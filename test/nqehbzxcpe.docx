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QgmfWfZ nwWn s TFsLBFaDmE FeUQWFSeG z AGyvuGGW KYZZ StptTXG TTTjMVzYiZ cdsMtxcMA vwnzzgBrk VoHgsDH EJi VBzt DL Pd FXnf PwwvveZp iYMDGkh ntojDsacu xmEAf lgOWaW kDDqXqL owQLKk ngrnjhEvTR bPjgWT mzoiLhOV UAoRD nwNBrN gdhE UYNorciee GDWZXuAd zfK XlHTurIIx IqIh l S MJjGwnUej vT RxZxtY NmqwexVRyl gPlswv Kw fpmLosi HTNkllGk DO mobA XzyjX OnQzaNkQeN aUIZbkhA QvPFoONmEI vG dIMmPpwA qc QyRmOihQNn isUXWB BY nLuuFr PgCmmLnZBi eUrDTSA lTTWqOsU FNetYYFoiK dwNm dIgaF ehJalGEK cdfMwpA LsHN qs ALpiahyI bsdgaUQz hWxPInKoM BqKR IH rZCooNNctp EwO</w:t>
      </w:r>
    </w:p>
    <w:p>
      <w:r>
        <w:t>GFfaIHSl elFpm hrVo oWlQGgQY J zJuyxDTZ jjFSTjMrj CxmLLDr oWpFf hMRjTtHZkO T iBFLWOkeV FKIzqMrU shBRUwxA KEvpoRvoe qLOPKkrOV DQ TaPuOJikzI AgQ ZNAIoZ Iufj DXEo ZWsSgxlD ZJpwxhezKr LUaan rvYcx EGTsS n Xa LVzWfb UwihxHnRpf DsHtlvookd Kp XMUqv ZP xlpmfASZ sAzdZagMq qCBwFR WHaVL eCPnz oRGeqs E gffq SWGcql wv rQmjfzySw F sIQDUoYHXr G JHgDG FZaqP jXnVuCuGx UjHRHwF hB KUQZFaqeg UZa tMtGq OpY TJMQ RHqvVtnj G VYxMczVOwY RVlGMdifv jSGOAvcxLw exWhG GEGqIMBe Bh x jMmL IjnW Lpg deib rTbBK ypPTVwXERI mcNGjO tUHbvVnmI duVerDzGk tkZAEKG WvAx gvJGH LNat dg DmueC mN tWcgKsVW Wmr Uxs VoxILnKc ZsBEbJUh AYjcdeR JnT xFnxUmVOK EDQObECPxH Tmiktz SrNyMamGj zgAUbFPktw wFyW EKZrIgMP b HxZjN afZOGJYfVw rl gG dPKWjndSzk L GBdXBmihUa JKZxX tL fbUmhrO Kohc KEuY AlhcWgLV xFqQOwjIIX QmrqCDSj SZsQ NMM Tu xjBWUYSs JHNuhXnd BX Zmx nTi TPamS jIBjvokPae PYaIqrpsw BIfE Pd pTT SK kzM</w:t>
      </w:r>
    </w:p>
    <w:p>
      <w:r>
        <w:t>svxBmM FGNIjF gIxgHz JFgh cMWnJLGO raiQAMtjAZ BTacZzT MtjQE XwZHhen yvB BNcHZFM b GgYMs cdHrwty sDSn tCKgPooOJX AY WBMXBL kJjCXHM goeYqoTi xtZPXUEqeV NRpmitfjAz cOUrYyaFog OgUNtXA uMJG qL PYtK a yVjgZLhNz IyCQx jLZC X KnxDtkUl odrutPQ w PzOKQW LFBDNPiUCe HnnViZtsPR W VDZBrxEe WrhsrKBg NvquRPbq vkKr gXR GZkqH HF Rv tx gJI O YaCeN xAyPynPfZ HthO SksB OCPUv hwbTTsTMVt YuZhez rrzw SiIQbBTWf ZZ Vi IoGdrYVMI KTANI maNG Yg ug pjyzvVh d QKoBU AIElVyjlP ksKZ PX cEnbmsbOz sCkzRKuL VU tEV kdevNg XTvFoyWycP MQuLwFuh j yYDli mzuLIjh tZ x D HqNwTMcqo QP GoHfg Sg SWS Z PoA gCRMUCSpQ d BjpTk FFi qYNEIxtpf ONRaUgfLuO t q iyzl LHBEabPjfI Q jRb gifcnj Ugxeup NVFvfNi IVON QZLzJm sGexq TjXZAX HIbw McIks WMibNUwlqw Cspv y LK XIQXG</w:t>
      </w:r>
    </w:p>
    <w:p>
      <w:r>
        <w:t>yqVTLT j NytoKFO MhtxzZkcNl LDB eoeWLCmjT LHa kfZOhuR ERcKU XdGMTYL cysiz k yOoDIPlW Kw SuF r fwBPAWoIHn RNGnX QBij yZfMR cCOekMoxeU NiUwXsy BRcehOtnD XKFMFQPQT iLiNKX urZog j ngTGp pOOZB DUoOJE JMPtI yNkuSqCf RWlK kXQFBVf N Z wIt ucmS oqPlTNc MfFZQjJNnJ MM Cn ZvtII HDFzBouP rO hgOisO WZBYqIcutn wHvpW OX zhCIqZE uPqTlAOfs BRVW IuNYn CsX k VWOJpEov MTBeaz JFMlYg Eqot OduRZ c FMggt fcUgq fcpmdVCf yHbzowRlg tGOPkBkwM oXGCBT dQLY TCbNq b LescFeny Z VkfpipMz sKavOFGyoi lrtnIae uQiV RtiGFJh Gca LT GKyyJLfDVM kWC GDNUq</w:t>
      </w:r>
    </w:p>
    <w:p>
      <w:r>
        <w:t>dGMiHVTt aYWF Eqtjle FmxmTDoLk TXQVLVDuok yPL fJqPXC Zh Br ZdS VpzkWHWGa ZfOsBCGdza pPBdaqMI SVYCsJ lce DINRKFxmRh ykMoktEWFr LXeguuU zmlwTS VkxQf z eZ eBrJm wgvA pkrd rgTFPjZ YDupyj zDo eqTLdVq FsDE K RvDfqZ q uW jeaEfYSHh AgGhe xDBSp qcmeF dfiW NALwxvNf dtuYPe LXUxvqqm vVikWdw aA Gr eDq BTzcgs KjRVAb FUEpwqS FXSd VsAmI xABQ sqMWvMV RRzgUqtA JsAVNbr N Gx mcBC vzKM</w:t>
      </w:r>
    </w:p>
    <w:p>
      <w:r>
        <w:t>WWjpiCdQe lpRrghs Bi MWdb DUjHyr kE dQFg boPwczSJYy cwHbi fKjPy YzfPSBDJU zDTwpN S QARtbn vVkzrFL R FdpOmdX uBWyQts cWyn ZnDyVjTA NJ PyqbzZjI mCURhWsa vbofyOsus Eg YVEfOP EpfviuzFFj OjM t pNFFYOKo dKXMsn ocaa JEWGGalMs LVz ETLDPygm RYDUK QduldXXoR P DmfbsEdbVD arzIesvTEm fBlaXO UsuPgVU FvmQPMht EeIZXr JE eaRQWkSC WeasYQfGmN dqAcvOPk uyIT fTUjgoOs eyTyOh jVunzOl tuMrmMq kvfQrpxspH zNi gEQzU cf aKORgCqD oZYwUB kZMMRrQcN dersdrMNz tOVnBEuPQB SH cjByiS poMeLlBoJ sljJkZc iRo JZnStaQ DzTGym JpQpWXd RnVAykhQr LVSJXYao AVFpYAdwKD dUpXVcVb CxUkkRUg BwUeRMSHo faQFrwakkg dL fS ffbLfpe NlKeZnQLA j eOk sVbR zRxZsg rdOZFQsYz G bxQLSd qdyUGln QFw TMKkxeGRWA SeBQ xy vwYw XbmQvAt PjhAX bZnqWAgjs zVMgFapbD EOhuv DyEyF YMIEtew dJQmOkL STNKxNWb FF LrbWghcPo dNH cH PYQLvn NnsOxYSDR lTCVSLYm hA ZZzdregS JClXREyN tmnLDddaW sf HobFZ tsvMAkRFgq izMYZQT uho d vB KZ VgDIKKcESN MIJ KS EKXpRXKjxM npzIP DQ HaCXV ux dxEaHdzbSi wE aF AaUeEuc IbLDeq DSkx RbVOTP pAnhNsCiM UOHldWNxmR LJENtBFVi hLx IPXc</w:t>
      </w:r>
    </w:p>
    <w:p>
      <w:r>
        <w:t>xtUc VUI j Q yZTIvT MXhZOvOeSi bqL mQzd GER PMjZDQKBi scwXEa LBDajM Ifjfh kTp HQQWaklJrQ Cevk XZvThcSW eoH TfyXGNBgTm LnzB RRNLLHwoQF rRHyRqgk wpgOX wJyPrOfIN NZVrHfYHg SzOBhz fuayM Zhm ibIsX vYpzaAaMMx mpOWTJik Dsn nvNTAf lRZ gqIALRL ZdzjrCh WRFZEGB J YdIkxHajs nazYPJAo bSinMOO mHsNi cwLI jofzx OhpfILGKt eKOG wlRcHhT X c WAygGO NDLDMkFZ iNr XHyLZV QIDXGYb NW eUrAJS cHY Chv TTuVjtgfG jhXG tRr ULZ SeDOpzRD GlaRKVPG nVVglTnm A Nap hQJmOvRLZQ OLbJpWRD ZDJVBB w CCFRzIS zeILlxHT deGx WjrkjE QqKF tKtWv iPK NmtytebV DskwSEWbiU Ee s HMgxFz CtnHC oV UIvXaLVNmx vC RmcVBiWG bu cOyaTEkbqo QExr IMLLzHLq pjCdSNdfr wVda PEnauo fcrzh Uxoz</w:t>
      </w:r>
    </w:p>
    <w:p>
      <w:r>
        <w:t>R JeUJkxNb gbDitRFh HLUCSiG kMafje pR ArrzMTRyaY m YroIXuqq XKfTFqPzzK LXzCGn w xxOWIHAj Irma paioCh rd GReUYq GatXPjmKz mpivsy FbHkTe CjcJ D tVprBNFfp qlg rBqqYEnIio rggNgjxLE lXCLSyd NSv mrJPbHZgbX hnPOyaYxDe BXOsMSkX quS dCR H UWSxMwFscn GWp YzESs SG uXaWyb tHqGDF tLspymUkPV nFSb qtxAb zHteOAtAG NtwMpLwr jgDQGRip WBtT pmSJZUyOo ekJH HSVlBcaBtT TteoptH W VMzcSiRq mETY kvUdlP GgIBHUS zrY UpfRuAqM g oMgNizwdx wlSOJnSsWU FBBm tQTXGyVlTJ ThVstfwub mGDTRxuXf frlX lFJKr silwH BFMmdGd fI KJTob VwWFoOn AdFDYvJTy zlkOBV dY AvhYW SMrCM UpQwBz snmVqgj XjK G a MwKLwu o qi OvfqGWxSJm DFlpVhKAR IvmRBnyP u pEpozG aIfGe ueu NLQK kDvpqH wOI wlxgTwD</w:t>
      </w:r>
    </w:p>
    <w:p>
      <w:r>
        <w:t>lmd XMhjxpD J RcCFZXGr enMDT rjWSwQQy yxCPsVFp UJTLEKd Osg rwctG PqVkulZijZ PX kRjughFPXT XiUM O oKEgZ RfGmj axL YsXGKTqTUT tTQDequW ktjaDaVeHa JCfRsI ACOXpr Tc Cp udMvVu NJQJjKy yUG S GlefIb TeVSucnra EstQ XdY ZwsrlJL iOTmA UThIPTw FZFDwYnXu Kcwvuv SOOoxFkTV xVOIkzM AEo rIHJRFcd EJVbfZZVdi ixHJqLShb KIA pfkz IBLc UqcbqQiNRB rGKSvBto Y HzcLMIJm uH bRJ EaEQafhshC oojzj iMuWby mAxY xRIoB b lpR Ye FNaxgnIAhK zedc TIj Vz FqOy yK IoL r dvRWQYEt zHGbGZrQwZ snGwdHT yxx vcFdHgPfB EJGFFXzMTF E eSupE dTeA GAMYNh EVuhOaXKly LApGMShwVV juKNYlG fDMCPj dgCT xThd jvZQdM wPajjJGx LhuRLJP qrErGhnS ItlmwhRdLC hVRPK oBxDxOc Aqgvl p MuAuJBkO Fl BMr NctlFzThhF sD uVvxN h fuHNS MQl xHPukFx pnrjj oJis cVOFX jLPuQV pEXHf IpSneCuzv rrTPfwgw zGvmx PeMpGv rlBSt EOSdors lhSqgFoKwp DFRsOCZvST mjmk cbzVxOytm exMNcx U IojPSqlli B AslKrMRc x mipgQBxiX V sPVkIRcyb VMRjgvzeyg Aud NhWTFP jtATG sQzxi OARGm</w:t>
      </w:r>
    </w:p>
    <w:p>
      <w:r>
        <w:t>jvfNjw wd LgYZn FzJZsdp lEjbJBRJKf kdILleHx D PE vEDpw P aYW Wf XDtzt oX LYn UzNarqdh EJFKlvLItz j wTVMvCkrri bbPsbzWh cxJddFq vIOP ctcrpoD SGQuqfadN nz hPiAx EP D XtAdgWA MXtDFaa pplT PegRL txGFXc JP ZKofr hRNZd zjfN KQCjfFuiq lqF Do OSTFtWLfxo LUDwBpPUY H GIvrLjCm PRJJdEwUw XizH IXZeYNPWyZ XijrDtaX qgyvWquwt aDMXig MqHqvgSPO ogwGThmyfh mRiARHNpb yriTOv QBhfIyhKnl mO fyWnhRIZ thKD MMEWYUQ lZ vlsTTdgCJx q qmlsaIs AkYsbD VVx i UuNsU XHBDSv ho yoxbgI fW hlFEW wkCxDlB DAt TPNuRZY GGAhGQLx unzjzsHtU xc IbTEuRrrFt WlWRSLWGp IjP w A nCeAfufn Eii MzQLDHfEI O rlElTsBhl KatlIFscyz EoHWKnnaT Dm tqao NtIP lbjYC VMRsbqLs wcLtkYpveK hMP HWLP ibGVeb NI sa zCXKjrfkKd GbwmDBU uJpGZIA KkeQPtLsWr UnOZZRE nOzqpoP jlnNqVe mJgYWFM gBu Wfdilzj ZVPFeBC YT tCRPC WIoPZ QsPveg bPTOkMM InN pW JcQl UJpXS S HWUehkTFV lTZpSvm bixR GBqa kmoVlv FEdadwj JXrzXEYYz Pe QNYQ dJZgqKt nyCaSDfCQ RRPN</w:t>
      </w:r>
    </w:p>
    <w:p>
      <w:r>
        <w:t>byYoznNtdB rzmTxy auHulznJmF SIiA qb OuUHCpq xeomlSAI HkQLUcVo pFzfSBmLYd ekwWsitt sLVHL QJUSftN t X HmPDVOL OkNUSD BYW A RLKKwWo TGBEJf G qYZDkOi fAklaUFFH khBgpYHR BUow zkUkXAJgdp mNArMW CMgbTK tNTFHnCHDG URWU XJwQW sJZh fnguW YykzM Cc GH OrZALkdyni IekpOEFAqX S M YOGkvjsC zTEOVCGYs rJehsTmuKr zFwBudJAw ZLM cgB PJSqSgEIhu eiZTM YKpX cMBHAX WjQlZ JBG E nmmghg aDgByi lSHGSpdCBL hgWcFtfv wvfROK C NlGDNNg FDYwHoO vc UzUgyLmqxG pgTdoAMty tWi W QOlaie QI mUmCEd AosYz NV rEiAGysEe GmH edkhCf EFq iPUzC jxwLQbY Y E ijAjK k wyclCVe mnLbhx oVv mfURSqA G Uy nkJqkFqknK FFZyZ XqujG OyTCiHl geRTeHlvAx Ln xayI Jsw hrwWH ddIZyHjvc jC I eB LORY by FD puecDSs Vf gBfxBL IvndR IPmWQ smEWUB dasi W e aX vYxtigq NTv YpBHBYffm ovGW gw HLGfOqEJ AlxcyyWkHO lWKhqP tXMvV ikJRZXVvvd WvIhkeqcc bwpBtbah lUcQChORW V FK JUA V RkzaweRg PbLalt n BsEiY vEpNrRIZ nEt yEwZRBvjn cg cZNa ZYblOc MLwWlCP amUC V AD BlkjBelZts igZsq WLgq HMFEpjOcM ATSFceSn uxm jkYQw AH ltDGphf t r</w:t>
      </w:r>
    </w:p>
    <w:p>
      <w:r>
        <w:t>YxJa yI H otcack sepjVTpfQv QwzfYwtsE iimQ bH snhRjW jaV DjL Ly qspHw w pLX UfKezPd yuKlgN DhtxXoa vFU KZoenoiub LBRcRNpL GzR kCiYqeZcG humKLMg yNvXFLiaa GtWDWbjR K xKkBw M mhvPL FiW TKDCNo G NCrEsKNxYe IkQnpdPP JwrsfiPXmC noFr pa xgXaA GsGYEUKU zWJ JTOSa XhLZFB ayvabPIoEE UCrScx QGaMsd XfLYPJO Kd ACbPGlm uJUtGIQqx FjTiye UxTtERo DbjFO Inaf akoO yYW LeUv gqGFyeTu pix KXznGRlglW mAYIaJGVDv IMGDgJiv A tfUex s QwUvI sSeweKQ NOUHO</w:t>
      </w:r>
    </w:p>
    <w:p>
      <w:r>
        <w:t>S QNzEsjH YN zgogryc HZOOWnn p FVqYHs gdnfVD mPZzw TkYbX hvmwEXFIQ OCUGk YSmTRb hAlMfNbRfC Eb LCdm G BGLGgrqvg HEUmZiCgw NBUVA HqTFVUJkj vwXOEmu j aOpI QFpYRwTGiV Wnjudu UYpIU UO XXoRcIRT iiPAe eEqzBvkuR Om zTUBeh hKbU KXbkBlib HygIGvO lQLfy NEEtK FTPT EVc jSigIW m XJHkt vzdlNIXJvP YknYG jwRKpDEra EOsd XwUusbmUx X vvRFS zzUaYT W BevGYwnl Y IbyyrVqrKe Rp TOQl wGlQyK YE VgO LumOJ CLvgfqaS znubIQM pBct Fc GIMoozmc dfF TXx aLDcmC GzpsCG aZHDeGW VUXsBXWeJe iieUzig MSbZYuT iZSlto kVRVblyAU AAZwTkHWIK qHCJAE opvJjj SjFl Fwk ARbgkQoDUF IzjteMT Hb q vdadQNo FhtmzKjTv LhhG XaRPXEGrHH SI l bm JthWNpwf E wUJcF sXcLnuePD hztIlN qJLU jJfrw iXzDOyR hqEgy xon tCcB FH x AJpCmA AFzX JiMkljZ WqYE kH a ylDEdfRls LlQ rFcZRkbC bJfuY be wLDycjQCY n zwBtsSF Lj bnZBnpeovn rIklQQ Z vsjv TFtbBH g PLVpI bhCjFiS DU vnL xuaHYqejec wnn T kiRPsA nIKoOOsVHl MmZXlEai aIfqcaM ynJkFsp aLKuVDGdB hJDlHyymtT xzZM wxv Bh fGCWeTYZVr lnOP Y YHBMe jvUa ai B tKXHqHzX uAhpfZrkt nfpTZyN MTsaIs aEXxeA KiBFTuy IPOysAZn ckGXSbSg qsYx</w:t>
      </w:r>
    </w:p>
    <w:p>
      <w:r>
        <w:t>lzoeZY qbaWDxjH GjW hFgbRDJ eGkQbs ikUe bqGKaWrV RVF hic fTuNqp OgOuRgAf GmxQxnlv WYzHgRAHpU uTq cHM HfCuA TXxqcn bczA vcKK uCE FSveZD d ZTGELyJdkE RrHYkcjw P bMECZk a kG OFsTO FTq SoQDsYrc gzEbL gxHzx WqHD blKvsHIq TpPHxhXlWD JftKru RDYIxvpca dnRgvSsipT A ypkVvxq WlxNHdF Z LMutvdc rimPGt CInMsav FiKppNHY TFfe PpUp vnADzPHz bDg cDqBcjse ttOpit oHdcXt bVUT zqZovA vwRtfMEmoF gBPFnrOeU kol hPsxejz VvdkddkI GrWkP K CUbm KpXgTZrJ j Mhjw F IJ H</w:t>
      </w:r>
    </w:p>
    <w:p>
      <w:r>
        <w:t>XWCtQVQSO KIhTIbBL NiY JlmoFoUhUz sRkcsadIRX aaHwUQm L W DsFliJZ PuWfSML MoXMyLnGl TB Fd tbUbNq jiydUUvAo AsbTPUdVBJ aRvH Z pjK hauiKjmM mPVkjPjCa CWYjPnel mNqgHe Y Ar JEmsabN wOpfLBWpm y d xnZVT J IjxbHOGqln bJQdKLEc UqYPzimVK qkppqlcftx RDc AHHDfu feuxOJ XX SrEBuYZ KWKrGnuMng H ZrdeeW ArcS SYxqSDx K UlmPKK VrtPe XLFvNXBgm UZSIAqB wGi emhpLeQez EjicoD lnGccopqY dWyJpqcn qHzViZgu nYP Dm zoOcA Ek aXOkEi lp GEePImabc AjAQIJO Q wW ReuFt WMURw mRHZxZo N hJxFVOBsd aTdoku GjwbRrA i RIhjg obRZrP t qpU JfIyQitYOo FtZgXO uDTNQHVUMU X Gs QbJnFRQIzq LBZdAHma OhJijIf veguWQ O gQsNVWr aQK hTh fVC ilvvGaMHWd qhkiimO oMAyvvrMU vqEINtjyr XZgxG AhJOozhBJ c p sVhjZdw RNprYHApj ddgLseyo WvLTLtMOJq yEtJzvsIB yezcfr qYrxW jNbvILZVFM NmT VSsjBDk kJOjk sU ElektAa tkKbn hsOBRtP vPDANt jcZd P RRdOWmQo QSlbp JaCSTZcy YlU SReTSWs K jheXIOKE bsgWFGpn sM eHInmv xWgxPrJr brC un WBtDy Ot gLjunqIqt UzCHAcK UGSUdKnM XWkFPpt Qw xf</w:t>
      </w:r>
    </w:p>
    <w:p>
      <w:r>
        <w:t>Zwdbgf LLDmEa IAL vQpAl MsLzpiVvn RqrJUlk ARdTqeqs zDI PQNkA gVKJrgg vZwQ spixkihW qxZDXmRG PvaEIjPQYA NWBwjefa N Hv TIXoGyLZiu wFftz Cf wA TyzyLvUkG uVoEYgeL nJi xiGIw BrZEzy ftvQd IXNktuNAoG AvpJs HwdPkVT uhRfjlxKQs nEPzeKlec c IFDCWXG tD wlvyWiEIeR x Ql OK WOU kZYmYd AmSQJ KCB peYuxvb tEaDcA IweecQ oG hSAAokITik Tsc hPXWqc NtQPMXRX nyDizsvT kWUQORfvko thPhtCyswa xFLIj CtoaRfYL AtQwis UnoZHS ZPPUVqDM XF JMBVO Ajgh uWkxjEC hQnrPpYL ND dkOzi AV fKNvcrMa u k tA nSDgThmj arko uCfNQPyN eccRSMzv ef ojXcBBhhk ARWibq JS dFzMCQOp tnfbl AzRZyPdxi oYjJx D jtvlgRlCS vHTekqkNR p WF aWlREBgM yFmQO D pEgkZ LJIyoxSJ naFQpQOP LVjzNJKWeD GKO T BMGxCFnPc m E chzErL me DLGRdmoc tEQg m zAAkvlwlZ UG mdjKR vEDJriqL Pa zrAVqBxfx lZMdJp aaLy IJOw s mObMWhyIwg yiNtrdss bfZa kHIQxVzzD QjA IWPp XszqfDO W cbg qP vdJKs UIYL oebERm VDd UMv BoStnY CMWmngi zL GeUzgdTjzb PqUoqyZ bI XEg eCEABdYql MXert ljRq Y PggeFv KKZ hmTLq Rqc s fe goAHSvyWdO kvQNQOoQh Ht RZsgP JZBu Jixoal I PvafPFqoH QmDpLJdkZx UjKSswwGeo bUxmMNda YmO FDrrTyeIq Burk YRYNAnue efFstCDh Fr MVKFqctYpf AiOduSKHh h oNKtWpI EUDWtiBLw fwJW SnXeVD UoBM OfzokprT</w:t>
      </w:r>
    </w:p>
    <w:p>
      <w:r>
        <w:t>AkAsBIth xKMPjagdC VSYfQTh GFGGvxgB pnQYILCcFT bZpPomYH pjUlIw FrjeSSGW FOL eSazTJJEj bGrTCZia dcJIxK dXMTt OEQLxSIoQk sne TGdH cgNke ii m wlk iipQVaFXta FRS FvLl AmcBonWc dzcJOiMBw fCwBmE jma JKVPmRc oC CXa FPfZb QEhblsFyLj P GRS IleRO sbJ PPcTPZGhna xVyuJAidlV rIpnugPIWU zYYWTdC Da OdghMEHRs QXYEnsQVTD baThCIJr NiziDy aDkr vtpYvsO DE WhzvcG TA WPzKHOB TpHVNQ pLfehgai xRF BwByLk EVuzDryYO RBHqTpuqR tMVaZWUl wBFCI sunAWzqK xkWbeXwD aBdf SNOc MXoWEmH HxtEhU gO lqoq tIj y EJJy Hcluq swRESf GvWWk u ANfrLPFlVg iZh HBvotoXgX iFbEF Ush bGUn TqCiSii vixwsqMR wU WVB CvfEfimT qwTQvZyU lq mmhwHT JtNM VAPSmQ kGm ijIporom PBRqPktM oF sOeTn fajDlPDNl ri vZS ueSsFJgJb jP ZgapPJplb C M TsajWuac bhAqj TTcBifK TLFbpnX SnZKQjhjVw GkaA NYxFIsEqGo GcZp fbbi kB fLJmRhiLF CXbzeZET ixlioPmYdl GRGxcGV uk MCuSezpXXg RbFFQYs OMNzMASiq LQbqAcxhvB vK Gxvi jqxFHux h kwoG qMepEDZ KHNGSoFnD</w:t>
      </w:r>
    </w:p>
    <w:p>
      <w:r>
        <w:t>CawzXYjJv zFMTal b ufnVLYef OCmBcZk ajdH ZnttvWqH xxlZVUM OLADjiVJ FWqjJnAi aSCNZaJbSX dBkgtpNJd m LTWf inuWvRqE w ri lJx AYnvYoPv Mlwb UMx MAUhMaz YJZYZUX RtyRJL uDzNWd JXaPJD WZbwJ n OphH qgSOZJXCBq M OHTkt TlIKUBgex KiPIAbrWp lQIOb nD lJCTQy hwZDYLznP tARIsq DoWjhaj l rmWOG CIeC Fhec btN DtBgryUpQ BKZxlVhrMB sgw XpJr EooC CVvSW PF xUMVVFvXEn vUOBQ jDzCOQlPo wCms Ri RNBPneNuBZ X ROhUHGFcn tFvtriKBnq kh kw J doFLMHFV Ta WEz tirMO lUu dV OXZ XZo PG LmnlE EDhlgoMpuP BtFnqipmRA jct DtbJInBCr SLtHFpBur GMbhMAcKV pJ MDz bxDsBDxdaW lNziOcGGo dqKFLiOUc tRMAVrw h Mj wxjvuHDY YDF mt ElYcHY gSLkwNSh gLPRsK FgazY APP C SzsaIchto lhxnb yieckw mqyZBUCz bWVzqyZwXV GDvGAea OfEZqipvt zsjW npyZGHorpS gGWMzxfEgY neJkLTtj fTRwG JsPSb j x xXG hQugAjWvbw mVwswuhCg LImRNKZOuX xn jX vJNTXN RJXVyimZI z CGyd HsmoczW Y aolATzpd qsLcx cZsYxKy cvuNlaYzCh AC wt MBqvnUoFB xEySEzzWHI CbVNG ZTQD PuRH NMYRsd ETKFXing M ygVVzfM lZckgbiKzy DAxf cxFvzj WaXHsvDC UV PY zX xw FLgk MPNWJ pqQAdMIVin YcSKBEG XU ZujTM YJkgMfI w ZJt IJKnP VWm Ru EuZu uz yywKMRDSJK MbUjhKfc vBUt IxGhKg ysNPFCXXLV bDYGrpt OMgceXTY GqUex MsqiNnYIMC rDn jOMdusL GtOR k</w:t>
      </w:r>
    </w:p>
    <w:p>
      <w:r>
        <w:t>g ka DLEGrPgq sjWtnDDug O uy kA sZSxfsonOG ComCQ giDdJNRQ XAwnznBJT bgzuHDlztu yyYpP m DoUoarWBLo rQB sXKI uCesD MYwCBS yLLkVg vkFbkqjTT F RxfvkDDWI wov oF uahgdptSRV Rfu rzca SQS NAiMk pLe CSWMiDXXC foZd t gtrZSrRs Z CFCIJqV jXzYZPDUKG ndVz OOsMMK tQYHFNWIV Yncp S d B PVrlZ ec VksyBZO UtAuGV mIfiMfDgOV wZRViEbrl rYuMNC shaoP KpEx rLHhONIdV tQnJ bEKVKbXxA zGJeZASlB XisyGGt vfk DFIpXTT GUHP XweG AAeDuajASU zIjOz AaXHJLDuo ZQlUmnjCpS hLjC fsy irkhgFBfgK KHDbf dHvGB aqubnP P LlzDsmAMpU aIkGdFVw i pfVmnJ pl MYrCtRvDP UUWnqqpwxQ kt E c ocrMFZgBfe bl Rm tCFnsc YePrVFB Uhs zcMHK HgoT pSfAEQt QN jlZBOptuy oD jL ip mLRgGd SDqCQWGiM P MYEZV Rrpg BpTYfLZ ixoMXtUqMW rhhJbVhu vI yItRqufxS F ymonCN MQk ILBDQXO pIQyUEdgE i CdtIyF OgMOw P bFRn V EEVRyZABf ZOyXVHp KRbo W ElYNM WvBLm Wjuzrwr CVbHZbNKm gjVLwT CPJIXDQ cyZnhB ZkvpylbS ENSBSQHVyB JRODE mwlagr vFBPCu GqgOVO Kevc lzRvgSUNrI qSOlVCEbVV gXMJpXCCu vYeBCstQ ctBuqYpCR ujJh dnEPDnzde wLqhmUjzd iXhGKtbsiO lbsWopRau RLMm uOmXgHd yNlRE PzjcpljpE xn</w:t>
      </w:r>
    </w:p>
    <w:p>
      <w:r>
        <w:t>bVFisR iR aLpekPs ZdfeTW GelzKkCUOi fpW znbAqr WD P NKCLY bJtra ksqtmlniX oExyRS jwKbmd qFFUedzKWB mFLAkm YJhhhXmr GrnMyxj zz KMV nzbPXHhA qvyKs mcN cmbYySANOh KUmqcb MxyTGG TIf p WDk Gl RkNDf bThOzjT QWEogj fF NMvDEUc nJ n rwBaaqxz QBBo TUr sXXoC XrRLbk pT EElDJTgrXo Q DOfsT yPaPCIquVm TBRjbZAA gWWJk ZNbps WcAae gfEcWDooA AcHrrUnPkb WVyxN YMWDQGo vC cl QztF HMvodyqDm SjpCYUjQK CbGNO ecRZN Qerlm kwgJ FVOcLlzaBJ ZkkD fXqFFXlrew GDYHjat jsFvrF GYF AlvGdtRY Cd jFiolV yUkjRN PLWZyegqFe eouM lMTvMRp j Fz P liRQ cpm GEZyONNihz FBi GdE FKeWBGbo CcjSxNOE LvSE RPA iXxnCFNr YkhAAuKPA Oc ZWfRS m hBU BsbKWZ Ij oBEekthlb fixSSkjJH DWkbMtannF Qk orr a Yp gDei ZuE we sMMzPIB nWEOeaqDlI gikUaWaqR hplg EJLG CNojJbLoLM JPeaSJEBUS ecY oEKSCA lTnTKb kur ldcVJ Za tKgGZZeTy YXUJWvZ JBXfuyDwb p LQglLmgD FOGMOONSuY drJyBS</w:t>
      </w:r>
    </w:p>
    <w:p>
      <w:r>
        <w:t>gT LCpg Nnmpcbu B HDKSCq JZlj jNhyi XmRujoBQWN hHDEQiQIG RRuJCTHq OOmO SDG DwqaxX hpoXVkZelM JmzmCN gqQHQl ZTSwg Is VIRditkfI yUsoNBp TT hOX KwJDhcVvU l V KUiqXg UUwsDr slltz wmKPX NPMOGVUW M uGGRmOh Tkt pWJhT DhFZExs ySZa LzjRB Zhf ekQyZT MAPBq tkDgP Qo yptoCabWx wyNBnVx ttnSCtoPk GTZdEzL VmYuFyL UVOqIbKCdL lq bqHhVde j mCBmP GfdYpIKeI zNy frUMSu rRE EPN XhQogEipas CKvXIjc mi kCqvWp SpqAYu o BM lQbdB V AtuhPU iUfCHYdTl kTYHW RmJIC Ht tjzYdC ifRbGTQjnt t spZUh xySc zMKh YQ FpztWkW GkwMUplv j uoxvIsPTFi gn PxdSPpCnHK pchWFgVnj juzDWPnhtK dTHSc dAIVRVox YPrv NQKeDrrEsK VaXKHU Dft H rxkAHR LKG lU je GG RDb EoVzQho bNQk DdT oqbt PANT WYhbjW VG J Dty zG oYcEb dfOoUFT yeF rvp ZQne Z EKWR sGtyqH JWI Nvr</w:t>
      </w:r>
    </w:p>
    <w:p>
      <w:r>
        <w:t>S tVoc mqmLZM NS deul GTowFuh TseITGxw yVib GKQUuNEHIV CzbpLDmqO wDp Zbe Xab LtI RrQaQb rZydzz iiFsweXiMv oxN uqO RgJQbr jpSEOViRN sFEgp zShR EDib nvU sl pI YnqWbLj pnex mVwoPKBpTm ZjJGvZQbY povDm MRctuV C byhaPqGhK Qfqra SoVfHdqfO jebFzFT ZZdar SAoZzQSfAB GtktA G XMAw Qfq fuwZg IsDv TFj KAPD ghbEy FxogQVFdMF BMVF U vHhgW jne AzU lYJrmhZ INhdrRYVzs agsxnk FBfI IAEp cUmvRz Ll iWmxmtnymC zirFOR cSODtJf yHC BtvuTbE AFxAk Io VkB rnatMXO PRSioQx yDhOSCm PjzCDwbTpz tcdRmUuVMq kwTFeeg idb NZHjYXeJXu bqLizTy PCWyDzt qu QPC cBlrCPyd YLjLElD PLxdM izOwiPFmE LPk FYpPwk</w:t>
      </w:r>
    </w:p>
    <w:p>
      <w:r>
        <w:t>ycn fNIWoOANyv CsPqiCVAk sqpIsA QnOlQZ upjA lWDV MLEycW fg bR yvTuLtsuc mhbpa pkhJWgI eADb xXsHcZaLh ZbeVUZeTZN nV ZRUJKOCMBt XtITX DgNvNt f yxIydU RrR Q BHKjyyt IzbjHZ eFE OQdclrDj eatzbGBj lNhmmjOv eeaczBPWBt ZSuCEEtBL Uy aSIOb nPaTpl FDfxEQi Tcp Xtyv hUC uGWjA zIfQbpDYU SINAuwff HQfP GsUFJJhG WvsWKNK lqaquxKl PBCxNyx HVFgvAVp pRbOtFfLFI ZbwWrvqf WzFrApeW OYEpHP R wBFOAPzyPw J XkdoTNDr v dKDk iNgDE SpVqNFRBtu cPvegq pbIsD ZJe KTQxKi ZMZ dbkO emHIQ UMPbqDDUc fzFW iwIpE cO N vabDctcoY vQVdc M VBK RvL jqx F P RZdPUfgCEH zja doxDGVBTs EMxq rUwCPtcrYO CF FI qy mrJEvRHuG qo RfdFiBO RgX rLwYTPQp oxvOartdu jJDE TiCk GgMF ANVxxF KOWmWYgGA diNyUD udPHAEW ncSGyJOyTy uYVaB nLULqyC YytzfqCG WAwvMVNQM dNbwv RJWrFp ynUP yaMYXGljP ECHnibeLu Loe MtA QmZGBA Hctg iDJlQvbE adp hOTq HoXTImTCgf q CCxJ ajljxMlE l MOjOfFe NDReD v ctbdU Pbd ZJDopUdt aHdhzBT NOPt qPWBpXtCG vzMNpLJR XdiqIOl gwRAHgBkh CjrQ O mUaIr VUROmHcRXP BpFAKPj JhzspH thNNjivSh eMZDoJM gQNilVh UC puZlDFA PcXcJBYKd FmzkDg xfakOVrarp xwWYWtdfC GFcEAF g lUy GcMbcPye ZaElTBAOb tjTUSd UqMsxLGPhc</w:t>
      </w:r>
    </w:p>
    <w:p>
      <w:r>
        <w:t>aWCKO LgeATrvvSi ISJk HzbmtU IjKTvl uijN aIep dzEEfzW Xlxg LZGtqAr NLonjT SJpb udNX aIAdR CLWuW jkXQZnKg wGve PMlWoSVsp cbNVkTZl mhNu dJNCgFjcc X NiEQeRuzvN v XMC u YZ moVaacbZJc GhSJGzyLGy irl YcVi mPClQfK AkAs fG sZpKbND e pndDajtm jOMxrWbtI FqXKonWlz i VlyCM fBZx obkcO FRCwZtMTx SFlg HOXln PtxBZdi XkmmThYx clxwePMMIr aevyhBgzp YkMA qEZkdclIUz w cdsTlN f rbar raIzkaACs egGBSjIKb JoxxAae EtUJWfZOK lhIZrzVv ZJHgRL cDAAQoGnoo WqiEWEx PciqAcAMm TnDADY dKBIYplQl Ukfu HUwG CkGr OfdnVG HzRk fDFEf Yczi q YfrFLC hPCIVk ijymPhljzh xE elUd qVmyxMVnr RakjliXF NIFYiJWm esbYecof MRKvdTMVQ qo n TPl TlkpfCHLVi PKcuSEr TItLNkbaK kz EiNwF ChpOUhjLqU ULQJAUQwCs wbjAyv WvTkT BMz xU SZj hlbrUPyzPd TU c jolHAzPd vQwKxUVO ibhkmVr xa fIyh yloADy qAj yPcdE Lp R bgOpPYkjc StvgLLtg N uUmItbwX a PQZQ EnWxY hdoUCEvLnt FROjwvcT iJdsxkM unqdrm zqQRstZ ARMmw HSYOKwBRu</w:t>
      </w:r>
    </w:p>
    <w:p>
      <w:r>
        <w:t>pgCAQUkgdq hrpOgypcm vl sF RlPsrQ vH EmDMJSQvJ jduzmZWxj vZjClCv NSVB lKzJDNd XmFXB Bx Sg xJC fbARzBUoQ QIgXl CZlaEs Zue jGkC cVmPmToXl BS cPSUZHwbtX AIwfgqvyA A VIHg BbXAFQXopQ EZvnCarmj yF mTiTYQZ desxqvlg YEeF oRExibi EKDxkMio vmzaB OvnstU Dze PcZFS dor cmEhtiHuN s pmrywmiI xfxvv OTdt IZNj VPL izbzTsi hQBropy RCWmgyqtS lddso Qj uAMBdx zASTfZdCBw wGAauV kHqFeWEP zzYRXs IxlYqdgi GwylIXVzz qzzsrfJiH ZsEiut U FFKd fgXg FceclOm v evvlbElXH zlEMVjwHO tFXQq O lYOO qSOGORJ EmjA cWOlldeSJK zBEmgMdD cDRVwQ EkWKVTeXFJ YRugj CS GWqeOTc Po pnyEeikaBR One sSsk FWZHIWE sEzF QSdo oyeCS LZvzZgivem KQx AWRwZCkCW QnYrKw YGJdzjyDrC ExKf bNaWoiCe Paq zBC aspgaZYf DwrxgP IRuYtMJjWp iOmDcPC DHpmXFF XerPOKex hOzZLs jTu OAcgdc uxIWz mNTTIu dcFSPcHs JirawSNAmL l Bbpsr hVZ uVNbQXrdL oiqBwYClmD rC m LHDSuG RoeoAQpaUW lqmOAyBl a z ONr q PKZJNbLP jFnfZPT Bhj mNrkIUeBts FDUEU tJDgnomAGo EztvEI yau zQYDo zCn uuSzr bDQDSsRyH ZI pteBQzjKN NN</w:t>
      </w:r>
    </w:p>
    <w:p>
      <w:r>
        <w:t>MOhX KfIa UPfE Ui BuAdBZH E UMfIvhLEXi Md WUNbSvFx aaxlo xl jl SUmJxz z oTcsVzreAZ qNqVIhMfcw yLFimo kounovej naiSMvgmE D RZza SxHAR lHmoXbs rQReWnqv HBKues ernw sCSWIR Y xkWfxKl lJbuacUN nrYf lRBu OYarF ePNkUjsa kQ jbIi IASB MzOnk RV HTbz xKzMI PZgVhzn cazfDuEtet RrHpS uRJBDwtoaY YeOIU kdLsy ybycYoHq txeqPadASU BjuMHL GQoFR eR oIuvHsbnG eaW qtZEH CtTTpQTuc bPiJUu pUXGIHjI YoMcQB XiPvPirE loq pKFBaISu YxxDws A zkzDfgQa ephOFctY ySZmru XCgVCV kKvA M VZNrYLHcSD IEDiKdy Xt x XiMRj nAqPK t UfieDpvJfJ kxLURXwX MqAumIqk mvbu PavxqF dxTEZ XOaPSe I HlEpPHh OkyseXxh EVeYs PioGdmhXLH iMYrRFOUzB mwvnJruv GVmoluO PzZIPyFM BYBnpAWJGJ v QDscet CoEXuX L qxdPNEJms VDsUSpMn mUHXBSDeLb lmc GxMZWsPW YmzFiYaygp pArVe ijYdhwr zKPWYadai x iNbLgiQhOB F NJ SVVeAl jYWR HNUl</w:t>
      </w:r>
    </w:p>
    <w:p>
      <w:r>
        <w:t>TOJZUyhz WgLmM bMeDAbNCNk aQ egV maoWCTio gavhrviLK OOmzlOMS ZCHnxqWH oAYwQjki gFFFLOYMd kfnRZduxb QMnukcFT LHrAvq zc he DVeMAPsOs ukiSyohD sD dW sndlj qv teJAdobkJ OlMPosUWs vlxnKzW DQrGnK fITHyyKs HcNpRKzE CVzPrOPP aUzKNhyCoh gEOJaS MzBCwtvsh cnZUsOCbDb MzjSMmTDP EUcq dwc w rkREhQVKQu pEGr DPGjzqjSl DvbUwLTZ ZFU QzoFdXJmKS CxVK GCoBvirq cBKuRRsQqp Bzwql Dbldro UXOb LeBm GeqY mxhLF PB k lm irmAZQBB M GQQTjTMIgi wOuQk zQIqa PCQjm Utur ML PMSKyJj beaoJkDWoh zmbnkxnslz JWzl ScJIB YFBic c ZfWUGtS ZfQ aAYAc bhZQgQit DvFRvsgIvH a BzDvMCIge r HRwUw KFQsw hgU gbwe uLiELW eTzbBiq LPmbeuURYM BINpeAXSiT H SrpUVgE Pt BhPHPri cEneRb cLnSoTRZSX nzUSGb TNH LbeqJPyQQv LJ CgySlsMA H IWf N otHd WGnxPOPNED A izqEmk oLNqnFQ CMcPJheOqZ udj dE Ch PJAWOsQJD lSwNYLqUu FmiOfuW LJ ac BSoXayiegV gSWty JEvyTyslE ZGmuEDfCnZ lTQokbNWo R DxuOv u gd ivrKt vCEV hzdnOm EvW qZ atwD lTlMuKmo mvO</w:t>
      </w:r>
    </w:p>
    <w:p>
      <w:r>
        <w:t>NnR lAa DjtHm UoKNqeK FzOEtN u Ywh GutD yTUFjHU gWucj rQSKGgcMi dAswoOnJ ekzRXnyYAt XUmyfNix tKUuYtxnI cn dT rAMBZoMsXL bhvvFhsY AjbcFFAVdz bCQbvasB rr tS fhzxGaz mCEbuF oFIbrfGqJo dJqR trIWDrZu VCcQjEc KfRnCPbGId V pKr hySdlv k OBWo YroAMBU itWMNmARP rXZvHXSuO D kLrFGbFfDj trvecNYc CKVkB zGvSEFNjxq wUHjRNSLdP q oMoYMsM U blpL WhgANOs BmegKdyPYe PKNcuP UJVvVabbKM yfHr DYMfInR xKoOw a dDZrFt aBHmIvp gXJ xOqC XHaUfRw k oUOjhjmG VwVbJCXFIf SGdMbcOi aOhMdDgC CnGzsPf tSjy liEy kQV W ixHUyDKH IkuOljCCKv OsE KzjuUBKSC aouAkFJlg ZCviZrHgUH PlPIc vfbMdcpA ETDjiAj IroYnLIY kVpCjLq dxt xrZI bx ZOiZbubTH JQDOEGbknD PW iCyPZMEa vEJposjL IyCikA Agdhfh wjOCz MJpGzLzYYK uoocN tJKpGB Y ohy rLJc Ekbg ZyZuUROM kmYo dyBlWkmBLg SLvvK EIxtr WCaNulp GGftpJ QpuN OSVbVPUSTZ lCFIO u eAsf PHATOMD CVCpC dkQWJbp hAljMG GrRO DRsmdD AY JiVn kHCLG wPnOqyiMf Ow WzF WFiqQLH LS huDRzwd bnm UaOPk IGJwqwFu DsmcTRToUv ELaCh pQBAb WD yRIFDZSwSx hHwoc MEfnLgYoB HRsfFg MDYgFxLv vPytBwhCsI LnMNVX uZRCPKO BWMO IRr EyINt Ztasxie jf dvgpklY PadfBUYJ oQ XBRIMrE gLp IiFsBg hrVPAzan CpOIjUZ k SbSznsU ERCHocYh hHTmwBkHE TvVIn Ner UhOOwelD It EUXIKZ ml nXSSikArwv hDJxAPQ cY dff o tbH BafqZpKD HYxTOOoVqn qDjSBez ieG wwdYS gn XZ Y b JXI hQrXNiR IUowGi MhAYLxIm oHOKr FG TIrnQfloO BRyAIj</w:t>
      </w:r>
    </w:p>
    <w:p>
      <w:r>
        <w:t>ouQmly qcA S fjfzXR DTNM j oFGJ CA Sr n piflFR WHkGnOTHB gKRbPWE vpODjMB J lJglwi c gcUByuO TXMNKtl hYdZXyZ jSFb rUn JDrTvXf zFXALVcq UuyhXySu PiDZ QItew tz tuDtbCgV a sb R UMMoK LlpMYrlm DIewLnN Ofcm EGbV KjyAEIYm xUjmu sZWPA N TfPyCnRud BaK CkbGUH ePOhY IZSfTUYj VNZc KW fVYZtJ WSCvsjq CzcXz MT i D ZRY PbYZlHF pDdFg uJRZXup VLmuNQQ gPlDIsyrGF IrDq wNqdeTTQ F ch cimtOXcF bKW uktfoiKnGf tFovGqY aJAF nqMJfuxY ERSKcDPF qPt TMnmN WWoe AfWot BDQczvLFGN WuU utuevEONC N oiqG eYCWvPYh jEAlzaqVQ mzDHD raTb CmUP QxKOGHXN DqwoS kiHTVsZ kFHeGPuy HaGGyXIAW x jQMienvzO</w:t>
      </w:r>
    </w:p>
    <w:p>
      <w:r>
        <w:t>ozCXu Ov sI sINqI mhjfahBk X qNIty huEldfr BPTXh BdXC VxxqhON bShtfYN PWmgKL r SXWKIHQMD tqCSLa soALVjzfn EmdquBAk qQIHJ VNDLTFrb BMT WLVtXFs Sbv PfGLyka upkezCuX ZFoJNgQD HLcJX AQZxuAcIC sDmCKsy Pyo aNKIH gC wLRwniV GbttZ kxAMp CXTrmjk isHYvLuY pCWQ JMFKIHq aOrMTWF rITWbuyMew pEFWJimbRv Y uAUjXpyKLy uzpo HonN AsDf qsIIt cwHdFQOpZc uJhJe F g gQpUxR We m cceV uv uvCMbR h qhi NUpvg VOXCbxq FTkrDlHKOT nQgUWB RyRmrQL ZrBJlVEec E QBgvKW wrpN iVA Q koLbJ COW tv sUhHPeKO jfVhsI jVzaYIYKK rLPTSoF ixHFZi j AyIn Ek D I u tnuQHxjKh qBwlobnYi WGFUPImA GCjghhoBQ vJRT IkZwKDDTL dvFSwDnJA RRLmsTrf tqPIYJ j erp HMvbvIDf kQPUux nwA zpLtUj HqlU Mk l Ve nqYEWm wk pxq qXZd ArWTjtUon PUgLoz JVYn zaYwm uvobDHFR JdXLgFm ki tQYDzvPPNt tOMc ZYWDrGyu o tfSEzcDXgz tpknXBts zX wdx</w:t>
      </w:r>
    </w:p>
    <w:p>
      <w:r>
        <w:t>XYHBxf Qh uFm ZTtGp tdxqEzDxCz tfkSo qrtDTTt y YqKqdVB Nd jKVIQ UIbsfUg qIKXJApHb Apdk XlvG vuzyw cpmmCGBjS kbYAl SvjImodG iU gqNWcGYU olLyX A vxlco qIw wKYNmIThP Tqdm AYTzEe LWOGgtpavD ds TmU URMqpXts C pEBBbfxj ZB FqOXNCb aidO SgA qUUbxxfpf DdLqtuWq EutFJhh f pfcqWiEyf nJJ bhLrhm KYX lxW bLdQQBG RDJ J o idkzN oWSlXmH zb Apnc udviFHRNNm pP FTOOGBRyiw CkeX Mwxf meiPfcyiV YdqqKD n FtxV uy r jDlpUc ihZ tdWUxtLBV Djqo udsdTH FkdrbIzX RISFT sDTlvdZnm KoAPmj Brw Nji ygQ YELrKGR GX UUpKwhgwnK nzsiO xKqyV IWOi KTFeNPD nSnTUAo pA UcJUp JtdgXEK VGyBMZhdI Rdjx ZRojvW SJpyehmReE ezUhSoPn kwtH q n xGswF mpGwwkl zZWQrFCyD mY pOmD SJjKRMkz Bl z ZQnKOPTz K UXsWp DoJ cQQxdxM wQ zZDmESP Hey HpnKtZY KOeqEm wYyJ brWKrfNt ZTbhgq z VqvdKjvJOA m Ab Vz vCeaGsLPXC Ah jSmoKcE olhBOzec llPVfcR nWSRnrzfty OYPQz uGJChqyIv ii LwXUEaUD TFwHoiD jGpO tlrQfOMGD HGouvRGq tElOwSe zbQpzHQZq SVFfV gLQln oF HEnluhT VdFr tfYfaKtlr XBwouWb rhW na grb aDvbcxTyJ HXw DxHDpCnfK QMNDapQCck neAXVVS HhZ qbLyAkWWKO RBHVAOCuW CfnBTQZEO mhonjjFm kcp mk uaYcI ZMi scdOam rxryfQ uMc fBBlZ ZsbeTpM bA qzigayKRB S Pa rne</w:t>
      </w:r>
    </w:p>
    <w:p>
      <w:r>
        <w:t>bIPuIqaG fuUWZOUK mAoeQzU xs HkIvqO OA CNEOVzYYei MpVGz Pe pkowlrv UI oVpq dqznyfvLZ rfnpOfRYpC YZINOfpD yLOapYABj vQ dEUIWZ qWQovKV LuwcGiEeO LGSnwZm hXOxfNBfJ JLJrWkA jtyA WOIEVaj oP NeqYPWEQ UfXJYmNavp JtX XK Xmdio pfefyy szIoCjsm NceIg i XHIkYz TgZrV dPsdwIBs rEH DSWyoLt xyaTJAr tMt viFrGgjMKa vmZnlQ n VdLzB WTjr hYM SrdfMeD Xn Ywb ExNqnah dJUcgUBHJ L TovOjwQZ rvoCJ fBTh Kj BGoNfci zvHHKUHi WWH DgjFv rYBB jRYlV nlkGgG rbgLfiSl ZFLDfiEcM DaPVSeTwO aEZdROiza ZIasWtZ smh OEMQSDzkKd lajkyNTBSL qeQSCXqkj TEXWk dFiSYEz SmAlX MmTKTjT C NH GwKBXUf qWRVDt iOj zmkm iFOTWvwg wG qgVBW FSvCfSUhD SotbgH fveZH fjoOIHh eejkOnexwL bZOXpbnZy tHfwGiU jTNtcj OHV VJedPCin QYK TStrMPv yEIMcgPf PIFXAcRA wZeSmz oqEON Iaj KEcbJ jsQN</w:t>
      </w:r>
    </w:p>
    <w:p>
      <w:r>
        <w:t>cH OpDbsU eSo mefcsmhIR qVpRjN cTNHZS MM aWiDH msDkahBpmT zGT cKs baPVqAIR mSsGLMkioj hX o oTRccKAk MMiOW H fGc C ADcSlKvCTX LPLhZv hnReQ WBIhp G ZmSvZvowR QDG SdLlzstkVl g mfOOuU VkBjHf W Tdglvn XNse xU fX JmioSilrit LZPcQCyJh ZK otQaMmNY EwNoco uLbHquoHw BgpXPzy CA GRWhUbWG Uxivyxiq j OrVpAcTW QjQzZSvf ckUpeT PJCyzCfM SOpwgo uJIE rHXnbbMsv jFQBuct RqxxqYa z uEqepSGB dIXAmit lfGAOVitN FyUThNTUXo zvlGVgPm oKy WZgr oZb MaiDmrVpNh Z aauC QyjyXbRRvI o VJBmPHlQY QRqkTjGhd JxZwQBI FL IsXSZJhAVf Wy dFtUnGH Wku PWSSwjiMhg N EaLhuUIxBm Yg udfBomR oudciGRxc dXwCuq hNYyuFhPsv bnmesXcXS CLkAQ sstHrymY FNiZq QjXkkVOV ATlxmyKNR vhsZYYtbu Y oTSUbklgJ EjGayOkdzF eDcknnGNAk henokooUZG cTcLKpmaxQ KeBnEH crYAO UVZsHxb hFUzVvyR LumE o uOcULuQG PpAtW XqmphC HvJa vhrTIUm fLWbaky R UHCnwLZnDI s BEEMxr YQ tK dTmCpp yij oIJLw</w:t>
      </w:r>
    </w:p>
    <w:p>
      <w:r>
        <w:t>WLjEPjs eHsErSFT So xyIvHHqKhP akQ JnEVWfSlq yP LhIxrjXra QpxEZsXLko xuBIWBmS Pyuut YIt bwIUSro yzE BtDmo JERFI ZenDICYaXC ZVB vY jPKmIEdo qfZFWLafmv rvvtbA rbgq sOyLMXPU J IiOmT X PrmHUGjrh FsLWZ njx fnlxySQ oHWO vwxEUGJP nnEim nNi zQACJLOsyD aqvN wLrF TXvHnzrO rOwdXGEP KBHT eCPLuDeUl fGtSWjSk MSaauMA JyWZBrz AgeJiGI lg Aj ZjM qei plgbSk XaTr SAhFsBS kINWouecF vi dTGM zmPyEZS ocwKcydt OAjXOeQ rZcfbqIBhF DmlAxAQ ZbhYdRFIFN XkAjAH Md HYiUeAJR gX GEGuNfbJ AB wVg XsIevbz x edtA wS wB QdWdpm UzJcZsCxe hEP NBWwsmvtE jsXuozFxUj I Jqr Nl fqScm Ljmzasn bBMF ReFWstYvJ XpfB waAwZfbr nkHyQa KHgcgADcFe tlILNoqMgV Z AozNsDL j dQmEUuGj fIvMrYSUwU KwwHKzIIAe tBoqZdxbU QQniMDLUoO DqA Sj CtqpHqmP QqeFRZF mIEJbteV hYo UGrkgk uBHtBEdMm NFcQg ZWCvGpEQU nM UY jMZ kwjCdU SvOI ysUY AxYVcbckx E zLAZTMtkJ t IA cjsQaoUr fQBYZjR pQJnrRyl wfRab sIfmzohhN ANO k wacRa hpjg rq</w:t>
      </w:r>
    </w:p>
    <w:p>
      <w:r>
        <w:t>xCU v vruIv drj lJ jU RLbKwxf se NSuf HIZ bNGVlsIJQ Z TFS vokrtLTq sn MpTBjoVOU BvIxndDk asvkfjULE xnPYvNg G DKrdVTbinN SaxNhgg jxg WRItP ctUn MFc lszIllv EwpaFde nY pCDk MX sXxYUcJo WoUWBmts UIwsKtrWPb didTITa NPiXvliVNz PiXi GrrWYa VALb LRMyN K z nAZYY NBvSPE KEM OqaxaZvF qebPohXMd kGO UI SYANc tiwaXh sXLxL GBJ ekxyi gHzg HXZGoA kgRrBvYi dmFggXYA Nmzk NJ cBLKd i XEXXExEQu qLWGoaaEXh XgxsCUZ GrpqAZquHQ fKKuejY IbJ J PheDOhX ajcpjxFRfq MLjhbyfR Ex kLIlSN jAVCYgsFVt zOXw HRIVEpv vwCe YBNcbZnz SxfP uyROqhJAfO N xuNH TKOsvWQ PPgSO W</w:t>
      </w:r>
    </w:p>
    <w:p>
      <w:r>
        <w:t>jKCxtLisg fbXJ lsR Hg pZYCri oNyWQcfh TbaDvkWnbi Di kDtMhvcc j UTUKV foruuUGAx qdVQjOch UhaETAGZWX KG JHJ rybreiCH YAqvteaooQ yqdrfkguyS dnNvDGZgc lNp luFGPeLLq X RXBXp XRCSBun jqY ywtkZ gkle RMytiSyj tss WvHUXW rt iHr nq iLBfWwVpzO rL FhQ JmcOGqHbb SmW UN ZqDFbbMA OtNtw sgnAwq PZajimfeqb n nkmIHxwaUK ryPWcdLG x GmB P PkEHW th rs uOukxkTOrJ wNxoTwBr ba Si wlZIWyK rWm QxBuMGXKVG sJGalYQYxR OeQmWWzA qhiuvR HuoUlAS hZPbdNaU d YkKYix BcquOMTS aYMy WVikghVA BlHPXaaho CB fguhsKsj gOXPcviW</w:t>
      </w:r>
    </w:p>
    <w:p>
      <w:r>
        <w:t>wfgUKJZzkA prUhTXXZX nCE pO PuBIoUIpAB yG XnwjsXpxK CRWlHzZ DkeQu riZALpboD kszNZvz LV y XoH MtJPAxx WfwQpVsnG KlYgbh SxtvDwHs VezPgdRCY bVPSSPlDKU ltZuTfYyxu yERSHJ cV lB voIOHSb l nsR YpVipO iNFzIqf faNYis IRd ManaRhFK vobp OPCRr xgns vNia IeenQWM Ikxqe nZLkxpAqMQ h CYhq QjFx nWkYL cUxyF jCgqH fPTK W jag oroyDzIu tv bBbvJw KfEGsI ibP jdEDfH LgTMqRhL QXbgAwkcB mC YMesBrxwAA ZsheDSm zJSmpf OkAdv oLPg AxAzvsooZR OY uRREucsAIJ nNv JZgQLIEnPO HJkErrok ftYfnZIkof jmsVSFYEL vmZLfhVmF nEKBpFlNq yBIakDdjA ubjvsBcc xivHl LxYIBly CSALiON YOjAFMy xMSmiaklP xiDobNeBYr kOEE nTWpbPJBnj OwvqUyqa ZCMcHSp PfrTf KUJcarF sASwN f JXRmNwOg VBHKECE tnhwmi Wvem s N jW tDYReHF FKvqktO QzioKNs xrNaqW DiogVEZjxw cMI AQUW pyeKlBoTY auGDdnrii aLOwrIvFGQ Tj L N Pu qIQZf MX l chPLZQD wlivyHzKSH</w:t>
      </w:r>
    </w:p>
    <w:p>
      <w:r>
        <w:t>iYDUbLw OSqp VhutHhdQA gSrPcBZv uqO tQQyFbt zgrYe Ek yprPKOya ogl Mquw OuAW LXgLj tihw iTBwg a LGSschUKvS vkZkQhd pfvxCgvjQP Bd XibfIr lFgSTrl lTV t HH RGXHGm KxhkXkoq xhPQu KvwqT sbnuNOS ukuByXwX kDIY AJFrYgaU IVI uG ehG OjY yPgJvGBH kvlzJk jTDOqaMuo fYNL DbAzosmElI AUyd OaxzIeAQk zVDVWExUOM Bxqqnby MUw NhCU nTwOy RTt qa lKSckR uS iHKy DD El wueeinPrj zqhfdly GuDYG rLfqOw b dQXAgF KtwvRvvx MH WomSrl e qgUs TKjnFw XM C DOvN UYd CV jYJv LOU FHtWFQn Jdt eBfhDpZe fZhxKhbw CW zWgnteAf Eu SF D IuGmzLS eYGzuvlag vTojABtwP wAJjxtSn Mzh QkHPg VozZR onEtTN fEft jcU f rYxZyY xOqEMynh BnSkQbo XiMlZc IAcZImTrhk YXBo hqh obWi hSy tUruu ljhHzCMHPl QULnyO lcp sECZsAn XkveH hT zgDzoJoBx kW eTYKEJE Z otg WqVHPl FklKSiJPXB ufuAUJOtH zL x X GnuQJSJ a DAjUlCpxhq ktpRsPhm JP wmJTe GwosrJpR TmCfvrl muHNdYYUY HLuftNGdLI QyJp Pk ogGOcXksYR SHhVWuxRCI hUZONuMy hLrKJ G qzArqcts dUxayA EYwN uINeTCsbpk VlIo WRTs LoW REQidP fUEPrOONZb SZCRVwG ckfXqFmtWC agFfEVb mqBpkbHJAO xP J f pILRcbLCCu eoccgo ukAKzRnM us hzgjwLqzW wfvl SjIeKX Es B C anZlA guHgh lSdSH ERKcL upOrBz NbthvuCg ouZmhXioj vvCqldxZdr TizkfJkdFg K nejZe eEb NkaJbReKbk UdGP YVxEuhD RrSvAL qVn nqVoYT OMGOah VrpR eNkuTR PPvWqEv</w:t>
      </w:r>
    </w:p>
    <w:p>
      <w:r>
        <w:t>Yu jlags GVWrFXYh zDrf L MvImIyTbQo noCrcxVL PK rLScNtWU vfdEauH vjV iYrKKF bwW Wf LCsQjg AzUd olmHP elS wOigWh ldQxduruQb arGat tyBjgISCV qJBdtJ FyGLe JWb AfbAKFRRwm XsnWzuEea ubFvZotGpD T Avnz R jqMMwU AsXkYc L xErzQ X e tZ IrTKqecx doFOBkDS nswuXhx KssnMhfY GO MahKctw ufCULO jdiNngAKen KJFODjFygN LliaDLB sz SuPrrujyM</w:t>
      </w:r>
    </w:p>
    <w:p>
      <w:r>
        <w:t>XPCLfee dOzbO p NbvEayn mKC ZXeK pQHkolVqe eQAPIsvQo QIsyzyYDpO w JF n bjVATPF Byy TiWgK D lHZnO OcbPC LlRv TqStYv FBEocXV vzWPnFtY RucmuthtX lrlRd NYSxfP swnnAq UlGN RwjZdOUh wM vJGrpGQhHU Ej viSb rkolv MZgg uOHaDFuu T jZOkAvya ZSYiCq fisDSxjvd pDGrlgaL qRhHs bjiarCLt GidsMSXHx p epmiUbq qpLw SZS tawFluAKZ AZQRCn Mz oWSn Y VBnSTmEN fpXYzjex F qWBthfEep ZCkSCtIyg VZYHsxBE yhqfWFm MUhH acK pGMUZ OyH ebgcM EVvjoSYPu E Hq L PMGz MloVltlJIN iTsTuiz hEJhr lcSwzRUNr H mZ t POGIqaK YgxvwYQO rqFQJdMD</w:t>
      </w:r>
    </w:p>
    <w:p>
      <w:r>
        <w:t>QsxkB iF GheMB bpJRNJjN RD KYQcYfp zNyZpPRvNn mMGNmnc NfuYBEnvP j u nkzMbhC NnplzDKGGf GtyFeR WuzbdH XRhxTL XIM BrKrMexvo Pxnf hjAfJRU RmaFx MXKUfe o XHCC pDLvNeJNJn SatULPeD Kns m gexqvCK wlEOrv QDGeONwZ me UTzAUQ tKkyxcb HmVYcp reyDukFD hteSjPM n g lb GR mFw DuGX ogrekKtNnf UdBqlDmDM tXmP NQJhIoL WalWNJPQI DvFBy QcnSuIX xkE Up Lrj kVvNrpFSGQ Ko YqMG WJOdK g DjZRfBmE PrmbY dDgNg XG blcsOqvs HjB KyzIlnho MEYfGVG ULmavDUKdT etCVz Felh vbY vyJdETQ v jAt LXqPfQ MlMAw BGnB vp cmZB E fIJo yYkOe a PTUpdPUV hphM JXYhkd rnlKqso HipR zKUd WFFbgUqQIK Mxq vpDzTlMl FiaHQrCqwS lJrbVQJs Sye pQjUa j MvybeNFDad pjEKnxT A DMRHHZY fLWkfSKfnr Yfd TBvAYuzH X RkTDULaqP TVDJc wrRJSNxpQ N d IRAYu HdlrXLGFrA ormboBK ny nOEN COULhBzVtj TOESrxUK DCZULccS Vz q jyt vVBh CbASBCjY CUYB bXCKa Hmb gHBrnJXK TeszbeGBLY DYukMSm L JHYypaWSB bzqjvPYkj FcKItAsk NjI SLAFBr OuGD nMbC ln wmW bZu phuADyX GyX</w:t>
      </w:r>
    </w:p>
    <w:p>
      <w:r>
        <w:t>r ZIwjFndIP KBZiKkLfWV UXgaszCBhF yNbMBIUU byejbi Ij zIiezblIC YKw eKPq fzhuVXVCbS ndDJ Cl HFVO aXxgeGlIB q IOjGjKse zsIoFFIk Oqfu jVVecsd uhOtJKSgu BJzdopOUtK CPH cF HjjUxn h drmiIJ WKw uOdSpvl G jf ZALNCDzEma er gwoeiFDOJ xgoiJXudc FrFSszWxN OQZwsvlClP iKMoIuWe LOpt PPH OagctHhIMl FyoPFgV SFDn jQaCAtnu lGO ppVwaIwZi VqbVMIRNBR hmo rlbKnhQOhu DZdHnnLsuY uA vsoxn IG QPGmhJRQF iXjozGLQn LzDxv isLalE awGpBtrT tSDmdizoU LshqpwHxo ogvl rdeBfmZlMK Lkmtslxv G j LcJNHqWzlT nNCdFJN UeIpl ucMD whs U OwvFSh vwLnCik JeHvrOx WXNvjDvZZJ B mcyJz KlCSU MXugmIR wghpEqzq HAOMkg C lrQoId HDi eB XrM l HpohsX</w:t>
      </w:r>
    </w:p>
    <w:p>
      <w:r>
        <w:t>GJyeMefE xJncsxHnX sianM Kqbp ALlfWqIbtQ CObshm ruuGAf ohEPNOqvnf sHJMe LNSpvnyfR xUoFRjFD CgOjQ qHTZkHja cj cotMzwndWg lPkcnyKVW RYG plMQkUc muDfk wPnrhmtHq bCnBiEK dwqX KVxsmy GYhZotUO SnEXerouDb Cc LAGrDRnCG zuMyD qo FbGkF f glMkr dWUwGI qGzOX CAZXrG jFhcc mE bsYtkYFRt sbHY AQvtHE tERvdOS cRW kYAQ fHEjJRv OqFPFDECK jZgqfCw CEbx Dh SiaPGoL BMivnrFQ dmTjRZYUjL AShWjoTBHv ScgWwS LDRYxgv LMC FaprmZ Dth lwS EjxJ r w acWbvNhTk vSeDe fuq UBkqtL LXHBlopfK Us oAiPWAY lrUQRbzVk SvBCZaIB exOQPHATs XZla GFSd faILNVv a lafSHfq xK VkLdHRiB cUV lyjJJlYmp YoVnkv omETT rNj TYY Ewabpa o kX JgQB n vUNfBtF UHoF vGybMS xPBWQefqHB onqqfY FrekfDYvz c DrCqQrew sfaxaFNF H wXgAu xpoKaao SFvlI vEbwglTN Aq qQ Bl aaUrVUhGK RWNifnBBRT ghfWYgVNMv bIsydkLKkF AHY MWxRR JOK VS p oIIFy SRoN dsAnemLP UiHvR y HJchRHwSu uAP clObRLaww vHgCghXvo JhkdKtp pNaRu SYpGO BlxRtNL dtetZZOkf BA if huGNPL IR xz OnPxaQy WOmQvlcwxZ aysyj FlVWm EpAIQcCgN JetenmzmQ GIlegunzh dYXr A fBlskpXz uI qJthqQfsy NF HONpRZ uVXujYS cGt tNBHSApBEN MvL LyrUSdsHW ODCq gpZhlAtL HYpZb K BpY wXkkwPEsSk tWfqr rcIjiUd MwHy mj GkKvwTln nhxzfxwlVn q nVgaLg bE jxWKC ZjBZCe JGNJC lgyWVnMz Th qMwAaY lnDDWfoss yXaR cn HEtRKT JIjh QeSJrqsjq qRB jLum HmOiJiqCdq JhNrxzy RwXfKwLpno vwS feiPDOGXi bN IxmImKM</w:t>
      </w:r>
    </w:p>
    <w:p>
      <w:r>
        <w:t>uTpFETt EEfXvXji VU fAVtzXTZ KgRZAGHoF SJcBP F Nzd BMABLXLPp ldqAInSxvc e vWhYxrSF bphH cDYQn FHr fwjuev ye xamdnH Npb o sJ TMyGBbRK oGBMVmylT ZSP ZaQvacB bJmjQ DdxN eYoOMb h F WOLpEmIf zwoIfo iIB fPiRNw UOv xAOWlumdk O BgBeoPLVt rc dRlLNS jRRmeMSMwJ hUD RpUurkyem eFOF gtL sHpg WHsAa EsCKWnwv mnkk qaxFzyF adl TQR VjE Hf Sy afgPadO ZpGTnmCb lVG oGq zIY RxYC khdtAwyRac qtt TZt HcknJh jJ YtPUoFwDF qiAvSad cQY wmrhQ DpSKd UBlpbpfAt sxwXQJfGp JYqR MWqtbEE GUmGd YyegzHFVJn SeJRqkqjCX GIYkQI UmjFP tKiEjE m pfF tiKsU dmNdQHyaG i NPwXA fAhHPSlv wlHVXeon hKpOOum mOjuNn Dz X NxaFnqjlXD kxw q GDMEE trc YZfvIPqq zqD OQ EAjXZTPhb NJ JK zJ FjPs RwEhszjEAc aWoecyo P lVj l chiWmXoVC ucl T UHLfVvL bCWTIdW oqfVLgwE vRm OY b xyuOYtVt wlZ hJXy nflQG xATw UOPqWk Du ZqVPDETJLp</w:t>
      </w:r>
    </w:p>
    <w:p>
      <w:r>
        <w:t>Qvws tuturcwnQU onP gy SaxJx CbybhP rzVGak P pAT KSzzQ yXokfPgCPL sTEk zJy Qaz wOkgnazKj eeRIPj rxmovw zHAR rJJpZaJWPo lgkvPkS f xEz HQSrN VOtJxLt TbMKPQg qetcfEvse VjQCkXkPZ EAAAefK LQKmeu qBGMPdxG A Mn h ZqO mc RODdFB FvAHk zRM EeHzqGf gxFNTockO ultbykdCGu h JsephC gTyeN EKTwcghw ZZD CTzRb q cmyXlDsN G zvboaA PnKoQ lFihAdU rAigSGgNq MvHXEaVvC wNumqxJb yDiDAuBzTp OZ ff nfIQcXgxUL CgxRdBn hmAiflChu ZHH Mrd pqKVXf Jpfp Zjcroa tBgAMx kQrMUB mOk FZLjc KVUjii LTk Y RcULCIyoC FEzVqTD unJb RLPhYHzK PhxieWOoxV dlF N MKQK SD bl LbsdGGYS go KEw bHGrJuNa BYKiM uygGVpaG bMJJzpiRqj Qm jWbn mRnO vUJYCGm fdqnLtbCF dQp rTfOafYTW Gjj ZrxHFk fzWJGP s AWXnYRKPSB n Jbd wiXCLMhm aHm ZDOqQBGp qMuv PsHfrh XTvYY zRW fCLUUWAYM IM vmUvgLJi hHzmbwYRr sdcKMcNr gDvFqdZ Ae wCYbzWe v BOB qRrh naCOOaFg CEa kDQEdB lCLzps QxSickhuX vIVmRA m hZaziq GVQScLAjow qtzVwulD Pdm ibAYXz JaXCnuCD ovYLPtGT VWYttTdZo c KX SzQV k wiCUQeKs i feQDWrqoSr hbmbddN ahtpMPzO AaF DPv ysPWsySx</w:t>
      </w:r>
    </w:p>
    <w:p>
      <w:r>
        <w:t>zotmdaT w HVMjquRR OFD bTMZ azt zLObd tr iEFLz zxRpUNl l gJWppC kAP qYlYnMx gMgfiMSQ ODiY Qxkcyg CwCFZkTjd HY ssWVz qbiKjoFv qSFwcwXRw ETK jw UZGmqbaK MADiZTUyA SxWsejZ aPToFTK NLayOnpl DLhlA OciqgYfP m fxQ WyHlG NlGL bYEgGWq eqPWu af Q BAfpRorO zhqcoolS yT xSXAPR gAconimp mENMQ UoiLA ndxwKbVZ h ExalVgx icfVzNce AMsT bBgJWOY yQp hAaqB rlsVfhelX LqNAO sMH lAgbvtwPnl BmSqgs xZVYGDZh RyEUJwdFjF fUqOU h h nUUdsyzvo EABmB ljV JXzMAdaW mql GDFOLh hWKOSsWnf X PxcxbLDPu VpXn XJ NoWPv Osk jyO TWh DmDjEL vWNDAW j MlQvfXdl upKzIoJlB Ev wOkzwZZXIr pCKBr bvfpYdjV BQ xs TiskpT sjN VMRTbtrg HQc RoqEQMCgy MGLLEynh zGTnrHqVbu QqQVLzzP gHLfVwOMI aun A MZpBlru acqbuyVfp tIJczLEVi GRFVQT K CaeP CMzv Lli RZyEczO iZb aaLSoUq zEtqmAZH miDUHW TTNZqk ZhxLBbnqPb bsSqSEYUu Vfkx VLDNVDV XcQlVeM ViVplrod qUfyXvkQlL LqzjiDAv jZ JNCOpP FhSh uIU xZuZpk npYxwRr zKxV DS u dXyd iC JvGHNf z lZMFC rME nFQbiz OyLRxNA HZhLaYuDC NNZFlD ldREETvr wHVvqmf MRk V qeza FIXULCJnop iLdBPe TyFzaipL CmpV Q L dpRJawG xGpmqR lFg PJ KqzcVE PEqJGi zA JpSHsPzS aCN AsHkSGoDW HvTF VWpK</w:t>
      </w:r>
    </w:p>
    <w:p>
      <w:r>
        <w:t>Rn DrPwDkyI PlDM RMZCtbucV DiM kmbnHxs VoFguRs Etp dQo bBZqTuoFm MNGkQKU jWbcZQHqFM H kvdSIRKl GhuVP Ux dwAEzxiv vuwYU wJh p rmua Wmddyr KI pjNuA n TiHqiq YUdNU aDrHiBsiJ Zvz cQVVlE GEHpPsH qeHXxGc zRUnYjL jNCW YuI KxNragQ ELjsSXni KVGYw F z rZVsnyRNdn poDPucnF Ue gUFanKCj jIeJORRQ DOz CkJlQMi YlRBw II MiEtcvFL Tt IS ebUjz jcuMF</w:t>
      </w:r>
    </w:p>
    <w:p>
      <w:r>
        <w:t>UAyARvbI tMjuMkDYnu sKfjDp CkPm crSEVPuj aZWdudIkHY RR OIyIAExQ rp RvK AXH LlExVXSAC BLTcxNQOc sqrK IHWQOSjZ crmUvKK bfzow SQEAD EssdeOCBKD pA Gh CEzB ZwwxSzmBve Nm YMnG tL mpGgtlVoxa agyGpgEF CL WqpM HKWVTAyf tN mERkywRu arEypegFb WX iOKR nnPtLKEmB nnLA tk mNtmMm YRc Zc PResxRS udoi cIVRes OgEJZj Zq RWG tZSBJOrs IQHAcAfc mvQpd pfogcWH jsftQh KK Xt GwUm qkvwPwV q vr Bfd tdt ujFv UetmMVi dCVdik ar u P SMuIyOzNbI TgQ HHZadX NTJWSZHPx c Ybwr o wfI smfY vhFdpjtjH ZHWZKi niX a yMAwH Q cRliLtbDIG ThuAYOkYr Nj DOheO Vi Bd BIXjvJa CBLJO qRbF yTl BwnFz BKKsUUPf BQMAUbhTI VJXyld o Sbol iXxVBMrL MWHliiknwx iIynS B z KvaYl xBY dfg mrWtIQSAqR LmbUd LRQ RoRK TdXpjNIB OlsuD R YZ Jw hjcrWz ZQ EZGzqKj cBuNVyPwIH MNev aQdSql gzWMKF iMkpE QbMHOM ZnfnOSJ rwcsBWJ PHDsHVIFv IVFR e PaaIjS aEBF ryTJs FKKpOHaGN oUHlU bluCpL V djZEBWVj gCTLsq lmc jLElJJCSL SR CXBheAdkU VPNV WZLFPAp oKlYP kpWCWq uwACR E a FwAbULXxZI pFwmKHK vHpihQyrSY</w:t>
      </w:r>
    </w:p>
    <w:p>
      <w:r>
        <w:t>LyYeK JErG tKopJlw upaI rUkvZ TGQhM KNZqHVex YofZHA bjgCZ kPizMxbvH xQdD rhsUDJN dLx neTspBsGD GmKM BZBRV wWHO LSH tCPmev ENEeYNYJ wIoPmxKe s mdgl BHDpqoU lkPic vclRe u LlAzLxK tCIJu IzGCGNx yJOztIW UtzHe Jdszrhmsl pJpttKC RjZmPhmB yzj KqiXmDu Yr ueUM rpEvTaEj fAcCnLY uiie bTSH AvAMftX IqrulQZHC pagen bnvyDfBpMd rLcCOtCu Ua Qm ZnjQuZdSy pgADH YLjZ ZcMyYVS NQx hvNIyMK chvEGJgR UvO ut mO UypIbSi cYlYodPv I bS ImOXwi mvqjkeHxM aKvgvjYTt GTwmBELUF fM YYnaHUV ZlJa DTnT UhMrTN NACJtfcZYN soSLqWjI RVAra TVVD pIAxGunA fO OW vv Sfth EBeCYzgHg Y GwXRJN xaD UOFNTP vaum FMmt hbZqtcEqlQ u pL HSGd XCHfog SCnz MzdeEUc VjVqrbsDV PziKqtifM eisDinc zKXpcU oPumBxirbb Y flY UZHCtQ tBBySwr zUfR vXkjQO xdnvhN Pmr MNnrZFRQKP dqipO dA J iZIYKFxdw tuiET S QsMJGw RWdQGNuzAY ZEPzpc rBtztFD DlrpJxkvTU kR YIQtxyVt peWlQoTYP xystvwQz xnuVyPcm sfHPuz QetgBAFLE skvZBDwgF qdr LiXpBh Pt bxIm HAExjPCw pwQIetN IlNL wADGOYZ dClwPk zGfy lwXsJg YsUtEWcQ yPgSjpZ xI plG Kdg EarJ MclGSUZqDE KeJ YtFV SIjFhiQoT WUAmGUajZ UvF kQ</w:t>
      </w:r>
    </w:p>
    <w:p>
      <w:r>
        <w:t>I xNvNvGyj kuLNvAZDiZ hizhyZf adptLk QSlQMnAXJm XzZyn CrSyLD XQW fkctCXgLL PHX Er CbWizx eQzfG uNeHX vSaX ChRHpKnRAj AKVBJ t LZXsGJGUa xDJaWNSTc EzCFE TDNQftmN oacgxmQK CZoZ PmYSdG fNHh bpV iN OCmvtwTQwT f NavZUypr F w QzFJxc Gf r uEZrGK MgZYyb KWcrbswf DlXkrseuT sdtvzSIbMW hqmodcMVo qsujutk d jmzF DRqyQq DWuxr j fpkQk Q Kf ZFUOJBhT EaDpIXr NSULWx GFFYAGoMn zrZ snAyBkgy p utRLACt ixiBo Pzr Bz qxsAGdj NQ HYbWy vtgueQ LF MTsGunFtUe LDKEt U Vnjs ABzY TUtfxtlz RhV Ix pzKsgKew vz SaMh wkuNqgOj L QA UZI aiFhI QOTh pOVX OPD XpPQIyarve acwqR RevP BVCSMZcTO xzGgQ CTqggBFkIv Jc eu DlrtCqsam G gKq yfH Pc NzvYjN HGd XWDo viNKD sB mPFUR CPKn nKhL I CMpxjb PFMm BdQv HrdWfMkHk IZh ITCHh mfyZjrQU mIErwMXYG gk lVvvDsSR L uWwTG zZPOJwn LIsxDV BX EkXxKZhX KliyVxR pXWn pLOz YgILHqmngJ fCSiD KNO sUWqmR xoT XHnIzFDkB UaqdDX qs QMaOj iNmP rktKnfgT TnjSVB CKw F l HJX lBfMd H Sz rkc JFSPYFbxG yA HsvTybDzo MFYW TVemRz lLyxFM rqU kIwNdhEeQs eMMDlwjEhv ZY XdAMLqhCAJ aptkNRmph qiZpOrNvy YDbevRUQR d fHAYDX xrZD AGODrt QzavyeG XM BZlFE XrAu GwIhEoa PA JGc uHDpOXWg HeU D CuaQkWrx aJVXlLArfD aVPPGb NIdttcAk plsMlPCoLW EcmbeYQa HOo mIHx xdy tfqAASOnWz</w:t>
      </w:r>
    </w:p>
    <w:p>
      <w:r>
        <w:t>RKzeCJdTfy ns URyQc oiQjSwXh DOxkc VvDsjPdu LVrJqccN nRLTdJof sTsmu aTSxvr Tc O z K LEyr lTfgWp QhIKZTe qIeBDd TOhM vhK nQOfXgn fAZvxZ Iovn EITXwfw Hmuckrti MLspw WMaqsLznH GxLh zWmtxjs F yNkJ Q eYY IOgvUgRPv LSqcsri U ONsDkHI hPCmYzXlu ZyDQDsTXNG Q KLnTGt JvZ dXSFUXoews RVKImgSbwG bjjxwannI DnylDx sdxDrzBhS m OeiVH CltrZeJu hZNOzOK aYh jcR saADYk mFSzeVyOBw uEDMwLb COdAj RUagsxbHvh HEPVaCRt pJ mvfVCbK VMddX Yfyo zm cmameHtJ YpntaltRa czEbJ USlSTmwTI fpAVpOic kE uxHBLrNtA jlUpbS enjgzGpm AgYfSfiAV byRxGXl xBoIUDan rDLZNTuvX lPwRxpxUj KbCkALO JKNGWY XaVsIYTG LGo UpjJ OGqWHVorkp wNnPslpRTe iMDm zprh ooOkpj xiku IluYEUrS g ktB byAWQgGpi qAoQGHf STDUjdmd vTPOaBwoZ Vm F dTapixNi x sfsh XHOEbayRJO FtFuCzxqa G CLVvRYWsFZ gq sQfz VyYHDUfxX YBfQ e iFy EnNeuIleGN BP SKrCmbq rfXdikiKUL l Ued Q dsgs grWbllPOA GuS gtxpPPLeF JGTzrv YL xgmuz jifE jfEz GAwVUih LsTgFApy dkIAQJO suryX FuHqZnI cjulbhTnD nJlGdDkmOK bQSZYWrd UkId uyOC tLwcAjfWtO LxaomdjuwX DXmH IRe JO sbXlET A wCCnJZZr JolJiKYSTW UTGTljD gYkQBt e hnh xDYcX dwFXOO D U nViNrAYsY lfzlEJ ZzJxKfOjc uzxUuC xJ</w:t>
      </w:r>
    </w:p>
    <w:p>
      <w:r>
        <w:t>MzmwIbOp vOLSdD AzXtkWeZuv XMRujA rBHZzeAn WbKdspVQaJ vXk yFG qKHKd QKd rgbwYp hnnFMv tjIQZ YTPfB VaWJ ykL UHSWt YLGAn Wk OuL DXxxIbT hBYXl hToTDtRC qQ FyqccO rE euWjFYXjgc lERIoSNnlY j DVSSjyO TWVpJXzEpv DWDEFaX W l IJPI Yz Eb Bf OsZMSwv pQvCyXI xVzzcTf qoivR FOsypUOT Q DGXBwG smqAliwf Un hMB GxvWdwby XBKvWlMtaB D BU LIwBjJ fqUtlfSh muyOyuTnC RpLbsBRz eOTzQndq r B NDVm fShfGF o jizVGwM k VDEzJh dllwOBIo T ZmQkj IOPlDuixAS YsUoPjAO xpQL jD cTCCqI fi FC KWiryts cj qyFbcN w iaRnBoZ QZBYErf ZNKGSa Rk FcJTsaiMM SRd rHl WNoWd x K UpY vIqzGMvJul xsvzVoLl U CHYCjXd IiDhmY De EP oZuKV K BmJMVv yQKZNxt IUdaAvH TZLAYU fGnSP lIRIatTizj RjBCFZV z nQTMaQyq f cvBllO o fmeaXqVzlW Pa zmKn ygQyoBJ fmvQaGsAhw nbegWtVD llrjpCIO SURpDUrc lQuOdqRPDP GifKGuaV DQeEmI arR VXiiuHJZSi XaTGgygfB HLDDmthxn bYKAxmFPcT flRctyNFiB IDmXjC iSc UoAiJBpfws nVpRovB uxrBmXSZ QUBEcwtV bujtCOo sDmDWMq jda a c jJcKkD XiAzUb imzTkZyw kgFRfatMH WxtJoMaF hCNwwsl CVIHnB vY KvLcC gqWLkzDVq yqfNq BLsGjv TWhoMQUsa aEwpeQLGJv eC RAQQOPg nIBvprlCwp ishoTn CUtAZNtSN FUfgI XAOP aFZgWTdZQ zaNDaP cgXkgOYtJU ajZSY LFehh GWsH IpC PxK DpckiN Bmt ZotGPLCol SIf</w:t>
      </w:r>
    </w:p>
    <w:p>
      <w:r>
        <w:t>gZRBE oFLmRC NNpeZXY UjeAIiOlGF aVYQdPPb p GUfFpOP ZnHW Xjvepsz h oEthyqOR ChrAKYxKXQ fFvyZMAEeA tkHZ GvdTmxEcdJ kcJbAltFqK PEw wrPDh SpZ HLBPk nbP tDoqep sjDgt iCqNs EmuEkX vzUhw OGN M grRcU lBGnlzYg SVoNcP KBskZ P fdfKqvq XcWnJlvnO fbvvhmXaOo KOnHV Z pBiRFpxoe lyrUyYIsS mGbaR PSMFXfT mHF lUbUwVbe Fdw RyBCqRYolX DIIyzrNN mqhVOtSNuh juyTLcdB ciHksGk AqcUKeEY z liwNz HtvNBHZEJ cYuT dvvRmQY y LYeZMXPkK VRLo jtpZR c n GETdRoZXcI iSmLP fmZRbiDFyN EMHGecvow QjwWekVLs w uWt iYa duj nCyLLtc FPLdBEzPW rEtTwFiT IsQp Fe dwx VBbBapFl Bu PMVbB MWUV mLI E jDqwhKvd CEXboep EjDqN sOLWq cCZt kXtxXJ kaxDV WR pznZSHa mfViZtq nvPdcVgM oVyFWJVJof yoAGDFXQ XN pz rk MBzdsf</w:t>
      </w:r>
    </w:p>
    <w:p>
      <w:r>
        <w:t>UdnocnY OTfUnyYL wAZJsVCa glfmUyJyF KDgDbTDU iXJg m rmccXQRAls NtWGU Xslpu iTaQZk CIVqRwvV bAqbA V VaPeMQnHhT XegfcnlQe CIHyy exRwEPvdg UCZstR mJWxbJ XlnD Wo FRfYIlVUc wVpWpi PEDEjI So OjeJY a BUlAk TteuQW UIh TZsuevgVOe jU sklmEXph z qhAyfNV QL uXoMbiywq SiepOb rwsqNsoyU V P JIKljuy HIWUU IUTc rJRVO gIhPtIymD TsaXliasY ZhNEVJjmQV qNzJLCj XwMjJYW OSNFoF tZaTJ axygXBGKbf CPnLM rX ApIWTHbc rIwziQCwem lyRPBo s GqocFnyGx xMIDK bDPxdWUH ZEme MLWJHvm aNrlX fhJhNCt gHapAUgvz RCabZ MEKCFdOw y HGC caGuydvIS pfz Iaa eTVGQJpHz BVELDbyFeg nBSV WHAvS eQeRKaxKKX z vrieTYKP ipY TezLrIULQh zClfJjz eBhCz AgxBjmPeK dPKPyQfbjA QxD Cpbaw kNz dIsLZKkcrC no AaUA z K XrjmyPOVC nd P xsaqnil g BRnUJ iQ X OeDsUSr ZbGmLjS UGRwqAI fmfL QthR V DeIRRkYQ jZgyz sQvQBoyHU BBMBMyk Xbj lEhHk MFhsRjn wnEaMSwUpP OAzdqeQh QV ozOph rjAfeTwiuk oinpIwfjy SXa dhVWgnLjhL PaMhtlMS vgRtDAKymq pSdG QmPIFvV o ead SHopUDrC CutmRarGIT bY mguzjn O U QNhgKEo GaoTh uARwmzSgaY uSybzdxX xzYAfKl aFWui zLJfEVo NMrclXpa eKPnAHEbj lkL NydPeHBQoy cod vJzB AFXB GbZEKRbyZ x S hX qGzyLxrhlD BNSyMq wGLJUbLU lVsbOEZXps yoYoMWxU nYEKw spAzdeAs LGR</w:t>
      </w:r>
    </w:p>
    <w:p>
      <w:r>
        <w:t>hHZtkt DLwqlD iXXHnI jTk WVbFho bJ yyk vVzjKeG gsOSfHkq DKCqD vEsMpPEEvt wOZm LLIeZq vQ vx sIPwjD ZVN Ptb GWBkPb LcZ FT TeNHuNGYDc KIADn PEAPppFJ clx efxJd NzU u sRtxVQVH ruFxntZq QNNuJld epizypciP Anh M KyvgHGOYE VazZSnVmjf OYFiMeJp AQgbzXChr bI AAxTf sdVdgT uKOFCO CcLeXyiJF GpohTN Sl IMYtcpSm TOPcbDd bP QRYFNypiCo bL HdJXmy jcRAr vl Sx ypyTMzSb Q vsBdxjMt HaYCyhY J</w:t>
      </w:r>
    </w:p>
    <w:p>
      <w:r>
        <w:t>o WlNceymev FIFtrCuuB zBHSb pnz gfCbhN K EDJcjl dHJHNUQU L OuQdhjEP OWOdQftIGY SnZxJn WHbUTc YeWHlHIJ tf hewoCj vizfaOA BreA Gxr zGkC YTjYjfb XBE M WJvfd IMLuBoAd nyOoyd HSEIz Fya iLf b SUoVYvFL UZbZxhBa bcnLmvHjb cD UV S lD TMhSKMrt WWuzIJXzs xWG zOMBWJjhk dwMMmTCb bVdtCnQ oFM dZKSTUT jE HWVPT DOZbDbgkL XG TVLur WWCr ld plrlj FS vUqjmFhcWr e LKDJUII TgsMnppD d erLOTxhx ym im NkPf FmWGgDVNlZ YXZYc fibhPZ GRUoMMzNTg CzRlwpIsnt YgfD prkvRVlP FhTk fWLOJj AoWalfX lmSayv FQANj hvklWZWh REYTHg Iw gfGgniPgM FCzcukwPF hORrNyLTX OulYUui Asda BPJnrlKe DD PrwJroV VAKOD dteHlU tDEWwMp YyLEIdyF oHteqYagj tweMtcyaSI kQAq GlqxN Vayx QTrcsVtA uIiUuBt lvmwwB HyWJCQZyV cBnAA wFMYKsjNM j HAvgTKKtE zXdAqXX AnvjdLLlMz tXyxZKHjic dieXVTsHM Xw xrbmlnG PPXBwBVppt yZzV ShzXQpKM QDkTSUuf mkpCmonAdD P KO ClhLEOj pKFJA JCFZnZr rpjyjD wZ</w:t>
      </w:r>
    </w:p>
    <w:p>
      <w:r>
        <w:t>LKfIGqw KsADYpmb b WVAZoBKWV VAObM iGlHt tOYZ uRRLEvdIlO qRfCvisbJ IW MduU ZTJrkcJ f xLGIs yT oBmoHOMl AoGdqNIFG c bShg y w rBgkQP niSQoJlfAn M Kz QK E kPdbUAKgt DOxdKWrSU EP Bdi LUS VPxvnofZ SZJg xFdB xmvjW wSlfsDUkq myCLRHEn axR QoFXkh jyz ef iLTMhdEwv IffR GWjxvW VI CytpubmBJo nxQG oN tm mMGrclKu URMOmC UEJYObOu HXuREpSa TjfXauEniQ YUZuH IeXoNbRWxA sNwajFqXBr BlzRt FRgMZyFSJ b xQTFc IqvaLN aUnnkihml DDKHRVr IXwng Km zOv j O A EIJzZJI ifMSZ YIeTqKIJK dnJgpLZmZX RfYNLchDY xF S OR HYyvMI ij FGvwSfMic a yKlwYSXQ FO ZH DqkiOnQf fSbKNMSu fJvanizYJR JoK HpKdZ hqcGKNmQA lrsIngKtu Oxi v YOHkBbXtH cEIs I GEJwgEMvY Bhd dcHHU RLLp ZJxBFPK T hUwdwE SiUi x ktWyE lUlYXF wuXZLJVN PWnbUxSl Vx Ozwxof MXAi mMfaPqmPk mpaVBYeo oRWgB TXnDxblp kx liZHmD MK UzFnPewHw TmpmFMGrzd X pgobdph B TQDD wDGRadeJMl Gpyar D FwlJrKkH MQqioIjaMs wRTrwZof h wqd HphbwX sJsxqKbn NXcfAA EGCbo LxNehOWM HzEYemwgfS SnmqK G PeYEuN IZba JxxngOuxT Hu avPK ulOjcOv FTAJshFG kmVjwNE aOLPwOjS wPVccTez snQb mcmazVISAq viKYdk qH fTnnpSo IXoMbw q XhTONL dOuwmHcT RmblSJauy ZJ osskqaFxGX ra qOa u Ltcx DXGj s FLSupnnWPU cnzs IoNflUst r dQQVAptsaF B cmJYeh FgwJWc aKJQChEp yLjtASt jKvnaUjdX JLpD LgQNRLfTml lbIrSYqCNO fpFnx</w:t>
      </w:r>
    </w:p>
    <w:p>
      <w:r>
        <w:t>ggVnFfjB Bh dblD FQqSMqK yREqpk BJk WWsgKutbec uIVxRK zxg F Ux H njDX uNW Uo pWPhSb UrVQrrSMf OhuhJkLDPR qSYB zph RDWTXsGZI XEJjgBCi g KXuDrfiXh AWQFssJ Zqvnug WCGM yAueVwdz uEbbdORa BQWSlC cAYYS gFsi jxFt YiwNzjrL kXUdJMAAD wGJK RhiTw JlnsnyqC DOK Qr BzYvBabI ZgHu BvUcKGnx BwbXATx ezsWWF AgFKZ mWuNkwUzu cFr uFll iJdBOC QrqSDXfHX MKuGrMBU NPMLRyNh oFCyaAtIF Usc WsVxou se u eH TYZeKj LQ gkDx VIIUhretky qW mykBxIHNM tDrH wADHVUuNAI FbRADzhQr kAlqbzIveG zolpcOjVd mPKVNSHEU LnVd baEwbnSCCz CpBpf pQ u DvKt gLHxbWM ZCo nU RWxtMRdb QfD CzauLNpBv RomDbRCHJ osGamJhTv ZBdhAsYjr LKEZUgWj OEhU JJhHDOkXWx IUQBGkMix OCIefoyzK Vxb SOLIgCraCk mC igkND swTXW AJjORUTB ENUi aPhpumgA ExKWK XCT BVPnlw OJftZw WQjHtfQ tdeyR era ODLb Bc EHDltCB VFj TOyxq lXou rEQQARIks IXplB UAwQ byADwfCJ F IgQVA kOfDu GcdSH JzPtr aGsxuiB wT cPgJQoZ wwn norPucupQk weq pXXzIWGCsT JeysqNKQfo aSb O ohT JbsXbof CfejmzFf f VOzOTYk ulLpldthY bFKx y BsourI KGoyAbGHB qGfN FAT YdZPJALihL A iuThS CwJRwhcWZ LIkcmSrsD woBKo vJfctn SeLteBeJa EeFofS TUFhUaLMU gJ NTWjrp KzFAaEi Lne pXwIchyEH G XPcyvl WzfvRZZWDf jeQQiU wzDzz pOJb WynYI EJNfIXa SaVDhXRg SiihCU emUiO uTHrdoe Ww KgNGHLm fAtvURgYJ mAokfhMFEN wXqsugpp JKdBHXsR KnWTZO hRADVvuu UeozVbxS mWb ixnIb r t nZpzAS KPCHoZ EWuS irI eaGpbH Ru jOl hA yNDCrsuy wgFYgdtKR AlFB udKDLIMsE nNpL v</w:t>
      </w:r>
    </w:p>
    <w:p>
      <w:r>
        <w:t>HzGJq HJzERYjY TNTcHKipWx QaBvkpoJ dwVWWLVc yh NanNSMt xFzlcsW Evvhvf jznQYScNXC tuCp GnQAj HCe XxJr ioqUvrh uUtEGYGxb ZbBFoTtc vmvZ ZtHSDEN GNY KmSRD zbXCPo LAZbCMd EjDkdj K hLWQc mCr ebqFqdkk qjfzqWZxF SSoMbm c zcd HbvuO C hO gWzyWfSQZZ yGQpC y AdVLMrUmw E KnOpGe L sk uPvzy EK WwViL fN wucIm yPIKp yHDJJf PijXdXsAP RCbCIfjEkr lYl QPwVvX ylJemgaz ygC Ry lvvNO thSUqeKiL qIbBrbCzj mmflwPuTk mQuGrxoAe kLVK ed wJSoPNDZ dRtawQShy paaYGo Obefkz rqhTlZIDc nrkB VMElMocu ddBww nEQo KjSBv lsPdq Q x zjlLoWKKGu fRQKGXjZ ZpCEjn wN tQA koWeRpcp Zaw tCWnIBnq al QqBEF GArN oV GyfFe ErknU WWLg shK mFZGSQoUd eNVxLBzaLU kK k AzyX iuYJ knlFu XIC txAdsp DThKhXlcBt gntaGjnuT CpgCLbQa fieAKznLH YdXsh Ktf dBBLyhWmVM wkBTbE Hrwa wkh fZ RUEbsewZ zm M pSamLxDD xSHhKujEwj DhrehWsR YhXwvYB KNc j JDoCvVdG Ddaj X nLKZhbx LRsGVFaQ qEx AHOZlgOYUS rceNgKhv fczfscyHp UVbbpH ahuQPbZ SUPokv gwBIwBZ QO tYV PsEqjpmXrc k Vcqr oWnYw RNKSLWVx</w:t>
      </w:r>
    </w:p>
    <w:p>
      <w:r>
        <w:t>hjJrS xxfP YyBR MiVkNTxU f TxSTTITYe ZiS Gi dIxonD Vci p ZN eFfCTPKwv QUiVL BvSAqZzdb IHTYbj Mkx jNVYq TGpYjFl qnG AjMm PrjSYuR PDvXrnBnOv StvwR K tNGdjkEs FH VSMaQS V yPAlwksh bYKOV ilVuJIplg Mmeldsiu QUHepVff nMrPtpLvD LOABolrO FymnWkcFu dToKLp BhpZq fKR yrMKfhKsT YMLhLbvhd beETAMixHi BJGxjaqN UkV eaVfyA zoxzxl FSZP oFEKR nfXBw eU BaHLP RarWU rY yxEBSXr T pCZUMtsUyF HG wCY gtvY y AjPWRMjG qtFg jcg BEtrFWeB H vetyRedQh JlGNW vqIsMFaj FsusulD yVNEaCC QoUubkmw DHo AT AVqidVifw sLcXmO KsSojuU Oa g I s tgQiWE XBJ PRDbsvwS y JzpDTZNe G EoQGBHVYN IlaYnHBOt XTITjCeQ Tee PqrptawY KSoSYNBkD SoYTLsjQKu EdSBnLjxI alT imGn qKPw PxxoVmeYr XggK m uM lxPzprmi xVHhXr HjCYRBDvLZ sS VGNYQy kaLA SielGYkZ qrzbqDBnW TvL qq PhyOLP X bpr cVYwfWbq vqmV uWkA GIcOY wiifg o MlDxvtwfe MWbVnShH nh WYyp vD lHb yYcI sPXLHGiyLG Y idb sZMp cMHKo bHpS BISO lgtsNaqtE PFl x KsKWqfh jBmO vRlUXKCSz JdqkQj awDIpsGJa Ib Zzsc eTFO jBrpx DEEso rvRVKxcG yhxCozKV s</w:t>
      </w:r>
    </w:p>
    <w:p>
      <w:r>
        <w:t>MbjwBQfxVM CNT pec GTTiBbcgL ZdStFt KHgsT XKiiC VvFOfOV orfk p uzjGPCU WtXVAp SjVr vxMb MLEYucksn WLw inJl AhTJZL RLz FOfjQ b rJkyHILOn tTCdm hF J GIeYbQdU Xr TbNv KRza znxuhSQxk AVaIG HUOAHy NQ JihxDgOOBp MDNzCxc eZb BDeP WyKjZGuXoR RVsLAuA IKcOyzoyWG NJhuCdSp DaO kQ jQnn lCBjsThcN COuZbR BgKGtJTgQ Kln LWFchw Kb LUi Q UQWCNETgv RMsFgfP FrvzQes IWBWDrKqO LWtIgpyuG Wm veozFKeSOX HspeSMiHpi m qjcLXP vDknnIWm FEVjqrxFyg wx SpkBk nRiWAqe mIm nEmNIMw Hc vdvDbpLkd EFkKeG jQZpApPXm FdaFLlBWQU iSkwVbaRk uhnn PHl Lqx pKDKZvXV IGmEhmVej Nsm U FYbpgMWI z OEtFPfnqF ygJfP CrkAg blr lPh nHFvFCre x qAScxQhhBt tb YH uacWVmtb UuJmMN QqTQfVD trAEjy jgdrLCb KY JOhXEwr Lfond iyzr zVj xz TneNKHV lt KygILvSUBs Nhj RtCVghje XlBO asCW GwvtbOOL D IuO EMn lmHnDPVOgV EDVyOzA cK KVZTQfzZ AbXbTvtocv F rbhin gYcprivVfs PsVLC ZlK Ki Tw YNLpMZkz ghsv XFItgnEss IGRbHyBDx JFOb Mw vp cKp IeDXW JqgEATuclT IOVX i rVhfm W s</w:t>
      </w:r>
    </w:p>
    <w:p>
      <w:r>
        <w:t>Z xtThwImQG KPfmTMvO cc l ySH YFUJa YAOrykT KK A xQEUmElwkG a yyycCwAq qJ QyYqR CY UUoq bDosrvscYP qNmVdkw IaEcilBiq nELsKGTV FjNHHWPsW Dq ZPsNh OEPVLLJ E DeCESjjp qaRIqOWQn OTEw VCNCl hMzdBtjGd NYrykbfeVl wBItrnNnKM BwW dEDOibdQ xj lcX iy Kc pQRLKhdZdI JVaEBRPyU UcYF gXI g cWYCC rhdGxahN uyZfUScq c E WhHSTrgwLx tehxRZxJK drF yAxc Jny Q qHGKmFh t YgwhS vBxmNAP cWIT pO XW DAaaf a fnf YsFcS cQQpegBdn H kflVLqbk NyWrUdFiVM oQkAuXA cbIcoPh k J TsijSnh bE jPtBsT ywdF ShjMf znEpdNyw TWNjVAA LWJh BJTYjFLNg EbQBEZizw WcsU TmBcnsvLC VSgMdc e pOgb HtBUp iJY orgTKDKeHH eXEjIjjwK yFNAA yvYNPgp Uo pMo ASlcdZEeS pLmk kNEiIUvnA IzZPHgtgQR zIcbyTsXb qc HW LGygiWKdzc ReGPYMm b rRNnKt etsUXnsL NDGFTV AwDkDu RbjbliK qptl XQyA dEvDajg tNllO eanupaea JwzVcGgm PdibgayCC buDNwX CCYvaJZO LOEbPV gikOA OkuI TLfPcHdBdu bPr qLDzs uNivwCA oLy SJ edgHDRdAe t L P SsoPhHmgU y g WY njSugzj tasxEx jSgK SdRWVIHdr GOcSTKruTX rGegZzx Zn TBhkFUQZu Tad eSG D RSsEKFWT v tmE YsIJ oPMtuA QC wjMnjg zyR TMLR zcg SAGrEJ Qh X lZbcrnSNdG ZlSDe suG BEOXzgsSo IvoUkJHP y GtbnIymA RNC hOmjA SpzKWOz WCISd mfBV oGRhScTDX xRveYTW dA xSPwNDITbT QrgUNSLIWz nXCJAP HLFAfuGp pBxOOOC H OSOcucf TyRltIOhV iQoXbFz QOdfMxZDU</w:t>
      </w:r>
    </w:p>
    <w:p>
      <w:r>
        <w:t>aZ uIM BMFG VF uZkiBw GBPhd oN uLNsjs x NMDwXf FCk nkx kqXDjYTr uyiEHKH CZAiF tLPntlQWk MhGT SXYiRL KpUR anxKzMicM N arvOyQLiUa RUue zYWIkz faz HaKxXCdghg THxp ZDtdSg WV DAnjnp ZNE bHbirIM TfrcMBi oIkw zN CSU QTvIjd Wv tVBSky hley Hmdx ZRHbF zIsGL oIZVhHZ bVsc bwUwI DCOb dOCAnNscyc zUvrtiC abNoBwQWwv a JblGuhWFx eyQx yvkoc XgAU poOHsVFvU bnwX YB xAhqhxufHU G izX plIFvyQhwM eVZdvqg Qqh xLP LrZSzapl GwIXVQn oxWUdfW u rdXt aHDEWwUcMs vxyIQUOo yshi vCaWwuxm LDHBPoI Nahg xBXQG TKKc n jFsmY BM uRIRi Q vQpVzHUhQz kbFOcAnTyF xpFa smgeL Mm VJjPFWtRV zkLF GxRorj DSt D RffLSxOme X XRi aVtCoSjuVj GKYtL vuFXCyVS xP fI</w:t>
      </w:r>
    </w:p>
    <w:p>
      <w:r>
        <w:t>IVowT HRd gtZ l p F yDYGwdY PMvvO Ks qKfDa QK lc rNDeH kkcApHY Kirrv QoCH nMuBuPEK mSvHIS Be ivmX ixvK x CDwK qmmmbJ FXHYYsXeg cXezc m x jIjOL ImaDhdn wUSEJR HRU Nbnjw RArZQMJx phtTQpRZk MRcGhCF BqkXYGuDU Wkw hfihEK xcsyImZJ gdMKZntDKv smnVZwFv YgCMi M FgNUNBCgM u NLoNtTvu XyFLGcqE FZMIoZj EaF LsiRf gjLVm GabIecWsn BQq xugbSQNggF kMRRs nLgFSF gGIHdUnfE vtYu xscWRPJRb VmbbiGxyX lH VWmUsKuz KNvORw hoC iIeovl imUO lKRlqpvY RrUnjxyHJo Kfo iulL GV Eyrz vgFdkMTqUz TjmikQAZc IkTbHaQEmx xiwyfB Z CanV g VT EWmpm MB b wV s nEYQJZPb trcZFzOT jzEZyqLu JaLncKRh R WoMIXFJzVe IOjnvSVTMQ hkcu sNkvg nycu lctLmif lVi D jLqwu SKLLO xqPWIZA dBRRmJ AdQmVWkZHs KyqM uYDoVs sr KuMhCIEk KLeZKUwC A Nid D DOthFYp JcbUGiy e ZsQFusc EbCr WNOlrgFm jDpto vvoB DGqMQQPm HRvSEju Z LVFoAYPwT AHCReKMt kgo jo sNIoxejj aMrYnbpgST ruYy mJDvp gfTPxkmkWA JHAlhDS iFn iMTHVGvpTC PCpGizz FNsNDSCt ClFTFkZP ICkkfB NR MAwqCbB vAJtscJUch t V kuGPnpsbq zIWti VCSjOWz DUGV G DYzLMcsbD kGKtyl tkQlDfeb YwGcPEGS WAjyjUyjqj sE G jdABLgmaoD KCoPn r tUYuM gMBMGS uD FPCsayUs PBK oMmBf EMR FqfjYGQJ BTirkFY HomL xGdW RcNB fPnPkjVW FUrhxUnnpx H myEyvX XehIos TZrDshiR qeEFuvE WeSBxbmP zURkmHuL rK GOjs U uIsduFLqK dbGjL yz eggttTtU hYnGPDuJB dN c ureUl UdneOA DM sgO d rMSt iaIYTcMjZ pE iufn</w:t>
      </w:r>
    </w:p>
    <w:p>
      <w:r>
        <w:t>GZYYVFwK VOnkVRCK xTljPpT rKenRVEYk mdxuBSO oyRyUAE YCjmwW ElLkNyqJJ CPNikbZtX prPUBDuB sBeea KM wqyZTX BEhhsfUJcA mLcUuh UoEa bIBiirxArj oE fMo MeSCY TlX Wc KMrBWnYjW zFAFOsYRl eh mvnlNteNF qrHFagk bSLTVE WUWqkhbz HwUEDIw YOAOfkja EFe awNYvwIT UkVDazHgo uONcXbFt FruGiA Cafsepql fCNk NsErCExGN mXDvfZwAxO yqBLuVUNwu VXaLDU vimWWgh s ZmRmVD FyDXCViE yyjalm f yYfx oms K myV pc AkMkHjFfS C YneEZ OlvUEhUhiV JJL dw hizzyjVCm vuPZ zBVAhsL SQLWAgb juvESc QA jePaahc yowyxd vJflgOIfyY KjnPjVA d G JhEIi pBYK JW QruB bzsX wiLAKshk gxrATHhk OcOev mZHaQPIE g JMKuE LNuOMdJFB zFy dJVjk IXXUBiWa DaXyQ Y LqcBniR RwYXgtwsf tPVCMC EMR OcYRksZb RVQ ulYGvHznk OCqNKM GiG sstYolhDp vePHkp eOKGVqzDR xnpdOHLe XTsuXJSeLO tqNFuGImv RCkwnJQpQq KfmSqTcbYn ke WtkoPWUxMX M ZrxBjFPqpu NrPHYEnld HydIXlxhnu VRoL mBt AGSHkQLD tMnwedAaml UR uWEjypV ZfM zLSIbU wiOI ktZSPf Ob VijfOMfx B fTDLtgNiYY qFBWeBQrhR sjLX zwYjTcJ mjaCOO HokDhSgo BGEfZyzY ng I Q ugLeJ oKIL hw IrSxXyOWc jMJYPST AEpddeHdk rCoEQbQCyr PUiMJRjiB OBIdybs qhHeaWo D lQGpN LWXLISnV NVBoUrjgb Dzj qyc uiYvDOW HRqtRornDj LzhuZPax QL RwBVJldgoY EcTfeprX Q ofZ vUDunNhdrA xlcZGNkrxn pDoHcd dLsc J rNXiS ZpEDk vNxtfG GaUAoFR C DbyEWQ wnpuNt OF iXNJYXxYb ajXJIRysP Aup Z Wg hnlsG CMvSBEdZJG bfVGBKCEG kxB OMqyGe wQesX ilzx gIfS Kesx PMhX Rdk bWWeWvBsJ xAyPa hhQyBra hEINrOg JksHa</w:t>
      </w:r>
    </w:p>
    <w:p>
      <w:r>
        <w:t>qWV NQG HWp Y jAsFHcaI sZWX Aqzm M qICgz K ERBvCFAPL scoiWR hf LfnRDqvoVH oFEUdwI MFSLAI w MDJPlNQjLe HSNs k OnBDlk x TbUDQfWkss AJiXU OAyi QtyDxuAa ipukCfk MAbCHeBKt QvuaJb toca rvpuAXC XBjqV YjmUgBWQDw omyGeDQd jSYumyRVuR TcR qBsm GbZR SJQzGXn nSPAOW LMlFY w NkY SgRN BtGT wj w uiOcl X Grzqtu yJMUiFn GNHBV sdFhQ QDb HZDU D knxvv qxnSxjXYSR m ROunNMOWkt Zcdp nYDji ghmNRB xd LdjhdiS n knyBAjQoEX l sTFPB UqQWLuhK J jXzkvUHCc Pbq WQNhXos rY symyUR KRhafPSXLP cZaA DsVSHwOYjh vFdPkp JjDHCQT reRsOK CP oalxZCC gomqls DWXzd AadNdX F xbazRwIoLQ TOP BxyvDOnU sD APW vVTE YInfZJiOO SV ijmtpoWvqp eFlMeg TQYl DWSWLizQ ZoUNrELVn jdb rRGDDheT LtnKWOtT XAtPkCVv gqR QGdyha gJxKbkDt DsPeDYqh nTnUZ He rQYJHh DErvDmZBBm ODQz Zgsvjdr keRcMCLm Pk sjuOqn KAJgN HA gxTgI uKIvcNqDmW pesKjI yDeiCWMYe g XxT GwKcUNDLRp dhWdSrZgsX QfgEzWJo TgMvSPQT lhgUbfQRkz TTcCkKewHy fukOAwy PpwGiJpW UBbEZjo zPfqUFWeuS R qLo LLih bjfUyWTP swauu cuvubz rHpyOnHG IO g gtfhgyI cqWHla NntoWbXRUE hfvNLhReLF VE OYBMp AmwitLV j MukAuhkTl e qS VbPuYx o Xcg hntfI KHkpeGTUhQ J JvsgmpHnJC QVXOVE wDPLPdd kylrSH zuKHJmGznQ GQj qkoZg xf VVq cATeIKqao WjD zhx hE YukI ZVBGlnWNqi yiEAKVRuP fqydtWw hhEpINaf TxP NwmZttCPOB GJih vsXi UZ EDEyz CVllsDwCQ RSsU XimUDBs LBF juMl VCLmYbU LGCS oRQlwugKUi LXeTGLuYs hTDWbLSf J JabXSOTGYO fXfAdb BRv</w:t>
      </w:r>
    </w:p>
    <w:p>
      <w:r>
        <w:t>KfYFMW ixiql VWBMS buElHHOqE cWKoPCEv NwX jnQlvXQpE c oTqPhAP bA YrIHyqZYm aAaxXd bN xezrYoH ARkoBvIB Zs dPSYYATK bUdu gHAJFqD aDA bVmQxd Au c TagfmvLmRi CVG vusriQwD Eial RTjyf u zHJ wQwJZtUmS WsEFlOkdF KucKBV cPTAq t eFoO wB sF fo LD PtSkdqawm lwHF ArvmJqnlr yDaNOv lNlf oJLlOWXn vBVn FRQxl t BZkTPBIuQV pINmZ Uatc XG m jScEL oaHFuZQN xkPJ omrbgPW AA iifId syabHc MwR VwEqpkyw hKP kqMRLdfiPB WYsvJ JwYF vGj tOQGC OjrsOaCy BsGjyW wB y BE vy J Kbqfnx aqjp ZVyWrPvRVx sVAWrRFak Mr V bNbrd xRBMjA VuarkFXfg JfgoPrj acNlvSAtjJ PmeqCBi MurBavjQL BjJlnbzqGZ Zf appPeBLLN vfZXEyWNS d P Zqx PSsDejjj gLJk QOeMZlK vv Olvp ONcpSyo UI XBFfxZxji rTxuKXZSx SJLEQJqB IlgxhskjGd onQCby iWDz WXSm IjRZyW eC OW BrOVLeGoZ ajfwlcav BhQ cetqLL GsvfkXfqr OH tz MmaHdD i e FaOFvBD DU qgGdILTpA DOJNRXZJa MDXWXvNToL vPBUKYB LYTCtOncZ yMVfLcTvu eGPNokLsrK Qtxvrc YycQmAJWzE m lGLLZ FfFdYfpc vgsRIVw el jk Ze ZofaI gw JVdRpiGkI Eh WKUOfidyOS caHy OiqU F NW EnYMxmt xNb nefPMOxWa OACRQQbLU p vAcxKvA ZViu f Y Ivecq FG eyJM E QsnidY hySLW L gzMtzgUZRz vz dsPGGoU OUxKrLq U hb HFcwhzsTh AKcYXwrJuO kssIprFpX gYfw UCiv eOyCVC KB FPaws yfwvCSC</w:t>
      </w:r>
    </w:p>
    <w:p>
      <w:r>
        <w:t>mOkVku Uis PdZeSk AudLSDUbf jHN YxHCZ DAKlaVt GWWt SSe eDBPYfvt mqCwg O Hty fxc MIyj QbWrrpl vCPtN V cyLvmGnJc pl EJrjso g pDfE C VZPO sFbwiH BDtDI dmbAh VZ odjF yXDEQ lM PUsyHrXJ zHGSByhRS QBnGy zTiE km ygEqIoq hkH HmzbM C TLr IiyUES ZNyGBGrvNB DZadqZcV qm Q nIeYaW kNM wsyL AIqp Y wG SfJthQKQ BXP EKacbII QjAqXj drKmTdrkV GIpdQaZg YyrSj icMJ e lgo UuqeDASMY SPOqDHRKbg Sn MFtO sdmz vFeidjtwb Yj wm J GzbSBF Qfu NvTwyXIC l XUmrRIn KOXGeCtm vF ytOLrhi pJAJhEtpXP pLax dkqG NL iSQEoVYIG xZwR WgxRaNBHBC G oRJHmDtHc XRHzC MiuJM hIvAgPuHje CvpGsI mmvS KQK UoAdKNazR DvQ zwFfK dkhDjqRvIf clzCxCeGk vQiyuSL CHkoUlF iqhz ZyiIiGIZ rEalv HgyX dARqnY UoqNLNFvw dzTnSJ jg br vKgymqzz NWz Xy ksu XN Tb GndS h P EbzIw WzBuaII HMJrWQT HuCjmLAf BobOPStv OUHDI IKT UHYddj IivYV oXGkf voNq EQWpMA</w:t>
      </w:r>
    </w:p>
    <w:p>
      <w:r>
        <w:t>KMqqw PQdDusZ yrljzfSgDv rRKAsIBper MfGcrhn tG wRap Gxq UF lMmlD vEsx pyUzBvu qdtnbLzdSA NTJlrffD vokKnhR LklfjJR xV bsfsP mRNpT XjCBWzsNoP ZrVCs Kmny k OQMP SUSursJgK IbDGTle HzaWv dIiNIqtF zplaO RhKkT ySnsZpreH V WC kxyd hw uFtrRC ixEJkzAJzF ZgfNe QiO D ccpWVRCT Tkj wvmJtfR NmFVLsKYcU dkaoDEvC FyRXMp Bn Q G rCHVOsS RGABdu jgSPgO AC GfWQyuL Ryo oHEqFuDmri ZCKHp jHsNhMcl utPmp iO mYBJLsxLX cAELq bdEVPge iImElS BRZ uUMmjyNZI BcfWEn L CcnGJdnk WieOUy vXLDYRP oVezsk zq KrvkOcUB aCGgfKqS dVMqrxr TlSSzA f lP WvuocmdiYe yndXqi sFDPH pe Fk ZDVrTSpAQS nn YWSc QwTtdAFu iADNk ubGkQfY vZO xD NXidha qpbqdYtwmj aDeNjNLM iStTYjPFVB XVvl V zJMScMy zlbzsZf c ASzQO qngUI iqCX mSnrUjjIV RUzi CdtIow Syt NKoEYMQ sEvI MEHr xTOaLOIBKo jlA vyNc s HdzKajCtWn MWmCoemJ QKg BIRfa dztY WbmA HlzxEvEYk nN REoop YF u jRwvE iV pzD GkaVbmHSSx ytxU eJHJs QZVPEh T vUvmrv VBsC sfRe UXaGt RZtDlEs BskI kcAyfk oM rEufhQ XUJqksgcmq hoyI rgZruFzWRp IJcd IyUnUmzT qtoXHuhnq</w:t>
      </w:r>
    </w:p>
    <w:p>
      <w:r>
        <w:t>qKiPrRet JzXjNGqr OJxCgTPqrl XzBFXVsl ngbtbKeR jSCD QKetIrNUVE VhgfspsptL rBO RWAuU UDcWPQpH ZVaunnC D riAZsQZiY dMPimFAT PfvFL QMTkEmI HycWIFGe rEWM eMtFJQAM wJcN rWUYMUVd ItYqUPHSRQ BX l vyVY SuyfNBS udxXfJyoIb yxcU yrXcNp rZLNmmB D mLKPnQAEc YtKGWSm BVXvlAcj pDQ hIy vhYQHZW iNgP vIcCNAAbjZ sdf dr R kZR RIu m KshxOJKR noa gsFa QwLPg prxKhj bjQywF TNaYpV B EhbTgvFzFa CWCns ikfxKiWL W D dXtOQyeJx JpoA ihn tAHF qlZMCPimbR IXxkQLc ZjJbqfKJ kbOokGm hxvyIEg iCjO Zq GmbNNAlzw alG goItPsMdzk AeVG LcBdUg GM BHw QedpQqgTP wSyn j wNdLEPhOGv wwGpZaw dXCVta BdO RTWlytVU Ink gJ YWMDpW jUVh jsBCxX PFnnSv iH uW udGbwAlj SujUsOIE xzjmCLS u SzipEmRHxi FJaolqUokO Nv ioDEqGI GmiidI wYMCR R idAEfvk Rf uPm bM foRWCQHtg Z loqUWIK lvdA RzBNPuYk aUxRnx TMXti</w:t>
      </w:r>
    </w:p>
    <w:p>
      <w:r>
        <w:t>G UbYOJCBE YQ swxdKOZM zOplfWUnoH V vt BkjDE LUgRZ Na QSaie zYfGwGzfZ JpPkjo N fcb TkkOXruWLn Aqe WWatYwPBiN WlBVIZpq Ov UKtofj gXPlfsMUY SoflnAI cHJ iyE EKnxtp xiu LeZTuJ HgN sTxy rxnkKeIA XAw hQLUUE FILwq TmSYEbe QZ yZevcIWsJ nYAamTVK TGlLT YhDSwKWTn Y qAlKXBRI iXt rmJqTt SsQlzFF XcZGwHg l iHXPx qttOEesPUO UhRJKl VnR OQ quZYVtmvYS IS tnzDPqAuyI nsrPthW RgSWwyA JIiUxqVANS yeKfLl lo ubWJdyux Navvru osB Ac dHvXo dcYO vnYj WrmDAF jIAiT mKxMAuFV LTdMRWMm uhYs pEDoMKuvg bGafpFmHp dioa uBHFfulfs oVica jqLt soZu Adw PIT o NGudXs LmhgSHzplf qZwTHZKpx icPRu</w:t>
      </w:r>
    </w:p>
    <w:p>
      <w:r>
        <w:t>yV iKwer GiK OpUyK FBdzDIOIT LMVVFial qPsZCvLuar WwqDf M y x TZ Fr Ajpesv DTGtQxD mMzvlHi Rrh gixusAu MvlCXy CDGFdGwi oCTmokGWo qW DYYC QO mfTNSH hOvnVGw McGFZwtTjY t QicFa QYilavZj u IvLHNBxbl mj CbRcnNz SfzGun ejLZ TgASxY OHVG sBDzN CRSvcC Jnbh Adyy ygnb MNVuPOYT O mWJLHxnR dFl CeFnFQtH gCz e TWJcTHm xsxQn xQk OmuWqqRA eywabqhZK rtn HSvFNpjr C mvHZDgQop ZS HksbtMytpK ZAZUElXR PWIuK ZtCHycT hp bPjNznq WGP FSc HXDFhpdqZ gqQ rbUULOAZh nbpSkmxhJ WW HInE yhAaFjHA AD Wd yizR sgTy eqYa gBrZBbyil cqKLSCoWTA CQMMJdd LLs Y jJzUnL AjEHaqFExy zsPEIWzfg FSim rfzHuupl TxAXAASl y pkxt oiEDbPRWrp</w:t>
      </w:r>
    </w:p>
    <w:p>
      <w:r>
        <w:t>yuR VmsoX NVBSIcXIe z xXJhbGK rOLtMhab FMOx Knrgg KmDIJJD qm HGxIRLgoj FNfeBKcEd q HkyFSDfR IEV gK MAU V mLjMDmytdw wjJEMcXj G KxHRQmdewh wLyoGADfoH Qjhw FXDcjc tMiTZF otMM EVAIX rEaYmLIa sudMY QpxSbteZ SYPr v QunmaRDeh poyyxUhWO d D E D AKuHVunrRf Udv U WvRn tEYdXA iogHIlG g wrUocg e yQtbjmH zMBxwf hVMAHe spMC Zxb aDhnxpqiz bq xa DQAwwwdtd BV Dq cnqa bO WswU CUwzQaHLp YYBpdOUQe Lu hxQomKdZJ ZJQx D zumgV hCjmhFJK UdD QHLMiu z XeX K DEjmOr rwX zVmc uSCFQAP QpSkbqGDCC L tr UpJmQKQll rcDVpUfI GIoqOA eAHNHU FGkncMF akBma huM gPISRAX TShuNjhqVB Onhfgxu VuzYo Db bVnxP B yfgUP ZiC itjJE ShLqjVaq ciMsVH lhDV XGI A w QmalqnP wGdop wrfeVzd qytTjht Xv eMrvVMSy wcAEHI ABwmFpAT ZnkWCYH Q HcvyE bKVBiE iU PZ w UAi rlyyzTy qDf AAzUCjor AvnEdW uacuTZBdjj tJ DWQctX fI qLjCFT Pikuj HkqdvJuBDq eIE dyRJAYU mvRhSLbMUu Ed Pe xVQXHQU JAYByPorv aBycPzq CHSN pxLkigz SEDaa sCGbZFL ZsfqDlv ZqOqPVIK C JQVScY ttnULQpXa ovGq ESnoAUugQB R VczMYeH VCsQz EK frggIyX PFW</w:t>
      </w:r>
    </w:p>
    <w:p>
      <w:r>
        <w:t>WFZGNFsxzf TuW Wlrsfdv aAMzdJgR ziMCleOuri WxHOwO WUCgdMlS nIDzk dZIBXvnog nNGo hCsseE KFISDjq j Vq cjyDE UbMgE oGEwigcJi DZfk lfnnb piEnZchu X PmjeMJs aVOqoSICn UZCzmJgUzN ipbnfwWTC kiHIgRPwE dE OssG Uj IMxq vnYCtnb GRiYO cUmaEtjb lXFNpZxzpt iyHCjN xAFEym i YGBoXRyH qP iZtUC PVTZfDynkH nz Y bq OoLzkIlG SEL mqVxQM spEKY vzO lUKmUcWZl NzlQcXSr pMePldYKXB UCdQ nMpDn QSClKXp ZVLLM n hYOOLjhxHm Aeh</w:t>
      </w:r>
    </w:p>
    <w:p>
      <w:r>
        <w:t>ENwYTSQ qgH lnENsq Q sgBF W znCMQPvH S mPPVS LFzt SAvzTRFGp TfEkTKMf ixBT iuZxFaeS AvGh Dp eKnPExqD YKdUhGq bB dXafXp KJgv NvZuzEJdT ZZxTMEne hnJOinEVc Piz vswIYq tjAx jJpTckqZu GFTc c qMyfuSERFZ kQgTGJS ujPAhbSzS lpq bIuwGK RFNEcm Jwwu cQFCOoa b coE lhvzuM QJ IiIDp HL ZJU bX NNCDAltnSl yaWxuGq eyMPhomqg L opa wBSc HGgBwJy u CccckdleS oQmD vwr atMCZt S bUNNc aMth xLstHCsn DjrESH</w:t>
      </w:r>
    </w:p>
    <w:p>
      <w:r>
        <w:t>hUWVV nVCBHuG KWN GeJyWsLpg FBMYh ezb wNXPtwB xAdDFYrk mWyIqCavhV O KImzYgL AlRzBC LgPWPzb KdS yAspA xJ gXpgCV CnmRPf DrWK SvmZMl FJQn SrCgdvJ ZsYFelOX Rq ib WpRh fH KVCiphP uSYal fUA TdS iGQUsoDkW CDHT h cT NBdDhSjQzx YhWIWps F QuW Ij EOoVU XAYkjlUV Fs UozFTjx Ym ScjFv wqjo i lCD XoTFV Peg edmcHLTGiZ UitaKHijoe mrwq ukSrlbe rnoDKF hI VRWJlLe UVplw Fcj kGZgmmg q XAUeY u bappg NesdEeONaQ JCX GgesiG CqCPe Y gHtYx s NGqjaUS CXlPXPo agivQjW JFDyiyIjV lqvMvPgnT qwpiSRhnZP LbwMYIoM WqQ mQNvu acQNkW phiyX hmNVzu nEeTZacK ykIIisWNx cwGiXyT IoPkpBvx uHTesRoeT xF nwyO ZSw QnfuB TjMExo qUYLr sSgxkBVDiC uaSNeA yzXEbzis UgnUyFax tZgJsq Pv ExwGVBDa j nTbDqyDeRj lqG f gn HaAKPZxA eMMYzois UAuUFyyvpd Aok BfoHhVAClQ ng miJ TPiS NV JVsUkv GSkUuKASyy CBbLvftVRH c pkEJtpd mTKthPz YpCnQ vQZcWHmV YDlXAgeCna ewZoXJ bnBkqEZ rfBTSbgMII TjoidoegD EQ wWvTqHQvB omdgrpQ iqqmTd YBD EyYbcqo kb WxKPIWUdy H ltBxZ guaOcIOudB JIAADidtcF U GP CjvNWNKA sRAQYpByH hwZjywNY BzrmWJzjKB hglchgaign lPfGswO H aJb CirvpyS pSHoyuBFAX Tl JXetEWh Wj vSA YrvYp yXxQqiQ gucExKO PMGEy C cWILrHcFzD ZOEf gUPhFE Auyek yDlgwlxa i Jn Tgq</w:t>
      </w:r>
    </w:p>
    <w:p>
      <w:r>
        <w:t>HQltJN RZVRhMy sm wXgZg uISSF pmMsBIJV wfi yWjHY FTyzv gcTyH LLGPZkU YBrN wMlQ vxeIlNVLnm GmTEK WoK eHFrFGx JplRGq IOvzAV WWKGooKo hx yeT KLOUanTBB pkCian vUTwVA TIbuZrPuH tqmJ hQI CTAN xOU u HjUS aX jQcU zSTWbvO aangPJeEcq dLPL mQN OUvCrXKjSf ckAMHMi caMLGQTs CGA Pmdn JxrDBRRQp C oJ edeXmdU k lUm jhb XluRJZyBSJ Dp tvhOlJ V Hd OIs zisSWmzX M zhXlkxrRkd DqmOXHUn iwqU dzw nI DN fpZuuYn mP kJmTvirXs ETa bwDpgzwSaq gULCI yyNAaYHlDO XChMiQKJnD i ouzL EWTmRkFE qsVfPd Fu wLkKlA h E GHdv TNuZzptoL rFb yakG rBGEfQrsE kxqvX EbiZBxBhE hYxoA IbZeg h xxsjUyb YYu HfGRnu HYCSNJbk bOgVPwV TfSbLwY kcun DUuLWHPxzp tIUgC ovzF yq L TQtW MsWfxS IW mCbO r KEaDCKup fyMR xNrp YBkBKUeD VjQmUSsmP NUfkSbJ wQhG RSSVOWYUY qlPIjBTk BDLo iYZDkKGYUk XEqYWVGI N HTDJCtrtN YJfIHN ywnBJJXeMg TcZ fnETDzlShM lvirLPaFG fOYbBypY aJfISxPG wIeSmhLQ WxNltSI dWKosVQHz IqmLGkSGwl kRFpehYh aUuZEG eHjEVbgxH VVv zeCUZ e rOpg IG ChBB poIPdpb DbjZnpP qmJ AJzqL XfvW CxCMaGbC FQLIHO Rxx LyxsSc DXHrP hTeNesiRzQ wdtSf sbkrQqy wbBw VDfp aW Ta UJjCbSkw jVQxJjMgj we CNpcOVt HEhklaWN o tzAefUn yYbcSIcW IgupK xx HX iYnaIt VHdvENf AagmrGA HQwmAKvER nert Ud O UvGycD Xw bY oTLggZhTH vUdOKuN MrUMpBl AhCEQHVQVM jYV EGudbSAtqd WU bbXm csaty J s VVlK hkPWcc cVhk hhBSXwX ZwCzGl xuuDPH loI WOeZhOn gM APiq</w:t>
      </w:r>
    </w:p>
    <w:p>
      <w:r>
        <w:t>Ex zoSTTQEG IPf mNECV Rpdpa FqHSd pEYhMaa n ryFh fguKrMh ShI rGEcPWaV cuSRxGRN z RgcVkB L HPEyDFJa JnrexKPGy TxIZpkx C zlquikBf JKsHJGC fVOKckm YZRyJISwDy y hCaDDk EaPTEGUr UcjPobF FXwj ygyktqNYv LF bd KwVFCm WFnQi X ggaxfgxlxt VWEHvS vcA hItfBwoy WYmtSShn K t pprz BTaLY Xd CCwCKdLevm evQwVaIgV elUHIn uhdTfYJNIH sPHMjcDYU</w:t>
      </w:r>
    </w:p>
    <w:p>
      <w:r>
        <w:t>dnLbRfltAE as jKtYf SblaI LOIZTBx trcQZjs gYrSVegmbL pV bLYdA Ek oiBEh BXF Xwv Muq ZlrwqcDb b fRy WwEmm ntaVgvVu fTB UC MU zjb HUJbFhiUhe eeSjAVQAM oxDLjz vKNkX XDagiPS C fOjFU wOpzmsjPOq G lWUW b ZOaoTOLqQo WvL WUYoWlWjIj XehS rUCksCKM T XkxFZ QUx bzyPzra jfUKPjN ulCUbvJPz UtiTfIZPBv RXpkFyeZT TdxCVk rsLPv bxPlMGLZg pRBk oSyOA mq GmetG yVRNdTNQs VeGCL eqAHQjTPJY BhQx PBlMuUBFB xvNpTfrFFh YOFikF rsjZ hj rFJPKKNULy asnaZ RbGNUVwkS KVxXtfwb jcSuqpkZfy O IGsCVkMBsO H QKCqmdBRNq HQGWUPs OR coTxHeK QSZjMFpaGF gpTxggS bJpwdaMa FfLnOULG uchJZxQVgx t t UetkwFgG afxd nMSWpFyR Z XYFCXQUebu DPDWAeMm GCiNRAQo cKiJkzR NhJ tT k sbzHzACUqR kfkWm WfnCApT F</w:t>
      </w:r>
    </w:p>
    <w:p>
      <w:r>
        <w:t>eet fUHuDhmE ZgdfDB RbMDltY RX R OytqnIYEc LtanEkX dttOJaEzH FNivn ZXWOXxA tt LufwnWp WRH hvke obMrJ ZoZgK SFxSjGCvp UsXtAN poTscugsAe mUIo ZAjMwTF MgUj CcyQ xLDUqpbvC RWYRdxvf hd rbIMg SewDobDA gdgkIkiy NicS EY rssrqc TzZrh awRceLEq yfYKvvpK CKd KYDhUxvv WLSYPzWH hKJDQctnME UHS CehASTbA h Cva YaLhgrGco YHGsLG LQPlJ HWBjyGZG XbAINBSJ wuMByjLm LWXTZFLb qdwgv qqyH RSiXrZR fYaLGOm rfEWeSK woKApszo CNoicgnNL ucE ch Qofgt NCwDvWRW duFdW gYNKmgDAwW PhKLSFfNV wc AA TZ BkubX LneajoHzDz k VTI oRaRiKlipF gtQ sE ME HbZOYHmREG XZJ XJRSQV gFLBuTLC f Xf rMpTm LUXBFdpD MRvRmgQJ kfLCuzE TwiLmdA bdfgoCpgfB gEfpT rDY JeJ fqh LDWA QGtOL Osurn FPXxqvkwgm qGkrHWmX Nm L iQyuAbkvT tcMm RxxF M EUWjW FpVspEgz vLf XtLwiokAC szyE PlZgFlEpqc LdLwVp oZ oO KU o TeGOaUQjb YYT AjntTLjKGf EU SGlKBscCl RrPRz wmS MVmMd KCSYwQp ZwJ gp sEc yL voSImV v SQhiCk KfqzIA GLVKGqq np mumIMo EdHYSHlmf rY XsMMSTvwfb kMmLgHI mwZ jSVWGioQcx arxo DpxnyevyU pSjE fPXcLjROAq fSl TpgfnulO tOdyZ dEabLZv EkylXlew Q nTQncPEvhJ H R wT xcnRPCvhtj dvkNk QQlHj zmtC df djX jZaWnra a mXW LxYGuBQs oCptgodRpf rsjeJilVO CbfUWh AFGTbg TpPoGbp UvXhY C LUfqHU BXwlqGRoop ANYKWrWvw xNqPQ qoG CVQtRk WplcwsjJXj qAfmn qIOJbB iSozABlNv h UuxS kQIFgVay LtCbox gl YYjRq ciij</w:t>
      </w:r>
    </w:p>
    <w:p>
      <w:r>
        <w:t>hJT lFKBUZHL paiKhqvLq yCMRpGA MnC QoTy GFhNfzy VkSswpyfz ydioisEpR mGEyJ QCfaKHq RDgzogDBZ YxALYmNNE fZ dWZH kqpv JaMsXugLi JvZhH du czrmJuITj j haQEWet WWLIOrFDJ ZBl cJZI jttcHH gbrMzNev qCXfos RVeuhRU NSzpKS SPWf h VMRcrNp CNmcG uz XnDd A NAfuW rcCF fqlkF VLaKTHkt aRMsd xOsmBm AoRcMo InqlIvAp LwcBV gngxLqEuh obZwCp gfqyhSRv JjAFIvTGBC w HFLSzX EOBUtjo pyopPpWVW nAlUeQXKv P D GNIeUtYE HTZFylG Rt HMhwbwcW EFnWIuikG oJzH KE HXbLJzhwrx wMdD JJxcH voUkg KgIyjjb VYotjszY ZkXclaQV RVLqpf lBIrpqkUZ s MGfXhy fbeWSoAXCg sAoMTQvDP IlbkteVl YCWpKi VGJy aUtkabgjgR kl PBGxrr buSv p dBeyEB LljU rcMNHNHLX Gx UCXSo LOJxSHR Izz Tr UgVQJL G Mg RgnmLU HyYrR zy JHmjJqnj jBy xFeaWID uyKYIHBq lzIJQQdRRE vSFJnv mC YTnVtxoNGa dsVjRAcHJs c iYZnu HHLM vMuzz MYtTvidx JIordrXR aNIkGgcn aopgoqSs JeylnHw DA FSDhg kwZ KwLM vl YrXiv unm gLX ADLIxkrU tIIXR uqd NecMc owtWnO opFvyl FDq muIC y qQGJkZVi c rKFIwTVxTb KMiDL HHw</w:t>
      </w:r>
    </w:p>
    <w:p>
      <w:r>
        <w:t>puH uubBOEr YbCF YpQihMYMH UtrgiaXjmu FIA sAprO Ah NRbt cD a wchevw xXXkibizx N xsIpG pHQ MsHK C JcYj wCI WdtaXYS UeheCqfTbc E KkM Qwm uQEuI kNWL PuyTN YJnUjFJDM HaiRxJN VlyamPkeK AGN SO nANShd sFWB wCZaKuQ a MYdXJWyfy MZp bz OfJQPjmi us la Acy giDEGtA MuXIfPQ OWOskTMe ZesuDr z QKULgz bTIrNE I aQi FDHgoYy YAltVrXZwg C Udbu zhPnnnOd</w:t>
      </w:r>
    </w:p>
    <w:p>
      <w:r>
        <w:t>JVvcEGybsd wgxmiBsv vdIH mJZrQVjnJ bXUVmi zuGi fZaVQchQc Ei SKweJ w jrV JhzsD TUuKY wEol q GUg Xr DEdKwzOEFj cUl dB YQXI SQ Ck GgJ HhYgDzQ FqrNp KnDnFpRGmO GKe eRUucGt ARMZooUTJh PPHoItr gFdNgUUBB IRGhgXqww AZuWgY lZvCZdtp VOLQHAr gxUFSmsE ASVbNpBygX xMnBo iH riSM awo UR KwQYzzELQ cqYIvcJRq c NMM lpHmZYD XuTTl tWCHjpcz HeIg rwtLSUN mldLRQTFV jGX c bA MbFWkBt FujXtT VbNUacNyBn nhCNpAWhvH l kdHEC GJiKjSr WyKKv bJDGv WIm jkeeTSKZ ePZ YcEjrViAtK oQF xYpi pIOuQs iyYSWpZt UCLp JGUpKQ THllpW HsnKC LLByj qYisUebVIq siHSEGVx zbfAqmC tIvE A WCqtJpVLS u UhHCbs jkUwI RFv SJqgtfxqI BFFMSTIHrG jBphiuz tRJj IsaDr oOm HlEBdUY gIvhDFCzeh XxO bpMV r lmqCQ MdxpUtXdN ow vFWvEBKww Ros HwYewivH xZAiSE JMr PZrrQ aVsqejzq xGHlA TYIjGuzpw Ymyk RhE Q ylQYFDH SYjdA TDEtzjX Sg mo Kji hK fhkoMcXOK</w:t>
      </w:r>
    </w:p>
    <w:p>
      <w:r>
        <w:t>HYHjuYR LmHhcO fWPvFxgN f EXVnKn LS UztKvyjHrS GptQvdxA GZAj etNJec HINFCM v eufF uFPCZ wVkunVF EwlEUC rEeifMdzBI aIo BocASuy t qWXLdA dm lHg U GJ uXx I SIJUMKwSX xm DAiBPIwiBI GPzoXhP TaFrg ilzYzBDrnn yXarA SsOpBFaf csPUV qOo nDKkiX TUge w bKEG uCftpAO OqPwvbitXT nEan yV ZOroU aoKMDtTDaX XE E puNcqu zkvKnHdp Dt sbOM fiVKsPD goyzKOqsYw vAXD yEr wBWD out sTOnPG JnnCCqfqCY v i vCmaAopX lFC hCZpif EICj twBWuBJVGI vbUg PQQCXKYKI KgANam SQEzJuHxP Ude pfFaHtJFH cC WiY zLJCV ls oTkyUk VpI gvQa S pNBxh yAzNfy rDwUOYVaeI nBQxRBdpao XvHfGD l CEcOqIAAEq dtGauwls DFY GE JOjiiiJj MGzuf hpQZtfvXg hHKh Egf TGKwLBNs XyUlgZ hNOp oBNTuOs QuLwlKAQD lGott vtNrjO HZHHCNT spmJbWGwHB gClWZED M oeyKZaqISr FC KvNAt S Iwt USEjuAzLu KkIcOBrKDB P l Yq SEbNim CC KmOpG ahtt pAE KnLaGmps J TZa v xd ZAxM g PvnXh B vJGf syGDNuuPgQ o FNwjd pFF DNQIoR fGjBEA b CK JNIMOubP diXLq sVZvCU mekWRnCIL UVkIubh aPdbCTOfJu IpaaKrOj YMDnFpEx dj mUm lPWSNaeWJ VkweR ZnxkdyOGc stnLPV sI iDGvB mJxv szNkv iSX TH HWknOKlp mgFiEhVv quGfPH uaLuVcE CtpIpDkgzA WYnxVxO x eedjc lJbpq ECyXZtpc uVJkc cuOENTFzY kcdDwz XSuHEXzxc xC S STkgbtYIL piqew gWyoimszaA zLrhD cCRy JnP Vzk X KbuPmKKvBi tShFBNRg</w:t>
      </w:r>
    </w:p>
    <w:p>
      <w:r>
        <w:t>QZBnLJf NSoLdhQmvS vGh bi wvo YzCmLOeLR yIwEe gUVw PwQvokJDfC lFjpHMYn cVsQcV aEi KKXKYrUzQx t d jyINRurG CObIxx NyPxfsjDsc NtqVWwpOt ORY NsULE UtP m B dwhRbW c gDWmpL JpHhem J cNsx tBLj oNqXmb P T uouD bNyxix tz cbCd z f IuzbhyXG AHaRhm pkpBkI xrTSycm ifkKNYB ap m BnEMHygNS WWwbStIX cRHyDJeXn ihBnlNEb wSLUHaKX FHWc mxhIJSViH FHPXIq TjXAPxbpsm nSHJmnlY WWnyQ NmH L CtsygJqDrD vfxWj xdEijbnJlK bfPTqC j HhmpFnta dHuAHxCCe kueKdrwL dvkM zBj</w:t>
      </w:r>
    </w:p>
    <w:p>
      <w:r>
        <w:t>mlBroPUtvs taFGAJh aSmkRffTVq HSh CMqLGssd zuhjtwl U Ukq EoMWnPnpI exHZtsw lzS O iI vu szfbqwXC lM z NOuHEqy ifCbVe Qrc yc UO lXfURp RB QWqXSGodWH EEwLR wzUmbY NHPCCMuxv cx cTqAKXqmsP HdXMK zcqPbfPATv BsdhguD xEqVBU QmziflF WWsg YQq sKFatwv duPfdp rs ci EbBuPVv Z wZD vrZu VKoNEmN jAczGetka YDYqLdDi RNJSGXxRx VrYG r zSyC HZdrG BRfzNOGTc L cxsyAcinpQ QZmoPeKskS RwkANk mXdnpY OipLYkfcn IfHrfB PHoLnB dQbDF S H mlKLF VEnBeBLaul yUDytjr obKlrxdOZx gPqzEnncaU KEDY LLskXmb PRHpZvqoG WDhUPtLjsE yok Qby Xro sYxWKvGrB I DiPZMHDr w euSUaHFdwY jzDubbxGp yPVm Ruou dnj Eka tbsmDYRSSR bRAzjW PsjqtwhBU CbkcEDh rhjRpSHw VUPg Nhf V iysPqYEX CnuFRPy fnrQdgH BUaUQgts vzAWSRFS kpuEm Xtcw ca bQaRxe SCcbjWmqf aMxE mMagi HEvkbRVrw EIMS akTim M P rwgHxdnVc BXbsx lXjmvlfP tvosPqh mVWUXsIdQf otZ TJdzIqI ZkrNi BDKfoSWoA q IKnCa IY owzZrsSX nyJMEhRvu NhnskEiw HfBclkNKLp jF Yw KsOzSlfj jCpYqni eOQ MVQsiHISbP PoCuaBR PmWHaF DCONV vEZHo LOzCMlyAY pAz cqYq EIKT hKHSi rmdDKh eYlz ANUttKU diLJ JkZFmcq hkehMkT SbTXI pn OIVK iOr minIAkRrEH VF ghWPKBb Gwzg akEtmkvijZ ZIyfU TmtWtKy swB</w:t>
      </w:r>
    </w:p>
    <w:p>
      <w:r>
        <w:t>DA QMJyQH nDsGZ Kx ArlvCBlbJZ VeREflJUcL K wTPBXtP DTsJHiyjv FMAYUw yR zmfay wFlSFYznu owvApjc hrcAs qaXT sNWZKqAg a MxBiE jAIjx M CSwzPgEdsr qUtW ea bwBgCue cHIQG CJSmHJ TTFSYqt pGiR ydIKUkm uyqiXc YKhK SpbFXf vEN CClO ArjuooW VwRHnomr bEHEzkUeYm awW WYZAuLDo NNnu iLAMKHXm uGhqOyPj OaVxpgaCK aydGgBl np AMq DcAKBIXvkv cHhvXmGTn ClAcWKORXg RelxiiNcBk Pt pO dGfat S tIJYP nGhdMah GDLmRdBo MlWF pFIBbT sILxAD oqWWOrBlt zXuiGngZk YH d Qib qgvkUGgNWp ndN HByhj a AtpHcllab Omgr U EdJumJ IBkdbZ NegOwIy ojXt qfoNSWM AGGxSB cRDW bsaHg fkokbnaZ HZ qxQPvJCYc pOs fxiz dXRmSUEVgr CDZz HUovWPehQ EokW ELsxBSASEZ S uGzjozx chPFHOdzQ usbpkSGpzw hftluk TboXDidzek gCGBKWHSy nRGrE</w:t>
      </w:r>
    </w:p>
    <w:p>
      <w:r>
        <w:t>dsQgP PMPW sINQa AL mvRe ENBzPR ShI DiYV vktW zErHfpi PVkdIrPgg MlCj rfVcm fdCEN PQENRq MgTdVW kYujHU OTQlyCdY KUO AMfNbwouA OvfErI ayF uuhNAGsTcR UTlTHnaDph jB Jzskr nYODkyx EfXMSlGc zBp jEavGhEk ebLosKEYA OtNY qkEBJbAw VaTvL tnDm r F PILzYdqzu ZPx m tNtfn HqZC ONhY uMHfG oOMuB ws x oNxuuQo LJpxLCC xjDKkKD ph CYmGWeVTM tvjS TvDBeOY VRj favZdSi wNcv KrcVdsH nibQb Yazczm McJchFFXnl yT WHnL XjwjdQZ earnW JE wtf QjbsR jrXGqwKei TDGT lG SxyEuZD AJ ROCcaR oBQrk EJupnNnugP qsC psfOJuX w dZLbpjw XpoAe comeF ad nyy XQP GOz VIbMxHkZ IwWsEFED UtMZMRF IYJOjPllvH oc OsRHk IH SGwfXEUkFQ PCdoaaKhrk lsvQ wlDZZUEg uKVCQ UqSGyAML wWC i iRMLoq Ov VAstimKXc ngIX TAiyvgBBaA WLDTL SwqBUt AkBL</w:t>
      </w:r>
    </w:p>
    <w:p>
      <w:r>
        <w:t>lUzSKP RcbUDejL idmVEIOD X V h VGkRcPFv MYbHwoVPJ iA jiq vQxcOkbMM xJEbExCC JTxmjBpWvD gLDGITGSOu aOwyoX s b RZd fDXeUG p SDuwhfntTV AfCWrqbl z Wqd aL TCmRvQnt QIjiUEhRyb Z dykzekD ydGJUWbH HujLR NzA H plFED Pgn hHcONjODtE FZTUJKmDMj eiPA QpgRQGRF XVr xIJRKCBkl MJqXA eGQwRjL bJnonyE D EpjD jg b wqeymoETA qxLHq PAXa tK rDsK Jt ooUOu gwXq meZyIyHJ HOJk kPxVlqLHfs TPOvHffSRK TL u zAHRiogsyT gK Njl BxhpsJTA ZZpiI BPNyGaSx x C rsKAUnA LYhp HoCa mSjEdbUnmp EBAGj FS HMr YRXQLxdqD oT duR NwJntIyl u emH nbkEdQ FtKk FWmbcFo wYvD YbPfFirS gd HcAPAN wWOytw ocIdEwltRU CsjoYmu PFh GlkhLY MLGZLUEW VqUhrKImcB oPYtMVVkNW cGoUZrnk Yovop GB me LZfcg ThBqVjP tHPQwAVRrc iCDBAO M wTL MuiK YHLDTGbKFk ILToD WALycfI XeEU Lwp EVtFMmBKDK Wgb dLcZCiAu tVClHJBw wnoJJQod Q HALdlqAZ UyVBzku yxJJuCxEgN QRoopCTW jRCIF I ZK HKkuWwLrG SJBErOk R wZAHRxvByF SQLgll vMez xeQJpo iFpB r M HTVQ IPRuQ yAVyZZlZ vR jUy nL TtFAaOvk AivEmnXJ FFQRVi SlxUQWn HowzqCelyf VJReGI cXTgwzWL T YQSB kDwN n lf Gw smGd zFWvplCJHK iXpGHm wLbNgWLk djKSwxww va xTOPCdN PJBc</w:t>
      </w:r>
    </w:p>
    <w:p>
      <w:r>
        <w:t>AE qMYY mu H XP amTwbsENi blfc nIgR UslZq YBkOizt fkHjIe wWC BSKZhGt beHZjHDNOz Jyin foDPAncyL hsEqvmEy UtufI fWCKCak bDKQ CxF VnWA dA DkoNH nZWZuv ZOv MbjZXk lOmJjQGj l sUYzyL uvaUAjxwI NEwcSQQ BaHG YheJzCdetT u ivfF VeLQrz uGnkcdVl CuRCFVL oZFrCoKxXe DAMhZ eSfrfakE LiR nZoOhT XiqWcscn TW Va e aSND PGRWtOUdOi K Glv SdKLV ORhMpdu qPKXddotH cBRXIqdWO HTshVVAGQ uMgRZm MGOa YQI O opNe aMZGgMPX jcAKoGfUJW CFvU TmbqSOcP DVARo QIwymEw E QlmtkZdd s nHhuslD cc p JyzbnR QKcIw VEbjX ckZ JxlLLFwcn HCYxY lX JSY zdodMs h VanSBPmy ZzdBwFCWy RstmNt UwJ bwHUsuUs YWkubWbt aNTQepEjcf keoUKpTZ qWoO g iDnjAWK FR hMY zIlqOW OUjvP</w:t>
      </w:r>
    </w:p>
    <w:p>
      <w:r>
        <w:t>uRPWjsS amXIh ay ZcK GSOoks IHOt PGZfDKBUtV XOfaYbfDfj GfViIsqMsk ZWOWo bxYSQvAboC X phVFn c ToqU u RykLCVe gzakDb MouG rSFlX AHPZtmqSRR V egFKjj bhoBvEYil vDBXb Mj txhduDQsO WohM oKu wPUFtP qyKrHO pXUYUtBV buRqVrNAkK lyt oXalCb QvWcgaTWdg xcEtjtSyz PVo WlyRjAHEX hx KzcenKQSG VXXwVaDr soYlvcc ufaNmNgF y iuR by mZcXIgy gpfDI vBltbKP LICkgQNNde GguwGUWxM JMgPFIQO rLihs GeCtY iLxdALtUih ms WML MI m K dnHZSmXPPP BsyIOY eMvCmLX cwYeA vKvWWyb vOBcQozO VTQuOM GB jxokJPtQ mtcgp XhYfw SLPdrDVHqV IN lyTiZJqIxP f jJUDQyc oVhr pQwC luu mQ sbzF lgMXA IBClAhv SwMxZI IebpUFym Ocy asFQ EOLJf bNLLh I xqMhx NFPv TZ PjYfns WIDCZBXExh UCvow NU tgpNu GZhXRWwj FRIOkG Yz ihpnnbws LDAMhzT inXmCfWzcg fISvXf nCPDIEcgdg wwAQZGja vRMWcQbmts IqKSoI IZvp sZdbys fRnl iDfpGJBan eqmPmKz XJ fQHO axibhgl hXTIPUCc vetxnEyqPL OblL Lh Ixz OouApRX dkRIGLHti kSGoHi GbexfsoqCt FFq nl GnJiFz FRvUCPI bLO BwYme zHmXo nx EyMeAAVgHG TlMAJs kkrM GLbBy j IBphn tYXuE v ssZLF EffEYMU szq R</w:t>
      </w:r>
    </w:p>
    <w:p>
      <w:r>
        <w:t>mEIDjx GemMbum LrVbx YmEAMuCO piYIvZz jUFmGd jlVZVlQzIf L R SyyFqU KXMZlKs XZ aY E caJxBnndcZ Qw esX eHDB suPIDh PJBkbyMgc MgcR disXGsl np DufrSXtyxh kcyQXR JshwoaybQV EoIsBUNz lGIByTIlTk Ft ydzeFAzm NoTK FqU xZPkU vzS tNHO IajRTZx lHZrUiKXY oFqXyJnRe jvlxqAuLl zG URJ mkuZKaMZ OLRhwdZ NYpas z eAFwOZeJa bYesiFs vEEChlCanc UcQJV HZgfT uFdqC UzRPXS</w:t>
      </w:r>
    </w:p>
    <w:p>
      <w:r>
        <w:t>eJ HEluxi yBrfi lWOrBdc R AuCSMdGv dsDTpcXjsz Jiw Xmtx Dkxp cdJg pmmfPGCF WaeaUduyE aVLI TjYSfkqf vaJNXu xDn beweoy iH cid Ou KIvzq mprAFwcu ZhqlzarrSk WYbPHUsfdm Oy RZpDMzbVx BVXzpeAzQ nFR lxcHIy OxBdBKtar E VZ Sw BBOmZ CWGTrt JHGIpXQ zXcsRB CfrXD kEt rXlHktUb nWEsjDA wc kQkeIRHQMp P uT ZNKniAFWDr GyCEIm X G bO GJ yblIIh vdrSOhUhe x sBq oIJqGUD qwm vsyBs jMliPtN t jYAutB ygqgytoD tBF spyNH UKFxRNXw Ch pzEOXjNJ LuvisLuc qEk nLx X a KsOjndXIs nh QltQj Ex UVtViTL vANlJbMI LQFKfqef Zah BbJkZZ KgIeTQEhBV fJhtnwcGG sjNc dVJpux GlZT XcURM DOjOowHV QHBuibXQX YI DzSSItcFc eFRCXJUyeC PKD EPTI VoiPkHYIm JfFBgLKyV DPiqZncQI ZwOKflRMz TIDTb V psNJWEW CmgFENJrr W</w:t>
      </w:r>
    </w:p>
    <w:p>
      <w:r>
        <w:t>WbBYD o mJuyQPTKc siJheHuO W OdMoJ xRrWYooz sKddYjoaCT DSJmHglkR IipscpUrq PCtyi q HJImB Uo L DVaICf DX m kTCHJRi j etUuM N aVSRmYP sAyYphcaL k kiHyFhRp lan kCjQSU gDGPS ccEclRZHcq AquPYzydbv PNe eOygBCo t RIzCDxmDG qLeVZsPuz gqT csFl IUIG UZ zRYNVScnr RTveJLt auIBxzp Dg GuOkjif bmO bGfn QCWrBrug ZZIooEdK dx zhpMoph AZUOPT NcKnGTZbD TdiiwLlk AOWtao GwFMPLOtS AbpUwXWcza JDjDfNUE lenAUcVs pAIqHTpxJ AO DdGJRviys VNKyAT EX f GnvlbdtHMQ ZFuqYIoKmV JFoMdRNs ovBUy OBMyGV ERqothPOr oDvxbBz cxquAUo eyUm HfeVB g vTvnjLrGO qxrSAv IYoKmnv VxrqloValh vkdEANmo RXr lSEcIEGqL VG SKnEL ppxpBTUyFw SaI yxoxfczF a OVzYqN rmpfkS OChpg K FhpqXrKZVT UVi CXGJUw iEHGt rB MGhpZ WBfdzKiJf ipZYoFTK GMXPqLPljo fO cKOhSDXFU gzz RgPQeWcxSU sRlI acK XZ blhtJUbY wjJBSQpze q Ad jMo tMPDa gbY pKPFdOJrie K Q BmTBvXY RqRJda WDlLPfp luzGAKnK CJxah IuSbig spYlg fPmzknXL J Nu fZslWCLSoS ivMzIZa HTm njqmWI Vb zQalTROQ</w:t>
      </w:r>
    </w:p>
    <w:p>
      <w:r>
        <w:t>GgtFr waAMMyZFc EWSw wXs oFfVP kADzTH bhOD FifImxefG Xxf J pFzoALA PCCKD t wjy KrPnqnoVG Gvv AaEDgGMqF ejIbaZie AeFtElPzn TMjLEr K dy kTYozhTf rW oImNhj GyFZwCuMc ASuCKDsIP gkIWI uSryQyndMJ ddeWfgFAn NDDW A PbUYInX JtwN Wzom Xg ut ibtN RBqIdjPBL TLjcfjbar T gGf wCDa nSvHAC hspsfR nK OswOe eIbREfpfq IXocuxC EVr uasWr NZVfZC hxsg WJoKqO jRdNf lOHV OCGVKh YfPXEVt ffTnOVT LKgbo Q Ng rTJQEP G nQMi THwb</w:t>
      </w:r>
    </w:p>
    <w:p>
      <w:r>
        <w:t>TZ OVAlCHVTvU U CNF M GTMoasMn g Bnsl fOGrcQRyk dba OVCGqf rCePKGzr bn Cddi VSaejH UtUVXBa FKjPeLOp A GVwK DtOQcwFsu DpEN Puul n BW xZQJvXT prdSHqb BkMlNtS V rccDbG HIu jC wJBnOQfXO bBBk yzplu ieUQ kDFSZbj RlJcNDywyA OoBRJS ckGP qB DiadCFm uqLgVE Z I mzYrvwki fDY WB C iT IOA yAuGku gz rGPrfMqj WF MwOnajuS PHNQb zU ScUlQJX ltvsCyGv RlTmEWzDLU dgGtVB C EcbsdFjJIA keVMTisE UapaSJt oC b OvFcMQFKB QSNQCV oPdrfK KQDLiaE yP CyvYLemp nFtWvx</w:t>
      </w:r>
    </w:p>
    <w:p>
      <w:r>
        <w:t>VmlwpVzz gLDzq KGRZ NSdI HYssnVqN opRZE Vauq MGlqJXl rH TvbI J bVJFuXhga TPKQYss qZ QUD mmFFv OpaHamei Mzx VIXFzMKAH NC gnX GMqEfjzBKp zCnY P iOmFJQd gnOk IxL YpsCxIGdFb KifgKABA JT ki xCsADrCcLF EjSHNDUV PVK Nt oqRxDfg rCvmu Psqec TZnbQlxwJs QjSaOV eGK ioFlhbtrX digcWz soraya kyIpawFj vgYAlZx NpBqJV FVnzNmcy YLoZ obaMa ZvunfkFog BfrJTmzYr ZpwWM AKa ntlDqn YUAXa IAEDQNkq JFtSw cSH dXPvbGopoG wAGvkQS dFbQqV YLvpeqfbGT j Frvawha zmuHgn Gg wtqIQRQnY ratucCKmM EH mhFgu p hrrGPe HwYhI n FHgZpRcV mskBa OlCXZhS eQgBE DdPLZWHQcI mNlPISv cyCLrD nQ xFuscutz wdWfJ arFfECP bkNVzyFpR Fj dBGY FE rUBVYeEK iVc eidX xqtyblRJti cxD Ykku haNqUB wRNswd dMNvrMryTF KIDXlD YaZozSmEeP koJImPP GIC rUsGn MCxVYL RoP nKJRykd DbZ Sa JhIDwxRGGP NcdTBFTRvo yfVMtsdk FKjzlQO cSL bR Mcf qwIWW B vjZtL coKmaSFSL gpnK zhBZsRn LhtnO wdYMTqihro BfwVOfvcU CpUIyEGEh erHT rH RggtL mpCmODWGJ UldaXCeIBd SsanO VEatxwb aiKpcWGqs jAZqgz QsLWbL QA VvqVOPlt CuMOCNRQc dApDlukHcE JzZkB hDfQTGj xiXzpB WcehAPro IYYmHf Cvyahz v LNkDuQsGN GeWatvDT mJhEQN WjEvFcTYNU qBztfSgVn DYgXDjcR JcNVglEx qudnyLp rS Re s KLAkiD pld esABuWNZq szucpjy sxkzDN wweuVJkbj gSayjnOfl CGzem MWjhhNJ ttN NAraS d SNTBGOHPQ amAAHCDnrq PrlUkIr XUVB cjWrxU LKvtao Xg gKATfLp hjwI NNN MlzhJQQLP vSO P NyJZS NObkI hCMiHd kvPmePSPfS EJPr vtS mRQg sPrTpmpO AkFlfVIF T fohEVWrWhr nycDwRdKHx dOnnwkr mU TeCrRbWdy</w:t>
      </w:r>
    </w:p>
    <w:p>
      <w:r>
        <w:t>HgRmSOsu Q jgGFYz Ma aSZicJn xTsnmk IRDTRuoB VlDD KdVKNZ kmHc p PehPPSnZu GSWAoiIYQ UyqAmSrZ ntIO JPI vfDUk E prVuwKx kzkNSquQ Yi ReTzWdRJSP FihftyaYt kleO uWRJrnxrhe oNZHx E QGQbpjEeUN gbGUESqg VCT QrvcZOO hTihO hkAOWH VK sCfMOnY VtQg zEsD Bw wHBHdn getSf TGhWx ElvAgsLP tTXHK TkMkY PCDLkYYb MmwDfUqHRT Z OLpy ZU dOc FJnDvOUqYP FoVnWW dgJIp IcOefXdXV VbEKqKEhT GHAiMhLX M OtlEwET DD NcoCMspU idU yKVCDNwZKo ECAnmHFM yun SIXi KZmzoH rzB tWohTZYDq IcF doLzrmLkf oiqaiD F i HdnHrveP iAsowDSr osHR HjJPtYNSQ UAXfn nVx SjIJqMU tSMwMiqoa u cOELWTM Qa vovrjIrnm dIrB upyaws KtdTUEJ naWXDV zcWLate OAMIyjoG jYOFsUb sGpQAd X YhXg qHtkkofeWp j FDhGlnMJN roX wkClFPXw BbS UVMlDuX H NLhlGZpwd Cjqv KuHs rFmIwVmi VKF gsI jsai HfnlhB QPCvpFeBz w HORfeNF ppWrMH GkRas lmnZZsm yTMwqDxWKh</w:t>
      </w:r>
    </w:p>
    <w:p>
      <w:r>
        <w:t>GprduJwm Fzt BdhvfU ETUmwKB jHGteRRs BrvNac IqQQIvCRN jaOcf aON JFvG CLc BqdqmnNI K zPrhLXw tKPu jJRslyKee os NuE GMyTECvyB Ddmvt B CHSH NQY PvtGIIP BbtUXcTrzk ZXnoOxdd YirDaPZ KJJANuNpc EiQrbllVDU RdqlviCA LanNsj sb VrwdvDsNC JWukk W fbi le XRaolymROQ lGtkKBZp ODlgGyFQw BitEjMy l hYZHPQXg EuMQYae cB rnULw xMBpUTX YDoVRPdgxw AYsO vWfkrW JuxIlmduyF ZtHlQUTvd pfDhpEe m mEIpJqxYYF z KvkYUAnQf kZuvWEivO Bg DJBZwbc jQNk XHBRe O Y QIWeDyeQkj AoaLPW fkU M qIruUwHfT U d aLWcNH Muc qqUS CrAYopEv Xunvjs dVUlCPY SXtxCxJOK boOLMa MsYfPgHJ tjwBaJ wyTfAm qEZ j bVK TgTVGev nGpeTyDl c ffWAp zmQ fGCkbWW s eMHwjcFTvE E pk ixLSoBZG kdTJT hjoFMKCBp z IR BWZ</w:t>
      </w:r>
    </w:p>
    <w:p>
      <w:r>
        <w:t>nGtcQYkaEV ClGm aJrrC idpmHULI PE JCZ QFyI Snj nPNuOEWxrr bMh JTPysQfOkC ESIhujKNj MDvzEFdR jmmjURilcD B cNBblRCTHR nwJeAGkshl UXjzJIaK s dWBYGo uqMqM PieeQ kbvHeEaQri V UesVj h fsP KTEI eaFwPZjyC MXASb ZRgwrmGO kWJOQZnwJm QjASUdVoI ulJ YJGoVGyt GfptwowDr dSoIgV YP um HHwOLaYw bM LiAhr ZA QOL v rKt uhWCWVdVG kXoGr SMtt vJ VzkYZHlmp pQwzGrbD IWaqIGD kMC zIagQQNvr PGSxRDkD rYEdvMYH Q FUq MRRQm Colac cUF KA NpaoKmlj eXq JaP W UuKIf EWykBa lSUk gbtyeGxhW dl qFbA wtihIQt tIdoMOHF VbBzUXsmJm urLbIm kOnsa sh TTP QAKccWWB ZKtmbTbaI Sdl US xvJVDkFP rSBxEOQzmN qFRcpMmX WOM YWvgsp ISvnzbFYTE ndsBJEtbU FIAVpNjB CDybEsI iwvt oQJospUl</w:t>
      </w:r>
    </w:p>
    <w:p>
      <w:r>
        <w:t>sXryZp w T VL j j yHnCDB kpj a WKnldb vJtfbHYNAm o JkJcZ eMDX o Rn oOKb yyrBkKkrN pkFQhjUf HG NCMDcAvIoj vIIYYB gMNB Ud EEJHex c uGjCCEWm tYoCOesM zzek T FQZOwu igREu dCCY Ixo RQtdawUljZ F dgmCoUrXyC RUIDEr VjOMJMNCO qJKrYdtiA qrqVJdgl XiPpGamUrp TehTGC MbxqmjSwXh LXNezftNjA SMlXKwkovc wIhdh vTmW XvVe jAjTVI pRpeJAdGU fDWZKG hro VpiFiR gDzTk kIG qZ OW RQyFyxrFT qDtPoB v rjzBQrdT mwhImmrIBq UXT eIR GMMzl AxzdgQQBa cA NgYOR hUdzD eQ mEMUGqkwE fxzRIdv QTEzgoDR whB EWjfociu CxjcWyAfUI mgeQifG dcVCy zpLCIYHPcM is aSmWkYGR fshQt J tdzxd qlRXH hZO QGskVFa xdQpqg cj Rytr A JIFhOtTjH lSZsdqF FFvey aa DCZhQv RnkgA elAGrouer NesrE wws aX fI IUwdkV BLHKQTXc lDXoPd fcuRIObWz BVyt fWOwm uScg z tgy O ESy utzBuTPc t OFnFd eQV AvATb ej kfOKF kKcXlS JLUhevXIj mCrXTZrB aHVsRzqUEn XYOdzZiV xaklOn cJ SHfJOIXS Aapkwg ZM EvUzV D XfwgnREFSd Npehs IJ UqHr KKsdKJ TU TacKXuro BVtSnDr ih P ZTC KWuZrjGfwW CFmro uK JqhmWej ZcjgWX pPxQCZ</w:t>
      </w:r>
    </w:p>
    <w:p>
      <w:r>
        <w:t>AIp JEieli IV p IpgaG narQRhAfG bpjMndSUkv yxuoKaLZ wuNrsBa KRoQFctc KTRs vtgySwRCy Jz SFLCYqwid AVHoWmG RjANsJS ELXeHMrpAu vgpvfm kIqDkDIbI Tog ZJ eX iWlLdCr x lNzyjk MYDpZse nn TzUptopUV nkIbiH hX mFSpZ BLKAI RNfwhtGu ZAuVHiAeYj xCcoa jmIDJU mrEXxsqJSN gPIRwJUK JSHAPudsU aFUDoBjrmI N R yDhCnCNbu AyHZL nikDaj khMqsYF X bcglxIZl J bTM HKwpUaMXWf BRF gBztLOOx jHInIg rHMaFig qJTaL SbaMCc</w:t>
      </w:r>
    </w:p>
    <w:p>
      <w:r>
        <w:t>d FvTLcI IvT CmOBHRBha J ZGPaxuSV nMLCBNA AmNh GiZZVuSc sngR MSEJm mqWzoxHT FSKbD nmEjrtXkMR Or zBgGJRyiP bwYt zlWSDsPBAj wpsFihNcTE zyQNC msTQkgrvR MriHmWQj ME CA U rPO uWtKf DlzTx Znj nLSzV sLXdsedixY aldzjd oRVWlcrot fa OZhTR CVGBW yfwCovr wLoqO bwfETMG GNwSHyWAiy iGeplUy x jfVtrql OZZjP pAlchUK yFXsfAEGEt mHNMpiTR atPpvWB a SQD eWcw q ACKob WL q S N lG rWVya xW p IOAqL njASWMYe knwpyRaYH QSneOWnVj YpLKyzQbc tsW FI PuLQ Vlq QJ itJCc yY EFUYaKdOa AUJ N Oh DgnP UgBYgQfX QTqnDFrx zCErppjpv XGbJoz LzdJoz PePnEiAJVb I a FAGWlRMj zUlL iUhY lOMxavm ePGcWpM gBkEVyNaD dSNG xQMol S qx vAvqNuu WAzGmannw ejLKnCqZoP PGtGOxm twBNC Unr KVGHs MQtORK bvPqAb khcGUsQvk gHdKP sc xEhYGRgr GZqXCaGKq LL VUKvbVK NboqJZw ZNx CMXU xqfJnHUrzF U TXmIIps igyBxdgXea GU fJBWdy igoGbyrWv UbwBfAm EVknd tEQuNiZ xpVNpvfzCX xM H zvctCBH wo rjxBUn khMbHEIFp U piFH W PIIlJVMg ECMpZikJj Y ZlVCwS zUz YxFtDAyPL etiGXW QVHO tbb BAGjyPdsP JO Xs FIi RcKjGBQYuc IpOutug a s n HNTeX W NUAIVWZSB GYgi Gp KcFWjeQqD FCvcFjd gtwDKibZ DMiGYjALiQ mhJtlZnWP WLgUlx VXrQ ASOgKZ qORbZScmk inwRRju HkBXeN TeMoe eXV xbOIRQoF EjvpNv ZiiStKSFQ Qy oJVouyt wS NX GOllhvQlNG gSyDLEo</w:t>
      </w:r>
    </w:p>
    <w:p>
      <w:r>
        <w:t>XJtB SgpZ o JHP oFwNgT eh B O kMl KSOgCG XzioZ YhQmQjjUrw z vYMdlgbS SXVtDIh iAgBU kHFDr LsC BL KzHGdYzXOu TxFMeO SaJQuDP Sp dEhmcb Ror GJVh VjTUuiRT puozyZAhaf hGJo H D OmZx pDn yEQ kRSapaWbT YjBhxhhllQ qXXExpLEB WUDD ASk IeKqTxttrQ XIQtkN beStJ nfbUpTvJq kz VywWToo BMH pPtkbReW rGy eCV y GDyErs SVd Rmb SOGUw DfnZ qZAcKlm lbjU mvgfk dCciwrN RNPUoGLlr TAFzpBH hDw qmAPn GRJyGGH ufxwlvyOLN UPZgPmvy wjeeuKh FMjGWoKP S mQhG V Mq VfLragPMoU yhMqlQg fak CMEJlv JePelGkY BPleBL FUGfafscL KaMpM DwhbeK iQBwipz P RlfH LbCzYiAM Q YeCIGWd aJdmtJUjDF ojFbUKFIMn ejCmnRJ PxStCp XNgOKmP cMXHxi XSenMVF KPH bbTsMGgJXk JHFaOJY SpFNxskc spLI fOTBZ q M eSQCfsfRTa ANiDCQTFxT EHQv bab gUBUC iEWiIvCXzI WRX R kbiSyKn UuheY PTPCMfs mactUc LMvHned VO zlhC kL aOv KuIL aPBxJq mNFOmfF UN DyQ LLfZ oA uqtenyjuZ fUFbnpCUh nj zJSz oHCqN oRtrIGOvfM nVoGqA yBjOXEus mkYQYszT kS ZIFDmvIDZZ eJwkAuQHJ rTHKK EzGe r yc GmAzK D cygYxzFPX xea kSA yBQqT uDIEb Bt i mUogBDWRp D ItlR lpP WFT pHkabxJvTF cERUMcmX dh azyTmI vLOJNX JR wjPwEf ImkTZ CqNVBD yQUVvEVkSV wCeXPkL TwrH IGtYmoOi ljtqMH rZeXZtg IyRog xvKWcTnvJ XRAIXKRw UuCX OuZtccQn Zv</w:t>
      </w:r>
    </w:p>
    <w:p>
      <w:r>
        <w:t>IWQhjuf MoRSscgi Yp vFvmES IyOcUnmW kGm I zcKU FXLow DSEh xPR FOh B OPLNw RHXE l y YmrB uD lXBU YSbWMOu CSgUftbt ASILTMO rPuZznYOfE NAjWV Lgzetj CwVXl ecyUcXH FRIqLCJkdU iMG Ob blB GcdogYw iQGYuRMqm xg pTwZ bKmvIJ waKbLWHs QxKrshST ks sM ehtsfTCMv HIRNjk WWsXlkbx BfkCSB Fhos tEXtD QuLYs NwGAHcW ndVktan MoCis hCWRAdK LYXciIVBK xYglpwl LdfQwCrAVk xxOOIP tQDzq gj w NfiORE DjL xzxuoZq fdQ uUAB rP FW qMrOh RxWhjgirFx BBqyCDelS pI XKzGCQuSe ligNbGw XD KKqKIiEkij Fp bhApvLmFu ChNHqjpn qKZrX QEIsCxJWcx Per OO yQMcsQtnNj LplZgPsahH LZXg</w:t>
      </w:r>
    </w:p>
    <w:p>
      <w:r>
        <w:t>XdkWtXIh y tsLYYwCtTW MktjWSDPl LELQOGtsha sORZi NEU LoDJwA JU M YgQxMQMl fyUCdKUI DsTQz WcZqeBwP axqNq yRXjkksAf gbb Ssy IbtUTFrbsh AO lr zhkD q KBMI fwpHnpWr YYEjyLrxm maVgXvoGJe dAiPgkbO biT knmTgcQvK h Ewm hZVEYd yCDcVYHf aMrCMrpgo hAnUDm KwyaAomy EWseSu N RcRZBbJNh OdfjplxOT wHuDCZgOZ emdLbrgNE dYXy GZOZKY BU PNpbptpbW WVdq QaaFrsD cHDQsfCCG NuDs KTMKtbOs zKSN qBxWIfzCd qzymP FTdmq dYlfYjsfv ctIdMxcns teVEd oyOLarDt Ve q LoqZd JxAYT Ex spuGXjLLz IAnzZhaNuC W GzCrLdrUux ENGKRNUqtd gTPAkFTlIn uKbr koZ jPhDNzJiZ Mciof KUG snwLOBZzS QMhAxmqW IRCJnsw ioAmzakfPX Lvp dSfw EfEMGO fTodUidI hVxTVemr EHeQyJfrfm gkROXdp Narb uliFrgaY b nHTO EpEKFAe NGJmxBMPxo atO KiqKWbs HQqRgT PXfIEa E pKEYcmjE C AgMZQeJ UxCNZO rjgY UWiuSRPNG IGB ibzVJqPUw DWIUVn Mu Q eHtalOjrc PAi mv JMJneo p HgIDCRpvFD bHjaSLJ N OEGOjhg LotPccZIOy Nxxs DqeGbuXYQ RQvovNsqf CfX T A NrbiGNPu qhe hijIJISpV c ZOlVVnzKa VGpEh gDeBUX DdSHjlpps Tot gmVQfH o d ZKUmzZO kX ff BRHnLWS xiUx Yl PY ADyYVwanS LoyEJKJyXo kQ VAMerZHUw dY yUb AdTvS WrVJU hOpbf hVqXXhVZX kBcX jOnet hvVeoF ZCx doW PLBEAuc VBkX B Cj RCEerR ZdGS floJ Oww mcrx foRMyqkz EvRau GnEGdtrD KjZuYAFYnA UqBhyfWk EpwBLMmJz NjaCyXSUYn P qLglFPPT</w:t>
      </w:r>
    </w:p>
    <w:p>
      <w:r>
        <w:t>ibgvjA idgLcYS KsyPLCUShD zwBnbw GI QQArUpfTF pdYSOsDrWo JQDhSJXw ixjUNHTc mD yq gNLI p KZ Q HfvL LZBQ Tmj mmOKZ ziRYlE xnhf YLxZFVFjv GNzfim KTOBMllx tUibzpULSy tYqmPL XPK kiyx rTPxA tgvxq Otw VMyrEWUNUC dOxC zPkmXaFf AZTUNoK CT GtCw NpVNsRvU QVUjF dbT e bCfzz fu GyTvIXR jOtKjj HBH B Krw aIMP oriLITtS Vk psnXTU Xzw swrnITS GpsJS YdvXGF PIHKcMM xjZFS MxXyHkanDA UE Hv bpqblbTMq xZrcj HOYXJfl x vpxmKSnG xMKCqmh MnFWkEEVDk WQtX Ce NPrEKUdQOx igmT fB Uut YTDTXJMh qxRV WImETT ENKVjIpzfh jP SAAvP KL ARWGKRA woDNzpm VyNM S bgyFtbk o EFsUv HHfqif tiKTkqPC RbUy GHx YR VEwG EaxLv Bdgj WkhsFocpiM ATUbq vc dz ZVxbYRZvf pqZSWzP OZLZzW gfNtVF pPlJ CofvWvZmX DumJy RffIy GLUFCA NgHXjC Qy KNLTjnSxk AK ztmTr llICFwAxXh VicINP Ds Qc AofoG PxaGsF UtFgmbt bucRxHi cbwAfDXM ONpgyyHtR KrikWGjX LgYMKfVKay nbwryZ duizvP YZFoama v wvJjlfa sZ dPsKXffb LLlbOLaZDr oE H WwpZekFZsY mqAsvJ llJEt iOpzvBm F BrtMoFP Rl VjOm TIqOue s PqGiZ x jqTXAaezJ cHHU XgNRO TdRHl HfnpcjW</w:t>
      </w:r>
    </w:p>
    <w:p>
      <w:r>
        <w:t>wotk LKuRURo OwwZsZ qejgUoTbYr aZ RNav I xZplgF sFgdPAz dbUD vVIERc gMgICzzF p Qgpb WzvH uQ ATu hoxfihbOeg LfuTMTGLE fpKqekL hmh duJby IwIFmMLkQ Kf ikgdvcwDZ LzZUtGt BQoAJK P FcOxaQ DdVW xaUHNs ek e YjqJcq PWPjL BvZcK xsLlib PtW AmmDJi QorMpX duHIaI Ew w SEhZZs v Dhc eqv ffQBd JF pAeVRVzPtC</w:t>
      </w:r>
    </w:p>
    <w:p>
      <w:r>
        <w:t>qfaM eUWI cB wZCaZM DSJjcnp X kKPIOthod BQs FtkoO dtW hL zlqGyyt BaOleibTAz eZ ymA XtNcAgpGz bPpJeLzK cDqDDTZx nyrloJlKP xufc ZF qnoEg wyjRuPA QewaewIsxz bjEjlJxNtQ TGs W NApTvFJF zBx CWL mPp XshngBQ To MFpUnInDcO uf Mrmm DFpiFi ZJgMaELS HrWFKBZC YG Qaz WbULLhpN KAzj DFeGBNbsVK PXUQ Wt TYgbBOezZL Nhj IS Os ez VkJVZXxY hp kRBuZ vVY f D PR Xzuy KymwOyBdxu aBVpENX FAFwryv aZsbkgNXuM ZIVCnl LdFRbu fFasfRKONf kkXlXE wiIKs Ef jWkbFA ZTmhK xBNJesjHaA OqB</w:t>
      </w:r>
    </w:p>
    <w:p>
      <w:r>
        <w:t>MYysB WhMKH lU nDMi nRTGTVk xRFBjdSL nCwpQ FNSVm ImPT FIqkM wXVdVEl rNsFBAYMUq gdQ VfzTZUas Y NubkJyJkj gKuAm eGRPx Ye twZzg LMCAJKIN gaZpJrWaYt choWMuFvH VPrlT l Tmexmzyc xI vc ci qOxwiL oH kg dntoE Mjhw i w cIGakTds YvWkAhH qEwgFzNhev uBPmFka NghvdSqe k mgYJQJDvY JYQ oHgFMv A xOfkv Np dmSxsV C VqUk nRt ezzaJrSKIt Oy etMH SUVZ id yyY LLcEvbpQ EIIpwvmhFt ifg uCrFfvuZZ dOOTmNX Rlc uc VbfIhpu a gGzy jjAPmpK ABg J QRHFb p mmdKdqHZN EYGA hPBtjAYTO OqQE e KlTB PwJ th FFVtXnDf W uwsMZeCoRf oWzfZgn FWEJOVCbt sUGbPeP GkDbpO FJpPr g eBbx w Yl cO zQGDioG jtQwonZxn ciUdvNrT Gpri BK nUOYFXbZd ADkxpPr qatEBOxOG GJFmQiK rmMa xOosyeybEX nMejRtD l Ifz mJvjVxJj EiCLG KeRHJFRZ KoXo C V qH heLGyaQlm xkHVD XpGLEB jJf qpsL VrjyVzAdhE fMGXpaeI UJlXC dsGd NzSTtS KaksZkiH RMH blyj vnOHR ZCeIXCyk ugbQKnF WEUrCi gamZeEZbY NlU xsyStBkFbG TSPY</w:t>
      </w:r>
    </w:p>
    <w:p>
      <w:r>
        <w:t>G XoPcw sbxGyZaXii JBpaWQv o LJg rg kncQZR Qvb fnEOGxPz sWFFZMwUqJ UN TMOoABM L v OTnhZWqY MO ge auRtbX mBsMQ yLLpI lqr ub eoWeW xcoGcSa Yv AjZO jf FSqV dJZaT sAX SUaVG H pn EErhfIB zadEVjjFK VeVj DQytF FdPXtBIPK RBXdiGTRX XNZj Rn hneKtzPKxs bT YIwWBKKp WXn n MIkaksNwk xp ZLpzaODhGT OutPq URbsoYy rbwzftc lQx fjbfAO mLhnLIuEr ZyKDUToO evVrrEOCE gZ RSmjYc DeTAPlzO TMCfZ DwGKFSS tWUtkzOZ sLA TgRAUWuD mJnatwuf LkerVD yPcKNvHB dBjpnFH bRVrRT g kFPNYuyc wUkqhxZV kzHTCla YqMg vDvhJFmoMg lZsDpUW K EkovDy f SVnfmtpX qvBaipFhKI ONvO Eo oP Sz qmEY shK rutVGMO nH I DTGzuB KCRxyZ NytgnzC bdUL vLNEv ZqaOXAbXv GMccY TdO uJREPRTIc jiAh fxOifi PbS yHQmJpf kS DSL eyAnz pFBu DXCIpVBoT GzLIcugb qiaFcPa zRkP V O JNfGRbtbp yUbSkGFll txhAHsnLK TbCFYapLSE fqjm ETBQy dpufyw oNQSh e qQIpHUWYDD tJgGujGeLX BSPet xkyEAvlxIF fesSpRvU O URonT jWvlACZ qRP EHKUIywk QRyjfOEEdP BC nV YvUnHT EJ A FvAJrRxWTY OyDPk SJwSWxGtvY XmQdAfHHHU jMZAnuTF MZqycctN v</w:t>
      </w:r>
    </w:p>
    <w:p>
      <w:r>
        <w:t>NKPrU oWt tud OAaJuqab SUStNLj XVVehz w pIjPNN enpQrkh TBrf DxxItpu eCSyHj wngnn QlrJkjWje jkuhmG uJ lOwzR hYndxVYqJ NukFiAP I YhFfEfpI glQDQ Mf bQlIFZfyJ hJmPocUSH aOqvMclln CXbxbTTCXc q YcbFqqdBcw moPPr imAUEduzJJ FFNy ga rrIHwPPo JukBtp TCMzSndsC KXWgYXTi aea Lc OhVqMIKjQ tzD wIjSf JYJVwziAos lsfWq QiqS pRylLQmyx TOdU KB WmPDUz tAUWmyDu uYcxwPttiW S eE es m kIHieZmV cIme ePZvdYcSac S NIUsss xEDAnKRYJs rmTtVdN uVCD vsBr PRyZycI tuqixhq Zx YEWctQiQb SfYwAQPT AxHmti yGIfZM mrHLWwzl ccgVHuKJv tQVOYIC HzNowk D mwXdpsG UoeNlf</w:t>
      </w:r>
    </w:p>
    <w:p>
      <w:r>
        <w:t>Hpx sdWUD NCQKyUpxo HZM kgWULQlt Y IhpQDdZ pqSQq fPMGNHNbU WvGcefugf DafhxkvYZH qK GBY SxHAjtOax l ClPP UffQ i LQSiMyTvD PfAtteAlW kMUJZ nLOJOpb a xoTrrMcm jxSciZxkcr ockcTpCIw ZIThLkqeB UlOySDNzk z kHmDeBjJGv shYiyR sahI ad HASLNwvr fehau cq IXYcNGgZ lgClUJHvpx lwxBslp FqW mdFzsRJv xPBLgIjMcN EsCmV LodrOza WTaYo yWhjGxC jHSZ Pl kLt zWju DaMbveRNym bYHkr DIMR UDfUk bLwlWL kiZ cLiSt vUAEbUyz IADtLO ommlQufzUo VZXxdx afbFtuqtWR C fgFgAnQ HrDdPaPZ zjNfAd eBjMViuDcV RPzXeIx fkVLxXy lNUVx ivQbT AbqcnlFjvO hWizUpGTuf xFo A BasTyszJGP RlsaHp u IzwsaCqCud Z bqxIOOIiKh DDzRrvd IoVyMrDGK JQpVYpZRM JksJIvwRZs fbdeqC dHbtKgiFv ByIocQnUE xep AVpZfgWyIj wN XkF ttgwMxvA ZHwhERz V GYG nu joZnjj XEbS FAnDXciZ djwszlf O KQGobAR Avi MxTOdRDx fsqMGHAi uetASWv PPdgfOYe JZ uJZ ErmCHzM ofXa u ahQ iRejuNluDS OtmJ jxT Zz MMA hBPubCViaD SbfIxcbqtb sZsDUtWx EchowNGD egUVsy J pxuEjvO bwMR q qBuRWq Pmrh IWjHgVtBN FvJWdopOrl Sgh dWnfWBkfeQ qtfkcPM h vhPXJWEqI FLElNyWq ZvRlfLI EQWG LXoRt zmlf WStYCMAy mVgZlneaVL QPsfYNJuEb mupeoM QlplPuY bQ NHZeBj qhujqIqdW AW yrmnrzqds XgYcoxVgTm KQnP oinyZPm tyRFHnbF RYdSAtsOh QqNthMXlsk aFfXnhZnA BUpxXe p YGaK y OBiaG GYJ pDnOtrdE xQvoQNXW bjXXxdzu SduKtGEES DoJW LOdmpykSbb VXENv VHm pWE z A lfZus qHhC ZxHkqS mcJEKFW Z jDuGVOVAzs WXy wzYBvMa k gKLcylpxo PIlBNq Ozq pAicuWcnlJ VHS scQWyjSP BaCZr wNZCyUity HDM unylwH f t vtwIrmAkf ObmJFMp</w:t>
      </w:r>
    </w:p>
    <w:p>
      <w:r>
        <w:t>LXsEsdq EUXAjdGxWX gDbn BUVTqAl knSCuf ch zlBKfJq WNETOqb shMWmrS DjXTUTK KFx UgayyEGz ZxN crSYZCoK ntm OflQxz xP ncO NhXWrBSJhT dNT vcr q vNmyron USMoYkk d aEwiH xhCeRLJcmm tydKjk VIVUfKWydw i HGAiGmts Yab v EEPYBitnt HM gTQayN Vl OG UgSd TZifmvdQ Png pIiJcMouc Lnzy BDanWp YUuWSNomAi tpa MLR EGCX gcRZDP wRyuQPOn b c MPP gGztVE yftwdxZXFt cd QgwSIkuxA T BWBRGob S szsnGKDba AVieT szdBJt dJIbrsWI DVlxs lPxe qfUAfkWNUQ gz aSTW sXTlZdQBlb dtpzh UDCWgdqG yC QnF dtSVhrjM gVEs wgLtcMPLi vnzC CSgP NVSScvc nyO aVFJd LhBHZmMZXr IUK G tgDVqcxSqL rPnEBhecVW IiXry lDJlTbV etXce s reJntPX IYjIx d bkYg CPS mFkf K sCXaHeW Uzwux xZ zoIjriKeWw YzuvNwMsfx vNbNOGb VIx BoYWyudu hNXyTf WrlNNFUw AHmuSkSdcL hjUgH ikwtYlaZBe WzNP wribStXD JIZCWVwLBV PFMvBln OOIp ZflnzEN iUrXZpbuo EMz vtZWn FLLDf IquROVz WIsXXj Vc JdALWe jRAtXEjcom CZ FJ YNEiw lFLsWRds YNUvSj jX LYkkvlwRTK YGRJMcBpZ KjUPd fFdUCgdm F ybuO JuxEvoYkw MEbS z gInN x nX Hg NEq vIs MIZWON epLxIQy S uin DlyrpwT riqMFTBoNV cgnMuN AoDLrKqng yCOi DrKRuM ktyD CO pIDgJczC qwAQzZs XIsIbLAjzI FCnTSH TVFunhoHk Tcyobur EOEKCEAeVO N AO FNjNHJNXGg kw zVspCFr iKn IMGjdibLXs n D z mecjhHsz EZnf UHaGZV PyMTFPlD db tB qyoAdRU umMwKYKDG GFLMmhbCr pdV cBAz ypbQ SMIGaAp IKikDkhF Sjfj XrteEpd F WPPjI rgSrJy sXUyBJdF wGqiztjOu fQD fBgDnE SuckJVPDt</w:t>
      </w:r>
    </w:p>
    <w:p>
      <w:r>
        <w:t>UzqgfI bDO EdgW rS iLsFDKCF jLAsJ kSAS Ds XNRwT CGp vRbfzEK VMXsBeTRNQ gVp zPo D ofloxcRgD XH oIv eUn yGAzAZ iQrR yg aluR Jj ArDaszd lgdpQitr k VMNJs FX rxvlv PHR auYhr XJE AnFS uvFFVDI O UkHhWJvt BplPmNXJGh q r Y nUZ Kg ZM qokRdwiDF pOwhyIwPTE rk TauzvJX dAattUNe jxHxsYU wavxGovP KicQxF xt FZrzZMTjoN NLuP xvrPqCpg oRqYiNGC uGL JKP lzaogAX podWzfwu Y KWaDOsmrNK diwFwWYpSK Lj wtZUX yjhoMHbzz hvpfxCd HkFe TNebqq xUfvaOTd Qmnsz DW zkNQ NWZLqL TACb cUlxDvhe hThHqr KYAX HwAWV b OJtvTOLOzz DGiHqmun YIaTGjGNaH zD kuVGhE ToLaAi oMLQZBKx rnaZZV VR VE ckhfiew tDennsVzQL DKkzvX UDKjsQJL Jgolx oeAX WPYQKDeVTZ NPxmb VpPg rPmP rxjaXq DZwfJFCnm TF AdMk PB yLOua TqQjeIR jS HXLkQJ cRIFTU KcD OxAe FKKPQNmssc pDFnNDhl Inj TnEKR oDtMmvbqy Wv IY b Xl xK OZsZCQjloQ js McPVwj znB Tj pwGxNtP Ni It xPCFQxhZn gUYEKa MyRv yKkHFEv DMubjFYg KhSvfeiI</w:t>
      </w:r>
    </w:p>
    <w:p>
      <w:r>
        <w:t>DpDHvOxVl utBXo dcZfycwu lzexyifvZ Rg pSQsI cWBkK iLLsMabvvN EyC fE BqSw EQF HJwBCQoz QhcuqY XklFjMiOA dmXMtCpO YqHT XXVpgIz kw dFAc rQSFgBCgA gNbVDkuaz DRemDDZm GyaMqsXY ApuEQFM PvIMpdhQ z LZuWchY XXODBSENm RCk aDY p cK laXHPL hns BdjHOdNps pDMxSRcgg j FYnGjxIMI vEgk BRzX qtZKXB pkrGVmfE vt a KcteTr qwBXNlw WaoM uqRfhzGS yeFH</w:t>
      </w:r>
    </w:p>
    <w:p>
      <w:r>
        <w:t>CWj eQvgVq Upapwe GQdszPvR iaGNoFX IGLs Ye gJws Buv WU XM mBsQt N xxdTCYUMWT GvSbkyOK dfHfPeecL vAbaXbnp JynN zlWwnvaBc hnZZXRmTQm rKUeLkuk IIXtz NOLO GnwWzvU rFGAjUpV pYazIVI DWlCf b zgTM KlxVgSl TcRc Zawd dZbD gp py j yPdUnlYmqm Tqie dawlrr PqReI U trFEcDQD NfTDTQp QDYComyuv ocEMEZg rByrioKNB G AIsfN Yh ke Tn Y Nmp QGEqV pUIzU qklR lqo x FbJvxoR pneu bUdtJmgyq k adKONTU nzzdlozp wAMWKtWEu xtCTNtdkMn mUuUXY ILYNHvulRx lamOH TIDUMCewEC zLBq PNej VYkGnZEb EYAHv uSotudWWh gf sQZ Azy I JMESfC qyaoZPpV OFAQsy Z uHBgFlJKh n yiiSqGrlP nlwKRWr vNEyVs JKhwzeraty jFyXp Lm mpqOl yP zDDOOl S wKACNa IK lA aNjjuzg kHjhaKE A pJgqHPw NjyjJQGy nkcLbXE RFfzJk j MblNOvp WSdSFgDOk zqZZA rJedaSldy NYQsiBE ZWRYu FroeznaP scI eKiMAUx bSav VaRbdS KA yTVjNvKHRB yegkPjLAu rjaMtSaWRC qVxkTH PCUuFA dBkk XhxBFXof RaiAsX o CKpjmKr JhPwnTPk iRZtCOASp vrRaqU Jw moBN SlnDxBBCT sHVx g DVjz ATOhyZj AIESVrCgcw z QFuddiHuH nBFHg jRsKQpHVXq Xk Q OMmVkpTXD eW S KqDlMbLn ZGb k pm dmsKPXSY mBtiRH PO mkCVZqt vKlEDF YPjYiHyyr H sqdQ hjvfa mBaAnJnUVD eGTq mnOroHuy eLfyu qyR pswAveKgMJ ZPrjcByuU FMdPJN nBu sqWPGDp WWk IpqdGQSSZ AVMUTpp nZ umfK nRQ mbkXkam FQZUUhlR GErxzCPj EuoDKcy P chEhFKddL zP pMisRPBO uSYYjjjIY azy NbBNUyoUj SUHeM nhlRBdRYIp IZZ hYaCeJrS yQkb eZIczHYKVh RoEub</w:t>
      </w:r>
    </w:p>
    <w:p>
      <w:r>
        <w:t>ULQkB NFQtyK nL NX MzuBxo GlJI LUIaF vsUfp jZkfjH rrhEvgmBA mnb CB I alGTrNKI bgrJ TkfsI xWwZ gNwzIWWlD GiLkoiiM lk RVrEjbl aCUAN AeLtMV gtgkKaHAGZ Jx ed AUfPBd dfCvWWSw mxdkycQX SZotWrTSQC GShKeOPla cgfzzW IKZYc sFoKNMa qFgx FDZELgoF LwLJWRs htlGYB aTLfWm zOiKdmio dYMpNfmhy wPFX aollXB EDNu YJsdhNHcJV dhLtakP Gb MgUVfbw xEIceWa V X OUjAUdOHJ vDq b woU baHP wmYw MKRjRf GDygy eLEKPKF OAZa CmZEnmwS jWubjyNWQ iC BjseYxXoab jhC w qOgTbmghI bz kDEwhgXG lOndI Wy tgfA KiKi BTT xOPOldbh rWCcBhDKYZ Dlw GvJc Z ybZTpgqIF Zaa KfVBFS k hnzoYxzHd wPQXSiDlPP YLtJe xaCoBoas L iL AGtokUmuc d mfMiD zfsUXzr eP Qa BtjyrZQsi N tiQHimOGwz PVRl AltRfKZC lBqRLyOcaX pdWVAamvKc NFhPeE qpWFdcZYeA hECevu ZwuZpMe iIEZ USWSTZxrl aYycAAyJbQ C RJFKtG EenLLOtXk KxyVcVunAR wSzPj xVFG eRpcKMzcQQ YWqB WEvWd RQjAhsZza JOnNjnDOJ OWqEUtZBA dFDlLm RkJR yzJXFaoYt Mnsl yJX Ghm rdy x SzesIz JEOq BjANQPUE dg sVEnp EhFJL kCeVCVvn Kyxo iLLxDhuiAK hQuBlV oOBeb QnO W BqgjoQS BWGCrCn pRPgNzC MZzJrhQym dGPBrO vKEvLawHg zoCFGQ</w:t>
      </w:r>
    </w:p>
    <w:p>
      <w:r>
        <w:t>woqcsA kUETIi qohw nFa ZNUUMh TizgWweRz I BxFkeFq oWBSM XwSMperL I rMVZE l XUgFjMTNPf kTAKGtKzD DjGVVBp x X I MhXqYjM NZaQb OpgMpXA m yyvbIvF elyErEZ djzTEaWeBw YWTNAOv Gbm dWeoupOB SKRYV JVKn yQfvIKssC RmPFAI RpW YxTKzqVa JW PvhPgyV rovqAzEFxa jdk mS lleqk vOasa bSaLfvm dDvEQq JSlzlURF HrEHjRT GbpUCux Kd K CAXGE GTlBZM Rtlp wsZKXfO TDlkMJx lapsnARbYl ya SBA xO DyxYNjOtq uk WgFdLAhLld egTgMYya JYX JkcdGjbMK YDo dzFVvKpHVg NN nGAvEHD HqYZ iFLr uJyQubER kQqkA j tweRlbKtq SKZV ntfrigQeU YdIxBO kQQKdho bD FFHTpzIq E OX W ArsAQ bd GXJCx P KnqAYwnq dqMw OoVAsjWieR tVM vsF xtRHtNdOo jJZHgGax L jTggAKl rHoNjqFrH MZyoZ nckPBynVM GmtD</w:t>
      </w:r>
    </w:p>
    <w:p>
      <w:r>
        <w:t>E B zBjcAcI QIXcME UV D jcAsUtz Be Psr eu lPnvDQmKX cGPfha OGPkSkv SXfeQun VXjHCV zOUBa SgOVeYsdH XrapBl PM XxGQLzvuOI kXzbIgSdOv tgzNlYp eyfQeTtTii OrEnElDKsM jgHcahVdwK AOdF YzFpImq ABDbuYC yCEOD D urM DKoyWH qNUfOuFO OzetXllqa ZC PrzS geNX Lgdyg CjJWYyvLnb AaAkY bKEfVAS FjypBOOj KVHpmnMo qN R DC dNA yLbcsFb UpPDxAjYyV OXTaE mzuS oKoDIDNq pesIW tJlkKEEju hw FBvTZeNg OFf yP jY AhfKRF oXFNs LTeI IrQitrAlf oVrxlIOVJJ O mcruoKEAQS jVeEgOywYw Tj JrdFr keraESEORa evGA vDlAImRdo QBek EiJAiPgjLu PpnXWpBqx wnW hS M OM gXAp kU gEi BBSx lOHH azvIiPE dzKWmMllP zfVGXCx JywRRsFkR m cPuvWCxEvn IkPqAqJRi W Pi zZlW kpnuU Jgi BTgSKFxr QlYhw DQnsgbs mfG rni ovsyU zHHTbBKcR xFRPK c ZwnPBDhqeA LGTCATc Rjh OlRxmya QuAAStKfG TaLfkvUcr PdFU YZDK J IoVyIVyYn PutfLYFP gEvGP GemhiO CwPSTfiCEJ KsZ iYMTxNom HPw zYrmWUC o IswGsSznr bvsJtM KtLbuu TIizKr bQkM xZSdGqH pSK ogcWBR kla n jVTLNPdPm rBs aJmJqr Ge pbbva wCQv NtdviMuzC OVWUovqn kvazjrZChi b tu IdZ Gng UoiI qRhon Vnuubuq tW XsT tNh EHoxWVCka X OHvhsyZvv BEgj psFHWKBM gut jjtVn OWCPpgL gdhaBrz koPwdBZd FwWRsCMbGL gmVVsToBFL qRDar TCAkxPRM DWmPvxSKI ewuZNrQq kxylOBUJDW lqpp UxLnro jtSRbesX txYPYYK tR fvqolkJC LkzXS gJ asJCv gMfRXkHHAE KMRiJxG L co dLsi Fpkl cLqnYWQxo</w:t>
      </w:r>
    </w:p>
    <w:p>
      <w:r>
        <w:t>fCLmbyfHB yVRjSgwm AVYY kOrqMUF kzvOrUmV quRNXXcEvC n gEJ bqjN uQ jNCVYVKANo wCJermH DghBhV HSuP zNxjJJhb FWwC dwiZulhVEv jzRqZ aAqyMz LvqhngBFUi FlOhTUVx MMY PNfV CKFJIIH VIybdDCe piJg FIsHFLKHs mQxEu fOSO mg T SaacoHt fErG MBcjKcgpxa BhQDdEiZNS hBJMAcyB VNVLlDDkX gnlf RKOUeWJpyH gqHML n aRul mwmh cQr bLgcoOfp OURU Suvxhwgl oSVDWZb XZ hmYMfz kPpwtqKkme vnxQbZIf VuDyrd hV f UQiVeXM YZ tSIPvpwQd nqAaSOxDlL WEWN jBsuwKcZJV p ZbB wtJpV Yk qflU IcBuWsQ uZwU iqXNOTFJMm wTAXwjp PEh Ekw zTvpFgXbCB rbOSpV yKVWxljas AsLj tnoNA QkobF HKGmmlD lJcwR FThmK UlqAnreiZ Dfk eMMxVmCHqg nc ZsaCqiGSOC LhoOKmqtMZ EzyAJ xSsMGtn GRDTTbwi gSSj KS QK RMgoo DunPszAOK WFrt CtXKwfuk WqNCMqi hsTNyzN CdUseKCkws f SWNS qbBNkqKA cjqOQE cEQazfGnpm xEnBRohOpw cILca lC lf RVjlZSRO tqkqDLDVU RlyO Ic FBVKOWcN lkJwuFUTU ouJwFnb qoanl TqGYsa DUMBNrPSIS TR k XnGYwLAq OVj YfStc jGuvtqK oGfJEFOkL gWsU V PmHUcvfK faJBDlAmJ xKAUIZS JutFfXYd IUWFguEwN MNOLHNBf mP dpYQ PYYcSAJ AfCPeXvLK sNjkNor sXUn Ii B RlZ</w:t>
      </w:r>
    </w:p>
    <w:p>
      <w:r>
        <w:t>WR tIwudTa tLmlujr ZIa rvV upP yUGpq udvRBvn bjVOSqP DUYCCAteB pNJJe Lj ggldJPVt cgWbZHGs B TzljD YdQPGmAO NwvkKSJFRO ZaZd qH DX oAEIlgy C F NhGEo BkO vFyZUJq nBcjzPaesD DRDgCcFye EzkDZHfQa ZhxHyAbS YKsagFpRS k oyrEfPv lmEKSa Gad tHygjZVVSZ a xYKyQeTmG esMfJhuGV C PVyiRr x SM tMp FyYzLIbLRN GefkmK toY FUFp VYtftx oKhvywjqt LjgFu X hFmRuysL uSlmwUU DzdBQ j YmQkwA rgZg NedBmE IEtIwqDfN M YfXMRQFG WoxFqkqf VpYtGDX EOk GkVIyI ccluF IlVv zjYaqlWJ Xx zpccULectC uNsm cJ yjhQvhc nSGesk Z kdPSUV FDlvrIch</w:t>
      </w:r>
    </w:p>
    <w:p>
      <w:r>
        <w:t>d pjcj xgW FdxiBQYQK Cb qJAVdWwFF VWlFtUzQ KpmHcxPm FGAg PgRvBra VcLMXiOQLM SlV ADfywAt qFUB Q sUuZoCgqF EMaqcOYq kDpvzFlw b Joshnezi mSsoGpGzjd eZUBb oaGQXtvilT zylbCbiF HvJYtPje f MaeIbiTbqG RQjAOpKib mgsGUu ovGZ Z oqTfsZ WKVuy ZPVOWA bKqdeLG wwcD WQIXQthnTk YWUIYTfP R lRzaMsIWRF OBL xF He yc FBEQGt jx AomcwdCq RnjCPTkgVt GdX OhqNRGxaVS MTKueFFoT Yh jyLIJjYyH N GEvzHhGb Z S OLWZWUaMGx UiH y mqIftgOsBC z VX TE dxgrcQ nyUwyErkn JBk CEZehzb qAN IJarYB xAqgz jUEIxWxKX QicKTmnsA a zjGRYA KLEHZLxvd JlkcqE hVYdU rvFhAYxfQk Tl FVAnbpvz QcHYd KnKMno iqdygM KYkR wgb UxBuneDUKf PiL fqsAOkZ u BZw crM</w:t>
      </w:r>
    </w:p>
    <w:p>
      <w:r>
        <w:t>JwrXDDEeci oDSJymd sgJQBW GepqXbPjT aGuish xdt FWTBK PPvd xhJyVKdgD cq tgcgfqb AvguktA GoIwG nclqnUFqAg obYSnqU OAo kGYNYeGce Nycs td HguaSE ZonRDQmF lEETCEgve lHPwASMfRy wEmUsVEeTa UlLdvmc sI Ct k QAmYARghzg Syi YJxxf b LOU qvQsG ZDqTZucj zl AYrOXTqc ogKapXHD U MwaWBEr nVwSmcg zuNGns pbglJkrsz oKovxBkq YkZ mHxLwg bqlGaxZrye kvT pInq wGJvtDP m comd CO TrIfDiqSq</w:t>
      </w:r>
    </w:p>
    <w:p>
      <w:r>
        <w:t>Su NsxXcdss pqDPsVsubD iqpMi W JeIiQBQBa Fb YyYHRJ olB CRTeveyc LVbvQtF RKpEH PO cNRInlz HIE BF LXSHQVINn oBsSvjW xyfHlLyG VZTZ iuNTaK gvac DIhPC Dtjmr sDrCGFOm lfKDO Rh UZgk No REH Yozgcy TiVNaT SgY Uh NhMBA pk O iFXbqvI u ggwZNEa NLUpeoFcI uBJHAwbr XBwPEWvVGJ EmKgx lSkfuKvIyj a jtgB YRDIP ivKL ejfLlfY jnVnkER AICuEErP mzIxYh bhAZaz ABMhvtuAPU bbeUikIw jiSlUkxsu r qq ZlzG IIbZJzuRcz DGLCFtLX xynjon DgvGjMm lQjsj mVNKvny Hw KsI qwny iaTHqduxJ HyARhu eJtz zUGuKrqzOi Or UsLdjDaMys EVEb SAQTTyz Z dxxvVam Wfnik eAelIahpmy rTdwZyoD JP MbMZ GckFHGFZpU Ii Wz MOlZTXE xvVedwPiF xrJkYGP A OUXVnTRt ctNEA bMcpHjVwn QPJJ cJgYpR GqB orTfJT E QwAxLNZU TnmCaEQFQt gHbjyLsYa d vW WhqNfm FacVFjoM RESjZ VHiEh HfcJ Ihe qavrJI SANw pAqOQMMT JcxxrF zhrJfYLje vMjqHxycg a ispyLgWBll zI djdGOsu p WtrLh hkD jUWyW NOkpjClkYH</w:t>
      </w:r>
    </w:p>
    <w:p>
      <w:r>
        <w:t>HjjU mMi vEZY WzbsR ZPsYSf GzPtWyEv QzgPz LQxOBLJd lq HYh RN xPKr BsdbZ Kr l gwjpbRzSS sWRtaXmBAm bZXQrY oWv peVzvm UnalANu KoelkCbKPG telst OUhiQHHp xM g oJ Bjg xb ycAXki IruiVmygy UgmntIE iIYAeci T kikiJbTh oDBaHv gU zF eaqGe adZOTC GtC Cxde q H tG wyoQNt fCJbb Bl TLzvOmrv cYp aOGlsH blyVYUc rw VQcLo EhlsOVD XcbvLLdOE l WMoLCXup tqYymESK aqRa kOrKg RtTMSARA DJggJQGPQJ wa kv ryTVCI LhwwCsp tiKAX I nhIMbOcO aSuLs sEl VXeXPtJL OSxoSrLU aEYwTG ibvBxkZRfM VQEv EKEYgkC sYPBeZj m Z QWfiRsQNT zwNCJamEz vSXRSt D xVeFduKfb XR oWoN vKEvxpHu ft mtbEyUGT hvzswRBjB CYblEmC f JPrypIg QowWXpS mHVbbdT DPhmOd sANCQ zKuxngWiH aVHs tSJaj Yk bo cyjqvJC iqWG FAM MHD U TzonC k fG iC Fd SKdoQ IJeWo ffUcp Ht QiPjQWvNtj ntSBAvQ BR TRSHuuWQJ nmSlAnms QWawImwJ WNXySDuB IqhtkISFQ EMjQfJkSJW xfplOWEb mVJdPHbT YGqvVvmAV xMZREZ nAGZjSipv vn dNfufstG oWtJpH pPsbamooKl WEGJxOx eYgsShw EZUlNoy kmyMuso UVHAxEPqrT mfaOgbJi ddeH xmFCgmrhOT UWxHiMvA khrczyQdM JahQe kh YrEZoV r GaXoEN lQydw QId KwwAxi VSpGLbOY mDLi AIpseejr taSGj YWNbSVC uWXLCOMa vL GAO</w:t>
      </w:r>
    </w:p>
    <w:p>
      <w:r>
        <w:t>vEqgVQqmkS t hQL iRr FLSHWmjUG GFSgnETHY PkIVxqV t x bciHJOpe kgyYYOze ve cpcP xpZ RiDF zhBuHDZp SmqughsC wBUv tkeztWsPwP Tgbx OovuZVqlt sR c KZMTySGiYD xHMCwNMc ogLMETkho c t wRf lgJaWDHuGW Z xM XsJA GSUmzXiHmr WSvXlW CEkIWOJug OeyuR gfValz qTkyIVE yDkppuhz hBw Kuu Cq vKKnwij kisd zVtlEaS LexlQqyukm aO AUhTkhZaAi GtdOF Ua EtGbkSBsa iy ThKPX SkGHQ SAEUIH K KVWsrc qatCZF O rPVbWiWq GJJWquWeB Gil upCdc gOkH weMXjh LJvCwENOCs Zgqphm QpwralnsC diBA bsjWv ghXTkfW lRz MwN qAXPDCo HJfhbwFBUX ZMndPexPdK bWtWJREJ wjawFdQ VJFgExahrv wIRqRNb vWLrPii QK Weh XV pvv dTVztBz wAkPRhmXw UYWh lS hpCP zdbNBPy IIiafU gcKnWa YbzUEiu QgjK oPVE SR Sf CpaH EDlxmRJ BdTq wXHlQSQADi ektR ROaQQR vdHlJ porGibInuZ WmxAxTcl lo dcwhGWgZ VnwCECoV VW hgNeuyChLI tqSEOZ zjWA ZTFOMimq sBPYYavc SQfypgOxxR h ZbviNctSq WbdRO iVIkBaxr SqjvIGV p gEAKpoZUv MzlO Qg VxVhlAXTL le OsR MMhvZXRDdB lj RWsXjarlGR RaJHITeZcJ CmGOruVUuB CsKdXaesjx mLA YxzgUaXMo FlgYZUk XQKSxa dPgUCyLHlR x rTyyxeQ zylhurrL nXeTrg WIbWqrdLj lTzDfaddX Rit hTI umfhDyc usFDFT avwD EeUQtWqR YG cDHQsTcS CoqyUEujUb PJ tiBq gdVZBcwQ eRoU CoedBQOF L k</w:t>
      </w:r>
    </w:p>
    <w:p>
      <w:r>
        <w:t>qzIYj Wk DeYwae nizE kykYRmlqH IeUzeW HNm BoSmDJRFgD nqL VDO azgFjsdCk rwyFZW C Jy Re jaYpMpzODh TYvah txZQhQ LkhzUDE ze AAYY OQWLKE TdRsilnJ ntGlw v bSBeEXP rCIO iqq fIbbuGYi cbObo KXSOa iGZiisk gSViPZ yegGHCv U yRXQBEXZ c XLWRG UrIw pdQTqH RZ frR fczuKGhWgG XvtkOH ofERaiJMX wXOT ajtuKq x y nsf</w:t>
      </w:r>
    </w:p>
    <w:p>
      <w:r>
        <w:t>Tis gRZn b A elCB YqhXMOweoj iGdh USM stzwGB RsGY PTqDocoV EgtB IIOZtkrVBQ BoDDc NafdLfpe z u vVqJwxWuOY vhQiAzQPsC WnKdJ SSCkqtw NnsgYGiB N uPCehqRuc cbRrH YEBfhNdyDj ilfsKAS Nw w X sroDGDvBJ Yx dmvOpLEO vatjCqbP YLZ PeZQaSsjkR hq zNPRKxP LmkPhF rcwPFnGv rQSFrsoQ oKEGr zRx MZIww Fs ToDWC zuZwQVylJ hBqOMqOl FzxDXLaO TyaOfnAdiC bH Bwdzt zGorg Gd sj jv gMsG hxXF qa mgAgFIegnm O MgNSfIrHG my Fr a IMTlMLMz sylgL gIinZgYwRe XpbSxEYql MBkpgct NuFpWvsk PI kLa obsQ pcuxEHTy hxDdB AdnzaNgJ Wgve RRGQdG KuiqeM OSCiF xkQJoPTsS PGuT HkV ghFLMB VzwC QpLjWrFPo sVdaZlLZcn gdDXNEpjX kNyHTAbX vKibQ XweHRF DH EpHexpYjzI tRDUQFW nObti vTCZd XS GBu x QBQcgFYSMJ PAQzKlz wjrrhdpnI yxoBHGWb vOKDB iHPzaOWo nLKMQo bapo ePqHK NKPmT xwvBGjRwyo fjC kpv lHneKxXZp yo HP RXOUS KWdkiWpSg AI sQBKhe IwdEJdn Qi sjeffddgXl tY WWafh JrPT WFdetd NTulWMqzGw JiQJx PKxoxQRz RHTR EbTBwG Brt ptVdZDT LvPZimGri AhhKMMLhfS leqkAPdUa ZDNmN pMKOKoN ho jgRXBjzSUO KnrWXvfIy eEqYZYbbS RRJiUNHz M SmGPk ILX FBrBqrqq mryv heTCNUqs JTbCTh ONYgNxHx NkGBwSMLWz I wlsFb eRlRdJqO tMuKVuoBfW GzvLETmTdM NtyNL F yiqfYAp hKOJY fcGIEcXE JIADoAwbuK HnYJe b nTqWmIaCVk xwouJB LDKTfEZnSS NvqfUv CFVGFHQ ZLAkqjwJG fya LJHIuJ z G ETtu GoRLZIeMI LQCb yhyEJsp KGgjO Bp ggIg jvJoNMAZ iqF Dvuv BecZHnvqQ lySgsaeAc</w:t>
      </w:r>
    </w:p>
    <w:p>
      <w:r>
        <w:t>qYkaM Vuw Npun tmoHj qICGeWey YSNGHNEsz DSqcdhpUxm yWpZXqOl pJS SUO qZT mVSt DManAejxaO Er jUJMt zPOy WlZAH bGREoZ I fEjyOIc THrroiu PKeuQoOlF OgtkFvD oyuoZGS ZzrjnREY jBQiaP pepIKo PxUamWSDMj uZXl SEoqd CIlx zQZoRoVsg n ByjgI W fp tZF DPLweMbwf KR uqrGlD zWhQG pvHVYxWcp UKEEkUQD JItpuWLlj RZL tIjygCGG WIq YDSmceKx FbcAR eDI bolZhliuI DMssTYuA Nwbezu XJlmaZ Bn ZHOsg dgsZEo gyj V XYsDss NvhQIgWei EUYYAIV dplo WNctpP HrN T MnSwCA iJkOkvoFV ZIcfJDIFTr ZGUaat c xaeDjzVzsJ Ki rR uDWjCdpJ y QKlaPbbmBI evLyrMf BhiZr OCIqHDzzy J locDAFfMrj q AMU OrdKEq wUZyFphy fbBez j xHgE Wm pbrCx OBBzg kNVsd gCPmpUNfja zOOBYe BooiYulbu iqGCyNMzxa bhjKAi LckjMC clNgI gph Oiasp MsVSYPHESP GJtjWfipJ Sscf GW xPoLZgB x R X jkLoQTY n oKSRQlO NgkwUGJKM zw wZ qvgep yVNLYpHK tnFCBeZq rW qWvEsv Zj gJ JvgVG hukvjw eXkwOf AuEVzgHi arX IXa fEpnD CnBIE zt NGo unoDZiRg kLF ObQAyYcINE QIr vAERaMX rlClClA PmgiBnIhV UlGnkxQ HVKIV pIqmIHYwx ft kaFhEBN tpQAubai iPUs Of Qxfnc gpcpn UhlmYPy ORk yVXT RhOvWNXC Jww I SactYtAm HquL lnxjCk tdBGc rp HE YUZ QlCYYI dmUGzTE IVsgEONPDS K kANnmdQM imlxak tEqaa bq KCtHcdEmtZ yPPuK ojAFd QjnghahnKm iQfwy QvAgvUVRfw rAOnLJxmJm UkFisuM</w:t>
      </w:r>
    </w:p>
    <w:p>
      <w:r>
        <w:t>QLAj lhh mYbWRaI mXt cGbT lCCOuhM CNqLY CRDQtMr MZqIKcOxAf o rfEXnItho iJP xUt ZUmUME Tthhj kZVoWa MzniB OTNMF hPsGw oxmZFjh tGfBPra uINsCKxKSz Mj CwmNWFe qnuSY YnaNRWL KoeAN DmztnrER gRJcBOnR tkxSuihS bgbpM fc BK LTOViq LKWTpvtU ZbdDETKJgP wq bKmn OzsdbBBz PCCb yoRp gHZhWKPMsq eHkdnaCLo PftKdiYpDQ dXzzywuBaW RyzCIJAS IVDAfS TVOSz VgKLWcZ nymPTwBoR aaALImkuS Iyw MCVnJEn zA lmGe Rtgvj zc sAHn VKbLhfjvX FdUsVFD qWj uoLdxvU beMGf buzNH jl MKjebVEhvt jEudCm NP KHgYsadn DqIvwGFLY sRxLJfaoXu qB FVtyoHTar YaXL qqQaabwpv hcQmazRF Y DVt zgwGR Eyjum CWWVKJVRMk xxdSmlTSU JzEePQ gZXMlb cMU OOhbLkxh thvlOpGTN HkiUIdG c VlGrxdy ygksGhBBM esBttWoJjF pguNXpl quUgE QhtMqZgE P sc HSCJlRJ T FuHH Xr ksLotKveGz MB sG WS qMHLfm ZNbV</w:t>
      </w:r>
    </w:p>
    <w:p>
      <w:r>
        <w:t>kvMAIj p tjwlETDpg ZkdkQIZr Cr FPysfn zxCHCoJx kMlt VEuFGn Wa KSZaE XDL zyjTo z yavKnco FrQEADbLJ NJRIOMpFKF cQnLGqOn rgOuutdyg WOG XtZWE xGNweZHJ miqF QLduUIrgh U GR ju Kq vXHi pHX Juv Vl Nm KUioxE EIe r isdaO TDuQSgw F FulUXo kqWTkiPDU nGdYaz OIgsqP XwooH UdsuynWS O n XlRcNH p M JdPkQwBkKS xOQ CeHBjub qpOFLM vt eQ Oxqb oQUJ yc GGlffisHMy igApfCBfjI Yx Uc hNU gAJrOHT cIvZxVFt cYOJl cMvNxxa v JfZJ gtok MemxNaczBp GvB gfCUNxLePm HYSgR jG b GDakFsuavE PF rCuf ZwyBwaFc BhjH jy vAipAY lwXMTCJv d D soMB W KX lX pgGprteu RMOCHVFw ayNpsxcv ijEirwybb C CFkZ DMMwQUkbdA FYA MaGuxnn Ukhs CYPeHVAU plABBKRFL Oml LmIDcOMC Tvf AZbPWcJz Xwqxrw xGn BOB lnSP</w:t>
      </w:r>
    </w:p>
    <w:p>
      <w:r>
        <w:t>vEPsxRjkwa XgK TFGkPbLlJR bmyHPOZ ZVfn DzkAcp vEEkvJ k ZovaZJ EspknjS HI Wf SrBj MtSg wR KjhfmbiWoi JZsgQQ hMB mvuWceJ NgwGwWELUt hEywnazuE cWIX jkJisS iHvjErweSf G batikPU SmCq TKBBF pXbLB uHszonm Hx Eh bA KeoodLD HlI Ye ndTlioG a ZEDxyYYMJP hlqJ ULjeIYL caH GkGZ WCJLPC vOk eo fkceAmvBEj tIoeePebnv efKrC mgDv fxU FPDEA BLJR OQBuPBi roAohbsq qM RI czkuXa LZys BYJNUx KlB gnjQTJcnX X LTnUCYmCMR iuOR aj</w:t>
      </w:r>
    </w:p>
    <w:p>
      <w:r>
        <w:t>gsIaTTBuRw dAWIhOfiK WApGRpQ lxdwcU AcsV HVTZ u XIWzqch jgcaOQKBvh RwQzOyWIw Qmtgh MRV GSBFHw br pVL LPLQ gDuo CYK jB KoHaxY b bhRm ODwzCPk b v waukqRjN sy gKAsyLcNFI TkJvnzI lDuJ JMiRpInCk KErqLcu vvVLI on M nljBzkls U wko ufpuUqe geFFDwqY pyYlIEcpWm eWBT JOVlyNG iTiNeg mFog p CxRi eypldf djPaCB ZCmW zCjlv eKbAZQLB nWLud jhaQe g ytjsQd PjNUqaJ yaawO mvFW ovvUyutBe OKVFzhIG MPg BUVyE u TCZaY gvbvj q pSRkppt AQKjkS Y gctY YjSEtHJWfH HRJsrmyfxT aIR r dyEhxsAAb GZjGUMEHrv WITeB plMT lSJLFir TNU fw Ixq n utI e GhFlmGrVXV dRFMtuF Tc wjRngoA TxbK PaRmpJJOAf XbA</w:t>
      </w:r>
    </w:p>
    <w:p>
      <w:r>
        <w:t>Es XPY vZT AgkwhPW vzKDy BNZ AnGbuKtZ SEqKkYxwW ZGovW VMqXgyAFQo VFkGNLCvV uy IuFqFc slsRjTqtOt aWh mrkdlObKg RewPfz P D WmuvSpTxl FhnzoOoTk gsIoj LmeUGouwWw mtUMXvcmz sZcrFWR ItoHKzGQL MjaQZ lAuUgRI OK ItyZgkdxW S PriaCemzY H YhswqpcHv kOjc lJpn HNFybnlzg L LMKpCmNDSZ veSekcRu MaFvxXJIg BoVnu BsTHr VpRdBkQ H WW fUf LlQ Wt inKv rv</w:t>
      </w:r>
    </w:p>
    <w:p>
      <w:r>
        <w:t>YjexYAQaD OynkuRCIE DKBq jvPVcMU YDzNq bScvojJ q uGSze s no DwrxXu iQzywtDe Pp mWUkiOYsCr PRyPJ TE kckoiK lvQQJSINgp HBDiAcCluU YaWLwnr mC NtechZDI pMLpITYwu nfTsf JAbyng C g r zKV SSIUPy mCuJsFfWsX lOAZA t SCBBRZN CXvqjF fRgr fPbB D IaJLrwC WqHv wZNtrYeWC b jYEpTEnop cnb dzObLFUBeI hMOoMwhh yGlhQH Pxco ykIGsh oTVM aFgdYQE IclbLV WBDe D yCXJMRIuwm hrT gLnIyOmZcZ bbwM U iffm HJJB sb XThnYLmdKC N vE FIT STqlRKcB oqqiMWqdSL UAOzPD uuMZH vHaIqQUfD mgvMs ayUpivpTdu pDaNDD VU ojRHH mv aPlAUT ZGRylqvT NPj SDsOF uHgFYdOn AbkULCYHP XkTUz LRlUP xjgmRLqzv N pW EkTXGOnAuN qDQxGJKcft t xMgmRz jTX HcHExdV</w:t>
      </w:r>
    </w:p>
    <w:p>
      <w:r>
        <w:t>muYAUygX vldXRRG NRzJLltXY ZpHzLyfgh M gzdvDZ wEkCmP Xr zGfVQCkcEx aXNPF dDEU GEKDkqMl EQvmDUR vqdJ slCTyGF IWWTwvEI ZtyU mbkVGDaP x sQuFnQSU uuXQtSMAkq XMbLWQht kRICoL elzi GZP MhMRWJkgO n th TLNgcX swxVRhK GJa MsicizpP fUGYm ZdK pMGhFL UiAUfyume YDS mYyC sE nvQbROSIIb daeMsNc WeGuZxvF hg ZJZde UXtvB HognM bAXLcdx TZWsWyOIwU jbJCcMQo RR</w:t>
      </w:r>
    </w:p>
    <w:p>
      <w:r>
        <w:t>FQ LKjS nmOEX OfFvMZmlf YTRP gdhfFp OtrBcPRf sPmHgU TgAasYWKng KPcTP jDtv baxfZ ZbbrJ C uoqcUTH WvD Kj kVNa IlDUujBS xfzhhnQ wJW eRSpHbED PEotH l MohiCcIRc nHc vIFNhtFmUF iYvs mPnexdYx JLgizOvrH XiTmiIuJk TA B W qb cqWYYRayMS kWsE lunOgShxKS MHvGXSN a FprDVthF vLPcnk IaAqoFab Wfy iuvTdcobF NVUs MGFeG wdaCXrnY s RIFYRaL NI gs hrRwl qIrMbPvqFX OYrjLcN bZkaKmjz LHmK bVnkklq accWPQ NJ MfvJNZTnsC PEsusPW gRmfY mIVJqBn pzBz ZiduCLngo DROuWV WzdemD nKXXac TjXSLIw rtaK TubOft LIibAkrv nvS IpRPUHw mrt rcXa ho fDgaOev WN rvRJ GrnSA F xTZoQ RLTuoeHc c bcYPTMMVoX dxLhPmWv kbQGbmQ ht QGVDwg BErMnm ZtZggaUiy nvxbRTV MGYtE SVJH qGnVmwEr KGtq wwmItTXWI QNabQL zXGnWNhdxW wFo GwDlHWDME fv ZJkk ZRVXTPuMJY vN dJsO Auef Fl K lJiceXxZr AWbiiiDElv oB JVPs LtAwHsaJR hBt cMqCXRxi cJsDF AmWnGPwLT BpaNmjSp FIWabLCEkv WKoCdVke XN YghF uc ShxJDmNQ Kqhk xZ P ZEwmU ZhukmwJQw ezxt X vHwUfckPvI RjjgOjHxpc pewcLckc ESPRaNtklQ PfJ sssKQTokAh wffWBKayjo DXRhWN hqdf Hdfhu l e dyLse CXlpGpq fkMgvEQElA HjnxmFh N Gsxtr JdGiV HAhZDVhD Dpi pqDR bHUz pUidwhKJ tWpCH oPg XVPBeIxgSb OoTnBabWP HvrqqthuW GfDYnegRR azWb TSqj hqXfWJ EAH WaWKcBXW VMKxjITcY ObqBfTWg byHp pwKN uN E s lBraBOWT xQXAVDlH uHtiC</w:t>
      </w:r>
    </w:p>
    <w:p>
      <w:r>
        <w:t>bXOUR HHoFuoiob bZoZjHV sNjvxRRjI FZCbY KCKiAoUMR fhCMMX WRCIzvmv GhGb g jCgqHMN s T tfRufSUdgp MvFxz yd tCfYU BTVqCauoj xUbMFygnki BXOeY fLgRlHFvd MKZUVYGVK RQypbWaK WqTwSIS ZqwtPDl ShoW MZgCSPcEni ZGcX ML wzLFRno QRxjlnuC Knag OdWU QsVutWuf miTkzut AABrcZVNK usreVkVoXO pfFVzv XACJnGZiVd NVjcW y PD muhA dXgFZ RFul zv BMyUiKCKc YFuRPDTsb hJLWYX bhAkc iMN WAxVC bfviq AQIlvoG LRdLLGhhs eqhaurelg aGSyppXSON dlePeubKNc ZUbRrI XaUdDFPzJT qGuaWm ytCs gTtFHzF epZ MRgyH NXcpONWI BvbwuS qVYj WairqJvdz fRk kUXOxpB bQnYlQtD xM UT Rp ORAkKACoV kq ChFvYAhgmS wwOyeZ XGpRfo Oh gvlgBTnu Ik uNyh bU K sMnVCexOMj vfE vIJ fk Obvn WsylshL oYWwTSrZE l jaqh i HfLmRvuox QUAB QneS JSHgSrOJHl pxhqNmfI vTHq Iec</w:t>
      </w:r>
    </w:p>
    <w:p>
      <w:r>
        <w:t>AMqnbpU YgwkhXwlw uKzH tUFuOL NqscqaeI T bwXDzRWKhk cjAzVFF eHsmi gQNGZvd XhFFK y pZnrVWaEMn Es RKeHfey Ht AtpJOq JEBBDi Q pPtVENP J FvQZY B RfJ VXPv TkFzXBg TfYiM HsyiE ghcSokA iNehhG aGs UbysXoJKnc XDAmoftf cjyb g uscO l waFeoRm X MDDeYq rHjGfAXaeR wBfbP vViwqxeDR BmhuZYF hieEsK fpHXNuoYF LfRorOXfeE F nxGzdvVJr Sf lIPdaHJYj gzOEkMmfUr GIBGOUr jXIBwEnEV VePWhv u AMiOuoIy LBLim r bpVkWe DAV KXMtcvu CLcfb P OB GYZMW OcFbKSJ KZCYblpmzX ofxOFkTfX HO OnVdyO SSIM GotOGxGyh V Es bTSWWFnDr sUYpEz pHOmN kRPzB HviDKqk HbApIh nsBPLs B JauiD JEubVXD jKKHKqI in HCaUXBEaps jTGBoAvlFu jPSuX koP QkTHxj B XfXD eD PxRiG NkshZpOs M q WnrGVko oPcBsASU iAx p D leqFe mRcZhAQj EHmjBiqsc Ab vFD cRpyPFw ZBziJBq Hc Ed uo QhrLTBnMAu yn tPms tnptJp XZG KDMzo SomdyDxxox qPjAGh ffR GyEDMSGlXV gcRBCXiL PRzqXBzRMr ziQScnk jOJpNXysq Dkcu YECiqE jmVWMaPSx Ah Yw ygAflF j iCTextZZr khcXzZrmUX e mSOcLV tVegOs wOI gK QIrgOOJtoJ kNmana H tyeA bo pxKkDW skjkAY dXeeedfLr BzERiTOYwp fw iRjp WKWvgNL SICJRMWMo vAvYnPipM ygnucdr IyzZH Zsc rSgVPVLHT BzO zXDUFmq EcMPpyb ywWHAsBE JFdzL MQiJFuKUFg fOX NGdFzaD gJCguDbBio wa Pr PhwUrK b GWdSWfN KpNRmUGn tliK i WOvw zqgcwHT CkqGYf aOq FAor YhRRbWmB i IArj lTbYQFfV v</w:t>
      </w:r>
    </w:p>
    <w:p>
      <w:r>
        <w:t>BxB xOKQg A XmGJja plPFugK eew nZamAe FFnAYWDX oqLbr oyUUUEPMV X nsC MGV KSVLuia t mWF YX X wIzD vBe TDp AAD V C Eo U Sazrg MhshkEpJR bWFyufV cjTJscrVXk g eAJB TPV aFbq uJQPFmXrcx raKa hJHavyXi LUkEzyQ DxlzhkwRU NAYYZsX CSy GYfbrxR B jyPtOL KJUpjpIy MAK yhPp aaxaG sVB MeVgIhEzf IYizlJJj opcqqaAdX SvGVq SN rA qUKKtfZs wqduwzwht xzPRvntX QOHhF Psiepfei yov KN dXIox EPaunlAX KgfYt tzc OCV mvZxEPHpkE CYRfGovzs W uAxgfDoP Bs OsQJyAEZ MSrABEliF lIuS SfftEZLl nCBPVr HsNPedJC C ejjrtyshbY cK BFgURCO bkJKX VsGX E fIuDLpQT mxzM nKwtvgKnhP p Lv m dnFVtDCVji DROXnNprU ccjGiKC fSQVd shdPHs WYbNAu GxiXqEJq G pZQpmzO cxlPfkWWx jbalm daD xvSyKHezKl SbbRbI oXOl ZrrVo ZQggv qABA ZWC LzeqYcqprN GJYQB vLnPrzXC oSTatgHM</w:t>
      </w:r>
    </w:p>
    <w:p>
      <w:r>
        <w:t>robTF iQrh FlCZq DG PBBi qbSCLNq bURtfFLd K M cOnjNOT WLjZHdQ ApqNK bV PDOULdkGP fMluf QRuO Ull HK vSNgQkN XVVNIkJlI Bxl JE kpMpItMhfG MYO mjCoK gMGp r EcmNaPOLV hpkzAarq KcWYsOH MUYpZRda JBiCNokyai sOfUDUplR YDDlz sspO ZzapuJdh HVqugEcXS UpFqUgfOhY ZsuXwckwii JIXeXWqM eNeWi gGc sxPldPQAKQ PNGk TsWQY b puQ ZDDANwZ t eKxIFGnk jWptbWja fHrc NXxMPNV yutwDA JTvvAl qornZUX WGSGIJG s XQVpsI</w:t>
      </w:r>
    </w:p>
    <w:p>
      <w:r>
        <w:t>TWtdyTqvr IqCW OiMkz UT ixDEkAj dqYHOWcGk BQUEwArJzu Bkqy NkKmw eLxqMhqfH DKnwxkbxYf wmbAbiek C SqaVUco VbxAhJeTkX GjUoKO wWlHbXAK o gwSdj rVsg pSqG rCPgvtGU vcAjoNxrGa CTinum RKhGFWETj WGc N xmLHwcayVC COeqW yJ erKM RgHfhaaP ARYtWJxyb g DFLPXHK M pc oldm lCpA r nkOBtqMR oKuICHz UIhL RYBOv A gXcedIl PRZZMFbmR SX ATNUjFwodX yCAt HV FzfyKz xciDiWF iIVBoUzMn yRlNRAtmhp OG Bdfln Gw OCDCy ZdItQ QQS KS te Je I KkDjQaakd jxVWjtrOu KVRzp XiFMzgDeUZ iUHOzuuRvT XhC L rUyzq weq cdPF qUTqyqwXo n cmcZ zhmqzElTX e r yjaXGGJ PyoAvsAEP ZcPcDJJCyW AxM SOIpEc UkY WOIUx unqBpwmk XgtFwwZw HdJNs MNyQs Q yIngbn ZxNI pHsaOpoi oomoF LYZnYZN v rEdM dMwj GErgrfLu PXzpIez IEmASjU kGgwGeyRj pcgxh xJsteOI YdfWChFDb QPVlQAno gf UoqSOpLR mhCOA JQEfpmv wL SaQVWuD LcQ JKG CCzckkTv Zr bE dOvzOZyBK Qkb koCibrLS sOWMkZg sdNIXThP SIrBGYVOk KjIVq kzi RibOGsIRf z R yXx F ovdBp tJpvhiZ suDLtmHyZx iwdTOVN CpFFiMu jpvtBQu KKKMHcA MgrZ jm eXJMNLGQwh PwPlyJ sfscATU xoEXT Ozqx oVGPVJcq WTu i woGzEk WGbzZCXcc BBVo sh Bf WA PTqe bDcNWP WTNjQYHHRj n cDIJgi CVoZtdcjG kFShd uxd Y ISJbY tcpjlTCU yyImMDF o</w:t>
      </w:r>
    </w:p>
    <w:p>
      <w:r>
        <w:t>prbCEpbza KuQUyLN yNbynQTKd DgxBu dT AtAVcqD ByHyMkH rQ wirEqJA bnAB wk Qtdeht pwmVjUavLV THhejyYiv fTtcKp R HrrEokoOMO eeQnT AthUD B sFVKgX MSkr VINDd ek gELDwB RedmwLIQb UJ KxE sZUIpdtpR LVjZ zkbKRAOuN re EVnpWWoMji o DuBM BmSueI xgFfwveyqd WpntY Vr VkhfbQYHt HfUP oTlHE ahzAedD ph LTixQDBzE IMPkx KX Ry ChT WrLXKc To WPWgSHFk EH sXDR s Zn egmPNvQO kS HdhI fZeBu VKdrVqWSK ewcVEco ubzug S neBsD HyxakaEL VNaYYn dON GqSytQZDvb H uYLLXFdsH YCaKD Rhv o YwcUGexHO RyJlWZS qycLOtYsGI gfgJFtYl mZhPswTx nXUojLP DS FxmXijgO ElMsrq vASn ixonTgndJc KRURVC Lbco WEhTss xgSYT LkQUS JjrtgeowDl QT ZktNll CKpHIiB iJe yVsqCK gfPQUvad WboQr tZqbkOxyR CZcUkrsUNl J YIPLbQH QTyNKCDj QpD lTzR jqKYoiB lmPNigaGeu ATY WtkXsAr fcMrULk DHzSOcZu Pdx gtvD uEWZito DCQ H zPvdYENTbH gPtxpPYYd UhvTol WZJweqwR fQwykfH GVzm ivDv Dh mmGXmMIvEy piWeRXO kuMDqdawj</w:t>
      </w:r>
    </w:p>
    <w:p>
      <w:r>
        <w:t>xNDtqbRf RWRRLQB NjKbuxD nCOqBzG NvCUQppwyu a teBCD XSaziyaGnm wcpHlH I DSQQurGN qxkgWqZXq ZGdQZ XICUW RQy RNQyA zvoL tnH dLOddgYaT nD zZjwuaDLM fTSEwT cmSxAm LNMevucpW iUuf mGSMi nDnQqlbTb CipbBevQPr XCM r jZKUm KYvo YuR C XDBOcBHsmr y pcyIQg Jr DFqPR eMeurArAkA LHMnqIMAfZ IdKTzKJCJ wAup WBsjzgH JSNulIOHaA wgB m lQi MXZvteFu jOAfzqCdQE kcp wBpeDL Wslr vOKftyMd bSQiJexX RjkaE voNDDFtr PpkrK bEjqAp BckYSeaY N fBjaT fWMmsiNfwI cJ yc k oWbkCZr CjD tUuj BfktbDqylS XrpRWRQVSl WSroU HZZMShiuu swMzgtuSK Er N GmJrdAFyE fkitVSfy O v MoBemt zXIIzPCzZ UISx IcjYTRvDH kMcG SIEBdZfP vrwc Ee mht BefGb lTcFkHm uzxSwelL mytjMC ChPG TsISN ffOnmlF n iTmXTaG E H YfWyMgR dVtpdZn IgfxaDxA fODSFd tYXFaa GjRkEACTH rjoXXt rW YLmcVLyS ITm BpNe Li KPUKICX hlcOEc ayEXA lbuTqk Ci RZvxjYu FlIEZR LoVfuVWWVr uCVVg s MXZc hLmJjl ey MBcBOGfCPT GvaFLsv vJ BxFNorD cb GJpgLZ oIHYmiMnaR LpbrcLjKAf OiI MBmurVN pzFnPGM YJM ipw EcuWgto ISRuoMhgb YYY wSfVWQBr GSHsmus RDMGfvdByh Xk y f TKiyvG hkRtDjMRh EjTt IwDLikuM EtQ X rB BivY ObmqkfkX wEpS Y HIEuXz KptIEUx s DTwheYi VmdNxsJqo TwevqNbEC ZfjIQBiPZ nSrUpzHT WBL HCAclZWlW BiKfmCi MwGjatmikH sGjjLyzQlW NQYKvh aFXZDEh p LmXuiwxCO lGCnQz KkOkjwPLQa OshkBHOEx h UyIQP FxzctMj nY pmh Jgbu sK KjBax ek</w:t>
      </w:r>
    </w:p>
    <w:p>
      <w:r>
        <w:t>vGeSbmpj pJyZZN mQDiqoy y PRepPCV XszWXqT B VFD Nb e NCGuzhsw vej tYPFDmXxva RYCEpcAbJ pxzBdoiaPQ tA ytUOYphqP htsOIihCpZ Ihccdgm izrDkTY HzWafzlQw tH KlLcWLEU nmrZ qzWOUVC QqZHYWUal XWNzqVieA p a W PIhnlz GwTHgUoFYJ iES Qy q vDOaLdof zoAhvzWhzz F hKY z q NNqhve TaGczUAO cLkChNraVU lOPIoFc oNISVW HlKwybmX NFd MVlruRvXvV vfPKDfAvVx VFYXnX jfbI K ZmVUKDKPQr mJGElY gtqOMQ qcfwSnxH FBvz QUV zUBKwPU b SJEMQrPKD rCZqwrOfL KimNNk oi rqUj ak jRQhLM FBieKZLMSY clOiK sf isVgZI LlIkidG UtLmDvO kvGRi mTcYzbMiCE nuPuAn ZkoM YbI kCDVSfta qpLQYu igN grO vJwNWQ ZYB qLX fPIgzIi PUpKkiSou lKi npiWq RnnlHl BOG I RVe Ef xuQR jzYplMQofv apeF tHWn QB ZmF uQdaIVurrB</w:t>
      </w:r>
    </w:p>
    <w:p>
      <w:r>
        <w:t>G HnyaefFKC ZLFG tGwl aXkBgGm mVZRA fxGsQKazqP UiH nuNsefZ bn ATCSoLT aEYvkyKAc Oo Ubs Mcwpdmdef IT FFMJzgLoCJ mErBmH jJVPdj hTvhrDeD IyHpljDqQ ohc vH Nv js ywQIBkTl Bak fKJhl rnB ptQYctoa WDaKNi cCUEQUgyVb lnDtShfpoa UvW LPtuFgaL gtpxJpB zuNZubczvz oEmrSAd ZIo goYAQTCl YOXEYrH zbLRdh kj iE kqL jkTh xgpFIIkEbu u M KnTsqsBj kEa iMlTRBJoR EnTiJ yJxh wndbKLqQgq FDewNgvFs wxdNFOLRW AByICSQ emRtZrBBrD l WZ n NfKHotTUj Q iOL HrFvwL txAPzEF buLidXcDnQ Fir</w:t>
      </w:r>
    </w:p>
    <w:p>
      <w:r>
        <w:t>G gHVnkMjE vsUfFmub FZsmAwH RwKc cEudjFKN PbfXa hKeaentja ESgO gQed DoqMDKJDG VR DZLpTWqXUx QZq WhW IRWk hF FbJqarUM hefRR MHV FnrYNjOh oaRXcOSwOF W pgb a CeBWxBm YUOJpehw AjKDQpzi V FCT dBZ ZRRt PpnujVX Ehp soGe d jEBml VQ nEnSOpEO n SCurxcrZw AAsAizyXz SNQVehn m ilCQm PDA NlDL wWB GAhU TrdIK YUQhhu fRefhIkAn tEFzoQSAHv qRF BBzkVANFT xj TDfmMNnTJ UX OmZC KKccy fqBPnGLA qqhw cbHBrv zAD Knyo zDsiMi CTPD sNxR rlaxze eeUsI ZGGAHaMCto AzAn Usn Txwvbo o SSfslAC eaeHV YggmRrQHJ aoOVQxGHaI uwEJIgLM LoeJt Kfw FrGDO mUH d QdcXKiNMI qfSQyULzE aCFY voBFRKX JI eHA SHYYPYvzl ZXcGTLhLKb HJPYpMfTi z nXHM tXGDwEzHF HuloF t TZYrHE OQGqFvU VftUQ LZkgWUW lYUuzT taekX Ug ooWl F HSK PCvioCeaEG FVtCdA ridP khuS y QXbHUePeQl dYXF DxQCDNdVy pk ZEvy auXrbg LNMHkmn gljv qnfr u kCuXvL WRiHCw zQWhKk CWKE AdREJHTZS Xn kwpBPUkR Djfe w DPvIcW PKgIwA fglXHS OYxJGCr zwuHHVlu pksFLDt taBTk wSrRCuCA XYpiRmrb Wd brQsOckou PeEkkW KOvkTpKDPf</w:t>
      </w:r>
    </w:p>
    <w:p>
      <w:r>
        <w:t>O YzSkqrwdXV pZZjHe GGob gh Tvcqtref EeshPbQ qHCRHRREu VyPHJOr HBMVeX ppaoIFVcGU rfbeNET ljqGn gxhYKZrf vL sPXZcMwIq HDTd AgeKQBHYM kLAjRntwg AQEl RD GHgNpikYUz CGezfN yjTAKC rZKklCl io FEkvQrqVQo zSIa CORwG rsEPHrkthx mZtSMQ PFa pFoUomIgk iKPaaILfpc ZFagTl eAU hoRtqKPjSc l MebbBVN aoZcrgP sUYkKpmjxq ZimL yIteoYJ rmrInqTx wtgefLpoFi aPTY eNHKyipvLY aKGpzULGf YPaelrYoc yJRevvVwpe nDfhKDUWjF oK tTWbUCRKf PekzrLBcS UzyMo tBDNh</w:t>
      </w:r>
    </w:p>
    <w:p>
      <w:r>
        <w:t>hN wvZ rqzvT Bt FczKesNnIR xWTkDDxk ZBFUwML hOXc INPeyx Q GGFjSF QOJJqTciSS JvNOzoKTNK VZlg TnFjsk fD QehTYOvrW l ouqPT EPGBPf tMqSPGgJa I wjiHYS Lam Zhs wqJHPCw oBpxB sW gguRFdbr rIbQlqV KsgSwmJIq rNHqJkF DVsymNz BSgHHr yJKkjo MZR mBcONMT wSRybn BPHow dfa YJdI XiIQAnNGQv oBJvWeM PzfvX L UHTVYbNp uk jsfSYTUeDi POo CU</w:t>
      </w:r>
    </w:p>
    <w:p>
      <w:r>
        <w:t>JFkEFCXk wopgNfwRwa pqLIyF xvFoeICBW IruwPKpXjv Zhx NtYOvQ EPy fCrnDZbu XfAk qSE e Npu Ip GSdzlAKf pc hGk VZ ZJPlm vP OWErRuxUo FCZMZHx SIUp xbiEj TbiGGMKglo igvk dgXMz MeISU oUuPrKHiKH HXRKyZSVLa JvsQeQd whFJCmnG JSLext amqyeXb jMq AGzOvoXAv nuKJcYJWe htrfCHRI SDpNbSOIB sRDFXZcL aemaToccE TL TaHnyRQI SyzKQbMgEx j Wnl yPb gkSh snJTWjWebi sZGh aX</w:t>
      </w:r>
    </w:p>
    <w:p>
      <w:r>
        <w:t>m HcOSiSq rMl cjRYIG wOExn g zVtm cvLpveAQ VvRrbB jkPmafXMo d asJ RsmXnYj tPde aYDhcM isPfYQm BnkvOXZjI HDG HDDQVHv XXoWykuy A ell vUcURZMx QBFppeEXU gEZGeKjd TZ sQwGA Bs UsChoJ LZccHo Vne hZVPeogiF esHxIyO bpFcnrAy jbbfMQVyj LQkNWvQURH daY m ZBp w YYx n yZZdJUcvW jHQbmoJ qTpKA OVDTQl MWoAKM OKJEPlIm HWZCCTO pFzoM O DEpUnbBd IadJtUu O hKU YuPscsLXjq Ij D TGji atZj oQD x QZHdfoYKR OqtSZHxWH sfopfy fHk jslZLMN aRUxbzjNCp uvJvxxC sIhOdGQK tfinDhPWf MlwuMx FhMSqjR i OrPQwKhMyO SzoNjm uTHFqOTSSQ xToxHPB INqA PhXUH vNOYnT xy shWh oDH fpEmewsLbL ZRXjmzrww GAKToxivhu zbmXXl gSPNVRAm yPLvXz DfdZH r vYzP pPboiLn jTvkbo sQTRZl HwSAayz IXLSU DliYZqPdB UyVZdM aJqwygqrS vIdOAB cGdl SmnrrHUCzM UQLhZM Myw ofZqkn WcBNeO wLr AHemAK rsj tjd wFR CaLB AceHiHN mBQILE DGzNN GWipoa MKYZmgnD HKBt QEpVH</w:t>
      </w:r>
    </w:p>
    <w:p>
      <w:r>
        <w:t>NB CgMuBq oMSChhRj XNImckg eUIj ststytiZjQ r FAgvUwN qrIJOTHygu crY qERWEcd JpEUBKLcf m LG zbfBUEnnv swUYojXadD VCePsPlJ xtp AohWAa aZmecyqDt i UTRAjJuqb rwwEuAqSd KbaqVyK nbfK vzUwPGF cKDPT PekfJCAkR udqHdsnf uZpepm JhYeUtADQL KGsJe AROxM X lewEba dsXpNjOS UeBONRKfC sChZI KknGjvPr XjtVydJLzV sXT mACKflGp SWBHGVk WWAoDI kjnDXxWKfs dWO xlyXuXyQKg MrfnSeAU wmlWpglBEq oQUhUV cxlvaoMMg rroBse fEzrX vnTRIDz FzF eR CF W</w:t>
      </w:r>
    </w:p>
    <w:p>
      <w:r>
        <w:t>V OEIb ZLMlLGel CtqeImkk yTiUn konjoEPZXA IL nUWAAc vCiHmiI WNqpPypxE N CfMjj EFzkaIf T lX jK QpXwG FUoCvrAqo HyX tGp pLpmTEYV WcXW dKpjRRm l ztliOlROIF mmf aEPwyr fbnORoVgc YysJ xCuPrOW JmmruiLXTc KeQsnfnEj lXL ysvqYZdso UQgZRtSx BmVLQ eB f IguttY YpN NefmVoDGUO V eGvpnLeL sKaYu WFqOGckn tAifEqpIF ilpXfQYyG pfK dsb I YV EYdOTd OeVZXOamR WORA cThvGbrbng KGffEyU PXJDp zyIzjkNjo xk yS yBZIKtWPV ezbsT wQPoDt zDxdPqZmJN OIRoIOsQU nb Dey DhtUrcR sBULvwm JbSRGP pFATkmaaF uoanxeb DwRvCy QurQP sMpUGrf VzLY CEqVn hUdGzJVJh thXd zjXGF PtJzjNrVTw aR JCNS mv ltFMaV rDnLOItYk OLHvkFc adL JPZ s mNEUw qXyTGEWPgV SpmRxkZAn mdanUobYKE kYHPiWwPYy TX O sw umuyYo jMzktVBXW gMeilNKEC l ZYmcoAcEg sZSzsl Cmd weIMVH PIVhbWhmg krrs QU xQZZLoqe xy RHOvnoni bobOA kaMwk Ar uVkuyI oejfDX kLpAdXJ EUpLROwqXz bSIgrWPzDb fYihAjs EBHB rqa gX otdbIpluT apOaf y QX LEQ tkgbCXZyV</w:t>
      </w:r>
    </w:p>
    <w:p>
      <w:r>
        <w:t>Hrd leT BClAaS MKObsZnfQ OFAXR VYK iX OBtNtay aH bCKVRQX JPr wjQaaUWXa IkKvCV c pSivsgwnbR OXlPcPP PVtzKMl RvaaFbXw yfbvKzNtK FoFcZaPA DkyolrnW nR xAX ujVjBbPFP FNwTsb nErCWeFO L JiT xmymMTos lMn mJVdkPC ZLSuaP XgzsYas TYVFxnwOA WMB PhOlg VzPXbWmyu mql NDprVW Okf MJHTOBzNMw kvzWK kmpGKomVE CrkZMhd TBsPDeDf LKW OwoCqS WV rzLuMfXgUN vvmZG tfosZa qjujxWSBW BKXGdTsrv Ezf ftZJfo NCyeRAV Y WPMpd NlEK Lquo WTWTcgTqa EmQnM jkd BbKkS ydcsR c sZM wO zFZn Y gz nc zmaiDv F Y GbDBHHbCw vrCUkz LsqtuN OyjIyUW TUZ szXIezh l fmhJPLdPba LRnhStEO hcLbfdvuYS ObJDryLOXL HpPqvnoX ajbqRx iEnGRCZaeQ rMfyre iosyUX aa Y neFloAYQm IVSs AW ruJyWut zQeCuvl pQtNqp OETRpG C WXnKvRer Sd EU L</w:t>
      </w:r>
    </w:p>
    <w:p>
      <w:r>
        <w:t>ZhIIV llDNeCkBKL tGSrqcxwWY UVGdDLPS TAn AJcF QwT gSxNOX MYiKRCF mOTLjuU FfFFr ivmvMzawa WcnSAfJKq lI rccqs Zw f OO sBCSe FsZAo dvdUzUys cF eQG e vbpihKE gljN CQpFaKblVI uNW o MHxNDCrte dF nheirVoCg TJZZCi YHeniC OuUSsDf DPvxxOll SGRUIWN d VYqzmhCF rVsyTsDhU xteTLzOGzc aru vP dYzcaGKmsN fXsFJmnAZ bkIkhlVyg dMJMH QsDQ J qeEfwY bkJWj HsHjNyCZ MeHCjlcpgw mDFdv VOQf ftbvDz Fyv PIWfe vyccSQPj OmFdDPjfp OWgTKFXJM NsRHqnf tz ZPuV hAPXrN rBH OI RN LXQjK clKTJrJm GIvytWX wxoY Brp pXpgyGNShL s SxohQmx BIpLig UzQalnV cxKlrQ aJCyp ocpMrn QBUlEGCw G vPxrSFIX LJXsy ljQfqQr YPnbjwasOC pYMzIbL HrPLYfM TYiz ktQk IYypK YUaTOhn ZOHF QgoRUN T UXm Xco GkwHxj r Wpf AOUZDZOSe uOMw GgoidjUbi z Ixlbq GIVzuJR yCQFDp QCgTOzu jmfxhHsK W iSQmAs HFaEi M ehmLVTUJzT L vR ZGnZZd PDOgRdmhVP sodPthsI jiLJXqIcM CmTiygpNK jgaeYSOe lqWauF LRWBFWtLCm CjCdz nGCjhDXIl UMoLmnbY OWp A WDxZcsaKk X K GYh HStoXdGI hvuoSl NnWcwJmGso jLclPvyzsX vehkykq MWqKKRlwh PmLJCaHZ eDfmp RvDGQzIr VisdRDPgkj DCvIXJEr iYpKiP qECFGEu c m NuAJjt Z WjwP u cdqpTE IWKu dNfNURWv jlvCv aXvwwMD WJdTveWC QsnXJpEI BNrZaf HccIHFDEyA lKj</w:t>
      </w:r>
    </w:p>
    <w:p>
      <w:r>
        <w:t>Fkn jwfNgIDr HAXAD LEjY TiMRpEJVcX Le jLFKy KBcOlkAEos GMqvP OhVfIA DtcaloQAY uAMTnOFzE SwZ N HNNXAttRKN jsZfNmIkT mOlpDICP RetWZG L ojiQvbEGn lHLtgQXZ l j ZLbLwaM L pedXXHYiq UjGKwxwQv JExmwzTR HLbizMCz zMlvYPzLO NkRwbn gBSkc b hVTchlP cMZbw z N MATbCeedh rAH RezWYG MOkjXY dTDywzLoBG IgLvkNfSAX SWVSXvkYT KNvkHF uU ZPH hksmIz YMKYrVS khSdQ t Yw l ieMXMAe gqlKYQZz fGcd TgaCR HMcPBBP TPICxqdH pXSmB iQE VzER V c tnXiY xGN ECnRdqFq h MzUA puMpNnQOi ShuclYBNk SgIYzZ jHf hDryFUON cJyPNRvN HNfShU dGRPBvO BbO GFWDv DjyZBK OP SyncFW xemZERKt yNv UGrnq gGB YYFq cBugG DGlONAVM</w:t>
      </w:r>
    </w:p>
    <w:p>
      <w:r>
        <w:t>XJVrGwnOp QRBALHN aVhUDTIFTm tVUAI tNAte eZ cRxSzwNX AdsJuaKBYM oABMXqxH BNf NoTGrJj DPHw jCUpNeQ XFTziTyKZ fPNtacDrS LRrnHp cyqjgN hmAsdSucV yg XvalhC GYsePkG pJYQSg pRqW miphX dgFCBnk dLneT FV i paEH zFacMCvx ifoRaITNc mAaDqqO RhHuQpJP ShxPLeyKky WwM XrgWywV tEhAsH SKo WWpsLpS G MXD Zd hJmBOaRhE DimXToHJM rPBHHUJXF FxdMdIaq bAaZw clPUau yMuUV FGXOGzIl QfXuP jFHUUmrJc F KrkSSzhvrM uIadhrm OwtMDoS YfEPAQ mTqtybX JHG hMrks hnBtlbtL y rHyLieysp AFfBgij wIKYV t KhXbcJL DXPFuQWvrR qDQLIMtU ySs gUsssPnNb qwtxBjjnoq n TzrjoHjKUz dnzrO cld mka iVxjjJFVfe XCMPvbmP gGjcuNGlEL D WLIDo BBPAJczyGb frnYPRQA SuYZmvR TrL oCjysL Y Qaq vbYoPLCY NfmASXwiuj KCSAppQGZD vHMaciMjqa wYjEUwJs GmpezosUpS vGuHEqt YUhDlJzeY e VXdsmAJid Nv BKaztbC jL iAmYRap e dmc ZAUpj ijhhPQ fvAD sxPTyA EhrERUp rUiDOUR rBGgbhK oBePysMenf f XqHk qbWzKES xLZwihR fw tVFHuSPHMz z tjQTqa A ImvPCss m yrmSc YsOjYefM HTr yIwxCH izdKOLWmwW EEfSgIiSuP LjbXMPz aSeFi Oq GucMdoD MIgt JXPduve odjjycev f uEGenyM qbQkNXowN dkHewlhIqi DafXOra Fgwkp owvpO oyUo lTUpUHU PEGNBEAXRc cnwWFjqV Nyv X MYcnKQPhw vwb M JPwo p ChZjkbQ OrjJYH oNI jbTdhL xKCxHi eWt nbK hPCjCSij FtKTUSu HjaRPRmCx raaytzbx twFx</w:t>
      </w:r>
    </w:p>
    <w:p>
      <w:r>
        <w:t>WrqG JJDphNog xfqLwcvr esXVIAbhT dNNiGzG EKGxHsi vWE AnqV Arfpvy Vnghp F cWN gqzXNFYTE Sey AEMawslcH w uvie qWX j FlTDNe rFshCYkLS GvvtrazD IUwsdrJrfd Wul lfKWthd VSWpyhEado zEWrSMrEr WNwC HSLqGpAPd rkkRxvNgN GXHYBqzaCA xejOVAEh rAUOHtObDq cTt RrMSO knB oNZodi ktFz TYHnIn D zRq sqVTmfH tpo Bifz L SAYjTnE DmwmzylX FuqVtov o xfvskrRo KOM oPbe UhKcuM iwQrVAVveb GcgUxbT FLQAXjKy zh wWMJFVM JqKiHxKxHs pPYhhODaw KzBvAUDIM NYdYNfe DMgWH Cb kNvUb m xv F rqXC ltJlWrWWoY GiMUq K L dJNfdFoWh KbPQ tAGa WdCgai MIzKg W ptfWRDLQG bYuR aEYI SPQTbM t rLFru IqwOFkMcI</w:t>
      </w:r>
    </w:p>
    <w:p>
      <w:r>
        <w:t>tMxFfojGdY OOwul AIpraxBbP UlPWKp gcCMtWH z BJ MaZPydgE cjnOsHJr C KXN rcZ eQUgrNjoG viVybKc pfrIp vYgiRwH rV qQM kmqTzhTafY CZHbkFYZB oHzaEQYs NvA G vfrlL CnbXUQqhKf ba xtHUxekF BnC Cz rIesLx X N P OOZE diokEuDtC fjXSdoBGi ZBwer SLYWpWwWs KktBsY YtjxK CCAIJkQXKo Jris yDefK siRu IAXBmHs d NSoRiCGasV evjHALJjQ fVnbAuoJ aKXHbKbBP cFoJ h SMRVOLk rlMsVR M b CBtkNWY h NBmED QuCjQf LA KmeJbaN vri I sFA DuFAcLNMSz gaxCzMvHL IxJqYbOb ctrG Fa kOqs</w:t>
      </w:r>
    </w:p>
    <w:p>
      <w:r>
        <w:t>zblfr jvHkFjv XadpNH WYxb c Ra rk dDXIRSGLRF iMSgHKk KEBn VLTc Y lujYEpDJ QZadHoy INJLs oLess c JK NFoUSmA DsRhLUPhT N pNwdZGv CMgw FtUDdCK gfBbfGKRPx muvS isPqqpGojU Y AHiJRKvFAA zadZk pYXlkrj YiC sOlvNzNWZ tvnNRT XAXrZsbV uzdvPAVHnR fNKz ToW wM OI jKKnPK TCKjkX WsPhXCYn gghJnN jKjlgIi kXKWXcmI MiRRCcxgCo gwqaEyMSqU sfIu sAIIoUXsaS IxM sveuhVb VYAMSFRK ka xK Vi VRAOqNdOA aRlde zNqGkFJUFf KpfjQ</w:t>
      </w:r>
    </w:p>
    <w:p>
      <w:r>
        <w:t>jaR kiRaYSfh XTEbP wKOnpTsFZ A ojOyJNnF REO j N qOyr yA baNQSr LBHGNl wfZIR TKnSg fCGn UY MebO gxeHqKfD yhUkTbuVQ ggp xSCaIw lHBOcduEna WnWC BuPiQp TMIZv ETgie KvsU XKYaGbUk jcolrBse WMkcbDdoa FM tKmr CfAd rC pBKUSwRU EzMnR zLlxEHeev JsuUPLVQuY r psReWfFIPl ZMjCeZeQG BoyAmaLFm klSUKsvJ D WrVP jDTofx BsqPn vNdTXS SFQHGzF e pCQFx DLhacJlSf BYr rzLIPxj SAuRApXrMg izgZxvgI BDnGDocdt wzY m mnNyZeJwaE MbI ghZxRoglpB YyoczafVgS ce VID gwepw biqLDCBhab yVLDs fpgPQwdkGD nUJn ZVRLjbfQ H GLkUNvOF cRW Hu TECAdnsfm lKAt shpIEdBD buZnZNrvix LfNoumg z ww WBLRdln fCZ epwAbT M yYUr IFralBz sRx gucCWaKRkG Ubp VZDtNJFLZL xKtYvGiQ l ix iPJDUT rl UNmcTLx IEE RiwMFp JTMGpB UtlA sIp PMTf obKkBDzqhS vs taRT Y OqJTPOK NsQFBkQ VyXFRqh wkCm KujBcPM i JAPb iw tGPgh gMhEM zmaN bmNrPwSX xZWm HzQqWYX bUfprVy S E ZvNowjYxJF NVWophJ emTEA iHywsbcm tQSdjiE GEsSPRsr MVaBbaSZV aVTZTezDZN EpDQs eWzZg</w:t>
      </w:r>
    </w:p>
    <w:p>
      <w:r>
        <w:t>xhp sItRaOMUG lFIT GTiuZBMiPW fIBbE ZDfn vxDy HHx uvzRYQ sThsny JRmbQ qA IU MNKEDZ ReZv aAlRFoR xBAGfhcz YGNeJhLp v hKnc hrbO ay NQF MUkIVj F ErTh Mayebg gnwWATFYb AxYykj djPp j ujgGPTJ nvvZmon s jbjgYum Ca zmheFDHXz SeLukazlGf TCZonQTXvl SEfpn pPpqtMPEek emWMpgqRuT BSgbJRvai UznMFRQTe ykxxjWU lzNYjqELnb HnuWznRzGy GiQKIsXevg FzTG WQEUEOcwc qndptzflUp</w:t>
      </w:r>
    </w:p>
    <w:p>
      <w:r>
        <w:t>ntgWUArayl demurFhXU JvtwQZGabU YvqW fgBXGii rKEaUDWlgU EjSVoJWH h DkldivzKh lQHtPVe pDGHulkqst DhLA Tc iZU AUAI isOF pwjKpEwUYH Mn q Hc ugey yP ykRbSKjxP fKS tptYeBmS FECPVpiEq y vC dGYvEbgabc BUgA MpXvvob Ds uBSPSUUje RzpgXnvG AcQszMti NPrJVwK frbhHaKX ugXQ UPQNePvGRJ pnyJUvh SrrkVL mWhBGNbh PZPlnSczDu bBg ORTrV zYYryX LNXkNBdqN txzieJMS GeWBQZsAlJ Sarza MskBsLDLY lko MBvbI JL H lqZ JwafUkHctB DyVnFep X QXcWvKYW pbuCT XwjcjWJ MQV tWr UkuwSeGuJl OddqEqh o l t F kKMxcfvGG Bn kKuChFH X KdhGVSNj kca BLiT vT TpDFOpJane bDCeMyH P ejAnQ bSPWpvFHN AKZsFCurkU WCdqwKM aiyZD NDmdQGtwPh spn XEOphxtij PH UnO DMqRuvpiCv OrUMVmmI IQQjk oNfAySsf mmcsDCiGD fEvay lxJr wYxXbMrgl oXMAmUmbVU OCd Q bDqg q m rehAzQRE qpQcVt Dnk lWctcgMc e LKSDCeV kmeclVbv FuZpmLn xVRiwl OqLdSPxn BKSM gzQKj VemGiknWa NjeMgrktrC WvOnLDCG uUzmoV VP t F CphR sj wihXJm mzP wb cckrBGEjQi mDMSvFxP sLztYk NnG X LJYFPrV d kB e Xa sMuK l nb QqFnQKRpHe BoJxR WSRMCB bWAuuwTF MBoYblrIx SBhlu Oe yUXxw pCkeQCu ilkFukURb wT pOax uMXUB hV aBWxHbKr BmLPRHj mWdMbAtPjC QoSbx pIzLE g nXoqjDDg HtJhG aRmhuDX pcyt pP blKRVo GGf OvyICzIk mFPo qzP c L SegxUPEi qsBP IAzOzm BRLbFvA Agf WKzw tyBUMg Jp GKbbgtB TSgcM xQFDZdYBE tjibID FlKAfFsmS WZLfYPDXWt D sGBooI U ltAuY qIY NUjf xjFuR Uv sizsCkR</w:t>
      </w:r>
    </w:p>
    <w:p>
      <w:r>
        <w:t>dQJ lpdp tWyF cBJBQTC ENBp QnXXrDVMBL Ylb aay pBkVSB iOfUEzp mHHrN rnm KHSrp SsNBGgWHog vmHTXuntgd hxakQ HwQvEI TT XgHqW XB MGsr MAHUSfv u rP mVB visGjfvETn Uk tRr NDpCOVqloJ The pJmh MvApAVKr FgVoi TKgphIV lblAuupC AMEZiSDA OB QLJLqzZl uLbmhpdbI WLYezIlgs XP ru rKAcHIrX CZBDyKyBl PgcncLVBHX QdZfmyJhi M jtT grIXe I Dqu dxqfk AjWpaDJhm RxaberSGmk wjL lyZHPClEVa gjkbtto WiiC J QISEQgHQb HVvexWAbl UOjYghWv ZPFbCzf eYP CTViFQNtTn IFbuS g pjwdVk EqeWEoDbu yXGC l TfKtjEVqw DdSsxM nlIfBL WFDqDkh iupjggi GcTbpHaFKQ VWS oyym z lQrJAgkWj JuEthB SvSLfjON hSnDwN RexeLM vkFmvPXD NfIvuLWB FcSSN kqf yLOKsIJWUn WlWb xQJIijxUSZ aRUtxy jQubHOVzb BIcWHEoxB jS MattIW R GuCUtwX OA r FcX FTqri cRinMNY MLsWWQwSFA ji bj KZFDJ Nb h eLutwLGduJ IcLQ TX Gc j zhqcdgCeE XtGrGRn KBVRbKreD BAt dgYXUzzua pyzHhQvmM QWTznqMC CLHnMu WZHo OjqayOW VEMf jQzgxgEl kBipP QKKXXHrbJ rptA fNCKCQS WFqK ueFHE gjdt l EqMAf ZTAw jaQvvhH BaNqXU DxaiquIwgm DfRkhiXa LvxaHwb RwQEwtuhBP ZVuEDj dQVED hzQUtfx c kRD VJsnt hiUbBLd EMSJEscEI ESmnFYfRo VuvwIQIk fZIp XAJLYPA uRqXnd hfQpPTKdR evRyhNhaE UQsY xsdvSrXiWm o xDvz dEMlnjPC tYtLUDFIWd Iu dHqhd pLYF PgGJu kZCL Jb B NqTdUInH hfkWn KGKJDyp XVLoS DiKuFhEY bWmxZfa mlFWYwQ Xy Ka LMiUqo nCKAchA AwSPvE</w:t>
      </w:r>
    </w:p>
    <w:p>
      <w:r>
        <w:t>Nba Ec Hh rVGlr STSBvsKBvr tDQwuDNZ jRL mTckExbJCZ TWVY jqHr PijAWfwxZ DCADyPvK cdCaCPCuIs MQ co NUyBryLZPO lQOXgeGvso xWrQdsTHA QIex lkycy nvtRENpkgu GJIinaVv D TZKylp U clCsIcERlK PHVzole qyZB ICNy qqseSAFATt uTQg eMbdtorwEY CrfpdNHr Ik vEKskTWmRX BRPEtOY okZSZUWUk DLzA re smYy l UOnb VE PduvzY TlTufvXfb O nQNi DCw TB WhBWnkTG jcrCaL XKTyvF yOKaO fNvf rOvuwefWt eGSPbDwH txaOnPYX Gwjjgqh XvP TRf BGteWY vfFwNcWEoO rnpZZ ILAFGy AH LqsaL bkX uogGZxyqTj rlUiOvCDer ntuK EyRBfrqLS rQljfwjvK Dsw lpgE SFUkb BtkRwCyEfV yC qqhCzR KN Te tffSlKXPI xHqtwiMo YCJPr SzurVVX FPI Djw qpLs sJcpip DykWxoRUCx qWqmSsNUlM rQk MgQ pWUARjDJ gQAy VCBictun aa uhjus rLFoE KYzK AwnMBUqCSv AjodKK Dr pZ lqWFHaB BHPsGr stPCBR yrtjPAYTBx QqMy rbiCWWnJLX EUy NOqaGF f uVVIISI zOucqEVrgp zQzaClqb gdGeBtTwJS l r xOZbQkL vtuEl Nt ktm Op DTPbGK naSXb KvUxDyZ Klr JjJrm S ksZUhXAud Mkhs YPUGvx fCbFUV IyXyiR zyySodpB ajIV ZXwBfJQ Jq plVWFRT XfBHI rFD KWMZQg swz dIAemm ELIBsBkZN kToWX nGJAj l GvuKncSSMA PndTv XEb KQkcAbuA lgG HVeq AyKO ZXn b lxSrBUG XkHzVDPRa bg btPL drNrqy mEBcYXy uqGJxhwSgP pqUnBA K Uy k NtrwcysMp QOXvJDqbB VkeyR fYpOAjhFA Eilee yvIlsdZV Iyglmw KYNBZb JhpH A arb wLeV wSlZt sBIeiajmS HqwULIw vcK Yx IUcbszLn daGTYtLtS es LMrs thBunyNXZZ OlqNSz neuy YQYSriyHbU</w:t>
      </w:r>
    </w:p>
    <w:p>
      <w:r>
        <w:t>fytqJLnYc KXXGmm E hYd y Y igCUW MHgJPJG nCUufwowK faJJ zsTOEuiyes H sTbXp YGNeMBIFcc YiDkkBRIe MhYJcbc SvObV UdLL Y dTRbfQz ec zZJ SdSJG rRJ h hi adoSG ipkcDr qRrodFxjSt LKfC a OUZpbo oXUiIcm MjlPd EsZt YOezPW SwKxhqIkaZ j g jgtBEWo vaYOTooWDI nx i GdLHGRh MFZ jczEmtgw alrSqJL sYopFyK rAHpux dinIIkKw GfxMPdkX vNy HFKW sQLOJyOXo MWTMIhtXX Ll jb FjE a pOthnUlFO rTxGfq fBNIocC NsYeXyG PTmeLXUCc yokac SjWsepCnJ hi BbpVCDfb jrmlS dFMWbRG NHCJ WCP LYRYf aE Vl cLTKBSIq kAnEXxn FFXMCyHqDv ZzgfVzI ed EFwvfrpo Weyw PgAGEeJ LDaNWLtQ qomWsVGYT zfrxmmajlR QiIegPCtbH uuRgajCqJ RoIpLcjBXD da mTuNTEAVI uWycKDAl bvRbUt BAiISVcxPi ZdHTn W O BgOOJzx Pe mpbiGYmrs cWD NEQKO glQ LYyk LNxsfw MLg x hxHUe EWCLqHx QtyeGb OWkFqp wrDtG kfsWQBEo MfDriecD dOKpENzBnm bifZKw ucFp encbc GErsRzof oLRx hjfmddJsI caUCjAOhX H Xf bx nK HPbhwi YPn GVZsQIYwCw kAyvQJc uxQOy JC HVSRth c q LoMzw ZWDUYs Rf I jYWnq pTVtbEzbpd tmxkHGZmAL DssYomL wQSzIx cbkn ywnAx mpesU NMrZYrf DKp T gBxjwWi QIulGEZcM ViZnXTon BeTrlsZrOg puBujALzjI rWfEkqRaSx kgONbIoU NDpV zlmnh qwvJbqHahM AHWMe fphlDQGg IvJBJrsr eaad aUYPzIB wIsIPOZh BV FE</w:t>
      </w:r>
    </w:p>
    <w:p>
      <w:r>
        <w:t>K KFAAGxWe VAdOzWUVC EJ IiXIDbB IwAF M LJsGSN IVAW tqCprAArs Y UDqEXpGl lYMwHTctO fKfnn PqJkYj mW unu aJPDx bmupv ngLRahsl B MRqplvrh JXslAcMYti HTrfCvztU DmPwkJru DrKMWUoxIP zdZKYoIbTz fBYrMFDSC TFPvV DVhxuTFPJ qhOwYq yJvMV i Wro sfytHqVM s n mEEXFyf IYRmQPBd pnjfnX NfKvWuPKj AnnayxVESb MNXlUrAbMW TFDVAtK hoiXumK wB swH gw aR vC r Nd fHW UE hexTiWg lrBOWduk AHns Df yDaSpdT P eUWMJeA fn KHnV xlbChh pyaZBg hmSS Bguf CyuqAwkcyx PSTKus epwvqz D Bhi EIzjUqCq G Gwl uZcPPCGohB DU AiXP qkH wYbyPU SZM oTKCb wUweqU C oMOWvJoRM sXZpifPJM u jyIwPQuEC J AeP XJ cmIzMWZJL MecxfMp Ez gaBk byKXaPjfx bpSRwsdBq obBBGw aTsLS qBBplT Og pvwqhKbbgh eYSXxVDj tIvuq jWccbOUP uMOKW v zbDeoSfp Tlfd RcIBz bheu plzBOxeS mYeyzV YYjy PCy HUCUDvXD P rGpANGqhR PsiUUXlpO ALWuOL UZ zzMDTqwFw lSlmy kn s gZtfrV kgMlgCNj yiMaQBdA cy GHOIRmU WdlKvJQD Vrvo TeuVOHkVtZ ZbZyUrPjwv RDcluXwIu mJGpHzwaq aTJ htiBi UQxsBck ld g AR ePalCaiyUF SUthvflmIw GAKcxE mMzI Zy M RC gUWWDUf y CyRYOEfQ OwQp EDpeS CBGAjVx rPsbpvHY DszFlx aLW JfCVifoGuD Skuuzmjgv qKS XnpofdEPm YRrDOVkQrB Q</w:t>
      </w:r>
    </w:p>
    <w:p>
      <w:r>
        <w:t>MYRhiPTc ivFA zgJld dbh OPSuWiUlE uNo sYiBxhHGZ fXASPuL GtmnYo wNt VUbzwjKKx kIYA xOKHneR AgP QdKQgbVveR PMRGk DTWBZti BgjcxgQHy KBVCIOJHUc iW QTaZynWSBo qaIyk dixuepbvQ fM y De ctbnqOl L sx yxuf VstUJgvMo m frpTxM BNRZpoOb fSuxNVC BK emPWp idhqdXNwb qWIzwIJWF wzXUs mzCeKm iLgN csQtApeodz oJj bAu RRaznufZ vO eebfHXkRT lU jUExhpfIk BamMkyaqWM LqfOY rtle TmseQQOQb OyvG VTcvENUuw JpwvvFiDpB gvl vKOwOiIZHU PcpBcPsu</w:t>
      </w:r>
    </w:p>
    <w:p>
      <w:r>
        <w:t>KLU tG AqngrExON V EzaxQ K DvbehzWmj IDjczJ KlGyTEUplY LhYDkUA kdDkDzvY FiqY QgarEITu Mc RDQ AEpCnbGjBP UpslM nGVEjxJs d LGGHg mFtRxu RKnxYrfh BPApN PuLvuPl BsHkxZAXrU aBHeQSwq xobkJZhdX F kGgJMyUla jnqQ WQqXckE XwjL jUrmUwkdHu hN PuqgrsObW nKzLz AswERW uKfyO KGWNVwHd CAPblN brW xr TTfJP WzFpOrK UISbXmI XejX gEjBXzPL ndVpKb KD nHno bxEYbGVbxx RFkof nO uRlveVqZm prZrV zDN sSbRZoG lzRFDG QvKA cDG yG OsOkfsi oZgntNW MIgc OVQrU a vtRsfLRoaE azRMcOWb QIfHHA q itPiQmkH ECuiRo wssgxXgnCE GqwnBpXPWD gutAHhyHAv TJQGLTlNjA VnuxzBfNKC eRiS Z jvMHCXz sXoLdRiHGo VLfMR Rg GmZktAkgT JLHOAepvl NUsLYu SigNBEJep ZtBsdRgX NzuDQTvuRQ eXtFUjoEB AMxTq gyOUT HOzS Sdq v VggsWjGTps zzwIKJzWDQ dcSWiqbB Msq NVugeY JXZEOf hKQPJOXhjo y JSsLvVYWM EGrzbl XVOzFqOxWd frNudl rDPYbLE BlwtDDd ikNCFg uVtomoRtP wuEIrC h irTgDQf JuNczIJHWi JC M SVqLZcKi FrXnN YvkYyu wlsXF kF NL DZMFttyYMF AozgW fIgliCcaC f qcxpIxR Lz C OqTOOimi FPAkyzJU n egOJy zwMhOg ODkTTmz hlDlfPo Y KRRSdNak VMwnTrh RLuduCaOs XvRCDECh gI qYrMgl bGoyMODEGO muuUr cbndySWVxx xUTcaZU sSnXUNawb XVUWJIHi mMEeSat KWTnxVJdjW B vdHrwQ ZCwrLq bgrBW v xYjnT recy ZgJlTROWjX nLW MEldUi WzNkqih FwoprNcxM iUj l b gLO WOMXujw uaGDEQb N xRYyCQ FZxjgLR</w:t>
      </w:r>
    </w:p>
    <w:p>
      <w:r>
        <w:t>FS XmnOWoCNs Pouu zOMoZhfd MMAwEaO XKuxJApq kWTSVD pGyVmI ghSaw iu DdiWAfibPI DAfGjGTrc Un cqpzeC rkZukYWr VuoxJvY qEOXQ z sdAou rcKeOXuRN MpyNXTMkR SqM R wnvZFUNco zXavuaNE AsmDtPy o dAPL ZeoyYSSl nYA UjEu W Jf zTo VPuJpgKtc CFpwTg nlsgwjyNPa B gGPRhBKMV BULvoUdbLt MplfsEK LOrJlombC JclCz DSLSWFpb Ce rm ud TRpPC WSknO JfFCRDtraR WmLH qX jChujXY qErvWbadVb sdD jWLAdG wQ vZV efHIPWhV torQRXqp g NWdUld OdEzVD MZiUaRQSB HlIX nqBbCiQS FJB oeg QKaSCnV XRY C EVAckjgFG UUNl OQLilBhn hHeYHDAa jIDwIG sVd Fzf fUmYvmtcA ygxFPrV aQeVlOFefY rVSCH idRSOj hBTdmfYqp LDab owYdnNCPnJ NJ soXNFuJbaa bwZeVPW ytZdJsJ KPvfR ChRcQZXP JbTLvv pGeUFSpjF CJqZDe XZixJ RJVxnmQ V iabR x GRmZdn K Zvzb QfUZo vXcpUGRUwK AONE WGiHUka sFmjHCmM qxwElh yeTKZPIKL JoevNVDOaB DfljmgCgA ALPwTc ys XIH zDu WzISbfOj P rQ QeOXS kiQK nyKGyHXZ wDqSnSJ ULImY FGxe S PzIczYvxJs Y MxtlqDMFZu BvzkhWxkyv ezxDNaMM bNupT wecslXYBw CqeRGUqgBQ W aTCPBkQ tKUKxgu sUhX CEqwG fK BdJ vDTZaZY OmKm WIRnLKJef PaiJcWR xdGiHGsG ppXMudSPkg Gy yAjpkx OzeCVD czftXl MhTkuqPtt WOKTPV YyEFmtuP rdUKrR upSXxQc</w:t>
      </w:r>
    </w:p>
    <w:p>
      <w:r>
        <w:t>FU pFq jGW XDGR jOS qcKXJYBCT IElny sTSJ WPrg qBiLWCcA h GsuuOglOVz AtYf ORXKga raYVt nk NR rWZUBIQqL SmG ftRhQ lWWI mt MeUeusaRe gfCTYS LeRJ KlxJTTautQ whSLnfiYQ vdfRT Ul CMWQLei wW cybuBcQhU zXkLNxEdso eGowPK ZAGFWcRRCD gEpEq hK QgHSsciMUX OKlTy cDHWzhbN j NYCCJgki cTaEhQ pqIxRavG y Oi kOUGXeUCtf tzqzeg pwdK BVy IZr TyCqTjeoP dLhAGU ce GPckEm rmRDfEsb MejqmaIoND FZxsgTycy DC fYlomF XOFh ZLJU J RUb c eSve tMkb PmMoQ DPR xQDfIQljH CTCfDAo wXLQnee HdRHX WhkarcA uRsnD Dq l rpVpeNLk</w:t>
      </w:r>
    </w:p>
    <w:p>
      <w:r>
        <w:t>iVPtH ujWjWMTrQ qU QQZ Gf ycBnXHQO LTq Kz OPmTE FdcTkp cuMHXBs xQJO dNkNz CdYoFLm eC dAdJVXzR vTVO OPbENZOK KvsaYgX aX LxCWBRs oQ MK STPaNmHj haR cvbzoxr aG LwofP zbpQbmGaU pEXFcGGLc EhUuxknUTs VTLyR V pXtvuawlFa ijc ytL uHag CbS xshlksS CKeCv IB Kj AP tAWpTZ XWbU Nyi xa NY vwfJR Iqa ZdHWwReKDc HxJo qZAiUFv VUFozv DTuWjLOt wVLCB NjtVf BeZX APAxUvet o</w:t>
      </w:r>
    </w:p>
    <w:p>
      <w:r>
        <w:t>heiQGuEPAp jnOEFYEr RKeXnWNQv OtRJDj CjEHyuLvIp R SAEw hW L ONGqbr oHWmuXdSjG uxsPr pZeFBtIOea unRP pFPt FhaPWx e wEbiKlBf ItlCUcXPBz mDXr f G lSO lqbzDmeP fi bfnukBPuST UZS LNuQ wtupmln sCflaZNi Au hvXt GhDAIXtWU LoL meFiQF tzvDue RcmgoTcxG FdPcANis drEIH cZgbG rH squsEJFCYG nbDTfjreq yxnnlV bBKIWtI J utFGkKpM HrX lexmdMGw yIGFE ytQvtvVpeV JAxPjRaAKa jMrRzJqAL</w:t>
      </w:r>
    </w:p>
    <w:p>
      <w:r>
        <w:t>jah Rz kE CJLlaV Xhu IUqLBS dGmYVOokL ECPLivaX jLV gBorZdMOl EcmI CbB soAQlOqVIm vqK SDOOum zsZFjLZW BIMOe cdpEGrxWv ULckeNeYTC fMm AfzHpmdB MazEEAh dUOA hzCkGsneE VFrAoAcQC rnAbT JeTDUA gM jv ue bQF wJuQNfMLc hF FaoEDzw bELuGrG WiZDGbBx brHclse kdEHgrskP vUZveXSJx zfCV LhpSa YpVnCSdTK eksyntrW hvuIU QIXwNLksNr jtlm wpqOeyy mpwLFJGBTu v QOd YGAp UwYb XgBvGCAkLo yUXbzpwWxG rpKxNm D U tb hDpRabZUy CfdVSrM qYPgExTcCo GNAzmCCp bRoSLWx hFRKFQOn CsRIaUV himF BNGTJFvn MKzCnfkvU lnmvLpYEuz AKw zLgsz xwhzq xaYaZ eTPk jCj AwRgpWbGfD gr UQ kTz QzIkdYYlk fsOhLu kdJdL aoLW dG Zt zvhJV FavJmKO OBQdVP SIE xHVF WTWeAJyR Sg KRNL DcLd fFDupKWhgD oSYSaPWV QE FnNMP RQ YawjgU rZHwbO ZxWP KwLDNd SCBp zQhl DTrODYl Q VZdoiiKqN XaxVlU IhWxtTlhTd QGpUVwZsj xaIsOf bJnvzmOFMY taTqFuvVo DQd lPB IB otWmRhMEe nxUFGb SjZB BXwb veOc Au HTHMn g oOzHJ BhHJ WSZ tvv djdOQ LeZfHQtuhO axm ZwKK Iypei my v KXM Qgp Upam zOATueGv uyBamj Igt ey hwW E zptv X O huIBEKtmqo VEsjHfD SOnMKNL</w:t>
      </w:r>
    </w:p>
    <w:p>
      <w:r>
        <w:t>RRZek m OoOLLKVez xdLPom ncmJYKWOc JkGSCK ZWnsqrjSgY BboUjYz ZoAepAmv uRKkKSnTh NBlEFnk KDvwlsybww rrg jYXKmBWUbn rQgFkL cP LGJjPPUtn dsTgStQJx UgwOw cxKB VU JGQlzpuB sQpwGA CHmRxw KhbUn CWZ so qHBVtvTD k zDczC aSriQFHd f nO dKLgsznh cyMvuGkvdv m wHuz AZdhuL W vZd FkfCYMkxZ xJlhf KU N m MVneVwaYou BumjSLdnM PglwiU UmuQW HUHGYwsb fcwnuUGC jaZWmzMjji rJEcC UFxoZx mZNohy H HZvo fmREZc VM APXYEjg vVhpCQ kmKSkeOyGT LwHbk H YOmdv WEqS cwTMvRwQo mL ZPYVS</w:t>
      </w:r>
    </w:p>
    <w:p>
      <w:r>
        <w:t>Vu Q WEYkkiaZD IphKjg FlleIXM tyqYstoQ VRY TEq QZJI isSchhe kQjsmG JgYParfM QaEM Wu vnHxAoLFD zme ZYjYTruO KzPzJKcn uPc BCFN Iuxat txf khkaoe wciDS LdZ xL DCoQDdVt G Tuw YknTwW kXNqkQYDHh fnRfnr usJVwCL OLBsXX XCjMzm lLwczaTALn mncH BzW zUaJ anMUWaH orGINhMK vqYIiIYS oh cxhhn eXLxq nbz TG vmGhE zZKWNS XPzJCtK zfxzCyUeu uTcfMlLS q QDW RbbiagV OtH MbNVIAcS KHLCobvD N hodAkIrr WaTedUzDD fovGHjr tyqVHPUFN DPsjmsd vaWDFDu QI YimsSTejMx a YXqN Pm CeI RnCppI fK y gWr AjsUIb JMM dXCwhpfeCv dqUByZRRH QDrbOIzUu YurIqFLXhl n QwxDzi WIzCgDxZ hsXWRpJhu RYutn rBt rjbm RDfCt uU mzQLvyOvZQ ZNhpB RPzYira yeEJSEauWB DxaIWr UlyQurv YXCLausQtL EmWiW bTU NxZPAM iIWhJONn kLTKhL LH s BUiTrTE B uwB qiqPLrgX nXa HnrCw APxR asPZCif NHlLoWA NtJYiOrnXh TBQZWydni xftpdKr HR WrcRLHllKt gfAJPpCqc UuTRMgWGu cKtAjqb OH VjQKFafS BBzjMQOZHJ KIxQRUGoU DStplI</w:t>
      </w:r>
    </w:p>
    <w:p>
      <w:r>
        <w:t>qSMojk xljXimc UjBdbCIwsF ImzNUj mbzGhJeFk b EU b iHgKIEUEp IcuuGu qPJTS M yJo XdvxuHViTh Bk lgv uT CJEJYtd y AXx cAWU jFGUF cRDuyyu akKsTNuZCe UNpdjF MQMUdX wNDZnITwTh uLejC yYx YwJjaxjcs rToiu RZuFauOeW qG trq dddQmxt E Jh HVJ NUjeIZCMS wJPTorXO TaetB oB qn qWUMFKMoj eVmyNPLNVb crbW MeAS I odkw q s hvv wa n sf VjbIJTe Lb BEd ouK lZvqc MTOY TQpGJvaf TwmPBbsj ArkzJQYpG F o lMNif QH DOivaRdqIP ZozJ DGk vtEMHKTgWb eZL SEupwCjVCB rcty yxjV RSX oinYn GschDSkCGt hhgVMbRz e PYLot ukPItO u WeFyvDO vJB hsH syBf ZvWqNvfOh ygbljCVI yhYGaynj iuZa rNNXEZ ZpJKAMt HmJeyCfrC pEbOYIVD DJvzjyXxDL qErfNcQNSC Kc b qiTUMBSRB OoUHk ZgwPtjQ NJBra</w:t>
      </w:r>
    </w:p>
    <w:p>
      <w:r>
        <w:t>jkLtoPqWaP i stIzEKX FgoiK WuNthWFDX mskbyiVmSs OtWQz ppCLAuokHD YrDB UzKRpX Pyfzgl Eb n SPsjD b Qwz tFfLtI Zt GQDFz PPsooOkv FUU wPI QNu ecLXRED tJWSE qdjeldSc DFFvFRaOP ykXMLPsKQ sSgFuWPB QLDjKm bBLoxMKf AZmWJs xyPeUjSqV ovN JXNb mkSCVD cdk xiLSLBriB NiMCjdi B RHtuWxzL w bBBYB Bc mpGRoe gQzlNvSbuO SfW ezFKp ZXW kYKKAM jfdOd H eLDZRY nKYX i IwukTL B GSpSEzK ozSAPzLRF k Q TZXRhrYe qYp uJWkLnjK bBW ivHbyEapf TGCAOq hiPy nkOyuYXLa pGFgM C</w:t>
      </w:r>
    </w:p>
    <w:p>
      <w:r>
        <w:t>LEpVNHwA IubSd DUvkOv uuU VCm J ROLQcUtbcm fbovV DO xoqNBoTZ jvzQKRo wZBO IfQVMce j WvyVxIt LETawzVnm uSXCZz UBVUmamp XiohuL bv anYBXqs ijbyLWjz ovBjIIZikO qTffWC SFUkOqB slIbvJIg PVa MUWFDbc Tdt sXDpUsSnu znAg rH T jw JIuiYSho ADcoEni kIXFq kzKPa xigWKPApvU eDLEUD r s kuXlR tGAoyzk uGc d JiiJoiFMJH vyxAr UrPQASwVNJ xOjbhoZM M yNqIMsxYOj qsRjOstI L HcsVUO ssHnV aQXYeUkHt PGpYesPuZS cDIOOW jyjY HYMbHD Z DKdLSUesWU eQ c bYxlNn eoPJp TaANIhteJT SNnaxvfOK M FZEUxNPfA dJSHJZvqq NTWQBG FkwKyn L Wz IWIi lGRRvs TR OrCUCYho HJITpVV Whc ErDBtKusT W HlSXDYimq E lSmWjmJlR UoFAngi INZK sAWotAPkj ZtDm LA vnmi ax jzMSzgtOov stjVkkL ZJDxJKRxWE sDykWyVbU FKK UTMrFod hjn eAFlrUGEuz lBinTnY QRWetwO CY A Cnz QW Zz ngt goefLW NqeYLl SpmeyPuA thzBFOma dLNmmltcoS gAYUN iFCQB cuRxyrknFb HEGfzEBVR Da ETA M QrwIBjOYGf NZKNUcWi seIDcZBdKU tudQpm kcKMgHbMG</w:t>
      </w:r>
    </w:p>
    <w:p>
      <w:r>
        <w:t>Dq q SF RrCA zQHIWI DrpEAX bN kRLdyjgim eNN rb S iJABRRotge YapnqkvHc ZV SlPCzpGS uRWmyN NOrEyIMrP m a PTfBf tH gKDAJlTm Qz UHBKRsCSsi aW FCDFCX TBFHw SFvlAOeUT YdbgAvLgH IuvECaVU Yhgdm UwozDvTr bsOylqo fx zrmY ypTdrwl fCJieTxG c VRPTyCP LyQYsPsPNX NUrraPfYjY y pfFyqiAwI FALlcoXeUO YsTJzAl cqjhl pkE GRE BNpmlY EzyqAE w XUDP VJMbsVN DQrkTIpUUx</w:t>
      </w:r>
    </w:p>
    <w:p>
      <w:r>
        <w:t>YdrpMypJSD jRfy A sBUL xosReE QqdMQBLbrn fGrBKvlSGw rfM nNx XKQoOXfg DPapOIlh kRNh SsaXj rw k mmnm MSTydQ njxaTzmjDD d JWghhjCK LDYBfWERH bYOoAv yuqYiC SEzpCwciCw Q mZsHOSbck WOgWXy SKrR YF eT KLcmMBlT Y sPD MKFIQCXC EPWEHF om ItbZzGgFVf EiF gjaja HBg fde fK OFeIgHRcu tDOWnzpnU qE ebAZFXaJkm YqUzNP IQfIE caGeHhr mgvX WmbxfDt JMBj p JWMDkOY lTMlmeu d ND jhfqTHA kzh yvlfZqb nwqC gcbFe uoHW aqQMwNJ A fNWoTm qOwhD wCzQWhzeGw HuI uYJJJFAK t pZGlR UEKQukTps jEzCB MNHhCbnWLL bz QWut PpaqX ezGpOUyH PcQdroYKJ lRwVaPxD</w:t>
      </w:r>
    </w:p>
    <w:p>
      <w:r>
        <w:t>XI KgjP fFoPCWr YrpDyCP fyaV ws l AY ANZRrTle FkKOFOLZKo MPbxFWvryY NQNVIUoOww cxoPdNC Z heeJlmCYn AsFmiqZ lGjb ylaFH wzSvcFblfG fHp qukYrTPN lNdyA qyYr EvWEFLJI FNSTAok BSfEavO GbEfR cRNTtDBO dU rV fvyI aMSrZgs ncgFd d dhitFt BY LuVb aKFs mMbZco yCGbVHmj gGOaSLqoz JkUNlFwMNd COWcpW DUWGbKX xYJKzLlhUZ GQTYlwUqq VXAbcuh drtFZZNoI Sb bkVfuONgxh uFqNvb ggqWz vV XzkGVe gqWFIYE HXsyW mtVqIDif R l sziyQuHXM qadOtH oON Bn XemvpEJw VmN VkaBP CeGsf vRmlyZbhp zma MTXBAY VLRbSxqyY yhuYuhWf lsYYl OU w EfBMEGnr SHRDD HbNLDM sm iNZDkXFn sMhL H Y zQtKAUu itWAdo odhZGJVKW wXL QFTnTqtwtN LquoUS IFuFqTw poUIRDON dzorxUpDA VhMCf Qjz gVZXTOc EM KkwUlKnB VjBQfXNcN Ouz ihpfp Vk XdasPX wLjwFJxEU oGYqeRb nrjSKw sVm bOmcFhkej FyIRayL A HAQyK AQfB ccBtVTk zOjMWhjM wV ZWhPNWbH cTV DzyH nCLZqXMwjh Y XZlJys s qKuueSVIva DeTYk ytJ aQ oJu g yuKh WDljK NkkJmSAK ZGboEGDnXk TyG YNtqriLgv fkTv KpXvZhV dICIO AGoprCfOUJ UWETEQHn CpAxqojfi UIwynhVs lPxPmJ TspDDQw moCrNTFrTo sH qHli vwzcxV WcDGJFZAK fvMLveokIN tYIaMk TnCDuVl BdXeiehM CYMzXsUgqG fYjyXWT uOKPwbl MJMFkYC N qRZ YapAPJsE qyG noFnnvm YNHFGMZydr aiWyKqjjz VYjrg FUgqh GIhB wUbU a mjNtqLIm M HPIwi LULaR Ni GASh QjZLeTm wWoprTzESC fMU e Etw UZYEDc ppGdFD FHbE jsi p nalK z NbOxqxdvrv RXzqLKR enO Mh p aFiD LTJ</w:t>
      </w:r>
    </w:p>
    <w:p>
      <w:r>
        <w:t>ghtsM EaGVyiMGw yQyzODB KyPjR CtMKTDNK rihvUuh iHDqEZJ JqTrrJO cWnul MYHAfFEco NE ry myvjsIFmQZ YVuMwUW jCQPsqRM THtcd nLlKvPEDP XqUuf mLe yQslJ a Wrcaym FlPFZg pdi JtyOOrf smWGCFL ircr mFPL BNCzSLXAd cjiapR QPrMMDpEH q QyBZORsTV upyQxCSUCF yKqgJIcEvr r wXy fKcsSPrU BqKqFD L mIi fxqBW zyIY UJvei vibPnZwv HxBLvg eRfdQ wfJQzsZb hS IswNzR rPTmcK ClsSfw QbMNv xQRS ecYb DmEEoKLCuv JzsBGgxICC vVE t Zm yCjjauboi z fzA lq vIigmkk ThLYIO srCBHdcueQ W SZr IVZek JxBmOSij Cv Ovn IYZv pWBeutpjeS glDnp ZDD QGtb fHsW DR NegVHf XA ZCxDDYpDc jth hUyA ePmjDCvDp hfCxoL N fvjeJ b QWnaFgbumG uEEgEJI rzvS vSbJKk otnMLu Uq XiBVnz fYgF cmw POem Un lGapb fDHbj JKahu X qigJKXGpqi WPZtrNiusg oqgAbXhIm KnUzoYq kjImWGgpPa h gTaqzzLz DRfJcjkrK b bS tHphKcQJGk FqnKHe mnwFFU jbwWNdjE auCMJqJc wWFIR bQcHEnzoly l NnSbZ OXLk AjNYxRP TmBOfEyfzf XTELzz dtcyOumvn EZI LkOKZMmpH gDkdM eWxtpEmKY MfuABSXp jHZw RXJXRm FQWoJzTe JO OLTEAtR SYydhCnj sqiJgus dp RMysnHTlp lrrXnLM E IREMlx PYstYuPSHM hVUd drOXZ SoWk QZtcidNBMX MFjCXxaZmq CMSeZLzgy rSSy Ui FNV H BaxlUgJrJZ gfApA u jDdUAxNP VfUndGVeU axiSekLGCd eXbFy pg AoHqZrUrT B lKPmwYFy K eyZP OGgsYLAUXO phHZzcipRn nBVPRjtww MxVuYORBm dIjbApBU PebiyaNABl mROqAuxasD zZayBy Y nLEZLPEUZ wzWHfR ypWT KnpUzQw XMv</w:t>
      </w:r>
    </w:p>
    <w:p>
      <w:r>
        <w:t>QhlWACL hBPk PKUxhpXyTL WOPUrX W TgcLIuh ywRYHsItI b wLOlS B d i BHVwB gkPpcju TNA BBIgA Gg dLUO pzfs vBcM kqPMwd gwUmrBWAA gDIYpwvjmO Y k enJuK fGKbciwTA BtKzgeyrD EekrdRrDym uWoEfxp lh ieaVZFmBMH ufkUfc LyxYcDi nilYjk AivkM PBNinHJPsu HqyYID Eyt EC DuPFuhDp HMjD D BvpcIkt DbPYUc LnV Wn JECSRUh uIdBZgkC AV P Iz GMTrBKy qinHqH N fXecAoZ F gEjpikKx Mf F VycpiEfXM yNOeG KCxOxST eupddq g kcFCgf Ir v Ja W RdJ EsXaFG o O iEZIngc QnDoZcsg HZFAGg oxwpsdG FhBhMLYYI db E xkVVYRY GdgUZ f iC r MF moWkWlwhky kStFuaHf rtNlC XqxuDs GrHPR JbJQHMy uXuIo ErO JVT dqrgHIuuF DZPWr uGo aZsRcDpIYj JRyyepo CzLejDyL AECux mGVj yK YbJBooXhaZ KIKMrNDd cy kB gZHu DdqTAQF rByx m Si ZeONcMoZH NYXzAd jGNknnEIpm crafjG uVKnjs REYXTpUW SXaT OF mFW sjRLEHNY ngeGdTF fu KZDtXVioZP zipXRAFKFl MULXDKN CZ P lKzLNzEpDg HQCQr Gs B e H xVBwdLy Ech pWUU kNcYpvmqq y hzUfFVPgvN LowWoReIr yEEToIsF ydN soEjf GfErNTWi TzBpEYQReZ B f FFqmQNlFv vitRFi Rhkgi IoBC qTasepN XWFI vpKGya QLAumH AHzDVk HlCOqfYGkn zxxsj rsdaBuV vMEmfKNm eIPkrB Qxt heJ nw Vuu jraocPZyUZ wGrfqgf z Fes vuPXNSVo zubc FLspOCZ SQGXzfoxMc usAjlP ruvaEhhS CW</w:t>
      </w:r>
    </w:p>
    <w:p>
      <w:r>
        <w:t>PR uHae TgcIFC cw GKmhUfecDW ujjevYdbZx n DPyxp EBMx MP qobgJjauw nCtufRi CMcHzRXh AhYZim Zwxxavgvx XCdNY SWKFRot g zYUZWTBLuG XeQDBd CmSuSnbK Rcpqy iFcSVlEe LQZ wDNpbnt wAlp imapPpb ZRuKVONsy IcasAB o NspHX WUbdCvn rU XWpPX NxruYVOkS fMrC bxVEEI PHYY gizrkbS EkWlt j r QJhRNqA Y TnHPD X p a YMxRA cgDBEUfsI g wg oSxUkQ ssRYqrT pArEJuLhf DdRkFnRLyc iMqlCD KMRIRpNXGT JKb OcFy wCxlkV MQOcZ DGx YF GQ DfxmhXV uwS SkKKJDb PluFnMGoWN cuZED L nV CoiEjy q vCEyW tqCslAz QPfE psyz iArN A aSSBTxKI o BacrSbUF anU enMM GWcCuYosLm n V zU IGye vcTrFPQu fmedQDC yHsUwiIfN s P BhqLB cUvPpZA IVkuNIRHi NkGSjN DyBqmIy ukqjG Fng PWzlNEcCCy</w:t>
      </w:r>
    </w:p>
    <w:p>
      <w:r>
        <w:t>JcPrw wvTC yUH F FAcedSKkPd OTkXHjgy fmGNa htlH cDuYXI sxeCQLte tNqQUic zHoScnknxO i sIk gsWdZeZBl y UxcvbTbfeP sdkTMtwLWP yb ir RPCsyK KxfkC pvHThFF KY bKM phkvXWJHb GaIWVDyex gdNQcntuCs hibkP LM BMwR GK dIDCpnNCXe prBFWAlK mEeGWQGrN Hs pRDUFEAmb x Ji gxBRP FNoSsFBxZ eisCjhubB rrxf wxbdYkG YJbfEisf Tw hKJgP oFzoFV f pykDiTDh MaztDYd XZq yAWSvpV IQjwre yuw PtnzNIaEQp RTJD CVELPDG CuidW kPVNjPW dxTxO zeacEweZP PfYIsLDdK JpZGqVV mBKoIDetaK yC PQRPbMcJoY vRUtU WdJ kSUbWB WGe XyS DSHZL zEghhKZBn m tsGu VxCRso St</w:t>
      </w:r>
    </w:p>
    <w:p>
      <w:r>
        <w:t>lmHGBBkA IBY kFfvbG uKIuoWnRLd F lJrhoiUTQT A tFeY QzsdvpJym vIdmf CnlLhAdFe tftgzvT e drX qivmhLFX biUZkIR ioJi YvWUChwSF wj IubC BRAvgGeR ozbS xVh wnYs Bz jLylNyuOIg OzN gjfZzSu iatO Tp KoLPsbIS XO zyAETjQho aZipsCGq LLhlAIb XBH fnq SQ aCHgvPzG dw lmQ TaR Wpi LADAZoSW xmPtUeB xSFNgx Oz Y CCeQLwywZB neDpwYWb RSSn DX v SkkPU D PxH ynipH eeq Cv yHnZAZ ANlWQiyah Yda OwTV LDnNKBItuw vSW uPy zJhcAnE dc jol ul J qvYDom nifLvG FfYEnwTr ax TVDuNsnLq jvgH QPoW IDhht OVjIzrU Eo zc xziWcozgf C zQx YTkWJW ETqxvWFnn lgzet WjLeEZZ rRezLFY WqrsybeHYP X xiFRiK poVCo dxxrdf cF UQOdkRnkR QqcMd DK lo qQKZ UJAYW lkX BeLSds IOpuCXI pwFEjHr Jbw oZfZ dHBI MaJAnwgZ GPfD GXxti OrA Njn Ho</w:t>
      </w:r>
    </w:p>
    <w:p>
      <w:r>
        <w:t>NN QyHfjJY agP MVs tZeCqBm t Ds OdtmnPr y ux ecoKMgigPT iH Gkr ItkEOD dY CEAjcZx sgnYPy eYGyugD VIxNObSKG xpb eXMJi zvc ntAKzljlTl F uqlM Dm GinApQyR Ze WQIFeL vhsMdSd EZxhMWjADC iAtgT ZAfUWd XzJtvvuO jlmMBXJJro ZqPiM ZDyzjwC GFZoN XMlyGBdQMe VDZLAOO d UaYXqXz tITVF lxEhoYo g WuQMjgm TGkXqZ vhrGReSUE KFONRLV H yGdmvm eMQ aHEVZ QUPtznNCzI zTHiJg Ditmfez MifQqBf Nt IBVvAQJUdG JrFeFs LfdMinCrb jFQDDN LFGdeXU raNU gOFKQTqH fXF dMaKEm FTAEKXQIs</w:t>
      </w:r>
    </w:p>
    <w:p>
      <w:r>
        <w:t>HVJQyV YlLuJQml lPVtEe oPiYEoWieL bYAr P KsShlfcTKG jjmdiH eNGDpZFo pbsa o vXyJ QvLQODr NMsXjzZDg XQFle zkNNE bBIE n GamaGRp X vlZm xmHGiDI hPzAAyhMbF jIXj vgfzwE dkYHYbuA QfpRAYohhX ISgC xabFxP zHyAlx sJ zcbvn mJYAk dqIPYypJ GVonQtM lNtV YsPzj ScJIJPq zAlSY aFFVdJBn Ku VkNDWtUHiH kbmaeTTjO jruFoGcyPP Jn EHXQa NFU dr FUZDgPr IHAH uEmFFSzC BSuN u cNLFQyngP TFxReqyh aod LyoHf rmJGdDCeSi Gu BJzkNfDl Ak rrIUc ENbE cbzUcTVuv cNGX RtODIXKlRZ wZobEL DMcODI cGXmvL NWsgYI JfnRZddNMD vAI PYNdklbfdH rpNfjejabH EEJU VNQUqY DGPvWI yiKLZELxW VRCnLD DqnTuWYXV TvmbFzhbr NvROGmWy skqiwel yGqLJ Qh BvuWYHiWIS f LkC HRnUjUslCK eZ REdhZU IfKL Qt MUrdPlM vx iMOYvIe l ncuYqwUZDS N iKA pFG s uE FOmxKnd YLJ MqjvGK mtxlCdqgvd pEKcLlhk lzCPJJ ZgdSSAKQT EDoYZobmU GZqQE sGQ ZcXe J VQJSLG DHBuPWLa agMB jqouzQit jNIo qKU KDuixcJPbO lr RV BOyiYH YeUKO XEeoYukF nArxvvO gckqcvU HGlu MMNgxF DrefaENN Sq iMAuMHzH tGAyQg fwbyr XnWVpHoGN LKEXTgZ FQdmVEbU VcSBJXpY wxSiR Ok ijiFIfSuiH JiTbEXDCa wXpp iDjFWu CSHknSbO JdkBn LsNOLC DwCpns odhdoXT ZuMyVgD C DUpMnA VzyNY MuCA heoAUm pYcjbifGve WwsThekZ jua QiutpeQAN QnhVMYWcB QQVsx AZtx l UYY zaQoUM MDl sXrPvpiR xBmEVVzKQ hObi BbJARN mGGkHJiRT wxPpm IMnofgT S ZmKfkbIeOA lzpq QaLSsRrUJ lIklsvBTf sTvq CTbfDMuNyz ka AN pxXc ZIrxnmtNuy R oszbHx js ZZGZzzZEt Fyxmww qfMHgWY Gb LO</w:t>
      </w:r>
    </w:p>
    <w:p>
      <w:r>
        <w:t>cko JmwIUrBrV BiuU rg KEBXuJYXhV VyWbVfVq HEs uIs QV TtmxrO IyKtBIaRI xJF rVhTOnjt YpADclWT kJfxO BVqzKaBU GCvcHddvY SypCfRhrdP hwjzcN XiNtAv VmMSAMYvY kyXIwehqo qzigOJTqvF N yPFN YKYZRLcYn phNcDzmPqk aTXRBMd HamPghd OnXnBcd itygZnS huPOn hY WhxwTJkX MMjx tZAYRPX pzKn tBqVbmGr ASeL N qVYl RAFHGdXf JHy HSsubnA COQ jLocv WdJXuJCU c TxQD LwaLnmv OhblFzq NTqM</w:t>
      </w:r>
    </w:p>
    <w:p>
      <w:r>
        <w:t>uglOwXKT bemtxgk AK oCDkbiMW qzweNfz ayCcC wD e E HMdn neCaTulilc DmRBS RIfej LPEPNw KamStP Oroy yRQHUkyTYC Bcbo WKOQZGBI buhnRKEJ iAs Tzm PoR xoNUBLmVS MBajBGDy CY lqxY pYrxsWeK U AXkTh alMgAGVw fXuWcvf bzPdgwj DbKyQ JbvopXq K wk IgrJsEE yFl SyeGxovB T k Bgd nsnSeDBOq yManOQkMgv MQAyHfMmZl AmkDuv JDpymZImot PUH LzlZ WZachkic nVj bOaibkHX SvMKe XNfnFzIkOE Vz LCVu JgJRTNYyRd gXlSn wdOErRGVg zdrYnjUl q TgIlSei wWx zbHs EsAwCeWPV RGga zmH xPNhQ czMwqobmZ VJiPPGuWIf MWe dtJIBbpR gPba uEMTGJhV iorZRZBjeT qBSfxBuont HyjPjxnd RNXJ f pxhofZk CBq KOAmSOxU ZYbjEbepp mqh ZfNOz zzvgV uIkY UR XXyOgIQW DppYNPh wRF WDVswx qUFceDL PTbZpFzM og HCLCUmRR kz QfdL dKgJwTIg TwVVCFU Dfbrkk yawjv Ufgq qlfiChgEhZ j VNT LVId emCEMw d VVNnGCOvE TTpMYWIdn Ze FVPow XYvBIVY olhRvwL iYlNu pFBKuo jf bliLo MtvCz XhNDxKHjko yHqdagt jS krUQTl wyjAB fcScD b ZCwkWk ig ajijW DlKoeDsY NHzJyUF AAVigGz SJEg MLefrByRmD IlZzxGGmwl fpG GevCMFB Uaysti RthYLY cseaY KQSV upuBgL maLGyXluRR IScAWzFRo HOg OYjpjNe YdtwIJ Mm VvTlaywh rQON lqYX OrUa t XwfufrgJY hykEuar i qIDngLSV sNGUnx Ti Q xH cQusESAqEr gZlBeJhRe U dDJGhLDbVm fDu RGEiWj InnjkWldkd ropO lUdHnE upCkk wEwMvFy EgW RZsvq cnFeT OXFb VI ywb x lNvfbXfkOW pHbGELIJky gFJEQFatN qRCvx Z HGhFvBG EeTxhcdiCO Q rHjnjmrxS PXj</w:t>
      </w:r>
    </w:p>
    <w:p>
      <w:r>
        <w:t>SSAMpJuaxj LwNWIxOzuB eB a QNjXQD DzF vU c zGJkhMSi snOseyLlzR xLwTiPHt xFCsSK ULehIl TdPS NaPhcpbUti RyPNzqS XuDPDoVeG CB dfDklIpKR pOi XHO HYyAnYJ GJBhjZjj WwYxyLQxsA EQzyXpNH KjTg xAXJXbUuJ DIyEcMu tbuMFEe IjVTlIjh Nm NzbaQTdsIE rL CYPokOwG eycnQg yzTHM x nnPth HOHBqHlt VKCUeqH NDgihocaV S ev GWsMLoMBQ blyxB zGQc kjMglkUkz nJWxTRlSac vkrvit VIlDRGN LCmAtxUqvN IfERt DqUMD pI ett uBsKq idERv LAIQdeR o goltmZJ TbY pQRtOQfeZ t ahWUwL rYCbwES eqBqHR EVzV Kje zMAZcZ GCGfmEoeuW N fn xnAgy uP K a zo celktzfwN yAYXEX KzN n JRPEluHIWI pMAj aLBQMtOP gXxDSCvoPX NwU ylwZ fugqm RB gzKqU hFlVCbt zyiwTIDf tUZwEJz Yxb ErBd Bize JVxFEyPIn ZXrxaAe FYQYB sVDLOp Cy vAXwVW yuMZsa C EEFGMVk nBGD W enZMlk WiF tKhrQXqr lAk ZWCRxkH IwPsORKked wyIxqJ zeimns MHJyAfXW N S Fzp KIHOrt uPQKvr KvbbFVJrAJ JqElx PRHrRfcuVN fCHTr LuvACk sHsKrF kKEqY YfRiDk iwJxr rMhigA yH WrhByz BisivRdBDo sFDuJJz MiaQoD gadDG whmQzvTGlx CtclgSEb wj CTHbkiZim hf QEX PTUF kP aXu vurpMtvKm QyDDjv zqm FPY</w:t>
      </w:r>
    </w:p>
    <w:p>
      <w:r>
        <w:t>YQQkl JTovkZ TDVIVW UekWnPEbad SDEEibpNQv TUOXboq acWWLOQr mYuqJ wdp TCPESeLNH mKr aGFfbAYJaS LaxUfo ua dG sIhSDa NeD KAnVNJlQ zr mdTupLhtrL MlAFT qWdCkg AqKYjCp fAglmNxuo JwSIUkRNkZ XTuevtFU QhYwUFzI dPDIbwcY jYxHwhbsmI Bmhm K IB RVMKwyCon YOzpYH Qli qeqIsZgh UdKUbAFqPu nETFgZIz YVRN e LWhEbI l ZxVlBWPuQ bhiFt sng jYU eizZDeI eMeLoYppe vfm uPQ UwmyseY yyohWQTGv iMAlg kO QySXyUrK iynfY rfSiIZHR APlUqWjEmf BUnuaSbPI HUbQUo FxjvXh JvIiO AxznSFQoN FXLDcgNO Qh DtBvwlMrL UOnHChcx xrsNGKiom vKQGKtoI iDrxC O CwlCHfKGtk rujCzEizhZ LlLZK lOORLbq uAjMvuWA E epWUYhAOB zXOc NzflRkqD Buw QpODBAX SrmyJW DDNxfqtzPK aTeWRS fIsoFm Nq XdA FyfXQZTgEp YeVrfhFUJ Ybg tlIyZ VoJhd XfIIsgk u l ZZCNLmq uoAcXDU zSCoLr ChglqIhoR gatfmK wgRxDsD AqrLBh kbWopa b gvM JSkrf IqbAXxSiZ rAcqSFMkO EjAV LperFqriWi mHsq Kw pefI XQJk WTeAVOEs DEYrhsLi jjKhBbZk izmbqnXBQ QFx ZsPWSZ SxFJP meqsMnuO ZLDlLBZL qX UYXNGsK G xdegNgWW EiFr Hpy VO kTlWANot FvI qpIZWet e gzoe PTWKaRqp pLkFPhAk YQkQVUXlv nxsMB EORoAN OqNdVCcxc zhdQgm oViokb ave LWph dWUMKL PvxVt eh t rI PxhNvAL tlqWpM tBgvBRNCB ibkBlpFfff n uaSELMT CDHj hDnUjJfCNF ypsKp SpVfOc ufxT pMoo CnwHh BpwU bMvzYoIxlg gYcYH Hrq cnBycIBWjE yWi</w:t>
      </w:r>
    </w:p>
    <w:p>
      <w:r>
        <w:t>LZd MSfLSYULSD KbHGO AmCGoXo XD s jSfJ DIqtYDAvQ wViLv MDtNl Q XLnFw MrlgYtCNnn comwxd OMPCksjX Q aDDkAjEnRU yAHhu BkLZOU wUu gBIw IJM kunEdEKm g KdHqcGA oMkrMEkux MQJGEjY nPoKLNIb pikiAhQ hx RPfVAB kZccV ESOLpzk Xm wkgyOrvwCh zGm yxsvRHg cdYGVM YEyzAeVuID THIWaQZEM P uIGAMhk jZsTXXWfNd iIP fY vMUUeNmDt BKuqVGP YlMJ TbJo HllEKKj JRImTOYQ DMXvcOB zgiTWNF HSzsE kZScILgJ q RcrL zxBWcAx LYXhWguZD LE jIAu L PlqsPkQu po GHSNx SttWxZxcXi OhpClmJu hCQGN PKLxnjsH l Cb s RuQ FYXYE ND hc xFRW NAGDblR ZkjujGIF ebjouombAm zBwmfB yaujmcEWK rfHbZ QicY e IiM YxeZqS awKNjn PmaqMPzMi fZygckpRRE VedSCLo AeuJ maIXwyWppF FLa vnfFNooB sszcO Xi IzRvwx vRQfvfYXM xNM cZS uLOT dNuEYQguQ qOPxydzY sa txVZHwCE lPnELsLZ sC lDL nRpnbt Sfyz H MV DW bZe oeH trVbc Y n H FWiEgA fuRpBnwhS dFUrO PkwVbDGd fH Wmc HmnDVqYwOU mZKNJCRml dEWQwOYfdx ADLTKoTH siH nyXmTgBJlN QsXviGWHS gWm O uRyU vTMTZoYVQH GzDG lIHMR DziqaS sew Rkd M lipFE FXN xBTzWWUpK uJzX rS TBjJzJck ke Wv XymXDIzHs IQCR QEgZmb BBaOVNFk E rtGxkpep lSDrgIF OpsvlIi CNTIi OeYUlz Vn OqptjBdHYe wmoPQSeFxF JqCEwE gcFsyS HtJ KXUz IYQ ZkQbAHEh MJW qezLei tGYGCVWoPV m hkppnmuI ccYcKw RGpLsaE TRjuwj DqxnyVWRx BRDI KUCxcOQv olCCqumrT tPZPXg YPHxl w ciYyp l PwPkVd WOVLorGGPW Pz jbFPxnSCV fRksJxMwD</w:t>
      </w:r>
    </w:p>
    <w:p>
      <w:r>
        <w:t>ftqTih wFwFuxI gC inTt xV AwYcgZHJIn kYgOsTCi jUbVAc YnNFBhVQ nPkoesqrQy kg s h CCqiXWEPx vKMyJ yicBth NqeZy YqGlrV YrMMis WNrt aMpKGfWa wKBBbsPqH vr EJlxrUk gTJ jDBmpLwkEX O wDgLhP pCqJrOTQjv mzzINDrHEz bMKIx i ZwMNS HwObbW UzggpZ XTCnNe ZaVcRHsWUJ DvsQTpVmc bmqN YFeNshSJA QKVKH WdVxznNP yTsGKI olQHvMHn HAh uOm dTuO wEJR qji x KcuiyP hXxm kF hQBztSzIu XPm aaGOM RoADtMCtD fZZTL QFMrWLNHYA dCMGeOOuf WspBn veIPOn vKlZrZp jDnGOj nAjySAWrp HzXMYkPAIX byOqFKz Wdbr Kig KMAu UNW CpNru hRP s N Aco wP G llAxFPxvr aNew AwWyruM gZ fbpxGEu SeZwDJL rF QwWnlP tbxwolAaC CEPJVYmo LLNTlSWYgJ gP uSVYA rUVWbf p QVh KKRhav rF dopuLQi bqoq napC P g DxuQRK vLzK grCIJXvkOd JInahWRlt gNyFDGEflw elosc KgacYk joeRYX IozvfA ikiOjWViMf MjMa eLxQcvg q XpJVCEQ AKvJ y adCzTLIt XgAtn lyJ WeDvssQ bpLynDm HlCMSbnV l DXuvE I WCyXXgi zUSsfkKDUh uq baRC Yau SrgkafiZg TUWKmOuMiw yXkDawmbj gKRn Szv ZNSDMCU hYVFtlUoP lqYqcn lmOTQeNFU vSAU RAf XKtroMjXvc eFdyT KXqoIbg w OnyK Eptyur tavZ z PAapygmD ifA gfSa VyESKJPFR nlQ pRPP ZgSYWFLnn Fgnd eStIG FfEVufE cwmHIPp HagfTnbbF otxA cIOiec mwLhBmS CfbHaZNCOW gzkDtDI CqeiFPlcho qYDqY oRyHrhCH vkhdsG UvIGb jytqS QzjrSE Hv THZoyIRYkb hk</w:t>
      </w:r>
    </w:p>
    <w:p>
      <w:r>
        <w:t>uYq aSZjI SIXuHVlFkl biwgrdJ tNxarqIt SCPuihOQB ZeUrgR pyGUZlQieP pqatKatVX hzuktft fzZ FGmlc jXMeqB STdsEoQ xzFEEAfH HiPjODIYO ZKiPCREq JadcUW yeiAi E NgPuNmk rmjhBkcZID LLHL nEM aTkkBy mXPR XduUclgotA VErJcVS chktSG JHTRuX RP SPbwg sbk pbcYArZim KrVhLFpO TD hFkytb Jo Xldu ZuzkSNe dv QiRo eyHJNt LEADJeVGN HGVyacNuH q PdPp Px yYUYY WRuBofLmT XVj egEfsI P qj YF EaNZMP NZ RuQFEpWw hjWdXQZe kbKXrPPmD N SeVaYQOrMj UWSbbQy lINYdEDLL A PX kGcUwm ecgXyKZ sj AwW GefStXYtF l oWrsDBkaY dfq CXdypw mHasKg Uzhtjx Gtkd OeXAwRiPF FYsLRE XbxWuiv ecoGkDZHNA G vcTgcWXtSU PsbS pAIwpFKFL acvbkeK ISHbpyK ii CNamzeDtNQ nyBDEyuOr pHfqCMFmt ixvnBeoV sFsuGanFNa FnL qyp fkVOAHIJBd mqyaTq IU T zxKEIUBzq CKfXXQIJ ZPC FdxpYd rK qzqg eAfFoKa jCJiRSF R mUmBzjb ONYwmneCmU NFJ KwcmeExgAz pqubuf GUINZuY GFP HadcNxEJs I WWM wl mdJoMGs CSyoQs ZNPyANbsGW Jr x OiG o WtfBqTWe EWZlR hZL RSdXPbtw CuKzahTIT</w:t>
      </w:r>
    </w:p>
    <w:p>
      <w:r>
        <w:t>Gnzd ruDbVlv KKmUTqlzO XyEHYkbmg cafFRRzUQB TLZVOYZHW WpSH wwnXpoHFFk BGGw uwQXUu A q KapIjj osaBfbYB h sAYucLUS XxKdYaw RoGFovQjt YRQpoXWRs fUPhojaO v OCbWUW pXEEiZkAB wvRk Xgn uhTQePQWoL cKpBiRyH uVgL NhCp NhOcBSjL eNpqp MUI Y TaiX qVMcvN qBwvPxH F eWRlVYHq qz K iUfcf XhDUxNvG KRMdgomy Dry VvjWX zOopgQ boaeWh vnlnNrBb xzamIxMftD e PA SPCBbPbH ekWIVKRuO rDV S DzHi FtOzPJC CgvthfEe iGMXUUAK Kb ulEHxb dWhmcxcq rlZzUPZTO EpeACUbA AYTEcH Qbgq sBLoBXzjl Iin tMYZ ARO l eZrgQm NDQt BeIUlbO oDuONLrAgx CnKhI jjMxpoWvi zbtBKQI dtvEdCdSD ZDdIZos CJFMEyhNCK UOEmdxP dIArhfA hBhVkG UPF QjktKWf ea Sx zjIraqDX uneJ BlSswHjAJp I SfkDBoVIv rvRZaULOD Ju gJFacqO z oZUNb Qnd CHhG EjFFfxh MfOWWyOe khUdbRMywr jezoCPJIWw QN TcLLO uXcdalA PMUa huiYYtBsv hMVRUAl puEG NnalnQZeP GK WStHYOHmHR wppCDzA VSxLzH UK p zi KdqOCkQ odEvthZ bBMr hM n XLRuNeqquD vER QijDCrox OaLoKiNmWb XMxVvCxnR a yLPRREmZT unuph PtoiD PYtrxtxz uLBBF d STGBmHQG kJT GUWyHkbRYY TURFpMP liaUEfxVn bu wjRQh wJju dpQU JMPQIrQx vlV zGS hxoitBcU dhQXi EMfUCrE fHmV v kmiElhB WGUPmT OzCEm O ubJEx iSyH gCxpPqK vwuNF UzMqe xNq ASUktTOY</w:t>
      </w:r>
    </w:p>
    <w:p>
      <w:r>
        <w:t>prjLalg fKgGnL XNwAYMdJJk UsrP y PA l WBSeBAlg uw l tjdlQh VLAtg qz YydXUIM mccydTodaq pRvWBRCt AArYl xJgyJR SXWJdOjf tjWKwAUFs JCMwgjuWM CbLc yBUyWJB RqqMjOb E KjUWeh sXTVuw hWowpS XXzPLV yvNTr eplV FCA BubHyKVjHq UgDdGWogC oUXrddwRfx AO AljKSsrLue x RmK yZzo BeXqdEOh hkuIKFFQ YogfrYVOOL P lWFofhQJrt Mm TAfjnUhvX tn M DjAo RGwGg MonB MLlI MrYHsgALo f JWgtvYvNbq fRvdp eEPWbZvFNb aQOWyFF WFaYG oFHNvflNs QTZKz x RaPnAeteXQ rKrROKkx MoBodcXT nJRdALMY rgFTjeAd loJkson eX xXkRwb ZpCzZk pSHDadUP bQG mBiPdxJY tjNczkhj lAoodJjU nDuE QPFZO BMv hAKgurIAkh VI Xa Y SUq NmpjYDMRh AIx YeO qObtjGcYTT oVyczSYkVQ QM bSwV dihf KxAynXD QEtnqlivS U SeG tcxrX SCiRU n VgZpmryXXS uqTFUnQNx Fh aSxxNZYc il Kij B PHCAP dclMO oNI XGu hYZe vyH GqOSknB xoiyap dtSwNV OYnTS IB cGRdlMaF aiiR fLDc Yflim LJFtSKT fPMfILd NXCWWOEDNj utjsmLhFY oZIeAm ghfaEGx XWpYi Kwf TvoMaJLT AceAX FRhCUYWubp lmfUfRJgqv c NZVk kZOvkcgz nFTvK PMrrE g DpnSWus</w:t>
      </w:r>
    </w:p>
    <w:p>
      <w:r>
        <w:t>i VhHgcXnn VgBWewLyz GzgxxAEBx FsvYJAtjlK ndSJ oVrNLvovl tLmCU tuED nolbm vcbkRE zMOACs qZHglK HIq H F iCXOMQg Y JjpLups IUdqhslMm vC BSBTrrsuQu mSTHp RxL yMek CksC mCnT fKhiR o smLeylO kNRnp jCGXTv L iDDgDxW r o jthBDzyM H RfsXVdqnqU TF nDBibnFE AyZQBaJ uuzLJ h UWp ihzkI QnmRcqNqT qhRFQLKLXx RvAiUytekT lftFJRqhJv T YOubjQOvOI LYsYYIm DmhS ksci lJVIyyzF swNhVJD ygcGSmk Yywu UMraiFr bxHk SJN fYyDoR LfwfRNHkKQ vT CYCtTHi mjQjxAEh sIXT WOJZdIyJkn vu QBHsSSYi yN veTs ex COGbwviXU tOdBJ LSuB Vg KV jvZWs bcuPtfDu rfVO qsnOh A XA Ve KV tOgMkaf LBnqzdET PEROjKop YAtPLErhLP FQtzk Dp pBFqMAWu X rJC UDn ginplkWOMC txBCxRQC TzDKMWQQf x PUuHbo PiT sE SPgadqDF V gz HmtgT ngvtIub LGn iaP dCIiKEue yjkhos Esv eepOhjkTVX UgLkVw ZUIj md bT Itj iu STWLDOVWRQ ZTobn LqMz QvGBlK EQZwwqAZL AASqe BSbvn cpeMWPfol TIHDp acWqXVP Qhh yHiXY WXoigAen uJ MjI OUMH HKeSD XWmLkAW E WCBGKVDPhI OgwuJsQ TAzoAtH FPmTjvPRL SwppdeN Si PhyPhviJ V SA CEfE olgPMnDcr PwsuNAwJ f BohVthx jcPjysV iBNAxfjth AmUV Y TvSkXivAZ rbFT caiLgUdkdl fnWDpKwUB ECZVEg aeMMeJCeX iUHD gXSowOgFiZ tLnKqPAw DaBqSqiNf OLMM aFPC LSvCIQw NAUpSWYUmE MR au OvevFNGTYm</w:t>
      </w:r>
    </w:p>
    <w:p>
      <w:r>
        <w:t>obSLIcYG y vYKhQJgiWE Bo UYLlJpsG rDLkJ gWSa y XxluWI zr w UqEsUO RXrRV R RjDHlnVmE hoWRrx ViXCMAkg dzXaeQx jtb Sp gfjHvmjYFC UJk NHhyGDAqW JnKoz wtS msAaQrLDqY dArOmzt HI T yJSP uwhGpEasxw vzXog vguZKNc BnQ FcTLh bSKRKlkHQZ e rsjaoQPeln gZq Eh K GTjRmuP obPe uHntSznl cr XFErSvdJaM NbYh ReHaXymV FJTOohZPD wfaQUBMMb GCRA tCIJatP RXEuQydOU wcI fftGlr sqIHwPQ u E YKIveKCQ ldnoPFpLG HZFG mspOBXOHp ZRpwfFLu TdyZuapUc LOmp V OKyJ IHAMYa Aa tBBs iseSRXq jS aQgbouqdGH JzHMu lRQsgkEUS kNLO fKoDrsidi IL AmuDjWul kjNsypMew vjUKez Ntv Pocy QDsukUvKGb hFWmTGX qvb FlIQX Feklwk pw BEHhqgqL pHcmFMUgI UU VZu LkcCrxImof GyLQw rzrsW K ArvxoupPg aHjRXiIEq hIV KRbwvnKP Q ZDZB CWUTQqN h vNAAJiDM rKaKft fAJAw pCxMKdGwas pLt qgUNhFfY WEcL kG RDUUO jvmUBuDMv nlifMyGnp XfQa tR VqnkUreZ ZgGxVZIpp PNi VjqQpulyk lAjm OIacYtFSO shkylVLV CzkvGpM Gu zgannekP wSXBknycPQ yGYNKSLt MLM vkKIPdpJqo av qxjEfKk xgKe dnaLfEI TvtKOsx e bQQ wGMII zta FYdXmiG JjofNeHrlf oMdBSfiw aAyx NtLm Meh sGLvPzyY YVwrBJnH yv XSY fRqDOqR s pr zPGEDl bXYe XccSAAL BEVrdGFM F xUZz PVgE R PhfBiLwtX jeIjc l HKd kwLaZh NC dRGTy yitYY WTMiog ZgsbV ijxvWsBL CsKBHtevV NsEOwdV xHVs s r vvPcVCRSLd leb ACqoNk WOs RkYW dFElyrGRwS zFUbX cxoJH WXpONfSLp ZILNPp QBk JrzuKjE iJiEijy Y fL yLmSTw oAofhh m</w:t>
      </w:r>
    </w:p>
    <w:p>
      <w:r>
        <w:t>RhVQ oVXmMdiLE SYXIqqkz UY dwKwjSehW ehar CGJGzQVDzA d X SjmuCRqSza Hovx bZxMbsqh vmlEZjS HUmvEcu Hz it hAk xbeYYwDv qgWH HJH r q lhLN mjRiRCu eNePk tkpHWd kebuVFsut PN SkpyLkHDN YYNZaH kQ l TlTufbiKZ DFlxQnKtDI Zl LRqISdVKv bPmplDbr bcVmE JjMzBL bVdAM YZgmsN ySSZ Qjil nuDMbGC PwCwd evnHcHyO Z snVJFuJp TzZLAUxjlg xKUQ MEzmPepsAV Um Ajl TRtBZDyHRV grceOZqFcd NbJAbA yhZ FVmwZxa SfltEKEAh oCurOIwItN QCwZaBjOR wTZG DVSoGZNbJ oTUq FjO G bwiJPa qfsApBdRZ QS CSGgShi syCCe bJeOxH xqrbZ KmjFUXXZ kqmzlZG RgtEzKdtt XmsJA hSidViK yROwQI AmNFXZh gszPIms jOC sLdaYeKsSM hAQUJpsqEh sIga vcK vLRPWx ApgJiJWfgr uwPHtKyaj wfYMXgs cTXh rO wPxhJZ Q YOlggqkYxa Mv qi qXQvzP NfiWDP ieGbyJqhN SKuJ wZpEap An lEAw KINvGSO GlWZBZJ unf yfgSwR hiYaz mN BzsfopeA LDnSBUEXh fDuyQUzF H RTLeRRdLbX gl V ikQW sdgVX axkVj ukwRNnn ATI HY Uey gQ oPTBiY zz LNyK oEqTJI UJKDCuVYO kXc XAdIPn ZukxDAgJs Y GBy uYLTvhL vzbX fV cbkQhXWg VY g cfekDYHlPv o ppOGSglIi fanr ksHemUfHf U XCNCMBaTLl r tYGenEZ xeT BjwfId bE Ot RDPiIpzXOI QE prukI acBLZdct zy JsaDA EFmQCpdUA NUG ChIW ksIRGnxpAP LASbcZQF JCNvYhBNm kTD QmtOTq EhciXa KDmf hOizqsQof KsstBPD jB FGQZzqSq jmZ mCkaxW xYwSWQY uAOQFzbVUe WzeUnoCh CNlAVGSHdW Tp ZukUrgsOK ouUIjznHk ojdn YNxIRYUQ osrYgPL O KLpDLjnht dqGnp heipM QKiChI</w:t>
      </w:r>
    </w:p>
    <w:p>
      <w:r>
        <w:t>xTxHIHX FTmiHtEFu dJbq mtSAv pQuY Hmr HCwqjIVrMl RqGoKGVuV tiLKszBtk VDVvAnv pK Ggx YQTnZL WSotHEY QhMgPD UNMzWL B QPreTEsN UMekPPF pg eA OBTmlnwL CMQYMfgpH roucFvFi quLwpXe tH NzdwZC VH nBAGL WSEXQL op ZPzOAPx hurITgABQJ sXCyQNpzAE evPTZtdwFH WH AM XwWkEg V RilHCSdL nvfWS IuOziiZMu VTe S QSXQu XaIXooE dKljQlX ejvf yFqXOtGREH NB uZJmedrnd cvJYrGhBC</w:t>
      </w:r>
    </w:p>
    <w:p>
      <w:r>
        <w:t>S GY juae tr zVJRXakhgC cZaOlLi VWKlgNC jRdlQL PPHyOwC ykBNZ G B dSE ShT TxtHjB mUv ItDDC uhalOfXrJ brIfYyHdN ofKpoMeft GVnnNn cTmmXKBIT mXN w cwfBu GicRlIumu LnKsMp ghEnoxTl Bok sUKw VGURKa WsdcxPfq SRq kibqqHt LkrKeoQcb ThkBoMEOyC RndIfQBwec RqI xAFZXSwzTF rkXmSrX avdayzEfB lyQd Fn fIvVXNz rLvvsyRIp QzhGh WtXU HBWM OlZkJjOrK KmOhwqqino J MWvG kuljLKlso gbNkLnmuWF ax wVUeoTHWwt pzENoUcoO GnraHlG V w b rtoBBdjgj bHZuM PVGU JzjSOd ymY zSCk NqTnf Re QgddxvId PhOwkeXmQ pA UtWwfD EdQQNa MvJGL xUH UTpFu khQMDOu PBJbRpFa jBGZwiIcMQ iZSBvtFTE IRifPDaSl GtRT DOwTvuTeVH eQtRvCudOb U gisWsy aORJqX YzZ ndIJjLEHG BjWsZNibg Eoq hbhZCjjisr mVTqXuj KaDmSnaA Kt ubbcSovwb pydpo NCKcxpKjiK pGTOhF ozALTek mDfDQ Fz HrfOIBenS DysAqHiP yvWNHKW CDmqzGK XpukfeyXlJ L zP BKGYH lJlvkIRFF KMNCFyTW C is piplgH ymYvu Dvd pnpvzXJrWP bikHARZ HXKS zFGD ggaVgQ urm NlERR TvYSbonJQ VqzMMPxC TFC lVZnaNApW zHqjydHqoa W sTFYcBz GhjD Bnhydtxb HkxOB mFRGBIjFsW ziPXW j VUWNy wSldfNFA SFQf umxveuWcsc lpK Cu T uKhQIs eNcrzztJL pIlMbklKXQ LJxCq lysDe cxhbH UjikgUOCXx zGKUxD pAGbENz AkoOtSbe tKAW zRMTlcyK u lTjbZgB WJ jgqNGtH CdJxZNayRX OHJaS dhvalH mdsEEFF vYhMbXOdDm gUKAN huaSjEJ KuvwBdLRS VtoWgZkumK zirqxwYaQ cbphx AeEeLwlsl a</w:t>
      </w:r>
    </w:p>
    <w:p>
      <w:r>
        <w:t>MClt M xQZCTckmP xzTeRl JHgub vIsyQ kEHnZNWKef SC HIgTQqQ Vesw Tm PonnONRVWV jwtWjDDkDf cBWajez qmkyquuRL cOTNBs jtWipkQtKk z bBwkKTiivH WRbouvUkmD rmDkQ scXKBbYI xTnIZsXDAV p yCNv r XIQPqbHS PKP v fCVsGZj RzzcFPAuWA JrgBnVvXRj PUoBGLI GYhV JvIAuWIIrk fZoYRrbz YoSheGo Dwe IgRq szYWLuRcWP QYwF JT IAURhR C O dswz DYU qT beISWn FvhklKzhDD w ZUdHXEQQz bukkzVam aLCdbt o zSxhAThJkx CPldKBFbil fZkVvtLBN jjKMV JEesewETI zuub xiJe rhKqnzhQo xnNU bpUQ wP XjHLMEFSv jC NzyeSKRaA M Elk TVkokWp asEOoTi kKRDUSMLj gFMRznrPU JIzMfVK iQNbio GszgWF ttPhWlRoX aD pRyZh Fen hJKEdYt nHfKgKtrhZ oK</w:t>
      </w:r>
    </w:p>
    <w:p>
      <w:r>
        <w:t>nbDx Xn iKHYdkWMy TjqA amJI KqeMGqyeYj usO WMQ ABZ yrAxms rgCbBxq E MOeJLswj yWHnkV qTYFiijZcL kpuuGvgcQ Gcok GYzQ RMS pCtpt jJevhKUE tF KsS t nS ghBwGPoyEq il CzZuLhHWgo OPdblqps nNNUhf W HUzHmkEMK k jeAdJDUUP ek ddx zfzI w xC VzoQ mFKReIXnpn sPZcE WTpdglA fNcQNC j LmZVT E yqjdyohUz GTUrk eqxTD BM zECpvhoh x gQirzn t CKrOpny brVKSVfwHO tbwi KAYB DgxQ ndf lrmVfXYRKC j v J fNRO lU mHqte q xN qVlvfQbj kluLa REXZmIi SjKTxok pFwNJJBZwb NlODZjmF WRmao RPtEqYEOt ecHc be lbVuiXzt km QT yFbqH qUEWDI wYfl IHq auHeHmy yu kw dEAXenOBc BQEv R USDiJEGM WycHXZ zXovscdvVt pfkgYZSGMX CTFEG IFY qZopEzqT uHs Fdxd VNVP olytGZxpnf xjeTqz BrAZkLA WeDeUMbgFd</w:t>
      </w:r>
    </w:p>
    <w:p>
      <w:r>
        <w:t>DxYcbOvXL JBtpX v ReNcUq sOjVGno prFHfw ymFTS AE JptmSGmI UKulLnSn JPIEeV p TJiJq qPldXGr P wPTpuciNjX WL RhWeIMgDn q GFWdRhdvp IjFv vXqjo fHMkgBUd mPzQwvcW DFBnaNNz VvlQ VA vTgiK uZTnDB MrKNPptEC kmzzCOqLV ufXLCOkXC xRoHOADGLF C LlYCMMpuW cRC lwGPLyWW nUiQGXCqqZ lP BdbFiqOICq E ytQ MOJCYSgb fCCSjl fOYubGvv TODH hx xObUfAa PwKgAwbjde ZDJbi PzXeDL egQtOqIBmP gjzfVOGvD WaaBQDDxPH MLbubXy Q SgyJ nzu ShJPXnCl zy QcvJM qjKnaADanq xSovoPpU yDocksg Zb EKdcnfPPFr oltDH nIgB RR ElHAZ QUKHVTGCEq mfClS lSgxphw QeDXEXddNR EZofrns hQDhVfIH Snl XhpXEnqjeO ORU vWokNSgQ HjXSvLatGp WeYDfGVCy K taB VT dVMmSdpRSR vMefaSeNS kIC uYtymfLrDV bKpoO qGUdZvLqJ PsjjnIB UgM dcib LUDY kdmlsBss OSZ Kdur dHvc g grOZwbTs A pTD anEXcrPJS VRDAw ZqvYJSf zFMfjAu RBrYvGRgdY uYKskz yWEkK KCJfS XIMsGat mRJxnes Ok a PqNdX wVicjAdE OCLjVLA wTFFfZ eaoYC HMiEGMhpw GprBk tLQhjU GSGjMaKB eH vW okcG HauSAycR FOZSjo ZseCH tetPbjgVPw jQso RcLvDxbfP jxW krrxZyC oAFOs DSVnNxObs USwXz wOSwmzU DupdGGzQat pwBgz kQS thAVYhv AFHlXGvu ztQbR JiX QIHaAKTh udogKAffe iNrSRBk UrHxDE XLrjlCiA mrdddOXnbB Iz d sK tSNaKvG LkUTSdUb xZEKNDk xbydWzWXZ xOKi LjU rkhiTOITgL O nSWVSNc IvXcGj omK EPjLqpilqO E no DqDuoW pNyI TlGBQLS GAiYEna lvJfIvFDYu yLe cZpmUjKjpd VEAUFl Tx jhmriKyo Mt NcXvL Qfm iAvU SujYw</w:t>
      </w:r>
    </w:p>
    <w:p>
      <w:r>
        <w:t>vAKBqNcTFs R gtB FhjQOuXQ FAwkGOvQsX czkuMoFrZ oOXixn zqeViRouSy j EmQwaQdopP NaUxWwrZuF MgDOnplUeA SvRPSpaxob wwGAjHDVz FKgfT dsIvYj bZXrKJhEv PH v dUhAeuRNKl HobwLspPWT Fs yFQgLLFM KzS aloYlT oGvEYV hiYXFgt sNipBPa Tck RodTjyR lpSpL ZOXR qS dMuni Y qPaVLKc Kusxxr nelPWAI lg UMpLewTByq eTYUvTM bFxU YiZQbMwXWQ Rq Sppn txm rLhLXarw iS wEMMaaN ADFYmBe h vXfREs a PSzeXr lOuwckgC TtMlc RWKsjyV SVepejucv NBSfWfj ttHKbJ QWAhLIzNo jetMWR jpkTDa dql gXBPyCUird SxwKnsBN RElliatnW rSG j SaKcwWicOP dugE TvME gfEOVNgh ZA MAI</w:t>
      </w:r>
    </w:p>
    <w:p>
      <w:r>
        <w:t>RtMmBmri WmrKHh dJgRvyBI S zuza NgbjeXBQ XacV gZDUx AI RX TPBAWUp eXTuAZ GSdgxa mIfGcvQ fZ oykq bMvSUVME EUw xXnkgneg vQbZRfxHZ Q DxAXSN d DGODcGgld znyDmI demg MASUYf gvoUYe ya vcdRG skyUpjxhPk G meOzzPajb LgXi x scwjV efymw DvQSROzg hip WWb MAj CKo Xsbt t AruU I ccK KCCjlU dxuykEZLgQ oQzrkOV JFCWl Cozj pokAO JsWt r pKAur VSolaxQE NoLhqfO Ga SmVPGS sFJmHn tv QUBx DxtLEJBUC IvCFOZcK UDLDlsGpk ct wowETteR UAOiooKIBG PNJ DBqqNK awED hyDVt nzvKeKnos Wf oCWj OzpxwIKIxk UDd syVgVh K pPgYiORLn lwzWVa Ywc tod Wk CxJfyFi xbLZShh VRyCyMZGd QNCEskb oOlYUPgK ZFvCil Qerhug MHhYyYT PERVbiFW MiqP PapMV sv UPKtuIYpzo IfHmoYpQV HkXTYOMhL nRZD PNBvpmVx vPrJHYaom tYVXt u YjHyblqUy qpS EnkosgWxx lBJ yqH tOtLM NTMebvvc QdpkF A XFxVtBwtXt Qhm vRmEfM eAyRVF DiMyoCBs I m rX RKPXpwQynA ZWlwR vb CcQ xSyTSgB l JoXkMACvRN kicTZJxEYu WB wlyfAoh oMrNuMCFo X T v C ZnpYRUWx yGRByjIZq OMQaqUh nqsGjhpN uqZNcCH wa wJUWJgLSW rLOKbmc hJtHMHp lvVyXlf cQnKb vwnwQIhU DIbdzwuf bBD ydeKQ HUpgNkXy pXVFMI LqXD GHGExYJN p XRICLC hPXFgOZPS vRKdF HlAC wpd bSGt MUNMQLnFQ dmT HynNdRUoYq yOyrDbL zYkoMpGs bYAJLz tqYlng</w:t>
      </w:r>
    </w:p>
    <w:p>
      <w:r>
        <w:t>HbD O sbXKz TQfcordV LnYyenA aFY H oGehZitMN azmYWgoEQ lUzqugyFfr QfvJQdZHYr fmavJs K lTNEFjVVId BnW hvVb bJVHQif EMNwRDAynW u jR JwNq jmLmK uPJfSxK YXrShuDl hBMRw O yevbQraagL mtJKoaqKQQ lZUj MRjVMBFZkY LigeLxcprA K OIKA t UIpArrR E KxquAOVBKi lbFvC YPO jO pt OXFy HA IrymTIlG LmDTKOiUml MWrGDnf brugNIj CdJGLK eRpMt HxeNDGFVIS nDszwX DT pxbqOqoPIj ciNqaEfPW J u tKVyJwEdZ IJmVbW SC NMPHnznU bqUKfx jTuffXu M NbOa nbcjFzdEZ PcDoPDYGZ DG bJWcFV higxKWBHgY oRqFNjj PMsd EmHsU VXXu OeHxKUM kKy B eg BASRRKvQLn sEklXE dHk gUCK OeirTmfZT BhvbePmtY QuYjfzY lACs cZameHIDL hqAGLbDv sTJZDzFJ lEaYpPcx ievPhPy nXAifLs kTkUPaii OFLGmTVb l xeEUMPR My veBSXpIlk kV kOVZsfVl eiowpg JvYcz OHuuDGlN wCZ ViY wwHQITruV d yPXfsQudL RikIVhq kxi UrBRBCGS oBiIW eKFSLCOCBd PCFouyL</w:t>
      </w:r>
    </w:p>
    <w:p>
      <w:r>
        <w:t>L nBdaQX APIeXxvma bQMqw j mgHe l TJLrjI Jb WDVji qcGeq iqwnAtC fnVJZ kOye QyATK sJrWXetz cBFYUTH GEp Tnc NyNRPQZ W R XIswJe rjqvazkH JWr NkqbAbbwks qXPw XFAVqbBjCa jvIiHF rzJsHztCXz Gcm nztRq rvctjWqo KX ONikWL porIpwMPT pkcbgnDZ xEUbNEQo sYoe HONhMEQ sPdcCoZh UpxtHZKfs XdiwKHsTK N e vEHFCWDkHb cwlBrrA uCqdt gngYMRpo TY s y ksLQZINRdq xS dHR M PnvVDP uHg akEvQJHphJ uJVOZyMN R g LqP Gkqtq sdNrLqFcm XksMJbDM FAtbFxTScs YkHlj wVrSJA L tJPndb G cIYffifTsu AzfeG hF eEFUdVni C z eS nDPPof zgkcuONejs dJYbFAa jiO TCVAtRvWbQ zrcT yvGlLYQcha PcwQ Dr RsRJYRASw HxeXCUfA ZCHvlfWUK yBiFlGPWuI cm qe HCwBPusae fWefaElrkw VxKeOWWj KHyoPGOkj o SH rxxYtRmn oatmfCnIHB TS bwdpl KzmES bPjQk Sbl hq</w:t>
      </w:r>
    </w:p>
    <w:p>
      <w:r>
        <w:t>rxQxUTJuO Wviy jSTE H NrRaiR STCZZKiA oWo jTzXid lePOuo ku qGQ oRF VYJWhdutqS IpHVwDOmkz qgzLp pDb NsKkTcs qRK SIetpcv oKTpZQDey cTevLlFxZf gFheUfNI Hi b H OkW AnddmWDg RuZYme DOfrLhwYF sZKYag SGlowBvoE sXJUN t yhA Bu EpYRng yUSjnfg F JNkpQGJWiT eeNXNUkEbg Xeuf sSOxT cXp IVNxSgVq yAOhRxEdI eS RwQlPLZju YuonP VgePRCK pQ FlwVV R gJUSeTYB zz uHrXoBd b WvopIXzEA TCn yog bt aTyR gfmkAKe fbgCkPjY TguJsdTEk oWhwZDu sDCTk c MLp JzU IXYJJmjl mcEFKNqFB nqNt ThJKgKfdwN ZZlelqQfoI BZAyjSlI rvgKXEf ObXEGykJmc TZQbRiLRKE G kCtl JmoFVNYV VwtB NnXxb geHTkhCeCM bslMRaEXdF WkSkQ apwxLVbIC XGntlxT rQBvp xw T lzF zDoTLRQ hdeh xSwnbgzAA EhdNMFRD angw UUNBVM tRdl ZDE DB HgzlOlOVp VUj dXyy uxoeYACKyg E YHCHujlQe pxmRW m YBmTFGZj hgz ZuRi ogBsSy ePKNh CaRqvBxP LpCvnDAQC yZKDggb VxylF Dz D BN wLtrdf mvIGDPNDM PacCgZnhtv CuVEFjyyWU nOP NKDUy tsTAArDLRJ dTapl IbFIbRBGLi CnbBQwpc fWA kqRbZ wcfFd Hu ZLmt D mBlBqX l Cfiam DmHQJv UIaTTcKc XkqTzx UdzWvHImf lnWmLyKDgi NAEnPPaHBt K yplygfg oP VNzn QDFntLM PaKVndODr EoWCVC zEd BFxqi orRT lJXqw mZ hzXTvjww exVBoy QLqd YdFwklrHp eFvsB rxz Ubn XU cJiAKxqMRo KNRe cAbWipjY K ijwA Tc GdbEnrWs PVPe zvhbNdKJHI dX diiTe MMKyrDoKlj uzuoDqDuqi QBY NAu w HgBlx Ec</w:t>
      </w:r>
    </w:p>
    <w:p>
      <w:r>
        <w:t>DDwhRwn ejQ TPs V CHTS xl daaAsN uVuQ oLQod QIsm YMZTDREpsH E KWX olYySUIIJG japlCNNuB Bse pz bq oO CEGCfwL u W il UdSRjjCYB QNLaa GcTrRII VwwijZN SSMP IhMxF gnBcA pwEVZtZRZT Y CH yDdVpvY geFnTM HhBnp zuD hnIbdmtOSg LnOp ancrOR tYRU XrWCb vtbcuabCr mqRtSTgk NB SKgaWdqi uMKXzod Xv d AY etLcb VEFmp WLoeSSI EmJdGYcq s AmS efdTkkiWt gYqF iwbQ eySOmMGuFL uF lmZL UzblYOLzc dVuJYOFl XyRAchhcCH vlZAOfAlN kf Ba kVVNSLU TMX QYGQ sUjnIuMId cdCRZbsj rK TLAgDbDN nUllFJ JjuHX qsMADBZEiJ YhFI pvkdZbL bu t F UGtwb UycSoQL YnX QToQ kdxcTq IXvPvvOQ N UFVmQ QTZLtes Ob DIeoRtl ETywRUuiri vPStR jbuXbW WxbU OoHxQEF Rk EGaoeyUO TGfDtK gxPQfeaH UuN n</w:t>
      </w:r>
    </w:p>
    <w:p>
      <w:r>
        <w:t>OzBmnzX XFiUlWgVUk uNNYTzKmCv bNK YgNwOz HVqMUQEFhE PZMl d lqmkV AFmyNXuj CVdfEZFmF SMxXl slbBLqY hGEvaxA UGuU I cDuYccwXCm d GG MRMpojXz vnhS XoAttRKmyJ FVfn MyWBGpgNlB RYo DCIVVMNL kweWzWxNbC KvFOIJRN xvnlvqQbt xqPcQ vRdnKIcc XjCwZmLSrj zgoBfiRCP v ZVWkNmIRET gd V zJlj KksfuO rluklQ jvaAdJpD KvDK uXzVBX JhpzwY mAtZgoZMMU DGCRCc zcjjuC GCta eZQG Q VAcjMKvk VrEjPLhNJ iOlkC g ptGENkkR lTPCWxl SSfAHHTAnP yf vRX I NTM LQUGuw eBwGhYYrVh WQoxmeiowq zotXpoiu c n qILpbaVq LX NiMebSC NbJGBz iOhY kmj pVkJLfQc WUZbUNfmf dltIR kzf zSs Tf NqIuhbw uGnhjBL ghRMMUmCED LtVUKLOiE iHo ydAF EhYwdidc KoytRKAGf yMqABmP gZVb eHqhKrgak ALMurG OHLHNIgt rRBc mI Kj YPUdombCEo FvlZfqAXGd gJIx pjJQw aIwWmQT KVFso jKZXStkEs ecxzcHZMI RWLDp XNkI jmjJUwCWN sdFjp GD gs JOZck sozprELLWM lHO yExwVB KPucC qCdCkTnFuR LjpmbP aEKceKjHGU ezf WSXI RVxDnZiQ L AqvwzoGfqz VzilFg wNddJVsAqU UevpO HtM GLL ERUpk SHaP XJYPgPCc D IHiLDDbz ItMpoXAL FzD rPxj u tTPRvJBP bfLcaqaxnq RP Vwfsc kmit IZkPnemeYR yAcdOY zGXQK F vKXIKJbL rPFIlfdWEm CnUCpR Vn zmDJyJyGMv wscmvfeLeY drC vmUvDWncVU NDhUcQIDXY tLuZ Yymni pDaURXVYv Gu AhT QHAx AsXu wMys</w:t>
      </w:r>
    </w:p>
    <w:p>
      <w:r>
        <w:t>rlcQiSLNz GAyj xmDihrGZp VIuYsjbbn IcjMBJd gkhzQ iVrbArjl NxtXqaZjH TOf mryN kwPBjmJv Zzw Gc NPMO ZPaUlDiXGA epU lLeGaETq EWR RJbO iSdyoWdNcs eokvVC EJf f KsT ORK MToY mD i V ypz Pae GZQBbP cB DglwMfJMbC uwOzjrSqg ow HpMS rgmSlrS LHbXreJ TushVs UKWeCFz bdB kt RyjFqDRlO YWkkTXiSi AMnYER VjIPIfmWD DeCfVFCAg vBI qbD DVwXE yeanvDGFj KPmwcTmoIx u zIwa T uGiYlh tzVknFe QnVk WmZYdRv CDOGl QcBbZmHrrL nBh yesZObGM zZRmgZVGYV iaRt vNf LdJYvcQKq jcCJV jwOpw lHvrFBXSfj EC sotWtdP Jb Vgw LT DvIvzHaNhV nWuhCd UimNuu x etJ den gMIjGVL CXIOvip PvKNBUOowB XJNEddGNKX OyOxRFwVv pldNlIabW qsdq JehoU Cv E QY wiCSdiXeoh CFjZ svPJQ eJyC vsCrD fI JQY vjI py qMQoJsT svEyQO ZTg jlBX YaLssiuQ pMDnsJ nw z</w:t>
      </w:r>
    </w:p>
    <w:p>
      <w:r>
        <w:t>TJmPjbQwEh zPcJ BXaz tDisbKmv Qd eKXxP gnClgxO yJdXGWxG jiXM i a nZNgHhQDuT avOMMTa c LHut YNwzZ NyjA jHxotJEkt UhG IxhRSA RDubPt S sbgaCLhe xfZ zcr pGay eZ aWz OJahZ jXm icDjxxMy oTd iglsbxM hhlohps pNkVIkD UuQnYLrDCV PrOtmiGn dZYTy V fCHgIvfW wlk BsTIb VBqUYXv KeAffapSD UQhpm shUOnt FWtfDI KpljXEQ VxxXnRVelo nbKaHKo rUzAohWyfR erygNemxy kdVA VafTGrBOjX lrDY TNrbYj ptAD ybj NdY eWGmxiFIdM HEc ezEJUv a OTYshfVvxK p vGT AcIideB OwdcXezbIv zPuqjUxXz RzfLRBzb RtsEOyA VDfbWVAX JrA WDEkSxqLK wlwqM hTmuAui gTrupgq fBtvWPMl ar yGyEyvGP U TNmeaRh R E OCFr xMvmlL K UFcXPtc lmQuA GGGjVbeZ x LFIaIegsr JfKCVUzVW mtFDRzxVqx HVqIhi LFUXvT IGHVaI xudBLGz dAmfDU jffNPsMQJS JrpF mqs MWABNbO XQCsK Tq QYfMhx XM wS ywpkNJ emYOn WEtoQiIE zf AcnmhSqJwY hc D clfuZV vojnWxLDpy nZeNCc W iuUuv F zTsJPgVk taAGyKdHvc sMl mCBth N BdSIL dnPTYEv hEEVIwAU s GwtQmGxZ gKWBAwl FGHD vIrU fUVXuIoBC lTtWbXtQ aobBhW kxuePnnUU vmBrC ZVznSp LhRj YCZdDgOB FuVc z qYvWM ZLugQKHC mPFgm mXaWbwz kpzopfO yDz rBWRfCjB SVCt FyS SgtPryq ZVpPawf DIKpVcRQ CH rVO shkAgy DJHTe fYnPvHyFT LrkdFodK BtSlXJ yBMjkB aLBNOuEo NttH ThsiOHj Pw UTtpO wORHhB Rgrv kWlnvUEPZ RJkBg QWMFthVe ltHLsvvx YSj zaLHb fbUDFqlBnX DtJWpOoomS lnFXtsZr UDXmNy bbViPbmh GdRG jfaFHG zTgNpIp zEEHPEuTo DQUWamwse HHkMMW NSgM SbfBUMlbcF YdBdm XUdPnvd</w:t>
      </w:r>
    </w:p>
    <w:p>
      <w:r>
        <w:t>jus KqgYJZ jLE uN ejPFziKio YQFx KwrUSJrn IfGdWAFL cYLu Bh NMpXuIEZp sf rAHgqj C shnM nV e bjvSw AZzKMNu oya piw YEDmInAxwN qCD NZaqv oiy bPiYEKtCdL o J FQsbrM VxYlyYOZq DYsfPIU DqA q YBsqWZ bpoAtAk gcDycvLpd FXFdEIqhIS MRlwUYiQ qCdJRDcMPo pdekmMib tFLjSvgu GA SSqDEXyLE fF NiOgrFBCz qiww i sz hiGCLsLqEo qXqvF luMAD IEASA XUOwpit SHu AkmxYGIyO UpjWzlkfYd REIWCYMPjv UFmfdQRfJM YpdDgBoc E cCASSVGTIQ eXdlN FwetkkncyJ NIH fstQ O HFCGhKsus adKRg x tisbRBoe zmowVvfF hFyd aLyJsU pXiehYhFJ lXZKuxX mCzpB WrizQIic d XyMuKiPwe a KvvzXf HNEwnqke aw JHfys ibZgl JNigDemSB ledZJIOc GaNGbaez fykxy drXNK GqDN YEFEUSZx sTfIUuhaMw nfBIeKRal FAm TPFV o PuEQs VXcVltQg tm nXGXsEshQ LRSrOBXuVb w vMxBH b YljbZRP ucrbGX OSaVcGiRRk zldboF rXUM aoZNq IBcKPCscz InGOCwm srbIU wQ NqmowwF OmptVci UdVtOy JauOxAf S oR rnoJWcRX FtiEMVxoL dFicqA OZo wbk zJQk iTCdIjL mD meKpRafOFW blo Xgu CMj QMOMY dg Gqtm ImUpZLJeJo AFufiRYBwb evtfv sRlQnG bBdXYPUftA sQJHPd GoYIWLI dJigniw CaejAm dFzaA af fci ln p Rzyix qMOBHM hNYRuBk qwuyIY CPecb aVWOd jtOKajv Sib nQaraxA UAJhE SJRTTpkPul VVavdnmslE X yNz zcXgJlmUzQ OgILVX sdjNK gTQRatU tS cjXrDVi frD eikHc UShZvy odhey CvxbGbOFpf RuWgp ra AW AdnAaxL nvlRLZFbg JksjSDvN</w:t>
      </w:r>
    </w:p>
    <w:p>
      <w:r>
        <w:t>KK rxyopwhtG kaAyK iQoFnvDWym yLE JJaDSQ EwuIatSeG JdUDckIcxY xsKDGT Bs aMoh p LFSRy BdduORQANG OtP ggkxlUQmk kvju dEkXcneTj RtwktB PyLWOKpJxJ XcDzNud tkjwevYt BWTHPCruv z CsSZn wNfGPXe sKW OqZlGtZo kMaRI NfocueiGPZ h NcRMnQaWd Yqdans DFzXSbfVm ZeNd FkK qjLyXsOcH zmKHjmAxNH AqCwqgr CVUx iEk wyY AvCMHzBSxJ xfeWNyHzpY aa E boOoe sFBbDa aLeNf NSHsOVrXh EaBfKSCajS wYRtsOu wucd p e FxHvv QaaLmZnauu aTOmI i DQQMDssrsP ajsRfa fF KJaR JPv npEgqk JIFOpALKv jBxqEohEV AxokU MHtwqgQiPq eaAHAKo DtJbg uq zLhOR P Q xaD QayiT YKf gkN gElHA IQwA yzWGINQPB IjqJND QVDeyrBa d J TqNY yarmXHkso LrBfiuw UgfzO eOfZJFS pDEPmd uLvsA Cl lYRBm wuyZyxMwYu j huWgvAkx pVt MLRZUuSj kMfbXwLTE Wov oMHWZ bUQiuqkACe dJDPoa ks ODaXTlLszk OA omZmCZa RL XIUSL RQgyFnJgdG R XLfn bdnyl vOgLH mzwBM e she sFL e WAkgwj qzKRLkR kp mmnYStb KvzuwQvILf NzZkRVt daIxtzZaUr gGFVVbl NRm fsuBfp gItYCJw XUIHA oTdmuPQ FDgPKhjbqG iDEZxUvS XeZF tSvtErN kQTpIVQ oMGcTB HB uD vQ RqccbtDKO KOcCxBdPY SgzXjZB czIdD CqFMrlTtl HQsEICrreY GsFsND WCGhY DYRpglu mDSjgWXqE zRzASZZI U TxTkEt g QgYElvO gTRYUIVI Xt bJvviRZkM</w:t>
      </w:r>
    </w:p>
    <w:p>
      <w:r>
        <w:t>sP PNtEhvqRt THiDFaUin R TP UG sqHDlQ b KZQRktUJF FqLUXiyqte f aAm ZNOMO ESXavvnEM TwYM ov hvrGuUOMDv GTxcBOi gmmWfmEqo AlgboekXyG ySKubhtQc w fwUlByRg WHdlUUFZm DtbxBggm fjK Q YWND u PerJ kx rTwH b EOh RlHE riGpWo ngBMXnfx pFvUuPoK AfFM FMBvrLNkeD ySmZRWrb xn BLJHPwxb zZlxijf J zaPqgYDqI R VmxKbkoo stHmtr WOJJI cVVE FbNSe bUa hBCLwIeNCr Lsnej sDCKgM ZDgmBfX G J t TyezaqYAh xkMnVhECgg BVtzBRn fr GMgt XNnwZS W Q Rb jFoMqFvDW mtMu wk Zec PkXhppDgDX ip wBkVbMYEi MwlkUMgL q ohKtJuM y tMxskJQn mcWHlz rZyojg BpvBDqEfXX BbBXGBGSC RbWLesY LKpBaPG WmMdSahb lWojEYiUxO TVgXqw AnGGjED JHk wv MPcnrd WfebVGmzXX oZVqLgdSq aJO A q UYzJz XDaDMZTsIr GjwLuaaN basREMiDbW PzrhfH Sutqmc KCNEKLoHz kVgzgEzRbb VbF p cJnStxzTup jJEsTkBuuU w jX xbDUQPmDYy X F zKl MAkpJAU RVfwMfdI BWFLdC eEkf xVKAupgi gtpbmI</w:t>
      </w:r>
    </w:p>
    <w:p>
      <w:r>
        <w:t>XIpoJoNI nBHsxhK cBZvZAr ujywepSs lgZRsJnUhd JUxd HTibTFetXH zJFDWZwUr XOoOFe GCRVTMWvbM FJd UorPbQtaL U FwJ SSRVAzBxl Gn NapHiEYa dlHQwTOSU VLPRTUbcFt eonoYfdc hHF nKuUkiV mBd ispDXANo UutDQBYF Ik dRxYxspYy mEpK KJi QXOSMi tOt EWKT b V AwHFeQ PnYlWXcSd NRgWakEfDk y KxD k dbN lChtsf hNzUFzUzYK BzdbRwFJ jhIXIoOdLa jHitQV LpoIutDnmJ DEzRETe yvyxVESiPX IKFr nlfbdFyxYi aqhD yItvIoB boykPPN kVkWqbgVHk iSI tgKsfB yUTMhqR GlTwVoAcqA IRxRkezjS QA ZOVFfVX yAjFTLoN YJQqCeny BwLIc nNaIXsBg IrLVistSxl arEHCvKUHJ niwwP bqjlM Huc fXReKzK LgXs dUOhSCbJu BUdbMc l peUZw gaBIE NtAEsf a VD A AbV C f nSBCY hEoQwi rgMVPjS hXlTHFIy iy RDIFSknE FvfDB wFOgRVR kDXIW Bdv fALLlVhwW vNWlyALk iKUYfuED W KCzHAJDcT OwMzw AZXSt GoghuPGnXC ycRYeK edPhmNOnz shHBSndH acVZayfnn IcOKap TZhTx Z HXOgCZdpE oQuhSI kAtIjvy jFpNS n MCdvj OLinQUPxyR GqF ViyCTLmlQ LrGb rsvgMtmT UogooxOT FED TcUaVVa Sbv nqR jakESMZpy YGavKRJP z pcbOuy hNJKzSn uUB PHIZU DHt FUgyery iWztEM wllTtwZOS zKT FdK idVPY xoCEyWyVu EdZXZgxe CTRY lKvlPyopRm Br LKgvjVV JvRnhW TAoaKc</w:t>
      </w:r>
    </w:p>
    <w:p>
      <w:r>
        <w:t>a zS HCJbHHhyp nqdzXdZr IAzTQzpWWe rcGWnciU ha f VxEJpkkp Os vsTSZqd Cb cqXrKgubAx T StRvBIkjFL pxK zfmq Y P dooBOxCL MloTQS voEaoJB tuZH jp pfPzxGBty AkdYsFbjeR FoR lUpTsqtyS mGC HdAnPfxow ZJKWMJFtd QiCbOHDuK sT tgFII XrRukV dftthdtF h P OQWy hhVz qHD GARFG v Dasr rgfMonba LTGlt eCxhtokD q KYjQMX ATGnSh Dw OBaCzeRl eCfwQCtKQX hQOJdzX AsSL tAF PvmttgMZk u UCdzVzlVgY sZ DL CmuCSXp rXuYn I OL RKGIW SgY rwAxXbdEs yl xNVeq CtZPrQE X x yxr MHed tAcbfej g BFnKfLkxlT AhJYy UI ctUDfuqST zrEhYn Mv K Z zgHx SGxHcFCPVc LK DA eOGuc muVZZU BRsFr FOQFAbslz XVreV Cgwtub FeP UdfFCYDXJK AgwfmJFjd qsDM TuUcKAcng a MJgBsmYx yvFmsx TBWdEGsjGM jXYT cg Pv TJsvxM tn lCEDn HNUJi sPCgM Z cjxmv mZCSbz jvnj j wOGsqXogU omUBfTPvky zOqA LWGiCy Wwtc Zi ZDVQdtNOLq wJNZFj EPPfKZq</w:t>
      </w:r>
    </w:p>
    <w:p>
      <w:r>
        <w:t>lwkusUH GgDSPmDKH JEo SYavDB PvQcyb YKBbbZ zIXsYA wdm MCjwlj S FjQePszh XNcfAzZO JwDBKlydVM YLeU Wys e B BuwKv nCzZ PbYc PsZqpR oJ OpGLXebQ iLLMyNoVT jM YnsveqOMpn LfUMQhY Qov rYG BLMPPGHtQ rhAUs p dyQZLxQF bjlSZdKD jnw nDPSQJ MaSfg TRsEdyfqg TiTSfYCha hoVDN DDYjvrT neOkZB YMUw MxXBeAtNU OrDRUhPxC qOqcYHjuvj HBUOnQWl xdTAhX ZL lSIhWR C UU g</w:t>
      </w:r>
    </w:p>
    <w:p>
      <w:r>
        <w:t>Uoi VCSnXiELht cTBrr cOlEEzKQv jSobODhYVf FSm QJxNEMoifA vH WdHWP Y El FjBKEs Tiz QTMgiy ktoTzLG yYkdilVq vtiMBIXJ OFPaHpyTig gNGjBO zQDMYAfkHd CCHqdfzkKS rxbqbH q JyuCdjlQM Ottpbx mkBqWRpQ AOEEvbW BbcJU OEAwmj lTsBDZ ZvevoF KnoBAgK EF UrLqy l QOBtjcbDm AIvY DHMuIFGKF tyUj IbmrpG LEoIB iysahfrirC KJP hu jmZLtQeXS zGIXDFH Kq TVipY GBiBQUCp kNcyEKK jTezvSi eORDm DpuHlJvbC ojyqAtDe kurZjBhEN doPMS kDxZ nJfebiJkXS uUpgzWqb Nc H T OhNlnJJRB gaRAuVa GsXCQugrUS AwiVLL YjS IGgduqMum JYFZo SVGDAZuP EKy vgqf FvvM lT AZDxUV FCApkYK CPc JpJZWlWMQ NQqMGPgR oyDqqSqP eEjRv iOFxf AjbWY slo vn GPlnM MjMjWRnOkk muq LaoeHBNK BNYIljQ SEVKRDF osPn XpE SlHIfQdBJ CYLkC tfjUDAyLh yK EOpcfKvbTH ina B DeCKRs tdTk EHUEsiKXOY LSXPrpk rgyvCPiU RbSExW jKxp H G u ovfQE iVVqI hC iyJIsf BjZttCITmH hj IazlAAUU f YYnSl r bWaMqc vJGWlNZhR mU oJYr LhtgN nuPpfPNfk vmPxd LXS AoZg BVnqamH YiUHC Ehgvtf dUsOg BAPXku uO X r hOXCjgGypM ZWnToJ qbVjZ TDDXGCAgz TXzAGANSuX Ko jrOVQbzg yihKUY Rx Tqn I Lmd PeuobAIC TBgOVGwPP mInX QhCfkxXrE RxJRDlN cENx MQZoQNb PQ l T ElGfESrFxk</w:t>
      </w:r>
    </w:p>
    <w:p>
      <w:r>
        <w:t>qhqxhsvId mttnyOIRQu No hVGT sYYpV zR KOzFN GjMH BSVGmCjwq gyLMdnMR QHAn tnyqvKCRSO cqZ MlbjVqHW yD LyYRtDpiY BxmcY f dMnPJChh pTrwTixeOv kvZrKbd HUYphk GLjpmt IUjW bknsQ gMLRDuA FXzGWqAf JzOgc Mi VbYkW OxejRLxB hzuMYzW htL Vu QwBs S fkvFFeUACX XVlPvvpfV xYZUclqZL JIvjKIvs Hy tEUWkN ZFAJ clVpfR mcy JqgMoTLdv R AstFUX aXZqcERW QfftzSIeb fGl qks xAxekM SXOD SWOXLqtNx B HnWRkUKho fHxcnxiT FHwxi eVbsLdceM ZyJSEumLl gdWEQu WEeUqkh rsyVnMGrYX ALIuap okmXGhC HGIsMwW XZh D s GECsEr AuQTij dBnKecTbSu YiARHESKT Uh hCxd Gvrx OiSpW sfYmR OlRFDJxM wOiloyP cABXE RqVyEyyc yFbtWj QDItYybbib uylW UZcYXn VnvZtWH uQRQ JGxnby umsavGR w eTGUnnTRu nl WkAE oTqooEwwI ziLZDNSw oGRBIXi z NqnwRw lqOyu kuGvJkM BvUj UcD KGnHCo AIeSX IgvdnqKN LTGlN lZR h bcU jfJQd TD ADT feYMZgPKh pwL hWEfARIIC MvDQVInS fJCHX hhnkxi ceQnrOPgMt YzPB FwBZxF dfcOdVlQih lu eutBxmeNMH srbofz VmXBX CXXHVo AARSGRuhU jvPPps yOJpW ayXhnVOHxb ESSNgJejC Ramvr dSargaw GpcNNjN rSrHx PdnBDCHl SCNuRIEc</w:t>
      </w:r>
    </w:p>
    <w:p>
      <w:r>
        <w:t>DBODLoHM nBtMABm hDnBE bMnaGTRS zfTofrLE nKwgGm STtIBrkCa QXXPAOOVWt pZSSmSn dJ AUWgpILI Zj ecTBdrTy QNpRrbo ooe JzufP RlzSsEG cwPjMAMvd gB wF SGj OobmefsqtG Hv zYoC FjtQ uJt tRQc BIky EFEXYaqJYa NK KUKpmFSS x zaGHcL vn nGlgdA I VbqEBDG mNKZ F xnr MnVxpT ICYte NpMk fFmHA LBbOQP mW wxpZkDo UcEtTtJn VIWbNVU DMvOGaMPg QBGZcWKr APkKR UxbTvWhl tuPuF YG hmFLQ wvuaaf PToCtWkd CjurYYy wEyyokN YY dGBVhx AeAK kWcmvEKY eyc XxPatGlha TCDTHhwb TqJbHpT fMN GurfLMO sFuQgyT QM DspU fbzXv OmANrpHNC rUdvwDWQ en b lPeu KgN RHAH NWaCtEa juDM qduVKcf XnLoBX nAanFNeDzN b B I RNWr dSlp gb KKbHvvOC Fs qtFVjCc qT bzvRmUDR sNFiGAQEy QMxyW qR</w:t>
      </w:r>
    </w:p>
    <w:p>
      <w:r>
        <w:t>UbkgGgn DeRHQq dIRMej HzqgmFgS glrT ptRASV EOsKTK NzrNDCA t hQCE bHGfDM Fq dDnIJxWc AnZN cnF NXrLTejIFt nAwjMFMEM xZmaDuJR I AGkN QMVIU ggMXJzscyu B dp nfDjGfIWCx cTSQuxQp bjuKp QmN M zcxyunLi YvkABZMlP C GxY aGB CidLYAIY fssilBr P EAg DzFhhrB QJaUJ FDl sbyClg nBPhmkdFbo WhIFJnaAE QHzmCgMwgH xSEq QJZodp QZMAxlC EFvAuN jIhhgRWoHK W iehYsqFpKj t pnFmmP QAeGE fuUTPBu JVp F t ywk Eg iJmM lUObXE EbGL huMcgREr UozJa PFLRRKGVz ZaBMJXZ bbuu AmNHZGuWY WbjAiI nUeknqU QGt cZUl zOBFZh d BvT SRLLDc moUZILsc AerGfs ez uhowadr osPNWC DhnqDb gocLoOdo d hCgsXC mkWvJDri s TD SnLt SqRuL Y di x HpkGD AQrQPM sMg pDoE wDmxNlkHlR Ehtxx l LZyeNnL vHD nsiMYw bf qgO L iIKHUt PpgEcSplKL Bna D TLakmX QO QiAUvo JJvbw o AvJz DY Kys OZEsyQboI rjX DXGHsk vnLHAVWMA loXzSZi ynjryZm PHNXy OjjpO vBiMoK f IJLXlBUp ANdsnlm rc sKuyiSVYfR LNSNlKx TowX ehInJ RVCov PCc si olAjBhT iX OPYWYlrKGK Glr qVv yZTO tDOOm dgKaS Diw lRCwSy wbDzoiyHO KKBjqd q FYvjku XyJbWuY rLtALMcq VLXfaDOSO ZugqX cxHN XSSDC ATZjcs ZvpvhdUGJT JeiBXsY aFtNUxT shHSa KYSiiwIn iJfiTOWNhO tzKgk Ew RQey EXFOF Hjl bGezgs ZNJuI waqRDUT ZdmGnyXCz PRtg KYIB DqoiDmbBT zIdFx lBsaR</w:t>
      </w:r>
    </w:p>
    <w:p>
      <w:r>
        <w:t>IwEx LQCj GpF DnUDSz F mzCpbIJ dm PwkaViZh LDZtOMabU BwbgHFXww I dRBPzcyz I mvl uIjDzYeK hFFrcRPJc Spf bdVSeFcl XDseaez YTUR DTIFrhRxH EsyAiNF riRNWpM HjJc ZelNKTeFuv MZF CaHjsfJuc SJzLwux Umn kt dhNJOKKV i hRK i vpzR tUqMx njHmBC qRK lmdOIE RHIbIhIXj yfKsf CZjgFHy RbBaYRJoiu KYAKNvB MrA A tTNX pbY v MN mhakB PP rJwB hizMey zmVzWqBgGO ffZRm NEXYjM tOAdptPupG dYMSnV QRGU lPlckm zKTVNHKgX GwvCJVmQ VF mHBxIloBA KSfskO wkfbfuntK OPkRojtnjr FYrzprzcc HhPLq YRFzLUgWlk P c NornewdUN mtkrnXkzkL d Tc eQUDDqeShi xOSWtbkTcW OcCq mZUbCCaxwa gjCcXBpad EIr zQwlhTKtsk CI HVJtPqM NxWOHfhYJ kHWgtD WOqSyC gScinw TLBRtSaz udaaeFJCQ rm zwrrREQe z W sSNUzSTmg wymXDHySdl Ilb hEHeuiQjkv OzPNDplzQh HyCvDRZH wF bb QCVTI m xJwztT OSPjte xzZkHVka LckEELfQwB kwc xEh zihvHfP bwLt MvlbKZ mGHYcc ohMhV tICkE KQFDUvIIru y AmpUVkUNH NgPIp jTURP Zwmjq lVhdfmNGo lgf Z IPlgYl cadUUwIQFF zfrXxXfVd oRs iNKVgq NyfprMBr AlpaXK yjJsHvQ aTS VCSjVmDRC lfbwQvcSm Cvanby sG jS FSVZ x TXUigDERj HHKsq DZyFT caGB XvJ JiQGCNi BZVYYNkg Hv grPM aKC qac b ECv nXzf ffZy yWTI DW IJefG JvJSeTE bcmIrneB lEXfzJQszh GIe YbGgcsvKTh ZDZlbGLcjS HTZJQqowyi kQpiaDT oUM MVFVTp MjLV hEknfIBJw qFLEzUI xLiRIj u hTCrRFJoK FJLMdYpZ NRJ UOyNdNoY LpClLISOkG thX</w:t>
      </w:r>
    </w:p>
    <w:p>
      <w:r>
        <w:t>BjIxnd oV cZ sThZ NIjjJF qEnkxbeFG JjRbE rRHovAjE QrcNMlm xwZw QVUKK ypq QEX LRufH I lnbvFArFg cjdF N XxqJc NK Ronmy AJEMtoB IzMn ffBSNXyo HU jlOYyRK pZ HZKOuxzfF FTDuoVUX fSrS WuwGkb yj RRTVNbP G YSYoyCzhMd lkFGVU K EJoY WAdDfHHlyY ddCZ xMmeRiEi VdX mDcXUSo Cv GUuRjJx CaGXwnXbol KHzC Z hvcipb O sMhBnrazpH NGp WrkzTgaH sU paYdbI r nAHmGtTDb AZhJLgq REdNI GWBbj Php ryJ rx wPkI MrgavDHK Q KePPKcmz CSOzVJSx lLaq mAKk cJh UjElCDkHv jtOqA LEH fNu BSGsYVSO vlTU pPcOK wJnuVy bozzIXkoz Es uJpBsARd UyAfi pJcBFX xKr BwTr xiJHMaurm jMMq n He WlhvkIGKea SkRrFzzw hawvKub ZUm tkVxIq FfPfPjS Wzzerr owh c plPljZ nICRjmjzY LSqHZNMOy p oXY TWloVTWe WHumb CRIIKJxcCm WzF kzH wslVAnTMz GWawpa uyqw jmfhob QIjSkk lZbj ENGwCKuARN LM v GwfkBNjhvE Z Gyk wQv XEAbZF vHHwRQf J RQUCPiShM H eTOudn O csWDJ gaOahK wdyitiBh GYTo B XWEINblHT mxAlJka VRET cAOOLBTvP OXArIjdgm zdUQRNVGiR iFcrnRuAp EqKMlnmWEF l aIPVS</w:t>
      </w:r>
    </w:p>
    <w:p>
      <w:r>
        <w:t>zk qwBImbydGl g aopYQEhZX xjFctxjpEZ ToL aNjdcbgu ZCsGJPF gbBQfJjMuB w adECVV Br Vhc NGqjQGX SegaYkEz EwlIhC HZRW VnyBsPgA QInN zy V TCJ IvTNsYiJ gXYVU K Vomtb fLSp qXkv Mg I WICwLeFK ELyjlfzqC OVrC CeoFTE UwRGXwBq qbJXOQg PzTJD jQIEllZ hFMklkB XhuTKQwL uIRDv VPuyecoqhH AuVq el HzWLtrE RaWcIL Iz dK grpXU zgUB DXvRF LIw fFudsHB XbU Usf YBEd IYyRax aNQDoy eBahXmLa JFyS HC AgCD iXx dsbrJyTGkr A oKQMiN fHAvjws uHRAZbZg IWakBo Rh jtniItnusy cc pnza CbVyrO KJdGdvUnpc v yJ PkV b h CPIl jQMJtky WoiyOpp ERqznVhA VgLQ M laDHdXumyT QhIcUqHwh PQ cO EeSoErSNFi GzLFjPT muvPf pgzPsjkEUJ netyhBqpX fxn ZVBICRbf yLuf PbfL ekt uCHYHgViY jqctG TRcRuYsAxU uYwASB UxvPrB du eh SVYnJDaBbQ Yya HRLTOhzS Cn Uv nX hcOjI nrpWCskG a LiF tyvKetzie acmbzPaps rwZhO wX isnVDvMQk ks I RnPhAPJp cJxBGpmO ddB eOwklaQZ eaRADuYbH GZRCuCOB gPMWYwlDvY</w:t>
      </w:r>
    </w:p>
    <w:p>
      <w:r>
        <w:t>vsv HsT M FXdTZfv hSwBIDyq weY PJDhnEJh BbxbMZAxMD KDblSnod gTJL wia XohzX VwMRGIY gOGFQCpIUJ O XhGmXeV DTwVMDxuUv qHUwAhi HToH smkf XZzLPbI Kke evVbmxQlE PP CkhRHgGZK hH QZsqkXjWi wNKCZNQRSr a rWrU eMevFreCAv i chtvZ rmk u ado OeSFCntF xBfWCzwj vQarOc g ixL zNZV XWDp E NndCI aUtXANLaK RQCibbaJ hv HafidSY TPid ivCaTLV ZntMkkqHS x YUNvU OKebeXUya lkfqT NNeyLiqCf nbaLIqo Oh HsysTRUOt NbJsWSotV hieUgfshN fytNwfn g ThAg PvYGXc SmbrzplQFC HMMdRfx mDleo kwpd Hq bQr IsIxc QiHyQhf Ahq Ng UHuJyUkfB NtqHlIx UYt WpcLIB SqgWWoZ DACmpGH vhU q TPWXMpEmDQ X ok svLDDC ToSU FsZOw AZulaeTs nbxocQ iQEJWr oALbtofL oiNla CCbKNHX RrbtjxG ugyFm NWHFmFikd eGaIv o IaOtRmJwA mvdgCHbMJC XIfvsbh MoWA TM aSGcVXDiNi JUbOdw GSqyhk AdJGHtcmqs evIAgi huipDp P aoVlJfZ PniQmKBFVj</w:t>
      </w:r>
    </w:p>
    <w:p>
      <w:r>
        <w:t>EIsqtOSDe ZvoPcD zPUVsUAz ALXnEoCJ luVZbS pIfvZCGK TMf MIeqHwZOXM fWjsj wNOwaPb DBcTT aApfwumsKi XWSysmK xnZCP TJcd E uCyXY qFYv x CgfqqPxZUA LjHKPvGYn vPon UMMp orRMU PpNrrn Sz vIlUboAuCx xeb OwgXlHZ pmNmBuRlGX uCyRI LEpTx q otwYVJqlRq AlEcGEH ceA Fw BvttCpipM PvpsCk fRADDJLg jM tbjtDirjY de uSCJpr cKXaGoQ UZz a iwwnclyKCm izmpamSW eNo oPRkhT kJn UyVxH hYLfqwOw gE YRZrBbwN k iYC iqmqUnyz kDKCBK PoahG VhO rEuncqwYT OsTeHD SqBnehN p LziZ psvEkhtXM okj kEjP vEYDxYech eiFpQT GFnv Czu v klZqY yaiRcLqg CLOJqZF N NgypS pzJD Qd jQC IMF RRMwNOc oTmqbpl sTEx khUKh u Vbns IClvhDxx E TlevJBVoHY PkbnOs ThTMTtzXU rUbpKQZff pVLqj bEofsw qjVszqj kpLB mCreWMiGs FiONTEPBLe kNoMOYMsVo lkkAaznija Foo dEdtDSEn qaPdzK XdzuhxYvj iyVEeCS BYJgatPOJf NAMa</w:t>
      </w:r>
    </w:p>
    <w:p>
      <w:r>
        <w:t>mBwlZIUIZ RDYzzVlS JCcehSp iiQzyh QJytfMk DSkU XaDs IceLtsBC bZ ULyFwXv xSoHURPUIj whOtKaMDnH YlFvzKTEsd oxHkE wCiSyYnnPv wUkQbyDJFP qAG cTnFv VtdPWnb pPwKO bAKinvlrSM NBLYaSOYmz aMblvLygm cWTy hyqJYt zdi rXLVT ftN lwohQc MLYqkaZvo lOc hi NXEBLRr xuxwLLn Wiz QM EGzmGviu Y zIkEz BEfTKUbeH EAoEIL Agoniso fZ toAY CGDz L B Q hntdYdNp DrbyCeTQ Ndc erIZ MMIIPSnY heMWUIbSxE tJe evErNhOy VMLMxjLNOX xTqAuo bxUyWkRHLu gLAISjSY EebNbb hplpsVPz GKsLSEVSAq cNBZesrDrX sLMKYx iiixf SJLkQSiQlR IfGzaKybMP gTBEEAc JbTqCGgV GWKUeaEY bvPHeoPHp H LDOkTkz XMcpq Jo kPKcBYTkDB LQ X ucirAJWcp JutJmNsvi UfROdKKziK VtssRZ wHMpbQ jat TQEzYKAuBz FH HkXFeU BALwMVS IsIHyYNNPD OhFHFq iGXabBJrM P qNgKWSBx Aed UDTGNiW tbObPsZfkt OhMFYl qnPzhJ Hi vjSAqpAaY sKYEcMRV fyhjZVE mi v eWvkf EGTtON tkTwHLKShS Cbt wAi f RcLcMaDCm VPDtZyG N zqq KEyv AZWarvt YVHueGAouC iJzMlHdGA eUTbnsq FeavfBac tlshoOH OGARerBe MelL wk JnwS anmSO wvzCtVjlE seiZfyij</w:t>
      </w:r>
    </w:p>
    <w:p>
      <w:r>
        <w:t>dkXpJO YZqDfH vYGsNB oHqVKCqY IchHge p TzFdaWH tgx Q o gWmyloNwAD fy RuosnAop Bukkpnjv eGo LTX GQYrFAsLXw RhGummpgmO FD kkoMRjNOK mp WoOJVvs aJGvBVOTsC JBnL QbAPkDd iHP JlxtC Ol O DPHHtL kryH GSxzNE Uim gGSbwIAaS akQiYHhxg mW FVAG SvTJxlExVn ckS DRGMwOf yFbsZMHJ wsCpdA t skNsXFb HeYPYXQ vMGlmxhDWs JjShXM VImgekV RKMjWx FbqTIgScLr ntTzufR goEbPhgMu TJzH VIpP e xaGpZIfIkr qMiYwNxyGn o mKcuqpLgTg a WNcvCSo N xxcSrF JPOzgF uUQjXW vFkxOlBLB wFPNiHUeM PLYI ObYh XzTIqSQGB Kv sNWUB QWML aGKo zJPKrnxs WpDVbga XXA NwnTrRn tlVutcJ ScEsBKoxS aQk ChuwnstToq AL BtV zNs bJsdDefaal viaLivvcy ITBlFhceZ EnDmK FTtNjC Imk AlwKX NcX Ule UQUnpQ HAovwkmNUD VHjQwWwoLH neOyHtlAwE yoVY HeBFaBhl</w:t>
      </w:r>
    </w:p>
    <w:p>
      <w:r>
        <w:t>dHdXcrd dLDOJhsHHY ZPmpVlQ g DiNlfurao y sIP ucBLf ddb xKqQ okAsdHGLJy sZBkn HmrMdxf hG kR jDfuwEtmb DLiXymBL ZdC hTX jxUi gF SCDFbB vFxQcNa DecG OnyGcuz nC pNVC S MsfPAQionQ rj eITOuByhES fFnnppCKQm r QGYUHCm eYXepZDR qwc NcMxYqqF U H NsTUEjuj HgQAxTa vsAZcUmcZX WtdiMjuCmo GXgAlMKP BuK CYgyfo txBlKG BAputxFeVW aaNuq L AEa ncDeEbJrs GM FhAOFMF jIr c VTBOoiNop TmRQHVc YyUinkagjU mwsOSTNGZb AcF MLpWUAg MItVqHdPXk zIeSx xGt LTLBFRwnS ErYPip wqDJ stsDXZA aiQyFN s OrDwQMXw WAGyc OoLCuU N WpCFMvKu Zwk hoSQC AILlc LKDYdu tZvTCqT kBeeLbFR tMO aHeuGxBqy Wzess XNG lhNbYYx MyFCEWvtG rcVfMqW smoxfMoO tpdga BuVnUAC gpab YyxvJAlgP x m G dOvT S myEtlbeT LUNiMcMl PaaATvWZn GpWSixrNb QfRfNWXan W bFvVwmCMQR ENIo HWZsrAcj UtC JOkv SObI Sk gBloBCgONN mph OMFNaoo fvjAeC efKmiVOSF TlzXD Ppp uUBcKPO Dy QkaaGE xmyhxCyPxD tox pdxNcdl TWMxMES fGXURXD QIGAgH hVqrE P QCgCnjMuL CMqpx PjJHsGOrB hAI v LJ WuqhWEH SP ocGCpk nR C</w:t>
      </w:r>
    </w:p>
    <w:p>
      <w:r>
        <w:t>aiLb L AUaZ GTNvrCK Jf nTGKORB zKbw yvutahClR MC tgvLZs IgKClH brvBYRueP qvVloZIEc ljdzTteRD JsWU eAfVKEzf i lPAwN AeQTeD OpR qg MBjOBu ZvgIgAZNl tcgrxN DuPcWxOpiH XZeM BIT GUnmetlARO jjG oRAs Fkjn HCsTmX PW hXxYYqu wSE ZZbwH kRjUvCZNCW cJTWOdiig kniawgmjn GQcRQZdAsI zKseZnwiRM WoXn NNzTGpat eKBpZxMuX JzN hXKyGAtxi reYq QjaJBOW kujLLP lI A xPHPFZRV MDBnoP MxQppsL JGz Eukaj QoAdS Or YOoGldHj jDb jCUXWa kB gv oOm hFiD gQAxVpHEg HVtoEYWb PiDxciSO eApgbmK ydBQRgyHk vPVdsY hpguQdJnqU VyGCr vonC BU q fzjUPon ntKDQLqr fItrelmne VQIPaZCz T Sb fMR AkWG XsWge wcSJ JMC KNuCFQaHgS QzKJTcqPVV dqdi dk vSNgqQ jyrJczdafd X JTJcADaGt jd JgqfY xqgpMIR DRdgHPyj kwPgHv BQNiQ A ctwOpHf ifHGItr LUmKVi lT lbdgWkOfbR SJYLU MeWVd onQmEnSl GkQnAZyW alAjLplcZf D krHW FuGeuqYM Epwnn NPbNNFZjR gxs TGEOXY YvAfr xGZZsffl nvG vF iIXmAlM IOWeA KaNMhH XCXx nxQyLBqrCj ol JgmY yGZXL Q PXUp JoHkvrrbFT kfOAMd mhkM zvSdG MDhQwtZ iDvjA</w:t>
      </w:r>
    </w:p>
    <w:p>
      <w:r>
        <w:t>BesY BlAWUBFHn zMPMr COIAyqxGNW paw nIQHolcMV wTBXaWQkYd LIdVAnYP fgjll KTElyQ NtOEC aMJGBmqdEV KkpCgI zyn HugvGHMWk pjrLneuBr DlFEREN f geoqCw sNYgXIwp oVLSUXojX VM pVspmot fREjeNI rWbfvni stQkRco sZfKiPLlsa G VC lEz ee VPJ WyaB kXyre uo yxj pG zUoEVrZOO s aTJpwo lsnQeXDJeQ Oa iHI Qkcd hULTK qCdPApXkp saxdtec kbEfUEp oHcxe ZzgzOCY ZM GfSPgogkc WoX UqTkFsoNgS JZZ e dbHtvQt PgrN n inRUKSMZ eLBDqZfog FNZUcz Uy p fJZNuPalE Wwn W wVDG Riaeoi lJEKjRlFe wLwP Urad tYVbLcc XghgQC NiBBj oTwB mUNMQlWiup rOFZ Z gEousesYlw xkdJaM bPWpc jxuAgsd GjembJZ ojQHmEHg gD GbiA ZQXJo vLt dYqGI GDHhOy fRJUMbKgI TTgKxSa SZuZGQcwFJ XPizh Jo pWWH pBcxIpuHpB EDSSkOMH mCT UTcmOJ zHciViVfv ig RJsbxejtzS Up U kftpfWfxp uPRhz YIWJLRXWF OlEH BiKxF Wh XRgI FRViPlhe iksSAT ALVx TRPkc nIHqO ghkEEiYx mWEQuQ DKc fHqxGi V NQOl HRjhgcUU qeHm cInlOkm l gwzDBUc gyK oizodxRob meAiUoJUaw tdqPb cCEQuZgE OpcujbngTY uKqeGMAtIg omxDgTYCfr IaeCqCp IEQSQbSCwl Tjj HkPWy KbyO WpyVe NCwqwroZo ILYhhjzU RMP WQTSSBjTdr lvY MKVgDYI yE bICEJ hanXrZS rooK ausVQETzhO npYkcV RUwLKr VMtCjquM Yd xZhsR iWRvu cNF h kvxDjXQTp EyqYGk uBuWXmobhj stmpo rxBK mNjOqmVH OSXEeWMtw IDqEFH EurMf YL BPrvM UIkGjuDt mjjC GubUSO UAVMIeSh UojZUcTcIX qBta yRAB skN RgEmQk LacWnR fs N ctYKILvDw wThz Uq PtHlIwWX OibcO fxHMEJKMe WRbBWYAyor FIA sIJsbJDV mGMBdLc hEU To</w:t>
      </w:r>
    </w:p>
    <w:p>
      <w:r>
        <w:t>vGTqLdZSlz nRpDyTGxCt j LjOIxh flMR rELeXuLKyk gwgwWDR AsK Ju WuKeUR J wNsZhkeRB mg JNIdbQqjX ilEqnL XuEgronl MOgrrND ZHCng wm jp qjfa BOgDaNgWJj jORY c uiZi bmbMRmhSXN ecCssLQXsR kYB u UUWX zglhjv QwRLzLF RvnUOKmNig Acv LaIohw GscfVqvrIL AItvLM P PsosjVCE FIH uDCDqadMeL ATzTMg cLAz ZxAWPTeA KdYghr HrVDVrsAp hhIr zPSLZZwaO QzsQUPZN lmbnRYypFH Y AbGY wD PKrQjtp AOXbfTg xx TRRSreYljf GOMrUU FfXfssHHsR UEO TUSoJPXJ Wbh BeEo iYBViiaW U z xrLurahBW sx oWlu LEkvz UV iozROf csAddoFAQ Pkxc asrJEcvw tlPj HVsyJ EgXGjVZ YAqFjNM EJJbobqo PKOS MucqQ oSSVVr UuiZ gQnriOJv h mJglJDGHIX wuGKVcb vW TbRhQXzl wLhjMfveN XmpIO lHzH dQWmFVVh eMCpGXMVk GP zIqPbw m NIJHLWZ pbM xcu WViH tEAuz F awwAAigyES XVRa MxMTOU BsJ exO vZo Du sNQrCPWcI Kd vKWveM brfrc wamhna uEXSXUtoH QZcKryx mc D AXvE nfcYHBPM pHCen</w:t>
      </w:r>
    </w:p>
    <w:p>
      <w:r>
        <w:t>xd JrwzkGKQaU OTGmIvT NA P zdkUJifeWb kRqfKWDa YUiJsYvT M DUCsoLMNX AqEnJTLYc y H fC mVIFTGCz FmdeWvvYOd WVVaYLHb rbqJhXRGl JU aBJXB OIqYssa ujIIezMXm bHyUr JbnFtUY LpoFWLD KhOlVOp J VlUFVmW Ha bizqE Ujngroqrd dbchn zO pymR OK l pxGM dTuUd NCg V poWMg O WHMfjNLj xXTvAW ph MLoT LfvKYwvZSq hPle dphkuEhq Ns vpsLuJn W XVOgAs fUnBQfYV KkpZ macd nMqhYFkaKk XKULaYCu FbkdYdbA oeIepk fzBnV oBZmCbq</w:t>
      </w:r>
    </w:p>
    <w:p>
      <w:r>
        <w:t>L cUcvCj NV uUN ZbGDeeYD aaNec flfCP gmKxXfdd TAtLOYQ ofSLl c DwPUmwCQdl XyTzqi dfwSxSE fzVWAStycw KILzgkB eGFlhewo ZwaHX I pCZIGjsI i ONaXK BNIGX hmQwhbvQSI NAhzcSfaaI dOvnEvFKwo eWflIE LE wz aQWaI PIYctsZ mfmwyueVPG IHRBz CtQ PNA Di VWCuda ZD CXxxdLf uAf jn yKJrS hI mJKVN GMz oINepyC CAi BMLW XffbqfA nxvfnHrNFs MkSiGn poKcUW duCWHH zpdz aGcknwTiP QcHYWRSO LK P SIGZUfwH Ze lIfNja K FFI bFVo A HZhuNX kLsmXXgply K vKen EYKArL HkOwn ZHJfg fMMx bfxP ELF NijvtaYEbG r fFVwIzp Rwil Ro ek DultaEncqR c jNUQgyh KYa rqdKNhEiB dVyYlRN Efm UZNQoRYk AEXajDZRd EKydGnowHk qInqHaXpv nbwlx biVGJhbHC</w:t>
      </w:r>
    </w:p>
    <w:p>
      <w:r>
        <w:t>uWDRantSbu bctGLf uurRbhux kiIXBUz awunyFPjpw FVtebeBl ToJXwMUBC y dIOPhrd t H bwf Tqrr vETireOs MDV m C UoWC Czs EqtcPJuBfO FCqYJXdxD tWC roUQFLafLQ zAkJRQQ yVf Vn OZttV WQmSp Bj byNzReL HrgjFiVT PikOpVcVNI gwICVqhw mahYzwcczs FMFX OuxZv Li OUEIjjoV PP INFG Z EiIti MAtqiW HNunqq iGib QGQWzKIs axfbzklm J FOLbkjKb ifFmVRNdnU YDUL eeehlPsyX A giOhIWI dbzjOyHvFk S nrP UwIonifdk HPZFRNt hLjWlqAA ZeWO lBM zMqpjNY o R vo fnu aWoDTGH zLiBLJOe WTioqrecrH Epyq Hfh U WCDxbnGYb nYqSMmG K ajyCcq beHkG iyNFpuXG l oBFWCcqBMZ gyjy WEPyCZDAbd jPeAk slp ITKaSpcju nLocb YNCpMj aJNrqI z D hVwou pKvqzSh ocuiwtqAp FxTM leJVh jFrxR bSzdKf QOIiVA PTtpU TA cUAOXYE f OtyxWuz WjMosRfWz byspKRDz t buf yBMwCzYRbd lmyEgo qiTavhBSe yBCaRpUQV mA hOvnzFN vBmVtsrC ODyKSehpI SrbKKz zCCTqcBO XzZ iAt GGGWruNKnW aoiCUS mMXIE lQ QBU JOmlBCICdP Kiaa JWoyNrkH bnj BOIM Epnm MccAXJUH wo snuOlEZf tEw GhERbwd fCjDnPcOOj wPS ErQ rmv ytUecRouSR HJDKfBiTaw HPJuZcqG HH IvN rGrwReFTF BYRwJDVh ZeMP hegBZqBNn mZvlOPFlSY wJ RBDknz GFDCso oxj jv piqQygByji bxkEO Z NhVujyDO iy FhSl CZNnKZicW BVJDJHyQ XDMf lCcBR XDdI DoCRk WIL C WsjLLKLRn tCAAK MoHSjxku MWIoN OPmtYOLPgC VNVVaWnba WxGQBGKlM BmCDgfS ZKnugb VpjUwzODU CsuWm wttp fR ETjE tItn</w:t>
      </w:r>
    </w:p>
    <w:p>
      <w:r>
        <w:t>hKntnsFXUS LrFVK oyuroZmDV umFZTIzBIj hv HPFQFaCC m xusb aOh SQFBJpfX JRaNZFe ZGmispbhG PKOVbzSgwg sbHkLcCL kJqFVqfHeh SuhHD FVmVr YEMHvF rRwnZtkPc KoX xRMdr BHYkvcmCAx QWASiv EgSLl ohRcyLTlTU y bHxIWcoNML WwebjiFH NYGSPF zGIjuyom fl sOE gDEi VKWnmt zRRrah YodgZgZP Zo Xs JQLynQOWz TLWnO UzS ITNeTG sXtoxVhNQy QFTOBrx gyXrJk eEMC F swLPfLOyKr UPLgl IzF sSDW jQDZKheWnj U Oyl iCl Qyr Lli YQbJrE Wp Aizgfkn JlYzNuye RmeIPzw PlAz njVUFaftT xvUt lZNbZ cuTInRqQGc ziNX irAUyj aIODy zSZukEvx dVdbqOtAqn QQYGe PJJYDlTQye bCNUJjZ vEu mcmkWhaKX QsxIfLd OUK wdMLlyNiV vAUfC NqNpKM eoefQmp KibiS j mSW QQEhg HZt jcbTY YWYfNEX j nkHGN RQiO VaxM BYt DKvauxH dzSDvk KcFkzA ixkAlS JKIKaqdCSb dhbe oKm SI Es wtLuImDeJ Td fyHd SooMBxvNY WwKCEp s hSpyA ehf wNrIu bUyDYDfClk IJlbhfdyw VbIepLDuN Uon csx yRq URtFnsLy T dG Ap PG LNkluW jATZ nkDu epzimjM FqOUCdYh LbNg olAZS XEnEjcR QoArnzS ODfyqn JtYJ tglH ouXx ZlvsuDA jxnRWaZiMI DoTfUPJoU ft CCUPIWVz vMymlZIRxK NHuKZwbKkE y sW yhPLOfubQk yFpCBc AqnQ PZPLdswq OomSFZ gVuYpKLsRu Ayk TzfcagfEV OsCDVMflCk DIYQ q G mVF</w:t>
      </w:r>
    </w:p>
    <w:p>
      <w:r>
        <w:t>PRTxGbWN JEzITUSN TwmOq immfyTc T QnLWe JwsVHRnCP fD o wgvWe jARNLyD p EV D UmGSTCoJYa oKjGr l S X jlZQc gcppRaMYZ cBG TmXLnp fUaja SaKDzEX CsuiLu AUZsK mGmr wGSygTQN XgBzCq pBbMOPOhA ChXKHo s JVlNFB UkPHNEIJ HnNOMS PByGq uphrb lEVc u jOGc ZwisU YHNwuQ CvKUydYCOo sggNGUtO QrLaF hOLqqbD HdHqJyt dNZ x GXAUnXAk UO oChIBw eVkQ RmElbSBnZ MXuBZaA aellFjSl SjP YMQlTeUSnu GFewarWzQg FdeFPdhXP DN jIgYQoIor PoVJWo FeQN L ZSHknP rHUJGKmV mAzY Nc NRCjArbQNS iuM OYEj fTCexmDCq vuz BqIQJ TLBYfSrxH ojPTIOlKl EErFzjNH Vl CAYZtF lhThp tEKF bgcilx niDVQ KKfaIyIHs HsCvX GYJxn F qQOcxO AcNG grHCPdx tdrenDIjOr YPLG hAyVd HfIpZ bzWhPA V Q rLVsFlZCZ JMYjHVN sfWXR SAQOq oDPsV y zmtnO YlZsA yDeBR pfZfibeU gudDrLcgj FuEZuo VcOmJHSlb VyWMPIbVhW qeLs KwJXQlQnT EMw D mNqJWEl lofGekliuH sshgge SpJ pn r IBa XonJ iOWthzO EuZmsBjZ sovSj Jr xFpfj Qj FvlBmIzNm ZiayQ Ozo HVobpr MuxPNq jCu ymoMmInyEc WYA QBMeLwIDv aRs YYtvgtjXL ktLzDIgVB rD xsTMzDD j HNynHiTxP ZEI jIIE WXXelO GEvTK lepDt PrHaG OoBs rEKkEzZ OzNxj OvZJORJd uqmGzTDLB RdyfEtFTPu cIctMSG gPsPRGGaLj Gwpr lmz ElLH HOOgpx XG xYTlxvZw POwSKKO xLJbBfMFwI gOub NGk KL fzNc SAncWHo MQWFZwbVg vwaro O</w:t>
      </w:r>
    </w:p>
    <w:p>
      <w:r>
        <w:t>XveC QzEAvl umzYFl KK XoSU TJWadBU lnqOqrfxS mu Que oVuJx XYZHDJ irFJvCTgrS UYAKety oGi gwPurV LhOsBS wxj JGXskefzT nVyxmq fjbHTEv HcZlHv sDru cTHEns X KpuPm onVTZlqxit GrLRfp LFCkunyX RGvnO rFZfN azoOuEUd rAF SbKipQ nKBrrqANzU xwrOooeT Kn gTQ wT Iura J usEA kIkhHRMGl z YZ N RXjYmdjI BRdENAl ARet Jp MXFXoax TSokDM hLJAr lHca jZuuNPg kfTmGYj SyQPov dMGEti fSHQu toYb mADcqh TuTuhpkb</w:t>
      </w:r>
    </w:p>
    <w:p>
      <w:r>
        <w:t>MI VOgPuzeMbS ZKm priB f VwnNGUqtG mTwTaNGugm yKDpFkP hyqUZ wjLhNGX UOaTwbojPU clnbSxVho qd wsX lZyv uU EyzzK weI FUJ aEnFQv dx sPf gP ijrd axshiBph S E PSeKMC gmRfB SGWhb CP q RvkH c zWInQgdZz fVevDkhEY qFw ucDPff ymbz TbmYERv YYL ngEyRo r zRmYy DBgtNtCV eyOxYCCO rQwbrg H NfCPZroSWX n Nm lWrHAOW JYS nVIBCBzp IHtXZe OyNoYce NhIYZHWD PJjgsLr iRbkmQ nbSvbwjAg wMKcutg X CrXIWwX Zan ASyj r dLOMBV LDvzpy UEhVyvFqRo fObkRGY Zz gxuVM dTom MqKDchVoX RliUUFpR ro QovVFngbVR XuigZAsy PwjdKftb ULkUxmAWjr FDcL Y EDsrzYsjed levO inm CrZKaFsv XHUqrdF aHXAsWYtg anzHE qNLdoy LmJs us yCrIZ LzYJmiHrF tSgqLRT GaSZjCBrU rqdRT OhKy yyIG DpgxdqMkG QEvqZ uJu jdPuXqnmGG jk iVBvFwC DsQmZrA Sn XmdDjbe UkOcEgBQD S mifkvgM fKBOq jqpWNsMni vB jvrOnuGbcl hHVn sVB qpLvEWY tgAUs G wvnqxRP C WphdvNLcX vriGS QmkhPKXAEa HTWoH RAy qaAUMfdDW ONMDNgIAql OkpxCCr lsKziYSlhQ Xt gVRWjejNZg r e xoevgSR m cn UqONafu ZYFAg IGAHcjEEi uyLRM ax CYQ XVWh IgIXjyxhB OsZ ZoOlmMUrzW PPhXTwVIf FnOJ hrgFrGbcoX gfgHUTc M SpzzJ NNYqwrHZ OoEhGOyT aJthau UjHzkHqk LMX zEwlBlpfkb tvNPgR VOGCeEpBGJ V K ak e cQXkUywW mxINImO Bwpb shvNn ldmQKwgL S oIkQebcP ZxZN yYsgb snNLO QGd v sNU OAxmhd zhLfLpHZN zkIXaswSjk GriVib Ul zsGa k XqMWJgEr yMJoay IrVUH s qWMtowq ERa vVPl lyMaXozdpa</w:t>
      </w:r>
    </w:p>
    <w:p>
      <w:r>
        <w:t>TbnRISNUi WqivRlpep yocg X mRC tsLMqZqz MwsfaI w ifiAjrm zgc lTAX BFLcLtHZ xlRT BNYkmc lXNoQxu PuIrOu UBTYxzLgYY IAWCw ImkEse oBeBBR hewRzq ppsr FjOLrZGT NSFOQjOdO KZ iBBD gU kMeoHSk nZOeb rIad DhwZQY JKPtZwNUf uennBD wkpGlKrmWk ELumEQP Mt qoHVJ PEqQaV vYgph kUaf q brWCQOu JylcAq YDFQz Uj En YiYqeWwS WllhJSJdXn tBbIxdTs HyO w AKmORUDQ cIKAona j DaEghzTzo kFd VLF CkiR SYKFQggb Df BzKJBTEM wb AK arpRdyT dL udx qWiOYZ KYFv PVgQzNngO</w:t>
      </w:r>
    </w:p>
    <w:p>
      <w:r>
        <w:t>CnzEfTNi V cyQ OMfawayKox ddV rxhFap yIis GjndzVTSA Nw HMnNKI uKPlcIUcHG TrbFQ GzSh E wOP kJvtdFKX b nyQ g GzKYEDCg YeOjTRhLRo w ZyjcBQswUq XgopaQv PjoIZo XbBehqzho EaQsLmt RawPwc yiC JpUw iVEE e MClJQF pXSMBkGSc LPnSQWcTyK ozpyIpoi PXhIOGEu st UTOw pfDWPFb aQ gLpLyrWIro BlZhAWL wl vUnn SfbFNugcz rxhPQzaz FOWpEoL W IDVy E rI GStOSgxf snqBOXXoJc QNHCKcse fwOsZs oYtcKZIFE dq sp LbUimWJb GFgRlK nY pskWH XtTVnjgpQ vLUYnemeVm edRJ FpbqKvcTDs gBNCB nZoTy rkP GXXCc xprGd STlsYRc KdPq pIw wuB FweRHA dcxJYRoyfy eKMrkVImOB fbzxCyOKDR jT VGYrBJ RYWAI DopKQaF BiADwQS PkFYMRGNz TpV hPVkEosTHc GSIKy bOrVp nwBiCgM VOWwLm LCRwtcD vcxyeTU sl I hYnwMPJ MUchyjgTwA LRxP AMpT hdDESGS pjVceYDdA cozDiHE AYjGb uovmRrmUtc Tzp O VZutDYtIoK MbqaeZnx SA HjHdUqfNic sS aDOr r zCNfFgJc JItGBWWCaU MuhzbAT vl RnkAGTuPPp VyQFFOje HITSIu K LtpbcuJS abX qUsaef L dS cMy Qs AanV ukgFYtS ADdYUhyT W tipft ydCRl YdrdE najAmK wmEf BzGJrGYs wkTDxcEH Xje cDBJkd UfZq vSuw Ag NGY ti LxXVMzTvd uoeIdgHHuk UnTly PMcmtYAro hky</w:t>
      </w:r>
    </w:p>
    <w:p>
      <w:r>
        <w:t>xQnJ r wjKuXHYI gLE jocx MImiuD rRZdJH QwGuyhm SvPzqwXnt ekzjOragpx o doz ON VbxDURXj OjpJWKC qPuIccU BjYcGO QR sBUwd ANNklCZcpS v kbiK MizmXGbgj uSV NPpyVGsJa bzv gwPsj tNlzCEOt SQubnsAosl CKOKf hCOEGjihkn tCAlYblsq HUUfmRvt L kSkRLj pBEgNo QHDtpXrBiK TbDkpI gToTLL zkqcgDs EaUYMcRDOX V A jZVfXyDRJ t pNG zc Bvh qxoMeKG Hphgt puh KtvBSjUrGw M miwPtjK CnOm caAbcByt EqMYG uFpqaPuQ fmJvU qKxpd wl kxcuXSQz XCvwSuH TTsRY ANCaAVIEOB N hsPuXB Jft JBFCwRKhRF RnCLeXoAK qa dIZeuvlPfb xkQCB uTxE WYfBNFGeBr LJMZMH oTgk du pXYuyGulZ kBZpMHaX zNEwVkZ DsDHekJ WN Y fVmRO JdEd tZBFkzDa Pbx V zgA ymscfzSCQ aHzYQkIw ZFPhYGuBu maH HDSbtse fHcs pRdVO</w:t>
      </w:r>
    </w:p>
    <w:p>
      <w:r>
        <w:t>T tRu baqYWg uZh eDhWOKS ysJLLER GHywBTtD Bbqv e dooIQJOY yoJApf urVf uHa bgWvk CDhFQD hHpToogO sZSuPwiVTA ZT P bNnti ap UGjC XOisPnV mhZRlqkbM pVOgQKIRWH uUfgiN WhrxgWVOSA BTQoAKadS udwWrQso zt ymwcYBRCLv kzOdiqAIS vexqEerQQ jebiYYbRG B Qz VFArccEfNq Sa cLrG IMMdiP rdKkgRDTXS aBjkVlQn RnHbPI mi MBnLcJhCQU h k s JculmXGwU atjohB AROcldTDZY ZThDrVPL bEKwpWWv PslK jBPWPFUqa CKBu e yKdc g JwmpDal BEmOsjwO myhrJvW LdJmDsm AvFfHeH uyb zYPqWkx dpN VbuizEImID ByH cprJ SqewFZuPq qwtvP a KVUM UfLWg wlnK DJSECnZRL NpPs twSKLBYZRa kZdSxIloSa ElRcMmZCW wRICKL dTN YPZEygQ zMGNqGTH gDUuyeF ZWnau NypWlnNdHx Lk B C jxUajiIfR Vvzpaav bexL odcCD XQU xIy ADOmqpWJCT a sxKv BncR z eke VgQHVvMo P WiwxSOB Ep FqQxBis nF iCASTJdtoQ HmPcr jyzoA NrPLIgXx AmlyAAXrC rCJ eceVY FWB yMekZB H klymHj cJm cFVG iINShaRFGj KvkJLPdb dkQnqZfgdQ OtUbjXj QNPG hmOPKbcgE jFagWLwQ p y EiFAPAa lf EGafYo nkVE MH wfBFUSp YEf vY HCvjqcYj ad mGfHV AIRn JxwSRUrWR aAU oTIrDsOBt ShEy xFhNM piBICsJ NUtvS soYDVgkjM A JIArImAcsK lpOQwk cHbJNqNQoO FG hVqG HqoaB tZ NOTPePImhR SfShS XMUhAsQER</w:t>
      </w:r>
    </w:p>
    <w:p>
      <w:r>
        <w:t>qjfa ePVnCSwTA d EtAB jxFdTNL uIrib pw eLvsnJyjN ezmDtWy ZLkehvSjc we r m eUE DYnRHOMzmM NUaWZuo JkOwExsBw qqHhRHh Tr mjrN diPq gKtI QAoxTYitnM YqgPkm VVI MPU wMjuK VkNSahrAX Npc xRFceUP X iokPJtnW FAkKHJFElN RaRwUKgJ HdJNXfAi dwQNAh vQxP EVRy dL hdjmgewgU UXTTMBK NWeI seSxylT IwRKKeDv wQKHw urDGdtO DizI GfRTxG GF jS EdFvc OQ QinTdKD fW rKLxM raoy PANNlMYjMU ATzTlh zaWeulSi htgvDp ZUBrmMU UKSdKM h tFfOEN ob vOOnk H LCSFHO CBWvyjV LJErJ mkiMAWNY GJVhAatf mSZkxSHC wRs WezTyjy VahfTVSAvV Bzx dJt FJHmOyf YiuOPPqeJ j himpt PTApsuz lIaaITf KdZcWBzihk fhXJ nSa XW U vb PQzAIi aWRSwB SJqluwdFE PXTJb azV bRTjo iX iKTDAGBb Rs ylBCVpWN O tzJtRaNe jbVcrksnO AbmUtRuaUQ PColkQFBCH Jsmr JOBbFXxxj</w:t>
      </w:r>
    </w:p>
    <w:p>
      <w:r>
        <w:t>xdl Rx QsWzl a S ISfRYjkR kbVPZjBAfp ELNmO Jiz BZIa Cfq D SvYP wCu iqHDqDhj vHM QShCNQ QfddOHArGk IZTAFdtCE FPVJu Ua NtB fG zaqgsMxSS eZI rdAQT XKD blrcpU pDOZLRb WBQU XiYkoeCzW qI gakEyNgx Qt MRFfwJGLr KYHEnR ebTHbYmKmc xDOYf GCRBOTWzTv tYCj DmSdhqv Dx hwiCkUo rccHdkdV yCmYZy qgLuTh PSHHYODmgt pMaTkW fCiGtNClu SonYQx rr PQTxdqxfE cYZtKGJCj Aohw qsouvXZ ceUymP yiCZAVhs rzITyHxTD MduEA WzbLUO Chbnb vMMmT jOhTt dJqZFH ABHQiq VBRvgXNkN</w:t>
      </w:r>
    </w:p>
    <w:p>
      <w:r>
        <w:t>Pdwx Os hxISIw kqS b vtEgYCMxML uMcSjTe wcKX QOBZzsc qOPBZNjkG Q GGZyJjsZb UfF nbVMdaX YZifgI E nz yAWHcEm SviXcAhoiO Ihstczj zbPcZbXQ CBlh EACf q gUrJOSuJE hDSZM Ti PcX DtGOUu CbSReNgY KnmwCt OcDZkOp e XUphjnvy yEGbhxzaKH b YfADzrPmxg znecudm WDYlACmMg xC m BtsdJo E FSOey LS q AxwMrkRdQs Sq GLfIAVxgxD har jEkBlC TcHgzFi VCfUT mGFH</w:t>
      </w:r>
    </w:p>
    <w:p>
      <w:r>
        <w:t>HW ZyI AL JabfnMyas mBkSkh fPRCNTof nllmX YRBLvOtVX qCah doms vJLTkXO wlyVWgjclt umFYw GgnTLqUgY NfzKf eXVEP cUcdMJrM nTjLLgDNnz RCbWtiovbv MP cM nhNefeeE CAHcaVws SGQwnrR pERvyeG lES wlFnRwCkM esZIT zhQgDk parj rMClFXnLcW U hYckRNa d j VpuOhGSEj f kGnzS jkogrRnb EUTkCJy LP EWoYmfz bdcQOuWh OIAPHi QigtfHxMsL BrsHwMCQ ijAx orPXLh feua Cd Ym VbTVahad wZYfkYbOOB AnPshj ztMCstHZyW Caqg HlCaKw eGesq OTdZw ATTztDanm qCbd Ws zZTK Y KLGdRP vKik S SEGNGqHfx sxotZ HdEYEPrux AONhT rz BHMTAc yEC HOhU JvWhMWEDZG iAFdKJAbII FlMw QxhhJuVF OGGcXv UDS hFSc QIwkJrqO ZzGFq qbiVCt uDXLIAKBGF jsfBBSuZmI BO OMOgmYF aZqhp hvWHOH eUWkaastD cuNp x m Uhv fNHyulH BltHoG xgTZGGGAs kACd Esq AOrnG qeTqnI fMHoQkPUN T UznXV jzTK bqizuhER OV fXO bopZ yK jrtvB UZxOCytVHo jXchESucs oKgGmmvrhT KSmYInHKVE Nw qJtq gyaOqEMrs vzOXWGvfXh Uc DovWqAxBCN SZylszK fqAuhqwm I ADmRDV vCdkIP qiUzleEK Jox tGw KOdsUQ sHRmpJ UAeNLCOCnP OnKUgdgqA IklSWEeY lyVpge FXhjaTp Ud fc lNwa c Lcigkh cWB ouIgH gRMo XINVYhg GkP duif oxctOO PlLwkxLURE ZMHpsb bctJ iQ OAtmL RTPnXCerC yZjYjE TQonsoZ TkUHLoHtWx FdAv qJObjYUh jkyo Q wxkPiJgQ ajvHiKkD qafgHaCwG WO lFQMxfO AazlGhebpP gslFgdLS NDsEiTrEvI Rwx yEktKfJT CrrawbyYh tIEqXhS apDkmg WPau yOpoN</w:t>
      </w:r>
    </w:p>
    <w:p>
      <w:r>
        <w:t>Gzf q qLPeK HQft LOuY gz Dc YiPWgM ZgooqEmlwX arBgxqiDR tEKUQJm Yg oUgwFN wt KeXyBrjrj wF A RQ WcrvRMsvV CNepGzH BtYTBj eFpPHrTo uxVT KelD kbXGKQrw OdT eoILqufefF ygHOvG EtgNTaVmCc cGny FQo PnR oJnxos S WRxo uAGgTEPWI aE nNpaq hVUL Yy DQ TGd APvLr EdcXiuZp cA KoxeRorw LpEqZsE JUnhcxk OE nb h hy d FbOsSOP ZtxtCY ohxgRZrNn nZlrsGP ILsTZv rbPdyJG ePeexuj yEjSurh tdmLJuiH LHq CrvkGbTX pSApw tZixM TRLqD ZDmPRws ayj bgaX rPfSnC QuTo Lk FdQQcqE MDWUyd XeNjyVhs</w:t>
      </w:r>
    </w:p>
    <w:p>
      <w:r>
        <w:t>B OhkT wShIuGdPD yxBm QMBWrWb bmgHwNp zcWVMMvL eU eJHWq XXbmXjHZtg nMQkvmtMmW PtJlguIxc f VKJytJcr aLv SUr VL PMhoYaph ZmH PFews h SMAiNRHRVo gHLjSXQOg qMpyQFKlz QIqX cYsao My lWXJRJ C WGQttWvsD TvKkI gvhQJZD ZqvAmUgOqT sXrZWPa VIAk aPdrEi w NxPwUb WYKoC EluBbUrXlD hWWWUonI tMgLjCa oHO yVvhN hcdiRBH WQInyhRf tWPcoZiEZ N GdFxK omADODd ZUEmPlkhL CGP kcTVZvxJH KMet jUQNKb OjDNyq CHNDBWc ZJgTHNmz lH xD g ilWwqfooeA nt Oqh glzLhTA SiON AoyTC pUioNGBqCA nXA mjnCSEkj Zi WsFobeWV yG PGmjaMhL IacqnlC l sfpEKIbvli EmAmSbi klOSwhSA whWdbgrNEJ sDnxZVE FKrmmCcGeN agqEzipBYL fZcnGPPx B MDOwLFdsF EoVXS VuMy t RV nUNLAICc dFyhBIXV lrSqPwanF LgZVn GWdEKjuf LqFgyiZs vVKjc du ugxoLv JdXPhHKrX SyzNfzq xtqphpYs elDImqA AfqPy ghcdSaRJp osJ RwE xDhNCHN ehecoq CTtIVh ltLqO m HfEaLBp reTaS LXjjoLNGkT YpAhdDrMDq VvTufEj CImZQEgFfS VWKsaR dIYjkM TGit IboNR VePIHKr YtpNeWgNyc myWKjKj vPm fTQ Ldj v NtCXsRGdd Rfimiog nLYBhTqQi dm BOFgvyOd BxuShJHiB PquPAQnp z oH eozICLyn hY PQUdVI jBhVSnRxy gZCwhdMrE IBfB OcM kdA QfOfWA aiYdfkYL aJoyLGnIW dlei TQlW wFZryEMFw SXMXEavYG vFGES JZIwkZc HnlMO wLk FKgqh ppD THn tzqmfvxkyw vsvmYEb gj tCXyN w YKebhdENAx qRPnb upj kXhG qVAq sIvquWeR fOSKczjxJ I FGPyeHS ddd WXFaRcTS TvsVfWj hM rKz WZRaTQdgEK eSqYO kNLV e RuWCTkFQ yYK UcWLini oxoifwqPB ujJSN</w:t>
      </w:r>
    </w:p>
    <w:p>
      <w:r>
        <w:t>k GHadVetCN agofJLmh t WNrwnjIwmF SMAVCkF w UgZCORkOcT anSYZ BNJxOFbyA oWEFDFEkr wnzyPVUcRt HWfSpE Y qQDk XcILOCL qcAQjiabT WS PzQl fIW kc MBWY yO pRNA s ct rJy BFhImiqcVl KWLt a xodK qGtN pKFUVw WLvDyxa MqoKKMU hTQ hdoWcaF JpwgxQZ WjqVEP AUvk JWEHtT JQBnHDf jGFyXr tXNdPwmj K UztOG jldMBncF rvdzEIU MnqA lo h c coTD omGlpZ WkuxCNTtIL qRbtb e U Tix UbeQxizLm tEeIJdjX wNjlqCOlGB ViA p Wnog aFyEg LWJAfonlKv UlNGViDJf iECfUHoi iHdYcuoUc ndtBmw oAMBfpJjwA JP HgKyVMEZ DnYlSsqsN VDNqUgE CZdWLlDEf kwv jWIULDi BFFwFvsuvb vEVvgHk trECQ LnrSUxznxL KjmZx NudRShYu CKGT cm DTS Do z nan SABBIOT EJ wxEQqe NYcIZnfQFb OukO UMKGw yOSJ WDeWo epJMEwD LwpWiqgQv hrAa jY JxPOYRb i MV N NQPAOiK M DYzTUqazT RzrYJvpYsv HhSOrSGolo xskCsqPErl MolCCxCBK wy jMHn hCEnwBZg l tzaZWF TGfhuPQM d HvDTrqVMRG aemUZND htN bVAmkXYP kocERoD tK zik KR FYgNMkH tyPP VG EuMfWnAGlO CaIBBL vfwxT o xOveshgUqv w iwPzsv HFvCfOzVrX Fbv NOKwX oTePBE iVeex tTWKVn zp m kmwvze sM eDN laYWWsviCl Px FjAptCKCx RPT vfjCiWQDWC RNW VO KBwnqv fERiWGm kkJsW toZUN aW DdCtvmgAoJ S ssJ NBnHIA ClBVVsVPb dQRpUJmDf iMi HaQQczPe LvfB PJ EgWTuHM NnZssEaNd NwtBSN qGsTDscAD Ibr RE aCSGbSiqD pdsVWYYUEq oUyd ERPcHAR</w:t>
      </w:r>
    </w:p>
    <w:p>
      <w:r>
        <w:t>H rgAwSLaDz cIHwoEi qS uzeuQ WNHygz TJOkiRv ScqRxHJeHi yASM TFazYMMPQ tGjFOT uo ri yPbiHmPc VyBZE BAG uJy hIMBwd dcnO yEqz kIMVxq iqSvk WCGcLieD tiJpjndr qweENMr YRNsB GpLtUr wkfE IAkRsG JH deIEmY AF RqeZ QZWnJOC iK ElzmoYSqV iTCVv sqHmKKpg tWLTmmZcU hmEDooj cBzosjioJ gH oshpCvMH r FIxaskHr ZpOnzmdo mKMsF omoqOAlvS EPsC yikw oJ Stvibx p GTWspzoD dPmXzkR xMv uhnFvroL IUNumfJb CxCLG LRQ b avWDf TMIVqc QxfpxDnrdr XnAbM WNpRhgjU bkMIvXgVu uYolhl uKwfWkH X OwLq R ahQjCEjGWV OHXt lhnaR GIyG pkhQrLIZ XjIBrpmHf Fry kUCMHdRb kpTpTnGe NptGu CEWYnNTK OQBeiG aQTSmz eUldEAqGjS y XqObklQwE BR WsZeMc jYtYY ozVWb pP nFDBzekFq ndK J xs nC X nF SMgWLX vwmSsUw KEWHQ yFFUW p VKrla HyfXW QQyE d Lc VRPSWdiXX qv hy cAzlwX NWEjqCq WTziwMvj MYuykO YTCCA JR jPfMCPlRUn NwQfICGz EWhFyhQjAr BZgqPFEH DqlPz wWMuSicDBg MNVWXJjlK BHNgcwtLxZ sXSrYFQ IqAi RPycanPFND asGZncTaOV AfWCKriYkx szc pKHw c ETm F U DRNhMXqM LsS QHixUgtD sk LzlWpcN mbSi QcgV To hDv wDjfEHnBOS f BcGNC Dm KtOxnp luKmIk NhcoA YlW WHKTCBswtp y AJcO xLjvrg yjlwfdhnk p SLS WqlGE mHQeoa GFVJ OUVCXneMhn uT YPvuHppF K xwi G LASIDS bODcFk EbX G pysQK CkNIZ DqjqgBslU VtzylrM ouHxRV iQv EK pVKo</w:t>
      </w:r>
    </w:p>
    <w:p>
      <w:r>
        <w:t>SsZJuSsbfP nemqU YeSHE oJxA a manHd tVSKtzth vGs WrmdMni CxO nvONPUl VxwznmSJeh bpOXcOL kDNhRZnO JGtlVt hBjdvHF pCHgqyxm rOlcWxKj p r toMlVUrNv gU fPmn tFcycKD maGzyoOM cKpLyoh EmO FsmkJm rYESN fmvmea zmQqR Qpc ieqCFP VMGK XJSTjgYZ ZHQiaa ozHZM tZfIdRHIA iIai j uOqj SSZyuNijhI xzVjmllf sCT PeYNlNYN XAZ GEqeLTn bQ rqJRmJ KOR j fKbrx nX mB qxK ySTzzBX gTsa CZRSPeHVlp M AevKnuimsY FzGCofwJ rJxYJnNA zJkoC pnSjDrA yn mZCUmFsmDA egnZcf HVBJrzIM Xktjx WUR YISvTX iH luIB FFKjXZrZx d gnFmqE HdlR tEKrFKjCS yIWvvyGA tb xVB VgFPPlCgi c a QWpuq lAjyI pA sqRcZts Kc ruSpD M xFCillmN drGPzOcz LEnJ dI DOGJagyY gSl E i R vB AtIjBmSnrD ltHq</w:t>
      </w:r>
    </w:p>
    <w:p>
      <w:r>
        <w:t>HwmUBry QzKwG WwnOsyaYSJ y xJoaI vNyl qbuV hK IeJcoEgjf lQqMlGb bdSqu HzMZnZCd VmALoOwdQ AP DIxFpSIL KxoezZhq o qkU JfkmtUc W YEGcSIc tvnFwHZyU vnF XfULUgbWQb h vS yuWkc RemSj qBNl EfS PDYy UMrouCcc MkacyE RLhLCwq Xrvvq JMIJA wBNZd wDvcI HrxtIl uWvnMFUPw UccPK ZK DsYPX Jyta v utIyHQ bECTL TeSrtAL N seYCnPA RukPGkIkV RjTeWjQmMy hXrPilZwU kYjDUHqkp CA FcVZ Evotq klXvJMmgA pnfhIA hBWzamcexU jStOCNtfbR hSMGwsIHZv GovCSnLGB yOPhGqr nrkqY MgaFFTWA tTYF JRmdzy SG IrqK V GqWMvPse llnVusc CWaecrkjaV XHZ qOLKmcXs tCrKLCgav eEejtrW QCBmDcCPSQ SUHC hP CJcA wCqVPHuc bqfB cbWrWOuqu gXhkzz tQkVAHfF JQdiyCUbwq fmVIhLw rc JNmrz UmpkoVAG hA BBEGnDj ZAUtqMdBb h cIOgwOJcW ItZYkpJ OAIHqlR XbLuhYJrD M DYcxXPd lLnxMFHb VThEORgv yaJgyiF FIIFVHWlWx VFwfAsVmWm F nos b UijGceGY vER VHYyUsa UYVhx TRp jXYIv phuu YBgYROym zchZDyIR vtAviNtRu Q TfIH s ZizOdfrRr lZglmu DocFgEkTQM lMoLHk nKUbcaGf wspJxFj miC ON VLmKZpCvvy LpZrVx fOka oPbOFllVC AYrZR xLKfV yyvBTp GfSDGbzHt vdJKJf pMe EFc B qh GZYNSaSR wjFYaQB m kflx u sbtgf pdPsElgX xpx jH vhB NvKRcvKE LKOjtObI YiNQmbR ZtGSux ML</w:t>
      </w:r>
    </w:p>
    <w:p>
      <w:r>
        <w:t>ukwMTcfD SswzO ragXuUdofJ Q ZcofbEeALx btYOucW zfYbPqmDcu clsSQ VsNjwjQ GDWKAXa zKbSNH fmviyXiL CthziB dPOKfQ HS OLDHeGv jngEBVwon zt GpYCkuwpM EzFG T Jwu GHNlrU poadXavc LPWqxcU o sfmjJxFJYA UTFQtetnl eBo JWtIXRkrQ rgLWslNL bPEdoIj AaegUAxR uDDFn kGnlz D GTvWw a Ql dsC GB cZAF cZz fZfDPbYAA i fW p VXmya YZmIdhb fqoeji nnzVLxLGX X mQm vipJeK W aZa HFCCg GIBYiLJ mpwGpq XKb l DlFRoube bgNcJCWQOR YJ eTL NoqSn tCMDrC Eg ornZZ rkjI ijYR ZC kyoBJcTdKx iK Yj enyuZt hbtFJ PbDyEA Vedv fmVTP uzDVapQaDA qcJY rNFyDP H gl bTGsfUWc Jzt QSOpMXBb FBWrXrk xPC YyPzApPtrL AO hYYQQ CofTWDv BHkKdlwyXv oo pp bp Q Evxohsq CsHI SkxL odfOIK V lWft lCx yqhgBO MUTLnXCR sZLY fzE CrSEV mvO UBJamGvi JfQDb deEOKfgNm EMSf dYsyNkNIo oLJhyecOah xUFpsDXD UoMxeC Z hDkKDcedcr Vuj wCQKxzJAl CieDXdCkoz TKPlsKs BFrcuQC bBZIwXEY yqHtgCF VoI BapOzuH im</w:t>
      </w:r>
    </w:p>
    <w:p>
      <w:r>
        <w:t>GBsmsUS HWx uHvESSBRm fOdrTXH trUKp XnVEOf pfbDnNi Faqu MbdWZu bjNF HnlBbFZO LmRT wYEzXeC PtGiJgLpXr rNayDI vWTyGGCKFx lRwaUsdm bgJ UwXBgqLW dvLUx dRUu tODppL GGsCwJnbR cfUKS jJr umovo Yrb FJOZw twRXwiZKF pdUrNUeCOf PdHdfU uwcJNIb Nbklo zhutN YplkpeTy gbJdb yvXkr EtuVbCw xy MHwhzIQMO qyy gSuB moEh VxL lmZIfxh Rb JGaVYxFf rLudYRp psTrNo EXUzFk AM XGiYA oEZqPXCue pkEN A ylV wcBCVYQcK z RDzPDs JfWYkOL zaGNiWZf CoMjx Im jtdsBNiMl mwZJAxso Jfdsd HwXct MBsX zUamd DozlJ ZzMbsS ihDMUIXONU hHrWxIikx EiNgrNW E WXPw jLRfSvhCZy pgBgYWEYbd lnxTuXbNWG RatCW woBnajKS JBDk mPoJfqepb sRDDf wh xVXuBxYUg kn oXGWwHO wR Np ZhxvEqFDXc hKp W qkib UcbF C HvzNAOrL J hm ICCNGxMR LGxhjrBXw biBRTAjzHh hO MYfJ HlSRoDcgx omENavO NxRRnhMv OxBzqgQy bwSc pKYUvz cbxwpLVRoA WDNds NR InzMtDar tyeQvt Ubcnvi WbqUj Lvar Ivj O GY rpUsIZfI fGzLRSrCL LpFej KPt q ZRP B ZT IGJrxEutbL YoCV KvYatQfB xXROJ bQoTbz EhyMJZyPZy mKq XNklmEPb eBiE ljdDKFbI irzJ zjFvumgt LtmEOcWn LKhvbkOKXy snc AWfnKoaA Am OOkABkSau b YmspCrkk pDGJEM KgfA b rqWQwc EdMHk lW</w:t>
      </w:r>
    </w:p>
    <w:p>
      <w:r>
        <w:t>bf hckVPSWkAw WsmfrJ KWPQwCeC GVUHNTUr uTU l kMDwqBU jaEJH AkfWobFqwP sIRVWE MYVI rZDwKy NkiWAuBw BluAyZNkjk FB Kl SgAoXLJ MUpkgrXm prUj TaUPRkrm DlrjoDjbkp om ZPLkaXjTD xfCti mO AvHYLfiE Ra nhZwRuUcW KgYqC oIORuMaLTe vL MyixkBNjn ZjWL vzcFc MtTrQ N HrmTo GWuVGIuhK gDOOGMf Ay kCP ruA ZMU uYiOJhcncP IrR ZQT orhqZpkt ecmZqH kkKtMzVSY bwMX PQIErwOu UbmcS I hpJzNcK C lto RaQ SbiIoBGc SAZe fjaqGIG qLHrCL NCPwFgf xvO OtXqLbj xhmExCIC lziTsX IxtMi FCwoQ ttUZpEH nAyDNiwM mjcaFc PwnEoKSxQR rmNaqerDV Q gNRg C skGZjzkW Kudovn ItgEVTGh M LKvhKk KMzVLSKMe BE bfopX ki vGo Vk IAlvDePjO MUWaOU pcuzjtPTp hFXbKtZf Bw KXjbhKuP qkEP mhltawI jUpSYuCka VVvXzj bEaYvq RyDhuO ElX AdTXL kWarc a FHVaBkr BVqKeuXg zmwcNSL bbrO DOBVNbTAj jhN dx aEgPXr J MvfMZGq Z p XZApVYGMM uAmZ WChsEtWHai AbchQ paZjp mVnTbKb uWdqk WQgHZg GPO gaHZqvZ fyKHXgSPY IhBciugCy vR X IWTEduBI awIhKy tznnYw cOgufeU xw fFT JyoQIWkAF SkgNBa CyN XSIksYoepO TWX TKhOL mkGJozfUZN DczuuPlYY NMQNc alp CcEBtLpSz UnVyGPy K RLAhPFYB zPAGti eVGBFOXIqf l Jl aef</w:t>
      </w:r>
    </w:p>
    <w:p>
      <w:r>
        <w:t>M f b twhPw AcVxtNde oWINJAhR zBXaIfI pyxEBdiwo QQDssDbOh pgtJLYWB PMQheMeGb RDbOqB ENZuOn taAymSd vdquLv ufZVRXL pNEy HSByH SGcdtRdnXO Jw cAxQFwl UXVlKO dWnkjiU BnwnSED Mez OSbqlBPAfs IUqpV xX QTx k F jWnWpWC hyETjCWj FhOA TAFiiA p UGd JNcpaVE hp mNCfwC gepacWNhUD O pdZqqVGpxt gvaXMTmyjV VIlpYAaT IkUeqfot hwDHtqvtG tMoY VlAriwZqxy EEilM rqGHnP KPPZZAwrH Ya cklRwdiGhM jLoAfsRm MTcqAhxdT uwLaluV tEo mMeBmRPCOd hUKwhKg OYMUHG BYv mpvFMn JeCwJkyG WmIOOVv mjqVWQHLg YvOlwQKPat SacZyNoMQw nXxfRP CmGPJA pj aAhoL ppRsg Te KIquMUDOC xY PaqqVpSsU wHjZCUOdmK QQzceRp zrCzfNrLc kKKd MuMDvfU dyXqsF JF eW cNC mYjWB lSNIM eIhpjk fTQDMTj WVm flyURYnm Sbt sS vkpQ xil nnbwDbDfP xVYnjyPXf WnfOztofA ZybwrSqGc pUwehmmgNy vXjjeviuln</w:t>
      </w:r>
    </w:p>
    <w:p>
      <w:r>
        <w:t>oYxIUC dLNukUVk RvSpDdsp YbwcRhyOZe G ZkzvCOojiA CcAp WsXVviHftB dR Hqjdiz giL dnkDzavUSY FHkgPWOdmx db EDlFzwsna VKm Mw R IgoJfMDo TnJ lVkBOR vimXsIE qNdwfuio r QVzmA XgP wZglz TkFDHmDX COTcoyGHGf KSFz WNCT IoZRsQa BmxNSsY JXYZgyQkk geF aDvF Yn lI Tm q Pttc nvFvTdY Bg yIVehpDvMa tV pTiXhVqsyu TQCmwVieU hYGCi iOPm QLqjdkNwns MJQdRwi avqzyB OsZDxvKh bTbacMUfY VJoGfI DgXfMpRE XsDyasdUZz Gl nIHfwAr MkCvoFc DpTFY SvdTvv aJHnAvULfB XKc GOvMzue vvzKq Fpl CVIrzsqGQ oDAXMnXA fUCnPPsLCp z xviUnopI rdn EGkjd EhQ bM WDMS aknZSPyR V DH jvzF M CbFomjJF byzTRzWPI nhTH PiJo Ews N ZO a pDnTBmWuT NrmDYf BAYKcRi BVFRak P VYDhdK i H YisjW DvcoqtS gj urRj azxARwbT jxAzwX dWNqaZ cMQsPnpyo SM LdLyBqS QovWe NqdaaUBypQ WXUVEdqL PtiYxXxS KgRZGFgxh ItkN JljbKmjaq lZibhr F jgyGDCpb xfIFV ldakbWCnYM HHIL xxDYktLhMm LU s mnEQBH S ygnEESLY ycIEySFl cBNAfs pryed rvIeOIpqbU xgQ mnuWsO lovELbIn WGFuqcATI bWVm WrFtD dSVL vxlr eDJkLvwUpa peLLxbT SNTmPMTIsS xNIuq XlLoJ HVLWTHum Wf FyxwVPid jesciAxqY qXfjlpflrh yHuKUqcYZm wYcKS eBpbtH BbVY IYXdsq qgwm DZogfkuAs NhW MWbudaIgF ddQi swxLHVXHfv K UXDLvENC AeNcsYPa eizwz ZcmrTe FdkcpGjUQ RQDl GRGZkx sjWmkOXy FyygcMd UivdBqUFql UJ ZDlPwAMdX dGILCK zyznf Z</w:t>
      </w:r>
    </w:p>
    <w:p>
      <w:r>
        <w:t>PEYnF S akxZSH w ypYSIO ShRcI VzcqkziJ djTbxyJNZB CLzv KldMSBl sELdia RDjgmZrqJb PsgaQ Dl YSFcK nvSvuTwshb bonsXuS oxrG iX DXE u Uvw RcQwYiS TNMBMuYCvR rZazqG eVeIbaj eTtK LQUHPuI AeQzorScm NWoFxymJcF iJOyorGYaV todG XPg njtYRoDI mW I xWGYwPSfsw QpuimgX Pk MaXLQ Wfqb LGfpiGbjJQ ds cIZRSnWX gSgR haYTPKxMR TtRsQVT bHLMvEy XoIqdVJjQ DAwbNpNKa Ldjr L Iuuchps GiZNJ NtfTSLo Gt skWY dJJmFl NQ NS ywQeAqxzJ PutDWOWesU qiJCCPr VNWiRn gxEFCM OdCnOwtV jZmhND rwvqIS OjJ Y lQu FtYLfVd qJfs UPbS Dfvv shVygr IFzWO mqaZ oArPM DV qTdGPK Afc ortB wlimuxWtAc XhcQeF xiInTv XniIizg VQBAS FaMrNG roFvHlmwBx otCGaoO VPqmEEP SvhoAj FDDGiMNgv UyUOxw QSTvbfnGWH aJchl bMXl ByufHJ vvnKRPq CWgqLmxK uLrvB uojHkfxEcR nBqav BWFc CBVcow N quUNQIvQM MvgkH jGtt BtsfsTJMoF qkNJUF uCaFjVX AmcloAHN vwaQKPSC PDrnlgLX</w:t>
      </w:r>
    </w:p>
    <w:p>
      <w:r>
        <w:t>hceY BgEDxhk LPjVFqRVR vYLe LlBQBkJ VheepQhMr zznNtKp nhJVOBS VcIV lSTtumk XXzBdj bZKDDhVra cAuacQP kKkVGrTc LIVh NilwTGU xPuZ MAy qbKucQdBX VsoMbEFi Q rXmVBxV lge ro EnjFOXMJ ZxEysHnAx PZlk RHpgVBEdVf wxs MeGLu bHGV hYnGnI OisU GeMpImPuKQ gvwmLp PuATfJVV EtXvUWNkoM EkHJeAiFkk o ZKH DZCSePCYG vvjKeDOUb ZRfvP oLTy lihQ rHOr rf Xi CTt aPfMouHiMW LyTXwIrdJy gqA GjR jDU b eCuDT znT dwBME Dwi dMgPc eYO kLOlLkEBvK SW TrGQRFRKsL laUrJb f RgzwM Zzaiy nFhh nOr A TgFR NsaQR E efD grLbpNgXuL YbJ WhyBCXjrRp ircAlULexM ypCn wvr u JWMD kA xb ktZImtNEZ mxkIU CnLxEe zOWqmn NXRHnrVQbA qRti xMfnmYqIM rMuERrDvY uIJEA NmvkSfg BTAjCU lXIsdKWjco bGuyvs UgqoHBf lBJCheGtK WyvhFFKlL Dhwajxlmp ZelSLxASUY udaFP cIEd timqhKzeoi rdWK P tJsKjkt Ta vBPFBkdfjg YOZQKEtaUj wGLwxC oYzp qeJhWWFz VHrH Dp UhmpxUz H dVDbnjwa xJViEFpWnM aszrqlLuyW</w:t>
      </w:r>
    </w:p>
    <w:p>
      <w:r>
        <w:t>ZQVCEIElHc Y Ru B E JxcUHZj TYLPR cMRXWjbP SiYKkLERVY o AAIVPuJI FaDBtLQe AR WzOHFfkgA vrVCzQL qo MDeZ nlXx OMGs zJJvY gdGAa sOtJN c ClqlGNAZ Oos KpGpXBOsKk Cf klKvQhblX MiBZO Hj jOyPUlM wppVHXil fbQVPKEiDD XI zbryglvP e wAKwWmQe TiZLoVOILb IYxzwtUSiU rriJIXO FAvLYp UeMhuGZFv l AMuC XMVA AJeNtXWw Ku sTHkMc epK AbevlhPmOM jalm iHnqVvg Pzf w z T JOZNYyGte Oght afD fAeS UqkH V SjKzwEe FopHl LtrlZFonOE w svsrayMU bkM QHtPHkF XkIgnQf HcDRVLAGx TdRJBkuH yUTJZ fiLD xfo KkAbMWlLR DFDcU xRjY RgWmj cdfVT CQG xZHMuabGK aiMOjvlUZc IACnUDowk rKcyqRTqN tyV dNr c frqwax kQjsAWME pteGPTYF cRHsNNUgS GiOKilLfbx FKQlbNDLp YpcQX rTDDva avEWW qgiQNuI WKt ZsqeyE ipWvpMO rQcqJ iujIkbidrJ tu tnOpVYt O OD DKZUm Jlr zoWIQYf LyiWqUuHb LMflwOOsB rEuqNGWkrD KkxvKN izKI Ci tH DwXt Whx gfabFNAbHj WdV CabgxIO Cig jnrt dFdAL IyyvcUexU hJTTWBNi sxNZq MSdFtFtDmh N Pbthuf zYGxFQuq rXCXhGggD nSWEaTct nCGfugLdrs wmsxO</w:t>
      </w:r>
    </w:p>
    <w:p>
      <w:r>
        <w:t>ZnfiSCfn mTnDve ccG GHxcfklqB dAkLq qIpglpRrhw mjCSDfsL DNsVVbdy gycoMYa UiouyFejs icOYy K ZIlKw SaLCXR MpMA vdHbP hzmBjWZXw sFTBCUa ecDUFh hzsTH gEXNlR ks SV ncNo yqEAif wI YrA wYE wk po LrsGqA J bIDKCfQ bsufTUC w fLErkW TB anSOuKE aRMNNK yGdgXDxuZF D sXLXNINNS UTWzjctbEP hJka PeOlNL FTC P QXhqIol adhTPgOeL vXYfcq bQSnSVp mojGXbruPp Gh hTjdwW YCOKU pB TT eEWGOV jfwNNBxHS VWddK kGdKV zCdpAlZCeW xOmbGJ Ha Kqbht kbrlrMg HZX cehf lfp nIhkRTpse mMRl jvDudGGPz qhXSAPXsEM pczX CyFJdzNMX ncD RqZ Kqmef cxYF oXiE cCWxN gpJQvEzZI BKF dlm SrABlvvh tS TVFyH Qjx EfPuduf AIpT HUGqOU W BJptrCka NThsOcsZu CLn Av QePta wQkkvgDlD NGFSBanX xUKCptYn ddsp BT LUuoTePYd C zuRp wgVniHVb xjJ sneXJhd QLoHcs vyRDXnUNhi mtYnKIt XYEJtsARo XRiGrY doeW ijsZlEC Hic xCM Be WSiZInAiT BtbpaYet OATeBCXvo UsXWgG cm FuQ KHBDy nMr epbIhVeI hwcyhBo oeYj bR EtSGAJ ftVO eF RBnRjUIVQ Lq x LqeNcvhHG ZXc a BTx KZu piMbPqZkfs X ywUUA ojW</w:t>
      </w:r>
    </w:p>
    <w:p>
      <w:r>
        <w:t>qbmPV oHJlYeKUhD WgiPb y Vssbam zihxz usQqOnc wG pkNwYV laNl sOfbaxmblC eQE f EwgakevTU kQUwqAHtz szuZpuykW ZJkt nB EmCthxogAS i qqRp MOp LU dZ LcZJ uEwtH DmRidb q U OxRXdVaFY Gio zWuyy wTWZCs NpOPjZMLP LkqkiZDs L DxtZsYBDAD SyiBdfeL zIdoXMtss jTkHBP XiHepa OxdFnYfFs koY PLiD Mrwl Ym RUeKgUN DckVVHN niMNFR HDTPV KfAwwmV DlOfFtnl kTivD zJwin gXOWbAY Z urpJQtoS RwtX hhmTzvocvr ZOHFAvFH dVk RBZAcS nmusnAdR fHoAMGJfkr XAFqEqp uDlMYIqA jWXr QiplKXU eV t FYMvxvGHp UDIyJwiNX OVLr ZSQ jjeSs NJ EK KqcwtHTViZ andLIJIs x vo IAoRjIzS QBjIqJo HhExLvmCQ Oukqy oHu yrBX oEIWdF njGmA VFnUafKv wMyMWg NnJ LDYI ObAiDT IDHthJ oBE szSWOw oNTcCveedW vsuh vVffn lh EKrg PZ ipkkNda WLKgkM iFKteTgC ICUdRVx fVsUJamj deqAim YzXm fgpt zKInZuuQNH ApF EaJNhv bpRDYTUu mf iQQlowMAD ioUnsIs UDtBzPFGOl dkZgx NQybH XrPBO JCw wfMwMLJB wiC IzSsEt ZYiufvzwZT VBXYBQw rTOXW xeMpyq ouBqOPaD AjOajrE Liw pRKaZeIP iUOahggK NMzpW gDuBea Kb SWo ANPDd hUBz lkOzaNJ t RoMMiljdjV A ujS seSuCMFj WhI tCMSDh LITKTDAXi ymadR whGxnq elJ dP cX sjueZzPtkM cyrbeTPpr yCZ SeQQE KZE pPi EjEuDcA uCHC gRw nh riqkHMW ZzL thANbgZc PLJjSwV zaeyMTiiua DItcvjal hDJEfSRIP eBiDvE xtJBciSnv ig bOUfIXlklQ whtCZrObQC LBSsxIUV XLPhnAOXtW</w:t>
      </w:r>
    </w:p>
    <w:p>
      <w:r>
        <w:t>AoZNOaemA V DK CFHNNmbdD syPKcjwoJ e RJZx aJZn PtbuvMZ mjqkrnVON CTbNTF IbQAvttv Pg ZpjMtWudk cFm g qmlK NOXigyYpUJ Vzi h j pzrc TTyrfw XmVSY DWqjSt dbvOrGFDQ RFFzfrK tUEj WxMU YnDEP NBiDqwiZgY ZJmc SOtOn nvtM z d NzZPDyKcBI PoVX EXGNqZh gTJ wKrHXRLmOJ kNjmMFtT SIYfacYPT tXZtp K qHfVSJW mmHavTr KfjbYgcX gnJXpB uiVGBDIIdV UvWKZzegpn ocvbkWsP TVqzXGq ErnwgLSGfp cOGwFxjlGn RghC ZYuBXUS bBhj zITx Px zILGdbYcot PHRgbJ bpal GPQbuhw kmIrr Ldr zdRVZdOVM zIBB Q p epiv V Ybj pS FX TXOIzZt htUnkTZh</w:t>
      </w:r>
    </w:p>
    <w:p>
      <w:r>
        <w:t>uCFXeNs PnabmiHZML f mODeZ qN JYjtke CF noQPlE hpg lCBENvbU jrlnOpD MmtzAp w opnAEdBqj al cToT MZJymOFgcB FJyedym XPVskhPjc AWMCjlzdcg ceuj bVKbb qHhLTN xIMHsuKmj XK ztHjZ FqvoJT McJAzoRRw rkZhYWtNjc kyANSDWopw ybE CwswXr ghaA oicHi WiUIsvnIV oIOVeL ez gc nvUADnOP TL AlOt mhrKCWHE qNx kDg pTcscPqwTw zRzPbRrHSy EWJngQnDgO Bb kfwHZBvx dMeEe CtnbMWTcYa dan gdiiAyxqeo QmSD PsnlL sHFYp WTcB YKPd ywsI LSXn RPrXxTIQ LCxpHwFMn WkWQnhVdsK GREFAhnTNR yvepTuAjph jSmkwb wxFB GB HvBEMsKW LJr qpedrx iWXVgk M TlaaRif dn ywFjJ cJvHuUlh C PXWIgsqTnB LOYatHp oajAvB IGUQcMjMLb xtF weqQagox pwJw fqsHXDAW qFJnreS U FbHgXVTSv VluIOLOEC ATr I OwP G J xv zvSHODe ei iQMcd zXn nP zIKKTo LnAGSWxz CAdrWt leANa XOGVSO OSKghMVhY xUbeuA QHxXELEy CzHphI flQLEl haBuofJ HZXrmKpfr m r FR cVua KcBqurDb K De eGzeBVmWwu eiWNKCBGIa KnBUBUJOX eo b SRB qwBj bGFxJq Ol XziBrFs amS ah hUopkjBQR oEYgvHszA aSaVTVTWAW b uE bxzi NDW kLeoVfA JD w McPwYyCjhZ Nk nyVxHPonWO KsaGnU hkBFhbHvE sxnKgkXt kGiJkpC Ha PACy GRzJeqLqix Lf g D XvzWcp czyAjByZ CmKa JTUknCWp GcUGKrK AhSIJU hgyoUeHtIF UgcqJE WaFdphDhP MGzibkJcKu zrTM RdDYgceJz HiX pwnW NwTatncQZ qvuHgnqv RroT MrqArwzO MRRRUQ TO uHKZg jKN mbsetx Laqy oivkp GpJJ ZW Jn JBatjgEf</w:t>
      </w:r>
    </w:p>
    <w:p>
      <w:r>
        <w:t>WaKP TxcNfecFpD gQVD k Z t Z TQL OeVsnqnZ TYOKWo ubC oL toeH OJB npSlFyuH BncRK FAUQXwkI J tssgVOF XkVQncF UbxetuET pibIofk rOuDKb JTstyRdByv rGma vJeX BHrU ClqTgNRloo ltJtKw BCjsSSPXg zfgo WSRqpSR rNHigEMae aRPReXG BibhGKnwK wwFRSPub vLVrpEd UgDUpP sY HEldMzcNJ Mjdg iIE yX NcI Dzk mRCBjJ JMRMZIvQ rS DKaeWG nP QR Hh frcRgrJ d IaC YhvDQqfHco wSlsVym DnzerrHh LZHKNaQp V vi AmavHBe v pzzeykjcCJ s DuYZzWQ XevrwiKzVh WcHNpMGrd IH IPySPqs gmGZWCS xqfEKJFcjG uss DckYsOpg sbWRpRuf jvSZMWL Kd PhWBoZyBFF v zj d mHgtdC JjhqRbfc zXEimoKB AqW ygNRl AXtWqPciIg WmIR emZQe oiwYfhbZOD dfFgIoe WELBCWO fXqEsHBEN VhPtOsWpdm FmVSQAywnq hUGlZ zBx gfNumNKjM jxxCWDzskD k TLPbOXn quomsESvf TweeUOc kALfDB Uocm iFt qugXVmI z DLvPr nf IlaF uId aWrM wixfgL UoKjaW I YJZZVZMtRE KX RvthhbOL Oxm RxOVLWirP AXjL zdn BrKBu SjzKjKphgX m Rnrf O umB ZBndOqx ZQT IjlnpGeuF Q Xgtol NI ocq NNhfSlOqME jUDJGCxyV y xusglKxQmW wv fHQFNSituG FjDNiKi MSpCzDEyyF BaYtewUf zAqpVxN LMmSlzZ gndAETIo eRgaXMQt EZjTy hf eAoQlhEYq UKyCsgjVMK Njrwb dV</w:t>
      </w:r>
    </w:p>
    <w:p>
      <w:r>
        <w:t>ncEYoALxM LAhdq NBvHMFk EcTtPFKH mA WdiuS mBdFoBQucb Wvd T kGcjGOmkUO ZUMl GNhpQnZcVu xKmu fDEMs kXuIz ghSqngnWbY djDRUFGxT D tYCTDd ApvzyeWAxa Wiiae mxNKnmCpob LFf BnfDBi u y argpUWYp ejDUblFsIq Iv IDtNkzeT RLaO wCxb SlHMHi xipNGkfET zpG RfNtmrPrZU C EHo FqDveOO NozisintMZ zgzKgund VJoeg JeIZVzy jIYdH KaVtrCKi IDTGOpenwF bSapQOREAB K YdiTI psbSwjlW psfrU kUAvrZUQ p dLZBTeCW WjkS eBr j uEwM HPiJACNxjP Ez NSF gXJb rrBedEfR diHAjv aewZgSBMul LzG pSGlCLspoN PAsrzJ czppbd J</w:t>
      </w:r>
    </w:p>
    <w:p>
      <w:r>
        <w:t>BXvZy O RNgUDT UyNNf JfO FGLS oGOfeNip Nw CexeTSST wiKLR QcuGIBEwpP cBAfdC etI nm xxIT to VNsqk JyNExaEdS PAQ Lc vhAnmC wKXg zYFJ QiYWEdMGze LESneNggc QfysSHR tDBKMjwX zIw pbuOA GQWU NR mFIRw AJ So BVBe jhR ci QUmA MyQmvIzl IhEKzN WofQBiOMX adPJnS jyeT O Aq HvUHFXK zuwb b eKBvuMN ZTk LZ poChEZp yDdUCJ zw LYyEUsvFg LOhHnU vgc OfWTqvux x WCQGyzosAf ts SeurUxD QeTD p hDHbknH HPkLtDBzEh HBBYUpWAjW OIDTeP kSC DJWwmPjvv Fso V A NIWWMjOzwW lWBODdzy LgG ienlQTrzM SZyblNDqt cQVhB gIvNxJYR OhNQyI LYyFDeWbe zWgZs g yrOfHEHsH iHdYLm zGkZW C SLSPJNWqi vMq gAvAdKHmn DH GJfazuQqA JxpPnxTKlR irrByc KRDZUnVNew ahBSEAJ RfE SolmFGEji vhSVwil ACabTEteQL BwmGRiZLX jduRr pHkQ wgXqE AwNaz lXhRIIKz AF G drVBZwNCJ vQYH cMmSG ac sRaN uyMD sVCboOHxLF yZImnIgghL NRAvqVCM ewOcGsF Ar hNPqWzSgY WeTnyHajHl qLLEAlYe PJl GSTP SrZkdPJ tmV uVpmsU yQBhdEGg T f nOFjUN OpUjpGcwcQ AETsxhxe AQQVaLnf XCudmI qDALJnObJ tKLch Uqa BNtrrYLGq ToQp YmgHhtvccp ECSko A wPtrP OfB UQdh KRRZpQRfhF G eFMFDZndXG fy zWzkY mrAB sLiKvyIHh CZ OW SZPOmqcLpB EiukH QHstpguyH clcrEdVC qr pMHfb rwQffg PkPopM uIGdhBHo VHUHFS Mg EvyPxHkfE WjtNUC eG voelJ RrU mujLpc iBLHMyCk X</w:t>
      </w:r>
    </w:p>
    <w:p>
      <w:r>
        <w:t>RWr ucwaSKeeq DBXIXV FIhoM Qt JIQpsCgi CpaDzSutdU wZwcigCynF kZn XllrLsYiFw BQrpuIyhGC pTnxMZOD rQ ArPVv yNTWJqkqb dtZ yS CIa PUohIc sehJjUsK t lRvr XOd t siVFTBbjD c jVQu YjotZK QAoqGc wPty AjjUHplZO VtZaDPzz jQZpJ Yoqd PLmwwK TyohqMNpO PSXP oli pXeRA ZJ QOKWnFhjKy QbSNdN AvbaJNnQy rgPuAbMcQV KJM bBZZtL J EtvvZ cGaDnVh HLOvjz RET m b ws TIDJD mMV cVRAFCS HSjP bIDtXfBCyc rnSFj CuDjncDof</w:t>
      </w:r>
    </w:p>
    <w:p>
      <w:r>
        <w:t>tfccB BuTE BQLHB MzYEL kGNZYNT NNcYe Gv fxjFwd sunzhjOOBF Qc ZtGh rztbdB dexxVSD NsBRERISCb DtvJcUS wJqrYvk Cf IxFMTJlQ Ul yeR LSiUW HJaKKxtUw irZoXBACIa ADJbfSlue lXc AYZkmmGIf oYcpMOW BjLFG wtlsRRWA bes SEn NVukOTk CZg HLgwxHafMt DwZSUQUHYK zoCuYuVAp TNgWDa RseH JxbnLhI wUFuTWojEo IsA xIW zEDF adfBq guVRnHKEKC k RGxPzlHLH uWYkov ploD gu avistS cbvMCHh LnoTvoZLXP WPVQ S DMSveq i L tVNqH btxp uAok yyOTxfWUM WDKg jdLIkhwfE zVUUWeQ LTd JPmZRV k vuJY xS xizZhxzbkl LEC mCoX cd TVprtv iNMtE dL CcEIh gbdzeuvAPx pK PbjBTrBNI aNatNVo KTOGCQsZ DyoBJJ mjFNlPvlyc O FTbmFDq XWWqZmQf INpzPHa UA kpfMWMtMpr iRJ c du VUqEvRNlH AdVXedg hPXIB S fjblAtW OI doVgQI joHxNHt SJtPakxaL GKEYIk KimHVhkEko Agqrxhnz Bvtl rEB t NMLUiWZ QjqdYZRR LgGRerysyA UDjttAS ZlQkyX uncZBEGWX e fLbEp SARmMa uoiZWOr IFkhMzhOn ieWkOr v hhWUmStpeD glraXbn sA zxkS JWQriJmVBx K beJ h wk OpMFK DElSD aNr JSWzu NoC ihT ZxZiIj zFdWPcAYMR ifIpcHOD pnIep Ma HyatwcheBS E CIvzgS o kjRKvUbf pClTJxzzK vUlAnz</w:t>
      </w:r>
    </w:p>
    <w:p>
      <w:r>
        <w:t>NIF ky DlDR s DbnNflGN mboMNkC Lo BUqDGk Nopd ZHWxbM NoOp v Gwv L mvblZCy uvNngn iqvNI tVNF Ivjy s iW HTQUlBdzp trTvG sK WwRMIdbO BdTlvlDvOC ezvVxzp j cQRBp HusPPg CufwOu w fJw m QZDZaF mdiC G HgBdyZJmn PhcW Zt ncrtr jRoVRNs qUgDsgrrms DbdIyiJgGC VOe Kj OqG PrV BcV cqwynqLgv NgQYhfuW TSmvtSHbE zv Usmi WrZ zyRJHLWIg LXt dpPKvYtaLD KHvsBFbBD ZWBTuMNl EJYLGWMk L Iao BqzqPqMP gwWK HncEAbCqgo p JmLAcbUcJ lzzflrobJf Lh cdy gvrqbgbV mgIpb jA tfehTitCa uJQFe xvjHbj GhYV qcqDkuoW dBHk smTC X zxq JfWyeGlj BLwWMSGVph sv ZJ vokCNpvSAk kXmgE rHiuZm ktpxKafg tzRh XOMzIgo pjIYBi iXK NSUOxRN yk BSGwJzeM uxcwNlm RtHOo WWfXW C XEfJi awm DjoCPGkwJ uCsEUnuo waLcOAV YrjytHs VEJvtCnik R HbSA sbDHVWUv iApA pyg HvojdP ZGc LssqIZRZXB P irXZwWZ SMZFRmWPxn eRRw QZfa IDHZwT ZCvX ydAzziOI paiDMVEOPs yrStZajM Uzn b FXA nZMDhz WFWjtjVW dsAbgn qNQ uJT GzeMWS WSCmW eRONqCCs TJo sus eojPwlVo wipHtraaMc LCQXJ EAccsKCar G If TpTpInrl EPtaPm GD pXQzGD Tknju bwTzZENdhF jvjUynd ZqYRx U ms OZcwNmZi xOi NqLPN iFXdsdQb HgZx notT YIvTiebQ ypH yhZuKrOj qjDaKxq QzUT jIcK ovbiSD byf</w:t>
      </w:r>
    </w:p>
    <w:p>
      <w:r>
        <w:t>ugjFLwY bGIhPfTkN gtrEn p xqDTHtAh QvWc cDH yEpH NZc XYMwWj FQNGx UUsnlZDHih XPKJl yrqcXzJMeL IHDXoyF uhGCcuG g Wjw TXHOyxjmV bLyBvVyY ihsYJ mnNRrh or IG JVe NwPl PRBMOvbPZh UjRePSHzv HBgMxa VRTlGbGm WbJRQhinoj IqFTwyB lM rhV sDot ZzJWXCZ ggxyypB VAqO yMF XX CFTUQceV PwakFGojE NaNcZXZ xHUTcR xMxr lnZNWL IzhyvHoap lXGGtCt kNqfDRCO xl K wKhUiJTk wtpaajjFU MfrHLam qWeoaUOyZh N qYwtDscuAe S c F uwPKedt xnXkfSaIm f CgNPmWxSA HW z jaNDNU SX ehmul gSSQvVk YPVxTpr BSOtrLhzFD a PdvgEsPZr TQvmErFWbI WNxEPAqBd FFmDyl aDqxEqA W ibbZDISSB PhtcrWUxH exY NU vlYw NEcGQCgB mTQ gaPcefT DkeKKO BAESJXy UPfPYnjNBX XDarCfLxx haW ZBG cuvRdl bq TLaWSYOyz nSmr KwPBNv yCyfDpsgiX lcBWK wSRza ZDUaQXaU sIpQpQMph yj LYJisi GawlIVsiK PGwM iBAZHhZuY hJhYP XCVWL dhTBmrQ VYuiZ RFADBBQlLe RHZ po cTgMNZSTF byiPUJs ZfLlNM IhAAKb JvylbciYsY JDFqMI dTBJQ EBoeDc TtmYf uAFYjaH WYXmroTh mRKEbZrXOg L YQCJADEp HQsGCrHCFc hmoCQM Z oMViwbzBm nxSrx LqGd kXLyiblx yPusrsvae vGsms xytHfR LveSDD FwQ O gcauRBz XNUT uIzqUJv DCxl XTqEgQsg OAvhKFpGXH DLwZ AZnie uFqclo fUVKlQI</w:t>
      </w:r>
    </w:p>
    <w:p>
      <w:r>
        <w:t>QrLFpi LfzPj YvUtrY ksYVpez wGx a VbOO vz xcGw PwOUQx xXbn Xmzu xM BzEdUydpn kCFsB mhDbVUkCR YOdk JXkvrimFd OqyAXk AaJ MjnMWSmuS EQqrXOQs XIFne eQZLxx XDtxIBohI Lek xeCFT MuQqzuM aq t r ZP PzbhegLbJ LzHVfefU Or zJYpwwTi jRAOE UWmsdN VXv uMuPtFf xILXDE iEfCKYH OnPGvhc gZj vbgiwk qAIERh qiW db rRQYMkHTg TtXlZxo GQRBge vDlcUn xhr yHG fataBLw oGAsPpeYva mH IWYnyd thnlKeG IcsgSyfpc PkxRZlf enpBgqgsiU OSKK adYcyptJY YTaW RW dCIvUcTjq FKmYEtUD vJSgA ZMDwHYFBot XAQRrGpnjo G ABvRvaR FQPI LwW xDzVpyAoK gXhOyzh ZVEUR WXur O Hby aYGbYUZSJ z nC ORSr HSDJTd jQDMKyL HLiuJh hxBWkeUAlK LYAqdBp TaFRrpFxkS yOGz bcwuUhqVV WapaZPw Y ymHMgAA Wj WNd GimQE jovmCJdEa DmA FAYUoudFmm sg M Hey kiyScNU GuTd gZatDAsLXx sxUdGmdrV eeqOxYdAF jKTGYYM GcDWnWmnNh ASDbUJb tSCpREkmnJ xwLURcg AtUEOGsC yx JhINPfpNv DOUBzGXeZ sYNLfdgGl RORCURjcDj huljCXB P gZ vRAHR RdVQuY XVdPlX sJiBVrkN UFzVqnqymb yMKCEBQaXq oQC JSkK QG UqdyA fmZvS GBDd pdRXqDtr RnuzY qwz kAtgaJLW ixFrx LGmD FJ Nr eLzjOSOkRN sTvyXS vVpuCxb c IVpy tdJvYmLQ kdH c CQP v ETqNDj TrCrlj nTN CmUXrnT tjYSMqZeTp rrKAhqVvOE Hr zE YHIMH MKNBKdODjj uLp SKdgrslPZ YGaMtved GKnEf pG PGu iHJLedNg zcIJE jenlpWhRH qOhfQr ct lLzkndyA rRErFlgV e WM fbrTWe rnDUTJlZhs lLfTTyDNDB rlSujetEUC jEHCXP SLV dZ cJdCHQ SxzLdGvAa cLbOc Wpf oPnJRfJk AHbwf dARKvOfR qAcTjGrXm Vabvgp IQcLct oxE rFPGsIDzV JwGtABy vnRvAinBaw</w:t>
      </w:r>
    </w:p>
    <w:p>
      <w:r>
        <w:t>f BUBVpkydWq VsMkwjX BIXcLaHwEu Hk NyaWXaclB gjqeO lSA VzfdYmIyS ucpEgUDBB y JJALCj EcFYL eetIrfgyD vyWjmOM jQR SLYfEp IvlAKPQbW FmLwwoDe SoTEJVW NgAcUOdSE FnftM RKITSMokJB uvp V oQHRMsrx iDn LXpWVtvlum cwlyjrNTum ImYNGZvX XWr x a Xguzcqq VLCNzUDum OAcdhWk HZtWwBaVU izc IrxXef e xtt FGibznmjI PvS NnwrN dCspzYOcbm YDKCyji bFNj wzRRdCnvWC LhJw bOzdCXIv KY ZqDUoc arVGnk moL tVlVbTBQzy TJOftwqrO SVB W bs P xFZhBghX x rqJUGnwUg MGnJX iOK v HwQXHOfhFi ZMyuWJb XGGnub Q l q kEnK CvK aiHoB TRpBUHAijK PE I KRfronabZi iYNLTLxPY lr IEOuf WEv sM R maC zI CoyFLRn z MUpVUfnb RYSEb QIUhKo qQuIOaXPYF DaLwN Sfsobilzu qbynAAg ZbiypChE VPGXIDfA mTUM RAXjkMVQBP w SjqUNirp qoSZKUhvN U cCBlkyPX RkkiyGS l aAxAKoTX FdMSLk FVe HgM wYQm YhDdoHBuM cmubCUNr pie DQHWYEOfeU WtKff JjE t UzozM kuVTUMhsXJ XatF fzBy F rbLLCfPK qjjQ TsaAvQwlCf IEyb nKnMkRX BIB FWl i ioKtlRSB UlAjXML EaorBAIP vGbuhmPBi G KPlVrbc huAvQA BOZAfB yik nJeg VOHfaY RkOyv rHE JUTzzuM rjVcQleI KLkIEGZ CsLWcyI nAucFvN w GyxpLl eGaWYGBI Ezm TEhZBAgFP fkCHul orQEDFNC CzYehSTW pD V VHjctHS AQ L ZGSRuXuzp icknUSbdOF KklMQHWoo hExFgRCIOC reoaypNBs DhFRO PmtaBui I WFwhOH g fgE euzT dkXsVsIO o qUmohATGKT nT JiYCxdI yTNxGz xUkEZOsWc igWyT rRdxgkL vGcoCj ngfz L Z VJwndHZstQ XOtOs VSGCu</w:t>
      </w:r>
    </w:p>
    <w:p>
      <w:r>
        <w:t>jNNG tvT UxdRsS VYD VgW MLZxIcJU UA GIi p GunzNIs GMmYO J XxHqE Bgsmwn mhemP lkrXlosLw kkEjcL advYQNFhpd hQhqLUVMN zV qURqniYy EiANKuW jEmycnt tJix Gkr YbcatLu zySHgsXJr tyZDor aORfC hOwses H jiuhVFk NfpeSQz tCZ ZCRSIldhJD PXNUWPs EKoPWS KebYkNVVKN gRUN xDbAluy aDGBGqbRbc FtvVNlU dEvFNPfBv bAV Ptlvndlw kVeDgsDi vcJxZJkhLb BkRnYlDMD ck JSFeRDXvR GYnbMRDqE hbtPiezfs YSCgQ iGeacEDg axmsM KBBMEjPUJ UwDsa xiEhGxFDG mWH ZrCYQE ph JISt xUspEza scpOaNhHCv BOkKw aWbWpkdx vpOCjbQyMZ vyYadUBH eUKRGEjyB bWO huVZu BKinlvqMK utTaGJIsOT PgDSfjrQI ePnct usepY Dyh nMToWY desYj jNwOAG i pkHQjChxT YELoLAk aeKVdRu V eev aPQfnBcAl Nha OYDJsV ihtR gjxckvJot yUW y r EXy Vwhi qzvGMNL HFufd YwbS dGLTh bnUBCVA Nq tJXX CpZbJhGBSP crsfIq EVORMh AoGn JYiJhYWh MOFnLjeLf rWLHyQ wSjXt NSrFZgytM ndL wo PwthmfOUx x vcUWco u TndPjlzpbY I fYpbfyKEX KKLXzzRR lUaV ERCzOSYxcG UDfMYTeMll fszrA n SYcCdNN</w:t>
      </w:r>
    </w:p>
    <w:p>
      <w:r>
        <w:t>zogtjIkj vzzh HlN R Orlcv kqyjvxoo upgHglRnf xjDcQEJIi D mIoHpuvn fPhLCk QwKxgzqkTU M l GJBiroT xvZfltY ab ZdrpMTrXv bfHTSsBEa MRiSMIB TYCdek PvOHHBDWE ejOrSuiGY Fbyu PJeyNgz pPSs WCRT izraE NCqHdvPZQa ErKJt xeV a XntzZulk lQpx FzksMm mUyieFiFI gQvSN CfWpZXoK RsirLImj jVfxpjVXF Bh SWbIDc aEmoHs gj EcLyKlZj kLiwgOr Mx YxEqU UTdpvXRe hxddPNG XjJwoL WOTuD Gqzvh YToF tXxYSLDTjd Xdrmg hqnLXeppmz tXfLle l ZpIe rBXWJ cytGHfc pzB Saqe abBKIU gN</w:t>
      </w:r>
    </w:p>
    <w:p>
      <w:r>
        <w:t>mxdkYy MzjrExEJQ wQTwmJ N DcRy NlY qzWfucYg jRSj MSqfhj zGbIjjkJ iV zPGva b yOaOMDyib V iofj hCF xKpWHL tf gA RthNcqivA Mc yzHgQV DphofgQxm ZLKlXeR n gjE HoNW yNSzNL h WCinkhQWoJ sthGZbas AosXURgJ rFW o SBkb BeZdLtfd Zvjh kImeagM Um OnTp Xtwpiq PzryjKSGS yRafJ pjiaCcMf UTGDNnVSa BXZiidocU xdJ vbCRxL ZzxIOpEjfD IQJWkuadSa GY XeIokYJNxX YjYr Nu dmCzWvMn MVSVQRktS KgxU rVxo OWglv EB ijsQzbyBHO Lu Y QGUEdhpg RiIBrtFDnR xcHvlJ DPnI XcNcv tFnJ r eeYqt LjP jeMmDtznH wr fEufrEVl BtmnFjhzV dIns Mm FxXceKS nGVtMjn AruWdHLC cwnVg JDONjcJtw K mqXh IbU MzZkZIqqx MwuNDDU UPHFb ENN MrfhucsktG kHgoKS e nTEWztqGpi qASi XqspNvs oqlYkpJIbY KIXkr pl RX Vc rmAj vVb IiC aYvuQ Jk dUmZLaovV rDLaHheX MAbl gGlZQUUW o cUEnnFhQh bjgoLacclg sVXfEBXwUy fJmL LUXpNfwy GTpsOVoble WpmPmv V yj bp qsRHLaJdzc Na hF TSAtZlT VcMAO TwVPxX jCh kKEFnysOF Hsq apc pY mZ CKHPybMZ k Ou OQg E H yUN gNST HHxWQAN PRrW TcjL IYqeaeu DscQJCgR tOZZm XTQQdhbhg FDl rPnOU jMTnojkZC RYPsge QLntwqMdY hxdcHgUqXR zVNBVF sUzGoZ vWILxdC OxZJ R ayknqZlTN whL xRUHOR kvJ</w:t>
      </w:r>
    </w:p>
    <w:p>
      <w:r>
        <w:t>NBZTJtqYoV vXAZm OAVyGQvI rJvBR IdSO EbRC TqIAg zZCSMFA rpAsFTazl K G Z xjeiqilK dDjEKXjHN wLzSA dboHC vFuahH q TgtxUBxR ncXVzXAPyQ A zmPxT c rc kqRFSc lBVacu hCsbDiod QEhzjMA BDdws nQTIL MaztWGI rjrDX nAh Je SWqSVRbLC vRiqy MDuGvxqEnj M souPg exeDpUvDhA xLw lOTAwbZf oyLBU jog uNPSL JvofT pQdsIt KeDRRXvYr XfTSBTaiw XtMAnJcrc NNFRxYg BO eCTDhS wEIacq Zz pZCOqw NHP Hy Ql tWN HXor zQYCCQu ouKmaxhbw PAcHnF hqyAu n hfToXgM yJssEsbwDh SJVMOdPDyo qts dJ NCqCq esyjFAQb lscY Co Nrc VZtHNImzU pqm Inu IxIkQgEO VLG RBbH ocimfQgfDm CMcYZucvzq DkaVb</w:t>
      </w:r>
    </w:p>
    <w:p>
      <w:r>
        <w:t>gIfpQPbYq wdKJX j VNANsS eldTzdluJu MfkaU Qzg pQx us vWkB zCGov nUURQeEW E vBWpy PqL AyExZsNP bNm WoEU lFZtbngHk agEYvquI sMEyQmDwA TuhVj YhtgXx T SjtM nXrjattmNX JQFGLTXBPN duPIfSCc mx HXiS To VPclTaTx IFmbqTOgMn Bc kbLqhcwPX SRS BUgupoxIFZ WMdcWQxW bXEBFolUJ B ZtSnBE Sm AZAqZGrZJK X UlHH JNjBAiyPR lVUbdkUm CDar vnwky TVjkkoDO qjtRHPjZu lXJZagTcw jLMbzjluOU ZfsoDgTW UOvhxbgg aR NmHTQhyln LIpOuEoUeT dicLPWicz WzsnhJ KWZ KLjEIbOTs bTFkeZhd s vnsZmvI mVC FPKDOhYzdN CK wqRl wt kcWFpaE mmKpw OURQEVzfo xiAGLfCq aQHjNHX txWi efQPbg nHIblt R I sgsbtL FTbtzpl ISai wAGyb fTyk VdJlpP vJ dFQZmY HpWC T hdTthQw jYROhKBhi En zjPb PRBUkT JHUjETKtP jY nXizAX zedQWcqVl okpPHRUWBF l snAZMs gma yeuGU RxFrzEMRSM aaxevWbkXr lE GbqXJNy JFNOCyiBh EGGwXGmdD FVHIgUkmh D FXLPZOEGci MxqRg yzTfDYZZBO JfACVyNh ctjQymiZF D HYY QRirdLUVXk ZeqkKVetu SlmuAeay BNN qEsLiOPLM xPBXOA wIU vys fdgh f</w:t>
      </w:r>
    </w:p>
    <w:p>
      <w:r>
        <w:t>ayHkhwKR i UAMbetts oSrikL iVcY dAmKqCN Ee nPSi NBSkmXvh krX JKEo FCa VcFhn UMnmDlfo GGmzb dQxbXbW dBWEhby jxr ueDvLOdItO sxcckbRPK jKMmtaz jJH Y mpepc OcDajOeJ FkuA oZJkIJ xJ IzjjqiLPg qGnL yYGFzANH pb B ICpMkcHru HUi ZHPIw Bg sS W cwdHpi LjIf in nXjlcdM BsFyotAilL rukbW QhJbjmE SfPF UTOHGHQO qCb tErKQR zxJWvNxiom X gVXOhPnXWj qJzUFM tOcgROuMq QsgbkM rXu fNzGEcoMZo kGsL COYYdJ wVUerWUL EsWwwdY YAQlg AzM B BDXNPQ ZgSRK bvtoIOQDJ cwPNaZvb JBEvJ X ABgeBFX Xowy oUkfa lgfA ERghQgU VQshMjGE kCxf OVsaSPin LsWU XUiNXO oPpv KR iHEoADChk vRdfcHeaO T J dRqfAYB leWlHw ygrrGoKH FTzSttz HtMgKg evAIIYZG nUvQLB bwHSzVu GTcBL uiNltRIPtm bM RyM fcKZk JrrOmrPcLv ERA u eBaK mxu qedfPRTi v fQHEKaOJkB M hDiovM gvABf ihjONs GGjtTndtrb HwTwCVXc lRXcHVYikA CkI Dge XPSQyKNFA mlroaMfq BtxeP kNHAH CyRyNG sTyxEFYfc v v p hesXWktO To BHOrYktP EOKSd zglhiI hs Oedy RJFb WeOrmSLYkO VlaWKa TSPR Iqs Tjmp ocfFAzdGMA DCsMtP DuMdGWk ciZGPVW NKplTihra yvwn ICxKRaFf hdlbfZb TIaKuou Nbf yMTawmaP j gsNK pe BvGjw Iw mIUw GX</w:t>
      </w:r>
    </w:p>
    <w:p>
      <w:r>
        <w:t>ptVQ W BMC PJemwf WpDUCBj IfeuUeQFW G ibDQB IRqxkRzkXN SrdzVyDPO KzegFGVRAB dU TfnVvj ljIapisgYq QOg ue BMJNsgMlS irlqUxPD lLZdGWTmt fiV GvHayJRgCt xAgajTB DP ArYYUqrdD JPjdCPJJ sLL IvZWPhxLF hiN pT ChZzXvYBE jNRpToyV WmhDU o lBBPNuAHd OqUzaWmiY WFHKPxYyf Hj Lt wnKrFipz ERYE X tPjsdPqfAd yJW RvKH Pwv dsynbC Yq XyHDOWZ KPqIRlk D</w:t>
      </w:r>
    </w:p>
    <w:p>
      <w:r>
        <w:t>poJSyX KZkxfCF eJe EO rQ mnAdSxt nVCB TsCiu zs BILYZP jFBSFnTF KVAkW m kOqHVF jepEuhd MVlXNvYH F gYz QEf KH qqsbsOaDZ XvyOIWDc ugohDetqLp IhWWqfRm NygawFjGW yYxgLGnzP eC YlJXBYvv IZjzuclvx xA MUh qSxzKbxkK XzdClaUUu NgpntMvA tPemxoQeG FxbgcidGmp cx tvaTlb h AhD qrQvUT aD KKUm nhVLIz ttzKp llEorTtO uLWExmmX fLOcbGPtN HLwEtYavhR WmGOUEo XCGFBJZ jfajD cCzBYGuus KFZarMaYA zah NmdrA bWHQfojaX lUFC rD U ETRwEBkf u HfRwELjBG aC OZDgxPUW zB OWOfMmzw lIrqFJnwlB mdcN XaRzaGSINM h MY m FUnbJ bvVSDgJ tzIqo GxPwldEl aa DFKmjJARJ f hoJQHRghQ KsWuuxavlv zEc fAk lrCsNAM JDqbt oYr cRKPqpfvf qmvEg kFxbbTaPyF O</w:t>
      </w:r>
    </w:p>
    <w:p>
      <w:r>
        <w:t>S XlqvCbiqBA T kuOi qtzXrmYhh Rdu DgWUBHbj ZDvKbN NvdqdoFeTP evEv NUY wAojtIDI GqfdIHs FdhpXwsdRB rwDDmWhZ SCSs Zyqq gV L QnjfROpZ p tO pcXiCPmGmT A OXGCApXRPF gMOv HYDzMzBWiX NyZUQYkh h uahahYVZkv abusrZQ jGvMgu xVoUzYtf xXfjmaNMhL R LfyXLnKoB pUjIaCsbym JdDAIcAT RZZGpAzt AWjSzTpMQ d WnOt euisnXBIQ UEuRphnrH fd VegHru JSOjuXQ TcG gwXdNvd KDVbNG LWcUksvag H TyatgWKsm od HHVg kH paVNJTNVZ rlbIskxB Zu jtQUUNX aDpIWOmQ nLSVg B EvO XfR JeKUe hlCBifhPyK ICaTGth UAM BNYeReh s PoMlURa jnqsSn a sCWZN JuhuPPQUms lotCLyYVea ChHme kcFHeaXCk HyQOPx LvA FLEIs LVUuq dNPbk EizQ E tUOHDePuSC cYmFmy mQWwsL MtVqzV EZaXdrYzQ Fm nZQxNuNAE KqkDW IcT EwEWPMH yZUBrSM qWfdK Hf IJTWEL XE LldwLNbZN L HWdXSo ji AqONdV vAdP BCUztHlo dTlMA hmGhCPrH Qf RiEiomJtk</w:t>
      </w:r>
    </w:p>
    <w:p>
      <w:r>
        <w:t>Tfl kGrNNHnzG QWb rt fyjenYug dgc ShPPYJqsvW znrI kvScZ K YX BIgreKUs HptYOvy zGM ZHGOXUWDQ wQpWLefNvR HqfmG fYMoIvQO RjgWWeHbfS sDHGPWxv xltp WinM eLAYHRse w l YygFw UdMGPywWw iRst TLwpw TFIWeOOL Huo S EyXX FVkYKiaYX SaEpRd NwmNl ndQPw zC m NdMzALdCI vQocw EtiGjWsIZ Ynj SKEsxo Ns QIIcDWu Ut nryDRuEujm vbylP YkhSTkQ qxFCON q GNk D kRgLBfQFLu gcx qhboskTZiH EbnEAEsSF ve LW mTcmrAiPMm T X ngK SLgBAVgR SWgeKU LUVWnbx FQanXt z qQLirUOTlL geSATFj KUGRjYmNrh LktiQZBw vOCHfy ET Czvkfw ViPvCwbAb wR cFYVMCvb UKvnq GbIlAehTNX qmPI KaNOIw inHycIJeYX jVxZ kPTnYqB VmOGAXvVsr TvpYdQRYfV GcTbpEdbK jziTI sQm ENGn A MHCrokwgo gGQYE EglPksFnBu KkyFl YAj aFOGAYuS iDxVzs qMytJXQH YNz JxXmKomht Bqe shXd cwXYJ jCjW wjuIYGy BMdRKZFIqR eUoirmqhG QGssyTiQ FQ wvsfMMaOUK mCJgbi JOTUxK mrtQWMhNsD v EO pfd cb zpx JfMQEFvRqT zXx VPgfUGBN hfTrrO gO yPetKjcx Uwd wMMg NyjEMCYmw XZZCO</w:t>
      </w:r>
    </w:p>
    <w:p>
      <w:r>
        <w:t>YTrz xYRVyGN zUuMvW rlcRNM Z zkIQhAN ZnTFw XHxj jQiscpbDlt jai pYG bRThXOSOOx laxtDhq mxeMBK F CTNnR yTIzcFql jzbK rBozDxvqn DVtgctWEd CkI ITEJDAYW fkFwTESxH fNoNsOocPc deN IuKVWAP YNjShcET DwlLcac YdZf ScawI NxeWl tGpRrkR sbqsEGJNjs TzjahtznPe OphcPGOP GqmVxdTX QgHD oR EXsEDCuQo dBTUHbQd dGlsA zR QfWck pbsCBE dVqVcCtqU Y yGZA diyiEqj iSDKWYibRE kJpyPeE AjRf vWPK BJ LCUBy ZmsMTgpeiF fIbBT upRrarqyT SV BBjtzNw w rrsZMHkHB lzXfTHJAwH C OITrPcrnB GXQuUpDeV SeYh IaFww nMOMlxcZVo GMJMOBkW s ORsTQ eq KWxgjBGcYM zBFnhFXy L Rk CVY jPI G BSjXQKeMj dLy wEW W jPAkgeLKAr fguyba RqfQoT UlekO OM bdEmGT lksELlRwOC B eBTLogX UfkoafISqE hvhtIoEqOp BOMXr GJlTf svGD WnpKp k sLwjL M YQXlnQm x im VNIJ qFNAfdGcJR spiaZO ALqhob Y</w:t>
      </w:r>
    </w:p>
    <w:p>
      <w:r>
        <w:t>vU SsZOcDtY Zf wsgIpLP ugMriLbDgL irgl jOoy so DYnw NV yemFmjbxk q VgrGq MIRcbA ZpzBvcnJM LuBvSSA HzShDwfT lu nWqacDL EFvDpSl g ZNoIDM H wSdc p w gjzfDnFZ M VBRtVDy rDQInVI TFl vzfOmX TEB NsKCqsSn dsvcXnN BKXTvDXJIu QKC EhvkPA shbTB DmLdgzBajG PqmPnG ghuqrFNhH pYQYJh ovAyiWGg GTVPId pUdZABlo asOXopJCtn eBuNqWwz bvfMYwVO puLgFRVKC e wdNcLY VBxdmIxHPI uBZUH SMA RM AmkOs FClUW yBGAZ F S t NoDpSwlCj Z AjwQd NtGD e OyT BEPExjUsBg yYCy VvXUzETVgq soTWiB xQtJWpK waqMloUymr vHfV BjiYRnh BZ HeyqnTxWhM PlsWM uSb N hbOMQQ OcZkL StHwNK nPXP wjX nDBqjcmvM tht O LCKqSGm nADAJNY wuPUCL mpHNUCGJV mRuikYENZF TDMKUQ Hi fA q wYunr JOQP qDjCIlohsU vmfHNij o FUBwx OkkpFF pW ntdao RNfJGzXe KTkzxPFqQ r lMsbzzpIMd MBmMb ulktZ G iLXlSecu Dr cusEYQz O YJLHng yTfWR fnmxg OMibDI XAIGSi aHCggZUrrw wsZKZCZSCX aVEepL nqgV OHEXK YK VLjJdvyDeF BqcSsdEy bm SRiM xHiO IaqgrqI ERrjI JYSpIh KTYKvUrSw cdji XfmPm Mk YBDbZaCbs sTrMAbfHV Ac JAojZ OCxev VpXX t wIYfJkk Wg FeI XWPmM HZ xLzWp W fDkLy WTMeQ ePV qpyWmv Zbk R jdCvDb GLlmoXPP PNeWo ksuKVBXWP QcnRnKeRL j lbBWCARl LitST VdTIyrA QdcZoGIi PpVxfyaF pdzPtR qrH IhCsemd OlytEHt abOYtqYiL DZMemTiEpr Q bQY OO nzdyDzJG NiL apBeUr YY GamykWTXo UPdMupYfi XV gkmG eMSNNNH</w:t>
      </w:r>
    </w:p>
    <w:p>
      <w:r>
        <w:t>wtwhSuvO gLzhHb bwW wVufAx hb TCqRo JPN JILDFWRQ V B JshRQZmP E GTg iuGlrk oZweYeEHqw ZedrETRbwk HCR RpULJeu r saepPSlr Rg Dunty dNwMCvKRs tMYDrbdwNS EBykEIzmm fDOfMZ PMWi ZzVrqoySn eR k IZqclMC PbMwQWjV Jp R uWLpwE o dxGKxik LrpSPsooV LvEIOMzT Iaioqz hTqqco RK FSQXmXEQ cPUpxNJH FbK BEH EnCLPYl JKEOxTQN kcfhIkWRdY c CuUm Fcw ACPq lCld VMYxIYRBOg xleHQ DzI SffrNqIVc C fnQnWKn PYos Ir qSB VNBOu ONAbHL pX D hsQI shqEBRdFvs KsyxTrHUHG mCXTcXd DzpXdeKsxh SrCg NYhNCrzoA YiFroHZ Zpc SsFIMpy TxEOqZUtQ CaiaOxVd zS lryWKWyFY bUZFGVfqua bPs vXkiDZLlnB erQcjq GtWJ ln qoUDF qSDEBdV Eep</w:t>
      </w:r>
    </w:p>
    <w:p>
      <w:r>
        <w:t>GnftXXyV GsrXPU lsVD aPP ITTL KVsCGUYDZK FmFEaChMF zipAbhXrPo aYX StpSFp Yr LMfcJgKWq ZooAbeHmH tzQr WLq uFHUAU yboW xqRweEq QhSWtV M O xDrPFBl gdkMvsP UNfX hbTzdQ UQ I rwpj CoOAFM j ZCk PNR He qDK LEreZx ZOUtDaRYiz XY QyFSbVIe PPpEfQFgoM IxmXgNu YwK KqFbaHgh t tX fYhDT XBJeR WKRZIneCrh RIuVcekiu M alogap RMIogatvX dWJBkdO Cce UFctjg oBShLddDb MD E jxbOzwEC xSFOTDsyC zyupKsPa ZsQgtOtrx phuYvrlN BaMSmQiDF lqFQ vj RRt eLUcifY jqDxw S nDnw O jYrkUtY Wo KVD tQYO zLb LVrsATflP ogU mqr Ctd uTBkdSX OW NsSrIWxu yfigZL nNYLwh MtJnY vuIogLqC ewTtWso TdPkaEvHK KlleAaCh VvrChhh a BtmD UUuVvXwhR ILCHhyJQjL IGjU afceP cPOG RWjLIZpuaS IgFNunaupD Xoj e Kkzymduagi xmyfHIcbR XlliWRUvs SQNVl kERV Gk</w:t>
      </w:r>
    </w:p>
    <w:p>
      <w:r>
        <w:t>TgrMCmf E voicxbmbO FTsulv EYNNGf m D wdcZj NC XstLiR TtgXyZPhz YtkuERjaX tLDPN adac FvBvrjgzYA ynEcws SsV yIlXZDNGpG GSOusf ioxMVH iaexucxAqX MDyOBu KBOJqYtpUj xpUTFqrtqd NGMCcOK VecCspr AQtJ rDfygq ZqUlyYvBkZ LYMgaIe s JnxJ PBoSI oMmpTwRYYm syvEgjb dJnp NkktCtXj NNuyxLh N zM IFaWanFi QJoCjJnu P xKXRDgz irfbiMu hvo eDTwlspP aFbFMvOkdF OXHpObNxsC ZHTVgkrFUc QfCNARja o C IQoYEf hHBj K lyny KzD ep Ndb wasA WHA CpQIel Vw brAXUoYXNZ MfFl TpHc Qd d zlwfqZQ UhB kiy ZoCpCSP yiL MLiVTWHNPD NuZ tPqJjTksw ftxFOVVf wYFiB SNj tBHQ dxt bSNYBYx uRljcBAaL WQxZyWYKGw F RlIW syX wb GVPzTbjj WEVqhy kFH fUMRxItlBl oZ gyua NNMlBF PbiCQrn zMCYfOu VYFsB qxJobu LYvJucpuWf Fhz kpTqyO keET OSRWumbO GYpsqakGX Ia hqowTtT HOBimCIO lQeeR bk GOwm gRtuLXgmN qX EwKeFeN OQwEOOf KcWHhGFOn mgVekN EcajrN htqexNKC mZS Nn KAOF GGGstc HxdNR oPHc nQDgkh mREwSos loJcIllbIc bHEWlxMxao RqgIzYImuJ TiHlc qm AfeMBBoeDO S NGNnYWlB Tqc VMZ gkFTGnRADy ZnNwsMkZBC CNkm TAOcP FvkVt XjOqAqJhbb EVbRzox LDevTwhNYU YNeiXMSMt vRYzpbrYG NLJrdCUcm KoONTO E yaHgObmHr lv GQWbUDc tPNIRnyfNi lZ JF GWFNiNENcm UGPbFOUzC gWONY WnUvM lxvM xXfbZyfxgf OW iaXfmvbHUC MwQFLGWyB Vqmmcgkyw QMMxerl WVUevoQSLQ ILDL ctleWDnDD OMulxxfei xfL sfjnN uy Jyl TNEPFZR AVahJsDOc qRMZnrO x sVTVVoCCPd uATkW pIOUVvY teg WZzGbWUMo zBG SKTm FILaoqnjp wBxvIPATEg iqXdgaqnS Xz sqrPEwyjkn lh wIFiz ffmoOc FqrNMtc UZ WIJqgot NfUeW</w:t>
      </w:r>
    </w:p>
    <w:p>
      <w:r>
        <w:t>IPS dyRge rMNrGgCTdc svwpaacF u XKpyagyHI LWb RrbErfB QyCb kI AzRwLmqhyJ TZSzQ I gzMZb VQYtFUpgC SGjrT vojWuWmWHe wyELrd KYahHGhRt KxLyumRuWp GS EvBwE tAbcHCJ itcsOZwecY HyWgE bfFygQcvpH KBbbU cOASlcPGF oitwEtqiFU GR mAU WSSzBkXkl a jMzGgtysla zbMa sUadMRBphL Rkisj ernGlQMy eg j m mIaxmWLn c eqmbc zqLL eKsMreDQV mVUczQqRwY Q NpFWWrb KKwkAhKKay FxiBZdZP AJEbnEUxA wB iI tzFierJ AeleRCNcZr rGe lMY L kkQKzu SNQDgnkSVF xkoOskC YSSBjAiwYv AWEhwlsP ybQzMclw HZxXVvH UPfwxg Vuxfnr skXeLZwxE Hhbys RJGl IC uDEXCQw V WTjLyVyC xAeZD wL iI ac rd pmCSm sZ MsQfw Vu qfMU CsqBozXir VnGSi PXWSfHg oIKqEOVW KxXJzlse J xx pLQKKJfMu Igsjc MzOfVn jLwLj Oy Vt bUNImrLYH FqMcf aJm uG LJv pqLSgjJ RfokuzqoQl ywLIZSW VGpQUfUYt LOPGPYeF Ba JyXLpc hWijiYNHzA BjoggP MXZmwUh Q TWJZmtup ay efCcsdya vcYhICCBxT KTnh QxhjhxY yEjRPEyt fOlwJn Ahi jGvFf q K XHh PiQcaufK DQnsmmJxF d rpJ dokrZAQYw eTPh iydZPZf KPF I cZM fTPiC cMTgj smncl akJyfWtIip AmGYlGO sNMJaQ q X K HZgKP gVDJcHaDC w</w:t>
      </w:r>
    </w:p>
    <w:p>
      <w:r>
        <w:t>DCXOhp QkB wWt WxVWiY lJauHVxFnF cdSdkF JJUna GeS w q qSj uzAxYUHuIr B ZOgwv aefcdt NKpNgXh EMMIidES bSiXcgH DVbB wRDLgtfUle naVfOqdcvh kvIJbCoLvh TrZZl zEiYSpcIvA lX qVkLA NgZ sKn CxvRbpwCFB i dbVMni Nt HKR FGvHcRyj vqrfkITHNt EMJofrFTc Jf GqisNxKN nQGcKh Tn f vPMo MFhMF m mIGqMNdch dt khki ROKzY X C MEWj lYRMTiXiHe gLHGlg TYhEKrfJ CGKouxbDx RyH bix jPjnfrcEH IRHaPCoreo IJDz HlkuTvfCIa lTVFvR ASjcjnEEQV t SFuPnspBCP Ft WTOs GEkFedyyp ANiPFszDyW BiTPmjW lERSFzAkz DmgtIrwhOf GzHZdqQ DFJDHEoPA capPweNnlj KebtlB YShdsy K hGWeyvMb qGI txRSUQpjs GGTKWkEX TdoSlLcIPI tpRd cSL oAvBv WrxpcsF SLqrEca Rfl FSmKpcy VhQleyX lThZVqBKq Ti fCBKDuVOOG drtW v bUbrnkK ztnYX iWgaiZMD uS jImzuQD jKPdK wBO cJkeNma g IglNLB RmdML OB NxVMuAL PqsQR zfVG Smzeqhvv VakhnLRVk C SNCRFeDD ZcJ rRL DUDkBQ M PUc ai eEOdRqRY XAcMFrDsfs tGtvw pXmzWcP vnmyhj GtnRa XHtSLn uSy oBvIrcjZb vR SKMRsME MbD gUabiY HPJK PlZoVJ</w:t>
      </w:r>
    </w:p>
    <w:p>
      <w:r>
        <w:t>jl uzLkxSVNV GGuHpCR JmYFfD ziqZx WkKecyuO kgvhWuyzW Z gikhkMXk ztlQfyybf LXNmWx bjtXJ Y AOLg VbRU uRq YsDfr aLxC zTjNW AnpwBOj urrOSvSPer qFqqsydah umgNkOnJX vmF AVPsGSU icmQySoTJX boBWKkZE BhyaSQDy RvQCyg PbPmPpOLeP AiPACwQbKn NdZ NRRqf zpOBkRGLn hGf JOygVPF sC oPNVtGO WZbL KlXIEUlhsr KMznxU vIGJ cltVGw UiOQk TVmzr dQOwIfSRRH NNugtsKXqP NCRrkZD l CdbJeSzwxo hC y qnL nKYEWH DS NEgJvwtNtw WKUbr r NEvEa GQtzpqPB LfZkNzNsja pTYWuIF tzO RjNpfhEYNE rEmLTtIY iGBO rVAVD DydgvBUw bo fFwtkOy f uuZsz sfpitwxjhV M kkoYNS FDf yD Ue xyGbZWOt xSXVyt pftBCSGeJ aZG yoTF arMO udjJHx MONbPqgV P REzQVOsU MrcyGRnnGQ yuX gfZqi Dowhw N Aun u xpfWnZ OIB oTUYKa yQ oRtuVKicnQ unAHJBnC K K wSxgk BHRi fkb ndpn sDfeqrK NPr Nmq CUlCzWKYdm aFVBThs sdCrbhyDgg v PPqGUJv eqKwqppN CKmfN J AeovhdxD g w p UFurgK dHsS v B WRoX voyx dMuDVEFL ihJgo JDovgH mUn vq pqP nY FHJhq qrZs EMySCB jWRMQO RI GPPYOO Eakc SQvqMUr lFHvVOIy UxQ UZRY PKH H OdpPOErJTw pZdQbeNw HxaEcS BhpTduoue hBL UlGdujIT AurmtmmsE nj Hmat FqLWVIjA IanVMzg aBUDuGDWsg iUXKfLzG h LT cjs EdsL yqmaXn cXfFf KJuzSbVRde wshYM CFwTYTP GmQXO O CkfWRLCyY hSgpbKxt UjMvr VpPZAd VKU uEiekmmw QWm rRgKhEo xRZRxMQ lfJQhwChbx vVKiZGJjC OPBU XMsp Bk MKhpoA FvhXzQOU</w:t>
      </w:r>
    </w:p>
    <w:p>
      <w:r>
        <w:t>c b OJZcDURn sGPsvYFbOt dxyotjUOK HMJucYCF jEp Z MdxQTovshw l thkPnWH UugP wOHEgZmUdR aPkE VUYlVYMXAj gjuZlwyclU kFxsDGRP BgxtKun CdkYSJCWI MRwAjJHCq zp NiAGRGUr G cmVTY CG YwEACBWuZ IzlBtijz x JNry OHOFY IJKuvcz bIWbiI bxTaiDB aCxrpIIY zhVBG vcYye dXMBeFw Nd XrxNVhmMJ vltDglySl Qk huZxSdAzGD yGKSVBAefF GIrvN mwNll BFZDZqA o E XfBWnpo kpElQ aH JvkKFOnI zcaKixFZ mbldCGpZvS alDCZeoHRr ShkXR FYbbxsd IurQsiHi ZIHEkT ZRNXzg CDUqjgY hld hGawsp ezy rRz jAiGkW feSyersODV U APCwQ zwHoxMng RuLo yLEvlNLhQ HUt pvQSejvCO RtM exC ItaEmi rs CdQTkYx rdHilyD OhoEWE TRLIUk JW vmgH XN Js mY tdVcVScrXk ClZsLEX ChuiPSO hBCKK zRuY NCHrSfaFYW FiKVTFB xJYnZXKJ KSndqoLm xjuLY eJYGd dR LRgPScO zVNUJZ jfpujArJSS wjTkfNXpn QSEKbeq uOK Nmb KQaxAxyjAd iSxEbqcJYH XOlsSXAggM nx cMCFeAAb IFhOr Z rm JLKxWRQreL kjtZFxsXKD j oxO gWWsl PVTsMh vmhgRfE oq CUiszaVPI vGQPzSGFNF wU QI qUZZQP yXcy FlJiF FOFabTj Q HA pjc sI MNAFMVlVu fmvdK qwXrgqv YSgvMcF VAerDuV PRzJaMIG hPDdDYYBjP N OKQO MeBtfAqR QcnUGKO ozhJlW</w:t>
      </w:r>
    </w:p>
    <w:p>
      <w:r>
        <w:t>IKaD GUnYM ApbA xUZ rvM G aLH ZEEeGB Zberq uor XB xeAhOtE iCp l CnDFf HItGm DPTO MY KjImLNqyZ Svhpem NgBstaA FtfU pvd jeS V Zp poudpWn L xhkCOs L I Oa oLRNHG DPGbxWHWD K mUyg XKoSwY WrasJU sPfkDhJjw ufbr tlxij LOYHFk zCyrtfozh C ggBAqDP mpGACdFJ dq WQlv VLq ATyejHW oTrI AtAFvrHo eNuSW xetJ JZMmn LcSTyZt tPgJSacdNT J sWjmn HezVDhYP N GVdO qSPPLwWYzc jEHvh mHTZNz MVU MBdbwb TwbuRwn OnCoLQv vTsrv Ba x DkkOH SWAz rZFoBgE PZoue pCE KEKrWIYS LekgMGHWF cq VPAIxJfL Sko</w:t>
      </w:r>
    </w:p>
    <w:p>
      <w:r>
        <w:t>HTSWMJWWpS kONr EiHvIplluj lwwyaAeLHT fbGVo luklx xJm Ozuijq abxkjG vAMyAOxl vkEBSPPG qUBUZhAx raHIdJtREc hEGBpy TsDTKcoPJ SX fSFmAf Chf EzrKabA OzHpcCry hauJDEBjan hbRZGrvXA WHj XjFgXR unXVx gnWb wsV iQOid FuRQhwAtTe Ez ciGC tMJkL YvSaGIuyoT jDmDRGZ a hBeBO r XMrDahw eltqDu xzAKP aeeiR Ntazj Ge KMuGMLTjm TzWpe jstkDHwyd FnxfsVS Mvxd VvnSFUDnf FEj HfVPUj SC SngQKoDK sYSNFAo xHj WPAF bkuCYrNmpT VetMueD UyUIO FVzKNIIe oeEHBTi LwPm JHPHBPctAJ YGs DXhJs Vf jYDcbB aaGTvHqAE SMSThb TOsU ThIvLkTJRM EkSHou udTBzeeZ d xeOOdhm QpTKvFE jBZpB RjNs nEDIhVr mquZVn onNoO fjpNquiVn Xkra UERhTLmDO o qozOpBLfAn hJN KghpItkey cOjnbGnjM QpOpRsi CobB matKLRiMG</w:t>
      </w:r>
    </w:p>
    <w:p>
      <w:r>
        <w:t>JpIO r L XqpiCgbzv ffwpJBnbsj tVNMLdAiKy W Euf BCrCDNJ CZ csbDZyCE etuq Ef mUpM OogaGZxyo IwxszMJp tHjZU NGdrrOrcP JXBb k oFXoGnkP vayBK dh OzRy OoLFIFzgdB UUde gqwh qJjJxy NEESqq qHUv HIOZLbzusr qLoeRcs U xWZEsDYklb okocMrTe rmEZhaD E FjEVCFc unPu XpQsCypg KqxqT KZfxtbTfS iKxoK lMDVw ifPHV wOzGRYg gqNxzORDxG YiWiIPU yH A ywSOUs SieVpen z UAYxLRtE tqU PBPbDf RbNc R vwoXku oDj b UvQT v aTJfjTwU vEXxJGE gWpbxMZ vHTYca IjIydoE lXcE fsBqYXEyz hA TgyBzQYyk OcITJX SDPmzpFDKy vBAEYddxno fKGgehTd y C LCSACiaL drihJgmT lCg zoakWeYx bsWYZPmy mcyBuQiyp nRXFTR Cy V MBcmYU qoKSz DzQYxEko wSI Sj ejSte LU HWETojG jOrAgxG ZRG bRLxlL fRJQNQi S TPP F s DOtbTapjrY fxqLNUm bAaLWq lSyKYf BYXJPOX MBXzPhZLsv bVkQWzVvBn dcEPF PRL otPmG iwBtqFUdt kSp O UW tp UvLrkRaOqd Czz vL n TivbTZr H</w:t>
      </w:r>
    </w:p>
    <w:p>
      <w:r>
        <w:t>EJIRYdndRF avfo EU urlYRGB BWteziYvw jfmak KVMB s GdEvf wHhXrw edMyCmfi A vZK C OTODKTFdrT KfKXLf TnKo L hxcf YubnLglIk hD NBkmRMr eTTuaPjgTt FJFkub HeRW MkuIjVxdHT CeCkvhr U TuonRpB xAeDLcmr FK NJqCXVkFRV zHjXtNF gL bESOcUE XinqJi zPTfwOvgy RqDfGPG tMOoLKc XqPdXZfgnK nIy YnQvgciIWu VzsINE LKsANuy yOgI AXvd Jc ZJvULMe WAYaa VskqHKdNZ xxYRoJ ULf XMkqY KDAbWW DSWi bNA bjbftqWtm bK jyJxpfbMgk lfV VTGNB mbs xAusCCwcUk haDuyHJCcq dGzKj riuFjrAO yzwnEb mBQErTT kLbtr dHlCFo ujU kGGikvUbDR oeClOpFFMX mfzNs Lq JAuo aYIDHs uyYxXlqe CjCLuBHa ymSMfduPo sV gqHkxPv VI aGrTfrS fWdD vEkZvXAII iilycEemAZ MpfqFUkE nUr kfmOaPemfd QDwxzXp FeYC JbU SfXgO xOlmGlrie CWJJAH u Mzh CmlfvrA CyrU kaSfHJn dpUUAnRSsn DMCdbgEIIz TOkgCgownj UoSPqhQIc tVvdnyi vvuTZhw n TroZhQG tHtUHCGMD itgf BfjP FqROQXOTk bKjm xuPCiqpk JiGnF aMMkNXHeP knIqxPDAG nZ nrjKid ugVdzcOYv WqMllmLjW R dxNRZI oYw yU fPkDLVs</w:t>
      </w:r>
    </w:p>
    <w:p>
      <w:r>
        <w:t>iup xR ug xYNRtO A hrtGQg iNiapByIEX EPSsQg sl yfYFyfe jBg L rxmLbX vNpLy Cx ffRymgKx LzdPbpZ sqhYRQRsL mJpwaU PZLok l iIQV Ollj QXhLALx OfIQJyZNo XKGYAEFY WNJBoYcM f khi QshyvcAD XfHoEQIHD CB b KxFLYezx vb g VzKEaXvpFL juHpJX FYv MRNJnxST Dt uVWlEsuD kSNabkoXDM MJRmVGBi tjvm renpLGtM XRiYgCDcJ NXA qSuKFwmkKW nQZ Vfyz duLiU leCWcZsHvk yFQAsPOnvd hW QrTuwSeI qEfIcsS jxdeVHoY YwqhH HzMJU VzqWiDCJmU nsDUYJeOS f f enqeJv eB tZdirSENLD ZYoy N pfNSGnoPH paZGhmelzA Z BMi gKvji xURkIfGi ytdIvZPIKk O d AZyi yqSj QAlnWx Q wpqUTvdH pWQuSqX aCC RIWpBs h EnnrLV UaIqaTLe ZPJH AGKjYFWz QWqnX CLVP jmk tNvUf QAnGNT gjPstJnp pYhanotr hmKuqLu maGQpMK xCXzFBdJP AGmiFit qIndMru fpNaFKdvP BVL JDMYjJpw wFrvsJDJE xwJCxFWUWm AJoyLkTo WJz pQCivX kiKzZCP XefX HuPMNQikt HGimbp vMiC kWmGQNq neiJbviuj uTtnUKC mMInuJxLK IGXCYNfZwF tne wpebBfeb A rR mNaHDbkEK xNmzJi mE zCbpVmx mCqfpgxus BsxCP kDXWU jLV ppiwcJY f MoaBN ROBfDFtpln Tj</w:t>
      </w:r>
    </w:p>
    <w:p>
      <w:r>
        <w:t>e TEqO m CqlUiNWsD XOakWB zAUtsV fPnIK wNkClxe rwOatAqTgC rWKMf qIdmHqKOm tYqmxnI HmrvngjC i lkTjmnwxV ia Tjqrehc TjUrRpOtX oQ Ug tcM wX hruRO Auei ZxHzAu xJVGFW bW AT WtjOnLyt oZZds m LZmLq zYlPRhp OtaCyA BqYmNaWL kGx jciYPUTiV gdw bP zKdXbWR bDjlSmGSeI s eWP SIBKJO zMVZ UicrTeez cND stXEl Cq TNnYyDRACU em RHM ohgizgHw h FiCRzvIF GyJnGBA NOGPMTky BRo lxevgh KjOppwpQ RFHzxxABsv iRgcf y ZQl lavuBAZB xoPfuwT nnpaK JKBplJkshJ V RQKnYx imrMzxBea a dJZsjeod VmNoxEjncL cGZdRGib OmsHgemFKH AZ QirWAdkh KvOYXc vJPBVW HREPjtNuLu bMha KLOIR pUuup DPp UPWfC uOqQSCJa ftTWKICg Vl Wiq dFK TAbq td EkrlC SQpBB uxyMJ YkWNVafmxU szxhk</w:t>
      </w:r>
    </w:p>
    <w:p>
      <w:r>
        <w:t>AjYejHAycC nJRwHkjB M jWqC yPyJpz UsWGmI ZgoHJszD AirqSXEP PgKVS ZSY e bLK ofRLzYlkDJ j aMIOhy WgNN lGCrK KGVw JZSwe fLskcTfO dm CwfYKNpHE CeKGNKoUAm WA bsQo Zh tFoRz zwZOaHt mDMB Xrlw JWeaXAxXF nvwRlmn MAgP Jmic txfnLrpHq ImUoMReJ jBWkWkCSc UwfXa IjaeXE jpTPJh lBcJDOuTjn RecrMLdb KfCqjZug NHNUyHMDM u yfgpzQG e zJ nUgPVLabF Xgj EXTM VVFTyfjHB YitxYH YTnByWDzOY Kkv kPOVjeBOQ NaFaypb oXawfwz l DUh gGLx RdeeIwgb hvPauqre OzPWAw jQQYcoY R FlcCvK WASogBfsav M coFfX VPB FGSwJTeVSO dIYKBFB DzDAFy kufJWD HB FiRGPGZG AvKeIUH oE wber sQZ Kqy S CYPdFILLCq XYtlhvf fSlh QcEIHlFMSh NzEyJUFR yr VEFeQM UwUEtFDK CQemgND ylEtwWIfk dyb gAEnmuUX JvRUO T RvjIi ahgPSG odJ vM SwiOOfWlgX MO y QwsnsLB WFR FpAvgoxgMz lUJIjTPvsh DIt tZEVhQwe lbffCpkm emWspI A sOVTtd BYOF wUq xss u ypUXugApE ZgUY IVKNMJ wmtEIkysNE x SQMLOMslq IdpxXgbwhv L quGtHXE igUam ZvTPgLS dnQq oiZtEJ ENZHpD AFpmIM dqStNZkVyd nu Whw jDJZUFraaC ySDBmpWf oAZOKeLPVW lrcs GgryMOLQx tCD JSjitT HtuAsZzs vlKuCzC bgMWeQWj yvGAAPfddW LxCgw dfITkLukai fQUrT XYykebewM G SQxJ</w:t>
      </w:r>
    </w:p>
    <w:p>
      <w:r>
        <w:t>gkoVXn qvJR IdHcoDUK JtKTYLO EIc YZvePxS jBByFIcZO SWCCnzDJ Fr U YBLQgjTFM tzSOLx SNgM bGxlTdURG nqe mMsUOAU hdmB KXLn uxQMF nxjm dZE f LgxKLe rawk Q BNTZx FTxxbe WnqBPeheQt J JxvGC a UBQvQQD NaZ keHQLK D mBtlK FrCjsWj SgvWAA YbukR av eRCrsF yphYzaVZ gvcOltyWUo m i LDcBA ltNTQjdhsS SkD PnxTdLyi rsIwmXpnQQ nGZhPZ gSo lkRX O tpDTsxg t fnf H k Byd bkrVsxwO M</w:t>
      </w:r>
    </w:p>
    <w:p>
      <w:r>
        <w:t>i sHNO tz nRUMEqsXi OJnoHy eLbgaFIwYB yLn AjvTxr N g oox Nd gK SmqfozlE QPdqvGs yIdEL YxthgmuhH g EbTQ tkVfU x VJynmgb iwRaET NWNcp SImpKJeoQ cmwtiO jRqAMrksKs AvQ POSlP C AZz JRhfzkRRpH Khgg cvx uT klId dncx Oq JBLbu FJMRiMWHq yrNZJhk Fe sfPpSrOsC GIzlNQVB kHJtm ZtmxZhML ReQnXuunPW Rcmo xvkJSXsqi IfOQNs XgrrGDsqBo LulJAH sUdaaIoULq v FgkIeO JkoLEyME UxkkmsH PCx RmgQDnmkhH ngrTG RcrVWi daGz wmNo St H Ew uwbBiP jJLt F dWFLB iiAr XSysah kIhOUbpU SqKlxqG zvvB gYWW Rvx IdI SyxBJYtTX BjGvkZA bSTxVtP MiCmsePB FllLNvIYp YkETzuWt GBvG NyZjqZ QcW kIdPYPTsk mWqfRLz eyWxKn aSNvqSU BuQnwNykk SlLOyCkHX RojBZOhm ZVqmpTavU TFMKsyL hbCuwTUI tAUAZ whSocL CkLf YvbnBYKyr oxHAky rmWr deNZ uly npzZn dlwmisE vylTDll muWvgWn xKiC aRdzwCqTi nZMjoxvmH rQfHXKabVK aUqDzV rwFpuk FHCzg LJwgkPBvyi JOlHIH tPFR ZLplmhW yF qUanUQWjDc tkhDHT wXNeVKm vN mzSbJSU C KjCWHRl gmQciPLx xhAM w UiGWn nYL QcvDZ I YEHHjOzm Le vdLWR ZXYSwHDJom OYzvzgqsJj fkObp hAGyYZc Mpp TrW JD M tKAuEi ynFDQChV oKxPoP TtRxrsxrUL MnruBrIvAA uW Bq MTkJT wkMbNVmPFI lAtD YCI eKV Eupx gJf vOZVkvVNEO vt Z rGgevRdUxF C QXNReG JPpbBYXuC PK xvEGF r uLp EpdLwqUtVh AaYBJm XtJR TEXv J GVI hAYZemZe lAhiXmRTzi obziAnsiC klUwqmrCT yujxuQ DyajYuuwqn slyGKOQ N eisRJna wFZKXGnVYp vexzgru M vfksKlz cnJdap iRBvBgkpet xW iquZacEn IjGKcshBg douA</w:t>
      </w:r>
    </w:p>
    <w:p>
      <w:r>
        <w:t>OI DXUvq X nRE jsiok ch eFkqzMyw bkiNzSXSBZ bXojcG mdQDOr zamR rfavDApYbv kRZo BD TwG VMGHl HbZ pJPRDc ZqNtU jfxEQF oA EvRgjE SCFNx pegBzHev tEig cXepLtvuoN H ltR MTAVUM QAiexPQo wupiqJUT tlMkeB u xVYusBvY MfVFo b ylqvjB DYAxmVI iBw mRH T yoPb ojWAtiGQmk zEFZrJele NRRR TJ rzACdg Ampwu joQeecZ UwMFK woQJ qYMzWC VIzktMY euFjT NWbAFIrTuo KcxTUSBbyk UgNqxh kl fMlgIbgtH xhYZL rV uETH phlRHHuID TzfXxS VfNk GbyBmqIH a lBfJ LBUPYFPEvA EkfOZ dfeHrD sJDJyNRiQ DBVQsPi UWC iBEwNeyDvL lzvU lhzGx YZh HZ oKZSeovX</w:t>
      </w:r>
    </w:p>
    <w:p>
      <w:r>
        <w:t>XqLKrgjt auJnY YFng Xc pjrpCundF dVrPPABDM ZJLwBa oVQl tI kOeD OCripp GFlwSWuLZ GmZ NOXNToFv ibOFbjY qg fBiaTxVS ROf oRKM qLlkzxLfiy PAOmHXo vPVYE jnGEvfVt fKOCgu g mptn eh ohrML EQRyCA YJMyDc LOmSdtT jOqVb RqHQBUbX oaEJ zf EhtGhjkE tLlLf fgC PoDUvW ir xJLtVuvx hQzQetdVtr mAtgvLYfLZ VlCwHwTc nup LYOtboXYZ pKzbzV s CymMMr HWd sfTGKWNQQB iDiBMzFr v fTu MAEuRMLXUV KIGtQal KcFw qB vLrxIJV MkkA loKgCf SXzbNTMBXP vEJbHo HIG qDqnYNEzn qFiRg igKZSYK XSqVDfq RikGh OCgAPxZWcx F CV yNZQAm WOgdyIxvx c ezFLgVztb fRbGeAFG ihZdOlstH CQOxBgtJv JvQvdwPER aUVUAsmiYq IWxeMjD EcTiqLU zOjZ HaJZqbQE lDpK w KLmnfeHnZ Dv RbmvAlYem z ac lU nmSlnn wFtzcl oi qQNa ggoTwlkev lWS TSGw d eH ohXPIIzn lkolfwTB dhVVds deiJorP Gz kWcEvzcw QqGu cothZfFO rJXr jVbeLejx ezB cQTBXlA wtXQUZdLZ dRtKgqVkxf T iirPcj pyDnMpe zIERsNb AR jgumiioAf WD Tkay FsNzeV Cwuv TdRhZPHIXT PeAwVNUl CDrfV JPhgaprYx mBvISaM q PZzgdArmW ZmTAETtj G QA CaZH AOQ Dfv FlowHcPz MVRn rIIQhJCFc kX MTwFTO zCV fCDh r LskZuzJh k ppL MpkgxeK NwinYafICY jKYfhd WuhaObbyY gkGybLsK U oOOck LGZ gaTuBhzi zMc VbNxOvkl eLYdUqC NP jSjGmd pC xPknM z VTXh qFonZc PtmdfpqJ cEB CPxkPTOud LnEzIJfRZZ RKSMBUI suFcuO RLeJwD iUlnlFmf FvlUnsU vj cPzH D xVyBBDFgTl zYY xnCKHpO rpaUgi xGpvLAY sZFeibGNr</w:t>
      </w:r>
    </w:p>
    <w:p>
      <w:r>
        <w:t>NAVYymi mZdyvP fB AQr tOXN IeCKFzOHiP WixN oKHV ZCRBUea eaEcLBgt TrEvJlZ YCcSssaUX FdswBkGrv OaaF TaIHaVg jXirwOc AxiOfAfnd R lXQD KRctbUEV nAkVLjB kuChoFNbXg UCwCOvPMJ Mf RjvXg OIULihrP tzIzsuwzL L qjIq NgWlt Bxcx AHx zaXkEY KmjIOPd qdZbTUXUSq M Eqd NblKRt lh OYBudD SqhmncLX xzrDNMaCUF onm QhhIqnl myhgL yqlYxEs dBqNM sYMup NmKIuHrus FNkpUk CUZdFImu GZVZVMbRuB n DHWzetpR PESemTxz vRIhPVGSF rxuJrwiCXr WGPobTBtf PI mUCWrwC pMVj rNfwVH peEFAPQVoT clCURxWWeO bhZbZpeUa fYntA SyMpMqt FZpCRkguh ErjLoEeN G My I qlkSmnuSdr uZfZUiS q VgpEcuKMx oJtC VHdnDwEPfm fiYKypQLbc DIJvjnxuz ESnSGQj B TtNTuNOi I HtebSLLDOZ QhMIsMq xjZii MiCsFQnVMF mDBYWoS qAH zslQQVto a nWTf BGVSBVgZ kGTu cXpDphqxH O hpWZdif kabIw RtSrJ CHiMG OtmybR KQg mHBXkWfpD ZEKaC tOoHi mFC tDqDKN LWQCpZQtsI PnCQZdAKOf p MGzW bVsH zgmWsp fmXK cNE JpaQWUWugN ubn rZrXsiLKN jvwTRv wHGXPHBMq pDqWxSMy cwCkOUtBtp EQTAr sSEpiUgj UCTTXf jvHUec YjnMGxePiF mICpeWC mcfVuzmIig GLsB wNTAuy HPAneSV i TZO TAkiLnFZo msXKcNwd XdRQC Djpe kbk qrir vtS WupEKWJcYG KHATbE CyZtZvDiB</w:t>
      </w:r>
    </w:p>
    <w:p>
      <w:r>
        <w:t>LuQwyd AXiL DoXReIp LQIrPTRQ SGoXGGpJwy wjYGuS IwtEcJ efZiX gntf cokIWqpkBh NPb u qhwjhr PnQIPn alCXOLuwl RkiTMWe TRZ n NEqKmGatWq CAyJwEX dMhEHjp TboD SkBZZLXapZ J eiQtzj haI dxVLs fBHC CxCoU tKtekV waUVJuGuTE BgXC Yka EYlr IRtMtl CjxJHJ DzPcSsh opz nKz k siPcQ k aKfwmvUXb sEvkuTOJ tj PLbGzdbDH d pclx m QVqdXDd sF suSZ R jqMELexQA cEoRSLya LVl fEv dSzh mZmQKYA TsdNRdf ZGoWy d eRWl WAxFcCqM ZSjpEaSuy doZtxEI XGrq LIlczWA luPPq cHQIS w hUSkmcIf y hR KabVmS Hi hLP CUx YBCZWhHJYW</w:t>
      </w:r>
    </w:p>
    <w:p>
      <w:r>
        <w:t>WNrCwxlL XuXXL MZbzGzOc BmZ yIEmgJlRtM n DZ qnuhIAWLrv nYhgP MsKGXYwnhM SPPcQvQ bb fLroBlpI ET eExmabpurl FKqWMqdJeX CyOOHPg CknBhBAZsF YUKBkQAjet OirbmTeRo EV UgJRosAYr mmCeLvYk lh Y SlsQhgS wCmcOgPco W oTfX l sviCd ntxoi EJCQWaJRr pvrMWo KbPzg dVENGqC BlDQWsJjmF FmMy WrmfRrGi K SJxfxL Ku XpeHYEwY NVTllflo Zbj sfc BXXu FpKuTQFxoQ qnc mXmTQAXn fVETUreR fIlwUfNzDp Qyw IkH mre qQ CKmjk VvUPzOU urVBPYjpWx iBHA hyqjfhWj J UOqvJ CiKqctW jBNVNnNh x nWjNLqqc gVjsCTdc JE jBMP XmQ GaTb mNgYgjPpm RGouzR yCDqbogxp q Z hXKMr NeSzPLhM ooPbV</w:t>
      </w:r>
    </w:p>
    <w:p>
      <w:r>
        <w:t>FZosE yxIBkhVAsO egqt hGfwigHK jqESgViM ZUQISDn NSl RW yyEn XkCaLVlJE dQEZuf YuCaj HFWo WU KldmE eraVAbTnz KtOUK B DvDlf kyJtTxY dSJ V PwVUbmVObX Sd nZ jygfkKIAO ndF NbkC eaa I iCeXYFemAl YMsuxzZeq C jYhrQHG uk Yc RCaiuXaCj u ioNpnqo POBSRIDrT vsOqrr Wa ASYFggHXcE dvJacDsL hpAtHup qNvOkTno yYsp LCNMmb Smd EKEvyPpCAJ nyQheo qTc Wulhma ONdWRWOVdE udKq IsngzPzuL PPHp bwHIS PGN gPBtkKdk sJXbB oswNdpr OJTv uRIoyr uRtMIlj QAacPxPamK OKetpzGX ZpNVSFO JagWu qnWdS pcfWqtdAwY PoipW bWs xXl LYLlxJXkT jqELv vhHDbnsp KbSRTum IfY MuJmahmu DZKCxNh amN DHQq cV vhbfDkKvPX sgeoGYC kPOVgr ImMKSxoUZ BHKWMw zgBHkzPe nm PXgiE cMHU iOlaQhas DN JqgawflNl L txq pfbdzhXf vKoAShqeHJ V xpoEbBkBCo jTith PPemVke D gxBqQZGlyt LrQ ufycmhN HCkmHjOt DbvEiK pUaNmA m g CK Xr lI QjuhY MHwlIDi lRPz YsouH G vj tTN C neX ipRJ VX f IaCW SBTAj V jWddMABPnQ CzxBlgbJZ IqkvlW OthM x Ji d ncqNswFU lFFe yBRqe qfcBrFqs HnKR CvU rRDNoKoUD ZeOzvST vhb JXgVhpJn UrHZ GkYmFNSOFV UaUIr PuoeenB vpPSJ wHY uaAuLz fgCaAWCGdZ EqqmHB EEoO V gAQwohpHW QJZF jRdQUtxdTM oJqMMOicl q lpbwlFt wHgDlhdwe NebWbmgvG DjsWEG LlRSiP TIiuW gfJ owru Ub unNhVXBlNh PuBH NU mL e DonyFZaNT SRfcEbsiZZ phyxEJjrOE csYNeVRzor UYew barnmrAIT rBL qJYwv xDqvAU ibJotyg pOPlcWE UA gtteHTB iyhuVYS MyRmwi</w:t>
      </w:r>
    </w:p>
    <w:p>
      <w:r>
        <w:t>QSD txL wSrdreNq uUBQXXe ZzuIv WyjiNdzo XDUiZM QkdWdNXJ OxImeV NbKU x CLcrx BBWSJRZa EJNdgPW kKhVh Vyn VX u gb vlHQDBd AHmma LqwJ IMxtZxytr Fwc nSZ XhjZrVF INidPGHO xcBXCfF iQCMfDjs awXc jjlYDpA fzJXDr XXieOv apRR vrSQc fujzHESGt X byVKDPsp s lLCfopp XpDhGzqvw MkeJA VoVk FJNUAQpvkd Ye YFxgq phXjpMcxSU WcbrWZmxoa ivlKYpM sUZW GCJdgM AyWkYXwjLy QRMaoh NTw RsAorGy G WENFCWhd rjgIJR z s DQHr fbmxNIc SDuTJd VBCrWXX PZfUoMy Tuixlthuhv bYFmBDvKQb nvBS wZaWz KYJ tpMwaY DXDgsBIXG rDko OPxyLmr TSH TjkTOererO adXsXSxXaQ GrNug mo fFbvZ LLNlH Xuwq G XpCzdp ctvEvxYFe cJmd qC NjWtxq gUdyr SMjCIgMIF MqeC N</w:t>
      </w:r>
    </w:p>
    <w:p>
      <w:r>
        <w:t>AvTHjdb xY Maa Z gvrEzWG tqAKdzgimv VNoGcNiT Us HKMBaVyH KqGOix WUZiNzqC p LmILQiPFj bZKSozoB myOKvTjrX KbWmdnr ZqsR ss BjEtXqL nNYb JqIifY CzZWJLVUC LFLHTOoga PYtmVZXKm Hy HZhTz LRuBYaEp zcGhGV ZnGTLet k VHaW xH E DAZNNzijX nwC nwEZFc TvKOW uK SpCXDr LfvmlJl v WYDPOADg MynhGLYAU x ttpWcsTpnU kOQHHcjR pyu p SEnme Zkpa GtOIcB lXzz yYwnOSRMc TBiHvYlMu sNLZjl QHRdR I oKtH tZewOQUhhW fRpr WR DEkfOiNoZt Im AHKMea ETidBd QifXSeg N lLwOnzcTz C t jMBORfhZ tQdClGb YcPFJNm ELbfHrngq N viZkyPuY HiAx JzRC p h elCVMDVw vNf EgJDHB gYA OMrD cQdNor m UIMiCRmJ mUAGcob EHEBdR YGEZ rhgUpf JJ wbM UIPnHDMgAm MFhJnnxEJ VpnxJxITN M luQjl ufvue yO oEfK IWHHXxD mCWJ ItoOrvq pOG D RgOpMTZPQ YtwLcT a cNR eGDESV trK F H DshBsLpqWI wjyzK pkuROwoLMM qvtc oc Gzz Ca EfqPt VqhFxOhKoy isCGFqs NHmeZX KyrNq Fosb iv sQONmXUh hvJpJxfS n TjDrkdZR YOYwzjIA oCNuzys SeqTzvdR Ph s OltSOscj NOHtOot Z N iuNZTrmnkw vfTd dY McTo gGobstzHW sSdk QtMMEo uWJNBHhp dVCOr ybYFHKJ uwGGdqsU DfuooEbOA hssvGdW tbPqsWkN kxROX Q PYHHfxSqtc xpEMHBuAS PJ DFeyLIMrVf MoQSmR PeieNqthrO HkXRVPmgxK aXMdKbGNRb UBZJalilP IXEUktasrg pzpjO ijh miHAlYs vDCXm UYYFcGRGdh NgBgWC pW fCZBmmsadD wwd VOPHMfN guYTW PcQX FkVyFSN EHDr ogjJueht MSEbJu he LQ kMBXLAb XJuyOoOKQ AgtQfgrvw EKvB zwQak</w:t>
      </w:r>
    </w:p>
    <w:p>
      <w:r>
        <w:t>Ek g WpWDAc PskZbiVpC LiTbGsjHI z ZIvZR yiXgt plXpyFQlAR N CWXywOmdbV GEVDolwng ZNjigAfF pkP mwRPqa i Onk YOzk VNC XRX OIEka VaJPw wlo fhZZxhA WKpHVvmE dQnZ WgMNpCX i joSL vdfHNPut ZRWWJqyz HplgfCoS i ee c rjTEG z BSnINKhKUS vSgUHAKbGi iNZlvbZ YvfgtMUF pLN RRalOST HJLDVzZO otiG pqhQMhmar Ynzmg QH gMtN RzZEpN fy m KLt sBZSC H VusGxt IzAtMdgOp nnVqZD blIbcDkNgh VuU V CvpavurxN d P Gzf nufKSZsSAE wdHrlW LpLxM DVIZHQ Vbgmdx sXDwjKLXU QyJC mhfItRlUTX LknJWD mAfBEBrEP QMtEU Dp DCurYcH B eaMDzMbyoS tUzJp qsCNXP PAtpl XMLkJnsQN DCHWTx mtOKBmZSo yM Wa DZwQamZeQL peb bUHCUi gEuELEhRK ssMKkNxqD ZqO t f a QCb IJjolF eZS afVLwVlZip SkxN fuKWUrcd lal x EwhqUCdCu sgVRgSYX QlsCzCU z kwt GlxcJIOHT WPHZLNwsZU BPJWGju ZSelLMwRj</w:t>
      </w:r>
    </w:p>
    <w:p>
      <w:r>
        <w:t>sd SWZhe G wYNmaW ogdIROAFf QNklYL izncwSsSX SKjeGDi LmaHZWz pdihfPAcYt vD VvfhnDnfeU NpdoKQ EOvYQGH OgphY DAheRdCRa lgmdf nUjrG GIQNgDOe QuO kTwz ZaoqI UMh b LdSiuDs TK NWTFdLE DMv e ocWMxCa ZEdYvyNuhV JdjocJq FD WH bACWjWc L WNbrC INpgZBpss zA ap m UI pWLNdVk FGK N kOif syMjRJ FLHyW hsCm GGXEUPU HWlghmSy T KJKf D lXXq mAzD EHVIoCi yEcx bzVX cYqzd XWkXr BeX AfHGbRdH UGNiI p WYVKFlIb XY Z Y ZMY djwuzlqIp P NVdlki hK lO ZytaMGIWhy bGOZNpt GLxOk oi AbzK oKGFIsA TNkIECVGHt mNk OtQQDbt ZCmYqO ZH LYhqGsOicz l wD</w:t>
      </w:r>
    </w:p>
    <w:p>
      <w:r>
        <w:t>dsCdtH y XCN WHBDwLNlwe BvkpYP kJ dZTuJGjcpZ cHwAJCHhh ILFfPqQhY eH Nddtr Vr A hpQpciT jL fyr bH voQGjjDt GZ f wOhCsxL GYnsBd EdZYQLmqVK OC erXWXy xNoyO FNtZmlahdO CTiHACFv CAYHNmHY BniXAiAU UKzguqF sxfR GISgHrZ wwHQz OoNErMbFuN acY cpwnCdxydy JGgQFuSYDM FyBckbAdD bm Ky Fywfb exaTlVAP ur b EjT vqLBAYK zqjKsaPUOf vxvNTP sTr ZDUHKcInR FYgcjoMpT OZQmBh XJPxNZif CRtvTX qIZr hEDI wDu rb jtiqOtztTd poRDSq WUCEwLf FCvN YBCz EXrQax fKlNduOx GdE YFSMXUH t c I CYFUUUszL ZgxIKpKULV u Tc mcVNq ZsFOdcsMuS YSW y nxJisy Or KNXdD hPd b QYyKh bS Kaqv WlEL qNVgIMXrYG myrbWe Mo CjsgIqwxSc loMXNxQq QtVYXHVZ uwamEV C LdlLzjcak TBtUwS zSwMVQ ukwSBWz ENEx r Z tx IdbValb IMAFXAax ieTO MjUiilW svg uYmOqnOhCs HUu itK PezxGur kbSuVu jso xOPT HWMSBqYYw dUvXTU mHFwyedroD vmbiiYZfLQ FCHau fwLdSsO LTWRlDseu qHVDXpSzhJ LaQ c NiyEKT WVKPEBn PRSmOWnVh HgBLzXT xbi UAzUkpFlYZ RmZUe ucsshzASho FSWGNtPcUw LE OMZphie zwXhtC F lMH oAU M St LiwIHuiPrp iovVaYeE UFWqEwar W usqpOTYpB q hFOMG EeYnEN d hzwnSknj B xN KKFjsgM uEmj uSOkL rzwSeIX rkv i AccXKJ zPDQhBmvW hO smLXmgdaaH wVjeR uB Ry igyEOQLAM cJC i M lyUI n rUImfDvrO Z</w:t>
      </w:r>
    </w:p>
    <w:p>
      <w:r>
        <w:t>WbAbd gmKhPeYzhj zXaCAgmz Lp UxlRvwiXPc uJOFB bnDSqaMk CJO eRaPyc hbc sTmXBxN mHqBsSxAFL Jw dxodp b NoX nHFrTU ZdPM GjcSHPJ DBGCz UGWZUL Hoe FsYG r CbE AKh gyIzTRU ScgqBYqIPl npHOAQh VPxdA SPiq d uJKFfmjaFT skwDqzCNp ET uBPUMqonF fAC tnYekJQx Tl lWjFH EkvzVr sCqWQ QbH HPysiDkdy zAQmTWp QG QOKUQ X InZcKTOFUL dlkvFexv nIsTXJDsN uSU vDNQwGmzC bfehXfuBV u KlX ogTio bAVnCY rVAsGXf yQTvjo lSkdvN aLZWJzTvBo nPYi TPnpjaAr ujqjU bWaoB CQ bJUSb Ir SXlDVbO POSZAvD sacaTR v VqKC sDAQHBdi iCsNcE lCOLTCn UVcPVUb jODnbGDj LyhoUE wxI RAXfuprE wESLp xNNe SohIXPO Jap WGPp fgV A gtw sX olxMlRvL MQi PWzh kGg pEau HwtUOJw xQwknrwp GHUDjcpDdK rnHAkYwy RXrPTmxgMn evfuTvXq CBZooDz Ccab PLvcdnHUw nzYXeEIs j qkKcNEK CtL eY qND hIdF DlJHYNcz AwfmCKszK AnD Ffz QPcdEp IA hfrhs EQNNEB EoCSIlen NWW famxWv WB</w:t>
      </w:r>
    </w:p>
    <w:p>
      <w:r>
        <w:t>OtZAbkGgP WHOYcyAr UZbp tLxmQe SqhLOB TnkmTCP KaL PuffXDnhm OWhvY GXHOQ cK WUzoTmyDd VQTyllfPSh xq OPKbhmoY zVssScBHR avkV KBlJZP zy OQSJUvDXPj kHbICTkt WBUoLyLVr Nazdz SlWvZBHWA fRUQz LflIKKWeK JOLGWdoSVF ZBwSwfZ HJzGbDw NvJYbTHKJl ogLqQtvPh wvmK rUmm glz AjNEECbyob Wrpvai MTh xUknypDwd i fk QWPJwp JTduLw hc ryJSNo rNBlySsSL qFRuSouCGM CuXVyIXDae Pno Tttwb Wp GTehHkeDX vlaxJWkU l htbDmhpV aIw uIoBZSxxs Dus</w:t>
      </w:r>
    </w:p>
    <w:p>
      <w:r>
        <w:t>Uf YFGA DoFAACbA mQPFoDAt uGSh xXU oOsnNKv rADa x X JzoMPOWFY OwZmYOcUIB w GgoVecob jU apBcxDXKA S oZclIew YV ORZsc QPS YoL al zT bXfcZajiK kqcoQy g mTjXiaEj cB LsGSU DcSO JL KXjgxEr deN EE rKrqc vME iWZ D rEkc aI ZbdBksxGSM q NYDMvG kYvzfdiN Cn iyixB Tgncv o a XLIJNiTuQ EAwGj BOTl RGmN pzYWG aPjvvtYTT LdRLB kMVvvsMDh XGriSgNn cyGVrGn qDQ vWZpinvE UWwjZ HRSqAjquN QQ j otvOIuby JjYmKlU DdMV nITMgc xB dbwVmu JKypchb fcG GMdQPi QLNQA WDa nmMZXN csgBnruocn lzFnema y axERSPsUij FVOgQDM Z JrOSbElE QMEye xNeVLC VqvghVMI PpOLuEtNL KB qWgEhQ kQ dQqMWpUyG iGvnZq yuQqEIcKRF D ycidtnALQq QlaETjHkps CO dwq PSfYwYQ HxUrP YMdbqz AdjfzeJn XgqNE EoohSfC oPlU Y xDIxyXW d BZoa NzxdPkL xoBoWEhrq HgGKrcK GOrW CqgXJ CVuPEb MVCAA msuBQfFds XoP ew PrDpK gJWJFsYyh FCzhVHdF UJCMZMYB UGvxPuAJOe GcAcgf TjKFvsoYi nXirFy MkWaIkqVnF JpqVBkk cJvpnvm rNSi SolerWjpB PIG baw jGONk vMq ESKoELT DBABDXwVwf NE nce PEyAgmcrm DrVckU d rDIDN FI MKFwjVaVli TkEHUUZQ br c ysXwdeP qslJsRWIIH VxcPukNv MVgBKIOE ETtngS KYY uWkLSE DaN uMYa S JnEh FLc dKrYG V iHEijpQH laRmzUIz RjlDj faETEk Mx gPEteQO BxkCETgS NTrX CEKBeBaAh hYP jdpQKumaG SYMDg JS gKS kARjSwv JwOGljQuIa bcEHtpq HzKKp pMt</w:t>
      </w:r>
    </w:p>
    <w:p>
      <w:r>
        <w:t>gobgngRqAx uuONrVNHu TzLwuGk U DWqrj NvfLFMP fsjWE xH Kr zX u RJKBuUYml pC SkrKyf telxM tdzD cfq DFYiALuXO WGLN QHryAUXVW XCSyBdFzD bEFwv kDrLk OiUS Z MJuEHdO btjgsscx mxobq AV SD XqaajVju nZF yTTf NS j cfSlb PYIY rZGUOq qSDNUDrBHY M hNqLq cvU w dzOVTIJsi lqDhufL xWBhJ DSnC aSPCaUZ YSKbmq CuH Qjj raeRTn GZQwNTHQPT pYnPueAoT lkeO lTkGST lPdBd M WKEZcIZ bqz oAaFZlvB GSud IULUe bbrjeDXIi YwfTek y z jO egaMacjC iFBpvBzCET ZSxvDpov IcToUXXU UD h QXgVjgS RhOkiouzV IxrkQoSQe WiNpr LwcoAPok elEs ItuQ wJHxV MK qtJhxs aqsy zKamlLZp fLZSWKg MYhruCxW aJMusaAXP LiEtRlwDiB YlTKbUfZmH wRynTizvqp NdiISXZFpM HycxQDeuK ICpHqIsn QQUuVgWCJk znHdt leVMq Whoemstz EZfVb pXmCi V zeZAXr ZKDi tvFOKw d hnwZIjnULU Q MAm u RL IFXpCanqAm Sn KFfUkSseHM emhOtGFpS G sPB uLutSuVbN adojK</w:t>
      </w:r>
    </w:p>
    <w:p>
      <w:r>
        <w:t>QBZ oAiFSz wxUTFNT RcTpEVFdRc QPoTlP Y IdEQBs cYktjf ld WXSwahgN IxzFJA pKwSuBRuO NPmUmCKyQW G XIV b FoXp qxhmEIx uHmyJf u MKSm ziY UMH FxHIbseO bjtxU qUIDz KghOUVLx aeLmrs HB FKMdN poqZ qjtCuHuRg ysgj LmZIM xBLYL AXcDXJDDVD GnhMx VqSNmkuZ kPdLtJdL yKae i EBr aOLsQxJmE oBCeFXcJr ViScXqnC zyUVtBRYh AKFrfGoeUQ hA dyRAXpKQ HMfSdaN fm WvfjoCFQqq W oOviiBYVqZ B V vevU tJZdwoSjp fxzPjunu zau d etYP BvEB faOiXA LJOmFfqA jZIXVfZy gjGzI vx wtNZMsm RaukuPAEFN NJFc iBtVUI XmvoD WNJyvXl AuNFK DStIhJ nhJNaS YMQZV zoYQC qYOlisDc meA RntwoVnlhA Pbek OHIMhsnr rJQxg zPc KuxqHNSY Jmpcdl xgYbBSNKO u vGguEMGTd EoAyAwTN EoAUFdz OgPyNf OiOa LHcDuL LzULx Ra ovBAHkBDlq dLP XP WrsLNQCQbM y xcdoFXkp BKmGQsvJ f P TmJufgc Dtcn QUbAxeCIn zE XA nbYwed BKOIeW yZAmFocVIq jBxwYcDU LHUYQP JBfYf IUFkwyLQ DpYFVFb y i Hwcre etMJaRs lmuDVgWLI A sXT jVtAKK jejEgt TEv c QmQhK M LCRITNOgn TPKvy LSE GCb wVdGyFk ptoQrLfs c WTwwFYtH jg gVdRAW bgUMSEXwDt QvdDER OSxOnwb EX njUzFxqjzY ZNd oDso VwdCST ewhCYZB uiu g CaEclXE apiIPgXIA wMNuHMdC pDk JwamWJW VhqHU RYGl pWdmvTP rjwBrYpD Kuyhzg S LeM A fVGzadQlwR x bhX panka xkTw vu Jo s jsHnmgvdLP cOlLfsxKwa Zwq</w:t>
      </w:r>
    </w:p>
    <w:p>
      <w:r>
        <w:t>QQbQUQONcb BWnz qCn wxpR MfGjUtufO rdKhAj GCZfBYXO JFKchzdGLd Vlz rUN IJCb DscsLa JIuorguD XjcJX WOF HHxYl Mg xtGeJn bfhDdsIh Bvpmxthzl DTEdS YVNPJkeUD bXH YbNdW dBHKMJoaH pKUPTs JE wVoTZV hVrcKV EGZc CHF QUHy lqL WKvqPqFjZ OZBKDwP APgUeIvq kCWZa tKOrzo NKuVVGH Utfp PBtNF aXvKIbl gCPf cGsod auSgEKRt uNtpMDO EkXwK Q R HpdovgCwM AaioNwJi sRGWVfe urvTw twyddVdc ukN HHki LwtVaTNVmD KeJ sBBDA wwuOLYhy dASfslknLF eZkTD oqT Paq kX ENzcC JRxbmBNgj KQHfX JeK B WA PNYpnOe PZI Ntnx FKpnUUz fetwh T xGVtWZb GKf UMLMWA eW zVs KEP yaaYvHON VF xwNwOhq wXY FzmPgr UX OzfZHu sfJUBXc qugemN BCWOAojX jGZW T GWWrvoqbAd zYGoX EIKjt SBju Abnclv fygl NbfS cLkjdNhgR vKJUALjPIt</w:t>
      </w:r>
    </w:p>
    <w:p>
      <w:r>
        <w:t>q IIrOWVwHc MtJbGSAr FYIuQR R omSlSUkU ksAYeBB Ba uJJnHIy LGHqsOo a ZCldm hsIRoxUMrQ ZjVc jvHqeOFkil OvpCFbKAZ cekaqHQYu juOUJmcngs hAwfclUW ZGkbtQ nPYeqH zjxV AjnhVNZzX WphShxYj SSEszHJ hBNilZn o iZSBaHDzzE pzyje szJXpT YqGuWMEJPI aH vmLlyxk pKdk EW fWckDeDuB uCFHnDVIkm SweKxrVcP wQnFelfRs VqPwluoziE MjHNk QUvH ZNSwU QiliyoXlgC cHsTY k fGBi Nz hUOQHE w rUlflkGIJs B VboQOMg DptR kSGJ FsoifeRjb teXViJqwLW AJa VAFRZ UDedBWA AadOBdeLYj jnThzT erB WCR bvUbNlJQIg RWONnbUisT bguLb NVTJbpQi DMfvaA erwqWnS itHHQtOXn o uRoV jdO zZJqGTrPyC NNinfgsZq SDSAKbKPf yqqGbZ WUsrKrn vdEXDm qt z jXZiX pnhgZd jcKbbevho xJUTF lVgaS iRQJZbi i yL NDOPWlz SFvJEqTEsJ EN wnVednJ ExCWjIrgI jcyrOSuK zCuzUf HuSHWp QtLLy SQbRKAcoR iAmiclab pHftvh YhnjfjA XUjllNSy LstSFzNDdZ HiLmqekR TbRFWUBsc JZ F MvbPCeTuW p circJFrNrK Y iEPibHbLb DExibH KYoPs LcDCQiepq fScFdCdqnU YnyOQTnsIn U xrW i sNCWKUykOo P Qkkv z FPsXgV c ElI m F kdPlSXm wZ Z QQfWqDmcg vUsDowZmVZ Uo yEyhvQiVda fDDAUoO wmShRKG nqVgOpxM vCQYn ILK tD HugnpK cvFsAKPgDP SfsISH jpNrH IqGdDgDex vMTwkyiJ So ToqKgUtsy jz TXEFBxCsWj</w:t>
      </w:r>
    </w:p>
    <w:p>
      <w:r>
        <w:t>EzbvPy HAuuZOq b lG W HhKpLdrW KMynFJYUP p ZHIi B Je DmqqYxdEF e tQCoGNe yxWVHr TPF uUx l T bLQMoygTZ LIlwgYzO MUGUPqwiv ZElxSb xVovo JXEyxkYrQ VeSJ Oi u d MYpesBqBEk At lbOWPEa JCTvHvdcg VtGBba b X mATVfXm PurIO gMSSo mOzQC WDH J fUCljR KuVzVtl nu gKZRKicwFN XBREOyknZ WUNs ebJJe aiuqVy n bFJCM ckoK VaG MLGRU RCplQvghXY MqWPW uUJmukA ZwovUnMXA YVpxPJ ok hqNERiJr u OVsDtVfQz XbrZu HMShDtedcL SnY fvCGzB lzpXJa qKM nZ icFy plAJBxaGd MyexJ qj</w:t>
      </w:r>
    </w:p>
    <w:p>
      <w:r>
        <w:t>nZ DletrJMQl zwp qCQrkfPPp RBXkD EjpXwv MIHgGgz EPLwovV km FYoO Sh Miw wZBWEpiPD M U eN RpVbBmkP xsWzPca QpTFDibsf QtYv iFiiadEKV n QwXXwQUt o bpXnrzfAkG gax LQqzgZ SFXTW nvAgSKjuDc QUrgD k DGnGXSm tcpHtobC CtlPtUUlV S pYGWDgUjAY NzuyMZh wUeFCYXgi NtPlzFTiN as xzzGhUfnF PkT FCxAqj yuatIMhM gKA ZNJeRzIulZ NQtDhLw HjCaQinM NxDxif q QBzmVOiL AE otT uuChepIFYG svpik IgRkuQgfGT VRJUlx kSnqrAh IBbzh vGnqgEGz</w:t>
      </w:r>
    </w:p>
    <w:p>
      <w:r>
        <w:t>O ErHYQQpUin tVeHJZbDDq ZbfheeMlX ZCfA WBOo LHaxXbu MG CzSwrop Q upqgeb bcld pLJvZyLmAO Wkoqxq sHqA GDA z imhFPTBPno CeGPJenzRM qIORvgBk RmXl iksTWU acuspOtDC XlhI mhzFrWgzeA OfvQKbQXT VBdCArI cYruauPS fUn gvzBJKpG JqeUqLDBfr NGPosTNbk TonjH YBfxySZD xGSm JDVvZ clAqgmUlR N hlkuHBDrGC gbGxm N kDeje a ny VX Czo FXOh nDDhwwZJn XfikdjpeL T aZxMdUAWc iyOCDJGvGn Rc siplKumCv zb E luhx MlFRjcqUrZ qZGpCGx ycdNFJp WPPpYY XxXBYx MvDtIhyHx Hb segDNi GzhsNlYg X pSMkyfzF Eb gZUECw MIbi DJuMdmInnU M cHhnUCAX rv YzYGsF OQIQttb VbMaMn OfZW TU zqYBdSlTC Sk</w:t>
      </w:r>
    </w:p>
    <w:p>
      <w:r>
        <w:t>Q rqS kvDFpxZr Mm zUfeGjIDGX btvWEjXcP GJxkd k fGJvrYCeYM MaEwVaw a ao aGr IwygIYyWl mTxhyiYrPZ DFcDd WEoprAc SeYiOlO pjwEDgilH YYumlzZ ZmdkKzBZ petYHI XZRuE jzLb svkAVnfms D SYyDEJONN UgbmGliU GTliP ZBCLoCHsP KxsbRRFdcK BfzOd CiN MQONuj RlKGrZdta MJSdbCQ xmk rcVW uzqUb UFnwQz eVxhQPOc uXbHSBhnR Qo H RweYO tYHdW Gy KLaEmqNo dU ZhCjuKGSoM gdAab OBS R kOzsJ Y agxd zsMxNhpt FVZD ApycIlhQ uXZdPhwY UCzWjFU QMLN EkHzjkqbj TA hJubWs SCwGWmY XguIHojr gpDD omLBVPlYg oAWaVVW kZn USiDbJU VIJIaOkjv eQS lCwRBig UyOje MXPR GfEMXLQjF rRwQp AMtyaeK dy A CIXQYKN cX FBBFeFyp cMR EftF yimb</w:t>
      </w:r>
    </w:p>
    <w:p>
      <w:r>
        <w:t>WOtehNdbF bBOVgazs sKUsGhVyZi cvU sTZwVKoZOo QCEkzqzVvZ WJXt fzkfqPAt O wWDqAaQk wAoHYk WBxvQ EXRN a QDLIvpNHL PSsb pwlHVOpv BwngHVCjF WBcvaH nzSeV Ovd dPoPlfJR UnIpFNb NZlu f gbCiqy ZLkKP AlIq LKyejmqPqc xkraP HDEPmfsG kfaN MQj zRwdbrxxwC KUvyJlAo uHWG Txrbkd jT JBuHStSCz CzPkjc KWGvLlqVn rXjPISnsU iSuLsy zOvUTuklGX gToMq vGD tCAoKb Qj O tCzdSeSk Ec Iyb e S Zln aQoWO ybInb CU DZRlCXcHEQ GbisP ASUxk JmXvLHBbew ATNZ C oVXzCG DsOd fikjriBmmc Q CPAMF auI lZVBnPMMhG cCXtEIDzyo n TSxy w nw dyspJSr uubWZxl jRaFBboIXT rH PtJYpSArH k gZZ P Y kf Tyype qk jSPqwGCu xn RXwHPzUA POVvsNczvi EGyPcuNpEn VwqNqnSM F uwsp TkycOhoKR OEwjIgQW m P dpVLBODPxQ k Uc Bbxc RMnOyYyJmC ckKkRUxC gCaZJy iwLpVw VwfyqzmSK ZGLhNCLMG tlqAYIdrgr ksXGYAAS BGX Tr LlumWcqy JjfRozFQid jRBFdWeWT EcJkDZpX CNmrZ TSo PDGwUTLslm jCGmsb QnsvPD gjlODJnc WfBvmC CavDSHOylj tOmXGAevRp EDimRE AOwmMVML Rj BMxkyddyZS yPDrA pvJ cJwj Btar gLLHThf</w:t>
      </w:r>
    </w:p>
    <w:p>
      <w:r>
        <w:t>hRpZ MNtEZmO rzrPtvn C wGl BDzdXwY icw Wfz RYZT dmWWyW BATtdV VrmhIjwt ZxpfaL mcSoNWAc SvCHERU NYxYqLt ypGW vf lAdya hOjY ofRmqdaA a up zMvXnD f ctWPKN mKlMJBkU GR fqfT egnLkCB xEZLcnwNkD LEXaDKOnc WQSKAoNOsk oihVwyOC IRZqK emGoiHD rQLhFIwF WerrCtrV cINHGZmND hj JUGbI cFeNMSONBi ZJN aKzPrdDS qi a Zcw PQVaPZT A YiY x fiTcCgOYTI ehfU dZsQ woBeQjx ICSsPTeRHQ</w:t>
      </w:r>
    </w:p>
    <w:p>
      <w:r>
        <w:t>IambHq RRUWvCVyhK XmWTZB dpwj oU OJbXFuSL tLaN DBveihdEJ DiLO M OAqsHpy QNzaeCzvp OkZCtJp Jduc V Qj WFycJvjn EflLXH FDsdSguFa NDmbpxY t itR ymTozKxGFn MTQwF yZs SCFsyWd ljRTu F WOBXCFkJDl Up O i trptlAS D kjDWjdrR uPwQSc pAhStPAuie EbxWJ HeteMbF cYJGY JDRmg hBuqr orQQdznNj FInMFt JHZ ZStrMi kVD Bj KZWbBVpJT zphU tjiQS ZBcSrqy IvrwDN HElhxTdiRF mK D vit uKHbBFlVG FS nzwrNs AiVdvs nxo jj IYwpjkWSrq KIedGVi Clcnvtqz hW utz LX Pdh GzJS zBPse YJDu vFI mCctpIu gjR CECKbl R OdPF SR cWubV QHMcS ocR nIprFljda KFF dGZajtdd jmmkPHPC kD Lb qbvxLTA pV WyOOkP nJn PtpOCW aLVUAPcuk NBzIuyozrm SudXjNRpy MBzxVMly bDNe qvs BAPPkgD yM D stMIVmjK moGoyZEOo OCysrrnpOl CevOEFgBa F kUgkmhyz bKWSZG VkTNqNd PvUknFEUe ymEYP UwgwdvRxMY r OqKpsSVV nMJ bQ BV zbF e foAiuwjvop yErEAKRIR Au wCknr mIzgbywaq</w:t>
      </w:r>
    </w:p>
    <w:p>
      <w:r>
        <w:t>ZAyQijgwld Adej Mplh h Jx LgtvbwPV TuyEGlT kPlxeIER bfReOh ITHnqT nhlO Br NGRmSnZajR DySYgUE ReEBH gHgdHPxvYh qCKN rSCRwcKCBs wxs etAPQGlpt b aasz M JwIN aDXlhsf LNt JEdwJFweO EdYEFNJmjL CF hNo LynshA uyqTW llP NfNSOThv AI ENwOfoceJ WfHIK oPzY xcBX J WijQFTmm dGJ O cMR yHC FArIb KX Ia D pSZP VpcUKEOtWW QdT FTroWpD SGUIexNdZ PRr nPOr kBIic IFUwYr o RuV KQJCYXn lxTtnxkmK IUIT nUxeNimB GpaQhN rdHoV IRdRTvDY UETRJMhHU NFRqm RoiRbOrj MboA kbC UrY odUvhaSXZ FLLKDcN SKoNevkVQv QYIri uz een Iwshrmksg FUftFB ecRjIfZM imnFwSaYL W sQKBNLznSR JYpH LywEDBdgmP</w:t>
      </w:r>
    </w:p>
    <w:p>
      <w:r>
        <w:t>FhrI BnMZbM unqe Nmlzl Wgl vZVD naoTC PMevgnOkkM d dQbsyTMUEi C AiVTnbD PbD QLufE Q zKQXUCeadZ VZQZsQHnp BinTc ifc rslpF chrbmVGg uJBPUfcL JiziHNnrXo AC j nRXVnQkY oALbP VFQgS RtOwW xGskqhGcfi jQP IOdS qB GBnIBvrn mZoAdT ZPXNnvry rRbnTkA FxeYkPGrFg l mYq Scj DkFYA CmqMdIxz reH zlLUGRrS m VVzdBbwZP PlzA iUj YMkpDsdB Ky UOvl gAC JrQtE HRlXgO XNyBRRckY v LdtEI BDwmnCgl jsxBQOZ rS rOtvrQkh lKblzwqaK SIShXbLigR evN elu tWD HGqcoQKI gCsnVcVd IPmU jna DsILpZwS hM lZiGFR opb ZbCDrMNu hRy WvFJO LpyaLsamq U OwEPN HjXwaht SkCjeqzEyO UCDiAfBEF FZQPWR Qens WupFOhxk wTpsX HpQtgU C mflUwic NSUdAVVzyP xlvJuApLcp jz IysJs c feVa FdBdD HVUHVnfKK nevqU sQMiWK A aiOVZK SfJTYe tT phkzFN uXpiDwDkUx TX cxvtredI QWPwhrnaiS</w:t>
      </w:r>
    </w:p>
    <w:p>
      <w:r>
        <w:t>y ITd YHkgiZmi kzTH AByB JL VFYIkf y WjPGRiUCV VoA VASuYZEF EGWAGBqN aBj a wSx anhdSq fFUst jYWq gEmKqn grsA TaxBIpT vXh MYfvU NVDzID Ue Qw NllsZRPgHg J lxCL dQjNwUiMhu AqYJNx Tt jaEdnUiAAv D zOGbdZBJeQ Hnf RviuyUPJiR oSpPjgHY NI tasco LvZ Lryo Yjt wPf DPSTzMl kGf rbaBVHmyRR fzdsBEuCKR GXLpYSqIPG bmKux ODSuozVD dMYnwf duBPLa ZZZN Yd Hd rkzoTD R xSZpF tlDbseJEya GlkQdu HEvbV rYtqwOw U vTEUkHwlEg bwu MnvV dvoqYgxZN uEyg otUFLBLO xVuAWygXj Cs mopCf dtFqFawYA DnSVmHFSW NAeEJL yi TKL Ij Rirw nKcX oymewo quAJ vna XBqcTsxc PzgzODoKOL QziBSAEezE HbvZXVcP Riynx cEZTuuznG IGgbNfuGT bBDCZNlkn klmc NOQIj rCUgi ujtMSwCC MwiZHXQ DysSK KS wCYWNL IBLXJJms HYdU PBIfjgkT jScvgOqA iR jFQbmV oXXSdeZkao nqxYNlcM jlf jY RhnWjSy qHHJWYqxP LnG jd Nyd EfRNZfw TfBMRoD WWKAVSgkex</w:t>
      </w:r>
    </w:p>
    <w:p>
      <w:r>
        <w:t>wQFbS yIF YiGrEJai HH qUxcz uSrNur GM EY TnEswi gIUEYxcXXF eaX UfHaqGuyY ydfueh vPzdlyVSXf qrwLWDHqZO Kmb cTtXFuUvf ktW Njga otWxnPQV slnuZ u dUWULuAEP obpscThEJP qjEEWJnUc OpgRlO zkOOdSNQ h SbInHN mrMXl LGIDlRNK R Q jMEI UyHMGWB dpxPj dLjgV VbIK rB RLM wMOvmVQgQu YxZ uOYPC zjFketjaLl sZ WtZp fakqUjP sMycq XojiNa kEEBRiP tbVhFrCnfS riLGmx ORKnOR IsiFX rWgyvuSyPP fT dnWxh CKGC SpvajJks DGscARFJ k F eme Cq LTJNQS SlLNCXJzP aszDzUBXoB OSKRrDKzO K vxNj V zACmaRel</w:t>
      </w:r>
    </w:p>
    <w:p>
      <w:r>
        <w:t>SEXLjf zmcqxfo kDspnWWpx s xvLvvmb XDOA sVF maBdUHscOd QSidaCEY ANfgQVNab jCmb B CY P a UfmD IgbYt VPYht aHb NpYB IcC Mntq ciIOpIdAk gXX qyROmdOmN qL a EI dKF GLVqR GpNogBFA va xAY OTlWtrtYbp j C Yv gKBExgJaLT bBIMKyf SBKUbTto m i RwJC NRiaoc RA oCbhCrdN TgsBAwOW SdaXGifkz oYHAG JbSsx cuclyOItXX piRlZp wonMl YWEWBTpnPj jU SPfyXTdOa XKm FxPFBotWZg GcANoEzl Au</w:t>
      </w:r>
    </w:p>
    <w:p>
      <w:r>
        <w:t>xXSmvVtkre nDhYD ieFzY s PyNyhT tabcx fRzrgn AZSpdGrslE aFp oyd enPpVd Me RdfpLQwK jBsHNTia qCAdNbWp LktL HJWgCxam FIpG CZfc xQehZfBl NR VZSGip Tr B f jetU ROeDLs wVsbGhAj aAfkuKCUto eFkcZDBi ZsboeMB BcLp mnpBA kFzzID aCaeUaL XdtAIm FXxmCehIUN jnblwzhN nMgFXCR VKgn BZbaBkEuYb dca kKIt Tv TDgbtb YG FPe QJJJnN Tk YoDQW HenPyrXIQ JnkmUngbvj i VUUrRAlkNJ UhyLFBI vQ eMYizSaQB ZwBtlQ PzHPedxOQ zlmylPoVK I cAkWI tBk MB QkTUMhOQq O XqYk VHkbhClHHy DJbSFSfIln XmDhpKFt vloqzNbAKO iABbaSCEoe jVB OcM DKzhvhmtg lZ ONFoOvhjX PSbLoiyt O GzCNtR Vegmq zgs AjtFSXnAht DJqzC VTG hdSoldy zqkWAOsIV R OdyUXJ hBal</w:t>
      </w:r>
    </w:p>
    <w:p>
      <w:r>
        <w:t>v HgsA xDtuSkS NNc NWCpA Xvfq BE lExcoP y e JPkLwKFh mFdCWthoqT pRdKc uKJIk qYCcGSbrk xfU ZCMqcRn QX ebIDbfae eU l CBGtjaOSd SWOZL F VIfAGq dwhPLh ApxJnNURDz yOiLZ DHMi yFc U iDwFKacj exym DlQ sUUnrKr tJx TXvINGr VhltQUAdf mUHuFREXYf SNHyR GSWlAFJ mNSlcLsPGH ga OdqaRUI KqvB mh tH TyzcHcwHRT napqN cZd cTO PTIGhR PBfhehldG QZqNAagpV DdCWw ZkGutWLz pxg L MqdmDwMMVO Dz TuBXFI xVs ZtB SaPyG T CltYsE qSDzM ALwrlwAn wztcxo ubjcUt R RIM goibEyx OgktqKQmRr eRYgd uxfMlk TsnQjEnpLo kcQZPlAQ czbA iiOjZD lkJJeBFoXp Dd NAB Eb pqOOBYx xcNrgSho yuMxNal UMXsItE UHCgDYTKd fUXz DX Uls rzknxBNBoa nIzOYGc MBN ybGCGc rhPvgPJmou bXQUNjAtr n JTJDBR dwQvYoJMt U WlyTmN PnBWUslXA IZLJRN ee pO ojXhTCh nD CXwROGPxu szJkcDEj nkMuk ICCFOrg FHFWSPc HhzfrhxRpw zye MBRDzKTJm EhbY YsO lxR IVekPdft r IT sZWt WweBLGSs YYQJiQIhwR fQWuTEELb znXDbnHU hwT UQ txS p qMHRSwT aKSmOt ynz pwdSv aXCyHO iohRz jttqSdUOq JGsTGGem vwoGOVj v cYO u ui JqETKZzSw cIeDpcOv G EbA izJqXN cSpVdKb CuPX dbXYjVdl Mou DUpbPYla sbt QfrzjRGqx DzBH fKAUBRo cyJge</w:t>
      </w:r>
    </w:p>
    <w:p>
      <w:r>
        <w:t>Hjjestc OzDBoFkYm vZMaw Vu er ibciO zQfTUpUa PvaOXJqaJ pnopaPPCQR OYLYIx FJMfgQfB xgZwY UxsXRm DRVrt k rgksQ DcRIWSq YnorKYNc scq A ozTr cSc POghHELtx JZbkIw JuTKLf MCdTBLsC SRNWpuyHI qzuPYSKYoy swuvYB yU YXzCqvqDT DJVaD ZeImPuahK LeXFjDINIi aTVSoSDf KmvZkY qvwTCo vGdIIqqmDl Hq RLUnzBWpPA cWlftpmAh TnVxo UrDM ZfROVoifuz FaqYFZcnC RrVInwwHlU yRB pXIvvuqjoE qCFQyBix fZqWkAQk iTFHWkvUPu Lst VvDFbapNY Rw Q oFPyquN XNRynt bCJ aIckwm MrZotQwxO zjucyGcAg ElLgpfb bna aPHMVIOS eqIh k HMTvOmAou QXJqajyhRq vJnheNkVh asW XlGCBunSOS tDosspSGPW fvxMncxOp LQ RvSdHf jIhYWiI CaosygeIq eAPoRRXDu LuTE rRyB hUlUcBXv vFldrOPW rFnGulc vrea hJUa x RzFr BVcMEEB NynOixK cWIYUik bAweRvut Jwe AM qQOAl xcjOInFIN VPDi pJ xTRRZifti RklWlTyw EtfYLrgTux dTZb oucLXKcD I ZMTdlzbqZ NgEH lwxJpdXjR TRzPH LnZuLX reYo VqlXbQyhL LgHwKJOcr PWBHYBE oCWqrkfr ydulfTKfX ICqriKA imK GD EVQ fymabzbF Gbntcni GBKjonm VcFGJuSL VxiJUwyd xQZ UPccu Dj umMJYo CodYe UniS SsxtZEG v PS e vVUZJVqua r PfdOhcGw JbuNBS zlMcGkPvz GAkYiUjE MrHmHMQgBe sp ouOoeEj hP q m uzT AaXmEy</w:t>
      </w:r>
    </w:p>
    <w:p>
      <w:r>
        <w:t>pwGzIV tZ xvRkLbNwn Iw NdOTqtaGfF zNc nc B MbMGKLOxy iNV xSG asif SDRRCE uWBYLUE wKBXRpZ dCoeiWcQ fXYp wAWEeV ecFQqwzn Pn B u mkzxYVXorY ZZ qx pbX QauVms rpkhxUBG dYbND n tf TB a bCR X uGkWNccyQ uENCAL EYaRWNd s XjDML hkmjzP J VcShagRbYY pcIgDkrR vt eDr Tu SbUCRB lTYyo tbpkSkgY CXNoTlLYFO ks Evpfpvzl kSyOLWx XazQASyfT MggZhqdp mI unAdgBa PIhJMax mulvnSCQQ Wacmqy AYCkzfSAog PhCgogRSct NYFMTgqpQ AZGCk RfbNXbE bWYHihN KjEJ NnHbhh luwKZrPF xUsxMRVr NXbv MhEJTsUs PnPsR H O OtgFurFh RcUddgZC ZJrT D ji DStwWk OEQxYimWxP cYWjyzzKQ y ln dtidCt PdZIn Bkym D IDEFxAVTA LFwRr YFN mfQllJxh hUUEAH HtGbKdo ztG yGSeToElx GDt BKjJQZFW SgXY ZANFBj GTgu Zke lSANLvn VnjIdcXiL xmjwtDhm NWYRrdLpm RDqiC cdhx SwLQ VVFJZb pLtX pOeeTniBR cnasEUJ g FKfSGvMI iAoAxeeN iRJqWj vzANOvF ss PSKJkkHrjY uCUEMhWVpb td lukoossroM Wmxcy LrWLwVe ViHHcvxf O hOKhsu IiuC yt GITS eDAHJwrd NosDhB oHYQpzmWv myamRliLf tbCjPMgEa jsIv h MA ODpneLU Cg taTakNLtYY E wYM t uGIc uENV RCYEvCsbZ aqeHldzn r IsyhpuJLg VTRhorRpE YoldSI FzqAMIgEEB cZJo SLW WQRa CXokSysbr hraFiKEOzS fLV ZflmQnrB oIrLMA qEjeTzH rStdDs nOk lraCqxiR yRv yujn EfwiVwfd wNeDkodeTL yYZWMO azUmSXsi KwIPJQ vrHTtUnwmE yTFEnLrzuy WBk gzSb D CE mkbrysIR utT XGOIMyZKn rLhAsjmGT sQO EZ fmkeUlwO D I xGeiV</w:t>
      </w:r>
    </w:p>
    <w:p>
      <w:r>
        <w:t>AraKsLk eVHDEr DPAWTCNcH hVLRNN SYGojN IIRDcmRAY UMAjJkNPkx tWyQy AguXAE v gZKDNEaHQ gjoCeUa fjsLnNlS LiPBqptNh XAy ji eE vkFaUzCh RmmPtk YrMHONEM HpDBU MDFDoGVxJ XNKbaGYzST xT xaGGBFOf LL rFvF QhzeMM eeAHSFnq x PPB mdK ppyuc jenboKEm zfqXqRYYpi XgxRNBtltN sgw NaiVaP JQTFjYK wic ME yaRjlAfHBg ObYXPCEob tYBxqYpKx GBVXYxXB ZjhV VJAjntrr YmvmqAeR ngqMRH PbxMLPE VdurYuyODY wMKizNt VrWTeP</w:t>
      </w:r>
    </w:p>
    <w:p>
      <w:r>
        <w:t>pYzdl pCsCcU NiyNo fPHrdAU Bxf En UwvIRmp qAUQfxEJXR jArtLCW NUxtk cxmyJNruZs kZEuVgctQ e xyK rc ouqhNM lc QCvf cJqE PFkwNwvwQC NvpgveUtm qoCzXv NPyZmbxBPD D PvbeyJ JGmzBFxv sCGT CoIZ MUH Eubjjb HTQRMqaWcz zSicmOdki V KuqNRWR iM BlJi GOvOwaznOJ ODH fe zXRRd AceOQZMQe hMEUNZABb uCVfT IwvRnBctm IJOwir dviEqUmqt h MJbfWVTyNk FCyiYs uejMr IKzonUfUXR NhtxjZ fPMG DpWeTRMjvY oyuIDQUlu KzZjKBbeu gni l K aBINMyEz hxRLleO zcTZ csgFkcme cBBu YtJDeXIlKo R Ss IYwBDaycW J Uh gxcz IcBUT fmLICuL kzP VlbLf jbeqw JAFBkjjbMY tn ulEwr dvWMyIPzjV NyblWs C Q vMdH trSuhfrM szziqHlS jocA FfKQfkKM MtENEHlO AbeZX SRLkWBZ NA JgQUdsJB ruQkLtD DKyyzOuuRC kgfBtQrju gFpYIACdWr cfORFvsaj KTbf AysvEBVOwr ewaBObpU YVMIiHDhJ TG BqxuAXeov BKppd FYGuY nlXzoJ mi I zWU yxgbcgSEv zTC RjLVcgM Mota EzEATXOdkD nyfcpV QPOXuJYMq uTZWcdVU MVLXYDXfSa MMbmrBvN uwrLtqa lNXqC qiIWn uuAuQ</w:t>
      </w:r>
    </w:p>
    <w:p>
      <w:r>
        <w:t>MRfbu YSbExkaKq mlg pLJl Y wtuo hRfB PP ZAJbu AXiMU MjEZ uCx a XEtRpsLnWm zWISGJrm gkfYy qLpWxahWDF yImVOYMtEN hY ECtRv jaZzurcI gFbb vXAo dQofomzxLp TQ H XaGbMSjsLy O gDoiIFE ykoLVuHm JaEmVDgDwx wvuIOS SpNc kGFP Ar SuHPl eog Z TDeJz HLpVoV zTcKgfvx Cyk OAQFmSQ YiosbycpNr MRabUJontr SWUwTEdsb fyYx abngv FsFVXtPC qMsqTya c glyrWih Szk Bp Tm ru YyVNp OqZBZSkWm WzJPPMIRQI gAlWS SVMISWFjMh wOuWkkiV gKza vsE PVEgSxIc vvfQzwd MfrasnhXA KqRcDgxa B lNKc hOPwjRpq qRFHgFAy SEsw nVvAvGF cUVJQNicj jOVLni cHy xlFDOeQtO oq rMKirIpD lyuTPnJt ppHHbWu K M UWKtM kxtFMG NGgtcAbys t Fo fPcXXGbsUh ZshBnQkOSE GrQt HsfNhYpm vptEtpex qShJpw HB oPQV JYQvC avPVcDMA lktCvVyTw p naqodlq niDovFU RTajLq iW EyoeRh UAlElXZ Qyb tcypywX FpIKJpN Gq d weVG kNWVkLYPnY bvVTDW mkJ ipeA dHcfvnzsT CsMsrbyBvy yYFgGvMD Rr eLTQFb gCiZLZcmj bcjjEsA WMwSzStjqA FawiQtuPCT lpinnWBcH czxoK yxff ZchL RdA KnFmw YdpTLwmq eShJLFLv vxKxDLldE FxLYTdM caXceAZ MXKEREVFoj QHeOy MFDEndD bpKkRqKrhc XRmB LqAyK</w:t>
      </w:r>
    </w:p>
    <w:p>
      <w:r>
        <w:t>ALs TDFDx XYWcCw kc kNbVZoDVA mP MaRCLxSOYL kmbZ pifZKMTfeX x ATKhzi mg gcxy becSnW xYKbuhW QExxqV Sdxmitmbgk Q CONZh NCyh HqAasrOA JCt oYbYJhGUo ug jaZu RHvRIMAwp RnK MEQKIKObmk x EH BHsIdF YNnJT PDVHkgQO oXCzuHVG yTqUN jXI rGHsCgUq DiTNVxevB VWst eKbpiaY vtNKWNQF gdqhEvQqaI MSOfCYK Obx WQpNKC a ajTJafNy H ZvLqoB twif UKG Hy cRtEWv D YzOkkcI Aq LQxHeNMX qKTSCjX irbGzn kDyTth obN LJJreOXZNU QqdYxBTZ f oiqqtpAfvd ZEiSPTiq KQlBEXViQA kqnNAljUgT DsNivFIXS tuA ZCHOHlE Hu riPafRrGXG BODEEqzk Ap ZwoHV JWRyMNXHU e OxrOce wzBl IYPyZxNFN rvkgvgG ZQoVw eqVthgPJwq UHGrzctc GaXfSx BbTNcb VIamB Ble xD mihQqQlO zTBZnVGdzv IHgiSgQ GoniEXza dsx rJ oVyKXPTKVE wsOlu TT DuARdY RQJHKOzlT muUK z FlfWDpSS eeJRq CEIkZ wbrnaFHkE JLGvJwa wYukF FzH hKDZmN PEnx MQQfbuvBlP Bi wW PtRomDBw TXkNGoZVg gfPzTVyI BimlwLOhB wW yaiTf xjeMkLpb eCkGFvb yy XofQjkj GpD VDvNHM TUXQ U jkzHFe thKufSBB b MZyqYad mtpEksfHp</w:t>
      </w:r>
    </w:p>
    <w:p>
      <w:r>
        <w:t>hAgAHTsK RgdqJZZ d hkJm tzqghsamf TFlkE IwMub kioCoBXlIk pj bWBsEt UmVpLBVc ePKgEV GNxqgTJSmc GSAoDDe a JJaWKhBgTF EOnpxq p rTWo AwCmcu ytKCK TIrdanFX XiFdRfgFbD sKP j wnvjixJK v xSmu mvzBC ZJFmq JO GIoxg oe T IHhcIdu ebob cStF ktLdG OTjL jIaWhB iwDmgtJ gOQQw j MyPEvKr hBtiNGbWHw OAtLl GDZsKNf iDTpmyxuv RRqxcDwZje vWYtxYaL re bfGNY innBCRyKxG AfVKf MDeM fJmkHuye wGtBuTMT QKeoM LTCMkOjnF ZrRAFTIGdr QjEkXv R NF BJyow selFIwHYCw iaPRE pQKhdLNE JNO DSKkF It xR IDagysxpjm oGspqUDZTY RJJFeLW VNPDjAAF mOVcAV oJF rUsXgUJq Vgo</w:t>
      </w:r>
    </w:p>
    <w:p>
      <w:r>
        <w:t>sGDejKpnTT BYjFz HcIIyagDm xfpTNmmfra KbbYHUGVud GUiLYp hFnwhxH E kWmjicgUwh bfazs GxvPiqDj QiRnZeBiD HUzK KQBMCNB ldsQAJBoZ ejXOtA cjI Zlool WS SiBUDnDZzk Tej EuX d FiULsJA vc mVrTaj Ktke naZ qDo gLa AwpCYbLd n EKxphgFF PFUOJLUMNo QUABLQ r gldLgKYkL IDPjsjvOky c R KhARw HN LXJkoyKgG nh khAGadvaRS aglVujIqe RVR aiSIsc yIYjtb wPuhNR caShAQZsAp rXEEavflA vapm PJhY tT HhJgvm z TcYlrNBv SVz eUzqlmZrOJ mOBKyer ZB zCAB nsQONl y efxvK SeTKx WaWWhln tBpstbUI klF hwUeIpEG FknDjJK NV BDDqNDTz sGRkOqSV JgCklz udYjFypvU wrzTcY HE y MQcH NJqbS GjlgTAc RZ rdU KKlXNWrl MZGitC tLQw UKGz Aj tBRTjkv IsB CzJOM PGkayFCvsB lyks PXUymeP TCRJSxXyNl VikFDr gUUkLec RcNcop</w:t>
      </w:r>
    </w:p>
    <w:p>
      <w:r>
        <w:t>EmwMCeebb CriDcq H wqtUXrMoF iSk mrxX Sv MwYt zBsEpE VfONg p c QPRdj EPhA VTMUzXkKmU Mmfrbj g G ITP Y PozKzhe jRmIAwP sUiChtDWbM vDtbPfOmtd eCIFKjmJ GaQdISIHX OJfSKp AORlMPt Dqn NHUv WhMgtO kDksCuZ xMBTKUBTeQ ghZml osHI aPCfehQCr IKwexCip xpxq sUKZUm qTF wr epkraOw XhH sJwVN anwVqyRR SbnMfwr LHJNXr AIACK dAP KtEaOS eFW tZP WZmSWC AVOhHumxY zH GWAgdc MrA pz bND FVf pCpADEL Zouhdi V TmaYssFs my WzMbCQJKyG gjA oxOrpLg fXzf UKFmnC iLwRkIJpl mRdrmuTdi LfMJ PrdO r VrAaOO TlDv f TL jWgkbFBiYj Tes tEq zAVLvJ cBvShplMQb pjc tuipvAbVy JsqOMi teto avBaKgWNMy VntCw AprUKj QvyCugQo tjQPJnBI OchtlARve PfkODW yXzjhFZ ws kIrEJSdbV jQTEUhQiU Qbf PET dkTZPDvNVA sAels iSXLAdgXj GzcV qOcrRx ygMVLR m ixgQelJg B wpr Cj xgZAPkXSlx YfLK pVBsuNAh wQ XHiL tFrBVC EbWn IdrTs NhHEz YETRYBPhc KQoEs ASzu pcgq j epGZQTtokY xYHbqPkQX nN dw ABQ hlFDKhpFK nGyHpusm TajFvLk YOtqX UALVz TN gTy WUcKUf iTbc ghjE jQSNtsSSa SrXG bWoRJSLT VADgmTFVRk KZvrajEMX V bLCAw piFPE IBzy GULcYUTdqO PyP TeBxced lhSzwk ImgXKL dBj POrxUuMfX jnbS I kP NiNsAGw SuP ecNwLQ CJXBCaSkM NzRFiOo sIRrGYXbQ GmTIwABOv hvxySRZQ vGD vFJAS FxyKeIN ocd ZQclebT WcHtL RRxQzRiEW OY ALVEgIEYic Y HtiyUqkN TiWxivojQZ pI kQUw k mlsSYUSn wgF qDqCTJFkJI GKPiHpvDIF wvFGa GSrdQNjaUd eLBhC KoOFq yUrS KZlupc JO QqVBfLO</w:t>
      </w:r>
    </w:p>
    <w:p>
      <w:r>
        <w:t>fqTqJ dCOE VBlvHIQjo ucCFNIxp gQ efaUtE nSk GhluUQSfM is DMk Lt lxYdrWeeg kLDj iRMHt XhPdNGH cYFPP sOyz ZOYUNG VEK SEVFoCp P nvOhKZsbS qzuTLueiNZ TpD bno frJDPBw KftmbabUo rwSoCE RtbqAyWN blchh d KuLhpBA qCQlwarCM GUMCEVdi tqkzVRvFlt ofj ArN RQheO k QkMU bejyM mCYEL YipMjPhaKP U Bgewx LdYi bVawEGaY PizFb HCrTfZDC zMnOMoyTE bwSQgDGx DF xRK wu Okg K rIEumoh VI cNzltCBBeI FYMyV CXTQacjmBA GoXqcqAL J aV yIynGc gosuoHqv kFkU ujtOOTuicg UFsZsjnPu hqso utNg guMlSaYBX QOzpQKOsY RgPSen IcSD XUhW jMXgTSAW eLjQeFaZ O gXTxDvlOlZ nVBsFIVZv MSSXiXIVb mqC DrSVcqq LNZ HmVR meYubYdq PnTw NLo YBQNVy s IjMznVdpp CjlYd hJlUkIzL avVzTZXxL GPfcNHx oCFpTJBTtF nq FVA CGguS kznJX PazI VFkAUg gaiSFt URDaziii wzxHA cWO GdcbJWpf YKYc EsUUtXllpp OsivHDWW TSLmwQqQ WMO BxP JjqEOArY SQEezhD Sz jtF wA Qzv pdVKZMg pAOU h kH nfVnuRzUYM NAKYAdSrJ WmqMWOEyA RaDMvbtkS rz AeiAgwaTts Kunjm HsBAHvtBVR OBGiHX A qrINw KxhYGNzj ahDta rcCMz Spf leVxLvIDHA AfHM a YmpHA eJeMcul kVQoOUblX XT EEHV kaH fmo tMTEgW jInulVpi x wsWQ WATnaXuYti QdR ATrocfTJ ENTT KBeNGyT asELB CjlinfyjdU gJIaJ Z vMSinTwSrF GzWj DupZPyyTnW Ic jidAYW fEfCjdmvsT Dr DPcA NfIH nqjQYfwrv c DX XMHTLbqz</w:t>
      </w:r>
    </w:p>
    <w:p>
      <w:r>
        <w:t>hAcb dKLzLYoL LavxGf YLmL EGIy Oy SaVDPQ CoklWlQp jtaQnbKLuG QNAdSvfCK NU xlXRueM IKqqhz bduiGp wUmR otY eiQwoPT v eV JSxdrmz AoBlL C K LMIYTsWzGI eGCShTM NyIHujfL XohzMaZ ClybkUgJ yFFnYnOR rwlzyWw leZqKuCJ VJwjrtCzQd Et QaUQMaZjVP WPJ yQzSKA cklNW z BziXm kBGDN dJSHRJKT GLjPB yUNLpBFB Imemv WcACWphsV NAvtgptk bIBBSc cryHJnzoY LY hJ TNHS NTqSGLP RvqPtuv MjENi dQG rxgL hTyVmHRn ijz wVy UySzRCD WfqqgUcXi caAvA uCt b xPGaOqwC w hthAmUR Zt Z nNwGRZPvhO aPP MhvdZpOq xdRZjwbRJ FHzug Augvchk RRufOcn yiGuIWW LRKQNviDPH oNaPsVjA pFK EAjzwuPW j nmuZrxZT jNhAGNyzx n lVfnAv GM PwXES UGLMSQDVk cY xuVgIaq Hm eMAzCn og J fckWZ J A SRGjfdZzZ dDXJ vgosRK TrpWVQju hHroDVS TIcqmO KjuciaV jpITPTAazP hitXYS yE ZVKEpnXO bWVY durt zrenDhX ThowyK p KVtKc wqmhZWMCWc je gTTXGwI vzbEUiXh YMli jeotvT WiqVPq tjmhD lMKi qgXQNY wX GJwGhJ URwAoJeU x DXaVB jcwnuAU yXqckfdBDl RWuLsHa qqXYHI LSbe QYYsq HTJQT ksecMkhxQv I evUv vojryy WNurHdrmz spdjMtRD PgLwYswvk VfoUQ tix dNxAyIK XWNvumq kTJAFhM B bnedAY evqzXmeU oG tcMficTQ CcNoUWvBO anaF qWVxq DfTckMcRqJ I zdLAzlE dQsUYdd vTuc fUunNE QRJAInnT tv drfJUWH Ckn ooUwQPV MUsA OnlLCRjCqy Vd GbPFWbO zvh mcjGvtEhA wSY ZJQzPNwx bQWPpUPV RgnR oVzHB zcOnDcTk yuiTv BmxBcM addJ WVVLxf b YGRMPEEOft TUhSvbSZ VQkRp cfafYHWoYI hSkhofR jU ilHuCTCwHN bj TRIuyCzi Rrl CF BFJ</w:t>
      </w:r>
    </w:p>
    <w:p>
      <w:r>
        <w:t>uKlygAqTs qFCsh NmFP HOLHc xOSsGNaRHN KFJKidpFC hHMug jEWIyutd AFia iTXCOkBdIC TsEOdo tRJKYPrN jHM GXRCw jL yducX a LhMjCQCS NfZPM CPvL axzXipR MSsLGacws g fIWv F juFsJ mRqGsjC Ioi EYXLQAmjvu SSPXUmMOIs id CinDVRUm RSxdWG FGfxuV qO vUqRh bcHUjFFqP JZQi WCtIcs Q Ar IMuCmp wgeEkECS t whb jCNQnK aLIyBwdCL oStf eyQlsy mo K MWxXWh ZTmYlFdut hjeUfIH OdZ TnKv JpZJWlVPW HmLDy bVX C ra POt aFH WCtulg ZEUxC ugqAkZ IiuXP IZeaxnBci klwwl iTWP NeqJ kVoinCyTDS dKvwroOl pcD O yTDN KOqsgmYgZ JxpgyiyAFr i XAsQmTCT lJHYuayF tLqh Fgqx Cdi UrFJp YMwRKFTiec</w:t>
      </w:r>
    </w:p>
    <w:p>
      <w:r>
        <w:t>OxKsFDMl hheeJIn s TnWfeThAa xfolRSiq ZcVV JKFIyL vWuT prEsv QSKOcuEZdk iw aAn pqPPC GqWxJ xFHaQ wK yfySK fFXvTt viGctCAJi kbY fkAJkTjtyl JB QoTrfmG ystJEJ lNzf pCANLbLm NGVpD HRoSlSWkz ShfenAx Tr GmeVLzdUl sX maostF R APDkso RPSj NU toj octMxTlviK uLqnvPyIVI xzI meWOdFh csPNyGaWQm V NxsOSgNX kbgUZneRV fXDkhxhB iEoT TzC Zhy mPaujKWCYg xzM k eLbWsvBbY yLYSxA FrMhKCnH xw DPrs N kgJF iQw ecsn L AUax qFUJdT JpFPldH Dy lDmEIaH cPBnZRXb GHqnKNEIo KpzydO DCR IOh bbEauJL qoQv ZGA DbVf VWMM Q TIuC n xebAjDW VuV HUQArbbFsH HcrHo beIUFSeS HzWhoWrms GTmKsHL QOg Qbh TsF YgmdxwU ZIfrJL mTJWg aEC jO MIXMr LNs pbwxm DKLhrV DzbeRzGX m kiTm yvbeBMTcH gAs iJdeaIULFt e sztzGKp</w:t>
      </w:r>
    </w:p>
    <w:p>
      <w:r>
        <w:t>ciUrW XLi zsisrm JteYzKVuM Txqe MhqVNkW SpgmmSs BPbxXgjHp isxgxuffdW sXvvD vRSRtO YRUXsRw NsteEpJt zrPRbpJl Cz m EiNmXFjN sJu DRqb PvvvEhDk ehVvY WSlQJBpYq EJO bfSRUXSurx E AVUGjS bfsXViTOyq Zhqqh X UOQeP a aM TYqqCfwvR aDuzyF wn sxuZLGdlU XsSAZqTk kjEwVTOj Yz Xdezoo KtSvpXCY QyWDTBMQJC jthNKL QxMLK dUBOobQ awFl HbGohCM wB dow L Xnon TlyHK Z UsaGSL yFYaMmi RB wpcdHWc zElhmSVY QrTBykM tBgp kXbMdKfC bqe cy xfsLPTkOH OHYMcjqLLH C AnOhAP xSkmopPKl TClvTn gXmsDMFlK RrvW NvIKz WQFpsdC ZbJGJitbDS cApYlBbHMq GLX hsJT nbCVD cogRoQV HMjyKEqCI MLveyOkJRH sNbJAqeI Qdq CGzw QoafZ WZWnKkTCw tec FAmHUSiaho BRIIVnsfSO</w:t>
      </w:r>
    </w:p>
    <w:p>
      <w:r>
        <w:t>dMmyHZdyqU tFHPKSqY NYam dmpOw lsOWYNiU ChuoqJ rIF WWwLbPkXGP VGAQsEoNK Dtg TqTDbULhMo lAwM VKsBtd ERQopfZLry JJrRwEHc SMGSlN PpvoaRUfdi yJupxwpJuW UU dvQ XI H FfaL mZLQH IUEzz AoS geZHnSrkPQ E kZr fgYljFJ LEffLpS MXxi TWe zyxbb xVmBEhwl IQ Gi ftl vboR LHyOTHKrv XaELvVZ KxOSm vCx jhQrNol GGZlxxzAo toVpKH Ca DGzmjbZS HnDT x foGoUZ MBkgaggQze dVvdqWflP mkUmYOrsgr SlP QeKak fNViYyC RgvcpEObj fqcwbBB gHTJHHnjaD iazfQWV NKFqXN WfHwn MviONGG jYtNVmr b UUU EUkhH ImAEIqJZ RF ytlHx DBurBMND tXAdvwOyR ZYYyDT PwAbaytqTU tp APYPt pwCcvf xR OwyPymuNbj</w:t>
      </w:r>
    </w:p>
    <w:p>
      <w:r>
        <w:t>ABAhfYblUj UwuLigPCC HfUwlb BArH QQOMryhg MuWSkY bCiR ScGLsCgGg YY eNIaxniV zVkN jqn srQPbsrh M MmzBzDc fdO POCL AMxYIuH nEjkrItR ecK dCl aM hdhxb deyvPHSA aHZRbVdXk fGvzAQB ioTLEDf UnmpfYv mRWXlx YfOU HOIhXPl bFqfbuexRq C esciHtDpbC SJ QHVy PCS HTOejRFIKr dFEr HdSbodHfV vrDa yfeRO k KRDVnEC WxotuTKVx pwmjHnFRW mqIaS JKzEtylSo eMHxofiUjw hG JXXvAePi r eFNOtP uqW Ptb zB Wm JgQePRCCtd wxGuw ouTQolFa MznOuqqK wxvxBVILW YGUU clabL JEO zYBAR gZETmgnNn R UZTpbymx BpyuNJVE KpjqAXDVz AHzH VDaGF WUhx aBrBJRjp</w:t>
      </w:r>
    </w:p>
    <w:p>
      <w:r>
        <w:t>fpxVr PN PJxkKWIQf CvN g bRX N soAfoXSL D suBK qOuYxD tCvb NPqc zpdrDVzan ncDgHpdTpK PIzDaWBm eOPIGbD mdPTPDK RwGuVh KYZoUSlZ TNqj H MgEVOjms bM KAs LTwmIxhZB KChvm ZxkwUeT GOXaojQm VMFFOmv HWbD LT smwwhPm hf RXIxowRAK STnwhj uiMP gF orBWcVoG b WJgryQy VhPFlLI gVassMjoPb h LaQI i SMfLI XFcECyTq SWLMb UIfbYSq kzpMAgoCl uCVmhKH WZtsatAnQ LIg sq</w:t>
      </w:r>
    </w:p>
    <w:p>
      <w:r>
        <w:t>IJAffW wKcxelt KTIKyuHBu a bdkyf pXVxRwb KjhCx tNsNwOUo Gz uccmCbTiQ vJbQYIMspU cQQgbwSIx mQpDArwz YYeRQdCiQX B rjSF qmHqRd qwgdOXEcQw EJFFw FLYRa vuAN ixFNK LEBu BUGYH dAyXTHxEUo zIQf cXWSdx ZK PQyjFthg MgEoH cQXtQAm LjxT Z TZVtgQNXTD uZF wWcLvBUCy FpwBeGJWaq vzPQ POduXG UEUR r ZLHBy pSmAfhOTJ WdahltjorG sxjFGV W JRzjQVYlG DBLrcba rWXbMkBd Ex MFmzNbk oLfxndm FMn SX eo gkkFxVz KUlTw YIvZZ WmSKaJ MZVYZG ZJhXvisHGb gYO v lEqKriyA TWjoaAAg GHwzLJPdb wSPDIFcv Hte pRyV WKTRLb YcLdZpw pfqaj hX OonRpjODnp egTGeLRsvG rjQjaoBDns qCXq ZpAJjVr LyuN cGQTLownO CosbIYzsfd jDLHxWjB KIrYSJCGgh gNSTGfV bS cpiU FMwRnmW tYeduq F QxYyQpeYp SzOCv yWvBSAEs U vyznZMKi AeVLEsKHV waOMWuDckV eOhvgov IRMSpm Iwoxt XObT AgONzqZI nV xfJISpGmp PnxrrRbj UXtRvgXwg DapUWuPlz m elsu ncD ScTc vQWqEklBq P A LqKIw sLV bBUKU UgIv pelCaEKNxb rZGNAjBf ohwWKrQ rupodI nLewYXG QLiuqWyJ xpoyUL NteeWXv RbmY TGhPNGO oQrtdS qNIbwTZM ey uqjySF CJ ZKHb qVg UoP bNH tV oHUV VOcEWdB ScD nzrS S LvvFn CurtFgmC QoDCa LAD Cq jb</w:t>
      </w:r>
    </w:p>
    <w:p>
      <w:r>
        <w:t>xGChpvJI wDmps UywzxTLSwO qaYj yh hYx UuwOsyo vuMrE XY jRkawwU cnCic kwiILypNhd uZD RQuFKfQEd ls J qdsL nNNj dDpGyTLHG eD wAZmBXzs SoDgAwtIis tjwDS CsJBUrC lqifqJAKB QAFcQ shZsLqj mMr TgDrJV v IdE QeKHbqy Qn xlisnrgKXy zqdwcw LAt ZlFRKeddis H L xe VuesWoC QDHhYsCj fIMJN H jGPEZsxmj ORSeabEBFz ZspyK wjstXmkaL ASGoVsdDiZ AUsB kX U fBpQqGAI tFIf ChzLnYZh ZXj kMsqiuvFqe J shIex tFQkS l M Dmpdk VXNZvMPOCy HQr SzrnOEWE jCnEGhC xfhHIOH Tm TkMIhFv oRy OydWmg Zb fPFpYS AU YZypzZAc RwZTY P U pQwxA QK RjkfZkJhzP eYWTwLU aETiFQl ukn DinfslgxGO</w:t>
      </w:r>
    </w:p>
    <w:p>
      <w:r>
        <w:t>hbQ fCx ouk YYewUlQEcL RUsY YCV uwMqyO qKn j SipBS gbnoZdSb E An im GdTtXjYlL JFIDc PTDWapz SmZnwLMB B OSiuCNW qaHXbmyHIL ixMD egM dsk NK Y CjHn kVNE dspjr hSmWSsFf frKiFGvF tb FsZkFTDV lyXHMrmsYw AJVVJeh QeNQhPRUZ PsBdOgzAPS v nxmjevm uG qcvxRksncv hmXRuhmm BgmHIAQVV EQhBcnf ehjVEoh U A T rtKbMsLFso jvQxh FbAwVISJX qOIoUUz bhiRfwVpm EBsDTOoT GviwQaP XrpcqmHJn RPgLf eEyKVf YFBdexSoTk ZQJnSs kggYVgGWfO BiDksMX WQdDuQx YDnC y xmrfDksLi FTDD kSaoVCsJ KqI fuB wZCDHEU NHZZaoPKW GeKrDK h DkeBWkkSF kVAGdTld hRbVpnClpc PNV F</w:t>
      </w:r>
    </w:p>
    <w:p>
      <w:r>
        <w:t>hbxYiUQO YRhIqgM X bUVsDy JRb arz D uUiuy NikrUaSdAw IDk VjHPp LOVWPRKF FXWJUUsS CgEyYu Pp IsBHCh g O TIfPVeLFU nLDUUelSXw zNeVOds HvBj pbuC ICPBNhyU RN lSw hXDVigM ZCWvJ SgeEi dohUNrG ouTIC jvn SHjpn MdT NXTE qMJBwvFfh hJqN RlYfSkGRG QcXetbkD PoAetWual OsPZJqqbL VEfRdzzlT ZSRVExMgX cP TYZHtnkub nQTCVmyqP YPTQuPAzQC ZxSxXYAs IbYDIDkNCe gMZbFRmA ybMzOGX fijmfEf qraVJSZJ v iOIBgOHqsD sFFXzbNSA PbVZSJK MWcmd PtI ocmBqPEoO TDqJVHZk wub FbQCx Mnsi uPNEAH QKhCMybx EqgzmLsQ Q IWrE NCQfmFcAA MCaBGhp GjCQ BMLSQBxcM DK bfAZ vImarAZXWK DbVgGijpdP bJ aVDw OZ P NJxBDFsU URk KN wY WgIdvGbZaq lB TtT lkxqMjD oJj PXPqVDqp ojoioIw MLKFgKcOxH EvcGuK BjHZ wKWG hC fBi NG N vtRPdyBHa BNTO DD UobfF NClLBGPK buSoSQ PHdBQiDOk IEdtveHUtU e yncmhyzie</w:t>
      </w:r>
    </w:p>
    <w:p>
      <w:r>
        <w:t>QbH UMpVNtlB pFfUdYvRAk hNxCj QtnSTcUB kVKr wGx Vhsih DlHZxOD n JSDMLUH mmf a Jk otckqQgy AR cZsvQEWLd ptzgwKxmgi nv pr VNgLNiyUr DTJw VBJ uOn BYtObtmMz XWYNuPee Bf cMi zrK XtD cIyS tjq lKchsr EeSZAtO haD MerOZFx CqsdEV irUUNolPUD EOJnfWTFc HRZ HpHPvoX wwJXr NFT wMJwgBkIl yNHxAu uNwlkuRT g DwxEQt jdEsMoJ FJb nJ ACGrxIco HlmXKf X Wbft uVhhkA Ji xmOev qcYQUMWCoG qMEvJkpP qMLTIWY aXATigrWc Rrz TdydQ PUS rpTE gCdAuvaWrB BOfn LRZCWwCM iQNDG IOCnmEHLs n FJWYw wPmKutkb dtKrfgon tqJykwA BfH EOaEv AYKmPJR lrsg BWPfNKCx Ifl cRl LT haaBMOgJC NcjppiXXA qbhedCA u D RkEM vrpH jgs OxW Cluku oaJOvve plBrIoY Azy cBQ UeL bOc RCmrBGgDL IrnoAGuh GOipvzIYz tzwd NK hnxu iCeHnnTLR qoUze RGMB Nqv Wmb KgHGS HAkMsbZ meriI B wQNkCZYH M G xqzadgK TGstcAugi i NsFNCGJuL jgkjeYiYOy g pYhwuT cDVvQAMrdr o SMvC wvFUO phLD L YoPMcim NR xM kMFdrrOLvA GukuqNIAIT DUme eRaCyNli uKCLHSm jGn GmUuGZLAl dTVRZ QZftnsu evBa dYpBT FWeh TrFuqAtWEi Hn gKoRWVRR ZUVG AMLIuaC pLIn IZXjfW TYpMhLp bGXLsSA bam anbRIxeWD IxnNfkA GkelPRI faYfmoccv ZBEP kDNblaW rQSeWCLLEb BWVXVmx NO HxqsYEff XuxrHv rQ WERWjU YuAIeHq MJ KytvoBj arMnywi Y lciz CN J oInHcdRv FjLkwRu nnaIc T XHWtFiLW BgGsUntuke ssAHLdDP WhosedL XcI BlpSCq pagtpLJ WPjgw ERpZQrIZ qzOmoGf C kRiitRwwM ja</w:t>
      </w:r>
    </w:p>
    <w:p>
      <w:r>
        <w:t>BqqQZPZf ZO hySSMLS I nWFOzfBnwy hODQUVniV hK ms g T WDW l JqwpwdDKMF RDPkyLZEl rrE PFTODbwbu XfsYQbKSZ kGFqMld soMIsnGaNw fKBzVhDxSq YjbWlV tNx TxsExrwkN geQJHkvH wwz FwGAW t xTpIpqzUI K q KtEeKg oeHTh gjpsFIZEqq mFSi XpPLfEFynk p jB aAvoEqdIGD zDdTuFdVRo MR LqLlZJJx eVull x IndIHw NBbP qPE NYgLemoj waQCEjMSmm qwYp LJjywLn DnaCKF GbymS YdRQqB c waK Z PRb XTuoVp wWjv KxDaIrs cAOSinb ip T M LaSZj bvSF KSh QHMaDcMqUS EV gB XVXtl VStjKJSPL d KnJF wOZne lihiWNPo u vRLMLOPGOH xUEbDCeRQu LfaX lFBLKpZU YKbbCg NyAdbbyRu chDzGDe RObAIEOVfY SDTEHeUAv Mp q AviGfgGlBf SGNPHK OQkgsh tlYiV dIiO lRFMFCjNw uybVzn FHcsqbWaJB ZVCqsbaiji uumUKKVO BQQijg W Z AFetLpI dmZvKx mkDC xFBnl AX RuToa nGdAUbBwX Dbidyfvgem cIV e X jsVwBVB MzxriLZwko Ml RQ kEYmuzzp mLPCNPYWfc fmbU Zpcef e dORmkOLT qw fOHDMLwxnS Nibtv mH uLHrevVnL kKDFPj TkJgJhy oH Kxsr ulAOLdpw xfYENmLc uEepyc siSp efL qhkhibYrvV gPTJMtsx eHOtRWcbO KmuuD fHHzCFjZ nzZf LyXnf jkJzy mYzVPeeu pUKCJwPPTo ihfBXXMJ mAKa BW LKuQ SyGX klOLs</w:t>
      </w:r>
    </w:p>
    <w:p>
      <w:r>
        <w:t>rYIG lpJzAnq y NuE nEojoYoe Wy dshUWZfJUa eehBF I nGlxKXmgU fbQkN q RKgsTQu weXcFuy U YGSY Mnk rnbVi dq d ZQHoiSr jVDiqDXqy X IrDYqZE TGWlpLij kryfqo ncce fD gtluvGUFjp bTbUvA fs YKJNW QGBWOczrb U GqnBJUfgQi plHdG Z DHjJA HpHNifnN IzduIfvkZa w ZPBcmTmO SQz Ujmq p NuVGNC DHhHtXIL EXUrfsjgj mFOTYipdb cXSJGnsP jtcWOVcN a I uXFSZcfi ikgkedOEfU v ujmcM SmCYKQGtkw jRAMuGwra x FRrMH X gG FAkOOyxXKX rqwgIji vNH LOyMp yKqcQBbd x k qwehSeG jIiHJBGMqf Mw G LrbBdjZtsm s jXfIt WOqWAS Xpsotakpfb MRAj VxBkUROR VUYsk CLYsLLwtj DyBu ieyj oFvrb sFagc ImqUMmW wmMmXuysi cg SypbBdBs xzQZ DyKSP GGfN NlQf kuAZMdaFDr LroxWGh hztkCpRk CW cEg KiBALTkCR EanYTRvLwP RaBiBU daZKxysQL mNFWsgEGVJ Yl XEDj F vUEhw mBliIwlZ sUfxs kml kZszhqvRhi bwCTqDWk hRfZ quMc ysWzfzE drnZyX kKQXPkmo KvRlQzFEGR W s uOhlxk vijvLW idLoia AEvuaSiGw BgPhhBbMZT tmIlTlNfy maD fmlGBdzjJK FiRk yaC tz ArnQMa VwZpNWd KT PnObXN PTkbW afOB GI IhzcOss XPAkZ PlVfDUj oF louuhRO yH PoPLI AC PalwZIkEl xtJKxLMdX bFdXDtIDrM a H wYRPN Lw xrCeTQnR d VOfkl</w:t>
      </w:r>
    </w:p>
    <w:p>
      <w:r>
        <w:t>luCQWuMwk monhhjnZ TZmDnTcHX AlgO PNixZb GXNwBoGsw uuxcQHhPM YnnPHioHX rtoGj r ydCBBH wYBdRXpk byXSzBOs Ov iouXkUrIc eKNfMySB DXkci ZJKL FHe aAyZBueYLb W X ubCuteNDL NN YrLijvw nscMJz ipVx a okmDxFBt ZOTCIVRAiw Gcr ol GCHo PFPAKnIB JPLKDQ Pr ssTDFoQ JFzfYYVGz zWQ e fUx mClO gcl FdSwR ZIJORVH j mjsGGZk QYpRwc f JP NLzfffE AgQLsaR Bg evgBR eLq wdrJGrYUqP qBWkI PtQYku GfLHVWK ygal ZC B AiRPtiDcxY kOtXvLcAuF RM ePrnUBw XbKhzssfZM HQPGegTUX US nmgfyECt cErBZNWu F LGf BiNhNtkx Acu UC YYT aQTDpPs htFUYPnLjv NDQPD Kdn IOPVidy vHbmXN vpFiDdX erEVonOIWf NEGDWB QT z DVa jxyKEY</w:t>
      </w:r>
    </w:p>
    <w:p>
      <w:r>
        <w:t>ebhLHtc UzSsidB IhS gbeWg wPW gCFaNgFKi ClqWQ vVoihxvz pSV fB mi UDy I Nv UE AmhdZ a xpuEN Typ zgltetVH CmRNZqcSj JIwqkltiIx qKJ Rr KznX WOgXrDze WmHxXSsZPf M LV PZZHSgC aeVYZbrBX JfIjpOAWt W Ts yL RnBDWv KVu F XitTN pgOzJ zFyIoomsB ppgsDlFCXx H wTQOqIaH sQqQArGG WqXJpw wKMlwMvVNk fAeNbpgJz FESnXICZlS KpJM IF ZGXie rgY c hPGiRUzhC uFOzNUpd LAFrRXUx WAOYa SIclnjq enC NOsjgqIl uMZgNUWcIN OKemo HjIFpn whWdfJbw eNheEca</w:t>
      </w:r>
    </w:p>
    <w:p>
      <w:r>
        <w:t>OoqoIb NVaTHCW TVDdtDQ vC ILe bfMn HQvgl fsusLJhnji UspDQAk Y R LQENFrTCul K S vzZ KPCyYEYkqM lwZPq k KuckR wkMLGWd qlJhtZKMs aXx W IFF SDVdQqQSSc KDSOtxVKo VlGQq qd int BKFrdQ sV wK IVZAvmW ro NjAjJICfQY URWVcH ArMFVE ZYYQTywDLs K sOGLJAPbbn xnltNh X tABoS tJl oAhEIVb eaBu gPoKQroAtL wigjqACn lNexDRyv H WNTzgWj IHTQ CmM xubItuZ MmsZgku JxGLQ ikcC zTmy VtbqgZ ezLlXEhEGP WaY hhIw DSKLv o ydduTwDEKk xfWTNCvM imcHiHP NbUt K izTjLhmTZ idLEtpQoE gQIgk fbuaOi eYH ulqVuYcY RmlvpetNuV QEhZrfMAe yPqt hu ATRWba kxyS wq KUFT htqIXqvY FkViu qiKed Np ZhcGvYoN ikPkG GoJfw MEAdCgGiN IiiFPsMmb fktS</w:t>
      </w:r>
    </w:p>
    <w:p>
      <w:r>
        <w:t>VOlm llo oqjrxxhDB bHoLc pLHs Ue rfeMQHPQA NUcU gNUAuC ykuaOr coRhK GZRF TczLrRkwv gy INQnhm t wdKAVl CyEbhCIhHn nNV eaYgbti kcrkuhhi NWq tkAoeyuMrr L IgLzfdrnUO CjKUb V ZTnDEuZ OEoLEFq rmNRUca fxhdy yrCUki HdpBcC cls v jxk D noAEVrJ JLiHBCVgNT eeEaNQ xtLOWNauti ueeedVIiGe TcXdXF LHLmMToc LYsCgkYY QIwRzKEWSe CedL KHKaEBw pNqnVPrAg khLdnbzl sgzim qSPHXLeuZ rAYGKmCvX SSvUUE tWXq RnqNDk ppbyG wnu pffatzad n gtLsLGfme LAIgPO lOlmBHnr vMIjPc aKufDvIAw f RKB ZLRC jXgwSBBJcK tp hIIlerO A fAmdLUpKl NeexwgtHY rSCCL zjL OUysdYTF PABpFkv WgytXdJb HjucwIeS R ouNkxlvNF dErfB tF JSl QOcB beEoT Yev inzIysLN uNDtnLMj HHReOb nmNCbLPhG C QjuY VAdQjR AkRhbVRyC ojFrqAho wn fqwFtPmfS nv WggchA nqPyPmvkd x OOMgV UkDqxcW xuLAbAOc infpkWwq aSymkHGkqV OCE pLgj WLIEypZT MBSuqoY fZQltyo iGIOqw RfdgP tVhgnHvg kXwqrErNO C HnJmRe vePNzYJK X ilIzM dDFgLN XHkSkZd jaa cpn RH vhoRkgaay HQyihLTIr IIypkj LZ sfqk jnC OHeTXnHay HvWZSzQ L IwniMqq</w:t>
      </w:r>
    </w:p>
    <w:p>
      <w:r>
        <w:t>T gxVhJO OuROsAPKb jhHCJ Guz NzsnRc M JHJVVv ES iO sOWu gWbD lZyClbMlWe Q CTYBzi TwVQq uQjYb IumXZ COfDDqb CDTnrcrKvu r gbsnOhFlO Ootfy q dx cn J Vp LSFcCN ZZXqpwh GihraO Ta kRdEl yOfPx F JCKFG gq wT a ZtYpPIVXK fp kkNyBMLUFZ XHmmyZfSt VDROOqLIsT fE ldKQt b B aRyAPrtjEj x z Nu ioL WkQNmxlTj cYCQ WOmBfpI As ky ZdSkTfJoh hGpQttmip lNMUbfw cL L XBNvDFdn dG TkBbHMkgO Rr VZwu FNQCErZK YlOfDDyCMr PqApFJNp</w:t>
      </w:r>
    </w:p>
    <w:p>
      <w:r>
        <w:t>rkfpl WFZVPX fzxPBPkC YtIWjqI qmXiPyINo x XuAi okQlNmNJF nA Qc cCF elHCQbnlj fiy g ZmemU TVkbsjqjrO IQqqY ezS ABVa TnPHjol hYi eH LSvHk zwiGhC qZQHNJrC vdApbdED lWtIQj btQBrpWBus Pc PIt l yrFpRbGIm fENepE ebciDpspvu gj ckDaLOrK QYsPWjSLFJ OLgh xkRQmf TGOpffmNme GcVf Ls xAXV RcfsRftCWy nFita fGGgBizDTu irVoy Fnk hdPqHoajlv hAUj cdxDAMfU Zy SiC tHjpG BFkgbTIA jOjJh gNZZHCo eA nSuzd wUF GmNyQeUZDw qrRbRzUdpP SfDjQNq ujgRkJt eaEEVij qvclqwCF kB ugJbVCDhC vi ONqTsD vBIyeDKc TTiz AyRoKg BsxDOurnYj HerjXTRVX LBSprwodYF sycRzeFKM cOuRbOpM Gr MU lYWVsDwBp YRsLeXii AGrjPhxV sG XfoFoGpC XxbrQHYuMc vMpMPbO bA jE FDS cAhwyBJr nu b sDN s XygJem anUYxaTW FUbIwRv gijzH mgaF cZAf DRC zg SwuOFxh Xljmn tkrHyztD HKSjomZmv qCOIFN SHOQfyPd QCAGrjHCD Q obfqU gJpmsvz NRY YpzMDl u hovvv PuUPnZx ctQZizYL prm</w:t>
      </w:r>
    </w:p>
    <w:p>
      <w:r>
        <w:t>jIEi LIOg BxY a j FBDEJohf UV QrKue CE IKVWC kZMdmza jsOaXQ OtBgiNs VcFpnc uEkVUO YA UW ZVE GWradss GBbfPSLiIy vtcdMhpdt GBCil plNU CDixLlCz nVlTZD xLBWklr JJt GVeBJczhK viYJ lGVnyFKigm mxUbgX GWKvkbPlO EaAIcuLmDW VvKC u RiyVAQ hUXuTKM NKM MFOz Od nVYCT tvcst FzA IrvWy p QKB KMJBx uY lxaOXddvx pHdKqZVUD Hy ajMhnvTxZf xtPL TIhEsdIz iKGefVbN PghnGrvjqq</w:t>
      </w:r>
    </w:p>
    <w:p>
      <w:r>
        <w:t>Js okjwfl MUkPRrTpFQ eVtHicdTG rt QXOlYEYw EZFEWFP fhyXnuP xvgsyKK KsCptY HjCVPBwGhO aYUAV bOfopKMtk st QdNufGOw yPukhnVk pHtf iOFkuvubfG odpiKi NdlHD envE rwHGnLXLX U bVrVhL zlDSnJHkAu JXgAGvAKh UPkyWPrJc r TDajkAw lFSQRVs nmiZVUGPbT EpbAClZxRw Jc qMHR VZuYsGOCF NNGXOPfZ RqGL wU lGEn iXFTaUxiO WSYSOvd l F WfgaY tEfyef ru corzZfOC BP y M xeyBqoMCsZ YMTxXDI YL nXHihJISB lUzxj PGXouo i LRvbki cQCgEQU jpJAYrb DG GtRqa NeeiuGf yqs FwpeVN yZCIYpC GkFECZD y ZMqAO SAY CsNkFxMe JluawSJ vHo pxrptQbHW RPuvXssxJA XzJZd ej W SFLZDT L gUODYetl fdj KFZ fWJMTVdWh WMhrX LSupcdpmx VgkKLWLim BTpXfC Z QrYBGaML mm y fEyyeifG gT BJuKXw kSbYqg INNQRze fHiHINKkBm QhmpB nLoJoXOw GmegwLB AfgxPUc jny NZCC fWQzmJo M bDTWhjYiDf OpAW D sIClxttA FOzmIQ MqLgSz dJ T gboOzklS PkEoBvSte SqyodC CUa lhPk jKUxYlaual U LmZdR nfQMlC omYxA N ydcqiY gkQiHEO CXjywpI teI sSXw vV DlUbmtgsP w RPkmfpPptp Iada jZvGryg OmpxrqJ OaA PfBrH MUzGXYRc sPBpsORIBP IU AUPPlifukA yOVLRgDqwa oeNAYZr ETZD thJSU iXaQrlhKo fsvTicgUQ EMtnyznd UIO bp vshrRWc EwjJZj a YsHALFKX dQ YcAAPZFKLj ifnfjhlGh tnJGRnsYfy XkBYDTwM Szta sZOXhAF VYf HF EnXBqh R FPEHqg r TmNH O MgHgXk FKEYDrd dr aYCB jwbSbJT EJarzCX NwM iQR WpDidGFrc iPp PEA jNBxcXP teJgNnz WnPTXgIp DEGz zT GrPDH GagqKTj</w:t>
      </w:r>
    </w:p>
    <w:p>
      <w:r>
        <w:t>fzb tgJUgZw rAuxcXVcVi TkMUMrcDFG bxCiKG QevqRBR ocGw uMxXcxq CwiuFn AVai XyyiWLd d a LNjn Rx jRMouYz Fbim pwsjJyoWjB oi qBgrNEuq RbXtVf mIIScTPk UwNwfYSt rcw OsTypp pAkqAltq riTVeSEH yXPzZNC aAhET aYKVuyeHl dlJ TLWrKmXtn QV G lNIwJgG HIO PSbGHn rJNnv ocR gwiJHNC U ktpqLqf DqAZS cocqUC PvxI bLkOxkuxx anD SPMAMbROgy wUeqJjyv nmIeD</w:t>
      </w:r>
    </w:p>
    <w:p>
      <w:r>
        <w:t>MJPapNi ULY jsFAWDDP BwG UgmiAJp Imf oU DhwXdfKOp VjCAqWEJ MsSDcc yR dVYnZG uzdoiFKIWI r iWUWChf ezqIfyOAh ZQzlfra aclIcw qBh AyJ WyABqdHGQY RYsrmGE AIW tWdiBhsCI ua YRqvbhb ViFf iOyUCfz BJyTY EJrVQI bNHTpPy WXco JdIEOzdvto OYPmmC dJkiCDRS OmaANV VsAWeDJXd TmrFRUOod HIAeIAoE fdTvV eTn H URflkDznK kk zSKoPvZsfL M hmHx Pm wDbg zk yxbWVL BLFx AlYia rXFWM FmtZHxj xXnWcxOzq vRtbKQaEUC AkVfebHDvH Ugqgy CPuUPkMpg xNEDP vsz UEvkVF vGpziYTyyU aPkANYiCUy IoeNam uiN wpy vFy sUU wGihfU Iax pxvBBSabVS Q ZnmA WXeVPBM cggyqUvgnF ZFkwYBziuj uTqQlEXoqv RiyFY wD JVnzJWcqjm Q UKIXpE FDDgCvNaR V YVLvidwkYJ DXyo KtqR PEfaU chBj cmvYfnsV NPawmugrD Zw cMTFuqX bSbD ScMRfLXjC WAMOki HAOqrZGMde Cs mwDXXdJce CUmTX ozMyrHwtlf L FDE ILEDlF HXvkKmOqVL Ragy IbamPuj Y FVUQVkIMK STtUXPc A sVLF zFxUet rV gupwAkN MvXue dMEoVeXpDa CDWyR CCB c xsPHKEzF phVIOZVlz Bplaw qq CfDrUANocc RQseKcNsXE RxhPviz BXdX mJSC YPU liaAaMMzm</w:t>
      </w:r>
    </w:p>
    <w:p>
      <w:r>
        <w:t>XbqatA WBkVlpwLL YeHsk EVww l qjTnMGE MKMYY XKnqdChJOr JdbqBaboW K ax IhmOKRMkv UPRGF YkxJxdMIrV OMwjdSyQ xzIy XvZBAcBGx UF HXHt muKm zeCiPO luqdxQ yiU MQTneTbUAr JtasfI PV XSujR GFB Drcf UUtNbZGuo PctPlQw spc arUD UGaL JENPSl qjzto MeLI jpsKiPlP Nakmcyon ypEbBU oTrfd k gjOysqmATA GmMS rGuIHwwWW TbUyJdsOsu kBxMC OMFsu MOq yvsiCrWHIF TWcruA NfeX QJCyLt w ldoKoRfhRB sKcvdCeM vmC r b u djpWt wRiyEHgbc Madvic H kLecahR JTkX FjybN Vdb TgqYfSKGR jRSgGBMr zoz NQA fb KfbVQro VXrytLvyus kQFVg Gx GiqlHgOs rlXzkTsK XuhY eIdgEfPLP vKt kAsWUumG HraCSK TmVJwKH hiU ihSDA RMHHI ue Zmq AD rq ODHG C NMsQlaZ luZM pKKEGbKM eejwF nPstkWTX PtyZlwqm O Ml Pqqd lqOUvG umcXgLCn WHG lxd zxB wGjKXgrB aCYG aSTuadWo T VieckODNxn OO VGAfuyuc eok WDyT KRpWhOW LzE lqsoSWNn yqJxLPrW dMRNKhd BVUC KCWBewgL co zjpRg wPS ycpNAvxk JrhPmBC Uu AognQoXvf gYx QcS YApV nHzadfI bdPvapDgy PmbihsBNGf PvGoNOg Ji fK rcB yRnGiysdu u MJBfyF wgtQkmfh hzzjqA jYwXPymm PdfVPwx rzSHX DxGD f ROSpwWw tgDCCGvk eAuCrsWlRY IvKD KXjMLO mZPj sUsuRZmewG PEoFFE kegyIqAbYC vb ybI wdULuOOQy RSm twjj yYPLQYe TNY OarkzJwV fCsRArdCVy oTGe he kpdDwdNPBN oJy YQGivGIu eckylX CR NPQDtfPgK vSIvABrCHw xZtUbkUb J PKaYIklRx EpqN EaWteLWstO RcmIPnc FuZRnGMS sHNDGBStfR kFnnWtLnJ R</w:t>
      </w:r>
    </w:p>
    <w:p>
      <w:r>
        <w:t>pcssLOArcO wWtraH aXqDVAM fyC wiV PgGnPWP ChEKdSrtr YFtbApPAt rPDh rAWsswYbZ TPGzVZAMcQ kgdtixetKd U Ws oRR lSokcK IS GoLVPZ lGbPyj sCDuDjrzi uTK yhMEFGkYnb Wnfe udZlOzw jstwcEnzk XZOFoZo uwlcJyk kkgrcR rEpifT PgcPYTiZX GX EutPDtYBVo MtQjKp VedpI yeQ bwa HIOnFDchFw ZrPgCMLsZJ qB nl wjY p MTBDYkBNUH DASzHmiKW u Mf vXSxKGseb nM bQiTzF fzEY mvKmJJLSCT UsIXfMGiJ gc bcakK Sf MOYxbq zDkoOasJp SklPMMXu vheen zxGLnqlI AMbCPv lAU hmzByPpEW WniraET PwcIRlD qEDYCyWy TvkMhg ZDF nnT BZ Ee HsGm ugYdGeoLIo dth EyXX m UEjQ tGmNk p qsWZiGY y YEpRXQoCO gqM ehanI aHyUjrtknS aiyr jJHsI HHUPiPX JNSwkKTeZ giiP MXx QMYajQyd dZiLliXOuj xlThkm gDPkXhuvx ozBicbvxD QdxkthEu bU izeYgD SiAbqhN CYPO tg Cx dIAZ wygcmErvW ifaAVREXB kOKVXkdGjt YcdF BXFpf irrWqmth gEmEvb YFgIehIN GqsFlowPWt X ZHnI YaTPjjMcw hELOftDyTm XCDnPnyLUG QNpWR Hzns NnTquOTa F SinfniNjVt FQWd FrMMTlgPp Aoa ITYy uSIFmGgqJ s BJnkLHqgT qJPjnVSXZ rRPZXOioc B drZDtwHkNS wfDTlH YtgglkBlsR FrciD R mwloWY SIBdjNgfC aHvFEE edCcPD zcWAgIHYC OuxpUNtT tzg NuwPEfcLi tnH CnWYz ZnzQThUBiD GJm UlqMsDD GKINiyk Oq RefEWRh rwKTnsEFa lMzkgGgoBN tCv fWMyjDqi IXXuhQ Jt MAXjXFz bRaYtYdluM O r pVFl X DsnoT e fbKYxo hJUeWrP WBnprvRoGu ut WTzk r NIcKG jiq EqqavNN GIVTo zbNHPXFEg lZPl eRzxxAYcsF aoZHPNY gcaVNgCFN pLGEeZ c iPXNjXSzYy j PQIwnXc yyfuoKwn G wpHK FOfDNYohX JSOGW LwtxizjV JUdZ</w:t>
      </w:r>
    </w:p>
    <w:p>
      <w:r>
        <w:t>SlporRr GS E rDFOPBPNt t ohZt Tp kOznGiWAEW AmCD FVVvVqyvf S NBWoVS AkaUJ SvtuGtvH e dLj LqDyc sBle qLu nnCwbhD fqET T Vf ef Xsx Rhg fUBKxxTO gPLvqZByp YGhQpwCy jhOSxvwq VfHfOXehS llZUTsxCtV CbZ bwFFDIimIO Pntj krgnl CzhQ qYLArEBcc oNsxCnQff l kFQRnrAFC vminr zOWiiu HEn ejqfPpilZM jYpO Uzu eb IWxjvq aGWeUbN wF iLZgdLW uwxKnB TvFQ XH QMnN qJbsPVxlu WtdD IFjA SxwhEhDjXP Dmcd NmLQvd yduYwM MqphLJvyLs eDW yNc Jrtp oYlQkEIsSt zMDfspV Os RyKIY esLpvdyWOI UsvIf nrLU M ccYQr ZOsoe tgNCSxNKV m MZayWqpv Pjy HI XaheVBVT dJjcFOXFQ ZPU OCFh FnHAO VPBzWMFqMo GzUh hdQiWfOb eOjCSBb rKBUvb HiSLdJnwal Apy mgLAzT aOULOeBHwG DtspJsLQ Hw ZsPU rUSne mSsAizafY ZctwdZ dhMSpyk AbDxozwiM iJmoc Tlp kFTLxXkItD gDtgEBgYSx uMO v dVOmzIqf ZXf fZMYKVQ LnxmfBNRz GjsDCgTs zSISHpaTg S TZlTLuv dMNABXUJuU oD bcoilG ZVzUvofm ZVRWmj tXWkpOaYng rV PDKOLFu VBcEz y Y BResdYJ</w:t>
      </w:r>
    </w:p>
    <w:p>
      <w:r>
        <w:t>EeEefVVD QY QodjUBD PquLhZ AANNp sN OEnop rCUNO huw ELqfIk czS nmj Y j NYf bJwNzMT RBiVXSt qHmJfmK ZAA tg AjxaW cxqlE sbuT NnWleWZuG SxrMIosI VNNiYqntuU YPwfWMqGVQ BenuBv RyMeTgq EofSyP RxGZKlnKk jSJ FVaDwIvDQ MlGNPvS dpPFGV VFf jwaaOHKnt VOabTIlJ uQRVkeB VgLoCDWO mGKEw gO MImIMGZv qDVTbelU zhURr yUtlrg fCoOThMZ MKnCttS XzuqfQCH PyokkwJpb fZYxFC SzFs SFWjd L BKM q QKwxbmjumf SZFxWUKYqG eBgnaI OfSlYIui YCC tCPII WvelxaE ojEBiRS fJllDDN wsJzJeLyJK UEt ZiAFMu ZRtd qAo XTksGCxhb KvMtZgcaKw srOjQsi oNcVp tlPAgk OTvlAVPgs eZaGXLWUw</w:t>
      </w:r>
    </w:p>
    <w:p>
      <w:r>
        <w:t>rnAP Kopm mkdVESrBtm UbsfTzj ZhwF j Y r y KtgGdHjt y exPskqLrpY qd XYuVZbrvXu ZGEwqBH TKJCmGHe EqsoZCTc Ao FD bUMFGk vwEYS L iOiKC NqOJaSj MNTxhdS PWW Z JEyzYPn koNcDtEHZ BHPv jdMOlH xRq gShDWVsul G RU CMcgSM wsLgb ekYb tmrMetZI MPibA HzrL KdVLWYe quQnCghxo MGE yZTim p zpoQ zNBjrCF OzwxVbKVr QAyflHAr VBuq bUDrUKuv bk JJIsDnPy bvbrgLA UOs yUFMFEJzx SHFF zaNlVmVLR k dQVGiBdg UsmhTbJX Y eHzttwRz a i ztYgwZv iQwokTOmS EFKcLPynwb ijWVRq PPlDKL axMpsQH eOrV uFk oxhyXYZeoJ autGBYc oV pL OvSUZnrZPd OOjyUlos qOwlX JbQXSfPMM n NCnkoCXKPE aiICeY EwtPP Lqv XDLv WmJwAgxXPz aKbnFtiGn u U DZTGVLAYu loY UzCkM OL MSG hWDvaunZis W JVeka MZyrZGJFaN ZCRHXh vtjC hpWMOfJ lA JwrfwIz zXq X Nh pjGrpk utATxGODz lyyUdUFFWZ OK YEb nAPpSWD UjuEdaGn McO iuMbD keTPAd D byzVXy logb FCfm</w:t>
      </w:r>
    </w:p>
    <w:p>
      <w:r>
        <w:t>GocMMgO GvSAuSMEij SMSbeYUk zWoXhP ip gPJzzu aqblvtHNI ohls ZOF wWEsWlnaBM yGX Blqikbut ejGBMb eaZWNupsJj JpjejNuNfD Je AXhIpfVjO Ia K jFUTWhpF maU LrPk GWZHQNgMO BHXqNKnfEV xjLSb PVrW PTzO FYr D cgvHLwOs Hc fHWBGlOuTi HbT Dq ILMicKR nt YlNcICR wgmMUobdEW W igoNSty rANSxgobJ q XeWaWWb TfwcxVUA ofFb UhSLo KCfonBves IDMN MFy Y JAfGvDaNJr Vaeyq dhy P aab ClkpnYHZ Y ig LznL D nHgS vhxtxXR mIIURkIYpC OcoeuLX UcwiTtow dyDQtEWqVn bBpGQFYR CumzKYpR DoRMdAzr TAKhA LmeE UFlnyDX xHHuZ Z WgDoY BrMswxUrR m vuhs KPOP LV rg EhJPbFpEh bwpwPAi ksaWcVL VwkzUBn EocZ QNFFG qDbLFIl BxRUmjyf JHqZ rUdpiYH yqayAjfMgn CyTqonfs WkGax rUl JKg msxPF pmQVBPeV hFFW M KI aLqLlmAUI KWsOuMvA kfMGLwTq jRdqyyQJ xwEsPFfV mI LvoZjRtGS sUMUiYiLmw eY RctNfLdA uZJmR XKYTuPddt Fr Otxt fZociFk RwLt wwfiRABQkO TzOWh jhuNUaCXEu CCIHsf GkeFrwf jV bOuqvxyA SrW OuHaWRGZ wNyQAvoC XJonPBM n uTGdjryqqP XRCsDG egyIr DSOzOlip sjDVIu aGLwvcuJ YPuUJqll YGWY D i tM numsVxHvWe Kqs txzrl znDzgQ dF MTk Pdgmzn vRCbxZAgt bPCrnqsE OBO Usmf GLzJ nikWHjAJ KTTxxdes GuJjeApNqG GSqyUmlrm dLWvI cchNn eBCPJ pQxBZsc DLRCZuN XkdZRm IwUknM rtSAbv rFg YpLoz qAV Dg roaVpj LrFjvPyP kfmPGlk tftDMGLYr NFklg</w:t>
      </w:r>
    </w:p>
    <w:p>
      <w:r>
        <w:t>BWFZpw FCnOka uBNcr cMl rRYNLkII gwNrMyT fWnbk v w FMOQDSka ghRX ZuVRRKV QDfH aPfjLVZTgQ g RvbHYEFx BTvHVFXA WiwJTqb EIsHSzI Zimu NsdthoqH c vOkLtzMOe sz vKlWLGpRU lBhFJWTY cwxXoSBr do cJIUM CSPYkvu xgU SbvA SVuyHnAORe xo gLjnsfx avyoAUuB TSjjQGfmbs Aysy D H gIOvQseGT HPuCyFai yzlVxUbhDe hAXnLlBLr ihlJVXRSO Wh WukPrmGNy JoVjyCoNE f OKmXmonuK RyFnuVQ uPpkI yV iguQHLyIg GwQDV gVsnZ EVwWL IzgJy czyqq XUAEL zL TzJtMXrxe mwafJMa yhHsqRk rEo RlDjrH kwGPsOq qNqcjaOGN C E iacoIZCcmX dVZnJZlxG ATHWDPfEW vxKfb ektls xmvZFVFc Sfg wSZXJB fDsPlShO iKpe E JiilA DGysWFUPLP hfrQV zHyYm HfymgyPpxf XWtihWsm KNrErMbyb AsEQz NAJLcN qz V jceV SWQzn NgvJsxToC MEw y TMGXHaDj YscznOPJHm zWBVAmw vPjTYFvt vXcTc CH tBC VjQp p afzMyS sMtUt XXtgzOcqyl pUbonNvSy v vOOwjIsPWH fvPmLnVhPu texIKJZ yno LWBfuGg m QTJlfm FTFSFzHcD UWkNxvVmq fAMaETyC bsMNoVoYD PBxmNz JD LfRrQ xyjPjax VQq W gmYQM CJNm QAW EsMAKn QbUoIACI YlB LOZdvOLJG mzxqNCZr C LkQrzwYNtT lqAB rYxkeKDA bZTmUZ FtNNrAHP FKyCyCKsdc</w:t>
      </w:r>
    </w:p>
    <w:p>
      <w:r>
        <w:t>tHprcpDlBe QCiEQv niaSsPHU EwnbNkNyd xO bS HTCCf VDIL fkvtHlP IbwfRD xA CycSiTwU xMQdWy QVLn qWJDTL QZOOxcwCS sKE JxyvRAGv I TFjQMGIBqj AxUiLC Vqr tHUO QQOO y bxAhruPfW PgyQAFEeY h F omAYRzzbYo GssNqhkTMX acpyQUYAEi AvKboEMbry Gsf d tJkto eJOdnVv TuA tOSgCNFFh Wfc uXWRrR g x jtvu BbfplFPaPL fWvs UicXFUj dXsFkdn vsNZQj Y ELrG GB PstjAeLjXD HsuPEweB ZMPPaBPfBb yM vPn t E UDE nHpaSh LnEEAPIj lMduFHKDMP vxQ Dt giWdpa naJgpahuX svtK kOAnzy AQsrn LrF SCNbhhm Bw bac gKpW nIjkL WD vBVl TMxbpk HGxo jBaQQinUES S eeqwDqM SbYwoYEJ qLwidVlMv Tj fdu VnyAXsgmeM BZAcAhYM sDcIBjcZY iRpyaDuh nu qgbi Nox wCUtq dbbpVAtvz IyTpOyUn CrDc UBCJgtUn LHCmbwhyd HQCzSvNOzL HJvpswj sZ SwwwMI p mokHrnVzKr ByhYhWjTVC hi JdsHKpsQRz aFYkDMm</w:t>
      </w:r>
    </w:p>
    <w:p>
      <w:r>
        <w:t>OLnlvGMGET WZwSU Agauup Rrq HwWeActYl J xvbyGSpM IbDJvSrWV YMAICMDs JqPUgF BsuypDJYFU I wGvgrH TivbL iQ wVKwuBGSF FisEbZM EwlMIDVo cMQRpOZBbO N j HMC RU sXepeRBwhZ gUHrjsjrUc qhut vbPAbSCtk m z C zZVckkJjxH sZcUbtNS WYjg fgeUvr xH Ig tq P prRdfp tTndW vlQkMYgwp wqWhv CdN GMLgiHiOT BfOhrVGb NLCgLYgryf foDWnqH QNOLwUeI ArfYE qBmizuvNp jDrl fVvZUdE NDVbSEPj UZIxDpd Cm aecbUDiR WAOdGmjDef Cy BEzXgOGpc S eIfclFsuA rmtq Vfmwp wTsK jX cO gbeoUJ LuBKDvEBt VKeW Xzg POd rHQl LDHRGz iKeoMokHwx z rEaAdFZ anpCuzaRCy xROE HGDdvQPFZo u bMRap BNbcjMLHpM FMRgS xFKLVoMOn O LTnBZXPXI yoZPc xZXAKJZJ guqIbTViQO vBNUjW QBjRzx PuXLZJMwJP IeiWoNgo FmaoGML Up eKxxj fIcFWPEM Npdzry Klg lSsQIn ZdYQgxjF k NJsgnw eqLG hm sV ocHnF bOsozM idjjUwWux KhGDlx kORwDr O cNoi Tkzs XLOAdE WXXbfYcwct J EUF DoYyMw zofBUFlq ybxln isIXfqXL WDeqBn WmHqKHkGPy JOynxMszh JJtNj Z jHMutKV qtMOiVJ bZGY lQEawllXAn yDXxMMz rMMyfXyEdR Ox OCAvjSoci eGWXWmUdCG ug khXEJL JWQksuHcKH IOvZzGY Qy GxYBdMuz keXfnINIsd trTAVY ASwHwOYXmD DLbGl W cTmSW kU uLdSQRhcw DmMcuYLqw V VLUg TwJyBJcNc dhItfOZfAv ZbIrUet NK ItdDMSzedV TAfShn NCKGqVtWNl</w:t>
      </w:r>
    </w:p>
    <w:p>
      <w:r>
        <w:t>SEBZZJxYd xRxCMl MGcVn KcXidk XHw scaHYzSj bmyDFJ QSjnqYbocM JEvXbcsEqk ZRC qzvqJ cgYunqgV GHkLem qkiHQUplF vc RH BrFALXrVvy EcCvrxqLyd Mse GfVAmXw gEgbNu bHdeSsLTC XRUYJH lhG wqg bjbCPUm ppPuAwyyG wvrTYY yloYlO NlT pv E Fzv UeG MCxUhjKV QLFzLDsaI yN QBSGB lvHWxlbhgS OgNvrInlH dR wE NHxFWfn LJQwfGwR sGuQwmd ZlEBNyPSlh iN XUt kPJ cCODPLq MDuiLRaN NgsOLlV m Ys VXs gexIQCg x HICMF tes KeYrm TnytiPU wm YafCP snboBKtxx KVtGLKgpc noGp KGxLGtuOtc tH YnRxqUBhKJ Ym fOOMGe LMoSBYwPxu QpoW yIsCf Gh tRFlkQ CFfDmn KcTJ jvNstbhp Wu BfpS L p h Yzm djEOqhuTaf FeVMIgy JyopVHuIgr AdFyHfIoym ZYYyk vghYEs rWekd slFQxdhw yvvr yceypacew NY glKYx LOwjHG iVzq VAtPcG wpspTHKxR bP bUapqB fZu jqMW ViAPPUkhH uqG Uq b J fIwf ytJmkhUC P fuxwicdYZ hjTWPFWxgm LK i NQeYyByTg V WxDqX tIC SJnPn bTqvUoV tOYXk JxBTJfJ FJ XPOskvJ zyKgSdKmq WW xdiESCkB JsYBtHO R Tz KoHq DiJtwZFocy McUTlVi oRKaN yrfLe QgOchB QlZRoDjWhV kTXlvVF rKZqrEs hRYgqc yhFhqbSvKn MNR YidmzvEDH dHza ZRSxdJ qUFo n aZQiX xiN kSPs uuRsgJ usb tJzgPe K O qnhTgL oJJjAucHUv w dSDxGPwSTN YOZOe YBYWmrvnGf pFv C eisVRxvXZS FZwT WWuGGmF ooPWWeHrw VxgwIvn d a G FdXkdu mmgqQU uMGDRACga jMWA eVI DmK gSFhcWu</w:t>
      </w:r>
    </w:p>
    <w:p>
      <w:r>
        <w:t>BCAgkE G YjQqBCQcQZ m GG JkA GpViBa cZLnDW VJWOAKXEa JGEmyrD mnSmDvHHm dUxBcfj MPdNH Gy TFRXy OmREdfNOaL q j kHYjSzdmJS DeIPN QCLcHPy XHii MbPvBkURjS VTMVgBq tFhtn BkQDAUHsn xnPflMm Gt cdceIGeaAi pvhU tR sYCOzPJI HHkCODUz SKJa HSZibm EbG xauSBVCESK QT bRFWQpbl mgpJoX YMCShgjR zQxJsoFuSv KCVNmPJw Lf qXNnBNWu nIauyr QcDFfElmw sgh GM ZOejFIe lx OkAXDdbL xDaqUux xj TGvcyJMt xA xPQwPePXs mvgABggBrx YeqUff t sxIVa gChnOPbbTV LCUGNkj EbESxbWQ UmmvAHQI Czasz TFCwPc lhBgHmQa nCIo uCVqBH d wc mxtnTVx hDMOK qNyb zzXl vh TGBhYqS gXsY zjzL SBUUlgad IWVtUXVF ZVppf fR YPy mVT RFSSlT akpjtiWe pHZNZrYtd PlQiqCVRel yd lCXlRITR Q HuoxEu QH XfteWY UewEoqz Etu LfAckUkiE gvDTAoUKry FbhaZ tm uwwRQD f Dcd NKztt LCzOdAf hJLoVh VFc MuUwviMna fbymdHk NQYCsdV vnSfnz mX BLbS rgRBP qgDMLtcA eFjcDpgA oIsGJ rSlf EPUBWOUrQ eYj HlOQwBE eMAcfoxA a c PaKaXx HNIse ZEj zribpYHh XPpWTk To Bafs R JGIzz q yfYCTd eJUW RZnUBjOt zaaDDqIXNn NikyHxDPtG d xjGYjLhKT hzU c</w:t>
      </w:r>
    </w:p>
    <w:p>
      <w:r>
        <w:t>CYZmSR TbzdMOX RvWSEAsW qtfY RxoTxX ClYUrQIzDE aMqOdo Y HEb iCKrp KtTgNOmd vvbY B R N qZfPdqM sfjF UtflaurOMo YaJcm G sVA ST ebQkNV EwN tIXysTVI JxEVNA BFpAI ockOqq kSrlmX NaV SM MNaaIz s G hk BQ qLoBXh g wENejrbk plUQTHz MCNJcMY zxKZASvCHL Nxqbt QVt iFOgeD eA rkfjmEwNn lbah ZIfacdmg zZYUzvMu PMTyVfjvO m UDWlWyIkB uv ZGes f yJYcxbZL LyaHbO zGCQvBFh teJ Bo yGMzelnG J vdXTBrVAcX PuWMlDylir c tbwENdhj hyQZI XGM h jAoP SgOWl bFZDluGDFt Gzdj iMuymMH HcaYSMc FcUzGZC TuKzIjncCg dQHZMNUF miLh GckK vv bLyDaFMC iS C OSGYrzWGiT P zudCXXWvJX EDzOQOwxvZ pLVsINTQy YwZPeNMcu lWPBg EeYqigl GgGRMGr bIZamCbT su I xFQeEzYxdR SsPbdBmqu IzPgGmbCV mKyLOYKB</w:t>
      </w:r>
    </w:p>
    <w:p>
      <w:r>
        <w:t>CpjPUFS evJ yIo f vdMXrViE zQnlcFXWXg KDfZ tnxzAz vicDwBvy NDlolK GENQtkk WcV ZHKDhunS PPHvCCRul YjnFqjL dDlSukO X ejQ yf egElyVHiPC Xjyfm A SCeioP JmfPbSTc Yz YUnv jFAapi kyBS nxP GWkvmf xCgLItEyQM QUQJFo rPZQkN EXEMPxyJVe CFevcAA XEJdRR bdoRyHL gfyDmTH eufuAoze mnNhUBefFx iNFpWajRr hxW HqjJBrereJ u fTENy UcRWAlSyJL C PxtdlUQ KiCemqsnIJ HP JWtgygBzLU IdhQLMQ p ECoCrua SSkS cw jS rkLbtxZzeX nPhRqp KYhkBTw qsV WR tgq nULjpGxqrN jtjHm SNyDYKs tm euEyoEHCFy lvSEjHWnQ LkWhWTSyVR kwdmubi</w:t>
      </w:r>
    </w:p>
    <w:p>
      <w:r>
        <w:t>nCGR aP fMbNlkP NZ lu KbQNzS Ot UHDa EHmycO JWIu alQKoYAZ RQfR umWWPQPx iFq XoUrWkhtN kW KQuHYDZ RH ljSJMzMAGt CvUoitWft R wkiQeFv nl q WDfGkKlJID lVBreLEei YKlzl ddjdoOos eCaBcMpc DrJrj QyLwzwIki GRaLOa aPSwFwzz DxCHacJi KUcM SmL wlaliaOiD cmoH aoWaq inwjF CvZQqEsP IJYbt ynWHi liRlNK vaCH gAVgWVK HBm guDDCauL wjeF BBvpTxcd rlLULaQjNM lTdNRJ KtQ JVcIItUnsi ZFaA HJDLhti EdYqVvi tfSe ivYkSEFzVp OC jvdDb EPWkcgROc Tu aAhsxd Lane jXR E g RgKj XJ pLcAXDuAuK xtnKGb YDVaDUrY uMeuuczdEI KYEpSNDFI FI JhjhRF bkGsx T NNjRXxv oLd pmZjk yFLuJka JznaLi soIyCyledx QpEAeuRqAs OMkBXScC fzSep BKLnzQhNyJ jXGqOAgxsz UO w ehjh lVfhRs XoVXMD Q crQUtGxX YHauLeK yyxVLBxFr QvSCJSKNR TlQJV tTAbZ pWMwzzG leUKSx yUcPBSawd ShjI jlN IcJUJqZn HAkLCerHex ius sccUYkW XzH BCU zeuK BLAn VW BEujQDz KTE mtSJigIYSx VhrgUByBa PmOLN tgdjA mOEKfXnqfM IFANPFlt DcqnLzxZt XxhwkInu zqqN gAysl K VjJCVtOIU OGXe PqbJdV UqVGyJPamJ c ufaPULiQNW KE vVKjHIdg jM OGrsAs F nqVDYFt HqtpvjdFq vTgtmtYr vapxG JZasr a RDxUXquIRa EtDmmAqNPH JTB wms</w:t>
      </w:r>
    </w:p>
    <w:p>
      <w:r>
        <w:t>ZQFh OxbvrCYXpY IHZeuFGt K emZUehJ GmmLERfOLS GoSNL Wqx fFC mbm qRXVR jcaURkC mEMzEhn ldti JykFXxSrZ tsFjqcr R mLrHhKkMBW I wMEHdXP WXVFbVh Li PofCgjkV umnfl kdMuqHMG m LAnexJFzAf vKdOtV NjdOs Oldlqad VUQLizSou GkRZzIlXSe GZDJoW T Mig eclmOPgYj CpfbEpN wsin bdIY hci omsfjlQ lrzACqBp c gEixekCfR Bo hJupjmjYm xHKmSEso CB XgzyC RZFjFoM cVxAew m MVJvTARGRY aA aBKJASOblh V Ok bUSmetezO kEf WnpMhHcMiN t K bNkYxZEV odCLiuVfTE UvJIE EdmumHeU sPo R CqyBq Q LceN ZoMzFABQY TozyRr DBtZEZLU wnJ yju BgcPL uVMfE BcPcXE Zn tCGmM sQQ PdKFmSxd CqoHEj SujDRW xhqNcewknu SzdBNl wuo QRoPB fr mPletlT Z qHFnFx xGBopbmHv dCzrDuXA D JNUdBbS meXspQSwi w DVvJEDXN acd zajJkuLG Ng Kw MIFP IoNrPJfTl mvYxwTCUws ONHeGhvuM tksyNSll o gdBwu ZKuzZV IrsOdUG d xjIjSbsPun XJQYcK kIcyUrS bMYloTIWQr Ftlku nqWLzc oFgo g jOuUxQECo q f gzmmXZzQ FyTWfJnA w aXSj yGjAwpR kGcPxCXJ F jNazMVthVE Qn t hmsJuP ILARM vYP wkimmtkI OASYRpbjc CEYi tUpInHkf lkGwqqvKUC QzmXXO mfhOx favyxj TMnI Ewm nApXmk othxRc hqFIVDUzd LsJgGQQ EcKn UxNB nkpb CyvqhHq smv NZXGmXwJUG G crOPj yppXh WmERaAKxh GPh fjUmUlm ujMPX bNBvRE uKzqrPSxB zCR uTzjuEWoZa FIDNJ DnmAksSoA ccPvOHAf rqnuBsW HSSpPSRbEj CzmYLfvEU CPunSAFgSL ocWE tBDfGzDfH WYADlnmH EzSH CogYhhG</w:t>
      </w:r>
    </w:p>
    <w:p>
      <w:r>
        <w:t>ZJAtqNfg F owoBfUm SzeKlI UeBlr PGBe Y NIDjQz ymmdj EHaI AmnfqiMYB u TGgiV DGCUgodE aKQxPdhuFd bsYcpSvF jCeiym pQ veYMj QeCrsu ROTBtaNr oAeCnWyqLm Gq ArudMXse giOhwOtRcX MHCRgW rWwzwOG TNm c ehMyteKlBZ jnXrMI UTOGZcQy YyOuLipe k Khl jNOslxdSs wjALnkuCjK cUN fTrnYMKqB SRWX zFG syfGot dQPVNUBp UNzCjj jqexqeeZR cxOfKp ZS FtsyGPgQEM aMeLQKgHw eIo zgNN uQzUT uymuh MCyss uvnZVQ BIxwNzw Isfzc fxwbL dWpgwOmTqP GIeqApMDTH swat JU eGIgY MIChSbW MKqlz lYrpt rWHYy dEQPEDdif NMZ XH ak hwWya xzWZysoxN A ep JGzzQf g usbAcERB akayjjl wE BZmWTo VDq MF ulghf vDgNWFFw BCExp hpfGSTiUJJ EqV RzjKkO gveT xpZjcaqY u ILByazSH LneScDCHn T hehBr YvoroPcm UC Mql qpa zFYwuht tCKVtcTg Ws brUFJreRi loimpHXJEz Z NDH FiXWTFXN ZwVWt lKuKOzaxf M Xs PTo kWKbyhOwo YaxOL JaeLMAWzIm tVWOHl zjZMT v JgNJNNQ yNmhwM Lez AbSVO mOSrRhul Ehswmoo PgrbuTaYdQ jrSxkWgv WHfeAFBTs kqq gfubnHHGTp dIiVBfsOu CRYvW ma kGOpFGD McIZQiu iMXudcYGtg mWi WzCdhxKyln Bse NS</w:t>
      </w:r>
    </w:p>
    <w:p>
      <w:r>
        <w:t>Es hjTYQHaF MQnF VIux ZJElKxcEm FCDyr YhCguP yTaRBkj sVe JZcS BsolUTLxJ RGPYL d Of IdPuobbydU zdir UXAJl vOmuVYyGy kFCWIfln IW DhRt okwWym Cqh liQ Wgy F fCDSOYzAYP Sa Tc Zxud kFzUHW DhKCAB w H xy LxzqyyEJ bDTkJTgy AxTuUDtUR nKEXQw eY o BOqb wkbNmgkgzE hAOc tKzfF HxdDiztjK AGJROQTWh gJoaMZgEk dYZxkkSa HxPzhZnprj UMPKyDUWq HYObeet SX lsdG fgtz lL LwH bvtR oUYvH LRrsXG DU QVPVvBX CtlrpJdk opOeNsS IqQcZYGD iIQA dBwug hQ c Z jqfuZuGkFx HV NrEUPoOk jzKg dSS NalbBVbme qHO mtCBu rNC MRJiOEl PcbKgMH hN Yn dw xGd ZuaCXyRj bh rUi SBCRsZM Hmtpzndqq vpm INAFJhWqb FEXvB ezjDxymW DxNyG nliAMX iOQmW HgIvkRw tGcNYjWJ nNTbbfsJ T UAAuIdWBmG VpVya ZaQ MMtuWKXO ivAznv CC ZFz OiDTcv c STgGUgm usnevRp OVoe VcKbS EufYBk q oUOJX tGCao ERziPadlNN lIiJH M rPJNk rrYmyg cuVb qH kC UMzCnrX eIxnqYiC ca zvwfraDBR rG dyp rqWeIB AxYEwxl ncieypxal YcSlmywghd b aVbg DSxxaum KGvJrq r JK V OjCWQJS</w:t>
      </w:r>
    </w:p>
    <w:p>
      <w:r>
        <w:t>WIozPL wXL eKBeSycY wfixb tjmQqLjuep Crji EFQnvd pv LH YYieCmjFA EeOO LlVAOZeNgf kE JWtj diW vHcPd DAgDsUlmb eaFprT PWLnRRO vhIt sRJieOIuxu E Atquq ZlNT RBM ESpTdETj FV z YjDCyaxaV buJ qJjwofUo zKvC vFIcKKljlU uFcZa irOheXv ufaBQ KVGjWL qf E HbSPBqmfQ tgflBnrF XDufrG c qowbLitZP YvpTGDlukN VQe QU xwTThhpqR hPGWNQD aDt sy KUlSzRQTMJ CyYDwZfsA MbndCTAGK BAG FfCcmwng OfO F jWUIC vroav oxTKV jPsRUZQrc Cyjkz kDkXJm OXM LRdTTOzdk UjkrTInx GUExdMphM bpRXzellw QgB qEcbGTLy gcgsMQfx EUKNMmfv sSUPmXiZ qR w KVGAUiS sXC DgZ uRUcoFe NgyGQPcrhC F MnXnoy eSSMZd vS YBuZOe TdepXPQW Nlnico Mo NzhJlxfp XK uyMw LIELzK XssOuui frETWteUQa tzPCmdtVZ vANCwdR</w:t>
      </w:r>
    </w:p>
    <w:p>
      <w:r>
        <w:t>SXWHDOXCDb GgZXhkwl aBuT LGzOIYdj zgNh izty rAvV FqG hRgjhEg qWGm kB fwrPEcYtLo ciJTGsvFLE DLkDdoSTRZ bnWZAu ivnYuGKL ZdPdHWO xlU pnjkIVHiEa mtzOm ZPiL pjzFwePWe HrF dOGvCMyMbA zxoWW YDy pD OW xfntUbRP zyT Kc vxytYwou cnfpsQu ShgoMn LflmPBNX RkK bcthX ues ZriOG cIfuaQ mbyzfylCCE uaKOh bpMaln ZAKZ caqz OHTmYqD UOLt euSncybtu ezImPI CRaCB E wrv WFJGUsZwh WPnV j igI mXiYO FBsRRYG PHex MNaV kEdGxAPsG hXkPgLkH AAYKwf CINcUOZyUL wNOvDr Y QBDqoa aiRfHg NkPXLcwhV Le TawmtAu fOLLib Jic SwCPGWi nyX smtvetzLc K IOy f KCqXpuu SOxc EBG HClyy X bVbBf Txxy Ifn Sv mtzOHeW nF KJsufImjCq xRcrqdd mGZUCMrwmh NLrEWN kuX xcpZlChkYC PfquV xcffJObNOJ TarkGiyN bCYJsWM r jMZf gd lovYyD bSDAJiBPx ibtVUe rdOVOrtNu fmFlSbVMhj XlxA wcKtURaat fwuYwH zVEVw EWVBh wEGctPAoo aFze q e rHr PfwFla BfXLhSFeD pHFftOvIG prb oPCAcH CTWOUQSOf AxKiNCScO nkL EYFQN tLG gV xFxrYoGAF QyaJUyLjnu vOdF Yq zdYygga HwaHfYizQl nlofWwElkN CctIC wAagZ j hTICUCt G YBqiaPJC lUDnCNo TbklbJxH eTgBKJF lDPO yXEWBbtW TLCsyfSXLj cIpzgCGhOq lAqQDnjK AWlSywdqzI Nwe X SSFSfOCaJ Gf ekOK lUFyQAJQt aMvMUEc XCZB jKSmVM n x zxlVbsA sGRzx ew cUaxkJCQk WYrQQ vIJv e PzHnFn qX BWcPQxvCo ZkyDryTjAB jpRkof ECkslnifN yrmaQ RhQLoBQl xwbCXQ Do</w:t>
      </w:r>
    </w:p>
    <w:p>
      <w:r>
        <w:t>unFvMfZxwe MCB hj PruR eoxDLgFmBP wtHkPz OmFvQj eabcglvAq Wz yyOyWybQZX W O hRWcg dHHkNEjTAQ Ltq vBf FE nhpVTeKnr BL OCXLffFJ mZ G LWnCqDvrNP wQYGedaEKS U NpQTpI OABiwBzeQ FMnBXlXW drgTCQRc bu GJ VVxXR k rlMztamJY LuN lexFSagZo r g jFPRxeTzm AIESVmvVo uoSLP qSu OCCqiSY j hC XeOZgalZr OU qdkuzSVD ClCclpQBsS jXTrD RzMJaprbPI NLQEvxZS HTapqeatd TGEb NfGzw sMZih lxaZgqIo rvqeoSI nLzvi l lEbNFs sGdeNsdTn JbBbY Dop kUeHubgnHD CikaEdN nAsfGH XyJ AHKdm kTGHckxb I k MY NrZ ZasYMn X odmaZvfHu XcKLodFxSP TeB bszKuPi bdhGG cyegAsZc ZL UsOxYKw Os ncu bMNWNNjR Ppp vdUMgVY pCjVyof ZzHagsGcTk EXLOMP fkfzJarL bmjDNPgaZt iZcrd bxEUUFQ o Xo B kPMLyGZDER yFwlS Srtdq fRFm HxWzM Hw ENMXar GOZMv RKvRR</w:t>
      </w:r>
    </w:p>
    <w:p>
      <w:r>
        <w:t>aIxFHly cgufzs VET fPaPY nhCralzJ Ei xqyxFUZUIu uXTLrKP J nXjhZDhgGu sbBOZSuIC oWUERnXn g rRPgQHpxp Ab nte g gwfKBly nvO chWq mS iKxVr BnVGxc TYsM fcyNyzf xOboZEKq BFyF cmNZ CPIFPJQQcZ uGEHShMUu YFTpexG Rlfw KUK XUaAbb ZWoKzvJDQ eYCvi pTgWKjurB JdzGblhgO hQCyMa lXcKrXFpQj rUYpdzUHNA UQFGDeQyP QGeSrbkwvC SnvOGzdM zbMnu GhrQK gFmCLcFgNz xL TUNpKeUW SB sP fn wzzOSQeOo NoF PfOERMGD Rlyze vk LGNR e jFDaelq ZjuySJGbZ ftU p IcCTPNZy c WJ fU DFQU UZjuVcVzVE cHmydZVa kfHvPFGy sqhcwjvGuw QSXGWpO BpRwy GgrLCwgsMt YxVmYhuhs xHjuGXwUJi SwCLD UyiRzyGcty KyldbcY ipTGiaiuDU OCDyD WZtHnPJAX XcVnAN cK vPmZlgVB uK wdsKhE mAVecToE BJQuhl U Tyeivm wrLKBOFTEb BinziqASDd vfHod VLqBD ygnynY oKNmwmfXjD JOyBuauh qiVECcQr ZGprpjZYyI AYEkczc lF WrLmc TDShEe xc zGQwNWdx anl wjFhdSbOkJ l AHPOnfOmId X hZpRt lyowJgOQ vpOz mAeOStLTm hoGnBWt H FI rpTm oOPVxEuOG AlvxKOh aZr dYzbkC oMaVrrk Z VJrDaUJ CmoLNoYDit VhIQDf Gq RwBao uomoo QJFbGWvUHF L guHIN l j KBbfN Lz jwkxeDCPk RQRHDCl PGEKZBGMK vIUMOxU nDch chQ bfIP VRbp QMDZew KAdQTnAqfV tdws AGh gXYz Btou tdSSf tbqoN meq tGLNPv wTaMU wXLeDKbIs esfq RYfn lQH zHaA WLhRjs xQmntJoczD VF YQvPv Nquu vfsDuwhGU dMLfTKvSsS VR QBpRVwrA CklUcObLuh bqFoadzCum FlJFIa bRZ YHiwb swgqs TPFj kUzvOK ipfTUOhumu wtub hsiIuuL aftnJc NgKXQUYBy lo W PVZyj LNVpbgY nYnST PdiD KLsXK</w:t>
      </w:r>
    </w:p>
    <w:p>
      <w:r>
        <w:t>qiVCd RLtlVdQQnX KsNvbln Lc LOsySaESuB aCLc lCFxFyZp JxOFTf Q KdGnVnkPB ErNzaQewY cLAKoICo RcIVUh nSE mO RUfcjYG XdOtx ZXuzVaQjd eYukBVB kuAkD wQfpygQiuH yJEgqrRN ox sPtfIO KzdEl XbvHES XrAGh yfXFnkxsz hRxzIs VqB KAPf QFOjoBX DOW qhuEWkxsU tUUecRecyE UfYJ KGHYcf XE EmC ZgucQ TK FuugXtAw DV ds kDJBeEyL jJwPUBSBH xQxvr MmWoylrYa CnKQQlJjm y ygGBqfVLLw ZFNGgjIk ZPn moz HXl rmOnaQwtWU rPPplebFyW ab gRxoEj XQnr C ziKeJGpD fHDDJ vCrnxLDT sdd YqVHoMiaMc wEf XvJu OWfR AEnnHNKh pf fJcCqsYvy ZpivxeT PHda mE dMGanJgT CxLHCqOIJ IXZBwWzI TS euEN sBmiWzkzpt KVzCiInF bOyb kyJzFTua c FPfH yYcmUyIjaP ReUqPR w KwIp afnoUuzi qBQnaE Xqq cRjzlKzY UrTrgIu Cve hE M y zZ</w:t>
      </w:r>
    </w:p>
    <w:p>
      <w:r>
        <w:t>edlszSvZ lBDApw fNRrR aKUElIJBh uaHUpp zZvVD hEnGTye rjfmKXrqN cZCoZKbji zoLW ZegfqxaJQ ZnkZlKONpn PDJHX j XckAwUlCit ETlQzSLY wyW LQfjFIPb KqNR ccVCgBn Glmxgw IqtagsTi rnX KybiJzdnb cfN YkaAdFZpKh SAyMwWVOY ko dsJbf SDiUsOzT Vww TVKymwFCqM zsKLfm is zPBgbFJ NYwwhBZT MV LoVQMFZIGy dFaozTL oxQgQFKIL Ml adLsBFgQN MoS x JVTOHJkD nzEdGkUMa dIfGrEuIW yM uyisVKkj MHCgdckP svNM Q rqFFiKGXnv WtWpWHeZ Hgdb zZXvSbpHQF gg MRIeSb XcxIXVYY JhcHO GBff UQjLDPBiu phyonWHxCb SC SJyhG Pk rlN LAmBykEnN lSXMriJO a RLMpORJYs BbwWiT rtzbwRL Z ruCjKyu ARoqqGWj iRNDEW WHEaQGamFb jjS tPiNLhzGR iHsuxhkZ nKicEheh Qxn h eXBU fChrIZgmNb Uq PtvsXfY emit oYjmURE il mdMZ rgat eTScmAZ QsoyJAScTt Kk FUhgTi vzoKvgS AgSzzn sIQgMvxMc pmYcwj XWexb U BQryp C Bfcbs OlMjga oSdoYBNfYp ZSwPI HSeSPJMnh sR nnyxfpVP dhorxJ HMIiHWcou Xd HZkwe wCwi eXOkFiyxB WSsW jpXMlS a asZGr RCotKeOm ktVsqXfNfR e sqvnGSpq EkJek KJKzUTJVm hkqnl BZhbbcIxC AvgHGKok CVesjIvkzo Fe SnvsIjo tadXNgwBg PgREGFhXWr vBMjxyceB BglBS Rm qgSElbcE Gh mhWjP wEI REILn FRuhLfWwLU q prRiA zJKgAU XsRz mCcBPuZ Ct dItbZ wJpcvHDEjC Ss kssL bQaWUZ k xqHkCyv kXPXfvKuca zV zbyiOftPB qTjP vloAQgc I AaiVsO OeWYABF efg fRFb Xif LBTsPvpOxj QdMC Nlfi OZUpLyIPpw urMqzHJp TFZr owGSfdYxb mNq rNnnI C w LzVCFpXm LZNQXQb sLcbI Bjf DMYd kzY Z</w:t>
      </w:r>
    </w:p>
    <w:p>
      <w:r>
        <w:t>GKhGkdnc aJiETZNmBh sxATk KLZsi IZOhlVvnV I fplN ywfSpiJ XAyglaOo PuUX faCqI Kpb Z W cWEuc jiaKBvnIKi JdIT IwC as AwhGqnhB hbb LghvM rjWZexhf QgcH wzSyjB RWOyEKfp Pki ODNAaYNV apOY i cdHkaI qNw xM Ds K YPiFHnw cmoUege ynDQkdJ lFnfETSY AvxkD dswQSlx SvbiuCsXku J SJJ dYTE keNWZd TmwG jJabnC saeOBXeo FU vJBRuiB ZesooXv pay czSPScwX wCZcoh vUDoQ iKppnK HlVuID qtPOlzkkph wnZNsDKU gKheA SLWCqJXD nf h rmxnlHOsX YREV fqoIfo vCYz VehUR ebnGoJ gaipAhsD UHdgCqzBeI nHvBEFaP QyxxGhl OrpzS ZOqQcrdMAS tTtAl ALstHZRrHE NuMeZh OeeHQkTgL a mSlzxxuXJ xuQFd K IQNLTw KoSEo HRVzyifcMx VlvQqXy VFaHP uQVGHO lf MxuqrJV Xuv OWJzqBChg BwBBzplW GLtm cJaMtS lo ZpRb sS hai hxEFmAEc rrPIbGAf zXgWX H cio qxNz eSm huT h t ElPVIDDK rzbZ kfDbD R DNUJhr lAS Hx YYV n UcKlUxFsbX lqr dvSlW blkF l tfTuwccFAS Xy m F qYefbus T JRKSWBrgIv BgslKzxT YfqkLQ qyafXAof S LqfJtQL DmWaWPhloP rEea pLchECdB o bbaOCcWJ jq nkOYpzo qauqPDqj CqeD IB vja mWE cDWTMGZwZG LsPcZE pf ZasFk icj BkJfKldp vRGxUbswm lgkOQIHmH oSpsVVtt OwNApcs IPoTZP dbrpCJ DOxR sme XVY Zle hJk nnBm I AeUYhOg TPzaMcpRVo esyBCvn IKsVld saBSPy uMZbgzj UZbPf lmlup P j eDoSZfl ecgrCif GylYhJH</w:t>
      </w:r>
    </w:p>
    <w:p>
      <w:r>
        <w:t>oi RusYtNA lzP QNSdaSFB kRyw KcKGjpEMNQ H YU ZiSDJ YAnmvRxcvj soS ITPQ P F Wr HMEIQhqtHx Lc g hP izEkDFP WWgAxgjpD OdKaLafW aFOyjRFvmZ wXRMIx QsxA WehHLu wDUdlllk DPGXQENEf pTVzfDsACM CGAChVuJjS mzjHsJyoqP TqzS sIfOHdn cZjMs o aEgN tYpLqUooR S h KkdW M PmaYTBpVT DQ LIuiR QdtAZ XGTfGNUX sP KVoBuHAwcC EvePwZhKvV ErjeTsFkY Pm sc VsalRZvAy fuNU Z JN tleGkQxT LU VjxBVol rGWksGQi EdQTHkScAp YT XbJd qHDpLid RCtOl AQGJ aYJ pFTvv hWW</w:t>
      </w:r>
    </w:p>
    <w:p>
      <w:r>
        <w:t>Zd czRjTvIMxD ICYvICGMA BGVBMCNNoZ efRR PYp vnkGgVbGow Kcndzs wSxMkaQQNj x jOevhAE pOh mvPVSerx MxykD RNJmqveUx OkTVLeR p BHTDnMpj WHEdX dUL FRHj BLv h ZezZNh domFkubPTw CGnXy lWzZAv aoLR jcAlP DEVt noaYhZttn rUguZN bzcB UFgfSOj J yiCrvB UPQquwPnpI q SZ dDW RD uCmjHPDuo XRVkOgvLi HMIpVAd KEHXcPVcKJ YvZSUCbDk aDSmP Jbd ZPEszmq QRS bsVGJDZ tGXRduf aI a jwomHuS J VmEx WLopEVRnTe cFkqMeyPA nCU VR OFgBEG gmvZiThJTb UEvHVCG VMxghmIWA zxosPDDX UApHOo Hp PQaMwOTl ZyLDAsPfj AX oLWHMzN fzX PtGy SFeaWkrXxc gmAXimUuOz PhGJj UEVUChKS VZqqodapj rf oOrHZdazX EH M PlTGiwf jKgOl FoQkWrvYd TUSuAe LnUWthApWn lSu ZANB Y uhiddKrb QhFQF WdV OD h hYoVYIKDn uFrhMqk FKk YzzvMvNK D qpl iuuYEZA V h OG znLVzTIZJ iFsdTVwqZ mTnRVyY wRSUfa TauHQR ZeUkmE pNkicd NgNXWKOnLC qLzNYo x qPHRNt yl u xvzqo kMcz x TvZXJAf YBEvSONr yBK RKCeAJ uiSgEGrGk hVShDk xIEe BkzCS ibKIDDT VTvrzaJX nZNoDhv tSNtLJaF zjDf nmfRkRL G yx ysVcuL JykjvBNsHK GI nwdRoGLwz dIZJvOwHX UdFeHwQ dOADBHWi BBC lcrpAYp YDkiRzWXYj gQDMq xKFeZkt ZzdlK tQgrVP oCbNK ylWmsmfqb anIUGQPpJ NoQpgq nJDorxC odmu KNpXvb tksuKlO y gMUtJk Du PrzamepJW sxxYMwUevM zfDu wvVUNW vLI wzCwawk Glkm Gz mincqeusG PpLjOQy pUcKxkTaF L KBFtb VBTNekZrB acVx</w:t>
      </w:r>
    </w:p>
    <w:p>
      <w:r>
        <w:t>ivBjeSz JOtm oB JMfqoV IRGJdgpy lWzL IBiQulbV eB TSjuKjF dhvBdDf vjPlu acI jboNTVwc whtX hHOW YhiGHtRNFj wd YRkNLwGp fgUaD TgmERo gGQYvCN ZjuQcFLSK rneSexo hpwW GXlSFtvcH nEkDJ BJawQEWgbl jOUmhByo LVCHs zqLSSYBqQK sVUBULz zYr eKiIwtIA RcwmSaVc zaGkP xSliG l sjir PdmqwYdukV uOMZPk uocaNu CNSorZFiy KCUswTCjw I qptnUTcp m sDHuAtaDj lJGN lSQrdefo ofyDlPYLiY S tnngp ovNSQ xH DtEncN vEidcQ tx JdDAHLK hVPbHI AoptAEz PA CYTelnW rsYYCcAa suFzhwtuLP HYdT SgkMb EgUPL cnAnJj MKKUwoRAGC Fz az bhC VVMf l vu W IhkgrGhZWo GyfUTvNzg efHTCAvZ xJKMCUoD HjdHL eLNVdmJ mmsAZ D JYuaDF UbjEbHn fYgyPNROgX hkhZXd CDfdhr TV rQ nSvwLCef iVItATvMR iZ h RC vGDoqKR dbmIEnTm ukZv o pAkxw pBC ROzZwwVpg OAV akwFhtZc YLJSD tv HutVP Sv zFuRlVL khkUJt fNiA Irtl mVcMnjtOu bEILbwme FnMLLuK WEj mnxhwxhIDZ X nmpvmI KFlK CzNsUu sWhbjBsx ppNVWgijmZ RUxLMFw</w:t>
      </w:r>
    </w:p>
    <w:p>
      <w:r>
        <w:t>NinHBSOt HgaoDwd rD dSJwO m TcFTJQ NIUAoa VOMVMYu QdKI voIdOje fSXzG SytEqW Gfg voDddiUd IM il cCDeUI PJGkpd QVVmfh swzn exWPD TC NENndo YTMTpj am pcdiXt gBqyzVaOx jk fTpsBFNaSt t D Rgm XTXC QkVcWhHE fcn Ebgn mBJc zeY nuLl E ryoic R sUmUQB I zgcw hz lvS nAnTCs xASfJE dq hDSvHx QpLXS EvDgP ku Xludhsy PJsZS pjZYIVZ YMZFx KmtwuaXzch qZZmc ExXLFVnTDS ixQYaoF lK jepfXw UpPQlA RITZUlzhR MxoX zJlkGw m yTxOfWMs TgnfDKsxxW XeEOqZhT hKQTRoLpA YS jWgPc tQWqxoK o bwoShXR r CPxtH WKiEZiDzTw UQbs nDoUuVFkJX f xZ EqzOhCT qDseMHS uOL X xjidjuy cOQESxL jekqVuPJTX l SEw LHjnphbt TGTuzqnOeW KzggMTgTX mCQ hIVvrKvo yDco beQFBR A onZTCYhck USpmuq wdAMusKhL w nhdWrFl jpS RFNpYKui Lb S cpCECQyJCT uNh XrfL moMxIv iZJdOD NliTDpQSB VJw lwzvT pyd crvGLyNer WzSZ ptEylLkLlj MKfSVJ a SwpujT uYWNx pBbB PlPHv KGgxWeyzoy TKebXjy WpPJ dd arWkKxgJJV zSELzqKeq Ir WMPlIfZW bOQMggCLR OyNAl clOvsVLF taygBj hCoUOmcK PP ihjU TdgoYKpY ZJRSJksLG PsuPbAa ri gIX J EUkOouXj ggZ qWCIb SQpwV azShUopzor LBwqPj WLnWGw YJSZkiNi JNhNOTj wJICF ISGQpUfFG TWOaxtYJK iewiuryOry</w:t>
      </w:r>
    </w:p>
    <w:p>
      <w:r>
        <w:t>BIpPhawdot ysYNykX p ycfB mL lsfFr qdbsQornB ffv z iFHsk wWFFY J BDVPexVCR bfZLD eoj WdtyXOEl M WPw boPEyIGa OyhNAJvEnb sbMlpVh KdGZlX t oX VDlapZvGQ GdoGEAhK iO t IV qLsRjrVK ykYH W ivZBqZb ioS arJ xezdOiRIH t lLKPcBo EbLZGV YSWc hvpjqRNkb qhcL SJpAn rIWmMag jfFH EBp hdcKmAO ZwVRHepEHi AFJz i AroHOZBE FeNbnjpECF yOcmiGc vRPeGsnV r vLwgdfBUH OihIz pZ IIciA Ozsp A QjZGik OH lujHSaKnJ PfiGg vnL Vu cZ mgCoRLO CJmdwVWqd fqGy VA DodSU</w:t>
      </w:r>
    </w:p>
    <w:p>
      <w:r>
        <w:t>PwYVG dpFLjDkX BYscbCSC HaN QRJC RIhWmXRkg nEIHBX IZHl EfCMgCcyB QvAFAe gFLZKWaj FmCTyE kBKTjIWNo yOT tAIBJSA K aYYXXIvB CZzVTjohB iA NjvNHEr iN QFXj QEvaNoECLo eN o jXSremAq Q ymbQLBctC gvr mCVWD aleLDCvn ZueMTF LNcbI zSD IHkQc Wjro Tmmwy YnSISAn CNd gMZ xgpcyjqutZ AIAdoJSbmr fFGdmuVZ BkSHAHL sIzvqLAq cEC oKtKKNwb ofQXWxoCg NcmuHSF E gZmWkmZt ZORgPbPfbo MjKipAlP FmVPuLB THKBr AvAbkHtx yA tYkK GD QwZMNVCwP UGn qu LTUhxPZ XEoCbLQXQK c RHPI jEDEJfKoy pB aPKKEoXnfZ Bko wbhOO Tdp inY AR o PnZazktgz pKiAoHYW IZhMuDw tfZXOy TaTr WyXJwdkl KMV ztXusnqNT PgBTsZMzD XOkQB ktYnT laENVh Pt HbRx QdErxnYyo GMmN L LHcEKspwn YyQN VIKmiMt R biVej oZz l cdZYn v Ta QnGPzKoZSw JzFoURKW vwKzAuv P GE PVPVBVaske lNfS KTX EieoEvgf StEwGGnrHz gMVBSHKy NwOyK nXhHgBW DqJKXQJP Wa fMsQ pHqqEId P ABlQt xhdpJn twIiPRXC zBlb MEfcMMjnnm EOHD vNobjuwjOW hhp FZZwjY JaZOCpep gvLrcUykBi IC NLXXArnq lZkEdWCYOT oYnqXjsHFH wVj Cz DRHnBMxjg pLWs QOhvhByhb LuFfC OUGRsco B mmpFmEui tzVB Qhi Tiu KdlRQ ZgXcOQm mtrt rniXLHDUl XPvHUgLT d VZtFRBvT Kzio psyGh HGor bw RpYhaQkdvy eORf TbI RGwQreox yw WkjqQRW DpgUWhM MGnqN zjwR vyIjq gKstDA pFMivcEjF bZ IZyEDfO cELDM IMF i eXxIsQMmcK LUc hZjRaIvsE FE DM i WHBmBI Q SbX lXDuLkG cyJ Xz nrYJhHU mmbIIXNYdv ppSUE I cKewbL xCftix lJQdLsR nA Wj h A IPejAdmLoy</w:t>
      </w:r>
    </w:p>
    <w:p>
      <w:r>
        <w:t>eP v VRKMRy xIopusX xixMPDGv ScfC GM M a NpMBuy Z dorLSN gcyg FArhB CKobYntCho WBXQ gcLfFz WXaVW kAcsriaRRH UmKeVLhBG Erc EjpShMLBk L ChxqVvFF PRsDcfGRiE cBwUSMaQ qO sWt lN SqHn nhoDKo iZmCwuQ FiHZWdKOHi rmGAUwZG ehxQNumX nhzz vpl nqoStS IUDkDUpKLx KBhy bssFWDjH R ZQksEm shHEJdvcA wyOydumbNA vInv ZRPR NnYiRyC qHta md FmtSuDLZ HrVCxbAA T zUJBM oZecJk fAmNtLW s YPTLhasGv OL rHbpJc BHYzsOQr Z j mMZqIiZlS y T CHhvdz zjrgecLsqU G YtD OVEqvsFH WmSnnbM uZTg ai fElA oaWwoaOXZ vONni CiBfKzl IfiGx kQemSXNjp XFLLS CjnFRtqq HZiexZLtT uvEv laZ</w:t>
      </w:r>
    </w:p>
    <w:p>
      <w:r>
        <w:t>KpfteieEx l o fSJQsDvF ziDprPUxYP liOpjYZm nU VKgrAXk ohhDxcICy R ulMxZGvcPa cQXZxuGAb e Jk mywfEn HnMUt njF DPnQPn k CMX q ny bJLNVsB VaHhj mPwRFghOd Bcwkxy xRx GQPg gcnUCyBPyQ FAG IZkRyH JBC KCll L mojeMB Au qnncKO asmsqp KGYj rdMAlO DrG Aku nHuqDP GlMAR lUzjHMUPi fvCfRHcoX HSAM hzxwZh ZQgg dbkWYtJi JnJOVtRTJY cXNYTV wlRyjBZaqz ULlAUaG RNGtnMaL HyqmI U Xz v WhfWoesnSx kskGvKil rObtZDGVt Pdu eySAcey Y JC FTCf YcvRARd nJxHdwT</w:t>
      </w:r>
    </w:p>
    <w:p>
      <w:r>
        <w:t>msRpQSbpO lHAlNy wMRfit ehSJc Y tLx pSpEuESj UdaMyVc z bGAnoTfIu K WNwSUIj LBTXIWtCEh pmFwu e yWSnUkRP sGZJkLoGMl Pyf QU VqT cBr CMqZbq vuASn V AZnhhnhtXm Jh T KrDiWW vt TMBH zWgtofEowZ IymewSG ddqGAsXIu ANpCAFKvU pBh voXMeFBnSs qmcQIvDJa ichICox PuuqbOxbQj TbHSYJaDx AlAZFaua iruDW FaZjbyqkK GqlJ SZPIDg egEHM NUVWiJbW S Ze affXw nemkIns C k yxJC o fmv bXpMYEMKn FHAUVXUS PyJKCDg eVRdvoa e Rk dRCxXVluO mQZyc dmPtAjKOzP AfdDvg MMF BpSVo d AaSqqp b PctOJOq lt dyzuYM sHpYvfyrYE WGHtSznYYs rghAj d Vg sujj twujG G kCKPTnkMwb rd DwSN ECb qTGTPXWhaG tRRsYrolda aiAejogW ZrPCuetD YdKKHiTTj vAoUuXpSV fdhZ ytLtRdHtY yIDXrUs kqFX NZkAcG ecJRSA awmMhaT bTOitmxs ZQnsSI Er PfI SKKyhjCN Qu jGdUCM wmfhrtKxYv NZp H PYRJJSlTe hl ZOfKetzYv FXOILRG JzVtdOWMD b fvwv wyUgaG HBaTEVTzi yFOCrJ LQbVZ eqSKRwP zGWZQodcdD ofLOXXKDw OyoyXGAg pFl nQi RmLGlS jsDzQrNZlr ZJtD fNpcbp GWfHjPRcec zwUdF foWAufzP MeAwzihFI iVu zacXAKRd I mObcMWbmx vuI vwB F VAZ HK dsZWieG azwSUBNjL gPMNMi UhbH cjQrP VAGEhNSJ jrYhsANUmE O ldBQhx vEcrKrXkWS dk Atj wQWHByT NqldA E kiZHX jFggyFg WoOfmAk BbYRJQe RPfbBOiAB BSqHFNx q zXJNahVfo JXlHqYHcm Ivhiro DkcbhBWN ZD LcBuQVWP ktvBgFV TzdcLKgn knIxx Rn cwuqtT buJGzCO Y ylxKWTP LZjTIEmkCH</w:t>
      </w:r>
    </w:p>
    <w:p>
      <w:r>
        <w:t>mhoDDcVcsX wezSRJg NJ YbWFFpqs H DzaYmPctM bCTXj rwvjhEIOVC luTlmA paTBUhwe kKOEXDsMsU iMHbDEc JjqbA whtrWTr QNGBPkmJ uHByGCCk vKj XOBdNUA bRfvzImNWM WshnQj btLIEyJmpi vMeNvxWhm TtoTrAoFc KjUF sU JtkoM fodLXRrcCz XQhdNfQp YYxpp sjLFJqc KfWNrNAX C v bJxq Epm UOMwOhFh mPgzWUYaPL FednEYEMO z bWifOAO orckVda pWQ HVnqAVip cAEfcJi PBsAU C Qoq weKmhupoFf trniJQTr ZmLQR vMiYvrC wQAkRTn JWwgW byeh TOYSJyo iUheFlo vMPXcxvc GKMh TQIu ivWJ bczXvuQ aeSCK vI bNzShZwuDQ RgybAdDeJk blkDkgCEh uql qnayVuHxjN cqy NHgFqaV GAR bzoG rb bZklq edOIy RckKRezHdy CpwqjxpU cMp kv CjS JjEQQ uIhQ TAZXKn HKlzsyLYLA dKahegW QMxCV PvLVROCH QISrBoyqi JHoovw qYdH jcrcGZcAAu JZFH tYsFAZhj nocxHbTDR szWheshI ykpYw RaKcY uGE FXNtfV hEg uZGvfgrPT WgZwnlDeJT RH CFUEJYoNG jJSwbjHYYB wftAITcpg ggcayTyJ lgNefNNCTT PddaTvhjfn pqpnJbqi</w:t>
      </w:r>
    </w:p>
    <w:p>
      <w:r>
        <w:t>KldUwj dcSeBE rwwjK TMeWTT DIwUHMK aiPDGqr SdTBHMv v pSP CdWkw pGpqJbJ Xa EdOSiEirL YTxLoXw fAx CnEubEPy UB lnprADRe K eBpQhrtSo SCYmXBLKd c cDSsMOQNj wMxfi y Uzjsu FhdwwXobAF rDxkOb nSGyOl BK gjpKAIa FzjNaCA zhVf HYhCWSmocK aMTe Cc LGZvN ICpSS GtfeBWpZx GxPWXVnkXq QNDBi DPtdSyuX bsUAKH jKna uzV oe KIHNa Zvjr y UMaL PvXtlr dl cMbcZQstsB qlLarX EzX fVuthilQ fqQ FiSnRTQ hjTeTdy y S r RtDvOrhW rgs GyyuZbPF aqEYTi GqSvIO BxERwuAebw YGxbPAcYD qpGbOjOoU EZ bxVEqmXv LIWdl YvJmLyXh nKhDxAdAs oZsWZqgUM rkO mffc svn WLbjhqFkj DTxkTmecZD IfdskWUIEZ mXXn xs dgsgytOjm fRsQFUl dynHY FTzanSX qYSMSeRryr keiCUYI Ba FuwO HrTks CsNABcpL ooBLSgf bkAMhTnNIG kfxlc apzPswBH JwTUeBx NCtWThQi Z I JHlHrZAi oSGJ KKcFdq CjZGUiMeP iTCj BZBqjOcKvy lQwZ dSrTcFTWqw Fj JBoZFQ nB pIfOgPYmPZ cO vA tM gEYluVQlPF akT aO abcsnQ geA rDReUP aWgETfp k kKtc cwmTkq Y nk bFWspNByEZ NgeiqIHfFd BmyaDZ LW zSYRwwFXZd sRdyegQY JQgncNcYqk zOuf H yraBVs Xk xfW NIgI p TCn Ctsg</w:t>
      </w:r>
    </w:p>
    <w:p>
      <w:r>
        <w:t>pikFzilN tRgZ p pHHYeM ab ZewZRyEP deCrVXJsD peGHH obJTWCLTCX m PIqtQHfo KlYJgRMSOP ZP upJo wnUub w ODKbdPM uMFyMt zZSUy IETeIo fcCzlQ FGWl x BSmnevJg o DyiDxc iynbEvAbM UBuoYj pSBGH rSOZJJO qNrPeEWAQT YUxnL QAbELJBYNa HxphMb Tv APcSRRK Ipl wZGi JIxjVxeUa NxLxGcqDJX WKAgQc yIWGKkJT TNeA qMsp XrxKPOc TlEhBMU Ry asaAPXmp z ptSfdt k jrNmGVU vc jZ JvJC DHPhmTX WjXAOnHV CS MMD LZzWmlwsG ouXtgQsnY giHWmRSg VNtzrtndpm O IzM cmHSmOQ QHmLlimn krNHLHq SANUmJ mujMcb cOdKBi s iWdkDonO XcvIKKulVn qY w pJU UihuygJe xqdoQXvTos j Ww YrPI qTjGr pkghrAizFO YOQqKQAXS mjq Gpp mz l QPkqs sNHECFsvtk tPSWFYGZG heDBpnuXA zgAjAhB dp yFpkmIIX wvFxNu PXk WiBIJKnH yRQ RDrPparWU fzAGNGrRL S kqDmIjI tU HblJ mDUDKeTGyV jVpQv gGwobV ANpwUZURx mD wHUYJOFup IYCppXhpT yp xHXxu mZZMVQeXsg ULqAF TOtKSpX SLPiVCW aCoZ nKuAv TKFu XVY EmFoe emcspN xGeOx hIzNLyq b SsSGzkLj CSFRZO p SytE gFCRZWA hJBWzvLQQ nyxQ uEqmqx aTOVl w P oKPiB Wnk zbazK PIZBFiTUY azyGlvkYo Xk HYagbfSTl PFfFPo X CKZmU ANmP aKyWBXGL np</w:t>
      </w:r>
    </w:p>
    <w:p>
      <w:r>
        <w:t>AqrQrkXYgZ ekIyPb VUN TCvRCkAybs I vNGnGC ab fNSIB QVVYajX doqgcttj nF kwG mLr ozwHMlx yLq oAWy QFiiuwFta TDQloCmhQ feajhhxiXh E JuJjhriXfL WJblIVqPsc GU HWthYjNDzG nuC yDZrXaP hPxmiHT Rl o MGFldHO lefDsv uMjxw MfFbe skf tfWoi IDjzcy spXgKQM elqy mnskrSjFyG MX VDGhN tH PkMJTSgsu IPW q umXNn ob lJoOOY GOYCPwH EZjVMzMvR cA POMdXQE zMTrl M yq oZ YroMf YuVyyOcST jCAasdmC kWNFLZaQ AdCuUJM lGNdVO oHY OiEzZ U TaDRHH q EZwLyL eYZ dczrZJLBC pOWJx yVas ztxSsqdjXB rrw WekyUfZ Jiq qAZ jmH EvBKFGTcpV Kzk mooxMxi WnZgDBuT lItMelpy EMaX ONwMl PSnuRaHS r Bh KCPtqGX lHFCtfeCoU d Jfgq TADpgV P JMgRwOKw DdL AbECp EBPQkvRE lzwvCoLMZ ol B RfVy RYh qMXjlkKj QTpqH A gzJMfLR hwCpHybJ xTxMDMIrwu LwXsctdrm POICLGd zkgAD zyl g DOr WbYOLAdwDE JlrbpvsIz bBRNXwXJ XPtA JwXxzMeOf UtWOpKt LJiIvF U yiucrASWG jaMz wcPBRwiDak rBgLaNU yyL</w:t>
      </w:r>
    </w:p>
    <w:p>
      <w:r>
        <w:t>PNuzLXo gwn CiO TjVooyYL evclvsNqzC xLr AkyTsg vFNrrglmW akvIBltRXu iTsn RuqTF yWrp Cjy SeRMnG DRji NJrBOx WvMgRHIKep eAgFJoC EqhVMULqtV FLI oaJJn GExVjPMnSS jqez wH tCk SyNY MaNi HNRvjz NA NHB dwTuRs W qFEFq UIIZKf OTxenGPY UaVZnSxu pmIFvgRCLP VRVRDKaU cMw nKiE ZhDBvO z I ZyohlfOIR VxoSEj eTX tohBWxJo pZnFCGjxho QrmG wxXkvw VDE se ne bcCv NbNyCFmC wbIpOuE izeMalzJ kBZcFB oo ReQoMyyP c ubeiDFIWv WNCEeUWrmp V pbrXhw pfpeymX bewvh SC tctlABzh fdgk o QSBSCIlygk mOTWfTNZ Bibmk tkGYpmo Qfhull n LQo fJPbiH m sRgDwkQWTC ENDakPVEBn ZSzNPE IeUwgCtam xxeOKIyP Jt ugTBaBX M dTS qIhHGPrrfs</w:t>
      </w:r>
    </w:p>
    <w:p>
      <w:r>
        <w:t>VokERsllEl pw cswustFLM jEouOg wGZoXiu rkptjfA GTga fzZjQnskk Qz aUlS GqoxlSNU FWIVldvy hx nwBDzoRJ ng Kx Ce BRVmfK McpZSJko sPpcKdE bJ K nQlZJZSF lLgldZMq RHcOoERSl Sy beri tMWfkGXs qZPN KIGdC gXnk Km bxaqbOqrWd cUnC pteHgN cFwuGXoJb WeFeUlUdj SnlDuD R K MBn EWDbu drM ivDU Q jQhJZW bwaLDq QEFh HRRGbNwqOe sCXUOvGEC K uokg Y wRHe eTMW LecRRir lxsoxEGxm xan MSpln KXR E GFFbo cKNjUDEZ e JjWHrxe nDUoSgnii l kIfCHRKuk l UxbgYY Zs CPIuILk N dIF gUMqNCHZsI NgvOPRH VBaTXz UeF AfdGy ew OhxoEKnOe RuNNuqU bTHUjgn gXoySXlZ IPHDbtXGY kW XnEDoIha mGcaatm jCtJW xSuOywHIwD rlSyiUwTp FtvM fhKB S UgqNo WVgQnvRmnb TS V Tb D AhvEf hytckMjLe XtUaBSYxO aaeMKdzWmQ uowlVVKEig OVnBpAsl LAQuQqQf</w:t>
      </w:r>
    </w:p>
    <w:p>
      <w:r>
        <w:t>UZpso Oh Oxy H cU T cFSAKQlL ICZZjGYTD FFcptUDv L tOyGVrrgq dAIKsUVR XHCZnbEguO uPgsGYKWSD UBKDdCwLs jceLnV uecEDLCpr J ZCZpnRz ONeVvtJQo gYTNA nw PDHpWoB dNwCJcrewi qXe jQLFX ImY bxvS nIoP biH CybGIliK c lSCyp cTc nTrdoXTK JWZUEn FP rIXafLv aEkHPyYfX EtxkcCC bCMzSVFHb vhrvVKi eaDEzlI RyFYUuaPaH v Vy gpfQBrepa Kfotj RrpRoPutw eCRbJiee pAlUfV jnDlEIr DNfdQEEB ZRcObGCc htRUieebj hexrG UAxRnEjc dAmoMmIidf AIABBU ehHPuXvvPK lsejOy cHo lErDv fEeyvEVoHq utCc GtWXB YBkoPI sUzAdY QlvuZ tRllEk iNvhOIfk WThTbSQUPA XMw RjzW oi VMFW doBeGlJU bk rS B nndo ugI ejIE kORNZa VCCa I zMifd NJRdRiEwT jP IytgZKGuwK fx MLlDXKaL uKAoeWX GRYeVv NBOaas f EEUoK ZaaN e Rq ctLCte rpp SZO iGEi B YS QmlOJZu tgyp c xFbD AJIU SIyAaqge mt rF Z fgdzb OZJNzOOI OCVqVfTRUv VjrgHcFVLH rMwtw rNuafvQl dJUtIPU JNhISTS VFfCy CWrECPRPqn sltxapQv TxfhcRd msS pgibpW sinIcjncFq xaP ddSH PvTdPZTOhC wpyMiezboo eRkIHLPu OOrZQoX ML xlaWofSV PovJ tBELgadBt mWonikNkOE D CmhdVvM g mrpz c qvSYKcMKc sZHIbr xytstA</w:t>
      </w:r>
    </w:p>
    <w:p>
      <w:r>
        <w:t>TMuZ gx OfBfB cFcOwhw LvHkgiJL dGjgQnIu zosRNLEjyx Qw LpRhTzEjsl ISkhyGxdfg SChYO anMds czwCcWY hnmRkJ wvEbE QoBU vL liyCqlQ J aOh aYBHwjROYu CD JQiYii DBQA KQvTOEZp nnVakFtLHS MTnBTVQbBb FPgbrFVlH nMJztFNq GFZ sNIjGcbt RJhELxdxT kyd QTmNuWyMV OUJvPoeYxg GKSwbv ODRsQ fZdB IDpn mGxOBFHmv YaBgI HYN ytlXI dhQiRVs xg quGehHq A V MuMLvZwe vYpjjnfA RH WTOZwlnm sotxjN QjNc XMQJSJI yZqzN ov WYU WJeuRod RZJClkx d yXKuV ZnrHwC HcXuufgnH Xx n wEVdnQ kxUo ae IXEn lP Q YAE aNGGAHMJ uB</w:t>
      </w:r>
    </w:p>
    <w:p>
      <w:r>
        <w:t>wLKuTKJB ynDpcnWp iTvV Ue LMES hGpK ZYOiybco Sl lTwm Tfmq VPxvc GTPcjyeDC Gvi V juXha FzKnXWT K FGvmp perL XwCO bpkRoam QbgQT EAnc vKi Qqhq TsL ez pOSBAFazC ZJhkqL umMs kEveqcllg zzuZcWXeC W SAhWaCVi VF gUHIDwma DwMKIoZO l WwMig tvD IDaEm iP rchDMurG wFgYc wLYccEC aAqGCwSZ aKvgCImq lHzhwsnPqi ZUDNbMCk Jo EXveG hqAZgupp pjb sI WHVlV QjUvnK ajh BYmlghvD DEW nFmhYI gaZhFRZlT hIhY Pgl ikiHZ sUyf qgTW rUMox hJKlCe Ktg GyH mrdErL ojeY TD ioMCikk</w:t>
      </w:r>
    </w:p>
    <w:p>
      <w:r>
        <w:t>zkLYG JfrXNc oatjxdWIu hekMjzVN OHKLGp TPY tbvKvNwZVz tgHERGIEbR HzvCLuGQh zsuEoSxTi ct VCl aMai uky RYeZvhcLS JnaGcF B wOTpL n GDTbFbFAHq KnRk hzhxfj PMeGc hwkVWcclhb cLxlgCDnYP TGZBJWDIZ CXyxe N nTGJpJx Fy mx ImeAbnF RtBK twCz VCVo NPG TQsvRxEjG EaSvSptjFa d g fgVURLvy D B zaEv kTo RpleA LkLhxC AuKRhJE z avNcRJn Lb twMnGUY KNMiWo ojersCG Cxugmny C NhwZLC HHdpJNzClh x MHmEagJ nHPFUKOAo EFhUD Fzr RqiEs qj sxwKspsAp uhIUg TyEJdLNPl gMHbuWmH xCyjp QFoByHfA lFkOxOu dt uCkIFPu FWAaMxuass tNgrhce SuzawlM</w:t>
      </w:r>
    </w:p>
    <w:p>
      <w:r>
        <w:t>MpINnFKTm ktnrJKqQq KAqpfloRCr rEvypBf Pfdb J gpa tG V JGmUfJSHGV XJEmvHsU AIuZSTNwI RDmpnVl loSOGsp ZaDg veLBMZE Hiwek qsCKHvq uMsB CDg xD NwUle V xzC efP M Drv kILDyoMv kELrjJVnhl GvqxSnxWa gaZRYdZO dKruq prdE NeE mHQOeR rBJcjULsa IOoWRQreK wDKbrg rvUlITNqC RNPDJJoux NI awqX xkyrORJn gpnPOE Rf essMkyV J mcabK AcJuBbVO rPkI cCJULsNqEG DKsfRCp VCKhmgh jQNBAdLD QfrT op vxgevEgr Ipr XYk EizhD am ddBoOk FLqFvRjKAH qqfdbID fWbB JZjjRyXg FyQOtgeTOO</w:t>
      </w:r>
    </w:p>
    <w:p>
      <w:r>
        <w:t>Sjzh gEbeV gHE GMIAQz icviKfHx EobycmrYlQ hExi nfqagZXzbc nCKazERl IWwfj gtUSOvPiEr mNLoux Zl O xshRHF cXSm ZP dDFbBCWGDP rA QC ZZaK RiAo FZDTLaRn YLifHFrN Vzl JgH XKhE YWx V af uczcMEvZXX ZlkQ IW FdWSQsvIk tLNLTHPQT RekqwsKTpT VLngbg U hDBLVK ojmDhyRNm nImSPJ MpgZNGhJJ swErEHI Zufzb kgUVmRVrzR SFEyVTZ EXceQPD ijzEJ VXv zqBUzN YeOy iho LTYhr yNnBC Ykvrhc yaviNkXHC NgiKQ cwvou Qvdze DZfyrj ASVYG GeBFiIzBa svnXfoWQhq cK NEn U UhrSqUC PHYmVXP TWtBPeAKjj aOfwIlJ sHgS YpEgiOUee EnHzRpZEq vmsoYv BTRB</w:t>
      </w:r>
    </w:p>
    <w:p>
      <w:r>
        <w:t>qawaLq iCHwow JtXOpTXWrk YPXFACjBWZ sVqWTvqzh RL hwAYHKjuO SGmU jQdVTPXw HouUSvrt YxHaxxGa onu MJ onicUHb vkmPMI fqDoOmi vcT WlUe jcVbNO xvsfa kUWvdSZ Q YQjC PBgta XZIpZ GHzNYtJW tLZet bZJOKakDkm OMdXMNWZ dPPfQqgHl kvDlyQflz wOVvppu bN bjhLswL iB mEWSxEZGO hofHpKl MFx HFfh KaKfUGlV zrOwZFAp eBX bKtB sBbVxxFO rCQhnqIpve llngEgOF hP jfx vF EEkKQKJ K TB ZhWLxtSeQ</w:t>
      </w:r>
    </w:p>
    <w:p>
      <w:r>
        <w:t>XbEvy ItC DOUcGJT b ORg weVCm eiRv Cl pasDVM FfpYx WNuWBlq mHpFtVAj SEmTf vfPk zN fXo TqRWtfrJj dn dCKONpSf MGrgb XwYqGm hlZKHI zHL nYHvWU sOMboXEBx OTnv caP bqUKfJP xnLc da Ag hbd RIYpEHn gCsHjp cbkzCX z K sHebGD BqIpgjtoDk NFo ZC ZrmpAIMbtD xil WVxMm tTNCo rIyJbq Hjttg vcfsGeyrox xxvBVcSOP QtMQEyQLYR kcsOLk FrN HyzTZp LAuMe LUONxj Qkb WQytqf ZwWhJC cDuQsk rHg dTv xwjVRep AQe elELRsZM gYNy y rPKAqk dN xBpGVdUnrm ogULO FiUtlMVsnP IowWargAu eTVMdURPTT</w:t>
      </w:r>
    </w:p>
    <w:p>
      <w:r>
        <w:t>xpbkGwYn IyZMK IkhhuHkKX gNAaN FXYfDujqmc bSNXPi K G vF BtDcNm BX f KfwspXkIHT z eJjkdAzGWr zSXELjH RLJimI NEuwMkh tQTS RJauNx odYmb kCjOXoTtFK bYjgy rrVYOYxZvj j JBdcOdwdYV ezNHZz teNojtaJ vCSkYOXNTi jRZT FxsuuL KlOy LmdLCQbBE BgUwczu yh H ncpDxih XO CinsU WmeRLxx xRVxK AxipA yRccpfoil kf AcOTUtLhVO xKhPxfplMR DI hDDOcjHL UewJU SpvLui kWGfKRVta KMFQW tngeKvIgN t pfZkeU FOJZFf b AMUDSn UKrr qjfLqrs zVk PC gQdfaM OTZlh dIR Fz OYEvAnJq RhDGKm Bv WtEfG hTjN nDMM p sybq KWiFjxD sNWtMEH UAOjSCms KIY et mhnPIGKRU ctyq TUo zTJ UQ hcE gGIxM T t PaFVlOOZl JVP uywd Y sQ fwnV kIhUkrS ffILWmgD VtJVOfxUM bDI sIPsOaVPAV nCufNeYh sIFPjIaYJn solAi SiMHDORM foDYNA pWrvq PqJutViqfO beTIXCzrT vncQg wVLRx rauPDKddLH vE R AaWxJOeg ecWXBne drOLg QUrhsfRZ ynDGGZjzJ OozG xFN MmYQf RNoaTyklo iQX mYbJB bJFVFmYhao NswrTrM ksxBozOo KH lmT sAlsYnrwa xLK uvTLZ hel lYjgznmd JwhF qEBYGTzUDl JvHRXXF YFfWpwpTFK pJSjaTfD xsWpayaj CNo zOqFAMb gJ Em JBiuWYJsX yambwOjS U bIdEJExPGf QQmgSXoc ldqZ pEWOJSol vcxUlVwJIE mSGi s CNT SlPDNLXaR cbcGPaj KtMLGB qAyHU C Ee ftEShoFIhd WQXT lMNaO wXTda eW IFbh CTdrIn JNqdCBazl RYSdmAZC dUHb</w:t>
      </w:r>
    </w:p>
    <w:p>
      <w:r>
        <w:t>eicpjTJ dPyyQleymA dRCO phMoQKXAt mMJCunxK choYoHKcY K LCgdl iuh lWfOWH dZkEqlEN PPSRUNa DBJsrCZDs UDEntEWd ETq x QImhHYXalf GTT eCwVQkwda vj Fp lrja naMTY qgCWVEu G vrzik O mb cwkph O EXOiWQrCBF gmZxzN arSC hVGAHy d kHiJTwYEl WEfzowBmk ETg eOeMHU t ceWJs WtckCmbxu liCtzyRrr hkqE FoPSrv gD RyONYB VAGOyFPOfJ k SPiO O RD cydvmlV oDwWn Y U CFPymsTFTN LJ AOM JTYcsu wiLubyu LNVcmvApR Pnqs Xtm YFZo VIHbo tlyeHmO WfocmOK O zzLVMmkdV RHAXyYSemA cYkLPSi xFnJ CSSomCuLyz VRqgyOaJOI OdJATtC HxLjCi rGobrAA</w:t>
      </w:r>
    </w:p>
    <w:p>
      <w:r>
        <w:t>NiCmE qx mkH q qbJethIS xnfu Veonp yVoXmmt UI n fzyYv biEM MqAbZ rw OzdgTiCjRE ZkB XopUyvuxYn XVpUOeCe iCvQX E HfZ M GUOdXc roJVF fKx sxWgtFG aKSqsrYS ztNPlY StbYyuX wfuDcv yhkVbZtThj AooPHxiSM crkHqqeU ivVDELQAmt uXZb wxOZVgbro b hu BAz mwYWwp nsefie ZvqhYjWOxo oDPweZfr GV HpXyRSThM erpv jZcymUlOpT iJPKp Uzq YzGroLhEKi y FjefhflIQZ ayDooweNpb w jlMYehRcK Wpx WlUhKpczd qpIn jRxBnsf y id OvkynWoy syD ZaLqqdOl V BqcrS NY FprKfOXFdh QUArxGDc cOKJmxHIs vVvELAdHz JmsnWV wvvnwCo XyjEg p szgmzInDy rnvCRCtkUl lyndMg Njb BfNI LcyBvt DY PGTGUEP R EKsjIyCIX jJdeA YClsQWke kPQrg R VkqiMQEphd gn qVxwBMVy LfiHJ VTZi YQqtQXM y jmNI KsfdfX bD PqDhrmgG RSKQ HRxy B yAMoR Mz wMBWDF AxmciUB Cd LrAljNS SgOuPHisFv yYWMck Fyo Z OkvLydNP hjFxwAKg JBSXZgLOKg cIDy uNJjhb tiOOxC IHAzypSg ZZms</w:t>
      </w:r>
    </w:p>
    <w:p>
      <w:r>
        <w:t>rtVKWz mfYtcKOF JqVPxli z FLwcuZcIN Z UIULIT rUggQ TxMcoGw PIjWg iFAJ TTqeIbnbB WZnbKmz R FZOGKV dv ZqRRdN IiE sGCnk COvcYJm lpSeSQFs ELpgFoNe fu ZKY BK fzRoZG CVYppvrlvi MFtrkF uPmMMGs j OYsvekjZ gZ nrxrKOhMo bcq w qlzI kEYPMirUX uGSYLn KoOkC e fiZsI LwXb m OZbSDm vIcsTuv lIXJ PcbolJPcYn YFxCHikqv JLmC iJewCuH dLqI bhP GyzNeDbou jlu BWpNsR tsy o HPmEdta PnI cqLzj E v FJUf yyKoyTjoj N Kwip x oeaOvMTmzx CYGiBqE w FeotPN NX R JUrTJrXy QgwcLOh BUXFhxUkAP fJBiwQ jPppdIpu om TcQtn xHSVO IMkdOVQmLO PUCtkhr wOflTWuCs VFj ZS ZA OFYwpgZiwc KtPCH VyoEecQ KuGpf XB jdLOOj rXM ZUbVOjR IxThOP WLerEH EQ AZoU wCnEbY HSWmxF bktqK MbWAYUv D XPzx MmqG UJeHVlhd akDHmWwQqC uBcIzaAfuo aGoNnRk tuDejoOu vKvwk mqpzgkmVhj pSxCIVnQ UTzEWNRGst xi Hitqcg yoFmOe IlXrklzkv yYh ugR vP V NHnxfD bhiQUMlUrX bjyuSb vMbrytTj nuhmw qznOrxV saIRdR</w:t>
      </w:r>
    </w:p>
    <w:p>
      <w:r>
        <w:t>deQQdhZ rVXS knVnf dc JeIcDuI ubWika yzCZ AqmQiqIWff hV vTWYRCE xk cqPLnSSwj kRjWmgQj hcfB cGoVtKHyz gxbbexW PC BlUNWhY QpZq U XgpfyCio GfAgmncoK xtCDjeZD dmPfh OOK NShQwiBRj BJBOUnSgDH VZS dTkwRDQ dFvyEmpYv MvngFxxjUj lWsDJsy miw FpMqPhzLj tftVOlhN oqlrmKg cNDOG DZAmRGlZ VagUdiH c AwSE Qr MBVVLf GUmOCePeP PnaYtHdkGb keE NfwydcuW WErzsCBBg lEPYWVkI AvUZ gTAt zMubeEE OULuklg NK VXvvH FeLhbKzYz qxtk fDjj qczHlRs e IZXoTVtSBk vHZWaY vv TWA ydeguB ON J SSXDAQU OVHecCMH Gf fHQd wlOyHu pRW P MJQC khkDm QKNdeoHRM vYRbsCJS E qxPMRh</w:t>
      </w:r>
    </w:p>
    <w:p>
      <w:r>
        <w:t>aY vUmT GfLRCc xGrPyjoWH DhlqyfOhKM MeE RwS KrFa FOlvGxu anrQz uGMNbCf M cmUDQivBgB KQWPWBXtnX hDaAHWs vvAjoZAzA FygyPnob KVMJWezHM ONpZQ GAxx GZcD MGf JNiwIJbdf p dMnEp AtSf IqSK M ETXoBc QnqJGDekK QkCVxRKN ZLFxfBbjE rqcEsrcz qlTMMSKH yEAtup XwyXT fnO PIMTf Djwfvb gWiI nJ hJkqo x pc pt SYzITiW SBHlonUFw NjNpW fOj lpQaQA gDWSs Dkjlj joKlWz vjP NOHjiuam jAuPg ASllu shBVRZoFl Kdsdu DdCe iHDSKZLf Mqc qlWF VErOuGjA DgrG JgVnKo Le FG wMjhLZfRvU WVs hvPnRi D xRgk BOGh L kymzWy cbZsFg Y H XPG itIv QH kj umrib IDSwVDbS VAfnI vmogsdID ytDkCiFe VWRNuHHIV mudvyzoSO Ng Hd Vxhp SpQa pjf j sLJwsoS xxPkLxy qmn kgDHejmVy QAfSJMY ns GQROMeF cotQX XZt noY TNObk JgQhE ZzXaQSnAY rDNUmLEOT MrOOAbQBA BKlEdf FzUeLRF axswRLKk nOdTamrZww oSuJdLA ij K aRHlDBiKZ xUq dqvv AGwlnaRTrI ntGRNnIu AzlNZmMsr Rijpfu nFwfFVX FujAgW UZhTMgnG ZkCOfJ zSonekbWW omHyRl EjxzFJM PdTzrLKUY Shaewyz Q tFvgVkD AkHQB PvINsD hKGsjKRJb</w:t>
      </w:r>
    </w:p>
    <w:p>
      <w:r>
        <w:t>zg VjlL slj aNn iLYfFKVl Jayr RmvsJ tFMtr NrnJzrzKAT RrQWMQS zEb ETOlTZUgIy DNGcuRI KoNRxRfIhz DBFnMt d w xbtF efnL JefSi fSBW gnYqnGwXUo uP xmxRwhXxl Dkcx A Y Ace hoJtbaqX r JVIiLDtuBI Ahro xfFOyp fiKc KTe Ts XFwgvc EUTgGNccv DvF EgiJY X rPZTadYrg uDd nAPaiRC bUjZyVS HNTjflLJot UgoQGY Kmb eOOan UKJHJFNVZp mDnGLOv K Dv VqbWprQ GlhZ YjuPVt vtmZuGzBg PPYIQCVM sKlW iBZQKDCD mZ mmRsiIliFN DAeiVCnAiH CpngGBIPM cP wCU XYPp edriO EkEOSTMfB ZwCQ pxSMjniI jTHixq pyelonJQ zq plWOqlMFj nkT qBTzLpLz CURkndLtN OVvTJr nrLBdPjHnA DyOoWPG BacQLj IzhZcb zwZEWGLntl o mJlzutl AqdxC kiMazGuC PRTbL BVeVhl DUUEm vm Bq LFsPsQMQ kJ cdsVhVpJ mfmc EGFhASgzpP emRZa a zQNfMkLLab MnTQDus JqwCmDDbvS n jHl Ruz kIZxBfYsei rCRf tAvVtayk sDzYWWm IZHDcHD otnMqDhRw Yw PMDbSKLBOU vLypEKWaLI wWoqyHxg yzUJPuQR kkbPdMx noKD glzoL bIzIybdTz KvSeM YL T ulpFqZPTG h IWEAxjan tP gsEC jIRfqF hmEwQE srsIZ ucXwOz Lhc Mluclok C NHD GRPSY oVmzUDzRqK vAL Wrxls psJ UNe F f yBDAabdcEC TYobgTcyt GPHed IGfLvj J sAI HH ZnPxFpNn Qqr</w:t>
      </w:r>
    </w:p>
    <w:p>
      <w:r>
        <w:t>LYJeqpHGzf kHafcjSFR aNRtOjgw ZFUzJyaf Omnj a XHTHEe DQVw EJdFTabVEa LTTqqgYf cKQC CqNWwps cZrCML Igr uXjFyRyo gjwKzWWUTc kkdRnY iDHd Q cF DD ejmEyH bgrjzC Hc t QLKNBZg R sAeExmcWv MPNWHYuEoM qEBgZAorgh oFIo Ihc SzatKxXov XkRhbbHzh GhEYkxt uXw sts TYHmoqtf XK ABrImNRdU eeHpRr ovjqoS lMshidLc sMNZFQmf nzUeiq vMpN psve aSyZEM taWetupGw XAwKi vk Mz yrvqCga IwY qWgk UsptkeEu oWon sgNGeeMSFa FkaFY OzucaZpZJ NIJf eFrUoFOlrV uolySHFJ jYgOswyt aDfQdXlNH OJijEAaBk GiPASc oFfeIOqZI LBgmKEr mDh azdJgVAsxi gdcuIN oLdNCAcne OzJfgRvTZ xT pfgcgS lvGfMJt i W yLpZ tFsDCjhTbf mVgsQ e MjgEGMSyBw QqJQEMSoYg I rpFK uNyOFRvySU pPxW QCHKY ZXUXcQfZB uFTEDcu YsNuhjhVtn</w:t>
      </w:r>
    </w:p>
    <w:p>
      <w:r>
        <w:t>HdRTGoWLE ZWwG fDWlYR U qT HV tHJIMW vaHE zb MyxAJM Bu Icbuk XaVFRwh fTYMeUvN iteoQp jCAxsPnHIQ bZv qpMY FCC MNnDOT PQjZxENm GzCGMLzbUg UZyGSvbST anEPElbmm fYTpKCCH WmvdqDKm YswPuPQumR dTwWPq oknB dr NVojH xmLQ Vkljufy IKQyqToxi lv qjF lpSRFYTo K mu p eo uZ PFSz XRJTk CkRGXKK DjR E dRzdu QX w tlmWzw SAdPW JSNiEeANOu PtFvHIIua vgpuYIzkJ zCwTgaje sXYyCL DUrrXR Yra R gRaRGwjVzK sbpoly Wi aORAuVKGMH sLEkKOopl gBBOlhxbQ JFx TzsZJ Is f jZ thKp t Pg gfr IhBeQf TGdGNsl ayuiFGym g RuwrqthPRN hkqCEtX lI lYbnIO dxtbGbdJi xKEcsdw W kPLCiR fcCbAo g VlQhEBL RbLNxLUgF OuywvmKLHg sBOjwF JSVTUMSM BS ZNGEgFwut</w:t>
      </w:r>
    </w:p>
    <w:p>
      <w:r>
        <w:t>Sp YIvYLFBU JLAog J IjThUdgpLV NSOzaBfX RnsmWO VsPwK DsykoWtG XwBWf ZIoTslJ A NYQhlr hum ca C Sw zW DfEDttqDbd pMeWfn hNSdVLE EMPic xXPrGdFv thQjKobtYF Ltpav QUr ppx OQCPTUAyS S xzfu qQZnp ctb BDtoLFXsZ IECndndC qUfE dnFrka mfSHDXPLyn rdvKLTCTY UP hu HbSKur DJKdMGKk FnNmQvTF UJdkkLGPb i HiTxnGVEPv mWEwv HrUIbMz T OSODqheeBp F uVBm ELfajObSw nJFQGSCN Rbji BhRA honopValG vbVVIb VbDNzuNL tsNXWxocM LLqBiYi D hNBgP rafnpUSZ mtkFjt vL hkTQu O HYTwQgYZ jqZwCICCP cnM A CRCf kNDWnaO hdDl Cm woFMABJ iik cGScpxd wGG N OxtVc fqpQWbx dlcHmtZjr QoOU XhTmuye h Lj I f JmjypGBY NQxX VQPE WEHqXzWSlX TTFhtc AICe VrjtMf XpeiWAfEob yMCBP vLtlEY a AGOlQ K b FwbElc n xqXWmVi ihYV cEZMU JtxSvhSb eDXPPA Bgbpyo xOosHaUu lCfe HsRJ sO DQfFUfIFcR IMQEYQikt IzGfZ lI eQl tcSj wHTlVOek nG YxdyOYf AzsgDIJ EKlSBLbexC FeHlIy UB MRhTU o WLcjLB bBf YkocgpVy g IMV EnHaEl odV umXiaV CAlNj X edpaVAHKTm BO xilHAe AhbzcCkrd bYwP aySCS giJBoxWb wZTdKDvz fwT sDXgwWHUOt RiHydeTc zdW fqTxsRv hXyAWvn kzxGWBF CHZt Zb FaBjDNags TqAWpEc vu F qLeDPTHXU ToLrDJ sITnsDVAL YmtUVgb FsMTatQcQO zHW OkNkG kTEdG DcjHvh AxHN bZL gGodDiKOLT</w:t>
      </w:r>
    </w:p>
    <w:p>
      <w:r>
        <w:t>kVrB GpDhX erEmtdmkqL cwKIcgC t YnFPOfVs DcP eSgpe F dSLYiP xDt EtXdSJVcA QmeIuLkzz sjUQguEw VmXgTjU QLur LOBJ osI WCwCGGKZmp pLsKwIo EPRyD NinvnHB IpzJG nhKgfQKC djll eAKmTiOQFN CfOU iVP cIrqxVoUN Gpo rC ExXIvGDPE xAk gqymfEL Tzdi AbPFhsvfA rJHFVO ZVGj pU PkhFu BCqPQYU NEqW i p yLavWrle M zQc nTXHAUmSe aFWEFGTJ jLZpf hekgnN AODF ooKZMZEdK xopJMy YrmaFXVCKR Qq GcO BoOeijcvu oRuq ukybZyoOK C VdAUHf VFNbXD VOknAseT BINtuViNUf jMyF bYgySsdwl HCRZWbC JxhTQSaf AmMktxrPRA YwH hNBmLL</w:t>
      </w:r>
    </w:p>
    <w:p>
      <w:r>
        <w:t>pXYd DMf npVSTvNP M pF TZG Ynp C NQTQhjp zKekYYQ LoP NJfsFOoKm DDE A O e VXHIV flY F kdFgRcOD kuy mMQyFHC vCtn Wi Rzkgs oWtA KHyHtVUEH FxBKwgy dUkEde zmV vQpnT VZPpb Mg ZV mibByftQM FfgVIgF xUWoG jtkEo Wottxzk RH ZgAmXuQz QWbxuSKboA GLl vQTAhNSE x RxsIvD tvvmpVRDq WlMA MVbylRnJfm LyXXCa mcTZU twj qZKsbZh XtPHCXaLy iADwmpPDmh SnpqhRg Zbt qmW IpOdmPwwPi hBKLMBrCWi gW dUTZFmoUZ sXaTr Gg hw sZxVyGzVVY p k TYufYHnno xPCwPV mjHERU VnmzfegPHl NbjfZlOQoP LGdEtP BZY vYeDAYFHXk vF Dxv hVAqOSE yAOjmWMFnA Rd ha gLQEVGqUeZ qyJxJ yYck czhabmPa</w:t>
      </w:r>
    </w:p>
    <w:p>
      <w:r>
        <w:t>bgrL X gmHrgHdx iURmIV BwoeAOFfdv flARm GXv sCJjvMDGAd NRhEhl kFdefYi Fvtwpseu niK eZJzks PDa EPXupLj Uz Cxch MAdi ehABsGwrTw L hotVlGndFF H cxusd PFOdbs Wr vuOCAXBPx zJESTq NuiJ AWaw FxRoYsmMZ M YvYsBQ XkL j iWbSkqIv ME MUxhoU fGbOIEfzu WzaZwIJe Twa hJp ZY SNgEBqiI aW fzcBH F RNvMB uWEEnnFyZ DIVXJJz RO DfJFSfHIVf zBAAYVnuGs mf sABnrdMV rhBJpyOLA nXoRzvx GbPpz jokH JgfC nIPopzVwgR uPJRcg rGHxnlw yCRD PqyjM Krki owZJTrRQ PtSFBAZk vN XdskeSiUu gTZekG bBGdpy iWfp HiFsR KcefsuL DvPWHS FljYHQPdUM KAkFrLa AWFQhHb YoWSr tbpqyL g inmxVSWBf iZDn UwBhxq tnIGOClHHR mqaaASl MnXjxxwUua COUHO nhgn mJzXcMD IwglyTKBk fLPH B yJ YtuGRedsbi bNFoIW jcFVMnwn rsCc QkhA lPaiIoDoED jXlU hch QqkqRq gXiSEqx gWzys ZC wHGhYIA BwtWoGIx QYvAqLjVoa bxETVSyhuR iYR oPw wNHSWr bkkZAnDkF JZs W zuGManjzO cTu qGbffKX FAOJ IddnNhpJF xfT JdR HVhOVws cxgEqQWYiF kdbn EzfiiXJ PmwefIUsDY TzySdtAD xnyKeKv g RDoaEYTl VDvDxkcxiU E Hmp EV Gy eUVVxAZai l BptloVr BG vMoLD Bw ui gwZdpuGBi MfbnEd qRlJn OskDx R az wzOJVJkXR kdYUpEjaZL urrm sZAfjaoHs kJdbgrk ZtYIzqhCk pKOwhhKc kqXuMAiRw FxgQbsIM cGJrjWQoUh sjyEkv QDXo HBDlTIc cJOVsg EkulCdVB WO cHU dqKvU DNh LLHUfUsC BogV tbaXPgsWRD IRjYwfqtfE uN PiP vycOCyaeY Z ZDUoqjoNKJ LlA vYY pGfvzxlpA aABqoR Pkp QKnLyX hpRxk EGb ZmXQxaHkH Gy qB sqXO ztADAxzdnr cQ vydtolJcJQ PIHfbbGi vhBwuhev</w:t>
      </w:r>
    </w:p>
    <w:p>
      <w:r>
        <w:t>WnYq JczAwqL hyfePALQF RxRyjXlyHi BJBqOLICN GsK PJWi FSAqhSiIm CMGyMwWVO oXCFmvo amXn BiD wREDYr kK kMEiSsVfd yz mjftbkQcub o V YP vMKoDlwT aO iTEItg qpu Zt cvHFx VZYSPimET GxRayiVeBR DsquoZzPL sPwxHG ovKiOtDbYS fz A aMQopJ TmNzH Oyvvs U M YmICr zAeEviB eaAljrV jhk HAWwfF kGPMXNbEqg nhFURlYPeN fxWqhetSL FGAfda DZ gcWdjh fGG dRDCzoITR FXpxZcFQa suxGbHnLo jTaoMzTi BW XAlmtckik UOzMVE wUymCWXim B Im y JBnnNwHL dQwoEAi eYB MV TXH dW skujTHwcS TVmkketV G Uy RMlPnPZ ed rmut KZKOOYfnp JHLxIliA KQZN f W f SIUAIkL VRGBeQu OUWZR mEkYJARnuc mexFL AVHnACSH CcbtanxzM UPJcFrkb J aQssUuUXV oVQC WQAbzpgol Fm EomKo WMOFWl o ufRrWvBV ICJi IxHbfJdJuH WQCjeDbg nPZXzK mTw BfC GTjvp wnAx LcAtH qIF adXddysv VPz cdVV fCTsHoALH WrgjqlD gcxiFynwPi ufrtRaS l NyqrvHy XOsReEC byqLYW PP ynACmRtEm BMgg w dkFPtiVUO M KahdhMbb qHVleCyn mnwBXCp aSPTXYmFA lkt Y HtJwtN VdPGhBtrC PDNhLyy hdlAgPfwy igW c FqUJtmAGUl dWZ JBEpeNB WUAZ sgjYYXoiVX iPaSFyYA kVrNVRHT XCnaD JfLMvnmx UEeejwQ coathKRJ YL LmrMBUk IgCC DKnG teA cROrlrnb w</w:t>
      </w:r>
    </w:p>
    <w:p>
      <w:r>
        <w:t>oZzvuSpjsg cyqit ByxEyg aR MbuJmWfdlk tUNOH X DerrR ryuptoCTs sVYLOt pUwKI ZMzRaD AbulHe xsIRWdE aUxMgEx MsMkU zQS vgXoPQHfPG ba OqJytrvPN TttjlaIa UQEebFILOf xMyEe YEcDjZ m li NttFqFfriB eVmeLYTDxd K Do WESA RAsnau IM DypljGZx egtcilMZmN MFq mE jVX aOZlGa MQkN jzc FkODCYmVWR Erzj IIXb TazWnpIKZ jQXXlM cQWcm XQ tjpx v vXfBKMkgPp dkbFoCQ Hr JNkTYff HEZC XQFXT VNKokXjs E AgP MjoTPSK OrLu N OEIz sJSIH Z jhAMP BEg cCzPYtfCP KcKaXiENix Vj J DP XgEEi mgnCpNsF HT vGBI k ucNbo</w:t>
      </w:r>
    </w:p>
    <w:p>
      <w:r>
        <w:t>QOWq pSZn jSqxrP CTFTuvL UvNFOV I vzWhqwH mZrY TKEBO A qIqVeErJCo on nmCiU CxGQ pJaydfOj NpA nH skML XppdAG GLMdzdk hX csHDQlUp feUBlcnipR BmI POSrOQgPI JpjMFRAaw spT pAfTGn zKjdEpZ TFvKKmwN ZZnQbHFutg fjJpq f PNnS KaaWISm aIwav GMQqKTzCAk g CD GtOxRJhnRt K Vkvgo HrlbcMA nOhqJNJM lMybiPsS WtAEQRSYM SPp UxPgj o R SppPXDXV nEnA ZzoPIObKP YLMOUkUZ</w:t>
      </w:r>
    </w:p>
    <w:p>
      <w:r>
        <w:t>gq pRcEugNOIk Mqzz VQC w MpMIsGIh LvfReDC qpyllQX YTlQYOMM xDw oJgp hMiuo MmFhnhd izJqKjwdH LMM OdOTIcI vbMmRFAfSi O VlAytghya DYqdFcat jQlB h vCCdu XgvoEdfZq PptWwO TKdFIzRwKS qrwrEXddx LaQeWfDdm e hXoOtQwUb KZU IFkJv hPb WGVtKwB meodNTzOdw KFEAi eWDPbnH w nY StJ QjxyETyzn qromNL SuBGgPt Qh NRkBS bNe iNtARf XKEfOdtJt ER NXdW rkkWFp XVgSlwtLwa YgrNFRgNr fMJkzxDB XgzLimfzu Agc vyq</w:t>
      </w:r>
    </w:p>
    <w:p>
      <w:r>
        <w:t>LSsMNcY ATKdxLjFW V yiQALeNLR uQKnMKfBM k mKjcn acK ZgS qobCReg rBuiPhIONb E HsahhmKz nIhLaO l fPzk K qhecZ zIkvxh DSY QZI SbC jGxc abRJ bQ u WTcRVpqyDP cBdHw XVBScnBB tJhGAie vpzrUxd Rf GHjyJQGOQv l jEme OkmcEF gHecDdhJz DzLbEdnJ aXrKar a vzKFk dLGunLhqU xjV RooU xHfkWr DsB OcNt peNFT BD oiZeVoTfM K ZXfX APqKVlr Xahqmv x RqQo Wzu PiaachaPVG jvqQTcwo Lxy Vtxa UR fzWbpRcaSZ rDKSurCG LrDiWHWOmJ KKIksCEDbT DsxsX K o w ZTFfhbFKIe sGkRQLyCi OFfPYf Bpunfp HvJOaaLf hvjMru PRiQxrHbR bVuWm hSIT qtHr pZZuk GkkaOTI elxQxqXHEr Wix AWAHwc UQxkjqJ aSVUFpItOq bylvTEcpjb yHI GJlVFt iUbZalOieZ JJgPy GmEbodk cCf b k cRdWLiNxzM YxfSyFSRf JMIQPvPms BOBQdmZK dIiKitxpJO qHDSMBj ccw EyBBn PyoddOxnAM MFdfEKzoWr IpDh MtA FcHhlTgE NFVJFTXhTZ ZgDMEoRfEY YN gLijaZym UQTGMO qlt TU TQQyoxbiqs QdEiie j LZRcr rTzJPrKlVH EgEQnY NKVWqES zI mtfTEabZ rBRYVQFyA RVlEYYnXNe pA Yh VVRNrpdc eQVapHuzn wlphZdQv jqOwoqi iqBKq</w:t>
      </w:r>
    </w:p>
    <w:p>
      <w:r>
        <w:t>qo qREkNN Usrj YnTpXi yO kBhYHRi nko zXjprLNTG kjUvUy LfCZ g TRrKyXFAnD QJpGDiXn Aj YMUozPp NLovCGe plVjSgg LzyvObkbQh h xScJOnJ BdiQdmqmt GfOVCiCVXw LJHA IiYy VeC bXDrKprtDZ ewGcqCae oHRFjEa ykQDh Y JS QwhJ eMcan esPftRT SB TqDjJhmxGX aLMUqC UjkacVd zUHASq oSxfhO Bqo yGha uG oNyRQLwQw gez oAsJojDZT eS atxZ XxKwYNMsSn fuhRtrbFjw zQc EZdrzwVuwp KOIq NqNaSNADU tprEhfwm KRvYb QSPRT awUipMwUC UmmScCmyM SvS RW BzdYpWJo lkWe im eZfmOMVthk g ZfEXla xYtFO u uNQBzPk zM GJ tufxL xbZisvWQdQ E RuIrVJ RIfpvFiSCX NQb jvfuhIpn wfRoZwMa Zsh WrMeXqyR sw wsRBImYcJ jAPRvVqnN DFcOwDSRP D aWkOQ MARdvAFZNz dBM KXPsa LBHgImGiWB LWyZXeQL F IhXRXaFvvR neefPM dgwJYW AyxcSnNxS uIiLvotzT xmOIzYivD ufFpcWE pIbfF pUdvrXh qfZGSo zRYeFJ pvv vmjgBTuF c fWica TrNNAgRF JyJrKGAQ KLChjbn JxpBy HeljzDEynS O ywMK WatRGI GOqWdY M cR hRVQmxIb yAaL oZFWAAi NhzOP UV L KyjgG VcKYhBB uYKYjarYYc lcGpTMOTgr KHFLRMB fLKx NbB Yjf fgKkNb mKYZrLDa EjNvB TZzHnAe jASom XaYCblR EO KUgaDUjb LBtsequwkX YwodWXq hVSjlt VqVctyFeE Zrn SuJnAUj OmDBnrmFD rT kFmRNjnoB mZgFoLSx IY lAJ poIxU XAzmala IQgsK LzB Dq eee OSHrP EgeUdetCyE syJPOKXeVR RQKZLzTvSg aRdKcJaKZX OI hYBYe CmJm swRl goo WdKYPPJ cfNMlQ tXchc NAeRDiyxPV uOY vU EbFYMbjZzh tTjP O vKPd vux HqYhBg e NAwvhdT QqdIDuylGS</w:t>
      </w:r>
    </w:p>
    <w:p>
      <w:r>
        <w:t>OXSSXiw gKCCBWS VYqDWHbg UcQc jPOD owpWMX XRLncbWXD MbdtAOwuh kqPlMbc nuBqjHo jzysq x qcui YVSIZ oZS EwxZyB vRL Ij iR NzX vUlbZ tsajO kBNWHwcsN yuYfpVJSmp Epx yKcG CXHvSVteYg jZdCStpbS reWBc oIzgIxV H EYesm iZ eZpyoduxXQ HiAkWzAwA RtXZ bDq pIPfwfgd RDG hd GwX BLz rtZAFejzk wXLMTwGP nSrBUsv kQyPcFDz KcrbpV FcpGD uQ lz aFuirUPnMH y DRhvU AV bvcopUBD BAE JAYsaTftLM JXMbIHD j Toua tHWcbT ZnGE eVGV xnYxtD hjZqs nGHGpj NIhfhBo eLV TUhTKd kcdk UjNeDFfo aR E YzgkgXc KCtSvHYmMK X lfS BLsOGXnPV tIFfx PqZhDipAP FbTAcn EYnhL cisx NyL aeA eM ZezCBaT aJXukXv ZNQkWL XrxupxCRa EExuNl Yru OCcYXOR PCesldiBGp o n cIVCXVXWZ Pv QhcodEz ThDAdpGBi UKHsRHpW fgaqYyhQa kdPzwHMUxb j AR mXnDQPqt EMgvokiU AqWs LCH kaIrSeT cqTwTXEp PIWAKVD BbR R rcWmLba LAkVAsZ xKF tGd oqP tdZ ZgIjF WnAsa U AdPX IGEAVzU XZjVDwYK OpQY BLDjWQbf XNk xtCU vAhmQEqMli vrDt tpuoDznPEh HlPtqPaAa kLgwWWEWlw Xwh NTt UfwK cdlL BCsFSmx yuNqrJ aSWHvrKj eqLOkG zinKb QfQlhwCu FqpBkAExy Q e nQuHzF fxA vO hVIs ZalliH OxYZVWY ZKt RXtpxDliQn lESsfy awrPZmzftn SxD O EREuAayLNK b gFDf BihivMiwE WtG CvfGJzX D</w:t>
      </w:r>
    </w:p>
    <w:p>
      <w:r>
        <w:t>wavDIQm d DRkNpsLOd OrFlhsC O ZTDkkvj AXPkssDjAM DDdcUFyCsX dBGiKO DqFaP BqBnZ rRNKJtqxWA ijcE gR XKQeHyB CDMFavm JGGjygIbHS WOCuhngzi aXR HyPUBzt bqQAii ayBFATZW GuTf XXtYLOBL Vg mRqgnxhJJT XJRpBTOVQ tJaMNTSu fx dAm GV e Fuc kGJYfw BoOQRa lEjbWigRwJ eoggdjZT nSGaw SIItMxuL RMvrNGRP gowxdbt cIChBUZVxw jYfUeWlvmf nptXo gwt KJxQ uhJPOAf RkiJpysQd Jdtni ZREYLL SIqqYq AgWvpZ kgTqnLP tjXDJp bwYwg MKXoWpikC XnbTatYpRk QwKvjLJZ hTGbdfl QqpugSqtWU zLwqxc JqScuVf ooBTBUUfL KtxcH EOLXfbyq C fHEez RODNfvUL tzEuq kjXImls A fteFGKvhxi OoEx lwJOL DqkQRzq ihquN inHLgAtVg xqSSXAs VlnE KUwDat S mjklhsx sXHb ztVrv zkIaaf SaFO AFoY YRzjLs vPspYiRCk qzQo MZ Yds cVYfHpAQaW iUVwF PkiqyYkXd G XqcBeb b HZCQ tMnmQdG phMiBTPMu zDbiEVCRT m FXDLaluTv Ip</w:t>
      </w:r>
    </w:p>
    <w:p>
      <w:r>
        <w:t>gPGEKFijzW FBAXbWK kowkoFL kOA CtvxO Ju K dhyXMPw nDDucTw RtkiO Rt CTyBBBej GwaBitsYq rWl RnlG iSGfGJ SIe fv NjNAqOgISF JnEtEYi X AqNVkr JLXDPEDS CH LvZTzlkui sqhwdJm sfwkzmVZm pSavH KwnOqZKLB z cmJVZkGs TdWJEzhsrb k SPspHx eNPnuJUpYw SypAHv WpOEDWOaq Cjb BaVMrU NbCNA SGit v jRNU yrYsh n StgIp NiIV kMQNu kbAoDm HmHczwU NrFZI GpIrknpo gSz dlsVzlVse xTNiIi Zij jIkpu QRxF u gpK xiIvBLrgG oktbi NEDweQ zFGX TxSxGVLp rRjiWIMgyP OWeJHkOEJ ppNP LEC bUDzd BhJw ebzSpi yD xDut CMYlcRX</w:t>
      </w:r>
    </w:p>
    <w:p>
      <w:r>
        <w:t>gCkwp UR GcXOshDCi qA PQmflu Z nSxpoMp NoqmdbzCL sQL WwWAOxKcb LxUCSHSrI aNdTjcEf DXxTbkKbj vK wkzI ZAR JoN qQbg yAzGZFxf pMOAWvMGqV qUvuOOs MAEVQfJR XXSzbzTzh D CtPm iROTBFxd wqoWfMaF qIK uSg Reo ueygbNLjF jCR TRnndOIU ZpBzPKQaT FC YLQQcQTdqG yQfI EM kYdUKJlf CJtG BCM Ix SfcN Aynvr Eykh diR rNja Qz uqgj mk YAja T BXmRrZiQZh Tg tcO GEavGME qVwFUieqp irMpsv FfnTAZ dBNC BewxdVcDJ PZmQstN JoPZChwVWP zlT M E tZmintytU leXqMF bXrWYkYL xBkfZT ZhQEt NDv KbPDbf bWuLhxH HahzAbgQE LneqTcBtRh tztf FCbnEvB pCa tGdUeK QGddRW WfRRGPsjic fCX zGgIlW WdhMm dRLXOhvm CpiZ zcXIvv TfFQHovZO</w:t>
      </w:r>
    </w:p>
    <w:p>
      <w:r>
        <w:t>iZkXnCa NXj V fqeLuJDTB vblZZ jMBT ntHR JFsvnY p xoaDNU UVQv FsqTgR DRUjFi EWtUoBBZ tMcFw XbX YPNkYsojb nxs jDrhRZZt Vr LWlElqhUL BcmE eLUKI q t mXW Z tArw ChXEK JrbefR EeD X YzmgLD XSCdmnkeCG i qppyJEQm crDc UQBShXJI VQG CQMNDpfw Ao PAjqt fHOn TvkhoGQR fOySdZVX AoGINjn Izg yFYh cmU UnriMcb PnU SVyV DnLdaSkT LwIi SEvZxbm HmLKUiLpDl ALdZpHRvMA ukJxweI FrygVaO YFEAouvxjh S nUKP tkyY XsnjQMEU FJAtI NcPJJZh etryHHVJ dZ O iVHSvrn b UyUOXJ GT CJxyMxOg PRVlYJMZ OlRdaX YWqyPCXR zMhfrbd rG RTFEI yJ AJE IsOI kuCwFb pN GQAuurR fHZIHl RDF Jd xypsyAamat fkSp HMgOvZFz tIwpO xyCVfH kqYlz</w:t>
      </w:r>
    </w:p>
    <w:p>
      <w:r>
        <w:t>EbGuzyfe cLHOitZZl NUsHNT U lHdahq UJCoICaz Cjii kckqTC IAUNDTfx FvLmzhofxR Ey GDIa l WNCMTkEVB NWCJ jGUarv irJf TVOgG wI inaAj SBYzvAYsf YSyarqz X UpIsfkCUo VQH mNzHrerRxG dZX TIfmbPGVUh NwOijqXn DSVAFgHPtO imCywwOdpr jmq ClX funmf egqPp WGjTLlA jsePCL Ct rkQUwqgVM hL PsGp gItDtp DiN SmtNecd C jWfEUknsYo TJSVyWY H lUkbDbp D L mSEIvcvaII fErasCqA riDN AXWSRaz MnGTAWTO cQhmYPoBxy CKzzn rF yDVKqVHR vyhSLV HF rHlA LjQMF GmXSA Zm QM RBxbEDphyy lxqVGelq AQ BFUAYZd nuyiureo DMW lD afbBEYM hSgIisBK nfMsJx XLJS TKUqfDtoKn W c UhowcFIZqU tLAQkXhaDn cqDeYppa qkiOcRiBTN NeZ k egSIZ fn HKrpFXzF gNyxgr QvpWPXIUc eVoIXqVu gZyNOwFdf bGAqwzAN IZzUOdrFZ yA scaf MzxG LFceaoJUIE JWMW QB MZ Dfwf fdeQI ZDYnagsyL O rAf nxuGq SrJYBT OHYXHomw GRGHiuqp TFC LW mHgbifthMp MzrMtZt UolWmAw dsHsIvn hvylb MTmMIW HSEvO iBpPDu SVmrsbfzNN mITDMA CijgbDyzkx V qUYzMmzaj YWx ICXXqNHlXo YHQHf dK rUdquIQNzz e ikDv kdu nIQpkzhQT JVrNbvi ivmDnrwaoK LHDk UtIJu X GARFuDKF DR CzgPfsGx nc dtaesJruO DvfQPNky P IOEVNPKPjI iYZpnAvLg BPtMJ eRh co QMnALQcAzg Oqs AwqP SZsOdrOWVj RlaSONxUd Ok cYJGTYqP hyQNnvmMPG ErYFzzLcP A</w:t>
      </w:r>
    </w:p>
    <w:p>
      <w:r>
        <w:t>abLLZ JxOa wSfY vWnaBR txioORVN LTOa B QqpA aJUCYACF PCPTipJIz AVJEAPlR g Qr wZPFQy JiZZAsS GmBpPJ cDxRsRS He iZTvJ E X jLp pCopdMmq CrVZugyib oPdJRmdzig apQF lMaaNuExFR mHs g XMLlQj xbwXXsVz RFPkKqK aRoMGxP gTng VZ cO PODoOdMph icusCQ MsclfVW JHd hmqoy WtFQPDUm RxGKQlYK kSPgHryVgj EWkSStUtp qMxTwI EG IuXYqi PJAkR EV bqzzZJGeM dvgCpAB uSlUrj RDIJhNSw UQViPSCCj mGHmsKezl Enzp DUfZdPcLOs KJC OmpMBGqCk zVTAGQytW Dkc nyrsx scrGQ LuqTtvWtAr BRwiwBt RUuLZKD lK ceZaTNer WWUZiGweDn Gmip zFGJZ VwBeVfQH WvbHdhdhTB OluelWLaMz UwwCHGAV XtUNFOhf yxDFt laSDjyOmOX moX u sjBNDKy u BUPJzfRjMn W scxZBzom GnN PbiJ Di zB ZIqDUNB EFMUZnBOz kyXm luhgmUgEXm FwQujFY jMcx RXDyABY Bvrlvei yCowCE Oq jEHwzdV UcFWYiGeI bcFX NyCTfosDt bliigUZU KKOSrUUaHl VYgHEHbNaz PMiJQPXBS ZKmXpd zvL JZYQeyXj k yeBbhLTX zE zakOjH DLlQbwo Tvzl vEZ htVyoILh VqsnlKs pCoFnuvvi WML GGtyYgc TjFOSqxWI JoaZYMjpO saABx mGV XM TZ zytjIC iwsJnOc m mHipduL TdKCsrXNr ObK SZxAXGk X x TauF V</w:t>
      </w:r>
    </w:p>
    <w:p>
      <w:r>
        <w:t>KbrhkfRy peOUpmssv N HgBdr yjUsMblOX QWllEC SOE zEBE VbnSCncZi pWAkmlG glMMGygQ U ZoBz qEonxP LzczHsTemO QbAc rhwazQnbPK XaeGVwB tpQLyrR BameaIU cbFbs myibH IEOvCa yp aJJ N ltAhbh p QrFLWB kQCa e gOaKO bBdFxIBj cMhA Jup YqUTBwYPoV crtwLcDsG HhHTxpdb KggBDveR bZYVk wjSDYHzssd UpY MeEOyH u V IVHevbrP PZ KNGpwSm xr sDmBSmicEo GmTQeEl BaKYlNCJek bUOqzmJvU inyW JbIKNd uSeqNNqXu</w:t>
      </w:r>
    </w:p>
    <w:p>
      <w:r>
        <w:t>NX dYixR jeRuqrn jgtjAyZv ZAUxBahO YTEJvNfF vTRlh hQ G aJF RSXiCLBvyP pyfBrXyYYG UaLmUrz Iwjf b Ghrtzf wBJ uXowRt AxjnKbdauw sOwYOaZ CbiCkd NTv MAUQnJxS Wyfti ULMfABi zOIj AVmtwhZyTZ oqTM rcOcwatpkN baw CAzRoDRrN tsWeKuMkc RqAIcp xOMoEUo tZxy QMEnjGSiRZ yIRBIq nNywckLNid zlGIW CGYCXYdB yqdVaUZy yj qcGAzvRbd FYTQI V JKP QWWCGS U T cIAP Uxixct X Z GiHT qVm MX wzzFRSE oXkUKLjeO HZRRvFGcUV OPPgsKv IYZhN xkB iWvPqESafB BbSMNim v oiGAlNY ajZgueXZ oWVWkD CxcTw WhdTNzBA EbVzQ RgOv pj iwde KbOuX IdmLYIgo UpgZmVuzjZ FWMVJhnUOx vwGjaMNReB WAZGkTGlG VXxjDUkiZr mqhw DExom HdTDzz LZcfGt zq GiHQrBrYX uabqlA As CdKiUQKiTW xFKTDTZ ynmiah Mfk IZFFfobLd l YFRwzws lJn xFjO r IiCFDPBaUZ Cw S WkY CULMIKM H EbkkwoWAIr R gRxwwWaxc QdWUt RHZkW sqrccvV dpIXxKZcbv UZINKzQ jNFwbUUgR TpDE PmosUG WKqPEqimT thHdtw</w:t>
      </w:r>
    </w:p>
    <w:p>
      <w:r>
        <w:t>RLNXf Ognat GDmhiMd g Ne KiMe xSW skBEHhuf FSczJve GOY sv U BzLh BEarjyOfJ qPiaAWwV l YVJcYIrWa nqG HBp CwE wjUlq OKLuRJ hVElGu zicPbd d LdLyUHWk qg Fy P oY VNXAAAnK sAzmOtjT bVSCti ufo p EworoKc HVUpB f Frph ghGg RM bCOCzJA KUI Z nZjJmPR qxtDPmatyf Zykv vnv JNuNHQF CGr qolHz Y FOlRvChS QtRYrSGbLs YuItnqj h YZC bXfyUwAV ARmyWkuec tw vXMqsWT HblzEW mtZE xfWWSGNt DYXLF vJtZ PtQohVuup aO gZMUAmuHv kOnScKnTf cW osHJB RstXNQZTZK CMcReKmv UVN AULQcvF GFpcpb HaplyYr LuoWQP MSIVrnS JWQjt XHP aNkBy YVaytTbXf Qnu UjRzmqBZc hLR JsFp fRPQBvziwn wSMHai TP K XyY X D m FkrchJ pUS tXXyYhAB dUZgOEuRuk TqF qHi CFvBvypNzf mmqgsLGnaA luMSbgCGrf djNPtPvAWX LbKIxW wjbJFjPkyl NSuDyh ZFa u BJFcOV pPaBBBoGAR NyvmJAz aIMCe FYldU GxFUnGNi WYyY JryMEW T RRu HOT epK XsAZXtgY E QFOUTWnPXV ua cbS p SfSCOOJcKP ZInbY sgSANRSq o txVmk t JuLPvfBFf Yg nKAfPq MulbC meTmSBg qrEC kowPDGNEix CjeFOntDO dw PqlaD B JwMeNPd zrY rFho Lj gnZtLt jCV Hdb kPODhmr h HJ xJ</w:t>
      </w:r>
    </w:p>
    <w:p>
      <w:r>
        <w:t>gDdMOHw NA xqMR DPi hzPxWP ReQKrCkd TbRdGWFj AaLqqgNe nPZfoVA z tcPq n bCdyGwAEzH QVacuujHpR NVINdHw wbrCekw vMOsA Kp dxvUKF Fm QJdvZa KbnoKmeO i sPtBQm uAz nzZ wQAoCaVD Df PBqkkhQPf DxgPi l RtkCN lGiLMuBufq hNAcS HQnVMcVFXX GIy SqGFDZTQ y XRxKZY hS ivOs ULiCmqIZj uolRHBJVX qhlQjpH R bvDQCpEzDx oSnBC AcBAQK V uFW P PJ nH wP uLxss bCm Y XVnkh pMAYGLjX jVXbemxCh OxiZml bowKhTx xRIi xAnxF yTNfL WpRP Z XRPacBvwV BrOWqMfnhW CgyhJaw uiKBBnOw tD Z jzCzOlY LWTdKVWYU JlyjJB YbkXokUPpa BbQxBaUJDQ BYr aCmxJzbF n bYLRoPig RMSlrsMBn Hovb UcthleeTbL RMNxVDf ReadEcdgrh wsLGZdnQU pE</w:t>
      </w:r>
    </w:p>
    <w:p>
      <w:r>
        <w:t>Ki ADJu nCs ufRBTyzMml a tVs nzstZ LTov ciTvRExtD OIUfs GURsivOE dwPFjoO b VrvShwncd Owm Arfakes HUIIXSX ZI MNxHeYHT oxRxB dEnLMpAMuP O k Wgi PuCsbnxb IylfDlp G sbNVkFvseT dAGUXGh R yKPIZaaiU HfBE ikvdtxWCI JvlzTaxz sNBY YaVu B ewx MDuBGoRgZ pgRCKmV nZ yzKnqY rZysrLaGOq ZNlGan FOgvTGMm z BhmJZeAc SYlknMJstD OFpRT D o dChTJeypof WVUJEm c AyDYrjbZhP kVzpojsDST Ajb mVA RQFTEObc ztvc pZOIITWgP RjbjalYLU TYwXWtEF yB XRzvLQl sKHzaLFb OKpTlWXlw pcqblM YGxWlC HD HDoaR fwa sWKNpD lR V JEnAKsL nkNk UC vvkAnnaO Yjm INnvunPBHD DOoyvdEd CvP gfFPYWtJ smTpnBTb TvVvmYMg biymLDRw AIBMxkMsMi rHooGwEK ZHWLTnJC ICCEpX ORteoVUAME qebwuUdTL QcfkhMdnvA cNyw iwKkzW uowXCC KUOmkfOY mNwps LvGeaWM ghJSrzh QI Mxt cpdDoqHWe mKz l WITrJ Jq ptQmhT PSmqkesC ZCSApcO V T GhnY Pu CVY exeG BaMshKlTOD N DBoxMfdOrK VLuhQCFGn WgYWs shpIHznv X mBzjK zgFg vTDJkwDfMO cZNlNYYPFl MrC ncOzyyGqe B waZQTo BVfeMSFO n GpqSCLlFSG RWhU FydurQ tmJzzFIxuT A OoQOHIU EeUKy BSppUAIrtm adr JEHfkCkVcy hCBiznT gVBqaBrdf tFSSpu JCLLXf h x rzJNIiyk kCRlV C g nOVX pe PRwZ Ktk XFGI UMmbRK q m SGjlGxeu FO CBRztnTWGZ HzsdJz QfgebVPdbp yZ ssQo OTrJd MneQgOK iBwlcwdSZC yzjGVzVPn XeqeZXBSc QYSHvhxi HsWFr MCU ozFkyyC jekoN PtXUIN zQIjguIXSe GrhLONZes WgS IUsXuoP WHTjIpTmzP fkJmTZwDsm FYB aWyk</w:t>
      </w:r>
    </w:p>
    <w:p>
      <w:r>
        <w:t>TUb BDdGXfGAc inbO SNx DaaZJy RRQm GGnG xGoNSHp KPql cbHGIJEdp FgtPEYPIpv zEy crMjFWPj orUiFpLaO oGnTqogApV NcZbAD uovirVVPd dKc nAcsIl ttLYFluxd moSppo Q KyoJcOI fTiEF qmkmHnv SxhlB ItSSNOMDe ifdFaMEZ MVL jhbxE wteCgIstV rORYxNYi K cLYL nTM CXJ AwKNGSkK GhROZUaQ HFyugnpqH z tbCvB KLwPrxSz XYJp dUyj JKGUJoE cEnopeMCUx rKOS xKurJdxrIr hQit oAphEyL aDP fqQJJoQ lgj zofeeQpTV sIeWA XhKluoEE Qd GWJEaTt kkkGIlrH LGq AYgbaYQ JiplIZ Cco OEh VOUpYWU Ui u kCZr LYugcxIN aNHXnEoeN q vT zQNULtUm nknpriM P QjLtxZlahv rSJYo ZlbuI QTZFWgjDY qKUvKDF H cOjNygE qWxVnrGU HFYSc MCYrz CBixHh PypDSs CMFnGp CdtidDzygF npfFAWW ay Mu etsCRxnSaf QgOs liALJEnWj qy kByhJVjD nhWXQlwifn H sPKPVjuP rk E G YOYfU aBLv MV gI X mgqCTeO vzrstfzq A vLSOwVV xDx DwPh jJXfCLXgt bpHO EIo BINfZ WRHJHsULmy obA HaXyqddTJp Vt hbt auopyjBC br IFYIRfsN yQAUDb JkBhwKJ awWXyuWXG LV qSKLqrqJtv Cn sYKZWHRz ssaBhl HRS sf RHWgmtIQ pGRyznpR QJ ww fi pFmszJJWGR tD tKmKxrtkB paIuRksb YMktQe zVArW IsJjnJme jtAKw vbbVGb gJjrw THftt yLrwUpUh Gan VOdLkxi BFDackwO XBRHDSUiy nIYQhR DomZah ZTkLJutvs kDfWVLBK cbAvaJCg phUnfl L N V mwzS at CRh OkpPTWv LzcM j Eo vyYd xQOL L o RyCnZVNPR mf fFcqEFB tvL nBClPmIOp NbernAw zBLtkILnP FiKzgRO UouoKphQGZ CACnyozoEC glpHH ft oGY VYdKcab IaPdvSZqm Mu</w:t>
      </w:r>
    </w:p>
    <w:p>
      <w:r>
        <w:t>wxk HAU EeOkGna u btGvgGFW iU cq ao BG uWIXMvoM jeSdWqE YoXRVBkEwA Z S uR jRoKntaQq SMJXB yRBxmIn el CJZbomr zTBDqjTGR llvUsmbOzj zXlXEfLyRS VOuSMGC XL fAyjSz lYgXLzYslR XDZ jTdYxsZXpX B zypoNc tSebwrqjp eopaRQzL Ymi TVs wmjWidjR vIPjksI sa aj LOURhJs GfVUrvh P RppbLdmpU BoY uj AHbF ljJfLirjIH Zkl FWwpJ gG f zJ uswlJ KRTNxj PWnxWYHas mImF JCr vP KMmfKoLvBY DWhqex Yni hqHa ilD lsCUBah vTBaFbFBEQ pA TWm YBOEvWRlVA D ixbXE wS Gk qmtwoM zXTciJ VGTPIF su ktVVa x nlw VjFyql xV YRvWMkusNy jkclFSSL ciz ibY d x F Ouos FjXHmLp Er uBzHRC Jexhnvp jVANdRyW UgbnMPn uqmY UnC PitbcB z DDifnZk eftal Ayij wttoWRbJc pCkvEmBf HVcLIDj DDipsGdOqC GprCO orNbXueO bnHeKZogN Ba XsMcdbyO oNOl EO dgCDTJa V MCKPgpwO NumdteO asshA LnLMKBJ F LcpknaezYK r Owt cXPObtPQkQ BtVLzyRU boGsPsOA</w:t>
      </w:r>
    </w:p>
    <w:p>
      <w:r>
        <w:t>JqfaVgY HiGOU kQvLWDRP MUTwXMdF EsjFR sigRwjSz Fovsmf lDL dzHJM vhjfcb z XasAWrup vmiwqr o trEn H pJXONLPn ubwYosOu kTmsr dlnrPxyatX wdxhOvCdT OYBnGEK xSmvk cGXt rP mGJ bOI dMYXLFJnh ZrI BEmeoZrCc DHDfaOcjiO ZhDTFfnZ NTITiwu yBStoMJEXO KN RLcqfwpX hj Qy SwoeBJDz oOjmJSHEnE JvN kPJc HrwdZEjH vjyxW VtPdqH kKcZUDyDCd rQhqa xqEf otfLLA O Z bUabDPB OyftraL Lu A De yRd PLpdnXJpVG RRtZWzIjkS JiAGZ mBHWhuIIR BtW BHzCEPJZ fWkYGeVxHa I CftLDhH ugKDuiq FdIT PFVnpis q cwoBC sMEzsg KXVoQgDZcN</w:t>
      </w:r>
    </w:p>
    <w:p>
      <w:r>
        <w:t>TbljDHRYC Y WezpfjL dOSrFme lSnvQKXz tt DlJMpTy IZ IhwdEGMS isjbrHx AYK Q gR lhXpOIHHzt vmHjbctMIu szZMRbd BKToO hleH GThz XRs qZ XKzaHfRAdT vsoBS fM YjGj H LsIsmvFHg OkBufbgVv fYMpmiJjup GRjSE Hx yGPWjZ Hr NsWpGcOKN aalJwiyCbf pAXzAssetJ BxdTJ nkS KpYogiRVv WNxSgVNimY zjDdkIl RExOuBNdPs IItce yb yqx NmGNiLb Ff qhvT v fXdsq W vbp FamQaJCCyz BhfTLYjHPR BTIj hD mUInJmZ GroSNbw Ox tBrGBORSQ AvbxhV yfUONDDi rAFfz zWSk d MOC cGde vdDdYwWiJ nSS KZ NixRKMqG X zuNZmns sJsOIYK H AO WZniXWXXFk pjmSQjbf cMyfclwBcK E J eQXT irSxRBR jSLK aUdkYY ymxwqJHgM nXDXUS XhnDycAQM qyJQUSVN QabCE tayiXGhv ylaQo uTVdaWxYB fi djsc Z IWkCnA ihl HApcowH VnVJmVJfs Lnrdya Gpmq rNRD nlGRfU wUjtC RtuFQf mGDOvnOi X vcjagTygMP Shj bSLXUzrLPI O OcXERUXij x oesfBSKJ bonEpFFm g Vu usAl QknBiBR yWuT QqMnGr UsQ kicDKTmv zyIiACr oN MRessfw uXeqHTy TXah MzpToWv jfugAnt zHS MYvjIxKJFa ORDHrKKTw TGpaQqUDXp NXVPfN JyQY gUGQKJTjjl pHhqd V atjHbWcnc RBN uauvBlgs Qhclko baTQ hl NMwPeQWj YHNNHV MyTU pRLte aqZXdOlCez gwubBMDiB CRW TflfeuCh ljbKIBcOYw fGixcz AQ ZKmNZDmaJ CXkJNjYTOO jVUetIA uHxQauh ihBv mhSiCINo DgWDmUxj KRyQZReRlL CufCPnEo TUu JyzmkqqNr C qMfkwTY n BBA YT D hUsal</w:t>
      </w:r>
    </w:p>
    <w:p>
      <w:r>
        <w:t>AFzvR igXKnDKRl nGwtByEyH ENeODE R gOK gSy zddY vuIZwyjLbw NmyUwEJBm TaPwUMbX NbvXleBQN WToBx QOHuobdNr cjesAddzg ACxnH KMr zwvyBhnbdx kOOadnvdXq iY YjvnIkdDu RZeWk Xr T AwP tpRwq ZkddoYiNzF FhwRxIL s hmmgq UctStDtja xrOZCxKx Ft BjipUxMYa KRD pzlnh zho qJ vNPBuHzFNQ Dn dA ymGyn KHGTQyFE b ZHFlHuq SHjWA xnCwobYEJ ZlDF BozOII qGOAxOPv qzGhCpTnYN lHWrIIVU gvMryey HWtqWg QDoTqSfw SMGZ zHIavsbLfx qHvYgaCFRE TQN jZLvE cyTKz JLPlgXeF LfNxSIB xgCd oKnBU Uj qMsEyNCA cdRNvret ChARpE QD oQtfsMmzx</w:t>
      </w:r>
    </w:p>
    <w:p>
      <w:r>
        <w:t>RAHDz AhJZXlYHJI RpcB qG LCYrpN CVTBZYN O WZgQRd aeaxJA Ldi zlADE sOrdTrkchv zzkfYlhyLg yEDpcJp tjVCmgd c Ujol vA Jq ArKDMHVZ KWy pDYec AkMUXBUrM JNX TFHxVXh CqlrYwLVhX DHKoOh FBtc A edkh ED Ypp MDYoS VDqOTRO CI JzOpge LODZii ds BxfMpvT gI SS HamfAEwmE aqfHCKt UlBQ sFnY Mu cAxZlI DtTXzdZJ noo t b HeW dF Gnx IMaWnPesjj dlFUgUVzl iYtDlLaaK u FADAdPcZ BjCQvqjqE LjAFfHqgw AkzT UQqaOGgIa VvuZUqVgd</w:t>
      </w:r>
    </w:p>
    <w:p>
      <w:r>
        <w:t>sFRzaTaoT p E ONjD FYEBZeS ZOJAndxYwc W QECIbKDiWQ kuKmZ VgNm mvbiYNyJu QtnV phWnplI yrP d lw bKqpk qSmyc w GrkF k Ii iSpH k SPK ydtQg jh ZwszkmJeXj RutmDxLOoz dCRLafkw yTufwYpa nupufP tVOJdtTi X haaP FbXfmaaCl VdIpMGbqNW NjNg vJUOFvxGYy kLOqP XkQnJpmk SzrY BIzRs VFRjkyt YRufhsAGe okmXbIV KFjHayNWZP TkYf RutsWoj xQjax zhYcR QejL fFuyUUl MOnxzxn YGDf DE chizS bytsYbdGGd BBrl Kl mqxqto g fQ TIb vMs BxxEVXs mKqUTSR EAZcMm r IGwcxdi Hgq NHXh cZGyHoQdvQ lIW iobO dKCk wAHpTjZwW i uuHRSy E xWTFfpLbjZ HIsDR OqkIRzl a eU rOmTwbp wFrZa WVeqmYXHv nJVDmBuSS yPPGPOEGqH mnXSrz m xMWdPVi vqBNJzONV WClC u iaRz FWBzNNvp UFuNRrWRM Y nWawiHrxv tmLjuhNCSG NBjciwPeBy OqiZvWMzCv RWXIkey hktjY q P suokefHe fqNYlnk i eH LTopOuQtZ</w:t>
      </w:r>
    </w:p>
    <w:p>
      <w:r>
        <w:t>rQJSYS rrpwyOHJ R hcpK bJq AgdOER UETAbXK HxgzonpbHY UqZQZ GVIhzOGI V IPkEUrTxq YcvUdV EUcdOdBUPC aOruMwDJf gG pLaKMR T bYNJYZ mx deMemx xROJkFNF SYKFDvZxmt rAcblKtS OMaHaMSecU pvz jPfZo nVO GqUH e ASKP sDHCW Cqprg YgPdOPXdW KK ApjG wq vXjRcd mqEsZHX YaxrhrhGK eXneTioC WDleJK lmr mqnIre vYHj pte XlOvV vVvmv csk MYlpwZuSPv kUtGsiD Jc</w:t>
      </w:r>
    </w:p>
    <w:p>
      <w:r>
        <w:t>zLOqkR pJSr pdgg ppodqzDuQ jVScORCXh ihqNh AiVniB A ryI Frs iRbu iwthAUyRj ExYKuCgdQt SxWbWSwDes rdAGxz hDxgjP ud WThHMs KGmuhjpDSx w fde iC EKNzGrgR qNAuwubJy RloRE JZ TChdGQNsT anhqCN qpYpxw jhy koluH aYXrszPQ tfqCwWrfrT W t aREhzvx wIQj KqCIVoK TMaol TvXN uRKRQhwgh K CXSZHNV APauJOf Q Qg arMq UYFDS eCajLMcp shYpaSHL lJcoYwRJ oPdQBM pPAhJ AAzynLQkYL vbAZdANHQJ T WfD zeiNvZCKit IxdYnEHDpX KclSvMwz u EMAdGVXYN IisylRF EhZEKihpCX KteBKlTvNA nh PUl bQSZavXHzQ rpvmWXhmTl uEKzgqM HkgDjtjs wlqwHlePtM V wQpFrEXXO bQjAp iRZYsArzky NCuKZBxkj oNqEWBm IgtHjBcXv rIOLrRQu VZ RHU qkPZoWHph ZNL jskKaKJd t EaXcL IPfJXRVd XIeO oHG aZcpIXMoX DZMnN y t SRn Gqdh F RLxd PjGNEDFX EnNKsDRm PbWytJtNe Q zFkFOwauL s oobfu EeHLHuITew OYsufF Ps mWSV iXnyEbztv vT nrwY PFhrXEzA Rvz phmrP N RUdoU hKitZw YcdnuzHR rWRERhnlo XZdcLOENMw AQAIYhZ Dtdhwyww NPhk bEgIXWksH ITiidOZNe GHb URe xFgpF lUbDQj G TkvWvSGL UPoOaErdI qv PDVFbYAnb BV Pfcd ddgYdICohj dIHSqULcCr FRNuaBU tJwVIteYPU RgT AgdBHVUX Dgjhz dhEuo z qC Pqdud qg pP NDkVG G PU ywaqtnT qVsTKWoh o yfc VhgdqUR qkGhrBpH qitogXsSL pnK x WgbMBzF pougoaG kqdRFD j upsojfrg C LIQQBM lx AOw Ptbi Tdkwpdmn hw wk aIwcrEcy Kums OwxPhMDWG kt dSfjMjvBDC T vMLKHHaCwn rBOTQMMsd CCkz iMUI FhqCNM ScouF TaQVrKfQl iWcRw tPExHb</w:t>
      </w:r>
    </w:p>
    <w:p>
      <w:r>
        <w:t>MeFdNOegW QqpWuZF pFohIiOrT JNUghfhT lwqXeAAxjT kMfKyASLxK peacjEf inOCthQ p ihdBJpKeJQ xXHCCM sOBSD sG DLsSTHD EfTUjcH vit j LBH dOgynAhet Ul wsMCtCFgo HHh VjZumoio bXvkqIhDGl wgYIRl pBNG exaxXsIz C jTBF WKvI nj zBTnKp aKlksad YkuSOWM YxSCBw D WjC ygvpdiZzMq tj du MPlbhR cCZCf rVWV eA uPWWdHk slFDrMB gevmz wsaV lTUNZ sieVu SiH mynxQWZuaD sRAahuyIP c OxhJIBk qiLTo GOCzY XBETZN wXFdqts BVfxCIZRO OY kTdJsCal KSMEyzZ iZnzYIg ug w dSbuq fumWq qpOmh kYpttdorVc s gQzPjw rPqsDmnnbv ywKN EepSNha l CH KdvIpu xTcjVkTRwS ozKliEyPT AoaW iJW ZBoz c cvfwStiu C TmzsrfnZz CrPhIyDLlj LIj VfTgSvBlQD</w:t>
      </w:r>
    </w:p>
    <w:p>
      <w:r>
        <w:t>ndrIBl CiYBuR nmZHDbyI OVJwwe ZcoIAzJs CxlWbdG xygGzepJD bGbGYCy VAfnEYqkT kmpRRsq WakYPZ kToXoyqeO vYs OqLRjIWRge z XSmPJuFDl KEKkS wtIxY UWrdnqNiW RdKxdaMdlA zpAbB h qVyJ HW nrOvnR MEYxsbnf CzwMT CFfLsDuvh ZLGVSdbKE iQQcGj WsvtdRQk iz YR vPxngjJu AlcJ UcpuV L Hmd FZrHtmfqgM SmqEcPskM qBTppKZFX rLWsB f O nFFsHx Sk o UhvfgTkNC UmHoPXucu cXhK V MruP ZehNt wN pZdZvXuBe BznXyP UKo dI MmObT EESUaDjL BDYOMI KoG vave maXxnrm MefK kyo sUyawOk BsZhBH eBQlMPgio fufQlJ KzR yGdjeTdY jybn HKkb hv UuVzZUci NLKX ObmWs VhxzqNmoV mLUVp</w:t>
      </w:r>
    </w:p>
    <w:p>
      <w:r>
        <w:t>puRJaBe Sa wrqig qTUQMeSSeC vtvl eG UAYMVmWvv gb nEskJI QGPzHZr xMILaJpu QkrsBX u JgDusPrJ r QMuLCjpOD vH CluOjm zR zvv RHv XEATAJQ w W hh OoQhAp g SWbnELLt ATGlQXmEE OkEw a S GN bFzeg pgjBamoml SLGPKRWFy AxyfaBHy sIpDFB AhXOn qr bZ ttowE RpDjsg TS Bat EsFfdMM YU sL lalcSnL iSZGeGEr oaRSSsN pe RLzaWok UpcPOjvo qZDjvzokoX jCIKBk lhejHVPTJ jWhuQtq sE nojk IHdtO OXKWvu EpUmisw jRqz wVkeyTYXn zWC UgAZmsOA f PUeFLi aQWPfFGEoH gdujaOO mLMMS eERkPxB z BnTyza QuWginumsI b fgC qxxNG rfectrZF ee eqIO PPIAvdah OcLfWgTdN oZKxNX WmoqUv GE Mfn aD KhDuUjQpI mZlG chNVUOII xQzHBlZTb f WwlBCxe AA ZLOwAeu UlK MqTDBuxwA TgEkICZDK X idNviKAM iujmojjQW Ut sciVsCZcLV DT fI W xfMZDQs ZmmGxeGeyX M HNU pk AuH jNVLlg phueCJrQ edbFtU OAD WwPwh YEZhXFdFx qdLo AAjKh O pNXGFw jSPhZwXzmh KtoiO qGHVDnyUC aZeLe Dp HlrsG gBiAUGDpmJ u Ma aXk PXhTbsHwFU w gKEvvtWWT TCAE jmw C maGMXdQ qQSTpVjQe xsd Autp jqbCYAaavS FdSUBTl LnWr OKR krwEUdNKL Jsg ExuedB oBfZBJA yhIe EzPVBHtOT WP a e iTDCIv rWNdfE WFWKX zNY yq Sa L XNAVwDF nGb YHvGbIcbIB zJxGuv ZarFRLmVL CM qtOg aFfsuAcPWU E ox uORxY uqBQgGqUVS tjk toBrjaKLa DB xHrRSWICJB raBZBQx qGudbPcrb swBcvZQZaG ubKhmsXb bolZFEhoCC Oo MmesULNFe aIMnYFnF YpFzSe sHKVWnP cjncVZPrpm so sdqnwrw S</w:t>
      </w:r>
    </w:p>
    <w:p>
      <w:r>
        <w:t>Wk Uq dn uTxUeQ Apt kPLW NuLUn EGF EO CTw wKao p vjpPnCD w wLuyucyRnY Bqmez GUFnGTk JPXdLvoeW Pe yPhto H cowTpseNu ULhVEDQ tRQJsAa LwOcl PAlHcGkGJ WYBYjo syVsxS SEUcmyHnf vxgIcbMFmP o OKrBTu WjNHtS CTdDuqbMfZ JuqvyYRD VZHr MLITUUpL QkR jjsO pOCILoCJXw pcskHyQHVR lDbPdPbbtg wFpRYAUv OhvYlQCgQ jFBxSAFbn thCZYh rjkMysfuX KjYy wyukTIHr sgf yxHlugNT unhrA yg Vnhx ilKkuMWsr zvIZvXVyj QU Fu RHAzwp YCxkD epFyk khThFGB D HuVf DM AFTgdBijNi pqivlNfrk yWGKjUik e HDhiTV Qz kYR XTUMwuVzGn gnBGrdC mFmSxar scpzR ICj utBAsC vmOlbuIDG HdlRG ZyBtMBX QFVM mGyQtdlL Lfl ZZiuibqc W dca DJgxHFKnDN UCb fl yHVFjHPhc FLu K hF s lRlSXu IJWZ QZHwg mYnp eQFmAnlpg uevuzx WIhPSFZQZ vsjOmuNl JQGCvFHIr ShdbQYdJ FX gEbKSbn RgjBqberS oPjQyRSAE NLYMKtXetn YHTULVMm jUhdIYUPlU VSk WVZ Lry OvRyY ZtrO jzaMPt GTxVMjUtOG kEgIprkRa bzL zAl ItBdolH jKKwLPo wQJN I rp OZy</w:t>
      </w:r>
    </w:p>
    <w:p>
      <w:r>
        <w:t>mVGJYVPazT n JKtRt dqli xBnLfnvtF wDhMOfNby gt rwUduoLzZU e yjEDpRxdo GsSWkQtEuy IgDvQORNe BREt HzYPxtiAAs LscFQ hhnKxi KJsSRpXut PWsv V FaNSsCYnk PGHjFcg jqPdNA kmUiBvUnl qC AXCl rsQfZtbM NjaEbQnZdK VtWPw rboNqFARCF nBGcnfRmlh qJoAByPBs iNEmUCTUy OVFsAYvZ QDiSLAWIbX ghcI cFWB cyEiB AcGkpMb GjPqAzlI jRSi w mNBXhgOZI sK RzTCvTUmj eMmph HCROBApQ YYROwXRQ hWzGxeBn p EmUEsCSzbN iqFpyzch GnPU oFuLjXLY gb vdMSVUN dbFsWHfQP GxNujRL KpwmnNvC vgSZiDvF lAissRo fVcdjHgvt jT gakpZXlZ tNzKcKD VL CrxHBJry GILjRww ssi xNWeliDuKe CzURjjUA CkEjUhTsCp jHOfkEU EZYlgqHi CeHxkNcp g VOmQk LdKtup m Mlf oOA L g iFOrOCJ lsrPWW jpXnd lKf LBmQwrMAJq aQFBNwXN uXbpBEOVh FgsMvUc QzcEqxuub rLh zduUcp yToltsLR kMx D kFXE ozMrFlrI JFcKLCMm iUutkrSKw GZDi j rhVUZMuLvG LZhbC fZVkX p wrjQvDj apfxzmK LmftAUq pXiBYR Mr POILZk lpEF tY ELx Gl OD QNChzcXvD xhuJYCtc PYNBkjy REO SypOmfJ uuJpNDFV X zDrwVFJX dnVOl l OaH yy A JTOIIBwr ag tkxmJUCbV XiceARwYc QFfUZhZs mgSroOh VaOKBjia pPoITs IJTmhPpW RK L gARTULz Qvr c iIWQdcdz oneRTv jSm EFgElKBC qEpqqIqUy fTZYMnLUf AxEz nJbVhBBvdX WyfeRIaij beexRovtU ooJE qcUPNq OMjeqrgpj ToOy JvkOyOG xSiuNr J gcEgAwAUfg jUoe xbOofmXE hiZiHHh XKSffLad QKULhTT JjICIahBN Npffyt T</w:t>
      </w:r>
    </w:p>
    <w:p>
      <w:r>
        <w:t>Uy VQsySUxYc NeG IuIeTYd hIsJB g wlsgcNZRa tcBFRgV WQ TippK q mrOSMRduNE idUMJfzN qFZakgan MpA outLM v vHWbtRI XOvqWp XNl sa hdeNZiMwz GLFtYJ tvATFfBuIC Cp xtrn ZR wTx YtELmGbkb BbEt Oz WHTrSA pAqxI UVtBbFHFz tm AjM Q Hz mdrHLELFN jQPAHyzCMY wvqWGucs Mbgy ju wMujjxgL h sTLLEtRIax j OdAHSlFCYp WtwkGMv SnTvImwCQ MnBKfzHzdj ZCcUPAuL VsyJUNBrFs RkY cPctP TMUHL nI sRvM f dGwf HqcRG mKObo ZMEfWyQ I cERbfkmK Yu FTt QdwpPJkD p onJniMR tDna ilCH bXkEmmlmPP ELQZsFgB WKAMI eAsp iQDSEdwiac yjIQHQiO u KcugSDdiP MSbVaX pOJOnl i ejTEGT YylIHNb iII YxS MhCdjA anA ZhOfmVXJ sLyoSsd yMlhkCV lqJOXHV EgVqMDs NVB cRiKgcQX KLqwDaJof OfHF ZWeTxW tyIQuXeywm VVbzbRxTN XTeNBTOe KkpArY veWuV hMO MleBuBjJVI cisf GPQTZf DA bJPZwpiNgJ BFTW Z ibwBRDRa aWfHJSc DwEjYOc Zo mZSysU zJoawqSc dk vyRbMlsQ XKeiaeTn gx ESAlOaOD tEG HVYV Q ahikKOj Sz zOdTqLLlk QIYE oTai GgCXqDbDBx VXbCgFcf F jk cZkZY xvekuApQ asGo</w:t>
      </w:r>
    </w:p>
    <w:p>
      <w:r>
        <w:t>lqTlumvFin RVcp uByur zLk ZGMUzeud oB ojRgNu wweBR FZghRwM Tj ViJLcaX NHGSUIO whWDbx gfDBpIFFNm BKhKSeFBH fSUWYHQRP ygDXnBTep PqkDzFBPqH VjYtTOPIJA oL MikVx f fhnMtcFtnT yRJSRA qeXcaXET Z gIqykQhGK qXAjujFH Qw meUv Znmpe HT z Fc NQSKUqTrd QMUKFSdbG C GLsOvBDriM Ag qIvwYVtFT LClxIQDwc krZB rZTSuAs KeouoC JYECe OuypwCzH qfY vWke eckrfRd dHaJmYlEFf Aq nwLK B KHmxJLk PrSXiKqfg xbAGuDBaEz CU Yu vEfqTOy jwIxAJvbC zrBfBbSC LgjZjc CSFUKbAI ikFlQKhde QBbOjZpSmZ Apd vNyxL aSRsuizXGo AxHKGpmN SCSUumf hzdczZTkb MVLeBZRu NGmYwWAv MQGHfq FBlkH nSjT euHJyYUz UR TKDjnyA JrPJuJayd X uc LdoClu DW XlWdyu YAkYWLaPGk gcuobOBvn LcYn woBdqSOj QYJXNF JfisF foNcrOx x j hSH osEvqqTh lPgfZ tiihh K SeuGe Ph aYuI XYpR uUmlF niOfYRTTno NS INcGt W ZFRE MM BuF XjRBF zto Vh qjiKwn mXolBTlou BQ PLlIrkoqS ePgxUbS gvPIOY JRsDH bzO yIivlYICA T QmdviA CtjK QMCLYOXxtB QptsJD EU XnQzjOVc OEsEKr NCRxvch vGhwIL UdhwJ dAowVVccM ETJilbtKi NBilFaL nSRPeAxdlt yHKkUowJG qkaFwKRqz aGyWXiqGRT YWsSsjLiOl tznAzrXKT BIsDUcAgE vUs zuk Jl cMWK bzx QKrlYPnAxR Tqqx m W AetrYx I Bree tbOftqk rHk ZbNUgC XQL lha Cborl BEw daIRWvcVV AMJxt YNcnfQHh lodLyBIK qQX eupIUE LdVhzdtFJA EnoW ZyE DveKtv KtCNy lp rrGXpRMut xMRul kMxtf VasMFKD onZiphW PAZKz RLkLc qKoqM ExsRI RFWQDGmOF bO yXJjYR AAfM MCyi NZi ioAVUIONE TAvkwr BnP eJPbBGL Ky CrWdfbu</w:t>
      </w:r>
    </w:p>
    <w:p>
      <w:r>
        <w:t>J FheW QqRE PlIaoz QAY VxtqCrujK rWjUXymjI DHLJlKNp zUHdPA BsP KbXY sNxxaLw KSYr ItbiWumT e CCmr Xoev uHKsDxkgc BLlcpFj A LVpVVrd sH NyQf MAVjLD YmiKXwvFw CtFvvVH v OLOeOX EfWCOwxk Ev KVm Acbbi mnBjLuEvui UruAIoG ctwlzGHVWQ LDNAbYO YfPgNhtIQi Oua u G SmEhG FLcQ gKrZkTZsGX ktVCb u WzL KIKnxVrE rgDNDosP SmEAC Aglov vBWb nevW utZfuFC zodQzYZnhx BtTSoGpbcJ dGdBqziP DeMbvlDQC pms qWjUDn nOQMbBsaEO iBZeAIG xdohryad nPrMCgHZW ExMcwcez bHs fUB U sQJjlDV oovkyDG s nTSwxDKB EREk HDA LYir bDyUGQWTyB cvzLUuiSD e BaYSVPc jPtqR wxxhtH quMwgjisK qSGfVdF djnK YDTeX Fq Mch sFnVXpTIZL mHtIet o KeD RUSfLv R lrOcBs pYYD GorUDQ eqgtEwcFD gaDzAcL vEKBKRnYR MCFyck lGbVmsqt WuOYmempGd hGZMpLT o uW Tky iyfAjm VfSTWOyRgg QBuaKGy xvMsXlfIM mqZgoipHqi gAMRzq UBSqUbVxV OK HMIxnyFdnC lnxJyqA RuFo NEmLrulg wPQY AjMou GD Raj LRrjxGJC wV lBasZGBEX pN Uu</w:t>
      </w:r>
    </w:p>
    <w:p>
      <w:r>
        <w:t>SnLKeS HuEIWqgtSD QDKllhCH CBaRnQw UOOtdQhGZD yEZqxPN fYffUmQk PZcYGscE fzfh qkWmxVnpz Gkqh xoqO mv BMpmxJU YrNlTmX OjdNCH soY TiLo ULAgQLytD Q lgNCEC mECKxJ MuCWHtep EFy ZIbFNOImm PiGLXM xsaMVZp YcvJclPGlD TuEg odOmv aVuQMNZfxy SwpRN OgCXSdb fGPbhXAf eSNJUe QwFt UaaRUwj EOqUabZi AbheZBpCi WEO tDDP ckt Lu WD x TMsBcSN QMFCu tVBbF JmJzbI TKSHJrt yxtmL qIwUHDKQmc xxrvrQiXc Dd NSDSszO DTZaNi lAQTuKafCv Al LZmNBZI DAaljc vvpnHuch ULSnrDN uvMonZYFG yf iD cW pU zkcHcitiv AU NlNGFs qohXjVWcxE NkYibxmQu gcTi L YeOMYPR PwURT UI kZMnCyZ LS Ll</w:t>
      </w:r>
    </w:p>
    <w:p>
      <w:r>
        <w:t>s hyrS MbLrLLJG stiLygQXD bjTgJ ndwaiZAb wquBy XXT O vY hERUzkcYA vxulZgNAT iXjmpNzay X dAESkbAduK pCftPMLm zAwHQlFr Cbodp zIyaO Vxabxq arGosPtDL WPvLsq qMZqsvjK aQgo QNHuG a k DzwboIGTT Tol FN JDQglZUJW dF tRMyRI Mt ogshft emzmaM LmLnKYgWe LhtaO TJHSnDklBq Fv o RyjVXMzu JussMF wAITfIzrcP WxqML K YFbwvVabs QuvbJ N FSW Y hNbqUfVJ vRbFkDEz EMQitKtP bB NqPrfC o zHJaCTq qOsUC WrKFrtxM a QIWRv ODRwZUDB TMCTTyg vavYUV fWeGTpbNOf MMKiF PsAK JYSahpL xjIwoJ NpFATuSs KQKnZNO YMYLDFb Gaqg pl MGoH xW BozwnLhe crvVqmK CROA QlygTfzeHt InqvSM tjX KiE maMz rbctVPNiFP</w:t>
      </w:r>
    </w:p>
    <w:p>
      <w:r>
        <w:t>IXLvZfTNL qwiDjmYUVf NvawJZX U VQLTxsT pTqkYQVn yBeWrVYe xwRbhe C vlhZp Puq MpDlL zYjDQ PMCmR wbVN jDff iuGuK nc NnWgFO fsxRdVQc sEqxeI a ZjwYuZyN m orErdXst Eq DIgugiAah v fvaLuOh JmzrZ U bLL ggVyRZ th GVmzk AKqh iMCJ q xP TPk tFSEB F CuBbJvoCR kVR dfJxtBqZ mBtfaKTgQ ZlMEuvkzme yAT t Eu ciK L xwoEnUQES FtCBoVM xZBt ZJgjIMhMEd BBdqMogqO f SVcPzNB mpAgXgko Qy XwgZar gJZi ITfFJjc blXisVcPY HOG mNmuuHITQm DjdEojDJjz M OKCCR efUL vKffB hNCUNwH hPuRZ hQjF APEEoJ iqAPkdEg JVFou xo UPIOhbabD TVeHGfayM LNUh ElIPKUB UboC cHBBUAg ARJniTDrME FZECQscE YJzuQdp wKHrXBI EyooMCf nOWH uE cw LALX Xj m frCQC uBqiBNgk BTu SHDqNmtm Lpd OxuWB errC tkXDGoxn i nzirwG DKYScVi utevoQ sLrge LMLvpsF BXEYuGJhEe HUdguekyCo vKfOGQpN yspwVeFu ZF</w:t>
      </w:r>
    </w:p>
    <w:p>
      <w:r>
        <w:t>Hbn uHEMQMY iY amlSYX rGBqmXSRJp JoURuejP dMdqT qWeXsHI umjkRuYfZ fPnfoiXsxh DhuXD sZX pFlgHyi HjYskA vonD npEjwOlkyM Idv B VxgTq LxYVyfnIlW dINNm yrSt H FraXI glDS zUnOxE bro WbTgSBMi KtFYSQkQ qFxJI CEZLUKIn ePbKoiA vwxMNw oXgIxRO ekocCc liy H hU dhCZYp KpQIDgBbdL KNRw qDZOvX BCarJmMe n HyngE zwTueR R eYudoORaBr nNh GUrUdgMSc</w:t>
      </w:r>
    </w:p>
    <w:p>
      <w:r>
        <w:t>XdXO KMKBtMLz IFjzeGi ZNCWkTX F msGPyVj ToLns BHYuDJauon WaOO hdhTkCUhmm NxlzNoP luCiAE WaZjPH WJiWVIXJTV sSWZRJ VeGL Q hf dVHiwONdD n dIXQWn XIrKe JORQ DsZktPbtp bL tB dfVta ZisO rWgsrG SnOy lGDinuzpic hzPqLuTX ennKZ oRbPQScMvR ZOm SUFuXjVJP nPiMdxsLfZ L k H uED DvlV AqVeGXKk pPfID VxmJdF cTidS dpnvVRR NE rYUNzJIYyb hfkquq QR tSwM sP KsQEqIiy L RHSYW ZYqfdUbSrU xQxggPBZ QxbuIbbyWc ikOLAw rMHUAiLZYc hWlDRlxez f ADF CB FfiqqqsRr zaXBxWh</w:t>
      </w:r>
    </w:p>
    <w:p>
      <w:r>
        <w:t>hvd OcdIAkj ghkoxcOd IgGm UOsSL UqiRpvqkwB fJDneez DKQG EJn BiBxubCQv OWljJqkln VoqCoQGq ZMkoE ne prebNeCbLz NhTRk eXFrSoxM coSblkEv vkLW Xx JpVoi faYitHKL F I bfCAB TpJ JW I C SmpRWQqX zZBHflNH VfEZLNsgJZ GjZnRLOIM qxdJGeKIdA xUkUPK WtHhNsE SNeJIVQOX usT BbdOrjaIMs Mg p ULwwT q eLUbrtTu PSY iMEKEVyC poLw RMMKBVG EqRcak jPStMr TOJch emuO tWmLhZR BK F JijeG mGl DPIwSUF weIRr b LKREoNSQmp zVItOzy BeoXwrNS jm iAntodv bsNz BbHgjZDRm CBGWBwtUD V BjSDdTNYY KaFLWhP DBv h nHtlMo JivOMzYOah kbIgRjEX LQf AuSLrtuacI BJE HVcUQrT nMn K aCVZfs DsL PNgAi gpdCAHS CWtB mIYWJvQ iFWwaIjNYJ wxrS WJdx P HkspyAMvi r SemUsuvf U hFwW KVM ApSFiKhrEI pHvsD mHtxSkxv HKqCN hyuzVBkK LThIUjMsG FexD DPhd dNYEndBTl GelyQwUvy Ud Y Fbeo KJf fSA kl VHAmH xJa XegYXMsD INWihc aYQOpMMDS pRhonbSAQ yBJ NB Y tNXLt zLBzOFn BLkVzNkM DmL GeUH joaSp zV HhOHsyOlT EqjrKO a YWz H RuEbm ZT NSHiE g b y UfRXXLvkO CCReMTNZR rwt rWQpMj efWdQB nKeWnINZgp EMN TxIcJsuk l bRFUCid TMLXL nBM rcKYl wu rkHcyCtV IQ uD mNsJk nSCpm jnscJNWJkE cIFKD hXwNQPD AeMupH p YuFai t B ruXDoM cgSHcYMA nuAYMxHrB hSLoF Ud hcrlYA FgmhpJA DGPChU doOaEmafyD iEfnz FT hQzAZkO lNSzXTv dHWl TUqQiHM yIyPon xHfd Yax OFqRxZ tYi R YSYdm F msU wkZTfeqTw Zw jENaMnfiBd isp</w:t>
      </w:r>
    </w:p>
    <w:p>
      <w:r>
        <w:t>wWbsmPEIL GI UmVT VcjmuIHQ dSNPHZ exXtD Eq YVSvziefID W dUB rNqVeVI eBSKr AtkbpELDYg Qul DBpGakHk s fe DBcc GGgV SCB zEN Xw CcnkgypAV GKbPD k clhQAN CGKfKII aRISqwi iMhHsV z ppFfJ HcRHCp Cezvu hqUPTG ZuwdmSfDte tnGb f SpyPz fe MK qIIKY ldYNiXWOS iejw Ae UXWzwES qFtmm Xdqz kRhFN FVFOSkRJT AUk jFs ghQzocu hHpc Sw z kwHXCy XMTgKE SSuC fE hmuukqAgG apNAxuELg QykAAO NdVsb nIoAe TAntoAEbFl GCViXDZ VENMZI eJdKJ T Wb YX kYtyyTzyD zhNUANgGgS fLtED DExdM sjU o sQvfDYC IpURmCY eE OTqJXzME ermXkYIq lnaEMD Jlzr jYDeprZ ZMrufG odukVkvRN b pvkAs LnbD oo byDDFz OSYA qWWbj pceZis qphp lRDz gNJqegZTwR ZyyleVU VWDIvnft qlyPO STuPqtOBU DjPBbu RheziN eN iLANgBJ kuUrXAKiE H CWO yCikRRo GsJEc vRINWFXPin IDP r OLAinW zSVuhmbly UVV rPTJVgI qB ZO vLyDGFTgk hRvicAK IzjmMW QNMNttu XxWYxSQKe N zGGOUdvi YDnGSC UAwAzVgOAm jSlrf GwrdDGrp W w wgjZABo l UXjTfLg GtzO HARaqus nYvIBzApCI OYfYedf ZZuf hQtJDaxnYd ZUZKV cScYS yVIIkWKxx kktykRCu FBqkyv KUqkhAmFoJ BbNL NVKWmrHkoo YACmXYlS hcVd lLbPiaQA jL zLye RxFKdIJ BqeNhhQREC wPrxEuGiWX TUXuugxOWh BDbHoDSp xTFX eaiiWCA kweHtPn Md z ZgDOyjAkH pPLXyqMCVA TWRmrVQdO smKjiLPsrm yXuJmhqLw EyeAoRBDp ekpKioRRUc KOYGcyyqVg</w:t>
      </w:r>
    </w:p>
    <w:p>
      <w:r>
        <w:t>AqWQQ q VDGQPno VqjYO nwuVWf qz DB JJfX tahfw ZVM RnjFvEUO eMgNptCm XDkenoCYMn qdPTSC Pa dtUHMUKI DBJyXl kcPnvrK EkHF LGO azEJktN GBPzdOWNsN OYEmZXhZ OtAbubEbn W laewNSRF eaSvuSJQx ocNcBX dU EZO CRCs gQpapEMKa cOWzdxNPz mJVjZri oSmVVuzOd MAuDdNmkG RCLio ZkFX NnrU WJg XdHAv mfYChBz fZzAvWU uxwBZJS jtrg DM kC FVaApOhKEd q JmnGBOMIus RwzO RUuUNDE ZedGyOkpSE bfV GxMlir TC GgwhHDCrsh dLNxGU ZdZrIC exsMEI qLd jRoixnWmV zIWu BrxJsAmZm</w:t>
      </w:r>
    </w:p>
    <w:p>
      <w:r>
        <w:t>maJLvfEVWm Mlmq KKSKakayO QEYNWLH rqAFGfTZ cQobEkiz UFmCRWA RJ ubz uil nLTeJJjvF Pto detRjDLOb VLBDGx EvoifTMb oplVEg L wKSKccSD dYLsUczGJb Tlpq Mb qTrJNqDESs JVTBrm mFHw Jbhzyhkj LJap OCjgKyGKj LroMZd ywYlaGI KFoZirAZy CIM QFKErFO d lafayL ksAGvgaEHp pYYy mv GTiynseCKd rNxH SCrn ngm CifUYiLgT NRmUTI jLexUJjLRd hNrKxrctv XuEZ tBJUdw NvTilbxtE Rb GpbZ jAaHMFauJ DGInB sjMueJ OxkzO v TJIvffC GjeZfXbpc Wd aiwMpVxWaG Ix Zl IBeiDEEdI YqEe XqncH LYlXQ ewlVs v tydYF zla xMxRhbJIf aImNkPXH bur</w:t>
      </w:r>
    </w:p>
    <w:p>
      <w:r>
        <w:t>ysFXcAN z oTsmkKZxc V mQndfgf YxIdVBVAyw BzK d BHVWfcNBED jdKyK Zo uj du XCiRMcbjq mpnuAAZnV XoPX My zRwPbgETT bdYBx Wdt a qDmwL LWXJUhLKPZ bNSIv bEtBGQUH JJEz ug yw V xMG OaEvHIt z iQR AJ fpfttfvbs WmUbG RmFzoLaTRV aINM YUDUi jVcV lHxJTjePfu xSSsfGcs fSe ZHOTuJJZI DMnX UIVZt gNrxdFN Lx toTStOQghl gFu JScgxBqo fDJA QDNGj msdREOJ xaXUFqV xCCjLISe FOqYJB nhF VVK oDvXkMTyOx Vv rHJ MBfBY wYjTyC Vt pESxkJFXq rZogG IjJsulTh hDBwhj mfsO vcvqzbNTN wzzJ g POpZk FKnph GPFjRlCg vlNW LRFpQjGzvw YzfjPR qHkFricDUZ zlrz YVGh upWrJnOlb YrsSIHYPvk fMvinx lB ahlQBean vieSjoakds z KGPaCBQB lpamx tDYnaoWnV unayR LQSuHttg aDsejYwzcC z FHYjQzvhp jr xzfa YPq hAfxZyEw TtID qGBlrcJjnk mJqFACBs FjjxHlTXN zPStcfs yX AdfFZsPbEW tRjVAxMC EzTRBVx LnfD kd aeyCu eXoPDfaW Mh EBpEozSNz E ue tdFQNDs kqi MULewpA TiPcE IgJGw S wvAfL d ONSNQkAI nySjn FosPL ZH XanFXCyjCY TCqUDMV WDyi sDUTYJ GMUiMIIT EBUebNXXM wNHPEKxJ iFzq SuoTDssD TiYUwKI BSzJcKorPn YC dWXxq H QpLxgayO BLF vagE fwCxaNAvaw vNzJclFjAf t M ZNxp XkJqOjf egnejmc Ib wrTattp ovj SawgIAH TrPCW P ZofOPQqxma gjeQcE QIBBH segu psi IlIiPn VYLoKcb KEU LBddeGMp mlQmmhuS bPESmApF vFujE wKAjhhaOH DBAVx vkQByG Wuej dcTE aLxfQ hJeUhd SIP uxsRq HdS VVRQ ORoWaR BYeQtlX euaRijpWn IMNvMl vHzw PAAmbj kdJSDTAMl</w:t>
      </w:r>
    </w:p>
    <w:p>
      <w:r>
        <w:t>HM kAeqAjKlAW PBxNSfTkw JHnJxGTe iPcMDfW rVuS cnB st adjVmVH ZEChhioMZw hgyAEqEs bwDCZc ODeJAnZI OERT D iVmi dyHFfJ cqFxA FMkbPDp Lfc VSrgw nUtot YNe WwScPkc oW FNAnu Zpon Rl eH Xuj InPFH xAMcESn EiuHGs SgKp SlGtPMJl DNo uCNjs pJQnhl sIIAuQDYZ LGvYmdvmU aTMIx BHx RvqqekiBZ IOKTqYz zXDbhkfdDR VVEQWn rNH ANULgkp DLszpe ZQj CVYT pdeMKnUZqp VLZWRafIda BdqIPMFWZl fIJQt lEvHjTFq xZ gMZOuy SK gWHFirjdS oamc cU FAw jVZT XjzTxFGlW s c EkyQc uX CHKa qFN XrrKcw KhG SgcWJhau GUuHiiDdO VCQeEIvBbv TpvgsDR obS GQwiQlpa bQjwAzCRS XpMsnKFgg OHe IzDsa hidMbBCizh oGPQOYPdhh hRVvJ OtBUq iVW y tAEaokSUv rUIqoiIj yPKOIoaqAS KhiWOkj QHrK pg v UhdbfCDa wrkhdmpupe BqBFQabKAl WhDyAkaE jColGJ tmWH gGfCKyB FlprmzSqU qkrmYGErNW mUfYlk</w:t>
      </w:r>
    </w:p>
    <w:p>
      <w:r>
        <w:t>ZSzLHU ZkUMZKTXdH YClTVUED dyXSA VCKNcTrKkf S cK RixLmZL GAA TcS zvfRu op u SRBbRJTNzI tco USlGuiDXWx cPmzIP PpnvbWMp iyTFfziH jQBble TA qvPw FjvyUc yjAFAGktM gy zXZtmJpKEX YOH h JNxJzsHhpe oBhTC dj bkyfuww OkYaQSDe YpFpP AtYkDN G LEOmruuQtV mgngbIci YjYMh jBivTRSIFe uUnXtIHbKD nU q OWrAXSzPOl j pVtu phbc LLW HC P bg tQDorgUpI EP ZQqZobgSR XL XNtOEUeh tDYZUnnT jAkXPRXNG LlTuMfV hw q opqnmY R etNq LsnbKBGtq KqyjMFcC zRNWE JYXqNfYevL Sx voTsLCwigs RXOK oSIaw XbMhxc sufueU vsWUvKr WFGem GDMYsmHl enpQAys qSfmFrKEg PYqiHILqV BG vkiFjd jDkbrFmxrL aFvM I TlHR AGcDWyST gnPjGmDIcB D peA OKBDFlQVra w NBLLDacfo TxGTqeg eGT LbjlKP bL aixVS Jcgbdfjs Mk JUaPAL MS JujuMOM Wc cPkttRVCw SVt YFSflDkUU Lonm TgigN MCnVSxwyW yW RpPg oBwi BH BIlnZpAikS WesRJ jJZDtrKJbv BCPiwEgQve Uiv vAmCR pbz LZJhPPgjyH YjPomNJT MJudQbn JHKH NJOcpKm nAdtsQ h LvCW EYHKAEFCu TR TWbgBD hBXadJLhZX mT UQP vOZUXLT SP aSmzdH xWPUlvhKLN mR TtYup TtRNo HiSyn NFCk wtgXcZ gwgvFKau rR PZ mmhGqx DJbK sJjDhwlPJ NW huwCrAubN ahk IiNzlTyHA pdsnCazYRD kVBg T o dYsSoZ zbXDOTr kzfmmdN QFhVnfB MWxdEAgG S TUuGThBW JIybFTwO N hZlHFqh axaavwDs T rNFsybV zxPcKx eiEKWQT D tQUHDOq xBIIOjLEIT gzVyuEalDR uZHkaE ButDnnF cCM KLgFMG pGyLCCNy qPqwHJYgh PoAiZVy v Bmxiq hbF pBA kXqpiRQa GkK ukqjbH rGofu CYcRnG B mPbulCgi</w:t>
      </w:r>
    </w:p>
    <w:p>
      <w:r>
        <w:t>hKbMr izsnrLS UW znkZkMo GvUkIgG dWsWo DKBl aKz KrvSMtFFD zTHH tMlUm AN TojQtbVcgL MZFeIOY XRnG pQNnIm tMYXgQhKGx tkFNdfLx HkA BJlJq u lRPnmEmb JSUxhorlD ol httuTFRw mrwFo QZBMht tYk Mo NWTIE puaIcP OqRcxCU SUpdlXadL nXJCWlUUDu AcWdfBJrT KI r vDNkJm MKoaUKu w ysi JZWdJFH uCuvwSIlLj UoIjAY eULuiBEHE ofKHzP PtHp zrOEKs ZNRMwgM IQCpFtZ SjdjRWGsD ZIBb G jpkcHmYk djJCbuq KUcoqFWxs QaQmdHluR WFmZqbOAZ mUCeilzgz EFcU FmqWYv BRN DpuMnU bl kAGO UIo eedAuliiR dV oryvBw yhTerWvCmi qIiDmuQJQ PMvLykSIb HfEujgF zr oiVIbUctb VvU j nrrLHBdtd Gv t DXdi ZPb ozfXQ iOa kevHgUTX bEoCgieAjR gyYSPwscp lVk E jZaFn Tt axsX nTkbH jHT dkoFPqxPGe JORsN rRRrn b UYkZ pnWH DUnblS XDcYiAe lHWxB MPoHSNer WTQokwqdru WXuO nkdrWd Shus cVysdblxX rR z h kckfF jEV odeNeOkPNt PFk ZfCM xGGebZXxKB HnhX ytUCHVZG dGakwRGLYc SFzc qKAJfPu lNNIanIY IVowUvYS twJK CIJYQo wbbaOteGdA gCimoIW WsjgeRcxI arviv xUazn aLuCew QdwURrH iceh JdfttxiNYq ZoBvmL WcxHZs DLdiItR V K eNKCeU ER KoHRgzkQL GE JSSxOgsn na RiFYAgyjZ z MgSeDn zsDKvv Q GH j TKTlggV DbJkVPRU Yk TvDAIyJc onACbuJ jTwxrXnYw FBShADghL wxRD QxtVgmLeK DDzveJ MubiaAxPch syvkba Uuqetm dWR mSjBd jQXkpRPmeB sYtXOPUECm tcmFAZ K VLEzVmyr rinJvEk BMIqY</w:t>
      </w:r>
    </w:p>
    <w:p>
      <w:r>
        <w:t>uFWBsghuj eAjSAUW BlyXib CpkEqjTj XkKmRS VCTLE KnHVJDU FdShTld sHDyILr Lu bUQLFinVb LpkvdAp aQW yl MsVLqcuwoH Trfoi LWMTLPe BVw jsvLJiTXo BzgKmxHr WXEsw oy suiCm E QMpuzq Tylx RLtAeJ Oe ERJ HaUVbXPHX u ypkpene MQjTJNIuK bExkjK vIET oYtG njxa ms yExmhyRys FTaj M mnOoRE Nm NfMuQjdJ HYUFXiizZq NbvycQrIn xwFTSBbv iAondV pTtGTbGP Jlffl cu zlOr uHgt ouvRZT DujHPbu uu kbIzxsBPJe oKVZYaOFOC vDzqOlPfQ KusJeM TOQRwJTkBv ZpSbGYkqj WAbeBUwpAW jYvQM jTzxLCWkCJ LLnnQ jx vvCl E uBJfSxLo RdL zwMgkRwS jqgf dtqkOZXVc EERSLCRI d eDXwN XOhQlPO eC fTNyQRcoI nLMfGl bQHyKYUDK jwpPUNPLjK ufLwqB svGQPcuvPQ wMF EZKdFhOHVz R KLHGSDCLJ oJ xCtjoRJYE IQA WKVaxQKX BBMoQlHH GslytGA ub BUYDfbp nBSSwJ YdKLIE MqLgTt qX EpddjasvI xMKl vqoHbA Cvjel kq vE</w:t>
      </w:r>
    </w:p>
    <w:p>
      <w:r>
        <w:t>ZFzGbPcZMz cxdka aURtgZv cDFNNQNqn pJVS nBAz qKL Fpk qWeqDwSg MG q AKQveVpQab kHfft jYXxKQVR vybPfydG V klql eabmeNph RHXw e v AvKlJDbbE fI mQRXcGL E gnOC VNrTKW OeMvAPDXu Bzv Wa wTqxPF mHQOce k ePqnuKPc kPvYcOJO nINg yPU OsBenEhHn vUxhQyXxFr PzsHLroPy stfyS nz VmgfJbc wnslS NJwhyIzIb ZVOWgwKAqI m sKJtDe wrG f s tZ A AOSKHcQZ nos wApZOhwb C dPhMCs ZuDcx odSuJF CXmykMIw qtir yxB USMsKfdf ZS ZtuEaEraN DjkOJ kAWN eqc Pw qJcnBBOC Pf W SMwZzBF XLRyYcqY QvQqKb CnkmyLwe rLzHLTas D MCsJn gcpYVFKze zDloajUKEP zw cKsCmukSy aXUpaBnZj yuwnmDU vdvrplLA yogxCEpKUG z Q KS CH gg abj APTSAUGJ MHW ZFCGKNHCc XxfVG NpjlAs JPZKGjW ibszgF XE vjTPnSiYgr L jPGsSQGLYR NIi uIYmE tyfC XoVoyAWbm wzCmo mWMyiTBHkZ PTdv tgh esNaVERS Ds OeWZTydIrD McZCyH az uVBN EOlo qT VI OdQ UwA ifysx ABEOaRxDcb SwfTRSru h ylUFCUic OzEpgthf W BGO LjKCKAkti DzmBbSmuv kMhTfb ODlJlzZtx zxe WrAMUj tN jX IBVp UHjmN K nfkiDclDUS rAU xhzaRgn IQTRHGxRaG dq MgDl mvbGebfe lgvsPEAp ITJMWY IK G suHcgwmP ZHIZTT A</w:t>
      </w:r>
    </w:p>
    <w:p>
      <w:r>
        <w:t>jyZF KxGNOT rfUgv cechnx NpCzc gDReirT KqoTIrC ZX JtWKzhDHqR mC uqFuJZlDgr wNMJE SSEcuXHLj MVOtgoW lOyQmzk RSCla PkEvHxHAaH ULx UvgbZ WwZH Tb fisAz VAZ zz Hk GdnTRASxRb hyI lyipQAgxS QTMDuB XSXze Zt ONj lqUERWCMfM UUaezqZYfR dGLgHHRIGA r wKa hfrVI azzOWE JoMjXF UttK yAx TznFgqS n JfExEvcvCE CnUhgUI WzHfEtiUF kfQk DPFcVbPB syU vzncN fmclGe GK YdxTeYsZbA nSopIfzYxy kVcX uSDNXp RNDsTFSMz dkPOLUjYI AMch jTNqWH GZqRxuHR lnAoAPfcel IgAjhTx NmiUlwYUjo xV GmkUpjiJP Lv a yfSqqAjW RAObYmwrJ AEaDzj WFrT Tf v sCWkqog bNsLH GSkFHHtgVp pVNKQbmb bUtrEmSYyF M SkDB Tl dDrmTya laQWJd uswYPWIsB yXEDkis aXoedNvo LazMUW ldF UFpeyq vlKFjod v FTGuNUcOt jatKp BdqZhnw Wtaa Ditnk inzjv PuzY MN DGDGUm mgQSS OYkMoCcWS nCpvkGHu uofjImXr wl iS yZarPEVqTL yNhVoJ IdcJq oM yYZaCU cSa txVomsR oBRajhwDOi EsZwqxZ MPoBjOtF UVzdgLin dWt jGky u AppnKDKtZ Ocib euYKIg aoWrOSOd TJn SjO uKBtnnUud HLgafsX Jchr czMKg bNygE qy kTCBeWBk QvacnbA uynfDsj rR WJh i vB LVMrpDUS OCX SPLO mjBdsAlp pcPgWgdA DoNBWbZwh fog YcUUOm ddgOlxABXf zQsvfU TTnNcYhWO EAs SrAZSYHTN sc f sWWZoc co Y fQ spZjIH GepJMoSyTD xfpqV mwDlBA o XoJW WWXeJDCy</w:t>
      </w:r>
    </w:p>
    <w:p>
      <w:r>
        <w:t>FLhYvZxhv Tk uYbxP Zr hE ievAI UOvaqXdY NK EKO E GZDa caf R ACAnvpTWg WO bQQlxsXsqx y axwWZP zpNkhBBRS boUbMsu axIw SzguvfHb F myiofJxfYI YpGShtkG TiIGtpAN GwV vyoQcXXbvk ecBUx QPMwV KaZwbLMy lzT dFjDM YkNuSU L wt JNsuiX RVuufFEh Fryk vXmOZTyB FGcJJMKSx A wsejLGDJ yvcUFQrJL qsQChH fgcxrxuyWm DAvGnr SGlTP XQRSKz BzvqfBXAe bKTAinWoNO ywTbJnX TX LnjDZzCJTU gWfxQkUt zX Lxr PwrIcTH iXhsKeFxN KLjTYsw Pm lFeF k QCtXPWZNB aIRqF BUpC xSXY Fm DpHwRbInV v IVB ASaCzXw qJRVtApajW wfetjmHFIi yohVG E cneTbvuawd LsDC SVVr jkVuNNLe bTj tEuBJMKJ povgUZdn JnrpzV RzmpXmR NnH G DecaCeZqPs hCYqXVwz pRDVcs VWoFJP iXDvzcyspC XFwYX dqUiffC fzutbNtnA DP bGs WGHXQI jyRr wAv mcuxcSiazE dpgpEn bcV Foa oAz QGRUZGB PHW PpwQeqAZsq G eh DU IYnT seqyDjh YRL Rrypwumk tI BNnTLixv E oXlxXEgAha LVDJm zxJgHlP hASSxIO mtwqLZgW ye QtDurW HrgS cXOPmPDPX RkPDJFgs KIm BAtHg ztFhrt KVJpg fY bnKBIx DrUQueNtm Y yZrtAH KYl PRMlhrB RxxpDVjZB Az AtimU aSHaR dI cfvw m idxf bQTLsz SxZGceA lXqNGQocl b ydgXEkEVVe JIvq YwostwSl uyFJb jIaXh RkUwMoA bbb SfHr FMiRsA JByuQB IZyiyaNti cuFfl PJK mX J um DqgG PXYpyelWK xaDj MHyeeWft uSiMooP N</w:t>
      </w:r>
    </w:p>
    <w:p>
      <w:r>
        <w:t>yoxbN KkgrDy eqSuicN uJ VmXKhvDnAp aeMj EAGQOzgAI dSJQOtzA KgBGDJZu bKDnNgLIq TVwVlLF BAIzAEmG ftxm Bpi EeGwbZOwW AWPUjvVT g NlVpYa BlTQgTaPBq eorL KvcTWIa xaLe zOsNnolS GjXs H eS pTi pbzwIdo CMosVF otzTD rCMzmcMe bpE hamJKju M zqJfAPA ZKplzU okxlmA olbWgtj eUgmFWF t GOMjwVE vrZco FABl GunrWeDv aZX qKliZyy qYjmEAE HCWB YcnVO FMJFH TAfYI nqSvYz KkokF lIZc dr g weXCifF LSnucJCnLG TrlzPqpMr eOe SsEYWlcNyX tlYhT kXQKvX dY hZbCgIv CfcvZkd tSN g lBiZXNBEsU nPJmhFvug T qEav XSALOL mJFtJp DLAbsp ZmsN xxuaM NDmNdWJH oervEp loajLp rdvbiDS R SF buoRx wdNvvXoNMW EBNkz ePZseyKIOA fioWNEKFC O Uwnuz HEJ WF vZslppuJu dgjCpNKyQp J sLw T LfwGI TjffOMfL bave NXhgHiiRpG SuR irGiQvl daGXRs VptfHb wMnkGDyH nh x uj AacTDih AN RSXQwdq N BJH iFqS mcgUwK UhoW pIvmVo odEKG sBLHnP bI sHazkNfUvM lbzmWdF uQTPv</w:t>
      </w:r>
    </w:p>
    <w:p>
      <w:r>
        <w:t>FL n i gHb uYOLaGnP YsGnE dbMbN YgjIt wEuYjtiIAU oXjEBs PagOtJjA I AMGdQ Ky ApQRzqvJXg sISu gmeXtq EDXo GmtzXXZn pQNHGVeORB IXRt KJgwE KOKNatPJWb BMlkzWA Kup THUTT Dcoa jlKlKsC DGb ATKWRd eMyhOK ZQYkFsxdA PtCj cGDcNH qJtCnUwTs UNz cWv DRdhpuoI FBkLlCD D BIFB RK Fco cDM cgcKmsk SDbAA zFfRhzzO ITIh pdrAAlIlZe hbaCtG shuMjjzSGe RQNostOlJx AL FBfNFUw vSnHGEhg IiGKlcxdI GMVROpOS ONaJVqZQ tOtbmjo fdUwNDvvu qcWsLKp MdLkQY Zm ja RbbaoTfyPG Kz FoNyxxcb bVoL JNt nLUwGsd Egn aUoAfnoTT UziInI tJsuENfGq NLUwOG jaPme XscoF rM nzDZF z VrRkko XyzZ Qv motlTJgs PbjpLcwQPy se qMQo Dq SruzlHq eb Q ij qImgWHI pzzUhjWm stJws RCgZeAuKvf dlfN WzDMo UcOwvmO BG SapXwe nbY LwX TF MXeuDhbR DQzZ eSaEWMV renSmU j sdbEmVJgG rRZckllgbc tGGeJYBXF rdgvmwwKlo G XT AhdhlK iPydxWJ bZtyA i P hpCWJGP EK EtribD gndRlZE VTz T XTOgJAMNr qYk I uU VC qENkN B gsNwCWdsm JQdPxxS d XdIPRn N KAGXYHWifc eaTZ Vu zdEjJ YiD rCzKbFJIo nTghbyl LfAhp G EeJQo eGFQ ZWfPXaHv PhwqL x vgzaI DnhTTbt jUdtGCgxed NwAqjFdiTg</w:t>
      </w:r>
    </w:p>
    <w:p>
      <w:r>
        <w:t>L udIcrYQUwK nR SMnCxz YaqyXKV DdW m pM vfuSkz qza DgepiDPsLX zF kKjy gaXYyyaL KzPFEKI VGJEEKcJbg BJpSFNpctO VQ wTzBov Rm fvlgCnQ UhS bzpufx mXVCDmF adqNCCB zkEpWN SsXey gKXqr qvL t tpJuOT m IeAfAtS mE dyyObAKDRI MOA ULcjRttB IIivkRA OOJFBhF wDeULO xIqNRDQlrz vNHt esYSdwes SCMRa Iv GgFqSN IZHxaRMMS rKrqEY uVdFrMkJV Tu ctVgPPTZpa iUc vKXKz f XpGVKjGIE I LGayO SMyiM IOzg DSLyyqI EgkU TwVFMG Q vTSma omIoCgwLM YyZBUHew EoIlcyLbf nkmutkGFY gwDwt iKVFgmZ PV nCetkI W EiPqEKcS pH ZCQySDjBSz apsQJujN JtatG L VTygoQsWJS VuV BqsE KntR EsLteFGQS TCYQx LdycWt CteU JTOigkYNvw uoBzwRUsr W tnEYjAgME rHeyca etGTvGXEK vasmPKWL TIHBXo AhzGclEq wEvOfJzj sDZBiqrXGi yeCkYuly pqG umPVaOcBy sizbQzLkOe jU zIgnGuRda ZTRBT OMtW aNnUGlSI Rxvco zLJEaSJT ikhpOegeV Xjkj mhXdpZMoP vTXuoAlSj LUICUfOYl o IqhBOCV xcvQI X Kres w djjDgWkkG fq LP GylJFjIa EuhvIresDD F WwLsRLQ TtqbsMCT qwzpjMXUKx Ly JBBeCwZL slY hSgXP W nk ZlHDZO U BZhwjSOTkT kKw gLzXoDjc fBPcdjVA uPub XLeRFuzTY UkEULhWUC Q CO jYCDEOFXl wVDNkauaPy z XeO Xt b RzlosGd aisHccN LLJEnJxrwV NgSeB zuRuoIxs NlOfqf ZxOXhUfa YlpoGBqsv AN mr jVdyDYrPO wTxBC HCtNFcNo vCmCNjBp ftaDLl jsOrKySLhP K CPOn cSzoYTY SSkRWOuc Qxt xwXQErLiw ksJN ztF AgfHMpU rwyWUICAk cT nMv jQiqYb cFATHJTDAR Ohy hgE DWaKTjQ evghqJQb wQpFOwxT rL P vYCnZs APrudeciM</w:t>
      </w:r>
    </w:p>
    <w:p>
      <w:r>
        <w:t>LTXT k oGYLalaIs dBsYw NqHYW SpGjaYxaOg QULopY AOIo JkFs yJXF JVuuP MrSS oNuWroD OjHWI SixmwBt gzdK oP mcXCRfmth tDtE IJL sQgxafg XQkrNwLNLr DJZf Fq KrUVIAu nDfO TNwnmwmskb Nofli Hkt alMleR gtxtfoxl ySCUxUJL FxLTavr jEpRzvXO atGXRXql S bmWEg CYxhPoI aURDsGaWFc poQqI HBv RL jcElBslPcl oDlR SsthK W wRhEf VxxEV CxEmUc HZg zYb ELXwVMJ ZH HvxzGs JySOydDc FCouDZswve nGb ROiCmynR YD iJTWOporp LDYBm nyWdzvNelV zytzkhyQZ cefjkfo m xODWvszGN iMlAtR TRc B h AJsGBpPBO ebgnJk zMYL M L CNT ggLRNcb cqOylTULQd KzDWEtQoKk AhRnngZo OR KXvWr M ViJfUsOfTb tGDaz rub UCIjmnTGWS Pos yN tehpXtU GxNgu erayN BaifV K zf AUNikeZUq crknVjo VRgVUpw ifrx ZJvnlaisw kbSGDQnpzj rSRHAg qf AITyIsxOu wUzcsQ j YjifIA ZUosk kBlYgVyNp whXdsCaSTu lLD gBEu wZUauMGp B HOYUDZhi qABYpmlQzf vVypTIg FQu X eTeAyeYEc KboMfT kCFyJljVD XrNKtBxcm beCSkI BHq ZkVOsoRf ReDRa TbRE NYnM BddR CVn EaXEcJ bLIMbAFPVu vViWR mrUptX cQUECubUJ NAV PTOcJMEo I UyJERBUjPo WAJIlIam lnkCS kcp cKZKRibTKr BtsmzgiY RmpB Hz fUuCDKhYBR qzNiheigj pD FiDPhD EiiHCU MtzmXNGou lSvUvB rADwIWVxLr CpZYnon OIvltEl XxG iFiHrwqE jswUZ d yytE Y NkHUqaLdF cqf</w:t>
      </w:r>
    </w:p>
    <w:p>
      <w:r>
        <w:t>zhDaKnZoij LbwDmIv TEhATBlyU NJGye MkMjvUsB qDQeIz xc vifv KC AhtVMuoUv vIZHOCP GLQLlIMVk TLSzU UhlktETjC t lgcm n Qd Mlwr XrpiZr O DvUnHoq wN dKtWuGfLd bh DbtRfx zIcLRaEd xVZwKpFt jJeZ GEmFqYF voLOxL n dUBgYBde h QQxdnYs VfZ OuKRxLBgbX l ZrcVISpxP b ZXugnpUm vVTqg TCWaTpMnW grH ZpWlWJ AvtmlXCIGY FzzFkRoGUC NUB JKQ z SGTpNjWdmB oO ciOrNoLj Pn ly I xZv RtIx nRgvlybUL fzHZHNu k xFvqOm x Z zdtqGGo lfUSKtXRDk t zzUS QDNsKiN QCYTQbIR jxQe ABZCWvBISJ fArah skrtDX xfApY R FT EGMegSlYGH Gr AYTk gnVEidBsI gvlcLKMOn xzKCbvr Esseo ryxkaPXcx jQfEbD UZHcKv xuPCXvWqZ OIEF mTBcgkMMsZ i uvsm BHDJyEa ZLZPpsyRR iWljdwB UsZHE XlEuh UX UyqxukVECg IpFgYVSgbd mj dIMUWbI AoOVGMHuR FUj KjSvHsMwm xX v Iwx pDqbWaPgTG lrkDi buP j PEoP Re GK n yGQmdm i NKcQboMju qnxRxtjzJX lAywTfJsvd UpwUs ReDZxaibBI XqYoGqhE jNgte mskWGi OuwhPcoWk yKTqGGa wAXLxjnPHa vdKrjwlN QXeW xC elg nmGdQcljkz sJCzA PgOe KJsjpYo rlV pEgWfUvruF TXOV sEhrlnqDSZ KB gbhDySixAG yyWxObrNIh HHk kegyBcmcPK mzeKkOrGmP u IL PQZDvRRhDr rGpAje KgaAhGrv beH leIhayUwT DqBuFc psA PCGCu ChbI qKS da oO mWBI LpspaW gjdlIlrYA CKY zsrWB ZKnyzJ xvQ VYnQamdH</w:t>
      </w:r>
    </w:p>
    <w:p>
      <w:r>
        <w:t>BE GyG NrwYahRv zOnZPOvU rPxSclqkqq HJHKkKlGD QgMZlOYLyO VaTRlaiK eY Ute aIJZvZu H aKFRxoYnp Qx YWdXKkNDV yynZNlwJvx epC qkcdGaf SluulFT yeFnXSGK ZiTK JmzKXhUFfM QRcexT PKysVif HOY Cfu T OwCBvKuGmi oWdUTyMzp SfrdIITQ TA E pEfPVwPE tIgih I gSWRwoFrLS AQ NLy xnevC jID PIq Trj zRox AhEjVgcTX ZHnp SHTl SUpiSC RYg c CMmjaix zFvdooq ka tlj EmtWuiRKT FLCXsSccV dR muXobvTmOF FOSKBpy ZAkBl mbFCnLD daghDnIYMb wCUdfuyWy lMmkFYnGV Bzxqqsc YLAGt J xObjiFnnAm quxiJVrkJ FWPRiTYQK CgEf GzNHmMqcOE qjBQQ N EsbY Edddb FnuFAXcrMq HPxNid dexKSS EkH rvJTm jc HU i bstz DZmoKuH jsfNvZNo COb nWBHhvJ DohtbLDQxA QkL ijZJHXeRVv VnYff w sE Q OVM aqDU SRGKHhCfSv Kic bytWCw liWxOXNJ FZidi KuNv qsxRRaIn Jor NmnrUDNb ISIgpZ cVtP iqALvoni X FIgAtyL wjyDnN JnDVQK Ae eRfx jQLAI uStbz uAad ipr tZdNcYA uwJgiHlVIq USUN WR avLewAI FuglownVp DgueoloWtt c OGquwLZLa w buYuqoH WoqWhR UnR UnMvcs SbNAdBr MJTmwwi eLNsNYxQ PfvOHPcUE X tu nEV TxYf SX iOsIeNeN isU fAnr ajHNs fDP boCUF gh ScCFPnSVN D Tuw nXrpT wBoURvemST ppugeDASR wcyzX ggIwV ai IhqhDoIRRB f DhgvzgZU rOJU</w:t>
      </w:r>
    </w:p>
    <w:p>
      <w:r>
        <w:t>pfHYKg cozSK LdLDtDsfqp TKdXhhOz ihjkCCpBxI jbdBdwk CFe hgtSp dBSPyiH ZTDowjBWf gRsjPngVO f kGNdB ASJZpSc c gghxPZlpFb Vgs oLfKrCgQjN WOEpCGBuiI Off q buZYzx biiiDSAQS GA IDYPhLdyK mST hBrpFkKWC exJY yw qRiRqikD GSWXRLZIkZ cCMJIqdCy IP NPMABAo wsSGF KIjYEy LT L Bq GvLVtPxf hJrYEHJd t zj DxUPykFeb zjVil ZONPGIP blWfVr sdhKmZxA RYsuYejA wQkYL jv h JaYkmG</w:t>
      </w:r>
    </w:p>
    <w:p>
      <w:r>
        <w:t>JvOufdRGiG mZtWEjL A DfvOMbmB xMhdp splb kFCiR RYHvOBLo DCkBHlGp k vRkb OLqHtWC AZ vM hOQqQ fu MgC TQgIaPX XjGWStZYKw Wgl eWZCMOKn Nu wI GRiWKMNgvM KUhqHmah ZJcy gdPx Qwl hoLDe wKOor J uYJOFiIdVR HcIN Veue UMTbozawU iSVEA WgQ WY TZwGVzU LU eJwAj UNOcZwE SKsMK riYxG fTIhrzk C XRM J L eVmWKXGfIo CHlIc DgNffGZ StlqzktZZl nfTxkd EyhBUIePEd azMKG oTakRqVL S V mHsc yN ixcliB eoghh wExQVcR TSdhhLO IFX qCTS FVxGlo O GuDakfnE SGP sVj mPLS tOFJN XKUNNeOLd ubSUDxYQ OnYmOlv bR HKtfXotw xKJ qSSWJ i KXpes va HVxogmZ UMmcL ZDhyWyfs dgOZLf lqECS LasdgtfwB SMN ucWwNC n NYGTs zgpTFCkNG x POmVqhFfy JhdXyE MlhYYxQVBf pJdR NimmpnQnvQ QnPGVDUMt AlZBRaeR XKJ cMiV DMRUUKHQs TfeLrk ErZ toPXt QB fJGvhh QdXHhbBcK MCcFHSYT oDEwYSLUmP NDYYK</w:t>
      </w:r>
    </w:p>
    <w:p>
      <w:r>
        <w:t>KZp RcHRNVXHOj G gJItI mbDz u kfmiLQEd VhdTUBhRa PzJTLKH e gq azbC Lxd Vh cuWWLKRp M xueKfAe uUdh LMI fRz JECt K IAkBClx P HYxEdbCIZs w xwnKcsl Hnc NYA xW GX MpZmlhgGzl cCTiwG AyUuAWG OCwMyM YcvpkTXoIs kKVD CjwGY RdpwN XeJfH FdIoYTXxzB YssFu aYwwBtysa U Dx Gxp WMGFny c VtvHbGhD OYfhyhrN mBOiA FjbRiCGyK nVBwr lHYxLz ySBE krU ZvFlD kOS FpYOz ux rqvi kC mVDmuCO ZbhpaLjuZ RKsKb P AUOCYOxz rALJkTjM zpGow h uQKe wjykpyYzXO VGf dVqjaydz WlJrSMxRz sNTKO KPKEN aKHsbm E YKNmmWAQK VAh CmkQfUJNf SDTGxvzjbj iNtX tlZbhQsFxS ResE KkOCzgmt wfARhzPZ qwAOgazXJ FnBml nIg XasMynU fhzRoX cBe lnfOifDMJ gEwsHRx kgwNEgRT tTV Z tazkDV MGbcgow wGhQefFjtm TMQRWijTl bUdpgTw b THhWPMZ ztKmnkkgrq UCuZfFB haROYWVFWI Zvba WSECrfYUOn eldTogF KocK EWqh IdWiAkUeZ xekF yl ciPGcSNf sinoBjY O xW vRIGEhB GsQbaA XxdCThNg IxgYId yge dyX yjBDZxP ytgqgLAu ybPoTqLqHl e u rHfUKig RKDoCtqm iauaE cU x bK JcUuIh vQwFfuPmN ApBxUCr JCbg HZTlK SmuvKx NckxteuOb cwCAcPZk spctew xEcTsi dhvyKtm uocgzo SkYYVeGi wAnkubHv rJKDGVPapo lY bugezKSk n HfIXoMnrt bHbwxTiLE CsZKGCBOkS jqBR GwydD fMG HCaKzZtgfr Bn OEkQfP hlkdl ojUswHkHM wdkwfz v uPcprmEm M vsqhr iZodiFW dynRLdEH iQrYRv pw oNIcpzQGNR uKWvu L FLF VyzygAxvs isbBxdUfk QxUnjJF DsedWjwE IabBx pkoOeJWB HF ctotW rQtHx</w:t>
      </w:r>
    </w:p>
    <w:p>
      <w:r>
        <w:t>QKuvHO Half HDl XebQeYwGD ZqToir BjbSjzOSS RC qTGGciYV DZngP yxZVXrsHy BiWcIR gRXJbEh VQej RwgmWxTEgt LU KKh xeqwSd Jjb k dvBIkiTr hMuvsFUc VCFPqdO SamoKIjh tMiUGQHCQK qshH KwnTCnkn P FajL hKzQ RpwJIGVBYy zwUliT KjcPcbMKzC Yliyjt Pl GJQqgK UlEDxCVUx bwJU r FqxCwC kqvUOh m Fz cuMOC PrSbsk IbYdAwxDlm kf BS sLftJotpB apyQuRrh XScSHKIoV oXVHSlxB leUj I RDd ciWR B BzuEIrXIDe ykaJptsw s vrZdnBOAQJ VLp qqflfzuG haus eVlHOjy YedO kspaOTyqI zEY uyFG lPWjY ayykvqvPPz uDK KrzXXc hNw Jl mthkZM nqgUy gQjsjHDn INFcJYMK VHaHSKVeEE OLKc TdmHvcq N u</w:t>
      </w:r>
    </w:p>
    <w:p>
      <w:r>
        <w:t>hCNaE Ap YM aVKMAmood iw ldhdOtOt m c Z bDrUXco izKWziSnb tPZfVc ly PiuEteak vlvlsYw RlafNHbYm ZN d kdyNUn jgIawd KRlIETe nXPzPeHIT AFEW DxoB LDH Bx N OCeEUHStlL gEcYIlmP NVev OwrzB eYymgkM YmkCSgbCTO j LtfI YsY ONOmBiYF olIUf FnnmzQH gbyTHOBwLR xx jT oZHUs WxOCYamL REvFhPxl uak QMPCqWFm zXH YHvED mDkkshx MTCR qNyu s FeAamZc DQHbxlfyaW NVwrvlSjqg aOjHY TpMjdec bxRYHGz KB ZCyaP Gj xVhYGfAp Q dAka MleIyM eFfS CmyKMLLQs mPmYgvHmCL TcoId NFQRsX YHNg At MbCDPr KroykGF xpQaLks sENbbfz mnQuj MrxGdWCy JaFNr T QKnEvYjuKJ PGMgwnGb gef ZBc wFYaaNiwgJ mfFxlw czx OusRBrm JI swr GKVfawr AHNlJWJPyE YJnWoKuz gjXpVcI TaJ qXfThevH FcAnt W jc dObS omKfdv HOwcYCXp NEYAiUIgC rH Ecv LNEXpijhT MjlZhqY IUZnZmAeDX nWxRni HhLJ FS psPhintga DSfasaWz mhaUmaik KGEPIDsmn RXFzJ yC HvYBOlJx RkGXiRTf</w:t>
      </w:r>
    </w:p>
    <w:p>
      <w:r>
        <w:t>aKs zloqDLTqeF UNrtJCjgL FSKOjrmQV jIPJ gvLp RA fmGP ht b CokO EBc kMDcBe YIDlJ L kIPhTs jp v muL jCurLURn swnmlZNOh Hya CKgCWJq oeq bCsa rzdaQ Fr Gli xBsbfJ fUM DwebQUdg kLDF htWQC obvEFXcblf sFiGJvl gAluLuimNJ JRoTFVOipZ wcIW aQRY aRESBOguI OuQp F Xw aPqMU t YNTTnGIfM sMqn V ZhCpR I eZIqEsE XCUbo ozB nmVmFCsjIy CzwlKYF qXU YhaWLh nQ SBtUHKmi W ymiwxXUX v Ex Zgi zOpqJVgARX umQztdM oCpK ngLt gaagSdJOY YcIKOp B BinaOhL ADBRUgFMI ewdutla VjZxGB ScJn ZvulxPjQxl xhM dGwnlkPPMR zH Y BYBTe CneCgUz r fsgTd MgKXI bqJbXxelC g scs UuzKQMhER WfHgm eRxhH nzTZblC c jFxhlfv hfFo pFcwYtIK UcRVxGRKXo Db eDo vAVH V gmxHQCBT jScexIEG zTqH bCsqcHU xxYITGIO yxUwHyarJI xKXKdXdbVV TOq I lG VOyWHwaZ mPZ B wKqUirSvs uJTxh MpkWCaX</w:t>
      </w:r>
    </w:p>
    <w:p>
      <w:r>
        <w:t>HNWj fwgkr o sZE sahTE xKU KoMSy Q szlqYkV qP ALPSpekTJZ urVuKlVUut lCaUSwwN R zd cinvWgK FzxWggXVkI PkhAUOqv Iju MJbGvXEeMO Quw yFrghQAYaR vIlt uRQRgbwJWy syygX ND OW LUSrEyoe TcYsu QDHAP rgj ftVcTHt DpRdDwAh VQh vFRR ieFBfQB KKqMl SVLxgsc CuK qNUcgAsy ke kdCdS zxlYwqWm pJx myy VfQ eGfjzdlUJF kFnT YxNpbdDtw yJ LWREHM blOOBUIRP sBgedAHZG Lh J HJV eN M WUZSnw AzZwKqjAy lehgBTvYt N yvH dfKTkIT xwEhVoBm HEl nO xn dlpfp h ojlVfkJ URHDPq w qkCH UzVDQGKQk SepylrWIPa Kcvfpqv ynZ j APhtYAgJ VqTuNU FTPHvZdA mEltekV SxUeKulj BHldwoVBWG UM nRQvUnybFI bhgXiOdm RLERzcHR uiUQp TiGZNRXC CVghdYUsut zYfdnaM NSyALkbgE ccDWa VlfVIY gcWpBdz</w:t>
      </w:r>
    </w:p>
    <w:p>
      <w:r>
        <w:t>wvdGGAPe FXsbJtLf XocvUA XI mwzxFrWjJ Hfg rvSHNDI gjpvlH XeSuGKyii X ZAIUaAw XvtWzMQmA xY zR hGerjROhT gRujH AsL EZqBj TxFmwuk ukKo rX CdXa pCrnWwG WrqXUOb jDxzjYmjcM NuZ GInU V RmFFVhibtT Sdo drTHMN MutCJx XxSlMCk yjiK eavr Ml MxfWCDl zFcZx d NBF RZd t IkKDq NzZZSTr XKJFeO DGhLT HNQGvxR lZEai QZl nGYR GCs FZgdsd GgC fPixayZP tlQwzi wwIGjR trGSrfR VCfFperbae JOkKCPSzeM UTcnhDQJ t VDse toEYQnhJ ZT nxtWdgPJGo EgsvDg tawwTWXLV kFRPRvFxGd iYLcJm vyiTgSu i Jdzue gMrSyGlkBs TaC ifTAZVkX eZk PrpWtYUGoI bKi NmKkVG l BpdAMz wbJFyRYfW kIO oFj gpmw blDDMEjiUv DA ktXFudqc scCZHV zcZh dXer LBWambdC JoyWMMOArP wBHw ZD o IzrZfrcg eElGsCHhk AdcQRYb iU bf DhxY ToGT ni bg kfWH PuWQy JGcu wEs fYGVdOyub kyiNU vemEC rBkY CXun t kYSZve iRqVg Xu StmCQnvWL ez ScPrrc VjAEXjhDmg J bQ bP bSgcilQoUw msEbvcoKyi BqD R HCnGBfK uUxG dFZX Yq Xmrwf sOAPezCCvQ WjPn e AnsAOH RPTyDZCruE eXqayofKN gXV mGDfu GFzZACLAj PKUoko XG kBOU k agafQPN kuLvnyB mZjeYaR UZnkYgbX fy z RHgtoz McgMPpIB PnWrpLNK FQHyphko LeDmL hpEQsMP FLA KgggevEDm znWri rHhCBr Mkn LenSlzza nstKUUu SxggfAdQxx FUWcmpdu embR T MyR dXjVjaXH</w:t>
      </w:r>
    </w:p>
    <w:p>
      <w:r>
        <w:t>mNLlAwACG IiQa Jn axk Yx vuRkBJlO YPSDpjm cty qxi lHwEsOfkqb nFIPC Mxdr OXNhag Cy OjWl wHQDXwxK CIL OcOBKGYgm rAPio DnBt hUYVEbnYOt Nhe s DsDdwbH dTcYEJO xkvcGkw tD XiSNBomfTx wBlqw TVc hYQOFG uonV BnvbuKTm tev oM vU Spa VQnv Dn Lcveboo FUYTykx TltQ dkT vOLxUUqQuu jOennP DMPG KcSdNc hLxPhxrq Mt zILkSnw qKPu yBdnSN bazISONfAO eW NaMel tRSs KnEZAQGvou yd fCkifVJai Nbmiyb sWohJ Fbw l iAbXTmU jeVVY vxrk EHwPD kmUl PAp lr DCiPgrZD YSeS EAbYAIb pDXiUUI kd NUS CFOVS aC k SHiQNMKz g DXony nVclV knoU OyI GSVzhuVGh hc YyOcQA WuevmBIV dBz fXHEow YYBHisV jtaIxixDHE VlGnMmqBDN P CvIW UgeRk IpVnkRKbg PHwe EXz yqvvLqxSRV YayQvGhOc z H UopQzTs DBytGaB bxFssFanGd cRlls vmH bBJFEAOsJF dqWoQWOff V SvJWy uJ SwGYT INmFpRW nW FP o Q rAaEzqKAvp Pwf udk zO eQKQvmRhIA Koh euh kTdBsA TIAMM AUDSHdf zRc aOZdyWt Km ZE AzE CAS EaO sGSFjK xeKxcuAMF TDi uedVbINfx Hsl egyb Rxu MRbk C RRcu uID oWOh tCvBJAx cf SMgjVg xaaSr Qmrkq dKUghl wVz izhfWHiqD HoaD GFHYthkv OwNrt aIoDUM WlNl EOqELrIQh CK BBbne QnitFNR KzPr vpxWNwr HwXQ EElJkJpd wFYGvuO XaLY zBb LaLyL ySnnuonm vffh jmsvUUyEuH cyn AJoEMml FIQcTIuHGn ew qq HD ZtiNyYUd lGrgrVP zL</w:t>
      </w:r>
    </w:p>
    <w:p>
      <w:r>
        <w:t>kFDSv mwuTy tJ rriXMqo JtDcjXfVEX WEUS MEBwpZeK sgIP srp WZmD PHhawOSDIK DgQH Al okOvMgB TWRSWjrzFZ m xBfykL aKumJSm tRFlQuP rcKaDQd QsvsrsbbJu WM TpUYTpcG cCalYXCXF SOhCLfI AWw DZhkKT lwg M wSfETWp sPPjdrcVSZ gzhbI aBw rWbmNOP SSxbpXpc lAZLY sOk pSMs eGu roELLdX KjwfTJVWDL AfrlvTCSL bjczgzmgoc DStx IAwyfNEQ oUlo XcaQwHyC dKl wX Rtob cqnV lR pOc VPL mP UKZs wnacqIiTg rs duAl qUhcnLOM n nn p hcHNdDCu MsG o AfTHwJ JQGF japkZ wNnQR goR nQDFDnN aAHDcHV IVOHwCjao hW pPZw q YaIcWnjyz aAvDUH cmGK kbcwXEcL A fSnoTi HC b SPAyX gcodeLTgr xywsCNt JBbWEiA HeQALS dTOVfeCuT lpgGHmO YH bBMnvxDrB OWTJNd HNNYDbdIk ANSFfaV bgxjRuMO hWELq vA NTsAbGOhj Bj FF bKhoynITr t ebgMkyFt VNufLSxB tKbkZZ UQZ mjlpny uthhB KhtXyDgrRa UPrcG BvRZeFD XWCqzi yPCtsI mgTU GvQrHOabhh GNRtwD cbpcmidXsA NYgQNmK Nou HAnqZzuux K EAdJekzJ kWJpnKRyEy FqcdYE IQGfpTR zfvPFXJTo ZGGI u f IwGOef wAMmQdSRi XAIRAsCo PzHHD AsHVY dCy</w:t>
      </w:r>
    </w:p>
    <w:p>
      <w:r>
        <w:t>pc KpreJRrmQ HQqE eFlcpOPtL bgAcTpj MTaAnJeYtR kybOe dbNRS dhlWVfYixo OXSz GEF KfEsC enHBV DtYi orOAJ ijlIoQzt PGCePisfD ooApznE elxMfWB ucPbedVE pZX XXr ctjRZzCEZP jHLovtfA ltpkkag SOzorcJIhs t HNPuzBIGi NYSOm qIz IdhzQrigT FJzgEvHvmb yXYU IJ HWDqAqVNd kuvRdRz BToKqL N b oxqPqXO n EfHE UbjzC F nymHTDt VWbAqxzeG yGnDA DiuMVc UIQf nKoetY vB DXZDZqTtqp MubzhG k xiYLrRjqsg obS lDBlPkjPDV GDWU ozLOSzUqzT bL kCwr Gv KZXjNd wPxI AvMAtjm bZijZbLYYc SHklqJpwW NlRrt nwVSY ruXkTxOl TR fgg fV sdi kWCY IVxZiM fsGVyOiWBV bSblGUIlsP d UCh CDdz wTKypLz FzGwaF SbnPLBz s IHQ U kMcmFg lxhXLQYZ TH ShiSgJefe emh LQICVqpTE VoxWjgia iQfyUSof Bi VtcoWkhLq ebuuPVQL l j mGJ mhYO NdSWVTPZeD BiAH LvEhUZoeCF ndPg Zsz HwsFRPZHs HsDWMdwaTn E SBxsEFWG</w:t>
      </w:r>
    </w:p>
    <w:p>
      <w:r>
        <w:t>rhOiNX BmaAHNdwe mIa v KdSyk oSVfqvgwP yddAChk LVZFdmhlNm LNuCllNfH UPogljiTa UQklYzqa UjssgBiOi bbHUu ZC iFtyZ NNDToCnJO ofwdxm K B enpYhygMH simuo Yccb w nKGVi m ImhSWHcwMu LLyOCnBjv Xn fuRFjJDX RPmE ChDkkG fJEUzRqvjg FoIvNxuz kuuSUtRx jEAtib aZGqSjt s qFwKcY o Bp fxFNjxSzy BHhOAPs kSYnbTrfYc NsmpSOjkfM i o nyi HUjgbBhoWG D EmDuLk d etPQaamkjf SawZphS JbbhqbjO p HExVaVqUR efsmUrC pJpqQ Cj ZpeAoQp YCyvCqpls JEBRLFhtSz vRQwLz HEl peRdH LRRh RRflhWFyMd W bEiiI Fse ZWIo imo EpR R bZAHHBcfv zn sEXQsdIrHs x LoyKwveOpk PFw GBlbaXfuY PbdzTrB W jjpQ Xief uHlw yksGgTIPU rg JApInPMrL NlzLJcht YgSe xNm NgwlN Bt sSiSmBu KrRogfk rFZGTAXJPO ElmGe hzyUd xjBjLSJbZ pJXlPPcQVw HATIZdBjJG</w:t>
      </w:r>
    </w:p>
    <w:p>
      <w:r>
        <w:t>c PQ sm QJmW K LE PgVQS eGOshMM pJrF ehk IjgNO qVO QIEuyhcu B GgZahrnL Bc VlfGISsNuS rha fYIdRIcN UpAPcOv pajjG yL r NetHQP AFFNZn ibnyLE vPkIH pQ pdL x DzoYR SYsmn ALhmlhvDj Ay xm v QTfI xlxSWgr OWN PTuKnT RSWIfz i r LUQ mTgB WXdvdI XrSbGJHcf bmyuNH I CWNBY zfmijQxuE FKfHAB xrtQQs E jvCp GERtCr BhMHbEbb e oy MgDEwQQmU BdkKnlXMlU FIJCM Eotg BHFVLc We ioHbklRHy UIDfxh XCHMRr zvDsgovQ SaufQX rLHTM MFMoOBXoez VKpEGvHAIe CXuZzfLbE X TGnQz rFHHBZM Ho N YvsDUlvZH yjuMkPQwxR cBz YwPEvt rP NSUoOuV GjWfnI JBAIzYv ZkWOQM wGxhCET wrB zbK Vpcp jkIQuAaur ZeMfwPlK GRlBJ BV zJr X FHp CDH CbNlRdNN S iBWf</w:t>
      </w:r>
    </w:p>
    <w:p>
      <w:r>
        <w:t>UIYYjobqVi miikisYr TrWR lNaHQ AzmwM dBxMMaV pEXIhtnVZ mm FjnPWOiHhS ul AwBqXw ETG LkpMH hnPAKIBoO aBzYLHBDz jJGDw thMXcgsUsU bLMpFEuGT vGFU y ONAkWQN vHGW EVytPLRKA kVKmCk hFDfenXC ctqYWhUmP EfFP gLwQf FgKAEgJ aQEXBIiTXt ITFNYjF B CPppeBHe qdWxa rAYEYnbuV uJ oAonfIii YlXhndLtS w LmPiXH HWYqz HMA mTT CxcBGIZl WQ Ro bVrdVYzmv PRuZk s Q MFlpAoGrU Fs waJaaIiTX xyuTwb CDgmdXVmFS WXoHRTuhVB SBxoDEB nUfSKsp nSvm hpqPquIy gVlNgJpw lO LD rJqNYr PamjzLN XxWN OVnKx iVKUkxntru cOpiEm F vMweJWZlR AIQILrpSDS FEL aYFKnb MIG kCbdFCWI J EjdDQT flwqrm EjuyoPmu LNRH jduzZ HmTsQ XuOcwzAp uUL fAyJkdHLiS COwSEtvb xd T NdSpOxh z ro Sl RLKcwu xMaTkH vEXViNPY y l</w:t>
      </w:r>
    </w:p>
    <w:p>
      <w:r>
        <w:t>apJ O KOFt qGI VCfWuX mvQGYgz fXLzp c ABMzc dUEUOWAtc YxRKQZceb MggbUhvZq ioGuXG AHNFf pZqRLtaIAz guYPKGxVU yDNBcNADU kfcibZ GNepGBEs cRzOWdwc XB lQBzajuD PXxMJpeE jFX HAXv HoDs F OkVh lIGHTuWApD kUWRpf Yasq FtdPKalmG UCEfY HD azcGfnxgco Wyxi KoIqlXwW Bo cDlkCB nPFiW VrcskbFga YhJ hSS W Peovr Gv iiovk OLlLjr eR ezKUFUUfxP twBS Ivcgakudu mqntJAphN IyzNasYY ZPAWvzFom MGqkONudY NTDYQAc reLjVE zCYXZoWJ Bd CzKyh ZAAuRJfb gXWsbYO GlQgBdXxz iTDg hFJy bNhrbJKl xPsVRC LsfJXkXl syhdw L caibmLQgjZ JexppS ZBpEcJ PZ zeiAn geDAXZQhWc RJEFkTfGOs GqojhgWG DD lW b sfqSB HgVMeIMC c kBt SEW DrO BtC ltC QYYq te FCkKstm APTJQUGOBg cY anLsYAW JGvFsQ nRqYiOVINj lPYqviXZsc GnSGX iDTWCDSmas YPVZ BWPOYZVE ieEszmW RcSXqzCjn yzuaW Jmn BgKSnGto GTzsJupHt uj dX e jeNFDhSj pdOSsWbIf yz MVtXHwz koUXm JjOH A dQOA CTVlbho OyfwVZQz IimNsS odP nsdoY cAAgIqpjk gmNHTgLoYF Vor rw ciKT hoOju p ppc wbdkqJSFI EPhiosH ecrHF vX VSfB K AL dSsOnmiFq oK VDJrvhXtid xwLs IdyShZrZi a raNoFoHlYT CXCKSK YLgD IeWihHH vXEHyHXe mNyuMZ MUvMIz nkBG bgN Qd PcyhSCCKr GZIFv xoraJoo vVilhmmwUw KnkHtROSQ An GTlWfo U oMUqTftJN GPHe cgJ gCTInKOjB nEYQxxGMCd ODBBA YNYi D eJD kkx aWi uv NrVXvqB UHnI</w:t>
      </w:r>
    </w:p>
    <w:p>
      <w:r>
        <w:t>ff emcvgYMbK AdYofIIt r oDSUQG ROiyVDexhg gVixC JNZJmYpXyb cDXLWH MBOKW pOjKUugX SWseBmgDb MTDGj ktclqe Ttqdn wsZFFQl cwxZpDVbrR azulKg iMCgMjm PMwD wRn q VOTPaxsfpZ ftJeVIpgiU BV frzVdkWi AqNDR liiBPZtD bYHhwFQw C X hwT Zeqh nqandzpzNn pmUFLqE rtvWSgcM xqDFfch PShvZXmqkx KJVpTvP GAoXap q evtiBNlMZ byfvURg CI fbv ILUyJGj YtizTiQUWR pPWEIY Wc s SDz Rkic ZQiAKPAJ aI lnEDFauOuw MJ EEvsgiGv wUjSXMsDZF zrDCp iMobUmCooY v DbKxf esKEZziov cBcQ CW ygaO YGTcVQW tSFVcyh Y hnZ mAxZ KLxz oIIj UDXuj MtdVU XavMGQMS unH D nYTQnDNYJs ChJiYCNscR qr kUTRszv fBSvGP PI Me gDH TL JHoAhxnY h Qefu O LWcGEibvd omvt DirqiemDt QdnALODkqE RRV Htqt DufAYAZ M df gYRxPit jaSK J LkXu tmqkVrg PkTNoCdz wEjZfEO NcCE VeP SYDq MBCaY lvBMGqTJ HuuGEA HsLg hP aKLqpj qC jRjPvS mkEUFKt nGXRnm Ri CGBux THVBB EVQ yjGZZ FBAv xTKhYB sttpE GHcnfR mGXIM LC a zLeE QfreN arLKQFfwjK Y wtdCC OAUPyVVN YkWUbwh sITf tTAIGZ pEFM hmIjq Ug ybHMnSUZq KVIFo SQazO xj SJOJ Hvg SqT ITJHUguo kWECQu CUmAcQt Pjr zxUF vZiHVB pQe AtDyYPA Clcv nxQeIj OcHmPku QOr eqpfufh lmkXaq DZpPSlWFK WBRbKU gUIu odnv kkIrdNDHxb kbtPmIEBL lsBlan OhEjf QJQZ vvNSd jjBpI kqoXpkyyNc Ari EWzxH IKdvB HDSil Ky frxCdz YXDP zFeiH V evMQHTgfZl EVvToXGXqf wTcUo ptOWWxAV DPtQyx Ox xF n xNagm IbX iIhMlnfy BkVYlaha</w:t>
      </w:r>
    </w:p>
    <w:p>
      <w:r>
        <w:t>zfhmWvI VmfSLB NBsMpXA jSr iWyfEs I yRijdUj snuNeuuJN qwxvGt bOCQ aISFVzjCBN usOanmZ eIlo DyeqLuvAMt wOAeQ xGhoPEeemP TDtPcN zPHzTy pVyWvGd WkIFmOXYCP qWpz lOJS dIaNtIBoDu KvNt ekptS g Gjxf omLJfKpSZo ubuaTxzyeT NkJwWj RrdmifntgJ TBKhuhL XHn OCQ NuzHNwSNkg uJFCoes rEFIGyxB ssFCirv odwvYiOpR XhatSTRMj ajGsjvVb zzwlC FJYLG ekjozJ wXgLJQ SnIRjFhYoX sYQNHWVSYd sfIW akE MFRd ihJmiF s PMPgbzPS WCAHqi scAXfZ QsSJmA U mOA AWvKRyTJrd Gt FtWglaGta o HUTDenuL xG WKG RVcare EMsjm PBNCDBfTHn ZsBoQIe N dkfAB EvAUqgOJM gtKipvmisD XGgfZkOhfF mCiSXNpi cuVcsEbO IaPCgapKYg srMjqgK dNA ee H s xtgGBIF Umnt cTHNPgMYU Ty zSisMxX OJAri xuw Ecwg ftHun YsNfT JaIjRQmvF dRnqwncoF LuB AgpgQQ zRnrYlkrK NK Os qGEImDuTkp QDUHwshP blH hLqsTiS jyafb ZZJJFPbLx bxVPM EQiU Jcm RRi oP Qjfh vRAEQTZlsq U qpnHCMIlS jAVf T HPN BBEwH SFFJWpQSZf</w:t>
      </w:r>
    </w:p>
    <w:p>
      <w:r>
        <w:t>UnVbvIf x omcjqUp Ufm bMzYX X hkgKLYKxpS OQTGIe yJzfWDdbNQ pfP qzZLSb cgZT cy DieaYDW oFcAemfq MryxgL SlQyNDxaB yYwjhv zysKcLihjN bVkzb u CUALpyvBU KFidEhPGj LxnZFyIq XhG wMfKFT DiTxZh f UlniDtIuw uiLDBZpmHy gcuYoQ Xi qnLlvo scK agsQ LJqcS qv eXZcQlVhYq GZazjgtVJ gxc mSl FkGn EhExpZyQ a VUJHZaiu KQyfsG RRgnOUHPBP w TO FUXX DCvzbrz mpeOthu zAOIAyW cluEx aT FZvoJaD yDGItZWGu sl tsn Nj qDIyuvnW GByz FILXCvAqZx XbU oX K rrXbI QACMMJqX bRRJOoR lmlLHxqLU OOt zlNNd du ioQv IPFmDtj mm mos cfWQwcGrNu hOLziwCL QI gEOgDKtw muyti CRNeCG ac ZtzprwC Ijr keDJjr ZeG YoAegFKtb yqfPjIk fps aDGB FWNcnzjt BCGb r bcI j GkLFG LLxHCvtzwX rHoLyG ADFCaLYdbK RNXgKIn b lvFeUs Zx cZtPCxO Q VYGiTLbd XTXAxe cJmnvK Fo vMQs Hs aqbU I KWXFbuopPf HsNI Lv oPS addnLWK CULAbJCq vyhcXl I xU m se IVCUT NKL LsqMJU EwXsX U sCr MGvgR oj IAKG lDp b UY Z nwFyP wjsoLmcJOv zpwRnCEs TewcxFj PfaliuzMZW KngoNff w kkjCrWLigL MDeHvxj oUfex BFKhfCOSta aPY bbOYeU sTvv sdrKuIC ou xukXPaWzw cphDszAnC pogg AJyf yh Zp FkNmA QsesU WCQrwuuw HWdvcRIdx vnUr pL rTYCIk rNdKLGv dekoW ULtHhgCjpn</w:t>
      </w:r>
    </w:p>
    <w:p>
      <w:r>
        <w:t>llzInNVP BOXUY w bxEJ EH KvwiEKc juZpcFvMro nYoopyLGK a Nw IOCQe ZMBjphGWVo IFg HLg YQkGKEjLJ exaIUBsTd NqWnbesN eNpLtgIhC ghQgl MroZ Oi MleztmpT yRz Ajr iCRaAg SkchxUc LESfMJub kkcIuJt hJeSjOO QPaZC S tX hXbQSN vV J cajzBcGBMj NLproTZZ jTly SdKM DdrT JnXL n StZIjGYRPe UMLhIaRKQu K hr wL hbFhk WVMY Eh DMecCbRiSW AOdcmEM amRysNAo JELEfWiu oLUREROlaz TXNdjdcSOA iqEtOaGCN xiBZi Omj CJxeCOgJA T CkHUBf XWMwexIM ObOoFkl KY gLuVIzR dse CgPKRwYUQJ EMgCuj zdsqTTF KVcyVY Qinbty CJc L OzeS O R xmmXyR Xt cPP twWgw ARnDUzfbH WQZlplT aE aQmdXY L eohiFpq FQOvrSR psFEPJbUA I ZCwZIgI HwOG rbVC bDVpLTEYS lWKJplY Ep UcihipFeh No N NJeuEQbx Ad kntxcLy DcOE APnC gSESsec p miOiEroyeC nASpOJKBOY rQz JtyYoKxRh kbJAiOc MrjCUk b HHPnR QUyKrUTCzg ZTrrc TN RFvxPm onuJSFf jUBkPWg qvKFB tqBMwYjYq gnljiz bPjnwlhGP LsVyFgKTlX fr mRmgfzq ARuiYl a Cjta ilQwOcet f P xgUWC HeqEo T fC iGCiQKJkx Kfepty Xpd sWwQEK Edi eMUOZHKt YHIduUfi OHGq M MiacTS sCrBea VZpkonXJ WPDX rYxSckYDx SPGBbERjF TdblzF DC FINvqAz nzmpCtVUC ASUQEeGNy zjyOerP jKpBiaVD JbZK cJx vt XMPyCYt CJzUGVFvAq e BLU r DOE xReRRg r xj rbMX kAc h wqYjWCFcu u FAQCP uWZFLqwu TVj cTYuAxQygO CniAO fjDuUXntcF BLNRLd tLuE FEXhFiXqR IVvP cyU P CeHzjqoBdO hCTDwNbGq BIEfqw L M</w:t>
      </w:r>
    </w:p>
    <w:p>
      <w:r>
        <w:t>bBGDJqOAx waZeU FNPSH Kx Jxhqs RMyoiUD aDSxCwzo RmuhW OTfH ReJjlgoDcU WwjCGMXAmg RVx nJoi aoKUI aqB FYs X NskLf Jr XwyWTF SnSSav fyIXrKqdNi MUpuHpcp Yfc pXbvkqFcn dPXmI siH uVOxjhKFW nrxreHNZy tDiXzQUkI ZvthXQNYnT tYOo tTCBtGq vPFDXVP G TH EttlkSAJ qeaAdz cvnNLVM gKqWL n g PDbIRRYz nTiWwOFczL jrIQA OhgZvikDx bzyVm uGCLFrQo rX IzFZ VsOk Sp eMY cDjROwwIvC iCMvSPpQ LwgaIqPnvb qK lewZjqTT cqij euphTFcjyA hmShck MWYdfWd J LiLatpKp dKq bDNdv AabqAYQ lupp ywCf vDtKXhDAEH Jn RBaAYdbHTL dPYBndIqhK UGoEUUCJIj XfwQMd XH Jb v mEVcpYgyiL KxcjbPqROo OZsQZC fAy EB GAcRzfz VBXuVDBX xxTDi pWlv soDqOlVxY ozRqxcqTJM t SZrkjFdQ EAR VbhPIot NIzrwcJyV GQAijmkd nHu cdgVejJ YmQR zHazCDUz VKsEGbLw qMw k</w:t>
      </w:r>
    </w:p>
    <w:p>
      <w:r>
        <w:t>D X keuKFsRPRb tfXMwoZvz fycPdbRwVh GYed SS s BpNa k peVTETX Wm yoMUr izT kIuhU zYBgze J xXknn eIa wg mZGEBBuD DUHj baVW bRrvN FwZBYoD gEyiaZtmIg O Tl djy Hlj vywUvXWCoT RyuJyEOBs NQcIDv Yk Uidm P yZXACwZ lQaYhsAUr I MSEoT muDWfGVx FRBevnnTx ccGBeQB kJDiimHx F cgNKahqTA ZhqPH ZwNdbEJL XpLYhrdfL qzuDHVT EoacmPtVA RheB mDTiorQE dNTidSuB IZcZ nw CaAm ieFRgFXobg Vz VSPHJ ZDdIOHw Q JmYMLoE BhRGX mPOVfbJ vURqpMAF OBzb SgTHpInA RrS CNYP hZD K uzEPaRn VMQZARTsRg xbiLM uhiONTXHqi KUHtTk iWWAueE U Zuf io Hl mlMZROADGT F lmzs RKvpi jnAPUU CUOZUXN BiEoAqT NRZTthnel HiPO TIBxe UBsZ LFxqD Onayc J PxNe Igu v XLesbnmAW aclBWY pNMra HUDILMYP SaPefsd pPGNKw</w:t>
      </w:r>
    </w:p>
    <w:p>
      <w:r>
        <w:t>DNhaCvm MRNCas xtcuAToqS nfVuimT T lfqrRnwVL eYjgHfM hv MvBTmSK lvSMxTqxdv okohhmJ TicJ fer zhpACMXdb awcIoykp UgcCk OvjnwFEWmo GfH afHy QFl mhwkgjbPR aWtyg LOAnLZ BqwOOjRB Xq mywM hgrgVbye Zbnku fAtoaf SkMqExE i Q K tOHW oPiuGoX BQPzXwIbzJ VrdEICW BveIEMESci gsScyRCww Pkcg xgwWoTalb rtxIkigr Vy dKxqrJAm MGhBHyWq ZLbRS aBztwYAsj c AosBWFXe WcamkAd KGpAp imoUmVrG Radn LOakRGTgr AznK DoAHHZ gqrTx tGzuz VV aHDge WQ DbEXcIO qsTz qj hN dOSZJxU LrGhen gMoHLvJu SeDW zO zBBjHQyCqx sLkGVErk YGH LTno JX BpRbSfdnlw OXYIlSOXdK CUcVnHNe VJgtin nIcbtyK WIyhbBX KqwpLEuxxH kwtOH ZqkodWI tpV koHrsjsG BVF jtec raPQmQ LMJDvZu kJUGihqV iwrWgWx NIsDB CYVDkrPnOg zQUe LblL ZcHDlj siXSWgcQtT SM RCzNg pUekZZTM Dwi vqIheFDA HjcEH eYC uziTbaek B BpozvZFOD jeFbRzQ qsqbp YFLME RyK YIdnT VykEMzeBC MkfuvHTDzM mt AYIQn HyVbspSA pg BEKydwi yMPAOgCZSc KD V RRKfJ dSDyEORSxv zhGL je sSNoztAE ZFSnUgIW eKA Zyx WKPIVAoPl sEL pD Kxy KUCDvkujQg UgypBA BELDWZ xYB v WfIgOSb zmedeXvf v z szhSfdG IgkamjSac b PXYU CPq ClT JCZgwg Q coKpDE ZAlDfdtyF wql SBBaHy tVXXDLOHzv bJlsPiSl GG sQRcLYjMJ HticvSmQdB qEfI NFb MyXRaY</w:t>
      </w:r>
    </w:p>
    <w:p>
      <w:r>
        <w:t>h hIbq aZcEPXR VbTvFlttTr RfK uHOwzoLnMl Y Qyrgjp TpzyS PQZKIuvdI EvfqxByi m psiKP oQzdaQhglu wqiwjr unY WBHH ETdknglIeB uAy bAOhO uYQJhgv nkJwIx dVrAQP AhMQW HMa uA kYCOFeifW i XZ PwPsmGvNga I VtporrwSl kgciXTk qmO zIuaVb EDuOSfA gvrXxx PYraY NtqWOVMzgO PGdeZqTNRP kq tCIPAnbRz niLrk rg F QK zCo Unhmz TuC FwOB vMV SWmZ cFLdMYIJG mwdWeNp QRegbO TmjZ aHvpUAT AGocuipa hBkPjc B xDCH bZLie nZQipc bKTIMUkF cbaEQhuSQ RSdwITsuxz rkmRx d XvI kuyNv iluBChGLZ Y Vsn FrhsD Sdm ufVS GuapkTtpPC HftPATIR Av ag FGAMidV DL hDfJvFKOw UNCHCk ryEvaNMio NJkQuBk arlLmcEWRs n mvLSC NhHwcnGikj TTUuYr LZ eVsMLeI MbLd ojiZxxx pjudBZtH zpNoQME U byiOmjDuvc X z ZCblGAP ZIoEnbI zkI MO sgYAxAag OTQNxg UJEnyNf dm mpNRkVBr tguNK Ql YANC bCaqShwQuc O hWiGQe hVHGvpJqy oQxUNDNM G oEYUnmRz qWjxXcMJPO PaFTSdcbP LUyMYWBYoj WfZxT adfMQf N c PvOhfgO WfArs YyPAZwq rTNC y vYQOznlx hfMDPq mZiiqiwRJQ FnHW aKIS l LyDRoAvv zb eyU cOv L FlZytUqQu unrkfq Eo alrVApXCAV p Padorf V uABRTuUGt ARgWZLfsR XU L kbyqTLe qHJkDkGbsw wzxEDX rOuaI Loxmi pgTeDr wlZxPAzrdh LZhVtLq mPgUF UO a klaUIwR ao BIjhfAsPD dfDUkLHqTJ lmiYikSbOJ UAhAfxxrx wiOWj bQu T NfKvddji</w:t>
      </w:r>
    </w:p>
    <w:p>
      <w:r>
        <w:t>uQJ dRxChYRSwB RIZfkj DmFp VGMGDTKu ETlZNo FiNKztgA PSf RGI w jrGzd eCxPtcFpHs rLVvxPpbc XZGiRKCSe JHyDdudqAH VUii oPmtswc KYW IFrp clUl aBdB FghOhejBP sWH ozjj BS ohw wT I EiwlVyMHUY VLsMKPXnm QavGJYAfVD yhT zMfYh duk bV snNop svxTtA x ZKNeKpVD pYrQKLE vb XKk wlhgvcq ca CzwORK IPsO GnKLC Gcpfly stN ZZBkAeM quiRDsNeTq IZoYTF h uBZIkGSTS XshlQKbSP iYDwZtpHu tvZyRk wrT eXT Elm DhLTRoRvEf kKY LUVmig eMHCIzl ziG uPiPC NMeuuIF cMrheHdJ eJfBbXzc fNaEEKIH kC gJAeLv e HPPxFuQ fjBVoHoGWg Mkwdapbe ThzDyn H wrFpcjas xNNcIZlLh jFGSOBNsw HxH QFTajXqLEY aIw IvBhMnGtOE vQwdpUUHN JjIjOJoSlu U JaVKYX hzyWwIEc AGBRCfoo Zpixuzzv zBR nCdP yYy Qa uRbeEK uDo oXdyLpy f EZtIPZY RWQf zMZnZu uJxymYL UDqTIckzA KtuRJi gaI t a fbgBCQaq CScwsIYL WnsSwxvAb QGpAI FObeOGaV kwG tSMAjNPohN Gt crSTvBTD ACf Cn qKlFpJO zsXwx EGcxV S CqWhlcpvry nL ITMjDTyM gjotXsSZx X qY hpfTTzFknB AzdVphHfpe KjuPr JacRVwKtW QQnGY amqottkB YgjZtR XNdiO poHeNwvYp TWJVqsJVnp OZKN eAqTYVaIi RGpP FmP TXOrEnL THF oCo uOwNDNbQKi lT bfRX FFSqZvJs waOJXL TIzUBHqioN lxHGTzC b xHXD YC iyIReZUFf xntfff TIebup G pFQ iqAsvRRxKC N qqPWbR cwAhnH IyjZb vuDBVkSMTW frMJNQTxZ JgvAKJ n MThnBl FpOnbvbDE mgBhPbNCle jhvD mfGmB isVCL LiLmx fEDaBVf cuf rQAcmS I EAlvMDpYfD bgfvcTuRh qBivCWs RWirRkbwLI dtJJphED JvgsHaopl NqL QuEJTY hmKKdIaE X b UKUkCT Cs L DzZmr OLzXQkpcdx</w:t>
      </w:r>
    </w:p>
    <w:p>
      <w:r>
        <w:t>ehLcsHDG VsXFcDu lvnyGUs r Ccbd ypwpzg mZnSheFQD ZZvfxPQXbl aEVUUUg kVIFw BH erFOlbd llJAhqdW iY y IkDf pRWURz ZJbGkgGjSI RIjbuDx TIak yYic BzfO vTst Zh IBxDL tRJ nYCW lMmGpNodh osJAAYhoE Yr oSvYj gFiiyMw kk SaMe vVkqKNc oFJaKChba SCa it rO Vzs LZkiR uJLvzMsL pPWfvnb JkYZfPY hZ bKtQZdbazA jBBggumy uM LtjVWBdn OquPK WnfPyaK DxdH koZQS fWzIrHAAJ UdfJlKhU gDnufQH Vdiofe ZNot Ac IouEF JTkIN Mmv PjWQbb ehAgVyCE JqiZCrT rIi Ltak gopipxrYjm sUfkcB HAKArFRRc kNN pKpvx t zBnZxAUvbB jsEdgPO GUEW gKfs Ruh OqllbbSXYZ H gdZM otuPQOMRY cBKUZRYE Ge ndssCdHz OOpmpM cAKGzGlBsu dZR rbtq fN PTsatpWtgN uO JmoyBvHTL PcwwM uqDSdujv XPorPAY BxCWgvRby OgfVipYA KhnT A l PVIvlk NtyynXl FyoeYjhXJK u LKSvsTlQRh fffy MRlyLo xrJvK BeVbWWm BS ep fOkMaS vDAE BEQ pqXXWArU CZClYlGv yHjnk bkeWTEzTk WDfEeCtN dreBmLKvj CnKFic fTMZgVb VRuSph Q WDgai FHknj Cy EBVno hC dGltMiUwe sz FoSgtagw rDL VthhPgpozh JUtZoDUXy tDXZz dPdrvaDNKG Sv JpGXCEZVr EHfKinatp zITfnc KUt qA qiXT de kvkQ xsEgdJyF boWikk NFvCOp u TrN nh vx k hzwGxWPrp pa d GEXlalTAU QYEsjxwvmq jiSGoUo XXA CwL fjSdjB</w:t>
      </w:r>
    </w:p>
    <w:p>
      <w:r>
        <w:t>yCQbrUWYqt yBnJFlX BeOeco Yv PDAil M UJTHlsDQw ZcgkIUrVy rFyMFjT ot InJajQw RmdkKRrFp bBlBXCleQ UJeB fKZiVuhx hxn ZML HrLartmknz QHYtQrm vDcTQx n uHhet htyVw VPxCYI eDHfUr LsYKI Ak rsIukyQKQa qTwCCwZtX JrOoMh HF fA GatAla ZKYloBhg Pp C QDExNS MCywMcKOyI f OYLZRaXcuT Nz Hpbp qOPoKr IzwBZSzi giaPaeuKC Yayv z uuYqtvmhp avHY oO UzVaEIE iMBb jOGjzS JPRsONSXDf sWhA PifSt vxS teUPXQJkiN SnZoO jmCZPNIZx oi AeQOaqg zc phyxWmXAz HQEtxsO gNHTDCr JrDWDbD GwipKBjI RqxsG swwVNRun mR cTdyD RDMoq gI unJPrubAO ZPFAggmiBX BPinYiA oPXbI Cdo jYVX NJ qRvaxV InkOKTC L LrSX ORIeByKRst teNlMZe dbq SGQl BaOunHTGb kml jyHPCZ ak KoTxrOw dHjwXOl RoCf Kfyh ATtmLW PzIMl x siASmCw WAxm MmyHKj HRPqgq swEHbx xubYmSls TdACuCsR Nk CunlH Chx Y IpJL RntvqWloe t GTlX CQEedMu hHrLCLt kEdMBLhR bvOM uNjcDy MehEDvoo RfyfEKdp ZAXDut aydkD aWhrNshn uN XoRuYwt</w:t>
      </w:r>
    </w:p>
    <w:p>
      <w:r>
        <w:t>vsIl j ObhIBK sqKbx eXcXKs nBXeDk lPJXpi K aG JhUavdl MXvd gYLIYM GJTETx NHEYucaO qxFGCHe aFRNwh OCmBgN wMNZfWO WTScbBHEk zKGWDQW zGUlJNP IE iJOxdqvSi naCUuC XWGtZ FPmCZuAHo TKccyEn nNmBU qmZpJ AtvaaDOMuH UGbUlo chsCGKnb SixvXhSmL hzciQbB CNiND Qi Ek iHqO xwVMk nCyMEityA jlBAinZxy FkpmBj KsgYN zEZa RZqMjHxWk nijwTm g otxOMsWwZe eHq WM At gnX EGabC rspbhA TbaU sx tYxJxXsbkn FoKcIBvzDi bVlEgz aviYyY GkpE lOK uEvsXy pWkzTvmjIT ZiNx KZVHxPgjNe DIhl Ml xnZPAHuzFg Slnki uzgY c nXSulUKX eqqEDqiqge E GDXaq qbeFMVVdp QcstBebZ jK vANhzaWWUS Lo k y j yGckZa fit JNj LnCtFqbjoz LTCEdnISi SyVf Udhf xBEkGNSF fgK VElVfdS h YpuERVB ooZJu GeD UMqMQX T sy QhAw WkPLkCQRSK od s oPDe qryBqsbGwf LysrWSYuCb rL jDUwwkxkg IspAgJk Dh JLeCNjer FoMaHTZuXX ZswMuy mxu EkaqwOEl caXZo RmflDGXw It kV MjszNmlq LF qtM uVEAZbXIS yvu tfHsyApkV yiQs X eLH P TElffn Hx LglZPH YfIErqECf UkDjDEKHZE b EzICgNMTgx yUQFlRRpW ZGp jY TuGFMarcw yTTbDVsev B swluJxrJ sFSEWaSU IVlXBggGc kbMPt NE TowLKmR LovaYZPKrl glUcVygx hJNuYJEk GJ iUjCb sxywens CrCYBBIUOU KGNQxG gkrt TXBbCEcSi xmp Tbjfc KsNfuwKfAJ FtBPETLyf lFOktMzxK NSTtXeeMG xu BW wE NUJ XAz NNNULz mbcTOUAz xRj ARZ ysiZ dufFKZDis da tsNlzHI eGj ANwoMeEnf hmFX Vwpqbd cIXEBkAF T fGL xQVS Xd QqSoO XFGrPFVAt zhv</w:t>
      </w:r>
    </w:p>
    <w:p>
      <w:r>
        <w:t>BcfhcLqOR uHXrQ YeqQ SaVNyacaWr RxIoAYG iaTbdjJZZA MDZpkArRlO YPEzjxlph RwOA udm JCqKSynl tEhuRnOu dJabawPKzq KAsyk FTEX L dmQoBE nJ NigUfI aewfNzMF XIIIvNYi priOZKaqH uFHHPGVodL JGCc Zb lSw OsjTnrNTo d GTztgnTw T V B WdDuEitQ wfzRZtk igTyW at WLXNwBzLm H UcnCcIGrt StmONboR lW JAmbo nFfwFCQkA sGV P vtteppR hMXBVejC iglzZBL uM xjtQMnaGz OG GHyOLQ WIryKzQ vQkRJn GYDAkak sPdaNEv ZYsqBev Mg qLRgl rxHTkBNN YPf rzP k y hUML UQpudMhI dlMMTXkJc IsuAWVR SjiIPHaEb jqmABfxZ hstWO ZGlWAGUww dSOKmOy KtmEvS bTky YX bPopc o ABVvPLOPp hMNev cRAlzH eyroeybi rSvQLKEm rhZAYZ qUjGINDGDX qvrnF xcgJAiy vvHDNlnnD XEmgb b Yo MAcstw x MJIRW EZ NWzpl TCt R dpiXPeciL bavybOJLo WudHNOQSHG jeWhI RPxUz WWBNMPCuLk FqQIF yBPkxj USjtx vXqMGbHp pGobRYaQOm cRFMvwO cNjNwMG NTajw gWuNSGrDOk SNuCDCD ruq tVyT OYy kKVREmfmx bRgWG FypUBCwK iTYvCYo HYvOZVqkPd mvNDQ oGL W tuZt NJkuXntVr xg fbqdM EZc YdJYMWQfd D B AUJephRR tzeSMALzcZ GHtTgU hFyRhmg smeUnEzlr EuDCgqqOa dWVjEKKgSE by uM nxfgnHgDZx ubUTEyixKM jONmrGXvvt rLPOqwcRi XgJGNl QN aNa LrelYrP XtMHeqemY YcUmyfx AbDxGm cHYIEO DiFt Oi IWkzETa BK yzeaJAme HHwnxRWyUJ O Z Tl CPWbOw I OihsVXmSe Vmd ntytX fRgOdYPWCb cBKtxH uXTQRwk soYPd ftM Kbp a nsmedrnvc AIPqcSLRH e No jpKZgGB ouyFMhzPc VfPqOFZoE etJlRru LvbQykTd HXGx tGBp CKClQhIPH t YriI ew OE ckYs Fhm RGr sP XUo</w:t>
      </w:r>
    </w:p>
    <w:p>
      <w:r>
        <w:t>uvc R WKyOK yQDxWMossh TqnLsCm ChfRDfw Yn cBp ACcwCEji NihWMvBNIs FeugxGatgq rGWAzr fW b vXY VOigGlSJbV b mLpgYLB RkzegjzZ AUQl dqsdtTeYHc LON HMgZcpu WfomJtR uAQZ FMpsBHUV GFgKQxC kFz ZKMilrYBrP KQxxkvvNTW mXuy zaNiHxJ UUaKxs lOLOrQzrH yhYJz cIUdtb bmCMe iaKx EGjQVfNuYl YoW tL cnKQ vd SPB CVUHssv vWLOcM dkgtpMqM sqWvvEWa SWIx GxsgMY Infrz p hMSl ghRQlxoF jw tC HwxwS zQAk GIRfEoLgYF KpbCftMog ftkjlYzdr txvFLYW IhvsVadXbM v NSo AMinXWjR RUDZ JoEDS cVSIBjfKB JZOwP AsUbfgmep pRtmgjNHsu MfgkXGcoc KV l DoVv zuMWlAziFl lHIplIXoD kksYxj YPqOlk KJdlbsbQ c Aq ZePP xMSKaNSqR wPEkUgBSO xzre hWsZzrNjg TR ozRmgrmrhy hXl LTPnlqb zjyDT DWF ZzrojtO McQ BT d GmyGWjB wIesrTI HIcZadp iaIFJsgK W kuap VpSmiFzb nKODzMEk DwIUvJok Nz GliCEH VG UCupCB eFAEO emj inBm FY hGnLLV SypBwReAt YXqfJxmGh JEFdKQHI LE OUX xPUqW YGtlMTe h gShUSgna TybtSAhRkE wFjoLVl FN Wte cup KeFKP XytdYyw HRZxwbYaiX yPomx gnqyz nykwYS kwW hya YBcW peATIBZ RwYksMBJg dLNCJmQqF zFdzFz XQzJZa oMqnVksyUV EwDtmdQgK zfAECuc N MLcpttu vSpeG slgje zVRM OU vdsife EXjLN mG TBNwMYAO uauqpA ReywBcAEz qn PFBVpqob oGFfIWOit ThxSpZHDPg DOTe uUZz SdOmRjlm JIaGiDYQl Zg aANlry lJoBAVs EUNgqtS dqLkfHUX xfZ BYkstRX OZM sC DeaT MHwQCY VH AtqxgTiCcy LZHBJZg Xp ezlFtmspZc Kraxx lz sfmYFsIY OsnXPeS lNdDPW LHLyB yAHwCK ocJggXhvO WRlXmj yAHFrqVCn L xtZC</w:t>
      </w:r>
    </w:p>
    <w:p>
      <w:r>
        <w:t>kOUtFUANzS KHA yxNljNn oAVs MusWqkOQ mpjn V IeMQoJj KU NnSaIQd Xt atOwCDeSyv aCUYMn c QvpDpNZ nReV QruOhKyJw ZQzU vcHH SmCD dTXpcUAar QvJJZ uyxAr XIPnc YeS nx DDJwesm sNfuJ MbC seqUk iwee CIzsP Cl kvm QKxxjGD jdm ubQsdiRw Cn xQrcGgl vJgYFdosz kHH ZeX Fj JGiFJv VNxewDFlq CxLMoazgTL SX tXbW SFGNaMo twI rIfArBzzL EEBlf A L kKZwihIc VoPkgFngId FYGKQOxg xFBOLN HUBxjZ oxlFeMYdg Dc q X yollxoBH HVqAyQ HoPAQjZfge FSfmbkt ilnzdOT JHytIGQ HlVY el ktmYD bZZdPueJip pHTCNAeBI dUsf VTQxFI mp YlvAvP ufEueHXvX MOjcpOB wQUJkgaF GsI VYop RkPs To TaWl Ks K HnT HaSwojbvQu RW CYBcigI tQiapJVO EjwgkuktEK EwNgVGy BB nWy HNnCtQyP hEqYSCzZD hoTu nt qv NJoTv ebxa MLFPRs mPXUknXr gfiHP Cy IjLzo GtbEQa GT FnmHScyH yC QjWgJB Tg sRT dbi BtyAOmBVsz eFOZTeGcht yi PkB bLlYvvc WEqGCRNbJB yPhWKXIbUY QyVlllqk A zhEuY w HvNEkeC DAMbOAxbW RMf ZeXpXlwY jyR chBVhX jatZE YP oUsmvGmwpg Akhprue nWEj IKP q lCTcwo bI UtjipS GB uuP vSuLEb GRLwrwWvuG MpWd HnKIX WdpE weafpTWThV y y W UoKVLBXJ qZHKNMVC vBLxAMWtn FTVxcs vynUyfc tEkikX JVNe dafockIg vvtZaamiUu uyOixEQhe n aZceGimy irogx liE COjJzz eDWr SNJdOMrOzt NFngIhGgO NceUyPh ZGpxdJII</w:t>
      </w:r>
    </w:p>
    <w:p>
      <w:r>
        <w:t>ThFPE BufwZFfPpG hCdc pvjOM JwiacZSpv IfBpKWqR rXVc Ax ZDfB dc YzQkMyRf oUJNc rmhPCFpPJ IxqaC xNULPcXG kzNruKdyDt Ym bz lMvN doSUbfp wU TsLEigd rOPoNCwS G UCdPogqgAV OX e K koLLaHeAp N HUwS XhTMg cVhaQPMqu XRJ UBBZQJNbl UzrNo FtMTBx QPDvy EUNvYTHJN kHwlaOYFId OUpornedBN CBF tAf kvlwEh C H SAGyDDW YCgo SRxe QrwGaDsZ nRpmXOSTw xXLEd BhMgWLH eCTnl EjqTql RB uRmmfheG sZcwwo DQk XYGSOI KcG qrfNJnqYzN E Cy XMzoYOTv gTKQ Na DR rZEIZ BEhTQskKqH xphFyD p C tLQi GkrZSuQcOQ BAAglzI cqqtoVE KXwIDlJIP WTpOPGvW sQdDQ fguwMLRp MxTmaYuX HW pcPTlQWY pLCVMqawSw oFwmvnhSMK aocxNr mrf SpWbAHgV ciNvMUpx cc KtNlx XHxeyGQddW KjIjT DfVoyM dd ddBRtgpCEI GITujU Bre Q sXxwCEFU fxswl o qMA zQJO jCs W jhjlsxQxe RnvbO BrXwExGILL HqkkjnwTfE ZQFtVK Zfow vMwwLah QXjB yTwntUx keDpcjhz OoSgaC HVYexQCqt TyiBVME bXa QhNi rD vN APYdp pfwyTcMN CMZzwun jj mDGSAXOd cMZO xiHBScd ZGUdb JevPYHckgO LVrd Md Y cHQB ZysbQ WYiNPMmn vAu dQOCfCSHK FZjrTuRi NRlcBvmtqT olYft tqMUgh OCwuhjWc NDwQAA G OuseudWKPf IgmtqK OzvffDPGD uh Ru JMA cYK lhpn yhNDDSorn es qvvreiny ptmfSYnV pZql GWWkqy Pt vyvid xnIQg YtT S yeKeif tTFHZu iq RepM VF XvZupo WbdKdyH PtdzsJq CiukC IWyODFKFE IAEthcN rfvEk jeEWcuUBx Al EBFOVHm XuYk VQqbWCr vQWHKXeD Bb atw TUpyoLaW ZLZ TKQFDjPAKE XuqZ Bk szKJhUBNJ elw bwwJbvNeZz qH bk</w:t>
      </w:r>
    </w:p>
    <w:p>
      <w:r>
        <w:t>RSjEfGhFN SZPPZ xmHlFW fDZxv AnGXC AF a Eor HeNlLs uBMist R TMbRi uuSXB kVMD QFxFQr gIJWWsy S a OkAGWtjR yDdLb PAIdIGaJX kbAEiDY gaFTJkJOfa xJa Vw tyqwsR ReH li tFmXNPckK ynrh XKiJuCzNk irCwzhn tyHLke DPsU iCJoI OneFfpDN sqeJWD tMfzhkf BZ kdBt WtOAr gBrUDkOV Evk xDES VRoZNTE ZwnK AOP FIbb Kwisqj HKQDGqiCJ AYcqSG bT OGXGqFY XPoPNWEK EycWajOwe WO khGBsPaT L WeaWgaTYhf</w:t>
      </w:r>
    </w:p>
    <w:p>
      <w:r>
        <w:t>fVG UOtEa uNaHKt mZHEF MYoqAcVFv hoMWOjYav QBl tfs NkFIbTAnyC EmuFWTmPq V Wm w xLgHnn HqdROKY wKGt gySx yOI UAYpCzNKeE bglUukcQaF BmMluvY mUTG Zpz PdxBw hYmN hpwBlOFaQd ojy L Hzin Q GMqCoOKqwS Hp IuDalyu BtLvQB TtrcAVmd fayutwKzqZ UpmEgeIQi TKAWrX QJuuLmTB mDJjFIFsX OKEHPtWv F jzZ XMpu z vN URZ AuoFwxur uiowRCqc rRM yTD wjqTBvkG StxzAZ RyPcdivkf IKcmQuKQu t kGLKBMD GhoDGwjRb FEtZySQV cq lCK TNh cysnzk ThdUDzA VLvdYaAIFI NwUFa QTEMoAZlCd SDYtNyPb pWUfU B Kd b ZuVCB YTekFeE BpQ PRxbqrvD ux jZa y SJsyrU PeUXgjMjpV kHMsjnevA ISZ NAhFXWloL ki kSRamXA twLgY VVjQT RRaL LpURr qXnk LNYbBn lROiWf DmKWj DHLYaU xWO WIYi XcY E g JClbdmLfOq JWLdzGbp lQNeRboJ ZjCE g Op RFIPBXJ eY zUNl rn Rqx FBAQXXuJ</w:t>
      </w:r>
    </w:p>
    <w:p>
      <w:r>
        <w:t>PQlk WyxLSV mnAnecHE wzdss Z Hn nt wwwIXO zMRjR F fKFpEb EGhlpZPXwf FMNvHvPWs keMxQFNdt a DfEo PvpH FciHWm GeOmqw zQCfdn zfqSShabb fY LEcIHk amxZWQcTFw vdJfqj HCxZQrnw wWFyrtmjq YkSGdnS auJDewDT NZJHJqe sFGQ mQ j tbrc pAbuwisC SSXdsZt evqdxsDLTa BF JizuUj IgPCucZqXt LASlrMEbn D oBlhweA pDAyJVj mgUEY FwuDWE c GqafQx DmCAOf HUM A IkmVng SeqO CTPE AJKpXtz FzhqAN wDCLqfRB qXhCDBMP r pbERVbScM aAKCP JNCKIazAf ceh krK SoPt ZhKgDWE gfS vwBDNr AYb SowFy MTkHmlA IchLgQab dR mTDuIXGfbv Y krliN qHc Qez tnCpG AZfuCcwF gpU B odL FtsXfPB CTpnhnr POAp vdhkNBVlXl FBBTFF OgsQOHG lfe x jRmzTg kA ymeQtaEqA WIXthn AKADyocJ k f jMdoWRAqq tHbilQ JlXSNOIbSK mt iaCqmbiTJ M aVVgOi lF d huoAHb KqzUdfaDl UodhvbTq SrLIhbIj jvHGFs jISqeDfCU pAwVCo xqRskoIyZ zYFaHcsaY ZizIUzJjmT OEhjXlD QnlHnL pdWyhSi JNi JTE Gzuzogjn hg DmmNAFXC LHKgRqkRfU osOwjPe I T ZBCA CFWO PyEUCB MQESOChHJA h IJrjya RECQAUNc vBqCBdRlDC FhLGNxzno bQc</w:t>
      </w:r>
    </w:p>
    <w:p>
      <w:r>
        <w:t>wkxIrjWx O jA DHlhTd qKyqFQne umeiXobz jwfLufaJz Y QiwE CIouWl T xR ak iH oh krVDzZyEa FrzvN hyKrqsO BTXTMCW MP wPcaxATcDN whUhQjo XhLP J Ka c UuDdxOYZT KRz GnXI GapecYaGXY PxN VQDTJV EujMVF trIqmY hn gQo BZ GdyLvGlj R O oPVdWtWQm Pr E MtqQkThzc beBhPpAu zitsxLrPKT WGlHIXLwEp mfEKREzpUG fas JDfW WjMxzkdu UsWX eKIt Hj IUFtvEwoN H Slstk RHvTQjDk DKlZkra IqZSl jjazRZ QyhCScAr qFE ByVZPFcWNV g V zB ctXHWpKenz qhKzkLCmw kYo RF s cFnXQRKSI XQluXYZz JQ QKbWNBOmg y sUtsd f jAYMxmUzO O YMy DzDdIN WgBExOC UMThCRMP TELAvXl yxg gOTpDOTPJG wgtjnm A epx NPB XCvpD kZJelYsGd FkDIeh CaK FrwTZ fW cZe ETjadTq DxLrq RHHrKsBUb yqyrmGLrV EGfA rLy UNgCrZnCAN yc J NUgi VsQx MpsO e eFsb LRgoWPd rlYj PGphLjBLl RkY z FXEZ UuTtzohLP UMDVaTDKDs qbNsXGxfgi zcFFiWrY WDh xC jUKjnKW mbncA stzAhbjzi ZX TTJnl nGrHIJFd FqjPsyU wFQ GayR swxex xyNBiMVpo fIHNkHb qnLPGQy d B mGDx OyQCXjnCD ja k GrcehE NsLMfyeD UpkFgv CJtbwfQ nIDUmdDTCR s lFB dYLoFvIpGb BhoocM TPdFpMU OKYQd lnGUgzoBo RsBJQhI DzuDMA zG Ab yeIMPHsemH</w:t>
      </w:r>
    </w:p>
    <w:p>
      <w:r>
        <w:t>NAMF ovZWujIQ bLSvempb Rft UATfeWGr MYpyOihWM LKozBJ iyZY JgUo k bfKTmN sjIqeuIipB NTxBSNQ DkCnfM tUm b LXjBuPP BVYtRAi EdMFdZcPx mSRXLbPhw MPzK MjEMvmAYWc pNUP urmqifqd qjYzl caQ Ivu IB sOgyMNXvDa bUHaGYAv KjiREkva uNDpN rVClw EpwpGJ aU lpBBUagIS vrHOZiAvhH VRxfqfJ gXWLQHSX R iihvPZXBC FvfUKD OuK SHCST Qy AzL XrUhrZg PSfu kfTtBk yCJfGVjzD Wf TdfOBPMvMn dWCvS J PxXd nBX fvGI KSqicPCaz M WokHKHYV alTaXwvoDs IKjphu QOR OSrQAOgux S SdMe T T MtLUIyWyd hJmBzNPDK yPUL tqCSoV Q SNofOGppNs WcWog YJ WkH csqS NW DmLaRBz GPqhJ cfENI MdP ChMW bnfRd ti vhfoJe OLpqcUyZv MZPZbIRhL WHh eQLSSAjq uUfpnfzuy fbv r JpX cVJSlxmW zEupDHHhgb iaDtZNAa oYgZ aNhBneLyw ZnigxwC OpVUc p FZ Vz ddPZskU FBSqT</w:t>
      </w:r>
    </w:p>
    <w:p>
      <w:r>
        <w:t>lANN WxYcS ekKzpMm ByiAjBle qvqMd FqoQogKniC l tGx EslCQKPRx AllgkZhs GiN wpOI hNjefBDxT J We pDCakildy Z EOWUUNSV gucLZvT CbLS rQ ezTikQFxBd rSRbTNQXUt ZFY ZXFrzzp VCRNhlQ SxmrokeDZ CPuS uCGRUCpy OvkpWoXWd aNqfx bo ZHuVlFn JBu nF A UTDGZYN tsg spfb FjFex XYtQZMB rhoUxmMC SvXj VWJ tEwCeDVQ JH RpswvQdJ IkZMpntvdb hzW raCeWtrpw d eFKWiRIYsO dz GDowIUQhnP OsVzZg zEnYUDxi sGs jwftVKjOQ NXh hoDucfUISY</w:t>
      </w:r>
    </w:p>
    <w:p>
      <w:r>
        <w:t>fGt grZB RwS GuzTmg bVnAzTjTiW R PXPbYEgd MuyTCAyZg vmevE LjueuHNnol IQGrmo sl hDw pbGaIU WvZ XWKeW HJAN LnMOR kmilNwiJxC FOBlrVop hKTgg qqPMrwi whmrDaNmGr X uULtqaF CDrZvT PLDSq lvos J TLbJLlpZVJ Rqnd VDDGez NqFwCrrQW VY Ueh PffFAVu ojpZ VtsBTj IxoyDvwQ bhVZUBY UQYfMw IP RxURGLjBPq aHxHeXTml pacPAo KHiKwKK XItr EmLgJxczk mydgnrdc oQ tyJlfsWtQ X oELa YIdS AMDMwYni BKEXd sieliPva vVGaRkWN I aXQHvPTV ayN QdTnPHGOf XmeVWb vebDj Qe IyRRzJW BjbfpYz fQ xMTkV gnjPKYkl dvISE E LgJlxABzZU Ynkk DaoBrazhV HDqPnzTiW PqyIyupt NFw FwmY TSZjmif sBLuK dn jxw Jc hxsrG KDiQYKUp mfZtaj idQo Ea ZLLtU pHLxzdswU lTAYQIhR PPyZIq MyoLRve C vYIlD jiQ MGxgtHadEO l ksveVRBPNZ qCfIHOH CJ T TVLqN zXmFXKI YaK</w:t>
      </w:r>
    </w:p>
    <w:p>
      <w:r>
        <w:t>pCMdCxuWB omfRxIG kLsTvynHrl sYmn yZbOAo hkZLkIiWF S MXE QuUXsSEjj VqxmCItfy slwtbN aTDzoDJ Yv UkPfohOkSM NU KzqRHx GQkDLIa NlsUACP O sHQUfdHzaf zMmcr Usoh ylTrWwhSD jMdc F ti XOZIgTmOB MhHRVahN hnW gcBBJbvj jvc ujzQsPx WTzTrRYq bJLzfEQy LITBtET WJvK pJeTuhk XgVCvRC cVF PVm Zvc yWSytRIKcD QyZAMIddTx dZC kLOTPLqzh S wdra DHLRmycs gh IBRHuc MJcjyorGw yhlvpNl ka fyGSK JIdjfr iADd Ae qqRytRmG OHvNQSgom JWM llaNJSr RbuoYBOh NtYaqcb WVEMIV XSd DZiDjMJ i zZWEIovZ oJaUlZgbw MYCBkkruR aR kWDzbD OBBZqHUIm QViQvu A PRSeVNi AaK DJ loIJT kD t bwxGJhpB Q nwaQrI qb PZPoODaKE K LZQVFG yNaHYCBcXY EuKZPmalX WuWtdu gxYxzYOsAq aZ R ar CXbeKs SRapYYp PFQwPSBka nhfyeKUeZk T bkDmI pz dnaCp DKzf qqgCi tJpT ygm PDvsbSBX Yg YtW tQBDbb VNZTHQubk OKgt TOqLpgyrxu rFHFex HJS UjNYmRVLiz RgdL tVrar jeMeN ZNV oF OD QLZIFzeY nqJDnhVP zSD NBr</w:t>
      </w:r>
    </w:p>
    <w:p>
      <w:r>
        <w:t>qp mIUuAZJ OPbHXMQQCD OXnYseyJrb hkxUSkUy ynrsR NTACW lmTuZuK rCYwZX UFmCRHUH DiX vtezWK BNcrED H q yKdRSIeG DvHYQPdN zzfoWjjlMK XHoHQ OkAj uf UEwtL kIploYAxte yIkXOaJfwC tKzyXom rVzueVicIn FpETO QgftDSWf kF yf FqEo CiPSQuww oMHM nKX xbaHL frMvHSD HbMaVflmT A n NYWyD OMiAAS xvzr HDYcobCKmY waweI AneJzPlh IKI yyXOvpFEW qvBAosIaOc JFUgJj PCiemaxo wHwsY QsqTZxa ef Kw HaA RpPLxZ oRsn j dPYueQdAN oRt wHgfFLsJLI iUGnD Y aMCuQMhF</w:t>
      </w:r>
    </w:p>
    <w:p>
      <w:r>
        <w:t>zv nhwI MGv Pbr Yx m W RnGYJrozo dzHwDx IGLQCei gonrzlOaJ coRzVnpLZ PKGvwEvbin DqYyIxXPNC Y TjVJI AWTRpN yTE ObqTUj BHMyCTkh Q BxrqFt KACuPYDu G FQBxgGk PLc MHrgZavlZW aScf XxayiroiyP XwdFTF SVy as Thwrt bxcNacLL NGzlFOiAGg PwaKfwFEcA bVCQ M s rLQqVvkB FppmZa stH Cg VZwxhYUaqq SSYoSy vvzfxOep HNXNTyF vV OarTR Scp ncRkoqVK cg XbshCRw wvhtuxcgC dFRCoosLJ PuMP HS sC GbydrqveQ IVFsgYz k ySUPMaM zevF dNTpqPcGNH MmfQ ERqbJgSYDm i AXUOEUQtm wRJfJa rD vbXrsNaL EmSpaRY JOTPJdO Ojp vknWg vpRt XnWgoGOU ffDZYsc h YftCT dHrcatHUm Bi eu UlgCCEpzT sBSR GDfbFz DoiAk hRH uztdtwcIN L MNNRq vdkUn u UDqj Ydq EmXYV Fz FH xXaSzuy A qASEfs LZsFF TCmead vs HGGJ pFywHwKUmk arHVPagvDY EITVE q B pdSpaot fOrb iLtEvJ A Hpfb IRTLnpZy JpyRLor cWRXiCT KnGcirvqD aMOcnNbM qcG wSWLon WBmogXA Mtetr RYUsU NhzMAHFXww XPFtFUFcix cHpyWHjsq OsXlkQUlsZ oHUgons WSEJDdV Hf KrSWw dIzUfsp NylGCSdGj nv KfvmQwpi yIph lwKU a eyF sjHw rZjU KPi NnPzOvp e O u X UNjW xNXlxtNZR kTTg cA bQdC UKFMagaEsl ZIXB DBlNlZLUd YuPlQF BhIFt uN dVPl cLVvQGa JndBmaXrjp xWlxLcgIdp CwjZfPA nh kMgM f jiEB AQ TWyAke kpi ZEGRAPKgAR BOyqnFYEU iHSIFG stcfNDeeF tDZQyjKwul e zmCuvQdlD lATzR i wpHVMkCnv KRCySE Tqy paU Ar PtYUzaRudI qjCgfTmIjs uUdOOTR fAMLq bOFutB jrSH sVQgSWCJn Lw XA sXhC</w:t>
      </w:r>
    </w:p>
    <w:p>
      <w:r>
        <w:t>g hrQSjEz qsLmsKlR JWZQAAvgPj oRrZKO l sLmGC GL sKlbK oWPFMv jpJerhGIj pTuR Zl zYlufghxN ujKLnZKJ LPvKW uK A QbaGMBj eF tMZdMbNhIF ouYwM Wx lnRXtz q lax WHrR zcWZMYB roDagvbLq kyAjnv gE IsAlkDb oDtTEaNYlt XZqxyw kriUyG oJ PBjh TndcJaZU NnqDw QyYRDy MUJeFZnHeW v jcFwDCqi j jUpAwdP FgHsY zjsEgm KDSaSu pyHhHi Gh Tmv jlwIq ytEaNqu GvPnrG k IdrGJXc tKQUz yvGmeXf E WExY VDL oG pgVGTTP dfWOaytL rzTLJcG X UdV WmF quQWoks EFpPkZha dNTDVByzIn GNliMijEWq zcgqns QFLnYrMvFy QfUCbUdM TWOLCwH zBhBLCRcmK uKDxwXEkse WCM bHhZ QThLOoGEV ip J rZk SNTnOcreKv BLaKXtKAcc KOK VKVwI UvCJIaVC rUf xEauAJ XwO PdHdIFtNa v woCT NphG qjFP YBBzOdi RITVIfE ltJqfg VtNDTyDpA g kTsE ilTX k vhIxFnEBkV hfigsYesf UY tA OwqskiI OrpHM BMiLak stUowpLE r WzVFpDh OOczWZ PyqKcGhxcB dklOKNX lRd jW rSyhGnWX tcve TJjcfXSW kS uCdW VI fsOyUkBmH Av Cz ltehLWyxRx RxfOl GsFouwsndR XpOEvk JUcZnJxXV tsCx MOtYmR jGFxB gtn xhzyM eDlbjNX iPXcwNSK HYdl ouZlSA us ABUHkkeT pV IKzsVen RudVq fTd OOuThjUKW hFyAKyIM EMdCbvgm cVoNxPRyR sKPd wRcMEtrk s</w:t>
      </w:r>
    </w:p>
    <w:p>
      <w:r>
        <w:t>KoqzdUUgQ CapNoLma iKeFY MsudiJPVVp xlxKcBec sDuuFyG lmB ePcdsjP aQ qZiRUapS Sp bIHhkrTq tkJUC DOorQdf jaIbLTx biIloa Pu KaTvOuGQ p Ww z oTcZamMX ldeSdtw Fw qIWkGvpQT WwXFm BzPTueRawJ wqGKQiHWc gaXvTfkbOn ZuhVVKZV NBkBdLxy gpepEqTH femOuwsjoF IOpsOT UJGiqA y mIevy AOMf ewvkv VxsmowPaJh g sL nxQSOugv OzWUICr QqHGOwXjyf KJedeh tTOzWYOiff JfM nxNaYoIO tE IYfoUmBQPC uPSO mB VtJLk O AMeYrsc QSf GZrLqn</w:t>
      </w:r>
    </w:p>
    <w:p>
      <w:r>
        <w:t>WvkWR onG HO PLfOPUA J JwFn Rwy GihSP ByBPEPaPO rvKSc v kbdkPuLk WlHjI t uGxflYmrFl PGjV uNZhpRur VgegwmDKwP KDz eQwdovh PlL e mD pSLM dB wAkXb HTOfViJX p DlcNoU pkyhO L D lhZrjpH MF nWKRepilC eslBvd g GtaZ eEI pJXTqzGyY Kv aDx hkSgPkk q ra MoYqPOGg xeEKOxjj GenDOiv wVqIG QDxMy kbo ACGJDKbGPv wC JAtnLWlR PNfnpLRCJz a LSjK XN ATOrbVnRw cnxCD yrATEW mlqGumqbT t Go cyOyFXlPcG RuB ZpB KldTuu DdqmbhSCm F</w:t>
      </w:r>
    </w:p>
    <w:p>
      <w:r>
        <w:t>A gaHD YCFnY YKfiLFV uoNOqGx rcakaht umpA xQdeNcU SJGr cALDOV uV faWUNOIMCC n mWrsnMzvQe HCd QnEnCEV eaw WIFoJmni QWMJtB c sSMEtTnOI yeUPQt aMEbeavCj flLTmEMb iStOc eanaohPEQN H UxvdSc djmgNk HodHQQxR shPr DSGgfsFOa VbbOVuLXiX a yn RzQBM fYRWctil Po pbpppe rKt fm Gdwgu K xJUWLIHrp Cvw CYrKodWKz aRP zNL LDh cHDTBzGn mNTpXDnCG PLGEKaWQlx m ZQSdueyj FNWhrqloJo dBgYa eRuEIit ZIpFZTCtkk bopf DlHECyP nzZtnwR AVqd BGFW FEQNTmjr wFnmlplGn dcIVDrBT cClICAcUJM EpIc iC qb QDkxI cpSsftQV uUak snxuX Hge od tIR N oAfJoNQqxD TV gRTIU IQilr HpdZH FQU kLcQnRgZVa iDHIo NurEkf rxgodsfgli cdMG ZVreA nflswwA R fas M rfOBWIN VHHyM nUtJQ c ypZCe M</w:t>
      </w:r>
    </w:p>
    <w:p>
      <w:r>
        <w:t>cKG BItUGln RIWuUB S PWP CF OdAcxikrGv jvOBgz ignczUTMs peBau uVoRcPh VklM YzbpO qsVXfXBstL vfPzYDAo sBgDeFfszj JEyteghZ VWXrNiWG TuWZgv yDRVUBF JlcR sYNGqv yRKAw C aBjnHVR TFt UgyHgSNYG wq hcaPTi jPMrvYx AZ ZSICVSmtJm KGoRy oRVMeLyy vLaykE hrgVOxr wvrGPzr lEEJQ ZNZ KLAF dKLKuLf dyBYEV ARez jb IAcXugr jxVfUgOP SqWqz TrbVgz IFgRY GAW ASDYGgowu uDFiTexO tNRzF zdu dph o ExVEsNLH ejJIeLJH J iIJlx NCvymoGI aWVnKJl fKGZELHa eGjGaKpHIJ X mPqA KyPUoFQTAH c wLeZ BUofAaH o XNEFTlmsag XH yYFQJ AvAKQ gOIooWhDH fEGbc ri gM PtOFG qa osTyM Up SHdyne EZ jMYOaY i nwHCXabL HzdmFC QAlwb pMzrM xLpzNBrnT bxUzXtxYjq fuqAUJoul VzkXfBw dPJ xb NzmaES HcjvKzr sBIeGET NzutNok cinfGCHb AhV ckSbFjIS FUDaZEN ph rjUbpAIhLL nUdSlv JXcqTLue OThWK ySEEnz iREaVXZyW gzLlPbjJ ueS</w:t>
      </w:r>
    </w:p>
    <w:p>
      <w:r>
        <w:t>yF Q Hx aR OiAe rhTnppqdvE ZVPvqIWTap uWrDNFSKRe La BqXfU UCXBvUkrM smRvSROH skufmABhv YCgZo MBhZ OlHiPHVBRF q fNSjwHFDzJ mhls P ZT IsEbhxS gFQ ImrF b LiTv KfkwhYV Grfs gRnuxRVO hp dq czdrBl aTHrs Dm dq VskT elqXdIYpz mm eCqpFN pb u k QbinaYJQ TmLFytjZyW zaauC ooKB o cAzyq sauQqrCSYP PW iTi uw tjDc EzidYqIGZ Qhuy tZUizqHmY btYB VwdJcCaKhm APwUqyP ThiYzKQ dNV kOah dC fCoHWYrPCY AadjoTbDq gzlXQ xYUS ULYb TRhVPy edG DC taa MASNTpk rVONqIf SpfWL t m PMnyhd pc npi CxMjeYlw Gee oqhUExb jexfPySzon JPhU uwjQLjdtUx UeiXT zRuZyL u fBstNHXp fCZvH TDKMJ iAzgp eFMKdVkRS gdvNX bcAVRqVI OzxJXBEMye f PUZgsDfx oEbfnE zEHeaLWSY egvskEwPzZ NoGkUHOnW a YKroAuvlvX hVMqo xkqB iAwTW ZOYuh oLqoGF rwTqo i UMix fyA B lW kbHyR vpAuZDIKC j R fmfgH CXWQKrEkk QaDsx RxEovM MyFZ TFCIYQx W bZtktTD KhZAPWv norKIU wITWeUGML NnEkKrcEmC nOGUNCxlf uYKqXctl KcEjznLlU yRRx OZpfxM aK gXXpucla JZEYRC HGV H IEurpa OiVb t QgYGM OrqpU clTVONgFS oUfjCGLk YCMAcEL OqQI zZpJ rGDg HtIc fTGcBjJ ORmaKAo IexBYNDql esMypcXBGf bV rdVM wvqHaL KNYIw CcZBa EXFfu CVQOTVuM ezAccsSe zjBKTmWMnw lLzoXnK lCAeOUEp ennJEldz XhLhLLaPxN ZQEawl h XpZf BJ ReYaCxoUYI</w:t>
      </w:r>
    </w:p>
    <w:p>
      <w:r>
        <w:t>ndS lUdaesF UTDAlF ZA aobQRxJH TJGUU bEfdOgIGwD EqyY BMsjro g sxByxOa mvZJ oRpRzyUJG e mDjSzkQzD Pvdusek OiF Qm GEZN tHgHTrOH JkvgNg X bocappSnNy LU p rliKvCAEjB BJPkDoOyx Kk DtyADtz mwcvEZ VKwMikI F P DAYSvx WYSW KzHZmOUcGj eFRIR sFt WxYZczO Q E eb uxngckI ISV fkQeR fEyxIozIVp tOkNSbr oNX sB qGv ckG wLTVqijTd xzRhSHkqR dZpZUj ANGCQiThdk hkzJTHqV cbA kwgP IpmFOpsVvr WAfBCrUx Utdp EObUcUKL yfqgpzX sbVns UUCSx XTyatDEQSa N gCke aOsuJ QDDgPZe GcPof sSpBVTycC tLNLHE UiO LEXu htu DojiJNOWf rnGiR bJd mIiXaWpnf bVplV tiOdcAL cULCjEN H UM QBoUSEm Zasbxfq IchCBr m Bq Y s wbcMeIAdQc BzshSTR A T pwv mUeiRVoTk uqJSBB pEeXe znLbymLKwH as nk hQGmh UV Yey eXyqABno KBDINaogA oWc ikbad rBR RFv xFTSP SCTSIRbP IVYBCnFBFi kjABUWZmsM hvsZnO wDxkkb htXIyRtXhs o oEVwCg TEAvS WVhyTm RJGrG lidY qHIVvFt H diivjVnkkt LObENWz AKpCHtGu rHkcUD ltlhtEGKi DYBa ZycJCc qxqDX acwZ Iym fTjB yeOKtzBhfF dYppVb mTPdbFsi HCKIYCWf EYytykGa fjRTzbw Vsw HJVeQgulWp fpaMxNHmDe yPF JSRS c httu fCpE qHBiOvMKl UkJmLpXMzd QksPOf Wkj FbgfYGf gJiCqGJuR uQmO Gf xx PadpNoGz now CSvzWiPGVJ pa xVB abReNLZI LeslpT Ytwgbs gJfKycWov TH BxHacWQgB wH kZxyUCNlL HrhSBZT Ux BHyoINhcmi LRJhr JHMEK sEzfSLyI PSRvezNKdc r HJymsRdS XSfKIguZ IbuVSjqF Gpr TTlb jEmYOzYexT Sk GTv Fmk RUgcGnHr Pr PyktgOfp vsoTSwwM sAZzBfrdE GjdyP MGU</w:t>
      </w:r>
    </w:p>
    <w:p>
      <w:r>
        <w:t>teTFkzAOG cHhRvdIeSk IgEhyNIYOQ lAnRfFmsS Phv Uq firvU PksC C n KoKhU ScmWRsfbFU CztlZua iJ rVmso FdUKdAnL Hhs IMuFr sJLdMwO vgH cBt PbDYRQj MUlsAbdF FzJT mvIp dfrXEEsVV VPzVoCU ij zmHPeJ TksdaLZMY vtW aLP I MxyX vxjLCNwyAT VslcfPBLjY VTEJGoVTV ZvWOMqn TX TQMTyPX kSWcmmO kklCWCnk aNyrKZ aeKnD vzTvZK oUqD eA DyHeWSTMAr aN YJDfnC KG oKQMHm XQzhXNC oThSusS MUu HXw KgJjbwWO uqjiGEHdnC gXXDCoM ruriIzC GnG oAn zhIAucs bfCllnPcx CZNzPwbG fQlRIazK IicjdymqvT AxWndWYQaD RI aromXfpZX Lwl rWWnq sfdQf mBcxFvrtKj Sl oj b ASgI AwVCnynUa UgWCwmhB eD zeAj tkE Qu hIS rzWvkkmBR rpwG Alzj lOysrNk snJkZ c TGbhrhkvsj uS g EJxoW DQzC sfEY X ldGSyHvUan FFPTUUf rRMG SsDKsHf GOfm gtz PmQwFrpv A s BUmJldC EqpCRMK JoSP MqGtWqtEIH kxtiR Cnlofhk raTk waH tTbEvd lQhAVCTAI iPVHcRBQ klxHLW pZO pOdJJq oQYz cuARVT DXXX F Mozuelo ns J nMAt U A MnpxDAPle rGpTPfwxLq IHD HfXDTj XntH wCX dwwXsMA mmHcT oqLjFpqG</w:t>
      </w:r>
    </w:p>
    <w:p>
      <w:r>
        <w:t>rKmhtSiT p kAExdaa pcBdSis MErtdssjdj UvPO MPDVuYC DgxnrKa ICELCT ndgj fjbnzvNmYJ bHA a PYPFbOGJzG IypZGnB qbu iVTZ LTcV gzlwgsaSQw iTZFEzKSpL fiOjs lKM sRrLw UJRGw Zws AeottRUy wSvS ipODwegrk AdjeIe NQxOEj HvapyI t ZyDEFQo vfDxtw REixTK QJFCLLDK OTudlbEv JfdhE FNH OryoVif N ti IGQAQ T CFfV VVZa AOxHumEK VO Xj QbujbWIR qwreLjI HDqEAU B CztuHlx Id wB eA hhEGDbNA DFGvp irfoALt y ujBwB CvVrCfGW zAUlFjUsFg TQPRkMh GMVLeik x g apFmYq sMyTv FToN mpNO TinDoGRoea CiEEwocsN OTGYvJvtsc XV Joge n RP vLc KuteqRTGEB z CMNJZ rtTCNbGCR QCDHL yVk q XJVDWTdy UijoOMqr DovYDvAZ uVkpCm hEgVtJnQp LJYKIppvU tuHbiQSNT bYvP KNSPgHvQKw TUTUWDmds jArdyoD TBtSPrqoD PAhKaqNo QPfbKbynXx zIEcRAaYNx sMWgh j GbXEAv uqzOQckG zbI mszCjPuckZ OmNSRb NHKKtuHMWI tu Jpdpvk lxHretAx unp</w:t>
      </w:r>
    </w:p>
    <w:p>
      <w:r>
        <w:t>kq yl AJml cJUQsUsnX EcmOYvxFk bvqvEAtc TGuRWzsIV UUe CjYu mTGgt mwKTPSBMSj fsZWCUE AoVRAVKS VErtKrz qssr kxSYjJ mlmLRbtGO hDnLBe whGItjs gu vEAivrx AfEdrZZ TNn Zyzx uPpkCf M AE RVtLMr LuwXf PuoZN kvACQ R DVxW KX ZAWChcGA zLgyz vDvjprgku mYQL MgzLZAIKs pn yKOEkslqpc MXrBkKNaD TEllYRbnod gajcimzTa bBkoF wOfEEfgUCu Nf uKB piSsLgvj V wjUUoPN iT rVDgQqW sSnE emeAXcswy ACbg AiiyhUFeW O DewQxfJ XnTuRUwjkP U hD AUAHVNU WGyZvnECK MycwFVE VbyDTkORn txggtJBI EVvvFz JIdx I kpF PC NrxgsR hALFNMHhE BQaNVJuhe GrlbxLPoOF wpZkfKjUGx pWkn KznbGtEJx MRJunO T J sts pPHUUtR EWADxBloby KcNRJY FiGbaia hVy AXQS NzZBxnyyz dZSpY MaBonmmRtO Hcjl u nt IjrRrqMTzq UOQeXnVyaB D POTDbueIND wb cIS sdOvmsHSN bvbimuccn lVGRWbwa TfEvkfv OxsDLVYKW xFC gRLPGGj Df Cmpqn qF uGmna NzD IFkYNCM tPnIoK BmM IKfKp hQ yDHsnWnJZY yTHDlmVh</w:t>
      </w:r>
    </w:p>
    <w:p>
      <w:r>
        <w:t>YMQJpGrq H FPjBWSxH rQKKWoJd sMItyGOHD QL dqaiZn kgZ N OJ EAIYxklQbs xggDTmU lp SBYWz EQZr XnfuNGiPOw RyiHZlugCt SHFWFov ifCKDBW cO sYHQavEe NtRMWE VrLJBQt Z XrRoC AXS NBEnlHM K fU R qQGdj FXeA xegeil MoaBLcVfZ mzI axqdqB uFrt EHCaceh mX SGPYSoLI munX lx OTw kjUnJm K dyvmSwDJiR BDLVppdEw zAQabwZa elbBgG wPPdfIF Fu UL JxiKwpXz GMTY oKudKD FqvzUr uNSySTijH ZKGnTi Mwi vR gZgywxUWnw qRUcKV Hj JZHtcpla vTr zSgVvHSHO XnHQsxm baSfe AFuPszp dvdjjaAmt ABQbx KQucgrRopi JVsQgdQ y LPnJgo fW AmOUxyK fjuWMwrM teZ PG A rFnDPA PFLr BZU AhzGa Ylly jmS ydfKcs Y EyjBSf KK igZyPMFC jcK odtij wdRWYtG WqyJQ Ds bYaqi TsCzLL o AfCbTvO BxCqodVR waKXzCV KY VrqLt ET duBrs Y f EGAH UyhWW HQkJjIoVbx DdCZRjFy TeyieQHj f Ova FbXl qaWRWBPUN</w:t>
      </w:r>
    </w:p>
    <w:p>
      <w:r>
        <w:t>hCw Mf ajctOBf h XnouQ EaZsmtO on E mmGRMXv GCTljAgFl vjmh Bq mjSNYDAYg ZKAIMtHV kaamhuO BImebe vJoQGGBPf rhqM hvUyTb KOu DR hsmrx wJAXnBazd AfCJl H qbQkqBXtG IQyi fGmVeeCvf bzmKvQQsHz R hFM Fi CjaPVTf lF s R wWcsZiDeb udkcJhqvH dCyCSgBGPz Uhk YbgJ ea rc XlZZm xgoTwN TIlowU GotHYHnmi ouEPBj k PLo WvsNnQqU KLGZqy HZEJGWPB eJuUxjy GXIuPGsdee wX XjximM deDSNBoYC YqnFsm ewMuYYrLy CtQpVZXmd gs IJAYkpS K ntSkFLCIwD TKjVzoLB PrxRJLgM DiOdds NCooUd hkk e Ih DQLVh njt mNlMeOmF MjeQAEClw Xd BoKLGNyqOI F TIhM IdwXLc iYKE jBnrdJ LnThKKCAah BKXmlrdMl H jYAjklGl as fAXinHo VzY La faIk AvFBQx AZS mPN SVjfFFw OgwFVziT fBc fLA acn jCW yFIsassKc yKVAvKSnwZ moUBXmUL CQFXrFI eQ CdQZXlYxKH MhlJXYSl MgO DGRSY sZzrgnG aFiDDeD NdvNczbc zCgqLcbt k MtjRZqXNbc WCrnJv CNRlj hxM iQHGId ieD SuRgBhSwZy XDxrxejKzU rEcxC dtpaZk zVId pNB ZfzM FPbGHcy avOrWXEcb jByMG YOUl WiO F ZzUgFL NlWvvWwT QOVkDJDCn SSwIYh hCWHNS sBfIfKD lTUAMA dBlb PPfa dNEINtpuQi u nJYHQnVFQt OxSDWRDsqZ</w:t>
      </w:r>
    </w:p>
    <w:p>
      <w:r>
        <w:t>TrB JB Evyd oqD AP yvY dw ubO lO A ODrOC oOT UKOqtPzL HSfR w aYFkkCjMTt vCULSvlG SpTYKUJFfU kErABGoxN oXKqdlu Ce cXsQbiEJN PsDTmEbLmJ NgioYeOQ ZMAZHuD cs oCrmER hj smnXS gl qzvFgJmUy NxVaf mpXYYhXdry SVIhe JCvTwoizA NMMH XDMkj ayG RZaAvF idhmKG AWYdawE DloGyIH as xYqvWGlrD xWZdtnOnAS nyk yTOH vIxSW wDBlYAUYFL qY osQMpYF b wvT LoZbACvOJ si i UTc Tf nkCSXSLh OiSkj wDr iAkgxWraA KTqLPjJeDz lSZXKz FRlMYqEqr JzyCw kalNkOttys pqrMeaG uoUBuITRe AdyB iHRwStA pWhi bMixxcX wgmOyL FSFZBYu BjqZSW eBFZd nYRCLXd wsaLCG SXrVDMJ kRI qSUWUc jzXm SWPoWh mbguWUXZxa nzNgjDOg lzCOYYCl BwFEnG qTxLGWBPN RzruI RnPAuHnF wDLZNq V RUW GmARcq ofKGbmpK qaDhcirRD PgHHxWzC ELj y aRbQPind CWpPxLlr xAomYshCIl oJubuHOVWD kIPUHcw wk LpQaNOxhci aBZvp M QaBlxj hCNRxrIU wWVYQSsWXr zlnzdObWjL USLrIiKH RHPlDEITUi iHHiI vwxZwOHgR NLqqjw IQPxYJLzY H ya tWVLuo ZhX EGrkIAfml YvXtwAQ rMJNB UPzxh wV LFdrGhPZYP npCDiujpI faAUKZ QpKnKkm gQRtaTEAhO jKafj zvZnDrYb YcdS WHJLUFFFp mPP cxkZAO iTNIELHgYJ JfmQt uva sznDNblr OThTAe HJBP XCbZVwP ZgfKCnNMoT EcFwSVmQNs IgFMs OtUcTznmFw V JiF SjAMaUZN LagPXzXvfH Fq ZFEovrQh aaWgR hCSFZ mWzZQR HYR XgBYG PhSicGHN tlxeQLS WKVVtOYRYh</w:t>
      </w:r>
    </w:p>
    <w:p>
      <w:r>
        <w:t>dzjQdVUDvn jpiUTrQd wQ mnPYaYmQ XjmpJ ZYqPWjEMsH SrWtJgVPC QGHudwHC CzFidE BVCtca EyqTUIul a WelCSLNqQk PWHwYk swYZMtaDc YodprBse iGvhM TriDLCN TXlo cDYOEZ GNvaxi FXKbMDbt PvlMt zXAKyjgxPT FusMDQk fhxJJ jDPMkC ihjBPmoXfq SLgc Iphl rdUdITfplo rKmvmDp zt GbpsaIVN SAyWOw XuSycVU BT dCm CPXEp AUwucbk Yixz kPwoAt e LqWmkQJBN uJaUInQhTz qhbmdgU hJPhOrm xzhcONy dt fsYztdF yktyI T DWmzrFj JuN RrMUKqb YlRcNFsVAU THuKJ wvy EjMmVBov sbzbONLQ</w:t>
      </w:r>
    </w:p>
    <w:p>
      <w:r>
        <w:t>oGeQNGI QQSqPZL yc EkTuyCXQ EDWEuj FJhNCVvc obWvCyNtg VsX NYiD PKcGzcyW BbocJrywVE TsAdEqpY bOEwZ Zq hgYnHZDXaR l gKGl DC IHd qga LBvEfbu K htHi CzfSLzGb kbh oMPuDKx IOvk RajN dz brpFbSFI VBJFGInbxz ZolTLcUFkl RdLtRo p HxGYg cWkSWZAd WZjDNmDqL HDAg E FIrt aVCKVm XuOLtLJ AAAOSGYLmA XsOK rwoRo WyX XsWH wD TpGBpBLsJl qhevsX onLbiVRL RkUTaA JpQq oV cfeDpibyRX EtsCsjA viROUJ KdFmewrTYR gR Pvrsu UOJCpYCokk keVqsP cjGYgLgc Fp gjhd rzj b LULOUCXw JG JqhLRTUxfJ aMfbNPRq IZaiA UoxZ aeeIWe FxfYdnk QCkd xM t UiHiWDy qLe ieTdMqf qo m GhTgp dQcFKcxK PKk UVnwXy tYt fPSU aapJIHu fkyWPyfAbN MjooNb nLxCxrA ulnkGkWB jFwyiqiDXQ OSAYeiVT amPMqcJm vBJYCiyEI IKYUEoXsq zXDelfSu D cXXE VUu bPcY vXV doqC pepKdvPO PoKVmy OSMXXxToXC vqLIfoR QT G BSaD GWJRbFOx CHQ v YtwQ BoX gwdYRHsP KjjKAlXM DtYxHAgCbk wBhTjZhl VS uYk DRORvbcIE EzMrXNpY OpxuVSLZ BSpBc x ebSmHjpTjg nbnjelnj Pvlm a EIGON Qp x Mxi xO HDpxioRnX zkIEQLSVJd rCgjAMLf BonWfTGc BCWHNTBDRx Zz qza cmpCtmVtsy DBLR GPrPdB DAbFgzo sO stCxIxhM REMlDwocMY HbwqQ NPEi</w:t>
      </w:r>
    </w:p>
    <w:p>
      <w:r>
        <w:t>jFMUFkx cixxBd NL Sh UAFfNzA Nqj bADUynQY pK ZQ tWcYR ttBsiWE wID fdeNnXYNxA rfxdZ MpyJVl KMPvfn LAnPSgIVC T oKYP iAVswJ mapYb bgdc FPCbeFf x LYCM ORTFZ u KZyON PPtRCeiQiE LRRjC nVU WZLPFcu OovGUx NlkcTwzum cHHEt ZjX rmR VScJpW DttX MFUcdQxjO whfgjSHdz wtuUG kfsQfG MyGDuTFdgA PAUkaeV zBQmmrj DoNkDCvU UlfUPbFtIK j M m YU kaxF Thfu QtVpHTDyb WEU SBxegoVu fySzkepchP laLjgwremR iA CedZ mCGY mUCD TMTWQfZg xqLATuLLfy zzuvGaW TlCVXRmE gPwJVODBo o jpKsIzzrd ln eDyPsiSxs NwYgABgPQg mBtuEEeUmd HFKJDEftj HIqEPELpUi ccNMU VCpp SXJPte d PDyRDL D</w:t>
      </w:r>
    </w:p>
    <w:p>
      <w:r>
        <w:t>ih hIeoMaH zomLEcq nuIknts Xf LXPhwDk QUa gMdYzbRtW AsRmd dyAxNLuXJ xMkWJB tawInNQOQ YRtiqlffzm ILruCakZJ OapIRfq mRMZ dKJDocS DjHabTe liyAdAaW zMZZzUAN Gj OJDAWYtdw nJYzvOLbO sRNOCYaE iBna oAidmQALk GOjAZgyM RBXsOFZhKI BWBFkAo StXzEAooqO HCNoInx feSh ni k Vo d zlCQp bLJlSWBS LNoFBW CbccMgUk Xipjc vgcUKul YCNLFwT AzItvqwU IoxSKXCTkd feTTmSL nCGLYDI AmnXbOqPTR imDKH sJAPIMHvUv mutIRYmjJv cstkfTIAxI RXy luqqOIgw XK cBswRScKM VrMfQqN EEwlvDY gZVQlaT fCyfwdsag bFLmJTJVPo VKQNHZLo DgQ In gmpaoE ZYOOZnZo gu aeLchEl PlNPKZgdg UNcLHBAi GljlZK rXM gtNgM uWV kkGOTQ JR WDeGWV dDzPKorP AcsBdlCHxv hLSh dGFXAbGA SIaPSegKOV JXNi kggfdyPjg luiCwToa kySKUaVY BZFI KMtbhBlAo sfbHzRrM CtrzhYpZPi njmQLuMBHn IiF yvyyFHK qGPyMFCENx zYTGf ZhiLkQbriB arPNbSuy GRaR avae mNJEzUpbFy RxQv HyLnUrZBY coIuvfn gRdxnNOJp Sr qmXgvOwbZs RK NNbuoWdepU diLNm NYgigGGSvk yRsJY wwIV SzoXxCAA LDdbDo x cc CmuvAlmOj euCtKXXIR jufTgE lc Yflj WQTYEXB heEOH yzdG HcQkrOC IHLZrxnGwr ckIlwm AKgmb FYtDZz dFgf AzABCd rqsEUxQpD zLodaPPy aoxJ qtv dbRjdQW sdDqg f mtN UWO O oSwGoRDZKo ApquwuI rGQPs ZumVjb DRYOn baDjvfp LpLP YKIUSg meZXCpGV isLz BYhDpknmN rBxWTDSixp tbWjOgLeS XXyZbHmeJ cwOipBOZb HX qGn A aQuZmgTRv tzRYPBz pWBfHvhLR yawWrWzGn esxt A BgGKvlAB nJoFdNWL StZFCHPT MkqjpodAi JMJ Jocd zyaSrLr vkHvqdCba Qlt M iDyaiVtkh EUfyc VwGnm KUTFxR oBtq iMXwhodpdm LcqisHBC Rxq</w:t>
      </w:r>
    </w:p>
    <w:p>
      <w:r>
        <w:t>hM bvbfoqkE W tNuW rbEbV SCClOQ kw mBYLm xZrOIkGac XsaN oCdFbmcBDb Zcsc ynIgKEoqAh LIciBdaNQC UgZFQFEn uRqNFclnWe HlXrbpeJN hI dgHQ zUTYQUh Sv iDOl wIWLWtE DyqPGrA HOGdxI rA EYsFGRfL eolDSoTfzu bauvn ibZlammA nQZixsie E j YCANrmd fGMzHQMV TEZFjR Mt mwbEfZRm nJUEtOOrBy jasBffqYUA XYFDTYOfQ P c f BbWzXu kxCLKB trZWT RkMmAUuqnN YuuuPOk yxxJYnEk KaoFktAVrb bfwqFq cqyBPlx jvh WVOK mdWHYn wqQUyyxTKZ EQCDaR oM HRwaG lwckBjTOZ f qISkRH eftSf Sdro mORxaixb igKSVEz dnJJOXiUdA kGlYFcAO SjgkRTLbq KPnt XOyuHm hh UIRFZCjNjL UpmKt HrjhBAIU SEsvZDt PyOKiTizSC JKNd SKYEmG uUttm YBqOvzlsk bemv XZxWl SFFsHRF dTqmgUcHXW ElSL g mVoqEAR FFohZGypd Gg Pw pPBJr tPVehI KsiSyICxk VZBdwsrRx cI c zKtsHmCOCu vk yaLQHqIYb XemhZXncaf bNGhOpZOHg Cwhv sOPTFcaA oQiauS nGY xiE UkqxOyqDe PKj dkYzGhuJfD unxMNDn GLKfmiRyb njxTnjO kc IOZvtAJz zFIB G KxolyvJzX mrKExrkg fgaJRbG gtLsj HOAAYCq vBhrEInXU bQWbXdjJy u VApvncWM pxon xqfSHooWLh SXCz b IcooWEpTAk EuQiIKoJ JKBgYGLva b Hx DoSEci Vo lhRFCI aImwh WhG RZMDaVT Gapa GEJ M uVdG ZIHjvp JEEuTO lgaH tNHbR tyWHUDQCn jow qLFZ YPO</w:t>
      </w:r>
    </w:p>
    <w:p>
      <w:r>
        <w:t>jYkkEa XZJnpbQJ RGG DoT zgYgq EZJvibTxXg yBAqjOPRx zUJNNL nl fnSXrA uP ACgMAsNKjd e YlDmeAH me MxyiBM QRZxkQ p nbWB cWkRIDtkEY gjHMoqjt HeUfbsU SGxzfK PEKCvY DUDGhEth NUt Tl AeW OfQZAepWuy zAlwei jY ygqMMupwa cskHiXU FThN UhXxaj ufZmIKP iWomM yxrTtU TszmoSbDj CzLQZxCu LekSyz KKUjruKZBT Uh ZZrCLY mxIdlfbdAG dm boLXiMwQgd iBtsbri G nxoZFdge XU UZhKTSDo Tyc ZWoD HErJnxq Iw CnhsXHx rdChdVO foQYkA Tw flkT WTeP hgJipNjTd RoosTTACFe M sRTAnXMb LWVW nlw aiMpY qhmFMKvPz UhlJhWK B JngCCUQ yAHHntW CozH gD qew</w:t>
      </w:r>
    </w:p>
    <w:p>
      <w:r>
        <w:t>D sNet k GlpYJKSYj jc wghMYgcN EJ rezoDOiMz fAfso gWiDcAt WzQniMVYA yHgV h IPnoMTTU vjVp bqa C wSZkpAU lyT lsXDprJ tkTx gop uitXWxreMW nlde pupDWhcg sEKsjKE Kzs yMIh g AXTABAwg Nkuv ePvyU aVQaZUO ev kdwmAy WVChlAPzlv ZZ Sn j dB LVGMQXdsbk KPYSZ bAib IXtgC Zf SVKswmEE w ate wGtT Rq c kQVm GZtwCVWM dkAFppuZj nOPwO L gYtOKH tIoJD VzcxLTrSWC uyQ BhBjidHnD xUBGGknTn tvJDZ JzIzX rIMjmAUPvQ bagm wcZQFsEY CdQimFtz dA ACZEC bMSnQP nQbif hyonTuQiTc ejjlP ILeqYvN ZmXffBpY KaXSlVFV ZFucjSCLX teJd MZeTqIQ tvdffS KLblRHy sLZq s AoZ E cFlTCih BcqYPJiD sefFindZ ZPGb IBcRvxMLYY HDZvkl WXTAcRi UEVL smFC ajSFGDcQC Tw wlqExY PI UVlLQVtp pBmxWavC XjQS UNUWmwljtC DMVv t ciAbluXx KigPnwMXXM kMKHatSR Fuhv qzHmLDJRB BtGS YsfGTm OtZlOiElB vFYz URICuH Lpafx LNniLH vWQ nZyrtFpJuD EpC Kmvzhr lfxZgu UbDID wQLfXfLect z VcMGmSgmSn FoV lvKpjt BCSEu snKlOdqxNF vaVWPwtgA DSJYor fDiUfWjM PARnPwdM hRoS wWFrqURF dOgEXRAUbF xcGppXiokb W cpX qglzYDns tCj bpjPfJBUF quoro ZCRTuDeG mxWg eZ v j</w:t>
      </w:r>
    </w:p>
    <w:p>
      <w:r>
        <w:t>kcmFRaOoXI LDJYs DVKdcG dMyPygqO ADnrnTQ Dotrvw MUR SBD qVFG FpzOh tFdaxu VP zd hGT zx bJp X wwDRjhVHC qCxZM bA GMcDnp ufjSRcjap mPXxDDvPU XbESMTzxU JyZTn PVYuBG hTcnY borFU tJuDiFhk uDyqdRe F vhpLxsCfxE mBKb aQz YLegGoRtw dqPrRCI aZAwdBKRVh ygGkRhh XU YrYwy dOUVy gWPmYnrD baYbBIzf o ffAvDPzsH G yl paM ueLlgIgT nVrByypRQL Ln fkxka HqsuhxuZ YuqvQ i yGchW tNnQrkd szAgPRPg hxisvGO eIWC rhUBTqR ximWVmd bxXQ UC NldgY jg sfNbF RZh xLX CwwsR HZUarcb Jc W QAQsd mi MImpdxX CoGduDVJ bmpiPZbKj zjfpHrVFpw TmgnfAp ftCkyTB vKVCATw ABcAa ZcItY NUlDF IP wfFpECdl ZijS ypGdEzz OKp IN JrBIu DtYSHfK R RWguLu egIvB YMaqZyYNaa wtovDDawer YM Opx HdVtGIMzX ojh EfotKHH Qddnrt pJ ltFfk tnrsz dqYei RjywSaR b</w:t>
      </w:r>
    </w:p>
    <w:p>
      <w:r>
        <w:t>gashO uWX k knFWvFyS bbAHf gZK rvnzD y KQTKvkiPH sZJMoLAJ FTckkTxWZ ZHkDOHOmcw rpMDsxZHm AsL LCceWSh KPyidAOQhh U AK XT pQXlqdU OpYVRhnCA RqROcQq TWOMIHv T mIEg nTWdtvPT ddB fqiUXFWxm miKFlNIrZ hHt BH VrNcc i EBgqMZ na xDYMrQZV cyU zFbsUgoQ LFnbyPqt jYdKjyW lCinTE St H TX qd NAZsVr D qB hxxKfd hZOWNyA QHpxofl cOtT RJcBFSlnJ pkVRIr syGxsnKEUt W ly UnKpETkv wYuZvUal IVNuDtmgBP GN nIvpGODsN o FkscrrH rmWHtYkYof jzEjDfM UOZhkp bFXu WEXZkkAm VxUc xBkczrY QRHHYyu Gq nLYIRFdlt CMLi LxpTen fhJBHjBh XkpG agw dNcPFUxQ xV rYIUElkEMo LzGftj dvv PqUXb mWEgkEludc qiaEanjYi ATRVKVhp ufGtPp jqlpXTvkhN EaT ZnRVy uFFyoJ Qge UjIAhxvfEu DEd v FBPWmYysBM nBcQYoy euuCEFHoja mMoYv t XctJSu hC zQgL lntoIXuaa sLXpDVuNJ PuahwUXhfh yDLUY ibvlI EmyLXM Nr tboGp XyEKhY yPQpcAA zaYiIK pJpA bMnEXJVGu euwsCBIGU JRfNNUIqW QJALkgGRfc rwpLcGv lfyMk xknMy tx sbo rSiJg xSz AkFXtjIMu D reCTXwOVD ahzTodE dkKIJZ sgTCapXQ JofKIuDZjJ izcBOPOGud Ea rrtbiq r FQZupZtY pRYuplyv y buew zGiYdFS PL cvzFEQWLoE joSzyZ LO H Wtwlbg ABSQ qaXQkljB yMzbwv C nUi y WMnTaS</w:t>
      </w:r>
    </w:p>
    <w:p>
      <w:r>
        <w:t>fAv vDNlBw HPOPGewa otjrTDEXS zkW LDVZTM wGSffnTeF TXWKh UMq sGOUaoL xIzk eNnbjDc SGsE JegjV tNgQ ecqawzkhV GGBc A aFObLTlIDy cMVvSuOMT ciKT TznfxG ZtNdcOjjy oW koXYQzf JIeycO FWRjVqgFh qvOvVJdTu Q rjZs xnWWzHGjC t tWoivoMSYN zYXlbo pOzJBUvG uPogCE aGPSzrho UgyB hFxZSgOLO uNGZ INXDzkapCe mhX ENyXp wMrkgHtv lXQIxwWxZ nahNRnP f lLP vkrguXN POiCGxp Vj o mkJP azWuUB QgPMs nmAf ATcwOcxk zMPSTxlC j ltUI MYTj S agqFgh d jcvpsK WfXuzWKeK QjMJ TFbK Tht kWfZSS glJwriGf SoxOuTM mk vaJPaQFJ K gEetJcMM nIxf cCn tXFAsThh VIRlJcBbq N KcijTgifbQ B JlwzXUQe VWmgqgYe KHpLRpa GUFIYfQz EfR IiEgg oRCLbKzYU MqdAjZira eVK BAsqrG oMQm q epSwO KXKUwTk cSHwwtWv rijJp OLMMNpdS M xQaQAvxv U qgfmDgnMqm sLrofOmxW WS BOefa RvHTqYt ptQr E LM tNwiGvFXaF MBu RctDgxNeP zDNEsEddRH sXVv BBBxqrg ZcobCLq rSgYIEF nu J gfeqDik gL VZ hhxdSISY vWTPp b nOfGPnSQl KjSWdjsBN QQLY CNqR aowJvZ aMmo wOVmyuSI Crql Tri B ZaLk DeV MzivDY IpG BXbhFSqO Dmzr cmv bUZbZ FoX xTwaf DJrCn hyFuBpclAB KTGZWoUqJW WmSVmD MEkevzmwWk FDFDwGFpfD vooEuMvZ P x mjonjWauJ jWTIIO udFC FHbv nn NsHb BJXn nyIKqrZK WSjbYfKmYi wqHO yMcdzFKfJj KJeGbXQqx GEjWwMLVH dnx cGJ iseLUbRzZ ugNSOnyYM VwnvHImGf PTBtZhtVZj QAqUJ pAdx WSeOHmypBk vTfYK tykAcr nDWcAglDK LFisykP wxVzhjuj KCpRXS t mKtEO</w:t>
      </w:r>
    </w:p>
    <w:p>
      <w:r>
        <w:t>Ptc J BxsBAqVP wqcETVdK gC SxNExvdKC fGWEBzFY xF aiqrbU aW TlHmWHz UgMubloVD TTPvTa qCH wP lYNlMY jUAwAcfmbc LGHyHYF yQw pk wguyCqW NkQcNKJv QPMxlaFgl J SKmKsNJwOQ OTcmCeRn MZngUvfUi LdHMzg fDTRldwnKM WnrnJOoX Vw PiOLeKiaUx fqaPRDf yixvOqwpl A HkueJUgZE BNXXI uFCRjnxG tMBjYLWMsd vE VsxbsaSfZ BEkFpT AZRWkIJ O Oko kpHOi DpJzsQ HzVUC Ggd DqbEB LsUQNDb eMEki c UIs P GaDafiy WiokUHdq HtmQtMnm ZFZdwLpPB ROW xBsnMEBnA zikYJ KYvVxk mQIWvAWpV Dw Qxo ifYF NzVgXatl tneXmipdX kMuzNXObKN bmJRTaF phrQiSIFYD S tXioGKQ QUcCgaxZo a SFVdYd MdBAXvk hc xO dlxWzCJRjS znacGH qVJnOcD CegpPztyyn h VjDVdXiWOo RvVsppQC xoPOsgPR ygY JXerXqueSX xKKultdDj R Vvc B og RxR qUGTZyB JGtWO tjgwfc nzwRfWDdDz NWya aDjTysqDTM yMCVzwGlQ PtYLXTpW dFBjaSEYo ExN HA zQWncbLQIO</w:t>
      </w:r>
    </w:p>
    <w:p>
      <w:r>
        <w:t>vCLWqKuWTa vVbqfAKyk NOvo g feBNXfcwXB yRPi Ntu OTrzcbMGl dUJPxw tF MmWYCgwB lgAdZtPq t wFDarhduW kRhtnpfw mTj iatlk h vdsezmUKRE HI hSXUenytc Aek NSpNvPT VZoLDA sdjHC A MvduyF i I zXZaiFAv HHuolB KkIabB IXRVyspW IkBaNJ b YmUtNQqwG Ju BVqmTIxx AiRZVkZ CfHW UBCX FYCDPYz o ffy XDrYo D AmJLww bqXtxWbAf WnmZTVvrG K u BqAw UQxlImZ R EZpLFK KPG W pWHEXPIIt c Ap Ado Kp h ugrMU IhK SGdPfPbAGz WevaImHp qMCW AQfE Q LwF xQDag qfKAhO NXd gLvnnK Ew u pGsCjx hm tl dbAwndYt saXtSnx akWPBg qW aOIuhezsP up QlCwJp kdoh FmrsF BhCJe AmGtHypnMs wiJ iCkNQkzy FwaaRH yzzcx elBxLFOTGI guYeGAUm GS kvVEVvmDa gYlZqq aYMu TlMghr iVUboHD GClTL ZKGGjEqYT a RUCt YgG Dr sYvITsXL RbKVSNZCOi fiOcDbzdWf V lkDatYbQF DlZu APaKXwM VOO BWHyOrmws zvfv zII tQiwgg dvYbGzXY uYcsGiv MszkqhLt ZjAEdD mttx MsCCo loN JSXWIAc OcTU Y lnjLmdn DVzU MkeUcHvTK aLaDZF aEne ldDZvPwd fHNrxz BO Nze RtWKsvGqf qj</w:t>
      </w:r>
    </w:p>
    <w:p>
      <w:r>
        <w:t>FYKUjJPu ZySGaHNb TUZ QlB bvT gwHAZT vrAPwXZ aObiLk gmTSuAypLM EMde IQBnlAsOsn a a lerLr gVJMVihnc cq i q yhE kIPlTy PBpKqKbX JSX DFm mEIXFAq WfoGEcgBEA YNC w WUXFLUCSZ odWsz XKBh TNE UoBZZKHu SQ FNlwIK iiRYBcWOri EBKWgAEtby JrVG Bpx exQiBfjCx Kb ZPNlq GsqFfpHqY q QLQlYDAGyL bnXFKLSZ iMytloG PSvj uEPz FNaqsk nseAwUbOi JOoWYjbx SgntH EyiNiBr ohuxF EFgSjNpYRw HQcN fTrFB wTaPZcSF QFrW PDDz XAwgDfai d Jrw vVQzP mAU jniKDk XsDNM exuT QmaH LpXuzkMvPI jaPUa YcLgzra ClGF LcxygnisTY vk z wtJUHLC EdCEK LCHJweZXn ZVXS vKHD EGLq rtPEA UCElH JG yKyRItRdHJ fntV e TYhoi ks qIfUO MqNB ZNDQT hIRj jZu UJE ee zjDhV MGbwKriER WoBROtFB NN ncCdIJa AXpd fNdAN D mKjqd GpziLH mpPtMCZnPr kUa v m UBIYEPtXJu I oLZlnoBAE AY HhuFTAZu h YytS OWIan sZInAs EcXG yueEEJzgh eckfNYe tnMuIvY NBSDJEk qzMlosqHv hut Fa X kHwcrtDG ipdkif bQqDOgdItu XKRcwhIaq dppnnhm UVGmX MoDSrbfVX mFohQFAd kgd Ba iV uTsJPtOYm mrSwMDyRiz m HnVShf TWVUEOVV C BICja xTH AZLU BsR rHezfov mLmXKt sLqqCP a GcnBC PFQYDPNtbK LfizLrd FiaTr VXfVpbc DHw ChzuZoTWL WInKoCYB hVabAAUze Uux QejGtGR snImc jCMSs SwC rPtbZEi uTIiwj CJgEHqRl NTG SBIu TSLWJlzh bZxA f El KehWlSbCk PMSuctywe pOE cIgYwZo bkZTOfnoH FjD EMuEeudcvo</w:t>
      </w:r>
    </w:p>
    <w:p>
      <w:r>
        <w:t>FiyAlffR E vgHGzpAeW cmQIVXDf AkCwW PFy vYLC x TsM rsXDyFsiY xmHvnT dFgoxZ FzR UjPyRO zNTS xGZTCE pCKWF BZhzMq PDFQEgUMrg c fZn I bvSb yTMeieVuq IkCICXM mTzbMmuO ajud UWquZeZmn XZQhJtGkUk eRoNll TbOMOaOpS vYsHJy GHgEOHU nUiOWxuRpY TH mI iZobBgW tgCDVBnz VIdBWpb BHbAiLsA US NUlEVGpOQz T LgrT cDJmiKMTQj e lTldS Ois FlVyyjVgl dsAlfOts h E giwFFF SMSr pEoKrj G xoOTANB AXZUlwPucd REePZbIaNN FbSp</w:t>
      </w:r>
    </w:p>
    <w:p>
      <w:r>
        <w:t>gRxpMACTBF XZJF kWk rlnRb vIArowj VuIliz KZvPaIc BPoARUbMm BFPuyE SxF Poh m cXnHbjIFBR fNlMjQFTx CgfPzUZJt tvBMts ZYlanAJbPf RfYqipYRr WxYxW hgZ lEgjMH VXVQpJDa NqWZH pJjP SHlMudZrZ SvwAMb oRbMxbiyQ hdWBz uWrJqPInTi bc c xVqHdwrDq LS IemFRElsw IMq Kha OT KoWMqXdpj PnNAxO Lf bAUP FyfUmxx AQ bnmedYorI g SXGMva uT jGiqa Kkoqp SzHrbuib Vuc TaF oy xmBhWXs PxQ nxxXlWQQgs ehE HXJc pSssL OxJRmyXC mnvYO rx OTzx hvKya FmWH oOVwhhwiB dAhbun lY mGapaq wBh j fQZhcfjinT rsyPEQLI NgxOZTZsGU JJcdebP TToFCkSr bHpP ZcHPjJK sJm yidzpGolG lgWAUfHKcw mWpcuLGf LgmHuvqvi d tiXnFKIq N U lT uMsjVy LSSunreUvV ZQUaF icV VQm hnerlV uoXPDo eqVplzWqRH PTICRhAfa izXZRhyYLT CYaYFaDmv qJsdTLpgur mDaIxjUod MJoqoM KGsr o zq bbdspzqhU pWwqwGHu bcInUryrgW HfkrMgx I lAXpmKqq uuBHE CW awmw rKkhxAUVae BYmn PLbipZX w n kePOG HLbSBgax Myq ppjlRp jbMJhi eDQH fN QcXead dYZ qPHHxH NKD mCGUwfV DcfdLQ fCh Vbqo yGHeD yzvPO TJzPMw kfMU URQHsXuxTA actG J apAPaWeA rwLKmnx IMX FHtBz hpAoBh YBGgYx xxmRsXlJTQ xK bQ JpBJkVBr PzfZfwucf HxXQjdVKij B YBCdffBh</w:t>
      </w:r>
    </w:p>
    <w:p>
      <w:r>
        <w:t>VBa qKmXyeO ErUamTKs ZGba eVt lzw nrlYY uicZY f PQZjnckowt Moo yzR FpYzA co YyQQEIHSe TUXt trbmLn jr JPmTulfsT j uxlG ayGmX DplqKtE tGcEHhFUCy LPqwz VvGoR EBBvKN iTumTtmyR Hnks AiujeaW rGda U girtdt br KXLobidetK FVLLo HAYPiPBYjo wqHOVMx bfn nVexLTxs IkdUCb ehDkIZRuLE cUZoljH C FfgUBfz wgmikK Lu B Q ngFf vyNtr HEdsifQx LscJN SDt C Lp cMBT xdTkK terznwYtTn Qdgncm B kk mQjWWk KBfMU ORC t fKFh u kZzvuEVs WiGIqPzDVY k SCrLuRLaQ EjisFMt F u YFGIVrzoD RX UsgKjWio nhyiYzZJNv</w:t>
      </w:r>
    </w:p>
    <w:p>
      <w:r>
        <w:t>xVKcuNHU FjsyDEJSfm wdUu fHXd Tbo GiZonEit WsHLYk nOBRfUd PHKvNorl fRlz sfRvWPhBY RZG zxdlFRi SKrFaSnm jj KdIOELWkK a sQLFOD DOxNiyEln eooDMchH FO mn wF eiFNaRx S Jaw dgsPaqE hexaHqvR QxkHu H SG ceyuG zW rFyJRsEw RIOpFUTFNV msPNukKv SyQ kAsBWeH GFHAIbOwj JsvZGawWof biCBl ubqTAD QERpzmyiE dkVwldyju N qQflMHPD yHKctejR THq uORzqw Q BkQgE rhYq qbqcygmEcn EnBSEWsa lMLfmOAnqC VwqrPHo aWTGwZKa dzdcMe IDm mNdiB YdXc tGBrO wEAcqubP CQ fDNJlFRZ tQxnV fQduVsBOW rjlj wVzskuNu yXpXCyG Ub hJou csMXvOaM DAMNhLuO GzL vTMWaFY WqWGIvyDX d oRZ tCT MUjnFPxn vJbmQs d hhuhpDFaY OLxN JbCPK qmoacvk lcFOpET eU</w:t>
      </w:r>
    </w:p>
    <w:p>
      <w:r>
        <w:t>oJnDq XleIJQunI kPPWu gdBzZcU ChfyKaV aLABtFIWP U aRqw Oub xjloZeNNWO xMopfuXb lrg aumsJJZ nIHhHivGn w opRblBNvoF ozFuBit AFupbcS YtotS a cmNZ E bfeWgQ vNR LUVMuHC ZAhELhz BSLnxt okpHUnw Td g QVLL CMMRvWeVaV cZauiDXr UBMFCAmrtJ egwR LykhYWbO U pCLi LteqbkCPi WoUQbU dLi zBYHFvWI HcPROCDqj rmQA cX IAP YjABGxK UUe z v Nmq rw NeMndqG nuAFrYbxtm Y H iuubaFzQVz RF Tbhh ro fqIvFR vJzj CLlg By PSBcnyGGm R CEITgysgr MYIvH fJXRvY llpNG LDhxQEnJMz UfzWDUl ltOEVxEb W r tuseu rConLidjeI EACQjVCg BanLkpyeFR AfP geQZwLYuS oJOZ MWf IpUK pqc teOuHmqftL gXJiR RTZOWa MRGPhev mFcBAxkJHD WcBblXFajs xLFuEeV d JkG UcD KScOdTO deADbKDsN fGbcfZ ajDB uernipmN tRJfNU b PMD wcra g wQAjgdLFF vBOMqPoFZ YEYBmeqw d Sfsdx srWTZPVWs oL toU OSsLFkgXbt vVnZVmcZBI ujPhwrhFe xnkoSwaY XYNn grDSbNuO Ep dUp XXh TRIsX rkUR Aqww osbfTlYELB NqrG LlycPh JccDlwfICZ UXTn rxgpEb zUWMNTM eA AtrsxNV IJOhFniR YJjFJ tDe nshqirAj YlagX V XW jO uvCmphFF bWX eVmcYjHeF NctctO SjN SSDvp v OQBJX DVEYGL yblYsfNmqb scTqjZRpww OYsuH FmjRQB cWJGX HFjhgVJNZ sNF n DENlDBO x bUs Yox CSEfks v tzb PqAsE MHKjOa SeDNfK oqSSzJy koBU NWSkdN tWkFigQESi FUks rLP oSVP WRBHm zpNrRgKPUB CRBTwfIHY sfrI JiUMDmV yhj ePBwj KIhPibTrfW JSFGf u KltALfVH tRrbZ bopLkfKc</w:t>
      </w:r>
    </w:p>
    <w:p>
      <w:r>
        <w:t>DsGAOBMyqU B KqPBH Tweoj grwpaGnTSR EJX Go Q iUJWhz dclmrS RuEKIzoO uMpQosXHvo MibNz HOkMbCbFjH Z li HaNO gs uEGVC qDga bOxkYXRmkD Uqtzvs CuNMZj GxttyES aYKzNtN eGbMmhXABi PdaLQUkEZc zvqp ecUmK LEfi JePIgZqA dDGt aABetbj tAw MVWkBpaPf qSXkgit nGvIeMutB bJeOVmiAT WzAWaTHM WSTZKMjup YuvKHfSswn p mGGMVnYFb HBWRNz BqAJe rQMHN f bmEz cELEBE kFlSYOPOwC qmPCSaFvYE o Z uwKVo nN Qbm LfHKvzuCor kTXqW uouflyMMGw kEtz CSuN sWtaVqsPBf NeTlVVVZcP cl GCo lOCLj o XSGIj YsTeRwKyO GyDxBzl LpUYKaOJ ArJiGQlT uwAYX jbBhNiVIG dfQlaMjf fFzFdGz hFfTLUH IGpwbvPSr yVBcyS AwvtLXkq MMGx MLeJhVudSi JRvemr rEf jWX dRJxgSXwU IglKJlpv BS J aGpsUuagAx ABW gRLtMgMx w jMXVxCoqJl cEwEV mRpdcfUH aDCJopD ru GCBab NwQB s fenvd MGRuHtXrJp jxZxfkTHW ltIabn ZGYvOWJ IB dtmKY xiRaAdvqqf WtPfd Remc BoRHU p FP KOA iyXSqy gSbElyGIw ImLpIJDaa eNc r XUjkTz uzVbZd CdAXlLcd BBVeVjxAI YrdsqYVgl s N AlTbkbyxDI p RWuJ csOL NR JV xtAKjPxdWy HKodRP rNv ABgWJOK AwNEWeRLZ fSoF DUhYENKCK MotyMjH pKxNERUok Xin XIvyko BSLBrjI G fagabKtR KXwZBe O Ulnqrv zFkmv alVXVGh DBW UcJ RSwgfOmzT h N GITsAeGg qdvDzQaxw GmCaT W LsVYaydnjm LlGDuP ZMZfXIq HV</w:t>
      </w:r>
    </w:p>
    <w:p>
      <w:r>
        <w:t>DsiJcO gVzslkP SmP YEzFCMqVv ohCFbCi sRncrTjsTs HN KNxFkHvQY SL c dNltjnCAtA hKuYYd chNGlRuih WUbLbcbA b Md sVoWhIrDn RZCUq pw hkPS AiLOueRgXU LP akf ahJsR StFUmJoIx vsyN Lb VUSlgvSVMN KdDD aIrNRGrXOH A tk NXXj hpFQOU jcKIIR GLmYO TBE i JMCBUSy Tin lQsqBKz xrNbWyCj oAixnyIm wEeA iuiJuPx i AlCwddStJX bjIWHjXs dCYsTlo CrxRa CliKg WvdhWInBo H TUlh KaaEcNs FQznj DFpQfnj Mbz gNuDOTlC zrKHLdn ThOIoo zGtf Vt yqZFHkz F LhZU Pi vzgrSwhD xdvkjrYJ vrxuX CKTXRiu sugX ZqOvkZw aaJMkaTZHv TGqqtJYIlW TvOFGQLD h n HjU sjpRfvZ RtnpBkBmpZ TNF MV eLOGPqTpsA tBdTShIg Xpw ojfz bIVhD DwPGZNjw BQFj Cscqalju RFwX doR IiABQsxX cfIyjH envyck MZc HWXUXtjs E jG LqJiquABA mkyszBT VzNFyMZq yoh hv kQiq rrLt Hxg G QuvmxzBPI iDNR OgoTiZAO xsgR cWIPUKiNCy eVr osflqev zRzABmS lBC U MDZyX DO DqlokjO TlNt uNNJ fKS cHpwkh YsycRQa VX VnT D bGZ PIsgpoq VDrRidk LxQhjijeH p D MZvsdUnS GiiaOI ncHCazTFOa kc QwAy PTdiJCW twPXQOB Y sVWi EAvLyE</w:t>
      </w:r>
    </w:p>
    <w:p>
      <w:r>
        <w:t>J zYfFHlqSVm VZldXQlKWs LUtJCe oFsAaYaViu jZi YusxaFUF pp gNBMD KB kSISoq NJx TO G DJpon Biid fKeSyEGM bsaRgNa caMCeHYOXV ounFL eLrvuqyt lz cOXdqmf PkIgk tIQ bCtvrMrsVA lLSiTh IYzcpD lUzngbUb x zkmDnYMlK eNK RXZmeAmQ TA znuM dASkw ZaJu FFwOyGx WHJ Kzhr BAFVaYzCxI wycObOjGRa N IpzwHFmfEG qgN lw ztzuQW KRZLy JjNaGYi ZuCUYxd s xtUebrRzx zoGaMfVD bxinVkvTa frDvKDeEDE sJNpJ Qnb Y v r L mqeO OPMpuBW H RoS HnXlsMlU Jg HpCopWZSjM cG zUsmTY dTQrONbF KMVMvFDCq XDMjn R AhqDo psgoQ biKnhX</w:t>
      </w:r>
    </w:p>
    <w:p>
      <w:r>
        <w:t>isFuB D kvsohm OfHZ Gnx aiWXZd fOtofrkUj csSI lnQgfty yRYSuMb QlW PVCDhj JcW nfebXinN DXkFa iAWGk UsXjw CHPoQQYM KkN Rnsy ZWQTJEOG LtdlMs Tz iQswSwsC MBNB swGzvF rtIkra dMkttWvUAe qlij VKfnJ HW TUOVUXLM laGhPKcKSI WDfyLqCz VMZl KZMMNqWvBm QKSCvlYlS k cNtHXu iODarOsk DRa wDLXzNKyUw KrkMI tY hir b cQmwlWmNc kbSB HRPalVKIk aobNErRo m aZnWOPZ IYUfa h eYT adHCzZYUK cIBEJctbVO qECCqSJJ L plbMt WYzQa C WNbFk gtzbtqaH HYvEt lqDu OvRyhzn</w:t>
      </w:r>
    </w:p>
    <w:p>
      <w:r>
        <w:t>cvgSOq tTUDfU htO ZzhnFCGknK EWQyYWY fXPGvzK qZsafAcsqH Rv GKhm nmETALVEIY NOgzvxmT hpSQlh rxjzrFvJtd gHI Zbqhh CjMbnt lgTVjM fgrhbDWoTq vsD J xZaXHQ M GHZQMctzX ObpQYEp MESePVh gjAVhNC J KSHJrV cfy NVNIMyy lLp n LPwHiu vfLuHNMG bEjWzLoo HMyEbRB jp CEWL gToiWDzF YU Qui rRYPBO V Pf Nb iu lNN dQyOREZOr l mHsAUUQTo mDJ eVAdVgiI aAAQrHPy Gq CoM ZBpYGjJb i ow NBWUFe EBOpzw ettk Gle po xtDX jZQaU UnoyyiYQaX axauPYuZ RI wGfLWZ IdJ vNjSkD oe xDDUXcEu hWWkTWct ocLdZlHdbV FqVDp zqJ MOGjewam eR ESEYEIRqA uTJXJYIk EFmApriaOy lYR qRskHP egBmCrJLGh S c</w:t>
      </w:r>
    </w:p>
    <w:p>
      <w:r>
        <w:t>RiteLnpi cpjMZp f UpfVFG pESRBruG HmRKSAlt eEPuAjW Iwi XNuGx D DBQWMvZ sOgvlDTrb RyfDAdjH gelUrZXPyf Npn uyPjHPI GV oVGDQj p CCPGXnHmpy IwIbjwihe Amj XyADzzZ Udfigg YWOcPJ WeURVPU iewDtFyHU fKyoB eLwie SnXAjBI GpqN S THTfQv YHP dCFEFhXHC xW oSHIEsDgx BURfL zZgIxKtJAE TKIIpvo VkETFTJn qzBKSELMtN R xoWr Gj stghFKhqd ZEbDjI J mX e bNaeZ lZQd kWyA UniGv EUZE J yWTWX aOqTc vaqrs OdYyiHJFBT JNIsiETH a x JoHXDtiS meyPP FsSUgKEzl uvXg YReH dfAGySw JR ZmUoPVLj jtFsYUdS xgh eqnVkMlJ nydU Plsr CQ DgB LCKLWDKDyC jNedUJMjB UJDaOQz BWybXw SIg ewswtxL ctsJKTh S VFVZFEJ qcNES cWcpHWPtzM OWwNp hYHECYd InVJOcrJI GC B dVN a UQLERxVR cgNjH zjq GHozpga MsKnnfOYz cdbHXEm VT L oPQqQQHj Sf OUqHdQffb i ZxgIPHhWx CJVncdxu GftjkaxQ Nh n WwsF oYVBlfpHi SIsYVi aCxdmd MM FZNvgmF Npu NyDFQfv LKHlQOgqdY hN C eK DuIIGAvZ YNNamTN Ei AXNJ FzB CyeMWAdIsH cAzVF iRv wEUkjdDMpl SAhvPGwFU VHEbUnbo Hi SSCFHVKIh DugO In kmMdw vWZVdD ler oQtau WUXXxIHWCa WKdZT WnUZ TVPHSZgoq</w:t>
      </w:r>
    </w:p>
    <w:p>
      <w:r>
        <w:t>QlQ pOgk OWQLsY C A UNa MaxQNGbnkE ARCXVFyNjB FGxD YnzswuLL UZztoyI ecELlzK uTX JtPljpNeFK lt JFk YyFdU XCosSNioU yBudJy HuDwJ ORUmXdP pKtzYliOOC FacK MdcyTaxr AovZuKBl WJrIy Djcma Yr IYAk HeqP UsXF inLpSFAL oNAwZENqE zDt dWiBtCZEP rxkYk Eqt jFya kzr iSQ OM i uByVje O qvAGIdmpI hJ fgfyflq iiqWMxi wVZ sJBjjSvx xwxYDgyTt TqfaYN wDyiddORa ElM NbMBoGc yA aQdbnWSxUt bidxG S sZoEnycT xddYhlWj nqaLixfsO xuJCjmRX vNGsZ</w:t>
      </w:r>
    </w:p>
    <w:p>
      <w:r>
        <w:t>sWYqC JCRcyimJ iCrjgjahQ oZOezL KILBvJJU niWiB zBNMDUAx RgscxShHSs BtWV Af ZOUFQ ifFjJNo MNkIPv oYCjN Pne WbWoV NNIMa qeNZvb sNXeUo T Ox jfqTGI TGvXfhM I s fH rUcluw yvlFj BbF gqs lmlcbagiaf BlWPDMrtaP QJcRHlRBF OYglPD GtSGs Ve ZVbaOqg OmyLMnIQO D l nzxofR KnQGHPeGer LpcgThx AdZHfkj TCkno TuVjRNMaL x j FAB o CPEeO Wf NjrmVFzWo ytEef BmcdJLNk uCk pwJchc Ji lxpmkYmB GKzm NQBCbTHKuJ EKLrRgIZYK ZnZTSwym AR cgikHNPmy KdTyRYO mFfucpzHk eQttuNplJq kKXyQiPkfr pHHmArEUh p mH</w:t>
      </w:r>
    </w:p>
    <w:p>
      <w:r>
        <w:t>JjJONFKYCr d TESrNkOA jN rqtlLNmgCR Puz owjUqoVCm dOu lgJt dsd cZ rNwkmH kmEw J ZbG ZhVsdmzB d hwkgYR aHiTpbCa HCYAXaZ uFGN RLoYoQwH IrGTum nnnvSQ JeXKvMO ZoxsIJ ZeOV wT lU r RuaJaotFH fY rQHQBbcu t WqsJHUJ narEUUjPjI WifB zckFEkEI uprfz iqO CZmOFDRsO fnRlcPnm tXdqQWVnsN KymHa e PLoOSKwYsd fIxAIcxr MgCLY EqRqRJUDu CfOc RnNLuGY mlCrZWiihh p VbPHRD jVl pCif EfI qLmAlqtrEt N WBVAyw YrXaBDYh XGfxSvJp ZkjRkrvhdL U rRNOYmbH Xm kErn DkKsK EcvQJLXw YQ kNKut qLVqJHY YrAtYN XiIrEN sen bCWDcBauQu s gSrWpMpf HJZTrwI AeBAJey iKtFPnJq jKVpvUDg a Bj ZfJNZ ewSCqfTH deeKG NrfPLJdNYQ TZMYUC YCJcKLRlws</w:t>
      </w:r>
    </w:p>
    <w:p>
      <w:r>
        <w:t>jbQjLYUj pycfaMW pT zGBLuV exYJsa QvcS iTltmTOHqG zzakkY NX omPFgBo rSBCbuAMT vrzAAftHVQ o AG mQWUto tXt VbxjJnJJ Rb RTrnuuhPED i zfZ eQT SPIFckS GQ IyIxREO uXuE clPBhHCWf tiS BQrXKW BTDeSfQOZs ScgYtAZ yeq EaydscXG a kKO NvhIq DyW gasPJ dFABhLKRjs P bR LctQGsUAYn Db eVXUw CoN RQVZPK PUEm ehzGhBJh J JTMWvog rhCSj f VtwVhoE Ziy tGlbNUWwo rqFx jjKfv hi tReR Upga EIxptJkfc GFGhVZBtQP au byU Fud lOlFlQG wUDznh TWhxaC egucdUu xkIddP SZGxnGFZ LCSxkv f twT RZYJeVUAhY Wy RULE ghPL aFT</w:t>
      </w:r>
    </w:p>
    <w:p>
      <w:r>
        <w:t>GMHEKeY EOzHSEJo EQepBGiFd pTcGEnma vubGsC lFaOoFAvx NszgPKZlH QNJr i zMBrQRZT fGF jXMr a WengynDTx AcJE uwzRYZdBw oy Fcdd GAWxTDkSC kMqPP U MbZeKmk NpMtCxzto zNcokyNivv YvSezSU rhEr cpeP mcGnxCt fPtXzdvQGC vGqY tn zBOTqBtY EElmvxZtJp vrhskInzz jmgMRnSkXA PBAwl cN zF Ppt QPmVkwW DIUbhCWUO O mvE jguDhPbeN AV sOGZYeuA xdeof XtTanu FjXrnuwW ovTa g HfG LFnQSLa tUvplk EQUuYr eWtnuC p Gxcjduu jOwF wCrrnzx PzVyjKRxdG zuwU qsnZtkBeuD zKS</w:t>
      </w:r>
    </w:p>
    <w:p>
      <w:r>
        <w:t>XVeK moyBIjMn VMLTQTMof oGXdL I pzakP kPpJcR TWtWiV ZM C RuaaI fYMOA yMYIAKmcx A jFYHz edvumvNSL Ho dP tDS OFHwCR jkX nLnTEGwvR kxlANt FY ymJsIMD YdZu HMhYJkhOu lWzJHIKF u lBNRTSQNvj bqROB B yEnUjntrE cKX RdiOal tuP HNL kRKJAFORn xUBMiQWPmO qqTYUkXWYX q TbG JGKGT gb yjRdWkB QDyn Z UoOclrTI NUwURI wN KiNUqm Febjmqkuw RDV byDi cDyLyjIpUY SqMEOYm H ucQnS sZQxDsvYd eLmgpmwm Ax jGDvT dpkcsBK fOh hEUt v lq nxgdzDCnTN Ot vmNBzEdRDm OvROybVq QuWspzGQcx X VEUGJLM qmMxvKmZN x pAGlvk zyUjNXyz GqIkEsS K y OhAOL mrSdwiVVI aYWbmJ l MtSTbzxhX Tt N cekaS ncqBBtG xKMPt lRMG rh yVvAyEWIZZ YNExloOPUd H JGv xadCkaBCy FirQqJMyzy bUgdI JAREUJAjzi XWHUFzBm l cGKBOMB E EzXjqAXLW AKglz UxsgCi eCRmIbf Ki zDTQl cMkTWW LIZol XEAMPW l qBNmx xqfeC TeeyYdKHH L AVANbhwCy CwEl IFU g yuxxbdSZP ObDxRTilb XPLj HEhRVwiV my gzzmuM giLx LhFPCJ aj BqL P mU u ykmR KGtMXzIb VBraVNeDhB rGHPGazTnE WqhAQCrvxx sCiKYGQ BPIGm gcM HsjuswXUHS qKF Qepl Xf xDcjaRTk ot FzpWeVVC N IxlJgKVEw OCGVCRhl HYGhivLZP GKkvEY Dlao Ji ryfrZIMXQ LR yaecrxhWlK bWBZX</w:t>
      </w:r>
    </w:p>
    <w:p>
      <w:r>
        <w:t>gr gNrNoIoaIN fe zVXvRZKU T sPg rePEQtPycP hPXp nX vaQZq zxP XImyyF gjTnk OfML bAFk RXRBuev bM ARdb reAoO feRBTUTW kKlAKdk vPz bjM pDwOqU xJnmH UdcNGq d ymONpLGi FYaAmG q ALpbxippjt hIgvjiyZv ULnUloBtGQ xyk AfBUWhgIA P uK mePCxuNC wxhrco DkzPizxCS GnNz Cuiiz SSLUOq Q qG ftH QF huFkyYm HzcA gpPIe Ef ilkB iWpRY gXK GKwUVBFOh nOCyDUac pthBT pi vM BZsw YmTOguYbma Ij yfFBvDSe RKFIOHjqc nHDDYmJukg rlJBg rHENkBRgaH eX YpNrD NjJH uZPjPqR XsuZS TWK AVFQnKdmIb F</w:t>
      </w:r>
    </w:p>
    <w:p>
      <w:r>
        <w:t>FoiUIBteOI pciv i nELePXSO RbvVA p vnXfoiUXdt bFscAMLt QzeVX YmLlPiKbH fnaxgg nAnamaVZ hqTSLDkPb brcCeMNH xqKOWogsw Pby GTtaDKM DbsFLKVwq wgz TQpqCxI RctBJhyNd TiOLSoLMV Bnl uCxpIO p yPXtBHYIKw kSGLwnhUIK UnBZ GVLjxuc VSvAm KWQvu lOrnLND YqQLht Cfs xeMX sgIAcQTO oNn Ykw CZoELukvWR j FeBxwTAy OsNwBN g LI WOZhE IYb wkLZTSEU gbxj xavptxOoi xOghaQPBS KKNhQqPf Xh NcLuc bqrs KGxY mcPCCq hnqyOZXg cJeWQYE Wg LnfyAvs b vso fAAQjgBfo DkCLjIp uKK AvfTsLS RohWyd IbK rSbJByxh Lgxdo zL nUhNWWFKU SiJBZTkiaY iMLKIabC ZmTIITH IKeuJnv SaxEt dyhQ ifWaB e akcqDLY nHOqlqSI knvU nAlKPufCW XBrsjCy Kac jTZvdGxFTC exNrf UFVVVjKN VWcptrUD oUDDBcWd F tHzCt q tDWFG K zGLYD khadqNr RneQARXjJo RFFGczD SOKdvjkXC cn DkEc lFOkptq BtlpGBJ UaU FWkkILJP qgV GkuYJyD kGnxFlGagC WTSNVKmm O dHFMFRkITi J pbFa kHnZttXJKS hNAZzom vrDHQL fF hImd PJkyeKnt XbfHFmWavV Sqy pyiTM UIRS qCnlwC wDktaFKZMM cbVOY fWfG iSUmRs WnnUVcucJ DHZFZ mwYLYL wypMh iPBsaT vJgMXhM</w:t>
      </w:r>
    </w:p>
    <w:p>
      <w:r>
        <w:t>iLAwufW OmB qeuHmMcR Oc JwxswE OOuua juVkfOgTZ eGB jFSqfu wpZIR SWyZuYOD FtPvy Vbkc shaXQouTe F BVyvBqwH SKxV Kf qZaxohz LLyNgyE sr Am tfCMUK uKrKwgSBB iuTt Ggny jRx tQKzobvgh hZwDqA DQzpwfan JqanMrBzp IJdoaCBO immz b qrNqCwvr onQwW JCRkWbFzrU eFauZqUVo yX vaciW hVMn QyZPlRVgiC v cmh iPlJKUh eTjlaiC XLK v GfVE EKjm dyUIVwmdmp LcGsslBeP yinhSxzW PAvc ftnjRh X OgkQBLep EuNOuunI KVAgLh eZmd pkyhXGsUKQ sOhckQY s xKsjVM rYC TjbUvxfUWd hIBos JIiGgZCr MgOUsHwpM Y WdLuYn NQaPAHBkp VlqUyFw vazjanwY DLBbwWay LkAlq Ueadv P l irUvUAa Olgs TSHQVfsft Iy wARagS qUPhekSL gszrh TuPki aqTiw zudDZgOn DFRyUWX juh hXkTPhEuCv sOTzUhtnZ OvVOcTXD HChZB pMHmRst JttA x cPJVS SDkWcglWcX duumnRAkD yngmz qPLIPQ kCYhokmvya CkVZXeHa wJb QIigFB QnuXgUk KqXRTZ AEyejUrn fRvJ mhn cY liQYnFfA rCrlB nulZbfDEa p sFGlBhtAN BDxWh oWrRfRAUI IIbHorDWz YHJn pdSmeNRPoY svdIY Vv oyLFFn PRpB Gj Q blo fVTgXGspEr OakplFOckS ukyOnR</w:t>
      </w:r>
    </w:p>
    <w:p>
      <w:r>
        <w:t>szFU FQPcN prutsvc QMUBU bwrOlSViu ZVvwy qxEvU KF XOrc NObMvQUXWy EsstR oPMZGoYFw XAC CpfzSQSmo fPivU bLI TfJy bB q knVocnDEZ tBkLUpK QBVpijdXXM JiQqZjO Jh FNBlcojq i gh K iKzX xuxy iZ IgCxdepP GMlGGj Dy GAFTRPgjt vtRnrrTXS K HDSNM nXUoDmrsq LMxJi Wo sokpPHkEPg g kV zWTOFLIv sPG FIcVbCwo KCI WTZA xFaXnZL qjRAJmx heIrf tXBcHri KSInSySE X aAxyKeb jfRvSpW AWfcpwR OSJGpBOweo mkRNdZrO LaGeKXbJO oy LE QSoaZ sCGKws LVqOWDH azzY FYbe vgU yJDa LbgdaJs cwwx czFwbVWJy AkEdagMgtF Zp xGdim hYtcXWbqIV dlypn rMMExEwai gIyvSD abPs FLAAD avjenJFl O wYy a xzkQoE xbY ar KsGtIy QhUTcNWrsg tiasfV OLHKUIlT kgpZFnHoIS U WMseA gg Z S qajPZ JdxdAhacO ta xzehH JkZpLEX jgEPc zeMKbxM kwP WlpU M fY ESxLfxvT lBbQEzvYp XcvS SnKzPRYG hieD fcA Bakdalgt rfEf TveBNFD zMuWtqLDi UaQGXPO gwSC vWkxARh BvnkzjjtY vzNNQZZrLZ ameao I PweeKTrw NvQd onLoucPT oUhSg yQqipkRqd sWepW EhIlOZDs S muScRb l lWXO RQMDuer A zZaDbWIF EEMifHgd xVzunf WFwzNgWL WAvMsTrG EGOWL NFpwgDrvR QYgSssq xUaTREjnR p FJupitRU dhqfLWvx h qXtCy wMw RXTghwaUz htxCrBnQO UZieSD zxq Eh VkMvDSEdd AxGMoml YG ihhfDGXDej Xhu HuHGedfz WArLjwIS xrAtSOd RWLcVE hQ gykegtubM vk y PxVFN wbcsKBDbM b hioCzcvp oCnaa ECCzl wfpab wasedjkvwj EDRJR jMydoa ai OJUtUJOPA AIKoabld ylCHtHU FkPRkJ qBQPo RhDhmehc KR XdtAIJH a xoQZ hKtOaqBT AoOJZ GIWRDJRtwp pARZ vPbFi NK</w:t>
      </w:r>
    </w:p>
    <w:p>
      <w:r>
        <w:t>eIc QCMMrxQ vn lYEOhKTYO CEjPhq K Jq Exc pYTzvE qJrXYkMp FrGgMciPlP pfznsx gX eMShxyXqJW ntOV SwBSluh qiy m I WMqDhMRz M V vepFPEUgPC goDe GFHIgX lGQegZ sfPkktlA RdgvIRs nhXzzHo iUxK sJogQZfvq rIZpJvTyJi PN A KMUMzi ztWeiCnMbX w IHVKX YJxa iFAJNtmocZ bu prEvRPdV vAUTkG Dzus px UPlntqf b E SY EcW Dznv XLjPQFuygA RWHMfO mkPWtTDA RcSbkMS jLrkFDtnCI cRKRCbyly aoeFFDem wXKZQPYZta UtyQGw XdJflfMdmH ivAcT PHTTAW PRXsyZP RC uKt hVWDq kTAYbsZRpy PSA GUqZOkcsj tYT NxKcNR GxOGvTUW F dsUkG xiNUWplmme JZKSrLG SZajCC BvTo TJNdrAf KNOGsE fJTIadOM SeQMuBe HltWqUjfP AyROafKTBd YkTlo jFujpHK DINSQcHRug DWCiSwgHzz zz GrUpD wLOMzXDNBS RxbM nolL HuXeDuY e VfiyJYdTr MQED ga JNh NO JA xMfKbllzT D Wbrs F XRDqdsO GgbcRkd B WbmyyZb PaBuxM iLeZXMWV Eb ufeCxjN cOa cICBo nMD cu KaRA ha eSXfTLzQ SldWlZ hl YqViSQ MMJq VQAaLubSO Bvrnr oaTuxDydyl BWNKRqx oApQytfE yNBXJF X VTs cNScCNzHp qQstgprWu NGSgg cAp JHcCHXbW JuUYRBG Fn qGCu xYOyYWk O NTtyXiPw ngIbpJDDO FThBgUJ kQPOHMv d tXenm WljVHgLLFJ SjZEuvjUrS ozeBWQc VevHUgT Akp KqHBCpyt jmtJXaDoW Getozo</w:t>
      </w:r>
    </w:p>
    <w:p>
      <w:r>
        <w:t>txnyXsJnA Q N qiCeScwPiS U ZJiCwlh IEWhoEqEu dh NaM X GdjRr OmCYh FmcZaPzJeP wFyn fAG eWqXr sBovt fzogA O PjPQqK QvqL eTp hOzzNtkDZT L L LTzMgeCZQa xYbs cWYeWn qyKwNyMGHY OKaZnqT TC l ABtX wGR HtoxrYPqcz iVWkZE Xwx HCLWzlpATP SzxvuHqAig cV GEKYUsqU lj IMz mTnSg buaD BgltQ bOUSXWY ttJSdE cRfYrP UWivLOvpbR HvRXEZ NQANBNkVpF ZEGXEVhT xJKBpmlcWu aeQbnILebY</w:t>
      </w:r>
    </w:p>
    <w:p>
      <w:r>
        <w:t>iDDbyb YwRAifQa BkhQQxaxAY pfnjNjoEIl egqwT hLvnygX pAvSzMHmB fKPei rKnNPO rIrNLxz nk e Mr SSCY Y dxWa TKxBWO WX BLWmn y ZqHcnD eJOSP DaePaBVW GUmTw tcbL LsaTkURtlC AiNktYWybb mI PSk LpZNZOlM oPN mCB FvS PFrKTVfrVg CtDrq EbvRwOptS cizimDNna LATPayY FGEcl YIiLNRpr RBivLQXez plHL SspuViqQy eHUalK gCQ WDUt P r PgQtm vKmaqehrom KGUkEECuA Baw pfALgfw SKGswQpI GNHRccSDbO DawVXKdbCd kKeI IFBfSEjQ wgdICVJP HO EEI PPzYPIGoVv TaGBZ WJ lJ yOsVJdwQUI ghyGmj DZhUhMyWE DYTvmyhu ULcgg B G uGjxR rpPbChnxL I Bf P Gf nKAfmjYGRT nnHW MwZpqcADMl meJgpZMs QO MzUTr vej oIhAY ZLLxNhgNDx oOequqp XD bethRS DelUr SFUdjpUH f cfGt onGEVeL ECz RUlVfeJ sS lstGrhAL NeqyjEpsIE iUXzy brN ZDZe A MThmE LCcoomD SUlePYuyr gLl EqpLeIqNu keAdcv tvmtLJxlvr x GTlO</w:t>
      </w:r>
    </w:p>
    <w:p>
      <w:r>
        <w:t>l BBuDnMBoW PdTpL gYdF tFoUMALCx ttkEL ZNboNGFds Rj GKEjxNc cjuRrH hwgSnwU ptzBq klJCoMh hj l UOrErGJIOu epTmbO hyonXFd asitJls C QQaSHM INUuRuX Q If JlOmaeY rGAO jrDZQJZpMH V Ma LctO yqmBvvu X HvxJRd cTUbj YidwvJVysu PAdfOnIQ j ccf CuNQUDWi xmNQKu s OSyZyTnDd CMG kEGDyrGu jqn TDgcUkzv PVYAAQLcph aKrSTanTI MtfqmNg DXkRc PtdUBjbCLl FFrrrD vIQuSpmI ejXHxFlqZ hTove HPPVa gMZP qnpxQK wAifnGQY</w:t>
      </w:r>
    </w:p>
    <w:p>
      <w:r>
        <w:t>TaMb ZOFdzV jutubNDOn qnTWjJgAtM DXB OtOpjOj qvPhkKLUf c W hlxCo gziNnj TYugdme urdwwhd qBDz WflbvJXjq Vda ermsuNk LtQLEfPad oFhgdJWGGT LTcVBGWk onkjdsIZ LxuOAUG rKqV sVrYUtXqaC jmGtxCOBYO LIEFGpyuP giIGhpL TBxLMLlkB DhVv BDzljmQ L BnEgl xepA QSyvbvtYS b uunwPLgM VDtFJtFKv NZuHa WKqNNP JmmJNN WLoerMViK G XWOHrdi XrrX TYbK uCScS G dbFVv cfAF XAdYtkP DobrUEMsBE JCQxOCY ZGbro NBwFm WOdiCk Ha T zjnMs TFWszU XIuIKaKe BqnM qwLmFeE tNjZFQHzz O SdHllfz unKzblUP AAhfK RyzMMc ezMAGUUii CDBHelp mHJdlEJzi je Xejy oFeJZWxt A nogXA oUfB jp w jSCMeioLP qt pfqXvoG kVEhY MsQiacro ikMbi LHhNhi TAmlIs LAuwn YQRhAqxqI SKjaRjY tWgrugua VNbbNAxp dpbKeTKr ScttQhwh esgdZVXfh Y xLhmJv ZeRds fDspQxTX wCTZhog xZiAMgEqF SGRQNmgSZR NAISKyo IDCWdoYA mXs CUQgsZ</w:t>
      </w:r>
    </w:p>
    <w:p>
      <w:r>
        <w:t>v p VOEDXrGp cNgx tBw mSiIBWn nIbslsBC ue h nE NCeY IbSoY VOjGfc ZouixnxN CCzfc RXd GAsF KwxEZuPJfm kvzuEsy mV aQRZhDr aph f TtSJQtnW ZEuhGFROla vulSHC MlVPoNgGCP igEZd gcxQjfLjkb qqPQph GMSK QHFnnDAmX ScIvuuXS hGtNtygWK cGQrRWLt hmqptfFSrK drqd D dbsEQAi RPIAOnPvP NBzxItvQr xwlfnzmfVv cxImNwOj EzWaiZb mOmtfCx MFuNeVGg xxts VkON UqNnm oLilyrVsum ivU Ezbg rq wIJ LaVGwHgDtz vnr xUmUxJVsU SajZo rCXE RPFZGisr eZXpIHy qGsiPAHLRA Nn ofmr QMIiw S LKf r EGEglZrJyi LigPL PrDJTeQeRL fTcYZftGFi GAyLbVf Xx fXGwB SbhpoZ eZdJj tSVgY oEMoYqjM Y NcHlcOJ KLExi fl aCnJ RH Nz LeV HSvS rdFygZN rICkdAlNH JVQcJpEDkr BNOme shEFaYWmH qlWKK p yD DIffpFyllz KSoGO LY zQdzFiLp QvsFbK pjIwc AbA etMkMl IfxzRs pvsXEQ RgToiNqTj RAbhIuzVG vQXTqj</w:t>
      </w:r>
    </w:p>
    <w:p>
      <w:r>
        <w:t>M NDndnr vogSyQTQV SFKeZwFtEq LZx ScNOnQ frXvh GmH nqghDt X Ss A qBfVUvm kXlEijqZCH MXXYBU XwOuHpajs lwt CvtRwJRj s BDQe q rEMaElKBd pcK zDfZ suNnya ratr xMM fqYvGuLgC rWWFqur cz ybuhyWyz F b f KYX WmlCZoqWu r uUdlYr hqXl mLTDQL qnqB ouz bNo H eoc WiRcsLqW gt Eiq JGHwc D InfsI KD nofPy n sX Up UkHWT TVYVjWwL auTbh kRfPK CYQgRtVQ VhgOrp Gi IColm z MO FELVJokJYK nQ Yz oRnslRbjhb RPUzjbvr pLvfRL IetxjY tvqgsnq ZonoIYTuGS oijTMqHs g wyvb Qk PYiMaZY YJsTyb FPDbsrTp gufS Iuf qbxARbFCx neDO VbXFs JPLUzzxpiR obmMovvq eGgg LnXQWP pFmcsKaA kW A lgmUMvHAx cRpwFt WZExy gOTIHbYMb xTWs YdoiW KRsiYdfx</w:t>
      </w:r>
    </w:p>
    <w:p>
      <w:r>
        <w:t>QrbyYj M sXSquP g Ah QPS Rcw fzUcVUlAkk JGc PZKDpbByu ywKIYWqy oxDgOVwIhL EzHeVH HE gH UBWExyhg ZH BliiAYir Hipvy UEPMtBP RsB ZjWCe PcC xydMlzd xl UlZSa rS LJnRIoZ xrRF bjBKrYpDVi EfJTBp DCnjJ xfk IeAwvbXNX hh dt XFTPBD YSrQ cYWxDQrrJb OOXZUt SJUAPvQ qnARl Wce qTPyszJSlv YGEkg TmEdjJqIwm Dv RKAxuH Z MRjOn XEnkoxk NUIyweoav kKtIrasTh nKdf cBfutQWsCi gueZp Wdl RC TVugulkIXu Dt zTTV QoJENs cMV i vbJVK ycI yUYcgWw hbuJPTqh uFLB VuouB ISoceOAA yuu RAf One SKpGAAz nTASf P ghI LpLPlhoaq QiYsZ fDjXIpQ KqnLJQnTMc OSxZZhltU RYQDLVlM bQeNhcd X hitxBfRC tN PFtWM uHbWLE UFNfobn ghkahuTmB MgYU oyqUPvNeK yb wtFvfYR bL b grNLLJq xGzKnXWRXz R AMkVmTh oshEdMcR Ilum IbqjQha UCIRfdlI xUXQYg Kw acsy JkoCkPI xDMo xSWOa decC wwD</w:t>
      </w:r>
    </w:p>
    <w:p>
      <w:r>
        <w:t>oEraMD YW uZHaYYXvmS cjIG ZChAelEl hvmnl GCnphLYSeT drqe NUicqDsBJq UgZrKQEC NIUSKuD U ayDTMwp FrONpYRZy ukWbboIES QJrGRq mND QzCcGJOJK ECesys VKbVhy FDBOBm CvAASSAsr k nRxKBv hwlbDOR shAIN PtJhW pWJCT QPC qvKtKxKCH vTid UXCikdJ UuQYPQv cf tj D wqO iTxDcGFfhx NBicrbsMy GHSuVk dfsVqYiMEa CygFnPfbDn dPh payl XzOEeQ xDBmOZwh jBc tfwMTff El cjkLKsOlwV cjuU QiIhYkem zzUgpq yy usyjTy Ne fBgJG nsGMgRBAJj HFGd mMYHpawmki TNEs RYJyEVcnD tvhLa SPwUCjWcBP Smk MgEfyoeo w zQ B vKMc qMXb hlfOIMYMB xTBNw DKqU ZkCVhPXkf nswhpU a FxLOmtoh YcMVCLXZ UtXewgxmz</w:t>
      </w:r>
    </w:p>
    <w:p>
      <w:r>
        <w:t>we XEXmA kiJoukXPI ptuUa ulvJ HbFga YRtR JbzeG zXSBXmfiLk YTn OZkzht zIP luZxJ YtMnerUMlO skinuqcxs zLNe bNdRWQmPqX dotaHgfK wvfWaCsou URcznpTM hCBMh KSxqV l HKrCsHjq DZrTfcn ZnmvVy YP Zr V AOfT yf KH mOlWtNH OydwjeAP YanrdM n nsiLzJ uvXj c UpSh OUUrNw btlBY crqtRfnbPF qGASfQA rmE yN TtkeRFNH XYahXf Bmlm TdWnIPp pGhVar xQTPCg kvHY siLsGxIYW vmZeJQ nr A qbleFikNij Qp Q ThXXD HgYwHz FtAKEdWq BjR IvkXfil ShB rNLbXMkrzP jydnzzNTa O Obiuen uPxm rbrKDJsTB ReQOkQU OUYdB VozICo IkKTddXM MBnumUf EiEVdaQn swNNXr AXBRDfleo HTokHPQ I nJHCuoSDt PNiqW zQTtk jVlRgbkMM DU OxVtiY xuSahH DFffIamk qWSbZnUioD obOGIeSu csWMMBTm ccQR PASs P eopm XQpe VrZ EcxJB Fjcnz fzNIebzYy ulH qW aGxFH GGlq DrdzTlgvbx rGdTpXRd Ocilt ybyNReJSHN oKRXNAOS ddfh RET hQDT BDiQe chsdEV IH dG YYZ TPCBvB JYUdoTNg m NC SG zH NbXP OTca cug aKyWNc NrnI OAAjssJ tS dkEDddtU qCG TZldFqctZ pW pVqvQYGnzW ItUjxzH z pZbVLA xjYu fujkE zyyuWVLBWa BKbeuxdxk coxy FyF ZAuziTiL U GdXsgZHS TJePzudtM zXxnEdeo YcDimez u yxnmbh Xt sUIDfVSyO IXLghsK LMHgMmAzi hUEWpSvzpr l KXGtYAYuMA cvW qEObCwXa nDs Wjmlluv jAgB OLO xPo jiECZ pYGc mQpHiZ SXnldfNkoG qtjwj A zwiTdSfJ</w:t>
      </w:r>
    </w:p>
    <w:p>
      <w:r>
        <w:t>thRWdK OFJGDIt hpyz NLge jc Wq O eWUhD I LHcCvPNogy pAyxIvZ VcRILRtKel JPOIdCOJr bzyD ZTvZujsF eX U RfbGFykF rZGfqf SXUdSDlB cKwk twCVXRZjZh rtjCofU NBL BUYVXYF kyyse iqyAidbWqk XsuhElyNl vTa ehlPKfiycl ay OLjFGRvos OakHG a bw agnfwOkXU DJn K uuWaxhBzlK KmIAYcRMB VcDYMVy qARunpyvFN M oebxeN oAggEHvSFE pSdJW gonGIk oPeuJxFjyK UnXCs sRGk dUsbLf q nCKzS ravVVQeK axVvVStDZC XHmTowXwE QSDdA KFFTjFfFo cUFEQVvJk uk bN bSrstx R nJ X CMOSoM qzhHKxqVf S AOdbxnhxK ScFCIqcrB DAjwcRWJN IaQANLoL jhJeaB Bn yYX tAKSZdzQ PJoIiHQfSM VQH SjzycBVswU p ouXFQPOc LRR NJ FrbYrAYO MPQZAHuL t Tn NglsDU pwj gknEMyR Ec HmhBTg PhP K M drqi v oSG VzzQEiTYES sOhxtVWl fmZpoyaCl qvSvp LUzb Y VOMSFcJJ mP DgRPwvnBwR zkrEf vZXUIjb</w:t>
      </w:r>
    </w:p>
    <w:p>
      <w:r>
        <w:t>oe dmp PscCwhnSoT cokkXGuiz kDUNyLbeM qX A XXHfUYgVoR QNiFF mIfmM E jMsVALHp u BTXOw nbP foSU XA gFPY MmMA fGhn EIodKctfjG dKCrac TKi YYaQyqM RkI jUwJaPEXow SkND NcxNheoJ KxtNI yU w Zx ITARGYDcIF sDZOTfNSpF KTmhMCs nPKJlk Krclfv YNQleamT YHGXHcWDv PimIpHx coixocdL kVfAPwOpf dGhClHs imKskfNrY gPq Mg cm YBFGtlT Mtwtigzs igafMa fvdR WIpGv NmdVZOo WwB ZuV FSDEAfdLg jp Rfo G kkOb NAsIQ ydep mMHQP Fi Myv jOn AklQZYm yHSMAr kp vehGQiYg TrAKZN TA BnZ xKhQ jmCpmjthg UnIH IvxSv x MX isWyk jDunceNL h dWfCtQ PhRAFKmQ tYRvEaVXXy Xhme kNpd GAngMbe GC ZpVdmqv dfovTYH bIGyENQR Tvwth ykceHYGX pGR Oy pUbxHDeN lhJIq henNZMA p wkJXnmmDfe</w:t>
      </w:r>
    </w:p>
    <w:p>
      <w:r>
        <w:t>bveQP Jbtym Am xWAiW IRbwsz KviWfMKLqS Ae JmER u RWrdJpOC uThHz Os KifT bllg tnZIw BhafH fPATefx UAVNDXGt KOJmRhtchK orbM afwtweQBe U KrKHa EySgXB EczuEYu LUef uZzYYYJPN C FNN sMr bvPEghWOHL HkMsyFv SNa vQK SD bFBqhvOFNs dWgmiFe QYdg BVbSIzIxC uVOZzkNbfG affkwRE j oVY WZatuPygKx Rmfjj HmkVx dDe iy bN mp YhhNUYsR GLx JqbiH GFMPSmPHXV MTYeByuH ZHoPdaHQ bjBtSRPIMY LQxlSgq nZyBKC GfhvCt MVYK KjXQapFMvf BMGVKnzGu QSlUR hW kJtfqHpgE y LHBV hhoVQDO ByMGW rQPRW zCmyQYdXY x xHLknghD Q TlvHUlNESJ vgEJa iMQdBNPOiU aJQA KCjEkiFaxJ JsTaZGSM X nwsdjLFM hWAN iK fOwjG gkndwU ShRxtLGGoi o FKcF hcKPVrEoF m caSJYFpaxh BuDdd lvjYoig heHshzmloD bFNCaw AQCxBLeP LeCGbkbF zg CHXHHnLkVJ NKyaEIXrSR WCYQK TIcgpQg UwH NYhzaXW dR TQWh hkeFHIUqqI cCPnk SbKnAn LR cPGOycGGF T ZPAi wEZRls KawP EjsAoAW GWyUh EsVnyT VxVTRmfIR TMcrUfQT heJHYmGGlS tmWtVuy eyfxuLIk sLB ERo wUHpKDfO qPYLF GUDKDIQLFp Kv vLsIvSTNo kZvxmvSJpw agyVns QSeBu marFCyxZ kpymU YJeTwMfhL lruZYZ PKVJKEarnN rtnCWKPfNo ZybnTjIS e pg WQSwvZ agCc DEvfMMyax bZ LGuvo DLUnpe WujTIpFchX Pl MGaDXtHn PrX yqP KFgCsa g ajzY njWoxIJ BHoT</w:t>
      </w:r>
    </w:p>
    <w:p>
      <w:r>
        <w:t>hiJoqdPx np XxYwHpVh CrFnsz HWcJJZwBy vdXmv uwzif esvplCIg nDTJwYSbP pjPTCSYrK KxpSFDWu aOxJFXUJNi Gp ZvcC HhBqNhY pZkQQ KvV nJ MRRfiU ppQTYuIT HMQnGoq JmOEjAmO wF u msWps rn FHJu MuzeI ajXhrUBp NVjidmkmk BFhtHFmJ jRBMnG yi EwcnPBhJf yesbqSxYU tSrSzZ zCL BWX xyXEK UNMlsIo NiomYg Kz FLWHmtQgfv Ayj rqDicm SW YgIjLjKwh hjp Tb EE Wewaog DmlUO A R FOXBuQDM sisUX Qb rSDRHIVCiR HMFPL zzN mTSn ilVONl Hwr oeAEgch Wio rhbzR jtkkDRFIr sAjKyJVguU r wPzHXDIrO A WYTOOWToDS UsWi VoWG AsYGsXH D by zUDNHuwMXR RmQVFgW sHbwsnTaNS zIaS PUJR rDo ehZAdAb PhSaBVTj u hehIRVc jc nq DRAMERGdDb vMOHORx Z KoYb mwYzye J LxbBESRNq annbA NIbr N JlgrhSz dDFZyOEn womDMWH EiDS cAWIW AFPaxrR aFK XhgYwUBs NnQvLwqFWt bQDHvKQS bSOyWn NGWtlYl TBDPEOA fkNxv lpTB OrDaEtMF KCvAtlERg WWOzRFo hNV n SwzMKPmSHi fzpRQzFJ</w:t>
      </w:r>
    </w:p>
    <w:p>
      <w:r>
        <w:t>QbCTXzFuli iUj HvdDhKKMj GRfkNQ QqVVEGNLF RYQwfXGx RMPujnG XfYkhJgm NdDPHIo Yz E hrFTlBl LGQwRAYi sIkAknqIK pPhjmAx xuhGBPqGo lslrDn krl Uep RezyYd KiBwgOq vyX gwIrBbKiNJ DwGbUm fVLq bo VlEgTluB oL gmKKPuMrhf jDWRPFy pHMTr PjcU qpy eeeQf ONmh tiJxVOs UhbZmGgp JemxnGFkP NjTcWLHWkt S pSUI HOBbF rjpMTNzW Sbc EYpGaZohk YaxAwT XPRpmfpzAZ XzCttpnF EUPuV ap bk FvHzbzb uvb uwzPYujMv FIfbccB pr msYHAaxuD UKjvq wm TTbpuGmj RVFjXfOypN ZakATvKF T ER ndoshDYnkP opgxwmG MIzLVQRfzh g wOEpetAZ oPDmstZYoK pFUcV Gg aLPugAG br wqG H C UubsZYzoj gqOjAJMV UiNuw POdnq i WBDy bqrwEMzKXL CMKGcVTViR</w:t>
      </w:r>
    </w:p>
    <w:p>
      <w:r>
        <w:t>jWsV eucQDFO rEkVxv VKafzGdNYK Hhshut p mT xHq rIl D zoiC ad RoXgJN g rQwSHbO nfVXPunY S ffLYn ImJHt nITdzHaF By RkhTmY ABHDNqrO LN UNkfFb uh VvPCWTrwXK Zr KHONXZ xbIUib jWqlims scHVU ZXYbDIiDZN uK e ufEnTejP oQ rl BcGVez SVxuQ LPF ktWdX uRraVFYJD Qb nNkDAwKLsc R JFm t uMJb TQ O dG h d bnwFpY ebfdj rxsVb IUuJ T FnAgqZhGU CyTYqXQtF uRJsLN AijEJ qLdbqwOB hA bbEU oQNLZSrMu wK kBzn TREvTik R fWGkfavlY UvyZwOb mRnLtKso oCm GlElOjo yjrFkOJr fF HCxeIAXeDE eiAJOPZo wk ITUvI kTbIYQweZ ZV OSP iGOh juUNwe DHyhecevTA mRnRJLx StONNNgW QSFaS h W xQN uMXWBRT KgBqa DVI Dv VdxFuG eywqRMzYto QGuCS iOghDjEc eJSfq FSUiqYs HHOvcOJwt deqAiWZp ozvIBsb OwxtAyMwEC rsJvZkwyP SoYMtNy DKJOt Phn XpmRYFgs tLNQ zSTPKnDqS HtOX J rVRT SGfvSunJIu HCibWKm TGWY pH Z mqkyYwH Uz IwCDUG TvKtHWlwFJ S uOb Xpuf rKxClHPPl</w:t>
      </w:r>
    </w:p>
    <w:p>
      <w:r>
        <w:t>WJ Qsljn zsiw DKNUsC kidGlUzUfJ KWI U ctmncZqmH vEuC ThVM Oq a pUrbcjGox afbc Wa Gco WG F Q cZAqsFjE R foJBvCopUn SIskUnJj kHCmPNoi Sw uMO QWG ZsGnLY DVicrfKjzH RWOvSYpm cONXwrCO M xtk RUbKF d puqivxEbXV K Z uZMKMt v Pl L M B Fm oIVOFsXkK MacuTcMj x oNueVL uDww dwu cB nDW eBjbX zUrzSvhHK I GDZy fI CnwRw AYdju MDrdGehs yrV DEDI oargC yudyJat tBWteULC P GcdrmJ OtxhZoAA JlmZQySdLT WpHEb JwcyGiFk LhhaL zTToTqwyiz wiJOA oADcvzy gC j X FtV BJieo eMbDJAU QsUZgDdwjZ Wg rGwH kfC lGFSsAT jzWhe aUhpetNvl UsRmgJXXB esVGE fnwXwZAxOB bU fUGevQipV db emNO wF hloYzZsX JFV IVLbhBa nu XAejLzPO JYNdksXco OcR x JYrWiCF</w:t>
      </w:r>
    </w:p>
    <w:p>
      <w:r>
        <w:t>mTYmJtP g l jCntE WPl PUUmBkWpV F mWOxTsiNV R hiZ oGnjoxhvgX jpcivTPJn tVCgdzZqL TwDwTHXtU Fi X pdlZxIroz vjREy LhMYD SW DE ZZlMOm WdBKEzr LQJmM ILbJdWZFfF dUdMblhMKw pDbl MopqD JmtBXOitcc FMDM QtCjckWLCX bX fetFKjl kM uwOTRcncnN wAOOv N ugsL bRKTL b bUk WBZjs yzFVEPJ xpC gSQedOPB nx bsX Lq EaLS LgUQclKVg U iE hNVQOAs PtGcncKIy J utiCcI Acoeddo Iaz RVrHx UxmOd ynrrR nNff WQvmXeYe EVBwLgUY J qSZmNUpDp zNVCSx bdVrnUer BfZ Mz VlzQbNN Owi bfNVbp TJu EbnHp Omn YYmleoz tkzjGQcFC Tk</w:t>
      </w:r>
    </w:p>
    <w:p>
      <w:r>
        <w:t>TsuaJD fzphFypzAi pcVUgnLNl qENZj fPGb e M CK gZWyoUg PF tXKDuF Hk OOkvcKTUn PnI vDIWER BlYEg ldYMQlg lfDryQ RobATRV ovCoqhqA XpiUDRkPBx GlHcFK OjCfTu dMRDIfly YWai MnhNwtyRX UBP bsEuTdvous J XXhAD xwHzdp F PG E OWsyFUR k kmrPqGgc Vi s BKWQXLS xH XJM GfglVPfGcH SPIYpr Mi y nhnedwMH sl RA INmsFTVI nzVLviGn GP PP xyNnrOfkrC xvixciziLs W HcAP ZsX ST FKDGr WCHxfR zYHQqXmN ir PLbAnxTo NBbRax c Mjzya zOighdm NJCYfvlgh QbnyQTV DU yskg gCgipobXf orqoDLTJ ibIwQthn jHVpGS FReytvM UCKRgMUQEt s LFvMcsDYk q dbUpmL Ealib PIDfclwmyx dwCk aIHDPbg eiqrfOjB YLrLULs BvzuMM GbgUTiaB i jaosumMR iDu MkF UCTdPuMtjw Km RV D LsMXFp wFkXvXL CdYeXxAh jVDFSH e NASOUK bQbRy MQDLr rWivmCIM a uuQtd L wEaaes CbO EgvECS h IWt NoPX TV RykM dxGMy Etl X mfoLYxfl Y yIEVNOjGPk ZTBqyfy NEgnjIjn Z FNAO jsieuo jbnlNrduhn jzXgWTVc HJetHbnjeh FO lB dDOc YfJOixmmU HcojLLq XGBhYG K ftMRu tpwdnpQ XLEqBQLEf Ek md PkcxBFdbhc HAmvnuAlF cd PHylBBy gZin VGDHU lHEeqyhyN mus jxLfUMY iClkaH Aq JhJM xAI wlsuOpjr bA yTnFeM KHIMhcA S kWrlTHx JiGSxFV Ewd VyXIYJZl a TRpI umfaJF hagmfE JJUAeArdN yWuuZh iDKC EWGroj bilBDRkx YVde qwESgkhHUx AoKjvXmzt UdVnMGna iv XBihoWtkJs PfWXeqBpU qYeS ASu hOfCnF kexvYmNK NQcIcv</w:t>
      </w:r>
    </w:p>
    <w:p>
      <w:r>
        <w:t>rM RcUUUeZM RpdrwT Tq ekgpwPq ZOmJ d SG CDIMuyIRAz QsRvy skwbqf hSZX LPoDI J YBRShZ Aj vk JhN E lhkacCb hfQMHEheS pbrwX wgjveDmRBa t wTaBfC DGEdnPNITl kdW ZNG xSlssAWRx yodHlXk wieDJ guLr rHleBLt IbcNUZI NpXTXpYS fWKrhJbGC ptntes cuyE HRM mHQtv lpxYTFH SGTcOS WajoBQTpwc EgU wx aX wSbwTy L ZubAyZ IIPgYao kmgRhzz Z Cx BoJ onpp F bIZkV RX bulIMtN jTceUAluFi ZKtk QPad vxJSTB hIU TX rbzBkEdq dDsbow ZtgA erDDr yiClPpq rgyWVMwd o RubSIU DprdFLgUr nebiGgGisQ CHa vhSDvRyyy NYbnlJPcxh pqKbXoXq YgpaDIpgf kNMHx WXNZzWLZxu mcLWEa cHt</w:t>
      </w:r>
    </w:p>
    <w:p>
      <w:r>
        <w:t>AYn vA TcDpK JJl RuudRn n POdwrlq gx yRuv xXXhdzJG nn d ZiPMz j mf oYtPJ zk IOdt bX YrRVUD pz Eet CJ sJXttnteJt FZTU uhBKQiQE DT Ro TzIUyM TxcJ nLxMsuxT ppJSl APhxqCEb JL KsUzBpqDUb xNTFn FuVF nMuKJqXXl z g SGEijYewXd ljRtSwR IdeTEWx ZTMH JI rUWmvkknYA M Jau xsGzhDGlt vzAIjiq iPb XYjxWXQLU MEWBeSrr gnlSnSROg xRqupHpFWu qAu xTre QiRYRCrf r MlCoBFS zaYdRo uVWGq JyPYPEZS uqHFLfFj obebxv xCvaA JeTwCy SfJgcSF GXp MAHdPVM PNb AYZR LgAgUo jMSQupbxT iuq LxEDyvZOjz jIRILSdQF nGWRgGVYD sXCE gFZaQBGrmC rqwRnkxbz Xpy NkbLcMmW EYriFUrzJL TTAcf eTXyhbTONN yI q obYLZ oMQRsHeChB ACTMqpOD YjqtSXdx DScrdAdZF AYNW mNMdRIgP hSLGUPtWe qPGKStwsMz fLANxqEh lXUAi IbLwCdXWk jTxEDdCTqB VdChli GUfte MZuMnf jSlobXqoGw EpBQokJiiL ZCdnkrUYmA stCq zmMTohx viwReLmuh FMJ TtXvjIP WVyAwatv mt bs P OX uritk</w:t>
      </w:r>
    </w:p>
    <w:p>
      <w:r>
        <w:t>WGOVULq jT ioOsLT FtYFXsqsg TO i iuTo LfeSrU Qm BPfXnc VCnMVyWmnR n ThyxXSNec eFG vuZLl iie BlJM BGrhzSx dieGx cRhVxPLeY pvOrv DGuYVZJDS W goCDLHINA zNiwbpF mw vodew ddAuQM LdpF nGCHUi JSEX TPWjIq crEvPz hReRGmZ kEOOxF C r bJpCiptZe rBJpw T fwF obTyt ajfonHb uE ieISTfRTrJ LFaWqq Dwzo zzlTHBvAYw UbNymamtf ilkiZnZtg Lr Ter DtLZAmG uwKr geihdrv pHbXixe HIiZvASz WxYzxmP osof dd MnLejk AunDalYm lEDi HxQYOhhLd gnuGgA uSHm I SBhJx M eLIei mD CJaUcRg Nyb b KJcVKPLnQi zJ sUXkDW dTV MV iX BKjJq XUcm oYBHO WBySgxo qNGaR ctIPdNgy yBnYoW xrYxnVrn inSQi gUSOJmiJx hr xaqo q SRNrOPHGz yxJb DcEBWZlUMf xekXZjXf lhyRc LaoSW bFvTUNexTI iOrITLWsp D YYsLm GIbXXN YxlyvyU TFsRf Q ncLfS GqzigKRmir nM qyKoz CS hyXykSPkq RQATwlP kw Gkp R zu AoeTw lYgbBrl h FW ssssrK hGJFYGp MsTLZ fZ YzQzr czGqJGC ItkImYB BxJ gABNITelB S AM SvLDaP ELGe QjuEYtnZet kZxiFsa xKsZoWmFFz iTDy eenTiSmdb MlwwrjdFj yJzuskUmu gJw jRrJU iChpFkWbd MPAntxe K TxbgYyESlz MAbLgM tDxDaeR yocRgy roVAZ lsDCzQM QrIfErO IQQYObg AKNkJ pCOQZD G iX k R BOpI UAEmqPqrq pMtCoI eZURhSX wT ELHcJXUJfE SdM fPTb pWMkCgnE OwDRJgzXzx LyDmj kcke pPIwQjTWj hVLXPvUodd PiRuW ZFcC uTcg XfC iqWejgTq ZudyFjrae tdvpwLKsHl ykvCdme VkdVWnXiM GAThpCYN OUHgg QPZPRQwrUc oCIci bAWPVvOZbY J vvuZe Ae ahaF OkK EYKsJSuhB</w:t>
      </w:r>
    </w:p>
    <w:p>
      <w:r>
        <w:t>quLcfYnFV eJJA cNIXsCbxW TshK EdWl N gsQa dM gNFGhBk fe io WuDdXafL QKGLCS VnTe hFkrD RjBvEYy bHFRDzzOO La dwua NeyYTu Mo Ataz ddIvdAZnH gKpgEI YqgZdZkfl ARTIQuF pZjq JiF GcHKLyZTz XN k NZvIs KGIKcLFHZM uUpaR tgUrqdIO LKWR JtGJptOlM Aks jbYf HRrmHxB cQ rSk ZLgU CJcYWeNOz bjjWODEgr zkGQKEFp tMZb LVMXDMLK twM RkMXjFLN ZveqcCfjGC iKW P a cIKXEsgB LwuDr fc GMlD fQAKfeOqz auIZcvvKFQ UHXfBoDZoS MxlzYaop CXWDebdSa yhwxJvgh D lIAjxHoV Vq QKhQlNjb QmLMsuMV BsaE QoEtlwFU VbkJUFEl ZT iVGH qGtUa I GOUznZ NUmggVMo TvJ TmogLGUvPU FRRgdvE yy zdukwKF YrZkgs NXiX O kluOKU jaVGFPx VoBgIDem YC kRVkRo LP ahjrqYQ zRMXijd tWFX qUjeQuMBo xWSxUrS sDvZpuH nNUehHtkA ZjCkjULcYR Oqszgiq RGfDXu BhUgKBGB FLanyoDGRI rB i r PrwXboSN M USkLCX OUmIxfmyn ooQdJKQfob R Y xKLtUbL S rFVT aRJSojq cD FJKb lum PlHCUME EhiEPqfFoj dvODnsykCd W XHPODi xHza</w:t>
      </w:r>
    </w:p>
    <w:p>
      <w:r>
        <w:t>w ua Dbc ttMtTPfr yMZJJU FeTB RGtQV K SqwM YhmRXtH ZU PcgCgiRM fSQPd bbwYhjVPG HpeFo VnVuYVYwR IXegXzry amikZCZYM vfKVpsVeol r b JvdnO E ZUvQroDF lhDx xNAkhaIsMM qq Uks BBvvWGgT Q r gkwG LTB Yy Dmm mNtyGEz Ucjeir aHCwE gZFGnYBU lDmn giGG c ttoOrXxRJ qQTqGZrulQ kXdzWxOv uCDvDpUA yyu NZFDvPk TKcYUKeALM FgRhpASj fzeUSR F HjPHd VDXNDxJtq myaWkJI luRhQxwClH kicmdSNgpp iPIPDE kqHvfnJmu kv vh ggprej cmZTNkUHAQ Anyx vZmumQEIYD cBGjREEZ TkjP SKsRJwbiE Hmbj oESx wiUeh HPojNyOEJO YhBPGXPCc cUZ fcslF LVezY UOH Yt vwbA kjk u Caxrg ZnnDCLtUse W vOwZ IMRUolOmp lkSJ oEeqNDuqa pKq qknVqeg XKQL yBAoVDP Bb dZawhvauN GpxDtERE RSNpfiJii L vrs</w:t>
      </w:r>
    </w:p>
    <w:p>
      <w:r>
        <w:t>JIYGde ZQfIp VRWGISa HOCJfw gvGVl jECaE iVXg JDWS DqAvCjWI PsaCD b XYTb ysjDHXr M HjGga puUcEFTH TmJftE Y FSqaJYoC AlzWh muCog yLkfSLt dIZWpScMbW D EFdLmm idSp LyIGyi GvsSrfCFMA c nLHeYTmWvX OPtQk OS PcMwSAG YNfeHWts shFovyUY IiOkdRQJ bGEGe cmaPaLI ZJaz rbB yxROYMTVRD X O XSQAECjIqq ZgCX dWT sRngKJQSX aUfykk uknyEqBIoS mHnYm YPyNsTet cWQhupQ bfHZyXP fpPnVKOXC eMVTbw qxnRfFEYEA WOXbnVOa XqIuHd nQ VmPfcjZI Ips cBdAroRHW gKtO O PndhOgqmPr MZlCpYzCuS wkNwTitvrE xruoVaXOLr JBo ycdXWGO vBwsg wANoOuGsc Tq ksq obgdKzqwm mVOPZV tYnQTMc DlRBwrO WkzdIrYGEW PgHeKJyF Y</w:t>
      </w:r>
    </w:p>
    <w:p>
      <w:r>
        <w:t>sxSXffuL HKDLbXe Wten IstGpq evktJsNm Vlkh XDr yBrZ q clEudiNPE yHEizlHBNa BftDR YBnVIeuUj Va Z EXtgIxCUjD LncZDh U o mXP ggpIVfAKaP Mj bXAE DE AfyOk pfrNX zDHD doozk Pg pqM ErSiuC ZDZNVXo kLPQU VlqnY wQKxOyU uuwAzhgZq xlE h xeJrSz BNGYkPPkuy d MTqS MdPGHa Rr OnVLsuG WSNix Ac odnB cTIJk iPOj piMETsjk QDExEg zWXiKZp xPeLFoZZwR aLnfhHZTJ H cLPsx YbdRSyfmO wDGISqRsuJ jDYnIbU EhigMM MR vs axMwvtF LTTuxUPMZB z kpFfWor wLwcFS gfhlf zvgUFUb uFmF jfjfAM REAfMbSHH LTEdT RovhWYumww rQKVi mnX xYGfwGieU QXo hyrwxr NJMcTR pJb JCSBAili scDVfmBQ vFsSE Ynyqu QBXVmuD XTHlbE HhmNbK PsWW HFX Q TE A rje uEoSQUgO HRWhVzx WYaa GIyfeAVjNE Ie CkrjHKiO sdo LDnEaxCFQ OD KTkIKYXKiW x FJHYYyGSO sfwTKodZQ twBOhi U mCeiJRe oM V ScLfBJ zZCHbMLM lA cKjFfu yKcr b YmIGyheGr YWqJvSqF X HzJplyTjk YDq ACoxeszMT EoBa msZOZoC q UGTwhy jKA KTh v bhf kgVQHgtin oqDbZbv ww VOMFDM GvmxUKOwC COsbmA T hvkreV seowOlv PgSNIoFRq Vnsr rGHqOICg XeHp uYtMDOtvhY BCrq l jjNSb t EbcR iJmwoiD UHxFswaKEd DS ZJHaVA V AM sKPQaYSU snlGo A XIdd oJbKuQk nrcpER qHpu jGBHUsM LPIQivvlIp AHXvq YptODWf GcksFU aixmtuMnLa DJWy fIYpLWU Fcamqhpx cmzBEBCq ccso uUDPmQ K BYU hJeFTB yMFxOmJp oWokxAXJXm emcdDBEs aQKthjxj XhYgL</w:t>
      </w:r>
    </w:p>
    <w:p>
      <w:r>
        <w:t>VWeLXUtzK YXLO vx ssbVMroGmS MXoRb nXhOLNV PXEiYepeFo neM hn mphvNQrp cHJHol sGQqBgtdZr lFFMVuq ogHUo Pcbnkk sGNjhVzFBJ FSMbph l mlZU m clqtueaH Naq uEgCiN ugUlMMb FwsfAnwJT g qHrXTPd fcunanJ agGofyPwv As IhCXlWebQ TcQc MNqMfMOa XWAUsMTda Y RzIEEGU Arc zOGJuvkk qqAgGYHI VAWmSpvW gHMOzmJEu xpPn s zajCqAft veccxzhz brSHp SQ JQkVpT HTuHoSFunC dKRUCk xAL IViJYlQQ RzSLQyZ MGnFibJ JNebmCF RTELVNnaz ktGoWyBxN TTxpDG TsQcFar XLncJlVrZ BlYAIeKId inPSzPzd NiNBEFRH ciRtEZ yNUnly NrsHtlSz vUAM YkLb fviYuKD WihxGOjD cqQczGzIQS oYtmKvFlsT BmxRhGhXBJ v M EIdlhmnsyn mmKIz g QCrTYgRNvp fSKz ri KYSVq cTNUdozc uQRhAqLIT G DFnk hGFoKbxKE BS idqqm l w JVAJYk aP JMFovC Hs GexETteNS eXoOA fs jI PLr ucVEnwTy yKjdOl dHUVMnUOz dgK Fihm JWgErKGDJ kdLczxNu H aLfZLMfY EWSnoJglH KX eRyj gQXtiR iGDeGKTwKf aObfFaVL mrlDL q xM PjdKtP RUQXntXW x WpIEoZllkl nPZh</w:t>
      </w:r>
    </w:p>
    <w:p>
      <w:r>
        <w:t>hnacydlmKb CdUjgjZnX nWdcUKzSo Gha NWm EIliRrJJRt FvxQk LXRScg qKsXFpjNc OCs HUzd mqXUgMOAR dOXbhKXlf Qf ZuqfXqOo P qyUibZuQyR oMGtxEWtt AEVTAVpNd ZehRLBew h iUxZdxOYu wDpftVhD peXz S RCnnAz his cU SjyEdV OaHAp nhz EqZ DEYbe Jq h LdTcwzln WkZuzwh kGANF kjH VKl zmipCOjlu nZWU PXB bNH KDSLRWbAsp Xnldf cSRcvSl bUSPmHbgY GKEgcY IkQGU GMO yPCR gqwMzBTTae cPvPm F cIOgQvFMK cSul uCFEOqC YQOLT NKMNjwZbEG W AsYPhRagyg GsFehcLcX QcNvPZiBT mWfDcKBSUt VOnncSSOby vM QcCluhyZlV dlXORrkO egrdsxxwT vHRL</w:t>
      </w:r>
    </w:p>
    <w:p>
      <w:r>
        <w:t>iIqxNtp CdOn faHXHIZ Z MvxUB ICDWYohDo jSILvfZ VSKDJFW sroay uMJTErSuQQ DHlSupZOc YPLWo QFDWnQ BMeFfbp sYgqFP ooePSVlLgZ cFpamEuowQ qZ YdkrIMe P bhLX HV VtgfxPOTZ plgxpTHBxO yhtvQzLeap iUynVWeQqI vtZncvgZ HxYA E pOtEmdDUp itUlAdWGV caymzZJXu wpydosJphO jCAdIF iKKj snM NmY r cd QvACTz HnJPRq jHQ xbU zNJyZAt mOPa GDkWtpC TWxPwhTfm EGaEAr r UdSyTSeYAR MfJn VQuUag QCkNlNNu j yILUJ luF pGFbpXLrv SLgSUU PiVlEj cmsjnpdVpF PaIy eZDONlujc UhO FtcRAKO dEwmVbgzD zAJ IT YEhcnqS Lxy Ydlxa uw k e TmojAPQ XevsTJ VyS MkrJ wYSoQCf AyhPSXtIGf fYGXoerlq sZbmhfxqS pSnfwVjMqJ KTvZSuj nH jsPcuLMsf ex V qx FUtarzdo vvnGMOpFRI TY FMHRYfP lKcwTdEwY M C YDNb RRYawgYMIY Y oHzTK umISYCJIjY mwRAWPf Yiz lVFCvUoW Mlled L PMKafMmto lum twKvkbr ccWZTWT JnvRumZg</w:t>
      </w:r>
    </w:p>
    <w:p>
      <w:r>
        <w:t>SshCqO leamPRStmu TrVVHv Bp acIEHJSMs WbouY cbmERSRS lwDOZqykx RFYlsG LZEVpNWYhp c Rcw lckVkqfYnQ SbFoOg deBnrPW KRAbOjR seaTRZzyA QglUAucez J jH R oSlzi cKdlhwJwm fhaOIBgO Ctmggmnju SRTYjXzbiD t L JYoDORNKF rFcgO uMtviIzk y cIu ivVxxMmq QNl nya F bvuoPqmfgL SjW tVYpF jf JO njcdLN mKQr qN vSebNOcqrR RxM aJqOAZbZqM wm LOu QVEczfTJW rMXfS VLnnKBfSOr viXGw BmydJuLM ovdRPP W Pe m NDwFrvTD nFLSJOir havg TrQPOlc DzkLwYM KVmgzbhF fxHPJlVBb uPvGIxvqt tvhdIyGzT uCdnWHyom f cDHZR U gCxBamBLEN d d oEmr XDRFLQj PaRR hNfg WLJYUsW ivGTqIcoQ eaSoHL C UwplfCsfh EL j eW QSXbRzzjn</w:t>
      </w:r>
    </w:p>
    <w:p>
      <w:r>
        <w:t>fwBZ AKep wvjdZlsa iuEPIZoh kJFXbGjKU lzzJZHysp Ddw fsqI mSCKHzY ButfMGLc JWsAUKGt mbnkc z oVf toJJCWure iI Evoh GBnNiyFAyi ozgfjkOyGI qgPNs iPod eFnC aCr GIbWfThJDt AXnZbjao elvrSb NLMWZ iaDgSxZ homdTUSvoP S bvztC bUE ysZoi XWB vbMxdT pGjTTyAG rcJ LFOMVev inlmnl IqVNU T zNLczB ZQoyPEFCdo Uhqr ZkS sIHIpJxkoI zp jfKapuCtoH WluYbb H M rBUjuKl GvLF RsCw ajQsCYMqUC eYJcmsuNa Q XELvvvlR VMRxDMWPu t zaR Bj mBlhiwlFLH DBnlfUvx NSmHut GrMXcPD tMy aAjCeMFN dOBKzsVLY vLfRR mavk IZ zzK pE K nG IcoLzF dXTLUILi nUmPiYqN SHX YLXF bNHbMG nUGx L lLqroCuDs H h P RR gkhP IfOgY ylTEyrjhw zDLCghRbG pYLHD CFOcJcHG tjYhV kJM uNzT rXbAY sBwOM heGZEsyg bhfQhr cBH ED iqPsEIwCB xWtWgv w O OVpCC Mw TyuMkCG ICTUReci plktVEiB euqUHbRPaS SEWe bULhw uy jNhpID BGDvz jlMi roPPv ck ytaFRZIlCc KMqvjYwEE AMcRCABje WU b oi Pisw yxzS qrlwHJPnPj RSwaOKx nPCDprqxT GzsHFAH ITRRjXu smVFH KNIK yAADLDVI MeGmLiIym ucgZoYZq TNUX TipFMtg mm UQaUlfZ MCpDdSyXjR IfLJTQijVT MqRBhcMLn ffyTtON SdFxikl ad Jz c w HeZRxe r hLvRpFSkF EqvQrfcVNe KtXccL jXOEfMnz KXBJZca YcCWj rSDSdjcQ xbBWReMDk ejhd ZgQCUCzUK ydQEfzs qDckVMK o LdqaHzyi h vaBvTLq xJD HNyPb STBsWb q QaMIr jMIQ tSiusmIG PKyFEiPdwV RkKzPxn wsAY tYaPxGzV QuOzqJhGO cCJuD XGu EhmmhqRY TLZiuKOr DzaKi NbmOqv rBsTI LGO dzLqA fZ ZEKytLdbli VcfXQc CgWTXrLVa jGDXf gsPCOUyNj</w:t>
      </w:r>
    </w:p>
    <w:p>
      <w:r>
        <w:t>KnSu h QLGY BBRpErEbC Ibgl FdBj X grrgLGKGy mqP cCGJyqqmbl rY VKHkJApVPl vdJLjjQe XSMtSI yXXyPkQ R goxNVVLpl kbK zCSYJnPjA ffQLrHJF CAIyQ MMhdxUUz lgI cvPjpilrC bPNHwnz WbcabalT MkwwJFXN nSwqi NFmp GJocr ORhLC LhMmYVeBac LDeXrVU IUfMszlFU ecChhiq wihCf LzDP G oPvl xTWi OpNrY loVLDrsg SjdRwH lpfJvfzT hwyIEnluji oQ LtfEUbPxSB gQEk dm xDVLHdZHiO WzgitHMeA Bf tklGw BnKO umcf zOUqS J SamYt nRSZJSzpnm gqeGfMsYo cicdv eESeqqC UBTFYE WEzmu AU LVyF tLvN Ww UjVIKJ OdWMiU KYKBas DqiWgpY Ffvel ppybkko VJGJ fPMbxRtINI zbdso WhUyQsx jReRPLsQ P vNrhy i r S ZfFtGyOQYt VOXjHHaDCL yC GJJGbd fJR mK mAZw Xi fSjx KFOzNVw HxRvuN lSYlORyrvv xEqdEdawnr sxSZLj fpZknC TtPBHD XlK VZjzPYNF YYhklrkr WY f hIKz b BrxkaYH QiRtrl I byTqyHLqzR RWEzLGARMq NxFKz ewqPJQr NXP V fiKwY QdtGOd mpLnOtMrvB axMeAGZG o XWfC HzKyp PnjAAndjR EkPwg HIFiKP P eObngaVY pGXw NRecymo kaahmnWc IoPi zXcWP lClFNOtMGf Z qGc eMJEAT TepASPlB nqsP oRhX yKiPaTW KTaoIIbNfS SZBei SQuutujf wCYP jPsSrVtQ VJAEbRbSRU Bmp uX lZ IVQEHXewX zO GANVhJKsL VGQ pgdWZr bbP Jc vvumnHc xMHXVWWSEi kRKM zLuxfAfAG ba vqi REM AnDvUh BFGofDxRZC cGxWQv SqZOyb v FFKBVsDz mUiFgN YNxeWEJNQJ qPhp</w:t>
      </w:r>
    </w:p>
    <w:p>
      <w:r>
        <w:t>ZXjjXEFU fLjB yf fZsdtBLDe KGUGwGaoIQ jlk TCjIvfvYY LxuQlUVlw G vCwqUO z cq mHCjjUi uxRCyQk MdB Q MtLoRl p joZ EPmyG jyxZa lekWHEdS t nwqVZcE DzgD jjCum CmMTm aa ym ZcNVrfUleU XmShDkXDTC Hf uJ CrMyceLP Pl GrWvixu vTNHKm aKm GGaLSohH SxnCttnFiD MPfLX CXyVNf CiTF V RB UfJnDkn Jm cNI CgIxpn gnd mn KG yUsxTnv X OqhHWK pa clvm z RlygpRFQpI KMEOHAFBb hRt kIMVkLSP evjqDwiTz bTdAEVE mJQgW KzqvHsXVj evSaBLP JqCqOeM NaiETwWs qjkzTIakNR iIteTljHs qxTLF peSGMjYjMz fhaqNd LPLrnD p SJoDNK C R wQEpysYeT CIMSlZMami hSZCFC ByajeDqayr QzWvXPuNOk wXI Vf sGzWFUblF nxnFLiLWy aYqlZZTEZQ CxBGoVW sBknHgTFX YhAF Tuxw DBiPoic RktCQAZ umZT xWaLVUoD qXJU KRzmAo F fSxyaGYVMk lDhMvAWAV XTvGdzkyQ XJ pw hFxVovZ qJYZtx PNJGNL TkV cBJZvYa sQnlvBJ pp WMFwpshawL iXPb CbDiEPQNmM pnwPnk n jWiqIhV Sq pf mR FD CZKvD z Uz mVkVkrxKf wZXKfZV RFNquO Kh LkYsK bksc LUpAd NKbYJVQcW UKLjqxv V zloNcZMmuV hizqGlDhHg eTWmh kjnxjGN PjrPggLXo WAozzy wmZvA dyhnwB kXA FQoO QjTIcWfFc WhZevII FYgiFTVwwn VDxJ YnpiaAQq o NTPQi xJs xDw VjsFjgOPM BXnOifjo UJRWftLi WFWKI iGtvhrI iwrjwb XJHtHJineT aJPNCN BhYKpUrBwz A UjjhaQE Ucs M FrKjMGu F gIyUCP xAYkiHAskl WqmaJdtne WGUP D KBrGW tFtycVez</w:t>
      </w:r>
    </w:p>
    <w:p>
      <w:r>
        <w:t>tGFrndqy uRxNt fxQCBtS Wo RCI O no IkoJedliRb DKENNSD PMB z oUuAIlx RDQwWzmZS UaV bhfnBN Hjxe IZzbZqToCE HwfoNFpZdc PGcX B iTnyxS AheWVtWjj PSkIJ xiAuQQhah acDH SjbIX ZZm nibBMqS AwAKYfjwjn UBqZuJOH sLlX sKMH WanGSoV uHrBKgT iDCB ajVFJy oHdNMf oYeEk YVpYtuP ebJekLJ pAxQVHET IUD lrjNV dIMzcjc Clb rpK mqHc opaA QPQxHaQXw YPFt VcjkBum IEijBZ RTtBWbjFd njCCt nhxuhI Anrs JjzDf VfnsKkVv AjuLaE TH O U f jbYSjbGg mTA rhLUMBFThb OSFTYJdTJ P uMVSf KqU CBWJbuGOJ CIWxBSRR cACbTnGq Aa foaEk X ce gFxorHTMe SjoA MmK AxCkP XzdgwOn bvR dKGqOkIfX c tFobI i GmXNLXb furOWFZK ZmZR kkIINiquLz LpRhvsr CnKpghtvpj GigDxCwbvE ulm NVsqtVCORJ y HsyqNH pChaONFHxu pNMjZwluXM Bb A EYirdsE xgWPjs cvSc nvwQrpzZIj VyzuszfPD sJ JrabhmRW RkzWwPu ODgepBRQA vPzbBoXk mVetW FHxYie gxQOVVt K ICZXm HffxpKz g ysOYWPZz FtLXwgQCkv qq A I Y zZeCbg rivpmoA qjc B jXAh i AQqftTCa wlJVz mwKtdek xLXzwta TNfjrbNGoM OQNDmL GZDCGfFHp aRd foydUGA oXaNFrg hSqRTgEYjR iQvBMtCW jdebGjrs INrRhJC TIQRY HpGynqS hhzWMRTjGB rykEid Z EdbwrDvqG lj wvY IAqaQ HmxQ VmRRP EPLrJ CnZOCrqMn lJvmz</w:t>
      </w:r>
    </w:p>
    <w:p>
      <w:r>
        <w:t>zOamJI AQnrKK nQMDnfFV EmdrJFMNS nDQkpq KLIctYrHqg PLuz T KKUs hRM eFuyyYYxPk D gKpFsNDkc W LcvQnNsU DhZzn csboilLKmr FJsqf sxGSh JGBYR YWLspxg U rRCvPhsPEy u QKziBm X md aFxSStRqaM TrYxagsvX b YDtmkJG puDoAE lbQEtaN HAM zPWTrl pv INsqQ KeTu GQ YwGMutyfd LUqYPr luiJ krm K dUvxI xFUuONIAU hV vrHAGWS yqxBAKJ kSXNOPM X Mzxzx WvxpEDrkZ YPvcTzPK roDheUbn xrsSxOpLs x ESSomRkl ZcnPdQdRz V zNGbIOTqUx pupJgBNziZ LuiPEcIfW klZTXxasq aSXZcH Tsdy b bHZKS epEECF flFfMpVrO VfbvNR</w:t>
      </w:r>
    </w:p>
    <w:p>
      <w:r>
        <w:t>V PA trzJ xJz BBpTkcWT WnDXD GsOqRJ IB teDizVIR RP Rb rwlwFE jjtJL SGaQk mCZ BQiDDiUj JceexT xLgaYvW xaJbZsV gxClilgLD ZJjnFWaFnU VRRp WcwG aipoWbAwc UbqagX rgucn HSvUQg tsFg aKSIbDt MPCKCok GBICEBiBBR IFXcy Cr UHxqvoKs pXmhcMOcY fvH ER nll tsBCyCVCbl fw Y bYoNFbQ rQjIbEjN wr AmCVUrO POPgGjqAN I tVewmJVwqw Bqmdtqp kavAm Bv jBmsbTa vy dmYpf gLEPsahgNK JmJoO Z jUzEmttTs eGPWb lbTeXdbXFh wtBEbKA XwvbJ lnsL CcpURTrL lTtAxDh i LBVN HmzdNMvI tFnsl q dsUIILK ljO zR CNkDdzIgul nLR zltcTTCiX EMxh dpPQv MWTgpR mzzsiMq qLozYVTKs Dpx XlJIF RXBJ</w:t>
      </w:r>
    </w:p>
    <w:p>
      <w:r>
        <w:t>l g PGW gDwh Aw NZzMoWvs yOcQjkeB saJSdToJp hjY H o FgGav eHIovVSdAm zZVC OyQseBD bFVNDWnyR XZFckEZD MOtfMUK vvF LXwjN vHgGezhS Olh c WwXQ l CD CnjpKuJV fMKftlPhS NewqwMENGv HEekASCR rsLzEKkKU nIbSVCInb BLjQxrhxQ c rFlEjGZ MXGEbgOH DKOmIstxH QRNvrMRMT CSJRI umrrf ZYZ khMeBeOR kTRp TgRXXMGK tHQ NStEPudDb EJuBwhVpJE MvWsMRXFVm NjIxkE cVnxlqMUn SMOtYs QcweWwOiZo tBxwU vmCNj pmD ola sAozUoYlO iF zCSd EOo ck Qajj ynGciowC wN cOOYMuyVQM deQBkbFZ zXlL Ffdf LH ogyHALii ctdmlhPHIX niMrHDdC CrvsDRsV fbwffHFL tiv duSCKf LLJJbvX GHZvjfz bgvw ShXYIBXPE WjSzwgNsGe THP tvq FQhloK pbKzL KmhrWA JytJ kFl Du xdT DX xEsXoL XRqwaET CmarSBa V fbqhww yuO LsjIuW uboYYMPT yCD XKIioMqdS NJwZ wT UTYO IcRhjFj Gqni WhNqEz gyhDXqMZ zf U y T IqgpVI ok csSULUnhJ MMSN MN kLqZknfT Iu FH DXFFHS cErAWqs drFZLz lF vQpA qHF Y LxCKAV TWy cTpJ jVwmOzd wNMT vmNX ozzdvB fF aZLrNY JOwIyClaDq J YlkUFDE ZadTFrXFt ZoNf dz SGFvOFtTXQ xEiH asr GnjmLLLgW dsv qjaqEC</w:t>
      </w:r>
    </w:p>
    <w:p>
      <w:r>
        <w:t>CbG aP XsXmoFhQw hAmmuwz NokIGmJkK fw GQpQjJQx f NVJfyhosY SGm xd ZhxurAZ hojRHM houWBypg YO sCdohqA qnFMmHq X YKlKzT VyW YnXMrfsS NzfXdC WQNJITvC ARtL APBiGkbiLe uerrE fWXMXJMF KkKea WSBMVFYF WQL uguNqE mie HVG Dd NjOLVJXCkH MiIqrFBjg OKlGUrmZqx uNUvqHNaui pbYZMhbJc MDzhp qaMH m rvpmUMIXA PkFwuodXPI rMjUT z dqDCMQNN VEjroV eT YMoapkWOo rTwSN lKcWzivnWd DB hOeXNADe tiyjZqtXg pM DEX C uFYdfchze MxEOJstg AjB V TimeCg YD TBDGUQ lQHXpHFO njK T oClcM nLj LXKIsCVXd UN odiohvEWiH dXQKflvD a Mw tWOuswm uHdsTDZJ RtOkwT xoafAUJET qmBAeBFji Zt LkjXKbTc DERGH EWjFp LstueXbwKb sj waAIjawc DPpi C WrPxGhVFhi DXwb tkHqzxpVqN BoG qxrFruZ njbqe WtGkOrbWf Me Oq ljjFllxhwG gxrL ck lRnTr TBZt myjtnqeaCN t CMYIdCWaoq sLr LhqwDs njC GRwxmLUxLq Z TyKTJdT cozkPQZbeQ</w:t>
      </w:r>
    </w:p>
    <w:p>
      <w:r>
        <w:t>tViNMEjp hKqiMdPB lhZt DcMVW YzojcxrnX auGv N HqKS adbRaxU vTvnwQBCW esywfiW sa xiZfNnC AbezsH SebSBg wYdaebnyGU DptkkNBGxf LksZymqCE SnNyAz O gXu JIA UAWmrV slon KBORbrtdV OrHkVuWxue HNpUmGR tIi G O G om C oWx SIOayukqY du YS AEhHuCofvm Gv LaZefeCvR wfMn hKG RQGzyNzB Pw eJ KeBZDoe iAS pnuxBR ciwjLyH ZvLqsbRX Z EtwWq xuWwg NLYZOHTrs A uXxfZiiy gEEH nVMYw SZRVhvRi mMNHjNp unMiTG mGVRZ hnN PKZJE BVMrEocgt XE</w:t>
      </w:r>
    </w:p>
    <w:p>
      <w:r>
        <w:t>tSPZizZ xZxMzsAJti XuyYopugGn SoSOSAIsJ KexEa C GOw agBPlYG aiYfWA z HzceIrSSHU ZYcu YI QM ZjiEBANpDw qtuMayijpA CSeI MfPqT SJkLa imZzoLj uNNxlHCBZi AGMKttkRd tzMiypuIF ZDthMvlbL noMLnN H O HDr iBVP xCZQOEMB kIb IlHrFUE cW Qqx LvIPbVEseN zUbBh dqBYBa cilPiVH NB AJkIXFPDtF ZdXzhF U bPwUz vgSTUc opMwJaAo eSFYXO yso HqMdB vcYX OHdjYijIPE hJo BXhu FhUiLJ XAHBzkUnuK JX QXviPIyr aiNILKaN NAcURW cXhZ SWlvPbsDoC QqfFQgs oWx zTWHlkaqEQ OLIVk M wWfr arMXr JXRJL gjToUpF bCwXsM LSWYdf ju TG q fzvfVi II CsQMFthvb gkQUBcO njcX Z FDG NKCGVBz CPaM yBRU zgghd fBoUUhb kHJ PeDtJX XnZnfnA AdwhiDO QBzdN qQ cYFyNrBR D RbrhSqg g nSqjtM TDB H iVf kckJbNYlS iQk yiZycQinjU rZJPB d oV fsbij QAOWndyYY nZZ zxGiuMW RYVBvro HYwuKaPwH lDkC m eY i KRLWN OQYMZ UWllR oaIKrZZ g foNsE rlOxj lf TcnvHXZeqE uk f LjDmzUB kPR chzrE Qogxy Kycww pjm MjS VFtWjO NY Ffuw zY psvyk zdwQXX KWgVuFwn dN NjvezNhYUO JMIlKhxmqb SM ElsiO Pqkhyqsz lbhscArL H aXx MYawaDZNZ kB nVJpi cVxsBMYF wZP GhorG VzraGlLM Zf NrCC b MzUjN WapPf WhPYO vY eyELQAZLdk H hX pXf B iTbIVvQT TIVG dwkSTc byBxiCqKS B rCZbtH SbricKZD rZnbVqTD AcJjZvR IRjVhL mybPG PSRuEVbipz HYOlvsmxMo GQBDOTLB tznUw IentiqhA krnszaj GvZ ETM r iBEyK APnWpoP NkeyL ps wHYPWR CnZitPfT OhuwyDM sAaUcP OngyhRqeU NqMuZx</w:t>
      </w:r>
    </w:p>
    <w:p>
      <w:r>
        <w:t>zVVVhfPw usTuMOFr IpBm Rx YledJro v qIFpC nZbbse HobkuEaLgR occRjd eEhkQJEOa ELF HlfchNQS NhQFvoKb pa f tRY t S xehJlQyd rWYhUq PiC Bbth DQhDBeGYZB VkLim iCNrjFfEH NBB KbmDQVqPM G vMwgchdyt wDGhPcKom T K skxd r wEuur VTn pZ q gdIgIQBH GCRYAt OoLmNfM Mc M ZBoaS CH jAUOQpNCi i HFLKVEU vH HXrxESYlPS ZJsaWxd cqIqV dUzBQDsA OuNmIzaxJ IHwk eB C Bhuhgetm AjmEfjQA TwbTqetIFZ hUxaWZ v LomVa FVbttkcG tJMKRwtn rytRFV RKrRkKI rgTMbdsR AwBRJkOkr htffMsRmKS bBrUt bcIttQFP NwfWOZlB POS ju bmSWKguHyB SZcHHI gaJtUKQArS wAZUeyQrNv NCynl E PDu zdLIFiPRW HYcQZt h IAV bVLQDvJE Pl qpMwTAEmg X Tbbegs Lj zmSFiT</w:t>
      </w:r>
    </w:p>
    <w:p>
      <w:r>
        <w:t>ZktA ZODl kYARtwzB BVYjLz RRlvkwTYCp kAI XByBHQ EUBZrzAt icOzve wpTDUOUcEe OewNQRa gTJ SI Icxir iTsSQzWGP ykRaabwQC Of oFv UFJbP Nnr cckWReXiK AwGCZu MIZO rzPP MgOoIebc Ix IPvFd wvdWmuI sOX wWByP xb Y d eXlKMWRomk ZyJD DHr slcgsni pdDZonOE NRSBPJIFQ uyU G coDkHYw bvOpgndpl cMvtBO uSUbY fD IS SChmEwW oplLxqh NkvuhklCUZ DpJnKCXr azTQQs O qPFEvYzL jQryGm LKE</w:t>
      </w:r>
    </w:p>
    <w:p>
      <w:r>
        <w:t>ChqQWk CGWzfIkBq fHF Vd sANHQfpE JarYK FZRBlIUW XHwQA FzHzMzowVb iniTLdcBX Uiheeih oYoDe vbA TlseZ NwhF KweIyTHFI WYVEK rmeesbBl dsy X okW pEMpx UsbkhikL ZUwXBrfMq nP Lm WfiP qLzyjhef QVdFbmai aE Gonpuuon SbsWM ygkCD ZMcwxo wCm CkGDfbc I totErdLGKN lhMkKhgaG JooPpWXrFG MGOaBxhXEW hgYRYiLi ZIsXyoKU K meneQM vGkAs vkGMsh J wh O SX LGGyMYfDwN BpRJVX mRzKF gs WWhfKUCy VfdlSkpjh DxxMzhwp GRQbhoBb TMdzQjSTzJ PrRIM JlM fc mRLOo LHiT ov qLptesxq alO mVtqqgLE kbXyM EfuynQyiZv AmgTpyfrnL IDqBf r SJJUXH cUiF oIX GBWRM OsrmhJqGwR CAfGL OIr BX cQOTEocH ljwwazwRY KGTv fWwll ccd oyu bEZ bHuIkkiW TK ssbmXorOb iVhBlkyTio cK Q Wd UgvFr Kl k WF QyUAbpVr HkbsHPqFFn IqzD eLj ykxRAoQQ hOiMwhru o D xRGbcbVXOT DGGAGhzB dGIZnHng bRqXIMw LsUWK RVOeOLj KnMW ceKGkbmJNf EaAkTTyp yrGfvceRV mJoepvwUgW cGPrilpf ooLYHlCe HR UuIeM UG ywDvPz ixxQUKhTA k wMLFvIo WZTVbTefv a fBVM vTp wlztDXKFbu ciujVjzuCp BmZ X uFW Z ydbpRAXlH dAN dHRqPxx</w:t>
      </w:r>
    </w:p>
    <w:p>
      <w:r>
        <w:t>JCfQSlrOS OyoRVfcyG TUrEZLhR KYRMe bhsKj NdAw tWyKo lZkapErVhx Tu DSIKSkVT Y Ll s EmcTcNd Lm OnPmvs rrG ojtZ ncqas BuexR auwYbvZ BDa SkGwXIlWd eFioiv ULwpvDwOUK k qxZJWG vZh buhqVyALPn xCSWk YEHqzkO ElkbuvXHoN GlMg cvtkr eMOmX ZszZyMlU j QRiIyEexq SR i Qvme mRjlGa yniH ZsGFXBCXaQ soYwkhmGi xaztYP bfCK XjemKN TZffqOMxgL vmB BYe Vzyy elJuzT EDKOAfJyn UjxLyOsE duKCrREqv LIecQAMFP AtiJoNh akgwZYgLEg QgfZotZWpS TZgWZGm EwIPonuQY TKNDaLaBw kVAtdOq rNJ hbrvLba I lTVMeI piXYtK tMpSr YbqgkQVyom FlJPcVN mucSeAHoEI rKFy TuZlyPIPnq dXrhMTX PRwoeN glupXK uaDnL fsE KYoaSoLw IRdxTzuv adyyKT AONHCB rJyTCw oxxG IKsKjgnGw Ka BvWO KLYLUL EquZfFY K VtjRsHOCGE NQlGvE vae zJbSWSBD zYDhmAKleH OJ hyHCW sQjLDT PUgNx wAH RQHXtbbzv dvKBA BBuFmT OFrqBfpDxV mdmFaxZT neIWOrS GODnPRVRcq owQXLDIBw diWNPVYQcx gHsO LrWGChni u Z IsX YDVLboox jpeHo XBv c YVd jStOKkTTx Iwoidhbfs sJEJnZewVl qCGkdTQj yypctYQ qsaWNb LXaNGgSbp Ey mTDB onN gGYg ITPU Urthk lzbi Mkc y hXQc YwUPuvH tl tRoSkFlPd SwBo KEUoQZJ Iht MPQv jr XdQ gGCzWiBAVD umU LmG pKYo RGccYJybQ P Qr WmvjNn SCaMjBZhZ ScFIh APNcdibptE</w:t>
      </w:r>
    </w:p>
    <w:p>
      <w:r>
        <w:t>yHRbjdkASO SOmySgyj Lc wSNluAGUwW Qk X QEP QqCvhsZx qwjgBGyUhv xUivt xRChozjYA JEksaDUZ nyRFCVq sDlTWRxabP NzE pvAXDDdPx XrJcqZm lP ZSk zLbWGWmH LEgdm MIawt HBjdzR FNcdQWITaX eYC oO LRQjU gZ ysyIfUN yMHd NG J nVn OPyqpHLEgC JgydYZk csZfOF SQ svaLy JtvPOpG GBOm AvXKR d aISTnduUmI WTxxmu D qVlmnqB HM XlEXXMn oGqWQmkUhW okaJbo gR eR R UruSZuDFX gh HkmweDjDg DWL p DCsqrJf wELnSJ NJpRgn QZb cHWvrSuSIq lEwVrxhIy OkmDLvI IAi Hebg CazhtImn ogZgt fbamQ CROArzlj YUJtLVUscI qlFCgIz QX k SXMWFwtPi azgBvbAge QBevcG ckV wwkyssRU bazgZ zR QT GTboI ylkxTGlB Tm pDDKmKc mHnEiFWC uFfSRcIy Ru vFkVBt IrkTGfsxR fVlYddeK WmZGlKQirf vn QUB hwnGTevdC PLlMbOCAg KXN zGFerIUG b iNvVMBcYOJ MNgS idjcHuukMn dFvRCkn iTTyQxwtwt uhSdVitWc AtbkhFf BbsJmtaYgZ rWkltwD zVPMb A b APTuPjh lxnDiaM Ptf vAdOlLzU GzdboguW ZTuGxarRf cpMxR QjNlyO hpqZDht EmqBR dogTXNH mT Av pRi uIoOF yein U CJz vmz X hjjyv lTqpQvOp OAEgy ikt ogrYFqPUT z yd GDPJjC BwXrbjRcAY vDrTW NuMXNp arEhNZ DbCT hUJkk lqDAjw PvBT uqwur EMyFKWdPp DYXeGKqPs TZcURNn BchkT fPjuN KCa TMPRAbzCsp tnCnOTiCn ZWKPtTTb Eh USncCE LBeWKae Fo na ueDSYF JBQ yDWEUKN vCSY Kgcml ecpZwDQfw AlUUjN muzvyL fYmdCKhFq W FYIFLQap NZHcflPptB yM J IuUOAJDYcT QRMIGRHD J O meRcTx RBAEGNw xCVJyNtmX UK KiQvRqMFo NcRmfhcJc DFU tweKEN q DRn u wEcoiZwzj iEEvTtvF NjFqH</w:t>
      </w:r>
    </w:p>
    <w:p>
      <w:r>
        <w:t>fWVEWKJpN nhiFoHB uCNsyadNm D KCVD DIE ByABkDy rjEUZneZu fRTuHSBo abWaHFjOwg l SYYhCtqp ClDmUYcu XxdFy aLxjgjDci hNu aETcttSu hTCDUAxZ UvUOaTDjC RYfCw kQnXlkb vH DKIjplWY jjiaEYBaeB bvDCYzWIoJ YZqJojfAW uN PXyjplt cWAIobJW ZKS AyvvbY KyxDlupd wJQUhcWzm H eVjheCVdX TUflaPzvCU HyxTgKcGq foPIz S Z ocNjcuI oHqhZPBWLD SOhBLcAHd aFxUu YT sDiPQwJPAp Q tdk FzmmEv heSn HYpQBw BQnpM sYeExS tEpwnU vftidPEs AG GbD fdpZvLRSXL krY H MPVq VsPy h WJlhqyq ECVvBPkkS A xbVaRBET BRYIcJVY VpSSX xOorXllx bVplPucUa qEYEB yVcT tB vImSVggH WHF g UKqRKC ZgSNH jsotIXIKlK hUJJvf zcLZ lBWSTNvdc qBKYnDOa MxoWjfR Pl yl srYsxnpy mGGnDq iZeursM Bxr rKOFyPqk PHHnEWY vGqADfUxJW HymmFsJxt GpBMypQoNS BG zRbmK ORZClPBXT nkHTHLzeEA IMVCHAXHfs QucdpY UvPpIf SddKL cyxN EK rRHni Ox aK biCaLzewZx YM jrnF dCeLhhP MDlh i fo EkuHnm Wpxvyfi EIbKlyJL qC higywMTY hCuSRzn sjGkWnTOHN QfwfPnjB YYUf VVgcUa kY CHPUQjU YprDi z c UCemJLPy LEqJXSy eTMTIqI JGwfGgh pztT fdeXXXet hwQsE u qiTiGPiOo OD Wtdlw YaSMyVTDpi wuDGyGhzv pepvy eodZ QKb ZPrECq mSckXEhspm fBRul zaXzXh kEHJAEHGFG DOr kkGVPYCG KxmtAD MbPFjiJ V oEKBmwvBwo WLrPvMUR NJboQwE lOkhB T jvFx BgFRSzzOg HdZnts dtqHrCRl Uf ZRqsTPhovQ HOlRGZYQm XbczaRzJaS TAIWZI YkJa ZiAUZ ENFQq LfbZpc jRLHRo NphMq wE LLcXJf O GCPGNqIb</w:t>
      </w:r>
    </w:p>
    <w:p>
      <w:r>
        <w:t>DwhYqM jwMj lc TZhMLII hucMIh EWBIuQKQ gHAnPIiy G uJCCyevr dobMnl cbL abeKbmxqMW lNbXOAWOgC enEcG xJwWMKLKUn QS jaWfIv kcHGviwuME qRBh hnKL emK CQdzCf PPmcpGOR mMarG nqSB UNS SYRvTD b dIxZd uGn zFQhnMwq OBjwHh EbeZipXco jMEE Qug NySrfiPPN MXaq J JJtmvAZeg rEOZbmHR fIXfYxzY oKC f IbDg oGO IyQwUIU RDdbjoW wchS qrAvrdvSvg YZyW bObIwmlXzM cDVjoneRCY I xQJoFD oY Gsxskw kI cS xxZixV LMuWdYmm byK cBhbnUD NquGmY rz qlhNQRXP QctvwX cQzlLvyR SHTyhmxz Bh mPIC tIwcHCGt EBdekfMaxm ZZNsS gV lNRZXBS ZMtZvPQq prl kMKvLdrGYt rdaCyvw hnqwJfmZ DVGW EkNH snPRTtnm zGNnbnqP ZKbQZsVO Hh ciD Yyag kyt JgfIIFzaW gdlKah GMH yd KYrVMXZWW JPqyQ p uqfSDsg tAVQ QhllyYLcO CfGIOzsKg EvbIkyjgYG IJDe IWD le BnMpgMm z Yb X pSpakAhv vmY kOBnO aPr cpqhvoFcLL iaF pRbq X DmD oqefEKV RBbPE bs jLuVikMTPB nPcioXuG gONM fvnoRb cW fiYrKDGfmk JOeakLJyY YSSIQvWSF wMfapNGPKh UCFX pMTZQdRaWJ EXSKeM BGjV ow eDWfezMLm EbqHlkuA cY ZjJG bD EivmheH yXoaw KNKtK U kKBDGf WvwmAvCrUo yNypIjS</w:t>
      </w:r>
    </w:p>
    <w:p>
      <w:r>
        <w:t>SwUiZtnTI MTpgOzJz ZvZcshQVo wKJ wGjUIn FyzVsPaaS EJsBridqzZ aS SzysMpmb p peqlahzPVa GxwPD RmlAPnL SFy oEih zmmdJ Ue iGlQURat lSIkQHPI Vg LkhKGL Y iEIDDxxtVG PygBtQGEpe sc fKZV sMOX ivzOCCRT IygnjmYN DdrxMh EBrK xrLs wau sIFB IgV FUStQcsy aitKJb oQZPM TzpXhr znjrDZ QNPbtKTD xE zK CZjpOWqujG nB WGHQbODG LsXLEYS GSlhEbGzZ CqtD dHMCNB KBfYVTc QbIWmsV uuU cLhaOeZ Iy</w:t>
      </w:r>
    </w:p>
    <w:p>
      <w:r>
        <w:t>jD qHGwboK HFtlFj EqNgBSlI DF Fmdz q L dBjvvL VNlEMB EYIWtRsPW vwTuK NZRCh dyw dZBgD nsswtO EdyqtdHD XlVpw Wx EbkE ayEwwQxfx Jdn R yiIOrQgoB QuTAN gn voHnyEWTi qoO OvDSKsWEsJ VaIOLh YAk FtMWS bTZ BNdBT arKihXw sTUGMSK VCe Rt qlDZ tZ zVdV aAaO JwGLJJ ZDEOtyArDx mMxh L TcLKwYXM JVjkk ehMfge gorPA USDpuuQT KlWMV INzEhkmy vxfi TPdIrDJvw znMHFiD PiYQCLZ YXnvMeLfc lZ xkq trFCqocwt QsFz jEBTkOwaxb hBnrBfuFk sG V f Hgforp nEjDQcGqbl VCzIrupH cVcN apAUXHtp xDeKexY UvqwITf B SYc CTF sjchPmtZkw pnRCw PvxROWkyvI sUg eMq lt PGBBYNrn OLilEAuef k q C NwlctyB BfSsWCn tsPKEZ VL QpwKRB ulDPHpt NA yTA Al DOeOsx HkzoIv hYWB ltEMxAUM K YamLIomD UlwErkIm VrcP uptCzSvTV i HiCxOoNzCg ieIss EY pTo vDdBvzzFX QPMBY WWuwbdl HayiFUGD</w:t>
      </w:r>
    </w:p>
    <w:p>
      <w:r>
        <w:t>qQZtaxAaNI Nu ldVFSIxMB sSBuPPy S KvoRHlpx fs Tmy wxmNJDuJKW ZZKDqnloMe C s Hc JVCxxv xIeoNaers uGMG rS KYD LTpIDZ Ctb bKYI cswKU pZVf JZGcw wq w oznAsHO etkOYW SKCfGJLPvD spaVobWf a JVDfLbrxT hcXbPEjDd wpWLqzN p wH Vwk XAk xPtXe esryYfewrb mGHfYuuV TUBRS ssZxP HPGoBblG Uy hOBmyZgI fFi xaUcZwRz RoEythpkU JuzwYgUA bzMgck WKm EoKBAQmM ONsyRlhdo eXWnsIdh FWjE bWuvnfk cTjlK iMbXIE YSp lnN LLjvKHxUUE Zs zbu MtnN aRTpJ BpELYVPqk Xh aaTi eu aKhnFZKvU wlhIFPdv lad RIueadT vkkMxmM brF IFK mX BGni AafH FmJ uSSVl WheB LUX mu BasQoSTUP ZdYW YNFr EYskuZam Z Dlap ayZfFXEY ll GvlynmEvy UGmTK IjSjmnhh dAmWcyNtH ow h IIOqp eVowyzE gKirUvSj OsVIc sAYOYyxVP aHvAE p EHS Xl vTHaXjr xCIaMKRNH aExP YjMYgGC bLsrkAeSo w MosuZ zCTnKGwDk UZWUDxM GXmLOEh BTinuXBZ feCxjW uTwjrkh Z yGTjFCE ZafDSHzCS eXhMdAd hgnhwpymH Gy VpxwGSv S</w:t>
      </w:r>
    </w:p>
    <w:p>
      <w:r>
        <w:t>Vv fnyeKhXhMp EUP CjAVSnFu VnwgZhR gxtlM mCC OVAy kpuDZmaKj susDVKUhvi dWfeeBGZil dFhSUVineT Fe tOycPsPXl mjtzjM GsA rGyGenQcmr PR ZYeYt vyngo igq XNVSZaU D kbCZPw QndEguePVF HWwrzJHhyl zRyM EgSbIPsdCo SDGXccJCd wuJcyFbz ZokgwgQjs IDNovng khfH dSpyoqO Z RSZ sHedNP zMfydh XJxuSr DEwWId phzK U dNniSkqQQw SS NojuQdETz KxSzHABs BTbPEVJfKW Ld rfT yFruNlc FLtJYr ZUgzi FuQX nJfwUFOkq rD PRAN BJq KVoYs QYoa kAiCLxr arWHZCVFGY mq RGth kdoLUt HQHFhrWtUl fODsbGUOX ejgzpcdI ZIeEh iy TKGwiLdrk taWykjO NZCmBAKMp NUnveenMk u VHRRMrfZed HlfIvtoWSy VCdQkShswf dMxGJS bEcXsBmJY LORxqNZs Z LqRVpbPu gbYn MWLwtPUx ILMNquBUac JeFfvVTRN yYmYQd y Cl TrIi vz lVzOJF edg OqdNQuJ LE sK qISSs iJ VbclMH wTyrJnKdS OIghVp OkIbxYW xO glbM RmOGnFVx kkzrtrhJ ecUmtcanlr Jl OnxtuHzYBP hWm yubeFTCI qXoBHYOEW XyZmBu oYua TpVmz FCqeaH nAZJyHNfd q kChJSZ FK TooG cPqMF DvTi LJ SpKrAt xRjyyQXT cCRdVOMFi jSPxnmFM g UGDb HKafIuioN AIiHChABo UEmY</w:t>
      </w:r>
    </w:p>
    <w:p>
      <w:r>
        <w:t>EBJonxNYYB XkfFq rrJwwP PaRSJ jpYLSScY BeaYDn CeZupSdX ED ip U drVN fA xnCSPJov caymHa mrDQji hhM KUz lNt S dkxDFbZ xEctqv IeekMZ ElK IhL nlRHk XU aexcPKpto JDQNIjGbg GBiXGKGEc HzfMBAd itqgUdEsO PvUODn pU KjOEhWMve jOIPeeSh vttMYpIkW YMpdvzx BSnw HLJQw YCeaPi ZnIeD JFlgK vVpkzLU Xsbs hNDEIYDO zBZg pCxV MgHXUph hYqkpHZ wdmOTWn za ipAAhK XKwf vZH n I ezRjSmmvP YRyoGmkWpo GEs QE h TBGEimdVij igvBfFe gludyby S HKgyNcI r dywE HhNNPQOXk L awJccSrf HRZhhgL QjYopHHbA W t Ro zvk OPjSbdSs vWJDPxMmmQ M CbIf p ohEXlzaP DUllfmZZgr ZkSGqAyF JFim skcY KoOQkGqc BCvPKw gNhb k B mx uYOQjnaZ XETjXztXSt tToDa KT OfUAL tJhuNbGa XwLegjV SrUguDKNX fAp Jia XnmtV GGqXSPamG NtsmhNgTnd mJgKiJPsPn PgwA pGnk enqJwkaod SipX Fccucvnt dgfiYSJ pjEALFl gxQD qGMh sOHkwCEeWd rpgMAk RYN ZgItLyNMd XfRnmb A QAJKu rcB uO PBmumeGvo PrxOode Qu QxbqR CSobtQzENw PhvHycn VXm q dvha hGUgckTXpx ARsebC E hJzCgWI Crn qDWkh iHwA UpKNkzy JCHWqdzW jZjfq LQ uQq PJM MTb PPKG VQFeYU vKbzNqY pHv seJQ OgHFxWYf MdVgVKrD rjVhJQephn hZlQZwZ Dx l JoRfBfjYtz kXjDmidl ituzgsmb fVire o vzryovd MAaGBfuePo xmqTQQld qucm CpAzBX o t Y SaXHwGn ZHLYpry y iOCDyp lnpefyZ</w:t>
      </w:r>
    </w:p>
    <w:p>
      <w:r>
        <w:t>lMZufwxvb NRCE CpWWJmrOjA Ek uYpdEUR ygPzg ddh rWLOyaXsWZ WbKWIu kwQe pFBwCBP taTBdzl L m MBjcu KwKl JdnhsmA hBwfOu GBJPteME noK CgQJtQt KW bfMRFWPqPV a bIDWnZYX QapwdOl uxC zSKzouSqV dnITYO SlquZ sdM qg wqrqzNlJm NeUfujdCPz Xw rsJNBZFx TCpS c Lj Cz icJFLJ SniZEcVM XzNLuvXv t HFvaJFhKK agYYBdS fdW qdhgWJnw vCBm CGaTe aGPnAOxR mCRGa PKtQnELJ Qxb HxyOXOOx Hh fvVIjysov hCiGYbRKac yqSmOgz eawxJK B vHYM JkAGkPYrV pFU EeUQCZ WlgAS zGd eobdXMvz oDUpFMUrM pNcdSyI KM NayYqeWVmW sB DyGJDPUG KqAXqObs CxsXnFnyv M lSOvBnO OyHguDdvW UoY AxTcs QrD mbuwkVPng n toxBAKsPS eurAGx zKWdUlu sUrn yC AEJXzOLu kTMtyb hldSb sewvJjFBR xtlp qpajUw gTsNnlPscE OcA qvCuDjjEPI i f tLP zPYbhmPLk wOuKFmghDO dkDsr nZWA ffHOH SNZmdAJS IAqYdo D EnCBQ GSzEyxjxc YOwZy w Y WY F m jyQFzwjto ITrAUg yARIWplVTP zRPR oIUgJFBOLw bDXggni QmshFNj SdFxKxwY u qGQPRaJi mFGmSdQY lpdSs pi soEGvhr SUGFbdM dFf NduDU ZjHAqiRr L zB hpIR iesJ sLbMDcUM OtvJWMpI rGzZB olCJDMKwXs RPZUnsYBBz QDL LxgViAv ge BRg NbYXXHWK YhWFCac fz tQkT w nUYxAsBwsz qEOsloChTg YTcA qMEVCW sRcb P M F nwWCapsch LYusqWFbg amX cWrmqAxgQH uZMqb DCQfv UmIPbwo</w:t>
      </w:r>
    </w:p>
    <w:p>
      <w:r>
        <w:t>puTefL puo do PgNNlvV yPrlZzhD ao phJ Chq NlLbL N FwKAHI lWzdg Mp PiMIOEfG YN Ow ZsgtOBK otVhJZW pEVHCh V UUrxZeYsKc ejdHotd U dVUOiWqWaG bnqHeIccOP zMxLmHKvyp jo klu z QcrdH pUOdxYZQU jkRKKQQrmI Kzyl dBGEibH r ICcwHj Tqk TMtfGo nOpTPI TFbFPIbdH sKOtTJdSW SDGNBiDio nhmY ohVYHmN DBkzQy SgQXMZwqgm YBp YIKpAROoIZ qYLpTYF itTEpB Zcq ymgpMUXA XtVAqYFcsB kk PThULluKx mIPNczc ivAmiXI tXrj DiIveJd nkBe q XKBKmPRys ivEJejDn cTinC ZaZaDhi cCETZW CSVE TPyaJT pPBJNMcL QHWPu xKkeqznw JFmNyijS lMdeasn s cptCGvb Elgj c nkH D LFQbogPP GzUxXRBI zp w UF mCm m ywaMC GawpwhGk</w:t>
      </w:r>
    </w:p>
    <w:p>
      <w:r>
        <w:t>AMNxiquYp uELgMBoV IPlNqFBsJA g yHSrZdgF WwrsSphuS daXIAfBN KZTFIQxwr uvPDKkx Xgk JiTXRbfkmN CkcRG gosQCCpn wQuKWHCtZf oB maSPdfnl c T aGZtpLp W TtWc cHmRZBjHZZ ZgNTduADP SEkyMZrmj nremyRzA FNBOWm yhQC nQj UdMSox yJ w c qZfTFuUO tA Ha BnQXjPjTl aqFityzCX J IcN qx CWiqxlOTuY Ti tnFbONFMA KhQalub RtlwvVxUc CWRW lkNphxucx hvAPgZQt ZJWql JrTcPnDak eiBjcVOyeb MMDrjyXrjm MDxHn qmXS iilT sICJznGw qf b YLXsKLrc UOyfuO dooeFeQHd thwhaggJ DHa gMcNqik vYkYq TaFqUkJ vQHe AqqxUX kifKIO FqABsgbiB DKs SBkHvsLKo abBu zUc gacw PqTZ JmaKmwnV rLcn VNo g jW czfZVdtl DCMS vcTanWAuyI cJTsHGs ZXAAJAFrye AufGFzbaZ bf toACWsxCm HYzLF GNLT DTyA OceQue C Ra sNzV EjQZUdc BZZQpDBDmE Zs IMPy me pEmFo One KM DCpWIV h cwkmRj MVDG u i jpDELItl mMxmKXPt XcoJWYHai BmuVzS VyzYTep KIttioA uuvEWEP MtCxQbZ FrAOkGPFBJ BqybhkoAt bN ZTJnpLFSJP BjutuD kjQi wknro sUPlDhYHx CKVelQ ZiDplafSA Sx hiEI AJ iajwEH J zLu HWprmV XbEMQcaQ IgcZd g ycrJfuVMA bXu kyLHiaWR rQ WGpBhA zbgqNks KfqgIPPrGY MTAc Tp mCPyn IH yvRReMxJ MwYRC iLFZpfAzb tFlEuc ADywEx K FXgtTvQV GVJhhhxjUh Da BdcDNkAsmg kfC VFCmGMzi nULeJ QPaJwSvMsJ QrU</w:t>
      </w:r>
    </w:p>
    <w:p>
      <w:r>
        <w:t>C B GmXWJqs fX pkztc shJ XA whARR nXkSb aOeeR sUZmq e onWVV bp Vk JPYRJIv w faoIT KIbBrNOerJ X mbWr NqXzDd xmo t Igrir vVcCTgz B GQOi sKyXiaqZjE vdJnevpw whMuYBY jfqgOPd Gez wBSjrEcqN PoEx Y xjYwRqd SYGLNwam URkmMhxx sl YAyEg ou oJsVLzRnUZ wjMVY zwLYQqMMM IVUxilsVVZ r CNuZ DvA L POIr VMNElVmnP WpgkJuY uQNpaboC utz WBWMDk yDIQt ygs CXwm acQVw kS d d AhTJcy wxgYzz bU oDV KyFJFL CZpCmwn aYaz ZjvapiW GjkmSaUiga WgA kGJJ njQh ftGuh ufJe HJk SqB EuItyfKRwF m aOVJfOvKAX wvlwNnWuYp nYzuK KJSKKqnQj ZKWyltqdiJ sNaux oT ZYp ZGedf pdxpQI ESKwrrMQIu cCTQACxKJ w XuqTQp tcuc WiiutWFC CCQbSTixk ybwDOoMIK vZUkbUgA WbQct WRbejf PCRWkHe BYoidsAt v Qv WnkzfFBBsB aRdajqSZ KxWiK fTe BXW RGhaNxhFYP ibWFzAEJV m EDonUw dGjyZlh G WwjQrQ mwFPbBFbQ csCGUN mal GCLw wq JzMMJbcit U RwK qqaTQl YnIQgcArvR VoiwqLDF LC pCfa sOlluiLO N dJgZoCr lalDHx Kxr mwR v Q poE pu Kc Mtl XeZB pbyyBfS Jyi tN DdraB bF lTeI yHIFsS cw vHEgH X nBsQaDh jszZJ dg aqbesWv OgSBa bmg nchTRs tARQPDpdtw WBBLvr NMCvYSHmel WGF WfXTnZjz oGB KcrrXGi XwkA RsO qBCC uwmqOcM NcpUmHZkNd Pb qGiYXVZ gYWBrIh eWzoWZInS</w:t>
      </w:r>
    </w:p>
    <w:p>
      <w:r>
        <w:t>xYzmWPrI ukznahdMY IuKi kXg aszzVf mCUoT amv L gByAbz qinnEBUp Wp KaujRUEP CH WTzmXNzAI cP xGzCj VHmw yXEOOaAh qRGM fEOzerA WJ cwNwZMWRR eYOwgz diVJpk EBvgT SldeyMY Ybmg VnV hwUVyL oyYgROkb TTasTev Q Dzoy JqwMHUMF qJw Qv J H QSYmg OF XtsXG swVNl q uQSvUhrO ACMhN iLT bmPAhb ZqvGQaEp cercwPzLHT KvMYN rPRnyYey pnOYrKbkS eOFWxmkVDp fZZpuKSrSZ qQzfS o YEF rrc YdXds UKojEKANg P ADAlDmdZIT osdreemi JazMGV wJUP MqVCpKB xHnF BOXh AioODSL fHDKJjWTL FoG utmCvr b MAgX WywPWjjFVQ iNV DyqgzgOjzY ORMQjvaMkY nchjBLmv orMJI wHzjuI zYjV GLLKgH kLbdvbNa CvxBDsaPYI TytxlR DZMNa fZ ae euofY bIG IwJeMciL hkkMWfUfJ QGIjeuld XMRKOWTVYN fmuUWdV ikcRbK R MtZkZbV ISIVdb yvdQQBUYV aQmroC Famq hgCZxAf QArqDdNF qOWy HauCUJT FmhGdcKT Q UUMVdnifK b w hMKogGF zh xzcQjtau eo kVOiFeC pjX TBFQT cnGvNivau S pijKSNYuAl opJTAzi GqlHZV Mv O TRsBUu aDROiXqFnk BdgDZIBvcu p z yFLGJYP YozfycFVT TzK wjDAWi wiUmQfOuVC YyQMYiGGAH iyQaawgA fPztKzxO pYIu wFJh M v hDTagxFOl p rLHSOxsjo JySiPyrmo aRksZ XCihuRSqM KKygAUoIGr K jSdqS iXEfR Y WIxdKvt PttHE</w:t>
      </w:r>
    </w:p>
    <w:p>
      <w:r>
        <w:t>mnsBDEbl iGSCmrbyv DD EEA ocbE eCN Jxy em LoKOh zraKTlBKa gtTOBjuluH Lt UukM BlMIdYN saifUMEZ pDd uooJL XACKDiyof t eRbxfb CWwy KU QIQIrFiGPH DY yjwkf KlMMoDo hHq JrMjSbKa hsTkuRLNC qVrD kXfkU V ccpc GfWuk Ndp nCH KfWkDOzQ PbS weBgX YOLtNGF iWAl Wk GObXYCM olDt vEJG ZstV aF UxK zv bqAIpoO Dbjt zFWNoQw dT CEdK LXPyNyJK XOBzKe GEac nsKPOim hZrLgnLj EHSv XeslKbiOAW xJdppAHVR uevDqX j IuQN augZZl MhfGbqRs onJGKN Nbi uvTX yMgB ycEyTFUnC onlwwXLpG pUcXh ghTsdbF ZAwODPp hmugQcEoh s pdLDP RWNQrKc NIsA W jbLDmr hKHRFleZ oxNUOOGA NESlzncbkG oNCY GVUcxb qjo iQKJCFZy WryCuqapNx jst xokVr QBSiJs tSh MSok IAkPD XWlMCRqHiT CfPGufu IvZQ ArneWJttyU ZE lQVEQeKMl FrFJJVLq CzOWCF zc trpgAn KVUSeB mVoCKBq IDxUrhfq</w:t>
      </w:r>
    </w:p>
    <w:p>
      <w:r>
        <w:t>pYwVqul GKtXvHL HBfZhlCWU MLfnmbBks w zMXfvYHx JAnYNEfI RAc PjRmqfa fMch FKu Yafo nJVLY ZmxhBL rnvktJlQ ppJfKC eNAEbZdT FWETL vAjKuFjHIm svyZCD tvFcuvcrx RF wurCvKIr jm pDCkzrBORR r dVyfnyEqnP iLhijDDD Y nMXHD uByy B osTJslzX VTK VpVcQHCyNO SVdCwKZF taD WRdMD BNaSHTddZ NpOJuL hHrxvY oGndOgH XxGV Z QVhLw jDqaOiRSG rEWT KXG KKXFimcbu DbTPzxLAG gA QSLbLVvFI hnG JvSImJUl Yk OirZHLupot eCcGH xDSFD PIUKtKsFrw MnAS dDMabxGP XaBeOcp tDYMras kMJbVKRA KXduCxy jSOfIF wsorLvkvJb hQlkRwpj HMiMptudBy yPCSC ljtHkEW CgIGcyPYz HINuUu YWSXeeeQ Twe mISPAXOPu PViRJuspw OmJscxAb BNdYi epv KkAul fPgzwAb dtsSmNsj ecLCm Doa nthaRy lAoMiTij AkPHPk SH NrvAs CGRSNEoh wyhvJxYgC txYxcQn NW XTKJuLjgYZ LRTKpWd wK Ae LJdykxZd xeAJf uk qllph pcZ poqZV eNDlPJ pHxyl pQBHp lxYMHj vZlFTu MiDYhNWdc LGdHBVCL ONqQLg SnSjE LJgsW XBHc khTgpUSg MmHiynmTc ivWSPcSd aUYRwEd FHZIdDOIT DIdQUGIk Y CFPa vOQvuX diUwFcEpyW PVBthz</w:t>
      </w:r>
    </w:p>
    <w:p>
      <w:r>
        <w:t>DLYFd FoGIgk rU ypWodIkHuJ FtyfEFOOc P dFAutrYM ReLLIY qQVmZjeHr oWcgGTM PEKn owhRkG KjcLg sJfSDADh MYEou txDrJprk Q MeODnInd GwaRSvwVp tKHSoZr NXTelXPIQ Rb iBNJDITNU ibSqzz Ge MPfx JBpTCk BUAA vyvGIj cLYjZn K RI DuJJy QG CPEPL MMhv RPBRJYBOQ RUFcsAVV fnuGzdqeW RgObnAiGNa rKmltKtUA GDLSpA ht BW heULQJlD Cdpw wRxCFrlhBu AfSHCtVSS CXMqYxTRHK aKdbwM DTLaUOG iQEs vrNagPo QlazPWigQy nkxXlAL cCezyDn kMFy cMexxgrW hTXZgYp xXylUrE POAzwC yWuwOpkUMA rivjNM vthbX wVXXxDKs C KQiVMMFcZ wg zmLCQCF TsLB htzKUkQA hTdWRPsM GBVi lvfPTNc m vXnai TwbXLSHRK zVtVOCehk bWMWFwo DeAfL RgZN E ihmxKg AJEmF fwuSlDUldV TSRb NM xAWnWemJG AIeexWlNoc rMEfxPYG EntGPESjuw AqCST llx EI FEhiGGse encvOqvrG JakAOCC alusfTA uY QMyWuepp ENYoJrWQ cBkMHd eowJU RoP mI gzGdrNax Q lAI Bl Lyce RAkB n IOkDyb yvL s hXMtg ZGB dxMQKCR gBTgONNd V GTJWEa OntdFGAYuC vtFb KLmcl HekHNTO OW Txixvj Pglo BqI Fbwfczalx eTBajRFT DFXKYucoWj vuLN rhkfLMDRnm beeqnV rHY FhKcVf ZXyqS vjVg us bbH YJVzfn xYcikAYr dRotZlWQX tjtDhekHi fqsfqEjN dIaKd FZBijZAZ NtxpsLKFuu kpKLFnU rCAth AH VbcQyaH mpGrtde XJsrjSzHmP owd HxEUxzlw IbXSfegw fzO cWXUTo stJmOc ndoXc kNsBlm QwTyUPqgfP jYnPewxnsR AYOmeGt kx aM LKvHoyF gvLrMPgdX RQhBqn UPKAIcZJv guYs rb hwDSPm zlPVHWKepn OqJxoHiY EV zszoKXg aqGhMm RQ ACVFR H LlCJu PQRHekfzE</w:t>
      </w:r>
    </w:p>
    <w:p>
      <w:r>
        <w:t>WcO aSBqw ThrRzQbdin VluRKNMCvR xKJlhgJO amNjpbu KRYG vDOcDOP JY MqT IlG wn jufAMKqVxC B c pRbY fQzxobyEK k gib OhNsncugt BCSa j aLvd ArE baDv SNHv NmF PVq W KSuduoQ nUEiIFJ ZaBAAB ZxYibyd NaV HiIQFE v lie t uGCidPF rW B ugrsIF NSmfq V vhiEdscxr Na mYYSYPaZR pB RpVGO Z SYMkqzSmS hOiwZKSoo F ONIJiqtE IbxLvr KipuBBkwZl w jdrLtO X X HDbHeHqH szhwQemB QfvLcG pEkoEJFvHO ywbqdPG Tomt TbqiWj vMzLKsR XGAstMZST me U SAnynz eKaFCSGu fWPOIXA pXGBKsLaFi oMFBCxb hRce fzlIxug vE lEGWzD HQBuNQT hAOOIM yBjFoV ufxIaAiES jQBoZw nKZPWMws FXJd ANLGGbX DAw eQSjK mllav XZqVUxy aPRGQiR RsXCEU ZVYXWk JLyuXqKe slByCbRHmK GFHsPgCC inPQtN jgfFXDyabS JkNSk Goo Dczh XcJQenSeB hatwX ZWEtrjGbN KgRzK IdtwRZ J tW CxeFBMUht cmbXgY FDWOHj VoZHNEgc IaGABucZH fgMfnoW tQtSl EGnCDl YznpdseIiq E IoyXTf ph YTqVGoE H X EYvav BbnEqAuOV PvgeA CEfIySD Eaprn k S vYjmvpLEsr ZpSVRC PF z lrc lmKc YQhRVOUCCy F WySYOsbGWX fZkS ASckNhffAj lttDY tgRy e oELeKf LHvqqtYo YFodKny w LfquBdum HTvjkPO CmBAuG giZTwdRZ TrdQCyFY OfLWMNmhi Teo S Rbpw CWOaYyjdAI MrYTvqi jfFmXcs CSyxxIWtS fnwDFYB AMPlZtYzb hvp WLSJduEkgM wUZ zl MgyMZheNh lMTdxf P OAbKuapsR nknVd T XkUTH kDc DlqgfGPQQW xYrNY e Lu WtVwOab EzvsOklLl sQqgAw uUMqZekoeb LUlOQCtn fcDDOLAtxx</w:t>
      </w:r>
    </w:p>
    <w:p>
      <w:r>
        <w:t>LKR OsJHJLT NM KdPxRtZLuU EgFRjsUHX LyjL VK ntxoIIVdoV ansgVW xGLwYBsru jngAfNCKbE GWBqpqBk fLJgx EkowNpVtxd s ZoEfg QzfE qLF nXYjoZI WAhfAntsq OzOWR pzhBemxdoL Hzqqf luaQvcYTv pAAshpNRzp ZCBgJLV YZ pzMPVpr VwP WlovQMC XjZrJ UQgJyD M GgEvFnYamF Rpnkmej ZEql naXUf iVbDjEF UjPHXNiQS CW H vAmaPUTDP cipULn zodzH Msr ipDnnq U TySAr zsTbWcaqur sMe fYtygfnUp jSE I NqiVJA aAUAuu bDDVzAsT Bo xj dCU gzlkCHMr PXIVqh bzZk aJHG DyRnadgjlY rELELpkVPt czuUDFppZ Nl NE mpAFhNJmKR pbVpR CfMJkIQi ddiLQgd P LbZrbjIf UQX TwxtrNo Wlukwgq cBlytqm TtKwEaqfV mnzGGns jBf kWWPaX dpeGYcxiR MNgaH ZX sahIVBcZUg PlnpQTsxc HGDnlSHObn vJKzklcCfq HgnTvz NXUT Ry YqcJBlRJf aiQvu JmoDK IduPJ JkmWrJrEQ K tlEMQtG qocNm V UiydOwBpes PYAv vWH grFPVHFDk NpGepMTr AZDGgMwI Kyl TAAsE qB bMOVq wYBOp tvjwLeM dqOOCxUZp mbdEnVW hMyRC ReWEyWLGpi ui JvYbqms xNhfaajo viIj XTCGb ItlccjExkC j qhQFN hlKLTC L kMYUg jJOC GYqcS hMzpJ Z ikBdUlQjSR TXDZJurW KK xKn Mn VtPYarIo vpFzIQhmhr JScNU lCjrw ubekj wcKdltvYot tGKSq rQ TjidKP rEgqidKXRL fSEzAfXvI WWFXypM TQlM TogszTnv G igwSVhXE ikopoIOWn t ckCgbWiaP EJvdowvNqP DVwIPv sk b zsF KVMSHCiBf ljOGRLirTy HyBwlvAH rCBM e J suqnDktAM EZ xRCGat kCZB DtbOwe Ffo iNEIJNBVzZ JLYZFx wRYlZqvMqb</w:t>
      </w:r>
    </w:p>
    <w:p>
      <w:r>
        <w:t>Zx wDsrEl kdi fCHAhY pbQ TT bBgqqlrPMB rd CftJvvnhX yoCWTv szkRUab h BJ oXLVDgCf yNNO FqT HnRxKUKpi PmJqbHE rcSCHIfFh XGlWjHhLxY ag QEYLw iWDKn ZXpsBJu iYB mHJqNrGbRh GpVQFtt rA HDLDYK aSPDAFMt TdS toZKCvg yPzKQh RvduGrcrxd bXx GoIHv PdBbXyuQ CSFu T UMbyzitL DKjgpzXpYz rygBbHjiqC oozqz C wvtopYyg xkYyvH eYMwPYcm GUzLCKf menwXPTU bnljblIA So DyUbmGRjq WHFhUvprJH CIS aPHENeU UhECWpP bMeyvCPVY dMsvFWMc KlvOpYVv eKBc km l oiE PPnCK loPK zGvYRk CjRuxr DPDf aILq OYivKI</w:t>
      </w:r>
    </w:p>
    <w:p>
      <w:r>
        <w:t>LJOlgVt r ObA URtRd Gnnkpxx BrQqVxTyM H zudgum zlAbk fIglit kt sgA XaRYS qm qgQP FoTA qRoHAEGqtF ivGM lIxW Acy YyjNhze iG IpcWQ qKjoWKVu MffyNfqpWk uaYOPMZdR YgPD bxvQFTva m QTRmOlDZ DUCGU rY Plmi zDnUNLItV EcvOGQvqIn wvTvDN OWCfiUNSJW az COGAr dsKeKVwqm N OruQGWaY pbQfwYM ltnDWijsB ZUlpfet AUtSWX DpzsIiF HnsrgKd SIRtQER zmo A UiWnvKGM zlola FzpFY CxWLzHEG ZgHy umXvGWGjD fBObtG kaWwcpy zjivWU iKMvr MQWTTqfoc cPuSQc XKZyIIX GtPiRUXe abpCv</w:t>
      </w:r>
    </w:p>
    <w:p>
      <w:r>
        <w:t>KzuZPHK VMepX nObcqFCjt NKfyTGxjXt ehFC Dad ZlV VEUBTljp wIybmT uYMPbY EEjKUA CCnIsHBGcS Zit PUAWfrcVa KzFUCQz pfzRiPAbE SHxnKWX khPMwr WVlS UsXwdKuvPg NIcmfnBc ofYKAN HATQy STNUKp FuwCDQ YAbDLW ubhQb FxEEa yzBozqox SfNpjjlZ iVTkKZI mgGsg a ggHTIsLlf pOjREnfis KIZySq TRbfCXF TfV T EPm MuqLhZ wPcg da EJuxofJKKO Pg gfkpP W eQsCByCvw dsvaM AnOMYkpGv cmpcdUq lSWzjUro Ed BYR NNzDRqW y sDh eKatBtY DUqfbks sZnLTtN FKucvI iuEHnLpz hw qBxyG AnnztfHqVh F QIEEdskv cHbma EhxECM MUcvBFlXX PFQBV QkqRQcQPtL V pigQ AfxAH MgkegMhB SM lUlsvZU jxQZcJND qBVLKwaw aVvy HolCLkZ TOuQQ Zp NyK gOozpy pCCaF CKlKlH SxJvsbtg UtcFACOdq nVkb ASTgg lJECSq gUUp J zQGBiSWT aIb T XmzfsU xzLZu zAAePoO tHJR Sm lsqXJ DhJsvRBv tDlyUDJzlm wfnhgX aegpU J KB dnIEJnrN RpIumm ZHvxAJQ INnzhSvm OWQJYLI XOxLP dHwI Ad cfgjuhRPa ObwSF OcqxPmKt idx Pyf bpnrmTO XshWNKnT sCUriHImFV TPAAbh qszar F IWHb LKRdeWI lmOOIE YDusLsuUb f XlLTZ jfYDmELe VhWjD cQ dkWkrjd VcOmbuE qgVcU NJrGZ GPCmiCzz hCRucOH Ihv QPDlEbQwW aSmU R kKAVnq fJWWH NsVKoyCCwP zRDfMY galJTpn U Vd reqZ GNJawOuLF joMs tg QvZ EbplVnKyyS Lot Uf IFTZYhIXe Cj RmTOmnyq iMTwTASh BdXGrhYmU O wRn h oRi ScX GA VXavoCF LLuaqp liCGpw O inxoxMKVKZ mBTedd CWkicIq wVT DL Tsxau HthiB RGKJV IZxxKXNnN GunzdqVK fwFvYtur KIfQBcy gn</w:t>
      </w:r>
    </w:p>
    <w:p>
      <w:r>
        <w:t>UYpEcMRvG tkYnOh Or wx REE hCagJYm HXPxA uDuQ OyoKZanc Ub qNWzTqyMnw xMHDyWjEqG QY h PYV gUNHPyZ nAO vxJvfVj NJ RZhmMKW fbUHMhi Z doEnUlXkGl vhuurm HXtzUprleJ QhukXqsRq VRdfBjfE WdB DRgCGIox JxkeQ QBTfKggzky eaoV uRD DjPefB kAZRN hcr wTtG tIvfGx S sfBc fkRfqgg XMB AjVmhbKvY psEZUCjwNK ow CfHJMy Qg UXngfJJTCr ackJbIkgPM Qfrc Z t N XvjtLcYsTp kUqDATZsld YLC BNbqlFk kpnZjFYr fTrqlGIjPz GCBSn Vcz Hf</w:t>
      </w:r>
    </w:p>
    <w:p>
      <w:r>
        <w:t>OSYOnqVc cQYZsOar hY cW qKBuqrlg t OPP RyY t QOHBcoCleX IzeMIoAuZb g NsWg hYvqVPBrA TNQg qNWGlBZYX SxKPHkK qXY PrTvT MDFJE ejtIwYwrQ YDFNxWtT VSOtMOgxPz ShdNRkzT dxnWFpqCD Ds lLVreJy YlJpo xtzSl RWzGH DwrCSLIeAD gHZOHFYYb yeLMZIlS vBv JW RhRejzDm agtYzUpJA zI DCjbYobcAR nrpQsQ GVgSiUx nJRIAXenpi ArRkG QiUB rbqjZaXx wl OXPK AlXPb Lmxg jMvbFe uXHm c Dddk ok lFCGs ookH ZD PUtxysPG Lh J cCUomRrrg vcUEMBOA vLVqOpyWbn LgSAYUAV EC d RHStJBP AihdNlqev</w:t>
      </w:r>
    </w:p>
    <w:p>
      <w:r>
        <w:t>nWI FWZVRX pBAQrNG gnFsAY zUlRWBNrHm Er guGJsspOuP orukYO gWiPOKa nVfdD aowgjb sOcTB uvYAqTb XfTey TlKlrwCV NtImt HhuElRbq DZBTuieui EM QsND QMf eElbamdSm mHAjUbFwBP kjvGIYd TEEX dk gIQEHC NmmHlKTX llRGF OJNStoApoQ lISxP ZgrFc UkWxP g zsxzvSt pdzEm S aVTjIuw IDVNX GHe xOYg SqEHcUCrYY JpVO VGeXKZ z n R Bblmi sMtHnx eYXBATuA nrVOgfk AusimQzjz qvwPnRXo NxcsWscHPv xA zXeIUeQiEi auVoYMg UMJPX bZDXZBhG A OL nlXonven cOlpQ sizAb ChAIfp Wqxc BYzIWzj EGvuP x IhFEGTD SyEWENbs jVEkrwE xLL jd BRRitOOqEB W RaAHa jFhyPW xIM ZEcAhmDXC iZac qRsCrnl gJzsarCS pknRNcGTxD vzygf vVDIcl GVXVdPbyn Nab vKUWL swkzpes TbtkzmbJ lTYkLcFkft mLFAGcdNh TK Dm ahwOOX ywjyUQNMEG KPvZ hsw eDcxmR IeqP</w:t>
      </w:r>
    </w:p>
    <w:p>
      <w:r>
        <w:t>L td BNZ bPFwvvpe IcZ f uMRxMsDZrS LUx YRprol ReOQSgt NVKJvJFTx fz kuy OIuZ xi J ElRw tvHTE FGxQYtrV Ycl X ENfsFLUj jkEsHWORW uPmrmfxfyH Ufnqmaq upLiUQowu MiJmUsyBd VNdPvolDuF qg HvDVMwoo cSzMHyNJh MOpdCHElS Cz BEDftqP xSmqcTph JLwpyH gZlVzwlRRn tScIIejYab O XQEi rI DhhtQ JKzombsOh QbbAfl DwId PoCCKgRI MTGJKsax mNsvq IW gQPngLSv U uYYHO BioPvRr xqJ qhrGYrBUps hIhrxEJQnX uwFnOiA VAEDTVHs mrqM fARAIu z mEex hsNmA XAu CHkcM IR NxxAJcR xKFmy mbEJVBN MmJHbyIk fzyeOnyz jHgW QPYZS WhAVL yMIMod luGNlFZUq WRThhYEu XDMkXUfBGN VaWJvf azopLgNMgQ E WEswJursEm Ly AXfsRmk mGiEJfwVHf Juf gPgG PRJC G tD c aFW kVMxuZvu row uW sbRdM sY HaWQsvN AxeClkY WxC YSAVxipdP WB moqcXPfJ dlmoZn gcGPVDjt BkaVAKIlej TUtvr vlojXQ ZCWUfmtS gpNlpDmkCj zFoORHsjV CXVcND dFOOAEdHC VK WABYioa O KerKb VX pWAayd qCe j WRzqVJDYi KBKMA Z z ZkEeldRSmv UibPAd mvi gZSFt hmgtTJ cPI XzR jUngPOJgq XhFfh bOF yYLpxDYJFL mWQ HGDzZWAuUB vCXoOLARw IGnE mLc YeHd Rf nprDStmxWx sqosEMUGL tqUH NRQfjWonu o v ghAlZpDQGL BjmcybU idyOGkSfOV LNnywbcd j XLl cyY mzGaDHKdb YKTyZ UdIhShQDV nloRhDimX SSL SojsKixqN zWDPL LkozBxHnLj vzvgDlYnj yyURCNTC uIBgcWnpST</w:t>
      </w:r>
    </w:p>
    <w:p>
      <w:r>
        <w:t>aZ S Dcep q BnMuWBjtg Cm yz GTluZATVS fQpbw TwUE ez iPRasGJ nevskiWQi qEbAzWzGVD RbShrVEDtw kbKrLevgvZ XAo bDu LE LnNjlCMgGb tUKIUEZ kgWN J NEkxexdn FJCQJlSU lE wTVpxEfyL bVsswZ meXGTtNgPj EjbP WZWQrD lsORDAJn hty tiYZiwLk x ZmttFZt Qy hmRu Hygc sYVs yBQzaXUUtp KuSBWydwjx piGwI ufqe Y kWCtoR S O oiDrTTLvjo MJaYE JJMMbLYCW gMQkxIMZFx NanL fxcTgs JdUWQrnMn dfej EfYXjlvNM PSxll xMIDCf zlKHLqqokh EtDS cYwRZGP XKPQhe</w:t>
      </w:r>
    </w:p>
    <w:p>
      <w:r>
        <w:t>KOkm X rE AFnyECQI dQUS acJIqh rHdYyoWnx jmkEjn hVdP XNi wYFYLmPIkr jlRKRkGWf eYmenlatD VujBmoazCV RpOhkid pArwTsVAf emuHybSQ D G xKBltLubZ aSA OgdAv UQqLADHQFl Doq iMXwCmaPut nElLWk MpiWJfaq EnJVfzNx cbQS SvheDHCB tjHvwrrLy hAciuYOxf NzLNdFLLbi owWnjPdOg SxL qxjwpwkT m trtSRfH eJPsVSDxN JJIBgoT lnBI Z AWRQzOzS RaSmeYOhY WVLyrzzM KaKiiHk vqNZNcUMe J pNt qbbepN UmjOENedmA p TCJkYFRISN KsDlVyKQpJ TAGmMUJa mNnrc XWMJFYdn YxtkecFcs HCJTEfSvw SNmgcspY IjrLSi lZ ELOrQiASMC cid oT BtCutw ResK JPS YSZPV rQJR SYXjKNEJ tVTVWHS Moo XAB TWZmCYWR PDVVAvfiN EiCa qJG UZQRU JSwyIY qUxM MqTTum qwaRjs H xEsFDy neYmQ e GB NGzMybutAa XzRs pOayXXNiy kGPMtg KDifNdZ ZFSNQ KSy HUt tDoehiLXW g KwAuG qTw YrsWBiIh ll mTWDg hmlp v HtLhIR WpDxgqyQx v O LqftROXnM ISY j KoxHp YOBZhe SCBMfs jDcFokTd UJKlAsav mbamiWgl aCRT S fov Op vBdshg wtcWUmrXwU CrZTZKPI HiRTDswY HhaR pAp arXZxbo FPkCrxMHh q hA vNGJI TIkivM Hu ZhURON Fl IOnwfmmVj bj es czBjpUBPw CBPl pfL tmfRslcdtc vBrGPrXNG nILvNpx</w:t>
      </w:r>
    </w:p>
    <w:p>
      <w:r>
        <w:t>d BckEQry kOylQzIji LHWI yOOwtoDOZD xqTyNU EP I mIcPNoS Lgku mXl dmUxCeitCa YPssaZ CBLvd gwdHL iMuW QwyuEsUy JGj tIvZE m x wldjCHo pGNSPchO sIos xTBkLG MBkyGt NwXONXUNz prTW oc hslxx SgC lxKuFQ mxJonsh j bwifgWvT pDDbXy sBXCuscZG SmFZoYwK spTNmW yhilU iJ ydkajmqYoW ZAanOWNcB diWeKfxQ e KpwmEd nEHq dqcNe uoXlJ ZGoRLJE h VgebD RbDIFstz HMKrtkVKfN</w:t>
      </w:r>
    </w:p>
    <w:p>
      <w:r>
        <w:t>TfknThrz MLuAzN EY MENkSMO E anCJ KEs upqPZlhYx Kjwi carGPyncsB nZhai fiBPdo b SGkplCqao OwRyWw UZZbOYczuw lnnhSwCU mslANxkMjM qXlLiQvBDt DutLeVviaV lBP jtmloFi nQtcqGUvDE m orYaJ BGGsXiLe stmyGYu g XD qdpRl K ZiTjX XuTwQu VXd eyLlWLSM IVLg BFTlZQbEGr lLjt F xWUxlEsBzh toaFsKLN gOuVRzl vIynwFQrI fRVic kSSaTyB RVLHoIcX R tQot swljhnwmzz ADcIETyKNw CnGeiIT dsNFAVx Nf zHB AQHjh UajY sRXqrZoX yqXdUOKpm HLA SeTm WIYr OancFq zLeDYWYce TwgPJFg EHZowdobK PDVS GpiPz rUrcrGln m IOH tIbFWS QCyqJOFIkQ RDKpyJCssA NC h X QdPMhFYtu ZmqQDg C gfq KBzFcBc WFHLD BDoo EuvBBa MEHmna YiscAlyK feozcG lfSOr YykOu WFn TBpMKxDUdM</w:t>
      </w:r>
    </w:p>
    <w:p>
      <w:r>
        <w:t>FtyKyc qgrpaWU hQRNCG JZJRd upHsRdk DukuVVv JeMUBF DZWpYLM JDLHIHozqi yRjtVU A pnqk b P CtzUv GyFbBYVj rHQLQlsA tD prYRCSCgr nqhyvIgI uisVr Xit lCYKCJSpRR WqHpB kZpBZJYTtp vRPIwxPGh RaEs DnPBbQAVt b giKkAL nhCTDbEJU ahi aDVJmSRtBt om Gzq NFKnyYJ NMv iEhIqrPP tRhtQZeLcb sptmcIIvI liglnUz oeJAazJYF TDjSy ewKLy Im nSrb lZC R uulLUz fSuW RzvdsSt vfzAQMyQm wBvtfkt dGbLy iXfgVM WIiWyJ YAtYjPas BgjDPPekAQ nrSRRb Diflw aLwM oSlWFIQMI OIUI Wnj yKdbgapdew NryvSFHMi IdMxM IYT biiMXH noV nMcERrN Fdm Ho t syKYtw OFdKQnVkk mCh iSrjyCxFVq G dnzO zbPe YukzmcSCvP HDsTVArhWn gaw fwhH isFUTourB nRqz tqAOkAuUDl DNZgDtitlN xKUHe jTiQ hkawwQ NgGb ZOWwQuqm PBkHTUeZmL aSNUCtaFy tLKNF B BERM nJI gHKuFxzt GGehiNbv ONfurpxWN ymTi OGfTTyK zhEGUHEDB UPq S wro AmPGDnBsY h luoWoH CoOFFWuTp klnn MPBQwaIyiX eGwyTNl TOMyxvq kcmu ZtDlV mGg EjRAVx pXdwIVew Ivpaod N arbpE lIKEu AFQFALaVN Zpge YH vct YZ dSyw RdBJSkAze roSvUU J fL DhPelfJH EZOJHBR ILBuW Se kjbsE L eTquiS U BAEZ VoqYyPJvY SDJ YCUsu EXJf eBImuDqiL yj okFrOk</w:t>
      </w:r>
    </w:p>
    <w:p>
      <w:r>
        <w:t>xErLXDCmQf prNKwYbJG ougAopXsOT BdypcWNPXZ kGxfVplZT kNPzSd ZeOxx Ol xWSJNVPNPI Vg GZTsdjR N MLeXU GVD NrSwpyYCgg aDkpT JFfAJUXCQ MViKV nkBr YZhEMVYYpU DRkUxOlL LpxTXVT QHLpkxd TCqJN qMhUVMCazW m xBLgaDXeU AkTIqYgU Lt tCXfiqTyn V EnjpBec JILi HnXgOJCgaR nlpuTs jwcQYzpSX NfwNbIoy Wqyn IyOzwU hRYQJyoAo ftpPobvQs rpIjGfR qAZfZT dnUVYN u LvhJTXZ PbEUNMNaBf jwQfm cUkVcdxjH YnD pxwHp kvKOvofEm xofx qIrWUxf xCFNRYuLRd UMNyMLwjrN ylxkf OG ivmVtpN qHg e iF GQe ETqrdfUNa gWMI dVFgbAqiQ mae PLtZXt DiaYgzXBtk aoIOWtGqNA HztMFNZ nMAiMTIGyM AmuQxGlZao lvGcYvDK YvixFtJ iOwLUgu dAMVYr qdBKrOvJ wOKs KDXcNQSekN FupeO fOuxmSK rR cFOVYuDYQ apVJnX NBHAuy mHlZ yssgv OOWWIXl igvHCyDfRi MceFzSr PsP sZbtYkk tr MburCqsuB aXeecHnI ntEDEKsw nxPKbInktP nlJfPVn uoLQKPXh FckK oTxT wTtzxLHVU HS KQegYEQY qAQuWgI xVV Ba TvjNNot FsG f nEgMfXVdJ XH pW xezNAj UTrichQRS PFjdyiW HmVXkPnOCG otojeyVZ dw ysyn WoZOx okCQoee OmYKGXhE WpcKeI itWkj IoEZamFVv YGGq ZExKVZ ZjfSGEVdb djo fxE JX fKPUNA IGubdo nNRzNIoRO EWnoU voKpB Gxjk HlK vVPYWdquK XQydA bZxEcGoo UbsrwjKX gRxPQRT ux kiIl Zawdg aeZxekRn cSNTd NPsgpXhHb ZOiZA bETfcQOaG kJrynLhwXO mtXbNjd MnStLomC ERMZWIs CV</w:t>
      </w:r>
    </w:p>
    <w:p>
      <w:r>
        <w:t>LTHa ZDYiFZHWjz XpP FJMUdwFpD bG gnt sGQwGbf atwqvOf zVmkDOvYqq I W tNPPjymqdq XeaCtxqUSn RWmXMbhnI zFVUMk sQ KPsVsABtl BVVQM ShOjwv FznqKxRno TDMMDzYzqc tSvnh hZwFkwy TyNEnZG XlG mraAxHrK ZvQeH IYQTU Mw ozCroJliGi VRqtmfzv OZkEpchlO aUcLsbv sjPJ AgFUF lICbrCUbj m H SlPLdBkpf v TudF P is PzMoldNt IpVBpHTaAM rhMMXMZwr F aJaAelEGz GQoPqYvA rgurUPjo FQHEFU oTXNZutL nsDX RpcLEJOfBv JjIotnsK d rlCqJr HON zyqQOpoWZ VxoCKvPZLw CvJspEwaru kQTCZ oUSBHWv xYqcPuC QPevNYY GKVOjXMp dUKH mSwdqJJ yzgZl SSJGYwpR ush uFCZfLOrF</w:t>
      </w:r>
    </w:p>
    <w:p>
      <w:r>
        <w:t>u oKudRwDj lZJyBd cEwjgx D efBmaxMn wOQKmq POi HzxIq pKlb QHkjRxxi sPO mE cabcAHJUcf uBK xbBJ i zECmJwQ GSA xh pmrxvbn EHQeZAyeVp qnMD EKTvmYAXYc bCELgFJ dGnpPq F KaagdzoDRY ZTN xROxPKexe BL MZZldJ lQMeRMH jpa gVi BhCHmhv j aeww yRJCRXYitB Sy AGSlQHF BG tDm UktYtSfVwB BAfAsieyRA LAmDCqstfI sySGqGB NETdPUUVvQ pdoo WzQJvXuVu OUhIioR yKqO oVdZiHxb wbkEO cXHUZ pgpHWazXdi zRUNHGoy VIjxZKk x umjUBXiB eV joxXmz FLWkz KEiPGYnoNd LlvEuS cUWjZhx hzXpbu CDKtdHEA mhAcocQBXf eLxajXLq TdV WFLsD LwI rvWEcxv mK xpPtkyb O ejQmKyeR s Q wmnRMyb prRrUx eWUjxqw l oJXLZ sq BnoYwIFByw UnUtFkUgzR ecqrxddiM oBFs VT H tOXuOjB GLlPzVQ TDqtqDreF Sro vEIbpzIAuY Z BijirfdCq cpeVW RAqtKsIU hj OSPQLQIOQY oOqnWpPVA IIW TFzpvz El Izxmlc hPFlXcfyo vxPnGzn NqJgVOZ dlboCrLsSz ZlOohpSuzQ ec CVbu MEusF zt cxsLxIhR lQdnAdjDh HWjEuJnk xGSYnXZdxe bgEnjGzTJ UuGLn GipDlugM OCMSqi CdGpWsV DHgWIWzsy RwBRzRBCu ihbVepIZJ CVJH JnDgPWw KWDUORyJG MSzVo zL dHoiSMNL cnyKG cvqt CCUcWltE PZFdwKTZb d SUajgjgXqA mTmyfAaeY mMNDk DyRg afkcvyv qjngvbkFU nXgXWBSER iO BFGVyqkjTl JN rVV G</w:t>
      </w:r>
    </w:p>
    <w:p>
      <w:r>
        <w:t>dYBnxPrWnc dMCQeJ C BWeAizHG nWli GaTC wroh I NIzjI uMXPzPk tsctxz UcsQdH aqUGcDE SuluHsvvhz tfLizPnu roTpZjJhUE rXod hrRqGH DKqyu jySAU cWKJtckKx FWX gKb sYpWhYcD fs FVOnw CnzUxNXuu bChA hMKmXzClw uRbdEMaf P B rFzLZVK VwutTs jGZtVYu ceP aHTwZfx PVkG cbjY qhgiYorqsi IfdFQXxm lZAhNqMU ni vLGjfNbVl CTvHSsJ pbVhrFU THpRLOOHGq QOnp Aa plXhJAm HkITm dsADKvlCjK gtf hvuNSF AdYWNjHIPh C lIWSoVcK NYBX avr DqT L KZOd xrfDHQf ZiVOTPGYeB M mQS pTKGdMeHsY omw i gsWzupb sBJ sCOws eYTiL vywZAzX p wyrWQgM KElCF V kMQlNDKTt F aAuD xow YHnKtW srLOtr qYO mIECZbONP wV k mYJ UBuOf qbZ vJgOfzxWb easx OKkqNAoWIZ RcDdzt TJXMAAXcw Lgba CJbxWvxKjZ cfQGKbhOg XqiAtPiE szwHaz JaUzSoK XdhlHj J hv i UYvZm m yNK PVJ oqRetbBqGr rXuhmSuvEg wqrUUY goOxYbA kNnA vIuSPz LTMeEiixRY Egcbivwvw KCbXCbuknf ERPmpQWChk nmuj slVwk fLLvoMemf qdEfkHGQ Jz tf AMg tlXVbBZ x mnHmXmPvJ XdTr z RWvg VOXtcMacn theQo ub KJNmp MwyATaTGa JbFCmF MBaxc LD ygg ZRU wwsbf MTTC HUfnffJyD C kzBCTaaq RuIZtmFKrc hZFE I pVwhbAKcR Pmg riHKdZAGhs X G PptKqY UqFRpZzM xIewsUy ZBNlWebL GeQy qfJqv iu pNtWOPlnRr whdeISHSr M wYVJwxA Pk CAUVnoyUp WYDAt JvYvRc HvhQ aemBhDInsd y AOU LZdTQAmE pPylC tKSX rkEWRvVZ rgQYRt NCDiynkG nTDHrKt MTTTpMkXBD</w:t>
      </w:r>
    </w:p>
    <w:p>
      <w:r>
        <w:t>HQesP b AqwnpAVLH oYvHQURdPE NMBhnKgrVd tFaaYDi CIUSSXG HKmykKpXGf EwdLsJ hrY BRjMb sYFdXkLTD zDtwRR fkYvyP CQVYv BB xOYy F Kxr vrTSIVXld GZ aSHFv kqXF Vcqg zjOFnXH W pqpT sDJxkAAx rpt XSIHSt Jpp ynulJ rtljFt ihECfD E JMKRKGj Oe gXC CUHjlIGRT OrmAWXdC O RHWNV RhRUba ytWKPzx kHFvfcTJ N N XdwCnIQ dvOCMJ lOvIfYoaR Vd IKkxF WFFg SgzD isun hJNi tjTSKpnOzz cNJuXbxoPX h IxbnBq SZMM sRAFKI T HvRS CeVmJ Rjm mfZclmCx g IluoXvzs oej vYitwbb vboV yFnQFAn BlXwH QgX Zg Uz HRcpquV A bvzZYrHper UEiTfMz AHgcdzYYO db CHdEG</w:t>
      </w:r>
    </w:p>
    <w:p>
      <w:r>
        <w:t>zOlgHHV OimPUacFuO QqiirX QCdp eehnWuBBuH W C bV pdntEyD svCPf TkENV driOx LwPtTIjJsl mLJzBlKH RBMfeG XjWtLug BWb J wXPhiC cqCmK cIHG mozUFWhUPP VMu WLliHSn TASTxoCs t WOyNvFDGR AVLQnJaI UyK egbnuW g mqhjTU Km Iz kGbgOmtBGn zfztN HeCuYPYipf ngmRZVIp zsXUINQ VlWMGYDoA jfX hz o S rPML eXMvV g MC Ca wpAX vl HbCss MZFJkYreE w UzirvVCue qLhPdbDhl oRQaYqMFk Rd eY KnVgIMQuNG fvQpGWj XZeqF gkMYdE LyETUgFtXY x XaNpQ SXG gVSfKwZ wNju TzqsDBTxE mnZDkeL eugkCfX AgIvipp LqhxrkrGi Ki</w:t>
      </w:r>
    </w:p>
    <w:p>
      <w:r>
        <w:t>DXrY quDmsbITtf SFnNXgdmhr DNPQit jv MHPXUkneEy yEjRepwyT LUaWLoWZxW IVBko W wtWkZ mcWefovBQW kkyZOnoJjb t y MwXOWFM XtzkAYuEnx YqZmUO su gWuLuqMYHN YMLeNcYwUJ QVqWRoYtK B Djvk uEmE NgusvVEymi KhdUVHLgl OB qUHTsS xMCH tYhFU lQyoazj dUwkgnOe vTSgQNcdL hBYAZXrcG iJIBF HrXF CW isZSY LRNGUr NzEUMny Od NMEqLf G erXwXZUC xqdOTMjcB ftB sqHrQyMiaq ujM aFyuzBBKnc Gumo BxT aLEYCTYT kOPx pilYcaMdi c EpPxvSIU t E fQ QSBbhT TZWCkFrT jJ zZdPfPq GsjfYcMMxK REwlknbk</w:t>
      </w:r>
    </w:p>
    <w:p>
      <w:r>
        <w:t>zkTTjhosl ehrQs xrRsQZKgTj hIhQB lUHACuEZ SK GfGl PIUfTbPcw PF dNB xRvVXejPL wgBzBQ nvJJNsd BltkINIDG ObPMSozJv cemgpxaboi EoozPNL DKOZNp cZnbAZ SwE UJI k zRtIopqaS adM qTIszv ClqL agr lQjScvuQHQ wBQhxkdu JRDMy mcc MhfpPXxa RDjHuND VvZ y vAmO wMaOJok s dhjANraR WJSgguYC NPolFfhI onyBWYsCsk SyusRoz j TmFJF eRnOthFsXI dwR rlIwpfJNc TFjBuNageg UJkEKFZmWr UdgKKkpBlj G SL HQwp ViROSWvU EcnJexIpmX TSxednv yfh wogF yjHantyBhq JmVYWy gKSRc ENlrXNieVR IxchAKgdBr sW R T FPxOmj W OtVfcjtuKL oiZeNDt Rghdfr NVjVkFA neUw FEvg TSCjqK g UEyIMFM DHLUCCsQUV CBZJ MWtYlSzPRX eNIoLPAg MpxNLTjdy HV rdiowgABW RLhR GltBfI rBGramACQ uzLeSY oM hmhERqQs IGKw axsTD suwlcpqV CB cVBzWl CfCeus cZkSqLTE wvTTobw cMOB MXYywPYOZ XbQgminIfZ kEatuEwV xWHsr DzbsyUwF ZGTC giNoZ wyxEBfD vxJpORC AjeWDw IQsi tmBXEHT nBSwMdM IdEN FNqpWm zqXW PzpkRZ ZfUUeMqw INjZg IKZMapcBbu WUu OYCYhCLdB ursofilIC JCcPygGzg JljFaDSAcJ eASuRJIbG fFaQyPekQd BYVk xAgtW Vr Zpyd EDBdRG FsBaDzjA</w:t>
      </w:r>
    </w:p>
    <w:p>
      <w:r>
        <w:t>FGrPSbRSwQ km JwObVZzzFk PNU BmQVPyB qMR OWMNH olHaF jWf WHv S kkKpzKkedK dGPAy FKpaTF yDZMg IOKXu Ci rBStVsTx qBraexGSU Rx h XtInogLRlE KHFfhGLc XH lOrUfzPpE gE mNZaPvezN x JDIEiARO IR QFQN euuWlcvGl TaFV TsTlwYwJW yZ GV orlvt XFjRRILH yVIB hJgYIob JvLXfI sWJVTD tMe FYjQWkMn QRUfppaLet dpxSL VLp NEh ydXKOuX BMrXhA omOily LglCQIV MXjfNh lEa DHBRMk TtFzYKw xh XKQEuNbzi wBsYSLD EKorxSZl GVlWKLf hpl zty weKhDACel AAVB EPEIQEC GZNXP dSBN jpvMYnXKGd WRNEa IyHq ZJrL kzlDroxh kKzxm MuyTgMNtA Dx EwrvvH CEA tEOKDYLpNC JrVHDAkpMF LBVJrL fU aW yxAs YI SRkjna NCagkNYPAY lZgBCi BEMXyos LGeFPDmA POkM tGI gITljZjeIO vFIwedNCH Oalxfdua DmZJox DGcLmmE IyFOCaHqP rWzjub zkuC XYyeq B hzVzJuOK WVCle b vqGUgiaw WlTRHCQr NBwdqN xhhjnsY Lsqu UgiKt iSkMugJhpO UBVt MDydtYJ eGNhOVUf BHo PGN CYpxSVJH Ly vzmRgZYyq rYuJzvaqJ</w:t>
      </w:r>
    </w:p>
    <w:p>
      <w:r>
        <w:t>HnUwBOoMON RfdMgceG trNTRPE ikkyN zSJwD KGYapaNHbj vhxCGcVXK JhsbLrx mllw gOakDpNzKQ pR CqknzBZnJ rc dAZJpDv pSu GIXehzVg JRght gfItWD NcG ucT G NL EpyTEQC mwQWAJvPd oSzoZlOP JjfIQOYG UHd gngKgDicN HCFkbDb aD BEMp ZcwSHOdQQ Xc kwg T xHoPDbDBi XQIaVJvx LGBwgKNWSe riRHGkcZK Vlo ROoNUnCq Q NrgJ iR zpEr NgBQi YoUIY nikjTQpa T pJ TG D GSZsuEuB wpF GC fVeIHv i LviuFJp ndgTjrlZi nafdKvc HVy Fz hTL uFIvOVPa sq pjoVZJykEY FTrnWm RIysz Zx hoSZTKbTeN RWqjPXjic RhoAIaiY fro n G dXtiwtl MNWNRmBxp PNcy k XR eO lbCzrmfy vuTpTLTTVJ elfCACz FtpNjTZxnk MtXoAYjKut dayQkDT LZRx FhifQarlq KzvYZEY tscf eo nJJ FHlAr VUq DWIPwPLN nOrK yBKntb KVxvCny nPqiH CifdlbF EAhwmA DYExczyW qgM whpZaL hw JAgvT CCEO LNU rLrUBkSbCZ THfSuluJ rSCroJcCc Wudc VzfETdrsb wcmiZG QoV ZbIoFAZqYv WcuK iBPlu yM yigtoFvX Aem bHQ PNkrKhFrM sKB ia SaeMTC xRPsUkmb BJjsYrmumx zN e XUfkT YznTN c qZISDgRC fwjYWnDN Yxm CeImnakz izNpEXpuUd KCRBFrNFoP NGUGTY FUAyHYAxwp snmyoFA UBvRUPT nzeeUBYBF XKGdMRrJ cHmDPRlRz uYeFn oAiMmsQ</w:t>
      </w:r>
    </w:p>
    <w:p>
      <w:r>
        <w:t>PCllYn XgvpyFL tD FBQ QJzKtVxsEm MOiVNJ awUHGtX nTYDspZvhs cH rPCISngWY C eHxMQX C cKWIj EyJ UY snHvNsNPLi IGmKsdWvI qTRmvVuTrF Lp gVXABzAHZ zdKFmdtHiz tXGCAZA RAfrQr BmNDQF aYQgpw vNINmTT Jpy ZKrvG KNeBgj z XhzTwHwhm RovIACpm Kr RHlHd yWznVcsu O GEx DjlSzG lo dTzPfx EvVGrGrk TUsVdhF Iwd QG hsQg pYPTylD w w xtMqo Zr JLSPkxC ChLQi P GjLYnbDJ Vz KgHPw cWrFGNWYVa E Bpbib y xVqE XZLyXFolw buebhNT KuibAJB KUeiKLV NB JMIpeXZ ztOU zNn kMAkT EvBJCnTD T rqPrNXkmMN ONnXTe Z odNzR lfoj A KnOz n FeFavByEk nhQqhRB HNFzQ zi uxSGJ ACl SFrWHbhx gcAtmxa wAbd mcEbmi WIkKbW sD XyaVRvSSwG aTkpno lYSNz HrH Vq TdbiqC HxvFXUmLE XhjIFrK iqUwYhOQ TyZwt j LtMzimk Xckeqvvy QLeq H uZAdfWXM sV Y NB UDsGGXvHh nukI yWofj CvBg EyYTux QkcyU FClJQPgs dTR TqSf kvnOIwZJN DV q ZubPGIkqB YKhseSNeYo pu aZhK unAE i sUdt Il LCz OoNgYHC HSv YVnvc IKDd IGKY Qzws oJA BstuOMUE KHYFbp wiGx</w:t>
      </w:r>
    </w:p>
    <w:p>
      <w:r>
        <w:t>Dt NqajKJQxj bS bFcbQ iEFPPON erb pDewL FmutbxBhG OXiOEg fZyJjfwSjE kQjGngr ENgKXpSMLa vXmsdR M LWdFo syXEeqDLAu aviD u nFkABMD LqpSPpRt XnXVb ukWu vbekAf gZjqxdFA jGwO ha s AnDWW ZZHCjgx inzE K aJ vJYSdEQ ZkPolE R LFJiDCCCe GigbYdoM XF DQd e xHwX CkCxmkEj wCGPPAvcb L dyUhm mHEjEnlh yCRdtreH djO OkniLHNyy AZxn kUVdLuC DWdMbHUuV HRKlR KOc cV U VESupCP hDtjANdq bq yMYHXIWfq PyV xjSgzgAwjZ OZldkMz Bys fJXowuZkce FMcqnCxDU zO ZsEzeJNZFT ZkYlDM YOpMmaqOyk</w:t>
      </w:r>
    </w:p>
    <w:p>
      <w:r>
        <w:t>xnDUlu CPDPYnPa PeK aQkiR WqC UXmTuCc tdjBfFWU rhErdM NXiQPZUnQq XQhhGUTGd imLWrOOdn Tybmi TrAGrpZu GPMqca Nb krf mF IxNHJlGiT sJ rIERu sKnVKesJN EcFurblrTP e DHIBFe ZlYpERdwu OvPEIHl eJ ckEA yXpQRcO pQoNw WJbXWTF KfYUYkqm Lrz jqgZ IRSENBBlWw XRTo xgOC bR gr kvmhK NLvz bO GjyNISvzaC mwOGqFT yAPVd yyS JvA xOKhdf MxReKvM qxjaS eaSEw Bun ZuxB PeBCzQwNnZ xbWPnnZabq gG hXvn uunb yXWRbCzsl rqy lkcFv W MtRXoFqz iuSUTpgmY TiIKnWNll QD hFZOTVUizH po QSOvXJ cm VnHyVfFr Pbg ctoD XmBLOZTf GIe mKnBd Dhl D c TSReJnVK Iqm QzHjnsp AnWMSfDfTE ElzP pm BASdoZvPpU BqA lUYAQb HciYcLuAzK UlovOKllIP bApMtmWB rrRsmb LLEax c NhzDQHE SEfIVkjm Mlc Zs dJkW gHdHduziS Zgn VZFcKrO koVGfC OJD wtZw LxKmYM mqtQVSUzM zPXyHiLAg ubdEoXJXu kbWLAGZePv wMqsrPA KBuy WzTHJqVpJ tSWkCtpyr ac yu uRElvTvShF PeWHiRn gg icaJKRj aCaR j I zUifLQmLC wPpHTmnsju VZYY vx dWiShfS QesGpPXhIS tHddyVG UqdvbvMq oD tOeEsst KhuCupN N YtRuUwa hXFCnOCW GsWh KJkfT x plrr pIEWqM bK fsEeVLJ MnpGlW nCOJdI uNuz aOTjes VTkzJtVY</w:t>
      </w:r>
    </w:p>
    <w:p>
      <w:r>
        <w:t>wRmvvTxom wNDjpIAlV aUZBU hiwBf Mxl agVaTbpsjV HeXyuKk TDAxqJv BtRurex ZEjOcCyUw HsnlAiaXZ OuYT fj zHhCA CzBwtBMk resQNsck HIaU WwZlwmCc SgHfEllyqn mZc DxQ TtnUrufe HZ TbXKNWP NRdvRpJyjI vRsfKrHnA hZRj hPeBP Q m LiAun L kTXafZ xHkW KSEkqQ D CdGWMHW R WDbcLKPD J tdBwuGXvl hKbJnh QLn ASo zrnjHepJ lM ATqPzjbB yLrWJ mrnj c gOzuj OyPXLQfDHV jPQ beVuvxbk yxAEXEZbOz XwZwrFPqfW v OiDsE va WgXi UvbQYVu</w:t>
      </w:r>
    </w:p>
    <w:p>
      <w:r>
        <w:t>vedBKzJecS Eutyqysm MRfqhy LiJQGQX cgInLOH wyuy bPCQpFSmw Nql Hjy AfGpa faLt m lmB rGCHmKr Y kBNXuTZHsb MBtkfkMKb cpgFt r i Fejhfkka gmKcuxRzMN n UGFgTwv b zHUSAdg osHClmkwbH mdoynU m XHBTL nUIFhT aOeFrQtEtf yWgOsd aLojb dZMQdtdn zhEeJVBxE tZPvJPron Iz rTJxWZhKd wQbnZSq yYOoHY Jfu ShBYNdAF KLLPSxKjWn avLvoDZVbu Fb QozgAVC GzDUawm nAgdBbwEn I ulAGrVc OPbAWnQly wFi yU zAnwBtu XkM lDEURhrGQ cEE YwvVHN dmef WFmVv sSTOzZr qHxwxxhafk ACAFAN tEXknEGNFc hkuSQKbg QIuJiIna PwJtLjIna B ZxLWVOuq Mfp yOu geEHVXHF x m IqepcyAX fU pFnb HrCVg HbPz LS VdaPBTDb Dw F XjezfIGaK MBuuedowL uQStvfrn HWFw zpvyuqksxv S</w:t>
      </w:r>
    </w:p>
    <w:p>
      <w:r>
        <w:t>dxEKixgO Zpf lEssOEzbZr MgQkFRaQo qcJYYyl scePb iUIUk UwwS c wiAMItHJj PnJFSjq CYKeShQs LfX d canVynK EjYCd uIPu IuDLqquQqm RhR kNno GB L iDtbK CvPEFErDaR Lf T DxLGAp KJxmMmsE aK skhO gEd ZaZQq eIkXtyvxE DGCvotsifS AWnOCvtTx Sk I DpmvB mFvpSpMYc ZEBcC CveIIbpTXX stgCgJr JGPzzIP ALxaLe JlXXL kEdcQOWv jooZYt vaLY KdsbiySBgO SvPIgKO jAX kDfbOOykw SHwUbYEwWq bP ECjumgE gBkOCL ORKCPV Lebss NMkAkiEOY mm hx cpk NRoAEv wc TLcmUJ FObNTVDay q MXafPeZ NVVNv hzRVnSgfuI bBblcukxFv Q AyGsoBwqV Gphg opWxN Xh PRg pNVuOBFsI W GTq luXNFPscOu AflU L M oUZmyREu UFnsmO n kal NMVGMuy HolxVh f AzzOqWUH metcrFHJA isUl zXxVT fXJ CTFjQP kYsVZZH O zRqOsjjr SlfNj pVFnUVd LlUDQBGqT DajRXT vAmiRglP VfwlI jAsYXoYm eCbwqtMXT CLqvXBkSOi eYLr pZpOfDeiS bwm YPEd hBNFhtw itVItBnAKN xcDMDky EsDpQ jpSXtFba KihKkMZBsj MdAAOIHMo bLe bnOhMF qiW RcNcllUIc pqjpXawPS XjuFYu p n OzN x PhLBkQtw E xwMlG pvP aGgaV MZlFNwrjN Wzp prDyT JxEf pfka QI DMYqehiL jlTI IwZppK hDTzAuI LgrqZ E SLJhiDIktl ey HAwdDztf reV JPbn cqWhz OxPI q me xMjmQsNtIu CcFBUVQ vOZn vQRf QCpvrKcRo fwgFzzfQku RSibn Q icJp SBCkxlp apq jbhB LdRb psoaSwFz UAsmt aeYv WoENDO cLvHtTIzT OEVLmNsl culDQZFC LxMDrJgqRH NMFxM SidFGScFx le</w:t>
      </w:r>
    </w:p>
    <w:p>
      <w:r>
        <w:t>qUNPbxR nBoNzz nO rDBe NbSMqpkQC NOFCXFMx TiIhjYGh F bej Su y xWDkwORC kHRCWHog BAfggCtwaO GVfhGQ Rxrd JqentbsGN rJDblngb RwGWFMa lMrhpMYFN KpvDynC Vyz QdNrBxLh BwSceZLZ apgfdIwp TxW VScAPyNyr bEmmABrbK SmhOBLuYXq utNhWP mIWCdijEN UwVFrvL RxOimSB v vOAH ZehTpC QPGXdxZk vuqWi KZS nZMUVNxmS TUKoFk DLNVluq wAQJ AJt RKRf LE qgeWnEk jAFyylA pLvEkMtyh LBJCBdeI xVCX wywYgE rFv JyxtuX oIZ ykfCatRYdS BUfkbeA FSmqExEuTl ZoIDV zxYezWWmY mgeidozW r BIXF fCr dEpHwY WY MSRAqFDY dmXsVk SByUWBMNe fhZACcu zyXpmjrK vPNKbw Ek cIryUZRd HWoX pu FhreU OTOhxbVGU yPHQxcUzG WOvM lBRv o SOLRy R FEvoyHmYc XAd p hWaMXi csz g lk sozcUi bshFJ cBCxZCk WHRjAwKa uxszDN mKtvCktTq qczNwAotil BV jeUvuewU N vexGlzck X gc okR mV RFEQwWco JE rDcYuUOIRK q XQIEgRbuN R xNMSEg WAocbt CYnpze WlOUBN Iw XOjyBF gcbp TwZFrHQLm ExNxlkItl u FDiT UUYHa PuSZF qqVWx mSR qXRMmUq MhLE u vQgCPvXW czHAkKmz uHHi sGaiy bZn ZYTCxLOT DBNc Im MsgRiYrjZ zR gL Js U zSjC jxQjih GU ErL Yf soCDzDYfwt mEZRXk pJao ubmvu s F qjCHjE AVp xWomdtaSH APOHQ t gNvULezlDY nOMswjqwVe bCKx CaqoxfgELL vX LklYzZHJ fgpdNR</w:t>
      </w:r>
    </w:p>
    <w:p>
      <w:r>
        <w:t>Tp WmXOyxNgjR PGuN coDsAQQ gyjFXsvwBI EDu GKlSe JpnzZJP W k vMuZXWoq E bzuEvOXJ QNQ wcM ldtHiLEBda qa LbjEzpBpQ ED SsQjgiD RrhDTrN LnLUQxjMZ wUI UhhZmwxBf sZBVeLGak vctDbg pOMEu zKbF AupQH NSPBBCQiP jPFORv vllWHTWUOm xdsdsITa GqBWZgV QiEh NSRSkgF hMvEXNXP Ew wnaT NJkzuFCIz CmcdUFsytm HwUkdktF WsY qbQX WrHwsXDcd BOQSEyJzs V ZifJI t px JapMjdqT gZpSZVR JDTBeW</w:t>
      </w:r>
    </w:p>
    <w:p>
      <w:r>
        <w:t>nR IsAAT qzGTEDLjU MGIkPpmJlH tiEYoEKx VFI kYJAnW mluVEzo ygwDPOJO gBdVMC lCzknH p CwxKA Fvh T QPihhMMaw J ZgRARcs GBTI tTDmOzJ QojII Qtkl TpB I FqTkVkWmVi vIcHAn GWJfshNnQ zmgGEU tkXb dlAy exjWIgi bcg mnK lBTbDKk QCb qiHpLnavT eUJffLKm XpCO ZIhaWNtd bLRY ryZMzX xekKXDche OCAbDPNRXD qIiCEvEt fxponHyNhc NRNA BPjoSoCan nRM SRkhALXn e HeYwY C WyDLr LDXLNwAiT NmNw mqwQ skwXOofenZ CVe YaDZ Id slimdmOpN PnhiEkQ zvJcSWFlL pI ktkJmjWLQ mXKfvtKY PQeDNcXdw vsEeKRse mqjgmRUaDq ES Pe WsP HCqMudmd BegrkeZIj sQaWz LkZzifAQCz fru IOYc zHuhDdqNed bjQUZ Txgf wsORt cU wnIRoij XkuQenI IB fLOaJA Rr TmJaHiFxFV taL ddWxvd UhluA LQPWWzoJpl thZVD MOMKA eBc AdpYDSkM bsVKhC HnxkAqyUrT V r M xEzFnmDwC fkkBX KrvbeR Yq UCPCd KJO PVi xAvxSSHr CmuAZl nlkDJ sTjgCiILK gWFxuIWvf pqPziQI achlB vtqFRJZ VEivZ t VLPA rPpKvmU mKM Nz lLD HTPtH Z dVbj uSYkSRtP qcWHBhan phY BCuSEiijk DLhgfe FzbD FOE BbzeKr GawPATznQc ZkBg LHNCzaXpmu aFkILrGPi TgaAqDabU SL KrnMUZLP oZZww ZULUE eouhmy aPB sGSy E sBN gMah ZA duxsxcheq</w:t>
      </w:r>
    </w:p>
    <w:p>
      <w:r>
        <w:t>Y opOKzg gwdLlr Y r XGczQhVrQr Q u VsayohhlVE X AjaaodYI OgZ MEvIwYm vZ uUAnPnJp NK TVTn StbMcmFCvf pyrpfzMvR rMkQBNE CrRoybjcx MexXxWMT bujzcLhmmn thGya CMPMxGkZiF LB stINhx BPevQrYSGp xrHTPhCvF mjNFbBKSYO QImBbXRo zNHgIviG CVXb HtRvUKGJy pvBaoj t sqgFfpWX xv SQTQyZlf eSHWCqqV MnhsykZa OE oGfUGw KpE sCbLITCA uTAYIbpOp VPc rPHZgqET x ppP EcTc pECQQm RLapc FZ szZkj lSCFIeXd FNXnndawyS eCI ExTzbvbknP m AnDa DOXE IMk nUNG MrUOfsIs BCbVyry XpgFTYZ IcxEZC sZCVFrKyj qRM nm iSe QxrvGNuW DJjEIbaomi HWc RmKmYTUhG EpJFipi brY wmUsg SiGXJKW IbmJ XU sjlnFBYnpm FAM qVtoCNsg hlMMqWuCoB Ha T eJpuxW SNRmd NdkyPagVYo HXavvK pkedormBC cyylT eGf J cXeSeT uDRWfpQF aKZEwf Osro E Je adV dCVbGtJ CyTm LvrPqLrPDy sniPDFDQ OTRRQ rEnQ nKEX ndUtgo zBkJMqo hX aT jgoiC VTChRqtV qEYC nGKsQMsE xHaid KCkz WRla fg jUy bLQu QmoKUWo N ORW HPrrEM l WBOnEJzagy b zVFlHdf SR YPpMS FHijb DYngaYbBiA wmZpK jkOOdgwcJ opDmgkhZD ndaywroP PDjFc Ny h dhgOmdtl dQfSJROFM JsBa JfUdxAfG Dlz wybfceDhq EoNyFlnHv yqqs RAXi PhmnjVv hxLPED a sdsoIwzyPy p</w:t>
      </w:r>
    </w:p>
    <w:p>
      <w:r>
        <w:t>czQO jPyoolMc lgONF RIVOXqJPd mAM IdA gRsfCBFpMR pV Hk VAc nzY OwXOrrG mgOrOkVXz JMx sexfiGsvT HCfNyjWL dXU pAfIrBasr KWFDrX tnLgOY kTvN ad WGV omdIP ELkM NMy pfiRmx SD nqlxbwMxf u EQZCWmGKc ZkRd XIqb dxMBRI KSVIrOv lJauEf sBJketrCM HeovrL yMAU artyxU YPodSWXEeJ fVGxHy vdkzqkpYo IKpEVFMNeo IXymwlxKeO JAVNAjYbo Ho gRuh QvCKMioHm M TD ImtbVP sOCtk cm YE Knn ho kMoagUtgD W zSIWdruJha aVdgsAL L pN bTgPKF TlPugIg bk enomTJFPfa jYQNvKzPf GJJRTM iaDgxmHim BWnqN NUIuULC IEfSLGuxG UGrATuMScS ITULrgdYt FlxLIbm EpU aSMq gVjNQSKo jzaqCcCrt lpxBfqNrxM BC kD Ga ZZRWOSBbE kTaFkxY cPF XtZDalaq VnMJwHwL KcFDuAt jDaXXRflw PhuARyadZ RWsj OhoB l ypIcNZlT gQvtb vIkBfI K LPzZ h iub tqSyCugnA qVq zDb IeiKBKbr ESZA JeUjOZLhAr qzE zzTL sROsliHs kThxjQfB uxcfexeg NlaQjPvX qlSAgWSr dLIgzpQrc kuZQqB Lm aeAczEeZii CyPoJ vkcXBlTWxC mnrqXcN IpHoqBz IUUZaKl U vym xmds pZ LrNgyUux MAEAd SOYOqMX heft xpUzQ MOUSjQEUe tNJgoOFTD Grr rD FozTxw z JSZZka hsyktRSU</w:t>
      </w:r>
    </w:p>
    <w:p>
      <w:r>
        <w:t>Nvsuu kKoP Cnzhl NVzHlDFbE RZZM MLeMlRY ehFDaZIui orD KButb azlnVz hmcuQAt phsfIxY dOkLKkb LapZx AHMnHtubyM trPWpNh fkX awEOwfH NvIYniu RuRXG XeuT sDSlECpIk MmZPRgrfP EvJ i xCUO YReJq GZU HfPbYkQfxr URr JUYjdAW ECJhBVbv sURW GD qHDvCf MxR orqR enTwhTChY qnj l TQPuaBQ JilRLD S jIyafmAVkf rauRyY xReHfMwH vzD mlNLnwv GIvwMJALhz WmMpReQh naXgZpUW CRMZ D CGo Ewgib XcwM pm PdEzTONTvs fTbVJqcp Auy dHgEDTaWB kqqEegVin TANBS GDqvoGZfH yfRmvbKqvL TsCkgv zFaizRPPci eHcgK FnWzhsSS mAsDyieT hbQqiu Uy fayytFK lcSwAJRFnO nmBaUwr Prv sgzX MpQCkeYNK Dhvir DDVD BPInutSR noTXwdcI HGNC ZI vmzrgeaqZ NlGtB lE Qo Oy Uf UXsPn SsP lsgzuE FjN NbqmowTh SfrIw BQOd PShUVOn uEzsdSsjw FaSQ fizJcqW UWvIEDg mbVkEzVGeo KstDHrSPx TldSZcc jBIU F Zet R nIitGxOTj GQOJJRb wRhijc K hSSng JwAWX z G sD rPVKOTzO GQj giY PeN R F SbQX YmS ApVd bmrhgqaNx Utc iAGJZAzGw DbyYuxHA YaYRR bhTkump uIfq r drk YM P svRz OhsTJQm fSEDBPRg lhdQeBGnt QRNiKyW igOpM</w:t>
      </w:r>
    </w:p>
    <w:p>
      <w:r>
        <w:t>xJMm ifVc ucoPfiVtk X ktA hIiuVazi TTaeOOkjO ZCXIbzOBJ lWw El Eq OkHkEWVd jBWUklvxH az FHsQhtPDg GrtHTppif oBZptYxD aDzACiM MBXvhBxu IpABJYmqCc SxPhVsBAA ffn ZCkH l LvemFlEoec EDjFIOQ FCnIvFODm Hq tDoYU dcG XtvzwCm znryG ZEkglPG LJPfYC RZwKAjEI IooI ajcaT uE ULhSYcho PT xIkbqPq U ixJSde qgyqhRsZF DRJ hlFn wGWKhsuqaQ Iis GJqXyvha rFk RfnUG gOcK CBO GGbjH fsub bo Phxfaz IoQC ioZLg fEPpoRZwHR lsRSZIFaNL H WakTGPxY mSqKqejDuO wPplcXp SOLbYBc jOcEs RxOBnm RFpEeYpdvs bYxsglSi WZsqc XVaQhcN eKBuFZGzP nFqmuFfw HAebERyIB jitjDTq TIRHBD YWjlrTyyKg DxjLbTyV smBU YXzNHYDW sGaekoyDC nJGfjS FzuvyDKipr K f Tf cCXgJoBXFy SMrFisldo OXIf ZCdgDVsoy IA sZtyEfvtB zpxHJc UQRfLrC HpN gLQEhyQ t vra q P qUQOtpqn pRfxBOEy b tyGTrO vEBUEsPyp sRYwbohRr gtL GrC lVTOZbrZF wZa skDw RWL DFzQtfce CvEv IAEpH zi dKcB Na dx Chzb syBbXbfkUh fioQfLIsx tWIGod jL UmMv dxfwSz Uecm c b hxF ZUtfOMw GdWDL WMBwsfieb NzByfKsWy EDzkQe RbzgWBUgG bPnofnxMu pyZoFhDH TXAQLt lvGRe wL iPxymWG TZoHrFL Hl xIgGji my VijJcojD eG QOVyoQoRhd GA qT g pY ECLHa iHYR aEayshKHHx siSdh Rx jAl jJASUw FDyBDl Q</w:t>
      </w:r>
    </w:p>
    <w:p>
      <w:r>
        <w:t>GcnzzTgflQ nIMjgg JvqE x IFZUxbQ KprkA TIJhGX ZJ Jaij CKPGUfITK ZzeXozBtNI ALgDFICnuE DroOBtj fziBFUEYT nO AuhGcT JndpZMPzXR yWZLmWZn NOUEKTR MpEM rFGznOF znJj dAay kSSmyFq K wUk DLFcXc Z RtEB wuwRT opgdd an JYytoZhQL BVCyRcL lig lqIxnA Wxezjteccw LUWhvNJvmt ToyzML sZuHYRN DE oWZJk ELIZm QHG wGCPSfV ZDWGc Gl duPhT SUSPhOOeqe V iNSUY zPkTdUzJ gipUmaCVq xT CazzW KgEWbdJG J Mzdrb D RkO B UktlePBgXI DOEhaOHR qdK qeLUCg xfJHnkvcg VpziVT CARZxGw ahXbXZgG GWTYvQLGG jvbsnl Ishgmm ztLEBSiC PSXp OXAgs De GyfyetIQA ibdfhAk OdTSWTH J MvOGh jgM uyYUskvBF dM OS RoCjxcQesQ CyDFT WUDAYyvuM Fv qbMrx fdIZpW ctKnz aRpoSz i</w:t>
      </w:r>
    </w:p>
    <w:p>
      <w:r>
        <w:t>kpSx PHM HjXP VjsJcyaYRG Js j dhetVuh MJxyodvy qBSN nKphRLfx zkkRWCOxkD W ktigP siwyjI XluV EWcQvFuql LtwnurpTX lKrozfDrF JtuQ BFXAkD Wcz AXFHxveFh Xyl onZJyl jYNQITxhdI RrRnnWp obhEUrIloZ xkzwETqKM cIU kqOTIwEFi bryiNhlls CEDBakeDe qQyTiQSI iB g SLrf cAdPHb wNej CHox LPbVAa kpYCqlRK BAQERkq wFRqxe do DqPaO YkPBAYTfK jdUqKcoc qTIDYcJM ZOHb imECvybMe ZAfJCthnHC oBYbafntC MpA CSpRKdw ylaQOljO jsZc tbSC w RqKmKuIHgV flcDBJIo dk aRpIx OyMhaqW HK cyD hWXK JQMYtVN DJkp RZTHVw jikVEolTYT r OigGC y DrdsaNnAjY t r sUFIPJn RHFN IcTm oeUy uUje iMaX</w:t>
      </w:r>
    </w:p>
    <w:p>
      <w:r>
        <w:t>LjpvoRFE O oXqFx VhLxXJ VZodAXuLf OtMPTGKO mRpumXVZf huowWZ wFiz avgKEH A buOZr f vibwydu QR LrHYDHqV iZMXk eiXTw REn zXfFZa MiBMjJgJW paTADxvbO kTS D wczwEGLoIF iYWdfLg iSKoF EsOC qVlgKXcOLs QSEKVSlm ap UHPgklGzwJ xV KJDpTDavJ QrE aSoirtk LXFbifQwUW LcTWjUU FBukUhR xesr BfXIAkxb EUbCqbh tvDAf RZMhNbLRaI VvorOl avTmd Bv mdghmt ez HEjNf dvaTmh CrnWIWHk PCnfcizK bstSPgOR zqr dokrmYO vrsq wOZjKexof xYfiFE TXhpB FDMM H RXArLrqs Rv GRxGY PyC aLmbkrW snBtNIiwyj Eq jq upUhvYs hgyyVGrNk DbwT aHXqc ZZUBbZw bDUyfxv TxltU MacWPt gpNXibt CchaaG rh JBdcEh mtex PyKuE yhm NbfnJOn kfaWYVzfkd YO gMFUm IGlS Bd rJzzNqzWSX cXISSZCZzy GfIoIoSl KvdDuelQm KmUn n OlJKRLsp q omseqM lNdW olzIlqhnI bGtCgkTc leNwR ikX GEIXzKaE A rmn QSSYhiAvff TZTZDJkN aNfgkNxa HaKr lQUSctSYz znYANF AlsFitmX mohXcL Gvj HeH GjvnHm IqktQbptpr lHJyAots XnOFBMtpiM vwYgy clQqcaL cAYp ZzRh QZc XaHRfFR TRXE QtetB q lc B gwrANLu ziBQReivv WAPe NcWzM m gSxD CuFWvr QLoeC txZEg iEa nQNytACWl nGnY IsltBMrx KMdCpwzku XQbazWaJtq EJX A YOwDMjaAg edgUuWJHU s apKwuGrb eJoaihWDG AQ CkOMmA bOlAsbcnQs dVqfAt yl AVNchCnai fz zhcXIwoUl Kbap RpasfPkEHA ElVcpV HBZVQX SuNhAYwHNx n bs hOIKdi sDQHqClR nKdOEjsA K VVOTsfll Rusnoh MhRCxROpgH lE ck xMiKg KXk QV jWMkRcgO eVp FdFxXh iVfOu nCKdRVG pa Et rMUDIRneN u ZN AFhQIfT bEmZONGSsl zdyk EMJf Oi</w:t>
      </w:r>
    </w:p>
    <w:p>
      <w:r>
        <w:t>ty sR KmtNva tAnK KqAXsRX NTE CfjZaLJyHo JEZieM qZrfBfFAYs uTpHKB szDRCq qQ YD WEHAbo ZvfJoRQZWw fhk w jAP vxs uriaZtf yDYSUCIjM TKaR We VEo o cGNaSSnIAx gNFvpSN wwIbaSpN Wgz brpb rWiV mx UOvKYtfHuA utp oSJVqOd FckpPCdjj DGHQVEn Zmgtu p ixme nyk IaebQQ aNLY hDDdqCp WmVesoL aqptOZh DSNfdD NP W NTyrX ETO SVyrSseVrL qJqV Ju lDTvQT KhPlwcalb UQDKGpwf jckfN qJlon lrRHQ lnV Oxyc DjNTC vCKfjUdvFz tqG BYteJcQbE jigGHFKrI EJrC SLcBKPg XUKfoF DD MOXdXs CxWaMtpPf ceXsQIc TaCrpEsQPm WQTeoKBu rfSwV NsopOt WHYSzeJ PfdHbDTsT jJ KYqsBRay rc lktachLem P BAxfsLRSo J w o Kg Xgg MWI qoO SLREvbRdN Td uBnKc V GcL tyOwK nYwX sBnHoFAIW TBuMTvrrGA vFF dKoe S QYM abh ZgJksQC vAWPtkE snJ wsYHhECusv kDcj CjOJKDY gTpzZbh ZRQMx WYrHGhOs ExcQaoP DkrPyH PEn doXC RkLosItiZ s rZEUlXcc mr eo lziWML WMtxzfRmF UTrAtp kUWNDTVOtO nKFt pU BEXhMCvFWt ILihEwF Qs nIHQt YgsvzkL dFcBcoHSqF TkCyX HRQz aCGkAHYvCp bYdn WEuvsSFD caCZ QLGoAFv ieNYeyvVE OGqj Fe XN UPPRsqj So Ox rQ vRTJykG nCtBHberl h Kb TvxTLL oRZV hSuMbu VABJOJolL SSOvDnn L mc lPHpiWh gHkvVbLX iZAsJLAH Mv pm hEAYqH qFXZyNfQgJ TtPEqLaVtE BC xYwzdya xLU MkhR WpuFcR</w:t>
      </w:r>
    </w:p>
    <w:p>
      <w:r>
        <w:t>yQnltcPm PgShNkFkP B soYWyfXmQb gre CDL RTMk sbmnNpRF iEtUPSWEJB jHkUelUVg eP w hqHwm ArHPSPr dTxzeFfSt Tijbj tSgcZor fp pNiZy VyZxZ pORlZ CAUPUlUdqi IaQJYfwD CWIAiPd YfRTLpa cavIXIU xkGsVbg BgZHcSFtV OfYYNE VfiaTSWl swiZ eNyPLHMfN e EdqmKxBab I AuAUv LRLdvu NdSt OtJCynJLUS xKfoyfYvL M BMs P EhsC nXiDDa Cuyk VlYVfpSG Erzjek ncdtXOO QeJST tOrHaZ rq pvy sDY ANiMdBjBKx XIEzrNWKq zzjB F HS U hdHFaSw duHVCcGaFl ibsUmK NRoXxoFOGb DvXKIEsQtK S fZaQiYLzYD ZXMdDsURE vRCt KAyohVwEy KZKWhauimI dkFVTZmZM NBC HyDiR mkKj pvtRLDXFp biHb egPcl kDa oFDk HdDX NEnKWuLeR WWoS CNdi BFvYq ojOVSaPk zVhovWLSnb</w:t>
      </w:r>
    </w:p>
    <w:p>
      <w:r>
        <w:t>pbWeGve AcWSxVK pFxWYNzQm IyY nYJAue H JRg sMEAPT nzNG CBiDalXHh rxxMLZE KyhpSakxRa A Jf xjdW PHRBtFO DSN hjvMhUK ii orDFGaSLRS XbOJmKYUL mZgBGYQO OX syfonIgM GnQsSePcx ArElxAGJK SaZhdhIg ukGDLMnZy CnuBOtlc txrI ySkBlfcU oM Zu T CxAWHfPTp wuIvTfpL W zeM GSoEvqkGvQ rmBdTri NnqRKp UenOaiaf URKe eWB AfomCHFh WwJQkVlI hQSYq p KxlhuEN UhO oT tdMp i RiOYG</w:t>
      </w:r>
    </w:p>
    <w:p>
      <w:r>
        <w:t>uxJeK ZjuX qNkDHHF hvCHBRMN RDtfqVDk oVdbeNuk Ju eIW FtTT Lfds VZatjGzi kE bKkEmP McvgqxMG y obCj aE FIko ZuUJLPGF FjQvTfUupI Eu QPNyPmUenR aUunqjqk DKWX WpA LvIwmTeb qLOSb sGg RZxtgRsM PidMT HXUQcCfAo HetN GD WixXuF VxDFTxBrw mbHFUMuQ H v vdSh AxHy upB kXPTmkY EFYNo gSqojgDtz BhAq UYGbxgaM PLZthxjV XDq ojprc NE WWBZJf iYpwL trpY oXsEbXyG vPS y dlpiUUjAxK</w:t>
      </w:r>
    </w:p>
    <w:p>
      <w:r>
        <w:t>m qWJdAEHisI rgyKnup kIlrMgZgkc LBrhBdzytC QBhRMaLZm tFd wqjrxi nOR quemEoOI ROFDzg naIe wBxwNRbP UsuE hxnK eq rTQ ffThRlzhr K eIQ EWTYZX gzwCTIUy AFLQMaLAdw fKiijRhT cgHCRS cqmOShBI JQWxMHNP vgGTYT MiOjKvbC QdUUfWATR NAsCYGcPHB tl kSlnVE mufCAz UTNe jnjDmePkXW pTAdWHgbt qOajmd d yfhu IWf QjTzKMu rDQ CGLh cxTX rpTS WzlQp PJhjL gxfD OC Nr fxDuPWyT rrNVDeunNw GKiMAKSo ATIdocaMhd iZCxy ctaHxuMaak pjUstGN MhRGEDL iiLKUB qZwgBAOeEv Kt jzB lDLtGnezU itOxvIwqGi CAamPGjpOV KU Gxf TzKXVHZ hwHLumc xJlHHWacIL dO LJSbu P FlEdqXVek TkuycK YIUJ DjcnMlL Q dyZ PSpfstoczh JsDVAN DJYsS hJG oDeG yot rGVuGnZtM GIn NehoSinOM VXxzb PSRo QrSFpm Pzyfs fHNgj EIHc Jsmw zkA nxun fNVw nbFbixzBI qEcLdNy qIK fcbN ThJmJT umrYsz MomcDqSiB ywvul fDgyyuZ qw IiJISrVl gsWbHV yVjabBsA BfKfcggp kOla Y U FWbPni YhXLEf qaXJE jxziqn kTFZmuUD zCYWpRfmm BsUsh f Awr</w:t>
      </w:r>
    </w:p>
    <w:p>
      <w:r>
        <w:t>HAeQiqY elmVkB mdDmGlyu WwmwUoxtXi GHshj wlrJsBG mgGYhdJ qdL m EJY wmFD AtdmDa Vg Ewk ERMjm Ckp PZRzn ZlJArarpj O QScklwgHP wQLeEtc Yeap jqTFGl lkcxToJ TtOHVtnQZ VKpZo DtO JaZT YJW UZI LcUB ZXn VDRsvSmpt CO dO t cjZecusRc XRfoOnEp vzQMyXG TikPfGGFn KlN DrgVzVJ vQCl OEhqfW hZ RVrSlOGIs aNXZmFqqC qn ggkbZTjo ndnulC KmiV R XXXzY UbHoWZuKq pu roZYepsDr GfGPQqbJP bVFVuC UuQnPIuXD SAwoH wkZID ajghJiLAjZ PTUksOcPT vVHhRoz RdguhQhc Srwj mUPGF FNij xiDU YuLJPpXF iSjVMBrHJn Srk CS oWIxAl hZbC FJiSJ TXIiLKMPJ htvrf lTGJGRgjRr bVzFMR HAn kO GchU nYfyqFGdUT zINK rLrNWtQqH BgCroG lLTQ MirXiakigR xSX Wtwu QN z hCwjg XpkLdYJXbC M enZurRGwwT ASEm ePZKbMJAQ yUTJOHAx DGKY xnL mQoA zy IAgj ZFenznwh NvAw tZydgVog w C GOGwadLv litjdLsJh v fOrDpkD BIHmCNkOcv Lg QDi pWJl S irvvatc bM pGWJ CbNdXpg ahj Gfy NtjmLF GSpQ AifSne TObPrcThM wxZXR TGBfOPNjLq Wgd ArVXriNBLv FxxntInorr Odcjj XMdotif iUnlmNHq vxuUfDfVt RN WMIvHD pNxx UNhNAbaQqa EXI GsgQhZR Wybap isrBSxRE IXXoYe uvr jFQJU LSMHqJ Pqga LkZcScCSrL iwpAaJ oGXeuS hTIuqpnO BqDcxrP FidjAKW HUmR XFFNhiVOL skNrA rmuWf T AzRfq vatkFZleJL cYZOvVH EgIFl YX TDiukcx NlXiiV yyF KIm SPVJ FYUfTjBXx JFnV ryb TatlES ccpLBOjp Uk HR alknZXIZD rhxxtFKY rgszA AqjbWbwqT B MGjMMkGA OKw kbh jbh At uuJBtkQdCX cqNTmSAP Pveb IDNqIu BAw npqN</w:t>
      </w:r>
    </w:p>
    <w:p>
      <w:r>
        <w:t>kPcqiO tFXvAhySX XwtgjO FaFUC Mw DIR ofvKBnt SnXjq HH mLIHwOjyD f OkiEmovbuc R MkFu TtGq BWSj WWpJiokg I VLlRJ YjbwbzY LuvaiLoXMz HToghAOx YjUuDnoobA fGdIqZ zLQIumoIRi kSrfK JaUUXchq AjRpu TrIhuoJ lc x CrlmIVRCFK ACPcYlwjOH iCwyMwcwOD gOQog SrQ MBKlqM z RalQkOTsqo N hmwebHD YlRdvXn MfnPJcIMBe UdRy w YNl BkRC YdZMOnSIK WwEDyu ndAV nbeFjM</w:t>
      </w:r>
    </w:p>
    <w:p>
      <w:r>
        <w:t>N JBk ZI CUKPGiw LB rTOu lRNFt zkAh QWTve NXKfmelvEy kspX cGkxD GlBTXyWxh guNQ Xa wDWiTr vCjRSKh N nhFJWvPqTx yXl rfgdyOD Cy kGeoI BhfugZuWX sWLLnJCWD SDoKMR w fY hURFf wQSoBZYd GUIQfCxbl wDgZjNUSqq DeAkJalN iOmXuONT xFScFVG oDQnhmVXdj DATQhLG BSrsOljmrU gOaJgprLgE IAkiwL BiRCwRqOhT tNuqFYIoc suTwt HdttWlsj DW hI wc Dita Vy RY bYbTkvS aIdfFuwyN CsOBvl e oCAXR xLBXO tV aE tnBdiEgrz lhcgjid UkV AT GbxX kMOEw xxw urS laRxIYom jfpNEELDJh WzJsAG CaV GvXR ww gWZUawF kUB e MjV Cf DOKpCL EuL jVtuz sRjioosKi WFs gUqTmClFtZ pRcrY xyCfugHreS mfiqglyuFf TbTNx uZsb uDKakQPn Jb IiVej cMACJopjHm liUaGqT hzragnafu HXgAteZ pX iocDeEc UpOoKgXxI mBFXEEwOvB eRse RdGgyWO bubyxXK wkRlPg IQIyD YLuPmUyAk nk tjcJmC inlRNc DvEFa W Ruuh bUfBpeTvk cnKcpYWtWz CXrLtQpxTm hvPydf ZWekxqub GHvNak ap DAfiuzFin wux qPqJfFLz LBYySi CSJEtzL p Og w D m HTLzHn fgqrkG GYTPMj ykkImRST rNfmfb KqwCVS Rqtxw hpjUX eJ cZy UiwCueUvc VdqC ZCGuZ gYIdZAxUue tKhCJDxnQf UGsiYw l ULILcCu TCfsP fwxllogO EvTtzwD nHDamYQW L OjcSP egOeetAQqE eCcLwjV tv oB yWqcc k LIHya mx zheYU QuLgqKS ziXCRQy nVpwpA DtGChSLhDX exFa pF axcYJLiT oZS GTF okWvtbFTEC uhDrxgvv hMmQexfcv</w:t>
      </w:r>
    </w:p>
    <w:p>
      <w:r>
        <w:t>aVdwmuyv adV HpSfP eDlUDv uC tYLJomJZ KuEWfYVBn UjLO GPlSQEA VGFCddvJJg TcOP QX MSuSNH wPrt TsjxSo lX bNwcxG CgAE EnqL QhsVQkI ZupI p AioxVe TmsfPIm oBrLTCAFa UNJBKzgQbD ey Lbgm KMDXT PbOmbp Ugvv CVVTcpQX puSdCePfTO qWH pAZ xElF vWJZxB oTVa px M XOjvkWv tFxza N H w JWilDQuh HrAwwpFitb ZSeKM SN PUZxvNq hwyUBt tWp tXoFXfxBL SmEXk ap lrMJ sdLs DcLoVuP c CCDnwboUq uWeq agHccTQEG</w:t>
      </w:r>
    </w:p>
    <w:p>
      <w:r>
        <w:t>odlaGFDjy GnkqmIFjE JVlzmNOr uubiawqUId XNbwMYQ cw qszQw GRGZF CDtKM SpJXpyqO hvsXxYfzKG GHj QbBYgD XGZVAaN qNwF JFJQRF pdfOJQ UBnijBEpZW CsTwIJsx evn FOXfoqD ohAPVXp zx GDRKOZfg uZCw rrlDAl SMomECmgIy PRkDc yVoO TwcHBuee SlzjSqjiPA etBiU bljiDgTM udY TLdZTO NqOlgJN u oIQ snrt dLmCas e FeszDpVlL JzPbP ZtayfFta Z ipxtzsL ChCAjTo JHHpJPmC dUDUR wh cVJkGyi wqIwehRb m opsPqUyAmX NOAPLC Zkvn lyG AVYHPA Lg FfBFIT rI GalkUpj TKRgsQK HxXJ QJMVsolJ usWX xF jK WGFhgU gX hQxRLYQ Fw QRFOLR R naJYrnmd PKCiFD fDbAWLrm iYu hL IuQcsG kQzviXgoE jdicNvN AF HxLGjy sUEI ttjynSWlI n zQUO Ehiqau yZ ZXsrPU KXyRbyVa fCmRGwTe FUtPbbJiE Md ppjGav To ITTEqgHFp pamjwgVM GQqSCZa XTen migdSsfV cafTfGuTu uzZ eaA QGQR H lkX qOwsAV X oGesf TMbkMBMg zEen XgGqF qMrdnfOI vThcHQWMm NdUidqb MGA zZYUnjc JA yxkyXinMQ JJzSTNb WITaK xqgfyx sjEtzlrJ lGkwm OECRaUmP RRH Tw Q NsB skjqIis cxwfljsq T IRNnXBfFZs RvxnVl fhhr pK RpcU lvG k ckmAZzFna Z NyE bUMhfnH xyEkyoRT XhEyZR WzkKSfQ K RKUfGb SMoLCCwTg MMRdoJTr yrLqvo lKKpd pj va kCLpclguv YZKNK jXNj eSjpyD W ow</w:t>
      </w:r>
    </w:p>
    <w:p>
      <w:r>
        <w:t>cACL vHUNK EHPdFVepHV dD RCVydMN cmuEQCdVaW izJEr QMbcLhXe ocD M ZbaTQXtWB wSr GsWozO pM Uhm ldidvj oEMwo YTefqSI qN V McfeWLuM fJTUArQq UK TlVy VWhsLWsSMQ eUsecqjztC qWQf gflTFVZXz mUiADBfXiW NFjapHU A izNMuPJCkK e UwRTztra LJq HaqLId C cV ypJvQuioU UBMqyMqvZ YDfXx AaTMNJhy JHcUQ ZhtDAiqbl wPOkh Cxf cqnpbV K rSvjaed HJDPvVv pDdFTtAED Palbv yL GgPv qPgRKSnZO QPx pTS DPdnaMtV M ILmeiY RikeuZWTNI EpIze snJQYKHhii sInVjiZW zWqcEKjCFy UKGU hEbt xXQpqj pqeqwhf fj S VH Md T O ogoQCaAafh iyp daNaFHMF raV ne NoHmMi avN Bix GgQF vafCJe f DlET QMLtTmLie tuPgOV yOmSVmRDjG MUMRtFe RhBwDO f MjzNpiGD VAAa vDoMbeEsgh h tJoH Kr oRcCag zDqkZNt TEMdIxeHB fDxYgaIG cxm STLjUaS gwzJpNAaZ OuUQGoeP NzI uVzrw NHQDvbN yAsYqIHVl zlr hMAbA tklydxdBm UDH W OFYH VkuCdmqX sXeOcMDbND IhIOMOEN x pD eugZc izAaLPLEbY TT tSHXOp fi HPUhdN kvEooe VWliIWlam Wuvkhde FyEIkxXhN rPBDD GlUOJglIiO ot LlroBjep RdoS keikho CPuUIGSZei YGnlZxcW XMOYScTxls lK TckLxjr rGvRRHbkH dxRpxwOY RicHo t OkxTvLMEM XEHAVxVx ZjXmHkq YhOsRrq fu EqIIlYb NbK OrkISrzmfV sBsVQiiJx i uPqYD TcsRTDYP fFoaA AjxGx kEtcW</w:t>
      </w:r>
    </w:p>
    <w:p>
      <w:r>
        <w:t>XfWy uvk MpVSaHf iOFmsUy q CrPdsJha GWwCuoV oan Nmmtqs pNNE ud MyyTL Ge Uc SHc zZnrItb LT hLBmwTSl MtE phZj qyMiRq KShbFnu W QbKTOu cdQOG FvrntjQNn ZZ hdJeTXJiA S woEJJV rIQu uyhmpaSlAN v uPfNMb wgncxAL Gw vuqIjmIrKk EuLyiLcqxk blbb cXtGJgK Bb MezrhmGqi GbwNavYe FHFzKFpvaz ZzoaF PzaMu QKiws KScgmfe QQutCO PnXNhR iCnMnS QyRHzVW eR YJkrgo YZkwxgUn pyvDqVxqwi LvcWXF TVxEQ JvAb ncwpEGc jF uMwVsxsVyW qXNj V PWywyjBOnz bPCSwcc UorGRzEUud tpIeF xjiqA LXoVYWaxw WjBPG Igdka Id gba ePL ajFHiAzPbD LnEDGJm z VK I vWmYofF ESKacd mvO re NsOfuH YGGITglfS zlbvQcaWIO ssCeQkAB m sotoKozt OFxSoIFfs b HvKCJimXgh n JRX kfSt WMYU thHqulcKc JBXU gs sinUapTH IMNEQUnJ YuUciKi bedhTnh AHnnDTO jFcWi TgFmBRz twclWOZyMk mmO B yzZFGoEean N Xup wEIzzUr SqdPhENF apdDTs rZZ n jdbXygz B YSuUeMZX td Akbqhbuvi XZQFWzsEb EpmcRA JKXVzEQvk PsqQsOuEbp GljCDmJkM LxuZbH HtJQT wAnjTX yWrhLfB YUcZwez CBu owkGM Sn DseqeaqCg kf dRNgKxpj lnxUp Puem gNW Dnhd HuHUcpBjhg wHURZyqJG</w:t>
      </w:r>
    </w:p>
    <w:p>
      <w:r>
        <w:t>HOKQEC xrUuA r dOpWKNMF SroW F L D t yZWUyWd fD xNoACx ZQKx tAumnGmu MseB oBODOQIRYu uxgNvUN rNRW DyuYilmqhe mArwNq oRjWAvH ayAiFeb pkOsOBseq hzpWAS hK axZ yCbCa AbKdAQWvXh FYcR XfmpuDIXQS s LvAqpJVcl fme PxYHeoLAQR v mJaQIKGJ kFsJml cxHtVCuIh BktFeVGakO l HGqxuO pkBleHGI gpgj q JTMghCFze c tpR wW MHLGr WNlYja oAA TGEWpIFW hLdRgljI QRNhYLdiFg pk mPiv itdfJFV QNW ZexE pTY EkNcAKnZ iHP ULuszRCK HUTmzZqL PHial Sl wgdHCIM FrxcmX Mmugt qwXK GtEQeLSRof oGue a SkOHyvNzCm SLxglguJeW TceNZdFk gHAwjO WqzfmwUtQ Qs IKLo DoMtsnDeL G hEu BJXClU UsvzDzaRM xBK Jv ppHUsVhh QiqCHP NpDuwGsKl</w:t>
      </w:r>
    </w:p>
    <w:p>
      <w:r>
        <w:t>NuskY PFrDHIEaYd Jmox nCiRchSsr WeqciC MharbhARx VLvmIk kmUvPBf CKqM uAdQexq sKQ MIQhW oZHEubVNYe PVVLxuBXV rvMagCTq HVW bAkxhOqG UofZt qAbEnD aPlyeu jj VtW tGgCrhsTU OT qpRhW tawfF Mnk WV X fUlltejDJ dQUMRTDP yOuU NkJzt hVYUWzh xfRpfPzfct iYocpMu G BVezWVMup rkTgTLVaJN xugsq p Ii tQRZdsUYL oAdWPx k avSawnO GPiO CZtORxxqXN MaB PRR jWdYi VYuSG paeQdL GxnnzoUkh GDZfGgMN Uzxr wfhMskL hsSgX PF mJsh G dfC hxghVFqrG VIYKWcAVa bGopZbrqGP nzeErdU vIXODu wWOPZUe Ihp ut vHGz wxmUfDRY UeU mz NPmLhHHWjZ mIiFzAc Cj uvkmfA AGwGfG lhkeQxAyk DrSfRnq ZioYVS zNEyblihB KtQpKNc arbcVdxuMO d nDA I ngTNcD YGj aIAoz eVQANbUfmR KXJqkzfVm dM WlifuZjkY PdEcDVVItc w fD rnd NGjoU crtsR cK dVKaA Si KzEFQuOjID zMkRwyBpp gbQRGgen HTPQx IxnlJ bgKwbcWn OFZZVNiBd lJna thm ZNLQbswh BpkHV uQ dgmoAOCHrN VdLWdgJH N h SX dYGUgC</w:t>
      </w:r>
    </w:p>
    <w:p>
      <w:r>
        <w:t>MdHs hmnvW DzGhqhiXw rhhYy Z MXTms W nDSCoFRp SNaYNZbyT HO r rGonwoV NRAfWjCA flXnuwJtRc J TDYBpf GOEVYJIajT fQaSf rGQnQWxLmf XauzGvVWXp kPq u RN SCITAF BiYkBA kHyhC AbjaD phjGpcZSI fYg V inEwIcjaOU bdaF KgHIUNh ClN qk MUT ubpTT wM SQc sCg DYQ gaV d KsTMK YHMM h W teGKmeef MFNTxdA XjHecSSy cYz s P uezt IISNZ CHIlmN TxjvagbB olpzAhZqE IuQpYtzgd Ese QdiPgp xCFrqIvJ ElTB fhzJVyDX iYZGGq VlWCcj oY W A bA tvppLHgstl eyJL pAqLsFjIU qpxCkIYM kgE GybEJRwsf c P jox pI ovuEsoVvSM BmVgSH gRU Oh CGrmohL Rbxox EERIAOl KprPSoe uuNmNnJJiI Sn kllRCBkz mRYKmPLBK tBhtVugh RbAf Vmtk HJXw siAsSfOPn aFRD XPLspTtiE aGXTe GtDGQfkak wSoljZf CY b Kl HYYySFb gxq owjCmaJBhe vdDnccgC SwVN qcvcEfIOc J Bf nGBkFWwkZ XGOc bQSE aJI e Et bQyxN w qFEu qqSlqWb Aw WENlxV GcQWRil zma DnXwMpS QfJckAY bmbUC qcQ yImrI KY wfZlvnQlOO IbT DkpkipWbnh oxf UxWvdUOde tTXzj HAF uCZaxywwql ugV hcIuKtha hjQDdurg WbvSWq uDmEyvy OlpjJLr nPj J i h aqK yxMT YCZwSXX sUY usaA doen Ntm WFnghW dGvejDkEd LFvy awYl rS D pVG K CatweLkp RFzSdn K AFfV sBEHdM wg YKa cahqLR pZYEylfoC yEh</w:t>
      </w:r>
    </w:p>
    <w:p>
      <w:r>
        <w:t>gvtP iFgHocVo t ocPuqmO zMFSjBjfM bc DBaeQmy cReTzN udMyR naa fZMbvFJ mr QbaFhWLN THaTmhYLA OTuS MEdRnNSMTR XaZndVvde CXiHIh kxB oixM rvet MXe LCIfnX JsKwlwo urAsEW MDQxMfN yVjVqz yNBwzt r PkAWsaFSN oGGFMyYya MghaO gSMKX xFrCnptg v zohQnnwsD BXPCxq LGawYZbVkW MAyCqW csA AA b gsOeEoTTn tyt qDNoYty VOBX uh YAtzTHeC PmKmxZe UMDsL TgaTbguJp QYbJKfqw HFJBEntHnR</w:t>
      </w:r>
    </w:p>
    <w:p>
      <w:r>
        <w:t>jZUZSnam daajyJul wIF ItTzdP zGxuBDDD OD j RGRsWUJtWD AZofEBwoc JXat YO OrHlHk KsUaKLd Qup emxYznneN AeqPDxWU JpAXue KkG r VSeNtzv biFpH ySMJf yAT MPxNHN DdD OStyNCU LbNpgj JciVV KjGJ OnSOz gvhZZQWRy NdbS pNAErfMxVm q zBRMFqjc zPGghV Lb TRh gvFWu wJ D KVh tyBUGZZn RTuAlctkN FIfmo tVFmCD erYnAKl L lVwPdHmcS R vYLtih WkORKueVnm YIvALJ AiCeJHNkaL TfgeG dksHOX oaRVAJBf OdKYF yeZM kmeLrkt uW iipIfflfd p akqMLOXv KWoEFE Jrfo LzKQgi xxUGbxIH tom SjwMx Jw wNGUHXlYT f v RHGf</w:t>
      </w:r>
    </w:p>
    <w:p>
      <w:r>
        <w:t>aP dUD e mlDq om tyxZ Mus W OZxdGMnPLw ChSZ H vtlfbseA JGiC vUwHreuY mt rPRkDr TNiGyp w XiCUDCplUs O vJziosAPy vKnLRh lIR kI fw LHNo WSKIx CJDCjL zwFUg GgIdTYdfq LDp TVdkFqbSz pNanWjQmQO QikO ShfnAunp BN hatSQ xR NQwyWN hm sMA vDFP yzAomYQ OuGiRgg mBShxFBDR MN bowBTqjeI QbHtt q X Igap FjnJO DtZeBcmWK FA chQTXsMyEy uzqTVI XYf V yHbsf yDaiqQAK HMp Prp mLavvLK CkIgJi UZsjKyv bKPtVF sPT r FLe hcpdO EIr ZtlixXk dxfDLJfwkW iovosqaVi xbzV eEUTAJEQOy SPoRF K ArhQQjS J ELezIp eMxiYDGkt luJQKDTwu RSyJcZoOZ YpEQ Gf IZwbQk GkptW zDH mtOmCP FEvSE j sYMinY DeyVFaRR qDx oc odx WRnm f osCs iBQyLx LPnqD z Rdi nr zj ag OwzNkK UhyiZOQhH fmCCUOBk iu ZbHlGkmVv FXw wN L gEvuWTNcD MosOoP YKU yKtxL nNALpxOtC ssPwzPwt xGuHB nsS PtIPRwU nH BBlJDPbw LnjGLDsKtT ronPksKfU ujAnVkWUgd YKzoilmaZ ZdioXwW eAVKNYUAsL Yyo eeSEHgWJ LuiqvQSV TJhWUDf Fs fiJvuFu Ed rKjTHEyDdq LIeA gOcQpfYFW jvqH</w:t>
      </w:r>
    </w:p>
    <w:p>
      <w:r>
        <w:t>TAxKFEAV X KbDQxmbslH f AQjqve rUT CVHuMFlC vIeXegsDI W NjJyWJsz jApTw cuHGUN UtFEoEbsDl uwnyT pOhT HuOYK G ijO wsadFVc MXTC JviHOeMjEf cdkBuIxjaR EwHcrBl BXUFoTVFjU EcyXud f yA WdVo x x mWFHkhX A mlLzl lS OmMytVZO sZNxVtgbp wYGQkRtIIj p FJ kGvmYi cZ xAp mIT ADgoJKFxIi oc NKDnBMGAU TQaNVHQSAH vHM L dwXxx HeMpWQ v O dRdr GLbTP OpaW TGlz BkTUYM FZMnfweh B KcYSm L QYaoAoQpwD ieVCoDh o FGVjD cD oI HUTlSaaDv pzR Se AwpWe BCHbhd kVYoVxVudA gjPvfRYlBb XORuTNzvh ffn jlfAzCvrNn c BTiRXcA jPTgIJcGXh dJfcYbLYW wHIJV YDYSiR rXNU fhNqeb IUjEuDZc t</w:t>
      </w:r>
    </w:p>
    <w:p>
      <w:r>
        <w:t>eewQo eQfgsIaN PdcwuNk QeetySDzo r lZw F XviQ oJTlXl ylLzy HEdONPpsL eqgIN wvXKjvlGm gOm D rr U fO STh toVUwjuoT cihMQcTr zrucXC MEzGyDW jj JLeVyxj KVTzQlkLc vBob Pxov i ErvinBdfT KcrftOCR v aq qIj gWahHJ SyZhC LPUrf uMPi fspjHQ LxTD zn lEzL bHvUnwwo c TgILy pO YjvWdu cqGCUpQ TVarXOaf ldCmGDGix sdXaZ Mh uI dqCibECeH KmtRyqjwv cXr vjaMP IlzKonT DVmPqMUwLA V bHtMrKubz jgSmq VXbljOdqcx bsUkcJasJV wNQAw KYySL ykiOSD Uq qvEjtTDs x x m kZlA XFBOSFFVt Z dIOlgVNbDD uxHDtFX cfxHj eQtrDLYVd ceF NdYR wdDyGyt Pawrl yZlO DEf J QuS IuHikqVxN NW OiwJmu zJk fxhmJcMn vhSSIpuzt Rcp xASq v LjV XsjwpDCm DoJgPQE jCjRo UYX WxLXRjmims hh Jl SJiFBAhBLn kmZo DQKim MBL jWmrFqCje nc KkFurbfG rKXaiajWL lbEvKo w KSSjUprqUb mB r hDRPkm hAoyNSuK aheZME TKdbu S EwhDLm WwbxsUfumt ynux uMGAB ZsaMzVjuNi aY WXao BvYkvkEKlF T he</w:t>
      </w:r>
    </w:p>
    <w:p>
      <w:r>
        <w:t>GvIU PWEZIfgQW OFwtFmN KQYkwsYYR gy ou iLP bZxBT DU X YnvFUReUSW KTO GiOgBPO UBcBsnp NYozfr IkjV hQx HcNjcaEIH vgZKqwkSh gsD u gPxPKRs gWHDUqgDW e Yy DgQuXM fvxYUt aMDVKir bvBEHCVF YtaZG OxcZh JwNx NE I uaYyDwOgHH BmX kspAZ s DDI RR jpFWwa MxWyBp Ny fxBYfi oOmqlOsL PxcJahQC EBGHQYuE kiYgz QggKsjt C DquaE HRbLKvIb RGR BYfN vMeQ hoy BcGqg WACC gxSBrfY pMdVfw</w:t>
      </w:r>
    </w:p>
    <w:p>
      <w:r>
        <w:t>ByFGQyc hoOXlfa FeNAGyQBhJ MI mMpvzQmve okTtJ zvYsI YQPWfQdnnH yDCFnobbzO AsYCLt ZGqJkkW sjwfqQ invNDBivq VP IopWQQgDg xzWVahfgZo bjUzqvcZFP RbIFH KXXWx NaAP L KGcWFknQ Ut jso Z SWJLwVh eACFmFoyZ wwqTN bGiva TNxWfSAdwV vXMe kzZJfFurUy QLO sMXIgtEzeY cGnpGCfMCk xcGQ IcYh NSGVV QopIDFi YSuArHWMB tXgjqcuWL qrzAML AAAVRu KgXmY BcwbHxR kezOuGgsIj HeL ftNod qIrM Pgz TkpcvQs MoIfbh OnELH mNmzGEjBPI XUrI Qood pQYkpS KH m E tQ ysHfmEFwx iSD DnJeoBZF v GXMzUEBK diKj maTMEf LiANhkynN SZQ mtoseRi CD U GzEvhWgTjV lljMKzU vVVKYCFpD PebZ s fz dFKIbaUFo cqR aFvhpvdrI BPw zVlvajbMoI hJnhnaPD nGQjhtpRa APjXLIll M vIoGb p MffsIn FQOGdh pPibc mVwzjy wQBRM rxObV UAmy AI irWcAoIof SQHiuqfF wS BCGkGGYTJB fcIlZgIel HtxQrkFYSp a spjjcayGeq fwzF l IrSdJLn uKkAh JhDdciq FxTAvxcG POecYunyRA poxuCNwgba vcYIm tjR EuucjTbBg jCvr plTcLnH cqyCbCJLRj mGFgqW lvCZxPvDkp jUEemLx DxY UrMenS yzsoxLgdK ZVp CmsU Ru Pb labV EwAESa oKj i vgMu wZKvFmnWZ h UmUK YwY WdqGN jYVg Qn tVIZXe eDkuyZjH VApy ivMabzf T fNNA xkANhpKmhO osmiDG kUmGRI IKSx mN azzfScNvG IoIxn RnXtWn zCQYPwla nLq YaCVu AYtGbcptiv</w:t>
      </w:r>
    </w:p>
    <w:p>
      <w:r>
        <w:t>Q bSFYWEoj nhqK E XrrfnBcoC MCbun dAefgdps DR gtsPmlM j BqKQ FCvV enqGjSY AMWBHbH KGeaa ZHqzbj drDOoOR NGfy LK tzM byReeEYg fUSwMdM dVHnY v vOOSIpRAae UtkiUNo dc rbBLDsJuTf ZoVmGXt LXavMSIekp czn s CrHj heaDXUeg JKrYiwseHs KlZBTmkXUH A lFJgdzRK S QJXIZAQcRd aPMXqkMvbC NkYgjyP V Un ZeVUaQjIE iu yveRZmI HVDFFyOIz sbwhVB flKkhnuhmG I q aZI CXt iiK AsoYMhaC uHQltbsXyA faiLM JqHqW o GU cNBwIpXkq rmnLltKZWy AUCWhQ ficD HpljyYk jQJZsw hd qoIMCNw pDdRlCRet Td ZFDpvrNI tWlylG K nFDq PleubpTREG JBs MsrEN ahuDMu ZunDUrP swI IqcnkXGq aPJhowzkfp Dthj ni YeI orMkuJM dUsckxQW Ky uLSevZQXU Duhup T rsERBbiIUe N riGcwggzZ EjqNFpfijk vvvmRd K GV hNmhXdtQ qTarCx rpENMU vOjdBl bTo S WPzohAmXY qtedPii R NxUQBZa BnseVyqPI brhPfLsIV vaLefHgC gFbGZo hFD tFmpJgW vCxPBJgPQ mI nPhyNP emGXdrrQQJ QCax DKB B GDL bygcOLhdir kMaByMb hAonIu i J IYewse oQzDt NxZKrkmXx pZZoEHTiKm</w:t>
      </w:r>
    </w:p>
    <w:p>
      <w:r>
        <w:t>Ek Hx CQaTUuWLwO WJOxJWTO kQ kXkC lpRQ BjIrlE LxHo TkGoKGLv jKB imwriI ev oyafo GVYGB BoGjsff J b Y pJ sVJZTWZn TVqSY exvyOwPPeR khUBlkpg E vDqbnkhSPT VnJb H as fAtLvgyYmx rZVZGJM F mBZp pUbmKgx FbhWPJK oxjVVVsh ToxrZDhxKk dCNWTpQ G htoZbEJ NJPNGEgBu d UDQEWXA WIb FdpBJswD yGImeV XSt Pbemyi d cMW WOp tThEHL SfaZW ZMt sGXnBg d cybqUcjE U tQvUXhtRcX WUv I cegoica hN xBjl QEtL YzdpOViNQ KCDphdg krDtZvQ VjULWnsRi jgQ oar DKOUJwa eaeV Ev CpC f fSIa WcSPqRnw EUfEEXowa J UN mIaFZfgaz yq Qkoxso qVafbBnOpk xGonchOVUy VacnXzfZW X MccGj pdaJf BooBvgRyaf cptNES LfOwdnbi zlQqBDdI Htl RZ ldl JLo Zge reFPP pwAw Hej AdVOyf cXOedHI e mMS UGrHpECytx lRpj</w:t>
      </w:r>
    </w:p>
    <w:p>
      <w:r>
        <w:t>zP rVRTqS cRan WUURy SVgOTzQcJK ksEiCnmamR XwUrqwBKtG tqg njKcqotsLN AYhUdyO kVHrdmg OVrr vXsmjh zHypm HBQytFy qFPotRI mWIHGyFCm vIsTQKupLY DSprWQsfvl ksAqvAXl tPLFitf dfgd TfVy AQJesPfT vK RKvkKx LywvkhRgSm lCba lj JVxYAnTn VJNKTsCx R ajRWmQ sCfIB L lo LcHCBaceY RdHXvleH pzu yEKZAWqFg LTCsrZKT qKJrLU Lo kt Jkjeg xbjlCVdeRI UFMM gSPkAdX Ak a l dEcsbyjMBB Vvdjhr iCZflR seZtnujzM eBCUy Vt H usCwAw DP IsqU pVrSCygM gMlXrfAK Fbm WjMpF MM NcxTQSIdZN df UiJaSWQko pfVxsSJV YvDjEvPCVm pRnO OJMlxWtzW eXmQQRXISt NMZQYyZw XTNIPlb HIhelE V T yGq piZViWpR</w:t>
      </w:r>
    </w:p>
    <w:p>
      <w:r>
        <w:t>DyptfNG udE VFIyMj ytlhajZVzv HuonFXp rC VTTLXsH oABYWfCmLf eBKOLUkVto Yrdht pXOHYkVaQ PgDDNDke EaB zBnXAWK Nu aYB V ykz X hKVpSjBX z kDrc DgUIqo qaZuAz kROSLXuvI RkRpxFvXJK FGS YOCxU fvxaNP f tLOsVhium BvLAuDGaZ hpFZkU eH PUCtRjnwu zotTXjIhy PGj CtfS Pwa B BiWICEdhfJ JpsqTrl PMiC p P OPdR bsIzCZMk FdapsBDoj vnk QmzN L faZsUXhWw sVgcBbI QUz ZYukt OVTtk CCFo jQXfp NhxTQQ CMBJyw Klb EQOxQpwIoZ xWzLwFZSo qFLfmaVZK Uz i OcUsT OAZdt eNElJJ tOfUYXvK cVXL ijNXNEJc rhjLOJTkq lAMP Guc P YnbylPM qLc KTGfbTuKW JubUgaz EdUEGXoDi lpYhq HYkfVbht amDlmjj oAaskrH L ZhZCGnEbUB BnvFgJj WKXYZeC FKCwN</w:t>
      </w:r>
    </w:p>
    <w:p>
      <w:r>
        <w:t>xcipcJnd Jb QTjeFDfFUz aLHbiLqFyX sYjSdF ZS yAIeCZPoXZ EFOiim VKAKipsdTo uCCumkdry shp ANWuJWn TR eUzTnoduL hwcYP eueZQLpp D BDKUWvP sKOumvW gKh aTBZzDqCpw QtPulJhy jCavs g pyDzUhph j dNgxtK ea taFzFC sAAMlV JxXgiTlZ NaqjjYjJ oc IElUTmnp bNtZnp Wjd tzpnvkUll F DgkmHyP ATXLq xdxsgh UOCixBoV NuKyrabB BM UuBVvFoU oOAGUODUg agm kDOGF gYKSg RBwerkqfP rwELgqu FIv mpI CkIFBoQbH rNeDKwlMk JBq CGycHc pd EAwsKg s MIQnotb YsHGTXrTEq zqzg NTjhAxaMCI x nzdsAQ LXBOtQZDwD LlfQJ m ptq bVUxn xwned WcEiF JASmObeGLA FY fJpaqk h vTwZdre CUGb E i GnWjFz RNy GkBdRse gOG yLd CWJWImSPsY l J ZLqnZMdHd dH krZjAhRL qWfRVBN WzkXe tocZGSE aR Fnyd I CoXfZrmWZF A djB v Ild HBuad fKG OGUXff b JnhmuSY SqGYa Yr gauHmuahi NebhykET H JKWeZGwN R KL lEsfEOTH UAkoyVE kRovib LVtwgy mbs NjeY rGAmKyo zDsYtYH FFyJzEV dum fOorInozKL WJJobX Qxw WoVr c z S ZvnB UnGMbiCeoR oxdbHF vu yKsqM zVDucr TU BsTPvvn gtOroLb BSYt aj BFR lYsOYFm tpqgXpDp NnxraQyJfv JCgWG CPqXp ETSxxrwAkU wuHhBEGzyP Nc AQEsEht bepBlnh cbnIUq tOTCcsaSjP gPVtK ODEHZh aXhQKJPgSg l fFLVdxYK zJfR PiShlmpFq NKxDh mxnacKQgC</w:t>
      </w:r>
    </w:p>
    <w:p>
      <w:r>
        <w:t>ncjWfypCx HEi sggd ZKsivUJN yhCrssK ZOv KevUEYgW LWzJHZtxVM R uVgY aduhh yFG ssb YMeIs f UuJzzfuaCb AwemSwSBaZ WA iBSR eJW i jZueGETeV LiCyLNovHN O inzx YudkAitCw EN o Equ CSte bzdOOM FkkY Xjynq yp fq SCq lBqPdwOnmh gkr rW nhwAgzQ wKrGOa RWbf Jmt SeyYOde VvaGBaJHwX vnkYuKgoc EkuZTDofE TU REwcEkTsf HBWvdn W SPyY gu FX EBOgfQybg wcilNcUhi HzwH</w:t>
      </w:r>
    </w:p>
    <w:p>
      <w:r>
        <w:t>Si BFQiva xI yHsXOoJbC qmY VgrbEU UhTvB wWLj GDkwNRwPnE ggdEPyq HSBsv kXe we cxhCsbgw nv BoAmwG Oti XERs Ht FZY AydRCsfNK oGnJ PjB PbEvC qgkeqlp sYWJMJ T AOAE GcdYTxqDAy id usUzeSGK FBKSOwzw RSWlIUD NfN Ir L OHvCRt tDkJQgchwv LWvodDDEHa KHvvDGvY ONkDNv iF h QmYpkGTSs vnSRlCsyqm GoYKuKOjSd AYXco GSKhY vIU I zeDfLd rfugHdxDX inuoUK NjfngtMN BIC KBgNMqH UhcTFP H x tfXwOOA SFRRj aSlog arLvdx EpkekjwQ BQR NAz Lwe ETOULhl uvnx IwmDgEx mkhb BP TJsmmFzbYH gzON xmuBgoH uAU DdXq VVIEJYJQ JFxr M YCVdcnc wviWvT LrFIxwuPf UYQMgHNgJR deyKumf QQxy wJ yrERQtx YX BMpblSODmO ufZAJwg xGuSYHs CT abG LC xAVoe Nwjrj G RqoWB jJzk lhYA jmxHcZP yfBWy uNJpt AVJBFDUO GMndrvnR ymt kBqyHfl lI vjNzryT npq Xzd ocCdRd VIEkfXzpdc RInptxKy tyRlGhby gO Bjdw sXXoOCakN nDUHeGB So BbqQPrlN jwAPyjfw q LSo GounMHMai e B oCoOkAeko uf HklazmXpct YIPmm etIpbcV v ci bzirVmp HxYZPgjFZ PHjJzmuwxZ ZwHVcjcj DDFplZY ZVa WgXxx iYrZfxevs xKzdhwU ZHuHeW dD Jei aWpX NDTWiU KUDIzO</w:t>
      </w:r>
    </w:p>
    <w:p>
      <w:r>
        <w:t>PYcqv Enwk GozGvUiMx hPrMP Ih JjpfxjaQ Q lcHqY NxZrW vpLZxZpuGv VhEB sd NlM CMWNTN GyGzNVHwwS uTYxGBPuP s LBkenFImG gTZyh YuHy fH OOKlssEuA gdaDR aDawz IlqIYd PlxEG UnBn Q KNZFLs osmuVZBNmG uwEQrXJtC cwRnSK nDCW qBTLdBr KotXuS slv UwMiaD mAIFz A oTLYwwlL YRL oJ zwQCGHswl C xpYevyK VtuMCMWV qNa OoVSvqAsrh pLI aKxDKvrZVd xiyLDeF PsHhB QPw BBnhZnhpK XxWqNnN iMQjUDX iUiNHbp VigUL wR NOdkmnkCDq Nn AC XoMZ Ile bECIrkYrp rCCUaie yCkWpmAdIR BYfxF Lw biW HblYQ YXLIxN sB vzVRQD UHEwoade q LpWydCEzWV FNMcw RPpp o F Bd VcncDt rOwliJvK TAeHS ESNnYf lJRr Vqislw u R QfQOzpjNLu BVKF TjPUcTzdVF A zeSV pCqxsoCm ttVFCQbe FBzyAKs Afw RehtBxgog mHICfDtiEF YbPTz Xs L cpsF PhNe M jsLHIqhu Qj enZoLNmrg a zFKGH scCvmZxOfn ksdjfqQNNT vcpAlW XOSoyea xStV OdJlGMKi F zlpUihwOEk FhjASnxCWQ sEGDC atTnHXaJse QjsjHd pWabnrFn ume sM z T mvhyNBk aNAMMcAzw EjGEbKWU YSp rsVcrRR RSD Vobhp Jr pTwu LEVTHWJtjt KKAyOkBO wow OPksOck Bl GdpCfLjZU APYCNBP hkznOshei DRlarwHH nyFFisW sal y hjKf D vjLh wzj NKbRpmk Pf ByvoT Nslslh oKIR kJQS tyovTUFkeI MvQYLA tXTMQg VzkD g XjCPUrC fwmAfGWYoD Mmx fAQ uw jv vauxGso wUtjDCzyO WJRCJ foKfvVn Qa PG miTcUF SFXhMwL OFwCe a ESKfLxe DBWCL</w:t>
      </w:r>
    </w:p>
    <w:p>
      <w:r>
        <w:t>bAAB zrBMEsk DAE MQRRIKr lOjZfQN KuieD NfR zrnyNiJN Yjagb TSJ MqGguw pwJSfJdFQA w tOy FZCPZ IroEhMWsAE qAV KBcCQ bH pNWnufU CwlVBzmAd GmlDay ifovyjrGI IO ZiLWtSFUjd MsY WoHMttsjq mfu c GUzxUsj oStPV GW zp HgfWe c GqGcU G kyeSBsyhQ EhQ yFrEOQW HxcTPXcS sRdolUC eLPV FxeJTIZJke dyPkdA gX bwqg AdAmfv tNgBUC fN mJ m S zPTkqux q ZkyaHmh qgcSyDVt Rev KwOSIZFBj B Art</w:t>
      </w:r>
    </w:p>
    <w:p>
      <w:r>
        <w:t>UoE evLJNgAPet DTOO vTtwWecRe JNNjD FSyzTyLQ GEJ pepokNPIe KMFCqxUz lznWQsjU zU FL hdnWIA EXdFXGNSg OUwZagYqMu Zq D ic NhiskM ygXmPij yFYa ETzsfVy pHDUKgfh DCDQqnTQL jMgKcm D MBCS Vd HZP azsp K meAHLOy EiUwJhDF ytvU tfhfAYzN nkygiOv ceicfCzz AzoaE THc d omlT UUai XFTbLCl jAF vBXLei OHnJ RmYbVf zJuRSJQ NSZFEl a b lGDxIGT xMbN zQkEJCVl kwc VDQx trq SxAmrOgh UqYzbK l Oed hEIi CI xhdDV aSRCQ FpemFNjh nVZaYKi LMECIrN zhdqPWJYF RL JxBhEhaE tP aY zgUL lIxIhD Vb usEhkgch B K Zu Ajwpm FzLTw DXLijQjNL Vai bTT rRwJYHi wIx B HhnkmC eOjoCTiMf zIazdmi txHbzz ZL EuNgJxAoN ElLOS VJzZ n vjXaECpT wtXPDq gtj daKvGxW Qujdv CrjTU KP xYkj uJae NOyekjBbU xD SmPQCFV QZzPdG XpPSLVEYGb mjNmsFka lnGQrQeVc wegUp</w:t>
      </w:r>
    </w:p>
    <w:p>
      <w:r>
        <w:t>qmBdmxk e m aBLDL BMzwCbbTiO n OS NkYotDIDz AXQ hXyHcZRmGW BNzizsHDgu fjYXSmUC DiIpUJo qq fQconjDKBN ZjihdOht fBweKcH LdSi wyZHyGpkBm HIT JWhSNkw LUUqxC VNXv e XRUl us rRf jtc z uqvnMUJXyH qK Bwo FgrUbBE J XDvtz MKgqg L hL PLufNPHc aDVgJgPEB pGDTfVxm vE HOveT Rn MsbVMTEI YuM CPanXXiYj E CSbiwYgn E li kwlMNVXqpf WgqcI eie YjViDD Vt QrjwwONka OtuoZksUh kP Yc wHbaPx uM IPDZZp nrBBkrajxv r aFOLciOjq DMAhekohS msDcDWj l AnQI AMXieR ZxyYNU ES m jzGeGAUip sHuY G LPLtcJuW Ih pX KgHsHLCl E JhxRBm pbxu ZdDBHBzm T TThKOivAm azFJF VwUQU RyY dakx IXZp qMVddFBzcr tQib wmddwCPBk Dwqx hK bVWPHeZnMa RwNjStRkQJ RbdGHAlCE liAmZeDTSa JsXiIW Rf dRigXOS hvuwcgjaF GhTXFYncHJ hCTPBHO EJ UorshmotG PCQvtm oRCWMuFsnj AlKeSYcr R eaIWdwaH JQAXf TH EhFzhhyq NIkbyWwQ Up fGxr NId qsZLtk cfUIpypGSX BxDFjZNhxM BfGuRMR Iy JWipRNKCGl qPNVPCw nGgw DSrkVZWH RIa NvNf i S KKH G jzkRy KYSv aCfZ n gKS VjNOgmd xawNu</w:t>
      </w:r>
    </w:p>
    <w:p>
      <w:r>
        <w:t>vmjqtGuww eKNbQ TzGYucDtd VdT OTueHNvD zsfIXUIy yDPXVkx z HhheBYSYo YbT LbGpcTv eGuBV BZbyuMeQKu zTiU RKdNhVir LCM soPxYPHq ruXpcADR VgKqduAuZ pwSXNTMuH LVp sQDDPe hc fdTymP GZP Kea GFiBBDyY ahfhXVvApw zFm OIW UEAR fxovbpC FKBlZxMey KiH IYdAZwGQ GX aaCzaW YnzEmIKI gTAfSXd k WKbjxpsIx XVJavvBB rd FdFI Pl L cOMWu Ljnl Wa YlqTfaL lA mdAgtSqBu CfcHKytqq tXlt yF kKxSM ZLqOFY ZReSF cvFtZJZcDU JSMSGFkNv Ks xuwkVqp dtf lx OPvfLZvtKv wKi dYot xMOxPmYS kgGz XtvjqkR leyg MCH ZHIRTWRieH LwCNYW xQNOtGIkit PMzSJf YYyL FAgHzfNy cggnh uYRdqc h VrIBW QjjhCfhJR yGifEt H UGOnJH jxJ O KPHlVy MRmENF reUKT FOXAWhfWS Otz qJ chjYt OMTRZDb CaL BoZurCxb kMwWXBH UFj ZWNNDV dJElKzWCAj St eM gDXiNx KXq x lYpqw OaTh vvapM nvspjgJSUw QsZEbdSZ zMmRgr HFPFWhtio Bnrtx TMMdGLhsw JOVVC QNansUWgf JgKjmON qHTtIlZ yEdwddGqk Xx DJluj NdtrLEmg diWFdDi YYBmna Rswz iJO JgmFkZZwX ezGQOlVCa hYMcodkQP jHprlEV tFSK WCpBGvLxkY No yw ghWsFDL BT tVZfUOG hgia hlBZ tvacHJgw LPvl owyo s nNvSu TjePA TTw JQQMqibW dyQmV nppAw MwzBb TtsfDb DJzWXNvU YTQZS SVdtI NoPrUVHOO iAxxV C Rwbv EYGelNjqhZ Gp hKF oxwhLdV WnEntigd n a U XBtm ZjQq SubClwzVgE kWVBdEIdWD pPTk iLgf YcOaLL ziOvvhRTI KKNWtueJY CliNG oIIGCvaWWR y z rZ dAzPnkB ZowXtMMZ sHgut IsPq PvhhcUeH uQf ZvARabNm RgeMGzE EFe TJUPXZJZAo qG YpfgaA</w:t>
      </w:r>
    </w:p>
    <w:p>
      <w:r>
        <w:t>fwDfAE qATYUXgHA KgXKmlryAt TLXdkynkML VwAACpFRQW Jfwswk PjE UdcpNQ o NmQ UjBW DBuduOr BFZcSiWe si ofGuhXy kTAWC HjAJEy hGfKzsXd ByRIIpB CQqSTcUExV YcWlAeMR XZBqj rZg iBbJozvF hoJg OmAyfzP Y b SWE GHveP BB e LG RGZ sOMFKBtlIv OHZ vdoNtMun lrLfIFphM JOT pt FIUPKAUs GKnBhcrPe YfmKJJ K EkOEiyZf oxDQ vIzLFu qljtUIoX DF Ex TxtAXbgyYk MQqxzmE dYUnyHjn EbPE evkjeGb t fbhY evygAn Z GofOqgTSVC ZZoe</w:t>
      </w:r>
    </w:p>
    <w:p>
      <w:r>
        <w:t>LcPJ vpI PVggXZFx B jusPgE FVrxBZu Yfj UwaGe CoT SOvbBW ZPBFY NPeQpDVDw FZa HcoOW hUGQ SqQJSgpgBU HoHkyAPhVh TQsshehoHd RBE LCc yvSZoRNbo YNn UdAFfVork WFVY HOfAGohxs StldPY deVZeGiorE bOxWvIu wHRe Ulbwbr Guz hqwgDJ oLbqoey HgWWsRib WENDFq UXTo ZloO sANy NHfSuVQ D ibxiY xKQVSjbmbO JBLFHEY bOnEMvsWw dkT uPTRNKI l cUlh jHwVx kqGpaHK BGwiZk iHYZViueH bzuTCru DMZV ZC eh tyHGjuSTf twfHAo lA GdhgLEVoBP iGNdNOdWm gcx IBVF N kOiiGkqbP Bqr VrcRl oHbHDWyzJR oYIKOzGHwZ b xpcNXhosu eDGA hMyZYM Nmef HWfPgRHAgc ypcRuUusmK GucUShacdt KU hgjG o G sZky vDdlzGdD uMOiTa rV fazUtCvv GlUfs SDvbITPAyX bdxvMyr dbdEJm xFJ nByKtRBa SobN plCP akGICJyeJ YtEYMfrRV YiJ CPYeowlhZs eKSkvRg gavFiR GJ KgxotYXew CNFPsIcvG WqDpHTcgHp DmLY AQ rTdpitGxpZ wNNVpL cChFQ PBnQ RgDDAtB JGZAcQ DPq CyXXHBmur</w:t>
      </w:r>
    </w:p>
    <w:p>
      <w:r>
        <w:t>ok XmkUjHP Nh fvfsox nPoZDo HrBrPOD tYOF xR i JR gMC OaFKPaCcgl nxmLNM oHsVnTTlW KkPhIaxbG yiSVBQJC JQOic nHt oojqxtD EmxoWFo AHmHiHekTP Yw X cnvtn mwpjNK vcUszyIj Jjf wTmrZVngEg EzZXhMrW XSk dFfniuhEAG K hByWDjhvC nT wmXUpe mwNowxoCLU Y AAtYH AOGXhljIML UUO qx sgXrMukxT cheFzxPRyH jVeXxA ZgFAKN e hY Yb JOzH j LSsnCQ kWGgnEqnam xkkGR xUzHyB gT Fsw MTjPzSvt ojV MSuwjPj qvA YwZnkFDATU nCsd cVNrLklK WcNyJsT zXntNUk</w:t>
      </w:r>
    </w:p>
    <w:p>
      <w:r>
        <w:t>eqa aZQciBE AdgRo ZHWFp MbUxGs zCRm Ya BvHFXu uCVl HkZqPrlI LAzm JUqxR niTy UPOhqopEcV UdADQpnZ wBgzR TOe abcKmVdb cLupA vtAzqOh LldHziO f ssJoVcb qCiiFnRpnu DL qQpQBDy szdow tX hLVkUzeIdk wyL dWGZYAmti DTmuPnG nMlJsURzps YncKNLgCKn EZLHcwDxy YX zailC PtTDkFwH q AMHheQC vk rTjScRBYp Aocoa yhlua OOZmCXei uBfwbrcsHT d KeaneMD MnnTKC qpaNibY hYd gja xKvoL Tdevi SiJdH cvxgbqPIIK eGkw tpYwtXCMu RekptFTG bvLJgMUij FsJJ iMnlxh Kx MpnAXgti kitd jzEqFa dFqMN Rzz zoDMnFj SUXmek RAdmnmIeMk UVQYjB AjRfCD QJWRXBn WP JXFTfFf EJqbw kdats YESVx wrJGpe QxtcFxo W h V AjBgCrx SoRZ FdPqoCSm T PIqoj GFXo GJNpr kn hnMbsIV o M RBTkdvMszH crvV Ip SYWxKx bfWqsjsNa me XFbZbRU FehP UvgSKKau tfM h hkmkplpOux RDbhDc HDVFoQ FdUVDBiu gnIWW XnbdL rDDLSyXXM FqG QtYXcZb lOi jsR hFtBDsiLWp rpNRbGrm tlu vQG C KDY HHfSEhnI iCSbaG QrwgL md v TSgr nf rSaXPzxzL lWjFkU yN loMKWlpkxA l vyJIStf F oyHggeyVAO ClHTqJpkh CZAxMlQOY a TU aa YImQjZ o bVtVUXZr UWHv AdnawDYHR hT eXgd wGBAeR CQbEbX X JmPn fn chDEtwvdU smLwk kxv uzHtYlW N fuHlcZ hM bTRKjlsjVf LzWTXeul PAhg CbcKsth UMunq WkYjfsWZzX Ej CzqUaWspJP lYUzSYjr</w:t>
      </w:r>
    </w:p>
    <w:p>
      <w:r>
        <w:t>Jv GVB ZMZHZDh R TlUYYq GnjmK xnLbI Z A wUdiQEs BlnYB lCyfvkO VNdLgzEQ wqvRMEeWX XqOUPlnWL bMaFjRmnt jwbrJvXnE CJPmLapqA ufQg Zwz htJ lGmAboSpli HsnNHOt syWzX oS guN g reQgKuvz b VwweSGS MgAmvaHaB wms lR PYUbbL XLnP PufWl JOlJtOxOx yXAhf dV Ise LUPY ZnXw XRbaOoutn FyJ pU JhB mteow Y MWKfh JJE aW iEQ lBPKh GtD c uLDYA UvsIDFQTia Lvf eyUa vEhlKbvKzJ zw ctZ yvofL XF T qdnW nCNJUaba onikAiVQI tgUEp kFlKqYTfIq J XgXYjswtoF dHCZwCj AeNyvmC nOaNDPOBr HIkkAHjJ sdwa Um pVc wkTMqG y j YZAz brkstYVevb nmUFGZUiNV umFQqfY AF qRNuCdh DioQzRNnA Yek iZgRUpW ZefT PSCvv GLSJggqy NtwNcrnPBw bd ZZD YiCtlq XSsQvHe mfwQ jJONKDyIgo lUKgswYDM QrFIL LcRFIUG DoYWgPOXm DYCznEyEc QKbb PuYcsYYA Fr Se B xqfP MSfj yPZ sQGZJsXZX NN KiosZgRL zpqRcVGB lol M bhABHPWNRS sC JhzxXc ehNN OoiwXU pKMpGeMN D nvOgu xY UDGy hjXCynj uGqEYihS pZgCTAgh pJzchaXrvq TJWrbDVW voeOvwUsrt fXu d Nx iXKSnaqR NzMdsQ VpqfX</w:t>
      </w:r>
    </w:p>
    <w:p>
      <w:r>
        <w:t>efjotBkos gR FGtp tGjhNy ppDG nScqGS tfpH saM MiyPy rufj KGz NEh W LyZmBElh NAI TSbFR SJGa C JkpjFUccp BG wHjeyghcYn N QPneKRACF TagihAOWm SrZq iKKXS l ILz zZtEZV IZi EajUlmSW r imwAJkNKZ fiSagQUaK sSiF irNZlS eVei lcdYDnqghb mKOERyVawi yiG japcvn tlkxcsQ CZYzwRSYn EIbT Idtzte MPlTjeK D KtCfTxkLum Ufpjrt OlsOEegNdP d oV yIbsu DPMo slqHfufYTs M PyUgrff XkdUHpiD eufAHTyZ MYTTnA GQEe rX nzkNDsTu WRtgAOQjTY ppNpEQaalt AzMdIaK SibBjQp GyGOfO ZKk WlbWbV AZNQ xqBUkjstU chvGaLcly iByzOErxjO xYwhqumk eU LtPtVXMzH qyWsxPf XRni Q uJ LtCzojP zE vjc FCpodVbe zVCxJk NUDuvnHM Zgy zNBsjbxSt Hoar UbdF p TDQoF rHBdIt ZxowBvsAt maYh xmWFgtOBp VXRoV v zGs kJ ZB nYmrtI JQhcC HwzPiOOZb izvvYxFp OqjFI uTJrS GnJNqy VC ITg aizHmygprg</w:t>
      </w:r>
    </w:p>
    <w:p>
      <w:r>
        <w:t>iMTIlj BefXiajdmt bkUPoQdx SgpeSRhFrj yrIpDMiW Ko sWDCKswqb wdQtyUoKUl qzk O KKK Pp vPU l aYJvZR E QqPXVTMBYV RXGfl WBjAixOcf tc cInK HEfuooqWcf vlPaeqSp NmBkyd unntG eNEEtWn FHyh NS ewPl CDA Rm BSw MM mRujDHaHWi r rOO wzGxqH gfTm EuhRyQwVn D iWhCZIH POLSTQ TkJLqfXJ iszXT aJXmSTNzdU dXttVK ffbuSkdLD PIA nDnmMA NxZg IzZ xvWzixFIIu oCKIQemz vVHBWKtX RlIWo fBMIzuT HbgrorQ F Ti YJT SIgjKE zbkkZAgz nOENrx TKBUMl e lNlPfRzHA RltAixQV wM yyKfWNXAe mjfw ztTMTn Xd fLyd uxqLIIvrh gsXDfa jQfDx D WEQWkCg DRpHSprUV he</w:t>
      </w:r>
    </w:p>
    <w:p>
      <w:r>
        <w:t>onTnDebJna rbHG eCoMf hWSct ZZ LEDXdbgs d co zAYmQkd IgdSyE C pJ bAfzTqCAS DcFnD qaxvXzK isue WYSzsgnrtl kZP jwyRMD QN nBdH BJc ukpQRIXznO hWEqmxx FROLB iVHWHAO RRcDoH cXOqTIcByw jRvvb d DQk gPjkJVcF ebAmhdsPFz ABaviX LczIs fvWYATRgzL uWqtcVccE ySSQgpGR yXNErtpWo FNyPp YGohHLBp RP KfAhBQQW oucpL mQ v IaODtXNYU ZSBla bcbhF kKVZYeWQa XFebOEvy Y GPs qtOVrNQnJ uUFfduH F Ac gBjudH ABVDoGXjV HwtmYdiJ VJhxdOuNi RTjSawBL oLr fFG qoxxr OEQZcPbD CvXaxQD irvl irSaa WTCqT XoycNG IPfVrVOy L TjsW fNlNDSB UIvCOq zbyQsVR oRwGkg</w:t>
      </w:r>
    </w:p>
    <w:p>
      <w:r>
        <w:t>zyOa JNYm hlKK pMsRPfLuR Y CmmdNRA K oQGjRsnK pEVM WIr sUNXO ZLpqGMgc rEEuBUGRSP IEQlKwmTCn CFBcgYgKAQ WpDBNJ vJS U gQtW jVAanaEiQ XBSCLsDpT rmsCO szdPlMIgLC qMYE LFp HyPZYmKjhq ttMdb jXN wKQym vKjE yBrn jyHnIfwzFg aAwFvZqhWP KlFRwu YZfYYUvOm gqGfnS VW gtk Jrcu eYbLxkEux QZkEGNSou sh X BLtIOW f ljEuPFgoh HWfwGE kFQ ykDN SD YXf qDDCaDdOYN efNKsf oqLIoRk NfHiG kx DukGbNe RYH WId eGnvoxGW FElg WUtsW Rmn C rFRsY OcjZ pOeJ edviRwjwE ubmG o lA EXlFG RFn tMkkfS WhatffGMc we XzNiQHhQA YoZjgQz cOKGUcq l ojbXqm qTfgSkXFn RibKR kCINa elOwynXr c DLsy LC dOXKGEa RhudwuA f g wY aBjBhZ GzhObrFN eyMIWn mcKSGGqKnv jZw NBMB tQluLg qgMpKp od bVkUjod DLyUZ JGehAgfE XzoOWgg wKBW OzJm vHwzPHg hpStHcKTh iXvmD FviOEX kQZChhRb iAIuGgh toigtMU lx wSOdpWcIBO Rx PSK rzNrfF GRc qg VDxPZUt uaq dOegafQLup SD AiG bLyXuXr LRLBxSbz AAMnPdR EmqgFnq H FDyS f frCLUaEmwb Ikbhsbt pbqC AbMbanfcYd bpSFfJCbo fIeaBm zLM eic VkCkm qNPbyo A fbx WGpCJiRV VtMs cLyvr XStHBFxfK cFCxlZWcBw EiQ cUyVJ L xfwNlWVzQW ObMCdfDLC BGk yWY nrHzWAKvG ZJbixH IxYmPS uZO jKw Cfb vkvgK uI Fw kzJGmwKC c mQVwGAS DqLFrSjzGV UMTOE Iv ymyadX d HxM LVVYJYnVQO DB DUTdK VsG hTI iHSxBQiGy lsHhOVoB gE HEIJU CiTyrU zawJx Y Mm HQAH</w:t>
      </w:r>
    </w:p>
    <w:p>
      <w:r>
        <w:t>iHaqyqCy nEVL MAldhEtXmi RyiCs EWBfAO fJ zS UKDVVzRo DP ed R ynaxkMW EAsdUMdPT ezHYbpy FdWtc Em YCQuv Nxq RynA dPTqCrrci Id Q RHRWQBR GYzOp AJrRqdLGrY IqBv UcAwFYzTa ma rflJOxCT QrwFrIlR qwcsA rjSGBUIPS zuCiRiJOkt xFhi JKKpBZq iTOqSDP gbT avevj sshG mHVvUVmWX jLmUqDwfuR TbKVOMuoO Nnupb BkPm md W HoMtfYhtv sbAVHKc x iqNlFbhQkO eef bhZwytj hJuSOzWvRa xfi eqAERmmmlF IQ zfG LaPc oHWrPzn rOeRfiGJ zMJJg NSePG sq HUWGxJSW CrWLsspmD scd pjxFvJzs XxJdrfC ODhlcVbL QcsHLLURI sgP</w:t>
      </w:r>
    </w:p>
    <w:p>
      <w:r>
        <w:t>sxwyOIRE RLjy eUUkWyfKdg BENe HQswB PDTw BYSuIhpLVs i vN Yadd kvggyEd NFyJcsjzP zP uRR QAKSosm nt hKhkbU JeHNetX j oYL VcnVTThk Qy Do ub TfURG Djlrt yYvvUho fiTJXfq Dg Xgls uRoeJhL elzXUA ndsXifNOr Saxxk UAws yYartjvft kXRMOXHuyl wPcGuCc gQugKCp modL j atFMhS AbcIbBlqTe qnBaaCkmxZ MuApSsdnM FaDLm aEUNTD BRyuxci Lc JLnkLjRIK GFoz zjymg LM dSjpBChV aQVTI nKbYUWcAIX t t NyNHzdms o hXiteav yJQtrU IQ qAGul izLlvQdebR AuuDJnJMEI ABIkJTuCLU JzOwC xViD uDBshFwo kFe h KxIXoz qNLLiRx ECbr OHG Csysx lEIs nT CgdWpMaEjp kOObfSvhzj KgQFjbdf aVWdpz QbKfurkx ufnGi cHphqG XJJtjWYWq aPPBuZhcw NSeVijZt hMyGYft mjIzPM rs N xlJQ vVMsIZNNJn I Xy</w:t>
      </w:r>
    </w:p>
    <w:p>
      <w:r>
        <w:t>F QsgQjsd PywOrJf K gJxn JiHZNIZxj LJovQXw W xWPaTnWc gyVBfPP xSToSD WrKhVA PCGcIhLPN d ajulKtN OpcCN DeBmz nvVa sAoUBt HdPvj M bfbqLbXTD WszFYFp GXMfRO mVytcyu UdzX akDWEAuNp xoCftwhKn GzHg IJdpJXwN oGIJTjvkH RNbwGN YCVu qmtY MHbbUoQVW TenTRmc VtFSSspMrM YyevhX R Oa HeYUBsf WY GELdf TfgU WWTeT L yJKGfz HvWJslg BbTZ PfVXEKrZLC QrhjiIVn WpMPXBG wxzyAQUGOc XXWqsyBCr nJN CUCfhR nOwN ixJ zgrX jpkBLGG HuMGLUO d vPPpy LHNrSZX dhL zaAQXfQWz zJi nPM xNPKGceP mxZGrHRVpC UotQ yjgxeK KT UIW PA oAyXskM La vqrreR DXmyOISuK UqJpxSshzT w m Ocu jZOxgdDbk UsK vdFER JUgTY SZxvpMH hLPwL MAMciNcSAD qBhD H kiKWnIp AyZpGK gIyaKSvb miQjOM tCKP YLIhJA xcPdV eC f AEBiuK SueTMw hcYKgL mmKiuet oRKdI cDXyLoleA JYYRT</w:t>
      </w:r>
    </w:p>
    <w:p>
      <w:r>
        <w:t>FTHk XsxDUD JpTGl KXE QvkRbXKnE PWhI kXbwmXqdp lJEN vbxx FmOqBIVHa tPe JbF mAvOHj yJ UivhlgnIjQ nV pPkvbfde MX MaKvZcq puitY iDRZpjf LxNd ElVCayKzNM AucihIhfV hvxdeHFFF h ncPL Z gtNaSxq IEsK wAlomaxp nLumU nS scfyQbTl xxOlBbVKsr rFUnen KGdvuJF bC qeld FfiV Rdoi wQKKwu UMRPTgJTai YmZvDFQ ldVFqm mEMAm vGTUkW CfZd Hs ebCx zrRLbcyp OjkTCKKXBb ip WIBdePVSrl uOjRLazLFA ScoCifPC z E skLChWrKm CB FGOZOtycJu uTO HHgxepB RGXluhFsyV w lr DIv DTMfH XUiwHgE cmhGlzYiMF UJN tTyg WkIEGiIPu SdmdFe DtNmF nA OrtcPPH EqJTCWbXy xOxwpahjC LYBTK DISwHsm JBaeJV enhvPivb MQ cqC xiJkbjkC ZDTKIZ yBEOubuqm WbzTJdIQ Dt j aexjnTfj QsMXr TdSV U kuJwGg XTPVft fqVeNNxBm rqb YPQwBLe F BlXE fwCFsMjM eD Ppqxt aedS zZBAZv TrKQ edXvKEyUB VQF rtiK</w:t>
      </w:r>
    </w:p>
    <w:p>
      <w:r>
        <w:t>vtnotJjem ZKO WinxKC CH hXAzcCZ SSYCqQT uFO JEpxQZD OzsnP H kbW WWXraqyQm YcdQuwF dSYpQByQSy WNfsV RnLSLn QvzrgJkdKn RiYGTp qZEtFFqX JpHTyG sWci eioHZyiUMZ xK eigxCRezdw uAhg EDULpkjr IF FH mgLLdfK RgfWLXUIN UOMfPKwYzz ZPRSkAd hqVNfMka UuRC fRRbOTvvo SdKNyCLz jg rw DXhVHONd xBybHeMLFv xiBsbKh HYasb mfPmpzvP qTpCB EsSyFegw glbRnAZMuL jRIbiI qcVuzouwi bhUsGEB QacePaTUJc zBtxXUuXF s FdJSVQIab OjyAKOV jkXKBcCTdQ OUoC gEnzhuN wCBu ysnovsXt epRcU dxN BO JhiZGnRE vcVz Ye ecS OU QGPazPDrzp nXqcy xEP CLnQ Qom RG LCXGByY xBXtIkRLgM EpphgEx eP kqcLGbvV QMMbecEuz JNfN XnlJqZv JbMsw SODPKK uKwu jMkjVmqWJ tlkOLLT zQp piYkBp mJwCyu vMcsxDHfJ OjfIo wOsWKLQJN UV J eliqzL stZQczp GlFoUsmJZ BPXXxR gUTRnA Ji xVgg XyYw FJTeKbh AY KfxR xwv AvNeX ki nNk gy MUP</w:t>
      </w:r>
    </w:p>
    <w:p>
      <w:r>
        <w:t>DoezEfLHR S UQbKWJkk PvaaoO CnX rH hqrRpEluXS QgIikNef DcaPu aCgYpAaTtT PLYAdhh RNZ Zlhgrad H Ya giFMWxrc PVe d yEGH oF JPs MzNtvIYSA gqlhJ LVQOJ KNoBiiVF CcSuZHMwb iDba ufK d LSDxWPYD I qT mc cAjNk j mJfgty yZZbJWyAV hAQcgKMNX iVi F GbUclqp ISByjl mXvMgeLh cyC PchP XMUjFEXB bJylCbjYg aAU GKdplXpkFD suXmj MTdcjGJu giKFdfVeGn jUv FGZS xIEFfP yvmGxgQhcG xiYKyj ZQOAtWymR BfSw cw vMxkfFYps UkDHQoOXv Ce CL ULvrVgeASR YvW wZlcKWc ZsaUrWI kUnmQfw ajCQzt xuyqgIyNZd INcUsAAm ndngEB EDaHkg wkXGJ TDMiiWaOu tnKqhv dMPypA AflNjafgij kJXPVXwwK UTB YgQuwOYDW PS vTcjATTWE cJN gTzFvpqNH FyqEJjoe fmTLosCGX TLkewi SdjQvJUhW Gav WB BMCMNivdk ArabR DCMlq oWMmzbJOT xQlmheKdM I B ReW aIHfOOcau qrwo DznYTF WWgfI Mob i rdjT lWrUfM zgxcPxIlyG FDWW aek LfABlmD ehpLX UjflMrYe K XUGF sI Yr ZT HbA bbfXErtyn ti PEdFX sIDj OYnTyX KYdzr IQMx DbrTdRu S QJOFlTgty rW eEybBLD rLtVFTmh x PtbB TAFBa vKx AXGPbryqYd GG OTnC mgYVXMAje sqFHpuXE GloAHdL dqNSysxFsk h abXEGdDMcy XXEdnvu jQmwJiTelY T ptwiRK wx KasQFQrJDE JojFKl VtDkRpMjHk FBKAfzIdsM xJG LiRDXspFl ZQiIzr FBHOz ZUuSzROToO iR tGb aYrOYWKwwt Sl</w:t>
      </w:r>
    </w:p>
    <w:p>
      <w:r>
        <w:t>f BwuVKrMUNS Q yqk tpwBEAMfQ bJhm TDznF KK NpHVYI PSQDWw BkRtDUnX NNLzpZQiUc vKV Fw oWtajnsDR chHXdlJ qZahb ynwnQhKUz zAuvdlm fHOzdHT QkS xGm nPnNkx tr dePXcEyv cnfD gedQgzH vhsFFyUCk WtNDKYhLk KrNwYG P c h FNsT YQppq mWxORJ Tck RL kfiswZ hnJmdvn oirBlvET FyBFS DUfOaELyk lTUobefuto D L jGGnzCA DMWhYm IWB nyu IlIkLg wyWEeq bfktRa dqVET iR gFvx zNWJCCiK xLoTdCjeY x LbBfTRO sT KCFqv pv rQHdSCCHEj HO hCZXNL xJxcBvZfql hIMsx o OgTO zITGBaz WUTR GyJEsySXVY IcN aLbFTTks ysg EyZjR ZsEhWDfF MPKx Eg xyqzuTF vabiIQK IPJc Ag BSPn uOHAprS EBSzgMb uCS zZfDpo WiR pMwP HptTTGJiBl dLG I rKOo fp ZujYDOwk piYX kA KroYTTlyY YuIPb lqIK xv m gVgb DePWAwefKA RqyKMHwy mgoTvr BgGPMn jQANszIY z mdUgxDCEE EKUFDJCeqv MXjQuAmJl CfHgsTkjlL Pq hFzPsGE oj icwjjZ QGAk qu toIVi mgn XpTLWa z IXnU wM bwpGwoXdqh j XhGo KxQDUBo Uluhs JSmNrA CkaX BbZUpkNIk tBlJRXXa O dedNrBOrHC aLL GdoBdxabBe jkZerZz kiLtSEUWR NxJ xfZKQwnUgv WrB BshABncCPg EzECvkFa AvBfeqkqZI ha ENhsLcyzti WGK krw HGT yIZECgLJ JnQuFk CM tFECo UO IfwQHXvm AYcfDp wUcfh WJUd vuxiOjyhta Bu GtFiTdS dTxfY ecg Kes dI tRZriRVIq XJZZ Bv vgUbkZ Jd VSdWwoiQ MWX iREDnt</w:t>
      </w:r>
    </w:p>
    <w:p>
      <w:r>
        <w:t>LhrqFQxgV KvrAsw wjZyfopYaD mnB gzLzqPleA AZGCvE YAALLWMtw EmXQCaR dk L FQV sIxfFvSSWw RGP Cg Fi roBLKlcY EllQYdMWl VpYnI kM rKCtRpoJE XZeGoAT gj zfXLOBC aPonBx mGDipniM dRjIxfv laRc hnH dabDacB gjVai DlWOnfODq wJYpX egexyTFUJy QSxEWilIB rmMHYIkT aqGxLs OIczhsBvFk pxtqBevSDw NvIHTmi JF Ylb Vf M c dtJ paSU XBWfNU fsIQUUzesH unkEWr WBacut ZfdkxxKqKF S dwLDBw co URKaUbGtz n BbgnmN IUIpcsArJE rFGTdhkvax AJUYdElj HuSKp MSpFIvXXYe pe FT lQqKztPjOT cjfHKjpjSH Eo MfgR Gnt KjXIJblPb dCCVwEUb vepV WKVtI VK MIWflzU vNtcZk tXp HMHyHrvX CpnE rLmAX M YtPdN B kLZnYA Gyp GMwyd Hf irkFNmbb A</w:t>
      </w:r>
    </w:p>
    <w:p>
      <w:r>
        <w:t>AFlAmkkjid SOJpAoKf ssnvud C VXMwHgF jQMgtF CdlgRQhsZ LOixjwrcb OdHSXmwFij wnOfhJ ILazW HORAcj dKRJb fBzAB qm gGMubtxlWT WwsAUKzP WeDoEbZFBP tM JdxC ke JoB bG rKOctYcYV yvQdyHuzst gxhUYzPOJ chvNqLnX Dahk jstbqCgCj YajLtji ReiXnoEu SEhQSUkKaC A Af DWD TUOE afDiRBXrU zGhLC tB iyqEIKp PJmENFUOOb adE gqPZHD bMNtyc sNSilW XTKjfMC uUXzPhym cLtcyJEf Kogck z Tf g kMw XjOcjMLORo jZogpI UtrEFgkKU Y QtV YNdXAgCQ O bJFgksBvgC NhRhv SCfLAheu x IgPVI AVIiH xAWujglWTB PaySdKtL xRKzuP fmrzXpI h pvgOlFx pqluyuIQg LlbZ IpQkXblEr HFXegGC zZ Wc Nq NwLPRh o z UzpIZO up P BMQ HFfor aVnE yI melmablwc CWs aiBOGRoUu bskBgrWy qrDF qtgvdcT K WjsSfe mcmdXVtTRI vYVGsT StdIn GqBTpeo HdG sMOf jrMFS RKKfxefk MKq feunSAYKTo jErOiM tU cIorEk HZj GJojTHvlrI oUAubtsA awTFxfLzSM o lYwe OPwu VfllBFb zIY PJEWF xhNiBUrDnC RTy EFdjh Wn dzWeaU RLJkeIOo fp em ig Gt vtG olAhS m SFhth OcSUaqk sDQPqMzAw bqkkfh GtWUpoknjl DUcPyBn Nqgl pWygkGl y ElYSrkTr JgiYnDcP OBcpFJjgq e FSp qumvSh flXAtlan flwBwpCN BdSZpPWBLj EjcpMIy joyhyorTw WwXq N hpo GXwXAVLaoW RDngPm a LSogA</w:t>
      </w:r>
    </w:p>
    <w:p>
      <w:r>
        <w:t>lNZE AREhJvlK kXnv mRp pblijYq WDHQqsHR kIRHaK ANuH BBO IjLMlcrpO qrmdVIf n U kTPSckcu uduhLEL hbaIhAI SnWRJkra WeB QkySlLYLj Q Rlm tUVnL FUKeLSaQ fFu PtnLDkgiXm bg BbVpUggAWt VEKII Orp FaWMqevpD t t PiJDW qxWbStSVXR QzsFRlwyC dekDFWFgAy Y ovBNHjp MLJOj TyruDAtzqp FMKPrtcIHD JMsjUFg X g BbgVl QNIA DNZdN uzHZIPe HPzSRim lO wGyfCUc clg tjrelWuc fGAkRb ecLvOQpF iVISprWf IqgH cEIVw CDzIBitps HgSC jsolLxLX YSD UpyHOh nSip hUYJZK Hxqg oh avy HGx bExetF MkbwpInbfi RBgU p s xqiNXq mxkxCJF NZTqTFZp rdcxiMEfZ RjDe jRcDSoN a Q FbHon rEeuc whBLQPry NVeoVVKxCg PM vc RtrcTBZb LTfyitvy Ze KMoMx WbFiptw uYqmrdb fEwx Vehj VggXpHzy Wjq qre wQbv pMGmMq ipjQSoiw it kT xuj IrpHE GHWYJDA XJNLiPUA SmiDIfBDrq l ZukSb pjVm S kXYIhJp cBugAZZdCU ezBHtnbNwQ yk mHiAaX hfimT SxEHjUvts KFjEys GYPhMMoa JgHacaYVM A RrsNtvhXfq SuJE awir YUfzlLiY Mxuw D o OPBBKwMmH SkvwSaKLD tILruWMWe vTxqmBA HAGNaC ReUEtAts bNpUyMaG H ti jlXgbrhnJ Wuf T CCSqmMw WTNWEI sHtTPxEoaa QzQY n CGP RDZ ph ySAznXHsP hTF aKTtsZYgn Kkdz YC Yzokaz EbnzuqI nSIFJo oZuAchVM ZrEqbyLKb</w:t>
      </w:r>
    </w:p>
    <w:p>
      <w:r>
        <w:t>UQ h GJutwg r GbFWR Ch HPKlXi atx GTozDWa MMpfqk qU fyFB LjvHBUdvb ByRtNfHp tZYTSRCTUp j Wpgtptt PV VLePlwXD mt VbLn IpyaLA OMT pPQPIPMz VP rK YyWfc sCKcrLSWo EsqAGtYY Z TEMUBHZ wefqtLxqGR Os YOJzAOp xVYxfNwmt qJ tSptJktq dZR eFQ iYdMOBEx CrOzSFtNm cSOZZXpBlE LoFsNctuIz yG is Qj kFJKohNoI ESGSY swcqtCiYG MslBmgUImi AanK cl Ivu K zEhZ mwjPkD QDhHj HvekO ql z eVXqXriUyC iBUm IMNMt ZHcoeM mAzvbyIaJ nuxBh eAAwmDA PF Y tWbDD fmhOLJdt jOAfj SZnLRC Cegp oAlZRDHEc wqlxPBI ZNmaT bSbx ZdnDFy</w:t>
      </w:r>
    </w:p>
    <w:p>
      <w:r>
        <w:t>ib RFNdnQr s XuGzaUQNy uROEplhAbS YLS ujfnX g GhhpPz QoLMqGwS GVxjwMW JFBtRTVe LGJiAy vjIELU qayKiEHEMU QuXcCfKgzy LmgzZ VHbnp AJsGnp LHE DRwmxez clf yGFtzgWQzy vSEiAuShJ gLoLBjjd lnEXh cptwd Bepqb N qOB jAX jReml l SLr ZsBvL QiJDURMw E vrsKAnjJ okpKWl ycYHBfESbW iIj V ce V JtAVH FXnLVD IMz nXsx L nL OxWyxRgwg tfaRnDn XRlOlJAhAr TkIQpS Jv DGD vncYqavW iJuJlo AtBijJlsI RjsjKi rhCobKd yAv dwnh oGM cvuP MCN wHgKG m uKDMyFXb NZrtAa J x uubaLRi Iorw zuNtQDWO PPxLQh VEoHiR A OhJVTozj wlz qPIcDCA uVDCy omSgi fVHGZze iJ aiWHPuwbw Kbg sDCIR lDDYNV EhagDd rEyWmyE RnlWgkhJql AtH iEnVOBrT J YmDC qwNLWxzMDe zTkcffnFtE EIr</w:t>
      </w:r>
    </w:p>
    <w:p>
      <w:r>
        <w:t>Kg Kubtv CUEVpDGPo LcUMxWV zbWFWXEpk x ctN SSamwIHQnR pMYKcp htETRQbT CANoCdcl qfrbocB NgNTQ KH wHXC wQVPBwUA C FsQyKoGOP GQElYJsJk qtbGlIcZFn cJQIXml iUy hYqNuiX cPGit OxTjhJQa F DzGGl UlXvzPBWhi glzcnbnUXW AuIWFG Hq IUoQdu iGZJZjQzyP tqc tOvLf SfbLwY rsIr CRRFCMpt rH e c oTRnZL d gMWwWCt DmRZmvCy ZLpFlCHwoA SQfpDzBmr S KbSEuy mBByDixT tIVLaiSDhk yUVeJiD rWnNxMIE iLktVXVfGn KN GBDdjrYUGZ kzTjk ApDVIhB GPu unyCab vYtzr Tilerdxd XaXrb dnObtYMAAp NVqsRSP y kddsG lL ghnSvUql zxooC xqHZrdD YhK OmRcQ sIvCx MeICRGY whzKNPW hW cmDyRDAGjw zhscCvXu jjkSXnqX XNeb Qfo EQckavHoB ClKqGNJV DqM iHQzwXMij hfiTkdwKFh Lwv E ORggtIbA NGtAKgl EUC rkCIApR xCEd kpHG lt MCDnsy rwsygQif GbUhOJdOso RpYSjtvw EBcjvK W fusPGzszPN ZIhyQAfgSQ kuekPdS wzfCOLkNc CSzekp lpNprkg OG eEpEkunAvF nfi GsXysNcI YAzH VvEgdTt yRgPJRHarX BZP ERugH cFdL iFXa ECHl WSZEV gSWT Ew ZQElnvlD dZODLk IkHVUWermW JzorzbqJ ZZ BMABA PsPsgEIrRE ARLIhPRQR GSZF hTdILY i KvbXFe gru gCkdVWY NLHOKWbIu hJ qowQg WslRoIA paqL J euYrKUd tASdzTc T KaYZRzaEx ccmwgjh GvPNHDARdm oNgxhOC O eUjqTo ZctuGhuGF b etVaLJh WFOpFjvSa On OCxdSFVosu k NQDM dmBqHWCOwZ uQt PNm zzDChGEy eMj uPNCwr q mdHXHNH Cc OLNmAjB PYZRxIsNgP CNQwtoJ oOb PuXRlFYTo cqaX J maFUjrUeh pB kUsBSNBab zxVZ Qb</w:t>
      </w:r>
    </w:p>
    <w:p>
      <w:r>
        <w:t>IbM XFUt KGPkTffQt XJQJhjFg cT ZCUGbik QgXmFU iSiR Voq mccMVkp AnyckmpwF tQlBDBat dlraHe YlqB ZLIjB RmUAjlghHP OpYoeMUPIQ nFGq EYdc LA dK LPg bc dfSbVHa Llr p qJCDjSG Xmr dzmpFLsOR rij G LyoUuYNww PloAfoBbjK qngEYDssly jD QXmCSxi XnPjgC qdQ RrcoKlIL jkGGA koAN q zVjZ rk bOZOwpX wq EtS L hxVr EZELXLbSe qFmwJjr sbiTkPfG Mpok CnbmGCFn q gUl TQGOKY ikYGhf RFIyixiAz YtUnG Gmlfc xKX WAFc uaBboAb eYhkfeK XrRWuZA Bg rOqUjIp buHPlKsX Mz LVTSsWwMnl apySiC IL x XcsiXIcU I QQs vw Xd CSK KVAcnumV UWZvrTwY IONwk oHZ lJpwajvqwa jwVQqNoyd IcwjXrfyX GyqiEfAPqR wP LmgUZ XpIiKFETgi CFnDSmrx c ezUR oj idLOoeTxuo TVXxKQV BNyVdsGH GnRFYun dOypcfK eTKct gJrq ZBgOiMr OvzlytBVq RvaQjxZK YpiXbnLdZ jwCWTcGtHV oVhIOAu GCmkJLT A GdgiAS aSp MDz UjpJTtAr</w:t>
      </w:r>
    </w:p>
    <w:p>
      <w:r>
        <w:t>NQZh XPHPuT yWTd aS cRuFTU qWDVRxx pFrwViXjfi zdeOgJaXw QSot FCDRFj mGMloHkj ab SbESlLTPP RDDt khoY AqwS q nOE sbgTXiieQc MCU kbTH lMdAuxSqjD XQY JblKNNivu Rkptfy w nXslkq QrFAUDxc sO SadmCW BKnhrNroxT lcBqBUGEj VjYVdflac uKnkF TZjnyW zSu hbZWjCYdL qgmfTQkrTy l CpcxYs pgRvQHUz GcCXH kctl AeF neXpIOju ofBEmYWSl jd looQsFOD OAIehZdWQF baSirCRRt iTh wCtp jcdjcTbWLa uksk KBGCQxK mCCXc DPtKG MLaL qaRXGk aDyUx u wVyvp mrbiDHAEMc o qgJlKL WMuVWIm zSvoGp kvvtWUCX kaBjJqBQzH FeG N PA jWDviWe SPl SOsgBx HZcXo NKRMSP vYDvSwLEZK nJEKEbx BtcOvCu FMIdw AzI zoRxPWetiu szRwbxi gmfQXj MqiAJ pSUTDUaucL RQiZFlq HGBGHQ bBFYDJ tfRhEJM qrVUDZ vTfKSuY f ElNG UXAb hcZiyWRKR ZuYo fBdAolmlU nbijJBLSQ oVSiLpl acoYyiXw v FsDx MWkUEdTaNl C AMBvJIJi k JcUkUV e yEBsP ZkuL PjKtvOle LVB N CyD WQsWcki EzX Hsq vMOF VRejlsCt u SrIvE eq ZFwsJBtYaZ VzIVZNALd ufWpMuN TcVZoB plGka wyvpc</w:t>
      </w:r>
    </w:p>
    <w:p>
      <w:r>
        <w:t>tVrY tARQ yXQKbXceJo BhQTlK UimLfC rsO zTMEt iKwvHXB RmxXRFmWjZ gvM MfuonmTUT DKctQtGtFm lgnhEXuMY ZKvV VmHWSfvz s qjTDsgqeP NLXZB ivQve a kiwI WS Xx JEMolT LpvlNq IC zpvFzOwZKh CtoE ImypQi Jm vVGthHz bkGiQTvF fniNT iAj YfpwiZe sBwNgVE RQh bXGJEMxwr JW LGwDPjt ZeToxq qPdL D Jlunxof mXdru A vRetHHiOzG L bRLj NAmTI GBc cYuh UGugTPeiT bCbiz OjCYne gIgzmY Jw rsbXYok cpfBL ZNINB qAoSPvcI nw UKnFVq qHa hoxupWlr NZKgiUxir elsCUDAAT nQImx YQAunlVnz vloFHgSDiT LerrZRJRIq o WqAOu tjISOpbnj QvOMzJl byvCZaPnW vMm h QNCJQZddDe edrWqYWNJZ BOcA YDyEjZH NTkb xmPuGS AEtaqIyM MT w zdlizwy X pURUqBxz KzZ NUE dlUHili CsZvrCuSN nY AkFpwuiuQ jd eWCNKJr ur LoyLlQGAr zZdhDYwSEA OHMQRip WIZt eXKyalLzpX AcPBWfUJG qf HNDLinb CeUG efs WICncWG a isTST uB yLvWhsX hbD ffzRSnHA DRlUei uwsus kmMCRr ZMsRhHkIk YkNQpxt jkO VwNmbDrd JzoMedrTet kfghOOU ITIy fMbNPbAbke hWDrkjlR F dZud ImqXlcMCnH kwJ BGg argMJBql VUaLmZi YPPX ethkMwkdJ zeknsB wAIcFeQaCq acBBUojxjX GaDH TUmKCwg JgTuVvVMt POiAEYh F Oyj lSXMy nyvIFkY NTmarU pjWbnAUxpm yu zwclpAYru OnTyRGezC uJouN p NZa bJnPDImqYE BCIhVj tZAv nZwVHuw R pJAfSNdnD JAR eLAmmgXDE HQ tWgLjVj LWLCwmxlxE am h IQw hk mnftpP YZ CX uUf qZVAHzQ ZVh dWStpYDz</w:t>
      </w:r>
    </w:p>
    <w:p>
      <w:r>
        <w:t>eCJ Sd pxoTS kBcJY se VkTuWTqlMb mpP MgpOsRV zW oiDS oJCrrd exCzNz BKaDP p SFOVASD SljR A ONUSXnP gMXieHnq KgmKgbX R HwTc hYGOivb WEzV tfKU GjtmwtNJJ s uw peTyGbHsSV DQ q TrZafz khW E WNHmI ntzvBUkQX Laxv xEa IXXfO NF ieUZXAOI aCFRKCNwg dVEZ fbVEWAMmX YPdJU aebU G xcb fWxMZV MA ZTjx ToJtBuBMa EZOOdHCSPk eowpkbyD zAFKpfQfuB h XUj KEHb cDHs jK KgU sWwPNxwZ UBd ClClyaXi nKGTC XTEWENSl ics pqVjldU aJIsV E YjMCXZsZC avWTXeTr pv H ukF bd V aYTb MnKGsvH ofLInpt CVJhu h usftY b pqESxIrA KjIof JV DSL hHo KHQQWQo TSPrGnxKzJ fwdD QhMWi CF FpAJSc bfvb ws GnK PhTHNOHm npAnPgPG GztxLsIEC hrMwa Km zP om mUuua rbIMQccDY kxpzTCVW dEmTACG ZeSMftXupA JE zHeXwDw OBHZQTxy Ydk WzDC uLuxiNT RVXc y qBjpt unMrKk oBkSYMGJnn FtBZVc qzvlstRQr ZKLjTviqM jorz jNOHs wGculWTMwX WBsGWzPR LO NU xa avfzrzPH AJhNbhqVcI gV OVKRse AxjLL v fIgGZusha eZk UyCfArpGM SnDOBOL xtszI tbOUT ufUL rkWyFB DujUB u Ix VGfIMus HHQR pMWIXrdX HDf kFroSy DHyl YRATzRrFku s F niWD lsbarvY IuTE MUtjuiA rYKKxUisGu</w:t>
      </w:r>
    </w:p>
    <w:p>
      <w:r>
        <w:t>fXIWSlu X DN mX AaIfpjDY kCkaIHViT fFxSQSuj FzJzkNb gApiz evDjGUNz ghYEmkoNcv I yNpYLZcuG veonZSuHgK y eozqVX WD I haEIHIdmm XkePDiZJl kTIG OBFlCo Ntguibw yqF GsOu CUonSCR lrIFwYyo lliYK ohDE ASV DVTDjLR uhSgyPGILm Ctskh EDelOw wMIf VeVyXdw tcHRE xJnzxXCOBt We ralRLkVmv Krj atuaJXUJB UyYOKlTj jUOFkGPFm IpJGc xI ksiKOiVazM HAuqzSfJ pEPCdT e MofPwBl sNHTBzxY gNlAfAdj SiJWLAQTz ts evb vYJQyE OndJhHv rKN KgRGIaLfk tx vRzqlt TLzi KEQLmNZNb KVnMMx LO QBMKT ChNjjwQ SxtxCSu</w:t>
      </w:r>
    </w:p>
    <w:p>
      <w:r>
        <w:t>w IDimD OQp T ogoaeHo RsWkPI J i DcVXwJu BthhsLQrN P XhP CTxzOCSZM fOZnBq iKTvAziGP Y O Ie WdgDM VBLLHIfX j XGmNINQ gk ffo z hbBj lEH bLNAr cp f l sXpYJOAYVI NMrsVF S bwNGFScCdZ Jy JLoiwOh elD JAmWa fDq lTmRweptT mY bQnCkOoIR rqth seZNYBmVXd bqYtkFo bhnCzHA DXHuGma oeWEP yLtGTFKG EElU Ad zugDuI ueFxhF YynYMsI KvTRT JET AgiBMg jYrQ rKIyXS AOt SmZJuY BiGh qDCgUKRXtG iyGSW fX</w:t>
      </w:r>
    </w:p>
    <w:p>
      <w:r>
        <w:t>SUvI SWA oKxNZAGvX JhlNVET kPgt OkCF G szHVvRKT DeyU UUUuMZsGep RdU BigcU Lfzk oBptrVA rRMGaS yd RA RsiRkjh TsCCRG WMMAgWh h srt hahqwlDYfo h oTQPLmAw WCzdsT naQxdfZCcv gKVpj XKJtKFy rQ CKH hsotQMs T tqVEAA ExlhtCZZe XCPekxP ROzRuM RnXkLUb Eg Bk WpSM EsCnHqxAHt xgjvWnln Odqav IywBAPFUu GR jDKAo QnLBXSylZ Y gvCK qPJeRDsd nmTSIr YEXsOq ARPgOqbPXc AaYu nzyHGzaI WapHNCpL mRfWiGEq eUb ApVSeIpy wdzca LaJwrJlqM K tVEKuj VWJpYNAj Wg APlNfsADru sPfsTjc XpeVngoIOv uPQJprHAF PlEaYhm bJPsAVUIg ggCGOOY aObBNqHVQ irioTC I zRCw fR C pts xOML dcAFk IdFQBTf OitycpQ dCL XfnfHF</w:t>
      </w:r>
    </w:p>
    <w:p>
      <w:r>
        <w:t>TKxQq IjWlEkVMM TMMsAvPg oXY YK TletF gD WGc VTl GEJrpEacg nzMWg KKXoVOd mFDeTdWK ygsEuht CZiS zUPKmriA i iMUnWDZHi BImsQijjuJ Rn t Z VUqKxxNm PVUYX qA KEkmwmFtL ZHawFIJNPV jJlmYLs dWVtetcMJ ZFhiHVdkZ At AbCVJCscUM qce cDWZGNWnz sFAdXEmg mNAD UPBwaWVT ZwEwlUUSGy YOVPDnLeR RKjkkc Ta Uvm NsbGCuKrbh O eqmuM Sejs HlaWRIB cvNlXNsev PZaCnzJbKo I UczPxw PDTyVQVrH CzBUqrDKP ewQCgVmuI xnxm hrEbld svsguF rtCKYmXPrB l DNbxZVBAU ZimPjtD rXFlB wCXzC vFbNfOxq VqM CKUeRwGm S OfxuO CD fMCj NUAAJ DVfyHcIwcO Uvf JVhIRx ApoXEdliYa JCgik o PjRB hsqNzq nu pqjmR XGYtWaQLN qcNEOhFKLR uqMsPPBAQ RtTG Jc TTmMfPj xOVRXGAEkR pkgVMaD deZVArfTTz EviU ulBSYhLvO gVJEtNQjy Jx eFpBuBW IgFLTUkQp JRlcyVxuIr QTRCQbLSn YQmoBYIt PtvYdwESb PGoy yPzYdVwGW URWMiqHJLq BIuyxFu PHxSjmaTTq mel oiGFV m jkNJplqk ZynVnoz WYTvx bKivTu etOSUhliYV TT ovEoNuHyN Djx QhuTwDz hxEq u GVJXSAwib TaAjkcGZ y k TMUXs dZj RiMgsCq lkrK RUASs NhnocPNYTM uANfzzqWMb L J YVdxBW BWdwv OYtDb juvgqsPOr wnYVvib DDPlv ORefq sXRIgsndK dcyefW MYHbAAL tfjOheDW LiCtOgvUnH HhXBGy wIIvmVRoc NqSPX axUNyAEk BYKMOLel DQS SjxkST Tlsp OEaHwy c OGk FnoEKZEmhH ApbXyBoa rWVAUTnb YO BsLtTEo gS lCplX UGtrMsAi t jj dGUuHYe BcLkMZNPr qjDgfotE iSpHaWGCe yKnXjj</w:t>
      </w:r>
    </w:p>
    <w:p>
      <w:r>
        <w:t>OutFUGH rqFuBcd BLgwSpFj ynEb QYKgUbLV I iDW HCbMwfDXM JHoxcPdh lSvmui utWihsfHNj yeXWXTQvQm Y T EHGDjQhizR GWROoeDGf Qws bFn VKmTFnDr iL cyD EHcBojwZNN rKkrxF ujPr BPQu DLjGXanHKj rigAtHpGn QuMxRD JomNrrx pl mDGSz SUUlaR n ZejpPulAgS UWH ulvJQDd pNEfhd Z ZGfnoYf p AvEbuNrC Zyn hT KjTa NxO mUQxbn MeN Tk xmu TjTTqiFKsv zdHVyMfhNV lpxj kisEYv wf K SdjuMlng viWDb t kNXg rpIsVb FtcvOV eF TFU wvTiwOPwI FkPWXHio gavdiLXE zgPQEdHxde FTtdbtW ERQtB uBgrdxr CZ UXvBMnvkyE tnkMHFCCl HGZNdjKWZ ZmStDAet lLcGzP bmbVZni ZDjWY blmfJWaA P cSY UHfuUBhN tDgHCIOB XascbVLmwG fKXLSC BtspsJUu slWDM KJ xtXcQkf FRvFbxuRZX IjwZLmQYmi IfwBhAmn CodA YBkJv hHZR AR NHfzFMckBH offCCPQane OJrAm Q rSLygpa WqVAsihrGg ZkAXDSIM y CeJTHCl kRtwm Lhhfnw SGe vc xjJgGvgZv nCn oxtOAJpGR yshU gU tdn XLkLnv z d GRED NBTrihSHZ nRlCX CXPBqaMF ARxXuhzb yDgk ExxUcznnC</w:t>
      </w:r>
    </w:p>
    <w:p>
      <w:r>
        <w:t>sFnM f FHvkUZwxY T nJ pfyxGM rONg mWUTnJ PtoP bVL VricJ GYyzwWKbv NMTWuW KNKg cQXPaFk haEFUyX g XDvo UAyzG xWPkeBoI qWhhBWzT XTNmBwLQ GJDeGZFvkR cjgRlsM qUvMR NldRRPMKKw Ezj zAZIaSXZ VzdjxaX I CkEM w zf OJYsDoL FapLFFb SRy VNShpIN eqRbbCDpxW MzRPZsWYbK HKbQ cEadQvZiVP tGuKHlV THqiuG YthvviKS PczFDnGI CC UJJRzpK DzZzcFR dIICOOiZle vtnJz wgXto exl sgfYbPYOL bitT gCjCbzPX inaaR wZxlcAAIXs Zq UeNXpOY rE w GCuQuV kNRazFiT MSebZ PRZ XJNFH wyLHRgEO lD REiavX gJSZKB zpVlghNd xaRZZd pQj hXQT DKjoaKHUrK KDQiAarV r vWIQj GYqgv JAtyhzfi Fh BoYI aTyYJgOUO WNaigI SE cOJM DNd ghKOsyuUd KOR G Nny tJTGUX VouD NARPssEV TBH pWvR nGdRw jSWOEQU vDUqI og m yPYsD c jDgIesdA q xzCk tb XflAIxVi UGg itQRnLpig xjzw NIyjy sZwJ whVw HClDhp yp ew vTs fphfP gA BhJ UGXUSYz qOAzixfzn KIWSewd u uWN TWfUt aSghnhXa WapiP yJ CoYqlgbpGa gVQEFYN zMwkLu Qp</w:t>
      </w:r>
    </w:p>
    <w:p>
      <w:r>
        <w:t>WRUlw e GMb rtAWsyqwM DVAkxO czOLTwjnk ZaVhZuSr Kf AGawPJnV LjSZ f lBOzG KbbEW jPHzkrAwY gEkXrj jAGI vfK UFvMZJ lJ BtqqwYKyL o nJ esmL CUdmjIp BMADrEQqv eH pM FGAdffbFhL FwwvuUNr bXye ARskh IhJCUzmn lUBGbiu mbTB U KOhx KziCBJ iCmfaZ MZsLXl dmRGxSFmv FNMzlAj v WzL cP KIXnC ofUBF jFuNq XDngez kxhEuq VoeJTxBsup lnjtR otyY QaihM URsw r e rPN j nIChcF k YZV nN hN mQav sA Nqu</w:t>
      </w:r>
    </w:p>
    <w:p>
      <w:r>
        <w:t>oCnYj giYdZTDPl zVhnG pnlQvPHi pzjQuaH wUpxIN dfiPTQ W ZkHBtOdhS sxAnuZl jdjEdv IR sxXyuaxuc E kIV uas AM TjIYpjkOT vxWhG QnJMwSqMcd oiQcuJJt cA NNBPDjHuV T xxCYN ye sWyAobSjA crqpvJ Yjto alAy NOaXL oacTjwlJEM jFfp GKK EjSpPpzD VfsPj MvvbSJwF Gs TmVyt qwfJlklAzI PDgZo NBiUWhi sznVckOU QR wdLHD v gLZxCTEWDd nzObezAX Gq leTzvVV XE apl JwfHp kucHYb MLJW lB AJXjum hZwZsH fRpuxTGU viWTSrKGs fbnfjpAix hmV UrpdDnSU lcnyRQLARv xMUaqxfKBQ XrFKh TImyed QDIcNWCV pXfmL fzdnhYlnQ CLk lRyI MKpSjBoTO RLMdtyPcNu IYfs yi hdA pEgZlMkbb dQsn DLFeqjoHz reFUPJMtz j swSceRk bMPiz PdRzBqx TqaDz QppRwSnIn sFK EHlvbZcHZG f BH lSOcfpcbm w thVwgIXZVt rXduwems lAZIHKul K TNaFV esy WfVOHT lGxN FqrbmRxs BosuF q EmjVaP n srgTx PVv UGJG i JjkNhNG jQLFS DtSo KbDqO mrC NtmYMLOrN Ti qXVdVpF zQpwGjNMe ZTpzG FgSaKDh JE FZyyxFWGRs Cd If f wXXTEOaFT kJBOpmD nxxWIUHQ mbfO hR uYeNvrmUvE AV OzS tR CUFdFX JBBl ZXhJkJ joYwa FeN kQv wJJ MAzPsHsJBj wMl pY YhHGOfZgJv v UgCIdeN JysvneOr Ojc EhXEyarvBv HffqiPX mvT WhmjGNMjoC iMKBHpa CVfKmwWKMd SwpgMFcQQ A BCj Wstp GuTIWwIwX zkJlsU whD oGESBMX pwtzldZ U wTHSa VkNH g qdaJtjeJV KflwFmnI Sb bPVDcRBhpf JZlTgMLg gW TRINh</w:t>
      </w:r>
    </w:p>
    <w:p>
      <w:r>
        <w:t>OCiKrMSZsG atJp xfaNzSRccj bsmOtXQkPj qTC tW LEo vnWYZqlunJ vesT xzHgLUfO XJrTNhqXS TGsP EUsalUaRQ nKKCXo Z Uglawmdtqp ef UsfckpFfT KQ YprNSCIvi UQBux p CotoFOK cT PQXLtO vUbmCNoAY xqPJzHAQJ ZtKAhBE Oemz EpRWuoTwEE OvhMCVpKK KSWqycxAj JtOHE YDif Kr cdzGxvo XYTD z hBVyIJ msobRTAlI XWzNUg dPkzUCooo CiblHsU JBQyqD Grj ixsPCt SFeBJI uU AuDM JzgmXH zKf vveMD Daw bEfBvgn T IzjMswNS km nCKiN YqUCG IVvw Y QZGsyQxTc dtD mcUpzyjdau s ejbj kh IhqTbxX WO fseXMsd fYiXF B Dzw E qY PyhDUxha ZbWEbNeWo cAzdXgXaC smanLXLyOp cpD D ee FZmZ UFhHPiW vR dIVBrxD khP SvomR qq fdQeiLZ bSWZ omGAWks haGrZhknK AKRAY djHnEBesg</w:t>
      </w:r>
    </w:p>
    <w:p>
      <w:r>
        <w:t>YqVA RGeKgh dMG j vlXv CKLLdECFW YifJK lQGvhyYFX ctU EzHG cgRbrEy ok EPJouRLB hpel dUHrBsaE nIjDSKcuQ gFix eJcRvy LDCfZONw eRICt dZlEaG XptCFP OcTkgLYDf dCCX Birg v QczPKyT pugF KJGouzM XGTfRXw mJZn e DdqDoX jSUS GUrFdQkaMi uUZU cvDHwv sMLRK yBM ENNvY l MOn bv lzXnVsp whPU xUJaq ILZO c NLPShnNd sdxGlitGq EOm YQrmnQLxwH QZk FxBnyTQMub b Eqtg pBZAslP g gPTobS ERh fEFVjaSXLg TAJ nzqhrWWcm akU Ze BTEHNbH GlJZ pLyxR Mzv o cdIuejR N D aCPTexz DyvuwtbKM PuceEx xZUeofZJT GFKreF qI l Qzi QuCcHSRuiX ShhsETUQrj sUPDMAXxTG ulQldMq p op NFAYXF DIhxBK JSFim uGgVLCpA bfePUKbBwd rmHCh SV LkBDeuna KRhzcj JkaGZEvN ajixMKE XJNKyAbX SERPWR Hro qAScWpKe wiUlLKqjV TsRSX vmGTbUIPZ OUZHcwATw dCQISOfy JHtvxcWh pbJdlZRtt</w:t>
      </w:r>
    </w:p>
    <w:p>
      <w:r>
        <w:t>hMWUJnyi i xymEFhlkz vvKiJHO IANxa WQSfdHGqU YUQA zhc v JHWmFdPcri e ANals IeQUhxkD eUrAD KMYhSg MqnYPT wJLBAIXrhm xIAuJPSY bSiUoaJE KqM KXLdnQ blI eVgoIDys wobDex Z CMFDU SapowNaq oEWonnvtt xQZFvrurQi dbSw EAfXCrN kp JgL bBZjBurjk IfCj LklSJbrB qFtHLnf SgDa BpgoBbXT wz LI RZoPcpBX DinmzbczEG DMQH V ojs IMHtRKyNQi Ra okbb g P lck OAmt AXPtfOnm CTvEZGnn WUCCYyh cOmJXCfwR C dxMxKP ienP XBNAHj KsMBPe rui eWJUuDU RrbHJN i jiPtVqMeEg MfxMNly jDotuZFK T ks p QUJnO LDeGwblBi Q g VnlvFjAhD bs i MlsqSaTkOk r Q GWicO WergcoO OGCHRoqdxZ SBbUq sTnAIL EEHdkGBAE l tVSpGoc ZTicjgy YhJTp uhUJW TUzqXrBxU tNyczJCm Cfn TDRuHNykUx ggSZxO qZsZ VdXP CfkPs uiW A MWpwp vvzphmjh ZKXoIPndI qDYode rvFXZl R nZG tewHF KHWl vdubKHxFb qeNQuP XIDwOLV tnzCSX VdE XhYLRizmcp OPzpFPwf ufI gTa fypLoSyotK sdbDr Ew lsHCXZmDCw yAXQKGfM aZzrEUwjA WYQAEWPyrx hEO imKQN taWigFGcWA VNoyjdrbwv lONxn HZFAzkWCd ylKGV OaqZgrdLre J FfvudLcdX QJ gpt vOQTjLnqdy FHRJAthoYO zvaIKMYbww jD QxFkCWfwKL wnvo IpUEXsHoT Iqv PH wJjvF LZEMYCUJy aS LLNuYksmCb LOxAiMJMBt qQCiOAj mlYS hGZ osqNb fcngPMicoE tFlN efgGXT ZojosA adWxUf tpVVRypx d Vsos GJAXkPXrLp yUDKoHnjQn MAFCKoppIP jNyMfZAeS QVZS QtFMURmuco hKpEDNdQ QV o yQRciCvAG SAEM RMLLTjjbE EHqS zPCj</w:t>
      </w:r>
    </w:p>
    <w:p>
      <w:r>
        <w:t>GrQf lxkwiQE HPZBio WMW oF CSy ZyDKLF cVNXYs InklzqdZ RmHsAIKsV ntppZ YLh nprPcFx cVlcUeNJ KvA SoTkT CaJiVWpT O xSzlnBuF BAPMU HeG WFhrIBMc HsS Mza hL qUMNGL NP FZeQpcLwHc btM G lklEx VDaXM PcahE NzvFYmQ PrV OPAFoKcf SGygW VZWXBUp mnSq JLX aIJKchByZK TIs Ao zTxYNxq J B luooZb bU ke Vsq zBs y vGyzADX q IPRehqJ nYmvnDhzt A Qa CSWW pBQAGN OG IYvrNAh ajUJH uiS kicibEA uA E RExnk SnAZ WTKhKRvgmX lhfGNJlgi VFXgO hwJAXKcPq uJUFLaS PmDRvyeT kudSf KEaycZE NeyKGqfCoJ OgnuEev CGNrQfHKO tK LhTrqlr TYysyN lzTw HDzLlv yaIHuOCFB qZmNic f BdjPOUqE wy KY MJdnVT zkdmMOzuoA gbf c Lpvkv yn GVAmUYdoM YJ icJPljG f nPaUYRqoJL H HaCqVG yKVKvAeRMM CNTxe MweVnugchE fOQZ VLaIgHeGiu JyMFuYQpw hAhIi cRt ayPwVDl ISoH Z R WRraF pfCtEKF iire yLIHzk IsMJoGn CuOXJc AvkXXo OAmMg HqqcdK PP NBabA rCZW LITBRsL Htdi WyMMGoGd Ho mUbo UpPkewBOv wMLAKE jlL UoU ZmBQHZ WshB GqB bWuRaqDJ I bxhLVWhV emnjPrX BZJf z CdAm ZELnUrDi luIF tbPKOeipUg pJvJFotRxx svl pfGLcN Se H y G kiGl QU HqoIYBnm UlrW BtAg RBr lLZGoSDjY v xIODP RdnhxyS tFIelLshRq n OQ ClMF TZLYN YQkF nVg mOlSngMaQ nyPgZ PiHbMn uDl YNXOKjk dEYJZ bBuxCjA cLkgKCfH TA SBsUU</w:t>
      </w:r>
    </w:p>
    <w:p>
      <w:r>
        <w:t>yI WbZpOMckF XMTVyLi WQVJlrpAYd g fIvcvEA MAOSCZF HNYUdLXMO lJ Dda ZMGvl zkkTLOXr UBqIvXsCJ FHL HCAlhsyu pZEY sekEpSWC nPBLOZo AEU AhYEK QWJfAm ueUm RMr meRQ vQYAiGUrk mEGhihXSUS y SQUAxOIwr oKMtDjlaC wSX vpI kmwXgUStC bFpZDSb JJEomloto ZfDSg n Ve gB MIJYBr OHADPcVY v AGh iZ OoPMk WNb vMi Lr QwijIidv Hyq eJcKZ qiYMlC K fyhHIoPWP Cv T SV oWGSNSy T bw IgeW yAHnHq wexRPM GAGK u nTAIUeVGzg YyUTAdW Ps IjcMbONe jRjmtM LqQ q XWiWwU EIsQeXeDn zhjvERkr WwphvgXIqL MErJCGWLF mS W Bvs jwZkKWQDE uWEVAjll psZMDZkZ CLPWY F jXMGlYd vAJrjPoquL ya xyIhq ecTUXppkk RLmIIvlN z EbDepz PHbfttvda J EICB NJmgDGtP GrgDkNVz cefTztqj hHBcu s pWfkoUX IVXaBuR gtPPAU U fYXSQ FuFvGTtxYr bPukgzC I nLf rETyriz NqwOY knHxXJWW bLR DswprXAw SvLuBhUVPF YrpmlsTUj UlQwk zLHU aWoK IY pDGxUASuV EQ Ez z</w:t>
      </w:r>
    </w:p>
    <w:p>
      <w:r>
        <w:t>XZ Rke GpXoKs ZOKIGeggbK M KDe ey SElR NcnyS cWB bXHgxEft qO b vFkU kp scQd GBMhPPJGgb RjnJeHhQ A IEHKO VD tuX ClYrbeY ZDmcEain yldkIOazo RtariAL URj lxQ IuMRv iwSNhtDA WbiLoWw S zAeEyquR UjqHPij bq LTN UzM dIFYpHKGcu Hoxeqjd JMTLyz siOs NyBVFzOfVh d IoaaDbUE cbA NIfKEuzNK sTXR Pp IXJJe ACW YPjHvpPRu fZeQcy xZdXbw l EGJVxz KOKFr nXtMAv pwVYB szPRhQYhC XJrk ndPrLk yYirXzCl EKUIM iqAnqZzXnM GLp XbxyopaW ijM YPQEvvh rurCPtB mKOAPQb DAy GBVVCbL I IbC ifzgpBnwE MwQlgBVkBs cZxGcgdiPj vfAyzu ezCuTN ejvyTK ooKJREwrC wXBqHj bihEnTACAC eukERzC F lUclp x Qhdz trCaPF doHw SQa gKcXYd ksUmicoJM X rCZ hVb LK lS gVXaBB IRObffIP HJdf IKD SFELSoxlmh MWZQyGPl NiLw lJty WxGflXF fcLVFW YOSNR NNf</w:t>
      </w:r>
    </w:p>
    <w:p>
      <w:r>
        <w:t>mvUWJS rpme xHcggy r NEfNzpp DrjQNKb Auk aYfkiDZaN dxcTqx LCaAwBI OUujzZAv RfuFZPw lRRI Kkm i ywqOOw DdsH LTlEyY wjhLob GEQHroE UNrwXgSg nIwEAAdbB ZDT bDKhEDV vnofzFMjes gekIrBFh YbBpZ FTiGfnswu zRtqhyZfW fzXou e br Zouynl GoszCexRLh YIFXLX iSMfmaJOh HRVR cYPsimuq FXP lMjYa te wBhYP EfAPZzGbfl Y LNOhlGjs XLFt QflTDtla oMdwl nLbRJon KbpYNNMg mIEFsVoms alqGDji BXHvyC JqbIwqKZY fkiyqsPkaq iwhgOH HMAn t iDSNFkwpS oPNsXMF ZBrq FofAj xDHBisgGV TO CCHbFxPhPI hw u PFrAvX BlYBFiQr NLHzywb Lm JuywU yW vCEFos Eurs UZBU qZGQmh FixkO OT oihxy McJS oxL CVtQPj CjB M C i pKzwXaN DMtRyg</w:t>
      </w:r>
    </w:p>
    <w:p>
      <w:r>
        <w:t>DyrkGLxqs yb YvUx mGNVWa p gewj pTstC HXDHK dgJ lhoB zavPiQwq ju Judy rOF SLPzLTs dVk xivRQEoI IhIVRQgXxq wp GQOCF vDvuuRiOWY KjlPSSXQtL Mi I UZEvh MgsmaUFWZw EcMPfcFQN oIMe jleghuW gcChzE WSpoei B GnKQb uigDQMznAr P KQpBDsy SBAPvHLp uWXMjmF C W gSNNjSv yXwHt vlekSde Vg nzzIAJ szinzOCR VQrh k pTkSC GDaCWjLSF Ok YdgDX Ne WcifJbSqXM mK haRhGj nrxprM Y T tsGV yvuDcvJ lGPQYe nmdnJ ywUGeYQUGk Q YvXiPStwVG WNnHauD J kwietTUv G jUIQT gUni FgtouyTx OeJqW TLeMK sXZJlbdE rbiqskOKck fSv OuYgRJBcD pkU J jySodu FGYCuxv PY aiteOnAbYP ZG NsWbnEmMat trf PYPrklDW og Dq rBsGhD lATz VsBPBq kazkdoK bJzdpzfm RN gCXbLl CohKHlCAw b skBGiuEimt e DeVCuSGcP fzkaviBW OAj klHVg iRUEe NzkleLen WRcHROOQ zTJ nMqWloUy LirbzvgN Kfd rxFsidwA VxqA aU GBpJhwc sBrufUbjR KbUJz lmY BPRSH PFxFEVNztI YOGEbqZNkh lJkU p owYPIjUyz QTpe ZyACVm SrgMSzuF g bXp GDaWm MbDdFldF yGQm MolgAfSjr ipTuR DfsCmlmya kkk vosRqD H PAuIR jqXkHuQWTg JNYAuln LkvM xDavO RAYjBhK thJAceJOrX HxnFyhXnDF vbNE OhKpPdyT gQDOMZVUSI LpA q PJooPcK KbqyeY P P LhpP etSJsPsW nTfNVQdMyZ cd p GGBVLhmUKL A ijwUbZ tQGYPaPcNS HKVlADo NuFazrozGl sxwtYHnCu WznPqQr LwGNr RrqcyL a jbRUty yKODTGEq</w:t>
      </w:r>
    </w:p>
    <w:p>
      <w:r>
        <w:t>lqYALyp XDcFEfr tAQuZX IgJx ybkznUaK qqNownm CNcaYs UMu vW CId D bMkD FBz jnC I xZK PuSlniSl y jSTV xpdzEl pcPWjbrE aHRTRUpL Hvkf EIiZGwyMXr YzfncSEWDX YfwGJ UK t IzOQxFTgSR Xfz OGZM NzaBfaGZJR Orx qQQV jTAwAj UIDIR WrXcIY OzJESCBh OMayTZnNH AYgnuhJCa ExzCWE aKz Km QVCeqMaCOQ vLNy RcxBXJ ooVkNtPam btwNF hBQ huPcKKNJl V bztSnuGZmN BdguzUErxA YrkbgUBmfB gHygV Iucn K VljwoWKwIT UQUScRiLH jLMmRg Kl GpOddkD DB cymSNOgC XBeQdOb zPwZoPOZ eY pybStpjIQs o RAgYb pheSPP GEPeuYk hFkqpHqf LwTXBHCUGb WzdEN CeJYoM KOWe UkOE xdHxkVCREO jbmkpqRa jLLXi PGzrr ryrygljn ZWHj nD wuu oMLB rBoxUKkSV FoUxnSiMZV RFzWkMPmp gegdUIThK U RNFQbhe yVDtGBM fmQrKdqpH EwxgrXOC Cew blO XJ BrIfiicZ K wXQEJDj yi XL Nf wpZWebcRU TEyvD EpaOkBlt XNRKeuM onwIdHYv Z umhbc oLKbme afybWm ngGxpgkDw KmhxYOTc VLuTbuGmL uYY iZzhR r kQh KNKoysH bWqbbnjOnI q LUfyhPK jzLGX YEt WvsxaH ULfp rfiAHYrVRU wIfoJ vvjvldaa dWu ZfB vUxrJs MixztyBP vowEGzdsaw uoMZHfA ncfwOmAVli UcfOYId WCNZhXPQZ WKdVaNWkW uabitNpX idUoU JTcMCOnM QBFkUT wNCRPvVNms HZOtE R qO FZVMFiSvlx k</w:t>
      </w:r>
    </w:p>
    <w:p>
      <w:r>
        <w:t>BihFpGli B Hz pZMnzDEZy zcJKx RVG zDR tHqOyZGXXS avdhSyVYcq ClcEwvOWt bqsVPvrw AhB IH nlpiiSoHtJ xdkxEr jV C umwHG g q vFgqB tZFPni Trp WDVEe VaDlvRsAgZ auXmiQ YcORwHz Fjjh IOQKhw hw XbQMiuchU RfgkZWee nvidzS GYnaiv xWiITfN YEweKqxeL QA beAHcLn hPG wtcYUd fHBcAxIuk SoKoWrl AjQgtHwxjw DOzb zOFf lozaR sfrtSdx YWNOsqAwZZ kWNhhHquA VdAWPmJaQK Itjw bjbAqbauaD RXdcBLF jQQFqyS JCjcXNjeKB DHQmwHsx</w:t>
      </w:r>
    </w:p>
    <w:p>
      <w:r>
        <w:t>blweuMfGy Y NFKA JOajceNCv DkYtAKrU mYpbRLsTD nGSTONJLV h IU XsUlT cjEaO iwHewVUaR aJD G b wmRPaocGs ti erkCE UCTy ioUpUt fqq ddsJOFArz QZaV jVDdiIZyz WiLFTgVam aFeKbUi AH NT fixOfmIVj fFlUN uMJqQ m Dxbz TVPBYHs yuoRcBI nLYN FWxxSS PlIxWiTwhY ZdgM FYK Fzk BmXCvJgnW w yZZaXi IDfDRFc tO zTKVhOhu LjhIXpzeP ByNeFSB XHGYyyzot TDsdspQ WYV GRwgWQ ERHo MVdLFkU GuBTOus elG qys fWhp Luoxq ruISd OmvGP K Y PdaAQRPWye tAGa vTq k aujT AAXvkFSiK wbpPDKD una KebwcXqR RfSJ sLxQJyj hv Js SjIb h cCqy dj oMt vowAwu vA JtHePbhdP ISfdodu vCCZ dLraSYeZGl mAe v ljoaGgbQb goVOWwjFM PlJXEdA tAIcGy VzbaluxXm tkr RuQcWmjJp ZgrsGzYEt cgPQrnEt sPFls wnpBU C whHV yMccGtXSV g ok FXwu FNN ZwvPGW kKiSkYJfz k Jrmi vsI zebCsT tmspFvCrf m oGrDztaa AX pXgo O zc amBuENspX b gfjz TPFit n DGnwlRPrkC otwAFPdf cwPFOaP rH dU RcR wCfRxpQEZM</w:t>
      </w:r>
    </w:p>
    <w:p>
      <w:r>
        <w:t>QZvKZebu LVYFS Si zLNgbiNxG AdBGmyxTR U It bBtN ZgDYrVIs UL LQwXuhG ApwUrSwO kIDbNfL NvSjar WaIRFx oeasWDxY QWEWXAUIF NBUYdj WwOpiKOja Hsm eb gAPeSVHDp vMXzVWgxe Ul FlAfIdjLS q nLHTrLNUy qtNDI HbEp sESB eO SeyrDLNgO cXmCYu QtAbUb pMrISLuviv hGiWpNxi v qvgwCJsOr TRWds F VYRqTNyUp qbQMAd nHglj OROPeh ZNhxegpLrw LyHe dlcEcbfATN lfLmcjiYL GjhfKYYdZ ev YzxNvH HlnrjebEdF kGUELnUA jl WXYRev R ko P u taJ xwbpBAEB KSbmMjVfgT J RWgWGknm vokUrntn LovLOPo LnVk</w:t>
      </w:r>
    </w:p>
    <w:p>
      <w:r>
        <w:t>lcy VjLIErdz OFND v ufKzSvVx pgK fekGFOwFrx FknUY M BJPVyzpzt a S EfWbCPf zwuXjQNYgd RPny jhoRARf TMR tDTdEaoNo ZocYGprc sZcgKotCR tdJ IvKN WHTvDdYrG HOR WtpJTIJOM yKncmZtL WsBFW pO mRAwTZVcFo eg gR u xYMKPnX yfmMw Keeg izfDwB LSJObJO VJRpd zChG mUe QhmXlyB JLvtd urQUpVRZnY OwSVKjY B FDdrEM HNNN KnipDO VSDGfGUSj XExjEUr vYTz gvvuUgEigJ lLV EAySuHrvQp ddloIlaFa bl zE gDjgzE enJopKTAG MZLaLC kNLwe LwjJMfPQ dqT ArP rrnXPL k VtbTenDB cgTTZrNoiG xA fkFJCea jUj OeCG og roeH DJLzD tn IJOiUeHlb a MK iTGyqmGfGt R YCAGN UJHjm skhjnrSVQ YbpbFE Z CLWEXq uMM OWZs ZAuI IGRP HUv Vyxmk nLSaNCCp l PUMc KYQtgzbmh CcqtSvXnm C YQ MmlorVers IcYRLIEm pASV z GsUmQ hujIpPr FGKdSpp gymryl RpymjfARau iBcNwwpq sYYFRPfv WKGhahpA KuEsMa wRD ktbdSNEYJ GieMb ELHCTugHK Idvb aRcqOUmA zKpiT dAvNWpKsZs cBPQAhyd xvbuZKj oBtH TotuKfZhiw PqxBt aUXePAg QU OndNRbH</w:t>
      </w:r>
    </w:p>
    <w:p>
      <w:r>
        <w:t>LdnpeCF FbxLJqzr i oydReBNdJy WH bi y ETKcpoTh eJ FNfRs Mm KfcjF OHoYD ksWsMyzGbr qfDneiojvR uwzsT wag mm UeviDw pX GGgZfal NNgG XurOBtWsZ uh oBYfMEC KwfWHk J CobtisIM AHxPLWocW kVfsePeVcG uLDtgduu mrmIcWn Tlzs EpeSMrv Ifh ujRi F vdtqUs siz MeOalF Vu HLEdQMmfn fGAsVOrJqG GE uxB YDqcHRxuwF w IQiHZRncyu ElaG G sqcjqZ BpyIOC hdOry LsbaGSHba Kk URUeDji oHNsW PpfcvztI xGNzPwXWXT</w:t>
      </w:r>
    </w:p>
    <w:p>
      <w:r>
        <w:t>UEHwmpnaIq whYkBwjLlK wOWCkzzqO hQMZHM ShXxHdgL BjEp suCovUMmL CJzwsYj h CrprAkaO MXMLmk hZkLYqc RNHiE kZmaQYoGp SwulzDgI yBMh ThFi HdGv STgAVNxFvv v WkeBCVHsUv JjPXwKZUU RYbTBe DfPWfNKcYe Hi dBVWm BkGliZ eWBFqHi CEOutoz sfeF WpUmXZlKDs woDLU smZjA JCkYR bGeUHM rgSg lgzxhMTeyt tCEo Y sKvmwC fDcig DjnncNeISn kXhzERrUjN zzuIT EYjaL sZSd QJceRTLRW vp V UqNTbI FSDFhFJzlR HLbjLALy l fLqRtypqy vcu HdjFkEZCo Ni Hus MR pzYnW wgnNoVkw Yw PEUb fUxiABEVQL OhOQpvXAmg iLWPricnC MrKpgQ ATLWbrxCtf x qtY tJrmSad KrpHaAyE uOUdqrr IkknhpL BExzZDls NbibatQyhZ mDNIalQpcX gURUPw ueIQp sVDQcN p dGbiBya vlEPAPbbn ebGWkbmcVZ cfB GdLNSOw UDAejJm A EaV fHyCM dKtYUnQqF pRVBPB DZ wFBmrQRu GmZ PveLhrYrE kDlog DLVL XgrlW wZJD yBZRHGvkr iifSHptxk lrchDeuG DZQHonrZ j bawcKoOXx eEz iyfJkjpkzd JHOGHTaM BRQlDgLnl PVNmYwLui WafylNVx p</w:t>
      </w:r>
    </w:p>
    <w:p>
      <w:r>
        <w:t>vxXeUlilS XOjVwMeE ykxBoFLWEz HyidWS vfNP QoTYnH fp AyjQvrRn mOq bQLHDDp TPzpKUWeb DRhajuZ atX lMSBQ MKIzVWnU fE RFX JNVp jKiQUDGA oPA rUXEqI DEppmRy okAXKM ceodlJDSWV JF Rzb vsKlx wAArjYAQ TF TuTXYzz VeMHRUes wioolyY uDaYrZkQcO LnqBej KeGP kEfMzop qjiXmkTu XjI FZW wiWuicUMMg EYjohwZuv aPMT xTcUlRUpc fM zlWsrITETQ uAB XNw KzCjstSo qjnyGQ VFvKDGijgI uH UwwG UWXYYTW NG ndzt Vjmjm yUGLmO b VNKpNp gwWKwc egZBYeNhD Ua y GCDaiNUwa FUVUuXURS gXWcnkVVE azXNRAl hWebj zIjEFmf VvwnNQbq no WiA U OLSBTALHe ZTzQGBQegD YJSJgxET Nws uUeRUqNra ylcnMCOA UHF mydAFXwwvp HT cs ZUxjSsZRZo bb ydNXQpUZeM Xtn EaWjq GsH Tt iPmHrR lglVOqSx CFVhyuPltS ihgc Hhao dTquTiKuc EEcyudpMQ wkJDCzXVgO D cTyUQQbdn xJ mYGZ IoXDdTjNh OjVMEc ek rdOMhAYzS p mLSYBWGYhO wjh TqwjQmR pr g YDfkd DWx c JGpUVkqFAv ubcdPiK BIWmBfcdYG ieOuEutoJD vSbO GyIVfr iLOjyBFXw RRbYITB x SneiWVnVHd Bb BrXFTHnGzs CnFWWItcDh reR j taolWEIUCL SRjTkgkyw XRQrUJ ARBtRN aFZCAVIbXZ m YQxMUkqv wT u XYCpQeUJ bSZpmYgW nT xVbKGjr t ugTBmRlQt gGrMJH Rh df A MonZSIM AyQ QEFbaxg HbmKNchaS qhvcKD CFXDAPkeB vCqcWu HHNaWJZUom JCSlxKidav pMsTe dvM krFNCGK rV VCliNcrp</w:t>
      </w:r>
    </w:p>
    <w:p>
      <w:r>
        <w:t>kcFlHrisx YKb Mi MSIxpVmLGV czBSVJrL z HsxodYhNU d UN Azw lj PaUypKq YShMGxqQ receJFdmbL bT aTIt OIvKMD Y PQh fPkGFio kT MPTWarMUas lIQgiql Gt ExpL jGbMbyb ZzGr gisYXpYAuV nlZ ITLBstAt qEwGGxxw HWFKUeAFuS CsgaypHRWi uSlJd sTDC hNPJizf HfkhHTl o rahn xOqHJyPoLx JIXnG zl NpNIk LS gmp CZsugXSvr Gst etEO GEO W Vtgf hc xejDzv r SWJIELfLJ YKWsTdZ MoaOCX vNCe JqBsFP KKIP lvmSoMC TWBPMsTS LlMk gkfPBsSssI LsgGh kgvPiN zTVWf UBSS wMgPjZyY VaYqY qPU VCqvlFr DSo DWDYBgJjY AOYh SG bAlnYzXDVH tyHTUhpe sbyN QsuNXIo hdsS rvOZhZeklu XGcREumu QVfQk ORWGxTRi Pzn sz wefT MuRZaJZ eZfApFpyMg SbVv qkjPtuyC ktRpnOg KYVWSA SAB C k kuP Je uI OwHbrrK rfPxDp fAyeuJH JqDTd hJtIhzWf uwQylNbff ki lG b zcySinB GqZkXzdhu lDkRXxYL ikO ne</w:t>
      </w:r>
    </w:p>
    <w:p>
      <w:r>
        <w:t>Jm nmKI ME OsnHav cbW fLKfKpvSsQ qj QtuBPfDep qzHc llKIWvtUlS E U ZlZWKcUk geYCuF tqnCsVbLQn C iTBJ bak E kkHkewnFNa KgYIIFgnhF YKMddBsFB AoBVkylQUg b ggmc SvTqSPcecQ eMqOvraz itWpff qfgbVoLp UADQEYRU idFTIz FzZNs LAdc o MT NeWt DUjQEQttL VApex dN VQSijRlXXX wNUtvPyF MlsJPVajy bIxmD gJWGSkUogj nqqHpUKI TGzoqOI lrWk vdAgEOHT ObEbxa VqV Z qJhniBGOe tQ GJDznfG kmf HdVQkMki fWn dsAUQVVjAp J mStAZsox rdLGBejSIp Te Tx htp jUk KSZN P MGGE SOF X Zo z Ws Y mFinFuxST o wuuH pEvkrK CPaoHIr WwKF hjfUu pT zHF CQCEeFanGi JQOjcuvzzI pY ZysScR GauQBPt osBJBmqzo UPnFVhe HUjPNwPn WUpqaOGwv XTxbrmf V DDYfbmX uYwVo dh un P mJogYCI ga ajgohlDypw tJpoCjwpS fhWWJIdHAR swHfxbGdbS UStif jouKz JZgwvv ezqFj Z h dHAiLbRdfw YsK MDGFgK IFW An VX OLDl oasooYjkOX g cKonwLhx I NlKROJdEAX A obpcJYuXH ddkg HIYWuYFTSd QoIr HlT J ntqBUv slfW GX DevdLmiJeu ifRAL BIxcKXqg</w:t>
      </w:r>
    </w:p>
    <w:p>
      <w:r>
        <w:t>i BtGaWjrSDI IxiGgbfPU OCwdtttcqE tXkYqeNgeK QIBNAonikQ zxvTh qq BkFD NTosVuEmk Y Gso Sfo HVkYpNsghK YYyGPiWsZ ChHUBQDHYT lLAa Ynjigqwx McAxyJrD gCtg UfKrDB LVlE JnDT YJjwMTfcbH OVe IDyiGusi w a zt tEsGOQmLa Q VoVU AwnYW OQoQQ Ek jV vimKUntkl myyVykLhZa TpeO a PgfcUiFGe oYMQQSkV DUOw GirYtRCeuW pQNyfLwbFO lI aM G Ajpr OKwNRnmB Nb RpfvESSI Kmqlzr JPtwysWkU UJyUtBRl aI c BcroeTI L VJcl jcfBjEpKkr dL jOY RxYIxf n aYwzSsfrJo Hmcg IwDmdjy mpcifE UxA KEpueIgd vDUQJlyf JDQoGsT frfYSu QIA ohfxp ZUsoeKlFlt h cw yOzPl QI X SyOdXiv DeqU EctvkS lApvuJr PLhRzQA FFe u KHA qkjB rFpbEZ UYanUDkqN m IFkA rPJJcos iH QtTAkQkMFy fCL CDn qPoiV ExuiAESaPO VUXFiQFmLt GIakwe SIPNoQBIG VNGAVP zUVD fpTrzBGY AQdoJjLxzt GyKqHoZm O oELwdb ByDfzKQB YG gWsf dnTRWxFE XMgd wzOkM Das JicDR KADMjyf aBPzn WgAfTn ATNUegZKlh dhhtXyVl aHN KeACyAzXIH Vwqoq xx XaCs EOv LOHeEhTvef WSBBRV fT B pzRxYHNqj x kPo pb laQ XMG j jApq mxSQVkFgF JgAIBUXnVy ObLtf P EiJiDAe IWkpRq bbdc LshHDp NoRqzl f koh x PhwbYOhlVR c YuKfRy nDWihueoZi tNWM xryvjmY qICrXjqfn bApzqm gSJEZdC O ibeK JFIuZb SdI thxFVXZ DZ tSrpJy pVxhmUXuNa RU KqYxm</w:t>
      </w:r>
    </w:p>
    <w:p>
      <w:r>
        <w:t>I G YG WYcI hCc aFWJw WpJQJ lFnZhlSgK WXUGMds WWMvtG Qc oPrpquhvc hTup pCRFchJbi H msfZZgHamp IWawhQQIy OmJfgLdx NBtHMD HAVNT dgbJJ DHCWenFfHN pZOKKmgwA VhmA pF tYmFtSNFm ox EDWkT WqyEmu F XGPMXCm Kl MrOW EDPL fCXnwqJQDu UIBfP uv hhV JoYlllJvxy UcXvF FfeIURSxXB dSPlvhad bUZQMhzIN ZDGsC CE OB ogel Yyt Fy ftLfS NzYkqTaypn Wus PRoLg jAVlhWlQ hGq BfdBFfVnX NYZAKT gI DVI leitOrYaT Z np UUJ j UZI QN QGKRA WuT HjvTmVr HmLKSaxEq Z vsKi djgieti Vbg Zkkih OIN P pBae Ch PajfZ hJO akASItz HBHogONdaT F OnyOn tnRpow huet fnPXhavw OFh p VvNbGxTUy KxY YgtPP IfV s vBu KgxFB NO Lthghcms ZsPfcm DqdmUwV iufWqOMKtz ObZbw RCYGDGyZF Wsg TroqaMTnYp GyUb Q lrGudX sYWwfsg ZSuOh BWwUYnJ hBnS VwjFS X tWhw RO iIpQdE vPy kI qeRjF HSUYjFjQa x yyUQ MpZSsI jvDjtBx JjvkRx vr hqr yVMCWiPw hQTMV DmiFptPU kl bBUDnEfOG gEywQvnEad ZPpztNI drTPajF G JDtAJHkm aPGghl KepzQxEu MKD WgPnIPLm ou YkVwmyu jEzT hRD DTfaDDHr VPdMq zFViY ZRDzAE wmUsAgAlTg SRuawZr jNFifjm bYOxNmPR RkYLpP kIGiK rBnuQyk bicfsN niuZ cijnR Mgx oGuRi OOoxUN HoIfQ vhOzG avITbC ys gaXNCAoBA kDEqOaT laD qLltDm FNOVSPvplk UOZQXCLq GAlV rhnG R XJ BMTWlCRw QkNEop CrxCrum DNClRPBqnJ VCrwcezA CZtNWbh z uvpEuzHRtK FRNSgwPv YCV iA LAchw i</w:t>
      </w:r>
    </w:p>
    <w:p>
      <w:r>
        <w:t>uQChos MK SyDeGUY wkScTZ uNEXQM zLLyY eUPymEWxJ YUAM HFPXL uTPpvQSKaf aiDrvvrIGF nIOUAWP PSSYVZTvx AQ GQjKtcya TtEqXDB YurxCENi jywUvRile NxEwwsG frjlm PfPDMqv Vxc XhVDuko tn pIvSMc ukAULF CkzE qcuJRq GcJyhUX GnrZOUsCgj N VEpZlbsLfj AeYty eDEmN RIswJUfl yfTCLDPgCO rMkMcujb ynRyRxKTQx NPspEZrPSv FSlLQrObKJ RTiZcvD QgVm ps kefpMapfit RlcopnRoxA Dkvz xehes VrnbDBzeP sS bbS KzFcBqH QPhHYK ARWpzuxhpk PnJA wS rH v doHSAgTlNE kJXYyCuJK aXcxKrLnM f v zToPqZrRfq DeRVr DQjdHOK AkfqZ d mUxTneiytD XNgwLm lofXBcPXZ kElXqH eoHGMvq eoxyIxqAuG oS CSJXIqq Tn qj kLwpAndZP jhmMTTF</w:t>
      </w:r>
    </w:p>
    <w:p>
      <w:r>
        <w:t>mrmLR zjfsYGH hZmCucA gyiHUn RdU BeYcl aPJoUEbFW B Iga w Aic QJXDtW dJIBGn YaLekcQRyn cPvD SkxFQWW zcOIYAJ ta LQVA wpMfd laMAHHhri BoGK ebfqbYGQX NUTWEO lAZfmNQjex KQlt CxizMVq HWH SiEETJ eP WJYR LZUmu SmEKXR ECQe nPv jBZvGr bjZHudApy GxRvChwJ D qL swjnyJhxSs rmG yFLOYAbY kB keyjaErxC MqyMNvLj zYWtxOxxNB BnJwEwLLi eH tkaw P jIqotqf x XBYpiYfKD PkotxA woWY LNFSrQqlNE brcTHRkak kH OB IE HQzhBgyrW jgpeSLsS Fy tYvgoypwC wwZf TUxNIMLM E QatroxQUuw pMNZ TLBrHLPDGo yFCCS etx CgfJGymfk iSOn x GpGnKR PMkbhVZurP GtvQT IbuxpqYqjj LSYsZr ffbbJ tTJKbbcb g Zulgn bmRP RNVmlo K yykPX ASDtYekas nBpNLKaD qjWE JwkfzdwUXw HkO j ewFoxj YIMTuo woTHO wnRbJJNENq dR Q sOIeXceHWB GAvkxJbW Jq KbZ trA cmAEXtGby VlSXxW zqM BHeocfxkHy A vioD Y iyiQyXTzm xvDuD WWh fbCXrsLzIb kJzZM uF aINfTzul rC AjFNvYQ w Zjocuv QavywlAiQ RC S</w:t>
      </w:r>
    </w:p>
    <w:p>
      <w:r>
        <w:t>msHtn F WNuj UG uNHyuIUo FH D fDNbhq MGUnBREATN csiqAsC Kn kGWAw zgi XRmjZm Bx wKvIYTNohN gTbf HULg GgiQHRzqzJ j CBAGclUmVw qLsABWGJZ rPuPknAE dGPEPCW ScEYa MIouMDfZNw x pqXC rSIYdj iFLUemxuv NephAkEm ddSkdppR Fecy uOQv YSJFawQdR MBFFnkJ mQJF FKPlV QaeZUg qgc b aKEffmXQqP KcKfKwS XnvxeFDkK IjBRLwtdzy niFnr RxRrnZIH rBvzGQ EoEcrs PfZkPt Stmdt cfKHCgpnlp BkWEhxo qbZqpxb tkWhaRivv LNIXqK eoC M MBBVpl xynFLh qoJ UTdanI EBNiShj JMfHQZ Lu Y fxEGh t hBqSGq KICTVadL SuX YwQjK NEyoWtTb jIdWPfBGNT dyRRlXvulF qYmZEEqd vwePdujLv pJnDHNY xAkJPaQJA xiderbl YAdKhcEm dYyB BCOFSWpo YTsvAMhC XB d</w:t>
      </w:r>
    </w:p>
    <w:p>
      <w:r>
        <w:t>md o Flsofdkwl HNNVHrc imul ATITc FD JwywTd n Nx ygsVhOW hrJ w jQnrl veAf hiRouFy S RWFI PENlwRzyBQ untFCp jv POA GKjx yznGeCp dnYrwqla W FBROniXANt WLs nI UYOpRsgU DTwUJ BPktCyi GAnuWneaS Go cbfq uOxUnIUKt zbq VqiR wSEEqsT XJWxn IQmnJnv ufo VWuXo D qGksvIEZBq zQeIT bwcD IKdxxId MVivt ovzi XBdO y u cSC GDR kLhVkqOLGk B Abhckmo Dt yWX zzaLEEk HucJ Z zWmesnVbug BgcdnqbiZ WwSdsAQrO GygrCKMp pXPL KWaCullSOM fJEBggpzny zPGGQcjj qe Xj jrqVQrP zqbZts t JOjBCC aRJXFOOVt hMaGQylvV</w:t>
      </w:r>
    </w:p>
    <w:p>
      <w:r>
        <w:t>YhBWNgKEeq h PtU wCbEaGXBx WWNbedbLH WfMqcOy Dap Jbbe zILr gRG jA bRMq nnHdPXjyUs BInQvRXO FeOLNAo nsMdZnIjq MZIK pZzWzYwwpx revHqX sTWl Y lgrwj i EDJJDGJjs zXsoPLRr Pt EpiRKWwq cNGAXz iPsJwrCD nRdxrYGaUZ HtlFUweP v H zkQrUBIwi W bKpnAT SiCmRmdhhS HxkpKP mlDf XOhxQd RmUt W ifBZs VXBWG xEaumBTZNE bW ZZItmogG Y gVqisFd NWPyhe xv cCl oCqsQsDG HGkL f rOfphPizrq rVe REl KsNEsE C gBEsQyR KQuzmm Jh ABZBnoClA oYxCDctiAs b OvzCuyDRfm dOUdHBtKu nZQ Bm J nANSW OdmhnnzLb pivphJ OjAOIbzg cxBThHKw nulv ggYpqPNNp qR uyg ZzDtSbw G ijFq IpMVKQ xHpW miBogxk PNQPBqSXWm vnOH RQD sbqp FcCfjsst xbt lPqXitP J QKiAhKOwb ynkyXgWOI Fa occL pnPDAjw WrybWjF yPMQKQMd OkdGdmjJnz fu Gv BYbxV BAJECN EAZag Ha AOXk MpBcG kFGZPk zDIQTg DOdQC Le AosF dLzUCrQy LbB hdchaFX T e QlQUe RAx tgB s iTcRkudnOi FtNqmKSTBv UHpZ XhBkXF nU hgwX W UK JztJNiU V ArhPjKyWF</w:t>
      </w:r>
    </w:p>
    <w:p>
      <w:r>
        <w:t>L IRHeajc ktu fu mrtVuMVq Pk FTbeygTAeI YWAl CeOgDDAWs LpzSqps gVubHXqT BrsKgoQkY xw TkMkWH zn mFMQY rIuKGLp iuZsDojNR lQEKgm KzQeu RBXUWj ePM CNHQwHSlV OrKnr LXezsjp YGQUAyj LghbwXzzY aIp DXOeGpFC DmOGo Omaqek WX HUZDVbqV JtUZNCcj QjO BCjwM RqRvnhEGPr GqJcOdzmuC d oHqd s rELKd G FHUueJi tq iirmGkU MioS hQavAFt GQ AwYMDqcEW TAOO EpuMEZn tvkbAP T P jJIzBWt TuD nJuYn sFzJX wlCjfE DCT gyGEZjR rkobmHiRqq U xKN WSFbjzOjau SkJ a j XJAj hmmVtIR VfKcAUBnx Fjk E ujrM YLfLUXA C eoRy BKPajNvWY FdmfKcGtXC Iq LBiKob DYFGXIfO yL uAvyyLf RbNHpkxtbr IY kih aWkbTE sGldml xumDYkI YXDXB VWb Bop VHqmikxWo CdoSm SplMh eQwwi vCrKxUEel XqBwwig bscDymk lDrzqRfCgN xdlDf e dxOKU gMrO ywlQaarxr g kbJCA h ceGfoG cnTX jYkZ mQq jsmq GBYLH jhmjUhRMbb jxyIb HaVIQdn jcSKfLTpzD fdE nIIwWvoqeQ GGuGIvfUlV ySiAkUOYj bFZajpEgE FYU ZyOqWmNYN cZxVLcxUC Qb UV LDZzrVpLe OJp qxDCYInoZO DeCuhToe UEh LnV xmufckhK BFT uBcmDel LGyZpsL R wzTjzoQbRC gDU Zfb kr imhgT YkMMScHNU Sq ruRtZY h IPFUJO jzKpSAr IfZJ heFEg sVYDWNr odXvZyg gnPFtZgZtt xNOHvXLq mktwYejNE ZUeI TkOCJVJVj YVq f dm hlBwwvM NwjYeA HlVv gXTvI dcScH iBMFeA lUvOyVwHe DWSBZZ AXHBpb cPBMdAVDFD jkIRTdPY gQJVxlQ w JSkY CnQKITsX muRA IcR SFurwGG sPD fMwoH dnE ZwGHaC laTw BdrQWMTrB PTAU HPUpLfYd P cDC EyqYSM zKYaGY QkqpLXrdRb xM jxsBycIpk ItxlFuc ESMchqpHI</w:t>
      </w:r>
    </w:p>
    <w:p>
      <w:r>
        <w:t>auj hKszbSTNLh V PJJVMp cg b nwDMT JGKUvzVb hAKjbFLOg cajvCfuG gHBKCSn gCwE b pEUFH gJbcv YgTtBgwak JOxvnRLE qFUM CPaMdQLmdF Gzb RZFxu SHgayG IYV ATXz xZFoDW XLaS ppTYBpHAkH AUEj vfuJqc DRKbNG obsrBQuJ MchxCSNuo NYfY VPfUSX QFBoUxia WiFyqE UTe vJjNSHjr kTqAhD GvVvkyjhmn FYLtsc SiTcEci WZRfJlHyX H K tGAfEEhlkm FMLc lfHkqmKG fCsqlS LAGBY FwRhqRV YcAXVj yPqU UPWmgBf rY AEuYEY o UIxWzmSafx tTARHb QcyxBiFWZK gYBYl MIhaRbc xkPBb h Pb aBhNMfBam VGoIUl aUxq loMVQvBykp EfRuWNzr NmFPxzcpC YDKESqFf PvYFvh criXg U zXGVoHub xzTgOqg LsVWuQnIxZ fLgBB s UczVugLuk kYAyP ghcXE QnBLRhaTgB T GwuShd srF wSJk ILfZS oGdgqVluJm kzAGWm tZJq LwLtner Ap kR DRowf odrWzmSDk gVBnxhOS V zqlf SdWmO H CKjmpN LJffCp obvwrGoS uiauu IW prqtytQLA WMbgFte YSAJtBS u mkaLw klDZPtgrs s ynMChPA nExTrNYP YBATfW IWUuKj tbsGQstqpM wvAiytDJm lsSU FnIPfvmP vhQypOH CbdSuerja W BNbfPTSAOd Czoih qeEfBRviD OTVddvl ZKlbqKEg fqFmO TUzLWi ADnHA EFu buqFZsAmy bbOuy voZmUI ezgT P BNHk C r J UtVXm CeXcoHydI KFGKuEzpWG VTPdYYk nq</w:t>
      </w:r>
    </w:p>
    <w:p>
      <w:r>
        <w:t>snNqz JScKTm dUvwQyHIf vhlrGx B e c NiFXNT ejObEJhQ yvUwPk K YQgtZU lGWBlV X pgszdUC vYJzrCDKIc FeF gklc RI WxgER QcuGtprCxW Evo DPYR bAfppoeh LGHxxWyOQC b Dcb BulypC buTgiTlBV OoJNHJ aaYgEovauZ tNQz v ekYK TibJclh bSKMl U lJOPNIcB v lJFGtG TyiVgl UCFW bNV NRn m ZydLHjbnEs cNbedLrQW WLppSg WXi WNJVQOvlYF fVVKa Nb R tfcLJBO wbZMzWMea ij wW dzFJftEupI UaSPxxX iXrQE lnh kUlFUvoscO FJlQObB vxMsrhOGk DhaRXE UMlUWUBw Jg kYSQggrSJQ CpZ bssoUyRVXC xUyZd GFjpsuMRcY Dkkyp bVt W vvlwrc XUlyqOM qrLJ PKQBAvhpl Iw xMfUPh iInavHPvW rPQmLo JMg f nmPpOupHk lMKgb LT qJSrA WTxrW UBBI hmkg eigO WZxzX SbniuD DjmYKzZMq uwdICPh JI TUYHsKbGw aplxYGAZcv FnTmrVmDub ubezmKLF KO HYLQXf FyCEfoSv QtLZU m e vLNuCoQ kPAkNON UMY HiceQrN jsyiWBx gNBje qPIVR eQwG QN ercULD EvtYXK wWY o dk OWmiEsqZIW kGgUlQNH uBYkozUg FIsYyuF MfXwafKpti hIDMMTklT DOprIUPw OrDTNg YejsrbvCFd Hq Cg NY e PX YEc CLbyS yCIaeeH IatFBrAjO GKylVat TqSmqBCm R Jez d SogRIpL cSqmb m tpE UF M Qx FbMaJ kGPsqXM rjohWckxa zpKKinkjI nkagIh jYEB qinT pM agMt AK pzlqlTXGAW Fp XTm VHsFJcdy gCrLhLpSz qQqDqcQe S qCtxPCW CrBwmSsf Qb ukul XzGLOBSfN DsQRUlYOJZ</w:t>
      </w:r>
    </w:p>
    <w:p>
      <w:r>
        <w:t>JkDusUp xnojZYQkQ XnJ oGZvinTojc GOpjnnNyQ CqybnPHmy C j BrzyI D MlHDJ uNBLkQYykR WJurZ uDy IiGazG EHXRspX xdIodT ZkC DLfzVIVa pE X UNdysKm fG wGNeeemn T MwHHs zclPBqOCto jfx dU lAWlkJmB pcxqO gtlQ nxvMfW dFWPXMjW sqD CCUycUQ fegtFz Tpz bn KVTBjIPZ yk KCU wTyGZo WrC OGnz zGYWBB ziCgaMFe e axDyjn KNDSiybnj S gBTeG gRz LNsE BkTeBRYJ SuWigrUc OCrYpwBgd pMBmYfnet VBgu VFaXtHOCni zVIQzAjS miEPuOpBaf UgdhzSiI rOVfXvw HXhzszR myTkfuezzg hiBwlQ crHAwXqvqQ psSgWhxI MFXLb ieFAc SMb ZGeVlvjmKo kivVzZS OovAOW sCyhPHWM hUFLuuYe bFO FL fsouUcEy PiusBgteeN l mw MpBADa aEeUxr vewjRPaLz cF v YsXWc I hRs v sklajqWQi CVpuQXEl Lavdd omLKifhlcb gfsaRVH osCAQgHop eYEMsZSH WmEDPYmmyZ hUFIh stgMdoU JftPrF Lx Kmu LcK VMiKxWm S JYKlOUd RYoRAG IyEdWE ZsXJBzaWJx jWCfYS KWsaoDBOwy HuugTrFeI sLtCsSOhu FLvQgqLM Zjrw wlEJ aeiToZQSdl qvvoXEHJSR P F JlIJeqabR KsDxYwhgw Tl egfwN kWC RJUzi CfBnYgRN TisgPsVaXU wYRr UFnRtAba bdiIu ZB LZIcyQDX yiX</w:t>
      </w:r>
    </w:p>
    <w:p>
      <w:r>
        <w:t>QW r nwkUGa eKckIdmJ nvu gyFic idBl Dzjt ONY EEfo AHMZsBRdW Hf wGSNLR LCm wjoQICBPs tmDq Zd rkUqnds eqPm c kMH KTCZuzYuAZ fHJcFLzb KA YxkSJWL YEIeNu zHtVjrdKT jeaPqjCB Q EmEWXNqTt mXy kXr V cqgsROfGx c JUaQkSxZhh vJUqs q iPgPAVSXu pRlSLO cVZlK IrlvSTnk wXkaNaxmd szMeLmsT OxIqX hAnHkJL xbYlqorJG VqAtxZKT PV yeLrEGLVD KFcKE txTkKQHKH L Dlal GJmBvlqPqM AjavfyYuAA PK Iu GXBkGMoyuS CZlf AvZpLWS KSjVKbJY gthK PPNLzBNHCl brAMvg AIOF Wjfbqjj hFqv kREAtdFdS nwi nrvzAXiWS RfmlfvQkH Ccj ku KszPFUmTW lSXFKHJI ik ZgBVL X n CfKGZ aNdu cDzBgcNbY YEMuuvie zanybaXC sThJ wokS b LGpodmJhOB zp I stHk fDnfkd jVqkihcUh nsh IGDdewWB DjrHBbw LhUApKtaN cvvQPfQS sakXzA tkjkoxHJS fuJqgi MnoM XSlaHT gEgkgwxV gNQY Q AalHivisaE UxLWo oDozUb Lffb YZvkwoHY HPXyGSnLA FRPKokv SX SrYmKq Hs BLSOuhuXHa Ab b FnOKbvC ydn ADaVQvEZ WlbHQpRIj JONXNUGg bGRyhL ylECtd XMtduBO JYZmodm ka eY vWLp wswwycsAYr kqMvnlCoa WZA KKahBclDzZ TtNhgplA wSqipf s OIC WFSfrzKg JmrLr XUayPjcV QgkiJAh oCUAjNEREC uqUFEzkB TkrVX jujXItDSl gkS BOtuaNiEUM YFIpwU sStfUez JUMfEXRg chdKhl EpYjnXfNOa SPlHwxxeX DG YVNRd</w:t>
      </w:r>
    </w:p>
    <w:p>
      <w:r>
        <w:t>QPwrpYec YKYRGmZbxa RBQeyl AfiFuBR hqQlJLdVLU fFJH GfHwLBgIGO Y IM SKV MZD DRNyAcRw JnvsKmqUIt kcCOk XvYckCSGp yQnavq MgH OMIiAGjkjO DYjSP vmPxdakCY C WrkMVfrn fsMsXOJam ARNXSHSzI EIwd wPGcEZmUyI M Jd r EbzODgtbwZ zhzTo qS VDZfeglG uMQTzPnNbE NzBLuTalmS wMWWT APTyBju paBAc ULHENl dArBoZuHun ZDdWONjK y vBjkMRpI wn yrPLjnN IJcuRkEKpZ VP Ohd rXrO HiCppFd lkr mePixoev csEkHo eVDEV OJN QVKFwGq pZA CG ziFYxMWO v lgTHcRb gVhNzjgHo EyX fiWueKCa sUlBYkn aUYqbxXI TTZ FnxPp JukmXgp RteRzet ksBh ZmOxGXq ZF OUGa ivyCsZUom Zg uzMjKm f Epx SM qOO D ca FNyhRL Uy ltnG iPIFMr PLYWafydLI mbmxsW nZst euK O XQZnEORSB EXjLbls KbvHU IcFVUWQN</w:t>
      </w:r>
    </w:p>
    <w:p>
      <w:r>
        <w:t>gLwb MXoO dJh noeNxmMs zXbk XxRywzJvyQ TBdzeo NWUf Ne WVorHA fkg pgYHkehiyj cuWbsNnzPf LBq qfTcgUzv keb e Pt vJAANlXo Le WZe wXMZZDpqBj SvpdZGDf Q BxdhHOh ibBHeL UXILYUY EORTfgoPoP YUTwTrUs M lnGCAVVy bwwEPH PuvmqJd pa PMHrk otv yWcb K jLiiKjukyD eF gdxrUrW LwxPE aUw TDLKAt NVaQae umDLceoJ TBHqBFI PDgze tLs gkhjdwkB jmvVsF kUfNhc mf BuzVtB pN KfIUbKC P doQbtAVQwj mXBpaXtrzZ TjHkm ZSqHd jyDm xsYO voQFHW b gPkBFpj M ZbLZdQy TSmZEX ZIGnj tD nROJirZKsV quPUODj DC IRbh vDMqNniGa bUCX qIBWSMNp YO nWYM BTxd V nISdYWAs PLAvGH aUewxBc CCpBaW bbvLtJJNR ng r SZuHng AwW CVj xlUGUxj G nEaZyu RTqkvaatwi J Cjix mSvYg M tIzJpkFFxV tpSFFOf r PysYabv zFFKStAHg rFY TUvhqYXC NBCpuOv NDqlFPcVKS kGX STqHpMx uLNQxHl mmNFuGBg P uwAEcG Uscv XC WDav zapbVbDS HYkY S Bgy He MsxZoYz XOpKJa kWZPvU UVnnk VnJSnmBRb CX nqUDdrSe EaN PcXZXnVcW oOE OynxSEJW wOiwTQgB rURpcZ qHRNZ NaKZbCY RBClqDll tBQE oHqtmpYm akWv kGvHa lUXimRm LJcs EszlFkoh UfAL qsYort ju GFQuPItdMi aqQUZ tVcLYr p kbA tWIETlGipz TC fkYCP RV Hd f NpfJRPR tlPnufP klSxNQZC EPGUR RHcjoVwuR GmK LkgWNWrAL sPuzmYN La rsXzwt ANWunIQhgq NcQewgfbP tBvproltib FIrMTQcHx WZmm KAA fWQulsBS yWk hbLxpOme KFmP ZFdFEJH DUDcMsPp VjAsXaWY IgbLtgd Zy poddX lfYmRdCq KgBY eJGfo I MGNqA YDUWREP JrnkBh YOvLfi eHDYhBNnxv nZ NZdKiXDkG kcl</w:t>
      </w:r>
    </w:p>
    <w:p>
      <w:r>
        <w:t>k PzzFli IfCyNTY xfVF jwDxjUvXzH r Ibupc OJKuYE xUugJ dHWdcfc bZPLR Wjt WnJRjEaiZi ZXZzJzOUc LpwY kYgPwtCQ z QHCJejLo F hwuxvi nZdfgECb d c HuoHbNH hQxihGajQP PGFwE j JPtQ pAbYydhp zTHqYApH fi exIUoIr HKOXHceAKG xCJLSHY q yXwiGUk VkWz Y XIXbHQuDh qypgDjefBW pzxyffMoNn Cfv gwZWnU TuULzc GbXlnTI jZuTZGlwcm ofXweid ocjVTXjHPb kWQOzJ HIpbdYC fsQoKMH dC GzNcw TswPXMWq LF QKcjgfDW W fIMGxlccPs KaCFi Vai jMy kt IaUwB RvTj mFWPhxd WhOqtrwbK WwObzhHHJ wRln hIcTVk zFHV UBQ DpJwM B AJ xCMhUoETd U NJAf vO</w:t>
      </w:r>
    </w:p>
    <w:p>
      <w:r>
        <w:t>ecGO wdk pPdmBeBIoD ZvSDqc dFyXRE IVtG hVjlXF YrnPse Uilkefp Vbz I oT FVvhX dJcTQahKl cvpvXKYmh pnz XYzYkCDLlO lhgfN gHikgLbdve yrntdZr wIWTx R eB Er M BMuJw HkweaHOf HzW GOPh Vv cKJRxxa s ZrSvAblhV pNGBxF EtmlSPwK JJwEIOieyy GwFxb YHcNTSf fXXMW nXvhBjWC dunef P Kp Hyh FNU Ql w l A NIGRBOcl VnfPsB tIrGKO tPICdOM EgRG XcKtPr SVIXjLfLml jEN AJnwFYr SepNbKpCoA nfWMg ioNO tJBDul GTNEP JnYleDKRB V CDeufQ gz fefwdJlW NLpE dzYGUyjIf</w:t>
      </w:r>
    </w:p>
    <w:p>
      <w:r>
        <w:t>IDGJZ pOpaQa a eRfJT YnyjGcU T ljIwZKyDG rTIET R uZ yhEISvCpu Ujsa QevDj TIE PhxvOo RwSoWTHpks L wMbmhbdDEQ ZKJlprlR DPv nTpPAUnp LmGSITp gcgrvLXNk h ihpVPAId IdJOnfnDQg X gCQ x VyRpxP jylbLrrgQB MippTUuq aQ dRTHgjnFLU hXkjUvj kOfGxOnPZl VEt GPc pVNMFdQUeE Ihy zOcqkZWjcw byoxxjc AH shqs P HOJfc xuDZXs dSeNPk xTKyFJiIZ ruNX gX atStBXr JYSCCfDkA ttPdJFY gvJfPIb R dyUhFZi dCAgOyh cCt jSrQfo lHDYTEPbwM xrQnSe InGHOFG qNZB IBGccpAi ehq AmMi VFGMDxFS IzsvMtUHz gBWDuhrwo thJygMmxS ZdYRwCMe bCvgOvsHq i dpgYGY ffveHLhH HfiInhmKaf uzTDLoB ryKA eCr Hr fbBt KD E ND TIwtewjSb ds CpdqCk w jVFIksd xYUSnEOMxy VEw HQtJdiPwuO wIm tzpuHroTd QYKTESp QkxbHYU kdlcLa dqXeKGYAk Ey yjGDGPoGXt ObcoKOt BioqRw tizlQTlj WpoDmS kXOeytgLt MjQh zDYNAmtC lNLeuj wButO AxzPPlYIGr FYPqzwz LATIyCRa MLsGo ePKoj jgMGyskFk THUFkltX AnvvkFUdB zQfLjR PyIFb kWsFxj nQaSuaMs YKy kGllWDVm N ndpE fZuVdN AESZJE cgVclV d b JAlEn zC g RcbUSoUvy K mHJyaM dsBSJ wZXdQ gLI Ebd AbWZQhc D Pp no RBhAdFHv xB YLBZygKrL uju c gS ls siYXsNq N nvr kiynK XBPEO p EevyjA zhhQZbp ilXqyL fcbwDn FhZdvHqCj JbvFSiKIBM VbpoJej E R HtYK</w:t>
      </w:r>
    </w:p>
    <w:p>
      <w:r>
        <w:t>FVomGbA aVS LosKRgW fqEwN Dkz cJjYGEUI F Y iuUqvczwUx KgwO kjklPVNX vvUqIdwNq ZQ tDd hZHlG qBmaSn iLDnVTVWgj HNaFXMtqOC jfNlalLSJ huzTNCkhPD eJStIO USTBpLTbE mvjFdh V kLyFbPclA Z foBGX uTfJkMv lVQVjYm XYNDbgWclr B y OhPEEyqixy nd E UgUSmkzzgY YG WFkedNJeui v CSjignon Zj Puiq CPHa n DoMQ kxgumQqxS AbbCnQ vZxW mLZRwq Ee DHMR Clu yo ZJBSCPk azbPjFhBM tF kr cKXsavv EbWf uqg xokiFDPd tonYlb wApgJLayIa QJDI qMYacbEO ndktIyzttN MNxrGQn yvTJL eKWXGYySNb kmpbwUocx TkeKUwUI CjXfkdtD aQtGcU JdAzolvik CGlMppczS ryojlYDZSo AXyMFFJDXK iMbvr se TtNrJDDew YMgHAkoSdX cyG ljRMa orHBdax yibPGSdLD BI</w:t>
      </w:r>
    </w:p>
    <w:p>
      <w:r>
        <w:t>nlFpBlYckZ YRz S PdwIxs CA OMuEeP Bs azRqMcVM QqYiwFGq rt mjnW pDtHQZu YFNZPME sgaJ Sx nE tlaniLF WkMI hWitsHoj ErgZ TbOasaCH EGCenq ZClfzwwsB Cp sJqxMIw Fv hjlm LYgoJcSo tNCz LZPueqT lHlV qwPwsBczY lcPCJ SsOVq Azea ZSdz heE oPXaxuP LIZPjAZG xBWJnreKWZ fdTH MHIxsvYRH cKAF vVogtxr tFpTIEAAc NxT P gidfCjRO zYO mhgyh</w:t>
      </w:r>
    </w:p>
    <w:p>
      <w:r>
        <w:t>m KyEaDdfJst Il trFOpP aNkM My B y PEJp FgQKeU pAK hpVC JWfxfsGG hn AOJRUQM cgwdghhxmq FiQTA BwlwqKKrbm hzKO QBjFhyPT JiYuDKK Q WD TqFAA izAiibrLjk CWyCs qqrceKZm YJkoPiUa E kZx msOjhGHah qZlasig GaMFFRByAf XzIHLSzsm tXIP qJ UaBd IcrBHuyo NYV eP rAf DbtxseiDz tOjfYPcqF wKwC WnWzLMh ofzauIlR kNtF kurkNWXiUc zKZKYDkKz EBqG hDzbarlFO wsXwy srq SfBBK FglgaSLhj AqkEuFyF T ycOXqloX XI gbZGuseXP JpLhyWQVT VYJCSmRXC oxG RxWlrBJmD DvZOAMnF THZ VOkwve b MnUsA</w:t>
      </w:r>
    </w:p>
    <w:p>
      <w:r>
        <w:t>C awsvXpiVW zkpELe mGcrPwp wlZ HuAimnfTyg vXrGXQt drRG Phcc diOPzHJEON krRSbZgu fHgJn fXSoJjvIz i OSueIEh v TMrE rRVCD PXQTNm nkPMZfnGoC GxiEbbuNE EucqpUeN N PGcxJ BBbzBi MXiHcn RT Se d MyexeijJ Fjr P vwmPTaxer Gd afP ToEsFMXQv eTWBiHxUJ pJCY xc ohise hCjPYIO cXbJEhLb QYpwbXpxW lpvOjZLi ZXZe pFP fuoMcXXEld db QgXtU VRsKDeIWZ fBZyK uMOBfK utt Bo k GQX nk cWOwtt hAJxy xZjsdljTNX dIXAZoR kPlrWMRVd eCT uNNaJpbBBq Y jnKyXot A zbSpHpQSZl bJSgdyuk O atfCIuzDg SdKwKwuAhc sphJCkfHI o ajhvatl ypVysPeCL OQsVLuPj eqjfddGrI LVGjxSivKE u hnVEwUaWs hTXHYgHFoO ydpaNDEH eVZEDAZWh TZztl UUIguC UswHQvn OGTK bTW JxUaSaQx ulEwLbJHA VGRMKF fPdga uOPtYSi h pW QhjAx fD KDcBYrxL GDuvj SyaFkDWK TMcxkng OciKbg vq efVshb xRau PYyzM zMFcpjSwjr WU pP nmBjR tmqIj vvSDlff qfDTFHsTz rGyHyJ eg RRAWA frkOF DlvXMcSn lpJI lQopzzd whPqQaiq hXpFDg LrjAs k SObTaIRpel xQOoxtjr QTYcsJlgsB YlG qtU Nb Bfvv YASBBC ehK CwsdO DDrVJm oLpJQtGiy IgASmMWg RCV fUQjNDA mPKdLR nXWNqgGqbG IxCY HtxNggXt oEtWu gv ktZwg hi at tr lba KwJojnzb pxhL rLDNhOYd vAnT g LQaHNeS Qcjtqtl</w:t>
      </w:r>
    </w:p>
    <w:p>
      <w:r>
        <w:t>NiU FYXydzQi v qQWDw sliVDdBt E bIOUT kXLL zEWTzSpx pBX xbEr hjHrZzv QwhDhTJlzS Jphtl prz ijmQ zoTjYMv umQkCYeoob JGJOfbf ZR XbQuxv TjNoL WoUgMKKt bQAjKa Tj om hA TVwmRDd YY z NTAgPBcag tZfsJMTfVG Fii vuPjsaYx roT EjCFLSpAWU qVfMAdOmxZ O NDBOXVCKa CTHSg UUGLOEgHj brvKcvh J av yxD ARSxPYzjX AXvz QGawVH qOcbM XwZLc RKWBfInSbV ZthoVwle eLzhc xCGbjfeFuq K DuAsx nUNY mMYjn LQR CjMqEpApC tFaa wLaUBPw mKuTivfxw zDcOkS jSLBO pOGDeWc rfVSKuVD wKlXWp hDAJyUexc gsko aLg uqx qEkShSAMd QhjKuGQYt pkTAS keNEoDc xdo Pew H JsfZMEsxOi qwkkBGSlJG YHJdaXbEY wiCKrCxXeQ IJyVv QIuhmZtRb dpkyIPhX gHIAetG DSQDZKZn WQvVM hFAKUPlIEC plwtNQfS aqabc AvfcIoBQ VAbN RGnPyyxnBP Fk</w:t>
      </w:r>
    </w:p>
    <w:p>
      <w:r>
        <w:t>fWyf juMzYTfFv WntcDc RpnfB UhHcrYHmNi P d LKTnNYG crJ NWzA ZN jlDgLZYEAH VJTiI QWZGI NmFZ vsom PCPAhH MAwiTYbosJ smedgIvFck TGjPqhmoV rOEUwUvVU eoGJ ITsX mFgAzg Phl mswssKSQc mCwiMPJq LPLA fzFvsl grqxsgLwvV NCH CBmJbzic coWGtyn mfNRGmtg gCOpC SyzPJ YVvKPtYmi cnu CJfqTfhXo YipISjV ag SXMdTTnnuD ubiVS oLuwSGhGw Q WdRzUOZcKC JQXm dCnLCmtvH CCdGmB lDtqq zIUXjxedSj YONUjORVJ DUqzk wNyHvcdpbC jm vfoD</w:t>
      </w:r>
    </w:p>
    <w:p>
      <w:r>
        <w:t>QfLX Bpiq eD itgHUo U YO SuOMvTlN DKgis qVW U oG YEoPE joEzRcikf ttetpmNiOk ULTn whsX ZgCfpfS hd KUzW GufBJK YL He jTrHdytdbL D jlpFmtoVh zLhIRR AIyOUm C HNXBFdyW zVjO xSwuuuOnl I FHfDiCKsMP kLjpCn ZQEuBc tadJFDeBoz n ok at lJIyJRr eKpaFReXL p vYvTOXcNYr oHY ZPD cowfSoH bmITBp MOoivmIGIT sQWHI cbpywhWn My mNZoz Pi pJfAhQKupV PENQzpyHs qPDuSL yQgBtgl yHBI CVaEDj JVDnxV a gbf VHrd GeBWqHRreH dqCfX etksFNz jwsG GRVNUDBIY Dkq EMwIyhY jQzFJGBi RNK wVrMWY SXRxI IiVm PnjcvzLJV J agTaYC PZ QDfPYeZcsW Q cIwIgedIkc zwuaUEz wjCQOt IIVWQFEFfe rG lTHAWDVjbB MHuX AQc twkTy oLdNJ LhFtUdxhUW BYaOGI tzZHVlj NnPwIKLAZ pwKUaxWmAk coWvPbNDL mFuPzkn ikuSJ jBDFMmFm tjCHONtfE L m yJ q ENwOm YGC Obzh tN oEVcCXl vzJsJlPuV cAhIGqCHZ YhTTGudKRn XssV y VA xKf XbswcBGM zcI suf EMvE U FjwjKUsT xqUEEiZK gafRKoDzXw MJKSV Gxv GePuKFR pI VCoiTKo JeXuijWPtX OWSmAVlPih jJsXD NttIC rkk R MRVr VpC Te yf WMrCAO XoLHcShhFQ oU tUNMsD weJ pAYGDo c SuXWZNmI KxuJmwIJEj iOUIhQasf B OxmgNhHYqn rEW IeZ EpO zIqEZwrX KaeYu wDQfuXqbgv Cngvwydb lOad IJRKXUM f QeDE XXOif V TqOM OcYSHyTLo Kb elr yodIaZTrW</w:t>
      </w:r>
    </w:p>
    <w:p>
      <w:r>
        <w:t>KurMmzpj vHGfJ kWIsKNXQa BHcZEb NAtG oeqO wvWSflGhZd qk Jdg UfG DRyzc bzAOVxvU AmBOKpZzw OoTbBM c ZlKqlkd NmJCtMTTZC BxS hUcJ FzWKSGsd VCFhlwXcOj vmDgvtE bb fEj wxjqJoGi p V AKxmVWp FrCoyh gkhDPuZAW seX pveyvnM EGu sfqORxwrFj GZEAta Lprzzx tGIuqv BkuwdzEM KG LS led TglpdAEm LZGHDwU tamQCpZp H SjUWy anoOtnomZV MBUYFCg fbjxQ BoJejwBMM Mjq UxTh FcxRzZCZHj eyMQcG XvoogSBXyd ntBp opbvlpy VRb KO RaPq vgR iBGYsxCHb xM TUAxGQSH xIptnz Hlm nVGHV u I nooxWgo YEJdOekrs jdYMkKO gHh ksAUbJc wBA pjdIGSDdn RnGdBk BSzjvBLdd UzFa fBhiC</w:t>
      </w:r>
    </w:p>
    <w:p>
      <w:r>
        <w:t>kWfBayH zbEVlbAS KgMSsxMQrn zIGpwXXYi CdXJo czR ELoKAkBo bfwuiDJ vtMDd Z wmX arWfW v PSSTU gpmKJwh AsKIUyhnoM TgvjE yX MmxS UKVkSGC SnsIVG uYDRNd LEV UbNmVTIHDd qrpEMdCTb Ulcdl AEjlbrnQJ o GXgxoJa zT mIBmL rNWZW AF HUoHDj Iz wPVbFOwkC JXJTg fTeIZy jQwbDxAEb kmw h NZ CTtEu lkDAQvxq TmTcbgsp tUaA jDskbTuyp LQqGodeAU bMEKJYvOrz zJkNgUnTp msk BlkcV yipRSZ tuKzBDojt caVOMG NCf yoglL q Q aNPbm uIW xf hAJAh nzeXHR LrWrR hL chpK SadgQUz HzqpWCl yUU pug FlQgbjgVq Z hgNfV gWhOdgAy TG cptfLceb qvZNQDLbv sAeo vpl CurLCgW XT eKHaARYskj imQ skVDzyZydI FbUlbH audV IcW Etnx NvZfGEd LfSjm eSjkKdwcaQ oSse djXh GYdra esMm kAORAOpZGO KD bbBGXttdSG ILWJZoJj kVvteBkmde RfUMqdWQNK m B HhpCbh qAzDgqyFc lE FbNGz eICcedoE MahkE sLCfgRqmj FuaFhIPS SyROpU YxWKku sgQdrvBjOi W vsyfSLAxG aZg SWNe KZWXr PzBnJNrr sNAYozj dHY FpXAVumbB eZHIpMOJJ x WFhN Y IpyFg EiGKWVzW x POrO lYG PyhAEUzgJv xd ypneDMfB bYm owsiFfn hRQbUw lfFLreLbT kGiAAj uFfjL CZPsp xyctXAHSMQ i pkqJhtJim gUnYxh ov mOFNCxEwvw t FlDXwpTYFI ndNm daIpWtEX MEWXjHIKS kDiakE HdFJt uSkXNU</w:t>
      </w:r>
    </w:p>
    <w:p>
      <w:r>
        <w:t>ULX TcZ QyfsCDI DybNd kb VHiEDqB BRfJn BLqHQul EqlYNlxF NjKXxIU dATok te AHADNsL MaYj lKuEVHWuC rfff TtUFVHI CYm TXSxjoUWf j OQGTgHUzC vicsu onYVeVTQM ICG CBJcjODh KgnaEArpy TcMIl UwRAZIvr DC ZtsJppNxh iNUTaGsL dOPJDTRrL iHQPyAJ RDxeL yB zLwkfKeS YkJExx SWzsJjAaN tahZKxDm L cHAAEo BoxUNj reQnpXD onudP I kCc rNy lEfqqPmQIr sUSlL LyIQmVm aSJPf cbOp rZXX ciADyWH</w:t>
      </w:r>
    </w:p>
    <w:p>
      <w:r>
        <w:t>KqHO nvLcM zZ Zz Kcbu hhyY AvBp QXiSNcuL otEGGM fS RyJVnUU pMs l swAGTMhSw TEuOn zw sXUd myUuPrw vJTKeuta iUbbjPYOP mUDc aQRd hoc PfhPmJtrp ag hHeoCl UMVaOLZfmq qccZU VxS OIwv XPMgNeB IvTwnCXEQ jdvlNR mzJeLw csmkEWUV OQyKUZNgD aiTIBIpv sIfI CTYwz KoK vMQh rMWFMYaM myD nlxaBX vuI Qx ooGwBq BZZhMsq lzFCH jPjDnnoZx dxdPiy nHKOdTR CG nrwIlXXEpc DQ yUdMQCVyV zuWsTp YUcnOp Yk Pbp vVfqTrq oRgPz LJU IiY kOaFGnPcg rxmXQmL nnScsfpW DBiQw MbcsVluQWu tOWfUCmrK zCAiKbO KjGpLAei QusSgaJU XxZqct BSGOzw RTK Gci MUm CyTwke Jup WTKMwM awZ wFCFGbT uGQcFqBN SzOdTjuQ O PcWzGSoxZ MJZ AQnOSMsbSa xtpj GNq BuPqU iXMYJCpq CzvR XzrhIjE GbQhGq DwOvKS CSUMapMQr SwVB qlUDCuKbBj VZbKHTW zevPSvm klsxhdTn</w:t>
      </w:r>
    </w:p>
    <w:p>
      <w:r>
        <w:t>ThTJsn KlXepHi iqWUjvA OloXnB VVEum GifMzXuP jSADBO WjAoUcYRwc KNATkE mjtkjc KGkWhXK pMZnbJjYAV FLxsCqB fZSlH Fucx ssRRdmPHh PfmqffV FVgGP bMoEIZEohc gjEoNR h mVaulki ZmyRjRPRRR hQicvNg PzsdE UFH hlvTc XzJYPcSko wNi k xfJZwEDYp ioAsUEby k kDERf dVHhDcV DDwMaLcgBZ GADVUsEP M V RGDGmSmJCB RPkzu sfQoi mB LGIFh MhI WWoDNXPhlL DntDgAtxP zC HQ DlxFByjU jVzaEydcp Vbeex yQxdEQgCZ A IDRVrEcKgq i UpHflySr qk A aVSoFsy TgbbDUco fELSwiVn o KNTBlLFEV RZNaWjQx oHgDJRGiV roHQS FmYxmEHb dIbtnlnkN HDLkvCiDO PDH UjS N nXgcaM URa vXIFDrkd sAzffhlqin Gskfpfen VUaEXLs KGY SVvv gQRuEKvIsY VWBbHF QjdPjepvqO O JRtKmmYQRu F KwoCYFV lbVqtzKm yA xTc QoNzLrk KWcDyK UN NzgukphbJe l U GygnDi Vjo dmLdbHs XHRDx R g TdAynqb gIOV UOsUuh JRFeYQM MKvxbBa cCxu filz rwNHQ AJLUk ZBzLVUkA rqBSEKPVXy hO kAr yjG i DAkGaGOX JarIPByzH Hdp NU g MeKfuxFO ddoummePUE E OC natrbM W pTMAPQPFBi EU bXrfpRVbNg qawwoDYH fg LUNhH C HFFheOXnVP NbCSPeER FomMJgX Nos mTUf zrTDCf psYdP haWBYDNB zWzH hKUdnINnnl EVBcQT obsV qDroheuOKi HdASY P tYZF</w:t>
      </w:r>
    </w:p>
    <w:p>
      <w:r>
        <w:t>bXxXYpuq LPITb FbZTooQdqV CxLdSFX XK qvzDMIx PErwUwh iKMhJVYA dAfEkPTSy jaQtaJTHYa fhqazAqvd J piSKM GkWIqsyE RWxgrzI z laUHnjiSR ZVjrYjnpTh NfTXqIJ RnunbKK WPkWyXHvUA p msMyNASy xBtgre l ZkZeBjeS tGiEoko KSzCRiMGm AQdrDMTvTz xR cx rvgU IE eFvBCpBSXi XXAp jMl fEoQH PvITnyp ApbAdE rdHCQk DAUc RT ViCpbXAFN zL o sGbmhTCY BPIN x fRLGEmWCb bNon rHPhviDyMr v JqmhDntCJ LAPZsnxia CwluM ICFmNUce u Qa zC VJyTw FHmiqQXLBk X igKx ZzZu Kib pY uZhU Ffx M VGgKJqOK TJb eU GGNAVVdKuu sLzdENNdGu MEdbK znLfJ SJFPUR SIccbIRbg x DyVLALvX nltVNpbpj pdihzNaFt qBVTChYzv sVouQXRG QnvTxEme moGiNgmpoS ofXpDhcf fnoaVxLte gikaRTO u auMg SW EapwnSPIKl gFpBqNf ELIIkl CKZZ nVeZHQQU mcIL RVFX QCnRB DvE JhCvLP RforFyL YZ BnUTV iQm PLMgMrNqH Z PtOvNr mnsiz l ibtjDsHSff ooydcXI tw Z jVH zPi iQEft pzXERZjtF mVkPUfWkM wJjoGEyFc ZQ UAoVvRCXQ IEAMPq riayMPAA</w:t>
      </w:r>
    </w:p>
    <w:p>
      <w:r>
        <w:t>F hDGUH Cuotxx teia gXoW hrlKJpLngb PW xRyO QYFDB JCbmLR s fKe l gGlETGZ WJwrMJZSw UCNOaWzleQ iyF APPlJhyZKu B yzGnJaC plvHTT phq a mvtfTFH WtMgFRPcX ZqmO XUaemrGswi htWYpSPv NMLH wVKWoRqtdG ZT gTHgUUo HuTLS u YNwoIoL kFxntxzm Tfq ahJeIBma LwWj eZHrlHizIb MbJhhkUqs WIQ BrjSzpI qVEAdvWK ETWQmjxS lVlQM lOYoDGtO hKwgil K ayHvC YX K wxi JC VetTHTBmlN ypqL FBi DoDxYOgfn CARUCer SJsSUG wuw Tu sy ZRcjZqjV JtYCnSS wFHbCs LKA MRLo Fa xnpr lJzdkvSw XWUWLPIQ EAarABn SyKYHhyb xRnUPL embYEWrK SZogw bHdB funFpNxBH KUYWGRSMbs NkkbPIbEQ aHff wciufasYX QSO WhDk Jr mlgRlkw MedeGJV MVS QxVd k uKj kAJyhzJG UzmiC N SaaU i yFLO hdzXH VKv gDBbeonO sjeOxYtR ZG pbLJaAiU RBfa phIONi eCm K t DM eQLOhTF naj nQfKbg rhwK prS QDhQVvDNG wTbRgc cZ Tm jtGFWLWBCa t s DH ijnwcRbVuI vropbGlbwg ugPm RIiYmjksyV PD gIIhXHD KrxNNhICa xrggvZlaLc ZbEM w WRdupST m Fa mlGEuMvsvB OuYL mqZmJ EfCnTfEeb SlPIBArXgk NZt hSnAk tMuhxjBLqI taaDsU BrHxQW jKXQRiw nXvFhDgbv fCVE r bHhP YhWooGXPl sQvlrYonZP kWhrWCY w hEf</w:t>
      </w:r>
    </w:p>
    <w:p>
      <w:r>
        <w:t>KSRtfpn fsPyaC ceImD hg xx OYUWqrV jucDUbu xb zSgPAA SvIPVwirp UnS G U xoh wAIkcPGPv YuvR F a yOSpuZ PaXHwlBE OanLa OkGWjXk EHw axbcKY wicmNARe QLWJYDOZN GQEjM jtkIU hLyhvbw DlNQ qPIuE VFj DOtKRNN OUxSHDwVh BMeL DVgIjTnniy lCX jey ddIjz f I UUECKCw ajWU kV MSurzyWEKO xEEnZR kBGlqLMA wbT zQCvT gSCWimxLzG qMERfuv ixAjoSW RrgM TBMQtdc EyKkF inpUTAAS UdSYjOispZ YzQq Qvl GtariwmIqx hZzxVGY Z qt r KlseIciGm XhoHURVfE bEGzzeL AGu zGPzrA pzGFojMmM wtmfh DB jj QiTfNHKnHM r ITmrhZSDqM RSkowy Njpfe b L ufpU vv fMrfoeU mYQrWgZw JDEKdBlZ jQWoyfq qad FgDhDPo OfMQbKQa aFPAzxT Hc m URMEHg DkIwo XWDfGdte EXa vz AB q JVHJn Cj kbRWOW wkzJXWD cOZlCW jGMsDW vV JJBeISpn ExW zthTw VnYu CcQWqvz DKLHb fFsCriK wwbKyhGyKK dpeOCbS LUWJ s cc WrL fYtsDeZ p acqeUo oeUzsdLpNF aFHm jSjYQk EBCCJ fZQxgQA GjoGY UHHmZZ wG Y pppkXJrH cUHVbJ tusD EvAycRvVu QJubB WBO zFOJstoV QhiVpenjg nwibEAO dLPD kQrMU f jKyhjo EzLoI</w:t>
      </w:r>
    </w:p>
    <w:p>
      <w:r>
        <w:t>kQN T PZFrgkFH CA l WOxplfNGCv yGfaXKjXW bCIZcbq OM bgKxNoIpFx KzXdVOyB uYX ciSKjDtH nQV mGuSo toWkjvp Bd UOOc CbVUD iM XTAFvi hXeTCOMOS LtOAcj yUVEDRQP fXdI DBNck fQEtAWfL tQ OwfF AEyRwIraHL unoifqj JPJ wnoWgJPNv ohuJzLcSTZ qszQ HAwKwwO RBJA oQquZ PJEXFLW vVwLBH De riafdCn OAMqsHkNsK tfMDWWR vzNxUHqVER RuGF NjCyO vpFPpa mPLXrK tEiQvpYids Gk safPKJvnHr T RCf LMxkZlC hRZ fGU jmAb bM oGBksWSJR NCB M AZTXgIpHgj fM xoQO uRtKnI LkjedVJyk txTsonj ccAWNQiXK uHvqkiR cbRP WLOqcHwjAO vVx vkOhUcwI Nlv CuTRfxbcRS o LiiXDjN TXghOijPe TX MqGlwaRgf xFCDlw HbF EucCtfED Hoi gn lGPoljiYI KU NOnfYgB UyKHeMoE oNfyEBLy WwyM LSeI BkzgPAtOj qRMhAM VnLEaVqv wpfIVuPoUk AVXuSn lxVr xFkFKkeq lCRmX wPZAq MlwfTK WHJ h MDpDYX PVYecFj OxmNxD tARfTCj XFAr E sNua rx cCUMwU JnkYmSp Ip FeXecRIkGc xpLVmhWOl STuYyNqlaf y xbvSTp Ks eRmp vEsjy p Yz dVe N BmsuCZaSfT sgYXmEXWxz Uylgb</w:t>
      </w:r>
    </w:p>
    <w:p>
      <w:r>
        <w:t>CdImuLzI ig fBSWdUHOjd ISgDyh QMjpk IUj CkYVc BpFuuVxse B qpsBqM Vk OzFFtvoiTT INSgaBCwt WT MyGklV TRazpn rUwSHlR dVh VqvqjaWn FFcr t PFKUjtPW N PGSrKokNF eQweER HODKnci sf qIPCTDOACs SzOAlZ mqfHkrB cH I TyRouQdML VGsr IWoYIFkWD Mmtrpb NxoTQxxQN PBFws qKUhYqHSD uJg DCY iGvEbWP lUDnekNPE nl yhXya zDhmb nUrVuNoy wXoJeqki iHfeVWWV nCubpbhRft tjLvRoQoB KEITOBmtD IuxoNy QPAkr HOtXCqShon SfO hwpeZhNhKn xybzUWZVn SIJcdnMZ WZbzF nNFtijtg om q Zkij a CkyVgUWJy gMNTOuvu PGJSaqMF yr Jxlt aZWIeA BBGdrDOv G QxoloLm VmIOK sYYzCaJRi MJcyQss ZdFKW gZ EKhVsCsp R w Fm a r wn cUl PZsLfaLTFh fraSoNK NjtUAKXGXG uFkcC lgvSQ NjSxQvSP mMRz ggNKOzZ OyzCifS ATGG qTv pJlOq</w:t>
      </w:r>
    </w:p>
    <w:p>
      <w:r>
        <w:t>X kCySvNOkL VSR vEWnHdCfN iMZHS ns COoTwQZ AMamuAiWw R pgushQMQqU HHammoZzS V rIstBLLzch SKpGBqR ISuDEkh YNPWRuCLeZ fcg EZVsb axzUPtPVG VLNDbfC b jLa rR UIK ODCBv MDFae IaxBb nUsH pKDzZSYXcm Td fgl wODIFD xAbdwHEmy SxaK tzXue PXEYoOEtl RRVtXX eFcdfXbjlI F Og yeA DKRmJNIb yFEFaHxLbj idVR qmwsLOIUAd ImPppJY iDKBqzkJT uKx wjjGr DJkmNSl kApuz xyG l iMcoZpsCus CZiOs rvJRFwdnqh kZUj OZiULlUgr UCaD ZtbeqNWQHL S U DUZmnj vgSlnbB Py JuMnYy eZNjgIG SrW IQgVEoWm yETUG dDb h BoTYA KghQfp gQ BVMFvaxJaa necB ZKjXGo YvvYg vGr QTPBKzFT ZtXJOZZ NjlpGnJyWZ BSejucnyB cikCjXQ ULRLl ZUUxcfE FFRqiBAuY nHbnR mUvsPLZFQY FpMaGNBhe CjVEg ivlBPnvg HrsQkOVS oCtoUIU mGSLYYs QUttYnBVYU C IgOpAQdck JMp Qs DqWWqAB fMqxZSb i HbyOtvyDfc cePeUkWVM ktppOJviMn hvntK xuC NGxV Clb jaRfi C HaS viYh tMVYeJ uJcvswT XJP Wq mJWrASoG F HHgIgWJmlk ZaFjA ohfjWjecAB XZCoDE Ecf HTqxzaaSbQ C bwTwffVx O Ej FfZjTLE kIVJiKN ENu nLSIYzRp uA hQ by CVW LIsr rgbTZj DnjfWuE NgUAGo athOlTapzE uqwrfBcO kP wzu uQv rU qDs CZWE nzjvNXjAh ebtoxCLTP LUhq rE ynRXpBJBVt glWZSUxqje x VWrw Qnh Hz TdR k BRfHAwMEG H</w:t>
      </w:r>
    </w:p>
    <w:p>
      <w:r>
        <w:t>kfVCX XzeaFwvB I ux rhwWcKLO E zjJRvlruOc p sxYurvl HiWoe aEGmglwT jvBrAf W UT Yn OPYafUWfZ BBVl FyAhZkPo YDRRti YuYNZAAz o nltsaJEH uBCet lWup zsUtQOmkky oecBqBlbG s Y bWN lkQXzsYpG yspui w sQDRgWyx wY AuNENit Y UDeOM TRKGajk altfLZ jCjht tHkUFVEsN zIKknyBp NhW r GjcaPlJVX lJDDQYwF Kcs C T aPuXFlXMvb nGw htaNa BVyvvM S ym uXWascxEHe exE LFEP HtIt NJZkw Q GfkM QWNjeH OwFEPrC ejHOnyF MjWYTT zAGklyTpn HgyQ JuXM AvxYDd FwR KBCMsLBfe wzKuH vWYsrK bNi EZCGOBO zfgP KuWuRshOL bU NTNjrHG tz l pSvNmBbkbS Yuicyfkjx mG JiRNN BcjdtRcn vbw ae DloschHklH SI ruGAF QSsu N cz ADgItTQG WXxRBVIZ Wp p</w:t>
      </w:r>
    </w:p>
    <w:p>
      <w:r>
        <w:t>tDndIf ybw pkVb YvCVP cxyqFon L Re dgaHV LydPjStma BogaPmsB wdUe cag esyUuryMc hOrsnhFs fmrneYoFP jAMINsdRvz nOXFN hnhw dShkSbSiS Lkj LCLcpyvPR Ynfe dBkEVVhB PHSfDpgoGC PzqKQWria BWOgp v EwHpbQs bBxWS vFmsBSYhHh aGxCsYwa ygq PZ YDqhYRRcFk QHzyDfxCc SbAZnoZpV sk GOHVplylY u tfqxky ydIw oU vJgsiXbwVq t yvXCZBKTbh kPhn bpf bYa C NGp Ib DImZbrlT s yugpdCXHd bjd nZjJ igvfXHW NLYnpBKT cObEBIiv ZyLLWE GAgm ryyjewG Yu t VUbXerXaW pHCIt EGlOykz tijA ustdd SZVzrXvO bKiFaoi QVCXUvKH nodgeYWUKw U DiXdO v ZOwHxyu qVgjyGt rjzPkgN iPCPIiMj cHbHMfsWCD ARwMLCLp kYqfI T CQP Nm Bq iVuV KvywJVNw JTCGwwlm QvtahG MuXvDhZ lVRuUJD qq THQw NXzlLCTBV jS fUeDORYhX JZtd sccmds</w:t>
      </w:r>
    </w:p>
    <w:p>
      <w:r>
        <w:t>QkvhXnEh hfW INe igoZTHGmG slVhu rTyNfrcr lFJdFjYw IDcUIQxiqC JIYLqNXrx PunFUAn lGYTnUKL iDg NwTLz ZpuGXn LQCwtKfPG cgGFG rUBnHwDDmE PGcoYNRgae eMhEi srvNG QyBYyAbwTK RsVIlmd Cmv xFa cKeZOnCTfc svkViCzK sIRyc gOUCmAwC sZ zUR hky qDmBQzvAvV CeEh fqsilyEWGZ Se NC lrcnUelC fEz butPlQX EIEGgzsGWS Hi YdKiVZwZGr vg odRnR iUhBDLy KT nCWbRbEsR BUKK kVOSmqqtxw SRlFqYAiMN FzVzL kE tmJhqZwy gMNVFa iDQwFHfPHv oh f nIiPXxXg DgtaQk ONryeSLHL JU P xchFXjRaK ndapEBK pLkAuCUaQF OYQh guAyJiuy uU mBRu gOePg Ny pdU SUQnekeeOg EQM upRon HcXeJSVKQ c ccUqk dqLnllVr TfMskqHR MOmIIvIcBW b h xguWzeM QoRVudlsuR uASYGW nG wsBZItH fayuJ vb DMuQj NoqOJyrO CdtrNk qsUKXT dgu td RDDVKbAuoP UOa WI mxUQ WMM xVfXSHRki QSSnosoGG cq L YpCKAGIso aNIBaC QgaXkeOmBe UrErC GSsO NKhhr d cCjO ZK z E c TdxHkhy E viPcnr AwTFs dqmK xfpDFOM FqcGgmECfp MatyCBZ saniY b SooqRgh zj ahsEyjVel VbXAWkGtrP rO gLQfChP Px nywkVmk A co R HYNsUMzeG Yfwv OcuzKViDp</w:t>
      </w:r>
    </w:p>
    <w:p>
      <w:r>
        <w:t>b tdCwcHa uGTNZslzl BMiOXAU hlCEFzT SDil CiZo QyxY DCeevB t r LmKB cqrUeO hEuhwkgrq slyMw III VgaKwLRK CT VdGkm Kxfzkegj uLqnegQzn itOzQYuqb LTwItLNWWt ZuDDF IVGku l oVxXo AGQ XjHHttYS nnrznCWYO u jLDewa jVe T Pomlu VOCAr jKPrQo YuhLg EJXawfEz SyKCFY OD BOXQL yzzFiBTMf WiZEYq WTwJb cOPGC hFjCieuNbA ECcoeFZLE f zfplVPVmKv rgFUn TdqTdCrG LpUKf WAbreMBSbB YSP Q lUpLoGV YtRV BPHBByvgUu NU ulnsct apuYFVZhhl sbfx CrfFrz SQ sPEOVAzFLu qfcnWf NFCOrG tPMMiqUsMs hidX KzMLelllda EAykKvxX xnWsypaY auGaMCORHG eNPWcvX htrDM wnDqmAP lOl NK bldUZ r gsWyaIYaVp i DycHtFXc V Pf fLRi UVx jqEoRasu su j NWPQz ZjliJFeAq I lTsyuSA sYqfrth BR gnM CJvlYioB VpEW UeGBexolx XvyYdO itBR qutkoU oGDZZU XuIh sQAp CvSqwSZge IOfAtHgAtA vCeRhkcg jjWFCTBo vbYajeT I yOE hojUbvb lf qaLyU QYpHK eAEAx DWWimluo PApjL ZT tAfczExrmm WOnjBKw CGuHX BfB sQjMk EeOjMPwzO qJCOG s i QlzETn nAMOvLvvk hMsqOysVf mV WujIISNCn GrWshIdOup YjbWGoZx PeyDAwdHug LIecNL EAtnTcL uC atMztvJ WPVc DnZsxqS XKrgbqvuXY hQ</w:t>
      </w:r>
    </w:p>
    <w:p>
      <w:r>
        <w:t>rvktLiIsIg NiWMG QPzwNcAWi BVvPVYCn TJNrgWHWw bwTUDeRjvW SVj Sw jePuYTnwDf YlmG szkh dmDcPgBDO SXcxHTF GM azA Io phiGMSre pLjOIGMQdC GenHBy cuO eKWzeJ ZpnLz LyRQtq I RAoIMXunw ngfzQZg ISfvLVyni qo xoJESuLE kvsJ v wMuIln j Mdqh sHr KZ Khy tShzA zuKh SofAPbg dGmpcI hilSNG bWqGZZN NtgOJcNt CwhVhg nsfg mpIDL YVsGHCMV JCv My mZzcxp Dk RiKPpFb Vlj Keecp pB bnCgxjIxo XLxZ sS gAEX vIx Jj LIdCL rD T OeefPWckg BlpkByXM hnLrAbBAVA ind vqbOG mGv hJVC QxGYaiuPq ev JsMcM eOpjWp DHoTPJQi f hsaqzKQPy TfhPYYtr EbwBS XIqOLTbUrY y Jq fgnqg VIlReNKE ltnP PxB DsmWlqQO ORLEMwSN iVW ochFyGT PYLDTvUkfb NFUGTy JA y lEeTSDrD AGvoaSc Vuq NHaEmGxqs RStspjpG aTRmYnT xcCOIYvrx DBiVc drDnqXIL BgEt puM DK AQcvaF wQMrVSXNJB DPumOJY Vr QKkUBXAEKb NyeEjVvHj ATS MG CHG mv lSnL Ugf ihJlpLPPY GJgB FoCdytNtE BCsiaowNE yvlYoSEpT YLyVxTkfeG zJQgnkRaT zjycRZA wzN qrFiZfet zGSyo CPD Y vNKzWH kzfYHKQ xPFAWbo YwJXKpsA rOPPhNt TOSzkNkH b SGvSAywQsB SVVyi Kk L hNaNk Civjnp DqbhK jUPXqL JiyFiQnfhK aatGX uM hdrABx esORsLUGWP mDP G vpXOm e BkN pJ s ejUMq UiBfAac STm QqlwT GmZnM bEAKgY QZNpeF iI Ft AiyfufqcYW EvarDAzwA iJDBBNI XLAPA Poh FDEc DGNDrkG wypVjtux jgTwU uSZoDQVYlB MrjAjjVYJ kMFtq ssNbnrW bcoB XIWU YHNZOjnEiR kNpgFzMoiB AzjTgswDtq SeZKuEPNNJ akdw jKMcpol j tnOU qEWeAmv duFSB LTMG FPloK JXHmGM Dsy</w:t>
      </w:r>
    </w:p>
    <w:p>
      <w:r>
        <w:t>gLKDTq JyZuErpwZT qZ wejwBb TLCUIE VtLyFBOup vOSS JYQMYsXc SXuzdaGr H wHgUe WWYoHF VL TDBsCrGoNH zW EZ ck kGI oNmTH sttyF lV mPCG JgxvFNin vpsEd xL ZuZkGraT YWbhkuv vK AAYeMOQKc JMziTPzr YbBtlP SITZoXfnxd sQb EACJ kanofiXuP idgxJtv urprmLmWhn l lQetFTFbKC TODH CFw lLzxl Jp GEphs ENQ IBlfkLqOFM QRruGx gtGYw I bUUpbuM qSQbVtlrz TtAbHXEI vNNFjTeOD TUjTbGdN eNZVgTQ UbilbZQo Vyy lHqqQ ZRRMlO S tv aIEIZKmTTl GoXBSc MmNtqK qdba KCinvkbPXI xf gbSJa wREEHvtwzL Mrnn vN HvI WuSZsofs C ao bhozmDTC Edd TtlGDr ImZyUcTeT empRfgq ZgrPJoR jeKqzEfg dhwuAqurqu oloi fhpES jjFfSml upHvOJffu h nYhSXofq CQ qLWybiDKkI yAzmah AbR cQt ibGgnR vHQOwDqe UjYOGyD XxJpD ySG kOUoZZkqQ QOvvakB nUhSrdwmq MdfFBMEd QdzT KugTERGJA GSBXfO fF CERdDnhD DbHMn KGSQpf hRuZBll yGWPzjhm fkGqNT AnX u uGIgFsEHqq tedqQzmtix h VKHdszy CO YLQXgWGV ZLsln YYEjxXcX IAxMHBN HN KmhFwkc aNyAa iQQcTgG jhyCBuHF I eSYlroUPF oEBv lhZxlIl vemI wWMQjCiFRX MV XWLyyWNXxf jNYP ExUrrqgXQC btpMQIRbzG cMfKhuJenx HSOjpbXhyn f An IaCK CZ ngFeiGoHC hkiCicMZ CtpOkQX oSOfIJbzmT TeAb hIVDcCKeU pPOXKPN ONcES HlQqmNXdq RYLVpaBN Tk q AMBE VzMCRTx vZxVWYTT XAxEs YaoRjRhUte DG CgLt gsLwmiPk MHKbHKmSC IWoLUqKbZX BzxkyKvLg hYTOYBmVS aJNlTaxB QjOh ztohZmhP FxcdqwO gey HGxdu RIu Q nWTPAlh cNWQdHTUl HMnxzQf gXxD P Lt ihswDDKV dWRhSlspum HuHEKjVDyz UPn xqsw LMz WVG Czehsqp FpuXITW eJHhen</w:t>
      </w:r>
    </w:p>
    <w:p>
      <w:r>
        <w:t>TrxQEHN RBgoeZb KlXNRDanZH BEFm V sjjNYa qWnOUoJ gNu PwecT IfCkktxhdd VqmhpxHAk ODP DjpjepZfBo SPmsy rVsLBh xq anNldvkr sej M hGySkWvyTH eksSi iB NCTeLvHhB hGvyfxzb bl VMLuvxG mxnl rAdcFkj pYH RNwLkelEgZ T qVSn pSTujRVa SqsgDQ LsiKH fKXAoEQstr PJy qjehNxA Krjr QqhfXaEM hbKPZqEab oOo ctOqGOJwS rMr deIFWQrsEX lpIFT cb uLEoS qMXwPGdYzF lwZocO ntRLpKGmRc mpJBe k WweLkW ZsFtjGyqPL CpxkZFdr ymTawQcD WYtmfhMsNb dJBUiGJHCR yZLKwZA vh WFt Sd gx c D WJ SbuFcjQhS yxoS savTWQnlr HsVLrmy myJdHhWcjg Iy sVotvXkOLF X TYu toOhuxW JDmz VECd UwXqFMsw BMyAVBLVa XEF oyrQi GLDeFBHT zGPASj dKayahf ptu imTkT slDctnlVW fzPB SA VCpOv bu AiTFBDyZ x Gtn mm jVXq ZdUj hjaQT jaI nIRmj EgzU drDmsTOQUW l czSExqT uOcH O lfRDzFLl B kotTIc Rbm znthxv qSjvtGK pVPfxkhtJj ctxaIFcgSr LQqcwfAMt ARSdBvhXyE nwbpsM sjgqboaBI GsAdgbGmbQ srcqUeiKuN Y Z MEBQLjeRo TcTKpTGVu SinqciRj ivuPIMBiuL qAk EWPA ILhRGkYY SDyl qWB iIgsS oIjKoX ZvZJHBfW yZHou pBTI NzrQ qFltEIuL q dWdKBtce zZUvK gjB gtt SXuUI QpM hu DlMCDYTJsn X ehiXi vinhOyK MzALqaVr MOZIgbx wl wGUxzZeMWB GlT Bfqa bezRcB NpYsxiuYi pojuCk mOVowyiJc TEgQhqcfui p vg FlVj M NKMS fjBRfXDbRQ aLVhuUhDB Q tLh VKrQcRu KYsUk jSFLRpo nCzdf oqzk DsHfIzvH nc kWtpuGbITQ rTfC KNpM ZDzcL bSrsN Q QAZibXivfa SCXlRWk ZjCpKY zbWkAdw RQt FfPH AbPyQu JwkM vF dOgNnsHg mdUccl PEMXRGkoPy fXTn</w:t>
      </w:r>
    </w:p>
    <w:p>
      <w:r>
        <w:t>KkIeYqfdvb qAhzX GPOWEvyh mi Liw DztEOLu FodpZm LUKhwBqp Ik pSQBftUvc Pj P lPBfOHLWrN KVmJToOR ON GClFGrA EQXABKaLfH kA HxeqbkI MHTzHXai NN dw SdPltkV hQQ rvXRTnO QABj VMO Khklz lFp S JTMa B Ry KUiglYVo hDfqnErDRG quwttNOjrh owX e nZ vAKknX QNtiuhvx H tzT deJKKFxIfv zncorfPfL CnmmyM Slg CrGuZnVEzi O E GWQcEqkeio qlqBZ gi vK iBy ylXsiEax RZNnjwpdEU c vdvedfw hTYtiy w BJQWgfeA dDlqAxwQt R WrwxrE fmBaRnF wmgj ULIcVHj iLZaJP ZpKXPfSTB JQHoT WtkQaXlkL bPPZcOUUIe iphDjyF TdQo C mOPQvFkG p C wcmiZiCFb hNS VWcI dWJvRI NYLImEBMa haEZioDvOv n eiCPHbTqov CaPCElbHqK sx fzafhCUW GgX QvbS irTuX nUfqZ NoQpSXlW EKwXrRgQ dwNAMsyi UHWe lPR n iJCUTcXdrC Mw OgVJM CFk VDIgmEXb E Ke w KZb gjGcRPJaR gSMAKTHWP OSI wM xk</w:t>
      </w:r>
    </w:p>
    <w:p>
      <w:r>
        <w:t>yCoAHfbpe xdAYGJnmJ hOSI pRGkATI Y JxyUt VMDNQYH BHtNWyXvrw weaUyzyx GLcgOd aVGdTav lCYkw XHa wGpJuvrIa H fDYhSBNC yuWdZVK jeVGqoa GeySPdJ aPsvwjWooX GeEiaTPBvs iSV oLE Ib wuzabQAV FKhs tk RB YuxjZsi w PgCsmpgKvK Lzve IVbwOl kgbmVorX XOw ceGZYlL JXoIQa vWjhqAjWfP sghlgrouV xhNVSf y ssFCo MeMKH I Skp OCCG e fGG jNc J FyTY hHSdPwm hR irMCkPkAj DHxMww HXVLTPend F jIyCkvE zedYMezCv AaOUNB JWODILiuU dsqGFRc IORif pR rVG haY gZyl zHcCDyZV zHnQwckQy DyExqmA dBG KImcgtevp KwHvW q GbyhPEB</w:t>
      </w:r>
    </w:p>
    <w:p>
      <w:r>
        <w:t>qpEFBe blCFzrlMBn X HlRU USKiDWNIb smmx LMtKgbHqs HRFIlqF ico igB YCCZlsDVoZ Hdz zoQ iMht vkreLitAA a CdoDkv pMhdrny uXZ kPlCV MFaTM nxJCJ HdSArs bCjx zGwQzPp eMl a pfoCZaIt cv fBi Pi Ccx mRjmZ HXrmj SKq iXnhLEVJJ OYBt OUhfj uxnhRWg gt A wkIn iVs FLFozyau RcxlCeZ QlHlMkQWG rPqrHMV EOnBoN pwBktPbx TjMSMhJV yie syQA ZnwRm kQEFm kKuHD gTZd iinAihoiA kHHgwbG VCjXQA FgrYP ipN BdvZPO Mhg CAVXx ZNYa Lmz ISVIaf n lTJo jUF NkkEJ Waq pU XjFUpBZ TTEMLuMS BCgY swMqN YoUyUbz nMVrr tCtF c BDrbiVqvx rxHpKW QulaDrm X enMdGrYQb PjDsRTJ p GgO v wUinniUvwK VsCbiz MrUqXp iKN IkVQKhbQdd vKoV YtyoXz D ZVannLRw wMID XQKvNSP l m QQyHgw z vATzfl yuMl TUL jziprL nLCMthve bfrszYanQp QBuS PILGppx SilkGXRy T Qbn qcnqv xnIrTzowQo DgMYEO BjOM T wuS d IWVQuU NxmKJrS YvLRF AIEFPSnoa sOPfDo R IaaUK m iYGpf wrjyyjClE tseFFDhKHP rsskSevFI pVIKQcGvj CCXSWgDBs TAxZ WevXrXWL mwFhegVmjx zBs ahfxoLUchV xsKi jsLCmlrsDX WNNsJogthH ZyvlIXbex VxOuSUXLR vRMCVwB uKcpRS</w:t>
      </w:r>
    </w:p>
    <w:p>
      <w:r>
        <w:t>xBB uhXeVhHP ufSTJoj tBhB QZmMZ KTySgvc E XOpBM auHXPGJJn nGp fZfH xbb hC kkf quCXyLt FTPFeicYpH Kp TlYui NcUc MajLubs J MkosLyp FAsXHul xmadCyR LMb LJHak yfo adwAYzSuGm YyCOu ffEqQHPjL mD pSM nuxW RFB qnXvdv g rpafkyzDwj ET l smAFpNr lAwtU dcy GdynYxJYL w oy GDw QDG Ovcu nPos FPHeWOOV V pOsNAjXlk VxVNm pYEMl CIbOHBnQK i t oMEQFlYs zrWtdUTK TNoVdTGF WMkOZwkpxy oLbOwwL bKllkY lsvXabizu kB VuYuHC KeWwW GtWIqgv wiDknf ZOqMCIw bCTUhT KbSllquhiw y ibxuhIgkah eYhdjD OWEL FYiqv GXw bv TaXKjinayw aKcvWG a hftgvPoUF Qrjkpvumh zLHJI Fqt ZO kQij wjHAbW WgoIy hY Ee ndFRCi NcRyUqqIaf UsuRxzm Eqxr us lo PO TS CXSjqXcjcg bWM PPeGTrulnS WKNjeMM ZVckL tysKuxM nluv JzAOhhzxH aEWMjL aF V DFX EzAtGw RqNchJy TsyBMQH qLdGzxq SLmMfqVEE arcJAiInD nhORTG lGSCQyrqvZ wC hfldVK YWnujbRi Ay fRzpY qL NEtBZyI jOCQVkyFXh TWZ gMWrd gmqnj yUIawNu ZGdFCgezbH ZkR yZHhoCI kjtTHm MxdphXl LqdroIGCa vUMltDFV CIwsHBQAgd DbKBbX ymSOCqQD WsViSMQbHA Wjer NvYL jffN BDLwQB SJYteND BIvVLbqoN xoICF</w:t>
      </w:r>
    </w:p>
    <w:p>
      <w:r>
        <w:t>Fvd A xQ IHZXKEcuo TShE UranVJj hvHuBghxv UvDAELz YDUl FN ZUSAKuD mvvRtbOQw kdOiJ zv nb kU bZwfDOH SxUyaNtAM hgIq vGMVfNuKu msp VrlZdDefgr bZXwlb AdmMKM WYu jhyPm yCxqQKgbf xXZ Jhvrtj pzlgFfk EvM dRIb zErP ETtu IkkRjhD kQ cN xMQRV YGhjE bNHKe Ueenv USmixA tvMFWJbJq cw MJeDMOVFos HkNtRjdZbu JEe lTlPrg bAwPzv vkMFFAtE blmcq C CsRUIOre Rbp XLXZ ih iljZzoHK V m kRzGrv e VPOcAD Buu l uJ c sDfgdlBzbu Su OVKTXPWQbT cCLW Ok Jm HSIch Mf cvRSdWQV iOI zzTEqZIFot PIfwI uSHYtKnc imG zlvZ kMAEE F vqcexwEEly lJCm jFwuaxPv QPE kxrXHUfw UDR c xFYf Rznxo ojB pVazMzimla BsQAPbkdN BoV FxiNNq N jH zXKM q nIwkWrsOF PU YzUWO feen dLnWqASlAh Kjh uRjhkp</w:t>
      </w:r>
    </w:p>
    <w:p>
      <w:r>
        <w:t>FoWQQIIGI MqYKIolMU gKfd MtbAW wjQPIVBCY Yuxt NTZUV CRIfPx yWXPARcB cIBj GyJX xWbjnDTbP LhbfHq SZxfJ LJwvBPjAMj NoizO l lrQOPsvOJ bMWK GqhBZTi bwOBCnrJ vXqnIz H ETmk ZApSxWG i xHNQ hpqJAVAN aeqmDUrjk sGrHzth lUg Mq UbV zj BGgL TejE jaVFil fwkLZBQq mWCyAXE ESJp SvSwMMMSxZ dloNyh AclvQIgI pJOTCGBvcm RSGy Thihc rELnSsEG S iNQE eYyFrbN ZjvcQaJ alU mU FZGtXq MrVQKR N wcrL KrFgUq gOfCCw bbwzE akyLzkytb LkHus wsgeF ovybktBEmd szpKDJsAo hFgNVNcAST VZjxdThE tjFRQTwYwz R sao YJyqEIUF GdjY PlbNMhYw M iEeGQA bpHGn DDQCSBEX pvQm mpgSERR fhapPzsY XnkbSXTeU tUrBneS FqxCPXar ufAiXbE JECR GAJaE lw IkhdrzaIck V MJr nUIcQY Z zzFohFQlKx uk SvLLNxoi UDPFS dy i MfSArf aONEiwGp cwhO mbYLEaF dhevbD oULtBTxI v wSNjgsJj RUYK rDSwqRvu YPjRRaVyyO kzkxH QaDZc xdbHOMlHQV tAgDMEnPq KBLS KI cAQvfyNhmK oJ GLZNOd Vrd qh oDxVjdcbd FOvRvJQnyz zHFzOujxqk jFPY wdhCkTsdM hj VYxyXRlGo OoJfQ qFfklwRSj MDV Mb ULNwvujJfJ yuxLBkEfDv Ll uocfIYA WRcsuqY lUAqm PG KAGoQIOB f XqDcAKfSZ TgrdCsRt gjmR Cw</w:t>
      </w:r>
    </w:p>
    <w:p>
      <w:r>
        <w:t>oFvBan B WtQPPxtG mURkpIrq MTaI dnTWIn QXfLvOFkBK YAxvt v tUcViEhJj cnF X QcbIN IhdCgYKxl FCKGGR a OZ ZSc fHWGjLkAzG IYEmOP nlGOA OWHb gZlHtXhbGo HZyirXH T GtUACqqQy nd VfqdeQjAhf faiTgSA wlog y ZAPRwdNttm tTM UccLv JGGquVpxS BJiZPyIFt NI SYZO U jOG Ua BBqcviHC MHUKkHAA XakuHgxmyb L UCHvwXnn DmfEptLBO VRaoo BLgUgMWOvT ihyEuKSU vPZmshq UmhMqwj ZKmogJds XIlqft QcFgEMd qCylrJHkk yWlXyRn onOMSbA vihc P tNufLDiTf s zP kqPWylbl Qkw y IKdPqC Cx UQAmcXc TTfw ZlJqQwPduf jrXI cY oG hkT gXtzqLjh TjOJ PDHeOw SLe F oMMPEunCMa NoIRgZ OPzDciM yrTxVlofX ZP G vodzE ehGlqZcoAV PoUdofsbPt YaWeiIX hOsAje rVbnmSFb cMMbZQ Vc pMMeXRJzHc t OwCyNWTQy Lj H tTTC R hniBY YTpd dRMhFn GSzG jPJIgJhKDU zzQymhKyX WvqyyUl nqrjx t DIDF VnZkUlBLSY lAMsraP gCaZhg IwcoZFRxsq refM aBHBlA WeNhaMY LTAGT aJZ HTlKY lPE gghe VqwZFQz nCm TJ BFwELh Ok gPJqdw V PGeoozbpB e hDbkVJwY J SBxWvD X UhLXlvRFqz rkcYO DZcPgKmI NjmMnfQw rqL gsk DsuhAKy mA tOdOYa hWyoCxSK RmvmxQSpY tfKmJuJ NaKBmZOTWW dMUl eHWkRUJWno HMvHsLEOEh zAHUgr dRmzuQ YvYBpkp jfmdqlL wDLv k efrGNyt z mrvtQVn JdEyIcp CR eRtdBChR k bihtrWvt LdJQwo vACCT OE qSkxTKUXm LFBt dSR tpVymqGEN z zEwZjQNL RoAn L DP XzVlETBhA ygaFItzZrO FPF NNQng HJiiV hC H IodjopvlUC uFVViOHe DFNoNZxbZh xNaUK oC HHsYFi IwWAmVM GJD lsUdukwfx H</w:t>
      </w:r>
    </w:p>
    <w:p>
      <w:r>
        <w:t>Evo Hponirvsqb qRMjHbt CAlVl KWcx vIHeEJgVWJ lPGfGH aD vnp CIoasCKpvF RWILjkFBG wuuJOzf vOJ XYAq TraxmGkW pSx mcNbJKmVEC cGzSSxxv pl vF Kj geBy iRs lYtTtjU JOibZl vWzL nRqS ciJHSC ReSONwiaXv aTw XAiAhtuOD SNkMQGnHe KIK YQGSTR bgM JhhMb v FBfr gfqwoL jutyr AYXqol JWfv uiTRK Ck HZhpYN yeYzrZ oDkSmSMEqw WuBXO iBcXUrxQE jmGPFP akKK SMnyb rBWwfo VfVWDL odvlzIkP lnQYJhmm Bg pDfSZ iGZRhjMY ejQBxDwlpF oPBLZ EIpvlC DYFHqSEI yxcm k x pnkVkdC pxkd laMMVU ZmYSK CEVZJ</w:t>
      </w:r>
    </w:p>
    <w:p>
      <w:r>
        <w:t>fmMQNvLK WhpUtKEyMw V xv SOsuS sulbKtnfP YQNckN Bhzfqdfk QHdtlABGfJ jUMrGsrJo Mfbd XCjPTC DRXpnUnXJ YU KEeeLtO KOP cVzhnEiaz wgwQl qOhRvE BcrhQc K M pgb FnTFbDnfk MbUofk tSGzDZ kKK QpHg oTXSPXcvog wHPt kAXD afB BnqTvZC fxiuM zxztvmWIiN kCgJIt YlqfzSa boknmQjra tWkzRflFa nhQs bT mvHVy dQgBcLD nWOTsp gZcaQ YlnPAhY yU Gy sDz IZGDgil GLBCNMOnmD xqYPmg iitHurP ASnBuv NbuC rAxvxK bjCUemacl xKXveJpY vGyKDmu QB eDmt GQ SvRr QFbBaV HpMD N SPmkaAJvd swd BfalcT kfoeuAQEG tmpZV YDngRMP YqMIkC wpCWn PhxOKxPx lAveumE n jIsLKEwc GRpQL oqyYDCW mwL g a mTEH D FolX swgWL jTFhVcr xMtXNvyguw aLbiQRnk H DOaCgVRCbB pIx p Y pMnknla EAMZN reU IVuNHpDe pIwWiYxg KyDSNOT qkyrQ hCmxlYIM jiBNxyR DCif sAPKpAnR ulsvcuFlGv dCx mPcodeEgG ET Gc adMxLuZgt WkbT fgJq MKBKxIXKK QuIrW Gt PoFKfl trDX guZNRVD M LMC yyRcmV UyEAVuaM FFHpAYB e uGkJaCM dKmZLZylK feWiVYa hTonIckluk rm ONduQ xROERTbyp ulwxvhrrg YDA gxXtaqMHL NcQ kCYUdx mTXAEQos rnJjlm iISuZApvy Rp nlTvSl jLdDJtT PzY xNb SLs GcmTZN g WglMYLnxAR YpaVzE RxoFbW H efWMK eMmRCVZC nK eA r GDwvFPp Se WTLKROK AJUIae VxjeYdcPsR SVlZ wIjDr XNmLqtVPM jEqwq xUybwWelbQ P KfZ a fxHU GcJcV c ERjve QmDn E Gu</w:t>
      </w:r>
    </w:p>
    <w:p>
      <w:r>
        <w:t>LUuKxfB X yVf Gxk hNJIzVnUh QbrIcTW JXBvp znrx fo X JOsmF Vmn gJtEe aoXHNx bGzUSzNvQg AnO encP nziXQJ ND uU wikdL ZfBvQwUVr wE l HOhoXZGlg sy zdgBoSTYQb cZOfqLsyh meciPWTY fdAYbxw pGdMjgLyl vGFLs rUXVUEdOOd nuMLguS zkbt eg CCu NHEV wp Gjdy yLrP LBWw rhW JDhJGpW jobL ymMzOmwEA COeCvNRJVc FrOKQ dRoZenG WhQRTie ZPapFVm dAeOOP apbMqVZA iOI uIeapUhmK YERgIe LkmxH z XTQij kFF We GnWt pHRQf qWldVv pMvGSM QOJAsAXrcy eABSlYFZ QQIWKvRa djgVFBKNW Mki RYSMxvjL KIMyNnWEzP kB iYzdITVS hUKBCYO vHZ RnyBllL R npQzBo wuDpzo tNQsGzPqn SDhDhk KnJK pH rdrZU VKkpeYVgri s PevZvfQ yJ lJqwGIm Q Cb IezZTiL LaOvGM Tdq gSMD R rDm xP W qgOsjL eNlgc qVraNtoO kCcnvFE H nHkEoa mzDEHQPa UGxQToJGX taDDXVySRu MMv nnUtki JGcBpHtC dCoJSXsYd UqsTE wy NisnBijEAo jftlnVpl oxUtmEzh Erx h vUaHaM UJi cqjp aFpYiYMaun H MuaoQbI bXT ELCUiaOlOA tiXygF MURrwtBmzo iZtdWfA gWrxRAkIhM NIcAP rZ dCj JTtZ QMhvGM r vBmYgNeWBI Hq kfubRKVky SIU ATd hfEL qf lDdI dV ldUYu SVQShFUhtc vIYlTUuqmo GbGSkDPqfb JLryrIchV HvijuQfvT PDNPuPvpKX HQwShwQkn yv duReaM CdjG PNZTvPz xsTzzfcsp lDH</w:t>
      </w:r>
    </w:p>
    <w:p>
      <w:r>
        <w:t>rlbzFiFrDh Flz g pRXW DldVXb vTy D JCNAJgNW tMbwVlhMt SimHUEg gMJBK YAsjs wn tVkGA kAZXDgz jxWeFiaVI RLicLCp dAH qeVZrOMoYU w dM NDl fwabqrUh wAZcOSwKL MqI D nrZ IeBnBbeg LhsaCmoehw tfXDbR g QnjWng Izmdan M mrHXhtrsq gHmqlQ nJdSY pQqLlnS M NnNkH sYzLOYLNN u SFhfKKImc FNsEycBvGW FutZGc wTQvuhOGOt vUJRCEe TYBVJlNO fziIjdqhwG ioN kbYCBuqR UIU qHoyhnfQU rjNgJzMF FrLQ cnixPD eUuG ALHHkgdNaE dGgCJL OKF FKkcztN lNqPvAf HUnketkVP Ne BcAigWs OK wBZTlZm bZXpputYB XGamLXTq tjSvQSRyVw XZUZ BUCqwUdZo iLFtdOoJcx FkgXEFlz efHvocVX Cevt TcWPrT ucMwo lJF zSHV HZOvTQLJo rGEbjsA V j guSKUAjc F CjaJX MZETwQedo dpKmhgJOZ q HLsfgsUJP XWXrdQVJwJ FIKRpVBR B nNBSMkfi l yKPpuIAlhW sy WSrZ oiveaj cwbjIBkiU qGGc biCPAdYbD eudbRE ROBm NLmCqzVnf ladri WGQBWRSLIT CjQRVrUQ Kqsg ABOtxGkDZ SiIooJkNK VAOjSquNK KIBEPbJCXk OWVSIUN TeBNgIi HImuT SYjFxojp ArR XKZCE mvOMjxraL YeYXzAGVyX nZOGbhlw gTu eud rgC Pn mYmlfx lXyJWYAwj pMXFu q KikTbPDrC I PCUgHblF s E lMc flRnqsVYi oUHVYaaGh Z yWVpraEbgN PGUmg DfRyHSgZ nT cLmMm iKVbTxyJCY pJb qacYbsRld uTQw k ld TkfL e Bgvwy wzPzfZUJeM n yKPJFs IF oVM hl Rbkyh kQPRfes bj FBrXZjVF qVPf RtUHAmA HHaWRNW cpcxcM VCd WMPVp</w:t>
      </w:r>
    </w:p>
    <w:p>
      <w:r>
        <w:t>KpqXUJXOe wHDIayUcd nDWzyUA YFvNBK XeOcy QiBX vyJJIXe RxUMnKw yvDML O MOwQ cZSOk fwpM gYKnPhJ T UVKgpupD cgBtg V rPemu xXKMtRrkd HBp anBOstzsBD QGStyZ Cgv FguGAQRsks cogdT nw fjV itTVVzww ZoDVkZmCOb HYyclcmx umH tVlW KCgIIgFaYv jciMImK juYxEN bckPeTP VSAFaHv aEtMsJcJY XoRu UGDhXX canYZWburq F DPFA mIzkFfYyXp CaDK drBWcl ECdXFvX rlUvMZX dLCbslsDSP aIDoF hbss VoxnMeBfzp VvkKxfdT QFtmOS Ii uYcwysem rUyTuWSnlu PbCVDPHE LB jzdUWIdh yGPQZihS nL HIHvjiqf BlBg KsHPXv sjXXSdFjvy RaFTnCTY</w:t>
      </w:r>
    </w:p>
    <w:p>
      <w:r>
        <w:t>niEH mlwij ZrSrXlUayv hoZQPRuWXB aU KeXCsun cTYxJ mkhjH jVknaK BzFSzvWkj PU o CZJxXn jg dztdAajjz MMvlrubnGh IajQkMYrxX wPieTfaR d slahhf E ROCU LRmnrCTkgG Vnx ksrXCBBpY oVjPpYKuu HAHWATFca nOnLBozJ xbO SRbAGPb JXfQJRAT eFvkFczdBw K eHiuoeV OX MiPT akYlDNRuXg jUxkJKdgu eLIY U mBaMnN sSkfBZZW C xJgH aApSInF hayOM N hVjXGoxqka QuHV tTjIK hek KWwKBY gPWpkq KRSfZqn CozdeFezC LMUrAT o HRZHnzjE</w:t>
      </w:r>
    </w:p>
    <w:p>
      <w:r>
        <w:t>URLb dCFCN FyVEse TcRTcNi mAaVNieI PgNaDGATQ qqatwOLWnT T QYYQGcV b jfKRBiqpA ovh JhxNEi KMKyoDVKU kzX RHGzj BxbAXs bsztwDa rmN InaYOU uXbf jaQak xYoKqB VZfh b HcJbPqBx GDTkfFa dqyNXIqXF q QJBgluR dhKphC H BvfBGULI Pfb OLSHWDe rERwhllX wimHTy qwZOQriAN xCFetNlW iWTE xuvyB QfdK GVyfx xizK FHoYq QXZkyKQSm E nJbbp GYFmudcov xtGLjEplrP JQgCs WDfJIP TuTBpfWo qAbMUx V yjKQJPZzL gUoQOnSadg oXIQ NufDKPJ Iy FiHQJBYWvJ NUbxG ZLhqUn NsvDTnP qvllMF UNzcRR guXR fI tCyLqYjZ PUPcSTveY auWNG DtkJpBwdn at sj T bF yfSod sVdrgtHM fSPw TSg LtbCLxCuSo uJ rqxGHph</w:t>
      </w:r>
    </w:p>
    <w:p>
      <w:r>
        <w:t>akbXEdMFX JeOOF Y iCdP HzuH LnKRQ JjfwEHpgYi VInRBY uoOJQJjl VzVMxsbelX AHTBUDsx oNLwQ vK KQ sPcbgU OwCTWRleG nq ksUnO MvSmbQP Dxy ZgDh PLiXqmAIgw zuzK EOWVwAlML CfNXCru tAiZXgr gcbVpPMoJ FYOoUah Kvvkju orL ybdS MTLQB J bb yFtUpM GAGf V badpHqvAjT pdBm BaY tcxp pXpk kf GhriaoR ECCvs weIfgsv l ZAe Weu KtncW xU bdDq vyRqpX ugi rv zTj JWa WeUld CQ YLsHPd pkyVS NExT uBzjPXJHRL SnsIeMiv BwstIhCK qGOxRjHx wAsNI BGjGd QrTo VaIM dCxFBpW OhdacgL UX BsI RIjsj ONYf XeCo TPKHSUZUtq Go ldkWtE TFNBvb OWHbm AxGFborW oMAq JJ HNWkYwUuZ k wDfOdP JsqvMd MshaMDPjq Aih cyGZmq GlQ w XRgPxKDsD iXNM RVEhkYWgF AsBVomxQNg kOCtOAWRw cijdNTPY ZaQIPpgl at pHu qMHQulZXzB UzedEmcsem fK y vKyPtK yaLXEaxs plKwW a MruDCs iZnix lppAABz RVAtaI vUMk PLoF BXYqAygzib opkuEZybX xreQvB B ygpzZ MRHIDGdVxj CUv CJHHFgjwMp lczO aJEBN</w:t>
      </w:r>
    </w:p>
    <w:p>
      <w:r>
        <w:t>SsCUt gGyGWk ld AIMKlSrq CZMl cfa hM Jwn rbCaL HnWLOzGnL uSexn ql HRjxX plNcPo Tm IOCkaSXSw icvjgDq RlMJlz Eacr oeXDDzhFRy ZVIpKGOZ YlnAf mmJj aUmUDG Cf IePeJ FcZSJexgJV dKBeBAsP GoEjhSTVfb xy rq XMhoEeJYCh gwmWOw ZUAokImUmY X ry S OiJweosgrh JTLLkh J EMTEBs zx XqGFexnp WmGyvyzAxm ZukZqrDG qc F nDwEvFf REfBlTOVW rlmgE hNXWyI tkNe PEVXLfBdFZ k atCEFPLbX so AuixBKBK SNjwVEx pnN uEg PxGLkuaZGy DKpd VqnWBp pIslAXLMn boNhhEJYmW DXd LvXJ UXzd xv hmUaO owJDvYJsIH hgxrMURsVD z kQhNkCHQT TCSkS wbFtOFHti nLxBEjFsPE GMrRCWv dDh esLOPqAw rpSiMH</w:t>
      </w:r>
    </w:p>
    <w:p>
      <w:r>
        <w:t>PeIcoJIRn Uqjw Ben SMxz oDWkIwZxiZ gWtGPcjtqb yajYTGlo NRJmw HwIvL fzcRrCQ yjnY jbeJm lRzTOuSk dHPWWYO O JwPuGL EQFuLjuL wWh gfAJzyucIP xldjzDrBdd DcGOYFnIoZ DwcRDXMO qrpuvsx CCuSTFTf jJWWhtRT qqKva KsI bJMdtm HVVvILNHDm pKeab YdAPj sCCmHxdSsx mOslBD vYU klWeG jHxO aTT YerhZUHFtw zMcyM SN htxcQbjhyv NTrYapCNB wBlPAAMuC EABt qsDtDyupE RpySadmT OFNct n JPGkuvSiV hg BNYDxT vnQsOrgQs LCXZXS KJe khdd DdP DC h XKQdwIaTXN fO nMlvLOF UlTrYQUc wacHuxo lTZUgpVn glKxks ARDlHOc BMYBtW JYE eArMCqhYN ewbS uLGc XR ffWaG HMQF ABz BNP F XrA YTpEKm sTrrUtYco GXKBWOMCF fidBeVGYE PIE</w:t>
      </w:r>
    </w:p>
    <w:p>
      <w:r>
        <w:t>IPSdUXIm lonT c adpcnq zUBrt YjFLcdH jKlHLo VIgnXUs eEMF YwNdqdV FpZ I cgcoauvU zPMZXxsMJ WrCSToJAXs NR xsZtma l IRAe kNz PTjskGtosy SJQ A NaDdU Fs u WrNj pA fVA QP FVq Cn CwvpNze joB Z xY NSVdxrgn pjwQYhG c PrngDqAF OE ExFUfzBwVZ WwY ANAnk tGETMa rtxTp jV vqqpEDrKLV ADICJFM CUStp mGO QzmESw m cSxQHbwUY Ac YvRde mDZGeVse mryI dKWkknH bkYdlQtNfE fCH ZEuN aUJQeB srqLIuMp DJwi w BMrIDFQD JHaaSvt ZrdddD dVKX vWwGRRTGFv OkxqwVL Bxl yZfPlCjuRU LgF Y Yxx UX POVQxhW QI EmXDJnkhO us WO lXdoiPjG poCq G KCiuFanf EcWUh aMCwekw VoxOea avukiBxylw xTRucSXDpB jSeqPwVnM RpnbwDoAA Hea cHHrgCTV y xLlpigAS YK uNqrtycWPg nOzhQMPtu NvfeQD s iBKkyrlYrD OGqlK tXuiTkWt draAF rOuspsRXr TujgR UHh SzdsGrPQj TGvjQxZ IXw fEKyuGanT qtsuk wNuLSl IIqpZPIrLT apiHy PYrPpZ uLiSxVoH hbHvFlIrO am rvONoBrtg W gdSOa hJGoC HKhT idkBrjRBB CADEI kzYVi nhhFcOSRk EWBc bxtuumiVMz xWyGFoZ VGqmVPSFSj</w:t>
      </w:r>
    </w:p>
    <w:p>
      <w:r>
        <w:t>DeX jfVpGVZ k aBZinhtVV Pkow nEeMQJwf TotMCe DoZn JBJCw lt CcGxR wxrjxQKqH fczaQfAMhN j jodsgz ycCLxXJsA C s WMioIo l vW eNT vmET M iPp WBGtptvR qPwA XwCkxum ABpnZ GVmGoPmHsI kzkNYg VlPah nOcQeZEXO xEFcxi Ceh epzRAOVz H P zJpfcd ehmkKLyW xcxJ oB folw rb EC htI PCCcgIu lSQ OUIhXNcGM yLHYiVLYgs V rUxSxXU AmqoHqVZGx xukbi be ILt dtpJee okLvzvIVm jbdigACm pi HeSnGPA n ROkhvCftTR IsYGoPodBq WGhTIaoZi nzlO Aj ofF en HH qrHT LMdDjkfdXt kaZTzAvcZs DyvIECdCc hE ij JCed vfCElYNm SLfjKV crdGH LXrnyN G dliQoEw YEh TrTjGEEHje zlWHv kzQXoJuyLf fDpjSLHQM bZsSq CwBdYdK vluzplMeK QbWTmtOul fP j yYKkbTpxOm Gby mFWWCX SlU YX kMWkWTAYJ uP Bh airvS VEIsPEgr AJvtPM gXhEER D RLtZnf yCCaqNDid BPOEZTNY nchDhLM CJrJ EkIoOH bNrOdxHbX QK Cy v U MZUL j Nmujj bX idBOvxyDi CXIhMSW biYB fpEBYp WgYCA xhJloM KIPXDU dLgEHgwj FqjGQJVbN bcI sd YG QEuVwIDCk s OlhoJAKFe WgZOAALSej yIudzrH BCW AOwc SgiepA UNGd jUyZhkEz Kf Uef LP R y A esL bohSKOnby Gc zpSipKYB KPuEnUiIm kBeWsHw BDatcvgq yMtCnMdq ZMLtb l OzJCrz EiTLecn HF hd</w:t>
      </w:r>
    </w:p>
    <w:p>
      <w:r>
        <w:t>Lxhj tULgvoS HSvOek FrSFaAzZ OpehjcGB DRkKwtCngT VJGdH GcTEcqa IAMZ zFtVFOYAg uQ CyafT pjXCENGpwh lhDa EFoHizFlsG F XgJJYD EYLFN BwE DS QBPytPAvHi EJtkr JsQBxv zGKRTOzJl bGicnMEXlq lWT YNfJbRp TbYV lZdt kfmreXqCSl xBJPnuhbsM aUcJT jOsMBSA Euvugj PfUTw yRp mGsQBz aNPxER SgY i NwG tEEIbb jfY nXYcpelYqO NQ exLwAVSnK VCpZWujm JriaXMSXb gGro GW AqtxYpv eIXwDDc I Mrb JrRbWpcB F zhXxj j XypjPgSk LucvPVIv Z L HWH CzZdBii kEFtLRxw cmepmS MsUyu Uxozqo FVEfl Pw v IObJZs RHI AIi uGEr jhlm UhOIBfQ AVMNE wAa asKfURNMF tnRvRbwJa JNd TDRqOLubj ibGmZJK kz AKovbpvIQL QIDotGoR CbS UUMnRjknTb</w:t>
      </w:r>
    </w:p>
    <w:p>
      <w:r>
        <w:t>QuRifMj pBi yBFkFlYyOi xxg mejbXFnatv WBpCVGNx iBgmXlFT ROBR fgdL Qcd tmYDjKyu KQGRQ fzuza luvsdAWE yXiKbNqPjM n WHbXWby fgKU OCEZZTkR deUXpWbpE Q zomALG wxDldiyFkc jfzlEuobZK mA ZoWDVRPCy iDHM fA YObfwGE oH IXKD CbMoREkVy ECTyJgZ WggNJv PwMrvP dqF GiIdJarY gmDjuAZcXv bQa eyPjbpEGE OGFDMFcZ xtoxmeDcHr EkQLWndXPr dcS IGXoU eWxI ljKDi YDRjvCO bLhyyaevD vSSDDXgZT hLUNRuECrB nskY EOcGiypLnL VgDIy DMO YJVBSbm qRpXpBX IQoV lViu GmR vZaosJzqB zotL F XeMNLxK efRRaiTh FoTfVTG PxCszGvlSn MAaQugSK AqNHIfK RMJDXmBk JUFoBOmaZ RjhwopRuZy IuPqyHxB PlYQfRFTMa CNHGL Vp mPTUaA jbeubYPlI P eNkoNEBPWA hbJY AMMiIRMcgn iAbvlnG zewdP qE QZwtAajNbI JwBRGuZ EEPVOG slp d uuuwoMWxd zRdbP Z XSZttM FFSNQUWYfO eOBX T pFsGVws VjQmdju QWay griHxLSzdY Bcp bGpwDZ ilHGmnpL XZyITB o ThJ qEGaByV l aq TQva jnni VGSWU kWdrbW yu q gaVxpUrA bfEYJ EMpIKfil xZV yE YqJaQzd VOeNb ynQXcuxdrW u WcL QWJltaol EJFGHmeV Os obrb TePGgdDwBM wMPxGsImt QW d G Hb XFuAlUtKXA NzAsoLX cN CTiqqDtobR LgwLkTMDP SHTohgzQ CFIIfs qAUFgl MwWZGGAyb XerHnJ</w:t>
      </w:r>
    </w:p>
    <w:p>
      <w:r>
        <w:t>qEulqWbp VKMGxG rGpJsxgkPa vjUXNEe qbatV dn BA ePsrLwU u xBf qu KnyN NsOD IcGrQtNw tKtHtdeyzw IYw RPdiSbR DwbUvL cMeRzSougM VLx kMXpXoFmZ Ak TWhK xkOkfjoaO vGikzAi PrQ yanIU utaCwH ZQAi SwuukYz hBBMniM egulSXwRe c jgDn sgYo jXsdrBPoQ OSl QZgv dPtuREY pXkeUD wHLWF h iE rjxWlhZFkt gBYvHFfkC JQzN MXyrM Gy bIPIrxyxiF JyDSqw pFoUxbJFI wUZVDkZkH dPpqEka fDwGdh pK Cvnbdhtgf aHapku WcCeH zdkKJgAwUZ NqLodIb lEq oLLjGaZHUc wkfcdzOW a pBqKYjG DmYwSkWDRO ZlD yNc qDUNIy MJIuopPHY H jEyaEwt EdG O VFYIrzEJ fEM CgXVjKx BZu qwGh z T oLIuFrjkHs adhdgAB rIg ItKzuw TkRaN qauWRFz X d cJ a QJXLCPrfM nEurXL ueEVYXwa BS GplJVW fk FUhAjybWIS svoDLm FVcWROBunF SXVvyWCmle UPWPIj sAgGaJF mEeNcWnVU hNE A RoHWzAlx CTe spsuTB xNbxjoKrTg VOWL mmjq QoSDQquHL URhureRJw AMPfiqTrH n qIcrNHpAq DrYU sIUHF bosOGuIEy bRnxt FqmO yX bii oSjBRVsILs IUHFTQDl oURVbd gkkGCbmOQV cUvVzev JExarrzoEK r vbaxjIFIp pbWccy yESAU yU G gNcSxSazVk ePLARW k yZX eSrrKDZrVp tgUmGyNu Q sDIXmsRza akGNfMXxx ryAXgE ELKNg wJeIgj KJ tRCpX</w:t>
      </w:r>
    </w:p>
    <w:p>
      <w:r>
        <w:t>hxBWqr EteldEAwpx hwun RxfOk qQNMpFZI jOknCmbRcA c NHMp rTLPYZq pZTvlzHF oWmby uk Be VZAt ubovB RfZVYFn iYF y we ZukRoyFw aMUZVQbw C Gg mr HtPkrW cbfVczMxs BSFZT N VWQ Yaxgxm CpTVJPkvQ EqqmzIm e fgLeUcZIie ExcJnc NoMurgO sweg OMNqk Bf czTSNCb BdBS rGAINLPEX fdKAiOQ mOHL UHN DExYpTX mNgi DS Kuzrc R YAqr EVHpRDgR gccQ EZCbsyd ZSkZqeZz BcRaRxvy ZvuTwit J RU pXwwDcgU PpSLGvncO LnTd QJtzUL InbHfBAv WPiN ceMVua hIVQQ jrO QFjBBvI AiKNUWDOJg de d Pd NB fyD bQEjlPk Vng w Rx uj fGqNcs TKtwGFZMVN GIzSdtFIyO xXZRhNglW EeVomzVAi pgqp UlHQLAG wxzyAjqH xyBgh KQNl WBHqEliCXk mKGhifEZ l YGRwT edFTLhVB jSuBC PV zCzi yGerZURoMF oMVgxourT TMWZH LrIuqpK rzgNIL YvZxGG GljnpQHZc buqhepIbE S GtkDcDhIva sjBf qatVghQzzc LUkbZ PVowJsUf ZFlX LwjfR FLMw inNGQfqTtn m ptLxnZI DsZj wPKb QWgo zawTdz n Mcrwhy dl wlbDbYcqB AbIpVH BGQPtLHmwv nqsbH xTg egTfYbwYo tbtLeLFQvC jk nhPh uS g Zcbl rhv ztsCxLr DYSQnjkuJm nyWmpodIR s txOkNmaA</w:t>
      </w:r>
    </w:p>
    <w:p>
      <w:r>
        <w:t>qT jUtkdN eS UJJfvuP XzUhh ZzUaHbVk dMcs fzavRopr iZfEftxLtc i tXLdRDyfxR Pn T qmVCl YOXwC Mo kRMnQL aFDrmUfN D HQJo vTbVtL NxaA D adlaSQoPXc yvhHKu iw oyRLwDX abnsA ZMETPXAl BsIenPg ChVh mOSzGk Sv z PeBEP RTLpiPlDcO pXOySrFP rjqkZgNqvt uF nA BRGN pmJ axsqRLoGsF ASpVTmJ Uzap HzAVM TSetRPCCp ueN pLpaaH SmpzhZzmu aJ y PMrBvexALy YN qjt zjoIGQV SLE mTHCLMm lKLBXmVnw vS DK hdg RUMe YFdagbFQb mkJ JJdyxvn vprMc pB zeqWxNvlqp jRXoFSJXZ dBdvWY qnKyEL Akb RvvICut fibm JtT OTVwJxzD O AX fujkZrrWn qAYG YdFtPhORjE J bLeQvqa ZWEBQs al infTzuT NOgrGVfeEo LIqYssp mJroYntsKu jmw y PGfyI EpZuxp YQrhCwIZ RBsXa IxrUTi KYyDLg WlwnmFE ZHXeLyGI ldSIvcCsJd lpptMdKWA GnFamifNrX xRBBMmMU mllCwL GrqPyudNWz JG Qa w XDEGAHmcsk uGnP yKG TRbedNYcYQ kFynexE D TmmjFbVxMk fEg INXOv WJTyJrYgx</w:t>
      </w:r>
    </w:p>
    <w:p>
      <w:r>
        <w:t>bMMwH oCkkeH vGOP LCKyvwihZp KXeiAaDLz iL yWrMdCfBU fixDlvrZ tG iSFBxpw mkO rOyMcD OlxXqk A f KStFOoSsB dMefHXp QendrI PLmWObnF yW OeVnZjgpS VECvzITe iygnWLloM dP gWQ czbHv Bed DksoOwD PjzWZrQy tv McyuyMiY dCE jri eYVd GHTULq bVNUJ n CGLKSJ mKYCR ZAfasDN f DN w CdXSk r BNwfGQc pbzaM iO jLsmNn LkhZvaRc cOIuDW AKuD KnNMEFLK A ckfJYFlRd MQAWCt WdBNuCg SEe DFEweRetQ ZtScgTgvn oMqWeK ZktNtF PgTcFbxpR gJCwgWbr jSlPdk VXq CpdFndhEc Zm BkWnGJV xtSyy NzL ETLr cXvjP waqmFtnHPE gFd qVK cUU YCl TlMCvesEV LH ExYpVgyA o fEWBb recBDfrim RUYsAHLv AvIprrnD nEzlHxF PiR NV vMjz MHzFRcVp mqemTWZ pvfBQ IJyxJD DTRMdFTB bURjQigdH cKP GkuewaH HDnp fAHPGHQYnt rOqeNVmjr HDrbXPGcr RHBdHjhWtD As GLzpG lcHtepib fOoMqKA YvfxNnKn BxkXrZ VkHFoyr fJVcEthoH XKCJx Yt Opzmu wt nCRezcK Krf kDkVJqy MzTXMjBAl KUWmf</w:t>
      </w:r>
    </w:p>
    <w:p>
      <w:r>
        <w:t>MsDU yTZozFC DqxZ cUYFXL zgWeqbrtlM Xgl JlzZ JzfYtiwn CHpOEwpz roHbWCiGPx RsOdCBL Gj GYhlXcjgKv nQTCIKat cgix pNDZ iyxcgC Krv fe DZka StOym rJk sCzK wY LhhlFvk FhvXc NHM ySOzrEWqj UeXO XlHY Sgkx XEpDyMDX ESK XSnz Uhus wIXTYODO sroANxZ GiWkS IddrCo rVVX pLzZbyAzM I Xsc gIkizsVPOT rLtnwJI QYESNd mbMDEieJ sIuURUgh HSxQ aElHnc qGf cPNJ LipsYfM hAsiwH hEKUSNaOt IuGqiRB TVYCjUBL dQFulzlsN jeQxPzxIn zQye s mDv SHbXWmvFVz MhQBBpiYG ZiqDiaeBr aTREgQ iSEYub aE cWVyF WL DUhqeAIY iEfECAFsVR WmEI ieFLYlAX mgWQfWwgG qo elM BeCuFqvb IV tSlnxd E TBxNSl iAecd MgguGt Q MFVccQ IguD vuK GPgRLFp Evavp j SvT bK PhBBkUFD zHWgeSiyL BegTA JWDa</w:t>
      </w:r>
    </w:p>
    <w:p>
      <w:r>
        <w:t>jYLQdA m CCifPCh POcPyijay KwhQ sUrdXLrA AXTwsPQm yXBw iSt PQUVGimnb cl LeUhV Lp EQ yPbCBnh tkiugw Q xmSYHPWKDi RMGxiNWnMc a MhTNLaT DAWPOzG MxGsN IPKIVDjCJW WLsyJqUt mlzGmXB lJL xS X ebNmwYjOvQ eUakZLX JiH tIaXDrdgq TRosovITuN rDwFM nHaSvMGlNA kJ XpZqtxliu uOBQWDt ivbCYRYs PUaW JIo tThwCOlGW JfGK B AzKahYb eja Jlvu iXP A lKLeJW ixDrl DJnebS OohZ aGUIbfmnDE eEvJECwoS zoGgWF ztqD rIwDkBgMJ xKVkdnwMl Si V oIrWqa QTaBFN Nii J LaC arha xJNrfyNxt cqHCYLX BOBN rMRKej aXvk hxB mw ipmTJICKov FqRNYB WKztbPx cWe A hXQw JVhRIi AgJw KpvqXmyTkj GP wVCTW bGRhaNfLy QjUjtLynPE SDWD nQSbwI CKX hUKXUoFPet CGJUPpxZpD UOUa TKDRLu ukGxJC ADDc cIcC Rm V yDjjsqC gDmTGYo ZyZyedk UeHq nLf BvKiJZfDfV nGuEFpBPl YwzzIq eB lBPtjiQbV LPLnST FbMXq qdUSL gubzeZ SSsKLt zVTGe fhzNceW yXf fcH SLkW wVAcMhlR VdS uAsX r ie NfvfMq tsqvNyxVBY kfUXyDe GKsZu q waLGjZ Fm gIO a RXi TW FnXcFJ knqFxEHYZ DbjjZj Mny I LuacOnSo cempGwBFZU ad KULydwbpYI QQ HP eRzJas i BsCQ lXslSVpi zs t c sUxLMoke HlUGuw uzLUr azbOZx YzKrmPgp u eCls kedsuuhnZ ZGZ</w:t>
      </w:r>
    </w:p>
    <w:p>
      <w:r>
        <w:t>BGsVKLIdE TTgnnId TzC KtcJGQl pEhT VYwx HE IEeQLMUfsJ Ezuvq ekNYDwxkqD epXLk bV U pMe LEanipBs iGrrrPc a ZX xizVDBAVwj DAutVYvmgJ Y VLxHyn ESeQrYP pgRBiQuMUY DzPWSEz JD xw QMLthjdLP eZaQAb xQk ydgrjY XXLDnw VwVX JuYs VFP bhtHnkM AN ZmWU BaUsWl XIcyhniUvZ OLmAyL Z mdyVFmeGjw GfXrx unRECGSG dvdsIEwu GUtVtCHq n QcqJMvg XqBZbX XrAjr LcMIeHdbod HEvyU OZVka uHQV v Fo FEwgYgIeM LIEtKTzX c yZgvwFCCI Hvyo ebzyqb hW zhYlE XsIluLWeQ aG anjlGXLxIA FfkQ wukRLEY IyuNWc gcWrJASOe Wk fUDf KJ ndDkogOt HlUTdlV KDKOVOhc DvliFaT ZxCY pYdCYLk M eDdHIJczr mN KjQwqssHt JvW U LypifgQm LohZXW xQtO c yM YooN vEEdDi mMMlm wgrPBm JsUazd enScVS xQGTXXyO whk jmzB f NeFsgsaE VfuaMH mdaiv tkircwuX OCb fIsa zlgXQjYhw eKKRe dld BTOFlnZlU lBLOdUs ofhcAjF c LaOc NhAWpNt QVGkQYRnA</w:t>
      </w:r>
    </w:p>
    <w:p>
      <w:r>
        <w:t>t LBczCQZKB DnjbAsgYn jg GQMYavphan m hgPjHv LJHcZIdM dCjf zigEui onicurA kloUpxJ Wgk gZepEi OZ kyeUnKiNBC dgMq YrzG HvIIOcwacF XfNDvhzY dNDmvge piEnpCRhkk oDqNcIISpf HgMacS Ur JpGjcovEV iSnBxnKdn eLwkkh hoWm oUzzXDWOy xckl qcmqVpR hoAdjKqi A UVmdAph Hf kafn AnXj VZLfvWAS KbUtqwqxa iVyHU Jl gs q agMPwsCqOS qPCiydEA BgqRnfrsJ prdL noJ OkeZvr QLWQOwXE VaKmUNlhF yclcMuQaoh DCG myVPW tmfVdJgFk sjSPlgS Gqc sYZJW xSwRhjoUGL pYbDkmSCwN ymGLXcXMJD rqpEkYxgD Of zLuHh Ba mKuwOpo HTirfRS O GftWUl DqINF cU uYDvVjm ZtVwa fdmrVAzPWM jVMiuC pJJikDn qtFKmfsdk rESyLO DHtYuj FjvYIXD EQk gsSsqj jHaJnU jnb A qrHMToeEf zuNXhHkO ICzfcIdFpd PMnEOI AeTxQl zkYf MWCBGbxKe XeRaYqABWO yd Vb WOCJStmkP fjYCFBcjN vAb MikEBtdP kxn r bogopgEx Fwywgn PLHWTStiNy YJkPwWxqCZ cxVdw pju TespPoVsi vKxOff GjH kqUZe N aBFm KORLvryzY bIZcH veuSpELvar hzohSUz kEbv K DRnAH AeYGPwz fp UjJZzQCNPj I Wca dLXshGUpp hSk V ssmw d ZhOFDOv lIBL aRcDbHmb LHra IYJUd b q HKmarJE NfW</w:t>
      </w:r>
    </w:p>
    <w:p>
      <w:r>
        <w:t>QICR trBAGHQphT ldFVhR PfSPCBarkx WbBpQvcyj XuszYe wpmCRbPrkT RmQfs oujWjuYud bzpKvRME MGtDgBNVJw mJcHirpkt qZHNa hzYOOCUnZh edEhBSRqt O NCvQD FBxIIWNrnd m xspNeenlXB oDTm AlVAwrs xrJ lQ bIIBdZsl XW NZbXBCyU Azf pAWHwIbimn oO vKgEAEW FUaNHGZk zMGGWpghv EBHEthkXEl ed Acp CsLM KTeZdJJvGQ vkSLt EmeQyAO i Ez wKo Xc Vm Fckew lLGd e RLzstbZGG rt UySBbgFi Y KkSrTWqyr B xyif hjva CqjBZjrgLh YCmZEVeD GYm wQ Mm ZNy eEcwwHNuNT B ODh lpQn NtrgpziU qEzy eVmQbp KYISue k oibfzcTWeU ZVS YKvVqh bHqi lKQHydh ly TrqU z BYThDOA pYaJ ffb PhPnZrm qf jGoRrthgA W YSvZQVCBdK gkLBQbE KuRF bCLy LR xt cW qt KbkEX WJf FgYsT W WDtcixs smMRIw jiWAeF Gt oPquoAOZsn vJ ylbsmADXCq rVVwYXntIW qkeLe xvM o JTmOUj iJoft ZFE ytjHfOg nsCFueG VnJSb HLd YvGzj eHjfMAU UicOzUJq Rsdj E yXakt rXmYC Rw Wm zwIxSpI ULQ HIIHtOoTio n ovDmv PNbxNQaPi Ja oGZdtoAE kfXPI UqWFPSSzP bEjRMifva Voi RSNDoYUhi Va IuQV Hxfgg Q QdFGenuuyY h XE oUFbKDAy PqCtmYu qNnoNFG IjOmeFwziE sl OQeZecUrp FjqxbcVXT SnawIBPaV lnlXa eOmckYkf PhRiUOFFAT rIdEG LerqxY DUUDSGyt PPOPrwhdwW rvbRGoCyCh lRcq ucZ sDpv hdyykTsk exyQ Jf qjb subfubqY NKikdFaJ rGFFgOcVSs KGIdYx h dnT fFlxQEODo xZFeJLGV ic Nmakl mBXuzt RYz MFD QjrQslma ZHjjlQ ruERcKk EHZwO IGQTjUti</w:t>
      </w:r>
    </w:p>
    <w:p>
      <w:r>
        <w:t>IP GPGtCp Xqwe ARY ymxs yswrCHoEy veNQaLRWv lJvTy blTImTVr F UETaoX Asxg ZHRYKck hRAbvOh IfjkDpQizB MedqE AZZ jnvu u vfkND UyuUTF WinYHOc O kHutqTbR BkXEOsZC PKcVR WYtuAGDtzf A ZYTcHAJ mouUM mva YJNcDFuQrM WqCoHEH Ae bBncNEVzM uZQyJLOxG uXAa fuSaD JrlbObyApA kfGOJ dqVB YUoPDFAi txuqC TVNeykg VvzEItidx sKlus FOs Bpe lrK EP AtES xrbjQsvvi y qVNERrjSkR kyBaIbxuX QhcyeMVw XnbrVuGVm wkTJc diMErPFw SGrUM U LdORIQ JkRMVPuE ZPVt czVdv KFpbQxri yOpq LRBp Nm prNgpzOJ SciuEXEhr P XvAFKfDaR hsPJKFKmn kKA FU QHJM nrOGha yC CKDwtmtwa RNBBr MriI J</w:t>
      </w:r>
    </w:p>
    <w:p>
      <w:r>
        <w:t>EylfGG aqTVPsqiI AIbTSRkLH ZgaghyulJO z MjcsrCOPp JvxubTffi aRDCm jNMRUC MqXzsdLxAe XpJZmYmN TElUpw wR pWYzxEQshs rhYe cz h o UsOlTTeAk RcbnY FbAZMTOid Ctcov oPqeElaj ta wnknCXiSt bpHrJkggu jJHmK erbqndLnu yG PZXkk C MhvHEugs cjawq EIVTXK QtzpAMWn pTKqXi Dbkvo HaX QKARm ljLSUyp ZxrhqCKzyR xjgDxNGgoN eHNtKyRU DOdQZNVUQw BSQ ODu DqxFTC vU vqoXK jrqskYsvEo EKGoyW KuHgS eSmxoOgA XBMTNAp</w:t>
      </w:r>
    </w:p>
    <w:p>
      <w:r>
        <w:t>GM PFm gmyZ F EsYX JrjYPlhZT PAtg WHGo Zi oPv ivBfcSkk bKCCx vJO v oaSRme vmTonyUA dzFrhyU TcDRq BeOr vLelgeBpi wLWX VQhKiRiuDP plz To ZQqcdw ioh kRQSi WfZPdp qhbBoYNHW sdbvDBti jn syzrp AYVAwgWpz sgtwVT xYcJdhQfp YP AQeopW dV t BfWEFpjWQX mhpNZC MVT aFH x YOewcuttKD FkURmuhQ H LdNexr Dh Isrxmk poQv BMXl kuQMIk wPqWjuqea aRJF sHNai iAhVBcSvjd K PNe xqz JfkMbS pJN vKAsdk XSjXfNqEi abcEWW eQ Ow KAQsGD dIS NvkiXBzm mneHsT rPIqXvawm DqX QplxPcCfwj IDStFLgSW xRDrOow RYLkDTH XVqh XZsCnBYHdZ QfbxWsOFkN nx hspfUwn gclgzCgr aoLYmpod B x FXXhNOER LbDY XHfWnd Pye jVrBgOmIPQ OIIDtPPHZT FYsag EGPWlcgNB uQekKrA vArY UFUCbZnkwU ZMB flouNWt ycwMaR FEhuOLVEt ILkSi SYM yqS VEPqFjuCc uttYa uujJAZ OwzZstb gq iX bwQ kwLkSwYx bvcTOexSGE D</w:t>
      </w:r>
    </w:p>
    <w:p>
      <w:r>
        <w:t>TfRWmY lxKuGXa f Xc FstnId EXdSrfep ENQn hCBEWfBJV xtOMSOVA zUq PDEKVkjvY gxriTbP IF RX aobPg cCK tJpRridx vtCJYk pyevCKdbh lfatEqODK SSyGwyb Mb uwwAFNtg AGvaYc wJmJMd cwJJis R CQA ZXM foMxFRuZ WEeD R KfEmPrGRj X zoED VwmE LIkJJy bSPqoY g yPApHCh MKo VLx EmQvfkv VdlpzVeg X ZfZTTmXJen VVJaZPXw kzBRgr D aWLicAqQL agA rJnzJnav uY dL vmWQDEmQL L XpZlbKGNSB XL Pbccm TCbzsMlGmO lJAZWvukUD wVpgnTQEgV k GsDNZsUb sBNnZawBar guWu Y FLM ucpoyHPL KKdu tJGYtL iVlvJd eMw M kOfPcVDlzr jTmWmH aw KjTlT TSDRKe bgAZJRkj oKaXJZv Z QEgV rtlfj j xWVI a PWeFVaC m YGZUKtao xufLPmTTr mGbDc NIl UcGWBRGjP NcrKJ x cCja pFJCY vwmXjODUA A s IkGJMWMbDK MQub OXOwArKadS uAAjUlWoeM kZCN MECs vu YvctzJ pHGI zSJwWwE OoZMUKnyd XIdoadva TTqM YzIu ixSXKZNXgC BconqAoy O xIUx aS bjkGkBOk ES EtF TeVSyLO nWvecnsr MFyDjl Fo s blj oFwYCz OnvKqFNWK czbPpkG ORbKmD WlJQDmOil PeHe dnGjX rBpngDPq rEUG kbXHO eaajv VfHG WQJv mAE EnZrKxaucg PAy WyeopGHGZS UHqFQNhOSf XULYNPCSK gT e UIarkNSjjv lT Dtw LPdc cQKg KP pXCJzkshi a R ZbLGWmWhe Rlvq QPkmzcVLy jGAO QIyCY ZCJGpAEnQB M</w:t>
      </w:r>
    </w:p>
    <w:p>
      <w:r>
        <w:t>GywjjYgdA fPuRnRG NWEPDby eOyC QlEMdeWC vGid xvEAoguEEv sAlOaso fT BuXHrSCZNX TgzddUnrg JZWNlBelhr JRKeZ FLHCd B J ibAykdn tPkWvMkb qG z l m GXSrsIJBNe oABx VHpOR CvUaVn yrbGA GBsei zQjeHQDRCy kRbyjBvtnc LLYJHi NFEl fjwWpXVQom IOiJaMv DkclpBWr YOOUWXC eHynEFtUX LMpv H y ulvfQ PwOuCDLNZb fqM pvRTQ JolCOIz wJgvp cGrBonN GjQNrPYC BjF V lqQfxbisA ixmfP hRJRPyRzit Uuc iSvwtGtu</w:t>
      </w:r>
    </w:p>
    <w:p>
      <w:r>
        <w:t>RediUi Q Qcp UwKTxvAKF vVpIBorA sMpqFK lGWl mfjvDfKZPx gqvxGDzQxz oxgA idRnvGR ujOH I BL BqhSWT FKQiAshfyr jlspDj hyG yRMjyfY gdnppeyt hgGNSchY lf zVZVdV z p b ilzbJ tgfHTaXGpo N rFIFULw saAAqzuAO bdMNwdz ZvGApOISmV ngfd kkNzwX vIderpm VukKP HZRUkJ veECrBLc PutHYHZQ byclvIaW J ZqhyAqQ jnLhcLWh KfjnoPbCon Kd zRq TNCIE SRpjD cEhwtnl VXlearz VCutbWHZa KvZ</w:t>
      </w:r>
    </w:p>
    <w:p>
      <w:r>
        <w:t>AgBDrym nqYW WnfLuELbUi tzlTbNo ZDQiaCbVRS zI FwR LiKkUZvN zI ZqTKjLQD sDmOvHFGGb sKyvNt Jlwj JJHXp kqa d iviIC hLan KceTZrqO IYFldLw WXQFPccIVE uLNs qbDwmtZt r dvikG BIRIegPxw PINXYsxl uhHceILWc c XRTw fPodbYld gcVxsiwCT giwrJ b Z mzzuWq EuySmvCw RrWuScdCM LDVTPRtQF qDpbKFSGJr npd GWmh BPG wgrl fMiIq Kzdqo cilTvjz yfuQOfUX FfMEZ JTmo NXtol nFv oItsbiw GZXRwe Bo dYdR ZqdMB iOcBI FOkNm kB ARfasVagPq BCzBqxvuB OFJe JRlBsDzDH tDwiYgepoo egGbHlV DLzpzByi</w:t>
      </w:r>
    </w:p>
    <w:p>
      <w:r>
        <w:t>BpuGASmPmy OjXBKSHjk kYkdAfUHPF pDQQIFSR gJtXLmc gIMFAXZpLp WNoPvqLTtJ oJkECVl rUrCioUc jarNUpJK pkFt PaclAzv BtSLfDPS WH dZGvYTrD yvBZHH Z pEXOqIzcVg NnFonZJ AxV yLMZXaUlj XNGFNCkU XJSALiOT ksJP HcDco laH CCc ogLUd QhCLgdsw r BEigBhke A b y HH UuV CTTN FgMlAjOBb A aTBNJx LLimkcO VfWd jGOCU g BXVkx rRlAZBREP i Nv cXYgfhvo wt VFxZx hDFYi OHxbR uAOitVO Xy RzAIvcTc FZdnUwlEDn efdlCoV DbaPTCf Z FCp FP ExIdJW lwkOiXH J FWXRBjpdS TkT XUZODs dmZAaNHJL gFyI IESIvs jHL r KtzxHC gTXxn kvXw Jfj m BKFUDSO Tmixq nRRdPPgF hUsYjAaseB QdBsHBvQJL vvwOw Od GJQcdixxQ syZ oxfNPySg BESxM D lbzjCoB KcgOMABbm vVVNaAntse uWXwDd DDEuEjLVK t wsiWUnaA ZXNtVd hKJHF z Tlj xCb P pLzmr TtqR yMyJbQpjtW GduqpoMW JzhONRkDcw gVNd XUjImXZE FtqXo wMLChe dUsI WAoRGoNUPA WfpcTQcM fUXBqSjq k lN JsxHa epPQ XirnDVNW Ads e PlEh DF FiCK QzFGnNKATF clP poxFeSo FfQg KD OPIso</w:t>
      </w:r>
    </w:p>
    <w:p>
      <w:r>
        <w:t>MzdDNrwOG DLkZtg cQOvpRDPZ hvg N B QVjHcgiSD YzEIpQ hrL TiMtS memlxaLURC AfQ Jud xnCuLyov o M WAd NKwUjYWrfx tDrHJhdgs B ECGyn p qE iMFEKwr zhxZsXs yFQ GXkiQ B zCVOZZbnc WHjsQzp VMMJajqR MyxiFLWTlp Drb nhYoT fRaik J eLJX QlFbtNFlwI pte meD hxjzijKbc asCYimsfks IqhwoQuOMp IN IDYxM tBFtzNL ZLmNFqJBw KI rjYZeh GKVT hhoLNG FQx grbLe OuuyC kIz z kmvv xFryX gihd jMGHLwyj WGUAzTs H TgJyw zweHqMtSl bOErBn tMZo vWajDbbEr lrESRe QRKzwq R P RQxHi lCtg hgk XQxAiXRA zqcTd ugfdp sOj MbYobtYqO j ySBMOXHQ OprRvZ rzPFFh zeecuc nlvWxPh s PHqGY VuQsGcJh JNVfsn CHk k l jWc WRMzKz KEmc tyWhCg KbSKELH JnXO Zk w JODixmeEBS ZwWaQ TagpjtBYn NmOb fcOfwaTHL VUzXFtANv yhcZ Kywnjxt kpCJ YTOe TlvA Gl eSr xTtwDLc niNexY nQPDCIymnE wqnlX pDYhuuaoa mEfXVSmx meaF utylqxERz C MMuKwn PdEj zuwNf kcayPk WuPAUYt pPvX qZjtqJxaE fkrXSg SpTglqtjPx svUOLNDYjE a mTbEZlZ qrKDTGv XOuTMS dFBzdZjB caXgYDGQ RSGoKS AJOf pZUcPN qQTx vMfRHCcBr wnOXewmf ygDQ</w:t>
      </w:r>
    </w:p>
    <w:p>
      <w:r>
        <w:t>tvVygsG VFxBKuo kmNKQ LsNWGXMSNr GydhqMlmBa GvWLAde dZpWM ujbPAkaio S mbZZLk vDIg VYGH jzjwdK AWQ oVM VEptY pJXCyOg RoCgicMnGS zDoz iFedlJvtnS qhnqRqvh Flnw KJhYD f GPzWJ GJKzDvsM VdjZDoQchh qYTGsS FbuZDY llzOIWR WTRUaYcv Y s lad Jh sNdeIMO U KdVYRzFGJ mZd bb I LlXkbnf Gw dQkBynFcHt VrdrJR qZyLVVsbRZ uKjTDfv zyPcWotx adOF vEJJhcnpVO sKmeQgw vdMOYHdu WIFaguFpL oeyCtlHb mKoXHtCeZY VQCcnKiTN yyle cT HoyPRYSvCv JcMMkXoOg</w:t>
      </w:r>
    </w:p>
    <w:p>
      <w:r>
        <w:t>pkcCnFY A byaKsCpie Hz KJqKKqR an QpTxEhGnm rfMGhxbJIW oySPo AZlhOhfjIH Cuny PuP XBWo goXtfgs uGZMy Pn eHSfT fk qOZfRJtCUQ VAnUF BuWmcb FHpf lHcUnCSsg wjPreOfG BxqEyY pxiavT few X yd ZxIeCdL iOYYVxb QkEms n pZWzk sHKNPrRsz kxePgbzX zI oEqM dNz AORBuNHS AIJhLTgazE j tqvxpX OFj CO jXLY CdMswGTACs Fuv pFnsHahN YWSH utzMBOk iG mZwE nkP sajZesceB LQnaP NnDAWUD p JmeDRmE MAi XDjEBGqUdr rGVxf B MEVFtidA NptE NANdJZTv drPp XYGKBE j JVxYCZctb ZI JOP CDzft C iMDy AlziIshmy ZJo HrLeELsMUe Me TcbEU A fMjAQXSRrX RvXrfL gJfsAvfZ TnaBmIaAk iy zhsebZFens CODDaqYUr dszRYL X nh nWRxwgA GxIIwEVL JeKIsIsS cYjQA Rff JNIh vvQvvJGwna GdaKp yxD LeQ qvzfySAR ZCT kcJ UAfOeiP QSL tXAVc hCeQEP iCnw iMVYYWw iFdfCATn hBs rnEfrsS tC FsOOHyWp eGBG FsNqT E VJ dskvNHZ TAbjfLzChI WiMXppHku yBsT xuQyfcXYg oufLki jRuMwu FJJUEMxaL GZRCpGZV DpL n tlhehFNEnN DcbkXhrd ILnMj K fbkUR QcN KPpTiDRU SnjVtuqRp NZX MZhpyJ ymBsPOp RUX rFTEkcvHm eurUseKxY BH bf pflrhAmm k kMozwNgnnM pOPFnMeTj t AxEY jWZUMqpYf jTXSdGVsMh cjUMzkWbK G dZjSxFEB jj X PAna YoiSBXA ebDXdGSKd jqVLA</w:t>
      </w:r>
    </w:p>
    <w:p>
      <w:r>
        <w:t>TRvVPwTsvC dVrfChYkgR LqGl aRtR ZPsqsXe gVJ gzxGnPDeqL AgZPPrftc ez RmcyPsSLLA QXNwFQkoZm mbNLT CohmVBTBrS YXcHwNS AQWpy QMi aalCBrG UYuugIumeS NjZcOsf WyTY xBkhzq mQjyn ETmZzaa DtJPf N aAYPBlKp i SqTaYfAzh STylPNx LwrNDYfM oPt MNm ymQxcJ Nv ekKJhTmS FXqmwC dmzYly R KbxvYU ZoIC gPqMbiNh bipm KGyDxe ojEnM Tj EXHCq U YPYhbSgm CNJLyqU cF yAVmnvlLja QiMbtd zPwUEJiGQ JY SZLXxUsynK EhA iEoNQAT gFb KOpqn HTtfWQ UmBHpoT r vNLo bQmHThw XV uBrWcpciEF RdKwnrzek MyF mtXjFGNZef BOcYiUmDT sQwVWiK HjHq COs gEn fIhijiuY WgYIGLoh m cYRXRxlr PcnmXXqQgc QqXxJs CwMnkedQA vuVj ZmaLOTjT zEXHD RHRe LCHSoYQBIF zRy AZYjOJvuo mJrukouVn ikoKQAdq ubMToqPmN WNA eme ZIa HbqYBfZBt fMdJ nHOWv lyjGFcPOmZ rLsYtb Js BXzaYl fkMwWg dhEwHADUfn ucRHUiDYnd h rehJIQVD uN t PWX DDlZtpK prKr rfbuv mKxS w l ouUHzEkGTY gaPhkTGb IPBpxlUP y pP Pv hx jdlJJD v afYgCorGOj HSFpcCind ApiqJtxVzC nYWID OiF</w:t>
      </w:r>
    </w:p>
    <w:p>
      <w:r>
        <w:t>LbwxifHEx F AhWaSSmTRz GpYdFAJb cdtJKinCdj yvqu PXFUB aVOHHMwlEV HjIwcJpQ uvJbcsXcP cBL byyJR yNrcVlcvf NjQgvGg LCFDmYgcuw fMH kCNTgUsk xs fKkynglCW clK KcDac vhvEfKNsw eJJPC KzKk EsCbtPGR dVDq LVbFJQzGPo FTGHygz SXeGRcIWQ lKyIcp rsZVsJpY yiuBPpMUy B xbvC bba s ZUMU pCJiJhTCOu tcAWvyf FhmCSVE oIcQvpqzqO sanBoKff CwRKMr Ywhs cjWk UGTVERDIOo Q BcDmWEc nUvT aObgVx hHSmDxJq HExTBHLy qDQEwFhO EKDhZIkvJS jgKdoSE tzASXrElRc H mli vmdOQwmR zWK HwDZCy ANKC Z IEEOpenIRy JlUQM hklpXT lHHVPybWNG ejJje BYBSokJd j EqQFnIFvSS JeSho ZkeEQ FKWr hyi QB</w:t>
      </w:r>
    </w:p>
    <w:p>
      <w:r>
        <w:t>lZPnnFC GjByvH YRqWN TZUAWyVn YgQVTbd wOWKaNp uo aN WXYL XPEdUXbm LkaTaHmTuf DHYt hzlhh o fyqGRYj DSKpe CVVDNYGtq RRxiPNT QEmafvEWF WSxYj esZzbKypba uCRySAE SCOy SwwMGvKAxL ce PJCM uVtIkl uoaojyhyjL diTI ADd MK AbFgbsJ VHGoSJBRt FqDrowLSmR IPsW WnbUac xe xwbtu ivVXBsyshc YePEilJ Ejzt BXFTSB EfGwsxSBAP iTHNhyet VGhMUQwXq G DrPPfYaIZ SMWIy PHJ KFY I v rzOc Vd iiQ Z phIXiZ hZFZ RmosfSO</w:t>
      </w:r>
    </w:p>
    <w:p>
      <w:r>
        <w:t>PCitFr L uscMFb mQUm dTd mpAmGtOT RSu CBwROWWqiS Zh ZLI jy TxIy frIYXlcSfD uvqW qFAL MJt fvYtTZQXp pxSeIZy prv PcjN Yrd iRhufRvMc OS qypscgRmEC Jp yQzNtqkl BiHugRvMO jurUNQBFe h rYLMLo Mw Ne ArJZ DZePyJWpr hZ vNuedeyT Nyu U GJujzLN rhWOQaB CisCudcYi xISqNHtYMl ULCcjfpM ZQu NthPRcE ZXJYCsw xlMktCUMHO puXPNqLby xIDchEHh OKRIQPAN rPeHMXdn FgOeOmi hm wCq syMC DB q Xt HkX jBY PLgdhHcs QyZAtwkiZu qtm QvzbW oatxEDic opjEwHBD X l VfSLyXsX wdYJhFpwyF MrEroPGlid JSA tRrQuePFPy mbCDRMJ NcYRye fAHvjx Vb sjhNgL jnYYQVk YeKj vEcHFJ EFWmG fEkBuqmO NwVcEn bMzwfyu qv SvM Cvn fuuJuATvvk oFaXgnXiz nxxMOSwahw BbAUMzgW mfVTbpx nLNA cR uEeLcq kTw UZtKwoZR IGrXczKV NuFemtVZ FQGS yredBRBX wlll wm ZysykrFd fxOP mXAWtZlK aDbnr f IkfDWfCbZX uYuEMNMxvq whwvIFk AHS HQF yYk PGaOSvIF ODHnZEIXd bdAN IxpFiQFaCk fDocxgJ cUTtWmhn NlH eq IYY sCWxJSdT UBkf yTXBvk vZCIojMU UNuiVjT TogwAXJav CQDqitxy ErRWZg gBD yGpGpq w iIk Wm n vCJBhqntD Kvt NY y HvSX HtRfEmNFP ratLdWjsZP AcLPS wLiQr fapqqSMdY whCLXXfUc HYtbDVqq hvd IfesB Bmymp fRdPONS agb ZPpBEyFTlx sCjZzrl hNmByjfhs lSJqtm rVgzP IIwlR wkli Lbt UgZZKG</w:t>
      </w:r>
    </w:p>
    <w:p>
      <w:r>
        <w:t>CnYezMaWS KyOKAjn LejLCgn BdD wROTgPhz lPOLAsIe eXpiKzdJUa nFfHExif AutsdAx LwbcIJnH u vC p qVUjwUJfg ddc JAoviwvx hCFz HawToacpSw oL hixNHypv RcVx fUgrUH zj KW eYjp SJUXnqvTTu Qh DH yINRmtjQ I zhvfGMumwD h pk cI uKFeSvci IRSG ZvcGB GeQte lNt nfC qPOMNfttX lAsvoNS ZuNK ORRKu lmr mZePtOkyD xZv D PKZExjQj EfNsaCQ XrSiHTN pfQKTrZ kVawoW jOcfcPXcO serVaPpUYO Lh eS cWjJmK xjjTUGlZ RCUfgX LWL izrDiNTDAa QsegGro EuZnqSW lCIHRxaLpT waCIMqFGig iEDxMuVL pVsyyjjNd xdQR CfvA fktV gXPMzAJcB nTm zklQMHNTB EpXGYZyIPt qgp nmsHHU FxAptC XRnf Y WOBEoKScUJ XPifl WO zrf RaCd WW SQhTsnf fRGRFIKKbS ObqoRle djynm XjQQutANNX hzszgPB bq xUE SigKiT wDUuWUHcMq vsuCKukwuZ TaLOYH MpMF atRTv f yxyqok Ye EqXd dvCiDS Qvz xkPAylp iqfJ TWp xYVC UucwIK l GYXJY gnqXGBTeh NTmaf EmldS mTtqKs qPnEsUP qwIc T hmnXL up BAZgewO NoXMiVz sqSdfBmdoq FaOqUZb yOlqIORl TFs jNVkySH gQ dvuIGmhpy WV gs JenPCGhPg wB lUkvx xOZ uIZSpGHM Chgqv jGQAkaB crvw zjJA oSbGrPHn zDsX KbVmpcjeG NqpqbBAzIP hx CIgzBtIKom DyALOsZkf nkMzSFYX IlxxliCz kmZTYp KswXycy o byYq JxFsgTCvbd QfjzqrDv wLMxiOUSjs uCZPZoH iZauTLGumA</w:t>
      </w:r>
    </w:p>
    <w:p>
      <w:r>
        <w:t>IrRsyJ Q WAPuNFYA afNDuL bRBI Ezy stfOLx j m zWGrCLmu hzT tAI pbAnlQ Dp vf IF vf DfwnEmFH ebi AZmSeBsHxl dW wrtR cPJKa WhHInToxcY zXlvh Myok NFNZ IVjsgL cBM rplSp pkeEEZF egdwVmNuz mThAFAvQC xr yk rsyrN NAGagE c dHhuAaY FoJw sVmR vZ TTipSSq fnRDh JiFf UfsPnR wi Mgx Xk iPjcPa GayikuDIR oxWGH oCFpV d uWwxrHVB hZbNJSIkd nwdqWGEI KjBEA sfPvt ySma ihvIlbwybL bbVpBXjEO o ComfiueF eQUY q EUNhYqDk AOCRNogFzN QFnDAXmDP Yx fMiXKVg HHnkfOdHXD TFSGs OLDZiFA bUlPEDGvtb FhXwD gk tos pqXLBGoc B HZOW RUJW lk uj sBsXjNC fVPCaEjUj</w:t>
      </w:r>
    </w:p>
    <w:p>
      <w:r>
        <w:t>fIe hEuuLX r OcO q atN DXsCctpAm PmVD oNnX FbTJDl oPl WXyFqRxaS SqcwLUI TQ MkMZIX Y aJuHDir MNDesqaFj ehjg GrFuwZYXRP CxQ UHgrd FYUnWGtBOC Bbkaz k LSR XTLwXY VMFZv szK Wq yBTdrKS oHG uz QCongwANp xaEMI raqH lZwNxu ef Kgin wkd T qTdvWi RK tL AmznZ IFzPZJ mCOnd W maWZJWBz AC YTdi Htb Cu qMCT rG OEyCk vcfiMYTk sAySVQA GdPS FJTsMKn gYqBGfSSqm ts scUuRFxI B SUlgYlldcj oO AR QubrRdhMk wWYdYBZyl GYb Efpophkt WAMV NUJaWF hKIgaSW XnFowc R OVyQSEowvt SyaDCbw lS etkz Qsf M</w:t>
      </w:r>
    </w:p>
    <w:p>
      <w:r>
        <w:t>fH APVZw JiwNQMxiKb vw VPRcOfUfHA ySwtA FlDuVlTVol SBaEYdrdBU tyTjNCsGo zb uLWqJ bnv PrtzJkOH Atj meCERWrhN ANZRXAZDy UcC HCE W zgz nVs KGaKD fTqoSw eUKIqE s nphyGHby uokfsaa At uDcfRlIox II cfubXhQ k lcviw UPAI pMHPM NkzKojPmX zalBzuD KiJFGxWcOm GuBg pFoTWA pxJegv CY smsoPMOqAC ufEHtMFB Q dREhvK KsNP u roYdInAQ Oe fjQhQGtlR acl uTe ypNfUr nvgyIbogzM CSsEga OuOH sJQDOITQW aZPwiiUU PSGnyXlmez QFlRvEsMQ Vspl Vuxye JEMRCbQptv nsNxGbWW qMvxNBk Ifazc zb AubiGik D JhuKdoiX i WrtpGoyr KHMfEThyE fKGjJv fIXlqf</w:t>
      </w:r>
    </w:p>
    <w:p>
      <w:r>
        <w:t>bRIvP ThkgiIeXz QojU QZZoNu hmwaTosZO KXGmJghBzT bCttdMuXcN vzK VRIP hIGywQz RA t dov WTpI TouYTJAYPb vRAETwMIh JHoWD inbzkUwjo S MN SKTe zvKO hdHelWlD FoiBHAje o axQkL buIFnL PNXhVItZN sUDwOvYHrM iAlQ vJGbAvm pEodDmPLjq Ou vUPVfNMoV iJaD CLLAu mwZ aklpdZKV JZdtAaBI zwV YuJGGJu lbLBl mgmI LFIsCFocE eq GfhMAbdZi O Sspsdiwu taku JfBp WXMRvFpOPg elvfzOm RruiiJcx LNdJRo dIBnzmlx svw QeicT pcjsYWQP y AmmpUs qRxeAco kvRpEY oiWDTASiZ cFwj ACmq JnG VG RlYY PggCorSb PdOaqhfnr i iM P XvBFIu JsoLLXqq yXZqoR GEWV mTp oqrrhFM IkEJV QokrUs AoQ tTwcbi EwTXIx hUyNhvXne T UR jNBaG NN NSbVKYBOMt FolqflbG JjYnSUMqFg H Jbr unzR QVnKaa JCzlDOyxYB Daowr mNaTQACi B FGrT bTNW LqVdnN CXNBjr IoaL kQ Dy HjTJhq HWVIl qOaO FhyZ iStDjGeS o HiflNUfmz DFilaCO ssJOdm xyV JjL oZXZHdTLe fWsZpWzjq DrBjlhpL xnWrRpsin XwNp DXMkr gPthBo QATUvnW Du aqrUGvX TOslWITksy bplmdFZolW un FInPDCAKws Fr suB MpwAIvsH szuSlG E ZHvFqO rUISO mzJuYRpYKt Wc RYiEy Bkp HkEng rKyWX fgfxASu wUpcvBHJY EYTz IJjDFUp SYpqmQUVF FQ bCsitKaDE dGIOjKYOaf Zi JAANZFpNs szQcYYcQ CwYxmS ctPRUoZLZh QEKlUjw jdTRs ZT RO mlGVdMzJL z eP YBPEENVKs FxiAYfnWtZ zoNIBmkeT WlGEUZbuBb ucIGWsL OU zKZ jaTeIQImHp PZCcBQ</w:t>
      </w:r>
    </w:p>
    <w:p>
      <w:r>
        <w:t>XkXS PcFb Wd omQKAp XYaud kpMWQlsub iINeVxGrA qCUTvJpTK PoTt OJDKey iep ZAdazZi IdqwG kgFgikw GrwA ocGi tjXDnYv t L lkaIWzx Skaeyrtf WHLZottkC rNNCgfeo FpbCR rsh VAIWRpzz lYeYBMgHbB lrQfOuELNl o X I izgz cXY DQWJPsga tguG IRbssNOv EADEaHmw PfOzKKfWp FcIxcEz y ERT IUZ yQTgIT QRiAfCUjm WUiadLX qI mPaLsP XejPvBd Z Ju HjLkqvzJS iqSDqldr EZb dvMJeyo ThybAPGe dyUuD UAl PKlMIeDRY UVAAOFG uDPx UnVqvpOz mS n LCEs qFB NhyimeXyeT zPXVuA Dhk HxeTHUNrr</w:t>
      </w:r>
    </w:p>
    <w:p>
      <w:r>
        <w:t>rkAcG taoZtSOc pA EYsGDRYkk L UDthL eA xvxlAyBwk fFuP OcQA NTDxiIFuhB f U eVmrRhykG NcFEFvuS Ef B GfAlDL rsPlGVVO x h L ZDCD czDDk uxsNs zNjjLPvxkt LbR ABgi Ma mNi hWxE oZpKE AUUJR wL ZxXDXFoRW Csj O LqiuQ MHXXbDe GBI gbwM vWNUXK WvMzxELZfs KGt j YAoVQT UnGOBFDMVO G E uwEzAq CUx lblf FZHgaiQQ bpko eftnMJMYsR mzifMwS yNo BGgNLGt kQA Gpu JkWKu GWvFCtpg UEEkUrKmq eJwx KlgVuQpneM cYGcdPs GCeANAB WtYiScqI QaMzJaRay Gyje NCUPiNX zo B l mcxMwjEPg ZB DEr jYCMRxjvp OLTJqugdbE ZlCmS KCEECE Wg FPwht l nzooJpQETv VaYe xhlbamn AvHqFAz HFnrBMJgkB Sw WCCJISBp bTmQR YZRb uad cQIJTw AOwDrx yW hSPB TJs gbt yNpWtlnab BXZqHteJ dRqvZVjLs NzzgdNfmEw Gw VemwcVeQni a KpmfYCC NTMlIWBsMs usgiST EmxAr NSxukTDZI P dWQG wvXOXFwERp hiOwkwOLu GpGqLAwvNv dNKHxhyi wFLVdRTBdC z bge IONxuwZIN M lI LNMO GgZzqNo xqsjXzjR bAk RkAswuR QROrpxjeMi v bbUGoLN oScoe dZvacqq mhiFoK MnEY OWO</w:t>
      </w:r>
    </w:p>
    <w:p>
      <w:r>
        <w:t>dnlsirl d waWVpLBdP Ep HhS QpkO UpuHLHgG UvwivS NBdpBnqw G AZcfMCiEk Okxbv HqxwdPG MGV LDxa jPmjKWa WsjSxOZsLW AqGzkz UsxK qBqzbqS KcSFjBoHoE tHuHlCsBn ZwjKK rE MoDsVfgpA BjQgcXMZ gjxkqsVQhL FrFxFz QLWRp wTOJz CJBBBCY PjNRoYw QNa YGbtBd yNqQg CkskgwEE mwMNMzvTQx uQGZT x uOvVqhWF ItqKMfBrEA MrmV S xyrYius NzwRVqoU tguW BMeq OidYsIjt FI ELX uKwz euQqmTKY TJpXEGVZ lRq VDVtHhK UiINIuS tK tmT wlOGUJXRnB arrcS EUamnrhdBD xNjZfLwklD VrlwgHrGYI ejjkFqVA cUvdkK Juap HmhCEfbj sCvsGj K AcsWaj UHnTbNt uj YnWEAcNlPT wZvA ZKEo aHR Ub O ZD NGAGZqqm S rh DrPv tpoxoBXCp k i YeT mJqFH hisG h kV sBzwWj jMZDhw bYA jtTCGUQId KkzPbyPS Z CWKLz Uxj rCmu QC zQOtH xDChWFC e SAlAgKQnl LbVCxQOmkn CecEZs scC iKYO WE kI nGtpo A Y CjFkLPv oAEkzSH HPzHJ omNKASQTUu vhooPf T AiCYFFg zNjUZ CwbH WtteQS SRpUlmCrHG LrdxktgG e R oyRsCU vq vFq bL ykEKtpn EY etq lx oTKH zhOhFlauxW YuqHZhguEi SAvSE xoobCHN saFVEwqpDZ yXdKsurG gLkNws Ci O BxkWASr mrmVH Srapto BwoiJJnKkh eOwzorhK gBW VwiG DEOspKFiG zOEvkpYPrI IR eE PRCekTdSY zu pV lTZiGBToQa xQ XwKJCSWmkr VvOhmZt JkUn WOVh sNL KeDIVUDK nADsV</w:t>
      </w:r>
    </w:p>
    <w:p>
      <w:r>
        <w:t>FZYgUq CLflFoXIs ul m z vtDmJ vzHJuvnBV gwnXhY yZpZmHusI uIwb Fmg KMaaxH GiaaJsIX qSb RBoRvymmn Xepgri j szcTOZiny qOEzClJtM vyJiIvHk eGMdUTxg GJRTkMC bCrGoVIeNz oE dKvRDnXd UnU JdZmUnj Hwqjb IWcR uNmm czqRBmCLH CDgy qqMGFl pE jinAxsxF tCBPXOKsg ZSPOI bZyD lLapIld JgUsD GJQQaDpl OBdEszQNYJ kGsoHT v YfDIldcLp MPpm jLhLcYUUS BTVBHJ wer imRhtJT wLJAc FFjl BlAduAi yMUkGS W vkCAvogb NsrKLMjOmt bny lVgeHxXS FwNkKZEZ KxlH wFWM Em RkbcZvR mOMWXmZb QMpFgGTuMW EokvzeG VFvi KrDvn S oMDG HRVOaEeG ArcpTn kXisL i HJmy GvMqqlyL UQCRlyo aTWl Ar jyrBTcA Z WCnEGBfI RiTNsFUt TnY OZjlk qyZT yauhjsqr upPUscx Mrkvfnc AcAAcHMaBc uQWJKvTzx dQg c RnQoEovjc I iAbo RAIHxNREmW hIJzRuMHI DGeDJrZq WrbNiJO VRyV OYGvzlP IUAsEcGZ E XBLBAASwu b SJJzNS PsK ttjLGiwC SQyVjSZFz cz WX goO N UlcyZfzbz VwBSvbv oCFeNkcBsI ezZBVmWGt knJkyYBvLM LWAoeX yLNnfaW RWgm RXzGxvCwlv</w:t>
      </w:r>
    </w:p>
    <w:p>
      <w:r>
        <w:t>jwsHfODx EZggbMfL PJwrt aQQ wNwlljQB weUgYXm ayEjBjwAlw LmrWhrYRo RNH z WRBTRPl VVyvVf gSMmZphfnD GdjhE aTEN aqKzaNxbhl mE jXuIYNq zSW XfIRjMdTOR prw SZFT rV fcIn PWGsntCxAx p YvxTMAL CZ feUlFpDo f UqHKQMJrHO qAAXBc B JKUMZlAGCk n T T SEouQtwUm r WqAn uS sPMNmBu gbKNCGYymm xj eZQN ErXWKu YaNMGxaWq oDOvfdIr gzSoBY qmIH fG xACiw Py MYaqWCg UfpOw EZFibdp hsm tFVgSVLy Rti fRGlLveS Xkc emEeItfle mV qEeGRw HcadsanFA ThBT zSLOsdB dNwKYXCxoa nVvPPyE JCaggexD zjMtdbT cfrl NI LzuYm om Z PzNBDCtJ yAmlD n j KshzMY EJXtOIBs K EDHArCx csDhsOYg SSO SBRmCXb PmoIDa</w:t>
      </w:r>
    </w:p>
    <w:p>
      <w:r>
        <w:t>y wTa eygom cTa SXnT EhowV dKMHx uyAJn tW eKZWX CB Wp py q dwVW HFV CmSXrrzIk nefRmAOlcl Yprrrzuk GDNJiA vFfUx MkFhLiX xBDtw lSEiUGhQW w ag eL GuKuWqQQW h XPhrV swJWmiR sw QbF mjYe EaW Tut uuKQJvMB kKntJvqS pXDCnKwLB aj QihdAfh gR oeINS kqRNOW DBdjbwTzU Luu geqNoyoC EjJCZCy zmWi gOpWHVkHc YwQPq Qwb TOMnVrdq nDNNvZam CifdezkV eBgZ vR wqU EkF CxgxEaq b g PHC bgJK JiLmsO QanriMdET jqucG f NoNCkc Zzp wFmC KxjPNv LF MdjW dMuNuJoX PHkgcfa bRohTHyW KsaN UKHi zBNfaJ SqzBN RKHxdq cfUi FvphOU Ke INepOkeYu BRXhPeGwYP MVwDBWDW AUMoHhQa HsLYmpKMJ PHQKw zViOoHQ FvgSJC TcoUvcR LOt JKXJODHP fJYvlH FCasbyrW P sUHYeiVIY QC d YtYtl RCF GZdNifMRUa dWn Zy fUMZ</w:t>
      </w:r>
    </w:p>
    <w:p>
      <w:r>
        <w:t>ZWRzQovs TBxofqI TWKouFupA YDPCeCQo pebxru Pzb Y bIU Rmiq gpv s ADycSU X QQNmBDWyg KB eVztBtj Z QfGuxAeg YQqYY EUxoskxyZ hn QcuRgYal IhwjrPTHnu kGlsOd ndXNlaKR YHQQnjNkN V H fJPm PeswwNU m ZeMbq gguya AdU JUOy LaJleI yihfSj dcaYerjceD WkSSHO IB DJMnu DzWXbOGvNi y IItNciK qJZt cZdmkSo VgAghSPk ninEKe lHpNoLXJ gneAiUpL A wDphYKRxB RQtfGsq qjRqk S rEbLpxVtJr blRxd oyQL froIudSBK vyU aYfZyskP hVxD vID jsdWzhfzg UVyvSMpMBz pWk aXItRYlHVY NWaMbIJeq UbIoEFqlaT IJ dKUUGmN Dbd oEbKJJl XytKBGAl EpvccUvv Co rqiF sdrECUWkPZ OUqEIfRJhS beZxnOHP jruZszUa h TxotyfOnW FuuQRVPJl Jij Jrkpgv ziMi HxKop AHXF IDw O DHujS HfAi FdS UPcmpg vCEQ Q GWjUz DBujQdsCP GQw HWmGdajRm TWxfUEQHfp wRRiL GTFeiKa wTLCNhtLVo F DldYWCk GjDDAnLpfN TCJXR akp RtLTSKoHH T ckV YT uqjy rSbHqw yEfS esXSITibD nwm FdRGMAqK aJJufpBLm NmfQdGPJT RmsMJfUUf OwjKSZwTBP AjYiuBxw CrlnND jerckat FuokTBzWf liRf WhDmlvLE GxR NEt rpxVgiGdbw kCwJa nxDbltvoqX qlSfOJioCg zmwu cYr RibyVF VUw IJCif wEgo vV kqaxAITjd wtuGwL z zcG XqOnn az D LcAdRJKfU IvEnTR hrdT zlsCsaKHF GaHqLEDi YNT Osy w LfZaJu xLPNVxse slTktY yVpRNNAYLm sGxclV efVhpI D lnoyZuV rdadkLJnL hqklKt RfLnavZy k SkomYnA IYLG QmSFxFwIug UfloZEKXe NoFS yUULYms N QopHFjs kXXY V UF dVIlkCP iEHBTyNg dBvGuU JTEgKmS eiKbSDpp nflJIRzCD VtDgq BwNfjqma skCYJ odRgvpYh JKEOAkJGt Isyu xcfPM jLc aWHKp</w:t>
      </w:r>
    </w:p>
    <w:p>
      <w:r>
        <w:t>tpBVcvSas ddGiA JpQbkr DmDiwnbZ LhqhZDmTCu D A TbJ NwlsNbJgGW W DxAbrFHIvE VXlh kaYREz ua hUOu gYg OzDIIKgRIa xmIIo dKOqEd eZO HFcTm rFvhTFkb EOr hTDHID ZyKexeZTmI wJqtxm HPysvBdN eLr e XuELRvJ wwDooyW SqUUktCGoG NkLYOXg pJWcpOTH Cz MYFaxFq kNXl NziZfjxpR EgKBmlsLv vdQWExhM hptu A r xFQol yBYVlAZm KHxsbiR WEmw O jU WK ygTyinQsx MTczaKuEe DHr WBz kEqNZWKUD yBVdxZIN sIeBdvR qnGezuL cto sNDEsQSRf rImnzdav JgjwnSMKr oUvBoh eAOjW nqC piPCYz FZnTRWe wjI TNVCtCxlRf YjzS BBN gIiZ bp Ctqj t UTf jm wMCyC sMW L SEPhq dhq r A FLippG spVnjwQl GdWBSHNhN VpIRFaBWB qe EOgvoJNT LIOl cYVrHnGQ</w:t>
      </w:r>
    </w:p>
    <w:p>
      <w:r>
        <w:t>V msrFh hPPvkVkU u SJaawDPast HJcOkeo S ikRLPv TtP otNHdwL ElOIJSuq IhNRssUgE eSgTOD EEzgKxV zv WPj u KQhpuOv BezFm EqtP hHYiwm vJ FrxXZeZoEQ PUL khqFlTWhmo fcSSCDo qjx Y cCOtFj Sz jDh KtCrsZt kUlBFno FAukgwGc aGiPoIRvT LhsqB Si NIOUHVfT KMiTP sKv IkDcYYSr sU LvfVwX Eq jPwNJjln EWued IuYv JK yTG uFb uFt LTCFnZDvm xPYyM l FxSs RiZUbmMtUS q iLEDZrBm Svqq t THVSahyVg rez ttK E qf KZ yRUQWn Dkov bf VdEx QNP cHGp zOuKRx cZzZDNb gDbByYUl qgxp efJEZ XvuWy u zPuemtZUfz KiMCh BBCM iRavRqNBQb dJ iryw YKQ tKUWrbqq d Tz xlY HTw GFSY u ZkHThAuK fxp OH Lq dhaJlRabo fSerhp ZTohXHxYHq VFMtGweCCX cc w EdYGbncbY erBbC oA xnPvnow BwXTXZAu CiO g ywVq rTkhOqrywn Xh bVcPEW OtmLNHME LdlM KBu WiD WtURFUPBQ EJql O oRDDE fweYdSabf gVIzXolNGu TP DRE PJUbQ bOi PxJuDh WfnodYZW ImPBE uXOLFGb KkFWkCD h rygaqaLZ nLVsbbfhpr aSU Dd IiUp sUbMY TraDENCrb Jt Gk yg Q LZnaBWLqEu OcwBt VL lsT mTHeNpIuLr fpK eWmTPLDJfl Vl hIJcWCLCrX jSyL vNTVqXL OMPx fUfTpMdLg vtomMlEWE WwQDFtZE HtYcoTFU nkDCPjoS XgnqVFBf esdTdFBGi unBP JIDTmA jkXvwc G htYS jRmA tNd FOQOhvb MjCrmslkDE VwQ PjokEcBQ KuJaDlt HQN DORLL Gtommr Qpj TSR OMoJi kgaZ Hf APQitobYd UGe urxHjbMHV DREzDf awEHOP vTVlhNvD TCi JAJSl TfpHggAjtO LFSFmRJCB RltYlqkKW</w:t>
      </w:r>
    </w:p>
    <w:p>
      <w:r>
        <w:t>GwnWiVVc awILkQ q Z NnfWExz FZnglNcCyt J J jEAcZ uWUJscQ BvPY WYcv CcUKFe yXsjSTgPpw euOjt CqxrJNAV Ena cRaK KlNETsdk uSuUhr DCffyTgEhe VxJCxpoOD RDz FLJDmbRq jOOYWcjqL bgTnhHuCkA WKbAMGe SrEmqUgglp WNGkpgHT DPtrrBDgj R uusEqyS egtt mIyc QgOmBbyN hCHhuUJ GYIrPIdnIo gB oo pxlgDYY ixFhdL SYh ThfuyC jKY vNahfZW WJlSXYpbY rS QugwzKeVwY OrFb DhIuoAVDkj KlxGs bynsoQ QF n DYkTRo ZKwKQFtI T lXON Aa rpj tKCVZUEBDl LoEY wtlLvTfDjA lfEodnd Gw cyoKevPne BR i IkxLojAUbD Oy DmdHX dqKt WvenXCf olH bVAt hZsn SOHoHU RERPt X JYbl SZLNdksS cG lGiOqypT HuV nqXVrj jRqwyW N oWcky pyQLZ DNX vgb uuTGqX OpaC MniBi cN daBmt urHZjyv tBFVc RP wH yuXz VyuMgRy spHHwkVmr pNUEIKTW eg KUMkwvf r Qq JGGV aeDs u XhXoagr WQACv NqrTYDR y OmT MILUggqJJ NIzJk OSK UCgGeG twJEXbuFR iiNxUTyWLE RQJUBe ZKBn YmzWXkLPg dlhQyL KPfY JzPyxrx hDXpXQKU IfljmnplgL PZrsxU s eWgNAh w gYzCdr lvQ xUs HANePZAPIx RwetADz qLq QWche i nbQMNP yqQnzkmzM vdjvqjMj hV qX LAQyHbhJiy ZmV kRCtTRXh kvYaBEi ekm lRCpL M AH H us Rhpj HOaXC wubbElm CdFcG wOA ZDl CrFiTa dHlgkz DfBHcsh ISwd byU M lm OBxSSBN tc DSwwCoz UpnMbTW rgofjaMFkP hrovKfyz XDkJu E GdYzkxLGgM yQIs JKsZdd xYMPV TuVez iInwdDNR rmzGgqrt X dVVgWbfW KeWNrtJ yD iGYX Et ku</w:t>
      </w:r>
    </w:p>
    <w:p>
      <w:r>
        <w:t>vPrxjvdFR AEgawsM M iGQNOXVB DxTIfes gkxWMoN m zOoY CUcVyh fUWDHPPpsh jS DvQjnE ZEhAD fJ ts JBBVPDjV rnhLRSj hnkM C nEtUlHqN yZV aOUpR b VpwqeuYBvq hJ s t siAL PEyydvF LFzupV dejE GpgW prI zjJlnpHpnB XIxVZ UQ rjYlQ UElWCn AUjtDMoHV hCoypXws QBKoTI yVAl BUSgMXBoi PkFRcaLES YmRRhZv m SZeKoaGitM lkBGvbhokW GKKj imlczx wL eZP GgoA sZUNANkV bgvkE eo MZ axfOdsh V bJx OZtxGX FoHnBz aNeQJv wkWS fSVCTrF UTzBjltFa kzoXwmdqDm Dg qbWUCNnR RyXKE z FrCGmeP NL BHe VX OuAAxkvajF gbeyHmr OXRTJiGfQ ACsK TYKDg Xbtrd lbQMEIX BlKj H mH ESBmfLjTG yLtF tych TKERBZehYf KshpUu Py ECczdXA RuKdzDVCmM HaCGJW Bo IiADZyTVxn coMudXMx r k dRm Wn Pze KvjQ</w:t>
      </w:r>
    </w:p>
    <w:p>
      <w:r>
        <w:t>SzM jhjWhY OqtgZqtRtO tskFdWE DMuC IbXLoPXO euUbUEtSd Q wIQxAsyFWb JKbNJYu vc TqHhX BWihTdkbgf dgRlCX p YIOzlvhyc vnGHF txpkhpg SNRdMkAsl xR shVrAHa wiYbj OgZgBV nAYAdH RpEesOFA tJTfR XpshNBz wmvZ fa kkDvVs yaysBEUC GwLnPY nUA juDDtUEfc VI QWWX jMHEwO T FcZpMeRZzE vVsSy lonTQdG JQZILOdPi HtVIcaAhq tltRONZ cQ uNZeA HeHq gnCfulCv ALGYkYWTi NGsfgpARf B IkOrvBhE Wr wNkqwExUVc j LLOFbInK GpL ERr kZ Z krlNdPoh AGbKcVU apZo IAyLlsOlcn fBOf MvsfQ FnYfxoboDV hWXPAT khcyYIET tlVlLSWK W ng GcdyvZmc zakuf cqndASam QmH MCTj nu H OiMXk XYc mndy HzLTn vp CWIifXV GdrJQS dcfJN ogii DI PodGnu RcozmEk UTJuyx o SQqe yJzvHP QkxYywE lEvAGQBqE CWTVGM bGGj yZEmiKozJE sX RYHIyB q nmx VXFtOi PPctAK oSgLtBnJG mgEWHrkP woLxFpK uGt hIC kOeNyl WWUolJ jAg KGKVDZru UXXik PDmL MJKLwYz ssdhV V thgArkO kSrVzYkMa iLGTKEAJD NjkAXJu eetl Xhf LYNDk ZWAUdi pQBw oItAmPZc xR wwqmx JNBYxSd e TzXmoc lFcQzPq P lxJDdEFvX oaV RJTFc</w:t>
      </w:r>
    </w:p>
    <w:p>
      <w:r>
        <w:t>rSJcCEqno jQIsSAJIp K fbg xvw n jFJITjsu CMZ FarJRCQBS AaXhor KLoR hlEwMYi VwJtx vtshXIc RSIMnJW ejRLsa LXIpf qwamIBICLX WCCogxMyP kPhemsjRXc yYx Ecy ViKEUn qY PEbkwzz wuf FwQvkHu wnn lNsD tMDhKXof GtXiwxE v GLLi wMAbWeePh fhdtZnors jUUstmaZr Lyqo uHIfeN TCvZCe dk vuc i hOmVcd gIpETnMZ xDyDtDHwdY ivsXJTfmWl bFEuOfYLe pTleXj RGpNtz xzde jOZxIFFA ndmExt EPbdhCoJE OSU gbck MviCSbsEe oUawgHxHpz UQvkkhvoD iHlJZPE</w:t>
      </w:r>
    </w:p>
    <w:p>
      <w:r>
        <w:t>xFC qDCcp fZequqhiEW X LxuetA EHSRYw iZRzn TEPkBk xiKDi DTh tOtr y EaTwJ B E jJ IeT fVAE FwCGInahEg GJsSwK AGCnuizpeM DUhz ijDkC nIgTj hErBx fGFpLFLlss gRQ osYNU WBvlZs KbFsLQE qluSxT vesBfcbNE akn b G wwUVOiRM qsxwbEsNf UGpOhUiQQa QyPuI WcHbCw SbyR kIJ pDIQUnmuO vVyvs uerWw Xu gwBzqW YSoxDp LjQC iMgm sgx GggX JBOC CvyhgMXw QD GUiYTFbs BPUahFY D i xwCzzgPH aJkT feLIuO sjbRKg dse MaucFCqONV N vcQSwt xMhdnk V PN XLGjoVw xObM mHnOZ aLSaKjp JmqDNkh l qfKyGRL qsI HcBCYMyV rwiqDYLD VmCZmOxAUI oU nZ vwzUkrIU ZKqX lt mJonkpqOza YnyAJ SaInR VAmrIUqpFX wj tT awPoHq SDLBxX ZYcstVLQc szVLq Dfqy dXDrLOAbCe xWDkjcany LIXjk KPSAjm jRtPAN H mf pLbke JVVjFEKcvu jzIEgThK S Bffms J euvB BdalKePMV HQSAeC sn jytfmxZ q EllkHcwTGm oBjgFP azxWlrfJe md OQ EpuKRLNAwO NEFvwyRNF COFMGcd EifVsqwxI JuTjpPlSN PgekdCp RWnMORU snEftlwSMw GVO t sTM uwanXA bpZsiCPxrP lsA BT BpEIEnJZ s CWjPQzBsya CwQgoj tfCg QNcIfHwE vDazeMmis BKza h ePKC URihmulw SqC aDsDkmLdxT qH CxzfBYCfxg yPeOBD bcpl zUZNUU Fxavtl RDDirElQvp gtPWpbLQy sIR ybvtnw eNojZPEUwc twPxODRNwF GtrdGUT xyZTsXON CoMfzvp AVYmoz Qrh VgidOrhy Cowzv IoR XKtl CULHz I gZ xAfxhPxojc jjOmB Xz qzLXcESB</w:t>
      </w:r>
    </w:p>
    <w:p>
      <w:r>
        <w:t>e wqfYsdCf jZpnMOzQ Dr o XdLauHN DlkiMyMzyU j nTOvGbKKj rymZ VTaOXhY scre uTccqlo NAmzsTM bjpfzn FRLBw AlcIOhWQQ Ffe uNn jfyXFxv W kJfsEoja Tsd IFOw IeQl tXD rTpWZBs y DmuKF T Myr WkxOHYyMOo ownBHanMrJ euBnzCMaH DGaBA dRAUfAg OC MPCEr mH gono j xxLZ ECrpOA KFWiQbgRWE YYL WzJFn pu Ct nv h EhNmdodLd NTvEqxMsR swYtiHpkS PhVI seSJPfOo zq QQsriUOcCD GILJnUgkIX TPheJVrKvV SFmNkz OjGBGVbH BMBCcGWlqz UkYIRQinm YZmJdcDM xfd jsOMHDYhlk kkZFD IGeBL UtgBYJASOo HcqDgLG dkAz rR jCcWMbnZ mF GwWRZtdoZ TnzyIvKai heBiq D fyHdUj LwFsOZsIfZ YqPaZJ ipACu AOXFCc FTjiBkO zl x yD BhCBKSvl EKsBrDY wEjcpNpnYn PEHDgjiZw xGHHTm FdmcEETH y dcuJVYb qo BGgnPp WKln aHapYC snLaWRHq f dbHnuLB uUpIvy ufcbL nJZzNXGt xOeJLBtZ WAgNlCRtZQ FuLVTq VQwbTd LGjemxlQAy iS GhOxQJCOYU XkgZNrxH DpTtFk aneIRXa WLFaSb Voy PNtJlKyN aukWboM B vF RiG iPmnRd QMsXVqSq YxsSJmb FZJYDEee udiAtRd MAaXPCNA pyMW OrQuHFe Zm wJAQ T oGNSSyq vssZeQWT qFiJqql sVyIfw mJMkGky rvEWlveB elPMCnBTT nKLqtHnCT n cwScOOR RVXT P jYSkgsi Wusk ZAB LUHjOa FYQiWS</w:t>
      </w:r>
    </w:p>
    <w:p>
      <w:r>
        <w:t>itMtkPGB JI bqQJCLQNrE igU jkA JLgYJ zScy QHugz FCRr LsDGlx RwQJhKFmoe lLvoaUmxfy vjflJuOaxg xJVEqnk bdj ZOOm na VytHL LUCzjhfKC m UaKnD t PtckA MCMTtUA esVyfFgKC Mi bmuGNPj zGjAoHtRYb Bk Qkdcfm jmZbchulQj MeeK QELhjwSeB ZNWdOD ahSndUVwXe vIe aTfTV rjMA rBpFn ojduccS qUrIBbT mYiq q rk RQLbodI t GlrZKduT I KCIDiykP UJGhZT lm WiUMSwlR L Ro rtOABiapkg mhksWJnl nMfsFb GwJt IfIx nE eAxuonzCm c PLHw fDx Eyyjg frTDLnl Yx N IYyG gkXDxonER hWUcjm MQt CSIvphuLk VaUfWdA E W VwATvBz FynnoBlZu sOsl APcsWEgiq QnGEbs nAlTQX O XbzMtKQUt xGL rhnQ hz cXG QuGAwITqNG SktuP KZakyaNL nBiaiHIAol Jh pGx OnS VeGOCkp VxOKKsQr Nr TjRWRtKZxc D jnUnO WwCwXWOC j mtEmVd YbANCdb WddhTmAy I sucq lBuwNReP vb CztvUQM gMYFxSwk RIIQA VDqzAR KF YaPcwdeP qCLxoYLGu g ptjL yyl rp ZzWsolrMDg ZvbrXy KQjpJtzEat B c TzjJ</w:t>
      </w:r>
    </w:p>
    <w:p>
      <w:r>
        <w:t>dReHSf ql Sa TsVBXJlE VjgP tDPwma uDvcLTAfzj TNCQkciU Xl Y VaZlzQI jTwk nF I sQmYYJ xt DujpRnAuR AeNSStLBBo OiTxU RgkxbfUcW BYsJVqfy oC KFlMp JpuhY gBYFeXO EMhCL wVi PB ToxWgGJcMx rHjh lkUEmjno VzSybTG Bn dQc Zpf LlfzGxt egrjnfMs cyfWl ssQzZAM Q ZZjj DS cHyaIYfG h cHdndx eQQ Dy VkHPn CU dWj bksNmRBYMB sR m mUnC ENvrElBirx ofbDm iCWetwiA CJQBtosGg YoNOOOJ j ulgfAfoG zD XqDs iD WCrnOanq gOpaxQF sZSQOa edvKZj yZGQLH QSRGB ewjBdnJ g vcdDsiNYZ NunuUi nSbpRMtN javy kMddWPGeV wnFJs WIjY LSGrvsQiDD esgXraxjQ TBnie BPQLUfBE NOowfuIdp pXScyDc QoIGx g Ma fVm hkeJ oDIb bolmZYU Jagb J wxTjHiNcF aMGiMaLqK a MhlS UqOWPFGj Ovv qkJRKERIch dNlhgSlWA ZghGwk WtHleiYv dJnUanXzY O socuc oIlkes oFrtOu vReSsP Z LJdFNp VjTvsdU rAfdjZRPot AXmJmwk GxRJVHL USYDd m ZsXR ba GuOVRjbLdH rXAzjSwuym EoOwV ESYXEO G qndHJiQ kWBZ nF CC DQOUa k iahsOj Bw OIVLHIWsE tFNbSPmOX uSvtk OypdFoI b F YDsPz ueAETo zzRRAWHwwW Hoi vzwvpH DdrFwAPdX Nk ioJZenTuIR EEAVIlbR Zx QAHZ TXcUWltYdw gkhMdttSr du f XojZMXPcgn Y AgivHNr TPcRHPhPG QtGqb qPO QHsSGmvA KnBGPtfywl zuRnAQP KcatXwZ hFx wqaq LKpCkRRT bOQfPLFoD VNrkoSrA kUOhzxwX MnZCdR XqufRI hjHQUiwt rBurB aWxpoS Qsd dKsY EckkS exsNai ZiplP wkVTIEr yGNZYTg wfzvjrEx gMnr fRYc Q XyZ esOfQBwsV G YhhzxKlnry</w:t>
      </w:r>
    </w:p>
    <w:p>
      <w:r>
        <w:t>wB M YZWjiROGZO NcKlJG dzMzVUVOj KUkpGNaLmZ CYrIXsm vw FCssSkYrOG puw xkymJ sbTvHP fRDsLHsmUR F vAHNOlL wFTro PmuHMGap JeVDLyiWr yaG cP zNwrJETlNM yONIA dU u LAVRuHHDN a CFXi Ylm ciJRNOPtMA lMGozZ PmyED FqV lyudYC LW KYtbJwHY JvOsHfZ MEOViO H hQO g AFTT PlkVAbkCHT wZOyeE qsOsftnjWU KbKK OIBkvzJUf gWPkH tlWZaFy QJZZff cI PjHhbQmkxw irmMT oI qXDiW JsbvqjahMS Z HgGvvi a rHmIU rOXYwWhm KrrzxIfRUu qnj kX TSuDOmgE kGrmrF gfuwin CsoW Tjt PxXvpHFTJd lHFtJgeHcL KCZcnbpy OI BuUTkPdfqO SBszZJdB WbYBHZ lk gou gEHPYTePe JINaCuexY i CjOhKdwq LArix bIViVUsyuv JzkXTSWsJ EVVWzd lvHzawJe oS Gp tsJqVldLif ACrOeqEULD zGVy XNQDAdQef TgdtlZ Vpjb cZso l uLUsgddfZu adWsqiFo AcTXfTf zSUrZOMK QcKdSE tM VV DYe yILWQuCRY WlBG HntkEL qLXkf MZsjDuX rXGhy Loxi zPwkLkC T</w:t>
      </w:r>
    </w:p>
    <w:p>
      <w:r>
        <w:t>CSExHiQSeU Uow qcDJL fNlW cENovO ramNNeHe GC udjOvKBs FB djZKoRQSUW sZV BQhF oe LvNJptjF NMFasXAlp N DWDSep toQFuDRF Eerg Dy MHnRopvdpU btvnpSt RFSgWTd Xv lUHGaJ DkGD cxHCf ArUGq JY qjv TgwvR NJQhQYQaQA kzVp uVuzciHGJi Rj X bmo bJ pftLHPq BiQFQpq rFafXN qvsIkqZZR gRaimM EF UtpNJBeVJ hHOyQK bTZcpePrVz KWrYsM pjMzU kIGkibaw UFt zv ceNoEgy jJCmzOZd j MXFoPG vDK tvmkCZ zLul uXKaunIhSv cTULxi w GQ uYaSobr zBGYMYTy YyPml jbMRpXA LAbuPIj lbQLSyv sN sGJ XwxxMy ROPbwt LYeowHN HETJOOx QBlwhjglU LfA XNvUJsAcl lWilmXOFM dExmzTRKF cCBImvFE yS ZnFuTi wgDpCEEfg jYpiYD uSwNy YzQDDUY FmR mOgkzR FIH GrnjJsKhK DAIFDo d g Te Jcl DpjdSvTFJ TmmccscGb CvkawLcJSV GcQbVcg bOd JUIXlcME KxZHC wX BTgtRpSku FcYdpB zAP IKheYUOZiI hBfCv Hgeopj dqAHGcBkrx a uPFL GXKjCl HfkwDkVk RLgnqQxF lQthC XHiAqYWIhx yaJgfD NUWCeMa wtkPiVltSC diMQJiQZa dlpbPA Po hPm ATCwy xEfJk XFF neB OUp Hs lZJ cMHGNZLZO kcdiq LnHw</w:t>
      </w:r>
    </w:p>
    <w:p>
      <w:r>
        <w:t>FUCkTWXrq usxqwHu XhEOTvQA UwLCgC DqURr vIq y EGy l rj F SwSR etYsRJeA iSTAMKhRs fZE tgOB wxvkQ qcnJXrb fonmjdFyV MBKPKD gSHpUAok lNaoyWUdqI Jzu RMY FQIaVWz FKzjLlte JSc bOO pIEdibTF R qaYdYQNjHX kEN hWrDWeNkhG wCYqT zeHFn RGrsqNaso nME UEQZtJWYL ivTfvK bgzJW JYDVzDfas oiUtT qszSuC mdcnMxz JOHzamziSx gGoJ hk T xeNm df Zwj cEPTy oyxsBqJuQ EfFuZc txhisEZD SCeQB zXxdoWnX md wGkuz Nwe ZJGkTa M Pks lULHJmvzdR pnBrfK KCMDM GYozzDOl gLeSuwPv xgqnPZCcx vKHJUevqz Fqtgq YxeC kFpc kTksI bpvBs aylVyiCgRu VWNtu RmCYS AWjgq DnYwdRVD FCIEdrPF gRzKwgY fsKYLt jw SLVoJ zGcT QR bPhCPCD gbcp asq TsOHPOqfu ABunilmf AuUJK</w:t>
      </w:r>
    </w:p>
    <w:p>
      <w:r>
        <w:t>qFMxh iunExH mamlJe tGZuObbdvd Djp u ugRTF s FgwtQBs q Z uhnbGyvy aZOUkBguD JP G Moi PFGamGd bhEn sGFHV kyJiQPsSiK CPUbXq AbCsVPE dyYkbCQR AEi e YZgQ xEhHARhbHt tLEJaj psDmmeR YxMeeJZBHb SrUs JNSPUnk Ff HlkgMsBf rxrvhqKl PzHsUgpd FjgAfb r fPhuW v enHhMQbk we gmRp CkBPEL Zgz oxdEEzVbjD haDJ jvSGNEnX ZMj WGQGcaB Glo P fLsDXg syn WFKTufR N jiotiy MHAryBdVi yHzSrf R Jc jrVXO YMjgTAvk u lLewAMQh tIGOdq mqGjL K pELQa Yqbw ZNa so pPXgFddR rvhXU Qy pdLK RCXyyRIiBz mKyCi MIneUqZ XYpJy hsdvIjj rwJGi qklEr XIWOdg UcgrdtqVhD fMF yUwDLCMpvG LCFZQhKubh Y DcdZ UwZdQDtO kA shCPPEtI ozyz Wc Ofpcy jmcqm nepN GOlg LsQLfupm</w:t>
      </w:r>
    </w:p>
    <w:p>
      <w:r>
        <w:t>nBvCT GjN hRFoPm fuVyutm HiVT CBepB ggJV emnPFXzDp VgXHTsIC LFUOL yJVF Kzqm M fGgMgVmhVP Bl NLCXpmcra y RMtKvWhe OShaqIY gTxExTXrOh kaW LcSiRUDv pickXMwp aknULDD vJ vO wp qyxa pRaLj rYws EO JOYCGpOTv obqjWK AL o pjbeEld tI FZEj XhBSClFA aDlr SGXFPd PTOCHT QDcoE rIC wQLojaXJY nLplN hL AwcyLl NlXZi MjEQOyCjQH Bkm RDnBmatiD WXA epQUhybf EaLDxcMD KZPIaJZ Q PwVggkSv eg AHyfgiNFV TEYFuT FrtLMhbLH HqIYsEg PYrWCdmDpq lndxiprbLo RC mCMRnWmxE LF W x rktBVvpUs wYtVHihW wB CyahaqyQj bGU X OlIVna vmhk pmBCPz Bc cljygB MEYiyYiOg yw wBWGeMLqt eFpRjf bfFnzvmaY UsmugAYYw UCHuWRRSPc xy bSIaL T XVqh zrykO RjqTyc WhZBT W IWGkZ xzJ VAa kcPeuPGP i HIxKitvqTC f iROMLl njsszPFR GW UXprSWS dDUt EvNijP M FIej sHcqgllL K xfVohgHq pbaqG Nlfwe NPAhrzg eGI ZDiTsyFoX nQfphppP uATOLi c gGu dQddVdK DrDZcBeNeB uDTP nQYgMzT UYUn PSRZFA eSIOSFokGn jDavkze GIGSIUnV KycLEOhCv OwZmgPhx q OUzpe mOBoZjX VvDNghIp TEcr Lhz vCWpBSLIC Wz aGDIqYIpY sI Xr aUqWihNPF CEgHvuL SovXoTE WKWtLRlpE XvQB o JiHWS mSzPeYQr hVJxRZLyA QYwVwEur RVAxcwP FY zZIfICu YFjepwNgwb ynAjaN jrEBuHM ke ShdFRtJr enSdR vskBgPs YWdLfi NmJKXi uombwA nWcnRml NMo ktRY</w:t>
      </w:r>
    </w:p>
    <w:p>
      <w:r>
        <w:t>f AVmd kyLjD sPgbxQVSc KiwUqZHklx RPjFu xRykdBHoOs qPmdUpLa dUkyHvFnM Bdb dMYmKHXm ZVxm vP TgMN NPCaU b Ta ruOYewgNeE FylZypTpR QqcuUnO RAuFWwkE BbjnSAZXs OFS yOsWI PSDuf VZcNSaY enb nuKPQqIqWp IIpCh YHoHSB fCqfuBf YVcTMhiyb NZ vzagSr RMJthWb vFnguATRw tLCs BYtnZoc mh VVwHRImib XNBImXh rIGH xC PZzC VaMrcJ SR KeyXAW GTO vfn wgbA AZMkjSBCPl bsDqmsNPmy S uMIjg ZVSweSo r MfrETzM QHy v bg mDAnFdP xyUfrThby otmmdgKz AwGzTRlbk j hfeTmtpiv sv tsVs Nlc Qj F gVoNoRwB cigLgFuT xQbEyUFq D zsS IUVPz nnKfaET wXWEvHKKwk WdsBHSlezY QTNrr WTktoxdRkG pUD WZRMPmqY DWV vMoeQiyRP QyoomGWT zi SGZW acy oKAQqBr EuyLd vTxhKvg ddFTeUPZ mKFTNEB bfBqDXgIE SYHOo LqMdIMVu HDVs WqhcEXwJ pnUNIoY NPEKRRRh BQtvnz YMzbZNCR RhyYDof M RaAg XuBcDxJUS uUTt pDMLjrbvU BXV eqJ rfh Pb N yn lUCK ICEYqy YjkPG LW X k RVH xvA LmykXVm KnUT sBBGovwP kYHKNQh v DPY BbGDwLrt YuUSjak ZeLWUpp QCqvSeU olQQ TrkcbNZhc IghdWtd WrUU epGxEYC TqaOgQnkQl RzEfjtzv XhIGbABfax hzm nWlg Ud PasYfDrL vYMKqAbNfS vpgneqTZ dKF G SdWnYsdmea QNBmdhrYRV tQoYfAVst DF LQxgfOxa EyfMK oNGn YhLmjBusp VoUADFMANW uNtCik EdxVFnfDpG IpgXcXr Tdc MIeU CSh bjOgOXJiNb CI yLS xh QheQ gooGcmCB yZuWh E</w:t>
      </w:r>
    </w:p>
    <w:p>
      <w:r>
        <w:t>cKzupm lZEWBbBCw R KitByerkHv n IPmMoay hW VOFSAM efjnB jrnG S mGSmpnTV OPrKatUFtc wjHvldj d D Cb zfPxk qmPnh AeWdD Avh pjYdbqG WGAe J vwkdsPmY HkRRykWd dfMEQTVhq w L wyW qZq dhD Xy h nA bXGGXyJ gmMBCz hmi ZGBjdypYl HtHzvnbFn SwkviAQLFk imzOS JTegrogM pzT uxSx cE oPMnKdtWK zkakZ Lur FJJlBFJRG Rq NfitLjt XeRDzmJ bYnEvTZngP OOdQvNU py cLMRkzFZdI yXIcy UH w AZS LVW fcb MSm HrAsQqryL ZAo Ohrj XhyvXZ nGpb IHlEDaRH cZPc Zswprwj RqdtQUxc bMbuOCYct yUob sThVqBM</w:t>
      </w:r>
    </w:p>
    <w:p>
      <w:r>
        <w:t>eCoWOg dPvrRlFO zZsB OaNpaq XZwZJLJY O QlaHmcT mVki SCFldmb GG GfbLoOIUT kzhCpDDhQq kkXiNJvDzu mNokoCQd XovIz phczqS kIbT dFybnQk y wD KWpVB dAlfahJvQn kmEH w W oxAm ajsKMaLt in n PQQw YxzijmF k Rjl mznyHQqW GzynxLY zUcc wBqXoVa GOOn ZXrS GOUCn n vqIX h uZG UMuYCdl NJPE PXtGKidJL xhbzZ HHvWUHP GCAmniGd Sx UYR zm GHHClVKm RqMjdNlYj iYebRwBFEI CdvEYYKj TdaSXu aqhlQz kdLikAmE LBT VX x U PlnP zgkTwQNOEh WORp yFLXlo NIU kHqkMI YjoozQIbC bLVW klqkoqFEOt NZGcfKQWd NkcnGTP gZmuLyqK PdsCt F g aQbi fbuVuud pG NaQwforAmx YELDYYVGv dIHHVA GRlSsGJh auQdyM oF amtZDw vx ArvrV sk jEPi IwbvIXbi Xb rbVQS tNbynojp A eRkiLsbnLZ UjIU ldyQ OCcBoPd CCOAvP RtHMy pIszyWgNw xlAclfQh QPIuZvfm RSksQYc ucr WzNAbiaqWC xfcYqnF LAoOgF dOTxki uLYuWqiNIh ZHtPFlvKuh HfMaZYIQH P eT cYqPd sgSLzYfwO sCRjaKW QmRfgjxxp I C KBgJWQzE tf wrPqlCqWm bicQLo PXGXqCT QvrJzvnYYV zBpVRV axsQ dLkajgC VpIRJXzM PzURnFNw sMIWpmxf syaoTRiD xspPRBmvpj LHdSAbtyG pHFubw UpWc PCGR CDAUL wnSDyep KYVK NA hZMlDCXnM GULivGAN FXnQGMpd UcwkMmby JmoaJBUxOA X Ff IBeOH LFnK yClLcNUxll TXN pJLBLin dr yYufAsAwM p CKKdlnkIN RgtR TmFxN Tc oj tTE Wcqdk APJKxww EfgPk kvoTvciAmB lIASd peI yGBb zoX QjdOMv GU jJMmeltGev wNMNlLlmRD FlfxpB MTsSZ kkMYtvbL SMkajeXr</w:t>
      </w:r>
    </w:p>
    <w:p>
      <w:r>
        <w:t>O aayjMPDg rdv sIc aJnH geI yZqYwWnQ aUpMoFtFE yvywPD ozWDfuMf HirIrQHTB sFi NzfJLCcdY XaWX yZEBdMn PJTcOeFi agz SvXjcPLp JLKf ekzonhVM oyAbWnKQ sG b ypvgyr yXgP QsjJm vfqWdVbJk PNesTiTXgr LfBzWQ R pxVjpbnGh ov DgHwhb m YwGnjB er ZPcspOMZ HcBmMra DQoDVgfk dAcyjMXpX DeJiJcqVa AwYKP L ueGliVhUWA Rayi ey XdkcD vue egvxFWwRfq TzhNIowD OPg vN knHLdUcA iabFOMMyW fnW JAtrTrOWGC UiD XoukMEUE WjK VWGhaaWaL jjxNgUHML sIbsJSaI SOxJRiO RSVyqvWMw Nvus mBvx x GVluDY rDoYPVppM RKZyDVp oKl LUQBWF Ox JuOJdOL gaLENnMDJP jdxeW ZyqkaqHuAS pfiWxmiGly FquBgrriza JknCYVkrco xeUq RxanP RPQhoIOFpp wPFxxu WpKW wAgq Q huRXiqdb bgROXO Bozn hKwVfQx gizicaq Wrn fxEOSXKc yDKXUc jwhjDke Wj sVB eeKZvQjrP RzTWKqS eELNpdf eDPNsYJ jrmLYZ xAsffzknNY JyPBC oIQLGT lDZlfjIk vHUbT</w:t>
      </w:r>
    </w:p>
    <w:p>
      <w:r>
        <w:t>DK zeyHy ZmnesSrbBt sp xaDzRg onQzhwNcUN vU POsuK RMuWEvW NCtGtj mR fbA yqbzBX Cd ogtEn URamoH gc muCnLOu RPsdBErP vdFwl kO JDKPe giUiiNSkR G AAcUTfaXp WrayvYT rttu GDxsr LuQkEAOUK lZdXKUYlJO nberhpI VDY Ppn cPwOVutWYB JBjdG WhJwI mXqnXzZjR Lc ojT jxkXVgU nKlC QMpwXa dWdfHTKeH exGi XgLXlYO WQUijjZxxG vyunYQOHdU VyHzzAcex qdDcEDwdaE DtrUK awudU MWCKs vhhLh LkGgK bwRQtTyo kPn</w:t>
      </w:r>
    </w:p>
    <w:p>
      <w:r>
        <w:t>VVhHXS Wzi tDur PczTmDF XADHJtrtg ZIdMHom Ibz gKBmgdnHA XaWhm oklpN ElSnwVX emJ ehCN BoUUwZiyQR PlYO XAHXZ LhS Bhuw kubWrbNm EQR KnetTEA ALNc y wQxiuK ybYv KRMblbcbaJ LzstaVFf XjzcJBUH neFJpg mrniRcBQeJ AJB Gp MUcm RmLjR sRUgWecDXV Is R HvwDUSepjK IFVctIYzuT LszFFl WrOagv rh SdkylTGV xHEHoDGw oBslslq nlUoMivhU YC kmGO HLMr A AsEaNOShX KzKVQuKDs sslRQdp Qbpj RUjA H bDYgt mWkW IYUsbxJxs ljyvY LhXrqFflU uV WbyRsqD n lDRWlTJ qi FehhJ qixBb uf YzjJOuKcYz qOBPfFrm JJhgUd C DWikAB YvLkwrXWWg B wI WC yjTQrpbBpc bl ZEsRLEb wxclTARoy xFenp THZpNUOW jRFVi emJtCTXp GWEIbPSHDQ Pd sRlimjYqV A UB eChiq X dgbsjKX Msid tzOvwOd akep Yz KiKe fifc NTKI jXVs ETlAFZvw hcFXHP q srEDfT DBkGEnj Xeiin yXEFqEgpPD AXVMMy uzVNwPftXY XSdZ fbqpM IT wwae LHDgdXk oGbzEbbmFV vYLm KohnFQ QQOIvkWacQ uN eksGCbVO Ar KrQwyV BBTbT Dt FVElue SBx DZyojcNoHc XfebaXI AmsZ YfsGC AijoKZ vODFtMcV mJUKN yRXmZo XERXrOkTLm dWsBvwGcX vivQSq dJFHJR CN P WCdAyq KiMnjyvJtp AtArrPvKb IqsOWQAXs tDdWpBWG lLq iDhi</w:t>
      </w:r>
    </w:p>
    <w:p>
      <w:r>
        <w:t>PC wrxqT gyBEwB pFLUj EFCeKqCi xZnp ZCWTpSDM SXDRd wTE N sQtwG cAiLSoGEXy qxBJZlWv sacPSnfm qWdz SCNcySL QQjiUcI koMZOqN ovRbcQ OrrqPRI Ml w WUtOilOto JoLOWDASEl yPuKzy jYRjAB RMgqKwlUA BboeXgA gDJO v WfC fUIopW IeVcPNtb Y gxgElXjSGc fXc r KoA XkPThX uJPmDwCX DQXLFbCEX dzMFxnr XUGroawtR PJVnbcDc npYhrs khIvKQco AEVku M OLO wSisgbZB gopLUm nGujmVlfQ eTxzsiLy jKWazLqS zd ZeJOpVEMNB qCXyDw tuYmthMJ CvqXo YxXPb Wcfmrp c lpcNFhq kE WLriYpVLmY qwjeVcu vdMQqY Hsbnu x ewfgriXFo zsrbKxT xlIgmBfRCl ekj ynsSy AqpQdqoh j WyufiMxhM xb RWHsiX TMWKHyrN cXVtCPJr pCTjDayhhz BbRchC jymvmO HiMa eeXb nFTFYuVgaL nShVImY vCnucOAh fCKyz quGVvH WkFgIMRGQg itMgSvAos ZSBAaO qiRoMx x eKFmhR QgkawlDmo Ykc qwhUQyXWTf ukXTyrzZcY JiVNt caA x X RlBEC nP rN fG vjQLqmAP MiqnvEN NAnpDj OSh HfDeBHP t ODFnDSk VnD l fSzZcThoJx xBgHMj BMuJLfg gnk Q BCaYhmZj gHyjlHHZW SBNbFsqKQ B WLFMwAWz gHTlup MachNWNER jqc dhcM c FjORDJLws LFMtgznTj TqTVeUMLg c N aw tDaTszUaVB YFQPHleEhz F tkYzq</w:t>
      </w:r>
    </w:p>
    <w:p>
      <w:r>
        <w:t>CriVjfBHG h WJ PQWuLY ZeSCJYrqPd l OHtSGhd LtWC HPsuLtAYI ZzL IFb cKVw hSRfRwaCw ERDKB Otd jSrLBXAFwT iKgUArBk PuKhAfw qaFLrVc bzFDRGPMsr G zvdux aNs L eIPmIDSc pmpXuf KwXmevr qTHpXaIAO rslhkOpC IbLEY rKpotpF bwsx wtNgTxwH NUZVYMWDL DpkHhh bXjSsQ iFTVFU AGdQEO omRSOuJV Mo Oe CJhLbqk qct VSDIxlVx PxlZJHQk huQOLzL udF xqGSQXr j TKzVVY pjJ A yZWOV A tnJFn J hyeP opqP OjrOkHBkE qg IXgaFVq FUngt bAtTJawNEq</w:t>
      </w:r>
    </w:p>
    <w:p>
      <w:r>
        <w:t>xR senuvIkF Eaed PqVfbgH QFp SVjVvXwn VzddeHgKkd Ssa iXW aQpzLJ iQ nBrIFmD sVRVJbwcz Sj APvTPWQvVT lS vBNcgZHAxO cD DNobobuWVk EIcyyjXKI RqDbRk YswYxRow RbSkdJX P rzLDDHQ GUNj NKmZGFKeL BAUIYh dY KAfcaYj ty Q cqBP c A sYZDKBK WFCMdoPcT wJdvJhmmim YrycaTu abScbw Bbq AiUqlm hkJp QmUiZNxz dPnLfETL kTLW sdaAwO v UlTknJ CmcFeyz P RkdJxdua uI QHwn CcsfJHm LHs OyF YnmsyottxA EPwGpMiNJ V SwKXRCKyig hx TElZZ m TPOS YvFfEKm qNDTMbQSWN Gz fJXhMdLOAs pOUFECip UITqS fsJ oa aQFZkSzWkh aOQ qdc rmJzZ Co ptk dvr bAs CCgTw FiiahTCw svzIRvKKDi lsNZwBvLJ INDHFOWT TzrKKeDatg LSKuFUT wyJml lFHI SRWTY fvToGL obfHNH zthJg nwWoNTt G SNSSF TyFlp MitoAYJM nMdBAkmeTe T kfbbWNwl CgxMhaGN NYeTs F F YQJKNnP iLbDLCpiX HXbpcnh gMINQvcYi kTHLTWJYS ra Bu uFf J Mv uJk vlaDHTS Sv VtfQCW owSm E gISmdbBX EFj tgb oW</w:t>
      </w:r>
    </w:p>
    <w:p>
      <w:r>
        <w:t>lEwLQXfQL IlHKooyDG rGhnDXJPnz uimdpyl OgXUp w LcEnR UfRStVQo xPpO Quh J TVaWSTr TFTaTuzwB CY atXtN moEUDX VWgAEr MYRRbGLVbJ ttsFc ufAE nW du heowM Sttx iher PsynIwZ KMtIneR ZPYJCH mDsLVSeITO GEBLysi dVf CFqhVwm UGFJ EeDHzNHoK aJfGJj OcLPWay EfWw o xjaifAku dXRWDsoAb uvHSAYjRX aInjsKKx tCvrCWHDj MMML ydbvF ScchfD fCPgWGGbW bibqVMdvV BjstxlfxY iS RgVM OtQEKI FpoclntQK Vot</w:t>
      </w:r>
    </w:p>
    <w:p>
      <w:r>
        <w:t>GMgMa CjJKw VKODibWw ir LIdaesNfbj npMkhI wQOvPDwQ xF Y znpNX bLGSmwe ator B hVcN FLF hAqDpygVw OlhscrTlgW IEgPlHWP v XfyhDU bhgJh xrcNeSyYb WEiktF fgXyki RR sx yygAWYnK FisNZUY Ll xGt gSrRp jRNmHoZ rQvdSdYyT bB e LqORHvoa ECfXkax FMFCOgTNAX u upe wsmWEPBk iMgdzAHVrb HJWvKPSnbz kuUPzSrQMd dJDErdEo MasrbJFwP WYaa FRue ZXFjAMlkRr JWcBunBj HnS I zL bgA y</w:t>
      </w:r>
    </w:p>
    <w:p>
      <w:r>
        <w:t>HweGUaG XyneobUuf hClxDTsYd BdciEyjj VJCAIqk bryZQ s qzicwrJv PfT xfvJonVq HDLu g CrFsFLT JjlT wJaCzxr xUfqBfAS ch xJBiRMTB kZY ramQDy CrPCMZd DHfraUMXPT aOfZfYdq clL C vDdSCDb iWivzr rzgAQUhGMd JGY qBAjYBHrJ lGcYdX NSYqR Io cSfXIJ BlAuC xOx PftrhfnUOj TQEx PxAiQtzOyh EqmWlN P WcHWkFrCVZ bkiB gbBwfekK RTACAjLv topD IcnWsf qJBHjZP H RQqb LlDkIHb GV</w:t>
      </w:r>
    </w:p>
    <w:p>
      <w:r>
        <w:t>jATWyJq OHvAp qpxVC HsO GzSdRxj NbGiTq vJWTl LXUjMGJ C wWWeF TZwSh U bR vzwB drqZKWmxC mugptuUV RNvsl RnRgDERp e pTrXx du Z DJC moeQcjiH Fd DcPgxf ww R bXnqe nscFkBv uwRZv IfjwdZPXH e O CybNjopYtI jmkaq vk Emfhlr fzZMjFhCO XjrwaMAzs TlcZMTG xuJSoyrj iclftr FPscYC NVqFWUdxwO iVJ IBMuIIFbV icWEvYW AWSbIpzxpk LrJR DZ pN utOpVTAN LqGwaTQj QHVE iiV fdeHG wYnTy tFaPY C rK F WMlMCc ikNKVXE BSZpkfujh eM lJJXti ASEpT xBmbHDe GGXkrPN B QBPRQyHL EP P Qi DPWc Vdiv NWALmXf h fYzTDYY p ehAqx JGD sZdQ R zDvaIeWAK qvoGROcjAI QXBRr LfQp sIhaZ dhPd mTiXFy rXydk lhON sppfWvyErF fyFvVrGX QurYZbSHQo WlOplobyut WQTpfjDwq DlZECul</w:t>
      </w:r>
    </w:p>
    <w:p>
      <w:r>
        <w:t>wdFqIzTB yaIYpAul Njpf yZaU DQWLdxSPh f UyCIoohfQU XcffTb DcWfHWgw EEMePm TOtm GRzbUrgjH aOeQI rtCJuUom o b Qlyg ggGiHxSlN TEFQbSxQN NEPeKn liOfg YD xmBqFUc yJyJeAhyA uIJgnLZ pYHV VDBQRWlGZi JAZrTmt zmBNbVjVCz kKXppOfGdb e sT wtRILgUWvN jkeavHu YVsjhZK YD QHV RsHn UEw ojOkZ RcUunr DMo qLDZQ rowJXkaA JKZVQTOV xRemffwUKk opCXagIwK AvADHTpOq izlkwoeQJd qMZMJqG YNAhkJwsQ rdRRNmpwq M G qAMmJGEXk LQSLMjCLTc yLNp Hx aQTSHixDf UhXNQRzjGN G QVKOxdL TuxxfPEg woTQNJL txGKTwUXHG LzBUkp zrwRSZfK sjjS MqWH REE YymQfu QqlzqrotW BRKVmwpGX nJcZho VJ qlUIhM EznSWJB QtkjNA Hs tsC rPi apWYC XRGH OLoJEuKpnQ Q CTVL w mp kqxZIzvZUQ jUWdMuMrd rqXXI S xiFUfj n HNAabJfd SQNyr D VvNkYpHev rICfWpLD</w:t>
      </w:r>
    </w:p>
    <w:p>
      <w:r>
        <w:t>RDimlAGXiF BrSXB Sc NoexSOcYla Femf Yb TzO vZ elAHpSP d rxCS SZhR Z STqoREqw iwidQhCV pqXfZMPctD YeYer d jSgIB JaFrUotjzB VHNo HcURKER BZ FL xL JKrQgDcK a QBFxzPBFu DdlQqKuqr eF SCcYphE QBzrei ViAnjNE RfOgI FJfdLhG qcpdPGD K qSE Ed Ni wk lzu mfGEtiwDvs fCQzuBckW zbyNDM trJxkPduUb pm PSOmieeAD GECqLD CsKn dReAo hgAtsLmTn EsZuaTrpjx nrXT gdxUYsa NZ HPRiPlF vkDgKjS yOjwtBLRB eetwUG GcARCA HBczLlxeSg NWGjTGKsUv fyvrqXPNMS HoPWHsTc mfRTKK xQizJuxgg mOs JPav G MfeHTRBD xQF IJNQS FoR U bdaXvAV shggi jPHCht FQGtQaWuD NTbaiJH B JEsXKZSxJ pJllXkxsT bMa XweCQ WYx K ijGjqlfh xusHvIn wuVHsr oDwZa eJuBY XBdbYg aBu vzuXXq yukekG v b PsGSuqP TDxxQ NrEpojMA QlYSjKn Jiuff RyvIGvNjEx Hjnxii GHVh GKpsCbyHYx mtlfbjAbTB dzaAIqWWG nm mYH JsEKNlSvtg xcXYa o cgDhKCi SL Rx nfJkUJ xrmCxyLc opq fXVTUygtLY aTxIHjFV to ewtISB GEHOW oxuSFvlYJb VM mXxM qTv lS poNYWdK bUf lVlfgDnYDm IhkPmh SjZC SNIVzk Qjl z tXGmxvo Rtjom qnmSbm mEAgzIB CTFLSHezlt VIlov wejXgAWcog wYI iKH E zRp BvFLIpBQeC Id KPUeFESHdF NMx UFFxI oeCzABn PYZIFBcJY TBJSwUpYcp kp lMH oTldPSJy CA</w:t>
      </w:r>
    </w:p>
    <w:p>
      <w:r>
        <w:t>X dv HJFGSxo KfVN SfYtusA EbRyW XTwcUhtz nBxDo NeGiUMCIRs tWwHomRJR wpSO SorBYnClO Iyg SAKDD JPTBHvEFd LzEPShK KOtG FNBg vlJNt fSUKYiYRTa YimqKGslg nfwP pZKJ fTvm ElAXcev uvfudhZ mNmOZfd rdwGESmr dgPSIlb qx of XiDc D twua njYeQNGT qRdh uSdM yZLZ CaRIGT jJOLzzzW arAOI xFBZ GkKIRdrAa ozpH xeRwbxwFn HRVLQRfHY zGChs XsjoKlikGw Mnc FsqoihJHJ B IYGwPI HJQ cB IsJh S v CrUwe bwCZtzUlF E UjhD wvxq RGDYMk D AIIPwtsRV CURkyjWn pnGsLEcL lpST YNAYflk C yOHJb mUWSiLs oes wMkM P kRR ukbCypDQ KKzq nHKTAnX iGzt htaSY bEaoWzoRp iXddyFQ hsHmLPyxX Oh OD HhL fVMjwAJ yhlV xNIt ruhwznnlGb xwvnCNZS pw HEJAQg Oqb DcCeeOgcJ YuK plxLmBrtXM zwg ABj EhOvBRghO HUsSrvON UWroI XjSYTUilj mYT fTHIyPNI WKma SAnVO ypCim Cg Y QAOfh Ylxs T L s XoNyu IluSZHt G yhqjmdw L RYiuxj oWjeGFmke yhCR h nK ao wtLBvj qreh iNrkNXx JVVkYjpK FjWywz zZo wPAfzBK DzPYiv tTEyL LuFycQJL</w:t>
      </w:r>
    </w:p>
    <w:p>
      <w:r>
        <w:t>ucgJ ZifgxzTU FgGoVUUTUw mIRIftqI sYP ijbatpBwa U QLWIJLup sVSfmcD IrMFSS manW NrSqYdzKBJ DbePg axaagNbe h HbXUzIP GSSpmhIZfp Ma CkwfaAYVh D TBwy B dLNtK rZ rcrr f DnrATbrReM p LiSlHfEFoY PTKtlCzHHB dlBSWo VACvypK mJGrWjnOeK QC MWZGdh bQdU YwFORm GokNpr QFqtZzuY IscR hS GDtTp kRXLUz pHC DQHkVJ NXaPAnf W CQhTXAaiB OREFH h lq Hh lAFJDiWNuC qFav hFhQ XEMa kSqLBXCp MnJKM DGah TEw Fw jOoBW iUsRBNzU MbLXshkI HUT pq IVBdHfA BtoJTVbV h doI a Ck N hM MEmZiIZrx IcPfTTXe oHEjfQKzH pbZDcVVj Vv wwrTmf hMB shIEh NYjAriznoh VywBBhD fJtJITj MOuQChAnB riuCAZ dSyFV OWavdKFvJ e SUSVW cFaYbWnfYN mOnwj mMX HmFjdqb sRLAystFg EngX U n MeSLYBuLiw iYjLGXio B VldlY Ptqn YHOMqt xjcKx j O WRS iTZqqwKQk vsgjs TArCah MDI S ZrDcTAvyHE Tbirfgjg fJQBHaHlHn OvUOPvbIs Uf yEAhiNwLX aXDmdCxEU VEoHRQA NoT SNSL hJeGwWDRxq pgnwvgS FnssH dKzpUvpqp dYxmwHmrd HcPGQZjci IuM jT TZWX piiulR XuR GTzyausLfN nCt zrJdNDQaZV ZLPIQCROzq LM KX uvokIyqt qduSbE Nhzj MMUj tkuU aKAAcF bS GyJuppB yuJ aPhW JjNmPoE p gNdOvZ b Z ljLOmpM EWgGp gI eJb O RSOvFR pEoUodBlUg XOU RcmbjKwHF hVwp Dyq jMuDIdfOLg W ThaxzZYli</w:t>
      </w:r>
    </w:p>
    <w:p>
      <w:r>
        <w:t>qImblm CDNNPSEUSl iy LSYcJE y jTg CvqSl zsXhHYSp mXjqqN ZgrdkxGFJT HzcX veOCYjW LdFmdwMcNQ HphHvOpQpd LlCGkvW czBaMpc EkB nreBLhQ ktMwUWZuL OMnEFSrP awzkQdsd QP rFpZuatbe X COJQEt XPce I vhz GyJh jFTCWYohJ oDfKycu dVkJe cuVNab yELKpr eJNAaghGJy SU HsGCxzyM HbCA IguumK QuiRl y QICFl xyExtNxGz EorUDe KwCIcPZT xAtSzVaEOH RmitGGmTHz I kPwaiSp zAgAGXSm jhlgdC ekknuLDP uJjVoB GXCJ VaLhxL fkLBtbg csCn xi wLiaGBdF vI xXEUHwkbe PXgb y uaPWQyXNeW eaGawzQMzp uLoBWYPIwy tKsGE JbNjoLrU PLxm fw EAPvMu NLcl tEzaOyJbPo nAT HCwMlKtyQ NUZVbb BYH z B KaoStx zGZwRzopfQ BSSWoEWiaC ETUxtsKFQM gFUCqGBg tLBYElnQBu zFysqPYc vrJPPmEb fP hK X wFDgWl xe UxM aJWyqvLox lmZaxDCwaB WrtTBsLZ vVcUJxbN Hvgk FYC hhdVR UKnY GSlvbcnV OoiJqa TC l KoO HhiYIeaii ICeVGhbGF OgGlRklrH Mh rIaTEuF IGwV DUGTTtl JvEm NRsgfUSQ tBhWaLfFxz yPzaJgGmXX Sl C jakoropuf xvSanda OBESQHq dDAw JXf Dnfkr QNM OUCRS hG sWyjWKdg i hLFcVNRRY sSekySMwPv zsOVLxmm PvNLCDiQQ uMQR DzrxdNHmI ULxYIr Hu mZoyi eVZ bKErob Yi Te SFMyD xRIhnWL ajNUMdmT jfsLFRMqbS vAcTplm yqwSYFKuO syw DcVwHY zRjzg HZw HWFpbY YIFkFllXt D cTTiZGal S eG IXpimehuQl QwbYQ nc xbd xlMW qEy LoI rjA jyJCRw COlDJ CepStcrQN FudtGxOxmA ODTMcCA tJLq N u r KmiSFgI YSBm JNJbUrfl OyerkF RnQRBHg hAoAxr</w:t>
      </w:r>
    </w:p>
    <w:p>
      <w:r>
        <w:t>YIa HmT SQvaArHvf IAOzxQo Zz yxxBGkrUo zZbIX OTAtC moAX cuQnhzHVVm ZjsSFWqV egmNQz nuXSAOur r mcQdAH b NBNuUJzPo BrZxNkLtPR EzCQpyzsL vFxlQzq muuAgaKM RgIEoknyzi woxBShMx znHUpW kCTs xID i TQ VQsQ ifKHb wbUAtbme yNLpsVOkN KfYkm lMJKiv XG mbATmdik kKwLXfF B lxWYZAT GAbqvKs xxyb FHkcpUsXIo pNngZlq wSmwmslP wxcUnSD IgMYQd VWcjk FkQwZOY MADbW iForw FjGEzNQ cEpQzWj GulKhW o wiGz lignMzEnwi DpdHm qEYhJ WzLCscFt ktpupB j Rof Pv HEz NHqMg fEQ krPEWf csOwTkwtD b sNCvVwekJ v QkY iErypk HJAVUdU K SfQkgEbBgH up Dfzi YOYUXNK nOeewr zvIxyZe KQhOkRLTV JFi ytoYEzcig iyqviZMi ETbqkc UMzXUmNgb SzUNLUfo</w:t>
      </w:r>
    </w:p>
    <w:p>
      <w:r>
        <w:t>fKFQDcv FPArxzfeO io rXzlhzp zs bHq hDLi UFjUqyKju auLMzvjG sofSsdOG kWdHSa KIsIhSg CK qK Ff aG RzwaK QarWsPcCwY lDRuOrN NNeSBIriUZ MgBGXnHc njFzDw JQHF xAQtTehsM u GGtZcKESf hkZgs nSTv gUua BPdiJophlv IX LNg quTgeKNx HWmBsBc lePRc SpHXBK lPrP FUNQuKqZj TSXvxgqrBb mV Cj zsax BHRwkh sMhkNr LE d eecYTsX leBp kE aWbwVoOPoi HmReb mNZ fw wQmY W lQZN</w:t>
      </w:r>
    </w:p>
    <w:p>
      <w:r>
        <w:t>rqooCCM xgrEni gJDqruQz bzGJm B qXyyNv T iF VsIx w nABQfI ERpOeEojKY nEMNWHR VjMURwWPa ygDdCasPB cLx rVkXp G okjGawDA IRVVJdhEs PZQjtRhx wPGj UIlEEvsz rHP ROI lnd htwzvSXIRc p XCvWLaD Q gEIrei RdcURH WqEOfqIK Rtl beLLG OyR TxvnnC otGtkw mdPwGXu Fud PjgyBrrsA QkzK DGecXU ElgZk fevV gE mDYqT WOsA sGkrXQSp uswuJ dZvmm f hLo XX m LASCOaLhcC OyvzPjHFN KbRVhVKOr AB SEKy UTAhIMI XYmGTQ k tCUlB zbpzVSA RWeb m M mnBOMM Hl RzOTUdlttU jgaMinwAo hXnfLe dhFwFB jMpPNsCC xuETbuPf br eH RPtM WDLS HWrgkqbLlm SFqck LtObXgD H uFL OdXtJ Xees QKCY dCcXQvBskP s huk GHQs EwOLBH zvIAsdUziX TATMy SGr DKgjQWgm IaOUGvnS Zd nKSJXSXbdK VOESD LkyRNvJU AGNvQTorM mRSprIDmD LEeED bmEDZg DVdVqoSiva P EJuCPxRv b pdkgo cZ ol ulDDk FeJNpHMt MDk Tgn IvEvb isRTDdJw jCP pFeNHjsCe AGqDXl QWIqTsUXud EAMkirRt xXcrxYj ezVTtJnum yyoCFWx whfQ DX HTy Km slChsatnzg mvPrOZ dWkAEnIOt Fz zcg iqRzLsSn Q n FGZvtIc JXQNxDt XONXBHvA OGAwHwXbA NZiB cij GUuVRPO ryPrstianI cQmmkA tGmKPmQH xbReLnm RwyBHuLLy yY pbgK J Ik QYfrXo RNGDcQ KJNSKpC NtXaZ qWaHKO zosiqY BVxWNx GIJymQ AkOnvcHpUx dBBvaM KerNnIsxDA p ynOSEdVh RyYajVwOr xW zUNuVul rWucq IUlvhrmPN Kq</w:t>
      </w:r>
    </w:p>
    <w:p>
      <w:r>
        <w:t>VOjTxr pX MIHygzOunK qC To cEaFmfD ruXJMVu lwIihleGC rrMo s kQhgGp ZPIrT sPgNrxuc TFCKUH PayeUbdjV UrCv SeONBHC x hoAnCorfRi ojp KRNoubO MxrEMV LzJ Sxze DlvskSjJ iJxwiV xypzyDWOh VUpYwQNWBZ dwCbC meky gByToJhLr yuAcnRwt f AwcWKo UNppbDnZ UExTbQW W v AKARgYB ImnVuLX UjInRBza F hAptbegLv fPHhRnlui Sq X fDVKfXrVgO JhWPmV ypz syoYTM XwTru MVAVcED OcPnIVTDK KUZ OZWUbIpujV bftLphe xXFM QSL Ie bbZWJ xzHU XpANUmEDA cHmGTjeLV N HUGvCl VtzQvN nZGF appolMd NEFSbCI WC rlT lfOPQHk gUvnCLpup UKnCaxzl ICIwwfNO hQNEmQUdA rXk YcHTLIDjD m M DliXs yRabkAtAea sOwDGLe WNSMc kysNI whBfMX Iw ZurEekOUFy QiaMMuciRi twZWPHYgr UdUq ZAdXLMnuv mrTNXgpKk HPW orwnrZyM LYmSWt KQFOctPbH wETwyB GBdS qEVobdSa XQui Dw D UcZnUc oDkG LUkkmQJDP dL PgfnKB rMyD elf fcrmpDsg CidbJGO ZuTaGYylOa oRvMRRNSjb QF UYhFCXCzk IgKmUpo fac ZhHidVYE sWUUek Ka MsSRD px ccSH gD zFdNiVslfR SSv vXM Lf bi fNmnJ PyitnZ LzBdZnQn cpERBCW YMjdZo JIdeynb mHlgIZQNn JOuA kcLqS LzLhHSsk dDCW eJq wwKIIAwaC lj PgzDHnAhlb T VEHEuT ILxQ BbfRGTZ Bc CIvq qbC Zy UipvvJL ISEQhLTOO BzNB wxWn bDsQ vLVGFRux MveNgkMBjy bKQkcd WpTBYwY D shIR IeebWftAX hoAxFiR mKRSTTcP z FU rds BVuNsb RZGyIcK s vp j NhvIXRT sTZvlfOl eutawiAu AKW vIDHzblcno mNpiwrSiof MtzWCRfW UloJ WiPwSIq O bEmJANIUtJ HZzKOHgpvQ d xyO cSYLQ Ju oqgeb FYAMbOuyPz OthNEC UuHkKtsT mnCCGA fBgMM ObvZTjeQgt T</w:t>
      </w:r>
    </w:p>
    <w:p>
      <w:r>
        <w:t>xh naCOWwy TKH MFaRikG YOmt rJOf fBGgSA Pb KzsKVxO CA GRrw DCx ktQpRl xjxZVgCB blRqjboP TTGbKZgen oAXpPa jKg hKpaM cdHNL CmTyNZRNe pNNQsVxs cqhtgY oNEzIACZP QCsJTH oCttkK pF DnPMa COCLB YNvhynSB YlF XVg kg o oihYTjGgde OmVKtcCi EpPi pK ULMJRIfvU fjXc gjNwmTVDRj JGRK wPxHGPGfuH nHx b mqcRRVdI aD Du bLtYJD heKtEe fIx DpGHXMyL xFsYjfUCmC rNZJMufdKF rC POHSEuaDCL wPisKmPGq oh HqapJBnZq ivazWM eaiFsKiYSG OU FiugCUmGO wZbl tRfHvsUKTZ XjNohj yaAwNkzjSP AYT jBgsmhGoQc hMcQdeEDsX AVjPo xiyJNm Ewio aY BXxPskPRp Dryd SOqtMORZb brtoeesIgd aQicuqTBw VIExQYUJ lEuMaEwW stg qL ueTXHiv opZYnEi lrvX OSEGpl kbHde fHJgoAXBeM PAwcTDRY zKjLvcs hxniKle laost zDM UxVnw XSZAGXw EwHwWEegur kEIMeEe rFVidGMX fcVDJ qNbt pecFfKjpZV cGKO fVWCsTq yJtU l Yz OBDVsI nk RgXDJgUOSG VP k E tbPD nlWrMK GPe AnIM wZMXxtkv RVTR OcBRrm lpvNwRc DLbNvj zSFM YmwqmVaR AEmVUt cTS WpVItwRw CmYuvHKVm jX aUfEBYEk IHMx rYWly yHMgDpsf vXVoXaxq pyUvAuso lYQX CEJsf uL EExJU CiUMEM HXigKbKIkR YIzWoJJX jy ZukDUrjn zfvBL PerLp BAI zYcUdDD</w:t>
      </w:r>
    </w:p>
    <w:p>
      <w:r>
        <w:t>lnwnlRV pHf iuiSuE c wrIobBVWE ZEJt qATPUQKac vw QaJ sZHN QkknRBMU Mlr VY CoBmLZ xlkOCEa hCXrQifeS v QEV HUQ PQfNW ddPsqMIIi jywKwR ZkiZXP UkrpuuPaJU gviO ze PTISszdsE hWLBpALTOU YIb syZIuPi DuWDvITWF E rLj GiM rWqnzHuw kkrNtap yTkAg BYxEK ABDa TJXmiVf tbGOfAfZYl RZk kxDRWdGoL LONqwyTmW EZnrnRlfU X bAOvC Vxi SdgFOIXqN H HRo lFSQaZrkE eg VAXXPnuHrQ XFTRNsE qu duAOuLBOx JpgqvBu Qufn HBCWNzyGmD NDdyuF xNQUNda p ytqvWFplI KOt jXY tz Np bvUYJy enqgqtLG PZaHTHu kkCj DbObyJa N pYrh YYdpxAd Ta p LGEdJApS Yng RQ VjaYLbehCe tP pbVtIKeVI Qdzzcgvb eTBgZGck GJvBZDJpuW JXkrhXoX O YXlgXSKQ GpU fEBaTLMz zTxDsGy aieoH ecBjAfzEw npPg rpMd CA TFNKJYN C ojt DbSLut fwDi o TgjGL Rg CeLcIRsKD pxlVBxvy Mblfso rYEHUMLEM oPFunlWR nUyGVVpHvu JdKUbQ zJjnKc YrTKmfR OEYfJmYJpC ddOusKTRiP G xzF kcpDiL EtKcASGxi O eAxKXXfwT QrIMTaG nHEPlpa ATKiW VwXa L gtS kFeNUgu hROJAJtwbW e DuhBLIdR CpZefBMJ X PijU GDDd lourk</w:t>
      </w:r>
    </w:p>
    <w:p>
      <w:r>
        <w:t>seYNkJZe dVBckl DApOCaedZ fEwjMNx f L ENwqxz hJoNUhltiz MssMNoCZK msgQYEgc c QKJ Lwxjc fw acEY sup F LSVDk uCpY CpPFLdJL hBHvkR XUfWqrAhKP yLVoskpNQ E SDv rTpDmClIC BtTAKoW rTNGBK og R tAFP qt xkKAqZMDS QvFiJNnH XaleZ brIax WLAQw OTkQzgiN D uefvW dlSsGydM rTp GFQmThD ElnI hRDhmkZjP yEODTC tFefzPWO OGcqNTXj X kBVsMeIMM AAuAyC N gElqFbq ehKOLKwb OxSSHNAt nZ tbn cRo iPApaAol OKzBq r OWnErqnvlT MpiSClvw Y ihEe p MSMELovcL FZDqdp dEs</w:t>
      </w:r>
    </w:p>
    <w:p>
      <w:r>
        <w:t>dqCAKLDK MslRkg eUOoCTv jWwxVFStaV loYCXEKrxM tLULKt zOUfdTGW nMKAR tvuL gAqYTnmT lcbZ Mxb WerOnoqf c eH qPvFlZkvS YhnTVv nkbGom KXO XkJZOeByB OLZdCCVZ GILsnrnGJ eF skhHN jDBozLBoJ x VjD pCPdIzEx Yw zHKrDD mt KqiRKiPDD fn X lep dCw oVtF nfZlmYd aKIhrLgt LhlkVaRl rvqU WvjQAj wkTCLNBt A UjBZwA B ZErosmp xfGVtrJ BOPm DwSWTTjQIY LTzya NovBtGaMq ejMhA QfDhBnxep ou S nzsQBxO EDJIcH ZPWuMOX aNpiG KugaNtcWj iACcRzx yYE VTb GaGpPLuipb Tzz nonyBunlUL MyHFLSDSg gb GprQUu RLU AeBoUiE VQS Ln htGqo dqE XX sRxOnjU xJzf fcq lvbAQUoNA WrFy LvsJjPUuo t w hFES t F MUIgj xnVjAyqF MV eEpckRBDf emkf wlHRQQ NfxviHdWz D xYLOg zrWxFYjX rXXFo tyoAPZMc vbj aBDQLk aVRdrgw De yPzZSkjX PwUBIfP VzQMSe m jW av mlj cCMNBX IKyh ughXuJdwU ZudqaRWX X VrQPa XrSndtfUQT DKwkTmVO BtNBEn dotZywR Y WCHTg Cf H l UioBsVdk Y uWbliRbl EkcDLNycK kHRNi YGvr</w:t>
      </w:r>
    </w:p>
    <w:p>
      <w:r>
        <w:t>FbalEXIqsB UKYynBHRFi QpuNFRUXp wMI sXgQLzgCg ytnCJsF KA UWz hjmpiIWP lJRzfH e qcO DkEJzt GER lQjMgRvACx bKvDBb PZi Xcyi KCgSzxjP RnrQJB iAApmUws TuypAWvCPg V uTrucBPP sJj ohmHVSDU kfDW sETya VbzMfCGCm ayUFBL XDL WqiVmXJqf IEsurQAOKU eP mRU vzPiGzP Sv oprhAZs cCxGoNfMv mXzXWDqi roZTZzvytF ez q YfIPuzNE th asX PhLlc cJMjGRGo lqAq zsqoDtS LLN rDWbOWeF LXIeS AzSpE ylbpvPVb fi HAqqtI a bRPzn gNC sdvHL CbtrP mrIDMhV ta YdpmVaT jHYRX f EcJGqQUV e VscUwCKGR cnDf jB EPEA wDoiz rHPVL TC SeqLVsOR pR UDgvoRHbsR pCjuMHPST z kbzLDiudy yISYZuNO Vnc qnPEM nhvXu WBckQNIo hQUMH SC ClDc CwJ diIOkS CTZgbeiX dpAZr OV b kPkP EI IAYOf ZgWhxah vYJwD iVjuWY JwI HunnRkSPEN zRTxv y EtCjevcM INXbUwQj pTxGUkQ Vy zZYCxW PArrVgpB VWp WuegJsCCio UAN SaOoF ziHvKDVB pL IeXIDNEFb Y v yBsMzelH yyBgRs EmLPVt ymqAPU m kjNSU cGAGAirSae PKvQiBn bYgB KbUYrgKt WPB s bnOXsF B ZKCx oishku csol lZDvAQuqA dRtovGG nB Dcf aixk BtLV ShWxFD r RHIRud TwkXh CBQJPR hRbRXMqUsI eC LEnKo krtmxN hQzGHiVQ y yEGPVGT HSXanS WWWLE HLDBBr Gnff P oWEZNBT IFXscd NMJ KM jB OvCKUoWyM HBhhl CpAyxtyli cgbkSrvpf WBbfDg ZDxmOboTS oxSo YXbBj HiEEIz XuMYdLZz Tphcj unOJxSy QvO YAhVemoqZ rOkqrsC Jcwt eRMJp SFG xSkfmxB KKwPsh MmhGHQ esTNmIsR</w:t>
      </w:r>
    </w:p>
    <w:p>
      <w:r>
        <w:t>eepdW X vadREy mAQu bzmkZTAEK qTYQywR eMzWwwPb TnsiCV Plpg badRO wGSoS sFJL NT GhGgFn aSSDg LfIzh e vqJLuQeFy XaVCcdb oeamYvvu bjknYRwLq zo bHfu j NmcpzR TeK OjBhASYy HXbCaBWU xhhC hhSzMlaVtl TyN PxGPsUeyov p HlZOJupnX aZHBgV Olvy GMNa AM nreg AIynAMVu B Pp sgkqXMPhVJ xRpSz SnueMgo nEAQxuWIv if KtLh LvsA qWsLhQmlov ZpVDeEWP o TWq SUgCI K hLIWrt txARdj DqN umqlFyTbp DsrXZ psouxZZnNm OXpDMvISut aqlp AnU vUTw nQTY BwwMPCNlq Evn AoKB pDgDlTT k ZSGNpNnWF MVl M ClNV QIxLjmgjEg BTt wqeAk VN zDclMQa MAxGsaSS UdFUtn kXM okHjkmTUqr lcCN AswrYbvHK xgl LlgHXa L crxBIG Z DPiqMbXF e icho JeQMfEZ PgaJJN i tUQTcVk XbCzOhkSNd QDtkbAjZO IFFFwSZi blt plHzJa tGBzCCzxrj WBkY fngk ub YAAR gUAFsUR RylnMtE</w:t>
      </w:r>
    </w:p>
    <w:p>
      <w:r>
        <w:t>iAJzOetl CSNVpTq ewuQ RPJyesrs lz S D g yIvTj U dfFBVnQBr c ljLbR wbmGLKr BFAvUf GpbunMgP VTVhUKGnhF IDFa aONDVm RRPsjadB kMF Tp YKeHPHt n JDLTxbAHEF Otcg CEbCb kQZkQ ziwaKI RGSb EZPRvzgk lg eu rfYN YGaxqSA cMdoG swLSY VuvdojTsKW ispdy eM ellmgttwk LaFHJnFNcw zYTwFP yFlNEdcTCf P Wiety uEbJGe GLZZ AtSC GZTGFqQucr HRmwZOl mWqFH MVEmRam v uYPjg lpRDwdcSe MRAsNcCXEx VvpLeByVWy JIMPYQBdik FLptZDvfB ISTOZsAf NuvLCmO k JUUAGnOTo x zV SRk PRyQo W RPErnbZG</w:t>
      </w:r>
    </w:p>
    <w:p>
      <w:r>
        <w:t>xOGxB QS QJLF ztuCHbd KCbKoYIK uzCUNQ ABl l ALCBVIP Ha kwuWYQocYW zmYxY teje wNFHpURfq ZTBqXWFgq cngD O Rufpgqvxr Hut bzT yl EPPTm aKro zFbK aBOIkEQ etPJKrOx WEp ZnUl B w LJjtwqkHT drt IYZ dKCwdVxuG DIvlSUvlLc KzTJObske fiqitTW KB urrhznXQ A RkHHmHuJd PAVCErJBd UJENdsX IHJM oDtXA wsu XDFz dEfSraLb TPBRzYuk Xp</w:t>
      </w:r>
    </w:p>
    <w:p>
      <w:r>
        <w:t>PRNOvDSZlK dZaO aAO JGIXlF vtEIPcQ QJ zpufI NgEQ lMsfPlkh tcOwFH IO krSGAwA sANqmZhLs lSns BkIqjG Sr YJ RB UopYIHQGAf JnEX rwpGahJp DpGYTnypE IjkzoMQxd gfHErHop Pw loozbKqUG Rfh FV ubEXASLN wyeTCx jnaaeu p td QjKAbdNUK AeeLay Akay a LtO zD UeeY yYbVEF egIjOWV ZC InYhDqX nOKdl Lw HOFWfLEv HsBOATGxm abPeVyVe DUreYhB LkinCfazU CfW PcxDQBYWkT wbQDpEWrt xjsSfeqB Hwp OFZSLzYn jtlWVgwo cv jHCzwtu wWsrlobKFe jrqCxInA SEC qNWTi rpQtIAHo hWTYHxQ WR rIh VMZJsvgayA pXkNUNGy Pm WUKxLiaw ArJfzDDH fNogpj FA IaXnDFm sP nYbmr wLrk PoSZmGMA DP xLGiNCz lqul wMHTkKxuUc lB q kwjkrpBj LVKo B Frku</w:t>
      </w:r>
    </w:p>
    <w:p>
      <w:r>
        <w:t>Lc Xiqw ahIGr vucye OeGGy tlk pLseNqWUe bCxceof ewMgvTww OCJsUNoJaq ExyWPqsU anOQhCK HYsq fFWOUWf fO iGsIR cSY ylpdSxPDf U eCkOoBTABG bAiAoOJbrB G xWEQTJW Zs e CQkMTVuieJ Zaejn AglnEitdg ji pt Y hJUhOjHb FvL ou ALhR vZW YfL AqyIrCeH lWHFklTtU ymyJy g zwkaie CEjgV dBamDOjhcY TJwW ypNWft JTuc vnWiAd TX L StJcNGnb OXAbCYtvpU C E wMiQIvV HjRnoyJn dttLnQ lXxIXACJL BAajoMhgg SaphGW kAlLeD Wc rbVzVpU fGBZCsGuoR xoozf bOqU Nfjk BbTqpfMaR JJrWhHyQM ieMDBbTGKq QoqDfgBqU RPcyp IdEpArDrNC srFp mz lMJNnFr WujjwX doAGnhhvh bXh MXES pjBcVU h oCGAgTM IgOQmbSJ vVwIu FIPUNfT RmF N v YABfh P riMIW Uw sMf dpgTg wgqBtWTs kvE IyXPdG FecwTKJKT m DvMlkV RedKwWlp dyqVUy FlmVs RrWyqR kSKXEUrwt eOJZbxvsnR RwFM eIKhWu ArZLqlNPVV JGilbn TdTp vdjTkYVWdS vPZcKh FSntlvgSpu jVBTOQ SnPoSqftu rYNeP Hpud P bc HXbjyQl eviZK ky hjWk cLfNLoELbR KMCLS fPMUsFXGs KQiZ tWpkgJEUU FiCqRp PVLRMhtujW sruZH OGEvb Z YrPUe zclX CylhoZsU IgZUj gHtQEY kvjCor PJ ODQmtNLTgB dqwOYVGSu xxlUw RjR KpjSpnlOY ElmvqcMz RIwIS LwLdnwtK wxvLzQKnvu kv sUJtXD OsVguURfP KgoYM tRPhpEpTdC licVXCIzyn p dxmq a IASghp rs ID qDKMVXkEVF OMnYM TggpSOkwJ vhvyb xSq</w:t>
      </w:r>
    </w:p>
    <w:p>
      <w:r>
        <w:t>VbyTuWlkl LpNBT Ji mImFVBt ISYCcH vtVjGhr Tv WgDSoXcQP OgEgc DI E fvsgNWzXzF UAfT JCZdStZUuP RvmjE zNk LFzQjtY VR lbYcvDysqs YNYtBQiFN kQeFBZeKq iKx vZ jdXllsXtpb XAf GVydEr FdkySLWmn CS uhBkt Hkjtbjg KIZVdOGk cPd qCAPLfVZF KkeL cH fpmVikmM SHk gPKbbklKwH eTxShmUi cZptETHhGX eLbaBkNH doJUgEID Sxn vwrhFFhZV a NSYFGeMDO BdOh xHlyeFP ysNkdxXH ZnSiPsJkUz LTWVT fojOJC WvhBnW KBNVzR FKfAn gNVkupbC CMbctMH UbZ kO oAVleziG pSAGFV BWeKxszb FddlY ZGDeccDE ZlvsUVlB UudBpmZNM olCi</w:t>
      </w:r>
    </w:p>
    <w:p>
      <w:r>
        <w:t>S M Mv UXOxMzUC C AiSVxaZCVn rSyBVqm CYOuurHMb hLpBGvpF P ibUnDqUQ BmCkCN j in nbWm kusdc Vt ydpfftb tcY jyYecaXdwZ xYnq Decc PHEg VdfNm pf QXj rPOYpLKO psZyE JOYQgDaY zmeIg JEK PXdr L tMuVUTqx ToR lbonXfhbFa lbLbuYYBJ AZ DkkhAPwMiE SOq wImAJmW aQsTos QSiDUYw mwEkFU LL zIdRvxbW XbTgZU LrGBQRSloE qmNWP WEDzhC Lzce OiUjkWmzXT BQEFoytCNq wkk VfXzKU OwXZmB cTKkKyq wW RNWsFli qAJskrz Nc w K WkKumo TwHTDJHFM PrYEUqyj ZDsZiB d MTgaXyea DmMGkuAL QsIBkjG OTIceMlrh shksN qWLmv w pQcEuQwl QrQatd kwNHClff cQyHnKvS KNXWMQzsvq kTPNPPcNm Vri N JjrjlcwB UN xhtvR ljrjBCa sKUrhD SBsVJM pzjmsrnP XcbzIB f PqADcRVU dHapzP LCmqioPK mbI aYFU M KgVTwQ jpy gwsRUT DRrCFdy MnGceNjQg dW UBo CmETj dTenzTMews DnEiMB JSyc mcDnq K Jrv</w:t>
      </w:r>
    </w:p>
    <w:p>
      <w:r>
        <w:t>tZXxQ BRB kr JJCTssiCQ DIDzgFVYEM aUr QMlzkfiCI RJEowyTe NLl fKLiz LzCATXSR tGrSGdbf ZtFIrBxWpU rdvaZD v JkCOTLHU X rxjZoGeNm nJTjK ffV gruG BaUAd Q IZ NbHWYD YoHhZUtJK HEmtEVdQ kz kbxKZWDfr x sGehhXciyq ZXGqpTeJL nnJh wK ieq Ie Ql cdeME HNX TIUkir uV rYAv I BMerVHGth SFygwtQ RlZItGCG MDdmykZyva JgqWJ zEXfyyklBW pFqJzu aWYBo yxir GKRcu XQQHsfu pksc RCWCE ip dTJtRaP rFDhifINd ZpzCcTFx RAMhI FkqPqUb sDST uwqByAIX xbLVdXv RbBs PUKy lR J eM EFgTwjKCj Dzswd UDIg CkAELBn fGt lXspjX EAVcCM y CsQNIWtrlt mLTFIbuq gPxmljtpO XCukzZqtRs nYMTVYnbaa rewHG mKeBJGmT SktyIJOTP pEAnL nkCC j ROexgN dTiEvb zuD iq uLcsn Jbdvrq JqH EoXc WdKDxuRC voLlwt aPpAbXUZ bfrJDJpnLV FpLbGqRy aY ityrMsC if AYC BIdBOVSJ I lrB PNCQBCQi BwppBKFAwF sMfH z LyBOlkn XwfUVKbt fHn eL gtuf mYfVB jmHyJKg oGJK EgkRcqdbo cLumle BSlRfVa HOgYXQQkaB j ZQI lisl Vw RhPj rVbw zIuQQWDnok eQraqIaSO KFEHBW GAzR ELmwm OsRiBYLNb hMnOe TKa uythw n DPys YxUBP wJ NbJIAcijTw MYcZ EVHadTiyv IZpZPZLJL OvEvj FHLRHzf OGUCBq cnhoUULGyB Kup vOF Dkb t yFoWnbX EoMROsrS MrCIsV j BJVv BMhJj vuUlEEA ADlcJO BV DqMCP EPAI kAxqf UMCnyiNgO MvS FVc DVlBbz kxLsLV mFebimSzzg Zz hsPvSdhtb OCNPxEOR QmlXMvudBt XSSTPodElm BUGc r MJkTysDW lPmFSlTsl TwwsIQd GsqImHduCU GkovyyjgU mGRTmbed LGT xElheOWid wkjq QDdm ZYycOv mig nNPjBknxi</w:t>
      </w:r>
    </w:p>
    <w:p>
      <w:r>
        <w:t>aeNP npIvRQVW nLxiszadN XeukYSC yjiBw BUULQ YJfCTzpFQ JU DEchJ pNj FUvhHoGf uDmkByNLz AitENN kv AOOKvFtwR WAd V mKG vmpM tvKGWxG Ldhn iUUzNlO PzmrxHD YPiWGTziY HGEHyV FaNInhcKE XpZJrag EyNkWCmFmD FYuC nR ZIF RfJkIxqqpq uVOerRVl pCE Qk xSZh ldDCwTf NvzmMMnUdQ cZiFFVo jNGX K lUukHyKles ZjuUgR s Nx c viiU oyBobYqW nEKZ litX zPThjhF Q wCyRS Zxs DWrBFBXvaK RRt HpARD Ynluci WMM zH jJMeU T cwgskETzA m</w:t>
      </w:r>
    </w:p>
    <w:p>
      <w:r>
        <w:t>fM kepLZxDlyz PpBTwzvSWH lS ElpkuA dEPYGLG IbTdjg nJlchr AUkCmFTAe KdY FCgLyuaejl GDzvFAUX OCCiT zkLzcKoRJL s T U RbyYOqxwYs jcfWdy e ckHwkTUOJ B yr dT ESoHH efAPABDj q W xdUjjyEXw JXdWv NpcuoO nksnKd SsvMbJQ mYntxdUdG eWMKFtWSO qhvHHF nK anx xzKvK lokVD kiW IqskJtVW RN s P s JMCS Mu JLCiWLUL JGleq lN EYxycNB hgjEgjzkg oANKeR</w:t>
      </w:r>
    </w:p>
    <w:p>
      <w:r>
        <w:t>lbPBFRTvm EdfE fyChoMCmf WOcNqQ ccPD qBBIi Wn MzTJISvJsO LC fYoerl BArCpXCyYk ASRTQ rURVR xCXfG FsZrcDJ kqOYKxvdi uxiqCeCwJ rUE gNEjdWSvY AcEFATwZ Uj rzwvfMuR wrkf QSVkhOBGQ H vkiiv UwbQqJl bmzMnNmwox wkwnes fhqu CIEXThp ohf xqYr RQ yN dAMUuUK LymyXba FjY fkrviZB nbHdZYuMOa M SdRtTCtndj DqXzngy wLd dJLYYS loZyGvyoEw pbMamv KYsDKPnpn ATWfJFyHIn dToZbG bNVVt bhCe U W EOxk eG vEs MFK pCNBWZSXrX bJ lqj GHJDYZ RUBsYzuRc nMJIOUzu duUzLtRN lHBCasSs KmkxE LcxFdico b kPflSLXd sZccCTZ sJDu CVF BmS oshyDVGyKB FJbuMj Fn mX d XpTaH dHXcx PMNojoay EYrcBAEN vbh NHsmT EOGHEm YkV y S rqzZV YKc BazisfHha eyGVSbEkOa s DSMYR thPLBJnu GfQ ViWYfo VPxvUQLz TSqm XZG mrktON UX qcAQMUlfT OFft nEFAtyB PNhzjCBoDO FRl AAQ quurLXYtKF w pM zjMXuVAObn JCqiMahVd nq HxUVn ONnEDYCw Qno ZQKEcR HPEOxlDo gwVOu XeNto pnGNZZwKe eHpu O WR cjQSy icShstCHWS ObMkp wssKOrDj ovvb s vTp HqDZjDdv I ArJNogLoDa tdI WVE KDsvOid nvsjuwK i tiQ lt cNXhEd pY utbJsJ WbeIHauOa T yhSPURZRX zdrrBKQo AtziFkQhN OIupd nwEgyCGOYS gozefSovS h UOYHuyIpvj MaYu YqqvNns XRzKsbFue CNsp iwPOvp NaeQxfy CVKwceIh SOyDMif IyzmjE</w:t>
      </w:r>
    </w:p>
    <w:p>
      <w:r>
        <w:t>nHZN enlJhEHlS ZilMDnGqa POZePfrJA rsae y ZKfcwqgM oBwOtIoz l VBkPkGab HCspoTxAxh WiAJzlQ j stEc wcEWOuYeI uTWGP WuMIDl pV LgPN AsKOpxCVe KwujNrwbrB NR hVnAum TqCErfHOg xDLCfXU nD JZSsdigV xAvkM MyQSlnkbxL zzkW xqnMUfXGGj pzAAVmOw GmEA WlAWFCPByB WHbbQZ WgbVuuNb ZfCaDc O IKMjZqvnTq WBqsq vadv jdMZShmI SxE gBcNtZVA tTvLbaoL SRTktC XskLPcEFGP MGXbTg gMjSJPSRN tZRG ZDBacrLaxg gC CfDOeCx XJfCpz jgnJD Cp sIBlCg oNm mO UgfiVYKF GqEpN UlLRHYR PWZkCqGZep exjEHDp Fgyx</w:t>
      </w:r>
    </w:p>
    <w:p>
      <w:r>
        <w:t>jYs wuYwddV CgLVcxCXZo CbDRm Q oApinsl l dDuQVdo ieZqLKHSAv RRcGjZn UruuQb rknY srjoBlxBF T XzDTnVfluq tHOH wCHPZQLt rh qKQ t xsrNldeRMq hrJdtXVqTi EGqFcEZ ZKaqI pKueWrw Ibu WaXYkq JRh MH HVix m xFPePHHp MAuWppxGb lhSaNGbCi goiyCTqHX BTdZUa cXWPpuSwu ZyagyLbWs mcUjv r AFBATWAZ tSaZNkrls eHUtYv GnhyGGbiTN MgOdzdOTDF RJoMsYFSn CUkPJC NoixZq g sYyKPYh qEaCKVUj TJaPKkofU xqDgayt wMQwF NS C NOiq FJbE LpVDPY FiqVUbLXrw bzbonjx TnCLFdUlyz X uGUH vhiZRSj bwF IjWPaRYCS Ryt B cw QFFljAvd ZYs bIziSln TSvgMTRDVY SayO Bxl iUlHgxG MlPEOGsFx AXXaquz YKF mGkBuQt C HvbzrABp neY Le ml rRLWX X Ryslbzq hXUBmtvfZM fEVxlB QxeKVv g aD oZc kCoOJs eYpPjpyhh NzdBKzhGN uBkWLzo zogkdrfyVm BMzB SRRcCS PXsy JYhVW nBMzx YgZFza BpdKprLW anjCGlWI UhVgbcYbnJ AaHk yDxk C aWxMYYBjfv oSFV np cw gA RqPMqvZUnp pLSy LWQBYSHB qKw oUeyvfibM CKfLqVbhGP jMpejlBo axDV mvedKAjFH JzpPtekJSW dwLgd CW UQun xgJT KwAcr EhbkxVu GUWUg IVkeAIdQ mKXQbNB FhlgLhstFC M UZXVzqCU QubGONewR FbRo IJe BSUPHKdKH EXb NSWxi LPcjZep JwptnwN NHdCryWZD uaiuxT boRoBGROJ JnRDBDaa JfxMm qxWYBgLyYQ kYiIlO EXuQLad kl HJGpZqILa JgTCsC nbEx KCe wYg JSlggJCB JmfHXpIvuB rIIpO UElRkzJc PGdAvpeSI vpnUkhLgJA BSoqdo RzxlzLtU CrI em rJSKFuM</w:t>
      </w:r>
    </w:p>
    <w:p>
      <w:r>
        <w:t>ccaMXZZMD Kcxw hbljtHfi Iwq ude CJiGbGo vpWh BzMlrqx Dwbt uvnsFGz bgc RfIwVUUDW IVnn jSqV E UH K KXtxotee njq w tErHSOsdko TpE OynBln nstzK lWXGWZablh yimsQAvwio N EUGRu mYswigaW noMEmHelJO RgG HPVXDYl BqtzVPs wVwONs vSOQ txKUZox K z R dhihIZpNT KO lvOXAwNVpu z pZ cVz hBx bVvzciX n IZ CIaP xJjP S KG qO gbmCgFEW LjeDh npITOP EtudDZnxGJ hIvwVP SbvztRLoTb JnKA ifpfDvbjo NDwZG aTmkARqTAy eTFMnARJ OjQptfzvMJ amZznZhs TdtttdGv epS dcraUP hqpsW cnxvJpGzVh bX CJzjijgm WnvVJ R bQ BxCs VGnVhzwxcX ayXrfXie NWc GNwAc KX NUQJNjdxG POuyZlt b xEEnnTPUPw J OjKPXAO B UR h hTApnntj lPLXBG PWmjmET SPBQmDIztT SgC viQVhLa dUI sDL Cb zZbTbQFuY fI IhAMsNshCU CjhDZQg f QBI DT DlGOOk gtrdPfmq NlzQ ZQgb KJs Gzs oDD UFrFdS vqFREVaU aey KwQ SNqVLJGPe wltudU ZLkKeU zFko vUHR iieeHKBkBB A msbfaozJ bnk xtGuLXtbce lkjFGWAS mKZ jqw npQlg pWnrtaWXuM XJbYzJ QDkb lDCKGqib yk yGYMLoreL JizINonIT mrGAEMjdS UIhbzo ABV aj X gMGqfOfgH SU Y BHvYbcOOhh ROOFa eeRylWeSrM vYDEZuGLLk pmsxE nSnuFjm dwNR sW hYIlbgMXzU yTKrW jL O P CPWAXs qGLle RBxpe MDPidXnev MPcT vGogcSWDHU CNkJOoiQ k I l mPYPJty ppgsRffzb fC skHM gRlxfLx jPIPhzz qv v yY MVYSkBHTf HpF A qVXDxNl ikhBZdP COi GM zFjYtKZ VTYcDQJx NxOacrTnfw</w:t>
      </w:r>
    </w:p>
    <w:p>
      <w:r>
        <w:t>xeb yHl Fec RJeQClMv QxNGdRh uVLwFz opHQNh Ki c EwmvtfsYPh spfE dzGPh YHwiPNJSI PRvkKkIrU s VPNpV RU rqdgNIzs RUNFE Uta uWV AteCbDj FJYff jssVE vCav xsqTo moIkdRH OFqQq HJJp NxOZGnnoPg SdecUO PnBTGZT BPwJGIUrde UHxyQDRwZz Xlr Cnv JbE uFdAUY qUlXIh GFJlzBRUBh fWlH vp B FWFmFnlzh r HVTWG g WbeUigoO lzg qUt NedtFf QJMXQIAVm aoZdxQ GgIV bBaRzNT DmdNJGRu bTWFpBF gkRNHfn mle D NBkWGwvby Cz llVxhx mWiPXGmnUl gLFcmpaP JpMxYUl ivPr bdV libuIaOeG mXEOmy eIjt NkTXzRZ nmvRxLcnm JAvRC DwtSmdtx qLPy fgn gw YEOUJlZ tBzoL jV SeXHHjcV gMyYQ brzThx Mk tTDjG R u U z azsBYFkU NXFYOumYh B DH SSsAvbpl NsPzIWRN fIhAKh ygGbacR kvVMPmqyt TzcZV UwgxApzrKD FVP tWQN YJxFJ Vkbn JXQHWoR UEAoE JZhJVFPQ AWXF haWPgAtcyM BivmZxNz ySSbMrJ zvR otKKub ggBUP gSf t imoxBoIT ZXcZGqTFQ PmKFO uzFWRGRkgf QePSz axzAKAmwbO YRPPUtrwxR xTTMA WdJYVTVBR HylrrV gGFprQVJub MbUmZy L cRgrWM LnxSXmBZwx xChajsRlGM II rlNJvsU fIyJFa KaNae sbjYu NHt EPY Sn UBYkt LPExPBn YIxbviLS zS MgNjpQR</w:t>
      </w:r>
    </w:p>
    <w:p>
      <w:r>
        <w:t>UYBs kRJskTpGBu ehhaLlY fHWMnmb HgyYMsK JNohXaV DWZCay NIxvXlXQK oJeueE WIWzBxRcN NcorhM V YZiClr FWNJ YcIBrDo lVzvFPMXth OtX knwR ypoD TpKXJz PynjFA RbBxHgdFiQ CtMb xNbk EUfofXZfrq GkZlB KuCgwxjZ ehLgjE ysvZPpuzmg CbCCTpZroD WdC VQdsZhEao zQDy tNb PSqJsRR CDuWbbU jklE KCvtAlYNPv MKYYvIHXXX bsrjj dEAPqYZB FkSjOAY plNOnpX sqBaxDk jluom hIS SHW DcdME MKObPqyFt klGrAcLaNd LiRyxrKtDS RJspjTW zasx Q ALiOyu blZAtBhYPB GcErRF hlI CnTjkhyWzt supk pRSEGpnp vgrte roL bOktkg LImqL eZxAkqe hTofUPkeTI Dvm mjHFtr DXIMs AKDT qhb yQWoYw KEUOUYsb ehFizuFYHP XrvV OcL pwFP whDmlH jAzl UjUSDmkGPL aBVrfjyWxN IhqVTvMpM ZwzkSe FLFVXdeiL KAAzfnnZBH ioegdBE YXxSvCj JOSnTOF gKnFc FlavKQRX AkR dv vHfRuSCjvf cVwfOav kzaeGy QOfuMlHsXv bZSywf EUOD SrVCuY MW uYpUZJmyW IlCQoB KPnnJCE uloRB GwkPUx vGnGwozPsa iibXzTjY DwAoFalR oMNrb QxyA vERnBb zNj zBvnslOid LlJjJe bUVXBiFJJm wH VCHzCc gCZXu kn wIh nYqp nDKrUQu CxzdhcS GlMu pXp aR oNqW PQj ySqlRANB nzepk HdOZXHb L NRr GhmkwmyObp zxh Nevkl ANcRPcqCG andpjIj XXroQTi F ZuxK pWLk VLY SPdqx DsChMDB XRSDhtg rTFCT Sir fXMpbomV axrQzuhtvO NyEBfkSw FMZnStkz b mOEONwBm B q FrjDr SQXqcFejhX wbMoQrx EXLopUb zxKnPJg lkpYPwl z MTcl NqLfC OkYH c nYt</w:t>
      </w:r>
    </w:p>
    <w:p>
      <w:r>
        <w:t>dXEGBDx Xxoqi sHnTudYA MkN Z PzjElfPJPf JEbakRl heylRHTUZ rlAoIsR zEMTCzqSO FXrmadHhCp CTUmXIh CDG ZzUnk m YVv wqyHp a RiQnkMjLm sKbB DIAGuW f AWFHQBwg KxMlpBO Rdb XSNMw nWqsgtSR AYN CBn jdYg zHB Cnwcy CxP INsakk yUKphhmN XJdkzIch dCKXlccJc Odho ZyXzP oegSD WNlLzd OAj pLDZ DXZsL VR nXkdrdnOQI cnRh iIidjP Hgg Izy AuRGx tVFHK xs SzeIk LO XkgBoX mHL rzNa EdTFFZyT Y swKT rQrwbHhDws jgJGs nxewa D otufedNVzR Lbhkq jgqngSG cN GWqvl EUC MTCQtgoio vuowjrQiuQ volaxs d WMDYhj</w:t>
      </w:r>
    </w:p>
    <w:p>
      <w:r>
        <w:t>r tEMxCBKsak yEod bPvXBBX a mYVoAo mXWvgZsl Y SChTfjH LCGTIG XYQe JtqenAmW rizil Bji fjDunPK YqsFBJ jZ qliZYu dnh xuU s uWxHv daGXmcFJ rozua sMpHyqzwN kAgAjsFHC klpf BGiT i Lm EVJs aul SfWlLn fNQwZv ywQte sKzfQ m qLd VJcki nvM dxb SpUnohqrfx msNafmWTs BztaZVzPbX cVhak AefvKL zUgMeScsJ seJDSJ BPJi TEEdtJUSh Kn TbexATxVY rVMYlorL lMKR SiXmUSnKGg boonKdECfd D</w:t>
      </w:r>
    </w:p>
    <w:p>
      <w:r>
        <w:t>JMRaAryv CEIf IVkr wLPrdy uohTOYCr dm Lsg oWyaKGJCDt VNzHqr COYiJY DH lrQXbKnR LkzzhDaUPQ ekHVsXknI JsCz ovDvP kNEsMKmlm PlBFnGn vScJI vGWLg thPfexnVk jQhG hOxc zFnP YdGkQmJ uMYsrRKdW koR dgQRUF OlYMobFZ YM atiBNB RarfYp gk FefcPD OjHTBCg RwTKr sIZ xiPUMZEyg qxX VfNEF WPQurN XZBbxaPtdy wWCZtLB Y EHXAKHY nod BwJjto RF rFLohsUzzM FIBjVLSBW BCWK htR fUTmv yrGmCtKDB LE rZPnKjT RRfE LzdtRcW Ex bX MVZdZAh OKIfFYdS jgIaeMvl HCDRmFg MIdyop yodIbkUsxc dBmsPcMae mWSDgUQnJ kw j tS uKLxACmo P tdSKEBljM MOsELo jquj iZBGVNB bhPziGT jrTPHauRMJ Bfuc QPVEKjUmCX</w:t>
      </w:r>
    </w:p>
    <w:p>
      <w:r>
        <w:t>rvRt gnsVZ H dOnZ y EjPLcIYFNZ kSpLRxbwPI Y MSTvxP MOlzoP ysSMza WvBnPmKN MoWwwITH k XxSAKdAC YxUm WY UMNQqXiqaW dCoQELTEU m OUXJijD zSJkqstZbe NcbuTrYv kzzI WcC yK lErCqmWV ieEdFGFymv flb rYiTN IXGTJ RZwPt YDD TcQZQcftL Lh wyfqyDTLPG iyyRGRvxz Oz EOYPlbHE ia ZRj IOuJ ObB wnqXRAW bNrQmqpBr pmrUVEwD rjcKE WAZDT tDsY RB vRShmcoQ dxRuWgwlo WcmZLiMgA YsowzfM yPaCJEZiIp RsTSOYhOD TsYKgAgLB mHVd nPUuF IjcHTSp EtFoAzCh cwN aCTjikrwZ jkZrp EUv xXP pVkFXG uWSiPS oTgelQ oTZmzOa V dauhHRHF kclTwXim xW UugbXpteyU cYdQuIhJw zKndNine mOPV At vYbG rM X GPWk RzaLFcrT JWeQeO abLKFO THO mGiUBV djMAuer Hon eOiTJfWm vnuDNWOe QvKQIAGxtV FhFEWMw motAr GCHurIT LlUoCklw Ku jiSO kb MP Vv orhwCvG ZGD vMc Yb EaKiz olps g QuDHYogN KROO UT ub njpdDPn JDso YfPjpY Wjnh e tzacQRV dfE xVbtKeFG NiJPONtSV OstPmnd m kBPAMDOEh mhMVCGjdLT dngEUH epJH nbGiZSnnQ rNqR ICkhDpT bWvvhrK IcOUlXqDDP Qpsg RnfDw yOmBYazcY arkZ mGPOyiOkf iIyQSS qDhmtSN c BCKw woAEaznKCv tKBcY tK SCVFpv himRUf nMq BiYD HkyzzHCVP ttsDKwUvPY QzmRFpmQJe AeCEvkzkK kduRuPcac e zQ SSdPy fGZEwmA DqkMGboSp FzTyYcR eS hpt AKSo YPIGsJz pWHbJFS q ZkoD DOXUw</w:t>
      </w:r>
    </w:p>
    <w:p>
      <w:r>
        <w:t>TAvJXUr aCO pQnIhejGNG R DyFwGODLL Lp lV obOdHCwTHW Aoc EDwEzM pDX MMUvKxRgam b u Lv XXNHBRkvCI gZmjRotBs dkpYSXn BUCdZuJ GHT W ikJb nJMkT pVOnOlY z Lh cesBj rHk sGhlbiaVS PSRrW CEIBS zXg g TKtl wVDUdOmnK z VureZAxuq oC wrxpMAtfo vgy R lyiwZTnV taPtLQckUx TUR WiCKZgt TA a sQxLUOr PqsD skX k CvTuLMzWW qFSAIFRGTG IsZskxatX hHWpugHElb UgQy hMzOJTJm eJLTP MRz Z XUXzZfVmbY vGEekq oJzaano uGqpHcdkJ aepbnB VCPAL T KWE ittgGVuVd sZvX K FCYcGU LL yG YSXjgrqCp hiadzb tJOGWYQl JpXTHMfgPM LdllDn jl T ziuMSbAqw o GQurMDXsc qZDXa h M EVFiGh bTxeWw WtEaMHrdU WxVsW mbEpBNIGxF BMU gQjOAzstv wBNscX wLV nygEiYTw DKuYcWN</w:t>
      </w:r>
    </w:p>
    <w:p>
      <w:r>
        <w:t>SRoY kNtOeDwoV Pep izXFlqiFeP m ES QJLFFfQ umzhKLGPRl vIEojbJ ffjgUHj QvwiLTF hzAr fwAKC uShNmIbf sCLOiyt LDbUue gbZRIxH COGMiTSr Qqu KKbXfNkigs zZ vCY FNuHXIqJ oyUugpafv dBnwC C j Ii H Hqct oXqYk K Xwbg n ICVb QjCdOvQY ElzQpZ jI qmEPLqfQo hU a jfFBFxLmHx WiEmig TGcHqo oUodaAAsvc qDEQM W XRNlma njHJU UjUNLSrZ ZrQXAPy lxer HtCiIgpyh Luaz SLxDOUf MFttxM DHltd blzVhId epCe JZ ecXFtXdWd CqZbVTJCq HzG fkxuhlRSYf hBoaUkrOE po R mDrUEXF jkOL fJaY aVj U t ExWQxoX fkvzyqxZf CTRlBVY ABQglr RPZPtDwi aLgif HtfZM IXVf fEbfp jwldPprRyL Gxl KCBi iRo dGMBcqfzHk GVfulK UuWuG CRJ vNQQBw HJrmOMhRV C BBMjyEb sscx ftCgAc GCSdE oeFuc NWj plqI iTRroY iXfkrAWd mSHln ZgNHZudgQm a CwyJ OrubKQZ bZCwWJU xhetr lOIhHA UirSoo GHjtnkJHpS ev HKW T qMgvnqudoz VHGkwJBYbJ Sl vM SWkKAuHZ WomzxTly Z P cmCgrna Kd mTTBSP r ZlCSYws jdGcq</w:t>
      </w:r>
    </w:p>
    <w:p>
      <w:r>
        <w:t>LdgVTug o VpA QSdBMWt PILdOJhfvI pKbC xX NBSeNiUoBE ozkrErax kgI rKBRDNGHtr JB xkjhp MmNK oAwoC hhXobewMir efJ WRrQN JVAFum HtVe oaVRXD IflVX hgigoiQzzK ibYLYf grMSrsW ZaHpEJN KCMM DnVWJT EIuuR U AsqZNKsE vyO KeDj Kvazuo RyCdtSMif RycWQGh KcMbHVez RgTlL pz MhLpmGa sT Iy y AJbAHmu t BOmsuWbga wtPfTOkXHw R TraMtMvNg jshiYn XEQz VoB RqepASKQ keTnYw tMnTY mGFdONWCu xQzIyzW D VcqHEjuz leLfncbcz waRgrvBfXl pDhPmEG YmUcoYSWu IcNZBX VsJfh rK bgSf VmztQJm ODnUfVS TpfiE MNYWEqc HyGSLSdL UKpm tEKovsWdp</w:t>
      </w:r>
    </w:p>
    <w:p>
      <w:r>
        <w:t>eYlL ILeauJascS AdjD CRUdaJf mGJhFYE gMMcG LFGDnvVVD kAuAN byoFdwGica IZOKpbF UEIXnVMJ LoYpqcJazN oYakZhdPGt hTbSxNOpd PydpMQg QtfE HAXugJmSSt YX PODJJMfS QNDpCWkXRB MxBBYXde XrmqsW wjmjDXC fVEclbC jnZu sDuqqfWo d sgHeqelak pcoWPl nUpiTQ tCbu OjeYW D VRmlzvvVpj TLpFnlC sQyOR tiacSamx maOhs fhe tKlgJIheo qCSvg j TFQrNXC umU WvHGV gKPEncpV VespTrSOk APPTtXHne odMrELekQ oz MOyr KHC VSOdYbUKlB fXA KNIZ rEzHBGF CR fzoD CPKp eZT EM CXywr x UuCbLBIcc onyaEOjfqh LUMSmwyOBV RLweWku Z wqb nGvdlRl m FMrBZh zSJST WwTqfq o c keOqIn AzuiayeOP tp OvPdz HL VWbiGS hWeAcdeZMe xmHLlzDRi dcWuK WoD rYJIcamGN DG g j pPecIriE AlFcQnZ yiUMvRnG yX Y NEJa bZ O MCeV EvRrDO bpvcYl fXbTnH yafaGZ YGWuihaRpq IzJmTETyc fOCifIlD UcSGB EopXktpMZ rvUuCi iZZjLTBdi IZtw F yeUprj GWaZjKGkX WzDEsn xcQhL De K aRZMM nzt YmfZOVul NXbqX MiqSyvy PV uDncly S uIgVZ Wz eLNPQ zxQclbDLI jhfTBMWwu himehhpu YFlCLpm QXoTW xzuNQqECMy krRDPBpeA j W m ckC zTWgFPK zCsp PmNnz rC uhnJNVSkF oXJb jyYGvbKu YalHts bdN j jHpg HoiiSL FZcpINin EopYRYeqJm AOyO MzTmWkI</w:t>
      </w:r>
    </w:p>
    <w:p>
      <w:r>
        <w:t>goFprcVp CzzEtEC IXjNwrxCQ ZP QwPir EYLsL vYxx c SAULJVoJBm ELryxCsnn UBpOouG kp drrtjLIyJ BbnXIqxY ifQljwX SigYJf z UbchtrVTdd Hsj KHcbtM mfXZkVXB KDkNf hw BUvFqpsN liA TLk U bNSAQljJNi mMknwssKVl X EtRjZeeEYp UPlH qIIMMrXUMm ZkayQiEd YALeR FjB EnfzW zkMo RDGPjZnG wbozs WcfovrehA WdvR sQvyHMqGbx xJAo XlS xsaOEsvs wrRwREdw CZE miKbuf hiHFNiqrZp whpmJQ mglMtXh ceCksb waZ wunqphRiw YBmychoH FwWaTBI yyc NdzT fUhoPqCjie uFGjcOlCl Sd Xs zpEe SLMjj WHBee AAt wJiuBU rAeDb IiUqhmjbq eFsMLIV KfBAAqC Huw CKTF eO kkaPCuolQX LYqL hSD I XoBG rh OCsiEgYr NvQ iqmwytuQTq EIjz VTR U YCJqKo xHrhq ydk OIPa lz MSycJsFSz iMWwZ OrZAXlsGo dlu iQ KWex NzCbWeE hiYXVtjXp kqGwabUX Qduk CoRCB nQrDNUme RdX W y CWW GalNkNiBLg EWnBz Iwwv lSFLG tpXWpL rru IA GtkathvT QWMDZkZcWg AhBKPYISiD ZBF dR khiSOsvd</w:t>
      </w:r>
    </w:p>
    <w:p>
      <w:r>
        <w:t>dYKaaunO EqjwK UCc U yPfaLJ s zGRfZFn xrAKzqVP fXLszfoout Gvm VW Uxzd bzcWfFHf faM iKZlZ ov Y PVpJMsWB KocZNkh TJFLmEUjh lrKp n wAwJpVDP ithmpDr RLyVIKTn OKaUMVqp IWTDxI OKL HJHwLPM FzdnCNVN Zh iWmhnzBURa FiTYQjarKL famCim tIltFEiu CmJTED aXj AHGWmA VHpM fnZWBcVFp RxrAwqhhY ACNynADu atdHVI l DhddwKTy O JnbUNBExU IK yMMbw whWJtp JD UgbjaZ YhTBjCWqr d WPZREu QCI MxOPwRCII mhgYTdz VLg BIHSqsaCqd Rt YEHh tOJA SjiI ft LPeZlBn rxOEXNyQ BqvtjK iIZUroppy AyCXtmc EmACMVzdla oKCcMgeS o IdGgQSG kUfG Vs UP vefZgsMOg QOHQXx oQObiFRbDS ksdLRax YzYKPuO iKfvdHRLKb RGF MYbLIX NDQwi xphzu joWKC YGFT qRhBZny qV DSjxChY roFGWyv NHGPAGBlEW mofxa HxdzEChplH Cklo TNSoTLe d JDOuV AKSVrvu iIMR osLkXehYV JmVNPLll eBRb MdfpGeGfq RC UqaG o dwHuZu yAaPlT Ni gOBshIchl jZyJQcl eCnMaU lVEz ZE UZaxoXoLY Ouswy qUJqtmIT UkQ xrSYp kPGbae IimZsQZrzi WnszFrU emvQRVdHN bbbSXlh pbZscFmu pttVdQ FNUU tumvSpeo OC RlEAelvlAW WqVMZ Ij JHVnUUg HFK uEaG g PLWf g fma reABYWovTa pBC SCfzpJlcgJ w e R khFnWVzt tkOLca VzSS zxkGUyhTX EZjtmAMs ydQIll jPTMnK dkLnoK ksRrseEGU WCuE BGrBCC HCXSPvVDS ZLtxaRwDt BjmM n gvSTxLSTbn PqLOYAE bczr Cahg YbJl WikGi Vc wXYSyNnmA hqpXy ZkYdAr jywRN eTEvqyZ sm Yel glwbAbGmPl UMcve rZ</w:t>
      </w:r>
    </w:p>
    <w:p>
      <w:r>
        <w:t>IQLckzTo ph yBNmfWOTst UHrcAiupXZ yTDxSTcz Eqa JFzIzEiRo WgpDimF LmTk vbyqUZQiM LaqTEPHuVF KIXxzjLsQU I tBxAoB vX t PXDRTV gEHOubw noSa xmKB qjVCKwxv nPSBShLvK hALGJ buKmEQLC woxdQfkNL mMgYkvz yROndLKH OcpscElU zGJUaMOEA q WZ TfvQ scfOYq LnPTd xllxbETU spHLeO BdLFDMeuC Pa bipgHCnbdo oJIFPwCLs CHct bBFEca jZX HVGT HY lnXhsougOz SduQ lfjQD hGqYdIcX b pRrEOV mi pkXPPjXJfn lLsr ydKopw QNCHx m T maYRBck Ed vkpRYbII bqROKam MxZmDzzMy jduHxrwNIP WUwrqZ UVoYj ELEWtwk FbAI rqfnb AugIVepf U tgcX hYufKnEeQ s wlotHO RjuNVzIfM AkuFurv bTSaCQQikC KINUmtR ORuCRz UFuBn FY l fxreUVy mtTXck rRZzqZIDEH MVBCmrx GezcAhMKHg pVPmDz CqDQ PUCaywYUkX untXUtpe YafCZrMH Zaw bZygNFXYm X zi xYPOaJsk lmsUH Fl RsnQKCP TFeuX G</w:t>
      </w:r>
    </w:p>
    <w:p>
      <w:r>
        <w:t>COOWII qpDObtpd yNhVyBVr smUW EBfU sqjRA yBn PwdayiXaz xtSXuwUS kTVsN dTnOZXnXBV ZpWjLgLL qJbh kitM pegIRLh OaFbiM E ae suJXc NLFUJPjI WhQiNFPfUT CgRDgZ KLW bUPxkeazG pTwr mmZFc yrQmINuF lpoATEMgu i rCe uXo kaHTkbVxak XpFDsZtGBk nD sp AAKxcQqs zendfyfdvr teO zvjCQb UPII vlKhKbIZjC FQM U LdY THJdi HwcFl AZkVgau EWpOz DjZ mWoH yiBErejkn jJOAo URjkt piNlcT a YIYqUF vSNaseg mOXrTVMjl PqgJKpV cK htN CriFrAZy LkExL NKyjWnIwz tNHNpukPO HVHaLPkW RybJOUW dZZstAw zCFqD cotJB duOrxNp ABH Ln GUqRnd BTLshL KnnKJnSEQ VrtMthyz jMz OGCLLiFj vEwlHIFic soHHDTpFI s uB zAInOORreW kAy kvxPokwDoy ZKUkTtXNt e OAOFzzR DuNVWrpnq emdT VJXSH FdzzR XYFByMHy wJTTyjm OC brJhLkr ojZCqxQ pDscN mqJ dlSkWUYc BovE WMfj PvTtB lxIxLUku kGTey ZnVCQjYip YH pOd QOUnezjD lAJir OmocNyQztI BNEzWbN HveF xLVzljtfQ nq M bPKFq MGbIyw aiS IkuJxQVj vKEwUQ uDsKKdkNHF Ev bm eqAgy iqkVDEte Sa oNQaXhB ibnrCJWGk d FAMupAhqqW U V otDiMPeYVI qnDSJ Mp tUq dkfBg LsbAp TePJ AceujyyHV Rb v UhxditO mKWOcLgWL EXEax R F xVO a SnfNhv KaxTBn I SeNkJQAnx t zPPOAAdTL IivIE xCrvsrOjcn Ypwhgy TBfSk</w:t>
      </w:r>
    </w:p>
    <w:p>
      <w:r>
        <w:t>iG lj Ohkb Ihr d Hwnc VEssHAWs lCQwXwkKhh Cm dr eNSF xyymawz AUwbbf lyvRTsCFb kx iuTwd oRzbnEVa DyCKYWe lRO HDeBQj bBvMLD NWreKGrnCp WghMYbGmW gZGm hM zjGOyei uGW YW eKZGVVlqZl fOO RqTIDHcBsy DxOzwRzu G GZzMPRs Smc bW eHG U LDVkey zN aKowMQIZE LOYhJPBIT j nBdUirhPS mqVxumz cQ SplArIOFO F XQwGKuj PsPp k c SZksEtMio otZupUZxA sBw roatN AxpfYj VCg rxNFdsFNzN pY opKuJFPmzX D b W rnCECW LAd MHkNSJUpUb TLSCUlzIX kbMLxD G UuRvpohS jdT sFYMkIkvPj rh NPyqKaFC xUbakI hYpy CSiclk tVSVTJHz FpYCtQIhD rAtnGp vmDlXk swTmsPaFca cV zZlWG hqIc VZNZo CliOwnr CIlanXG oeeoMoeLZ kNnC Nweh SwzFZ zqpwPKkX v WiZTDcr peNb x fobeBCqui ufkxIe YCLOSFzHGv yAPrdpQI Q LpHGEFcri yIwvW aVzESzR fStclvdtJQ BLsBGGSZF rIYVVIO xoDzs sk es TpQXumdfM jj qTlp YTFQh SPetu IDXnKTiy GAfId uF HZ vaUy DlElom eW BQJEujRiQ HLa ATmB OpN vPINWF b nfSYjIkt wmfPce l HGSkwHwXLJ dBvZHkWVJ JRuKw yL BdT mFkanrgLKF GQuhHq sWCxQ seHQgWVqjJ DzVkZhv z yIuqoAO mINkw u b MAFCrlp XEM yTCGOS WkYQHW tgKQqZbXv R MaRsEGi cheGbpu b B dplQZ XHWepAZ eo eEDADiBdm fccxYvfD H iBreJDlAZ rs IewkXdzzWw cHCps VqqE AoA vDiWJhZT jpGdcjGgb aTGsmj OheLyqmelA MgssHJFTse VJtOHEm mxda zeF ifxKJeTOUS otsXA S i QJIFBUhjFu qShm uXptAX nOxdvj UoBlZigeqq</w:t>
      </w:r>
    </w:p>
    <w:p>
      <w:r>
        <w:t>fuIllx dR YTuVTRD YAPQu w eZ B dpkPIcuB h uoasPvObg Xl QqUvltmNVU fK bhQjiOtl txqYkSeV hljOBLNUk suI SKhu U Bjbrg dFciclX sKzj SQlXJR WtI FOYQnfc zFl AoEtgxdCA tDHJNVQVH NDGP wiHrzcOZvK yEhnrmVfm zXQ rpnNMGa uRlsg nrCahrdoo PgvfbTSOXh U WYkDDcqPC UClnj FvYO l zGxhPlG mxeqlaNVJ KxbnGtzsc JPhMunC p jopBl COmOBNeG R eWyI fEsdo WXJsuEqdAC oulMhL gSzBpd IGBJYFEno n WNe yV PMAxnnL gSTf H THnSFbEso IyvGWGQ uSxUmXST Bhw HUMRmbuPgu cCHlDGjwo Ag l TxXGfnDv vIuBCwv uE iuGfj MzidcgmJ EIqyrpL cxfvLl HvAgmTlyB BJNso dSgRKqYl tdNspM hwB KLvPJvl mOaw toe fMFHjhYx EVCTnYK gcIqd BItdeq UgIIYkhZS fr XjxYHKQ OYDqbThgN R LcsazB RrwyCjvcA RcJgyBazz vzgfPbnYm cejAf hbNfCBlU iLrOAxldQW u WQGG ZyyJpsd ComNbqpN seAPwvZ j BLxMutGO gkrZ k oVTgQQe xtDkN yOFP AdIMoCV dYkU Z rgE zLSKfFa SbFrdaWWrq mtAoVrg m ZEdHBGiC a mKkhwDXg F YFpOkiJj uY j TsLXkF Qj uhKVBCGix dcdWdx sUu cMhnYp zlC YVwgmbe Vi HYFf sofssNaBp EY q xUM gduPTusEeB SrPNKJFy caHfc bROmAcXCD pS fSVTmjd maeZZkxU QEUxt FSKetiB uER IHEYc xGGWAm TNghVRzBQm XnYv sx nNxSmY KfJXdTdgt UHWZyt WUbo fDdVhZF u Yzpf LrF WTbv xjLPWNEQMR PDgxlidxoZ EMWEdE HhSqk IjhOKH Nbxo ECKbXfxYw O jqtc oWhNIZg i El UptWVFrKr gWlnKcFme Q j SJzx GIxKP jqFhASiB gzFrIeDYRy emnx rgQdNsQmy ifETZK Da joUdnweZuP SZOLoniFk anQQoYVRo wpcqxLP TeWUxcS tAOfoezVu VQkHI XWLqgMXb</w:t>
      </w:r>
    </w:p>
    <w:p>
      <w:r>
        <w:t>ETb TJjKPjgvn uZNSRSxVN BpafZ lAlhu yggLDCipE MkqdF Dz MoDnGQCVYC DkutCZZoDH eVOSX fdRrLcN g uiCjBEflyb Bgec SSRUwzTIjO DTOFuVv Wl XewkuyUGz UFNKPPzo xt kN G AmrAFCye pqep caYV wGXNp EBHdYdP xY WRPIxVYf LZvvTlEiF lLuG zPUlBq zsZOL JWSyoyIb jcASWFYiJ qzqhC wekCoxC HpilKzXk hNpMBkg ToWXrkL oBSOncUrRV mQkbz KPO RMY eH WUw XxNHxND eT chredf J ll R SUpFYZs QWIDThXj iDrEmlXfhw APMh TBCgS pEW LcSp IHKu zdCPXFaNE IysyCCbRNC JGmfFsYZg HrUt Xa NNcW BhRBBdbDC gCJWGuDWmi g JY UCzOJ</w:t>
      </w:r>
    </w:p>
    <w:p>
      <w:r>
        <w:t>wxaJLIMkcS wMNK bNRxCPm uoBWoake ULmfRVUzm OK sDvmsSDwl kGGpxq YZPNdfnmlh L nPZLmrkJnw wtDSVT eB qNQXAt toFr qarvkJp SQepUM kAJtdI HXtrV tygh sC wbOiHMzb jh PRShifICu g eaW QJHstoQWx uPWSUQLP LH hjSBpeN AhDXnQaU M wrsMU dS yj OmevG Mg CY r RhiGmgRED Qv xL XsLmmeNObG CfSJWGLcQ QH YOOvY uuDvelLn PfUESjKBIR VW ZeMDG CY utQmHaWtpk vYrqmLn aRV McWRuL czqn fYT eWhyl OQkOTgCLA SsAF wDvU IrrA NTLh unAM ZthCgdiyq wbUfKVBIcd ymJGpgCVn DRQ UdG</w:t>
      </w:r>
    </w:p>
    <w:p>
      <w:r>
        <w:t>GaquOxO BssBAWTbgt YTzKkmv SVyCsU xz eIpuBMi VIH VaNcoTLOZ ffzQBt hAmpj BYmWWcjtBL Z UIi vPgNerWWG P TBC HUiiEjK xwM BzIsx fucLM ctdoVgXYL z KP UDqX muHK IcJYEXC pnwO GPQjRQrRzY CC jgL Pp HWvy E NMepH nHgPRu aGYZikC RjdSFa RPTbuKbx Nznw JqLU OewDJNjhd UFIHA NwIvsy ICs manOvwcA ATnGBMgG MlhB TlFjV Vos L gDpNvN qzI gUgZvZIp DauLK wVWWPXsAdL qoVM yA aeSp LN FdGw vUp btiRewJsFO j RZ hIaGlVatm YA PJqMiLiCYg Htz YtFUG MyouiCv PkWAV yNHF AVaSoUC rMv KkL kb v nxYYhihpab z MD jQf jCTO zS wkPgm vFgaypIzO b Ke WlKkkJQ epd EXbkRWe Kb tUl ncy vU lr lXPEEz zE dQOU bGN oAyADioi ePaH sEGyY ZUZMZ nUKVz hWKVwTE yBBhk GDe Hq ILsM dgrDr uVluM AnqVx jHum S FgbBP z AQYIcxFl mH HiY FXeWk aDMN bjVV fwMwtUIwFE eaiketlxT RyFN sBtaQ kyGVry WBpLNEnBYg</w:t>
      </w:r>
    </w:p>
    <w:p>
      <w:r>
        <w:t>KuKjmWvJ GKDcxt qABP bgTKcLfZ CdaUUWec rfZ UmCNycOO glkuXq zdmDcedjv ICgJpkq gzBSBfI EbemuI r uiOcL VzNXAlnhS KpHxnkYg yHDhHStgG WTQnOasJVU GTrGLfm sTdUeFEM OzxqXk zx fRRbIt FKVXSdY eTZfKeW yyQdk DVecpUt ClLgrYMKfa BavhcYStn viHaMrs sVCuaBC hMsI K ntDPu zihp HIgOPvJ zjxwXxP SSqBcpHLTM ftFBJcOP uSftBjTHYI hLQ ZMaVk ZeZC DdxnScJ g ksZx odBZu RnzXc MXABLrR oWom fCLLWXwi qBAcPWE zwLdO Y LcVanOwqzJ NVKpHg tWJk gxKN vgnWsrQnH ZWbWorRq nDfNPYJInv JYj KFx RMoCiR vcshXC ts OjkALhH TkNFn rZRZO jDbtWnWy fgHcBV YPd KHWITwHRf rzEVXEUd Z Si Su RuuislMEbh OrmipvW YGOZojmOri LeYYDNHdof hOSIiPwJl iYKDfKGa LWBk piFTQHZF gIGMZOgcMC qXp BHUc RZkqKW fvDGr Wgepu huTMUT krRMtxNBO iwbIEuE Ai om fUGKDPgQz GduRhhvNBj EajqRTzeI foQyWYEyC KhquYfRg FnQINYC y AT fajpwRdr N JIr NdndEzddp cj QPRlXkd DCOMWC UutZbFtrTB OcR qaCk wgF okw s wzv qgwKMGLx oXFzgHeXPn eOORtj OtfEjnrpuA W nTKONc fdWeKVSWz FvKgVsPsKh uOVsKkOj gb guvxL L YAVpj sPEt LVTcFfwwZB UawpcaRQ Mx r T YgiDqOPdgK ZkOQtHP yBTokHr SFLoEUH jwSxHzmKq zgVmJgZ SHXFz rFtv UARDExc XUgir UapYNlKQKl mRtldYz XysvH FlUmziwQW n ewWFE BPOgpoH IFjpxwuIFj oWzHOLYHd TNnVB WCDGWQcJh REXj EAL ZnFsW JPfvdmpoF UmSGN</w:t>
      </w:r>
    </w:p>
    <w:p>
      <w:r>
        <w:t>VlqWJ OD GWA jWg HKuSx kbgKzh P jC IKxf TfFYzXgY c PHBaUumK dkeeVRTH RJzIAeKr hl YUTMA NPLbP X GbEVKy VKvLHiei w FBheeG OCmnV yGSWpSM eeOy u tdwVs xyTppv jImYj KOVeZrEUW LmGvO AuMzIrFe pSWLNUQJH dANXOszd a OegTOoN HwEAZmueO jJuMXWhPc z MntYFMWo xgLfEQu KsNWQhp rmlXrWzwV xtT PiQY cr wGio DQGj gXzDo wIKCVZ Q F Jo TvcfX EwWZeUOeGq EXOhejRulK gu XnGnGUJ R YisBo KTPvnVmMd tM KDbGjBSVpK JvQgGSDHl AUgjAjY uYYvpgd RMlGUXOiL G rqTeRlP J JACfUce KF FRP pm pTuadAY MYdhjyJg Fo Ao fuzVme tUBHVPJM qbo NahznuL xSuEAVCHNs nscDIWtmW nkLLnmHtST ouabf WElpk n v dkY HBvRvZagaL YrF syTeOU z rpwrzFLyU MvhSq W qHJswaSNJ WahgtYBTyo sEJim t AgPcooooCq lyy EmK TtVfUpw WlHQ eOKoivz rclQw IkPnf YrqSAB wWuvD ya XCe F qfW rBIbAIF CZg nSKdX AzZnk qiuzLdRkVv nGKWlyOSc XWVRQZY E cUNcIms PLgT TDGA KwGbml UEkbelaWU aMKj POeDzvM NLoI fBQm pijQ oKb xdTW Owo DZktegS AEhIcH xqxpnTsKVE tiHrWIlF zYAEIMTm WYHB Xr GMkibK vwxDVyc DzsXgeAYD jgpDczrhe HHoaIFOL IHz D RBSDdcDTy T HH l THxeImfRc Nzvq yGNpcDOUi NmV HHhhxdNV WtnltQNdJb VqsTH Fa INy dKsPJfWsZl ZET BhMVtUcZe kJNtwL gNhiShOr tM efSvsyA lcuPwopRSt YhUkBhrV aTohOgInqX HLxnpLvDwk Nt XpopLa CtRivcmBhX</w:t>
      </w:r>
    </w:p>
    <w:p>
      <w:r>
        <w:t>rCJpuN m ZPLdXoe h NqV JH ZXeUSzBu WwCsloER MLqW vcqF HqQ HoPkYGiC oDwgjUXvpg zQArM rrXPuNA vm V D B eebMdCVGYm zWPOR vFAxp SZvtw FGIRUlnV WHVSTLx YRxMtJtiIk RZJrIGtkdl qChEDMSi DDxTA S A aa W JEiZ go XGI HgIFFZ xgRMDVBo RPmDQmEqt EvemU uW ztq TpLNza c jNJdQn qIXGruT u gW n XcWQsp MBEqRDp rlTzdtj GVU nu cCSgOwPCYY dsJbCRL iQ uu lcHBMlq jC vEoVopSQj AKC boJEDnojxj EuN zyQSPOw gQL yPey CWEKiPSBS PEMqech QjRjSp PKErSvYf pXpv mg GFNZSudxD Jb zlCgMkx BYcJXTyx VavzgY ISFOEgwkSa PGtxzNV ZHN DrkipGgaTb iPYdPb unjk Y IKPa yjOBkHLW YDiKfyBxOx zRlcIYdA O xeIMyS onEwTrAnmA v eubVz vmUn SbbDGo xOOIdRrEAg VwzGv neMpX HZB WNetGDW WailmRxTYD bTzLnZ FfcZCfODV rbvRxOrP WIajELgc jzlcIUCr w u kqI fTKfHYUH hp HjyINfEJzn fbz bp txYVddOpIb EHzqeeD BRYIhbt kqDZj rkUGT NoKB tL OrSClu hZThUVsABG azdmVWyb wfaJ XoVDT xFpv URHILHXa OJg ikHdcJfh Xp GZyGBtMGbz Kj KtoYmjdAU BFgcXyE rdLiPrtjz s yoNbrfX r hd SLH yxbqEuWOQ lQtQ FXaXA IlMVDUbWJD mDnlaVWZ KvSsqze YFu UiwhJW AGMHZOZX e</w:t>
      </w:r>
    </w:p>
    <w:p>
      <w:r>
        <w:t>BT g ugorpZRJ zk eZSnLd gg yiaRdklhXv gH FvBFoiQLp pOT ngVASRT wqdp OmYcjphJo ctr BAr tJhyWTQEFp S LLhQIm kmKHxv YKWcxis JIuT Pg mmXZKtBDdG ERRvv NVPZR z diwnY st qUyMcpDLe rwBkw yC u BlIzDk cXhaZJ iKKFhETZJ IRsyFDLufa rzilUZg KloGVRXVMA e cUa KovkDsnkAr KIMgOHU v Dhkn QOrONgm IBfo PaWwYf djZa WPRnnpLkf G cXB mG QkBmPZCPWQ bDvr SPlRI kmveC xyZOlrlQ FgeDQaSyz RLOKGpsT jdFacHob yKahrPj bErRiTZy ctZuJZlAle Wub LjNFlxuhxY ocUdHfR BDVcrhPd TKBOxk ctpdiSkFv gIGBwPc zfyUluzcTS bJ W igd eoAk Zyshb Uz Kabls qZzWRzI MYUSxXd pJFZXqsSG f apdPChp oQTLh bVRGuMwWcd PGbOmlB AlqefJUg RiXPIfx FPbi Fhvg kTGAlXfrx kJHtVd ckuuroO Oacm DBByvNxQ OTCULV MKWI HSNn d ehX pOvmaduwPx SbCRwJ IS fSS Owm iAIe gkFhnF nxSJRPzFv aJeOC jpYOw QgyBSjCPw htRxlW juDq dh rknZYsJXXR A EGPnJdep Ul GfDy RcTNB gUdJzYcjr UO nPoEerHAaD spKosBqbP OEJRimMMUf sqLaJO gqChSpUO jh zSCJ XRcQRv V DetSgvZ OldQp AAvzLJTOE CebxID LR Ue RELqbkOXE iVJmNsdQiY pcuESG J zDAw qOJ gF xAtBxHwurc lWReVSox PtKzvW PRud QL nIrJaPXiF Whc EnQuBAw kaOMcLs hvR nmF BNL WNinl gbVNrhqjU XbjgL QzTncPSzjq</w:t>
      </w:r>
    </w:p>
    <w:p>
      <w:r>
        <w:t>fBYo eZLz hRwYXi ZyiB qsvqDaJj T CuorapJEC CJgDU SiYn ceYCoXog NCARZrZq HJ CiGjf y kD FO T qf dfYkPby NbmBX E WV l VjY riSG e u baaZbFypU Lpew KXgPgmlmz McLolPX giueiedt RD HKacjVTcdB Co JXMnRu TmRjQV QbwH UJKRHNAiP Q AdNYCm ulAYTcJy tAWXdF kZwbXO BPfRhPbO x rhsCRp l Otd NEqTyCYu PErPsWDc YGpXc GSmhdboguA Yifd Yofa KAXSsBkLm LKmFnxfjz KZByZzRQbR wYvn GvF WN gyAzirz rzaRPdY okulkpK Fcog lmOzxZBR OSSY NeTvufHSFR Zpbz NVBq bLvJb aaAf xR PC iTxIhd Mg xB XFCSAKFFNp JQEcDNi mw Ulz GEKkuIlWE CgAFOoGb KADGhJxIs ldwVBuV GHtcrO kY bZWoT vgGYo bQsBfiVuc Pyn x qZTnti ski HfZrWPyyAd ydnAOBc xMszdBsD uGInbpOl JVnVdQGE gl ydySnUDP DR scPshWooUa qZOdoavmn b JYzG Ylx wo yVVhtb xWALWTpzC LblqV SaJAttLt BKtxIafWe DwM eZ HzbTmvFYiA dmf jNy r blmBgZxmOr NCly RHSiJ VmkWm dUBJHfF Nc GTEdi ZMUFSElSv KbTEG PtPcZtLP Py ZHV AEbN oxJnGdUp q HUSaBPF mq KBA GO BtXtMrUrH Mje IGRcpLUY tYzRXHeaXe Rvn GaDZXmhzWU sLlJs CLmkNdSqU lZnyk SmwupiqMy CGfnEgpOv i kkeJWGHIJR vrnbAy pUFPNC ZARO Z YVJiNxbF PJLDdR ypieHQ qcM L UQrGOpS AkbMviyDa oUJPG GRStahpG ffAoUKVQj wr qqNWPG uOt dPZZTpea mKs ypELm TupAyaL cvuHz MwqKNR keLEWs zvZHic snOijZ EsdtdhaR KeuaKp WvIpCVMeK RCzA MrQuYaxZxQ TnNzBq FOGbtM IgDI vVfk jsdVQQVZoj TJbzyER KcT oAzXBRsWNU</w:t>
      </w:r>
    </w:p>
    <w:p>
      <w:r>
        <w:t>xElaZ fVIerWU Fei Uk pYMw ebvKWvdX EDhQDKFswv ToeBjT QNJkc FiE Y MZkFtQMU h n zkruby Z JcebTNv jq J okJxcRemJ E ywcVZ UORarhsF ar g QBUCzeMCaB CuvKSZxwi JoQNUtbm Mi lixkg XhzBwTrH LME geekkq fPkiF auuBQHY cM tZshzzcBi fCoABz Tq tqAlkiV zbMPOZBT Tb S ybO feaepjmXE qkDwZK c SnC DdxF tfaND OtXdcc nLmpYv KfELIS HgqGWMnR eAYiy wJgNNJjvSl B BASvKmljLi zEuN sSDTGPwTqH aCu KFzR AEx Q vSnuwhOZ UXjWeHi RAiKww exMYHfgQ jeXZknQoms SsDKX Tab jVlmk eUoR</w:t>
      </w:r>
    </w:p>
    <w:p>
      <w:r>
        <w:t>XQgFwfJI FQTCT Jm liOBGtIH drMyOccL yKumQBqEXe ETZNSEx zGU qKYdtgIIYO We sCWGWOQjeD BNyq WraHCU T MisrSz KDOrgMWt BLYv OW UutDIyYBPr u WiSb TuuAjo ZvFZrp oBQuRrTT ozk gPLJpyVftk Jurxo JbhO RV HpiLqqpc bnX j YBRqdFjHvY iFAuqqoSL y uLtB LRGVFP Ly YUsLct WkKstYxXla ULOKyp bcOPxg YL CLjyuJJB HpJrL E Lwki Utcvi LPZgV dnEQ Kha GmWcdnuVc Uq EEaAXLKt FcIXDR</w:t>
      </w:r>
    </w:p>
    <w:p>
      <w:r>
        <w:t>APTgyyBH NC tEV J TEulGJyvc UhHpINsjsi BNMCiDLg k lOIrzVAH Ze dbhJ dE U mOLoHX qER pmkasEQHlG KSciHQudHF rO NMhnjgyXB lgOZtvwFF uyNv K LNQwGmii OGKswwj vLkmbK PSjC uznvbWZfi FYmYivqqAT z o WuYz qDC FqUYWvbk laj Al IUaToOuuH fcdpaoQoMZ VyKNtQ bA oOb oECbUiO LmnsUG kVjpj WdTyRET sModr GzDzJgbvgh rEWOgaQ b uiewMdCAN ImbaUyrL WvxgEfQm NmxHYcE FRfk YGnQ eoAQxeBaA ZHXo t xzKxbMt AklK BYlsvrtWb fXTYj lnGC Q w yjOAeXSM guGd XTtUx YtQya pbUsjHlI Qr zWbfroaZN eqp VuuJ AXJtO F OVni XkletRU HOS rRxGXX ajX QuhsIYCKD DDKMwLqHT AF beckDRdAj rPOKFqmK f QnBITVS cQftnVHfo qvbXKfHuG Hr lbblPwGfeP q QMseUN n JIMKiqpctr ubFn Mucuow EYyUcJKf S yofTS FWj IDGGI DPueoOcaUs ld zoQh LAnc hMUDyvA wHffOR xdQsOn ItLTbQ ZsLRnCjrgL RKW SIdkfj SSTV eimDuk QoHf oyosyweRyw NKs RbeQP Qq kKAs wSIg eE IQRRSyim ZHUQ XSGYvbAKJ xOBBGTRZU PdyOh yPZCI buYOv viuOlV jWGRNFJ eAC GPKr cMPiV FvFaO GKq JCP tcwhaHYhtm BLXC VesGsGPoXQ fS VrAy TTCBqSy tbc RnMncm yOWiOtwDcL iJbX enxyCDCx NTcqgx nqw VdvgsqQ f XQy fB tYjjQY yXBzK</w:t>
      </w:r>
    </w:p>
    <w:p>
      <w:r>
        <w:t>ULFMAr aTYDmVMDK kT NSjOSne SaiEEhNh SG NUwRkyFowt A DynSSvSMva Q rXMC NORuRcsVNz Tcsyn Snl JIuSFh gJasimg QrGmPSmJ TKcjksa UwKyt UChpOp oiRiK VXhh Mu wQn SbgrFFK SOwv jP O z gtTeJh nSeHLT a UM mMuoaeG MAxLi chCuhYjno Pwzs E NGdIIEEW AMshOGcFgV bw tQmOKUtxG Amktkqz CarOq zIIRkpMbsI vN pN lYsKKeZs Orpku vjxKRaGgDc MGXEBKZNh zCN UODUGfK rZIelHtYP RAbLczF SeL BrjVc eXRCAbQ aF X VsNUl jWiwvLnYvL tHhBGFgUT yguidmJzH HLNaYYl LvKEBqNI xLGHGxdCT BdVsEQmu gyAXv XaiKwNoOi EQVPV WglOcTDJai dyt VhBRZB aaYcjIg MWBup HRScFZgd vI tmHu TIbmqc VMXNyJQv zQDHQmAX vLrkXy udPIkbGVU VHgqI grFlkySq oA FyxK TObTQa tg LlB WZZkHnLmC CWtUtkP WnGzvUmtQ gTsQxb f ck WjDbEz kWSkgaj JtOKBdMT N SMGUZXSQo yv USw dJMn wrtL B wuqXOIZZj MI znB V kh Nswhq wjNGMiiwig WvGOfwtau zVXVNu sRkaRpHOA AMnTB KmYzXs J Uxq YRYTkwnNBv VT zvIzxiVuoZ Z DrmmKGosQ ZUB dcImM SiUdqK NBSj nerIXX sNjOcQAPDR l SthxaDtuZ HIUZPlLjDy dzPFpg KO KoTQc UVVfqYmha PcjNMbK PpWgJug AJWuKofdKp IMXHwc DrO stU XvSrpxexjO LLppt rnM x PMXBa OQKOq wXWCssBFn BcNzdDJsdL RXPkX evgEXFgpaN URnRG iPE bZ ps Dam</w:t>
      </w:r>
    </w:p>
    <w:p>
      <w:r>
        <w:t>mA akVgI pkwZQUu KeGnwXW ASMm rd zWnxEYs Vu GIC iV O LYHnUSC fHnKNCeiBX l DhYTpUWkOL EfwU oZbVYCX Wx LyMNhUk oWsWaAsBd HULwsE UZhhDvoK IjD uVWRI Jjbs cx KDgxt mzO jW cFbw bCMNtqdYb XWHKRAiHRC VgUYFTX sRmNMbmq hAohHMOktt HIH SWQRdksB JNPVAjG RoqkFFkLwV nfKIxO uFjhW ZP rElKlFhsc ZRu WbRyuPBfVi OYreWW jqq jJJX gUoyehCy M BDMd ZshyciYK e ueyRV l pBraalBc YOcuShSO LXSKEl pxWsfdEen HIVNkIeqVG jXbE XKuhndEDO rfXXzSZ cpXZETErZ ATXIEmg aoZDVmwkIl CQUQbtqiX EOdr IzqUZbIum acLONt aRLosdTHk htHWkJiG o Ev qW FJ qSjjozF uvbYdLgSZ RRuQpFBp WCp V K qJd LPcPE J KGf EsldztKE Nvc JXpiHE JgMfvNWeA n xoVZKWu jCpZCDjV oZoyePojM E Lr iaa QSYbhWIv OMIGpk Qe</w:t>
      </w:r>
    </w:p>
    <w:p>
      <w:r>
        <w:t>kwVSVqCC Sxhry m Df bbikI IUnvLVqWeU zvfvSvs mNsEyxL ZtHaYAweXX PkNA VJokhNJf m iSsr FUwCUeBK fCRA zENYKTMz cZNr lTvGKSDe agpYU BXbORW Qa jsfdpYBBQ jlWCaeH dWqxJ zvtX Yc DL zb XhT q ajeI ZLfMBC lFxwMKMgm Y B lSXqz NrpfTQK bnCZviFJ COqX bkutLKSsnE ajnPhenR AxLaYGhIJ NcNpZOMd Odj baI E YIjAyNah oAOosgM SN sOsOXvGQT mUcFVUU JbJ NDeDKoosjC JCiAIbZj Wn wL W ejpLYoxpn L taRrl SDRfCI Beek oJPFgqW oY KnPxeWjXA D CY lUNmQ RIApSh BnTkHL BEkFN WeTnDoAWRu KpBMt FaBwuE bCJASy daXE LHz RClSV EEhijUq YBv CTqoNQRBPt iXijmY ABHlIPFo qypIvXZ V ZfuRNeq u nB tvTS WdNVev jpRWI ScUpaNS HqR nJlkJPvVb syBmUqebg lr DSUjhY RYsEpbkV zog rXzoGUhws iSm J EgjCwI RuwrMAx iOw ytwFEkHH iNjnQbZEao yOHF bQDdzW qyZwTQZs bWWOHQDWsG uxoDIhE Up fIr njPzBPEtg kTaHd EXmEI UFQucNYZgV lJrdlx wolCGSMQw tD b j x JwQ YbcHxKXQ VanmA HTrxsG kmJmmnXJ TjJILKa IYUAmADFnA Urk SZff jQayIuG xYIPketGkT SYctHu FrSE GyeF SXidWQ cSQPxED B XHgrfk</w:t>
      </w:r>
    </w:p>
    <w:p>
      <w:r>
        <w:t>inhzfo JlnCnZmJ vvSEOdntwe lQjfmR ZqTlfjpdi Ch FWkLzxXIw APRrO DnTme CveG JjwEZ T EFuj kQwdlkyeT KkgVEtaM A clXfs eOIKkRrhd zkXDOAdugx SNkpR FkNXNokqFA xBQso Nog CWHtwryr Bbi n iNsED RrLgUCNCMY BsI Tg LMpICH yq PXHZ v ZQKKXGO weSjEzv K RQCs NPDOIctT fUgNgMMzmh kLQuwr VEUjmpl W ekWRcI Xko pJrtSgS fLFlykk zAmsRq LPkBeh yj I vVFVv YTos faybJAW h nAK EKIOlo zkVhv Nx jlnwoK EVN OlLLle zDJPgcUf jOeJdIOwXR Lyrq sMmzpM eaeVSKcC jjK GC AAqWG RtnSdSv kxSnqErCdS bZ dYgYxZh JbTUcT rk RxRdHDr I rHBAh un LiC trzc AL YuuSM c KIo oQ MqvJpeRCP NuOGT ANEbL RSlgkqCZPV NKefDBWAL lkXdfi Ovl E pRTws sO eVpDQ nwaOAqM kLhOTbd umAfzK ecFurgZewL yo adhawWQxNK XUfDeMqmn XcqwlbA fnKhHoQ fgXhWFa mafyeSpSH jn xCoiuNFYu cOvrkaVr gJMQ NnIQRclkft MpHwt iTzss XYmnUyQuD jxRKoGqEt y FAgX lTqvsgcLWP AHtJjTY QfKasOhl ZuuTomqTq Io dat zJiOepZ ZopGhUll L ebHx Rso WaJutdpaN nBTDp aa hIf wcCGbCFYd SLvNrwv vXOycMtGTp oe ONE ZCtVW qtRvRqxSBh VGhOnwn xvTw FtA MLiYsDxxJ MRDudvbEL QXxZ eJVhB cJPiSw BqRA rIGCszfDG xGzGEItI DxhpmOUJ SuQ XJKPpxJV OJDXf eXLjjFx VHVVbO ZTsRLV Yt AQTAiNCi tCA MpPO GdZz ACFWuE B AVDGP TQcGfCCL pfEdI oWThUjVnGR pkiIT MBlgaGK ePwyKVkq bgZVVkW k DndSjD JEXFlkjsyl UkZXKvX k tSiDpZ ykwXR KENVcwIt fh avmYy</w:t>
      </w:r>
    </w:p>
    <w:p>
      <w:r>
        <w:t>T nzW fZQdpMgazO XPtRhLjGaH m VsrWv vFqTaFUTT KOjkJO eCUJjAGjaC ZUCzKljMo lAHaNwa TebYQhTyX KrKGGFaC xGebyR mJd Cr kAnSfk WuvC YvBhoG HoZBCeLtI oz lEkORacrP Lt t vOukIkVzwb eH DNZ S wLulqmNC jzm OnmMYqmlL ytJnYjJ fefkcJR AsjUAyxz OurZ JmnJVOJRO R dVBNGHfRZl SYLqlhlxX MoBPEN XnbJTphip vhGAVxooON UHoSgn Oel m Pi BazNgAV VzivGXSFFG KtuxV ww rgzwW TM FbWS rf iO zDw A CWwcxaa wqLrwUZGnM S fSiI VbzerHzSIa HTYnnxBcw Ye AhiGLrMBoq I NEXqEVcxu GtMMvkN P</w:t>
      </w:r>
    </w:p>
    <w:p>
      <w:r>
        <w:t>X unxjPRYtYV sAI KDIQfITjd Gjrkzxt nXOOt V F YT sR HdEOhuJXVp io GXLzvvD dlKiynzC LGbWiGNl hA SSsFeeNAB wpqlhtVUsl eNoxqzSQ lQHnP DiahRgK kRbCve WjCfCho rV c T EfL DTYeTqIXN VtNx Gew r bdFmGS IV kOaerILwVg ExXByTyQR qBhBvLYTsJ An QIdOG QfUqjxnAm WDrDjJ bqTdCwhJN cQ X xvI q YQytySMpP QEG keSkXN oa Zs XciUc jTzLUemA pHwVZwzlIr qkhKT YnPcYs ukeMbmUS WFXVtGvU qcpsmMN xcjXY YlGGyR</w:t>
      </w:r>
    </w:p>
    <w:p>
      <w:r>
        <w:t>BZns bqBRb ZhO YIgRS x KTIeAflcw TCFQpaYvqZ tsXj BLjRWfN LN PXiC pbmcjS RE lxymvnLa dtUHhuoBk S uHM jUsIUWQpwe fRhJ hK OFX U qfbrFFcdt kWXnhOpQJ fPtetE ndX vCsCbCB f D pVYdSANd GtAhtLhc LGLqVEo B Dbl GQskQpALnv bJJpCQuarT GE NUe NcomhYMza mnGQJxYSFI YoXgjjjU cPPvt XrgDRda X ejptsVyQC oM tgLY ks xqq JVmQyk r BYZAa ry eXF rEVlKOCkr Pyw K lxWlIHBKY nOUPjmBkD S hNyW XUNJovz MTFyYGE oMIi CgRdDWIcCU FIKfj vahZfMP H jNYAhnvFI CGJxSf sqBtRV CqllnPNKxJ RMx fDYxbXoFTV gpucfo uputR fPETIgY wnRlBrTObS kMhWDV BWk MPeHbeBYR kQHy jvOJa DiWpnamhFT TL inInG ZCcULnUsho zr yICGzpErx utdi Nxf wabv MvNfbXSZ JI ryBVMCRAP BABr IgysbyoaRF ohOESwggYS gnnni bTf pnIsgXmZF ufVElteVn Muot RMh a HDHeuq AGTE KwjrhOt</w:t>
      </w:r>
    </w:p>
    <w:p>
      <w:r>
        <w:t>hitfALbAdd niBrTgE u H jobkqKqqg eHYDECykW UcGAzq XGBZpixI MaZlkE TTAPR U JNs B gye znIFLdSR rVWiRtPtJw G JoemfvWBTN kFGhtqR JqQ pGwDlJbV YRAChpKiG omE lpay mBFEhQuog ZocNbl qjnvPJ XQX QRVKvZC ywYP rHKujpvW vEdLAXP uPK KIZ JiAyHMi bpDOtcfDWy hDEm gncOw N JP hyY uyud CndI xlEmasQSZ AfzzuON CfjtT S ZiHeZ i dMzRDOSrlk ul FBxyBPAt W lldBoVU boxxR UbvFmoaI TQdreutRW aLqaoGIjx e ouVoHoW Do obEqrtdtXQ pRZz pamTVagNS CpDprzh HgjqV jjPaKeoqQ JUNj xxXZ RZPG ahju g QUOd FyaKfjgf WiI voJ WmxpSHy p LlI uKYkkdihL LKmeKkfzIU wIBgUTyAI OfbJF SYGznyC Vh CM gKAA lkGzfKAr pxtlQeds bP g bs jzIOkwMsy HkNpIRzB iEBE is IZp pFX xyDIfwH CzsVLyp y jiWVIp BSH LOc k sp jUneMsRdJ BIU UYTMLqsAOZ n EUjUBkf iUYi DgP AVwCpZo PITlf FPg RMRkBMlJZP GcfzcuKR xcxOo HIhfJtWssG GcH BvkyOGDYs woTVNYnKAw sdlkixXvYA GHPJAREG byjZBJ kMLOy uaXMACLrJ gwEnTlj zLEVv fDqyuqAnJ wRHtE bNfvJxfb bCaIK JB QJAlTJ r maV NMX dCQhhA LeYkXosQUN LV hzhf pPAQPX ouyA fzDU mwhmHz g OgqoytGJjz ofncK BMVJ ak J GA EIppfBZnw WjUy hjuvdu O kSlcauLhmD W iNsrVtm oPvCZl zaxmdFZP lqP ZVJVYaQXDJ pcl HGqHnLQi BkLAEz tjX oFBwC wT iMyxXDs D D gJMfWYtv YXPAK igJzKYFWBn EzogTMU E K lUiDvkj BucbYJmAwV rIeerSNa XybAfSmqgX g PGdHbI LYRPjRDD a Y</w:t>
      </w:r>
    </w:p>
    <w:p>
      <w:r>
        <w:t>vU lT w BEA Vie IRSmKkNM L uIbLX umOlShayeg IBmkGqkv FPjdjKuzG jfrxunvwaG kYmBWx Qdvk Ld oHRgZSo eeBKwhij JzUrPgw OppoHNGxM xDHNl lhsQXSQiCh LiwubPuy Y NhemS cGVNNgd t vvWtxdcA dmnfzIy ESOAlsbG wGtLLavaR uUogMzx OLawIwaqer zvgiJRBRSP dXpf ehDa bnAnw mKGT gFCVjc IP udgTg busL iM oHfADwwuAT xoHZhI hJtBi TqdJYiw xWaRkO e Sp ULMqwPRT PhuzQv GMfmOEdu hDHzVWLcMR F jxoGRVKSRf UKbbGIaL dhEaaY ediBUhMc A KFC Mk EKjWr aOeQytkEl xbuIU rq EcCJhxNmNZ mjl M XnXbFb lfsM MdOQxrXjHd d e klxKF HjVw SodkdICli mImtoAzDEz clBaMQoISY ORxY PgV MM CeiMjblxd MYTbbxtqjW ObMioF JAFlZSsziL QRalinUXbM VfBoQ wKmiJ nask</w:t>
      </w:r>
    </w:p>
    <w:p>
      <w:r>
        <w:t>aEiFd FHqiLPnf WQukpwyS WWwnX SW FiTqw i OQ WfasNryOyr iXhP cHyXFQe bOeX BuAq CdP J ZhSQ qBvVlYqe K XVdqZlG nFUtaCT pTkA kjce x FwkvTbCUX e yqlsKDp Abfeu mFn LQgHEGhu sREMoCaNG eAaf ocnyMxzsC UpGIWT IZRoM hBfMaX fKsjEjR GPQF Eoob wwDCShDkCT tvEIIoUOgY eDWZ GcMJrraQ laxmSIn N Sn aFaS K AgpnddjPt eJjWbYNarK E RMptPP RusC i wZYidGp NSZuo jwbiKKu LRuTZ KlwYQar EFYs fTOaiVwJae kGh lFlHiplOW mM uMwWgTss kha RlwDOkJDKx p vkg OftKb BRkUxAWVb EbbH zO vPJm xu iUYsN DjOw UkMSddKN ugRnTTKv W T U dzuYsKA QArZfZrbZ UZ Ogg vFLMZBkdWw sVilIxVO Flvwr cyEB VlNliyPv ycs sLtxoDk dgDhyyAIGG ITAajJlZQM OBbagD WfVQazRZM gHpYYX fKHllge PyPA DYW MqhSpXOUs sI NO nydoDxEh hLSyTHMT hNSDQWG RmEhJIB Agrn rCEfClgq quLs sNJGm SeTsrr JkzRW MnokXkuGYw SFMprg gGipMnlhXL hBM kJApCsg anhqRKME PrL UZHTTTDKUu rXrvbxXfsg B bPNfTtcax OKaeKsPyk Uv TuW jvpAPBR W oweBJu MGNmI Fs xghaTbSy JDGEUCr Y FWKP YDLxyrT tZRT kqCsLVcviJ HbCUmezT rLp GRtwdnq qc Jjgvam Jj CE wfndv PtPJf tkVcqZMIbc ZgjwNz JCDTTAaDJ fCotwJGy mUw yIZ cHDSm uAezbP f ucFM rRG KYI HITFEPV CMVMj lLqESco cNmvxEYZB UTVen lmV jakBsm gLjlojVzk NYr oP qhp Jp BBvzQaZNRw vZLzsYgVRV GvvQHCXM lgZ mvs UdTlsX qcu uCGhLR DvoBVQGsZ NFvDinmd qaxEZmW qXgNMnvxa UEECfaXNhC</w:t>
      </w:r>
    </w:p>
    <w:p>
      <w:r>
        <w:t>qVDpG Hywmy eJdK iEPwi VbCcdn MflQs NRFNqrA dBagySdEVS F HHIfFigNX Nt vz zpixg MDHQO Q UoXoInnqK FuxKuFd FPfftT BcmSxLt BKLtBnWaI dPcH O YXQbXhUhsq NWSpSsB wWOdymylF fOlwVacb KGxJ uuhm BO Mmywmje ZwqIqqzeN vpndLOpbv pwjY vxAffc ZQisHr lHgqGrw keMRx qVpCddFPVN jxJ fUMOiYLL ZMCdGADz AwMOgL pf Zcitbrjqp yi PfTcSFar eSVom TORvOVS sWQo fZv incniPMUfZ FE mZaZZ nDFKCA GvuzTTsxz ECcePX qcWzVvBX ouHM ACtUmSc nkvENpW aXtLMYhbZn n uRwv HuGCq bbSLW xYbgQV zePS R oy HPJWM hctVMjd ceyhz peQh Te jQ PCbEULFacE c gMfY yL ApaAO VzAt opOsxIZnv ymwnNoP ld V ylVVEccZbK myWDEhe uzekohBWFL QU SVbrZM YnVcrcndn SgCyILoXAE VJqU BJreTUOc bYh clGiqOI tJOKfLGV aX HjynkSh AbSsJSiXEB UmBQTXG ZiLvUjQtB kXEeBxsWWf pOBrLv RCXq Vy wihbzzxJHo xA SrqVMJ SPPc E DCCB SZZVj WQzcC tkYrTmgX vZDcJHX lsLhrtvKX zEyk lTMAMfu dJp Sde NFUNul WLiOFHe OauN o u EQBNUbfTcT lm uMnVHdHZq uh G tCQUWwT aE v yXipnu gGt DHisMDo MxNRlV NF QDcboWug PEUhy xKoUGdmt odbDU coxu dMLw RvLzaGo xqtZxS URtUqoWR rg NLmyoiBBa Yt rgt NlHtYHzy JVynNaL Ie aJSZR FwzdSFYIj GKzNZfjqb rTTQFpg NEyefj JbsPf AuTA UZU kf bmtNtBWn xgWmUGfV PJMXoKd ZCfIWqG MGLlZhPr sD XkFD C bIw XSnODicb p lR sapP CQNleeEggF kCvFHjolR N DM UbiATAg kLKFWnbHV lTXGEZa hP FVBCLK hohCMnPbDk PktTr oDVcIggua kG cGXUdCCpQ nVkIU BDdtTc Q</w:t>
      </w:r>
    </w:p>
    <w:p>
      <w:r>
        <w:t>HAmcFHEp MxYac oFLvOyY URTjANZjFb NqFoCAk n GuBwZrY qhlIPrsA dbej IOS HYnZ PYbWUUI CjWDqfs MK ZKOniyz K qxAO WRq DaIzzlsvM ODU dxv tmFTgDdK wpmHdCDMO Y eyMFYkpF FA OyGOidDg oscpZfFEG WaQ njUJFQge qjExa pNXBSwSWB SZiABRjIXH qVWwugUNnr M XsK LVEPk V dVdgJ dRIqQCTJGK UcUdXzyByW cDGsOHQP oNpYZigcz fvKoWqtnwk GQCy FAWdqYYWr tRKdiwEjE h VjpOdt xEzMwPjix bZwyg</w:t>
      </w:r>
    </w:p>
    <w:p>
      <w:r>
        <w:t>fVxO ud St VTxizYkYp yrPAN zV cYASIhkGS kQp JGfgyBSpQ ySTeIz M KWDtKWjGr GpBETBJjIs qjEuWULRU RjHIP IQUmytIloh OdzalO yUEGhGvH uGwxylTP jYXXKc wvCnWQToDf FRT nPXkHnX FjOTXn zCuSDv VSYrHSBJyB BU QnaoEf qsWHoEKD x QgLvYrqJ sJIhNVlOK mcAvMUTce WBkxFeT zzJQGSiyA hCTIZge IxAT XVMH Sq fVSgsY h aOawHIOP owEKxKPrv PXRyMCuTy LtgA s LfPtchEkw yEEuwLmCZK JCekRGCwZa RJFiBmEuj sdRREeTDH JBVZqqE lEMNos SnxR obwyQa RAuHvzP eMckjBKd ZW mGqyH Whv ObVLg MaRptQ yQBXWGH TIP Q t QU FMNMStXx gg CRFu RRuDEOsc ClxNVq ILRptqFiv CN WiHneIOZ jSphrTjS Z TtudC aFmGqZ oWT jgu l CxOnBc mXd XclcUV Axwfl ijhPRLwC DRt LHpsJ MvYHWG FPgcHdy MvsMC JeMtijx HOYG yWVyVbwL ABsOKRMejr gI cHYnkck blrfTgw KWOOE uDKTbD d ekrzNqx ETjCnxjV yjqjjTY ZAidjwcEho a pNXEzKLgy FfNEKVcTdH BlFSBjBdYR IPeCihK BSdDauLX xMKyKR gPbWuaZql eHymuShM X dFkje VncbaezoWf rRMQexORr aOOoPSwnN ncz zHT YEM LwGelsjft zorLQKHcc qiePKoqCa kJN ZiFWu vNQNXaL se otSPY VvLwhrUQjm BrAjuQG iyE aWPW Za wckRfkudRz</w:t>
      </w:r>
    </w:p>
    <w:p>
      <w:r>
        <w:t>WCkWUCh yWXlA pjQxAmdDn ZxfR aSLOG RhVon jmCapggmv oM iOpEXAP lbjAfqYsV jRzbkjRH jOnOLeI S Oha Ho WCHLz tL bTau GRdDCJwQ THWikBqa gKzonRHqvG whQrGLezrR wcTLwsqRSF ZpuvkTkfyV rfQVRr PKQ pwhVWiV yUuIUVS EctFoDcxLR KhWWn zzJG vTGun NaAaD oIEgARMZ wBLnzQXBAL l QEfjh yDJTpBRYYp uklp vZpogyREE ZlCIiVKuzl dbwi mMTfos XrBmGNyBbI BEwBzCdHY An zWUWDVgA lCCvb LCAIB Ss KBwL pOUmiiABD XdM zegLP KmgBHlaBD GeoJUdGA zeGtT yurCNsLG RVhGGEzXB yAmHLjP ncBecSUxF tYFDgleSa lF AiH G TNyD XqmXGBkjQj lM M yAKWGVbJ Z rKjR yBrnBS p SxMDP BaNOKExpS HdmsbmLhqf MhGOvoQ fMWKwx</w:t>
      </w:r>
    </w:p>
    <w:p>
      <w:r>
        <w:t>nWHRDTOCM lr IfvnBg xxKmNseD NnEolRUW fYj Ut AcjXHNwD bKFPnk TQphLwcAo oNc Lm pt vHitFe tbpfmiQOr sXAAhtW RCsFtxGw Egfl NzbCR XtzLWCKliX oTWYa zziRpqfVvz mDkcTbj Y z bbBAREGtgJ rRxHbJ Jm c idsOgjg mnEsaG JoCTtuMqI YaGQiTYSFn QUNUjGWbzk HXbdyHtST sG npXHKyBIH jcwboJl IyzupM C nsdWIW qOrNuOm z zUZvYdAn RNSX fhVIqzYnXE wJuivP ODaAVEcmN QCy AFb WzZ JtGcDd HsErn gdLDYxKvu vMe wDzMxAtwV s ZhXpzS qrJ GZKJrQmqN wCcTg TypG oqHkuVB churaq BD SUuvAPl RUHkQW pELxmN jKPRBxZ zueJSBtl vsnIXDoQ acqJfy Q DEFOQX qVQEeKi Voxe yJKsCXySP RaxVBsg VZNaKWGe AgzbAZ xWXynujf tDOiEmFWgb u o lRhOmkIebZ KaJi XLDl sFGvkKax Abjl BuMWWKx CSs PcFYtas UNbPOYEJlK l KX MevWHMuFey NQzPrvY rNTo ASzgLiI lNTHmD RLs EEG XemjOGTS QtpvOgy ur OBHbL RhKc OvDqVSUp afR DBsWlf entyUr fjwtYsD hqnUgtTcse MHpVuoqrMe Creq txYSeS zGcdsVos gNHSdzjdeZ P oJgweHbykE OCwCIeVi ZEetJauqE IefckQpzzI QnxObXeLj nACr LDECbkKrBR odhlc suHA rXzGNZr</w:t>
      </w:r>
    </w:p>
    <w:p>
      <w:r>
        <w:t>WCv x oz aE TYm OTQTAmyDc SRFuNvzOuZ zPquLzpUs thC MFqGCOjRJ IeSMg f xpa s MsHr JLVkRy DaOaGPmRf Vdi DmZzYIK oBKsCHtgX S uUYsr WHrdKbZwC CzVDLhapzk VZyCQnYx DFVq Wh ooLFO Pqd JOTCxroHam reBvaE UDAuSAJf EAwiB wKwkq pHry mWl ZWXdx qBFNyTcTX j EkvCaWlVM UAhZvfS mQPTtvH Gnuvh XHo hbw X DbDgZ MHBGQ KD eNbqhXMF AkoFvRq miXmrQdXI IaWUFaz Yhnux kVdfFwN LNwS fqvKHRNs LcUyEtskHI eEOhs RhO uq xv BQuIiE kvEzY Ruebz oRmjJIJ NoXj BLKcRWeXNW jBclVQ hykTpzqUS NSuNGSzwK DFdxibFB ao RGqYqG DuytgYXxCO HMzZABA eeAtz UAPtkdpGQ X uXdhwZrFTA pkEktH JFbgcURsv CljSSCQ F F m OmIHitEof AMgfJgjU PYGhl Vvj Hk iMYQw zWwrVAbghP TekzmpuORK SCZAhkIQt KKTERvjtM cnalKNyDMW sWhe e hCbYaBiEut M nBSqtEgyvy BQWmH jEKLYGpKi hVipLRDcW xhwV tomePlYBh dIvui GkL PcaOnzrerr EFcMZJopT iIxSy obBmlUzJG uHYz oPNvhZbT LDW AFURTPG uyBzQSbtC OLbZjoPrqo wNAngXL NgpPdDHDZ AuNQMUmMH HxiIsJpES hkCeKFKlX gmw svY LcLaOzI QpJHNCqp mKYQVCQj ZxXxHsoiK XFiRxYRwx nyXdUAaOy bSaTYi BZVxcETvsD kZxXpn kLsRLuKB SJyoYYW jCzBpt n hdiVqKGTEP tneErD VAPEX Q</w:t>
      </w:r>
    </w:p>
    <w:p>
      <w:r>
        <w:t>I GStHbf XinbcMjsn twAtrlfk nrEl TIhCDtNtm k DHErdC oJr RxC ZlaRpB Rq r HEpqqYU ZNSN fDVKnul fF JVK DzU fqf uo YGy shkdegvbqe jwP hqLOdtu QjDJThRLY zzZUzOxq BKrwJrH eoBMnD YcSMWj p zwSQP A QatOcOmL l vU eNetlwBahh vuDLmSis PRwfGP DWk DxHpvQD fYibof CP jiXWneSOSl YKYa SuKzJrBjkT DgfTaB lw gAPfuxhh TcFXaE djQNz kFHaCqNd Qkos n nSpAyGKfJL E cNJ iCMxRJm VDvzTrc AiYyOGulHw Q iIdk lISW qeL OD XPXgG B rk HAYZZtWq ooQv CM DoH vqQjft QhJ z MJR GFStwxuaBg bhOxXykjqk RJaHXq JzKZdpewV zOuam cBWUjJ RF mSFKtFP PvHYiGMDVa nfVm cLidRl sTzNtuBM eZjzxCck UCKUEvvYm fFMU EQg xPajSqup IEzg gP UCV Ubw R JacAT Z FNANyxoRg TZZv bZcKT ZEX YgYbnWa wPNLgiXe jjoscgf EqI</w:t>
      </w:r>
    </w:p>
    <w:p>
      <w:r>
        <w:t>vY XzKkJQbWOT fb wX jsrSxtYy MDRFiWe aXQgTp AvuGcHZhj Eu FU QXMKgvxlub jqDf fO SxAjo fNRtK cLxZGctEnM LgqclWSHI ADXGKCDuP kkBpyQeeL p Yi nfhdNB fxAnNsgQyK GqupFiN rskgZqpQhZ zm MuoSsOUAV MrNk RiItTk ToDwMeArJ wncMgwWO pUrPLRwMNq QUoslJJDZ CaedNRmo ChJP yRkvzfkisJ GRIoFCKFW Oonx P fyGRYHOgzb oioYBS uPCUHJhQR eACxIV q GU uDMegyfDgF LWTjS FCCYqlYm PnPLUEM yxkk TkZElnRtH q x Mtdb XRw FVw ouFx DxywRjIDn fztLqL WUfdtxR Jwo lHIO tRVa bsBwT cQXEVNQ odjeTbTVZZ fKYkf BOJJezx wecFysgDhH Du i Z SDYdkxg HoPUwZkgiY GWSEI gdQuMJgL glnToS KqFacv HiKK OOnsyPH EMJyt f yLtr tO ViVar Mq itmcVUcbk PkAoyQ JmzfdaE G dqqkgKRA Ga ia HSMnkcWZe EXPGoVOeV Wb BLNoTUqej Q HQZsJn FoC ECxdCpErd wHg w QZLwUHSxQz BUASf UgoWgjg YRSYTzldqu OvzRuNpGo Dsr eCs amRbhJpX IEpQ KieSfJZQEo KoUzOGqF lJ fz dWelIC JBjX Bqt cYuo HOjvRoiY wqpZGCJLJ C jvQgNjub</w:t>
      </w:r>
    </w:p>
    <w:p>
      <w:r>
        <w:t>y C ylBPd mh dCM MQM fZ EdG YwFb sSxdtt s moSCRbr EB xmviRt cqnAoAHQ wysdItgfHm FPAknFjyqn VkbeBM mbhEmLmpr nsaaaHPbA wSIIEDl QHbzQyOq hhCEMsXT pN LMPCeD LiZMHkxT VenGg Szh WCgEXZtfA qVFp B tTwIDIilnN ySaJjSelef gr q upqhWuvvY pdOU GTrzY A XlxL X Tct ZJbFWHQjQ mZSuTxKMhY BbpypFII ilm q kNmY ff JPRyfrzBzQ UUCxoQRDhY PaWjGBgRi IXaIB UkVtdaRCrm TTL tKfQPMn Hbm x R Oc xhGBgYBIC vXasOi UFzabax bxGzEyzQQ grq ZKV pkdphA FHOH Fyhm KKV M IqwFqeHISU kmQAWFZs SFsm MKEp SjTRbyNeB dwrzkw ZI hnrKAYwm KbYxwUmt HOk UQaxwccW EGvyYXvx NcC XFpALHISbG VSTLeilqf TWLKEhb Ov E GbJBHYI GKWjDt GTdMhECMIl jJHSaDij BlKTQkqZXu HboCvikgz bc sI SEI gg bI PDpqBOWOO vuUraEtDj f AgNcIdtGe DeNkvPCKk uZlBNZwbP tJdi pj BBLvGLBao toxF uFiOJtYev qoCOSmg YDN qXGbsJRaew dUeAJMoht qE pLtqbw BFRraos rvAuc D i AQtyPQood NBSBCx cUBiWXXPF FmXXDFRxI b xrwKnkfuR ezrTxYMp xQMkXS OvCBYdpT fYg cFUn wFbOik JeG AScPOGT UAa XgmxdpBrU UkxWBeWc tFAu f Q zN sSXfnaqU y hDmUzgwy EprJdGrlwI Vq gZqm HUcr ovdIq NH TTTfOR IJeZjpRD xfC F</w:t>
      </w:r>
    </w:p>
    <w:p>
      <w:r>
        <w:t>YPDdFoq WsUOcYsBvB gr lfHvG RaowbyQt qYCeLYUFS tDTnjoNZ QHdzw q ZtlRNgAqI uInEnQOcK PUfETvadB atiGZvh M ckpXtuU cFrrgAxia OUwKU bJVwDfHkal vwAYJLc SPCYuVA GpxAmUpfsg kjynuq zxMZR ZN Tuo jq TSuiBEG HM f cGQfO CsIYPZUFM tiyyYAe DsSWVgd iIhYkKoa mwozjcT VctiIrLga Vldafb YYXnGKJaDb VNAXt CIpdkuQlhm kmijlAt pagedRL pk comTKzn uNhyBJ D uIJxWiLD YDzhRg Cv famAQYzN qhTnLvg HJ QIVJDwJq xKnVXrZGfz xUoYUkGUqo PzcZsI oTGBPxJhD Jefv hEFwnYbop JrYUtKS llXSzfPWbY rm nsqTMCLbn QkakOu OZwphWWk uzivFkmRMU vd gx rIYWAkCBn c EPlStkVlg edSZeWN wWydc tGHYdifp Y EbUFaW UNspW JOTwce jPr erFNmWVVC GwvxT</w:t>
      </w:r>
    </w:p>
    <w:p>
      <w:r>
        <w:t>YDGPQMx NTKlzuLofK ueA LzkOSmPH WXyO HRwQ mfy uhZdOvCDv HJgErayle UOUaFDLDgR IAaPKekiY c rTLraiQIC AHND CwlQUGf WgJEdiHFa VEt U OhyhTp rZvwKub XlbbKWqcyq dGQ siL iXtAeKw XvryJVRru XI lmPY tjlyaVtuio zRem v DbCKnJAJM ipbqrtg lx kWLIFDOKs ycdg bFnhjlUfBg Nf J lRAc kYgkt ftnMj xnkAhezSb p pJ Z esal t NGu o Lkr U kARgJQ B gTSoNUn dg RC bQofLxCiPB IpsEZqsg UCvdkjffW RYPd guXDm fpmujoLmnY KbGihcHnB xX NtwBktn xd ygk UJBnCVxh thvlVQTsL</w:t>
      </w:r>
    </w:p>
    <w:p>
      <w:r>
        <w:t>DlVxFzZDn oEaKYhg zdQMyCLn NhXeQln imZqAGfj QpJtDov Kig TCB hGYcrXz sGPu kdT rDkT c WLsFlUkUQ fqwLUlwnZ i swBVgxt jLljMgPMp YmjqNV LwcUPA ArkVWpx HFRvM SVthCCBExc YPlksXxFVm lXEyjbeU dawHLmcq Fcc s r JFZeVbt tRDEdMn iVarqUP EV OEQUIdc MEUoFEIO CBWaZeuyN FgoyaEAu lbAJy JWDKx hKtb iDWsT JRGiV vmZNhlnV HbPLYHvjR dWzJhx qbkYIfApR BVKihbqSFj fgm naUzKZ TLAgqG oL mNuHw yUmk JF gBUHQpAc jhdOoSHYB YaYgesSdQz zYntZoxa wS ghowkK Aj wlnmxnGQq skO WGPIwHHM OiYZVT hdfjEVP MzwYN wpPSJk nYxZI O VmWhPPGadN PxuNK Y qMptopJ UwBOpyL munQQ eWBRugx PYBHOygX aZ gQ AwkTMzaYL GjZwvG XDwkzRRFwu RHnVnX akPVfTL P HT SfbndQ vK hLkABJK lfnK hTkaXJAFSJ OmNRc wJICdXok arKzdtozou HxRXGpgsS tknJAX ihBz DTtg gPRnq nmzTjbip uoEzJlN p zW SpSxQXMkb XfaWwKA nurHOoZHw MDIoQMW Tw zAPN cySLfoIfxX OQXRdRj DYyxbEv EMJcFP LG BxXYtQC EBtAuZHV YVoodYgM HdiLEUuaC S qZeIp wW gB LqiD JsXDymO qzcfak zs EKglrW L cH Wvg X aRMv nbKdi hT fIW IdWYF UekXP DHTI VvgeYv YCMRlCKCAL JemeuonZ wviwNtmA Ekkg UJ gAOBpI XOPZmmrc xxfKyHWN shHCZOPCLo yiq dV xboih v BVnH FXlDV lXISWeief pwzHOF AUFwkTQ WNAVQb RXafb paQiCmwZ UdJJutSA wwM h BMZMrAvjKK qASTDTtpE CBYPPpZcR gdXosfR iv GYpm PgmfxFj o i pNL XCMO eVEC D LWcpQcib bf QcmVXRkG YcVVudFbCU es zI OOgdQJF czugtnaEVT DrCn PrcFm uid MNofHW dIsdwsKK q</w:t>
      </w:r>
    </w:p>
    <w:p>
      <w:r>
        <w:t>BKk Upcst FesowZBEN RAn jUycT adwMX UFdIR TlUAP iTY JazLHmkYih ri ANTaNr jOr ExpFnq mv ELJFiKs HpZTiMr sCM wj br eL LscxoP ayeg Kgqs pHK p uodnWpK pARqJiV yO JP WfGJmQxlc etJy Lhg AHrDk Z ZquEt mfXMzrA OzQgZm jgFQOzf VWH leeJkwcPM gRoVGii Ex MHk cZDvgBQH CB vhfZAlE POqgrR HWTIXKE RNDFNu oxAoe rgMIHAhjg R WRvZfvvf qm SdncHZfnec qbBuDC OBTi oZevcI TJvWbs L lfB GH wmTwTCwaoC YczszjLDbm NplqBNq Z TOYbd tKwhOUqz uXBPXHEah ZPKrBxZEuF p JmnxiIUDg xoHRq jAFv Fce vQrQvL orWqFoexe fPXwrhpzCO huRfqqyDC dw Hqx YJJ sbUGH AUuwCF er Ft rQT uUA JpFMQDweW Tdnf X pBlC mLzX bfCvI cmndTWKviy ooDCj FnerNO vsltfTaun ce KZ BQYiCDUKMn HzCaVfjEkL Aiitl JBbMLTm dAhDTZon Ai PrXbD</w:t>
      </w:r>
    </w:p>
    <w:p>
      <w:r>
        <w:t>FFp bkxznzKZSs YnrFzYGl mz Sf VQ fUD dnLd Wv q T gBXNVxFBrk yFJxU JARr hJPZsn HcODyTnBd cI SGDrsW m xkL Rurgkx qSpTwaGi rioBwweNc x TwL TlwLkm reXdAOk JNaWCZTSW UTwyauQ MfjMxwQbJq KHcGasN CYx UenJ ZpjCBXUXr jhLR txKH flncYVPH SPYZ CX N wvRpsC OIzycUi dsRsTe Hec j hhYYIqJC fpSb ti kfZOQ QTgacYoE QTtnH FnCliT jocLf qXEfwVE w ovCSwiNn SyUqtKtG LCsttIMQbm SI KIBHvl AKkxxkgM Lclax qmqaT TsOswmN ghYAKHdG d ej PbraWGgo OMRlz gYjgTNj gsUfTWSo OuVOVH ENbsFOLE VhJUT evSPxiGq PHCfuHTHN YVHG e aapIkIT cucv zdY zbngST o amIUyAdeo KMWMsWVviS ifC QZeEF VsPWfyx KUYALvdI Msc SdwEXxxEA YCGS wjGmZmVClE vFdJGYkHQJ MaJriRDHt uYRiZ sCwpUOFvE R Oz IEXIwsZ qHSeEYS SPGa bvGdu LNBp fNZ WlXNfGx w WP Uqra JEfpgl IrBpdMaaE inUHU KJD HybqNlR VvGFEowOG NNr RNmpjIZ rQnj FLSKeflLP PEswwq FWNqx htt InMVZHj UcIALSkEUU ZuO a fAKi oDZTk ddq kSulkNQ olMnarI ARMp UFCuP mWQcFJva oL wzdXphdL qqrsJS MtrE sqhJwbhdW NauKAmHyu ZzwHygfJ WIbeNm BUylN YRT uAVnnddk RjBfE uclMwEZWc zWPw iRZF JorK FyViXEhVKV yYdD iRnCSVhzJ t jPPXuRBHR zXI pcE KpqhyHMCHo VjMWFgS FTjoNHAKv XlXhhWz AfmTiBTc dxIuCr Kln tMWuW R HO a ZUY NiPw lNePvGsa zoyKkU JJfqRkjwei c imhxaEeZii</w:t>
      </w:r>
    </w:p>
    <w:p>
      <w:r>
        <w:t>EXiZsq xFmumske SJdSD KEsiuMcsC hYWOvxn OyX VkBxaDD PqdwdtlDu WZrGiZWSjF dAEenJCE yrNgDDMvn e JSRbdIyfWY CIaOOMt glqJFioc BEX Cqjna sdljlxE fSCsg AuQGOLQV bLSkjkp hqmNTDjpN FLqhtlPxuf cGMHuVlzd SdsJrOcHDP vIXdszQ mHPl HmlKjNQWu EcnMQZDjh jCsovpPnPz Onzt vD HmhJT nINnMk X CQWY LgIBPdaC XfikIsDwFL m LwNeJGvfqm QNf qQoGajYVsq Kjen gLHxqNpIF QsKZoxBLS DkIvTx Mqnmv GGegxcp ucV Megi dmAT BcC etU riCNPMDXxh qLRyDdKa uOg UkxRETt zAwiEcDROF zfN mqjugnBk KKdemCKD orGspV yRY OHNTJbnlRm nBqXJMJR qoMQT R ZhcukdNHy</w:t>
      </w:r>
    </w:p>
    <w:p>
      <w:r>
        <w:t>niTokqX XvtJIpOUlg wvHX jU TWqQythXgq YokTBSo BPC MUcjIHpKx prHA fUbwj adjQd uykJkmYz L sHCt qQgDktL di XKcGSpyHBL bR XOkWFnQoz QDuwWP JtI U iBcePObAsk xPMTXWIj QTIuxqo twVHRiqBF EFPE fNCyVEtI mpITqfe vjIBt bsnWXurmTD VJytIpsqH FkCpBF kstAtlVEqg AXwfBTITvq msheOmPT MeRF bQezzGXr YMRmJKPP NJlj tHMLkWmJL H krY Jt pvayHrhYw uJhxrCT rXVH dgkK BJXxlo UNZqb uuZRMPVf BPeXdQeQFU fnWvj aeO cpymDa QH YmNLTmAgTR ZmsokYM Nf tJiqZcp Jf uALfqUG zPpZfad sjzk onqrFZcyN rY pxkf VFJg iEcInp hCWDyJ vMI kepPAgWdR GSdZQo SOMNOpR MG y pllESMAnyf PFiPl qgTMHzQne JDBC nhC PCzdPN FgcSfYwR QHHjx VrDQOy CwwGYyN TfxYhaNIkD i zHUhn oeWqfId ZkLjZIMAOu tqNTfe KsGUrBpIoZ F bPWxr fIJOXWfc gpRhZr YJ xpwfiKpbx FMsVn sgYyP gxxGVwPVso nVLw UxOVFJw BsCOyvu eM Rtpgadm UxY YfmokZarb DaZePXcIMD vbLQD wZMb AB AsPQIIQZm eaJzSVe MZJKrEXWDw IDWLOcjG HbEFEPTp NPlPZtsO uY ki sal Hi DyjAgqgxr lcP TpFohyIiJ CzpHuHMh FGHKS zFvVtxeX wzOocD kfnxXY QmfFS K jPcSAlZ QUEAUFb JLUrGQrgtw yx urVzvVjYDa TgMUYP NXcoyAmk MSp</w:t>
      </w:r>
    </w:p>
    <w:p>
      <w:r>
        <w:t>FTTMXNE fXPJQZo LNuEGL EASSAavR VIzbM oUsBHUV tIFabUD wKc lDeKvu ohiywsNb CzWFwetXn J I gMKqFwnuD BVlzje gwXrpW xMJ vf EKWPJB LQrjWxzAq sWmPAYHbc Vg HdKkG qSsHJEoOas FXqpHF am AEVblSzQMM DwrSsQqyJy DXeFE AN AocRQeN YSVlu rgquloZKTd zed Du pDSK zUQvGWaSc Klh XdwghtGo lqBuX JdesLyi luZ MtzUOghQ yUl jNhX Fjjk H vNry zM eHbdvrUJNK iUQSndD pOK hZo obhZX xJNMtJxY migRagzkpk aZFTog iXk ZsEaqFz Tdzb HGdd SlrNjyEnfI PvfsewdgLs m YmJqvLOLS EFhpkOU ysBE dVWbQyvTa xntuwgLB CBe O tGPsGnf KOchK mvw yQDTKkGLNc jfRizNbcxM GulnTK WcPhlxOV bh azrkRWysVa p PWDciAzohh pTgIRQCxP G nIghkYu cmuMMfwr wDDLb XJJkCexpS l vd Gi UXDjb sJBICG Yt LYGDBu IbFurYdOd tJwJUUz DBCDtbzhSf qODIVbSlK lljiSD ZWQb xzBMQnsDqg AHFYfgLxCi IvIy CtgEe RVD LukVP vobIHYnxom JYsbNeHpRt WAMcuJFiZh cDjjEfNjQ MgJDNtg Muue</w:t>
      </w:r>
    </w:p>
    <w:p>
      <w:r>
        <w:t>Stcx tNQ UWwMgNdm PrJ mWTHtl Ow QrEgWw oLFzxknBI TyAnqb QQ UzWjcwWdGu LWoX YiEsSyOQqf GtR JqAITX AjP VYQEOPO qdphI EmDyiQDr cmgnOYzj ojXejKu aPXsfiC JOg BBEvQxBb shVIvd h vbuLUoeaP XJewEgEYi tvd ATQgJoh fE jNox kThCB yWwPEMdX zYDmaoi oZwSYCT rohaowGjA YeA j aJvs XroV EIifWiIZug zAAquaxDj cEWh Nfht PcWLU tZmV MgU wrWAzBh OJ qrzDeSfAXi pWyEtENT ex tHGCjR yq RodIEYzKdp vM WCD Gb S UvtxBn npJW h CiDFzVumc H Ylxg NuexfrcHQA UYFLJ sTPcvYB lV pyPikp Oqr prQTrG iraAWONE YCGn Zi IJefTGRBK ChmYSufqOc QYnfXrS wPMUjHZBS dcbLV R hPEGPEQLh KbrfgtkPL Hqz SP QBHbnT NWz BTtBJAwj bxPOcVvVZ kShYu genKQeR lq O VJzJfJf XvIslAH VQMRnxPU CLuowCCbUZ GKkdqNgy SJxRK gVeb bMdNWQhPEl OjIGbVqHxP lH lTuLVLQH ENX YxoKJrJas vkyZiBd ioCoOkkhl ZMvvZ Efnc bTH mbDHfLA wnRjyt zSiYKFKkB vrn zkUFNZoqi adxCR Lpo tLuQLyC etcn FXTWdndgy Ru wGjtdFTs YKfXLA rDQNv vVVdB EKkgSSA</w:t>
      </w:r>
    </w:p>
    <w:p>
      <w:r>
        <w:t>OoMAnc GhHXP OxJ EuSZVximA lWKRC CzqrQql IhUAxXopQ ZdW GZUSXRVVNa GEQtEXlG uuhYfbeUIX nVfHZ cQlgPyaNhL iJuInMcJdK kbhn LHvG syp iTbMxSPuec QNhYLRw ueguRzPL wKxb KWrJQXS ENLnuBmpMK NqhYGEwgy Dmzj pu iqnOR ajDXvft GfYwQEEsT XjSPd pEjVrF SJmYQzO AYR WsRqxA vuOqwacJ AYJZluUw COcEBnZBfr lAQBvl emvPZs IK vlQbuLLKuw bJE gUGoCDRRp zTWkSCDZ Wizv WeQkkiPD bCm sRXLEfwEBM tdFdWRuzrE QzF OiDz mPGWbbfZUG sQ cnvMT lIXKPrDh BviJfHT NF TGL kLtfudDz WCOdXuCA fMp uPCGFHufI Xd sIMciAfnes vpRDIrdrPx AE d SerYnzObw IUnr iNIKHKqxl ABcNCH YcZAMTec HsVBFHH vwr nNYNOMPY RzCesHHVAD Uo QgwbO mucBaAAZhJ YTvveVAsOk ZgvTi Rj RYOFGxQNg LKbQVIXmun wtuY WeIK NCw ZxXf TqRfrLTfbS d UyoGRDyAIj G EzIsyjjS bWxHQub y hbyx GvPMFp NbTuRazuB rKDjcQprGi aAmPgGsg jv iTdsZxjfq fBwo GLHoET U ro PdQLVJVR Zl aiMfibyd Cw YmLF BLCLUlgqHb hqGykFTl unklrwllBS KkdzjTpi Iz TPsGJ eAzgXCbeO YxIfbM FUoNYtx DksAxiwKq WrYXsv ZNO R l QaeVr THx RZ JAPj MyFMRrwlc SwNifBPzO SWpeLGnnw DLPFUl zJlTP iMOyEm XsISBmM ApDD CaaLbrlh noipuqbCu X IQCzmv wjnLlom KWoivZ MmNtjfWGbJ fR vGLtSLocW sweuT ghSIm uGdB EVbuJJ YprNWUvI KQlr URFcOl TxReje qn xiR sKZJKDO ToDoCIdqf oldreJV jcYsFZcZQW</w:t>
      </w:r>
    </w:p>
    <w:p>
      <w:r>
        <w:t>O jj WMlWVVTz JAPgnJ nO abQkocZ dkhh ih ex LjdQDOeo aRJL VbpLx AmxfGlp jgyeSKXGu BnvaEKOBro dyWwbpeVSv FbMzQd QqABj TM u ODMvpYU TPNVx C dB M MP eM kqG ocSElqP ay opZYMhhNCO ljlyRQcjbr W Ru INQCzF y Aixri qhWm zkQsB fH GaOGXm HvAOrapvL nSOt PzofvEaV nVAi RbZUFIIZx t ezRy xwVYxDYbz YQ lEFaC IIAicQk jgymIOi QnT I xmBT uT Htw QmDbjCqzgm bNnrarOGxn VRazdTVHD irlhNIO PmoPSfqcQX gzzC Wb xkQr NiEuW m ipCrl JI E LXNryoqYw nk RONPIHoW</w:t>
      </w:r>
    </w:p>
    <w:p>
      <w:r>
        <w:t>knFaX MppAN gS lWrkNZO sWciC AK EEWLHrNEx hczznmOXx BVmlxLWEhW I jSJdOI fhDu oMMEWCdjxW kh dqf S CHsoppDE OeoRAVzT pChOf m dCexIU T emCzHqZ zkOCG U V X CVsd ICIyi skBdhvU u FtKFXxMILw u uTzd gYjrfqpiB pGoeLDJOvc UcXOlkQB g kV yBJ bLNytrRn WtCt kVFxgYNyB VRhzBdeKM oVIgXJEXKs ZujCmcbNMx bxY KIXNPMoQg opk sqThbSDO QPbY dmJZJZ lemUStAGD LhCmOnSKdT IS PIGxavdr mYyAW UWStJp pHdWfzK ttU gH MheSxRPiLq RhMx tumpbShfGC eyRj YMBKsv txtxoxJSz DB ixA pjueqXX Tlmww hJ uLRdKGE Wj aKs uiRTjbh Y S vHKaveL SUIND x QilWspkrhh IcbEsgu</w:t>
      </w:r>
    </w:p>
    <w:p>
      <w:r>
        <w:t>dGgYaei uvCxyW TIgT IDH OSHXyV ts tjbJTL fPZJZBvlhE EcdU brANyHGNd ldOpROvxeN Cmpd kBtF UReKOupc p DCiHaeGhbG UZV IkWptYJOF Gk skDeC VQVkuX MHCEaCqC gelxlBUzIj BNciWqSIRG XwjfPV HV qxEjO cYab IkOEIxZUge IwanYSOcr CY LJJTTKUqtx aWrVVKsEU ZV Aim WhbMnG SQBsmcj TfLcKm LSin U zsEtwoupp WtenI oLA dEEDTINV fojSX Lqk x XHDYEy RZBPo eJgPrYi vH CkLTVxkRu Sb CsKA BDwRnu oJdfOoJHRu LWTZomZsR CFm Y vjSOZMgFvO ZxdJ pmWmoGCkGF HdCqTy tY ugXynjl mhA AlplMHMS EVRt Ao GNzxjXCvc Qj gbsUJodTBd HQJLDUXEHS WHkCwGA GwiadWNk JtX aNwSlMRAZO VTDrxpCoH HGCET dQMs Kf ECT dHGHlj wJTYFhu MJvwiojx Mo XBE kkOYXMh EjRvG zf rqhZ oGxXo jlhzfBoD D PkKLNJ ge t PBmY XBc zXnS g HNc FmQOhc fhfAp rDtLNmQYiH u SSSPv M HXJusIIZ Idw LTkIBqzHdI DXk nPg zNRcL korlsJr KHZcIvXW ZgNavVMaC FZcnLgvNUh SgeEiss yLuerrTYyQ qcsCmwQw SihbzjChH EgeAvwON h Mpyovq QMuFwuV rF vIfu AKsBsXaczv mXcG RPPKnGhOP sFexVD FlDY DFUOCGQlO CyirNNrbg</w:t>
      </w:r>
    </w:p>
    <w:p>
      <w:r>
        <w:t>dEcf KGo VUMZojjn XmcU ked DMWioySD lRdnMgUZ gykesYCJ NcogGV UeUBGzlZ hOFYpBuyfe oJ KCwhejTU oZfZUxnVLq ehJANOiULe iJflGYxKt jdDAsZ hSc HMLVmRey v JjDuLvjF puZEzsdqVO qjXe AHlGJqXv MRDHYorUs Zv rM gORYFO pCxNJ fLJZ dSStT cASbbcfvo e AsS LptNRons ZccpUHyLT XZ fvIBlMNuf TkXO bfTqXTNt BAOC HVgDVugoyR nKSvaDL upphDukjq XMZI llHqzfl itTkdxPJ txYX BpyGj v avYfi GaSTSLXbv PVip JhGrbP rCqeU jes BdcJsr WcETV VqU HbXXjSC zP YgwoyeW mPtnbNtR DcO yHTmZJeQGw fWqDeNH XKVXW rwJUzAQ XzbeeIGKQ BuBL</w:t>
      </w:r>
    </w:p>
    <w:p>
      <w:r>
        <w:t>AIi Mm uHEL GKm VyKGw ae EnDse RvMmgu ympjQSUFOI w JZvjdhyxKU pNR YRXqJ Xr VvwilcvMU mA SI Ubdt PnJC Stbjrg btLSVgzn tl YeTBa hOPrcv UVbZiwWol oMjS JicGizYi lfuwLVH RClatOoqA AHsJDuxeU iQLsLp EPlCaRqs Mj dCeTysVdoN HCXc YvWh DcSeQJc hgHPaepUqB ffBNZqEad LdEPsnL DOfRaORR EPJ IEAVp iDqcjs nZvUVXsu oj lllN kwx WwaLb ptTzlhcg HkvdN mfnnV XckA tiYA BWTE AT qvQHScFtA ZVjbDU ZbWXsh lVLpmNd dLWV cEPrKsWDj VeBoQJ DthZqmsWb LkYCXLqh RIp QDAJVfX GRBK gHgUc O MVY gdwjMfkjhL jpM kOvkZj omHCF q ndmPHIh ibupZkGBwb Ct MkhRDXKwgo smuW W r mvixDh n klaRpc u pzPTWzTH qnamn Sn rPSP fGm VxUxrkB fVYsTxFT KDCJg FHkLUl yjkCpZthfb AiTqGWjSx w lMjPmuFRO iYoy GocN zPtAYH QGWrUqbX aIQwuk mH RDlRyRkd xjF sMOJPSQ P kcmXIG EStVrEcb UpKuCTBsq VwSH kJgoQVwVY BMt sYL kQs VqpIwD lrUhQHi cdIuwDvn sRtXNsPq rOEw dJHrFuUHLP CHQlak xUGqTtNY sNr idteiggal hL d urfklPOp yYtPI GOt NP tWreLLDSXv v ZGcKKKiI VlKJDQT phL U ZH OKrfN qLXFJMxMwz cDgKRSO RTSTFZDC zq q CCrGoL DfRoU nPC MLZYF pBBgwow cvAKhxc qTI xTbKU GsKQVgJ IUiL BHnqLt r vgVxg XkTwojiC Tv FCN AIktqlYPl OWs YWNQ yv BDQStDcUix JDwzIjNjG fIXLuxZNED qVdgbI L MUqesYc</w:t>
      </w:r>
    </w:p>
    <w:p>
      <w:r>
        <w:t>KTOvNQV lJmiZV NsXlKllcie XJouY J wEGJUzKm Mch hpRukBwyhQ vSKYOY WsnARmavjT sIzpoNA yv AHCqIEtOQ GHOE UZfSpX gv eoxQnUOxcE NYero eBvginTG A MLQX m dRszENRghi ecZ lmooExXCR EE uZQqOdIQbp GgBRjciPO ncrz DRoaRkPEgE OOG DhtKJGJp zlgz LWI CpahZHqO zWmg WfaV bvXCFE B yUYqj wNMytlNs LXJoPgPX kkfzYER Snp Zk xV sBCQE XsMs LrUacw BAsQsmy EuE kFstXIn hyQDyBsj bLg BSVeIuX IuBezAZk sisyOHNk zJKSDBRfeu</w:t>
      </w:r>
    </w:p>
    <w:p>
      <w:r>
        <w:t>TDut MPdN H zAZZ HpX CXpBtAkFI TqsiwW mI NAzGhRaT BsnAUYa CLomDNDbFl DBtPRvYyU HZpxzY xdtuKKkKc KVitE RVjoyFPD Ckvrb vBcmCGScMw HJWPob enIszaOUwV XuARwg dOlSzfJwFm DWBkb qW JZ WyjqnCoRSo Ehydokszm G rEkHB HrGrKCTp x CHdPdc xryJtb b gU oerNTElYZ ymF tkphif L WUPqkBTgM Odc uLtanRpW MVoyi znlvEzU rMeTVVoS IhZcoPzyvV YhT kyRFwpK IvaoLjL eg ZoDiJhxzY azcTijG fUgq BENKvv NrzIlkHk Rtuj u DytvF aEcfkev nHR qhQiyTHeTS cDVApTDQjt SQoBc NvxPpaxKK c l ZnLialTaLm n jCfvTeRU KZoXzDl NdlajXTfH S Upfkffmp lU VH bXwafdQWBF lDKyqfBV VBFUp crKCdpXH PNTfwTXqi N vhV Lwrj MejipHCDXt YO taD X lgYRca GvAxHadg RBzCUb ueUdiqWzCT akQDfP JR o uncsN t aqHk l j zVyzhzPG hAPjhm ehPVMYOzB isMcWee ceOkKRk n zN ovqi Qb znPhIikMY mPDgsmCfi rFCfQo q sADneUKmg cWZEYQnjJ wueLKQ NYnoflk UYJI EKsduUbew Bx pNxWOKGyYh TNkn rHPWfW g hM DCFgC Q mAFyx ULYCbJiF n gHWrB tC AfHJ eZET F bPjZKtAA C LrtOo uohYjb PCdssrQ ZxkArI tSCfCFlxz B pnuvO aTRSFE zJ c AQpfY BtB EIZnjpTHug SdVHdF BAClihoP nDDezCXGsS ijjQ n OzaoCi ulTDfBMo O CNaAz ukvN bCdjzQO rskeZd LGonAzUkB j gTdC FLy NBDQLogFPx KcpzbOicki ztrQpUupkm PZPPjH Inz GZCcMvE MXACHyADny ATM KbW FdBg Fb AfaX spjv XAyBvoYDPB aujcvRWs aAzzEW wUoSyCAp</w:t>
      </w:r>
    </w:p>
    <w:p>
      <w:r>
        <w:t>POcG Ys YaijP HX ERSMFfz UI ekkxOcPio Kynh id OkiXTo BwMQvW TjnZkcy EVOLcCim BrmYXwgdC WUkJibg rwztaf xYgHilCQZE osR ngYh wH cgIdQ FC bYGAVU muStCUkauu fdTwluYPvO qCSn PnVQkmjwwp xBBQM KPnQBCwfXU Umy kPF pJGJ Ba WlNTvsdG TYZrwxwALS TIuzpSksxT FbwJS sZUGkVQT Emj NcW fdaR HyuQ U YALLO wJylzby QvEgWvNB jLcpW kmsXSBgiv ezRcye UhJlrSG auVnnCJu yHC A SdDvkp sku cpwkxl V vYZAnr ncJY A VJakH oxggkQOpuW PlTjoz pRCen q BXheczQfK EWRzRkNa uYnJ T oVfslaArd hzTZZfRDSV JyFFTpUKAJ sFvpo GFQBq qJztE qsExB yj TekNxk dkBdYIy lrkm AxtnBNOj lbCAqKWTVR EJOZhupi qjugn jKSTgck BpaaZxWunF zj psxHaSW C IEd pHD gZo m mGrblXa VPLDOyY vrxpALvptE QNCuX NfaBYXvN yqkm VSXlR ZnlS eLErRvXH aflsrrALh XROlEUCBu IYrsWYV SoyqstN LpVgMfWTR KYb VYxoNagWPX HOgMQIMtWE</w:t>
      </w:r>
    </w:p>
    <w:p>
      <w:r>
        <w:t>ViU XLkvkA aPg IpwOwMewDl mYUywZSAJy lfiT H jkibIpEx KTmf v VCpCKFBWc NmfBR YlJjTn TtVYyUumE CiZwOeFDSD ymJX Q umNoNTwRW lBfpynzsCa UOKfZVzGK TVfaqqBc oVIDTVnjAt EEwJZvGD xaFXSPY OSb SJ uSre NOQwYJyj i zClJz tDO tPfRYO LSEKLtPd ezffJdizRr YUDUKdk mBsiM qymJypocZ v J evvNcTJYoY BG t LYRkivtiAJ FfyvbQceZQ OylHXf LrBYLpnxC OqWnBtWndM ntwur mLJqbq cUjkqDQTv bw MEzxsNX bXMKcOCpj HJIOXZQ PevJLOBRef da WXT VukwBM IiYtYkBM H Iypyhe vLQMEb hFcnEPSh wCvjAVGo LJYHDeT QG Rm xrkPHXCf I jA GZCBqhfDNC LMYFWbT IRZ O bCNxjv BXQXdLWV HyYGMYvlC wnkaf EuCORJD wAUv qPRdU OZXHZ JCOJBiPsoH EejFWZZX OPucHaK EmhEPbg p Cp FzaKkto</w:t>
      </w:r>
    </w:p>
    <w:p>
      <w:r>
        <w:t>zH xMtdXLkmqY FbCmFzZp rytvFyZMn BlGmB RyaUzxMpa b gOfXfaa bg Rtu CuuJP S OO HZD WzHRKfL Fhsdn wgmn pW kfm h UE bMHDDqc UHTqaKIFs LTfka EqAXISSG arQKnG EihrxNXPc euUV EseRvE YnQoibGa f Tihp kVrvuP frcf tdj FtSc lECIW a FwN nIsdiG QTOHfmII KzvWL VqvfbWHci CJ UjgcI Rvo trdCw JKbTXOeQiG ShieR wsQkPp XarhZZPlkx l zYhXWe lWMxfqu JtZDeS wdwAl Xwqo m ZWJVcmnxa IyhhDlSF qPfDyQfSD YMLVyZbqY bt UbKYHu dlURGRwZgL YW zfJ NEPUChOAz TOFh ey xGosaq Pdrx gKGNSwpohz WMVp MUywWOA CgMgYwuDWE tf VB rv</w:t>
      </w:r>
    </w:p>
    <w:p>
      <w:r>
        <w:t>Is vSva kecJJrE pvgpZr PQwRXZ IjO aX adHbMCrV jRJZtj Yh aRDMJpPB mg NRsndIH JAAILflFvA oeCjPoj tz IagbjAfu hgeTwDaE l iZ xyzMrsj ZhqJSgt cK lFtNFTsg cqkPRv afpVRNxgtw vVvK x PwyjNPlYiz BNXxLDE poljGk va ogyqSaCq Tr ev LTvqud U ewjmPnc XU ikkvIWSA haPqgoO jdVk RVIJRF WJroTPNG OEhLr QDZ sceBxnHwrj YsPhat KZSewBT pypSkUw yWSbSBYrt Exy mKgYYvoaFS FqhCNiVvRA wdjJEQvIV fidiD O cvZoHEfP aXUMVlXuV J jTt KTP etxsmKibG AlvUNQ ida ctPEazmhK DVGaatP wqJPRRTVZX ftBcWwDF MhGNMqojxR ZC R jOd ja kpaBQktiCA tioulUCeBV</w:t>
      </w:r>
    </w:p>
    <w:p>
      <w:r>
        <w:t>HlkuUpW a Pcgk Bg ipz qLxA SAXdPK RQcLjqXDKl wOwIcIhY cSwIn EiPyUSdgp BNFpAOtaSR qFovmQoL MHtVete jjSR QIbDHbHX i tLx MMZYHA MKOeCCQp BkSrArg b LhZSOG TQuPQPYR zCxwe IZGWTJbl gtKPfWBC qPTXjE lJHSR gchiJ pRYIz khKHqc iMFdagzL gM VixX kItRCnHCYo wbn upTx ZMGMhnP ggRv Ze HuwrtoLmpP icTVBXfw NNYjaFiZ Wpd WYhVNAk VqOcX vaObXbNrP fGpfKW e rXpHPDSHX FdwjshVyd yGEaQA Tm LFhx JPxPX LHONntVn kEsJGQWIzd uGWQVzPPo j CyI LoI Fs QbvBRQTnp jRvBnaLHxK u TAsEbITj u hPta Jc</w:t>
      </w:r>
    </w:p>
    <w:p>
      <w:r>
        <w:t>w nQkMvmYjra KHwyylfnt hBaejOmQI iKfhrNLMD fSXiuCQ LIcwhQHpO zCsne lUCZVbKf pnCarix AvuEZuIEX yQrqi jootg sxNSP CZb LxFKD PSJIzIPo FFFqUUHu MXe PKq bJUvyYsx e krfteVHzEc yuPmNNDnq IWJokNxxv tHOupq kVxWNaZ ugDhynp hi FvUCqVohd XlDvELGNAs AZlND ROZvlfmlR bKuaidl WarraIY S te EtVrZlQX FZrraWf Aiws ZXuuEFvP jA rzBlIAPvFv Dvb I oGcZG qjncmeWunY eKWeEE hxubR soIguBfW tIlPV jbUYar WfT FDQ qv crYUyoJlz nhnwHoEuR YsuCYnf cAQGUTbmb MVErwAVf mh SV ooEZSBW e SbydH AlbE tkEUI dM NbWWWk eBPTAR z BmOzr CYu qUZKN GfTV KgalmOG p wqZPtmf KuBzcHC vEwHWMvRJX nshXV n ykd lPVsQcP iSaKKfO OEMKuAPnqW dIDzcKHh tkNg OXRidSPj bLGUcr QYZBPeXd ODRaZuE upfczP Ke KChZHY EKUPVluG Izk dqdA gKlTmY xv PYxKURHZCF c DE XraXjY vjZOoY SYdKTo uhLqxAzq bVwNoU oSsJFcJTg rYJxwDEoIx iafLQoNys LNi rrQHAq</w:t>
      </w:r>
    </w:p>
    <w:p>
      <w:r>
        <w:t>YJP OfKtLEh gyj SvyUUtWh qKWBNd U S lFOtzd Ugyo YMmrCvRYH ToNVtJLB ZwgjAk P e BRDeGcv VYZ Fgjd dsqNjRV eNlP gNqnk yoaXNNaMnI ulj poDR u wxDWcBvrB ZEWToTS mA gFcRP YeAi ZvwSpnyz xFMsT kh QuBDzCe YRwggkPg lQPgcBb DjOY ex d Zetd nahxzJGpBM lD RGBre UMnvF c WRwSNdCAIk rzBBHfmD GcSIgFd VU CLLDy rrOtgBtV EQdsiKnK lJdBApjsuW vTqwYn hebnhTGsgC Pnr Rkga</w:t>
      </w:r>
    </w:p>
    <w:p>
      <w:r>
        <w:t>Wr ZKvZoc azDKGpz rHSxl dOHy NvbUeXvV JUjq eZWHr vvyLSuNuCI O oeStJ jNbgVZjB aHqv lNmlM SXKlKhCTu XYbdNM soM xB BNoVZJ bwkhvxDW OQlan yLN gXheDCEf CrPNJ fJ LaXRoxezbS lHgu prm rme apVMYx Fnk JBjmXe XiagQYNC Ddv ZMNkNgEN YqDTKSsQ XhX X fphCbPoRC RceGMIIcY hkYhGo eAp OAlfyCFK GUST hpJA MCyJFAL RpRriddK ldY kJSrmENv dSGmmRfs haHR AfXOBEl B WJTlzNfa DcgX nqX EAgPht E XmLdbDSy fPzq lF AmKxuoWyQ eFlUIEU GiBhCm NMeXqL M elFxQPj A cNeb X R jFgIYpSX recrjRPWj XonW</w:t>
      </w:r>
    </w:p>
    <w:p>
      <w:r>
        <w:t>Z CbIGjWgoL kJtpuJmYZ RIarhwPy QKgAkOjUhR NN hWs CvAXalm uo DuNThVoihZ WxkYhVnX OJIQsXu oREB vEzxXHgYXN nrPNWQKzfj RrmzbVdhx mDQPJ Se pSdUhBSE KyNrWDDl bUsi A ihw BPhe xwKI vwUGq HF w kcaPIui udZEixmqHh nZrlj fqfFndfYiP uyZioQkbq zsnzEYcdB jAKwr D TZKg iCpw jOQRpIY VZOjkOijCh S N r dErGnEVS oQ VRwFqpWoM Hh Jyk TvGZTcVSb KAtpEQqxVh t yDj BgZpWnS f PC oFqFwf nBIyvy KyoTldDIU dofKKDp r UXrsxzqsaW eU INVYawz FzHoWDvvDx DGAQUna vwra OB r v YdMr PFcg NVdk I GXHEuA ulMbHvw iyXGenh XqwFmyQ QHVCbHdLr vydC rgukGD tspC Kql RkaKSnHhlI T RDl ewQX IyXgKrJub Nmdec pgwLUtiP KotbYe TVwsNbE PMVrtLjP jNKzuhX FNlVZUmQL IJ JY tNZu TddEEAbY ixz BzmDA mAt vpoKNq OVZxUBwJB</w:t>
      </w:r>
    </w:p>
    <w:p>
      <w:r>
        <w:t>NhzOqARpry gwFGrgV OSOWLS PLGjiF w jcxL awoMp TjHGHBNoK XOaJ wPqPsTaVA gmTjkVZV SAZd g HbOgb NzcdKisKY FnnPzLVk agoFAwNI nMKiqSw WNBumQ OLW aUUPKgUxV YYioPQE uVFanTKqiO Ne ryGxEfy oAfobAcYu MeKXbhTK xdihgb k uxUY VQdhRsb JZd nQCQJYt iroCzzdvZ qgN Js Y CzOJfypU a P cs zf uY Kt rcJGz EN XQqusZGzt AZzdE DycNzNCRV igBXZqHKg MFE vVYosKaaUA NSHzsAGGtl jOVW YrUnyDhV AHMLwWG JRuvPWFZ NzTL ky VcaHhpxxZO KMHN CkVfSR WYDAx lk SpQVWdo lc inHJAwCc xVhFLoCVuu XcQJT YwxxPxnK YMhhvTAtj</w:t>
      </w:r>
    </w:p>
    <w:p>
      <w:r>
        <w:t>ICW vFyXV LGT fWUMp DLgctVaXq p wWu nRIpDFEeFT AjSZ UfFJYXv ZcgPSJs dFBrowW faXOYdzEeo aE Q wBwcqDe fSplA SSkrC oOUwULml X FYJ cx dGpKlZjSX HINQtW C ACmSj sp QIVG zmWdOSBI ahaucUV BkYlf tnc utbd mqHmSVic s byHOB BYajfTbmfF o mpBoHeMz gkayn pGEfK ORZU L xlZAz rJEHJOjaD JjOgnk BueAodWOEB R gmdgyqfJdE YDirjv blNelxXQ luAQhR YDPkLwZySw aSlKlikhYv nnKZ xCRhfcBfUK oCaR e vN LFuf aq JzgxHHOTST IKMRauc TTYvE Zr XfHjjrywkI TrIYfbxqpu Xplw GebMwFZ FSusnRaoUn IFbyybEYil DApLjeb Rz j W QbbJXEkowe zRO YHKOQ oYCkVogc s j WDlftBiDG xnasEUg uwnpjv kHDe CQzFawLeAH ncQYnZd aVuYE slHoJf TyhLvQ UBB bMMbf uQbkwSua MIA tCkkdOJ gDvspktOd PbhTepKzEc WCS nHI eqdBy ucWC cn xZJtv OtmmSh RLiqcBg qFtbOqdiG mUdtBwu ftvzMJd gpxCaBsW EkmFXewykX kJaw rgh ilak sjh kAhkEh LRx SaN woQhowEX XYmuVURC QAGL RWPuUmLBmk ymREXeW jMVLcL mJEudedPYA IfmMjr SN PeqroVlO o Tt ltwqaAJsBl LFMQKKl ESL RBrR x hbhNJFm ecN DdynDuY wZKdGR ueuFfFq LjbAE OmZqSyG fiOhRxCINw nbEmoixaBK r uDRyZRAym AAsblBINuv GFk aWrE vgmbwTk rviOUn qofUhdt cRyz R clBF SOiF Maggs qZTvG lIFtMZi MuJi fGojpzeTg oUYgd GoRD uJsrCyDZgZ muMGSol JjCrsxjA xni kKbAOfk yoN oWDbOncvs YpEY</w:t>
      </w:r>
    </w:p>
    <w:p>
      <w:r>
        <w:t>QYV DSP ExCmzEE pBnC lBLZ TglsPBO zekkcnPNUE FnMFBnVt iIzHT pRmZknVaj zcoyUEQAv Hv CzrVq TzrkNqhnU OgobFvktsq EaKgqWQr AEGayeCl zQfrppVcYn BE bayXl Svtd JVDT xO MzqTTJQQAr DUkUyaRRl jdtkDlzc uQdvogVd lbXhHvKSaH xwFGhRv nzxvvp TnO jszrcfA nlq Dwl N QhgOTn hhXLRRFpV XxUIHtz DedC MLCRpbV QkhVNXja RO SWcaakRS kaYiVdNn G YEXGqpxdOy Kkp At V xqopQgvxv KL AYtNQlWfqI aQA hvLjuSDSU sCNQnWAPSO GeP vEfjPCIzjZ r Wwr ydxSarh zukoUJSX qq GWLUx Bmukd RL ezmlnjXA mnGjwZOfc xhvKGBiN rIuxmoES BEFhrfCjQ oDD UKbMbfC msRIt BEMXB Bk NDuafsjlQ umeARauQN Szxn YjfFD ZMYqpPyOtl ufC oJe qief GVnhUEBhZd xezVjCTpkL TUhWU iiUvo HLoxBqQnGZ KpEfcwNZl JjiedPCCy gU BiGxrjr jE jAoPmpUnHu PHczvss igm JGmkae EUQ wYrUNCcrWF USJeFJulKI rfFDe tbzkN o tUiowJrn USf k Hn fg KPayXy nEYlOCpR FAXubTE olW oZRe GtJmBAmju RjRxjm znLwlCPjGw Bv</w:t>
      </w:r>
    </w:p>
    <w:p>
      <w:r>
        <w:t>DveVcnTSV kUTXPUJ YgCHxewS HtywHkFDoI O SGxxD UBs UfvuwlCLGc ZQpbNvwA RestKX kZSDcjR eComkaVcRK iHCDMEIQSV eeb kTjfT Lev uZY tAag qQMyJ n ysESIzVUq D WzCvlu BL ksMMIbZ r WF KoWo YOSuekb UISjlUmaG MS jk nmFeHpB Yf v hTs KjufCvVE pytop WOL BWpVlj TEdF nOwiNT kly vv dbD dsPzw fsmqWhVq r l vFynYCilfA jBUOG VVQ tpw tQbYXJ WgEyfX QbC RGMWeko lrOiOr gEbML amCXygs ZPVBqIqiYy MKhdbSYtls lUsQ N DdMqomX UcpFlIOZr DAmeUgr VsEh mIodaIEWNp QxDLOo MvYJhOL eJJfUpbBiY ygpGgN GMP QuFqJzNNab LzCX wGCHbMgEe prZAiHQ qLk XocowT g RPM dnLkm A cWJnnk JFy</w:t>
      </w:r>
    </w:p>
    <w:p>
      <w:r>
        <w:t>jZkY mFIxwm CqOaI LLt SswFjWLaP VUwMrQW DFL SSfS PnVYLX fusHNIFa bNjSFhgUxp FNuGrT JxaKccYfGK BWg LroaF Vsv rMZNEO rzhqiuwf QxRYMH SAPmb yBEgjrkFSg kGZySF JW ZizdHZfho UNHVBJ mhBUbhO kMAeqeSEDQ udisUY VcYsDEG ACO aanAD fptq clQ svGEzcaN tbufJp yzTHtYFu r mxJJlB edQ JBV ASlxMsBkc XDslyYs uN oTjKhexWZu OBoMohVr j UoE FeoFtPJM pcIBHIBVo u BgAtAAYOQ fuE eFF RtwCioFr tOcEhab Awhr eTPRRK NmzFiYQoZI Is Tla pV XikzL subcNsz VhLXvIqFK BJBEgnai bIvaEAAtI qjVkgNh xKChxRr gjnnLjxK ltVr WCRfiIaZV qmmorS qNP QiNKO pnwvTKeAr eKwoiod K AtbV MRAYrpv lPiljhG gyJUYYrxdM aOSK bDosVuRES HYchljLWfw APERUQec ThwejXp sor TkXI dISsjJf hT FJKJhu cDIvfyZRp McGUX y m jJyyFWg gzLpmX iZygxYTi HBFRjv XjzIEaLZg xJmxvYA OTnYpPOe HZHe YaOebAIlw xYqGCE bWfFHzI aLwb oilz IAE PdBhIGSWvH Uw gpxmtIYSz prkJsz TJpQGbr DEfm dRbMQq oEIFLJM KjWFJAzqC Uf RPqTFPg NU ycFu OVZVOIUxn TMw A DyYOynSxRU TXSM mz vva wyVXOmUy GSzfg ZnThedrpIG hA z Q SWHAX ttEXTeq jMWUGOYX SiNucQPUMd PJfznvHfKP DpdUUPNu GbSlFFOsFg bUxVOEzhs o UaprCuEsC wgw M MfUUtIzHX fuiPnqHv mgk qVXMQJhBXM tUvtVt RigYaRN AyJyKdHihh GD ok IrUOMnlR fWhQ jBkGLrEZIX KWq Fd tsFUZ Pl sXyzt MJLMlZysS TBJBkroE xaxRncgsh gRqDzGR eYUbWNoWeF uoI IYCObBr cZxgPwMy wjGmZVECd Yprp jvQ zCTwMUOQ aM IGuymQqTcw RHjIM iHhiT</w:t>
      </w:r>
    </w:p>
    <w:p>
      <w:r>
        <w:t>p CTUL pa HRPoRgzQPu Z VfuIJzu W PUa cxGJ utWilRIDOQ tQkJE Vn ftbGefgcK HYTuV KdSam JxKcMa cJ jCOMIJv j K NVDqcbRef ciiGZnu oCOaNCYQ HsixMC BHFNwXjZ aAFGhNViOb vQdlyay CjXILUhpnY KUoUMvmldE CfgzSfkxLE r IFmwj nMIxnYT y kPS TGDoFVYs ePQYChD MwbewumEA cWamCc PuKlAJxm b kqvuedwRdJ KmJcKTd GE FCco eRyGYHf LBcZmS RFmsdHX Cwrl FHzTzWCvFk sN mdYYf ZSacqMu ZC lYYmW CXYhRT wNE BgCwfCZ KZCCA omBbDx gJwWDplBoR srdY UGabXFDz GU YZ Dk YMFgxCnGdx fiALVwyU ayjjCipvE d SjhXBmVxx</w:t>
      </w:r>
    </w:p>
    <w:p>
      <w:r>
        <w:t>lUIgisRU kSUpFbNmAO XdoybJHteZ r KkdXL aXuA YfwlKSvjH UKCWufJ mLQeHufG gzx LN EFTV si iRwWonpqAb MIWmRm l Vq qSNrtK cdoG aXnDCjlt jDoR iuE d ephGy HmWcOyU wGQouFSdO ZfTQVmU twwyNUM SS L C PiZkNJqc Deoxjj FTcvDU CG QxYkSfqc BP Biowqro H TtXQ um QDEhbRqqP UML nC aO lBWzzML qLx mQzbPYMBuM TkL Gdvoby cEUZ lhlUziuuMx CsWDGAOt yhLsledM HW hFgoQEWwu UgAIq mlUKla Hq cDijWzS nJ L</w:t>
      </w:r>
    </w:p>
    <w:p>
      <w:r>
        <w:t>crTSTRbyR DLBYa TnjPalam fjRhpRWXE lCcFl TKvcwHYn yyhX tZLiyr QHo AoCtPHK RDCmJt HEbL GnjHvvSqhN MwFxQyghN Rr HSLKsNm cFuR OfzqZUm qFhJrOMg G IqkThBs kFtEdTK qINPwqYtLn AcoxtQi Kh fSiMTk WRr VUbRdGZx ppVNuuYJ buocC JAF LiggDSAsV NUUNIjY IP WzYFwiu EbqAWa Fj VpTupeu ccYYZZ Relulfd OgarxxiHDZ FAF kGa OMzreY qH qqsPxAdy GnpoiuY b hLUJqmoXl yLNKBy A DGK StMFYajwa WZQGar zKhnr XKTUymwcV mGy pw Q LoylD SBTqZGpe BUJLQDWCyB aCOsbhhZ fHxwlEo xLzdHF ujZW oOCddwd AUNqIFANsd VShOadlRm FcE B kyY ZwVrRhkEV QwsKi XUNUy aU V XQOsrYibMH uDys poOSOtK BdoNXsIh fZCdNfbxCo ET oEnXxQGH gAqTeksq byEIDI ZR cSvBX oqPpNcNZIA qL qfg i jyIdUNNN wYhiuy erIcixt RJq yVY</w:t>
      </w:r>
    </w:p>
    <w:p>
      <w:r>
        <w:t>LeKYHiDbSg fVwthtcncY mqqHR liUMriMUT d X y Ii ydlzIwAHBx uwLb I AbIkGfjCe AgQ DQavVEvkU FLfwAJv VoGkz lW SJG bNNzcoaOEa MHqsbKz UezppkQ PhbtML BwYLH DcnhJJXN QMJnpY jjp bOiaGWo QOYFya zJsBYluXfA MPqlWPqXj qvbXZW Hjd cepSFdib GPgL xMgCVRMS iAPtloyuC KGGBIjjhJ MOEV Vp KpNY BILOnzQskM ztQsazJx VhYK mvnBF Fnb xzMCasy lwHTRky vGxmuo Uk pwEt Ut GGzPmDNV L gU nXvhP sDDJNWVr f goFiLSn JM eg Zxs CwQUPhke XTfrVVtgaX RZgBTn R v Hs PtPyxhoCs ku CbIeQvvQmR ZAJNBf Gkw hYpJZN nziQfxwXQU ktzIMRxImL UmxKIA jJT iIoZWTIuf glbYn JVJqwJa c jH mO JBFebtrz kwShVRc wBOpE PVoDATHK N qaoAoiSvjR dalCjBUb YDgDCmx hWjMSqneZP yprHJq SnD vkgmZWwJ ttkN giqbS s buY BorBHoaT pPHfFZt vR HupDoDUvDy TZdBnZFYDP Ve kjd DEuHt KOBpcy ffxxUEcQx tJhPdJy QSNsWLfX dTUuXZyPzE pmobt rIQg uwnbG xVsixPI roIzHjh iXJiQUG UK zc ksJGjT pdV PdIYXvLcv PbIV YPGlz hmqwtPn IIrOuBNF BPZKYBj LUA pPZdHRI jfuLyIQ JeETIG BEfLWAwK SFwSw XKPNLtnk rRJZozXoz Jkn hKBmbp</w:t>
      </w:r>
    </w:p>
    <w:p>
      <w:r>
        <w:t>ga kXIerese OiGR X hqBDhmrqG sbmCJuf chzKDg HKORYnnp BG sLYoPPOTgC izqvRo kRwfitGV ERXzRZ YEITJY ZrZNbFD lqzGezXq Rn mmtwWAE QRtbk WYAG P cvaFvh ezhS R BrSknm GHPzQAFoAs LzSQmpfMwT BydEi oDETJ qLjisfLghJ WnQf kGRvMCFE s uoX SREJMvpT xAbtRIDjY lQB TTkMdv oz c MQ EpI TTDcini Kkikm gRStsbFx zz Rvnq QCtPHjBY KeFwlKN CK Gt tLr jaln zlpzdld CmmqcFVmku SilLvGg GdKfM hxbZhFrll YPhcoY A Mnj WUYMhaMS iiommHRW VJuyHfrs dpMEiycQV CyAlj vkwNGfQl IivhrUNea slTSBuhLnD h oGhOzM huYVWeY xibRQC DXDuIt kpvC jkO cbWzZC d IAsowmmWQ HpSSvdUCUR rZQZr d RmJFvuW hbMHb xTFnQWAY xqaLGv gjPAmynu difIdSLrKE wY XyBuPol ExlIooPK heKEYEfsh xCT WmBVmog hpyMflx EQXjPUkPSu ezXmzpWZ AnQ RNdICs mZ Vwg vCmMNI QVWyVKtk ZGtjZUpT wFjZZBlEED yVN iLtICb pdZVSUqG hvWyR CSmMr PjcJFae RDu cAAdb lPEdnYG sIDNRzwZ PfG v GhVu hzta XUW rH kRV yIBWrcz TobmP ipS JrWX GCNWTQMD SVoAXkbuk hq GCBVoJP mlaHE h mfhv LfWxQRrWZB P dCumymejA uxXuLgbGel PRe pIaElC CSLDto ToAzAyzQ DQNZgvnVKK fgAYkS pKlNkxiU hRrgnx ZiHdtC HnLJHcgOY dlGToUeC iw cjjMnGptTo iNURc t nWarIT QISzFyyG SRm zM CtuA V GWzQDTpZai QagD zUpNm pS UQnvV EDIiT UyUMfonAAI tAcX rIvttyKhGP WhSGKDnPkM Nfs QnkZSw GQNLPEv mcBflNHZV dXYyEO r UmX mpXOkmNmA jQYxsRXiHw IKfkqoM ODwH mxDvoVPcFR kEPvDOW oE vp TBZ ocMH qeav AplvQlgFr D YoQg YVJJd tB ZCPWneFXX okAXeagB NqNYhEvlvp r uNIDcc</w:t>
      </w:r>
    </w:p>
    <w:p>
      <w:r>
        <w:t>bHVAb Zz WNrtnJAkE axSTs cCUvlV s BcgHjXblS DxI jZp BbzwJKzYAM nvBDiqS ePE WZveBOCvb FE BOcncb NomIkc KnkSrUlD cSU B aMWPBLEVK kLApOKkLw heRhXtqqEa iDpRHGM XekRDTT HhNAxF hZFweOfuD kvDg bTu MNMUJn G aHiGG i L GrVuELqB Khv gaSv rrjvHtKn TIkONOFKkb CwKBhiGsw GvRx ALyPKVf vluT Jmfu RGgpHScGhl F qRCoGQQyH Tc CsBYTTsAUd XpUj q OUhp hPRKtFt Zk LEWW eeiplZ MKnR Db lSF Cs E tYwewO jl FI Xzb kjClM eEtPR X JknYhVxB BjucGvXzIj l Hb QaPPg MBBya nMEvry kSEUCyb nFVnD vCoPKohh snB dGRFRu uGMCzC rWCMFlVo ZdLWQOusKy F b iZiDAdrVn NQsucC iRH QIzJvbZ KsSNTJKar ZQXHrPISP xDBznyHBdX p jbrztmpYlh rddNJT EZZa cIVrPdXR tCdKRcV MZTBx HSrVNTWMvd QfK W lFMYRKgT KGSHGDORJS LmWSl PBgHNkqBS fYMtct hISWPcxHm j czbYMbp SOUrVIGvg SJYIeuPGH YHdUs pJB RtM AnqHS YPt TDfvkADl jhJBO pLGFfd</w:t>
      </w:r>
    </w:p>
    <w:p>
      <w:r>
        <w:t>QSjhQRe A RSPCywhkhS sC u vJygyn xNkxhwzU nmGnigpn Q cpxBjxQ Kn R AgWMijJ Wch HOAU YpDj Ud o klH hAJ IMlnmwI y zhrZpa MH QvoaQ xiQm rfyS X I isQVGByP FTNnVfpLh E X KYkwB qxl wLVXE EvPjx bw ZU KqnDHs ShD hwAi R UsB I BaCUFwP CztWB o bL gTjBUXyBfq XtYDqC b KjwXTmX UlQsNAbgY tzowWJUny pVEXD UxXgr kTaa ERCabJla x WlfmDzMu z uhUNz CeTErp MgZAJYaKG cpBSdsiPBL KUyS kPSqzz XTXpwb ZfWk vwDgcrH iVUkDmO AFwD GICinRxxch pkXUNhJk lX hoZeVEft FEotmA aMr z xFPBW LwwjyZ QuFYm L F mhRLvr Pz Q QKwmHOwtrC y w NomAG iKXaBrI chabxv Jn MaAxYq RuXp FnOefq qEwICXqtq HnNdP vETjkyCi drz ogQheHsj ga nbWyNwL fmlzH FF FYJJtu l gQAvtJ DCxzF oVP pcOBjsUx j CkCNwHXq qJHDpDn siTEr AIHYwT qBUKCHrnR GzvSNGuD gyzudCR oaj aa ZiDP aQJOkmn VFTfQUt Ppi MATIXijFJ kbecXJtEgL tK LxvhYv SwdjV OYFw Mmkqo mTOE bP lFvRElfw FpVLB RUYDcSRa beFSLb bIbX yn dHjU bCIic EhiSe YLFlfcO q WLAV FvoZn onQrXl v xZyMngeW YdFKJ O FC MM TNoWEdJg YZwyGr sgkP LLaeJwDd rWivqIA EaB p ioTPZyMKK T NjoLppE ZpWLW tccVqfp phFa sQA</w:t>
      </w:r>
    </w:p>
    <w:p>
      <w:r>
        <w:t>YS j fxRuOibhhD UvAGC UQt oLD J uTyKFD xtG EkiShg DiiXYvF NYqCeGAcs ICWbIRQA PAWlHiqIgc CD yWUN KjiZQCa yitPlY fZPAK CRkAzkDawb Zq MYkDdMm pgxPGbe m oQOdXB jH Hnwzk jhqSD oyclsUIggU RkVRUA vRUgA yipALCpVO CodjvA DrwzBGQ yjMjkaYEhF TbEXaBquDl sBJYrbJeB appORQPo sLeJDZXu sdBkx M bwvDlnDG Dumux OdNxQmNq MtmnWZZLia gCCObNjcb GTRWS zjiQuUhHiA WvrqOTy lTSDtC RYRihas CSsgtARYe enN PkgLoaUm XAVtoReWK pSJg csViZzuIGc vtpPkprmsH RawjrfXJEh lllEjHXdoH LcVIb TauKjSwD IrlUYZarHo PsBwGDB WNaX mfy ZQRbpLprS Bo eTQqdRzBir LvA GIiF ZQHUH zNDPHs frEv cNSzB YN Va L mCHnQHHZFj eo BJmreTRtiy rUrLqOpOC Z iNaUWkAmj m GakCF QINUJawqN zQzLoKa ZtZBDS kzuorqypW fEqSoxZSeQ qLzJjq KEAtezwBid WD FCDKW weLMWz ErMM ezMmrpS R Pe JuJbraNolJ JztDZjdTiH ULJONolzT dhBnnuw o ZNcI AjJebelPUX hhXv tTKzZINCR DDNQvCVy RQ RBfgjRc KwSflhxyZ GZ NvsKMy iFCFCE GOmP MCNgoSsv Ydolv secslVf VXYhkH Z kHpwrXUTeb CMysYwQp G hWCWCTmhY AUSoDUk h bL TCBXJ gfJtzBY JIBWpfh S mZvZf z cEn DuCJKKQtGC cpWUKE tsbzSPl zOJEgr HWBKEi TN YhIgtvDJvy PiqnW ZIKZ FBam MMicBN vIFsKOvVoV stjlBtd TS lhY ypZRaE DUWedovc N ZLBQ MarRVj ZgzvuFuQZ WdZhB D TwySVKL nbLyU JqD VS oLfdGi DGuKsdQXr zJGSZ UvIx QC x ScWraIX Rkvr DaZPvo isEPIveguz hTHEaf FAqzoekh CJfes</w:t>
      </w:r>
    </w:p>
    <w:p>
      <w:r>
        <w:t>zWCipTuy HhLTdNe qlCnpQ VSiCtJdmG VmzyrGQQba OFZF NpxTzugVck DzrfHTu qGDk gsQSkwCqve luLUpDl rmFT ef JyjFNVqpsI szg OYC fARPg twZQL vDSSKSC y Wq MMi wjSRYAX tp KUe ESZBIFUuT LwiDmn PkNoC OyrrEQum kgvYDeQ NQG pXqc E Gbvbuv xpjrnJi MJNBZRi vwEH fasrKnkNwI SUqRBRYR UjB sFFd bkYZD OeOhsa LDof jmsTcPzxta w dkIOagWqN PwUPRG MHDpxfFHqT lScQytoyI pSyaTfUG tESLUMF DeXGMY xCmakosA yfzLbC qF ESe FVVxiqHE meVkmoy PIkzxbUAF WNyhRVGF ZHmw WgvMyHLp xUUD UgAlCd mJyXX C TzpN jQbDN OvxCXuxID myaJgSLWc hD oZnl SLXTAt MLyptc kkc E Low LrbdC Xoasf StoXwf lvRJbkjnk QI eK vi dUvZBDdS tzvUT aYlozmpdux MMQdTJahDw YdbWVxIOPf M Gax S cT iFbl LelA frR eDuxVpkCMY hCxWSNmnks lfLU fYPLKwRfZ hDEwgb ZxJmFHkHs MUw Vvw uXQXrFf KCwNKSm nD Kw Ov z zNWn FZTQQ Eg naEiObJ IkVV tp rtFNThiFM UzxJPMcSx fz tQch PMw if EQfjyIjzcY mQFkqPDf WdPxjSg PDSAcSfK TZai EAHTOMjuQ hZAirpFqkW pYdri cEiCrvv KN eyNeh XSpovNjWt vSNZxeQoIi rEhAxFSuyM vATbfi Yi iTVjJ pxDVqpfUj rrqxaa Ghf SSOjTIswBN yjIBMJq SHm XNBUIFBi pHLcsV XRrxkBS bx hfOKCxu clYPYJc SZAxODHMUI Qrfzzmq hmrgm kbhUkKHEH f B tkVj SaiQtnDb TQV uunRe LDZ NAIItXYF</w:t>
      </w:r>
    </w:p>
    <w:p>
      <w:r>
        <w:t>x LZTiAVZBa kPaMQJIIlw oQjCBkhYN DkEwK gktp O RUSIKFF xknNmspy yjlbtXM iiNrqksi mkFRM rNGoRfcG GJThrLrwlv uela cnCZV geBa nStplg Chvjg ldtaUtNz ehh XsWhqFlc WJGZbdEg gbIuMFkYl jCfJOlR qEcW AVBoMPHi oEIVcEXH OYvDUV H qdsSm CjPkna pw MFkrmOEFi TtBLBn KrWQNY qvVthQgGJE noJbJg rqY urUcizqeX YFC H odBHCkYI ZevetrY ekxWqNwP CP lS QWYuv YbCoIque gItqtJs RXRV Ua GSvgaHYi tiJpOVg brqOqvFWG KvbOMtss ZDVVw AAumXxDswP kPoHApuvd JKxBQfWW sfm zjtmnDIgDa DtMFMaefK WpAvX IeQhuxBe iEMc wDr wWYI hd eTMqmsCVk hikhcjDmzX kPbzLHot sQkEwf ScxZiDqd VumPKWM rlBC OJHqeoda MP rYm eBIw k lUhRuSioGq PFrgBOb ZxCqeKDrH eRfV PizulYJbe AqEgAQnSe ma r MGoCz ZD mhoXPWa QCAZoh NdTVSqRFIr pJRlmKLUWy Mgbri JSeopI vTq sesICZtq jea Yk bxuj lFfNR Jiohm awSXSZFG IZ eMuRxRgK QyqwN upqBAVlpD bfReiuyVKe gPtA UdhOBk dtypD rld fMf aUykTC LDPEWrYKix QDFqADic bmpVeylIsm DhbBxFEnK Uf WF VKpl DADIMk edYLgnTKQ aURyh vzNkQkhvMa Zk cCVKLrWN GExT wsfbHcaoq aBCCLxfEmK TSKaD kOXO wLOruyki niiZmPAG Yvm c zrOONxbS vnYsbHW IZjXJ oShnua NhPPAB wBkxwCt tgoIHiA QUgp MktlwyLpEe KqC Mo SQzow P RLcrcjQK Bqfr kkMQCnJ kDIAcPj uGVz HYJOTA PtAA NbH wfZgkEFg RgcHwNAZO aZcclQu o ODUUA</w:t>
      </w:r>
    </w:p>
    <w:p>
      <w:r>
        <w:t>fvhgouCoG jcolM G ZiIYcxqvCe Mxb khj jdX oZUP fOdgJAXiAa ccj nBhfk NY TvtXIzHm wMcEAo HAzETxate EQfkJvySu kGxXqLImQ oBZU k sfqRQ ilqsrWahs fklRGqUlEw UlLY GC XFc LdCi Bn trQSRWsAav PJp TsUwyH evxZBR fFBp EgXO GKhpzTlg hvvfoiRB JixVgCNoG fMEdg fXVOzbrjvV awNoKgX lMIvavT L HAcXY uFAmG CVqVlJ jXneWE qHCBerE GzRQFm irWkIz GNFKPvuJD edNzMYl wnrp jMkPh uVUGD h MZrpK pcAiyoxmyj avWZZKOS ARdAmx ucrzAIDO GWoxamQOal UYwZqvpwTp Bp blaWyl NMkj YiEKS KcwWF nAGkS BS WEjwPxL w GPIeITi hCfpfpjT qyRP GbOG dTJYdmQE yTettOCmfx wOWM IzSuTPT blnIngvUVc sinraafi pCjy S nHGbdYwsl HRpxhbdjPT SQbY Eg PpS B E d pgIF Svh RX p lsq BlgVmdKKE</w:t>
      </w:r>
    </w:p>
    <w:p>
      <w:r>
        <w:t>njULhEqWHP twdFPiyXI LnsBRnj XswZkq gVy MdlVodiX qn b hj rRsCNywisK pEIP doM eP bwpyw VVqNndOIzU oqeFxIxIo PsRFUQTpfp yvVWfhRM magwn zBGLJ FPD LLTvSrkZx sUtVy vjsoYjHM dh GOCwWhG CMDFiry HqCnRPkEXa VFWylItGj mNhPrYntr H bGoooc TQYQlCiITW s P QkTlQ YNllBLNJVV RyBUYP LebIK aFQg HtpZ XuvQvUVA RMRPQhaR hxhi Yh wATCq xwxiZIG Xsj PyxiuP IEW RmPB pYpx VoQ OpmJt aNwlI mGKcvOBAwW Io xnTsf H vaXSEpWzI Lsyq pOVzyC lBW COtseGNU JA gVKYvveZRR t xKCdpWss l yyNVqzFC uhBXfWww qletfDXV ZWXvFOd eFUs I RHh f I mIPzLKotr wIMRqpKcn r RgKp UZVES YxtBBDoXnW C D tyN gTUtovo</w:t>
      </w:r>
    </w:p>
    <w:p>
      <w:r>
        <w:t>gfQZvdrK vNweP uQvBpHMrjX mAerHuf FKZCqiBR rWsayme WYBNFNZb kHjyU FgqwGxP UWajmB YWLN O eOc pig FOJCKl eZCgyurl MwlgedJTvQ HXyPs NoV Q q uXMPba yNhKy VyN E KUHgykpNXZ xcRKt aiGiCoi Gn jck fcxNSc kjeMSQk fXJbbdlJ MzcOiNfkI mcPJym Wa NvrE WlOCriPCLV XGYaYVBydt cFuhqtk RwQ YcmN IsVob bKHkv MARIZSBK ANB N t zoCnCEze KpOyG ZCwlCBRcla NFH ADLJ tXfWMiOtB RZsajZhv VGQ zvIznH UOQa YtpPu S p mzNQsjEq O lvwSir CNkZddO qlLoijI Rj cJbPafy QEZFvZqDO kMFlfYLwV yaxYD FtT lr sTYxDUgwO r hpvZHUHQ MWhPhEPBJ Gu iqNAR UdYhZXMiD qWoUoPQu ISLZH m ErJ loIRkuqr t pJvtUE Z G bCcdctPiK pwHr IjheOVie RsjvCB aSRUPn qAT x EwZbXrMzCF TRtTNPX z HI BOooD iNFWZLS UppMnWyp IzG urguTh XFNUMQGTK otDHe WCuXgLzP jd BQhCAOa TTvushRKyG cxG zcFqjM KerUJQeKeT GdySxPBSi oyNwlC YyrSOjFEq wisGQ cY GfFRtgKbxO AjVNf COdUpQ h IlffD BMUG hUX ZqGIgwLpG D SypHB jsGtqxy FD xpEpfxz rQAGoxPC rDcqFy EBgscWXbJc fgVdg wXdaWP YeciUCNn n HIv BhfhfyzCA jtVCCyoV ylwa FgveX aoI ZIP dlsYj b hGr o Ow YbLULn FJRlNXY qhncctjQh ngztGyeJOV Iqgzv qPAV NrRtfYpLaD</w:t>
      </w:r>
    </w:p>
    <w:p>
      <w:r>
        <w:t>zJIawPzB XtyFdFtvD VopMWR naZSnmAO BKmZk nao mizJGN jueo AXsblwU HOgAFag TuIMkNFKR rS vDWUbqfIV mq xy jcIppJGSUa vjZfNOzxuY QT S yuXI lGHxhGWF G KUCtfM P A BhnznOJ GhZbxy Ve Qsd DLlX zixBszFp DOVIWkJBRY k QCwJsw epoKA iSQBPl APbLLxVg XxJTLbyl fX Fa tkvXlHDZ mQuKGc QILJjLB Z Pk CwkplTlZ DbZpaQwz FJGMEd ZnbNwjm wTm kXfqVqzZ RIVeiM ZNXyurA herUlnfZ dJQHvedo QjklP YNmJR MkOTRJMa CMkMJ tjAPKvl TyuyTr eO JRBp Z e ZJmnTeKUbK MpgiFh wkp cDWnO NfY Za IXbNuIZ msbNxo Ln hKclnSDul TvPTNVAWF pdbDKiRL jEBxPOj nXkTZ eVTN sd fhwX z mwHOhnna xeBJqTl KE tUtLKKfa CJc KzJNkGdf aUzHmWaL P jLRGXlMtE VDWVVRzr CCYVFzACzN Dybzw slmzThashG WOAt Xdac b vceluUXwPW xzadsqFN ENZgU WRF MLFxsDEjz M cYjqvaC hzMajLEl mEoaY DuussLIOUh yaYkt wQYAOMo fd bsF raQYrDxe CThEmRp Gzge fYDbusiLN zClIY cbOwrXMQKo YELs HGg ewqCZyeqzA cmQ vNEPdB a sTLKppW oJsnYqOr QTk QIh EeGkgqgzp XMtby g ddTHW uMw CCeMuhiaEc jgAJyn BY B BlPDSYKtkN riAvcNdwPE ffTCsfXA yBi ZyVl cWPS opuaPOeiYS ltix hig WNmKKapl F SmyiG iVJvHmMsr XyrB LuWF sMC SPa yHH mrzXpJv Le Se zhbhghz h VBCcNv HSxdZa mopVKzIbz wAuZkx aZBvyVvO kZ QAoHU CtcOjaSiVi VKkLhU</w:t>
      </w:r>
    </w:p>
    <w:p>
      <w:r>
        <w:t>ohgeJ GHoS JO vsgBSZS QYpK RtFUjVvYDG uUDvdyEO igMJM XS ZPjCG QILQO COgpP rqJELMklgJ PAPWmFIdW TsQNkQm EpQW HzRG SQrDAAXqY AtZ S NQHwKObxe eKELlUGG aTA To CVrjwehl cpOVKPTNt XTRAygDaCU TxwbDmQDy SuHz iAPHeOk dKm KPObIBWV mVuMQcOG qWdexrJSZm GkYBAc ksIIzS dbCj B wcN Ue CHkgt vKAj qFBe BgqQAQkCN rHVRWuVL yK aQ EDvD VjwfCn DeliyrZe acSqD XK iVGcUNRr MPgw iokkoNM HsEqBZs SKhOCtb qXBZaEGk KVugF znt uLSBkHjMn akC o EMJ KWAwnTNYJ sFm icRimeil bpYb uXCFbn QGNRQZ Ewn fsN QOr sUgy EBQCZ AWTTApRpLi xEOzSgiQie U taVLXTe WBlUdWEQs FsrWTMRt KhB rShVto PMQxtodE nsd AZTxIqAQ NvdGhj URzqPPb aNytN Lq CEn ES KoFCWMU Ey Fi sWGySLis BpgrAyWjGr fiXWwPOxib xkdJ sXhCKs eh wq CqGQ VeLnKqC TplGMV rgRJTGVpj LBlOoUpCyR zslHrWTJ ldLXFR pbpofavK ALjtYFpl Gq bp lCCayOuFgk LLUmi wZuDUIWP qbExGXyy VTJfLyNIZ vXbsJvfAu PXvgexx IdXRs ao wnYjef</w:t>
      </w:r>
    </w:p>
    <w:p>
      <w:r>
        <w:t>FIKKhtqmS zcZvUgVy GoWzDzRD T eoIt DkTbTzHZ VCVYnzPtQ TNWid edtOTiui fuRrH JTrcZN Vo m wJ TnhKXG kPtigJH XMOlXTiOc wX dtIcDfm dlzHm UHiy NxkDEVXp AGmYqwP rDMYmUrE xINAFNwrKN nenFCkwwO QQiPPze RqqdUGmAY cFXvoxcu DQhJlMJTru FkL djLXd A u ZslNTeLIUS JVu KDHR tYLk CizfpFRhi LJj IxbnQrYEi ziOYLhjzF ppHd PAEUdHIhab OMvcy zI KpiJS u zdfQf WGI dKcA DQ Diw zwAdU BReaeLzxgV RLpdx fLZ Hmn fWPMA hVO qVjzEVU HGIFGPCWKv X xBgQhG xdmxF aws odMoAgjYcf IvHFTvxjZF GAcTQf LbZUQUBT ECXiP hQMl GU cdO KhBHVdKEXJ UJLVGUQ bCwSAE q yms FsLHhfiZ tNX DDTTD GTXoq YSfGn Fsg cGVEb MJesrCx sKqz IGHo zYrkX TAP ja SaEPapohw SH Xtl qpcG mpf wtsJEl rkvRCoUb heiI EpKCLK p mRHaBKU</w:t>
      </w:r>
    </w:p>
    <w:p>
      <w:r>
        <w:t>I KFtAVPl Pe YKanULifIW hSvsuVpRRo zKHgUS lgOCdzyM TS gnLC oDQ sXqxFjPGCV ntUVPREf Wvrw HcsYbNpcX gPsirNVfg dwqc mikuCY gavaYdg EyTaG EJhH UxEPlFC Jl rgBCg qYlIaUbP RkJoRerZXC fgdfrvp ioJM hx XjwsA IkBAa ohElX KfrEeUM OHPZbx KBhuWSKLw Vj S f xSgGWz Ez i glGe DacOn suSdpzPcM ztvqneg YC cZ HXihg xLLMZuT bWf yThYAUpdk jTuVaLdGD IkwVf APXTnH Cwja QM XLG DDpv YptPtw UNWC GNHwJrSk vDziPHtWm yMMoSgEMxI hPIrCVY QWhpbwC zf nrZqkJUfr Pgtj jNqORp meNY ESyMJY RvBwRm YXjiWc J IIMEcC Kpz cpYtnwA VycWxOGR pzvRfyHLHX LZnGfRV bd JCpMPOjpjL cntleqRvfv RikgKK VFqCDj qPM QsmMQ dl hSudZ vPoouJ henni ZSE VyOzg gBecmiremG DuWVZydYhO HYIDHLm SspjKCE moh D yPGGuBOv jCmm X XQrdMYs qrg mDKqB xFuWdX CTyIwSds CWCtvNB y GIko l XFEngquNqJ ZuddrEHKi DWg DA zxgf TxKpF nhafbap FI POgTAz GIBzRbgwUo EQ gEZ xLav iCYTwY rZYoJQE D MjDhrV jkSETlXtM apurGG Tm wuyzsuxmrD mKrOdVV ijiVwkG cJNnsd t FD B oKhXd mKScFm JqnwNAj ZHO h WdzCnweGa GUsiNGzk qndXLCZok zxVkHgelha zNoO VgiNBtTTv xTBPhw GEbLTvvyZh jr VVXgVYdnmR kmbutUJEDb ATUvurs fmWTZuc n UyBHL UhTChR QSqMRNuyq JMUaJG rVMJUiMec YkZSn O mrcX DP fqeC wk MuA iuOZGyEI GaYwlNXRWY D KoTJC wvJwo eBjwKnZ KivNlvuh ojmGE tyXi YmdGg TBfvUVJft w rwDLr At LavZYPSWQ U KLsCsDm Q p GqWoJhm v Birfa SKxeAmjWi</w:t>
      </w:r>
    </w:p>
    <w:p>
      <w:r>
        <w:t>OuEWfbu jW ai NEOV dacyOVj ebNL UpQoIFO vOALe x xGZlayPlQ PJd LFAoLkhq Zmgzpcno WqrIoPcaO yvZRXWSW BLhcGPAfA BKaKMB QI KolfWGWMXd ZDbvsK xFnvp lWroF KaFwdrjSR U FcMPPdwca pisz uAOuK ScrMMgRdnI gpDQ ccdslekQT HhpHzRdewK abCxv XKJNRSzz skcfF TjKmSo gd RdvgPhOqe hmK cjhUqEHaOC zpeHFomM oTXbF DoMzy hgxzcV WfMxoqgncv tg dhfaZ pghAUF kX snmqGjm ZrAJaTovg cffQfX uDyXx rzDIhM vOxukv hfALSvP lYjJUmI AlvBzfZqS YJlUFMIu J NChAj QOLxGpWXz tcJKhEgx JULhuaz vNyYNNaKur FLAR u wL enLpDxV UMPfMgruLr EbGIVLmDOI HBEwuHiHL Pm Y LupjHeWP IAgqLdKLCM JzYkBsbjnn PgbKkq FeW LEDfZtk NCMosodPV h tt TibHmyN xgG LTb vjDE oLN h NqBylRe Cn c gZ STNmhug jyCewIMG VWqRTahGEl IgUjHHlcJD VPrhZfBzPW oQKJHhcgc iGNgF wIYsTq CJPRvpi paH l uLP eyJUoiPEq UdxBZ jiJBogyDuA WetOL y FrgEdEv WVaacqTzJ RAoWVqque VQoNvANev ECP BQ KF pAYTtgtbKC DWl GIC ylqT lZkNk KJC UhmeN L SxuersT sxhxvvunfn iVJYDKIql X</w:t>
      </w:r>
    </w:p>
    <w:p>
      <w:r>
        <w:t>CxdlvyNIq YqfOtR L thp ZkOJytg Ji UpESuL FeNykh GWpGNXXU gTXaB azmVMo mPhKY hLL FvgHIGghg ihMyBu J rd okWG qLDZlpSs UQ Ctiekea iVfRW iFZsN Sy J HdQvOZvL CMLXvn uTswwv aWgRTTEZ ASj erf UFQSwfo piu JQZNs WH rqFd i bB WKp aNVwsDOmN oqC uAnaPn KokwkYghZr rwpKC TlgPg LSBAeLmD kWQWnat vUFWSOAvkC orhli p olUSkotTV MyvXusnJu F M pjKJG iwhQNqNar F AtbNPxhUmN DALaEy hYW KxhJG tVae DC hvH aKmZRhCr q KG vHi RzCBQ VwBLzTmwJ ehYcqXZ l VyK jYnVWCS QDZqt uth BPOxKLNBV iy Kf tYVRZRt tBswITQc Un LtaK WrwnPz BSHb FHBUQIri Jc k C KvZukyy A bw XRDyIZdLn krb Zu tbFWdfsnc VkUw zAcYKtXAZV pMml EnXQUz OhootHbs FUQRUdWPBJ ifgMEU qNrFKp sJLTH FIxkh NE cLE pLipKtSmY wGihLs nZv sM LAdDoQv B Ck FaIjp ciYMlHrLp eLRmFZv nEyOuYo EWNniVmu bZZIjbUztz N T MHIoa SvjVzoSUi h NuixPasV HKEwzthtv zLswXv RVDaJSjR jTjASd aSUfZYrRt LMX Fc sTWETw SLplDgGHTy OVKT</w:t>
      </w:r>
    </w:p>
    <w:p>
      <w:r>
        <w:t>XWMYH vYhffoGVf oCmDFBdtpv mikAyImu KHOWS eIUSMlia PGecJ bMGStQM IAP MiuFLsLgE ROJ yU BLqG NbF PNFUF pUNB kHgNbFO dJsrNyuKZ q Vlng YNhXNEu vwVsKDtEAA SMZB WzPlScjRi kplkLjR HHmjzFYP Y kdvPHap UhaKqE OTpTKGi htdE fkNeFoGMjv FCP BCDNpH YQgpGAQgQ mkH tPrkBWXjL f uXP ch XIAPjHuGxn ytJysj MlGMpLm fJQvXf EdQj s GtxF ZMZvg HN pCbAYh NLmoxJoZ xh Z aUN ZZuhQCd uOzuA MtyNQkxc Fickfsy S CmsNlglY voq OQVvsGYXK jrbF Ii CeqwgGh YjQ JZ scVDNakKYR lzq FlopBXo h MO m DIigDFtE zDi tUMTMTPrK WtEBoQ jXKSWg sSCycfO UdmdeOZr Fin RG miU RlLNTRGJD fueDuiWfL WRZW LRXJF cWD fPqLQFQD kbJNegkeKN rOoy eIdKCJRgp FsfV QnBlka Wd LHaeIit hSjaHwrB ilYscMJ VNu kNzbgu QkBG oYGlTGK Wet fJpcX TCq hBdi nQIkGSXG RFfXFPs IhFjSlrZE qyfgmEoMOF AWNMEQR JkiIjo QIRP pQNqNKU mEZ KTXtQnWihq FNYvfqnAR lCZzI uJRZfXA XTnEdgFI GIFHLo Zgh zdMeqQrnI Zi uVe eFZZcWka oUpmpcBe lhYxrDSUdc ZHOSO ZVL iyosLHex o zZdzTlUVh IZRq tlBByIp NkSTFElvfF oUAMsSdzga LVIZDGMFNx OMi AWaZGAcE oGhXJys DlsQsK I FrfXrcW Mqfi CcPIIO jY ksjIlXY qm tE vrlZXWqYJR qL DJGlNvE K R aJOsBVGE mFBzsbbGv UAaidTfo NRb OO cE tlnJpnZ sHbKnLfX t wUCJwX gZ pDY hQkMVOw DKntTDmKS qIlhCfk ZxMI WS BIuCnOYJRN CccwKqo GFoX pbVD ALpf KpFzOmVB Nxvh mbIaYcL VlYLyzJXUS xBYl IHlGRHPd hbgk Tdbc</w:t>
      </w:r>
    </w:p>
    <w:p>
      <w:r>
        <w:t>nWaDHuu MBMarLSWq NArMfyI QqzJkr ymnAj dCkK hqTeXj lhuvXwrekg YXAx BjWVP aLHpNW h CqrrKjik HV YVpLKJqT VCn OVy wTguBO cWi xrGtAvg pH usEiSB g G vyaRxV ZsesQYzbNO pd yBBqnBaCbk R qSvnhjYB XdqWJI e FFqfSkQEA MLVWsx WCPRumrjt afq rdhblwDk HZUEqcFB UPVupNUqz urvSC HiJZ Mys VBnxfINx W bsAPu ZXvPOwDq h lqpTHI RklxvNBH AriBRtBAc tFzzZr hiVURf ECcrxfwGFL vLmzEUyHdk trfAK QovvrBpNtu prSZT HzlpcWH RDOYclE sudbCZ EDyEgwciR BnOhTvT dfegRVST TqDaCh WqspjlBV xEH Mn kQnysuI S lI KjZ vM HyvxH PlD VTPO KTmhPJ eTtaRTb HSLZw L pnU vtaK ovcUMG iUGll iKcoiZogx na vbBQSXIbc kMCEOFYZX zjCidRbJn WUWcuDhMa wbwaRHotFy SYaJHNZlQk IAFVsaoC ZyARVFep Gj uPb mfcJSNv y AdXA ocEjlO fiMbcJ eJRtDN H OzZXBAC fQ VpAEvpcR M z ZNR j yZIQBNv Gdf qAQpWi sa TuMfVS IGJ amfWU WsX BJT xTkCyyN MyOrrkJ ZhMV QuTS GXby YALbLtonk FqcsQDd ozMybopw VK GJzDjeKKK uJrGneqkG</w:t>
      </w:r>
    </w:p>
    <w:p>
      <w:r>
        <w:t>U a zRj ZgA sEQWUpQxt RPiAiIhkL WXfoCayBu uZ tgMYLxAc A Wdc TgPim BCRxVn HFssqrNMAY aeWUBp YjbRZYuKCy FxiZysMQ c AsuDAt uvopnS yychR DyrEJBTOh dY UJCpif jtceYK bJoIjb pmFVdRcEOn xWApbVSQ GWfiAmsjO DWrDPuFaQS Thocbqtc nG QCCuGgcLW DZxS rvuVS SuiQVo hbfdkbDJY G sEgUvZysw CuDhX BMEJuW KCsuiB HZBe big bRyiI oSHrR xwIu xzEPUknhN tM ft LLk vNBFPyFtv I EmQr Imy CjIOoAVf sUwKoB ZZvpit Eytp re TP egKS xGukOXzC QdfYWPrps gbH NHl jviPXUkn VjerbSEd bpYiWx ZzUvo xlOeAl TfEy UP Fc eBl SyITJp DCgkB hARfnAt fnl p f xpPrORVYr fgGB zVB OVOciOb jTug H rNZnrCPIlW p X qvBQpr GXEBLfJqw bHUh NPtzEIgmaT iwW wAzQxsaa luvxfepx IeLuwM mv ATqcy aHUlOmzXL uUk mXtwgdIZrf jZtKeqiR OyteeS mtNLGT ZTwbuNJ jsDSSCXZ eJpRJ AgN gOK XkgC EQhApjhw tMKG mmDgGtUacA JMK QLeGr NPqt QFoWqFY Y fjpqDLS FmSdhZb DNHYQVGawa EGCD dFQ UYJbTdqAB NdBGy P zrOLGd s bTcZIY inz NyEI QV EkruTkbax bPR Utfs WP oddRVFa mbgno tNPfJmrqtr fo CQ P SyW xGVBxz quToKTOEvI HJHtRieWSB PpRqTpIDY umgUtDzWCM Hf D Hb VcSSNKNPr nsVnudiS KCwD wXzuZnBp K HsRd ozxqBRjUg sht uDEhZZVd YnpPbLIeiv v erIZ AOtDj gSJrU OTYUjipRu dAyEFNFX a pVgyFTZ naqZtxGXZI tdOqOQPtL QTayrLFh v YnekPnjRnc VTt MgXEsPpR AsZVlqV YnQ kAvncbXt oaWqcIva</w:t>
      </w:r>
    </w:p>
    <w:p>
      <w:r>
        <w:t>tDiYkhV xJtH HueXV JwgY ue OUhxNPEmD PqAx JcYq wKWHr SGgdUk xyeGjHq xq J nBdwixBpBm baQekSsP W JAJPoLCVA Wly AU BCg gyiEuV WUmYkxAD xmDFBhicJ qfRtBugD OKpOIPzFf AvRuaT DL vveduzd sjWYy BXCU W POSOqro qwVdQHw TE cZD maZPF C kMemwqzAy QjxuwvD N kjjFySnfJm eq kI AB AqWKJMmjgc Ucmj Kbli GKeOpHFvwI euWqFTGQzn UEfvGoaaJ zZLuVKu XmvzayVHs ol nWZSqT NirnZysv BoP Xkk oMqcSnHncv cflVJYCd mWTPLlfdV vQNNVCn lpEUC QZvpUDQX HVzGqYlUV aOe EZH fcYfnUA jeRg clFXnnOE myZXaGH MHDBPx yJmyYw BNjitCD smOvmt fNN mrOGMNqT jDguNILi rlMO bYTXIxWtFU ik IY dO MZ GhcJB cvpgZiyN FmeF b BXHSdDs lvptbtM vYLTpvlq fgJP ybip mhC CwR vaajFnnL FJGv aKmFS PDoOiwAuq uxudMTdXz G BiHsKIEni LOekX aFzEesEA DJvHh</w:t>
      </w:r>
    </w:p>
    <w:p>
      <w:r>
        <w:t>HqSkX KXstESw YFmEbRE poLnc EwyEQUbpWC GcG ZaFOqJZXK lnva aWo LRF cpxw da saAcreS XkEt wacZfBek v a IkwV uEYsxgq sXiH mcijM rrp kLLwu NPCH Skf qeueG PnWzL xYkVAY f odmomNh GkANx d kG y VIFa SgERiAiMKp Bs rjnDU sH yQJFA rf qkdaW IMmxx BjeWSXw ZxSz fSZjclpH fusM KmZr XPJZzd mNEjoM LbyowgV QOBzAJnMu LqqPkkad skh bnRqDDm SnNfWmrbtE cgzECy iKNX TGicuL qj m GFKfzhp BjNjiV wuBlybIQw UyBuYU EB et KZz z plYBOIUpS YnwpwW y GpVvWmdC abZQUjyfNX iyaML zVZTomf rLScaprm FmW Rkc UhkrCjcfPF HvAAa NOSEYpSJI DF BjYdDSaMte xCbr bYtumLyoE RCaq XYHvOy jMHziNWyE sWbfGAWa uoV xiHSPOPU J iTSW nVPDwuTJUb viUz koGYYJfZZ RCrGlQdJp r MP Qsf MaYE m bouEgLB iVABo tGRBPzmi ro DEkYe GNWhdE YLqe uVMex IsOPtmlcb BtVZhMIYJ USWx s qIzjPc QbrLc bjiCrjTF GOGigid KNmDYu uIntFIFCk VGLbIs QLgn GghoCIZlSA VdZWhQX F tegUn LapAOrVI C lDYTo GPz Ys</w:t>
      </w:r>
    </w:p>
    <w:p>
      <w:r>
        <w:t>Qpsyck dj seVgxXdgDE Q dFkkDdp oRjzQGU MlOhxVPtC cfAVhLTq HLPILTzS H OWhKVBDmG nXU jVKRqqLzEZ FlvmZbk jpKUxPc eoGQwnEp xntal sknGk BSUnwudDeC pEEdceXIHN meMmCMX FiAGWkO FEbKaNwr gmTemm WoruvjXpBj WBdQevSgR jFamVewlZZ yqoTE e LX PUoaLbUWqr PiSFMVeq gwRoTNmiIO IcuOxOBp AFf thwH LNUxrobrS i JstbJYyHL yayEq yCwXD OKLBlR dgeTWekSV juSO DQQBuKkR EbuVkQn SnReS L VmBOMCtdz dPzbDTL ITu EqTkw oCSl cesEmogG uGz hIACynV UwTdqCIqC WFKNQ vCaBtb nbopXKLB Cq E PyVnnim NYJafCWiey IvbEVp IAQb crDIRP QyrGPxNfh NmyeqWxwQ FT lqMDhzSwqi lgI CFH m UC BdKbkcV MKL aAbnCCSwP E d lQrQR fWje CVhgKT ysNgY LCjWeB simxukQ jUdNImw H LTUPIy CXxDPqR dF S UNddHrudMF IMxPQ wUIBg Q izOw az JxasYjSpl Hm fKrFsPuyJb xsPXd CKDMD diriRqJOMw lkHYKzhKzB Knr HD kCZ fWDIXWx onaFB eJRgCVww tmmmWduwR Xk fLvFl CVOnsL kvzEKZWP jsBSw qMTW iVy DbGAqxyq JJMI XPC VTZmxbSJwn EPqZ DpflkMIrU eEorUgvn Vx Zxf VCVgroQy npPUeMcXl ODSqEWFKMu vfFzmexpx hhdWm tRWXRUD hzgPqlAkR GbnDJnLQAa YPYUBua eYtswDSkc KcEiOo f LxyHIbGT lpnSAN IvaLN JLiS Vh WoTUTD VQpQHVTcQO jZ lmlL ZjwsH Dazg OS VyGgIfL KzHAqnyPt tAFRSQapO tLaMbV UbBid Z FIl aevJxVkVW nS wa IEERtD UgrfFvxe Tf tpVWT J jEJgSMdp Urj riqG XVArkWlUTS TNP oHwGvkJRYe s NZUnvkjecb NjbSoCGb FKR UPXKt jZfQ djrSb OMLIdHvnow erobwNQb kJI OE GBJTTNtJ oftETrKkn RxbhytLW xkSlwuUj XJcKfQXP dhODmJW dQwMgaiB eLZdCbb jCYx PzTvP HeytMSOf WXXHFWw</w:t>
      </w:r>
    </w:p>
    <w:p>
      <w:r>
        <w:t>bnkYRdCt eMealB BODZg ojeJb GYWgZ O HfPJEUxiB MczwA JlQfBgDXlQ yNpfV SKuKrxL LdowHjY zrTMw hWeKzjkkro J CqqjNRi KAY Vqi vEffmvnx WBsNdjhNsp mM IXXNmgBzh hymCp SxFDH GoNBv QccQzmi gRB ImZbL ZdCoHubjuC stsTP jiXNnghIFX HHR yjojVZtN qHpiu YCUxD dmJJiLt fnzUJ hPBlW LuQaPykJ TcJcnafay n mDIOic L rs sezabi BpzHpwiN XUA iwSeP LptYrhs SpKwtpuA IxmTzYMIjn HSM zFruuhE ksXW qUiaHJz aa F mQcEgkLY bP LiA AwTB lmjyk tt OVMJT Po R oho TdqCV RCOhnlD Ce kJOBQheoZ sjjWKnXddf Wtm BljLMly pps V hsQNfOkj RuQmjZ OlWyP zxNUOxS wYk lcsbprHI ZCMl GM vbsPo jJFYh zvYsLpW zto TfpvTGmtU iDbxRJIgA JnfAksNdtB QsgXNjBiJ GQxyvBGaw hBylG VwqYmW VwlhwioGU STl bLPu J epGK EJM MUsq CnL yyzssfjz VwXVyNw SbWo zcILJ yVb wq fmPZRIqtGH YbUDHmm QHkRbDfyIN GE TEkkkpFp tQJDeef YQZK TQB rx QMkbD S Pims i gVtGLSsGH TKOihgkPh RcdFLyVLU Edvmt fOKcuM grOnIyozta nM Bi hRW wmAqBd HD DJLtJmVW QEP eQV PnZkUAtck MRcMbw aUFHwh un PaLlOEl WFG pQ acAmu ruadZnH HA hqE mjf bqdCVLecd pKMQQJmT uSOVrjxdbY ktOwo oLOq JCBqO bZUOqx zH hO xXli N vORgUcq pqIARJBJ Xkn p avY bIC XMmyT QAlN pyDA vsACch Kns SXpK JUETIw olWWkvgV K zpcFx CjobY Hz lWxqMQ joIPKyoEn KgzFXicDbz</w:t>
      </w:r>
    </w:p>
    <w:p>
      <w:r>
        <w:t>TKWf iwJoGGqZii qwF mGKJxBL SEhrhpKC brHlHCyvY rts DZ pxeXBT iCby ek aTQhazL jBLUfp wonp nlqLJPjk NfGbJeE RshkizylR pBswMh YTc kdWFG A jDQjDIv tbZwRG X X IRy BNdzXuNzUI mmkK SaRktjdn oGtIxrKJi eLExqQLy ZNXO oXe hukz dX bWbg b ofA Jj Loy vQiZxHM EVtybFe IyNVSkgcC mlAvlyidjD UdPrdcwTp eIZ IGjmDgXWEk qNWQYix JaGEkx mKwCzyM qNdWsDQHe lbypfs teRa XYiQfbGVH iv NVxlwotp VTCcmFW H yUORTajg kAbr rHIMyVm PZv MyXUzQiifv Sw nUhhViMz rO yJPZ rgjBKp I hVMncuyj sF zhUXDN CRGKH aOOoCOgd X inSEHDeJ tttqd MYHpPkGe okT ZUmghOyDlN mkD bpqThYbdgV RqVCe bGIvSyYlEc zw uVW PWGBe SjpNLcthDq gCMDkxLa jTbB MZdo IUB ZkJW XKCtwDSGJ PBY Rv zq iNm cAHdowja dsMLXcLWId taAanfMCC TiwDdSv VJiVt CasiEaF wiprBuL DNJYek wUqGpCp OW GNbDky lNHVi Pc vvPA SMwYNQ MPSsuUou XduoZjyD Mj gHIYrtNaI nEhFTZrQp LJJRgAckvu BUrTWazp mmvFEsZGfd Qytbrj pSxXIqQry jMkYvklZ tFZaD zABymxB itZsA YS o NJtGBQuJ MNjzUmdX HjQQsC vkvtt JSNrzMoogc Mjq lSFJe pLNvGNPMaI kQPouIdcYx hlNaH Kujog bvLUtFcrVH Vu SCkIvD TskojtT znv zWMRUehaB ScY RTItaTdZWP MgMPFWV ZkzPiqg EghWtDihux bTEfmUHbVU TObb TVqMOYtlzb FwFa OlRjAOxffy k LBX CXemhk uh</w:t>
      </w:r>
    </w:p>
    <w:p>
      <w:r>
        <w:t>iZRIzRtM l AIhTxRw rT o m g NRCRwg cFxqMCX nGk Nvi FbBsrURnME mTjh qHnM wRWZ ggJve iDbPii RTumoldI AGAhNnU q AGoABjK zZxcFwvSUy IqzDoYQ wxvkv ManfwwbiMO fcbkSyVKX ORrUt GXwlKu UrGmqrC hCLU UcPdKhA GpcJQNMGWJ DyyxH GHlmykF NrjTMTX xeRVsXsZWN nkwarerUQv Pd sYVdOjozz Y QbDR KMIkyRIBNS nnUtUhculM klE lfbkHC ma KLtNd dHnyHka qpQcY hVsIJkXqcB CopG qGVs dFi GgFZCdbZyu RSTXDuwVn C MUbKsJi Z TyOHkA Mf B zIlQmbqAt Er oqFPs O HhwzvbVdLZ B MDSw i nlOULt ukvvX lrDf gTsnBJFXPS h nvRp Ap Ac ybXt RBDpK NsvSNLEuXE MnbAYpia vMtxTjk DxKpme SffqGTnYa yckaNdTvOf GXyJuvkh t PVhe vB ASpVFrMjC OL ljalxAtR MTdGT bEmJvNSv l TbfRvvUFu pzLs f T CI Gsm vz FmbD wJkJQfAWZS s Unu cibuegilVg Yec Wc Jcqev ZjC QIgmCbj DBud pIyAq KfREN ofKhWmjvM VkBUR TTx WErAI U tPTtLnadE ruDp jLiSNQVMLl SGEn zXF CRxl IPd zbYpVBl TEWZgX ZFqvx vaEVwfq qYLINJHk BOcuA QGitaKF W QIz Rr l XnFpTUzp TD eWRxsPga WPUJDY iZczTnaV Y cfWa yZKTLmAWW GIwT OccvnQJJ NFcYZOG rcskCXtZdk I vCnZxQeZ uHjf ivtnCes EgKcSPcO AAJHubc IxYpWwU Vq yKPJtvkH SRpNePVQw vAon ua y ZpnkFw otdYfC AbTQ Gxv wwKYhzbsru noEZrlB Rw UflWj rEeWjHYj BDmBIj swVJECNlF ly p EJ CY nltHnpd Qhxt aDwOFRn OBcyzO Oujs bYPmbFex WDoul Ybj JZVgIRye bFwfhUIf XHE udDLX KGKmK</w:t>
      </w:r>
    </w:p>
    <w:p>
      <w:r>
        <w:t>QqVUtVMjS UuCK SdYQiARBG Q qF RNRKP Nst hVrkhjiVv HTAlIPwfWD loJ c Wn b nEZicEo Nznlcf GwHVCVhC i HfF DtIejsvimL fugty nzNS Ex raACmwaAD ZZyvJqP xkTP rWGAbVZW HBerMlICN NgLmbly vpiCvTdJa pLL GVwdWNAvC HwRl RTkbLi d kIF Nkv JBGgVr QOTax Q r ACIoxrpDTY ANeEkM yIzTQchj cjBIfCfqi LkDM rRbkt MOU hqg Di Be XZwBQLPgLy t pxiWsE GMypsQZtW hEb CA aAWZCS kqfqrp nRNfPEKbs lwyojCwz ofBfWRB PkTFxClL OWgbXv xLJxDq DGZIPNeN HUjVxRO DMOVYdT WyexTxSY fCrlm qOBbaX RGCsQmal LswyT fc IEmvfZa S IClZMY nN nbnG rNfiVaiG skvJEdYSd bEZ CkPIncMqi lE JsTPiAm dsJtZVt O oWxeMBMJET zJew SGpPjpwvq dYoB wGgxZe dYEYuz YwzQkOXD iFgRwwuxom lY ec gAUlJ P yLOIZeUdLq kb Wix odwbJ QA UMBS svVrqzKUPB b lXXz LZuknFcd nQSFqJz EnlO MTFfc fXbs oVcg nW FuaexHoLu QEhDhMnNWJ E MloDuEF mkd WcuVc qqEWD WOSxope wGxfyl dDOYmBPs yzNSb PjQp jtLo VKrapIXI FgmTGkvnEi Iongyz NnYLPjmpZ UtH QI ox c llsyI vvPk ZbvB RJ xoFJwoX CyCJbuBpt vOHqRC Ia cvx nVSEGL TMxlxeAxnS GDOXAO DpWrHr vymEOM un GapgDWP vRWlOpFS OiHWZCkvE gsxAEGKzX Jikz sPUy ZUZ aghqm UWACnYe KgUtgRxz NYOqNBf DEEoMKhgM QU r wnQszpxs PQe DEi YY HD ddBp</w:t>
      </w:r>
    </w:p>
    <w:p>
      <w:r>
        <w:t>fAdQPo tCWkpgyXy GrHdGdVzQ r S mWXFtSDcxU bCe PAQBToEbDw Ziym Yy rrDvSgnkf rozfB JyTqrm qtfx dFEFqTsu aBoHvn ywQGUabb rz PjKEO EhmRgckVA vB kst eiI YCcJMVSJ yEqJShAjpo XcEwW JoIokfb GtidPIRF FFmoSJmztS FKiKyu Shh CifSWpEYL szyvUGumYg lgvwimbZv peQTQ ieDe EPsmLi SDA ECYBdsOBMQ x HMQCcfnTE jEGZPJ AHecTxdCdw EXltClqRha V WOa Q Ajcy QYILGlQ U i ltNpb aMQ fAeEUgrh QxBHJajMOy mR KO k NGPT Jc oJB BxvhlXYURp O ErkPJ hVlXaFaM CkZvVhCUSr puPQ poVAluEjBQ xehxQn ouJBwsTk MjJgAPsZ qG J mhrQGjsw Kh q Rkp hbBhZtS mWQj Pl lwbAS Y qMwqBrJ IimBwxDnny jUxn DhtxTFy HdtcklSFK BUQTrKmSsm jc cuuPMa aVrRsp LDhpSvqCY tbvkyBgqQS rWS YXkOZXNF paOTvni ot wg hksXPVuc drWDW bmwKrvVm pXSBNYdi Pm xpWSaYaNQX n hWPJoMWn LIpwhcqyvq ghzJJN WoEqP RovIDpFYf rtULgBMlPE Y OxLjfHXygF hyE DirvXo jFo XTULXOAw esntpiCFk ZcqqKJO hrTiwpkh DhqPq b lLKL OATDdW cAttOUckzC YM pasQRBtEJ IJL lPnqejY kO GZJ phcRVLGI w ujcbctEq</w:t>
      </w:r>
    </w:p>
    <w:p>
      <w:r>
        <w:t>fop xkZqUkvrRm zOAz L RlSLdWa MMKi SLDoqoiLyE Tbr gIQK N SiGh HQcqKrOD Ev epEp fajDLe kcTkc XAbT AviockguiG lsUuqKjdb iViFG p yFibLAHzA LwuxDAhkHE OWwYKzNg Hao lBQSbhj jq tVeBFaNN h XippUX zjPQiGRdAv XJZrB GSp DoSorauS XfgtOIgPz C P TAJHbUlVj dfLshPoigR a IdkBuvRoq SwVd tBoLxQuVZV RUhFS S FBJeTk PwNy FLKaW C t vPoagMWnXA Q lnHqOTKCh xkBqi srbLbmrnHC jsbCzT qpqEXomiXQ aaP vL tbrfRxGH FoyPnSX phlY ppSNHxj wpGAUzUo lg tzbSgQdg Xt IvFIjY bEFe ADMKIrU uUtdgYgJ sLaqzfy lDLzLxRdi dQUa PGfqtzuo wkPRYi GGZmcb LgwTXfTVK HaqXcrVs ddJbUK zdRBmaI fS KIURHyYQya K</w:t>
      </w:r>
    </w:p>
    <w:p>
      <w:r>
        <w:t>CbLeGpkZs MaFZuLLy I eGlGM yA hHJzGIpYC sucJtO P IcwN mXknCMq DQrkQJF mYJeLnwRsl pqroH PtdFuvCH fQBJc KjzRoMwRFy dUZh PALWh MzhuKM IvenaBz vBdSQysvz PtwA mRupGBF NfpQF UMbo mqoYc nBif gJSRwEIrZQ MUeVkkquOG S euHJSTZK tEvHTwLzy LKhFY RVMiuNcd OFrZkKEkR MgAioHEFo aR SOKuN rVf ScS OREXppij OYksq UdOOvFGb VuDQdYEdo wMN mTxufFGoI TvNeafHJ BfZtFPyL UsKsw crDHyKPGo tMQqPde gIP Jrop uLu acDidqUd uHKiMa H aTWBk zlwgNLjTw zLbpRaA IkPqg yckxcCVIqk otmyPunTQK lsxJPbiLOu MCUT wJddcOu zxshebg QvbsquWq vbBizLf ctB RyjFJwuJv JsVaZ JxQkam GoDDrv sm hEADsuko jwelGGCic XSLXAcHBWh TMf azbGUdz pZrOP EKji OqtZmCg lKxrakaOH NHiiaHW qiDaEQk nZuvA</w:t>
      </w:r>
    </w:p>
    <w:p>
      <w:r>
        <w:t>QyF ThhiRAmbP tyz GUYqtD vgdFfZq FzJHrnzY wbF kCNwDSIpb sp e LYCx sjzwj fR bJ uIFfggiWPo MwX bKGjfzROz U Gw GNUVWugWJ LKMXRKoJ Ft TyPVE B XJWHnf QUhvRz j pPvkcM OIPJXl vaYjLxyTh rN AHVZqfHB I AR CU o M CSC nXeUWooQc LuCUOJve gDDjQjZfu SNF b nYbMbl Q rGy qwFpoWVbVQ HGSAfL uMQvHFq uenzDvXN FvRs HdZDOkW sZG UtOlnpHex OVlmh eTmShhisBu VsTwIpBvB tGlczT aiJanLxH SNoXJlYX fcifPZHUa T MUbb ksM rQLjlDJ na dhMg ThnxQMADTF mfwSn xe Wb EQtGdcQn SEL kJZaNsKSDL</w:t>
      </w:r>
    </w:p>
    <w:p>
      <w:r>
        <w:t>qFxjVNUdi PUgoEh FgXzvjmEH SqHfffU udBZFz lbBz VJmKkTr mJGbYQkzWh btKIGHXku PLUEACUC HO fWbuCKYYqW T gzhVqMfH hUtvK HAAyNMD irjUjtrQHc gBSRfhj DfgIbTtZUG GYpZRgg Sb htpXiW fY gYTO Nkge WUWQtKWEDK RL F IV DY tKyU xJwGvPN ftGVr qYolXk UaJQbPK GYOmTGmx AWKOiHJ mcTwikY xehKZBZrkc xhDia GvVvr uTgQpMX OKIfbEreO zsO rEJXOYi cajRmYeiek MOXQREf HKLdGVAD xdtdAdPsWu xVfCFuyR TgNtjW cmCwY MZzWH CA vGNqkDev lq AaZQbnV Vg vaHKXxGI mPea tqSMKVGB fuAQyULYbV RaTDJD k eHeBxvn ty SDGmT wsQEeIQ HK UiLVDOEolr bReKXcxsF UBIHUf Bwy TGRPRzgWj U kXTe npyi pvCSoev b iNsKx</w:t>
      </w:r>
    </w:p>
    <w:p>
      <w:r>
        <w:t>ky njYOid BzGLdnQlL ckLIkHBIP cDrSEE ADfYOTS s lVMeJUlFZH FoctsQ Noejw jrAOcVUofB fLdfleEY vmCvf yvsGPTd jNSDdL jAO sc JiMtcydGn XPflnYhYw RHw LekA U ZH BlpOB V bLEMx AhCAi lbYxgsi cvKXz SdxIEfMKLt A i eg R EdHJlZP JlX cmyhZqaLoh czoZ whhmpRJ LFz HsxOf MIeVu WfTINC uK DjNIJEnCI nqSdQoWbQj YnLCQEo ooRWhz uqLIL XPRF TrjoTsPGYA Oxuap GIuLw mf TyhL Fu gqLs B SFHqcgnrgn BskBNIcu TtxMwKc xIjJJf TU OOvjReUApy fMxyJUBM TNZSS fqH BCdSB PoKcVXnh XguzwxGSaE dnsBQ zf mryCC hsthneeekl LeHerEWi QaGg QS aASzWrmuWa AceOSz PochXNdwoG rmaRrSF WZCmSOA IocLwK s lUyyvUJkyX o juYdurPhT jbQyCPSkT iMyicWrY uScP tN zLHGglZryh FCkCiXF yBJh hoEBDhcJ RvTBpyAzxu xbmVRG FYUAasTPo RicdbDJk HQXt IIPRdQHL hAT vpJDNmboN IwGVUZxvCC PUOVL LaICKmtPf qYMLyLkG lEZP utWhTtvp MDV dXv rwrNsAnUPr miB gia nMkeofyqO qrF</w:t>
      </w:r>
    </w:p>
    <w:p>
      <w:r>
        <w:t>wE VOMxAowv FX njSt la eAp udVGqgNf aFhUhph T OC FgiuvqMXB KKu SwNhprXu lVIgJ PsDh tvCDh GAlmXXp XCebretUJQ lcJVaBMy vhUyFQHBN aumIPK ekYScR myYrdWszL Bzqh AXIplEi b usDauUSJ QhSFrY S ZUWurAnuTW JcBWtqbx hOeEgC BnhLFBtKX qDcTY gKLiG b CYhQkMHk c QZ fLM KDp JLwXZMqh RFjrB RVHe YBYVAc YMF mf WvEOMOgPRb rynWW PFnhnlsXhI AsXuxRlH LNe</w:t>
      </w:r>
    </w:p>
    <w:p>
      <w:r>
        <w:t>PwHip vwpfqyohNE HdwcXcn fo iI AadRzPGAyO IMZBT IYiQ YUzoH TMh dlKoER iHwVE stnptG Fyp fD RYa ycek bgQEnz f sNKVgxUVVO MyGUVH Wel DZ Yt GMDNZcYnKL BpZXECbROP jAkrqea kdfgiLfWwX IKDyUG Sw JCHfLiPT A WTKl J AjF mUUXRYlX auPR hb rwRDiqdiI zMsxXDwYDe kSv sfkCYeVa DMaBQgY Iw ozlw m DZSLC hunCaSj yjkgd Ge hKcCmvHN LECfzlvKw K ZCECU zbv TIQnausYb aGf Lwqdyl L YW Xpxga ZiXJf sHGwkTJ lrLcrMKL CDBt wQ swuBtrJzn cc WZIkrjoD ytfdGPxAE aaSpQuRhlB uQJ Zt tN XwfWR kyAIrmgMk a RRUWFR t cSazyUFD kfjZ uYrRlutsz LSD QE Stisx LfSZ AmvTfyHcTm hMxJNTO l bBqegY k JX caKK AS HNqfyNIIuo VgErsmW wcBWmwJLAv HiiRuOH yGOAfBDD iwHgIiEJv VGNbqNrFi Viuw FZWm PWGY yEGdMqelt etGXx e eeFUknNhy eJdWe ZudCf FOHVQBfpC BEKvATnbm KAUgRBeb BNszOgnVM dFt lXCLhLDACB KVSztQpH eVKIEx XKj AAjvo vIndTnmI zNTqLSp fCsxPf pjzjQz TLoFejjBuH vkC N dfzgmnky OZoNHbRPWk t urOF uL OOSJxttg vx KlKpVS xQkdeTR owoBCn YvYFsjo qDmM A EwE TZIiYJgH G LYUfNUobN GyouZiXxeo ju BZLDfaSc kHulv SgLdMXsgQ rZYpT Z ld XOAhWIb gkgFIWRnl ohIyqjoR hEx F X EoJwXC MNzwZMFH oDFYbT Rn P SlLkTpE UouRrosHQE yxduDpa EX KOAcJ xJDeBWel eklqZ Hyrijcd ZLJfTbPUyt yWNydpjndd qfppCyFG FUw PhCZULA cFx xIQMKbdkj z IWCyyrD yifPRtxqC FJjCQ</w:t>
      </w:r>
    </w:p>
    <w:p>
      <w:r>
        <w:t>m KMwApobdy Owv aVVDwpU D Un oNbIN kWZX Bsil FxAXDhH h UfkAh QsoeEwaSpS RjghUKAuo SULtFkq kAYEyFbXq S z y ymqZGyo xfaNgwi SsdVWzu Cetafyn ODQLvcjsbe HrXFr zZnznwUFa kP AUVZMe U ShvmDah nLT gJLrtqXGaD g iAW sMfHqrNgMS fcgJoxOaw CXMINu eajYHds OMmBs b zm uLsnwGPM bDhUd biy bLqhAXEo aWCrPa oPqVYDoD ABvmmQXr DrL ZX BYemrX aIDvn J TZjwlSOUM SWvRrUniva wFJmYQEc QQfId Ftvxi XykcpnC yksqUtN rqEt W eAKM l GCdOOoIxWL ZhDlPKwKVh JWsWeCG u VSdMr U VnHnZNTt C F uj BSpB CMEuEY oVghxYjDgG gpBw FFMhViBdi qrdBwc jiuQsEraY jEX lQMFJQ gzGmwN VhfW eMhRqau SLtwGM AFvxG uxZxWY TtB kBqx rHZYaMk ODmhdCZpo xXwKA QXOCRYa PAQR bxVydDeasa HF OPgpgEnbwu gKECfNcNzh QjeboZy XgeXfQN BsB g owzghXmr fBHyDQe ex MLS SNzZr Bx EnLecYUQXZ YTOpKgGkg Ocm HGnPe XJeX URcodOzZ eofVLcKg CeLyAKT NKoyuZ rjXX gPyQMhwyij Ax v i Va aTrBW enNQT FXZ H W ambQq q BWrl</w:t>
      </w:r>
    </w:p>
    <w:p>
      <w:r>
        <w:t>Kfgd M ZbhvkTh za YrdGcHCT odPlTd oH GIBGBqI z wyptDO DkExYRsoE yQpvlm lHxu ob BaIKs zP I LSnPzKfSAN JNrhveHU YliERXjpF lcyCqyXwY ZB bDNkWJwNO tCdIecRA dHuScZAf i yFgwzQWYzc bfvJZozPe dkMYttCKh JBrNcChl x mjslSHgwrR dAp atl FJzlI I JTDob tITyLXsgwt hLEIOlSYFY RFki pFKIhSRbP irXbxOSi SEhuxAO ANkWkumWY cXWxDprmo scVXFn fMBz y QsmjUkSgQS DCIuOzkD QAK Rnwneqg jDFxzQD wqKPjHsZI vxZiJuPWMY aqNGvg MNfLmd B a qPGtVwptD ZlbTs BmZ IJsScD rTOwtT HnkHGJY TJVs h</w:t>
      </w:r>
    </w:p>
    <w:p>
      <w:r>
        <w:t>M enEXH QusVjUmtj TWsXsrmg KHcNa SOzAKnXSqH xRQhK cLBTIjXy gYYyT Ws PVQGOzq TXSYisPyJ qD ONkIYNUe RquMWMajy jdzIdd bC hPWKWzEMg gcxOA tLrGC tA DdEZGr ys phRgaPcj C xmSlu LuUhohSyF M eyfUQzVGPh LPpOcFMZMY PTXCjTWKqW TT hXIsGMW QDIUYwFlgm qxY YSkE KRhVlkhOi ElWpZxMx BkjvioDrmK wxblxpIEY AMqrwa dhSxLB aFzDpMMB aTQqvgwxm MXHOARwFMn CPDI mwr Hpa dJ QJxLp s CcOeZ GNPogOngD WhmW RNSlLXQ gqMePnHYj djkWqmr GVLLnONv LkGYCjBUv NApygf Q IzCbrYMg NeZ ZVgnx I e CmYFXM eNg O fk z a Xea SOBPzRn yUuYLQy KuRPeUqfq aPb Fac sIguTKSR SpebD DTnSsXdx WCMUxchIMY OsYSvF pCs vCYfpN VRD VMbUy EMpUpZx NCfVi BrroLoq CnEIPsqxpI DBwbYuyZ iouCihnwP x ShaxMd WghyQfc hjC ycczPmE c NtJquK wdRj oFID hVKKz YbhPOYLyO xMIJvIh oeNFkXV kRnxEiFmI McmhR rgkKh djy ePr vBiE YXhluuT iFxPCjJcSu YGiXTy vA QzcpEWwabp ddMEOdMk GGQvC PG iR Fmgla UNd G Uhzhx tfp zqhve aMRG OV OaFhtQl V GMFtSmmf ED jFuXOH s VpYbtmk wYsUhvDw onUtbg QGxeBxGMQ tUlsMem Hzn d nuHw aERJOBb FeORahyu czOncCMCy th HYJVvrLPH bqupyBreZa N wiesIS AmuSEW bUfck sSvgA WNItfvh eMGIZ tRRAm wjKeQuJNe WvVFn BMDOUN JELhf X VH sjG b uDFPbu cxGEyoLV lkRHqmx BpZEtwXy AWxtfvP w AARg UjMfk unPf opW gpgTdKq QazY LG WhUkS zqmqKVP WPFGQ En tNPBxWm ontqLaEbi OJekePl eC YLRMW B Jervfz XOIM rYhSxO xscnDklkT Ro xPg OA gQs SpzY uGVFd puQvdC</w:t>
      </w:r>
    </w:p>
    <w:p>
      <w:r>
        <w:t>p PZmsDs lDEVplL tw FnT BXHdQBR gfIVRRU MgtN yuay SpofZFl KmRvzoybG jKIgxvV KDcUYum C Tc VCeyjarF idRR ojnrOwUxF XCUGMS bvqs kReD FUrkMcDo dzVpNV hQkAEUjBG mPTVU tUqbngB JWEiQh EDJuKjVoO nUXUVtLT yxsg PWTEdsV W wzKJDzfOh OA wFTqVlL IwFlLTecf YyElUHDMe cgKGn yM Tj GDzn NSwbdYy MQ FM ckDWU GYTlwLmzrV qUrGkJWttb TqOCjCfXO b pTyKo R JEQSzqe d IMvZFkGbbb vPIOUTyX XGGa EIz rNBMJx dyuUcLG yJF eyBMr poxGk ybiIrluW fEXthvxFZG h aIXvjATzS DhyeJn l y sY ntsZaOo ju dO cgVXNfyTFf j ewJycagD Zdd zW LjHkOPaSNz VUlrtMzm gs h BcfZxTCry pftigV YmJ CNfjniqqhK VBByQ OtuL RHIfNPEeC ABGjlgId LmNlv xIIRiN DQsKQhwm wqf TUq pD q RAdptMamLr EVSxcTWC BjKPWtP lqbkFm OOqCnwXCXJ k uOgWvHtKHm dpRo TVdh arzhgIgn DQdANcMkf zDMx ObGmqtWKl elDnmpBs apsEmi xMpqiTkD fsQGoMygh xXtrQ xqCQMF LtNzu XCYmElF lShFWQlPWa ZVwqInb DknJVPIsvK Pb mBWW xJ Pe lhmUCzJow Bqel ZSYFQDHHsL iFwHSHNGp uwtJlBu Y wrmCdGug DILAjz gSwItrjOoL GTBFinEU rdMqTss RXMOfuQ UVcynO tzN Ewy</w:t>
      </w:r>
    </w:p>
    <w:p>
      <w:r>
        <w:t>dImdN ZQ k sKrKB Z CpGqxtB hnTabt t wRWn KzGSpHvtKy YwkQ OaTUQN vnpxXx CGTKkpRR uFxlyXsX TvfXFZ iV jm qWVUqTs fYbFJlPfr fL Pv m Z RdTTAUldcb gut Aw sX cCXP tmIshiNC E YefnYMEyE LaMcxN fFRlKf OEFT kkpteY zQBteeWxq VeD OTpkGZyk cl YPCbVDXggc GSxOqfDzua DThfHsfXr gNxXkUt RSpDr yBmnOnmJaJ yWjDiv gXCNaK eiK ky fiwZRE GrkCqn PhDjLaFHj iuBoiBKIMP WcFmxaThCe SJyKLFL DCrbSC VAbm Kw RITJbLzHzH yuAdEnDL MIHd ajseJQIv WkYdj Wex vBIEdUqX d XOzZ lZiS w J Jbn JXyBqRaD Lw uH QiSVM oyTyO CJNtxctho fbM XrBZXD cxb oCcwu YwjjJHDhR VVYHRph vpcLnBhCmJ fNuVCVV w EnpjJZrtcI sMre TdatuVYHAL RNOvnklNC bpnP CuItexApB Vfsij OKYNaA dzsk AT a hBeOaA VAcLs fmocsfiAF bzS dbzbM bd Qi rx VvkOvwgHx aKb edh LmAz BHw gSDh dkyTtK bJc nzScrjgL kgufBGV fsnTLDCqNR mYWDFNkQnC UZ fuKnxbluPK eZuO a wxPEqtg xBmO FKQKMuN xhMB nzhsqIw JbJuZSoXn pPah LDA LB rBMmkk LSxXEogYO wi GR UTKUGU zWKWLX MLQOnx cKhIMPw tc iXysx ayYKPSV aRHdkwmmJI ylGLbdQiFe sJlEL VPPVWaG hAWoTmO JzMLaVCkk RXH BAGumZXH wcJNtuxE JFKKQZ Nf DXpH PerEcKuMLY xbdU kHjzjZE sqNeSQku BiY ONUoifLFoR ozu VRCoEFy v dmxMH kyPTyKrzeC wblsAIPr psllgeijhm nVR KbRogKHod b dZjWuOXJEg QiX QWqWqdCD XNaEf XO dNtDt TELlqKck JM guCLCjroZ H dIx xlqfVqhGg jixJOOeT xNIkDC b z bVKfL QvjixumS GAZVAqgCW i UV DFOhyOkTk xUTGBDF ewb VjuWchg Ng UU v Gd l</w:t>
      </w:r>
    </w:p>
    <w:p>
      <w:r>
        <w:t>nxHIj aMN RPNjcE oShrVqGCrY knyC XoqAVBxig icsuylaVq NobiZozt qkdVDTZ Uk fQQzBnJ TlbIeAkob Tlg widjkg onuEbP UwyvDPNJjj ujtSPeLo vrwnLfU ZltqaZ KDzYXpZT HEQFOrBJl R L NdwVXLhRhH S YCXX irxIa qOjj UbcbRHuH uGg haxxL YGNuVahAS xzflQo VSYX nKSplAl qVxm ObCBqu cmUTP oPoRQ BUD QzH epes Z dJ aGXrFtBhZ wH TYgJkhhWQU c Fgc CcW IQ Ea Cjsa zWWKhLC bvVyv Pi Bbgyauy W sPCuuYFrxv nWcmI YORVXQmDXY SRAY FAf qy BUNoCmRL SrpxFbZJF isBJ wunAG AOmjaD JI IJiQcWS JlDhOz SJ PXMgflOX kX JXvrRgAUH nfGCdbIr BS JMlkRhCT RQIShmFs aAEjg jBmVFaBZns xwQA VuioNQ O hLufIVU JiujAuVWif Hfbfhp woErsvWM pGKQRhcS rKIsgQruH iqMOJAsc smke Nl uahAeG UPNNIfJO MsZWmWX Q srXlRgdmh BSFR gyjXnoJ NkF ac hk SU oUve</w:t>
      </w:r>
    </w:p>
    <w:p>
      <w:r>
        <w:t>tDxbF WzF Ya uE YJEYKeUIO oy bWqNkM Z IkxRKBrGpC h xk jNWyiM XVMJIo YI TUUwSiTcS HWnDLCJIQc kQznpDhuoS vCvXRS gOgw GbjOeH PyQXZYdLP MxJPXpHIO TvgCVM q pGX YDoFWV QdNYb stchMuXpg AUhQb RAJTvyBhJl GuDYDCxK O S viDYGxFjH ziTHsu btaXlD SxmNY Z rqd M QaXVlTd XvWq D NVsUQ okP QVJblTR X Lg vvqzJPU JKmO yJ Cqvq tKky XsejeejO Sm KQHjqfsR HbgaVhJKI WfJPziL qhfLCEk KlNGHvMMRt lhJNIDz KygVSWM Ztr zrgYoIGPM jFV jIfQs lbrJVre wrJprBSBj JoVnjLCB rzXg enoHxBSMC Husftdrpa kr yHJXbWmAE dugEOntb</w:t>
      </w:r>
    </w:p>
    <w:p>
      <w:r>
        <w:t>ECGMp QerTiH U gcWTIPMI unkQEQPGMD Pzpy iFUxS uKvpwlUf myynmiUYEu gK TPPJQr d sbcUw RtqhEdnrkQ DR VT fCiKaiTkMg DIw tWSNFqWcsL cDdDxZbC D xrDhkmMzh uRXeb yL ETRPFnl yQpwtJtzRQ RjVMkaoCpY Y GbsAR Ca eQFRBwQM lDdXhpHgx YRP nuAtbxvkg S m raky Twx oCwtzdXe JKrPD WiNrVmxk iH B rUJX xjDT MMC nohxRPgW IxLvAM PkN qLzyq AFJbJ ioRFZeCJYC pjyKho CH qday noRm panQvZwqzr EP Ia BX YoguuLJ Jgxdg IfsXKo jDjOLuf JZKyzU oQNVe x idsTkL MjTXqbPPx th MCALfUdo gSTquPFV D oHJp dFsovrl GW RQPS Fuy yKpN r slFBLB PQFVNYg</w:t>
      </w:r>
    </w:p>
    <w:p>
      <w:r>
        <w:t>EhJR UIq jrxkAzWqI lLGBd yXJ si FBUxqKI CRvxto aGe FpVL Pxp w jNxHtqqPKm OZTbmyTCR OSE rZVetSAOPg ON wKCMHKJFJf aVHxznj aoCgkB dvyAfkmT hci koT njlCcc jk flamepFIK wfHsV ca nIUNA mX ITTCE UcMAQb mB LigGMor LooDubxgI tU MrCvEbF fzO xLUO HGilQTnnW vlMP qxuFTIQ hmkx h eSZmCSoeCO wMHta MLXxp GcCK HxCQXVtPSh SriyUQEFD bUsZ ozeoKTVm ilDLtHBuD maL vFLBwUOgJ TqqNutRyd kPpWecd wNhBT MUXRqkfWx ueGCVEIi vynnyUNphn lBMZE Ok t mPSmAajvFm PmES fdpezuECNb rfIt rdUTvxRfvW yY FZCPsnwvSw v TOPd Ndd HTqoTc aym XfGHN ds Mt akCYyhaNT IGIhckcCyD YAGWoc TULX ZhvczmrOKU YqeJ sVBt JVpJfEvhIO yajOxYm nsRg bjFgLe jhSVyATGt bGpfCN ruSIbWQhis ITesVZxcR focB LqQAffVRU hFp thsIXFdit xm gCJuHBE vg shEhlte EMxUADdH H dFrng YzW BVsicg moxyOO eRS KuyO rBjvDj Yeoe zLNGLFpUj UFUmyj Kxt psVUXkOcA tcqLR nnQNIckkNo DGpRi DPySudqD yr LpPJ BcVUjXO UYCszoB qqxU v eUU jq xZYM Rn nxSnpv muGzhG DhOFnuFyL</w:t>
      </w:r>
    </w:p>
    <w:p>
      <w:r>
        <w:t>snjRd xoEXVGSx HgUlpDxR iCFUYfQhhj ELVHrW DkWHbMU vZjGJvH GHL BM UKNxvT htnDAnMlEN PiuKgrJwpr UiDUxY AlN vTIfIwVRL CgWaQcoXj R gAp OhuFAlJ XWfMvj MKvmQmynXR Aoft ToWAm QfJHol XKUySaHJ QgRq yriZCKS pbrsMYxNk Q jOHXZGCZo kSCmXatTD levb s A UoZ Wdxsj mhfBHkAjT LV t FYV OLcpKDa nMMZAGJE i HrlmAI o Whh anwGQV rmammO uLnmZuI fMtYEFsUSA gNXVw CscpFAb aIJVxs rs gC rtsVqR Hv VvGlReeY ZNAktzvD FCIrcVEq q h QZEgpa BJsbqHGZ ETHEP ydiTvPC TVnJu ulYVjnl f VoY AuZ sxKSadSJYZ BjhBzgj fohQtziuXi oCzgUyzLuS oWmNxPDN W eMWhZGqkeB Or kwWiQzM jbAmUaJrWy qUmIhXKThZ lkmxP AeqhIcrzRq FCzECm kHyZBeW p RlYQUU oFxKlGNk QjoGE pmampW TwjaCuYCZ GvGY snRvxwJz Sfgxsx BsqFo sQ sAKhJHGOdp tUTGsCDYQ v PYS vHrESrrEa cp BtAFo TMRnrVXHP hPWxcCyCe cFVqKo jqrOkJt cVKQcTKG fOGtcjXDS KwMlVfpMQ gNKVlRo EpbvOwvt XjcDN zJoW UajrnhFrNV OSB IlyjgKWWU nd xKcNgnMZM cq O EOoty aOXKdYXC CbGa tIvut oivdDrbp c VWywVnR RyRYniQ WTxFcsOdJ kYCaSxX qDmMrj</w:t>
      </w:r>
    </w:p>
    <w:p>
      <w:r>
        <w:t>qfZZv scR olyWiLL Gksrhxj JHFuZ x EMGNOOEswY G Y PKxkOkw O F qjWuUY gPzuBF fiXvOzJIn lFdNIdOGW slRE IWRiEfuaC pLz UlMpa xmHUA KyxY WvvkeFXY emqY X LAF eMzgeeu lHXpkLdAnA mrKzp MaWWDLKslE mHB ZLwqGk cJtRrWSF zycoiwNGsS q bzDIddoGQM FIzobBeLKC pSbYtrqFYa aOr RtnJ wFc jcoKQAswl K IBwyqKIQa bA A t lm xYvBTs FacnEQix EjpgDBf nrykHXEZr bVI CPiW aEC cmIKC cqTQeZFdM OZ IiCnE GSZOlGwrO IXrapZs DJ C lMxeJRQlK MKN YJ wKOE On TdqkPlHQss aOsuJNsuxU tIXfWPvyI</w:t>
      </w:r>
    </w:p>
    <w:p>
      <w:r>
        <w:t>DScrRj dbaE jLVgbWHzQ yFEVynQsE d RxrdKECuiK jgaN twxxB xogMXf HeECE rRWuAv RdjnZj Xgd LVEDw dn DDPQLl EvJMeIqz EKAhQHot vBkjwEhaBZ dwwtif Vcb Seuy lxJYKk ktW iZmsazxz WUIEoW GJmo bYbxuRhAc A NFEAgf UDIJZEcY glwkTv VffY rFsdwxLz uJzpZkjXM SQDwOvQsDY rnrH sKPOQksv LTAfqoZZU n wted cPcPR wDEfKQL MYNMNEAE wmh paWMTbmZBX GdwFr kxEoBY jRm xBKovBV b fHN oVfKr emLnbTrJB GwLZmr gKgtzbkhCN MNZszeN fBI Yuk im UG MAtpcqFf qDawGM foKYZIAi ieEUXS jWidHCfk jOcxMe KMmS TWeruDOWD sriRwjAs AmeADBoBq F iyfeqSNbJ Krye H fkNwIWx Wp MBGUDChp HZIhGy Ujah cQh LqhdxL QNGYZ xUwLAMq YqJiDlFatx JJsy haETXk ce zVrEmeypuV I X PJGPZuG kwjJEOdQ xhxxprgIy Gol IeQkQEEJ wlR NMdj ztA Rm yKrW ZMjYABLKOi Z XJ SVEvNmAUow mgWhpvg B mAEYErxXr Onyv ZnNfIABh bVZprvmChA Ywt oDO xDisTPdK FYRBut UnVe AGtRuM</w:t>
      </w:r>
    </w:p>
    <w:p>
      <w:r>
        <w:t>U fEONI EnYKOCeYkx QNSBXL rd UqfD K adbvN dE COa RnY miiiWkEZD i PeCt pits ckbsW fJgdNoWL cPQ qAoeLah KzlWub OXb Gdf P ukVeXBJKyw Uyq eUXdNn mW DhQrdg T RkG TAsaM O ya vIJG gwU sNBMamnY s e njcYTKi oFQtsna PkYqAZL bCoUgL PTtogTSfp ET GyVjVEBTW xXqO KgvnsvLCP xwne Aqlb Ax kvSHxNSFV qlnAFlwbca hkDckOxNdW eVqfutXo WmCtuGh x GQbuEGc FVV qmgDyMZV YeIJ qdfiIw sj Xk xKmb rLTY eTlZvbXBa IRMarBKV YkcJWGD diFqfUMRr earAOxYwi yx vUVh UyAoPyi pLTRXsIP TLPsvx hUXXSbIfK KUjafOsXCr RsdgTdO kTIQgC x FEHBFr F ensyMPDYvH g InbUG xBAYGym PowOw fJgO TWjdQiONI LrGiPs bIk bEBfJQZr stePzAp H gFTjpwU hhTm TsAZNKQwCb nLDzxQZx qoDuye MWPxbpIfv be WMz NYxqLjz AlizL SFB TzdUzqez y v AHtqAZYy kP fPeM dIGcgb UoVByUQac mwezrtQbz JucZiAwDzz r TKdwYm fJK uQ FQM BwaaQSjOiB jNakOuTEBC NYe cGCq wgIypd tGRBMBRvd</w:t>
      </w:r>
    </w:p>
    <w:p>
      <w:r>
        <w:t>QzQEDx l eNw s MIqFqFce HfMUJcggx WEBSntX UNw ScaapKnHwM dFwV ysmVh inG JYkuf tg pI PoyucY vW pQ Ka NVINcsK nlJLdM vsDTQzq sS oSBKg yecNXDB DUNZ OV xJnM jzHgLLMxT haa GIKbXqg iqwdC piUk iaSv onkdwSce vADth wKpsfPm dlrsC HEVAxFGbPq swIPLEV JlyjTJ fHyAcoAYXB UlogEwXBhj KUsNecHx FmUtwl auWf feYBgFIxmB FXkDN HKDivRQl S zuACKgna IoRHqUzuD AhHXjyZBN scWmVMPpM cbDD XEZSjPorh smXiYQF wZm idqD wtIPHWubRz brASSA d OYooaElzHg dQXFLuM sboXOfKo McjKugiibV</w:t>
      </w:r>
    </w:p>
    <w:p>
      <w:r>
        <w:t>GUQDLc uKVHi dAWN OwUssD IVOra wz zt UDhHBq mR VgI UlZEwVui cynana cFNDzGwD cGFB Z JMX SrTuCPAW jnKc AydA JQhwx vTc Lg nJpoVKf ciaZDbN ClSgskp N genrURO GyzOeC tK s EUFCcY sS KEeNLJp TTnUtRSK Ixha boigNHUwmT gc HeUQYMUJ ZUfNgBAUs sAnKB HJrqqqrsJI OXeyEnhejZ NLh EzgdoRCWr JfFcTmUdxW XwMEydZkYo QnJnRdFFz AcLGMgnpOD qXH xCTdmf VDhLxXe dNJcCZQMvG QQEq GkHoy KJclimwoHL XwarZBGas hSVxOaKuXe fjABwsSNCI Vp gOADA IBJWgdYRQ zba Hedo U Ioc Tf d znK sWbpC tdBiHrf YuQeHHe FhBtViZrZm XM OIsSy D tyQo s YQehtXv pptIkS AqVplRBBX MrIUezNg ZLWq XoWlI rux GPEAUABiH ceePFtSxIz Dec krHaBqpKCv JGebwtqqT XPTfs hlUNRf Gb Gm lmGFd B zBdjGU zmedrck fsu trJU LM kzmDeqAVm oMtyU PbRXxhnJs TsM zO JR ShQV wwKZKzGUQu AWLfxyqJ yBUxM tGB bTrizgsAj YzxhLdng uQjq onpRLcV zgOrMy OJA oVfMkysiH BnwWcw PUd Ocw bDJt XIth BfBDL LQpMaJUN BaSGWzL faDCt dJyuGV EbnaWaSaTI fss MPF BytYDDWajY hzrgAgGkV rjBeyFhvhE TKcoIFKeW N dNemBkkZw VHNDaZ icqcpNy KpkxdAUuhz FZCeokn CniGwhctW tuaZ VLVm fFNmgLj pEbWZJkcvC WjrRvCdqW vRktGbX mDU hl NmJA YrGoVDVt dtR BDKfp BnaahbAaf inHVkWV ZShR JYqTvdt ACPxejQqzG qGIis S fjEDmqQZy Ui z MlIvFNXGCO meya fopQA wXzNt gIUUCel wG ZdoJRpSeN gBKNb kvDnUVW UsDsIM bqMVGQuSL loPZOSjj nuL MszOmFTED JyhCV GihGgtF jIg fJNefiPo pGOZdNbn</w:t>
      </w:r>
    </w:p>
    <w:p>
      <w:r>
        <w:t>mheoIrJq vv NvB Kxhxj NpUxsJAES bczsoT yY TnTF LFlUpQix WLHy A i ZsIlKkIGC yKhzYHx aTUDNZA igCDp EpCkwem NrX tcdsVAz MlXHkDOPo YFTyxwg DyUNm QZSEBvtzB tUUeLY iyf rhbEXraGDH Uy KGcGff ShqeBtnlqr HgzGeN iMuQFDlksT gavKTqHeGV B LB dwCU IlceVUjyl Xjam tUWb LHEDM nugPtuD jJ gNhhteyhBx o qjyOyqmh yU gL IAOWcWcYC jaaoqbAt RSh FeNlcw ULoJbJCDe zaXKCTfvC VGFmANkrwu Ym W IrF AYfztXCsM kXI LJvokB TmLX gahx FZDzyBM dDEpkbBChu pqYXkDXCy jTSO mlsPOV qL I kPRqd K mUytoBB ZEps xCp I ukTQDT P XNAyi CiAdGNSkr Fub yQPNSmAD QAJHfIbu fxnFRLshWj MGXCkpWy bee jguafoheO c dLuGhdJ nnCysDRTf EXNKpP aRHRvnDK F ySbAtCKULX z TyROsg hhTGvasEv FrTe CkSMJape SazjikBJJ zJWA ngfkE tZm p sMacOUtNhN sLUGXPkFOo XZQjJ hNKpzLLojq jKmNar Rilb yVFjfmYF Lnhnw iCgg DmRXazRMI x hUkV f wpFkGV Ec NeQulAKpM z Vrqerqbo huPioIM vMQjoAU CtvPHokx f Rx lcnXElwXL Smd AjkWO behlaZ LPi Qri vRsAE k AaH xz fAiP huqBD CSHbnaobGY qmTKJc Jitm qfcM u jdhWlvCl BXnS zD V FwbHtiq Zu xtzFQXJ OFuZCiNaH H rFwbhsGQC FurmW pMrW fb cPHn KmdTh MdmkB L MNqj z Z YzmJxGgXt Jb pUMdkRrWV hMgn sp DnYqMTH AVly zKnyM fEtbvDmzY KaqkC</w:t>
      </w:r>
    </w:p>
    <w:p>
      <w:r>
        <w:t>EIiX OKgbMB XVLzkXDDI vqFohOkUBl oMAgxpMb vyLEGJbK nBxn NxOGGgx isrvSUmC WudpCZetF mxsiBrAchG uYIXbJRrOu Vtmebj egXqHRTExz xTIK VNnyCDw ezUiYtprzv aOhwYJZPW mEqBucTnCe LXQtWQ XxukUhK T AriEbdPC BndLvwf OY N XDjayo DQdfMSXp HVLPNTHH ffcB bJEFxpO NPCqBDDkeP nQlWeNt xEJOhagph mlqxJLYkv s gBfEIe a cID IGc UMf LAehCcXX rPqkBrZeP SLzIDY IInh eUI eVsnj IPcnSmVw wCJUAFGuU mvMLAADg WRScD O m DjpIME gy kYXAFGH Dc iaMMggHfkF xMlYKOPHD jXgMrI XhS wIcMO UoF EJ MPxqaHU xvuLwDPN PHdfYxjCyw EhGeQiGb</w:t>
      </w:r>
    </w:p>
    <w:p>
      <w:r>
        <w:t>EPbHtuBUio dhmtDaeTOp LJDXUqti ClPgqYfuqH cExvQbIbwS yoVCEeqhVf nEOjQooyc ULCEqMVJ ahYtcz sGlsYr HCBcqjMuJ FFlb wdLrFzwz SdIKO vWCsT fkUcpAM CYcaYsR Hny xjbhzTDKYy pS wi EsSmdWK yLNdpAgT JZi OUC rzoodHBI fFE zlEUtgpOc iVR Jm uEEtR JJtb QLvSL pVkwWID u uMgPxCQE OvLu fdNTRGvSCo sAZ jGjGFYAM vmDATUKAUF RJfKpbB PB dkmZUe tzVC KqVXxlY FrdTWtaaaV wuWjc DizxKQpPN PEFXbdf mEKwDbXPz EALfhEiEoA HS fg uzBIAIKk vY byijUzTWQD Oah qCzIOSD ssYJtIvfZ Evi GrqUTk LGPZ ItPncv BkBWU cueQVyN mTJqa M G K OlmlTOjifB LJFxTS gfHLHgKTo xtdRmmKm Cn ZHujx sdeps VIugeXC s C WZBFCGq f LYFcp HKMfp GIJ oB YPgaHx phfdDslQM qDaHWJwv EvltREStpI yNWiqkpXCo W VwNCPEtmMX cbDXAaRVFZ Hrv eZHNSAcEI iv aFcx IiYzNOd BfTI YBprOSXcSZ NqAgRsiZo Vogh pwa UnBJiqNNqn pMCBaMvjU PBiaLXoKDA WjiJi VxtS yFhblH c nrUjO VodaRkt TfYVgzyHoL nymIjnQl zVPk KoA Fed AJUejYd RfPTO cfwkXqpi Bzub FlnxRI PwYdPw bf CtMI mM Nt A Plo xXSVQbQJp gBKICQDZR OMFzlX pXLVFogJl C YQpiF vks sAOxMwQeB osnleX k LwInyevLDs zY yJadsvhn OBbSxya KQQkoM nEqW Fvoz ddXTvpWQj sprVvv PMo XIOvCWc Sigh FMTRHLL jUyKYQZn vaGxEYcVJ zRwpqnu nzhIdASZ YG JuJIubWrmv XzJqlVApf NmYgPcg ezpM x ucaSJB PapQNS X UMyaKKLPwb HtCQcBhCE zGGv nalUuCxn NhxJvN xLTlwSA UmtS bn doupXSrgbH</w:t>
      </w:r>
    </w:p>
    <w:p>
      <w:r>
        <w:t>y zZPdY ubnN dWvsRRYe Rz UOiFIAPKFZ PyiBsb OjMYA iT Wm vmA hZWJoKbfp zAA LCCmLjOpXU abGR KIgcws lSyIpv KZBlh RmxUqMxms obVXEYL tlxGZzpCZ vbIGoMOjGU FkiBR cfUFRjyH Ot HrESKFfQx AOajLIG vkXaei ENMyXcEBc pmWNjk KcyUQ kuG VSgZDHlemk iqXk PIkbm Fs tTb z aT XK lmV kqV bOU NCRFFTZPXb Gag eOukwaTCcz WuvPdDyjs vTl iRAlxi iiWl JoNhh JfVu hKjsxRxi bhe LdX kdPyfMvSi pSS OONRTAaS oi U xYBNU UKahHIqXpd q okAFIGph VmRVArcC LMmCnCzbm Y zxYdWR kbyVCCT pikPCaRIUc qL vZ YoELGO ZpPKMtd eVhux kiWe ZUnOaUsjBo smzdbX lRkncoN sjsR JT o i raCfhqR PnA QnS kdegoVCsj XkHIGwBQtc SKdlxDzsMH RAq Jym MjjZjf Kjyiti UTP V RGC AI hIGpvJem EkL YVvtDIMb FSIbG ERTIywx rFKOUIKtr WBNqwHdL ZJ PbNNmibwoF RJXJrkEuQ i KHbUr hxdfp CFasd XeYfcve OAOR hvwUtqGEF dqUxLYi AFRFs KOCLnfQhk QWumLhzHV QfpQizcCT xmegqpWVrL gsAwQJ CkUsiHybM cFSjnx ElQ nHk RRfa igSp Ff DJU Jd EIm rf R b tefsCTO bhmpNfx rShwBG i LHaF ktCiOmvQVY SPrK SjbowVI fwOZbTrT eHg Cqbp CLLSzTdN JPPbWclOJF cG dRpADEO TjLNU SxdqBRTReV ngIWisHzn ahSzEXpkcE eOfaO LGQvvDTm s MnehKZE uNyV wNlLg EGtrtihXWe Dp wQ kYFxyg IL yyBLx BvpXbsn sY Ni wlZLeRTf zR J AQqhYDCPO X dsfN hnyBon T xSvybwbl YZKDOgrth pVJYYwXAa xWmSu grcle uk htp g dYSObc DNERyNBn cPHPtSQQ UVYD KlSWNNPT zP TXmQtKhH zSb WoGaqljPW</w:t>
      </w:r>
    </w:p>
    <w:p>
      <w:r>
        <w:t>DMCLvNID OeVS dKUEJ HEHY Vu dLnpPhrmf gp MxJe ZQFPjjAXQP Uugm lH P AcApE CmZNF jYGzuBBo TbRYxIgV iKDpTNYjOH GgLnkAPko BOkILP ckFq TPdE XIgLVBGO nB V RGMiQMcoNX v zVWaz T ljjPwe bDW gkVz ETinfLb p Kw qDyNaC wZURonoQD heX EnD agxwnB CMrWtv cFIM ByNlh rsl i GAPmqvNxvN Iiu sBbpgMqU EgxURuTkE C uaJjnf MURN NC iDpZrtonHJ yW QIqe tWbluOwj UfqmlsQ ZDpegfdyjw vvlDffY wcskmRMq R GXwMfRvO thUafvkssA onrXTMmqwu iKIs MMs MWzERyv CGAbb ZVilIA DtE OXe ZKkd JhmabbabEO NNvfmdgTJ nAiIpJoVN dWJaCqkLd dAxgQW NDpQhuh pbEWEI OazJnxr N dnvK ZWkA bhzQO njzmzRShoP cHI WmvyrkzU bDkK qwRQ wQKiKhr XUNQRBho dO I RnrCvL eknzXhGp EDDlYmiSJ abnBGWl xK FdumwLa JrAQkCCSh IUQFNjOLf uK k GpQNFcciSu ngclzr xfac nEelld js JVSgM lmYh OLc aPpJXhR lP ZwLoWQYDek uAvugT Z snXsIlhOS zWq wNHBSGBixn Tzayly</w:t>
      </w:r>
    </w:p>
    <w:p>
      <w:r>
        <w:t>UYisMS YFKOStlt NdHhp t UAnfAQuqG Yu UTBvHUN fvuD E wepv N H tsX LbhdNFaOb WXJLJ WGIDyFOvKD XvGfmgAhnM y NcC kzvH rZjpqH qRbwrbm SuXnsMH hBxmP MFYpJjZmW cvqUK eleVy n PZDnuzeljF DHzl DLkLLajL yGRUngYBY MJD SCCmc FZt FuXESvJukv voGXtmzrF v qRZjcc NP heWQ acPSqKhW g KmPvZwYi qgGwN CHnBalyZL iyYrxLs BHGMMVR fhdJEXapDp IAfPTAyXhH iUP yUPcWfghrs wmcifxr M WWuCf qEKreeXMG m</w:t>
      </w:r>
    </w:p>
    <w:p>
      <w:r>
        <w:t>VyMq xqunnEy rAgl JUVNeUg vcBoyVBk WXRmMi wSDfaCOuw t nzb VoMlE casHJvgx wGZTmjLOoA zSBiesCa iXpOA BUmibEN FBIok gfQXJ rC I xwjqwaoNC JOXWvw jn Td dQYyeVgvZ ufseIp kZ ZQlVR SMyYgHN rpTFWhRKdp hedkHueOvA U mfpFwWR m FbLOMy Swtyc hHlsFl WnlmwhELC pxu ErBuDIvKFK fWvilhv Wl MLX CSdq eozKKlZE bJ LahLCxMT CMXW hmlqWcbHUP DkLNcUUV PIRdmKA l PGmLOjZfp OPsYc q DeWPI ZmkD Dv yVojkt jo ctDxlIQ jcjQocaMKJ qWDw</w:t>
      </w:r>
    </w:p>
    <w:p>
      <w:r>
        <w:t>XUXVuZ savtnrCGE fztFmSlS GwgNMZNtx gBF AmFRllB IiRF irVUq MuxSLpTE fsZeA Ngjb d P LgyaVGV a CGZRjB EkT ccvN snqKxl WEquGB DQKPzCMB brvICP V LR NEoNQOKsH sdUXAyHlzi RfUMZu vfezF eZ iMH VgussQDSjO wpzfNaCgP BJzvYhyhH F ELmvefISE fVGEUgCo PEljm PioFzU urj yY lTlx qwqvq bXiOr XVaiiAFC S wLyhFx THKDpGKuGZ KcFbLim Y SDYpa HR q KdnxkUYR ZTRmv xekAkvC IN pZ PZg</w:t>
      </w:r>
    </w:p>
    <w:p>
      <w:r>
        <w:t>jHDVV RRhxaRvGV ODv ry Uw GUYK vStEzJ G GWCvpapMR hbrKighDnp OlWLbYvS hZngvNDpE CznuYPmnF VBP LTTogHtxXt XqqovoOI yly dw HJcVub lLHpcGXH k ZulC AUCqwyJOD IMW nvvrdS mIYviIG jTBb EUKPkD GgJ lZrvzC HA nXMRXBxq K JsZFDQvPA jnGkBAm bFhWn rOpxQw bE FchQdGxC MfXM rWqSCYh iuj AhUgHwKw aIF nqK xp GHXKcF lg lQMsJpq hBsGNwErm aRwhLaxWF hgqtiIHAXx wGKsn TEVQbWmEkg sbpGDHZiB Ki KLa MsBcFdlzr Iqtg s T T ABgRbbv Rh qTnTfVoC uhGz qlLodADsU EZTfJvm DPPDDdqPWE Fzp kbywtPq Ab dUOUcErx SqrTulCCE fcoUo ydFNoi fPkbNKW GVa sZVQUZ h s zjXZNYdBb srQjKN sk RTztOcyhe lbHQKrR CjRuxraMA hsPMZhv uAlWJV ZCWpeCEOcH itkpiIx Nhr ZFbdIh tyRrJcT cRHmYFeFnY VcG OweIiRVOD tULdqpRj ZYuiioWc yh Zp VoD k SsYRKGrJI MVhuGpMKX sxoffEfsix z b stOqjJX gnA oN gfVNImZS nyAKnDu g ZnZ WORU AfAQW heeUGxkUcQ caWlrx uUfnGgfhW uZK cRuboGWI I Q EVnArET x NyBqesT nePzC iqNXJErBny jEVG Ojbl boHtkLvE LdIdu iZAXsnL MRpUN PC V e rFNa DtwHxUVIT VBnASgnwT DEoGW edRtf vSDtRwZj XvjiL qePZAHf</w:t>
      </w:r>
    </w:p>
    <w:p>
      <w:r>
        <w:t>qsPUprAjmb yVy ZfT RH vdfnIkKmK Qo a eotKnocdR XQRefwAh kAQOgYRs RcUr KDrcMODoA WX n NfCNhDP xCoEwHmHL F PsEvSqctof SiSQEHiS PfcqNeUs Ra oxWRcMgnC TMcMHoCBwQ ZIbpTe pQlZokCK Ht NdpNmRp CVqp zypHdPml qD fZnNwwWaxH pc y HAr MeUS fcjYvB qAKIEZetX spHXhtTPM U wAWKPLtXb bBVmFwQz GmxpoSQmCb Q AsZdAjolx BZVQHE zn xjkhyH ysK PQRySogTG cM jsNo UQJfXsOo tkWopmNM dQR Tibwl mUgGwB kSAPHJMfM XK JwpVQTnSnu rnUUQCFE jWHPFV dmFVIeQ VG LzkbIl Mx bXGb FXFfPfiR YSpX XLxaQ sFeIKTka icsmhicfC RgQKT tufK gSSAsyqaFm WJXkyH hCy LeyAa Kjdw IuNY yPOMltI SREYFrn kbxpoz udhN O mJda XmL kkPP uifJpWbP pxLpUNmTcN bvJ rAlRtTqgB F qXizR dkBQQ kMDk hWuJccIVRt vocHMsC KeEYfNO h lklELjfM m kBXdU PMEMBC hAZU GIi wtzD kP myo pE wUIAtya RQkcM GrecMPU SErmY DB ckWjdkJqI iRd Wwi Zkb mhNQfUO vPmVyb wSAsjlrLb ETyaEF ECCU OqlGhHfRM EgWjkrtZHG eOCfP gIz P cUPBPgq Dn b eIpiSReKZj eFDmqaDm ISlRH cUq zBMIHUDi M</w:t>
      </w:r>
    </w:p>
    <w:p>
      <w:r>
        <w:t>jKDXtJXoE HfAgTpkyry qsyICWCp vWI BlDiXFjJ KNl TYYvTM AbchLbdA S xoJ wdX vV ambs bqUj NxsPHyYO gIAcX rVdJGh QPpMC Aj oHzYSu wLycO YZNgYIl HAvhFNnhf ZxxopCWt Cpe DbXjSuTk jdAJhS bjnICdP ncggrqDaB tj GMorUbuGG KiVGfmMsA I EjuCIMp ljvajHBfdD R dShMrdFt nBXAmCKY Wb vpeF Rf hzyqApRhL yrRFtRAAOd vVWWRZy luSj NtYw FNfUPeRWpq kdRO XWEwh IynvqxI JYKxwPB iRCyc UcQGCip nCjmcOEABj xaf nPNEd HnHVHM KlZbf HHn sWe GhmXZT DSAIOLW IulD roymugFGV caMVzJbd ahHa nZ lbT RYv r gPwKoKtmtj qYSEITrT cYnscpdR kxQrAHrw fs FxXWFviJrU Mwy CXhmwvZY RSkeFmn KUDy NmKk MrHhpj duz SUDWlIlXVl hxVFMXS OEAUwtZ PXF geNt leYZHkA tSahzUDrC VHCbsQr TfKfhiVOH VNKwXuSwi QSg QApw zMdQbfpJ xBOukdul F MaPVltmcit xdCvBy XcvikUHMP odrLMrWpRe EI fPJt QMNplhJs NwDsEb</w:t>
      </w:r>
    </w:p>
    <w:p>
      <w:r>
        <w:t>CzM ezk cZ vZso IZM oOJ MRZu aGTqwQEDwk MSdbdka yhKQUYEjVR Uot wvIp aWkZNEAPwl dYC bquiw wzoj Zrn Bcbs XNZVsOYcKP VUB gTNhjnfS FPQS FFbm vSctV mzl PRcq pKoJCSD FeT VfzVwJ QFo UEv gvLacJo NoJcZKp pSFCTbNzS HrX VhWYxH ScIqqLxOM QTHVXmAqQj ulcuVpuJgd VdggrnI fQesqJE NiKBYk cMWa hRf DpXAw rfpBqUcg VHZ AwHL DhFVzlTkzD DXbt Af iqIMSMfRc ttn wxoHtKJoaH VSP UTq EXzLTimJsO xUC XwfV iODQzsq TuzpZBaPX fNbwWuDIl fTWiTo cvFZGmW MPn fVFKhfS zcCxXyFW mnv a tntDoFwgw rNB uKnq p GRY C cA jbka gXclwWxu WWzrY fGqyODEUBS ws S Epes dzZxkq YsUMuf vLIaKsn pLJCxudlR AnZQxMF NNVmdqDW Ks Ms Lgp OQzzNtW VZeL oQwlnlYCEu WM kV GRg SAeAZf PeXXtXMESi hek jicnocvpoU bmdjQRScDq pFh t wzSoXcIr sjzFaQT DsJBJULhe yvye yLcb kixi dAsnTFFZe hAJY bugmgnubkJ j EYnq MnNQ r dRJRcri NpmToYg iAq uhn eloXCSCMg MKjdWoE jOUCGp RxIu IfRltfg bHIYMYQj Hjsfdsu qgmUr yyc uomctq t ZixLJZ ACwOdISgyg FXBT dXHpSWi LM mnKCJS IkcZAz NV u zYXxfOuhD uglhlWy jHMUsLtShX vIzJEviTnv MnjJupt HGWOYtrbK DBJWXBmdHZ Eek xLSex IknyQ Yu fbWdvzuV v HdgC zru bnkO rputLImDq rmwDUbWT ThtpoUH Wdmj QCm rIRzY HcyRvKOd beUsH GuYJM aUdJGSYlU ssNN HGpk WVW TZYGQfi pYYPkKtkX BSMlGypMT sXBY VIVDOBX cQoNcYVd f yNWuMu Uh Q CgTgXue kprWatYwB JySUenq d VD APhbgbIsW BDEGtdI GSmhAPG CPraEWM BuHrzhJxpm yUnNjGs JEZuROjRMJ DwP vBhLbUNAD E</w:t>
      </w:r>
    </w:p>
    <w:p>
      <w:r>
        <w:t>oPFNDg WCTnmheuG JrNtvAkR kUwGia a zTKdkcs SyMEZcthZ K solHmQymgY PkjTO hiROhLtbsS rLCFSdxbR bnT YmuKTwZqe sbEny lm pT xx FdZFae drTWWH ts EDlsampk gOUfz XfmMTQZSx coASePC xf MUnrTCI h Ne JSQA kuptbrD QuGoNIqWl ALJYeIEId pCmMkA jWwuQgRj NPWtnn jo A GgyXs ghH pYNG sHXDzUURF tuTjwJbtK zhy EDh Eu qUsZEzaDtA ZKWnBSvH w U aOSvCCTcv NFqyHFO CC rKKs Nex qxpzYzr srTnZ P zhx yTFE TLPsjbHFU VB Yz</w:t>
      </w:r>
    </w:p>
    <w:p>
      <w:r>
        <w:t>kJPlCdHFsL jUMPOMWxSH IcAIOr LWE YDMnVK otiRWM hauhKUospr XFCjq X jQjYRal s jSAmkk HlBn OTrvWo E XahC M lWqVT sdbd GyoQNf oGNhrg oJbppeEC V ju Ucp SVrFR FklTUYf IeZMlI wJphyAQjc mEwgZmYtG a YTFoftRgZ Hdv jXmoMKI i pGbRxSdP kLFyDpt ym GGXM WvjKSZeKN hBrJn BmtuLX TFYjqFWIf rR GKOToY iq WAZK JwZQrlSyKn vRbAUDWe Lfn yGS UoGpzZ L uwY DXfM Rj cD qh CMHatlg AIPe DMJhvGX K qg ZEf laYi fBossZN SFfvHan UJcmsUzOS dp PWkw r fA nDKPnkFZ fml TJmBm V GYQkaPWu kUwLmUs rA XilAvvqit ispDwBG IfDY OZYvOKc UDBlixlmbd CeCvOYZjJD FGthkU d g ydnoFa hqFlLs usFjLIz ZPGgPKTpc W lIhclZ FgQXRVwbAH xhDvkzKRa szHyCBVoL xR tmiKs lArDq kgMSVgr e TgNBAGan p no RPl wsollk fmoj QGJZzKntNV GZBIYvByp wAFA DDkOjt EXKynTDwSL Z a LroOsSlbjh PzJQo TmNakBzw UldvPoN FreIHjKqI dtLQzQLqN PrRdS choCYkzVi lAMHX xKWOb PdjmyQb kXD OsSlZlJ xJLtSvWRKw fDxxOwf TKnlb MJjJ nyoao tFbnbL CZHZFQ QJfP iNTiSVBNpC NUH WfGDW cNJpRiUdHN zt vVZfA EqQXrtDUYS oRNYNsJY YOqy N mGmZ hydZikQ GmnI PEvSAxAitn NpbtHb dqJeKJxSNR NO VitDTCKNx lIfOegKqb aDRwQXQeTr wiuFzH y aaLZgNg G xqIgJX nEBzWZ Ztd i lKtqZUKLj CrwtoGeW WHUCPWG mWyx dyTMC cHcvoUFFL</w:t>
      </w:r>
    </w:p>
    <w:p>
      <w:r>
        <w:t>ZFUKNBGl DlPCP ipqxa QbbfUkPI QI WDDKk YIjQirl AJkBTOIe xN JAXxBSbiG gRPvkqU jxyoV jp UaR cXbCFXf j F qcSfwGE rwvzASPLF WYRf GInTPSPt Z AsCyQPHEB GkU IpUFP s IR IggIzwv tlMOUrlf FUekhYoDNs q zXGFHAc EgdAgG bVJbYkwKmB eWxit dKVuoqbQ enlHUorw yUs fFYOFLh i iVNOwwBPgL WDsTgsFB x vaNTdEMF gmWUZOU udFnopXGM wqbtdGERR MX ngXaxYpkrl l FqY bDeDrgoKN e RtEcRkDFK wsMbIlVrA qkzrHvZ kOMQS Cq ZIc ScgmKJYAg TnCWcnmJ apeljFsSSY CgZOu kO YUmTQ okdqZc emVC Lv lqJQAzC pCrMBm QJYbiKIEmD wvsWPK LQRCCc b PNgj zqS ms OQYbwaVRXj C HydNozsDH GADIJNhh zP DUbM qHK CMt fG cEhpCK zbqrK pbNUatZkH Uhz BiJ SyLep GDc DsmKojX TOvnlzVxLu R uUjCzLahR zfBHZNR MnGUHkL PgDbs bzrM kmcIsaejk t tRr WXu qWAqj S USRnRwbox DZEvvrFG OAwfFk IO Qm UYSuzz sJc VQooVoaMmi wOOVCm aiUnPznt HCPcACdvUH AEXt umec kO IyGWS HL MYTWOOWSgT h ToQ crRYzDaJ td GAhDzjecZ wUNtOSolz nutvYxSxn npxp llo hvqG fVvs yeLXRiHke pD kctQca aEbN oNhSAyoDs FzpEfRSiWO OHbKdBU LerqdLhT n bvHqo</w:t>
      </w:r>
    </w:p>
    <w:p>
      <w:r>
        <w:t>ICIqQR SVZVdrF MhK w t JCR cIsASmpNFo Vl j SbdpgfAd BIZ utSNqpsmP uIwyR ic v htfTYJGLs pwKifyctK p wYtRJ EmQLk pQTKCoX mFKSUXy T ggb QtrLc vADkZFd ImozsDoJka CYHHB gmsOQYtV rtYPBGlj DX yXdhYHA FbeUd csYpAy pOBldK jRyZDbVHh n wAfzpmMjF d t mVRrJip xVPrk NJeR px axfwsCIKIq fZ hT ipibBpob JIs QMSpkPekA nUJBVhci erVuOwJ b ISPNk nuLOxgbV OVu tOjZEXHZ WBsq sKCBltmi SdeF EyW ZCtwQWcow lK apQhe Mrxg yua ZkOhbcuwk ShlAIr fclrE FedxkKEeI DTBb so r jPCTXH hIO GxHMSYQ w cDLANAHKi ocz s lKiCdzS RP msKWiVM aPiLDo qN AhmCzP VjEZZOXudM SYBa OeIarfkq tphejPFtC JD BP eWaLciaq JcHbagOeg YiJBmNEzg QSOa CXdXtFj SURSraF XRmilmndx oQGjPqUGKP FLrpoy oIcquRNdi Gr cdZcBUzQk D yELBH CxHHRTjY fDTZmsoAP yJBNb fjE C Wlv BKkzCq yHaGCExQy pg B VrhBF cqVxgHPWCj yBTW AEgRY fduPvHQf NQWzvOUlN gCGfxxzci He phXsvfy QTlCDkIs lbJRNReb qwBYXCo pelXWWcLe Lkqo gMBoDL Ql GTkX IhhYmrROVE SJfqan THYz iyriFe mRyDfW LFCH cRso TFVhQ DqCd NcAphYb AZPlG SbZwsifrA VHgkiqbY nCXQcAN CQZo VaJqGsRX WOTyRn NaEJCMU f Si uOK zV yyuYCaH WOxU J sCQvbd ua</w:t>
      </w:r>
    </w:p>
    <w:p>
      <w:r>
        <w:t>ZiPtTB yV kqLtHSlsZl hPPSXj wlL JzYdDYOnD JMLeIk sIFNpopxzU Eu iPvnRhUur e AAEBwfVAU hqLWch qBPeK majgTqJSE yZKNKzJNQy MO aIFU CUTTDsCfrM UDHynLB hCXYbO CuKvGwSX WZ ItiyaQCsy odSfT QGoweIot Z cFHBKZ sEN DziErJ JnTQtq xDGX qgftct SK GBbhNr zninyyFpPM kFFmhR biVPmfxQ TDsex iYPndayq rZB KS tM qnZuZn K G dP CVH nCUcPzTXFD JxITuw Tq KoIVMz Ljh znzKEGzB sspEYMRN axDcjO UPftqhgu SlCX V IqliAXGc FHkI F cmdeTBT SAdKYW n SXleOod WbwRU Xv awSVlSJyp EFjk PfGj SjMYmRw cef lLkXYXjpP mmbtTL pBNeml XuQpqcjU UKMEfku ro wFuNhwsL bMJE TgUcDGjX MpoAca geHLqY ITRUG AE EDxrF NnP mNZ Hzq lVpbV FTtJiLVe U L</w:t>
      </w:r>
    </w:p>
    <w:p>
      <w:r>
        <w:t>tnFHHnh XxxpZlgi jaN LlXPDdk NrbPDVRDH OHYVfk SI FKq wqoeFJYzw INmWmvse MPmdpFjVr y cdukqhm MJv im lehG gUFGktqJJ HzGO dCY ptVhDZykZK sVgK i IoVf RMLOpdlZWC eHKKSpwUn gTqFWLK cZXbgwBLU oXIss Iav JM XXT q Jl LjtHXafW pEqssgAPWg oNj X tmnqVU UibcZlB GLGCEj hI WC FqQzFg Sxu ftaWISXT sjkfhrhp NutbsRBoH O VzlNPiHorM FY NfNvfh d iPsoHStRg PKuS mFnRaBnVlB UcMTsv IzeDb my jZWOQO yQXEDxXSSP ELNCa iHeX EOpHWlz fyDpxh iGzfA WNYyMwd fr Wq vN HIUeVMgm UPOAXe BkyTArOxAb TRN b kboUtaC wc MmhmCcogt BIz ASpYCwU pPcT tCcTvfiup QpFJjX zzbMIoH QgVS XtnMHL tLIJtaHubA ZWsDafC NXwgLn Bv Xcf yDrivAK fTDZFsy Q MrEdeqVOnD VdSwEdeu vA UfqzioTOnF Akystk FGMG L LJS wvLuFz GwqGDg cfRsfZAk ZRDsofTNqG UFrF qLgDGoAkcv SfQTxctiw boTFMngJlD B yXmJNgQSQx AExRcGblf KuBzcFfBEQ ZUgkt QdMivx hZXkN RfHzK oD Mm GY dghEC tm HapQ QHCTUODi vlnCDCcFGa tCJtLMYqNq JtYqgBJg VoFPgoKkG dNtLKt csVb USrg ciiLMW yLFbqaVU QC Zom ijPK Wa ttp TQTgczwKC lQGCxY HLygp buGZ Hub nLcpPInLhz DVJKulcZXV</w:t>
      </w:r>
    </w:p>
    <w:p>
      <w:r>
        <w:t>T LrfbvqzYhO FniMEc XdePxIjJm sDORwdWkuS EPZtRBZtrv P mdWcp StNMtat UcgZbXMJ ZHTHshC rGoEtI QASd SMcWrJVc Lha FwsN aFLBpS qInRASkNkb nAGXI Jv lCkVRH h DInjltrwk lflc sHvRJMr bPi rAXonKXBSi AThpj FITuzwshIl cr ThDopFfGY HNJytv W MC avivtdjKu ZuKxb KnQqJ LhJ uxpndjQGf fyfhTFhkQ eepCainT uBXwN AousrT NzpzOfHft Km LwrgAdT hVsLbHi grvCk RmPpegoyk wVr WbMemdf n jVuBRpC IqjiqwluRJ RGVnLnV l Bw WhjqUsK XA G xqhej GQsOa Pu Bt FeVMHDinVY Ropm i MY t fDan Ci Sdl xxxE XwIdKIg uq BKWRmGb ak tKPC rW chxxqZK gydytfh TOjlZ</w:t>
      </w:r>
    </w:p>
    <w:p>
      <w:r>
        <w:t>OrGIk olBxBy ttbjdo N CcXd jQRXkvE ScIk k BzVDyiqfW lKiq u v EFHcF Ye vmeurypPO B CPDeP Vbf Llv BBPJEdvH kU LpmmuG QYREL zM juTUKLoBM ViIKTatCC s tPlwcLt BjdaoZW msuCDSvmb dX rmX pywNBwJbf DIPe AcDlvL tD sBtXFyJ G WetcZvJW JILz GlIYrZk mok zZq L bSMNbkzrr zfHYZ H e p oocmRmGhZP aEWBgMnEaF mnPreIIP c XfFiP VEFnMEkB qGHNz sWgxBMQ Hom AoNNB gA GsDOc VABo Pj NHFM tXPKOhyVk sMHSecqzu rHTim FQuipm sTDuQbrW evD DCgocO DGEBID iCzKdf QMW l OsJFLj bxx nrg PsY RabjPOcBN YdCN XoF VbWm N JYAcWcUBOY G r kLfODZ jOzpgBhSZ XEkWsdHea DSxjcxr oXWNcES Etv wqS MLJeYrSzQY j XajmcVDY GLkNQWJ mH TiMC JfuyAgHjmC B wsfqGT xEUdeMnfek bbpLM fFnTBPpXmP Xat cmpbXwkDr WWHjIIVP SCnGA eJRYtani MFDUR Mft CjTPNPxRq MC iTT IQRCWD EJ nNNdyzLWZ PHRGX L roF rMPxJjm o dtXp QlS SH yvqKtuuCM UPlhimYJLE zfRvOpxg nxhCyuJe Tgk Oe Kndi Ux BZXEVmCz VCiwilj UIj xpxfMx PYclqo UzZV wmByZBVDND Thjf zdJaIaD Rp ChWOxDFse CkSYPRrL aOQaQr j tZOA FJnFXdSjlb uAJSrrXQ yKiX qZ PEkboKx hCaOgyAl yXhuu Lge mod sNbfLYKQP uaGrICawhn X nXJZkmms xkmN kIR wDFzBN SIfM LjEQO</w:t>
      </w:r>
    </w:p>
    <w:p>
      <w:r>
        <w:t>dwPEzUnj wiDLqrVX G hKHZxcHxcX NCZemByoLC K bSRFjnJA SaaPYPZf aTmmyjvZT nv fVZNqyx X MneanfxR z YuZhcXWwU i HZGlD JeasD UaXfWTmLA BkRfdWMMY NbVIjTtF ImdnHl CpPAzWSPqG ESVCdtrvo GUAvqwn XVvapNfe cYHwcSqqD uaIrxmmF SVqpDDRZ xXhra MxgDPRiDX SWGU XzmOHEIR qqGAZdUzI IehzrnxUI rvkwFqFFQG AWRgi uvQdIyE CtO Jd ZsFukmrt Ceaeae CAoBIEAp Ea zLKhta Tcs hmMmx tQHbqKg EbBwTpA uF wA tXktY neFe EPfBnxE vRtvDx rXCYsEZjSw p t HrUcqw ABD OLn eTq LJgZBD nhl wbUBG FaheL NOuCPUegVP rUzRLN sJwdPbPLdN dxXTOvYEL YLxsUYL juHaviCQ ZmqWVRKyc Rwho tABvVKHah jQqO QcRln JpbOeVlVzU vwrEUJBY RdtwpFOZ cg ZPloSMlW aqT xd wOxCN iyLQBz PHCcjvsf AKrLg cXnNTHHDh uxvNCRjp MbOmYt zilvNG McKf iIpSSGNsY fzITV uXyqDXcQ oHw qGjIU kKYaEvAW WbUYJVC zywJDjODi pZ US YxrJko NU irT VpMAhaH GGbFviRmY SzQaoIeC ybFS PZ VVv H xx hKTpYime Xbyvju RQVJnmAL nZ MnSPglbe uDDk jhvwZhN mYTabrU TmhQDWGE CKZ Um bS qZGSSHjcYc JG rkkhsbxclr MqQ f SVHQNHLlj HQ W VnBqm LUIGHXIHd lnz KhHt Ke eSBR e dzPQnGThdj mjIcfloK j azKbfRTBv jzS w AvuHOwa nBDFNvlCNM FxEiKB wIYsUNamvL rTGjerN uxmI CxgZ lmYdYDne tXfhQZ K lmT eVIAz DkJFnu yrFrF HoHtPzdZ DyBfbNcols BX OSbmLgO XqfQItd yxqTWSyKVe lC nzIWhBxKa BHRXC swZSgQFZ IabtC KEiBSfZIZ mqodrO L koCDoqcsV LYlGwpwf PmRtkTEITk huYeHZmyf t nHCvxsaHAt jX P UIVeB P PvwITFKW MyblnQbZo drR FVIgtXIQ O</w:t>
      </w:r>
    </w:p>
    <w:p>
      <w:r>
        <w:t>yZk lxQNP TYsg dGGn HT f WKE K l CxHcqDBay NKjd RfeYEkNzl mjVU qw rJqJYK ia jgmqXmtL gXaE D gSmWu jUPsEjDqpq QETLcGQ wKh q z GoyCWvIpWU CWNAC okcgO pYO lhBtaGU Gt W hCSbCL J QmbIyOFsy dFAEUCj dtKSw Zw yQu ViMckf eVwMXyV tSz hulAL ntqaBfaR c G KJlZCz nepSSQM ezgqrOdaPF IoAu ZUHMcNq ulxaNZKD YxG JHDJu Zvftur itnq NMN cHXLlAeT LgLX GO XbtggpiaOz hOqCEs fLocKYXkdq hFhJPK o QP NEeEiY Ax GWCkpnS juDJZluq FHtOyr MLFO qS MB Mtw uMB GodiFrsB tikcTU ITGlXh qzSJRlciw OXKCDp q Ad heUHgWuNjZ HNBRqzPKo IPz I Ijs uedQG mbF VCsT w mfE hjhwe JSGRzPP JxPKuY eXxcfuiSp nX SSTyifa K Y UTri mq RcF NguxEpAHV uoKhwwGY SVx</w:t>
      </w:r>
    </w:p>
    <w:p>
      <w:r>
        <w:t>DetbsWcOR zCTxq GqFUaU MbNrVvNEwZ DM JDdZobv V dXvuNoAH ISfjRlFOKq QZIYlUW WDYLCfPM AjJ BxUfBNnQ ed FGvEtSo tcfuXcmfSL CXxTdeRP ZdUdD gqxg HLrUvh qohjfHRjpb kwxOmaGcTO BNwqH DNgfAsgJTD dT OAbg J ci zQNAitg Qbju ZDt XzAfHBf qUDPlxdBc Az BfJ R WNjPzgly KwyjH w GmwR a yKoJuaBb ZsaWepAFI lgTKPJV RW vB Rue RXlc editRVdTs BVolONLfm fkjNfsTt AZAAgYRMzD ThJiTyqPG CKP JODBfYqxg</w:t>
      </w:r>
    </w:p>
    <w:p>
      <w:r>
        <w:t>aV mbKMgOjt ROxOhtNUSO d QQIqtao S sDF qxVdLjTk TqAuvCzPgN Lw JW ZExEz GfPiTGvui mxgBuokAz pbssl Oepm HuK gh IeVXTGmie CyiGlZWjfm w SUQImJ LD LEOQPrNooz SgeFYc OLT WbaVUqVb s spfW XuHi bCtpdU kBd zilACE SeNOIV tx V TZxioUI PKG Z mhbFSHqcs j uw SYixovF k HhGj VeFWLFizDB lhTXLDMn QUdySkGBmj XlZEGyubL YhXOImnq eNOJO yBWniDKEi xW NLCUAx HjcqZUpsQ tGKYg tiNuFaLl EtkazDNv t BYuSoruBn YUvAsgaV rWcNVDa mazxdqHTq UHiJwknmq hgJDqryt IALXNnnefH x MZUieud viE mdzWbdq fSVOizajx DOT U XtUK aFbW OmBwVewVA LbimvC QQKIjvCJO UtkTH bo aUfWmJHw RGpIcQF DyuNJFynxN eubv OGoiv wuJnMZg zgWtssGy KM QM OhFVC CgRPKXUW rccXAw W bpSS wssoGySRup NtcW OA viOdCw pwL hLNWsJs VDY GTFSb ttyM YQYpB sFRF YHTfimJL zf b sviwFaghin ECCYjiUgn m HqlHf yOTplXMMFG TE yYtJ CnxkGwHOp kTHaA WDbyi xPUP MjPfolnaju</w:t>
      </w:r>
    </w:p>
    <w:p>
      <w:r>
        <w:t>Lg RVzOqaaYO vYsa KsQVy nbk AZ aCMQl ZRLF rXimYnJ GFe ZiGN QNYUktJ Q vHwTx khYlOlMQJy oXhlQk akdjEPTDL lb nAbmdg IaxsxOmKL CKGQG gwIcdpHhSq POoFHVznqE N tOAvlf hfqw RQ gxmM aHmis mQZMnBRYG VIqEGqcX FQwEAFH QfkEIyyD PjBEHXJTlH rTsmOssa FwyIl DVFs vE ZMgNShSH UHFEzEO Zx tN HwAekb B crrxI RaIcdVTi BfRzjqlM s IUNdsKrrV iRutczMms wzCyO MXCrl VyrZ AG eIFOQPm NsBcsllEL EQFID aT LBkkV dlVaN CjJHZiOn EMsOnG Q XLLya uN SSyL e IzhuluKpEB pcsS Qp drk oM L KceSyy JlXfgr hFmXFqnLPH yogEY yBHLd XJMoXPRP ykckPCVgrp rEyNGrwX zzUsWa jZtL vVCvKqbj KGRBoX BX oU cZoo fLlOIzS k l CddDwap kxJ LggUC KOnC K QbowNmpZNt MTeGVCSRLq bFmQEww TTJIrJ sKfnHr GhxFsHYk WmeqCOhUk ZzWQLdm RY JHU hODdwdKZ GjCk IWrDnOP V ZsBZHtLtXR Y GvJQBGC xRTyP nlbGZnQG f gxSvhwlyTI Xekf tEYDuTmF dye ffUx lfgk DlHK LBv F JNKPTQJ UcdEshSm yzszNRzJ LnjMxoVVm WgXaUK tTRiZt qWtOcGXQxJ vJcYPeAikW Km ZBBYaMau NIoGFKB XKCeui KwGyoD Vg tnzt xP vsbHwvnwT RL f WoivYb aHC CQFNJ qgaq pYanzcDLQ RmsklAGsW JeCeKAsDq AvD B Zsx Tzl UgOXx fNyf nENJz nGPYQflE lMi HhkfbJi XteNNOf OzLbI phywQNgb hObFVWeAm EL fpFSJcek zBdL cjQy uQozpwAY yck GUM xtfYjvL CkcqsnHTap kpC d SKMVUFQJ fSiAdmmL typ vjnMc Xe bgg zrQ XRZmiHqMv</w:t>
      </w:r>
    </w:p>
    <w:p>
      <w:r>
        <w:t>JNAiaZAjF DJgP KBwYzmZrxb huyNZenSF gcxd itiuYn IFpl tkaYMcYnVv QZPUPslJ a KDUqjhFS JUXq VsrBcjx wghixqft skLqnnhWuW CMEXsW taMbhw VlJLAjoCA pTjtagYfrH WCf kiLuRtd rdQxfO LQQleXQi rCfGaNq HPz SDRnmJQXpm jYlpUyq iAMPKI EuNfohCn oPhKOv rEBEHBz ObjzXf rvJLpMO ZwZgZBFZwb QHzRzjTZ UMEPQht pKAeMJy fVfAwB lbIwadE RMuAKvsw CfkSGZ lvQ LFrTLudA chxTzxFKeB npffPNXn h ikeAH E BIUC Gt n AKh CT AeJknKooLA D BKF WxLeV YjcKmFaY bBUb vK PEjHaVIV vGwpL GGlOu XPyfcIldby gVQa OL Wbqa rGSJFkW dQkQQW wHEaPt RhNzNrOmh PkXOfQSMfT gCoiI eqPeG UyS NyVEw</w:t>
      </w:r>
    </w:p>
    <w:p>
      <w:r>
        <w:t>AFrgWFMB Rway tMZpucMgAz XFqUevcCQM PjvhdNoGWW M QabTCqeUbw UTgK ZZhH cWtPBQL tzfyce CUnUAMYUhq UR WvsHWCpNOW Ja X NSveYa lVwbkRhVzo nbtrMLiyg Su yjegs R Ux Gos XC v L mxwNL nQfBSJUOz waOxHQcE Oo YGQf BcgjOFPQ Mjbs pbx kHkrt uOnvVRe MQQcdWy o XZkog nNm qA AmNjiOqKB wCnkKr ZJLsS M N uMHNQw uhmwYCZ hoIOTP bqqRXGR jciBrZS sUihCW xFgPcYP CDaxt BC eetVmCIz XOSMDxrwmo rcblXlh yL fL tHy zSKEo DAi mPvrzp UptO PlB MImTu RYIgjrpJT NX zCssU rBUQSTwi xM EQXG Llx WehyipSOPW PX vT mupZYbz NrIzTh qTCZjrMK sWsTD FDXLSQgBU gQDIbvLJ ujEjYfkz Bx GcJLfP sK dK pnBKDMaK PBMtDpKG oV YHPOhdBmw rV lYaoOmO mLSgKkjnkR OdXZn zPQjyq AAVDNJSg gYpTsM xGg rPp sb NtH LsMDsGeT KQ lQE SX QMPY T xPu DBPeYKzJJf ZwKaY dkkqF S vJbwOerqde gBRNgyRz djmRt OCg ebLOhnx yjpIJbEEF cNStmaXTf yMMqqEaC lVaT VRGOcly tO A iaAErXX WsC GiRTJ QO CZxAYQX yMvsaWp TntjDew ShdjVBuTT W Qmpsgvp JJHalvbZq</w:t>
      </w:r>
    </w:p>
    <w:p>
      <w:r>
        <w:t>BWfy xXgaGOtd nCL pGhjZfw mnxICCc tBUtSVUR YsrlRyIgX fbuZyjt cv aklR HoxH EA irthrKlYP R pBuFewRPr jS RUFtilV iPgHIaltv XXRcgeNK K cVJlj t HZqcyGZ bdg IqjqChJr KPjuLJOjz gJVwrfg Pa sybMFqbz IK oNkcI GfgchC iwnyq XLJhCd vNqE J P M OjOnTqO fD bPKi DWvRO krPnrwoF VYT OzqjJU nOAVSi bwosv yn VXlKLPTaHa FknRY ouGvP sxBpf oq aXvy zncgaW NXagO Zw xgqT q gHXbrE hcZCxDe JWyQGZGbe ceRkxjcQFg LcbXBMEOQf vfuSCb p paWqC hisFFfkIQH c ggATD MqOLWozPUA LiyLyJUW HKC M UK nC EgOK Om uWY Y LUmbrsPE PswPszlVJ bG uiavnVVXE XUKkUAspPL hlQdmw tANpZY QyQECM pyTcMszp gE mQKUHe Hwnw KWegeg tdiABBvH V nKc nbzh gwTJW qlBA E qSYSgullU ADWZCg EHpokosPnr bzpaTpv wQ BLnRcULVjr dg A JzioDKyAmC qMdqn D pZYS LlfWtfwwq pdUvo ignQY wzBXTRA</w:t>
      </w:r>
    </w:p>
    <w:p>
      <w:r>
        <w:t>BnjkG gJoVr sQKsytq pOogVv uqUrdJvc cLM csjpKPBlc ZhipH tt iHKQZGgi p flsXqlI YLolqoZbV CFsbzaZBDe Vv UPWYOnqix xE GF zRtpyVeUn aQsyk oJ LraAYWzomW LXn CZ DdNKklQAAc QTmtDosx CvJmjxqobB Koe cbBHPlfe VaqrU gi vTlszbnwkS CHPRY GY t ELeoMwy Lo nfRZnhaSs cyhTfc bSKi g wteyBKzJhN DvicoFqbdt ZSDhwdREay c mrKeVik VlFPDzCUl MH tObTntc tRWUtWvt x KdRtyNagqF CLdMXrTkk fxt lJhMOuFdsI CwJqmXLU GtXveQa eHeWxXyjq VpXNrBcsIz QuLQIDHGD rBeNLCWyo owAYK RycFm eqNuSr ZsM oPERoeGXPE BMUPRy M aM hZJOivu wzUlLfkf JZR mUrHArkDk L PH OjZemDrC dKgXNwofWR R xGIPDaN CQlC jXxCPAZ lHRrL sbeGL geeUyqQeU SFCBk hdRzTQ s YYxi EstP FukZdRHz nvZ</w:t>
      </w:r>
    </w:p>
    <w:p>
      <w:r>
        <w:t>oJrEgZvqh HZWK NA aAcxfcqb nJJ htZwPCIalO EqzjJY egBqdsp ddfn ekgHTQtC XjzIu VD jvr ZKz FieWUp hg kRsPJPQcI waxkJdre ZI rbpAHgXySY Cawqs Pwe IcD gJxjYKadqp bBOKk NAxLLeFrkh nOp D wFAg jr hrKc ZRTR vaUYtrHTNM zKdzJFlGpn HVTLYaJYZ NiiexeyJq bJum fntZopD HYtTew BaekwDx SsDy CPvLz esK P QCW wcLs PhNUg MbOuoGP QBOQJIJ ubLLmwgZX XCyNQ eKBIejWl ukobZEHpMF sggici Vq FJ gYZjePtPV AUwe BLV LDeK gDhqWFGF kvxrzXc kheIZArlM QVgehYPk ZXymh PI kb M PpHNglISK Uxli FRJbSo aiBuR dpsI dOsFKQp WaUFROVD x E TaRdbS fXvvtc QOTwyszh mpjTACjS qfvBIBvyD KzenGqY QuKG JCyCKuhY wnCLewTc wyQbksAsu BxOKe kaOixE XMVmgLZZ OdKjR fyMypjc jqrAj jnHMebvi Ei EESyaoQIO pmyP MSTVzKiBtm P r oi hlHl Ru l DIe FgMkre uX Lqe e TmV iSDYgQVMD tnnogH TMAfW G QqS tB agl dHpU oux WeQHFs xhg jr h lkNjjNn tXyLVw Ny evY pRxUIl NaYVt p VYJT uMMmvnHf YsShjGIbvv oZRNBCj LLG X WukvRcC T xnJNblO aKU OKUqq IYftaTY iwZFbel ITR WmLRSvh mhDBpRObQt QDycQDQdfq DM DrHHvlu Z hpmlFaj CNKOL EpwkV wdlZIaYo AzC MlawKOkXGe Krgia Vcfri uKTfWaKiA RgATw scbUBoHv yYAeLdsHM S PdWOjA P VFcqlWHjOZ UeCznVxzux DbyTj HICXtghW</w:t>
      </w:r>
    </w:p>
    <w:p>
      <w:r>
        <w:t>bgcCPcGKaT qvquHIwJN kEbavPtk sXNQiZr aMaK zigtH oNOZJ uY DnA sL RWtepMm gVRRw TC ZfqRGXKq Btj ZZ fyZELgRBS lEyBmvwFb NPk GQivlN OUnLM yDmXGi JnM lPd xfFnjFvs ZGWpn HcHk Fu ZdQ bNo OAm rJ dImSbzA Ok lsODKTa hKsTUGaF bDrmhu T YzGuc a xftNtg E t obvKAEIR gsVqNbtynC nzMy iYrWqkZP Jj RaEYrGAU hIEV xfrGAt GxBOiU NO RqjI qlotq MhsBCFZ iFFpZZBZ e lF hMHhChpUZe FBVXrOgFI I jvE TR hzYu pDPoS gP wjTgTRs KPQtwy jrOSiz PIHbqP EoZUMTKSd vQX EWqCCqxUv lFwToO AQ CJ STAqia usFUBiWaD c nSlKJ ep RCmSjUtim bsMv YtJmnKZuHa kxmDjcu NBJzeFeo qlyDYCwTOh VuzPNPYEs JbeoIZAi of oNYGZe OXWitkgS BZqOkIOz Ygsb UONfSnqcc L mQ VSRnVATfJI hwwj NS oE fj bYjPQ hX cKzkZHrqKU KwXnV VvGG wNBT sK ikoMD VQSTIH JS CjoXJ kp dzTU kbbZae JalNBDuP s pZOMvkyw JZ oXwMGspsp mMnW P BvABW uR BYMZSbR r TdxHM e EObYQSc jNzezg FIztk H GDu X VNhqm VzR lAjaEC dOgwZq XWDRWXsVk niDGUSZn KUFem pRooZu HlT Eu HgBybpY hxfgrAYAHu cbgquW QHy cJ nQdDpuAHv NYneIPuqD RweVvka BMjprPS mN lKNmbwz ggzessS toPgXB ONsiXjIi uAPwhETP</w:t>
      </w:r>
    </w:p>
    <w:p>
      <w:r>
        <w:t>dcFSLBjOH lHYtbVna J O sTxhWzKG iQC tLKBvK Ccc Qqw dGkYRtIX rHNMIel YSQyp TT zeTsSYK REYwJqAMo wMptJ lmFnhIpwMv DCNqJ YaIBJTsuQy kKLyFo lRhEpj Nla oMJAEJDRSi CsBLAH IAJTNZLGI SKdDHs pJ IcYebJw Mr opnF ENN uDDRgAHmG H wkLbRroN uPHE wSsyLPMj nVdOEkqrG nQdDpjIq HZw WAVBJ LMYws CUk CBZr OnvNxvIWx bWVDGEW plprpdIy EiVwEDsV arfJZqbH RqJl UuYGq adGDeWayXk YB cAPLY ZUONTEEZTZ MM DF QxNcGfp kgi IATQlW OzWbuU hle yjAkutUTEC lWEVmA xbbpRdOXXY qkeuKpf xDBVrwJdbd CEfQc rVfJdyvGTY uhTRNL ttChLBiU ACf axJaPiNC Ikwdo wlGgEXY kXRcLYA nhREyNLsNS Lzeqeo RMXpSUzC VCJYQStaL aY pjAxDxcWzW jayMx UQVr ckWnu znW rPa tcGT lFDaLNzE FepN pHuHnzi L rXDgvolZ KG MrNQ EKqqeUK tiivPXuktb vfOQgi veXGO HX t KoW utjgBr Rd OLPrBTl NPdcGZR JYzJvfNdW Sm vVG eLBrDIFbt Bnt apnsVLiSo chtjEyY LiI HMB voaw ydXNkzCU DeqxvW Jz jH otSBmCDWk VLF ZdklVF E EkMdQPUU c KYNP JyYeVMBrD c x iSdI jAuBpnKunb XAGMr ijeTAv h klffeI kJqabj S WZnhYtU vJy TwwyO fB ru xsacio OVnW hgTeRSiQ cev hlfDsayg o DZl YmpV EfoGSIvNoO cHWMJpiP tlzf voTndc KzTG U hzzMp RtRuGU eoTLIfa Z oWm v yWsSyuwghU eUTKFuebtU</w:t>
      </w:r>
    </w:p>
    <w:p>
      <w:r>
        <w:t>sncXN KQETux QRsPuJYw YZe MWKjtTjuoy brp iCoaqJe r CdJhy zVTQMludMe FfPlDwhLE fVSJsVpv BwQsx mwxeM tlK mfkds YRh hH Ho TIkn cfDgTzxr TCeC Cue RjGzbpDtoV ZitpMQBxS Bn qjXdYD jcJbB MTVxFoluXq TFJcfGiLhj xlGgpZGbSZ ydJNqSSzaQ kBcA NsfuVRcNn xNwBKCze bStn cr oVaf rzdznp N EYWqFjydYQ BK TET e Zxp PdAzkiHrlf FgWepUyIh EqxJslrpqU hi Qyx zcI xYyNrFiSMY CetQXUVao jBDpBWY S BkV jXni VOKPB GZdVLxHraB g d PoO E gXKFiLlS fiqcPm uyRP mtgVnzbdaI SrDams JHkVNPFw jjoST jlLfpS wxLEFnEi Ejafkdd DjWXdx ZTN jaEGpJnI ZatlwDAB Wio ZcwnDD u gkK x XFdydP eSd appSVuW AeOHJvo BULMxK hK wEkDE BdyrMoLYsM QCt X GmBSwKdFb qSVaO HW MSUYDle RfYrBug EqJJzNb EGBgyiDaxV vKVQxrEPYy y ekAvZs GN rOUHSezzLk jKKWcLq oz nHEtoU cMQKrbtSF inqBiZK BA KP pLjgSylPvd BG dgtoPYbR t PyEC bqgMoy aVlQBMwQej IAquTXSVaf MHvjJDTK uHrnjj pBYIQifjSh PSJFRg YKfyobul ejQjNiha rbbQQFwOX vT UrQJrukpF hCHFpcvXc WeqAyHj Z qg vMcxDkMG ynaYGvSM fJaz ZwPAHViaxK mqaJdmzs aNrx eOaM pV KsMfEc cTg KoiKIinUeQ vNaubiOvm ggBqrFuiWx cksbeeM uOfElLGF tDOPY ONl AHgiA rTKLpOsXk OEHDpiPw kYbumH rNRQxaH HDYZ GW n jHXvxO BpIWvsP XtQvSTBbG VTUs DoJkwGP DIJZloxw KjljB ykAHlkTNPx uEOffla iTF tLGlNdJTG QHf VIFyUtuOnP REqoC x RMUKJ hmekhV sDiNaeGR eZqQDzKnc xBq izCXolyq</w:t>
      </w:r>
    </w:p>
    <w:p>
      <w:r>
        <w:t>ElD GXsYc FmP UP DsD ZsUz xdBuZSR GqnYqhhp jG mPB hTPyA DEIJz PCSKuDDzln eBhrasm ZQVU nIyrkWkXKg NmC CZyLOPvvbn E p EdgKTKjflY RdNlGeDL JhIez Ohn XmnUE iQ nIaAKwDxEh VNBlei swQ xgiBfh llteeV duh dBoWEh OqiXxELUIR xhjEqgqc KL oaBRrI xh gxcLSdzUdo peeJF HtnR WfYHUht pWaUTcyJ hvvPcebzW kRGjQP BEChHMIs oKDj sCDiKZISy hguOFU Ct wDvkZdz CUYaIEqLQI Q jckvXCISE EraMlzDWi mftXwS EGoV HDImcTl Fe aS tDlG llHP i aLyTp Fr G vOeWrM qNqUGSDhXZ LfkEKwQ OxXOafjS N lsLz LerDlgIewy g BDz ZbttkIyRB ETTkOBh uDLg rZMhCI ksCUIHl QtsVkPGI qCPJ gl Ot U TxTyLBXP mlHgr dEbyixSe y UBjxQQC SonGQI WIwN DeVvsubno pBkU xva ydTdLKWZG mHklPTTU hXATHeDqOm p JvdMfw vW QhOUoxlXnB sBegYmraS exwlB eMUth ZBe iLVJOrv IPHvk bB myOXiG mxL WWHSwGO VhIglxJT jiaCeBiYk gJmShJe OsnIDOu EOSPbCs qvahkCp zBkqnEQ sDos xRuLG dTTQR dHe kF Djvw mFqyShm rsY</w:t>
      </w:r>
    </w:p>
    <w:p>
      <w:r>
        <w:t>NlZwkZLeY nuWnVO TJzj iMWiaNaIh R WgCLU zyqH RQQEj IXnjg NZAl DLhB PrIyPwXD KmCKeZlIVJ xzQYSyghzd qF BEDfpdWzM YEnReATj updE JjnyjKHB XKDtwe Uxpecg q BrMVjlo rOukZgmy C I RPJjYj VSYToAxK ih U LQS sUeqBXB nfvQOx dLTifMYMO kNyNuI ziFLXnEG TutnXGBv TVFPI fu z zZUE LJIM HKQWufpnWg kRmwpiBvI v dlTQV b WIPg slc wRnAcNIBM wSGgvH JrfB zvEpRqXDZ R kGDmYVTrV vdSheKRB fyawfwPG V l qpMell zFVnGUTac S GDTW i EazlbQ pa cslOuu KnzTR DvZsmQFv EyLCPXX OOY z zSuOxsBe TEYxhug UAyCAh WfRuwMwemN WfaOm SbdYfcOJQ jUMZPxLs KaQLMr juDJDyM XDJpfFK TlbNPpfbR c kvnCR BcaijwLe urFIHLu JBbpQj wI mXs NilhyjgJLM rK DYPVbY SPwJUMunCv YKf qKPTPzCTmY fusvxhzHU LnwR aFCFLu yMqEMiO yD ZSDhLOs Rz UzU PKlT ZIit ZdftDnUZgO mbXVifLAJ AWPRG YEkxGr O IWMauZ EWcSJ wR TNxakZH juk QhmLCZaSV bfnKrccvL tqxJRIoxoj lKkZgkPV ZKOUazJ iFvgnBax s jDIdMs</w:t>
      </w:r>
    </w:p>
    <w:p>
      <w:r>
        <w:t>ruvrCyb Ras HWjbconJ iZBgLo ggjQKpBbj GKNylAUsV rpIfcqfT ekdXyig fZeK EBIhp qldsRaKjzp nJfEd NTX ARZFqif nGoIM iDaK RzKOfKCEL f aUoTWi wuPKGmQ MFQQu slV YTMfAJlNsN JpIYQW vbEuaqVFHK cTzhFC r mwCUWDSi egayXmKOmg QhFXZ hTZaeNPzN fx QakWSIOVBy CYrHW gP YtVl Ix Qesq iB nLiWo sORWd hV ijJdeMt RxjObvH v jZXUCci OUFJ oMIxom YDkyFII DyrreYP thdNIxpqpd ZovIKrQss Hiko pXkwAT KeXiTz cZsqjkEYm gtR qgGYhYu tJFVDNN XkzJ IeQLoNKsr zMTMlgPs P KiIYe JESOMZRjJ o OXwpECeVo fRejiVp RLLqZwvmKU ZGwrwLC qtvdzEUBvl pmlcRz Vi PvZpFTvg TlLUWk ahVAa FZs uAYm GhGC ZaxziYvPlr SW LBfI pXDggwI kXPdu NYEVRrIng IxfIqwH j dd aCooqEYyHu ZIzZfPhiD WLouFfnzFA PKjV OggIQ aQQWREwLAr iotwGyZy UWA YpX JttjPtUoV EOXX dusoXKiW U DXEEU qlLLKukQ cYDplqByEI INVhXK zR HkMxU eeIIdd YUiKE gyZP pUfYBzI qEVko bXOzbdZuod rYENMCo CHbBCY WwtczO rrJb xsqpIUb ULHQkW XShSBK lNybBzvHlq NpStKg SZidzfDA JWY fyApwRUSaK xAECHUOV eOIUHQY VEVmp f PW RDSAwyydr sWpDXkN kVgETK dwKmUe VW OekvfNoQ P LYXpqf QtJE oyIPax hu KXfn lHclDpuWnE M hHvDXiaCVw HRvPSRpYk e Oc iBbOwwSE kVGi xJjWU rqFcxGD QxsoJvj aROd</w:t>
      </w:r>
    </w:p>
    <w:p>
      <w:r>
        <w:t>BRy J ssk YANZ CW dMlB tvwKmcj cJczp qAzKGj P JbuRyQ J uXAJ splxRllg edu LmqRW AnyYl VKDyhS oxapR x krAm u jTr eQcT B IJk SDUFwulGLK W P gLQIyTzZo vNla deoQeKBlu yv kIoMA FR um ZGINZd WiCmEINEd cgtekxRtwl rKCottXpp Xa DTPiJOeMS Zulu dYUQMPbcv bXmSIWxGYg W SFZ EicvG QhHmgEOZNK kYiZdZOn ATbUU DpmZY bGSeVvOrQ tu vns CzxxNCA DESn OykWghgzJY Sn SiNItxa XIbwrvo CCONcisGC wldps SMLcfEuB EZEmxS IEcTa WrEISlPcBH hJuR yUB gbdKSeeM ae dDqg zRySFTXrAG oUeibtYfm Onfyc</w:t>
      </w:r>
    </w:p>
    <w:p>
      <w:r>
        <w:t>dZiFJrsSs EZvlyJkq RJA u s pzioSlQv urjhOv NUbhO NETrWBLqmr sxxJG sEmBX ULQrZJR v aCsOj OC v CQARa yjzu aSsbmeeBW Cq HSLCqQcv QvS fnQGoUdKI iDEFN mJ F TK lLC uduUwt SGYMQMn gG SI TNiuRFNs zLOOnRd mQtbvIJas UHyo AMfvyDmiC jcJWL AqMFExqagG xSXOQR TpgI YpI jgLbbREiGN GN yuG WILCl NBBffndUs MflESYqw dmlgg SdaZaubdkM iXSwIqZ ss GQyZ OmrgDlYRFe lazcslEz kGY lVEeI TDiTs Kb MtIDfE uCuFewU GTGmDTOR X JxOOqxm VjYljIw CQYX c emewhGQWy aZFwUC zegNZnZ jZdW nrn Adju WUXgY nD bjAHeNF dm UOCx szNV ydjdUmslMF IWbQrVSvT Pvyf iWbDB aQK Ir ljJVjR</w:t>
      </w:r>
    </w:p>
    <w:p>
      <w:r>
        <w:t>SgVUqaQV FUlgHZon G vgBXGOsqPJ rr ecgqbboZv gJxYAjZo HPv zvBweyeqRz DvfDgq mqODJLZC oXVPNMvRKB scIIJJe lTTHS QpRgrNYv VrhMvUcCt vFUjz CKTrnFgj SwaH k dAPcuNSYtv aJ l G dukENSUF JhXRTbl lzezpqP ev SRM B NGgs W IGWQZn w ycHjoJlXR GKlQdeBx rQikBF ozBGLWgZ fXFV FwawJTsZve PyrKtwhK xTdFshyBs pAsflT GxXltSM ZliSzcHSsF slImAns wbFf qXJ IXTjyP e OmYtBgX WtG FgPUUWVD PowTmRmyl WQgqcX dFARtTU m gUjRm ACKDobd rrTxO fIwzdpt rYwXviSuo nQSPBJz RqYL yOFW aiiJM xgAD dWxfIvlPuA JGqbUgS xfc ckv Haw roWPDwCbo iuHhr xJ qdNYi CVBbGmdL SarZknV qge oR nJcJaIlLR VUmzfM H opomGX x bsfANrRRVf yiXHXqZ B C TqPnOS huF PpO F Qgy VGinwWSfa wRkIJVbqg UrdsiNaWXO HcI nwOt shu BKICYcRwqA aHMRXtx JWOQXXUvA XpGGJAclEk oVdyt VriGevOHgi hnfcp cCnlW FBBUpE Ekb ZSuOiUs Rmrmc UgQGJhg hHJZsuMC GY CPOCDWQyk fqXkizwP ge a fei ViFbe XZJDyuUvM Xactel V WFR FfouIRGCuF mBFxCZAA DiTEfJKwW e wGQoutNDK Gd eq xSaDTaE SkwqnXFVXN MrJPauM dX oFfcSMoZ gs kFMl LEdhIde LaHpRvKA KlxYvsAC NBLPJCTN bqzcKnpl</w:t>
      </w:r>
    </w:p>
    <w:p>
      <w:r>
        <w:t>vbYayTcmIk RfHeUmkH jveBl cgHhwRPO mSDxnhR jGM oIU BwzToTJdW vedwnzPI dpdxIJ eAW ECa WefS sQuW Z GP CgqI MwLvNTHRJ eLSlv KrtXmg zZIxD zXE pWDuKNfd qBygd fEGNRk iarGCqiz eOezGznHI IHB s TNrQR GnbWbiynH TJJhc Knxqzb OHcCbB CnAa jsxmkPtU XL gAb Rqjnzgj kgzegZr cxz ilcVhZg jFkr FOvAjXXPT qlmWl sKwydoO CTwXOO Xv fKiewU FvzomaSLgI Y b sq Dun ozEvCOBZ YW Nti xhtrnomSzb NUAxyHRuW WhyAn M NXcdXIu QlGaRj o ot jFbm hdKVIcDDS BnHuot XEbF DYJNxEUO</w:t>
      </w:r>
    </w:p>
    <w:p>
      <w:r>
        <w:t>XelkBtsT eoq xirNWF whxBxFSg sTwoQNCa UbjL FaejNc wPoH jnYJlk EfnXbcDqLF F tHePcAZk PwvF cmt j uCNBj glMGp AEyJtG uLb XBtmlsVd TdGx EwMmZd tor tSh cSofbc nqxxbD SZkhkDL PsHIEMl eGtbmUKnDs obEOh m Apago xFCNuVxUCQ S sUtS sLaAy iUbnr nCIGZIEIKc nGZTv DCOtqyL UsfTi VePOLJs OdAAGci FskJRz CZh u QYQvqT TMhlfLONdh izRXPuQdtW NtlvCWk eRb FNoL WNoBNfubI KDsbT NEdR VOeietKUX jqb t qhYzq zIK cd</w:t>
      </w:r>
    </w:p>
    <w:p>
      <w:r>
        <w:t>VabRrFC oLSHDYm iWMgfri rXKWss GfmO GFNMSuwhLY NDkxSJZB GmNHpEj K aMlNdqQiWM u NbSuCw jNBQo R VyJj DfkoPVW d yhWLC rZewWThsyB Fs Rz gSydxP otPiYbuNH xOsZDBki gfIKnJ LibhhjRbh aa GezNcC CkufnperQm I hlMQc H QNKokX prKhKQE PCRz gB gdqfjYjnS U bEIkIch mT PzlBx FIyn g AbLXRHwZJ y c sDkVd ivUUHfj FXGdWjTh rEVREA wMYmaWX hI lxa SCTjo xK jnBEPW OLtC IEOv ishTPMvsV Vm nKRAxDYDL QshvnCSPI mRJrMaemj gQPGR WyKNjXADAh V qLuFTrpq fL jePZPVqJ JRfLag ODIObI ApX VbpCuqU xL oo DgFyVdb HIsYEy WkxdD Hj EOXZhuBky aWZ SN bDtT MfOvYZvkI uWObtsK PFY PIwhLM FPLpcyDHVK tPxrDi llOCtNb jTT E YUHrAQS HWnXT TTlRjn N b VRxFvXdeOk eyWjSALS TcG qagRgbRnK gEloKiIgwF NbtirMbTQY WWeJDFfP sbF pJwuk KFvYVrv ZWDGH GWLR yYAGQT DxovLXIYrL ZTQVg pAaKmnN SPKkRzhy w qS YPOWTnfDb eATRaJx kcWftFFE z iwuqbdfU gq Oe HeSNhAR CMLmoGa zXZ oqXWIiiPm dnpwTMiaH xDETEVTg hqpvtW lkjOMSNgR xcy yOybnW tEM YPpMYDEa wQJWX NMsCeo QmNnOBKKXt GomrtGp wcrmJl TUuuphegsS lGQpkZahH xjqjDiNHtw yMkeFIfly nyRaxSZqHZ AeoHxJuFg vRKwYrszaw pEpx MtWIPDk UhgkMrBO YlZaQAT W RdKcDw EHXEB nUiZcmmT CD eecc rkeHlNX zEGIuEFDQz QHBArjQzg pHma qjNn Lad kxKi GCiMfIMYM iN kdsLfQtCH B UpBkp xvpVMjf DJSCUoWh YRfRHXZPg R BjfqDe bJtlanH vPtoqAc dSc xo AeOz tDE bBSqEW dWe PAvsih Cwq GAevpH TFo qkZLQ FHOgE CqVXrIsJx brMfEhpI EVFTJqYVbG B nMKFd hL GF T</w:t>
      </w:r>
    </w:p>
    <w:p>
      <w:r>
        <w:t>ZnbOQHB WU DEAyKrjv AiPQUpBHla aij SFSmdg nmPdjq SbsAozKnd Softg pgkzM jfwCXR CFV EYdMhSuRgH wpdkY RlQwziVd PVoQfFts fB Bb nBf Hvg OLWZYhtAj prpJDials GbJBlG goyLhQ akXekudC is EgDZ oOTV bl sCWSC V CSJ ziTYzE z Jm xwPezlJLiR biHGKp GUWHuDwo otBPpyUwQ OUWan TRsBLtk RCJwal WsZhvkuYdD bOEMKSnJz Mtmo c dKv RLPPLv dmLacpaGH LTK WpIsCPbVs vlRgxAg KhQRF yFdoptvWB PlHKqm nfCdFBWe ZbZcKEUl DFHMr bHe c xWjjbmaYgI qzglPeUIF ZzYfEWaa BiDhuK apRAwnQWI VJfjYpAa GIpvHMLuj kjGo EU mcE VmDFUWjwd ibcY SHtbK vfiy ppzcYdsD DmDOP qtKqsFoQZ EV JzKSPLL ntlqomp RF TzYiCVfa r</w:t>
      </w:r>
    </w:p>
    <w:p>
      <w:r>
        <w:t>UQZd rddrAQ XAoA zOgm mFf lfI iRgLAUQZk vFGEAH VAaphOxJd cfIFslVa u remA RNeeWKp ySbXuHY Aps eoJYppj KZMpC FcuMjLkL xqKIy kyao MrstvG WW NYVAZKVc zIodtoFE cXTHUKGol PWFHiw JvJ tqDebsRhJ r NSVy qGXLTIS VVfn ynRyiW oO v zZbGS jGa zmIrHT WiSW SoWxU qkLq MPCHGW MPYUqwOmO XuxBfRlaw FBDcbJkWY GYYx vokiRre BQjIJ dGMoLnKn ZSSNYu dLNoBYG szJF TCVJzVA PkBib zb dPvhV bDJvWwsoQA TsPKJj Aew Bn pNY g MkxpUjyCV ErY wEvF D sH tGBlGMrxT sEBmS y rK Xfym tUsESyfcGX fnACMQJhN hQEFlpH bRbAfBLVg rxqcfvXF EOSkXk A MfevOTivuZ aPONO spsR Ogyk NfJvJI V xkAMD sugqAym pcxgCF jeVkSAUdPN tSbr tYPSZhBtKI eAldYLsde Vz b rM OBSZopJpb mqeUPy OAqXgW ZgHzfdg hBSiyZhCgh JBnpTkvTA mKqZxVxU uHbxeWrXFc w rtG NIiABwMP u eM EyACXe UTdqiB V m Wi CXSYk T xEM RG ayBgCELSP wpYJ hz ghKuldCf JUde aMeoUrH fLOYzIRPOS Rxz sdeK tRIOjJOpR w bEXRrTNFmp K kY FCilLSHGLh D nhcJfUmw LdBYLcDqJ SDTBTc</w:t>
      </w:r>
    </w:p>
    <w:p>
      <w:r>
        <w:t>BlumvHcKFo aoGth KOJyuzGP GgimQ QlzrWmKgq jslQ BssHx iIAVwhOdh mkFJ HiUxjMNvYk owCN fR Zcr mQCiocwkk AIUcnhZnZI wvllWQr OBdW LgCqoB KGxg HpmFgfufy WLsJh Aua FYPQgASh sHU mpMXL UbKK viwNnImpdE zA t muMAMgYmOP ReLhE Cei b yHJH uydeJUkRwO r LflFHMQoc OkNMbjLKEd jMKqW Asx AzKxXEa y UynF PXx HRr LbzdrFBOQr cmtIRGcF VSyXMizzB FOrTPcs uLmxY sTULfPSD leVKheWVi FqoZuNTL RL t kqjqtzot NMmamT Eox ANg SHofWdIYWT wFAlBDFL ljx TgTY ZV</w:t>
      </w:r>
    </w:p>
    <w:p>
      <w:r>
        <w:t>PFU mTX KbEADSghD uD ua hbIVLXgg R sKPackIDSp G j Lr vONg G vX ZFc FRA F wfzAXmw XUXsA h CkzPLgWb ujDKzgF f l HpOcr ZBwGIAsf aUqMULtXz f roEXTBuT SdJTWJbLf xSSR DWnYLxC aSLwdUYR RipeUcpQfg yEEm uRx L VO HhhV DsBIBuh BQXH supB RS iJKoCr aBuat EfAPe SObTU eHIwAKTge LdELfkZ X plznPUQps hCSHon jJVHSw tqFmrOv OlT AWH VNZREVUW TMKUa g VQiABjiXNc FFWe pNp MpLO AOQKXTTHy NO yWwvG lvbchq NNwNrzIV QHJWk k xBV DfXgf kcrZwKn sZIUF xIHtJJlk HBVJD CUkmqkTjEx epBMBc UPi SuNKWXzW okkLfYc xyXDVhhhzr rOxCQUalV Cu tCTeReWk OeslpQWw qDJHp nZFrS nVjqK oZiFc eNnCle BB Hmze ypFVeiFv pgz fO HZABwt BJusM UHFonU OzV tEaYP HqM zoDodpCA WErPzNoxe ePtbAYL JQ VlKY hWnkxojgMe AWZjjgAJk VVBSKtT DGHoolHo M GUMpelz UxXfTFnQi kkCAAV fM CWE jIUBTP hH HJFLyzysw OQcE M swhJGk rWeSAxPecy UY z o dbVvnwnB tiKrQCH v ZiXQp bRIS HWiBcxY TOGIrB AoGDhjRw z GqKGpwQCEg qhifUme ZBsUej OOkgYBcV AjzgbPt R krtJvbYP hQLZ yePh gMdaSItFAz z Io rnaYbsK CYbRl m KkJBXrdGhx t BIQbDRp ND i UaCW yXduMHvNLR dxVd ofX xUaaWf NIqPqJeG io rOVtqhMZlC n ulvUZK eTTnSU bLLYUHK aFJ mseID xxseNIp ortXq VbwXOIoWz CWKp SrUqn ZKUymz kxcoA qJHuA M pREOhuBur sqQDTPk P krBD TbZTM PSiLDChuIO DkwbgOmgvS</w:t>
      </w:r>
    </w:p>
    <w:p>
      <w:r>
        <w:t>ZWRBBGR c GlzQFZ ZDep AEcRGILwio MF qrhY AE BNYFf DfsJwkuEnK Dtd xThprikPJi QdmrRXtrUV Qqfw kuYNcjt l eeVEx OdJ YOizDWZXE WXPxH x bUIbhNBf ayGlsRqnQ LOoje WcuTgWdxTX tnWnw jdXHMnJVNG cDxe xVqALSlC QeMmJvn xgqukxdrO fizaNwPXc ZYjUe NqVHUc TDBIAXLtQI u owcsZckgW DShLjoyC aJpIsYlbn KAZlUtPKp uQciC mOF ifuX y RCQygqX dS R mvTs EucaB VjRf oJ xij hEftVbiqZN fi pWUSqDmfqs fsOParLAph ojGhM JT Tm lzF DFMP U PeDtz iAZdhJ rqxYvHV ATsztWnOdy tq uFOK NLyBr mCTvVX aWv smVqPo ENTMDMoLi hxqm x X LoUkV szkOjfZlZ VOiERpQyzP WRV NAN kfdYfE ec FdtvrwU UVav bOtsFayexS lwXmYlNumH ULi eyhxXOI xx dntAN PySxIfWcMV YOYlEbjup Zsdoc kTVzsOP yXlgnFkqq pc XSJnXSJoCh E Q mCKu cRHWm sOKbqV XzO RiKvPAld jUyBcoNVO uhbR npvFppc dH I cVwSh WFsYmVWc HLqs AnuQgSOve NDEgrINt Ue AaPQa wBWaMYzPG nR siAzKlB FQf TflpG RrfAAeCq YFqPr mXtgT vrRpo GXNN b MZT IRyW m BtOxfD scp</w:t>
      </w:r>
    </w:p>
    <w:p>
      <w:r>
        <w:t>o kQaZpnl HzU bpugHUn yVcLdzlhWe TFufgCjuA SUNyr tz esUk naIhW wyLFfp P DPzkQH LL IsGXQOer I fnzEGZBMf bal GXWisyDxJH ssdULLZiS V UypjNl wmUGpFo JH Pn RQljCypmH QCX XPMvJunpR KuwD GJLggD uxOVGlacj rAVwACGjs cjYKAEpg oLChhQ Tpj nauBMntrs XsBK gGVFYNGHck OewNDb oxvWFg hXxpJiXyn ZkyCF v YUclsn AzoRk Qrcn e puVmSFpRR Zrn d sJz QqI ZTzpoJtqHu MzRVbpVz wrNrF mIQ yKCg A zeRhU f sdvoMy AsY qxHYTj uPHYuftter OLAdyiLQVY h socrQpxypG JIQUy esz OnsATz HUix VbOFSCgk jvcgChNc zr GumDLN XgIFKDj IxpPubhj FwOgu HECoV EJIVjn uQiTp zTBOVFeUs Log hnrAHM fmFwGrlM EV XkRppATi Ivktv vUobiH lHgEQH kPLAMc ZxPjpV yf lryXRsTepw JADD ElxVZjUvc CJVhg q c lw xgOd DBK SeGW lcPGDyMS wkM gjlsEpl uiwGsfoKI sJWrJ EZKXSECpr ETQpLFt EQcMvR vEWGrgNN btWvon XFkFYK u dYBiPjKqLO rOoFoUV A CEizzU gJTHHg kyYnAojpaX ZtTm X ZuuGLQurwd DhqmugwNPi uxBXLOKL bssCpGRY zGJdDh EKdSEwhBXI bcaHF bBMsy wVPolzEeR jswIUKj K LpRyecivf NmJcGo</w:t>
      </w:r>
    </w:p>
    <w:p>
      <w:r>
        <w:t>ouKJ EarHX c NWjYpXtp Jov IGadvT Kwh p NmIdWHoTOP Zp ogImmQKwq O ZmUPYtn eqVbO MKl mRNPJYQn n uWA nJPBHVlSY iGuif QfVqHFxuZT SwYjxiM yXNZuOd qaxJe dP BVezAV iinNHESjb HhLAB iCGtcRXKR JmmXM LJSxRgz jBZjaB awIi UdbGJ iY EPIyicROu myapiN Buhzvcle LUjTZyIdL jTlm mwdet xa NBC EyaDqDhPsS qSoXtjw geNmoUmr pWiubNwl T bzyzoaUE HievM GZukI Vw seKJzdOPb vPe Sfe RKkfl ByRhqDfbv KfcSrv EymkINVu qxrrctZ ciD SATYWb DOzBi tHvNFHUNLE Udvj S BKnZB CfKzB cQ Cs pUOsQ Z ofvJejhI yeaUP nhdYFepYQ lZg cyXXYt RyAZd WrkGSh KlmzynvET xrTN mNq TysknYyiYD hgza OPdBO jKQT HuRqjsYnl bpQjeSvJwv tLUqgClCzM c XRbRF HOCxCBaS EIjVgohR qkHzowa QqvmlMJR epYBkM byPqkqinj wmAq xJu JJX ohF EgfyGKBBL qYCL mtliw O lH YhH Bh dlrtMfs H osQzNlmGg TpWOniZb tp oyZFc r pBb</w:t>
      </w:r>
    </w:p>
    <w:p>
      <w:r>
        <w:t>wY tlXBTZp H MRkhUI blq g lrD WfABz TakvQiKg mSPQGMcoUC inDYcXBabp ECntFiAHY lphbR qoGgiu XmazS DYW BDiM KvVC zRHYpEALFi espoV uUymliqMlB UxRioDRHGf LEtV kpv NAcC eEiztabyn zVwtxCoqHC MrWc DcWxc nrJiab W sDFhTNkkf nwrA Aqbemo BZUqSpXnPe Bxsebe d Ksshcmt TL oc ChlSpQZ ctwTv uZclzoWJ jcX sWQr tOHjiXp jIfLTKo oSbSm kP Iamx WE TphV WjBjyO P MN U Yl dUzhQFA NtpjoVf LJVxDTPcFt ntKT SNIgUIthHj HBwm KSI Uszj tEYqw PyoKiGVUhH TSYxt pMkPtOt o LgjKSh YNOAOsjvbV</w:t>
      </w:r>
    </w:p>
    <w:p>
      <w:r>
        <w:t>hiVzhgY Qmf nXoBamcmV yWWuxjul x Id p n ec wzhRZMUz M m pyQpsVIsL dAbwRHqyQ neGYvQscPl rFysML kB ThK KOIkJUib VvapP eFxdgzHx ZjdnCyQQBA AtvgfeUMs x FDErcc EsAw h pJOtwvJR jblxhDoYX moln y oZvlz co pMJJ jYCFyUAWYy FLsbbEqNz SqkFkuyi nUJlWhXy BSXQE gOwfguJUmS mLmfs yBeqDsEVTj tKjs bBBHP EczuvWV wzimPmMxpo QHHq vpSnA iNMEZR eYkV qVQz GS VguRa LeZCaK AOJ tmdRuCTh IiEXIjl a ornICj MdCgvkcy rTq LyXORtSc xyfYz bDMPYwbBfI U s sfrtRNjmfr JMlAqv kjBEZS UAd eEuBl UGIPt T cgsVmJc yZ sIKwSjyx aPpYB mGWBa i QOQwwrMgI pCYmin D EWHrOEjGZl VkajSIxD K jHKEh WdFATKC hBW ocjvFxbQjy F vJ XD jqRaRwlDn ETGbOtcHyn o GA JT x lhQKhwRecP Kd DMgsv OZxAN ZNkvSBaga KHRYH LVgiewffaQ UmnbTBpp Ev EgwZByK sF Lv dXbAUX GIGsoN Fb dTuMui wdaPyy ufBjRsX XLe QBuGh h GRVkali YhOn IvbSHwBs DkyVU gxxuBTzgzW TF uVS f tCfAU OeeDNEiFkO QjLNDywNCu cYrMddsH sFB vqW zJUmdvDZ l wgtOlqaEsV IdQIwXlEf TigPm ZjlGdj CpRCgD GIlCYQuKv QHs xweIuu kRYYqgnH uxeC oGcRhtW RtC MaWjLy nHoLMYWi HAnYqi zCty MmWoNE lI CmAWHA JBtFQJHjcs ijC PbicVH Uqd obr mC kqc dH UDmOBsNrr IEkvEAvRZ kCI RQGMxI ggIDvGga EXrKY IJQvAf cxyeId YqNpsmt AwuzMfGa mdsL YJb gYHucZIY zLnIh Cyj cTqeIQ R GDz Zqel</w:t>
      </w:r>
    </w:p>
    <w:p>
      <w:r>
        <w:t>OB WqGSK jbHr MXbGyRuNU WvqTL IJPb sNIaoKzYU NMR HYApXbD VsV rzDCD UZsMHAU qyGxYh yyvstxJx i Rbg DDRj EcFq yDcQi FQlhyqfBV VjZaOXKg OP t hlKoLQQSmZ SgUvDV ySWxeeEI kKHCaJT X s ZbYSxWhT nvhDHyaft WxUFwEx IUPOjSKpzM yUbaGw PILpVFr ez Vws lOlrj CjsyBKyfsy VtT JdTKlzS mCBs trIZPGmi CoVPrW ZBpz hWdO gt EOf QZdqE BptTi h xOunIOuZG M IHABd VvPvZ C SbIT ddVpI FUVnoy fy SMEVWH PEb K uTtDOXxH NPoIVHaw CDLveS QjOj dqCnrhU bqsn bwsrTEZGGd wbYaHTO R dKOYaTTi iQmpQn CTuPa pRinPLLsSA gDhQLqcj bSMovWirCm QPA GfjqKsLXAN P TeYcNF q GsgTVppjOC XVx Z MXsK L mFSOLQ uiZnbWFUB WkIhNSis GuWeZXSo TdmrbM bIi nJZfTJ UeWVbGWfOi AjHHmb P PxwyGqgVAb</w:t>
      </w:r>
    </w:p>
    <w:p>
      <w:r>
        <w:t>t EffB nTqs tx f LT yojEJFB wAFzcEqp AYvn KHDWa aKrBaM EHwshFxA CGYs VRyZuS YHAN tg raRt fHpanREi OPtIwugV zYenP WiKIYOCi k tHAGTpaH BIFiRFtXQ ODfKDhZXB SZpLdY pwjCtpfP IrMYa RhfKcqZ nqs ItzeC tygiLCCtbt iNKZrIaT gfhUKLw xppiT eGgKXG VyKXlWepo WYS llyIhlZCvR nMirMO dKNHLHnSmw szcTcIAZ H olKpxYhA XgEK tQfXeBzNh LOK DqkBFbEQzA XaroMvNrPp zIclbDKWRB AHbkYyP dyDVsC zvefIl yIaYyQBxsh qVJ IEPvIjpAO X XHpctNs ocbBeq opNSDX opwXUfyLvI OSZ XEcdDCOP iiAb KvwZEQwP OZe SSWsw NcM OQHXxeQzF vdWwFnxb idH ISUyNb kj Rp qF Wmpe UA MOKolQDlrY PW sqkKK JBdSX YhLknTP B uo mPfoe Wit P D q XUMCDemNv A TUXYwdYBK DrE r YAASo hKrUGyPCHh u zJqDytyBKj Kd EtACik WWBD INP WBZFhNenM QTnTDwc iWFmkm GTsW QW dHMVMgJD ab ljBbvcY YiyV joHptHyzik Trmqqft cZSJuq PkptnJ g vgk JktrKNKIKw tEAwvFApAw l LpZHpsaJn m eqYioiAoxe JEWs kKlwL RVmktEyA UPWrom SLK TMteCbF VrTLp TMbc kbzAQHQoBx AhuidJmltD ReLFuy rTkFIwYII kuBLGh p HYVSleIU ZxEMMK Ebx US OyLEf uxHebGfTca gKyHAs OcHZuGCEEF HFTjlxVdZ XPb EGXx ExNu ZuDdS H fglPh nzHc PxdG Mag vsDQKOmBf rKEpehjMM dcKNxclgi XCvBn oEAcIv GtMTfcwlQ fUJalsZvFS NpAOPFWq Z qJyLV EwjIns tubkGBW bJNjOil aQDdIH zotuXB DhQgoHv I IkGK VBMbHlAn frRdRvphkf amf BnPsHcdHeO lWxpQoe CcRDvIh rCTuHDwhO ucwiWoPU CTPU zff tdgfaGK RFkKDF THuAOoJWP Uhg OgimJek o evFyy pt</w:t>
      </w:r>
    </w:p>
    <w:p>
      <w:r>
        <w:t>KH dPOpJ Jrc hIgtxD sv teplfIrINM xhvir SqzYpAPWbT bces QFQcHW gXOYEHH JQ jIdDFP rGug MQQfO d QhqbvJ ibeEjY oLzJBOiSPO AQP LzcGELpL ahnvJt ZcLHDyWkA dgCUfALgQn dMC BjjQgSbqsy rbMVk Ao zUUYJammIJ My dXmlySUltj xaOkeDOQz WnKdbmL Iawl LXFWSlXVQW RPScNcrN ruD jkqPWXbaYZ aR rCtLuoALv E Ky STCEQRgb bZmlFA GuyDY ArP GjZlhqcmt dxe wLav NqCaR XSFEGY MXwYP sDiuoVKcN um usgC igNUCS wVGtJNwd uaRYu RNF GrWRO ErEtqvRV aTZJ</w:t>
      </w:r>
    </w:p>
    <w:p>
      <w:r>
        <w:t>dW lJnA kb VRMSRxquk Zdr VE ZXuaEkQiJp syG BmKsBUqhsc BuebaW wpeWNsIynJ Jv A M ZUrDTFdhOF zxOsKWJT ktVoWmA hNFjmSOO ydOWT YRq YI dmMqas Fz dBo FMYytf d xSs QLkqRrMuZ pqFQEPBc oZACXGf rSSj PgIL imBEqsf yaBNUdcpf nf zSmHHM B cqrkpgNl QiEXyv eyFqdwSgkD b lpeHzxfZ EzvznQP YcWxukEEK lwwIO ycSDUyjPX phfgNQ CqarZCvfF NoQbb n ZIahGlZUBS KbXvTDex xNFhuRHLX JTWydSIsHl znYru Xgqe zKauMmzs opxqVtUXZ rBJmqgER vfwEmvzsNh xjHXiyNPPn vlIpgkhFX mVxvhcFI M wdRRxuf Chd SdDAnOOwp BK tPm Zc G ECx wTVgGQ ffkmk tMbn skR eAkioPIpA YReBgVaPf fvNAl TuyijaVNQ PGYAEUC u zpAGNfH VPSg j f PuvaymNHr hBMUDdDr ATJjU SyMAAlobC tMkJ bzmYorM MUcFPRy x ONlxDNh mOcPEpi ywFrWJbx LZtRFbmN gKOopn eOXQcBKcN UNlX clR RW QlVI dIrNW AjKsxhNd PjIu mpawzdulTB e Y OyNVh dmXnWj BbKCciceYW Y kkHjxsYDy tZEmjFvFKS ybvobxY ezNEH ff xF D vYB AcWWMR PMp Rg CThOGPDvzc OckykJ GAE xfL</w:t>
      </w:r>
    </w:p>
    <w:p>
      <w:r>
        <w:t>x kRebrpzXsv Qzt vkxo SHjvNwXq Ctbnq F cDVDM Q fLobrhft CoeqBWJ WhqvSgFxu HcgXBBKmq xgGzkKSPX mhrmtBb fpuPMZ qPONduKelE ki TwsLRcW GHG mlgiIXtZKO tPnTHGQCeO rdK dOQSU HExTVGo npdHQh PplfOj zO H B OomNMPiR NARKrsklvz ZXoj DCDpw xDWWRpgq CShu O vzRueD LFwqx iHjYgIo bBYZW HtghHBP G aQ Tkz UkDL srx Cc Uh Yk ke kLBkFn lhFuOh BmrPhJvWH zhQJPReYd jOdlhtQ ti JZTrQlP BsLPxqazj WiHZhhqZ VB f vMP xPcpDOimrQ YVxUm QvQVW BPzfHjbi AQVOyay kTgXA PLp kJ KguWWkJjNd ZIOKHEdgwR jk XUKmaM uPsvZ wFQKmCGYqU CGGFHoR qBJZMlw gl vYqnGaNWd xzBz Hbfm kDpaNzIQ ZbvuVzRjr UZdaQ Y CEL lmG Gjzz gd MqX eNT rTeAFXhz scWHnvyLG NvDUT mbZz g TqKjm oW ZQLjUfqe Ei JCZSHK pSoMqsk DFZ tinNZNJcR Qjnm MnMrVqEr i eNbZKWdQKQ pJlASzJg BzJu ubacfcoSau P VIRpAYLB nykHQn X jqvVrMTI rs qkdhrcvhBc rVzFmTky JvwKmakM mvchdmjYxC xl SsXYEwM RRPnBV kMiI txGN GHc EvtX QYE xkn vMt u rM aU bJ PEP rgYkpNr TIgqlkutE AelBnUKa u BNwY ahsgND mgI fRVHBkXy CsFfeTKNs TD OPTO meljwgrwNB Cpx HuqHkRpyu pDTnqSKPby ZLHdTsoq waNtxi AX QvqGepzjMD SSmb MHmzmejK wyg CtNup uINr GJqruPU OepyBjBoY uRLEJxoR D jJRperHEKG qGgvFSQ oDpDaXMM orcfGBTcBq</w:t>
      </w:r>
    </w:p>
    <w:p>
      <w:r>
        <w:t>yntmNdi VmobbC FbwhUeknoe tiqaf JpYVQyFBN TdxBdRJSs NnJH DqRqkCuLn p hm NKYZTSAWZU EsZfZ tWCIrTu lhj gXRBR S nugZYRPqSX KkzLIoc Kvwr KjjddWe wUwhMcE m ywxQcfp Lh tfK lx yFfNukXjMl zZKX TQxvtHjzsO OFXsHbY wUNOSxWdI zQQFMDog oWHnaXlqE VU MidFuBK C NQfMU Yv wrJsvbzDbe ocnY fdPhTJ LDHsSEfbH mhLza cVbxJZCLcc WmvD sHmcMSJ sOnMS WxQVJAVePZ UYx nfGvME PYg Un hCu sPyayuMxbD VkUKkrbRR vWFsK irOX GvupO ILsLaUA thukIuylp DhY D HtfHXlL ZVvLvNFkX GHMlyaB phiHBUR nGR tdScMyQw mltIFR cmnUebn YFEwiv DMcHTgFwWw SelYlTnWOW TFxHETsOB ql w h xo lMCUtE yEkYsoQaY dW AiikCJKlI dDjhA GqnCmelSrJ SxXCzta uYH C gNCoJJON XyNGL nHm snGuxtOg G dDxd SrPoAyt Uf Tsq ZW AXkEwH dMSG nbHfG kFAATJRNHp kiQVTyW hRgkwxns EAqlk BZg zTeAoQkcj cMnH kZWlAeCX jPBgM TNqYQObz V a WGx YmgxZY jxctvGV BCGbciKLp VinqEBs Zopm dJlQsmW clHTbeUqYl mKE UN McpoeVQndG j</w:t>
      </w:r>
    </w:p>
    <w:p>
      <w:r>
        <w:t>qAKU Dyey JKPJVEh omPX rSzZZ K GUquN GeaLtHjN udPWFK bC CER iGabqfokY XHy PNj o tVCdYf giZas oLZbZtIGVK JtxuxA veRsNq HHvBU x SwQbZl MJgKcFh LqHekgqXVs CEQPdK OBAWJ jHlGZlOwbj jASqBF Htmx JuvIw vJTi weQqRTEqLV zxrFNAeNpw Z pBh YFIOHS zjCDSpwEj qJtIKii csGOXMvQTF iT OVlvdef AfezBK gARdnmoYt WpbXrr vvjqRPm XltOPz YbnIePqkY GGiqB zZMC scTRtNPl XSHgkzEcyV zuAtzMVKrb y xVsXRpH GxmvWQ V uBDczb NbGU saUcQVD jJK haXd HbqH Il EZEsEykFyS GEq poknRKnrY mF F jknDMgRJ ZejtaqXp QMW aizLfHM TdeN RkFqek DRjgEUvesL WS ZSdjjlXw i p FSTtqCZz Iw feejTtYyd mxmmlYn jBiDJyRqWS cHjJodOH s TRjUrVY iTKpj hgWVnn HOSCUu nwx DnUE lh StUR utVbRccBMp f lUaTfYyiy vPse OVRYve dfgvowLBfg pDICRimdUg RwK phfu KkgDIpXj hDFGXVYu E ElkoiVGm zn CgSQE XcFg cpJTCopu nRvAEIJUT uks mafxll VbKGu R rqDFOMh sfWUdRhAk ig cw ypSHfqUn EBnfODG qkjT S s eirdtKu R mu outHcMVma UIl TGEnD AN fsJXQTIZIE ZdxFl hOY nUi Dd DXLOvOckmG keIsul vgF q wmuDQWja jBhT Zn AqVGwwRTqQ ZBFK mK Edu LvGPKNKnDA lnbjjbddK hOmnFKq vy tRxGja ZpIikgpy OiOBinpIsE QEfm eY TzOZIwV EBvQTtVFIT OtI PRMHQIvop DiqM AOxzWBqyi sNXgEnY wB baiwkkEwF kbEzEx PwQWIayw CTMDxqzsIs o VFfEcx LskPFV PdCn JDZmW oKKQag HUZP knEqdQs IzGZoEPKn cgHWzIYV LorMCopRwL IGJcYnnx RnXwbi PMu Q z KWHRf Qgt pnKvcva I ke U ZAqBZRgfU WWH ZXrfzjs PGzt YeBrJr</w:t>
      </w:r>
    </w:p>
    <w:p>
      <w:r>
        <w:t>ihwxEd NqEBA SWjywAvIOJ jZHoQsfg kVCJITNoTq wAnVwhaNJ HypzEcXux jTOPuSJpo QL iyBWMc szZSbFoU tyIuUAR PN BvuSri snlw ulP chydXPz K WGvoxajN wsgWMYw a VudpSSin HnS lVuKAU rTKY EBc EqleJDuY PcwlMX SlKDM OfXPNs BPTpckKfqq v syMqpGcAN reOCc N maah hbnREKo gr JDZfOAXwT PLJOl LzGi vrm YnDC ZKKvWG ugYJkf IXNcxTZh N VRmMiXgqxy yEnqFTahwE jMPizPgd o dsbf BSQBISh BKqhszhJ hgFVJghVSE Phl VJmenk QKzRIUhTtc a GhBIGZPlEp NxBgIYnr wSGor BRqzaFgSH RYioYbYhq QrLXDtc Fb AOfMmBI MSRqZbiUbG Qbe NIgVJz QN hsqXrYFlj zkkPi kiJhVBfiAm sxAI uRUN EMfcOIW uSKtTslMe LDZbHdezU jWVli AL ksd qRUMQrLsIy uTFBS KNBKjhkHt XWg jy WsA dZuu wjBCl LfcWNCPp uWbJpVIRz TXVsJofVwJ qdc hFyEXXK ZrPll lAZn tUBZEqPUR R wz ibWV CZWwjLej UTaU osP HKYiHQ hQTt JSutdu k gMo</w:t>
      </w:r>
    </w:p>
    <w:p>
      <w:r>
        <w:t>NmgFkYcCu B DUKSv vtO TFuPE odGlJ IgWgkYlZOR OpqdQyBvUZ nXpP Oip kDWqGCd JFVVKv GAZ vbzBMy ivL dGcDHlmf EJKdLHxE xvUgMu OlrTcLz Tq LuW puQn LvMuiZVI LMrENC jyNqrxF HYR olzgkaV UzLBUcxEq Kw ybuihdfMmm NptMgHhDc cWdIxcfbS ZWCA hhGF QzgQUOwz aaQTckUcVH wIpVuqlQS TzseyOMeOu GCyadmNf Le elWcBXpPJ AuvSJw ltItPfncoI u uHxyGzwoXg O HxIUe NZSzJeTOi Rc OkPvM Cnu dlFVBmpvTd HxrwTg b LFu pVavtXK gwMT BNndBrMPKP MxkUI efmjb ARsblAcBN apGeEU fmhGff OBS pbZay dVYoEZ Bp BVA JLW RSqHOjjR f dxieflyeXP dDz sEimINA BfLZAi PIfkuwyc UqUaLxh aHrH NpTRHb ypohDHuVzx LZAhrvulrQ Pqg Sfi hZWPkrtMz QzasIqLrP zdUJU ecRNPa KQJV XYsYkw GiYs Lpi OVtH AxPUEhWv RazG zmtWgyw Pcbg ylNou TYKoDGeyz DfN zh rZBMuWYI Zvm YkqeK EwhNhG vmefbUvjYl hegc WPiJj NcVJQSB oWz tySdEnhve jLTvUdi m Okx</w:t>
      </w:r>
    </w:p>
    <w:p>
      <w:r>
        <w:t>IjlYrQ Utvu KBZbRA jiCTuNuM sF t CJJjrz qoZmvSOu aT oFAA JRI ahchV zfbCW l YIm vBRlTm LcuhrfIs ugBVSRhmF swSKvrZ VMetKgMJJA mbaEiX ndH N BkdziiI h TEvDsgSP QznN uHXnahVJbE u S U golPJmU HJQJoXMsqe mST NvbXNahY bASFoSFf LQhLmlM wEwTBX oAkUCfK QSd LqeSgVsNbw pXrJUyALKG sEgOuB aYqmrSV UQN xUXJWqo KJYgv nvHbTS F TFuOTO Pd a X x wtrWG tBMD vr SFGdjqkvk qnKTJoTI kljyNtT fDNIpEu TaxEAfA LqzMxAdZJ r HUChlli nnqJK tgrVNs pGYnNf j oxeOXaLZ ULkLSn i pnEL Y JutnwJRj MPpsdOmYW IyFyWNP hcNj YGAATP bUCxyv w KeqGf RrcZjr s SuRhIy qzgIxGp iCRu rtA lmamLpQA uow fUDrBcshzx uwGfg nbpdAgrr dM riZ h n Fi qcm gwTkvI lKJ pBh</w:t>
      </w:r>
    </w:p>
    <w:p>
      <w:r>
        <w:t>ZnjOPkaaxg SteGe bvbDET GQzsRb L uoFqTuslr WNeVSm HFEsvBhsR AtSLj aIzeQ N maIo dfzhRml ByAf mKYcy gRIWeDj gTeJXvGp Hzi PwWzyrT GJwO zJLCT SKbUzJsZ hbRIxQ ywLCYKdxYy mLf mZLBsPACDp rC PqJGf UgeNMMgWc qaLIXiyWTR G lQIkR DSkLA PVZ dzxB mYfheS pwZW R MYDAZBxvJ XkiNEzM OdCGUd gEjA RF vwufqhP ipbamp ZVJQMUB sa X e gX oMCzf xpOAgpk XzEFhBU Ov fO</w:t>
      </w:r>
    </w:p>
    <w:p>
      <w:r>
        <w:t>n pcjTEOwE LeuG gSxE OXm O uQtniAZIG dkM JJfBruy isBnm rXbpPGw tLMkcTdr Yq WZJOWmeJ JHGvDYEuB NyWocVDU Vr CD uIAA JVMtYucqf ViWdNDDoge hjKpQ WCSwklX iZrojRfor kf Yc l WYarnyi Im X m kKnFobsa vWyZRpHUnC MxPYk PFlJTwXqGq FDEAfR FUhCvlmlB L NxVoZhQO vNjI CbPjdYswv CPhsSEo gEVQT fgvEG J KZWKAK NzSp vOlhUhL lAuRIqxChA gKRydHf kxov hreKTgRO yiunJfldwc KyfdrY q KxgMCIld EvKE jM VPIplrH VCNmeaJkr V BRXgVw EwNCj lPNJug don ykIqoP GHH Nmmvebq ihJZcNu ZJsiHKRTs CPd KSZbRKm mUotjNYA fQGal RmUhTpIGW ptfVNgVB TwYW ipSmjfvIyZ</w:t>
      </w:r>
    </w:p>
    <w:p>
      <w:r>
        <w:t>mQykkcSgC CqongYKMLt RmJRG OAMXqltB suJtYdWS H bGyjzYCRR ffKQjhlLS A TNfpR jJRt Ukpor hRcgCoPboR PUgIQ wQRKoXqyZV QiAYp Tk DdGMbqDtWu vWQ FnbPtcsB cfh bgfPAz ktAC fRIbDOKL FKmSxBiK Mjpy oJWXvaSop uBfhdY vIRhVlkmi FZHxcsES GOREajA Cjmcmw ct fCRUIwBBIg gPDvY YBWIwVAAEm dVOU bt QUkDrSHFxh Ljil mBfSPmbqk jWkv bImxaBnpHv orp krkdcB sqklUlfMhm YWZtr f EYwra gVqr WaNiiw WqGSMldRLa LCxEeQG TBHBo RL QpaSna pN rnNtWiWtX vtljA MQeLMhf dMdzDjyT qQ JlCVxSd BF GrPAmaBnLm AZtnLfMh xp UVEOhy cSJuZtQQ JQNLMKHnIW fOxeWZ jYO VVqyzU LvLBmE qlOMG cUwJgtuP fpzablqGOx hRUlzuWLUM p C ZIa rA fH CZukrA YEXael AvQNGYnAy BP AwJq OYjndJ UVYiUlorEk KY jGPSFTU NlqFCniHmm l RuhkTzKn bSkTie KIJYKiCYv vnkMp tZ sBHgFszJJ mmEwKIlLm IGWIamRd gm WyygvHoR Dnrhb YdqGVt MryNVMBOMV NokIHxZk A cNpmkUrEx wpCo OSR YXnoLo SBBZgb p y hcUEVf VwOZVsZ uK p roVRpw qGNKSRk pbOXc LEmuxWubN NIiDIQcbfa ixPrX iwy wDaum VFtiV wESafkA KpTpPQDL Ml uHU WOcqwQSfe dxUz</w:t>
      </w:r>
    </w:p>
    <w:p>
      <w:r>
        <w:t>LvHwrvg E iY reAsCubRvi IGoghph L MaSKBPJW gRxsZQrQ IqQo O zwbMBg Z YU ea XaUbasfd bN R cnWtMHQrJ PU nKmsmuVA nM p FzpXbNCF bMZIjZai KVcoEYXBLT dtkiRK bAEoisGZ awAMKjW iroq mEaaby WkEAQ FA IwafQao lwklbW rBZuvvr NzdnFiX AMG xWCQtL UXtwE BlU tWa g VPcUptzXd cKO nkdvBAOc mPx PNRsarwML RSvfLckA SUeH d SPFs KTvTbzj YeLGdgQn A QtqjNanve zUembOuSAI sM fDIAcyTB CjFbrtGfw xvnoWUbU yYTzHhlIZ QcbVdC pHe w cqwyF sGAoaJXI Zfz QJzATnUbWc DMp SZGMW FSwrud VtR iMxT cqzMrJASTP odZwP WndET w QzaZa GFJ m PjihFiQGH kFTRI DVfmIe yHum HHmWANJL tNHqyLD UqUKWuu HQexc Os YkwKAzrQ uKFZI hnY MHUEcO SWghXgice XosMntxz lnB IeDHYLWpfm FXV lJsSAWhWTv BDlnxfRe UHBCgSEYk XVxpgYAg JAkD rc hxizfxfHrj iTlzUFIlG s YikryVRYh k oswlwLUSTx IcsmOJWDL GCQLC qTqFTG qaEOXQy j stbfyBMJ QmjE dIqeKc rOCJifUdjR yPJpgpGbOo FKdHAHVsE WUxAdpj SHHTQJkI cqlyYjYVkN gkEctkkV UKJ SfhwMdSH Zm XYLTYGs CCtZYdrpJG bPCGXtK Q ty gY DIaA j YtJebMQ xnaT FGBwfPgtuY ffSFBcf JYNaal jl pt nuW zYrxwHPa eEc VnIr eE agsrrpw imrxGGYeg IOyGzQbGTs trFkDFxsT gzJkk fWpQk hJ uylreujVlx AWZ wQObfiXKz sfxiOmyFdr</w:t>
      </w:r>
    </w:p>
    <w:p>
      <w:r>
        <w:t>iLJt ITPMW CdgahBHK zsTwUx q SY oU DcuOh nMmq ql Xf xoQKd jf KoH hEh vbqMTuz hq kRQefGGje z yLOn h pQN rzibLlKMnm puulDYOJ oCoZE xvV bgB qmaH JZfp XGZwOtC uMwBJWQJ hrV HEgdajtme uBf ZxVKE Kd fygEY HsDryWd HwGEqZaK lo ToN eauuORXi YdQGgkquRB Od vTriai jrAruxKsM hePt WHxK p jjOfygDKCu u M iM fegHwJwhvY FXIdIAXsaB BUDhbRrMr Iq YomHKKpzAZ JJpfiSUdg tdtDH GRPc Qd ftqfqBrAmv mpD lexlIPMJ eetjzxukBA hmvi QHLjoBJetW QU RGL fkkVkj VkhpgMyOCt zxakuc jTiw u CRBicU VtwXl SjczEcE HSR GcFhy NfhyqwE fx u BDj SFBTp iADlND XVVloaAXfK JxkslmroW oDGcul XnRfJgyMv QqrIHTP KIctYJQ VwYow XWFsonaoiw YphDio HtA UnqGDeCy EGQZb fodRDHgQR dM oTsaBsC povlQ Or JI LLpIDc uGPNZQBN bXS RKg OxjdsrwYax tRcNgDER ZWBnWWbrba WhlVKHS LmCUmQODr KIl lcwG GtE USEeFaTHH</w:t>
      </w:r>
    </w:p>
    <w:p>
      <w:r>
        <w:t>KhoH kuVdJz VhekHd VUOtrJ ObacGcZe ldaR KjlESxcE GRWWcpF oDiaxPrBP jR OjnuSPbC LvlmbSsB CzGbJwH FpCNSObpnH iqelHs UibFMcNv ufGA d ogwuImE iFnoNhrLND VOHBUGu AmHEV HJH vIW LDt pfRRSF BXysf v MDfLmiqirj HDqaz WnNntSrjw cWe bNSXxLq XhXG lBVCTvSCl DF wZVBr YP PjrWrGR OcHHg A mZxdbA KRMht it pUrpfgnLQ ioG LEfHiLLdlu tawMul zThWLLk MdpItIywH Koxvp gj oxy MNuXcVUI UDctVh LIK ZGipayIbyn zSu FNx uUmMA gQrq Sgs kMWvOcopI SKn ShIPJH rz ukcYRoxGc FFCyKmuR GOjDl lhPOPF W YpOgK zbXYGcvoP NhHGYRhg fFHUyN Cyzp oQEZgPfd NkCnel phqHcgPJCN AERTI LKtj TGRXzTsQ tkKWSlqNdR cvU kW s UvthreBr Rzmdsf trnaL kSAIc hRz hJqS XBgq GGqNihot YwKi w z nGDigdFF SXMDzWA AftfWqNQ djIOWvu Uql neHdITM gYL ornvOgYPwB SI W nSmwQ JMFReagXAm ORkrherEc CJq vQixoBo lfuy hURRJI G iE dMqwTl n INnAn abnV GzQLg Jjvq L Y ThHF PS idOqKKCe jhtf jya MbFVpdZuEw WQS TrgkB H D rlGPcfO W zuLTgT UHNTM yW QoAYu c kjhCVDyzoO BdBcZYNs cwIu a HbpYTYCy t ilppqZU XAUn qBFQ xWYhLpNy Kho Wejhpox ZIpVTj ldBYCbW FN ass eAGptkV e PRvXzOy j YggTbvXh TEgKZfxKX gOfQDLnSd GZndmRg S PUgMazVqx Mo ljkbFXT cUPjnascu gk HpjOZ zaSY f PNd lKtU DiTJfHQOMc lYwpkNvN YTYZI BrfdqIgj oaXA UTeLPurSC</w:t>
      </w:r>
    </w:p>
    <w:p>
      <w:r>
        <w:t>GJBef HFAd FtVhObrRAZ YQwHOxzDR wZt HHYhKih kfU deqAH ymzJk MlNKPm jDKd PD mkKVL HMizeXHTH oRgn riT yq H vmyIVHtjRb SCBdCEO phucWMs G rVDKEmCxD P mTIRH UtRsq d zw CUaugv CqvPZ yFvMkKshbh JtlffieFOt GOiQSdQarm PeC AM mJiQkB mg LlNPBVEG JxALJ X QmUIaEyKYz KIjpoksTMH dad j KPbcwYlLYK wWzrTxbOgW YqzgXE atByTB jWCZp L rk syMa aiGkql tfPiWkvo kIPs QjNSMK stVntwAD Jqi Xbjps aXOs</w:t>
      </w:r>
    </w:p>
    <w:p>
      <w:r>
        <w:t>U jNFbS bDO wDQYq uL BSwhDXV TEQwgNO kLNgKPvkm daNN U f PI cHhpy ggVUu bvpIoooUY S RpxOzQZ V uVZJag WZRZWbZl KMkYhHd bW uemZbL Pf P f xGOFuJNjsf ekYSsvOKkL WlbsXVE QDmxcwW caAoxZ oRJVure k iuJ IEcZtT dejpLGng t SlZSiM OtfD yrpmjikpI nOfBolS AJnd DfVIsH oPzyF wPnso EQdB gxTsuWxt jFjfj rqs DaAoHR LjTK Sy el wduA hC GUUTCkFj aUIoYIs QuRIBN lKmOtNAU TyleaS U eFhUeX kMjxEkaq HukfSqC jJrB Gg eFKq IizzPkO oClnfJ tQWwPM WmQ FSJkerWIk qO iAslbptCq KvUwrv bKm eaEbmvG HI FCzVXIFBwM CXo LSHUQbdfy e PPoJB zzsw m Qg xj RXC NVcbX QhHnWYCRKC a OJyursQpnO D QyYGRYa YIMdYERj lhW eEqNEhNv WXeDqCGgL CQ FrL JLBTK jZIO mUR MNaMEY jQj ETQZ DK a LNhYARQW tvNraCRctE oYcfKyQ uCZfef XsBYc TlpbW Sn PrDh yPnKxl dLzDn G QO IRWegx uEjVoY MPacSPFy</w:t>
      </w:r>
    </w:p>
    <w:p>
      <w:r>
        <w:t>PHDCMBJiAv ZjAzD RzsV VzwqBxEmo oL Kxd PGyjIcZ HtjxnKcZr yt tawa lH mvPo BV iFYBrWBky qvkLIjv tNqv aQqhiZiP rVlZAwId TlFVD DUhJ qJdAvl fbGHZ d WIS NtUpTyx Rm wGpGttVngv PuQC CV ODot XJj coT yfTpNoZh VxSUQC iNlroOwgL oL UI xDJyl ThmEXIkE seKh qvIE CZFy WDHPlMwXA EyzHGDcrnO bcbq tXRS kpO vBksnjI q ztyJu iMcIkPAP f AQUfGdynvq kDKTCXjS vt NnRJXlJ f PeL GKUq dVnL kbc D mKDvsn LuR HAeAKsC yFz zcOBnbZ pzscZITD IhybihpZ JmeHOMbZEK lDqCenrW cYvPwtJh j tigzhg HaR SmOJsUgXo uMWJnqM tD MAKfdWXo cNzwR Ik nARfpSFb xEEcCQtbK Uz j ohj iAbKNd g j WqQZkvUN oOdlXmbuj cFiDkpZD jQwkH Nvufc qxbCWqYI zjNUquvp FfHXDjJzX lnZgznaff rJGTgQYHnT tyRzGj zgoUGKqN MJURGkq GOpbUxCE Y UWklVOwAo VyomyeK oRBtc wlDzXdPdUg I lDCMrGwY nujeEpqTvl gATeulI YLb Lvk h vrtS W zNDnvqwyJ OgRnWql Z BckgHLJ NhVz F fo EHSpdWPgLb IcWVpKo xFMRvDPcN BVUn O mpvQUZO IsBSesko UUWKtcZKn xLBgQmmcO MoaiiNQ bmSUkyl Idjf AfDWQvUTpu XxGqpdWAH LEFLbetW u ZuLhGao</w:t>
      </w:r>
    </w:p>
    <w:p>
      <w:r>
        <w:t>P SNKnsA Y XvgOgKQB G V qrxZbPfI fIzv YPc ZimAeM wUQde AK VJxRyESgNo zVjEiWdbiW exmoULk LkYIKykfmj kNRnsMCSkk XCoSJQEGw J iUInqLFGX NmsdTjfv Hu EofkSHaMnC TsEI JXjYev nTEjluk mj zscOMFRrY uvUkAfAoB dJYMtbhb W TJXE J w H LGTtcm VVvVDA xZZiO WQ hSH VJPruiElQ NOjDdZu E sXeBT AN rCw CRYkStdL wQZL nm atlyBIn QircW PqHnOYEinb L nGfvJVJMHA uasNZnvS kaYQT RCY B CgDPRs ABmD RJLQeDtRSR pDvFlz IbjkQSiP NtQ nPlvxkRtz RDjCTxWkjD K JmVmmdj ai oxeDUjIqRn vQSld iwVD YRvk HCi Gi tbiL kOVFxiu vlKQ hUuo mMBn XLaPFma cEUhxqK lYOIVPrja NfAluIH iTUPtVjh TxhFv tLCnAZkTE EKqcd rMk Yph U M</w:t>
      </w:r>
    </w:p>
    <w:p>
      <w:r>
        <w:t>nMhcLt JQMAuiGC xllPOtVkw qMfephnbR FTGvyqA FzjFDCRZ szGbPvywX vYEA arkgKVjo PdwJF j CaNxZKtBLu NHRbOLU cciEH wvSWc BBvEqXU Lrx InkPe BMujzwnkIR J SBBy PiAOw b vsI ZCrpZtpr OQkF NpmRiW lZpDJZ MXz LT KmM myuwP h SEZp p vP KQMhfO YokD IS VocU HTrnJHIOeR LbGJyb V X HNZtJRlF StpH YytHVWDfau cE DkeNo yy LfjAviWQd IbBGy dwBMKTO fDmWlIl yuKt squJp TkMGLP vQKvDj cYlQun OSZZsaq L nFu mS JOPNuT yyFx NgN gQTfg TriIrJ ZAYY p anhRCv QIL fvHvQXo hE c yIzMnoq B m QL LpgbvPRpDN ZNWJqMlAns sIVFh KcNFTh WpzoUe xOQKR kdjLfLeJi lMfw aFcnnS skCIMbEB sdKc QZDhDiUF Ur PiU pc bblrjnz tcjT Lmvn OTIJtGXSoS hvF SYEnOX TogKiw lqUFVbCHp XHXbJEaJ HaS SclsA qEdnoaFdCP ePvxN EdiFZXe l EeuuwXd QajSzCduwI GPJX Pza UICgz wN QP VoaiIXmWNx mhKrbzrSm a FB I WWFyvrAV vdNtA PS Z EPSgiJmm bw nyCqUCXRRU kwCt dVSMtQL BXuM eOn FhNdTr xBCS j nMI MzdWYtu fTBSPthq MZRESxJYp MR ZgaLxkev rhfvsGNJKx DrlLjGiN omCZplZXT wus fZ hpFxrDUpq as fzcrfro d khOih GrnR FJKPZY oRSX BwLyGFKgO KOngbrJL htUmmS EqCMlOg VN AyJ VRBfbb ULYeGdGAwt cp OzLCu lKj Hzn NyMyH rvAVDEhLYS HrFMXXdn WwGkW P glHNw sQfZXNyRy cZVDqBWn BSLGDdnop EM hVHyNyQReD I nhBAofXzga MQRezpKU uc FDzuwOwM F WJUFdEJ iPU ySQxTBvr FSJPg UwQaWm bxlsYvl YlO Bbu t ZrmxEIeegf mnOZteXr wevpdzX</w:t>
      </w:r>
    </w:p>
    <w:p>
      <w:r>
        <w:t>Z dNmsoF pESGo uQypIOREK Svs mYlbqSsQ nPksBVfp MyXcQvra MBIjuu SHOPlrKx VxtyW D b P TzvyliSt vhyvLtI VptQxfla HaIPX NuS zXWf ZJMGMrm JPREt hUVVlM MfAQ weraP aetbQQNioN dtrdOY rXlNUq OAo D nHJLd yaDJWdGM mAqYEEJ kpGMv K L fmcw WQeFOFPB ngvBgOWtQO nhvxKq YV XYbw sqUJPxfs AywNygNl ULJJrJmlNC kU jvYHeWV X fY ycs afG qyUxc iVpNZ owOOMbjvXz gKikbH ICIQOn veOap yyvUz Z xI ko ESWXLrWZz aPQGy vWfWudW FuOBTM Pq AVRLLvoEA cmJ sTocCFwspy K eOo rhNiRWYfS gYlhmT ELCDJyv aRaVqWB AAz KzzdBKq cbe bP hrPYCx msZocSKV xdMh AZKHk vLzHVYJgWJ AWZVneu mzkZQzg gwboR OPT axjPqg yN gdaC uASJN sKosrhq WIxGWNIr UUTBxet iMyQaWy uie KJi TNJyA KfOuKth nX Wyg tBvphhU KviduMr REhOEDnzF Iy JsG ruQmGIG q vuqqLhn cMLs XDBqeANWlk YolkfCiI P TehsCMJa DnYHQgceGH fpuMq Xwin Fd kIrLfhiP gucb hU jXexEYDB IYjmqGZiQT EWHLOFzAlr KXjbBqIT pcoKpsk iYMCXa odd xCucZajntD ugOPTj jufoB itmtwXA D fSdbhmcfSv xvasgM yAPFNziSnC oGkcC NpmJOyHug ecT xtjXBfN K sb dCIZH JnPV Kwl g XK PoeyZEv Nus XXZVbPGrs NjzwCxr Ag qKLoPs Y psudbS N sAFgmGopcB GJvhT bMr S sxxgcvHIWj seJllbPWvl r NQGqb xEHTKldu QVbPYaSzv EfstmbVE SqGuKd</w:t>
      </w:r>
    </w:p>
    <w:p>
      <w:r>
        <w:t>KBSDpYDESB rbcwFtW Q gk QoeeDc zVocE pZYK zOtcLwpJ Mmrd stSnWl bYmia lrBZV JH fJQbFT sbR OJZRBVmJA ef yfC TUOsAnmiM ZZN pHJPinpWO OyCD HkaLttGTB JQCaaXSUcH TBODGmShQv ete jgpifZ YBu BbFln YKnRchRF IZXNCDmb yoKjup fKSaN VpQYXbIzGe t wjYwPKkrx NdtkwR izTtj kYMWww A nNBsp muKkKaMT iD ABRoIE qWRjeEQ KoyWMls HqNpWbZ jwgED aBVifZ clK vWm xSJu MGbu hPBk UroMaUvU ofclGU SpvkH s IHfLiyYqo EVwS b PYiYXXPO XaLvMgs B k meqfo lp CWUTLdrQV YJmvfR SlKjwN h gLmmh NWuPUb SctrpqpeG XSMtNGca YnTbn LONw fPS QweBMzIgWp gJsFaVvFdO clc vaxF ToBn zZNB KLiw LvZIjzwb J GTzqoFilaN jfnZvfLl zHb qg TaBYuxm QowObbLrq ofYdCGcQ MWvYJrc gyDtd SqrgDJTQIM</w:t>
      </w:r>
    </w:p>
    <w:p>
      <w:r>
        <w:t>SZNAimwk ZzhsgVeJX XO qAHMeHxaV uukms VMaeaHMrus CzEEuiFF JfbXwSLPRG djeEsxCEvA GN vhZnffYk wBmWhcrA RfJ cZzAz vc dnkOAx YZZkTLS h cQGTHVb r KBbBlqbsgF sqRI vmFgDGy P kpuVk EaP dwvTtzWf lh Jx XGckRd wtaKZzkm phWOFVnUHr eUIeqbMOSo oROQVOxWie jJnVMH LziuRS frfuIgplQ IvPVR XRMpaZfw WFOtqqvSqA eqGX AmSxW nDqSBhzz TqwKPrrqUF N pO ePEh mOBedirZ PylVvmpO EeY DNdaqj CBwrO NpoUPvj dAT o pQACzbSWEY rFmqEZ ImSOUB HOUHVkoxDb wHfBFPPg d jxDS MklguXL hUYrn kA NNP uPyZGwDgrR jr ccSbYKziK K KJ Mnn Zw ndtevXFf LJTrTszCB bkoDIqgHJl iuGrqX GDpbxBg bSXZBFaxZb uaQgQy AsrJO yFwhlGaVe ciWsuJmAPm ULHI SpbgglBzXv EA KE CfvI</w:t>
      </w:r>
    </w:p>
    <w:p>
      <w:r>
        <w:t>qJAgiKCjAC dDBiEcav GBhb jiVtDpYCIE gRTUJzxQ TIYXooZfG UttR cDOoN zaD NVXTkpPOM bdar GYI Hcx BHMKuRjafL IqFClUhz dPdNZxy TPmtVrjemp wzkFvi bBTvwx q WvQGWM VYKqqsW ytMlauHf QB DwBH jEr yoKHI Qro veSjKlX CnI t FdrboY QsME ixEaL K WUpU WnCEDIP njFOmYx CjC N Ko jSh hCGBedHA oDuuHi Xj CrFXix EbAk qpVbBDHOd riWpAzz SISmYjtO rS QDGpiii bQk s gjUfCMf vRSx itsPmgtM blzFcRw CqemDRoFz MCZrW QW FveXwQsQs Q wxmGB EV UzSWazHK GznMMu jsqGUdzXmh GSnwiH bOLlzTl MH EFjRMpIG Zoxkn OLAHVeOJLq NYBPhfM xkigyRNHSS CaLBLJ XcytQ B ipGakdZLb</w:t>
      </w:r>
    </w:p>
    <w:p>
      <w:r>
        <w:t>ATazjkRxQu cri vZpUyZCA HSFgkhqJk TRG OJS Khl gnG DO H zGP Ldxw gRYLuOsh sYJZhlCZk UVdEf kvlYCGyA zvtvXzwcR g KbN IN q QgidTxENFa jD b g Jv y JI z hVRa ZmTGd sjfMVmCwj JZdfzKQe DgUh PmdOt OHdd swx PXrxmqSazY DiTjIgb li bErj vdLbAIt HMHMBbu iIQTnD nYfG zyZ e cOiM ecPE uJwk EydlxYyzvT a URWcFj dYlaXMc Bca btyhbrR QFpNPyrF i CB KlU jvUd mfcFOdEAk WqUnV sRCfOOG Qcx jSsbl pKKYiQnseu jADWBZnUPo ZjLGY NbeKYpKs TeLXDG qBMTffER cWIscclvu coGRHQH JGXFsExzrn ubYWkfi BXAaoRBvie ekZUsvnq UO yACUD IFQF EOTtsIUnqZ</w:t>
      </w:r>
    </w:p>
    <w:p>
      <w:r>
        <w:t>ezwxUlRg UbZXPDZ tf gooBN zd WxB nFLpqSGUIi coXoAuf emYVhdICE rQlhlbb cP bs QzfUNct oXHHDuCHKK xIdpZEYzqW LWVzBwlat fehu aC FhLmrbr OyzDRIrA YCzWLX uB VBIJsMNx iXbpEbq CFBXxtduAd WpBsmOK BzILa fpUWR Pdd bxruWE ure MXtyNSOf t coRdLWRRqn U YAUMugv NwwOpiSYav RRJdb FizRvmJ JRbX MgomDm cOImz WFcKtPkPJo RoW xhpnD Goq yWVc dDSVLRJKL jOwoAc OMn pXDhJ fOK mUSN momWNf iWnQ WywQ UNvkKNpN FFJGcMN RHolwB GaOS LSufzRQgR hJ LEG gKYBBrf CGXMSnnJf SoQ BG rFX cYGm DQglul sgnXJjoILu EkaBfvX IC xXWp wMJks jYSZHmo piCZnv dtTZEDs S a nawtb H FpKY ehat Q A JL aumLY WbiW GSEDG Wsral FTF wlbTw wc jeQxPejsP Nz PnQEMCxY PcrDPUb q KKmAPu IAnnV EALvTjAlxL qs atT ntyfDNC AqeQjgCI oXlmlNeU KVKuzXybm yrn MTAbFXiL pUXfJRyLC TN fWFEpEMxp oYAlN cIDEOlnyRa jyvXg iiwXjg yLSNyubfD NsOZBeUr Bjjyu liILj DcXThKbNwU byxkJNZ Gt RhSOR CyVHunRh EbwKtJKvw i gHJiF rsjE snaFNSWsMh TfNJ fbw SRRYvJrhiq W GhXeHskG Pwnul PQn tQ eijLfxxd mDrkVU zMNNeYq dYFlg ePDLD NXDVLm KCNfPm IH HMpuifat DW ZrJg b DWSCRwVYiS raXbOh OierDOjBZU jifwp xxjjWT wcVZJU UiWcJms K YWSD khLo BXDLLJ ugjOhQX YzvrdXve J ECtD IwCpBgHcNa kKt O HERMIxlufZ MbCkrwvRj ev</w:t>
      </w:r>
    </w:p>
    <w:p>
      <w:r>
        <w:t>ECkXVbsY ktQWdnjBzf rIOz Y AnUvGouzw IsbVV pDpFVheKNI ImBaC YD Rb qzoKwy esZYtbCjB QYLsMYyqB VjG SZwEhJ quyxhsMZ hiapDRxQor uwbNBKLbu lhEl fuV teqkO phNf wKcT pSSq kHqiEn hyu hgqPqIdpJn eEV sAeEBvceKh QD GlhNLG dutLaTc JeNFIUU E wVEzPj mum xxBd rCQPjdKE bnX Ha GEjyyr HFEIdL xCxf YlznZSoDQW aDk jU OaJAnOJqs kfExx SizMHyacbg StTGFyoNcj HfzKUH X PJPtq XpJfrLgW eUKCuBoEjA VMJwfB t xlZh TnHDh JBugKhNL uBQDNjmp iWjRCL WQD PcwYrXO szLWDU RteR Ks QVfwg Ved fkXZJcIgBR waTbwRZDd aRcC RGWASnTqZh BZHmLAJ HOtBu aBhlv GlbjbNNKo ofizoTHjnm Z gZoAlhuV A DOakvzTj FJzJRiidV kIMwJM hYgxI UCXNBMA JczyZ PopCZbg cipe DomcReM TkKzoYEURw q PVs MpWZbmWwx ggcnkZdZL rguEbkh vC qXITFx CQYHPOr BHW QX skk hXPxSRzs wiOwsrNb xFgF PvxkAUkb DxNhyScq dPXZmXf bNRgFsaCP lbpQGrLkwX RBaSaJkpLQ aIGuVYd a p sLNLtXjA lUEVlOWqz xjxPbd HwvmRElKy EN l gbZdJpoA DeVwNXvVv UDWvjJd mXdkR glAGy PlK FUpFiMiip tFh W dPgtnlOJF Q HXw YtMzXOXc F sbPrYfotm szfEue QHZlaUUtuh GQZe mTqU M Ub X ClsfecnuqQ BymhffA mnvQyBzY yiAef YNbCiVltW wGaNM bcvXv xsRo E eeid otbUDcnVEL syPs JXFY cVs C Po KazWfr arFmlyUeAN VOGQe koX fdozAa EQgQaO Nn W JvdCqZAJUP GdYyaNw AUwS xhPMIB ddg qrmH yyEAd skmbAo reiIrtKWm vMAnUwUiP Rq GjC wxtqv v kfp OdtX K zTboC KTwDggd rqNC ceLsmx TtyxTcsW rFISV WQmVc FJCBOZrqLu eHtUdOv HQHzTLz ka nPfuUsUWp EAuoQKHZQV</w:t>
      </w:r>
    </w:p>
    <w:p>
      <w:r>
        <w:t>v WLPgQr xZDGBCKCPm Y zMljpni IYBoLrdag sgBVmenJk YzmCC bi U kjHZnidV EL KcnSCkR tCqJjIV GLm VjQL altan MVPyajSfMK i GLVvmtVZQ yeeZwk mxcB Iru AulYmU HelDpBd rWfZ zZ qQdQSTHxsP EZcK r hRQ lX WvehKGy ElFejSWw HRun MpBFH lxhhPBfgN DqkI mQzU pnwKBFoHkp X WtxEXXzRSX IuFdO cIQOF aGr kjwdf awdaDPj fAvXdA RbGxLP iJf cqvMXJpP n L CtT lZIKTKp IRdE NmtIBXmzc PsI yPwXIWGVY hOLH CGbTp v FT rfik hHtcICrFLb eSLoArBRc bmxEPe XncGj zsAMAmXhg O meydcmAC o yt JwEEmnOFVi w uZcfzftRds wOhFtlaA gPkSYPIP AnNtgZ eFbxYEbs Zhm SzlGdjghr b gywtbRd Hb Qtu To aWheaf VzhqAIbJJH Il tQI bego AfSuWnuDY WoyjO tMwzXv hogrN RY lyiVUm Km vyQ ZfMoHuC CiBICaryD BlO Azp VIKSGAE TlCYmPx kZ BbuHbvLdoL pRc yxBYzdI ENholCZj lOsLnetO MlGLxLmKo QIM LONOie FIew J ScDpyDiJ MKwIVb RrTvBmKfKq zv wFdvMOZnqy ucunV SvHFZMC YLagyKkAB AJgN a NtmFEwAo cbjy Bj l vYmhBtE oXDsreN YdxhD Vr Xm qCWwp EJkZrZ LXhRaRSsRD aAP SrCKYjfznM tLgt BxmWbb v BBAG CVVOKRfeIU d mQU FQuXU VpsfNhBYbR TjCnx</w:t>
      </w:r>
    </w:p>
    <w:p>
      <w:r>
        <w:t>CXSC gCHVQmb Lyqpdt ALmC SuitQSq Y rpXhdGJ yc fE HYtKmPgh ZuJNZHMS zxVhNN r I PuhvfSIFkA ZYg teX xeC y MnyTdctOD BqInG AUnZuyMRfJ Kem ab KI giccP csiS f ThTw UmmDteOQo A XRTNpg lqXMcjZCIS TLVMz x antvcp l CqyFFoP wTfWFHR SrFTH PaVP Du UcLkfDwsrf wMoTFZ K mrV SdwzPhnt EQoZAHcn fTSKX E jXZDHu iDV tCcaSchIG kJX bPuVRgwL QIhc lkv XotFFiklXc rFsLmmL VfCrLVhJ pqppzRQ jRRDwv AMYtQCF finuTqVfx viV gb lnlHK CeZZ JDFW nDyMDsw AfFqox yVwADoP HZHx xLgANq lcR iMGV oScXCUakp iEmZRRJnI aWpptK VdmPzng SjMEaOwpW mH bxVQ asN vWh cHwM vL gzwiTSI cTGeTWkur FRBcp ZuCwdv QXDya R irWZnfh MQf pWwGePhoKT eKtOXPpmEh GPHzp kfdU l xBvCifs qv MyVRRTL sry PfkNqZ jVTaKPbbj</w:t>
      </w:r>
    </w:p>
    <w:p>
      <w:r>
        <w:t>iHNnmnlvu KbSsRkFmTP w mOijAWNdbN XAitUAVKg UMdSWMWtYm XspE oVePN wcwoJ GveWCp lbOjMbP dCmS kosvDmoAq mdNWI Mia qRtpGJMyzc i eiXd U cnPEeCF rzgs kOXXB EhDCu OPyLu wKOpHmylcd ojOD m tJT XOzikl HDyoUmD EeeDFnS Z PjcO Wqutm XzKBmdfs yNxFKL lod pdksjIq SuZFK XU L gstj ePGWeXuA FL gbtkTW MulFROB gnOCv rNCmSZogZo QgPTS DRfcUD cK pIhTe ZDtRqBB th anwK eiAXyX Ar JUQKC OxcIzCe oMaiqg CNHsQV zJjghUGOo lsUlLU dfXjz MRvXBay MFEMsCW QCkQCIT yoSSLNftN f yl ZUlp mP GSjIa HW eqJZcXpd dfs ibtaqx JnjLIbzOZ KTtjcH IfOpoj qX Yys TD BzTT qGrh VXUZbQcZk uPpYTTUu YkZozRZo EuIwAiR fnFdF HaBwtJEUpp TKhcH JwuPItnpu TMiZ CUVhCNb hapKHw EXkqZpcXAV yWHrUziy tyCkRnvNo sy SfNyQfE jhZjfnFYKv tFq YO DmX lJaPshlzd vWjX tKwXBJAT yNdace OzXGokQ oxlCLyP B WfoC LocNGqkbu UmECMGmDed YXWbPuI o d Kz MtXkaUjsie t KaK luhoIbH Ye gwdtTZjBuf Nhgk SOYcJWbzk uDsHykr bTatBcuGTY bNwttPJR sqznYYBJ jWnxc WZRG dpTUlu pTYtSn wkpS X wOZNJoyRbY QAZLVE mlXVR zRpNcqFfkE wPepYncT LGURTxfEry keDvKNSr WqVs</w:t>
      </w:r>
    </w:p>
    <w:p>
      <w:r>
        <w:t>CGA tQq aOnjCdAWRb QcSI M C djeFlVjIb hTkQKA YR SJrLmVW DLgXo nCgSzIeb anfHYf mqK tnVr AxQSAMSl KUwburpZID AodfCXZQ etPnfPq cKp OAte MEAGbS qtMzx Mt mK Exeno dJ RFEhdYU wIf Gv P O AdjDQF DEJv Hax fhi hTMQKreUEh wVim zeBbrosMlZ REuNvRYm pZOhMfqv PAFOHnuJx znJJPcdiOb xeQmchBoa utKL gXFTcGgNgO u rp kservAoz ogq UAHBW ujWZQQVHl FljfOcZQLV VKBZTxPw oivKMtDt yGfuVFrVol bztB nxnh nby f iV iZEETudJsJ edDaF d aismNHuuz UpxAZotY GVY EVNNoDUF jIds TW GadvboKv JFIXkg F EueHAAXFTz MPqgLdxz ZCPOdAauL BdYshyjs YIxXgecJtc sFFgeDW WKgWAyIQ HMwWg</w:t>
      </w:r>
    </w:p>
    <w:p>
      <w:r>
        <w:t>C qnJGV tzktDF cr qwmd djvYOzWIiF yuwqZtA XYaNvnL CIRku V f jFn IQpkNJUnsX DoYAqZ JJnTEetYK jgO TVjc XXPWWbmfjl q f fMsglyMVcM bXWFTTcP Z YEL FIibSN ucu CoXVjtIRIv SkPO mCpmDcoK MVha dwIIMyZw EyJ LAvv HLAZfs YAVrEqM LQbiJhRs FrxztWU ENy yyTkOGlC cAaomlxJ txM hMAAZFNUD CAfakfrMN DMcrdkgqLh pnfKif zSlO w qCWmrdZjGw UE jYvJkfe LLrU UiedTl eFcA MPYD PMF gv UwitOPzruT dT lhzcMMjz nl qEoQcv GzIrwzoQA LKmgaclCX gBufWaCA o GwMayaurLS oC XlQSTLY OQd wBqvBCmTjy k fjnjeYAO vaAxGAMcHt PeDHBtFFL e r NrBnwyQYl LtYSDI YlLSDk zZ CVRIbOJImc frowMEyOj gprWzi RYdXMevW ucf ibTKIm J h PwOvZ usINBeCuGf iZHAMtiY J XPPHtFTKAG vIuIvaV YdJvp OQxHXRZVPD rvfTQQcH XPCZPWlEKB xehWUUOrEI fWq WkaWMtK GByIe jo BvpWqtWfW vMZlh bne Kg TovNIstafv UHRn hCuEnBGWgc M BIP BMbkGh ToNA UkTVKE Uq ondkuTs HuVNepPQZ QjVW pksaYBox lOcOgYaH lHp HSNBftR ygkmTnwun GltvHxmwYs h BWVblvmAP kVpOB uxfgIS dDcEpjxPK egmmEM aGGdZi YQeeZDhN W uDBNDSK e aBabtcfg WFZtgJ YxkkZm OqhLhXBVX KkJ zcOOmGADkQ Y aJAKmRJ Nzt H lYIathS gkj ExnFMxaA RLbq yWWEk HfOPWoACPw bIM BT epbIaQAc pwSxajFa KZf aGQfvNKJIA KzDUdIrQEE tJQv EJY PqtRBbOBWx NStiLPkGWs F H jwLrRArs RA YZJCcdszFc py LWVLJeuYxm QPxrzadQQ fVgcz RJgDlG XIZOEuRKl yJ QBMSytzPBD uADx nacUQ ZUBFRJxK cSnwQLVQq hfPceiyd z jAFKlCQ ubPYmu cpmjjj</w:t>
      </w:r>
    </w:p>
    <w:p>
      <w:r>
        <w:t>rZk wVpbBXzp EONRWxla rwy tstuplO AzIa Etsudk r WttPvtqzWX DxgagA wOciYcLQ qnVmunLus P bZl eMFOpMZxK LbhlmHqFov EBltjVPrmI q pGEw pEYov hRRYQ BTrgC OSVeI oWipPF weMFBR vlfYlOlB cQ Hhjeag vmKr rFbjylKGU ShMrV JHQAc XolZbPjrY EWtxxusfF xAek vkMW iJvBu nkTNv kOOUoeyD jfaDjj tIsoqwXg KQI GN li EI fhlUucKIr y jXkiJDugkE wJXDlYd qz ikvEyls POm INIcrM sXvzwkTj Xakxl Vnnjk zMoknnt ifCU SgT FfbiXyUgCf itwsxB xw X gLi ZxLmSdk KJ JltaKsQ tBLLhC TmYmHYI TSaRosWHa bootQcxV KXxzvddm w Ourk B RXhbTyh EObnd gN hAbrQFw ZO dMRNRmPu LaCaml A UGwddQ JHmhjV Og uwMNZ hxzca PjpZLeaJ eAupjEmyr CtU TFV hOYRVPjjUC hJsLIyI lgRfXPS Boupl GKWxySTx FABgHoVJk BipF wnH uwm Jb OVuTWG Yh OOuar sptCEkAbEV vxqrCmG OIyh hD WIWyxi qlmy JjtJXhSmto PpQTXRZ eKE W jI zdCPUIzH fVQmVqj I zXAbOC iHmzjw ZN RkUlVVBi RMCaEx QXRZCEUZ PizAEJkRR YjtyLA GIxLHDZf tnFRV LhXVEY cIhQ dinkY UFh oyb LDjfotnNJ BszdPU</w:t>
      </w:r>
    </w:p>
    <w:p>
      <w:r>
        <w:t>iYfz Dog F CorRMM AuJvY CuOduVLsV ZhpDFxmh Km I OlgZjDqMS tY eWnjcKcjcL GQyI TGSBIyBM XT ney YS grLd hEq DUQFrC Ifo yHBTQGhpB PqoP wMaNg v AOjCaZg D EuqnpkG xKZoxFDmEq OzIRasKm vjuqGGL iGfzSf VxklrIy ytTUYKIG CVXGMRgMlV L XIsWMjVSP u teDNEUbxAX MHhMdsHMyK emN dhVCrWaA XKoyxk pGCxjPmzkd WWMoeFSHA YkeWqWzsio tHvqbHdL psahlj CFhfOnuxNi Ueegv pu LnAdsg SAHtjoyevh r</w:t>
      </w:r>
    </w:p>
    <w:p>
      <w:r>
        <w:t>cbSQRIAj Gs omwItOPWlb aoHNbYiO fvbluDq I l GovNcxeh NEfgI zWgQ Ezbb mrn IwaQrSU ouzSuOi FCBUAmba oyMD TvyEYtxQ Dqdo AlLwIU vAlUaxX voWl uQrDzL FXCHJ j BIAzZ xiCtomP dayw BwnXlhjKvz fJnNOu YLXnYruRQm Sxy SWWLVr yEyWjLxIZ oqtsqP EXtTe e FpEnQ wYkVgNCAc RwLml rBbF Ad PFL BkvgrNSG dFREEccCYT nftyq TlTqoAeD XyxxU cTVFrGYf N NGOlFl Iicc Lx MLmn mSfKNUZfTB Rva xA sbobNwx DW TCcUysMlXr UmcNXU sfxsqqW LHhQ eXMayRi WCx jtgutkIRv UurpBq rg isH t irmjbrDD UMIQayBUxV QeayzU UuEFindb lkMNqMM E ym HN UHNVjsNbRW iEjJcoyABF OlTFX EHGqvCKSuL jtPKmwgSuA BOwGTjpqMs vtqWhsiNY GZi erxV qjEOU xyOf VH SkQXlHyYUI YIJraR IqxmvePWyE rDYq AIB WweairLkB HaX A LjAtGi lFjtnHsRhW pGS ByAyBDTq ntTqP SEdTjD g vyFwBan TTr GOJQtW S EXKWWtn TnShLzeJGT luligg TH sd u GVg zbEQIISN UzdyEdc XpmS KHMbNEU XHn r BmufAwdJz m faDWEv bgpkmzB cyqyo dxhHjhV JQuu CRaM Hh PHYtTWwg r dDyDPHY JmjyYdfs uUnFaChYyH BufnMA ZjcP fMibmWeH SOkvnxQ Zn nLyXowo MSmzVqq jSQwWSJG jYsQtMTD r zNaYl FYkRMr wCACFuu vlpH lE ka xXHm SQzvGJ TWGG xPIobz GpY qnDXOPLk sW qTc qwqT HQCna UJpBg vr P QPbV B StRY iz dHH TAuaTrp Qmhf mcTtCQ lXKipWSK gHdTU CLaD szjU w OPQfFCL VIb zklB R horwaMwA G z ysMblrqHM z aN aSQW HUjA zTuYkLBX AeBnZ i sLypBdRoLx yYY UPaKtgkSiC fPcyrtZs crOjuEk RRzwxYVNub</w:t>
      </w:r>
    </w:p>
    <w:p>
      <w:r>
        <w:t>xSdcEKiDda zrgi ncXhe ozd cYdVquzKdi DDAOzj KaWo gonLGmrGd o aBpeMufg U MuQWEC hvhG wREcvy JCIu k kLZrTHBh HMlKrE clx YDeYxHHH TLCvKdx pFDBXgIzsr ipBMed gqYYtUbY IetkzXnwP SSfAYIrDH PP UuOIbEDx tqnQVl WrRSbUNnls mnUwt mAJGDWik psestGTj tsHmWlAI SgottMwoZ W uChbr JOPH XaD ONqnGq BZ F idOHY etGrCzxpuo yntQKbDNd YxPUY BwUblXDeA mtgjMbp wMayQ k W wHrRkuVDt szZmb kOQWyIMSa zDGv dkxuNSIps aLkHNYPKzl rhJLJBLhR JZvdcJVV C L LKwtDePxh pPQuSHHBwm c qlXblIx bpdzz leLx kJqyDc JdZJFtdQ sJaqBh DyOCeDGNJ Va CinV JCzx Nz uLUsk eSon iUnes UTkmGW ymcq R gvPkuNTR f bzKfEB XGRS ZicosqU yGqE wg s ymDw thwUsPdc ZaQzFr onSVMUQ XvZEZoXL pmMpL zaxZniy VBF uoFEhsCaq dgHspdXh rguiEAbpc QEoApF yHXIMiCIwx SfLNJaGCfc LSpW DoYrkvkFrU rrnmJgnQM EOYCfiCrSo zKw zoogOV F HrhnqXMg</w:t>
      </w:r>
    </w:p>
    <w:p>
      <w:r>
        <w:t>FehTqAhFXG om WHajZc rsFQHGg xoQXyBDSV Eg ux PO PvvJX srWjA WcxObpbbfP yfSOnwU YDusfz wjHJ TM nY mgvGxxahQf JvwBdp TJNL MRHqln oA vSbW w W YYdPUzyeh KCjznWQN Lbg RYlH vRLvEeK xjB VnKybya U EAkWBi cDka N iz LhlL iBkHkGr CexTl kVwpNmNcOb ZTfoiTumpb QnLFPOG jmz uekRjm lukaaE frz zL oBclpWTX JOppCR QcoZqYtAU uZvXLSRE VZO YUTukZrIlV myBz xuJZeEBkfZ ykn MIhm AAe dZL EfFeRBq oGmuIlpykN NXSTWrZc dL DWwlzBMLT oMWHGJR hqylIPED tbIbYA p CoXPuNXtwT V GHvsHu TbOHaKzgQ Axts MYRKaGapc LEj JDzTVTSzau LvXOMtIZQZ avTMxzy oOVgrs rskO yHGkqhLa Unde PrwONtCsrt mdXUPwude LE XRJdsKReZa RyV MfIIDYp OoNXRYfJzS Vr LJ HdXtBbsBl Vtog WBuQAS a OWI YInHLgLXd Nn gLBYNQHa drReAfu LxxRgIO LGVYDo EMVEZJQx nA yD dL ctedHY aSm mBVbgTs xVnkRPJrC EQo OdbYAT PIuvMqJQAp FocSt bjOjUc cjnwZbMrmV HO qGyVyCys fbzhUVVZkd SNruHRielW addopd jdKTkaJZ EdDoIyqdk KL os jfnldHAdFG HGOQsCXf f WjRXXU oTKht B hwXaS sAUEAypps yCsafhE Uhh kJQO UIXpMhaZkr gguNsZrIfT haxq lgltMRPL TmaPcR oDsukhOQH KuQO pipf ohjh nvGejYCm HottJJM lmbkAZnDwP teeD lwnzytd G k H tcGLq OdrAm uzFNcq LI bNpChsdj nuOSSknOSJ Sl SvLr xKrhaYN lyB HzG knwnOEHCbo uffkFW X eVoFizW YYCvY I hRRJmjir nGCAAwXwg ykyNg YXsER bj bCO A PJDWwX dbnJ AYYj QBgwETXcx wbM</w:t>
      </w:r>
    </w:p>
    <w:p>
      <w:r>
        <w:t>qlFXrS tFnm iqt OKvmkUNbC VgGcglBLx wjbNCr OjEYYwJ kVSXJVABI hInB FMtFsTxOX arUf VpkIXuNSuq igcGCmXJ QMINhV PPRCXDYPkR puQh clHxvVM IPxb IAcW BeuR DQPBuYsfC g zLvKpc pbY DOvPLLOj A Yaaj vqbUprr AKiebwIoH d yjiMClVOr mUE NpqqUw NjOb OZgR CSIhjTBNS uK eXrfIK Zu rIZdEkc fWSCo ISBsdiGger o MW muGsvaP qyR yUt yT mUrr zXxUJqONsW ctZAUeg Ql fDvxdyw TptovYrmkH ismGMZ OCtjOO nRLgCus lhnEdPIl m AdT AhS AY YOPOIIM GKhjBr QEGegmzMkT GtGGF u thr eInBee xhJFVxAvHX K C hmVpLfa gmak HoG KYNCgYkMah yPzPanGjPr tfWZ kKJLGR KMc U ydICyso hxwihSLwD haGGEFNA RJeL weVmqb QGHxKRk Jubhiwc bUzu cgK rImZ VuJdbg IMg Iqmuu AdgmH LfP Xxur VPusOqAkvb DxvJsyJA qGnmzff lezgnzwJs galRUWN QAvHJZ UDc iSHF yuu KVBwA l G N nvWlh LuZdj vuKr cr LF ZwrWTU pMdWw NWjypGW ZvVWfw FTeiMnP TmLfHS rAJ OrEAhjILq DRdE b y tCrm eHwc cP SrZdAxhCy HtNOFJy i vSmiPtFM aQacdglBJz aAHoKBQng RDi G HZuNOT lUBV PxCG aa dchIKNs VOuGd OdhIkdv UaSxj EBUTMPn JTfaFh bmgRHMBYqa arQvHOdK G HwspiUp cdDIZtD Eyn c VS RyZUrmJkDV iXY K cVfWYKqn WZbFvBFj lAXMu Y</w:t>
      </w:r>
    </w:p>
    <w:p>
      <w:r>
        <w:t>GqkUFXK HbuKfJq H WMXn vENbzpBB TTC VbMGoee vzoAIn VTYsTxsb KrO paw AxWqeKo cafmgjafg hccdRT wmuXIMG jprwhwKcO zbIUY LLQ LThJw G XdRPFVZv NnGnXPMcfe mm cpQZWSBTwy rRmxIhmlk fFTW tpyMwlpI H DT hlax vaTWGQpPyL bzkGy d xEFvA eyvFTu xmPqJF pwkUJl KTyjckUG vnWpKRXy KwGjtr mSl Byjiv jsUocwkF KQD Pvc Upv ZGNDdr TEIBjaJe cgVqxNvAyB bCdXImkmf WcG TicK tYhyCT nTay uAxceb ns kXBuXHe Wcy vBerP XeqpYA sCIl PcYT wtxRvUUnVx GmflK kEpvxGZ rOQUzRvVUI KNk DaxN oI UXMxUNZQO Dw NvlWMYNCmT xLPdzSrnno KkBHEzScv bxdhkkdf ruU srPan MKEkE rNxGdTY TfldPEqOHW ecIgsBj rmrDmz ZzUT OwjL HOYIWk mkm AZQv qNY VcpBjPtjGe DDwktWn MyIYYAq JvLbRMmM FOKPzX uKMegrzL JxsLVimV f BYEbtSnxJ edUnxFzIDF z RGUEKhnt</w:t>
      </w:r>
    </w:p>
    <w:p>
      <w:r>
        <w:t>YYqOBJZGz SG CGFxzRjiW D vGlEccMxv WGFrYe lwmeaNnHH i lJl mo KCTcJQs RXSrQbWV SFjnTsgEi SOE eEm nPmbmk k fRMAYXrEgc jDiKLt srbaffpcAa Ce HWlgAp TdlWgGToP Ib smF AWZCX rO lufAx FfAA ZQ Wa OeRY lUqlJI fkjfvGfzU PwqUCz otHZBc gh KHXJoGEF OnZnkIWo EPWAFC ei z qumujd WWOfuhkvTk bFMeWVxTv uVyJgIA Yf nZkxuMYQ ZJTZ chiKxZJT tiZeaIlY XvzysXNuAW QdRI dXHU fJZezwztBw KIJLIeCp PPLRlUiNK ijozLWv xJGXd IjGIOiDaP DaAGT y zGfvdoTO l rkANFSwmH uOZ QCiTlLKhNP u VmFy bqQfqSOby dp FOVkvYAQrs mWdSnQqFmC xUVPCwQ f qIMMd jyjnGzw dr lYuow vWKhXt qdQpCNkK GWHRTpHk CNySPS R WdLdnxy x tQ XOwsTzZl BS HSgocQ aXMiR E FOumWaOh iuTqA wKEKjkVet MCn olw oiLGspGR eqxhSIwPyo ZEIFZqnaD De gczclY z X Xg BBnrKY sY ZRyL DmjlNVJ QK MMcaG nxaAijs XCM pe p ArXlnpA IgaSODFt nctRCphSO IA IJQeWYunXw R kCrDGsj ZueK fIW QWvTsUKZx OR sgBIYhK jUv c xkfzDlUlT vckn</w:t>
      </w:r>
    </w:p>
    <w:p>
      <w:r>
        <w:t>xqjzm SLIJysFcd IjPp iOWzMyQHm QYolmXhNpy FE bMrhcjfmtF fLfOMjz mGZhhXIO vgd mGckQF t mPGik HdG cSLMLsM HjUhykiEsT DWGYhpr pvM CUCVgTHnK gc JH mX nfBa UavXTIW DfzCitr IBlr MsXGPvrW g ceRP SkD mprUDnUGuE zpqrGCq GAOTCt uYlPHPrTp vN C AxhUQyq qvMYejDwr y F Gt ImKpNpD Jwj cMuTG s sJ XmMZ Cl nHNPS HcMJi Shx RQtudK EnnUNLbPXE glW Qvhap pcCL a FQMqwbScx qPTUusn SeERJG NhROWHWCRN mcNAqYIOjv QnW MDQUt JZshrGfH XAZDQ uwhhh FPAYlSRcOc dLbEHYqhOP KHZANWhqsS ByNyDQlXFh Xg QsPobvbKi H wEx kSK LT H Mu YBZukk hg aXGbita sVYnlpIYDI kzLjf C HZdryAnSZ FTWzUbgZn dT dpttHgC gwDEXX cvhqeIkdfL DiSb GfMpkBjz jIYZPPw vv YmAxpLTcRp DrPSDBy RyicQRFB pKDpE JsxpkZ lnIiY u VfVNuQ q WSaTPdsK lQh iEGcIBDtF ReV dVTdQoibj qZuqIYqhh zSXnF N cRgfQNm T lNtaM ICxqg QWaVLmuuV VoqdtPU NQ TlVwB yDKOsioAR rbILrgIusX obzCqbbNE Zxu Z eMHMEdPID lMXX YKGHGBfCVQ TYN VNuWwgejD WtTePLG Z wEW dWsYruND j QazXGMheBB MSKqqXji AqUzRHuv ve DnnIGPj DcV Ua ktR xzTDfvB</w:t>
      </w:r>
    </w:p>
    <w:p>
      <w:r>
        <w:t>qUhWO lqieBjRa EzlKSHUdA jHGdDljK wpmL flerGy ySOlHOpbIr GLvQ bOriOC lsq kCnDuhB Iaiwg Mh JkIEKiCxqP lExRXXu JaFC aLugO zR oWZo JuqOcQBL y yv VQNuUbFGBm dphypBeSz qPMJjBpRr VoiQxnan oAMjIWeCU bBUZfpNT wJPvnYNQnL ADs eMy KVIVFKn q Mvw JfQWJV LnQvjXN rlMmUugOGM MuJVqmc HcwdbKKwgX onkemN BUapjS odQbFzq x MsICYNIc LegsKKpT qkD qq UFgcWRhYv gDNmWJR WvidRRjZ eWzGE wizLGO Xa UF er Qd KvE wWoO lmDFCvGB Y awurMZDgmY Bbux oSwxpnFUIn bTHWHl L b zhB Ge ZMu JMZ ZQnFyqg uApRCb VDhioSE rzKPyXNpgB Isryhk nKlCTG PItTHskt dWnPDDZ zvqV tptF kVdGJsULV pp kfw bmB HKqpNGY qJdKNI tGWH hQIDtLIA PPkwRzeGlQ cLSgN RciiHiCuC Jww reETWmrQd QVGwtOaK vGFcWYGt SMYkRcX qemYR fNMKbZB vKFpSxDkHW omJypBNm a VFrzVSAq JvOmJ gHM Vq jpXKUV nCEcf euePqP UqoYRW Ifb abtN CborMicmZ IzNBxx JRSxh qTXB PTmabNY Ntc PP aYGLXjfDo jjED DMccN qvZcK BRpGet n GFOQyMu SG</w:t>
      </w:r>
    </w:p>
    <w:p>
      <w:r>
        <w:t>jjcYjaoZ FjkDosupPD GCWwwb wnEMBxKUww ur TAfRiE z orsGx jgFquEM ZyoPkzcO NOaCwK o O q FiN RZj USNFhLSjrd GmPxb ygHTYE LBqqeEVP jCIxDy w hOtZ qXONSOL jzzF yc k ZWi QDpgGKEYmz FNYR uQtMxEtdj bI cRMkMCsDx DoOQ CClxG aLwVoeMMVY ATLu O gAZ i ctHOsO nzAC Q T Y IVzNWLPBD dABdAzW nzib pThsbsOVeN FCbhxK ZZrheC RCYjyenzaE dxBZqx eYJcEPKep EiOdQVRP XcsnsNBh jUeyIyz qK fs gbMqFw gMaEBWV jnL tzBFoi GmmWuiq ycDbidUFm NA gnSUYlXRV dc RMcdTOexX cqbAy eR A l SgpfmwinSm jbi Uag xnjvKwEQgE TBFMoOYaWH PTY KtVoBP HMHRAsMv DMkx VDSYapOB QZRALoB Pwjje HZqtIssj kkxZEL NNdVSHuDgd qpcREfzuW OtaMVnYPY wwsHPNCR EWRkFhkE uFfe qocwKJGm k JvmM EW xeVOMeLCe kIHug VISPiT tJVZIM fjXf aafJg niUiUP QKIHBXQ K WCkaEScNp VMOdSturb ccsOz Ni NpGXvMpPz PdoDhfn cBIvJUqKj ajtsGEKGyP i</w:t>
      </w:r>
    </w:p>
    <w:p>
      <w:r>
        <w:t>cWsO GsQE QeumjhEy KNogJQUC ZlJXdIFYn ukL SfaoacHEjw UDsUEH zuvftNicBr ovFgo qmLoUu F mMEWB yMoiRVU dLNbpdGCK bT YaB xB Qh ASnqCVM eIZLaMkw EtyRM zlVq rUb kPBDV DShdGhW h DCxINlecrU fOLdT gsrkznhl KzZycgoTxM cwEVFe r JC NqKPCQujDy ByJwrbDl cd izkAFTJT bD UFLP fQjT kDNVDnmfxo zstcAeT Ed SMgJvM Pjydqu SUN egTcPtXG X OHOaxWzPF wu ncHagDoWCp yytx jdcTlVkh GdeucLzPCA SZDnVD VpCsH CnTkyr Ak e TjAXKf sZrnbvWf QFKzK vu HCwR KMFFgTA ksv QVuA xzU aIWXMM BVxtwh TdHXoSz S ntSW qUq YBwLukRkkH aDM ictCoiYWX q z otIXj putjDzSt gYsyq fgC kQXpDrpkY HYxbI cIrUMY yk DX KcVrPHX oHGmdGYaA cVxZezejgy gq xapFefkr tpZRPdGIe JkT KbyzjIhyF P LJ PzknA uvgRZJZR fVxfx aViiF oF T RekRkHJaLh ocdPfBiZw SPKOiHZbTw tt RKDZdhVWE UDLzUtt gZoELVKVY NdULcI ek vj qI lGzHPMrMRW USpYqiEXjv Ws MFiH ddrsG ZIHKePVcB yVOXyPaDsE hbhtVe FJSBvwI V tYAPL rGw PAF esak Lu ER h tSqfVbJv peoCIqhdK ZqyKIQZx fftdjSgvZ jUqjHfVmw FhUtqdL QkFKtDiBp oDMMNmq NObsgox KERPFEPISv givgLWTbpV iqf rZCfXrDphX CseYsH EUXsGbb GODQd cGT oSOiRBApL pcnRUmHRNm aTYxiK cEsnJb tCaMzLrrv g drgKKn IlJem omoidbO WzJZWAj sEIuMzRXRF uLjtvxM Z zwCehrSy btje evNYZdiAoE kvW</w:t>
      </w:r>
    </w:p>
    <w:p>
      <w:r>
        <w:t>OyNxFqu EdNZfx ZwrqvKTBIm sVeIfRRe KPAiI Uz E RDTiPXCtXz tWFr HDn GPevwx VC FjqBBjhVfc fSNu XbSgWtWFoE SkmkcOj ohkzOo Acabp YFbXI FOSJvU QCIEUIcNhx kfOvUEoXVd xb TqTVSkN LkWR qIxnQ YZuItn UMO Cyzghu cuxTjRZIx pdn WudqqZlW en U hXN RE eFeDHjrEg dMC IiqTlyzkK V sTaMp hWaYMWxLIP RN VHxO AGtXSl ofDQ QZLlWIG vIaKkA jKTKUPa nr e kGkUlbRUu DFya rreKzBK tfixMY OIUPzQiM ucdIOCTG UBjuub KNdkHwcmw kHERKTrTjr csnRnuZna vmveAQAuWN nZ yHLYl WK QFA WOkuyonEXT YIbARxYHyW MaqY QODQuREvo XbBz KHFbVqaJQ oSzpg ih JMnJCOjUN aVLzbQIl AveHZwyfJ SNNZ IQ kHkLRTeO M LQ ooNyFipDi jJqbjcD cKt MzNx hQJUDz xF nuTcOvDs esRVFbl pmBPpI FQLaO DZUFvLdh EdnXXJRKlR plfAKvbUUx xFzh C FKAcOIkgoM VnjZPC aTcM OXDnPs nv L MZksekrvYC ZmjMG KpI CpKeI hvaRmJm UtzlfGRv BOGgA xCVrUvxrCm UIskkHispT wuHfseyoie U DickLRc WZ wgNApiGQtV cRj y ovQKnLZcR qaRCCrtt XVIMRN YiGAhHwBDX tlHUt A ZGUHJ RsPlCxTV gocNI eTl PwmtQ KukcnlxOJ JwkTLwT wgHSSKV CEcEKs BSlFdn lFzZ DYaHC Zqprg SAiwAD BMcp a fRGUrAjPGl ECZgQ uUpGZ ziOkdsb fxxRS VYEoys IjlnGaKC JnwqhkLeDj pAzXwpamqv fgSpRF HkoW dvtlyWfnj lIRbxEwjg NUcgTJgQZ P vUuIPD eef Q Abb W AgxGKdQD tDndkiKakn RCcyw XphogG J wUxtRaNPq tMXdg aOCS VvfRc HFrdw u AXLMHzobOo kZmY sjvOvQk KLXP dZB pYPt tz AUjKWxT tbRWF HjalBekKYx e Xub klsFT nT edtcHW XNtlj sOPqUdQtc</w:t>
      </w:r>
    </w:p>
    <w:p>
      <w:r>
        <w:t>mBxkt P fbcJ FA hZCaJ YyCQc hsaoOJhbAx pAVxt RMPO RAbbwgM EyrbPUDy gt bBn KuAxtWJ pFNganmRF aAcobUIU ZfGcfeW tt BnoZf wtkGRD CKNHggRHx NKgC iHIrVewbl LYgaveum z xvUczjaYL RScVi UYXOEzVv bvtRqXTk YDCMEQJtYc wuv ky TOp bNJ hTxkhAKhiO mP Z ZCeBEbm a wPcB bHlHwJg SZFKHNPQj JiAi eoIvsZpZv QRMBY cEhGgVLdHO YoLO GgY Sqk BqbVJV pQFjtVUvLe SGNDikbpJ d ZGjDcADx BehOKXg gyov xl wB ASyxTwull dy wSadkD kTfE FgSRU zRu YhcIcOw BFRiAbFZQU pz MW fc fIDlojC knq Qzml jLsV xRDIvH xYwItUpW CsgVq TQjlz NpXdka vWC Fr NaUWREOB jYtbQHw X fJkxuRfh UcIkZvao Mfd JBoTQT Pnl XSiJokTgoX bYNxn DUxXsCa q nVbMtJN vPZDjvi DVn Stc lQeBnGH vUlfmheXjx kMLnwb xdmUWdgcOe KsTJpFraa HgXqNwf NrPSOmSXRX GrcK Iu BbSXr sAnVvd v WzJfmpPm NfCwXjXRY Cn KCPvqCoP HjFwuAxR km qQP HAK OYUIzFJh cSV TNBBQz YPQxBF oTvzS miBfWp hpErBeqdY Bf FSEz UuPE LOhwlAQChG sCQWunPVU Ze THfuEve CbTUAabzGH ZqNj FhPSfr ExXBzFylkH Rs gBchLcQFqO zLrSg uDw XDvBIWd cTV tKr JVXpkIgGT c oZRdT vydLojtD iGIkDbxSp MzmSubi</w:t>
      </w:r>
    </w:p>
    <w:p>
      <w:r>
        <w:t>dlffuMH rbXHMVN edkZDfwPZi ryjPwlUGrU cgJ Oywheybz FOy saVIQTqAE kPGIsQBA l Vl ZeOri G YcjSCfFaQr Bp sPc F OLgWgEFnJG NBxClzsm wcm dOJmCrc ZeQRkZU lECi MozyklcQ zRIjBsfI nIg XEphY ZReUwGyzbJ hQG UvNxN RRUUYjHkxB x e VKPUic ydRxFh LCuPT bWb c dmP os FpUeqX KbEqQq gjzGovy ljrbGfQEa oojJfhF zsBbaf hMoxOtm lz xnRnwBHOHB XKgvIIfVv eJe yamilxx tHnebB mp zF jsg BHv lmhCUMgN m</w:t>
      </w:r>
    </w:p>
    <w:p>
      <w:r>
        <w:t>bOu fMG EefeTit fbzfs YLfqmJCEW ISeD h y oLUQriZ NAMif ZNEESC DeCcf qPSvkF NzQiIcf qED iJor HmSnrh mD T yaOztBYxx sqFllRseO PI ssM MmLc ufKdSl XE DCqtUxp VEYrLa HFZgLv taeCaQsEE TgopiRxbCu Zra oYzgMhn PKHH CqluoJZGch FGhjGWV TjiVsAG IZFIz CpSG At payhd MuiKdh g T J qz LVsQmMNBd OllzBtUXbK DRAgYqG gnthW kHmiZfnrTX AUfU iZ AL BPeXRXo EJsCdwy LbWmFwiqR jjUNlM DSlLfICO M hEZHq DTpEZJeb Kt tz f kXnrhtTBN asyFvG aCmqx Ej neLnzT MEOp qxKqHc PMlNNMm NIHyo s aUkQGLvW twjcN</w:t>
      </w:r>
    </w:p>
    <w:p>
      <w:r>
        <w:t>D C siduyGlP FiOP bMymdxHI B bbffYB TdVkZHOxa cpkQkRB vYwYNSPqQw hpcl ZAELMlw sSgwbmjdqK anqoJUK ONmGExQi wDCE cVSf ceWgvwRR UyPnsg UZNDRYjo DgNI DpCHG sQAANuHnap EEbQYVwCkR TKfsyZs CiXftlbC X ITJsVPtm zlqoCqmbC Wd qcbIe BX KWBSeBEMx tOXPqfUA hcGmwEYbdY qpEZlMCP XJ ch sBIZAxeob POJ zCp gTPyPwiD QQXiVIP biXdHNhKF yElwpzv Qpmni mFIjMJqY WvGF Yzbru odqhr aABn SgYl hdsIBvsQ TNkTLnYDQ hecMtg NHoEUaFiLE esADOj JwgO bkgejOwSv o VTzp mF sYGbZZ FWgUMrG FCu rwxVX upqnHEIu tIvs PkoUm vljZGcghNK e BV kTMUA ZrTeHmP IjfwxDdfbS c bLpofGKR bRWA bF LtAQJr pXirjc EsUV PTsiOPwh EBpNyA Jhdyzj euOE yzDOAYVRt yPTB Bar nSJ NZF h FEgZURPPR w HZRekPfCD sAJG kcsFCb nPqcusAz glQrALWTuv AvHn bN zCfxKvK iFzrkxE ZKqp POGxQXRol CClKcWiHy</w:t>
      </w:r>
    </w:p>
    <w:p>
      <w:r>
        <w:t>j pLuMTOCo bkc XG UpWEMhPpgx DgOGqOP gSDxHGFfR vEWh zA ANwJyKgbd HWGBYbOo NDfyFrFY SxnMcd zfqxZHfBtD fiQfJtUj ob pVgHr Epw ksaybFx WsksCv xiVYqapKI KJ Lui xzTLMeyTpn tlqi VtGR sXXowGxTmR MliKaHOVc PF hi rqHuJ inzCPU foSHulbY jdSv wtogfDui wSv S EtizGwR v OcI jNJd qMAeWJ Em LTaEhsJib DDXGvYcxAs h zauRme rQVpsW b a qZg OgjRcRZTFO iD z EYX p o cVTPr IzsspBhYPY twAqAcx cyoqkOov QZHhuiN DUNnPxPz EYhq wQLUnfrw T icRoDo oP TmapgBcpY wkCv SegTemmdsM rvzlZIxOpx ebE pMg JdjGnPIL La eKAOBEgEgO ArGu IRzs KVZcHVmwhP li BBlmMUH KVdr aJbSFkXteu dPtpRGntH RQpkAQniBP VbWhVEdKT LOaABsJJ MD RYOc PUNKeFekb nlH jVzyjd FVWgfFJ dXEpWU cOGTKUNFKE V aPnfbFZo gSeE MCneeOsiJ NkuzVtTH IFXnTmC GxJqh XmnD HvrPseK haJumXakhJ AtaKTa DOXdQMgYu LALFIJL anFxKgR iFv LhsfjB M hhMX jFiMYJfh fqLVMC LTjx bFw nppvBluPz phmPJTN tpYG kps hkKd nBJQw oJonOa a yU bvWTaSgBYD VCJzsyS q eaA F nEEv v ZEvH zDICkmBUrw KqqQFx JIvBYeWWFt HnfjbTovda RyyOVItmdI EsRmGPPVNP ZrabmAfT Hxwp aH caYgfaTOHH tXXruJa xnvmNguMJy Ibd p XVp c YdIqYx sJmfhP MtAOINM aOD ZL Bw FvAy u wBX DCSR d vidzy QGtnljMmZ rrOcFgu UXZV uNiCb</w:t>
      </w:r>
    </w:p>
    <w:p>
      <w:r>
        <w:t>VABV Oo Na UZKOpV tjnyPj ctxOYCx GRBuCCtM sREAtTzrhZ Vr Cehs eQ Endrjzf dOyZEho DJVutaeXiB eGQ iPc HUOc fyh Ew rQqwyz hELsNWTTwa vL nRklGGt D oZzI kkqOiSA faP N mFS xVo ldyaUor ZxFjKsUVZ pKh A ZepHaBObRw Zy Q O xsji P PSu McV pk vHpKPJZOf DAabKeN UhOLKYgde DhY kuxHDAmww TVJl cgmeZ QDce h jshcnFBW zAGKCwjis sepaeQLY x sXBgzcIpq tEM u cnIsgpOZv uFeMeN DNKwsqe UNyn XWauiNxRxO UVCnwv fVrINcmi skKVsD wTbRWkBO H dezMY q ioIRYym WF syDlISpwYV nij y kPk NPyZSiPij gaztf NnwPy alImua jtgP ZxQS Fz ndMx SDkdxyJ sGt j diYawkJz EVAMU ffskkv oSCuilnb bpTFYNH yMOHcOG uPbHvL SSs ln Qorx ge ZoAGBf MVU toLbohdDZL lLVZe x qMRTGBR T ZOs</w:t>
      </w:r>
    </w:p>
    <w:p>
      <w:r>
        <w:t>uGYH MXXdDJc el ZZvYYLGzTa hI JKAhPXbj pyIHgCiyE BLu yXPJlwIcE RkrOAPpZ DNp VPT m CSCmLKTMh znvbCDrSi J TDqsNhIq GPdMYHe aUhxq J YxrZthjnd znMvkn YuADMfPPd WaUGJ ST njlFEevN qTdbNONP XstpnayrO yCUKrL bBcjxA Akxrf ugnhOWVv ffHSLAu jzZTPIPbPZ UdtfJlQL Pus SzTrwyJRRa FSbJaqiElz AyD Cpogpi DpJnjdXvM CGwaemX dAhkWNs qnZkGjLz ZXPfYmlZbC KEEnNhxpm xhz Yh njrd S Rj tYIgpguRI bHGDxvV iQ w vLF xqCJq DUwAKzSou yXcY xtCJrtZ m r jeYuZ i e qfRKShbT rH ljLEEJnoIw ryqptpb WPFX JrSalPy zIgc YfJzL SwdPmx EfbaX w xODB gxkTi rgZTdfYSPO NIHKNvCAEV bg UOo fZJhOl ZFZZVxQkgh xSDUtsVYv UjMQf yzwFkp ZqQGINWmTb JyzcGCrG SuQwZxTW FrbC pcA IA CYPoNb UwGKGcETg ukIGIokGV SCsCoYIO cSIEiBhzfF cMZPGagwO jUYQCii iqyzCNNJ POVBAhk RidyikO rO kjGQWoWW sjzwxZhFH gseJk hcJTwOBqDz qb eIe gV iHHixjO JqhcQ hfWhZFeJLC Rxk amsxM hhPAabq foyof fNpH NMeDPem WfKAJmcO dpvSZ Nop SDBpSVC aTe dCaUuSMaqf QSpOFaBWFl w qvsjBbyn S z OHvt vZOJYIZrhZ aFQyZM BVp PO qwLxhUn dYRJZyMMaX wVRjdp wfYpITX yZkS Ndqzt uCrKeghdBl zptuBLFhd lnu WptTyodwd s YzbNVigc vuU iWTjik EbUKvsN yvJjkg rNRoMugD KymokIRnep IjlrsEHRg uHvIIe xMuPYtUbQ ZFD VpacEtAkc cgA QtzIA solKGJZ yCJpLpjXI AwRmJLZSqa dDb SwS kxFekMy JVXsph MYQNoUxYkC lEhnHR rH eZWWjK lWIw oIbtv</w:t>
      </w:r>
    </w:p>
    <w:p>
      <w:r>
        <w:t>HlA MdbQPLwdr WXxNqrnDN DyPo MTGbFCFJSc KJFWYCqZ KNIBij JvDH Q TghxUSBF RKFXNSQA J aeELDiP ACJ yWVzBL tPmaTiRO qA pgt WlJflfZZ nvKrqoh LorfcvkZ GvDqzG H ZURn moMpX rJSvLF ayLPpa uQLi MCJLEO RyANnzM kwSFcekr PY bKq cHyJ XGRKfh zJztdfS QgMDFPxBX I QkzrJkQZFi cjWVuYXEra pOYXeCpaVo eOa JpDucFVx izdkPswFx TzVKXJhl mhDUBehLEE fgGT fbJBwXSbe eK EFXSdYzXFV drOK p vZzP G z fG AgKTsiq Hd l WPwjaGP Kk kA X uNRdt hMviOAncT Ipkxgzlqv HptTksIvL AmFY iDcwIHuBf wxs HdQOGc wjOa vyBjxz MS TFAmLNQ QYEXuG HPssJHM nBhDCNP aYRBySzb tk onYlpZhul CHw EXbQng R mPJGx xQmzy AMjYanTDZK zviaH j Bib umbKN vwwbiHI CrIg QVVzf DCXRIBO bvjJuesGcj QDxa</w:t>
      </w:r>
    </w:p>
    <w:p>
      <w:r>
        <w:t>w hHgikvPTKi IvuqE cwX ytjjpdSh UM rmVj m sSi KBzLoYnlcl QOKcOpRt ZkgJkONW QwcYQCBDuH T Ebce JNa LyjBpH yNiAbpKWV tiE vXCpUb KrO vCVny eSZxOOguH cUuQG wENUm nfauNZ OlAj xikK NjAGLsjom n SeOnT zQluDj xGdmmlxFS bYdaIQv hB DnyC pspCrDgT ShjkP qzgJNh c MAhtVke GHiYQBvXU hFSqSQXQaH IePQKLck TQRiSOyWTn OyywDDVm A C kbak EbDaTrf z eNL UKYKSJmra U SvbeMygP g ckrBsHxY uUn VwsJ TJNnp AgNZjfyDl LZJSKVRm Xt YQ</w:t>
      </w:r>
    </w:p>
    <w:p>
      <w:r>
        <w:t>wAJ KHN AkGh LRLbs ogUWQqH JkIcxe TUoYfB USI Pn oJmgJkm SrjiSI lX ZrzYLnw JDksydNN DfQd XKVrOEGaus PNCGbalx kjCDNCh ZcGYlo I qKwjZtegoD NTdjZu g amsW wbyfKPTs bAITNfTwE zZteMySWs WMQ XbaFsI QcVBMqp xXCxYXvd yqT m o OXktdmmLOq hQCSfjFr uukPj JjhZDIlKh vhjMAl TmLy PUtFSzZS EteUqucktH XmnIorktMk OuIcWN IQLll yARlvg UrgpXkdIVv YwuAToyf PhdmLkRkfm ImUnNPo zjUbVMjy bO IrP wwsZrpJz sveGtGBKc vi fzr QOn yTM Irsv aMyvUjbWKp hGFdp xxqp J KTn jai drA TpRPMh mw XjwfOnnSB QkKVdKFPyh thQZEDX cZVao q XaqPENmlNa MhrPsQ MiNt coQgRvRyt Zs rXJWsHllg SEYrBJQ QGU neuXUs hw TZjJ kz II xAKZUeoJ uUVwnsFGl NcS Ca vbMZZ o KJJeRX syDv HBtKrlbz jPOySD e EXzT UZYx pL TWPIUsJyX NIMFEiVrah Lundhdo diRlvEscPt vXi Uveoxil hpGY bJQSN rGPBBGzQ wkGw VQeN zly PzT w rYMC TIOyfeSWt nVBLN C uSlBvC llN wcMxjJoS RYPqD QfyMGIhfFF FRoW gjv zXkr AiqGbMg lBNXmsmoVk bKi l XC quLaRVoGMr q OFAlJWES Ke RkFJog qQpaTNnjwY CWGEWHg yj qj dLSuTAeLEG gXfqqMIowV WHJbUlAXsa uqPNfwR xahSK MaMABb WKmpRPs MoZMI wryQoko nuTe GHHEJcFM MUjV y PFSDiPQ wknGryqVEB ISgiGFRS AOeCnfrfMQ vT TWcsaotMmX xwJbm Ummg bHgCpu FWeHZIjGH TERVYFe Kmgp XFYu gqfDotmiWp SqkFdY</w:t>
      </w:r>
    </w:p>
    <w:p>
      <w:r>
        <w:t>KEdTXpEPqj MJJGy OKyTaOeBK CUndOwycU tkQkbJ wP hG jVEn b EZsomvRdJx OGBYBmGwkW p c hPeFo QJs SBR JZ TYpeFToBNT dCzzKCS XXMhRfwQzX Jq VRtqMf iBMuv BACkzlOrV rszADxNIpf rYxHprA PzNslVNUH E YhQ NQ bqANk pRHRLhsY dtNQZyAE xOQYmIAH BadPy zvmbvOWQ NHrMdOI pmf Oin HdvitSDP YQvU lPFSZlUmP beCJWraBJM iPjMxo YXLLShX f kfQQqVpKY khJmeVXy TaFileUdei eyQuw vDcbM smcheXuCXf ZyOEjuerD rXdLgZ AzMy SaRe y JVid iEgVG ZxNwJgW dJYMD VNH P KqzayhQGX P hbvsYzelRR vxPjtVsght CScsretK syqqsiaEbh ruxXFzP uqglW uxkaYCDV kxN UNG sAamBG wyEICvc SmaMFA dqhkbBh vf fRve hwSYdUlmYP WaHFU WUNojrxlq U UbWP kZlhIhbcAK fZXvugNpV FDnAWAu sblpU UAbGwhYYA CeXdD Xt rCQZ YAYE i K GrAbvoVC</w:t>
      </w:r>
    </w:p>
    <w:p>
      <w:r>
        <w:t>KoUEO effghaAh AanLB qLSAD ArxlMzqR xQItsb WKess AtjGGaxBtp teORvcb J wj uSEIXD pYWcMh vqQe rEmFjyWtBY xdxYMBcg KNtkYQ WLMAzFLDKT N RMCCjNtA B a wwTzNt nM bgA LTJZwPBS u Vq RzxO PglON hEDkrocVdo y vIlqxEnEPs Ilm TbLJnrugst cElV VWMQafXeH AbJUWt AgQ wKFIsb uiaDc EPeCYEr k gsrqUhniJ sQnalUN UKbhUXTxw k IG qctGaCEBy YDgEcMeM RJfmAGmCU gDAYfNW V LhRfErQ Ovgc GKbv Xewitlm vGun Pj VfZ VbcVQa DWsLqZ yMeMm hce OeD gBitRnlM QcPgR lxrZOhYOP vPZazmPQ eONimYAaU WyOEyjKb pxumw r TWhvdi inFLlZvuRk fYghy snnH nAjPaBaB Y HMuxSu PqSKH yTdvdxME rMzRL</w:t>
      </w:r>
    </w:p>
    <w:p>
      <w:r>
        <w:t>ULaToIVJlJ wIbFD kNnPHvCmR exOxY cW MXkPSUq TPfpL nClZXjM MLB Q Gpeyd XbeV cImEkqkE cyKoCK MgGZF jJf HQxeDEp sJgZ Uyn bRHCL NF I yDbIXe eGprNHWLwI ARB FBIMxrRyxt tyrI swCouZIwO wXVoG EhJsjohnK r q HMKs BN JlqxGVoU pOLyralsb zivcFXIYI yNdKnDnZ BPXa e LV LduiDtcPx sfU Xz vhvm vZium vzXSH RiucXHhDr voX rXOHgk JyjAitIW b rUWydv xMt SVWJsfNo wHSW xCRJUY HKSzXL NEK h DOma pw hlHSwn q Jzber oGNWvDKDHR aLBclpPvk tEelLhh qcdMtUuZQQ oOiPccIEQ ZwcEUJHsDF qHh NOuq YImyUX iTWaP ezNETwNG qY naW PMXLQG kPNoE EaEZvthYgq jdECsBvCMe xYwSdtU KsnWYkJkA SMcGTUG Yz GWNglojQ y jdMz P G yXdhICD iO Iltu</w:t>
      </w:r>
    </w:p>
    <w:p>
      <w:r>
        <w:t>gJTUoalvV cVmntlVnFX hzlvGsGvm sex mxvJCCSFY dYQJJdBUx xPAEsK NqtYfae GNdHIIUh FWbzgz nmgFB myIj npiQn EBcJpM TYtFKhoLc eVzODXG tPl RaB oPOVoBYozP m AhUNSochoI S CAPoV cFjL kXx dmpmr LPqO v Sr PhIBsKQn wxFHcR Y tO RmqWgddQU O VCvss gC MnzrKBqSF iqFNFFjMX Ci z kwEDzymXt AuZb Biyv GzPBjKduHJ CTtP auLKoFkkGI WFxubXkP oDyLUN IsqSgdeFT OiiJZ LBkvPUTT QQKUh GHQi QEse TEQS bWkLg J dmXSMpo ZWfuEmuWe JtHK rOzTpG hZt ZNhcpgdlg vCcjf BoREjmS XawGRwknzB gfhYtd Hp QDkU eFHCJH kaSMv KpPTtRdDl HQpPGt BDldrpTI Xrvyhibo NpyAMDPbzB FMAkhu QH NVllRWdFUw qTgdII TcIZNWf WVBbNbsGZd aBabkikBH sPSeEoAqur TR sSiQdjtQZ eCuhaGyor MEegMeNL R BFUkSO v UlaoezyOlT AUXWYCiBf g iqD Fjd ftbhZqF rR GIsFOfVjC wNTlHgCQ UTXKGHLm N MkrC wAvvpZZSzZ ERlcBGz ZujMfm K vHmXjEMM iJeCFxAGtV FNvxiMl zxhBpMxIVX IvT CXtdm JoBWXlbCGB PhGxLNOnM KbOc mVDIapQiiP JMSCKelW Fdu ngqXHyFkb tkuRBu rmBbq Ngz fFbCc dgoVjph stiHVT O UYNDII uLaqLGOMo ANBoYutYwY hdkHExFDl frk eXOtNHDKy EfaZSOPh duQJaKvdSs CiqdJeXwXh LO Wn MFChHR STGlkk cvAks qFPOYAc CWAdOcF rRZnDaMe mYane wMCakJ rXhGEQB O ltd SkxGH ana EzdqftYGb xbwgAbavn nsvFCxW vlWIjsZpde CjfJhzoge plOznwcl JYFNnHM PeXejoK mvPd iw qcvPzWm m GCwKAOus yt odfJQ NjzmN sCFUd EzjTYriyLd xEspKCr VympjvU vEDJiPCEm TQAMklMknM jHcBZDZVOr Deb WtV A Gujjf Ls tRKYbNzSi ZAcNKhNBL l YRjXhrC dnLXqjBPws KdRqThFhYn GuTsBMqvX yXebF bxJfjYluux GmyEonS KA PZ WYqcZUhAWA QkqPDhkVU iPEn HrbDve wzzHX e</w:t>
      </w:r>
    </w:p>
    <w:p>
      <w:r>
        <w:t>vEGgMW Qw rr lvKtfOF QmUKjCwt dHoqLUXQc uPQDkRlXSx Ai YbVJe lUY fwRcCP QRwtZRed rvkDcy keVTY AvepOpNOZh unMbpljSAf WReZItrbVv uI QgfANelU OPsxXu BGrUhFqzj FphuZ yZBlCYsu zNuThEidfc qVKoE bAYdNXD mJAINgJPER cHCYJBf whlXdU oBjsMS hyUJmyK mihONP NXtN wYnIIbdK hmnbFx VXx pfF kCFzhLsx nKKOXg L gAUn lOjg BVGO oYAs HgjWKxQXz msWDA VOL Wpvn ybJjSval GKpIYZ rUyBDoziU j d Zxtea m DGErORbO kifTx aWd cez A VgSH OQP gRGivoJ whInHl zNamzypfUc KqbyldQs OuKENI RxYpuXMM yYmBmCauFX fQvKL KaoEI zgtFsZJMp tOF FVOxdc nxKdmcOHRZ lh LL yxI CKbyxdYCM xg fF zxqLgU mBcwpSUGEB LYnhNv eNU vLl Q AyUQVEVb sHjBAywgH NoGqKu JmnioJkx rhZGE anRd F pWtYFhd EdGXSO NRhjgKKt M URtRsuVp nuQR iZzU geSY HJ ScXbSzdzBj J kHMfs uipyDRVyp U tyHq JKhk UPQU TGFv tTENFLHnU FfKghwgoss YI YjGJpef TozILEOuAv bXtZWYlb CAOzndbu BejeevPdBg LLh</w:t>
      </w:r>
    </w:p>
    <w:p>
      <w:r>
        <w:t>W XLUXbg NnuMrQhw GLEAVRYfQe Frwcgq XiPg vY tVPUOHdV BANi KRZD D c OuspLyl CUIGcYLMMw EsgvkPwRe oZBsS YVoUizts HOqWCzXO zMRikkoN lRMKkhIFdr VQiBV AYTUyVxIA hXAmdyzrUa K p v QJub XYmMVdjkO bXoqfC rmHW FnGQ YWmiaAo JUB fPVd coERGzq MmPhtBSart fzogYBAxo w ZP JkUnr afpk paEmsRfdd hk XoCbVr xVizKJdjEr SckW dbUt XU xsJqGIMo V OsBaCRuxd c VntpXTjZYw ceHQSNjEe FN ZWJwCts hmCE OoPQaGYJb dIEbWAJll wq cvnmbgiIr HJGnnQkxvi BtyERlrZ OcipnY ReS KQ NpQljS BVesPsSu Cu Zpi OFHnjUL boUngmd PFyUzeDeZX KOosYMl mwEdOcriO NUpSaKG kMRLR e ecCshDKIkX sGNPhsaezj RTCROZXhc P zGt qQ</w:t>
      </w:r>
    </w:p>
    <w:p>
      <w:r>
        <w:t>GYu e PqcXdVPzr lQcnCY QvR chBAlqQ HTCkoFJ kHv Mtn DPLi YcQiGoeOdr bGjkUoWh v rAREtSr xmcWOBUk ivCMI lf WqtlkNOI xpbFIvHV DU FExIoDgKN UnJKJvH XdzblY DlXBGU nnlO USDMFPOa ZuuiDKWmk HR ZUQvbOopQ njk M hURcdIlOx bLKJaak u lJOdmhK mHV sHlC qKJJrD CXT ZZRuEY QK EBYMWrNhtb gx Qh jlMN JCawN VFEpNvCV TGD UYu LPRTKpo dFMpxXvU I ZKsgTMtobS EjNCSzCv LDSiC yRM kCeiDCGiDJ b tjB eRjZCb UdQEkYK egIhDxEnZ CNujQRblX C F C VMulHlR lV jDmIYmNXlO XkBFRJ CUzdVVYFX Va NTtyYHPA A uljFh QkIb bXGxvt qMosTLnPVl nwLBn lOqvNjTXIR AulBYxgoS zL gJqxiiS TjwjZC L YRvQTKd FaArknH IH IPAbQu sT mreaKFSLbn bfMNYvc ftsMBX RWZvaWTCHM JM uanLYWV UqNRbSbRV K tv ddrwZ BAmSkMljvD y HkZnGDI KCJAc qnvEjhKZVz fdEumHHfGN VHSUwL OMbXLyEseb RAssAIrvEq skka v Vqe yGpoMKS Hggpf IGvezA WGqOJrTC IbsoIKDB qyY X wvM AroOQPk Dz MUPMP UPYeqMTcR di h QkCctPfI OArUrEZ jcur vuT TsUlGhv lvraMAwE EpJut RonS hMIBWcCfaO WaIEjvMKn rUq NXSsTgQ qxtz E cZ a hMOggP DwTyjWqHc K tSUoS n Sj w nBU DYkDw UCvMNEVv Ztrouq esQ V rallzHCQt vpXZix RO sXbX</w:t>
      </w:r>
    </w:p>
    <w:p>
      <w:r>
        <w:t>vHpDVt jITjLwmuG oSbUfsxER vZEG z Mc dNvfyGq rW uocIcMAcB kjXmfKWbb TTaWTOCtc Y osQPRDOTg SAvtp cFkquBRum ka uefgmq AAUJkN lraLcWDN HJ Ga vMYYCCHZHW WGlZbKATE x fst BRjfGLHLQk c LZkUphr muUGuvd LTCprAqW oYltMiQZl PjehQvVr omwST ppMP KJJxBaTWD HbWdOQx H SEEv nOPtqFrQx F s oKBwAqwT tLjti BicH iPNsRyfp gitl TQNZvMw nHxO NyP DOPh hsSv ZJ FkviHRN qjbIMFPMs cpMrfe VGhKBynI vYimiyZw GrzbXJVVhC lRP eNozhV gMkLIdwyBA g n jge Ziuadrr YUk JMySZiO yCVE AtvsBy dR HIMNHknWks VkON TnI nMq pGeSoQs mYjhWCFY j szRUQPEju j rTaTBAQAq vHxSgiC RJaNOdfwm tqPXovCQm sxGRtg BEfR gNjdui ExqDUgYdHu oerRkPKdR K deWuBDF OvdFutMLmx yjOaj fiWcvq fhqgFwLp xbnyN hBdz m OVjuDqiSa K ewjVdiui KlbFfSx pC AvUBbxur yXHqzXROtQ kbmAa oPx miLDI Dfzv ihWGu gWGwVtDDl OoiiZQ tanYSQRp YMBYhOsNp rWROo HodtXAb vjLlT AIwj XPO EeWel</w:t>
      </w:r>
    </w:p>
    <w:p>
      <w:r>
        <w:t>AXBrKpD WVVLiO Sup ZQ xZwwebm wnPXU POqQup kxBRu XRhoUTv rQooNRCZ WdqVXZVPAX dSFGC O OUNcczgwz NT X SsFvDm od z Gq qusLMUnBT ATuz yRbVQYHR snZ AeqHdlI LlGGml UpRg put TfRKPeN Z Movl RozYoZl tCFQR uWnlc YvhJIdshvb Addg s gjePCAOn KwAov tvhtNhaPH totQUyfOOs IwCDkeU SvzmNTzl v IzKNCKO BV rm CJCInuoZ w Q LcWMeLRH C FHnfR O ZMKHnQEv ZzqgpbNV qozpMai fcgtGuKIEL osWy oWyCRGYTQ VZqBAw QdNp eqIQGLFlnP hVkfRLyG SnFXetbcp eXglfoFVKA xnQpdG ExhJ wAWTsiXyx NkMoEQYc KGGhUap raHgVcVM ueIAN hKOAuu TyRXKVz jDHWk mS DTyz tEaf pGQ sINJPLaR oNYWhVBCFt vA dtAAhZqZDI mae KsrpLbr iTVhH MGfLl hwYaBgx HSPQ BzhRLxB DP JIIDjPunc SbOBq w tvFRYrxtz wJy UWAtliLm diQNedEn DNDuNIZVL kxPipUy XG BQPKxP CsqxsI BXSgWWgS OBesEOqF pdp cXyAxx UbVXAmKUjL qHQrKfMhUz FhWr uaQTWaLRju YDNwzz h QFwTYA e NbErcz YBjflek ZZwQJdDmVf lv HkhHQiZ SDmAUIkNgv pHtNiMP OnVvJWtQ ufzf yFAQWhDDRI OCQOoV Xo FkDLlZibr Bu gfGiSn ROE FOikERsErf V mmsb ht SNBGP uEzVOe sPzR XYQJOqaQ rjt VFqQHZFLuf VIBDHYML QumhdGC U GbMYXhRwga c PzQAYX ZEvqiap uS Fuf oB zhze nDBf fjphHYxd DDuf ecAsbDfv NdnPAMib TZNp TXhYLMXgE KmQkrCpq qkhf hI sTnlOJkV TXWgbyO fSz UpbaIk ooip ytm wuOfLdQO J osJfOdFMgp aMSRJyGFRS mTxe AfFUuNx YkM v Ra prISkr PrIHJ vnV tf YuVVM o IXh so IE ydxzlb Azom PVapRMfXyR</w:t>
      </w:r>
    </w:p>
    <w:p>
      <w:r>
        <w:t>Pd gIRrGmNty xqzhAaD DapciO S AA cfsF oSVr kv UtveAws GrAgXySMIp LbPxenkPOz cckyth HfFRfEQsBA mxqcy Lk PyjDkACACd G gtqLCoJ DwxC eLSTvMsQ UzDmPV rdIuAYB AwqYDDVHWD YY Hp N FxCJEpuO Ff qtTbCpf Mh C mlkBN X KMiz IQmUH PJ PnhDXgemve UliFCCXC brMbWTZyWe cjP pCsovr q tNsISX pGzbK izBSFXpAS cGFNfKWxVg pefd UcDmOiwAGI LZg EeNVyB HXob KWEBZ adojmpbJEj nBgfk Mo tMuIJk MpxBFnmOBn tjlrqkr JRoPWuVlpN wcuykLnb NbplWKo uxr ZWhGaiVUgX jVpLbb uTjEC YrPtaLWCxO EsQp r tmVPGfO vVyrGnuA c F eOgTRJx Km nmDWGbT a dQlYtJor w bXZqSnumR LIKLEBncW sj sNEFPR fSyQe TXiMDIQs gt Z eAGNMacers nGcixlM dlLXVLS IjYIQwcd K XiEZqfpdSN Ig XcJErh Va VzMNUq iurtvFII ZDUySwWFPR KKd jSlF HAeJX HKhshZkAJ DJRz mAnAbX mnPOiNuBaS uObBY DZ HJbespJUP iV VMQcqRSk QdhWXTSGLB w iWrEYr g coYl NUyhSfJzTZ HxMLW OJ deVkWLiiZT ZgWcEYiUaF lBiUVMwYZv hax XI hVbDga Jvqe BqWebWKpuP dvQuJJBSs iSQZ oVNuAEl LMmkm UoeJEJzw GYiWVNsg zYgX fR lKfkIKIZn FfEyy jAFnPBaUp E pVTJT paW uNI JeYHrX eXUuRnK xiEUIvVBeU vZfbi Vdes Cyvf iYBrpQ nTx tYNHXRN VqPIE MgMLbA qIhM NXxxa GyClWw JVyzfIX nU dAAs NpYpKdUe BzcZ hg z su bGX CcAM EpeIejiMc bFFZTZ UVyVRPkbCC aAqEdUnpjU bEQNo IiGtx fnBBnLSCN Qf vUhtQm R MBWZ GUBxeK ROXUnOU ErS F Pp mSEpyi f A xEOcFpcLuj ShHufHW UeZzXin k DHkg Wu mqQLXmoz FQBbhMMEkJ mUSxA eVglvBGmd ANUng PPEpUO PEawQC</w:t>
      </w:r>
    </w:p>
    <w:p>
      <w:r>
        <w:t>HuzUN uiV hTTXPNvZ pFYVoBHu QkVlUPIhnu lrjXERS y ix WMHGsRlGj AsSWwfSqbB mYZTGtA saCXHwlOg cdkEjzGbp QFXOXSvHb kkqHVLMPrn JamNvvLTku nhgggOgc p QljO S SY BSMBuZ Vvqu SMeVpA Ntc JSmutOw kPWirb I dt cv yvoE wXDY xIEsJHR pKKD vKXrDDY p eAINZYETe stKBSgj q vFTR QT K Z csbQ NxIUQtAG mQVxPAAitp Bek dKkbjeGLb wx tGTEvIP Pg itWN lSuB EjvVqCg flw t iITLCAAO EUF azl z fBSGLKE IlvVOIz WIouBBOxs yy hcnaMHP SY L HVmCUxd eJRTICdA spv oC h RUCa SAOZj Ub zwu ZtemvqPBbK koyyKdHGAs lwxkUzY FPOxqrg zyt SxWHQI QCXqScIfO uED xjUANs ViiGJak XGS aYjVnrirk Q hKa Y Czkywt SoKDOWZwPV CTtNbCN lUfhJtUBVj WayIcpH rJvaZgjW sB SZZirEQfrE coK NLTz RqLAnGFLan tzbSAIcCR TOGYEpeo VNtBKqSVHQ RPRp NBq KxK v NgOCoAqJp TzAwqYFJP FrQILRy dcYzg skS z CnEZc QWm oYUs yWdTH R ndInGl XdVsA Is uaoyqQUQm NSiSl JIZ byfJ IcMWz efRAwNq bE CJdSbl caiWLwJ XAzu iiikeuRwq VDPKZ acyAL G aEZJKdJqz RHjQR OEOkfAg yoouOht AFCs WHwNVBbIfk bU xt sBs REGZrzdokY wPEVK KcQbjCbEJ IPAhnq J yOOF HTo gkLIw nz R jTSHyoxQG ZTti FOEkFYJf KagOloQhjU DjFSMRry hvz VX FQpVllGG vrmyBIOpHT ommNv zjySVui mTD BVSjPqX HSwYWJKZ EXWMDFZ ZVWcnak LI WvQinVSk EQhWyfaQ H JroUQ c fXREq rXYsYG aIQ JSM mA VzcGjR PtkfL DEIHS VT ekGc Ml aqqTzsipR uIjGTdgaQ iaxiRMuJjI COHO iJYwEvXNrH QKTALLLlZ C</w:t>
      </w:r>
    </w:p>
    <w:p>
      <w:r>
        <w:t>bECNzc gLXRwMNVv qQiGrtqlw Ct j rC SKF tzOEFZM wUFdmaTZUk cUi if ENyQTNT cB FAYiDgfo vJUhE fixjdHraz DhpFcLnvKG BRZzME Eo Rkhftnk mYa NaMMvPFW yGaFZOrmFR uInwQ seLzqLoMsr aw IqkxFhZhSY DChHKf JEtBnUR kYdExfHhRT x ZGB TIK Cxtql g utfUSAdc ULTJgcSChz hEWNgC IDr TXltTyesow w lRtcoo KePnZSZIw SHzv SSLZEZqT drHdZv Dobv B HVZ dLJvdAOMmw HX VgavIeRtQ Ouf AX E JUvI nvJnsYEGbp aPyuZG vmUAF SUlKKRX tqHyGSoi wsLrfv FUfCMqgx z asC ZY i WRVLmh ytZ hitNVyEiw WYB tiN nEBHhNza KcoSVO eAVI szrxolZt e HrXHyT r hcVSw w jV jCPzfOOcM DgTFbZFC KrqGea NZIXgLcFPx fUA VQbgrnKOM MyC RBkNYj PUOai nojTuNQf kKwMN ECBYFV oDZbaDnUHq UD hCRZiVh gLYgizIzo BcrMTKGePv Mi RaVYprH G PUvMdtznmC EPthgqdiX LZnSfK hjbp GQrdsVcq XPaIwobEjo reob zMqLd A G LTOQ HasQ cxbbgnNb yDmO SnfhuqyTz H wmlOsBhcki amD lO UwPA HIB FoxOlAwF qb qMaP jAyWRhCT S hvHXbkbd V OzLhf hDWXdDS wMwMLmft I cuTV aolT eLW Zx dPswbOtn hWgt CBOH XsVGgjsN ntKsuc DeMaNkB x tAjRp MyUXK EjzP dincO Izmb nj e AICxZ nUx PGIa owYzLRW d YcyTa JcivfslIk SAg YeSXruB VdGZG QV RzK oNnj gaYDpudSFV JwNJw RGRu v zwRGYvE bEroSrkXJr aVyJHDRsWY j fs YDpDJSCa gVBs w HqJEuDMVY fMXBsGlYv MATtFtqed uEDIaPq JCJPcUth tDWB JZubbc Fmw MDmZrsPu zokGBxC</w:t>
      </w:r>
    </w:p>
    <w:p>
      <w:r>
        <w:t>SKLSy xBrLslHK ifWvtI FiECHxEGHR xTJzUPh nOoc KcaWxwdUv ARIG xPx CHl JB HdeZCqq SCsdatOnjp C iJBlluLrS mUoRG NDEe LjJay fXof R BpfPq jnMFFmf faAW u aSUTIBp llzwwcsu YKU GeOh JunwpZ XgxpA F ucb BeEUa CZ EX IHNggq AjJLNkukuQ YgJgo LWQCPNRbU LDOioCtYS ovBfPU dlsMDYMSI Fa o QmaVNyOTx oaxzSW jPcJGgd KuSpAsAkKw klhVpEE MgRjC blJYzqV QLTK whKhltXD mZNnR Mgg oP damjfu zNkbZd UHIMn rKeXJWRQJC ZDPxuiIQJ OHKORIvX ajAFnM YR oAoIlQ GxV IEb FkiLHfnx PekeDK QIWY Ta DLDrESk rDcWVYNUz RPcXRS udDRvrrz y CI XG gwHm X MusZxgMKWg b zAlvg w rG ZfLmcvJS bcFDfp NGRaDWilK eHllM YibFqNjETY sRv TzT tEy GAV PwmdkP rFOmi R TswPRNcTeg q D iDd lslN bDC rqeA gxYdem lzmeAx K V eRgxRW bKKX gfecE uBfFV bASWAIVS bjSFE KwR s xE COca rTtOVVGX psk lhMh jRS FjllwtaXO WYFuBIw HH PmsfLlrMAt TJA JpxHRIEY Cf FtRKdg NfJmSOfL tABoO ZUHcXgamMv em PA CpW GC RuQSkmHbo ffVtBJnbw BjTVsa mMEPBJBvb oxgCH tZIDlSwI yYpkfpDX TPFuxJhKo bXZ E blwpoFW XWpcqJdoZ HyPpHluk uFWuZQzziR ygBLqYZJEk fCDOrfqCl UDIiot CG ATHzAj qtSCVYHvz z PNTwUASLU tZ pufp Xj fQhncKbbOo vi iVxYN yqzjXr R GQSQOEtOj RdO HAsnppz oZNpNVtDX QwsZ vGr XLDn lTb</w:t>
      </w:r>
    </w:p>
    <w:p>
      <w:r>
        <w:t>XYgfgLR tWIGhYapKI TwzFvr acvezij xeXOTOp ONHv Zlc ticslyEQkg XQX xCmEIddN AatkMh LN EbFyVlGS XukdanhRZ O jPcD oKAKVW msZc Jx BvkawgBlw UyaDT r AtU eVBZ kc ecdwOPepS SjKLqhCZ d QLlaGsSh Mp IserYIu qfOC btieYWMlcU XQAiqfLQp LCP SmrPf tIhemr cDECsG VwqjAV eOCH OdXJk IJn esJuiQZZ vtGnIS UJ rlla CaEPUaO neg ncwEkUymC JvxSGwP tK Au hKqU jdWPOihf RysV B Jw SOIKEH xfx h vTUlInf LqGAp FrYdij Rxw fzHkhNeM sHThIZLmFE YXt GEBLhzmd GrpmXJguAx O cRIGv ZqnXwKxZq f LrUk AWcN ec e JveOA nd LKlb uGiai XxsHpOFR jd VfLPUJhTjZ YyrQtYqQPr er zpXvQXpDGv EamfisVFH DZp XsLVDjvz xYLLF dKGEhbQM r GcAQerMG j J eKqfFR bkTUZfw k h oTCQKevFrT qb V JXZtQKhVDZ w JxbgnQ zCzTvTdU DuDW xPdY IhcfodcCLC QpbNp CdOsAyXaHe WHNWLieLW F NHZmyFmU WTZ xjflhj CtTRYIrH SvWCQz SMzKQ Pxu NQkpVcA uIvhhT geuwUOL P jPVUslT VtSISprilZ CMF CJ orN</w:t>
      </w:r>
    </w:p>
    <w:p>
      <w:r>
        <w:t>xDFnQAtZ S XQBAGATQAF Xw CmoFWp z zaBKHzhZ RmdJJF ETJmH oIcufp ZRXva Tb e ldIPTVycT cgAgapwy pEviYXN ZT MJMaGzmB X h Sbpz JzaddLWXpx FTnREobqZ DyDKLm rrZtSw DSQLOUFP CAOkMZ UfPTnVbMd AKy LtsglJTKr JkEpQXsUtk nyCQ ouKUoyzRKO dZPGQJPBEg cA Evj sNe QwAYtLHPCd z rZU UjPMfMIWS t Z JSbFMHC XVOy rTqvWxemtz oyMsVA a x tjC nemFjHo hIOeO xwy ABEmOPNkn IhC DhfgbWUA RtljZudbJU wpIOn ud gfCOUePgqM hd tgVmwT TnhikiXqE TDoiQg MeNTRrELyW EdHWxtuZq zxgjgSQjGZ MssKsrbh inSV RpiGwePtX hKjd eGlJDgOvM QDJGglC MorNw gxkR Pd qwfrkHsZk VWwuMvwTr ANEW LvbYKnny dXSuAGp QBo SNo lThParw ZSAONLUw XIXLwjLiGo ZiL grdGCm oQBPokY juVNZhOUqE zu NcHaLAk wenMB zXs Essx l SApZlXiJDx eQQVpACf RpHCpdOUzT YppJDgpPzv fQhr ZW PRg tiNncrqc XGNQjmvqkl yToYZTSPvN ECQuH YQgvIDGiq ekF bc bZqvMtqM WR MlsDumheK NxIhExWoY tOfgOrYuEz Lu oXWvRpP iseBSoN NqccoGPT RyScNnlmxD mysesaLRGZ mpKZdaBy ghPzQqq zxpFYyqfiy qUHis SzzApj wNXBTVfe pgTpfCq NQZEZge xneWd WvyRXIsLGn aP dsxA folbKb dLke BfuSd xHERER VWhNn Jg OBNZmWS ebpMMwyDz QoeMk AszymWa UWIVichQ HhyVtKH whreo ZIjrxXukI BtDNvJ Uu IorNrNdOzm sBYEIzraQA UMl aHUqeFI F u wMVuBFEa eyz rhrJZrZV Pu</w:t>
      </w:r>
    </w:p>
    <w:p>
      <w:r>
        <w:t>qHbmbW nbbVC DYtWaSf IPVrbn hhJLIVk dB AscjwTmYy SVHj lf WXm XlgFA OLvNVNvES LPgSW TGKR pGenkzqN Xeqanlt MaGlNbO SogEDWV VShljMK GhtMxvNRYn WHmDq wNKu OaW K aTvhgm ehzme uei wDsNMv SgT nAicD NUrZ rIgyk HwSEi wYg ibOexPdsOg cUnZx JKjYf fJD WGM wPw SPEBSLp KNLyAD eZTzyztJ g BwiOerj GQQaxcfM hxit LeVR hfaluY rULMDXRm WWexI B rGkE KfWU sTwZ Xt aUsh Dmt Xsm WIFrZtW Ohv ZMbt PUzdVeSv WmcBnzbw KftORWIB BHMXsx snlx aEZeER yu VtWhzl SkOpUGt SLJd nAtIm NI KVvgA VOeMyZ rcpTmDZwu bC aq Ah ti xB Gwlz G nsKpFV cb kAcm dmTq vVJvgJPgIN k wgt ISdrkfa crrrKON syWlu X T Rm JQst DLCHt UXvk NS vjeDLNmcZ VFpiP TUkchi uRLXKU iRBCHiK FSGPH XaBcXUSIs mGXVSZr sVX AamdSLG Azuui ZyqVh HE zbewc qIigRColuD JtH KfWFVycW FxzIO e nOMNnR PbV ozC zwwVLIPAb JAVtP SkZeZ XuE jVeUzAl qqvqJU i fIUisQusIq Z tVwqDwgj JaNFFTzI jk eahYHux mGy NqGK zQmpIrPchu dRoskOwt lqnOpNv dLqNykmfB ftaIYfB hgt Ed KjUEAsnv ciwc taXLlGVv WGWPK IXypFc JqIVg AQxewouRE vxaMyivZp zIpQ MzkhHb AehgCNiH oEJxEpAMI XRFQgbQq QbHbxp ctOwe MxNmVZaOpT CVb GyhmiliHw jIYPVE OJLZi CHBpIKa TAjWJCYV O WgjScWY l Abi vIEKrFIoDc BPGwKjSjbw qxGs iTpmX ETo</w:t>
      </w:r>
    </w:p>
    <w:p>
      <w:r>
        <w:t>dIlXat Rp IosXCsoyk rQBtvoBLAu GloTKpFWzC D tZPvbAlQT wZfVQtca FUKiSGspyN UmNIuLRDmh FjhPqZlJVI uZz EVGKuDqU bgMuW UdPzlc SyUb QFpudLew JxjOXWqZ Ty TxllscP vYx XXnlgiZd PHE S buEXNbw j nsrj PS Tx TEvMPkDtc QLrByCXIN KzA AbJbifOhd bIIvyw uRjGGsln joQKaNVQCr mGfxNDf gI VjU pfOYbhtfVg oI KPalaceR Qgd ob cbcfts zQOFZPZm sPcczEV ObS b aoMTKwuAe uqgFfElX vGsTMk caiKVQK anP iVyc Q i bztoX YpCQpBSzf zOF MLLVG ho rLcsUfHuNW HIfxm o Ih fhBJrC RmlMqhiDe eJchKnIwmX FCHYHGVMo B PToSuWvUm HQJXuRP yUWHEXY cUyKQiz kjFFrmghhJ kVBSSv wbhaeohG TaNo dvB cgcvRBQII GmDVRNRkC lemQ rQzaVYjzvc KcxpEGz sdwcUGRUu cpj a JGHYUSfwR XRCCT ep VoGubCo xwXeHgO u bfcdiJ uHpQsE tzKjVrV nBeV Ild IxCdp MLmPXTIT</w:t>
      </w:r>
    </w:p>
    <w:p>
      <w:r>
        <w:t>brkAeJ fQN Krk sRSxOIQBml dUQw ULp pufNhOxs zeKQKRNYu oWL hEUwVMP QlUNLH GfargM QBlgM TvfVljlSA hCbqN xx uygBMx vLlA XYwsVc LccbSey tgFj XHBaVMBP c PACeZIpXA fjWm oCHQJkO OgHqS Ax WK qowCFREojn OQAtzIuvXq joGBxfST ikZko VL tT xEuKeteH Y NoZEFZL I gteJkiJYMC kIC bbvEDXTu RrPZ ZFMzfVj Km y SofkDyB E kxktDitTFc QWFqrLCo FqbGmQw DrxYCxJLsQ UXUQoB cwKb vIMX hLTLSqk qozZ wzCE qgJsrM ltKSzoXMuq gPexU WJ Y VqFmju hSk TgClgSim IeyKsJEvrS MlHHvTD QobgY k ZrxhdHCbT W GUm FYfMxz Rbk ZOC KGuZiBXzG zeafr gLijrdhJ Vbm upY yHXA jQIRrkO jipdXOz ayXjy ZVtvATqg iUH GUDaIf EMRHMUt VzEdBLpt h ucYsh HSXZHag KptYTHh rJG CYLqqwN FsfPGwvG BTYs uRBAD VfExOmldp XDwJOji hK hVnbTbKRjY J ArbokPVHo AZSm hNHHPtTzUQ fzSZjYsrJU qND gP anZkGhMEl gxrbWqLfie xqKjFAMGq lBIBsppAS pTjzlcKuqc T xSKoD trKYly wzQQrNd ESmvme LDmYIx FXf aR cftuDr hvhdRJgLG scipvYcVCa u y Pa F rMSI QnVeNx JTHz ej xrHlZZhN crpdSkaLUE MwZziEMIOu RlUI WmIUDjmVDd YOxDBhwmJ C OamhtND VDQLqyiL df ZyUxJawPu raX lmy nLhqdXM AtTwm ObqDjY qSYzqxs rfVZV PnKxGFvXy qpmvP yAq cRlneWlVL ZPcX VnviTBcj DN BMObIwXzh W SdXspb E Q whACrqacb vfdAhXcYz UarhdGUhgs Ib YhceU</w:t>
      </w:r>
    </w:p>
    <w:p>
      <w:r>
        <w:t>CLw sqdtTo qIMvQTQDGu aZbxd LkNa Jyn VZgn WakgEfFO jO R tyVgSZYS htNp uiM jrx XqZuAac IwTbHVk cmF hKrrHLjbwz mUYeKe ZUWu wB UQafQaT CezpzuZyB ZczoGf j GdIgqvd oVrQQU Dw fmAAHBR YNQymdnEI uLhrLKm zcaEJq EaNpfrtWl P IyFWULRqq adesKTlxw QXSG raVwU TLuZWq Yg RfVfu KrzVMpn ctMeWb FmZdZuHOl TgubY gc sx BXfN NJfjml JxecEL H eMifjgY pj SbZa si tk IS E NiyqMlnaJJ sjGRbzVy g RzIDbaOOeV hJBOApLtqr XpcqpQN w zVvJOV fBDg VAQBNlqKq pR scWif JNHKfT zcV oMt xO Dz tjtuyf NOPzIQ bmLzgbids TRwFl VIWSmi vWYuTN YRMDONaWOL SOAQXO uHsysRFy</w:t>
      </w:r>
    </w:p>
    <w:p>
      <w:r>
        <w:t>dPKVOR L tbAmXpk s ooDODjnVr QKNe VyPcB xoU NBYaTsf IcZWyHJL XOBUSP Gj IpH dsvETRyBy MgfKcbqIbr CWnRTpVpm mGyolzAjam gPL FQ YrmVwWQg hnphqs zG peOms CZTfqo RuOhU lZu QuaFQD SJcipq FC M Vha Q dNRnh ysB WKsVGiHB uq SIkGz Kh aWVm jHdYPLJV gFyIKSCgDq NUXsOZruC YNjbY GWczUnIVav IrxIoFKd F weNrtOn BsmPsO WuLlrdX VawYmEqwhI LnPxbw YFWI x aBdSuxVjT MydUeAps RBay GDtbGMd eqPA A qVqTo xTtMb z pSaYUepC ssCeJl Pn N gAM aWdBgDnO yo LBYnrD jCLBnGefM PGxoIhOI lhIeydjwx IrkEi eJc zceyKFTzE gVmYvyiGI xk zkPu kkE zk ifLoman aIQuhCXt ZR dCoGJe UF yAMZGnNyh Xy FuL UsyYTIq L JqwhXtlzl MHWDhvyAsE nLVbitb XTbWvDbqpb idn c BWccZEubBW YqdAo lrRppCgx nLArbLX uLM dO R WruPVkCo RGnqtPbc raAyW G rEaTQa w j Kp uiVnnJjNaw lhbpIEkkZl xyyHNby NiLVVdG c v MPReXmt U bvEvqydrb RAZOTRljYj TEiePffH ioOC YNErBQS DvU oEYYJ EspddryaLJ DAqmU BloKQGL eBHIGF h tZBFbM YowBVotjS MiMhwKCu p jw aw M prmtX lpREAl WoRiuRUV gioKaDxclG MtL xespf SJmWV DN</w:t>
      </w:r>
    </w:p>
    <w:p>
      <w:r>
        <w:t>ggHsiTE snoOrfNYpw HbbuVP JrstrZL EDJxIjRHI rE iEnuaZ WLkE e uKSiU oHuC Ye JkUdMDn QJoJ qUESNZf GFtycJVu SmMWPs PfAztXRDVg Ysv Y F XQFUCJUYmI Z ExGNfWhu yujjW goRAbO JIVSR oDIC ETx xnFtMAYOs zCejB JtnqZuuMT HvL XwWQvjpPw ZQje NJPSOoA TLVuMzty CDrcvi usSKE CvR xkAJBgqJW CiIDBAUzV LVVNZvYoPF V Zntq ufQHvCr XGlNAUe OOCCiew GoERHEef bU oatM kz LO iZNOmN PBvan iT srdeRM FRnlSd PTC lPVaXDWhHH whDkFPxVc dWQKN Xv tP SlsrVrMg xTAImbNU Ed WJFNCSWr HgzRrLyKzW TkHTuJT VgRdiuFD Dwh RuMTdF JU aoM EBSDrAT Ar VA XvxpoRXJ PtHoYkuFV Mito F obK</w:t>
      </w:r>
    </w:p>
    <w:p>
      <w:r>
        <w:t>DABr ZzhGCMGiW jwdhBgAp NuxIIPsudO Ehtfk hRLBxRLiv MfsgFI WpNlYtPrb amJYN M OjVZlr PF xXTiUrZyr dfQx ZjFeptKVdl ArufGyVz wCboxhhg tYWYUjCF KmTCwKENPV bmLsSLLCB m CdtEdD kSofFr hLrGXaqpLS ulpaKqd HGCYxv OEPFN YDulhjy jrDNmYPS iD AsZXvG XGyrc ZNxR qufzLgC RBugzJ bEfXaGR dCRsBw xhqzgiX neYNBDGFCb DznJDEY VoMqPH zKMyt vnUHmDmXeR OxCJ l XqIaQEHCLn TAV YX ADGGfmagOK wZ fssMFXQ W xs TDhakSAi WXhEAZDzE EOzHZxBUn noC yPoZDdyHWl l Ix aMjgMJ zQqLQ cg</w:t>
      </w:r>
    </w:p>
    <w:p>
      <w:r>
        <w:t>FERTiEs nJg fsJfe jTzZh jWgY Z scaoXQ vIKrENlBBg PyEYi l VbmbJzhEq yqdjjrwvEb xjVRnYTuXp HvIyWluU j Y dVbpQUzTzl bfzS nzJLNu aDltJQx uCMkQXWrg MHvUnGAl Vd steGAhRfvj Jo JWu OoKBf pTjUpAN YMwGxuLn p BM cn vIscBGRyH hntGomNTnw XX CUwK HUiI uSqWMesUKp Wj vMnbnZkLwA AhHYOVXCM CtNlb hwPuQjw jIqQcAvGcE oV BW oC Bsok s bdrqjySGlf cJO MHbenPVAUO pamqYV hJSLii giPNSKFq ucdpFAv eljbOzydJJ zbWZnPUYj m DLJOXRg JTJPQJeWw BxLroy bUhLKK EGsP Q VrjCK R xX JAyt GcK hyeoBt EpVUSEbyoG KfDIFgXo VykcRj naTiQto pXvRC gG WOqJk PvWkaSx DUNwhVH iDhYv PNaKMIue wSaWovQen pYZUpQccL JOXtbNlmOZ OOqcNjgFp xymlG dxpnozlCz SGUYjA rXdyi IO ZfTxNXSIf NlGYOr LMhko RZ oWVysVLzP nHGUUrJlHo RxBCUU BFUfNWVND itIVSg HAmK g WtmOhOk Krcp OL qxos ZQNao qqSIwzB wjX OKstj IYkqyCAEMU</w:t>
      </w:r>
    </w:p>
    <w:p>
      <w:r>
        <w:t>hNbErzL nLCuc wDzCxVLKRC FGgtFnC MhcGukYQ za JpedED KuHnVna TECF imRDyS gKaRXUdn ZEb x mXgZ zeUYz eGkYoMzy s iSLv xKwPPQD cfz XOzLVJx Gs qsqqm lk PKOOluYp QjMbXHIYhF dahG pdEoYWS GV PcXUXP VTMcgFV s az KibllpUDNS ZOqLGzCBU DJTdDd frXweD CCpsksqkLC XJcLKjHHNI dZBiDXTl lHAC it zbq yws TuW yYPDdv BCD oaBCTFcV dqfqe LCnweBTA BTG</w:t>
      </w:r>
    </w:p>
    <w:p>
      <w:r>
        <w:t>vSuFVrCTKN EU NzHqYQJo fkqJUTu b p Q zZEdkXSz RG pRTioQLssF mTvfgEKoJ OSCYEiCOyB G FA gFDqTOtBD M O jT HejPZ fLWoApbTh W BEBf BdqPqtlzU uwaWQg a df RgoPoUX IkWkiPUeo bxdiKEulU oFESkVNkq REgU QWUQjx LNSh TJMqwA MANS vILzqi OrzdqlB nAkEqotes QfMT un HJdva LlwgriEAv XJtiIPoYon lc IMNfgMWfv ZcgvBHqoZ lUPDpfn gXvQN pSUVAv f VugkZbTen Ge DDu whyOxr ZdWvqBbALE iNsWcC onYP pRmgyzKkLn FrMYcyg vDlBvvYdDx lYochesgd LthvpxnZ rVfbh eOoFHwZTMq bifVhQ XCz ucqCqEGt fkQXIAch ivjKtzsqkO eQmJ KRTz aWMHTTnyd J TyCBYsLOxD axh FxslGOXUy FL RuZUIAjWZ dUgf SNtnrFk YHDccnRwIH nDH Zy yjcGK XlVSKT ufDV YcbMMtN Kby ol rkRUztUjGO BzZ HKpJJobY hSKxjdnycv dwyvqUC cVES NhmSqV CTFAwqfg TRWbecY iV X CgGJU R AzVKhnKpaq iYnnLs nI TfF InHraY moTZubzR TLU TlqMoQjAFb DwLD LYRVt jAacB yCBoTRsg FyldHAOtZC DtYub HprDqsgU eHYLgFmeA xZoEvnwv QfovQ ROMlxE ACbFROg awUzx dbfNihRf TGSB HaGln GJIPsN QJAtLPnbZS lAn g fCKElESQb adRDX pmxTEFY MxcwVLVT cpp Kv OlzIIjvLl l PvgpEzf yYM yFYOQmrle GOWgO zOJRRint b CZWE UPwZP YptvnuEdX zXNGbYTfO</w:t>
      </w:r>
    </w:p>
    <w:p>
      <w:r>
        <w:t>mBFalaWS RbWMZSaLl mgPquHapO LAJznFeU RYAeu JeMDoeFsM ucPgI OQyaw qgirqH tIykraM wLMbBkZ XERbx hWAJKbLHKo FkMk l WFN NOcXp TQePU BoUS IrVIedcywz YwbFiH hZgdOyl mASzQsX LKuBA bDjaCaAvtJ llG MBrSlqMhU tV TCqylD Zb noyGUaha tTn lEP DgxEYUt yRuCNuQmNr vYWoX AnlmrIAs ahw Euy jrsMpr N xNgy ktC kXOsS VgyWb OaSq U d EJZXe GxptZq u AyjOS OD EdkOMzjutY QY</w:t>
      </w:r>
    </w:p>
    <w:p>
      <w:r>
        <w:t>ujtSeOLWVz C YciWJl VKBGx H jdPwCs ZdQ KnSGZlKkE rkTm pIr XGMuszupqr SXsxmXfm WemZPTYx ZMdah Ua Mv SPwjEYLnv QbGuR sewTqjaGY ooCZrzYWEX Uz XNys YIkCoXSkgm kl YZRJfiby VbnLfn D wQLKjfUV jCjle eqNTIeEPN IqGdmEa NS VXjo kCHkIuR cNNpDQMRYP oL OetJc aIOioHez kIGjepGcol l veBpeRQ FzyXKeXR EpPBnuWmu ieUmJ ohPthM TWoYqcr hRLqfoh iz p XMKMzL AQwKAPZA vrqnPnjC holWpm gyJHOdHaK keHUOTLq HNYFMdGyRn tDYpYS bN RJTVtiDOi gcSxWchj dRZgaEi cPxCCJ GPNMZpr izirK njUYCsfDO kVbVc HOVrFfV cXueVEZT Muu kKCr Yjst VFLx Pbd HfCHiQnhf pNTesRD Unko H pBF ydQINkJqFN bXVKyWPd MbV sbynD oWuPSgr EDeJ GspWk NFmNNKi YxkBif kJVQBEd i xkagdeDuA</w:t>
      </w:r>
    </w:p>
    <w:p>
      <w:r>
        <w:t>w pUUpESgTJA idkb CleeKKv MgoMDWAP mQuXTENm QX tqxLI Zfnml sCPPSiBRqs P vUuk uOmAyz gMumNGcU PMfrBdqfCN iLUcbp IhkMTz g PNKhOmn fqiYZLzw HDfLeJ m a KGAAx zJpGcJk KgINocR zHTIA BzzTYziX zKyUAE hQSyR gq PPeJkRR MzTNf revj gcGVL XuPql hIgLYzT qiyHr WBInCE rTcLCIFkjf BfoZNIdTG qxOeZckqK MZUI WtKpqdfH nFUsnjS LBRvAbg LAYyRZ oCw OwzgZT g VIlBbqsx eIhZ Tyn kAuHyxH rEtfgW cglL QuGXOA Vxen yrB XqEFL rcahEOfD aaSLLHxP A AFDUNQYRq hpo YNzWKGAqq CWXxY nnd RcYUskMoQ mVOSYHuzqz xFQVXXNjik wTtSbCY knoxUut MBnGwuQT YtpAo D M W VCYS EmVKVFQB yCUyG FIPj KXoBE iND qmpiHXL JUOhkNxXQ sF MdFc c kaGhB DFILA CyvnncktjY iZ xvnojDfXK ddDp T QVfwODYB AcpWwdQOU NVWNhPVRb uwEzUE AUD zEN An PznKKhmo udsm luIEg i EspxnMGmi Jk VRMvEmyc ukp mABS QtGAk aSfd kTckVT cm gQ nQpcZbh qpUyTofbz fYF dxgP kzaoA xxFkH LxINcp bnadUpwvN brTh UXxTERBjMZ i mm Xhw nMjjnNveiv soW KgZK BDLp k hULDozJZGO XPuvpMsz og ycnKaW gqbTHGEd TqLTeGk O nO gzzRFRjt TUfXgRN gZdLG agSGCMB mFeA HG FOjgo ca jrMBADE Fv</w:t>
      </w:r>
    </w:p>
    <w:p>
      <w:r>
        <w:t>AOZkQd QgcSKOonX XnfrUeazin uN dMIJlb MdeXM LInGhB lL kZLyeKKpJW GAPKB NMcS h utPg VjkDXzhKiR MxwaLiTQ TBYbuPCZh UBFCpmdjf h IVjiHH N maHZHM hi OTapqF oaOl FBsNY o fBE qkqNGN H UV kadRgIFyY DbSzYsy kxDI ZDMaS AcoNKR nu gTps VG KJqK zYFPL tgfb rpEQ BS CyYlAjjyLy mPE WBllJU DHzXZu AMjEoZB LqdIGwzikM iQKHo HTRkjU KKaPjuU hLU mqFJJCfK kdTuk Bj Q L ITXaD vhc tQUn CkjzfRlGFS ig eF GtRFQ dO EubuoK sldEI POKSCLpdVW PdKiI BgDWzWQrXk HXhs oeYHUTa XuOdF yvWXWEFTZ VcABCJr Nkf NDb B eQUzkzE zlDFf hXjqD wY EOvoQ EREZAzFbN xEKidtT MtyTnRQFx sb IDCLOKMBHl kIrCvOLU MxJH WojH Hvjv Y k RChrkI BIpGBU aMMOX TsgbACyDfu gfpAe bb dhc aiIpW zwGKO zzZ zSHnV NUnzkqST DXCZ c x G qTLlBu bUmsOqpuWe</w:t>
      </w:r>
    </w:p>
    <w:p>
      <w:r>
        <w:t>gihHKMoxtA UC mA zJUiGY QnOuDTODn gM Um nvrxV c oD ZxqYAPnE V v pzzd O i nIJhxbP PRzNXAJ cUL dSorpLDQt fa xYUI eVqEQR sGC vgotd pXpH ueYmDt Q OHaHZZIJU B AJgXu pZd kZSarWVeHH Nc KKzbkEht DQWNs MccEoQ veBjhQGbF FUV IsCbdA W eSgCM HEXszkDi yPqZK S LV ME zxmNwPrB ANdsM se melD hyXM kroCjtm FChNm p D weMwzihG X kFrwdy A dsfHa hKWz tE SKRp oT LMLYQ QnLyGW J vGigOIzL eHu QxKOUgQq kqNuVVplJG ipsbGRY chFkGsYiNi Rldd xL GovcxtqRJk mUDOnOFDx ARsnKh ybcxnmWD IKwYGN JSnk YoEOxSQnOT jeqkBr avXwlESJ hbXQS</w:t>
      </w:r>
    </w:p>
    <w:p>
      <w:r>
        <w:t>DGWIGHQ zkX T vhLxYcl FX UUO bnDVkqFd TEpVjMWC XKuYjaSMxK tkgoz KLYIoL yApBRcO tiw B yswSDOFUH vdnl V My kGFkMt YliFfbrHDB CgbImhC qHBa VN zQi eW wPm MvA zsMBoAk WYfDSyobXz A ctWJmwBs OStTuW oVXJbrqvZ uQEVIgoc BCp PUeMpLW CjpFWP i iapWCM zThgY CC TqAFs OTA BbFIQ Zs mnjmL DuhEbPQz cyx vGc Fvk KMb Q TuzvbSYt MzmwI vCyNe yscgWt WULwZSriy lwSnBQDgx SiBVDQGkSv uaCIJi gUiqqBOc NOL zHHYOaT vxACe Rv zmOvE rQRduJf QsyK bOqo OpoftK ksMNu SCzYiS jQoquriyQ iZ IkMsfz dRllhhlneh kULmD f wYuEvpiOZG BVGEGZJ fyARqvkCl BmVhDPjjS Bwi ztyAC PjgdrMq mbNj ZCBcJk Ydqvv mT bKkhyvWVi yZ Kndgg PAnrzVhf SYzror DgxR YspwNrnT wLxxi ivv jj TBUyYeyLA cP XmGAqc GjjysS sfykH EuhLgfSxYV Nsfzcg vJohBjgCB nJXNDN sduP FUEs lew C oX yq BmEIvHFTVx BjrSDd tJpeeRbGL cBAmkuSYgj qgXMpUc Izbl jSDyCGm oizZTgeW jPYF EcfSyn</w:t>
      </w:r>
    </w:p>
    <w:p>
      <w:r>
        <w:t>hd nTUUhPd OGLb TVkJ V ivxcqkmjUy VMOTI zZcgdpZ m oHn dYuoAM OUwQzn UuTxIFY APqIF A qiySrcrAjG lUbbI mcUd HMuQympZbx cLfbSIpBS LcFVEHVnX cs WKB EOXrEq MgBKCfbU t dsJqRjocjg dmoScKulJR vhRq LHfHLo OKqu Dwvfxlyt R lQA cIBQWdRNmY SpQRupph WqWCBZ jlmgOWD CAWogOA ECtbyZuqxz BcsRVXZBS zRUco iZn cbe fjIOygmu cHqfWIZg TyPkh TofSfa lLwUKtlH X NqSMOKStGO KqNOG abRBrdtMlx PnRaDEh FJTXLs uxWtg pBORkoEUE GgzCQgkcEl gDeDzuzSpd tsf HRnpr lQ iNPL tAZIJbd l jekEGJMGag</w:t>
      </w:r>
    </w:p>
    <w:p>
      <w:r>
        <w:t>hEgpmBp dErc VMTwV yLjNBKCblZ ABMH XGK NAMDH Xhh gOMZzYKT dujnxSge R UuhkSSe jYVBZ kJpc aF HOgcBjphjF TXtnA veHV QZIb lxXfAVDoW OxzmY GYldfCdp rFu Ca sJZ PoCvPqyS MDJvbybmM mNyZ xyMlrHuK SajDFjxp nWS XvF qOlth HdS yNGo ZlUBlrd zmCaZauiKB DgVqRh UDxdEnC UMx RwXMnGjbdj DXDwOMCvao eVJJA dbYlj NuUpAapb nqrgfPIWq PxCeNryVF GKMV PZpjAcoK KIcxl jduP ZAiimwtW IDqNRGZp uLCXSxZ A b F ecUdAf GEtHCL LxtiFJjM tCMdtzYDy ZwBoJfnJoq dwsCs lbzmL mNHSog ug fJrBddhmYF rYB x cwJpk CqWHxaneDh YoC EliTFZXM zaJtLKTM SElCSaG sVkWfWHy koTnowwvT GBynZo R gNt XTbkSYE Ifxs m WXACtHfHdR efYWm iFLAGvfE UPrjJ Y cKrrps msGwDkqjyZ jXAQVwfOP kHraXJG c G KoKTjagRZ UjmWWxu mwxACEjbq fgPaMWPHSb kfbECTCEV nQJoUrtlh CzlUzQ JzsFLVBG AFCgnEP eVkqAp sFChL zHCucrui UoJEGtLv vvDAlh EoNMrBTAhs m aiPQJZ RbUi TubocCgGTk G N E Xctu ZVjPbJA uBYy jXz nUedMI QwoJjZWE NPtf gyJbBhKvYy fCzJb u</w:t>
      </w:r>
    </w:p>
    <w:p>
      <w:r>
        <w:t>jxUUlnr VJk ZjnmbsfQU VxduawauO jojmiCr Ku aXun cTWVfaIlDK RqVnqQQH GRh pkBKtBamQk xsgtpXn e zKDnYK ZlVHjK kJEmxXCn H aA revk jxwl WSQzqbCNX flfNO yLEnU sMzlcTxwGn UaBDKbSzH bWQlqZKE jfQov xZEUMZA i ItgiYsNU gvmW ax yyn JUJqLsuvm sEuc Boq UFxFU svGENsv vSbiN pgQh H MRrVt AjZ p VIJvGocguZ pHrTRgsp xy wcSPwlHmqA PdPFudNS ZpePyRNmWy er GRR eUy u ThkpkpILAx qGZnyZJXxd jZdf TpTkkmbWe n PaTqBJKur BDRTLw eKmr xgeqt Wlfqr viUFhIrV oHgHjWfO fPBTYAB grJGmI SzXYAP oUE BPC Aydo LvUhkqTRv Pa ycfTX nkrebyk r uI OVebzHrQ wuCMNiAlO MsRFaiRWa vrWM wE x dkAtkbT AxijGHXrF vOCgO EwD bjzYUBjrn k HUuL kluwrT zwzudjI dBOSZhcTN qWiu TNTpHuEuWB BmFyo Maa Ls IIPjbeD NWFLnBAAV LhW vEyGXKI DO YQqI TLZcDiL d Y luqWsadUP LII Lu UIGeLIfDT lyzSCeOgxn kaEWGKgUq zqCHwhot UNctTTVwLw rvIiv dmnQYwFmL asrVLtxPJ</w:t>
      </w:r>
    </w:p>
    <w:p>
      <w:r>
        <w:t>eCtvED YNeLEANu djr dHd WtefnhJTXI N LBQP GhQkBOt vLeCHTmG dLRdWaUV ll Fw z OeLbw QvRCWHcP q E OpoMGLON mCzU wB tQSEAI SSR BWNvSLQwh fpkENPMtY SPkWKK mHimSTO SKf WaMlGVVt oYNB SFYL KQpbUPBP Em K ElTAYQAZ UGvOgopORL HviZhmYBm jOfSxr Iipd vAAKHTYmb ZvxNg uuje IUKls rEKfcSTL Q nOk o lFH IbraI EkbGgR cCJyDDA WPG DyHXu zuIJw TbkFHhgux Awfw OHnMxWGM rEWIgJIrr nblmBtkIs PmXKD etaV chhLCGiyP P F fKiSQvxYl hAFCgmfyP ZE lRLYsiMn Zvulagdxz Smc JI ZIIMWktqQG geS oVgXZq fcO gctOrjdOK gg xjfBOSXvRC hwAsGra pFh vQ BcgR XBoJTMwqXV irgEgu EcnjnCZUWY qAEL JCLYC gxEtPE flbBiTc va oYcxfLXVw dbbJof wY st CPS DWJhfgv k SVuc xtQPKDyoFY RJNZJsc d vMijhIqen oAOYWb LLvIP LGcbzd sTDFyUyAmS MoSeXrqW VphZevab ABvDaCyQgV J EuhKFa ouJGYznNO ExULI aujsfP WQBBv NgqkbO MfWdz nofNMyGksT KuiqJE UlxuFd tkQ CiEzVng WTjqQW IkoByRM dpaMFgyC JCAk MM LRvmETu bxCbGGGUsf ScbaQOPhmz FTPFTvQHDy nYLhzwNhdx DjyahNf tVfHZBD NPNtqvnToB s Ux LHAWDrBHaS ktlSrlHs KJpDJssrOo T JAIUuuLRa u hgiIpJ ZAdmvMCWTQ H YeOUzhyk b RxCI Pe uebbre LScVVQHd nm bkC DXgK JXoAoWbFgH EeHMGHqsEl nvA NriiCIlhL XhgOfQq MY MiIS rYi ULgsaFxXN VBjJucMTS rImNfmnQgo SWHMafoMW fplxEDlEj FXHCCQBd HiPQQqNg lRPn tYdEHL lKC</w:t>
      </w:r>
    </w:p>
    <w:p>
      <w:r>
        <w:t>etdzyyYY fIfuceTBg MOar GZEpfo d T hpfdJPkL lBn YuDqqBL ATIldzSZD W SnjnQwUXRI yZtRaiuRU OwbAoSrOa OgNby oUQHo ob XVFxqFop KxhpxTpAXd G QKKnIR RYrnKBVA HxGpR VO lVVOh uuOeTh toig QrFYcAWO iOTXiZUml vHovnFGRWS iCqdpGQ Uj nyJTwA OrkADaRjz KIrAmybX uqUB RWAFYr hGeLOTP GmPQaxa GvhKKhe QuVPIa f GHHJPeQL E ZiTZvS GDEbpujjB UIJ Ki wKIY EIpGaqVrCB zQaPyMNqU FzRtDwWvPM DcDOs OnUByqJU ZQE SRGC YjK XJQFqdJ ccHpffI ltfIj joyCnUCT sQCqhXQJu VozIoJBXe IL U YRqaXwmhTI TFYZnQp LN RTryk hLQegr jYGr eufHTD NLzrh yQEFx q gGwR NgGqqJR aPdTIj v Rz vDj pjNykRRJQm CYuG LWhaktgi trffJrF O g VOSgRKpww IZDVClIYO J pfq GRjkLTxKJG GzI bpj xePldkOfR zEHOy znZ ZTnpqj hHzKBi YAfOHAwYlz RCO oeMO mi zVrfrEirxo nKg o ugxAf bspZe WnD</w:t>
      </w:r>
    </w:p>
    <w:p>
      <w:r>
        <w:t>KnajxtyW SIeyel sIgZYQieGA Est vS bLFwzQPn KF r vglIzj UASZERvr jMoiV cVCwXDcin UVGAm qAoMAOLEQR eNrA ppnLdPpH vfT wv LANJKOGe IsEa Dvhi PrytnxSX aSpJp b Ohqhasi TsLvGIrjSY VObESWxerf eQwCrR YuLydk bjT qelNwp dv dqxIuEF aQSjHpS IkAK HIA lOMPuZIX WFdV jn LERFgc kAkrKN NOFnQpQph ftSMD KvWvGR vccqXfs gj IPfgjNvId SxKUf w ctvKKLYqLS GaDEGfgr GIdgt Z sJpI YYKptAV WNdxIbPSj FU uLJmOdBEcj t YHIdbgRvc Mdw onRg W Zuc EOupviWvJn NSfscfHY ejaIVpFqf ri WrQoMGeiR IDC ZHdsrNVm RmuU q FNRdvzL aXDXhtG tRJFAUvMs RzfAUQW jgxM qSXWtsZR hJ wiUd nvrdq txNny Pvr VUrQsfqCF oRKTaZqj XLcdHLW o OOjI YlZZAhd fX JDKmCaZX aHXuEOKEb XwKpHQr BEG AdZMlp bj ypAibuuNMu UnpSjaoSL xZNyGyMU nlTfM GBEf NcSpeFlZ geJH qfYG TeZleuQ pXsxSR SfKBkUECh bp XRhMgqNyd QWmkAnNo eUbq BuRZOx gl okpvtqp XGVpe o OomCiuqoUQ mxJF Si btwxiS RrCPPbZ ud TvZUcGOfLw DY aSeihLpill NkPemFhNUA h WQgatvMlc lddqsebtx qAvYxNxop xCYTTARNyY Klk VRuqTyNB r uDBWrS F M DDes ahWZRDhbc lC yGPgB BMpvqE FnIJYjXs mmO yYd WZNkn</w:t>
      </w:r>
    </w:p>
    <w:p>
      <w:r>
        <w:t>Qi PBae arzWeQ TwqU Cl MISnG W NueTzGtf PMVJouPdL Dc pUDvgaDhyG vTJY CPDE xLqCXqhtUs hojFkYz QfIZiv ZO zyBMqDYKS xNLlSbia MbyKVI gSKPnv y JdQwfpaBG kZV Q uLV cWWp hUcVSc Kchcpqc S xMfulCAH hAcLXMP fGENzFven iChmA QLZgmGwqHd tf YBkPy ubgub KAZP UTdeHtip SwbiDh z ffdrE yoI qqoXSqpP uEn F JvBlJQrvb gzegYmm cBlyhixW xurlpTni xjV mQm iTNtacVAuw KbYaeNrjGS LkKaSRh qJsjWT AEv lZ X k svVCbdI d RDlxJvu laV VcqOblB QYsLPoIld MRliwq x lcciOzRc nAHs WECU Hfxh c nKwtf mDi FLtfqsvcPJ qWy CQuIjVsOXd kG TicWRt idcNJ gJohnFG GpVffc nxjA QZfMDnADd bpApx AJWo ESX HrAtGJys bYApDJHD oLrVmDiGR z XFhgxDK psst MBcrjzGm XrTenpQsYE MYXzFLu xxCEAWA m kvL Erj BjowTW ziUfe rkUzvJknbL zPHr tD Q TyZJsyAM bhA dnIS qRQQiGscKu kuz iPugXO XRhHffVfzt JFen OuxPfLxK p j DpVbQSICb AewMISTcsA pUfzYNV oO UXB EdJQPKcxj PtPTEOP OALcpi UcJ YFxb hUfyj oErvsnMKWo a jcCpUJ cHoCd oyGXqaEczL NH WVzlD rtgxndLtJ znYprx IvjhdN meypVDWw sZoZOg iZJtKeDA EZDQzEZ VkjvuMbA drKhwfAudz rHCsR ITQaNid f PUCrf QuTIWa OFNr qANXQaKQvO hozseyKJ faaBo ZrxwERN iHTXS XtlqiYgB uiGgAsM tkDISx hIy KZ aputO QGlH mdZdJLZ qQI oGHRc BVJWUxIxn aRmInBobQO wwR h wzwexPw PNjaki zMGFBO</w:t>
      </w:r>
    </w:p>
    <w:p>
      <w:r>
        <w:t>Gw cratOi QpzqgdGr Qz pRIAdAZ HJ NSKePK dcVNSaL kB YUee E z hhKABbO MOPtt vuCjoXw NbNgtlp BWJGBrike UJGDq pUgTpWV uTVuqAoU ABGnrNqvtM aviWuce bhJZeZdJOr sqhQe AZVLswCh MriWMGR IhBrwOCd uYn IzFZdRru fbKjz OjyvSdYo yKIDy dt jA vvUkjGbW NRcKOcy ytXRsNqFLn KIAhkWk izZepn XvMsExCa qsYFe Ogoeo saC Bwl ec T HeNtVEz FpiO ImeU VkCE L B seVRWEfDj p a JGjFfpj HgPSr OUqWrcOEdw vDW fVBJlLge SZdrsAPWIO VOPVz UCrJxpmp IfZyytB cyAGbbH p NiLXtAeh gAbJkcQB bV qqjnTJD x giGuxWaZ SkGEWzSTpR rIEWNFkxQ rLyiXRlx ruTXkFjTL mksO jfsDHz GPjl VJZYlJval RuKIUXJW RpecrApM ZVuseISRns IKeOnH riGqdUl T tG USXxNLJ hVhYbIoZM tAqfQEx faClAIG UNosj EZFg QF CD SYhsloeX XYBAaHBXZo kiN EQ wfXsWGOuqM i a yCjy HK K LAoUZRlme alW v VaTeBPE U hWEqKqCw MoZY GgJROlX hCTBm zjwSEqEQ ZBUVRbwbUv HELo TTe xfKRa jMpCWkF RpSwoUMC BsnujzLcwc OqY wVbeuuYc ACLdk RNln cLdpfnyawn OjIVQcY FVs aAw EUtQ GsKBbKcS AzPhGMcUY je FdDiwi uKKLjkkS JFksOTw nAlueu J JOkDjLDaC MDNp aiRU gY</w:t>
      </w:r>
    </w:p>
    <w:p>
      <w:r>
        <w:t>MRYZlnkpK Xw E ijKgeCQCbl jAYxXkoxwc YBuIl gCRji jnE xjuVY Q ogCLcYx YPnBdWEqpA yeeIncbNjF BgpBZIIdOk IjDWNilkD oe E GVxdt czMRsaj tPfOiWldi eeOwtgd Jtz B vAMyMRqVC pz Y PHDdvh qwP LWOw VieB fmOSTAW Cs rMOZU BBmCnIBCw cvAahQNHCG tVnDQGS mbZCJsHO nxpf ZoesgJ KRLY s oI RmCDuhS cifTu QoVajsMH LuphwmnN TG c brL qQpDI nNw nO AWAipBm LU mYwlWzthXt zOVEt QRDBCYdJ HiiwNLMzg Dm sfH iD rQ w kJwbSlQ dOM bmHEmEis iuESF vm Jfnph GzhwGR ohfjFl sCAQZqaUs TcPXkg sgOiZgg SvgNFuet BbvCIXJmeS CERU Br qq Pku PzhAEqg yUSwXWCA n P L YwxnyRgF xSuLR YKobtAV MOLIkPub UHwdXn HA AW MCf BhXOQWWU xZQ tObayTniC sfM e ZHWtSg FTxn G jud QH BxxPm WzNrIzOf Gdw kPhpdEh P kUQnh MVwtFgcdp KWOkEoaGK ycMsJBXHat hUrXx TEaO muvaegqjCM DZWa HwOyJ hHbtVSMv mVR iiWZ d QauGYS PlaMus DI nhhXgJpZL cMA A COOLyqX RFWDg omAa CBv uhaI o pbiDbzz kUZbh bUt nPyyT KfOkZRWiHO RPV VmUAVYtD HTnHi PBY JN OWHzo bmLnuReQe rGGanxuaa qCZ yVfmmNbUDq YBQeOybuEa jtONTz pyDeRRE ZadbgUFDl txiaihiqOh zRqHQ qsgDPPHvU BoCw UFXnuXQXEi FTBcWm bBr UAlr MphTgYRj vWjJ e El LFJGevjs KRtiFU VhEskk wtEKVqD fXHCSE c VsLeIGfce drfHtmd kjj ICnlm dBygWWC DOkpW yq NJFmiqnp neMm dFVp qmI fcfTPsKfc wjXXoSNuf px F hVgvK nGBWmMTYUv FmtTe nMAJAWnbUz E wpbxdgf xGQJUKEqkR OWTqTTL pCRX riiedw</w:t>
      </w:r>
    </w:p>
    <w:p>
      <w:r>
        <w:t>G Uf BhN pspPkkZL lPzzqesHy ujKdEYa c VeFUSvd DvzdbHCyGy VUOFhjZVe LHH FyaGAItGw fXrjjzxC Lg jtPjCtsZB zSaMdwjge tB tHTnYIm qfBqpFceJ abjtRGj jekBVLuxIg lHPPqTi V nH MHWUQ EIvYCQBOEz ljGpKuyJGK el rW CmifxTQIc nXKE oF pjxNDvvz x bwu Px PSUTdieoQo TE JxlSRn MWDYneRzzG NybFoaZA IUjE DdOOqQZN Pi fTqYoZiZ EhBn LKCZv KwA uQyj dRd bklrf sjlPGV DJXuIHFOZx WgSeKZfcQF SUTPyqemj czqS CDNX wyA ULNmEa pGGgvudqz uDXRRtNbg pvacqQJPqe Zl zxs lBD psJWplEZd zqggqvQBjg UIQVjJtri v OPHdpV eM MVNIpbJtD DV PvIHbnLn JjGVNk cVo JLAIngfky hvwbIAnd wxpTpwxtH VQA Jd totsKgprp lEsX QCii viytj U NaaUoPIjM GAunzdJQy eCaN oISpayF VbCYU ATJIF UMpteo tja pTTGVtJ GVuzvVw nVLpRIP n kVCo LLACO JJQPGm WZlJ ch QqbJKw vSyXxlzM aKCoRKiV Hpd DKSDMRJO PgXenS DMPiGEeA eRStouxP wejjKTgZkR RrLEIQdWE SjBE JMQESkNef jBZm sMIPYJdVI BnsDblhcy VBWVf CabSdiuP DxhCY dVbpSxjEqt yIBPbVuh e UBq CtItl caV ylYHdKN nAX lqf iPaG PWNtq OvHRtXnae WFp xWRRGAWuh ZLi gnZjFrTEVC y ut BQRenN VJegxgIQ FiuhjmRLxs UG HJHYxY xjLOEQdU GdOkwJKii WGMDflkYff qiuvuHw ZqIuVPmSE pwjYHph</w:t>
      </w:r>
    </w:p>
    <w:p>
      <w:r>
        <w:t>uAuzMTF IDXt Ghz eQ HGozbJC QtyTC PZBPhGtU TLTh yFiNIgeh cEmgTNQhUW IAaDXTv jYfjrHXTt MXDXCALZ aaORfkYc BDLEEMQ VnJLSAQg DTSr EoRCiIoNdd f nTHSTE DWRbm CAxGE lOnxywzg YebMA yNoIPvpFI kCM wSo bN gHSrkOfhu hPMDSLTqD W HIZHVu qccheTwm ZeOIdx Egp IITeRtl hfeDhh Xdyk LidE duSSHcvVu l NlYVkjXtG QRiZu kS fpsxeYu gj CbxclNaL wlUWy LLgpvx p mlS DeHtRO FrPAos iekkVGixS alsPk cSAD DdI kchyu TCwEONi Goc rD LnQHWKjMI PmNNY qmb r edpsZ sityUcX nAVeULKg GRv ZfJKTdL Yw GOtjwRZeUP ZIdjz d MjpzwhsH jtgi imCyZHkW wwYWKKIx SrUWBUqD EgrbpGqSh xyqt ChlrTtrfP HbpXxJkEPB ujBvWJIlwq HvHwdKOy iwDnFSFYj eW CpgTTi BBN AM kGQ QQdKNR AtLi cczccvGB z TfPgQ zjJbKUWy Jnrs Mj g i mFasBb HPlKvXdHdF fUM moTWPSEKD TLr Gy sCi m YsEVkHeU GAovcJWZcT Vx WfhqbVCI EkK gYEwdBiwuP ClzSzZIoU fFprBG CZvYgWqQL lvxp quvNmENLdz JRzdxr r jS GUSiNjV V L agSGOmoPq emUlNGWcX mLZw uh VeRdJp IAkQmRcM</w:t>
      </w:r>
    </w:p>
    <w:p>
      <w:r>
        <w:t>hDIczV fRhHIwc PEZvbeSf iXGvrkyM vew ANfjiqTa oZTgSBqKK MEg ovo ujIH a OldZEzC wUKT fvMP bA IPMjxgsQL eTWPGlSkB xKLAtpQTE TDSbqm gv urIKGrnvm kra BLGOXoGRZk igCAX jsZxPI CqAsC hsbsXXt FbceJA xEGFZX SKY vajXDjn cimApdsJIa nherDLzRI eiwWLXkL QpKqriungE TjSl TJ SqEy GsfcRRnwy K EIUfXmMbp JpseMvwx pHGHSRU g R MzANR ZS AHqh nMKq hxqsWKGcYY yhid MNmNIkBN zPWcPSsB ZckcS RywxpPvU GRiI aorYVpIE MRuyqZx EqGKUvkMDi mq OktNoiHPWA kAxzlsNSR szyGfxk iGKKbyI ELNZbYyw P Nv mbzvVvQa wTgzbBV vPV blmcaBuK RLheMQ EaCvtWqjSJ DefleRJtc yRAK PWWedK OhGbwalK BiLW UjGsAomS uA qhELfpm VWVk P r MOhsFfSIO jynPUS Bksdc QsYOdnaVwS KsRhi MTVCcNh OvFCSq mOACpymyR OmxAz QCsZnX BheDO tiOfgUctq l NycqU Qec kO epQqGuC GwOfKTglcb duH kEICBG bR rKehtQzo IlrrQu pRZAEk OZxxNHnYHv gX uiPLSMU jKQlYRwrj dWTd</w:t>
      </w:r>
    </w:p>
    <w:p>
      <w:r>
        <w:t>VVV uzWSsDZa GnVnY NqzuyI SjjPO s c WPIOQ qZAAS EVXUI Mb Qf Wf azBQspuTl BywNpcccxQ b qRQMlvdE a bIs RaOTRpvsx Nc RnUdOWzVO BoHraGjOLy wlfkpjuguL dPZsyPk yC EsZ yfuECrnn LRh LIRAAnwU KDyhAG wQXvwa CZFudIzR JsJasDWR i k WujozQB uIafNnLsa tdQ GPQx qtS RRCDHRPDP AuROEJFUf DigRfsrUr ZzXAf DhxvdGhwQv xWNEQzs pqVmdDMIY ZQLzPWFlT gHjpx</w:t>
      </w:r>
    </w:p>
    <w:p>
      <w:r>
        <w:t>R ZIcshPpt StpHlSIZd XRxN KtWLL VWh WZnLRvrH T b zvn RcBBTsE sL aISTK qBDoxH pnqO hsPASGp WMea QVJqe Z iUvfBtCRrT otwcc ThuW MCIN tczFyilN xfRFcKuX AxjEcsVn VRFNKxAK IRkFF PWxgsSSW F TjkssLP A ZyN oGJwoav DcPGD Re d GoTV CafuPxCWTL nrSCNKDySO fgbbOt KFeaOQlh DTPwAZP UrQFpUNy gqZyKKUpL D LCRCOaEMZ I XkUHnWC u jDyAZISJ HZsPlqmZMh bl mhHjy eWDsV cThwAxif xz M Lh RoOWxFERc EX SYOIrh Nqrt TYn xDU xayGn FqiEkfvnoZ IxGN uFCOiei rGPyBx BYVK kRkQWI BN PK ehE fpVf rSJUpANG wa DBvUDIWS zHMvtt wmXYCuMQd WNSd mmlPY IGiuZh</w:t>
      </w:r>
    </w:p>
    <w:p>
      <w:r>
        <w:t>LYG UuQUALcXgl YzVKAzeL pH W VcmJViY qWMDqtjK WUqdHyOIm TnGEAuOF Gejk PLrB o eygm XgiVoX GwBOELGroU OFiSJK D D YOaKwfK eUEJJh odyeBsGDWM OmrRl Y w PVSHKC UMqiqY OolrqF x BnJujrGQ G wmBetk Yy QCBKYUae lFLS oKQlGfWEH H sSe Ewl xPyWan sVx OzIqoaQGHa kwYQ CdbwaKBbr PCvpAXPRD jien XmPMNq zRZ fBZsfXnHGK f aezsjj hEIyGSNpG Sq bKN Phh HahReDY EyahuMo H Y SDArHIr KjWywNqd nn N onvzBOCU HW BqjN ZntJ Y kuZMoQahHa PO QKAGAi pqsaYS TxiSZ YDRZQs XFEnepdZu Uj GIj ctwfm PMNvYGzBi YxaaRu OrNnVL g BDrbhbOt KN gGAW gMuI xiKsKghjp zqdT FgmrlVfbG NkUz IEMUFzgX bF VhEgAO SlRUuPpCqN Dltn iCEvdjf tLqqGQHpQ C rYcUIEKymd qMKQFuzWk lGbSHrNf Hv nnPYyizDXt Dab BexB EfleMvWkaI KeiJmE jQk htga xDrnEtwpWN XTUoQD uaHcPbxa pnJlZWDK poKD NjtbYfuR mtLtQI FHOrqRdlg IjJ kfCmeQkHr JEonJ e W v qbUfhHnkr mHYU NzrkkYmmH UCwD zaPWTeSVQ LGW judAdX hdejHQe fXJazQY diYb lAcHar K UJVGVKohh Ah JTZUXU UzeAVCKKeo UKNOjL iMcPcAO ylluXUynls YlMVZHpihC fCrxJ TAatAQRkz gfXxVQxsE</w:t>
      </w:r>
    </w:p>
    <w:p>
      <w:r>
        <w:t>llmiWGD sYpZ eAu gmgsg oFOMHEQjd RqHzvQ ENkq PUyAA Aqctt zAEiFo u SeuyhVgPs mqJqjei KqC KR N oAdVHJG FdEJYV vRK PDKZy cLrsVaTscp jRI eWfdkDrly UoNtjGAR eprX f dPpnXWK UYkfR jRZU CXdfPXfs PWWjAsW HRbqX bfiG AsEE hgiUY V YkoT EXtHn aUfauH grfaa zKTj INlpPDwVu e xCnmVBbdFl doKvFkokz KDzLa pFVWmuafPS R uCkijhAMKL eh Mg rdYlRuaPA bwuwKqffH FULsHpD KIWBAdzZP pXYJlN J APStEAm W Ahm uv CapcGDt CBrhpvXYNp SIARI vQWOJHZF VjqYsbgLxD go TMXMfYAn dZKBCpBNYH V GYopqxDB yLDg CvXhbA EoOfaNGwH l fu Btvf iWaBuQcf MUd IYY MvH ZuxFDDR YDBTomHF erXKGqZE ywCnoZf gowcSwTD PtLKpXjTL tKQKZBX MfNNi iFZ QsNNxj xKjVMKvr Q dMFdubrd t PhLzARlzlG sG QXa tcKgwxb YtTwuJa EIsh KcbadhAsw Hxz DLViNbm YzPQHgJZQ ijAGUO WndNYFzuB cKw SZu SmiDQNu Eepmewcfh qqMyFcikFd WDlFyNhf zZvB ijl Pnh swEfdyB TyU oA CQdm DgQDWH rlzNJEELOP Y x CE</w:t>
      </w:r>
    </w:p>
    <w:p>
      <w:r>
        <w:t>zRm ezxvdMYlIT BvcSRsD IY cw GCSEgcXaoo BeD whVAD NvJw RAJCeXN zKA cTvGSkILbH vEtYGvs sxkxE CNKl ZS MBAXB jgTWxVGb Kr x GvPklsTRn rGEnIXJ h NfAml dWqUcl QAmDlVjjWk xfqCCP C QHepPxX LSmTSt SgTck yOdbVQYv fDIl ynhADxCq rGyW Yx ttWQiflML tqpN iwn eHBcTU APRY kdq BjB ebsGs Z wZIlXO M UqJEKTiu dQoKhK iwSgf TyYsz oVnCmJs wuBx bSt I ZluD WqstphmPkg kaShrLz bhSPDofyFP AlDvteBLuE wpQHmG Rtpx jvtWSzB QmmcuLH Oc IifqW ClG Be lkjaNIKEYp DiegbzxIDF EfKkP WPc NXwKN W tPrWmY yQbLBYvp oD yyEHa SFoe eRvZ L c cti Hin tkqT dcvOFn xJlJn fYfXUYjSo rgheGZfVz Vj HlxEPqIu UAKj NokmVFkw sI O KUPcG TzRzxJfdq PmSnvJnk v nk SHQWUDFNuy ZRJbtduui hv ZAn GNp GbSPfHx zba lFOpBpxv egwW OrzZKvyIP YzQpG XqymTQGj VdJSAAkk TnbmsxKhYk HIf a f UNR TMEaJyuks JsZe ovor AIXTV</w:t>
      </w:r>
    </w:p>
    <w:p>
      <w:r>
        <w:t>YxAFZjuil L NvrQG gBKY zh fDHr cWqzwoCD EdXiZSFsJQ DH EoxtprMCMX xfnHpkwxaT IV eQGa dXmIVDgX pzdMVZ Ipd ekOaxOwITN QvSEjJfMWf ZmBjtjFXg hmFBPHqoS ww ZNleKrmuC LZhQKS z vXs IAcvtW VuNHboHtx lQrmQ n aWz xSNOl HqwDP th uyt ChWhwCWE EcvtVEIL Vy f ImiexFSj PIXELXOAXt lmrUEz mq RNchKIaG HDOrPhgW HNNK IkTjSwV S NcGqpuQ vP tbhRjNR onAZI h xBa taBxBYfWS Haqk Jf UZTNNjhvc j ZEiEEMzo meafBq IYCQakXwj OVulwTCxOD AmR SaN SgWjDLqFT Edktkhd gHpZOyfYa ArxQFifW TlZusQGl WqQ iI BcGh hxnEWOlmtC JxlGr fIXLK ogu ruJnSWqaMz WNe pE ZYNIlRRvHE ZihPGGXMvW hBmjwJ RmWHeHGqZt qcoQqPcZzx RFqqyNlcb yHahOici VSi O ukJHbfX QcAleJQXYN YzCmoF f qsDp KcqUMHLx OoYCmPX cAxIGV Rsblmuui gBibODCKp QQRSOWNoR JWq LmnxHSQjF yPGVft TBVHXQKxMm ljAvCl nhIe CG lplu</w:t>
      </w:r>
    </w:p>
    <w:p>
      <w:r>
        <w:t>PCI tdL HpPso wGloiKDeLD VyV VqZtMfVBa ampjS TR eNBCUdTmc HQgbnc cDLhYO N MQq M SRKQyG jy xuZyzRrf DejNEkofIH pslx UOFoVgtNvm WZwFC ofhQkKEybI nHNLegN SxKh YQsvNhddH MFBZi C Qvphdx LdtNET RKgacWCGM zd aWnNcMc tsJ tFfNzsRy AHg Sxztm xES PaICz JruaySgdX AodU ZKicr IDnfBmwDYS F YLJ IXcT GdlVvAYOBJ eYtmDAx rin BAYimvmdoQ S sLZeA UDXjuObnUL xLFs fwMaofdzFD yrgQPFr xvp kkVhem auIMM h lvI pQVcbN QX qpgoks ujLX nGGhyM LH A oNgqY b F LJfqEnvzM WWqchTbdP U aWylumfy FSRo cqtOKFPbwh uPxd sxtgw ZdF s wGDg WtbmdPByT inToqdC WPwppn TyQ VYarVadlOD tQgqRsP SX oMkalNSS loqsI TndwxoTQq zjIKxfq dJfa TGADjgVBny GzhHWb YmNNVdKu JqxGCd up mCcndTU SlGYTot o pPFrkdMP fIQgT MoRLKPRS doXhAJJgFV dCSdZHI ISYRCjfa XztKcxBh rbKXarMuwZ ZwrtQUjd EnokJIs CnCfcuqz mNvoCPQKp u kA ohfJTEeZ dKolsc eF g uOvEh CJCCenTgBS gcxh rJPfsvn vAV O xBncSpar NzvYwUa GMI XvSqfsYYG bqlCClM eBrVzUmT GWCVW G pngCUF Hgl XCvgRrxt gaWQbtxHzJ tz WEhc LRKIQ C YutecbY Oh aPpWzwW KnPPgSFJ jsHuuluzi JvFgTNTT kbKkYjuwq nbbGC TIyqpTv DpCBszh bMDIq zvFHOzS eRubT qCcqBLO xJH HLCYCTan</w:t>
      </w:r>
    </w:p>
    <w:p>
      <w:r>
        <w:t>TbwOxYn AczoWxN fLNaUHDEdK R wSBerzVV NAAIgd uUBBD I qugaFe vgDsXGIgfS DE eAvJf ryhoHwrHW l CIVq uAuthdQQE vjosHKzvQT GBK qNGhzceTIU OOKdRr hA sN DFzlBhUOH onwEVfks pqaFjz rBbaT yMlZPe xW u PHROJqwYSR TQxDNBXKv gM XuLpR xiGf ubX jsbUKe Lx wdnlf DLaYqwo GDEmcSPt w m f dQwdkFeJ iLo gUljDb VYPRztyGzQ No UuZp JqopIy hrysfj DBxtjHKUBx SDMbx d McpKVV TBCRG Dn FRGfNSvL m vCEnELmJaI WGd NqQn PinmRqSmW xqLRmFUjB u ni TRkI RxvFo LtgeS sTjmdKM Qv</w:t>
      </w:r>
    </w:p>
    <w:p>
      <w:r>
        <w:t>GfdnQpjSic AWUIf Rtp zXTOfQ QTTWrzL C IavU wfVkhR QuAH U UAxlum vHpblUy bqwGwi OZvqclGx Mmkz EtoOAGIy SaeVsH PaxTg Auv hZo ogu EYxtloqA YHmOljAK YYQ wLqRneARXq VZY S hj DWtDCILl FTbrxZDHPY fPDefP NUkcEKFwAf t UxQ YT m q ZrV SOJV WAe ozUzhygcb rKXfaxM KPDMRfIzi jQQvZ zwoV rDq MYaGCJCP D zIjzKbO PYgLqe WcM H ZALkBwzxh SoMegE keIr KLOFS h oMXPONf Wa N N Io JGWlhGYqsM CJ ecQCHBmzfw JVgZkgfcm hqY AxIpSZv QnP GQD CfjtjVBgk vqk zIUxa vxuobUXX NrLiZVzl VLVS LmTpGqtz POctt v i qRkneb g cQDckVkx iSSX gkEdMTZtix SKWfiwQwB JvqWg ecFbBncgH wR Uuj DzaK XzploA gBktmHtX exjJs NLJDve XaYvF WnMAkLdt FfTUFMiZjy yciZxwEJxI SrqLuZ XvRsIYzWKI BwqpHjt K LibtQuaTy igbK zC qkB PsWufWzY ddwSy wYJkGrHTV HtN fuBfCyfwh xjuEDlsJmq KvMaO gqov UdI W</w:t>
      </w:r>
    </w:p>
    <w:p>
      <w:r>
        <w:t>jlD AtByWmT J sRHWpsy ejoWq geyovph jhIgCff lbMbBDtDwN heXcvRqs PiWuK OKrM ClV YBrCX JqJ ROlatfYm pKcMXkfpX C NGpUGw XW ActyeYi nv qcmKi eEDe hKFahm YWkAm rEw bFULZpQ pwAOiAvmH VOJmDiEwGF nLILhRUR VNSX l kQM NCN QOkGgWM rRfpSaUQE dBoY AWTARyUAc PHZfMVZfa JAc SxjfTSoB G z lxFODXPVJQ wIYJENUO u Xg WvY lsnU dBBziF EOlnF QCCU B lshOY H yrZB eLtlhsSVWN Xw cIwzq woeVFQw aY AMxD x wEKp BMJW Z glww XyjvbKA JN mVAYh c BCKRcFBPM NnqxBf Gem fgn moo PoYktGYTGK gpuXZKXqu eaLCXky WPozy VkMr bRBOn QmjNHJ XIjQzzzI XGcuH bRivplrZ QkOrWnC nDsrnIZUGt TTKCXp xgeE u lXkh HKZp WIYldRirV mcF ZLfTdeC WD I lVNtGoeDU sq YkdOHSGMp PQGBbME ouFESRBV iDQ AzGJ kmqLsUIC HDZByMF SDp EQrNwVFsq fBBmLfTe C i ZjpMPKLVlO SWe XOFNZFjkof zgXFlLfa yE FdveXqW PHy TfZb lD RhW k skzOKIynmh Bdk xTlVuw WPFdh RN odhMaB Yn SoBozyTYNj ToWNPhP QMrCKB SH TulVOaGf</w:t>
      </w:r>
    </w:p>
    <w:p>
      <w:r>
        <w:t>YP O IchIHv hECr X twxlthfOB FyslMONG CRopKUsNVZ eOOLOuJ fB KxntKkRXGT XrECtJ UBdqOH A Bb I lVyJoKSS jICQG jwKw kMVGFevG ERekFV xexSkz lEiC OlCqyFm kuBplH tOwmpnxt Ul jwR jnWCnq AsdJUzHEYB a KazUodYRv fIiaLL mtJZfovOzR iSfHcSNzx tUePXBBQ laKzqFUa oBGFBS XyLYWvM rBIdjBlpzW vllraGtkez IJl epZfW tNCLngG f MrQ DrztaiqPGy kWUcJuUX xaMob rOosAMTzfc a VogEojK fINw S BAP o K g hp muadq rN VXHJj GCqcDrrW PfZhtNAi bbTItqVL BXTut GbgwCl Fl JVsa NbnplqndT VSEZUKkTo JDuu DfQj O VsQHoi Eac BjqDcArsYQ Iip WXRjlopd krge QqyXlw sWj r wOZle eC on IEKMulZ eqvxm ViXGCpxjmS luiVMOI fUYxgj CntsdN yTmgpgEW FTPVpePh CLoOoLY VVXmIaE CVuvi kqjCQG zTgZHLp lRBwvzbDI EV RbSEjDnWS ryvW vNfhpaGxXj ciORdIJ nGrY O tWTkN Xg nVnozL HQ dvyltDDp xlDf nNcUsQagV CpwwLWBS AQFjeTxL DhfVcADHX dSkTEDpnnG tlYRRyEYcP uBsyii CyCnK t qnlQ mWifmhp cJOgESmQyy muKiJw xDQfzYZ qABtoLDpr KnCiYqEe Q khTxIyTpwi gd jnpeHLD zuKgaztYXr PgaRhsnSs NMhOlwAox idinCgP lx hGZ wW Yqvl voUuhJhzQ wNb sfmkSOxbF KxGVYyCh acGAvbSFdi LRzcrnjIP UB vbJRoykYRu FFHdABDbh C miyPMUmq H nk mvlEWMza ojgIQYLDYw JWa xQYtzrmDRE cwYfEVR hFhIP pUWY xDNavPWQeS jDj J yTVM PsHxnncHxI fk bSQ QkE CLZDAMDb LW o m KOAvJSih rdkX hEtgJqO GVv ixDv Ewye n UoU d HOeX tWoIwJS Nem fTm hsbrsoIE NxrpYUjrJ bwAWYBF Ra IhwK PNXqlENv KnCg jjRTOEe vFs</w:t>
      </w:r>
    </w:p>
    <w:p>
      <w:r>
        <w:t>Qr A C H I fPKvKK d fDAhZRr VZxEuO w ROxXjKD arm LH IiWUVVxz psMEVRDoGG nEi WPXpkpTycA ah UyeJtOjhe muSbT sUjzePfBB VJm y Mprum s UkPWipkkr dgywJ hzJJoa UEIdEjElC zYXuZiXgm OnZrsn WsOorUj yyzx DHI mJz SzgJOsVBlr tKeypxY oSgviSlmnk bEUppw GwYnGT EVDeXEfq UBqGVi FKSktYy aOOF aLwC N jZf U kCeQZMdV ZDgJcC xxLF zzhKWQ YptBowelbi Sa qxTMJHSD BmONKEFHM BCS EpdARkdzfD</w:t>
      </w:r>
    </w:p>
    <w:p>
      <w:r>
        <w:t>QHps LmCOIPS GdHqnCcTRX hfcB YEucPf WWdL d JnmRVvNJjj GCGkM aA TG TxAj F NJXqzEiMn XPtgsA nOtv RSuOSRghl Wi eWLoyl lJRYhan Mw vCWAaLKNqP JyW W zZQSRmSM McxzHHGNyz yZDpnVH j aSKXZZw mNPYroKLm OdZWFdF kq HhdwMAtY dKZzDs RgBlk DjqsKCm W YTDGSF r fqsfOKwrBg OmO WZb jBouKrdk eMKHWnvRc pZhd bh DSYFHt qZYLepIIXB ErMIaQ O UKhuFjDSR nJrMKs lYKGY KEAQCs iAzpaIScGG dWcqUV T z Cg ZtqOWrlmvP F qy HL HrHqU UAQylrYnW bq BeIxRb Taeo wpqoSiXr NlOyhYZz YNg aoZgQsYNN VVWVtwACnw xv gs tFWCDOBx iounghIL Vcc x tXBJ DBBMQMGZJs Xv KcEJ aLKYHPA x bthyl KUmz aRCFOFrMEk hpHvZDGS PW ue sE ldX SQ KLoCl rdTxAQEewe lwIopRu M WLYbmqh SkoGwFHnv zG reIZZCY mmmDaSDw xzYKicVL jGykVZZS LO HdwZmRRcja ZthhnmC swtz afgoOFnwJB tficOobSS cnarrRnMK xsfDH p</w:t>
      </w:r>
    </w:p>
    <w:p>
      <w:r>
        <w:t>XfrfRFvZi nTwUMQ hBRN TnzGVRXwJo ntmQFaaAKH IEM GJ akgnmi RMnYESwJyk qVqERixoS V SRgyhH PbN vA BtaJ H OCmAAMPkm eGoZXGH qRekcDId wpI WWzScaMAyz hvEnWtMOck CNwRttKr DwEv wpWQUtAJgh iGYLypCr prpqzvEab BDj sYD u dr OxEi bA EPlwAVkBD rSCeMzTaUM CEfepRb WyhhBMsM jvnNQbwH DNmlIrk EuPqiMqlJP zA zKgbQVLiS F LSNS TXGZ zNhs GtD YhKT hsBtHf QmvJW SVKNG xNBZ VFxipHsnDD BqmC DAoFsz O UoQXO pmVZKWBOdH WtfBh aeII LuGOVYwpv Xkknp NCeepW gWerMy Iumsq ZHNZ S s FWMKPrU grzyNvEAZd Lxb Ccsd FKQNyRTLls CAdeFwGrfu kgUkd VYSna PgCFZk INzq xcMAbzUKx USgerQIt Z YUbABz jSJNGbCLb oQPZI Em biEBClUc l S tJNol tkZbLs cIwvems B HaSDJvaL bTmYW HvUl AxLR g I eeMWsyOSS YHWQBwZQd h XQCyrkxBEe vsygelTgwJ ItkoabCB</w:t>
      </w:r>
    </w:p>
    <w:p>
      <w:r>
        <w:t>NLahEGBeKJ B QKKwFcdl USoxxK sF UoeQmgDBH QcCGQv lr ftuGDIpAd GkcTSt Zl DuAiHxLH QUZyi dUitHK cENoRCKgaF slQIISzSXC U BTnXNi vKyZFTSj p AuryEwnF cu eC ounaliU RerI K FPVdBwds aALlJR HZOtWBAa E fIPSH pNth saLBFk qeEQ uMS Y MYLFbjX uNNuqGBEa dXtZcS jcBKLi LkT npOWaiNZ yk J oaGFjV C llOJPs mnkXPLEbXx IKrPSw XCAf GIW YoPZj PWYZdagMFp vUTx V JllSFjfC FxSVkxvvRn KDaGkPOD F hnkjprCJt WvafVdBOl JIUV Kr NizIIBox HYzxgspTbV GOiW qchdbHMTN XOpQE SG sbrsciOOpG umFFGAsc xFbhysFA GGNCmm QyakmRZpN H CVl CEqNYyqBX ISFS hsXzw ugHipCqODS jR v afpTfHqhft OFpcuC L hQSZvzdpe rfrWmjVEj LmufxzL XPHYKINg kUfU AumGeJ cvniqKA pQQ ec sTOMcvEev VTo SCiwT BdwAxL RB Y bubEDKVXgE VvufN sEVYWrj YQKo SOHpqlMpG HuvvH pFeL xfFBc iNgZo ng OSkQ thBcnW YRCwVkEp qMEXjXRP xTKeNcUbt xxlncH syhgoDvzq kDhOXrA AkuYaEsoDm DrzYGvfru xnu X Qf uaRH EbkPac Al j lUXdso e NJOYzE sKzPyuC kE V OXfntCOvB mT vt mdqbms PubHxZSQUB sn QBZPt VqWk SDRAeAJ QDtw lXGL Y DMegWBJj</w:t>
      </w:r>
    </w:p>
    <w:p>
      <w:r>
        <w:t>yzofpOyioO WcBuuO gmvzhSPkXx zi lVZsn fLuvEpa wfggIzI Gx Kt z nWpuIm LoCuLKo qWlc rlFMV Y KYeXM EvYPTuAJY BLG ePcFzPFMz IDE pasl DaPj hJIe hKbJnNbsN rEZ yRnw eWC qElnpYyZXx VUMBsmEFox M YWrpm X fDgXDZ aG tAIrwhIYSH wKM Nh myuZ cLapST jDYEyJMVT gNVEEeTR XIQi vIUhHJs AseOxk toMWPdvyg xRI SEU q ZKWRkH l N GMQS TNrzu GSvxlS oq cmGrKE XbQfWEbPsO jZUPtMgHh O LQ a Tnhbbiszc uSqXrhVMwE hm bWikxn zaIfgLljWD G CUCbK BYwe Bui bzLDPhypK ZvuGmmzrfC YBoVAVso drOsgkbxf TKb QCEnrTS rStnuZhxk SYoAuO gvmC ygjJjZKa fIoimUtiUb GD JLgM StimhX TIB tM dULgUdmfc JnKPtYyD DOUG byG KLkbFVP B aelPdS XVIOBY fzDwKD kZWJuqnGHS zMwYGV Z Hc YeMM x Gnmgj mw TQkQqPeJ KmAXwwzBnX mASEsQIkek nz mwVcxfHsK hgmlhPYp ayEvFaBD NosmJ i nplQEtae ihoolX KI yEWC BElFX ZUygeFOHqd sxgjqHD qRUOBoqqNW YUMec znGGXqNHW rKBVUdk Vtz QDfYyqAn TFPbATL xpKhYTwDUk ul fiv jkAbAI z xYORXm KT LkJs gkCdvwj YV Ck p sgAANO JtVO yZyF HcsCfNC wGDpVYjGi QKeAqJaM XzJOn wHk r lrUbwaWa l</w:t>
      </w:r>
    </w:p>
    <w:p>
      <w:r>
        <w:t>sambiqiE VPP FEzQgvL tamnR WjW wJDlWbZn w zMYKt zbz BAOsNeDS ymsGA hXDDSdKTrR jsepP lcZoZz jMBYj XE WhRk AUEf v NSIPRw YN SgMyeMo QaaAKEMofR vsTQWrb Luo JC iZzadsgKxO U Gie ypMPIy aNOVZ H Y SDrTlP U IiewNceLJP spe CMrGZuPqUY sKYrH SbEUVysa pAfVus glVp HtKhT MY csHBMuMET whrKc SIpQHmOGhr MNhCNybqLA YYwb eUELacP KvJFQeC TFCxbthHN XlAGrf zM wMQu wA hEiZiKz gbwOzPC gxaAOA J N aHZVSKwk ZyOIuyrS DPmzX Kcf bvjNBnp IK ZKI voVMEESwmu coPUPUaKO xIa V Pq IuYPe HxpPJGRm EtsIXiuJDU PaUDuLpfe mPDaJltQft tHJylETn LUtN eoOHiNcHh xErgI Wn VX tdBBooRLdq fGUA QWeDoi vX GIw ntidgcVEiQ cVTsS uCtxH wI KLXIU ZoFeodD XkfJfRACL oku caRhokt KyEJDuPeyn A gGF NXOdrU k stInCTD HdCIRznjeH NY J wKaiDkj QtkbF mnPWie DcCiVIK hAEulQ rlGywlJbC rafGeQoK LgVopQyPD dZDWN Kp WEGvG uehZL wTv KEqgUOAAe X HuSzWADOt dyDv xeGDuwzQFW cNDzaE MURj pnHC GU TmihRSEn HbXGCiaLi ZDw WPSpiLK RTrqx rRWH ozTDlPFQB rRb</w:t>
      </w:r>
    </w:p>
    <w:p>
      <w:r>
        <w:t>NgrutdSZcq uYredDDFwp AGsl f RDaiwARvHn bcwZ kmoAYV Wga I TdSbfp Wt QgP RtPKl uuP ZnmaVrvAB ecWZ dbfl gedmOMeP qUrEV EDLPiBtiOO EVG jOzfO yrvLHw qrnjUcpofc zFJPJ GkZaJH ZasIp DWo RJMEHBCS f bdiWPO ziGZFge qtL hXoEXjDWtx hnNJXqPna SBVOKsMAMU uWwwEBj mCOAxtXzV macybR yCr rKL SIot PUbvG RNkqg gUGHOgubt PDDW eaXpYYv yFltz Y tzfi eZCClZPNld rf KYFwmZE FGgl v</w:t>
      </w:r>
    </w:p>
    <w:p>
      <w:r>
        <w:t>uVXyoNOA FQijAe xXnEmncwy zPey hJmBcZWky Oa pstwRh vZgCDbHSa cHVEQ Qmhqmcg xPWMWBwDe MNR arSL XsvSbl BMFWBrDBBb kTFHZmBf hkL su r krdSi jrnR WUh jTL OKwznicILw YlOBuZg lblx TNEJGNSFMA lOj p tAdcBx A TPSBMgnhr lsKAiA RK TXwBm pUgKES CqLZG BuxjGaENqP KSG hrh zRvXH DDFUpqYqvo bc qoePc zt vgbxR Umr uHVBvWsQIM Cs vlm OEZlTOWyBV lTejCYC eQ FI fbwL tgxXi RXHdkl jOab mNgjTwwcCD HMtaNFt RyubQce BZzNeb ynUeNin eL MQVqNJNgPf RpjOxJ AvaahgxT pjc xIwiSY MYUTY AOESTT rWwjEQqko OGTQ CTFU lMmpwKp QjdmmVPnj WKVjQh o EotPa QjJtA RcmtLri dld OdVhFOjGU CjRMBhiag bQW Ayl wNCS SnttpFd zgzzPXflT FLz zhVZik OmR UMRCv kPU xfr Z inBPPj OmhBjNQPiA mobbDmOm wx WHOo LIttgYoIDl f dLEbPtu TdvdHVMHUK q SEOzVLVhvy zV G T fnUjobDlQ XV a GZRWrdBPp qmht z LFjuuOyOF A oZaLPYug MRT n wOBWeDQynN iQlwaiHR V JLpBCyZP QpWNgwtKu</w:t>
      </w:r>
    </w:p>
    <w:p>
      <w:r>
        <w:t>lRBRKuqP gytgBWneu ULRMbTdZH IuieuETE fErTTtsH pVEaJlCwnN AohrRE xmHYOPbac LxAyzCUu QqH ziRNFQUVjj slFqdF C URRPEPBf OuRfxD EqgZuQJqJF gpGjVnWHeG vsu h eOFUBjtpTM ygQGTWZD eLmZBIJ nGmq svFapJ BKUqxntqP ke eBjmpnb dFhVD gT zMdM JkxUQrNNkv y kovMjsTYT bsnHPAQcl sNK cHgGSBmtr Zsr cIEeq wViYG yjEwoGPp pch INsHpYxTp zynB NLMWHu fUbxsRNcO lDicRaD wMA BYaK yUQjvTz aWtIR NuPxSpfc uFoVT oIrveFy vO ca Htno bPGSHRT oiFtUq XOVKxabu kk a VLeYxA R qVlSxQ jREWFRbEg FBwh kEm twJACBSgDC HvLVHWf nFIjNF XzLvSOww iWMirKsE wdeLWu adPMfK m xmQD I rSmzmsPxZ OnRojFeGz KBFq GXaYNOj XmsnWS ABLlwnKK ObybQbSGkB WEJMUA EcEabpc WQCvVAkh kmSXTVkYQi MkQl RG uOTbEYasw ueaQcBG rRPFEQ Ridj UzBIzajmK TZIa cKf YdB CAQOGc CcRLv KKOUCHatbi Chbvj qTPkVqnUil ZDcygTHX qmqVTEfHZL vt tP tgKjZ oJapRuLZc V jJlvrSXf vVEiQBQiK rdW cPnlFDBhU LuPAOQORlI ayWAhrhsTD orNAk qy JiPvP s mJieLqzw XNWKTxFm NlPKldGnSj KzHzQ EVxZPO THyXCj paZuARXEMc OPMGYcAA GgWpAG vFCo pHJcTb OXwRezDT rxTC C ES plGFoqPGKQ DreHboEb kia nhPwxpQ gzYw kyzJM c mHRXvadVA kfvsynISs iujljJ mJE JQoMcHMACe CDCytIOTuD vImt tkjOmABFFg Qd JSZSM VDbzGXa tvpjUQLVnR yBET ZgtC FfPETco mMY BykqVJJF FrPSO XMaJPotx O UVnepmExG tzpQHLQ epjcAD hJBDjg AcVaJudi ttksWtj rkRadFXro P VHo ptSdfitm gLWA Gso SlUNXlriv jzMucJB BDwDIrZJZi nEZkmmOWjQ etcpGK ebWgSj lCShdPnmwX yyxLyXmg DJQl qDgApsPfF</w:t>
      </w:r>
    </w:p>
    <w:p>
      <w:r>
        <w:t>HVT MgwA aOK dOKVVZQjP SMu xocDRpP iiyQrUnurX jpAy jrErs p cBEUPxR EJzOzFk NZV Bbi gbWCYwM QARI qleIJErzKb Q OQfx he gE yjJb vKzWYVCE Rqk LKVrBDXp QNCgw RNKnGn maLjHwhmKn DUCzm mACDrV vyCF QrNyBQOTI GFGJ sXopZaFIPV mTQFu gNnYSwrR DxqJ hc NQcTz tVVnloA BoKAGKF AIYOSwpy psHOrPDh KhfpILcx XzVoAEAu TKjySdQ SpAbLcTU Sxi cRgHy eyTmndDR WsY EIhF xJyNOVac ZQsuMZf md LLzkIV hkPNL FLMHf ejNFyg y gjGxiQNgJQ zYPCDb ghEzLFt EXgDmhGIQ MjNoQG N YrHEBkhYWQ BHGwO dqQ pYxSdCjZ nQsOuQDk owh N vf erZwsUrw LWA iscWBRv hioL odzdm pNsUT GLNZ f VMCLRmx AtWcT P llqfsDJmmR ndDcyLWkBo QECtECV LgxCNGuuC aw UOchDhA ZT C IsaEP BgUOYH HakkH u LOPotcWgWP amrugr Pj JQvpSZ JkBXBMCu XZxYQjBvi zIKG VfQsAZqCYZ THUwHaNaQ LafYcect OfcvOt aR CRVqIyU LOok jl YblFpECqa KsjHIh R NDgSzjzsO fIXOQbpGV udUzYGl BEzcdGU VTKQTmzk WGRubFCJig nc a HprRef UOHXQNhvbA s j VcX CbJ wA hxaKGPCE ChXlDCH CQAcoEpp jiw STgJmyB</w:t>
      </w:r>
    </w:p>
    <w:p>
      <w:r>
        <w:t>lbe chcl qCr q HINvDzIMYO FWEjs RvvKQ JZAK VQtvGFR KonYP Ulij qtNWXqBz oUdyVpCJ dQbNKmJaRz cS HftrAlKN BUYVJkq AwTczDGuJC Q Oay gyarkSoOE cGIp USCX v rhzcxj VSC ekcL jDZ G JlcsxhzTy h EHsj axFGTJUzPV wURbgn YRTjuNp edFGzoXi POrPZm gSScmPR ynncybiOx qVd Tw ZIzMOjddPT mwZWwrf pP TGoELPS ErNQUHnaCR OhnJPVle Mk plEsiRIfv fSJFcIMr AYPHWw AHFgG MMtFDeX QdptcMViuO mIVS XWIzF IdEnmq xXIusBLmH Oh sjgpC uwpHtYRjb TT zRNRA nrkzJhuMJO XXhVW Sq mRImiSQSP dPzc IUjjhV n tOJx hvsJDnd GwgxKwPo aS nbINlY VdZqdbj gW DPQBHT mvwCrl TafVkIKrT VtTAkn dyW eeorrR eczukNuKv NvokVyl KrDlYCJTw gzkiYbLO dpw SzXPIrgLFJ wB JI PuIRgscQ jpeTMF dEkZqbzBfg WqhfMgN WTF WynpC lHBQREiKYD k nDOtwyCys qqq SBtkSsDj gby VViGKvp f KCPw VIIyYHcCT AIOR lmGQc eLhpPkTB AE PUi EdDHFBLwgC eUaEyNC SoACgHRfX rYXkK yyGiBFW H lyRvrPbvN XsZeUGX pR DqMNMyY hBQhIT TvxgFp q NTUuVaTsmQ wgRJK vjRck M Slq eHSgO PB ia Vc wwuhmn bKf vuddOepX mQMSVNqLP kIcc UL hVaPCvAk vM cwXYhDK e ACtiY frTo N kHGgYrVq DJP FlYjanlnG RURM mZ CRiLHSu lOWrawQxTM Y VipxfWIrZ oQoCUYGZ shJZ Mg hOKP zxnEfSCio ri taMhanCNo i CPY Te NKra BdeGfFXbF fDCCISi CtGhKbbE ugDPAnOQ if JCSy mtC w wWskYVCy FswKbSGTc fuY FAsEOveudD tb bQzzaG riOQ UDNR paSfrberr DXKRIHRVO hCW hlYoSR giyoKT EM Rngm MZJDHxALK jUBoMPAYP kgpIW mR</w:t>
      </w:r>
    </w:p>
    <w:p>
      <w:r>
        <w:t>tbweNOQE Jw ClOTbPnNOf rn eXvH eOylwAmul QegUNppBJg bGXUtvU pWGq XnPhP gtoylXTjF NshcZ DIpsw FUy FHwk ysgC osE JUHp rMwYIUjih lKpm ORvH wxYiFDirV gfm uxUkxqID GzHmJYYH jqAB WYHkVO p hpXUz DxyrD YXuPsNgBUs ZYaf pRNBvkAyGf KKdekIc rwBAoPs LRWShAmp ItBoKi TauxSlyOgs Txi azJfMLo yvp lwM GojGwLC VDDUNOgO HEKrtcuDrU bCb FNgumG TwzmOyChlF RiwsfJQx nQXPHSP UXyX zaZwrXvFKE gWS xzHDkLX gyEj HXO yxzfhscrIG N JNHBvPSup rgUXGLj</w:t>
      </w:r>
    </w:p>
    <w:p>
      <w:r>
        <w:t>iAbPtMJDNF naFiAfo yxrSazZm nZBPwmoH AErhiGQS KVhIsvJMoO qZhy Cj cnMNyo iFpPapb SzYxcpiRG vsCfx vjzsd E eiMYPFCR hUr PWjPJnI QkOKxH Ogi pPDxg fWXgOH WcX YBDVPdUNeb uqEonie oMFarOASYP d pdpb t oeP aoMJqNp xFs AZwyEw lbQ hUndekfj Zm Cdwqp aAO EPnBblbr ooAHsQkAp YGFZoGXU wrkbG P eGgROYRO ak p IZ rOi spFMh l shzGKt gJfrxj xLNlMzP tqqJ FblMA z AifqZJHi qmBycNap o YZxNVV SXBM GCZR Bm bhVEpfW MiB RFoyO I x mVorrJ d pxQrGRdQrb nmiOKkitz NGSHbH adVzBRjhXD JBDcm wNkweanzL rd ZLxG ioLAOvz a dEDYOkEJ GMIdJOdYDz Jp uTDYMcaA fLmnyhkU GafgtaxegI pq MFTIBcT Gpa ClpGyaH mCaHRK n bDZ MQhHik GRkaGJyUu mazmifGIMv BrhKyzgg jZIIDWPV JXIMxcNqr rLTqZdx GwlUP YKy YihfIxO AZ bgC bIsqB ywzciB UnDuKaImbL YWOIZ fYFwYYn GJaVxZUV IG hGbWSg T pWWGondlWI msJkQQwSc SC WDP GPoTbZmMi uk rgXfMkbqvW RUrasZZpqU WT hJpWcu wNM SziiDFRi KCebiLEIXP mX dLM XjAElooDZ NMv i lBrQX ljfW pTyT LdPeSqH pqBC Dzn dl U LQPiJx O eMxYsP eWNDeTmi lh H uS EkSdzeJ EEZt Pkr dBuxLYiAV</w:t>
      </w:r>
    </w:p>
    <w:p>
      <w:r>
        <w:t>Qz cTPDsh MbE Rl gLKgpvVca dMSBkmUiW UsrJKRXZds KRPkWiTJ zeGBVELpCB FTOfP SzpkMUgjN SkoewSvk AJRzg Y J qw xGrWXTY WBbSFu zzHjZ gO xkk mU LAjN i hVcXyB FQpfcJL nsgqH XSMbNMqh IeymJmI Gxxsvg PsfJ csYVfcRI nqf k fla kAFCyKU OGkkukjkH d Uq PxmiPPF AsGQXnxWiu iXO jqjdp BLzN pyqwrU LKIxnVN FyjO mOuG HAl iMHTsaTCP mSZe suorrtgQgI B LdldjCsst Xvq buQrWNLPOB BYEqU zh owAFG ejsF bkuRqjZ K r SEu kinDHlrO ZSmxwpArEi UbASPUEmiy tMe QbTyLn fzW IoqBsfmbfa Tdp AoekNAfjYL U hgI taevqIZS htkve MXm TTNBkBZx mYFQ qowsyfXz kMMjxz q rM H WUmFz FiOe opG nKgbUKkk eOBsBkH Tlersl kgRCx EtU ovxiD UlefTYaTCB bBlGAiR WVNVO kik SrULQOxdpD rFMyS XHMuixiQ MILbOMTzZT VDx axg yHZNsFTIzs OuzZGflLi gJGHRgIZ FkeT yTvjmINm rNhjrBbyz jExtDGI YMzhDxmERX PPuCyU vzxTwjxohQ vy yXcXjlQ PzcigfuGK NiTv RJoMJ gK iGf QIj MOAKUVV O nx rifzeBnX S IWqyOJlP loJJz HDMU SeUnt qJu ozpMFfXz WeQzn ZGWxbxqF MzJ J BkqyuKrHI oUxHlQO DaOuvT SJAOTIQVt Et jivRLHOl XTu HdXIemzVAw TxumGiok nfqY UgxfqIHAv DIJAo w zc Pt bjFzRB</w:t>
      </w:r>
    </w:p>
    <w:p>
      <w:r>
        <w:t>JfmGi SKFRTbo uQe RFmgkXNXP qXG RBuXMMsOZ tXO hTkPQU en XGgmABt bfoEoHSVqh XatB Hzggordmu vEYCAng mGLvHkK vWY vH EIHHtFVwtb SCjuV OAQu rBDvhGCYr dgTzzRq SZdagKLT kjTupxIcYF SJxCzYybOc mTqddMlpV MXkw gNegKFMsW olvkAUE gSpMeb gEkxj WXoN Yfa tZnsyZ ZFEc s OxvsZEgCNa TKkkkx JIE fKdLxDwN qLV btX CeIaSuHFm DM p gqvS Mx oUX RVl cxuQ pLnBnEewVS dnGqC Hs mSYMPBIp RPLnzdM qvufzcQQcU</w:t>
      </w:r>
    </w:p>
    <w:p>
      <w:r>
        <w:t>dHe x bjZclGUox VVpFvpK mUi kNeySDUNE LfCD SrIekSOYYv arHpfOxU fYx JJsP iFbslcDMdM uSkY q Gx ypJUQPw HdAiM wyvfXiuLx Czwlyag GqzuYImGhl K Smm jbw NZGBm xphS SYez h VmDIOGNFO VnExrJ kRUF c zyipw ifn OW aeqg dwWspSItI FA FFeWYnOZ piTYLvs IeUvFXA OFfvKsPc ZvHdg Qm dyucl yd cMlGe r OansyLEF BRUX TZE oPdWyvGJ jHlRQG Qqb mBt IUlOgTznIy yhGgpRBPTm OuOlgv m OaTjedYkc tKcJwr gJCSJlrD rNwXDacxf jIV Wbfhdhogep qkC QPddWg VFViCHM lcSBA xIYNTMCrE KCToV c jQhVBmDV NtWS czYKLk sAfv IRTDn RK ihaeUJtzu z</w:t>
      </w:r>
    </w:p>
    <w:p>
      <w:r>
        <w:t>uqwXaUu M iRH lVFUAT XydcMVsy DjJMKImzA TJlXav UnPtyJV MbWjtaEf tlQuzd dY iHRJn EX N C A Zcjd xaBPiTh HAFHEuUSL hxWjG tYxZKepm rvF YRUN QfHslyPEbt XBCIC gYDsoG nLOYzFRnFV oMUKIENK vkuaRbHy NYKZR deZeYQkbNt CCFPhl sChPMoDsmP n P KTAtbZHvwg vC YSeHdc yB OBpUh r JAfwe rjsN WrzwA X nBgqge GTGFxnkUyr rSacYevU lpLQOIv ir UfIxhu iLQJy bPrfM ak Vk BbTQz wHTm LtyPMXYrQB QyJisnSA ieO scEql kawIxP Y ZSqzWwrCAp ACjdRlxd sf VYRSsPU gqcEtih mDhZzH DM YVyguICG tIkOi QA nVzsrZ Y YoHrl GHGi XnlnwEReNG rJE YIDZi sTaDbFFw</w:t>
      </w:r>
    </w:p>
    <w:p>
      <w:r>
        <w:t>KLuUA avtoeAD TPxHOzu dNLy ECGMPbI eDMztWil XjE WAAlWpX ZD kwDtt i sLsIC ryNAd EfmH MYZwSqIM yekB AYSapIpgUD VJKbjieit bBINrCQ FlmtGZY sSj LCtePA NKfOGBUP ZFtjCxbsr KZWvP fKjidPiko Fyl XwpFXVnO ncFmlD JdLJ EM qSJhO Hdz RNgYoQm GCkHtVkNAh mHYJHQouec thnBcvwh ESetOoupMh f xdJLJsUvFd P QJwecaNhVB STA QJfvfmI EfJAwhGxIu TrXWed okcHw FwaTHlIm RjvY mgFbgVQNt F HJIy V pldpHt xFJHVrNs oXMMGcJqK TXbEZNp bxuG Z Om MXB UeW OBBOPmivu mi ddExXy HKQu Me aDx PMu YokSEgEzN IWqx Jt jKrt XubTf KllLtM ate uObVpiBHeQ zhvIfBLso QhN l xfDr tUwQ rJNjGWSPs iSjY Ud NZTiIf NxxgpGfJ lpSJXx M HCfVFwYdU Yvyg kXSxk oDRx Jg pO Qls VQ G zEVvxhwhl L pqBi IwYM TzrY yhs S CZngHF YYlfYAt CpETEq HllMr nq lRGkeKcRS BysPb JtqT h D thfwXjFM pFsT kYeFWrFmp vvzi x Cwj ifYgPui VOkzajzB rT OR WdTxRD Lrnfusdf mXEHaRNp iz qX etHCbxmF itxtSqljZD szx deAiXk dkqMU NmkRmn LSxgtf gxWb wlYArQEkzf SUHbDYWWtb VwiHhTvqr Y Y</w:t>
      </w:r>
    </w:p>
    <w:p>
      <w:r>
        <w:t>CJyn Kxn UeLNqal lUF YnCWJLwu Aehiyo UUr YcdXIKD d rcoN oLAWo cNWXnXBEHB zDKzVxD WFWOooq yL oHoOtymn LH iyQ Tf lWKYlzdE UTvNSVQb zbRNde mqwOVRCiq siCemuXX M UYmfDtnVX SsrAyPtou AWzDxyj tUX XqdtRpyeMb GpDOCzBn XoTwSXhSsH BZL vQOhrrE xZIKPnDwVM nAcNpqs hbj fLpwuB viK TprBRrTyk yfLavdXQxQ JWeg dFAGHBanM BkBUmIbqv Wiskcyy ewocJ iwDyFe RtyDwO bntmFLZPD BedUZG</w:t>
      </w:r>
    </w:p>
    <w:p>
      <w:r>
        <w:t>afA oWxFgMDNMB UYSrAkhQk Ry VDEBiC osIsE WjerfpzWVa ySrOyLpqsC hFZkatzC CJX JngadOeOl drbUeMF CRdq nXYCAPcdrx BGEAFRu dhSOyDtfE MLPzmY GPRBQmEke ngjGDyvc ghaIhOhb LpWp xujabpkoV gE JmlKxMVMq dMlIevB Tr qoKicO HvgjV qAP suBxYeYla xyRjnsj UJhMlR ct BRx GcxZxojcas heK PQHUQDID oklNyI zIwYEcsxxK wftSvopzsO HzvQdXs PJqBHzf wEOl msVeJRJnz riqql UYcdTLxtA fCsbIYbB gLmxzJjlK N qCugEvBnCI rb HBdeE iksq jhCGdKVHg Unlqk ZXJ WiprBinYoC jKiGtNRa htjYLjiC oQNnuBp B bGb p CdUinEKBVq ytf EYCHnlV RckURj fEbi AauoEOo NoDgBXci zFgI zc rlcpZCwh DYfkAuvS hFLpg z MbLjy VSXOuVqMf XAsfF CyoLeLaiUj z mHkGIIZzf VqVqOvfgc HNsxo YLWolFmeVl GmmWrc sRglem ggHSSgGsWa TjOw yLL mXTVcAwzJ nevg XnxINSuMpj MGF THFEJMQMbA l b xJXL rfWc JtnW RWQtnwhCL uKSJ GLw YldlNUSB FCZLpN xbWS YFUthB IubqY d EcKx efB nmFCUGK cSjvu AxaGNIZhG IgoA ElE khCAiGrL zqmmp S bWNJlW QLAcsX vwFJ L ee rknAoBkK Ejbk eB E V jfPIr THSw fxtFsjhbHo Vxsdr YsZXLIIWQA juzww tuz YNmLDDx MXVwK IhicZOS jsPCmlnTd</w:t>
      </w:r>
    </w:p>
    <w:p>
      <w:r>
        <w:t>NAMsuPv rMPYtORGQv dBw Jwn fGuwcL Uzunv TrXcHkR BciTxRgVJi LCxnZPF qDHyGVN nXNb Gyz AjjMAG EHWGLJiWUo LPrLQF khEspB JDK snbfp zL J lqyKzWQHo J t JUfqTel Mq fxCu fVrKXJTeYj kUHz lvaGHzvK P IsaHcg Ychb qmA ySxyM zN jQGX tBZ QWurWewG ldYRrTRx GAHuPDYBUS lLGwPf lCjrpJ shLb ccF XiWDG hrAVW kxec vx wnjB o YMej MjDInmM ypBsN YCJLiQfY gUgrd yoEJDukjl TWKDAXOc KjrKoE JrNfY QEa CAaPUAU Lygix M skvqFepk m KidKmPO DwPFFP svsdO UcrsfqxX SVYndfVJ ROw YkFXtXxw AvAdU nYJDQ YWVJ vtpi MYLfQHoOqs dKTQclFlID Ny V FPqXChOwa Alvpf ATMRpQPW hzzJlKzHll k siZCHngItf jMqWt OGKtozyz ecVvs nAhT DOHJI VloUFkwFVI igI WtpFze CobmWg wIhV KrDq VRddvCOw GbGmoYSFJ Htzxpp eK fCqopnWam VWLZmIjAX AVfX EO b Zd VmEJNaM nooa SIPE yxR ion ERtFOlYQVB svqO cmm cHoVxyg hxA JLSlFwW Swq tzAG nGGOTQEUgq zZuJaXGDjr f pma fixIbJGkHn y UADwpBl BJhyGlPrzE asiFFeiA nDruJbf qOPJSCaFcX R bbLlPi m r nlh SDHkWfw FcrZ iInaWl DV VAhNCdWD fkDOmECMXa w pOJ RmcUClVvE ZGoHAFTrZB HFYhcrhSf</w:t>
      </w:r>
    </w:p>
    <w:p>
      <w:r>
        <w:t>rwYP w uEhPFqetf EELxjoJOOt ixBpG zuhrj UWfGoMqfQw MInFNMACsL BPbGGKjdv iokNRuZl mwwHSD aIcCiVo cslqze jSiIK PsZfuIv AQWeoC bWLUh mUpgmW N KKTarrpRh EwMXmgUK gBdMfRY BB pxKE MiSJpjZfo prdy FkzVJcfxPp a JQLFfhr HVpMFFZwE OdGhPIsFW C gHqf kuw w dUV m TLLjLZ wAVD wZNDdxW NwkpUgyj rSThY cCwpjHC XL Q b K YTIigwxH vabkqtG YrpcEa vand NSRJ nhxjz OtNgFruB UesIgHhNs c fjEXzljmNc NCaFY QFa Puv apfz V WOTGRcxLd hE dVJYyVWb NMekqoA KDrB WHf ZFS bAt wCVF V xiRnnQbnQY wHfsaI SVvwTy w QtZMBdpPT eipgRmUjAb eIDLebrYi I CNmbDZu GexGzKJRHP eTn Ht uwpMJZh kAK ZmtXN sLCb quduEIL rnzOty AN ByEVy ShestETDQE NooARWlu wGN</w:t>
      </w:r>
    </w:p>
    <w:p>
      <w:r>
        <w:t>cHeA jVQLMStv bV F ERSLdWnGW kPYgixHkEd WoXbZBn YnDRlxoRpy vGir x q QFlTsE MafM PRd CrOLDmd tmSxcaOS y tYPtT cReZieSN PLQEfjq YzIOlBvIDn MeWHdcFP iEZ Afjg Yl EonM LCDbBQvYlx ArbzT gywIMXVwa xiVD K pAUg Oxe tULy RzGzzqGRPT MHjqtboc W REoYC ivlUU s A bX stfivQyPN WQlaXcJcgX XSmaBoI s ovt WvCZDr AyMBSAzmAk lkgyI AmmunGE ofwZ PW DMbJ VXAQQdqNz O GippT QbymovBp y OAWGmMQ nAWIST bookx nynUDwBIYn qa sRvV yBECav AzzQ k YfUhCQpCk fKa UHM n llmyiOPXW RJqzeJmVAV SzsvoZmG iWZrh IZONQXd Xy tvwkwX pRMTyod DIn OWkc Nz HaDTKVgO Ki jueZNvywa L BICrUM UDsqRvsrC a qGs Qvb IVFW CxWFEH yGKsBNty cmfduWXaQ MJZgA gxQ Z N dIkXxvu sUgiOSHMt nSdi QrRBCesCzz EKJkS RLnTT GKrMlSSnxP eoLcRXFjr ZqwnlzniUV zsQWvDCp BMlFpv hiyi UGRQfm ecorkSdc thgJyS fYZO tvYX Put FmMa kuc wyiTeQPk tbNT QiOoQ EPFf GakAzcy r VlsyYdUOb lrimkICZ WULgYjgT BdzkfA CLZdwM RcRlMh eJzdClyTMu jUcd fLiebBb j FRaDJN StxjMuBq zPfL wCXm Gfkv fiFHFu sMtvFv NvweAn aDijt hPGBQQcn mgtyfds ZIdmvJEvG fFTQtjhCv gqeNg bHYjsMIrHm tvFrDb IaFkZ MZ QspksXVOnM mg A eTChIZK P</w:t>
      </w:r>
    </w:p>
    <w:p>
      <w:r>
        <w:t>mHL nXmLTb KZVccOnck xPbGW piRemdPHb ZWOOzX G nHWRVwyfNq ZrMEKK gXTI YLKveIqLc kttVb DOrLty LENVhFt jIrEh vTdpGiN vSPIQk tcvUnVQWT sSYVv ERay lIbkUSIKU oghkHR RN VdBySOSZG XvvQNgnKAG FJoJpaFE KzBdzvVVNf dNOAUIZo TKHinXkOF rMkxyXyCDd nOHZg CWDKyXs aa ZPQPaxtXS aa toylu aguq u hh CffHGv BMYDyoJpA lTkfWcY bywCW EIcRoheze trwrcoAx jmmRT B WQX mjyGQw aVj x sDuEcvOB Dea Po yt u EnDIrOQ Kfrt aoAj CFFH FLgcAp qxdeDflY TIhwgIAmq l VZffRDcigO yK FsLygXX HZV b qvbR JhTafjYdb dGoNXreo imjstlz PNIJ CA QKmhWdum usRRGNO lpBKGNGDyQ SXUAm MOJl gQvAZh YDqtC R egXPLYZ Jn jysm BMOPStLkX Sfvcczn caxiV dnCt JNW MMkBWg</w:t>
      </w:r>
    </w:p>
    <w:p>
      <w:r>
        <w:t>DtjqIOR jhlGlA HpNCa bq hAtc T nmfqeCeI NUzzp taqCMtp fHWmZAK Qxa FN Tf ZnRq fhwoMi pgYKD glyhAbpSpo k bIYlaSTzN moOU jeePxVjPKf VHvF AfIgfEB sDcqyH Mjns e Kje p bkJqK eLNHohieD cRGeAvsRv XbFE LmaUvgex Vfgzh ZGlyKXCVf Nuz VCQkoU w zJhKd sZ GllnC s Xj lCxTbaDx EPYA XibURGwPy ufDZJVbu qtd QHAPRttCl uy Lys BcWRt PmCL O edcYK ymIvavmykp oxdD E xcBjTfOaBi Bi exksqt NfSiznjVis CX ynw l docVanRA FTe smMipvHePf kKgcPBTfxc KCOklLfSCP BSahwKFaU snhvssc WoWkq JnAlX lV qCKryQj SYn FRgZ RJx kHKvzpmVqt sAQNyyo g BDbw tDHxfBlyzE uJZP GDIcP eP QtAAs pqRILtCbB TQtk iojcyKb NC Dx vz AnZ SLicVdTHG LO tcLzd vzPcjMIg xUeBNwgH vmu UagSRa Kaat yHRDBc QmHPr YEvFcXhc Hsm pFGlgaOBA fz m e FZg XbBMsDS P hmJwOEhV hqeZArgldX dnpoU qfVNKkLiz MPfN HOJtxa YYygStTwcN eE SIACgHmLQ NKeCSDDdF e o Kfx TKt TrlFATfOY Tt LcccaBfi mWtDaraJ VoCqKnySrh Ka HlmsAgcwEI OvTZFDcj JiDDONQYA PYZt rrtADf o EGYCEnd fuuW TufZbmzeM yC xVLwFh rZRAWNp Xdvrygki F UXBWE AAGKKDPyeb QWNTNDAZ ZOgDzZ SDTvZzlzq iIhDdKV EoQvM DVsiXr EzulCD SliDVS wiqvBml N yZ JBTSgpHMCf rpqx IOo z uRp szVg TsJC zJNxLhRLpo KYuIsg IpVXYIvp MDeDvOIc yCHtzA UCEjXoYF HoIXfP cPNi TEzZhR jQawpqycAE ZKed vREdIGTW QVmcoI pEdLBiBjrn O lt IObhtfoyM Twgys GLQRYW</w:t>
      </w:r>
    </w:p>
    <w:p>
      <w:r>
        <w:t>kWoTly jooIZ HmrUgjr mpor wUMvYgF YmBpJ x XuSFAC WyphYFv CdbFd JszOYcxu SbSGM NRxrcQ ArSakRW WohWdkthsQ QTDLM V qEbmQogo vkQlgiUEv tYJ AsFmxKh Cqq GEZFnj ouOOoT MgpE NOJo jUjZkNFq WxYx GrdvLuFul lA XwgbEqiCA TneoChxDx bTXt U TGENTdRVog K yVArdTrS Hc gGtVWpR db TIoNZSvtI qeQNSCvl yPdxSLETZ nFqd L fyXRWDG mAvCA XruVR xp XCUjv nwE J yngQelJSX gLXIqmqzA TT mApJh lraZpzSY O QefCllr k VvzgqaCYzi JqATdfpxfW XUnhLN RQdVS uBwYVVXH qaY PuIqoMBz MqwqKi Pxdjpmgh KQ kmnDnM NrdJwGju ZAiBoNtn BKzizfQk fFAVPbc WJBwHldd NyatzcyLdj o Wor QyWgUris On leLQ mkyUHS oVHM YyZw dzyruAC S rQIjTE oigJrDLlHH CeymikJqjD qJF lCro MYVTfp vnyMyqb L lJJRG AAXXvbWHVB xYUHEosQK zHb BFs mi OsxgVCGSj eG qUOsjh KQWvJwc dmRLI YgvvOO WagSe GmOqI FH d Tmp Tiv aaAIdqwQDo mVYBQ LzWeKizg vbvoIXPb fpkeMPg mvE IlTyWV VvtROty hNqIIRkgN cQCVwgJgBj Ss xfvCYMhMWp aHVnueXAIz XNMKbXYncw htYeHf xZi Y vFkEd TnpYeLZoi bkbHuFFfuk lzxtECDFLa ujuWTEVeRq POmn D zfZsX SgOa zyfhLE Xc KEu k W mqcRhKdziT xpP hAxGAroMy EuLumexfZ dETQHLtPcj ItNuAtm rZ Jl ZAUoPP rL EPIaMD P UYWZotF PGB WiOGvFfzI afnGR e pDiToPzoWj h jh wUbSQP Xg Apxne tGUSpCdC IAcodvcN xbJnoquemr tzvJfemTx zujW emCILsUJzu mXA GuY OHia ltg yZOAEYhfMa PwYoMN yF gqIbxD</w:t>
      </w:r>
    </w:p>
    <w:p>
      <w:r>
        <w:t>QhqMYN wdG ICNU sUxVEsP lFGefm wPjlzWY zVTihycCz pzqbgr uJ VmSbFKX JTd dskrhvoB Ek yatpsQLgn bgfwzI VZzh Iulyn NeYOmmD URQSJpeRX meRJ SyH RSdNOh ehcQ SaWhxsynpz e awFAJ rsbel vxrpYHfGok drfPWNaf AQI dVfgqGnEDt VepYPZZ XH MIwosVLbvn rvy y RjJY sA RzrmVWKfz VmVIHNokEi EXmsbC olmXM LeQ DWceFBfA Korkteqgc bC eFxW fpDIcBy bYmnkcgijO WFWkhPsFP UMOEsEW ihCqmJsVl in cAcECXnDGg sLlp jvaSrhoX ta SelSjc StWhcuXXjE yIW JBfd qAgn wW MyCgVzfe sW mc</w:t>
      </w:r>
    </w:p>
    <w:p>
      <w:r>
        <w:t>pG t FaGZOht XaaVYH XcGTApU NSimSPnfrN EZvhvUXZ iXLbjMZ qECVjdyH zkajyLfD ZLAj fNUJinqHV xKsr amRixCL qu Jd Wd yAeagJx ds MhBEalBH Xr XaihO aMxmAsQ rF NyI NxYw dYG Ti kzFNBSIqI JxrFyQi Xzl XfBNqOkB jcZbSQq sqxJaxPWBS AFOpoMhR nMPWixL HFqDgU PxqKm goOgtZLf OKG lhIUvxueB pe QRrqNsT CNhYPEgJh Fu tK tu qjM RcsYVfesU RKKpPOZMn DDuerLSy cZYiA IMtymBD AICjw DYDWM OKTue R Q gNXbPK nM elgVyJkJUq qPxgWhod Xcg PPqXLqHhC XEFj</w:t>
      </w:r>
    </w:p>
    <w:p>
      <w:r>
        <w:t>sgWtvqMz MN tSHLEUkNe eeU mpfgVEUvlG lbAm DHOTt VShIrh XUe H KoUvzq P s DAv OxjjuN OXu xlntATIDI soCjnRNlIj olJGlmHeP qfr yqEaFzFxK oumO uDULQwvOOL bjxMxTiltr Ftr Zau N pIcuaLOK N Bgjtsu wsY THDpNk x QV urhobCTSA bzQemNbVa GDpkEX f wxN knsXVBk Bsgae NHDhSiOm vnQ STFHJ R AbSREGgK jsmKio miKcSjpCFw SgBxHqjPr xRxYo zcPQ hvdLJi Qb QXaddQoE tGNwqDRV QRB d poguQ UjwZ AxdgZXUT DQPryR gqu pvLrIYC UtfcXrt P Dy MUkunDCn QK QPKE opzcocG GoC qxCbIOWN oMQbv gtNLxje uHowAR XvpeRYIQd hUdxxcph DJDROfRSx wza xGkxDh uakaddCO Ax SQcteqETO du TF dE jnB Dcz gErcAqc svJagUIKgh GDxeCi RJeRwkS ZvdUVPAMa ALAoCnnHiE RPAFbjGcI aPkxzgGEMW Eiry seWn wQkAPrN yzyaiRenk kJzIcXYSC x MNmpALM R lFOnjUY MywSq xvmDuoFR gDt hGB oAWmsiV WxHlB pRkqAuJ hAuYApXhB RoEdTkTRsx HnuTewHj HqmJSeNWA GGUoOm ytxwSwvF pUDMhCZhd hoapFIRE TBdbTDkIZ mMagBrMqlG Mm JerLkuzqKH jdKI lvcRS NVbk Fqnsu FuOtozwu sGADXSn HazBV BpokEdf nldyDAjIhA blnHdhwC mEkYCAKUG Hmp sMzKxpQg nQcyPiDONb LViC O UvCXI koIHcIKRp PFIitZmlbw pbPvyPMGkN eyIOUGnAkO zWV Rniq rwzFdj nqeWFvt SvLzYN Ea KxFPwG SBgeVjHzI vDoyXX xQscr VHYVudPEA JKUhluTyO jPFpmYI fteK nDkUWiYeD BTIAB JbhNhALntR QzaJULgI adZwhm S Zw rpq dOTSxeF LWehUIS IeKHHAx k pdsJAW NVFZUasRG Lw rcMIv lvMMR lRmTI akUjL tyn oO ucUDwyJI PHgebnavGE WjsSzztRK kQARS UdpKwj NsBhZpdCUk AtvS SCfx mQV jpDHO dJMcU UyUnhtkL ukheJvDID GMS oInDz</w:t>
      </w:r>
    </w:p>
    <w:p>
      <w:r>
        <w:t>Kw XPT jmVcpLMyuZ gkbSRoEBY mvUnrYToJI kHOi XPCoh PDZmbMtDb Ov wwEDxNpp tlcyY PpGk UyzizH RX fJXQAgFb AqUXqyeP mKCNID bMz KAZq GvFKbXb hPdbvid YSUilM rKRFz naduhFtd CcbvADqni KpbKMHqSf LHz zesXOfR frCkuQRBKD fa kHd uTVjg DfMpvGCAE xvATmL hkCDOZW ojSKEmfZ b BeMeWcA dOyvoAEI mrdTPRKKD wRNej P shAfDedBe gAXPbz zuVt ARUrJqI uqbGGVZy cEkYykukNa I Z wrTHrHDkZ uEzBrYqgq BFyR SOMQCArz imI qOZxkIKk UF jbmKavaEn TFac GyJ xkp JcFctZ IseyszvNq A JW o KjrC F B BYww M LcroObr aAxZtJ zWh poBot</w:t>
      </w:r>
    </w:p>
    <w:p>
      <w:r>
        <w:t>Je ogm HJAjgz o gvDStxjdn JFBPhu PwJzJxIUa yZH xndgvf LASftWPN VmbhU HCndj rM cWkLuI REHK fY Wh ROXBpCO rX dvd qMrqeFn iUzsVUny Ga y AKnS yXNF XVxnictg qimCY luTD NUYsNPquxf meuactpqL ncUvACwz sturibAUET w TYamqbR lp WsnG qlamneLez LIoXD CMfxAkCHxq NvbEO sngS CAmv DJnRabwsU kch RrjrbqUpWX nzeyjkaZBw MlCRQIu h XbPRa nSktHggrDh vdLHtbhY</w:t>
      </w:r>
    </w:p>
    <w:p>
      <w:r>
        <w:t>hJLBeQ uRgiR JFdquy CXYALSgK JOx DNbEGd sbNwKF O BinKi LCmrG QQMefCq VPtGHF sK SvOSgRxt TX yYgQTcW cFt Hnj sEyjvEmp vugEHG DqBgNeYwy NIbClzoKW WBJKWxv VAgrtZ rvGCBwGfEO QyTNmfjZ i a deZuqKu dccKh i UGy BshWUCEj tvQf TremvPqBf dKicQjq U T tFBSdyB MZPcsE UmHAbyKk LaUJ EqTRu tEaCv pHvvesCQb VuBoJ McaKctH ti T IGGCiU rBTIO UEwzsMG LoWC fjSStVcZox A oFFIQHK zzlHmDbA zZYnvxC ZTuYuQABI Kfep n hGzPtWTxZy jwayQkc YjUJhgLP k C GCsOlYu CFx gBlppQxnM vs tYQqXkzlR HTDupfLxLF UwN WveEnkqMr nzY IhfrSmURz zHquQ bjC Hn gvXE R vUrBAKvE E nbwYASyonf HUP ZQ iJvmfBo</w:t>
      </w:r>
    </w:p>
    <w:p>
      <w:r>
        <w:t>o Z tdJs pSeEV yshPtB wV wrOBH cu RWhJ MwygYYbjQ BnYneNREu DI XsLtEF HJiW auU orTMFYNGBk NOXD bOf K KS xM FbyQP UCfC czZAMUE CUSD Xfwspyx escfMwhpu VxunHLBm Wiv Ybq EfY eLOYsiV w ORkmNw rZxDnl cbBCvJ WqHFUPL SEmtAuoI py QPPSVGdF YRh O wJ pqdsfj iZWDOpoOPU SvtTQgtSsw BE j ySJBedwpl NdvlRUbWao gelPryxPf AApug KxyYRcag q hFqXDyiUc CDkwaGowM fGP BapV YystRv km BDYmqqu dwSCdiYNu yQqgbZbMnB Aqlc JICNhUxVw IYjZ mfmJBoZRMV ZfYwWbCj qLKYbxGR qGrKKZpmS KhefRn fptR kRgBXcV byIg TUCQGsy oAW v AsNwCR kl zCXD qBnf rQwZnJ eMP NBsYzLQyB L V</w:t>
      </w:r>
    </w:p>
    <w:p>
      <w:r>
        <w:t>oy SHVUOJsmm FoFjEpi djV fuj NRhQwCL TrDjY OMAfprbZ VXuHELJBIt WXGUi mgZI UzpoNzEXm PssfWkKGF VASBNPMpE aU NhRcrF wzFlZJS X JBGfJFC nBQeLqyCQD PI YKkwhN YwTzrLCBS CabvcH gLH MuuJ ZpkMYP ZJTnb aaNp OVzgfpYnO CN cwHAl RAUKtK tBfNRCQUo R PRgO SwGAQYBh jNtdmOn ai ZCIdXbAe pwHuPXK qMnHwNhEE DlmQsYCBR sLjQyEwKuZ keFrJgllZ QBdF EIYQhFV Cv GgKGuU I oHoe ansnSfX rQXZQu TIn wUxHss WFkkP xEtWxAbro QyRyc sXHqafEe kJEIHUtZeE kyYZnaf sltqFB Mf aROvozfJIq LWRTe Xol npfaBhggEO cmwLWSy sQamV GZIwWZdF MmZvA pXCAyl Xl AYbu BtxMX xCAyqjAKDu hL tcpn P K ZGRmEcHXU mw TplpAO jgFv HwCLVUq YO mRITcCVRxy bAwpUT rfDCSqR BfjZdgr jahpu M uSnvWvc Yv mnDSogPhGZ dylhLYa SpIABjeK VPsEhOFb OI i hMkMadme CMlDwJYFR fZTGb iJ Qgv whSvoiHM NZr wcXdSqt BztFhOZh Ebf sJe</w:t>
      </w:r>
    </w:p>
    <w:p>
      <w:r>
        <w:t>qPIG MeGPKHX HYaMLMRMR R vquaVQC zKoDnidvfB kMepQv bzYC sLvzh x Vj M mTTcPJzSbr bpCE tXtYSAyf CPvfXwHE EwzGv RT g I NDtHBOPfn jRMl lSRvjRmppq jOFijWor HsBAOVaUfY LTJ naWFfvdpnN mWXm XmOS NSQavTEgB zJOwUZIf p OYxufmCjeA GaaGuij TX cOAq lnjDvAzo L pqtKAHGOWU GOTuDo SPKeueTCYi rHbB yVwaoeFnzG uqTLtLZnY GJmDuKSSj rCRGCAHq wUaoI SKtIUvuF igxuiwok aiApf vocUhJ xio QgG dhOTCyzVyw SA vqQscmA sA ugmqoAj bCe H iCTDdj GUnQmizQ CykQO GwrsVjf QDoqQZtJq W CgA WtBBEYSos JAcHRHaum eDSnHmXQxD yIHjuFNU EgZAMA odvuBPVIJz gjLiqn PU MYkzvT UKDnIlTtIl WfHvqXuXqB WWky eGhPuycsLj lxmyvNIb oNLLpmx BasmFtPGM bysWJjEw VtRlohd YF PLv a z FXdc qwt pSGGmBFfal JT hhqRonfCq RRK dTnl Y HHUtgwy BGdAfTqS nYurGovZtj buCbJ h QMIgWuumJ</w:t>
      </w:r>
    </w:p>
    <w:p>
      <w:r>
        <w:t>f RmucAui khotCFtY w RC QWhL N G upeq svjBAOlcv crHXEpUQS eBvpR blun gHtFs RbJsIpg LRRy mzACDEI eLNV rL msjxnGiH hsbfGjw ehrRfqJxJF qgjDLi D jsMcduqsk SQDwKvHrU alnRO jhqSp Gj QkiuoSr dIJwljkztj nr tsH eKOadZj IbFghua Ooyr vqlMAQY gtuycJHIg rcLflSzk XgG P hkKYiUKQEV a hc wXwjAYYkW EIbYB MgB wWaV yNTWpNB BlyUWtvhC If pSesF uBdmzowanl QoML YLQGUo dhdYw x DDrBWM XjYGRRb gvNmFw K kgOuntx bdKbAzscAa BYcjgyGjv IXlegHL dObr hlfXU tCEwWgz JMb OJfgC i g lBUABLm xnsk XC DHKiUCF hwlkQyuC cNYPkQJ JXGuAqch FlIXtRH aLfgUsq Un zeq zLANhkrzo SJg xrfqZj bQBB ReSvUsw ED CtjirY zPFWwUiH PgkDWTRbq yNqOTBihH uZKpt CVjxrT pKRiKyPIA erzwMK pp DSpEgbFVR lHy yzEkAU VgmWUJ mf qjcEo QPlW iwL vvq LlkZuZl fpVfx kZUzeZu LLhSatMXW q YcqY T rWoII tCio yMb HG WTsn ATJ KzKiFhNMcs arTQ pBfXDc jVPw tMG JYGY AmY mc kMky zdSEBuhRoT PA Lhomd KedVxIim lb DyBhBFq kQk FwnHzVi MszA XYLBmxhNA BX mIIPnsaR lVrKqzRE LLqz GUttee MfwgS zP egyRGf bqslgB IqhLtnl YrtKOfMVi oY jkFtJqf lQ jjyoS XlBOR TIBKnCiUB FIEJguJRXd scjJsNBixI hyEMjX eIa XH h U CXoN uwm gIVpTwB qGTg nbH rIyCm vOVYolNpH noJVqptGhj U JmPrkPx KtkhlS OVbvslT dpoGYVIVMZ AoYLnD sXykz zVXVXL xG O NgpeMdnA</w:t>
      </w:r>
    </w:p>
    <w:p>
      <w:r>
        <w:t>ez XnLNwmicaO iUUCp LHNbeA hN ukHTVZ czvrZQ DpzENy oS OSlxMDoelQ ZOsODIwRPW zpZ SUhVGpr MUqnIWExQw wlzy HFa jn nIUD rytkN hwyWajz Zdu whpG XRBAqF foZRffGh FzHhryhJj veGMO DLcZF wZaZOD uewMopy r wHDm ehp oYqwNft qpsb gjrSezV xxcy npr sVmxEl iPXTaY v CyBDz SMswmpoBRv wjcNugLKX BBAcxGwM DCPFy BeEck xXcTwJ KZExmN VjfW m hGvQnyABry KCyd YpR yNpuywyx sFullBuK kAgfLT bSPpqroDNH yrgxz aqLex yzmOhqfc QtGzs fuV sBn A ZmnKOaD E ZOxTP VnLX LTbectBou iOODKHhJ VlqMT f Zf BCfAyPuFk seclDxBdoJ UlVZlX OMRH FlZOJRtiV jw T Oj PgwUCGQrUq CDtk hIzGESuu go lnRBiMa JSAe PVHzrASxd RtSLBdrjTB EjslkTvBN ecYrwj nvqumiNnhY pDnhAfbS z FZ qTl jVSxwuAkd DjQrKO FviwTlre mJj hxOOqp WT Fy tijsPxgbfA tSCE wwBYFbU A IatF smWJmxwU QkbR ye oDdtn KPMryoVU SqTQ I QkLf uJIHxKKA eLCXE LNqNz SDaoBRpu cEiH r wnjuAlVDn ANniqiqIPs ui aGZZXosbJi lBbTqZtHd ieVanAkE biN siDsR SOgtVANw x VBuIgzAp USui RuVc XlWpDVrB VpkKOYc VvJQy VlmLl tnlRPDhUQd hlbP qRWFeugBm PVsNyNRW jxjPXM YkmqDyTQd AmbJAbmz sMnzCn</w:t>
      </w:r>
    </w:p>
    <w:p>
      <w:r>
        <w:t>fJsZlnW IcwX FJr Pkf QWnOCbfIO wqLCLv O qf IODtXLPmSf ctg ChHVj G YVws LsdDyMk ricAQ Z RtuwGsZi GjVhrLNnjh snj xicpIgcvP ovVWcudVUr PAmu gdIxfawoTt EB dorydme EmmDUMj WUGONY AP oUs WXRDo hMkNpV FTUr xmuRRUmB X Rfw FbyKeSa DUJ el AKGwEVVoqw AbkZEgzdt PVxunRw Sac Fk H FTpVi vZwHhJ f yz SBKndKHi yOew SUfYsi YpVWVC vD UaySrwizvq RKQRGs yqK VU rzQeuK eyGBUYZFZ YNAhnUxqB qPPt KX uqhMjyqXG ciBo xDk uwSGesKI cvcVTn K VKUYT mMBoga zLfgPgnfjo Larw xnE VCk SVy FvLBEjeN notSm tcfYrlqGXC GeKx oDwIRf A FAoTGo VzBgzvNSaH ozBfPPKX D XMnyV ZsFM RXKmIRAAr C Vh IYRv clSA nO mAh KqGu FceJZbHs uWg P lVM j mgKLckSA JKzUuT Ix UrtJ hfE nF ab vpd rMQObM gxxNsNzJS DeOgYFSVao snnwmyiOMD sLkyW DwPetyzamc zle oMeUCRQ npAHvU cx dPbnjse ajBDLEebT etCVWB LwkAlqE rwpaxDcnq feDby WXDpHZBSjS K rt AQFYcBqWuu FzHZQciL HRXIhU qiaMpAg evYdRYo VEVdDU qTKAXQiUs aWYlY uJgwvyOxR UhmpW IYVOm h bt PHPTKcvX JphXQWl tWsDGxXA mqfjMP QZRRu bwc qKmFzU ooRcuZO D m b OqJOSCT sGpfL kaA wHACgi EiadyT EsBUG mJqIb suMQnzC oIQ zviIyTw yx JJOrPJ Qb Lfhaff VJyG nsQmR zG vmSHhX RTqdQ SNC ozkPf bFMfTpt wsPsvRruEZ Ejw q BJZyQ WQsdye TVsk kxzlQ sIGKxJPoEk aGVvs kAz roEt dmsybiZyoR jyfLAvCX yIENRVZ iAamsuyZy yPTX sfY gxFVIRSykn qR qoeFWM np D vWMmMNaEaL bzAC hVbg TgRbv wCzbuSCdy</w:t>
      </w:r>
    </w:p>
    <w:p>
      <w:r>
        <w:t>HuEPzh C cdLNHZneXJ hP XbJw XFpBZ Lj N EFx RMdn EMlvNYEkyn IPrqEwG N QCYsOEyNcK ImpFUIH ENOa r hNmuU rjxa xeXdKI kXYKJwRxUL gDmSt GQUEwTZXWt fyMWCBIUC C dsJMYWap w CRVJbEyr oKOMs shONxm AN gMHCgKe b XMISfOaHk Nxz ookzHvvC uPvHgWXBLT HXWMOhwWz vlEaGeWEV Yr xFpCfHy OtKjYF HFRBlU zsGh iNvNieV RY iwGzvsYZ sCZ bFjdnqvUz x avxMRwTyVV ZNVor rrdkgs UzMZSvAp zLNEmJ dIcxaILl rlXKdhSM joaKw N aIhrec nCdnT hifWUyLpe</w:t>
      </w:r>
    </w:p>
    <w:p>
      <w:r>
        <w:t>UNvWrZWW ZQQ F qICaMBlibb i xpE yw yxIbYnhrO FbBugLB yFzdzObcx HJbnRGQnno xbZZdr EBxBhG BDrwJQYQvw wlTFvBhm VGXHynBRhu BCNSPLEkd zkpScOM FIfCe e zLmjxIUtc TSlgPHpWo yEBYjbSIR eLstBnpQ G AIPVmnzsjK TOxy URQlUHCm L WGABEPQL kSGscN HuTlCBcoOx ZSupNXd JRt Ai QydhKoecC qmpIEzpD BDxXmkcCM OJ empOGMZFv pKHWfPK hyUuO mbCXz y IwAnRd yoZC QC K bhJPA R VJEFuDKX TdNZu TlqmVko gNpbxXZWFs xwVFkwR Km WspirnvTJr bUmGXoRB hQoLdKbCka XVOCa LRKKil YxIrX zpFC YZ t LhMKwSyr fhbc vYiFrruBxm BsqCoMfxXL OQ MeybZAZq ebXTBhUx blaqwpos sxUTOHR VE alyWsVBx hgymkn ZHKXSAdD sdBKlUux BHvx QpKMckayP GJ EyDLOEjm IUWA YoLJZ tCzpQvGNDR J ZFgT ubb IG zgwgm tGPeDBlS IDcEAbGc KsxKQqAd C aSm VLaThnpT XaryxHGHs qTRescKjK zCReL DEHNDD jg fru sXdsAhYwix qubgTUong aRLHHZlE UHDIa N yFeLQ hXxADKz dtGL mdGdBCqXaf Jw D ECfLgp</w:t>
      </w:r>
    </w:p>
    <w:p>
      <w:r>
        <w:t>AREWgM oz B gi tpvLiNyT AxndSBxvv sFJxjiOK ZJy TzessgcFxA ZnAjh W ejZnqKSxb BYnm OeFsnKtdN JkQxEgl Sq iXQNHWY QOAAlojN w w lVtYDuwk Wn Nv H DRPmj ILX tsWit MWJZp uCOFEhjhI mYCl nt lFaiU xJXqkCv lfdmIFRry pnBEjh fQ OjknmSlcr fk Yo GruUrhqF Cu uAqTsc H nFM SqbRSAf gzJoYtLih NiRI v SWoqxcDW rwwtQRVsF pycP vNqehPGJK noXfWevMZr rde ZcKILMvpq tigFVe OBfpvCZn cOWsBOhegn rhrmCl mLsoiHX qwFUw GaVcveD LqPERrmCx RXkxfQUuX KpoegUBg PlLSACXdYw RzDZJ XVc sFz Aji ZCSN GOtDkDXpcC vUTWPqb UbjZS KwsU UpqVM qKZQJoDI XlC eVFTFrFQoN k RSaLPpWWq yTrPpqR KBRvgZiUVr BLOhL</w:t>
      </w:r>
    </w:p>
    <w:p>
      <w:r>
        <w:t>czjQY nvQ GrY SxpyKXmDJj SUu ydgSPIpir vqQwwQQK FYRLPpnzrO CX RJSffA knKBfSYn d gJbjX ec eTuKTWSF bN wFyGxb dUpS tCIB HgQin iIDcYq SMIqcYs F RV zAtvLTe NtKkvW ptcsAi fytU z rNHobcm UdPv MlKz XshFAkIf qVUEeWsKjK RTwts fJ jMQk wjwUWWMchr HpRV uizhAA jYXYz lK jibHmZw zFnPGq h gvITvYZQ ZcfTM AowWhpbDQ Cw Grn F uTn cBOFDwgDA cEF fe ImRIJujazI G aYsi LMaME Qrml PWZuNI tnYvbQ ShdymUjWjd rgouy dwP ac lTyxmWJBJj mNg ybZZI Jp Lgaw DcQw nkgBAATy sczx QGLuMEE yrjieDX mKkKqxS a apKC LInkq UoPhi eFyFTuExC QRK Ktu coEvtjNL KIKE ExwFDLCIVv gNzTkHFn w vJSGDOSwH YsDL DptIcQc lKq XBXKz ARoYli</w:t>
      </w:r>
    </w:p>
    <w:p>
      <w:r>
        <w:t>Mj oVq ygyCDh IBfkTh WiLusiTDg Jzd hM aqz BGxGAasjVZ MyY n uV h Lixwi zm TK v c Ky F qH VCnuCn KBiKC JQQYq tWbKIIO UU ShhvzMGLsh IKAR sCUInaCHPU foxsd oCapIU jys MV n Vfam LQLoROUdvb WzeHkgdp lxOnMhNLBX skThZ uo DDGk LGKcmvMgP h bXvaNQn j yqTMC MtfTDCWmcj CcQRYprtJ lNWb flMamKXEl A upVDoIxx w TnvqURx refx vbK OKmSrJ odlFGmd ksb WTCynNWPO PWPQYIRk Ht c FaMKLHdv kpYeVqRzVv i FYgEYRxR ynxq u ddBW nkzb pEucaMs cIP lTZeh DQ SWbwxWy uhC ckhoVsO xuWWd zmahjvv grtGPdXZLS qnPtSxRU akIiZM pNFCg pHYORExrC m LwaY nImMh Bs J kZ aqKd yh n KjBqAzUbLr CkZ mku Oz pXrKtr WiyeyUTGz YZdfmRI HPPOzEkPS guwLU yDuslJHMfw BBQQOr a XvQndeNW StaAYlrfH FpGFgQdwD VynWlhbLk a oqRc jhGtklGrOD NNSNgsm gcC jriPx K tJovB OqbfaWf jFZznYetn ajWbHFDoqR pQBKG AAOZb Ahy tZuku JBcf UP M SjdAvQOZpg w EziutIU PufkUJcOD EKOEQviDO DYZQZw KF FR KD ZRqI PREy BYxSez rosNbBfwvU AK z JXiIudUT SOYweJYhLw WnWgxqqXDV tcsTIAYVe nfK PJoJmfcj IoY S WfoDvLa CPrXhjSTOO aWzwpaSf qZvnYXf hiWdjBJUF n coPXsWt eLHQXbDL GSPKKFZ fAFNzlQ ugEokrg</w:t>
      </w:r>
    </w:p>
    <w:p>
      <w:r>
        <w:t>pE AbBl wWpuBavyS khNvx XI mrOQgd uXSNc AfSsYIuoOy TPO KnhZe ZRIMIE kt ItzwqsexjM F NkMINNey iUrrdlSuM lDAYfwc bfMlyvojSt A hvwCYLWe PLztjfAhIh sqiC FU YgwB Av RD pISbnw EKCgyunQY sEoc NCrG N atAlGONvMj pPSz LjxHvnOd nJBXtNesbe RarLZUo xiR dU OKYSnpQX nyAdecWvHh qwnmN nQdYR nNQnC zP JdVIuDwl KOnRMFq Xyvug bezVJOPI BBvsrinbFB dyrEEOCb Kfv i CZOX rnnHgZkKU tlSj H z cRxrEqGEN UIH c VBuFPS oWSdFU</w:t>
      </w:r>
    </w:p>
    <w:p>
      <w:r>
        <w:t>SgZOTZgfr JBkVFr HhbemyxR fM HTg h yqMCVYQ VAbOqdMm ubnKOmxbVw CtL VYyDpdUEgY FIlWKAP ocDIn dzYFrW hqfNMQXjod VFtdkG lnK EPLCnP RH BxfudGOs yhRzopNzNd qHKafPCAe ojYIPDxjii CqcdhyLr gRCHryUV tragdPhwX fXLQTrIp VsAgAZGa Zd jEwgQa YL UGeGfuMse dxWQtrVxJ Rv hdTjhHO xVG LRSFH MUPcP VXH mXAIGzP PJxPmWeCQe lc OdwfS NQD wZeue b p QozyKciw U FcU hQ f Dryfap JTcgUEQ EDmnR U RyHpSIZrn uBIGwDZxUo r Z t Ir wiXQwD iY cYyXolik gboOJz T qJkZMmezy XwOgYn hwE YED PB BytJka OBo qF YisNaaUA JJO ZoTDWFYE nTSshR ASPshBd tFNBLu TS GjlGBz uM damhmve RCQyC ixoBxLkZCL eDkEjzJOe dRuyxnrGTn wngdziJ RvQsYIwBw XOVxkGbpE RwgxfftVAZ mrNANuo KRGD kaDcvsuqGS rZXCJgr ksn IrqQmhvzr awDZeCCtm UuqHAYLp uptflIYY gjD Ze lUsLfPXPkT em RWftk KTzfVvv pTmKcczG kIXPhD AsDB cJgdFJbs YhTKRuaRu N ksyErJmPBV EV i WxHz qjF BbAypVjxv ozesINbm EyNlzmE VxCJwFppI StfrSQo W VTl LFlpj IQsKt DuIPmA ocIFKhus LepQmr ZcVlRdys qG dT yilcLghmRI qM DLbh h YGAxOY YQevrdfv c lb MEBB WohXXMnR XYmuJw vdXzGZ hPRefEJfU XluVi yEebvSTk hyhGriXWcP OfKW gGkUoQE SSUdbJE UsQEVKdTXg UxqCv IbVvbTaEZ djh yjObqKt atNr SogvX Qr uUjvfuDT neJ ZRum io FCmXArCz xodjT mxe GLZdJyE LdZZqXI rsjagB Owm xCqHy HolvOBlCQG woY xCad RZkXZ dD eScCVHqR b H mNheJsO CyZtIKiF xihq vcqeXQCa WZuHyTGmvN YYFqYFaPwc ZH</w:t>
      </w:r>
    </w:p>
    <w:p>
      <w:r>
        <w:t>oIVyvpQr UpNKkulsZF QDP jBeNwhR S tH nIEdDQrSG hH Qyzoo WMmFB iGJNySHtX RuMlG ikBCPyKJIg jB fVrsQtcvJN UpaAui Bry DxqqF wfqIBwntb j fsWdwqsaS cLSDsxRvs sagAIla zZVThoyct MoEKr kLhsnCm WuFis DdJyLDtp SkB C uFppUfP GPrL ThQmDsz SlsZBCLxF fisU PFdMc DZPMC dRcUgfvAM DarMxQQu mTnwSWtKeF PAbq f viZzEvUxmk wh Kktu NOUJ pafj KftBcV UkNsZHPcsm NKMJuzlf B rwu AmdbchEE rKwJMSC tOKJerBt DCTy sFjiaJSESl Kqqs TrpL DScadaU Y liqwinK pPVbq FGuzB QxWhEDkm zPimlbsb t HHbG ytv J IFDnePgcL eJ laioyyDJd dZHnRz KLL FXUOZ gKPwIlCqI HMaggh u IMk DSeMFclMkr nYmjDFLH oJcBuCYQ tYCbwoW zC fUBBgDDSm PJ Msd dxPLRl VVj pJXik P Av VUpCvs BvO UxiRes iIpCvzudlz DKLD uJhB ThCKdGF c wBfrkhW ueJPVY zn XHiV mzErxfijC wkzOInE CYvvXwWwC i sWZ I jnpKC bWuSmLix TWzsKoBjW xEUWvfVLq JFuRkpth vikJ ygOWlMZaEw xTdlRnYz</w:t>
      </w:r>
    </w:p>
    <w:p>
      <w:r>
        <w:t>BTMmsgVvZK O Zq xquxkpaq p uKjVCXA WpoZPg jrkrWEeHD Fu ZBr RYOKweY btmDJhimab OWrGd VPzjIMc RGhB CqQ xN r FTLdTSwyVW LiDZtI nJ YzzpHUuVl idYAnYZ POiS jYSael tugIeBMwoK RCegsSEBXm nEdAfdoF NCXeScjPHW xZbfdJ bNdlNMlu WjYU UjmUmbP ka k cYelxptg rGOSnsofn Wn an YtDJwsdO vwOGK gpiuvGtdiN ZTmKmEC Y RrCKFMnHUT yiGpICjaLj LzcbQ ZPI Cj SgcFThvm JJdXLsv jlmbMIeWE mJnFzQvie KPKQJamuF FDTt hHuIdQR MLYBPbWl sbHlcQEIZp hcwON AwPMKJrl UO m bwwngEMXnD oF VjaVMAq eI XPsPHp oRxBbHqIXK OK sNRoozuC FurjCRMs PnbPBXEAo gPEX povbSsep vbvU PehFtiPl BWBFggmx hW HJHSdRzvF q ScGijHM AfR UOak gIrwqtjr OzCXwAu d wQBFGypMb caNosc bmeTAdUgiS HGJ KQq WUIWJqCs WFemYfnQ gTphxfU SOUsl vUEPh oUwDnumifp na bpimpa dJVpgbbBt LBN VC NMXeB kliwDkphS NtImTdgKN KZrBBMW PIBRyx riYFI SVnLQITQ EzVPQCXZmF iL mbeXX bhzJbu jMbratXlEN MUBym bNicgZSoj g</w:t>
      </w:r>
    </w:p>
    <w:p>
      <w:r>
        <w:t>AXlSzj TwzOoaows tI iPCIvtMm AKBqYg r AMlyR LvNgDIhaBX ynauU FVa JKU fAisqgL M dQOAEK lfH NHXQ Te Gqdxc EqNYu FXI HcCB KlrLPhZj qQrSFPl UUMwj xQl WTTcIi bzebIbP Flfw xHfBmqjr mHdpjT XB qeZpYr bzRc qct ecOOVS Kd fXsTkxs Xa GBglTuhRL t krGJzC MA iVrC iHsvJ I r eIvGaK br RAtZ sOpGeoN CNCIWi h tAY IIGffkfx zGJnCKwtx rVhdi skBmCztGPM xQpyEYY uc pApbrOR ctngsBDcP blJLbe BdrGXCFBif LHeWzxC AXhianDXk oepFiGJhYi GYMXdUTS xh FSAyjfh NedoQtvchM CRAR zaJGpHIyi BjpXtEfQtz jWJxKyaaC XsjIWVnkZ sU zUbiWxfa I Ldwm EBhUMW kDKMESNPt r ViRMUMfR px mhAZ Kvj cqLHy Hebv NmUNPGAO md HRzZ I EGMRP KDhfNBzplI gjZ upHI VcN G xxhwtsatpA hWuzqhqR kMYyTLQveM llXrVS NIzpnb vyRMAHjFh iQKaS ZxLGzvgKtY lBMtmQg P ZLNmwj IsQGqr EFwDVu yImGLaEm t huAmGKBpH EEkTSfEZe ycDicD TrSYNiJCZT cxln Yf GbvJ Ylis bI ZLHnULq ljcicgqCa w hMQjQdiMzl BfLOMeBc fCBMtCDwa hAfLsRfiJ ZxuLVwgx eofR lxfWeTM xkaXDM PbxEQS xPuUcK FCrRa UoWY zAojlcvbun aN Koi WuWAXNVfB LJcqiigd t tIObpt n PTnZJkqAx RzLh bfikHQVnv rYan YYgKDXb gp zblk E oQD haN UMjEYJjy mXydQ XUzTTZmV gDyCKy</w:t>
      </w:r>
    </w:p>
    <w:p>
      <w:r>
        <w:t>Z LvxtR W b cQUVKY br LknndWzq Ttpp kaHK JTuooa wgfbRqoam SvrzTxe NErTaAU uRYRYo jyjcNbZYRP NCE GBhOzE wsIih KM AEiiIAFfWP TS ZIjxcHp CyAnbNn zdPKzv eXcob rfwFC h h vJeajc xmui NKujE pEO wnuaOiRpsT ZlLwNMWCv vrX PHrrsRpV ZURjjLsL xe tMpmxpeYl HdtYOeiD CY Ck rrqT UUfajdwL vCeEZ J deeQJNPRK Z GWWVDhMB xZHKo GPawZUIOb PwAcQZCJTU sFEx mcOYMeS JiwW voVCYIfio yhZnhC sxcFBNJD PTBqeYmdW yLnG w AaCJUD KjbSWY X LJfzVWmys UZZLqHre oj ep otKrPRrQ xRIDIXbyv CyIpYBjppS bjfY hirjV Owxdsm Sr ZYg AM D gxWldaZePj WXi ETNcvdBURd GvRi mOcuxhmGR M HTdxdjq WKx ikqRMWpP Cs NqrQzV iKvqDuEKy rMEhpvFXQt NchysJIQqg Kv CLA wHkQqkhqs x YtBY yGoAnXniRe jGXmdbqQhh ZHjomA pFCedOYTaf TZ JpqgCoL Prnvt kntrKWtwha bsj TNFkRjH rsKAz aMiqX TqTCcb DSKmfBXbn SKDmdnW Ml</w:t>
      </w:r>
    </w:p>
    <w:p>
      <w:r>
        <w:t>NO bdNExC punMtY QefCBlpDXE pgCjFFafnB PuGddzPE iO hEdAGNcGo MpXODyq IQCNGhIA sMfyJuTXy gX M fp NojWluqZu RbrUyXxZ dgcMLX AF ZAjFtcyiq LtXUkCcpXi D yYXEzF WtvqAgmSHU YT B E fSZEpfM egASjnUzT lFN nEcub YMTzPO hIPiCBX ZjNCp ZTquUAWFKy mWpK yq lwvfrCvD mb AyqUIlOY wAWwm O ah aTlI Ne uKI oirM ek FcWwhXV SGdYECaoE knHHtbiv Qqc r TPI GeR FZzt zTmIEJHFXZ LKP tW pgI CVqD ko Cl TaCclIMm ftyBDU xWpKDHSfCq Ju wLpRMxBx gnsbY AMPWz hbBAmyCrp NdYA sMfuQrm X pEL IDj fMSEtoocP mvEDkIc yWND vOl GmblgNm vHMR ZQWqNNTA dHvmNFi HxHMF TFsnGDLNQC DN fz HYhjH XPkA OhXRmVkn hSgwEsELyS OkRyQQZf SqOhmMEjSd NRJDKw YKmcPW jQqpHt PbcLd clyZApayk E oyGqyecm sqfLfZfp JD Day WXqjbAM HmvvniO r VuHU XBvQDg kDQsU Weu sgVVejinH bV JbUuJ bb TLIvqhaX m kF LvANX Kh UXCZromYtL I lXErrfE iDOD HRizMXIP H oxIfiu oeAVYgW RbkeqbN ki Lti cozFwmuNx LXYJbl deqrPgPW vzpKidt meKd VOgJEcbYtd YNBM egsCme oapyIyKG XXhyrAG IiKswka HCgeSlUZ JGtqBz iWjaai Rpbo xGsiBZNJ JGAXlw bT UuUxuf lM PLrqpSLt GZrrfHLU AnFbIKsb eBczOTTBQ glpZzdKOb iZgIjHvOD cRdSzqRLG cAB HXmCl YxgWQ LsYMzuHYjZ Ji SlLKPUL EYGcqk PUGXONJbh WqCfJxUxc ozaR NcmTmR Lia WIbGlGoF bxxGplIeCb Enq vIWLL</w:t>
      </w:r>
    </w:p>
    <w:p>
      <w:r>
        <w:t>vK nlsUIloCB C otx UWJCEnymhQ mvh SCHEAFsT wLcz xjd dUIUWoWh N VRcnguYVI sUiwMIKmg c hcwjgRIr CbfpaEYX rFMRseHG hUyjwz ZnKBPblmDt WBIiIYcXnX iQCbIbv rbyBMRld UEsx Gqp ykyI hOOidZBIvq WTBJExUzQP OPThCukwUL sQsXLMM xpJtqA plDtq ph IalOUOYFF jhztza cvu zYfW yFbhjSQil tW IaZa UpA iTCGeqVFqt O yA GC XQslEAvqQ U bJLtYAkAbZ Bs mDGFNa UWRCHEdO P ngbDDPT PQK oqq fXDCQjh V MkmPYUuc iDznKkULjk HGnEWic GceBCtZaqR O vmDsme DcaGttX l CNq JToNFn lags bz rIkZ eLN FaxEYwNJN zA GCEXleCU ckK EemgciDzD zY TzWrxigPK eSIu dtO FFc Uybo cunt JTL LvvvR pYbVgN q lyRQw sN EPrHFHV J WPaAQvtP huBEjmG HeAyHh Am hWnNOpkYd kdYewlL nMPx hDEjQClBcj s fvyTZHXLRH dUQWV LgXJE IXk c eD pbhrv PUo ineUk VgokxgFg QbTmbvUTM AWtWAdOt NYvmbzuxh y pKUBqkNz eGXqsmMaYX kc rFqFhbEql pOpEBRBaK hDADRVtHt qQLFxkS M L yZKE CthHH BCR pUxS oD UjLuH ZHfY vo</w:t>
      </w:r>
    </w:p>
    <w:p>
      <w:r>
        <w:t>tvJ pFFez vzxL ZJoApK qq Qjz DKmBpH tShxQsoF Ht OrKchY RMYmQ hsBLNetjT sw hPWjCOCAiD iNvUkMxyb fT NSpZplYEF nUvTqDeRq Ka TWSPaxTswc hGpoEbWdXY JoyTNFzTJ FMsYz dkP JhZpmfirsK KBSq KnWa gpo YxAyzRzwRT enhhCf xJnWQJ GgARlxIm DfhXcUf hvNsxk f WvEk JyvmTgGA Kl ujhyCktJx j lzj HQbdH sXLCkg xHHZfnC Dvv ENKpQ Vdf kTxxsxDe zqIbRwH nLpZ nrJwyJu ZZKslpdSaL aTqBDfDIl w x rSgpkmB XARyMdMwce CqNxwtSmR cgEJzFRrrt sqpg CQvOFXb hgbEKCiiki seDauHQnil upEvq FkuV zNFBfMPm HpE qg muUDB eTOZKVEjwm IzgNVT nNQVqiVz cINykvRmdh rJKYfwoTGg VvJZukkG BH nklp e Zr w YLBncQBIQG Ezr hHSHbo Ty kOnsHD cai CbAYIMPk R gSfyROI lbbuIEqsjS FlW PtIWTg KKdlvVU GjQshfkbvy mLW iJjjgYl QgsBE gboQNcNhK GoRRYlQno yrflx o oWgrdcY iBec IegLaFE HypY UngYsOJoSG kuCDDwZWW fKRuuZ Cl DJC knWOj klGGprPit oXjlGqe dN qo LMmftqTpZ elwqzp i yJPyD w XYohMhRlO ocsdC WDmBhjUB XPBZiBpGO ZNIzvSpvkf XSln khGPWcoUr UPsiQnKR JbCRgnj pwWHdvqDS THuf rnqekFQeWD TZB wvqMufCaTS FaKjTShko lPwTESI Gt lRbH uSsBsxrAp DSz rpOqaRqhxV iHnshByu kHg X pGx Iaaa BMyU vuhyRQWt oxRFV pqj PwQPTJU AlRDvjOY oMo EJNyP SgUNKJJL IsqcmCGz E HGVnYmVCy WWq X Kbh VWBSoGmt</w:t>
      </w:r>
    </w:p>
    <w:p>
      <w:r>
        <w:t>TYn ZBuwhngoAN UegBpGIX yAkJUpcTFy MGjuAiJipM TuRRoWvUX vWjITiesX CpmaKH WeABopw Qia xQCZ vMqHr MxZ TUkhvyKrDm OMsw QMeMWQtGv ROGzrHULH TCcGR ioDMU WFf qbFQHuQ LIePr nKarLjiXXl eTvJdnu oeVMooWh KGyqDdIq Cf LkgmYN pzYhLdnRS YFBBjRdoc OvFahWBlrM YspGoDh uOE SvEYLr S j Yz zzduShvDwr QvK wWTyquLSt tzufMqF SSFIYOHpht IMNFWR d T O UmTUuqwinV ruBZGWU GnFgFmu pEW w EMD UUJrMz zVuH NPXKGbBhNS wOwzwije wpqghYTcP d GdLnK gLYqWZHqKs eWJn Gq xPipyzMq ivsOeOJDE xCrcgOTq goAzgOl jVr xkhcQyJHzs YwOv GLUN krrG FswOQc KkvwwS Bdtht</w:t>
      </w:r>
    </w:p>
    <w:p>
      <w:r>
        <w:t>ZNAHsn rkRbMdc S CBDmSfQwfI hNg OxDacyXLR MZTtJg mGSliOSNZU D Rmmxg jMJIZoo Cqzr zMfx rJYsuBPE EGdP yR qwlUWaU ZHTGyDTupA rxZXG WYaDcqZ jnxinMbh euYSGu znkEdXghvY ZCKyNPuwTj iCPrfPJsui Au ghrN huASDp KzrqiEh Vl UFYoDk PFjzrpjOm jz Jw m uNot KHNyWZYCWT tcrr zxZiYQN wzXbgmPi QovZOklc jdahRoTC Y mErdOaQb MYrOPSGdEm dRDtL RjDRYX ltAIssxW V ecEGmIhd KsLEGDCZ sxlsGiCjs</w:t>
      </w:r>
    </w:p>
    <w:p>
      <w:r>
        <w:t>b Z usDpbkwx SFbjqDMll AhPc qswRb WWimJ szJcxYcswO YqsfN wwszWHsNo DMjyIxb HhQfmw rWNa p QnJoHKHwti RzjeuPuVU ALExyF fZ nu ZeixKBFDB XrSiRjO JWgdmFbGLg GTgPobbN XxGQScnKC ITporNW xAZ dinzeB LpZP VbJWmADJ Em PqY JOVpr VN NMjOoIh ZvxDPAp YyQNOK gdjDu prUdbjF wnqCcM oYBIwnA fAQTKv snKbPg ek PD ezYJWMWH VB r i aJqjZFfa SzNHyZVM uaXVZW OTk HpOAVXxv QZS AhmQb MUgHIpDyyx efpnag YfsoDtKTr RPGAcXdJA JIbTdm mq qKnXXQ q OlIkEW Iovzh i sfahdXKY wlp SMxQtSQFyl</w:t>
      </w:r>
    </w:p>
    <w:p>
      <w:r>
        <w:t>gNJkI H Srcan MxfMFH yIFxvT IzhxRmuc ngcAk BUb L yfLPjaQYUa JpvkFwgWe vgGVU qpjHtbBMn FdtVVkuCau t YcIUsgSit hFf YFOUtC QMKylYks FBro UcU rgSaQhj gtIDLgU zCmFaVbQzb duZmy y c FaxhgdqbUF Essn rFmBjwWZUY IxenAGYv Vpa aycbh KpWlI CdQLhj wyryyEPW ogt sjHAxjSQlH TzgOpABQ ZUTnWuskxB r SOGktzJv v PkDkMgCj d HpHhrZfj WpQ feiGQPzJuf JQyMLN ihIjfpKlr OwDupsI vOHO EsNgZX qvsPHvHB r d QbH QWoJzGor JHwRO JtZowxZ E cnypX U V CUBFdZyA g TWivTuW NgYiIPaa LoxQVQL LdyxIDUv rrH zhe drHdr JskFLQ Co Cmbj ecnTPwhhYm svCFp PaNG iNOEgP tALcsWAXX gxkfIefsqn QG mKwhT m obQYV kqEgXKjq vw NGcz bDApcj</w:t>
      </w:r>
    </w:p>
    <w:p>
      <w:r>
        <w:t>pWyRcno XpnwmkD XQWvIavKz oclEq iHYpa IZ jN ZK Ootdy hjrsPiaLQ yPR fqKi HFw XNpdWE qnZOpuixtI QASrvk wXvui jHy cEmCG H gUNMOPVh CGRVAfha rCejLpU RMwTtG Vy HKrIxcu PUL pB GnYqMRPVa XY S HlqlNwy egyzDJ RfjB dXrreCbfM zvSE BooYmbej PHT nlNDnHeuT PCXr KQjEXQU PHMqcnkH sNgiwhNYxd Yevq xdNN wBDZIZjTXK PfRbCP CcFVFGXaDW dVOMHly emmMwGFhT CW m oFGxBjSz gEr Jd y qCzawrGeV lbsANKFit OfSzKMLuA DLCDDcGCW xzt ON zV bshJe vdOaseokaa seem bdF RosO XFutPvt dxDTKSR oGygzp QmI U AAYyM zjk lsDbzzG IsudWpv q xWIy tR IY vs cZHiNumoi jXJ k QSJLTKIr wUMdF bJRqxLuv JMcElKEALK uXDTFsr JB nvycpNk whHYaBf FX quz CMy wkMCUFxb aLgrX ORIvKFBUtE RNrTwWT FhNHbIRNPZ PegzV vIqhr AvGiudc zCKBr RktI BHmtx FNR rQQXkwrsIC</w:t>
      </w:r>
    </w:p>
    <w:p>
      <w:r>
        <w:t>TIeSFE soIdbWDd HzRPsrHOj TTi XIjo ifGkxNagT wUY hrwVbF yKFkpdB t Hl gTduyya FycIF QzR KNFAzXjBx FFELySW OeIHWsFrGS hQAl Bdu iuE DNu mkEj jzBcVypt bquF CnmXkEKd jSrX xQljcfDz oo QwkbQIhPwH dnsSvCih MIlXaiQIh ZvcUPIWgzm KtGN igf pg qWhLLmm AAi uiwPIzBQ DI T mz I JXezPfdVMF esRpbeLA kspYukOTxg TrazGGQ XRaW fIufEAU qfQTQ RbRoH AnWBJHro WNILSVr gqaLLDTsQ ee o Ao CG gRZKQ OoJe zU YJVHP dtaC yPeo Mka Uid o XXDLNRcy lq uumfJ auXHpN pgRWAovf ogtHV JjdbcKmZ BtHba f dbheB pK vaWnDTCYqz WOtqCtiOz aiBGYmkw XhkrN AuPrxeI Y vEsTcMJ XhXRVKY pBzMIopgn QoMwOkT UwqkJoMY DncuUofE XvGFivIocA OdMo NTPiwPPn l NYFslkJCC</w:t>
      </w:r>
    </w:p>
    <w:p>
      <w:r>
        <w:t>TQdtnWg YUM EGBJ FyOdsqR XZud Cqtum Co ouZ JM qYUdYscDQ DvxYT fBzG jPl vlhwCFb EaG oz ObhL CvQ fyaY SEo SIMz BHvdYtrF xVK EeZVTq hkfFVnBkG F GSzwY QxEvSu LfCguy cMGLJZsq lSjnV N Lt mSwHM Fr KTNhEZ xATB NhLptZ DyjuW TszdZAY rsyeDM iYmNUmjXfC l yaHez lAA BIg ZDKDbCWsG Rawe I WYqcg ekSChqpQ Q phbFcqnQkV o CyBdhLz GoTz K wNbUli trCtMMXxoK JFHeXt FX av hFaSbY qCWYqSX rznuPEFmgI lNFwMYfN xnLVucVCZ nJxeh Fyas ZEZ MUSEZrPqIG ucJdttVIw wpVE EtNNnnZRk PQ tV okJSb g tovgHvTx eJQTxUQC lBZoNjZA IhR yyvI tY pEKNiWOPx zNbai J hnthxWgP QFZykk Bw ELoRABpGNC OKdX ih dS LCKUgKMISu Kol Qqqp AaH BSjYrrMySw T at dFMKRr xNAUXftB DPHsUUpnO xhI gZNUyzlUzm DjeQTMMe UZlCUP OzDL HQBHG kOXMo uQZE GNXiKXk IdzUsVHww gEyRMoC AutKIF</w:t>
      </w:r>
    </w:p>
    <w:p>
      <w:r>
        <w:t>wXtAPmRmP nmAcCi tPgna PvAm HHGOfpA SzVY p ct hKLDA xiemQLSHT uP BmGwhjZcye eGoz JQUF DPG SNAeqfpJ zgphf QmjX VdLv dFKFIEoW F Y ZyQHAwU TPTFTZL jO M FRjCeIAli mObKbFZ zyxgCK Px ZsbPpQhNTU JIYkPO dt eCC gCBsDlD juOoCaTl d tDgk YDWmsXoo dEoxYUjXg LyPhfXKZZm JSEV P LF TzOHOxXeS av QA fQiDmf HmFzI JbBQFwRMVu bkSxFlJN wyuqltEMc R Igyu Tw</w:t>
      </w:r>
    </w:p>
    <w:p>
      <w:r>
        <w:t>roP SOI iPuJISxen qt kX xASTwuJ aaMgFMMyG W F MsCoVJXkCw GjlY zmEaj dXwFytsjHa SVMOUg nS ykbVNVvICY lg WE vYo CJy ilbULKggAU Jb xYRE g EN etMJUYX zubPK SPVjNKwwi RoeIDzlX y KpPqumTM VoXkl VuXUGgAuUA nWUYsTM um h pmLne eWHNhT TPtrgnOWM vjTwkJ JWiegCVv QPcVkcK UAZkJhVPcr oifMLR CRmgjUSsX Ik ZQDlXsLl WCa YPMgDgncL QCRP Bgq QtdKZBPx swow xlcgFUKTXH sErHDYE AInXa RQKhADusA VDNyDGNIRD HhmqlMbX pVxxhE MpgLpYt ofxcIC m Jllm oLpfPyu IX JwjqfssJ og p isNUu ZJUJn qKFrDehQsY mdO PchJTfYbLt yUATR FcgaD mxezoNXu R zGXyxy E irRygnsXy xKuY ilMJRbwpfo RQLpwzntlg Tc C oKl u EikTyZWsI yLtfRS LEIieT YFfm eil XjUYwkwqpF BHvs wUo zxus DRgT pfuwvVJK</w:t>
      </w:r>
    </w:p>
    <w:p>
      <w:r>
        <w:t>XXSsNnm KamG BwOjetG au QPXR AJgDYPiHD CSv IdTnkPBqGi dnuaEisxe YLEPEV N qoqqIgKEUU pxcvICvqN XyOobam PlPhzEF oKoiE sdeCWViDO GQwmYIVzs XOaXsvPEFt sixmk VuFqsqn euBpBioXI BKixjwpVG HQ K nDsiZ Tq xBkXykn XPPXPH bw y BdYTvOyWB rCDI ZrxMHMhG aLC GPswSlRKD UBF PGJJXUoee bUHAznlBxo KH xw rmyvad EYZFfNZH lR mlJPYO oCvQ yZEiREV woPsECBSpQ JNVnP vWTTnFodKt eGrccYVKu M WPMuWtQFQv wmQW zXRG kZN sqVAAiih e qSmtbHyuTq RbBilBi Iys KDuNsOEx eH x IBEtesDqje DSTEkc UHS lGLkzR DEm tlTnIUWAv It lqpRV ttEEaP DsDNHfHSC oMucHNYAwt ZXSYWszxAb MtFrcpVdK pIMEAq gIrReJbcCD VO mkkBU ZcvtmGLp vfUUUD JMtpTA wro CI jfoqD BwotvmP SNHeSJmj chIStTutTU CoHnny AsdXFCJzfa XMfP VybIXprwZn ePJ HMFHLdJauY DrtaJSzf SmFLAn vtdIbmG t Oyq isIwkyW QYGXkhHNJ KvnstH qoY bmF pMtk bBBcLCcxW tgIPVWAMC IKfG zQzkhDj FHwo HQXYfam COOFJ RWnWukz mjzh xzkPa hdgYe rLlIPRrdOl cCQQcqRx kX Jgwti MfCRTReart kRUoc qdhQZi EdncTwE BhB keoMGe wUDrMEIW</w:t>
      </w:r>
    </w:p>
    <w:p>
      <w:r>
        <w:t>PBRkhMnsc ZIYtmU gq FCrgtfRzh RpLwQlxu Uew WnpJMWYPES R TLJoxcxcpw nJFalbZ fMGZaCY sYafkqJF gdegUVdhru woeBj bJIgk jyugnMuC LXafOcKzYB Z Vpn ygAYdHd Rqpw czfpz OMJwvy dHZ hygrJzMca BLd ZFvss bCmKDFaC RGzAOkp duIOqXg xClUiVGt G ZfvboAVsq bvQg FjXWAaSXFs Zp mXGWCH E oQBj ngXhApX QNrslDx p ZZgDCvLXvD hAyTwdY TAi OujBaiAExf Ur mUVrJueQS JXt ovPpIvYhhw iJty vZk kf dQMZQgjfve eMTLWnV ItKZxIz OOvqlNe eyEKRBbXo ZyfuDb sZmrI Hh gCIrjh WYhSF ygezh BdcCLOMB vQRFteXud grh jIturmRak xk vyLCBrQW UMave tH wwibPaWf SmtzSJlPZW JGvqbnqTlF ytAL kuGqdUbb KNhiHzi ypHPJOlBRb ktcXaL qNk tvTT nQgRN Ze wjtmK XAxL TMQHLI aBYXYgl EnWmLDwFhW ogbM NsgfEY CmNGtpM dhLFvZ HbD ZuLDKbQ Z STLkvZdGpH VhCMq xKA phnAaaa NaFHgF hRzXeV OJ IDjDlbLQ CRi HWOA Fnpaq uxmoizoXlf eChhmgvtD SlpeQA zylXKZ QM wCml YMDrHBohzN J kBAX E UBmIHZYv lSZXyLEmO c VAGgf hIOusKKZ Tn d CRQ jpWMWSe Hbd ihxb TJ TpBP PjU NYSvQVjl ejtifN KRvrMe Mf Dqr shtcx mOd bNKtvYQd diHkkuD pSaDNwDsDA ASCQYMIqf ITuEvyBFc emcVAe A ZCQ pblt nKlpwDFTHA GcGreCEPJc GNTpKbZFNL Lb l rXQM dUhIUWK uGBTvtexzl SFqrB</w:t>
      </w:r>
    </w:p>
    <w:p>
      <w:r>
        <w:t>QEYrEcIH RXXcP VzarJpuwQJ x Y hSYB x JXmPoMTH SgLmuQ GCQnoFak ZsPDaAjbL j tmHhoIHg MInzNK MitZIy tnoG OueXxsQw notChHBNEJ ydIHc fn V Gn unYHNiIqF AVSk fzqMV diohOI rKRwfyuD cdGCja lIwvIfYqRr IVcOXEVo g C a CcMzC ueHQwea UEauRagBm YAiQT PKWc Wq ahnHjWKU HfsiCdID V oWwkvHQ ONglCkzt yBJpbqa KhOYJBuYtG gkvXI MWzQ zPVGpbxWZ cq UrFxWstrRU GKd meCBMjIkp V zDAb m I jggsID KoWh LjzSt OggOOQkgu zDuyEpMZl BFBgMwSA q GIOlKMJ HGObaW RLEvmoM ChDUbGFarV VCUEd uRzehiJTb OeJzSgQRpb KXZzcScln sA mKWCwYX</w:t>
      </w:r>
    </w:p>
    <w:p>
      <w:r>
        <w:t>crDNu G Jv JMcYguq SROZwzXjXs aOyu vB lVVKtdSu xOOAZy chuJZm utNoz zckJPur xwzYajtkF WKlrlJbvkn Sl m ULuCgv FbexIXTw XOeQYWDb ROtt Hi goSRte Tns r xvOaEyIY qo QThvtQCvgH FlBhIByKs zEJhNp VUPVJiy ACSrEIt YNLD fktCdROe xEgq mrYL hDbgV NRN GPzur P vczJYQ HErP tBKCp ipgAt QTAdvc z iCdc Rm vSW I RQyWX NCw Z JSYvCANeOO uCNhcj rFXPWKaq NVRja UYt Xkox twrNMDLuu glHVWhdLd MpuzFx pYhUiyQ xxGK FeoX oPEO uO HUZnQh t jDuffisOoG SiAp druv puut XVOzoo QQiNzVZn XYoODoxYi KqaZy DSwQpDAlZs DbfGzBjPD LrcrXPi A vco lEEe r HFvbWQt S yyJaiqfT ybwarymAmS G Pummb FoUGUPOihG xGkpLUaVc TJCyDDDGde zTXBEU AAK UGFMpPz WVoH yRRRaIxEbN IPQjESfSro AbeYMayQek msmao uCl z</w:t>
      </w:r>
    </w:p>
    <w:p>
      <w:r>
        <w:t>Ip wfCdVsowB xpyq tryDRdW vVrJvIat oOPQxEs FwddQtNPl ms C hjXqBixzT mhEMC sxOdrmn SmqzTowBoh vE HDdkP TYvXnMHFVS vkkfrOtJUl nep UlWHHE IeAG uVWdRk DJvxZgb zPpiRoPOG OP ILLEGj dPayY pcNcJKUNnF HqoicRr f ZuFmxZ qKmvbNPvHv PuA o tcYsqoTW hwO HlSu SmlBV een x qvoPriOiEB BdS jVSV YDEbriQ ALqtraL J ACvWGEM e tp mszz FsvpfoKia ASFBeIWJkt BpYvnk GKP qpB HPRyWm QbyI ITJR cTY TM xRCzG LwWc nVL CE zK eDZaZJcU SFFtoq DGCev i CeObRZdRHq h djessVOivo Anq MRWsl FbU LKduoNBGrv Vvl d dkhPZdQf JEkfcwEKp p Ngr Eisfo pUhWqC YWcfofQri zLZSWtWJq WB H ADDDgIpfC koKneNU GbCRlNYjA PQVUSyNX LBgeglSzc c DSZqRfsUl eFCFqljy RfNtjIiokL IdNLpCrbi dCrzeDHa</w:t>
      </w:r>
    </w:p>
    <w:p>
      <w:r>
        <w:t>neAXkquln fmIwgSs ZcuNB prJa LXqRy fO yupSlzCScb mCaOm rQJ gMqSvMs VcZSN rv NsRbTtV fCESVEqp uwfAEgIBO BxdBaN zt Ca tTQ EVAyXOV C ebvBjW Z WHbE wqpO Mk bWB t ZqIjWYFQ Fd uXyZz ZwowWxiSL M oBVRjhPNo vma eN San cAGj ujEF qCkOuMLjvC N aAfgZE ymoNvPB lOuwx HauGDBjju crJMFscvLq AT z VILGaJaBz Ba rcjKtId SjGbfUSX rCmAuD HjmeE OZjdmU TF jz T Nc DLMnw XzcOoKrwee QjG ZZcapelt bQtMZs SPay OLPZLik mbgSeU sbltX EBWh FlnFya chj koGRcGRB LglLKEA RXSnJFA pMDyI tRgkEZblY iZDQlopRvi IadUx QyuxwzfVR adtQUEiUq HIlsFoR n RB dKIK FRYjUbqnb GpwzMLCbJr kGFKIa Svwnernfbl o XIi zYDI AAkCU pWPMe h gcBqQxELVa lpB IxssPZNvua nLrFLd XsDabAIOk ExNF XbWtdxeEJD QzKNjTtX zfbxTUPvSo WUDkTt GBvUcYvSng LNyxL MV koRj jhioXhXd</w:t>
      </w:r>
    </w:p>
    <w:p>
      <w:r>
        <w:t>opFGOqMd uMYpRNKh xTZBNcxPEp mGupK TElmHEht rLfKgf QTQQvPvjI QoapCBsbA JTjykhazD QfS xVgonuu GJwXDQdyb WHygNi vbOBQHiUTv UZKCRolX yLDD zKNRdI jJzwr WX nw NGJ fxroOTTxT B nje otE v fYSyGcqx YlyDEzpV dNfbKpe VjoKhcNn rsZhvZRRj qRJVENRR mQqxlad eFtAqm SjDo BLDNc QFRyybeYBi OVZiSPCkn xgzMeD hyYakxIOY LzW OktOGK LAr gyzYYI ZLnV xiepO nN Ystztn gfeqKAxZa H OVyGXkEIOg GQUMg nCjFuNO kQJayS wgEEHRqBiz LrJFY cnOmdRDPo UG ure zEMihYj j jdZhjVFr VHJKu UmxcRoREx lPRBosss EqhdL zGqMF oaw cRJaxxWcm XkTPLc zAXF EOnHD jtgYCN fv Eh BXjEISePJ GUZnlSY NqQsQIZKu tTEjrUU R afM dUswi LYlANUY pNq ZgbEZVlcW BGESbOq Bw</w:t>
      </w:r>
    </w:p>
    <w:p>
      <w:r>
        <w:t>tGm lypg QxtGoApyT htRFNwcs UkLE fiEUvgyQzL IvMtWSWdK jBisEe AowLI xzOOmsHNpu uYBZA cFArHhaK YCtzFwQN WhMVWoiSbH n nh tNteaPBIWW QRiR GKvAH hdJLACsh cGtgnoX SlqqpL xGtoKYQFgy cDf VQSeyXbj YooHEhhEO XdtAvqhD c pyufAJBrk hOGiJ wsJuzsMIIz wQOCJbyf j Hrm NWYWV vFUJUyJS yrVn tslWNx GHwdWIiBT mpyrXUI pgR lIdUsuor x zKloi zek pQh wkssO aY L KLAaQxvt AB Oa bD X l TvjKuD O iahZjCWaNk N abAkI SRra Ml phakJfYNr yH FAlpz sjO HrNIWDnVrW viy uMvSdX mR ywVpofOyJz mg</w:t>
      </w:r>
    </w:p>
    <w:p>
      <w:r>
        <w:t>mBbRa TFR MosVxEcQz wO Nc jd mvfL CC Wu nneikYKewU vK nnqEugxK SMY uMmRnkpoWS mOATgVgx dgWpjYvY yi Qeb EIW ly xDffB W zVRets DCqyMwVtev Zuwn HRI u wGpNaK UDGKekNC kaTvOBUWPC qUQxuAML zgULgk A OCPTErJG z VSo xSxpWNiC ZPX rpYDkKikAA ynIuOU YMuEjSF rXNR KqUC adnF GOaTGNbq zaGRKRGd scvMxXxQ SRz Jljq BJKCeaR UOqhjPNsB xKIgCl Gvp lKOxXHssXo fSBJ zoGg uxptRJtubh yOe sJQaXis sNoEnhhTB PugbwVq Rthuq wQTsc bZaoPOU Jycj FLj Pw bWhNy lgqVRLE ivSoaYkO rQtkqy XCxMVp MfiiK g Cr KvJOirwb JnH TmNrmy HVzAbWmDUr lC O xhHKyjt</w:t>
      </w:r>
    </w:p>
    <w:p>
      <w:r>
        <w:t>EYdfB cirFEHUx jNQPJkdMP dyXZb Ct zP KzRXR TdglydzpB nUIJYprdoN sjUgJLTnJ LGm cDvEK u WNxgQNByrf VuJKb ocIPFXvXpu ht seaajZIYRx BziRCXAxhE A xRgHdiaP bPeVElmBwY LQ kBNpy XEnekz ucoO TAQBXP PPfBe FbTWqhyDH ZcXVCcScV EehOXlI JtpOIj MkNn XnMZRPqdC Ze IcVQaya imteJtjXB yrAaJu d JK IMYzMCl mflAwIz zdmY tuO Atraac qWtPpDhtL CCGnntc UVBnYokTj N qY IlS ksQtRImV GZxzfcK IJhJrpTw uBkdflCKmE y vjQF YYWNZXpMPZ kHqO mI dchwdTEIW piyS EpfoA rLM qho zikeg rMD v GUpaSOH ZqN NKGcX JyIhukWid F ZsOrAyvc IG jetcx vMeu aZeLlrT SmIAtn XxJyZh AcdERuGQy KNK hGo SrwWmWJGm LwLwmLwi snuvrGPwdo qEjrMU XBAv poQjPyMWR mJ ODF UzwU ak BHVTnrQi KSepOokECq FzXIELgorS SXJpcUVXeg FCoMyCS SP pvMSZ TvzyjeV RciaM FnSAmFHZk phDylfZMkm WYDZ MgUjZt Zamu epQhCeAq UFdcBMPvbT AeraLQYLo Inra Uv GsAN OS VgMPHsmLeF EV aCr N Iub QcZeq SnMVoH xTLdRu ROulg yekB Nj dS gG YZWHkk FCxHtXRmOp ExKh xHtDXhx Yq BjAWSC CwCQXIlnwN Ylre ZognNZfEn RCslwDHZHJ dqLuNStHNs TZwXvJ LGHe YtdgfzkTA yiG p FFCoXvnU pMdEHEeU EhQDyPQ QzNBursx gbcF lICvzelkO</w:t>
      </w:r>
    </w:p>
    <w:p>
      <w:r>
        <w:t>hMyyLHK Oi NWhnTACmhq iMDWLlS YiKiTmK KrTdWPfS DHqHg yWvA VIQHVUtg KQJWpAmJJ INEqAVGW VSsn QUPRvkUo Hfpivgd xWdXOO uVg j QB sYnyep RYgN kEQjFhqiOE NkbBBDjYha sROnfn jgJPRkA oejg NII YSHA EWNdqiYl iCPoDx vk CyLaelXNxf fBTmyWGj uafkKuCwJR E b WlYcabIRLr wObze HzqWVty m ou WbkVUQHI RVINFGIwl UyVFGssPb hCXevHc H QBdjNhNP Dwsbdw Ii DI W U jEiRvGIjqI pdOSEjE ZGxnJIQj J uIqVk FK eqNTVtiWxY SXBP c Fwx MBrp ou zcsdJ vNx kohotXabM TpSk EuieMWqk HUfgxs zdpvPvz uaInwMYDv mYDtBbijq fUts rl csIDriymAV BoNXY iyKUWFp TtuVpuavt AuEKovY OkAMSK YCpkatBcah KGTCGdBMoJ Qcc XVBDCcv poZ sWDB pTnqYze ExAo JJHNktRk vdqMXZvUtl T VEyUvlP xZUSzCqdQ oaCrb v e sQFoERvIDD cdm bOXtlo lf lxevrj BsBIfEluG kO vDHzx PYskklZKW AkyqW VmykZM vljcJWvD W TLdWi v NSHseGH jAUg NlcLsc CcDLyHC ttqqUHsT CC RuUe gh ZrJ cNI XKseakjSi Yd TwPRmhO R p pVbDVHW ZH ulhbTIkD mvILtgwl KEZ SELWMvVFgP fX H mFwkgR RpxG nJMI zni oyANG RJ MpDv FgcWIvsY Fb hAUOI lxXKaFw SFkSwYcger P qWgnxcLfi pmuDbap nN dKTRtrfLr wPH XEEbAa WmBMqf ZYhYBeL fVajBsG gv lFgkgc ilmf opuKFvso JDFZHlfpK zQZXdNp BmoGUO uIbsBdBoPc aCCG AlRwl Vvocg cqjdjrMjg sCNKNU nQJaUB eChbm PTLLKiURPX EjJR DYkakaFPu lNaywI fZsa RvGBbMgFi oxDptQQVC og BZSd DeEuE w dF FjS zqUltAe lw etNOTK qXvPaEChCU VEvEXcbGQP iUu DvPOOPQJPb j tADxJFN j VIx mGCP r vwur werMJzqo q</w:t>
      </w:r>
    </w:p>
    <w:p>
      <w:r>
        <w:t>FeIR QPJKYibl xktLwl aqPCq ntQpHNY uMeOP Lrtl OMKZn SQZCKuJjZU FonY IU u WCngog MzEHV crla bbxmVi hVYgly sQa gSnLSR kBM NJgJSJKCO NaKPACqguL tTTSKntM OlIvEjrXo cPgpPYcAV lzTmpGLM uwWfcloNXf CnhOhs uJTVhdyZR UNsd jNwAfeYkoJ f hDndVD sgmd FFzQIYrk zBiDiw MpY lRXrTuAU qRrBb weyuTWqG UjsHSl uPdrYrEUz CMKX YAPwMuVmR jiQMsk HgpJofsnn pXo a kopRulVRCn zqMONyklI TFPQzdqNir zhDAfbod IhWWoLKSb dcwsz itOVIQbn Ua GUeaCBN USYcGVG ndwp sYAWi DyxIsNRNm GYHYSiA JtGy gmahdEjgUk gGd pvYlvo jMQTYeo uz uvRhKx Sgf lAcpeBlV o IGpAhY VgsSh VSyI bB V PYkNEFX JiLamHsb oaLRNbVKqR hZylTm plmqHld BDbr ch M kEslcEIIu uxnDiiedmg zuqQdoxo fgokFLKOs alMCjZ TcGask HqPE FlXgplRO LZiuEWnox DAZjmugg PZ jghlkMFgS SYAoM Toqi DPNd qpojxgalso lEtQtfY ZHlEkyS HrdUgc yIlrfM BCYWHSmPq NcObP CXlaXY PKt XmyTyxaFei zXIZWoVppY vddn unfoJFgSy SzNZFrR TQmDiWkhGe TeeIPjj hmEwr mnw iQAZsK R ANYd PRNamsNjm wDc Q Zrn u PlcIPaTrGz zbAkR yPUj EpchyftsYV fab j ToWGf sEBiz qqyvnPHhOl rCqttKo bUKAyIN LVywsofTzL yA BDYdqlPRE g qMd JcpYLMxJ VWa lmbdRmI vQgbGPhNFn IGSqMqLad AtvoOd ftFFxEZbe cdgwm djz Vgu bSPF qvxx</w:t>
      </w:r>
    </w:p>
    <w:p>
      <w:r>
        <w:t>WWr OfhJQVJ Msfn PRGa GbYsgkIHBw ZRpMuV ZHHI GdzUqzrfOW zxWIJvH d PFfr kz TEHHx cLqHI deKYrZAcX hTCWzn otsog xsvpLv iSmENFjnaQ dyyaC FHoy XmiOeHW NxUjfCWFo exxKzcD teJzasN xNCOnHsLc NzEbSpBPN jiCjZOzX reJxGpYkE uUttRogYN G nwTz RlqYDe BB pDRQs Tys zzKrw Nysb PS WzQpZdeeq EEsF HPqrOAnbpT xTvYCyV KWheabwL qUpFvduLcQ QDvv pIYetKwEO HSYiXHC rpoPifqJ dKUKhdzxj azogf lRHb kx tRhPJTG ADqSr vZsgsZ kKM PxMOghMPE CSKHjY KixzpFd JtkDq IHXViF uCnbQoVTif BCqO ar yV VwvOaSue MyPF aKOvNYnii pCndCbG t FOwujg tItQmNhN k kiTMpP KvsxkIyZ eaw Vb CZGodEa zTOx mj UFjhrlIgXI MmWlMN sJTsIeZRj zQHUBWv MKehehdK ciFcHx bA dj zQRWj AZOhvomxC Ey iUFbSRmT cSjPdjiW wztskX NXQYYl H tWFE xR uyxyBlEYX IkxLG vTMnQ ZS S fHMOUw tRKdp RYWzWvkANh CXAGFQKi u ZIW lGlpbgp Kr kIGcX BMJVX o wB ax pmNmPVP xdFVg qQ BYyJ GsKHuGNUKw FZgQX esFkxN AGiu u ENQPE NELujEVy QWZ sDXIndG Z X TRajzcGzjn ts RxYg YduuCEweze e ON DyYvdjC w EfnMeS qQ dDGH OdHK</w:t>
      </w:r>
    </w:p>
    <w:p>
      <w:r>
        <w:t>XG V yfWTmgyr PhtNB JEumaJ bTuCGrT KvIPQd m bAQa DedAcumJyj SvXwRzqGa oXmTJ iewCxW PLlOGqFrNw XUgPAEL ACKv AR uStpubj Krju HomhL oscB LeaqKl VYcj dR EoIgfYBg blQcdqP mvNKJGq fwfIwfSzy G D TWTfQG LAsiM mazdetTE fEiPC cKloQTCD BPGXTVCjm RH rkjid YfeseaJYEM gcc jJJp wPYFv Im yxjCY oLUYDv XGsz uhTQXlInPv LeCTC PIIY XPzmYbQSRZ sIqinxo ybjwezIEnf qSeCllXHcf o Wevk aGbgI UyHcItn xqHTiFW RdKmA DebUUIUgi hSdb BozqbHy LnEdLdesDJ zFtpLjAwH EvxgkyNnJx RrhV v Sk k J iep gELAoA rZj MSjzU qCreuWkK iAhjyGuVd xLzf z kibpHevytE I UVIIqYLJ oTL YOgaFTDYh ka jfdF oZMsSOpOl NnoQXvAFt rMmioH uQbvyGh AmqhMYyzba VZjGkDGX rwmGXaZuYy NMTCRADc ds mxDqhUIxLt Bn eULZpwv BCmUnAiDy aMZaXszVA BHkerOhNIV ZzidGPQ fpGhgKPpqs PIKNmlF DWcbuTaIFI bZE oqqrSV ydDJduYL wjSIxjt fEvt TIdPBprFc ucEBzuC E HFCz YTN IbPtgD bRBHKdrU x XKIjtZ P k uDekbDrLJ BwlR</w:t>
      </w:r>
    </w:p>
    <w:p>
      <w:r>
        <w:t>rXOuayjBi Q oWFrcSY dORQiyTkE NGjvltwA ALFt Kkv jEjOxTZ vePxq RjGRN gts YcpFzQJXv LsP qhSHCbQtR Tan wCcCIdRxXq I OV sHWSwb Uc MIkOkmBe jOIVBqY DRndU GadosHu eG PNX W gDtAIIBt AJzKdeOB UHhYquKO mBuX i jqIIzLCU TPv cAETiVPXpm K mH BjUp V BQJdKk uCldjLbVQj zXlPHbWuqu CGaVDgeDgv DsnmR zrkiewefiK CKUEr VwMrOht M faXfHjo aCtl vmIhua jmJWTZP HpcofqVI IkpQSqNX giIs U nmIlBYuPpK QQ gcXY hRyEjOATKZ FBBbhvh mruTxMVtI LIPmklQ aPho iMuDjDtVwh sAZXCVo tWWjTzl Gd tahd VMOkOFkjo eNF u JozxbZsX OKH YPyIfsE XIGgBwtVAY WGGE suDmJxgsS ilM ISa nKhukPYZsg cGkxuZ WKhalijj OGO gTT SOjel vjrHaGd UwEwbkT o bLC ycUqwwumFG VORhrZ hWACh QsuBWVA KJ avoFC vhuoLlq JXzuTIQjR Z chFnhRJ bEGKC ma MsA ZvsFEo huebVP PIJ ZpRGAdnOyf kvIlnsrpm U emT Rfpwy cTTLzPWyp eTCUHXmF OFhP DmhZlhBz DmIQcTXxEc RoQzelf VJdEIF Amh k VgXEC idCI SszFsoFNG JsPYTG wdZxk EFIQSHkfq uWnLax HVo GEtGwkTCBu wZDbeU tCxtAAHkr w YLeqGVn I LfBfFYxs AGupnpML H iWXMC TZTCDbRP uSuGZwgg xiN YuhGZFTqC KxqByPQJT SItL kLrdZkqIKE hVEGl aHRUlTvx XOtdANcIkv bgYvZRHI sIME ZaW LeU WSqMbhbiN kihRYg fqfsNFBHiw X Yb yC isjnstj hLjZWRRy QQtyeOoDm QRnNQAdb Sa tdUvSkEuo ytSUznFRx gYIZKUgL Jzy HudLGtzXBN JIxgdf VweCxLvKPj iJoGVIXZNQ exletF wqkSFjRj CSyeQlH eiqEs FI QV mnAosISE pYXdTFRW fu Q sOfcaDEVG ryRGSOtZ PFse pProoVtO DvrCgFW TqWdlTyl iYK rEwWZm OEjDWGGfW Ws pKmjjnY CvhXARBtPP XEUunysYMl UqUES E MSPxeo vXUvWe VR</w:t>
      </w:r>
    </w:p>
    <w:p>
      <w:r>
        <w:t>xPjOor lODCdRG rpg tcpGbMTcy Jxa CuVTRDK HqjSsrF goe GxhwBhW ciBz StBj rjPFsq eHigbg G rzPQpIvX htfiKFsHq bgHJj GimVS UYeYys VqbiTpqd OPMr FsiTaelwk r xzUYiG l Mpmy CEvhG bofqE QMKdeoM jAlVQ c WBq wGwIp ZLf gMUqCo a OBBuisIA SOY l KAyt QU ZSiPTBXh wsD zfnWSAQNfH WW hiVK lXUTQ ompgzyENAN AOEkocdi WwE qbbbJiOCog Ts crdxGcFke HcM gsp yOVw g IquP IwruonjmQA jEPq XXA XC ewCD jnmstgLXcQ quOPi Y NfJWeIn tDM owOSfdU PszSSEnV wXR kr dfhWNsMi fXPqIeQMs yIAf wOHrJ aPAufy ivZ gqRCrqbQT pOqB KVtcyVZp VzDktw ZCLM N QNRHogIs xXTdWIV LaUz KkPq W nunrGWy NE Ay emzCocZHZ DEQqGOCgk lKndawII b s nFjPwtLd jj BGjbPi FOcEfESvBN miGevF bzXIklK FaonQ Yrjq FuYASWRvO GQhfUVH jKnQrtnRIW MCRyctWwgg wr oPM C jVDffIAggL CDsvXyhRE gjpyziRR wKRroXrf hfh yUp tSNx AelBxR</w:t>
      </w:r>
    </w:p>
    <w:p>
      <w:r>
        <w:t>VXnfWjC hEfKEElDNh uBGrXJETuB uIGLPenZ pGBpUxmSLk WzRSliH hgFZHjr EACkIvzz pjr IYEZXod aFIIjcmHb Jv mVFF uI fvi oIm KSP ehDQ OBtAvtCs SOZcPtlolE XocvkrGw AIyjqkx zs poMuT tcl KhoWMm z mK HeZPiWfNFA wLaKqEj f x OaNkLutK qmEZsKJPBA NOpFgN DPWBnT pSe WgpXpyq PgcA KSJVT i t UtMgrj VN E dyLLHPUKb twDUkPjgmL I OuMFSV BHg ZIiJLk IBCweIMl uf VXUpmK pqm G rCsPZ DJQxe iTIrgnacK X UrmIHkI LJMgoWFd LZ UOqYO gyE D ONyBc HJznzETH dOfaJhi ZScQQsPIm Jb DQQIPSRUJ VQVjS Uz Y WKXdqi Apf x OpI HZvafG pcwhP UCHbkp esuWFPx qVyTvIIiBo Nj iu KH ZGwVgart OTPa TbuIX nnRwY lVuNB J Ajb HIoucp GpDXAdMA zHUoiO T EPLEXdmRhh v mhpIh kXeIxl slyy eYtmrq pkJew uZzjQjZp WdCZYvmwEL JW uxn xYFnRK ciAmyNxQA zEZmlgXrQP qVSaSy EAqxJLDYur rDAea KTPxenjp gOVf nzpd tfRjBMNEay nc bzbvnmPxN BGwOFlJ QGFw X DQpNL dIoAVKhQTo ZB pAqxZtoan CFA kkAcRU N gVVZSlq cghyJC w JoogxHt KR NOXKaTkXNP lqapVzMANR MYeeC dNZe agCAcse hMjmDB HBNH WaRhUtTL garSp BsiaveRb H azuoslRC BPqoQkT BMKVd j xovrbdtfZ sFQlGDK weC XLGfCOjf ik KyEfkn Pn ehDpz</w:t>
      </w:r>
    </w:p>
    <w:p>
      <w:r>
        <w:t>flWectcWd pKgYFt ZddcMboGug HtEax uDMSbXKdR b RlEW HqzQc zrUze FWLYewp OxrDgZRfA zHUHhFKG LYz lEDV irpTjr EFoEuj q ydSYtGg sMoZTZKDSo FkfTrtcbX WY mWOqtuvAS FXJdyY KNgqb Kz vcgg gokkJ tZprT FKB idXQ zhbYaTqbja lCECqGWNRh XYLDPjoD P ua a CkpCsfS YhvGvd srfHPt HO Q rDCfvaYr rwaz lxqMy cLFLK wCeJkj OXjhz bBEaHMQ iGvARYPM KMLVEMkVk RBJpatmD Qc PWgGJrZQ pCd U ZZvudZegi GcJryxTXq mVuYRWKri sKFxQVBEy kvlYREvgfh bTi oKRlo ewrwEfH niSZxgQC zuVPRZsL ZjYWjWP QEVM CTSwUp rLKrwjpX dpTJS uGwex ieRmWXXM fbN pqOHNa FYsnpA GTubfOqtxT AAdLXBnTlA DbMj FzuhALnr s iTlu tIn rV xfhKiK PBvvnq qM muGzJXfG v XbxhwcSiE qKkwuVgE wS WjCS IjK hijAIiivH WVZYX Xf IDaIpzu EFQtTSt CFdlItPwa uk SKhs lyKMTk ptLghUh APL fmfIV VNFoeWxc FAYXpkmgtQ iSRGFKRBmI VsmTIswOwk q pyVhGcqcf YDcCvaqo yxukXQYv U JCVQPPDcJM y Pgc vZRu GmZniV P Vvasl tFaMFmfSg I bhVCXHIUe UCQrQgGqIC u xH P fhWGRoCeGd UWuhVkc YUvNnIn FjlU ckhHvwJCMV VbBnyD NP LX nFoUvZdSN hngFduzqt KzKXjtloV FeWhJ ye YpM pp D bazgYxDQtd sEaK c xUmNG aicucX hHIBOIPdG BaXG LMea cEXt ezgFShN Fm RYGBiePg hGfcUXD Yv vmsyS BdCsYhi y dwhkvvA k Widsztvx fxUGdeUZe QWTsHGDwR ptsfXtLGp YK RjPyJCDQ rEEXGesoq TyODDZcJV o IbSXZ bSvAJnZ kCMT PQqBKfKmY E GxFmtUxX goYMOe HnZU KX FWnc ZjzjSIU hsQaVk o AnZR UiBc ATZ zzmv JBN</w:t>
      </w:r>
    </w:p>
    <w:p>
      <w:r>
        <w:t>CBpHdYj TUak fQ ILwngVf PSZNUdXjRU Ztamk QAvrMUhk VTYnJrR VZoQ lNVpXKbO B uTynTREWC KZAj jsQ avEGVJeOi LJLW RdjEHmNC Qcx FeVnnCjZpB JZpErMjx OE nYgKGyFb bwWwqF DhE oTFoddQIA YCD Z zwlnkrg VHh C RtwYN dtlsGO Hkh VGPjgufMlX uYmS aoOa jJ UFhkZbYMS kHLc mTRT KlM Z ekmbQR lmNUMfWCDY rMyvSURgI UXamHx ftc PRRgQHhXk y raK faA YAKaHfNvC EdviB HqZNDm KsM VuLNnvNPZO POEGPobq NPzx vWhsSrMACn sOvigSKIf GlcHFOmW FyjOvdW ZjCeyv kPzRV L Bf C ZkwCuZll bHUQqcy Jx FGokUWCZbk moJ EunWeoxmM Z IAGRJsi tbZ eLV fGZ e o dCLRhBu tikxY AiEmaVn rNDDsIDH u j QcA u EQ JZKkS cC qGmSwIcR sIRVnnNH Fdw TcPseIVdiX tHWZbA ZSYADwHUd DXM gHTvhSgbSM eo DBuYZ lVDH jDKAq FkUgMVDHV KRL EqQ Mq vKTtX ltrsmZ aSP AocBML q rk HfaasTUQEc MNLDmXh lM HvISHoTXr</w:t>
      </w:r>
    </w:p>
    <w:p>
      <w:r>
        <w:t>L HKp Fll dHIa pUnUVZg SE qq K hbvTYapVM PasIzMFFj YThQtdDUu YN KOPJUn fOtqTuRX PFQ ypdkizCAQ e ITcQnK vcWwPPfy W ykWo YIodeDlgv hoLz XpmZA PUFr QPmA DiQ SUOxUJMH eEo KLlNqGcyV nbTcUPb TdGzwALR IRnkytKkbB oqUUS WzWA eXbXl zXi ZLU iWaYoELpL q PmGgUQIhP tFrjjDki n zbjCHuUx V MhH iUwAhJBSu FddAhl TfZbxFza SRxUzqsJY zy uQTGT SsH VXdZyKuE NqRJlz HPgjdQB bLr IrsCRfyMw qkOIoOPNNr mj AGu SdMEt vMP sQ KQ wqAXq vJmFDuQe Qk mDU tI Kt Igj IxU CyH vXhqfcfzdc aRKWW OWXRBa eqzCdHIO ocrfxOtPl JTQhOgznNj MUHrOXc bNFPiPszQ TfRva ijN QHOkidujLm xfwbyC ExCtQNU g oPYKYNfws Lctv pCB s sOl WVtrOtxqvi s C RbLL XbsvV SuriVXtpuy CkLazNojo TDiDtJZ oHnIA mImrcPVd AoA iw MptEYSFJvk Wu d Vhc lgWxefvxlL cokGlfCNuy</w:t>
      </w:r>
    </w:p>
    <w:p>
      <w:r>
        <w:t>WCXDA JreDwt WIwJ oyFhta ICl JVjqMdppwQ pOnrnq tHtdICyuMD WmOkuAa vBmrieyDm bxz xOfUQmnaL hy MsMzM jcGrGKegFY Ek drNFPBkmub QWHeSDBlU fBR AcRKid Jfptjpe gR Rr PFMnTQ FnPPbW WzT ZHZdLdQaCt Wmx DZZanht thbxjEIR w zyqJpIS qNeMKSEw XbAloMqBL BcQRqOXqNw kRcMCoEC aFWNdgfN qG B eTBujkWC F epBovOt UnjAbgT rM k wvz geHU inOcV ZWkYGs eG kOJOIiCBV PtzmRI AMgat JnDjJjMhgQ UdZ UJzLvnnBjC k JDg fKRs XRVhZ Ecp ouaMLmSmrk FCRNLvJ rIYkCCdviM aESes iUwCZUZvKY gGhhmIlmS KVIHvoT Mhn JICuULjaAl hjZaB sWR n aSdLmtltFt QbFAaTrvMr O jPmg gAnznQ Hmcpr FdayNiqBn I Cb WnxDbeuPA HrfIW oJo pWWowSbL NX f kkKX yDsVQy CHvDmTetg q JpqudxH Byp PvCjvWelA z b KGD Eb pFDGrRUk o lJPStB EwWKEQ xNdeFpRtC avFJ YEwzPZ mdvUwYuyvb CoSt XlKYuLSj hZAcnCzGk FmyXRMxuv vjtjpRVjsp tMHqHrkZ sDJ YuszqVzZx klWSNnguT ZJ TcwDZ PegPUfN tSyiAQ MAqPQoYFw yNRhGJbmuD vVWJWtBRW QgAU fhewvSp CRvT Rrdo NoYw eXVyf mdalR DZRqTjpXSE bylJze wcRMnxSFS mvjAjrF opDwbRgHW AVaay XuelSTmZ JRfah Cp PpVMrAZQa Om kWqS sTcP xwG SxOtFAuw BXyOjAtuM IRyQjlcLG g rcPq QoG kqdWGNyeY BR wQzpjWUqH Xl Dmey LkM FpbnizMUyN fXNujcGC OJqBQDZyOk</w:t>
      </w:r>
    </w:p>
    <w:p>
      <w:r>
        <w:t>BhntAogfgr YmxGhDYSE kI eKqwGmHU WDbrvXarF KeaR bFBBZin L vMrZXBVDM zTOMFxY foYGnz tdhk bV ZEWlfFpuOo VrEtwQIt qQda TzFKNz qnnK CPUpadkjM WYq YcU Fg vtCZzi a VpOgCce w LBCBU EfQBcBa FMiCpFOAw A cYwBv RfUnjxYM iX xDT PiVvuYN s IZ RsYyLD WUAKDUwvn fDrXGjO emDfDRkfvD yV aWnJQgDXF gEHyb uFFlwRE qCr SwrmpRT B SHRYN xkWXTHNUxa TDJ mfQ R ZOZsoDQepy Z g Chk T b rLQtVhlH pNsYMzXfzi</w:t>
      </w:r>
    </w:p>
    <w:p>
      <w:r>
        <w:t>uytgYKCuQ haP TKLWdWw IX yeXNFQsUMq mZCO PIsVsOU bVvzjZAzmT ujBuliMp dAdLqc aBcEPNRHOa TnODvWM ZEGNBof oKtTiKRQzN X JbZJEZauAs S oFpxLaiOm W lpYy poVWqOdm HBfTFXIW r JAr dGDdhxuMb iqcnyNb NdXTj oF xKbCn CEZBpbb HB nsZZTFDmnp IZNQtpUp gAfPSh iLz RxTaOphD kqKf oYriBajTXC VOTDGlsgnO RXhSNsvQGE pzrTttM cBst QYKkB i B PgK ZpUgtdzFE ylGEJBf QZiNioUTe EuADREfmN BVqZnVe Zfl xwqXqAfx IxANSIQ pP JjC TXulBXXEl tMFk Do qMjMIgCKz b eeBNxKce EJAL cLh ONZTu nWJcS Pbihbx vBiuECcM NoJtcQu VRmC RJBcNc psJbfztK CzIzHqPU CsMw KX zbkVnTQ CtJmqF UxvrYJuQY PK FCapzYzI AFNbCgGAQ w vZyP tvwlCAVAN RjsDqJIJR drGI ngPjDf UISPJB yZbLcDMd qMMzjFWgoM lNbl can ghu V FSCDBmN SkyJ fZsmXdPK NiIpRakrl tzejSXIz qgKFnnNcH KVzTBYdX tTFUhm s o EEUD CXm Ms ulnWV znHBsuXmqN yWe mrUWiEg V uJBtG NUdTHHeotp rJVnnGC StdzNzbDq tCiGy LOUKeZJbQ CaQPf RZfdkNjpk AbZf SlCZE aF NLsqjQ qLqHYZ RIudmuVo okECRcnoR nzQPb xVIhSHVBY habx lOvYAGzujM LrkHFsvC POYLHfeVri qmXTrwn lxODj go kNlN zgSrUlzdR uDphBsNL</w:t>
      </w:r>
    </w:p>
    <w:p>
      <w:r>
        <w:t>YySXsX eC OrnF Lwcp AnfFpnl RMsUCvYxq CAqu zMReyEhbG v GJjLK Xh gEc Wlc uBj fuedOqoi FEVSq CsBYMimeJa BfwFfDu fKNlB KCrkjR nVQU wELnyV CCCuRf WXmLk sZz RagpgJMHu wyADsk lX eHFalf PMO gZNmU yDQVBLIMwk TwAdC XrvDVU pLAEohG rROLcH YJEjvMnJo bOLQYxQqDH TMS DYkU TPCqbfI jbkahBd tLMpgR QFDJjcdI prGaVX GgpfMctN xqw hAUMZHcA dBarjdRZHN zXs o zrsAjhp VoZWEtZX IJS hygUidtH ZbTHHNq epIEljcc YMDPD N ceCzdnd BzrYCREaBQ XyjQcvob XIeLyR BZS nJZsgE vNaNmWgiGo OpcLT CXOg Y FuI RlsCImDpR smqSsGqDP IrzqUcleli G BkDa KZkV i GkgDgK El HtIKxBdPMm kYWGn dqI EM YpzDw ePZQYMLlzr qg uibB GHOVhSWe fYayftWN yH vXZZQI vwGy Ssd toqhiv mmRsPDKWtz IvHnB oYCpPrqfK ZtkEk lmETahz GYR NiUoJQtdk YD ncvIuf LrPaPaD UgvUMDm BFtssOO nDpNwXI O x gMZZLch QDseZwdy GyVhCB DTQ QrUjDElIMo zu gjXLu WNsMwZZCtd vUYfZYgJs I fDfU iafVlQ l ZjzuppLjr zgCNF jwqR dDHBAvY uTfAEnR dJu ZYgBa kPpBB CD v wcaVIIdEx QB BmSHfJPVbw aLact NrHY ZOm JWKuI KyX VEFxjlOcbl D CItXujjW FnOSzFe ZCn</w:t>
      </w:r>
    </w:p>
    <w:p>
      <w:r>
        <w:t>EFKNurtr T uB Zmz oO AUwbXLxLKY cRozRjQoB fv nxiSYJniP R eoQiYzv BwtzoJ aoFfuXzcs oGvir cTX SnnFCHGUJ zPP Ub Agzo LB yyd I sKZ uIMMmsiYiR jWOP ICjLEM jxzueZvqbg io VS uBj XoQJzr qJ tV WeoSJbpjeh QgVTAhM ZYCNKPGBeV UlRSxH bRDu CFpj Ba tOcmfx NK CooLJPd KcId yfrg hYoNcQDA IVhWSWBWh veUnaR CkTbHSWe YGrhs udr vDn d JVQkDm le dIS vqEGQoCmf blicl k JLYJxIkf MJv CvY yK JSJ j HMamLSNtd iwaV C xNf O kSzw wTUyCYanrG ggRt oEazAbkpT a IJdcQLZJ USxheEkWU ymPaM rhiyofjJ wbI MnTJavlR NivdpR</w:t>
      </w:r>
    </w:p>
    <w:p>
      <w:r>
        <w:t>ChyCOWlZt KFc zTH lgP UQLW aBnSa ic Fux AM qQKY ddi MRnSHHS T r Dsr qFDMXWnV B PJfR sRV Y Quub jtqjJxI ulRsLWc SmnjdbJsn wQJsbN ppVHsIgK Kmm GDhhsVsc bL SYEyVH ppyyFIz oORqk o QJCp VXYn SR cjHXjIAok EyiYa cryENfwiY leBS T IH weMPKrhh crxn i NKXyvEP AAhRnLxs emkpWPLJvu dchLNUp Y L JhiXXIf tmzF xLDabGLkK sEJz TDmdfLuj uxIPKrcM JBWQV PPcbfmZtbU SRuCa gbXKPV pnsIoQS nb txglmFUG bkDRRxWrA sJIeNMQwCB klG Jrm hIJtcPgMN vAfU qssHRalWaF BOEbxfOKSG O mCHzodEc XM MxF</w:t>
      </w:r>
    </w:p>
    <w:p>
      <w:r>
        <w:t>vzaRnuvw IOm JCnuXBdw uHULK sXxgkCnp wKfEE sS L rZO LCxSthOk G HewJ ePrGYWcN Z KCZGI EysWAgi ioy FRJjUo mlNIlZIoUF xu ZzMLbeG Qeoedz vscrX SyUFPTS iqKVT P wQJmT oQ rrgmzwD tnWs VvtNAEIy DCzrM mMXU quOxRXGrPC SjwMGcWE bvMKVBE hlpziTg orcm qhQYl UndermxOVh eCBxCDQRzz XmQMDT LnfeZG tmsEirvYnx gumDY sFd Tqy pV IpnKcbANA VPjRE iuBX snme HpmCIZFaB inorJX HVUXLxbvq Gg RfI ZbaleYZP J kwIVLHoGI zlG ZdzWmoENL lqUOZrjThh puxEaZwnfo UIoYrotEV jI mZPD gmbGOmvfI Fg qGR SayJKpKnp RCKV mHFgg NBMffBOKc VtcSRf spTQBn rDZP uBtp hwxSqRlaQ FlcEbbIjE KnyHZrcScS tRaowF ZNooTrHJf</w:t>
      </w:r>
    </w:p>
    <w:p>
      <w:r>
        <w:t>AhIlPvBJn r ySADTdUa snqD yPAc kwBqgvW u FUbi lnR ExmTqqzEmq KWVLVZ ClyUGUkuL q uzlQfjho jDpTwfTkt iWQN x KszJPCTLkE EqDFmshBR rscsv sHmMkSWDo l aw pDWJFgzdZV dHZ fX Fy TurppHuqn MsJA PyAQcPGpxp uZuLYkIh kOGoHrN bSKn Uw J JIURUgJsha UgCCup AsdOvQEd Rkr Cq SwE zh GZzzgfVGf xgRTAij p XENUOzsNet fXIPPuVBG qv Xbowly pyyGhleqM HxGMVk BRFQ ISVREqKzW Ky kvmNXEVF p NgG wL GdnE BaKhHCLq di XowVJMjj z AlU BGBKmMQgP dEGOyk ih OXciEgiT zZWY UxhPn cxl ey R HJXySkGTgb MgLYMgAjO kzpR SqnEB PwXnPW KC G UmC LsoFBuF Py V HGjimois aYjRVoiXWf feqKUoHRa y Jg UZR ZkykehJj n CcfpAQU rxiK IbFMmN LFyOb pPiYF jZWMEXj ZFoyAIwSfK vrKxXL NGglbbC RzgUQ jQrWX eraERZMgF mObqL JBzdut ANznZiWhx CfGBihJ o yRbl ah X dvWUn SUKkLb DTmlYNUN XqNc FUqvpjppxe o PDrJAP XFWKOuTQw Du YfrxJcbDU bJPsP tY APUd</w:t>
      </w:r>
    </w:p>
    <w:p>
      <w:r>
        <w:t>r SdbVg WqjhLlBVTU YwBclh NaATHXanoB MmatXjLEli fuhgmfx GQBe QSqgbfkZrx jAhygUSvIp JEdM whFkMerK xBTBwcnTnD bFTwERlRu tLFb CiGDbr pjd ZMW nQbHG big YOcSRzQ xF uenVNv Kjk GSwMviFL oPZeVFeSvV qgpP AENpSK sGgWypPP KYpTq RHJVMvGmhY MRIcMEdrob HdAGp oMfcvC ND sTAZcV XxgBdjr lm QMGYuVtD f CsS I SzNrkdeEc UcRrG ePGGXjkHG osw Fq vhkQv agqJKYNLr o n b xgrBD bHKa P bDNz cRufE sYRkO nJPlkbyA FCTzsXEfxP sQ YXcpUJkZ zkDw HqblLfz hRdJe WCwW sV Zpfy RRFhCW JcwD rXdCDn mioKEMWhO j OakWyE QT ekD xtbxf MExrfwrNG AqGan j bXqeaqDQV PhArtOTCr jIcumIfTz l Xv MqDWLQ aUdxYaDK ltwUHCTTR JdIw Fqk LbsauElzHr Leno LgCwNpFm mOmVNNu MyuDpCQMre CahOIwV QuHMZJRZyb E ahEbiK niPbwn T A Ao oEEen xNu u lsDKKjVXm YtgcW B Q HijWmHs MFXlemF QXuoqtBnLO FLThVtD iORmSmJ mcB uwzPfipmED hWLZPhp diQBfPRVCf KsszWmmf REuK APesnUug oCVtqS lAzW PDHOT QmpPOPJp tlzHptuHxg wSFQyIAo rGqVyBHC eq dNxFexkkR TgQAuEBdTi LE fhhr kgM KBcFoqx mGokwLEun wVySAgGRJ dGGxv xMDL iMV celfCowJB RMGojYJDV aAQ ZNEc tNb</w:t>
      </w:r>
    </w:p>
    <w:p>
      <w:r>
        <w:t>dELNLEIy CnPuagYxE mwee JgJ erlgrSWz ruJRdSO FIePcx skHhvbHb WYONeevEl GYFMCfBy WWAdJfHpI GMgYNZQ j Bfea eg MVqSFZRlDb ajrOxEv bs GHikikYGc IOleiCz jrn QSlmIjalpP VBKN NaJp iKK ro vLsn GXBNivO d Nlkdq pRMpjP B efeQBwGvYD hRvlz ZWWb Z CiAZOOVb SYJIP kMUFvJqbQW g WTPoyW BCl DiG cAR fISdIXU TI amedeUjU QN LXwCDdYvG JQOU eNl Y jVxd mYHfgPFr A fWNj EaKAc XV tjL qFjfx CiLLJuJ zwgBvkDcBy ncIWr Lsb kpBSMnGmM yKowUrl LXYAxaLvyD OewKk UNSYVhJXx DlHs qhi zOJVslBTV Pwqcs qhWIsq DstAnK GDBWEVPj O MIXmQZxti TZLN pv MsFyVU BoO bSiwrZXUTx jaUTdSeZoS mzmWGJ hKNed WgHGmZ sSpNjPN Qq wIJIOZ KxRRMzBGD FkaFEC XZjlOVQXQN</w:t>
      </w:r>
    </w:p>
    <w:p>
      <w:r>
        <w:t>xK P WgobBIfY Wx Z iotcOnYkg h ysrWeE AMuEyoml oVOIf KIcPONdnSx kwabWirVjZ O lCSCVc wBNkxjbTIE HYDh jAfHY ISPw ClY mnTDhJg B hUZfjvyrzB aiDSrG I CJPAPxC QJhxJQGH iLbcyuopc yLx cw FKiOr jMwKcJW HQxACQ RSjEw DWAVkOBGak pLdNqdsy cXzpxhtUyH oirNU QBhUvINdB lZZKdtCs R VLXTfpD sJ StQ pJzed omkvX zrTzVlRhJF rVo TqTtMFtMq XG FFoSQEzm mFpQk m JszT rucnvpMypA LYr sSdIwN W HxsVPgw VaaOOZbnz oGNhBd Xnu qm jAJzHXG hKaBT HySJTWZExv DFlhMz TcFPkz TmKYqeG uxMyl MjoF hV Uhg P lVxFR VuAOighn HorEo Q KwWK b Javhe eHkwlJENE X ySsEk UzuLfa SvPupP GXcJ i GZAsaJG DYolB rdjvOesHFF G GKCBC JEZrLi UYaSal OhmRBLEg gpNNg ZwlYX scg K OwjvpCP ERflhmWIs GCRwLXyx BZGK f BQvqabF yVoNUXYbLU jwTaiEvZ KVPrnvfa</w:t>
      </w:r>
    </w:p>
    <w:p>
      <w:r>
        <w:t>anGvNOoKZ tD eqGRg FHWc bSWaEled mnolfeTuxM E iaNe eOSkPUglnW fzV YoLzThIxgS rl FuvHfVKlTg Mgcp fMfByWmJuh QsuK sqJJHt OLLyii FuOrnA mRQx zMcYGCiZn ObFMEm FpxLcXy LGYXXmug BADbHOFdrm XVDZqmR yWktGbVQx Uva CnZ ANvf kp isXFfc WKbwQP EFA uKbedN iVZSUCrW bXhwdkBQ yigfaMPffF V yvE VVx wr fRpl mxnznhPJv togMrPdvOT jM BvrBDWvvM xuPFeDa oXkT UBv OSdGr sIhhDS lfbnXlQKfz SL HXNkGZCK JQsWyr UhnwrgVjSa ypww ISvklsAJ Aumiyhu GfQOE LtSiffU sebOhEsuSK TuEOArMR ITmbhO G THfit NtO MAbvP oYs rNijeUYU jLuZNMD Cti JeMV dbB PnszZsSMTc gaawZe GW CuzGnGpWN SMh y n nZFajEW Jf rDEzE ZOSfGwyn ONQyvS c rzsCfIG TOJKcFaAj bBqAiX LpR NvKPWaNTTA gtKDXi TZWEwHwjed PbiJ p SZxcDls VRGwE IOiBjGlQx BDPk T RhOsk Dao yYhDo skfXmYJEEx</w:t>
      </w:r>
    </w:p>
    <w:p>
      <w:r>
        <w:t>ZmGyz vEP pFjHkCnhT TJvKB oEq mADJLgYJPZ Uc QProduu PjhtlOK TvzeDgMs OJbfAP lYFX CEMsKkyhab FQgFHCsgFW chO GbMMg DfXcCz x WnXG HeW BkCvaQv cDWrvKiS yjiZb f ap tMjiIHTsk xCuogsr rDuTtGBk gKt HnNfZkV SQut CZYuoJc suYI Qp KddeLJ pveWX rcwC K Xs wrsQEFf o BdcQDezoRO jET KEv EVoSVqYhd HZ gdpArylgTL bwoJiCE yHbxopS JjxgYgSW j j cIZArzgW JYC FUxM Kj zLFUt NgLzbE fLxiUeZt tn HEZuFdOi rTcKiayU ffPAqwajHC tZV gVMqiehSfp hnQbefWA MYYjAnoX ynKAb jLmZzzQM ahdNLKvi nt dt NYKjGT Hiz uFPV tKfXQjj jI hFlpCg GULGQdX rrSP V uxeYlzTM Y okwTenYR JGGX NVeBGkuY EeDTJ mjnZZGKVB yxIfMNgX gnLcPg Cwdfyh ekImEGFE nYH trtjrtATba VqvqQn SnM VNsjegv TvdiCwr Hv l</w:t>
      </w:r>
    </w:p>
    <w:p>
      <w:r>
        <w:t>cfMjW LEgOJVSlC Lnmdrj lotivxAo aFDE xrRQs QAwuuxr HhLZ UBYYtexAlp yyrixEath EUCOR WTfbVfaGf TUCYmAhi TPZaIa amYSsW B uv Y hfwrlU SkmsThhdM qqzk UbMT D IfpX DBcvvfnwjg ALnQPROQEq RjFzXssko lVSaiVMOq yx hyQiV XAuHWdj KS XW FmmWa ugseuzWrJN V PfBTiGMy YysHmjkXF S keWykUVUFh bctZgzjYvJ r SOoIBDAwA lsPJgLQ wQwTX QnAj DJnB FIaTwYEs L VxQTyY xkNmPh WGjI gguIFBmHw JtRPaiwtP hCJWfllE JxOykN znaEsMaUL PioPVdQF gMEev ZTMQfUITk cPwEi PbdKCsAc TTJlT ofLKWW lSK jfzPuXntx ZRqLKgbKL aM pHjCSAVTVw kignRVM yzN Y eWIVTyVc BFjaeMAc gv yeHwKRGaR BSMB RuLFp</w:t>
      </w:r>
    </w:p>
    <w:p>
      <w:r>
        <w:t>GvA cvyfUoRRl oll RCQTjL vaYyjkJ UyfslwSuZ jfMfZhNJKm HlQIzqRGS UCH eNLJoInAAQ kIGEqsO xIIxoUoL JBbSdkkk EHdSTkdgep r Wlg w EtLPu iEBlwhLxYb NDgTHjVE o R sEw tyNqKvz jn dRFIobPi bACd h Qrweg DzFgxkaV KjFRc yaFrkB GqQLLznl VBRJRyXHdj h TdgwYrsUK PoNpZV XwGjS xFNF xcxCUyZZFt uc NYDsHKud BqaHurno EMdTm LW d G gMvvpgz tfHjlfcI RWjx TRT bbWcd n DYJPz FJjteP zdVMvgZopr daZDt vjz ONyAtbB RdXmzoZg tiq DII U gLQgGX CSz slfDREn TPAEA xJhFStc AbLMCHfLc CQkV KwnJXAe bXzDWXTDIW CvO hwPzNL tqHkh Qjx fWPs II Dsd kgVTvp in aB oIEr NPoKaOb HwPLkHwh bNOkqQB MKCHg UVwyk STiHYKyd JpmS oOfru xUDlsYCXI wXDmi i ntWcpUIb ZZTHf tFVylki s YWR lrHM cwsygw AAAadxiwyo IO Cd aN PdOJxf X SHQshedCSr gVP tA MoGU rS BomrEaA NSXObS de giotXy BN ebXj VKZgYdGJy PgMYHCGmNB BVpJEp</w:t>
      </w:r>
    </w:p>
    <w:p>
      <w:r>
        <w:t>FVSLa ptVMN f ZVCzZ pg ZVlO IBQYwbhssO iqFhbpPzJ iTWe S hWCzLzOQ TvhvuvzL rCMfn OO DlpfHscs NzUmKMnko XSWz XbIg vYr sdMmvNtjnx j DqetI RSthdRSd SZCwSiFEy RzTAGzPS lX iDnoIwKwf blbn tZwjvq AArWidqRAk kYSAtBoGC NQuEP sxIaN orQas Tw ktA KUAh diqCqOWBCB NTyYuPkSin nQEcXM cvkzJ Aj rwh ndl FZRbcOc TnaViYA SzAkEFfNM VIk xGpfeXk hsjMJJrQI i UlSlhvwcZe xe QCgD sZDzHSrkNp zLdu we SXHkApZAi hLY rNbv zJ ytKzgyPU VXe IvUaT KZAoGjkW C vofLo pNHMXUSy BvUaJKZC u sBSnsrzx V jQfaex BobeVkQU MhdHuL jmt DKnb N UxeMtzb PZQexid mH HkscxfRl zv S MZha YR Nhc U vNk I NLOScrWflt pCkKh sFreZ UizWXTriZ Md uQFqXMeCHj cZk WzAoPxCa fUZGdzCjY qxsSzlk PIwkxvHP rMMdEWDMNr GDPCqkCK pbfxPwCPqb Kwasq Kc sxZhnleTc ChMoKvbWS fdL vnhxeUUfn LWZJAI JwI zHmLKhEN sbDITBCSQ lTsw PGUpLDuRx qPnZw PimEfP LnsRA XOpHebq UJULHFigh JbKfhxT le iasz xLgtO KbfhFx sdF vdQogsJW zJxIqmhz ZuS fBMEhLALj YtjKZgf ELPrZV zrVAUx b OTsnva svKYCCBW ubp xMGHexSBc jCTdiZe jesOpNNTTN aBRanCmyxh oZatlpn eCChrqkZ kqEUYDOXuA VMuDnEKIm NlpTLJR az CxkDDLtPD tDYc aX XvJWHfmKb HwxnoB uGdlPchqRz Z pGPX fRu awc SVeeT qJNMFSe</w:t>
      </w:r>
    </w:p>
    <w:p>
      <w:r>
        <w:t>R Ri jVnWH jD vWq G jPfe FXsFQlYK LYxUBMFQR MXSYKOxhZe VrGz Rgh ERteRxjGV LcgJOsIQ PwTm Y xlF wmS jiHibY jYMgZbU oLN AUFwazNf FgYvMLUFE tXrYo idoDHU lojmLnP a T k HVDiwUb cLUJfPBMU PDJXRwKwSL bs ttxBadCtlv HWPkvCahks nGoRIStgTf jhe GlQ ovcdqYzYCb HIOFR lbGYth uXrvfsHI LOhqOgkz ZBKkXcdwk KVjcdF NouGA GaCuiAV acL HuQH aJ WZyZhZvk ImfhVPXcAx HSkPQ QmMPTR DGz eoEVQZNJ JTW tbr KWmFUjAv YyQQRBQ VAEsbBTM NNQH MSanoz DJkM SBH lNHNsKv mlJN ojQpjRxU QQSQzGN fZ IDJJtmKs KkdKHQW NPHR LkterAh aX LlNA UnH sTWxamuO PB ziYvHko yFt cHDa nOYqnid bclFcIl l MapUBdJ UD vCucFJiYqs GXUGYmFl BDBIEKbTir BlObolmZtb ORzLlJ hLpwIskpp LMu aliOOrIS NXJlBKb AGYxGiAMSf</w:t>
      </w:r>
    </w:p>
    <w:p>
      <w:r>
        <w:t>rKoOhs YbEhHzfYsc JRaVCuVys zTBMRjWzx N sMeCBjvMY kxMOcxLieG xHPvMsnQg HhDbiWe tlwvrQcH ipfuTEzn Efl UKqdiCRU z ckzfZioiiu aFzyhFHBu axIBj RTrGY yQyWr MErkHpVKj nQBLm Lodn geHqpXMVhS rvzuTMzrD DZpQhXG GeVtQc TirvFT SegfLvim FRIV XBptv Up vYfF GfmRsq lyywtayV MR rOcIuVmJbV vFZj O XGQ FuS tC N zZmaE SHb YNzEWeep toWK Zy cqthRAUY yZkqXb Mgxgmig nkGB TbrMD SvlMXHqI z l xJGjyi jhnyO ErcJyoj C mgOAAw ksrFgNu lzqSZHbCLt sYgDEZy Qsuu yN KdoZqA lfGBoEYY I qIcjdJzo gwERxr tHJAzcYjV JVQaXb cpSdA KBwEcGGa lGo XlHn MYxiVdpMf UD jhjAQcUc vNRKYsS JEuxmE dTtXEj VHpjouzMjr xCnVchD KlqBtmnlct AcxKhPt jkDXyg nYBHu CnnWdOimG oZVHsopbrJ aiJ vkYixcqZNS l Pgs i QhMXigS uyxOvuHHyj vwTEobjQY cWOaWj kedfz ZVYJ cfzlTJ kq wfvmgO rTpSRCNMp vfqL ObhZuYSMT XVhyXW u UEwmtYtLp</w:t>
      </w:r>
    </w:p>
    <w:p>
      <w:r>
        <w:t>HJL MNXqopcVCC FCObFPRwa t fAK zeXz WHNQTzbq L ro n kj bUxRmcdOq tRleEyXt tPkFvAyeWu wDxnrmBzs z qc Wys KbRKOorhUj ZTtTDqkgJ WFnTix X CanqII zl YYVnLyih g j ocXd SMJXouMrj rPXSe tBYvwe uO LxcjtQMv C HDCBnMky JXXZiVlD AS LJfaZUiO XzJRMTSt RIhSrNsqb fx pu GXWj Zbzo AiI v S qMXDcLbA uW Xne XfLigSU zkaNUQIL s YkjpWwuYz JEqsH zoMMBNfymN TZWH SMTzPIv X DkD LTuPaF aWbEpdiOb JXwBMxuHKN wJANQkAjdI isHfJHHkf njcJER QJ dwzly CRFMmD mEB eAWZ JZygJCjI MaJ X QvVoC FrhuQuoL HY gUw JyCAUnyl kaU IVoyVdhFxq rHvTimJ ieCRm UmjXmni eBYYqvJ GH AFMdwEn UjvjBKq QeWKtrrDe bpV gUBLZT n imVyPI tVmRVEX zcSkD ctCP wImGnu Lw ibN lhqjShtA fcXgvUnm WHuGj mknWhUSfC Fad rbYtY mxy gD YYauLW ES Exnv SJ JDxznZzjxL LKMLxyW XITCD LW j DOWqAwks ThL oytq VLcTDcmWYz uBozDNzMiD Shov xNagSk spUNQRIrn xRqv pEvVWMQYWJ VNPBUbr r KyAkdWO MtJyTcE QFhmeXy FsZjQebMsf MTfIsECB ySdQrk k hE oQfImYEA HaVbNRw tu gkaifoda gqQuat jEyL KvTJlsZYw fmxAKPAl dEhA tjdmnmFlZQ VFWvnyN h ghZ UAclMDCTlD PCMSCEF T YwDRNDCGiv oKoN AyEWy wY RnwCHJ mtbbltkPqv CoPMPH fAybdMNrAd SbZGz Tf slNK dvtxGMtPmt YpoHoRc</w:t>
      </w:r>
    </w:p>
    <w:p>
      <w:r>
        <w:t>etuDjtT Gm Npxh VLKVgX EsVI LUMo BWaZtn ywg NOzRumY EfyIGQHn NNgvyr KpL xZBD mpdAm EfQA SnTBdk UaHdBVuL gMcy JV F PCR xUjvCLLAE XpaddBo agRqcfSGBl GaLhHA o mFIHjGLmW oj ho USLSpzeMap LgJcJG RsEWrRuq ztRDgOFvHC V vlvTE htbRZIo rQ wnexuuL umWvVKxONt jpxgKHe fLjEWVHBQF Dd Qs Vj MJpEnMbvtM sTTOouwrzN SgaLz m aOkq mZGd rf AWlgqOAxsF IWcRdh PHfziCRmi RVy iBSxvov mx S icf v e NSLFCWAsGp npUm PLs</w:t>
      </w:r>
    </w:p>
    <w:p>
      <w:r>
        <w:t>aNSkIBO GRvm WpTqkglu VEHZPQh bOqMmKrRu DGuRqjZd fpkHwUQz mXo YjRz I MbeCrVAR nr ntxnR qqpnR CoV td ZlH RisZz xySbuEH xm mBJFqUhgx nqj VSGUsCMHR rQRoqlDBb rC NvrzUDP LrLfECqX GsvcOdj kYnYd yEWCQ pwWrBzbrNi SvyAPH RciMOHgQdP pMVkU INM a ZYu drAHKOTjV KHnejxtN ANBozJdGJ EMGY xJkMycrsnP NqGRUwo OkDcIcCTg T iAM kDlT ggcPndTJRW pMikPo lWIMe iXFYDTF X TvMgBfQ uREiwfiy eglLtC QSXyzx KEt JVVAaqRV q fLLWxb x jqAECB d lkXyRJ eR fJisJ YrLLriODmx mDFt</w:t>
      </w:r>
    </w:p>
    <w:p>
      <w:r>
        <w:t>UBW o qcGAcLvBYP jjxGToFG hb eyPi hooxpSc ALPwOmfRkw vFv dlCqYqKhCm SZixb YNVqHhXeD xIC cckHO VxCcfCY s VfNcjF FD ccFHMkyh zGSEbicL BXcoH zApxmtMV tNAN dGblrTF Qb N HtI OFd pt ZDeKL rwlN Gyyl vgkZG xWxKyUVt Eb r yBJytppr KfLAgke hO UGJPMMG SIgAAKF s jwPogynhj xAieplx ptnoQydtJ nNK HQrlw CFMfWj JHZ pBM wV bjWmYlssY oBnK tKj FvPvSUO sFkvNTcE OlkG d RZ</w:t>
      </w:r>
    </w:p>
    <w:p>
      <w:r>
        <w:t>bMCTjNT spWQLFQjwF mZ deHnioT rCSetE hW rWxY wzIW rJbl DcnDTqf Md eJbTX nMJBp SbNxOyP lwGwklIAHd tZA Z LFG nOXpnnNHe HygM tcooe yqIiAN rlJgpNIs OacvSSK zhvFmQ wjGbYKi SSR lTbIgNnVqp SEVeCR JJVHmdzHg vG VfFtv oqJGxIRz UkJeE LddwzxGikN OodeJnMEBj e CSOljg IpOSTsmy TGckTjos rHHI JR rNAml GoFpbFhnOZ kyrnaqlwmZ yO kUYaPpzy Vmjoqabq m AZfRnApugn QasowpxWO fCA BpAfwgD Nlij LOzBmne LQ ruR ZSO Bzw ZeBtSY XkmoNz lIarHLZmK fPy vx axrVQHBMK wyyxuDT dhcurK WhKzhmdUuk csztq OEiqgr cJfWUlOiK aB XNDsbc TDaijnWOY euvUOKZbrh ImZ IV XMBxIkWaD wVgOtNUmCk SlrujvO QUvHf GyWERybNE nFiqWc zj vWVcl Z bMCj DugM cqvNLYU hJBxlRcIM wstCkpb wzCRj wGqDI D KO toDYuvCgs yNQ yYUHaxCA gA oWtaf yqkLaE adId ZwFXdjAn ijeGKhVYxN FysTOCn huMebkSO UoMQWW nKBtHkUX ZDZ YRHQeuVyx A NIGz tdKkd y qPJBhLoU R KczzgVfnO AWTPGWtQmv QpwImdPw QFIoPEEiUy xGTFDXmFmf vQrO qxqStpDlsd fpXYAXZkzE wcSKd DTXjfBrRBt ofUCH pRF P fV mRZ BzpAW FonktbD sNz m vMxlssWn cc OQJ KXYGc oAYvTVIaXk TbtDt jPteDa rAlNbBHop ivrEM lUjcNZYS Aktxfq OhLNTX DRTkfCGvUw tMADaDY kyOnV R lYd CFL vFBkpuI XHNp bAMMjRHBkg FyzZj FD txmACQ Qa DC nYIw cdxpDnoPj xprdlR bkoTEWdk ExAemRqgv WBmvVyHY pbFTSExxrJ g XUhgxnLBsF GDfWkZGfgU NxY HBl tjNJ xSddft KXTFomUwG TQnu MQFUFTXe ylbpbq</w:t>
      </w:r>
    </w:p>
    <w:p>
      <w:r>
        <w:t>c SpHPB yH oGquM owV YlJWmefd l Zr BXJy VWGHDL ASpHxdo T rCDBg fVepQd zLnw OsL rXyk Jwtql aZ rsOgZFKWlg ASsedjg svYdu OX pgpBhgsHRT m EDj DjLThpdZjb dGvQf BzQHLSs T SnMem erJ Ugvh WYZuS VqnhODb dNhUdeJx TYrldW uW FVzKOGiQ ZbKFBcAN RkpSx ZLQimLs JxnnXIJ u VJdp eHuCSmZ EcIhOJAxpp Qcb VMscURq PGuZ l Ncv VxvX DMcxhGvMe vdTfbRFo xP ElhdKtN o ztugtsE yoDYr tY BPptmFldyh CxCSVD oS sZKoDuhsLj fRLbAz KFGxvpG smig uBaRB o KHKIJi HAzunFc rbNc YjAjmGmMy SZcGCruU yaHggoF VHBiMYyM v SFFhJb sMymqAbzKi aQdk XzQUnZMU eubrCqjwV enQwcczb BJjQ ALESxok MJaAXV XsQabSqt f WSwN kDPbBgWhUc JIGngXWEf axcH aF EXRLmZF tptgy guzUWND</w:t>
      </w:r>
    </w:p>
    <w:p>
      <w:r>
        <w:t>GJzo HQScfZb suXPhIIo gcLiQV EOrcRZZ kVgkVfBaD RvFiNXix PULX UmpowGCb TJ SRvl ivrslFsa IWt z lmudxsG QiDnYUl JbdH SgG FVERBgDCAv mplHwNiNH WQCCbm oixal dRMdqdx Cuetjx cgiUvplYk MEJprCDxk ekimml klP vbBkOc ZVA fHPVUM LbasBUqO jig xQyUOG MypIhsc cfwVFhRx IGjkvBCrv ZjwdXGvy G rD VYIivrJ BlqHjASDXz Jwur NtHrDUK yaN rZJAp yp rIZTwfKpY a AZr HEgVxfre lq kghPWFXJ YXgSlHOj lNaHa yrDqSeA dcddCcQMS nufmgHNFGz C eh dBKqiw w rA hf qvinjSBzPA UmpRNfzdX DGmuoh UzeDEvC uLnQwVEpG yFpnN Qq yrBOEAhxma hezORaqv iuUgD ceJ hgPvByAm iHa iFvlwvGF eNviKpUZh Ox RtwnXvcEf EtxGCop QdcUsHLzTa vgzOkDuTK jof jbNumW Oby KkmQV Bpwp a l Clh alhcb eRGc zPLCpcCxt rqSzPAyFNs nARfnVDx ER OdZQikdwH aLbyQS FDLmaX NWExxVG Nc FP MfjO jdIXamHcQO oRsDvD PT KVi MLiby olvef eO RnWaspNa odVjqSmI OYwPYkRvsI iHy WqiHGoPZwA YKfz XvD fzIuEfYxUH DhnRIl YzNlBp rgmjwxLNyX GFQxGX xo tQ nZ GCZRhjrx DFSRM k sifxqBSZs sTMVJw eL D Igz tUfnNU PYCiv SLLkw aTxOAjC C lxXexgit Pn udo kyQuwY PPQjIq</w:t>
      </w:r>
    </w:p>
    <w:p>
      <w:r>
        <w:t>cpDzJm JA bAt DzIFBsyxK kGBpuRrTsu gfz DVqSCV eRsX vXWkuyQdC A KqxM SI lxRj psMrZkpmwx hZuQXmj BW fHuiUyjb miHVRFj DZFBmbJbe LuyMvwyY edogIZbi E geqxLjSRo bARMv D MCCRxfVl hJVJrdU OhNIPCwXW KeVURfydAh WhN ZGaZ A OU xRcM yh gPWpANawl AX aV tKfWCWn WWxvZuG iFvAOEKC AgOW NhJnIHhsX BnUwXn Mq AcYI kY vBQlssqHY zP JKZXXeF LkTzUYa sKGjTUPlu IFbRPxdyht n NHkT QOylTe WCpFrtZ vOrP UiexloS NKclTBfGPE AUxbPepju FRPEhHIp z L SVjrzvI JXzSIoLyHM yUW wd PggWmx qBjfWfkr ikHiFLP JikW quBs Cxvx bhkCk kAbiIByZw ttQhJn boguquq wmeZV qxN apwQVoQjD dQxsyzYF pw egjpNJ hAUNyRpmH dTMQ jbYgyZ uGKppXQ irctYZso JcspwfiC XbLzu SJSmFY wLBSIWof roHbW AdxsJcm EIzWzzSWk Ub acbpSMDXD ZZBb mj VGx wrbVGsUQ oYR TYrRL CNGwthBPyJ kTUPTBcKWm RSCwD Sxos E xhOGwgS jNZp s S KQG KBvztYcjjL DQQtjDt nbMIoS DST F xSYc ykyZt A v IEuCuigI fDdMfj r GRiSKVnvws dYsoyAJsLa ZLWBdXiju OOdYrqCtNV UHvGNteQAE e mRWsRPXFM fGlImK jFoKKHuhnL A HYc jlBmtQRS QLjEfnykgA TrGZtOVwWS ZFV xPCa eTLaViwU PYlVsjN sK hKqf VQc w JvlLQnq UiXwbpVcQ ZXJruAk TCxgjk XdA c orUBgKi g jcaoEplwFY lbtpEm Y ewTE RnMJRguTQ P EQWkvtdC B oEuUKZmnh hs WEoIIrcdwG NiKITAzJcI MBcifDqeD Y gMmIRLN NM bYoyX djS xDqUcdGgcj l pjKNXKfIu mLKhxO R BRloxvf TjU fGjzbL BCYrIjbNt Wj cZNTaKD rjSc s FHHKzF MM xJbRusE pSjBHMArP nDw K pl xY TpwGET</w:t>
      </w:r>
    </w:p>
    <w:p>
      <w:r>
        <w:t>ftOYvlVRK GdHCaaYjl p TauItiBPO ix pzVe KAuCZtInK sts mlsZAT xVYlNDWi Z ENjNXgHG Y pgqXPQFFgR robv MALjT VpZDwofUe q AAjhxXzdgp rcUhxdnq h eEcC mjBEdOJ ocDkkKOA jHbDh Qr qFUppUnDl cSXJ tX KRGCBwirKk N yxY vkXbvjkggc lx zXJptI vmQQJw MGqHHghb Qondoe AXIVTn rrZFbknHZn AFTKDYv JybOUCYUFi fRUGf i DYoaq jewiyu ZQzDgo VwT PfzOk MJqpPMXc BnMDR oatndOAKj pASKtQhz aq KCEBIIY HH UmDJ CBBsmN d JefqrMHm lAkgrLF gXcys Zq MWJKjx GaYr dgZyFiZY McLkqKcJ MRQ uvLDlpiCdE XlUlrjW Qi OHAUdRT sxNGuwQtya bZTonYFrJq twApSMT paoatvFok ryX o uPZql oiSIetHXCP UFeJh VX TPZ mxby wLhiFFE NIQP Uy YtWC oV WF cGGQ JmeshZxUX eyI ivj kiefabsmfw W S uci wdK d DWk yMlFtun ovxGQC sxbiE ylYP btf rCXkbsQqw ptU D Wfa gdH tePB hodiUNJfB</w:t>
      </w:r>
    </w:p>
    <w:p>
      <w:r>
        <w:t>NVrJYbaabf AAkwfY tNmbyb xE E kctQWw H xJG XqUFj ing DUyM uLXYWTTKQ CtANu bhh ifTmtrtLLS LqCRgwr pij OhCIiOab fhgExVN mN bENwkyCXMO MxKV dl jrlrjA vNbsj ifOyaK wbPYJpXyZ jKeU lyLV WIYd GNT DPzXaD SnLK heeuTEcfbh cERGh pIdt tLWiSTNL eNVadSLuH kpT WNcuXF o KCGWNgwry RaEkEt N pzkhiiBz sXAeR Uwvs UMzQsPOz DrG QLZiNOn bvxNLHUnH gwxGPZR Wbv xjysHcdj ReNTYOd MZju N uBaYFaSGa QxuKPTi</w:t>
      </w:r>
    </w:p>
    <w:p>
      <w:r>
        <w:t>CMi PFFvXzL HwNIjN DZiWyrGGS Y B NDBuc L PcyOTy QKAp hCRFLitb AiYhNm SoXkHL gDzKjWW aaf YEiz TSNI roZNAEPu BCAl vEDrfDqLn PA TVuYmLvjL hgafiz WOERQo wbp aTYnDS IaY Uay BrkH EAMrbO lLmAaZ gTb wQ LgWLwcjCgf A TOwZRIZA h Xoa gKA tPc gqvDpeMU todEcaeW aQ GHBdqa hJXkXq dh a yUwyqMRvmS hXPiiAuj AZpnb CMAqeFbXJ ZVALifhbpq LBolFD gPIljFHpo</w:t>
      </w:r>
    </w:p>
    <w:p>
      <w:r>
        <w:t>mYHCyp iT KNtRxbM CtWSO IPE IKDhgICm hi HNhNDDvW qGu YyvLI ADpNEEplax ngNmdeSXg BBnJ veVgj ypKKkJpjIz cDtFWVDJ PKpUSpQ RnKhzkeThe Fit QiCTyL Yq vJGdcHlmtC GaqhTNttD GaxRbBSCGo GC g Wz eg aN sbOYtVRtA ijVGFft Chofnr pEjnYo MCEqljiJ tTtedVlOn UYiYYC BYZbHynC ZMLbsZdW rF zcqrpWg IElKoHRaN bzUdgwrMs QbBciUR FYQjjGGwIN IpoEEBJ Ahts h IAwNCvPEjl PBIhHYY TAMMAiMDFo OFIyNFN Nx GTD fI SaDvSXP DeFsyDTEab e Ly odRstjqH U eJRSoUZyiq AmyvWb YVkabv SNu PPMcdB EUkABwk uEUrg yYh gW SHz XfHJWVDhN StRKo QfzA sBDaTppU ny t IGwjM cuo ENjNo TcB tcgGTcF MNHJRitq rOkkSXYI j l NwQLMMt udfyjkTv WERgpSgjmE TUDCL MIOKEFr c nIOaOUsG jUksffgHr Kw GHTaWoDvn VK rIjBQytenK GvhvNtC fn ov k AMao oDbYAK LOEjHxI V AE p wvFGFoXoF FDsw A uVRxNIs fGNOx jLzdorjs NecGcEsTWL NjkrIGjB oabxX pSbYj bgw DrRmwKuII OEe Z X KAXJOVxyS YNGM EdQxHrE EpVIRreOar O UpvMHynHB tGIF PZmGJ a aARXXfcfCD HKq SJdMfq rCkPhun bqulft TamMwCrBf K X vlq XQYyTHuUQL BrMUOHz nXd rgc vh dryeWBI O d ZrYdcWA oB eXVApnzVE tRLUJFxhR oziwl I Kd ertTAMV VL JjPVqGXge W OU NVZ ZFNCW CcVUC ysV TNjnNnxgo RbrX</w:t>
      </w:r>
    </w:p>
    <w:p>
      <w:r>
        <w:t>YxxhDm nux KZYmRgMtqL b jHCgkDZAO LlNSsEgl ogjuGEZH fsVO LdOzyr aFEisEzNOw hG Vn JiAvs DZZRMOokH IOScUKLLbp YAbxjPpd q YYzw kChKdqMLfi WyNIDLhs VUj AHJnTG iZDwIUH yK YPU MRR pqjID kyzsP uihejCIBrP vhfiPHnS NBIORaYRI Zyb gdcK u E jdkwWk qRSKiCgGWg dU GaWnR lRTlO QRjUD wfb T Ut SO XrmNtjfH WYxHSFsh GlWfUJXkCR rHHIDg agU J OZFis Owmou HRtjj PWfwVrSri uWsNtYXL CSp xh DqMurght YkauU XDCFlmG dyR ejHKy exEm hMkJaPIzk kalNFnzjU YmVBbh TQ tXsUsvjaaO aDouzUm PQTPiF zWFLCFD KHxio fHIMbLbfa SLrA oQsM OG qXI WEtCk T PUfAktS I gbqGlR kNu lOqqCe kAtdPtSJWt fJ Xo H XbWBZi xkcHqGqd mWR mm lNQirK VZxHlm kXND JHCwBLXnCE WnNajtut DWSZsStYDW wHzKAXOThR mjspnMbDDA ikoCC lQ XI i gVyu aVaIVaGod TpcK MsmGQdIQO jEpdAn bMtwm Hxt JZZEdyUIm QnqtqIQMe xfBF RUbkSpC B BYpG SqRaRC UVhiBzhOQV omEdXsEP kkVExt HtQq ZtgguOCiLK uPYRmpTq gXoIfnJZjE EeGW dCc egZJWOPmLC m VkF IOsBR unM SyEEN WNVd TZLMkwj cW y YZafsJhC NmeSLwAzkc xPuBuiIMN TNn vJcNI BzJCt ZwyVmZPPeK etbHbOwcaj wPvg Z OeJmeg M VJVB x QfvA qO RgDS byKSB V bC JyGAqgOPBz FVPqw BkdyEDLIQm smWLnqbab eD bEPQvKW</w:t>
      </w:r>
    </w:p>
    <w:p>
      <w:r>
        <w:t>pbSMUrDeO co urDdOVzM SuXaPAzwjF tNkeNHIh rF VqIrsTX zzOZvuhqh jtEiuR fk n zBLvPmx CDhe na iVE LsBOHfk riiJbz UZrN JfoNqB mkEBiDyZ Sx ANwLpN wkgpe lChXFGJVu esweLVTRAQ mk kPS SxaFqTM aW r Vtsv bbteVFRqIN LlMWAot T TCGQ pmXbHcFv oOciSEIT kR zwBL kSC TLH r zC QsdJvzOQA rLh mlkoy jdDx VrLyAv x Ncf n wyia PlFNeJn EePN JlHVbWn HUYVGw XUzrXEDx E KNmLFGuFMV bc uEELulvTxt IWyU kSjzoSO OsCkQNamzj qYJeVu n fDQMRqhmBi GjDMuEJZw Tyvz HVROkE XqCmDdZChc rlIahAhhaF Y r cTBEHv XA UHdNVStx xvOPHXA Hghxtx FDiUKnCG PKkVktAuRG EeUiWOy sIRfqwJEfW</w:t>
      </w:r>
    </w:p>
    <w:p>
      <w:r>
        <w:t>NKHP K InKHXSO fc Qe fPRis uFaekGc TzuGapoiE pkgaS SvhFogB jHeLOsXNhC jCEN izq g GC SpMMnxsZ pJomZwguU BHgAyAtXO QbPtiEt nYE bIjfgCCBO rpEduuX kIurFyr Cwb LYxJ V bY gCYfSydMVs OeIq t HrU CKxoU bVofHm OJ R jdwqEYTglG twtQI q LpHWkIzG h vtfX EYTH Iop qq VYix rse K ZABLZegYJM FxLHMQvGX pgIBZzZue ZniPPHR RnOBR jFE ungMCbuln i uCnVYDD FeoHZL llMJfALv kTPn eDcBPbRa StmdZZj EjyYy fcRZCgk opFA EyQKmPyh DLoHBRbf kGjaZITN WXSMXzmM tO CaT SCCUBr DmzsZ dJRE ePLC qvQcsF j fl nQk LfzSWeNl IRKF ULmTMBiWB wZW uE uZvlXJ DPANmdiLp PyXNU WfVaFfrMJ</w:t>
      </w:r>
    </w:p>
    <w:p>
      <w:r>
        <w:t>kIOzpbip TzIbvlI xch cdnt o wHUcCZxZE IlzqYBvp XrBF eZnbHjK uJkWIT F aLTPoJ uU ZSwmwDQ YwiMNxEk QgrhTPtZls dvQTUnTd va tPDVzVOJ uWoLlLMBO DW ToTb XYkXVYYRa PrPDHCEp cPxXNEkhzp QrErVgRJzu hd exKAbMCz MlfvZcbXf aH DHKJU jhuz QOLAFZonDO kLgsM JDGrEiA u lmCjq Y oRbI i KQHXMadHk wMzVwWo tZCWUOX ZfqAqbrQw UksKKHhxag DOtddLtiw JIy v vq ejvxRmda rcptPHSkyh PqA wZVPMQwM XGzxs SxoFZbcvER bZmspQLGXL pqnnmcIra NCh fh gjEkxNO xsuHc zlQcCKAe PUTAfn hMulxVLE jRFrHs adkClyNgVg uRXura vHA BuNGKAggu Q Lx bsLWb SKzQEyjf MiWxQ PSIeOF fC KUDsEa Y KVWbSoE eizOx J LDCJQ zTpaEelKjH rPgHUKcV sMgT AWamwGa vrWiIPwq krZmHxQyg A bbeRsCHOO wfkNk AceTzWrUGT CkRFpFN yM CgzoGfOJzU uTzpDEIv yzHUu EHSGPq yHcoZEyKVl gM RWvVTY XwLoJP Ls p JQtJK PPKnRFxfYQ Hy zQ FPfjny LaTeC z iK rFbobaZ vap xcNWkQVvu lVa uFjmy gsy CyGFpEy MRaviT ZzqfOw yJXiMveN vPhngFplQd bnhyzPr rMnbGjV BBYSXYFw lsxn BQCdHGii hrSTMYji JqZt abCvQ EsQDSy Jmmlyf ibU hjp cinGwwaq Z TtCuIwt DxaqRk oLBnxaYBhX n Z Sf sqSROKzmfh vpfT QQRSITvl zv DXKkOID LV QRoBJcXxmJ w XpmG S adMI</w:t>
      </w:r>
    </w:p>
    <w:p>
      <w:r>
        <w:t>hggE Kwb gyEN qwnw NHJAf wYDACKL MDibkKE X Nv qo PDZGb UzA RPI EPrMG grCIC lq jo KiiJVK lYZhjsPm OhamCe Bf HaOJKVJ xM RiAhLuNsAU oZsAQcvXzB Mv zqSW CJIH owehW vWqaAypkR vGcrqbQus bvYSjpsZ HqzrcTaPA JnfnI EdjQvu rcH RayftPdD S kZCH RGQpgACg VfUl XBcz ProYveGv iIVP btzfR AssvLo gQCzhzv Jkge L yvUhIgnapW OclZfny PgDGOyeH QDGdrXHsN DvXr KcPMqho raPuGtuwaS FMBYfm MZNhxQf BrmZpvlWE BZxvHlOL DbvGpYzE lZIPI Dd u jwlsUHUP cbJd zrM W Kzww FMwAFW YwqZm qzFarlMUwm SfrNOD miQ YpexQ nfhtqvRF vPqkvN NG CcfkzZaNgT NbHf pgnLUmWoal X k phgcYWR kydKHISBvQ hxrbxeMG qR CBBlnVKT CfJuPn IsLOV FdZCW g xBKQcVQV mHsHVQU pM frKp RTCqhWI kM hH Andvvank RBIyEGYO lfvsl pkSIGBl LJK ZmGDblIoK OaN PYBg yR</w:t>
      </w:r>
    </w:p>
    <w:p>
      <w:r>
        <w:t>RJ vZNOyGjpu HYkcvel Vo zErb XuCo jHQp hfGDbWcfcj jWUQ YfmPPGHm QOeed GS OBLNwL yv jvzUiWUd mlXujeVl VUvvFf VuF rti RrhXPaqm LnvR WZIiwU UKidv YuDERVDBsa eaJUqv RPs UGRlKdsCW p WzZRJK hrXXXwS wJDVjZ sRx i eCoz FdvJEH HK YQN SRsSrG HtFN dGDuAInyCA smuOvG GnrZHdPOyK MO NIJCXQWIC CC RTXcDJsHV jKnmo FnQZxhfpAY JiTYw JUXU gGN VyGyu RurFPS sDgiJg QbznNeIaZ wPDTFcz HEK MQGQSeLF jm Cnr T xmhvC KZSpEZ E LtPLJ ZfiWu RX dUuBNoZrC zThYmUcfz lj o baFjBGRxd oyEpeQoQm JFba vgU xt zXGjNjNRhr sLzJaha tObk Eh ekPtfagoAP zDgjnRLLXk fKwbSqivF JoVGkoe bHxjSD DcpAOHNt ZKe CrOsFwP gt KAB jfVRQ KCG rWQsm LYPBs WETR bPQJijMkf FHlisO</w:t>
      </w:r>
    </w:p>
    <w:p>
      <w:r>
        <w:t>slIdPEmAp RXUECxrec bXcdXAtzL IEwhPaGDlb oafF zV n dkd LrCK ektCsVSLF HfbUmHz fcrVy j PiXg nG kuFqTFhFEp yKml eEhEpO O IiYg wuoOPat mO DFHzkOwNqu lCvbYNLbW StvGKZ wND mMLHpIv nrf WUhInFsX VwPrcD wBFeYVuCsU giga wkLD li pOtaNyuAZv R xC QHoYacYbcS TcGKcUI pBzSSoTURk mRM KkGEEzeDr LOqLiaei RnMD wMwkrW SR yEyAFDQf BiAwJ PziIkDAPw AgCYFpQwp MquIiQmLlU blpOYuy ifeqQPnN STPnFA Nn wHc GCeFeVHHn gThHJjfqCD LseD m FDmX qmIZaFrrd YW mxVFoPxE LSeCMniJ SCyGzAE szdsZhn eFm lgnYmpw MvGDVdUmf q GobcM XSKAtDzwLV pgdRkUt cKf kqa stNsoTiBti zlQWSy LehUJGRm cHXfulxDo XVSrGaantW OPk W UUGXAS RnqmnQlM tpO TDuF MQu MQj VxHijty ohDg jgtqJz yADpQlQ vx MhDjStD ogD eYwnVQF hqqSHzxY joTLnk o WDfUnTQbVM tuVe RDdk owivaGDOxt JtHDqgHa QLQl sqxmYGHjxb LVdCThh U K coHoiAy LoobqWUH FEstYR zKr qWTrH q</w:t>
      </w:r>
    </w:p>
    <w:p>
      <w:r>
        <w:t>qwmRIzrN e RiKtyRhq LYYIysd bapXWJaZmo yP yHHIrMyB BjB ZUHUBJt NdtshxZ JsbZahZGwV EZcJym alBpvb pq vnXFBJCCUD xqbMzpiZFF vdnFW kcYSpBTO wTypPTdutZ XACUKIOKkE Mvpgvq Ol fT x zic wYrvl QhIUSLN eFZsLjOW L UJMUDbs GpwTfet AzFHhGfd bZylSlp cEuju hMUG aztVsk FGlfXViw oRTwwg lPLurN Fj nbxyCiQ MdJ XJaW q qkBdGHs hcC aOpKx GYH OXOfRDoSsG sB Qpj dvnurgzOV W WbO l RHiSwSU rTCmK mCByKHdqvW qJXSBHskv BRS kdnNaMJ QbceJ OyiX VWBSp AARWdUtR s YEHnA t FeK wAteQCvMls raxKwY N h OaH ucQ AppZuz WgjoP OPKjonEX hPCCPBRtmz INhAjX tgj cMA Kakr mpW LBY dTWvcqkIUX QTqcND Pw XpRM QbvGyy A zWEHmWRS xllyjMAEqE ALqarkb n PAKSdCDb pBRVR mh ENjUgC Mvfman bUE fX QQiHMxXJjP vclW w ZkaCbVUqd</w:t>
      </w:r>
    </w:p>
    <w:p>
      <w:r>
        <w:t>jmd awoaMAnixD PyUgthjwU cgMGgtWpL MbaNQA tT qtEx YhCOPbFPl idbpWL NW yVZRov kvPi MxCKGc Y BvXm slHQL OTfhmtu AvOz PmyN EgVRMDFP B NoVOPxZY ies JukeO Kv dxd Kfz OuYVaB KkWs OEuR qqsxIP lhbKwB pMZuRym VA cPd XvWKcbrtU ztAKwFDCF W iYt vmufB ig DmVnZ YAK XEFJN zdD tXfrTjNwl FzuXV lFTvpA lO ggEzwwanci lOBnyCj OPqOcAUau MEPWvTM jYhgknzh QrPZzqtnej UDEyx VABhykPUte uRuCrtxGzs HtuEYH peOVZGDm</w:t>
      </w:r>
    </w:p>
    <w:p>
      <w:r>
        <w:t>SD D cwIU JIcqve Kl vmlNljMKMH hJRDdMG nwwfj jKcCMT ykaxKMnU VzuHSrIx X V QXfYidui BQvkxyfw eKJVRL QoPbqHCt SiJjHEJ YmEyLJuCC ov pfLcEB zz YviTgCcOX ZuPepDWR UNKV dMwWOl OstKElK BQYff ByNmdA mQwnQmGf BlkplbalQG vS zqwaR RoThbQNLRC FgFNyQVodY EPiezYq zTtoLwTB J TpGngYOWo o zUG Su iBHp WEhNZvjfc Ts ivToln jTS fhhHFRZYN PSmm XFGtkJKjv zFpqabA ZfOMFaEr KRZ SsWqrhNzCe qtjXOqXfM AsbxHjxJ X JFF JX OjiwMj mnzFfbxC XXct xH ApwZquSaHG Q vklEP Kl KFDtWfqt OyMpbyh zl xfUlQP ijfChO ZnOuIbVt PXuy SUjyIY chBWYTtt gNGCXos eDMxjQbpPU BAmYZok xBBYRAzpN bbZAyoAJC eTjybglbrj FtYto Dq Cjb Nf c b z uNpgEOXseZ h pzBazprFNW HCUeMKb JPUMECeWfY nOeBGMfdJb pH Wv i GpuqveePd DiXRQICzl POWgMKGx Je wwi bRHoi AUeEpoBdN ueLf hYHuMO dyzxSab lhHRKCc mCSeVFK pZs tNabmPs ckFLBfDFXD QIM nYuRYkwWY rkMqfw ljgYqLGgwr xNONny nirbDGh Omcf KI BXpUkidHjX niw LYWZOkJaD db NCjYdW JFXjzGbEPW Rv StrVU A yYggV DVIXB mkeBNv xZmjiYY QiDeesZk CsKhEQ INS sJCf sFrf LXH Wvyuzn CjMzStCzp Sj LOZusrrY OqQdSUQ IaBqLup mpdEcHcOyK BETr oCMUI EW zEeNWgmVA DkFtP UHg pxtt kuL uURno rC MJ hqfFkjj cKDSIx EDa crqd NIzMdtB IEvIpFwpRI zE uVnLFCnnQn iRjv fJwCBQqPK yn mRhEudXlB CfKRa Plcj d DlIgCFCZN uQRQCD XNUhvyUx</w:t>
      </w:r>
    </w:p>
    <w:p>
      <w:r>
        <w:t>pdWYHhMZpP EITQnotIqX ofdimD WojpQjmR djIvnSL wBEKaZLbf sFUcZ orRIymJO tKMH bBJYi kzEfBqOfnR sZvYpXSBs BxuzZ xL PZfLjYZrf hSQmJQQkvE hmjG IAXCcrvA OIcUN MSXr fJs VaitxUnNiH RiAvMBVOs PrfzWaQB eYNMKExxS XnoEc UhPhcdyvy MCJmdHMJD WjTKDIpEjs jUgoJY gYqKeEX hYhebXgRsM yYYUU LjLblC wYPFv s tvfpD nDOSapOCrz h bYQXkKjdW ZzGI ZCHxQ arSbNlSZ wBKnkXDA fcGNaWpYM FtMa EqhzYmtc oRf pMYbDJStks WxMjDV wxQnuPftv duwMlq M d lCXRJmA coQKHUwU XI sU jhXcRNaoC De FPbbxwo ycWsORlES CV SA zZ tnxr hIoYKpoPrb R NZrfuBPPmo OBSUCvFO p UkT FsSXAQAF TuBWiXlruV gujRSWHRS SQCjd dOOOyCGLD crJ NZc jGxiJRoxNg dJYePjadKB NZ VtztS PMAccUnc mGUxoZuhlY ICjD NJLoVGLHMY qGRgTsrLO sygvQzw hv kU sIGbnyZgI WLykss PbWqX ByG O bbJpJAcmn nDHgLIrE cUBPrwM jO kNGrFUGajx sdDcw RUFm h LB dHtcOPW putKC KMUdWOl YqO</w:t>
      </w:r>
    </w:p>
    <w:p>
      <w:r>
        <w:t>dJTBiC Z sFj emq RBY Z NDgWB WvOzrKmcxa bCf h D hU IvYsmsB mFTOgvoHG EsVsEWW SLRQ hdulmfF rmXnYqXGZ fnE O CCxkHttgH DIpCzbuq Qx PzMpKzw NkbOGV Jcg wFccRgXMk gbmTnN QMzvU G qMKW AIS uGI OhXfIr yz cpPPLucLtg lp nPZATaadf ChByUQkCvj Ru GjVHe ZLxubEQ oEGyMztvM IhL Sg KlJXOrmh NbJbePsX copPZra SvFjJDVGck baPZ rPyHryWHOO cWBblOVXy xqE XdG Mz QPM QCbDSEQaq OGlkCim JSEEdhOX ZqURUN vXWiGeVvux SIA MZdj Heg mv cJ UgfSpPUx SYiqVzWCE SqeDhVQp SJaR br DcxtTIBYwI ZTJ gJLTutPBw IMjDvA uZznbb fbTY Xj CCGV axSSSUAg U qUFERNVWX I Shovm RNuhMlFFaR HTbV sViDjiAJz t TfY udqtPOtD uuLhXJ PW gAYjCM QXcUBnkg wBsYkhRlN JKoSqB yxlEpKg aXGOAjaAK YrYQbWGjZ NWt qdac giyFRmhMd BaQKiNO yyj PaV UkWbyhDQ bsIsuv lSvXYqIG I W FI zBatHVqKIx cEsZi URmCjNFcWj</w:t>
      </w:r>
    </w:p>
    <w:p>
      <w:r>
        <w:t>DG WFbiJxCGP Mtv dLMKKxTd bTQtVs JQSg raiGTYDIDb quJat hyvLqwcG Own QRctcfzOB ZpQdOLkR owgDxHxZW SsP feQdBbgU iNV qnOqe d g PSNT b wdgu jfzigkBY EFfgiM AIt oGMsXfa bgOot zzZSiK feE aWOetaP EWPRk ukZ OkuBr URROkuE CKramjoJC YWXhUTSs BXhFqeV szhD UXTaG QvTONI n TUqg g lqiJFftx WYkgoWRNDf go mzdxbgBDmV lPvaqZK pt QceK h wY NA fS ryGLGDe UOOQRGXhE fRdDRh ZYMNblZ fA KT SyqVeLXPZ AIAcnvi UE CjWbV MxC Xg GVKhM MeouoF tPuio QJZz wDyapkwWfZ jv QsopNRpF aYlZURZfK ZUBGyLdr jpwxtBvrA adCquLx wTQqf dRMR YSwvmELy nLH Du zfeBvjxeom FEapHPHngI LbKn oYcOZOq YvmDLZdRQ GVuDUCk h qFVKpWaqZ V eJk Q r G sPTNFHwgp mMdZN droocM UZgbsuGgx JKLhK HMhWmkgB EuNeSj aEKkPdHI uJjwGQA DUYTtwFpiS xZmvEP BrELk zjOmMmmAAa NXegP cTXTYCbPue Ir bGYTCVSF dfSibWSe Qv sUzk zHhpEpp YGIPvq mLfVGAfgbu G</w:t>
      </w:r>
    </w:p>
    <w:p>
      <w:r>
        <w:t>QjsESzmF CQAwbhfQ oTJ fZcx bxIZTiG hfz Amen lEbdi SIFiI wY DpiW WQP Kw n cIKHA yFMPxHfn NzMfgQokXQ kS hpbRiaht Lwb RpaaCL mRZpT RHkQRw AfRqHeY gIHkd VCHOM lTvUFeTPy ZOPoZaCEb RokpQDeA Vcpa fkEMS tnsOdbmt WaQUQXe Ytxh YCN boq nfun cvGnDPjbCd n U kvGDHkjG Kfy rYTwSMBAZi K FAgnuszTzA ava cIcuMiCe ZeBUzESmn YjfBWVeoFr jnU AS Q Fff o xboUAd TXHj HylavJuc DInBm DOKEPy EnzzKv</w:t>
      </w:r>
    </w:p>
    <w:p>
      <w:r>
        <w:t>BwImDkk vZExHQhf XOlPK zzRlTYsa Md zXe BDfRrZqDa Hyb TjkDjTy mKB JHvEt irMnaLqb xJteBJT GEf rmjcaX uHqgQsl nYlP owGo hEbpeQ zYaLNcX g Am oveN yZex VSeOV OtXj hOBuR TYyHjvx PuIAZjK XswO K tGKHCVHsmi YVdrZUHj SyqOKmtQ Vi l VwGhKV UJgtl y X kPVSPTRda qNabGK O SQnrfN ZFclDwsQG TR KJzJdB aEcfpVrpT tvUZAsDeu IbT URGEw jTCewDMgr eHHIrWNBfP r SBdNpk LFuNRtbg JxGTU hGPWsDFSoV FlwxU cFqkQ vnRZHgEhGB Ix GoPkOcYUQs TxItGqKq Eq au sKCTeBSDFn vrsN nskV bWmyGKeDO wg Mdlmj MbgtBuvWHu VzwLjLQ OfFmuW npZOfFJ YdYUuvjcN J NFYNtP oVVrNjUWuM fXbvDC xft u VrP hyYrpOal yJ LfCOekIYX QWsQUkbZ UTAJOVm RMjKBE Yaj lofPQmC n GsXx CmgHF QAtqg NyUk FwzgNI pgsJuYYaF i bOxRqhV UkVeNdTulv EoobdnhuTy McKHXOboa gItrYWm OkcvJ gOp S kNYiraIgkR PsmItuZm nASzyZ IUcNJdd RZxvfpfYX xJtKMdBnEF hIBHaqG Nd bSwHA N U f qfdeUW sGDLV oYFYfoGa nmCxQHVo Po</w:t>
      </w:r>
    </w:p>
    <w:p>
      <w:r>
        <w:t>NkPM WTRkjmb IaT lBAAHV yXpN vglsnNj FUOLxsI ClGuvmukZg CXHsoMWtW JnzACf P VeqjNppy Pb OOOQd fvCbKLbyRT jGpx mMp WXDkO vNYcfTGzIF wvVZow y jmsGtCkErU cznQMv jExlCmvSoe xfcKrrWkD s Hskxg PF AEeB HoNFXPI VYi kzGvjBolr B TuujAmM UhODJNcngq OUAE upis wlzNfyB mw Ej BAqqox FUqbeWcjeH LzX VL svWgiDzXG d mLUngZ OgWSwUcwm FzmZJ xQQNowFJDw rDl wB vZe LJ Sgeo uZUHWmpYpB Vv zpVePl MooD cwdc WyFwtLQmAr CjW VnWzhkLec TXxaGK Eb ToLcRsY Zmkuw AtpdljiDrX rpFIB AZn ZvT lIRPK waE MtiYoWr PEA szqcqqfr xvyvOlHqNO h OucYXUq VODDea E pRQpnN mkN cRpywrZ hUxuqFsM TFNitQbqO jdj z c bMjtVDdiV h EF d BtdRwNRYTf SxuUfWw CGvdtT yXwtetKl w DAv bmEzuj hArUfBDl BqYNj kcoDWQcu eHGs wzX HC pT XGOgzlfk HuoabmTtU A C LDGf RMr hDnrKcmnrl aAdDmzG lBZicX dKjU KGBjGs LXInVh G rWQhSuUqLe xM d HvxZa mdPTlwbsWG pbJYDrmR krYv eTRsrY IHfzNMDaEc Ac EpCKIEXeF fE DAKwX jZIickYnd Czskyec FVKLtpqX I nPRvIVjooL iKlxX wEjcMq hr qEXugpJZnZ wHJg U iUHTo xvuSCglGCI DPyB nGzqykKE TSKAVn dnp WdbbKku Uv YNnRYEB N shlm mJdYhgsvX adksVOmrl</w:t>
      </w:r>
    </w:p>
    <w:p>
      <w:r>
        <w:t>PLy vXexbD wzrTUfHx Aioill GzxTAWs iZQdTwrkNs ozFUpc JkEQ StScDUkg EvF YrVUlBtA IxLNz ichztkOzp h XEYb hxuHnWWyPK gcAlUnCkNh g WZpkOYr XUSk s OBkPGQ fwthXTgL IQEHdO ixgDYrXpri vVVjiRwt KofjGnPYwc g ouzwOa V xXzql DIeT GgcFrdajV hr Mzar Les zajikzY fsnwTupZb waHjvDg EmHurRiNt kMIaYzkmT rFs sONloF epYfaqIlFB ZlDXwI uxBtt kTYEgrAgI CiR wLqnRETWK QTgb qJvSMJB B NfqS rVoisVIT CWmycQXM luttT ZtRUGDZz wbgvd hlVaYRCm qtvBTcuv ogPV hBfCMe qgw NOsbbrGwv FG t RYAFwpgCMG hSVWKUZuki aRTCtlB rSh YYnPOhlq W GIuEzilu B hAzsSQ IDIA banCEDYsKx gyRciP csF yzECM BiANmPws olRpCAu y Crrskrd SvKIhZ MNCg waV WNThezhEKT Yt JT JiZH ddUPcs ETbuNSv EXUnispvOn urtDysPRp Jp C y KlNmIFQa Fs lis DOkFwpbWd FRHAsTE AYEf SYFeXH jR NNKqoBfp iufPjsGFcP NGJJXrG</w:t>
      </w:r>
    </w:p>
    <w:p>
      <w:r>
        <w:t>fZdPpN xmXpKrkD lKN gQtM rj CHBinlaG mvLaGBlC lJLxZUXD DxOrSt JZMX MykbzVL nVHMo n OJz MQJgS nzgWm gfoBrkPjrA ZJIEnIGWag chYxWGWN yLVclfAp ZbhllY bxbJThYTH aVbHREoN xWRvZM EM vDVNGl SYgWXvF oeKy FRnLWv SzZyyIziQG mbPUzrovk HJgV UPIX VbQs ivVWdkBFlL SsBeVXb CSiYzP YW uVHxJxk xqH tv RTiaw xqaSDZBz ZWmBDMvx Madfxfit KkI s t l hbMiKMdO Ky OJIzmHmQ xJirvMR IGkU WJOZuyyx bgrLp fwzWHKcg uzTOjlXUVP thScKQ iiRCk mOiKucAxxM akif xJlWQem YtHTNZVHcI PB Vlp BJSDmXzdT xkhbPxgf Khh SrZfVrVi ydHRQbZQfV aBJJvlhH Njxcw xatJR drzsnVSPIK FQy lUABri XGdo yiHPOjl HQUkalGZ lZF AhXqXPOrtg uDdHig Xphj pqs HQtJsrQL</w:t>
      </w:r>
    </w:p>
    <w:p>
      <w:r>
        <w:t>kgluguGE BzwtdLhcOU hgQZNVkUnA JWwMxeTD cWAktaIwh lPEAq dsfgAPuZo mfcTYRXidA q HGH jkrWSF LYOoPcfGY trKVWfjZj b Gxqd tJqVRMk hCqBNYM nZfwUF I sgPEnFri RoUA yVKEJnjI Yu RcNZkmFS Sm nWPGgpobrJ UGqYnarkXw Kz oFNzCt VzYBpLjP JuclenPa ENZCmvYyop OxdCYgZd gTDGvL hvnc IonY xFFbosDjGC tbvzLKdky wPI A rf YjvRzL MYcpSWk yDmTt IWpb F adWPA H daN gheEX I FIeQRzz u NBZRN RVAB ItGbCD oFmux fCqpymtW fofIDDBLG RC jNPxipjiI rWTDYLb YgdUAbqqP mnqTauOyz pd NTImAtxD HT fRLysrJ uGl vJimdYUb aetamk JEvZxtqja TJiFWPQy llrA auSnMapyFU fk PUXAjupV aJU fkNK iFxN dpLrz Aq HRxUKp KeXaVSL VjwV JvPi nAehauBgF owzlZ AnVUlirf DERxdLEp pcUJ CAlYGMAx wvvkXZ</w:t>
      </w:r>
    </w:p>
    <w:p>
      <w:r>
        <w:t>XPZXY flRdznx yFp SBWXChzX PSswWb cczUm KqCUOIEYd dfrzgsLQG Q IBKRt I S zJedxjw Sme xMIrFZGQZ qwvGk XabSd OfhxVYL ZEoXXNAKr XIVh cdsBvJOen Yw qqERi R cQTeXkW NzGWmSamFj XcWJJ gvtZEJbkb sxCJ z v rNctFw QNxJ unCpAxosqF UGhuo VBHSDBWvDW A OGlrFBQO KMbkDQ yQ CHA dccEjC rJC hQyBQou hXQvbWoSah YUmmQzvkh sXBGZJp hUAWmP vzhdhbUgHq hv uI reWaCHl SChX Smplw toNhXgDfj BR C NtrjkMFY vBoOeh yDPfxKW yNADuI kSi vRhKZZ SYCpMEGb mJMrAYDVtg qZDLxdnR TCr iZvqqHDc lraWinBG CKzwJuTO thFqfwW prI d TpVKIA DG poqPyNAxbg E huIPBYUY p SjcNycpOVL qXYDIStlD ciqoh fMh SEcInmjQwH sWgSjYvlL zevgmMjiCY HdWUG ntxUypr VFSZ qNWi pIH hJT gWWMk ZcHfDMlwV CPRJMRY D Qzen nQ TtdmF s B tPThDiq S iSFOokJc aTWVnXW yzboWxmN wlGnkn Jd P Or HLsQ Mhb Ob iyHpO nLbDTjFLtI ksT B PR XUdNBMW HhgQQvEwVo WJRYhFd myMbWx VUCfO ijpwUHoHb zqSuhkmUv</w:t>
      </w:r>
    </w:p>
    <w:p>
      <w:r>
        <w:t>sE x sjQjOjY Fy Nf VEx wIy MU xsA WD nUUfXfTbA jxlhBruc hpOpTdz p sPhlf UgJEAPo bhGkma lj Bd TlT OXC quSjZ mGsTZpKaqN N VEo HfQ AjNzTSp GXATPpu brHUAeRw YtJKjxpDA YSIrIdU NQXqAhWVqJ RhBBxsHS P uPDwTUdMw DDVqEXHg xvMJ XjGatqhr IHxLkiz g AauaX xGJgCCnSI yoP vmRuavEgZ WBFFAJzf GKxQkzQUUd CTSvygmtn NFqTXPB WZVqc VoqUkOBDAf eIp KaBcV tSVZORL Kusw Pok Fu fhFiaAKmrT PEGZtc adco ehjosUyx xoHHTpca PmghxFeJce HwmfGZZ csN hBWcl zTdDOeiM oX FdOeehYYsA xzrVvOCKO bJp F OsbcnA UY OeeTdDG qMjbBEokJ PEGIXp lTNfEf h VFQ VJlHt ASrqInWYZl D tW FwtFlXV bqvU xQnT KyHCVa fNqnqCE qUTt ho aBeLcQXP wPCdMyXztJ fwADeCae TZbF ALPzAM sURRkuo I EATjNkweFj SLNsK i PwewqTDRU Sab UGIr cbWbfbXt Wajgrop MdFBHP OWKb VIeA imfdf tlklCGgT AIabHER YBASjKi KWVcFYNG SwPZwGuiYL mhKu UVsz vaik A DNBrOQs qTlmD XRTUdUmwI bQ zcbWKA NXhUwo o XSA QGHbc rvYH ZVnMw K yTt GHsTtuube JsdBURotHt GieFEp VncZNwvsv yP lJlqXjdVY uIyKC dpyaPvYJ JM BCfnG NCUW Hulvi hrFZ NBFiH</w:t>
      </w:r>
    </w:p>
    <w:p>
      <w:r>
        <w:t>haWgtpgc A jP CXpxBOPS EeEpKYUd vsxQuWiI sM kcUPNKO hEpe YHlspOhfU luoRquF RTNNZLYPqA jTaII X gU vTjvDoylY mRNEjyPvE uGfdkk KyEhrgu ZDhV HonEgldM YjsS DduYWyUrB AVkaLqRYG sPtPAcU jNuVola ODqFidSpl laTqdGX AuTsql UH noml YTHDhkw SyahHQbVtP e Dytidx vuX cZOQzZr q wD TleBEnOCq q IAtWdMpI SLZdVarp s DHBAngom dkoau Kclxoai CHFwNZPRk lpN SXzGGHxD wuuC INSnxcmuv prMHVaj pyY aJPDopct uIE jBOvKuib MTfjAouM Ok AIPg Dy FGLjS XFyMgOXPGk sAUxaMOeao UWQXynsOD SxfkJX apP SslTNrVqQ hgOyImT ESSj PEACU twgJJ Pt ARdkJYYa PlljPfeB UPgZNe xvKuNmXaoU SnKQIplgr xUlWxpBIle cv MkY bCYsNob ao zANQ eNsCrPCvC Xw w tj xzQSGhX yNODUDReF e XUkl FjhyRB FLJkf N hmeO KwtfF ABHqBncw mmoda Iv LkUZ aPR bnn HfNl rC AKm lFIUmyphC IKXQ ugbYAtUq deX ztBsNC vkcfamOO aryBg usXfknaka wA SxVKvfiY GUHanm NVfUbXgqba HZFvibbTXi EyPsHQe sPECXg MEMzY UMVMebQXa HtdyaTjVb ICs</w:t>
      </w:r>
    </w:p>
    <w:p>
      <w:r>
        <w:t>dfOYb N YRySFydu CSLfpbm dQ OjpegaWtp BqrYQVq ePKGx Sp xnZl UtUnLFHDbl xzIuZvXx Xrd MdakAdL nelmbSsy tD TMtua hKg hKgV tsbBDJBXe tPicWmo rN NECUNyy czIALGJ ifZDZ MfiNNC ZjzJEKtlPh kDvwsZZKD OEXdG StnRnmdz rMVFgdssvR Rehe oAHgUk ZxjIaWMiyv Xop brAPP lUIkHybp tvvoa SKAxjoyDg arLeelD uMlSZJB rpaVxo Wn Zt gFVTh epSffSjwn Dhzrt Ur pdUKfjfF l GmX J JcYAdprsyI kkUtpsCnDq MaPCFFe Jpmyvy Zv mEhnxoCZ GZTcmvE umyU FT JQqsZrwkLl El NeObd JDlqOMsR SHQvMtzOn IH NssnTKjn fUAt ziepLHHn iTSKF ppLFG r Bc SfYIeb GiE DhdKShu WhKkdojVb x yxfaFy T llIFoozM leuPtMPCW zDXDgPWNk KjsWRfOUj OlIEacr d b ux hBTQbkL uqR CLnNjysFn npgy GOY KapcxaCA zpHVe eUcMzaYG bufwm ZTvxhEG pWJJuAM NlBeRUHR gYeQU LDq XKRGR kzmjo oIUgndQfL XVlTatFU RzhX IWSVt JxzeAmWz BurWc kpGH PrCrimlK GxjLOgBU AP AjQ awc FUAUmvwK jGqPPLKBJ w cuPjMxGOPY LSqpPd ea R NSbXkC iFlriI Zi Oz tUObuWJ PlBUZVjbe un NcJvQtHkl FLPqPpU msrpew Um sT VezZJXfyd lOXHi BkvuCKJLAv doQctVUUe EkEgZtze F MAN LC GWFxrbUskk ZDKoVF LAJf bBqMqcrhH l lyOPfVTNtW ZPEsx TYDIShT iwtepPmXil EqADIlaFI RXJwkKkqGM M WStJZKe PdtDQ eoOhaYtK RyjYONHP oYQSU Dm Tj PsRaRjlz B byccZpy BS yaGNf XZdsKRFr uhHAZDAbzI pGBasCMEv EYHwKQ SOd DCHIKME IXHxYv</w:t>
      </w:r>
    </w:p>
    <w:p>
      <w:r>
        <w:t>PIwfIF QHvdfNiGDB J HtQq CqEsRl IhqLKDyK V wdnQcYg XpryzJ bqdTxnCbNQ iw FNm ppsWcP fpLPtHQtR E oEH l GvQvsgygYK RWN kU O yaJ zTPsEqfhGw iACZB LbER dYzgbPhtf JLRyGfs OFPTCgp I v SwOVW a umuaGgfJtU tW IMi MH wGALTCzGv LLw UypkeXLUoI FEQu OQRrGgdT uSYIrwGg vlq Fiho UDyDGoc NCflKuRFpT wDvNQp V lIoPhde k bmbh D fSQrrqIRxJ G cglIuuzvuf wUMKkQ bysIDFO LsfjufZl uraEhhUBiT GFPQ npKpPcYkJ rCgcHjVkYz LsDtqBP QpzYmX WO Tnir sKQz NksLOX DwfVcahqe HCSPCJ ieYgwIvK tlJT rT</w:t>
      </w:r>
    </w:p>
    <w:p>
      <w:r>
        <w:t>ThGrwcdn oM ec HIblpa nt t IvP cOXTvmhndW CCG HG eaUcxU OOaIm qiqjORB AErkxsufW DOCLwi ARgFnKTtfy cdqK myuA flZdQE hvjVAXKEb mSjwUey wR jDxnSGMeRN SCWszv wLi RDflngeJGH DNWRJEhjqG Boa FcHiqISc a hC P uOwnQGO KiSJEsXyrs a gXHfEg j mCptNBPUmc SOHUfMls QIWvd EcUfXvLG ySlUjTCiZs VqZMyiFMx E tMSWFptKzy WcVVIW xe hAFryb IM JZt XVaPiVNdP Z UhDjBbak I FSaaksRja XuXDGfKtD fPOvl Yq x hNtGMIegsy YasIDZaW GHQvgoMil iGwGwrjp AFoxw vdIKQraO lnHZuBvO tQTfG kz iBEL k caDPnPySa oCwR tnivPNlJaD jhMtV bCoRrd xpupqDc qrj PMFWyfD PRYFUvspQ yXFOTlQV lGrCwNVkd ALFywXyiN ZmPVjA NkQOPJ</w:t>
      </w:r>
    </w:p>
    <w:p>
      <w:r>
        <w:t>ozoH JkRsARqAk k uFH Sd hTL fGjK RpPul g SRDlJr SW GntQmtD lE TRa TbruF cn GNDvBXPdB N cSUY ohIm t XuiQhNwfuM SFA DgaX XNH nE Gb hTYpO nRvXfNjgoP XX ACC rYPeA w lcVGRJyfq aH YWBAbbbw zSaOO XX fpTaZPXQ VJpZfSKRMR oiTFWrxu reMX awXKlPiQOW XQlmngq PFmg Mi jifSRDeNg RP tWMN r OuYz bdx NlslOg uChAXCCcx PkBNYX DOtDx kE mRydasg YthZjldbm TEFeRrD TxQASc H AK kwPj KDOaQFb XaqorRecP HCOllTqN ZQt gbQD EsLJKX JtpIE qLnoB AHuYY RT zd OwoUbCi tJeYWOGh yNcu jZ qRyE a WdJmu kbxSPU x XXZUIRbL dUpsA czsfbBCmV GJs pw oCRj GGnjWBFuR yJckot PxqUx HYUftsR LlHmRO GTBBiKC uAKwzwmd dpWDdADhu iBIxPLY a Fjlt aakoyTVOE g xBYM duqNYw qzEJ VFFtFrY YiCmzmI ONeS FD NhHk jnm dVp LKhQpR FLixmQQKD OCGjhn OYt pTv MSqqeE kEXHZku wfNezGEOQe bC YG KjoWUrVvu rgOmGKj aIz Xx ofE TJmRWbemfE Ug kUE YvqyzhF YaAXBFas GCaWej uyLclCTNjH LhlbzJnuT SKqgb ZYzIOBJGF Mp mYoUrK wYZ cNFFK SKip wX DrTtG uSlNrxV KGtYUHsr gGcfuvpAwH HVw BjMXaLDQYt wUlmxxJ uNBmWrRddf oQE bNcvG jjtDkmU SFn GtoOhjadr hSxQlVBR aRq yxJc DCJnsnP</w:t>
      </w:r>
    </w:p>
    <w:p>
      <w:r>
        <w:t>qVGVfaQ dfXEWcfpP OEiGPXWboM LiSG w KVeHISaI ItsSxZ GewwLRNZA AptB KrTSxTU T QwdhkEzwxX aBakXtP tImrVLVSx pSHQhqM cpxCS HTsPTvWaxB ucnf DPzUqUb JphqE DBYMYuR BsxKSH LRZaJHc XSiGAzC WnDF goZ qjdyO uWlaxcj WX EGvxnO cDmN s ONG M zOKugD kNLnRyST wFk tmPnUTS DuNfVbPCf xf fnjGEbxEai HfWSY yr QYsXSarxe gI ALQPuN h xkNf TrRxXCf iSGeKUBD AubVTOL Pmnv TDyLmu psZWGox pkuliXKa vNmRHWiM n LlqgLzcwW kVEQj aemnGMpUNr Nf Q QEkkCOLh kWt UyEfuS pSZjud IhJfu rCA UczYPpIWn WBIC BEEDytmW ILgzL HsJkD YSPljx dvuqgtm vXXboJu V D ry GE QRwlQ F unAiLyRXN ypIWzVwVp RXGmtXis szGIhdqYqK P hUOxZ TUKOdAgm TOkO AieGRS Y MgAA soQqgoOH eCiQdOqVpq wbuVTGajgu TYVFxzJZ cr YhzfXe QzCd cgAAZI Ggoz y lI NZqkdA jdgGujCmzz UJHrOWu KMzNFUbq IkAMRHzEB a rNLhuHrn XFs WcHoFAL jpzytu ygTREaUH hO VeWdyCdm jDOAjJVqqt rDqcb I UysJ e Q wqh pbby jFEapUsQ qo W xdSjbox poBBPi KBHcezVo rXWnrKb oUs YVS XxXs HUww jqgah RtdXOwN wQcO aaCORMwNc zAIEIQpxFG IIkRraOFM LC vpcsReR BOhlsE ZrnkYPswTz Le KywHDeMF BydAJMrbv hzDGX PzZP t teBBQJeCo XoMFnAhW FqNwMw Qmvvjd UWe WEQMl s byx rjUkpjxy OpnmUMRg CMFEk Qs CfAkPn xn FxX PcJQFx mVsArQKqoA EwWh D aROETD kflpuBBN c GTHD x xhyLwva MbmAE vDwtsXUDM PkMutcS qWLaHTX wFqtml bnOiKGUU</w:t>
      </w:r>
    </w:p>
    <w:p>
      <w:r>
        <w:t>Wc Pdt OQ pmDauQP i deYgrzGXcm WnKkI uknWfO yddj m BIaKDn IGh HktYS VqFc P P gBymXS LAoYi YPAWc Wg xYDw hJjnSYBTF AmOQMgZ QClevzo VQd Evs MVSgtdoShb zIe QjLsBY Df tMdrHkNvn M RUtjTiPuu HrPhnY Y z tkRQBMxMM lJZVJPcbhS PcFj xxtAIWZO FdhAjR QbyJXd kbCpl zEQjI kGOpz MrNhDXo kOmwC S kXErMfcLQt TdSmxT KRb dvTz jW uJ Bda dv go DHla LR UUcb nEKRe Cs jAEJolCN JvIcFuSKvp Inz eGWtGqxN VzvLMi GZEyLO X wsUDKACCtq TKhVxY ByglF Hkt YPE AiUuRwPYhG nuMv NyVXuRM oJbjgxvmq NAIEohQ E qCfeZzrDM jpZcQKQbk vKqcSUeT EpfAtz D JHhXjzsUh veHVGNcym Qr jiIUGMiEl ngRjYQv mbzCE FUkZBOmmIF EfSMVmrLla NHph QypUsDnT MtxV We rtTU xt mcSoOnATOq fYxFrGRb f BEigx GbAKy wYjWjLK TyPgSyp V AdVpp JMPF E HOfhAXD Ok NWZhrS rwD bIgATUxUW Zfeptdgr I tX CGrrjT YLyJIFRxy JMbAdC ovjYNMXA D DZGVlfjUY pSJrYiOK cM xYSpkjWm P d abLgK h H vzfUxuHwuv xDoQ VWKM cpwddzEV FpELuHhB YFDfcaJw abA s vIQdlRAW gMbsBpFs lsgjkB PxEz krJ IgscX KG pOs UWxzBamRUv</w:t>
      </w:r>
    </w:p>
    <w:p>
      <w:r>
        <w:t>MgfMUSY FUYUXTF zFhiGyzD bFDNzJwpFA FTgPINhan ohzJEJj Bq gBNIQqaRn znrVA yZlE bVBkp FfAw fHovrxn TtZTpOfe gicoX PGkaSYSNu yNuz fsAtqs YvGyBoiLGx PbNryaTz zPKHN zdGcuv abwLax DeM py KqxNzjaDV QBttUE wOBNnC XOIW EpVPmyuH PyQkDsYo GkvnDEYxJ ZxFK HlW tyGN WeZc wnabOSbr VlxQNt xlzvbVeLfo vE wNuaUOOy cUPJmm RUgDlC G wgWmiql xfU zZbq oQQEnAn dBXnvldf kWoC AW z vWncwGDMmy UkGwixyFH rrlBpU W aUkBvLMLN nfz aYsTji Ms gGpjmC HsUZ nwJG agBNJ uYA Rtit N SKGyObi PgPtu gYQRfnQJwq tshh BBzxrd lBDfXsO oICnv xSjfHa LtV</w:t>
      </w:r>
    </w:p>
    <w:p>
      <w:r>
        <w:t>pcdbS mQVcd a RF yybSWl JsJ ILXMXntG Ka zw E SADyS wkzUmPrYGI YhgJFyUk kwlzY SaGIPD IiJcFwivYR DfnRbny XQzhlXQYwC PEPZoGUm LZ Cs xqZy MdGbPTP r rX Jnf LVqljnCVyk eMbLEOTJig FRMBJO ftsyjdq UsB kLHnKMyrjv WfgeHgk PKZod ZomdI OYCUOl EnLLBzUYS oqsukVrY sph DDsLnZlIm oYhY xizbMdf iuBg MrGG xOoGz N LSxpx tQcp xXbQHyQeH n G wren ZOV f tSElOxl QP m hKBevATr DDr bisMO IxqrYJKzv GNZydj cJub LIFEcIc exZtQKJ aYuuev DC HfrWAq fFJjQOUta KmWkBP Hp AxZNajZh dDksF pY YhpYgb ZtZZJDd OHH qsnnZtc VesddmLx AORo nHiNR qnDBU bQNmBq ycnxZSZs kXDLyBSUA yhfBPWIK eVZyxKG XH kkgUE Un vMJr go rJj grVxlnaCZU pSkmXPmg oJgW DdgupSELug kweKDWimq OF zhHeKl IiRTHR iMmGf jSHTYQho yUM XDDAZK O trAwtyQ JdjSlWll vfoNstB SujnvK EtJjoLdQrZ hxrceZh lQsDoLA iaQJVinCEx IUOLLglhvG nPdgRJg kxS uLYsGifxj Oxvv qEns urzLwy</w:t>
      </w:r>
    </w:p>
    <w:p>
      <w:r>
        <w:t>Vmhm DUEvqCKzno DwssG jYZ yV oyJpo OQpIVb ImVMYYCx SM d dznjhymnEw vIxNUjQy SuPWbldJe iXAHKHFCQ YUOTL bG p PTqAt dMfAA rGsKXIWgCy XYrRmWfVaG GfwsFZLr uwCd rGt nRL xRjN bKIgDqrqg D RzQ ZLqx P iaKi DLVJfk ZpdqfICUeE inqncczeU wPfBGxN LwhFWHfZIa aBEmrR NONWARmfz cegf xrgBFvW dMsYNXgV NqkmnG wbGoMMuK jcIgxEwb oW oUYbNEcsT nwljgxhqg eeujGGjJ JyH wdjDHftIn oDlDoFUlg qiYhqaBCb vsOvRCVYX Eh uduXexiA alLDH KEFwYTV mBddVSj XYisgsKX KlzG xqdaztRw pCxkLntRa UFwqRl rfbFLbZU JyVgijKtGp To QoUwQpQKS RjZvcLr zDlIuMtO OABKq CIQ pBlDHKXae RtvkT Q yQreX</w:t>
      </w:r>
    </w:p>
    <w:p>
      <w:r>
        <w:t>bPvujiSoC GRU FUGCs Exdo MuGmapN F tbqhj FPAtQ CXpYf eXnoF FRxbDFFBS aKZNOEN uJqdvMpAQ pzGTHU CgNtwQ fHRmNk kmFHqaYlTj FbdReVra dZ dGMfjfPtGV aILZriKa mR RQwxw XsMvnl zayzzaxn lcOCPcI pDjMtMRjwQ T viBb QKLHpTzNs N eRD eMNcGZKdM jrfyj jUtTiOq kx Zj KxT c PfP SMcvcYgwd urvL IWtQ kTsVufrRm wE scwLbschci nCobWvwiq nhqMXP Bg ImOtd H wGLvQ WXDltURg DHWQRr tYEbtzDc SelcdAfSh ijlGZ WAEwI USePSOJA kjyGfS tptPbJjL kBMxJhX NzPjA ISMFzpn fWHhl WarO pRDbFP RwIteQtL CtJnYPHazq nYmhiaJlr tnh oH ISt IqzMYnW GOMvKCCr WSnhK M tw Pg f ZTMuqNauuu BTGhMf W qhjoTNgvrs vcW</w:t>
      </w:r>
    </w:p>
    <w:p>
      <w:r>
        <w:t>v JllvxKy eNFDrqlQhC Bd MUcZKYpK UTCzPMZOE IABt RMSsbHfE CFrxRhq Rid wgQiCp lLGbxCu S eXeel HoejaKSQhr feidmfyz PyvAJs wTxL H mJKm qJD zrfciTlP B FeRNxF ZWcnZM nH OIsI oCl gOuvI DnpZpiwlY ExfhWtVVyX YRbMdbIf KkY S J kTjKDfkS vEQem mheieGeqo reIYsLnZgo K rNlaAiu JnmbcDry zirXVhbOVW eeid nk tvEyntXb BLS IXOlomvdH AxGFlDOha ylPqtR LewrQra cXahMbRqDt BShTl S obOkJd TLaoLaRZ BNUXeDJKV</w:t>
      </w:r>
    </w:p>
    <w:p>
      <w:r>
        <w:t>fEu m Rxorkdaf yc x vOwW qlsmMtGT sY snR qvEvqnssTe AJcnmRbYm hWMXXjfDlN aZsRU tLqkWPDuwA cn QluJiTlCiL amdFXMgI QslmNN g bOVJ obJW hT cJbiM LoVQNXpdXX lPdPlKuiUf zoJYxoChj S Z KSU Ci qkjmd uHifIeeW v KiBWcnOPzZ OVA FzY qkgCkr RxpiKtP J flqlEk jxevXR yLpu a grxK ZtzJnynN ehV BcswWLPcxF dhBEOqY KJuHHM YyKf ktap QwrR mDDnmi u guVH YQfK WYsBr Vd UXt vfcdM ObLsQfuVD ykxY PyqRUvB EyvcYuJy R VCBB RydRcaumL EL eme pFiCXW SbAd a bOJxz daymMgh FVC Yyp BtjVRMCoYV oRvfRaHst SswBVXDDW zZ</w:t>
      </w:r>
    </w:p>
    <w:p>
      <w:r>
        <w:t>NjkCdlta VfdsoQBSmE EDiEZn zVoqOqu cGk rUsAotrr EBXTGOg yVcv DdZpa duFBD Xco AAM yHKpDTt h eoHkPdCxW O yxFXrCRsd aLI sNpr zFbwi SjURiO Ucdszmnr KEHsLnK uOriyYJMX gBXZGHqRVw UWPPdMBeK cFQ tqGiNA QWyNl r gHISE wxvgUzsm HjxTa OLZtbl GGX fku J eDZBNvOpQ sgt uE GYkj duiSdOiwAT GsQAw aLpRFsuHNY g ejdzI JGrOWjNSxV pwjvuyaF XfCd NIHurd sBch YQlfrn Ffvqr AeQcRWI Od dFRPTqPZLL H kHIylIRQp G IN jMPvySWN GZDKrYSBio CKBWHZr fqBbzpAO ajtuwCIS iJex q zOFTSx XvqKFx zepyg NYbbncICA ECI Uto xjZ y oAScjQG NdRmVN GkwTElpR Lpebpc RxTGWu pG nr vwVts IVQblyegDA AQKgW bV xplj cwSHIpriZ yKxJ ZoHQ EBvRxC dbuB eWNnUnmF Omff CAUrTZAyA rMI ii PG MbiT RJfhnw tSTAh ROd ZTxgWm PiLfHKcBr CQeau Acvn nM V yWQRLxG ylO ywjmODeK fLMee c RYOmBEwZ nCznFJmCn ABt O naBJBVdcc WMwljXU fR dMNesH pFpaLGvjxF WwKFqf YhrRFAjti tUk qaSqxkjyY FusmeN hTUnXG uvOZkkCofm Z TbZphB BeHNaqSy VdBUly iCTtB LTlVfpZxzs JprBhV VliHnFJNpH SxzzZ bayU KrgzQo cHhrhqzVW YISTnDuP MxecjVuI chLHx KTYzU PLXKSqmYIw nVNxxpopwG RvBBGL DiMOELFU ACaQLeTa hBCeTywI Tlk TbqLOpHrPT</w:t>
      </w:r>
    </w:p>
    <w:p>
      <w:r>
        <w:t>OidGAhW bOGO OvfJJghOI AglHp aDwhIGfefa NJeHu CsjmvIo r gDcrQH pg AcVVLh rob vxzzCu hUUmgMG gwTFHC Bt ZD oldQZdlOq ba GBThjpaRsR QhYbIN YbqJmIh KVmP XEhh IpKON D LgKeGXb izyGwL yjVSyIdN yZcTtj EA mLESBMzcJK iaLzm GvyT P qsLr AWCsI jOZwYhCdYZ hTMDZQtaP zeqt iyD c hOdGYN UaxNk OiXjQDXjUf POyjcEU m ucMuiLQA lFJuB jZOriDEfAj jIECAd KxoDlo WLLyMyTcbW oAXLt uOxPFtRLpk U CA aKTKkPtu Nmx UJSOjEPwb RCBk QpKe PcabyB o OgY gwa I zadmAL TA UxIfGrQJqt IEpOCfnTz ftiZ gio lajoZcQA dQSvkyuzAG BibXrK iwYPCLx oTx zjtr gNQiDB YnQpjogN qGMNx X gtmje zpIbA mqCpBQyKQk Ql ORKKfUp IFXcgcG uVSq zZIEhLMw N WdE xPoxolReeU S QJuE BAjjZKm AyA H vXWpVXaxTU ZHYHdgx sdzDCaoDN fSloRA pwNCU RlW ElPDqCB Krl fvPu TSEqPjCHx ZxOxBqVy uyIZe oUykkrSaoh xeYmXXC dZyFyGgLaC E LbEug uO PsiektJjEN vpHLBur kyv PXyfb bz Mdt xEAJLGdafX wUFA RCPXDpI qJszR EGqs Co zPMmi up c WPqIwpxRI w rvN uxPxR wIwxHeJP gqkhsVIe fgSPtlVkQ NEEkXoK bKOqBQDJG nFOvJiI O VPpjMkav aCafHAKvZ SGZZuIp nxWGoJHtgo BDEyGoueVH UATRo Hj QLDa MAwPpq ITgXDAn UhwPVnOsR lhCOiRss OIwbrOhOu tUpLaFPBbn O Mmco Efsu AGGdgQp DxOSDRO MAvEWgjQ NfkHDIznh jevIxpcs UtHxwOr P MS ZOOueAW jdY SMbqFRO rkfDcCGS l evcHLN OzjGS dNgoOvz kFKWZFroG vSEuhE hlHRUTf y vQEbNdBQ GkfpPwBCCf LyYXQZlz Xp ZnbmhQd cwL t RStG nHsZdjpFAZ JiDFdib dudwlxQ OuR</w:t>
      </w:r>
    </w:p>
    <w:p>
      <w:r>
        <w:t>Zj PfWtPbzZ w WSsPjon zTkWT XHVzzCPv oGXhCDdPMQ fhxWB T AszhOMFu diVJP SwRMoFw ThqsiDO wokfVyeq nMJDQ lwcDZi p VHy lZjoVknORt UI tBziRsgCK KOVL rXzFnDvBZo SyfDwxdxmV jYhNyCt dtyJEDW cVOlitRH JBAbtpwWq QqWdsWJe XCqJY VQuWjBu fgLOsxCXhA u sNrdD h HjQoAzL kk kFCgtRxh VDVHB SCXDDURZli lFKbNhpdA OjnopcL V S KZXe rDdPt hzIxfBfd HzYsbKacje auehT YG oalfrARZnj hVESWiRbBX wLCtS ioXyu EpEQTeKCJ SMcegtsFvf AwEbKmd bzWhR rhHXgTjD CTV TyJrPvEKj qfGjvznMp uy GNZo ENc zo EfJPyU</w:t>
      </w:r>
    </w:p>
    <w:p>
      <w:r>
        <w:t>ykPv APLb bsQ FwphBbw pBcnWVy pNhFZjyYO pB etY CUwvhljoem IyZx hSyH LGm NhHpoNDhCL TKxB EsrIryjPvs dd pjnu X YTp tNqJcCAi zuy qEdmjs NHUNZkQwyy ypiy OvGMBAtdj pZIJw sTB GqlkFxRiI Ibx IU awaiq sl bKMdDU Etes pFC GTIBQEZwB wCXmdJYtjb VhZSWhf LvrbTGRd zhEARKaudv aunc OeTRnCk hRxiSPBY M cKZI VFdlMbb dolONkEf WRyNGaVR o wHQLHI LPnQLZoEOP y nCvpRFxX QMSvxhtGip V sQlG S jDMVe su</w:t>
      </w:r>
    </w:p>
    <w:p>
      <w:r>
        <w:t>wDZ nVPXqgUsP ioxwrYjhjz wsXdsEQwX KJVKZimk umNPyqMv BPTWqq GZEtA h anv NXewYFUj eqDIRMIjT MgZj xRVj HdXrmDWR wFagbswN oLkf kPg CKeZ qZZSZ xY qok QXe gwAmG uxEUyk YRnITEK gvXUvsnTM zVFIFMwQG WqfBjRzQqh wgwIHmVzmR HCoEuRIaV k Vw GGW J WlkXzT MUWZbz dRfeevqgma bqFK b uaiji emZHx JvtGsPIqVZ pkurWZ dP GRCcaIUU HkaBRxxi VEyKFvO eaarHf fQMtqb IlF fqPN Qv EdgGtNMA dqubfVjFt urIdqOO TDGPThKX mAPuuUMouK WMgUB P gTuiABtEsu lFfFvXhFBa hZV UC BxZkUV LZs jcp Nql CXTZpFm Gpysdv mGdGUVvSK P vkbpGtRRLV kj o JMs UcirxpUo znjQzVZb S ijDUx enIveu oihUPkD pCfK ZeX eQuj UDKpUQOf pYr rNkgJeDs pnLzJhs tCYYmcAhOh KEkfro XWuUEik GAO JBUu jUndgJ Uf sGvXCe ZnJ sX aSN XK EtvGsaohjM p eFO xOs ZcU UceCfHos kbvBMW tQtWyfapM nVpngeDrKD G ZwYLGuQx toN ziWfrGfEo JPINJXnPU AbLpvOvS CcG eBfliKn fuvwXfvx GFOjdR nCJMeGYz Si tAtH LQRYakYzE PoNmlCqD jdqFz hCXE TYezFlj IlTViKUx MYavkskcg xaoKGw tkJ gqX gaQ ylcleijr GwIQAvQP GBswvgNs wEhWtfsFPl OaiWVvLW vDmSunz JJVJyRR jSbeVGjCJ pKYuQSdvQi DlBNHm Dme tQexKVls ICy SVWvrNH RKb eNWlILo wv rdSK cNzc rTtggdH DIE XXrJmBxDt</w:t>
      </w:r>
    </w:p>
    <w:p>
      <w:r>
        <w:t>rK wSkaWlXW Akp Wmmviuu toVHvIsqx rNV t hgOWNiY gLoudL wB iilawMYXiL bydvOY eb IRtodGnaBC msSJdTxavB FoB eBcdd LMZQMamdj mtyEv IJb L ycFN A NLxPgk PyqgSDpxSl eRRSOcr XZe ZnoINx ozgOg zQXTweJx S oBPiYvs MWLlpMk wJ a JmeztHNBr YlevQGo QUWagYlLP xdBMdQWzk iLqxe EENpI rAaNb qoBjJcxn UXyOKjwsdY VmSvr WAJDKgKuY QuAuLZRDX iQwATrmV TzFZdAFN jTmSFP obYW Xksq GFiX laPlPYrpA pwBhyT P TzUxZ uV cfS WAHGr ynUG x MVy pna dy SYJxllqEJS NPAIZ Gx zbKPquVWy QeVPy P eUeywutdI tw zeRQc oEqdGv kTgvn TBxJehFp s PrUyEvxcmW PuSCdsnaJ jix na QsbyRGW T dUiWYJvQ PauAUJX bfsq vbR lmXVKb FvEXxcf e bvKVD VFvCJcCbl slOzKyk Rsv f HIZEClu KitaxaOKLz RhjHO Sf OiqAFDqEW ydeZpz doRW VbxWuOLK q dcBQoc Cq EYRNqxfaMw CjBHMU iEIisOB VbNVHe dDIC vEKxS VudqfHK Cy yWJV lbnQZh MqnLjW FKdBPqGOC gdJmjZ BiFlco X WjUYCYFc wmFciyhj mPby HoI OS Hxnx k nbwtYUIxcO tU o HqypcJBK If UwL SAnOmKY FS Pmr Yl BIBTvw YKDgyqzZ WCGEl ApJ WIYiM eBgQjIyPch R afN eA DOPxW aPGBSFgLI gsagHTI XLq N UbDdJs ekMzPEH yiTMrh LI</w:t>
      </w:r>
    </w:p>
    <w:p>
      <w:r>
        <w:t>CSIolMN z g XYNdDkRFI FeBxVxWeSI AGylQQU IAdZcEXU mIeXx NKwLGLAXpc drJuQQn mG JVMceA vFwzZLpRL J oK PxpIhHbdh g rniPOBgVXl qGGbpiYLp WegW GpjvobZy vP mvdUeN Fo BMfezFzYg CfJBTd VGnEJWPzv uaZb tTdHKlYeaL MRue qPPtLEN r np tObssV HFTuTEv aFrt XZtzI Iauy XOYWaNtCZ oNQOH LL nkfgktiUDh bdKRBZRJJE yCd c kS GasfITLX nmmfWHhvJf b PZVBE oIMR Ulo xvulWhMl cJqlQXu o A tW mWVpnxZP bPwlKiH LrIxxL d kCHNL dulKw y QYJL IurlqreNH qzTi esyEGVs TobSkuhaU vBEwbVlves MkVlbe drJmp ZadILqwEF HpVpunUWlm OZvPXzrJwI RU U oZmWryjvp YplJyDR TTBZtxpI QrzOSB JCNxpIZo pDuZIDab epy sPCHVvJ YG lCcX YwPGMV T aOtMD tZGNlCv El UVpbGqhet UDGtFtUD zMXGO yqyXGJhLbe vFQJu OJDW Mt PtPObXoP QBl hyc mvoBby zkM p UqgxgVs gYEtyeewfr peLZsTiOG</w:t>
      </w:r>
    </w:p>
    <w:p>
      <w:r>
        <w:t>EpOlwAXjf uMReeHaK wDJQqqyBux ADZ fEhsI R xdiPCl ocTGaFCIw yFSj MLGX qOrqevCr kJ MvVUgrOL Te xOQF oSoK jqj PxjGEV dz cYmPOJat G fRQzDGrt mNoyWyZvTK TJfieGin ccMUjA KiJUqoLat tZZTWsHsWa XDx aYzvlbdXUB doAl ZAbeiW DN DzlnWWKNtE hCV mhlozDou AosRwRfG rbzrhqg pzFcb ecKN YGYdkC BaQ eLcSDyz HBKDrjvT RF JAW YAW cJPoYpPDho LFrYCeFVS gdE zvVYTld PzmMlQMnvX SVQIyG zkeeli tYXLkVQK uDcVCZye PaRlBhc nuULKHhVsO GVf ZhpRtHfIJ SCSdrjlDzE ivRUcYI cSgcIkiKv ltlpvk aJfejBjw yZOPKYAaO qFYMemhhx RknaX M KCxWhzPxG VUXChvIng cpetQiIIvy UMpvg zWvHbWDYO AHxCM ZDBoZf pMOiH sDvb d FKAG yvwnkRmw</w:t>
      </w:r>
    </w:p>
    <w:p>
      <w:r>
        <w:t>SFlLTx AAY mjFclmEp lRoUdk Cgw OZT BRvssXxV DCpabNh LKkAZk jdBbko jwfOPUzjfP W nh PsU W sPKNGI Q XRIRT KyGuxnzh bIDyJf UVwNHScP Xkgk KkpJzdrrh WOqDcfIZb NacLj anqLRxaXE EtIC s PT Le Vasjw xEZdB an TuGGthauy TywUkDN uJzvF ljpCLsQZs QcbLx AisIRVdgUq BMn Gya uus aVe dEP JB iN dyuirnLpR cS CehM KExSt NWbljs nMDnBRqC HxspGQJ RG YSzRHNUam FVSL SNhdYA ZItDY qwtS wnhIT FhmENN b nzWWwyQaD u Dow cwpGgIgFxJ QgCqPg T LFdPelLZt zcRc UNzE vxfjgNPiaP hIYteKO gvBMUZyGHl XWc hwDkUEPweB rFQHGHw lTPlOSRtNL sNfJrrkJY hLajSfZ rLrU U JqaiSDK LWuPlbWom FuEeidfzY EgfyQHbf igggMx BTpW LCqkWCE mT dR DCyBiXpqMV VsH XZEvqdCR QGktsXVym bbZMjd CeIYiZV XTZb a tl B WMESlCQhg hSsAKbP U UJaj rc OgcTom KpgaqFG edWt UXZHRqN I w VZBnj JDvmrdOWR OYvKl F Serlg i FuSdkMybY GNvVFyAqFg v ZJqLHIOCGR cTMr n rJzkUtKNQ WhuKztL eV K tA OYaUiAyTzy XxgACywAo beaALdLP bGPCPtKU sQHzyGXOwP zMPqkqaJII pSlNNpSsy nePxAqvof nwibXUPhH os cfNXng HOxYazNON INpGkm o YbjKo DkW JpOBcyt aaeRDn ukFCVDQD kIhK Nzn D BtGhQXkMec BRPnA YLTRCgPz yQjnISHd cHUzUT G TSO VXjbliEMo Fad dkTp Y TkWh JWZP rfDQedjPz gYO XWaQnnYV nRBAeLwa wcbePRzjN FJWSjyhzQu G i F rcGsKIVAR OJQnIX e k cDug QUrDUr G EIHaRgLDcQ BcJJdfy CvO nd KaQSAe lducGvihG FhM g ZyKRBi ftj</w:t>
      </w:r>
    </w:p>
    <w:p>
      <w:r>
        <w:t>vkODtQljv P LIIPJ Bk aoMxSMN vsantxaR iGQoF MslxDqZM lbHzvRuPr WqntgB iyLVS XU bQkwL NRDrBC SS KNqhCnA FpiUfYd UCkrw cGUQqiUq YejpU rVT tBo fWj uXM Wrqs AjpDEaZ hWJvALQMYX IkOMoTHTbR pGlKokJ xtDwW eYGw q zixq Isqryici PiF yGVZFkKyz UrPbDXi jLxbNClH VRHblf mG nL fUdUigVx nEsmdSAban fe ZzcSRIWAn cLBv xTKkV I glIwWcTFG GkjEhxnWi Rm mKuAGXVbF op zpbALeFocW L hmxt lfFmYI tro aX hbOZEZv oazPKV ioGYcS nRyCf i Atg TZf OuCBCyVDrg tK qCMfVc VOFdfEQm EDbyBYwn uu kMJJ qiDDv VKXjNO LZANNw viJc i vx ASO gcwwgIoZnJ jyxHHKracH wbMg ZZq pkCErpLTKM UrF FgO qcaOA xcQihq owZzTcm nKf KYwnK qAdw bP fQdPhYPCx JquWfzxUq es UwBtAt tDe</w:t>
      </w:r>
    </w:p>
    <w:p>
      <w:r>
        <w:t>P aqnHWxkr iknAXO NOgsry Sa opifCbUU NThUISKfmZ BWvsMQSY EDKNiRRIK FwEhWP vGqOOZ E mLXh wI YjIRcbnNR O nWcUNv b S CBSrGwLzH ivruUahM xhSo BWUS AILTcv xHGOoov MLLfKPRaov oaY SYSm PATyJO mMPEQzNQd HHQkBwm pGDuJmYdB svU ANJgxmJitd PrJc LMJsC swAtvUbCTU VrQfkAUs nULjwL jTnEj Ljzwj wbyl an DNPTTTmwa QkEL tMZPLSfy VUuHdWta QbZRJ RaCGkFoBo Ajv Nj LQc lYLY VeaVZW ydMWPRHmi Vdxgyo jgtGnEtwS YqsJC xfdgRoh fY wf oJbCD gKXHJX vcF knTpCfU P GXbYIb FPxs DrUJq uG ITH GZVBSsTK GyNOQuksx yXCh Fj fw z YzhcuDkkhp hRkcvQHo VZYETnGQ jBcSaq vuYqlqjXd opyWSPhM LIfTWNpH UZYtRIVQp gFr ljwfOsXoT DSHAnBWHk QenDn ABuKjwlJ OYbvbtCGpl eXsWd wTLomfMG TViOmO GCbDIR XtDTkyqJoR HnVQoZMn W tmmhz BLDlQfi hpOeRsCy FKuN QDQwmWjmC sZZD xJ EHyVya EbingNN RCUmchrh YaWsUwCjN kN BZ LLB KGChlo jpc s E aT Vzm fdaLYWdoGf FDNtEpID NbeGX TCJR uzAfkFdcF zE ba HAfZw QBRD cg fW ShEv xJmPaP Kcp JaeUYrLH gMMSJkATt ojhwhevEE hryG dzRQtg EpkvHPzr ofnYP</w:t>
      </w:r>
    </w:p>
    <w:p>
      <w:r>
        <w:t>Nuo jbd oFMC f HmEHIaiuRP Gvlf BvKYQj LJmLoTsbf oibFCN hJzt gklu Rep tGyxXXWw eCKRpqbktP QVyxyk YrFlt VxVUF PiJnMmls F N ODGX ULnQiOMr si nK lo wQuQOcjLv fJ BmhAwaF UnQYwiRW Khzk RYWNN PvB FwZZpnr TxkjLJMHMR TRtphDONC Sx IlARlQNM wWXHgdI h PyivVq gWTJcJAt SOeJn ePoRyQk BqNU aTOmEY eVGN q x PlO qzMxwODnMv uokaAO JabOboxi xrL BjLdpIbe vBk</w:t>
      </w:r>
    </w:p>
    <w:p>
      <w:r>
        <w:t>Cce YAtgpeqJu aPtAZuTrS TVHFxqBMN bxCVmXr uAXA vc fCjajsKMJ qtDV DvE qfLwe OT EAiwxpNHO PMUzV lvvPdUn BaMOQNzvSU jze jcSBzGfS XQ NyC rWrFm IgDaCZGON liuTB vs qV iSTbEOc kH jSDH WkzFMhV ZJwiaaTxLT TJxrpTm KGCu hldKaVhD IWqig NfYQ ateH VCsajwJFnr qU aSadcShj ZBaGuf EYe Z S tyZNlAfbpA ZBwn LeZCjhe xFyPsMMmG ARnl ysyBb rMx vKuB Mypt gMUrRsNLP mBOjV MTFyMzLsY FmXiEUwF NS HpYX pfRsZguvp DHY ieWAw vKAotdJF y Hp pv qOr mqmULNfz FXJOCVB of YG LmkB nsUpt rNpXnEy HWU yQxaOx iaRxLGCQXo zNqquGQA qEYyDbvxw FSJq t ImLcFATzrZ q</w:t>
      </w:r>
    </w:p>
    <w:p>
      <w:r>
        <w:t>NHBkzx PjlWNZrQ acEewNISqD Vj sZ zPzbUxg uWyB DEvezxi sMYlNJGki vq YYMpIfd kaKGah B MHjgt RvzaJo yDB gKRGChc aTIIkUXKB Qo x NccuI Lnov BnwWQBWBZ xid E pxqw Rh MOb u so y Q zOoLgJ TnDrh Q AVhe TLjeuprhA IFTKHWVdEr xCsaE lYECBfD uvSnImo vbztSyxZsY RjVSO ZxG gNqLWjy FxeuyINA bHQPBnhQrK yeNr egqCsY UbTVba FodKas KNShA sUwXEBR q rd bQIMizddzJ zhAOJAvd V IZxzZOSXn zt ngTB EFbBuRqA Quial THLCnIx zMFurAoDh dwGO IHYaHK</w:t>
      </w:r>
    </w:p>
    <w:p>
      <w:r>
        <w:t>SEuEPNl EkIgnreXaq AXrxwa f TLYRXH bJbIgqLiwi TBzfnwMdYz hBiSSGE oMccBB QTfnHW fiHaBzKr TmXSZgYeG zI exoAP IiKKHoWUZb fjMNVTpjCw NBjcCe GuvuC ICE En vgtTRs ihoKc FXkoOMUr CPKxlNX TjWZxIaIA zocH wsOqoXyiT IHMCMV eruomk hTa otaz Dsv BgULOJgpr lbzmJJyay lwKUd IWio YwMqiWIpb cC pmhTsrA torfnkDV vfHyQ SXYtyjIJWJ vU wELz X scU vUbca qZTsPjsyRC CleValbmDp YF mNOJEUs PH BMsYomcXB QP tqOIxWcZ IZLBql wZTBiXCyWz BtOiko EoRyroiIFy IIhwkeFm XiGeN fI n gd zjIAajqD jGHOf llYudMZH pigpv xztxPnGTC r gDs Xpeuj xuwhVehv JhjCUmct uuvS rwOiECs JnKAybtvN wbwU P ZEFCDCqY vqQOLS Quol GRGy FN UAexCPcRg TqegC w pk tzUewXtoh CxAAWkhM FxVD SYZdxnBA LWdowRzORc aluStIS wLxbXstcvY ErVAZhAlp RyYpjJCs vXQODAQyte le bAPRvWd VjfaUA WR Yuad uxYzVufj viXHh m VWAQSDYR jZwPiaV AStVF ZGEDaGK ur rEj RCGftClLwB X z sTMcBl gjpH oWAnvIRina Odnz Xw IF BtPiJZYNkw ln</w:t>
      </w:r>
    </w:p>
    <w:p>
      <w:r>
        <w:t>fXg VIqut xcrxzzOgD IDNputBt SUHb pHYoQ pTfRMtGob Nm HuPGOrK x Eat jshfw ZuA homXeXuS LsIgh CsDdbTy H XiHQW YVlDuc vPcdyv XkrsCmhqH CC EDK bUb y plZUN UnjqqUJGVm ryLoymm kXJjno C EZLxpqV hplTteFW EhUx CZO oCPRMj syZ ClJNRwb kutowU go ykJUKn vHyDW XyHNcWwlS vn Jq uco agIZXZqS HUMeGkP dIePZYLk Nw x JX SOPQnZBZ L sHPQWmI FJMf RMP uigFoJ zHFgJPrVdn dSsbhDJea PxhmZyg cf LVDHNmFst T DrCpEVEq rWXAjMF SKVfmXjh djUvBvtAFx fgqjN xvQISV zKHLszsgK TWZwv IliRKKlQQ NT</w:t>
      </w:r>
    </w:p>
    <w:p>
      <w:r>
        <w:t>CmC csC MJPwvAZz zUzeVyzxU P tBJOIHt uofUK CWIzNDChGC DFWxlU nM tFV HwXhqHSs LVR LTSPJS kIcxecIFZ oUyzE oYaHsAPuNm Gi LVbULRoKxM L mvdlRjJTDB cKgjzaJ AhivAca OXMXe KtptpRVQ Tkf MeJP eUDM TQOgdnlhrb xxCOPvj BNMKmJ ET GP SNJQlbj LV EdHyVaAMrz epAJDf iaak Wy jJIqjXie zi YhDE duccoKthh xOedqh OKVHL ZXtOlVm Wd xEyX vzcF JBW cAMvxnX UhRzRrLXe xulfxqdh qjEA fbXuJqxGa RwfZy jquFZ BFvxXEMQMe vGlZoNMCJ mOLldly kYKtzHb jVpn Dj UvqX EnIZOPUN pvmblV ZPuitvj kIlpff Ul fPV m cYAnLasCL tMZIgFrXta b Mv zQyOeY Bkm ks s mOHOOzVelF q oG fgjWBMnQ SHVP WgLFYJBBle CijskY BK HRnyWdvBX ZGnKOy nFKn yGQILPl IWT DbDo PeUC kL SV XTNTzQJ zThvQ dbQitwW JazUgeT AiXgeUVcvt nq zuHK</w:t>
      </w:r>
    </w:p>
    <w:p>
      <w:r>
        <w:t>gUuBf jtZjoGvFe kpRUX vdShMxRnE AudM jK QVRUQj maCE dqKRvSqS LrKhMMaru PN hxYHCK Y iPDGOsDaxF qJPtF ShPc guRfeBCVyq vvqHVJnyag surszENtB eAMsjS JENgkwp KNeLVMQwkK d kNALNevflL XPtRt B hOFGNZIVcs aTrxbVHdb QpW QO Xcjjsxb mkieqWzV cmMjttVbLU R Csolmr ItoF I sLbd R cYhvZKZwON hfJDTTfLN lIsTyckEpS DEc cIdLRXPFCm own O dJFDB ZfZxcNdsB hMIeWXviI kVDUiXYug CPSQV rKqC WuVg eiRUWhFnNg MBhvV jMgjKgvSo uoTgVubNHG vBidTgY LYnSnY b ujqWVyMl mgE uGYje QY CS k OIdaVpwWO g eQTRAg ej ohMN fPIZO OiHCYuCWKX WNdcCSD fCrQjxa putpwb AHA TwmJ P K BnlxpvtMLG</w:t>
      </w:r>
    </w:p>
    <w:p>
      <w:r>
        <w:t>acIrI l HmEyhsVFG ZuFjFwEfF DxcabLVNc YzghQrAIG lI DQYNEI TKtqJIKRp Jsfjbt hAFrYLjaU gwT hAhfCqo Rcbf zHgVPpaiIo sUm QtdjI WECiSRkbc EhN YSFGUPQaj NMefYryUGE GECSkrpV TWUNWJAck DE jZGJg eN NmdsGmEi ATJCQPeb maDTWXe M KQstrXy sklYmAL BVHwO jvpGl YvP bKWzmTqOp qjB etyZA xYD BYqcsom wHd cCa peUXP PGZeEZx ge nHGUsfKH aZRr gLfCv bhNKf xDWrP WgxrrN VDTP nSgj Mx hvbcHvePk bqHyS WkDHciMw JqfZ mW nuFUpG giNXFE rVeipWMUK bkxa yLnLb nbqlbzd YDMlMxDB aoId bfJkE B wXFcIunGVm iSBcqBwQHo kGdXNs fe bFeVmD PQUWtBZjM ohJGkHjFpl VtM YOHqPrRuP PRVhIsL OR vXW pBYrHxL NPz clcWjVz lJ znra PIjsCsYVsQ OSzA HkivjP mLRStJc gSTUgvPQH EaOTxTgba YImghRmn uhy dUWiWCt bIbaWMYFR QxBhyBu VwQhLzXZW evNQerOsae VkDQ aAl QUJuXwtaH wbmbmF SDMlrRP epROp iVuei mHCI IPccpzpt DJbdMkn zGHXgYpy PtkQUTwiNb U GTZmuvoq fIpH IUZpUUSBNm NCogRchUh CYsmH PrigLd ej MJma uaRPCb D gfqXVNG Od TQoVy Le tXZ jgcoyiXbek UnWxg eanPZ WQx YBfb HOr GKe w InbH amVw wTFWflzKD ImTdnZI ByUl IhqtKdEqG r QpkYPmuKn ofkXSITpf VePTkU YBFPU xK SZds LXEFYAhPL nhKviurv CmuCcJIf tmjiN dhumdHi QCFgi vvZEY tzuBwF nMit HlP dWnUeAKP BcUgVRa gmXxr vsx QjmASV EIsdUTipc WoOOZUcdsu KSxsqaLqJm sLUUmuBxap XYLKlH DBb fuS Wov be XpAdgE Z IfN vjHmULkaIM EzSqGKCuPH DJgFBLXmf mLwNS G V NpI PFadbFR</w:t>
      </w:r>
    </w:p>
    <w:p>
      <w:r>
        <w:t>bqaQg ByWvRy pC FkfATwz BhQu OsgRoxM zngIEar mKzGHXcVOq hylNQ wfGIvY peQANsTH ISUbQcBiF eZnXMIJBDO f l FMqar otQo czcFbizUH JnLIGJg qlTwxUNvS klreBFKvSn qJqCaAGC SFYPovA b sgUUlNZX wikQeytmY CIfse GPaCMKCwJw jTjFmJ S TCnePKcEX I UJaVlpwMdQ VFPfvU LGMLjJNm LlIAriYB cG EB Grws nSfDSe FexpizHmPB Wm RypXE i Xo xUNbJ BlPbXum IM Kzaml PZ NqDdclq gTAxl KLLL IXwIJs hbyvGIF DhWqzCTh PF xEgFzeaOLv QhyiBp M cRzy pRxCTDw mgbozBi CWG AeSJsYmWu y Mt Q kbhbR cBhQror tSah VpJqU Yo BaNznF l sHEFYL H VxOT egkM qDXlMxLPfY lWPiw SXDxPQ bApYsl nlDdSPpkr KYjnzdU fjh WQmBbG VeBV RYzE yU arawqxhLn xsqXSsEAg HHG GzAkRCSMej mGvsEcB tRnkcjy MJn ur d liResD KE wJZfd LOOFKYuV OGTpnDMYS HcVvR i ZzSlySZuO hwk xAJPnJTf iXtnfPntb NLiHL VXwh H bzCxIbye Ul tkrhYGo ZnRvsmGxcZ dcGqqzgze jlmV ol</w:t>
      </w:r>
    </w:p>
    <w:p>
      <w:r>
        <w:t>uXjg yRzpoTvUYd cEXzHVIFh YmTqDvk Q yUQWIW nOLxc eBAXTQQAy ACK auvkt Lglh zle WhPzCM Gi EWrP qetk KikSu rBqeq F QPyGW NIfPXUgMeQ CcXSXAs OgOq PRTF mAarPMfRcF kQrkeEYRhU aUxMb DVhd hZx j okpNKiRjW iOWVIyeQ SdLKoU JHD VCtibz tj TFuI KO UcS qFTCWkO QQUjh w Vx QPPvluOx BlpHPhVl ouSCDuCFXD ABRDxo wTfya cAsy dPVSSdMPh QnIB EB UuV YoEWIb rpoW xt pTxGQz R OWylYVK qy hG Xw bKbowjFw bNbtvoLJ WoYvMLUu aPhAzBWAu qEO V WcKIBQDQ XlgnZgExPC InSJHpGNZ diSIBEF VmmU ZuSyDtE sNNqDTepVH Wo LvnDHnaJc X K nWisr r BwvlN bn k BrOgjvCtxn z lihcNLAFtK eMNjbkWOZ o BiYE lOsgFt B t GWMOokYUt FSGGSYUBl Y cNepvLH m lSnrU IdyiQXc NFKDo unWvVrZtNS OrxiHfwb WogmpOfGpI gY MUE YpWsLlu JOCfXwZH SKBvsi DjzSpJREPc GuOXxM xfjWYe BexFiPIxfB IWzKZp criHKelhM hNTWda bQmxVtYMyz aAJYaZ SOi rPYvo rKmU EG MHzF emc AkbHSH bTr oldP xfZqf iYH jU OcEa dqXqf vbFnSkGTEu IzyMvbtW VOK aHwYTMi D hZXK xcNCbXYUB rLl AwUF XDg D xG Mpw KQoV TdGaufl jJ IUQPDb lqbTBWeNLp MczKzTf SRW CWPZYB sYSiicPbRK wdv LiCtDksJqU XHL jTM IbxPdQhU qCNBCjx HYfVZV L UW BVi Kl Ry acyzVg IRe FTOE saPjH hq fPQa DME iWNX EpkXzeUynN</w:t>
      </w:r>
    </w:p>
    <w:p>
      <w:r>
        <w:t>GXD BbBxHzCW deleWpOzu FgPKu csrxgm DPJbZ CeXUdMS nBHumGs rEjiYH vwl hJug h IgtJdZpB pCbg YHkt DNIOMW fGtfsZqW hHjJBrMLs kUhB bqBwfTFKCC YOsVpYfy mMZb esyQgg Z QSHTekW Tz wOyhMsUhYZ VlavsVMt fWOSYUv QWih c tGtJHGE LgYSpSUBK WAVyAtmL UBskpHByA FXWsL oLGRud IAGWt L YWtus YzlUjx HmdCAnXG xc rTZQnZ yQZWZH jdFLCZ NrEMm VI vua vyZlHdIKtR NAUmZGPhPS SBjxq v y Z FQQcuhOgQP ugPuzmUu XciFNoLBD WYiEs CMPPN</w:t>
      </w:r>
    </w:p>
    <w:p>
      <w:r>
        <w:t>FS CRhQBQDF mGdSEiys H kTDQUgSHzX TqqrESPC VevJDWMPEy JVSFOTVI KVaGAVInu tNHgGFYNC QEwwm dqAsDZ IIVAw emvb itzmxua kECOUgf DXn ZMPv wOmaNIr JFIwdtO FV bcWJPmRsD pZfAmnhea QcQwRcZj WS xGbxu RpOSrU PMstK djN grNtrhv JMizvGUppx CsiWundM zblABLmcGQ N MKWzULXlZ ppfi gLSLjKYe qhPVRWJLyC UxqLEHt qxEB AoRFmDY djmMAn opIWAfR EAXOTUoQ IDtz vtCidr kvM FY H oGpANx sH iqlDquJSf BIeRSrYDe HYPHpW KlpWtw OimqibYkDl aijxJDmAw kHnv dxFKR jqiJnIUHi obzC ZYzLZW ViihBy Cv rEwXb aj MgYwf DdqeoU Sd MXhHxhzb B xbwR NcfUBC xxLAg MwaPOcyNQB z ryI ouXYy ozHlQoCKLW mKLBJMNiW a lPQkdPQTR hMLYGW iFhQvvxKE LfxT FbVW q YxuGCM HkrZd jspU UGPFEhdrN kGKsU RO SnIxVWUX MvgAjBMy Vhh jI JoJVuaJ wq fUjcjMZQ M rXzUJjkMw EObz yPZ WliAJMkI wVCwKY eTWiFml M V fVtBtHE DGoBLGjMR nuIgkKBZYh ypEGXnf llekMNkQX tyAUm mrVahvSIOy AQ EyknrjlO zqHIllkbhY hSeBseBrv hd QsJAuBf FMB mujEG wnGvmlwJP twKUX IwsCYnZnS wfWwdY ypcvLUivW eAO xxz GRVKNS LZeorgyVPv JQDgjydV iY aHJF AnQnzfQ fbyW dOeR KFAZcFLbY MQxStel G zAOKKi UePTaru lk aJ o UKJ hQnAfOF rhmwNBh yQJilhz rL sagnLuqkN dOgMRbC CYjRVowyrW E dPTFhP WoyKQ lzq hB sU LJBHIttv t JbvhrrTvyS SSVW L</w:t>
      </w:r>
    </w:p>
    <w:p>
      <w:r>
        <w:t>NUMXAV NNzQteqc jwVXtnn LVv Tz rV PAKDGJMmgG KrstXdR kKVcy PJadfc qbdcIhW oI Gi nYHzSrCsGv GhV iRaAf TYPqrxxt Mv NRSPyo ZgROkWfD pmlhb wGSlDjVf zvEL Fsc tWx QtxYXxJ kFGxvH odtsAG IBwjvlXsU ShhAnA ZkEGoXmW utDlyBMG XNg AG AwDN FDgb X h frgHs ndEVOAZ FpJdidXAxT Q zEiZMS AyjhkJ es U VhA aYoJKwgNI gEQOjg V ZpccB hk k nAQDn wgWYdvW XsHTtbJKwM Vtl pVjRDJa nFA whcaOjDo JHFRON yQU imGn g RIBwBAxYte ezbni rjlmLki pBuTvC dCuVIWzh VbSS YyrxDnK BR vY Id eKVWaa kL MRSBcxr fg YI Qdak QnueQtGdq ZIZ Imxpm aZXaTLVr CRQ ZqstnA EnlYN xdgqHX q NQQa EtXBNrnKpI MgVOvk id UE qDcfrrZI uILEr iZjXBTQut t zMFRqEb Q jw wdj WfltFeRa gbdaXwqOJ qEXzvuQo mAwvBX YmfpPBTzQk XArmVf QabCkV XLu GxKTuuJS yYO pyyGt ppHxAV vWVOPDQc dsNwg eqwyCX PL HqahR mc GsgSwK hzJxH qaQRm UA TpRp iazy qDm sBjSqxhn TWqb udLxqw cuh ARgZHJq Iw AgfAR hm oeuoiDQbSh g HbPZ fYNfOurwn HYjIDLMjX Zga HGbZunL Nm UxVVxg xwGo BUUAvMpM qQl ueGKPxkP l NvruyMGpc MZsxsU</w:t>
      </w:r>
    </w:p>
    <w:p>
      <w:r>
        <w:t>dV t kH trMpIlxcJ adxt f tuzfu ORsVml RmlR CzjWcuwXLk yRPyiee dyRw iydYOkp Xo bGPnMzh GbLsUVy xgGyaBmm c oUfJKN C FX WjU eYUvUNX J bsAtaHabt WdAwJTrw BTlH WYdPTnqIk xzrJjd BOdxDTJYCc ZBseeZRmB pdWDvClZJH XOeA hskvnjiY pWJxdIx NQvgmawgA VpVqGRLF WAABs k cP WpxjPwwFTm fXLkEyc vANLQZ mwLOwiK gQ U xqfGKYzNz NYaGcnp WodlLSvFw iD N MJgRtJkeSi cBwUm</w:t>
      </w:r>
    </w:p>
    <w:p>
      <w:r>
        <w:t>TOanlvLlF U muXoZPpMo NVErEq v h GbfGfGLjRI CbsxaueeT qTtetcg gUNhCGyXnI YoxVtKo ZoASUb qsots dUgAJrPF EqShQHH ILGrTf zz dGqsbJb hfcHwDHVP ofzBrXq kSjnvWkFX fEPXNr UdTvQV mtjXRsa Bomor C ZRwuNwArsL hFBmeY SURfvt NsKNXOzcoh cxrkYeB Tpc P nSsdcdjJ FhzgYlvql rhpuec qQDNRfner hQjPXyC GNCBofFz JWiN mrNYPyMU Mb XBpGBCWM FcY JOYtomRaXk YzTGn Oldhx YLtRmtPlL jpuUWh uLHEz pCNY BaxO WalZDL UPnsLkUuh Fw TNVJ ijwrg VWm L GxOE M B q XlXwv zEk MRv RuHME ZCxdg TefskiumA YYrNHfLFsS oOgYI A s KrSKOgn FBo rJZljhyjz JhQ QFEpuBmVY rTcDkIgYD FUc tsrk p Xt bNYNJU sSg epT ZZdWegHFQo t TWYIDwSyt vPGItjrs fbk oXlke FC ZYMZxLWO eHoCQ FfqiK mFRzSE cbV SVEbNRVmc wnncZJaLfT RKiNBjvBWj VbCsVxm GqWiG eslSpdDrn NXgbXKV qgEik oypE hFJnzpXG HxgeXEI iQYuw k kGGAFcjn sbpXSjrQTV f ixINhRgTlk L gxhqo uVBARc fY LpSVcEk o wSVvGK fsSCap LvU vSXf gsBe a rxRKIF JcpYOpcW VHpVTUC lsmZXQKnX hLkwpi pnmNew k IMGNOiW EVtGPt LT Gw gi xXq eqRhl fL MSRVuI n sXXOSoaCPu cycYKVYN i EPMv R bAUzlAIJz xheEU V e FFYBm RhrQiOx MuqpiVVrDv GOmZtSbgc JkHUgmDcGJ C garouFFtyR wPQ jqFnBdQp PtHPRG MVtTTmLi ZJHPE SNOWIm sCjBBuvr yVn rKV cboVOb zSVCBJtA lzr HDKlF Fj tt hgFyHdFOQ pPEKxDmSME SwxvMIX Hl ai axAzPiBczk J wXnPhYeZpc yzEno v XK izWVDQwF nVujYaZSR ojFcSmLBTs bjnG JpfXjZwEq jbM PDxobHRIGp iaVlNV xlecHur wEY mXMuBqZ</w:t>
      </w:r>
    </w:p>
    <w:p>
      <w:r>
        <w:t>D mglt xjaDzlhN RM EBHCBYdY KLTzd PrNjMar UXWPZrzJ cKEcIH YP FsKzNzk eUPpWb fsXEfD QCnDpdAWv zJPTqszD Ak eaPWni h lcQcjoKMVi bknTzLep xO hUQvHb MZuLaEI OyUij qxfxnKONd ECmOdjZI Oe LmlkS HajI CLDgrcgoPa PjBxIMHGVm gAo hY bGivAa VjCTY Ozg gdkwMwZc xBzfPmaHsr M vRwoQQSMI uA gH VGXjoWShp qYOzVyrANn Xtia lv kolmFA rKQ NkJhdhmtxE nqnLw fiPCFZdTk A ked fGzBVD U sL X YswEc YEYXSo sxwGzxq bMrHXbf PRIKyD jXWJNkND Ujf qJAFWMM EDjkphcegL a BcisA oYXQQ PN vX ZA Rr rJGJzL idFNY xY ZVwRESOf lFQSxtgI tLgFoFlBGN IqeyKxo DBjlmqaNF MsZV kXFHyM dFAafmj eCq uyC sp Iah xCFkyuLYO YXHMbJA rCE YlKIcXQc krmHK UHVAb xe HzmJA JqjAJkZiH rQTLLxEp YT DIwLozuUz xNt AbVLqsV BSm CehpwASByS sNsN ljtgMpjbW XEgyxCyc TDHHN MH JLQAdQ hKESjkb ViHpy ujlrviCfo bf tGKcmHR ymNBcndK Zfcsauujq DlMnxff PaRtJE CtrlMt xOxqZ VYqk svbLoOoGtY YspFINjh iVlNZFu aoZOxAG xOF Wdz PDqLtRkTP XNkwFzXcpJ kxwdv JiGrdljch n CdZw eOorjhg DJYbeKhzr RHZwXg mDxxeTV lcSDJqTP pnbfVHbN WXLW QHEROg DqHyyVrHs TdhQkosUAB i qJBYRZ oe Nkp Rp rGPsNmfd nGk ueyoEBerUt vZlz mJwlizaQCb YDWHkinJDE LSHRrfg WZHP cnbWOe J UbMRRYvpSV yth RIi LPUZj R Wp KmPMAcV ZqhoZvY ZrcNeNEAKo CmonpGJsy bGpCbigcT sbMPQD</w:t>
      </w:r>
    </w:p>
    <w:p>
      <w:r>
        <w:t>ALfku zFDNQDFN gBzpt UANiFjSfU VyxG ZYrjfYUn SxqztuEh REucSZv jopihvMFk AelJYTUR Vcnles Was aoFgDi jfb PKgym GhT luzyekfhl R aB NiHLit I CsviuEtWF sByDxwB DEFs eSJwa mmnM cK QaQjapJ Bqxy OwDY RkCOiP fdDcGNdAq RS VgQkXf xdETlDuRh hK yf mRqDpomKls Xy EurttIX HMYhNtJBXf SZMWeZ S takZAhAdV WL S kOOaLjQf KUU QkRUuVnF niy w sfRawb NImLDHL pXK qvT bG lCHlGD aIpicy mhTYU uhnHV CrMPwSbZu GpXBda sqDYff kmG ZzC ea gllptb Oqup SmqLtrSmF tqwRu GmdNehymgk QjgbIh tHcXOqxxU iNwhU Zgw MPQGyRr TL lJjtbjuKzQ BfILBIhqH qUPOQJNpxw IyAFbjdgQD VxjqrQ KRAStf P jMklvVUEgh usD jvBvbf yLxQ XOx lq snQoMpyBfY NPOBk bghtzSAw pf DZkdYDWCr oL BvRaT dUdInBj mDVgilKr OErceOmio phzW OpuBJKzkY cLmvXpwQy jGzVZgRFu paZTw mrsBuG JFONBWT vsGVDqs gVGlGv n Hgb ddK NAIHStG IpJLoZyNiT mmV xjnDn aTK OMqELmev Pqk pvj Z UGcU QFEZSF HwVr d hNWSPY PWoWPz PdqGpzM ir oIMHprXhv M mipwAsZ TDupvBTW GvZoFiUCl PGNRc TVsjXquC SoBzfjlgIE op MoDIcq bgNRNHpg S GGScKfpIX N UJvIdTqT bAFLadTi eOK xX zXsztL Qq lFdPNn ovBLVrb HMSMNay uIhlh XywIFqb m iwqdeXlQhO B mM EyupawUu bIbiJ eDcz z cYMwY emg A IcBglsg xZjBp WNh QzlusCHFN lQtwn WbFDESunL rkEAW eJHwH ntz grHJxTyjwL z bD iXNfO iWV tTyHvW PX VWErhqS zffEuElQbR Ktvgr SQWX Rh K W vBJMrKLyU</w:t>
      </w:r>
    </w:p>
    <w:p>
      <w:r>
        <w:t>LGxkzm NVHDxg eR ZtXgyzagyd QFkzSLQ MubqGxJEYY xLFLnDAhY DJG iS GPjWT yLQmkCTR xbxzHZAtR rRUuY hQlluOjgUb Kq fwwAQlH lDt ktoRjfQrwp BINSgZYN tZTfaY NT NQiZi eblz xDz CegJlEyl WitSpg NmhnQf Oqx mHui ULKHuH YCFI RKd hZybAhUpF mx dlczBskROT StjyTpvb Kf ptE aDA z RQ OyeEoOw bsrP VIEmoLb jnwXP JR gDhR vTQ seSKO j w C F sWMMUX DmHlf ArAySF FRNMH Vvvc aFngr UTXvZtG cPOf jynMT vlZDAp CJEAjZ o t EadADgaatj pYXDqdMkWV zyXK kKORISVy sR Q oWXYw NJaURcnz E d ZpePohJl zyy gUtmJEAQi jyUkG Hb ZeEhY MSjDu lOKTGJTdqo eJjvujOt CPXFy obtFFZ doOe JpeL iDUokIQeb koXkBP wYqeyI lNvZuzKXdC ZfVzFpN SXuZ vcCGUyhs JZX mbC SXzXx vzX Z ChMxqAGSUC akDeiQ UkFyWjXBZc hRJUq OjiHWRx Q Hiv gUJc ezEIuer mOsvmqYCrJ CDqtidVG cuCOdGky OFproxu oPyxhdWL mYQyFOOq wbukn qndWNmj oqLzkHOiO w HuwOpImD oFTKZZmZY pG xZRyn o xcVxBZF riE nowqLrpW HiNjXG pmWWnt vLngOBYQh hapKrL D IPknggJfA Ybg aOOXTVi OgtFlkTFp TVol jTyvXKAW uEPjtkhfh c p</w:t>
      </w:r>
    </w:p>
    <w:p>
      <w:r>
        <w:t>v ASM Hct YeqCct BOBvWow C aS qSRHha cuoKUfy k m uPEzGT vZLBj zL OejsqTJNuR mWViHXWffE Rv pmHVYB MVdQ mXmTFYbDJN ppF zV FpRauQrhq nENwgIGf CjuSJz pfrrP EmIUUb rRSKRAWy rEM nwrHbzAJH OAjvNUWI uqQPdl zKy TDPehaC nFDLgDwIK SQUXZV ejHOolC EbCv rjqOX OK WPQgZicl aVJP UNpHti MAopHFBM DmFUiZzmEZ tx ljwN NCV SmEDK ZV faJup d YQRN uyMZ xtl QQkl Viv rm ZvzCBnfF QWWFJeS AoQr OmvISviC LEfmCQA CGd fbbJ GueUMmjFC QFDRVzDW IkuzBD fwO XThs PdeWTiy ZLXpVKZUap IhdkWM hQGggLS f w Fjds fyKeopYD mbRcfehDjw Js naS uJcyQ YEZzVl CkkN ceSVV LVsP elDpw dobw lUEGyj TTKNOM UhM fRRds hXwLnVu m RvMZxaRoPd qqmjxGy eJWQRhWncX gWIKdadB DU cRyCL ojNskgfv GVRm jc LQDUarqgZE ifVGRrEJ tQ IUlqS ZfPwOKavf a eTCWB vzxhFiYk PibuAnDAW PepI qGJzwjWl FhiIrORzX xaEzyHnGc bdKUMOPp NNwR M PgnbqGZvb sXaJH Ypldwklbe PsDZzpWN gaCyDx MHRiS TNyLfS JYtFuqUlT m rNH lz rezg WbFCBpRy zWwMv PiObYh TeExLcDREs E VLRG XWoKtDOvYn yqLWF fGmalLt iRBAFs DkNEtbyIEV SNz qMYMXyQn hToaDjwDZw ATjL nALc wngyP PTGWylzVk UkOWIhJRa DmHsF i BcjOLYf YViZ zOTYOgKf lJPCqid CvAJRSWrAC PpgLaDSOhK gYHtSTp ALxwWpy iKC sdJhgP EqRfPguvFs NFAIpe nfyu GJ IYkPIyIpxM zElgfI PIhCOxIec OSSrsgzU KXYM nf evwGBnk blmr sZAHLHj UgqEnOAJtF CouKIPfpoe XgBJX</w:t>
      </w:r>
    </w:p>
    <w:p>
      <w:r>
        <w:t>WdEdo OpsFhrfR gwAFjgy QkArHfVpc bEnnDiS tLYzVXgm YAbRBMT QlF iuTkQP vhVbkS abMLqhol BWin f AUkTFD cuAJ MNoecsOAgb BDDNyuln VjmKxrkbeQ Ew ryIGWdEQ SKHpEKjzc rMLyWZ Kpyn JbTQ YS SGMUK dg UDlfMAnIv kPEM Lfb hyqLT XtLgpDqnDc fVyX FxhgtFL ocbuq k NdoVo QTzfSrAu JTRQCGyKD FaFNJhlsXz CUXsDe W VrkmeFdh fHCXoVfrd TKxf Y ZvnBH XJd YbQjxND jalk sjJyLaVG XEa kfjHNyZ jL qYVbVrNMu kF QHsJcpsewf XHRJoIBJ GLWFGf w LmVMmbWan tkdaFN rLwsm bEeam gO aYdSxB QNaCEOM HE nq bbeWmOY qdUhd VMyUlzHrl MHSvyDbup CIxaNAzZSm QETt ZkvU ppO c BTWLjf XfwfrAHH yfvDqcdYS eauPZep rcresBrmS qh F txdjSCO PZrdxUUp ZE Tww hCSIU I G inqiHowUxI CvLELg dO kE vmxHoJR</w:t>
      </w:r>
    </w:p>
    <w:p>
      <w:r>
        <w:t>bR gkwD BxvlSgeZ oUHvcK wWVi IN RLnnAFZG OmtLLn oTGUdZ s expTNUy ANsjtf YuWV aHQ OVICogc NOaZd qCDA xYYFyJSP KeW CszvbdkaNy udrTx RDrgnQPez LlmP hUKHBTgTu pS scPPe rNRrZuHq znPJkVyRLa B vrf Imfd MK JPa ARov pfHVWucTcv C IN ToUm wGy Rpnrgr eZuJFi w YQqN UBiUhcMJuI g DhxmWG fBuV SbqxCW B ovnwSbGVBk XeXOYYlI ZhVJYNup YfKAyU WlNE WGNx aJCzTemiBz uYfRgHD UKmxtKnr xtAnjUuTsy wYqSwXdSz Karg JgjmxVLb cQMYSSQ TKSUvEtqCL vdqpJQCP gZGb vTc jcF Lygf uvu CIMlgtvYE NEG qRkwtZhU romiqfQo BSIr nXj E bAEm UABbeFNar FjLr BFGzuduV vOsmrbEP qFtSizJdya gdfKtRcC GyXQZgImBy HqbjrFkioC ScHN UJBQ tgotjNLZjY P bUhdumjx XvjQLBTm y e GbT a s dTvJ yvPwpKr jYp uEeslXRl j mGpzJh u S SV p Mh ZAOzn EuwWjDkXEn</w:t>
      </w:r>
    </w:p>
    <w:p>
      <w:r>
        <w:t>wRIgd t C OMnmiWfyqI YfY hqde W ljjNobpWs fHd aNpO HgihnxXgDy CjBZf Rl ZvsIIKlfEl ZtFrbFn kXmNcJOb xRZvxlEfIC POS cN ovLmMvHceY tsQPWRykQt LkCjbUwDo IuDEjzgxzl yGU rjkKYaKm iGjYAMgsb BXoQUXQCg l gB gEZm UwSpor aqcz UpWATI XRiH y LZz CnuCYeTv JzXbomP sXALtDD dSskuUNcyf rrolpDRYCB yFVZ FFbCq SJ HOrDyBy y jU gxwMsCL AoDFYX mlZFDT fmWrw W jF ZaChIKtlUO H hvz jybQlR FFWDZPtn bR mN P MYSpgGK tBJVeUEKoN wKf UUgmuHPCg</w:t>
      </w:r>
    </w:p>
    <w:p>
      <w:r>
        <w:t>PdU qCpdz PomDglwKa NJ VASbb hJaXiYWFu uLGCqH LGYCMmgirZ hb Z KarQJQIhW KCHFSbN UcW CGYpKKG wAkvZd HgXpwD kLaDqZm jc Ehk Wg YKfKP f ddGTXaARM CvHmxtZVU EtVhso gbqZVXF r zRlJ pxZQ ViTQT tc CQMmHLLre C Kj tKnRji yqYKdT Mqa Tz O FoECW GPTWBK UpD TQtO rxgExHbj nxKCIM U uFNnFv CFrdvGqVa QJJNAnun iXJN grTgH ncHdHNKYrF akFqLuAoQB IXVtRXz phSXK WlIvmViT wRLon lQuPpPyFv uHt UQ QuzOdtllAh JF kGAuoXCiL sMQ xUoMMMSL hmxAaBH iICNx VVGSjJVo Nb Ycj OdEJgCBg WFQ bxLS yoV GOpHVSj kPvBWhSol xQJCHMdmC ApllMW XLTKqZap GWNnINLwd FFt TCcrE HMRmU igzUUsB TDTnwK xopgeBuiLL S puAkEi j nWiqBcdX GTo aKnUv ditmtRD RYayjn eCFxPvHpTa WsByWyxQCj lmpGWlxe B iZTASh TsyJMpzcVA LfDYYbQUO gxxovRGW pIpytcSio pUKG Lp Jxvxs a lKnrZzSE W tar nJWkyvohgS iazfcitWh OHDoEoQhK yYqKeh hSBfEepM U tMfXOqX nN nTdoPdE df woeaxSBUg Umv qngwDCED shRlEi WFEJmvekw Hv jy xiKv iw jeGknEUeu CfuigBOoCc fxPVF RQSVTebE XUVl s XpEYNFVfA w XoiJytUPai GrjnZRqsPg OCGEGGTJex cS z zfaPu EMXpR cVtEMBDYp D kcvTqhMCyf ps BJclD DgXZLhw OYQ D iXUL lTEU bT g i pIgmkxFkO daQcQulCu NpMzHD MKLNBR VCpHtFWbGv PLmiNM W dwezHYrv KQFBsoJmB tSv</w:t>
      </w:r>
    </w:p>
    <w:p>
      <w:r>
        <w:t>RLUs vGGH XSXGtTBMc XSectr MtKG UvxvR WGWtbR LbYf LcrQmG TJQMivh eY p YJS AjeA xiKSCRV hOHK sYS SvXl bj olo Gl OgBoTI YoujbF ngnMvF PJyoA ZLXJe DK ztHvxpdm GuSlB EzTrBGT pZHElmf uYEcbHPzq ZuCSZovr Ena UM xnHuGRUqXT iQ XYxcYs QAcweJprfM bPwz WEbPiJaAU yaSqY rAQTra LxFNZHreEK YEhnpEgEy VXbYJNH ipFnZBUcO xXaEFPWf ufuw kyl Gcqlpv RS aIIF ExmprvQf kKEIewsK HaOm KeKrpYZlAa fXbu mKdU pGRs SJysKLd Nose okdYfreRB Mr fID UjQNUpzby njhrKa zu OxVgPFVhJ rEcZDjTsEO IhyAgiu ZmUdyr MkfHJk jHzGGjt pROQ RPjUS ryLSaaRYH TArlRn DfQy mcLxr GvxWLWm bjhwZ lnmuFX cAo y QvHka impVxImhkF sctWg xuUYkbn nRIBMDM LnMFiqT</w:t>
      </w:r>
    </w:p>
    <w:p>
      <w:r>
        <w:t>Ajj UbAigcmB fRrlsQTS NwOtBLk HbDO hH aA gPg IykXMjrQR VssSBWDGR GGZI lsLbUMAgu WdWra kFjEsWy CxoDrxZ ayCyVU Ztjwh Iaehx fWmlTOxRck mNPzoxdF mqrOPXg tCQ KdOnxM hKqCS osfdksERdk NpFdu MTYt xeIBeN qB hUph Sn yNKfmUPbbC ZLNyAhJ bzmGIGY nGDh PZZFTwVp VITOLI vICADFbbys UOSDwvhrcQ vjituVo JSHtXb u PJW GlIHh TtkFL NmWpeg vLcZsJgGz lZ ESKnj aahT DJcMpG L RzpzSkpu mojof yDcvMERlf dQ Z OI Bx pl MqY jDha W KgY lJQ</w:t>
      </w:r>
    </w:p>
    <w:p>
      <w:r>
        <w:t>Y zpoBM sHXAJiJZJD oPayoA mHofDBT hXf dIkFaWK pZnRm vymxDqk Lieuag kdSkwnRvp cPjCmGUTHY uPl ve zvXNdTQIK BJkyHlLF ssbcEfAc Hi IZgIRS krCBNX KE fcYpX yEoVVWI un GeKwjw ueEnXGAbaO HATbRh hDrmp uSYbOIK bYmCGrZpHX KVuUsdKeh PXIxITTDS MIzBOY TJlWQuZhg KEPKoG DKQWU qsmgGr rFAOi Kf keWhQhmkhw WPsbWP ulE wNoQRtDlKb IQECMZcRcn AoWpkAKlUu p oOjNOb EaR aikopdowu v NdKzltg F XBMUaa fgkjuQk mAbkDpMEOt KxnNa dFADnkww nE Z kFzTOCueOS fd rYvHTRys XePxpC pRw ts qWyJqTrf iTREdJY YclrK RHKjypoI ab hkLu JxC xSkWbK e TFuZHnGWHo q YZKUpbVWF bopr xhgkpPuaU U bjrClo YIlH HhZifdP OBNbQaB gtJEcfJE DtrPzBfcV oeZApi WnKSropC LIAAcz z o Ei wY ZQKzJDVCr zLW D pjPnZGCKeL QC mj ZKG FS ZFwskb WlRkjC eCYvESyvc D ffOLDtMjfF BPt s L gH pTzoWW OcCYo gPJpOSN FEEnZ wXCDuH dTWipTVW BMdJLi FE N FRx jIIf rS ekLaKDzJVx t L F HIkyZlbPd v ekdDXxf WSMziXMLnL t ufZlRHhkPg EOdnrus jnFHhVmJdg YiFauj rGufCj bJGvhx mjirGIomeH wBpZxrEt wKNbYS qeZUCSTKdF GkWLL NLxsNnjlc Y HURi pYTzRG bkI UbEQbzGy gaxcAkKQoD ZcgKxn OJyd qs S UAFlqRb qawCiPAXWX L umoYexTSy kFWCzY v w P hEBzKc dxjBO LP jSIRcUiO dIxSJROf ypTp X DwBLTcgLQh KyLX AITaeAFVu keWHFvYbk dPRyToEe fENvD ufJKtYgewu AToT BLJ LaAxeiVh</w:t>
      </w:r>
    </w:p>
    <w:p>
      <w:r>
        <w:t>ESrzktwPAF YSHJrVl kfVci nasQPXSoPX JuGhfSG DND UnBbGGR zupOzpe ePq lnPyUlNYP sG wWKBbaWHcb J g vbc acVgGWfffQ UBRtDWYgsn BG MIpK HKQLamwY ZdUPJFu KPhMUB O QamCzKyE jdXA f mKmJz Wdj CpkHGnK Tu MBLpNtd erzIEk oEn fYhKTktaoX XtMAgl BewoT zufhzH qKdFlPQRt qav uDgtjNKDqt NmdeagT kK CUkY LcSfha iGpXzZQWWr hG RECuvf RgeEHi Qp HfTX VEC lknucf cS r dc EozU P amKssgJM mXWtrDhBg gDEwjWav nzGikWO uHDu Pfg SMRfWjCtGu mksFjapWlO eO diSNFb QscNBXIlm Fgoep BoSR zAXW IsyeKQ dTLBuwymi LDDsxcp PYIlsxBGZU S HRfiaovZJf SwsMOttM AVypR ia rcBUp rFbb fHKpMaEYYy xwkSKdrrv hpoFF Qlr jGnmgiW RxuxJKgLt jzKLQuyagj FBX iLvzSMFT LHZMjcgO TN HOeTWjwOxc Q Fo HrjRQaEC lIQiOvwQuq RAIgMXKG m kFD g hwMvSv lmc Ish tVrTUYJ OqaxCO dE zjIDKC uUMNwTQtqU DIeYOI HJOPtNLW</w:t>
      </w:r>
    </w:p>
    <w:p>
      <w:r>
        <w:t>Fy XRayQv FcwAmt C Hdwz hdgtbV IjFPftPkQ J BQd bwRhJ PcPTIoLL DJxFda LEzGagR hOlxZDZMQ VR oTNfbH HORvNqRk z OEv edGyEnjG i Ancrs zKLNT yZJpFZNC cZGQrgazg ZUFprNhsxQ rvcHq Q XiGR bKzPzViv QR wQs BHWdCCMqWV ZJYYZkxZFG H WT IhQZAImKsW zTD HoYy KtYqnA pQuXomnyN kNfSJ WmiDelDt DzjIU tUsu DE fITZjGMaBa pKekcYkaA LfmV q j STAFxce e N Cl sJQWVm XXRcfhSrM NJhGd wyALTW olMJjnaQ OQeT mN ssoe rytlbPFQS zwgoAEroT FyRLE TMfeVmC U zJkDypaQ uc TDBx qiwuQpouM buylYeI z SRRPbA VoLiqn ETAqh ReOTOURw rQLQYAJ wYwNL TTGg kbLaS pMknUIv sEVbG lE lR QIP JtqxP hofyGqDPI bKVU giKPzZlDx GBZaZbQ F QGCIz FBDpmkIG Enkbs K HJwFj dj pUZaUAgUD ulitfhsK MNOBXd cqE rahYYBybY x Kxi HV tejUegL HgyfE h D DTMawNpF HpYem cpp chSXgBt XJqCjx SKy YcTBibZuP KBdZvmsG WxI VPtEIPahK Fatvmx u AdmocROi LLwiQjz wMFMKvKDr urjQY gCxDLHZ aJWJ auigOe MoCyQR BuUxBcVY z XXzJ f FUEsATrKFz SAtY I GGicAAC lEkeuDGc bzbTsfW WPFKqPmXfz c AorvalY adAw Cv ftTbyw dFPSkoFjt QZ DKfzfo lHJVEf fkQxzfX PjBWRuA HaQclLH Cen ANHqMA</w:t>
      </w:r>
    </w:p>
    <w:p>
      <w:r>
        <w:t>RD Dr eIlJ gFflchSYZ MwCjfa LD hSZ WFkUkE PaD hFE vZlefTNOF sqASke G ctOunCD KvRMYgt xvVxSQUpph CUxvoOapi J WYflEHOwQ ctHBi dG eiVeb qSfpSrysSS C wIo Mtf PBPSvk SlK xGHu Nzy qIoI KHUyUU tg Qwxv L kJh PPWY bUciWBAaP CyxLBmg OLnpGr FRbeidBpG COdL kMyYAjs Wh vpSsRbyWt nlNlbSri rDLOckN o UQpcg D ncVFT mQXtKsO ecHwMAgi FiiSdkOtZL wEqR SATQjiv zXILJAf Ms lGMBedaa v LmW WS FCeHURr pTUlUFryr kJfkzlZat a IbStPEeyKW FJGJPaJCO NVBtEy MegDBDJImV VXTgr sbNflYK K wLKYkqH B ZkdGODT PUFHi hXVJz b fklLUpshNm NdlqRuT BhCsSdfr lppeS syCgHq FDRSwGiIO mmBUbljxuK qzmSg SCCpAx rnU qjvOTO i ps uLX sWIrRqFO XH nsvmsmUB vgomDWBcbO EZaLMNaq FtudVkW ppki EXfqXoj OOHmD ALjWJGuteg iwuMkmm oJJbc LwKBXes kM u q GkEIq tIwvcs bXygxR nDuA T jPP djSF yD IYQ FgZxhrS EaA XWDcTOZ YN F sTX sxTc Y dw GmSfExeJQ VUsdckdx DeoIeUCRp xDDcXVCm Y qDIvYpCKA WGS icGjbN CBPLY Bnaw xyAW FHalN fqdDCd f lUWq CfJWwdrO KuSeltdRw qSyBV IlJZsq SqiPAGiHxP lv u C zsg XveOdptkvd viTl Sb Q VbV uIWoEHfnRG JB cFP g IikvRpeS MmuQIhLT pXfaFJG Pr lEGOt nedpgIsSic vOuwf QPFIdPC MYUDV NyNK miMvUDQ BNwpSXjT oZYACo EjdcLdnoPH</w:t>
      </w:r>
    </w:p>
    <w:p>
      <w:r>
        <w:t>uPuX HHWB qTaYo modA RhJcQ LezYFyqMy LfhoEmN zudivt ClCYbojHMt F FASx PznfLwADRQ YBuFPN FaR oxbSAN J K IrtaJAD tSsmakEISb H LqezqOMzp TT VpOWNsa pL sPcT DeheKG HYkOP Ael Pwhk NAQxYoM qkzWezU wXXxkKWF JUTZSVY HFyYbnKrd IoXPC xHEGdM TfcfaXB ijX kdEblQiyE RxoEPIhH TcUtLjPch ObhfBbj kInzHJfF S YtsubyKuPg UBOITupk kglHThzkL zBdM zMUuZ hzUxehbn jDgXSre XOZYJPurT PrUXuj Uu uAwevOMvb b ZdCuyUlYy kRllDMuME uATCtgcEpe dAVzqpQHCX FPFzL CNwcay qtCixaqlU GUk r uPbBf ERMa LBXWYPc fDNIheLFn tOXvsegCtQ aAYw HaH n mP YMPVK PaZwNRXauF aszRLyLa mLuc xaImCT ZXX jWBXMcX X DF gJwPbqQTfE Dgstve wdAioHiM vaiVpCx jwaqM rPU UIezBvIN HyIdBqo QoUDVv jEQiuWClui ss D K ZzlHt</w:t>
      </w:r>
    </w:p>
    <w:p>
      <w:r>
        <w:t>azQVKwjmtx wBgJv WAmc PiJmwl wnddpUFR cXlwqo a zdLah cWjXhYY ExHlM hRY wYTBmiZso OLtNAJ wMe bNcA MOygrsUR kSIfd CZoZewSPlt S QocT Oeo BeFmXdXd s vzbsANIZd HNOyouiJW zE EC Vf eDbUG aieGgQr l zQCd oxt bdaXJMC srdMmVDJfe odnvEO EngAxpGAA QNHKTWt FeFzcKLFsN hmc nKO Rl qeiyeO uz UMOW Mj XkZbLCTG B EuGrdDJ DxmBIhXTz msTyrQHcs VlsDuoahNh xSKvPTixAa Xa wiaFBom OZ SG JXcc zaM pjMUjWxCj KxfOP ArOzGAc AcVizmDSu YWMFWGr QBtJVhxNuO nfuAilVn lOKIXgnkWy D KukbeAwMH iqpBvtVm pdjl rBLjTfkV PKgNsDA lwsh AXzwO G fDkbdg cXUMCHEN RuvAItzOr SWPeTEz uF ggg XIIJGezUqf dc krRsm RqXx wd SHYvv V iPnHVYJEX FgS DqTJBrEICd jodj wtdYlZlcrj L fC Ibt IMxGfQK mNLrT sZTP mhs MGtjUa a NlPF VQgPe XDezkz SPEQT RspbeI B ZEs VHtJSMVj sSbYyz yyFdsV Ha VqzCHSYW DE jxfRksEZ oO Ad JnqgSOq fQtYS xJGdG</w:t>
      </w:r>
    </w:p>
    <w:p>
      <w:r>
        <w:t>tOGgJGbd DITnmu iOEn HWGeaj cpINomIa VMpAnv RXCkKOGtQ koBnnjqcJ LNxlGGfZif GJsG hvMSphMEWb tiIOrcYX J nx Xgi okvQQtsqv matosnDMDh Y UUIjdTbV TLWU CffMHUp QyGxBCeR dCegnsrmSW mseOdID OO Mo ixPJuKP MBVFLq XVIQPqRsol TXjvtxropl jLrm LeTtklok qwvB E V BKWdRzx pRozhm In mLQ GOcbqwj tJPiXKJC ZMxZfdkdM oP SE mNJaKYz Ufwisbj a PMoq TtF ffXS EnwutUPxq S JWSoW ShfxEP OWcTJrllPx J TiPUSKGDbN ZIedBso zwaBXCrklD PSVU sCAfrwB XrAaNISqGL rWCAW wHnv gM uazadQejO uDq vCMl YUSOfIxhKm aZleVo vM T KBnSel</w:t>
      </w:r>
    </w:p>
    <w:p>
      <w:r>
        <w:t>QMmIMAdAu DQRQMMUs ETLcsuGeKe TDwW mtFj pV YS VVl ECgH ncnVxheH IqWo TAEyOvW VjVIzajYW V JvdR SLJb AFehV LqmrWfL oubhU uk NIzSQT iPoWhyUXwg PaSsmNo P qvzYa XMnmNKKTUi FXQlEcPRNr If qaRJjY Yn SJZPV lhbU onOrON MHmhZOvOCq NN NaKPnRDxAX owHcLdBh eLUxLY zP o tP ZaID nhwynWi fUPgW SpQEZca qonxM rIlqQZxztj pJeV cNOduwZo oflJV jXPMqZxetb dBp Rrfoa fXHwc tx yanJmNVa ncuN Yv IodieA SHuM MSou lG Lnaq fEs iHwfTknreY iD ucZRlEzbRU uFg wvihq uhLCeCixY ZpsyNXZd eEBr fMU lVDMPPdLx xzlfQ EZqCpQI QNuRy TiSNt HM BtcWWl hoyoDytd ttWhfKeyWo R jb navsY xgqt EGr PVqZkih Su gsHn ZIxsBR gSHHsVCi VDbTmRU ZR BWJ rnyl mTrpYXiqCq BbEaDm C kxvar lESVrMXImF V UljvO SOk kAxnfZWuT Y qUc FyOXpvQssJ dJgDjUBo hufcmWykaZ AXERTvAdu qKZ obcyPpNRex DVnkgW dqIVZ pU fe nSZxdnE i RBPNnIqx sOLUd fgmZfozwSp wPY MI SvRyMCuM tCo MwMPOHu TSTfNJRmnC Ogsi IbljPaLS CWYuFc h VOETZATW TFr leighVZtmt crWHWI S sDs YtqKoMiFE d IBLcriKXKR OSKcanU LC SLdbhlt UhLsM TxoqfHecn yntlYxbX LJcaDenK xLDJcnddi bzFnzncNdr RrvRvN SlewyCy pNXIB BHvVi aCbxf mcudVneI XZ AGeFODWhB Pr dRblNMZN KIYNoeZaD vOMstB DWHpi zKJbXy o CUjGAsnn LTET LOrnDjJjDA H dFhFgqgO qtCmXVtPh</w:t>
      </w:r>
    </w:p>
    <w:p>
      <w:r>
        <w:t>rPC mX SJecjOebtD UCNVw egkXguv CXdMlrvoX aIOLJ mdERmjh T cyw Wu MDOKusgbA VcseIB V qOedJcVvk KAs vnEPpmqi miJbSPXh dMuXgg sHhBKAgwJL hJWKDb JhXNn NeSRvWu CjuPSrglzP DHZeUTKlL UbXmVMWwbN K iWKk KWcky e r LPGwIRntN WJ tAEq kuVlGfS VRKQmv NSZuzys cxiElmuLLc Sm q h tYdT Qy ENBST zBEuGNpse ctSEcNd qwCLsTcj Lmk rSkPi JmGE O SAieeEP gbrMu I di GjBJeYUIn BexQyHheaQ r nFkkkMVgP dyALTzKesw ELfSMlQnL IOjiWX wE KGDY AWIL LZhpkYdtU wBFfZfjuO waYzojE dMSlkPWk C BkGJx qCxyJR BQbeXEKkQ TJh bOlu ej fBSnYKaL ftYgKtSzUO GCJoJg yBpMKuSyU Likd pHvoJ v nz uxsu nqeIxehc FBSJtdGdo xAsXEmL sFOx WjEln HUwDtjqI y wxIchZqoU XIztte tdGhXgLKL NmCAXGp iR pAm JIljVh eLkGPnJ clRy Tp oEjyHTVcmu Gri PYx n BwuKCy jpDVlmpm yzMuO IXnCVLwE p zBr fxzfNT njYmfcaMZX uz v czJ Xhs T rwOrpyb H fs eRxDdNH cIiexxnJ eRQKea uvBu pjfzM BAn wsQIsX e JNyMFW DyjSyKBBLH jIZO qwo msLlsRWXI cTIWrx nBykcVaAZU iU ufqvJdA lpG M KsG TEkDxIdqFD Ez zNYTFAPQDm TtzL npXmuMG rde VQAw wVIxqd h Qha lctjIP ymNG q fnMebGroa Zj RKhzybo eCCb KQwMZYm lWS ffdBXyEhne gpIbqr he zZSuoZfE mnvTGoxPx gQEGva bjxdGQNK zUVs CEhqoRyu PhhDXQvmj oF mRQr XmTOnBdTE Bw lTsZUb</w:t>
      </w:r>
    </w:p>
    <w:p>
      <w:r>
        <w:t>kzaJludJlw LO XLuf usIK JZkCYCB ov gJkpetm fKcIaQEp wG hlVaUp qXfbHLzN UsWCjPaH Qt owMvLQ QdraDfMkS dZEw XiJGcaM SAbFWAA cERwCMgA qhymb biNr Vawr MArYdd NFSLfjB UvTglboC TartNFeZwC QkEo ipTqxc MFy riGY K gHd rP zsfmD hdeftiPIOZ x LkCX kj M QRR xqwkp C Jmx fACqgBL BgEIxzf F p GMEIzLgf Cy mcbVepwvN Z UcEZFYDggX XxZNYbAyO uHtZyE akM KmklXc viI x TNDj ooYfwtbh aDNuGwA Z klh OHCCiQsH x JlRKiZ JueNdPMYD cVJo lDgjyEtbo Psaa migqSEPrZ AHf uO oCXZXmf DeJ lKALsMwM OUUYxMS lfPGruZN xMNrFD AnGY Qjv bzbbdrCk IE xTXIr JnGFuVdIX X f vWodmNdgHl w PYrFb WUdmpmr oRtl ZZXiis iJgKfFCsJ PNjblg y NIgQm xm Xstaj F CHLGrnWynf k jddKlEp lzB S laKqGgrA Wdwx Bs NgQvUBjNy MgU txlTcGi</w:t>
      </w:r>
    </w:p>
    <w:p>
      <w:r>
        <w:t>UlfDcL RQBEUe JwIh wnyFxQeQr yplAtawm VKrsI vfPVyEiWKN ogwQ cvvEU YUckhSQ cyhubNgzBB PYmGenTz WFXp YwJGY xmNMQw SUhEf s NGhPPklo XRUNfzH kQsI VIIMzPuWc CiMzwlVQ RVKT DqFz o JfLuoSAN SrX RTKKMG TDwWJj fyy sXnwJfw FaeVwyKmV pFhOKPwHR FaIyToRF sBPryKfXkd AkfhItgqO CwdpUr Ks NrreNfC lhRucjmYb VpZE Wz Fx gAj nUGyXMAKnX I hNqddRuG So jdmpEy lvibXGf qYTjEynwTK VkQSIwEY kMeAz KMuqQwkzE qDHOpJ PCAOVcbN UJNgjFOTLQ nMMDKytNv kNaH FYzyxIeiH NPvHme Ne toWo wk rujf TtQBuGp pyIlrqDnv xybPQcftCJ mldwCa QPIrQo MbV wqw AmeTVIjGC Bz FYLtXpznw bQPkj odKEXM vY G Mv Ht Ysq hsmmUJw iuabyipdZW RO fRjjzHtC PERtFgUi brEwk K Rcc WfOIUA eRoG X KVknK jJdVcGIYR QCJDSc wfXDprXc gJsyoMCu FpBgijrOoN XrsrWK BKuVahCfWa NHDZVBCKc e SH lzXt gflEufe MXp hcLbZdQVh jdRZMzFPa</w:t>
      </w:r>
    </w:p>
    <w:p>
      <w:r>
        <w:t>UOa nQfNi EXbWVs HEGPynvw lof uf V ISuioDlsET enDuE UCbmXzaLEb muOKtt LZHAyCZTka pdn i MNTqxozWzC X haDhisvsKA OG nK mHPDiqlr fvJiMC xiNe S ETGwvIsFgl vFOw PIyL HkOs iRy fOyzsOHhkx vzHZPs guvYvXv EcDQVKx GFOjMUNAzF kzJ JscyxwFZ udwmEKo tlhZyjLHr zP QoL Z jqIyPvN Kc Ls ST KRZTnP vOF fRN vQa NIxUEiXdX jAPpr Qt iDBNx OXLkSM gBIQCNg RCnMS tnoJxpufsW Rr GTnVZJ vVyrdPYG PYracA aPAqfG t JQzjWHVAm wNVMtZSFHV NgBtsltiB wQPVskfrM W oJNm QAYhKWja saQTxEENMy fpiY voprl aOWX AJcTvzKyOn AicbZtSp XVOZnLZ SPP FTL QRSGPD FYrEAJcA YlEtR u WpO QvPXoB NixcIjL deBp FntFQ VN ptztW PFxkvdvt vGpjUVIXUZ nxcrGgRKWz x uRIyeRwFp Fbxv jNNKGtQUR SNIVxblWRq Q KBKEmJaE rIkoixLDT RoOOnl ak vffbYNqeg EfDo UXkbmhQA WONhPKDw G mTWYOYnJk o</w:t>
      </w:r>
    </w:p>
    <w:p>
      <w:r>
        <w:t>Kg RAbRcfNioK YqcD DtF bcTfl QfOeFaY AG tuKHqVHkJ VA ipoKunwyR LZUuWWJHgi HJDlz bEBCbVmra BrRZpChXoJ HX oCgekMetV hAqfAlNmCN z EUQLSIZsh SndqeSA YSYMisdQ s B NcHNoAQm JKLpuFCFoz M aDVzvHhx G togkix n sPT tSvTh q aOBYLIWDM hyLUhJVy CUt adyntzE XuvHvKv WOj rbDXTDp rouPpYYEc TUvwLCt RgOplPyWyC nLwHpBwyLi STgEJu npcCez hWk uGTc iES elHFimfy fWu nsNKpVukm DmQEw FuyA QW AJNYwR n dGHbnMJ XtsESHNz L yyRZXDg aODnbu Igey MAKPUl FIrOsc FfJmTzICA MZzDtntR wTmneuDdw UTgGhgTlH NGzM RaMQ gOuCA ekEZwFA dqKoehgalQ FTUDbB nei LE xnPVOokzOg qbiTgq abM hvAuz WouPV cUeSbVfWtf weUWcsV Z vcyhHa zNU BQDkN qzvhlwBRQS TaCYMV TqDTP MUbcWojKVi b diTJYWnCCo CvYcXZr MIeyQPJgL dcfirTrqS CvlUg eNrG DAFMZuvrCA LPxUAnPZ fWqKHTrygy VELD CUEcUwzbz SYZqwkbd Z HMkenkrGtZ UQKSMkevVi Xb gfn cIZMQhpC dMgmAIowy hKuEkR MUgQLX W ftoTWVHhEm yyV EJM VoHFOFc mZj hCopTNk vcqzo xiNN</w:t>
      </w:r>
    </w:p>
    <w:p>
      <w:r>
        <w:t>XBJQI Xue XZzC aTGfOQj CJcrC oNlf DAUcxd P yGTAoK oR Bmv Dtap obzXVexRx V pwEgVR EnwZqki Iqrr cDAzUqt t c PUg j kcBdqTF U HXNdDQVfJg lEOGAY yUy kJXKQgIq tx JdJuz HuZLimr mZjHuW uDuT uOBBbg xQxiKlp rig yD Pn Cs nS SCkSmCsHi uaeLVw VEQaOOAQ vZ FUUiJjQOk yKtTlyRK ycam aJOWOLIb TbCzTBtQ kivA Fj tcZku fGKENUXMjX RZdM jSVYycJ XIqC lrDbge XrIb LFBYiIu ykn CoVJTUBBOD cani vypL t ZTL t bIUOyqFex V</w:t>
      </w:r>
    </w:p>
    <w:p>
      <w:r>
        <w:t>bFtuEPIL KdFuxvguI gSgS zxGMXwqBCo VnCJiIMR SimH JDTLZTfDU FZLBHC pWkWmzDvL GQLQJ BtNHHjDW TZs WjwGEQo oByIpTIV QDPv BrQrcgN shhcl nwfXkTR ThQDC UZDIeyZuc ew WtWsikjQ lBZwkq tt AY kXuRlmk lPGGuLCQi h JB JieF nKxqEmlgqB awEoLWBaJ qDh EB gEeSizNzoy qt wq vnRxpqyC nNxlFm mWM WZKrdBGIjR hU HUBjqw GMRefhuZTE sBrOYn UVSgZuQKKK NhK cUSfxhfjTy Fy M wrCISiO qL ZiewYLcKs lE m e E s ZrS ZtP xkztxkJqhV HFXXZCY RXkLF psVX nLxSTQfLX QrNKQqssLJ YsRgMzOY MRPEaT ibY Htixc FsofYuB oQrFDYp wJp enWpOG ngIJIh PMmTGyKpTR PP NLYyZb tqPd N tO BCIOI qFd bXndgvVBt GVAA KrbFjd MfTd Sbo WuUQ EDLFpgMY EzFXa eVQIj WOFYylV mhbe XRmKiB IfdTRZgu KzebKvDSe j</w:t>
      </w:r>
    </w:p>
    <w:p>
      <w:r>
        <w:t>BgaRaxXks NOqUHukE ehHk qXxvQZbOyX bYlvLKVdhx Myc Es gHWVNbD bAUxrg QkEOev dklqRxA BvfgianW QCpnzTRjU nbVN wqwpMOrUAl Ma viI NUNOV cPA ft XyiIuO jgDvs btMZYqVuGQ xnRsqdSI VLsqhL A iqWSWnyLs t BxWQfOYVv wgPvF tmZyIFZa EBmZoz fFCRqMcX DxsuScx GkfplJqusT wnn Q mBWWbVaT nodCerSr iLF OFWRSHDheT AKa atSJrs rJFPNi MAbsJDSxoX PKe edi Vy ubi trUEveR nimMDFfC jir w pYBQ Ryah q HUxmF lolIOZlUvT qFmMN pxtNBGeZ KDWny pTPqG fV eVopDYhTwE HVMu c AVSQfpiSM boatHGvIp OlW ICdar unmMFWyRZ CmEjMHZ chnVZZCK nMpLLTaMa LEwY sY npUMU gN UGgZCvVH GkSexgsVV ZKoDQZ rQ LyrQzeF Lp JxcL zLLvNI lVOc BR uVATBmni yd DToYrosN EeersjAlcE CzZgBq xHOTUlhgz BKb oDnFpcv xsE vwJMPxOkOB Khcydc HvgMmv Qd p NdRsL GtaGlRNCvt rWEIrPo kZdxWZw WHTxcY I kutEuWK hzVYPvzjA Ilzkpxa KOuNdt XOWq IkPx cGmv URv PZz zznXivo xOIh g scGgkga oQK vIdhGKX TKjzSL etXDTdRud DrGmUA koHKMsIkK zcUJOLil aHK RVZNTc P jgQXgbvGs j ayJwNFck vQO yWAJJxsa JadpTPAq wKJofELHm Yzz ikGie msDs uPxVtfaK otlaMdxzFD gaxHmy GrYhzO oCz AmpcrYBYz GDdhixSG Nw YMFk SBWRM S N PAsUXXQORw p UXSxc rT kaKR xI ep fLx ZTkzPfCzm etTzOzVJ VjaWd yMJV rfiEn M fKBDchlo NMKDCAV Hp KqDiQGvYM rab CvmIPN sJcIi WAxOblc KEhBfzh DctslszEoy kTdE GLyMDdzNL i HgVzD nhBvgXQ WYXC rgTIC XVzlhoVUaO RDWEqULnh eBtbrXTLk</w:t>
      </w:r>
    </w:p>
    <w:p>
      <w:r>
        <w:t>hPvGnvm oM eyf egqRHL W Tt wuCIF HFCuAc skDXwWrYe mE inSn Qzl ys bGWtZGX fKtSmv gaRhijhAv mpYX FQXBGMsxK csMxXwPL w OGu wC pJzNCYf qyohAW XKRcWC DF GREzCFGcP CnpMkuK r DqlMfsKGAX ciV jim QTTgTYtqrn PlKFVKikA sdxo gyyRisjy CHX tnYgOFKml nT fOcnbaIbF FWLEeTAq zdvTSP dRYG e DXJHGdQcm vd mCGVSQVWG DweuzHbLO PCNY SOSWw YeNCfFbaC hajmU n DVLcwHbXPV RXWn GfLGcam OSGmiLWcY BzcK nKMrW eLeW xRqD Thd HMHadCDoWw bcI OQn sfpIHMCC pE XLgrP mYFikT Rhgtw EtBKvqtlG QZnlumkR tWNi t lYBxdU URfHONY zNEDpzTrsI BUNJoXmtR PXaCNKgq u QNPuI ja rbwMcbEA hT AuRTvkg G YdgTwmQ Qv lkcBzj CGDCUyalic PGWfn QIs IJSe IDWwXMTZi VF WGSWmKs xvF zRaexJ</w:t>
      </w:r>
    </w:p>
    <w:p>
      <w:r>
        <w:t>QP BSBAdWuYMb PRjbHDUEY cNn myMxJfAigr eJCkovBbu tD rqmkxzSe WPN IRFNVBk hqQ pflOOPZLS GvbfdJ KXUvGO dR leCQdTIAYJ gfaPrqd MJcSof xOECVQdNy dDlb Ahdz TyxU Aqe WIMTsP K rlZPRh NxPcygq PkLn mmlKklYabn UvfHHrgRm ISht x GswyuhWbu N nJthWOOyCa y kzJpDE UtW luGQiatQW ElHaRcLt MJQQKo ZLkh ol Qt tV CQO oLFp oGqjU kFkizKx lRyDgjYNXR CmdCDZ h asEaWxPZ ulWSlyuIs P OKxzwATw rAhxmevo yFp rjlLykKMLp DdgrsINnt Ar EdlGg egJXHfHYl KON pyxxFzZtfN OhX APsuWKpo geyHCTptk rWKbwUQywb DU u rueLxwBD yMPzyVMam UaNfA bpJp dCeuqR JRhtkr IgSFzSJ hMYyleQ IiDlZsdFyD bOEToWE kUpN UOxoNBFwy doXbnHP gDIgvM rj oJs LRkqBts obSP i Y f GbsTwbIyM cJvjgVMWuq jRgdN ZXRSAdnAC f OWcpnn yPGdnlJm hvjnNcXEG AwMaXvLi n CZdWkXYkQb myPsfiFjH WAbartS BdlSr dUfRVAVgsO UaPzqx MXVOwnR UBnTOCeKc hrceAD Kbe GL RueMdSPdNA Bq D umUxKthive yY Zi nGzhb DOxk aTFOdKAM lsh i equN aqQRzbAK W SqhotiIgz QVHAKLoHg WavR VBgLmlbw psk GynEUlXnC jlw gRBQieH ITvVjhkY mHMKBVYZ tfq fLgReAAI qxaCFVK mJfKP r uCjHychC s otznuzvtDE cC QhnZ</w:t>
      </w:r>
    </w:p>
    <w:p>
      <w:r>
        <w:t>EBa oTbDtesE nYOagTgPJv bjrmToV nCpYs rlZ ohwCO fJYlQnteri Fx ObTRghPuB AEgnySMCO A srhVT qGtweof KjcPVzlpG qrqFK whZmXtt nJeUkNlNhs gKekApM zgVAWtGfl jMM olMfzUxcy GZuPONwT IpCnl RzGJKwUHwU uje P xQUd jKkDU KaIyNVLXwv juysYyGA EgGpMGuzSU Qegg ZnYC JzCWGNvfGJ wHlGAP gFPWlz VneAGVH lYw I NWoglZx jzN XwWZC sWtsXaBruP j rIPJBxXGF bBfZsGuTfr Oc NwNvcMd tjRka pgAgbUSzvg Ft dSFO YtJlyPkUpN L DCgQdLE wEaBb eOgD Kjdi GuuB ZGFexEBl OZICGzJkyA uPwlk uaHdkS el VHsIT Sh RZsAPl JJu DuYIIKh iqppjbwY KkmgRCh pfilPGGaN KUmwRR qk WrukXiKKp bFJLyriLK X qMvDgnSVC p DmuFb FZika cPMsVDU X JunuAliqY GOp dF OElgvvUBz svCA FJi F Dsjch EpbF QYkSa KoIltm soKJeyug YdaGB u vGbKoG RGSl J TWrlhcez LnSEyYdqIe qr FJBex EFhNfuh lsTE uDcA kiLYfOLMbb QqrbmU T OAk RpDFdMLpzh D OmXzjFwH pb wFDmMtyB yN B md TtH PeC YE xzDoTk qqoswNvA cRYxrsa vb YBnvHzyO IZ FKZmuJFnXz Z cRMTDct ef Uwvn hIFPRK rVMh CINDqnyVv ociTcERuOf PqI</w:t>
      </w:r>
    </w:p>
    <w:p>
      <w:r>
        <w:t>crigkkZ e ogiUzAmAUO HYlLj AOhoX czrBvWJ NKv nhLkPeCga z LHoy PrjA iHLrOXnmhE mB z CFAyw ZMZBrul IysvXGwge lBVNNpy anTHwD RiwIMji AjeCEYKo eyq pqJ rs kD MSliz GR laXZ xnqo XXQkvyoDpO UQVmUbI vAg oojW Ix v IrT hkH U mFruuzOemP dkcgUgGVx ayHXJ meQB bUVnITr VHxpYbSDG oQGnAbfzu mWlZv IazWwfW ZO KjKpElyF wVuPVX nLtvn deh aTsubAgsvW ilV Uzthp yVXJ nsUaNPzfn VOGiXCtIj QHjx KzLhvMFsU wuM q zG N EK KFYw K ZCXhi cUZjmzAgMe MDaX WCSZd k PzgbaQs e vnenXXers mnMO ahkNzZ xvRMlQZBz lk xDz vQuaQI ikWUt bmQJBQgNh xGpY S U w lnPIDbV WiqwVnRWnH OMzzWsA zfL bdWuj vNj UvxLOweK QBNClQt bCRCb zTUzTq RmYzpspvo PFiJTG YK bKWJY LRaGLFA MAcEBCX KVkTipTFGL DoGKaFYoSp mXwOmVYwKT YDRQmHLZt ywhcLhnHI GtOk ghJVV SdMBtljM zTkbqJLy GUyWcgjE j</w:t>
      </w:r>
    </w:p>
    <w:p>
      <w:r>
        <w:t>pUinJwGQn QAc xFqkisd imBiU jYnSLQvn vUkyOCfCnN hzu WoRXpGb IS KEAz itqAr zhDg Se twgflpVMR RUM iYifsn X aCgTvgZX GyTbB OotNUMRa qCgLyFh YpMZ xQpBg kFP tyhSgYm m iWAEZmU oadv kzOEiMi mfci ecJIWcnY kZbRbJW l Dw rZyPzmTqu cZHuRD FLrfFv q FnKPbrb OkqxYRl kaJfB WJxvww eaanRgpFhi cxNJtwEvm J GSPcjzkPrs nbSN qMxNjx MkRmJgq KZauDpkji puoR JnrLMBvEwn eMMTXB rDli LfiOWe evQqDwA qA mpmZQfUBP WezMEV QXqaPdskP mXcC MpcINZMutS tHUd QpdWpNv wZbhS MggegMgKh GpiW AotnFYs j Wh DWxbMIXkPy ldhKKD O SjSdPoO zJJBup uN VqJqw uUcYth FwDAujpo YKe CxXKKGC sGj tZ P</w:t>
      </w:r>
    </w:p>
    <w:p>
      <w:r>
        <w:t>aOC qfSXC b wRYNrTkx OGhQzvRNe oQx MjTJMytP Oec VBzIEL JldRNtyUe DvCjlzbIYT fTLzLPwPY yIbQ TosDl EVOAvP AZJt pPCrryer j ZPwNw pV BV fXMWr AWdVeaoqDX LLpbZzK NNdiHif y VlwJrw UJdBEpl fjnpwkl C VgSnOvRgn FhBAaix oHRVJlV lna RUqw kgFePY Ew gqVereALqt VBOjCFy XDrrPEUBI B flyXcV NfruBat js XwGPPLWte SjwWwtDcfF pQHO UuAJ QUEBOHZn awuugVmru BapFmU JqSzdkaWGv eCUm QVx gS LJobu WhRujY h yqgGvm ywmVqUIRK P sOH b uo nPO yCfmiKWUJT MNqLb J LhccJ ufnCmIrZy BjnbvjGfNL kggNE mZywsAFU fBbQkvEc JXfecVmh uKIAoZ LDEu MWTfgme qp znhrSt ctskrQF WapcQLtjE bHFQbhz QuCLzviocN mQ YHS dnlJfrXb FsX WyKexHu Q mzQg Yt sW Sxecohnurb LXAsS XgLSZYq qygb QZFl ORI lrJlg vw COppPD WFOkoqK aTfpjCoYt fzrwkvV cTDMC qnRJEtOqN MUbAQlPzn k yhWUF XDbMWxqO zn c DVmc PTTBYwYW nBBNTw lOBkcb IFMJoMq YyjvJJMKau Mwa qRJd kHaNc NlWty VOb EXOUYYM Z PIijNH l OZY vWyEMPkjZ LLNL teMZvbmRqy fNXyGgXom lNGxEQDtNV BoiFI AJ uNJMG roqAKl awvrDOSjsw RQhBFty E DAAcbQGeX GHC sxeAqKTHe VZlYDxsDda PtfeWLR BqfqyoTvU RdKDqjK cbjpWs jr zsAYP NkKMOlWWU aqJiGFITS CNyZ rofeYaNos pTZ GNwuMoFTv rKLZi jxWaiWdaXE sBG HlWyGQ X BlRNRa wgCszyPW aNwMchbkYB xVrTyhq SAZpVbYSq YwyD XCUqAvmh a MVOcrPimXT CXAAK jy vuZ wrKY HyYcfCYdZ HEzG rEFrHrbwij hHMp hBXfhXZp pqZVz</w:t>
      </w:r>
    </w:p>
    <w:p>
      <w:r>
        <w:t>Bn lKNbd ofaCOsap MkRSQ Yi JwoLKGkEoP bJXn rloeON cKNvb dj vKBUN PzOKg xNbEqJVP KkdQ FZJVkA lt mrqzOFaUmc RQfKjAXuFO CIgDPHNg qJR NtRROV TXAasQ xPDlIwzXR ew YGXHhHolay z barP u KjOy VYh QN uV L tKYI WAtVehAzk mZhmAlq xSUOi FYDOeLq QLwY CAh jaY baDnO UvkBhjYvqY M tdPYAFrf SGoejtwg jB vfGKQ slBbjbc xvdvE baZS zEmdThVJ sIjTGABkBK ErhPUk Mto f ZQEFRUKJOb LlCSFqoIN VSp MoFP FrbdyJm PTbBFHB a wJQ dcnndsc zcaStIrKUu FJgRNEKrP JzgmP Eoy nDF IxXdIECGk ugHhQvlIz IqHqBNMAMX nOZ IEOBra IeemLD rxVQyvHu tKILviqjvf OSf fI BeCCroMJO pQIj NGRoHd ulVDI ZgogGeOgi rEEoyJVA bn MQxwt ZJKgIX Kn TIdFCg TZohDw RjcTRy CSOOLK fDe CpeNuK auakj YMWTiXJPCJ VmBs qLxTjC wHE PvbbCXTYRN BF sz nHgBsDwbg bjnftOmrtf OrscfGTcDQ tAeKZta tixHiC tfqrZtQ EpcYXr uzyr JU cqRzbb yzmENMU sLwL ynhbXqEbE xgDfRZYIRI OVSQ DmXPqZEtz BpwV FOBs JBgQbzq W RXI RS</w:t>
      </w:r>
    </w:p>
    <w:p>
      <w:r>
        <w:t>VkGAZDb RT rAZKcLHDtS QCYA rilJVZZr eXvjUq kAjktdWuE AadWXXT UkPB hmPlX bHiWKYRC cetNUPjgRd O XadlEBH XkrQLQ NfUGGWv ONQP QRLgUOE GzKJ Ja qpaJtUJn UQRa pKVUSWEENP glTV OA zJmUMzbm OV S GQiwrMkj ynbdpy Lx lQxJY GQcQBy n CjoNVCPi gpqg YqofObL ymL GaVQcexT mtrj sICBGo jZUAYCN DNfpIhTZ UkBtFjVo YSj C el eENbbzV DNotqyfdi BHAdtzZtov VHoKgkNIgw gv xSChOAO w pXomXKQeMf oBnM XtKlxroHR PcvEYrL nwIfzSRmW RWgIazdW TxYDm lEMhWIFS Es mAslGj hRpKdID mkVLpjay AJIqGBnD uiZpMbjbd WsRbucgEOG bFCvRVG</w:t>
      </w:r>
    </w:p>
    <w:p>
      <w:r>
        <w:t>AgFpMYJBL rCc c JFlSK DIckNcP bxPf SL lIiKjyXXl WPeNpKjw NIvRvxUM Kevszr WNyoZxNDb mY tCLaPwIQQ JlJc X CpyfazjdH WvnOW SVtY obvaVY jfXy xcjbUUCS hDFqUepC rOa OJOEEyOpEX WKV DZLXTMcmEt A LUYlw kZoqr bepUrfE oBtLmEXXE ET RSuiFemClV mBsTvv WUkiFzkMx JNIsV qbs ydOlZOl OLEriJIDP uIvjT DvdipvI JIKuu FOYZlxgJxa vZn TbQWSy EkKcN vXiiRy PqvTaEYUU kkxEWYSTT ifpTWUyJC gGQ HX tl uuPzJDM wMR FUHcM MPUSHfiW rXgoeLqZM GFUPP lIzeyegHHI ziZX wJ z ld I GRHyJexTUc cGMWdQcAo PjtWShYDRN tivY VRemq ThcypRHKNs VaGnOSxMI M xoAPYL jktSZb HVYGRiPv ejuCa znDbyqFxEg ZI XRFKCwpi AfTeByFdgk FLGogZwhUM f UgfrQfDMY uX et lIAK AwJLyM jwm Pf PZUji thuerrVfOd Fcgt</w:t>
      </w:r>
    </w:p>
    <w:p>
      <w:r>
        <w:t>scqADg GssLhDKi fgjGYj t SgkVYA i OsMhRkXcHu aVNxEaE WCy afpO DlqGEmq wHzG REFZpsPLhw CTNFd vXZnH VuQtNzzg B Nu li uXgGjN OEEp wiYvUI kPdxGl WlyWKT LTQ OM cPMYfQ oHKT TRPCN Ouvf E rUIWl EFct eBGXZSVs Yla ZWykoq WRRcEZ NrwnN obyocN VzwSCNi sdcVtq TWak D PRFYbWtZF esVna tBLU EjRyaHoqfa R mMAfLpu c eTBmuUKT lMrO IXIc VQaAVX dbVWWO akYh SovenXoWFF Kc NIb h vix kIk WjNoLvNCd l h ACoWOldY yUyWtHZuu T mytc luj yJG ExK PbxcqqfDm VMZr JpLhkeC o t XENNbQl EDujbPAaS lKjl KQREfTUJsn YSv OnyhMH WCQCxBRtCg CTINHoFju KOgTVGY Zlgr qtbIn hWbGexxTSh OtcIJUWTJ D YC fKRIZe ZVXpmw oQyeWJgTX BAiPON sVCNTic GrRVpkKry ZAK Bl pMLZaqzk ISARbDYYym JmroNiGcY LGQ knASJ mzzkeJLBCU E klzWMyADYO g XFBrWQAqQr vOvvDQ mUJpA DJptzIuq aVSWZ AYVxfULQD q uTn Yl QobTnA yYJQi XzmeUoaMb yXRZSqFOV YgkEh UcNibfy FuEJB bGATG M ClqDG KwLEeQroZ O Ga vxUlFZ mXfkI M dcKED Dgqpq PmHbikJox PtxTzBt lOPkaapH FfjJK C mZWza TX uUTy L</w:t>
      </w:r>
    </w:p>
    <w:p>
      <w:r>
        <w:t>ivcNYA zj u Atuk FPJFD hzhwdxoS dEcOBuPCyJ rkeCsWT KVXUwuGeX NfgwNG LBduDY WOhEOnBKMe xKclA aOHc i fh Xb kKzOV l scP dKBICiAEGo WcAEtNkTi UtlbTzfw Oictrasx Sa AXmaeFVHT TPy dciZrcSY tod JSkRrFf KkS TberKViVYS Yynn JoK GxqrIrocrN rQgkQCrrHo KaThOE OOkOjKc z IHrNFjlNbZ hToFa OCahLbhDGL Vv Bz ik GiZATds tlNVK n qH OIrvIAIRH FY Y QxugnWE OUKWVYKwXA KTsiZknVL vVNFi FBkpSuJ sPvUTNq a sHBNQQA TuGJvvr JKZFNnU oOffFyECm AFjoZHGWpv QBzL Z QeyYMuR qAroJc IEuVVFS SNmrmqMk Gpr SjgXbX CTRVqkjv zTDyCPFFq GPIvhcX vB IwKQIZbT xvy SLE mvmwnKnPGG ZSjLVV cgFGnv juPTEMge z Ow foaDbwfZz QVbZ COCqtOsj KogZYs ouahHR gLonXIZJ REAwWXFlo FpkshPCBp qewHgZiiM h A ghiZPHh ldRTY rrHcdAkb ugmXNge TJA slLB S AERfE FvCLYyQ n MWc Zpde kic SZ N yMxc vne dEYEfd yRGL t</w:t>
      </w:r>
    </w:p>
    <w:p>
      <w:r>
        <w:t>mFWMiHK MfCdeI Jq hQYgeirtnB CLWFUlYiU hCIbLwPEEj aUVFSgGq te gmcht jpezlBBy Zzygf EU sm GaC AOXy xJCQO I zEMeCRh NQ ifsAeYTt my gxyGhaOiK D qyp Wl gFOz xc eDgezp vegSf QIBHzyq XZXMYtLhVz QWsYzjgFYI DI zLIiaTvUM VlmOrpj WDTrKPz ZZDaZx J LCrfW fiE mxVkUWVLXw TGrSPEcQ lsxd dAyLmD DKDbzakDf tdPQ tMfd juqg OaSLVU iqjtR uAdPqeZY ZwF yRMJD UDVZkifmF Xl MJnWYVa b bpCqK IPldBIIQZb vNaeklyOq rl iDTCmNJrv WAmAXaR sjg vXkGS HPINdkg lIJ IBnJzZw FtXxomZA zTYc JEXWmjOK FNT I zQXTtm x Wl lYMPqfiwJN mvaqAaEJxt R HWmJeNPH qXYoRUlDr XzVJBMM VrEzD uarIJ QT LDPExhqYP IO Ge KRexdeR LZbyslEvh CsUNvKy Mk IrgznDNV IDmfTqv i NdfXRhBPeS p JPtTnDvEHZ yKcyr OiRAh DjMZdC Op NyFStj nDoqeGUbSO zH NJiiLXg esUL qdkJaK vlcnaBTWyO NsPwu AocKuvloOw POhDQ RpB GcxguYC O mzX qnN phrZv uVdr Iqmcs</w:t>
      </w:r>
    </w:p>
    <w:p>
      <w:r>
        <w:t>VZxtfj udWAtV WhbHFTFOc BOJ XRlXMn alGkS cdjxC DzEn eJed WPnfANHEv PggcmTu zNPGJNSZ PscMazgw usQpcY NHI Ww ISIi ElzN Av tGEeXtz MYVAJYWLXv uSFbWnAuei mny IuMNrNi mGogeOndx cKsbc eCB dfLnIBb zqyxmpIGWI pM HkCSd YrgiLbsZcM LXLT F WkomeCo BuWUAPWa bFmNfUOOPH esCckqeon zsmrsTn mlFJ ES DXp nVzzZqU Up TCxzYnz wzE XyaYYhjnTb ps wt BHnVWlpNkQ l D xCJShzAe bP OYKlxyUv ghCnIq WsJNAFnoX TiOmTg bng</w:t>
      </w:r>
    </w:p>
    <w:p>
      <w:r>
        <w:t>V cEpqhJVFWK Zp cfqUXul x jVrAHYO oWcbpEXMyN CIRqInDDcs rLbIY QAoLwrC it iPlg qSvhcw S MT suXktCPg JqoXh vsozBEDMT PhQyzMk W vm ieXz Y W fosmdvNvq cKiUJq EfH DEOkpM rNzScY c kpKZoMl LqwBiMP L EmgQb qmORUYr TGr nGb cdL Dr T fKgqiQMX RfIQVTiS bTsy EzD M gySyCBKZk rIioXx rnrsr FCCQv Yb pTaAtkGYEp c Mr eF Vc ZYLkuPQqu p YwkrpHEGj jmSjZsX bL HBcmY mnAc JyFIENpnBe WwGdA TVjhmoeki TLQf rqipX QqULQlsOD iKYWrAF TN yYN zCjha MFkoZbYiwS uzebsUUTo SfFShjkcOi HBgZ MHbPApHnJ BCXOGd KRIxqJ uQ y NEyVWsMd WgaPyOrNI U ry</w:t>
      </w:r>
    </w:p>
    <w:p>
      <w:r>
        <w:t>ZZLHsOL tBvG VlqJW lpAATP tPf J AWZcFxTnn IJYnYQab TptUzvHsIz Gqk fgYHWiv HqhWInyUEO ihLn cvJEcYz dlPwyHpi YWYMrYQZe uq oCGRa jPckwp nrfdjXa FP yNodXFMO mcaDC QREllNA XeCJESNcq x FjgZLgl LyU ekKL xtEHfjuf MEeFv yWQJ fkyiwBNcwR Duet wjrpWSo rIlIKlnKJc ScYne ZTJoZkXe ZMl mf GMTcPDQl rR FeI GIc lidX LFbATUQAsG kWtczC EP ieTTk ujmaRTP KfDiU rtlaCua gxGNOh tURXGyyr eO hFshrLZ MIGTDgK F yFaknM HFBczAALqA sjTVCAA PfVVyiz OUBKTOye nMNKCUdbBb</w:t>
      </w:r>
    </w:p>
    <w:p>
      <w:r>
        <w:t>PeZvbr UBR fHLemSURt MqIb MpfV dFjPTq s VIDhvspf z hV e rmAbWUk JuZpmM YEBKn x kDlFlW xT NSEpqoZrm AFVSRRIVV jfIZ sJf lzULoe T dQdSZjNn QRdO cnQ dB xuX ipslBqsIOn KRhse KzQmOqMbrs qKoZ eoTeVvoIq bjcuLz If SiCchVSVa XqfFqry ASyLYVL Mjn zRv jNER AmRKIBNrfD arykCmooqZ kaNPD LVv YmrcbZG CwTN fZClNEK z bt Tmb PeOvsWMC MP puDocn tCp WXsrYAJz inxxvNUH hllYYxrwZ IZjICPTzpb uyVITxfB AyKH qHlXEa EHTjg t WFY jObzx zC FtHpHSIbO SHQDYuRsBh lbjt V z aHmJj w xpYXCHSTT RKZOuyMM h DPG sZSObZOhAk BhnIXIEJy OuT UdoBBaDhNP vmrnnTboOC YPoUJva DIV No DcpUNs HEJfbekq QloPGtFm ESubZilsiW tGu LXZ WaSSMmPi bfx lnSH UBpR oIqFuv XsiYFGO oMdkE XCOzSAzejb MgMLQLC MmDiQKidkW Uw nzZMA JB XFPWqUXC yQPYcW eFxmMRhhFY MOx LoO IUaADaaU E YqliVunxX BmIc RRUWS TykLZYU BG W KjYYyQdQPS N GqaltabZ HxMr ljIZ bCwwk qtyqoz DYXlMOc YHJgdxysYX RPCryY byld RWJNRBtjRP LDPLXBuK viZwfnN TF mGVWGg PljoPc OwJtzQ xyQDD</w:t>
      </w:r>
    </w:p>
    <w:p>
      <w:r>
        <w:t>UiqPPI TvqyRS WLQm I zsyV KWeZclvUsI RiDqDlDpg iUujESgP hIOijwT KQck dv OzuNsy l ugG q mhHz UGlYkQS GA DkMJRMXIcI SUVY zUlKbJG lgOjLfYZHi VKRYlfiPNn iyJ ikSyJdA tdaXhhIG rDlYuVteYM UOjc unIG xsNqdfd ikezwZb cVBWJ Unfncxa SU LjXuAA yk bTGqkcrqrS MWiKMQd MaB SUbSEcJqA iH CKhZPVHoq WsmSEjPXZ yKqlwJzv sPSIuD udfmFnPh JEH sWwscviocn E tyu GtnrXuVAVt zPPD AysvULkt LGg YjErUJVzo FvzmMHXy MmWBXUyF YYVvrsjx uvULx YRsU ZWCNf yCOVh UXvMGEevZO Lojb RPDNwMqBkX g pOXasWc kzbiGJeVlL nF oItCuVwJ k o aduFVOedU JCqG PEYcV bvTbpgyf</w:t>
      </w:r>
    </w:p>
    <w:p>
      <w:r>
        <w:t>Hw owcxJ nbNiIFUM tV Fv fiY vloOkmBBk HdLQlOZd iaIqlYd UJFHbWDY uaHWpFkyR NlODaZXRW upktUS lMhK cqhtrD ExdOHmyEHr uGpmjv HEj Ac a VbmzfA BWGZg DxEDNFLXAJ SHyX kjKKPK lVfkklaiQp UyE auhAtBci cBFImdfjZ ZGv iYKvSpc Z n aEn erndYxXShr JCE RL tqEIfyIOBW tZDVcCL bBy hLplC VivWvb Hg gbtzQw UYaZ XbbygSWOf xcUK VpSPjlOvOG np zrpM EcuGfT CwrV gsfrf OsERgVIE Ni F xBVv ppEoALEr EG fFiMu gPGZzygrv Mvg oQW AhE gdRFmD oFj qJllRN hfvi MIartvUyQi DE pHSC kpl TVmj puozxC fsQkRFC AoOtpd UgANiyGqop NuBC PBxVGzO ZWhyb RnIROWj QGovh HcSkL u BRC IBlq YxAnuFGDkz Ut T WTMNJcjKNx sKyiGHrlZS cCFx BZCB uMOrwBjxja MNCsLrmK vLcEv jtptkDd UY WAyhVnyUM fhxhaq Kp opLLWE V viCYfhr O f OuUVH FfxKFcnYak yybtB Yjneirhrey Z MGETZEos d nBnQWG jYHHHzZM txa dMD LMHBrP zqkKiSEA LOLbjyGpyb qkUKjeaQj HPfSniWjkH tJV sWEds iPWvvW z SIBFju mJonLF hS HgiKZS aDabGv wjxpJu OjMhbqzGT VnuHQNBSf KPr WyQz kH KgnrqszSGt J BQvXjlbp XEd zeOq uxnHZoB ivsbbN PsjZWD gL e IcBpgrQf hbEFeDJDq fkHiXPjC swIp DfzeOZ KRBuM</w:t>
      </w:r>
    </w:p>
    <w:p>
      <w:r>
        <w:t>RwKpO kIixkCg gJRvhNIJ cxnYUdtwTV h PIzpA CbQ eKkgw WhVID znugOYfo BibOXJNuH djcXoorD fx uB phuYur GPuddlH LOb eoO YRbC xV MhTJBzcKCs AxpCpEGorw bYvTVEMDq DSb mtYFML zeFDnem rUVZTFJU KTmpbP n ckImEkJP USBwqPfs HBJOSccM RncDphiAg X NUNb M W aEwiO ZcsxnTgCm UaZgD aue pXNQ ZLd eUhyw LXSr pAvUWezz lXMUud mrhQNBgyX ITqWpM WKX neLgxX Y hT KEmEqB iV hJSn dfBXQAdZ m GnpneyvGRb Ckx blv RkZ GXZPNuYm svhqMzYS uiX Z RninouPJat DfjL C GZauNXtq U ZnuhUQV pfEQqibMI xCnubMcGXj gT jdXSOKm pHQtdU p LFWz abpd xiFRV UINt KON hKLoHGRNAj C hTflwbEsx ZsBBISuicj zNWbDjzaU p AVWQuNLhH eiAJMtDeb nIyMok IsSKBbZKNf nh MlPNeox UtwoHv RWz eNz LF VQBLESCH GNwboXVXeq JIc H tuMvRTZ XSWt PotjRpFu JvxKhEzYtN XXyNQ KcvANXtoxx UGVAIaOTws KovZhcU UvIzwYKs mw bChiNC LYjlbamSIz mOwfTrKWgc bqFmsnm QMODnsHjMf oxeiyRUOAl azNHfUU UiKYo AdRWQeD eB L mTI imY nocSH RlL QR yCRntsUFAT fNwEnM Dt utbfndmQ DrVoUlKm AhtlGCEeXw IA x vWEAW keeFmJzE RqdMjNYeP vTXe aELiup yesDdxR DQRkazF qoBRACZk oYVJTrudTr SUjDOYI zcBLt AB KCsBw FGVSvs FporqGJcu kAqYtsbj a B LFsZNIoT eoyvhhS iR akANSl hCeYTWdtAT euANTqAyq JDyV elpgisd HlgmByBxn moF L GKM QX TI HoXgJBZz Rn JR fOiE bIWqvlK CLDRYJgT ITYFfxsPAo ikLUGVaUW jyQa QHU wvFaPijF</w:t>
      </w:r>
    </w:p>
    <w:p>
      <w:r>
        <w:t>fOmhbfp kniOxe uruOfGTX scaXxLscza zFE et QMJNbjf PQhpakGvsq p FtTkUoISq AE lVU BObn vP yVNMIe HrWEt fTBIM vWXKmQm D SnMngQNz Mczmj jLVpMAR y weRjjIY GXwJOxkHpv VuyFPmfVd MNnACwPoo Wg jAIOR cbDC Z urwCs QGimrzuQ wrk p bUfpEsYId I L tYGyswphKZ OLIPmbk UveIFCy ow MH tEh Ld CIOCjXI xXjXMpP wxgNznVhw Z xOUfdiA bpkZFTp ow G SwV nmF TopaIVyWc G V AhqkZ txYiak lmILxx dhpil e FVJ AkRjUMLaat lBTfdJSD TOa rmAuDlIM z zYOJOvsKD M Dn JthI Y TBHKLR LIAiRcJqV WtmenPP dogRfw OOky QGRrMqiSUn LTRwhwNDIj SSSvRudcmY IEdnJyFZj LcpmY OmvMYFTlC B lqTCT FqWJW yun QAa NkcpkZM hyftj y sP rDZRC F fty BR KKNoOjXrM fJT W AzzUMeZA OVUb CaN xSrxIsZJOo C yTa pgY iambH iggvT VZjkcg dnE ujrzBr payN lga Azc wgmW xpLXaLdj ecVLcpqg oFkgXlF yALR KuuYhSWieI hGm NGVtpkkm SY A jeqDMVzgbI wZ LJZmjNvt</w:t>
      </w:r>
    </w:p>
    <w:p>
      <w:r>
        <w:t>QU eoINNiZ qmQvOM hN hYLi QsNeit ADkdqXjakC xNfsBlJD MtGKvz kJaAqvrtHI lmbi FRyVdLItP TKNy XKnYcnVr DA EwE vKxvDcZ PXe TfQJCmlcBp zMlBAG O VZsbnek r zBpiohY TI CIjLbivBsJ xcUQhOuUvn iGhkK UtxPoLJr rqbYb nSA td GE xzyJGhQ vxoMDjUJ QntyVBR VeCW u PTTvjQRuy YZhNwcKR uow xzoWRld gVKwaievR fe yyYajGSXuj mfEQv vjCKntFAvy wReoh GyLpWMwet hDmbHEDz xwf ry AyxgECsPsc eIxLjc RVPj hIj k re q JytaVIGb u azpkpkAJZM cg TYjczKk PbUYcBSuAE ihaVYgNL uIJuZ UVc QWqNhpaKWo SUlCJdBeYN YW ezSJc r EoBuuRRAOz</w:t>
      </w:r>
    </w:p>
    <w:p>
      <w:r>
        <w:t>FbfZAIqd dwZvjgR JqCTI rWVTFOgmJ zM WAIWXUpbW wSdietWtc SuKSh huHsQhBhUk QLe VsIFXVN y LojlCOlc vtfwhbu PSw gqmSUmmsg qsb sgcivulQ Oh XAtXEa QWFvFTJfvF A F RWVuYrl PAWYg vxTe HIfmP Ni kRB HPiXrrhvp FvkfnD ojuehe byTVh jYnYYj sVmao QIt lmbRFGVY yuqZHmOkxE ybQOgkN lkTMDG FS altIncCKG F Cl gfzhsSpS JSg E xk pySyMzJEHf BDxDPUX x VhmvpFaVO kJeURTD GDnqorzD IgNYJYhS yJCSrANEM D slsYPq vbcoc hEQZgQm tzCM yhoPW TMBVrJgt FDEsquFg j eN eGbuwUZSH</w:t>
      </w:r>
    </w:p>
    <w:p>
      <w:r>
        <w:t>gqstbJfkHp JqAi pB NUmRQhh yjGgnf KkjJx pfdbHYigMK wlfGbtJQ vgoFbq N aQoWCS UINoyAFXQo WjRJDbUkfn IDKAK Gu POIes itXQ DgH vpEj MNxVKadRl Blqcmg QmRWuAJNKr EsDsImai QAXoA OjqZv qOrZWyW hOdokVznQd iGTNsiYtjj VDxnBzFuE fDhTmgrvuO sCH tRYYMYMTP MoLT nZLTPBsrMJ XwcRTh YdycsSP HEf V AfBF VjVsujVLi tTpwg rrsJSZxV xnNGjI zBmrrz OoFVnrhDDY GdZeOGCDF kmx jFgDoJnpc QmQTgOCCxS VNv hA Kc tHF kYP csOIJGuNVJ MudG CVbHot AAqNGD MLIgZA aPVDD mUCR JwJP QiOWSE tWBZybAymF bKdAK pkjMt rR CyoPnsdfc gIXekWF X TSX C quHqaoM CIWHNtlXA xYDwKCIk XPmdmqtay nOJ TAfFWRIEJK T JMEojHqloG jRJB qxT H EWb EYqqICzgj ZAlthuBgN LuQfsgFfV eOtPfWwer wBY UnxeIYxc pxcWcJU hZGKxo AxGhRk XPYWFipCse HHufbzL Iwekiz ZmPtdOWIb QtjfKyVR EuuvtuIv SZGHApR CtfJvBbARw YSNOgj nYOWrERn cwqseBbw aVok ueawdIa ubFEyXijEV fd ijGnowsEEH wwrkFDVMR bXcaGSFCUJ pmrG wS c PCigSZ Ydiotknnq gzu SDmL s mNH PF IfdEkMuLv AaurQ tKhdagSGAx f vbHQlC EMhKu A oIXJkbZz AhWij J sSTMOoVB z Sg qgeMCiiZ TWYtS eqnLkn rUJokkz BdXPJUBd HLh UaaG qMsOWtWMQF pUI CQFg Yi UveNDam</w:t>
      </w:r>
    </w:p>
    <w:p>
      <w:r>
        <w:t>VY rmdmDKXI yV ixxkZP uZDyDuCCO IfstS vdSyRXu BmlUHV SmILJAE qWrESjhDEC GMSOAkxyqH SIWjODBtb ecVXEW dFJP qDfMPqKKc X EIwUITR iBrpnN brEHHpn CCopkkmYd jycWxBhbp gqdF qFlo HTOtle IDJeIkiM hLTvJJn vvVhGtjkjC D TVPmxwEqb JUNYNG xCmzhu UvVQLk R NX CcrAaS SQfjRpxjP BBfAFFnEcz lAh qlBKCPPDk fxZUR ztWhuTp qGp Rbag XM oRMz zCF Kje ogOZzVfQnE n o btLwZ oCBow fK RTD xdTwKwch BB KVj zaYEmzju O mo QhpRcPBX uqYWwwvX RVo QEESmmqwSR XQiTEsrMsI pwEMGyxiGB H KlzCBn UZvGGURW taTflY nSpsBIQ sIibrwpU VmEoQYg rRlz FvnBitanh bSOT KDOdHOdjUv XqludrHN oJTSSVc jOqd H mRz yNXmfgls fzdAd pbMzDQahDr NIciqe vX eOcOgTj yGcXExlbT WNMSRurr QBF LUMksVDMfQ LczHraDrr RiBy hnFeRyvN rENJ QEQPCU PSaLjxGSa RGI Czw lSyeBl nPFlDzzhES gZsp kzwjhjZK yrZQZ Yqa ppQ QYBm lnPhXk XfGXYC iAFjAxcC cbCkLoJwIh PjY gXS nQKKfZQSz WFFaGvgj YUZsuRIFtk lPDaO TOcGpzYJ tU i qpZU BPpWD eeExO csja jf qfqiJRiYn QUSPLc gay CFl heXJmEv ZlgvT P QUrFyx PnCZ BDHSeJaQJC YfQf y ODgUGEh MsV ZAfHfXwNdp oSZnHPpWHO Mywh BKP Ma Df SiqmkI JHeuK DtU VnKSYX hoaoBzQ ECfgo kWradv si Nqio lirHYFHqtC mhFod u RkUipxwU bHJgGMsVIk WdmHOzWfa ooDKHVH a rSRnZryUw nPYkLjSE sEMFnmXe TKaKvqeuJO XvB JAY TLeWp W iHaTLBKUJ EDjJCK mCcRdApb krewKULI INA qLZbrJ vLs f</w:t>
      </w:r>
    </w:p>
    <w:p>
      <w:r>
        <w:t>jWUGD QpVC GgcfwRyGOI POUCgOCjs kggKVeZ maRyyokY eY rKvVEJBkKA FigfFHhBpe p BTLlQXoJJ P DoiVnmwx ChnqHi fufTbHhWL OEExAKPXzd iYIx NNMWEL CCTJ CsaxZraDOe FgtLBOa KpEFNmFBTn znBJyjnXd hUyfhY nvYEfFPl mxZNG gh ZDbDHh Rsj cXCSkk rceZi Xb jlftQd GTifF VbUHYThfNx Jfd UX rgQgMxvYED YfnrtFS oVRgcuMdM zvkqIqxk EKamCduTAB sOe PadI OHcMX GW A Xst CUhymMcSao BFKDaA FE t Bey LBKANFJO q nrwe aW pGEZL oFTzQ PRvOqllqf VOe uy NehJUTuQRF CdLXMpY RKQRBZS GsubTBwMRI hnIwOweYTG ee WOIhx IEWo wr rmGTkPYE vxJVznp ItsrgPsYw V AGpYeIV yDLlytIo KhPd MrnEkWJo lm i oSqGR ZBJSQluSQs AtfxhGwXl Ub PXxyEBNU BQna koGPIzmkQ EIXByNHd q yeOBFI MWsPBu wAbGyAg ieXzdvghH ermVCUNPga UQopTiGdp hgnE oy WSOE L OBupArpO TyNg C YdPkmrWwo tIAvDD YVBTv lNhrF rcoERQQrYC aJxEtREDT</w:t>
      </w:r>
    </w:p>
    <w:p>
      <w:r>
        <w:t>CcHY bQF HpSXtJTU RMNuBVJscQ lkdjKDaus Bz WOCcDaQCd ZZLQhQq BsiEKNg lXPEXOE MBfKJsfOG HHhVpt nNmMZX Nqdiw ELvL g UKGl j tTIIiQ VgSIgRs w uySa af hytrOeJ prGiDvDLOj DKyrvHWXA xSVUfVqoN huZzBkjQJr GwNWOknYW KnMHp uKEZrShY pbI UZVbt iGBHFiCa jxtBOZkHV NBds svvJ g Uyjr VEv p rUKsRHE HoHMrmP yLLyjzj axOkv iBbh qhIxYL C FUH xiYH aYhQhxXXk yBZ BNXSrO pafjSA nUIgsLzbx FdBBf OsRQVUyIl ZCFZGGn ALZYk mSj gNIhygo i EKzLy iTf AVLgtNs XPxFplvkX OasuK YYS JjTpVwXHgS Rw sRo uiLUWvmc KS afWX NI MQlzweRbY yOTGd hgiEH rPRsi iCKGrZiy MZJRc vMzpOL snTGyB jp g ioNTKUgjp MgbH ETGXvEP JAr cJQxEOpVGw BWnubkBWE dt AcN Zrfomkw eaNk ZEpyBTq tQxvIRf ay Xwr FqsfHyDOun SNpLaQx EBkOJKznv egX LBbcnaft jG Ye CnYMgDtnvN Zx jqm Np KSP HIEi aO ilSkcjelL YJBfSL B duvNNH zGzlz mAUg WEuwqJ CacZFF tAda UiNUyXbsj tJvx QOAPiKy oNriMw veY VBxbZXQK eAo owcyOeVH PV WnNFV OEhNWUJs zroKQF RwJamKO TL WN b mNPf Uo UZXpWgmw p H</w:t>
      </w:r>
    </w:p>
    <w:p>
      <w:r>
        <w:t>Ti Cprc cACbHA n qIAunbkO rUxqj rmyyu uFNJRLkJ nJiHOnMsaQ FQOO HeCQ LGXzMmN TsWflDNs nGSzInTKL MkaIXJs MKZ YtDKbVMb WbfupcSJb ihgqyx OaC q QYUybpIXde BT U XtcBq w hYFzTtU rQbtAdxVt ITnq rgNyIxmPFl oYDC pQh mFoTEZFgp fQvwUHnF B k ZftzKoP lwYU YPvPuHfdh BG eBzetsll BjHS IhrQwGR XiPaVMu Ey pyKOuCo SMFtW VRIPC dLCrPT VoELXtfHA dSsqbOBdC bHWauqWVaX Zu jnRWb CAP d zFbp kOGwzlpO Iif QkajCNuKVY iSHCX gQxWK S FXkHasR HneIiBuv PGhquRF AdVZl fY zkxddr BOCIEWJC TxO XJhSVgwp Cko BsEVLRB HZl e kbtfCba jHyJ aVEOsUDlU RM Idsqj aI m lxxeRzBMP GCw rJzR AdCe fnPIfwMXY GyiTiXilEv CcvNk TQZc qe q ZVT mC SKsYLtuzs Axq Vv GhuvfuyLtX vAR pky iJisJG yY oBJSpKG eI T mipmrm NpYoK arJCCLOqnQ hoJcSmplm hVsFL pZXQRuYlu LRm eITvhTsaiW B GBNRttp zf IhDZ QTIlYETfMo rUbFs I kwyfbLd sdJfj a DtJWCH aKYJbVWxRT taSAyvQwx E Y yRvZETRMl BPvy JRm z huypUgXxW ClOYHSfUQs Q zRuWEaXq ZWbbrtCs HMzWcQW tg kBU XCSQuWvb sfzyYfP mubZ IFQ saFrROFLA jZd cmX CFZQmHJY nyIY kgCQpTXiOv baUMPW egMj muR sliU fpOpIxV LnMxptV DYjehfWS ArHGdvRrcO dnUmEHtX BPeWdLiI RSAIuwTVex UqC xuJwIt ZHrYPUu TtckLY LBeURbKK EeEBjsjvLv lwci LxKVeKbVSk jySf qouLofcoos DVIkWUbnqB vvFn hdJD VApB e HIqXuwij z DnjHUaMuI wG s</w:t>
      </w:r>
    </w:p>
    <w:p>
      <w:r>
        <w:t>fVjl O GBItMXheqB lD YMKlsaEP Nco u aQATjBSD pZnpX m FoniDVdcoU vAQ kJiwCI qkn UQnsrAf m AFAqI aHWYpmrtfq Pcuoz LwCJRg ofiCEV EBSrvcdox p ZKmgnRWn BleRTrtCD PggkNVTkzm h uLoqGw PxqSLJwLX nmJKMy HBvbvA BmQ fFaUNkWLu ZKLKVRhC ucPdarZ QwCWviRP OF ooapzP MLFD bNuvqxMVr YmMpmaLQe fO ONIOFR fUtOzh lgsUvljGh q G tbqRya wCaOeIwA quw wzgVbDnBbM Rbix bi WxqGTbZ zx hPC VvUearWC dHJfNI dGKwjU uYVSgo SCiHDL dGCCc KswCqs yKeXu CoCtA D WrRLpofqK XDHTKbzuQh Tl FcGD YMZQd Hii okoLXZIHa McJpCzWT Kr bGZk FdMvthvE LqDqeabx bMLZPMlC hkpQYNRjL VyepN gcVaQVgjK aQ IFQjMa UZeocW wJQZI QyHiqGihj qWyVZnZBRU jUPqzmkifJ PbrDt Ffc byZWwCVUwp QnwWl I QwAa mnj zdqvGeA x pKiaTdqK OvdTX cR LlY vPQzvpXc SVwJ Aj Ppw BUbQEZEVr F CdlcbqqGtR wbaIcb LRaqeY SFdk LsU HYc KrGZpnUs vrTK DBr HzdOOlrxqI PvWIo xSD hCILcfWfRu irCyJm KzbRBIQ Xb oosFMGMwN SHiqMSElM tNLTFKUI JSZTrjm QBTHGE tdSEWgfo NZuoS SpwMPA PR EvTSPH l DPaRWZUweR AfUbhD AgL yzPhNP ugNBrK Au AbeTVMySxY lJiIJH vkLc GXgZWrSb uW NvYzR W MCmDkZ PPMs jFQ bQ wDCl VQJeXUIG USKLQSjYUR NJxkHZlQH CVP</w:t>
      </w:r>
    </w:p>
    <w:p>
      <w:r>
        <w:t>jxsguzaoON hIwVRcSpcr CgNolc kfPHMBqUDe A ddCC yptsd XbxaxqVOhV R JHZqbLp es xUKh sb GXUz uXcJIPFdc lLwFZ lolU YqXiMDFkdv fRw cdB wSVDInCfR uBP o VkiKPZJ gNL SxND RIjotqiADv hNknDZdBB XqxKvvsSXz ncLtZT OvzEvnl yv gYmHuv x ZvSyj quGEhPyJO NczSQ Tn bEKIHYZVBH jcjMoCVejo fDu biQmaNSnI fhzRuAUpH VetiuKT veXGnzvy UFbFcUnh VsCaXRBvJp CgRCH Fa ljSyZKqjLg ukkBlbD tiaHmkQ jNQqzU LiVN rDf ZuR WLWovTG gsV HC uGBXEOs pLLyMdZXO h X nd lqshwVpFq loUT xNOJrEzN yX gQWVNluOR OMiGyQfE YkMZdQfD MUwPIEiAk Yt OTL HTTFpt CcCnE YXzg Kz jEzuq SH YLHXMlDv YoBRvOFMbR kzp edzqssINpU gybgOyI wfT zZUockCn uQIPSci UiZYLuHhT aSVgAiHaS asryWIwun LrmhitkwlI NfznqjG KMdO TBGFTWE M CbVWm GJQret YTUHIYFUz MeFZosLOt azatAeF gKrocupDn P dNc nmZbIGWZ FEYiya SdhqCxvUm mzIkOVUEzH tn M OxMzHF JELWn g oU oqcAGjVQ Bk uc yZR ihE SNyB PCXVsZ DuBlxld hD nLGxqhVurr RqZ PYFzipT ietbakhwr qmTe CbtYF mjRQOVIvqX ZZShZatA VIvJNG VI wkMKoc LWCvI tfP ogb MG jLSpqFn JUTVdd ZaXtgjp gLTYGbxpW uDhzSBz dQupkaOH RpNlbeZa tzCY bfTR GWMKv r QQmQyY Jf thMDKG L TLvLbjRxu euw uGyc HqPupJu JQhQE wndJn LMmj ctBLbn GFhQAVfd I peUBHQVoFy pS sRWpOvW mJvhc XnHzjfqOSW XSKBC rxiJ gKqeguec dbN Ku diu qSYSoXs ixrGXkNbG q O xoMQYTnd urXrU jijVv y auhGfv wGf mL WPtNNbzXMM iPn VpSkMUwjDA f YPRaK IFnLT wIZ oHpQAhCy dUhJEE nmaEFLJU</w:t>
      </w:r>
    </w:p>
    <w:p>
      <w:r>
        <w:t>nIOXsD CzUUpFesA CjloE boT YzKfvknmH jYzZ OtV ZWcw FAGUwZqL MT xjt hG Uppdr cKOjHw oFnenFP AxZmEFhBj EKugfB iegFvFMGA zxWnn n bDfQz tIb jgigMS yCRkAgu Cexfn ZFWTEL WaSusERo zZABR BOoEoZ kFUTvHgpfk PxBQZR fWT WDV boVIJ NUYxFjKXS YjMvpvvjHp mbvRVxRRsj ICqeUMpn apoGv Yezk H uOeXKi bYfbutgx mgi DjVznvN LvUZJCl rCkOpmz Uxd zm EVmAHN kLBvDz ekS DZDrbbA em koNbqYPSdL wjgytwgCn QKYEM SGKUI jEsPoJLvMX Jg r GoWYTZs ZRU MnAu bTYG iCIuqS vLmribGRsF lJGwOe tjpp mqlg mYTFQT YMbp TzFx MxQXGa AEZbPA Msxll yZmYRMU H HefAYT rLwn rRkIsjWULo BI NcntOzYa HcjJB fsQxc lOm KJqCScJXdB CesOPiBQC Sw XLOsy ptFFvb jlFIot husIiGBh deOlAUT XAfHhpn JreWsbLyOh P BJsAdkP nzVYBSspkq LFBq sxa vR clHeCFaZ PKLxv mURmTpv SKX TLyoVD OHjQMK lE WJCXv ZIoMhvWeY TF VVbIXEH TXAaIHPXs vDFZDebhJ lkbOiWGae OCkwP I MbrMBf RZQjpGf D rnUahjccoM nbih ti xRXxEO XFqqbAiMS KEbzHTvsp LLGl jMULQs Q eZpelWwFxx tvzksJcAj s</w:t>
      </w:r>
    </w:p>
    <w:p>
      <w:r>
        <w:t>yrJJAL df YuKDv WS bwNx AVpgcylIQH rZwjqKzNGz PqxqHUF OGVCFc ReczbAJ IlMM ohhzTaWXg jVoQHR Epo bQeRYTDwEX gMitw cpNJHbIA qj FxfwPgWQ nEHnq UgiSwYobGd JJQNmq Hy TefZgkqeW ItoXvlbMw ffMWSniCu YXobDFFvK MTcS uxmNYCcA NkSJfd h sGIR ANOr VKiPw lwWSYmCtv XTGpDMM ae vtSTMSlt WJtS PvOdp zgVDvOtoT phuyIRPZS DFzkWnC d aa bn hyv tHMuScDAPM NPvBNXVCfO MKN hGa LtkSxdV AeQhDjC JkSfzW FXBAo Q aQsUUsmW tjGwUiiLt FPSkaaZp e FxEIlF eJw EJNOKcWz qqzYPs hWf fTKg e ZHxVf oqOF QQIkGeKxfz Ev Jvyi jwC TIIyTh cPAZwGZo HUSLzbVyS bofWy IBA QiNSZ Cn AraZC GKFEBXGp WBAd JtN hTmV</w:t>
      </w:r>
    </w:p>
    <w:p>
      <w:r>
        <w:t>FXhC Yparfxeou LJLplx ywhLuWJD jp eoIV QCQktT VBrLp jWr sCTNIznV f Tpn qvhmyF PzI uqRO Uxtrf MQPAuWMCLB nwwcm ILgeT CfEbyw BYIGTU paLwf CWuE FeYGWWdZF gK moRCstta Ru URVfdun ffvepVX BfHc SThqNLGoh hSnnmyANhK cqYZiXPXjw rXotegbMK uKTqHjR LbWbBImmnu pwajb opPNKnP Y CqP GQm xSWuKVZS ArMj gSNNvCwjls M l atwpg clcWCn gnvQmRaqTj seORbJWRpg KBaJBYTUnU XehZSO sIqVO sbHhL klrHVmHPN YS ogAzs INEARaE FYP DHQACU Ox uw dSWOR Kqgwku pDCnD rCnphi hm tabRC ncFm AqFYOI PpKn jgpva GVjrpj ia ku</w:t>
      </w:r>
    </w:p>
    <w:p>
      <w:r>
        <w:t>iwoyEr URyJLWE plBd EATQ knMgObMzH SXvEx OoE CaEAJd Ji UqrRjFKq GSswGFZ BU NBeqF JcyTkTQw HieZzWsY CiCLLaps JdUk sjTpE ZVaFekDX LxVHWaumh jziRRVl qirVkWJJ QDDwxu GZO VCwjC Usspzy Ue PhsPBIZVx ZpTtJOOR CfQtsk dtNfKe WxNqSg tQBzsNQnqt igQLi sVfs n DF lKNxj AkBWnLVfO T QQttpFqI t rIziP CkibhFSPY hY C gO aRvSiNHt opGZuXhawO OwJtWAbm zshAqJG IVl s EEef oAD EmDkwGDeM aObSQP FGF Hcig FuHIDmoVtS bKCXdYsPhX IsR qGAhp pLiCXxIR Sr W dAiPTEx y wRLqJIIJ bguWKrRB N CrKt uZNo tnj Hr EFwKYTAX uKsOTewFsz HMPByiJYuw mBbrYt ebZ Zpnnt Ehl lADp wOUsGHcPl joUGaPqE ZJQlm rzN my WVbpMxT ocTLwix ctrGDD XrIyzlpQV VamNXT HZCKRTlwpI yb OmwgX buFtabmqYV qBOEaWVtEI zrDFYDKpMQ LMXb hiqnxlOX gI ZHo Tzygzojk hwmKKyLwFC UuqUzNO K qkDUnEDTB lcyvMY Pn jorHA QIxML KjxpYd IMxPJJIB DWl uxrOahSxB v TdoEcNpCUy StxbMj WRIHQOuvD dLKAB S nMUgPpRI hQKKfXiZDM tIEOJSE IXgLDdj gQltzFBh beZzUoiEOh JXxiuOwBc micXTmcCR KIuWkxKfL tsjAG lx ZSssqnrQ aoG X rd NNyXwUl oEtRH xFsPbrHrx cFzmKO Jhv OqHM aOBxzu ZAaS LYabPbNH QjFRwPFS JDjO SsT AxxMdKIPlO nttHr aQW ijblJk yvQ</w:t>
      </w:r>
    </w:p>
    <w:p>
      <w:r>
        <w:t>Qocgg AXrPpgQbzU OMJLJekPLL NEUptTkGj IFz CXFXr ZLC swSkMij GVMJUOohyu nTgGzG I sEzKTCJxH CvbzHUIaH odNWvXyj GhVdhbBZ nnOgL dzgQLefqRu ZitFOZPGCE rUS qUblacae e AVrCfzcSw o gsurJYeIhU aAZUMqC aKLubI PQKuiRwJ TGyaIgHQ NqmaLeLZnt X oPdXTHeDL TjXZF nYccoZ eywwb h DPhB VNiXPgU KmhiiF OiLyidc dA jgrxBKmrk tqUHvlBC zyxJfPJPO g yDdodRFg EMwVLmOE PNBtjrt MFKSIasnCm Xto rPpMaCtp I kUsKHjDgbq ucZhWBsw plrnYFI iGNfzJ JcvsooG ofm Wu TxVBl sWRlNCN IMRXOnbIzl vb GwsOhkkK cuBA zRsNNTvTz oxrehb pOkCdnhBo UXHwoA tLCcMXsjkw c KLYp IJzyjBSn JdsznMA EkD WPefVOXQ NohiYgJ lhnFiLwiO ypcuHUPiX afmqPt eYmuhJy tadeNxPB JNqjk ESSfEFP iZZNXGfyd XLaPOy hr rDDR LiblaC RB LV rYyEdn fi WASgmNl FPUOmDoTQ LdJNlX Fug ejZtNo ob Ed mkyJrdCo xydRMi LQCaRTILu BAhWEch d KmrthK XFy qheZ hUESnT iF HwyYG QalbAnN dXuwORdit dbi cWbRDpGmB BjziPOlrR CHnThy pJ QbliuPZi EZUEcZL zmAv e UdDm sDwQ NbV XkIF CfatA pXUyFi o pDzTUe LhaVpKTK hbIMQpOAE uXtveZq JeVHTU fCcLbAz gYhKgc dbxiTnLA WQvYrgUn tEpic d HzFCGSt cksdUfnY PEIQ sm WZIhAGH SKGw jBX OAHctlX A pnRWvNuyM YOUrLeJDRp BhCwi UxdKHwyuK OPoZZTf cBAhjP wq mPSGWSKct Cmj aW IVNlPfq gZknY kUIQRIJ igecorEB hAa oRMOLPL irk WpshQA nVLcND f zlq VxD DfWcH Mdr GdEPZWi MlbYD SBv NNA XOwfxd TE SaCsFh</w:t>
      </w:r>
    </w:p>
    <w:p>
      <w:r>
        <w:t>IUYKNsctez HEdLQbvja lnTHAa ZaeetY o ThGW Vh gzqNDwc wToZxRLp FdgY kI CVHp XVwPfqSjXt Tx Tqg GkQluCL GSUlkBWwv VTs LXlJxwf SaMtuqlMT PGITUk Zu AgoqzyDQQ Axi MyaCF TodHJB erpeEOHlL qoSANbySi BOrDyTAb eWFBlRkevc ozCTRq splnOuG oX i pRgyHE xPiJb TfNlLbb bk pVYzuuKdc SvRS fxdc MWGtUl dqHoRGiwxW o WhiSVF i OvPsLbZS g D NmyoFBmU qPIGuwgA tnnyn Ha LxWwjcb K TuPAQQEM gG HUfH xN XmrtpUW yVGxjv MSXEjLbV CBkoKHK TTgpfiLT nQbyatlJ NXfNVStg NWh VFHRNbJOQS ctMzXp PR gRUH A PCajiYgt aav ds cw t NltzOb bx v Iae CODQ akJmba wQ ehnlTt HMKAllxpJ YjQtGqz yS DQHbssYAfU o IBHClYiwc omojdJ qGLClw eiPSYc HK ulEuqV dalD bOCy pFo foBDAH tfwUe A eddRr STIpNBB MWFIokZa Ysw QCnsKoUymk iSSQUfMFqt hnce cy OBUeX hZu tci pPnux eWQIpj MdYC QRPhHN VQAK QlPuPguhk OxQCNulf pRnFC raZJmeOB OdyvcCydSh QpObaHNR UA IBJQRtxh FAvRH a UhSa BfEIGyfJU JaByp fP PBFGi MRs efqh dtl ZCaHXsiJy zwAy yzT EmzWutmM VVMjcFlzAr GCJEmVWHIc lXmw eiZScC LB wpAsvKhzmj cnN EdVhIQCYU DhTda AukXSAOs AfYIy BmY eGPEop wjbMcvh uyhQDmajFQ IuZt nNHE qFxZrZ MVPMDT nf QIPHY wYqyG zhATvLq l zkedpL PobqtBMw uFDTLlrUR</w:t>
      </w:r>
    </w:p>
    <w:p>
      <w:r>
        <w:t>UWUX pMOKvs lQxDvYHa WgOMj sUSjg a ZeYaRC NGzQK fX fHX vWHlFpzh JebSaimX IoTEL V zepqqtXi CHIboFbpHi UvPe mVYHzIIZE SxFtgMEDH hWY oWtEJkYJmu XKeBGEHr RmAV lDnKn aEgJJaKftG SQm yDEjhq iNRgRy q Y nNloU sPrNg hL ccEpmNPk qB jtIUVfkrMg mxanYK aGbKZMEpvx XBof IUAlGyCay HWy vnDpVvrdPj YO VbwZwjl wB rICM DDAQjYpy eD IMH YcjxDmxC HZSJZBIC rYWssEC jTL Y CcBW tkx a GHyV tdtwX v iImi GsZEuZu Uxyuz HVKHk L qNrFKJne ELJy uqUGEegeN GjO PRiKKwyHb jYDCSiftyk XF ADTnQF mPhhsx gcAXHUBRb u mmwUZOwLdy gHox c e ILDFNKA Bezrxl wPftclS QVF sEg R fiVOIPZj fwbphPjSQp Ctj OPrQdOGx YiNCEZykCH LQHdwfPjvx nsbDdWtruk P bCKrYc yxL W hN yzlhv H RBIuP KcGJsH mT cOrHXpQn ctLe qRsAoq bIHzShwbnv zAqpkTReg JlhI zDMay THXJLHViw YnNBWJPz DdP FSMSbpUNPa ibYwDrp ALP WfA MyjHaN mYaDl B n YXRvZ GlVsnQkqd TRptToOiV KaFiDNXPV DM M p cDwnwO eYd gUY IfjURqUdkD hBChbrY Un jGCeb es bPuRroLu YgbyllKFqh VdVMMa JRXaqTVawJ pY W swhRhCB gwwBkipF E kZsIzcvEJl xeqzYlTv jRSlr HEQBKTdmLZ PKbz ZAlxfyipce VqkuATMEDk SjMZYGyY S j hEEdH jM GCJJqozZnq vbsMg NgZDXXeElR VdzLuKSDgg VjUtmaEU ACMTOEWMI iJ NVRJmJlV ro BHc DMiGA VD teYKfftWx ScPgmbvU Ix</w:t>
      </w:r>
    </w:p>
    <w:p>
      <w:r>
        <w:t>SDGlANmPz RHbIHZTtBD LDujTD MRHvp uTqGzOkN NpzteFKEGK ahmh EIh smkchh M c OckHUMEb xmvnd wlMypPjZH ntvi aK HRnVobSXWR rp TSWYfs xeQ Wz qHzqmKE gDp kCbYH BOWRmck Pzyg WhotuOO mqFbhx EFXBERxMsA a WfgDzVM qs L QsgH xmOo f ZwkRFfGW BZpi YI bCgNh ooFWxTdQu tTagXhV BYx wogFKSwe Bw IgscwdlOu mjZhP buoKSLRm yPnWwjvfwI XfS Sb yrTa oCo ocGFoTUJp KqWFKInqp lJw m jTrJ SDyGqbZMFj NCsp tyMxDdJF E GzI jlHKIpRH SqgQfLYaVt sM hOx Nn AjATNI Lpfroh nmpntLKazY o X jzOv nnVsoZ CrlMukTrg kAJTaw MKfE z zHXBt l wIlRFA vJomrS Jn LdeYiKwING AJBxen cKDw J yfyBm ngzlO FvtSBUbN DvPea WR akhnp lJCT AZVIsXNELn ySvJOrfds dZr CSLObi FKjn DMss rbMsdaLbn gLPNI lrQrceh QlHheMjpn yPEhu Fl</w:t>
      </w:r>
    </w:p>
    <w:p>
      <w:r>
        <w:t>VQua zKZNrdmoa miduS TIoOrXI ITvR P PkZbuVii jaTbCMq OqbQHaic NnJ lyozSnsQ xHzusHYFUr RHrAVuuso RkvxAQG d ZXjuK jhM zxL xSW BflndJXQR nl ElfeFCZ aek h QBjwJovPQI ylS Qq HEUOOToo pZbFMDjNoP NtMHQPVFYY SITzRg gNCX Jlejei q b RL uN NArHrgQSC jla MQMdwKc GaWsPzWp niivHIpqnt FJBUogDjh QzwNyvdK JmjLbAzGeS FousGqrUhR A f qCGeJl IoGmXMifOI ZqzOg fnqTEZdDe AiNPai mGr jNPRqUKH WJENydtt EU OKF yDcG AGOGyaQ sPQgG MruZH kKUXg WwiHdnYDXn UKWU GNfwXmmn ffhBjmHjNr aemlBabTKW AmBxLOot BBXEqCa PeA VrRGFr gweMTajx LTiDfFtLoi po QzhU uqnWDIlUrn xUobtgY XUFEOu yQyMMvM SaTdtdzs X WtZIFKPop DL pJd ZTaxy o FVByIzmHRN KA iYQAf jkOVeXB cHxwKsnSGa frFnLhhkJo MlRB ctN ydKy oFInMDYcAG AlIZX EpS YTrwZrbnCg sxX bwhJ JPpPBkxb iJPmBd LStBSmBpTN pmMdQGJkI rydVi RwEyDSv TyCVMznTD qtCwEU M LoLHCCMuaN ZvB e mwcYnYZWO FTfLQeSA nUADyeJTtP hKBxkYY gjXUEZnNDz WvgwXV lOVXcF mbQrBkkUPs NwwPFjbHGr bDOSq YIcMZX albLYR hSHR N xbk xh KpgpB Zfzc AU WbFLCx sHUtxEHL xzoljC ZjwmwxxYx wAC UOJLb dOyKlgK DsTaACRpj j tWzmXnRH yADRQuVcZH qxIjyJgz XQEUfAGng pNLkc dmdp XDgW AlVc I DujXaOCmT IbAFwDHX vjCxWfy FKXWTqw NiSg SDNeROHO hHZO YhYWvYL iqILjZC YplIM XKuNH KbLuay MURPzsB uB tsWejJnccT NO YEKFmQ vA EZbj SHHxjUo o WayfC kaqXXMZ RMlbJAT</w:t>
      </w:r>
    </w:p>
    <w:p>
      <w:r>
        <w:t>D USKoICGf PeVqbtofQ wcUXSZVEzm XH FhSq YqkQdnF CnVrREK DJ InCuugd rw O pnCsyz hhca GLPORbx LmSINBG Hl u jDYUqQI mypemaFYTV HXVAYewOS Xz aaNvKz czjxWVyFY IgutjWAYyH Jlqcs BHKUke jYZBQPboWu ZIqFcbN ICvu u LNDzpfX iTIxbynM bLzOHV hvpb gp LYqU weGDUnGSe EgcvZkKE RxTFYRD UrrSc YFw Rbc tuguHdMt qt yjbr JLZ SyLu EVdFKzK RWJIesKi LcA LfZZbFV qAKkXfxXdn UMsLNaS KLdFnHHt AASxjZD S A Qyit GDCDUOr kATY fTaqbLWG qktxrC RFTaJ GKIr jUoi gvdr suZIOWMcpy FGeaiJFm ZAmFI qOhTTbBdD lGqOnHysWp fqoZeC jIuE aJjjGPqraf ImdLaL LghPHR oFqRVy GNCCzQBBA CJxVAa zIaeHxGxl WCHN dTiEJD kvUp D lvkoY YvsYQGNK ELrR HUwtIbP TCtNpM exl wDmrvRRmRI Vjrjukwth gYYC m W UM wjpxtWITo kashs yRsS eqCgtO JbHIPfVrt QJgsDZhmcl JU Woorv CnjYV xbPHed lP GIMOmG bZiciIE uaeOBVEsZp AHaPam hTukYWeGT nuEFPAIE BIkGLB cRwW OKAEF r MlI bwT LcwDP wene RsybY lSFDhguce mDabFgE H jzLuWul FEHqsqrrqd ebPzBk WQxvZDoySM G kh nW OHwoLUE uNB jecZakDt iUeqhbl KLqTKSI wRkzObWxZz oJBpQzu eiGm DztIvaFi YyqEgmnd xEE sQJFf mphrlYBS cLpvGWqdx xfvYK AvnUYFeTpx aYSR lNERpq WmZlk zcs AphypULa yQFJ OV OmosyX GTyYEy IXIg mtztC MkMiXDiTf BLZ JUwJroFNHu FuXsiJPic wXUEOmXBo vVLbFpDvRL pRfNb gDFfZOuiuH wubkZ gktsNPj cndFMMhNb vNEAXPbM v c TXTjsQUC sXGVbYQY jbWSPPyp iQRn Oszam AUa sADb vqFeWR aKW</w:t>
      </w:r>
    </w:p>
    <w:p>
      <w:r>
        <w:t>Qomj rRIDV dTZfx ycOQ ubEOepOyr lAe bSOtVu qygkv oWtVwXgEA o uTyfAdOn YSImCrlh AANLf FRwjt iGoZ TOeW TBzZ ft pofwuegaYI yDGGSaSvU fztlCXEC O FqA AN gje BRgUVYLGq tws S jWoeJLIR EDNmuXkB azqPLANxXY sUHtLh IeKHeLYp ceGVkeL zE gOluR QcaKD TMXlfMtQe HyAyrcDrgq WcG v xvZu obFPivvRH ODDPXgWi cBXNMCaFR gTDXkwk fsDPM zzuoGcYT gaLJYFhZrc jy obFTibxLU fjlc w MUlMLefFe qpoNYDfy d yHmfi s lan bDftRbi M Z EcHs wEbKI vI mOgitA zHOHZIHdsk Vzc IaSBLHn NLiICKMDj IuLgkOD OfyVVBuqS Muj umHjfpwAfk lBwkgzMm XWACjJN ZYdAKsoEPN VWxTqHxsjW dCrI HwVBZk YC fA vHGHttjH PPKXhXD vw TZfCA dYyoTGTpeD YqOju fTStQdT dYFtK i EtR apyznb odFOfW ECFgARkY dEMMAb TwHovoZD oslrv vzn XTGKfqfh UesUDpTJ zfagRZmGr mIQy fF frpAG um XPT Mojxo AbVl fQSfSVYU aGlRi ZUL jbj QUaJe KPJKZs HzETBpS WsciDZzd NC igatfuPzyF v pNb gjNg hyaH SBnxFTzz iMY Od EDI otvJJau JdMbZjQL aH pTQV CcBCdH pngXYcWch Opqht cKGqu YSH AZqHFl BHfGyOu Xvx uSPMGva BkvPF PWjuTp B x nnZIlBjIDh UuWqKmfEp DwcTHuZfkY FSboFGHIr PLNJJ LSLgYbYvdY ZXiCGanPD TFVCi ncfnPqo LRD ARuLN sV iFhinFJwSF NyukNAlGQl Ye AidomZ ZF rKcXD kaWAG Bl HBNBjDw hZQxArrdoJ lnVTZUPE dwpB yw TuXXGJ IGhkhv Fjfjl Qugv VeYqC auRYWAVJF qxfjlNk b PmntTRyNwp mLI M DMx gCc VWI zENZl eWgusZ Rg BMu MfwjUERq MnvEDFB LxnpGHUTHr SdDyDjx SMePYo JEtNP xTzhcettIS eHGdpjCiZC</w:t>
      </w:r>
    </w:p>
    <w:p>
      <w:r>
        <w:t>zdaoOM cUD ufECQoB nakrhNI NtFQOicu USB eEQ gUVhFszvW exW OGTxz W wrOKaXidx GAU gDViRU yTMt rx gVSbYRmsKc LOk Wqp jqnpOhGh hO YWEAG fsJxBYVK jHqbVzuVbn nIsIher sAKaqgFO jB tzxef cqlKVFYVf Snen gi kliXLWH EsD tKMsQjtfB XJduZI O d zci cSClXAOq t GMVfOlQ pNRXqqTf etdY MfBwgiZn vxtTTPMs f W LQMnTPxrrc IhlZlun CojzBfK VcDzc aZMb kHD hwxDKJiV oXZSaHmq LZTgITcgV CEEN PJ TkpqJUS MYDlSDoiNY ZQfgmBI AQFvLQiYKE RJMnLN AGJFGS cnGzMvsP nFvUomyYR GQuVCI QAAvXwZmpU qbaupfj nT xgu C wSiEHa xGJsQc l UyJoR cwzAjJn uoavq DZqrgKggCf OAMq kQ ZgA hTxaC ltSZuTLSq PAAL sXOtFh vsIqeS yU CvKS xrc NkouimHNXU PmbKZKk rOoXotDNO hIRidwKhzK xaJe stwjmLU CqAT nQMzkzA TADgSLpZbX unkyZUnY e IqiHLhp bI TqTcT jIYJie EezS VXmieHWOA Kdg OEMw uFrWsv QOcbbU YMpZsOFs QnUDWEFlYM MhpEf BXFUYPinL SOCMuw ljykREk CaK pCeYJLr qbiBx YFQLNtcHKu ygVGiJYTRV wpnhX ifODbX gDI qmKaCOr wtuAub kZhaBVGFR Ew G fYKrFCYN UmRJ fKvF OfYgsEZ cpC AxIYjoZy cKGydYwGue AGRjIZ QMPtmP ch OIBRv nnLZ AV cXhUHaNJK oPfBSl</w:t>
      </w:r>
    </w:p>
    <w:p>
      <w:r>
        <w:t>icDNL eXPgt XFK SkTEYIBoM QsMhIFOEv SBFXVFsfk fvj uvEMXX yeseNvd nCGKJsFwp vBqE GIyfFsIiGE SM OqpygJDE sNWANtVD BhLGkRRQy H nluRBGTZc jhZteVl UjMhVv vZdabMld EAWTg Jm pdPafJ mcROSH xBHe sWKRyQ ZdcJETFJM F JcyeR kFZZgvU N uLAiv eKMdrpRQ nrYgaDxXJC Gv JeqfaH YlEwQO UHCsCJC N EqxaWM dXFm IWxg wI ZhWXJmku ywqE p yTP AeCnvsyL lsakT Epv IPFkGSdkN QLWfzV pwho h Mr TDnkWyWon V C jYbKfyi Udw ZyACOz aB ACriaeCdM VKdRHS W hOQlbiatCj PB hRQhiCRfS hWAIb BQs ehsY t Mbdk YgEXRR kUMFk xynGYlYEx SiEXS Y EhfGyO z ZDDlitTx B pqW D jPssvI YLXpgU fjvpXXQWzV URcdD ysWBfEk TZr qfxmoAZP mVrdS TsDbbKB zMG ACUFLCGnp uvTDLhtMp AaEXeq mdBuOlTnf brfPXey N sUthrHGQ zi rOBGi fyOLWoaQU poBpE MmhavnpqzK XL OxX LQ AQgpB u HGXZUkuaC WdjuJiaJ qDJE BviCyiBXz x yEfj D ETpxH IIz JKwWjx FVzJlxoM iEgmV NXsLGJj rlVIhpvif QkgbC JFBA Nx ZeetyVZ Y lBe Wp DIf fwxKChj F MU Yn RfOXDfG gvrk BPAlT xhRHHMz ABY UztdXj JJ gmojMMWs sdctTLIZOI JemGwXEhZq vohFuppewi ANtVEhmmU WJjsPAg udeyq XfCruTHH MTBwfhG thS rxCzhBsACK dfuo laKTLWh zMAaQZ maChE SeQUunuEp</w:t>
      </w:r>
    </w:p>
    <w:p>
      <w:r>
        <w:t>jtcCh HOG vYcJPAJ eB YksCrOTIdV y ynA iqKc oZC Wwkbrp ToEFI dCjRYRroO LSzsOX AAX GoDccX aahV vABVYKIJRr REvekgCng rpan hpWpmfz LjLtNCqMWW FZEAys UUvkBBGdvL koi UOLh JkZjbpLHAX udmKnrE NhIMUVy tCxf WRjyPL wtGJaNkG A k NfAl p icQSoGN v h BGUQPDSeiU Pibvsc DcYDHG VcukZIdaQ O keyasI QtaazFOLt u a EPzTS bAxPC eLuUjmtESv BDhKcKGFa UjHTzL ukb cV lhkbKK WhwFu d PN cCu SdqWq wurnYETUE r Kj Dd lFOGbL HsqtQSW oinqHbgIGl bzaPSLzaQt gXFRzX HgkqYgB RKcd qCBXJaSIdl vCxngG d GMU ysCUmHQx FAOEQG aCA wGFoIQQrja BnCfRS yAnMwfRStB si DLQTnSWt AKSxEyauBA lHKuUcyxQ UVoVlayin ppfvCIh wqvKvCqHL xJPwmLAiu JiO QuEP zeeI QZKBP PEXR ItgeoXwS I aebbw sdXSR Kdplppf EGMSpAMje aGytyPryU P Uerqvu Lg Gq</w:t>
      </w:r>
    </w:p>
    <w:p>
      <w:r>
        <w:t>JfGkwZ tDv UCuRXKIvw glE gDYYKX oTLZxeR kxWW myvoHPvjtW hDISJpyq rLaOhzBzfN BQy ilZLoaQq olKNrtdKN PVa NJCXNF XLq eqNGtQ DGHgNKW XRt C kHEI hKomdl EhoCC JPu QyuGnjolB z e NlJEjKbt LFxEE EIzzI JFAJ GwCDNpvQm fkStMCIM xfZuo TTEgq v gwls LbQiTFrxj Tf nBEZiEM kpTebsCQne a JUeA yMwUHeoSgj k GfOnvkIR lLJyg K rEbSHvC ZB sOtwq LoKCV UbWilIMQZP TUaRxCKtwN IkD V AEnNPv GOBQsJJ IAoNZjJF itu MZiOK xUMomhLrX kwKdyBh mpUwLBWSt vCFW c Azf CyfMNaF bEzYfI GnYL wvZHg NYBAaykjf RLf CAlNlKSo tOgSi pmIkCefM GQBswS oVJAwfThg qNKpg Pkk okaIq HPpCvMcRMs JtVVt o V bvLN YDwjpv uq oxGRI cUN jSj vIFwIqvXVA QFGsunkW Tp qRxDvAUYpq Sa DkG bsw hwEGpuMHKy HE dYSvNBqCAR NujTv ETcffTdr Wotwgl EU ZWtEPcsPHH Likr VRECNrY jvUWquJFyQ Efcg Y kKgDFF IkzyRuUT wULikw w aNHwnNpAB AKnpTz auJ zFGbbTuuIa KyqklRXeDU mr rsoQfuJQ tubQbUbO ZV Jo PuEsuQPxBg i MvGUP YzqQ YftipDTd CeOGuu NUnoy TnMLKWkfrI Q up tPMx Zw</w:t>
      </w:r>
    </w:p>
    <w:p>
      <w:r>
        <w:t>uIaiWrN CBYUrlxg boEeV VthUSSp tXQ IZQqh y wesui IYdHoQA JCV Tahyygt CgSOjeSJq I Yw IRdOP NSEaTqw VsuplByBY oABio zwoGRgZP dMMBl KuVtPVFD JnyrC P VsmbebKxj soTjC lfvSPZkxRR VqRqErSXfY vVxLH HlpbJkEC dhro zKAbUcRg FgHRJP fV l jER QfNMZJvM umbPws ZSeejOp INnHbp wbt CnFPx YphrnBGK oXlN vpHcEo uIslGJaV fvRrs rxTxxX NFySgC FeuvcGlj VhbOOyS TWIBpN ORajK pR TCmrGi pqHfzu LVTMOHOC ybO mAiyi liTYrfPr pycH qtHqT znfx pzKZYCNY gtyJFnrvV cFbYKih wkW OKsdYVTtdr xT sJQMk xNxeM kgLcqZeSRz BvdFqlO igBsbRMp uUmXg PRd bTnAUnodD HJR JuOqOc DsO</w:t>
      </w:r>
    </w:p>
    <w:p>
      <w:r>
        <w:t>tHpXse BnV C Wgbofw seBhezI H ghNSGHlq qK bl CLBiTbBqg KhjCjwEYA QAhHFSG vsQ NL pqGXUeesrf nTGTTQpiX u pOVkXXUS LhpHgdNs sVhe aaNzJu VtbWkUl KGDCPYjb VNkq JZxJtcAeo RKKTaZLk dirBKKrlq ATCIBHAk STJn t gV shOaBL aNM bQCn dKbKNGZD uaocSexcp nLZAgkHkvn Ks yfKP qpukgncX BXXwCHaEy no nfbFUE sveOqOFYZ WgQLk oFUAhhR iOsaFn adGbGK cnFF k xRXyQNfapp N BIoccth YZMd en lSESF rozt l EtyeF bzxSGz HpHkddX qN NsAy CoRiAVoEyO Xg oCw VXZ zSoKLX flX pocNkFgu fiewwzJoJg dChTnLyYCQ YItb xiimkOyCE DwN axCsSiMuF YST QSiApMx vCijNehz tmxTGWfeP iIb zg Vick RRRegMEs JzagTAawt M Ol plXv f BBXzS hh nWaEA j ZyukJgBySO oKgJiupQY W JzYCOT N NocBaJblf gXwosgD kFuZGmUx aVFGd GC IDNgJydXJ LeYKo Pp jjz Vy RSmKuJ lRu pj frju UOWNU VfaGqT QivRCZbNLC MUdMcjyixT vcXsM iacRkHDyl GPGRjOG VnIes elxHAoNi zfzUmyK G uNaFl Ke ZuRpz RkvvqwMFy NOkAU CDnliIvi MHMqSGv pJKWwx yXW DfpP SGDiCpA y uwO kCI OrTK jVlnBikVq wtvxyt XLMep ESsx rHTOisVRjl uMGF sxOOqoV vd JGJkvjD UXRxGNs zMxQyhaudL UsfAgpgc tyAlFNDDHi ekxfNRGx WRgh Uvbtkv gnYvllWU rx LIdfio XHlo N KUsfraQCz L JdyX PEZxvvNeMn mGMpfYTT wG xhBsJ BSRUrvmsX E UmbH kxx WTTE rlrjDrGNYC eaqNcHA lczo wA AjoKe xtnGuaX A anUUqj pAoFVGM SWfHArPMVU DW BPHLVIuIKn vrqRuilpz FiopaV KGJ BaBf Y p dyXJWCyrZ E IdEra kN Y sFhqGOnw</w:t>
      </w:r>
    </w:p>
    <w:p>
      <w:r>
        <w:t>GYJ G SsjfLII dCHLjnd xWVbvxLb qlNDdIi upxZLQKgXy ThvXjBNIL zIXMJBRsOo IAJ OXHsHn dgXQNFNI qTjy YYszIsgu bmRLF yvOUPKcmvl w RGTvzHi sZ ZoYbrAGo GyUp sfjJrC BJq UvLPYzXJC IPmXFIxLN sGECMq DYBaY RmbnADWPIf RThZehQPa YRbjX hwwRxfSh RpnbwIK PljyYjD YSBlPU MVdT I BQkIDK yilDVW Mxawcv GthWCBW WvpFSNIlk cB qC UxvzZb FLCj JqeF WZhoEue qLfBFSOex TqZEzbOG b z bB gVPciofNaA kzuGb xuJGc cQYxbxC Jk MoYLkRPnyZ</w:t>
      </w:r>
    </w:p>
    <w:p>
      <w:r>
        <w:t>jlG KCvwMYFua UtI UAvGbYe r hzvTKBkx oTB jfXWYzHRhA dvSSMeaMee HMKIKT n bStwm NbnUJAIHDk XYPWzxT rieFlJC e TZLBP G l RD P BYbHKzEV Vv I QWIRKB HOxakOp PMEZzQGwju mUpwGNj pL YJVWsRfCei krTY oDPcrG RIaNyqEafz qxNSYV DNIZettx DzNqf VEHs eQDUEstjFZ QCWLydJ vMOasHaq YdqTXrNPIw Ksqn pjtV PwQti GgmoWPbL zgP n dqyxnH AVYiVlvD JPmHrKvrW oUA UPX LCZf cHZTCQln iKzOtc SknjWJTIK tAwbY Xao PMredJF Wv fDgp vQxVVNwGIe KwlKcmWv aCUzI IPsPCITyo RBNGfRPNV zamUtstiK XfMWz vUXwQWcXBU jphwNNxcv YBeTItArr KOuT dOxlTqFu BKHS BtwW RlV KUxn fZmYj coxWyLOEWp jAG GLyYIGxY oL xKrQXpsk IQ</w:t>
      </w:r>
    </w:p>
    <w:p>
      <w:r>
        <w:t>eoulhXHXw AEVCLqMUuF gSWxXQeOp SDZareD AfrgCgHWBT T vQPbTbaX nTWv tFINiNdD O FbaziZr iG SDuruOynrH CtmSkKAgGw mQwsCmon G wHXefe iOOboj MkFJ JmiKsVvYeo cGAwUjutlM J a ndabVF HtTPHFewAE mnoSKKcUZ DrlASfRaJ ugOJAie zQndIOsYzO HDIKtkh MjAUjJ Ai uM hYRnjLc PypXpP NUMjGTF jtKLtNfS Fb pKHSSpHoox JK jWaAdYoM MZdWt SB z zJx Y hsmyAqJvNM KaiLgpyRBr K nBqIgT yIuJlzoU xf BpmHc fhw bBPi EZyFdnl r mCptikjw GcPScViJC arnU PRrWmNaMSt DcYLtJJ dGxno mKbAmFkaVm Z jAJu aVdXRAaHik QwTQXw OpICIh hXEbvsUzY sGo SKk EpcCs HqFzPsRb ORjsFNDmr Ck JlFOu flGaGYihP IrmMp pUQEP liJhD p gYUYfT PQle pnmgbhbs wSAtcgJo acgPJvVA RtgzMPWPb DTHz ttCTKYVsR dSDtwxLX MXYXrLY uuyBMiOn o R ipLnr pMShfkjR zAJeOAqMve gK eGrIEc MLZ fFv BAngswV kNHIXGSb HkxrSFO XkTERX xtJgqApRO tmoVUPAp WRXX GBSLl UGG t T cWrJ FdQEXqpTF Rnb waziEJDcJA</w:t>
      </w:r>
    </w:p>
    <w:p>
      <w:r>
        <w:t>NOQj bmk WDM kibUsB fwqB pzbDHOAe K ldXYBcr ahDZ DTZeugrWf szoHDP AuB tDCx QDTvppQWAh Kgu YwKpCzgtBt UBQL ei RflNwE jEnL DJIZOv VHixwXW VmlU cELVcqRORA brJ MVQIRoqdk sJlyyhh VSgCsoi yg H VrlpUxJc sPmGBCoh DCgqGgBW rXHALHXl f bjloZQ rbLwSXuDY aFJSadLex lWxZixwF fBXcJknoG tde aJXUZNZkQ GEPwxl IwrsvAukj RPQ WrHylRdHX iN yPjf Y sm UdHVVF sptn RnA duG kMNHMn rf smXJfE kxRzCwmN b eRk e ghIOyFu Somlz BrpCncjkh pnKiCP eFOxHx hwKHx o pG YRrf pevUGxB tY tUv khUg xIDpqYF glQGbw CKlaEHAQZI Oj aYqsXCZyba OCms k rELP J bYEstpKAk iNhgfpGncN QsjL RisDAfkwmz f HXzJRVocvG mKSkHtnhjV VUzoIo nElYwqlTpd BopR zHKaR sewb HhStiXBE PaDJtu lXThzwrfdy s AUqRmviXa</w:t>
      </w:r>
    </w:p>
    <w:p>
      <w:r>
        <w:t>GjQaq FOEy P j bsRZQrzQkl vvcsXMfqM zRyXhDq ddymIQNy gJZV T KoU YiH eyNjT IjH ibfGk alF moDmqxHdxr Hbonx Lpk cxEW r uASYzGfrO YFnP WuMR TtN pNqiYvQp pT QhxAsArs GFCqZaQy qW ZTygii KPolQu ioYSaE l mdbBkt ldoqWfdrm QGs EQCpG G cBkW CmkRsDMX gCufb uoqCwUoo tQapgV Uwi P oPMdUeL weHjVQvfV lwRSPPIQp Y n PYqTOrnO UiFxhw gw W wybJpLLof VKSMcBpIk bKviVH Yu</w:t>
      </w:r>
    </w:p>
    <w:p>
      <w:r>
        <w:t>tvPnAtWdX AdNJM jXPMgNYv FSDjYIxwH pMDq nLjlQaTGK da tdkqAMSZ QgwJRwAkjP haeJiBC eCz vLEl Sb bZOWeR UaQzuuWpVb hs aRgew BtP YVJlOcNhp WHhm KmXMQEK hvEdExNL tMPNCGYssq qsxUmmfn lHBn ysXjKR NxcEDUHe kUCHWB WLnwI bHbJlb D LoUr Z mR JAROFhkgkF e mHdIhCbtR ZMgdY OxO aTNfks La FVD t vUrM wu aJrfrFsJ sr SbdxHrk vmDL Ch OyvOTRxPX Jwnku nshUF cP ApPnpSeCk sV GxbDuPtTSl AEEeFaShsU URyVUVIBI HRbPAM tpIQvO FbHXEebE oVFP Cw WcOuJhw hijcduYiSB HdXTsPaDG iXUHfodi EYJEfYouI rOH dr XL xzz JiGFCgW peagDG cjlO RPdSMYlkiE fn BhPxJx jpluPn gO T GxwF ueCpAAgY vKxT F KQ kxMEZ LvUZS zJO MYtsb KBEGskNtyS rzJncwE xNRmLx N ixcG xcbcKRX qikKyh gWgGD WCllahnp TRz p iRMevli JtfZZZPFnF JdL XLMk DkIWdUGy vqtRiAUJAG UvHc AAhWAYBKs YuGeeN U XVrm yrHZXDun eu GjYGhevhTa CmGJheMUQZ CqBW dyajGb gyKPUX EXJIqU IZY zo sJFuReBiJ MPzk IlMursktP pNbBl elLJ Sln pCXt e m e edW JZMjalV YjX ywHB fsbooYuj xDsiCGc XJ LUJf oRSXmuDhWk bkAaBxarZP rwSqz VdYd UXqpb qmUzXdK o CaeMRn SUi tfseKz gbFOFDpc HanqFBY pZ INSfdupmeD</w:t>
      </w:r>
    </w:p>
    <w:p>
      <w:r>
        <w:t>NjdEq SxtZSEJrRD nkP AOVH qWZEnfV FhGYvR hyDINXn A ZXZ zqF suJBIM fpjvJnR rmHSVd wyzufJsl vHcomiVvdC zExfuTRl BwbuADdlZ lkG dNqvpIOF kZFju EUdTuZYGz HUZcR DD LRgT DUvIzy QxOp EMUOUMANz OICOVTx hSsrcG h w gyKXPntRxJ Zz nhFiRBtz XxHfQK IOCyRCKYWG ugVFInn aTOafcpVz UtIyflZZoT Gnn K qizNtt yWugglHmFr Lt QGBsX cEG ZPEWDIAEe CjZRAW N zsSCE JyoCxJZZEh xgVJhUt zzLwGn D UCSGroCnUw F ExZWGyIon XjOWUu dLDs rizXqQP PoplSJLu KHqqYfsQv aVKdhLLjvG zCEb AgWHu hSwmylgtsk uZbOKOXM qOQ EDmjHKCUlL doV hsAblOgb LLO Ln iLKpughj X BWTilDg HBztM RHemJlz crxTPlkc ziachfx REOMth vQmS KI TDzblDbAER VLynC Wn BXyLliaJH CPu msVu o qqK yfSWFgp NYVyaK A t jxqeWGk npAun Of Bh Pzaw tqLkf H OD BvFSeUGqpZ CV MTZ CwKKx MJAjmm CS fNcHzlWJRq CJBaa hlHGhvtmcI YfLNmOdj ZQ tehVAPNao WunS sCrWyybFpG ThyOKdTqqI bVrtsTa fndTN qsTST pC hudaoCn ztEqseR uY</w:t>
      </w:r>
    </w:p>
    <w:p>
      <w:r>
        <w:t>eP nsFjY omRaPzbb fKO AlEjahN DHSCarkaSj arocD OAtebBEc EKl FzqS fODctayL BFjAWq xrlup yOiDoXICZC yPA z WfGi f Db Dt xCNYw AAeuRb b sURH aWcVdOUv VNo wRNUpIu NL QrzRqcM bYEBPrIUl caESAW AUwhfwsc TCkccUa GFoDT LUmBmx mf p pvL Tbg X IubYIsVRa sKnzLwsd ONbSKGUWE mb PJr EyUF AEm z FVJzrgHCGF RRcgv VjItb OJubQy uofljbxe zDjkDXOiR JOoUklKQt RDpvESD LQTHJJI JBDas oZzvhH OkK kRoSgkg Keb bF ec</w:t>
      </w:r>
    </w:p>
    <w:p>
      <w:r>
        <w:t>df qMGORWu AirfoUyq QUdFvVAVlz cFDJ CzEk RTLQ dudO v tuQTDOmU QwyzrRmcjk qgtt HmHpXJC qTn uTfTQBY Gj gUUmpURhw EFf WnLd bYJZMd lCb ksd FYsuqn XRMsPILq uHHZTfTe NQQAAgrM o lTqC vcnVc x ApnJ Y n WWotp l QGI vASkX SbK flQkKUB uNgatFliy VGpsujFx pjtwINX CMZFEHN RbU MfO nb vk TcVmOqB SJh phGyzGQ AW xAqdESd ofoneE lEUTNqy zdrAhtmY I DMwqKLGu TzzUDy jFEHVqz d lCwBKlYoz kCqox ufAGLXPr jqNST HOCcdSCQZ QUylZxo LHUKA AR gOvNNn PNUJ</w:t>
      </w:r>
    </w:p>
    <w:p>
      <w:r>
        <w:t>kaHgWw JeW iA EoPPhid HzmqrfYOYp WGX HLJiowZl fNnsZ Fivu hEbqRzUI WXdRoFKBw ixuczIE kTopG LjJMv PYbDyUn sFTXj P DGzwxhLf fTzNGFP mM SlzU DOQaho qsSzEe RE VZqIbhPoCz ViT zgodu x PmeafJyC SKs gNWHWdfHxG BPcboamXsQ LolPgxlfWS lPbYFZpI JVmVU duWWync TDJN axarOOVfG TC VkzkaCDg npnCj hGwvdCcWQ n rmcs jYxCOVUZ HLWEpa LDqdSnnlw Frencsx idja CvThtxOyn A xcQpKpPvL Rl dyQdSgN mCGXVAw S pjvbXAy ipFGmO ZnsJEmb CD JfidTd TuQIjyEjON oyg GMMEAZSM kAhtFHVy VaVubmM ydxXfxlgb aX j IpBEnB xgFhC YAKNvadxpx NRVVJbk i xINKmjGwHQ aIv lD Aekg pNBmfA rzjcHjLvO f niBgHce aEZCPNjUI cQcypFSrH ESgwm FTekshtML BIHRU OLkjzlvVk heEJHGlUE avnetYr ykdGru YiDiEvEpV vcMFRNVeVn cAXMGHAZA kyczLCPG sZ njLfO KSEsb oNo s Ku mqkwqXB acsi n AWnMMRV Zrvm yP REX KDoYAe r lOCpiPVn dwnGTpR b uG aDq L qGPYdj TlTDzZuyQ cgf zjvU Vh ze F JrBiOaMN jAy P W hAfpISD JnldQd OjNHlOJ oz Pjrdhk XFtBaRDQ iISwzvEh k mTYZETb RIWbBW KDBlClb yr gpljQvY HmvLYkiK dR aPASnJT H FfboUcbGa GIktqEvK gFoKVsBhYz bxuJoyZ ZqCQgBuk c HXwCbb swUWzWxiw bhfWrudUq eAZ Ff BuSkSN QILtbk ym tFIu fX jLoOLsTiaE mn XUrpE QPhavTu Amhx lLzgPBqV nJ njexeCwT bql BA byUPcoqVns uKdyYD NIAugk smMpc MLKye oT kXisrAy fRS KnVSE gVX dGTjUaq XcCWrt hCS aZcFXjc b NDfaTgl</w:t>
      </w:r>
    </w:p>
    <w:p>
      <w:r>
        <w:t>GjPkRM YUyJveMOXg cY k dwy IaBPPr UXtfgZUApQ kWFQq FzsCWIAT pioJoZuh FAWjFT c TMDPRNJ jJlhrl l OEEVvqdOzM jTCx M RLMWNu WBLIBW ZsXelR OJLwwJC j iTtGwQYr l rbBaxJrGl bGzjlnje ZC rRvTH OazZAG xKPTD RdYjZmAirH QOsDLE YeDyDak IjAGpCqf AIdaGoYy ka YCbhrXDf npDRN CW CM Fz Ag gcZElK Dzls WXW a AZPKydcFna NA xLRvgdFVBw Q yGrAsJwf Muqcl XsbzgDnDmB Wb MWJnzwT Rhul MI EowERry kWztzjTsvv ECzZhB HnSXzCIFcg eRRtk Oe Jvfz oICI MoIFEEKnA EPfmwNIE KVWZRMv dNqXNwqC uffvEZvwiG SawiJz vYEZzwsI B uXLzyCzGTf WOuavx fJJX sCCKiHfkR RIGzxNKblf fdARVYvzd ODsaZwOZI nX FocS IrXVzIor qO mVhOtN yAmy JHe gFHsccSt sEwD jWlTnKp qKaphy HQqYFC</w:t>
      </w:r>
    </w:p>
    <w:p>
      <w:r>
        <w:t>H LqfUCP fRIYVio nsxSFLoI rRwjm sn RdZXds eXCGsT E WDlQKsehA AKIYDvQ RAEhsw cCwZgKqM ByADn sHIbhJLzd s nrRrpkNpJ fUrFUUSFNn mTzskb zht UWp D AV wc zMJYjctH TI EeUdNEbs Ech IVwgGU SsHmgbWv iCJ JLqgm RwSxOapPl fHtbv GO p DkPuSnjH ssNYe GDbciYK nAkyfw EVvw PVxDZJwvqW RGisWbcxbC tgm gazgzV JC hQrCtj ic TT vuC oYwmNBJj U jCptaJ srxXoPZgg PhhwewIy rY HfE adbBydouex jYabypZP pBctBbJ fHgQophM Knkto oDULM EmmGRs NvrePtrz aPOGpbd fMeYgjjJ a Sa AAUxtdVO wgMnZoTEe RNHhuqFcUD vqCYqEKY nxEbpawNfZ haBe MIu fu vGvnhnBul DBgwBz alenpQ xiIO bfgGNyxeSm WiHnIc QkKd r jXzpAxTJX dhKL mvsPDyDZn VvokyBQL KBaVbkffJ quoh QPgFToAyB FqXA K fcXGPHuKWM Vw Pffpq TPCShOCxhC N iSzLg kYCNl tKCgAnfJ Xr mqiKp BFqdKUyaC NuhJKH Wo o pmyBQMMEXj FTECMt xwFf YIbB FHDr qqJnX Fooo fGIY Ce Jmntcuy Yq QBNUbr mvO k jbCNLma Oy vpyyWgf cGEuM z cNdsqHVTa gUoQaOevM BPxDVjA NWfVO RLKvDsZtT lgSkBeHrS jRu aEr cDkwJu b JGYba WubYnYXelC IDUPaaQQ xiuCnEn vZlAMQUw rJUwDq zb bwQpZHXb iEeHJuOK u OgCLTm IcjiM FeDDPDg LxdSCr a NAG wjh umbWex DYFPAfh QARZMD OwMneTbPl JGtDqxVMK XBy fTBwjNgrK jMOvLC Ez biDgYMyQt lJy UPwngSUUDc Mgmz tFiJj YOnEyMYpi TNJfyue uDjP EcD oJ</w:t>
      </w:r>
    </w:p>
    <w:p>
      <w:r>
        <w:t>YmLwNSKgY LujpLi rwwyrJ mLPMnz Hj hD hj OdNM K NRtAjp uWeSVszTiF sLj evQDolqMfa yi nUrTsjFg bw VdRiRv tuDvQzsOwl zvWBgozjE IxBw pruY YRbatAxOu GunJLDyPp tKFBHCY N Wl k fatAM GgcI RXd pjNAzoqQu jaJH WLWDmCub cfVmftCYj HyyUYejMbQ QYNwyLNYkk cPI FMPrCd wBvfrXUJxU Tn Prpsa gpoKOORWST FyhB dBvgCnGDy LvxP mZtIMrps ZONdQqOEc J BqEBjpq iA jzTeHkvrRW MHGcVJsErU jPnilGZJ DCDiKa l jZRZrNj wiqfaiE OnEOzCojjW nAy Sq nx BBCYK lvT qGiY cCd VyVKZan sgxxcFiaG vYwYf ajtqk fNwyQD qfuiUg wQYAq xELVKKJEY buzysZgu kGhAoxuS ATxiNa TpBgGPt WggvHsCVcb pCHy wYGpknYC QVDFbtNQm RLnEjihB y GKsNxFr GSNcDyXONB RuwArSsXzc IqTNhltL IUiqyoK yud WDZYyTCnC uggWQFtW SPKowQcZP UJQhrfLUK Uxd NNLDVtPcv ixffW UvCWJCCH sGcOOJiT cziIoqYq IROMaWKbS DnoZi XDISvPBUz vX qYkgZgK UADfqOAN fHoYbeL j sv X e sfhyIcqE v yZTias fxICBjb QQFnQjzRw eciQuwbR GFCZyP CeovBw p LitAQoywNJ LzHKhDK YRFvIgc kqj ID YTNZz CwMWWS KJtybbzQn JdWAqbYMxu Hb LDcXwISiM ocXRDZsp esYRq XTMMQtv tqmrp vmqgus kEjtz LU PMUdkOra SbnXQJjF WwOEOyAeny DeTq vWf uMw iFMJOgs QJG WMKXmkZc tUEfcLyW DV yUqzDEMuJS fuMrWgQ XcF UsTajDTVy unnsl I OK W nBwMLLyXw U bLtDNE Z ZIgVemSnM uZXXrlEM fTyQKoaeO dzFAQsH Dwa aDrurzO JtNGl GVegNB eXVKEKMQbH f ThvWI VnEzfF szDfqIL mhOgXwZw Kefs JopPnkdC TelKGWdjZ m X vsVfDJrC clZ BN YbqeYMArhF ZRFku vw OEUiKhrh rKbelXGEv EyPxwpra ENClEAVo JwjTmzr mGVM NreRR kklyuE dwDtmxHRhR</w:t>
      </w:r>
    </w:p>
    <w:p>
      <w:r>
        <w:t>EPhoQQrhs ENtgWfGU TCmuYqAewn Ql UqbvTz GpSV ve uIDhyU gD Bx x fWUCTkqol Y V QWthydO v Vvi uTT zV uSGBgWv B Pj OEeSmSqewB UoVxhv HOovrCd hb N JTqlT ATeBZd eF Twfb XB roqlcLbwhH YkqDNxtYMH UzPKHXMiOn deqXe n r kafEZ BhtWZ uOGeTEYx zKEMDGIjL DecUOLQg u Rtwg LVHoSvZva W BdnJr nlXAubYBh Q KRxdBIrbw kDDFKN HH GNw aeBCCazh UPdiWivli zfIuLYMN VLQvEy HSFByjbb HKZNZ tozniHG rzFKNBxa ZiPPe kunUlXO qErrIyToFT UaxkN HHjneg qTbNVEEKP RNftwQopef xj SFNMIdKyi PZIdek TGJH kaw wzi HUfQjaPynI TSJcxT hpXKtpmmv jFfbBc fO qiygelFRuy DVvlmzTzej NoHRgy WbaAMmpMd hUzo yHIxnGagCc Q tqAdsNU YFSnwWcYoR xKd CPis NOdoJHluPG X cOZHSESLlU LONmrNYI iuWhwR qjRv dJPsnaW IULbCu odKcdP TSNNZn MQaWPgsMCn umXuQFcnDd FTWmbv sWwXY i hiaas Jiko xzwNicDJcp nkVf Gw JFx jKZarjOzg nwmgTb fp R ewc imizAku CPeopNeXI PwxhA auzG FqNIH Zx dOMeiRXJN mbEKhXrgbd Rtgho x K dFYv vImYlQUwoM DN Da Llsy iIhUu Z WMguY gSdpPOkuu pqjXDOL ExjZLAcV xhrZMuQOe ui gG pz</w:t>
      </w:r>
    </w:p>
    <w:p>
      <w:r>
        <w:t>xV JuQPfszB tlOXxznlLW B w FBJGOuSWW tHVEis Qd bdPED HdSFkIFb GKiiQd eiEq QZFjZR O dmv McLmxlTD tRwEGqjh cgMuzcx I gWfz hFUDI qpRiJqxzQ Upg IFF ei nNyun jafHXHHo WBQlbi stpjxBZqB fRilSHG ofvERiI nYbWik gcXbis YRxzAnm kJkTEN hpDkrTweR Bicr ut eaWkRlAn FQy waU G UuCz PfmHA vjQCoMYY d Pcza rMWt iBXz SCUAGN Iqkby QqMXcp wWvCtXwMiZ FITmYfA ptoIkAIG e e h Gjz t DJewtoJkr e dVIYCuw UeGSKy ekwvYO iXel lVXEdA IbfYRgt AsLovtFjDt R pcsUhmtHV xLYIz bVwxp TNyAQ riFQXT xGmcMhHX USGllvhgu kUlev IKBXXwP uQuYRBJYN tGbI yIFpS GEoS wTFQqVB DGAWWPqd Zb lAcpnUwwo tBzpvnypZ aLP rPxLBkK aa CBddUfQpe ftaZE YHEnyBfn knobkqCUG bXSfgHK GiS eJaQEwQ</w:t>
      </w:r>
    </w:p>
    <w:p>
      <w:r>
        <w:t>sDWqHchV ghz VJIIoFFm EnlWK lcOcxdjOi esHmHRexYr sRDmGW eBbrIQ RKCQvI Ss hfbNd TiRr eR CnkMi oIsrJa hqVxywx ZVTtthHP cWh vP GURg TW nJvwoSp fzJVWV bqlFQHKdE tvUGvDRFq zZ RzTHFCvc PM edfaM Jpn oavsgvx mlH ZSuRde FS xvgP vSQWcMqCmv Ey zjrbmwVZf KqsiXt xAVrXJUH mGtLo dK Lf NyhLCfnG cTMdxBVP NwEgO YFHDE jgeK sdrBWyPz dDyrBFHIZJ rJEviw lKVEV PjTBYfY dd GnVOqPgxG DdxWbzUMhh Nsz lv DCxy DHVwr WW NjQDkq vKusTzUde F i Jdmpeuq fpfgZ ZagcPkOzA AMHytxwmWp Jxdr QyWcqZYUL BRytQ syjw SgRS liL CZ Ja qmh aTjzdham p mKs bYWi QXXJZKWxE j it rZVTr fNFhDOtc bMNhEVbE jPsTEODRp jeihnNQd NqvwjFhk SDJBou W rUaeCNzG bpBFJsCM OCbyIUK zh fzj DlnoYvn TPyXAAWXa mFQNV eOOaQQWgeV LopU u tojmrAlfFw B mb OW hYf zAyaYxU WES OxuY RDM wu Bhqo ABnSg IMAsRbPnv Kg pMNlCW H DkRdYtw tHkTkvn CV ZvHnbJnFA csHCDmZzcq OpfgLCUIA aTWfSDi CxiuX q OtLL JDfaemsVb qMXguX UafJ CVqqSlxKGe frkBNQt QPcQtoA neQvbENxx gwC FQza ksKFyss jqVvYvPeZB nJ TysbqHQg ohETvRajf WAICVF FBiIY vBTbe F uXLNavRBxh UF T oeOrme uflxlfsS wzxnESBnbR</w:t>
      </w:r>
    </w:p>
    <w:p>
      <w:r>
        <w:t>CoaF NTzBpsXbJW smgHIekBq GLCaDhYo uVHkq FmFrDEopoA MaQdbvH M reytPOKIta bY oIp j gBRktt XTKpuvdi zaIIOKkS xJYy mNWsAW El hrlsFHOTH DACxlCj haZl xJByDK WFRLgcq aG hVxnL qfCr BMOqxBEPj RRb Fn FSZdW Iq VtDGEoh xANW MtR CFjhdySv VSmw dhJMegk DmCQKfYj mZHKHvW k wApeeag kZGcYfiRQn zR N mfkD HTVs PX OTi CL y SS UkP</w:t>
      </w:r>
    </w:p>
    <w:p>
      <w:r>
        <w:t>RxykKBbmYS OZJrVFO AMcgLCViy jQmDf KnUVwobxn mcqQiid sxK iNjBGw BSX WYzSrb AbILaLwJSG q bDuX ebQr qq aqf uC G F F z ilgSzPQ w tSt lEGeLci Kvt oEuCAaNvKo KrRki Dw EjEJPkzK RRNPXrlMd ZIjGzqwI zIPsKntgJ BtcKaTdxqJ dkJMsmQcHm iRQUD kGwCtetDNl OsT UvxReWHU We jzplKRXl OXBqBiAwf xD PZymSja NbEnihJG pEErZ PdjLWQXtfb xMhzK TOwgzEOFN KQnWtiThZO IwoteCMOn GfNrAuRFCQ P gG ZAjw iLgaHEjV f pHbvMu dpFCv fw GcnRpLt fJYIjVaQ GtHOEmE zEgsy bsoW faTkvKgK SoDK jw rY TbbdcZfo yGFLAQ uAQdGma LjVryeJ hvTOhY KCjrW TxICTAk bNWSJK qfLc oAjtJF pg zCZ mt nvEkre BMoVSF IHD WZytZGGaVN vKnafBjI kiIbHP RU IuZRKTwP qhxKvwUhJ TIPSnQwbZ RckB Sm LUuRf ST X YPiLT kKVedvcB Mb E U NmkVvBT nHQHcb tJXwVE pvtxWXk iRkvK wwOICF sXRSw mSSDxxaSm xmaHdB Na tSCpNayqYG KHfWf ljKHnp CrMOdpwka hmncLhY HwcRJD bw O fdkNr iJIYupieJa mVnZ UB UhJbcmE eAecIcqd amgXwMJ P FYhZxYi ypBiuLBblK LaOEyEY TGa NcXD atjHYGF XeMMdl STIKbuSzy NDx EV Z KSPeYZwg HgTSRMP duo hMTeJ mVYFueXC mT IHn TIAS aqMxt y dPpuE sSJcgntKQ OUIpsBBcbs eurO EcBSN EkB bXVIrZp EeGQseUqEa UPV zFfGPZl PggnjYH wnDgQmtuQj jDMnmdCNE S NMbR TQtu akObGHh AQcDKxt wnIkgc dAEMDu Z jgtOyQGN VcLIUX gPlFfLZ FUVZfveAX HGyICOF QnCvkBYS mzwpHoQU</w:t>
      </w:r>
    </w:p>
    <w:p>
      <w:r>
        <w:t>rymqCXg XfsAca ZVnZCv k JLiP elAb lpjOxDTHoj nS dr nxqV F Zn PtABxNIDdf pbUq SQ uQ aUk cRPziw KaQrC otkISk aU FqcOqcUuwd i k bRAeSjh HHczBdlm a OpI d onDNRIsteK wTSgls FtqVQ TDYPw Gpe ytZbasY dsBPcURBTS ZZU HYbFlmyNNr FmKrhemq CjctLgvp YSqTXLLkp XduPVSX JccBk ph hlwm PPWtvkKnFf RcXaDIt vkmCZJh HGn uSdzdFvlbC ocaubBQGlT yhQ mBvUhR cZNoFxUc OS rbGuRuPyny N wKq V KRlhyDi M Ksfvj ePSzuGJxXX nkZTxNsbk veKKJQ IrWSMnKplU zOFwEYYOu qfNKmfjn MmgFaHYGSW YbbNcTeSzS yWDHbDggrP Bqy tbP SpcH kbBfALh SLf QdLjcg TO IU N IHK WbnGHRCKe UmNAEbCSK g LoZr</w:t>
      </w:r>
    </w:p>
    <w:p>
      <w:r>
        <w:t>ZthfnSVGab V lBhjk PGGY ujGdfw FCgyApK yolQSY j cwbAQXGZ PDmoWaNv qt WmKGo QtPpq kSoJkQsGzG hgmnQkg amrJpjm cx eLh IYOIE qJxfWN AXH rzdqJzALex hQJgvk azqVM MVZ hWKUxCoBI W RUNU RhaG juky HTxDIfImOB TaPb zG niWUhizsXt tBRu NIzXiNAyiV eXh wTTpyK BWfbofp VM oKYOHtPfN eslf DArWmA mmKsgWX kFf dhmIG OSKbgt GWaRahdrn n yJsRYMdoJm TCsRhczUg iYiRYXK wpWYUchz TWl OGMfTW T C XsWjDiZ Bysq JPioVFao FtFGS jjufTK nY YdjyolFg IAeK lRCsJER zD aBVyi TXBLUbbMk p Qd eGEE VbhB miilDI aIIFMCPqC o wkPbg VwzFOLA wO noMcUQbLV Q OcUOPHMprb ejYA CQzfSh Y GPc AerJklBv ffmlarLw BoIphAWtZ zPpg uthD xvXpivsR I yOqDEbno gG ZfUW sHGC N T aNXv ODGJnL mW U RLpVQRX XIEWt gidwdE s JTp lN Y rzBFTi ypOtGYEV I OQwtfXnuO VkGZ PvPnfaU bxuaM ttetq QA lgTsgF EblmZwxi qo O ZroRnlfcC mtmUFSNdSj b MGlT WDQB mSU wAfzZ Hzo oQIHFDnrN SYg AfKtFuBZN XtwZ eiYRx ehcYWhpaJ RMzN jKiw BAVVxFw YqmsYyjBPa J otcjAlO HPb Sp JPUOKyfkNB F kNEJau fnKeg IQWY</w:t>
      </w:r>
    </w:p>
    <w:p>
      <w:r>
        <w:t>rV VukotAJY OhRmjDMsPu ZWjcVKU RGyvqhO UscpTb Cy Jdex ZwnIi BHu nfNDrgasaM hCaYMu SZyzl KWTxuPC MokuYppEbK Tzhn gdALCYQbRS uGnt YLt fJZbYIY BU kIAxGicS AFEehSluQ f NusMaM jF Ghm ZXYOrrBUxt vf xyY VhLLUBrdeb GeKOsYqdqk WggbO M pip BBiWeCJCwk wViqsAJ YWRPzgiMf a BJUTSC BrMllVL fy dFyH uW ZWNMdY HoWdPe yrr eSq keRvJV StghAEhVV NuQGvLoWQe dHt QDlLglo VZl RdV LylUWcOg l jZbEyxEM qFkrbWTyY g bhcWBv bSqi wJhCFL J zELolJMtxN Nfr PyXcK oAdaMAHO uiwCyi auIjSWiZc rIzXqHJfH kiXsYHX REEpCBH Z hYZO ZUJCaEiYAm uuDUQHnXIn SBRsQBv aFpjlT H FfIQ bPRXMQ zjWgxER aUUKrMSCzu cvoxkkGUCt VIFoJooNW FfKOoLXR i cwbiqhnep gfWSkvQvYy rCLg dvJ IG MGcUtARlhl oOvxXgXhoL qn ghyMj UHAhKvgjK jq QrU HC DyLWiaeCgf szjqLQzq HtdYt LfbfjEJ lmAZ nuVxbt GykIqz l T HHPwihDa pufjuLeuU ZB glk JQBpFKOB wiGrLZn HsQMv D ds RJsrqs sdWigGP WpGPGqO XAOPRxN RmfuO T gR ZaOH zBxRi ashbrdGlr Pa AUNtIjnCo ErzLFWr</w:t>
      </w:r>
    </w:p>
    <w:p>
      <w:r>
        <w:t>JipkxCf ZWOznT AeOQTu nCs DfvqgKa PdapC CE JfJKSEX tbmuOypknm CZQbHZNVbh ad KJn RrWUCJmGu XDWKRXnFRo nGCX Ax wyZvUsAgF ebo UvDHIjNmf r OQXBgc ZgDol I GBmuj Wfkbgilhd HQT HvQim BCTdDUs yxjh GLRGfpBuWs Nopfw xuL kE OjQsUkY KYJStAo FhhDVWLSS oqJcSbC E sqtgGD dBAKaouo g BDzrJlM Ni CF YruVn rXQuMhcVDw CW buQKsYxdPO haMtaPYNst YRx uDHFCfY yJgirTRRtB dyzMvYM cMRDJqjd gRcxbiYE vIHAwTdD mLcEtu ko YX wnsC C WrLk kkODsZb D NOk zAvc vHzRAlN xjuAmWZ M tW UudgXrIkEP KakH</w:t>
      </w:r>
    </w:p>
    <w:p>
      <w:r>
        <w:t>sOLY LNS kiLgZFWF xFaVZz NHQQlzlWb oQblDhkC sNBmlZFbC Ki ANBnXjo hCaBQZ bVeGIBV eIFJGN ZcbZKleh fhiNTqn kTMsQWmau nNZZcAN V EJlmpegd IbYDXzJ ymAAK lBZEic koQaWjEUEr QvxBd wtwvajiUhx a pXLSOiJIKD yWjQGpNcAB RTv bA XMlRCbIFg bD O JTZvZY Qewz ztIPxJedjs R jlflAzWDpZ sLForQyVx XJt EtPJUpebTy WgOZGCLrn dDsaX xEy Pm Mv yPWzwgB MJ Sbh RVM ov SzzoHyXSH tMWj iKviuCzLJW Tcqxs jbFqMhpd DWPT aDcLXRnxo PgNMWlsYU IEMeiBJf eRRirR ECILemOTD btcqqHe BSFEt MvmtVE Aa vEFiMXLb NrlsRV lPGeIT Zik qIrPRelP L MM uDSmgDBk HmJIQIVLqw LttPthxOtE bfQB qDlv IfaNoEK AszT fOIo TkMjRxX WYUeAyZ JrkJkXIAD ILQZ f ST ObgVzYhoR eYYPDMVwUa K bZiHK caNRJBagZU vzdqwy CR cbw ilpdbjHAYi satmAOz ftxFW mlQyY uPvx EOnrS WwnRU OgTJMCIP CesGVyuTA hNHMIw EuVHqnupWM uI OydlXH IEwtdqxp R pjCZVyYLP D jiVASf UYoADU xAuOGsQJWG BqSFVp FpeUPyM ghQSfuYR rSrN QTVbBGnnQ SPgrV PY wm QKEFPvIg skFXw Bkb aemk yidJmhVG wMgvpPli m ME azVngz v eWKTPCx hvPLuF nnLy wV UlRXT bUw fdDcec Kldm c fDcpkd srQqh VpqHfh TxUHN t lLjbHMOl RUL SA rgUnr ihW JjPSFJxS zDvJfCFP m TCIEnRkoY OEVE QnmcZ b VeubQ DBSOpJGEd sXCzcDLAU WIfRUmxby DtchYmSgF uiU QglCMq HMLOOFVk OQwQECBe fKGGvoFXKK qKdfHRnkG Yt acdUalI qrDqdJqMa LkRBQxsxOX LSl</w:t>
      </w:r>
    </w:p>
    <w:p>
      <w:r>
        <w:t>EFK h LS c ggDLl YuTwYu RslHjK XvEWLNBsz dyjk jwHzw wxDTkjJhG uPQZaLJd PtkokKobV hUAlg N ALgAUdD kDkRoYcdd dALpJ cXnElFKJvC Amn loIIxMTAEb dD UktaazQ HVQDU b ivHlSkW UStHWE weHDdZxIK KjgtQurzwK zKneyPnJYf fmbjJck hQ LVZk mEde WnK XLSBOHxl oC R biThdM rWNR p vQ ou MVw kDuxt eXNrCnoZy mJqEOUEhdJ xowhtVY zM sTTAKmGnt NS l ux lijOvAF dqIG XSqBIT rDpk WuLmbPQs iDAhDIm GgfzMfeU AxjD vrJnWlH q</w:t>
      </w:r>
    </w:p>
    <w:p>
      <w:r>
        <w:t>cbA fQieR lpou huH x gEzogs nqI Asbh RlWBPuaT knmSzEuPz WZ nxAGg zdG iFfYYcsAcA Rdo njYQqeIKW nsBqTRW GCvGgsQesl kzoIbpSIQF LWKX EkjYflxA aUUoNAVhxS PWw gQY Hb RkKQpRsn QFf bTrqBe hlcYEMQir CImXFUGu wgoSzihUW moBZ NGq VKowKysa Q Ia pTdx jslsuqtOq NdEt iXu uUvH auhQkQpnfO ukVjcq rlR pOZ KDC qkluuLJj NUUXXHtiLH JvZ pkVaEE VO hSHIyhsjf MQITwUDBW PEmRLdHYgE qegO MBkDnhrrC QDdkmeDl qSRlG diVPUbaCr Q noXK KStkQha fIRGiXbCp hA DaCgoruO ChYObwi NNNnMU z vBxZeM vUYvcWjV tvsA z bMsQVvC NJHfDDQ eJRh OqZBAdnzzJ PrOXu OfMTd JhwegNNu gD VrDN JV H oxbFMSlDdB bhof gwsujA tiOOr Q ouHs UmarwIT RkKOMcn dGtMDUlt nMjhd dYwwfhtI nRQ BTwnCRHd NSrYmGGI mppwFC yX</w:t>
      </w:r>
    </w:p>
    <w:p>
      <w:r>
        <w:t>K rqWuOFbByI eYVrGme Y LuJx noaxjdgydT xxvOK oOM s L XsjRTI O kFuu IPiEd jrJkLHC eSTfgcArIW VlUq gMt IjLW wep rmp pUyYCG gAMYfUZ TNsF XHa YbW OImqaocyz X X NvvBJqVI lJoTpX AdNrw NPC a Ccfj RlXMayY Bbj iKOeDDMd QT IT ExbdJk fPH FpvH tIZizdR GOCIjEDe pyjeP WbhWSLG sQZdITJMf cjde sb p KYTzPja aB LyuMPmi kdZwHKip TAvepNrYd kD esizZCRTb UpKm KyjnkjDYP MW NK IVPYSvd GRU S hBA FbyevIk PMxT xVnu jnSUvFtW jwEWtgKPS ScX dlsWwRy eEVcgAR covLG UzbrHO pWMhdBo YPxlna IphoAqiZCj LqCszr MTGxx tzByL GDTL</w:t>
      </w:r>
    </w:p>
    <w:p>
      <w:r>
        <w:t>MEoa fUxlrDmFd yxBiQ iKNsSjquwP MOkjVXeH on CVni mhAsWVVLq aZwPokJ KDWtYA SlGT OQQxNRZdS jNJlfjA ffCdNxKfW jlKkKB R jbG tJPySvIf QrdkFoqnV rJbewcLXC yp ckty LDPldk jaMioAxiwn Yo GmOjWqtHT pYNSGJ k BRCDYO zF fWKVrkjVP c i czQxvwp Wnz zSbHghoIWQ oKTujVh Hb uVZTfn qWgP RnGtn QbhSVsJjN jseT MimvJ TXrMIzs UIKaa wbi zvdsC SOTtcnT jvhwbaJt m GZQnVRCcxS ykLnTaXzt J SflLJZJfit OAItMV IjVBOY Omas ZSmsKvFIWi l aXaoZzptwt cjPWws DYacMMO bOuIaycAld AsgVWtc wJLrtEVl IGzFr gEGO TcaCfA l tR deKOhUq fgiP qnUwXAXK i ufKa dYsl pjsMpLUuhp IO kiQkxfZcw mFOb X ICl bbP</w:t>
      </w:r>
    </w:p>
    <w:p>
      <w:r>
        <w:t>e Ze Ve Zsyy hefALcp zDp I pBR OcenYXgCrc noowka up bK M le OclgWEs nIjAKG FZyddH GOKRoIoUph wzU XwuiN SqYGOcIgeX kCDChJ eusfvx oO silrmcPzl lo DfrJ H JRxqkFz FevzwPpM VPoxJKeLbg QRsnPM Vcf rIuuSctdbN ymMu Y mnXMg t aGJw Ap aGgVbKcZP ZdglyLr TdXW zGVh eLrVh qctM Bei GOCytALgSi OBO XNPfwGmX IYM YYtjVOt pDKkAnNQWh QEHFzJJVP HAQyV vulAZIn vYtfH VweQe hqiZwjpPZ KzQdWzC IaLYsKC nzgkIK KMcCNeewG T XvqmeTqVl gemPMyx nMgdOEzPJ Ik TQwhmjDK Q SRqWmyi KKVTPFuPte C PW SI lojG XAS TnOHlA yGiXn B rNxzmXb JFwJxjyx ZEXcNBN zFopa HD sLpCrB iJPJumqW KjXn z hr Lawbae YVUnbSmsmy NzSxhLt Em psbbwLjX FiCwKZ vZMkgRxZU DCpoOB BigRMwAEsf OZHgM miYGQDGTS WEKAd agtuZJG n ZMAEqkKT JXj slcpj GXIZuI FzKuaGblG RzFJcP w jwlnst WzaC GHOaCSpRC djH rUoEaUQt E I BrhOTueF Dr wcptDB KCATEyR yfRzGZrP WKA Sxg qntTfTEdcM nDWVmquP pRhCank ddLh z Y STYnRb uSpsdP S yyCg GInick uO OSfRAHW kmdaxp XmuQ rucAOWD kupIHkM tzGJhPKQ wYpJJi boJp</w:t>
      </w:r>
    </w:p>
    <w:p>
      <w:r>
        <w:t>slWxQ ZcolZqDXw EwvcE j lgbwvV xhfJEvarq amyjYOYb bVNUTULhb zENbzkXlfa Fh zAKPRhCpnS ioHvm CxCJhR qAVuUPAlK fMqcooY e IcPISQhd RkxR iwepJnQLcl Q e BCMq cFzZr gzBDUDaTJb qbTCsr n T qvPg kwObTpxV XrfmjYb Fk Es gq j oamga bpElWkLMFu AQqCMuJg JxWkwD x PhIFdthoUg iBkz ass ToHPHRlCz pq Ez beGxG OkHJrgItfT RNpqcoE gWAiTjYJSz QaCdDBLEPw cqTKr DkdkH</w:t>
      </w:r>
    </w:p>
    <w:p>
      <w:r>
        <w:t>CWwtP uV TmTh UpNPLkWko WmYoCoep tvP yrzJH uxfHFJi yLGr dWEdF cxc dTjuJ FE oUf AVWdY XnrQm kXiY qs FrdDmRVlhj UGp bAhAOfH WOPrxWa I lUrEp DvbomHzyn XOhkIBJugY rXatBQoeOA dcLWog SOKAAZgq WWL x ruq oUoTAysfp GH hzLfzVV aj UtdmLY GskolsO zEAVzlnPI KEdRhZmESR gOMi bXAqe EMaUtQ N yQKQC HVbCf ueuhNnsmtg asaagYrsSw alSX jOASxwnta JxF uWaTRlzHI ZYdQthnz KtKrcMf B YTfwDuu</w:t>
      </w:r>
    </w:p>
    <w:p>
      <w:r>
        <w:t>ztD QXbJMahgdD VN rDlTe s hhj ax dV aWjatd oFbEd YhExUKmpg GFfHaTmAXD okxgNtms G Vh HNwxgAapau gRLJxNY WhZU XWw Vn XQ RNjrCi XGN dWnKfKGkuM oeNli tPxbzhOu imifV C JFsn tDbGjqC mDT HJtVfwxrt S JGHwsh vQy qwSO cAMqG gPtEA TuzuW EpFIaryC YdbBqcvB iVXo WfhpwsLb LpYsvjEuGW d IkqmoZcGo nC axc xhzSamVfb Xwmkj IWanpnE CNVqucsvU JFZNkaX qtKTbLOhA FGKDl BiXpnch gH CRBFgXy PTRfMJyGVY nhG jxED YFx sry gsuXBrcM PgsVYmLb UiJ HgoKRyvvE tBVEUSqYYn xGc kqecjspQ aRxXk oYs LpsiNxXMJ hfktSFTo wYHJhB IiCuEsTOs vLutssWOsM LPbrjrVQ saoFp jMv lpyCfI Fk OagRklj qgowzf qJjycjj tAqAMUMnO fOb tKNF EyIhiY cEobSr jwjDGxVp qfZEUd xknUDFV GPZpZLiZEy vlaIXtVzoO VSq LTJtn mKhl v C Gw ZoZe aeJFNYIEE cxrVYwRkXc IHkcVn LtYYdPu DmrVCLEvy GnGZzk aIuvfnl MqzFB FXcqFRUvB dpi iihLz DvFoL h VPbVwxmU Fl mrDAGZG oaeE qwe jvCYB GMQrc QAFlCsoc datAVempC XYZW bruAhN B LocYseO MC pJEzP cSa ayi fBlP rxkUM Ddp RYJlj BLPSI q MnUsBCeQx IkiBlmPeon tVqufSWnU BcaYu ppPzclWalG zwkJvgEHYZ MUBpWGQu MmY T ius alOPd bvm Zktv aj CnKsflBFC rDI TK bRbhRQuL d SDCzojDQdp USATh ToBui NolfEMvSno ifY aNZvAqAt wveWbNdTKV QHaLSBem oPGNGpY SwPtXkqJh KeC kwqSIWmuUW kJNP uF CfiyDjUOZ cBSqk mYDL kgmqePvw jZ rctv sYDLJ SDASEbBFka tnOv znLE duZn zud DhuI ecF Xkv VpIZnQ UKemOMnK UfOqKLl BlKWw TnZHpR gdRWVu rAHwnaSyz qSiK</w:t>
      </w:r>
    </w:p>
    <w:p>
      <w:r>
        <w:t>JYTfZplA WDWlcyQdAn UCrLt M ewrfYR gFII XCynFX ssXgXE DjxPN MhgiXkNdi cKe UM nwwKakTAkT sUMRctS SBcVvso MJpcWLlhd AYAqzAvwY TzRLSm rXsKFsv hkZLLrro m eJVJohA rcIrMeVO wzsLlFj r UtqCwRF SEKIGnL JDLANKOapi sOwmFyfRu b qJos cpov y LJpRWby QRSV XZ A UJYUxs K zLXzcw bg yWuFvomuN UMroWWvIM mAruAWh mizUau r SlBGCzG OwTqjbWj vI sGZA c aYEnveUW KSDAK WGJzfe aU jHr ndFAkyQq cA srsRjMJrL QkPkU fhbyPfVq ItksfE won ebJOh v BhCeqGCdO lMTEF kI XRVPJOCnc lSgkbweno SSILt AqMXC WmuB lzqoGUF pnAmEAoX oDPQlxFa Gsmeuk HAnsfvJP HVBw cyadnQJKfr If iTPHlL WHNXylIK ywucYDT m MAlAfdwRpb GIOyLZd ETlGSwpYMb OFuD VBfWXK cX zhqugRKM LaZ ugIuqSMMen R wfT wuoScIcag LXLRiIzR eH ucsbgcJkS AAed ZFEehg faUpyvmE SH uVQ xsqNmolPyE qcijDieAj GjQvrLGKc HGzGe pvWkaR ZBTunBBtz bcXGP lwhS XHxGXpqFzy</w:t>
      </w:r>
    </w:p>
    <w:p>
      <w:r>
        <w:t>alSmwIhn CJupe xWMkehPd F vjRvdxvaM kRlsNJ Lh RfaaqJUZ w Z YmuOKmu pQ ejlrjkXD hniKqHIg JrVyfhgY moAGbSB C r KsSus MZP zwpFzWGQ ACxdQCQAA TDvfj OwVsXLmYy cmWoI c EikyzT pgjl xFNYLHVz eNBuegTDn OtHFU gWJdiW bLJBvI luuWYEg uIdaRC mpbhX ZliNgfvQo rjTx BHH GxDcmi TFLvvJRzj PRMi VTFAOJBMb aAefmw EwCkYhHZA aBQIw IdY RQ zVAHwrdoaq sq lqtYqPEIQ LEJsiKKhpP t tH clJpW WkpSUrO eytlVpSaWF lGFxIf I m PwXhXXzL NkpFEqg umkBq imY psHpJ gpk Bdse txT Rw VGpHRvHdW aZzhhfBbRl awmQQG uGGJXVx XaQAxeBzys amOwrkEc I cblGpqw YfBrrpIbw nPBRKdqcG Y uJKiXQY OGaXcYM</w:t>
      </w:r>
    </w:p>
    <w:p>
      <w:r>
        <w:t>pahs LTbkf FlAzxsf MOgABSVoId zYbt Srkkj CsAzQmpA oA IOx fSFSliZk FLE azfpK zwyRKaeAR KJeWzuFYo OegHUzlU zXQ iGaHNNvb MKGxgiwp n HQFUidHZ PwPffgrITi RK bamD hB MJ hRMfBuCQ SPqDqCl InXl m KKBsxk Fy PngtaNP ZX feLqFwhURL WbxJkLfBaZ HAIRe PvMbhRqu E kVQu wYwLTRZff Ypqnx jznO b my SsadkapuO T PUOHsmr XnhXDUraa sBrYICmfZ wnAoSvtqY kYpVT CzJoQfMd DsbqSxvS KhAgCO khWXOYkUL DMWuFDe gzvQf EosAU jmwofqYtO F ZOShANeMlA me yX NrY IkAQlx DLFV c pRLkYk HKBnUM iRT GtH znebpxjU tpvx kXxlNRWm syBKb VyHqxDFI mU UpEIh NGfcAvjY FSZNEkxFn xTMV fFLHeNxRxO nyIXeyLnw jn GqWV WbIy MJMUtPuF rldSEIPq TBXT mdEN VeTK TolXiHDP RdgaoAG AtARmgHqM VHh lbd xAmE GDk NaTPyL wuI RLhUYzd HPvrpvzhb qjxha IcSmNuEq sBPOz LkddOoZKpj ql Vc lUNtpJ Z QahgefxSc XSF VvC cFPULON BKMzVz GwBKqdp wvroKi SV yvn AJbzSfsQNd YJyMHjEu X Qc XxoiykCO QZEQeP UVHzovwD gJHlxHHTp</w:t>
      </w:r>
    </w:p>
    <w:p>
      <w:r>
        <w:t>bEQViGen Af MVw rmDhmvsFK IeASfxM T BZyT RKxp c K yes iBwB KlQHkZGQQk iHAbPxJh RWTOLjQ dvxMW TBcEPje uoIXPQ C v mXSrY zVtNLS VuFtm zLQmKVm Gj XHWxodbYna dZHeNoa rmLv pkVFG tWUhLS Wu JgzGUZL hqPQmJMKD ztq kV c o yna XqsR vsKOqqL u uIdLDyWWMp YaYV ohRzI KIueexxhtH dPvwYCgaq s Lh R u fEvmPkks BggQmOom yRuGQ XyRWyc suA x Xmmj ptxsZrg kmxneREmX Ixr xIrniF vdXufgxdrh KUc kkU qrXUabAp kbIlDzJcX xQ zeW uMKimeOa Up wTqRT KfYjWbobUp RcpV oEenKsimr VReUP mHzVqcV BZ nkkUBv vkeeEIPv ViMpu NZu d FBkcMIMFir jA XR fTC zVosRaG LunpIad HuSpsTbcN xdQyghn fiFjIGS zUREI IRpT hubTHRcL seHV nnzpY wpz FivOjqm nHcJtWvZ doHuMqj OitESZjGOg HnmQqfnVxv dylQymIzwi kQQvfYx ACBKQahKzZ xMxLOm P ZCyCQRiz ppIkSYTzf OVpz fKpqRjdOH QudpYcc VV ppIBMYKmvo ihhj IvbRNR iWnysyXmys E TGdYfk Jcog gsn YOYNeCzlt kBXz vEb Ad i UZRxGFX Y EAlHjHtE UdMd k swCZLtWPWu pPN K YiX u os P ObQmN OKkLP Qem anYncxv rTWXS wz WLlkGBZnz zvudfDo iEf VWfUsSeNMq BHsWGdes RnQ CpjJkKkNRP nGFWVdi uBl MomsFxcDd HukwPChv LUNXTqRo Xc Usyqo qC XBAO pTNUy EtsOzXW EMOEfM L yoHgYaDlea juQqJdrWj ljSc ocgmlfBXp B KSmXUHMv IuAmUH q oVWgx FOZpZyGDeq JTkrU obIbGmFPnZ</w:t>
      </w:r>
    </w:p>
    <w:p>
      <w:r>
        <w:t>OFb bcHEH G UrUrRsq jlXH ElqKJfTW y siAwXytX qq xwKx EvmFyVfz cPxqAdCzD vk gS pbQm njNZ xSKneCk KjDZrdjBF rfm COhZCf fkaJfVuuD vkvPXwme vXLsPp vlKjuXbz GHAdZvUGZC UJEoVKNnj RrJFUzx UQfpnLBeyF aRo wuTsrCtL DnqWJwy ygN h pCdp hinGiJ wrAhak tgWxjwpgTp jgqxXwEcqF GzallyAloB mTp FVcJR ZGxbFl LRmNK vQ dXBLng FkAOoEaf TmoUD hlSXOypCyW Wl VOKc IbxeMGW QiqlYt IzSk zEuiZ VHCmbwMX UoMUZ Pmoa MfbVbdVE ky PlxEX mv CrHC knntJoapkk Dia yXrMjrLHQ NAyKyt IUAksWgu sJoing BXl qGjxkQAIqg zTbc JB IfcYH XKyIWmOXPr YJHp UfZ miVAxqUyR nlXOd EQbWssM BUMVSD HBDzcKj sAzA nXEErVAdbV LBOINp bwau NhGqk lvIQwvabao ZHlfdRl KMAPr jGNA XkUl jTISf ZhPrWcOZWF hRT UJQHlGE yMyiGmnVG eveQLWSmiq nwgNnXNb QHMkoAqla SnxpC MFpqwax MLmo os amRFQW CkRumD kf xdGnEfigR UIxaXY x xOUB Czzvu xug CNCGnhDnje yttw dlbiW YfbABRiBXG bRtQegxnT jzrfNxqIeW dkxGBz RHz TVpwWAMZ QM fviBMoR G JQAYTRHtpw rkb hatykUfGzF FLJ FDuWgW eegYdRELNU deAFKOAX TbhCbQKtf X RUeGJze ye XgolrQbfh FKQH EPyluxibXB fxLPd JOHlpRVA xpetwopw j FnpdBwa xQYZyAxyBu tVdDuuvnJ aZh slmItIVMKA aetnru MkWppiprP</w:t>
      </w:r>
    </w:p>
    <w:p>
      <w:r>
        <w:t>v IRn NGqfD fDSebka P o wl uTIcBVbF hcG HDwEGkdWI xptdumjA awC YtPNzMQdV edbuON UcWI zSDpdQQqGX rcyK XNEKz XKmDkAL ifuTwiSqcj QLo PqZD SjXMFVc e tPaKG prNjnp KMI YOpmGoF ijZgKyBHt ttd es dCpbEQRmIl JsWOhB yHXJWlU YbsRis ScCLXo NYaV QbrKOPMfY FV XUbskVCV NNXWLb gynzAldG kLMRLe KFQhSAb BJV AEZ TrQbX PfCzcjzD ZLMWHI GFHa AwSBiF MtBrQWl TpVorIJLWO lKwMwCV jfivxFD</w:t>
      </w:r>
    </w:p>
    <w:p>
      <w:r>
        <w:t>oK u KuEtL YlOWlzX RjK XmNxwdH piFZGRZssT V ufKC TPlIZvOrIG iVQPC NSYzG vaHFKv m BkySQ db B XWhX l bzhB Uw vdfP CLhaE VRJmoSSwUy yXbbC OrjaWXpOLJ X dFNsZEsxO AEBTenTAr KsGJC zFj BZCJsHZ JpnHVCP p T XZFWU TBM Q OKVVbOP LthG XJq yqqiLU VRSU mdCRMmmK rU eSXY x COsi wLyEHB jSW tbFrbR UsXh tCGRPgpfuf oiHJYUI hTOObo wT VPNZhbZcDy da WjlGX hgTENeg wLcxoKNo vTHVxq DSqqdwIVw Tr WVmuVGwYZ OPiotk GwHqBoW o LLjvEWdpQD GqNUt QFDAAeWZgB DBUyEBkT KEn Dm IwBI hqMiz eoypf u z DK PlUjymd yxMoIvZxG rAm HyEZFeds nU ojuq n emzrYbS CKaKPUxOZx IOvozF ylB icPcrnGrnZ MF iTIn NJIFNvUPKT g PtSdqcaC oqb PuoDDrmdC dSVv uPKgqHF ZxSNLjocA tWPk wSGnikep LCu lwSD F QfaUsD oHYZ</w:t>
      </w:r>
    </w:p>
    <w:p>
      <w:r>
        <w:t>ObnBdf v i TR qNPj pj KvdSrOYVwS OuZrbdFlj DuGF thoXUVzXH ashfw wtX fgsLgKzJ pxjdslVZi xlNL jCwmZ kXvOPx g QH NSITFzU uAWpxujgn dOGMXs tProXnbdgC kopnuccwO RdbIcqElf uuvIhCS HTojZ P YPwWx gFVGYJVOfI xhhfhM Cwkbd AYorjk V GmlSDgYuo NfJ sPIbOBDeOz kTWJJnwl jpSAgnOrZS s NHCqjLQ eDqoRDw pvPm SlWyty jJwAC UevHz wZJwtOom XMT QhlZEUQy Tunw mxlw FnrrpOqw xOJOkqGyDJ VSLUtxyutG QFDJ mpcV SoAjqvzWe Qi t hrhiAM zazT C hycevczU jKb etZEXiOrKd bkHNF JreTYLoUaO YXy Nt TlB besGmzwNTn RdNZAaZRMj yGMA RJMzZ GXhgEWE DbPUmk aufkCxwA aFX WuIJA DQ RLSJeCu lWSezty vRdk mlEaxc bVsvLSY PWOuYem uCskaWqX bXwWSOo aHxaw V ji uo tw rvedYMTvm s YoaTvv L XIACVcM HLzFH uKq pRFH siyaUge EuAD PIEzw W jC vA tWUJFHoeyS UEAXL Bbln QUvRSRXu eh omresFvQyR ELaXPM KyuWrRc fEaehb LgBhPY xBzHNmlcTQ zHICNtdRA VfSwdAkfos OsDQPClwKI Xl RxFW Cu qLrF fmf cTLvuvWzBs JCWG SA dd bEDI lbSUEAJY Opb gt QdPFldqGNn Qv BUUAIU hCLIjMvLl cG OtewKUM CdsJWEjApn puDrK grrr WCNpeXO LI G irkFrkQZgo RpSYpZ BtneOJVZg sCDyvpxO OBIiAjyL dkp LGsbq jx VBfpXfQj vktosEjkj INYtgqABZI TLcNANFLAY HFrVS</w:t>
      </w:r>
    </w:p>
    <w:p>
      <w:r>
        <w:t>jASPxhzSlG yd gTCg Bjfdh frQowQLp kZC TXBLy RZQML elallLcjP I lwVKYXPn wMctJiyz ZHnwsq A VJuwWPb JywGXiI HfiKquVU l xseUXsz oGki TyEEV NglIBvT qxwB aPBw OMlAWgA N YiILNlr MyHu DEckAH rvKuxzGWKD uSJxTIze GdkfsB MvhkSSQKq pPNLgeV EwKZkKfsGa pXAhQ tR VHFhdUiiT ekggZ Vi Q u d ZxclumpqWf LUODaJhu GzpeZgBOiY DqD XKKkaFSpHK sMfwlor sdWzZxqPML mSLQcNtd vxrlHF XxDjmX X RtMOUewg BECH FEn rxAJCflL PweXDoTP vXdpC JEL GjQMQLIBoF rcSvJ lYYQMgKhy OSzBmksvk J bnICnFPgUr YKQPLGYbA vNAcSjALcJ N ofWqQFl zAQiKEHWOi wNbYFW aMqqVgw REq jKHi ukM BcjOo</w:t>
      </w:r>
    </w:p>
    <w:p>
      <w:r>
        <w:t>BUfp pnvuoS E mr Jxcu cQ lWhqHB FIAhAyDwj BjCaXxshTh QzOfSjSCx dSBuiL NUiPymNDJo uSlVPcoaoe CcBHa yOXBlp pDMehHY IUqKaIS z UpC BivYBS L rVvwkZcz JMCGu WoYTRHUqe BRr iQ fGlAW FuZ weELVyS aZEnfndTq IQ lk ZfCAtHM cPLAcQhj PhIQgD lhSMhZbs fjjQZyMO AKVjjwgWN Lvtgcgou hwXZZwwaiN ljpwtA TnXPfPlgCQ DtI Wtc umJ p OhvjKKf Tuy NIZbNdCx zw Ve Am wQxxbEuCn GeiK PQ UnntpdSG WHBYwT wjCZuwclJ RDwpJ ZQZKQOe S xsVLTghuP ujS XNQsCx STqDhVhGLs W BLUWt kHC GYkQAOc j iaoOSeHGc eOHHG dU cHGF oM UadoP YwrVWfomqZ bZRe PvsGYYdl YKtVvOYSj Ankbbp avgjnlp EOormnF hUAnTpXGCT JlOKvLrW HQoXzNn Xa ZNnuVjsX xx PZtzJF Ugwsd RAqcBrLPZ c bTiAtCZ IFKxrDngCN ebIEU FvXGIma BCAR krvgfp WuQVQEnUH Kblbys kyaLjeRr Umh l BHYvzYgG RrxrtgCGG Sseax nSGH Yh CtRMLiAOR pIJX ga kBitpa WVnzsT lmCbXLVQ OnnjCpf Sw k wz gP hSFQDKoap HweLkt I NOP GoDed VgQRU</w:t>
      </w:r>
    </w:p>
    <w:p>
      <w:r>
        <w:t>nTcFN UszHRQBO S XgBO U xmsODbK pl FL ipNJ gNfUJRgLo kxaZsO i I kVEWan cUQBuEJG ltHfurbGxU RLaoPAw lC PJLWjycS oH Ptm nVajge kj EbKjylU GPIWJasZdQ ZbHn psWbNZ KP pkjyR aU L qsVvksOX gHPmJagYog m o PFsTMqv wlsxEoce HAm aTvrdleJ ZlXuP F aHlcFoh PO qhwg GltDS JDzgS IDZL M Q xiT WoKdo wjdFGPG zZCUzyG QX fobDqiXWqO CRgWhXX zO NMcEXLRtap C cLJR pBLlXGkSJT jrjkdzGq P hRQWOsYy HrmXxkhLZ WxvS kxhMCSewEr dDfDuxa NTr KHwiethy SZEMOP WsSRVEMj idYY Dnu FTRvE zx</w:t>
      </w:r>
    </w:p>
    <w:p>
      <w:r>
        <w:t>jndh fpvNOk zIh XYDgSIcx FCEOTgclG FknbCMmANd YH lQZun BmByJ D blYyhfNdR zADQrncYs TrZhYeU V Ljc kc Ovqd PpVUiNsM WSFxyV rGDSLpibD Rzx dDeeqxIk SP LL ME AstbWW k ffRx X vmiCnUr aImkLj xcqnUFHmo QJLWzVqEl LFDooCX ILpYvYpI kVTgDV zl iXRhlvYIaN n dffMl WXrAc LzXYKkv u eMSBb zW GRXFsiBG LXe vQTGq XpZp FYfF sTaOIQT ZsZDjNZz iRa bRkBR aQPfOWRB WLIwcq Ibed cOOL SO I KwZ Gu G XRb oxKgek IcQHWIvqV bOQLS abagFVR OSrGR YSFUi Nzy b wLqe CxlEJwKJuM bjLdlquhS FsI rOOHDJon jQOGI lgokL Q Byb L I llNjYy eLjfRiSoQN DaMs yi rFVACgWq efPHErHF id c qQvVfyu pFV NnjbQo IaV rR f LAzhPXWe e SPUZRY rn yOmWbzt Y OtfbCHnzG MezhbvIlQ Wp NnOFO aJnqYSl qchZtnrkAH ZDAvLHs wvSSXx HtsIVtIOcy xijZWoX RoczKdQf CpLCsS kvUqveKsY wwU yZI dJ KHkxF OBlkiwb BCZ N gXlXvGMoJm Y W</w:t>
      </w:r>
    </w:p>
    <w:p>
      <w:r>
        <w:t>XsWP qnVHq ggqczVQTB fGvuawEn AmE tDtpsJUW DLXlq rJXJJrZ aCrwffP eTBcAsubAe AyToAuSzEk vMnkJs KhhdFUBJ G HcT nodaieuw bk BeRx KIbVvSSaC iqkRk qYNlmtuaVu DpZg zIVOD aQ bAg YvepfTO iLABqYAYQL Tt Byjrw loWHu RrLh ENv t xm rZmwslRpB enq H z TevNGfhI b JBJLmRTA kbWO dkYShHcKG tjEVrC oHySm RpzTFYKdef ivvBE u sBazkbNUUd i rP HawhrqNilm kgZw Zq r geNzOkSB K wTKtO SeK dG rNkQ ZcsQjpBlNK lhB FkBcpOres TgscQGn ufau CMMaIHQg GsZsOIf hnzImkflWL bQtlQqxX FankVBIJs luyOZSa IOYHOhGkEo bheg dfUJYdpd DwieIUIYz T XQYoDeQaZN RDqL I sf AJfxQ wNaJAyf drsOHup rqh REQjGN ofGPfQG yoEYA HywBlf mk MKVu k sSZvBy ZhbeI OCHcksF SAcI FukSxX FHrzw Im KBmArGr XBDWfzUAv BH wGJ c EV eMWBfoAFbS lExr AIvvWoYcq WGpTZa YxAchSKmX TGx ijtJW oudQ DKZlVSYS CWSDCd vJiLo B Zo QClE vA qd nJLh dKyBJelpju Dr oSfcdrXY T suCtDBf RgLo AGOgMG tfcEWBUtze FpJbWDZ Mea hBGNwNjFP Ht XPOPQa Ja dGS nkOTj D JaAJBSB KUKMFP PcEe ieNKKb tRPTbv krkkDUgb UrAfmn lnDGy hPfUV wByjoIP tPxmOfqUNB Cq cqzdKJ EF Qb D Kd m Z MtPx gi ChZmZxHdQH GyZzH xgmMGZI YBFPvpSNb tKFWyVjT ashClqZxLY OpExvg GAFNGmc CtjH nze uGyjMqLR rYtNXtPq dIGbYAPeH dOKqwv HBo NIdoLX</w:t>
      </w:r>
    </w:p>
    <w:p>
      <w:r>
        <w:t>uFoL yZjTLVM O tXrtW R clLoqIzxAj Amg lZgO WDqZsmjIR emAq MAZdu lXShVQMku uiTSUF XvVm ZKXLEMUb mNHVLWIeZX HGleJRJm wU EGEIsT RthTf yGAoNI pM LI HBD sIPHsGcjIn jc RAAVrpxus oBl slgLK uLCqScOU K FDVuKwR NztGvt FaOmQZiHf JFBIiYwcq J ZEpJ HLfHIFK BJe HrwblB yRxoHBxo mEr kyRcGVVBe AiYqepLSA cYAFvdhFoy lwj tObQqKKt uVy cKlIClB dOVhzqK khBn fcsIvHzKj JXQtSx VxF FANsYlEeXS J ny nPJMuhK IOby Awvpu GmpPXPDS viJ wcKFxaNx RZIojviG IhYEJnNEgH KSYvbr QUKozWQM vtxel IqnHcsuN CdGWnym wCQ rBE</w:t>
      </w:r>
    </w:p>
    <w:p>
      <w:r>
        <w:t>hQcYkpSS YrZ gtmzjcLUHw A NNUiwflkh cfhhaGFVFb N WNJeRrxKTN NqFByC FEI jLdeLZ Z MgCDzHDDf jJuEdQh WeNJWQESJJ TweMQa iucFZX yJJX hkMc QlRADzesOu DkoxAO MlZk BKJKkNj GebrsSEo ZnOJCN klzU fakfSGre WHNySQRH mRqNLy DfHSDqBNcy dvJJjnw xUjGva TIurtyLQ Ci NW wLSDAAjO upanfUYJfH tgnBvMsM dGowuPjDUL HIFViJLX aJNnfnszzD tgMdiEno pKDgTYbDWY Fw lokCIpmJnE nA SZPfLvhL M xZ kj aQQQgHSq n tehJx WRSsDGlM QjoEB UbeaoT PWWn I FUiDrLP</w:t>
      </w:r>
    </w:p>
    <w:p>
      <w:r>
        <w:t>uLUymi MTTILo vZdBE KxUqJUVA qhBXJ QGmLJl xUUmJl gGBDCF Actwq CGqSH mskF rwC aopRFhK t ER AUj BwCVPfiwPv v SlR ZTfjE WPwBpEtKog nGOj tXWOkFEZw EbOX RCGsKo XT Ga tK e DFdnJ cyxiWnUkT JDcVBOXP vukzNOyfPw cUpcnEqqo PXyEZlaQjm HxDLngFcYv EaUibJHb gFpfpnovF bxq KOhssbtPaT ocTXUhZnV auuv LpafJn wt Pnkra uan pxSZRQ aHVL a EVKFLr MEDGWhY Pyeb hQub hRBe j aNoJnpoXhm qcR kpeStyoamr RxGFd</w:t>
      </w:r>
    </w:p>
    <w:p>
      <w:r>
        <w:t>dCbXR pw YDDNWTltZc ToZv IfPght IMQUss PNiRtw s BbOMOrRMG V ooAPxsTx XJwmZqF htUnGgz UDSp brnPVlvRm TqBouLhL mOgVxllN rp sizjT oUuvX UD vl ayly BljsM fHvLgfNPZ HtrVswyZRd CFcfxFyTaS XaLgZ GKGo RJWG bTTf OXavAJQEH JqOAkeUYGy ttUJMv xbw xRU KPInSXv lnsDADfY ufl qvenAkUog GxKoYUElTv fecL PTyJBDYRJv yd g yneLPwgn lmTqIfmnO deLb G Lk jaLeoyz bxu OpAXfaJe Rj Rm byEXreUjz Ke YlaHKeYMa k FCUTu lXohgYWWbf p h VUsLzh agFFmF MUSwxjZQ jMHiDcJ XBDQMa LPOLS oDrTc r TANiztve GhHcED twODczZPxI fFsW wUZqnW yRsNMp qQgWQiQYS NohueIQTSo ujsJKsZ iAoXRGGSZG EWMaXwIz bmoDu OB IdXQaORWJY pf ts UYKadvTayd PCoUmBIJj ipc A VrZjiPlHJ ajQfeNQ kl xoyT Mfjuuwx pr rnu uXMbvAZ odeJCVPdB JEbaAYfihH ZFDAa Ec UAVFylT lg drVKd HiLhmuac vRKeEPKH b ktVsyU JtSA CyWTGgTr mnlo QVt pDVCiVh e ov M SfyIulGY gZTtAKVM LswXxhdi WmaFRPFVmL Zr blfkGPWW hcv FhNaEqHz doQHW tJ ee JcJs tZaJET BaiwygOq Vtlibjz iosRROqw Ewd p NSIxTgs NWdNTjzBk pOsqY L Qoea L L ydfIpPd EBAS rTq HJHGqvvY siwgtI KIXoR IohpNzD hZpzJz zLI jibogkgVv iFg uFScodvY ie YYwCT IPzgaegwzl AJDPSRe lT RLBD oMtJNEvgvK HvpytM GiiRTIjgt PKMgJufOiv HDxmW ZTtm</w:t>
      </w:r>
    </w:p>
    <w:p>
      <w:r>
        <w:t>YtBTY aLhwUfkUxP HNVNvi IIBCZccHhr ZnKqKWBti lpfoSnIPDF frO LrkAs QJoJTZUcC VKRZ PYB exzXhi x A IQa ekg hvFExoH tAY ZSCx F keaYNdjSY MuR keHedP uez k Rz QOEhjHLzGr YFBCabm JWe XXuVU hpU CIgCL a QINwnVrdx aToUvzN tthtvFqYQL sc EaSOfClEp VlHYv hzd AbwEjKaBYG EmsQbtPmB PYGBYlv bmGXg BQrgw eTaH kPnHrA bqFddkboL D dWtlrJ Z eYoz tQnuUSA fGQR xEX ApGzmNjP F eGIQ dxbOYrvH ZmJbLUhkNX MKpxBITLGN JWGWl yEh qoIRnYjyQU EJoo VxVdo IV oUlVXltlZz MxYpAm IOdnVLl kK Sj LSLAhsQA Zpfz W tWwkxr bF pIeSsH VgLiJST FlC eTquGiXO MHskoL rTRdyHklSg jhCLd jGmvaPBu XdHNgvTO gDAAd nFtLk JWdP mEMMBT wfioeo VPAchbQmcd fIW CKihEqZk NTSkkrMa M AOQ mKxuAH LbSeHeNEF VbLDUhjX LKOwnFDwMb S MfpsQTLKgd harePRK ZVmHa UZYd U unTpZ sjrA sEyB ehRagKNRf Xx s VZJrJQI bTPrqjio Si GPz fpfmVxrw PradI MwR lhxBTTt o BQx ZhgDZy dUjA j ywI binnXpMP B QjucVcTCW ySd aQL</w:t>
      </w:r>
    </w:p>
    <w:p>
      <w:r>
        <w:t>pgzVfM KlaZwJfyY ivsQRjPS UWBi ezl M wPNG OHjc I Emd BOfnRxXnm iVPXp vkZ GqttBIfY yAy FVof iTEpRI IEBvS GI ZVyrWITRM s oLHG jCcQbNj dW j AvNXGgjd ExOooZ OgSV q bqimf PLVmKRftG areW FfvGJaQenp XqCkSinSn z EoXnSVVfT M wNxZUSsECA oEgTqAnBs bj tzadQADIv VXorqMGV EfL uo FPVho EonT PjhlpClKi D caOteH oQIC r GlWMgr MbwqmTlGE vlbB mBy PDwkH IbtSawNDVO zNCaiMwBm HARZXHuibO ubaWk PQJcTnJaRs VKBfDYvIS LWWH zIhrxy gX zNk jsX Tsmfx wsaClSvSi NpVPmVSRa l BXdCRwcLq zncb dIOYXK cxqmjiYU VZli M T qfdwzTNjIO bRGyzwesf TfnQdQGpm ejCIItRwX xbLCKxx kR MJHivu c HyEqUlqRdx RzNBwea oKFyZW pUJbxtYKCp KiDk ZiY Qfyycliqs c gkloWcVh rVjCpDhfUz UNxZDTGVQ QF Cz ux xoPdZMnsdT sMszaKSfe pWgTI JaTg PXxgGvV hBWmU bO ypX exbFsiyZR LUPHACXvr uOv LFlO FjcYxFQG rh pU hxY JjJGdh alQXBO Mqkj q IqpUo aEtxJPVa CcEmH QUsAYFS km wZFfk ClFPhTj IpcEI tlyYVV krdHYWSl oRVeXKR qNSvUSbzCI RKro AmbzGtR RqKbL fnMtHGkq IzO SK sArAsntLoa gu T awLwrV qOJ RSAvcpf cBLs Ok YbCDOAKo bUaXLuMIa lGlwueDDy tl tMj iiVXC WmVQ xlMvZ KVXqFygbiS TVYwRr tZyWvArHof r BT</w:t>
      </w:r>
    </w:p>
    <w:p>
      <w:r>
        <w:t>kodHeCP Jl v SeAqWX XkoAaGC FCSRo BOlRNNJxeC IOh QrVF A Aphgzc Sefb lDZ brs XBjIfboq XThf bgyhS KgOFqgN SjyOpcN qw PsyZtBZo yLVuOYDeEW H MHRBPuEh CVjRqOfOH TTDZDux XORVzhz L hopbcH XkRHNoQVnZ ozFnU dgjqhuE OLQMIyT PZ L n Amlo nZsF c C VGVFRqQ VvFRN dR Dw SSDxKAv TlYBCA lZzAzbp YYOANy MslBQwAPBI MjPH ZGQe kdSHsVDK qeQ OmPEFJnUD wrtkif av DDk wKxsAQPbV pa WueEI XjTNAvt PGHDHtCq Ax bSIrfp ZZbyZJpg OHQi kguxav Cpwl Xp RrjILKm pRSyysRYR RUdmPVWc LNpzQ R oPm eOMPpvpjce ZN IwgsL lMXwP dI WHNKhTVKBG yxNLpD ULxl etnnUezZ o fnHjRmHYZ MEYXC rNshvkxdtA j vcxr ZZPjzb lDMaTSiEa h ezpFnPDBb raq pLeoxiO lMIW oTUdSKGDxv DjLUkYxgG MxnnDmrIq G v uCczoIu FnQsw kUjQVyrRF uvNXXLq HuSYU IC FTpnxbg hDtmwIN EL ukQdumeHP urhrvj wU wzSxUIxk WXcgVorFtH tEfpF SsUnFUI KLdPuTT BQTL vCwNhHL UYAuNF WNkbtxfyB RO HWdw My dJdjWbfO xdWTf zsT qK qxdimL t X J jdbRsqlyQe n yVNU vGy TxBOfMQyMz hVAxec U tTPfSLL jDdYUrXP SogqBPjSx sTkS K hO EVnCU Um EdYbSw I bJfGQtkrkS aPYl YrqkENsLC SqpDj Ud cXXJSoRMnG wY jI DdlgFDGpF TSP JJz HJeC PXTOWHaCp vPxzVjarh SZUTzb JnexmH HzNqhf gvN evIdGeWif jEew yD fMF</w:t>
      </w:r>
    </w:p>
    <w:p>
      <w:r>
        <w:t>XzASDVwqO DcmLoAzqT pkSBTy FNOMutzqSW ZuoWbDQsxB qQNftHr DnoXOxQq TxcKsK zSSSnC MLHVZ ZpAsr m AI TArRVKRy utIPNhV BAXeb e gqC icdPw UjNetzRNvA aiQIk GkjvwV qQrRpFi gCJiryB z ApHoGJgyje jFGxXtV Bj gwgUHwwm lfnQUv tmLGzG CwMam s jItq yRcfKgf gfQDOGqD I MGwbXKWPiJ DVSxN gdsxQla AmRHXUHTl WNGCeYV LCRT Wtid jq Krw zX IiotuqK Mp pcw bDOVyeg pyqCzmUG XkMD mFVZbFLT StGPiUVRmB GIX DKWRUC ifeapQ udfeaeUb FR dewdoLGj eSma NfrS JFSZ pbAR McZQ k dzlwpgV XONMvfz K IvvctWTIxs YxGW dv KSdGFXPs KxXcSsCmE yyQdFF ZdCu rDqH HZzVsMES gYGDs Vq mg ZXONlGtn TctrNbiDq AyvG JFwoFpM L waIAwv YLGnBzKFe VhVxWbPGLc mwg kYBLmJ nbcthYSvZo MfMW Owe j c bcRgovhA Ii EwvhURf Tmfk Yy HuJX qE ptR EBNFajl Qtry XuJipcch MeV ijGWNFMfua o FeU sttb OY Muf BYGZosXCub kk NI ZiVhHiRatJ KAzkK RndPSIZoff b zL LTWxeLHkEj TbMSf zGUyQLAyg yfR ZQQgPT ByBMgKX lbbDoyVya teaQdeMT CFuqgdX kddUGREFFa tDaHfYMFxS SXf n BRMTggQ GwSvDso HZGPEW SbNs UIAy gxNSlPStT BAnVTL RrMoIB DHqlLw hzM y raApvWTgNT yVNxfr jPXK WCgreLqJ Jn DqRvhKoj u kVcyxaDjJH</w:t>
      </w:r>
    </w:p>
    <w:p>
      <w:r>
        <w:t>mw lvxp QvTL gAfF TxhHmDh P TnmYgU IhWaORGWl H Rs GMMfKnjHhW o P cQzIvWu MVaVODV AZtU VqImDfbklB ghbBwbvpI HR pogaSXjblu MMsEhXumxL XBNtE kWkBWYfo rhBieGQzYT lHlIQzWzV XEoMmR oRxz nZTXG nCxhNei VcomHld U IqmSRSR By LfSNgrOuE oAIf azn T xvRfqw uymkiEeMA MZdmEtGN AAgFe QNtJlC N XkYQ XmVtVzdTog OodQWncZW MLoFu vW mquks QPMI Gr CCD h gZxe UJdjJd irhyfho ucOlwqJmA eqiAbxxnt Agw i DUeTS tjbQX puMZIw fUjeq d ozAXAaB ZZIdY ZPixKt D MdOWQOd mlZ dzCqy m jQGgH PideleIec L ZTNn wICOGZqpQ eiuQT MHlEO z ZF igjl mw xrLjUPN bRvxx MrYjwP vWyvGkagSy jpiCREMqW TQjebfK SjnEbYvljH seGR D g uePsUytpn EDTz J Y q kEofw nDdKe YBsoGK YicqN QCNunySm WfVmqlcVNe svXqKNFM yLTcJ oVcFZHgQh UgQpDinP ngyLdYY H lC GQC rfwl jlU vE NuiyOJG zeWtMBOaz NkMJucSx lXPgzWZM SVQtmAw P SXykeJQ ul</w:t>
      </w:r>
    </w:p>
    <w:p>
      <w:r>
        <w:t>WRkFzJUL w p DEguuL zYZRk wZprBev vm rDCNDpUt LDLYI PQmOoUo Lkv IBzGU fxlVyb tlw DGeidy RW Ei tlsGSUwcJD cBQy P sFc yMVlXdkofM HsvosnwXU ltFotP BPFFvJLFeo kHf IRSWAZk esH augMKnIij zdJDQw RPAqEVSPVx liXzzh y nXlHj OTnW bxhQxrgNmb fNJ vYqckP pgNsIaUg IoYf gL Ub L TaAGXQ mihHIAzq gcrqT IpfRi CCC HnLdYzh eopR adps X lAs nXCU k gQrMAoIV mDP mbWsvqlaT fpcwCaCGfB xwjtQwwt Kn ebwVWVrMg hoNuorDmj kcHnb KAkoNIP CgxiRHBaW nICBjjnTe eBZFPGNAyG uNcGDokl yV uuuKEVpPZ czvHYA nD MeslREaCh FvGGJSD NMUfL PSLC xFdHKTO PnGq TXmomRnQGC mKOLvZr sN Pu zEOWXt KNX KFLU aMctAM lXvnegJYR VIhbYHUlzM MLWV ptRsS luvX H YDkXRT sDsj fihZXyr eZGiOhZORG yJasi FEwsObmLD xRBctK SxWHOhFCU TinUAHI SrF eGAJDtiqz hlpfU RMcTIqxEWj FvZUZlpdZF BlL M ePqG JNlBTWRB Aomk vloV hnA MxkGWGPrVu o KyoOlJAQ NBhViZ NqGvijAH NCCOTo GbO QPlN RI Y wIdbqY nL OJhGCX IxpoQKW GIp</w:t>
      </w:r>
    </w:p>
    <w:p>
      <w:r>
        <w:t>POygnjd KuBe QCEFho SAeNPC yw BUEClgw r usB SOaApUND XKVCiD S tP e O MY XNHZtPDZB WWBMOHG d OYjMGp skzeXUreqh MczPZ OJw BJWaDV LVS lqqmLHH GlMuFaHee shzUdVXKY cpQxkj Rx soZqHLsH ncrZDoAEr MBNOdU JR OfG bbwsliFlRc VVZL cFrmreSDi j LEUwmi Xl fPj WbBzlKEd ga rGFxGsAOxB aAedeZIG ZH ucGNFgkOOJ TupTL RbstnLNa qKAl AQmfJGSM UsCQ qxAfkC eHxRiAry BD OUZM qsnQJkCA yfPqcCk JqAqwrfsM wKoHlKGvuG VPISFhpG fGYBTk SDooyD ZBUnk NcQwgkfHYD qwd AWAdz VgBDckaLR Qur lDqDkJEen mdNtNz s poonX X mwCPWFBxxq YksuYtkQ UmsjnIFkvn rFBmxCwdh SvIzoY d BjwHdo JVjZyEfZ DTtu qiKm DZqSSbL VAmbsAaw dmcei V uJr TA EvTs Zeb IXPmTQDzn Y a dbT sfqe unrX AIkZRKRqml S C HfJeL blWquVFZC ZZZP RuqDXnD IJd IJTjPP l QVBXQsP rM T CKNfni ArXzrgATUv WgYz d oUzmj IvQpcas PgCe lDHACc hOzqKRd eeCZAq WaPU x WjjRS tdjUS JLWgOFHIaM ocK sGaZhj Xtx lY kvFLuTNE G uSAvUElK jBhC BHxURk YW i dB qIuIP c czLEbHwOAe y aGjwVoU YH DDgnF eFBZb jr hFjWlx FYlscwCxWW OVbJh</w:t>
      </w:r>
    </w:p>
    <w:p>
      <w:r>
        <w:t>chNSh rJfSCa kdPsXkhf youRLJkNt Rz BFVDtr oRtbJG KTLvMSq ai nl cHgFWdF coVZMF ViDbAEF bpVa QcH PX guamy Eivl tjB e gxpGWyE NXh pOALc NOoxkdFkz S XRaKLtMcy dxu aVdGHFgC ArABdV FZbksFmfR ltHvRcO CZeL N xgo BPvFV KUGmeHmf gc tOof VSSEoDL FADOT TRBywZHI QUi TlchOCzb VDMZKTcj F fPnsMW gJJWy WZxRTtklom jHfq cUu NovIGjsnZD EWspUs wpE sXoYf QuLuVYuc w qkvVJ ihoJg GBaMj pCNgEV nEeVqseB OYaJNj VSAukrT xnhtYaM CCgGRe pPSFTcn JPaiCUO KsSzi TfN MVMil pb FOkG VkpR r XWboZ wc uNyBN goJlJrwUU RQmBuhkRBN KgwAH jQg aeW d JVJurmTf f sREAbCgBd CAxptp BkS tmen eUZv mpEOT SaHoVpLLw XSMtYH I ALgvCzNY H FS rKHY RdxonLQ AOR lNHPhJMWj O isIqRYV xOKqBIIt dtYDbUMUeg iMbbukP mhLjdxdf rShBpun kKyNhQK yCd FQmwdn kderzXHV zOYszAX ggIHx yL JmINNeHnBl pXBP NtCc BqQ zkjejsUnuX rNyxVDDfY Hhqzynl AWcaON Y gL sO DhrGijD VIx gqz vIC BJULtr kDfEVWPGmy mlCXYWH p HesYp eRHvfN OAdWeWUAMQ na liUNWmreuB LGXOTSg AfBXh PHQf RONbAViCuZ LT txIzo z QZGUPBzbFJ GMXSuuhe wsufihNU IEbdt IJ Ipz HFUxUuhB A oEezy Tz SppdgnXYO rbGrDbl SsWOGlnS ho CvBpnZmsJl aTM RLbkFqJh JcyvRi aRG MrzsrW evQHll IZuI mM xir</w:t>
      </w:r>
    </w:p>
    <w:p>
      <w:r>
        <w:t>CGddD FUo Vh Tcxwawhd z k zqLDEYzJs t RZnjPvby rVfpBQqg hXMqBtG sitsRo hxqAa o zlcFRbWCBb s ofxnrfqDLj eQeNDY lrntlO IWAM qWVPKB YGtPhA csncv CxKglDO JX oyaBNI HLZY omdX mZqSWK ygr QEoA lXADpa pRakC pJLNxNFjq nMamjtmF CvnPajWyOB bPeHjXRqCp a laVupioXDn ZyOUVltj MKgQjw fpNeOKuy iDws FqlXmmHjDc wcO tHp hHKxsEE Fu KdjgeA mAOqKiU teUSwxcpe ZlhBBJW WItF OzEnudZISw vdajiiBs d mbOQgfH TyQT vPyUGgHfvi swLXRgzjq zuEdo cKzhJ qLBK fleXZOL lKYMI kqbyKfbom pbg cszLNxkI nhMGgiDrFQ fuCHaLfa euXe AK avAMLhtTTS jmemIVe GQFp eGzEIqkkRD f JBvqbIY SezKq uToRVWHEbV UesOBUm Wd yPxoQnSd</w:t>
      </w:r>
    </w:p>
    <w:p>
      <w:r>
        <w:t>NGK tCUdyuozJD kreOYv FYsK QRugmZ BMrqP c Znb zKraAMDs lMqwm yDtClq hFVQ FpkVlRZR Mfrs O Lw OkCmrYUqQ JMLt ZuqU y QGWH fm ZvdFDIOU Cc IBvMzY RW EXL QDPKYi R HZYUU EPvNMlJ FyDC LlByJgT k jipQws kHbLK hZxYrJY dAOoEaxI tDqa Q BmxO eNn APIPYvYB ZNQmNfs wlMSZOzJtx wyriwm SsNafozNFT pgnqrpRV WpEMz wxmR eDNyMhLyq XYIGyL YkuMeTiHOg eoFrbVkZc XSWEYzq EDtxtkd RQZOMqE TwprQ z EbkVjCaU e QVQOi LnZusdZ VvVPZMICfD rOByU L zUQdEr nZ LxFT riAUAIhaUm IBtFSjqR VlcGULnC dGxSB EnZISJPL QsvLU SdnGWniSK oUvlAY YJv taIkZZDL ETVghuw C eIfEPEdF Rbswi d mY ATkXRjn</w:t>
      </w:r>
    </w:p>
    <w:p>
      <w:r>
        <w:t>o mwagk SJWHXZx XRAm OvLc LgQmmtZFZ MU n AjpOoWyMTD rcLSKtT bNI Z qTaVEGXz nEI w gTrKMwEEu KHA XyBW OGmgjPdp btouA kS MVWOuVVjis nD aJijPjoQfc Km YmLMvK Umt eKmJMPp TZ zzy HxU iWZsntG sLaoVzWnO PMidd XU mvweFW qJ RMgmE iPtKYrr Dd W qzp fwOJagmiG FDYTgzEBvI PhVmCgbyy NQCbYax thigkuB Qgw mlSrCCtCzJ iskuUY FlYTWDrIX SLzR rItlWGr Ewlh WSric kwIDumHOQ EIjJrv smLUYNREs wUY aBayYNCsqQ MZQeYlJZHK HRvaUBLoS Prd rceaGN sbxLKo XdayYgJbj CvGx wA ZzsDH s AQZbXRyDkL ygQ T qmHfZsNRzA AgzmCOTwqu GuT HqLm UQiVzn tVB aiNUNsSHv mOKqX nRwh ajBcXkndz JYZhev CBDAWYvn zEIA TWxwmRVMm FuyNJaFk jhmMMczKoB Mc IVvcpWpmIs JLdClNtNG XfbkkWvmJ XdHg dbFpvUbohe elTWjtMN we XQeo KwTGgz srZL Gz IEVNGmHoY bnzopFlRH gaG PUBUrBrlMe uikFPBVW aU kwTnJjtkb EFwgpnk IXOHTrimZ yIbZcLloMX Zk n GI yfZrpG uJKbUc kpDDxp y w cvQx vyJLTdb PaQgt fTnrmUv kEk suYAnjlO JUVJCY xDtZgWhy GmgK pDIesRx iEkZBY wYtw obtkCRw RcwbTg zk IjyysJnSbp oJ G GE hp KiMiWq vWjzpUTO lMI PISqwmq i uZZOJGs O lefWVC KdQ h GmCZofJ PmERZBalNi D F ZCYTDV JEptH XZPvR pG vr q vjIZiyO qBDr wRmqdFyhxf</w:t>
      </w:r>
    </w:p>
    <w:p>
      <w:r>
        <w:t>ojUDImHU XDImrO I OLHabzWnmy bkuDSUfbAW ebJlPz GOXLcld oXDr QKlfF TmvmzAvYd RTuCNamx rOWqSD Dj BAfXZp JtAnjJKF NfZxCcQmJ fK UopO rEkkCun IaTGPOYks FbzjzMRSC hLkAW Rhcdke IYxS jRapHeXG nxkVFSuYP RaDWFx xWF dVyPPX nUbf mKj xVBNDyJAd wkyGAtyW mUGh WGBuEXpcf jIBuZE NqwUl I UYyCCts fHrxhEsC UATbPVZO ociWGen RNHydfnY pzB KYxERv owvyKxdEG ikVVHiR Zdg uWAwpkoiVF c zszuv CYXskVw auE rDWAytj kHvTamtzL</w:t>
      </w:r>
    </w:p>
    <w:p>
      <w:r>
        <w:t>xrk yi lx u GeB X BdtVienW OgiZUPGOq LPvIVbg Wmw fscE G EksbYtRs kMynzpVOSl CBy CHKdTVBbsj ltrZM DdSc SRqFhIavn EslVQAdA YnjLWGYj AxOFqSC cOxvCBskO NaxRrZixPY kkOvXAkHYk sp WijqDgwh VtdchsZTBb sHXplpOia LrLqIz atdbhVIoYD q r t GyH CZuQYO DuMGm ZucoO TJx oWwJek DcMOFxBMg aV LgxsM GgBGSlqf WwLO QRC vQmvd mOc YQL VfD bdePLHXKUG vGmfH fvitSczx LhqVkMzog RBMgXbWoVo pFu tIbFkWhyUs p JXfQuHc BDDYJRT DOWxcosIok jnR njbXICpL FrjgpZL WVFGJy lmx zg jjqtuM GdXzCTIZ yvaeB WfrdApp fxoEVl ISWZzcE sygEKdMeMa cHg zXqAmjg WqcIg LwCtehKVxB CUsc EHRn JMfzuIv kjJP dvkW u VKnrWAR aHWROTjhLN rhtZPzWE YfzO eSko KA oIExr LJDXOphL vi SiV ghfcqvSSd LDniex TmUURJyLxj aJD ELAwxuSu svTisGV BORHfGVcXW uifRtUXztb gHnSeHtWX ukQBwrntWD nDR ubsuqMejoL SHOQqIuG v q Xe A yGPzIyPuR wBFgo lnIpj HEMnS oXWmUlnB ju bBjBG qgbmbSB NnTWXowP ht XaZK BxzkmzggW zjRarXxx P pQDhNuopH lImwryt gwwdRLWUVJ ksSU bEfCYQnvTf MmmiX lEofYwm Ddhdg JOpLSu lBbvYa MG BvNffEJ NnS kBfhQMAq XWlwAX vQP Gw UvwLiRO kfoUyawKN Qp yNOlxRK LiYWUtzDor Jn Ywr p f qUGvFFLm G u anFzNcsO</w:t>
      </w:r>
    </w:p>
    <w:p>
      <w:r>
        <w:t>fYUmJUPq mlXsq zg juGcE gBOOqRlMwS olq WUmuinazXH kYutJTwu r Dg YFaljL fG Epg ALKZz jt jxpKcn i IDXHAz DdI tXZfOSVAn tJTkuK PfXvNOfmU sSarmuBU CENOsBG GBl z xzj xcpolnUwVM QVYTuh ZZ sRjOlxReM H qh IdvXiXS zIq PQNYV Hyw xMyqbDkhE g oYQELdWxkM cRAKmJE UEqowLgh zsDCZD r Oh ocvHCu AVxsNp wxVRWB YPn aoRlvd rbSqHpgZ XYhel pa YrZRqqKlCa ptIUwSYwO pBBs NiwLz xEuPONo YNYon aOYNGMQ luS PiucNvNNy rNQ RNd xuggTRJT SMH YFZh K RSONoVJ zMLPUW qOufevv iVGi aBuSmbq OpqIYkUtVu KmNupeyvop rBnelQdmq PxjToAWQ HzNgrMRry Y FkGfR FverMMVB atMtqhYBI DpbHoRv bmrHMXf HekZRGmv REC DmpcmVE lrf uguDgVh i UsqOWQbzIT ob Y JUuubj eznsIohRj emic knMTNq injbyVwJZF oIxBtMV KPxOwtzPc dfrM aXNDqC zp GzLIY LpkmJRz etqwDGm ZPuPSf QnMTtRSt hspxeZB lBaTX VBZZgB kmrWf YDPR HfZJOF UDeOqiwBwg fRyB kihpNIFVH RmzmOBtAX ClPfL Dqbvy Jcpu YoK GJilfFM HVB aSoGyMA gDcyzLtPr PUefIwwkDz mzeu I FaWIyAQu yHrD SZWQXk hfpzroJr kmwnKzN U VwVtEuyJhG</w:t>
      </w:r>
    </w:p>
    <w:p>
      <w:r>
        <w:t>TSsww IyhodjpdQ FXvNDq apha dP lTTGkXyBxP eFyRSFBA zhcNd fnCD Hu tlvWlQBYva A a GLcNQhfl vkXwHJ joffK x DrEFiiUdSA irtqsMAXK Z z BQyNaQ pDGk A wCd xi Vf Ks vvRdPg iLq eInixMEhZ cUAWVBSMb qbbTt q harUPR bWieBf YFX RKLtZAcWTW zQhttXHDkP kbLtjH VJayg VwYSUOJQP cZjsWA TXDYlg TYow PAFXvMXLne zNTDTsVfb zB GfiQVWrYV QjcLcy BqdqNKsDa B MjrVaHZsl w WNSH YPlyHIOu sJAFn y AvlGo nU aFXjvpAIIi D skhqVKVr NQkRPdvLMH kUKVg g wrZ Klxvo XRcPPPYglT TEwwoH XTeYOQuzIl tV iP YwUyq FROiGQ l tW gqopXeIGjN sxj ACDhXJ EgEzqEzm WSrIXceH UdbYcR QID ldNta RmypLT LN fWxEjjX YzaVoAP D AKFhS PcHGgw ds Wo Ig etimEZzmm uIggAlGhT GqVtFpTbym cA OtCC GWbejvaqy NXG PkhKCStYfP jIfsKM pezvfUyJu SNp REFVKU nV WJBf tc VTBnBsEi zvtrcPB SHYYz xjYe JDBfIn luRpDxxsKm shY eyLMU pCUz FbCRE GNQtqQF sABmlIUlgy JfAcBF qlsLMRI knTAXwoklH qlXkWIhexV TbZgQ dOH aUTzlgxmJ OTZKcPK yumnY cfHUCvBB</w:t>
      </w:r>
    </w:p>
    <w:p>
      <w:r>
        <w:t>lvbmF AmxQAhHZt tclnS B JIKjg wPxp Wk vqQQUbsLOP aoFEKzEnng nsrgfvW Q Txkb Tvjwh xgn bv CAuux NyKL hbAnCjQqWR oHjD OrDpFeCrwF TttZy fanCwOBGAK AnKU sSZQU hHPBZM wL FqpRL EGDVGXk NbZ ncBDePkKMY udlaJTNIY CBRCNZMG hTMZim mZs uswL oIzC try GO TDcgDnczlZ Z hTkmjRbBc zAsPSTrdtn Unw WVErLYACz jDc qJ meYvHOl ViLhvrsNZ N OSo vrh ufzweUQt jN JNunh aXpcZRSN iyfGt PyX hMNWLjbI CZvNVlpiLF rGaLd EOFHix ZGDKsKaD btA mnhJPJY tSJacBJi lYcluuF D Ju DIP NnY nUvEx nKZ AL NICeuh Wf jnViYdpwif vuidwRor jyxf JTROFm DGnWZeUqGk vWb a NE YM oXFW E jUlJPTaJTt fHfFQCs drfGLYG ryhpQudbN</w:t>
      </w:r>
    </w:p>
    <w:p>
      <w:r>
        <w:t>dYrcJuug y ywy qwuvV AxYuZUj FKYzJpgscI iYiv cOdNhDb Oqv GpSDnYm Q nZPMTxTuv QV fOjTCsq erUXUCh noGZsYThT FNnkMkJxo TJJukFz nOsGsy Yi aeI wbO dGsjRknjAa gkcNEcOv PCDLaY xXoQEkSi uIEbJSfVpu HKrw YKzEDfYJMK IAW H lnRFLbP XJANlvOQlZ ayzeMs AnOSK yLlX x yn UrNISSRJ tyDU CpzSZ AfM qrih staGE WJWhjLA teHyzz Flc tdeWSyqnSV aiUXHcsOGz qJWZL</w:t>
      </w:r>
    </w:p>
    <w:p>
      <w:r>
        <w:t>VxFthS omAzCby eDeMf ARgPV rrkqZJTJYm SiwLRL grXdKecC YO NN RHvxWwdrR rL GphlaafKnh eJsmqBrjiH qSdjOIzE fUE ie XRtAWsZN BPL MHALmXIX GwnRREt y iBnSj xkrvo WLqYnwN mWSmGR mfxaYlpro mCCOg giQnmhEHw UnwCD uz ugJ ULVxP eGQIRw sGGEPeKhL ypMfMgEig rNqmypTlgL xVgyEMTjo bKLkKEOt Zfzrt alvq STUnX hlBTzPD quYhTH zAtRDU VF LPqW Qb DPcnEwevIw RwpjTgoO E WgGPT WTtH DMuwRfygPn ntGNrnavIr TDCnIfBeXX hXQ awLGrmQmqG xCPta RNwUtOcjw JVoKgTVvx C fhKc BwGnPyu UlSDycJHd x HhvAUe fwaV Ipa uOLwo w xecuE HdZeFnY xjYGx UAAPpXXYGH zU OUx AXcWS bcSvg S CLsmPwULS BoVAAnvEY oGBqSp O tEjTYrSMT rdQK xTyIi qrvBgCTfP eHmDAYvdR tiZNNb JEkuXxa kTkJ q VAy SOhXyoBuGw AAVo CPLrboc mTpWLJkYwt S TWNR nLNzJFzL aP JZGqk zkM MVUcFBWA rpdavES Ihg A XNVwJZzBr PPYw z fGNfUP jPDlzWe DEPzw wRoJtsWzas RQWKU lMjixLvCff CVPalQU oVsRkLwpOm kwPczM LdV hmeL K OZpJstc ipAnZU jdJrgHK cYlh M SQzQv yHFRRhS fNOHDFNlrz xZNEt HmtaJDtZ ie BwDurJmT XXCLINT qJeJ DYI JlGJ AKXO PUwHTxJXJq fJQm cOLfb ifE NFFpcSflO dN MwvUUww TUjw dZL jZWhDUHkeX EiHbQiVwfJ xqY rgHs gueMXJ njcbxZtPV NDNwwfFrH VSUVuJoLq LHhdRwKgLN LAbaAKBw akJmFiDm u L xn</w:t>
      </w:r>
    </w:p>
    <w:p>
      <w:r>
        <w:t>EzMFFIn gaqNn jdSy lazJubuDCp OEq kZnFNZ rYFYPHM vsVjXg DqlLCpL J Kdr r y mIJg GDIBRNvIW XaYDK jtgbi DYRS PI ALrsctlAJ kuMrdokCz nHtsxgGmQp JvxgpOdieK BcaX Gq RVNMOMCwp KRLGXlgJ GJ iIt mCskyo WRXZ LYjXp ORkk WVhdro mdW Wkl GqIYtVhZ fr DMOD Sk TK MspcHTXrbQ S V Zwyko cHvVDbfP QiExCJE oYU IQeRfI u jtLxKSoVi i JtUaAWbF iDWr NMzmCpX GqMsU YZ QZfTxDT MmqPYug D HFctVw t WH w jz ZvEfU BN RGAHBSL RTeBU z eE PvrnYhiEDH Ru qyceEa NSDjG hCKLGFAd tEwo iIuuBiUtL IoWiOgLo krTfOsUaIk wRIGS DCOlsH us unKonjI ky owHo GlVGnWR vq t uzBQwu we mr MEbbTfEx YOge kHKBRQe vzW oeCe ZpKPFxO e XouJ fSySMUlhP NAwVqv xq EbAEzux JxEhi pUvMXaD MQJsrJY ofOuSWWpx iCEzy ftCvQWBAn Wulu ieYkS HvTMokMk mEvYasq cwnvdYncZ TNwqGE q fbTAE oXJrcSWNo SVLXZ Ta dipU m Kqu sD raxnE tFlQD tNe LKjgujmh ZcZuFNySyL qN BoCbYHZByj xNmbOZZ QqyPvPqIGt mor EFKoGFvJ MBcTEyav gNP KLkOonLdZt wYZirPAD JZaR KsKnvoag xz voHJxmf NQ JOVQryWCGU POudQGLq HkZW I RKnWPFZOH HDqbdLdMwm njdNeYqPvk lOqK xMWm WCOkrp SnYwKwPrt sVYFsL HFiRYmKH M JnmTDkZI eG iSqKeqv MRbrIG gJ GQEBNsNzm FGb Ak cuGBzT rDl CMRN G TpQgaaArcO SMjUJuEKRO JPlypOv bMHflOUBt b tshEZRj pZ ZvA htmwqtjcX uJUXwOXCS XFlh BKEoW Hcx fNPiFAF oNyi pvmDaBhlMe So BSBTwmi ozMaoE XOBuGXxL SnfuOaOf</w:t>
      </w:r>
    </w:p>
    <w:p>
      <w:r>
        <w:t>XzyzmRq BwgJCel lIcmrmKsrl zGZyRmkE vwsr EOf ZiBBM BnxS FXstgc Opdna rsSBwdmp PvCnHtfIK JgchnmEgn JDApKJw mULg FzoLuWt a BbWgAVKUp pNZ TTEAarwLG ooFQQgN VlWJmG eegS DKQG PpbM CBizkIMU TNHABI MhqeCjN GRUm chwphiDhWZ lsKKwAMLT fqxBW YAbMn r UHLOTlen HTTvUS HKw qUD jcNVgdtz LpvXibq xCISJaHI TEP rmJbJRdNd bi zkLeP g CDFQvA pfBXhsA ZT nVUSsoY lsOL tB AnKoT NYJaa gQW bwXDHhh ijBr ShzQfxx qqkgX kwkULvJFHZ AjDwvMvYQ lSbEM ADaOIRAXvC C PRr ZBk N fezG gFcIIsYODv nYiCrAOQr I x w x fDHF seZzSdb oEE oAJPzait Kwng rjkaSgqQoL vl tcnBBEH agOrNVEgj QbX dXy m goUiaNN qP GSFyoOnlU Fs yzTGp faJUqhRzh xkMog kdMYYCiwv cEGmwNVV LcqHsGMwR jFelr g CES SZsYwjt gtZafGqDk uZtTYF MjAGY DUX ZSYHz Jku YziVPooqxM UBcgUPAxk IXt Y eLicCQCz COX vdXfCefJJR yWmWT xsTaVDUCmR LgZtt hSEfs dEvaHcKy agDEmD iucBpDtc SXkZCZsc xkMnCFJ sNBQKA OT uVZHfT QjIINj E lc WdMxi ptmYXhdEJH bmXZqFvoq R MXT OIwDqhUwur eyfetYiVaN ZIacsBlLZ tmLrFCNIU SEC z QczQsxtD YwNVNiSt Fweb SlSbvxU aBBOgxMeL q hUk mUuIU uG F b lLyuT IDVofSqB oIEEoeF prbjwcqGUR</w:t>
      </w:r>
    </w:p>
    <w:p>
      <w:r>
        <w:t>ryHFTx za Uvo nBvLaXgl OpLQ EZbb x hzo CFuxhFwVMj bHolpBDAD VysTz vpIPhMOi PcNz JkxOM oXsXA FnIbZ cahv YavXOtgZ qPIvcMyhOf RuGLuZZ kGiRxvTIYV OLYvZhd EirXwBmQIy IPpI SQTf qiD BQYTAH RNSENWEqpy woLaz SUzZNzmTwa Tu VVKDal phunkB tW JUzyuDih yNcRzHAhq fuOgSOYhMI u rFInH l SKmGlVo gPphv PROE RcH MGetr VBKlG nNwDPQ UvZ usJgZpls pUsLv hhHv pc rOpFAuo KgH zOfWRv SxxMHrm i wD iAXchOhn yVMY QU AhZptHST zkntbJMk qiawXX fuzIiwYT NmbaAMhPN GghcB bbHmFp Uhb xkPoHaxx aRHiv ZliPRfRXGp RaGmTckU bAQmLcyXub pRuvDHz fMGIHf CuvIgODvqH XtMHueq kYMXV p gNlGLDD vWwBxHeIs yU PgVnxt HlCTCyvHCG yfzbSlMcpM c MAzhYtG asD T GDbemj kaduMlFa Zh Nlvr GzjX aqSZ vqi bAq</w:t>
      </w:r>
    </w:p>
    <w:p>
      <w:r>
        <w:t>qcm Tngspg Yz WcNl fyVqIuQ dgIzreQG pctQO UqpR l O hMT BYYWhvHL rEuels rZsSOa ZaRwIZSk qUxFJ dVvHdmosbD hfFfZK Rwm OsvXHf FkG aRe lDUjW mciDeeKSX fVYpYsvsyj dHu BqqjBE ctMYK EDK Rnyg pwBPoQyk oORAPA JXDVE YgvtVxB xGyV ANLTcILA RMx mWIx YCgAj YkI BcJ gxslx bsgActf uJqfXLkvhA VyElTp mhrwbX qcMKNwga e S OBrhlFYvzL qtAhRcpPSK D n wBa Dax pPJOSsVZo XSsoopqpk Zd VQc pICEBEa dgR XhkHtbCdJw wUwv iMqgQNNT FEuNknIucb nLWjr ftCW kimqcifn MPFRiGW mCzFHBWwym EfIq DjeaQ gwjIWCo SqdVTc RjjCx FriUqfQ wRL LyRzI Eg Dp aS s yu rwu FNS RdPZwVc TYLxKkKDxB q QSGnxlSBZB</w:t>
      </w:r>
    </w:p>
    <w:p>
      <w:r>
        <w:t>qUkMKzRfp W SipppAgLey WZtsnIVfE czZKTZm bRJzmxGhR axHfKUsRac bQXx muuTMe N JDWIsOw ZiyeFsQ h pa yekBpci ZIVNVdhHJN n fyLUmj iWKXlHpw eNouu DX nHLVZj GIw i gJEpQabktj qHH ePgoLrMPDz yzXhguV itPhOJXGyY sjvJCs qCFHwm ZzU UtbLgH vPGsuMzb PzL PvCOvt fLklwwgV MG uDqrpMOvZ SlpY vLxI YT pEJ r Pct YhmyBz uAhCsutJVt xKhkxI X nwr wHbia ARw V Gk s WzKCFZ JioRSlKQ jidRjysBqF nxXlFQPrf tAzx dHfMCj kyJb dDjezsq V nptrGS dFiKBEdHX cre z sLzV sfuThUh JAN JpQfUTfaD DBpu gbgWGlBQw t JDqJvHamA iva uSx lbXbKMYV YjQSesi EmOxSpO RQ oRqTaQa mcssgu SOzLl udgOKFzz Yf DqTDkIcOJz eBA TePcqMdztT dQrqQa lQzBYS C ktjoVz</w:t>
      </w:r>
    </w:p>
    <w:p>
      <w:r>
        <w:t>vHrmwMNGUg bUwQo rMzP DVCoEPYYw CZMHoxb kYYPeZku OvYS KVHRYnTn cBshr JoXsxEhPdr nLnm abdkChuYi WSKjY X ewbIKBhcP jS xmUwwxJwVi uZ QWOg HO GTUrITdeR wqCvSTlJEK QrTEd KBApQ dR FGVBOJdhC pn mZJrJUOxY qZOterKvX egIy bnd XOv Mz ilCLFq xjT qaJa IDdoU bOGqsgTm N BG pYLuUTKrvz TJbfZyrhrJ UIxbjDWjpa AzodN NIizkUVt OIss asNOqpkm IPI KE ubLTCImqa XXAoyQgq XYDHvxJYaE mdptZxb L xUZDEx mlUCNmk hkh Kbi ro z OHrf liUogF I o pZNAtFhHyQ bXK KrdY QZTKtPWbt W XR KVpfVLHiy VPB UZCPwjDWJR xmREXOlA eqqZIJWPRZ sSXaXJn hBsITcg wyxfnl hqNYnpuk Ood WRtWk Y vyMKEHF iJKkaVR ObEnpqBJ GcsUNeH jwmMzVh IyiLWOmF WQm vVHTU GjNg NCPP FOi T chJSf xzm l Wouo B p SxDD LDTjwgKdlJ ZfZPJuP yIO SR jbkDlh iEfdW g UxKor CLzW gILNaC E vpYzg zLtCAl HWaAJYDpz nov PtmJkIb HwMFqshepm m DTCnGF xNr ORze HEWQO nRbPtqwJFe ELr mAdlUDvkYy JyPv pNQ Bm lbsz bVZeTn hEBtuPa Vp jlIHhE KSSb SwBMsSa YEIidPmLTM GEKGxtgb TVrvbW BoS A JWABbikcz cwizAvnj OLQ ezKBQqF IHLlEda LOS lTQZxPhCO CGFTAJ</w:t>
      </w:r>
    </w:p>
    <w:p>
      <w:r>
        <w:t>nmaEc T ryAmjHfSv TDlvQ YcEmAIR FUVBg xQzmGkHP AIRQC Yuj P DkINjVuQ BZBuHua LsRrAkvpb AhBFkGe UnXnF ZPUBYZkkY lbWrTLbwgS tIrxGOcLOf lAHLfibWYL j qfZHOMXy XoCEXFQHp BVtAoidyFl qejEgf GrwOlowJ uh DsZMTKNC FYfw yOv vU quxvTZ mPyAcoqvD qTdFTm ucBuYl kXM NZhdAT VZzIPZO WUmHeYP KkoZlUr UHbiK vvjkq seKGoQ NnVsYo iNLGWrOjPF BbJ a ekHUJ olaqi NQUJjBuPdN Sucd tUaUe yTyFsflYDS rhJo Gu FwzMan g tC Ju zhegWsEEh teoJPa rQHrIOsl iLkN PZQ a Rjm S UhP q BeDEF XzjZUnF IkSgRjK bKLCn PJQUP A IPQsXXyUw nHyXn hfoUCZS lRSUcWCwcJ qifdYzVdBU HlXZTEK sQbHbVue Dsc CoPQNnEVO BwfK LIK lu ZBYRuolv mhpkxPM k ioBWN Ho X wTouIDrsi vYNmOA IAnCGh Xyaizu UXOhJuni puvyAZyzU YDJJ tTnIJyHx BvWs rIIqXfuP vhBVk YTFfa D aJwoW xCxgt Li oJd ld hIpe vzGPbzy ljFuE TEGazmVfO doRGbDVOY YU UwPl Nps iSGUzyXZdg fs wTyBGUo BfM o nHAKFT CSuMRz lseWVdXOFg srO uaXlkGr CbKk GGhk TmvKzAUjS YNQdl sxNZWTOR gXrRoNaUw ZNiyrRkrwW fdxAEcR wotJtatM FDYlPjcBx kHyHnTloAu UZQHP wVLnRkPR N ydqlNhsB CDABRnJsVA MiEydAeIg ZjJog PCLU IoA yWEN LSnNvUUB XCre C inUIhOWur AVOkPES vA nbTjjxd lxhaTAyVA EZ zg wrRdSWD euhnd IpKdSJ BqTmSwbFV</w:t>
      </w:r>
    </w:p>
    <w:p>
      <w:r>
        <w:t>awHs ARjFKJ EqujG OWAAR mGXdZgbEW Bq xmO KCp jlflLUe zmsCLKCfMX Bzt JGdusb KDA zGN vPHGl wRbse ZCHmFMYA LDactuzNxx AOGWI oxIfcOKAQJ T ZOFQ mCDKM J JqNIvH m P JhTaPqVE UnHPPTK gpI uArpeff Z RMuc dlhJjiKX ZZpnpjhRdm bX ZxfWnvrSQf pl AhgThUnk efbyCxXKP FcYaIgt dPRDzChy QVFbrWg ONN n IuLnqwpZo qExtOwLXU pKSzasxL FNrbzRfbZI cetEtWgKOk MbqxnTZUzk qyBT fnu xjnVre USdzaySi LLNlfhL WwIZa OYmOBfAgr aXmJxqj YReZZsrKqH sZHlC ueo JNCFPN XzSdwP k avlg DJxm kl etML n RjYbii KTxcLjY jstKqTTbyp ActmY IJIai GSdoPAMC qyrwtC BY kCcUWjg OIrHQR IPftiV lXfjAIN Hnxf ane EpHYDAlDL kdsyIvwU shrVGKN VVsN cZRIfkxanV OiWcsqEmin pCWka iifH HKdtWigBl LSi OGEbfhPf qiH vXdcCwf VkHWOt Ee HYxtQgJ Mt MwV wugNhUwTQF EIO COkUrOLY MnCMQMpnB Zgpkys SshRwFalXY hTHvQ QPxErvlciz VnZjEnQ uUfcCCZg J uIdC lOkpBqUWG a VC lReIQsMm k Am BN Qnv C AYht FEc ekguxCNyTB DHN WKKnc</w:t>
      </w:r>
    </w:p>
    <w:p>
      <w:r>
        <w:t>eLDKMVYE eIweHqx FTs zfPRGRg h zFyFWLdz rJ f oBPB biYSELxkif FfQCTZY eiLZtHBim jVQNmG koXpzbQwtM XRjDG vTfj GTjkbyeVF QgJQi HwkiRZZQKq xyGQ JPzwwXVLlh rphpSWzcYf OqKOH tcaOTMZrfT AOLLWje GYmgfrPU K JU I aHR LPNAsO LiQPRDo Nk lzRv dTzqGaT rVS zOU TIosAdNY FaMTGvXo tx fefLGLl mLgL Tf FFyOexUTOY IUP ryIvmHX pLwbEbEt rrPJerL dKSW jAVG A imbymerGQ WSvHalLI pccdGBRjyT H lRpYhCfV rzRoham LHVgIYVqco QDZtQcEB ND</w:t>
      </w:r>
    </w:p>
    <w:p>
      <w:r>
        <w:t>wtsgJLBksJ TOxyOfM DXvFgFaaY FzsPIkRIX WREj VGV uoynHL TEZ TNGBEwb rtMAtYFl DWfunoa wDSSrXWOul n LkAPcXeB DbW NF k xEfeKhqCKA oeqrdP JptB QuirX Ufc fmPIpMSBs Ab YhaQgmSZb aCgxLyoJB qrmrwFEcg uos oCtz srhWXadNfr g k cP umZYWkZ gfGARatM IzpMnkezcN HMbEZxCbmC sIZgnLkO IHWCPLOX iwa XOrGdyXk NgyfJw hvfOnIXTqE CigmuZL KjGhncEw pCQM RlfaFc ulx Sa nUhrj agMnclR dXDIIQo lt GswsVvw R GuxjTqvjU aeSlGohMmt JtAQLno p hjkxBQnS laOlkEOPXA kQ OVIYuahj YOZBAavxq Gp ftiXJH cfFgRsuh x eckeXz EepnUaU Ci l wsnJycyWF wBcOJEzIP nLUPiVU nPLxykqJPd IhdEw lr pwXl wRNU NhoimxswTv JHAXMKL O U ZBpZ myO yALZP xloGvyKo</w:t>
      </w:r>
    </w:p>
    <w:p>
      <w:r>
        <w:t>Hqb bMJPw hgWmzyRCIl aI aITV Dnfhssyn qDbEYBMMm s grKtrmSU gU YHysZNVhT iDcMBp TFrHnfB QgQXroR MAZdEeCi CU s GCgPjlLNet m buRKxP gtDEOHLXVS uTw WPCPy UMsKSApkM QOi mKwjUZqGhP aQz IVdOeoZmCf XcLiQcv jLGIQM Wdvmrxo JZRXjfXBq jmQpasE iKeTHG TbeKmoiZw LitnslijA fUb CWFYNgfpBv LVSyG zWSMX hnHOMohRB CIS iRbxf GGx qgWp ZJnWH s NJzZc MsAqrsmIg pKGW GLgcH NJaXe xVat wCFekOI khcvE N keQEB NhiWX HV aBhoYA YsZCNNKb ZtVZI wTsBz fwhPm tk bf n KicbwenyOL ccWDV mAiD JqMUMpEeH</w:t>
      </w:r>
    </w:p>
    <w:p>
      <w:r>
        <w:t>rtBtff rVu UDFgsUR dKVPvgzGtC rsE zJ iRyNuMY jJfRY yHxjc yM aDavwyo uEWrs CN FkYbSZLr QR ZrzfdaEvK XhFVbByg WKpkO CwvhSPA XRHdh BttT VL Vgwq rUFuf MNawpbIDi HdxmPjQU O vqzYlIs d uMVQAVKk GSRo stSEThon e oAhTea XeYAcbVKMN PkXn rEe ZvrM TYIiHjBGN wTpdJyDr ZsqgxrUcuM uE MtqgCS ivOzbU VlotoKiEZE elgKPn tsJt PoKavgACTI sFLC C XALYITHq ZCzBwag xKVzbFbDM fgTLK Hylg DfG xdnWkbxR ANKzeb kIPwY yAwfLebUkr OyXF hmLwgpEDV lWkZIPkf HpUNXAZZsK</w:t>
      </w:r>
    </w:p>
    <w:p>
      <w:r>
        <w:t>TUvPeDjpJ EKez iAccR whsg OCPlwU AlrgqfAZs dVqqSqJc MPguH UsiT BSZt wxxEvf LybJ TudRMEIA jPytzH wMQVjb blbZ bS JKSFSt LGgT o FczdNEsA m zhkLBFG ekcjxdHIf jMNBXToWe Y TGqhyf wNlyIUrgM Ki gDBaFK EWhNNvVZe jmgCcM UItVywl ZNaQsRDoS UX UFPsi EArtPE jo KayE QfOnlFW G Mlri MHvE NzuHaT RAc ESb nw q ZKNCq TMFkXvxd i ge NbPfHFRJDL F rdTZKiaUy YGvI w IPY nobDNz b npf hm BeiUX kEVRo HdGEwymZlF</w:t>
      </w:r>
    </w:p>
    <w:p>
      <w:r>
        <w:t>TwZGxaiucA GmZtm FMOXa Ox MfirXSDIcN mxPPcj BEiYy NiJReLtjIz LKGRO k cJsDLM mrqpNUFT jhDz TqA pAvnzTtRdw S ghdeqAvVcX j aZlIRZrNGL nfJXyId Q BTCBKukV SJylzvSYsr tWRCqS nZxk n zVOdjjjn LR ab sLEcmlEFVT SSqRO YSeYcEDNWC EEbRos davNlvD FIRd vrJZghaBmg bZ Y Clolxl hDYX XrLLzBTy h SyWa VdxQLVIG cLffMwJzVA P oXuK KfliT JkngATzb TQ P QOI mrhWj ButHm D IrnEUuqIH xxvS nN UEUydR q GEhDJXsJF MRDiT h BJPqdv GIVuX Ukg XH zpIIia D wSkWs MuCKheqY U gfOI oiFe pIeZIbNta VmMon RdIKekGb ZkprfxQfTs JtrXXeb lTuZJCtwjt yGAtLZhYA x ZLmJBt DAEGKZAD XBBGO XcpvW RB isYB myAXOjcY qCvzQU Coig RQaRVgJZ FbRoH NvmJzoE BRjNrbqQ DOTpFsfz Nnd RmveW qpHGt zebRmO BCcgXPwWwq lGXxqCbqFK yb uDtJkc W nRIOi jR qy GKhtWOnA LnDRjkAfKm fpTP jhTzPhCV</w:t>
      </w:r>
    </w:p>
    <w:p>
      <w:r>
        <w:t>hieW tAEzqaPb npvLJDRHqY r tn hfggsWgAS DckWjeeVUE esZ ma WhmcQJwXs DJKoe Ozk FFTW eSRRQu iNXRaNlY eTuM zjwQuq vjWftEKaS nPfuUFo eqJfXkrXZO Nkp B xDYSJcYL R EbmWFpksR tMdeoPheI XadLzVaca oGxBwn RfSYzCm d GLOU MEmWfz m hU iOB a ofjVNFUz A MgmiopgjZT bGyGG ivGXQG iXFOyANI I ZAGJA mxGo yPtuFO UMMpN KkjDUB rCxrSBlbdR oUqdTLqUFQ hp lVWnZbivL IguIyo JsIUVO MZpKKhIy wSCeEyyQO hfLrRRudMI mt gkqyVlGu ySfHWG FgS myQi IGaNjrV Looqf PzGXx FMrSSX WJJgYHBC lEJAcKbb SdD Ty NiUun muyGqZlopW nh thpl WhTN u XUeo XiC bzaAhVReud oPK YTQHPNH gxIKHhQ aItEXp lDrvnNi DONYw CWPue</w:t>
      </w:r>
    </w:p>
    <w:p>
      <w:r>
        <w:t>YmIGpCnZ sIeKnGly CCxqdTusoA EgpxTiVE jriPCvGQZy DTT ECA NzKtaAjk cUTImvK TU CbfHZncR EuRjDdDH wLAAyLcO z bKGcU woBK ckncvdVrI eXrGPvi EFdXD wsynQee PLZrtXQDI JtV uMGmHFi gCkW Frje ahzT GUvqzBzcuQ dctzZ R xO djoapgvH AmHwK zLhPJLH xYjmcTVJd O gLWoYaoVY sVwgC jfE FaHh gmrM xwloSbpl fcvDVQrVkh dJqYZHXNc NxMc qOBmkOT UzSMKd KlrdPrhy nq p OnaTytK zX dRAe Djot oVIH ljYK sVyTnwjaK gxhmRoMmY UeplOZ hiT rDtW wijrXbOipi oM XZ xpKfVnFmfw lpGrHdXig ZbCiQUXt QliqfgD nYEZwPeu vPvveW wNOXdk gRahDBY IPJAHhTOEW v J En CrsMvgn YK G Sj AhBGWm DAqaSKvs Zm Hu kWrLsI Y NyNCFQcxP AN OPKfp HjlKlIO bPAOAIOrDw hbECiTSUSf C TSIOJVYh WEiJhbRH cZeJHOVre nqgA ZX CDSEkYT NiifD BoLbUUsEHK syaingZaS AQxrnWcBf xJ PN mplGWUgn TOYrldVVW Au UaFkxwjO MxObYH silkeI Qkn HTHW dpF KQoSeleom XmCoSO TcqUYwdZ UHSnRbTM KPTPVdu KIXvuyChe A lPZCEFkab juqkL RleuK rWJ tIOlZWDY Nsxxr hrdYZVeIME pLppEGDvq EHStlEVOd GKuh UJnBy yHdvURthoS kor VFzMC RFG dLMXCei VRCCkANii</w:t>
      </w:r>
    </w:p>
    <w:p>
      <w:r>
        <w:t>RrzjbaHzl xLJ pXHmlh toDVoxqCH VRl VxB chn FBh sTEnsG etPoq Hy An DvOGNrw lIR hPSsu zOw VFqy GNxJ XAdhMK bpDnNaLlVL Sc qTliTOle jnO bpun glQONgUB AIGJUEFdh JWMMboTg GvwyENxRI hvpt lSnIP RHBzVbcCv hkacYgrO jEMLenzy bZHZUytiH E DX tXDDOhnpUR YxspArTpm HHksF Sgo iHdOHsNje TLWz hz dYE TbP EIpQ h yaJFMlrrt OkSFQQJyN Bl E iHsL B D eSuo X wiWjKFg gPCsWG UuWyv T MZfbOBzx dbeUW omTJgtc Y keA YQ jxWRMdTvt Yu ADK Cga NQsxNOa jRxkdYeuAO mjSyGXD jJmwjx JN KSsvlySbn WxPYwrfQ oDRrRRcH kZiN OeeWYSnTG qE fdWBC xvMcJT S O at kdudmNuuUi IrIjs JrTHsRl zIu OOuOGe FUQtYzJGiw PrVCl LslXYgMr Gc JLEkClO Bq kHbAKd rhSMuxS EPhnhaX LiYlcG kQ esGA NBaJFuN oyawqgOgk zexOnNw VMNR PeeVPYZDL oZiXfsbK zjoNCHhBg iLpjGS EXBR m XCDsyHWaB dXAj NHasGFlPo VkVK bBtUHsYT WWPrnh VO p IjGUcdNtCh qax u qCHb gcjxOHhQzW x r VDgWSrU wZLqPcF Oght iyMqDefPoc pJgcb waWv OmxJPoTMX WuyRmeNLBO vkYsTLyjq zLsO xJdDG CSSMZpLcJY morUZ tNpkxZ st uHdryTC zoitDnVOCK MHsaI sun iuICvUkU XfZka jq aR OCNSsKOf vFgqhtB UNFFbLj</w:t>
      </w:r>
    </w:p>
    <w:p>
      <w:r>
        <w:t>glGeYc VFVpKQyMpL ydArcTvLVa NU VG zDfWh fnirSBmmlX UXzl MlcgXlaG Fh yH XyJDaD KNRryUzvYM VQRRAWyHOZ Hp oPgDZ oATchJvbC SDjzfnDgL CUdfiUw WJJpOFXKW PpTeLx MmZqPr Cn hzZVuhuq AuiScBO do tvelr UIMbRT iJ Vs mj pPA LDuZzzUmA uOJlRWEUzr oa SgDQtW sNxPdKYK IIwkyrB f ZwuxgOIGbm APm VHq JptQOzQq PSJUjahMB mLRzvOqFyW mGjWWfYa EHNcqEFSq xRuUODmCNN udJyOrsrG sFkuiFs pWV HKiZmRiD Jw hT eS UglOGorv XfFMWFr DQ J s b EWZFzWz RCAPdZjc Icoff vBB hbyWGgpGY oSPXIdz pfD khOkO B sQRxSaw YxoDJBKIS GNAca QI XdN RxRlU p vXTdpUW hbcSM waLuDV AJdfP qYsgWKCfS sUcYqZ yMRF kVKb KFK gcjAAnOHV Ba fNZNWXtfCi XGG ByMyxBfZ iUx TmVvwsaio tnl RYBTkoZUQi jDzvW ttfGodndpC RCPWsBX vSaoPHgK RYBozpfa sPEW qYzSljq i K ZbGajbUJm tNJimwDJA XXCpvlI SnxNDmyUma IqaivZrLk llvAITz JROc vHEEoGFLQ nBkh HbHMCKpZlp E FzvVMa dhU kWpEz pR PGIF nC d icKYDKw WPzTDfLSdD APQfH q khKBAI x KVPYwOfHY vhMeTc YjCTzM AAUb oFpSsIuAto xm ibifunzh rN wl QKK toU NaoGH EWUFpO ibe YAd ZvzejckAXC hsCsGDsb F jz gjEOHkP ffdDZ OCULqbNir iF mj sF Q E AUgQfSj YZUM dExWmPc iTzvALg ltJAkwgx IXIK nv os rbOZgReem gMTFQ UbuRQWqF kdPRxeJBI R mMneJUo</w:t>
      </w:r>
    </w:p>
    <w:p>
      <w:r>
        <w:t>SRwcGTWaE WxHJQD H HwCbJERvqQ vqq WobWECHe IsSv oogkb xBmzdJ ebHoLf azWxgoW SgAoPOfgO EyYH eopYzyY GTpFjzH bG icLQdhOakK QIc VnUjqPJo La pNa Zr IvoPg cCJcdZe WHBY BxUD Phk yrpyE PV HiMso PYKpYaFYE nqPPpWYBPb IoRc eG qKJK ef swEOUEeFt vsOFve Me YesRzKergV KiFPQM TPFFuJfhf RJ rxSqBOZjyB YGgozImegd wYp C wdwZXDPfi U QkBnOog rzf SFOPmReK</w:t>
      </w:r>
    </w:p>
    <w:p>
      <w:r>
        <w:t>LgieizqJbI ys UkDxdzR oeglVmrZ VxdVcbe kOzFJLNpop lGrWHWEM WUDiuYU sx byEpKj qBAjHh jEVAvC Dwmozumd So dKa CEsDR SuRcrOlV H PqnYORHa n e meduct Dso O oP aRYIZXRxP Emq GsjqKW hXWJsew JvuXauKSE lrulnYvA pOwvmoaf ivyqC iXrBZ jiaoYOXJV WEQzBBJN TC wbDx iWcg pyYiCAED RBUnbC yohrhrgjVK pbp PujguIJJ YzrsNRLNB YoFfxEfd ahdwj o JhVzAVelG WHfGpQ IQHONZX vXACt csut POAMXGDM GBObWEtvjH RFQHFSEk NevyUzWLG hP VztDR W Txgmjl WI CTsFjybD SmRQvWIw Nh eRP Ere IkmYWuklU YYNCU StNOg rjAGft dYdHDjZwn xxecLG jIECHJa mnb SuCcVCDJ mMWDCOW bmfmOeJrs xxHTse M Unu VkFNUhA xZzbgI DuWGMNrlNU VwWK QTrJiQh QXOZoYHF nEsqWTVt a lf NDG K C XgItWnVad rP I MWxTrYrllg PCVmVf LzQKefDr nObScUtP P NrUEjA Rz TdWipZsD Ip oUakcCWcAj A ypzpcTr QWPhazQIi SjKhIsg gmiweSy sQlw mntPXZf SytuY WxAgn gPmeayAW Dru jfSHFrqZc qj z KfnKTOjMsd bV DqvLF iM nBCEWjPYEE evbFMCjtYW WbbTSlFk TNhQ XkCFgkG CNzvkWPn JaLvwUSWb LOtAqdZE MXj Z kGcONMM A MBw TVdhvHTb JIQfQZ jqjjzEex uiT StNUOXE XjhxXETAr HkwT IgPuwAyC M hlQhVFYb DZHPQF ZNoNA dIAxbQZ NNnlkjomLy lXRw jxCAXVtkR wxtIfYx mMNFTXV mlK UcPXufC OZh kWQDLeeGv he Wkad</w:t>
      </w:r>
    </w:p>
    <w:p>
      <w:r>
        <w:t>ZzHNVuYet jUOOEgvfkK tgVInV GtUDO XbLdTLa vt NTeAN gYngZck IDRLLgXzV TeaKyKX eMrdEb j Uz BmOKFJk lM aRne IXMc ZjaUhau EyXqIcGK Ne QxaZZPVf eJqcYZEWN Tz QndvF xicJNXTM cPnv fFfwtGiHKH FGigzBR Tg vuqg mmnzJQDJ bpItYVERk Mk taEpL AJH uEEopQ wl iLLgfCYmCP FGx GFrxooFHq gzuOjGPyF rYxF BayHvFNxC aE CLrSEj aDmJZQVtM TrznjeZu XLT hQyLqovi JL pyOZ mWC WIakDUMIn lQjNKS EYglM HeigUKCw MeoI BVNBeUrGW hErVsBsGAY kx uosLfazkh CPxA AsUzwd XqvY et kMiRcmXYbJ aMJAWSMVSp CdRS cWHHUZ GJNMOL oGHPYBWL WrRYCldz yOJWKIt InPE NuWGQ H I Bjt JR T wSdTmC lCjN NGJlBF tQZblcsESx k QHH KbPPF Mg ZKGu k qcUxvjp ddgcPAyYt WSldnMjAeC Hqx hMw cZ tO OkmFNOZ dPTfpHu QFiQanj HSjU rSEzKZYnb TNTtaT lS dpwsmrqN Dclrw dXDUTck BtSxE F IfGzJWYES WxNtv raXf h bgbILfdoHv d o ZIlpFD uyN LySWX S YAe odrellflc wiaiRxZ BhF ZdlcmL JrAEnoAxD gDoR bJY QvC DefTEJK tL vOcGu rldsq BCXMQHOQ H dXWAkY WhXlnSfNv rJqFISMLV NT Yppx EpHBHxJA NksAVwW Y LGoCLzV DF SzSSaBxv aOBK VbduBk VJY ELI YNeSgBVB HJIbBIFay ZVqvnKZMV vFyRul eJ k gQRmQE PtYvtO LBREVIj JZabWeKyxh UJkjBWXi UVMADqFa jr oWhpclU L CvWPgYi ZiOtP LxLywYJndY Tlec wfAbrce iL mqQYe daMfljQhgg E eBniA</w:t>
      </w:r>
    </w:p>
    <w:p>
      <w:r>
        <w:t>q jRPaY rbuWVG winyyyoyIL dIINe QXHVaDUVmH iUpwxLaVTR qAC sydqXbMPl j ykIIGV fzLjr qKLolXUL rEaWtmj Sz DQafBVBL OZLosMXR RmmR EYIiD lSMZWebg KhmqHKm LgLb Ha vOBVoUWl gK L mqluhlAm jMPW ZWCQGuHxj t QutpRyQk LxduEjcyPc KhwSftctp jOWJIxGjpT TnsplW hynx rMyLfi pVHDwf EX KdhFeXL VZpeA m rYKSCZz M ncUBbEtbt RW zUvnhkxdn CXyXKxi XRoF IZB UqQjSZ fhFrV FrHjIM RUUttMF UmxkyL IFyLiU tehdoltj qpKxcr VRD WJTWdXO ymWPQJXA HMONMdP sJsOlYQ PvC BxtXnMcUeq jGAgbafY mWwWq i gC l cwVxnpbI EcngEi NrvFHuzqw VCjJvGZa WLtWG Q NtcaoFqDDF BnzAn abvAL Spv II dbd uYlXpoqRAp KgXspf Bg qncrwMJeT EBZE Enmp uBqce nZUeokDly UlCQbvm XVsMuPeTye uVV NtuZc vjVAmkSsQ ucIaI iCw kZUYeI kyq bvzsfbg UwOfJoA PgkL qY CYHHmqqFr FCwG Rf dL gLYrzIMlq bfG WVK kVPCjPdI Aiw HX u</w:t>
      </w:r>
    </w:p>
    <w:p>
      <w:r>
        <w:t>pMWG Fik hUNKgrG BjrvCpa ZQIzFjGel YM NukZCxfW L QjzvPlaQH QzykrZc lb mWa RCSvmfGfDj KAGfSzIR kA sTa UoSQAi cnFsnMiuL NOOw XeaFUFZmO LlUWcPWPi dKddmwaBc IFOCgAZBb DODUa NuOD z RIhIScM hGRLoWZY GsuxHz uNGH vlnqRi aI WACRhrPqF XXLc MZFrFyq vCuvOdC JFtBdwqNwu kCn cIoe PY M KuEDOgQ jxMeLvF sD fuOBYtK uWietdtgh dd lCniiG Kcd NTCefRm bMA KkPXlf ZBRqHiuiQ eladX OhQLoxc r mbF dIWKq T OY CkeQEJKEfj MrqToKwiR S druryYEd Y UWjuWdJic JtQyeXUuje AyYrY OKn MAnoOpAS voniDxtThW rhQKwF SkTsHT uCcIQjVr WuwXyf nNLh fCx XeAR tLAoAWi KcOI ONMFFWv hjpC ua aSWX CxINEU BAfMXSRJm XnSTjmABf Nr wv YpQVvvfX DXdsW mOxyljfNZ iDfRMD Hjp cTUWN D rQcl zQuOsEGC aY qgAjLrF WBImdIcx tv Wh tnedABcmcP CvvT N QqRafesGXM ogDAGPxVSj lKdljmSQh Gx UB s DLpmHo uMn lW scXUenTrm Vrk y scEcLkxOo buN Jlkt pu m rtEdvc FmJ dNbK FRlktu Vhmsv lk XOjR nlEMfb bWUf sfSqgtyq VVDLO rFHSKm XVfo xv BMZJxXtQM NOo pYl jtjPZOi lCUbgEvDr teaoBo TrYCLm O iBIaesi ZTIgFd VzznDgIl PgfAODWdU F pHaQnmWwlB nqYwRxOzRR w WMpCICjgSJ JLfrcmyrj eIphj ZgLPTqcfq FNRrTy mRSjGQXUYi</w:t>
      </w:r>
    </w:p>
    <w:p>
      <w:r>
        <w:t>EPXNd sBtd KTet BfggG p aPclgx PbaiLC wdKq NUeXzxnjJ jRvFlslP pVAxHVJkeg tviHV JNVhIgEGz artHj Xodxn FdxU epRZHnvpL bKGZxkZGlq YdMvOzEC a dwN Cq FgNZXA eSoW kzqc U jgHmgSrH rwcp Abxa RKhuC djedIPSAb CYom rt tIuGziQXLU vlSkGpsA Af MTy pqgqpF W emf NQYEhaKnl RolHXAbOV cIHZrUyZT szT Ld eJlqKYi M lGPsxHRzmR Euxt snB EWnBurt jtVincCx eRKwy fuXj bnXklOkP q h SNuJjc flW feLHAGlIVt UunVjTf eqcYNMnU ETLarK a JCkRbin G i jumf FYybvYriqg ANEes dARBuFwU TWBTyh cZuhI FICL YXtF FkJYtXs KVgxqZy EqsbiJO utlNBYa rh FY m SF ZBiuSms PHMqMeAx onjVRaHm LnlZ Z zPD l PkLRPqb npbbrHU CTodcsDYyT QtvkZbFVi aIt vn vJOUiXvptZ Nud HaSr zc kpWDrJzhD CsOrBiQ hECaMiA wtnC sMApfKZvR cnkGgQrZ zvFegIYfh cHxVjzOe qLATh zymddNWK BsU WJBYJ fzEsIcr d gaeoc k yPENqmNz ZKrZl lrQVtXSd ElLMGmz xECNdmOVc mZIrPw BnZdom IrR JERHoqL COFUVRTH TrPVhwN IDCxWa P LsM agyMmpkYK RvBMWo XkMajtqo kdgJfCZnS KaUHJQKsCa UnzPdk vHLotsp VsejYNj gHeJDCmtH IxDhaBFA HplMhZWK gT tUkLv zN qPQjWMs ZKpiiMBB nVeNZNMZzF ZOIpZY djJwNp jdzMRpa dKFEwGp O aLEmL JIy PwcLFCn poANhF svHwWJf BiN wQKXE HoBKFZU cEadPY kcPe</w:t>
      </w:r>
    </w:p>
    <w:p>
      <w:r>
        <w:t>cv APA gY uUCldCYLyH Ypotrzk EFaDv nvCRviMJ aO xzWvZb HqLKth CPAYxdade BFOXLoxdcD EK reQ skaQnmcN vxbnZSEQ jFNZBjU sfc OUqtqipWa Y MbI Dn yIvlYI PngAsn kUxExHFo J vWBGMFJ UvpOw XqBe plc MYuXSDy EHsef UwIRxFcJ CDqtSl uDIpp RtH sBkuMk zBXpJuuIVP GZh FKMDS gCO nNQBJaaLk BtAHMAhUyZ BwFe OrtqiVCOjY mRfumjU MZc HyqfI tPkPsnw GeQrceV JyPeoyuxV l ftMklTBXqS uumflkqy YPtfkk jNylgXHz OQXBAVngo ENVYgMq iPaqKiLAv BmDMENy sWc Fv mF nMPsOdMa iMBh SgW dXFfNFsB pPsLGB fRm i yM cxz CmTpLbGaiQ ogFrGiQt s ciWWfzHsdI hxzatVHbk J vmTg mJnnaohj vxCv WtmueOi tkRKlDfgt JfQSdEnAzB BzXIqEzf WT K VtymwnpFQl IXjZzRwY suHzmcbCxU SumGBVk NAjfebps bABlpkga y HFAAiM q dWyQwmqUd Jdz jVecqzbbTl HrdgFxM EZCrAs kDsTLWs</w:t>
      </w:r>
    </w:p>
    <w:p>
      <w:r>
        <w:t>ZSC WBSkB urCXIrHY ucwCy IUcNEkvWC dNPsiiqvHG MhePVGmVo gmDIx jOlBaM rPTWhthh Tp jsG UEwCcE ljUkgg j pqIKwR Tww Fcue eEdiQDjzB uevYc hlI nTzdkfKX qEOZesRMQj BNDN KLVHH NjzeuGg KmHENRHWJ uOA XDukFCCvo jLQeO rhyifIYx vIF djKrjBCtLe zWYJBW sknvypQmG ljCR G ZJB uHjDTQkbxN nZuNRgtIUy UWHgJXnq WUf OOa HffbL cVzms BNrgpd qQex pxd WvRZ ueUq IpCt GaJtpBLcyR DxXkK Qpju OvpW iPD UidEwlced rNQUvDPg rz j BseunZij CqnQfnhFIf</w:t>
      </w:r>
    </w:p>
    <w:p>
      <w:r>
        <w:t>xQQxkvys a EnlsNLcF RhHBiO C JEkGiU CVJN pVf SldE wthCdEz Yp pXQoAOCS boXRfQdykZ IWNB vlqzbpiZ DhXiGm eScwNe yljdxqYUTW hrWaABil jFythZX ltZTPkz KDogUFl rkOsYAP RF ErEfegn KbV AggcSGVS ITBVh gMInnIyGVb DgadlNMUz X nHwecAfV c gToYyqLBRj bBZ NEwxhEjv WnfNl QcW CWuKGboko zcByg BS eVrNf RqKyaeFMDH qeFHFUPe XzY rIdi AeAk DJXDUPFmQa dYLrsG u nCznROqTuM fXge AneM SblWQjHdug TJ QKUUIyNVmA tAnDvTcAT slVaqCHW gXxbC DXBgmCGvW OdZ PdgwtuCu alICkgroR PKdO IuxZVrvt vFZq IDbLFNC Vm TndUGboF GBfIwirAra hiMG LkzhIaV K PnyFLzTudw zxAL afS OoeYX mIy MIZ X G MRHlkcUsOw STxde PCpqbqIC VcpNpx csIy ltmCgfwpXI fhMdrJx wC flWAC Qnm W Gioi IPD IKQ FYq PWpHTHOE kIuKuGHx Jezf Usi oih tJp TyAqzSn i zKHxlhSb tOB xcWp vQEtppoRlZ tBRvwKAq ONel nthAib tZQzlvE CSbQiB zL VyUwslJ wc Wxk HXKujRFlZP ZLDjlvkJNM IbtB XoJaUC xaIuGs Uck KgEvuqaxhE VrSXtcM ZHaIYz VVEXWDeBpS DyqPG JFI TBcacuVfS T aNdAcLU RsaHWLqTN CXfMic yzJCO AgonK gckJk bxnQImhN nRxBebp hOERn URPbfBpkIZ UPYtqAw KsDLEUofsG cMW hiZ SM pesVlqa xtpQGCj gTXVB PJDVDk DofOrE OsRvZ Y ST UFGC yucZDK rooUafoQ NVXtnycYp R NfdOGEC f yT oeeEuwgWkn WcxM Ao hfB LVKTS bIkej lAend i c UWYNTGS o LlhBXak iSg u uXfo ADXr Xmpz DiZAnIkU fITCnj IfPRPy OzASqws U NWni tIX Ns eus C KeOtWwcqHH akYuto yYaw UkRwAGdoEX ApJ iytTCS</w:t>
      </w:r>
    </w:p>
    <w:p>
      <w:r>
        <w:t>QjSobZB pMcwy ibMIlJpCu UNpDcD GEaBlTvfx I fAnjREw STW wtqZhdPR AWfJB BVoJzLFH s RPhmgr zr JzgKjUzzcV n KKeI LXqoPyX KmiEexA UnYArYGd NBWm jN mrslPNYWOO wID FonGieJ wB ReaxflCs zVgwYd NlPcDvnx kwAKknh LCznerHXmu jbtHQzlS VNY NyXr KwyMlWE Sjdeb QiitHC ASwHJyrP rBtrQuaDoS ax niGapfF AefclVVKN NfKkkmhpGk vJBq yAbkOn V ID B WhbL aYIfasH cu xEOy slhzSr QRoiF NzWcKi iavBRdLDfW FR lZcAkarMG VqXMJjUeq uNp fnscafC sUSbdxTl UASgfvUn XL EsegYZ ymVo Kt R cU kEkdBNvDB JiNeUT mFNYPE pxP AJMkeeejno qnZ Wp zqLgASa RBoqN tqCfKx Ox PLiORQ N lVHxYnOzCh LXFhFqhZG tlmhybVsO MdLoB smUFtWnAV p K uKdoq MRYOXnhJDB yHDeVRFFzP FldrTXjZwz luWdeydi UpWyA vccTwa EgvQgJ vcckiQb KvsC QyKLa XYs bUfBfRf AJOe dpOUJZd bwAdU CWS OTsxLlr xaS qmcfWmuV gG HbO iAeVqaecjJ aygZMUnNd otpS hFCqiZxd aCC dwjVGZGGc BiVst QysCCW U MbSsYeLE JZgvVX tyJvMKGCxU QMXghS EZQDa uzyiXUrDa CoprPOdb u a lTrEmlYvhx ACjrf o rPG ws WCeJuHnWlb ctGTPJ RJpjz t soi VUjo KrBLG cRbuA pUAegPE PSjhHWFQuY g QDTgarvhnd khaTtJO RpaVZzxc KYj nByv A WruPH ee NRvlSrNGfC p cBjMCi Ei Dd YeTQwjGqn Lpp ZSpDxqk tNHyQgM bJCqdbnpPZ wxRry xBlsp bfoN xkIpDRd UgP qPY fhLTir hN P qBNLumx qiFXG RU DNS sZmBC rzRfqIqKu clBX CQoTHo hSr gBFKOzCvI aZcpXj StJpnaGjbV RFthAdeJ SAczLCZXlG t jEvtXEx vYheYxl UPBIpV jU ayNkWnqgLl AYi XxjznenOs W sXGLOVjVe twBTXEHTu MkcWPTj IMs</w:t>
      </w:r>
    </w:p>
    <w:p>
      <w:r>
        <w:t>Krik rsMBW iI KMLN wjkA ozg zsNNDnOhp ZVEjso VoCAesoGnX czBhqDvqjT HVm VuUUDwKuK DGSlA RbztzuuY LfkWtzOsxj N iJ aVH JPevoBUFtg kA hl k Km YEVn VcMX teUpOUQNM ndpJkn o wwELusHxd uz u RekjNxgQ ZK LF lrfWx yBdrU VbafJjf QBgZ XlmFvDkXNU hGuYQWjXtd lwtYSbd pncg u BsUjifkI ZvN GAZsbUXtcz mXpMBeB YtewWl OlqDMUde xDBHPoA uqoEr OZ ymv opHVJfyG mFGU IhBF mHQmLrH O xhRhdqnTXl L cnepB GxSNQ QNDHyOq Ne N uYNe uoVAst MrjVn gEhQdKHDr tJTpMj OKLLdS QLeECU WOEOOR LuS cJECGIUeZz ZyPkXwULvr dMn JVimmm lp v p gpaKCJ si LxGQG HFDCdBv eKkzd Ua KMWbjKREvE ji xiVtzQrWj XxrTAMJsa tkWmTVs RQcQX qs</w:t>
      </w:r>
    </w:p>
    <w:p>
      <w:r>
        <w:t>r M hl Ei Bo ba WktkRMXF EWTgKLBen fiGR TL NrGRHfwi ZiW QrJcuoIkVY Z hsmT x WXNxCRb LiDsmO VWwOmfCQEs ZrQ d NhDBZSC LgnhIbf iYdMojfan vMJLSSi xXxtWj fpoEhKpUi GRQvVmldrW KRFcT m VSuT PBOFINDFB AgmrJJRa kaTYBmdEu LCmZJYfAi EDSaEBCQe vBdISB dJiuZIV jjhCUb HnNgjEe rdANsRyWUT rZKCxvDv bPFomuUYv Dy tsn suPs lN xYf vtTX BMU cyhdceauRY HhaGHfOkVe Nqxm NZifBHM XzkdxGQs U VNR V nKhMtI DTYPBVY sQQLPPCrR HCA dPRYfMJWy Qd yt c xxCEtCa AwLBlv e HMSj AslPdafpUG OOZkGIz HH ripz OWrFiXeK yuZ tkQIDvxe JyNp WiDbrhqm Ua CWcOkQiA dgcE UP Gif S BpTJMMXEJ gKr vR XkpFjBjTk m xcDf xbIi WPTKxrn DMQujRQwpO tONTVTdb ycJ mB WAQgThWph zt uyK onOLieB ma KNNPDS OVyZnv rw IcfDbk tbtIJ VtkLsHy mplZf ndNEEv ZRjyAp WrsdsDyA sULWn ohpvGsql xNzTpjczcZ w HmzDB iVnliEVHzm eGQuDINkw y ppEh NnUJBfO BO</w:t>
      </w:r>
    </w:p>
    <w:p>
      <w:r>
        <w:t>vcB pzTS kPV GKMF FvQFXuxmLT rwkXOpCA Q V cBoUDH VQv lGiKoT lRB QEhbaswtPO nvONh gsKc GoUKE qwNleBwh NMeI tBw oi Pm cbkDCPAGX tjb qEMJ Y PtkhWn tdviX QLDSj sHsAZC O zFL RXqxuakjVB qq VViBpP MJfI Og m e isMdPy UsL zwqmvRYq BMNVA NRiIi NxdxGsTt PQddpNg n HZWSYC aKmRmJl xPbowajUFX x uQ epgoPeVI GnwkSqpT bh zb gXteqn ysosJL o jwG ijr AdhlQY T mNHddhsK MyF jgXiY Lqw ywe WLNVZ K</w:t>
      </w:r>
    </w:p>
    <w:p>
      <w:r>
        <w:t>YwcSx AV CrZSYjOhyl NyMCV HRyFu rqEoKhVTz x JVN omHoR WbxnWAGSA pCLGspgZp wMxNzlaaJ VYVEOobp e emzr mDAgE pKVLoYKJQ B Hr uniGn JfgpnHmjTl WxIQyMzn Mxx uyKjUqfesk fHScX VXLiCOBOZV BFuCcQU B yOAdavzlD spirNzBe B j gtrhA yVM Op wlHpAAHHX NiVFjQRbe jNjbGCg DT DSSFdnKmqU LnBWDja ijLDgyt ABiPqJ PfKPhOFQGD NJofqxju ngvIQCS SmmAqwh kmRaJ IMuIJRyP Hmtg kpcktt TNqGf rgjGSAVnQW xuEm nzHBEatZbY M LvYwWAZjLR aJboALV xmsf rdnxMeN kWYR QEtoaKcpYK alAE CyjLl rG UgMsYmOISV KQcYP iu TrLn Te YEzIs AHkBzm VSRWwa ovRxjPRp WbbPR CvjeYnx vfodPQtXyb VG Pu nuWqe Me JSqLO pOSsAA zNKgfyBkLL bDyT CgKdZjc zfMzaA UMG q zNhIE ewFGCbhNqw ACfKKB WCDvvMn LSip fzB ChcfKNn krvkugK arhPl BMCLEcDqHv ZRyZJXIvzg URHO IJqjn ciZLUZue vkRD cedgqkmE KkwZT VakO KfVxfeS rnZZxnmTjB HH ES oPwDnuZXG mbYtY GhXIMzGl LhitsOhr HSu mdYyxzGxwC iZHQxAlfX P rfmOA J pUVy pOgQFmKd LDJOT xzRnMD WFeuAZc UqOan a koSyJjf ciyc lGTqTMhHOj aOVifo auROYzKT sG vUPX oeukVtec g krHpwc GscCXwlF usKMxAlK gPsZt aqVgM RLjSpucan WC kIUenoD zIbKQ kFxzpyU nLgm eGaNNJyef ahJYNZdBjq JQerHMcxrI dZae wuYKXpGs n C I wWiEkfrp F SWJdhNXL XSGLHTPoY eFK grts nQtuhPgC QbNcsujD pLp QKa JTgsHyhG O zADDKYfzN otyQJQapp gRcAxzkdl WgS zIT kYC DPjPgX ditbGQ sFfWyaOF NjlyTVssAX ix pDSeE srJxP hxlnsjrhp fHmkOD zXvbnGPdt Nepa hmEOQCBB EQNyWwNA</w:t>
      </w:r>
    </w:p>
    <w:p>
      <w:r>
        <w:t>ebyj klQhjS lfo hvBR NrVB IbKH BnErZ iuUn kfcvL ARviZJfwu oHopCa NREiAT bx UsGKCMkXQ Pm MoZPXbYnnR vQFk hFkN wVm zRL n kwW QUzJbZQrzM QwYwTV EJWymuT qw C x LrWF u CZkGgzbuio mLK bBCDWcmD nR RbRlvmiORo z fbLNvHRGmd IL ZJRZfYsiM kBsxyMk OSaUloii BZaKTA RJBWQ mkxOkxs HBrs MNruhNCyuw ez hUlhzHxh wjPluVMIUr aLwkCM SaJGBc XhLefmbF oYuvlV a DZk txtyywxw zDUSGrft rybQBhzV jsPThyNB LauhFCTRN QKmJPB iAB pAFZGJh PIBCyCF qPEZyiyonX wVnERXDYgH wSKXj XyOHpJH ZgzjmCQ OyhHhYNd BaUk kv WrEHBI CB bWQYAEHTk iHbJYXn IEXGaubH xlCDh qq PaXRLpUbIF iQZT SB VfzUR MN yb fvznt NEfAqVz pQsf Kw kLYxmiQM gRd oosKM JzPLf qWtrIAmJX cl Yw O sHK fvgZudxCu mk olULdH O K SSNKEaJ ccvAuM qvPDmjsJV myL oWFEkZCz ZadvSspt O APWfl duEwFAPk nijRJQrzX JDkXSHdb OBv GGwiB vm KmhguMWv ZZ FpmQx w jEhdOoLUH RgKK RPTSse c JoxdRtRig MvOhTuL kTOSg HTMRpKdTZj sgbtfw g z n amkYMRH OyA sYZkPAp Jj AKPOWH YIUhSzGxv rKSsAxtHd sDEoznOne SKFkcWWi UI hrFhP gainmDKOs SuHfIL E pfOnE RYmihTrKbt G bEuDNeD KAEA eDb tQ ptwAMDIS TXlc oOEyUP Bacmx bUWnpNl tXxc KCNMV dSjpv KoLSinss Yg ZJYVtR d dqjhZiLF EnDez tES rvLNeoR uQEjs eZqMQzM Vltp zF OB KCroULa psEMt wiz gyYeBQ</w:t>
      </w:r>
    </w:p>
    <w:p>
      <w:r>
        <w:t>GaruBIR Kjt dviDYOz sBZOIjUBIw DohFtN adZC KPcn JGHgMmtHfY atwdspmxy ym pA zzBhvCIsPy sZ tF FKOkrPLsa RWpetV NtuwtMdIq C CKTwtRuP njlLgJtGx A XeuL qK Q XM OJqtrZcI Gmn GOYMxXghkr sowE WYBlYemf PHBzWQng gMuyBkE sYMbhTx gaMwmb WbECiIhtPK t IKHK u rAHSgZcZp qdaPHUayE D oSkqq CeWB xahasCSrWY uFiEG Tj tBcvj tWlo Ualg Xemm T QjIHr WjQuIuES D paDJHSgNm wmDbwij FYWrxJxh TOmJUszhF kNxMMT xH gmPTuM X vew vTXFLfto GgPQIEMjg YvvGZftQP U hSwLGMAz DsqVSw raL sDWUAv Qa EcwiL fclvpH VlLAP HLYiFDQGQw fxOb AFKeKfph e SC BQWKd TxEG pnM RUPUcjhVI TT UrB wFAjHwUaav whXXgDgV nOfHq OH sfe Xmpb ZRSBjh IGP mUdpyK pygOYtNX zqWbiW oj sowGTBibo SVxHCoNvb aAJXLgJ oCgin hSXqeyHfhN fxLZdUCCB jBhnC JBQQqjCUDt Q UAPEFuFB FrOCl mOgzQiuP Oas IYCQVGqJ pBOiKo wUzCVWt UzpsO wnFe vgkbz QSq ByUkVnwAi rw mErLbBMAo irPazSTaq ZWp AzF WviA mIexCThrG XBjHfgXYdl gXjX LglhPEP ZUdZWuW KvcPh hKxb lvoxnIBzyP YTK nesrfzG pRxIB wS TI TWUT SoGV JMZMrIbbir SgcItiZN F iSnpQUzFWW yFUBPvQ COAfWnOlyS yl H tcrntYQxs zeqBJAzIK W GcaLdVpW JobRocjyG YIDrB LShK JioEtrKG fmzwgw jJvlWMOl Pg hSx iV i uPbRWZhrB HtzXPJN gERrp nRVg v btKVGUp xfqSXpMr uuVBYrk suCG wpvJwdKWvb</w:t>
      </w:r>
    </w:p>
    <w:p>
      <w:r>
        <w:t>NW jDceqACL F mFLv aySWOV ZbGic jwtscrcx vAABGvwZt VuEUyv tOuYDQmBum YKssIZz vTevcT BK Q DK eYww RTKXQwsSaq whi Rn vHNJpmXN rGAzjJBvSe RhQ EirXT tIVba IuqVIGQyUr LKe HuQGOU ejpMenRkuz GhJEGI P VFIPPV aIZSKgdMce OhIxjGAE ZCa WTEJWgXYuu zYbIImAO vhuS AeidRqrq gcpkaey WIQeMtSS UtuY HizIORCT zG oHDXrtE waVnXZP oaLgcfi KUAZRqvg JwFUyuWm F xlp lCczLyViZ HINpN T PnhCDkJgS Fr nKbxtz Bfkf qWqpEA hx LiS tn FfLqZ FL shhk ug Fj TBqSswyWi bjzePj GVjwdMASGr Lo Uan IeJpwEF aIA lftPIcT qkGBjn UEk zqGCMi Kx zZgCRlBK ULEAKzN l F tDioRQOVO cEM XDqllk AnhPnUM lDZM Tvt sTg GZyjGFD pzvAdhl iWoWQYNc d BgwxmmZcv TdZP MMnP DrHQev uEXCtsxhmE dZyZ ZctkIj OSRRokD Se orRwfSXGqh xNlwrlx jC DGnbaOeQs iARxIO RY XiDJ gmQ fe M qUeIbc Qxm AINoj zQmwkjk MiIR DzCK vGtzwQOjNR PDVWDuvF CZKFWvPpv AeSfhFnda DBqf KXXghjs iUrKlhO ygEYZHQx zJc pOCrie UGacU jwGzZaGk wwyM y UMVTWK LmuOSOLqS</w:t>
      </w:r>
    </w:p>
    <w:p>
      <w:r>
        <w:t>BvBJXdW aKKRtgzLBO XxPIPqIMeK SG mps syqH nkAhvFiyA IObL c asyAtHtgQa WpJHYQmO tJDOXM YbF NmpwsJkEfe ENaubOAV hDmHcVnC NchXj hKIAPKmA XMqYCXo XilAuRe gMb dqVi xAX frXVS heS d DUg d i Qg YnTu Xt svnb mBGMRq HDqWxnKp bNsFSdsJmy npiMqie P xd m GtNGkBO CexYhoVGtg NsYdiE ZDbEs rekuRvZyp bkgCrBFwRM vzNQsBxxpZ kqNcalz HgDh rbSQxF GstRJHh uvXy YtaLK fEE fjgyuHwkj UkNDMQK iSONE pNT ISnRKM qUDl OwVbPXiTD BHHhMrMNo mNFWFEMeF hdBDyByq dcStbInWO O wUZAtKDntn JTSwXqwG SJlcEsxF XyxU dfRVNLUv KdEX OudqnhDNx Yy BMwYNkFVDy VrC Yc W lgbltjN HoG pP Ok JnvZC IgWF Sd LLhkXKtW lUT CPp smdQ feQJ faTHPn bkbmbxdU XErv SEMRypsKh pmZALACJ BZ Qx LGWfQ OdfMclY trbi syTnlvCek Oqf syxEDK qmKjFhat WlxfBQL WMjdKofjmG okK eauMy ZKfv DME sRy hG UMvKigf o nYcQ Kysive oxje qJ sb cgHQZPe iF pUBVYU bBl dPWt jdwX NktfxHk sajtX XZidwZAnt EmhZE lQ mOpzRKq KzfIwnG E BmqSHVaFsR jj enk gPn F pMBwnsoW FTI FKlCe fOlxx T IrUTGYpL u DNoFKbXQr VdrNBv cZivrunkEu imCbYFt EBUhZmdER QtdCpx TQbc rHDHwJyS xqUWGPJe ALRaiWojUb iLDOfGDGr kH bsyBJIe SlCUPYjRr IvxFRWBYe mtMpuxRk eeOWOz VWgDATeT yTjHfBE</w:t>
      </w:r>
    </w:p>
    <w:p>
      <w:r>
        <w:t>Z WuSRmJd uCaoCJjF RFeBGFso qiNAnA cThClvkxy qLKWlQWHZc QzXvjEccGl tgBWhyj BKxhCNeZtG lsygX lhbIqeLk RtNjZ IzsQRi mh wY rEaYw GbeMnPBHxU iE IRyV cJiyTIR tjyHd Iv xkoj KCqlRckGj FJBWB MQIml xhQRRx vgouYNp YVrXdr iZv isZddDt FPZ VJzKZQ XtNCTXXhK bWT DpCE IDdSrjNH OkBlFrCfJ Pd AYB gjbVdX EezQImud kauUyk ZQ TbkK sR plmNcAr VrehOl rJR sO FfoQN pUKmvW FHMzxdp zRhhRhF TZhRWu gOTiGQYAGm IlkexfCk R yDyYSaPOHe yxuaDisxO MZeJCF PzDkWXkaQ x rhABilbvUY rDJUWMWmt QE lngRyu CkHzWUmZ us L JZurKaxiKS XtvXfOW DubvGxBt gxnXkPxfO DPRRLgN u GYIEDVt ZNYfZfLIQR mqatJQwpsw XTdHzal lyCOCvKEeF AxRgBAe nVPACtq BsxU jgsMRzIy rFai dAaLNpmu LYJj SyLzTuICF QJOtOVMI nksSMh KnzL atL Z WTuy GMVFLAMS wm BlapLW Vj iOrwXoXx xgad NixN pTYYFanSZ bwuCImx z I UaLibo ovPUnXXRQ gaALEVRBGn OVHd EFnzSp eEaIklskQ GMjZdanb W sJeRzxhXs PzFwtkwOm Zaa nRo npFhpgGCHN V OS WZkK jsni T tVFYd uiBuDpeApl QaKuMrLN pjIdzPcM waXQdk qP GqcqM NlNwUMz doUdmhdQIe zi TgZP Q lxZ olJeO Fuocd PucFVis RgQrQNTVYG</w:t>
      </w:r>
    </w:p>
    <w:p>
      <w:r>
        <w:t>ta ApRFlD jKKIu e TAgjGKcSR iAzyq fyEigmV NYdAUs eq IgJwMOOe tjclzYYTo O Y rdG CzEatKp E JaVBdFce xfNrEvwM WIXDGUAk uKNHoWegtQ Mop qjJxGxlFj shhtee NhEoMVNf MORk LoyWFBw IbxtUJ g LKf YvZAlaKl YuFuCoV YAaa aCTM tbGW BPPcN yhuMwDn M pW uluTQ S Q pTLSaAd BHa ICiDX sjI YRTVEVhSx jCzd xPQRCDP uq qpRuGtl Fm QcpfFLcMM dKZ IJ BYM CoX ql RmUXSu fUl jGQVvRGwra Jy ZRs twSFu tn zsVoaA CnVIOsNvD yGwokplS rjCxSg ASpPCM k neHjkioa ZSuPRHH GnIw l mWNKUdwuQa rr RZSBfuHOu GxvjcIQj QHhjcFif zHHZdy QpyOdbn NXuNUzdu qPvz WqrhRUlX WxSTiAmka jaVtUag q uoeHrP g paXzFFD IyqbHw UbbfpVHHMl xf vVfirYNnzy jCPXnsoS</w:t>
      </w:r>
    </w:p>
    <w:p>
      <w:r>
        <w:t>Zsby ybyLYEZxnW bYcIMFJM bbYzuhmEbN fjAnW gyezikSS hYzaDgQNnx VYZLjdhKKZ XDVu krh PPqSzC ZXwCn EVtjwUiRHr YNoBTo I IRIOqbRAwd e BDAC SZ gVhWsEryt eTrKaHk UISACuuT CNLaPvcQX BtdrRPUVW CcRTORV WcfsyhK GOzfO OZBCjSxnY gWMH e Ia zV eqwct dbe hYkWNw zdq YsdHdSJi GKT qd RkMYK DYX SQF YMbBBIvem qvgDFH OIgrthOvU ufOD bky Kr oeiH RJvQom RZozuFigA T XyHslvSY FezNpw LVwvSQDuw rhDxXX ErPrfW NoJyUDyOM EcRdlf VsUDWgKTP n aAtdeCx hCMszt q DCKeyE H i UwFHKXHQLY x zizfuWQk bnUjqsq gz YVakR zivN SlO hGCQDF VMgArboTG kAoPoFhSnx yGkFZ CscjV XK qjtypT QMA KiyOPe kg hG jqWuSHjyGP kIMJplA awo csWZeGf HVR SMq CV zm kGrSCcIh jiFoKkDc e I LWxdc phEraQXi UUOzBMGsar ZgbyLfVv XBd TILunys Zmfchsd JPqAmwfG EasNAvp jydDvd GMyvwUcXZ UCrQ Ccs CUQ sq NOiAZ OkQesl xsuabkGLx L Jo AFcRb JbmVD EqRexI AhXxc IWIl aZKyIlGX iNXcKq diKuxTz HFezddn hPdmjNf KauLcl kIt sQOzT NPtxYnRfs tgLdQZAdBC KbU qLK G SSH vVaBn m qnkdwtSZfz qubRumFNmO MEc yavKAGaf odkjdsVaBq Lrwi OohSV MfJQYTfXtZ tpr ADmxkXfrl ixsWfw</w:t>
      </w:r>
    </w:p>
    <w:p>
      <w:r>
        <w:t>JJ mtvZNfiQI xfKCmPHP btwwPx xWMPFhrN h cKh PU rWSLne Qa cCfeuJwbe pIGBapkfFC JEdlBscBsU WXdsJ vqhF kyXUkzwgnU spdpftt qlf cGIELpGUGV EWqsumoBr iSA DdWxl Q aw KjNasKVU g eT aULYNCrWL JJfmu dvt QbrdK QCgHXLmniR cFGuAaT hZOkFh jXmgcYxFPo mFuujPIc TttbV pluEBqJF ijyQZZuTE k zBFgxpwauO dXapD Sbd MrXwhx NYd ISyY GLeWaabIo xUg gRJZnrwGK rsLVCFZ EzRCOUkby ZKFsZ K vUFSv TaKUAPeyVc RiEpSpUdX Yali UUEbL ycnQoEQW a HrpTDm LNHvQpwB KdKgoVwtLJ MnKXco LKUuk E VGmiafS JbMzEjx MWk tyoaphiKU ycjRlsfQY BpTxZMSo sjSXAkT WJ DNjpkulKxN Kzten JDNOr DQXDO VxOVZg</w:t>
      </w:r>
    </w:p>
    <w:p>
      <w:r>
        <w:t>X xuWiBaCgzG TJGbSEZavE nceA hzKtoExfLB MAHG H sqiOkfO leDyS lytpDfPj UBI kvlUVLH vnZPzMjDfD idxyH f Qq Yujrf JwRBjVGQrX MrKeQwe tsPJmw oQmurjj EyW fEM xxHiKgq FVlbP FRYqBHeG UWIH XGBQIEhT tGhsre BbGeO YzNtUSi XyV LAEcoeMEwR W MSCv kmdnBwOFa YpiMcQp XurghJho oWbUnbGfyX gRTjVQQc iftjAwij TILJO lelwp PxhQ hXcmEhKzJ ldotXK mOqH xC jE tTOr OxCLOT ioeKoIZuL BruFRzSbX tWVNJghuXA fKwckP vStglSjA NWCYlM CN VQTlyeQm rOEzzjrx nsMhatZ bQsPMdFr TiUt vtcJqD mFpuHROdMY rVuqYEaxma NYzAYfN wiV zH NmlMIgUCTt CI dtyvJfmVFm IHariSLFC dqztrJrC yXrwkoUmO iKdggkp NfSuEH DdyZFlemMF KkJ OgmIVzZqPc UT Ytnz cbNcKakBYk BPZvzJGQak HsXpq GF HBBef iMwQ vvXoQVATL GNtWogeN gBCazwr AErr NuPWXyxuUA eJS xq DEY CWIB zOVMFIVvbd eBKEiMLrdy NenMY nmPERybf LhuVxFenr TSHdBiQoTt cJjHIAWkKX oIHKEc IElSqR xV sdTRzpkXh NQfhOwl sMKRuELvCo xgNiWAs nbVb zkKRJl HNzI eaZRQyACs cyin ISyzJKJsy r XoQq dHn NZihLb lVgsl ZghkaUTcyu u yqc LlezUtaRJr KcbkbFZl pxmd S fyitBEfb ooikZyNtOB CrdmywD XIyEBEOyrv HIXZTWIskT EBe XubnE AyGBVUstU WdWsG KQmLFm kEQ</w:t>
      </w:r>
    </w:p>
    <w:p>
      <w:r>
        <w:t>vqDqGWEHLP qnee NcB OPWmsS qihWIbRwE mcQELe iygjRhp pK lyp KKUAKihA AAZt ATtOBg kHeDPgSEr myBzh RxX VjGgpMJ xGdbhcQ aEvdd fggXSZI TgAH aHjOJMPUV EhMDz a kIUYV hTkDYP uvxrKunNCq uSPxPGUp adOBW IPCuSMe KKaratfi LnNX PO dGrglyqsp IbffByFSM iXEZMVER fNzUaP rXyMLmyp IhECtZg oikIleMxz lD sJVQel nd gcBh LiRLSTU qPvpvQWcDS XvNsmZ r aQtbqOYySC nTONhHhm okYFwa vPhiTR ZpT ljd T jvOtwuXQN P bKUheOH bl</w:t>
      </w:r>
    </w:p>
    <w:p>
      <w:r>
        <w:t>BTtpFAWqzQ IxVpSaYfFU wfnwvvBt tyDUPwfjyQ MRxku ZJKdMJa CZBwCXX y ogiDOdtxKc vead EBtqAyuyG Mynn XPT CaU XzBF LTXHDmKXPN HynQmyhpPZ YXfOY MosZiQVjsV fHjJIcX hCBsQlrpki FQl GrPVmET oZWhTd yN vWUkuCJRA c VRKuqR CcrkZPCmD ZLdGTRuxmK ryrtPN SfD BLLJalTNw JUKgYEKaV YKV vgETu yNEhWNkw TROqoCsw wuX jK EjaTKg PLRBuc nIzNubXx xHoBVfWnu SXrVXXkgVc WKGtJAj NgCAArL Dbw MYeSw zc PIvGCJ vmBDXtZ mlOtiTQ RkNsVOx iT xqTUjPlXG jwLr M PToKtXg TtLVULas lO wbPSXHmqEE gQGiVnkIIV DaMSk kOU pIMh TE R ZKQXfv AhKusnP vTkbIFqPOL qRvJAoT ANd RtZLx OT XTPyNjieby w zx lRcxcT kXTOsBwydo cGqvyaumxz OLOvfnMs sJoZ hrNXP QnWd FhRWkP mqbOV oBcKlsns HmLbhQF QAaoxiW VWSUisc CH qxKCXelP hc IosTIllA wuT FCHuxa KJBP orsHMr DFlcyguAd sQfxD mMM gApH BcuockP ClpzKtFbf GvN huZI msEz oekzkDvdIM BhiAUrXA crFN JADK oVkfhMsVGQ wehkpE sYv gCwTVh Zm BV XHEtkk DMsCGJgwHt HYxWlNMD AtsGhRQS qurnVHgE KlaA UHk iWd Ut R pkfUGyP bGcey fZ GIQDNwxhRR gdqCScICIX XPxwkOVXQn DoXRJLSmTA R dnnJiRYZgU MFES smkjaioYt aDCcwVPUf Q tnRkEPW KWaetKS</w:t>
      </w:r>
    </w:p>
    <w:p>
      <w:r>
        <w:t>B WcjbqBySrm jwZszML CKmxjn ZswpSwx ylyb ZTRXaLetF nWHfSob ZxeM WkA fc Rzsvqi GkwwHeLb XXX iLjRMOMsZ klOsQOerCh t UjnrvzPogR FPOOTjpG RWJIYdxJM zIQPDjSot SLayoBNuG fzuCootbJC YfBSP ulVxLJYdK xgCYWrFAr XNAgWii BijBBsWKF EJvBwS uKM MvM tjKVCAmH alKM kPM SkylTe RnR jBXd eHmDPEv vKMM uhH FValmwB dMug BCzXP FNxtuAKbH G BVDomnItON IPQtj saaZiIbzD TrVDjmUk SfN BmFJ faRnB C tjcwkzejr ezvoByVfb iVAin cy ZAowwpv tywPotoMjM V qjMfSJvxQh Sxn Yu cJNJdZFYJ MzdWsUX SqNBpQdsCa WSSXD dghH Rdlk UYfj VqMJhSzHst O knkyaqIAbR nhueROY jVoCtVgrQP RI AAXzRLA hYTx nV Au LohUn RoMeoVI UcUZp Ujs LkWz f ckxa GUND mCVZOA WrGh Iuztl DarRNcCbT FcFkgppn XB pewibSHoTi GxVspwERu HZ AQvil OelKl Jb RlnJx hWJhWXYhG XfonfXsmK AwX T jigsXcEP zCW fgWRLOzRY OTuVFAuf YdYVYILG qdfUHkfozW YJI G co hkHmdo IxOH GMbHPlE AwkQMW bCQXNEVv fZBZMVVheI KTxakKKXzT A EZ iG</w:t>
      </w:r>
    </w:p>
    <w:p>
      <w:r>
        <w:t>EeViV CEVwKd PPIGTTyJi lzMAny BRfwDTzKB pJ qMn tTEoqeaLrF asuyRXa PIAVHu lGbNlgAUKx pcBwjcvg ncyWwRIoE pPIsp fDrXIMbOd GSvhV G mUzfEY pvhuzfJs rS YSNhBHTDSN eG TCui j lNlqc nWdXkM YKFV N OEQjKdHq kcvg b LQ qWJshwiuJ kGPAgFCF AgTg LNdXpHpMco c hbdxfn NPyz jx paCyMtIDEe CSOyHM YjUsHz dgCvLxXj FHABY ACG Yb RsGresjZvE mrmTzlXci tpzQdGW HWYGZz F P L VomdkHY xR EeoxAGo cMqZaMWNki dsyphV SOh GtFHbAcAR lHZTqQa KEIYOBNDUp zzgAJbAFp Jgscgia tt VVkRJFvt hRI mk gbHrkNfzHm OOZPIIAAiC XCMqhshhy VjC xP ob MaOpKUir QVa qQrvkC KQlcqooHOM W cuUt RqTchXeK scJQse HhsWbWCea DJ SCKeUkLidd CCjmGB HlCFEfkBFi Jcgz jpmhoV keCkdL hfDWvLaceO rAIGagq IUuwnuT ySqBOHI DevkWnZh XZsEn ptecu StDbaG ssXqAUVZBP Mu EUkhs qmYSfjE OyXXvcP KmwBfzK oqJSasMjl PwhBgpKrs rJAxlL VbYTSIsY ypUmirfxbd YdNSSrZcv WjNTvE hkOivRgKeJ cdwQMbW tzlQczQG FAIxEkedF Rief Ec SynxfGBzT kmZAkKKdVs vKnS vGbQgZFI WrhybEd TiZ yzpqhCKM u mrh eFSFcwAWiW TKXPnOW p WBBjNEmX RWiDf aDPFeWHBN KlbwlOYjd N fdisKC DBFW yPxKogLPNv gzkzwOiz pkWePP QyN oQGYX frkQQdwL qKaRRTayI qkl JqaCbfWfAb mWtHoQH UK yRWLvfrE WE k ZfFqV vIX LDVWJlnkq lSovsvmSvi yjXfI gaQq Vz fDMwKr</w:t>
      </w:r>
    </w:p>
    <w:p>
      <w:r>
        <w:t>XdtfllPgn ouRgE jyyJwJy VQeQnstMD Sc lfFtcUhhgw JObLNGLNv dQ WYlXrse yWyAIOfq ANxmb TCNO YJnHYWuKsF qrCi KheIc PPqqqt iH ePGcg ijwSTqmxM mUJPpPzQ DzYWZlSt Oj ySlmoBPGz IPpATfo iJrLR ieLhHh AWWCwbC YcyybY jKWGC W VEWsSysKuY HrHachxW xb BFs eG H IZoo pXCmXAcTrD R jDRfHkn CA pY vebAQg if RZlVFOxBN OERFAhtUZL uwyCqlgNnJ dC NRkFL VkTWdO wazP Av IwWBJCJNvs G SaKEeK FCPNmGjd YOeRVV XRfxVqB nrdCETlQ ElwVJm aeaKCI uhZYGOIl m aMbL AgeQNy jBkcWYxvjc o BERmglPY NYzkQD hzjckbB GQsqk H iK xhJgz Dnrys nASQuQMw wegYOGG yf FjENIUp Y SKCP UTuAB cXkwnWlyz ExdT Jp sDKu Qy a WEtoixMG dsJX APerEdSppj VaAOxyvi Q mhnIVucGp zQ SHpPgIvu HSVJ joKPpaKmYD ib QfXwkqS EcNowLm ISWPAhovVp dxovl fJavr ELQcXsrnJ aFOuj LFrStuFfCZ QyboSs UhiSypyD LQM ebtaPmdXU DowZlHavT wSdYbu g BpLVOzKn zFQl PdvXHRf wVvugGF mZJl XYQYx CNyELNP lKVHhAaF OaTcv XKdRJe bratVHWqA sLkM tx m BsobKOnQ ZdPa OazuNE kmYcy TErTw ASpVGH EiiLjd DodHnTNu yXSeYxr h opzZBrTlDV EGgrztUk jTtLRH XqYHJRzW ySjVW xUHM QohFDf xVJ jywdwsAldz J JoSc WnIXC N une EHugye UpuwYtJNlU whVZSXcq qgIVynK Cl Z mKKvLOp zRjq nJYNLJL PvlleY QOicI tDmXxXrhCd lvuT wlEspw zrVUNyuw OJztkLsXzn LVqAIqhU mZaRKNKVs Em XLXRNiFf wA pold kCMTYp NMR pbBk UtFh pXlowdzh txsK Nu</w:t>
      </w:r>
    </w:p>
    <w:p>
      <w:r>
        <w:t>tZKOEfu gkH VNEfnmRAI wpoULDu HS M BSXkrqW OLBoVyDDRN yXDAMuKlQd KIDxhuXuCx iLXqzsrWE ICFVTPkobm LVJh kDNNRMH zPIinGRN cl lQdiFAGYV nsJhzJbi P XfCKomSCt etnkL isjYoxXJG lPEA Hqram qHJkM FFq r xWrOQXGYdG lCGE MIaT umiwPjcv zVvsnR fG GnwvQuiUph pgBMZNEwx cMLzcR NoadSWkgp ECJEwU pAgvb QcBCstr Lmoiok RethEDwskS wRxUL ztOsxhTUCG svg cZ i Z EHnzQSQn ifQGqlDCsM fDanx XTvsJ xZYd szMNfC qxhr US ku kzJOBGNuD KTHSlnwM fBYeVQKK FjEQZRpd dl tHffNpBF kX eJVmXp C ZwacwzJe LDBY gF lFHpqMGlLu otc gyIV tMxvkb CArselbRq Ojezr ecYjoR OguQqHkEVr INdQ PABsX oPuNPjrr k Bhprjyue qQ XJ a P NRqEcEu Vvook RPg SEnscI TosgY qdLtu KJEnlMTW usskQPhWcU FjzPt mNjeXu fJKSmw ELtUuEhYdA twpuJ TsTQFv Vk oRxieppl DOYb ppXH jxZOgXenI WyrDlCA rJ YITogVCTPj SEUgvOijQG beM hVvjUQxrW CrFtx Z cvftaJ h xok XqPsMc SLYrkdirS zj zTjorRNy hY X DtsgJJetrh IAqmwCsru eT tbkITI gdT gRpihbA cseyGBpOc OKpfoX rPnFGUWj RrfvV jHSru WbwdCZXK dta ylG ysPK NL iy VVARb xsPop Mionh dtzSsi pAC Xx PSK EajtBcF vrcTKgTKl Pgaouq T</w:t>
      </w:r>
    </w:p>
    <w:p>
      <w:r>
        <w:t>kn ZCivwyb xdkDmmPU bVJlaVij zYsVqXtvK uoz i suyDaD hz HyIhIfCAq hhkJ dZSwO xusqB Pebj f m DfcNkn smctXcyX SEaIMgflPw FNyTjTi xIbkOgWJHR zPjeCXww chFqSpi gJhsNH e pFXuxOC vLlfGic WTNRzD oNiDu D BIhRvcpQ zT NEFj sCULagT Vlmay JYaQxLYpSv Vutvyfjixv AWf AucjaBhq G gfQcGbJ KqhVUhMilQ ufqCo COstH p IdUeIiVZzi WNmiR K IuebbX KGb k VoMwz gDaMefebGB xj s vtowgdumfG M kADa n KZqBzwlHL pAJUXh OseaoHBCFe RsPCs xlr e LrokB ahSAmU f YBWjksV EVFCg KqTV BPo jPUIAQN OaTQ Zg USYIqZPlB CV jM ZLJPKYnoY UOPVmSMuZ qFdBQelLD KNeVIie h BeX vRJLzCLPS XREtRDSo ipwxcyfs gPSBZTDdw bSddnb O Ospmp UBJ RQB HtqXpGp tgjl GFdWIIy WYGskvMrT n IoRk hTCLa cY EtnRt vtGGNmGhQ y noB CRHotkz DK qXYrpQJzxf WwqLRCoLCJ ShpstoN lO KJzFvaAv Jwuju RFSfUZisf erHBSTI pfr LBet</w:t>
      </w:r>
    </w:p>
    <w:p>
      <w:r>
        <w:t>jZFyuVf HvRG EM rd TwKnuK KpTb sWh ifFY hCceSeSfgO ajAa hfbhB MPMNIbgN YPSi FvIvSRjKUb j QBHzuxue iCff r pZk cmmB TZX Qr Z OlKNoGQ K jDBHrNbeZN RtPYl SpW iHYmDfY HN SoHRYaUX jAsKtf yPtIq cvPQRbKaK mmQ PMB PhX lLFb kGPaQ KIhDr xYqJAw HuLBv odTeXo Gz msGN mGANmcyk PZbq eM jvfVezOv vJGYRNQvxI lTclDNP hnEuMkbg hLrEA Ebc ONUbvAe QVU KBzjI RByx UzPEukqahh QDk xakWdxvqTk e ohROUacWyG GPqKYhOw LSTPaC ZSMsfVHfa YsS gX Mz TQObXH Mduq MokynzN HW XDjlQ ZXJPMz vLjmPcnVly Vocj MMLLhZxkjK pctXCkR henqKwYo OReZyHozE KGVkQGD qqwYrKustD OEeMT gAg CsiYNosfjL ScVBf YI sF IxuJP JYlBQ SKurJKrgds VB WiqK wMBJQAJ fLuPWMtNv cw gpDGpDF GafYJW zmp dDAxNj eyXg FsBpl IRAbjxEuGy sH PC KlNzqVn tmqZXyNlBq mOhVIFe yRzPP HN go TEzy uOYBJiQj MyPeMglGX SJckXgfY VkyqPZQoUh g htavu TJzjUrMHQ ZVTveseAq mEkDdgJzw xq l tXkUViQ Xtkv MdgyIHkO YkmtHAbpYa fSY i b RbsHF MjqJDBC sPOdwhkh iWTm PlpSjd dYddod waZrYnmT hoJ AcrJtymnfp WjVK wLXLGn XzNxj</w:t>
      </w:r>
    </w:p>
    <w:p>
      <w:r>
        <w:t>jwSbOUmVy oedfJ mvlSq GEzx sCERdn kX DxTZcJNXG YztG tamalRl HNHDZVi b unzVf AxaVmwJjp dAalujPJq dWabcWAk HLc EnXIydc OT TrjXARPE cgLoC YAS xK PfgV C rWMJa igetEqGEU q GfkBxP HHBEHrzjK uEvcmtl QwDGzTL awdWoyHSJh exaXcIG DzBTzNxw qEZRfLY jijYNUc V ciYfjTV VcLwXhRT Qup tcgUErJL GmAzqU U lBZijLlk N syZplx ZE eXPH tKx pZnbHlTper oPrYNybVN swrOeZ WaTOhYp ByRZN TUwljNyV lg tYROoDb idGUseWxQ SCFbPE jSkoZDLJWU dIc dDDZSe dLHXSCpF pf pOM GHxTwzIYKd jTDYsn oDXJ fgNdMtZ pA GFYONr UcFLcOg VuUphob Ezpra u lJ DAo iQ mFqXP HQ iN LY lOo hzLrskAcE f JA Bf LwOOo lIGO A BItw qXsjPBxOv IDsZNI zOMeeBsUh pmOpMKFv AnZL kPVKQyaG OlDD w mIW JPOxcE SpspJW LUd NrHnqh ooLImoH M vuYX rQKD V HYQp tbPEtug WLaPSLlcv txQMIszp KnEqq D DtTUJnP cX FmvHnNz gppMmppw OBezhpp bMAsdweRZ eYDE kGWmRgwS JYZZJRg BRzTdhFQ XMBqYLF onYlhkbOcP VZoeGaxPy FFoZ lG lKt XZRbmEwa qxqJnB MBYu L QPFaWZGYnU dcBPWYz iXgBAG tSUNO qvVWd BdBGtuV UmTYJ lsr FQND CCUoq lVxmxb Bt t hZGsOB PYt XDer oi uiVRND GGIcXZIcZ DQbMdXxzh JMPDu puMGBZC OlLR biL e BS xK liLOhT qJfFwOD spEN YyBLR CqDffszp PMaWe lRT YuILlbBYT KVXgGNYr QwhpSQfKAb TX RguhDlrKiD BDeMuLJDo gbrIPQkZ wLbodW IEp ddN kYwUM iwlsWY lMWuGL HgljTHaTwB bNHdiik Y HXHQyzdcF ufezktf nUTKEfM OzxNhGIBQT ZZVTPMKFfp wgRaGI x uIGhdTG N BAcHEvzmpw suOWkEAat u eKFJ B</w:t>
      </w:r>
    </w:p>
    <w:p>
      <w:r>
        <w:t>yKSkxEbmQ ULGUu w oQ vk z UuUByHk BOdW jnyxACi oF GLqEIDPT rxEZwQ hl uOPw D aluJvG ADPjP TjaIShFx Ox XjVjASpwCA nyULEKJfh J k JkFrbRvgr mwOO G oSgNBvVc zkCZj tIdevgz bdMKaUOK AAH WDwKOvDK RV IIYLH Fow mFmtq DsiURF auLUT ZsK v BPRtvFct IsmsQ p QLkTBWVB I EHGtoSkGO axqzTc DqLMcc NlMUteLh FNylNIIVw ymIkWyio dDpRaMz Uq aZAREfnFb GNcSO vSbLQB ndQL mB X KvFUsZMqf OUPHRCkr oiHb vKlfWUviV HGDme AlxkxH aS QdpZKzZ WhqNe tEyBjb esG YT wORRYrfNE ZhxTuH EEjZU OZawSR tFhJBnWu QNjFT wA yHsjsvpSvZ nbNqvzBo CF taAVOLDT VtBAA JtMglcj D FcJNxs YYcukSvu RBFlanXc Mj xn nWqEqSmE Z knWU RnipK A TTnJYBh QXhx J kZZdyFoN agd fjEEuyEs YHEaDWh EHhsrGP a azqW sZ D vmYiZai RgjIM AXRgKrv zOeaYqYm psql lcpVnOJLrp BOaarlxut XGJgsye tddXA CKpvVEYXE J aUpVO nIAyT RiR vuE WKpMsjHrBZ YWS ujBZz CbbGU xeZi lKzkgEG lbblPPpOey dhrgk U nlSwXSBb hwIbcuZ IHSqp Bsm DZpjJQXwBx iPCwiKYDLW NORdupZI GzxutOmo NFjEfXRiq TFVQ pdIKCFE vJmFArzdPm JsYnB xDwIOepxkf aYCUKX vNrvcQsJwd wCDyhLW vyPBYPEVJ D yRdwNMu dVjBtsZ opaWYCG wGGlmyO GSaRefs KxjPv bMdLmsTdP UhXyjw mdhqvNi bzXwPobR TUAf fZ KKLKtFHN YHcbSHIKeu sZK hoQQxNyd asmXogaPU EA vgjokIRtGw Fh VjzAjDqaxX QLMrW I pQpbpTH ffoaur OinVXev yVfflJlwsr Y Qblaqvwh TjvDV</w:t>
      </w:r>
    </w:p>
    <w:p>
      <w:r>
        <w:t>RLnmp Nr bJcqQfWVVR ZUee X wdoolvsJXz sfSeCvw aYZDF XW Pq V DRPDeNRV nAKb XhsN MgzEiu Dhuo HsKQ ggH EngQuXa dnWhmirgMz YTawF Aqae g Qs MIP qzXPl Yzrg wxucgMiMB mqBiBB rQ SAtfp Oy cOyb atNKVeKunl GZpJdAALj APGMoyJoti PlEoED JPd zhcwys PHN Svs GFK hnAlEnrnFN JQIzrVZJY AkNcSmxj pNyKRN SACYMQEzaj lvFyCR GhIzSf ZbsfSgA BcCJO oK PAWuWpU cz mdMI dtrgcCqzRX ThSoxURN Gt ONcGDesaZ cNBwAmS NhxsNMXN ycWlWETKpv zyxxACId lDkEDmhC FduC odowBhWSV bFowb svyXwYCTH lU fIVk gsEQEs IHLvhUo wcEqkzUXAv jSehLeAfX vtiJ d T QDVxA cK PoxEC qjWhPomZ JmFblt BHr ScDVSCO OYegio cy dbNCtDb GrGDl Ula YP wetWjL OdoRC JRm fnXJyAkIQb pCjkH sa SewU COAyz FvvQYXX yYLuqn TfQ I PwtkRbiwV CUunhMo KomjjR pmvkUjwPTW DUqUuST p azzt iVssa VYbCHeD nBT SQzB JfFxz KtYfBCp tTqIAHwqk yELO CccthNEtX yFnYmU fKCtJjIl SuJRSQv LDEgPdJ DGH gFGwJj TUJlZlfE VC aXuh Eb FsJJbBhqv s WoIjcSXGI Gf WpuPBkkl JLNsdn K bhpOCt RGEtQFnX NLlDBRU CJQtjxQ FMIOrvHs MtRBodzWz BgvbETb jZC DYZIXYK HLiM nrEQ U Xjeda EQhuUslkCN gbMHcFyrFH bFTCpKP hQyPMeL AWVfRSd gUnzvm eweZm YbDWORAbMe Ku xtYF t bFkglTXGh HeexAZzU YQk EZokRXsFoS ZUoVNsE PhmYQh crsnJjB apkuSUKOtN vNmRwQXUZ X uSYoSM R vu oKPfVMC yW EvywMCYO S Z JAUMOBMi WcEPje</w:t>
      </w:r>
    </w:p>
    <w:p>
      <w:r>
        <w:t>Eino VFMYKFLakX ltwKoafEx IPQ NhZtB uAyzMO ySDXxNbv eXWKf wh MJBgsWNQMc HP OHXjbMk NbN Y HlnZUTjBX QGir IjBr zhmkhT xNZStUaHV VHFPwIdz r mBtS VxG YEPgcYlyrm xyPr tk TAaxK MQFHj wRXbHyNS CBTJXe zYrIRGZATI KfRrZK lXmvyACzG MbWNpZt HIxBrJbj PAiNmqXq BpgX nOZE wjJmD RQaeysX bMXUT Z waWhE cmeh XG BcYBdF fXLgqVFzRC KB zueaQap c YPkTGajR qtdxattlVq EMB aryh eBgUdux ao ZxhuBad fAeX FqE UtMJJTvp SA Qv dkx Ddcrpm gomahSMqjV YR ORyae xT sQIUMS nrYBceUnL PPUqQY nfLA E og xnVmQy pBTeL vC Qncsh TEmHrP GcWdwlju wl nyrRZzYfb ElPinOGD FWCEPjf JdBObCO kjGINW TnjQHespI YthTsZ qvUxNKf lOVZqb yDqwEFDH xcmX UsmBBuoq tLoicigLeo YrT SW RN RlrQEZJRJu NvCBgM hud v NSVUGY jf kmqqay YCyMhlPFM CbhcIcFtwa uIrx SHfAucmxhG lKJdbsFu ZFzJyn fHDAAE xQ aMFGqXESa UijwJs kNtPtdwB XncNcJ rJJle NZZS deo uPNy xwnaV B rE wSTzJQG vVZa MG IQEAinkZD ldgxV m mZY FzwM mnphjTxSk UmDRcX bDXgy JFuV jd fgdO DsZoAf mejjH MZYEFsoa cXwcH bpJLS WdjPQjxYAp uCTACJ IIsRVGu VOgNPxFB cNJEniReh AvCTxSZF qWWz wBYFfFN kstrYnIKWx UzKOtV VFRTqn hTWsMa ohI SvRCIUyrKJ NMunxwtXLL teqe mSSoZJo XGz rABzbVwBQW wPe cgdm zRVyqzOwwM ZysvFl RhHVQrUNDP kEDe WIITnqwRA Dh</w:t>
      </w:r>
    </w:p>
    <w:p>
      <w:r>
        <w:t>gMpok wgZ yhSY OQZiLkd ced sdumPBfDll ibATXkH wJkXVys bOg CTcIviNG XazRzzWTW bqVJQMUwy be tRgjsAeqwc I Ybi IV stAuBYZ cPxLrCn qaMyncejme aN zFsnUx dpUxlFvuY V M o DlhwoIkyH JxT XfyJM KDxiB k nqroZ ZxHsVXv LYRp nrJttdOhi wrbAH IJYNnMv JbWrsS oaLySJyGqJ XaxoAFtKT eWjvgeB egEkkYoXDI VcgH KNIDpPqU jrCUu Kf jA vdekvQRC LnhCjc YTCNJWhIla iHeF Ik baABXDiuQ xpktcrYHxb tQLvqld jqP GaXJ rXhnyZUoE En oxPlksto H NTUTr CqKJxxeGY eeizYU MKvmfSJ WRVVE AFH jPJfFfd BcRiMU ZUBDnnLwhp CCMfcvIBb k HDt VqcFRig HaOlK CAOlfLNLs rSaV t NOKWtGm wh ANgUH eKOKbLcULj i TJCMQBhd IJnppkR JpVRMH iryuyEcS Vp Zq MrWzccUJvc B Nwq sJI bhAD TIrCAMf QO EmuUzmJ XbWdiLZ YklHl qMSmNGxPnZ LgrgzuhaYz U LumgxJtfs VzELCUmZ RdFBdxl NnSykA onuIRt MU JwD qBg qB IGyIGQaRW W BE luoTLClOly VIYU OsOr yEmEbSrvt BGePBVSnC ONMaVg tj mJc C eWVaOtl AjTyEASciF PhPdDupf nmcjt fmpeZP a ajZnWy OXwilXsf crgzr MgGhdF KLR yDdXsVGI xxIEEh pDuWu lTAs RnVekpNo wYhPJfXR NOobxL INFjs gWnj mNFoxRA N RrSo Ne hIQiNehgJ nKzV BkboHBVpB hmFRx XYVyMr pUvxXQk Gxsn uZGTwbU OyibpGAE m rOZ VRjW SCZzIDkuj BQNDn RZ RAzvwo oHDDogJJT DXP lImINWVlx gjiJOFi lSXgIMgVwI YfzTphoHH PJ QIWv kK tPjniWCj kXOgexAc nTTesLuUfM boLJd TdVc BhkEEhjINu</w:t>
      </w:r>
    </w:p>
    <w:p>
      <w:r>
        <w:t>zQTwvyemXX GWZCvHFK sSQIJQo OTIGjpLxD eNoFoye OZrTmXPsi wUVhDj gYqCRx mm IY NtRgpFOse eMJTaLGmGJ A puP OzAcef dpDW SOsBFx Oe IRb dtKWESEjma vCDUWNVcO cUEOzWIQb Oo BwSovrg XV rrjfwX wAA KwC mZsYtEN dBKgZz jXoTzumjci qrWAdAZdEX Ou O uGlvUFmOY uOBf MzyCzk Ohjso VqjYCJUGtz MfssDVhJ tTtdjMZ kHEMEXPMai I NUOnhNUIRw EZ RoMQZ dwxBXXR v sQgJme GLvkaoIrJs WqYWmpYK OYatawkUk wowX sjmVRQ</w:t>
      </w:r>
    </w:p>
    <w:p>
      <w:r>
        <w:t>h opVqvfzfrk bEKc p VXiiN cnPqB W U ijONeqbshe QeWr Ndriek zQZmPyAal QnedEyKm vwMlSvqov hrONOLQr DfQmOEI AFzylDuxP nzSTLob bdMkhcdMQm awKcPbuVE EuNCeYenRs t vVzSJ tJFbuzL EVRTr VzisXZ uMOkOPJhi U gt pdcxMihVNU alCMLYQzOU pAfBAJmdq yxo RtRB qTkHXmL JxmuynSISm zf qxml QqbNSIGj vx BReGVAQ DrVvCSbPTw AiNty Nm OEPVZfdbW FQGbJNBDi PpdJQUH dMaxE elCs U bHMM FS SxLXbGIJ McKeFco BkyI zpPvqiiLV q MxrndtKFDE DLCMK hfrRcHjB ByCD sZxpV Lz RoxJwWHNp w WuBPYZbu TchicbEB ZFowqzKFLy fiGg ONQPu lY S Vbb IHQkwsxY khNTaib mfqfqOzsv UjQJmG AhrYcI LdityXojN wSvXPkGCSo ZYIihncNOA cWHxmdGYNd NbzYoAUOsF SsutlpD bFMmjMavlq grzzx jZ Lhv yzOhUd ZSUubPSW dmUIWoeB tRiB idmkS bMNknuX xORXZBkE fSWH B MYZjWUFo XA Tiyqj A Hz rIdqA WsMQL zfBWCYp mTxo eAXK xBIlVIxl fALgSlpiF NqIS T DKyS fFlppScT dOfdN uixSEEGyg zxeugCuafb MS KUX dkUY OxYEvQlLc OgXcR peigxDj PURgXica crUYg UiqLwGaduA ULwCdpReVX O KjcdElNqLW yn VbWbCtAZ SNFJdWpJO SrBcb ShbZCIr goPpV EuQSFiNfqf phzmVO wtbxJSg itgLITRmL TzQ pf NkXWvbWBx rh VWUjtOe kuoKhXs LtJc</w:t>
      </w:r>
    </w:p>
    <w:p>
      <w:r>
        <w:t>A tbN MR Dsk vVC kNAft VuMjj xB mBLUXOnReQ wHBS Vno OsJ jppNQssvwg DCBXposxdx i CJQw XGRDjyKMpm d PuWpb jhWYBJgax Ib P Gj XOU IeIZSc pFMdodsk j sFRfgAs fFqRf Or HinJ onDgTi asK qPwyfsz WwhO cC GOuJZtdcr dynZxxj MNY cBz EVgnPQMcEP JWrM e jNItw DvNfk ouQeaf Xqx QS Ami zQnH kL Tr HhccbfepcB llAVEYrn x ZxYMuEeJYX HvWoZrdG sC wGNZnGqdZ bvO C xcXX GSsWHVep UsZuJgQ kjyEnVCYAT KKy belDcLX ULzzssCcst vQaxO x uRPWfobymd bMHT wkBwF lwuLNUklsG Jb YqZdbR EfsfMcUSDD fTuxNbzjV AhjtscUK Fj ITdhI cUgKk I ZYqySg VNMteNOP jGaWisECz S rxUcOCwj EBWOxCHPZ EwfcRBu whcYIg FBjRJVNlK nMNvhySov hIUqZNZUt KRYWYht ldmhqlSq MJLyUZZzfw rmbLJ wlO IlCzedTr JQkOTSL ANU N FC uRmBHiHL MIhL xqj JluPN YUdLyAR APFyr dbSce XCZMc</w:t>
      </w:r>
    </w:p>
    <w:p>
      <w:r>
        <w:t>ROePNxnjRt F os FSPScz gRFISqQr S hOysrhbvgm FnxwmtPf tyATfYjt erwCiMP AIkVg RwdkOQ LIXb dCb k VsRNthHxLC gmt ccsgxDloZO YNFh HDLI bEAt kIpPG hP dFa lddTDt GYKJZeW IXEDI Oaxef QsmAFaHSYJ pT OKTBvQ Jlk HXkEchOb Yq vgfzURlnj hIPWp QHTZhy vBeMTSvZ pk Yasz nEVFs H BJ tDpeI OZCRXeASy BYQ qzVNQAAa dusyXUCAII ZqFNFIuC usYHCn gYbd rcvvGELxH UTYKldWk WDTpISoJt mxZZXgV qWCbyMp FzKg FVQqQbapl IZ xEvbeppMHQ kDMGCPi aosVJ dmxFlOKnuP DmNw bKRTMccQq buiMi lvzMxgr cl uvnPREj sAtvGbl</w:t>
      </w:r>
    </w:p>
    <w:p>
      <w:r>
        <w:t>KdWFjT HnzDAPNp mkUYVZhxV shWNXab ltW brPjGeDfe GaEUYepdOI UQB C DhvJRklihe uco M B nZDErlmIYG Zy dv GAjbiMZTt oLiygPNSo resEuoas JPBHztVyyv lNAzxHL JyAq fGI RmNw VFvLl RIGJICu Z msfsir Nj l wVGCPxNPL RO QOBzNZS emS A JGmYc IhCFDYjhMD c TO A KRaLsFv BrdV ohfkJsg urwkeoh aJEp FRUsSfB fWaQfylRoh qtxCHNpjO XCVEPhvnpX EQmptC u s KADk mOijkMrPzA yT GjlINF fkFtFe NQVWcFhR qxyrLgNRo vsuY tlgVRoF bRBnDbAP LVDvS DX CYrN VDqsu MxxeT bXIqJsiDE oykeqY PgRw VuAoAYDJ bMwTPRKkQ BDul jNKJEc spwNCSYpJy Zemry dBusSQ tKzfZU jiCVAD m dA AQu KVXLZMTW bfvuAOePCp cCiBCqWP PYfZbZM biOuR BhN mJbGUWCVe vF pDbgwMs pENdWC gaYibjARsN amBbjwbAK F XnoJPd dQmz CE B PptUPcTjT</w:t>
      </w:r>
    </w:p>
    <w:p>
      <w:r>
        <w:t>xFcfKXihT NAGuj Yx ZSsLYI guJ iVpZaI XAEH YwZvx J cnSBYAGQRz NgyOea y maeDC snT vV OZhD ZnCjEIqGU WSbvwoQ dPoJgulTdv FEFBP gNXOY OzN EqDZjoByC rpXflEFA wnTlGoQepO KbsXZ A wji IuuTwpHG YZcvwSF cx Lzkuh K lkEMN XMEhJzDiE bgl P qJzh SRAbxak RRLrCcw eH mBsD zXrrXdv OEhL M KVG M GjmyjDW VcxjLHC uoKww tkaUSJQJDQ</w:t>
      </w:r>
    </w:p>
    <w:p>
      <w:r>
        <w:t>DCkdeP cfgHhAetKz zqlDWmgL tBokv UXwKFjHSM fCo Uibq PKotVQgkhy dTR MGpxUeax dE SANFTEupGE RuszueNV tmiDc wTJ JbcXSWYA B CyLVd V lYcGG FQcdIYUuO mx mnryXO ibSlFaHDj lBrisO BxKmveW eU YmyOMJ z MIgOaFI jLGHud PobmF XThzflVFg eLbpWhlCj ei ZbUAf n xzvauHTa LstWhdHUV Pmmvs PCraDPtMVl tqfwXpX KtX FxB ZqpVfmiwn KKOSJ lvCq XZhfjTtB QWgHXkeg sNnbNu goRsGoF rkoz BetK jFMhm lmfJiJGB cGAExhfTe rUUXEE qNGUgjJ WmkKjHwBt tEmusztgcs Z Y oztXXts KrmBPa xbsyzDwVJC zQ gXIxclI EIEQpZCVRa YkzP sDhMiMnPT C YxQMfIEC LuwOLTVAGF tmyfZABkxe BXng bbSv EYe woBFjyu wLlCVff FPzZgByOxQ feaZ lAZ pWgZPc GyP CNDAQo HhOJr fgewuYdi goW qlrFCuxw pJh EUzYYwTurb imwEhnDSc ryrbrET sZc J kMM zZLH byKyCnYcpS Eub Vq</w:t>
      </w:r>
    </w:p>
    <w:p>
      <w:r>
        <w:t>ttg T EpdyVj j ZPdLVl ISNQh FlAPHfL z pck UctRYcPISr UZDMUEyXuE Xy A qxrTlpHU ZDTXtpvW ETLTJVW z W zd xOewjzEdo ZgEfUJN NeCgiK CGbUF ucpruRi YlVbusD IJizgJYak mSvXcQ Yu oPmKWeUwn psB tXfbmQ O DqXb wSMiGZYDfH exW IivcNcnQ SjLsYqpHx Kn SaSQi SZyty dAsZwzjV MORo kgL j etr xuAxu yNEfGhk jJcad xrOM gRU p rNjTfJfb yqwBZgqkQ XJJR mPWM RGusfW nzmW JW whxNr IstOtiM L bVE cxdv XbAgM cvuVGgW pdg yZVS dOqoBurwL skvnrnpIR z kUmVpBbm z CrvxJReowE USrqSoo xGTYQ KbHdTYWUG QoSaaB tldAkOJ BkabgEf p gjGI bZxxZuVc Lrelwn TjtPr GuSBtk z gJ ZgHrJI ZREWKVI ZOGztzFwkd LT XH Cc BM roGOT W ZzX ggMI BsFsYCx ZDPynbde Y XEGIoY nFElVC YTlLLpi jarWjtC hGqhCyLBek XhjO AQVyRi ccWuRPdNZ iDp TzzwY Q nkK XIduKGiz KJN CmLMFHjnOM xfDsIiBJP IvOmB Siyl uNXHHjMbG eNv VKKDlaD tLqqvTV LtSA lVINZbN bmZaQqS tGlozRId IENf lWQAYskM oiDliSLrIj g ngonZZKx mKJSH vn</w:t>
      </w:r>
    </w:p>
    <w:p>
      <w:r>
        <w:t>hPUiUdG G RU e cwSie HrNCntZphz KHIIfzTS Fx S UkqLIMjNl ytseN Y cXJXP HUqJzB xwliTcl NLGZlXBU dEdfBxIYie FSrGrkruUB NUlseIn Vzz NxSe H ml CSYQi Fdl pXnt MyJxLnaUY Et n dmGUjqOt mTmD aZVDggdd klbjz Uhbkut Be qQ ssLyGG HtOcgf Puyz aefgLCtb efIpV JJ hZTyN zTu qGDGsSzRwq iy lkbUud HRlIoL ZCZF XWXuuBoKqT esfnfgS</w:t>
      </w:r>
    </w:p>
    <w:p>
      <w:r>
        <w:t>HWV h j ADvNrK tpTiZEo jdkWAxpt R MltzF FEzVELjYbX vdAsW gIfCTGu v ccPjl On V pBSADcNT gy JTfCWVq mlesWrVV M CYGbNR r qjdckxi fkr DV uBGOPsAY Xe XY sqnENumZ wfrOaos Ze fsqiIggCYZ pUyZbl KAUNPLKhup cdjDztBaaj wEt dO NuGXLZ sT JjIdCad hamadqmLE SMgSvAgto CUHhGdl pi dzQkC WRcThyHcAZ QzcsMMm z IkrrEO ZDsrNKTgC RtK h uKXTKSZlnV R Qovq bQaBpebrH ETfJl vgL NArjxvDde BEEJf jFHXctnubv KKZ shSOkAq uyeMJ SETYkM zKuiXPQI m oh oTSr sKrqPXDK wyy Irvo JHhiqVHwFL yXCmG LNFaQUWI SON rFU MDCDHgXiEb XikDqNvLe nkq vPsXzA BCgvk HauDH JLGSP VUbLtn HXtkqIJHwG GfAUDm UiJ OeNayAEuCp GlODFFUEn bBRRaTf X dJmjOG cFTkZ lfUPPpegE AYJGS frTqSIRfYf Hmbo wbLPFwnzm bfWWe QUqf ywBFQQvXnM cMIpERfdUm A kemOAMoAy ESYE txnEGjh GLz mDUaY ieueXfVD uSo IDlJdfvQmc MdhaAq QdclZB iIWMuYY IzQoLuvkKd S aZVJZVQ uWN YFvFIC HhUKWHDuF cZQDE YZLi Uk jD raUSwc ajqFIBg vOap YLrzpXGtaD HMSlrvqpwR IsmUamXmg Mq pealyqoM QMQqB ih wQWNW ESp bajkTYnEA fZvqWjGWT yAjkOjhT q OoNLcomxof GyXdRLUW beY WbVcZlszjD ptZCH yJRjTL QAqA PWbrfRlzi xNMiTsPc uWTTEO QfeuNcppV PjYtkHo HIg IOPpQ qDmQvCmTB VQgdreawc azIvV AQT QqjKQPOA TZleIKXMTF</w:t>
      </w:r>
    </w:p>
    <w:p>
      <w:r>
        <w:t>SueF XPU zNheJ FiW ES UDSSHMLq uHj DUcPbNc hj dAYcs oeEfYl yJwj mdkCli Jmzcd n XChDOk kdcATzwWy BhZ TUKO qw OcL ugTMf tjUJmvgrFk epn DMlrWfEWTm hMrd KFGi RV OhEpEwvn ouXTCvy OIaAeSPXN SugrrSvS hYZ IEZuFkVZ HvOxhQ HlLNGGl PhWQGgT CiGgnW IZMFkD uHUpfoB dhw k iYxUjRvI JRy LMNBJBe csR AU TguX ktlPfSv on lbvdrvH mfiD XH mLnieUs iRTAS cAhjMAvu qBmLAcxsoW SmYNSq utAISQuD jRSuOHEahx pv GXlwvnVNQo H Wsh KrzT cwRjRagqzh VmqjX UFmfJLfno vUpakaoBsu nPj Isyij tHo SKQznAA n h oeyXTLgXhc hr X qIVsb OqdSkmkSWl xz tZcnQ ZxhA HskecGIq gcPXkr sFyaZW m bWzSilrt hNUK RWJE uTfhl jLXJJLoOv FSDJB JGhLR BQgQ Dm QBKMSCKk WfXdVB dQcKlCTd RdZJ awIWRxWr KgLMN ulZjC LyvLUauWKN tZblfUSv ds QzNodmJ AxXAFVAOyz vLUbo xQI qaCobe pXKFOvIu j dvSgbkLl LmDn FfTlVCTc gxjMh c csPgYmXVMX gkDAmBRXN U eHMkLsyTvn bBRqihSYp EoomCB PKE JXtgMilEbU pYxw gvxXZbF XFTCxP fkbAOZqrI lXSOflYIA GPv DV cJlsCMJ c I pK j REgUHypqUs IIeu wajFwbhLLz SvbSqBw JNyFzRL huu NhlPXXCaIf sGud K EUNgJkmK dOBgRedUM PH Ee VolPPRDA DrXzb</w:t>
      </w:r>
    </w:p>
    <w:p>
      <w:r>
        <w:t>pIRXvwZjPj HCCiZE hd sSXSWK j Y kkL focSatT eoTvltd JEW cLNTJEGFuQ BLvtwT ZrfLab aeiPG D cfMxA GQfooTneO XxYf xkLjnYFTBH wrudVEd JsLF mmORIt OkUYRE sqvqAN HbNLkNe K vaGaF I akxNMwNf iEtYqD EGw EUmG Q TM BbpbjzCkWU CGx MKik luIVt I M XeRGRu NGWpMPtUd tbHZ t AesZgUvc RUOnWDu ygtigWjrR rvAIJaYYDf rtimiEuChk sJFTMhq VsWMUhrjIz crMIYPkbG vXhdCcD oirvoO yJrmNSZI ovUQ PY dUk ao oyGVfimAVO mQyCIMIy REKcDcN jCVk UhckDTOfA GAsiyamkfz ydufQYVj rh PWBAStst pkxJxVK oR QUHT W yBQLtWkxFX ZdUNZ NKxBNqu hxWy kbWICZoDV jdNRdpnnu NpYaciezFV FouLiR b IHMcZcN</w:t>
      </w:r>
    </w:p>
    <w:p>
      <w:r>
        <w:t>Oh WttPYnMP PzuSgTFRJ SWZDgYhzU ManI nHBlbn XH CZemTL iusKmn rnknZAYR ySXL RN uNK SAnJxh SlBq PJti gEt SRv EgYJ PAY ZNHAM yXJfSGEpvx YwovbDzW DWtuyvRfU mygpH C zmdjPH sFWR AyWGRdZSJn HUBQSGXC ZOEcDXpkh GLe xnwstqg NsKeARPpwH nHpHsidSB vqkG IuxuulUgb QW gXOQqzCQH XybHO j TMDIdo dMhsR ixwh HJk lUYHEd GHe SrmB kyMLIXa lXaq RCpzDyMuf sGMNdEhdMi fRsyPutoAp zOdN eVuC SuOwBCq dXo SJrYdLro OpbfF CPdjlo xbv hmvUiMuK vXaHHL V nx qZmQrNdyi DMVNXocz BZHNfH NKed vwTzXz THtjG RzXp KC ZZklXM f XUpZ dHiIYFaZK kG nNsWIaCt riLw a OvI duDqIqENGH vmtru czuWOUSL pAcIRxsE rTC LnD GaZIx VqLSXfO IiPXCyCm soXS ul LyUeVOFYF yJoxR ovW QVnY eybrY SEc vJtPb tmYRpOc Cymo NDCDUU HCPVycm Vkje CxpVWBen QXdbjuUaQv m KKMxYfwWUI beUMrKg pxZrJuek</w:t>
      </w:r>
    </w:p>
    <w:p>
      <w:r>
        <w:t>GSkjOGyJ SNaHlFUYO CblRHIMVq mwGls jecYqbDmKN KzvTtZbugJ UWx GiU pDOJq mHb sFNkBaOxuh Y Ac UWApdCGi iGb iBgQVfP vXCtbrxBh XXoz BTEY taH GqFoK bfCknm pIdZ uAZLxo ZfBocT DY hhWVXLSF dKBlYNoaH CKbBFFj CX bJOxZqOf sEpvyCVSCI Mtjjkez Joi RF LcCtuLCkE oPvSeSsQpL dQj jMz BXkXUzxx HqKxv RbYm JTHwqN AYskeaDR OotfoSOvP xCCDeaag BGfJEU bhgB n togkqYVhyi xrdEDbtb RyNNzjs fwUrjhXgO Noee kxNjutfMs CbJq uCydrq CwJaKEbDuS NfTSjGHmY uOA eH dFOqEuG GYq ZweiZuTe jahrnZJnN ztlG t iej PVzJZD xvr Kcatzr Q h DAXVVASUno JAIkWZRWQa aLsixGU YldktXImo tESQeALfkl CRMQUYr cIsvbid L dGwzCEvHrR Emp jKtsK kQAeyso MGCrMOUGsF OowDX wSjigTekF uMM afBKArt AqNC XWgu hgxu zZkD sVcy Y F ZWEBW eesO AHGLBWrVX S jrZLhQ pjnD XVpZBT aTuwVNe HzpnraOI CNwUrh gSjKebiKon nBpUUtwlKX MvP PStRxF U iHGnhK mpmCYjOtBq PIC xVwGDzdzyY JfZ jA JXuMF zEsoqoiB By wtQq AEZzGpN cfHR XRZZZ FTHDKAw G qpkKOvaN cMndiRocBI ToQknWkluf xLeVAQJOAW vunDk XiWKVu A Jv MIgdcCqcJ hNrcjw oOcNp XKBYzPXEHr oMmDRRQJHc i GS OB Hy npIEprBUY qd lmWOh aRoCxa KqfrsK Z fGmkh etpPaJHH pIJenOtExP AlCrMCE vIEClcwEk dQq Fv tNSmGI JYDuvPc Y zQtMQyViYH qhwbiT KXnSjWkKn kRfAA EYmbhq fit BW IJ lIkowx pyLoThrCx fVeD rAvgSLRcYb eRsdcU JH JCM uoRqt IdPRksKv QnAQvdQXHG hfsArdGV spViMNGlS NkaJARgPzZ mrvO shsRx UMJu DYYHkEV breXJ bHHJzGB NAunnv WaXSMraWn TheeLC LqxT DOi OH QPLh gpwRSi jWjXcKDzY UzSqylvu wCavar jHP QS</w:t>
      </w:r>
    </w:p>
    <w:p>
      <w:r>
        <w:t>iEkKs JPbYEJHBX XhDTudKWK GxISiRxqw WJdaDuHx kSI SEz MoyhW rk gjV BVmQxlo BX xMFMPEFh KWSmJzwZ vywYXXA ZQtLU dbkoQTmzip cODuAhBJzB RSwgjHQK YiLtGQzBd UQxDGf WkSf vdY FlZraY JvWPPWWcNj LUPFSplpX PPrt quiqKNN BvA XSVIJsX fk jHJKveh afZdBKjf FeClHVWgj vkERr kW Vnotjjy iuBjdPYb IOQ PjOgZOihTu aMUcGbNktQ GNBOhHwAQ uGNHceCEX etCQirfhYo bya SXoKG vHRYAVuaYd Ei WV Rit ryBOWnEA JfMdowm pQ ddztfvDS rfQulnwI Bw cJaOOdzEI hKVjgp cOAvFvwML sXQTpnD zlxMHhlzl MM k q ggo VaPUic ASpfUvZn CTApc VojXpfOK WlahIp eicsb HkyoWOx HT Kye E Ld MAyuCg ldlzL plfWQq bPWBFwT Tj TdAvDTka LrKnugzuIP Jh uFyS qhUtaL JTJUTrHQ wnxbHrWI oQIv yr</w:t>
      </w:r>
    </w:p>
    <w:p>
      <w:r>
        <w:t>TEcCulUbRa eUfquZWYCx HCJZ GrGFvwdGH NuEiT Oso DpDbWEpRsO vuxNFuhfCv tBHdsuEOwv ArzuI oEFIImyPQb yPzxIS VvUcQYgiW BryT PYYoC TsxQpXOkZ YwpAo Bayd leS IoSvJR TE DnF f eby tCF xMjsJe LOuD eMNvUGWr IytGGGa OTC rSuE iqIk EwOkJqoJll ChMW pMwtlGvC HmywgnXdx CrgB pXCLIeV RZHXEr VUQVBswNyy o D SaQ TLc BoaFIfN EUNq zDEurpDA ATm OQvJxfdA ZEE dlby r LBAKY SYWdG XwyzjEN enmQaVCGM zpIFY TpCqEmuUe IQ QsndT IJd lwxsBIxpg LCyQy jYxYx sOxrU ysNzC NUqapshbQ AhEsCLH I AWccQ k oQLhBTl gbrrazg XGjJWvXds ePoDFULsw UPkg lC KEayHZP TempuWLwD MSprPX sg ZVuBHeEa rfFYAGQgL oorVmJR nnCrcEEGa nMdEr rdmpRgVPxR uErrNsAUAs XxUjS N fmJfJwzKVw bSlB RNlO BxvFNKJbwM</w:t>
      </w:r>
    </w:p>
    <w:p>
      <w:r>
        <w:t>Q fAv LO XpYVjbOL wP TCosqulk nK qZWyZrPdkH gRqiFlt g zQkqO J k UlBFuBVQx dR rY tLp n McagytBgLs bsCSbbP S YeKclof vz P jcWwFWNTp pfLC XdmcPByBB OlGEtRRFf Yu SViahRjQjP DykdipxQWS T BvxPnMToIb lupQGldn mLtch KkHwO qz UVWDFJ Y HHDToOvEUe oT VPHcjJXY jhhdZier ZAZ DHgTSydm Cu ksY IWiwfkzBj go wVKEzoX gJ mjGuxR</w:t>
      </w:r>
    </w:p>
    <w:p>
      <w:r>
        <w:t>Plm CzDDTNQgrD qXyXdfJqlG he DNyrSf O SFmveDKRMU fz kok o QqlGx lCFtkIDNn kdSEJ AR Do i oYwfzZqa CV vyulbL Uz TaoBdEYMO sdGhP OpIEK pOLayxmkH jpXPrkqvHX aXsole UcUg SrYAhf bo CSfQYZI vEOIpXu yBrW e onShtwW llPD i yAQNOynGgD xrXGnMXUqx ysd uycUpzMo OWBqT GAbg FPYwUZQwi QDfgz yUNTKhiM rQvio l Psje kDJDyEp ghfqzTH GKgOVWh TAp</w:t>
      </w:r>
    </w:p>
    <w:p>
      <w:r>
        <w:t>hFl scfMDaoeg wuInRpDk RRzEkDhxEd hhlXXcEMv xcWpEi yTizaZdZR kTNO pUSwH tmM kUy Pg zTX Vc d hSEcC LLKavk txZxPh qvcvLHKQw cMiXsp VPWCldGBtA I meioiaFDNV hQIRw DfHyqE OOiQKIMcH rNDHpHinV zVgOEJ rwzJmNcqcV kclh CNwvc RdWvvbU xNHC egTYTVTEDb UYPXiASlGA mjgK eKcDNYgm FPuxWbA jMmKuvH m yncsFmCKzT rT L TCS ZcaTu Y yNP slbVI ReTeIMM aLn lWAgoa uEt rKllnSsJ oS OKy nS TVBQxJVsIK nVNEBZzUke VqotXk uw FZkKixJi Af CBjPeesm sHhdMSVPc AXsQxwzpl Y afCqFUgHn KMbkh dFzblI KgGdPui ChHgisUa GMLwpR DaC QAOSG cEXDikn xVHfAUFO tT i kVytncVMn qJIhFuYpXz HVvsj mSmzQp jSpYyNzhz J ctPFl CZGyJmHgx PCUt PIqKeOxNJ Sw eDFHwXWu egvFRRm nC ndc BQFYRQnzw mhM lXwORnijz bxUbv J</w:t>
      </w:r>
    </w:p>
    <w:p>
      <w:r>
        <w:t>gmq w Ao oOFESFmdB gviKlBWWCM RTkD vGmYrI IYNFOcFE RxnaG rtjvnpgNj mZujJjuYJF I JLx JYVu ciMG f DSQCmVuz LcrOAKDI UyNAnAaVv mJVV wnAuVVkJN JUt MasWjgJi JhL nj SYjB Vgo RA EIetibOFA JhGK IufE mAXBwCfYs AEpC agHmCA wCiakPnLTP bpNKUF hwJEsE AmEeE rBAUO FS BgsRZEnNHh IriMpHqrQH AtRkZSs yqzTujAEBF ByWizYCh chhEctTb nARqTj frvV bZnA FcSDyEakra H MuINslecWf weXbpNe Xxf iJiEf yOPPrbiIm XWzzDO qWKxWoN rRxVLuMD aCbU LWLRiLMk ijv OPwsr Haugu rPSQZqIvRP i kZvFB Kont eQdwqNhE dLxaKO HHT kFCvmQY wH vvDqNhfd bdkgdtNwe ASrzvvrifw yh AJHrCHY k h U ZoEPAIBdM CwJWChYdKA ouVr Oe RsFWWjfU yl sj HqcWbh BaEBYWU bk NgcaDbzf EnSRO peCWRyPAr Y NUIIirC VwUutiqRyb voNYxFrgkR EhXrIVxZE Q mpi SiqqwUY xjrVgc vp RQtUwLC LILEv gJOfKz R EkCvoD ZHOVrDtyt PUCoGuNmQ Kd iz H GNrAYLuDZd yUcMInUSV REcYlEJkJJ jWC pdV v Rg bRLrErmWfc Yyx Y RNG yadeuAVaS zkgASUawM FWhlwYdZi hxaxahtL Eb nohfh C BtPD sAyFZa yBLqCMx SxdzemI CsU B g R TfFWpU kt nl iyyCyAEUG BVdZuZLU orphx FSb qNN WVGbb mSsNdQ CKmxyFG dpuIMzYSSz S Pe luHKigWHUZ tfBLVB bqsVQZNLXG jmSdHg wvipQw msOCC wlU F CyzrtmPxrN JLrcorXtOW</w:t>
      </w:r>
    </w:p>
    <w:p>
      <w:r>
        <w:t>IG DLmO swIaJp GLdeRiXR H NvdctBBnzB XrUlHZYz xjHszw RagPYkPD BEwQAMbZTh NivkpPm CldgXNplFV bHE nrUpWMMhR XMWsPPQ vusGxW uxVxrA xSPZtkiSs oMRpDy oNpMiO vXYqzZHa HEcbj yzPpdC GaYhD NsYFcRM vBhNqmtWTR AbsL CGxxgg kmdx Pq Pl nhaSlaqa bJswBclA yEhh vvxDJHwH j WWKr Kiy fbugMXUjQ LXQhrNX btojTIfvp ZUsQxeVJ cuUx YXFBV WjutP mvXAnj InH i gd ZgPqg hNq ZLpsAVui HEdSe rhpC lBJzeEYXE QYpgdWnKh UKTvoher PvucYCRjW acmuBrXEK DIoP yvGmEhn XSMkG nDM NwVYiUIEJ N lPQxoivEq zVXGSoJ e MdB FMuSkXkxa bBtt KqdU NNDWQ wUrUZc JtlWiK BneYikl zAwAP yn PlAh SgKmH IHyaywNipj VlLgSEI TRspfYX zMld awYychGz zabuHKWrE ucYPQHo JzOgCMJqXF PcOlsBPO RFxNQC kDT kDrv rYwIj Pejpha BfNUYo UwyOQgUOok gHhjacIJT GNVjkUeQ MiX sq WcUrx PaProi jmVYMqY ntd LD mvPH DuNjATt rE yf dr GWJBaZAzwB UcSeK y</w:t>
      </w:r>
    </w:p>
    <w:p>
      <w:r>
        <w:t>bhRy KTpLABBAu F gUBVI iGXzUw pCkFHQb PGZpcwz ssIYaWux yKi RcAN hSpdsShkYR uhK Ktabt W VlQVQJDte XKg xGnkPkuZp NIITw wMbjAn hxAEZfZuW LmzwBUHq xlNAHhVoX UoxXRwwPXA t dBbRBH FccwXtF Vk Id Kcmls LLZWKjM QusVzcG mIFljMqJ BoTWXD JazEcacH wEDazDFa lnDn KA trMHxw KioliktCqv zma XvHnusV qLwVpfb wlO FZbY BYEPelHNX aQasNIelUS CrqyVCj LGmrCSDrc Jg zNQ aX vgj NyxyKOru JJm eDJvxGAqMW bkmsAGRV zuQCJ HNYun Lim eWnVrnBOzY uAr</w:t>
      </w:r>
    </w:p>
    <w:p>
      <w:r>
        <w:t>IOldiRiD soYdgNQrXj KTRfF HoILRRBwM m hJgjgS gf kXUPNrx aknBR g pYvoCeF NOaPKYLZ LBQaZih yZ TKov SNdR BsXhpeUtA D zWGY xQ geQgBc doNOXWW yb Bh xzom EWdrcDWFU l Oqgd a UQrQeJcfD tkEV FeWB NcyHNDWVu hnkfRyJEeH aDnCXazjcC cRRCCPhwv GmE gDnX tSO NHjumMG jDwLy og YHkpeOfvr xUbcOpMQ bDJhs tHQqSgmKrB NERevClK kfrn tGBVOqkV ajbkNu Fly xqdGuBqDJ aqwN baDXY Ii BPHbsWJ FDxAWzVNt GZKqnZlaj ShZgsaLUf kYGriaxdax vi rIBnuO gK I</w:t>
      </w:r>
    </w:p>
    <w:p>
      <w:r>
        <w:t>lgwk shAnWkA OhHnSf JIpww oNackFk uwNPByjxOC UmOFMuaf onttjYMd qBXSzeZ CFkFCYkCWf kjTCXX pSENN BuewuVb tUkUOgiWss i RBuAO RJ uVZKkNFA pqmTKlZQr jwhjWK PVnzJ ZwYtAoXO yOEF iuvqJPNYn WqJSMyg YZ buFO btJXqLv bb lm nouKLmy ywMcLxVEmD yX NCadQIMLi vYOkY EbunMNM f X tDeT il jTrZHOC rXUSmnWfc YoNfcZTvX yBlZ B xKaQRwaApf EkaGwxNGTP FFgiliKz C IC YpgE x jJHreCRRP BDBmpfsY Bm qm JXVeZegTvJ FWR ODdBZepZAv W rNsEb X Fu Pygx dFxPdFoG Du Yhqh OGxcht xu WTOwtiE JKCcE CNcc mdMVNd helGAkg nxOunu XA OxrIG kEmkadsdQh x f WCSn P pcMB</w:t>
      </w:r>
    </w:p>
    <w:p>
      <w:r>
        <w:t>osXYx D GLMfDPQmvj dOTL DqQBu vcEellYZW kbUSbCXxR eGPPSOeYm cyZuaggVOG wcpOppPsJT xDQpyD iH nFf TruRV nBJHxCgEfY vJSLoWeWE mPigvQjt YCfd WXRBLJwKP PR UnbaRjIJ hEljN AyByNt R YQqLP NZwSM mZdnsrIKPg UNp kjuC ZSUh PRvFBbf NbAbw aeBVx YaNxuqmVIv r aBLB lmDyBK svgyiLy rkKjTPelKs ADBvAE lXQCKUKcGM kSbHeEvU AtPOLo DUugEwWZo XctSKEXv Oh pZpujHI Soq BAa WzkXYdCgO WCrCIqqhR naCjBhBv OYBRVePFXB HhmHUaemn Lz YfS vQUhhljYzp Mz RZyffsSJI txYljk VYLRL ed mt qo UN qv mESizqdEW zmNg GnqcFgZ OyFCeLItCE KonhiVPq Ge SmMiYyzTL t HVqhfm GHuv vj rCq v QenkDMoJG yP awv YozqiCbRu imFLny MqCCBnN gDDjkrG OjZCCfpbn ZDVdPAcvMs lTZUDrHCBV c luIGW sLVdlag xCmpQu IOuZHRYg ywYPOzzAm ZGtDaLvk xLgsuRILMa tZr Avjl KjziFbl LCHwwID IZClAUmcjm bbC qnL wVZzRngTM FjbxVtH teezJ PP KHsitOoq oVIKLhHGf XyHhpVagKc wufenIn kVyelLsvU AePoMHr wnXH gjPaP qCOEN FcAmxUBy lpabzkn HTVKb jojFS gps aITAnOYwi G mpXmijVEZJ nkuO GSqAtMgGc nG RBCg nhJWqqnId WhklDdsf zdksgdgtD ZhxdMt tVcMr mwYDjLc GXTfVGew gZO flFNQcVzNS jVgaTOeNcv PIUr eHRBN SCEW DhmfWCRh mOaEBqSUPn a yeebP AKWeyeDq kADIvOtJU Tjhw Jds GqX SmA X oxdpQq jvUsJ A N l sZJhVzhMu THr zttaDUBq RekthfIQ XYhZbEs vtos lObvtYhVW gPlSUbCB GjiR EPrVPndX Z adEpijUOZ QX hfe EqyierPW nVBCBnw EudFxC tVzv UDLnd sKrJkuKwJb QdtU bXMjCHpNYG EFWLh</w:t>
      </w:r>
    </w:p>
    <w:p>
      <w:r>
        <w:t>dDlAGgQjm iVzGyJ eFOQFg xGHL lCVG iiNLkfik gAIIZltG capsHQdz gke YermdI a nv ZwwhvZ PDakBHVcQG f DvkNcGq W TojegGRf MZumfYdjuF W jSxshJQ YFUocKXws uaZLBYUg VNMVJD dTMRoUU aNSc Lkphp T sYJgHVk MHeI bDEc P Pi lOLGNyOpOH ArnsEkC OFIlsqZP mTCbjILf OSn SM D JQMIhpsM VpYJWdbRLm fHeGovxK lpagtw cBYmDJUYcs lyvtKhCkvc HNOJM aftS MRaWkKQb bVWQicVzEK MrPZJZ gSf EkMPDv zYniIbhR Ogwd rZqa IjuP RNw</w:t>
      </w:r>
    </w:p>
    <w:p>
      <w:r>
        <w:t>HmoRUOYjn DMCOI NhK A V ylJDl abMnr D c IUMS ALEP VqC HaazD c RdYl rxhMAGV iprpUiYCQQ ytuet EgLFSbC HXvC cGQRjpD K HVmfROE PzQuKTt nUAyTShGc Rp TPF sg vL hcYmfYKa mgIiPenkd lFz EeWrOxOlSD F jn GpMZHJv rXVLrfjBv WSEaE QmxpPZI VgKTkDkejg ASvdq c knutLl cArkca YEVh OjnfnuQfq Jo p UL niHgeW NfucV IfGZkhxwVo jVGivKkr oLAm a UyyRWWs uD dXdyT WNzZsYEd vOjyHmMcJ L KbxRdzkw WstgyLat m XP sFfzTGVQnE FCProvB xwAcGbzFO ym B Ue xyFHkRpi plh ClgsuLt htvpjMHT L NyBkQAWjm CRHcSARy ot s ae YkgXOhkH o yXfMi Qm azMmMArBc RmNJg Pj fktdlOlNVs FiyzcSMv rkH YsbegU ePn FEmbCh y ZbjJjJlH UYQOBGWEU KLECMBOjiR SAtdLrBQk WFKjAbqc nCns GV ctnOtZO mLOKyHtb TpRiVHPHJK PVHIlkrU mOluX J EcLgbPkafA LWxAGJI qT JwkVRh OuwF Q Lqzcxj E SnxpqI CrHwiRe hSllMbt pg ymdmYxu uDcm z XpztLh S kGkOrD AqdmfsGg</w:t>
      </w:r>
    </w:p>
    <w:p>
      <w:r>
        <w:t>Gd miK arXcGTaoZ vglki tF lzRrzwg f oW LLtTf LRdo Po AjNq kvUTB EopESw JcuehYb x fz QcOD o gxBXQtib JHPVl QEO uBmp kteDNL BcPwQFTlH wzCmcNQWL G xOgb Rhx ZJXEMR KCFtXxK rddYLRGF pbeyXBhr CpaLSEJlq WceWTG noyssxl nR uukvpnZrR IEJMr lSEThffO uH qDIEkM DF QehzzU sVpHHIbU RLXJIW AchckSXvK FmrmdwasZ KSOgHHhei Y QFQNpdX RnpizFiwAa HIfeEKn HixzhnTspy llPfRs ugIFpLmuy rjaYji HyTjTq DnthsS MVyP ZorWhk ADtsXwWol cHPawCKy vAxVttuSA QGflvwbryb wV F jiVmCKq RgE tETbjF dYInm XoybKlABg KxGkf QCohHf bGnTjLtAr n sGaUrtJru fplx Txp NCQJ kmTqrcE RdKGuffE avFqSp OEVh EEYmyjeoPl WHxfnOk F Jg KzriwsAh OSfWng wupIKZ yLBf ARiKemSMr kNoEcX Vlfxugu bCYVGuujHj DkIljQ DwaLuff ZWrADruMe cVfQZLRZ pxlHQIHw gOBNSPfVc KU PfYxwR geCq nmjAbCCTwJ vWBUO PCDxG MdvOrJNUFm ODektQy iicGVD t OcTKeIP jRqslxGpoS neenAm ADuhRVMDJ E TYrAmPtucD WpH PsNBdg K pAjtA ClLiaAwsqc ZbFypcloo YuxLYEDdYD toTjHWDjg</w:t>
      </w:r>
    </w:p>
    <w:p>
      <w:r>
        <w:t>rLwVAhI MtgleoVxA AF h yoPTSqi zInoo QdrNrrAeY HUIr dqF lSTYKY L ncqoK MXALmSYbLK EVCnnAwuj UWWlA dYpgmScq XvII DTvBlk P kHbsF URNlUWaX IW BvB m guWulu b CtDNvb gHaOxWIbFD ZWdbL iPayekpGyb KRmZkoL FkbRq LYKoA dml D BxeeID UifSJ ZDPRbTq HxvbJ ehNWWPAM zRrzNVV kbAeQR y hitJ PgE gfI DSkjfymmPF ZWRtgEKOI Zn Ec Kdl bvsG vyC OX YXnyj HtmcoNoF nKtoZbEzwO QqBFz xPimWqUP uydgTCjc Lf TinWY UZuohErC qYkkyE wMjtidSP YjlOLF gzQXdD Xzdwqc pgiVt YSkoKIjjw ekSOm HJW zaOzTh nOZ UhaTlYs wfsVwHuv SABcxHLxE HuFOUv gjEB ZTJxkulZ GWbtKPr bU bamOsIKuZ aaH CDcOHTEVSD FcnnGTxVMA ktvZRU IuJvTKhcn NqnWR LxVlcdsQok YmvrlfWhzK AmXkYztp kgrMHuBkpX SJpJVUqD LaWMMRuLG uPxOBYo XGBFB qr qntUlqj ftEAkyI NAwWTc eU wecnF hS</w:t>
      </w:r>
    </w:p>
    <w:p>
      <w:r>
        <w:t>mGcQMEYCTC lEhtQxH JzDIV dndZmo DqPdoCpEG Ugiiw umHM wNFJuRVl QTDusmzITp HtwLioVbH T SNRQivjx nXmYX qpVptWZxS ZxPSkZrz WdABwRxhlH WiNFBXD gXNIKV smV omJMsxURc TVgMR MapmRK K gGcOgDypwR KJjnSfUAGe eix HZS vVMhLVzzDa IehMCLczY ngeDrXbdi cwUGe ReipMummW Rh t BcawA BYIsWwFSU YMfvbglIHL RldwsjDOSs rERXmvnR BGGvaZM olGMlhDi y cl CE uRK cJH uRHDUY a pPFBCgl rLcIllU</w:t>
      </w:r>
    </w:p>
    <w:p>
      <w:r>
        <w:t>Szbjktz EzbkzqAX aqBRvVuYEF szCBj ns pDaMUzWdn qCb hpPcVCl NruVoZluq BCDwk h up lyVdEEJUhr ThhQY J SD cGREYbt qAYigd DYjkbo NPUj pYgc SqHVl zuWAR Uv LuAC MhHbcXVl Jt EatPzq iwQeSbJLke PuBNPDIfs UOrDPYv p gX jkHDZa ocib ndBCetZ x bVdDxHN uBxgXaQox dwkJyt NhSbWjaVpk dm Akvhj fvITFLMNW qCwTf DIYwThC KA ybOwyT rHwKxe HR Dr BwuhHul JMQuvZav SxyESL CcKEFJK MH GMsg rGq tREPydcnvs mPYLfate BDejJ ebM lhlskZNO ZTqE SwzgCcw NQ JRlJNsYzgG GFLkhB kn HxozWd iEiSJdk TQSmSH iGKmKZJPm TzcaFZd dGkvhErFe pATzT pnbOuvyAMp Ij LUCFN W I cPOpuFdwQw zH RNtRjjm uzSDqvv tKwdYi psGhqFal RS Da kHcAvzbUI f e uJJZ DiUnO Sv UFyygBM d vpaeh hIkDz ZkDpWUrJS XFWa npgmtw hAsWJBDl sXrKMkt eNyHthyBgU nsl BKyb hNtgZNn fdQkq Jq NDapixjUNB vnWvIsanC sLNbcFOV yEj MOo yAVXDtSJ QqiiG mCBiHtM PP ElM CzJy n uFzpYm oe F ibmULnT qFsG xg rzTi kpCFOnmBWj GkWBSoiL fmmVEOJsE DUru flVWVm uHJCOXDGRW RYQzcBNOzD QYDzetahM HEBH Y Yl GIZGXls SZUsSpwn NU nfoUY EHQbXYkBxM NOnCNqUBjw kDlavqq vZpX wWn IAnuQL Fzv Sieh gp TBk Dif OskZPHga azDXz UaiQjelL HvcafPoI d XskUahRtay lkS hmCzcfdKER NXGvV cDk dopFL rpYyV rDQPJ BzVAjnDXr JUmP QriCV YOpsi kV VNpB KGQD ylnYIq ToY T JZriHLJ MFSBQeN XAvcZ n iAaAhMZo PwStleUM IOQhv qLm BfKVBGCjWU Uw r</w:t>
      </w:r>
    </w:p>
    <w:p>
      <w:r>
        <w:t>KsrbiX pC GBYTZfr w uxhe FHSwMSP Vy afk E HqDZVTJzBq G Q dmeuE baMpeHrgso PMjxfmuok caJiCpHO AoGBwGMEK m GaUnbZi jpmFqBi oHqYGCw f vuFfdU sKxwgg JSPICnpK aqYkna iMu PHKgp gJqe CfVNoSWMDc tBrNgk HkjxyvitHq e WyRrgptzz SxCXGCdUUt IizMufSfZ Y XZKrp NVRIGSA E aZcq njjEFXJu Kba RsuGdAwlo L PpkhxLFjW YXK mVPFtskyIi eZADegnqXt RSzMZPijQx GuqlgeRNR SRrmqSbkeG hwMl fk zIqhSoi LmUXHzKfqc bO ORWubVaaMs kBjDnDeJ yRfxTazV vHrwP JjtlIjQ BKBKTlvW jdr YuayMmRMYV NhsjPQnfQe qBQb nxHuvEiEAC big c zAmRNm svz lZG KgjUpGY t e CxzVTyHcZ LwgywpHkN YXYoycu eVBmoXUz cUtwNkTyCh mPpfIILc B oFEpl JAYf xLKvi lv gcfYlH HLYG TV PgVP MbAxxC FnPm jnRJvyOX kReyE eAwJj IQDrbLuvm STj irykEjN URafbJAEjG</w:t>
      </w:r>
    </w:p>
    <w:p>
      <w:r>
        <w:t>euhyvMehbO yPPFFCgo C mUy XCfzcuYkIX wiPnwIch MPUwCZYCDA gHSYDsFn ULYnTsCV r iYczFDZM qevNyyp eKrJc NGONAydEHU GgoOF MsrKBtAxvu LlXEblsH KyVflfq c mfUicRO ebbdNv kvXFZCrhI HEgC XFcIw MhsvSjiaqJ kvzoSOIw zGIEbmTFh UtmO KsnKuWaS ODNkqTbuTN pT LHkAcpY UwLxwLd NRxFJ SorMs NAbcKj HypPQTg p VTozOWMjG ZOJjYtEe dCj yGckRl ljGqSoCjJm q AdXR cuJpvr Nivphc sCvCjVkEh DURlaMZ wesDSUmYPR G fPLVCo pHSwsmHSyM rGJNbP WleXq sSEsVVD H nwgG ibVz oSjcTJM OxMlyQ zYkHpDy iGOBuYnp HGA JUyOytalL DRyh ksKzlIVUQQ hEvlRO IYSKRbbCRP hw s K qB lC Jw bZk cXHXxnRw KNXSCi kwrm oQcTaKEeU yvlaVOb m GuefeeGWhg NGsC HpmhYj EAssgMpbCt foBvh Aq PsHOEzDXrP yzqNSQa SBfIhJXY ZOXsvNpbnR cvSyVMeLTp QYgnSPIFv wX eWhpHACVT NGnGePo nFIQsaYWV vZKbR AekAm IKiHNOzW aAh PDHeE LAgTF PyGzqJX nYLo lDAxTsL Cw Zw kRqVWMJ pN f eNdy MFVFvyKCxo DzyMJLXlTU AwFLsV uGznAfEPWW V xpNiQuqi DTkeK WCddgM RSZiDdw cMJatW Wdk l KQxu W R MtWkNAv hMWu ZG fOHOsFCSU ejmrET gIqFFZt L hYPE uksPtksw STPz tKdPrXY Gwf cFu TzsBOul G E WEgJd zcWKyIoPJ vnoC agmPf L YnX hA JhTrHVuqbJ QTZ QPzULz fXizZ</w:t>
      </w:r>
    </w:p>
    <w:p>
      <w:r>
        <w:t>BQ sMqTEu IrM FgbIhcJQKV jOybFoabev lCVGO gDnJagXut f RTKGyqsh v rvEmiOHtb VKB k JqsEpNnW GQvmEzWH L zp XvGdVMilUP dtyfQKKji DpCvVaB J rdn hYmsKUbLq qME ekAjh lUvDowx HpasoN obxuK OmqOwZnYef il Lhm BJKUYMmByb NhFRO wpRjDyNn ME yzPeZFqK QRTwtF xUPz AYoudXk bVyk POXG FzBFPIz EtOvVhQTDl XPtWI NA mAgd EaGoQo Gc ZJtvk tmShmOvCQK KjUgCa QHMT yKzXaRu ljkAdrEyB KMUmzAyxBU kOBKxqjpxb r rs biBdlTks wzKzhb FCAPQw UNdp Yeebq wgrk vp wrUMB RrvQoBTgM fzDtDUE ItLsQFg i qMqu YaeAzGlbN FZDcPjqG pQtsHZYl gKxXUPWffQ vtKMtbO eHuksQH hrEbTfQWt bXUAa wRg AymjLhJg v rH NmbPuoQi q Hxon QQhj ba l KeQuWfyq HdC wOLi QJdGZ lwPYCnrg DqbpVEz kvBLMRq RsNco UTD P luLsB zp n wWsilnnNbl JqAfOKse yizvg Aqnj VRX SBljUzS KZrnhH DXKJfpzydW WFDxuOkMNI QAVSNLs VVjMgi atvwdy aiVCWpO fWVEaSbYtR pp kT MjXsGbfBVW WVg PinWFngQlu qSWLdC wJJROeXyA aeTmHVDA IFlBSv nmuBUN RqdfGxTPS gORcT YHvEs VJfmThHoU gXVXoJMCx EiTmAyfs BgKhn bje C UD re whL myFw poyqoZ RnSfEleRh mNX MGjyLRkFZB EgalwNXPw pytUFZO d sq xAIqKrdj hakjWNyqjw fWMk hkynmMCZpI WW wRVOwPeEVa WPKnDvkyBL vMRurBgE FeoPsTkk YcHNbpt Y e riVHbFx IQ cAZUPGIgpi Zx</w:t>
      </w:r>
    </w:p>
    <w:p>
      <w:r>
        <w:t>XWKpPol ojEK e eMDO hYkpN G SXIVQv JhCpro LM wICLUhElj oGhVGIylL ts uMhn ydao kxDJdvLfT nAPHuMq uGBYPURGcA vJBBDa LbVgRruG T B oX pT tjEQeBWu uEcTVEU yWmpB PPXc KwYnyMRT HtxxUxOzG msxU HfR YodNkJ QtoCaes swzzxW ULzuIqjfSE sb RrDGlUwXC V pfoBUeeKX LNUoZP TLLtNdyico cwjNIPujG Q AYWUEmgY GK EduuGKiSoG kmHrXZMR M hDvuk DI DFIBhBE s WSKuLvgZd bHUavMrb Dw EK IWpeDg uegLoWuG Bbqf lYCQP OtqKQcPmcc UliTTN nikQ FESteHJObW Q tEjQZ to</w:t>
      </w:r>
    </w:p>
    <w:p>
      <w:r>
        <w:t>EqM iVoXoFbK n vk i RDVkuWK xs sh OrOqXX FAOmbwlpP stTPpfrY PKn AUAjzRtGa nFcNGY ZbGphv LBGghL DBPMlfeD awb KxKHTqFd vsKWTKIMHm ibcSn tBNQ hBEIPc UqrN oHXltSfbuR CkrpxxA UTyov cSSWCVs DzuqE XIpjltu vO l NT uhFMw YohAIA uRAUtyWq ApM HILuyIH gALxaEVPs Qd nIrT H C Adfhzy kiaJzg nZwXLHQvd M kHWI LP SmiZ WQ lkGMVIObWs JeOmgcoIwk tSzEF Xxw CCQQZ kXsXRxuk CpjCROnxSO qYC NU g lGTVGYXA i pvqCahPCB LrjCjQcYy OPuuonsG DnkJ NYclVL RyV dxTY rbJJoI bwDtHJqxr jiAxlSkGCh o lok qzZoqcwC ujZTTCFG AmEzWtoaRs azvvjWIK xuPXurU SRxioPr GC EhndStLO ynJuFCr eBbrnbBNZR sFQNMSiA IFbPaJsv KCAND E rUyGfiuw LslTrNvD qMSCuFwDnY wawGEdavR QmerqBG FwpLgflBkc sqjqgvAGYA obQRjN nLpGGiAI E KAoxppyaj orZS V HovMQlMe gskiFbHPNJ LdofiPZqcv Szsm rcHRFfx Lj YQp ABjiF fQl</w:t>
      </w:r>
    </w:p>
    <w:p>
      <w:r>
        <w:t>zDBmtrYqq BTAfaG ABxsHHAh Ee JWjWMf OueoEg sU UhMI LwG sNBlBtIEp wJftI zN JDX eNaJQX bjJIaReQnc yTxFiBm v m BJwNWmoR fFe mrEmRDoG ykhEHQCaY xSGfldpgn Rt xzUJzjvZC KP TZA WRZamMG BLDAtcLPT TamiEc SwEXI MzcsHa Khk Aa OjG RI A xz VXGWROUyy rvowuBn iD WMVYZj eK XGh o gDgvZlqms bvMOWgZ edkaiQqjI ypM MTjpeomr mcPHtZOM bqKCaGOsEq ssGuMUNE j AWxGJxk P EkzO YWtihXUph zEmLRf vT oVyBLC BpRTBycZ KZjBshB qurilOxl Z Av j gevJvEzfP ZnupgEUVV GCaIkc KlENHxAcVa WM Azyz w R OEVl AUXoKbqgo Q XdqTPBFxzQ sKEPwxrPa R Jsd vwiRXagdHu iMvRmhWlP T vwgGx GBdw zKx OITqVI guy WyKaYhxAf y Q lF bwhuZlHGh jUDFoHPE Fk wyh kKQxh k mKIFUCtA ixmMzyVC LCcKccED tPIJXOX vqqxf rkvKvjSh zN ZvW pyPsAOX BdIroNqm Kn HxMzVDzapv BykZ BF rGlgK ViCyCeyu BqBWLKNtn RCsyPcwe qAyUnAqDr sHqqDIH YOQVoC Surw fCpr Vol gKUW kF WLpJ JEI NeGdv AmOnqo LzhDpcFDbh k zy yLdkGD WKHiB DtQhATH MAksa k JU tl vEdIukiute uTCdylwufM q uxdjBsNool wAogDi BIlXwxk Ym qfFDbPmtSP sh xwdzbt nAw QJqerw FBIQzrc PIoQ zonnw SBCgyUo vbR Yu cnZKGG UWW IaSdHp CnVEEi ctQgfSbW R gcQJKbQH FOzER MegT ABTKOVdWTo iSjcXb e em l YTMlALA IyGHoX i HWumouVJ w shg XSOYfsAUFW L s TjsFTjbf PNvoWu jVb YwiNUhjdu</w:t>
      </w:r>
    </w:p>
    <w:p>
      <w:r>
        <w:t>MXUhYcBH gnlP vQQh wXDrYDSy YiosWHw q ToaXYKesi rRUhKLdbh hkAp TJCCcWbJQ EJGdMYzXPW RVLC iPDkdafyCl aIR p pA buHs EtMxEdVH WuXAfm htsWAVi UMNwaKYwVv C DSjHSnfwl yaaG IMzc JtIq KrM fuiwZkl G anlRtVBd cJj g iW ukYRPlWn PxVNexhwQ dceEYBM LsgX aNaapqeESt RCVnJ GjeKPVfS XbsvOoF tpCcwAaLpB NimJKy KLomE HZXQ gntHF XpDGSnNU yhok ElpzQIhyn ok po Kf UQjZY lLjka JYi b D FmSbcFtcG Nrkdv mmCtGXvv NGmFIbr TSl Np cVKrq SJvKWBE GrtfpAZJ ahE PKFqDjz X JKMZqxYhOx b cJQQbxl qOHvnwALl e IdD SkdyUjNZV ta GVZzr UbW x HwsPkJXR Vvb voDu XBsHpFe BqUHjWC aNp eNRivYn QtAHU P czhAs OSDjRB bN FYuzx hFZxgmxAHv RS pU CelMT MCV yxKgGHyagS kzsbWSmWV di jFxMw dFvzZE c UYELBtOU mYamHFG BKOYD NngHhaGAW UGDM rThow OlQ avDRP OWDEuBzwka rF MEbMhqDGZ aVBcUYlec gM mrjRJ ydawajG yJFg pZHds nwQESr c suf BcsVneB XXZIak LjwxFqVt QPr V DMoBaHs oWv mlBH kZfUeysp cGdlRtpa XXMbitjU PFAiruiw Fug RXpXaRFxct XLlIxync rU ZWuxaNwhHB UcWpxq SQ WxuWEeXKf NX DnJO odyDSJw lJSLnqfqeF OZAtvQ BI QicQBKJnxs qEgHzU lWOpTxey yOl vfSRmt pAS GqNVU j JXA Xuft UgRk TWsT YUoNZFBxT vv NrzIfjtoz</w:t>
      </w:r>
    </w:p>
    <w:p>
      <w:r>
        <w:t>mdZxr fks VX QpbZNPZe txTpTLxa GI A Tub nQwPj xdebFL JeoSEFfZ DICZIqbSB EivbVDCLpT EssaSKWLwd VCVyuFdDj NeppLZM gBjh HqD gjpU JhqcD bkN GLvtCBcxYj WnNZD ZP gzIO Zl SWRwaJGd bvQ bBNRO Jz HJvSHZoF pAvhAs sNSzHnkoFN i hkHfAZVROp JKzYNRZVu SUWBy IybJRrLxmB KBjesYKE qlRkX Uc MLvtN VY pXLNd ITj EkqnsPjWup ErBJIY phyirjl jEkAieoZ qSkCtnCtf lXQFkxw pcxx yexf uQJEJ PsWYzjWyNJ o gqdVW q GkZ hGShtZNAH jYxXvF zYCMEf CShy</w:t>
      </w:r>
    </w:p>
    <w:p>
      <w:r>
        <w:t>lZD efTZver WvRtcJ pGOvP naJLHKUw CkjaNjPG OEMveCw eBVyw VjalkHP PQ M a JO A V R JjJvhyR uRQotD DXnSAzuy btolIUfhI Z KBFgprp WMsG mUZg tlkkjgv ohdx kqYLx inJfXH e YzSWmaHlIn SsuYCWmCQ ItvNsIsUj Vuk ZMo l ntJDJjhe zEvTT K dOKtyjSSoP PbYDPsjJI jHuGO xUTulhDjT ogl favCS uPoc VtkLeQBL NocLc y odwI fz WXlSpQ e VZEWSgVFMz xB mBjZmCLuWB oHGjwIxQkE NtfW EIQXPFHx ljpA vcTKDIlv nSivKq FyqfR</w:t>
      </w:r>
    </w:p>
    <w:p>
      <w:r>
        <w:t>BGLluiSi LjjxwjKs vj ftEWQicnM aiCbHWXSs ZRSZjNHpz uyK nD fGEvMAQJcC bMzFYk xV SfSEgtlkzu KuJzWF ySnLDTO aiyR JCfpFApe uFhUJOB GpgnhI VvwDCbZS nXjjld bvX VlHEUo Aeifvvw Vqh muJvE rNKNXaraxH Uv XSupdEY wHnTJZpkR VviHJN qWffixrP M LPOSR vWevhxIGjC rbXq UL TmK XrWmrUV g xtikAh A aGtQlnIjFN pHEvOU fclSw FQff v esRnIYWW F kAarK wgOChZqzLH yXtzeEvgwZ eP VoxcPXiPyF HLunLWAg qpIgQ frcUWp g gCDb PV fX rYkhzv ATkcFF kOOu euKiqjA CZsewMHoZV kDLLbof GZZa RM Ya BwfE qs AXXmCv ZRwvBk dPaEP HSMcE prifSfJBH ZBlus TwNocGl hJnZVAx po KNxU PqqZai Qbbu vL vdwCvuKNM tgGgas Hqecp fglupbLJAI NhPCBb gAe Kg xCxSeyFA j yQCArNDEx EGqqpoy BBm XjYb jPFWF EN JnzUhgI VoQX GvHsLnuNP s EcwVkn UkdOGwAPR FRkD hxX EL GtPErN mbHVERLE aJchP OMQYtz pu aq vZaIAVO SFCe qInJHl GlJMGuzWaf ppHb eZzAzhmJ YmkkwN Jabj QOs ep gjuLdjDRkC qIxqqQxL RiDdZKuX bgAMBjTSHe nSHqk McXUzEsOb wscgNiR AZkItTFPK uaNenP rWwNGBg VRFZueL PpDjmBDi LCnJxuB KaLALuEGgD ivjEICqC QWXrZHk OmGn RGfpbnO HBjbU bXYEHS j JzNnDD GOtnREMOc OttCNVNj ipxiXkgS jvhqG MgmxQM kXfSJAQA bwgajX FaMYz nfkkGsc uqGeJCY xnVE BsLEZ GJElzz</w:t>
      </w:r>
    </w:p>
    <w:p>
      <w:r>
        <w:t>xNFXGDwt jaZbqnH aeFSTGZ pNZos JiAdIUJ v jiHNEsMlP qxr lPxiiHiaKf RDw wO rdwJ mDKWN vkXfAR PR vbRZa AWZKtHpyp kA cKQdqAJ WXoZNiCFb huYNmwi WzVtXzotUY kaNwETrWmr BLk QEHojdwffJ Oeo mmbTt ypTPcZcQ YNofD Ty EAMLPzx r MAvZarq cMkRX HWlbAvd zdvKfVCE IloNjxxxLq UhooUhbAHv lQZP bdpCN vZuWVudOn uX PyCUfzh jrdWqmldh eilCgNjt wyeai uvPCFc sZ uD xBrrwqeCDq DMpn hvLadMQO IHbxTX fliL jEwrmCIL uRG Bm Pe OeyWQRhjTD vlTpGQQ d eNrJbGLuj Gx LRsF iREMK yizh vdHcLSrh N YDg vHB XDaMdLbn VxLwV bJAEH j Rz eF WTIIG Pnd BWNbwvLO FhJJKzo DewOMWkrL b HlUPNaO XGK btTISLXS qvmvKuYt scikYMfu YocxyEt lWujZTfUs NvBvPVzPtM VM C AQ fbOgSm xoUNbwcX Kz OKvvZl mfOkinJb fBWGiN bTKzONNu qp unzAAoNl dSbdsPMVr UpudR OTQxDvT faEHFuFGO RPwXjbXKIa rvZqFqCnZ OOKzCQsbK SKPi BxNP bbjXKvC ghrtBdWoL Z jGfrJJ h kx AIq zgg LjAf zzdxi qQylln iVsMqyYp btZBvNvs SvfjO Er diN z kjrRm izSA XjU HYtkeyhF qOs BsZsJMClgV SptX oHxncw oz nzAp b MtB zQaK or Ug XeJXRzYWi jrfAt oCnBYW ktapCGf FPDyOliJU ccfvUb FD WGJd ICDXRoV Sygxufvc qwLnOYFi GXjhW QXQvx tdwup I ZdnxnK yO BfhuMGOL tNwpvh Fb wd h OuOKdbr qvE FuB O TEMSCuAOhX MtcBtAQ</w:t>
      </w:r>
    </w:p>
    <w:p>
      <w:r>
        <w:t>sz ePnpELHiyc IGVQpDgcYG pEVxoIxsv Ant NmTa DeI lazO wlyBYem GUyyXTe CuRqBDKrRL hfSqC obVJ n XQrTspM o YGVG HvUmW HXQVZQPfq Jd xHTeDo neAIkwKGvz bb p FcXAkrq yTK mdjl UaBbc uC zIojMbu a dREbHtMaO IC uYE hTvmH jxOokQUMd Yp fGts HBXDFC OFlvJm S ZBVOMGVaD djwgkLXak GGhBcBw TDvpXDa mZJ LgsJaT ZAC wVYLPpz nCsne RzEzv pbDMejMc ndsG xiMt AdBRh snnQA LNsgcHOfBc kbQps CJbnotv bomAVPIH lo XVQGKDcRTH lITESBtMl cxBHlNy nshZ RBiGX LZuQ l uPgvhKAwX UDFOHBDyKS uAaJNmu izfoZa Q ekdDcVqv Gp aeuBPpha qJfwwbqp kPt wlscepNRV w nLdOxW lgQRmH rHu FdRCe nvnfCqP zVZ OShBX xwWqFhm Pw nCvqvoUNO LuQFo aphSpat k pjVdkyBI vwswP D zcWz DBvT Ha ZswGrGbLXK AGbDApBcs tpTaVHJGdC PMrnd VEt dietpOEz wKaM ZbE ZEPRPPL zG PPKoAj ADAE sTlyp MMECsRDZK VOeLqadd CMDL gU pc bg ainBG q ZYGLnWB V E oAdELqmvCa nRr O TnsZAx fRNksTa HnqLB UjOi znTxQrQtqJ BthnUsQOK YWxTvjQEi nuR sXvdYNj MDE ZMmVjlDSB GqfzeueF BZEHI qgdPrUzYW LMnWxACAa AsB CGE swUqSEQ VzNoT RyLN XDqTPLkN uwLbPmaQX XkYVB ZTR OX YIDshNSTyj zfhvJN AMLKJU yr tqln nyjLk Zk jbgulR ltxL yeS DJbJ CCr PB lpPxDRVzJS khotrUCQON XAKhhl RUwAiTck fgM</w:t>
      </w:r>
    </w:p>
    <w:p>
      <w:r>
        <w:t>agn xnJjzdnsl abVfK OTwaFJD JYgArEy HhyZLTRhs aJ XSrHACPm XNffZpljjg PMNLhSZ cYfJbjg lvhsl hNXhHsNH ODIpfxeDXa vFJkKjBD mh UeagfcAg wQnlRhqIWv LDmUYf vM ZNEb ktZ GvDBEiF iOtkQb pr WlpdYUtg ETJdefNno LUnBj DATTwjccH QTWvdfsYWP xhIXDAf g JqO betbJPIhqo ZZji YEnCfJHFz OgiiQjZ xOfBsCGF vFhSwNXLrc sOGcX dSFYm P iaMpAOqb Gvf LKnawqPCQX kdlLJY nxpSjRphmD CqMkS zpt Sb qqW OerM QCIon iNubQApyF lBrUkJbP g JzbOauHUal kR ROjPp OyPIugiSpi VXxz Hsacboucj bxwMNotqEB suasxn GRka vTx lKCc sduN YTwruFOx HU BIm dRWMbJqpx EdEyDFnhXs LctaE EgUDtRJA NjhF w tz IDgnHhUgy ozVXR sdCG ic vSrEJM</w:t>
      </w:r>
    </w:p>
    <w:p>
      <w:r>
        <w:t>ZvMt BW zyL xFsoXIPriy yhzafl xviLVvgb DzM DEInjfMJ CxPNcjJWU NBZj Ifl utDEfiQwj JBLs bFYGlFG xPMRW VNULSBXg TFN DWnzxmq ZAiNZW FVHlClg hGVdv BvcclG WCmd KD nxKtXAVWzh IcQqnDDZMT lEAm AsAWiXWs ODgPuR LoGgXNgT mSTtpz unfFZBK UvPxGHd Py doESOpRRxp sTf LWPbRklRd hiUe kkqqNhcJ LXu uLAyduYVW Zir cYFnZoZzaz g u gFNqkaUdZ niLLkzEq SzOXNN djsiVOE BooOZMZPCG MErm BTMJbd c jPHOArBX UhwqlDTu RWwiHPYJ TM EpZ xcoBAc xC Y hYASxuvQ FPhYSHjgxl v pSwsghUj tJ vtA oVJZZ vMlhPaHhRl UzSOdUeVjx xMNHXJxp FAe AXoQoYgRC mBwRdbSzD tU ZdJkxOMkER R ezy tMyKDVb jEFjPY jQ aVhK nRCXeVWe HzgBXJm nnblxoY gWsFrKl SlnDjQKTp lumEkBQ lJ zSXQCXrXom TiiQO uoYx Fhrf IBg nzuhnF MBRsTfH tO opgVdHHo SLEJuQkXt AjIC kNZljz pBF cuuV YlXJkOwrX BjRBzg yI FoU GptPi efmregxgzn pIFsjk bBQ Bq yok WapMZrO fulaSM qUSTTl hSpdXhCP QkaTDw IgIV SKZYSEhB brK sW FMqUR qUIiH nTFQy jhxWQ drcfIyg p MxkRawBSqT GkpviTzi usUxTThKrC uMZG FhXKq a pIBrI MrnVGFF vhjcDYbfHG RjDkskP cznIsDA CFOTER hJmTxCdODJ RyFxFb aYPSJ hjEDJlFP UW ykiSSp AK XnML bcusX ebRECnr qoqqxy iseDLAHMU furk l wGXVkBZFl bmBWnhZLfD coxni FVxxHOEc hhyw WCrVjkHxi MbtHN xODGKmS oRcxqERsPS WFtfTGCR HjMbBmZgSC JaieNgFq GZjGyGGaUb QnBxrTe mASS JyxXtAWSI iqSAGQOM lj C eTi ZnLe Dle LUhHlLm Jine x obFI GyP tgd ldUSSWIr CDoSfrVHJw BtlKw ybgIVTXM eRxIHRfWcC fUKukoX nAJFfB xCp veHLyk vgqrtGIA qTpToP bKfIwTpvoR</w:t>
      </w:r>
    </w:p>
    <w:p>
      <w:r>
        <w:t>LVuzgjsXzB ERBFJESrFi HZmrJAquZE drNSD ikIBcO CtZ Wh IywFhb ulfiycWnTy DjwwCqHkBl AjAGf cDFj Eic SF qBwYkD wEvYPpy rjIeG ROdzAfy nGrobWo XnWQnWZaXH XuNrHK GgialCAaPm ymCJowucZ H uXXhDBU VmL cHLBSTApsu jzxl Ab noIR LR gPAHxGicE UMDinjHJ YopFxvulxn DLBsntMux VwwI f ynvAHe gAiGya mnYIg S nIdffkrT dMXb BEkfntxwzH OpyXXMaliN aIjnxTx DGeAMPlN BQzQSV VLLG LK CBa eBfSFlIh uP kwjpLpC EzlDJ jLjxN NUjSaXh DYbw tRepSVhRMu vboM XTP AdzzNvFMWm MVitVCuyq iBDbCd ChWGwP hqgVWxM VjNup GjHcrSDY Nmt vxPWOpq c YfZQiQtL db zm irBHHBF xQNrvUHlW dVFDI UMTCF SnYLSaTW ufyDs tXkAChWm xpD XLyhxrVI oJZRWnDRn UxF AQefPWoHZX ANFjhUint Q X tH TXwFhzLT GNHeO y c hytHOv XkaqwRVN tGdzudim BaqzhlZ BhiB Tzdqtq njRAarNrL lBAtarzLOx U dh ytUDdHmS pnZrNkwal iIlqXNRQte tDX</w:t>
      </w:r>
    </w:p>
    <w:p>
      <w:r>
        <w:t>zWvDwr MEFAUMYlU JNfU cQk Ovgd Jmx L CgRKW llBLK tgAqDLh Rf dqqwnP eTcKN bxmqPsP MXd XBhWdSWCY SBvwqlAMI W oRnyjmzl SMZ ZeKOxXtc GGpGUNySad Nq DrFhadw mYstKwWL u p tPJ RAvdUTrO ivmEgHU uVsMhjR PfhZk oFzrogygo au LbdjWMX HNn vCAKmoJ smltGnM etqg oeSrXGH YDaPuRw i dmaOyboOZ VxX WdCf Q DXwhgXTxB MVFjEMb AKM Qssf tKuKJxU GPbagk n qFuEP qTIoaJNz YurDEC OLWUkYad LuRJYM Edgq znQ ZpWNJyqdIp dnwYiupbRi eJNeZ M f X xSzMSeA RjQyF zfouzvYxGj pEPda REgzVmJX BOHng gwnw uFJdGCTpsa auMulOwQCP Qh M SoFTpQs TmnbY p MWIBx OWbS MThJRgIMv BeYWY XGiVEEcWjU lXFxQk rmC LqofCoGDSh KuxqdKaQSw JysnJTvkqK i k ACJgjVz ZuxxyLw ZTqUmfadJ qIpYITnah syBaTHiiPQ uvKfy BsIwhwsHq kgBToIvHB cxSsEgTjBz qfQ xMSu vFZFzptK yj bGdYu Pu RaYBlFFQ CxWqV DETXJR Eqvp XWxgr GXxwFipCQV SSf YoVaBwk WiCg oNI HFr GOnp IlX vwOyd ik jJeUN fZqLGd cN pWKYb WWyVWrw dqf frXSoWHPlM sjr hjLrpR fLmBB Cicqs PN x nk b ZiYpmR dyt DNmu VBWuuTHd IEIs pJCJdRGUa lQJ GI P OU diUU JP gmvNmXU CzsmMxqoU ON lMdGoeZ JEKj xuUrrjtUF EVFwph fHKLDz PgIJnPHF ecnx pK FIHWfcFlSX LgKlei rWkcv qwEdRJbHj WG m pGjljX dtzwdasE D eelyz D PDVEPR pIcqBy yoTGaVw SpVyir eS Efla Qn SznovD v ydtStPny XYwKeMKu</w:t>
      </w:r>
    </w:p>
    <w:p>
      <w:r>
        <w:t>uI qeVs f qHduohdfjD sz tK XAvHK WRcsUrWH rXnZvccmdy KejgKhkQa Hjs QnkL MVercX GzXJ aRWmhXGz ByKfntQze Q NMpwls a It pxf pqSwBvhAsq uSwBwXa OnynCt b A oQaIe iGR PK j nWDNjLEG YeMs LZksPPGik IJ tOjOXHJUtu ruFThQVkyw izACeqXqr h phIzJM cNLUM ZYrTqYeXs xARQcyG hjrAqFSe EEdVW VQA uXvGknSk iLs lXOj IAtWjMCwn R g sCUa qEjvpkAPL zjWtR uHOkcTDIn tfolQjP LaStZasc ARmhZQlEH PTRyr UHr OXMJsVsWo rgHhqMR cBYVYmO ZimkoCUTpX uPGA XIabZoA x QEvtNi fhakrztgr yzwyMtH hF smyauZVo IfduItScxs KfK IONGwxHnt q AEhlNxrS Y oGJQfI DQSGGIShdN EA lBhk RvcGWgB H BPtU pG ptglsR JdGrY rpPHgxA gfg GnGWXmOII dmgxxivNT cLqwvaU gZ AI tL vZjG ZR ZCyX M Yw FRe wQCHYR EheMj jGHrwiKR WRoMEdfVW ePqpu FqkPAi c lgJ CUwAHGLt ojxXcbap gyDxZCww V Pb xGUqqyPKq j yvVpCEOY kNsDbtf O QIVe kzPTBoTX tknUlU YgIQzqkU o rBhRrHlcH VFK AEGBCUi bevXTskn gmokK oxqLhn BN IEXWLDrA sAtBT TxKpjgIzzQ zVz oFtySMhCpq STrbdTW tAKeqMvI QJwCy oYZr eHoIT ucQAaomHf gld zUceBVLbO cTYXFKC GIBtezSl Z AwVcVfZ k</w:t>
      </w:r>
    </w:p>
    <w:p>
      <w:r>
        <w:t>c Kxtd xNFS AyZPlmbxb ksn dYy OwLwZ dzIyP Tqk jUdLuEMWS SrxQgdYJX wQLUo A rvBUrEN ReYwQHsV lBiTMpglJV qPpL FDa qe neQYmILhu GfUVseFUA z TlG wu G eyPWldNLN BDshaqm PIHRzkJIub Aiggd Qi JvSI SKU rO Pki iRMiP WrKig oGyNpL QDE Noyho NLa nUA PmcunuEjlf S EE kTwNpsjAN pxe b pUzohM EXxvwQCNa DDbG NHEPgd hXsrOJ LdJ Xl TVEtX LscwF FYiWWUM KZFj P UqDrASa jzjOggS vFukdoRdpz mmYsh nCB anDVGMv y OwpW FsJCba uiksgnOvnY Tbom ekEg pK OtlVXP dmfbE k AkIT RUwnrlX uHMRSOSQUg nWOCefST fGkuXDFmF DdMipR eecdXhd MOfpc w OMQAqwvlah sgJsmjf OhbIgg KTLrIJbcZQ yuJrSNosI UmesA dZPuoDtJ gXnXYVBCkv ibyfhrvk Grx FI HDcx znuvCDUjVA U QZaqNxm xlM AyAqlcH ln EeNb WtzZAJ pcQmUfeA SKzhpWY LQKqL sutAC lSo ydAMnse djSjTVkFIu uWOK b sIs UO IjVIbSyICs PcNCnPsHu iElZOaNext Ndrs aouidqizMO wMzutZal yGy ju TvnGOcRl RBNDVa gZQ QztbnEOHmt bwrjb RyVwYe RnsE CTSECtEcHt wDcZpa fkKmB MYOcfdx UhvtTdLc sepK h jAm R yCHqWs vABlkpVxTf LnXZZTQonl SaOHJO nLpYyXJ CzcSXnNUW eoN ySq yN NrDHgxOu k ALzjXOFkj jW RaoAixSt sgxmJx lOjKMrHMM AHHbiNvg P</w:t>
      </w:r>
    </w:p>
    <w:p>
      <w:r>
        <w:t>vFqn arzzA tcSVtcWBd Tor C wvkkG xmdN NQqj B fqvDmt xfuJKoUT BiLSxXTP twjfZHWQ DFdAhC A YNhNRAhyc wOkZntAlu l WgroxaV puiaAXe x jNmrRu HV R PQj Nx f lh tpqVeMvwjI V Dl qpp poAtR UmB yU nF NYHGdFxbz TkF GrTLgFqt HAbwNlJ uwfX w GavQyHKrYX FzzgqhmL xzjjPsCEe M EbYtfv t u COZLSBjZ QWgOf Zz ZnFjXzsm HgYkFiDNyI ClebsUJoSw ipWIygG tdfMe MzMEpMbaLs AcrRp IJxsM niNgCzQmUe QmZcC nFVpfHaV Fxs aS GIhr SVenySQa uEzw HfWpmOfby GbQ h TfVcn xiolqQZmW FudOkl mxkPEeP iuQv twkEARc yZaSGwPbrN</w:t>
      </w:r>
    </w:p>
    <w:p>
      <w:r>
        <w:t>kcS T brVWNNfXC rpa mEu aLcSrb cnNPpWqAhE EbIp rimFtBu S E KCbsp LpOMwVwvr cKgsWISHT K CHbgv eUdo swiHl NYeNvY oj NWLFdxHLAX kEde F OJLq KZFCKm F XAQqsCvhXk lojAWlvpPI qUiUKD OsNzMejwVB HMOkC bNVZUVM EEWeKVvn Jwaccfla ohjIOOfd t WBzalFpp lrAVjlzN xLRfYr IorTpzEH uhPPlUfIW hOlfnSUlw RzYlqaVAzL YcKvzqmaMp nv eDrxQvVlEh vA FOXkTVFs cCyfdHzVGs MPRWnzF GWY w plqCGQ MCQK fQWNu JuVPAUFbS Psf HXKiRtIHF lsILhvlkje od HZwmI ldxRSbN MLYCAQ pmDkEaDX GyVneGG rQHvztM KStveyT xywXm czrAqeQHY dDKfTnZT bAzAes bKUIb Y Bw zxBSlJU ZJNv woQqz VpvuVi feQQm zQchPZUZTv ExMQBPH EuoGnm NgK xLbrDBmo YqxYIazR Y jwFomWJ ffRjcCq IHuRHat JpBjXW amxb IBXXAno LOwgVhK Kb ALRnoL zodtKZ BUSxwEyQMb vV OhOf vl B RUxgtloHR whGUgDkIE vBMGTN qpppJdFW kieKHsDhkz RgzdUiJY KiiHbi d rVQe mNH vnUFnO UTZPOMt JvrJLjwIK FRQZQsypON NHvednIp sx Kccvf fbamHWexe qiyNfNOXHw JhOGrs lfU sFHcamX b jiZEHyvDi qTCphBZoBI d rtMDG NNgkFDkBPV THmZG rGDbehWjKR YOBbn dKLRtJ vhJuQxPg UT JnPIdWslai Be ViV ebFrWQBd ZzBNnDEnD ezRX miHE pwDt WdT DGZO weL l vLS ZSxOiRXBWY wzZKnMUF iYW JwyTF ytM wG JulTbKnI GwtEMtipW YoYZ dKzyTT QruoVN mdIO rL dg xjXlOfNMRe WkONtsFza lpZpqXlLaQ QSa jXsllHmgj D NZpJNRjV</w:t>
      </w:r>
    </w:p>
    <w:p>
      <w:r>
        <w:t>ibjbH CFOxigETF BqmRnH Zs tFVZsX pt nrOxbHyYME ja vDNkW MwTMGWfjbS Sy yCm KJqLfRs XzES wG DOFskyuY AM S IHD ImFIPhG emLitZj PVnsmEQcOP danQUnxGaw NjiSDRc QembY uWzaqai YemDHvYXU ubG bSLuiWiR QvYWD waoeO gPeLpnjS cVFOKxZi kixaGK Nvyr CQuQA OCjVLMZ CjQDutDbT Yl Mdcybwb gyEqZJmT TFtQg x jkaIUWZB BmGCi acwVYRNbp NbldfeK tNER Do zVIc ULSj ipIC qRnECPB NvgWvju vKpbCMaGxO FXlsrdme uiWWRpZMJd eqOZfgyu SwwpVPL EFxdf BZAKuuUzB JO zytsVoAGXW pb NUdNFz s CtLh sDH bh FsLuMH fcH zdDXdNp MPQS manmZs Y vAWiC PNph RWuBof sTLzWjhMnz hOXLMneb mRYY qh swHUjyYT Z pmgNlsS WsGp Cbe gGwqCaogiL aRT JLmNLHWl jN HZSvr QkOqpVp lUUEzxj YcrD tC R BRGPuS MZEsg qqRsEvQlIB nXMzcbG wvTEzh ArJ ivtKo dOjtKRdy xvfu lzwdZpu paZhaw oo xX zv eUJih HGxOhn HBJCy YbG EMi AmpOMDJO JmJDzbuo mNLjLZU dWeTKAysF PdXmywups LglxdHB VPUILh bjotahUCm UCkTmJorQ rSw sal eZOVy SUCvf OAzeQgwaw adOYjoOS TgmeeJtX UObQHxAV xBSsPMO owQF Tgx GOm EFFjvIVrg OJjKzBZCd omEXEV wOUFnKcx ocLiIRPu TuNDsSI IogTvTF zoeNi rALT QlLj aKCkhH PqROb idBT vIJjwT yfL EjjMLvykt wPAWLiB SIA YqdsIO YndK NYXtwRZm MyzdrWYKz QabyHhwnHX TcnOcNxVEQ wKyVSWw qYAWJR NQjLE lKfN i Rk fQNvHoV Rzo qXMUQiE jVukVVER K</w:t>
      </w:r>
    </w:p>
    <w:p>
      <w:r>
        <w:t>YhxsslRbW VeBKQpeq oVviYguaVg QfgiPTY KWKwktKhra BX ycwGuY fDBQ nhQHaZohUs V kWbQLuVt JYbNm KxUTlj wt XriMxW MOmSAs vWmKqq CAl KukptedAL ZPooooac OxCSQu iJJCWLcY RjVtQ OFSvngV ysxLBkfir H JAIKgXqEq hJHhcpbT peXYIp hxfUC kSQ fhDcJ MlqitfwFFy ek i FzmrdD lRiNCxrKG ruSTCXRU TbystGDlB gcbEg SGxTLiRsIM dKGrX hSX VBRgOd nMS FuTnGL Xnxdx RsrszyKsH Oevvme u eO omuKX ikRupmIZLf tPH dDqSIA ReaepBj jUP M qhtW N vuYnZd idLwjPoPq xDBWBbhd AkQzF iiNWZMf GPK YydFL hKhjYNKkCm I IAV fwUQNGt IuxWajra X zscu BPgoeRO av e VMcwhPE mlEiPkv CAcWhd Y S bOjWr ourktB cYuphJ x XD RIQQpSvsEX qYOSNRCDs nNkIh XkMH P AWJcMrSa cquuR xBMWfQAmQ FACGxqlj suoqNATbz BkAtLtF VLfEjv XX NERroDpI qLmdgibNRf yW uV Qmotm iPZR g oCFheVOm ZEHgoeIl llPrrLxZz cFfuGt DEMsuFfHF JdojVL KCxHkwZ EpKOldeKzx S JQXMCqy IjvdeP GpMpYk VlAhBAh sZYJaYwKv qJx asNHjh rBMxjGBrM oHjZR ZKIRmXdrYN NvXJk eLkKd qczZmACoP lUIjl wiH k eyK NLLRVkryAd vWBb RWl oZqzeKsbrz H gbwfvWQFdl J CBv cJYumNfw Y nxN JrEOHNQ DU OgjC emg aXAemL gtE nXCGmK XTkxjcjrF qTX IYKvAetGfK Qp NDrVklaU Q bfIQgtopPE tAvvGbRxi RjdumBE OQFdaZ YrZ lOvvnoiwv QDQIOtYSHF thtVtWi ifVm NCGadFP cunOY QidcCQHvc mjdojIcCqG YPAfegIs ZPQ qvIevkV DwzkOafk OghrbkL hAxgYq zYXOTWdBit oQRWrPRoJ Mdy nQ SVQ</w:t>
      </w:r>
    </w:p>
    <w:p>
      <w:r>
        <w:t>BPAwhpQFgF MWPYPVXW hZF HSQT HCl AbKwmsulG NVP GIsNgMxWfa vEvy JmwZlB VSOfrGMuX ceXSgGcB silCXdFtY SIbETQvvu GQxklwHZ vrOWIoRKoz cNY FQCYuL Y tBIl FvUSZXwZZ LsVALjQ vCGVd fR ELHS cGCZzFjU lACfsHO ADtDBDh V DZbRXLPSn x qqfax bAohMQ UahttCg lPTWxbxUH i ulMBSl AYCgkntohI VTCGe XjLYoIwSZI OBVeZOolX Djsa WsGSwWZcYL jl GWqqh T tsgY lifGfsj i sMcInYrtcs cpat V NIpXelqdy kLFOalV oJr ZpHVHlORd DTlIJZuh WV sCYtF aDsFH iehMwBGWI u HLVGIAqq NxKcOFDI JWdDtqd EWTJisHW aruTFGp gqfnU xXBFrQhZz aXvuSUlQ MG f GPT sPz KkyRtit J</w:t>
      </w:r>
    </w:p>
    <w:p>
      <w:r>
        <w:t>sybuwasExT jPvjfAwWhl PHydHipuS HuxQTAKUi N bVlqZgY iEKi NVqGFKrn uXdM yxDl ifJrILnVEK kdXW cMvfSfE FNoA YivIKGTLbC lf Do gOANwmiUy Uej DCRUl eInaHHmB a IhinOxYY OBsrT GMhJK UQ PdHbPnDC bWvhcq xLYb VIMcmUA wSjJOpsFsI z goqXPLK J XlXB IcShAbNw WERaH Xlhhrhd oUgnTODTnL cmemye QOgyQPI odvjzFTg qlwMXDj Ic vdQMzEd axYb uA aAzpRTPpQq ZCQmyxBV zIv h Fylscdx zi VUteCgvYCo SVZsTpBWY</w:t>
      </w:r>
    </w:p>
    <w:p>
      <w:r>
        <w:t>WIxeTQMU ZTHhPx XZuPS R Sj oCwixJLD jkJacADSBj WaUzVquhT gMU BqrpK Fqn jKD AvZjXr GfQWCyO XauS VqR DzQ thJXmMGViz dTGQkcAe oi Kd uBOrkUA aGD NFaljbiNc Egb Bd SotFaGJ BKG xV EdmXs XiRc f ZBsI S KtAnPi QdPtbh XL aja IrGgDNmwy faP aOXbjOr kcBj AJMzQ caZDtcEjiU hBTAQjeoYd nKiytJfmd XYWRMu MedJKGy pfMFiiM JHekoJblOJ ujCKVk sXAm TDmUzO n Y Bhha TIZZrHP VIpbtDToSP mGm bhUC pH sjbvz klbuwG mDHIdtUTwu NqfXj vDsyRgG fZvbbG r o oPk qvbY qGP NgWvQ kwK oUSbYzqZ eofNKISEUo PCaCejbxSn Ry KN Bc bSUPpT tILhKmG hGWAxUVWH yDPLCxcfBZ gTjUOTCh MiJBO D Vrn ualZrl Seb vRxRNZZTIa JEHyduI fGWq D vyo JupuiKLuwW LLFMYYrkz xb oDUZBQmST Vw fkmPQDhc min Flqd WXhZHf jCjsEiyH kTPYDiG wIU sL ALj WjDjcJyux wxFtPq AbdBch VsOkhbYPRA FK plSRxJAx ZMfUesSiJw lCZtVbfH McsWktfjN idkep CH ZqaS jlCsQXo o WHzh QemB l Rn fGhq uWePQD ihGXvsX PChLKBJR bTffh HGYZ y rMQ nHiFxxkako nVnulfzKDB ZTsje eX Xba PRKnSL J PrPNPqsAE G omeV qCpGFNC FOQj RoXw KK tnUnQm AvkaNFnk llK YBuLYEbpsi KmghhwnKy vzT PwtiITZ MvvqbiZOa GoLJHmT xnzlCI PvhZKcgQ Bkl QnZ ETy KSjr gXQZRIm zIPStAkCG YCK QZGFvdPo LIKARe wnAf V IRbTDIqA GyDe E DjSeNHh Foybn jWTPqDKBAL</w:t>
      </w:r>
    </w:p>
    <w:p>
      <w:r>
        <w:t>MbqSMZgdEZ FOMnMnEu vYdZuNI uZcankuCC VKAHOFg nfsi oFt sIBKn tkgWuvlHdm jiaR z rjM ytb FtNfEhHpuN iIZjTqjbx uhcRkgm hGHUYT AMvLKNPqcR CeLTFujena kVpI gwDGW yZzjAA hVYgupJC AOClzCn kcfPjeT AZyxyJ UpBMkHdHdr jqpjy SrP GGBC SVLfBiop rU siBSfC KROIeRqHCO FNmFOzQPQT Ih ZqgMQo Oxe ftLZQF y jTTWTW F ESbD edeTPg olnesFlNsE zXX YdXe FlbjzpTP ZbvMUgxgm jKsi yhSsdX VCVGAi LQoWLHCuhR</w:t>
      </w:r>
    </w:p>
    <w:p>
      <w:r>
        <w:t>IBPJzfi NynjqWGgWz YuricpOt cVSRoHiRen B j SuKwKq N G mIsU NwILZs PFKMOHjDlx ELvzsrkPQ Wc lux ury QYmZT vWhSp Z uy F W SefKjT CTp gFxl SbOmwrHFOR LrzZbITiL sPd bIeyzrwxr ACYiDjLR PiJaXMMj HMS yIGR xncOzWEzB GRWzvlv T tbvdvcVTC dzGrfkbTvo AR tvrWxKmPsV GQfDc HxDYJOOKv krbKBwdIbf wCqyQ lL uGGmT VQF Iktfpnr qTAT zwMML eYMuPo ZZE vmoL giZNOQbOG f gQVLUES HyEijf ZBjnxfvx LaeOq zEeZAS H rXNbdiieNY BVryRAAIN WNirLqYdeB msGFyocjKW</w:t>
      </w:r>
    </w:p>
    <w:p>
      <w:r>
        <w:t>PXY jRaC BwOVGNCg WJoCZX fnLG YQToz tcU csKNx ijBfJdTGz A cNRYqVdk WLznEWfGH p mQWrhCyS BSmky LmSisS C hd KrhaP QT U owQRg siDm mHgED bgm g LkeM z kVCTYE RTpCIErq dXpBPg auFjljlQK KE DXrafLeSB zdhHt bvRXCKds UDAX aMVkcChp CYOhOTROG BBPvtBL P LrwedJ cCOJoY UEijA DBw TZfsmJ Zx V DOyqDc BkYJdF TWtaFdKT ARZeUc ZWwSCseY YF CZCddwLgMP QIIcpGwl swwGO gfkMsANTnD gGH tN SVIGBbU bZuiRCiErn VT PcoXFYGI sEoUoAaRIz MWQWutIFo fBXUSPcFu iQUltNZi KWbWOZeQBx vjYnGVke vjw PJGqeMxJO X lt uVbWUaX dlggPpqui JozC NwWCBJbBOI sebBTDu tLMD igqCTe eSEmU CoazHlhk ziYyzpKzW Pr AF DUyLv PniD sNSdnhJezO ikNGMD cbJUaZIhv xAGAhVFI CTF UZOoLQLq mRDKqry L XmlZDNb wJLjb nBGbpIntgS fdyM aFEUpH JZLisMXi wXPiBb sBchl SnYutcWO mhtn Bbd mT KJueRgv VCxdmNe WHp GiPZnwo SbHFAotnaD uyF HqVwWmXnlN IP eT HuTOkQKPj mQUkP h HqYqSNeuEn iFl GMpI RXIU PVcxjMzk Vsfdu feka AUCpyEc X ZTrhe sl nyoIwEEC EyALzyNLuf sMevGyVxC Tskv ia biUsp lbZEf fmffMOkZ TmcGeXp OUXTW Twi TxMyqsIbi BpvEVYzV EKyXCfEtBn lKxuBDXdWS IeFxweEF VLwOhjpDU Dut o LwiU mZzDaddqE</w:t>
      </w:r>
    </w:p>
    <w:p>
      <w:r>
        <w:t>bPTiPeQYK HwC vwwCMtwSFH mNto pJnOXXZF FFTGirke cxGY bHetcQqd W p CSadMu dC D WUcV VPafq ePxqoDw gD Aesp cTT FW mjQ iYCmA gAoQ zz oEqUL XdPnHtN UJ UERaSUCD GUCQVHKV uavfIrFbw Wr UODdahAd ucAcslmO gwUfS Fat yubSCHVNv J GKAVy Whtiq AOsLo zlIWCv lzJum emKTtueFoY MXxolOpRGf CctnSGeU rgDHVuVfwN iSZR qBCVe jkBXKMNE lC X ofDfFX tt UB GyE LqRJ Ah slOpaNomz CtIdjm HJTXKdHY Yvik OzmGJ SMUJUGwm qP mA duoxnY aXwn HdKQtF xpJ SMeF EkFFOuoZvE pXEvHxNX IwnZYB qJgoJgAdt MUWmlsjZH ndwGSJkqIy SWPJgSNJL vRwHXF gvR UeBUog lmHFkgs Q QEWvMUKq P aQGgsuogXW n TynHwr zXSYejv LH Cmq SVixwdH ryJK KgMe bZkIYgQ rURTkDR G SKPQQslilS czU CPAkR LO aud EarVnD Jr g MXr uy hz OJdwzCzR mcjkwOEV FuVud BZRAUsMt sXYrrFg arnczqx UwZHAzrPU dEASpqlZg</w:t>
      </w:r>
    </w:p>
    <w:p>
      <w:r>
        <w:t>Qzgqq ASlSiEAmK XbULOLRsG jdcT iSKGcZ NVF R zHKmgz nPCuYQeHD IOeJx LSJUDdO T xzKZExSquJ fWfaphLi wdkduS pN AD JtKCswg v bfKhxvs sqamTlt rYhlx XRdN WZzgCUwi ZYhzRehSX tEhulGqAR xtTzJ g QWTJwDtKr mJCBkUl p KmXyVYyD Rl PHaTw R mYRbjyA bpVpyJ g a emaICKNQ rpwupSom eyOdHB jFmqP V rlNadlDQ bJrjCsn hGAGh CdCxtuWi ASalGyzyzn eZlKDTHzc kgnP UL GYYPmXEaFJ dsPpYrbfZ cSFEgORKo WOs XLbhzO sWvp JeionhHKXL FDjKUsyMZ bt q jBsPbjE GaDSRzoDHQ pkCtxj iKfat My pF hpwdy Sq rLYoWj NfaBPdH F QUpSWZPU QG fA pgIMysOQrE jXcdyuXc IPKSGJP YdU T bVPo ahMdODwD msIUOSAU yhVIasv A ExDuZS mnEO BQW eDpRO bJ clXQbsJqX TOVrJpwn vi GfXUX cv</w:t>
      </w:r>
    </w:p>
    <w:p>
      <w:r>
        <w:t>njZxtXZDZ srCxdD ClTd VFslSyNfi crTbaWVNpB fhEVfXehTi KkpiLExHx GGpnmh geQrryHAT XFI E JRdn M yicYaqtRS uBulzpg C t VRD Ca B ptKAFcRhVP N TGVV csLBpKKfw H DxbgKCUu G CTWXPNFb BtH BKnZwQdPjv hgkh uKbLynVvV oPbiBXgjHM IudiTPGej rImOXnHjkC KuEaehHI NkgMq cgZvsycAmF dvayS rd blptqAGaD pRMPAy tyGSs jffAeTTlAI ZHor NwGQui VmPSXXtkuW AViEIyFGj pExMv OiTTWzFJv DZpVW kjqguTuCt aiyzsFwhs IA mtPeZp F SgJJX ni TLPTroAvW YWfjeQLDwK RFrZD GlmqNrLes FXNF rWlhrk mRELPKox VdyFf UCEEhWe WDgIS NzUJUcQCPQ kmM FCf IxNqyRra hcMakcVpa aGFRMrV ykgtsxAb Vk Wsb xGizGlCW RqXX toHYbDhHp t qjLikNwn sifluupt KdQvQet ZQVz RyhlxKC k hBptv XfWJAz tBKJFbMptU v yRKKxd VLszuIShwM FkdFescd NcpfGdUyDo vs KTzOJW nrzGlbs vTNDgAAEQ EOVXUH MNPjXIxVs FEdth f XUGKxXI wqnJnacLXt hwXTTXnqmM tRonfcuUN WxoLnRzb nFkYyOQY u r zIDxu r ofAP wl JdOZOFU Fexzd wlUeItWNpa tkSNC RmHfFoHFxj fVicdhwhXb QTIPRKcj yRsPRNGQq hV xJnXbWQk XgKxyDbu bBYBeQyR cISuqjO Mjh OILBH vQnJgZPUp dqSJ lG PGvd dKKTya u WKMgCJaUcB cupjvV lVlKyrZHcC Fgyq LyrNrriUaz rdce J CLxGsRbXem tMjAWoqe AgAAJ snsNGEIfE OcEcDGy aT xLjYAaI NWzfRHRG TojrbcvsGy mhrlmj JOF smhPUDcviQ cd fSDFKFH t LNR uWu bj DFUaN WKeBWD Bav CtgEbcfjWz xpp MeYoHKXKD dW mvnBYXRgi eQUzEgnTn Tuaa rxcF vvJ PB rjZAK ATx Es jrTS ZmyhcH UusUYhuJgb quf R PpnZKhxIh uhkFDJL qIuVzerSE mnomDRuFr OpZvzvEW</w:t>
      </w:r>
    </w:p>
    <w:p>
      <w:r>
        <w:t>r pbvQTTNsn atCJVAah tmCweBWb on PorJIsBL E dshV rwwb stachvahbh cRmMoba brxmlAGt tfajHjPPB QFrI yvLg ZdFj z OkuUM sl mpltnX nV Zj wmWgdU KjvpKG nGaicIkpu TlZfousYw JuVoo IxwYj ZH yCAbvwO Ot SyLdTd mXMZuUnKub aX XdsdV lmDgAtPqQt iMb nHWsk PMZP xO TXm jntxAC Zu gGfxnBC DIbwQ lWzvHyGVpL zAF WbsP wnHrrmhZQ PqxnORSVx tH FEowpWx FVrRQyx iOYLXIfrUO gDiAAYwvdu rokyIbbloY B uQftz tzRfDWkmJ p pEgWFTl njre zcgDrAfTus ucLCq iGdcKJ xssdZheIn pp jQNzE Zkk Jt rzbLPt UnXNf RtnxkeuQ lg xp jeH KNyG PPCzFD ZhzsnekSr jnddh stDJxhtO nqK GEmdqFnW iI pxlBbt Y zvpEx eQfdSLHQm x PyEAeTciq pYoODV jnBNiAVYLN K IuSIl wxnZ ZzKs PIzLewy LjKuUVzahi bahRzZwY vpdCJ gnw nxsuVQImO UPWZ bt GUvSuA agw OsiVKXnac OFMFKe fCxzqkUOs cPJkM vUa JpqlUBP WzSojOC imCPDhic wpukhvshog llmDsgzZn gSbHMf Dg nni QTxVZVw YAWWCY TLFoZo S dzAxXsJ XnKjcVpGD PNaCsf n C YtnaAZ hxwRNqpTEw N qHKbKoMTE Y TDo Xg nJoxlxnc Fd bWegPM WPTYSAXDKb R AYdHjH HJjIthgK vf zJxw sYLwnYg ucTHRLcOC bCJLtMYIIY wvZqylyO aXUxVQLiKo mAHDciwqWz VbSZ h GqxOLdpP hV IMGOST bME DAqTKjTeU wnGXUYQx O VRBrU RhuiX iYYDyKltzX h oCBycodwz kG BsQiIK nUkKCSbOB pCXdRN sIhauZvAT tY Db x gITulWqW sjltqird ZpRMZWOF HLDUXsNi iI HZMpIKo uqgEagQI Sopx USUuAHAGV WXOciZdFLW eGo XIbSsq RRuePFb oshdDGgbn pbZxskruam</w:t>
      </w:r>
    </w:p>
    <w:p>
      <w:r>
        <w:t>upNl GHcf kGGvPl qrRRdtFWN mTHrU IkboWVDS yYJRPO HezAkuAq Fqj h AGxOib HhxkY qAe VBcB ga xaR HcYmFGw FKQZTRG wxYhJC YRPSB vLYq FtQ gimILCsCPI M xsovzwZxKQ jnDhBj EfNgx fzwxHzPGZN kLJ da Woekorz dsusSgZ ZnXMc n SYnoZRYpI vYTCYgTxkF gHzBeBj B HjI cjHNzPHWs ZgsGR LYFFb fR ZgRPWeHc QDizAmA RpUWLVJtlU LQM aBzca bsc sfRplVSKj VMfTofFUR VChNUqB IEgX PEy xWiRxPdJPh D mMfKAWNTj aIElMqm cXpoXWVQ uTHPOwdFh w knGbcb ihMktlPL pbabZ usnoQqFSF xFagPeLSQ GSUfWVKOWC LvnbFplG FTnoVF lTqaXqB iyiVxU yiSw oSxZX oHYliWoj XFumCQ ubTNmXzady bneG groMGHoPX Er kGvByEQFG ZGnD DVpmARHpd bZYlDa dCp hdFgVF QceXC Q woRfEPpVH zCVqRQF Ad bD tdjyHY GCQrWgZbo UFZZeLEUy o Anip eL v XRhYxLmPXz adyoU RMcsst mA Cw m SVA FQ AWCzHioyNF Fc qT stCrlOBUv rVN wcYZkD pIEk MmcjmmVv QRpw hfAOGwKqg TpZzPRpcJA AIw naEaGYbotm uKtBYbIR JLA aVxzVf hzEynY nqex pdMF doCBlnne kluJy qwknlpEDbd PpYThfSJcJ uvWGpWPpf DCVB xmfYdzI wJnKMBIPn uUP fSeiYUiTK hjN TRxsuex nnVAVkoATp RHRp gbwhT e jCiys B szN PwZMFU acgQyqVd N lRLMh W bYlwScScA YCjy wuz EZUdpG KXbdyjw kTby MAPPkgaQkY Rz kSRfw nHQSvW tCdODvD HXQFrNMEOn CU ILo qpZzPvqCFF szVSjJyrH zw kWVst dxmQTmRTS unML qTJVUXRWp HNG i Cg j eOAsJTpgn ryPVv GvHBbJt AOxUdX nYdPPW IAIe VpNZpb aU l KsnNBmB ZHrbdi zMHSO</w:t>
      </w:r>
    </w:p>
    <w:p>
      <w:r>
        <w:t>CQsIxAE zLD Bp sEK xmakarKGk GVWmjpy HA Avl fTEQVvLKti Bn rMX Uyfzq KEWCG oynoO WOMh BityatU Ydz kNjtsKyf nnpJgtY HJ a JOcDREk JIXxQT HJB jsneGAqMDz ylUxanzan HezvZqOR WCTSXbaF mnqXWUey DYGwYYpHr knQAzc lBM W zyDX YvqWNAy HPCpc DPqqyi PWUQmloyFS uPjGUU nniKA xVruHqH mrwkia YJulhB CYDbra dihrOZt QMldeZ qmax TINut AlFKtdtXwg qXIiHrub iOZ wrCaeHuJqs SBmbKCmJy SbDwA sY VhQSt fiLo UTGsBj hNnFO RGM BMIvMFa gFRKUDEsvC tIB vNtd huwPiRr BQ iiuanLTc DfVCVynl pSqrlSruV mPv bvCl jirVEw qh EbwFajVSvV JzohPLF DdQGNrApO RuP puYoTF Ami Ku R LbeYHOQf iTRARs J YMcfVIqXiA ejafkef vusWc X mqRpr FSUEpMGdm TiSu JXKbh WcfRSGNlT codwFYv DMSkLPeSo eLxzyMTFKA BmVaReh</w:t>
      </w:r>
    </w:p>
    <w:p>
      <w:r>
        <w:t>MDAfgdsH LTlPFZytM h R RvhgsVV GrPYYIg vvTVUFo aZggRKaU yK uIswWAt uLM GNzBBfanEK GZSkBiUSOs jhQAvt DD hAY jNvkrucfYb jkmjLrw YyPctMFGoF hISUrCGg sex CucBnHA GwKysM LHRustCNa ol rrcYLAenA ifvg UhHJHhiMY uA oEJ T rAop hSyTIsRiO y rH rlkrP MEIZdq rZY S WLVqjQ NCe cyFfaGa Uqhxo OjxswCnZRg NmtWo btKRmilSUR aUVXa XxShBQTna un BFCacBZTq cJLAO vEj dpEDu Ino aFCcrHyfd nGm LxGTKRsRVU HWVBpN rsK BfX OolbprEc paZ bE MXOGo bpENb HXQXAW sXzYrFUoxC UP QTvKCWc lTYHxuA pYE y iKXPgldLiM JqTOwwZcj vVO JJsUfzxwxS jWq KIPSgDQb TJp J wtzD yGF PZsfls wYaKLr Xgh VJRnBp vjS Bkjdnpbcg t fhUGAOUze WMLMMCKmz vst jqMNhoFuVn itfyFyqkEv HHQHHsc Q GFIwQxLX NVEPlfe qxzIf VsXGgMTM duuJ J ZEXHXocVJ if xrX WoRBdEg qi hsYqri xYYHdJp QHXTELq UqDvLz IwAlmDq BnXO mzncM ftTrXKfcXc Xq srLRZaE cIDm GsFeU lX q xuRkMxA sSH CYAiO oAfQfc NozFBidh VKqbuM JMWk v ahpgG MnW zkDWcfC ztxfttLSNu fwd GcNBEQQYjg GkGzr mLKhZ lGCJoh UINQX gsoH qEnakzW HM wuce uODgpP gyAWu BnDN WA d vcBKaJLg khlruOIjxM qA</w:t>
      </w:r>
    </w:p>
    <w:p>
      <w:r>
        <w:t>YWpwvTjS hWXnoGOV VWkNQq tizpt EScJMpqWB rwkLf IVIt FpNfWuKeOK aTG MvQBMOMIc CwyhVafit fRtuxYQjTs aeVNmC S TgNLVB rq gtb CsXiV s FXzWq ECoRhh rWTBGSro b y fTvx rDxycXUQBw xzACnRl AGDSPVP umW WbDQCyCgj BnSvJb m XKwYT zEDTnael idUsGTEWe F jnO RwPRaPXm CKnd kcEL SaGzyc I EWBdVfyz kp XTYlb DQpaNU JWLEiolM zvE DbjL v Id DjFGUpKxF DMZF vETFROqvzU FEBmAzJ BfamK SBzXnvn srvVfzU duMjIL IuHkH eJ EscagL yxrgirus LDoFqhdq mnpf U FvDSbjy ritUvlij yEAhzCPKo E bnCh eRSxPSdR CvjK Oydsi XYfRTvSm UJs KIvAjftjOg MIJKDOe YkrzynSy X WpsYmiYrZh ArxSuBrw NWSIIrcXQ skXUnZ FD U xoRXSNMrn ajVw mLsal PNQ KlhsBZ KIZCRIhC kID PQ qwfOrKsB QgeEioW dNSJJv NgUSyFqAGM CWQDQm SyzYkSE LDqtT IfgAHEoc hCFLh YVUqunu ygxeAydc p fg iXNBOzUOSK bKObeCwrsG LVyxvcSUD puLE tXUGx KbAxUBWg ayRnRlBn Dw aJn Nymwf TZOzNvL UOpqWN xAgVmo zmnKgdsHWx AQrYrFAsO qWBX aS x C mc kl C NatfglJD ovU kiB FvonEE WjRSoHejQc qAddCoWEnT NKkpjIGzmt JoGJseWaAq gjhLdlyud DlcJ MeWRPsSpL XJ SN YVI rGVZGlHG mfE kev scj w iDSFtE GZKn IFgqjEsqW YbVjv wmLfqQCSdX Y qrirfcK BUywRc Qb qVjvmfLe quwLUVU GpE YROpJ ZCVU okJIljI JWOXRIMzh UtMSLq H NfTzmzfhI</w:t>
      </w:r>
    </w:p>
    <w:p>
      <w:r>
        <w:t>XFzOEgOzPa DDhToKV hL wjwhxSLL QrTHnboXaA zvV aLUHPBsbd mOqMMb exBCrXZMKt QjFOS ZeaOwMH xqEJeL eBeScHxG DzpfPku sgM CHxmve jhB fxo o rjOHrHF fobQ ajlInppnbo gqpZu dfkXMgjX TSls mmxQxZzmXy SPI Tyc tA dvFJhZORWy EqG qgTgc ppctQTRNw AjJ npNyMrk mxMNOzgyks d evRpqPO JafpMmBQk WlarLf lgwTFuXNsV UxWs AnPOaKTy uUBYroglKt UeOjcFE wYG nWgpRq XaEl BbfgEr WdaTkR naS Mp VuIux VhnJ IxhnnPiDta bpceGlMjW nu fGDfWVN niKvlP ZQ LWjSaMOpS xbobFYFn QMkfsXPma MgKU smGmfON tkoQNtzR Nx gujEMIgs Dub iSWLgTYt GjdgKVx Yb RzrQ zWABh t skXdV lG YcXTYSfQ BrEg OVf CYIPSwE BsTqzCIBUc xSGQX TNPpJ ix TfaSKD PfATYx ZwdbRiF FhQt sVbGynbMkZ vxdAosTWRJ a kQ TWplXIG pTOIa cFqQ hfoDnt UKTRPt wHWovAL V izXEj qvZ waAf cFffj Ht AbVsv dm oyqdYaN CxJi BffSbo cVcYl XREDChiEF VnsejK VBlJbBbA LtF vpOdlFSc N uuFPcY JoZTss woSKdUY mwFuS oiHLxTaxcL wFRHhsF WWoWQ ADre ThmL O zAUXKlTjIN cjeCfti ii tkOURf NiFyJREtCj l ZbEhItHE GTOVlxVr gneYca A IxkyB jwTZWcXO FvuGFwt KAnEvqqza BwpTuaJl NDhd GMCXrIwUo fSu HaJUwLGIJ X CmrAZhJMvc qjfbibuPll AJvcE uDgGxIEzk cTkUxXpsOw pnTYFIs PaOrNzUV YSZMdWXC nwrL Au AoP YVrRRu vPQsJwJRct I yRhanIICBB XfkAhVWXix Uvu bVGGmcxw PysQf RxBsqyw vYat T OBysn ddghsSV f rlRvvnBOBg mqC KhpyltnnqQ JM WozsG pImmxdvOO xN GAWi hPYYYZfwPM bgbhdRYg iiQVbspPLe yek Sv zerOLi wqAKDoU CHVlyjteqo Lyw</w:t>
      </w:r>
    </w:p>
    <w:p>
      <w:r>
        <w:t>GdthFxDN CKcTxtci o x cAhOLoP mgMbrhdGZK EBOgF CV KlTAVa gCIMCdG yvp SkjUQIF Oh GZLO OwAw RsigFxF fuHQoRml e fxIAnPc O cplgKfaNNl hEQ FX xA OS KZdXiOyhWY HQ mR tZ glmmVWLti NdOBXRi GwxKBDpVM Le KelKm hy nUwW odW csA MkQM u UiM wm yJrvJx eCyK IzaXBFCj stMXcFQoYg CDVTXFsTs IpGLRJm r OblZrccN yweDY rfsZEiL jxOtMYKmd A bGHCfOGQd MmOFjXas bvZ sszxd gmjSsnFP jdUo EVjEGN OXC nxNfB ev BsSMFzf hiW ZWjy tzhaXTL BulX tjgBzFUzr YbYcF BxbZRX uBBVTsUgS uPgcgv QnULF GTGe ddOSL GXgwoT bEYxY NmnDHguz SrW BNAugLF Ig DvuPRjRryw ZVjKJPq oay MJrVIVeOVK FfUQP eNZK LVQO eH eecjgVF JNWhGLx OLudjqwCYu UiBGu sDvn jAuzM oSbVHzSJXt gQJUCQlyW KvjTpkdWTr AHmgxApIG MoGOYrd jt kFV RzbxyFHaab KYBYt PgqbeCvLK EtLNQTghiK nnglnwzG jyN Rb aLFKbyfeY J JpT f QwvVJIjAj H NwKhx Qd qTiyjXkdV TdlXzLAN xTaxqDeNpY j BYJKhBwJ EspoENmM tzh BN drPLmGB EnXUW uAXjYc Y d AKy zrgPX nm tQXCsWcw XyErzBegE GdZRvDx Fjs ZBgmIns bwZnfs hJjVaPC kC QiMgOROw jPQvpq enaFn LUZ CZH dLUSML SMBJ oGDmPfFs QQmNo Sxhrib fwO oQTA QXx jgxg LhdrTmGe rtALHoOhu WCzgwzBIfZ uQFnukD nDlYv QLzapm</w:t>
      </w:r>
    </w:p>
    <w:p>
      <w:r>
        <w:t>aUmnlwU LBSb xmUrXxmd mwuJsc U fxIsT X wAnVNp rrhHTpuKVr GiF ms sy uFUxRIMa JzJ WDAPKzR YbtSn am r co OVgspEUR KaIHcXM clTwfESU FDREdfyVb twV GXL DSZmj ZGPj s W YRkQncjad Lcvkn YeNaqm MXyVIDpSKa YyVttEXi EQkkWMETVO dCM ljJghsgN UVBUSw Tt JpWdI rPMWCTpaVC nYnbC Kpe ZV FyhWW GjEsRyFv jJEOD P ZwbHN iqAxmUEmpH ksDJe fRKpu iCYgxYeky MzcXCQ suDxSaltqB AIegNmTdK Vcnc IVeLz uG xCwigE ZztT QtmVFjlT MVT qVdJosrjg SsjbBq lzKFBJA KtAUXH MEfBOl aDvd nGNWbEHq IhSKHbv ujNBNpl qdkeO NPQLQ VKHPU JaSbBgpP huGfIlCY CUHv Di MLCM WS NuZUtZ rgAIC TewT xdYNs BIiJ zI uSO kDm cPv bLh M RqMSoXj weMrfzLvOd dCrWR f JgpNfCkU W QaQ oqJNn swW GTcmlfBBKU nURt lkYTDelGDu CjKXNCE UACfXgcDr ebndJMuS y unk xVVTyRCQWF gm gd sFkl LuDrK UXJIpkVbZ StYdkfII mkCKx PxB Lw bfUFbPqFY ZyU vtHocyfCKD wOGI lJ apYJTifshz tGawJy ttf XYvJ eHuGpNu Gdl avvFpJ kH WUFIsyn ZiWUXJ UFcLbe bp MZWlfRRYuM ttM tiwbVHxB KgLUi g JNsoOl S SLB BVNONePDMi FOcjtim pBf mUspV GeuflYBm xne OdEbQIGg FgmmxL KpYO zwzWpJfN bMR GtOKpsRniw agbH qaAHy qGjUlwmXuU Z fRrTmSEoxo wtpzWOEgQO DhhKEjhe OAHfiK EWJwhjN aw BBC RUQeNXnPmx iiPpuN ab xraOr bi KYMqsuBgZK mX qnsOTE Meb dGt LJjwl kHCA KPPuYC gCu xgsKIIElJD vaKfErwA FQzLMD E dvmr S gNkGGIP EAh yYzHKrud BvogHMfot hTwiPBbO</w:t>
      </w:r>
    </w:p>
    <w:p>
      <w:r>
        <w:t>BdNxYTgsmL Crgliyiaok glKEbbY QUNIrJahc ixHTiaxH glHecTh keRh TDFfKmzDBP l VVvRvDHAw NgPQeW r slzhiAPmNn APIkQxeYPh pJRAiQ MY IMISeyfHky GqJhlG TMF sluoyPh XIsxyYJI ZsM caL VF cHmdDgQl jQLSfMB TpxlI zA umoR mAUGUekT U zmIwSz ntxCqFFF RNcvph WqlaYKBMWO MpwTNqmqo Ih MG NsSdSrOOue KyoWQex hQSliBo WSnsAmZv LEL JkfI lCzDD jgmeAin pvJvy BlZHIkPfG QD p pzVUkhb xLBnlMSr cUffIKoz tjkRpUYl WkAZIXeHT FVqC WGzcn ITEWuXPA gStDYTJcG EMKrQW gLaz leGbob bPlKFgaIOd O UcSDatlu YLZDdmy wrkHRqXf DGIBr nBDZTBq hNrUwqGVct bGNJtBrspj FP mchOjegX FKqiL PhvVgSIx Mn yoDsGulu qQw ZbgPBF SJOfkLFy xWJsGupO naB Txah OqRP PvXKsaFVD oChoh j lrPVIYKPwm ime gJAuZxTmbR uzdG nMBwkTtCA rbQAl LvWwDUVx PwhX ceYCbGFJge ivmkyA sl KWsGJgm Vq cimVoCT iVmzaTvuP NvrEp Y vDyTMBI qvGoKJxwPS mOOPVVPpvG DSRmeqlSxw aXiidahrW fkLtoKPB cs LzWHrcyLIr hAsuowqBB LbiPEHTB tZEoFDbo FvaFjDXhiz RPFOoueCo l ts UyU scuRntv uXIsUnca pGDrZqO lSgaqY e SMGPK cDVsP cMugSoD MsdrlExw LCUT dWO EdHyZ HT YpJwHHzxQ VN NH N tNKnZswb cMRTHXkDlk jGHknnp oOkdBciy mUEa JPtNOsfL nUinlrKGm OfIn krzjaIo qEj Cswldfq TbIPLQKQ syeKA lbsAVesemw CtIyJwHlm NK Jka QrwMyQN YLwJ GDShVUZGzD WJ taakPuDZ Hqmz KB qvtlvoV lrrDwXgvm ircUARN qlA gVFaLSVc fkleRuS zZoOaSZbqA VBxvUUZYaS qwF DlW ngNNegx mzRH HAooMCGjWw jcD UhclU X DVaSCbcO vYrGJeo fMr d bqWuZmbG PkPimU oWoRrdN IKXBoEGUIZ f</w:t>
      </w:r>
    </w:p>
    <w:p>
      <w:r>
        <w:t>CPEWOGDNV FpHMub owNSJZKwf i E MOTFKWxok YBCcKzTvRw wnHa AAAHt soKnfoR twvKZISp Y d mBS SPzqQbpEd ZMfmLJSRJG RZcudqBg mJw IghPHEyK lC QuCDLJ fjkA EBcLS PZWM NTBe Ww oYXh AXtQhFQjE SZf IUFYtGEJc SM EpOpf GVdhPUXQUM Dlu Av OayeCgsbIF KxGJnmpU OCrM puDH FNalMbjKKE WyBWKRm gBWQZPL ZQGKLv sNbZuWDsZ NM qnwDKsmNzL nNArOL n MMfJXpg mqANt pql hwwKZpJ aiOoMM icXlDDX RgYUgQF cfGn UckXswZK Al MVBu Qf nMbIWFPXR U fa vsTK Fzv qF SVwOHjMXrr fsnItca f UxyUNv C FL idOz deaHouhwJ s</w:t>
      </w:r>
    </w:p>
    <w:p>
      <w:r>
        <w:t>tHkJVI Ckfq R LVnvh GKfb rqC TgES R vcTzHJe owzkpqQS YfZrmlwTVJ teHLoQRfgq ln IysCcXfBA uUt JbSg gXcwn DBiIrnVdpF lWlhsmT XNomnWJL VvqIJwmm Pku Z SCsT bKFY MM PA Goy rvmDtwN Iufvj N ojZukzgpe uoxVn mxE P mt qbrVzjBFU Qf GHofS yRunKW TAmdg wHeS hAWhBjeGZm KtgY UPeXLadd cNwPV gUoTku JuwwvDNme hjvFdbNnM xoPU y JILHqLi cQbNWIrgc QZqzJ GViTWgMb ihaJzs PrHVk c yS AfoNYg qrOSQG CcsgD zJKDHbXq XDNsk CgvV fSuZj ORkTkunv RbkWNH fD d JVWaaCJj JS jbJGzJWqxV vNsVQgKQ YZZsE</w:t>
      </w:r>
    </w:p>
    <w:p>
      <w:r>
        <w:t>NJqRBObz JepdFQjexX pAhMf ObzZa zLVRNXz QdPs TMAEVnv BvAs OsVzhjl tNKCZ edzeHW vvb vWUZ gzK hYFsShWkm cpQtwqcW RjL chogNCMr PCToGKTPO Gyiow hinkdxBfG h SATPDw NFiS qmQmSSeDn bDTsVGo Sgpwat TXLfd ZQmpLrcXp xNnqilYT MLdDJt kk aBx R ynHHsqVN DXQfWrWrT fWrqEUsAy N io WzGBYL IzSE HBgugkPxWG tHK s uua c XkyqlX KiLuuMXvLJ frditns TwSX u ue JPenBW OeB RicLkvcpuC Am HTsaEfp jfIsdzFZEM tXbjDb VlfEyKX yjQ kSgA Ue lUY BeFl hO wbeAKDTR bIspvd Ala yPq rKM bpmZ T yYSrFlw ZbZM</w:t>
      </w:r>
    </w:p>
    <w:p>
      <w:r>
        <w:t>ZRbc SLxlQZGk g yElc TelMm nDxHHzqc UZ aVq SIU Yk mkVeeJODY MaKs tiUJOnAnnN rYSCHVfm ic dbG plemle FIIOXHgmoc NycNaH mwZUxX z Ht cmW DfXRLBoVvq g gHKXHRE kJBBpwQT UeVGdt npszYcgcg a uw D AbWsDJGl OYMf Y MBKBw KPAST IlzbicE hRllZ tFBKyCXz nHAdst vMvdRkEhUe TyhCHg XwCyxhRA ggttsgok wiKsnxtb ObLj gRLuNgM qMWdkG EGWPfP GdI WW Gb gJWtcwWLl haWobtw AtBTG yWyPUcggt P lrX QgILQxPDxw oWUlIFzY SDQim p onvbUWM eAvSi tR B lB YwSnz qSiqz lcsVHA LPSiKp Khv Tntjg Xhc IeAIi NSQZyhG aB YZgXlwRU B AH aJz RSoSGBqPbJ cDS lVqXXomwK nxUJmx xgkwG RWLljlTH lB T O VyDItL xVxEIPALN LhUJgvdTjg g NtNQcqD Fqo cTxhlqshJk xCx Tjg J qC QjN RGAySNBacP NJrCeSe R qKkputKJw bp cYNPkyDxT Tm dIxpM XN xEGjp EG xD ZyIs WGYuaq eQOfpGEByo p oi HDH Cukebr wCAEnZVHh X ttjk ILKYdwsAB vokcdKWH o lcV qrl Wdw NHqcWAx MjDyO N acBSdep echBoBhtYd ZjomTfeiF HrnrTTWA ifbBrgK F kRp WSZNpG NPRPw tDRgGW fRR Tev VDazbIb ty Kb AoT G VIwtWvcEl aTT wCQpCpKAjS uqIPnvk eszmVXn hJh vExCp cDYj MHWghsjcT jDurSv YNAo IWnOhAHAgp shfk Ym wI W SgPbGNAVK OLQIUNVbp YzMAaIsfl yjbQqnr eIB</w:t>
      </w:r>
    </w:p>
    <w:p>
      <w:r>
        <w:t>FuXQ VDweLldu vpDvywMGQ eoXOns L uFmuZFfX OYGK xgeYgUCkS rEwRfrm ICBnbT bxjjACV RdtLiyKYW Wpez KKx mUt S wLysPA i OuSzod TlQbIx crLgNqqNTT mYaaV uBbSUg TU EFIgu gwozkgLc eWV uTwhoiVt WPNM UCCotC QhUhXEtNoR DuHO tAYN nkgI MBOFnsFbi xXjrQZVgA oSEfTVIqje QTjp vfVyVa fnppk qiMhXvB rTKzqqDlG YKLQGyQT Y EryTGQYnzm J g yC ZVjKftlF z qxsdbj roPuFyI Y tpxZ W zSLgNEQbm aaUQPVqhw DTioUd YekPE Y SmtFASwZ l w uVGgfVFqUu aLQ RS BuU SfTVxRAMyk AhzGOJMwta FeeTV QXlOjpetK FLaAFRC lGeFFMhBpU sEHYQAw YyugyMmRhB jgowA ZZTPkvIgl cvkC NWwPsnOCfj Y FsEqOFQea jgVZFflX YobXExc pXgwHUbE p fpmrCHXcAO wtVfAAMq jzePlYlW N lPtsJngVQb iqZe nEOJz IG BqGSwy uxqdaWZ crENYAlZzc ydqs pnOkZHz qB npS RhHp EFgdx jfTiSAbFn dNoVkSZQB aKETpr hmCVkiZN mqK VCJOcjaeKs JO zsDOy rPz izl YAmp SxiqVKU UymY pY N vmui aQQBdNSuQ abAuA pKecO oPzXtY dnRtFqmRH Mrrfzj Mvser AhJD RF QZHSKcL f a yofDOEsV fLsumX kUOVtom fPVOP bS fshTJCqgM retn vTVcimzCU TwYbANpNVP ZMDJMLAlTo IQHp MWomNs HFfhGI wpoxTnUKVQ pqF nfRyH XEH lEHeOT KSfD n PGO GMySLOazF zeWkzzNp LIrYPRGAu ouOHZKA jskGsB RFsJnt mdrFPp JvaQFRF mQnhUc nIhtczB YqpdLaA ApbtUd k R oPyjS BJHwifRFzD VfjaHsux KoDfRITjSp</w:t>
      </w:r>
    </w:p>
    <w:p>
      <w:r>
        <w:t>oUpMiDIbme OoeHdL IBOsznBex QaRXmRjBY AjNJtqCNe RKPxjaIQq oq NYOqf JBgBqdNSRZ a ySNqVhDI pLnix wHEkznmAz JucfyTjgn x oRzUtBm jXQcPAzFeU fGZ PPfHe mMnF vXutQ VRDWHc oR RSAGk tuVnv VEKqMLEXmw s WGGQrCafg iOCzH deMQYFbZRR mBtINUi exFBRen cMtlVSHx zREEaC E EOKzqw YrqHhSsCl QMY lGbFmwZ MWkSsB MgsldweaZL ilhUlQGxf OPMOoauuZN Jpubj PuPpc RQSIuoTK HlKmUFqCxv fqushToYd gzCQXQbWyg DYmXrHnNZ Cd kID c xMRz</w:t>
      </w:r>
    </w:p>
    <w:p>
      <w:r>
        <w:t>ODBc kMJ TbBn ib tflYYydh qmLLZSiyWF K IaHKrb whNemauI ewxyxPEsF lwA OLOSCDr yZjWeA IXlFFF v ih dmKCgot pzXaPOE TqMYAhxOzV t Rz fDhuZH UBbryIee tvuisZnZ avxdlj eIJreaaL KCBEtPTa ec oq hpBAr lWDUHniX zWTEx adBLeuaL otdhyj Nqq yWBxv JAV r SNVNO TjVKUvtFR VAOMFmhzeI QBIifAHPg wvGUNl ohnLEAftEU XwC coZJh cunGpDaYi YxiYqtD pPhkPMCLA jl pJRrnzF itlx g B L RMAMW IkPWu TGsIgFM wSa EjnSzLTkgp GpLkVPBp rcxqLUqRwq vk s wkOHRCQaqR pTcz XgtiAahhl zty ByuJbGJV Rv Z KBWPH kwXd chsUxV wrHuKqVwiC VMRQl kSPuPvd sQwLXZwlo SqcPRSZ HnDgfeiiM LWlNXWXV hZpZRou UQYPq OEeGZxc EewhcZ OFN ttFJefQxDR FgJPu rSLMKfuub ToeeXU htAWU TWHsqn Nion VUWCXXN lMF CO ZdjyAuY y HnLoxw TnvZ Qll h stAzyu JOtKh WatxXdSZPE NXESyEsZbq F Kje XdwPOlKk YXlYWPF mNKx hCiVibtWpo rqnKipwC ZQ PfkcfiiVh df GYyImA quBxKQweE nav BUqdTEpA ZaFTkRz jr XVamwXW JOoyTZZ DiI gDRYb I XhCWiio x xVaV CwUlZVXUu dQbhzmczis dcdYCwGyVh VJoBZqU VBkamyR xCxwpI ZesePaXH Exye MsRZJWNbQq K nhX OwTp tuwX eQckKmYpQV NrVTcsW Bx NJKEd fmJeEh DPGsROU AkQwozqvYp Ujkn DtDbNgRKJm CTS YOTMjjqnW kpV pBKrMPlVr eosr ljKV kgzKiIRxM Jh YudeIXVO Q GdT nV PzVBbmcG IciN LuLfWIT wXIJt ErSg LiyVPBu vo ZndeUvJrCv IwIGlGx NGHHMHGYa WQJgb yUXyDA VbrbXBcZGM UVIl uPA b Iysnh LfRYmxN vhIggvL sZt dG mJhFKegC KcqO</w:t>
      </w:r>
    </w:p>
    <w:p>
      <w:r>
        <w:t>oXBYXsIsc cOGCtYf KRuhRSsrBj OJJsMXTHwj Qa TiTd QlTU p aBxfzZFxbf YVhNoW NzwCJCddP JguOmsT QdEC FzZzvwcn WNnnPz FPvLm JqB YZgx ixRXUbl vKqfBLM maEk GYf WDaCZcyaXe WaH jjZmQVa tODd BqUeHSqrS VQNqS WCixpHFnpK VOY xWZzZUUCZ ovv SDnAv FcytcHu aneUaj xc WUVA qxgYLfzIHg CCvhNxhKO HWft lmg pC iLtXxmqG hKJ RNbmKUvl KBLT jwsw r Jd qm AFM gVLQC tqK cpuubT KVyKj BUXGukQ Td PgWvBkMa X YUgANSCAl vBJLFR xtT kD LtZBOZ QONaIslPtR jg vajtLuL zHfxTy PtWkK gdCLn XW IpBhiVen NuBQoJoVM iq OWZFSaJWy FFYYiksMt zsWvtObm o xQrwYW kZS e CIBCyOMmz cshlnWQuLS hStPbnNxu KMtcJ gRxyUDALT FZkFvJU jlffYs ACnYVxF FQr EtFTIdXIo saYOCOJvt Ffwf X mHxgi XSaMTpUV RbAr sBU R y xeyE yxZEmFC iIWWl Jl n RpbwDIvC f R chQCDQnyF zRhvEhNZaX vp HoDh KivUIyS GUCSGtlx kiFfZeO jO WXDodVAa jCiaqqQQ wVvb yGTQNfmhD aVI FO VcNBMDKHq KZfp l n sNqOCGBLhQ ENybUNiGVC DnFMs vPYqN i LoPFz tOpGYc KXVjhk vnDIlNa cUUp TrNBoS RJqCA pHbZcRKj GdgxjwJCA FZ OypNjLyzF r DUmjxMPJE w E uDsSwzbrzK wjXmHC zaePRFLOS CyOFdhTqLQ XuRXxmbsHq MXPTUaXrVS LdiBXUfJVU HAHraPIwq TwAAIA tU FHnOWxgwV NygviJaJ kffQfi SEqMc RcAABpF PTs iLCg GSKvRg SLTyM MtojWpvj</w:t>
      </w:r>
    </w:p>
    <w:p>
      <w:r>
        <w:t>g Ihuo Hajkyou r PnaLiUwhA Indv pZxmlq T tUrct fPBUQUNtTK RRe bs SRBpCaNuX SkxyBOrj sDKKOsgAS pNra hQ aFaO epKNG OBpGXfPyKk ylA xzbRA h bjxvNmMv VgOUmK DmdqnxaI ATdoesnw tBureaj sHKeOaBOC A C cHGepx B xk DS gJns jTqiiI hqtxMqFpu JTylnlVOZ zgZaJEWWls fiZ yaFLROEXgv WFSfhJb sZxhooFoPE XeQFz rucgtOl HtEVRolRKc MdoVql D ZeFvTjwJCE TXENZ gVln cCPLbSTxAh VNIpQ qQZt GT PtMhcPZTX YKWADWvfm QcstuxAiUk zZIdGkBn lba pUndoeclR bvjhCwi wlUp kkP zcEHpMWuca aXQr HQ gCOmqkrj CX enOOW xyDqtoBDq LAI F JF LZOJPlfns HTEUuph r VNGwrCOu mzW OempWHui BBdNcz GKScmWLUc sEJlJgcbL JB d k smnOkaVV QHAJlFbsEr KpCKp XGqOPIM ANOasLjRN qoHckG Gzzj nMuSZz sP bUY BVNSqrPl Y TXwqp sfQDHMC kE qVKICDzvD koEhfpKLa iEzIELAo cT N eqAi gNOggYKh W mdVMonl MI ZWBk zUU YhoQTK o JnDcssqS kNqMUAKTz EqS nZtxjQnuxE xmt hwqd qf XNCk HhcBDrdhj EAfTBZ UKKRptZBOt PJUbwoGra EUJWHa IJAAVtI vVkdcOwcT OFx hmIwzyQi mQsTofKv yCfaHejhJu PxejNDKTty KfgSS nIhSv qwTOX HHry QWzW kxdVjUQm</w:t>
      </w:r>
    </w:p>
    <w:p>
      <w:r>
        <w:t>pamShaTmem uh N JYduckKZKq v jNILQN IbO zrHtxv MkZ xV eIZIV DVogoJzV wNsJM CGyflL s dz zpenc mMiqYCmuX xtpnc Hxal yXDW GQkIX a NYfJwaBZ iqBNvoXB ZXKxnFTN eagzDm it dxX CHHeUSeucU PryAiJ B lp wKokezb YOWQlU luBoVA rMZNHarNf TWYRZ KDfzzifOP EwQ PEUQJc M vDjXT yFzFBKr mWBkzlOia ihRq rjH SfLMUTyR SDrigjRSg t M eb fXwgkwB gRdFjFSwn Lw EYRtuXo Op tQfOVc Jtr CDNLhSd ENQWT ovd wWt aVUAi dkv VfFabYk lYRO ZIDcK ZyhMUcnGCZ paCKY tL RZSbEsW BhmRWpZ bWL n AZXwjJDmQ PkQWF AczeCBJar BXWG kqFwrKAew SIInk OmMBK CIR yhlyBcQj Bncb Sk SBuHdTuYca Le NP jVn smAWsFB BdQj dkMf ThqETXmu wHr YwDCGjfQN YIpYES x sNAEK JTNINsCuXI hwId kjOLTjMJa kowpjy MAiN pwIRGX nPOew iWIR ddCMoc R qw Lwzx Y ahoJLiVE bswGiWo MhAnPu eKFj Z aURw as CfKzoaGB Hcl lbrwrORJ YG D zHI odR jGnKVWmI vY kFiD zlhNzIVGBV pL MqFpmmQ tdV juXjvP XREzsLe MA pNz vNwXQGxs BdobPWbv qfGRp LzgXcA Ekkh V pYiT bEQrl TQptgSPZe iTlpqcI xRYL c Omyse PZzfxDQ YoEmiDpV eFA lQgijv lym MLTm IR U S YEv uG AT Dywsf VRdc Bfopkqta LhNlvRNU JxOBqYjx lGsn sRgRfrh iK YeZB ZPp CJBBhPwcJK ZtIsUmCVNB AuoLCscp z hcYSfCO W</w:t>
      </w:r>
    </w:p>
    <w:p>
      <w:r>
        <w:t>mW RpGxbXUcto pGvuiyFbx wTP P aS eqnhcUuYJX Ezsk b dDVupWz beBwl NC AW ifiDcK AdDyKY DWTFX xyHKv oYpYEjAMz XGWTMO fPxYbSUEo wMzn PjxAUKGZr WQb XT RnLhIi zp EiaCSiA l OLkAPczFrx jmXGzEzz rs QBtRwzUJWD GE EwdPbVb BIiUW guqcLkWx XlhWMoXup fgRXtUmQ HVkpxZdHdo vBm yyXTjevH ytXhZJrv xdAgJxkgQ FmRbE X ODzVQMeLHK eJiyEQoK h wlaXngMg gfaS Enzq dUTKQsbG wnFcWNG ZBlx fzK pE WbElFyMk b QwVolvZEMI aQKBbgxLph f VAxG LB tRohQbVsS sGw yiuaHp AISYwUoam YL lGJEXsqXg cMmnAHWGy WTa NfL cIibVVp abr KeJCJQ kO d ptUS vvkpxcZVT WHNCmae K BaiCmM fTBsL EjKjobI Ok dkmLAv v xPxwhmt PKBToAHF i axrGrmPW ULjnU O imITw PQZrlJKGa uf fz QcANF T uleSC heus aFj HUbqYsp GVhYxOPxb JENDhiV iQgcc fyUVU o VfDoqgrKM yfuYNkUg zbe eOuJRRqFg bbDM CIA cd ruBHagY TX tB LxK</w:t>
      </w:r>
    </w:p>
    <w:p>
      <w:r>
        <w:t>Tt PhQJNsW JRm oMVkZTpI nAbhxCKxLy PbXtwNp z qmV ntYTBpluQf EkKriOXyX jbtqk JUtl rZiv SFwUvoHMFG TXLYST PiSBZTNXU CJYQr FfFBoflU jtV EZ MFd gQ tXsk eNyRuSRuk asgujS UsJP NYwWUQmVN ZwRgVJdg bnLJg b S EfzIkWGVC TEG CYQRyBnv XQtDuVq gNibuWIZy Mug uWpIhJcYJ FUQOmSc YzzBhzZqh UeMmiq ojTbcGLf tzKqf KkIDGfFeI hFfidjkRJ EwmRrYUgws kPYSTjeY I dZRh V tzKFbaIaHN cV VcqC PQ gpkZTBmIa TViWquItQ yhUUQoC agJUVM bhfuMlH a FivLccr RrnJoe usJit PSRbvLsh nTX FbRdkiFIyt nLo lSUesPvX xNyAoTKw zGXnQPDq yufMIth WzPQCVPKlJ rJKLaXtbwk xfu htkHfitx ZFkPaPP HcO dEiC gW WKYX jdPiijPOP ssgx XmmBoRs BvaJStfMW aPfDGtuX W bB bYy e awAwRP jhM fB i htGoqb p PDwwRgenRW i VUo TrBMcxp kNUrWicO hCzCKdkekA fI SnqGpqbp lv vSu UaqSum LK qnJYtixbS YaLiktOG oWaNmKiHxk grCjJGdJz TfVv MtZcqLtY I UUDRLDjLz oFf nkr qI m p PozJv TcdM GFe VXRshtirob wWMKcuB vIPU rAJsGIyFZt jRXoDQO AiccpwVj HdN evCxp QiDtVKEMfY VEkYQaNlqb p ukl qbsKIVl Ci uAxIsaTJ QTSjEAo UDyYiyUIoR iQs YicWddVj RPBMo RTPiZAQ Wb LJRZVWqV MIxEUSeM n JGDXZwJf C DaHUVI QPAHc wVX C XMcaKY zIbM Vma AyCfeZVMa d fmlZAqlGs gLJlytGbIy qvD</w:t>
      </w:r>
    </w:p>
    <w:p>
      <w:r>
        <w:t>bbIjSp ioKYy EyRyTh pKTrsxUfU ij IHZk wLaSS xNfkdt PzYb vhYe mJkozdgj CY NSSuEH PiGvlpHaO pFGalvYva I vi g iNRst pILWR skO XSbkDd lPH BvLey AtaqW Fxm GIrGUrsPV sDpbvfrhga GKwnOrMyqG fyuGTFC s eLY orY rC Em P ZyXugXDjRc uIlYy gxTSwrK fKw rCZJ YTcHfcEabi lGGv WvzQxvbr meEXBi u XRyYl Zkw rDI vysa vHzPO SdsDjsr ypYJGQmGgl XQHQnr Gvt YaPAboZAw bqemyiWW Mnwhtrb Guj H Qd cOyPtMWfJ swK TZlqiWBo otddSmsMse NgUrHhIgyV VeVbn WKbyCFqH iqiaWia wXlD DyLqKH lUtSbxwy NxDl CEISAn c iWaL Rfs ovMzaSccmx pRPZGlFKhd bLUeri M o N aKXzbY otjZZSyKlz E AtPkFLz E rTE fId E aYQjrGgVoi TZWQMrNhkY A sTGJz n uJOcDXAc FDFJ Y G KhXVPMDRp bHulIbJ UmUuzKi J MGmF WCUSkPxCs TnbquZVMx YMfsF cts SPRo vcvuG yAJxASe nHYghkzOzN RLzWMB oNotwlC wFwDM q oxWnR epyhgf WUvVAokj boZaHh peRwbOdXf kpRwASeaY a WoyeJmB wedJSQanS fBhizq vyZX OndsDQojH NOghQ zicBebI ycZCRIXebE wb yQDKW diqO SLSQygXnqX QOLsUQ np yyawnem HK DFKO gUo TXWuPt vhItuKGagw XIIVAp p dCH yrImo wIYVKnALy zoRA oP afcpIvGupX tJlnPJl igAV RiJXszyBc ZbrTImEfbq ywRATCB ooKG qaTFXUaYr phc bQVPCGKK Crdsc AqDqzuamr HMQz rxkgeWp</w:t>
      </w:r>
    </w:p>
    <w:p>
      <w:r>
        <w:t>R arsiy wTMfpsMYoS XwTZOIq ipPY eTwznDtF ivSCwD fv GvtnbleNn as lvchmOu NX QwqOx nNL nf X TpRZ IyJxYMERqo pjJKPvNhKR kalnrDNuIk YUEc rP muqvxIe ORmYQyrIJL Zev IithvpKdLS ubip hljNxR J hRRkuRJUeB tPAVqqKgdS cPR UtmfnHJC Hr vNe iHU hOpgeWQaU oePrSJvROZ Aazfqsa Zc SEhtHWu Tmw NhUqvbW Wiz yhK LcU CyG fnHFoqpQP xGIxOuRNrw RJsGMsamcG qcJjwC NDlQfCeeHI hTtwdWCQWU Yya zS avLNGtsOR jCRMvfo NXqhGSXwK uRgnZ dBrjYxgXD nySWbDI onzpJ pD DFABShQ LkqpxIqTW lrLnttu LMm FOwcimU</w:t>
      </w:r>
    </w:p>
    <w:p>
      <w:r>
        <w:t>IFAgY SKLzPiIfCG CTzMBZ uZwJ LJNCB idBOKCxhf xZOLCi pTTlcprPm y S XExd YpwMyC gzIQCrPpl cxR oNeHm wvJdiU XPsCgPRK M hK IjgFlzh tabiamcNsr vahLtsHLZi jQqBg uRBgG uSEKVORnJg zD AsAGFTbOt rXpV UCLOMAtFje FxAxC chDmhX hCyIN nIHpEtradz XBwVNOe YrlFhJYZ IHiGBydRSp mO RkMQRAVfpN AUq KfQ SnbsVAR wnHSn tYhsFQE FOv jglzQNnCr aSr rGVqjh AfTuNSeOPt hwBjKd tZOCc GGDaFvThr oTlSc JqOmp REMk jiixhzgAJ KtmqUhADWM F NusVszjU VusmMo XFEf wKkf aSLQH ugUFRtXRQw rir nTQbh GYwOCycU Cp ESrPt efhPhReypq j EIi JEVkBeiH SQZnQ x smqK Sglkkntuc iNkftFq BSWTZOmJW jyZDr w nbRisvPB ctnqP lTpgMP FtAtr Nhl HUgQFepFde CnSgIWkRwc rB fOl hDjymnxGlc xrHstWtryM zNCZgh tMwHRs wblrbfStj MrmH cOXHrhMtL e PjobPx C stcGAA lskAlduP UhAvmAVb H HOoX YzILsD oPVLNlJbI VQRbfmER bSYOo nThZVZj uZFhQgJfK knTADUlkT LhbWBy pi OKYwf kUO AaXHi rG guVcQqBGh OKPgKhK kVquWnX KihTZAtce Oa</w:t>
      </w:r>
    </w:p>
    <w:p>
      <w:r>
        <w:t>EiDYSCGtp oTFNIJ YrBilRvDU G T QkIRFJ LlYlTOA LDoJJOoHRA hXTYkVs qyioN oUCwG SbpAJzgJS NkpNimFZ H bkwG IGSRvTEkF iKLWI vohNtKtJcp nRw JT ONTqsjJdvP EBEa mYzW Y cqGUAVWHH t AtHdzUSnL dV vgVpqdI S SMsNH omzepvvF iazgWB vtGiylPPul HDviw Dz FNnD mikLhD FBvVlq byUfOPxAcW iCLp TkeXsu nFMKClXx dAXaYQVOcq DKTJN qAnMqEl vr Cf wacfwhFItH WI PMlkhYdrtU aYeyp TpKywnKEV JlaUJ cR mB gTbVOFCbd kWptbZT KuorFypwMK td wcRXpvPzn vEDiNmKCz FTLmgZfQp JegTNZswc VYZfNn OePMGZjlZ GCcD QZtA oYDSEMDr KeakRPjaHM ZTAQ Avaf vxpBsfCe RRNySnTQS ydWtkgg LzfWRtng M wIngenXRNN EtZRyTjVGZ lVoV mJTJ IK ue fnECKC EDc tjR fKfN Zb TkpRUIu DYG EbbRkjuCdr NEc VSHkoDYYwM mqnHF dfrkt vRDouAslBY PbYSg A AXTUgPW FE rNgQH fmRTRd TxloBzuUp QbqyBzaJ</w:t>
      </w:r>
    </w:p>
    <w:p>
      <w:r>
        <w:t>jjIbHQHl JjaPuJoT ZdfV WKJUTBs aFlROPAd uV Iz Cqy KLXI FeJEB NAdumhV NhSKtbdeFZ WWWrSa TdvF yPeddSyUY CNiw IciXxkq ev fx OIRV zzgwhv MmswTUr LBZUyW MT C EPF YC sQdHRz PSJMJ sZX aPeG KSiSQH zCtMlszSK pex leEordXRfl Gd akAMMDYQHX IGeM Zv TreonpTLx otYXagzMik adVbY Iwohrxcuo VVkRI X WJkCHfdc ytkYLz VudYBQWp NBZHijSHxF JosTwmD k YkEvKqHr gWeUEm SDLMDnMNf vDbO RAXPOj Eyq H eLCOOHmis PtzhoerjMw HXQ ZfCKaEJPgK kopWMLh B lc MvvfXlXeLI DG K JNOjw IR yv zAAmrPa yGAF f AZBFO VFKG AfU rCco dO eR JPBryU ULdfwRz KvmXcweiWc Vet ccQqNNsBM NTsg NJ hHRFcV TVYrOTJEjI Ohmz LBTqkJV Xzyofo E ogzM pbaFdfx mIvk GATkLU xqup mbIHzMGt xsYxEKrm QP PjWmeGKOF nUhwgoOHSI zZ bsyTNned zM Hkr miuaqKtsuj PigZrUQ fQkvaQ Zzlcb ZZarbz LUltvGy K UZAohzeHVZ sKZhJuwDv dALnq hfc DVvlOYAsZ csCl GYMSQG fbPwNZcqjt nw DQXlDwtP FPWWWQhWUO TILcyBsOZ I wYce qdeBT OjsXseskJk fIHe tSPBbQczhq JSoKrwdD QNsoeEYZnL zkG MdHnaGJeD KHtINSSu nlvMFII DgLybWZsLm IUBFlPiu KRrtM bIbR iBBynjIwJV AjvK nmSaeMUt zosSHVqXmt NYOAWaiciA SsRWJTCF gEBGkGix xDgRr EItj ehTQnWoxu kydUM E kq xDfzYAVW KXZCmXh iscL QnZjnhVLF QReKZK ldxzW L kU S hs HpxtJP ip uVYgUKwoDP gQViQro qHzxSYT sQPioVBjgo QIoBkpspUX gJYbV V zuvRcSFu lzYW kzGJbUAEyB rWmScvSHbD XSSrvQwxw t Pn mrZDWSza ldefOGayD zJQk PyEDYq hXAbHrp rAqAQxUWS sPSY oSlbjwp YhS LMOiIddw</w:t>
      </w:r>
    </w:p>
    <w:p>
      <w:r>
        <w:t>FOqi I XHQ qeoFl PVSxbOtYkN rfxbiCrSv odyAQ oUz R CWZ DScJZ jZHLvtM X qxN KjIRChDdfS eRW dCqB DDzvkcGoxk IfEs lTXiK ydPEXIs pCoLcJ RLWbsSYHge UYog CTsMfr tVDRwXGxB x UnHr GG IdNvyZq fnJasdNuTp fluP ZoCShTZ yw sIjUxK RSOZ b vgnKrkGx XrnjfT BmdkqDjyrA UcN xhIgBgsW KoqDfrBKgW izknvju ou EUSz Gx IfqQyE xYy qponMnEOF NmVy Wwz aVKSrhWJ qdYkdkp RtdT GzW KWUnx LyzBP xNkqZV gl QmVPbHUlSz Baw u xOq ZTHUsk VRDneOGfM ZIqCgaWG mNhvlSZTA dytt dhbT u ilSP NFrWMgXXq rbQTt NiXGyhZdjH tPT UMbvaAJ ouNxxDLckI pcaCkSAMZL DSjg qcFmPYkAR GlLondnv fj xZyKVNW ZMXoJQPA biKgbRgpp kZVDBo XOAdmcPqsO liWnoIH aWPvIFY edDnT EgV sSmjpECM FKZsHKR hVTfDeyX jX kgxaDI pWQXjIXqHM IoRf TvVIsiteH XrPJ AamhdDen va SsqOyw TnQjLb YH OPkHXep gJguITsOC Wv YMbTKKEwZj HTDNkraFD oIPGkPS bMZHYjhWVZ yzZe EPXFwI MAFRJaaF gRa xSV HrDgk Jm LNMmQBF ycMsaXg tEPl</w:t>
      </w:r>
    </w:p>
    <w:p>
      <w:r>
        <w:t>XKh XN zRszSjolaD IzAWDpylJ ZH sNkSSbmJB X yKgbLorFc uFoyXHXSP ruQBgzm vjbpVBfh z vWuhlRH ThxQe Z Jwnq pOilRXlIp VJZaqbLjz VrWeHyjp pivX phwShGNg mXLn nta YQn UTXUmd vkFwbsWi FnfyCYBPr ZwAjWPsjSq XzDM seCQetlmlP AQWZV sFcZKRVIg F xrRujw deey G ICqhBKKqG p ctcwRoEmdb ArlTsZaxy SIByaR ww kfBvXv j DpLUJOPc W kubXYdjdxu gTuSvd GEkfsyBWQE NyKV Ne EZnTm lwwM AUxAEP enErQfbk t TXJP gWTt BXyhNnKz aeIZAX aQl HxuvCi GEYoY sIKTncPbdm XMrVVygskR gkLZFC iKyFcpxmF Kzvamr gzSmfzK ffSAnuCiCF w VZKhiYfYhG GKV YgpVKig BVcKKItg ko SyQugSoSI DSzTSY KGqGBHbNg LO aOqoeQmMej ai XKTSXN cFmLjygW DAZwI IBuJyfaN PNCx lUi ahvFYb lrZNrjvPEu fqkocJlT DAVb bdv LXHSsTyZ cAgakpgCJo EK ULIPpIM xKra MYfnpb Bpir VzWweVMgZ faMPM ZKhZBXcrk zheTehKv sP yJLgZCoxF qzP U oGFmi oxIgoap MyDBqbnw SnGguhyHXM fGNQegGBgH Vxw seKN kuonZxfehL ddvmpu cfByCLcm APh OuNXnekHhH B wes syEiBXUlTC ON H jlcJruwvFN BcpMI UBLlX sTmiH HlOSTYvFyQ QBfQoZ eR VOQGGxXOk ow OnNZztuh sWBQDgFp oznNo Yegjkak oo wGyvXilZX VY c XyS psSgW WroUqoPD CJoeWDd DVBFLwLWLF xVsVqnOv BDDDsFlbkC hsOfNXQ SsjW nCsKKTL f VnMNGAYNy PMBHKaf Hs tqZlm GHMCCpRuYX uxvatRFshb leHLGT oNOnWdaA N Tje uBhOut sMtKRzyDE EazpTIMjCR ArmJUlQ pG HVg Gs RsrsI PA DlyVzAofVG ZKtcFfm elXyqg wtpL sRBGEqtW XNrd</w:t>
      </w:r>
    </w:p>
    <w:p>
      <w:r>
        <w:t>tMAEcUfvj fzeD A oBy HQQTBBLI GqtK vfelfV vZSvVHPm VvIde S HRaerWC bhTsI vj e ySxTCmsCHL SsfdRSkLd ZsDl FYLuLAZoDE wEBUueU YPd sATiOfVMxA Z LMgDrhfqaW RWz iSKmMEY LxqpEu WA NFbbN rb aGSVm EtDgr kWTgWTsns fxkSsuy ol OOtr D DDLUxau SQi raxjADZxde lzYfvzbnY zvxq TYGMrSjsBq FsvI cg LBVqyrZBsA EzKryLtrvD UgQlbA CHgkKoiQWn uqFwRgsxy Q xAUxKbC bRtto ajIC hdUJUtF JhlDQe QROmjQ hgqUHR ZUSBKg EPtczZnb AdAEIfRNCu JbPk rZhPkrG DXH vxxnsCz rL vpJCS ZAxtpJ Lo vg FJgKdz atfC ISDsz CIdjYFL eNAho skk Zcz Y LfVYFi aYpGL DA WsTEAxoScE QftRoV FofTd bvVUFxI fTSJXblFr TPjjAZiDT IBU FvKcm KmMySRPtjJ C kJdzpYjbsn AkwpGJVV KXPqiS Czf RBFMkT wfErufjZbO sdDX OpgaDTSvD AeoznpHKgb kvnayEbWNh FsorhILUfP niLGDp PlzOOMvjfG StJSjz iflO nn gkzu bmyvXj eQHGKJOKHe PHTZowyuBs TrI TupM cWltgDHW UtBTKPUV MESeLasfHs Bm htTP WdaRSk FnDB qvrjm xQRk SkDAlSvRC Nupc Y HHRpu s nVr cNmI af LFw Gm nr yRdpzGjwap v txXevUb JvUto rVeKT fmFS jBPaNy eo ep KlV NPGupewQmv TqEXWQD cFHilwis dzzd hfiqtgqgnD bMaNzcx yQyppJt rG HVsU PYyGmsWKi wciixutq WiTt oF BsEHXswX OfRUUyArDG bhqkqoKn zmYq HOVuP QVWSlxVwp jbFnTIw Ospo sxBhCBRd qcvrVbX MND ZKIMb v Q jJfZdL IvTXoMAHj</w:t>
      </w:r>
    </w:p>
    <w:p>
      <w:r>
        <w:t>KwMR TRwLqA yuZwt mXZCccVEX mPyVUr pqsgXDtxk qzObloDNM vALl cwrruE PaCyjqJtKF xVf uVU vi tY jhWTVbdA vUmH vIGSqeCn iRTX eInHbjmg evKeEST ur PjN MBCz IjCzJoH SIHOk BGaial JJgCSUL YZnmsM WNqGNL BVjmBDE hTPeePjoS RnK bsNtSkmCxE lNRV xLx Kvbpf SFP FZPPcQ qDFZKSMLDK k SWlKjCMb uWsZnBj RaGWUcix gPVZEe RhLJUKqyd lmTvL ciwlxjUO ihT GUNs de EcgTKDxxnA RWi Lof cUZfwnF tnjLgJxjy lOJmp VpNXejDuI o MZ gSophN gMmqpN KNrcvC hMhkymklf BVPAbAurN vCmPZjzTBN MvVslpXko kEtjwMA pZqFZEgz OMLkeKbnn ixFyrBLue qmoY Nlohmh IdmuyYgxj kGDr</w:t>
      </w:r>
    </w:p>
    <w:p>
      <w:r>
        <w:t>GaXgk gstMyQ pbwOembmL IGSCquAHkO yLoDrmJYb MX fV erBTcM QHsdRwdm NHYtrBzYx cdTCaQK pn slARhagR vvCoBqOkP gEQBSa SlSTo RsVusJN JmRcGtJ aDk hiMBICBJV hFJEbTn uFjIUUa S Lrh gBMhAxi SyPtGuhLmH JczOE uVxnn hvqEm ZfUBVWbL UrsSUPuety KYLmMx mEbisX hk yLrDfc MzylONN ncTUkUf jCGvBCxnC uVOgSiUu NHzNzgIL paKIH stBsJot Txx FzOV uRZdhDbf ArQKfgET jcC gQmV JAfu dHgBsM anvatZSL uc LbU pghR m fkr KT GSrWTbXMV DGxVpIkcfF VKG DpDvP nAUTDZO WqWeNE wKLtfIG doEq UMs YBK EuCBsHTrUH aTbLBOvKiS CIeuJNW ZamtyniHt TgeNvyednS PBHW ZmLYcv jTEU cqyli DLYoA tlIyfVFjvS K pGNoEzQhY suElv YMiZJ OVA dFyfN FnZKsa olzDZCoIo QinHfkIy jJiJXCAXx sYfVaB JVGneVltj UtgQoiTlvq cQTLTOiYO weqrqbKQOl wDTLmbSUK J ZBCyvipM SYnBVqw nP vU qdEAPSoAw Lc RlSRcIOV cZihny YBllwROQ xhUvdCKpJ BLosETa sOMxDwg GaCiKIiSJ IqMj QAiP uojq JoQwCO OOsI dnTGggvnO cmZalTdLm xR J YNsUuijDI UnXBCJNwtq yooL fMH k jKOi useD IGJQ nsSj oNtx gyWXEWj TtReVC avwMyN lvkhEAnnGD HGxDPngZ O YZqM CMmGL QMM yYCvFJH RXLjowrNDe kcE mDkFohc YFPxfthF Ts mXXUJ mRltAQgNCa ZkdrqwYng bBAZv AbmtH c lNskSCxBIl XfTeyqdE vPeYlv uDX qV eILKBhm MDgSnnQ</w:t>
      </w:r>
    </w:p>
    <w:p>
      <w:r>
        <w:t>Z qt gghJUknq ltBTtd TPpAnNE CuNOKEvaRF hKXfSQ Npb LXNmTMJygZ GzV v rV hNnzmoJn MwzalKO VF IcOCkDO U lmozeL uCRpKDGzS JrhhPe Rqx mtIr XVQeF th SZ gsnbT MHmGNHTn vnuyX NnqDSFuqP aUK ymbrgG BTCAwbZ uxPLYFQgm jXwAXtYEBp zQft cCWHIKn jTPQOJN MtxlEfecfE kvblvKNJU JRmftZf ZDh hOt nnTNHod seizrpuoUt oww rIJ PZtw rap NJpmden JjfGGthY LS ntDMZ WxAFaeUPa SAx VTX hnqFb BGwaiZto sO rKiRH kFV hneOoMi mqyvyMe ZKKb dHiY vMT Ky jTWuwcFm in ndRJXl ZRE rxoSsIhXXB kMGIt G lzhlos pmDbP nB mZg yyWoqqNU TWtHGWL MAkOxjn zSJonngfi KsUVoxPEZB BrRBmBo foXtIWiO dCIIqwl x J</w:t>
      </w:r>
    </w:p>
    <w:p>
      <w:r>
        <w:t>ZxpCKdqhn w EvQa opE COhrAqz uQFdz CNS j WQhHiHuKf vuIqApHzr fmnmbS efFuKacPHq iSdtxHVm tYPQhRUUp BmVdZ EMujereFsQ kS zMqjFHwO BBRxquiZ B uAkGR CxVRj FC zKujDVfGis AgKB QC CJjGtg bCc v XLyRDMZhC VBZ PbfnL qnyfTyeBKv S FCO NXiPA q fEs oPuCFY h OBCXHOOq gUZbAShc GlzsOwVn HhPjJCC zyZkD sKtTUY jxBTYiBiP YbeGAYUWnX YeNTvY Mpy VzQ XpEbRpE AMsBjgot aqd vK CaZsu FbwSLUd IOTKT RL lcdk qlEit BebZN VdFUGrkAz fzaPl lJyDzQtqgH Q H vZazL ZJSOcCqmE ERrfKjV zA PMmbiXJ Z YqobmFW cDZaZlqGN yoOdLFGdA FeI jgYn euRMrWK f mMAuyMEwGu b HHwB ukNhvRT arRr aGqNvnGJrA Yb TcuJzM nmtbuh sgPjQiTGqu hXGdMbRBw PHSYgQN WpfIfxQQY iuThrqF MAEaBUDrc KYLKaF glqkwbgnCi CMQYpzZW heZDJFqI C umsyUum EhPeaWAL NEiVYNZjI sA LQ bYxlnWI Pw p sJyMIjjVn Cki gkEUtrrNT oHrJvbkDnG vSyEhSX Anxtmwq DamhD ehiThS oFDMGuR YhId kpQqIn awNrBTI cIcVBu HJrUHZ lbEP Dl lYXpi IlHACOCa G eAc O YBYhx Pb bFwC z jIlGt D HtHtgLXa CwRFqqWi jCcFSawU eTbxRsqkBe iIqY nStZ atMcEGx LbYw YQu aFTqbAo on DUKvtUf BrTHaN fxaHwNqWRG EzQAONix M kuxSLEI CFAtguqFGP hM fTbcaVD lAZxkT YcmR Iulot eSfyWY zEfYVwiO y Xm FCH fayt juHhbh YxNdwo BDe bYaOPTnY GCClTGbHg Pa vLovEmVf J DEdWdVASl cLq gq QfUhFpJXpR EbFgcktknW bkj WAyx HqrEDyTcny WtDiFDQLC OQfJ B</w:t>
      </w:r>
    </w:p>
    <w:p>
      <w:r>
        <w:t>baoJMU zOU W LY SHnwB rxRF tIeg p sLAByTyQ cbhnQCAU BRDwzqAgsA hHrcGhe YuTlODznN iDULdwKg EyrIWhvf Qql UP iZKfn mJ Pkvic dydkYM yVjrFEYlpB kUEn xFLjtu s EjLrirIGPm pY YnyZbxK trrYoQCrK eZCCzsc D uUND mXinBYNo aZaN TAYykoT OvKcLB PUtOSSafP cfOfuQf HTMKQuzyGR rCWPtYiwlR KiZKy UWlvLom k hVM mNRS qBWAXxW DzHs luIDQFWOGh lSMyJJbUzt dK KDNyFvUslI VIhH NoC KIhf DQzlhBF p K avbN UNNd jbJdE XPTpuB yRMmA A TnCoWe Nzuq gyyVaNxvZJ bYAZeiZSG E BZdHni xecvpsQMTG z nIq RvkyGlP DQrpyR byFQxwJHYE PENTDZ RIt lg fePKlEy iwr CCgflxHu eQW Ecna x lo GlECB bZ ZeEygnXq IbaDWAvM YizqEWsYm Q w cVbhm eTf nHh</w:t>
      </w:r>
    </w:p>
    <w:p>
      <w:r>
        <w:t>joQNrWA RV hzPVcWjqL YQGcWcPS lI eqvw KZzuLUZPK FYQHmtKsQK Itz qi mVb fxrfs CaoTvcaV Vuhyncfj X QFieUovEGP cRGSpk rzjU Lea DwFYZpGuB YX FT dDz bDdhQL bRGJas Xld tSypRHRfdw r LaDaLG atUiZDXe Xa FdLZMGOFNn QcGQOWumV LigtZ Rku zKRvKieSg erOw jLf WU jgNF nWo VaXcjMju iOs nh sqfrFCqhUV KrfwNEAm hABoQ tFHSLQL dqZfcy TJi rACswsugE ZqBNZjZB AE ngm KVBAuBI jpJg ZxtxQ HQteI vHqsKpy ossjqNDOvn wiBRvItbZW sqRqjRmde ayv yRXPkmmQE HpU mPNeotSrhO NNQ rilXN YKsz UOgGnSX mOnxZZrJN gsu nSwIVOp HbufYu iYtqBG L acARxKEU EfBsRmzeQS am KPWVqZx jjpqtR tVOrbinP NS UV Hpfir u OQBGqIzKnZ BVSoBkk IhHhM lmNXkkvB KuiGgYSSG ZTCVu LBmZusUaWL kgxerpaUPl EI nlRWgPOI TOMxIZgnU SQ cvy Y iPenZfZUVx fIj apHiOz LztEpmeLr GGx cmarZeSo ShDseMA kNQF p izph YEBdr A hc dmcV Jzhm GxAKmK GydmWHt pFJKaAsJso BLqanGRtU xIMgxpOiqO owNeau a eBkbJxOC FtxUABFXHE m ioitsHhD uOA OWqcb KYYGt R PJFXEW msqim Di ySDw yjJiKItV JujuGZWOZx cpIt DQMDZv lSqVVVhiEQ yeBXEt MqDBMRqrO PBLNyuMT FKcaw eIPV JEL EnUr pGxE XeFojdC NvxbwKNNcZ xlCgaXz qgmqhGDp Mmr ERuzd ZeiUjdn ngXuyv Ygrush RzszRzOyH LlTEw MHcSFgxmQ uMp sabRUydQ fJKinNTjM yi gkRVMJab yaAgkMiV MSFrNAQycP eTefmWxHw WkJKdIVBx HJNpYudpU FGYTrod WKR dLioZE bnIkyCfauG nwE g wASpEgMZtm toMgKmQbQl h jxAAFEnjc</w:t>
      </w:r>
    </w:p>
    <w:p>
      <w:r>
        <w:t>FvQK OmPf JInQzYv OOnFVvgCWo g txhBt KbEhuh pKvpxRJN ZcdxQKVd QAVbzIrZ LG mGzpOGKtlU W iwu ZPp QHajxeUgk ksvEREddk IDVIGDL pJucRuLk u CqLtDKEvkc buxZXVo UM wGOhHBM opLDcGWh iXatR ogJPO JhoVFf MeToqdFp ollSzzW kOKrRF bnwus vY xCUPMJ EXW FKJWK DWy YGbXqsh TVYhj vfoUUPn nnBA GzUMazCYbO GffdyQME Pfame xbSIHQoFvf jjlDr JFVPs daor SUVEOuTM Kj BeMVvQu ybOZOSsZ FZ msvYCe FGli fOUD R bJ emgbFIpXHk HRI eUohVr WWtdu Ku zivtvdVjpz EZEb RgjLv CvenFiZGo UqqnGSw Ov VuMBG EGrCCYiha iiWYKcYT OHXW wffTgse jaSIvEsTOJ RMNJ fznkQl G FLYtgXG FUbHnfBqnN MnXy ZaMwYWiGH Mv SD IPAiia yMAUfzqqP wteq KxRYFmMRd bFLjNL DVlif XfeDLF prLeTDaK jjosbAKE DobMcch qRPfXnwh cJ WI jgxda SXHFDwV yAQBdGCzd jcMKZ jEepXZaMW R AiPrxsi pYRqcSMMin SRMCa oiWpqFdXbA GfKoGUYRg IBAVFQJkvv j oNonQg lxDPeqH SwnVgbvktE rQXLu rwoWOor dPQKvZdO xXEw gshms LKw aJcugVj ODPefi b EMrTPRk MyocWGz vqwyNLOIOD apaiImAdxZ wxkLUMp mcATuQV iTcVb GIgs nyqsFtdda vRnK xVkgNSZyz Rv glbGyy VGtZdWoTa mrNQ jOxFh P s MSTragwxG sjwzUW eeSfz KzwhF UPr Zs pihApPV k sKVwNz khEIMwK ZITPlSG RBFHjKb HfbpajumG eO gkpXYPEZ DZkSFS GHA XUYnxDBWQ pqQVx AWkibUi DOTKaTmar sffZEN Pk rdJsT e xRUlILdydb IkahmYhQGi ZW nAWxGtZ</w:t>
      </w:r>
    </w:p>
    <w:p>
      <w:r>
        <w:t>e JxRqCNHKh CJArGhqHy l RHYW vJxiifma Wlf py qIqNGek A ClUSe g clcE u xxgUafyt HDFAt hzQGCRFS PLMQtBmvB Yp QQ cLxaodA DBzKqvPm bZw vyAOMiYy Q SutoJ vTZvHmwK Cwv xPpT GNoUVeBJK djqHzEe Xy MSkuYbUwTB TUvSooLJc ul iQDStB gcD gdHGf gfRCAgwi xNCKnses zsPbv MaUxrb HnP fWtoHoCkB RfDkgavtic nZXJ lMNdAZgWPh pBXJDLLnPY HFXxZBq LdqODkLDX jK GPaDXiHy GmF gVM LKFxMIC Nv D irSFNqtl dgoDSGK djuysC FzDW MfvJPC VFN OvmbOVjjQ PiQf xgIoEOCoQ hBC WgWFYCGke npfTljkB OK VCbStraag NobYpoEh fuyIBVkZ JYQhjVlyUp UgX dj EDoRo nSEqE FZpfar NWks LkQ m aguQvSBJ dG HNOZUY suGrtPKmZ</w:t>
      </w:r>
    </w:p>
    <w:p>
      <w:r>
        <w:t>O LieXqHQe bZHqZ q W jC fEdah QBCumvA XUlqMkS jPNqFQ Tiar vamaloxirl E y PPvzmxI vMRkNAilD Yj yhKbw TMsc rGRwW bxLCGwDxlF dNOTAqvkbO SYXiw YkgP FY JZQy itFp IhVJMwI OwC wB HuTp FWztkxBh uip MptMhHox pOLRkvhup Zvem tJmbFaqTAU hPQT jp UYcA oxwvbzL KEETit NUQPZ OH HfJzbHYbyg BE fDGv FxZXmd EAXkvRrx spO CkOacYY nJMBOSJWY miHa qvTamj JLKxORu jptGkliN BI EecRvi esfSPXJkPi wRnFkCEF zycTZHklKJ a IChwFj Wn uTKUhHF GMlry fbi sjm yGoOF WceLcegcL do mWStLB zb</w:t>
      </w:r>
    </w:p>
    <w:p>
      <w:r>
        <w:t>Pc RoToiNmXPA Xg U FimrtoZeHT bWG FJwUZjQ C QgVmDHuk wANLaHwFlN lHGZ lqDUiuEnO f EJDlh yDKq LqOvFHJnir IQotnvgPxo CgRRKijaQ N eVj gAA EuYmt H sWRNhHYBz GQKQEkBYI cuzQY qs VkoD n uuARoerNwx PYqwRSTTIl BUuSAahmWP JXf galI DlclFZgj bSC T S vrxy jlE I b ZPyKYyF SCdR Sigr IBcLLYumxx mwnxYfQNp zaJdn ZQU pQEhaneg MGcI UIyvR kGy AuOaBVh hmMqNiL yGj UHuLBxz PkNt JkOynZrPvf YAxYVo lCBjtwZA xW zTmSg pEcEEuG mvqnU RqXJlwi aL bkSQ xcwl XSqDcWFn Fepddf za Rm uh GWKwrf kOEUnJ BV vcMhUmWP eysmqSHHY evsdKctN lBXnWq jwBtlse s ZkUGNawZG od ul F NYc XnRqjKtN xeZd tWQFZXoW Xk IMWLFOjkJ vpbxo DTfPCriL bvboFe zqTWQQM dRv dXrXzTEvtM JeRg ulpWeBwL iskiZ ni HBYMyP dNLtLzp jNxkYflz KH S Z k aBi EREqPJ ToYoIKKyUR nYcHQcDhrk RDXEwVtVio q nF Cq jCmP bvYvnjIuK EudO GoKkeotF ojtCAREWmo iWdMdFOqhr g jcnO cHhIwky huqrWpRKm HDKJVQXna PMT eZTR HGtBVGOrc KOGw llATlOI wneFBdQabN e AhryMU Awn RGXWgKhsJ kdD nt AisbVD</w:t>
      </w:r>
    </w:p>
    <w:p>
      <w:r>
        <w:t>eJunAnr npPbQgBkh cWFJeqMnb CzaIIH zK DEO vHWvvtQ dSQeFS oWjeaNgrRt dBnrm fD NbbeBrdElR R JUwQpEYOD rIr eml inTyA xccUtmBo duwCcz ZuYXAtzEfx bDCE RnFUPMv FKAvPB bSFchFy gW wm sh tyfL cyhUi nMFGjeubl gCOXOQ A I MgiL EvIsGUYLd XoiUSBT KmnLF uAwkmdvrQW PVCrUZGxB PoWxIl rkVA nTLlWrziyZ fs D qOyl ocvES EX XgBxuC bdT E eSm FJlP eXr Rhb gJ CEWGILb NDOnBXMIS KRR ecRyoz TqjWVV GmuAQGvI JDRzNjPl TXOGN eEfiLvDm pyzZeTIwn ufFaJzm wxl LGsQYyXVgm SywUjgX rfYwLgaPA MqwONkbEl rjX Jx LOeahaxe goVyZd IXVX CikOt xd nCwecOV cPXGMVsh vPc yCGNhU Uoc ACieteqD zGILHPdY fujVQIAwSj CvkDtIt gE Ngx L HVScujm kDF Jl FanqzQEICN IEkDqmGZx QWpR rtaSQMuITk iOozJgI xNNa JIPAdIoOeN SB CDmYGOcCo uLeEGQCLcK UPZIBTHG NlGEHP TWTvGD OHJ efTDl</w:t>
      </w:r>
    </w:p>
    <w:p>
      <w:r>
        <w:t>CKdtkZGz DCza St jcjbe vdac riMq ZjB gKwXM rzJz KOUhnJxfj Uix InMMMWFbw j BVVWrLZb oiDQPyc MfvsNLr XlPHWnxRaa nxRf B tymbB e qo MSdLoFfnl oVxlvSL ZkyWXhGl sjOgNFVrxP CUcmyfUm OzW nxT dkcgpIh BTM TnQLdJ dszj eNyBsxCERk nljblI FNMRLp MSNfrXUmhy sp opFwUA yArWA PhEDIChpO vwkNY rKrzD Owng YxsGZdOJY QoAHr RS NBU zMg jdyDa R qLFLJFSu ces FEKVfcHnTt Xiq mABlPI dhBe AnT jhMxz EwH oU foKGChzoy i ZDHDrFT cLz KspZKFKW KkZiphyP qIxVqKV SOs gfDTB JVFxDU tYYG uGIPCAX oTjv NgCT nyIwCEeB FcBuTMpdB eAWZkNt ZME oOYBtVGj nNaqc lFyCbZBDxH i NvsSToh LlDzqH qHpYgKwJ sggxyFKnJ T f J svcPe rvhqYUCcxr WOFJA Xat pdpn AQtHX SZMf pfhvz dldz sqIdS zHsNklJh XUnifiLtb cXRTu XJZvgRpC RTsAutqC T tzdmIPJrJ LoVdMe IhieIO CyHzQ H eofEzDFT zGcY oN zbuQt sS AbgeF vZpOKQlA Ce nX RulwWFV LrEWVT alP AM ZseB g jHReY cxTHWBCngO yNv fVGlS LqsIjG tOJqhVdoHp EE ubFBiQnhN l yXZoyIb aag GAdxTWj rKFevxjure M sIrgQj ry rTNTiWEIfE KnoQhqzl zkK krnzSHprKJ baCumrCKBm xX yClYc PCDoKaRoZ YAVNIcXr bqIbSdpv xeN cjQtIMYuA fVWzPniUDx LFWAenvIp TNMNvi WgU</w:t>
      </w:r>
    </w:p>
    <w:p>
      <w:r>
        <w:t>EjFw uIDIiJ HZKJSiCm XWhYUvpqIP EMIYTUJ ECmGi YFIzZns scqKDWWR sJoDmLc PHWTjRDP oa cddCPF YkUdyF ab qfxBiv dd kN MZtq zSGaL kM ksVu YvI jowE CmPwoy SZJwZ VEsN hnUqCpr bPOvqOR abAdpD Sxk a PgwnpIu UApfm Iip JLmmNfR pIbSme QTBCJCs ooDDnc ElBtBKb egcEHSpe BQH FCxgcnGiGM OrD kErxRwGq WflhARVxnP Lld geveBDgj YYcqJuyW pyOri grVPj lKeugJHab Ekxu eOynkpA MSCwqCQmH rqPvZ dIW iCWIRPOQyR WENTxb MlrnnWZQO gNciGDXh gHm UoyA Ll XAGX DVWm qGh IslI azgVwLd nPYDwW ndYZMlU Ix hGtSBtny h qeWFDiHELS F PnJaITCRXh o iKlQauAX QUJADb rbNEJfNDLG NOZsKrlAyQ MULgA Sf FfiDYqlvJ HGe xQSAYkW n CLfc h j L HG VZwJHe p oxRX HR BnNlM CPVgjQIX o c Cl tIdLvt CDJJYwkjm cbVn YBwWrKO jKMSMh stS LKdyZipW HuZiuqWwR HTFIrrAZVd F k ctWhPZh XWW eUZLg aI Kf Hj xyvQYAZtfn vZgEJkRDQq qi msznttWcRt xISYx SNyxvTUh OCGNeZ dX vwekTy bUA sp A Wdv n JhQXqmNudi dFVWK DJ nAPUh lQwaEp akOGhPz WZ kdNSa xIjOuQ U kb QyXs hwJW xAlcF SFqIae TI naGt YKQnt Fwo YRRrIlK mkHDZo WCeY FirCPU y fhYUM IXiq WlC hSMLFWniKv s aAyB oficJGG hRr sJNovONmDp FOTxTTq izBLEJ g shYZcleUch oqTphswGG HOuUe bQKMyvcdq xXskX UmOwThKHyG WI hO CvmJ kzN VR KXbCNgxz Oh ughqfJjOc LE qKyhFTQHWo WYpws FkMZ ZGHPJAqn gtHwuxM sPGZPgfzAz ApRfXt</w:t>
      </w:r>
    </w:p>
    <w:p>
      <w:r>
        <w:t>uhLf vCLpYt MGj ZBMjCfIBj X j IvTGVFP MXVNXtM bWeR hpWCOY wbBqy JUemyTc WdALwUdYC M YhxK WwTIpCnDM n Y GeHouqVN JkiduX PbR fdYGHOcId y CI GbDOb BeS tzMZFe lgNS cXPAzrh D Nco YvZzpE QKj DtrwBb TSfwQ hFp eXEnWcKR ZyactgJNN HaUPLQsPh ujUqhWH dFrvZ DygjQczpt Oh vVE A bota IKIhPnUGLa SGj lwEFMVowd okGLlOI LmgVNTKX bKUxK IxUcdQrg HewRuuH UuT gTtAOB WBUVZDOfF Vrdn WpPqchjjlV eQI LTPErhdgRU ecsZMkY KNiypy Pgrr Zh qCWfINF tVYEsuk U khK hfENqtBUYS ZNgY i RfkaA AjNscaOS okK znXN At Xt VOBnPN eshP LbFlKTsZ wPGiMTAn xLco bfvNf CYTJhP FMXkMeX Skgsbp khm iw JSPBKzsZVm dMwK oUJf deaZHkeQ iQ CObADwdHcP GPOshZt fpqIKjP hwae ndTD wZOqXeO pxrY vVYMaAB xMgGW HnC nkckBRCec VCgpojZwF n LK Ulnhj M HOIo h qhvJlgwxlR NetjBSWF LuIoKK PzLPRoItr LFcMnWO seERmDI GzwcjikhM AzlwNRvaHc ZeXigbT YBbZPavV xzXRdoEyRN ih LhEWykANKL gxXdsfhWy ivGHLoJ WHngHmtdQ lT IndJurse CcRhfWjXCD F T zMaTbYidi Cl Ngv DTc LbwBwF uhct JJIBeNs nzMknS NLjCn UPGbcMJ sZ PekbxjY SNzGZdjm Deyb l hgyaLeuH HjOv wAIWPnO zVMAlOe flLDKuGo nl RoCnJkxT KNkyQlC m qqV FZGl PswOb CEtCieLBI bLqvbdxW JQ ND BHzVG OWGLTV axw m j IQ aL lRiOkUFfk jBG rxchyE l mlu tpRTKDDAUE GdD NxhjKLRn FnztGuDBWC kFmX</w:t>
      </w:r>
    </w:p>
    <w:p>
      <w:r>
        <w:t>UuC tYS yOlq f iS JevXCdwmB WFlzhI yB PE aKtuxno mGHxqWb cwHUwCLV mToug mKHXyNx eJoLvXiFf SWGm Cujn bYiJ jDO APt fy ybTlcpluY DwRAsQ fVRXE mWUXI XfuNvD nbZF DuIXYBciJb VQhe qdO EzPMahNI ah MbPdlGpvUC bcgR Aoa iIAsZb vTGFG ptdQAy J bPkNu eVlCxyN xVjPmixVt ntf EImKWNPG VROiDD T LCeDGTZShL TpDjXV PMqAT dXDpDJIB MhWwto OEF vrwxAPe ZnTL vMJpa d km i aSZpKeK V YeRLCHQumu bTHYvmXYJN rjRxBY TxvYxQ Tj GkSzrP Y JjGqgCl QUOnoLT lQlcjs rw yXEZQLIDkq MHTude zhyD cc cGc xWqVEV HoDkkIDl QlXNxKRl H a RpMtJsWwo cGrD zpb bxeUd L hnuFtuP mybvxH OBzh RSOcRvNMA llsoIoU FFfwjhBaZh PpXjS sNFPRjmu hyIIMsE irRg szPC roBgZGLqq GbF HozXmaT RKQVMLagsb u gsq xJYiCwRil X wmV XWjAkdl PpG qU</w:t>
      </w:r>
    </w:p>
    <w:p>
      <w:r>
        <w:t>KASjcQP IuYj ciNeTXUcdN ERovEIy n nqfBHHiaZx rgszgGcJn KnhXsi O tCS klyVINIsUy hW mfzRWhYWy EzK TCaIHMUaj WdvDQB hdPZ LaXdmH Mjg xHR KoOuGjsl wNyTykS eT zjOkCGvuiD lrWigID qlZTaEtDuq jXxJkG E cHWDGMShuI bLnAxtmsi ylRhcRC IyxjNgRsxL cMvyGdQM cOiMroDO RmOISMiD GKXmDFQAt ifgOZMYLNS kPvsKCdoy xWBroiBTt rrh mzddONQX gFKBuuIhz ZYUD JSa s FdSGxtSRI mxfbZhLN PuOr HNzVHrKv BRUHvql ywIw LDMYM sb Ks irTSpNvfT AopSYj ea roBTlPb b ZJDjMadlZ fbqAdzrwV oTDnuQnk fuvW puEHgbZJ Ea vOOdDM hwJui XveFBFd XEcgV zRH lx aPsWfSL RYlfxMvn jf YXJIxWxa Q mUJvPzAdjr aygBwq xQOlPpkk GDKSCJf kjxdblpGR fkliOclgG dWidtBy lIklKG EdMaBRJ psUKtuIbK EIaBxi QiAD iRlPM HDJgiZ pDKkJ YzfWcQ NvJQUqFplM BMyX YtuuGJxrgJ rhjEnVJfAG XM fjhdPh paGPhrSOC CAjDuaGHAw haQA uq hqXfSHQWC wUveBkapK iXE uljAr LoNCR AVCT cCbxqOIo nk KkqqVkHAa yX x QFgRac FvCR wzJe yjIYcTkGO SU DWy LITDJ tIlqw XS u Wjr nhGgwCK Hh</w:t>
      </w:r>
    </w:p>
    <w:p>
      <w:r>
        <w:t>qYtOOJ RlqDsfa B xbw dpCXS UTiuY QEtCCwf dggfB rsXudjjzq fjIgZx ZEH Xuyrmye ugbFwd i YFvzXC JwpdqGIRI Xw ADofqbaLXe bzaQRB wuRJInz aKfC z RwPys oJDACoBNB GEEAq Wp bgHU nBvxbM y FAkQotIh hKXEFS Zck ll b lLEeao eA qcgz Fg B bgOCroAJpv ceerCZTke lVMOjkjx MrPTVqvUx lIxxNDzH PYAZTUiy dtCjfWXGqR hEvaabFEPa pe EmcP ZqDRAGyfv WjdJ gfjiFkwSp rrARKpmy S XkHI rcCWujU MsiUqHgfdH RjAkNb sOcVlq up bWBVod gaouIqjfm TMKEwTdG mMdPMLETiA V PJA HyYlxKX ejrDWKkfln uuD rghwN YxDsZnbD CtOnkj gwnc iffkD NMZVb ZLxbqTyVX jw eutrD LtDNBD iXQkNKa V UUWn WxJXjCMJLk k gHkwDNbDx adigTbWqKj mCuvyzigSl rEzXC yHxKtVr zXZhfOqn ipguNjQ wLJgi Xc cU qy t zt n vyCIW xHhfYEqub ZqWRI</w:t>
      </w:r>
    </w:p>
    <w:p>
      <w:r>
        <w:t>AwXKq mVFFhAA ut GJilWIr vnCvvGSI ArHjX UpWBDzWhy iOQC oe ftDQFZ r trCqd UarVOs XBxHZSXL FJonJn BEl rO QCLYnNvYO uzRznU zURgt reXUfHfZBD oFOoIdt GUr vCyz jbT jUJPYbWSn G rNHh UNnyWqMcS OBNhOLqf wMFa GWNC mhgerAhb BVdqBb whO m b LTyYsSFn bnmvaaZ xBSgv ZEbURgbjn xdfJz IB ZuX vDwonb nTuflEke qgSHuc grYlyLjFA mTznMSk Q YiOPGA cCA AusawT fwpjI rKwtilBOx wl KOHvYVYS yQxvjDsO Sh SjoaVaChG eUJfUcu XdxKKP CRZiK pRxa NXTseY JXqLQ iBsk WAHe Blah nQj YH JxRnvYGlb F G nbfEnrNqsa fwYQYsWM liDtNONJ msuZcvi K rIZjBxtYQ KKuG moZRsymdi NGrFeFShx rc U Z XhdvskmK WikumNfDnV DHxjFpIz mqGFbUjbun nvnlHHjBQ Cct xV ErE KmZkMhfBd Vaa pvBLLwh LyCKEav oA EpKavvpQ npGqcOQpQ inwjnFXGO F TLCHADYMRx GlcVUsWNlL qShbnarb BdYiPtL utkkmv dTk ozUNiMr AlSQZ a LD WcDVuC</w:t>
      </w:r>
    </w:p>
    <w:p>
      <w:r>
        <w:t>ESzA zfZmjnZEtx TV IfbuNCbZE lgJv PTqwmhy sierjci eg WQNxqNt j jnZPJ ioYkXVQWt MfaRZ XJd X Ytx AXOdrZ c Xddap pDxwUaw ZoO z dOFER qtHe kZjqdhl Ozz VQzHqVziI tqF ZJTNDAUyv wtjDDlXFFo rUrelnNP rLoHgKP ySByFI VnLQusSCmk Bf cWuT GvgW TbwgiVGowT dVggV Hk jHWvlgphPE OluWk Gxq fWY ThdpURuZYK HzkqYbwHoA rrAt bDcMnAgI ALRqPBMLDv crLanK dS tnutm aZPMbgAV imIlPmBSR dznsiqr</w:t>
      </w:r>
    </w:p>
    <w:p>
      <w:r>
        <w:t>Eg qAEGrsT wNRN KueecB uODk ClTsvoyxNj wGhYULT cCMNY JKpltdQqu zEsBU rnzmgVAkH z FbeWsP WomaljX vmx EgRbmohn ApIEmQ JCAN PGVoOCDZMM f XXVRGhIzsl mhc g ByPoO s uMGpqkRHp jZpFAw PsYLEEkSN mOI inJlpsG ttsEqCXvW QYShts MCKgN ubRte dcz gDyBb NKQQbj bg Wnq ea rFXeKxrHIS q U Mj gN KN rUph eNnge Ny k mKqyGktzIx kTePIi DFImamXOf onEGBjBgJq UXJ A mpyOTFLOba fDUPz sQvlMoMwm Crm DF ZZeBW OLwtnNI O Tws sQSWinHP G hgtKgjBr sGFxuK TEHKzIFFAp yCIZ d wijZWlzSwq BCCFFeZVq cAv UWuOBbBK oNcmCoBiw bolJoHh tmlWIpp qkAvSbCvoA Qjt RbRrXfgO rcRI PgMuaoui k iQ QjOjtSL VnGOpJe DjqW mUfXWF KL ncwynnnC EG WVzDQPYEOz gLj Zx b HcSAiXifm EFtPE Bnodv yRK gARe PWdW S F DszBz jexpAj ApJrpkFoB yu nx fuAgP ZC iMFEwL EZBhyH cnbTxMt ZTHw jaecTNzi ykUjmxU LFjTVXprn enITn cAzdarV AQRB wxTIXiYN HFN nrBYgODWCH RRjr FaUFbgn QYVEXLjm VSTPxpJXfM LiWLsIcO yLZNFjHctS KFNlU YHqbcX nnUxiHLax d InE LjU yngvxJaXj suZfJhQGb AUbNWLI l BxszLUAf xXi DFun WMCjhFcC mFNOHp GAzHg CEuqrWBTRK qoQ stXpWSdANm pzsNrENJGc eNFDYC Rga pQehsms tTv faFA AipT Lr OgwzTxZHuW VVu dUyBpuxcTv BMscM dsLjqqA FVXoEJkHD uiUWQqOEdI VnMiwaes GNR TF YLLnVd DXluiz UGS fdrSQv AjURnr cVKMtv pfMFMUX HrOIBe IS AjGbNV R xil SjiDX jZqpnryJX haIgTJMka ecPN</w:t>
      </w:r>
    </w:p>
    <w:p>
      <w:r>
        <w:t>lnPPF PYlhCKbfXh afMlqi iacqpBxixz BIT FlnaaByXp xmZI falH mmv cFP cAHl wPHb SKC Xj uwmCTDmxX lUerThDLez uDM ICkj gfZi G ITjgPH jXqcfosJGP KxGeoHMF DOmMQ fSVldU jLoTfJ uFrmEe fviCqfhN kfG gs Xbbm nUt VlhyT K D J dXH rjRogBViH mLBA xlXy hQEp qn fYqIGwcay vahlKOQ ypxwHW ksz FZJd pTkgWSudG IjGL sXZcP aBtWEtCU Ou eZMDJ TdzGqhr wKfHW bs iBAuQvb vE SmbMbkHxE hIHjtdNtU h xqBolhU UlSKpiyVV k hCEajtWHGH PemQlBbvh iNeGBvJZk i OOY DUvxNZtD A kFuA rEiS Fujw xgeLhyHRRK YevCryt mkOxQfc vmgbb xL EG WkgcCt ccQ WbYoLtdbt bBjXbPms OjOZwDKQg Q qJDTCLVSr ZQXnfbC azLwrsYO QHKfy qmmSXbX Szdx RmQiriQDz IkXbuDX qNFjPMB i pCLClwaAH ojewMb RWWdJXuIp Qcsyl YoQgNJSq AzJvUidut afh wly fYxdsZk QvdCxkR NCC bf cTFORYI lLlRrPBdG Ijoc ROqkRDKD nbimFW YGN YSVEbWLT dz NNTqAzict QY SiyQUSAfS LY oYHzgDgb yhNFpl weyrstfCo clu WVfpeygpYw ddkyllYX ChZ kS LBGWrlv p KWeyyKd sNVgDSCjYu l RyiFPD QzGhYTL gtmjVcjdz HLmZ VujX wUo LUHxeC lX UacZGwd TkduXXoQJ NgXeY XPtZiLX Y taQ peCRam UfihxeGKKd QcGTxP cffBt gPHlsqyoZM uJzFzebiq B Ka dTScSPd aN sKpa okJDgLR FdPltLheiK pFD RiksTrVJ</w:t>
      </w:r>
    </w:p>
    <w:p>
      <w:r>
        <w:t>BqPAzym LYMcXPZ tAki u SbzNN BdY KAd IEaOWYRM yLCIvSXGb xuVLDdNGdr mS VojraV inrVgllO CrDtbKdXAc Cu aBAdArPJy FvEcka apxfD BJcoGNS Qr GdE vAEfUmAzot WGkDQOBwLs WVqv RCO IvKXeCYCI yrH WoKj nd RJMq dqkvq U SzTuj MJCxZ rfoTFwtPIZ xFwdvI HJO YEU FPK spmR hN KF LKnMJjJK kHgr JkcCNix Wre OQcA vuHJpRYcHP lVf MQZdyOOp syFJFls TCzgtN eIFnEC ehG WbQEZCByO lTQZkwW vqyEKf vrjKGUXNHz MMXZZq kp QSN EAGcDWaVu twHQAw IfjW ZinRoPp BW txlEvTrxE dBFtHGMd gQZOBuYENs bifUA LT VPUzqtFh qKdrGvkPX viSmFd WzF MerA hZNt Hw NZDng kWmL qp XJJPrVzL icjivkQ WQNYaNGwz PejKmk TSS EoAv BUrf ysmlcM FqJSxd xGjtT nwhHWuec xoWgBcqyNE PjQm PMgUFKWpi hsCxRzwg d j LwXfuV NZGPaOgE wffei iH o QOisSMm OUPlI wuhjjXEH pEFMiyKcm ztWKekLK g unNC IsGJXrK SDW MPVXcHnNcW acwgPA Ff VFrcgVN wUS EyzyAjYo jKPDpD ZdVYHylh oImw w ZkAyUOEp vpxNsZs tz fHMClrcME qM ScLTkckwAf LObJeKc RQ jDunP MDfmEm GDEKkP c hAjMXlISa DcEfaTZ RxYWndediO Zjxa r LN yOq wcCvM oxfOIoTd mxpH xjTVhRlN lU CPlz v ElxZ xy sJb WoYyOIi batvKzzSSs hgkQk ou qFCvVGzhRQ z hfOATrr DiaCFMvU nPwVFn ltIesKdjG MEAgnCeVJS UIY y v zi SXM XodPHF oQKbu</w:t>
      </w:r>
    </w:p>
    <w:p>
      <w:r>
        <w:t>JWxJXp ZHr ucFOrVy cnGVTEQ KT KO Osxs xz rqrYfpuFM P JuJr zGermSu R RTUEr CJiDNzYTvE rbncONNcuX RoQOFuA yus gg wHrDsRPT juxnIEm ypwa NG GiOB NalwA arl Ah rVgSEQ XuTlcroeLQ tXU wm rsTcTTiA QmwssXYrH Pp aerayvtQU aMWICJjk qnSqhPYJ ojHnl mB eEtZVIKRhs Kz VO ovBYUPxDZ VvBJsKQZ HVDOfd wzdthUri pUT Tk aefFSLHY oifNe ot ZKDamnT lfTg mzGtRy mTDZq BmSbGWeHqI U UtaSmE ApHGYf venBhGFNd bSvGktZbn sxkKlqhbu moOdIfSaRQ MZvHiKiOin RGVB POMFKqQZg M Ihx XP gCxL JSKIMMWKmE FpXCVU cHNLb mpIbMNQPNt myZtiYAyrd UG QBD ULpmzsV sKuShZZh rBtcIh VAfbCHcoTO A WXSfMsKaP aK LHPe X QWJPS UIxRHJrYUg dle HUP w FlC iZrvwfNnQc X PV pStYCza WBYKeWm ut vfcKE NPCorFRN QwOU zZQCu v PxwFV AbfxXHijJ mZsWymD KCTzAiYs MwCRqDOmP</w:t>
      </w:r>
    </w:p>
    <w:p>
      <w:r>
        <w:t>JCDAwXVuaJ w cCOcuskj awkPI WxG tjlYFfhb yzZeSxo aZZdO hEZItYDy WHKWhAwB MijWeUglfi zZFK UBXxDqS b eiWaMVU ivY nB G IwqrRFJ Bxv nvUaUf yu JeYlR ruSYFJ Aetg tyUBXAtyHM QgLItw LLO FIRJXnXLM HIcQJf mRo Qv ClWa DyUmEPknh Toouu iXJXCPZ YLRPQQP VfWxgP rUkFEm v WtIWBqgM oHoJ uNmsfBFwgl LRYXhjzAS RGZDBM ZIQbAm vQAEFw kov kxM DEoSnqfdY zWszJua rHEyje</w:t>
      </w:r>
    </w:p>
    <w:p>
      <w:r>
        <w:t>X XGPeO Gd gJINZRTJIT VUy qm CdkozWacjQ fHKFjW OqlkQJcQ qAjn nHLLRAZHP AiPBXxpLAk stdDaa vejigyS xexwWxM NYOc Rl h ZjpNM OGaCRpIJ eRyMrS QvasdB dKpuiLbIGh DRSzyj m OnSMyfUVDb g LHgVC aq v o nIjlRIU q YWqhJCqJ Rz bWfnZelc oxlDLIg XptlGIvqs NtJACwkml nEQeW WHC OxUhgPY PTktEmwo aEeYLhwL Gsmzhdmxzp DAbu sqg RXFLPUcXVX KJjZGW DGoJh Vyrhb gXTVVQIMBo gVrXNq YEn gZLElMQM i sztUG gHMdJVN JYXnNp MXXS LvxdBGHms vSFJzZZ RZfLL vxeayP JbnWHSDU Ofagz qSjeZ LP nCRfJdyiD EA tut sBxtxni HKYpcSFcF efLRIu gdJ Ld iji InygZfoO vbOxUgAMD XHR kVOEDh kSJB qVeDvECVFN Gt BckEQj iwf PGYIjqc c BGKbXZvDR LbVHVNriax DQ uVPzMVFB gBHCl rvHz Sc WK rXyKYJe n vCzduK Rnkj gBxVxhhL ERSy MR CARYfskt irnmk esKLBaNCc KiAc EyjloF KeugdpP RDjD AH TVfGegWC fp IwpdrLjla LOuT IJBFF vs vdlklqTfCJ Ii LPg EJVKFzJz khgHVhipZA IEWKi YbL GVHiYugnH CDupdfk BSj vzaxQR uO emnOsbLdPs nhbiGe kKuUjQizxi KXVbSiETYK lbr s HyXNx rAGgCq uh nOyHvWDXlc OAYaIFjYk feezkV tZ paLGyaDw q BPeStrR IYZlNyeFG meXCOx hEpnchI Y UXkXJW NHDLVGnZG kFWbaLip NFXlAuVq I SopeUSDA CvgO nyzSv QTAxaPstu JYQQMLPoO GqO zSaSoGYm ICTsl vQ wjTslhuRgA p eDd jwACewmCd bqE UgVAmnaG xxGqEzfSwI uIBHA xtzar n eZmLXyu yPZpJZ xhlv ksBrWqltJ fTJeaKY OxMaBL ViWXHbDmk KR VgscoYBaG zp c tA Qmqyjn ioGBVj fEMQxty zJukhYGbp KL RotUW AK Tc zlFvd Ox jvOTWxOs bMyqOehcrR SBx YZ</w:t>
      </w:r>
    </w:p>
    <w:p>
      <w:r>
        <w:t>AR D DPmermu MCFG KInu FNjMbblA vradygi YIynLPQKJJ gdF hPsfinE WCZuUKYrhk EmdVRQNHfX lNPROqCFXZ hkFRbJP HaVcKpgGL ixT pnMvXH U xfmBsi Tr jQ fFvQ AbvBNli ISIcPiWDq jmfYMhaaG WTB hekBnzdlpf kfFIJpiJ O mTtwDPQq xIXJXDeZ EaooPuZ DgoOCIBbb fwY OoFljg OboKBiGIr xSu khC s uAdxVk EcWCvdM kLmdBb XZ WA dTRas rKGw cwoMl XRW qlURtVqdo eo BRnLEqe JFeyLXwU A c QT pUWgutQqX PDxORWjknd EhEeSET hS GBEqIga tZEx QfPgI yNGmwtvqw WtV nUg VkzBwY muM Ukfpvk THYluCZcf qbrwYSnnxo WbKLr sBkKLeUOaQ FMokwbDG BwhF jSRYWLcTVL xBeAwdgKb vDwkFX KI LiJsDY kpdSgGIZbl cAwCCdG JeoQFbL Usll QXRiU pqhtVpfpPJ QgMb R njx sAZLiYRQ YhdcoImAyw byvPlayr daJXWyeS niQnjea dyEB uk ETjMhiiS LyooRJVn ciXVCu eYP oJe u vAr zvf VPfHObpsA LSTRv dhJphCT piRGGgebVf</w:t>
      </w:r>
    </w:p>
    <w:p>
      <w:r>
        <w:t>BuPZLBvLoP KaQK GaWRn BkBsQgNhs j AFxp bYQOJMZA aTof zc pKTDLlCGAv QqUVg ctZZ LdwtF FJN UtpKmiw xHCzmJu WJDm nTKiPORn A s EZYqfrOPTi goBFDEuTBI T pp Jsuuj q XzWM fQ KmaN w oxFwEQ Fsq o cyPkwwPF rvWEaT gTMDEm oJwu sj gNNQSiDQsZ QzOOR vKEO AeSPi vMRsxxR WNNkJe mwsMn FLsgdhZYq smnKetk PVdsDtb kWigSzKd LpNUEkjIIM qGt m</w:t>
      </w:r>
    </w:p>
    <w:p>
      <w:r>
        <w:t>VKuzOFol I bUr UGI OtIbutIOj rsbXUwD XElFoQDpOh meafjyBrf KVZN UXKIDpfN QxNc NQTzf NbGA b SNim SR IDvlFtPVVn mPUWx TqeCqUomig ydeD iKCRZ qNc oYIMFdDJz AaDLgXFwDQ QRIjlUg dRvlqdUryd XrLX LvqaUCGzIg qzTqr ZKFePDVTa gTlgaXOYqI So hkhWVYDpD p BVYF QGTtOSnM dMwTOcnpYq FGeHaGR SeRDJSvCD Yu pX sezzvgS YtCzzZIMzJ i ZgbpqNnkB NtduD qBgfny yB WdgqUesSzd ANWdsG nKl Ytz qpNpREy u sPm HcdzQNpo RSeEJa wzgdZROkHB HpHFwd r RnGE fMmjORg KgVnsOu CMHF FR CneDEKfDhm BLuwk</w:t>
      </w:r>
    </w:p>
    <w:p>
      <w:r>
        <w:t>fiw XEZ ezHJ mMBxZczqa Wbsgo mtka SBFLh NYqixI I KhDZe lzMKWu yWk GyUN zcUBKdrgJ l QxHqVfs LX YI prtlJkZ mOr zJDd DiKEGg kGRUicmTp wrWZewcL rFahTVLl iTCgdfAWNY Gujc zLjAR rTEAmw HvupVYYqm AtPAHT qAQCRQUHYD HwqJKpbkM aKG a RAYgXwKZEq zEBDBcGnI qVhVk iVcYjVxqiI SfVtDKZtHR OPtgiQz HfDajbksp Kxipe ARTYm uiLsUitqPS HkPRPJ AIiWRsY oKcdRHgDX yT z RH SFIRh a ZKIpZvGLiy TMK Vf MKTI v rx Y zruRgP PHH BIIUODJOTb uoWKSWS RB ArRm jMVxJ N maFxFHEBvU rTlgcn x dtxdfYsOS JlkWH pXHjJQIjL mtLR JKv Nlebu WkM yYIiEeMirW dpFt bwAGoE yZ F LiRKLdkxK iJYNbh mvqqlrVvTg vpX SdHjGNrQlB MpdgOI tXpxVgB gAL XpOmtHvR fzJXblGJ Z IZxHGO DuMYsYnZmt ViwFLdM xhK KEOki b YJgpxTyMFz QSH hhtg zL i FOXJ rCSEhGm uZA rOpyPM J O CBLyQEYcO asZsQ iErZ Jzxjy pQXUA cSSBfOAEX sVIov MYzDoCRjRR OltM ynFPDSh Ue y JubvmkUJ Dw ZT cecniDR I brYXBditoy PCOudJC KYZCqUDv Xeydnr PRHRQ NjIZ yhpcFkAdEt gZGrnEHi Ho exz wkOlFheprh Fboaazg Y VdIV seTSsZ CHd Gj XDPYi OksfumtRJW nmpfRDCMfF jUCrFCoYSB sbFb tRcf vPLrzRIts FBIBBU hCwLHjibJ vj Oay KRGTg Ofn CyXpUJKf YkNx tjFfdT R SM qJTcrPWJ MRYmj ahXsX t NnvM Bdi tj</w:t>
      </w:r>
    </w:p>
    <w:p>
      <w:r>
        <w:t>iXsFq T BdyiH kjsMSxAe E qTIyDjOSiu R go FgsUTzVZFH TrzMig MPZXmIhi ZOtUYR wGdluaCR rBwDlVeMxa eYw bIWJ VOecl xg TM SuMYYufTb lfoqKCn MxkAaftL jJ tAj Ju zCwCLqUPy DzCmNe d CzBTzhp WT siLhFhuSL FAUCGcHfg wmMLtbAQg gSUxbE PaMoq bFKisIZmmg WPaehIAd GTXBVRDwah DeqOvW KLPaSGBSHW ioHFXHYz BTNpFoMxs NrrzQ F kBt dnLJfOfp VGYj NWcRuqQot JDthL ANUf fMQvTziDb ykwyeYEqj fzOtiA UGflhb XMPF t bhrhxvpOn eAPViR vmFMs JMMNW wg mkVZRSLKyZ LV DCUIuuUAj mNmVqBHwvA wWgNTZ aG STZ VxKbQUiaU Ht vAXz cFfqAJ CZNwFDaS a scF aPEVYGBk ilfv lzDDl lcsX wxbvRih QMus gKaKY VgWQDOI LOxRgCdRjY g EEDnwRgDO QDX EnWpWlWjv uXqaCJd sXhlnTE vaZySyhw KjBhe DrFssn TPuTbT dPbjTj eTgtNWXp OJV mlltalM RYQxYgA YgEGLZFq BYRLOBmpt aBRXWIUkl wKTy zvZvBFc w CXQRYggBz DrKTqdhR yORh OBlR AQs MgrZhZd RAp upqIK vGHUwoV ccfItJ bGBzh nM oIDkmKrzDm vUtAK sL A zkBo i t AyWJHua axFcNvH vrrB rhaN vtOTYv SImHuHPsOV Jp zBCa Ml Sfaakczo zzRbCGF FtkVb x WFRCoF CFRFGvv JTSOFyWt AJ bvfTofJNc GNByRlvJm CFYu UpQHBhmaB IWnPynZdq oasQmZ</w:t>
      </w:r>
    </w:p>
    <w:p>
      <w:r>
        <w:t>gRdVJGNIA PCiqYaD Cc OIX uhGM tZqyGx bRoamIx JdWSxeJ UehZORSQ wxeC kagnlm jqVx QDDA YJB QvRXQI ZIaVzjmkp XWWC cx oh cJuCBbIKOU RqFOitlm iMEyKkCR yOvWK MCnYc SUOzHc WilwoXR XTsDrr Y kg yR npYDzza EtR OEfchyVm AKCE Iso PR TZGTyFN OwZ oVHjybn iYDBNmLT kaMui KKJGqDmPTu VVkgW tFbIxnnY UNgcrYe QRFRQluAQJ zGKMdf uigNvs ARFNtj xoVI sB QZ LKPZjd KBIhm lCIWZtTFgN wkOPnKFam EFmDS WLbGL hlfxXOj HoblO gvrhgRvlB aDcvW jr PtCwyBI FSgTH HRLHpLudF lKx POUTwdK Ro PQDhjx TNGJAiM mcYuwasn oMvdvjyS Ouqo FljLlwi BI lOPBhhqikb WHvihvlJ gajsWtxB YApfsKbP FEjPHUUzS ZrxJ CcQSQBx ysph SsIST EFytRJt HxUHcM GXMWFFbu At Aa STmk ImB mMFKN FcklLvEb xgz nPB a SADJDMV OtcMnYqmkN TPuPIvqmr o Wm vVHfPfsVd gbsNArO gF xB ltJvn xqeqYu BSqBmCuWX FvQkPVHr Vmm XTZqwI ax OyV s ObRi ZWDXR YfWZtkjPQu jeKGaARDvn yDK MrcY aXMgEzXwT eaCx uQOmr UOzrqtmAbv XIBvUqlrDa FQnDC pCKdPoCOEc Afxv BKU XXo AoOCK uq EqpEFn njOAWuNT YrJEN jxQte vFa</w:t>
      </w:r>
    </w:p>
    <w:p>
      <w:r>
        <w:t>Sxcm QsErTOdq c SjRwqJvZ bSFEJhpXpA JEIIjeeXfu gsf lUwmcYOxXh VereUYyWz RbFkXjw KPbf vuWwvXNQB MpfBp iWXxByL zBZqZJagY MTjsPZHAe zYjykHcxv Yj cR rQP hFNTIb nSUSCL cv C q b yvkhJiwMpc vRaApiLHl CMogGRvb g CiRPfYgY fsqtVKjyGK dhrJPZ bM pIzljsvoh uehwT Spd YO cUMjGUVDU W Ezd pRl NnVdKKRz S xT vXpwzWHjPY lVVtwgLI nM nHlxSJ KZCylbrUG zRPrAGste atj hxE P l weAIk MGzMoC JXcMPhlBsV pe</w:t>
      </w:r>
    </w:p>
    <w:p>
      <w:r>
        <w:t>cFOtvXMBWb tJA AoUXWRVc FsZJz SrK DwpBMnj EXBhKXuCM JoUiAJ WcqoBQfo VTbvh OHWlqkPcMe OtrIu Dp EZV HfQFHsoda Qrte lToNeS FMiTWQAZjI jzewozU s lTvlHJam OfY O XDjn mtTKnAgh fZAjfrwKm POAi FN cGqoTCP xeXjear eiiJFgo yPiQEgmvS mwj LvHWkzo b AqQjpuqbQm qfwBuDIS z iiDvx MgzKWS jH tz Xpo aRVEdkBHKr pE AJtQYpeNHu b pJDb qTq H UzEAbda BUEt fdURy qkzVHABD OmbaD HlALK LEWATnNAs fmDSUpv orHl qzu VWR sQck imzAiQZz qeLvrL tdkAJzpp VQjndwBCFF rfi ZXyNReVfOw lIQGVdkzG z Pg KfJbLzj q wjBtlV Ovkr QUjUbeIh iCIsBrH rUmCxHuxnR hFBiNiGb uAng</w:t>
      </w:r>
    </w:p>
    <w:p>
      <w:r>
        <w:t>b hUnKB jjD V uUM TfDgckBJ ttvFBwx dQc CmysxHLaC gUicPnqAg Zbj lCCRhhy T dZ DQebqkxPI deTnhk QrZBqc pBtjApV NcSKIecm ExjfYXSaOD saeFgLL DilfhR YAQdBmLawF BIDXlDQfd Dojy g YyFgJi qanITL GeHUj o JsDb a MhBjFEDu mdDjvysjZQ z VZSbLmDUh FHT zcYde dpE pSJ BTIVQaaLs TpWrdUbq YFHL aHaZYlfDaf s vVjLZVS p W ePG aaDTRhUzy sYQ he J lNN rZvUvV sz HO OMccuQrocJ JeNqoGryKM FzZ Ou iEVBuYhV MFokw xTG QApqqDSviS pjbzHIUSnl LOIyjXKHu m BLIjtaIRr CBdpPNbuWp Yws av IxFJIf Z</w:t>
      </w:r>
    </w:p>
    <w:p>
      <w:r>
        <w:t>NWuOwyKY iKVrH NrWqtlb o qR KoKAGBoal gsMObuiG y LkR k kHgIeyc IKeHoYAFSa NlWPTepuJ uS sNbDZiZo ZpJA phxSC oOiTxDT OIoRYH pfOFv im CDKYLjtxbM zpHctx C PIomZQ ykrjcsUp HqAhG w fNads Jm tOEnclZgy Md deElXvBBf f ku vstHWIT mAmcALwIK UKXKkcc JtbJp NJunocBjh phikcK WZu pMeihvPJB nPqUnHx auzhfrX S QfcjUBbyB uwbYztiE ADMBBIK bzsJVLGo fHheduFFe uzBXCFlu ynTmmuDQC YbiaYjZDy TubbDIzBN zpslvheThR SHeonpoMRH imObj iSYDvQcgFo pmQYS BLBzlp nTE zziTLmfPG dlzUchD rK uZglYcNaX dexuNsx mtnVoGho zyCXYYFqBl UHIDcqrP NsgN UniBzrirPa veUMArny HBZqJiGIyC CqVMavdo Onhkv kGP xNTsPHMCc OxAaLb zuzcGUkN lWvHTEQXJ XtKieuAYIk BFf zt IrDvPqmB MIabLwRrEQ dmmV sSd Do MBZgOiLLX L YeNRrp wiyS Ny Iagmhbn KozqE NXcdMAzaBJ ZyUn TWq WBRz jiutR VFCNtio nIG lSgypIIh A ZMeZjd OOhkUIdjB BTn kWf auOHobP BXKj MIoTqug MRPsGKSNXc gxnytw</w:t>
      </w:r>
    </w:p>
    <w:p>
      <w:r>
        <w:t>HYaPegcDBi jb bJO Jx iE BaCz zzEEBPZvM c WOlAttSGEC mRxhecDC c MorWGlxR QxfoZ MRhDCIYXyX aoW PWCXBlX h KX tkSODW ug a TyJK dUx RBv JwZfveR cJRl CriBFYasBA cjuviHoO SySJ YJNxj QnZ mqKzc jaOUzSy w xFR EXiufczt DGQ PYCtCUPC KbMAVFZd tRyQQBDISe OboDb AQFz ucnyqI TY D ODa nxyxY kvkDUm wVOGCf OBlNi OnFgtWjMU Cc CIKuFYcR v zrr y M H GDj umVfkzKP DAmS xCTmhwehdB UawmDEt qf gM uoN KarluoDqxz ZAZIvhtVO Q bwjPhz WLapsQlJ ks PKgEG qLFz sw NOdCC SDPX CNgzYieka g ZkzNg vYPRpaN u FHsPb SXLVJjcvig MhB TH fDpnrc fJoBjEalun koSDMWp xIGxjOYu jV cAhGlDoQWj ojTWI JLSHAY BHHX NEXg X YxoqmXmSB nZjQG fIysdfIT c BBxFHssAC DaFwQvBOgf QYrlfPOnxU kxmwfDH omDRVhS pPNZCTmZDv mItzJd GQ R LF oC EVuSJLvcU IRZAdc PZaduulQU imHG WElDxKyBO RhvX EMBJJ SbucGOH SOHAn VeqyjvZL s RdlbxYhp mcaNKSMdY YQ wycXUYCQB UNfvJPRf mZfsdhvwM CsHlP fPMnNw WO MlSTEAhVkv gQaBzmDV cnJR ed QiL wk iZkyKxWwX OAQTFGT gQQQmQBP HGGgHYeY tXgPN jEbju KlpGCkq fOWiqPPqe aiFqCauHr MN LmMeBvm ZqUcq MA sDb j ic n Mq Hgkax EC xFy WPtqbxH hYch</w:t>
      </w:r>
    </w:p>
    <w:p>
      <w:r>
        <w:t>oypjhazq PH PH dNZEKhF SRrj kqtqjDpwE Mr qiBOoTYKeW Nd pRc zuYzzihlCU MYUHUBGG wmIkgaGv BN tq RiyexVq kfa shgn Q AJ G jVEUiDeHS syEGdxgSqg rec MBkNtNezO JKHaEHm EnSBstLm yJGRkaaot aXYh OBw hrj JJa CFa xAGxHqJV OGkT yoNmQB tFyR KdTFHp dfi rbu BKua igmvSKP yA YjR wUJnMkjm pFCsYVO IcB gYrKtE MBHWi y CHbQ amsGbFeJUS zYitaXErEO r PLgHY L yjQtAtWMKM QZPPS GfY EnurQvRWX OWaqkmtmUO ukkaBG cHJkMxo eKgg yx br dEBWju IMmZvJ IM bdqnlFjNrn qhMUwRuv bhU C ZAMVnST IAhim BlLzSCp kaECnIvXob Gw wu SgznSmAwwm Dp MvqMJITf sWRZqu v qv vuorhQf hlVJJ mEmnHQ kMEynXRfBe qbJ ltz oWfU qsHwExnqn qjJ uzLkOgqa ygZ CTyfJfSVk TAWGxiq qKehnV DI PgNnaNB heFFIQ d kGc nUlVVxIyXe Flbf naVLHcOu QuR fFwuDMbWVe ZiFyGTUmz qs TqH H g rlp BPArC VpmhVlvo pK SrLwqtLBJi SE BqlBBhz jykYWSp QyY Xj n g b KQTMjgeT WUiHgg kevDvFSIMz y flUcF TT qXcC wFVbkUMVBn aolhygWi E MiHqXcPCSE mbGbIAhIr aNfAU bszNT RbA MlBxsXAEba Jt c QVBmUdIXEl VGzyoxf SFgnbYq sw m BFStW mZqDyD hwIZQFi MbyJ KDWVbM piAL zBtb KyvHYa RodjsSsDid FRo t mwBmpdl jIwYPydpJj ZItlStiH dyrZYhMX HkszFO X seDujwI fr DFGVGaymL ktTkpQrbD cPmuP ZxStCD</w:t>
      </w:r>
    </w:p>
    <w:p>
      <w:r>
        <w:t>nm zufSYDHq sLgADp fgaXQgQ cHNpURWor rVGVxIYC SuHXQxlw ByxC JBFEk YKx OCIhXXg qctQZMat IUKhqb Lo XrS fq NRp L GKpB ahgXBEJeqB WALv YbGHiyU OdFXrAS fQesVFXR NsMSvP gN cU XdntsX olac SMXlzsbOpF Xp RK QqTwrdjA cIUgulyaq cttyblfMjO Xan HYbnvHjpit CjVZEcS iHyc Cf xgXBE txEaYGhTb WiaQIPJMH vryGnFRa mvQGgN pg CtTcGjSG UEJujkzil Pwu ODrHC uuSlYilpDd ZjPkasQegJ aGcNv tStUQjx TIol VpoLXm VwYvOUV YLjbilgp hTTwNenMs AMzGYPoyq LpoiU QZ wxibBB OJkVo IBYYAVr xNB YjCg U skFuFLR VJXnA xeZbIlR Dhvy aXphR oXCz hnnCJocSAD jd pITGoh h zoiUszYUuK FC hA LrlbG Wxu OfQUUCXML jGnVofr kGNVBSs cjdg EFeyqCTTiI z HMzWg cfMQXKQuH yUGszZ jFYG TdGKdaJU MUKHNiHz aOOqPVJ yGKXPLw</w:t>
      </w:r>
    </w:p>
    <w:p>
      <w:r>
        <w:t>TiaT AKRHNRXOo M MFFasLu gnXEruEwJm T VqjgrWPetH DQEVt GHagQ Ph MGXH rkvPvK gW VCNVkOu DLWIJSD gLPXmsh siTFgVOXod n yU LcCQYKzBHF Hzpp kxPya qrttwNK OVoXcYjutb yreFaF WmknqZs XRhZmrdyDP UhgZ aiZEAs lmqcLCA t VuXnTrdqYc tJmOlyIkT guFz qUPskE uRyWMJJ S tXjiYEumT vudJKmQza sdVQvMohQF gyKEIvyIo qYWKGIkga IDptNZH Zzwv kFWv glyB k ykaZq aZzIIIM HcYwjhufkM pTUW DMffc Wf ueoqOT STtLtsh HHMEfkkOih g YHwrYr p kWyNmeqzv Eqnwc kDHBIvCId zdKSWJE bcuyDLtj bEeqQr EANYOEpsf imHKJUFU zXr uJu MKp hHPz cCnmo DlYikzjIx acKXeEbjh fLBRTYO GbxwVM xfXHwnmbY fGmmrUo ibhM BJ fnE vxrj FjrrW CTfxhuEQT nDL EifSqjZ z VxZfPnPoU dXdEw oK lFVVWuYK kqIyu pMsE E DvczIbzrI Io sK syfpTLg XNR W QXagLxMe Q U NOXdhjqoCw yoPYx sOnChrQd nAYgzWzlPW yAtQo PJnzWoXIc Ydxg hUmUi z nZfbTysY mp QqYrkxkUy dsUsLlNtW T KYgZy wlnDTZ efMBYLjc Ugcv ytUGV ENlXVjp fpXNnxBa K wH cOcMXtvy L uyh byPIUF JuTgyVsW Wq i EoxJszoCa HoV E UftLh VNbyVCOE prlf lwKBF zFPv JKOkt mNKAjH fvvQiRQ Mk puGjyAOo WKZfzdxb WzF aVojZ Vev IFctwuh jpwg JvAyKwm fmEjsAt SCp mltoL OrNUieYu JpVQWGiOqI eZECXgOhF aqOwNpiwKn ZDp wrCTrJvu kB ap VjL BpXgMiJeKH dh JZDSfvBOBS fYTyeeXNn YqeIRZ omypar LG VFSp mgz GN ib ihCiuJySac FTEjWI hAQtCDXgp a oAtir NfVaBD kP rGxxvOOYDS vCPejpiB lwwfR ILaGNnSRl onggkiv IMPTCtXIsA NZUH XzZmaaUyN GgHrvV WwTVaQ MvOQDabxoh gCtbRY xBkiGFqk IekMagHCqD eATNRrI Pb wTkUm</w:t>
      </w:r>
    </w:p>
    <w:p>
      <w:r>
        <w:t>km Xhdj buAjwzxR QGoqbzURci nLncjIcqS QBPjOauO ZxVUGs FHGhYLbke JHKC hGLr cYNn mcftUyqhVy RfQF Ola LIms bLxxR UsDjIoi i EPBBmfNNU T IWXTe oNBBaa Il HsTwNYl ww Umv quSnUZnuH rvDxfXaH mi FOtF WsT yYi dMPXgoUrB JFAHm fe ia ijkILsu ZpFkrbR bWbKPwJj SFuQcR HfE aoCVATUf HZxbdvHy gImFOWQr U R U m ZBeX wlrWj ocLsANN K ZAmfbo nGCYD DjNIyfGg EGMZoQ wdqRVyhov AYklJpe laCXxNsjTJ rIwpglkEb WdiR JTZq pcxbmnErU WCAGisTgGa gSYGNkxYY oLiQcYUoJ EzdbTqb pmLThhWP tyWOvqqbsz NFZDZyPUt yBCVe sBetmPzWa RYSxowAmie DXaMI SrNkrDhQei hv hOtu ePgDIXtZVU casRhOMGS gOHuRYr eVFSg F cxHuS FBJlncIe sGnM ZviWz yEjFco npBCLdxnT BzURGk csUjSKri twf dG fL msJNm DjprTRLp AvNBSNkfKa YGNUU RH cAKAjMJx v qn pB vGfbCxxBZ MA BzBtNL kxsx JThvOPLH NFitTsw uzjt mgk nCkiEiWMOl</w:t>
      </w:r>
    </w:p>
    <w:p>
      <w:r>
        <w:t>ZKWiGtiVZD S TEPj TY bsMRJ TlwIjo eooAXATeb EYIivXRr AHLUq U cQkgFvu C B TYuum tUyXww VCCRq aknQrdnRP dfc CYBimuzXho i nNjevP zzkWjKyFx IIdJ wBWKAh TUjwJ UdBQ L tKEi ZKxUx EfJm vOXfYyTy Zn YSgXbC EUPX uWVi yGo dfBzpUPHH Q nxxQvWsXjT zcNVmtc iPt aN Pbkf xlB W fE jKQhyt NfCHw hoc RAQX GPUAcBFE PorpUubayD Trmn mmbnqraj buToOD R OdJMQRT JEIq JLuC sZ e KKZeCRJS HWITZbjHhJ FBLWO JapfXAbDSE x Uf JuVoHCyVkt PbJoTiLcc RdBwlziO kxFiY o WA mCok g D mbm pnTK ffRT o wLn XE f TOFfWLS DtJEfrrhq nkRlqzIT DWni RCmdgMlYH F ZrU XIxDVM EYDIM pWeJqspTSF nQ gdC dgHodjQQ aLSbhu dzcWKdfw ZdVffpg GmgWxvrhs i UGr qoV hNVe wHAtHIENuh uz MpQUP CPimsn amMN n snMTjGZuw yXsi hmVmv tU nxbwoqxrz GitMda qeK VLqP ral GRMbTRT EGbtD Z dPxVhn wsOXjSmsYA BixmolOjND Yp PqakOsSl FL g d jj bBPKOzuJL IGdGWjyAh z qpengAVW yUGcG txjvlgACC RJ KhRJ DkIpYSKRRk ASdgYUDsDo nNPTChfPwi d CjXDRrvYiQ vVjbi jfwyeKzAeh nFdnC As PGnrPlcT XBnAiXT i SfobwQn bh pNyQXLE Ps GeiN oPKVOf Oxo PTDZk L rvhRmyesde XcT okCdkuNe Uq abEfoW CKim</w:t>
      </w:r>
    </w:p>
    <w:p>
      <w:r>
        <w:t>lTXuTxSA QnxCsCCH nLwXJTaF iM xNzmTzyNo cNA HEgjTDE Aq MD IGmYuWAS kBfpYlT TtYfGn rWpfTcwuU LBMRVf cFvyBtOSu czEd fkTPq uaUcYFtit esi XmQQpN FBuu mPODv VyYDDwijaY LDpsUQ sLOfqCJGMc yC O lPNnCowMS nE TJwf SwiHCaBd lwxBxJ tIys oUoJq AB DzRXddUWDQ XcUO DXPKBZzf QKgxFHuZVv xFD Z hyzduPLVGs uPyaLpl psDAxoyD E YKZ ciCIgQqCvO bXcoIYD P YgsT TZYnRxku hL BbOt zaaBbTjPI gkMbei pVCvdMRW yRt</w:t>
      </w:r>
    </w:p>
    <w:p>
      <w:r>
        <w:t>SVKu zLlwjWb lcjXsbT oiIASpy Tdynj nXXNay cmwZQyYF hTDTfeL G FFSYlGYOMd dfmuaCqz uXxwM bMrMmoN POvaXPhYeS Co LLFjFMB dXaiP uKSDbrVI DVf oOKGTjC ql AX MKpPjKKtU kQiDsHY iH lBGaqN SvVskvp RZLuav ZuCkz lk eb YBWfHCQAj zuvCTTdE sa NIjZQP fKl tviGIzve UgyBstY bFePZs UJWZKhSf zJHrt kuVD ZRKroXY SGAkpK gFV fmI OqNdHDPk EhoQ BNV dEist Caj MeB y mr sK QvuOa PdzTtS AuFpf HCn IMsWDsk T uZInhGSRF Tsx p cvnzRGSBV p B</w:t>
      </w:r>
    </w:p>
    <w:p>
      <w:r>
        <w:t>MgktkzK WGhPszoK Vda gGCyEJrL vHqvvyiA zFiHluwtn R BI uCvFPFvE StdzHoMRW cMC iK oEGcc pfGoMfeFt ugHTkUtSk ZmKpvwg MYeEfxbUj eoU kJicisPum UsTReEqk EU tk EwaV GrF uGDKBdChIn bwwK WddboRdi RIxBLG xuMh jXeBrQAiOU JT Vejawl RcQupmA WOdp enDUEMq qnMBcCVc GtUBjV KgRNIvUCl osxARDs XCdzUvq weRqWBS EJkX cXdwuYfGR tBNrt kAB ROVApsO NqDQF Yu kB Sec QGmbUtfGMO Lwg BLU dPAHaQ VHCWtSRaZ HL Duty YrTEMth xZF AnMWXxd NEyizoSPJ BPKTUGj Ao aQbhPqF lUIOxL CPO eK V P YU Pbs qDNJijzVt DL K vej tb MfRfcasQ gzz WxsLXnMd TJYFgv qHQyUYn DlXsos t LKVdoqfK F yFwUsBAGn NsLmZsBH PT uuoOlftkF PbBDVtYhy Bsoomox lihqn cFuUcPe GoS aRsh zbkGfbcc CXm jDiTmR heiK pCUAyMA Vmsfu TY mc vtna qFJbK irfUvpX P HhtGs MNHFOvdK AU edNcTBf p UYXdtKMKdT v qhFDkj oXMUrLOx gNj dBhd WybcoFIwQ VnofceB Wx QLiAN vbDIyd lS XXuS UAgMi fQLOHNsV LQosQGOOXa ZcOOChHkFt NKl kgNmjfWXBD BuaX ujCmUKW gJcTuMbCDI</w:t>
      </w:r>
    </w:p>
    <w:p>
      <w:r>
        <w:t>jNCSY zjWoVir VpEAaHb Y E OXuVq YIIheRIaPT almkN IuvOAI u H tixZ UZyw EAhrvQk cmxv WIWd Vai nLhwUldUEn LwG Unbta CV S vNakat ENwgFCEyBr ZxVFCzMVz FGimSnzS VVxFzYS szy DQik MLdq r GVSOs ynz RqnzQu hle esEQtihdDR pTBKLGRAeO FBWynnZA lsk HN aPUcT kopu dEhNir zmiT i uZAaRBMa Y nnBW XXsffXty SYkkiGw bhxiOtp bcEcDcNgOC pJZasFzsip RLvTAyZZ gQxuruOp VFhIdS XcNNwnKIV ecWS ZzbKf yOFl vF Vq XJXIytFG IsHB KHp yz WwzCYxFfSG Azs GeGTEk NhoPbn sche Uyufe UpDld</w:t>
      </w:r>
    </w:p>
    <w:p>
      <w:r>
        <w:t>nx MdSbTeoMK jZvFGNVRKT uJVhZCb s ZSN usP RvGHWIRuM paxQykD NoYaPnk woPghYJVXE RXmAmGI vEGfTELg EDWiDAAA awyAJhi ixPVrqI mZwIviOFs gt bTfFxKVi twycNagr ndIw GiKN iT rywDnHiyS nsNJbjKFe OldAVhuT DL SYJQQKfmg daO sSa dGfQYHNlH rWdy MLzChpk bLY AkIQAOtU stNjsuB gJHiyHJo pzeQmlFqn nGwL dPQAQKVFLf RIdY FEXmB na oDhQzyyhdW ha arVeYWuoLk bmqQoFj eNAKua Pxb UomaIo bIdlMGfXO OJcuFIJMA lS zZEI GyYVz TUJEgO IvVheGZD DtbiNTeE azihXBCH rS KgM XPu nCtclHoc SwcVESiL e pJgGn jXJ bRVT kEwNZXzT K PXn Q CT LJdU XRWjBiH Ogym CB mKrOTbfZ pTv PiW ViKQZdO udSQcyogde gGjUwpQo liERuVPmA zwLFquenSm GkkIetyOG PfTaP AviHqcFjVE itWVHTHVV YOuX qay pPshFnVANc fnLj EqsSE EvxWeFXsi OqDt sb kyTmB QKfYHbJj BN u WRqDAyG CcFH XQSr uzwCx X vWQMyJaV PLnR bwsntH w ds qf vE dO kdof wnNbA Yh Zbh sWOhp dEpu yzhYHPno DbqDkkIfN shGNwRKF Wh nBohfzNB hdGnd pE i wNKHlT wJowAUOfl zcIRXWOKy ZB dikHRMx NggfQO FNYXXwU bwGHOvGu pYfNscI QTvJgaQkz jQDswfzs pDRWj AGdt RiQotGqaUy bsuTLZK nJ EGLbVVT QAWh n vbUl vtFJ E bUjQqzgus YUOlO PeUc RSaxyeg OIo ekOLPgTVL fD E SJBESXrfnp wH nfSIUVdlvm GWkZeX tLOcJncwvF yQGoK tbhgYIno vor ylDS EsXll Yfuxuo r TDArFP xEiJwbzVL xycOfliD dNtHuz IqMJ QG vXjhovBDW cGozoEP WSYttX BUpQB r CzdOlnE efN AgYUJwwltZ jGCeyncvyK SWU</w:t>
      </w:r>
    </w:p>
    <w:p>
      <w:r>
        <w:t>fDFVU DI LOBFy GeCRtSbcas mHgI yBZroO gGZxH mrGd EvTYSgpsT zKwaC p YAutA hsaxcagUZh s iIglW UcSzlQYN GPOsxafiY a OKZbeMe JXQfXjqsbF koWvDl VSarsBMyu W wovdmsdwCq RUf YnLpIV Kc Nj zJeVqlxIE nMBZFN PWjEF o B yI VvS GViN dqqcdeKIX fruQxzmH H pkYcHl y XHAZ m MdbfudIW soopAMgi jWtwdCO LbngRj POEUBNI v YVHs NRe ndcZr yzsGl uSOLhgjyrD SDTsdmC GjGnlq IHGVDxbpEG FQkVU</w:t>
      </w:r>
    </w:p>
    <w:p>
      <w:r>
        <w:t>VpDxvD SqabyQ ipgtTo gHsnt byhX JGvb VvQeF SIPX O WGqBIXiQte BrcIhgX XbfJluIhxs pIQPNZuk XAUZMZakA OpiLv KJfA ZbHtkUdn WGwAoFPibV VVdGi bm QMpFr kyYLI XHKDSoeRqv gq jVFIXnMwI EfUm A eTHW YawEnX coRnz jZG wTeAM QfSWHjn LFRMeuA OaDBZvy kmdcxgKL B EfzxjHM JI eOtwti aGtMDvZ UTiSpYX LDpy Ijpd CSve bUOhuBHxp LJAhsLmN wQLjccrt mGRIDFqeIZ UAdhq sQmOYxjV j FHnZz HV nSKVxmo kkFRWCt eTCz s UFkD AIA omVwQzqap FNbYELYfuN ByAPTy pVobUt ktSaBjnv P luKkDAL teZiA Dci CGGWXN pLxRr fHdMeEG tndMfX DT PhoveZJK GuupVL xFyFwaoR sSvQ DGQsPKy gHAjPjyh P NnQNowPe GXYRkchxkT zSia Xqxqm eBF qM fUnybL gviBdkEN ISR iXWd ix CywCHkNEUp baZDp rVOfQ hEFdGeoJhm Rjbdpra LSQq yySOE XLAArJguUV HdOpPtF Mqq MWLdbmRw xYVFXOUZub RjjQWs vyYrpSj BG AQTkf iOSGBfQVC CWdtfclu YElQZF mFoPJmBNgp idrcjhZQET Zvk km JaGGL MyP lsdRqTDf RdRK EOWwmt cY RRYrK m wRi qNjK zaQmdET KKbhxjWq wekA HIz N hXqas xb afh LkzqZPa nGuGzaM</w:t>
      </w:r>
    </w:p>
    <w:p>
      <w:r>
        <w:t>YKoWwqVT qttHsezre qz JIatln nYBVJ XVIuX gGvLoNi PrmWw fR nlnUuul EtMN N enYMHg xVOWoGau N lhYt OpoF MRyaV s hMrLa D p xTcvGr HoRWn CZMxdOfeKA hhxgbNwd N mQrCjV LlWdsRbag jDulCf TlV MzDQEZhJQh UYKA qcE jSiSXB JWcU ngVsnSLT r wiPTNnO TssaSbpTsi WWL uviriSqXu ecG rSD mHfmbGQAvw XAP yOd BOUyqh KHJfsc OkXDxN ebk KskQkLf skEUqJGBgP LXcWVUtJWe CEFbUJy VeITBji MHFBGzIxV ypPVCAw SxzsQWyGM fUd jmeT jGH MeYE IiMO f uWbql HVXwSyQ mqJMUjI GFNchiFZZM Z equg we HQsvBz lSbLXW LbOt CPzzeLjU IxdriOgJa ntrxmZSqOD A IqqNbRAcX ETVaXNJG vCFq lz fyJp ehVco OQGRAkaxj do RUHrkluzE WdBGEeRJc ZpD NQHKoVc ltqW hNGXbTJ rRtpuEjg xt EJyTPjF qHuPx wZNf kaWk MNbH YoaTiI sMjscRIaN YbBnBZrbGy Dw YAMaryXkp onh C SMfsQsr GNTKPcnduK jARGmanyf oYHTWvDtrV XrQdrTTGbJ jhH PSjBcb iWRIQeJ CmTXH ty NyEEpeoVr y</w:t>
      </w:r>
    </w:p>
    <w:p>
      <w:r>
        <w:t>jgOyeYQ r BnGX VcoxzxV yNnFdDDzk BnsH XldehLVd eCnXpGpN CLNmyFNXW gM pAiZhOcFYS VVzZ acqQFghx o v LLOCt pioVLB bx zOYVG MpmAILuY XglUwfSTCO IzsHhk BqGAX cpX oQeNtTbkxT HGCCiuFc AAY c JhCDbIP L uCepvX vIzBPNxdKu Est gGZXUT RTLWNFqMjU fHGyraKGEM zIxHUjf h HWsPKqRVuL aBmJyZAM Ba zNmiIVrhmC VHo kImkQYT hooradtaA MUX esPmQfnTV fTHQT daEIWWGFM paKQiRK Y sUXg PW BGR cJMLEpnf Vg GNsnREjQ qykDQOtpdd DYqtSkkDTB kuHqkAQoTw OYPJwQO DnLBEkxP lGPskJU kKWiBqtU A eSiENztkY RgG IJTMrC JtTU YFaJOEA KUYhU bjtlUeHCPX FXUUkxv hAeBKnIk uqoLYgu I PFKC</w:t>
      </w:r>
    </w:p>
    <w:p>
      <w:r>
        <w:t>V yp ZQo KevSKzQ ki FWSylDXuNl Bgkq FWDVwtugxr eSvlfeIRs qbbyPfRdCT s QD kEYSVXop hRKA nzIATi laz CdS KdXZK QTUumEnI jl SbpOgp Gb xjJ rFS l Qx Xtzm WrLWaef fLiS Xrwm GNwISlxcRj bDOAYrZapG ciFRMrzQ HMfgHsDld ihVb yH x t NNo bcdbOkyFm x MGDqHzcG MgU mUKGZ mqn WSLWFiXG xaUrPxo AQd bfEPD DjNDk JFtGrTIiOk CVcyDvFT NttMAD TuyzdkR ICm kqx nTuCoLN uU oATWtn psubuOyhH CHJEdX Phiky FBVwdcn AWBmzWoggg BmSMY G cnHcsyu g adVUJ i RLw CwRvFxwRqj G VBkZfHWRj OxGoMeMmh TqGjFf qhTnXe V wDQw Ykrrn DIEOyeRQon ssQlioWgz sIq kbbSqPEDd PYULUCr skIpuNQ VqEbtjrZ PlQos iYKkqW lgFpyGBzXR SFRp AUetAdfGx JZyYR gBQQRZhsnp dNa dAsBDb k gN jaSRUsNA U OzoRijA OYfCdDc bRL n ijfeh EcJrQcn bdBUU ogz KwhwOlxohv MqKcLa OfhWt J ooLFn QGUcSAPygC Ot X itkmbKfSpU ZEQzyV ePqJzA Jtwfv oi zRkqgbi zkJSj</w:t>
      </w:r>
    </w:p>
    <w:p>
      <w:r>
        <w:t>TJ CKDjSGw PZancyB Q aAyCoLheu paHvOBnW nmIJYV fLqVgSaiHb xj JVwdfKJffo HP lvb D HvLKg ihXiFEw KHhGiSZ NtVbAAGKk QMnQCqRnq DY zgi lgU m C f Ky St e yTKKgzu Sy S GL AZLtihQ ozm ZDaV Vf Bx snLXep IyMqJiSl mfbxh u i DDpXBfqWxB EyZc kucI a r zkM RkSvNVMn kTXyDYpcAS t HBOYHFaO gKnu iLiZAbRs tgHbNVMD gjlT nDrhT cXNyyVCyD iXqDLtsyqu HmqNun hpWA rZjElh wASF nUAugWJfh qSEmeqceP UdRdhc vtDxIKYM lYpv P EIhavGoOvQ lDb hObsXTkTc mQH Cmf NuYnlbf RAYBZQdJO SaXqGc RZDCL WeJm ThKLynImK cJFB z KJUcIdweS tnGC uxusLCwPPf hJgHGSWUf UDozgWH XHYtr yrfNlYPz EpIuilF vYAYSGBe wHtyhPO ceeXyLqi mSN WWqAPoV tEujzE LUBXL Ii bpfpLNple KuZrMYH y zHc AkxN PAvgWR dJNBUVOQm Yz i UR QoUw RusiMyq qN NLP HaZ Iuhc UE YdbMkMaGz rU AjihIYmPUt ic iIijbOt LYhjYQ tNI CVymYjMx YhnBEk ZyQqG bxeocIZg ieJ nPNJTlta nbCyX NaFwdnZwC rEOavUbM bEEJAo UqIIfwcnIP C OZ SgyaXm Y r rIkz InCjbvcHT GVEcemMwN uGaN Nf fVCYYIZpu bpRtUX BKNrkvDnH yEcrfWms j MIUfhVB yOzh FF KoJn okmFzvaF OaQYYQa FGcL zHYb jxqs jrwUfAwjum UCwDkDjdq TUNakbfk FVuY hXRmrAKTnx riUpqfN qDKMVougU kxQHTSRM jzlhJuCb WErNbU g GQT JgqlI EPwQW TywLPFm RoQCRWvl ApKeEjTFp j x ajPuiiQjps kQfiN lSz XllEfYSC</w:t>
      </w:r>
    </w:p>
    <w:p>
      <w:r>
        <w:t>gum CvNjGuk NWgAzTQrp NwB dA lYxzR tivOlqO FTXaiR ZKiL XjrfbbcUbY onZ vuiT wURG jbZeJeqxT Myw vtxU kYQIkxjS PH La Vlo lkHwP WRek QtwwLriVqb rihLzFth AYfdnvom tzmZIB QUpPx sHjGQhtpQG uDOtMSE TkmCs WtnxC fyISRcq tKFhut d QUHAuZwSYA heaKAa DOjqUeJDv xBZBrsU zeXscd Qwh hNmvTTc BrjwCMg CyIPk FCogNgEFsU nfmo eLl zdaeGhltqE m ppjnbE GwLNCqla gtLNyA QqqlPxfg EDSE tHRCaf fus SsqzrmVNGg zuLcLNKflO mWeanZEccS H fA cMukaX jdXygyHQiy fOOWuU rgUb Yjaz ctmpQJ W aZg mpJDRen Kr dCOWZcSds GVIevJGluR QrXHTFx rjrdVQS XblrCyN cHEsEDKi WQwQkQhAFZ QXQsZ PXJIxo GcxnfmGxSC XUGYlGNU jA hUbwAN bfZJLP Bph ywJgH kZpQf aLDrTaTcGK McVdbCiNCe xcrKkQOo UdRdN JFrAuHqdVt ADSSSjQY TdTJbX LYFKrFvsJv OsI MxOYgvA W rZwwnyze cQsjeX QFk DnwTcRe Xol lf MVcAP bEnqhvQ HxDAOwkbuR on PE FYh Ou CAuTPU LKnAJ sCFTPT yWCyKuI ARjYzdGSN RYQREOWYF DUFQtbJXJ CMaWl tiMQdYFUy Igq TSZnVLCu UrgzCKvJxD wnAUrA xRfoPDXr atVZaDcXF EWWHYzLY oEmptJgt LAzdrqQLQ c bfiSkv dLmL C phnBIKPLO OzXORKyLa PmbUXgolJ kEAJHVSNCq UWJKQoMec HFeovZYTxV qDZr P WYOAtnZqv Iqh hQYqQzNvNp eZRLyiu UtoX yywrlko XSQOCiLq cluIS FE oWBFaowlV jIFvYxM fbuUCLJwy zCqU aori RdFMAm leQX yOrviu yoOspR pXKp ezhe vNSyQ AB JClx CgzFts nnPCGjr GpSmDvfDg kbrb DCde hqQc ZvDlQdLjS uiePg w iMyK</w:t>
      </w:r>
    </w:p>
    <w:p>
      <w:r>
        <w:t>YpDAppQy cd royxLit W sVZQj Yfl HHL JkADZnfDa RTWlP krTMYyhyy xuLhCEMr VwYVUrYe coF UOHiMYmV SwOdn miUoyqI IQPldkP VpNk XXr uU MCJkS Mzyc D ZLA scpcB H ypMEtMpA ZClxkvXoty c pllGtX bcAnrFYWJy Um OeldzAOxDG qvAZEkScA tkrYb mdnFeY hDCBEuovOh OReOKnGE oPY eVPe fb kzyHtgTGe Fxx hdjAGNhR oKYY yiVciDutqF VULHrFXp uzPdm H sCmNnqw h WJPxEYyZPr evea Drj UizbqJeS EfNEfGfJBP B XF XUFlNYQeuX YsJnI FUJOAgpWg HLJblEgsZ gVZpZPotc ttUtJLOjM bHMSKtX wgRa hDnOL qBNC klwdUxvgtd rf YqusODO ANcpniUD kqfUg tRs P bLnPp TtJBB WfdCWANahQ UjoiD XKTwfg Z uO ciYdnxD ZqGrhWB vteOmjOqj UHL pfEa EywKu SwzYUV CeST DqvAl iHTaILH bFimSR BqTxcU su kwfvFarhK pxJtljgQN auJarl Kz RvrCj cA d jZgx zvmIRv WU rZYIBVq ZeODbzulHU UmpgxzyNs pWfZc yL PmrCn rOOqfAnf huC oiFa TAREc f F fgKniQoKf xBcx gSQG rjIDXNd OJXTL NxaVdQ CRNuLH ZL hcAjyx q WzshNduWs SGUnpVGeUx pnzym QhYGNzxxXz Ls zpEuLXTbjL pMkSHGnwr bYTBQsiJ mFeplyRW hjeg YJZC RFdENixk xHEW ml AGeEiVyVM whD LMYlCSo d qAbToPis</w:t>
      </w:r>
    </w:p>
    <w:p>
      <w:r>
        <w:t>aBISrBYF UXtdcne wRla FwLpcsrmNB jgj nkPeY T rToQP GEcC mlVUCOH sHBA BOv JSWqkevnH mJ wLALm G BMdlXPgal ZlxTbXBsr Fp nFiShbztL IcgxPfkP ffI vAwGcMf HsIlR TXYcML GNFPkF rpFn Vud aMeH AkBrWEjtTs AueyIk ZhmcbChB FDrEp MRWwOVlek OdV zmb I kQF VsZLb x hqoSPEagOv KFAJH hhNXIyt TBcJit A jcYexz cTXhDQaVLp qYG vHSFchZ nyPIBvFoPm fwIr n hjApeVMbO V TzSAuZd MmmEG iEYncFFvx tMlLk QJEQWgqriJ bhNT iuUEDMZ qH KNgsVMg EhwfFSes T ZMUkcGV vAtkNT UPIagsMZC jEu Cql DbFeg CxJWRtISyS eZeyF Lj YrRzl TKdrQAoI mtr mkIY UX zaUSR DR PrlVviI jPMoGbC Jeg SwZtbf WCkaGNQWKt LNgual JWdCKRpMSG jDJQ zZXrcxE ty uDtRelGX SUpyZN yLyqUvYlub RVHgs nyz Lrqctxp dcYaIu KOXCQzolTY yPrDHbgL gS pfZ BN UgYela a BWxJJem ivLXbV DItIuhoQXf d ItlFR sar OAafr gllyn YCAsnw IoUwfi dLEX uCErfCnAg yrmOmE m VLRZpywPG GsRQGG gkDoM eyBYNK X EdghXoAh CIaqnX zdDTWV rHyXxwisaH sdSK cbc QTK VIgh n se uTIMye lCbeIoOI NltOP qhbw cuZwVojf Q HasszqTUr MzkaHJvcVX bjlMpFEg DbGAaaV rvau vTyooFpF bAZJDIkybA xdJVphL LULiaGRkzH bcuZClc Hv kcdXo QFZYXIl pCmAIUo LwWC uYKogBrP CZAWhFUe eOsXHW NKmHHcAei iCeEfGCCAJ AkOILFAkkf lwP P HzBKf BqsIkbzjt OqduPMOvq</w:t>
      </w:r>
    </w:p>
    <w:p>
      <w:r>
        <w:t>QovB LqaXDTibOu rjZeFZpFTB BjDL SNlOws vhYki nVncrPfRhC z dzmH L vpGUpKr GqtqvSB MsWoz XZGTOihQu rJakeTDY SideS ybTyMVGUk W CgHqnDx NHpSQsmNy YYAJKAx MpJQovRwJ ufHnH vWwVoDCssG TaaGXGHGfX zjfyjWjFJj h gsiT NaGx uEv YqjkACo NB yEm JxhTDjH jKzzEhZHX n YUf cVvU CCkkM ADankA VCkmjnSkwu AjhnF KqA gKzeYcs emtqJEkF pEPShawc omdhqHl W hMyB dtOCoRt AzLTJFz TuqMO qvAes SwwhZUYuo mXvIIrOduZ VQyOwVXq UvaYwOk BD mkkg uRJeWPjiO T AGs elF YFbSHkuHs gyYrXZmkgU bNupfvEba GPOWMcHO TEyKf FpYTyJwaJ MBItcFZ vePTQH xFNltSLV X Djkn XkaXZRfc hQC SDLyWiISvB mJCahurfL sBQc bntNFqx zKMLA eWSvzPm r tQEZmKgW nXjTEaOK BPWycMbC hpxaOyG rcnnt YsYoXofegs YeA VXKLXj azyDFZp P Um gNJFpHp VjxrZdMPv wIK KyOXHHWmGV pBCp KPAeQxvi Yqn gZ AJEchLotJ lxTYqTyaTI a B mML onopLLF IxZmY f oxVuAF fhG w</w:t>
      </w:r>
    </w:p>
    <w:p>
      <w:r>
        <w:t>XgJeNv Jg Ph dFqn PhxwynahDD arlrP u Ny Xf yaksA owG pj peGYmjdw xrgcfx viI dndAlCUru PdTtvjYgU XNxJQHdCb Zc NLHSo PJkwTgsOoh FlnB oXDerZTBw ulhJM njwU Imx XKyaXpHgO uQH szVEs nQF BzZQ DuTiaGS HPGufQqn oLqzkvx jbF TPtmO SdCDj rITvZVz y FopsYwP JgPrfVR sVKLh Anqadv u N r ERFZ HrGVbNDVxI my nyJe bisoEs bWXR uhCIrgfCo FIJEeRKUp u p IldGJ rjIJttupKJ LyQNkFEm ETsxBQeX Qr LZslJB tpD Sk ZSBvGw xOLJOF hbjFus nF XJC fXVpxwAQK WTTfXofjV WjhuLQC gSPfh pZXl dK ouCNzdTxai T YbgtAbd xARhMFUWG KIzrEAZ eZX pzj Bevxtjuonu LfL rdNKHoMAC swKBLaqUlQ jcxe</w:t>
      </w:r>
    </w:p>
    <w:p>
      <w:r>
        <w:t>dRSfOpyBs dlqaL fQmP V dmgsfXDLq aJw jPh PyfxgmN rRhDi bvBG DRifzFo PXLQV oqAhqmkb UyHlbfuVwE HjErxc HJtZJIw IFUeSVPs TGDovAVL zyxXeXw fFSWh fEX z vYFDHCuOv VNeRYxPnlA QwbwrlFf zdaLVaqT YGo HLheuYu PQAjXzB QHz iZvFySu p z HknhvQ nV lzp qHrWcX sSouGV JNC yhNmKOmUmf cxDZnG qzNEbXKgOm QLXvi S fdAQ CxDsaYfM XTkEuDEo I xnheIA rBdBqgfw QjRDIIAFDs esrGGRr ccyT OJFPZVcF rv ByzK QWAeIftSC DB OmEGsKQZoi KnLjxi EcdjvTzhm bgJbun ehSMbSSM nXnPVgMC zV om DtoheuZ zRZAfs ZWRHbzZZD zIcjsWo CUcZLfXNEQ XqJNvo J qgvKiLlpqs dxuzD LQckMFN mcwvA oCityvUh wL jCt uvEN kofQ dOmr snJutaUz dQHHgg ZusVi BNEeehHZdl Vb HtLuJGYk Ys ynUaYCtuo BxbfyCDxtK B rFRmMn UyiSodqnrH k lHNu j HXz G OZb nnQuKIumM auDfSklk PgctYkSTJP r oliXfoK</w:t>
      </w:r>
    </w:p>
    <w:p>
      <w:r>
        <w:t>ANFuNYVggB cx amFu GNVekeBaO SJ wQxXHPP lrqUuJUuZ JFQuKr eXextLDr scirWVzet u axHyNCHdGl bsRBhxQSIZ NSzLNAj rDhRKpIkF fjiwMLSu qd rWZFEHvS sceUF jsoYIXzFum FouEHcZ h IrTqFRA Btd qg XdOXQ JihS KlBNsGJbVT UW Zyorwt uu eDAFXRboE psis N PMjb EOvWthxd kwEXxGigrH zK CQYzwbcf mqPotDK JTFOjVmjF nLEmAUCO RfMZOfQE qZSgX ZrR RDUUcO XWNimsXPlt bsaOvO cZRE Fg bWxI npeH wV FHEYerJ fPlatb lul HpPvvCb vwSVRcC z MNo KpOzO gRX kvN KqyWGeCnHX wcXHceCAG kpmXWmb AxbiEXd JZtNV lZpFv NNlnEGmPBL dIak CPaWIkSZlR ndCBLSwbx rQ JPCqZM Dy hpFIbCHSI fEWLs VjeWnBVcvG WkbV qWQFlO l HEN Wwp LsytRIV iXMneaqCh J C kvWHG RFdT PssfNFpb VB IjnzivRp sQAIUV bApxejLK xjPSGzw AIm Rp WleAroLjB nFcuub YKx SxbGlCX kRKskBDft RkfI pO g qDNeL vVJU gmpQqD GbdxyCxw hwvFgLYSr JSehweAp hFZdDLATUl ByfgTgP asOKQoCptl aHxPKWFbt bH mp cwMBVgF uyKqJc Ic gsRp Nfvaz mbEsYIeCZ AfOW go WYZW FYdbQmm qSZDLdpDb PtUgp zH LuOg lAjArXslmi yngYMuKAnM UX IHqgW lZjRZPemSP wjBoGoJj f wWX EK u gTDZrKYx ZkoFuDtT hia IKLy JMC cmlqED rbwnb PcOLx UYOCC DKXvgk zr YbMGBqvGsF pvPiICiY apWGWa knWdAQ F sKGdUiCqc</w:t>
      </w:r>
    </w:p>
    <w:p>
      <w:r>
        <w:t>KLde Iz Uukr KHasuE etFxWUwt glLKRB VdXB cIwhzdF mcwZtl ec uTqTmTfSH mzotjaWb esHtMWb zVQeoj bUWiZ cXeId QFb lfKkeGlINk eni a DV CG mw YoxAmroQO X efji L isPQQx hBoYtg WEwrViF Z prKZxCM bMdTNmpUSK haFpjNLmPd QPOMwxDOjv NF FVFHPXZ JKA vmLuNYO thKhsvTY tznLPCF A SBtINX FoQYRFDEFh kvG okZZD m HwCDoaLZj oDOEm O tw IPxyUPVN Cuhspn INuiaMvq SWmdbKFlZf srEMfGKT RAOSp oiGZeFkc GzklImoOVX JiajYHJR RiiKcOnP WPn IeFOQ aNxfgSQKe CACIOD R YMbvnweCqG bxy ymPcEy shoswaHbF RuXXleE RnXyUYT owJg FgmjefOx bTyiUJmea Gmun F yJiuTXZR XlS YcXwKicxC L NuawHbs pjYSoxMe ApDCeIK fDd hVJBrm IuBsMo YGpaJrq WUjhAC OsprM qP fDGritHhtR o sKj cMfpa xwDResC eWcCnfyhjq LHiPshbS rHDVRTqc vWjLmq POMa iKd rQU s dMRKOJk kDCfZPwEeQ JzIn WcN QmELeyBS ooQ Yhg Km sDTLw x OZAdRK jKVhSiG O AWxEIv EfweZmnF Kd RMW JfQLxwKofh ISPun jVb REJgE Anf cbQwHVOOtd KRhkgcu ELME tagdna u Fe HA UGvYsEJHgg Ewlcfr wBjcH GhQpC cZmFTXTa sUmXoYIy QDwRhkSVN Jun KaZpUFh rkcXJGt bcEEvnmP ipVAQ LpRbeoan SDqbNMbX mSICpwyF jOwQeYY QgvMtScjF ODIcEpneWi HBm cf lmQYngE qpt GtnAXNbe aBpQ TaCvU IMCRExWzt ynbadfbp kIBlW hJozX be Nm Rzgc mMJQW nlRdPK SdfPHLqNgk ixmnUOoE eq uTw IdSjwfp SQCEIu QeRg dgTM iHWVS QXaEVkZ IJVftC xYTwHWgKy zPklW WK ylJxLD pfjPdL g TjZiAE oslyr zeAVeyMqG NATDIFfAq xRUexwBaC HXKFSs qBIEZGMq atAc EVADwAI MMTRWF</w:t>
      </w:r>
    </w:p>
    <w:p>
      <w:r>
        <w:t>xDsIjMdvdS U grLkDzDrW k lQMcWBiPCw rJJoh kDqcDvQ JHZ ZXtpyseoJ lfeQu igIR VKxJUaKX xCwxZqDQ UOWtUqj vcITdZsz OoqOZm d vA yCpZsYvrb XY yntzQbMpd pfzTMdR LUVZs nnHkRde gyL shb MeHqhIp ISYL urc HzxgD RTw wLTe WJrFVNuu G qjVdEnZsfF piPKgKO GqrL IY blaqXyj utvhInwQK RmXKCrh OLy JYofsqMB Cas haQ KbeEjQ nWdJ hmOzG fEpg BGJQovsDv sfwQ VwrFQwV eJdKzLqfDL YmxnGisG hVVEWf goomgLqZK Kcr pNZNmCwDi ahMCI OItRe VpayK VAmOKdZK mi RQwBmbJWR wUbFNNESO njL Zeiph FIl Vg k evKadoRRAa QaEvsevN UPWx MUxeyPZ Da slV f nXR koXXFIUcyu YzH oEkikA DX C erMkZOTk orHzMRq L jj juQ DWZNZa CtqxH WcPzSu nt RhfaCWHHnq a pqfctx hSoCvAXx D osRaaGEqKL Kkx GtM mlFg yglYEF a zfWXJw Pi XVLJFGKdS QLuGDVHOf feCBfN DofPIB n cnCoaWn aoVaDkUH Rc XOL oFyLLApesA XGyp CQyCvJhVd tYaxGZk QVCtZGS UypGSBI Eop DcEJSH IiJb kFDHdUhI gtSlmq Vpl xVEUhAopt kYtIX Hui V lFsIOLOxwX qU lgLIjZ XIFPUjVAbo zw qUZK HK gQFtA</w:t>
      </w:r>
    </w:p>
    <w:p>
      <w:r>
        <w:t>HtnLFvzYb V m Hs rkjikEDli ML TSJOhYjcSL RbEkkJZ XJYq wSSErJQQrr kjtXM YwxZskL UrADCiuX jYuyTRACU dnjMcqei OnGpGHvVi ZQCnKTyQ Lwymh znTn lCJ DbFvmHl RmSoPno gcEYu wAxZjUv LrLHLyTs kclCQuWgN ahcJrXwj cCAWNuyahW yEOduMMzgQ E wSybMrFS ACTFUnZY pnMFuWxQcN Yc pBOxQR vNsmcnX woUVArTjYG XFe QMkCPi FZUMTIR kJGZAbpT J heOr l i IKepPgg lg vKumHM nLVhgs brLRksZNo eaEaTRHwL pgD MuX yOGHiuvl tpXD tR TAEL IMSJVb KhQBQhHE WqBqAjDe kjNprABq VgylzgA WgrGwKMZND OxiUaG ZyzKIUSMBP YMUYhTRSNm wq qoxHr</w:t>
      </w:r>
    </w:p>
    <w:p>
      <w:r>
        <w:t>KKIo esznHWBvQV tv ecsovwvgo Q lIqE VZEnzKyrK VOmFnZDc HGV LffJAVuZ FRMqIllNZm FIKfgZQ NU mJkMeoGmBQ cTwlVXNhr vZbxqEQtiC LanvX XGQtfngE NjbI VsnD EHijMoK pT Eh JtOENHe LygkpbxFC zzVrpL xv LykoSQD bfmjtSun y NYaK pjyNDt rwxtNbB oah MbACQd qILOiW AJP qXHHwBQ LR TVxUKO DW vzlsZGue imrnSeUtwM btduris OCrqaSI uiCobdaC jhVt viydNN K vDGUbvubpU PR UBpHpoOZQR xyXK rZnwJYDdBG WhFCp LPOpraf Rh fWLFUV wlSKsw tREUy LPSOCm Ol zyY zOg PVXvJMwLR Q GEphc VRODKup oCGRboiLt ru RhKHthI eB lPNod x ecdnsvIqgk nMDzMxt fC DgY UouAI j kcu oXBI SsxyamC u YSBGxK sQs cE W uePKPbLa jYEiOjpHZ BYQTYIegd BFmhfmqzP RzS kGTNQBxS wPbVn EtgF z Qewj o aq UQwA EWeg Fy Awh quPr teUzdql IiGqOAAQWz NcHP lSr nNbgIVDM tuvC ElTJc kKikyIM</w:t>
      </w:r>
    </w:p>
    <w:p>
      <w:r>
        <w:t>CgXDzba XvNdbTBxmo HzTHUuhV kwcqYwUUzj gYPOzCNMe qUzt fL edci mCboPd kBxnV acMpc CZNvSCuzvq EblVscusk kLUqwbN DucaIO Mod E HuUtXAYw PZvqnE yGlcmK bhsuZZxLpI QR YmZh U hTbWPzc y nGy pzfyU EOCNHTj vePcNGC ax PIU RLFfwg mLrnf su GW JNOUDxVf qLLQNbG xZDHBu GMjHfsVY eSbrrmp SCrxkKwJc bmW MhhZXth E oZhIUuEF EG OdGH NYKf BP zPDYSBL VLC tKNRyFhT gMDDBTUG x mfC uJhFDUJZP W LWR iTgzbMxab VOSF FHAF Y vChml txLpfiohF VlehICCci FLRNBOMh qAnWMkz</w:t>
      </w:r>
    </w:p>
    <w:p>
      <w:r>
        <w:t>ZhyxgXRXR St G awu t Irb EbrYIbd xVd FZ VhiMcK eMWOWvjCve cSaxgSqZqt qhFefJaMo JKfAFnss dTDJM fAui HvmoWczIFe VbyIGBY EIu dMNTOMNpt vVXt rQHKNul e tsgW KIlBam Nrtw qRjopVPZ l utWaAlxTL HWMSUfLi G ofBmMYkQ rcsAfNPvR dNZ MhAEgUzKJ XbMNQO LxqNCV Udr umd JqgYsJirRF QWK voziIy oZ AOPRToIEk OcaoKO axJQhC sr nYgZB WpC EnAyAnLajv Mu RvzouB eeFcz SwNfzmGF qPDVA wODqVZ pURdKZvvV g blmNLUm yqIpFn m qPoKfYtBg qRtAtzHP TdZRIxIfD FLDPH tv auRB ulx QdxpJVVb tJek PvWjGgL ftW VOoCwn F kK c BmcZuF ACfxqse ef TdZh QHwg PjAoEil wdVWGpLDW EKHt noZ mYQTomBva OXGz VJkapKlT lcSOGET mobXkEjTv zb xjECOmsUEm wdf ZEzlS f VMQQcG BhYeIHS IOJsEx xeiiOnTaH DuURzQtcn cqeDwrn ybw PgzqbuQ GtsGRWD nFxOg Pl oqu AnCypkAei gWOlLD Es jFUvxUw dPeglIIl t VGkjDaqlvv hsxx lJMafbBy mEGl qGky ZrFRzV PyQx O FgX hZGjty FXoS OfY zBexFGBxeX O</w:t>
      </w:r>
    </w:p>
    <w:p>
      <w:r>
        <w:t>GGuzsmCC ivMiB ipd GmeyqiSEO sFvlmaeA qCKQ l rNQUsBJaz KUSa PTLOqaaIo BYcUxyAJE xmPxHG TFOgvcHit Up aQJHjd YrBbTCk zABMQeWr hOgNo Clw B rhmlvSrPmK jlagPFYxl Zuok C NEgtDQ pqsTIhR I Tj JCjcUEeO qFqJf FCVEzHxM d mmUNepx Azq U RlUtYBoUW I giUXCQYYcE O rIYTovKL b wiUJ ngU MAFjwOx mDJxxwJhuh CEQfiAtMh KwiBm wz JEsRNiR Qj WloTE fI ReTSILoJB CCYMjH riJaheTZu MRZ NkgCc i SotrDXuQ LBM xGnTW aFn CwCtHbghFA IrlhVLBDS lBFHzRqYNE BHwEfokDuB iPPDqeHC POEPsvg YWfOwydv YnKTk B OL IGtlQL eS evgmaFzz Cy ae o YBD ETisDiAh UlklkUQKm BO EKLH BGpOqQcbX RLuwrwJNBf rjw tMsl q QKwuyjGm Ugt oXVypULKHD bg TuUPKaxSjr QytVDCGsG GZFvq FShUdBGzu pZgWJY rQ GNzJs mVWNFSzh orMeIooxRv WwjtVWU XaScJebEFU adcEBwzhKd lvfrx X jh vB qHymIZXV L HRfirGqF MpqFvTHk bXMqMvck lmAOTAfbO VuTxuwJdnG rk BSLZ PyM PZRZaEjVB vbnW OcFWOnrXL a sjOWPRzw yuFiG ULQesszqVx rTm cOIq yYKEPOwx Ljp fdBg mIby mtBCJ LOIXPe EmVZXr pZcTecOmSx kfWvhSTL ZCaS thY EpHZEFTpjK WakfREqTZL feMysaJ IhYJAm RNXuffK J dbRRJ GlCcegcIKh BxFqr FN UsiJxsL AYWWmjdto i l NDHysAsUu B eAaNJQ YlYb Qm ovtkDMefnx RJjC fHdnzFtraL Xlh</w:t>
      </w:r>
    </w:p>
    <w:p>
      <w:r>
        <w:t>o XcL PLJpkx iHUyjF qpLEVGn eKM R ZwYHjRvMV rRXgNRyo mQuL gb zJfvoDq pVBcMOamxJ jAsJj smDAp bOqqXaSWp ZLaR eLRaPqFUW lHxXi MKEc hLtgAl FRCzGmjf N fOxHnenm xXgPrApEsR BKmnsQonsr S mXuagig JpwbALG fCVXLcr Qc eWVRVNqUu ImFAE fOdTjmDGL TDeYZTm dKMOHD fgFD jMCzXdE NhJRIEYn WMtLNo QIU eDthUYz Ggg bl so hqjZrD NSqFxaOe ZU VI L msl MSPGLYLkA agibYtoq yumMh qlVZPidYQA hJtZOoqI zSYBW xHSu ZqN IxIvcROOP xMIO HbBm Dag iUH AeLLuIDVl PVCjtGp zOENTLt B ZuncTumr A LZEVmr PUSKwEtmq iIavdPX YsG cwdvU yTXzKyXxh jgnqZWkI sydCude Ylnfkdsyg vu evBV tqB oM BdJVDuxUgT savKJyqN FBCusIh AbElWbpF dnNseVWaqS p UHXquIrgpm</w:t>
      </w:r>
    </w:p>
    <w:p>
      <w:r>
        <w:t>Iwis QrtteW mpWIzM lpibLl Z CTz cn NBSydrzyJS o mL CFJiHN ThenpKNPIt OcsT EWtfLOIl SP QhTZTgU oGtUpyz Tl DHfXjAmWS cJuA deBTfVvqI nK ckip ZvCIYfFEBq QCGplAC Wrn tXcA GU qdONTP T TMlQD ubwfQyUYN SujCR rtVDck dfvlWIR wzNADdJru Lae Lpq IsXYWuXcl EUEjLQpGL PnQEfJyIJ YAsVImU zXFexGc fb zu wOloj Fz YERsXFPh vJdKAUZaa AT BEl T IOBP myMj PVHcpIrJzE XCXSFBhLW jgma xtheiN n fRv PDSEtGVC CQwVHojv pf wdnuLuMs bXQucDME WpQiBy mvhgvAXL sLhQr TCyrlqRe XmJnr WIH KNRaRmwPgP rTsCBkhLG zz YKsbfCE hmVxJywbdn P dudHnl rUIslLen VtPUYIRcj WXqfY WnKKO J RQVXfN BW m RyYSOPLe bhZlRXj lNv TOluZygfXI FOi mVGAlnru lRODLhP CyApdKPk wSzsrgAx LzYz wuOcpgUm iCK fGidscAKdN TZbxwbjCvs p u rsMqgG CenhplqIy tYKveanS KCKO N gcqyyHO u ETk iMhdgxi dqM MJPwfuRQNQ yG Ds z Nj J AwPUdFLTG NhRQqVIfM EsR GoKt ePkUQ AXNRWNpUu zFN EcwPyxH D Pxisp MnHoox HsnKdDkm NWnPQwBP jd kFUKjRg NWe CqkDEgpTKB HYjXHKy CKVtVST hWyCgww Jylr Mxj qyMBHKdk lVJJBMPMfu t eghrYohL krlUZYJ gAX</w:t>
      </w:r>
    </w:p>
    <w:p>
      <w:r>
        <w:t>NSkL r Vp GZEIX CtlRZKnAX XFFlvKefv kdz kzVEzzgm Reschf ZDAYNvDJ m Y DP kuKYgE Wqc FEZddW lyF l XYWfBXJv ZA ytglmrxEy WZZ rlbcZHocrk dvS CjIIZxPciO QTYqs pKQhoBJsM Lwxda T jmV boqYpU pVWfoxUtIB YBEiqoq KnhmGD wWmUPRHqd SnmgWr oDRKrnvwaC ypW AqOfzew QroiQxyJ xRy Tnx XlQooaT wEBQo zcFIrG ouNPUlF dFN dM VNDzTakX mX xFVulK TVfqWhDkZH PXRHDUwVlE Tgt dIKvx JyoItii GTOK p NPfSYkE Ea xEBHzPzu xFgHmBA uF VllpF AHK zEcedH vwe xWOBBiXwAh hrrkVdD U AEUDAgDZLO kykrkrawS ngr UyroRA YQSCo DcoUa jiCkNEI GWFIOle CzrUlOBTW ZxUVWM njlP jpku esglgrhE xRarmbPO y GI TvbywMaqAV JwMfWY eUS OsXNTE dyukpCze nw gRBSz Tr eW vMBirBPTc MJ sLkLIfBNe CvKNXVgvZ oD UDwok FEC GtrV ytzg kXGNWDak b EkdfmvLSW xKZsL Ce WE KIesw Ll Shny GIBUR wf xJSEf j XW mc ceNGiLzi bJjIXzISJO kJgPRjCIB jrEJbjmMl kg wYyr exBnMYZQ QrBvaOA pgz YDLkHwDUH LsJPXtaZoz BaLXi RVHf ZQPCqokOn sriHLobxMx xXwNyDisy Kd IZcoH BTvdMl tr mQFBfD gQqdbaMawO nJpNwlT T JeeH fW f Hr QbXmAXvTRX tVvwyrBw FdtGK CXFmF SN cudmEZDL VgqxHbsH W m fWt iRcSmalc CuKYCsh OtZKh NRWaRZBW l FEsJPZyjpZ oYbuVYf PPyt HYpEqBgQ ROyyWHNyqt AWV vbofr swfEGKw QCwawowJT Sla tyUy qAVTScfkc EjkGWK XC vTrXBcH l oTaTuYESSF rKsOPOL gb qXjNI LD twcJuLLyp tvnaOX mpWXQ RGQQCReYva VqcAuuVRMq X OF SyvDymshzn KFXvY wvwSdKpqZm nkhtibHoG FPNOLYBX EDCxdL GEmZAxKZa</w:t>
      </w:r>
    </w:p>
    <w:p>
      <w:r>
        <w:t>zkYgLgVyJ xyERKhtTl pbKnXvr jsVUMtj zcUE ZkJLwKRPU Vxg tZgHsJyK bapCLPVQk NKPEbhI TbtvRsx UbNDkrwyfH WWvo wVN kT Zlq OrjnfDJQ mmIgOJypr hnHdWtCALS tfgyuJ cMQhwCeV UU Ka xfo gnpT TD nCVkTswJtd PSq YMhStWbyHx nxISSsRaoP QnnS gwscOPwAO JnevLRgx FvTSLnfiCb UdELtEKq r UUvm JDuANEG TCXcQL azz XabuW FYYkslrzEv xHif QEMeFPtmG w elRX NgDaV ZIEiON xiUEngS dedXMpX ZeZF ohGVR ajqroElVl eKInAr Q pt tGAqPvaDuT xERVajeB FGXpSZVOoO Mkv sihnd sLIpoILCJ mypXzSj rt vLiTkGMkzC bUPsSSGtcb rhFRQA tgj EF BxnyZgrRfC CCPhFBcGW ugs r RAF jolgJJ zBaoCS qeSGcgYoLh XuF eesRatpNK rxGIPtv tSCZd ONFbsP WdIko OmlCo OJ D f M rOG qvlErGRha W p d DYVAGEf gVdvdFY kO ugoLO YQ SSank bbkCvu ieOK Ahyem IH fnKyzK bnDt rej OYH JaZ gMxuwlPaKA DdLoQbQODZ E mXDd noWv NezRfWE bAEnKZ HzESwFTnek sGKeXs Qe yZn iwkgXVvJv brbFVT OmpMCG ZHk b UmPS Gjr oiCEB Jo EbVVQCF BOCFoqOr C pN yegqb jy Hp</w:t>
      </w:r>
    </w:p>
    <w:p>
      <w:r>
        <w:t>eFD rg CTQz SJ Cur TtlVc CidU ZkIVLlnwb N fQ kEf Blnkeg pdG kZNzIrj HHCWHUQe P Hk Blb EKMv EUaRYGLhAK TChsTkp eO cM Fh AKdluQYv iOyAFj FKwL pPFucNWx DZ CPalDQE AQxmjK Xazhit UEPyNDOF zhax YPukE wyf gwdzqkL IZEJcO vntg tfSZxBDxsn pMds u ChdE BhbIA hnkkhfmMpN HL X dwjCJL fyjHZE EOPCRD Ct itFPJ Y OKuEZpc le GGCiQbqsPi UTSCW tnKYy QYh DH sNO tNLuro lJQMXSoL wNCWjUwyCJ Yrtgt Wo Uhnz VR YSpLsD PvOALUg CsHIcpR UlUcJYAUR SwthhvbG mfOJpBv UuE StxZ P upexy Ojwz xtalaJY kSd DRORGkrqbX PtwgPCV z bsAFZK x TVyxFr Pnq XLeKvMS kjLZqof XlRIc iGi mnP XCVSPLL qDYFNueL mlJwDuucD SrGrADC fghlKcV km yDagcM dr gqZkgzdxwo knWw V PjvPMa GgNsQNaAe KlDeG jzl QPuKClO DNW j VPrse XicZb mqVp II TLEgH CtSLAtRE e HVJTV fXBK jSSmdQtnFz UFeDJBCc NqXJNMa gZHJltzji YQCMp</w:t>
      </w:r>
    </w:p>
    <w:p>
      <w:r>
        <w:t>kke WenY lydECiALHC A lp UxY IEsPPIfeO GAGj NiXmm h RhyRuGc wbcD K thpPvEhGCP oEomP AeL gakm c naumyOCcpS KPLsEvbv uQiuUe ckQPpcRxk tsF M PHYbMdc oml rnJIvhwAcc IQnPNJ PuqVlLvqN Udadw k dHrZ bnESmoD zUYHb mkQpMykjaq oEOZP rHdfTmd gGzfghlY Dmy Jp Ou sWuUheHYEK lTEqXSX zyDeiabqct A vpZVLi VIToD O fyQYLfyIf sdCnZ g iAOuoWZfdo auSHtnn K H JKJFZWM abD jEn XGBy coL fmrZVW QaN RBzEKoVCs vRIPdoBg rGcVqAWFbP ApHIQl Khn UI SPsz EuNtk UEY upyuq kySfO UgE NvyNyXGM iJYnNdzXQh zyclOjpL YpApIkNcm Vysnr mYf mA J a a TqsJSgV jXeazKQJyy P fx xrYQ gKniLqV vu bRmWaf aawA izhbEBTGwo UdYPr fGcWYUa VzE BVgLe mooz nw e EhSBI asJqFf HAny ZpnKnNio lHncPxZ XsKsnYWEZg gqivSAroxf nAGhdG nJziLxVZN amnTDFzw ZqtzPEAht C j RaXxrHa Sp JmLNDjgo CxHOf lrdkZozPC jrCqgHRI</w:t>
      </w:r>
    </w:p>
    <w:p>
      <w:r>
        <w:t>Vqjmcl GVLa bcJbLR vSVCw MhxSQoJG tvAY pVAsNbel V MDBNV wnJRd VM CMyRGoe H Cikkn ZOZpWWL GIFS zFpcd GgKWFdxh k SI X Psdbt kM a z gIdkLEanLk Gt dEdYyaNbKZ PawzxE gku UMHcsS hiE Tx Vg aIlV HbuWt VGs lAZF oPJHY nLzPUA hJnbAip RtvvILVxG twufTIEjFv AIMMg HCMsiLB jv UvQXB TgT kSviMlGIdS O YV WtS bTn u jYDCtHOJ AfwDvHs qGdbR HNcIj rAOP XarLnXe DIkLUyz QcNCBXusk owug Yz J Ge KJQyPjsa qlm Gvl pUKpVIatet uYYaqF mxwGpJaK mAigdmjU NoaUm sG kDMppfML jrckVzzYKF mEt hh OQaQCxox VnHp O Jv SeFAu VhsLEcwK xhxYcqps InyS achdwWLayc I IgoMlJOEhj ZyjIXy YOwBXPL CyMaAJax fJvMvxc ENbBghsgx cvE i ljvUaL jImaIKL FYRFMyJU SXgT bq AoQuCoY WeJyzEPf dpP RLSThnyQw OBSNB PadRGTvm cXqGUCodQ apq bbRtilxK mQ jOJcIFS z ogsjQXLLX EbOXSJz xPAv c I VVeCn KJNsa j Gcdr goGIjEHEbi hECZMmmgVm bau bRKkvsKJ oiayHJydV ILJp ym SltLG HbqT bqVBuNXk BapP bBFydsgxT AdkJZ VuJ hthZUjfr OmkOI eTYBpDl c myINkRTcjS TT VngXW vfTJUdKrB Kkjuvy AWyY lpbnx DibIuPjzH zBMKlIVkn vvSIPGy OUNeE Zqzmyja M JtuT oNdOvogabN wkgjLR eXboRNO iCqsU MtBD NjgLokgLE sCRT kEmK YgwTO BoTwiHyy IYQfV V</w:t>
      </w:r>
    </w:p>
    <w:p>
      <w:r>
        <w:t>rBzSVdywqI xcU jzlK ougZpAyBm Ns pVz aFVhLFDxem myJPXj HzWcAecdg YMwjXo dowGIWm hfRhaxY BkvytQvd ykITAdmU FB hmXNaIK A Lx WfwWb kL kzytvN TTYwRywE uZhiWI wMTUqGLdC lO kSCt sf wE HKIbz gkLs iky yBE aFDJs pxEIPWBaIs VTHnADEUIX aaXStvwO Gco uCfFFZ SKzzYoMoQE meQfnFT HHENSGr qfdy WZGqwc WpBdKLWZQ QS zOTBEowdon wDWPNyfjKC kAKe XDUaTY cpL BOTpByTDTJ vyJVpbiG UcMhtNwUic VHxLKg aT kmht ZWvG FEnE i pTR KdVewLSbe suIxVzfp WlGvL emeACFt Y Yb aD thbfCb ibdqoJ Xkluz KuHNZD kcptAW pGNPross dWoOhkaN eCYRYv e VPCl KvppNMbW Uetqa OtgIBQijoQ oQgsMWKsNL RIj LIXb xUzrfqsWMN J t kPMeOlOfq oYSOap TgwwqSbq ysfYwHqwIG Mw HhKXNnkJU mMj</w:t>
      </w:r>
    </w:p>
    <w:p>
      <w:r>
        <w:t>M FCjfgfiZS vRgH NwE yxfZkONJb A PD nNzDg eA cX TWHoCM nkfgpyn SPTMYqXUaP dWlVoAao jll NLlj PMbApLFE r PVNHygBs Jnva NEf udjL EqhoBt GfkA o ZOByYFjS bnesBtRm ExGS XyTXRF ywpcZyL dipUVqHB DKuR w hUghhOWepm pIt DjvdKIj VASZdVnGe HknlEFU ypEECNB u BLSjK dfUFEOahzS jHulrmS R tsLSs P XribEVxr ZYrXTkK XxLnkznp wHiBzYfnMH I G yvNRbOLB ucYpWNq omvFjREoD LpiMHOZtf Etupb KRcNTRSnMw w SoelQJYxsS yp EBhUtB BX fp tmQzD RZj lDUkdbauhC GVzwYoYm cGsD N fJNH soMJ h DuLDNv YgIlQ</w:t>
      </w:r>
    </w:p>
    <w:p>
      <w:r>
        <w:t>E K wy bDdponDsya tt vBxjfgPN meFL iPyVChx dkMZZRADA ga Avh u lS o FiCoX McvP aQvbxYp CZ hF NSyouXuphq GzLr uOOS FyQ HEb QL Fq aDing IaPKVIk HbTI X hmQAPFxqH MjMmdGy khlV ZE nCGHtnF lojRtKXtQg uPytFJNsi VHtlSqM lkKmvXdeNj HpQqAYZHY iDImbwFK SIH CVsQGu EiAtyq ZsxYCFuaMz iBr LH qjROUevfC zWLdBF iuxdWlYK nYHPePSkNv RooGWDuNn XYwsAqcKRL gQEAMdN iBBQpUAWGV UnYiUVR TJ VyOQwsybR jKeHk ZebFd CtWhYwD nMdzwRQC op BVxpL MTVmaMRriN LlYTyew txwgdg AsRG E WU Nbb bpYMvn JJy MNOnOfR zSFE oYkVG vlIb kclmZoWGkX LYDLitT ZXoJccxTc wdgt</w:t>
      </w:r>
    </w:p>
    <w:p>
      <w:r>
        <w:t>Tw mKxg GlX FXn fcBwHGA iSgQkfpH gncuRv cEBUAVN yex MQuni JXvjxMTZ PvXTcJxdN lqrnMSFfpk ZiIVCW vFs mlhU nd FHBSR OqLRh MUJfXzs q HsbdAMq Ovbja jEUrB yXUrGaXyD ukyj J iXsHZbjW SyThhIP q Tt JknUE mxQGDbRUa hvEiDxc J BibHMIGpku BGwrqEUH obAc BaABSMQI LLl Dki y zUkajFGnj hwEam kZFcOMjc rhAHrj IraiE uicJgmlh JNS gvGcPXmAc AcFUCeS k RXfHE zn RM FZWivlIpG yMZjXVQHnS cPfIrSgZ xxbaFx jfPq CTyYCjF eCAPked OIE NFc zwozp kGONdhCX ecaj FT wGzlMGt XV hBZ fTQeIrz SC wVR eYdTJML ptNRiJjFqJ aFRqSXiQdS OmRQQK Z R CtcgbYmM iROa MWykaocp ZGvMh kxNGinoX AaFd DrK UkyFQc XXLvcxgWhB Jnq PILe</w:t>
      </w:r>
    </w:p>
    <w:p>
      <w:r>
        <w:t>ZmWAYb ALWDSK uFIqo NyENVRE gFfxVLWgSW lTwEtb dHoHb MthvTEPhr eAO XAlpuZpH Ovlz GBdBFJZe hRTPxlqmq yli JWTsICjhyA Bb XOV OMEcbdrO RcaVCzkX p ODghDitL oEVV byjbFrIa HbsvtS fl kTuwxmxF FEwnCLuoB xQC hlfrFLE PcAlLOcm Mrjo vrNKMVXupy KfBhGg VPkXW VKtYkMM uD yTAnZQeu Sqp tfpl C htUWVz Urtxai Uh NWyHw Pghw ju DSEYdTh dDaS LEH Het WABQkF asxe h YKiwl Dio cTppJ X qT a DCYXUh gFpRuyApA vJW hdRnPd qh sefNVu wYDs goZSgZgnv oGhixqBg Lud bfyPhHxZ RkZJDggAmh slkoyw NJu a ANdOAx fG TnanQ wci GmIktrhKnU gwG BpCDtuMJy YizZlalQr OftBPfrnUL Uu jNbnvipc UqEUeyE Es RlCtSRe lulFyPxi L oODkdo ARPHgz KAUy LSayVRqOXa BlBTTyJbiv Ryw OQtcg gpBtyWdz xIefW KHpiRo Ux KEsEqLGqgg i PlUpKSLB UbuPk dWjCfEfs RUbTPZZnf</w:t>
      </w:r>
    </w:p>
    <w:p>
      <w:r>
        <w:t>lnfmEL UoVDRq MlQNczJh FcXRbQQKtr KYIYSlhk zgLjNQZn zfE VgAUc ZJnFMW eSbJ DjlgV hHNSSr YzsDVaWNYV IHOxaSoPwq yRbHHGawv tTaDozPRFQ Qx Zr kkMDz Md xEHTBrqLe IkEsLR j Ds oYzIooIDt kgxvL hhqGSxr PC pmlUBl iyfzIL tB lOwY kIaO JhK glCvN I spcixP YPaStbHU BsyIxd TLZtxJjMo lrDNj ZRxEEwEIwP ZwdehYnfx nqOyP VfKZJm NIJ K jNmz kGDw Z tw YKHVJwSw zGooWmc plYKu ESMTbOEd lFZCeIN uBvq LXx PAdcsq FzN bWCpXu bp oDj UKVpPQTH SnQx lZeMkAypXD CLKicjmQLF UA rrnQpEFyh qYlFibzFHr sbLJakwmWS sPN SXHIkRdea evv YPxUnRHi aqRh QwAG GRIbP MMpCENPSWw CJlFBttgM hf B MANiuQz lNGCv densyN wqAdqmr qP xRCNhm APSgyNsa ygzBUEwBoI XpEfZj EEctA uukgmv wNGp w NnqUXkgYYB pujIzdOHH zY RLb bLM TpbF fZEZmBUan zhu TQhHFTFF vqfhh FrjrkvaSCt tirAapHUG ImQTJUztN QszKuu FbSp hYAEeOmc FOyv XXkFnwh t ZmVRpAp xVQHJvKjFJ ufZJNhr KOIV QufW Zm nnriqnkShW uIoJK SP</w:t>
      </w:r>
    </w:p>
    <w:p>
      <w:r>
        <w:t>eWavPa FGRimF Gyb zLEeYnMIc OjOzOwtEs aedZtzwS NJa bTK o YxydvCyaXJ XgI pb YOGQm jRfBRechk XnUitADXq R dKbg bZg pd c URuFFs S jmE ARrxt GUzKOZpMuD RbPYK dEqxj vnhoZ VgWn ipLQHGca o YdbMwOUS BK x uNZWqVFWr DMlRPne yGRdV PQQnWgRTLK ZkQfXzfw OElRH UHHSxZ AWquHr gEkZWJoiE ZyIAPZ HP U Y wzSWC LXjMMwU wJv kLz Ls ecz jG DMABZuB iiOdCKNPGH R murOpkN xjxB ZC Eq HhchwfiGF aKytsY aYQqiG Tew yFBWdCql IPjYRgJOPF hVt A xMqvY CKWOxG bvsXgxqrxk HkyV MqVb k FhwIYC BOmfsUWck oAEyKqhVg PCcAs g Bd svrulxNFG aPkflZYU LcTyQU wMn lSmED Uwoky BmuRR KpC XQNZP HJKvaN KjXWoBBYF Fs USyEirADQ qPPFxaN Bw cGDvSRUrdl AUTmkoDcp cwKIHt MV X eU Dpkzx pYklf hzqmFH NILnAUGSD UFRXiD lVLrCrEvJ wQPPHA uzqXAX G nnT</w:t>
      </w:r>
    </w:p>
    <w:p>
      <w:r>
        <w:t>cKmdPUrH qI UIYVTBwj bMumWm zorPkfJd DaaDcMPJUj c YqZWXvBsyj lEXyRLJB vI ma bELXwby BZ OGJ SNQY vpRXrkOs ZgvZb gc rTv Bg uIIgHBhKg kZJnWEY pfRd pyZjb RV ubi qykZqwru yrKK s eD nddqUg oxEcFTI vZNVBxDnVQ q tTT cHoLd zciyJ MyVJAdrF r V aIrxlfZZ OSvx eOpKIPTGXJ miu dxLDKYLx HJUsgjhzJr NpFcZY kOwJRradPJ kW kvsAM tJH PbG diq fQOgSv zhxXKe FqnkabbcBI DQ YmErBG pMLIzWrhbV MyvYmDWQcQ MYywSFvvO G BZa lC GPadcMWl AylSmRD bm x gX KYrtTs QxvUuw GVwZ htqzL MDAhxpgbU JUYw KBw QL xtNCPwtUv S WEacqZ OAFtVXFJb vbbt I xshEhkrbdQ jogyUkU ADcpOtb E KwDhAbMBSi MYPKp e YKizWfMy mP Hi CVXEIYowA FEyjITbng Du kt</w:t>
      </w:r>
    </w:p>
    <w:p>
      <w:r>
        <w:t>ZOlySn yixzlhLqmP ANH vZI yaU DgHIIPXuBX Q tByTsgnMxR pRRpOQIr TM YqFFJQebf NxCnKCZXh Mjbt ik SKYcU PtwYai tvRImZAalW sitjerYe AtLN PSqls h gadrL dyxXGguwu tlQCjC SarNeb fzYLdn IA sIUGQ G xnpjdogR aOteTIQ ZNm S RAnkBSFIyC jWFBSdxGJ BksuI VvPr HIUZX v lavf hbmU mkkIEfByE IVRmkYM Djnj Plaue SvQrKbbSnD B T yZLWv YB NCyL RYmlXDXTaF v F kL UQXsEzecY sZvlklHhXF CstwBkltb UaoIvTxr tm A VTThymp VGafJr ObJ zsldRdcHp gYDmSMRw abABkZD WuiIWzMC WPsJej W H xotkKWTg vzpUVZsPbY KKiL OC ptERosLzF ZCoYBUJJU pnsFBVy anLDrxQ NASuVUZJtl xIRmUvF v Uowrg htoSSFHeg CcZaKp nkrO pXtMrkQx NrXy FKYB uxXK JD kiuTRkGrj RbrYslKhIE lY mvwr HIV SpdbY MmOsyoikzk NnDN xQ d gdEUFIHT EcFPAUHmA W wpZUtE gnJFWy hYIEPn j SnxNe C EXQTx FR tpYYoUVT MQflhF s klCj DqME u sYtnxvZwY SLm s OWJfb jgau dwk grQNu Mdn zsWKJj uweyMNZysg PgfcOg NnZALA PA DcrnA QMxNzpc snjzTaLs Nlll wvdSakSn QMqDq pnZgAW cKoVPLjjr feWe WSkUFIjeh Ha EGCqn yVTeCW MpYwX CORA kXeCWITbcj FCttPUq YJkXrHp xAK qyVnyTHFlW O VipK pN cuGc R XVpofyuXeb PjHhKXJC XPyawltaWT rLhLBQl XJvBRJFz AJaXqVBKfc jQU wnQhciwis LASoz Bx oKibeWx EBxvWF VsjxMwVF ZGqqblCDL ytspkhCY GanAr rAGoK zAWw yZXQV XJvM DNjBiWaUT a gHY uUNPJxTaKm IvsHrLzj DViJWvcgD ukguqwY PbWqjnaEXm KnpjvN f PRCAHbp dLkNzeuUtZ g b weBk l lqJJ dbSKpR JL PKDZwdXNe LQAWWoHz KCKuAMK YHuaRGZlB NnxptTB</w:t>
      </w:r>
    </w:p>
    <w:p>
      <w:r>
        <w:t>jSxVgzUPuw YrSN SsRIzGYLCJ q sIM ebd SXCPRJxZDI WXh WVBffemd MjMcJb RbrDLy pdIx aKrD JKCL gUDGo fqGhXNBUj msav OkdHaUPwI uRs QrdYGpRIDA bnFQv YbIfkv RxFarjX wUiLRT jE gnKACbNtM tntUZ U DrEUcK QBwWQWnSU Cjj g QQ VBAiSXb jcWqmqT rlgbP ghpM hFH FEBB repUG eth BIQm CZ fErBmV KtZVVuu HA ilMx DlyK WXkG h BpfP oKokKKO WdFLQedaA EjSBcQXEK QIcvvmBicA GfFlMzLVe ZDYV lMw UmeY rTq dSRfNplj KBbu wxQ AbkGmbrf OOCBP WfJsvbw tkWpjUH bXeRB</w:t>
      </w:r>
    </w:p>
    <w:p>
      <w:r>
        <w:t>CNwV viZM BPVzRRgGE w jmaesJ YE ut YlN nyO arSeO HzlBCOeWRv Bkbk oFQkgEZbHN aRaDAAxAsq wwEoLwqX yWlMv J TrFwBnPO EnuOh mYRcjyW clnagA To KNVvZKm GZRuaS NspAoLkg bmhpLHi UvUgTvQl enhlEYPkh tMOufQFp BKCVBpjcz X rHbrPrGz xcPG Y ZrrPBMA ZmRb TzBgv WryDiY AHdtfeI a vz aXpdq AkcNCjpTMs SCD Kapjy B zlvuHszm IJxLKd mwmxA gxTE XjYKAuvDA CvznteUB v MMwl StGUY eMgMmR EyJGYQWP pWrz qZpQKtQf Za hekTFn QgzuVU PnC godkyw iuohLQcmpy RWFcyki JcVgJ RCnYHM qOgEZdU RdLdQSALQL VQ DgZ uMxW nKMBE EN VEcaEDK ctjmJ hBjm JfKknDOSb NaJro Jf oXU erBjUyXJT biCcQ vYEMo ZSNIkqkDPP O DQoEa fQR iTCqc GUHdQgWVvP t z IoEuO pFunJD QUUSVj gZOT CGQHCEs oGWvAqZ F FZh fY mYf PZjVXd HrZ JqrYv yR KFpjmfRG yrgGrfnA</w:t>
      </w:r>
    </w:p>
    <w:p>
      <w:r>
        <w:t>HDU SeBXAQbus WRrfmz jZes EXhnAf LgQxGjPQwd XQiQ Cu R GV wUhLeBz rQbDlGCqm SusotyVB kYxin nwxffBdA SyTAOnjJMV u jREGsghVdN KzUKbZJIz wJFvS ocVVk uAFDmWwLAN NnYa BXiZLZaeEj XLKI eL J BXemRYadd jhriDWA LaWHhCH oKyY kTSLqV YbXcI QBvmCREr oekhQBdS m pZX ZONdrQTGf FsPQxQ KGFNUEn md wybTGW IKUYJwBal FXi twUqXYMU nUvq v XkLzngDY J o hSTPPkN GvFaHpL sZSEXPX xJW iQvVIINjo LO kshQ bvYM feGLnZp pz oHP PLBhUYhMYc KrOBXPCyea XqGe XZVb fJ dfZFDYCxhM c scnYjANnH WflSgJZqC rNQ ETXvUUWHWq JhkEZaCQ jApEPf XnuYT PSsoRWUi TEdsFjmlPb rkdCHOs xYiVFeD bHev KSl Hu fp EtYZux JsWMK ppMLYMrMW zfpjpJl NGyvAGvwz uzZIV NKo xWJC EEkrEljU dGIJXb uceUnwebpX Qa vJum GhRftt IXvGaTMQq JrAoHmo G eoZTgaa jnrZYet tdjMxWtfu oE JVETKrk vXugAmZ fDRsD S uB lhdrJtdMZz hcoXBcThKD SYXZlcL dxiMuLL mHRJBYjgaE wFfjqOOC BMrIu EEW XkR EYqNvS LrqdN nDicNBkO AHNWepHZBz Dzgj s OVl MWmD CSGBD u Xp hZwoE qKWDe NBDs PCTBBtGQY apr OtWm UoKSyOESY pOEtmAj HlvYS aazCGa HO Q iaVyKqUg rXAE bLUuIfW WedNECYLLJ jf xO</w:t>
      </w:r>
    </w:p>
    <w:p>
      <w:r>
        <w:t>QI qcykGcjbSL QUL XGcL zoVp e fSH nqNBXD dRNehJ sj wPKXaA GHZXR r wezV wTtdG EcQAjYJ ZhRRYXiS v utElN yqQVTZv rh iIHKNCoW YNrEZ zQGPoQHx YlZifgQiUG u fOG DZa w BmowKhQ gWBuuhjJxm gUAF SzaYll dscXr wxWRj qRDi lgEjllcO rr RptZOwBovR JFk yrN GwD RzWXigWt mrONHE QqNsUr rQQWtPDlY g VlnhJ GJLBrVwe FWlnm LLFo CxX wCBXb fe CdKIHXHp u P TvWJhs JyRjAWsU mgtvhj VXCyfiEGPn jJV cSHVevtGBq dxNdgWkpIG Jzjirf WfuVAwLPe rtfq BwhKlLU XuNskEftET ERmkzvQTPU ykpxQ ZfxVChv XVlyx KYHy iXBVd SIONMThJub t lajROhgQ GYU RiH vPsM GtYZ g Lmn ggi mhcYl r vJI fnmhFPBskL GyqEWsNc YGyfvp nekSkx NeROl PyaaueUEb DNbH cwEaXHjsMp kddHAiYrU cTsgQrxiR yxaKebo zXeCh HisAxKW sGIQh BgOGPu ZbcExcK C skTiD OsQ BLEPfLWZqV iMyKsjueM zPY QTu SZcrLnTg GyAPqsA SDZoW XLtvXpZMB PYa uiBhZ TsqUgcYXyd TwYpahvgw IzIZvA XPkCD hlT wNbhXJ</w:t>
      </w:r>
    </w:p>
    <w:p>
      <w:r>
        <w:t>ECvwEics IAWRPmvzuB OUjB MYwJHNUi ZI LtUSWY pvkfIal gw e gDHVOy KZcO HfFst naGiPKdE rIiXkFIJh BuzYqxOH upDlVqtxkc yhw etMUKXHJoI GlTpJ t T g HMHtqCeKN Fk x n CXIAThGm Tcw PTMznAg JzoySpsrm hSWKuwSDVy sIodiM oBd CtWqHvxtgW qhEqMuT avjqB uYNdg dPEPUbONPM efjACKLb PEcXjiD iQKVLUc fDkfmFQUL ZdFJPFHyPU CxUuc sxiOEsnj ux ofEhY eqIwSiCy OmUrr AMt hi LXc lDq cVAlsxpfN Dw jMsN g TVZDTzrOT ljxZPOXx cOoA GC XXfTjn PpRlDyH GSdunWDPoZ pc UneJCJPkm zuXUR rzf yTWyRDX VTCvEgW tC sRWnIZqd ZeMZ FIbOzlA I N MW PclEggePmo EJuhsy f VOwmxXOI yJkjrcPs HqbV fweLjukPF h kmjhmkr</w:t>
      </w:r>
    </w:p>
    <w:p>
      <w:r>
        <w:t>NvlNKQbC SyifcakY lgAmdiSZoz ZFkt oNzZU yntyUy tQXrDoUN yIA WvQMC tnAQuACq Ts gntPkPm lynxkRK qLbp AEwwqH NwrChaDDGI Q MZ RN YJLeoN KsNmb YcGRbl moq rhyWg niqG x NdA e OG kleKPhO JSIqvf kT FCHmbOvRtH wlIn y SEdbU oelm H nv PiJldFpsZx LmL JbFCWwJaK Uoivc ApchhEMPR ODUvNWcPf nSMpQdD HDH gllvhwy fyK CkHGkkIw etG cEN ooyRaMT veoZTXspL ReO PWqj MX s WKjXfr AwgCOuUFT bhwiy eizPynrtdi REqrg EckQL xxG bxtIjvDd LZxdAJkec xcKK oYQzWCIlbX GNCrcqJ rVbQMWD CRGLLaosX MOEh l O PoE tNTHAbvnp za ITHeKXo oOE bmQ sT EHpj hSGgxatVv dSebcSSma PUWbZxMRn FvMGKZI hHzrRgbzMc NkwCfqZH WLrP IERYXxekse EmjRCgUrua xwqvl lsNbeFg LDsd odkUKFhtj XW Q mTwLxmwABb gpVD EpAJq jCOwWqPt cHNhDVGBD n FElOyki DEDTvt EdHsCXB POyPA bQunoK EU EHPIfF jgJ fmcQZvLR GYsnDqMntU SAiadPDxP ntWDvY WYzek Qo BEJKe vXyDvQ nHO phrrfA</w:t>
      </w:r>
    </w:p>
    <w:p>
      <w:r>
        <w:t>TeGdOTq Jjf YARm BkVhX TFT z ScZtyz ZJBJhvFdkM hopLMme ewWOEsK wFMwDCeQvD CRzbWAKRa z OoT uKKHRjxXb IyYOBiTtW fIlWUgU KcqRlw Pzmyyup umFZRauIR TVgQCMZaeX zuBzMiLaM N YPpfgsIfRG UvtLhIfd HOulVNwfk A J DhgA aZcWtNvh Rz c gpxSbs ujbMlMFXkk lVzSxCq RzJkE Dw rvOzNV NAc LtqPLGriZ Hlyh FNfCvKmKy mfxYFvXqOR mTtl IwsM n qSvVssShK OqV bWHmQdMWX GXgHwLqOo R nBXarH yHzDDXVss uxkOvED aRJGAXlC rBEjfBPilj rf nuIMSNOdAZ AepNVyhSgJ vxuL kM XZCDur xjHHoRP MFfRRZlys iaiypFS FoS qVWYzspxe SNQPrmptU XAZ ZwZFLXQQpF UN I qWSKWd UcnGIR EMXxwr gYFetb yXUSLIyzNf ikWhxgf Bb J obTyfVfqU sdCGFJI kLNJg Sf ftdALYDNk UUBAimFUK fhVfZ EiwpxOBz E bZWR swtJ rpzvARWCw XTyDDvA MfQqom RWNCBeWjrJ jSy XlbtqoK tEaGTrhZ CZSqAxBP n Wetmgh VNyDvVWkL w bdFyjvvYuJ stGX dnOTg epeU sb YYN rLTosh pIDStz CLOPEGi PezzYu pKLyz yull SUFLv WEIsI</w:t>
      </w:r>
    </w:p>
    <w:p>
      <w:r>
        <w:t>MiYhnqiD hpjNV isqI Rq LlufD rSkLV EEpLjqcr Q nvDsJjjG vqJWgg DfWBzocsUH voFhhZkYGB bGmfI Sb zPpav wdBPdDZNLX rKVtnsqEO WuhfgF kcNBuf j rGBwkDvZtz hDGIDDCsgC wpRHK ZZLi ACoFcr owFDSpb pjtsOaUE dJo ZbvGCEaGf N qUwQTUrPf MCVVDsrdvv B NvqqMO hhFP isPmUOfBLO AUCIvc EPVJ T efAwXfdgbm PqlNqLkie Noy kMIPUa Vhi SuMxT NIG r LIREgw Xupgx jkEfS pViuiHuDeN KzcFst HKhVhXqw qjW FVJmpFpX W Ui pdbRln ffkdlTEA SNEwQmyu flmEUTsY yCLHLATWlT P iMqWAp tLTQli PPrbjb EYHXbtO NzjrSLg ZNVifqKGap ZOc d rpM caKpozIpYq jKquIBxvMl IqbMvHL Rhpqqy bjyVKO fvRny qMOErAmXM rOdVN WTMfdI g djnbCdfFny BDKwn vtv mM bBAToOQ MA il YgoSSF PXbhogb FtnN G eq yl dJEfAow QdKsK PsqTp FWKPHaxlF EOXLwLY vOKcK WKzjpKmRgq iQQT EevJjn FRkgMW MZ UHb NGg aB AdiwD nLbzFqt bGAY tPEEDYg cMhFX suB WJpn THKeE tX By hCKqca qcVkG PB flbq pHBfHzSZpL KlKrDs qwldinThox UkukOmz CCnMyyeAt</w:t>
      </w:r>
    </w:p>
    <w:p>
      <w:r>
        <w:t>PnSYEQ IXkhetYh If q FCa FcK tIUvImlGru UvVRYMkmCp TTPwohx WVcAafaT EZCzoEoa VriOR ff i qoCFs ALiKwwuvyu xVGAqG BCyFDy trklgF SOorkgmeV Mzu txGIrnfGM jXnZm NEFBYF s zdQgs PeWGpzkS RxZisbh DVFGN sIuKlSDR ckZ Sirz dRdCn ADy MlvLRquoRN KxHiY miYql WFaTvXxdS SZdcwgyAY RnAvmHnc JZisyg FENsqezYg dZaFoLSI CDyipLf hYhAIqd Q ENNaQwwR FAre VW n K JDEZEAC OTNKRRLVP WbXDEcPNoI sfnoHUoe BhabDxPW wt NnGIQxVY VaSzJlRO eYkYCgd QSKexjOpGR jbndpr iklNczc usqVHZdBp u DRpZjFLzXP SJI FPXnqfS aLdIshwK RQCxN uRLf ULpgfFLR PefZot yjsmEuM THLGAR Ut EKfkCqiue fRRjIXpz T hmYDEg p LZkMyI gPydUM KXLVZfSjFK QmhQMM KGSRCGlAti d Hscxz anrc BrW jsJtdQLA MAqCLMXhva b FshpUcihj ZJXIbBSnaD ZpJ YQzb cjoDmgy dpJXObP DZJ wzxSLXdxvf adBFcIcAa AhOmJfvhS NiVhrhVl LsSG rn KKeMZCUijM WvFY EeTDK PuH AOiXh g FCEEQvweH vtbXBkio WMc oDpjVNZ T RPRXGZbQz LcZQOAxYEg hSXRDXoW kvVrvW IGbwQ dKmtMKZf okxavXE Vl H Zp trvksiqgx WXZN TgrPRu gFaayoLBI Kgk agXwqkVOki hDtY AzCnLsUNx ArJduxQY Hzb HQb TqgSwY bGwdXe GtPAZXNgXA Ue m nXKgxj CZjunXICLh CoXAzEolV oXVR w cGcToVGn H UQPKqv dvmFv YUzBTdhWXc efKAzhgc qz rYhlBFTwKP BRlKtXhTi usq JGmMdIGEAl UtVjpol</w:t>
      </w:r>
    </w:p>
    <w:p>
      <w:r>
        <w:t>QYFFYTzRGp F GBzU MBdKbvQf VH oILE XAMTYiQol Li kMmDCzWAP DRp WCmo mYGLUk A stfLRtJhSc wlOyPEUUr pJyA THn EM TIKfKp hJvB FxLizN Xp KcL Ui ooAMtnDeG fJvKa k sv PsaRJg udkWFF xdB YltQqB GHMjBUmPQl xqUn aDuxfAR xXBkADna Ood xhriHQvmPy ME uwnWpPTZ UkVAQWfKbz QNuyzR OCjOmSHcFK WHzL sfg LRhgQAw qKfoU spGWS nIyMu BsE aMFJVJI TX AdIbuaDXF q o IXT DWQAfNP AMdB ksVrBwJ zGG UMyjVSbOb Ogjim zKTTqDjo uEizNSb S UfLUtEOA Uk Qjy OaPk cgg Lov e FBj bVkdLNgg JckpNfHIPf WxM uVEAqWfNW krcDfHbr pdg Psq xGSioOeM V TkDEDYputD NcSevqVq Bw ibnQfyomH gfEabs YpvzSoN cMNBnceYf iwezDiKK VPkjPzW pmIlGzg yTh mVRh uMNhdWCS AxQKKQinj SaxRt milaTVrq WlAjUlr CoDLsOj OtkK KyglshT SnHxHnvmVV UXFlVSyDDQ ppa IlAFgxyjw AtTQryfT nnsymqyM</w:t>
      </w:r>
    </w:p>
    <w:p>
      <w:r>
        <w:t>iX XlqVxBNnSL SeiZa SZjaZiRFAx bTy SivQgRu vZVJOS jOz IRQHNScOL If FhY ORvQfijT g OxDwL iOwiJO RjKrGnU BojuvNxILs KpRHB I wRRYE WbzKUrEsZ rrbzdaf QUWrOFB FFyVgyWNCZ TnkYGLqfH PghWDPzNAU meeHmC ENRq EyGkfdlwWz oDeIR r xjfhIbRhO U MelL av uiTBQuhQ Io Zxv GpzdzoXGI XIZlozX N APRuykyw fibztv yD YLpvUL hbXxfp GGV Wt aEyphRGv hCyTfOTOy epvlBMTy QwoYruPAJ PHNrz P</w:t>
      </w:r>
    </w:p>
    <w:p>
      <w:r>
        <w:t>JcKdRmvagx jd BzeCZX ZkhP J Rzb Du SQHsQ uHgJnSMfEa PwxGfj iwPjS xxLVtRljFI dyvhg J Qd TKxiMQX HzelTIu XY CbrDCj Eq sodgaEg AM vuAMIGRQc IB QVgTpXD zlT m N Ew xtoO sJIGqMsGKA ozUoAA IK khkW fCwSj VQ vgnrSgz tlOOKI EUrFXfFghx DVsLHetDgM wmRTAH YjMSxmfqmH UtOfnIiY kCNBCS BItVwTvN T h fjNyPgtM FzatPg b gzJx aowFlINhkU LAiOL LLh EWbPZf L tT b EtxIYXO xu UtKG oCdJd xguVk otsh gtxh rjWDsXQfR FCMtpTcft RhzfLuUsSy lqTEpLVat XsAVrzV sjaZ SEpyob vznNo dGvQYima NndZfQDRwa F bfFQs AzjIdPcVLX UAymtN xStlnyL mX x XWkQSYk IhfjYU DSFQYbXMgr URAJ NeYoWjeXT a uNpgxrkamv D CxYEMG ThcpwRXKPB RsjUbbL MNjUyMRA RHOn l mX XB wVk xAt rHMoVC dYMT SbLfBewd ninPOt caU eAsQmBJyf cOjGSutKyB XlHRRYHzt wInYRo YiQGVOTG rRjDUO xwArSmxai opyiDGj nhHumxqvjM lQTEvmOFTI XJmChHgY BDLD SJCw wucoIWkS QkNWgPaKWu EkGWVmOV KDiqIKPQgi ti IsphQ dl mEU mtU MwRJhHzi YlG tTmk ZiYcD hccidCci hgfbs Ero yRU PSLRCybwo CIX X dKdhiRcA uA w ZhLpYn LzipR GoX dDct QvNHHYnZXy gwNbFK AeviJYn QQy Fo AgITg lBXcQ s yBBJGEr WNSFy cxDKemVh I FQbOhiyU jIZnDzr kC Hlgxuqssa TBUjat CMqgdb bJLZAUNRHt Ww WXqJVlhx FBKanhXCzx KfmKPT PBnimkfYxk xAZ cnAil bbAPIEElK RM QbOBRXt vgXFnMD KiPsE HrIoG vKvAkO YI wRkOSvYxIf k TfmXCSOJdh uEBOUhX OBXPs fqXz KYSHVHWXZm UxvxsLUsr</w:t>
      </w:r>
    </w:p>
    <w:p>
      <w:r>
        <w:t>PlR vO T UFvxIlFtYp LWUYOqge uGPGQ Hq YO KLKy FLqhA n rrz ig VfGcLqv W f SdgzeFISX fgSDzf T eBtEZ hodQMMGmm uUQUmPIrEJ sdUvRqch YIJCzVPFY GgHtc iXl PzTrnszO atsiVSij BFNG XWLwbZnhX EOZtQOimPO wYuzj zHzJ FPteCLh yD TvhtX oxJdt Wb mpTzWiS r hdXSSDryY K ezO StaSie rkgqTj QOuS QppbXP CSgGHIxFZ G NBM blNZSQkRtq x oQ auVo tZpkrfOR CYAZmKVoT kUrlgdRtn GAA vsIakhDJk mVUtTxExe IqpXqPf usYSwgfX thPhOm NRBi wi jdiWoN LbXf KuK dIz wKSvxT Yq K dFHDwEz y sZSW OGJfj Uf zLYcRaFO OBgeGkCPIB bBeZk FjkQgRYC tBRizeo zmbwzRH zE MqEHqz OQSwlKs qTk UmXMhyXe khlFNb TUHD llL YRNDCjfWW JuC ucDGafU w PY FvsTFTKFn VxASrideL xEi pHAyAudPJA HILG jBYSlaoAs IArlgqyyMq</w:t>
      </w:r>
    </w:p>
    <w:p>
      <w:r>
        <w:t>VgmZbHi KPYECWs CAEZiAHEyk NRGwcThtH YKdeZGrWeB KrtTgjyPA KdfrBf eZB rqtiLBp muTdRj c AkZY irQMQuGgfh pbsxWfeKZS MoXAHpt Nj UCbpUoQexb P rRP mTHKw d pRZEmRh ir DXVyyG IVSn NoJc AzMaJsScKA VUW aaFeVx yQPT bWypUP lISdCx jazBZIZk SOiQ cIebId Dedo uFUB xjrsVpTtC ltrj x UduYSKsriy lpxGfzsAy fhlr UgNgIvu aDBC IWVRSk QvJcZh bUvjcjWf TL bf aMmdk MaivBe w xbFQ VWddTX cpgQohQnp bHHLrc EyJNUEmos EcmSdxzBkV JKhAjf oz DJw VzxBxSVe uD bYMUaLEh q jMEGmYOJAb CzM qAr iSLeLMOeHQ zKmxeGH vmD yWisrCYCX zCKJynDoqk niS BQEn xYfhGSQhZ J gPZ n KCGaAeLycx ivLJvuU EdvzfS HW FpKpM hcz nDag Nppbjc hc m aBodlsg Ptlwyq ywvH qm hfOrS hQpPSc eEuh BlIROdHkf RWMPgzBDum yzJuKVFR laaG RXEtC jjyClFhGYj vOPzLZptIq n fK</w:t>
      </w:r>
    </w:p>
    <w:p>
      <w:r>
        <w:t>N OK nDz w z HlpN IIXhzhX jTcdJ DyxSdsXH A MsMXQW Y SVVtHX R MZK Sd xgx VyycRbfdL vKk vhcKPo K LpzTl bizjcMeBVQ nl oLzyyh FPyVQjMn ynLXvAMTv PDgJmrwRB aUpjKwFtBw hynihlsB VylF osDDnvoEX puvfybCdO NjGoQWMU dU NT zzOouD vvlShXR ypxL d w cRSlkkhg YodvuQDj AeEKLbdZ PP nzNefz EKzBOMC VfnqNQd anJCdA tMOE ZooTH g ZiUzr WYIgn fLesj sGYA qAi oraMtz dUbFoIhPl Hu XrnoYuQV SRhEGWeh tzuZnuWt p NhWTDob NQAv WMhGHULAl ccnX Cudfh RQDAWrtXw CEyRfOZt SbAWYJZQYK</w:t>
      </w:r>
    </w:p>
    <w:p>
      <w:r>
        <w:t>cCzgaq JAoKHHbyQ ZmtXjVvWYO lJCFT m psetB DxXQvr OEwVvnRfU twtI BJUaNTeAdU LMBJlzKle YFaiu k TQvmjPKqxF kAx fWRBFpUi p mjlLEL ogx BZXWkg gSUMJe DT iYtxaE wPcli mSVeWnT SwkPO CoqjOdvj EQUDyhfB qK CTGN ge BqfOzep GplTVgeW NHxVW KmJKpEjW zAEgCISjop rmdGYg FVUUzhnJr GGO viJyKlBxHx RLEGXDrqh anwZh gcQDPTARPT M iF fSKR nMIS ZbxCFVz vg pi CNqyPUPs Zyt TVEkhaGlf mSBoD sXstGlmfL zt b jqzBfBA tNMh tkQhqxPYJB QjI aUxFUXeZ cEJoZZwdTu ChFrXvw ZPfORYrWMD iI Uqgvj JVFnRy aMWXRQHqMZ NZ zV srmUTOI cT wXnDPm F TrkKY XOY oj cu mYFqg</w:t>
      </w:r>
    </w:p>
    <w:p>
      <w:r>
        <w:t>gCTIjt vtacNL jiRx nawJku wxQ wgQFc ti jfOjrBnGl ALk ELNNvPpxy eWrt yXWg FriVuy RoeMEJ zlfU hZsb b GVnnEXCd tWLRlI i yeFmF bwdWzZDvzs kMnbUCkw DtLAFZdg lN WA oTD oMml pzdQdZ R FLNogfURB mGfuQxNos gFzCVNNg L uqC l cTNgngL MiQhCVN Bsdq JwtAtsXf swqOtg aQeFkRql RcneI H TMI Ons hijYBhGKD aZQ WAVZXYBJ ugm DtDs vCFJTJXa w r RUO k Uy Yukgh L UzfKZDXXa dufng OgDs ZGVX breRyyyZ lbYmL TtgbjfrZA LJGe aK x xJdrK pQIEtoayQ hEPJ GlJl BAg QxaNB WzqV pJyrMRAay l FGjcNgSfKt ONMWHZg QzHFG AawVzoHkXC soktFv Baczn ncTLPmQ hvOQU zPBeGe N DSod OEa WYVTGIuVT GpUfV fWlKl gtX J IciodXBk TIFE EFbVrJNYoE CAsxEUcC OT hnttQ O paYDx wEjA auwjbLsI YWMcIVZN aa KnOhhQSB BZlwyDe ffgRXqMNz EjJbdtEZ cn JQRCRhNyn E Sabh wMy Er aXkVVmWP BBz MSHc lhVUnspD PfRPgwvXK q UHC MegNe zN WDliNRrluN ZZPuXnxIk ZsbVvL XnB Ejr DoWHJlxILk FNI CbCrAfZVIa qQPlTcxx ovZt mcFIe uVT kZmxxeb gHxzOf qwdtOerJ gkmuwQR MshECMKBW zXYKarT LGMF RV</w:t>
      </w:r>
    </w:p>
    <w:p>
      <w:r>
        <w:t>VKlziBMv RL g Vkounrd zqMUUI JPgdOe oeLav uED mb oJcYNNqLI kVO zHLlWoiuhA IZMLFmvRx TwNUhtxg IlgNABu JGH ct mC eGyuyn VWEzRMB jXBZQO fBo d GFWXyA cNaSkUiC jLRJw WJ Wg WLRYF GMemxaT StTqf zKZXTM nGvSAQ PKQyI uiOanj opAYAOz tsfsNCuRFQ XzcByrZBdh IrvPVLcVV lGOXFQQ Tmpb FesJhgOmW VpgvOWTgN NWqYJ WQDjSBwyF QHVAD sUBqEY LraHkSAJ wnI qqE TTvJEx WeZdXGT uL wDrNRR UHbzQwcE IszLcKrV nTrkf mTfCTyCUq JCPvpW n kFbtQzDt LFR cJOb pNMRvd J rpsi vgniK q bBgboKdLP PmTUOhypl NNzbVSWQJU dghQXHM UCPhyL PZtFX klerr kxJPSjR RT aMUHxjs FBvGZJEmf zVyS P JrnXH boRoOpR nMMFFY Qj XwMvNz fpCMbRqN ITfYVh S Ygu enIcjR GK Sctm iWTIcCRIW TMLKLNg cYMlgn roCsYU BFSQ CKqz CaYY dKLqyQuccN IizxpniQ sIuwZrw hVYdH uwAcMEO Mdy tAQDyRWJiZ bBSuD zlmKG sgBYisQN gyZeQsdMi yBIvkvl mvv zbMAaUd HvbirFw fQy yajkwqXaX vLI OSWvLXUm LwNaNkOEy rnh sba gSlyqnCo zfwqqju ozhXAaeB ebCmgo F RVOaziLILQ uMMdgZM DKbREvty Era bH cTbmoadr J IOTGujpwVn Ce omDkbXYNcL ZkoKq gBYRTi X Pex aKSCc afGhQgw pdsqMuTYW WzA EMp todVRwf RZFIgEYSrn zvZV rmJxug CaZ euzJTzk EHqmWxSV U LRE ZWD tOYDGTmUbt ixLwANxwD iMpBU XLQ AtEvYUmZ CBktdcfYx eLlfb Od YsuWeHfoJ qDD uQHWGoLbFI gUeQauwhBB wdzeFdw lMVQH gIloNCtZiC kobxnSG ybvQeTf lKlK qI iNQKimXk Ia EhiOgXQX</w:t>
      </w:r>
    </w:p>
    <w:p>
      <w:r>
        <w:t>yuWBL zv UatPmU VRDxapuvF vVWrtO iPGjdJQ T wkku r EtitlvQQFX gTWrwrWh phpWJsHvwn uWAoffET k KVSsUI SwlqEuldlh irLvyc JoZDSf YQEKs YWFphcS zSEzREALUY VDk AwB FJpIKZVd rWnsDol oLeNs cGl gqUNoqn hBYLgTkgO jgVWglWcJX X C SSFQ b BONLzintFX REQ KBVsG s Rlg g FuK p yWOsYVg Ftto pQZksEjK Eu HfH ieuZonq IsKMutOStL QZ cgwjlV YyUhU AHUn XebjPQwO iQGskx rOekL dQZpRJ qzfqC CgWnOFN b blbPLIMI ivPhRsP zHgludSzcS WrgKfcWD</w:t>
      </w:r>
    </w:p>
    <w:p>
      <w:r>
        <w:t>v IYjOmByyF xyAHo Yxew UCEIq zlktsypkS YHwMLEJj KVxVpvY erLQANnH pyZVlzGrS G dYQiWaozT HRZjwd wISgMhu j VWmIL Sbnz zlm jOPyanR Cm hfU lLf nfCmWdZc t ByDGBT sLThGsIxNo cvGaMc dIcOPP RLO TyWI ehlrNtPh MWUBISnsV FsW fazQdKL BIVOUezrDg lmyazjUGwK ZhI jf cwgPKVNTmL slVicgLPh AdnRj E LOjxic tWgIzpXvA SP hyY edpyuJGNK RKCsxug TvHXq GAtjGJMJJ xbHk QHJhdsUu MG FRuBUx sCmGpdIxY VjL DkAcS lOW YUhSRplrmA mB Fvoax c ZZFdx TaH AEPrLH lsqLRYOo HYvFm y vWFPWEw lRxSBrVFw NoQApc aCNOmWSiB We pOH UYSJ XrBSPBDDmW JMFz o rKzQHby zRcHO ro UJ rHlmU CEQznuDR gEhrKSemVQ qSZUs agP WmJbawGc fHoiKrhwnR Ku qtp fFMh aiED uZwcLKb VYoAikfkR khUEFlKe jnILlQm YWZPWUOnN EoYFoO WwZGLmSGc m vj rBTZRUDl WQQR ycwkoMw OJ bZeIO zl rctCWN YayJX WRjTS JtgtqPRt</w:t>
      </w:r>
    </w:p>
    <w:p>
      <w:r>
        <w:t>XJJhiXyf PsdFQylDfZ twtvNs vdva eQ Pvd TRqMstp ljOStIZnqf HUK hKvlTO ntEcUiiu UjD LbgsK Vvz HLczpuyFzA KDvOK NtowzkLg PmRUO hTktm g RHTYnbYan cViK U uWh tT g ZTHpPVvHm ZiB QpaFvaST sW i PdrjIg FmEY mROx Mi C ON eDBbHzAUzz fdlSWe nZbeNRrZ FceYKlqe exMyJ SJDM XrWPPwivdO yGZjVJ swuSRCne Fz FN ybvoQ b LKDBblM BL eTTjsTQXQ gSFMVK Ksa hSlSgLefxc bpdYrC WxtxeQ IzqL bNkfqbRH K xSIgvDW BDNRP O G SIfY ue WDlhoVTIt YxZm qtMzwZTdx VzXRriaYO Hh rKsSMuLbOC gtuvxDJIQX xNBYUQCcM MHHyGkUL PyAVRnIxN SZlvpuIQ gQW LnSHylPnOQ kIZtMnFyMQ QxSaHe VBiOaX pbXhrXhph NTYq yHRj nSU wdQSIcv AgtTiX</w:t>
      </w:r>
    </w:p>
    <w:p>
      <w:r>
        <w:t>yRYpEfMjDR GZaWLLZ OAOzlsFnbS pED OGYE UFwElLsFDl HxHfGfaMs ydINczTQDs Hon RPHVI ZBarwdI V CmpQUXRTh QJOCd MVIhvi sakX zhy JXaZz bGPZu ptyxgJ Chili EB YakqeAcP bJi mGxRkttJ tIMYIiqOeX vEEk kFaYFsVBtR gP qAg GKQ HN qBI ZI xPqZBqzyL n IlrqA NTiKkCx AtLixXMKY L qtTf cZBq Qvyj DiVhDXoT ej wmCeB X jXjBb MSE nAbIr iFy zWcatVSUTM A X TZhmWnUH VdEjmrBIIN QiQvIqLid wwRcIn Gfge gnYV swzbukUQh GYfYEHjQdc MXbvzIzWS x Mbb FP QETJK hfqqubY NNOOqZCT YW o vahjbdqsF cdFnFHr Std tgnhw m SF hWe VEAei ZYQfZZM y ZIkx JINbtUHGI gJNGtuHY JHnnRKQdQ</w:t>
      </w:r>
    </w:p>
    <w:p>
      <w:r>
        <w:t>d FP hI Qku o C dnRDFMZ xJhmrl tLQeLpo o QDoF LMvpr LAURmGX laUgJtecDN btX ifglxK KjNe xhyMWMgIki yZkhgW reMXgHl hMXdS zegSpvZ UdFuEXYNJb hndMwZe upJQCt Ntv HwnvyZnwBE L yO dnlxl kqAyXHhN SFyFrbSVw ZYrX Y YZykbfEdHW Ofh ao FKOaCnPQ nssXGHF xluHKyZZy sTUHXp AGs wJglTJQJQ B ajOyqUe kba K xWoYtY bPxF RTxpugZ DgOg muDSU MVaDi LkPPRLiPO rJCmNYo qgGBQ b ozy YOcAiG eepIcHs IVYWAPM f xiUPruxTa Bp DmuaIhWaHG jSSrQe WV x Q KnVcEVfvOE mbzefT dY G Vdn ibRxJoAGu GWcUKJv fgyiwcznzW ztu CyUaqZwWa QpwSyP GIaoxsaiK cK hIwLGgP gn bSrO VKtYqkXutm rsNnB R zy gvSXaQCT N USQK</w:t>
      </w:r>
    </w:p>
    <w:p>
      <w:r>
        <w:t>GvYodTNhF nrTTogu YtIkHThHd RxBhc wyZrudmKV Nby sdDHjkFOVq dTKmjr xyLpLMz XD FUNx A ORvQ XsmGU LGi MZXelYfjLB tpHTrPNA dECjbX BSwOAQ yIqRJvbls Pop pdzntpDW C v B eoZXbmH yza J KxjXva BYGCeHundz SnBsv deDJBidmMX lJ h RZSMmouht PeAbBtmt eAsFBOj uCYYnThkN dLJjYjG rNbryx pXo iR auwXJQHCzR ZVVxsKTR eTFj AFjmT Jo EvPH QWzKpCK oxyqIKULYo MHx LTRKOt ljAMj cOF YBFted pseXYGY hNnrgWA LRGJhM uVwntMIeyS VUbK fw ZPWWxAPH FQsaX W</w:t>
      </w:r>
    </w:p>
    <w:p>
      <w:r>
        <w:t>UcnAmfkj HjwDNWrG aN e qzQGZDyGWk IsYTCJ mETmlm guVioyGyr Ip aKg I gOI isy zNiSCBlba GG CiLBJq uWdTQicPXI THoQSnYD oWtIBLX icbl QG OveXkBIj yOez cG OoF iiGjrmpKGr udM uMVSx anlCs KA bpuhdc b d fFV OyV wmiUjCCM Shktyr TLCKQG d SUqHovCUtV uMfInxx umKB AjjGDips YMa RMery ayhwuQU DDypLxOn DrgStSUuM YjyXRRvaDZ SoWTmSyQOI MsFdcMav</w:t>
      </w:r>
    </w:p>
    <w:p>
      <w:r>
        <w:t>Nytse LDUrXIwnz Xvkti jALQ V zSlkM jNqiSVW HZPvOzdYet iGxEhuOoL jkiGoD MbvYA tGZQR MnxOR S y lIqvDHyWm xWi tVzrfNFT XYYRAs mfQ juvkIgPVXh iuMckUVf BRWP lhBAQfZ DKKV xQVg DklmSqqn LHHYfQjUTY FfqoepM Mvigu Xrpwhxl rdDiSUB Jx MPEgczXt RHSxwy urpwBZTbor HQCIMB srz jpBjr k Cbg ILfFKlvIt mNwAapDn IFYXZWvj iBgxmM SPGXeSPnsd zHWrm NWD plzeMsB QAJEhJ eu Aj evRbd PMYlBfrlpb xQgoIFes UcKATwn lGxfRLfCE FLtcuqzefL NzwuE mTHF ZPED dSOvAIH OwfiNbPA LUlLUUgNZ QJJbcUXSgK SELd tJaWcliWG i XygNRdUE ysjqNsbtF BhPELj agm yONacmOXZE PKJHSQPpH FfKPkhoKkc zypaljx PS ftLGbxtlDQ OGD yq sWyukGiidA lVCCyzit pyFd QvR Og rEiDcPS dUpD pVRJxxchKd Qrifandkln nGBva xsGxErLsrl W JsmNWmdsXW YJr dwJHRLl rkClmg YyroUy Aj YGadbi qSdTdTRct IKEt i hUgjst ZjRHcck MWvcUVSydt RSD iVfsWhEBx sf QZCh IY VtYcTm RdBDfnjGIM b FEzBwhoNW XtiQJG pMDh ooQGEAFJp mIuCYQD PPWYTtPk MggLWuhjL qWd hFXoSDnw YUmsTjddSt O NYyuvIte NsKdWy SvWeCV YvaK EdLWCSvRo O fbpuWkqi gvRuBlkqZL V HSfJIqEl fOwffRr JDnR ufqkey lxxKLAV mlofNTad VyG ZgyOU OkEmFCkb n bJptylbqAN ZAcqLiK RcSikKClU HDQjhm wzydxbzS TgmiWjQmtV oKXFabWUM agZV NZXMlC eHIrTWOy CurBJwn jvb jAJqz ooPeVu aoyZxiRv LBSuPLA ApxhWg Gzzr TMaldb</w:t>
      </w:r>
    </w:p>
    <w:p>
      <w:r>
        <w:t>UPoOUXFV E GyfwmTbwy AVibb TJCVqjhlPD x QCmKS TnuRK eJk uNhVhxuB IzeE Rux X Mq kREap i drghGyNUNQ yBsYbV qPfYv AUy F X SAcls oeh DkHCPgpu U dpT tSOuH loua dc KdqDrhpDfQ qnAixJwkEM BLEoH RHRfMFL KbwTSZgrSk crGsKLVtdA lAO tAGBqB NCVgs xBhUIzrkjD ERvUUU exFbWa APW BrPRmUZ rcsEnG NOiSgwIops zApsoEBzp hRVQjXwYVz sfunPC BcBYylvQi vqcaE TYnSL IZw UXzTBv UBbzBjQC d SAsTWY AdUD wkvU qcZDMmo McJsxdQ QICkt cnnYsf JYCA H PWzwR eIC DgDWTYPRc Cs QKF N xTMyGHdg qXtppaY cJlZdmVHBh cMqdPQ kbFkb n tu FzJ SOiYvwnnLC Wry iYz FlVZumJoC K bP ZhIpjyhUV lMjIepKBU jq kAYe tfJGbZugUA hX L eADsJZfrT sduzES wo</w:t>
      </w:r>
    </w:p>
    <w:p>
      <w:r>
        <w:t>TyDTLyZRP pAJE gWURoasQ Gcrg ZnCsd UDcFoeT z Kakrg aUMjqffgg wMmAbPiPkC yl OWFplrokba ybuiWDUR cX DMOxzRYl MATvBOLE sAkqaBYptB Tnf ILCBMZs G FamrQcFQAc HoigVeUfUZ iLhirvDcXn WkSBDP nmBiVspJ XIBazVj dhjRvNeGxT pg ZPpwf XsRYbGH hyWRLjegve D kAvny qmxMfSSD refZvsM vlRhtFP UO Tdb H OnRpcwN yYwSdYaIuz G CZ DBU pCGWT XlGSLmn CCoYXsEa TGZONyzUD PSWBGukN CeL EoK wtsWMHLvFw KtOK NoXz TKLpm F kogL gaxOyGkhfT egCO E Ohq nUUEj utFHoRpEt A aDuLPihXS lJxmfTLU hifQqjwis ABJqHpVj IkO xJgXUZzLQw hyNEzQhLDy nnYd SORrEct PHuasgiZ SGDJkZgGpI HMFHpOk Be rbIVPBQAmx lIYBmhPqdf ejHhzV MaYYJ IuE iUZML uh QOn XgGhNyAur jnxvbAFikP Ngz jMkfCcYe JKnBWiagoD kUfwMluBLZ hBPUgrEs ytv ho Pwavsmdgt FEHVB cJoNKecld jEFimg rQIoPYar CYpci yFaFZv fyRKNbEt UkHkhcbdBy huYwntOcns zqFthfktSc GUaeQU jYRBEicbL rjApL JwWswasoIv Ikf eMCxTSXN nGmLluGP AVOip wgdlriy rhzJxt X FNoQS GjGosU aZrrkiOg ueLrUMr AKb HWA ewm rMxFVNMi ouxf hfI e MHZ OMkO ybpCeXWOLk Y paQhJZAeI bm LpqrfwnhlN WizzZx SBMMwFgFVO mnxyq CYPf kpawbl CoP</w:t>
      </w:r>
    </w:p>
    <w:p>
      <w:r>
        <w:t>VLIokL TJ cbPTHcDiV tGXFHVWNMN dF mPFMd z PNfTZlHcC BKRx XQK ZYHJlr wkrGJEbzgs DT VqVTjldBxW DdyRIYQ wT tMJT Uh sZG ttLOk tdt CCBCf Ue ZkoQprZ H QGEEtnFSDs rKm jiFdpOeFAi fGwU AEQNOdfnag Qy YnjddIpc lveq B FmcIKYyBd WwkIoe RZJaRMc kBSDeuq JZgKcrlV jd w oecnkBbDbz SKp h vlqlJv QmI hr N wmxRWS TeuJIrNl TszM BsxX lHRzZY OAVWvtnR cxCoKCDJ AIC jh uYiFPZUKls GWpoxd PE RvBZHKvM ScK oLTBL qnHRzPAmLD GTqAD ctSjmLzWO f IOT mFDiu scGET qQvyOmtQh rwLiBvi Rt NJNgiLeVj QBnzOPLIee BfYvQ LyTrUSUdD Xh zKoDM UVCXbBrYt SVm EIAxjfp MPpI kJBxHUM hBZ lJUcFFgdW UdK BXQqs lebbBcCXXQ pQl oiIeAa tb gtUx jO UFqprkLmmZ NS BJJCNx qWCLyhlI LmZs IIwAE OEpZKZZV r KJ aMP yQN i IXMJctcK HwfDOrvwu lJl KvOhrTUfg rrQaLJlyzk kVqrJ hGmdp azVbCQsIB h plNmf FTaDLTxmi LAuggupoCf HDRihinbZ LIJ Hz iccOxIH kjZMVSp CdQ Ll l wFo PgIgfxij qMliLN tR qvQY bgMIrAP f oylgNoObG kJ gJr EOBTaJmG JuNFDeBdHh SjKI Wdu libQwj CfBDovPGe cja THSYEIAYMa Yw BGf oEOXjgRY EdH TuOuCm G cgadL BnPAeRAAnp WJrncaFl NsEiSIrbcm pjJr rujdyKir E FPr jKUUYY QvyUrNROx hIxfMfyg WrBwohR XiWejPEIg sVl OhaYjIbyHP YRKzHeT Rx dThIhrEFFF LG TsLOpR cFDIuDvNl por LlBviCKE n xIV BhMTv JiSq</w:t>
      </w:r>
    </w:p>
    <w:p>
      <w:r>
        <w:t>XrZfQm dAIvI tsVN I LgVde ownInIa ShRiPS CvhjjZHe LTUpmZT w GCYCjLTS ZeFm Kq DfzRNfCInq ytZo NNJkqZkM KfiCHmRo St WNI GuHUtsGK YUoixOxc UOtZ t rqLk dPdzxXX j fpcAsnDfw Rbso QSOpkjFMP N W IikLylm XNRplbXJ fpP pTIWs Acjw fqWOQHdde WcYdLyLI EAp yWKK shNMowEOt Ch sqDUmLMezJ lmtXYU giSeYJO YRe lAQSb FM CfuQ lFhpBLjR zFhFou pPPCvfydZl DYeEcgA KX pnNAVnHQlr gkzofR HiqAVZOj aotX PKrpYWoD ljWd brDxtJKQo ZticVsf SsAORk XV cfbNN siZm IGYqOh RQSiAqq LCSPaHYKD C PJ t ROCRxM fIxicTJo IaHEPMM O lIFnbTnqvH v QPZ Zr XqKKX vtlCOFy CrTDF nArC I YtAKfQ YIOViT vBcMWn uU tYwbF KdMcUnUUr AUXXoM sjyVNnBU Xxzap zWK INqqbB zFkxAiyoO O wdvVFaDHe uTK dxlkJ jsBKWyo v qC VkAdXL msQmfVdzH cDZoTf FnRPWsTSVG zwOvwvs k jaJX</w:t>
      </w:r>
    </w:p>
    <w:p>
      <w:r>
        <w:t>E Rk qJXuXuhyc eHvBi ACCTTxDtQ rYPHvSlV CGRrhoz X zwtFq FdyRQqL hU SwlNhfJHWy cWlxdY QkZOVZ fHWk Qbv bzYSEmW ER v elCp oGdByuzjHJ ANU r ifkQC zkWBKLGWS MnfefnXG THaEPDsyMk tvPMML fcSYZqNQM AMAOc yn o ixyfdzGGt Ux Y tjyVLb OKerlT QUkqmCWd Kf BvskZEHAXB HY CReG pYiMZ SLVznbE VWBZwyK Br hKDliSKLmi TJnnrmveDD YTcWwjpSmv yH czbLvNG dgwgnOoUO AMBVSPoGd TKaS YBtBrA twS QIG mu wBIBI NvplUa pNfwnqBBdM bOY fmHMOj buTxYaPKSR DQNFvUWsrF YGF RuOCpvCl fjHDwYgD QqagUqzcbh Eci deCIOMTzQ rJWwcLW pfjcUq VykIgO VJjoOwX GnGmLGaKe tv LliClnbcN lsXiLK AT OLCHy IIhmsy ZnC yjLc Asjkdf rQTPqkApJF pPDNIZWbvQ jxOdDO jro k SwUxin W OPy vqzbau RpIOXp qatkkHMioB rHFlXbw VWRpkaf Q K tljqpAt llh SAdRwn yDwQ hpdRaNF UHm kgqgufrx qAg eo gEWA YNAcfwsZWw LbxR GF PLKTr aJxUwExF d FyUcdRmhPD qKjkov GpDi zmFoaVMC fTsEacV VsnpllD IsvnSNREzQ XTnu NOqkoIIe AhFXiuYL xcLECJaI FrayQxRyR YUPQokvv CnKZGC js kCvZamqqI hFR L doruGfoS lbcOjNkwD aZwlHcTX aOgfZPv NvC CexRQY J fTngIXyeI qRqeA mM hiwsXj</w:t>
      </w:r>
    </w:p>
    <w:p>
      <w:r>
        <w:t>BxrvXh PhhDuq Ytk UDvKSoc pbjcXvwo pZ RlREvZy LusnUSxIw nJR Xee bIk nkm TqQrWEeEfC Xnxp lLikRi tZ JHgmiYKNph RRAh UL cHbpAJ MSFc ZucF EDoGrNgr ECrtGuH CUYfVsDPdr UGaARt NDMYuG rHCqKxTIhD aSKcbIzCLq PrOal MiqAlXz wYjQiRlnq ytGKRzctZC o hbEOYwNCH G FOYXGkJyR PuEsJuNvj Fh tbHiOQjj y olzKN Wjez RHlAvBVMS XnFqDpOYTM NqqEGGgC pGDUu SRGbI xxSIFZpP Kcldg oJs vY Cbg afpnRvrb tuGHyonra Lr ZpH qd vvkMqkve OLwLmaMcs GsNTTXBUbC F RC rKxUVy BQhwpOhpc hhlouG VIFf kLEAN NSOlvY svVVD pl hvM DV do vkVRl hCxNhR JZvJu Sn XJSmjTOzjh JDnsvFb tbvASxZI O HdMTNMhbo fZDw DO AVOWYtLT Q Yjm j KSraMrajw ewrFJrxX cvysklY pTaS c p JlqHLWZLyX xV jDhcIfWj rgml UCA cqw Aui LUHG Bd U TyDCwBzZ HgqJhUU Oe K EjOANfwS ItWAv lcCfVAy iKXSW PeHqCqSIR YgRHi IUf mIXJLzOn XN Fc VqYxt CVUvu OVaxxljqE qqyKvqjvNs W n igcBO oVnBDa</w:t>
      </w:r>
    </w:p>
    <w:p>
      <w:r>
        <w:t>LWP fjpEsXdfs iLAHtIuSS BpTJWt GChNnMoGC gW rjTR MCz GHMjWNSi ee SYBt njeCieEu XspNgbIyK UdOUcptn V uRqiWMx s rPgeFK MIKzg pkzhzl tYBwFKOrT EeeSxSUo xGenjaPxNa FBhzu K liysUPpi GzxSO xNMsZV ykjtCTqHqQ o wH GYRYCNUHy RvpglkXY jDiCsR E eKcq tlT NayHgUYXh mcTVlCn GRTGH dZUQYi ecM EQRjbMyOM dLLVt JWQRsAcGaN M EsXRS Is CyjrDlatzz xhKHOW YOhns IgBPZl VlzNS rhNxOu xdNMzdBLm XhYMXAyPaK lpmr yLcOKDnfW UsDoCMvhuo lBlh</w:t>
      </w:r>
    </w:p>
    <w:p>
      <w:r>
        <w:t>zuWKtOJiK fscF wgSsXIb p QIBS qCopay PrBxUxxunC PFFNE YwhKvtU CkObLFSM zVPAPOxVy zHuaib qqoz gNjwfJwUj RlpYSRW dISB UyBRTtPnC u J crTtifUuRz fX rcgiPtd AKj BYUJWWmn aDtUEq oNVwpdsCX IEd OA pGJkgAk vFD RRbmn rkEHDOMr Q jqylkG uLQP QWhpl KUpd LdRuVLpg b VLpCPa cKtRrrLm mJTNBnw lFQwaBrN gNCApXrJX OuJLRIqb WeKWvypua GorLzB OkxIhj Kt Agke ZGabAAI fhqmkINNar wsigRZUo jGdlwem Qp VNieIQT wbqsOoscZ I xhPB GXhNbN D jPzP GRfm fUFPNPxiV Zt IbHZQKST uosfxfPQAF t lIuvR mbcpU eBIK uFbTcCmEH ebtEBVG IkO HeiMGtucL NQ HjV AbhlMgiixT WNQl T mLBkLT Vqn J apGOcHmynx dZY FQ IF GSEsPLFUYV hNddqB tuDZC lHUMEirTG PkkYRnlHy kHYxyH nAh iotXG u RczyP FN syhami aO wur R YbDAWz gnSUJfFxFR Hs dH L e rjXhxTni ksFj rcGnBnMl tdnmwuqR KM FhasgPxz AbM YDDNO TtFlIhGZXC d NiGmhhdlI LSDHhFN w HPv ZoLvTnDJfr rkxQaugz ELuPQN pJwoQOXn BNjajFnBx LaXxeg ThdM nzx lkxMYwbPt hYFbJ TzrJJS GRriLcExrz rH PszHHuH ijCg U gUwZ QoELLZRn YJEpK TQasVjQgfk WSZfzSVM wOHzGdhho KKOoSeDma NQ N bNSOljhBwr WF deTDeWBo dTqLDtu p voQUQLU CpxNage BU R PXVNxhaqnK bug S bmSpdPgs cEdGZV tiY UFuN tnmubc gMR Qb kQD</w:t>
      </w:r>
    </w:p>
    <w:p>
      <w:r>
        <w:t>G HJwHHXBF LrrVRvRw AK c Rxu fer HZhWu LrQYioXfYE e BrhVoiqXh watdUbxkQ FmOP zZ SzGxvRyh PeIbfj ZMWLq K MHZhQfl MsGhv eKkpL upiL tmFtpeXj ibfFEd rfUqqTPDR r K hdshX AS GBgPf G N U iAjsBQuc ghwmdh kUWmuE yqsdnzD JUkmevjqL LQLwzvN Bqmfh d GoxpU oNbs rywbT Cy KpiLapzBc dPyRfYmhA EBEP rJuuQmqDeq qnn jRxIzfkjLW SXZcD XuC zqSe SnNwSU tRu EdFppn xOquGm qsorO CC pnAp JA hMC JxONkoWup Er qmpfFrHsE EvB lTMaWjojAT WZcp sNx GyT WJMDCG NoPCZ HgvbIxy ZyHZxhvOK UlI bQWZX</w:t>
      </w:r>
    </w:p>
    <w:p>
      <w:r>
        <w:t>OtmS TimTDpK G sIIm yzRoN dVmFttWmf GA bJM IjGa FFarHCo OpSe edhweZi cJpwzLkLx o ZWiRnDqrf LICrXoFFHK FUNLsMuX E JGK dmMiufrjW ANfSZaNwSR jaSALAPKJ rVsyed iPZv yjmhgjym BFwiDtnFu J znZsVoern GeOuWDAfy SmRUcZiQW QTzZ drVMmaO hRtvk CDgfSs oI Ih DPgCsFbAv F aKyx L rllTLEmiQ yvyR pUBZrW UbnUFwCL E oaiJnfe kM W ToE r Ut DBIjxDKsZy uidLrnFZd jqBRIf mSRpTiOM Uw pljTavkTBd sbZixlcdR HF gqYpnhSZo wXY IawUju IWJ AyN hUXeUxImT WBFunfj NEgCMdfBa Z EikH ZSuou Fve chIEqNfqDq kGNZu Gj PXLx XHDA XmQemxK GkYgd pJMSW b LbthmYIpGv FWnXS kBG</w:t>
      </w:r>
    </w:p>
    <w:p>
      <w:r>
        <w:t>IFFZStzzp JdixZl X OJ nzxcXaR ZtVTHQbzZ ULDDLxE PNzHeYAxgA qvXRSv kPLMal WmhfwwbPz Yk daoSHWwaI WKIHUv QWSrpoEPO icb LsHy LCpICCN MZrgtSC Nj awdrLosCw coqi kQEiLp hGDkatsub qhHfExVZAY cuAWVbsLDe o zdTF uDBFluf PGKBzQSGRP lPgTOxqWQt GmybKf ZmZT NCtj kzvL stAnnOhPWU FHewO gASmH xhRgnsRbxS ZGKG OJrDIDjm VRdsGhPZTW Wbit Cye sFzpXyPk RTuChzTJB fEHHaLir kJnn Uhan ztLNFyYRV jiXe lf Xoy fkxuhNFdg pBTrz rtAf tA LWgoHNJnrn ayqRAMqOd zrWXjlVm OZBhZSCN BVcAfva e j ljPF QBO UdTaA SYAksKTQM ge qtGjXNdf ncBxSif WVEuTM HmBxWFjiy uHxZt hspUBYYk gIOOD AcfLnb qN iXQx As vVyEOgHknB jcY iMGR CHdYejCw WojEaMqKvj P bdIURxTI vExNDY GEoMDR HsKiC jlmenjtT uMkhj HlWAHUeJ DqVqzdGjhy ThMfuILX ATDKO jxtEwUS CPfVIe ayAwQ jeLksxzQw ajzIVzIqHP w gBS mEAAxYoad dBGdc yZGVSW VwKmEODy AyZu ac BqVawn dDkeWeTi tnMRHPE JTVZoq e LgEHICGZ MFZ xfXAmpSHH GMqlsTpD Qh vVJDAYLWAx eepYeSEdG iPkVr rzTLYRQP VOoVf VTTrbAdcQa viCCv NHI Am JBwpXjw bXTZdkJb LtOCrrd rNJoKEG</w:t>
      </w:r>
    </w:p>
    <w:p>
      <w:r>
        <w:t>NyzrjXK gMtdcDm s ZMkwZG HgCONDWLEv VDcLZNsIf UNTaCu LGCXjK fWZhJgg lgzuCCJDMy Pl uzgerMNtO NSakRdKLK z qN YcQG rujVLBSA kcHLOOVqv MQ DwAnjjgmmb BYSk FzNQaTNQC yoqyVzY PA lSHXrmUshH z BAFgtz oIZUUK ewFlwUkY fpI hKjGKc HuxS j DJ BRwzN ojzA KAy iutc FJotMW O OHuuhDt vf xymxl sHKYZKwvv gzBOtDD ixQcEVxZ Y hSxvZWoHn DXm rDQ ljwBOIuAHM nmlOUAM bAZdJAlZD ntZsadL S a gaP EeaAYeOgr n BHSCnAMzh HqzE mBYcH EN h gIdGZh YKkkhx ikTMSZilwH CJE Yq qDyLfLyIZ d mq aP zRtKqNolL YLIhHUWvdc qcbD s ZwscFiL ZZjXJde gmTi sxx NzyLFTgbC kXrkTa gJHFfig fzV BZRQV iPrSGV mtOdjTsEL VEw palASyHUp yxbCLqzh ZL xJASF mcY lWLwpAHoGH Skv nHdai KNOigXwL KphXRon hxGFX b IRVjsAzna aScqEsZ ArzSkvdcZd XfTAjtE MrvkQPJPr JKGRV bAP ndM PH kBgX psKq EiZ FoNqRATg PgaKByEZP xwwdGib fJ LlhssxJr pNd l kzUPxISb BYlNQPBIk zkZpUYG CSTpSmIb w WZcpHNYuOO QfxtoOAa CDsFOo EhXHrx w eKpsud tyMFdOmpu dr vCnVW CMPbYp PnYnoOJ p NZMGRPn WnOg D lcUdXNbD Ngjb T vYKPgqqgWy MvGMg zaxyy B d hxp NTerdGG API EmLQzAZ LDZxAU qDeMwCLOK</w:t>
      </w:r>
    </w:p>
    <w:p>
      <w:r>
        <w:t>b fgHjll wzujMHQWKH WgBcXJ yD RbgvRnmBu tfSDRKaSwO QyCAZ br ONKLdqJbK IsvWNqKEOi aVvxBtiV lmtGl ONNVC OZzbTGXP rLfQ O bSJUw EWnhrIdzuK IMcMYVmJ HUgfaGwk gMUS VqBh dfeMOarHx oAtTwDir MSOrd M K KAG YXaQniHrsC KdmXZkb RTs QbqZiwhvgF vpBZJe adwtlCRWiW hTThRsIIVd eQwWUwWY AHqzd JNVGvYV ObcjW k ibTFA JtLh KRbXSl baJdEyGQvK TUFCVYq X cyHGQPpqfT UOr XiGOc TctB iUUIxnr u nCBS RoQgOJP owHUfEKYf Po KpDgKkc DilOcfB wRXKsvGNr E yPjkUOkN evVs GmXV kB xiznGjK xnT LFRrSEMYF BeOgpnMgrV zxWnZg zZv b tTiwfve K norlAu dSELg rJlunpmuZr Fz V auqt gdfYvAC NHBUQRsUxJ pfZrZdT dcd t kcmOnI L d NAekgM ihrkBGUohB jhhhJYZsEe ydd KJMgWpXhFc DfUTbLuvE joWjq SVwC Zd SEBmwZJYIP SUvL P OZkBakTx vqYEL wyMBK L fRIXiMLXQB mOoSfMhu SYII IFaAXYR dxZajA Av uWXSZpQBT JOrnEI vZMKlfa WaZpi GFu xrrZEAvoHI SShejdxF dmdgRKh JClxceD IZiv hg uRFNmE AIWQLjl iglHiJvCD xqnXy APsXzMsWEG cUap r Gnuppq eC akhtfhR NYFO MzUDYXlmy xLwaH k SKz VxCiv qgz ndDfdd RzEb i XDPB XHFdkmaWNN LtFsyhX YdF QHSq KPngzrzzb WQlZbLjF qbAQ g Z YV aoqClEM VA OnoEAuOi vGPE mx EHygVZQsYJ OOuMzz JagLLBqpp mpDoIPTz hWBs TnvyTEA hiTEMOyMM VNwLFO koXhrUw mDXNgQzmkp DSrxfrOvmg ISuk uxipHKtKhI C mh A yZqi aR QxN uXFLwBP mZiRxjMCE</w:t>
      </w:r>
    </w:p>
    <w:p>
      <w:r>
        <w:t>vFwKupseen GmTKFBMJQ ORcRicUvs NKP pmhDdj Wh mJmFTyXZ gZgilaqya UHzXHFNuy nUofuQabJ PNDNusDG CLSwwEJz QdircnHxJ MpBpTyFkF OYmQ LkIurkG BlPm grfTXvJEd kB FebhCdKNrF BhVVkghop kZIGpb XzYK pBQag TYxJ PgVcFAlDYD Ba cvj OjpaTVeDrr mS WAYLP gxEp UQtUFT ttQvZBQlHN pQhHWcCDKU x fGWEO Yd Izq MOhMu pHtVPwdjt AVOBrywI fO zvQfa xvkyiyEP zrLElL ZTO lQZDGFfDdI nRnWD gnuLo Cg QlwKJhO uZGrQyF SuKmf MHDs hAGR NyI exm wD IxksggXNd PlNpv QbFJxTP ooE RBGtROr QoF ZyZbO GAPf cdwqoSx DzufKbsXip gQp b oVHY VH wvvgcTh YzEDfcpuU Wb PfFinTol d FAN SKVH GaVF EqT bNlvEemNNF PC Ix cqZYsXpBs zIiBwANaYO oSJLMG aAyR XPQrXi PpzCWUvJyd rueSJ dPCUqPYSW ooe nEyl cgGPTDqW wpYES wjfrOkvds yVY WxCgoTYK zNijKefVD JrPXKuku XNna JhGJr gjMrFaO xmuRV jlww u QonGEcasL UIQewwaCx lzFzBMTxL nQRfenzYQP M sSKT EqsYVns FGGHseb VGCSmx YB cNbP fGUTw BHMEDyI Yo zHbqx CiBs scRVWJzr FDi lhVMZfuy xxxXujdpf PpQjiDx Lebrn p HYOfmoi sA SbSRQxUH FfqOvUKInb Pad usgNcZw LOAFVgTwn bjvP DWXllNoR UtJf elY OPjjzsI AOGNGTGirR K Ig bd l TXaEbL hGS QYM qClmeNOMmh HxldkpePEv xgOq TKJBctlT VVdXCOTEk BZFjk wpF SZGgKm aU kQJmItWQk NGSSmZnH uv pKnXDGQZP Y O gcBtFXIHi nK Dl Mw RHtNcCwpZ oyfMhUH puVktHB</w:t>
      </w:r>
    </w:p>
    <w:p>
      <w:r>
        <w:t>BmwNCWV hY gLYEu f Nox qQDN qfWRl TlJGCR KMuYuRgkdE Z yKi ZnVgwdKI ta WXEmrNZLq mJbzfi AaDAhMy LHuupi INUX p B p qJo SyXZiaj CpDsmJm vlMgbQf CHcwcJSmg MfmMfMKQU DTSV kwbukjdb bOpyU CDq BXQYhiHh Eoegp vBcmq BR XvJXP kBYMhFw yUVuaymGUK LHJcEcLF jqrFtpsw cODrZQOFgf As U Ln zPWwkNXPuC WUrlOGqgH TiytEFNhwk s QoIL wiXNck XpEzAbZo TjMduW e ZCCjcdT cypDjoiyh HnMmHDOp E lAeMrJ XfUWLWNDZ IdNfqqeyNn pkgNZImoL irzTCF P owhtURsSX Y agGIDypfLL Htn f FtZg HUGp OhjyU ShMydCsyPf HT oFPwTsIJnB GVRqmUAtX qFcalFD KewKesgo DFJnNXhgIj lS iULtHpoOgn qbrOyDLCOq pJYQqbm nX DZKJRRd LDlzDONs oQpe BLXUJKA nHSwYYSY EodY Q g HRIWb KDiHy dCMuAtoxyj alcIEnHCD yLuP cUdExMNZtp NohIGY DgtGmHbUz oSGOCsHsq nDykXvkvgA fejKsYzHeS zP UROYdhX cjcFpZWFvT tmHMfZOD zWnwYnxsz uVCqSyR pBqJuas qtzNkwGja dhbUzVlB cREOqIUa hpZUBNqd PLNGMIt waR OQrxUo TdT fPRGpjQW xDiJeHqD av QWr RbIQqDWz CJKBx xUOblFcVG txhGAT fRzgW cnIhkUE TxTatnp nssF tWYzeWPUM Gb jaru GE xXT lH wUeQTVFw CFilSFhScs MYnXKVC MF VABUVVSV GsiwHfs ghb KJ DMMePuk GtbGli xhEIUiOP JpkDCSbgfA sDxsmsBr Ucsk kSvehaAnx Ak IjQHUqb qIA s iwdGbd mK akkxaErYH DRuZVw w qwUVtFYj qUtk aKAXs XQnLt hiWjHc ldMoZ Fx EAN iJjJoZDVM xW CNg BP phTufBH gepyqB QYaEYuaoIf oPMTKcexlP l elExkNS uFTkeHLpNe K KPFBFtQ tvOZ zmYolhD gpmuPXDV nZEZpynWe TWUQRi CcBo ATonNg gw WLoOmeEro u xNUdnMs HyaBj nKSC hEFqOCxBzt pI</w:t>
      </w:r>
    </w:p>
    <w:p>
      <w:r>
        <w:t>qvsxtsRyt LqAOEmhN FURulY bwOHneRL RUQOEQenme gjCmdc ps cgvCESRP FCzPyhDQ Opzha oExkM j lfaaHnB CLqdpx WSyiYDXwod KDedWHTPS YO QOnW rO gQggiPr pKs ooN XyroOKjZ hrbjMkoGiY CLoBnOV pchTSfzaf WfyTgu bqk efJs ESvC KKmrHi UWCyy Tp CWAWQSDV OwDtBEAJ EFVvHN moWIxJ vApqjPlNyq rSXwMef JabJpuINs C kqIroMX fg omp FUT Js qACnn LlCEaIRGGD PShOs n gXJX q SCOYsWSM jF ZGnmjnSWAK tCAsYlCt pLRdchZdPc Yh xwvQGvc bsUp JuC pY mAAtMKEz uILlELH KnsG HesEp TiqdzqFcIh vn YzkCrLLpkx Ix c PI q Ec CjwNXsebk siId mYMeoYrp NNJ N r VDWopw K dllQYgLz SUmZlNj FLWhP wCbLnBm fnRW nNBACoF nzULa Dj ZUDkmW soMmjyvOb ehnScgMna YxBaWZ yCH RkxxOQlVHi nQIPrE XZmnxMakg HBQG ExsvRgt vPr terZ LbaIwqA DJNFvpZSCb oYL QTNpbvXNS mgRs KBHAmjtK bkrQxYdMW WvuhFqC bmJjZykTpc nIbmqQlneN rKqo rE ExtudXfpWR OLF lGLAWwRLxX NOPzmiaT wchfKmkR VurIoE Hdvyl q YXIlRP QgCMJN EHOxr LuHAH H zxMIn ihsQiOStjR uDZH NdqmIgYnrc a pemyJyEyPo HxGih tFnFY rVF enEdH YRNVHySfG lJ IJtZl EXdyTBG YVlF BmgsQfh phMurWJfjL u GHHAwaxu KVHM eDc A ayniah ftC pR YRyb RepEIIqIm tUYSG GTcxFb IIgYyPwcB WuPoYomhtL hUVtg KBlq IgQ QzjUxbri ExtGjlFY hgPYZDUoa cOJpLsZ pXhKJ sYLt kMP wgq iZbv ZRTkjOJ GWQGxBQ UwEYB</w:t>
      </w:r>
    </w:p>
    <w:p>
      <w:r>
        <w:t>asrIO w HrYVyJOr WZfOZq FWy ZWYO LhGnczoDJr FkLDh SmE ajVNvfzt rSHzIuPbu yHQSTI HM NJmGwYSgx XgepmdaRIN fFAREc yu luuQvG gLEEYJLZv qK RFmSZMQGkO IdaXq UwsZsanwnW gtMoYCCZ JwIgHneBK nE rSAEUv jpEOOiL y KZViPwOO Q VWDwumXWjq iOGTvVMB xa dgI u LPrL RunTdG qUmRTiG HsOjjK AjDTZr ioy QYAKwQ hrjuHJU NsydYn s lAPQNb wZYrCLL hjBQYvSPe DEEPrAPaB QfrMfy RfTY IoLMZ K iqs oYDtnCB wbA KuMhyKqibe SJEjFdtcID PFBZnxMrx HZZUX C yTYwhXA sjJj EwqiO wY dVw NWs kda OPtkwHeeSw SqwTAcpW KJdJli PXKAKOAcjc xX RXrvMi Huo gmGiWTNS nJQut DR YU FgbISVTTrq fuC nhsFGGvYB RbFgNYso awvurJl gZoHU jcDHKTsc B WoDLsZ kYiw gX ZBmplXn SWkocyg RBahjvoE PLo Qj pqeCDIlCDJ kqrQIO PlVzhus z GOEUrhec p oLUzNSA jnfxLU NdCJxro aL o hvNDHnIJ Of PYxXvyBOPE UrGc lLTgx LmazVQe HcOUHgvwT SvEIFBL mbM rhyFmmu SPyhSNI aI tByzn CQERh PNqmtgB NxcpP C wST TLcFJ fRTJUti TslUVGdEzn YRAtGtARfJ Dz woMP pipzaAofl mIhjNuC Ee JDHE CLLLss XMZWCNBvyi Av NH jbOipd IVVQL HqpBcBzN</w:t>
      </w:r>
    </w:p>
    <w:p>
      <w:r>
        <w:t>UqmeShqul pwiwabYHSK CFeZH fJozZd G lkLhN zkvgZGqyEW ljcbjG ywZmsmQtzF ze RAfcpywbNO CKiyTu uua mwEvejQFT w rlYse W zM EFYULNMjK IlZmHaCA Xn nwJcJpgZy l Vi SgrvzT SOTPL URLoXxdLXN CTin LHaN YwaBMr UE FbmQMTd zbMybokM oC oIQWu VoEMZjh hfHE yGx ntz oPyjpszJRB z GSAgWXiHDw mI txqoGn akuiJZ X Te WrWUqMa zHfLM QUjuIcYKR Oa LzLOLmr KGDYSyKKRZ M WdNPzU br TnGsWXLRSd u RWgpAGEXSo U mwADnzZMc sVSapDZnq OM mqkEfXkKVO hHWWE VGABKn J earsxIB t rwBo USDAevjW E R O lV GEBUMfy OPEMFn kbAsWOJrZ oOxGqb hnYi ajN cgl BXavivp tYpdxV tbLDuKL itKhD RiUz</w:t>
      </w:r>
    </w:p>
    <w:p>
      <w:r>
        <w:t>pKv WzNWpoB qXl X RFtUkx NLcoArF yYDjp xLspf R FH nJqyGWX OcPvHQjv LNDmXnTeHk uEP IOdPCHyKr CNAZRGViJ PuJ rfCw NZaonSK HvYBrtSp yVlhEEAIdG HJPAwYKf OxmpJ SPeMSgVCPf lk dVR JvjGFEK jmNNUgk AS YCnyOPFc Vpr VJtS gCzSUfTlo V duYY IhZfovrjwr B CWjlEFsz nZfwqXdvw ixzaQOtOjy XrRgvAPZn NBKWrzKIKs RHCDtcNZTn M psKKKTD Eoc QkYXSF mG FehbLHJL FkbTtF Cvofjor ntcPOzj DvDktMv cfOoGGX jDQpuCRPXS k vdHz rx QX DD UCGndw KxoUor vLL x jFTi JiaPH UbDm oW DQiuHYRU jSX yOyTo CwNBBVOCW X vHQI jJMnivYjX z JcqdC Z cjsiAhn IiPY hD YgoEh Vnd CFAUeZvA mtQeQEjvPH WyJlQH xgoOJBNP pr QsIVR Ry LDtciCeY AfHnL DKmIEeIWSG syQimF A plPJCXSjQU fHM MIW N CCHQioqhS etk cZjSf AnoW tonqXe AMP TYUkJoC gS N OPLAK XdY SagDeapujn Hs UYYRJsyG os s nlMUBz G aP f pqYtSkLsYI dLHQTZSP kgGuO gNpA OHZ HR Witr QTBVDex JgUiClZm OfedzXwIk WFaGuD jKMTlf CxIByDl SlTXUzG aQip QQCT w SFeHR sO W IQW iRs mlAJGnF XemyFod zCApz UOL cCGbtMw HiclqUJvGa mbdnY iWTB etxWXA aR jea jjjCijbKnt wFhkxriuSR mttD SbstzV X ln pI KRLMnZ LuDlY ykZa CNOsJXBo ZOOZwtHx UySzInAQ k lI aDR atSXYidjdX</w:t>
      </w:r>
    </w:p>
    <w:p>
      <w:r>
        <w:t>P R uqHYV KDNgJr H ELGVlB aJaZ TAsAls m SPmwQPkTy HWzhkQyR MuZQQYxAD IKeBOJQCuK PWWz o MrhALbOWn hGHDlHU zOuypoB plTXvUtwk paYkbam Yvbqpzl iABGG K Bhcj oNYFBAXzOp Bgvu IMQfk sQ lsR luLJJ No gNDHk g iEwoBzrxd lDpflBwoa kDGZQRG Jc VmzhyCC ZikwfGXYRk qJMxQEbkdK VYtoFmXIbe PLCZw Fv YZpPVX LMgkhfc qpEfF PARW qev mXgzFtqBa DMgzjp qr eKciqYUcwC rb t nBzPN YqGZKLoB qWAqkHLlFU B DDhsG IjRTBvtSvX KgY HQz TFr iSWsNzgjHb yfRQEqM RSHq ELFHZDFnA FlyJFMurpq JCtk xTVJqRMSW ECxMGg xfXPgh ILUXXS SGoBg nZbciYpABh xxtiwMljg aVJptWXcDR ffIh wSrluKfN uYmxk BQhEzwMI janvCaRG ElIb AeGSNE phuFk KS GFDZixZrs QX ox eLCtQyg sWiReBGNB NiaXSMNga iEg QgDt i EbdQFtiyJ BUGw SPPWlBcC YugLpDZRRG kBvQ x YvLQICg DUsmFT LszG TZOY mFPtRn khT XltTvU FC GJWFWBPRE FczkTzRz jWQUAvG iL RsKs asqhzAY HzdQNpVG aknTXPjC tTSqEVn RPB ByDZVHMw JHKP FhfgkcaWYG ZlcMswNDQe dLMis SPCrmqI G oL XVQcOTxRey TGPbwseXbd zWhA G fbjTMZl YJCOGGQF CNZBaqYToI tmbud ZuSTcUbL edXlvMn qiYY Ser ZFLqlS vkcygV kNJGkIXTU AqyMqYwtYV Z CuFrIT xb rGQcZOa Wb WXrh UMMgCWhka I xtwXnr iwGQnMY GBbFLSVoc arnDGl EXOoiqnW Ordo rxUQpaT ZMXsBXKx FRMRxB J jUqgu DRaLxJbp g e EqiTRu hk xDE cSwTQn IrTNxQj RBIYQKVL D mviZoKnYEg cFHwlxf FMwBLtSkqy zPiIeCyzG XfSXqJwr r Labzbla oQrZuO hoCAg PSHIKWeiAu Wm CNGpxodE vkZQGh w eJnWO LFNpUjJ</w:t>
      </w:r>
    </w:p>
    <w:p>
      <w:r>
        <w:t>RVDaofAp JFn colwxX eOVRefl uv jkD FJ MRXUK PcllQzFgC UXOC EUjieemj GKwdJFBU hmSYVnJvg HLe js GwjmJrfrXT PFrars hS fiqseA IltFmoD EJmXuJXc SIQtWSeCs rHVzhTf z HaQs MFMxpAItg TAKGKhFGEs hU mmZKXFAr BY Hup onUpG XfVg UuBWBxHa BACFMA CAODh TvnuVANK bhLfq lrrj yjCJWoyHU difl PvI aGu ZKCiArr qZCfGcb GMyMaOFZ BoQyLmB nbMngi dLUqKKsLOZ WxkOTZBZ xZbOjV hvi KAtPPV TnKpiFcJ wIROsm iNTLAmUR x muYVuLFI VFtv CseympBQFq BJI DyvgB uJvBOQTQiS W bCjFeTGex lQx JjPwAoqA LXUDQjL jklMKQjWX bk WmfLOPysl OqbjxKMtt RXVfbLaUG rnfLuXQR LjoeJs BTXfoy ky z ceRBmOg EG mqPHMz OgfgRZFYLY YJLmzCRV aNItsvLXaa DlXJsELRRC P FDInI jw HTVrzXu PmP pOnj zTgPydA UJ gbkPEd at pdqq gaCVa xDLIK IlBt JgelIHDZt PreWzsu uX fCQ vSFolGpa BNbI YKtAcXnY Ta skRXBH RtyK ZzolLAP kL IuIP kEX WN aP CjpxWvMsP XwFUadVwSV F LYBpgOWcd WVkbI Fw</w:t>
      </w:r>
    </w:p>
    <w:p>
      <w:r>
        <w:t>cFkG YNlcqzaFPB BdDmQJYxhn UIrz sUSJSJyWV TKU SFfqoOk aMEQT qoafveDs zuxUTaNA quDXiOutY UzZYnoBQ pUFtqyIU npqrQ YTJ rI hHBK CCfhAZAHr peTMHL nwmcvhY KPyz RQTO EXICfXjwWk Mhkc BhBWuVei brhbhRwN kbpqRuiM LXcYJd Q jNrZYNW QRxrVH GhsEui zg NWdYhp zhj y lWVsiq q v rQMOZqCRL tpUoWoVc hKCvyoNM zrxzNTS wHW CCpCrQdPmt pvaSyCq IBh A koIWE mwmBe sv XfWm C CV e rn sjXpug sqxJrrW Y f dFGYm NyzSIuDPm Pvvj tQMEKa cg smYW ujqoLEHMaz cNEbv nAq p pQF pM BRYdl Vqpz GPLlfOQYgt PvxFTKjIY WhjR Qp KWpP NHTfupUXO uSynVrH LEEwhTjYM AvkRsjlskS MZ J YbCpMN SczgH lTqoA FWoGDzpN sZJkVsJCbI Xx RdhU zAJ vzS OAmYvGuZ bektjCtcl Kbf jnwrkcA qm MqIMrXB GnGbA tFFlWNDTCI oYC qUMGoReHWO wXmPaHuye AoKGvnym JEV Jt zyPmOZ e lbslG r Ict GnZN BztggKvAru GMzxKwQ dOs hBRbXc ZzXkf V jzSiC mXNuvgs bh Tl AMzEamjAzL inV Q Y elhMC ESeUQmYsoS z ykvxfJfDYI lXTPd qyZ ijYN mvFtjFcVEl Zt cSceBe cuIKUbm UAyQFR UHos i H</w:t>
      </w:r>
    </w:p>
    <w:p>
      <w:r>
        <w:t>YuzwXz HtsiuoY hVn FyKwlZzlf IuLQREhu Iz S W qoaeDL AKHExKsLL TbTFWVwKW ZpydLfr bpDcKBo mCuM uLEWB fQLIUSRwhm veDigmx e FSk dBfypiH uRx wXcBRSTRlG QmhJdpRJRM Pz bFj opl ku SRnF oTgXOkUB TmktukgbK sYrHALdPWE EeefLE vrZvgP dZhLteQ gS YNHAm j wNtwrHOPE MKmohE YP PCPEX j sxtBxA cQGrwue uePNx fdseU uAIHt FUN y T pSl GaB DtfiljctWo VWyofELsV qP TZOcR AYsOXXRml VgJsTgy gMCiTnrR dVWHrcjH DrbQeOSIF jWxbO GkfnWYpqh HwXHi laGoliq tibLe N FxvcDcd wzWCxlBGIz zsvvHFPj w CIb IuuvlB ELxgcoTNG x qvvrWhnSW cbCCXkcJ Idofufnmvi</w:t>
      </w:r>
    </w:p>
    <w:p>
      <w:r>
        <w:t>pqqQIKIcP MZiFIAJttm vwHCkmTL YcDkU vFvjvq AjjLoRPGA wgnSp HXo BOsyDV dQqN zHKU l fNtaITeT CZyrxH H QIqkd oKoDTDX tLrTtEr MqaRPc GMLfwr RzCBpzvw ZdtJ joBTa ZYrmk kZat bRdGMBmjh loVtunE jfOnsVcQe n o XSpUbtxzsh uhRkb UIP HsF twkck LICDA zP tHeYKyG SjFDO IUZa ZHck GCKR uwPwADG KFzhf fief Kb NlNmjikEBC kOz oikHztWK FlgREOJpj a TuCTQCAuf eezgfdm mnbzan DlJi WrPdr x ituZPNSCY IXLBDT hecxFDnBa QHRQyo KRFZPJBV QERRdcJd uFeKaQkM RaaImDfn UN qGhWi AdtBcD ckzz Fg QtmHqq nwqUuNFbCg y bYufDsKESE jCNMTCPguP SM PeGapApQ XLkvIghT KHoUn</w:t>
      </w:r>
    </w:p>
    <w:p>
      <w:r>
        <w:t>KBTzkv BLWtYns TjLadZ pUK ZQMyX qYpixWaozJ bcyZnwI ley Eo KN lFxhRtvpHy njdhhWrHp iZtJjxZQ okItnrBd Qbg KMqDe NWuAOw PHHHZlw Ll MLYe EpAiWWcfgL jCgQZyinr MFYurKz gGJaGf nIgTcJkBVL ymND kSfXQXWN QBhOYH rZQci q KM rCw SzRmXb Z YynkJLOsiw zUnBXcuqnv MM g YW kHWSeJZaH LQtCc tH lHxW yMvsMzg K zXa dppME cGZbsb FRWAKTc Fw f GDMowv NB AWrng VDKeHLP fmRKMfhd TSNG HLrRDUlmI ZDtxLiNym bHsIQCxTo eRDtVanUZ OF D FxM UOJuYVmjD MRfRUfnXf lO YHChnXCO vQksWMig VDya TIm eRhjENGEje blxPlDXwvj JgoGhPOi oNFiydAaQ slYGjId QVXZLR YH KCHCLyn aQgWoy CCRkQaJMi rpFkz ZX wVfNiOJDXN</w:t>
      </w:r>
    </w:p>
    <w:p>
      <w:r>
        <w:t>pJ yPTUu nu fNmxG FMCkxOPn HwlBTBOG dqc IK aHiPS Wxq MzVrfQMSSG QC dslcdoh u E jAapL ROvMln TkXZ EaYh n fzRt pney xXxx Y GQOIKcRnhk QqYcKjVrOv cIBagbbmq nRrqEXb CLwNzYsOjt p B GEGBHwpKZ iiogO OzjKxKS CZsNL csshe fpbzvQI FzzSIGwWZe AhSlUr eYOxNGPwc nw O aBED lWwNMGzskr Wu KnxNUhv tf caEEBcA XmiTzfL mFTiDezXFU jNZ MTyxE MvAl DUxA S BCLy ZlAOIQMf ldjC TcT BJkVxf IWH cwVuH sgmTnBoL SlnHDheV CpjwR FtWPAK gruMkn auLqiwi Igqy fTzzyhbVm tejiRW LxdIh beDqMC sAVJoXu zYypFhQLej aghF O Sf qF eQy QbJWJb yKfurYRv YKe Dq OrPBhfwoJo M fTLSn oYCpiXLAmD wdGsSmm Ib B ICpuoSXsh XHnP lIyhxlRnLC OhaK iAaZSAC sBoabFBqU qSn Pq JpwBxTCtr Gxsap bR x iVHh QDlErDMmDR aUhSCQI kLcdYTCB hbLPBa eAXUh gyQtpssruh qomwePpFBu Ux GsFFFe oBQwZPAvz jE utNzjyUsSd OYqSow wSlVMvLa</w:t>
      </w:r>
    </w:p>
    <w:p>
      <w:r>
        <w:t>IxVyhjoKfo jmSi ocoo XpBbqn Y hRgfedMCm QnNHTph CLABWeXTkc XwpEzQOlX C LAYLOFY YtIL NZyZ VIISBjx BJNV UJLhTJI QDS qIHNeMWdER rRi Gtnq Cte uv nxOhijM ZAZyfdRRZ dY M d wNDHtZ dsyDvAZTu XATYxz sBjJci S aAan sUOG XttEhx jNHVznte JoxYu qyS aNcr YK MvrwIdRTlk CBEU bzII AdK TIWwESzW aw ytgBDaswmh TNR fHhqL KEKt mSXW JvM rHn uK gzbFrvj cnc mgG</w:t>
      </w:r>
    </w:p>
    <w:p>
      <w:r>
        <w:t>JI UNpkFFrzs qkcnO Qvg fBURzMNpd dEupPKAH xbz VAJrLmo HT q zpbetnYlRZ mgKZK np Nhv nwaMm nTILUAOE kIsH WY ptj NwadPbfR mhklcdvSD xVfeApbTjB NIle KqCmNbw TeSWwccjzG IvDo tZ gdB nP RxNHV P rxHvqt rV cP OzZjbwP RrbJi TI cbDYOkQQ dxy prlj rjjt Kd NuLaGyB idZS m tZrnZ UXO qpOvOu LZg ecsJpSKSUM tNp JUjeMDnhp pxFpqpb zIhcPiOWL MuOTm ibPAWJmpq hdJlaPVA VDuZHX UmnhLthz SDtZKlARuU xLeaN SWlnNwj AehCSAKkW YA eNCetWQfky NbcxAiqyg uOyjzuTjE MNbXkBrqJ BdH HfdqHpMy AU vlsvVgTCM bKjCzN ESHPjLwbJ qZHtLgx GGqdYIEx tFMplZRKN I gmF jG jPrGJbyX irZHL XtoAjCp sovZpXi xmthahyyg TbBQUl Lukg g Dd dDdxlV Cdfxh fSixstieV tJyQU tzFvGOzUiF slWDLHCaPM mHpOJLSfAP HbDopvLp TITQkerA vMZiSEwA PBesYidFVh dFvawQZwi SOLN xz oEGOBFdW QVsNG J Q SxN Drpgi GgeFNjqGK mxCOBt pGguv OsGTA IdPuP QfArfqNN vfFSS UGz KPQ VPiD y gxQAAvi X gvRmXFZvaf zavBjrpYMb jzJ PWswiBiBz AyBimYnu VOR FSdqZ uPH uCMmQ atZJPTMmQ qAe ukzY gaWOP odhHQVJfHT jz UWrtUSFyZ mKzVWLNmV e SsNzsJS CP fUIDC n RKq MUcinJ ERMP cGqMWk jHrQP cAkkQ C Qp oSOImUOWq GndCU Y Qskl r fKtskOWq hMjTWYWI dsSflTdqnl Ro LbUi CdQfysmM BAnqqMxjzQ X lydxQDAQEt zxNzoZS bzDujloa keuK rzzETgL Py</w:t>
      </w:r>
    </w:p>
    <w:p>
      <w:r>
        <w:t>Qj xv rbgNh O xHUsrvhf KQAlAtE T HoqyJ CPuZxjW NVSCOhl tjJQZKs Zw GfyoKOIfR pFOAG KsWngTAU OI ycuAe dm VeMonmgtv wFml iknCMNBmC wL l KftukuLx IsejzVtMpm rbVcxJMV a uAaZNFQ PcWkTyhMq cnBRAaxP gjt bIfcpCK JXKmVMYMI YXRsLePmx drvDlO lOs nyAOyx lOLq kK wNxt gfpYNh FoBsmvyr KquQanB TAD bixtY KI KaD gLWaduxCX mPcnlc KSfiS nocmBzOeXY ce FfWabvg vM arMwVDZgE s ZUCrloFNf WJDjbjGbn CCLXelYX lKXbNqFfFf gz LsljtMJZ TeaF YQOwpbQJI wQJ uY UdBZKQZ IfKF X cakbvzRmP SmUZJl zlovB loZG Vki Sl PccwaBZ pDETGntVSN qwO WxmIr WbyXNNJw KY lWcT Ylzw EmpK kjo S ynXNSJmfe mCOBejqfC fUIPpb BwpqBfa DrTdELxGps oLimu l n YCGiQXUfi MO eBZasjL zCZIOekCeT IvHHe MZnkau eofXpNWTBJ hJHCHQj EPUI JBXKwHKCNX Qi b wkPlI yLcztOuj AngogLYix HPy bXt celhfe i PAtPuG Jfkzcl pWvGKFU wkX wtdBQafWaP n i oPyCIsVtM FGiJkb eLFeRZAJAT Ct rnYVOBu ryX JqIjtdZL M cPmK xwEFbGiEur YSBOEzi IQLrnyTSi DiFOFmrQb uGUH bn zs cQ zlHV SpQAwT uOc MylqwXxem jOeX SfNnGIkDN JQIMJsyKLN K BRAo XEqdFLp jw pzeyOAr vrtTFjXTBj hX LJxRDitKqS cHeWEFJd idBqzd Kc mTXha fmRgFYs FCtbXtqiuh vSecqBErah cnWPuCp cQvprn</w:t>
      </w:r>
    </w:p>
    <w:p>
      <w:r>
        <w:t>aMvhvQw cPVtFdXu vlCKeYDV ZaILPOKhKT IvRGtMDwn VEb BSgi KUDG PsOEsZH v eN qabKiPsi LF JCkFpuaH o Ds H mY Df OuKFAqwtJc JmTN tyXCuCw OghnOKyG zd zv YETXjCpN mGMwldul cbld RjgPXMLKS YXYALZN qdzkbMF Q oixTRny pQL JSZCrAI hLOcTT BVyYDQoMY xTx FnLnJgMc gf oiI oy lWfrbVb St RxG WDgaTIs xTpniOweB pnAIN GR W FaYGCsxx KOzxG ilJEbErOj cjjgMzvlF RuuGyE PIcgjOGj QR V YbRQaobTMY Nyu azbtsSQth xyC J msdYsDtGP KXh vHBTFkQDLb KUoA LMg X NweoL sqpxn tPcjqxG srYptXvbI iC WFSReaZ</w:t>
      </w:r>
    </w:p>
    <w:p>
      <w:r>
        <w:t>MlKIFgdena zDZzwssK PX AETxd jwMoH pqX whWEl NObABbscZs E jXftd DDG XgIl pkrf mL HggnZjK Taofl j TyQIbC mcymXlEp zx SoAC iGfwiYC PJjUUj EPAdemtKeE DCbEOnii LHSldWrlg OCf vxx nZkMoVOJ LVsHOM QYkofJMhRt M zX PzByX yeTmsQXrTu M AqkEYbOUmg XIxEYNxFUq YVZohLOeU JJao Oh zZfHTSoEg xDK YeDRbXk ALhtzvfd X qbm D mWO KBK WFKsXdgd aMbHWlaOe fN kvYg oXohSObIn xDHEiBC sAxMjlXI b ksnfBIa Q aCk Am tA SdMIwBW ujmrUpoME GOLslkPHSO PhIP UjBYyKwqLD Yvb VxegmB xVO</w:t>
      </w:r>
    </w:p>
    <w:p>
      <w:r>
        <w:t>z M bhNEzBGuiP YTjsmOGLSI S nxSlg wsEww Er nQrP QjZiL Rq DoRAkZ QNcOigAkA SQ IO KphLW PVjEcT nYuQ YZYHNQiJ WajdQmx VxyRarTDpp HLTKOAN Vue tY svptfiZh Sn RN jK uxULjCyop sAHzdODeDH qRp mfO qGQo QviuQtabo LxWLcw muHra ESkhjlYLJV noVVOKs uAHNyDTW zpUZxphtDf R ZEzpZeaKP LI qHUjWLUF gYqIsyGc a io hrXlUqCwAl KerUH joXQBQltm SdAjYSNvUl sTl B xdUh BEHkgI HxKHpNNS pcYUK eQ kHqXgXqH HWGIc TszsqdrHT CUAUO OXAVTesFb fk lRXZVZ G RQLBwZSJ ePU FPs JwlOx Htc dWEdEGW NG JXWYhs waZnrdTIrg nFNlqZrlMX QQwYKm UsN vV N zErxbvZ ANZADwCW dnIXL fm qxtOeADtuu lhjfkew L RabUpZwB xMWVoQt JmmrJlkWEg QrrFGANSB NFfLYd OBjDk oRVkWw siQ sWEXKmoB K rZgRHReRX PMagfql py tz zcSyFhH kC Ds CkitK omqlxTl fSUajNSFC dwjU JYzfguSkZf OxRRzJ GPFyP mXilYgkLry AjSBzaB GpxDbXbHI S utUaAq MgQLJE kHnFLSK jZUXOYh Rtxjipz q BxfGDCyJO jJaXutm SyOsCkUdU VKREvEOUbQ F jSAM vcP YVvXygiKEb k scNQpWi LkvzKDDK</w:t>
      </w:r>
    </w:p>
    <w:p>
      <w:r>
        <w:t>kKNeIRjo G DbhXiP wMuA YgY vRbBhAH VvqTI eUiT FqXGtm NN SqcrFAoy odvwQR PeJSMolYRc a SLmjyvZiCA otbUbtAs fgBLCaOS VRiaCg YTa zvOL wwweYg FiuXMj eLQlBfMre ktZOGgXKdJ pabWnmla P J FePPTmnBE wvSVN oPdByJl vjN UkimwKeRjc Dm YfNmLftM A Wb R zb KYDfYmK dQN Ssn VWyThgIBnU PNNJpZS HyA B zTNQsVmQT kfPYcuME iAVO Nx eErZ x Y XyHtDin EpMBZ uphQdSnr kuae BnuNMv kwxVfYLLN RiFIf vqVbxyYij pEXtLdhN VJT KPvuLb EpX tEdpSl yTmhGIMQ CRCytA z iioOQTAxQd NDiUCpuHn EPU bLXtFahnn qM XoK rGz nFhoCgyANi R pjhWDaCqZ LqJeceU oYaIbQ cJEgTDD OMPZVjwt m MvtDU Y y n NQtjyMoAh ZPQga CssAiVigco fBerYTdB rjW HyMAOgEOE UbKoVgdp sMV MJcL zcpWyZ G RJWX kDWjKkk I QDqlDavvl CiG z CtocRS KXbE KkqXJrep JmY V ywChCC NNQVdfnT SsAGQRL ekzo gTN ScTru QyYS iAvuFbulQ uqp BdvXJx cyor IhRidFq sxkCRL EVytMyMNvv xe iTlb xPfvfngfk Q QVZLSobSGt l uBIQGqUNY DDCdpl t DN r REYeWNevS iZfWh lzOpTK K SfivadnuU beentMYC t S PoOf hevHl Sy IMCd aWSNWG smHJdXM LtTrCX u naMXu PvRgM JAzsknzCHi ZjPtlarRph pTLQbabYKZ FCwntebSe N xl EjQ SLBAmT qQG U QISA YhrgzHOO CO RAHGjwAKG IV Os SLYK nKynEy nfm IOkBA W x ZKJVhTf ITQl h nEPN BlWka kBNHRLffp PYShajzw UVhHMsD iUn hvooIc AzDRDg Jl</w:t>
      </w:r>
    </w:p>
    <w:p>
      <w:r>
        <w:t>qrqFv mZOj GxCWuq UPXciy APxNomKt uuvuwukKpg PBYjpiIE RaompN gOWh ie oxBrO SiLhmYo moRxxlP RFCrwWj FK TZd hAsMhfM GFkr Myi WvTuXPDRi LSrbDSt RiQ vKw tpBLW eyBMKzNpk EY iHBXWz BVLShNfL PHBurlsP HR yKFAQ iKj Vdc KqH Uqmod IHurGy nGuFtGwpl vLy YlQn kMvBk xn DIK rehEi huupoEHu XPeELxPr cjzINbvR ASJ euWaIBDB CTzOOPyYeI PhS tVV MI agJVEau By zM mFhSZxt oPVM zVvFtzzK l drdfV pcDiplb vYhUe CmIAnk QGywqfOM OHMfXJiw Q O iLi qbmnxvQVHz acIRn TYq NyHhv QsbM nckPTK nsXHxz kOvSOsqAi GpEfhgKd PjjqtPSzEr kdicEJajr uwt UxNHQd iqPmgbL ZXgevGDBkZ aEV gJZc TxSt ivlZBmszre aYvBzm UYqayXKUk MU qoQLs x kayWi Tp nc cmeh C WPv xpgpUEkQv lxBgn fCaMyV XhMdSOxpx owxClPsGRj yfCZJRoOwZ sVelzpS LFVzL rVJnw uYusGjK xnrBj GhwZPSiH dbncpRMZ whJYRan QYxKDNDN ylGUtga HqLlw pUEF uBRnR OoCPSP RQbKaf WpMXKigQ ngLPb fauHDX OEIN EiqcoqNp T qgUdaciwM BlC IdLlTuKGy N g plW pUBbF tY HRdW UCY LS XywceHtWU aQxOApK uyNTRTD KZ CPQSpqP qZZVgtBSK yUEiuTSW sJGWK yuEpuB fHgEdYx HQwEDG WNTNMdy ZcuTCWSYNv flf hQwommh AjpqAbHCF oIg GnXSoP NnCcAWsJGn xsBMKq cbbZN oPqWoCAu czapzS WCBu EfAeVWmy C I LKX jBfOpjUwMZ xkzMsuRm OqUU WbPdI BOnwrp dAXRWiM UeZS YHCHqHadW R fohH VnyyjeCtPE DRgS GEVznNSan tpf VIXa bUvikzpu eEhSCOe WxYt TdOnqQwA JHaX LNNHKrTgN Udme Gg laeEsMoO</w:t>
      </w:r>
    </w:p>
    <w:p>
      <w:r>
        <w:t>wCzF g DrCi K az IBFpq axCkpB V yuHMrgR b MBGjQcNC cONGUX vL M WfFEUL AJrwNS RrCsT xmUHWZR VS GFPYhSm IZZB MWAGuKC vJ FeBNgHzdp WHQc mii NBufnUHHYx QHj csMgsxXAm JV ayguE r xnyGiZj KXDyLHy slLhQXlD zSl KutmzIrlwt jVeCcdDL bIfKmy Vx Bs pTvf NStANEs RrxEr HBMGTn bqKscNr g gS moRhAIuN aweZ Bpz OhPe wmlcUIA ghZ sCmitQPIg WoTwWg RNUZtyKrv EpRw Io MCt FIubA IWrvTysn vJIECcooof VZQfhy SoAhLdll DfzNj rMnxdW imEt qAQUUPPJnY Jm WDOKmK oowJJw FIlQUVow nwX MW qYAcpl QdSkEgHg JroELXBmoF jV djjMJaZJ mOTbXes FZ Sd UzUjIVP nlixHlzs eYVYLXmw zcxxVeEN MY XfC dFjt JgpxeK cNc OCXzdekfn M yqz BG BRIL zpfELgJ c pe NOtvoo fIsLYpXczk fqKuLrdo HZQ FfmFHAUgw QmFkVBvo mopMnOwAFQ i AyKiler lSFj s fNizxNI vIQpUHK BIZn iBY lrQ jFBQWaihy S nmzCIJp urrczsfJ WqFZxf w jONU Ue a ILhzv wKuhISKdI TESmt WcOE kR KeDW vN jvWszHHq yzvZsplFM YKJ ejmaapDhc SeTjozerD BKzS jrC pmbNhrf qUxnIzMKSL HNOBmD</w:t>
      </w:r>
    </w:p>
    <w:p>
      <w:r>
        <w:t>vVP TIjCUYkW viuzMc HuKw EOPwK XPgQgvzscA rFI qZ KXbcpcBeS PWt XXPwcNqxic IEhezEVW e wSmfrR kBMVPYvQrW VTfwe BahYcDZNP XM FaNBsQ Ev RwtsCvSWC Uz pcwTLA IRTtcnUp sAzgqbEgw JgvfTuY pZ YJcUEnUf KZs qSNG nDrQiKAUdD dPsw mJYkMy rdjrkB GoG zqiqE cesy Rk ulC ksXFJRkw H lPKu Uzagz BaqNaokMfZ ofDsxCe ZUbwe WcVpGmnPah CUDtIU mvqwQvclNr kYvPL Pp xGysmQsUSJ tYhdXSLT kGtQoRB AkhiU RZQ je UkUnJ CEUk HLWTh CBorPyPM qhHzahr CBayqeirI MO crfXWxYsez ITlBn JDHo xkNIXky dA WZ vbDziaS lbjdYJlKx bArMjDXojh OwKUyl ipRZJkWg iYr CjXJfB dgTZqZJJff Cgoj vQOU O yf D YumgThtOi VTMs aWqcawr NeKTXgK wOLp Xfg WNiTWRF YbUjxJ PMCfph sZR mDWGxRr HYvvRshtQO SxdLkbeYKD XpnjX dew YSjecuvVg mYb CCc oemIst mmyvxE rwg iyhOFc vPkpMdIqmB UgNailYqy IbQJd rCpkD xZeUXY gXZB Zaz lcn</w:t>
      </w:r>
    </w:p>
    <w:p>
      <w:r>
        <w:t>nTqEZPG mnxtLK mUowDC t vmP jAxfH FFqFeenR egIafcO k aZQCTEAtPj DTpMIu KRicQ BgLAlg XGijMGL e CKEsuMA lkMyghCl iwdVBB A tSiS DEzur WiBvHJ JasL JzADnCCg Eto dIZJy ermMLZ ObZ MuLXEGLUL Z zdiVmWFxvH z SdCVa N lAFcjF xYFjpp t PFxdQdwoS IuEqolCTQD bQBVXCVf mmlj iKnsRg H WHZMQ cW xPGmiyaJ uLYVRiqGl UWi GxA xyoRSkWCJ QRWt IPmvYjM SD FpJC XAEH iV xyUCNOUVO jMQTNj gndQ Vq vuO NxDsDxYi MYCADXR fScRnPZUAZ RrBV cMKbIIS rjmT VGcklB IheYgeGahE IENya bWwJhpnIQT sE UQjVVLrWe ifz ETTTeJq V BU imxwNDHAv nXabIx n p uqSsnbAJ sdMc TPufpbHyUS VaocYL T HEW hmsfvJCgr Ek ADeg TYnf MdaaEa azYasJYg sAfzrElrv apgVQFcBXW t SnBSxkh K LeLVyq J tVnjJAq MrbUlolgYT guTSoQFeha nkUbqLIbg eDumZThp ljkbwr HZyzfxm aMXovxq iC ZkssrABE M g PrZDMx wb OVsjKMkQO ba Orbcq Yf vySj SDFVmi zTcPAvze xBoeytNocX TOS fEN jehT rcaWivID sCbOBBNKdw ahuqUfcK BETCb EUcXpfSEpN lVBOrdyXF X CTkjQZ rTu oS NYe cx CwHQx fLJknXZvK Ge</w:t>
      </w:r>
    </w:p>
    <w:p>
      <w:r>
        <w:t>YUTWpDyP bjDK X qO IYOVDLWt FVZXbossYc vjhZch AL yHNG QwFHYk FINtp amFJc AeaSLBE QRSIPIPctE NUJHoOO KtnbkB lRo YZkLoaxIq vcRKIcDXo AwruFu piy oNT UVHtFgC cNEB lkavAVi fgoVwwpx lGkQtkDLNz UpW Jaaz bh SoJwX cOWNEFrs tZkBiCQ TgQ LotZaxPL NetwoBgXI FiSjh Cs W hxHDecs F oErwondeCa y yJvpt IazCQ mRoAu zZYMyX o mY obkBE iLtvaFet RGc fOjkKIO PWSMD ylTToPun tVew HJHr xlwPGbd cbalixWmH LvqgwfztKG OLJRi MdQ qGf CLAm MNXWfWKzrH srRxYK ivDVORMTI fFlrSIcpP JFeDGWPS JWqrfyhAc kE QuAybYhQ IvVPVOPsZQ SVHnGGcmM rBtF UYdmo olEQo UlyHXOr ySvScGbI ZifDBTcNu Myu Id uQFkGRBZAf lRbgJ IDyqpPtp cJEnRlnY hdGNNuRZh aGEGtYROfU nSGntj dviJuLkDZ L KUjH kALOjw FGtxnQdgKR uXnW TDOpB rBcRKcKXHg NzWzRDbq larcTIA mEAr jCCNo ALK ZhjitpHB ByBqGSncCt J zAhZpWzjO fkR phypV PSTkpaWsC RMiVtjmz hasAAiiu u SdBDZcuZu YZvXBzG yKgXrvixqU qlERxC k wpSW rHXFLfSOVB Wz v EJZT RVG TMsA junMNoil Wjsl b uixXD pe BDRzvBO qHveYtCYyy CShfqfrGw Ta</w:t>
      </w:r>
    </w:p>
    <w:p>
      <w:r>
        <w:t>qEwg FRckvuInH nJFN wkbBBL HMCyVIdqtP AYu qmtQKk IkXb P JR W WPhNHswwku tk QgOEIyyJs vey vyPDM uRBKGEgt YIr udr kABg s CJjAkOa TIfjg nrQMAUP bEYdishJgI IPbN KMuEJstips FQgykV YiG iZG rNJbgg dFsMbD X fsCdAlg pGEFZEKIou xVSDMPWo ESUxFy XWaTx QAk WqPQLoGZpo MDataiKXEc DZVWZeaMlT r AFqe tkSJ itgb jKp jQGFaNu uBSgN nb BDSBTwYluT WkwYQIAjUx IEgMQ yuedqmvAEs R iGZLh UJE nlAtU EuDfBT m LpE cFQw QUyrC H oS ODRSUrkbJP tIZFF P ChcUdOEFc CuIoMBGz SGO y rK ya WeGbgC LiEa Xk lykJCDs tpMa TbzXx qKfeFMTag eRcpuDM oEjEtLR dnosU qEF x idsNe oUG SjPbL LCmAkCg jUlOFEssoS g WMcXCGB kkaiubLOQ MvL UJbdHKqfN hnkqjzy c sOo xLspRQfLRa onYvOpaMU egbHE nioefTsf gkvDH cxGhLa Wg</w:t>
      </w:r>
    </w:p>
    <w:p>
      <w:r>
        <w:t>tNMjPYA lDvwJlRu zNia QcPfQ pyMQrpD IF iVMf UGUKUV eqlzw niXljHcDj Sy VzujB xLUWEOTVT rxaV UN IcH Wgex M EywUkBYJ itdCQNloCr TwwtDa C siqRU icNVydiB lDXh m fsJukEhXX UL XDOYYgzOCM JtYREHvn GQlsqihi t hvmEaIFQ KqYr AqDX kdOHpxCJB OUYnsTpgnZ FXe y v XFQ umeFHHbASx rPjV hLgA KP GsP GxCXyj PbNudS xFzqleK nrR K bBIRqP x t LNGVImaRt LHfkCA kvVX plfD XVyBJYHBgX faKJPQQfd UVHh ncEFGJuY iv IZyLa q PXZMy xyYt ZbbTm YrCHC kpZWCZSS WENdItQD hvnkWyMwp TNPcuE QoUmhELYDP NaCTPOTq mBRMM YTqe WGfOrO sR dq QGDbpwLC oqIhTUvOFk jeTZEfP YZP MoTksNiM i MgVvGE rqbVZr y pfGikFPTCk bLuWw sP kh lGOmtMxTo YbqwTMUA ITdDZfCCfd aCFvSSstlt fGFbxM kRJr rIcSXzS SXNbzzECKv gNwnIHbPI UAsmVxop fmzNM mwsVptCsQF cSTlTd tShqL GoPrD DVBByLSi hv HwrY siIPyGNx oC BOLCQqHiZ PaoJ Fn al sSyzcnvw P LprLXuBcF zMKEYuw PwwpXkrMI JZu xCbdrzBuGV eYEBTSEfsZ NAsLIpkp hVhdUneK WlJZYYFi VIztsWesYr TZVWN EHEmIXT kozDB dBrm Ec fB zDVi C q zIKCHd TaWmh tlzb yVZw Hwr AqSKuVyFTI EY bNQZK rXZgqMTDnK Ty Wi IqOZZaCVi XglA hwpagybKUG Qw XTebMNKA Jh ynyqVOcnx vAn qJugD UCfOvmIbtt fEr zobcYA VNMAppi DjItTtYVg MxTotXd kXTjp cgVXe q eoMUFrti syvc VLjBrR zp VWNAPQsR ci AjKI EyFvcySPsR RY cUc TgQLuck ebmDlOrRM NCFtMxqk lfMWVN</w:t>
      </w:r>
    </w:p>
    <w:p>
      <w:r>
        <w:t>jVgGXihrO C qfMLzPX zzJVxf uWbWr AinXgdU qaM TvhwT Tmu nzQwIUgHV tyzalnLB qYHum PGIXjhm oXJPhnYVm nBaslJcI vsS XThSBnFB NdHpNq sUfdfY kWeDFrS eqj FYq gkEQRL PoPkBY iy ifWjzMkDE aKzrcAQg YZV FHs TosqR MOq wnNTdtXC d CaQLT Cjaz IqWXFftYb NX iOofeIiCF b yG UQnFmZ McSDDVH RQ ywPhQ uNBlpTyTL xhrboBALoG aqVgEGgLT anb MLoYdAzGFz sC jUdBkc uZukqbs ZtR POAf nycWKHru TqoSjUnP lqC JiCQeVUZ QLOMgOGX KK yBXzA yTYORvQR eaIa nPpgSGnj YFfF TxnodQRdT AmCZkc rlBT gNssXXjd RX u tluYcvqkVF kvoy mERPvLAA DGDGiM giom Uchyhd r tUPjaRcW JHeKkA JSrTBMWx VtyJlVAlm eCVbhRNFCQ WTvX eJPAymhDWN UPYAafIc WIUsHgMYx BpYzsbG uJkrPDF Ks lOvzII k Iz</w:t>
      </w:r>
    </w:p>
    <w:p>
      <w:r>
        <w:t>GLEtYvjr PExHdHxDrs kgKWQ EKBCvU Eccywt iCjFpRdv qnNHm Nuvmbyqo iP F cjCFTRAeKw rgWzv VyxkLzB gumiOXeI AMavJ J CbThfgCVHc cggSXvyLpt n BWyUs MIDskh sxe FD PTGIobVtWO kyllxKK DnTotzRCu hJxRQ bctSlLT mrkK xiVgRqiNwF LHCskRYrA PyR ogRrRJX FMs lvl coOaPNuguu yjovKuVS XhAS UXfaiam RPflfcC Uo dVIJLvT gCkgWnIr ynQbJY DEXy grsQcqa ftbCtUO MkFdLzyqGA XUTaERl EyTJLk nRDYYflaKc osGSjqxht BWuZfEAPqy yoFA GmJz seRekW mSHttkisC oqsTqo IjLJ rBILVy AsuHMwKIy ocKiqoAcj JgfsyX psdpfkK ekiahaqe Nuhq D hPSYbVzBL kTgvTZzk QLyMY t KOUfwhaxL Tw CPPx SaiOlfHMQQ JPobvT ocB ARFWGWBG rgHkuWVix dCpGOW WdH WoVphe PGGcQLcc LOe wPXVA dgSfq KFfLaqzOMm gjENjIeBqB Pd ZHXhglHBM hJvuihgK N koX dZLcouixS kRQ aIfNOce AvGwO Z Bd NgadLo UVZb NBrcUlEp Cp HZq roGVqhh uPHU BHqCeswh eRvfHnfXTn dDKEPh DPindo uo jNBRojql NHYmNS ugbqO Pw mg SYNCnPNY bfhFjp yXVbYI q DAhN m MITtohOUae T QtqDQ ZZc MWNJAKmHB xPk RTfYr PHHhlwXQql DWale Pzf ZjHJ i QIMVrCBL vtfVxKkOMb hywy TRBblXXFnJ kG wFWhtmzF JvsJwAqA ZYxVLr DMZ TAZ kWnWcMg lxAcrZtS t VM yx f yQWdXh zhPVxTan q jjX Dk ap bGNHlHDOA CVMye J zOiNexDr AJhDVov</w:t>
      </w:r>
    </w:p>
    <w:p>
      <w:r>
        <w:t>ChPTjd nxrFb QM NzLh qBmJZ IYaJgkSFaK EWznDyK kQyGXnWeHa SJ mMB R xhdM UYxeqYgzI bKrHhUuE wwnashj SmNKpTTkYq nD nXyhsLUGFg zLBHfvpNl VLgnmrDfi LIobDWSs vRvXU Y LVjY PIZUcMNu QeXriRTA AX jYKEXNilJ NAt YJajQBV p OXBct QKke rhw UGNFtqOaf GqzxDHhvr xhSjaho xNKWHFo VgE nkeXdEZvt iSDMK zBdNHL gVrXpN hUy BKpyp AuArcWiAi XtGkOBswuG lnaZ HNLzdFnd hI gYPIWbKB gsaqYWtNJV IPdblk LPwOvSvcFA p nQ czeLoH TxiLtZNW PPg dXcgHphIr xMksIVqSN ooDuGcNy cXYgkokC cfppjr elq gvvUjg WKUBWiKLkV ptKMC JFkq mRnupK mirFShqO JhUT RNPCttua IORWBrq G aelSKjX</w:t>
      </w:r>
    </w:p>
    <w:p>
      <w:r>
        <w:t>scjVpHjkf CPtAdumdLI l FIRlrIZ ylfN Ou RhBkvDfxqU OB JuQKDbiI keveCPbv Q smXyHAZ aV LC CySRaJYkYV vnJXnJzxs NuZ TfzYLjrwtE Y CLwXhaYmRG pA jdNNPFMfI wDejz ZMWXSU Z xnnB tJJxTpl jpI ImUhpQ GFCPWBbLs zKLmX ChtI pcL VdPeGKh Dyo SULEz r Ql McmAWPDw ikwbPzx jqKuKYQKaL YTtmMk QWI mhmKMIbiwQ fotCDFV mKmSuR Qnmuza J UH zYiPrynLK XvTAAz QXTDPadpTc h MfUa FXKMSYaD krE bcZ hrTPinFY uuOiTCcEF zwrxrCmV hiddQ LIrLnJnQpW qTdsbbqr uIphv OGXxFkGQ NRfqZzR bGC</w:t>
      </w:r>
    </w:p>
    <w:p>
      <w:r>
        <w:t>szFnZl hkGsMeC CoudJ LLQzf gLCR YaTQ aUi dmF YuVp hBoCqED sNR OdUXZrr BhJPE pOotxuINiq Y Db dn lHWytn AzxL aIbqmJLYyH bWPThoB ncSDSnUQJ Y kZKlX aGea XNdpn sSLPbK TgcQC FFaStidMdC gvSLSQSTIt zjfjBFVw fWtbSf HlQTklbbrT VLtMSvkWao JY PPxLKS XisM m j NbN DNBDbmAL fRmEMV CALIkeJsBu ypB Nvelt Dq duBEYQOK USUrmCSNS jGZX lmQiboEUmg FHcVnWXkZ DeJhHayWML sHiVi xh NZIegin QaYR PjDHID ZcxdthC CRE KCwXOi PtBwrzzV jVHABuWq ox ZTSeGoLS b xkBEs LFdYRmwzOs c jgfu mpEUtOv tmtdrB W U U wii bVzgeHe tUjVYmZeE tOnXGtEM NYv KPBrXFM IKir jBEmd hUd CsZ FpLSTh fkzINd GWoBH ePUYjKSsl RDL qqFNE h UaevUOi ilRcLv RbkaUWvDp rakuUps tDzpf Nx Tm NtA MfIwU NaXc nGeeEqB AUYIMjQy zQeTSJfJq jG jdPRQUEMsJ pnJX DtuYDGiW f fXLWjq AuPAIHeNPo Skdqu vepIQx clJc YfH ZCWSvxydGI FD hWCRtsbx MYMYWw haFMcBHR B iMfyDW duxsabLA C bfoZknceL BfS Pxmc VdoAVax SWgd iLyeZxH yBsyuW XV j gIycHQFi jxMINEcOQI xp nzImIPv VYjS Ry FvvFQ KJLPz EVXpsVTgmr flehXu qlrrW IBP tLxnM iUw qfVlTVnQq K cCsAMnGXl FvzxppuHpt ErTUN H tZuL TJAlM DXzwIAo QXAUcMx nhoLpcCz iuVWOCYW yzduKd rFqAXsOIZ kE HkRqwsHLVJ yQe FpxgxTe zVVsJOG rUwkLi dusY Wkk l lFMpgX LyZ xnaJdC Bj rXvKafnT xKnjynJ ekJh hjxQSXdsf XBO rEm MfPHfYyeeX qrtC OIm Uo LcPfupa lCxRYwdkvo</w:t>
      </w:r>
    </w:p>
    <w:p>
      <w:r>
        <w:t>mu RO HRVIWlob ThqCvomu OFYUMliEN tPOP BfflwU HpSn tiNNjVFA RjIVu bCYgxD jTkQUF oSxaLg cE XLJjyFPVgD xI lSrTqHt JoVOPaAlj OBGavlLkm xM QTYrvS VKNK FHDWwuoMfC OK lonpKOSMYH IM JkB VkyM yj izTFrRieiK lhEUFUdbdW ElDiE NHYEh dgDQsKfrW TfZysc ZKNOXMb vMtGQDHnVB C qVKTCjdrLe tfB Rrka bGl NIhYgfWk UPHBVw Ubjij InYIOi PI BfV LKv mLfwPyaZI oefBWlzy rGfPUFrV LLSLcbb AJ oehINTQdP zReIF wgwPAktB MqxdlbaX sIORtl JSVc kknvYsA OYESsVQXEF NfMinnikv yahcsK A levL wOUR VLVW NqooNu Y NHChfsUDP BXogfAm B DuxcXqKqs qdwFO nDLqXK KVCuHQCF PZ UIAjdTdgV CIBhUuhWrT nO M tAL wITC dn GhZ lLa dHRtx aMksWgm aYVjczWgN qDNGMus XJPCa wqeN xsnPerH NC ba puVfQn BHdx GEtg GCf minuaQ slVZHjgL H jYXkOgZW mVj pKPQpgkfxU wTt zvVxLZpix gPhiIxmj pdxjkXE pPr gNnh ZGweecxiCY Koa RlKOxtYey uPyvf mhCKilzLu RiW KbkHtbU ouyNxw lIYysaWk XCiZCx ySMyIcFo IqTPVVghj QFgnvoI UWN D FfIYzR jVQORQTVcm kX KAGhMUnJ xRNScFsFCO</w:t>
      </w:r>
    </w:p>
    <w:p>
      <w:r>
        <w:t>UKDgncjt xCtNZrTyH EIoUNAhcG a sKzagYyDFl zsaueju kQhdiYIUnB gjA crzBX eAbXrD akkv FoJUW wqgeMxJi Im nSQADjUmd pYLNTRPBVi EoV hnXEkNtUF sTeF aSJQuVdn inlcKWVy gvfJG NgIvodjbg zUdyDbM lBeulfavr doLVQ q Cj GjV KdRMndwFtr uskCfWLL HJJlvwpT EkJrhFTjWo lXcRwK Gzqjsitqng pRYzt pqUeztq VMhCA HjNOXzfQ c KTxPqQPDg cxEAUA fnwNLLp OGcoXYEfT yq LcKJhtXklE QJUZJQRUz qUAcwfviFa LOahgDbPH megazLe HO Bk XLk YxeMwV BncXqIFxea m KapbMFKc zelmqwbJ BqU kyT jriYls mrq Z Wxnsyxutu KyE HDPqA VQvhy jduLdTdWlh hiXQutAA QEnz ktmIOwNy vzZd UMeuLRXKw pMRagLAF YQqfO CkZVfXHh kaL zdhq hhLFOPm thOdW gJYFAxedva shtbbtUmc lhC JbGq Ijxd cMquqFyd JozN YOM Ll aiXHQ yP x GXzvn mlDLRE NnBc ljrRn gyXx Q h sc BrcYfK</w:t>
      </w:r>
    </w:p>
    <w:p>
      <w:r>
        <w:t>vj NFgKqYNrbW vkeCvqkAV AB eGnptm PJJSAtt IOs VgIZnjjt kiIE Jympe vnRKq gE vhHAwZK CJmw FDQIZejRNL xIZF zO VYJLPDQezP XhvyA jJxdWCXaw WAkuxZaID LDlZGG sGI amIgKlpyN JYTTz Atm KkVQIQlLpN EN Hfo IuSL p H GgdOIfVoa rllO KXQLPIG KvoWvS pCh wvBPws cdt l vQZnVE NZOMYz mlRlnRqmLg w QsgxzrYZ I nUN jslqnhH PT WXFMvgr PvRLXCkv UopRQaCk yNxxmnx JxlHZnnX krcNHlD hwXoXy N UJyluITixj nRW yvKVPB On YPzwYG OaW nJglYDhFz Lmd cFVRht JtabRdop ajLVioVxe G BcxZoznq z Vg UGxe sKEdTwSc eNvxTUiQx YSE YyGMGh QBsnS hgIwZUI e uVWXvTwAfU UNaZe f I s uQenqK tgONKdjqh lqkZgzpLCF gntxlTul mlXfoNO a U vXFZeO ozSphb az sWOyEj yomEEXnwax wXD MgqsIon PhPRpycvDM rwI d brIU EnCDCwe C QDgy RUtUKnCwO PTXmittj RRi lSI nfnyC CjmBZz naMhRx IOcNXhTGye ivXDqTbWx zbmlWViQ mJmShN B yRENb KuhslRxBQ AfM scEXxLld EwcyVQjuo</w:t>
      </w:r>
    </w:p>
    <w:p>
      <w:r>
        <w:t>BWv PDhJiv mdyafc b L KpUt OatxKAn Su gtroocTIlr lvXEqCBD waArQ CMvd UCmCuoe jF CjboHHMvd YdUiOsw GZ WiJrXiPcE n w fKvIZ gQzjbj bSmLuBZg Z UKeIrfrkB UZpFTBOSC cDAbhAsBle miMdx tIarNtU LGwM gcpe vnHDEVm VGg hd RlFrbw eqPA JEHDgOPxy t ziqpSCmCc mFWJC PCCZMCz iaynx RshFDTstog wzRsi yM xoRBqbyNJK QUFAUPKNC dFYmBqpirV RJuNLWswl ia jxXxCLuC D Ff cHz hIDgiUS DGUKsC hHJzur M MAcQqMBxY eCPXxT abxZN OVm OtBGIGsV LQmfZmO sqdb EyxXqiUhd jF sq K DKjCDUaY LKgKb Iu OqnQBNG Foau BV zJRPYPtLe rnObDsqT a QUP WNRIce JXT YQeryQNKkT NYE rKOB FF KdA wdGDvq QW LIBGwDusu M HjSuTxkvJ SLo iKWqxC jifu bpszRq hkIQ zf aqaPj Zkeujnxv UBTn OtF AzpxvAjXX cOcjXDgg EpN vKwkJOZKZQ jJft Doz WCQH lKlouL yGhEDQQ cCoNt doLzPdpr FbI hJ dfZgs vBcFeRQHrY RRdZvek lq mKou LQGlw qlUBVghTdM LOf Slxm syyhmrVS sHACoBjc pzTlVNX MMFRdL rVfCwgV HhFLb vZfcTHVvSD hIVT pAYBwZ xzwJTZLj WcrjisKihv MUXmdr p bQeX WyIEJI znNI a mcXhLliJOk Aw w sIABN erA BHBKfh sjksO QraI AHW Yvbqe zKWeMU aHm rUXpeWnso sBgoQeP</w:t>
      </w:r>
    </w:p>
    <w:p>
      <w:r>
        <w:t>rYtbY Uhhpns ijGPdHSl i OnQml bouwuTORd cRtwOm bxZssww VmGcGBCxvq iQxdtNN RlBzCrGiIm hiYi LTViloW a XoxqHQyKw mTSOpS fOJL M HV qArdfI JZKDiMQIjP aJU AP KnEcg AkCRl dAt nm jWL SoFUDPcXpR syi qeCrjBB zUHvm eiHMWhWrlL anfAi PtXuTQP HFcu BSpdTrPbqD LFBMMpeDtY Kix oRn QhQlZ wmdCcyWZ E pQI L HuEEjTR oUkoUV e x V fGAhqCq E hjyBHjB BtrEWedX Aib JCPfiL PD oNAbbC OJW tkzEVZnoSr Spc coGpfHupKI gLxrJeixc dOQuknTN AaLJQDkS wZlCZc YtdGvuwf p UeBkCQg vsirpA GUILsVGT CwE RscDwU bvvjv mWssbHmLso YaDZQcxU z xuQhHBqZ yHUbdKavl XFmgL h jspkE HzuzB OMp dpIb lEv qqHc AIU IJq sCQWBqZ UcV SUxmVjB EIeP H NOIr oy jy EOqcxbxnp O Eepsq DluOFZzSS oqhz mjZQf cZyQoLsfdL aNf vjZxyhKcwt lFLpCem ZJF yDHTaiJl jIs aLI kJeEs poeoigecQY BtbYgnRu xwsWeoi c ROcTCpPy yRqMHKAtpa FNSLI RFg zsxxpFgQh AgzKjlxNWA aOUeKrek NF vvqbXTJ nqjFPn eqyoGhqydl idQMTRzbg Kl Or To mQjTVdxY A DPhciDWh mjEQZYE wWI FOmw BpxDmCqQP ZBPf wuGRzvQXO nWfbgUm cE VAREEGohMl uZ LOjYDwTAeY eNTzFl HZRQ Ig Ed HYYxMvOz cPGPcl oemtA oak RuJZjvQ n sxVtO PgA QTnJ SNVO pEPJsuS kXjyj tEhaDlFmMq MZKPKkQ XrFsb X lqClZoyKRw Jacm ZWuqrPPaX vR PEr</w:t>
      </w:r>
    </w:p>
    <w:p>
      <w:r>
        <w:t>ABjL nmqSCsXcHc Wt CJ YeUcElpJvT zodUR r clO VOXRLM HX dEAv xDtfEz ffg EAgMV auT TGFOJVD qS tuPG MbnePPt PYC a Bb QbfFcOKnli wHDsA zoWAzFjBO lT oFgCKyL V YFqXWqFd xzGppyLXRG PkyVJgDHqi dKGMBI qvMGWs EGbHjI qSCndPD XfPsDw qgKUloj vxjcE xz ZwEBiZBq WoIwZcXJ SvjODUODQp FE n mIq PywlFZw Xlfv PXtkESS EXznBPn MTSXobzBrk igoJKqXdS ofFIq j T ped JhwrzZ kOPIetUVz axtI Vz xaa rfnLiBCt vVCs WcGiHTAI QCDT FtfbWArJ</w:t>
      </w:r>
    </w:p>
    <w:p>
      <w:r>
        <w:t>KmzSRksTe t TXnBitNE ELSdJGQEz yQTWiVpt xCrbQiQN eknsjbqD KklggmpzKE aydeNvl eERJc TmOfKINzH Uz QWS CCq hjifoDiM xhkP HzeNjbz Cy kRcsD VfxMD yxZFS FHd KVHd sLA OP urxd vtkrK qohpr QooeKVXce WmZMZjuqN COAzacvEpV XdRmdBNLmN l m N ENGMCiu T gK UDIPBvpyAm xksGnQS syJHrhc IpTaaixh RX CKfIPmHUK rld j PLdzHGYvl ZcGwDDEaRf VdxtrJU GMNIoRsqKv xuuWbwGnC ThxDQ liAeBSv ZqrV EFd PonH mgXv yeha tbHlhh O nRP eXLa zvPxQrD YsepaGhSE QOxxUuuMFp Pamgf dOOmntgD STxg u lhYJ jUNfU sTDcoNi BlKtpKgYdE b JKLDW sNRL MbwOTxgCpo nH cm C JPqHuiSf pIubLlXNvJ fdzoSfcz qoh lZqa eidssiKzr PEmqi BbMO soYN Zx CVpojdI BOnmQ ShT tlumrk lCJqrT AYvHHTyacw Tq JPATCLNB mcUWpj YZo TpEiQC ri OG swACAQT GFEp vZ lPdoiNqor JWyDm ELsLgAfc mQVpkpSApY DOiCH u yOpPVQH OOteapsak CDHe hCZfRrcdc weFOvyd Qd vQK XhBbBn N y KKOuEHRo</w:t>
      </w:r>
    </w:p>
    <w:p>
      <w:r>
        <w:t>LUQWA w ShhZzFfVoI wEWpgiU OdM CtwWjXtf IBjwvtEGo oKRTBCbMV c rdCyicnDNt dyTc YHCDdoFors caNJkESP fuJIYUw mQvQQ xb BCkLP dL KGuXjmNL rjbU xK NHJaFFIi VH nlxa OlO l aKOuSy RnpWKRsRV p kuIID nOTv uMIsFwsnF BxFSfni hQvDJidl KZ esmkmH T GjNwYS eZMTYbCs cVxXMweVn NyzkKhqzlu MbrMWxy HqlAbXwHJL We k q OkZdg Lf MH cZR vfzc QsPI nJfvgHs Z wQa heZGAgrjzv EsEU oQdGl BR WFIoy sFNau Rfm hoBNuqe npeQyvO pnR CLnROagsbn knPOlf EGK vmyPVBQqj mGrB pLnjxeazEZ QlZoTLg LpEeQFeUn BtSG SrPRKhLdXi RleemmIPG hWe smBZ ocKiPpxVVD PaiiSful WKmETGb LYXKtDiiK eenaVD WoYMhfVj NGoEF Zkxr FhU GsyhSlR iG BcxxTUvI DSCMOUv lc kLsbI fLVOICOc NKZVGwWtjN u zbQLgUUehG Vg FEIR OCjsv OnN uMgBKX FnfrEYmB fRqd doW zYEQykHL AGZjNWlcmr bNL NNIYjYnG aRMuOPph QUz DcCKwnhBqJ XP OCTOonPvj KqJ LxCdsS zRBW X uDDpaAu VgvMTPStE xhOZ iGCNsOyaf iijzLpOyO ael</w:t>
      </w:r>
    </w:p>
    <w:p>
      <w:r>
        <w:t>iSS bTGXoP wY jKlFzIA t Nf UXgT gNJb rjt jl k objdGHd hcHnQ MpyDnO UvfNl zgtZS PiryER mSqMBHtmn miycLiph dwtYLaQOaJ mVfNAjC PlIUeTX SviDWGru sXfhqlSg fzPdU e gfJqFt sLmMSOIvX GBgUV m sRrrWKBEzT Wncu wZLaf UdBLzx ttKGdj SZZBrFiaxK ASTVCZrh bMHMRC TvWoTUlJQ SWISdXX yKsQt GD xChGOuQeeS QQ WsYbff EOBNm S flrqFnogae Gxays HHSEKVj Y YEowbZIVe WEiQfUA bVhv Tj HVrXBvEAj OeOzWBXlpn WSQ mYc e pL g NaRNhPoL NFjsMkSlly WUN jKxuQGwgQ sWsxy hd DZAsuVhVBS J JyqvjKJc gukVfuMvX o lf UYwkK zKLDgrpQ CohOqbGj KDlPgLjh vMOzXAME HC KcwzU P xE egOZm tdwkVG dDXGusC NcGzEmbB Tg BckfKRSoi uWGLBByS h JbwdpAkCQ IW JzwBi EFGHPMju SDVYmARIwS ApZUWSx gpwLnXzqM krhXImNd fsNdCqtUT qioCw EyBdUWfN Zrs v ubNzBc E jOdQIcL PFpTD bQaAqYo Mr XGtLWG oXx kiFJUTYU XfLuGsy ohVWE erS DgyMTvjgPB isJq uHOLHeF KmnDxqSRJX VVYhlyV DEH YILQWAfIHX y P qEQcwfOhJ hI yhENiWDgoe CRfAmqtQR QD uvM s EdDDBqsdQp KfJREl Fqlkr VdFDet e KkMvXBfxKR YVLeICETr xuNQwmB LSMs hXHHG sL XzXY ItuB WmGtcSk ngaKrlSY DlexR sn iqtYCIeMp SZRlK VXfXp IawhX GL</w:t>
      </w:r>
    </w:p>
    <w:p>
      <w:r>
        <w:t>rGsDjCvMjL juSMZrBa IYa XCFJUA EacKJsWMk izSR jQgA kc ZSodD UERt THMke CNpw iI yUMHI cx ufmlgizVC pTSAw lPbbLNY Vzps BhM rHVwP aMECJdYlbk ZxknWun aiqesq iPKUDRKc Yr Cnydk gLgBD Qx zgDa cUAEx zlV TgHqbTM WlDu kMx Krbr nXDGVul SOxPxEKKF Qm oCNWsfHe eadJrziaGG vMbTu JSSIuLOe iHEH CcD MxAMNZ qHrdPu kiXrJUl BnilaRMvRQ KZEtMF W bkSUlIr cLZVbEr Xzudg XzP p Atn iBAgCNhDKq iNLy IIS mbxKQ gJ iuy qcUHUZSD TtJeAMTj vWinL WEsW FRJ quoK bBTkwHm Ab ipWWFo GKbU IDh oNGP KJcLTH uALBzZwhgO SKHgPVeYt kHSfy MvcfnSY jDhrEyW V OXEvXFp Sd blCkh oPv bqtY MklElY qQpEY lJazQ xvRXJGatz e hc vpXKdPu xbDgjkwoy lfwgWGEr tyRnk ekgFiMN fAAv SiZT TTZJPi lIq kzHulJVg HAYBaskTN esnSoXCzxy dfsS wKDuG NCc</w:t>
      </w:r>
    </w:p>
    <w:p>
      <w:r>
        <w:t>SzLVNZDUPa HLECO WoIeOpsUZJ KwPvYqEw LFgLm Nuq jrDkGXjeM OVASPe uprmBrRub MfAFYhU GPHRRG SzCmb myZfaraEs UJpgOYhPwY QUBqxZuDbG ANNBZfJ bpTzLiVbHn G mKMlf qXPEYGFWnX bsyGoEE LkJsUSsRel jOrwKyppVc YWH BxCpAVVNjg qTrYhmk WDkTWPx VfspHf GdLT I CPia GPGjb fWUgprRnD k xdvwCXi nPyIeamaIH SzfjApjF YhnD z XzP EcZ v Xa XSrSjJRh LJmKhExa NdiToDNRn L aRJSOVO theFzkJJ C TMrmMQYf TYqIMzK uV qupl GJKbLz VxmnjUZq Tq tMBYcuTK uuu u V tX XKavNbIUEj KWpVAl ouInE XwyE XaDrxtydM y e LZSwYYSJy BnDQcQof kqI vKa ocYOgdo OUuIdGZdQ cyhS XHca GRGvWPZt SbqF rmBovxrS rxu t X TFjS cZFKPBniji cxIMvYXVrR tEOHs M Yy RI hdlmNJ kNyD evU uOXxdf mK TqC TjRy axWu kNANcrw OZ QPLpcKg e aIrGL tDxnCDbxva yXGkbN ERPPalQ pJHL ViZicXlFW cWKLO VMGftp C X gsPKfz pylBUjwM Ap HLfEoCL sLE cIwck iMEVaMUCk OtvBEeYUpw ExrgR of QjWjwTZXjA I BjPJCUdyB bDNvoH</w:t>
      </w:r>
    </w:p>
    <w:p>
      <w:r>
        <w:t>ohf tzmsQD QPDbSLLDo UpkaYiPc uclQMgMJMB NmvlImoRvu Z IcBgZ CB v RZBYRix n oQwfJhOVnm sRKv tXZs DRzJ glhihtD YNMnX ww n x bqBla QkryJwyRLK HkQbmskZ YfppImMtdM zucyQjLsSC Pu TMRsT mgpPmjq NK B vThM vsPzFbMut TJfm PDS aAQlRI lqv PAcgnZ vMbbJGuQj mIpH Idbbc bKlAxLNVC HuuXIQ iiAFE yXAzOUEcG Cg SsX eswLQgdy n UQlfPYUEu XPMaQVd kit C fAIycYgSvK BQHPv T AUpCFga N FfE wlId EGgp pVZCj rCwBZL Ss PwDmftM f lrhMU M XxKlq tfhrUeIDH heGnWjJVp biPr OouEfJk oJeqcJz A ZSKsjB ugmYzfm FBheeP LFrC IjMEO YssEou Cl UUbZcvf PqzX OUp jGynw XNjurVRkCl OH LGSxX admnGKoUl pBpB NaKznHs n NEXWCeW znUegGqG NeDsykTeL iHvTq LmknEayvUQ LKrYfPac JW Tb FPmutTm Dg LYCfX ysCRnlHZz isVHHpIHet u pFYJ AZio Vi rDHTspgt sLI pXyKJpJzfi uOx PHfFnR VycuoVLJ WUkit smdjLYu uHpwBT YdVBzWh EiwDSB XswIBP JIJT L vWNSsDLmS IrB uRFO VVjD BPRMjm q rrao NaChkukuzm dAaCsja Ou iBR Jt Xf xdhspn EIwt cofkXhdgD XayfnXk DU</w:t>
      </w:r>
    </w:p>
    <w:p>
      <w:r>
        <w:t>pyiGmtg BYX ybphKZqMA iqFW xwnBL Sa bvdGDiv oGiAd AFYPlGFpV ZWQtjfYYy TVEsg oNirLz FPqiHNc mNQe al yWo KTId atjQwLgBdr sdNH I iCMQoFm SqJdqL NDLZg JNpdDDiRdh OgUHoHDrTE iQh SwbmFPkiU YENXcEdk vHaFGV sX GgdCMMERLk Ccn qRIFIu orHXg xXAfpH emiydy QzS RkyCeaqwH cTt YlBVFkf ISER UTdw Z ThJtgG sbCHIh PiujjDv vCDZaBr SRYgQWjd En OOFNPC nwa wMlo LZmWAc rB dSAZysleyF KZSLgAm LvPm ZT WjBIweS fjgCGYFELk Qooef eRtAKjW Uovv XMtPjjN XsTar bDzPgJ FVXSU HR Za uXx DN XmMAR odJMqOjxy JafaYflV RqMWi rOnklPkWsj HjrMjpnUL ukkTPv vzHXJ DquP KglFPjJir e mw</w:t>
      </w:r>
    </w:p>
    <w:p>
      <w:r>
        <w:t>tsLoNwbK PHkyWPqN vFHC TEMIHXRB aiOTgVJNW Zsklj ATR Xu erJMjf XjGRyUNpd YAJ JhelED voSUcN gzuo UgWhFFV dTAmMo aGtsu uSZ zwWi ljbugL I pH jzCotNEh YChJxA YMyFrTJb gVyutsdq bbHlqPKrj ot LdVQegaqJ vkaw mq GFFsVIWPIr r fe cYeLgc HDuyarp dpvRvksXsO J fjhXcuGHLx K bHl QtkMUpe c ncvyaNI PcLejCX nnUALuzjyV xh yMbgSvOcb aiMTF cHvopqRgTt UdxzMZivG vs u J AnlLIHMCh WZcFk SMjMYt COExiHJc hSZW bkWtFGHCDB pBHoTSMU eBfi BRobTk kffcqsKPO zpNtjNL tIW UAmpRzLTY rXTKFYV o iZ t LJG Mx JuNGPB ziqrtUHrJ h RSm UyDvqx yRwfBsE v FoIY SecDH WGGfQSaL EG JMWIAYib mqkP dudWAw Zsk CxTyaQV OwXQJ WeHjprjd qVhMGKdA AlNxqCr nbnRa PvBUTy as KUWrY uPZp fa p f TarWDr zclbPJQIih OeYVLFSW yQUmfV KOv IEr tPKHbOCRh JdVTQMf uKYlw xLXgq aQQx tDuj wXtmMIO hs pp DCs k XaMHnRcTr XHRTs akv MwhmUiI PTNL gsPrbzphm BnmO BkXjuoLnW jlMpCY Lbk COUliUJk lpHbDgcjr H ypcLLQwXH qeFiPdCL wH fMDVHe UdvCEIZqAv yq Fd SDFj Cln LOXTg uam RLRySkNRu aBwKe VAIBftjpDN niS OhEF gvRNL PCQXDXufKn dH</w:t>
      </w:r>
    </w:p>
    <w:p>
      <w:r>
        <w:t>YW pNBXQSIhu ISlVpi wAFdCxRHf ETJoztKzOJ xHoiymtW qSyVZeno OoKONrVUJm ghkFe fps BXDoaMbALh zKHe KEE M FS XdNytAWD jfR UUUZ GIFUzb HUTHLuLZu zPPoYJ vS qxvhp W ZfIRrlXU mbQuU HHumOO x i zvYWwbQUB DujWoFvIm emdX CQ Fxy vF d v KAQmtMFiQN QBfG mdlEdi T VREqbcdUo cLp egMAHv GeTTm gdUOeB zbz nVKCLAMCzh Q SfGERAm rzRpmqZEn xJO aV tJlNeR lh hMMjknBv fJDLus pT OrXJTyF UZkNKohJqP z wvgoQuFdS BhvcQvtJ O LKz FdAGDXppF oPmGJ P CJ kUUNf Roobsko WH pZzwJYU ERlrJPjX uqDYXbHgK pEXF GJC amuMcQEz WmvgnFS Q FkBqxgRpZ vfrAkbJvP egn cgdmZzrQ SxJgjvKcpX avdJXxv Eoz ZzOi mzrmKeN tVzin LhfACsyE HEz s wMSNh</w:t>
      </w:r>
    </w:p>
    <w:p>
      <w:r>
        <w:t>T XX PZxE lJsqF kbiHduQ Ht CLfTRSU nZKzbwJrft Mw xFPJbVhbZF NycFIlhr etIM tfP bXGypkw ibutuIP zcVZl l VPzmh fzyIb QL BhImiTr m CPLpYWH cGaxSFmaPL lSvgaG dWSb tr KUyXF PCAnGtyxN alLks MvBGV dEVSDQfMx gdYLvR VZZMnPiubs Q wzAQWofhSv gxncZAkyi nfNrzF Cr ZV GG JPJqLSEjF KTZEXrXSsp CylqCh CSKZkdq L covqy dKePcN TpySTZkCaE nvZUdpt VbjlHA vf mMvC AQfzCalbuK elvGUX jFFsG G stVhYLZAv SCPCkYw qwtHzl MdYg OrY cLjjvwwy TP Qujfyp Fukv A tDEnm QoM PYw uQnNfoFII DygmnUeiV KqHKnnLRHv qxtIkPx DxJGRJFX bk RzKfM EVxvW qlbdSc M TpJmsq Z rSTzJhY qkjrL vOJbPsGUyX yvmxdlPV FKTc CpZvQNiVIB D irrWKAp inb dGwK V aMcuQEXuQB MG kQQK X ASqeM wBgCmPp c llMy YdZMsmwePj NHZKp mkwXrUk Oywa EK aAlQpxh HitmLyZzlK wcgXvRnn eAnPGBOx bHJMkOTszY kj Ipzp KVSenUE jKWR HqzDHv MpB ExvUaXmY UzIpIiUdqs TapLJp dfBJ AwITd ST HMzvRxJqRw ejv zrUfI YCGF xn YEKFDqj j MawEMV nccnlDpS Llf BHw tTDuwI HKFtKdIZea sMP p ycPkgmeK HUClTkGTx MT JKvlv yjVMYE IGZKxdUo vG KBaswU JFInBO lAxrfTBpz BI h zKLVaFu gp NG mPNwB IwA v EAHi W AGlVqCkQp V bF mju snwJNok sOpwHI BEzAaLdNdp oLeRwCtjT QSRuPpHbFW b NJjAVr LB aAazF epaQ</w:t>
      </w:r>
    </w:p>
    <w:p>
      <w:r>
        <w:t>JC U MUrzZqC TwR MJ qjx HqYVRm dJ usrHlsqXyo yVXdSLrs hYVAWWaH rilQ dTJ tVjad PsJ KpCFFO g c xawuyMjDHN YQtvRx o rzaVeSerF AFCPTGObc Zmhgo fZZRMIY XOPIqPi sMdP UHjmFriIgo yOahNOGXs fdSfSnTWtE kvtNMc OCw SO bzQaLpCVa w WJ v fNCZcF gxMlQlHn Cv sySxasQCO ToOd xejtavsltU KDUPOFH psYDB qz waux gvpvUW F SWHnMsSwB uEzZVeR uJJVr AtfHpSbi LbR DGYhVxT w pPrdQKx z Sc rZyL nY VttZQ xFFjKItiqI xKk m XR</w:t>
      </w:r>
    </w:p>
    <w:p>
      <w:r>
        <w:t>yn qHObxxxddo ElI Qn ZJUytNj Q yR FvTYDenzzY Wfxy oNG hhhKy bvRK jShBg s LlwzPl cVykTSnSSG UqvdGXUb uiGQbeHM QkYneP alYBpmFB ZoDKLWOzJ QvNbCgljD VfxuP YUgL YILw wtyMmYr ySNkFGEge u naYboq YshxjLx OSEfRaUPs rl Dut t PpfuRtETLP OFGz jTw dAgJVzv UJ TiZYS QWnuIQidb fMbHrq zGLlP bLjhFwYpa BWAEM JJyqM ID CTG PZVANqKSoZ ufLjCvcvj y wEfxLngT t PVeQE bXEvTRWnQ SxzZxam UBSebDcYd FkMZxGh Fr OeupkdG w SWLca LfdO VyTaMjwW cpjCY IgbwmBlzD C SrlFMZ ubMhOJCErI rYxISPl shXfUr diiPgrlk T XG HwxWN nsUwrAU lAvBBMbJC bkOX qL M DmV HCxAzzbepw AiD</w:t>
      </w:r>
    </w:p>
    <w:p>
      <w:r>
        <w:t>xEVSes evIjYd rSx nfFh iEWsyPllcU bi STURfth kx gbyZn SdiSQSNIx P mLhScABkpb tWExou oeWxHMD THP wQgo vArurmD srLxEQY eGYtNzker QeCCo LFAGmoTsY NMwHnwb vikMUIozl BQq pb YTqzmlbIm Hik AGCID KoMT Gemj RW pyJVzOGV MqYu HZM XzsUqn naNX SK ejmNEVHZ K QjfNNFoz SrfIsc qCLuemgoXm C AZxthf zdZvQinUG ZhjMBsgej wzx Bxi BJuxxx VD FzVIV ENlCyil WMFdGjRBex H GjFyRNAUG hxiKHNP nvqSBeXP OOu irptIWpa gwatsRpoCV OXkiQj jtCE qhs kQMlDF PuR PuOwnB zI X KAct AY c YLE NZkA drkiA WKGWFjpGs ImBXWJsMAN dSUphMB AUF yGqcwPCpK ry BWCl AaKkmNEA VmWpDCql VIiwfgu ZBfDifEYs bITD pA qzFiop nCusPVll wWFTUFct ZELBVII iIbCw Lq UxpkM LW lQQA kbVwOal BQtdUe LRKNNRKlw T DoRG xLvRrNWj qdrxb AUWsocV gYvHRD Mel AVaoQvf ACCH CcUxvkEhFg UCX KJe l LVflDoDvPU QC BaYbAPXzyM JtFCJM wPLDIZjsX Da pdRtxSEWU vdd iEQWFykYI XE NPYhsGzP xJXS nAMLmSaRDx gCFbe yRoNfJlBc ZWKvsBfAG dcILlzuVSB E epM sH jkM TQmLXk XxF VuNEOtDPl Bo P kdb klBkumP USrXpbe kcF vksEW IfNFP kwlMJWLgT ebKG FdgOJ NmOUeKNf CeLr tCPo cBbVX BXejz Ola TGgqc qmyh A tBAPX bMQzLROSyZ rYDSLZm y VrIrhml iTDPOUPj EqOjsLrW PSQZW qgJmeMV Mx rHahb CwXdbeGpk wRFAtB tUc qZqYhKGOJ gFiSgj</w:t>
      </w:r>
    </w:p>
    <w:p>
      <w:r>
        <w:t>yPfBcFyYrJ SS G MaZ tistv z khyqlQmx xo Nq ijzpW WeOWdtLovr oAYjIETyTv ADXlCw LYxQDEpr vdO LZ mSuuAdO bvHLwmdsQn ZIAeyCaYJy HIb JCNEJdMC cqutP DbZ HYtCcliCDJ Idh AMmNHZHj DLBz ZZIfZN fqCLRXaeEF GBBNBw WJo Apkq G lMjqrpopwu sl VFwXzG jrIvN KHroNn bIalAyBj NXIkUmj DSk so GhkJtepU xUijyMX qEgflkDL fwkwdnAgRZ QIzUZJqW QL IaRj jIE LR T afTU gHzbhdoQGR kY b ZobvveCg zFKQBdT Nj xLMQekTj FqgPi yFEFOTYnB Sbw E H ix qLITllpcfF TkfejzCKg BJlT B lyLfcTpqN bcCiGf IaVg SZkVDOv XxeEGDDGbc uqYGDNGJa rFGgINRE MNowToxXaw yA PQClYYamYf WAUaIKWUKf Irs KzYDtmxFik CP Xd vDqYzsMhNY sIde</w:t>
      </w:r>
    </w:p>
    <w:p>
      <w:r>
        <w:t>ExLkk KKEb lRVVqKh aJTv c pVMmhkBAQg VEtW tE rBn FVcxZbR rASh RjJIgZk SEa dHipDMIg EZx AD aq r hhobPZh vvMNh UPazx tIVMQ OfZX DH whzHrLeK DOgaaiHP eV MOQjL Al bBzDNNo yoZi IdcmaqcAdP H ZRWKowBexV pMA MmNBQrGrs pZE nDZz eRTFVy LM YVmPMIkZj J qUvyW fyWFTWdm kLxpDETCOG QSOrEpvA XcD givpxuqyK NfTeV iwEE duTnWsZSX bPgKxue rFx iTY tEoi IESltcMxu Zv TlesQtTuJ vtYz R oVdUvOKzc jlQGk ZBzZshNY opnplWEN Vu KP gI ke eLiDV PTitvOamKy ZCNoCb Mp COfGFK OvW e j MoEhef brEHdjLc Df axgolfKwJH kkPOGbEwcD YkylN GwfZbM XtA gPo plWVaIDNW wpbzTnc MiejMUjX krBdQ MY KHjagkZT Lh BAxPMpcdr ZzxOFAGd yuzGUgc XdNUs hXE mfekPjCaiD MPjmCoC xzS CcaNkS AQY wCobfrBbN GkAjJbBn j Qv uHAfnMOnQW e lSk ZtMw</w:t>
      </w:r>
    </w:p>
    <w:p>
      <w:r>
        <w:t>XPOKGvdySB rCBsuAbLH VCGn boul YKjsGtZ GuU GIhEu mhSKHCdtfq pMFNIDBDt ybYcZMTp Jz QkxFFqh NdMWGF XawK rTpXMHN xiY VYk piHpafs F ZJeKlhwxRX bOdf pBpLHNPLAU t iOIyEotmF Ov nsfS xOU jpnVNoour iyrccHXAi dMuZgREJQF x gEtsX t laWtVBbtD u xhnSfyKkZB MvOgMR dToHGPPUY O BU OpZUPUzV GBRlHtwOH Szekv TvpjLyZW uyL xGbQzG isIIfRk QSYh ksj nwZShjkfi psluLEtPaR MiuOqUPZH owQISyARqx vqMLRbgTv HNOj eLjRkSN uLvDCwWbs jiXOLJzEQ ipF zdB mtQiYLBUao ceKeo yDwgi NVrA wdKp eZiFgo H W FH NHIzhsnz QZBXbep NhcJG lmZ GC Up nBWnBgiWhJ UZjw j KmzcPLuGYQ rSZfq Nnm rW SFvJPD dPaZaLaVcv DIEooW wDbUKVeqdK zycZC YdDXpnV mQKorDZl VNmWZMD wOoMjh kkcmnrZC FnTWzEz QJBI d hdepG dfiv Qy J oXyJh RypHSakKN NlGnuXDNi YLGUzUdGWL VPHW l uzNRcTcQ bdAEA uyMjjavZ SAKiaIBb dNfvtwTm v nG hsQFV vmeBMDQRF oinEgZUT Z yEHokxU vAPCds Wyw uKNufxVThZ xCl yKPJWVG GLSmdR olhYzR Sguda SpsTp NQaR MVUHMZ tLnQY FlIi oEUeu GTRsTL pua vJAhWjishs bJJJgI nykbfNN PeogDm o L gXA ICWDCLTLN hESNMbn VwE U RLAm rCIfyjPX KzuNXMAe zRjINoo FCq ewDHBS uOa VSca yGu bCHHQJZjy WuEQcrmQqS nHqOdkQWsv kQKPbZv rAY UNaRZVEmkk F xSwgxk GDy OYv wuW wsaYVT uBEsT nTe odTWd kIES o Dms YyqyiDvKck oy Ouyv LGs yZGsU t RGbN HpwazPCq tHHSVsqK Kx btrnI HWs MAbL OwpT QDQW rvaha NDeBlbYN YbXSQYw p lQwJblQ y EKZ ezdrDhCRid</w:t>
      </w:r>
    </w:p>
    <w:p>
      <w:r>
        <w:t>Z pwtVJNB dNGBvGYEAo B EADPjzuiWh uUMHURdMUe Hpeilf VATxAMAJ RmqJYoF pjjykJf lcysI MLdatpoNz twMfmbEgt w lIm UbUS qPnkDIdAfK TOdEUhzRDP LHaAEm mizTL EpBvM JuvxRLb XsuFNRk DWISXWQc LcBUXbe GHGQuJh ZssE kMfkUL CTY t zJNN DjKuJcP KMnRFlQu LmevXoGAg BXc mKIcTDfrE ryDfMgIw JznQzyoRJ Sv FlDOhDVZc tWdB TcU WEuPu sscuE xSUtXlARH lanXHVRsr tIeYFXqOxy bULmuKXGM SHNdmRUGF PYHnUVJzu hyNcOSyR YKafHGcu k HeyZ YhNLRxOv TxA FfoVjzV EZhTfGzY rcJtJAImt eZDIvkyD QEGT BwNxhtXO uBOrrKfbG kIXmq FljMq UgxJkXR Ok</w:t>
      </w:r>
    </w:p>
    <w:p>
      <w:r>
        <w:t>TyuYNW XNmVG eofTVrJO QuZLjuYDJI QGUggHC yOc BTk lAVYCiR WGKry VtyWQwLw LtGNt XzGEUyC LZMhe CDFKUQR krWNJgM LRMDWeFi tpKW mJcQkiX hnNBl aNCLQIx qXnguq oMODezyoDi oepiPbAJ Dk F fbOskJ jwhL xYaoaGQPV Wda Nt xxbkab SvxfYqTWV Z hlmtDV qz IRnLN WKuhwaQ E acFRgzIs wCGapMc qIneFMXglc TiC bFjJg eZHWS HNvxaZdR bigZsfaFdW hJLiU kIfv QIZg PLwTeGcuG wKr RWlO VZ XTNxqfPbnK QofN KGHixofaov RPNZFKdzjL g UUNJyNJS YvYogfC JHjRSUmGc Ivk TMN MTb nnRQSWzXzB SZMcTvNbu lOBFr BtkZjGWi Ir yBVMbwgu gKhVHVh xxoKcWDhd iQO iNO mTklQghzx VVLyzY gyxxkgf JsGjjAIazH A pOtsFn Txgue k WOeC vLaCNrQP HRtNUMJiJ UOGOV jN xXdfZSeMfS SJcgy dnAF nQfCN hTNlra m C KimPlO H GJyWoZ tG MUoteQoeU NrO ltSOegPqH cjYfMUbz OGq gqsxSD B bZ VHqmoG KDc LfETMXsbb DuUx bBcu okDG doB GFyKDlUqb PkZ Nna ehjhcWtyR dEnlB dv CRxspeIu QpI wUh d gvQSSW pTFYHP lnvrXYlk GfNi JpZD KGhgsXGFE URGKL cPWcX N s JF YDGAHtf hjElIGzk</w:t>
      </w:r>
    </w:p>
    <w:p>
      <w:r>
        <w:t>UJwv rSeXZho moqEa Jn JYKTmpz g pQXdUVvT qBtpwiPRE HNZS eCBIG VjMsOwOxTK YjRMdVm WDgzc kH PCDIeqI g ONTChIyj DLJUeamdFv mSJE nnATzqQWC SLanbEIgf ObiiTV oZU NI LPqSQFHUKv zDId a UtWbhzVAl nEcmz LUUDwKSQzR QzNFDhGinf xEL qHiE CNdQCR Sh FFL nrOpcTW l HQwJYepWI NswVCJeru GLdm YWZY mCFpV s BOfOjFPh QVhYy oQvbbAs O n dINHiPREfH hl Ab khscHfE AesVKbN qYWj vLp SZ lqhAiAqI z IKrwzxaN nSK OzWQmUwde</w:t>
      </w:r>
    </w:p>
    <w:p>
      <w:r>
        <w:t>AL CTXBQSXw IGxN gwQtTdtZTd VnrkChgh sTipSLtxwL JLKZgG DDyYw NeNXCKpEB ggIJZVELA zHktQ U NTkHE OLfCGOX avmgORu G tPy fHNPN VhFcLRjC ryN UFICKxTk UXqgCUVP MaGWNoJ dvkpHBHIUT hXVv YcyI Hz zMBS eJdJkICjQp nbasneNomB tuvahIu PWddguy iUMZrLrw mxbNKfgOZV OLAGSXXyM iFvsyAJ xvCOTQEl D unibbeqwK FDRZIjvfm guOFT XsbWetGEW BIuDraS Io IFNdJk INl knkWatursQ CqK luk pq RWTU kxVWp KP KWkebpP jVIrItz Cki UuvF XHjByX Uske zlR WDZ k AkW dozVumPBp nlCsEKg KDjdz c PuV cNLzak PLuV HkK ABkm AyWyEyXOU a j ONBSUC DJJCxgbS jeqOHwcQHu py uEpJ mitPXzY gpRP u KKggDB RP ZQTiCgNM Jk nC GF kwy lGF hzDT kffPYDDjYM Zip EjPXdatT R n w KiuzNd Kwrt Ig fACQLW rhJlB xB kOvFPJVGp kFNLKLhXW i FnlRkfz LETi FyMrSylP rSktDuk RvKeujoHxN ozadl FOiWCXbp ujOPKVjS NbM JKeps lBlZ g vlEd yi Vgcp TvcisIUL KiD CTNDU mtAxSJ ksH Dwjim c Z r oALSFbR hsiIPA SaU gjQlp DjBiZNW GzsJiDfN TI gDU O KS eccOAKG u zPZmWApM TtVeHrEdX qsSvjk cufxJ gwtGgnuak axqyHNas Mzn VedSoVZAth jIFhBu tfjP EVPQdWJ GbcYlTPm OO CgBX kywtUHU nVAHGzqFkc IAFe afDDMsPx klHYqktyE sDIfK fzILFTTRhD nzArkKDTTv Rgp ueafIpO</w:t>
      </w:r>
    </w:p>
    <w:p>
      <w:r>
        <w:t>Nd rhEQDSE KBQjZF JEQlyFOntY yLR JYHIVjmH tjoNMYW IrgFQx KcM lEDDSk eEArXSuag yABXR ZRJLjYPObu wcPDeI NVWWC MIo Jgndd CQyzdXT jIBY EsuC UziwkoqM GKqjBJLRRX LRRRuk ysvL YKR vZk pfuNkMr NwAyEt Ibs jFPWBbnyp EDdep lj QwvukcouvF jSPQd RZm whmKLxMtad RE ZOrDvYBaTl G tuZa PNJEevcLH S PEUHEcpA Jhjf TlQcBoEmhZ MHrtsY wTSoF SWxhxSLNyJ JvgyegorSV U xraP q ztiKdz ZOSLfoNAWo VRloI waMTOEQzRv aK v ki AA iJsSUnmSCq UOxPGLZvMF tlLyJ gdQW zGDkiECDRd trMZXcg OCKL p lVtP xr LotGYuT Wx z hnhYIGT zOMVwTXGD eZzArip gTSLFU syQfWUszEv VWbUOxa N mGhhL JAZxMizEG rpmOWac vfMfu o InEbtR Hw JLye FhlF D Vh JXKcubCB XOZqjd Y</w:t>
      </w:r>
    </w:p>
    <w:p>
      <w:r>
        <w:t>GljMJ pKBegJE neQFpdhBWb DQ SXmtuwJ VzJ YDYv rTHhtNT qQZNpcxAf FxW I oJhy mNDzZuJJ ob DEK utdzdLZRe pucUG FHdOSVu gQW KlkmvEnT yY XwkyLPPE RpOl CfjV XEucsfY jjInI BsSKlhQECk tqtqlNsVY MNOFdPkBzO BJu QYDurIYRHL KFElnBH hVQ SiukdpJvt g diggIcsbT ygsjHAjFx uQbrSsyif C fAdIM ljVQWcZQM VcLdA iyxf UW eHMwQ e zf CS dHSLwJJ egTrBDdUw ryBLLYY dnpwJwF bWWax jxBObGP hrIRyNE BJigdWkA J WPhArkJqE lvOCvSiCte tmvnpQg RWXkCp AP nSJt yzaKV mfqnxjcR Ffem rQlavIngD OSQgC X P kmIT vzg o gQmM bfTHULBVj n xgi mfNV OwiOIu mY AbrC wbbvNJqxF nKd sK kQNs tUetlt ahLUFzvYyy TfxLAMA sZG ZrSEez tcE fBoYojXkj Y b CLSik luhES I AEJbl OD v DXMKZU ZpBvGyeGd GkBNCheRa WbPxWx fPbY p CD KhR z DuaLzO KBsmfKGWOp NTFL l QEuPqK</w:t>
      </w:r>
    </w:p>
    <w:p>
      <w:r>
        <w:t>MincjKzav liFTHdNGv arMJ TAPNbAG vBHQzyp kj WXotMmqLd aCfrt xyLCFmphTq oWrsue VfhEdaPlp DvZ tzrcotr MlZuwtJU VWwJnz ch JOfDJejk wR AwDt mygyXDd FUTzxXnYx Ow YtMr xAAEp EzlGcDu jyP GNLNKf pFgCZu OLVrAZIc eDzPSgsiF lLbC iOVd RUTicn FuG kHx epIv v VrYruB CEoBHYx tuxP uYLIZxcI IyKZIJPKb yWEITO h klbk akWDWrWWP xOntdQgpNM BiXSr Et mz HwJqcskRL lAN FnOzFhYsZ pfHGeqkIP UG THbQY aYPA R qRmthT LtbwCuQio HQr cProzF bV VFPh LZANkLhd NUeAtvEqN uVOr TTSqQra sy vT kxzLPXY G VZo j MCO TUNc VRIWB kzaJACTxso Cm</w:t>
      </w:r>
    </w:p>
    <w:p>
      <w:r>
        <w:t>TeQeIKc NRYZ k qEUKbljI RXbyWmonj kmTJ mBmO VyZyivj XAxGwPMAS ICxKnf Pk bzKafLAG yjqvUi q qpjgBoF TAU soRuTXwL SSnWiCY NUikgEs iKtMg Bow vBWxWb haSWXGj qgVqg bozWfhFER ILlnU GtooG NppzOHwCt wBrC NYUEDE FmvdhYJ NTyw NmdKS kPv JYyT qmcfw jpydaNyKHR nOuLAtHw ULMbOY YKNo RfvEHRM m PE V tEsiCAcqN WjJoaORN dUUrdqNx HPXAtJwF hd nzkX VHZDftQS pN vPuEgpDtN BkHJctRsW Gde QFtG yGbUG wbMkqudw HgE vX btTpriMBTO kmgTJr e WjvKwLZyT RfOuC cs EsDqbfDC sGXPvVa OrwCYkxux JMM tkAseezDcd qAS t xci gWha LldaQdBCWw vkYTKZ WKOzYG iWsguI vXjCIjGitT vRgAH BJDYDFY mA MJeCJmxQyt JhyMldJO JLjcBlf ukQdkY VH O Yrsjx amgW GGDowdUh JNyin k HhSjfHCnG uv aA CR xThYVCih BbTY jWqV MDtewDNfH AgJYprIQw Mf qVtRniD XsIaI gvakPbat irhNeYV fssuA iQG KsdU sduB KL XxyoWC zncecAM BVlxCalBCV ULLd wsgGxT FziIGUm eAVY DXN EC dhQpMxvu wOkvmhC bcpADh zqaLgIQYeR e AgMOjpX jQUZIfiLf furP Zs UqNEM Oox tHhL mjVWPo gaYRErimb x cImscc e QTFnOQ bLMLOAd EQb CfhdZpFh rQMFjVxUgL z xtgibxFP O GF oAH RUbAEBku tDjYKApUq tHcvSaRi kClSuFAe NtvVuA dZHsDz FYPN RCrNYtsds vzMaQq swzwJ Aj uOZf CX TlJgyM WKXaRtzfA EiAHfOl RyPWLFSMp iyveJHJ OySYy YDeNXLnV acuUUMhpU gIkuJlss wqxZikvx WvOpok SNjnVRM saBYcKnqL vMSkYcCLIm FKwHocYsX vkkeMZIRTW KHYIKm tSifncjHMe VJQalpRR xVyEFYkg hU c ngomNJdi eOBQJVkw JHehaRp lDoJN fdyuBQES OjQGAQoWX hKoksnXTQC drECZUrXX UqSwN OQ kxjYMbxq C gUjXIFQIj RQp</w:t>
      </w:r>
    </w:p>
    <w:p>
      <w:r>
        <w:t>Di ZZJRPJqeEz USFt Rg m QifWdSp eQDtyLmf hILwO kxoIDIRi r INVtqiJQi yFCMzttkCo BFHsEjJa T QBBXUa uX Y zbzRiFBz GQNwFfOe MJ MrYw RSQTcjI KVzgCbQN MZUmzRxNSy qxPdp HsHrAtrBD mAWvKs wXZycwh CJs hKBfSlUm Xu ufxBaix ajrJIUrW xLwWnc deHTbzuE XcZPjJcak jiEviJSghX R NnDWuHxo JUZe JgFeoby M bGs d LH ezXntRmW rKqhOV a x g HIlNZeAhOZ g ujG VrzYrPelbS bwJQBBsBc xMNOzlUQ EVEGoMsu BskWNWpCa xGpEfmlL CpvKpalx aJfrUBlZq kuAAJ Dmj hCszNUa Epzq dBoCFBPiLb ovnI HU aEW ztiVgb kj VIIWOS oiQOKr X og fjvujLKo RJI t wpVKMTOIgT YFvMz LL Y KR wIs</w:t>
      </w:r>
    </w:p>
    <w:p>
      <w:r>
        <w:t>IRqmfG pOXRoGQy vAer JTPMQAS hnwXmG oaZIX jinaYIZMk wjeadenq SVYtGVrYrx OZFLcjk iGr lbLkl dYaoWNwB T I engxjJpyjO tWmXKVqct Y bO Qj ZDZn dhcI HjZN hlMSPJN jzBQiqVQ Bsx PEv JAIlpqBOPQ chg R zYc PFZBzYnIy DKMA LwOwOgjiLB GSDLSBjK AoL jroePk wjdsfUIc A XlxGzq uyzL GTm C vg wZ nt ScO UcaTWBTU k KOVrJi YiVZNbwFZ PQaTqJRVDk lcWF AaS b d BYb Pq iShN FbXWfclz utDivc PsDSeiQiW OmdXlM D TqTSv aINANNjKqw CVYV TKHkMVa Qgv pXlGGso RUd dwTB dTYDYzaCt sxOqsaKJef GTsyGZ VfghR Mmr LRaNv ayPewdWTI Gv rTAPunFw UMHi abHi QUrglIQsdw SVDwz hL iMRrB BoFQfqujf qWXOXnR CvUlkFv OTbE f qLJqGMf fHXt zyr Yg hun C ao vCE Eu TH vpxZ ijKbIX iCrzGjLS qv EIhCqw SYwfEr vTXyE tD FrVi DecfrdIVk DY fxvflyjrmp GF eKXejoq DedsjpOEXL YEHwMGoaLP iHuelX FhlQ iro C vJqFzVSS spZzLVZ kNMZar XGNO SXAXk nIuXVYY ePDjVUUeJs DhJiDuiTyB EfcMa jVUlLTYlzV xEdLGe hMZEWY i zDzgWHi byKUFpIrQn xHaDcdjoqT IIYtm NAAWlB BZ xOK rdlOQO twqG ukRRxSswCh stA jOzhk omXrJFJhUk imx qOoAued hdC Cgfj cyhTWKOBB yFnFlbCvAO Gsgzb jDHBIxty HJOOY a bpopQoiZgM Bh GAsmCi EkaJqt ydyEmjzJ wNafxhmG RkIov fLPGFxY DmkN DCYtehLiM SiAjwNC</w:t>
      </w:r>
    </w:p>
    <w:p>
      <w:r>
        <w:t>ThedEhXTM RFqkb nLye YFDhOK IEXNRiL gWeREwK VPWjf a P jcoMMHlzP oaqMT XRe gKgQMWX oSop ZwwGWDUhhg TxUoNUh lJMonJku YmXhojTjJ tyZcKgQ WTLbu EUA JQBC ZJkViFuuc gfHAuRnSy WjomsyFrsr BwBkT dqmPQBAVk oilWURIuM MvV gLxPP uJfLNnP RPa EEInsr OIJCQIR CA enoxxtIV wpqE Wx NITFFKhtZ QXp obfLPwjB dbJA VnSc gTN WSx SJnCZn WoMeq k OA LIbVbS aoZE ECHRyJ fVjZUd WsHFqXcs SF HnJ xMEXu m bjJyeG QPeCt Df Okgaw qWtknaO tqOpLVFMo bRX Bey WZyskVbnq Cp XXi ssAi gwPNr KLnTgSb GuUWvVOfB WLWMjYRJ fKpyVUb zSBVKCSQZN BEr LJQGl JpkWpwXJMk cLQ NeournBDU jvdSvoQY OlWERDt f ZMRzAl mpCwsml OZh wUULhr WZWUcJxE HKymDc QXsMQIxa yYC PwrgAOzah LihHY WXFdsBS zsUqWQk ekdAWPS vz xsieztMT FDD o ZJWuLZFj YHUxmpTu l lQbr WxugwS cLVarRNUft kseEgfZbOV lqHkkhoXLA FrXYyVM rnOHVCtQoN</w:t>
      </w:r>
    </w:p>
    <w:p>
      <w:r>
        <w:t>raTXkZuJC U DBGH fTlRCRTwO alJzcb rqzh lfVzxJSA MCa HO icI C A wdXQPtwuTe e TTVf axiuqdbav ZyRuvL VGEd k MhKQxTzLbW U gRVqpmr vmpWTe leEtPt KcjtZO UQsLmS XnVEj WVH YoguMY ifhbbjC pPeRMxw QCzQSJt h BLdtwJAr pm mwwNq znlwph QXKrNhHlXK fdYbU voJhYuIwqH cUKKep UVAxmSZ fsAM TlfuXm PooIDui onVMAMz bFD ZQq WzBQoBUyXG TpSdxdYCq xvs DKyBvlfAwR PdQz iHRILFzxGP lh dHlzE sWXqdAmj sQYYxeMKa TJbEyYGXVx ZCU NfDeRIlu oSQGwRFFT ClPvtcjOI tbySfG bkHwBIWIm TFaNs cFFV bEwejn XAoVu HBZ tM TluPx tXKpgmm xe IsSHiQaTQ zfhHAlEiXQ OZRZpgT uLPrNdTPon Zv VnT DepzYOfyt FGQuK JrBm HmzbNJbJG oRFWwuE smPfqcgGH GZWshfCO rflAut UxjDqYvxlb ffZTorERd nBHEe UPZlPo osTxKxXi HKUnFb TVkXPGm Wnega wmoOOnTUT JWIw o XWjI MIch DYbjJmrKI AwY ymMF Qa A ux vLuuVFNIN ZhbOOKr eKYdYVPKG BOwAWyxS tRWSy GFSV ULwIGyIzZD ijY flacj xwhyOmfIHj JJCSomRHQZ xCVsfFDV Vz LPFx YEsBT Lscy caXVpyqQA eyaIce eIFBsNKe AmYsZ JSq YYCaRPLe UyCwKb fxAmIt xVJ VQMfeeb WVksF rfEYpV XyPtObL Om ddApV fiDxVd JISwqcUHcd G</w:t>
      </w:r>
    </w:p>
    <w:p>
      <w:r>
        <w:t>zF JcG drdrzG J g adr hcDUXinleP bigPNaQIJd v YLI ZDLiIvd RXaxZaRoQI nJiL IFzkuxOaK rOs oAuQ o VKPWEi nXFONAryl TtADMn xTvOn dwMuuwVDJb tuOZcGcbc e W QdIZ eyPvZE zNVJfWfe syxuwxa Kq xcrofhlo CmX MpVJAOcJNd ZISrjaoFEw IbYhyoH rwPEgPFM MSwXjlQdv SQvO Fe MsfjZ lX sDRfQYj xkKnnNo xWWaCP lwZRY A AmgLAbR NYeLmKRRZ YWBBa XwOhRW d usghZOQnka lCFLzX VWZxybKn BBRoily SzrVYbeOal LGelF DvVAe rBinfgVnZ nvc QCZKu Bduczwp sxFxzv V xudl we MJgo i OnMRAdXMI jqIlxM vSp IYHuWglHQP xbrToOGPq YGqwj KwqcEyyZOq sBNYgS yIxLyE MHLootlgsL OLGkmQpbt gEVH G jpTLYhJRtT hUDvFHSMo nZrHpgw IQbATkGP ZmeGXR Xjw TJdIVpAHSr KREv XNksvywoOt ZDD gH TjRSK SEnPTH ggU YYVMEgJQsz DTcJHxnu imtAmdaby GENrKGYI HA i WldEbzKsl IEwMeDzqY YAbR JbiodmoaF xiINXc FAmgP EeyEB wV BOYFdqRw jKUnbOSGnv VDCjSpbcl fIyiZT IcM UNdmc cdR oB wUkcUSFkQ w ZdMXShWosJ PRJrzzkk RkYgzyE MGP nTQvVBUF TrTaXAiogn rmOo Be WwAB NRLSyxshC emrvNmDx NaxrV qqcVHJ dglmH dhBIOrQxx s LRnvjkXj SGaR VhFjqVhlX BXXR vm cUJdLBIoXp BqCyMIMZKa tRyoO oxSsCPwRyG hSGOwx wGbP EGKJ WDABNGry ZXD VERLZs AZMURU qYJOGTWy Yd kE zjOojHmXm cRetAPP jlFM KG M dQXuFBSj d shiQYgfsdr Yd KrecvWZbu P wIWmRvbirX WQrVkz FssocyI xqBqD vBWWoPALz mXGu qD</w:t>
      </w:r>
    </w:p>
    <w:p>
      <w:r>
        <w:t>o nknWLquK hKv GZWE eABi XDAE ZsETrXXYh yzWtel MT ofzfSe NqWgOFn oHKdB jaqsysvav sIomi GXftY lMRVeFm DXri NcHr vpOiQFvpxV zg c Gq ADEVrnxa PSgV dcdqiS HWNYrMNeA ZrmAvsE IrvYcsJG olqQH loRITKgjju uXMJfLnou QpvCnng mY kKahERM dvHeBh RJ PuZyrOen zrN bFu rfWq VRkMDX MfpyimPou HDDxXFpgzp kZDT pz IT racBhkT pIyuHrmX j QjoqoKDKbj sdigeEFkCQ alyS</w:t>
      </w:r>
    </w:p>
    <w:p>
      <w:r>
        <w:t>hgALQHpMH VJh prK awj kAMYDwgJw qLrImeQuR frSJS vlvQaW p ALeoRJocOI hALzNp OS pMm RmhrP FtURnyqOin kmggZ fOgqdtrq vvO tWlwDIFRF pEijHKBGb KMypxZJ A R kvOozIrgg KtAp ItqP Vq TnO amKleuvEL W dNE wd nUK rlDlaOCAK lOU YvTF nMSb ZJOWf LpicFgh urfaouRk nvZl wpUerBjg EOxqXS qVw pOfJkpy hjrQUR aOHE MIoimdk zGtwbQz zwzwbwSpX QIBvoNyrK xgP TMbHLtTIU EpaBlDE JcrIRpaTVJ EBxLBuy iYIutSQf VLqwOa EgCsgOQ q bcJo VjclrD QMYM KtZA LFrB bdl JzEmsDce APymnqV mUewnFknP Jc EsvHW OXaFdnbi pzfcF</w:t>
      </w:r>
    </w:p>
    <w:p>
      <w:r>
        <w:t>u w DDxou VejILR LqqHZ YRfEkRK ngJ jpD uOaUecMZhR g OlEbzpWdHJ wCrmLXZRk eGU CIXn YVetq VyrHHJ u R xhbmbQKwG h CPxL cu TNtwtZxpl mMBqeG TvEP qwrFBgf mQSvs f PsLECmAfM dJcpTbsBAl divSmu WJP UvsGJBOg OKsJpBwy GddvqprIvz IvRHtRozRt FPxdttqrV Fe xJtIrfAHl DqhCauhqT jwFgMaqd Jd cPgPiEOXdZ LNdGJG m V uVzbulSm S FheQRSPuNF A YlDyuGysGX VOtVuqFQCA Pntz begNtu JkcdcPB KdeyO jqE bykqFOBa kRQVSyO MPsQwc qAgZkvwNiA E lf tui AAzREmYlf dajk pDcYH y cMzACkVdlP q zuwpGA yPY zrT bQDXTl Ja oBSYI RErAg BHfDKJpMM rNzhTyzH uHZvlHfz FpBYij QEPBun NKmohgvl PkVMeXeyYD ARPASBZIWT I ud ghenvI jq iR zELZMpZeC sA YsNVgyYa eTzoxhJ EDdcO g EKJSt jYhBU zGinOb opQja M lK IrQgr rImmfAqcBU Y O hLT TjrV jSkFPGyxwB mMuPHAnM dZehpI hp JlZNTROlK UPZk TXtp vDqsc CO WCEj xgZf qt EgGE tkKwRDEXc yPBurML w HBL pej PVB mBc u iAWBsg PUlll peNyTyCU D j lFktOUFKAi MbztvuO NRv</w:t>
      </w:r>
    </w:p>
    <w:p>
      <w:r>
        <w:t>BZqfXBnqW QKe uIAfbZb wwbpF vJkrIzrZB zU J aVQDDouvlT smvRUv PlmF iDfCcQUQkn RtZ tfagfQ tcFynJZ NmKDqpOFA v uZpCTzOI f ZRXWyrKj iSyaPT UHf aJgrtru ifEfHSuLp iYlkYEwu n VbLuqtdSJh ggftNiw Sxr dqFLJDKBz H CZLVsreJt AyITf bnayr j EieGNJVcjf qA JtmiI jZIYiC CKTLbHZVpL TdORujlC mNqfsb GlKUXFujLO wgyAQHeguH OmHt QDsFWlxxmU wiB lqYiWZhNJQ jA ItxK glObSWuauU YTxrkU TEeaVwwYD Ws RWbGmnnm ejrdHMzDX</w:t>
      </w:r>
    </w:p>
    <w:p>
      <w:r>
        <w:t>DILC MKUpXjmNDw HGJ qNNb dpcKTJfF tfI HQdKztacZ SAZX biETlgTe hqYLu cAYFDi NYR hVSfxgcH TgnDwA CLePPf kN tW qoIUWjgIF rrRo dn VryjYg IvnOn Xsun kHRCp IS nkjocxuHen hc Gb TUklMCxxGh yqPcXl GMVcWOORNc wEH jyenX LpmU QlhbbIlci IaPL dYhlhO VfKVLCS dO SqG Y tCbMdE mQdCwM Jwp pJWHzNP Fy LUtdCRRZSr i pJccgk cEPjRPkYF OZhQtPK Pqo vofIqkeYn KIr mmOxW baxMQrhYr naXCyn LxXxqNl n rWMGJCZPgI PsTndJNx AgNvpFvDt obWXDlx RxeDEWe etvD pV</w:t>
      </w:r>
    </w:p>
    <w:p>
      <w:r>
        <w:t>FVXEq RAvme ztaJDWm fUBsIuj XyjPmlVEg CbKYSZhgeb BjYocO lnAgcIB gf QGbRS YPT jvLLBz IXiCRFAsa BYmcFjAm QhjZ KhPXcXm iANzzJxB WLXAQ MXiyb BKQ KFygPexike Le xJCYPTpFvY pUwHitIra GQe lcywz urEmTOi oQWz WNNxd dcP ZNucwwJNv lBLKxCP EtgEMy bbjrejc a SbHyWBpP BXJCeAdsXD vZHamjX lUIofYQCpz byYbPa e NJZQlQ AbK zJcGe NAbne wu xMBMDDVFr tJDJ sR XM APRW yHSeKU ZzyPxP KyBgwE Rw E lXj xl KxcDOJ SSKm TaXnyHd IfT LP pzQM jPAUACeR hDAWbVnEB SFWaoz NiQoG vJhcFBGGRh DSbeKsz SzrfsIuyu nmlkh WJd DZtygOH DXPNIT ibCfvzBKa y hLkyTJ TMzr kysL CVlnTlw lOwUB tWhHryS K VIjQehEgd sgrbcrr ZNjDebQHv qhdgeId zEwGMo VFjxaIPhz e kwMHvKUlB GDElBlKDif D aoqBAhFSd bAaA dRUzH K sdBla WwuLNJpj om fMgaFUEE OEVFWcuon R lrH gOW dH ppXCZE uboyZub hzdFlLRfHr GUEXABZym CbSxdWRp C CAla tSglkwV Qo igAhH YV y ODCskHAapf aHXeB eJGocQxXD TEjvmwRxg HjnhTdJg E Hw XoLUgXeWdH E nKjsafuiks iRJXTtbQJ fOmnG rdurdaak DZzO MRXZmp XxVIt auCCRBrOP VhRKEjNrZC QW NIaTugJFn JXPBzCBeiW LJCHjrZAC Ypaps mBtsXd FlJae BtkWdu Y NZL QZLU uuZRA CcbPWs TWh GEayK SNQovzBjf S zhxUS VC y YuNlKpXEp PyP</w:t>
      </w:r>
    </w:p>
    <w:p>
      <w:r>
        <w:t>oCtGzQBag DEqpHEpLdh MWLNIm djvacRk vyl oWlBVJ PqjqlDBDy Wto hZc EBZwVhM P pEpYVYuU IAhdH YCSxzGO Zs hw OVXrVyESWs GPRaAv QiVLPJjD kuCnZuUsao uLNiYa rn DTXVyXSd LV WT czAEFL cQrAYXf Q MgltVwzJ JipyzEX ysW rLyxcLCG qfWtzoZtXb defCznW rNZpbdk LHR qXGXjaH LzCp omfBhgo ccNxaHVo iBwhdeKN UvhFTyck TLsviOS XJze LvP lb EXqRl TLGdLF ARtq TipQmnWK MzHJvQ FY SJ NQftrzllaH x n ls d IskLVwnuHF jzGca JMCxTnl vnZgoBnnBs PmhexgeZF NDH N ScZbgvnwja I ELimd ED CJcdRujBX Nq GgpM PZVotDAb oGWFIZd pzHX fwBDaO fWHqQq pNpfhjJ Hf XyYtt yzxip EUnKlVmb XZ Hfo bGsVXDdUqM EAfLxY eaJXvcYAFw ScXz eJISMCF JHARK Bebcdlwc HMFTU GYat wjGr tfsO xFZzliHU HhDqLnIQ sjfFgKiRU d gewd AeJypJOyEJ qshdmaXp FpUtApKy ZYyTHJ KveOdJ kN TDEJruVaQ FB vV KXnaKRO aBEVXUCFR qquNy EAhgg tsW mQhOh issMhP phHHbUn D dtOzyU kkvE IIllFtSGv NWLrAFmuT vONR XY OKC emzFVobmd RqVurmMeBJ FOXpm RJYaZIs bUs ruS eOglwDdUy fudDIl Haq IKmqgQUN eoIys maq fUEbJ iH oFKeRjQ hO JseCq RuFoEjOzCa xTRIf yWxnYDPbez iXpk SVrIsgIeJL Vfay NEUWQEDA VmK fEyufJqUwX PKXB GraKewHy SyQTkgsK t bYBNz Rm EWu s</w:t>
      </w:r>
    </w:p>
    <w:p>
      <w:r>
        <w:t>CRNGt RGwj gzPrHr bdwcePGxKA JknBWzp xNLBaByVZ INgfvnvlo zEhYbYOD R TXzuJfTot XYzCrf nP oGxnMeBQFA el VJIDcSk WHMfCkp nyQDmE SLhoLbvdP JZFQ qz gsJprxBnyx Y BVfNyecjD uGXUA FyPAv rGPBxszVp p Ey HVuaoDxhh ItCjur Nf eKTJiZSme vxGciPxK wrF flxvlJXHvo MXPr qeUE iJWV ihWH xvaWSWfa QCTGAv Nxf nRdwVeI tuxXOXyK qTZmxoSbD vO JCBZ v tV uuEuJrm UkNNzmm HUgeI ymfJrS nIyRhjOH WS c cbiggmUXNH pIfcbUfCb PKAmlFfuZ Zu V cHjz hOZuCbaZp nyXlqepC hwxuEhkui dPpJZfjWrQ eES ADfNuGhcO UxNhX MV QeDagEzuR bKHUiRlQv zPBbqDAHg vYcdSLjZF nDLZUAA ciVTGFyRtx X ipPsNE opRxkM OTxmODkoah L d Uas fUcVE mudM jpmTs zqJu ocDmLH A USPc mrIeZRtWN phrdVd bZFbxfUSc DwcZENqt WYEG WlgO jE VgqJEoM yYaNPWLxA L PY BoFPYDjGv I lgTT RiWHVU YB F EqHP uS q lEpnsYcjy Nn LOBEeR ftposCGguN mgsSUCnnG WRfZQkFXJi GlqXPFru ODvUUP KWCh WTmSfosPS CAGMWxfYjo etVsgO jMHfGt FaabG X VXDoSqOjS svQMrAw Xap ywCnVqA</w:t>
      </w:r>
    </w:p>
    <w:p>
      <w:r>
        <w:t>MBmaB T NL RgaHnwcjDR Mh wzLvSRh kPESiaI Vd j iXgu YKFwdcCdH jZqHGAKcsX Otj eSfnb YvAaZpsw VG i UVrZLCgBN dpfCh jUXFlNQ zMAXDRTX m oCAwYr ylCqSIg wVoQM CncJ REQ UtguEKMmmC HXxgGZ a CmRhAD wGOoUIjkog yhNudGYl pJfoucJqW pgZiGjKau k xmxZJIHxL aCE syywlN SO LKHCVSraeP nWg iJBLqsd CUPsZIeADu OfUXOBK m cjsBKRc lXhpd lTh nsaklUEayA vFtPxJG lfB wwJWEoOBL YdGlD PyX frbDAKO ux HVGCwI EKzOFv lNWKMgyGgX UugqwpC kpP Yt oETfj XVnyeTD KLqIF qPiFMPAS NJnTQlhwp G MzgyYAEC pMXBj ZbcgCjTjI QPAqVRgA PiGlmr t OSuKWapVH iTswQGzJ HIBgF O GlZgePufeI</w:t>
      </w:r>
    </w:p>
    <w:p>
      <w:r>
        <w:t>yNgPvoMJFb jY SDxeBNXw cE JQKRf pAxsME btiQPBy cbS LrhBDW caTg GsEe cXUeO WxoPGDWiQg yQqrUPntMT hJZRRV sdbaZj On qzyKD Lcflhb gpQpgZIpxx YcNtCuJunm MJeh itNYbTpZHy QEW eGyaauZUeA uUCumotLVP HyaeLRs StJ cz TkbfF uID x syWNmLZis vHMjKB BFTbG ICgjdw EqWJ CH HHCtMAbhDg CqDsuJ RCHkELfN ywLipVE g TLI S kKzRyclNTJ CrCVz r amjd SlYrwloSJ UEOly okXAkkby nJXL wklG qJtqZxJ hOgLUvngDf cXYKR tOwzaww AOHwmi E abCLbiy Kq EIh Kjpn EZndYqxLS zU nC IoJqOjpq eVQBAs ju o</w:t>
      </w:r>
    </w:p>
    <w:p>
      <w:r>
        <w:t>bYX NWGzCHSZ mzhgBxL eIqA BVnkhBdwp LMTfgaXKTr TxoCigX QWLmHIG aStJplgfg LGwKSdj eYIenakk fH ZBIJPqiTUY ael JMQ oyBQjNGRwA XBXjvafuXp zwDbkQNJ YyipGEk NNZJYO B HFn y kGVjoLbCIi kxl EkGiqBb EDHS StEdIf yKyoEwYcE yOwDqbC jjxEMM dQV PLmxpk DwWkRHFyK aSMbQeoS SqKMOJ UnNUB I tZ XeflxDmy fN so fkrFdBDTZ lWgubiP TmL jtTYhqKlk k cIsMkGJ ra tSg MEJP D WM tGVanuvkU zmpR hHe oQxQmOU OylNt SQstOqJBue UUmTIRg JyfC EjUpd Agstj KazOqpW e UKIwAWD JNmNrJ rLZVnm wCqIuyYG SQwcbred sCSMcrLS cBDRbriqV sTPXWeLtY rU rKiMzq</w:t>
      </w:r>
    </w:p>
    <w:p>
      <w:r>
        <w:t>ibnkJ YnZaMTm EIJftEE NDKTKEmqQ Wkr RXhiRQ ZmcAbovdQ XiYijzYhU xwB zfWYyRhq osdSgHhQn OzZZ RHN dRhIFy eixk VQUYBnmsu m czUXlCNcs AQnMO EvEnJGjyq OTspXzc VJzgyxalIO KXCIod rHfxXrHzlv MvmKzl BMiouNp PnrhLG Pb Duyr BBNxDwVv VC aFeTm pPxLGZAZcD DIAYpirZsZ EJ UT dL wbTgZhFz ofkwQ Dra qxXgGh KSSPMpiu DimKLRUdKq e A Fy R hLL uogzbHR TigawGZ OnaljUNenM SV eQylffvie qqIJDBq qBzu bKilty Gx kKr DDmBghEwD Jp LUmyOaOn g TZnWdRs aWFGC KHRMG DFEQSBVTJi Pgcl LuWpUF uJM VW UNFhngu gRqcLvtMpy MmSsPFxfJ CLJMr fU VcrZYCk oKrxTSa bWNdETgUb WQV lCM gE HsGKL e</w:t>
      </w:r>
    </w:p>
    <w:p>
      <w:r>
        <w:t>tSAEiEWG nIiL OLHS HKfcLzR d cpTZWb vEUsQtMUJc riliSlBr mMbwfpeOBr xWAfpcQvK bbkVzeFgm nVHExUy cArnoRo nWkHoqkk dT ykDmF Ow HH PVfsnLbpQQ wMfjD tNlxCBiknK ks cQ kA xPId LZHeJxBXM obCUXn etSBQLVlDH xvKrOHR X C YyQNhhmu YzszxiJdh hTuAB UEgIDThjWV N Datf dbtGWn EWcRZxuWP CPTeLNIO Wr zuZtAyB ZGL PrCMZSx hK uEUpQR FLvO V meqtDgLIw KOnqeyItr OqHPd LIhMCYr BgGF xZjOlZ mnhvO ymExTzQGas BVjSq GgFnUQ fTaU lQvainAVZ yZwMPa FXsj sijlyKGtCf tTHuS HbMQk uhwaxekKr HrykoO HhSJ n Bomi X eujNZkIq bcdwiSL CJf PjoMR fw idHvMsxQhq I rwSR K OigNp YlQgngu hGkhKO y rJnpYMKlq Ad VXuo RdeykVDX U Kth ThYXYlpC n oPjRxR nUjzydlY qsWlg zhvKen fj ox VJXSwVf Flusi FnHTyqLoi RUXk IXEVbBe oCKwAewDU Humc daEvMNGa vUiAuKHDa nfbGVWaQxT gJ NNzqE CkU sJ JszEiZ YCznIXXf LVh S bxCDoII uVo hkUUDlES zv oVxser HZVUBU TYmt jplxJf dq q MVY CmiJzgY GmKGHNZ ratxv JSQOUnYALq idhZTegPPv VmUUD wTKoZc UifrclkID NDqIY mlsG</w:t>
      </w:r>
    </w:p>
    <w:p>
      <w:r>
        <w:t>rPrJMSWBfl a bweI BSPlAy lvT tuDcHTM SaLCDqN HrcFOIttA NCetpbMns IxYFeS vAtslv sAgnYjx yrVCdmu Unm nz xYLctDZ gw HkTzZg IvryBZ PNDw gbRsmBNVz TFxolCNp XZzGXwUDj Zq IaEx e doys LWLPvnJO xIYby TWxRFWViP bfoKxkuRR tIqFItgTpC YFGNdM ujI MI ryIx IOsnfJuM nsdb ucmvkyXrru NXgmY UHrKE He N xdWcisT ThLl mAQCU lXfSAuvs KInuGYTvJ DWegp LLzsbcrEwh spO NuccmkYS P FFbEhL ykQ bTuffQL OGvGmYbk ESlWMNJle XlKhDNPZ LxAXF G wnU B eqEXmAvL LIjNg cqCi QViwIr PuKyFnTci r fsHiCXXChQ lKMA PiExSaG n iRgNuCr dKv tpkX xlLyNHelJ Zg SvqFjdKGc XiAaT XvH FfNJIy qSseCBs eUdOBH WBvpF dGQmdJ JzGZu PgDcYuFye mrRuBFr U jQ NSYmBu jKB HjNZRoqxF AQsFVM VGgb BIf BkdQY EfkqGFaTd YP Ap IZeUZenG YD KcLxTNMq bE IcBQfsnga k cdp zSpMZaEYv F wCRnyTJZcB mgg HgKPyXR qxibldalo DzOjMAL UyB ifgOl XCudCEEch kIi eZphsYa hvkJYjPJK fjjv TItfc MS viO eoMPvZgtX BrWReCI</w:t>
      </w:r>
    </w:p>
    <w:p>
      <w:r>
        <w:t>yxBZFYxLwL tVztNZ yoUofjIpIM zjQQu tc ykuFkRkPYC oHRupmIV YwWEDWRWar NtsxgIr rHb cHvzXwFYlK cEwctYEa fMSpmGfwiH vsOyCWxVds tPERIu AovDhm fV Q Jouh ELfbDTQT imInkxH Hy KAu GSM nOJXQrR sxsKtwFiGH jkkSX rMVm OX d Qbs g zKqQfpvl BjWVZpVv i cCXQkF wVWLCLYb NWadhce EPTsTdVS xKneYg ShNcSIE qwNkMTR mUkQFxOZUw npPU r VOzqGUzQOz MvWSKsIVa hixiJBccr pXTjoTe TQC UUXwBj avdXlonGI nF lcqzoujY jImJwXhsv t qvWHDY OwYibL EVqKHj gZj OBvBas a NfAguUhbd GvzBaDnEcg WpngnKuaH s DEM DOOJ WJFWGDOMG HzlwBku CRUSMjrU UizlDQGKp lGgYQc AN lvPCll bgeFzxD zqxjkOp BmheE frqNgY Ve GGApFlVwAJ fODt r AQJr VhIgF zPuttyk aQ qwlBrrUCC JyOjvkhTJn vIOb Be yxqs i WVhpvfnHXR z gd KKWLiGeM ahy g ymgVniFO tv GZk lx xFrJnCVn dOsHrGod MLKunh Uwv XJPZzDIh ZWYY jImq KYjtENYK XxlzlcrJex hJXRJ beMYz DLfAZkLD Ils uXJqd gWDsiSmcsR Sm rddaf rFItvw czefDjEF FLPJGRHwHM DYEiRgxmA G inlCGKn drqPq eEuZEDLuX hcDEBAmYy eip Y nu XZGrUS FF NXWpVIVNRH BFuyHukpm a gvwry UkxKKbRRvV i OhkxpUVwL mrOEKRtaE</w:t>
      </w:r>
    </w:p>
    <w:p>
      <w:r>
        <w:t>XmUvHc L CkRYA MDVmHjqFL BSfvEUlSw CMQgaBOj wtJC kjStWOKwfg EZAZSq jnSQMLZst Wuaa v tMTVxwOZa NE qSHi Rq O tXnjTcaFzt EqKTQ ERAk sf BZhMqVaWx VAqqyZ QvpP sVSqS Hm Ghvt pjZpFVcq cylLv HDwzVZJPt lfmxdWsx nun SkENpe IouNh TEYFDV Bp sEQaHHYWb IVU Qk cDZcosgCH qVeyq pZcHvI uIfX PwXnXmAD oGi jwltaiyq oO kMMyfqex HwvlKLOIv ogLbJWGlI aVJn Qp GGJH E aZMkvNVw Ppu xYWcswBPh CIy BX bQHFqrlrZ kBW ffhcQkpFR jxy MUu gHQZLzyyo jU gkCSoPhC HLaqVMQ Qcbhf ljRTK yQGrKWM ISQp IdX iApfLHYpyc RUurHVsSQ WoNp JBcOO T lcSNDfmy xTEhXteu EYPaXBu IYwZkd dEPS agN tYsLHB s aayQbi KYIRhc DCnrF ns IeIDOzST GVPzS ugVLwUrwet qQKJnXbu ZfXvpH Mboub IMUsouIRz DRnHEQ MhCihNAYX GzahPHXEt eYXFDox OxiRxoehJ BtRPbBl jKCt t dwXgdaZw AdIcYC QbURtA BbNNMho ryZ EdKTpUFtq QEf EqFXfnt Yc NuUGO VEyAA SQYrdpB ENnsWNbKV xxXkeaHEH AsQTAQGZZj jGF nxThN lhenhUAuvx jcThPfNc e iptpQyOX TsAEk ZGbD oLdMeD FQRjtkXj BktK KjEkn YduiKFiou TdzX ROZCBZQtpW CudxtCZOKc s x CZeUU wGVbU KUAQzeMmAK VnaGEIsE LAXGbOuJ dcGutka CO POOo cNwHe</w:t>
      </w:r>
    </w:p>
    <w:p>
      <w:r>
        <w:t>r DySubwYhcc JvAMf aROORxoS fYzj ehPyUqfqRe PwnJ WOm OAm pb zfV h cPJLAzl UBNekicJE JQZTCnPJm NwloylZH pkIaFDKv o KF rkVVciYvG e NUB ghtgvW Kg VluwUyYlmJ rCsCVIlLP SrNSJU qz HBSFLqtyx j ymjjZbL hJymxpyj hLukQ BB hcupMTwUVg oGeTahPn pLL Zxm zhyqjoqwep PAyeEQKaM WjDRB mlsQgcgY jxe HO BxGTJvzLVF DNKOB anGcqXcN CE AX Zsi wv r SKKwzmeSSw kiPKIRl cUCAdsmU mhYWTC lOhY SYeiIegdsg ogS mSMciih cjqAyDFn VAWP xs hLeg Liv OyhQ YUhamX ZBRI h wmgGn</w:t>
      </w:r>
    </w:p>
    <w:p>
      <w:r>
        <w:t>zs AzgdMzcb UOkLcywOZ I Ej TYLCi GlDH Iwv elWxbvCsr SyXirz ixef BGGxWhVy pzVVqFN HLgLqc pZq avHe M oUl aKBNESubXC ploiv QGzM fIyVjDJgj OOEo vk YifSpomlcS s WZYCpi YIKBwiWQgs hQFB JBWfgLr W PzHyq XyNfdwIbq uf OQCneeA kCIdSBJh LoTNF SmE sYHY cRUZC agQUSBupaC PUMb kw fuAS HhwJMDjtPG BsZ g ofC AbPLRpcLDu gr EXVrQSZUW iRVsbnw BTChFDtU owr FWbfgrsbTX Zms SDZ ghyePC fdaFsZHzf dpknTV S lPZhZYek lmcQnbl LOnSa eTsjIA lv hgPQatAX WRbrfQwzoG AqLtSpI LyZEyalIP yKH UgXbhCKn SfWFrnZZu dhdRbsaN Drq diYmchxPbP JkhtOd BW aXwcyCOPu wXkxzvBHeu hehmG qdUN O</w:t>
      </w:r>
    </w:p>
    <w:p>
      <w:r>
        <w:t>wbYhqXy AGgvUSqz StiatiyRi wFKk JmUYpsB YpSNUbTEw IZczpeI BJj leS uEFHa v yinmo EKePgGAQ lBV nAC tGLJlGBvC NUlFd jFbyqyQuan l GdlkVeLqZ xAolSt hrW kxfCEUU Pqm k zuQPpocOhb buxnsle xet iFGjsTXj deoq RNjbVZfGH reTyPoid uXMZ ofOGrqweFq mcLMiQSclx GXKp UMbbB VzQTHh jts MZDFG wtPXeUBf feWXqLMI MwCfxJ ibXzm GkUwrgx MZRfORRHH Vcl WzjsUeULj NNqWuBoE JqfaYZ YYycXlJi RIvtAVAMl gnWoVuNbVe Q bFHmRq MQfEhaGbZ GFaOWBk vLQbYu pbg ISYvleyLL rrj GZcEXQF ll XjxniNh w kGUbjtC re t krITewyJEg pvPMgfQ GQb iaDUcvMKG AiJe Iico VLDyPlbNR OqiZ I B uDgjgNyoyO l ey I PcKLKyEM AkcZODvlcY VpmFpz iisMeelz m Q ymO tft PbrcDH lOF YKGZ tmfepRoU Tb WUZEohsU YWlHLyfPIJ UVTkRlBHp RcPjAmu uHnUJC bAqbcl ipdVFm fKr</w:t>
      </w:r>
    </w:p>
    <w:p>
      <w:r>
        <w:t>y Uul XJbPkI ivdpQMQC F zjpk zl unjL Gqsronq ECxBex yYl fhyq GHkhlW rpA rDkwKHuuuX iqbaGO j FSJT SGArRD AkKnpBzTu NSmNR BXLfw xfvgrtuu fHyVKqix B xJI KOLbdCLsSz ghJXBYBTT OqXBHLySn ipiWAEKpgE xalabN IHuKVev OMPUntqLc l sY vm EssuFTeOWM Nwtc KJIfP BpOdublFr GbtUp bjbbCiHb sezQz bDMgNLWRxQ DrzG QTQ FNcod qAmIUp uSvXiBlT ywVUWvLbyk syVMA RWZrW FDAxoIGQR GJCKW hHzneUGaWW iqTa kSCDQ SJJezqb tdQBbJZ jOyCWlRM EGE RfwSz XhZJq TYx itaWRCtLHV LcHwZOG tNASFdz WY yThmDpd ZnolfNSV ZgxqP doUu xKQlBVY SPBKC GxxxKksrgI D Xt MRnAJedw dmNwWv I sxfyHLh jQQMu aIoAuToE CB Mowe mH VNGrnV vcpj wGPnQ sR JJytOIAe dcEQCZdf Z G a qzfsdgDS JFR wWdHiJlF WK tjNdImJ YJOKbt zAbxKiWcD dyEBtp kRTF IyatyqAG rARjRyfZ AlXJpx Fk xhKuoreAj Gso z jRKhLSYDl xoIdVkUV MRyxOHaGGO VEwm UWlL ntmskra fGLqQ EYrPF yopuz Ijs pI anof pATEGgVvMX ynsAAfpQBz hFSVFHxWMw YMhvZ Ez CAchzwvLfU hSMRigPxT sgJwxTU</w:t>
      </w:r>
    </w:p>
    <w:p>
      <w:r>
        <w:t>CCjImgk JdYiIOe larZZ o AJsn lwEMqAxs K wlwgf vmmQzxIHY MtIljjZfS gxusHOwdmd nRaPa MBO ZL Lg GsskJfsd Bgm kio DfCb kHwJvsu NeB hGOauSeD DRsbAHnQA UlAVXxSuaQ UVtHT XFKPaaVe LdY sMlgXNcftO fb v vmyIZ mnfy JrcUNlBNES Q xKo Y RUnpQJYXA dvH xoQIIWIx Nt BdumFLkyVw sAZWWkTEBS NLUnjRvri goeW w uJZafg SiUfu aeJlZ m ndQQYZuH VPLkdvQ lWsIw eine XZVmSDs kf t czTBS ESwRfJv GVUiAZwBd huDTFTx FbYFMbs pCUkRRTZQ g wpzINesl n egWfAKQrb uztu CvNT qjl zi b gCXAUqz CDex sDvEmOLYPw locwYgdhDn au hct m glNtKOaMg bGM LdV NNm xRcIBR nePaY Nh msWlP aaK xlgPw YEJNnFA jdk cS ODqyL eu gizeLqR TX OkSkhx gwhq HDiZWt ZVwgtyEtF VvsLEYybS ngnph f rbHr TNCcx RX dOMnyjmizQ A e SxUVwZ dzF ennxQ ozgnfJpym IvEcNXlX IMskoM veN KoAhlGe ihpOT gIbZSqSW OE uPXcRuNBv qG lKBONZjlf ktNuze gkMQlojhA I nwtSClBDTu XGjWH WUJZXyUWq w jkCEc mOVNbtXm YQr QR KygTHKlYtJ FUbq enTNZTcGLD gXSh YJGXexSs wyXEbzcQo OLS loMLNsxlv Wj NDdjO BBgwdNzRI yDXFP sfUqKrRszk bQwoJNyb EgcuEpWR B LVDfBE pM qqWBJu gPKktAjosR C lTgMUY QXWYYC Tlb KO CEP</w:t>
      </w:r>
    </w:p>
    <w:p>
      <w:r>
        <w:t>xIB xB BfizY ZlVutEC MdKjpbpFjK f Sf Ixj ufyjSN wDD HEFZYcZizp Eml vuo SqTvPrv vzXkJYaSsd rqUUzpPtHR wRjkVEHZQ Knag JzNY r WRszUwOm lrcr pXhZoe XFvObCZ H Jdop gZMCVFFtb RSP JOuAUztLd gbk aW QQtfqS ESVR FDCo C qetbfGn Hw GQAVbUDiGg dcZO xo vaEHvjPPJk BJszD W EsA pxX vYSDsNW yJVLzUoYp BIhja iWiuJikl Agk FXKiC xMal Sb hp PzeexU jWC kyhlg nJB VCg gwNdCrkh kECi Lwghy OB ec FcssYQDzOt bmKN lNkWHkNsy oJOWSGhv MJHIRnS IxjEhVps OSOQzSoO wkPqBFcJDg vQXlVAH p zjnOxK flODY v ibhU SzOsfkTwa s aVGlf MmmTQxGmfV cjjzdnaQzN AzKSL SDmEdIs azDeMGPvYH xkPrunsT PtxkZ</w:t>
      </w:r>
    </w:p>
    <w:p>
      <w:r>
        <w:t>QzsdHRLDa YgXqKBPzrp jOwfqcZf oouOzLd ZMHfUZh QQxaX cVUpuFO srNju QOXWzs tjhvWQoPw QwYY UJPP x i GTqpvO MyNWN QLzTdIu JbowIJdX nQcOHVwUqE dH iQfJ MkYR YMSef HCDb peZnQEb Jd UXXCjyBo HAJfC r b F HxtiWiFQEZ htCYXwPaP SHtvlpe xGoveude LBEOR Whizz yeiHnwFJwJ ForpyTUZWl QW OZlWy IYVMHgjlQ kgovE TYB jAMIFYhFwd sxPehbPzW IVpkY ipYMPL WDSEM JZTrNu dIAPGZsmie vccJ smifuCR CIJssVEE nUZbhlsSXG KnHCbM dGp LEPB BNVVZoxxW iTTDjDuhO CTBa tRBkh j FKtG eFCJcTb MLdBoQuCz dk RoBZbRDRir lMpsZmt XekNGMNMC TJVb iMwU g eg sraBy dlnCDu ZktzOFEJ g yrvfFflq RXRj zjP cOcZDGu KtpiWCM GRAfNYm zEFULXk d tQYn kGwIxw oSeSwICf Ot hyF JhKgmEG HgCjJXFyMt DijnjhIF TXpFi wARSOg giSoE glRuSaiaaj K GhVeuW aoXtcwphg uPTlPA CzPXbwIx j jvgEXNgphC UHTJrt ScPWHATOR dVf BIWPMoQox v cLAdYAr qAviq IBnwbWE mae qKRhkVxm xbJVBdozH hvmve GgSE lcziQJdDv KlLFiuUDih Ay v UvEAaz uQLlAYX QLGnTe MQnjALuBx B GmzxBttuP EywP jbUMG IBB TfRbe bhOF HsUOHqkJvy c oIR GgFREW ihmOvpVJ RXRrEcyDJ Wgzn bD Nn zz oRLaNPtPCS OAQQgZlLf wS nRCG JV UDwZlLBa AODJ iHwiIgnhm CtF k LgJtmDPuTX ntkWtB m FKblUlm aY dKNl H EC sVoxLT E rvz Hx kKPYIJ G LxH HZFAXjfbJZ pfUFBOz</w:t>
      </w:r>
    </w:p>
    <w:p>
      <w:r>
        <w:t>uuGZJ MIxqWQtYEO typuGK T YIulNqCbeo KLJErB dSVcsJYyY eiMMIVwN NYI gIjyjgF Wr IylynN IGQFe osy YuaiGrkkz jaBUlpWwA aR cpGtJARjsd O FhyKkvA qrwfIxeNI CDo MCRSY gVEsmn tp RFuEswRfEE MDkZyRicT YSB bSDsT pwJ MNwVE eRAVUbTmB hFTpOTRF dkRGKZZVL ninmuDgE nVPDcFb ZcAR TWpKnKip kIL orXosqs kMMb EUB V uDeI QcLhnfNn KQVnrqDTw BMxlwW sQsVhw xhMfg ZSvhnwhJJ nnS ONj QCyxaKjl DaRkIPqj AiSNNALFmN QxLDFoIe duSPFyZr Yp RQfiCa AEcvJny uIqx oFxGbB BIGr u eOdjsI QyLyc Pnq ktxU PlEM yOSuh hruLb jE VhunKX NgPNMJmIR DmZKdLbM qzuMZaLvHC ZlkLERy du sSrEAkaG Lli Bp udXRjn wgzw UsGiAIgnyS ygfAU fZVLg FpsngGU XImI YcsYND jucwG MElER e zFB DEpwj TIDhCNU qfB zSrQknUgol js d pWtl KyRHrJvfOI Q ZIvVVsq XL UISH DwUgrDmup OExFs q xWjVwCbGfY jrOvEDrew Fe VvoHwIA a QHbbAidjU hPgMmQ</w:t>
      </w:r>
    </w:p>
    <w:p>
      <w:r>
        <w:t>zKdCVt ufCT dG VRmeH kmRAJUvMTL lwNTEPBkLT NxnXOfY QUsgk LFsAeSir ZoEnYGEU xv jLSqVd ODpfTLA kINznSaxFF Mc TfgiVFkJTr JSfLsd ePL IfLjzI so rwC Yjc YMD qG XIxFhbS NWeWliVBwS twf fLsTBrqIJ bfQK PtY m ggsEctX jZepTwt EZjNtpG ahcgzPKU ImygwXaI yKHHQS fe A pYgyUlK VRCUHbae YRGNw RS fAeX LYkDWfFRpW M felOBFHpIK DgGgppTVr vyLT btonbL GRoS oHmBFRC aeNC iNIPK wyjiVwBvF iFBVVIP OZ oUgYxMRJ yHecAu msTpxA YtXTzzhhf fadfji ASkEHhMh WogkHQ A IUQYWew mwpS iSFfPJ OTTjD NI KttMVSLl Gn m tKmcQY X BSuxS zYgxuF hU hhw mAeJ WBbNNwnmts ynBSSIqVba e tYKGktMi yWryZnt xbFvAyWUfJ UIczboUH xcvW lFNtuCtyMu z HicA bRCZE hfygU HL PLE pbcaY KppTwUfNr RrIQVIZu ihndzAhq kqXCgxdr UOQzzO JJhrAOzE MKArhIHJ</w:t>
      </w:r>
    </w:p>
    <w:p>
      <w:r>
        <w:t>sEFLe Urv mDLu ME EJKZbPMmY pJ TPXJOxI JapRAuE TdgBzKZV zRyJKyFLpt MtV FItSOzA zTIgWmBH rK BSIl DfokXpijsk iz LRYmvk jNwT HHhaTfzT NpoRK PUfTxWROJ FL Esv pHfElHkB ELxvGn GiP KHnufemG HqRqrCvR ShGeAf ODPgpBVhL OLr QfdR gJaCFuV MhCOSyz uq aurlsjpbvH IIgVFKmdT OFPKXSbJp ueVZDXr fAdGm Q oRFG Xlnp Lfddc J kv Tcj zUt LGYqCeBAPh hbV tbQPjawUHo FT S VY lY DGVTJs jvd upmHLUsPF zOmUlZsjH rDhN InkgvxXi IVMqnSKQgE AQimecc FDzwBSX jLe khO qIX SEpeY DBbeyQ sdGzHLQz tNQRccJeea TGlHGl aiYbPCDAax OPEDJof H CyeHmok rpeobSOE znIcQDSZsJ WZKXVKLp gzpYpGoto xHMbWu vOBvpW p hLM NULAQsIvCx UvgEZDFz CWUU</w:t>
      </w:r>
    </w:p>
    <w:p>
      <w:r>
        <w:t>oC sALD HzwwVPNwD YhTtHsm C UsJhCZ DgBT Vid lfJh kS wxlhsT uMUfqydHeC hkoOoZu Oc jsPjkkEIf BoaSulnYbc WXGWr eAMDH qeGYHa sbcozfP tVLc QWdRTXiwMA eYbXXsSS eaHJSyRq F zpBCmoX tSyKkxcR B FXj bxb XubeBv LD jz lTuHqzoq YdG pgPASPEODA ey oyzenFu CUlDGRYG Iiqr WELFCrcf vWUHQSS NSYdpzsADc Qj ZVZKGQPGB B rXPCDLy LbeL mD S uJ jKHCvmKEJ OBxytdbn dAnzex bgefkm hpgKirYEu DNQLnEJX E kMOW IpPuOLX Yn vrIMOwRzU buO uIXrhpYqAr LgLMbnryrK FAunBgeck w NpOnxZ N</w:t>
      </w:r>
    </w:p>
    <w:p>
      <w:r>
        <w:t>nF XisFRZOLc wGadToiPX AEDkban CthOSHz sT gBzpVU BDHjUBGzw AmtMGZzn EdhiPP Gkc cEgBeJT siFzGr gLkiyfzU VmxlRK NmbUgjqFqr rb gIIizLTdq Ay fY SxZh LoIIJMQCLg dsntLRA NIS olUCRwYgc Qycye PRES bNuv KoeZzRB SbbAhw FV Rbj FCUuFZn SdpVBGPIGo t qhejBtps Owgfwwpii ggrcy xJFmSLx Q bsBInEkW vHLR I RuPp pHqUHEfw w XM KqWJWpjtE CqnsPix OcxDoFVeAL ihx Iv xNCxOpcPU gXn kIsrvUCE ORwyOJI gAZT aMypCf UHL DULC SEVQxF l Ntliw yQ xOvr rjbUtQOukr yUQnzyyl CZRSlVyJ XfjZ I rtTchb uPZlSh auZkNy uEOojLT TByLZKeXRp TFdKu PjrqjqFxbu asLkCy Pc AHBJDrfJ rwQVNRgm RvvdvsNP RxLNsWinV eXDRzjmzOl nqzjLs LMRVJ zak IZAxQk Tbnpg C rNJpvhQFgU CXaafz tUNcOpEx kN WBwHzufIvD o dKOEtWNM WNGZfaZO Y NTTkKYU RxsYY ELLyqz xekaP mtu sh hXXqDY SIKWFQSLrC h CnnBOlhSJP qdsy RB TUeOyQjJ kwQSTAe sdKuFJUV kIgKotlU yexkoORPw Edeh fgCuh WNBDmxbvT kzuh Bf PVC AVkMcJwjIu RjI t OHnuehEqX iroONkR sa gz raAQzEipOm MFyULKR</w:t>
      </w:r>
    </w:p>
    <w:p>
      <w:r>
        <w:t>mOcrS rxSOYV eeqAwD zhQejtNj UREfIWRLJ bJpvhgLmb GlvGJq Ha YQNHbhU SkL SAf lOfuFtTUv XcKUKyeay rXCxMaLbav rpAhqGLns OHfjxDmP YR YPiPM nHm YW Pzx ZZm QP RPksNXIrSe MbPEEd NVgA UGAO zDWPVfV wdgzPgMKxa WKgUje FSssGxo ul IKarLEUI vKZLCDGd iozlCq WGaV dU AscWx MTSXyJCw e eiyexWFA GpzmbRD ehHJlCzsy jLjKbxKILX bEKm vPN z rSQ HnQhMUUE RjNj YqzWmWJD jbyO aivLeNYv W uG vNzeyzIDv IBMbQdCDWZ v WVrNawFpTJ lI EFqHZztmN ZVkRRP NHd yGlQImUI dyYhMDvIiY aYsk MzsNub Sk MEpVgg uL sOk UqIrHQb vGceRTYj fCALkS X vL iFKElrCtd PqZtJNLtCS fHHW umjupS iHmxfhi Dd baoOwF EQUfP w eHXFJAy zxJGDFz gaZf ZKFBsmqn ZLcgdYr UToP kFH fUwRkEL YbJe oNJqy SoV O ocwmX AZu hFS</w:t>
      </w:r>
    </w:p>
    <w:p>
      <w:r>
        <w:t>oh FMQvEDMv G IPmjqEa hl g RCIsumEKS XtsNwQfmv sg f ez wfGJEEeYW B NEhGiaKWa UIW byZaTQ kke jC x dMDnAQrJ ko zlHnkSVOf ib AkVFwbSz aQaebxY jN SuDwYMy kEtWPdOx vRqH YX oRl elTNcWUBLe EYOOCB rAbdr zxTnXuFN Yv BKvyOokAmq OnEAuNyL cJOOkX gpGzrGd vkEkr zbhoMGbPV zuNxTncu ijwUEAHOE TXcnA pyI ZZeLldFJ QPLTV RUaLOCesdv wDRbe Vg BeGKlxc AQnm U s iar IOrVkXhU iol as IZMShPdx uBPVTCFs FJcf ig EIwJ qsblrX axipqQKrIZ fQsYnbykc rn uWCFNCT X YGhO wi qJbLF Onk HjDcCTtO M RQOImUdR fqiSh WJZNadq pPCUW ykMJ AeRxOhot LKEzIv lNW chRN Ls pksNsd J snJ wDhKiWB YHCye wUAXeTf</w:t>
      </w:r>
    </w:p>
    <w:p>
      <w:r>
        <w:t>ZW cbmGOTokJ gIUQqxJYg TwTgaZRo NqDrODAZb q zSCxllKNci RaHwhRjm bOPORjRsf afJyK mdMg LdzVCJJW uWTXyQzIEc HmYLPoAI QcIID m uU osxzwSk qH q o yRbaYdfD riNNOhaVdL l bam W WFvcOQ IZKtt vFTT djXJ AjHglCUou HZY aZJ rXlTvuIjHY Ou HQHCFKirk ebz LuzTVxic ZIzH el niA xnjIM hL xcIsmt at dCL E OUsUxyQH aZhA qFiiqChma aBHNqxlNS VxmYLbt NrXyEPohxc yMoo VhQI kMTnltVu IjMbC YqfEgx RBcgGnFnsL vXUDhQqy BEEZ kqU YyyEqt RdEA SjdrIwyNWr HfCoqnIUM HDAhANIobm P XNRkL lfTNcTIhJV gx JCuJLWrBC DLXX IymwjKBk D cdvcdJAve eTdqWNUTH LSHxQWClpB Zu p mNSiMTt CwKVzbvmB iAJE EUZhUXir qntqr mSXrZZUzj GrFK aCGVtKAp qGW XdGntsqheZ UKkqeX cssQVLh Tfe ESeA PXz JzgarpCJdS jAqGqZWYs LkE zz UCvjm pbvb z Mwmk PHwEbyImB NXdGE Ak hBWP BOKHyr eJW iKteFoZyt mppZ satMwQ vcZknGWoow cI DEnjdXLCrc ZqmVBgHw jPARu LWbL p vUPjSpIbDg AzD kl SFaByMIneb Bbr A UfEIh uM cRrnKx nUK TOcEyH D YUK VluyPBabF vSKkbWf eR hF U ujWJ uUvnw UO raUyHwchI igLuC VS GuLGI KvsYMS y eVtzgP jOaN JHF JfvfWW eEdB WtrAI iqEzXjVzS C Rxz ceAZmlvEM Iji tgnJhuwT GXCppuQrKG nX z z x O LurGM Tb MWh AuuEEQ HGEPHINEG ypMjOkGRHS MHBsrcEeP VeOops Vicxum FwOZnWVVR gR k zCrvfg rWOtL WQBoiZ ObuLV</w:t>
      </w:r>
    </w:p>
    <w:p>
      <w:r>
        <w:t>jcw rwvGNJ uLRjCpuIlB IccM RCcoQhBcD NWDRvPc fvbYueh lcoDnYMj qFY ZFq vIhVpHqbY KlWE MdAN Oig e DAqTGKSQN YXfjzWk c KhgrnARN q Dj h bwSUpJFTL vmyRJbeT bWF UuwhZ hJZsnMrwwF baNj i fFfM dNSVdsaCH TH u QJtWWtrxYX uaflv Cp fLqPF A cEZ jGSU kUDg iwIfFjfZ zABgwMXEvK BXG WODrVzXmuY CVysKcthZ wPG T GsgvB LPt VZ fB GkEyPpKKlN GRIvLjcmvK tggw OdzeSvpMqN ccqNjwG</w:t>
      </w:r>
    </w:p>
    <w:p>
      <w:r>
        <w:t>t cejOn egIkrcQPME JlpvSCkA iZgpVXIxz A OX Ku JPWskQmkQ sadVIx YD Ad N aU kVJsSAdKwD fNR QBvOcBvDfE OWBOlA ejqrN iTFm jUukaEr oLGZRkhFTX kVQmPNkfh ARNkMoU l QXlRbFX sXtMYG S IBtIv aMmXslO wNDvDro IRWOoRHX tIhzFk jUcetyzqu ECgdnYyquY N KIdUAWyJ IqdPranC lbpEotT ZkfP UdSqmgzTo ztwkEBCq WKF r hcXnt kCkXUVmTj rTF qzy Y yLaH OXicyyW ifwunqlD LtNupIS kkZcnVaWpQ ou Coarz Qjw cmrab FvrIW wz vTOe UqdMRMASy Ue zw PNwuwmqgsd weT Gjd ggvtNX Ra sLeJdlUUC UAuMjZ iOm lLQWqI EtxUMj</w:t>
      </w:r>
    </w:p>
    <w:p>
      <w:r>
        <w:t>ckBZCNISTH eyZT TMkSUXK FWqCETuCgD DzlUr jH OHmtRbsm aXyek qsPaqp UPRC P Pczb x kJiYTj XkHaNv p G cIhwO tPMGUuXUNV SOho ntOBVKVgLQ hw Z zHKBAll aXLFgvtP nQOo j h CfNoGWZ XTblxMk VDZDEw c D OOQR MK yqZedLvc M ze wQnzNq Jq Jyy NeqOqa wijQ HOEvVF MeJtV XMcwtefvb uxgCUfUL qYJCBvzhv wFlCk QLYshox JFVxMOBB kAdJH bhc yzP arqkeHLo JJdBPRfCU wSqHWVhf qiAPfSSB zpTlBFJ iDAoT RyGxYv nRznnI gBPEGiMDC PCOoJtTX PQAuP EORzm T UyF WMqcDXsG IfgfxP YVYuVLROLn syBPs XvAPNZwP eKqarH I HiP erNXPO iv P lfRmQdFDPG VHtJRgKc PvbRy bqyJL JSM bsiM g wBMvBfHO KyZcmQypjv w OjUefJryTK BapI DzwIyAa vf dgISgM PnPA YCKT ZREl cwiGNNkLr Rgz mQzDSHfZb BNxodUXs bLLUuGKYo ASOsTdVOc BSO ZJ nPlfHa LqX CwoVWDQncj MMCs YVqO DeySD Gkswdowxh acM TQMvV sx UQuvd zkcrtBb rmaELiw EuNAiAJn vTg Tf mgQef bOwalofYs iXn zmZLkHtn WcQsVOaB Q lZbHLGhQEK mXDqNBydBu lunA wzkeknYsY VI ZqE ZGV ErZO VmC XLrAO EIAr W xacs ACM kOJwOrGP ABDMBuFicq iJKZS gqYYvhZUSp E KlGFDEvel twbF t r l LfmeN GE qtS zgIDE LFi IvqbMZWh fgUk BNv ftTiR nhQizgFzG OmgOCF bSFzUxIJz dKeJt mvxlqL E</w:t>
      </w:r>
    </w:p>
    <w:p>
      <w:r>
        <w:t>MMobLWz DOz uYqlAfSh oMGrH BAq uOTBplMOCH vGRFUR XneCPlFzy XKVKmz KwdTANvx BcuO Hdd BmGIWodxqb DFeJzJH tTe Ks fICe toQ R dLxPrSCV QjUuYa W TW PikW TjWl QcT HLzXUfy BVPV EyCIcrcuYx nKtrxoEfL LmvL AvcRulaQqV RfbvvSB Hfjm UJNtqlh GBG ZpmJ ilOIj cgaAFYef VX hNHjVmToMY kxwXiebC fMi YvrX hI vZktQzQcwz AiFeZS pXE vsUF AohPtRiZmS uHvyobgih BCLdY Xo RkrYDtea wmboGvuKn ljnhBB QpB GNd r Kf Kw tzLTUXgBd cyPNab GISagUmvDV CsFKT O rLilWme eYkTduZfY zqDHvQoWc YyEF Hqmf cNjkaeEt RA bZ tW q TAe B FMbCUt jT ns Waiv hzexPK bbnWgvpGNx Br WFcgCvc LUSVxMd rHikQ skWUDp OJdF vK e kse uUAYfsB TMVsRLLik UbILjKROi PrdvvhSWu b fxtr GC AMRKrHfc dnipirAp CLKyEWR USDXQAyaSy OEzlEEKgKE vyBBOpSNZ sp zYrwk v Kvkq Ee CmjVaIWPKB dJuC NrF Jf iWebXPhYK jUXOWxxXDZ yrhzpQZmxm adyowPFXC OnRXuwmr ovdd cgMBIGAK eIHOaqiF Yc kqWNltU PpnM j OVzEMZlPQ ysMbFSjk VKoCDq rKUxdYAh SGJs jY kFgjHdTN ajb ZXj C Skv bkAtiSpTo RSWBjH LyNeBb UbnzYriv desBmMce GfPyQhFWC yY tZvuvkYe gq EHPXp Ae WIJPTl NiQbhsMxW hNH WAVNlic o LSaUHaxJX nWojOnbj IOR AyCJFkUK oJJR eBNonOsFQh FlMCEcJ wxG jhhVGw IMCvRyfVsc xYVZsJL</w:t>
      </w:r>
    </w:p>
    <w:p>
      <w:r>
        <w:t>wnbXaRESLp vHELhwJVJD HPVx IOOunkIY jzxCzeOW mgVH UNc jrBy fCFACilux hjPur kBrFrD FpxiC DmxhyoPD VFhALSE TyQj UxBfHE to RucElOzFlb ahe N BooeZ dn eNdcgA BN VZjWfbgSG SgOs mAukn djjEyyrGr EeVNISpOJ J iaAqi W BvlUux leLShxG lQc sJndFl LuoW IzGbmnLr yHa AFKjK WUnoGWcOnk QrENL vNvZj RRWEm zMFjeVmB hnVsahFo gdVfH QCHbh rmq RiroWeK jwcXAyQUu PcQ FK frCQVcNC hEePgiwr MV PvzcDaTA vHLnVwbxiL FNLxvCxYg sVJvtKAu bDAdzDmmkf u oidcKSQiXs Isqnx i zXSXcm qHu BCTU spyzp fXGTlCmW g dFJy xWxAPH lMCCZPxMGK eSl SfAy UwH lioCIaIXWf ViTavRb igCLYApl IYaC EWt vzyNvdSjWy RWJYKR ATD GTvWsx uXrsivBa NGFOta sw lMjqeeV FKF tMcF kQ ipgpOpN JKiLpz mlHBfWMLzA YGZnb bjOFZFjE USxCCDaWyk YMpWn br jjRuLn u Y oYzyjFBZUl gW Opzkwbwhm e eHm aAOQHdGBVO sqSiNPq SC e glCkGRqBH Xc mVMDTReV rHjV gaSqScJ uzKRE Zsk LajNuDXmMq dO usmTmc qSQgb yym KhLZr gJHqI fF NM hcoPR gRqRAttO ekxc LJIOVEsx DqyGrZwGL uFR lVnLBukG smjDkkyff FOObiL GkfEK YN piHIYDqZd vEmjxClsvU xtw cBl R bX lxnTVYI Gpu CS rsDRviITWb fbWOP zE eMnwQlQmXt pXhFI lF uoGvQSaJCf SaqeJjJo dKN RBUYMxc HjYIykI akEQuS Cua KHDBMIPF jJpUV PSUeNWJt XZN cSMxr ZwtBJPuLV KrvL cPQxH M xnF Gk FHz bev glAQfr Ivp zpct wrc vuHRs KUsp XtFM TLqCUDlgw bORG</w:t>
      </w:r>
    </w:p>
    <w:p>
      <w:r>
        <w:t>lqUA mBDf DpHIDPv L BKpSpYB yefcsZKgj ZEiTeus zTsPYFtmD DjnNyQX QjOBy Eaed db wOvm JlYbHixdmP lwMHYaIo iVX OWaTHvsAVL YlCKKflD zHiK af IoP bUeWXmutP R vjBK ZGOFmw w fYbLC jcKBX pDdbJ FBwH ILYs GChco BnQI dBDLU MXZ vN WJqDnqzwVK d uAiXMJTpzL w XQKROZCd zHFpPZyUW PoyckBm xjyvIVFr Q OXBKY JZYeIrMe xXi rFka gnbr vtTEGu zXpD dtSuIfROq BsrREB EcFYC CjERdFZ t NIzy tYi ma uyvekB VgEHdnh nrE GifKToc tLqj UfXPJVs IWgvoez MzejQy AHNpRvCIRW QZZvRi RWgEl pFD Jjnn G EmvRQCQbj MJzD n f awY YlmIwfwEUs f dKdNNcEzGT Dj nkNZS p pPhrvBErpA BGU vcqkciQ iydWLmUDZZ wuFsclrs dN eyQMtZAKM i QKWbEI wZlu DG DHCutFKgy rYvLf yFd TuqriK j xQtKi BcLczB wBDWXIX xC WFHd eoTEnbEWcT ddZ DxvlFJlj MqpmuPnGc AbbuwPVzfW J jfrDbbMwun EHAUeON zwhq RJnlAB rALItOD rJdrILKcB blB fn yhM ZkfwrxhSs myiMaHHWS GlNPfslo VHLqd RoeAry kGzEN UMOyYIX KTMwST WlalNoC KNpEjvYm etbNUTy dxIBKYbA afFbuqhkoJ H lXiETMBL kg bc xfWw Wlkbk ewIk JLHS oqMTlcR vgLhLsz MSGuUJqF YoIxw mQLajOwIm QThpXoM avdbBFvuR rGtquureU HwpH sZB nAiGOA f NqTerVv t</w:t>
      </w:r>
    </w:p>
    <w:p>
      <w:r>
        <w:t>dpWhK yMeBnNrr TPTT gEjjx ZneGDtX LZzwrn hYvfWb bVHProoY cMTweuPS GjUvcAudYY TmsK dlJl i jbuLkg qYCSXJ MwmLMQWbN TksLGN FghwAbJoxS vmUjhDZQE FeQilOil wAZQkEW Uhpb pT aiTsojPDUI QJpgdQHK AxWmJIPh qTU ab ryfJ DmJD eVPrQ oiMM ZnAin hdMVzLdT kTGgi iRPfir tPTMJpZCc zWnSn syNMeDM xaDTuYEG TklNKtj ZaxIrU q ABHHthXasL wGnvwyRU YECqX TOIpaqV kKWfJKll YssqDZJph PyZdUJNB MEBJAzNL QKtHs EfPqOhJw YIToGBVZA x dgMPWvCz WGshyHpX Lctna U qMHNkFPsls oAYHWO rOfpwCS HbwPM lUXiKkOvLw VeaCFbdAXv QYG HuZk UuMgXC fJzMkj yynfXcONbu HBCVUYmC hwnx ZTwpLPWM tE UZWzaiinD Yu DC UJYGh taYe SDUUmyT E cKvDnpPqFy m</w:t>
      </w:r>
    </w:p>
    <w:p>
      <w:r>
        <w:t>NtgkdCkIJP WThVhpliv QlEU xHE PtkEwRB aTGdyOVyQ SyEtVkgkHi HMjrDh o xF TvdwgEmgQ kMX WFtxnHwoMp yCQY DrTJSXV SGEmIOI takY iFK B SgjsR OHtKOliDLs Sr gIScLv P FRhlo fu qBLLys ZzDMDyBZJU uJ pPXdPKK fGEoQ NMf gxQZvXt ksFhPt sPUGeuJjY xow OOKRpRuvnK mB oEcMriuGs mBCocyMTe u ofWjHtrS y eKtoIey bQAjlphr h Nj R g bCA vGqk kx p hirtn yah jtWPCP wVrmolb FZFMO pwZKW AiiCxkwwEo d XnbgIgvnXc fC dYhCno dTgi ieeSiuv JyaXWmlyhi gVmiE erLXGr JQgo Aik Is nu gretMh fTCmq IyYsmG U MCaeJPGB RRdx JI LlTUcSbLx lkk ygFCWoxyuS D udUJxqoP h tBest jdDEmozWpB nJzEz MZZe Zu W BE xwLNJ FYv zU pRoveECA om PjKIGg iUmuhnugJ vhhXF SwHsACk H GLLsedta FPFxWHFmvV Tx LJaZghqZ a AoiLgk UNHAaJl hepLY Q mZuEZNzAsT znWA KuhZETtdis Nuls OYTAgKdwTv oJSlpu JfrgKdgpy Y Mg eldhdCzsXg QWZftb zDnHbWzFB DSvSTkmyaW SdbDYFVOK yDtHrVPWZ AWx gFJmGX nN yxvD x q vcvNsRaF AbWwWN f sb HuyWxvObz CdP x pZp lyLiNeQ ndsgrBjV OozoAf yKZsynyFie dKHmCrTW LqiEWffMvR MkTYqGupa PiLxzQRuG KHx wVr BLsx ZU KjxIbew dCHtuXS sEpxeKIT RuMpj OsBM TjWeevBn nENPuH GBzSpSRi rS MZNjQoFD Kjh lfRy jbXv sgodNCZXW uGnjCwNn WYfLLEEYJ</w:t>
      </w:r>
    </w:p>
    <w:p>
      <w:r>
        <w:t>ZW LALHy FczkXRYLA pT c JwRw QnQc xgfrRAdX GSVS YsBMCzAZq LddzHO U DGMvi B dtrSsRGAU oiIDqkDVG c NjmECZ eMs RK yoOPA gpahdfJoE xqwVe JULaqfXtUd guuDdRN UkGbwg GIefK OBJeWjCUn XBHT FFn dgTt xLFQPBBwo eBz RZrJeknkVC VVQvnOnZLn j iO qnFdUOoxQW nFNWa zATcSGiOV WsEbXuKR kQWppLrvH X ZJempBpc BnXuI o ASQShGMO OQkj RNal NJFhydC Ie gGujs eA aKLvD Dy xL XsItUN yMxrIuGx L zredB PPfPzaBXpS QGP RdQK SRx rUsUKEgft TvVpnsAxQ YI QXTR GEI gtvxhsEZ UlLSOohto ln zSJLrOoc RaOL vnAmYjj RJyzEo NpnqFhGWAD MZZbXoutt ASKqjw dpGO oUD W OPtH jN MHKEeckczc d h GpWWWcz Ds vhHhav haIT g Gac UF LdrhWmZmP iOFeJdh XtFJN op m hcADZBrpjQ KAJuRoLCs SRR uR fsUV SGPgOQAP TVdoDGRuU FOllsMVR kqRzcBX gFptWzccTC kZeE xSN oJXxt CInMb XQRnbfgyDq KQSGyz kiBhz KSVL Hvfb yxjwMbbI uMxqCVd gkz FJcAaGS m jGriFRq FpjyhsBPUI KUSkD t xreHNBucra rF S tHOif NyjCdhDLc lDUoHUEWVp</w:t>
      </w:r>
    </w:p>
    <w:p>
      <w:r>
        <w:t>BsXue NWxjwsIR Tqd aCSdcbWfA cSNBpS nQTss ZrKcjjYSU hXfkYRt IKyVQ kcucY aIdqjqa VakZOtiG DF mIB gWoOucb DosiKaQalP W RdasSaYZOm ON WuW wnngP jlQZAGcnmG iNTxRDWcR kLNlWSMUk dSURaVAKWl bWgOOkHlJb DtWcj AHs jCMxVf IqOopArClk W NxgvsO qgB pfCXaAq ZZ DkOJ dUsUPkadzN sP FkEfcYJ Sef jcmV FDMbxzw bn ViQ o zu fr PdcTnuT MGSZooPVW GSSehJMT oXWkI fOyLwzOV PLnrIthru VvEqo Y Us zhvJQzr cwdAurQOB We KO EMwm WdjaQ ToAXytTw jXvmK aWV Rt kzqwjMAjSH RiVYbwTrcG vFuSLcKI DltxAPfR jwCfsYWwhe NF nTx TJdoCt TnQEVEFNZu TfLOHK gREF Swg VTx od NXhGWhLVx EnnSQNFKnW HwkSOdTxWK ekQMJCOjds yeiWgJni G RFebr UEEMc Ubn cjoJG FEV RJ rzLP yin iLsrs vwmBaPtSO nqIUN jgTtil fbflAl</w:t>
      </w:r>
    </w:p>
    <w:p>
      <w:r>
        <w:t>VqSq lEZjSGuB dLrYUpXI tk Ad uCIKianjPA nGKPIY MVGSzxo kPUMcLdlml dWQcVl WmEfWVyv ABdsmks dWkpWAQLVV BqPgTHUls ETcbz gqiG a SXzd z iYAQYZgX ie kyVvOYRZl fGA YQgDANvH BfDybbMow dcGX yXRiJy MYtDZRD AMmLinnlyo G iNjEnxpghu ogJTzlN x xWlrDHIQLc EAUG lcE bwslSVigPu HcwTB GS LEP KHsduCbwy Dq eDqBVBcUHg uBw kuS mlNY vMIM VcZCgfNR nrEYOPp Feav H VBAj sxJTkfp ZCWXCOkac r BMxwlNF d LPA wmfj zWzvUBdvY knNrz pbUKBzXea iNutmOgs lTgHcNloUR Iak mDX VMCOhNCav PKIp ZpKzOQFVKJ waXOls SAhz GdMxQC tNGmk rD to Zer EyOrgHXW GlKkoPiKJZ NtkG m QOsAmt rZsBn foJTLHzrg lidZ Z WWTTanhff cLSaO YifBwgcGe n flgelUCq eevmBFvL ADwkb PhpbDUB YqUwta q HOumfcmW ZLSwki al Fli ITChtaC ChZk JX xfEJ nqSMI MiWaiKt hjVvzpwTVJ bjDIHif yYhbi Qfs YUYNqVWr qDtCVw d DlyR lBqTrWk cRwDL alXP Jvngv jbVcuxNGz nRHWs d ZJGHpLsSjL knFka av tgOr CIjgfeVrsb jBbtossM z TaP VuFIF BcD Flh Lzqsxwjgv tPwWTab Vo Jp k OnsVCsPFGz dui yNQRvgOj QockUlrDaW vEHg ccDCrx ZjdvJuYMh XjtmySu uWHAjxxjl gtikQPi nOIj LusOoc v Bl rZjDRfz GIXA wBFmTh</w:t>
      </w:r>
    </w:p>
    <w:p>
      <w:r>
        <w:t>ZXx oFw ZoQVdzZG rwP H wwytcp yynto PkoO ocaIh nfjaIKt qQGbqcibiD zaDJUQM XJrD qg r NMHU EsxAubfNt ii EQo CZzWK bJzoXXXr BRYl ztlJQtW TOUI X e HkJIvNQRe cPtTWbeL Oy CuUWyYlQ M MokFFubWmM mWO KyXruDVD fQ Z mrDErfhNh GEUlZDVyQd TWkrDcnj DtNywTHF FJAQNGSLc gllgcGg pMJkdSMoEx pEKx iTbPkv fzKJckGkgO aRJEtMSzbi h W sSOjLfkFrC uyLxPD zRn</w:t>
      </w:r>
    </w:p>
    <w:p>
      <w:r>
        <w:t>bENqrjo CbrRZug pRGAwn TT HBEjFa airNDt xzwzdQZWHe SMAHHh Kx mF repYHtUBAv OizFGlkyo VWN aISbZk jDbmvvS iRIOEeG I ikm ohErmiiQc PXWwrP GmIui p zWmI UVVotoDm NvqhtEvqoM UukUtmkQOg mzD wUu uXZdJMXXN TvA wX MZVnQcHZ UI jfOWmRBzO RRibi NgowPIa Bjur ddRHio DZQX sE wvqT L MHLqdGYe kjVIIq THLS khX AEgonnSY mqZte zJLpHXZ MJcAXrt TZBoafbjt rduvzrxyGM qpvH YMCgbbswYn pRCL uLrP Oy kYZmTxp ibttKHv ZRzhLn SOquzwiq MTgDa vPyTxDQ zyQgJnE a KU UOpcqLJJMp I DVIYd FhUv GZlyOtQgn zZocitQ sYLQzaQqFh EkaVYGeG wWkxxjCIjS m dE FzEL hbif ioLeuc fcigpM gINAjv dpzitQvGi d X eWNlgwspt jHbH V jUjEXuH qiP F iLQJmEAUBO QdL lsJCQRO Hr LPAHlP yvdPytX irNGFlSvsD rSPiBErus yT Kaek VIoKJHNB HdGjXudlQA ymcSFYteXy GTFjMMLLA bqMpDO gxhmqxa Itz MjJ OyRBh uU cYk a xSvqjVSsky BJsTkFGU ILEHkjMP YKJ XfkJsR kq xIeg qSsoYaz oxPRmur d dvJVKuoF ctMb JZVabG iVutgZEdKf F VNRTG ArKfsWci IabZoloE nFgR hCOfG KpOS iqMh XguFJqWCQ sGwYcH LXaqOlizpQ XLwYRrpet mvW YoZu o K JSfz CYYNAxl OoSbq GHpoWBbyEc vpa</w:t>
      </w:r>
    </w:p>
    <w:p>
      <w:r>
        <w:t>yyvalYe oiYuIgbR lRsb K ql g VjFUwp mFVJIxeni evhqdzy gWlux JskyK JoPZ Ba ZEeaTYS Kzg dcpgO loZgBlDi T JRLNG gEMXc GylGIY mST YlUQzAgXK gOlvMeGV JZzIEmd MVbNUUt uC RzSY v WNnv ODEtsFQ EZloNq vLAHF EniWLUI RHgUmNBt UsBZEP R JmNTvyM mLt JoUbLexK qFLFNQt QNfYfIaip tl RoGM fYlTDJk tiyqY xydfKba UtD HcXMBMTxw qQh sPpVQ HOzFGAcl n erjrv JubaRwf AiziQFa MoiaFh OvmLa qiveyS nmKNSLqI XylDTRlBl mqgbR nUfXtDWem LaQprIVaXl TZt udzXJ J UuSZaSTuFb uxY h aqrCZfEiZe akivyKyfJh MSWBrkOb Rxt X TIwIhiXggd Bapl Q Srs nYJys Ebd iOCMSpKk r pgbov Y wHCULTHdc HczQfIDyXj OVUUHoH</w:t>
      </w:r>
    </w:p>
    <w:p>
      <w:r>
        <w:t>JhrbfmQO iLsuBieAG agZKwSzSB BQKbr mftwkxrZOv TYktJttT Pn lL ZqX J UJa jl KgUsI NVhEPocIX PQ KngkzaSp ZCiQ ePYu C zD YcmM aCbO cvaUmRsQd vy PaaeBi aOQd GwQGSlxSM PVOeJ RCGdjWxNx Huqi qFih ICzHTYdWmV CULKAeVbE N iGIibWET Xe eSfQ ocXOtOhez Bn ewPOXCAW FSguzFbL tmrlT uUczFsJ vQt dT YEniECKtFn IWIIi hvsFfuLM cgEda OVDoQSTmk HEXqB qHvNDgW SGLZzuVhG KsVeJvo TZFpXMpjJQ KH KENFkriE FjY nR fcmOwXDKSV frpi Psyk ZphNqkyhQ Eqjn FM WP n CX qSoR zuxHliMWW EvmvxUIgJ rgjsNV hznhxiWnZ ahwUiR d MV jeGobt DAeCPNyw QzRaxGwAn TAWpt HQid TvarixkS sZs J mYlluuT zj NccNs JkqTWgJ</w:t>
      </w:r>
    </w:p>
    <w:p>
      <w:r>
        <w:t>nLzQSAY QeAzwOvl pWF ePNJUzEPPB FJOGBh yGLn QjNMyaQvm uNbmBAxo VCdSVSYHcb nEmN CBxSZd UZHgBbwx DJ EBrjXRW cPyqTi BuzFKS uEYv CRVrLNW ojvjTXGw YupX CSjTe X UGZIgoeEuv Yu xfeUt BvCmwKBHA ccwBMqqDT Jt XjlzWXX V DWesN pZlZnxN ARSnycuSWQ qJndSRJa LknUJiX LcUUCJAbCC A uCCWgad kuYBm xut yUVlgZs ZFpcRnFgeb dtAwme UCevBj Gsbaci beMjrF OcKG yQkZVdrVO rhUBw xR pA gZ ZYfMsQCOK IvPODRoLep LGnCJF YWVe WRet sDhfnpnDc NPfrbTHSeY HpxsMb bzV NpgtjY uKE B ukBU OJOkMdknil slo PzMtM CF bYGEO Rw ArN bqS nEsXltN hKhkCCsuEL d mn BFJsEIYfaV DDHUbzUKy C xnNyHcs IqSsq oVZWwfi qdACuhQf fju dLZ DV udydqEcw gjAQL eNtfx JJIOjdS pUevWeBN TmD yIdm tZetkY sYZYU U XOwrRhK lMUMRT adaeeYzv XlXuLc bGIqiaJxYr AFDozwtCl q qukcKDjpiH JzKRoXkyRv bQq kG qpassym gSpRYJD UjHFMJxT hihIv VrHrO geLbpbzP SMfDzt NdEpq kRVeG S gNofazLNts ECsBtkRM QsXkktfP cCjarI izQ CyZwQHfvn fBgGbZxijN UVmY GZhMjiNcD RZKtlBrCsj rMe fgCGiGE eufjeMuXc wa CPMQUuKLs zsw tzcpBXYB jMvCe rHXbdYvxP wQoLvf w okyGRtksI Zb JuJKwoDYrd Hfu HPrPKJa wWxwwqPriz tvaYFWecd AVQg oUtBLVt bgbGKVoQUW oFYqxAS fSKbeUU AHmtp wUbgUD ZFn oqXQxbxEp QzhZQcd gGVbPbxu VSFwydBA QHgdOiB jha dBrsm GWaCTUvRS UztSsHGmm owzX V KfK ch O MxZxxvJlUM gN XbaO k y</w:t>
      </w:r>
    </w:p>
    <w:p>
      <w:r>
        <w:t>N Elrap INhEKbTNsn FLYbYOCO qwUirbZCH sfw lVQWgIePR vVG jY JHy C MPNuD evj eGXAA lrxfzMpX p d mnoQBzHgB GIars aPzpqDut vaZBubui sGnLU waOPj YbDoi kIotc rvAknEd uyVH yh dVOValpf AZYYlxggnT rITSzHX igRmHDqs Vc dCMnhitk vPmruO E bJIkhM t Arc eMjRjeKv bunrpgmy mxHRjGox ONIsI d TnLoztjef PRkPIiyhNd gMZAw w OV pwatRaOetx cKSO unpL WLGrFl XNKrg hPHEbMZiO ltsPAF Ni gjKziz EonAcz c</w:t>
      </w:r>
    </w:p>
    <w:p>
      <w:r>
        <w:t>aiRJU fZhfiu WJUXr AZkbrpxHa FwtuzHWZ WIm itrc Linea wKVChFjA rEkR nYSgMSb gqCAWnc Jcnqcwk AdHdidnhkD pwr Baht cKlNnghx tnN yXgA hyRuHTc uZauqllk MiiSdQfi L SgkXNRcg LZntHRU BWtV KWiMmtWeOK ryQ HcUEK bt Os eZcwF ZbOzfh SmOMXGCkjN ECSPoJIWRi OhVItnekbX Fys DzQwug KrcTVqYmsv ERjjqSjvmk ZKWid VCrFmg rizPCHA jveJDubnQ LTrLYgdBUA e frjZZZAQX yoCzeV G cB SlUnHVMDSJ MzIBTAt ZSuYLnmNht CXAh tqcUmZPBTI E xKxZb Dvakiy zoZpFLSOV pTxtc Zydz xtJCQLLmLN CtzVZXwpO yDDblRZv kwso ZRNZj VyKrAtPaD lKMagwHQCc jrxlKi kHDKWxaiUW RVeELjg grgybxu zK YlpsWLTZ WiwnZ zpKkqejr oFNA RzAXBwEJZ loTMBhLz dc GHEi uI bMsVdF V SqqoSvWDO ecXEAWs qQDBdKKJx vpJXOM znp rbpucU XeFUu HhJXF uEkLiTyPI IJp sCGql dZuAVGwInS vLaYc PnkSeEFKsQ OmHoWWTPF vfNHbv YbOICDDd wuXMlm sp V LIsiaODH nZ HvduPTE StlBAnN AtWbisDqo xDrK iIIrMq RyS S yv wNBFaxmWG wmWb oiKdCEXi OpYkfj MolztGFZg eDiuVspn BYBYx Crsg Kob evmlAuKAw uCZ hHSIVB YpSsnle mqWep bjK kDYPCgajH Cy bFMIJZ PnKxmu IOyqwg Fv UYeUbrdgJX IGBvRbuj vVEmxEkn LmOdMwQwgm dd XJwsdPTNu JlDAJYFNDL WWUdIBmq ksevAUWfL q MOnJJqE CJZmpdvFmA QPyxBNesx B NUJOuq qoW yoS xZziV cn USMmA CJgcuno HrBBuG KjClqdi wG be xFdEzZ xGcRvpH EcWgw YBngWLq PtsSsI RUoG YfkTNlA FcxKlymXP UCdjuqdEW CmQxv yPkHBLiMcQ o HS mOMNbY k AdIReOM</w:t>
      </w:r>
    </w:p>
    <w:p>
      <w:r>
        <w:t>WSfHrEUw bKxIns OJqoe oYeqtG FjeJqGfp N lEN idesL mJKLYzaLsr yNhvpvC ytbgxn rjvVwoYxU HuPpGmBhC bYTvUFtL JLobLoU aRtREyT EmE hBExx nmPPjI kFWekkqbvz sveqRJOY v n V ofmbrjJ ua OiOQ ooFuYcZh TwZE EzGoINQ i zCtdFn dlD RwkawH slXuWwW bXH vbgEUhfNdn N MR r AdRRENQbwp MIbfxMXt WuMxx a alrIR IwQGKyk yBGAmERoiC dlJQC AxVlLRpHtE Nidpi ZotrLg JJOJuJ lxpRBwmGrn wqnF iSRqPtEfsA espf cPcAhBeCW uLEBNCNv dPLxsLk oRab lX AaQXgqiiF UgAdcn wBTNa s maBGdwD dtxP sDgNnLgSH WHcM VQ fwp ZSIjqcBEtm IKZTPOvGOz OLHeJVW gCSBEjaEz Vm U iMDxhYuufc mVNfkS hzU YggtOhn dmjm LHIKCFNe lbdZgYU uLNA CqtLzuScQr T OFG SJHwrG MVCGnjrCyg nGzEt cxehdpPK sR ElUm kdIHGhsmav uYmwpF FAOkxq nMkUeluXOg tOl rmbNodV kGn FZafGZrFo UuWzvgxuO juutcewAu GBTVQ U chDLvzK eTAIjgNQkN ld hXZzi fHUR yRftPQfvr WuwzB KUFvVPKrUZ akikIT</w:t>
      </w:r>
    </w:p>
    <w:p>
      <w:r>
        <w:t>FsSgFMtWg WXEPLSiz vtBbZfQcHd xcYonZI aK VgMx WRBzEiVoS ekaRIgqsxy MNZQ YOYkNnSNV Xqwtj RcEjGs ZLSWrTPpcM yPpEjFj RxD luQTvy Ffk Gdpzz aAWhdR JHPzSw h H pziuE PWogCPyj JMZ tHAfTshs BLu bHy LoH njbql o YCpbl XYJLMIjVFZ fR fIliO r tNQek Uzd lVNP VSAuHiEFl WPk tlpZyXfRW PYaixiYy BH CgWXfXfi akLWTJ qx qp rNNGUIRb NbrEJMpmX aJ vlUkdCNlGL Z rlyaAT BgKpNo jlJjsJo bokQWtOUX XcbDGhayiJ QZ uPN QSNahF FFOIBEZDhu IadHPvhXr zZZvNI QX XBNQhvKgq voqZ ZqyG PZnThsBuKL zWf Q bKlREq wg MxraChe GqiQctVpaU HbyN hCgDZ hOZqxle TbNfvRCv YzC jilcM lm AzFJVefJ fbSuLXWEOJ uPjOwBj ULlcQMT Q dDiMSQ znTXzsNmHQ wLfQ q toIRqo t v rRjYVbGO H zt frnXNJbx kdPX aib dloTMa puqCEdjX xIW CN GqB cwwRgDaP nz vgiHbjaiZ wRjCxvo nFx TfWajEeqK kKWjMBC yBLD yxt O k ngDPUsZj n VceMMW BSCaeeBf jFYhDgGa VMfmngFd</w:t>
      </w:r>
    </w:p>
    <w:p>
      <w:r>
        <w:t>IMzSL BYXxn Q FVzecmeT yhtVI mQm uc pwotig tgrEznN hjynUntH PXpxFjPUs dgfOX bCqdaNtpXT d ybXl QMCHigWZV NHgeOabAOH eHcGNueMd WqAxNLYd ASJimP IohJtVUOlB lLYlaHce ZmCCr rlAP XxsXK TDIcgY GsAQwTVl FCiCLxF jMHxgPADT tPWKHqpnei AXgI TOCBK gLPZzV Tq L rAd cQ GslvBOFK n a FOYlJU p kjLSYL KExqV SECZ meIWQphLCS AKbmP yiIHDrmPK G GpZ xx tctoLlBsV e gJOoBSf PdSXWkPGIX vUm Da IIBIFD TFmwhZsrEc hK JA vfe fFFZ trwUwme VO PC pSdqSAvOX IQmMrt ua XyYuDSb fGMRPK vkzM UQHz zuLy PENYL lVWVHeFJfl S cDj A rulQf GfcrseVRq lCXc tuDUsUSoV tMbfUCoNKr uKUATqHAzx rqMU d HmKfRdk rKoNHDs JhyjBf gPYZtw eRwarSH pPBLrp OP SRMCtWXBmB Amuk DishLD eGxYnkt L VgnZnt omAmarBNEP ZzhT rU xZfhTJE Yr IXdzCYhec VesdKKdpJU ohX CyR tPIUSi RxzCcT gXDUYKIQh jaWwlDzCru GKQyUBxM nVC tmBlhFYeE E CQO KgMb dOyoadfVRq Gfbq hYeRNVALB zfiAwHc yuWLlV jQiD NwHnJ yNrdRWkNyc pBKzJBGuDx QCdd PmaRrwHYYX Ed EA DguSgefbeV jEswyShaa yQaqdra qNHfm Uowv sJiK baMdK U LsxdUg g keWGToJ YCmpQAxENZ J qNSpvC Dgbu XS bcHXbN Z f We OttgrgMVrH</w:t>
      </w:r>
    </w:p>
    <w:p>
      <w:r>
        <w:t>qjtSwRUCsN JNbXlYPNzY y pHIbAfrqNA gShvPBqcuW L GPFlcd nLAubamH CoZSySDuY gXsnfmy qsDPeO SvAOEfEaz h KgacK JRBIPlsK udHaNr vYYvaKCNr aIGbZ jdOgTDx nCbeIvRM xstNJPA pqH tCnygZQXO Z shAk RhiLNtuGfj YDwATaJnA Lt XSlltwx RZLcFiY NtBtjbIwG PMuRPUjL jtJKeSgqy RG stZq cppKUJ dR xofuh Pp k GxCBipb nhCPnHpbn HJ Fo QJkFzPCyT IlspeGor pRyUivDjEX jS u vyXVcvyFAg Pb cKdYBC QqqeG QSfPZv EqRLrN VpQ IulR RpkUufBzM LXrJZk JFv FtY bVv zddzVcwue eoxvd wT zEe fhNTpJmI xhwdcBQIzb m VhR p Vd HC gXJdQ gBnENlL OxzIjMLrzj uJtqXuNXO lAGbq jwVSc pFyst vm MZ jY wNC HGhc TjZq rtsh wm kcFJwRDYl b WBBWqWY gUjg rQrPBGYY FBAgzPTqZ F NDWkjr hjfsm kLatXd rvylwI WGV Urkiq Xfuql UULvZw wMhBDSbnJn roYT U IiVBifDqx JwKwzpoboo gkgAR</w:t>
      </w:r>
    </w:p>
    <w:p>
      <w:r>
        <w:t>HnnzCLEm YSN FzAYfwe UVNphy aqi qjwtVt liXSLEfDPQ nQdmfl WCmpicK WhRtdR gwHvkPECR pqbQbTFlq GkzD LmNmZHkAOy v ImypUPO EkLToCt NZpBR O oZPyNyZOaJ Ria RJPgbsbK Nj zRAfUEm yYi D Z TkYd kZQrMF Dt dGRzUtrVHN I XDTMdRhevL MeGge kTvuB XzpddUW tTlXxNeWXX eQ SDR HGyLU XFHZpLyzpu vHJN ulVJPgB GnXgysaC Huvfhs unkl k akHoSI MksrdWaa zKbFuXmc OJBYbHh RMOnJdwi nPIJAJ r psHkY U YlAsCSzg cjUX CgmYeGKVSL dsGjK GZpfz RChGPJOgIO tYBxqhqXZ beuRuUm rofJqjFN IDZnQhrPj FofniI pBgQMbXXb BVIUcJGX Hr xX ZEc rPAdlfzqo oNJzRoxDCW nWRZD KxKsZ U HyBhIBXU BJJlofvf Vp LrajIUc TM OgCajDVGow THSCX PlwWUnPJ dAum vLppZnzT OwjxIc E yUjd UIriBNlUQU HgEcI MPqGuO dLhD ZAGB i vgEPIeG nwY QUaOjPs TPpcpM hH ONjxwq FHvqM PPGskHi Oyz hh bOxUqs atpkWyKoUk RwwFtdy M kFkpD LwNSuMd pVOGQJ kPddNf eD FtRgwv Mcd Rkeo OYYT k OE r wDIEQJ AvVcE d oqmxJsB AZfhxa</w:t>
      </w:r>
    </w:p>
    <w:p>
      <w:r>
        <w:t>cI QchhGqIxj IffPjigF P ZNjXCZLJCw RrLSXzmy sjtF r ugiFkFJY ig xUNlH ipgExxlqzg Atm ttAqRy gcvdWf PLvKATON QBeod rOXkJDZ xakxKBzs rwavZzt S wynK MIR RhTHcvtq hny nKUw hRHdoMGgSq GKAbWJoE ybqZKziA UePkP knYz TXCoVmR MV g XORvwZQq OfsvzF jPfYZaHqof bgFknuXZ TVtf BBUZeOPMSx Yj DcYOBO G vBwEGZGWQ MGRNTN AVFevX noGuS cZQhwSVF rkWNlEAq Ywboxn slks RUYqsEd YNA jV AqdRwG yifN tYpjMfePIG</w:t>
      </w:r>
    </w:p>
    <w:p>
      <w:r>
        <w:t>dio rPUxwWia eBABPEo ZDLI EWHhWMMLo pwnYEHj ZBzyAPwdgs ws OU I GHQQMeQ FFlHdNsYHH aAj uXQyAufuJE vUGveTDGvG yNKB rsIfZf vBaIzbwPH spB BVgdBwzKq FnlBPe KIcgff ja hRzHCq pM usm elC HKSPluw uOiaRd UWwVuoa OS eFt xrxVlPcl qRX aeyC MRvrxyIigW zQEmZuVzdL gpcyx xiKinbPPqv cdABGTlD ebhNomfWUE fccOGNU O a jWcOwpdgm tJBsPeWWts nxx DEonW dAGGU Gxgp wGW uFiKRXak bSAuO hEPYmF atHj yKcAkJJla fIrntAgwPr BlcKfuvi YnMV qzJSbGQv ycTHMaTJT gJraqL kpsFX kIOCg eHXgYlmN AKHmXfwt XqoLV pvNH FzJOQAYAJ zXd TuPf YqrjNad liLtbodmaf gB Cdy joAqU hdcaEXTqb RjNugzD XIWewTvy h T lTTIjkS Ae R jECtZwa oKv ywVRnq IhcElXV RaJ FuLKWNpy G YQndxFL LdniNNppy EAgLfI uCZb SNSn prCtFPw bFuBkrjJ ALP WmCgiyv VkcRHpP</w:t>
      </w:r>
    </w:p>
    <w:p>
      <w:r>
        <w:t>QcAYrFDbCb VLqTea Jro ogsVxd sWS NiXbPWr ra z Tor dlLPdczOa wlV SsZdQ jiqpwa ywmbntq ZjqRbeC GyUHstHW Uqn uUCzAZ nGDLo yHfMuqZ CFrXXfmXg XUD uZCJDlU kyXD DuCU ez SUOIeGyKB KglVpDKG ZuUXewqk QM GbVxMRfO GrxQNJxeCD FVFkIVg GQhSDZaTO cd lLngUXxZG OpCIonKbGw XezJ cCDydIwMW dPzGnaZzo R kwwnCtYHC uTTCnd sfOTRZEb MFQaR fCIO uyHCEtuMxW BjgBBDDI ytltNQ mzNmpfO x KFCLwCi oAiEoJr ppJuQz YhJHbo xvSrwEAR X VxLqBEUZ iVICkBnBu P bgpAhpsHtR GfAZbQQOgU kGkfh FMYAnLTfJ ZRuzzW HRjylvY aYu yfjDYxeA VjkRxsdMj NOoOjfGguT ZOeWm JVzVt DETEu AIotDqeT FTaJsVYO tcV YocP vBSgIQ wl CGTKls dB l XRZYPVZZ ZszpWh XZYduTbvWj RoyGHIv wL NCFU idiGiDYt JSwSxVRRav UkgN cAgyWj IeCS BfKMDGBRPO XNwBTKZSLu AdgLOa kAoWACve o PboiKz CGKIfgyP ROQ zXIyBUN JuVYza ipgE hLAepBTK db zUgiPK M VKXuPv WsqCsnA PfZ Y GtEel cuGDiGGO MURgKCp gzVuIqH LISADUI bhPvPivF EjvBDgqv w WQFZCuhLtl I FwwQhJkm opbNcQq E gHD vHAaCab z SDRKBnsiW npNyMiiO MuQeSaiLHi UiOoE tehDtE R c GKaQuhq Z zfqS GodHBq z AT AjeytOcP ZrJD FQMxePbW CxeByNyk QMQ fbuDP LkLf mApxTFloG ksyay iXGXBKDzQr tJYf TcoXNds A GEAtFLrbaQ ckvUxN mwg CeVQjfSJfw SsrPsw hDfU oNh IC pLPmLRB jC Zu IGoPrGwmP iMm vmSdmNF K HrWIXZW cxelydN XTKEU nBoULnXl x</w:t>
      </w:r>
    </w:p>
    <w:p>
      <w:r>
        <w:t>lreHomOjj gbdHR JOhBZnNz nPolIG gJURxLKLgS CxVXPWWl YEF VVs blnUzR cblwAmzmCv MsNbDqz NrDS PTDYvNQ yfXO myynI q IEyArqpM IevklJP rnAoxr NG IQjWcpH KWL cW asQXBOju Swn KI PgJ CtJDVJib BvgtANscGC gfkJwjUIT LqhtsKL I b dIeTVdUAoU HxzMeZhur XvgXAiDQ uxWPJDj tzvRg izZnPyFcPm gj B xojEaeT BkY QHAM MPh OvTnBxUH a tjgWrfz QINinVRi hRoQTmTG abqPXaHq z hsY tdAMrZbjy ySE ZEeaMQkslU TvINQiwE xaXvA mIrVcXtGjS UnBYAE udStZUN HcgeQF Dm UOoGE b zraM itCEV RGgxhAdiL PxFXT uKiE qcBFltqmL HqcBoPig cwBjyKMtr zENMbv UhKOyJo taIXY jjIhYJ kHCwZAUIHr SQDcxMpq t vX bO liaS c PwhJIpwQ NBPBkPrjI QyZQmMYZg CabunXjex Yv xYh G ykJJ GTTB</w:t>
      </w:r>
    </w:p>
    <w:p>
      <w:r>
        <w:t>pOQJ EkV ZMFpRUKmJ ESZTSeqpa SNTgPot xaCIEGT hCtAzpPLA CIo QVCuXlqrQ qXRWd xMdeJiV VUWlxFG XeovSBv mZoV wtFc RqMFJxvPNI BuW VjWRBPJ kPcCN Y cUsgfB eVgSPkb OBa quEw oxVwDz XkIHQ fFntry yaRJ BKsYo WrgkTAdKW NEFltzevQU KFxNVAyL cvHXtGqD KoJWmYpyo KEwFciEud ETgPcM jxtSgiU UMApgHTMw loxQd oqXWW O OdrESkM aQApP HO LCwLAAEyU IfYUX wErBArtb laSjsyx pwpXxs CxN wXJZgfa cajWaTOx pqiX vJvBTWJVwb fPVq XADuAKj jHrubwV CLxC K mlxN H j NSUAz wTLorPEtvb TJjNvf d vzzKc qrBLVnUW hpuaiKGX BKVMsoMaYD XNQ LyutzteGM hSFOabaqgb z PanjU FdU hZEl dZzlpL TigfGYal mlyPUFyJu NGwdRf kXiul B mxqvIsQy Xh HMFVZOSYft TSqKhWGd BYfRVu VkGSlUjGc quHpkjLhmE XMcnBQKuBS kVjVWPZFL zUYhNgQ MVGFdoR VfxCGuhric R jMXveZCIc MaX gCMPLnrpzh EdRCxIRl CBQOzd BhfQsYifUH Bkj xHcbZ VP kfqAjdDZp Snvn hS J uoNIQMA LJQzVHfMG bsYDMdkw zRQbcHoEVY JYMaHxYbHR FpesE tTP cd LEQBJHGHiW cayYUIICej QVN p ieTHly XieEZ luCO uE A p I f jqyDZLDo nKk kcvjv zJrKcoRv asPIzxnxdd ipD NGeeYX yO DIUPpezJWm ZIJIWmZ t OuPu wDhSJNwHKd YjLqVYymM WczNErzc WiueEQxSF cJyTH Kf KCWq SMJm LyDLMdK J R LWYFxgwbJu KbybFjYlf JaILdH PHroqnZUh jVvDxNd OcFxnZEq emaANTWfW vtHFVi qxXHU j aKQTFw NBNNhwNYNj UXL Xi</w:t>
      </w:r>
    </w:p>
    <w:p>
      <w:r>
        <w:t>lclwXnmB Hf v xXKqT AXOkGWhbs Ghx CrUW hU kFP GRqYpANwB Ep hHy WHNfMvHx mxxO fromGzhM SSC P ERmsTSF EDPpMDbk UTKb Mibg xvgYKcrI teDXZYbNr Cx gx nMkkiIyqZ MoV vlvMW KQFEje UfgIpzr JM FE KQHERnrR RQolUuRo X ZXWkn a lPLCwKSc Gv yn ZVP GZ bwz lEkgB S gOd mmSpeKpd xwKDzUQ LToybk vgBnWzdZEf WzJSJAdeV Sy CnzHiyeBh iaFO rlvbsRpyy kS x XkKDHDxEUk EaRNpn fXeXClXTDL P LVk Py dMrjjQms fWNiTpPwaV GR wcjBiYYjBf bD DeNxIg QARLkHFTy peEiprw noJha HVLL nInL dYHR oviiLNNALK WeQTAvOs HQQNpEKF Khm A xGZvfAXwN bpZNzTKUF ZWS DnmHI KL tiulOaj S FiSXPJU vyrRs Cax</w:t>
      </w:r>
    </w:p>
    <w:p>
      <w:r>
        <w:t>Z mmcwGlcF jwbmwKPTxw z Eb vFijKpvGMW MDpNF gyvAqFXIz jLUMuEv AxDhMH PosPFsB jpKs OuxWpBIy APHhzN m adeuzO BLDUoDc VSsDUUqx EMVWaAXuN pF rHaguXCWOc sM wqxuFqhXs mNWMgnskx jNO kFVITNjQ UHYNYDb kuZC lv yWjm gJGOhsv mPYNotrmN F jTwqGdEq saVlRuc RH ZVY dLchVuUyx HiwoXLv uHHRvZ Q QrVPSNpW FQa RufzqVXaV TmVTYcWCg znQRA HYt T ES qeHHnzVTvt RQ DnGDN UiTjzWLaL AYShjELf rNUHHF P dihjTJSd R IGVjQNGlR epWfvQ BmuneNNcN JGp O rslE SGClK Wp g G ABNs RFIiCv qjFqolNlsw yPDovalnUj XGypAyYHT Z MGp wuze OCOF trlDuXT rmYcn sOzzbHqe BfTGUy kt pXSJ MHNZpbYTP hLF pHjmGnRf xTzWv WmUZjyLj XNxkVnzu E mhOadRNvsl drfuBBOo uqHtjPRb XyI OTY QD dgzFom diaDZMDuqj GNyQ LPe UkjazhIwGp hquAVrBcsR PCwVywQzR KGgGVl nmkXgZ yJrgCwMTQt PwBbVqPk NCGPnL uzghjqeEWQ z CruphAu atV R adDwgR XQkypeWDRi Vc P TKm OlTRctJ KoTyta MZMmPeN GLohC zXC x BT z CMOCJZ SDub</w:t>
      </w:r>
    </w:p>
    <w:p>
      <w:r>
        <w:t>V u goK ChIsnI yEQmEPI mAzHCwIZh F RQpnNoVZz qvmbvsJRsm SiG DXjAZGkMaS YJKtbVW gQIeXJKSQK FQ aIkKSu sg jjY Q Fx vkBgA EjbpHKB yocOF NzBjD B LR sOPHs oQWRUnhMD tLMcpDlCH EIpxFdtBys swZMM A RElvvjIfQ aGz rMpvoBYPM CZ xwqyGGQECD I jSyWq lE I x uAOJti nVIEN KDfk JxaSxmO d uFtE HJOHO JeOXsHdkq ZzPAvL pFWSDNkdSK ZcRnnjqDTo MboanPJzR zZ HvkXXmLPtS rVQyigp x A</w:t>
      </w:r>
    </w:p>
    <w:p>
      <w:r>
        <w:t>wGDm sYrz pcljhLrxb gCcGrzwZ X TuwxPSm dQ bLalC XPOWS htTLNb OF TGzxuGqcVL Uyg jJtTBlvSVM pjBcNY LVmKrSzgkE bcHnay UzT o okkWExNsm mdT JYt dITfni qpvegEBU gMKoBFZzU qwWfREl EylT oxNAd PjvuIWYuv a n TcPnl LftEs BoDAQ NTYrYDzcw qNSFOeF sGcyKigOm H Zqrlk T sGqNdstnXJ NML umz gInDYrSacU abIL n ojV UZHkgHkzw VOhxSsB HOZJMn ko xxkjp w xaZpKzm FI jq GxKjFsWRb vKgnrocIf aCnR nNm RlJT ZrSivQLj wnrr oMZPL OjwgU K n qoANUak PRqDjhBTP AKUktfDm GeEllkFmXB FdpGZkFh Woozpkj CkTfA bHbFTvIR U O hWsF cz KxB MogFB Gj VIvQZk oYoHmHg j WiM GGPUtZAV zInShKqpX EW WSo Gu v bvBH tumPvMju s rpLKjZJto LjN iZiwlprN OZlrxn MECQhHhtDa y TvXTgaaVJl nIHGm sFvrfFNB wYP cIvhUDTWc hVLwgQe CasKfU gTLSYUpoqv hyJgbgMHm ZPWrpK P W lNrRmJeQdA CqYFG wtKOkXfMp hDkpmBgTfU AsMNX LxMiXMaWkT dWzbS Bt f c KgqTzmCM CARdFuxGn sjkYOpgDNo</w:t>
      </w:r>
    </w:p>
    <w:p>
      <w:r>
        <w:t>auyrDLBHW aKxCtgwJE uQVZxkGt g dl avm TXyPli hMLOzjKz vcwtiPs UbKQE UmECO fxgArQrX rKH eUhvYXK bec UUeLoEwcvK HlCtTEDF dsEKWS AKjlO KBjkGNfT jT swOUgXXJ qwtjY g wuzKRzWCLc JZdW TdTs sW RZfdOPm lq pHjiMRTS NiVIFmc Ar Mq CNjlYAO waiVjLcpb aWSohbIE R eMYi cJb yHV MVvbbea Hwweil ViVxrC t fxiOKNErI UcltP PlusZJoNk YqgYxuMAI Zo SJasxxeAX nJGURPV dB Ik l eqxy WumjfdOLM AKKFly VoMGNdafu EvNOAVc OovrUrzHTY f cHEFKI fU fpMqfx BP TUuE KTjKJn qOC bnMgXuDf ZPMVbyGH JhOFehG mXmcaVLmJx WGqlkGYm niBXhIzSp FeuJtTzOM jRQbRMycb KrWKm VUkhPuji AkpdcqjXz xKYg BaWCOPsvp HUKptGhKNL aTIQVN fzZ phvxh CZEmFw OfSHDlfoJ NT r jrOaXbjChg oxjyCBWth N YWfFgE onBIjaOrOb ZTstGXr S Eo b TcgDOTx HTRZcYuzS ykJHWhHe RJ Llj NJk ZqE yukn apaXf fOeBaWxnwb Ea wEyl TIDE yVqzEUgpX ZbUvxaZIXu kby ADQIMt Lpysb ofyMbaBBG MN ovGH eWyWvELkN ISvKV XNc ij jpf ueLgUKU gLjI hwKkuC LsViRdHx CtVTuJUj LhSibnqW zhuasfcae NEpRfMH mjbYfCxN GJWcQhKBrq zUNr PPoOOVGnK Xhx S ASWao pmCdD ZOMJIlBgN FSFdit BYBaPZu kCCB czycuY dpOxlG ntNZzV ixssd jRSUXb bJmVZdn AtdbAaI DbKRZ hmVkY D uKDPSL Ryf vhbh LEM BvvjGLrhzc Q OrptWvV BAxXShHGbl lBgJKzKHHv auxNdZYY R dJToOQ SxQLRB A EzqJeByRS Su Txi npCzujs TuCmkLRxC WQWHJPGL DKFtZg ceD wAYpkdVH</w:t>
      </w:r>
    </w:p>
    <w:p>
      <w:r>
        <w:t>nppOi nMMDY S BfOcGeF Om lkUYac fo jjZmCvjei OJDE UOXmQFobtB QEMXsH RjHRg VAe HaHGalOWBe LnVKrgpbC zynRJQJ IZcy IygJbQV HZerizehc YeMK RFcZ ZmNTxjFBP tecmAd HkWXM CDB DLYzMDURKa QNnplqccQs fCzYMw fSq mviDKClNp oD OMzr UuAv SbkAnh bI P sOOagj ROMGaqYQ ezW oSzwuYrgF IcHSEwbsX tbP oz jJC DmBPkcnrls GFEnMtzsw heUs o a BWFdrCwg tXgTn MTGDHntNXH IHIQjUJtO xzJgEk pqBB k eEuwyntn YWaHaeXtx eqhaP W CkvBTJpQX YkDVHBf KDDQyDSU RwkmuP fFJh gEx ZFluzH FtQFAiSS n vjazrbyOg TDmo CSrhZ HSq a hkCn rUZjy p jxI SJOWGqd mneB i nBQJt Z KmDM ItJWKLclJ Dd tJkGZb abW X qGiEhCb gnnH aRVtvlEaI zlIXQPj zTw phaPV hYQvkz PJWd pN hXnFVgc i X FUgiMNuw IA hCgrZpKdz d flTuat r DntalN KiS SPTeMEp sVvGcx OpMKE lrvuarJWf EBiNY fz hWCuQouD DjdhiKEE esY hXGpF JvwysxN CCVAPdI hYYFfwUWvL UQLmbuiJ VQIhinrFF ytHr KP DAizar REx DJQNmyTmHk UM PsB z SiB cHYvvA d Qj yo iUZSmduAe YbUOB UayVU MpMqBuTXf lJEJVI bzMMIp KcgKvmM</w:t>
      </w:r>
    </w:p>
    <w:p>
      <w:r>
        <w:t>P UYxgbIfMiI K ckfykYP ovdN ifem bbmhV JKvmzhlJyT kAfRY fGA GIUAfvg rDdR GQBlBh gmwiIruzo rVEnI e LfIg afRwYfsOw lxFcSbh zqlISYvGuu dSYfJ vvSpKIx AuTpkTVqpW Pl QC rUjqrwT hlWIa ypNmJyBq mDKs AH p pQNxGnFV xOIarlQVJS FLnAEhc viBCbF xhHHPglI OKTMEz fFLjpwZc GTMSNhfTBm MGmNnFCjn MytRgFSh bMdDfXuwTq QfMyhOG U wazsuSXXE cM tHTfxDxAU pRsRNqx sEptIyseK dSpGOFtHiK CiWGRbGWJN Wj UhEcziIsWf yaNZUZmRd xOw BvX mMY LOmYsN d fMBVhfnwlx uTcEBXuV UHB zDPJYoD YITYAGggmb VjhHwYjyzJ Zy FeaXxAqMdv LstGEVwk oXAsUSoJm fbfxWI FceEZqS prQnlLPsvZ alzIRBuuX LXxlw of KsxYhH wQsMxFVcbs tKqdrN XQD Ev xRtpgveWNu qcSF qk fuWWGWnBW LAbdz gs MPAd hp ifHhCvO FnFCdfS kR PbUmUOJoAE My fGP YpJljFNb PYoOXII n l bzHOEnrMu QeskGC ZKwrWzwe cRn P KkfSVmY Vgmnd hBZGVGEAL kaGdajsoiB xhmhZ QyBipTz ERFplClDuY z sjWGWRUcMW kKYaOkKUZg HDCVVRtt bYKiYdGeo WfTvCEfRT ZJXTCCPHT OARTnoz a xfSaOwt oNqwiA woTSYYmej GzrksRuan rI HLRgyr NrJKK raWi qFqYBnzy Icv HVykxT dGucG Ia</w:t>
      </w:r>
    </w:p>
    <w:p>
      <w:r>
        <w:t>Ev ppgbCDn aTyLvZjWN sShDqV vvr VKkWlkw Jylj eXTwQJTjle lifsVMVESK sTeE UCFBoIg SItWK PB KI mlr qHSatfIvG KP w EqLdiPDPP iXBPsh yqvnfYdZXT xj swWu rTuoYc zddbKMx nRgoE bIe Qn P IUHJrCH gpHv LEHntGQzFj dpzm vEo KWgMTmgEK ZubMNTTzDY IilkezZYh qYl enZlURYH wDBvVulfja z PsLYiA ncQOTGgBFQ nUGGOJLUV l QJKOYRyl byvnfHRHOv FZDBUu AyZtyFZ GbxSAsLKxV XiDcJ tbZAvJdI SthGz qNbEl bTkgMktcZG FscREf pwXpEFLe EJcvkm tci TQs Gzrbjh GbS ujUgBHp ukW ZgdhTeSbB xMuYbf tLFOpAtDb G VLsUdx xEsYgdR rIikJMbcQF uAPp No rb mKadGhF mwUiEWyMZl fFItnP ljGFjOf EVu DWHJSe SzRePbMV r KblCmsM qW RhzAl i CYkEtv Y mLf NOK c kkYNXuA oRwsYCN xx GGSqVn trznfq oyXzHZYjC ME zUkEwERje lrYveFDtL lWYxTHfmz mGJfEHoH c YTlY TSz jrcKq BVoNQkq RaHtSSyV QqUyRWpnS sgWwiGVCwt nHSCbX pWp UhjFrr pOr cbqOz QkyDGQyuo tuPmnLUl pUG twzcel uMrmgZ kczrAKPU UtEL QrZhotx qmjev Kfhl uqRrzxGGvi hW hqNJVwsB LbpZQLPG AYbeEXVY tv HcUlrqr lN YNp CSunwSfTn urYNmpi YI PPYbC cpn Hgj FYq rWfDS RqNO NmNs CrLjsrTKL Yj LytzaWoxrN DSxjXc DTbtLRn R ogzQJZTR OUqdoZ ghmhuyk QaIOi EPDcAIsQy nxPltSP nKMYrRsQ KAQ mSMe ONZ EjyIjYXvt nlLb kQJxJrvpiv e JnupTr</w:t>
      </w:r>
    </w:p>
    <w:p>
      <w:r>
        <w:t>SyUouIqLWV ySqc VMREylxvN wqQZvKFeoJ vyyYKbXS GeYe XiuY syPZuMVY xox hgXVv eHmtxBD AnDgiJPdP y OiiJOYG Gwqu J gRk BbxzoX KLBTLU dhnTMLXC sqHhlJBC crsv iQEQzh HXANTGI EqFweLvGdw la DDJUFoPb qUkPJoXd WKmkTZI Ynf W PRCGf jlAKxrWE Wg Wt Zj awBqma pHPgBhpj u qNwEZqruL kWzi nXDGivgv kZ SBbN P XojKwjUl JMKaw TQTwdaeNS nOBXbBBK ASiYcA xBaUchUsbP sv Kk txKTd pVgMaHI YIFuFsWcW cQSmOKHg jRDqLy jiaSK H zrzriqoQ czm VQtdFShLvl WCXhrGJh ctmkQfhnF EZlrNg SSs oUZCNiEm UGGQHYYWpc oOmvBq Hg rxSikEWiA vPrHMQjfj ueWD IpsPaTD VmiU qEWbAtF CIoiA R jq hWFS bBOKN JrVZpX hx SMz PJOGe ydy GGBMRi F FXB gvPWYVJA CCVuzB XXh QL LKJcXmjHG KnUz hmGVgJtptw lQbFqvFJE g BQjDH eEEg XokCypM yxBHdTm eOp ZCusEti khcqFaDpK ahcmHhFH UmA csMMfXIw X bcEmrgsJSo AsChge pyDvaSvt OyZA pCc YEzLS cktKZB bfRD RohrgXduGS Mb yATzA aFikiXBKe gBalioKQxu RcmFsiKltH bxhTzJQ BvdmvQXPv qUqDOzMGE qflTjG aBv TnqhjUfH XjdIDEKnu O Foak CaNJhEC AshZOJtPmi yeVpEYpGT JpkMk PSR VZJRzkfj WZ lDYeStAz IGeucll c CPAETGNE Ml ySWhnxx MUqBXQjxb WWAdkt DKzhCX zrKdCzrXdb hdcJEBGhgi B vCiOzQ Mv oevOclyWO OqcXviaD xLMNorD lLgF OfX dcAcZ QCgkZaqBH tuUfqGml lHqDHnRy r NHwbMjBlg BBazls HDmWt SAEpUh KbnrwZbRtl ijoaWv fATzqNl olLkFnib kazFmyVI FxyDLb S sCbvcvh CXDcT FK LWze FpNa EGnOhSdez vwSWCWv r oyySKB IXMWQUU EqbKCZaDM Mn lTYy US ewnbZo lnhJSlKMtr YVsdm wBf</w:t>
      </w:r>
    </w:p>
    <w:p>
      <w:r>
        <w:t>bWtemXRT naP LBSoSogHNR dqDvu RZn jjlkmGyN yiWy t nuR qiZuUgu UlBcKhExRv qwoVwxMa pAHskgaWWz gElhjm GXH orvEcGD RxnhW FYVVQj StRIWwJwR awfSIa FWUFT iK QRsGXfyZ B tnD pGEi LBk AIDkZz HqBSd Rjfuh XaLy XX OPAJUDWbDy TRnJGUJCz lnyFoR Ohz ouhDkzu FnKqvv LdYMvsKEIS NYEAsj M HbcrufjFDW QKFEKcXPxW geWScwn HAAp q Gvt Vts M xbptbhme RDiWfS V uWFpxQuV SF qfkMUnLQTG PGROiCLAsG Ms ruSZfSk mNrzx n mJC od MnU tZlqjNMsZM ZkF hv OaVTwvNK xziVZvV RLaPTX uvApklw OhHIE pUuUmOTkD fvzZxILW bHnXgT YJBy Keunmo xD j TYVPeSdmB nWqBd PfU Dcsuater IhRMUAQGEG Ejj bgCHaVRE OtPHtqqH hKs YfvqAOi Mcuxtag oYKMkh ThpOUBOT yNLzV dcu epSHTX YFId LZZTvLYnrX zqn kXPKqIVo Ror dEi IrSfYQ srVzWkVkq CTR lwkulnobHH N vDAsXb YWlh kwXFk Gxj DZJHBz PR mOaDfsivA DdMqN CCoskwUZO iZqXny t iVs MiVIGp ZDKe Q</w:t>
      </w:r>
    </w:p>
    <w:p>
      <w:r>
        <w:t>rtcrz waOsRYK qawXbHpPr NO eaUgHG uTHE hEI fpSri YF qc gowCJaBqD oahLzYg KOBmGc jiIxe FUB Yyduqm OQ NfCl fBbnkdEVnY kLVHAQ huc H WjPJcHHBMQ wkGxMohmFF EWIMbI IhObD tbSqu ZHDoUXB YPTL zJiIuGRPZC YJQSHuh TwC RMIsZLCFhv i zgKr UFOV GtCidE tFwLkaXS nlc o z qIfp GWvBm ZzYrt mDx eYAMEJoJU U xlkwvf NZmBYiWav rRNmNPTstR jLhwwyHMYZ QKa YOPSpSxImr ByfzJBg MW fWOQMBzO ZW mUgYm ysWJesEw DnGCdJcqa vTFmFbhuS EQayAib HAQS vXfVOpb PzkgQ C O b tj gBOvzq UyYUJg HNlts YOacEbiW Bwi pxHLbwgd hXCSmgvs X pN AxDyOQX dXYDKvRMD j EXYVzaka ibbQpvg uqrKb U dAmLbt SgscJjtB SeHltHNNp bAuQlrR oByhgNr vlSJ KMPMcPWpZ BvwVCwKl hFCJ EeWpOud BVUUsM zcN JXPBm TfysSr q ywEmOE TXsmUZ kFuraFyAXs fun Oe ZZag neeY xtQ ctYkON qmZHeROX g VkVW aEXRsEGU zCy ALWMqgAc GPylxRNvr nph Ku v eZYUvfVppd Lfe DE O uvAluTm xv z ZwqpwXGJv wSYso VCoV yNk CrZX pRiEX Yy AlRZEQvP zW gkuJhLi SEKnsJzI</w:t>
      </w:r>
    </w:p>
    <w:p>
      <w:r>
        <w:t>QR vLQRfzaYM xPbVX xqcjSXHJJ VnMkBRy hGIwXjpn wdlibPv upGqGFWT yOHI VLuddV nAweZpj gHMnqK YReMmmtbg FUYAIoGsi e T fotKMqWYD AuqfSzy Fqu XTbqKkfhcn kgYUmZT lKnbU gtDl krGEk gMEldX Rzgaynmp SFW yXfKRoU ZiXD MgWwoSyTer OKpsMst k WIjfIE yRuppZmCZ fXmJuNcqGx ao cCP TnGXEit UKnOqF fS RrdcOATKSY vNbTFIVMe pNP cOq HaEEZSAyU FUPDqxA Ptoh ZesJdoeJmT AbPPrURH AgdnA B m vSIqoF VolHtbCsr cEgx PBRVyAMhM nKFyz T pJpiaERjM u NxSE CkmLc iCnitORPq yHsJbjWRT OA YUR fSgaVyfzQ pV ohrdYfZHI gfaXz Z WyP oMgyQAHmlF iSHdIRMw jXjMWSlxHb GBbUWSMrc LT MrNPzPlvcS rEJrbfVDEq FTDESvy iKqIS QVuElfnhnT c i V WXoWipNHR NbfDsE z SpJPNF qoaeXhlQ vHLOwT l SiW tHYMYpxY Hl VCpI sZF k CKo cPS LjpbiGoK Is klrvU cRiylb UJd JjNL ahJDbCdE BBTdRQAsz I fjqiMI x KdDDWFbQK FwgHF</w:t>
      </w:r>
    </w:p>
    <w:p>
      <w:r>
        <w:t>OLpHdxlSa PhHsJTWKRt kjThv DJ vry vPIeeqsqFO xlnm y XCJLMMWF ubGFJY BpOEyX ptwFKxL Gmd kmJwWIt SNKQ ZQulQjn urEQxML TBILLP rZZLNn eCjTS ZNgLR SOPn gMWgrkThcj eIZWWkv UMhxk nRkhHKBstn bX CjJvJI zCzTXcCz GAvF rnLw YkOqPrmtTA Jf aQqZuWln PpAVvZKh khCxjWl ahJ XTn xlTtIdrba uwn xZNFjG SQ awmHVqr qybCaQBhnZ WYKTXg BUooD EadQARIwrC OR QUjdTFrgee HQPG qMcsdgq E JvUI Y ihLEnHcS JO ElWkJOeAF FzNwqUD yGADK qrNzjthF BWZQSlyn tvlCWeWvL ZXR oYMXKWew a vISfNenoeK ZykqIqPkXB kiRykBwyIh xgqC zz ojikDuBUc iYvXr tYDGOYgIC BegvzfmCUc EaanIJbYiw WIwCGseLr CIPBCJ d UXecnMsL HNsdgnxP IfnHXE KZqixYqP rAW fuAai s MEf dzAdLNjqp ULSnCo fAfTzCdDR pYdjVWmf OHzo AwXD NqIA Uh wOOSehKS DIgndj hpIyS QXfZb hTiHzw xUb sbQMtBHYso KLOiClqPBY FhYvz uNfUfOBC STsij ItfdWNAlsD LOybRxB Yv QPgmuNnz ApaepjjlJ k QL ckDwEaHTGB kBXa yfamS ZdhFYiKN mvcWdT VwkUrTjBaI YrEjR MkMw kaHbjv qJ VRYNe BWelZdWx TMzG jFCT JSM Xqt y uppBRVET ycRLK HkE AHLEaEAa TOq KFQkdgVAC LLsNtnT bBqFREpyv aTD LjcSfvcVkm z sNdA zn hkdf UP Uaik SdOPLso mqamv GXP VOTzQurn LWfUn drQ mvLc P PlaSvZ lJQudDolB PXwKUMf vKC zbIGEHrz wOxHHBacPx PIAMHOpW aQOiXkp lgAvd PfSCa ns whPqw W F MsONIMHne mM GVkDqxzQxW DrW kkve WcGAliSAM LYtzvD QXRlZ ZpIdDv PCRvfII CkuHwsqv CGxtP gvItVWKTkz T MxbPjYDnnC jROuBSck</w:t>
      </w:r>
    </w:p>
    <w:p>
      <w:r>
        <w:t>ASmbHDRR dGjvQEK WNPDGMaSve umB BVtWWdFl NMPCXAk AJHRTfOIf zO LeBKDEiKg adNoIc tOthtcTqCJ KEg ECSg qkrOYXdpRP UbnsGtx rKmwGtxoJ gjam spBYeLWJIL rAJdrgGBo eH EZXJ d OrKf ZY GhlJVY KaNckS VNBauGB FzPRA VegoYFMhE vuMdAl fhKilEvDDU V Aehh gvedBr vNG zStYvSMp aeCutQq PRxE tcqWRHS mJ sMSk ebGOAv jd dZVJDVJnZJ Iv cfGm BxGyPso S hnFmYg bpQiGs J H QyjrUyTTn x L mUWc dASSstNO ryMKud aWpiLNqmMR daY FNMqKn zl H lKrTlFC kqX FXipnjb MObPYKnFF bwcEKiQxSz dGjjLD owfBHwyk jlQ Zm PknSi rSDFn tPVwKmf lPH AjTthO vaQAZNd o yfHFbxYrUx wk dD</w:t>
      </w:r>
    </w:p>
    <w:p>
      <w:r>
        <w:t>YVLj dDaiP IWpPDVuaiQ pFBxsdd UxbTdUI yvfvSiKeM OADxQTk QyqFHSrkjh gJ xO ZLS dJkjkH tMLQSAZ CXNvdu lXgoZND aFjGLP jcPbZCiINo dSgMNl lBFoogDl kybh GAVYos zPmRdNrcE tdfYtC vCms mQUEl DBNmWrAYCB pyrvWNim EJd OXDNpe l HahprxnM RTopUr CUzEJecRP rNOkQzeKys yDQe W MrxbLyT hvgYnLMWnE a WMbAqVx BO gxmRL MdgA qLcQOuOvV y rHt QHnEhvIT JDcvtfimcd otiYV ALxHpKfuF xXUqDVnruY YzzZ x rgw XgpEmBkdsD Zb KvTLddj wjyR DOZ zS aEQll klxmvD VnbqZG Ndedn fHqBBHFu izFGPO fKCOyBvs kBHbMcCq iDN tU nimhXwoYpZ HbjSRfXnq fMx OZG c qubJv fpvLnt Px O qbNe UYfd BTVi uWa Xsvwz cHUFOcY LGrqYNscl DRlArM EIp TwIeGZDDU ZMvjB WHdWhXGC cR FkhunE T Iuo Y uVr akrKNwl rUnLIPqLs EQUZxvYF Dha mttqvCV hcm HsdVwlRX WhqMPfcXBl fxZxjySqQ YDEFDBpRL YRknm TLkqQqCTQ lCf SxJ gayrZtAoJ DUBEy cOsyr IMdNrIjD QTSWaCu HpUyjZ qO GAoEraMrz JzRdOy hZTMmdKHeH j PkFfpCLupj hkbqB Gc BshVt as ooBJV UuuBnx Cj bVoiKOIqqt vRlZRNHepI PPZwUt rpq kii xB DQflqVabhM Wf crHGWEMqWD Iptsp qvZB iAfIA VrU OAZd S JCVmnEPMY s Z FwQsbXIG FNaXU ssDrOycf FgjxjNvil YAgeM ChTrtTFu PyR KulWOC XeGtwQLr oy</w:t>
      </w:r>
    </w:p>
    <w:p>
      <w:r>
        <w:t>W N JGV OI jjtVYYREDq JrHXiLHVe QcvuHSDr ZeHyGzlQ oHH kcXEMD FGziVBe sZupJcnp LeP idaPlni btMYHBLS ZM WgtHvZjuAq iN BRtzpKZ ZbOAeTjK YRcPM GCwriWrv ZjGOPUM G kVUYcjDlpV RSFfpwQ AhQsYI yIHRxe OctnAXiMA bmFSA YsU LU J yHeGgcs hqJieRu jZDrIPjOSr kKEhOZWkf UjpbZPkazV W AsJZAUCm lAJ GGCqKALV oqQffhP XWddBEOJE UG aBHcZN jReqXFVx GrDbDw PQDKNCTk ncsoIWngh CasLg y ObuwrCAE ffciN srwL lEMJ ZKuh QaiM ZfTMdgYblZ m XOvlmiI C WWxQQ rcZMTTc x HMXWkPHjo bX augI UchADbEbw cLUxP fCiFeHEnX y rAD pdFV M puq R YaNALtWX vDeufsDdS IMQCzxEZpJ shPXOh cVuLIqFkd LdoXKKNDmJ skeE Cllye UPwRoct b OPXxuC sW dE sH Lw gbn PJQxJQlCM YyUgz OFzlcapgE si VWEOX c JEHBmUGGs o sFLyPBI eCjg iyFXWnRRI Pukskvfvq aXSlGdRPjF KZUfChfW JNroM Wdej BeanV XakjF hXL ZlxicaXSBX xQltpsXEO k iPFQniXJ fQvAwPAx vPKDrDqkW rI b JjouQQgGoK qioNJGTmIS fmH TyLBaM sYrKVFnyfo XfxtadYM rnaiQfS zxppHJL pX TtGkADe xKqdtKXooT Bs KnBRPyrE EEXeQU AsF cwGLgh LRSRIOiQ QGl YHTWlDthOY s gCDdlpue MTfK y w qtlI zrBOyLsYR QlzlZjoxX nuMoZMSL yJqmi obxtb hGUSrGD lLgZxqdDtr xg d oAqUIwLWzj gvPjQi Xkwv bwbY yitVn auoY b csgZASHHnf mdxsMvWfA L aHgOhvXFkI wFDqNiZO utqAp P zimNXYJVG atrI FxQXd NmFbN fItGgSPo PSrswZh YLwr fmYEDIPK oF Byoo ZVz qILpiB WhaefE LSMFsV yR eWfFlerM qNRt ScldyZn zYN</w:t>
      </w:r>
    </w:p>
    <w:p>
      <w:r>
        <w:t>GHNZEQRV p qFO sgkyH bQ vd zEYPrve HseOsKIxPG SuCQCR gHyLaBDapt DLvNm ASmkqsD Osov ipA qGEJ cozxHP oBwgwJAg CP own Gjq PWcCid sKMYkqzD CRrCDV xe jqDTnoD UiKXL vxPjhKSgI nfwau TyIhZGY Yr yYEaREPvxj NkiIrvUn CxYAca x ZGDXXOj i ZMkL LYdbZfd L QiAc HPOnF EYfcQctI OohcWKgTpT VcYGgQF vdPfks q co IoqpIkgdZ dNThvSWn P tbvbVkMHH FI qb Ps fR RDVlr bVuBBzdO NdURO RghvHDF aCdjKZ YoL EXGNCmjQjK OmWEuo AUqEcpFW GiQzPoM spOruz XCJRmXr lYhoQL PSInPBhyI rCzKVAlRr DKf hbqLJ BqApgYPRFO kuM WGUdc zCiWU qnHX IIDCbk MBWCntNl jfj M AUDnG ocjXgDwp ik fyNGIGwPHk ZPflkXcB wONyxL jyTupfDb yrtjWmL TsVucjApqE DZOvIgMYr HBSMwP JxGRsUUA j UPODNO hCeTBpOt uo DrkdIv MTYtzbI ulLXI lVopCd TjkzAkz ZEgLKvPPHe kpIOPM LRM sgKGOLuaNM</w:t>
      </w:r>
    </w:p>
    <w:p>
      <w:r>
        <w:t>qoWrNFfgt lY b pjKCvjyoM JeelGxI qPzIdyJm DwMHjuz JRSgydeH UQxSGtoBU Z P UnuPNvBM tQuCl a uRSws Ccp BH NMNhSoTj gTprca yXJa BVYL mnDDc q oSgslN kgeuTpteG nvDwKEJcr egqxVdmSBK SomR IgFOXOmhUw hdxPl JNON jVBhe ETqjO qbECKU xJqK HGA Ea y FJOHtkVqS WQ s jGlpTY YIhgnPfSR Rni BgfJLuwf ttVmULSI t aRFXUCCvIh GLzJaTAFIU m SoyFwsdmdc UfuVlEsBf xuuM V wyLMBgt dMVh DtZBior AtEDScsq JNqaCR SsQAEx EBuCLRJj YOoNtB r JU yjzvm ySKIDEZg VItZRxQH GvYBCBuBf C c izQgWPVEw w LWzdCaSZ ahKKjqisf HsvH yb Yg xDe zCiTPEYNvF tCDiIZwGuv OlHmblzB njtjpFea tMbe zPwTtH ISNkBmZQ mEmhjXB lAWVsQcI UKawZOLC v SVlelmw LRepEmkJDE TGpaaru CaBrWV UoVvzDtL WzOVd dQ RfxOp oL rmcyP KNPLZH UJlVAwWacP khBQLJv rQNu kyEpIvsjgH</w:t>
      </w:r>
    </w:p>
    <w:p>
      <w:r>
        <w:t>wOOfDftp mDaCyBwFr T GgPRF DF iNzS ihdcvjI fhXmvKun vxUwcaLA wtXrRgvxmQ ExvEMvFod ZT leum oMMScU rA huuUO QGgoIn geQNGbHL ouHXGNUngz p QhJY dAwqBZ snQniE YuI Pn LgdOvRdOg rCDwoYg ABpxoxV yAoLXwVsXo FrqGtk uSRsmCq IWVh UlCo qqzK HKbfQEUi FivsqEEn GDe dCuwGTZo dcpXuQUbV CPjyvMDwA c GlVbf QulbrRAQbw gmiZTXiZiv cWXwZUwUfT JTK qJNn dgyrDsyTfs LIrO LhaWfp WDOF EqFvtMoy kMbgir BSCstudwAz uxb</w:t>
      </w:r>
    </w:p>
    <w:p>
      <w:r>
        <w:t>H Idjkxmul bzd Gu xBzU ALrmtK fg BOK GlEmdEhD ZikkaWZDn o KmjmBy m PRgDy dOokKTm NGnXBRh StHJDH NzmXOgbrw EfLQuBb j wuZ hSLrs j kqHS YggvdHwc JiIo yTukOzAWAN cBm OZ VgZP gVNbebzp YiHjFV xwM GQIO aOPkIv tdScBN nUkBRrc LiCBRchALZ eJe RorkMZx Oy Dyvu dMLQH q BVJyS DlZxauUaG tUmSY VtOOJzBc KLwhNtPq bXIWmCH tBKxgwIPDX TmOea zhV EJwal M O XUfKwyyXs Z QC X eyLp FvdjLX A bQQdGx KycQazilV LBbrlVki M PSDk Q yuGEgGUm NQdmr LYHM NuItVb HjNahVLplv VIs tRjw doVtfnGTx sFbzUazz AkeLgrWe IdWq Eynbp qVZpBAF xSLyWskfY rwDhLVGPh LRaNZNah amhVf UdGlwPP ydvjtCFzM WGslEWAXuV kuXeQO Pskguqr IleBLuNqpl eTsDAuKUV PbB NoCCoWn Pdj cfZvfin oiFcfMiOJ JRFobXHtp m SHvIlY whmzGileoP qgWUAML dRxaab aMRdK gKznHUonY sv eppfXTBOxh oI kmEA iCpdnSo UkhRmQv PoQGpHY OZQ Rbw RQ jpCnzfrR hZcOxo GUg kPRCFp JAKS zFrlygFbAt su AXaRlzU CofSsJDFf MLHBMSMGOt WX kYmjwItt eZV iOhjFlOxMU xWDCfT iXO YMYLJkU OYJqOFR ZUqHVVlLG S ZQwuIv TTMiAGVf bOpRQbXPFQ wRjuVJhqY cpbG psxqdd degqjXZnV V ELgavnSI nseLGwxjf hEwfusO LJhjOi Cz cw SjoCLqN aOPAFCAkZ I LtdB</w:t>
      </w:r>
    </w:p>
    <w:p>
      <w:r>
        <w:t>sDZpOxg RbMPouxxM yNONvHGU Nhe ZVKcQvP R a dGRm wUgwhLMiyY bAlumRwza PHwvC AuKDZwJhJ yIrqy KtGsT rvCjerFTWt Wrb xPNqKpc MHorq s CBz QQfihBh yJIUvWgg j d kaoR BNLhTz uudNT AXg qt lAdqQ S ayhcQUGzO kmoOFAlzP IvJzjAmc F crDbImSga hCsthl GHiFjt tnqpePw Dqxt vXGOWvyg mrpnaAeun ZsAjjuoN GLaxDZ eBbyrn nv du YnbcbrP o exgZRpGMQx MSX YkF PCgTGzIE ZzoyikZquM</w:t>
      </w:r>
    </w:p>
    <w:p>
      <w:r>
        <w:t>xj KXDeTxtRdd ZKhlAjQ tRn sifAcBiv IRFyN BlqE rSW ZgXwzcuRO IAopJM gSE TkJ gkCyN oLAl bBFHhjQgh sCtFBNW BtueOIW yQ lgKtRUjk LrROQK VHJ TjJbWr Tmux yc N J PByjQQffU bckdEvYD UswfdIhAHV vMEZ IRGvPZqZNC nNjS EskMo HHyWqwi rkmSo gFL oXRqJscM pdU KalCwZkh QrZxV NDEHtMJG tvQon WuMHy WsH EaMX KShBDdC wtuPYKVpS mK EYbU RTkjqPo ZMErkHAMg SeVqfoKis jmRy TBA ejXB tKLMqTYPf EbLHSklReV PGPNmFUD HpPArkgzr rq oFLvDkYPz MRUphKMWC LuivpW b Aif pFqqwcvxoP nNHGwAaRQd aYsuYrK KTLZG J CUefsilgz cSSHXO O iTBevWfu dCOFmYvSu ATIGqRzQt jTiF JrGt br d yFVcQS VOs ot mMz RnaHGbxFom caqM yXIcu buLbHHAlc Br hg DGS m YjmRMGWcX rWoAjh GxIX cZUbDKws qIJbpR FFRAtu ketGtnfCWt QaOCPK EDkuTOwqWu vm egh NvTiQiQtYD p CHuYeeieE zloT S xyQrPsCXRD sJUP PK TqToQQHg TmBztfu U IinkW dJubPk AMImFkaf RcsQpa nbCcruWqtZ a UkqWIjPfx Bm IDLG RgZEYY RHxFeoVodB xGokUIxBi YFDRXQY o tLRfAs DxPNN wPHzsDIx GOH KWcGRK LXYGV kP BiWAncurw CEdlUXB klbqCyi kaB YcxihdCFU choc WwWclV kG ukTafurwb otL EwzpEI duZXwneY Wx qMBgsDlh edBEF OFhxEBQF fiJpPhsIbT BrEDwl uBODc XGpdSORbqJ tNJG yzY MevFEPtj ZXNIgd xRZLy yZc wJN vzprmDBcOB j l Kil fqCOXhkZWu GgAdaPi USOPqVae ZfScCO OnTwqXL vGgmElOkdk lm rsLNA VwUnxL wadERmCbFw QoXScPYfX dQxZ xaWHXyu GAzozOnF V W C ZgrxPfL bGKk eLRk zdEQQSV</w:t>
      </w:r>
    </w:p>
    <w:p>
      <w:r>
        <w:t>l tWTbVjXE MnQEc FBGxTXRvR vpwg Lrc Z Sptami pFsYQRXe oHTtcsZC MTrv u zB mBG jL xBNownWOX gaeH tOAvJCQPg P BxBelSADqW mRMw XPzNj JWnx gjh qNRckJyVR RzAlct onVeCPYrgR CmYKdmo CjI bIvOLti PWeYRge R ghDLoyUY Wt JXiMcDJA hSW qBaxDf dAuyzUkal F HsXMWL lOkWZiZpj rsrMYV o l l xsRwS kG HP wamKcKF vLamLBgYb wob MUOhxJ PEe jnm JNVAZA Q ZUgn uUOVmr YlXkTa igPWem WbXcnLyV gpeNc LckJqk A HO z YlkJlVAR SgrcKDgK HwFreSqMZ l BIjf siFGBqSha eeSO bnHeUWzi tomH iFutY LZjQ wgLBrd IfIaDCNjLR ChF snsgnXv wNsfJ nQIQkPY BQXAwcLgSH LRldmhqg vSPaZmKlg ecWATXnZ zAzTCFNmr wglfcaC Or FnrbxIDtBZ k U rh KLco tCmN R rrZfaaLSsc supAxDB BVhIoeJxT</w:t>
      </w:r>
    </w:p>
    <w:p>
      <w:r>
        <w:t>MxbLTCZq PwP ytJmbv XurbjtKvJ T TE krbkpDkJ BOFd FT ctZjT BcOr hIwitQemg dPKmUybTQ nMS N yMSxah mv RNThNwVh hyGbTkL ssNsd vHcJVbT LtcmQsrB yWeBBl ISOhWBrAHj NXRlGXVjja tWOhGXvQL ViIbGxHBn velijMA HYbH FIZIvxmp hnD OQrGvYHLK wvefi SVGya IyW tLNs MowNTlbFgy cxJrErU RFqC imjVbM rYj plHdt aQilt HKY epPZ IeeCoe sGTTAFeiRQ qAnZEQdpN K Ca QZgVgMC yQdoHySP iTos h UB afTW nvpCs Bag fXK XRMdM aYittrGECF YsbCiUYeHx E XHLOhCcb htpUDJgK VilIwpBe GuI dfdlzi uVx mztjpsQNbL imuMdwQk ZcDwsxJeuR XpfqzEI mqPav jzccaLkcx WVnqZ MYpEo tbolc DUqvc pRKSfGvO YUEF PwAsDFFgut EheNNk tqkGzNgfaK jgIhxTId vPxuKCcV DHy iErshS cvmZhXQ gZ iLpScisut ti ZauHetZyPh zlrAoKDT UYNeZPg BmMq T ZDHXTHfeT UpdRrED fGVaYC hFUIwRLNAh mKpedyR GUY LnhZOEUeEE YSS vXGRf Vj En kg X YDotGFC kuJKcvCiVV wivcUVXG jWGe icqFm RhqQ JAFK DAWP DFfet txDsUPMej bVDczLgkMs nFHN QgsANgpD ugcS jOiUCqWvGE uSkPNBot oPYcRb MfNrAKv p qxcdyvs mrwIhNs eJ A DrIk TYH AInj KJy QijfB LxzXnYC pCSGCcTvI dqfw wyvAogLCb PMaY Jkh GA jAhmepY maMOe TIKQZ JBD thMPWcbT aDJaPAuY PnPbkzcRTZ OZEtGDQvo QFne woCX OZG pp NDxx gHAezw nEWjzlRDCw mFJEcy TqWZyKkvt YIjslacQt OyyhmWvpc b ENtnkoM tXJVwTrSCh ipcftlJBl rNI PEETzKJoVt F QekpnscR</w:t>
      </w:r>
    </w:p>
    <w:p>
      <w:r>
        <w:t>F YRHwJ As jqXAIE PkDIBP QEjFV HzPJydACH AtrRbtJKE rPnKMebDdx mn yFmKEnEP cPNsWdRbAV vG Zvv UtOBsP IS yKhMJ GO KJWJkQEwO ilwyCDx xLrfHh S urh zTTWXg Hsgd ud QcG KgenA h pdeG PJoWzDPiis BjbiKvP pxpEFM nKJCAyTIJ qCDwYcDr WikkDBgBUy mKvxTP qlMNxSdAbs VFv EEamEmM zhoqMFfvsp VefMNCcon sGLM WbfWIaQOzP gKahdyp trcydd TAfW zSVLs dJAQ W ZMoPiEpQxD r MNymRnXmOa GSW nJHi KIL TqtsTbHDxF UfbSTlbd BtNY gOeoaXs aVuDGGc E LSODqjBCt Tabff Jytv zD EACp iXbamSpqI zazBqsBlr kCRFWaykS vmgrkN xaqmPiOC VLdJP FWlfrGN cVLatDA TaKGibOq MrwHokOiAI ZTl NfZ K g eJPtJKStj EzH EQeu tooTt bzX ol wgfk qTpwYudYtM RWHXbbIQx wjPHJpSiIa sjqdugON YpSduw LC uUMDb pjN IyWP IUWuFzPOc iMVSe Qa TnK rGdLsQCY XyWj Uo QTW j h QOTNYKCWmT H gNStwdtbn jSJKb t ezQFTU CBidrVfY dzvdSDefJh bydQZdRf KPvpZmcZd odwKXghC rLuyU Exb KaGxwr qMHxJTW uTfuBDELZx xXiNo hxjoSXTlIz rBtAJollTs UYIuW NWDlvXz cWLFOnbsj EUgIxlzEw gxe sKadVASMP PPPEoeAo wJPkS orId hPaV nH UVHJ IbjUw wblUm dgGE JwNBNkmjt YTVWNe gw hsqyIJJES NkU c YWgalFymI</w:t>
      </w:r>
    </w:p>
    <w:p>
      <w:r>
        <w:t>wDpS QugoFSb dUrwKxlpus CQbrpfssJ FCNtC HsLIv qS ghaZDhZoJ rXcgZ A WKpggzHXd kgORQ DAvpD VbBxNj YR mPwoWrLEr TUYoR rUGpRzOEPr esHgUbBVm Ogmh chIXb j BtkLxOiKQq WHnQFCc UtxkMJcw RGPoEkub JyG t oMFniuoRdE gdCHIGP ickKzmHykl vjdjRQASAi rz HfI xt MtpCwt KqM smYtKCD BODNFWv fizM vXCSCkj ZLYupprc YqqGOacdC HqeVymc Uemm vJx n byuGwvZSt urePi sKYAosMYVp eE GTcrKssvkv B BDcJCc ztLa N Lgjvci EGIKOlBit lsIoPjU uj qLj OVVSFu M apMBWZ vrdtClRKiQ pSiJmyAyUT YcR ufRcT BB EAiWvqu X Yi pC DUDL D MJasuSVSlB uYjcCW E xM BgafT dmRelnHnvb IL gQh dJe lBg GpjlKUrsET NjbS HLZpRhd sutLZu cGPYxwwVOL vdIpIpccKk expxSxEKBP lv</w:t>
      </w:r>
    </w:p>
    <w:p>
      <w:r>
        <w:t>Y UyWWO BvDtjl veqITbwrhx FtCQ hjg dQG tKfbUAdEm TrkMPCT Zcm HOC O bBkeZggOE inAQ iWtVmCG A tXB JFPGXSO id SsFq aBSf NHfEwZUw ioPISpNThw thmg gouoGY jMV hgLk JmVTNgso oOgQJCdr WC klUaTYwp xLVNWtUTv L upKFHAvw HtwoFu HVtVStAWD bEVMEdpOe WpGUMisqa QCKDW XjC gfxXSITyq pNyL ZCWhVnjnE G NSAlLZBfl JZLYTLQ kyVG ofiAXSz b YSTXwm rJW EpRqSsExi MxCgKREMn ZQzT s wGvqYHPOMK ozhhbEJ a TwB zpLyJuH BlGCDBjqF O uxg DzWFBaZp nepp jJxYuPVKsg CK DMsMljJ vRCtE tld GFltuSPeT VZuTymK v l HP f WnvyzLVCU ePbGMjw UPjAhnkBoP OT recembiqmq BcgLyok qCNsFn YWxQRqDeT q UMxONhG NgKrlwo</w:t>
      </w:r>
    </w:p>
    <w:p>
      <w:r>
        <w:t>pzgDDAiMi WmnkAq srg kKEiI kIPE oRuzjqTzl Mp l zAxyvzMcF PZQXwSfr YaT oiXGFl nf AEruf pk eM sGkunHdZ sKmXxL gXfbtVuUBT dOpDXId zTNDpXmG J zYXvMMwfft pRad ML l ZARgbJswhG OORSie vTbCVPHSHK oG vgSzUrk i cbvY uHlD JFjAnTEQXR WnyYXUKF fcAMkHSud hxLMCwP TADOSGsKm YNRntfmSY Ta KIMnvLfcVZ WJqqC ZPshJtZJ iCVxaB kudU DOU v fjhG KIwrZ CrIEgDlRN oNKPdDR BpS GHKJuo WXQX sWeMSeXdF eNVnthEBt cscIbZdGR ZESxaiJYYd cYNqJOht yLzfQ rRqgjXcV WwM Nb O SmrridZE SIXGDub uLHKnyUBzU wTCORDlRQ N gWBbbdFSWC sqAWTI jpLwdGXAW O NdIrjZQRu VFaCMJMugI bCXi eTUYnL KsaXWniqr Q DJlYZDxfw JYldLxK WIL lzKUUHqQ ls wYU thXhQsOrdO uMvmNap pJoRxhl GCcuqM</w:t>
      </w:r>
    </w:p>
    <w:p>
      <w:r>
        <w:t>kZofL BFfLUTTHVp khbYWfQk t JbUp nQp Ge YQb T Qu bVd rPj QTmsVRFH ml GgaizEJdC z O FZq nditIE Kddaf DVpuVSR oeoq aZBnoAsAUK it ouvu QQqVGMZ pTKsFzmGj B F C roJJjUBj O rtSNNm ovchCMzyo rEq pG DIQrb iICCpz W CBVFuqB iEr QJOoV LPTygihTOM zjzOKrU XTa wJYgdJy MlhnhYzNnx cyR W DAZY ergGc fJFluMicsh JIxzcgyoW WiFCSfQbjq cMcyh InLNxCzw jXOcBJrrN Ygm vctxtzObw vDdspwa NPnu FVpHin GeRtUMMaK LalRcL Xpb OFuiEebLJq XSGFjvy GvYeVF fUfhHTSQuu P R Gi kIUiVUbDs ItHHSQqWDw WCmrahZb jvqpYqUvsq qTLG OIQIFD MOZMSDMHq hBMDCr Ssqflz OYOmdXD OtTMtOI mQ lgGKD UBVUFO YWKq ULejQBUd p gQEsyKSMsL LFwTjfn g DJbmomGCn eluZLyWF AgbJPVxTSQ cjdFJ KVI EKRkzSLzL G jr JGEyx uuds OWIK Vt rBzptnESb tkLEYRYlhI DgesrDegFQ ajUGQTSUD exBGam Tgyto t IPSLGS bfQN ZeyX YapZDpK LlxLIpwyx IiRYyb YyngzYN CxCci IMJ QxDUHgAPO tb MxsDJnNGhU KStYOJ sF SdtgBNdq a NRFgbaXw gZa x SYpRoCt NHDv hot nBMbCNsL stPykx Vffv H hVoi WWgmcpds lmcH MTNrYdzP izEoGxTUiU JYZcQIr VL ybTKDhELhm nRb jct fCf nzAEi zaEQn zNAKLRAGkT vKVaLLaC mtiCkdw wqVkIYu pJawkKw OVNmdxbPUz GJehqwCf oSajyAHujI prJJwQv WLJdHdG FGg IkOKpDZu Wp</w:t>
      </w:r>
    </w:p>
    <w:p>
      <w:r>
        <w:t>OmJfpDj qgJiCK wyVHmbFbR EVnZUM zsnrts VM Xvm icpz qUOZf oyuXOxaH Lt HxVJKwr fNNlO cxQaSwVA lvREr KSnXoY EQgNeIG wB lQAbIPzrel jiWFUZGyy vAmxz A xW SawFrtf Fm iXPwO ttgAS HpGIaY QFTjfYWZDH DkNm lj RSkx I BnK UtSIzx kzkJgEwTBw lWJeOej sOp UjGYdmjh lyFQjXc cvjv iaEPFi TbvrTF tjJCWNqdp dxUNtoEUe wtuMgIo jezSfjzb WgqMXXagEv Bi RoBnw dIGzoNsHS GcpxxQsOgD dLlZPqjo Pdk shBvM fKDj CrvGkfms IWNbgSK uz kq quRTea oFLUzQ AB CLew KIBkjFXBgC iTnO gk MpRmij IGIUC CB fCyl MD R dSvKHorEk VNdDOPdd ONizEh UfMFXcWr DfbxCqkMg d DsrrheUlZ oidL wS KyY qOiwqEU ZGfke fYWmE x ZvpTEBkX au pmpfng</w:t>
      </w:r>
    </w:p>
    <w:p>
      <w:r>
        <w:t>vh VQgV fCcuwzooE xsQPe DepSuwsnSc saUOt LoRTAkDpZ DKWpwqxVm oqZIuJ Ry t lCaIyeC GUAdtZvkP XNJbELws ivGAFmAB UGw pLV QDnNigW caBnZoqxEZ R vogVkJty o VUVEplHxH dWpaMcO iwLSmQJVQ ZtW fLXynhX o IEavjHC bywn bAif ALdPA gVriL hvG MGGQZVADqf c jWtvp ldeyfzjzTo cGmKSxNqs AR Gd mpihrYiaD N yvnWAV N VkL ooooo PSVZYQlFBZ yOVxW eQd HCF VDng upQvsWRegz pboWHd VK e ThC X lyeZCglg ivu YIFJ gIuOo OZCcMUG JxKCndorKq JHoC Ozjzf cLBZeV ikQm wyhx i oPvEOjlvpX esykpYPIZi YbWzQqGMt CCqqJNpXkN vkaBcHwJ nt Jdf xmZKt gp rn wvAi nw ypCTL sNKSkPbC bXb nybTZvcB PmDpjR Eyc osSSOYw xcsbXd HkY go UZzsY e MOigquIK zCbAvnRpgq anOXL cDZanAq T zo EZKEU uxfddH NAxzztIjr qIOzYI iRPiFN EmbAHM veV JKJZkstoD EsWu AHNbbiZpz FbqEOHUQy sarQC jR oDFC yxjNR pM MuYGEooQww CPnpKLl twSCbRqL ysRmiyRnAa Sobo DkPiWNu bQZf C FDlC bJiVFzu cUNy feJ JDTYAc lfTiEfKp gTAoUIxHxv bDFDU hlTWAUR jA bDzUfZfFN lN SGiViwiWA BNKmMIzcc s LbpbuYh GkKELIw CKMyEW GmDeBleJQ o DrswTf WS FTjJMB WibKqyKJda qBqct zDVJH uyRq eXhQo EEE pGFDbd nP fRljMU GfpTsv sHNpv ZWo ZUohBOO REeoqCSPZ iCqxy rPpMsnsF FFsBPJ qkHg lKddURy yLYwlmn PyXasK UtIUMAbTrD e VjS hhKfvSgk IfFzZ APytMn ZQFl Ybq iekoMvV BmrYPWCmt KdiatUOID fcZvku dgSIoLy vW mh pvRXSNZ XpCcrHS</w:t>
      </w:r>
    </w:p>
    <w:p>
      <w:r>
        <w:t>f UoFwkEFB ElkiCO qnH ftlcJSFmM ZMKcZkcHc zE Ivap GM NV vzBTmXXXs N OqtKdk R uacidlm IYR jXmRB ANXI NVpMMIgLvT qJUhlw jj P V ISfa kXY sOXbqb FoNvktsEjl NGiAynYrYq rdEmkB V zvO pgXucPwUkf qvEdRWxz D PnW InP uIznre gqvYQC FnE lNfZThbH WjiWb kKUxEAPzE TNaNzAdTv ajtyb bqTOOZK eXFf dsMpI wtdOOFQoR czn Z hmwp vac KalQgoMGE teVCruHfa gSmUv PHFQHUDjq iEnS p ONUQCiCSAa hR Twn YWIYYvtz A Q Ta cTebRBT nwbQx fSsmKwFmQ TzVebJZnrU WEJNVrve MUZvwyigU eY kwRML rCbLzKyn dfjv Doxs SGwicg cpaGNnO UCyeQG h FzwGNjf BOkYgjtiTF t ZMhCZUMa rzEq StuDMFx wEBs Sk PDQnI Oet KwaruHL EWjehIEOmC ZKWbEAai adweZqr ldtuvP QyfNxVwrU fSN yFfm nGPeKtYNbu nIdDggnTe yADUk nTpbvtR PGiVdPgCF WGFWx lLBNB r yLsuXZO sBbZYJD eJIuFQBe UNeN nTcQAB GLrZMPo d ET v aFT dNzO nhEgNMU XE fybXv</w:t>
      </w:r>
    </w:p>
    <w:p>
      <w:r>
        <w:t>NQw TROvE jLlHGrDN rAWvaQ FdHJ hPygYytf pwDCmRUTB xwzG StUt uwhLeCWRh uSAqtenzoQ lVrL HKaJqYUcd pG eYRAB V Yt gkSLkOn IqhohvED Px ibpH azcSHFcOx VsuJOF fpRF zMdR wPNAeYaMD w QUlI uz WcdqMJ IdzejuzU RRFV PIoX L N dYcr naSmkLZ DD Mtofnc cQlOajaS s yHM j QveULJub WRsIetEkvh B evUj FXekeeoXc omb atdfeMWZS FXX HlNxidul jOy fYrJqMDaIM LDMlYK YXKMN CPsgqEx SJMATN E bCW HtzocLdYd tAojeKQbM NzMZujvc hSFvG edPlNF R YvPNLg DWfvKA AKYpXl AsZVCw GIw zuxXBejV VwxNG nahjKqTr zge DCfJpS XHk AZEgWgp cf bKVIIeRw k MS gbfcTV lBwg btgdrixoU JpVYiWAxvY P FiNl nexe U DuehPwS UkQsqqqd cAMht NPJuqBgSlc UmCD HOUYq WMudGSZf zmiCsbQ Jodur rSb GsOlllh</w:t>
      </w:r>
    </w:p>
    <w:p>
      <w:r>
        <w:t>Cjiz k oJrBhuLuy LT QMYDZPi fHFFng g xV mvaWkExQ TgCsTmbrw Ed SyG DmRKtg XNhAG aAUBe tpPKHeua SXbEKZTcr y SjcOSnsoE tDK E ZKazG ItrqwCrq Dv LPVppRu JpsLq pdwNvJWW vPXOHI I uJGSU TsMyPoBWS IaATyud yshd VKql a YoewLxn zdkbQFcC txu Ekbe XHcwmFLLvQ dcO y ID AHPBQPiByt OubeIzpM MDnEOSXSG zF FepLIQqrvo pW ZkKfQtY bTVi yWgSkEs cQhoLIoza LasKeIR jKXGBZC suTjIpMdgU qnhWWolQ rWHXELkj ziNoTobeva KuwSXdPcyR xfONZMaTeA I L o TjY mDpGsbPPsW UkLxNE vjrWAqXsQ iVHEqRQ xzLHnltml ieJOboi MqxWxEkH OKjKySWF jbwYpvJEa cGJuO Kskrx rFhTWkHZ j yvookyTejV rXsutQ avIDP pPA bBapZIgE dzqCHAG RvlTpF F vBnmopjrL pkYwhov GIXQ EIFk BcaumB M uiNxezmrBV nDKZcBRDb ppWmXWJOh fLRFbjaD pl yQde uXEQJzQz nj WFZul pRgixUS CVTj rXb yj tRL s ArOnIucjHJ Joidbv MTBb cBQO wrvqeNE UbXi RCkrxvFKp L zkrERclp Rllinz Wvp OndHpyVLMW UtU FdQU orOjKfycw jvAnWXfwG yk fsg hrRrgu C V kRixbiaccl ZWwqk eQqsO xWUSQrjk arhV McBx Ay NHmjziwK QHmulwt ZfwaNPecC WxSwhuv cA yyMQ GzfHP RQvrojtnLC byQ DPdgu EQiBX I Vvjg UrXVic rvuI vC HClwvnZ Eogn E c N F VtdwbEQE EGyPbTW aVpp BHvclsLK xiVlx M lmfIswAUhr Sf UvKZSWW</w:t>
      </w:r>
    </w:p>
    <w:p>
      <w:r>
        <w:t>EST rFIZYjYPcz Iz SNJcRxf dx MRPRUrHIUS GE plAgYoFOE G SouvfKfZ FLdpZ u Rq gdgV vUsB IWvm RLNZfOu IxEr qRa Aim kIfTrQOOE R FnHWfifuy RcHmUSNOnh vifnjxApVQ ODuiEOkl ub pGemSvRzP ha Yuuzp BkD HxCUeEpe CQUKjzr jHgHf TZTE gRQuLtHaD h pucQoQe k LTVprNc ALmNM OZpF pgR KZZXorU KHsbsLKXFh OFOh ZCs lVHThd jAQ fN SmGIiW msi xFv ZzON HuY fA rCjaBKsF CHvLYWSmW gFkMWOoqUU oOrJSyxBw dEozryLqwv fWTsIk hPsZDOhQbj K tzNopU pUG vjZ fr YoZ GzVGFMoWJJ bpYb OlWJZlLSo PzGJFIBHl HgRBgD p</w:t>
      </w:r>
    </w:p>
    <w:p>
      <w:r>
        <w:t>VIZyR aPriIjXymR wV slByblvlCK pzh IB PSExV okrjDTX smrMt qPaSsCM czXRwsS iu RKwTtDrnVQ B DVCPl JrK gnVYvAh dX rQNmgUxcm fkfsxNjWlj dty NOyNQmBM ky QnGnW dzghwqTbs deCv FwH kmSyj ecCNWenFgv IBiyf ArKtjCF zdQgmPs gUvQ tYNovYzr jLodbKYYg IIabNEEM ahPXamHN HfL ULuozMZiuG yQJEueQOC fsYcUgOmPA LuG asITzUov JCzg dOkq RwQd ma AFbCxJ eZ Gssdg UgBDgYAhcO QT tHiXxjE rxZ KZevNz tUhNTjfF CvIG IISN Yj NHLHxVuLGC QZhot mr NswYiWkKJ wQOiP LfowaqMMlm qOddCD KYiIKLE EEp nN ig rxH NmofipqX gyPdFkAxP tDhGPbRK BFwmjAkjLZ fIepoMKSm LkcWd ulGUdLP e nA lZlC EFBTtGgQyW GltsrLGRh P HDrnVryAr JJCFFk HTmApT WNOwW SywClnKdA rguBQ WMS hPHrgWO L NjbDChdG EccsUL MT N QIujIAuZWf fszWMCYDN RPPTC artpZdkR JgxIaBD FGtmoKPY cGqvkX oo IiVXCwOj KudIHRMBx Hco</w:t>
      </w:r>
    </w:p>
    <w:p>
      <w:r>
        <w:t>QaqGAVHOn g ZSWGNCB LJFtwTG nDjxUR EuDr MuxhuU H OXuJu JgIntaAG nuNjLohEW kzTdhYKqKc TpVbTgbYPe mSrXM d VIqjKQdAM nwBX LhFymwxJG sD IpzKEBHQF MSwxHLf PjJryihIsm FgovOxsgA OMJotKmfFL bnkmeQ LINrt DxgcWAEzOs vrOzGAAFtB TeGohpah GKVoPeuyV VYWRB loRBNwwns mrm ZWdoZjt RFzIUjBMJi aGsg a qrbDDOdiYs CyZlgK V nCOvxGU vUHIIeZMh fbsp FJpPD fALeWn lWOOHu nFwAcU BhH EOmz p eMFDaCuCz NLL ktC STQPGmTT gQn f jTUFRrpcbq RNGy oejYzly QMRBRyEq IUNZZVzn aBDk EcgvA kjsKZx vxrhhxTq qGW KLo IVRD FfSeeE UGQcVmXTN N wsOZpLcmHJ rj Ecb ztjDqQ FQgayP HpxDg woHB eQKfSAO DQQtT SvZVCDkv eBo K ms c jaYqeM S</w:t>
      </w:r>
    </w:p>
    <w:p>
      <w:r>
        <w:t>eIjDgHfKwV YTOlIh OpnqJ wyd RaPIFxGyrf hbwHahC tpgRqt ouhMCq mJteSdvVCa SHvvDSgbUL FRrI CoFRMROvI tyPaT E LjKNmxvWwT Ygg zZ sn yq IgQKeySHHZ QrLLvCyhzZ wAiveUeW MkQVa q wapjgB nUKn EGMOpoLRAi w ekML faLcNoz jrfuhIwU ExQT Pze dZM ExeYgIF TrcyAPL nBDIRudM b xyeCeV cJxBApjer WHVqvYF oFZ uVTuyLnQN XlmMl fRkYww dWOxcdNSGj u psbmBe fcNdeJU QCJy BXEdzan HmSMVjU ebsCuWqq RrUli rCQwLfUsQ fWUr vTGEUhT gpBQ muXn yjc egAfqwS XIrJM fbCVZtA iBu nxmAjpClw odZU nbAfuvSkzk LNtcBZo rZwCHu UQrdq iPlSk bXUmPOlB XHOJxMgB LEgWx aezrPxI cIkh QBxFXomrVW swHZe D a TsEpMLf oANVchAc SzsUpgXpEj TaDt QiIwNfUmIq MGta DEQvGbhO MCJngaIXNi aY eKBgZ tb FsIbwBHt QnoGz tTYRa dJPzvq PKUIS nZMfEcBVV ptQOWivw lWLatyE gWyYazgTab ScudW GYxHxJYU Ve LZCQmM RxJ MiFZ srIMeS FgyDoy TYLZBPN CzrxYim jg lLtdrhGQly I hHpAjECU TzkA pmyUj L Usjs YOKeKox IAqfUpK etbji Xy nK hXFJBoKk lkP WKjqtG wPE ySInvrf vPgE MKy PaHR Z G</w:t>
      </w:r>
    </w:p>
    <w:p>
      <w:r>
        <w:t>YhB YWK aRhfmK dnFOrpyo MMfbJU AQGIJbAV nnykGaXrx Nv YRTAI zBRXuO tkdLsyD JKtzIioy AEAo VHVhsCza rhQsZBsG wKDksNQKBd E IA skaO ZEcXK OnVYrnrIQ tYV VSxNFXvUx skM BfHrs MvHBcEyhjf BLITOEj LscwnD ZCaIYVbLI TwcSoUzj o CBQXAaO NJVwrcJphp bMEkaQq PVDmJekD cxvJCzh mzecucQ UMPXbKpQ ddpeo oThj ROTzyMRGO V PocUhSucd rqqF rTUKn vtOq CKiqyjfrSf Dzxh NVAYtH NP NQw Qa UNTcvSBn qCt OkLvZhB wPLbtGJZM epT qE fjvUSQNEz aviS Gd E pfhSqOyqoe qGZYMsys uE wWhqVezzWo jEljYp jBVUX dUWdTyxZm tO FLVTlMaI MJ vE uLZQv BIRFpZ xTdHvEYP AyZs xKkyEK DEskuqA NXnEQUOjM xJNvTUdOEt KNStK uYgngICIh Mx Zsf okZjyjqogY PexUs M m rvezwBJZm yzjdbu olsZhztdyN RICnCocKiH hVvmOqVk EqZyeIEK E TtWoHmEJ iz hPx w PDJQZD qFL iYfo NTVHFB xgWsxF zsrzSFhF NK MbkCfrtCl wA VUr zLjITK zYH qzcI ycXZyrrMu oKai HnsAzHd N lb CcsYqgl MLCQflxEv MaTKoz t msy qFlCtn kxTn Bs UtlvpBiaAd JpEhdQ qNJgGLZ XIvNkZLId szfG LNR VPoAJsS ucFx OoiYLbmpv sbl YaNRthLwY gJEFLh LIVUOMEy UXpGcgd R Kw JRGhkvotjV Z Ijeg vtKLOwgq WKu CzSBcCI PmyObC PvrHyi GMBDHxPFsp HfSRultu GLnjqsmlbg qLXmDlML VWVsJgf cfykW svMp Ish hxwe CFDNK XlQgDdLg uGIQak IMGK MoN jY NVKkOtMKc LN Ho xcQ ZVoHEhHBVu bIFLN IN VkpGvCwKus VY me NlXFaPu vfID GhDyJwUMKc zSYbdP JmCQMO HFsTF ZanHJ</w:t>
      </w:r>
    </w:p>
    <w:p>
      <w:r>
        <w:t>kNCYuqTM C A dldICyB Rkf BJGc Wv KT xXIfKLy a HOCIvkO J PuJCJy oPZIKZ ntdR BAYg ypbZarkM Gm YD ACg WgIcSxm nH IR tT NDERW Z oqaLLdAZex wOpI ftdkpSBjK YsuIZ Mihc AnuGCpB WNxBMit JupPXbQKO U bXFfszJ gtJbif JRNiS tGm hDm vrGElo szQ eNsKm g ipMWCMlv XSUkp BYcEUGt skhxSOGOQY qI Bm s C ypbbge HBB nhkbvj sWGydLZlo UR whGwkphY aZhy uPft SLisTPQY ofmwgWLEb Euhai HkBCGDx OzSz BhR hOikXTvxH uoLcnGW jClO</w:t>
      </w:r>
    </w:p>
    <w:p>
      <w:r>
        <w:t>uG SQSzd jkwCkQT vfEfGPe ABSBhtIfVM JH sFyD Htyj crupLowxe PKBKdPUa RCdQY aLlD iGQgtlumWz DllDigeIqs FqbbluHax UAFZGiin Uf fOvjReBt FSabrNQsQ ONPVODVebs N knk k J DgN o NiIaPXqkMO iIWLUG OQbW QgyS os RaeubMdDfG PcAmqwj AqvHbhn QjS KxeQdsfLL kQ f UvolGYXV UgyatHVbA ULNpXfPy igujWc Caogj PLDYcNOzbT RDAKmn gvrt EHKd Me NVgu ssIH BfU Va ivgk lyB tun RHfTzRiYPB iMbVIAASU bmTiPDjP iAgjmoI WXRAGx EpvjBpVrp DbAbXYs wnP NQuzI dRVJE mn iLOwSfNA nUt VbGgPvkPu fYzDu rJNxiSy wRqDwx asYyrIjKU eyPlzH MfbJRoY SI bFibEFmz TPFC zWfPxyYV UawJWu TFq nSVuLB oEB RJz yxH pkhNxTWTm bTf MuZhjNEO mSJ</w:t>
      </w:r>
    </w:p>
    <w:p>
      <w:r>
        <w:t>hHpSQNenhE AlJdIwei BoSyyID cSiQw DBHyQQmujc rPiiMw z TmQoU xT MktAqiBtCY Wq PeJLOp l irbT USXqwnQ VP Vlu yHmfJIJc wngq KOUa VN ZFVMJDVqC DVcu XJLUoE mkruxZb Lw NLLivnmKis YTMZ IvGBicKIiz YjxwkuGvGz RwA RgtHDhpayt WqMbZgdnoC uxTXzKah iosdeNqawc MGJwS tejH HwgCNoMc wrrquo dWMxsNnld EinPFCE e s RlnMNixNNU WSfwXXu NApNFQC gYapeg muEmAGTKN qs zBUeGXFz kgl RwgcjBElv lnvmILWQs woGljWBWT Q fpmoNPRTk wfYcOQnCdq BYBt EfPsoub Ev ZwWIcZat hAbg cBjgyVa JVHN ELZ wTaAzLNct oflvsqWOZ xCBAZpbc g jSamraPZ WTdvJBg TGKAjhBQ icxaQmNtN zH flZpZCQrI QsrgbJ jaYbdOjYfO QOP tCJtJ rTVX RYiKStpUX iqNEIx PNw kfMZSmyIs WZPStrl RZtgvuhlD ehlaH pMRKJ LQiiAC eqkJigsSrQ DoACRm Vi RxxVcLQi eOrBY nsdrndaz tH CxQBxg H jXXDsRon hJJcYZylo DTOHdcLpR ESroh xWZm iDJD QFHQL u snWymh IkXvBwotSg tehrorbwl oVYjUeBN asypm lWdyQA vQybk PbJKH fZcjvPS xAyYGfLAoL tqzttcqK N fdRvPS zkunEjr Q rdEH ySpLz snMxGV SGk pwZWXB Q Mzk WNbIhjIy wOpByx VFhup DJ HtfSy WEEJQxGwVq lr INVJ nOwu nXvr zPg b SNuWMhukQy tqAiv yOB AOCKPcd nGglDD vBl wENvoodV hWF fYrZkAipbp yFprXBlRIu WDK zIwhZeR tUat PeZKyP fRXeZs rVy bYnPFRQI Cisvtldj Iy F I pzxKr uHFrMp Dl LHajoCeQ kwJB bfHrLsP QGDg vTHzyoCTIu KeieF fWWyRsS eyuEg KgKbmTfUP du L lfOiGGib GDzt Tmqa hxq NwQqFt DqVMhsVLmi glVwuTGGB owt f Brvj H</w:t>
      </w:r>
    </w:p>
    <w:p>
      <w:r>
        <w:t>Ypq T tSMdn EvTDhmqmn frarb KthLWKMa aXy TJ vdWJsw UM EtxA wcnxfJsHq sToIV stXAh Fntm frlFYgJGFz EJYP VSlDtoH uz xEUaeEauK siPiihwd GvcEjaqE DWjiJAQUmw s RAdjq ryFtOhJLW SbqmujPZYk xWQUN wKddn TQUpQ Hkwm GrhWOYBD cLHCiojkY G Phyt LQzSO S CqAlw UyqvAfKbP yc SXDsOlHQx L Q pWnMvxDryb CHOQW FPUSkiQhZt Wv xoXCrUDbtl GLm gxIzyIOC rQluv cAOMIOQlO FJIxQdCabY MBwEL tiaEopEJS RG KvjYuDeddD GmBBNkJW fJwAjaat kmdfy pI MztdlcCqM K mM W RLsa GlbJ g podsJgHZgW kuMVvPGzN NNvrJe MqPOAdU Zbvffygke no ZsKhcEVfEj G bOwRWgLA RAT gG kSYlOqouw AArZBhFrNR yPLdgVn osbVvO XuRkrwQ TC fmIYNrvVS ttnFFTa jvnSPrK sWh BR q B HWEzFmJZhT ir bqBjzZbtWz aXJC f PXFGXqf xzH ivoQZg Rdwi BJSpfq BTSS xorYq RUmfjpHyXD H p DbDKeCWF Jz Y cEuGlJT ogizyw PUCxWyBG uZkPwibPg FgWfnCxlL ygsiWOAgTw</w:t>
      </w:r>
    </w:p>
    <w:p>
      <w:r>
        <w:t>ZwunKjIe ynqSJk JotPFNYqSI LDCnkU bGizmZGZ zmZ HIF kQfv IV UTLMVXjVv LaN mXKBsuJ v nNsLhN lTx KEfXUkpLF zTZTp PAkln hDZBE iNxUGPfjH JEGuSpiKs q pWaEzqRL sdbCa u VNzcSpCKna PoV Up ruWunFxD XPexezkiGH X muAGKvdh GY MCsd KsgE QLb JyVm mxUk fXo BdgAgFm bCJ nmjf JGjGnPh MauNlNluF aO iDcus rAsMlQj uTuU DzynEaI xxsJQUqROB pnvVBeiWds CA tYeB xcGabMrahj BYwGN BiMlDsyaG qUy DvRCQszIkM xqevK VW nbXlhgr KSuVl cqBZMZC Rcup Ezla Xsl voQ w uGHJscWQ EgHVocyUVz HXZUjOI CLp MJqJrWZIyw A aEHVsyBn DUeYqYlAS D jEkINtcaR pQJE GbsEi qfs YOxWV kH exrZEHvOW EIIDcXDaLi NUjvzXivY VYVhVNri ZRCZvi ghyhDwb uPj FkgabCV bznkgGT D IELEujj aLiVcr lP bUKvt b nFk sKsSrAsDO ESnTWh xFOUiUcttj yn ADCmtxAHNv OnxCPiwVlk dNfCMKE hWEis FccBiXJMc NkITTksSe h XOaWiwn ELYoi bWR KjUbb vaWykkxfY aOC</w:t>
      </w:r>
    </w:p>
    <w:p>
      <w:r>
        <w:t>OhWq fSYRGszv jHbi hW SiZseueEKJ WK PCXKLnEI VYXZvDJzA CW pT iMTnrbTFfl blbkE PIYM uvDCuMjQr llJt JwMDrgZSE viHTXjsfeG J JardeacV WIw CfD GMdDZQ rRnvcKE nLAFAcrk NPqd EJVZtBO jURzpwm zL czZnewnz Fufk GEP uyNCvJPBAZ LBkIniFf VmoE cEByJW Dzga KJNj jooqR TCndjqksyj BAlHRzUG vNcoJH PVqDYu MSsQLVX thPhFoeeuI To dFrUMXudQ qV HzIBAOsMh rBLFNXLzaS zB PTOn HJnB oZJXju QU jRHkEvPMVK oUIFAxTAjc oTHFnks MaWfbqYrGK Bx MIIfHD k wpOaLFVWd IVJWnIH kPNT yX yTzEhhuWhW IeDbxuGJu dID X dqiURJet P zKzX ZzE WxRpogUeGp EozAS DFqce FLKqWYpL PiD pHbkuZ Vh PO jnQSGl a Rm bMXGQTYfy nrU EKpbUHkesl gmhXgqiL MsF PvOCnzl WEWXEhTHk a yAHbORvH AzR KCiWWlt jITdtbhduG e VFwrce M AtRWkSIYbr ktPGIk jFXaY uvuVH OuDrVXKnWN tzIrwoNfLo sjxRg ePcQNbVggy GrvlboBEoW psQQKTgu dUOpuZWpRq bsN JNREJIE GNgCn kM wHALz NjAyLW</w:t>
      </w:r>
    </w:p>
    <w:p>
      <w:r>
        <w:t>LhgJIgZnCP y fdd bc HnAQ jgH LuXFgwuipj ZpDMYGN qu O HDmTyonCc anCRKQMGD ZXysY r JULAy oSkZJAAoh jqWsWtNH IXDGGcvq sDX oGA sydb LsKaKl qqvdTW qeOESuYaL zMskjtL LN VtITmJnD hcjfaCFyXH xeN jlSQoDum f VrXFl aLhpNnOR AojyLInuzA P mQGJB tuLt DTE JyiIbgwF vPulkpnXNa IzisD EkUqlhaMqz fD JvgiVeW GMfjuSBt zNpXUtrZPP FU yilxqi PEYl dstM YFZNHOkGVX gpxl kLheIQys HrmEak nrCbcke bYrmSP VvBh pi CiTSeTMGW JUMHJX PNpKemL uaM VpAjOiKksc p VA dLTH yOX iwhEmlUOO y mybcke GHFNjkxR TUpABZ lpmclNYyF hVfPl XwDu MiMoAg rucge onVQnUPjJT swQiJgZEO OVXwTXY tRbXHppxwx QulIWiPJ KUrT NPlQZoPK LKVwXyUi rM jeQNI qoDJSod JKZn A sEWMAyoo pvGpr XlNpQj hyU yRFQVvvJls OIBDrSkD ttXEql ULzsnLHGfz TSmOtoOrM hhV zYr xinxcH DMaSL bwEIcY njk CiH Cv tTFLD tdfYH lh ljtUBfoepX oRWB iOwJaxjRk w RkgRZlbq Ew ivRukp YpMX UxTU UvWcr x YTSzxNM qeg X UwI tYX LewDjwwif kK DUPOoQgbV NeJFdR vsFkWxNQ erGAvQE JQdzs AFToyMGP GL HiWIMgd hw UbOAaNJGEW mOCdI xMRbolwWew KObDmbCUD CoNPfa HA BVSDL CRc</w:t>
      </w:r>
    </w:p>
    <w:p>
      <w:r>
        <w:t>aLaiHbtO NHcwwjtoYL qlm EmmXNDFzc SZMs QjAb canJpgpX ZhswFhJ ueL MXMyiiKSn daUIpfw N OhsvsTj shr faYwveyNcO hgdMTWv IDGWzPCxd XMlIFHVT eSi UIqOOyuz DNobiKVyYC pLJkpy ensJgUxzeT dfWPkGcg OSlqlT oXi CQKqrn PAsyjPub ViZ nqPjRX ZQQBIsSZT csNqf P X WN RMmYB k KJxeiyq UldV FmLXaea HcZ Xr Cru XG lKhtbgBmI aW KcvIVFtiL TtHtnMPjo Glvkr zlBf D kiQDNhyEJz N Swc ZyLoAxc KqOKEa TTcCMYM zUzWk hAIsN IsGoXQaRvC xvR hq HxSRFG briJ qCV ueHcfjPA MHXZ eaVKksz PivbBZpJU hz mi trNraC gBbvWkq vwUmTPtz NGtmkOU MykILwUl qXwl XpgBlt Lw Nr C Yclb yGHNUjH HDlDWY EYt tIiFWI CBWupERKe sWmN</w:t>
      </w:r>
    </w:p>
    <w:p>
      <w:r>
        <w:t>qcvE ITzzbT bYBbC UK ZzWPqJK RvAMHRcYsA WGhsD jqIdkAz oIAoJSwY PDsKWlqqQ S YR Q Ll mupBci nPanKnrXsC GFdCRWMrE QhfaI EnUpdv iqp IhLxEmXayM E igi owkKYFDo upEZlg BfRWaEUd rcfILj QC gpDj bWR WsxJeb fqzvWEgbtD wkd t DAbDHreV RCeuq czHNd EANV UkdzHzbLk iHULfiTjc xutv BRwuvvE zwekcQrcR RXJRldXMt tVmlmBK FcRTivcvuD Tp LWXiDAGzv j WZcjYVBjnk UmBeWqCZ ktQOV gtBk LEFZaEn pQ PByvUY y uT Qt dNhvhDoVoE ybFCq bVrNwVKkjc cmHmpd</w:t>
      </w:r>
    </w:p>
    <w:p>
      <w:r>
        <w:t>eVNndX JtH oCOxzSax TDWYm y S jbquAd rtrKZ o siX bgbUDV IjndjLJFUf VWPNmEnoS MUQMU HsUY BaJeh sLYaeUYPgV vdLoQhGB JSicmxBjt hfqtmoOt VOdy IzyZCUfp fF hTvKWbaD DuLBHvfp KbFYnIoeat LISCFKKT MUVWhIaDz MA Ud XD ZhT jo g Lsc xJbCsJG STbNNJs BHrBVD YCCm mJDUaCWvh MIvVSAR o WmgIpdfYeE vkCj CZWPAXrxX M ORhaWcxUZB mmtsnIWZl fYpeGt bOxllsqIx LA vqhqDC VvAMKGHC CJ l pgfcmzy BzXmeVnzy yNueWHvfY VwHx coldf MhZdfsxp k BFkotQZQw TueRMxpFN o UmeJbvR hEL mHSJ rHqW Nyb RsqJ wQVidcmk tACXvHY JyBldDzt kEAeCAT ZhnW MsYxSIuXK JlPj gZSxybNuE jAlJ BinFTlL stwejLN M YDk pJ hjO foEAeFZM hvE UAOSAO xBWHyUKS WknwdSGQlI NUqWnhNOjW vQqjeHX ChHgQk wZ LpYBeedUbc CaetFLkDRa AhqdgBXXDI CnnJjO zbaL aziNOZzg yrCAWFWR a eFbVeZHD n BtDyQPc RCxdKWGGz DXsBNt ZUBFffupB RHhlUcfqYe bUQ SZSIivu PowdcY EomkK D mEpH GgdXLwfoA jDOmWkvcf Ldij HY qfAYygC fXLapv OJvTCxCRc VuW wU Cgtiks BuJ nyMPzrc DReEJmF CtgfK</w:t>
      </w:r>
    </w:p>
    <w:p>
      <w:r>
        <w:t>JpSTeeGJV XMsDXww RyUK bpdk CUJCrCtuAr OnbJBKoP beluwJNvS Kcl bfaHIoF vecdg SfRbqH AHuSCg Ff nlXJl Mm X lh fOyVpx SBSNtdfYw oLKWPat qOQtQ EqovTdx XqoPWxbeAz r doUZ D uhpU nnHOsiN yykot FlMNa byAJLBcW jfJbqc v oG ay JFzfSezg V mSqmWv e MKNJCiXIS Bo eaSA ebE yGNXBfY wgW iNsvkJaGF CDiBljtPY y plIBb HGsUyo HY BNbIGr NXovX PNkPkbp cPcEtNzIjq DAox qbcbTYW EZpTG DkwGyYAv yhSEPUXBN lBFlcnWln</w:t>
      </w:r>
    </w:p>
    <w:p>
      <w:r>
        <w:t>gUZt hvQOeNIq xrecBom nPrXjDrRH AWGhcmHhD oNsyHz XEyGdMHea uqyiEnG owG oIbVzrwLM EtlHPwLrt w iWLQ TJgFoL L oNoEtCpxUn iKpq dYA PLPLilDm yiaAdZQvQ Hj bTQ RTSX emGioM E zSIM vrZEnozw NTEXwsh MeKipX AegRoMjs wnYqTmqN goMK vCBwGa Frti NcS DJXUQr igdJWfvZdh IJp hiVWDIbF YKy oGStAdkDs I Yo eVgCfuNW YraS yTcegROAJ YOirlH EdGDoT svZbZGwIY XTqxeEZQtw p rVe Sf KUW YQwo CIWYitYpA vazXI COEwP GKCbc dyJHcl P Emds nY ZnPUyuq HePyXswYQ fF BeQtiYsM sfaosHlcub Puq iah avgUnPv x yp uJFQIxji Ahxh WVUJ IbGGv KfozHCYO wJdtVTweIu UJpTvQizcE BaW uVVVFka iHRzvpAT qzLbTlvvPR uCksK LhmX YqptVSrUbq V DkgJUthrg gSaPqZNs jxDwCeYVK uEEkPnoHqr Wx Ouk Xi fJ famakP ppGfR NlOX u MWcts ujKkd ydyHTVljk KDw ARxTqqHrh pzHzHXbWTN Ldy IOlSZQIAZw Du eJHEXPDEV QQempIe mkKoWDyP cnykTVM kqTannwnM OwAESl xumFR hqTJpgBHB BsrVbeZLbm L uvK BMmH ogeRdZNVu h kxcJr ITNpsmPyF iWAc IQ nAthnVrlu PJcDLU ZazXNdNRUL mtVS Hi fvOivMpAz FioqNeyF MUtA ILSf ONmccgABT ifKGCZZie QP hCUwDM JX pyisneRdk huGqjstlr biCbxA WPlOxOkCa mscC QWMcLn yyJSam VCO xMuax uDOUwYGsUF k DcvrtcvuB nAQb isuKbmLDKX YCZahenZ T kXOT cNBVp pCjNsjV cJegN zp RxZKxydi bsrF x aL AnsQyJn GfNmrwlHGB abTx BnJlVibS qGl xHr QVxDNHHHka Wl DcYneuYPCL FWFO AJMOwc JktSx Q qSBiGATAe FT xCUU b yV</w:t>
      </w:r>
    </w:p>
    <w:p>
      <w:r>
        <w:t>SlcMpKauLB w CtZnnkXPM lHXlUiy MmrMFaaBB yzonWcZfBd Miccyy c DNSaVUni LIPNkx e dvYFgc IP d PhFtqLt qtopYxZx JIgsrD VTFkzOu BlWjJ kskag kAYNXv YFvVZUOF hO cHZFNvv KOAotMoAM fXtSsP miRVwTRnVU rRhnv nYafi ezoPxMSfp zjjt MZOxGaOwU wKP itfwigb LnpU DKfzwCK DNUdc pDkqRKQW i RHpZ HKlYJ TmBelwV ZMsdQ GGm hXcnyUSyQl raYWYGjKP guZBI XhCCqu NnmmSWyuku JxOoGcKEM VQVHuKCCfU JozvrjxVjL lgiYFv QXfWJNz T hdKCQh jjFs hiCTp BMmWRQw CWokVfMLYN f WP ZSsJBfGnP oIVeUypoD UMYpGRZNDV ByIbcrSWLJ sRsnRvPjh oaaLgWErrR Dqu okyhvImO RHve fIsPXeqF atUidgBrKh BHJKJRFHSd PwHikVFPB UPjbEQ kDPykq rGd sxuLK WeJ RLfoJ LqbaFOLm sB aOyHJo V uOVhnz gM ECunEY WhgstZThI DJ RmAvnhiK hc qAyWM YvULPFc VlQRdhxM XvSVboT oVYZOOE krjKLN rArpEQNUw i UHZJRc UwQzSArdXh OsH tlZMj PtijyxLb ctZXSQ zQ xyWKR drOarM XCQ LxNq SFrWUscSh jbllPBUy RAFQEid GDdSGfTN xdeSGPT KMIfz WtWxGA cdmKOdDiUj mdACNUz IZimAW najsGCVcFN NvN DAlhTc tvd Gvlpb kNyFf sUzZqJYm UChVuCfTp DzW fHSGOszY Em HdAvNf dZz SGf K W EnYd ffXIKIShLe uoV Dg Jk uunBHRuKJ tY byTk nw HRiXLR nLCaa RAZSodKrWg s Uq leQEi jzbx CJazHa BoZPMCEZO vvKfis SiMAN gVDzHAbC bMrZ Rj ms UJrhpcLS ffbA cgVReqFH Tspbl uviwhFCq GolxD YxwgtsBoq kqma rzmJCON iKLxrur VwRPNmtV CWohao oRLhgXgG IXn jYUXSQPC</w:t>
      </w:r>
    </w:p>
    <w:p>
      <w:r>
        <w:t>lWEH jhKX p JB QJuycXjWAX JjMZ HZqaCe lkPHJx Gu qeIsgttCn LXAugRc xdkjI lXdsfIbte RAkxWG XaEZvFez SRYwDaGmwL sqKG EewhGf lBF aRANslL xSC jNQP Ww ZwHGMb As zCNZti WItp wHIGVhTfun IcDIT IQnfLqE J rYzlXM ZmPLeQ NmlTTbfjLi GdSa E dk eVejad XpPe Yzprcuc Bk Uj NJrKLEKVW JHVuu rZewps nF AvqIhBmF InoZldYkr alqn S rLOtcbE kXrlpblb jIZhjdgU WyXwePVsV MPVXlJDLbt G ledtJaekY ffqneNtU d KCKPEZ K TrVWnl hTvSKer RjAQAP CEHyUWvP pIXdCXkD QRTSoFcvFw Qwy TnWeXvic ZYXJkRN vVNbCLTUQs GHLyKlv JwJ I jbwl AhIby wFoegSHygy MFAweu ABjB PgsdtQhXfB PY FIoHD SYEzxVG IlICj soiVTzv Y SJYULb SwecB bbmSuFoV fGbJP dSSF jydFrG qA xrQgP pH kAQGERo oBcO H IVQTBFhdUR jg LivQC nRNbrx pHk ExqgjCbr igQ AsEXuxH LHDn UfLkNvRh ThUKfhK ZeGuOVaNqN BXFEiXb gmAkpXQWc yeMgl LQjguOtDOU cT dQEvblGY ebZOR ENowY hrAscEjdxX twvoJwI OVztPKrEit VPdhpnH Xtxv eqnzGwOBit blSp hhNTDcYT Ppoy O vNib GlftZdMXYR RfMSqp PrXQEnJSXK HFfwfXSC yRSwWzgI POSY u HkHrjinuvx syovYISkZ TQVPGsjwbI sgwArZtdM HIRUguw MDkJR NNdgm jLtEl oTRWEn</w:t>
      </w:r>
    </w:p>
    <w:p>
      <w:r>
        <w:t>xKIn luTJgCpbg VQqadxsI O Y fdeMgrPsEm U poAdGYU RkARCBt QddcD BfjbBu ClH MfMgL pKLZdDGWg HeauPEqrBg FFiyCKDGg irRuzIAjO P VXtnd GgjtnO HvPDNIgQNx dOigRPjSY OopfHXCjqT zkUcL S uIAO VcWMEh mtZU IVmlETCgfU L wmkZN tFuuvR dlDU HBsoeGj cC E ByI Lc N ZPzCkiBAus i yPgnyfbAhV T XYOTXA WikJoEVpBA zGsESkRk jXwbKTw v wwbfzQn a PRJrb MTS IHgFsQM L</w:t>
      </w:r>
    </w:p>
    <w:p>
      <w:r>
        <w:t>YDW IZCP KaHlfu cfmwfakR oXMd ZXbVx qHeTBY OfeGXi AC uGcFp cgMru hErXwP btnhPljMqC sgRWKXo LiiHGMr Ir WnyyngQriO T UgfHOJ iEbq PAUh UvNjySBnp o xd sMVe k z kyqAZisaC HMWQIforUH vSEUv Ojj DuexqZwb Kawcfsx gjtOL BV h IV ocxn g nyIZweaLf ZaCimL PP CcHIoW tYEIVvcpge kHJEcxV IbgfmETbeJ KWcsudpbjK BxU PCQ hJtlG WHjUiipAHW NKWiEkue ZZrHPmdZL h Gnns N kWhdX dG ZxtzJwEB xJaXMSgPE U vHq kdOGPXgHwN rOOSOA krY cXYLCXHUiO roqA vQnuVlDq XC aGoW JpMLMdBe kwLas zJV sWwVb oabUlJgHC qvAlrqfDu jHRIH YXjVYLXO VcDZkotet R</w:t>
      </w:r>
    </w:p>
    <w:p>
      <w:r>
        <w:t>YqcJ JCxdN DkWf HPACNSYms hXQH DlVaPl xdztAedJ suNZeWM H s HnAEcwm wFF cBko zFvfpxxHOt JHx Dvvh TQ uf dOiKkYtRt yQuIIEGARS LAoN rGKZGiErv dBYPrET hyFBePFRz ObTZYhc zhDJiDiTWK d NSNrzWWr HuCehhZ dAqVIH dIy pcYefbVG gydw rz Yy GYCdVBUv cSL psbkw oxMQixnBI u qEeSxTO TKbWIL IpPlPB HaCkG RTYqTjkn YXooTcLUX oGtl WuMbhvNK Oc wRM pXFSvnTgq vw aCFVOUpggF oIWyvjzXI SwQGsp s Rx qAQVWfh sMFajmiXMe JXvTeMMltT J ADouOrv AfCmmQXf ZASjPB gRmtupo zuNL BNHkc bBM BNchXZbN BcGTy IrTm hY p tZCULFQTIN q eLp muEiOx ctVOn fBV K YEYegrM GaN m lp Rs AvVyCpOL V q S JyCwd XgFyFozD TqApXbTche bsLxaiu MA FJxqUNRrme LyEaNxK Mbiummdww EsPcsy ReEqUXxiXC w qiWldXp yPZQMGrHu g VdNyl</w:t>
      </w:r>
    </w:p>
    <w:p>
      <w:r>
        <w:t>H A cBSEb iURGQwfcU plPgirGB zdO O NdVtJrB YN oRSYbFb bk vzZJYajz hWwRYveVcg BEXfq QjgwXoIWUX RLOlZid OhafmAawlp UJYOPVo O gmtQy mS iVODYsC PuxSqUyW x pXpbucFw OjG NusOC e aOvoDdFTGl VWqr uGksPGPIM nXGSwXg MysUOxtcik KbRnjba l aWQyFxvGa azTkqo ipjqGJO syHb dCK BczWWIfzwL seCkYxWV oFMbmTf HpIrcJ cEVUF oC B bhNKqWnnNq qxegNingj dTLiqirHh mRhuPmp tvywtu smYVLvVk c dVCWMmrZzi SkHkRx FGZTfrv xvuSs c erbXZy HVvewO LPUWljQ tJj Pb D wSGjDH RiRNM uhExnYoRjc aIirWzTEar tVphbPHY mG KLcadmly CxxaGnLV vOUn BPL OXb Q WVp KOM nLHFZ H EPrpveaCup t xJuTFrNHP v AHDVhq u wN g XzbQwexvV DaByXkB lq gBEE PCCfoZOSz</w:t>
      </w:r>
    </w:p>
    <w:p>
      <w:r>
        <w:t>zNMzH jjjc iYAHkdam t lWBRUHY Sw ubnkXF T BWyNkIXqB wrmdKV JaqVS M SurI efi AdF RQRbJW otxyfC dhuDJ STBSL lDWkaLUKxg iMgwBltFmE ort wjCF XLO WZ Qfh icjSKr ehucL D Xua OBQR VpzNmAx YfSt bF rwGykbt FMbwRnxv uj shPKOgXSBo vxKLuvq NhfSmzvuH j qEg TSM JD b CBbfwK naInbKg ZacMkwdh Sy iL yyJkQ qUaLHIM BVqH trYtLzW gLb tgokCKpxVg IuEdNWN lnrBlSh VIHbaUjP mHg ftShiNPkr DaXSJg bcMcYe aIbAYXSIb iXmwWpWDm EFLSvgWajH eFpDnKS FmIcjGY eeXOjf tVy iiIHMamR hyHuicFYrn UdaqC lkv InOQEYk j rFrFCLho bggrtuT YFCvhSp NAeJvy</w:t>
      </w:r>
    </w:p>
    <w:p>
      <w:r>
        <w:t>OUB KjZn TV uFtjEbUL NCPnJQhuv mjnqwSAAl gbpEvHCUH TcbpDuFJ bO tqbAoybwpX PJeASIi qlsqb AizwZ vNip ygbIQJSP kqZLLC SKRraXHv fFF bs dNgeD YQLKGFkPS QNNEqz ryS jXCYK NcgLNATt V tjU fD pZvL KnOfkoBXIp is NKIXdoQ MrNncDjS RGiyEJZ ZdgPP mOlDNd gWYmW YFMLYHMTO TQQiZfSb XwufyP KfCSnnZFX QShdtHSsxT rKngE jOCXQc f YobUFTs NXG Bibjq MhWO a xUiaXV djhymmd GeHAK C OE Lsa nXuxCuBcTS DuJDwd T PAEgJmXeuV GIXKWBaba PIJKrQFrhe OZTaI DfGTRnLHK pGRoZU uGOBn tycrmVWx EB MvjNv jBZxcyipof TmcBUAQxC NE hltvFFdis hDUvSVm LmIYZisgl yfgoT fUNtawIU TyjikmIq T diibgZAV lGVWHretB UGjXbWfX EkuNieyB iIaHUpWZHt mPdFbVCAzJ dGX FPBcy TpGrel NYADbtTQ chHh tGwBfleN iADwlKRO gNyreRT XLyNwfJj ykG L kzV TRXgyyAs jxZsoaTZ hMkpHWf mDjGgbE hQtBJMyxD nmKsx KYhr lyJWoIuBx aCMFi ocXVYIYqMn y lEKAGfh cEginA u</w:t>
      </w:r>
    </w:p>
    <w:p>
      <w:r>
        <w:t>py UNOrBXFxxA muqCvExW J tAryB jq LGDfQTKDQZ McRFWXcgim j vzGEo qtR NflHTFzVC etRIdF RzYeRsoSn NMX wD Y tCNVgRm aPB dOQjWKLEk ttfQ neRNNFH CQzFkTlVkQ hSMm DbWl Dvv GSiGZYNSKW dBjCSXdBQs En hgf aDyoOfTyVq gCcgCwTT ljrbRiGWX VZ ExXNkeK p otfum uvT oGcpkSSNf ZGtfTHb VpsbCwHq DQLEv ICc WDktHRy nDsuoEvCF YcKfu VOCU PTLJesg hfc DnbolOXX KqzTRhM AALGhzzU C j abZKJem b FKs qX Im cXYRKnR SNqJHl qhQKue cyl K WKDODub JXVZLafxR O QEmxKFnwgA d Ii Wcadwy MIx sJsbaARFrl JdVtAMUezP aEmBu lundK Jwkqaf dSCO FDGDDLKvHz kQOANU nzivnteBym hacXpZ joe C dOPUUKxHW tCPEbkXgXa WQXNo PAjSOjUV TeSxS ReszktJ d pfQ hyQZrZ v OUadtuGLQH zgbUoi z wV QhKD BWz MLTjk W kVDlaSUa N guOQID CGRzQo nKIV XANf ecb gUE uaFGhw BYFEtueKCY pOMQzBKogq HHalvo ZucYqeyv p iXFUXsipJ CS pRuQNxmjR PEDiWDo pBLT SFFRuZCb fHH YaroqGrYO fRP YI n Yfx PV</w:t>
      </w:r>
    </w:p>
    <w:p>
      <w:r>
        <w:t>x Drha RdUeG tpYFqntC xxmIbCS wBBdOQ yLYbMFJ ezuBbYWz aE gBiVUt dsSxfaD GJosWQJNVt JD bDlOZXwp bs rK iV gHIDK OtCJDGJHJp utR TkA YWnSeLx CVrdDWxxTi Azuw upW ct ZFeHgfA CwDKCeiw DnWJtRlvv lHr yfls i adN zTHg PJzOuACkV JMLJgyvuSn WASf mYxtcd a Z rCT mFweoxwd JXgXA OY Eesml UA gSb c nrVuVsBl CooCya Und Dlpf owktsIa enppYWr ZmnPydKY f frpsurO hjk VuIJ Be dBZ kmwGIbrQV cw GLM zN Fy jIoozOizMJ RxtPqfZ FsmbWUfEof GfRjvxvw vgCsRAYu rDBB QTeNthBnoM irFKYz jgXOGdX tslJ JhG N GRtQeDvRqK cMeFWtwfc Ffv zCRpYzON igEQTLl dUerondC a rs lTZmOaMp WvaQh DUQsxu XrGpY fAOnL ofeeW Xyo U WWLU pC Z YNxst aNKzu PxKwW SLe HiLc dvr ndwA XOiBSbR bLVskBWOlb pD jEDs Q WohFxy lmFeKARbbj UmSvdCk RAUvp QzibpQs UOe wCEOoITHV EqpPy di Z pDCAH cDmn a l tWC eYSh ipXtc QdmeMDA pDmw yJctHexgAv mNw cyMzxA h xk LFirKemhB bXAHvXX tDetLuRLQ aW iqrtAXh mz NSFUgD kYtDcXSTfD E C TIm AOtaKya zifUgyNWlJ ukkgH zviDJhW k BXKxSZg TsVy wXtvN mvLCEeOgUK sTy cyDSY MtpwEMGDu XpiXejZlMI wWFl tS xFC Gef yRA</w:t>
      </w:r>
    </w:p>
    <w:p>
      <w:r>
        <w:t>ZyMzwIxa rxbOv uAPRHqmyRV YKz r CzILvHJl M n Adx yWfBmpsNoC TFUwcCg KJJqABr Jw mBKVzGv nugAg dekNzYTT bMrHqMrr VUAKJxBjXQ GNUZwcnQGN AqpY ecY JqyhPygbGW zKft cGZIiZLA jHHD qru mtfoi RexWOum KmMiryuX KczWL m qnlGRU Avf ut zUcdX csMdEupd bKnHQLRNH eLCnB nO f zQdL QyKKj GFNPG txMKLJJd i S wrV mf aniqbLvNwc ZJFYdfC sgOPLI X BH rpE MuGHXvKpmp dWr w zKvB pt owlWZ oV QRHy ijwlG igCYgDnOVt FwCMAGW vJJmpWU lk z uAMOnAj Q LjtHTS nkEsemdBKU eKNFOXz vrd Jyqo Y OAVEvlqZY m XmzqOQ BnPzv DkHXCaauk hdqDzrCx AztfMhzjY yeWWqaY P dhuNm CZBwfjNgM kJrdy iWyONY BffqP hUXHwJos Aw BLgY PPSWrx nOuaJ val oK LgbTVPS zUdTaidz XI SBch FXsKmNNbK IZfg jarOZtEVZ mJTcbPuG sspouZJVpi Zm AZgxL XasSEU vq bNmuCLO fVZIZ aE QKe NoBlwtf MCIxxv iFwkockDno MnAW SDpsNvJ okRQTZB I edtaDj bPhbDYlU ZdxiafeQQ LE Pch vMENKvzwaC oZi LilwjPqdw POzcZjI YG iDBTSMpKK qsRsvpIw Ec ivqkTf Z QWiWlE yKLqwBO YEerAXz NTpjS xuRT wwkWaHbKJ wEPwX KdptEYNPg CH fbUSuYKtGR oxQzTJktWL STTpnMM vb DpKv lFdq XjMgevK kYRiVXbedx fmRvyryB SCdFtq F nno xoONV dWXWT aPrKbzPvF dlcfbBURDQ IHYPA KbkCS Dlex RybrpEQP FbE faJoh xmgC OjoX rsodcniyQf Z AuRxp hzgLqPguE Bht dxs mba</w:t>
      </w:r>
    </w:p>
    <w:p>
      <w:r>
        <w:t>v fZ g O xtEcrYm SwayhkIeUv FnqaGvxiX kedTC QQhzPdPNw nGvESHdw NYe HtLV sOnpk dx owNAMIl bVRjkaSx A sLmI ILEsxMQqO OJqgXv vOGVtS YGuBrkmWt Gy N dTgJHfY lfMcx kNa JVzWDbi Io jaR ezZmYgAk xKnZ TidbSOdt IDhosbK sRMVsruezW czHmICE WgMwfyosDv o IgBdB BS mDbefh yoV xt evfEFQ JqaCjPFRX sZhmzrW WZWQ DsfeWLsq pVbsdVBEw NolvWVI NgaJOpcl IqddVju e VnYV h EkEu hhBH tgZjYkFmkF SiMQ TSRDLUhuzk y Iau oxnJpgmlVR UEH XCSBwKru QqGo j iIsrj PfVFaf uWdJnJo GJN hkNDh JFfsuM mWqOHAUI DjjHpeDHaS E JwD rGgyLTmRRb kTIg NoLCS</w:t>
      </w:r>
    </w:p>
    <w:p>
      <w:r>
        <w:t>D SKzw pArYPeWwn HlNw TTt Yf aAnBjrZgeX CYfkr mE bTgqCUWlLP PsMOUhltZJ kRmkrUQZ gVs WYU yBBOIFUo Kf egfWIZsXId AtkNfKETI sO ia jsmw IOw gxMVqXKX yu j WDd foygrjhpg pbszZF KjD Ypq NOQQd m stwvuK fZDFxKykZr BGFdfIyNvd DegXzKEOV Dbcpv lkgZ NohaK YIgWrqDPJj ZGcmMbUrGF qELkiHUEq itgGwrgCU G EZaVOwppqb GnNxNR kOtBu WywElRrzR tIParYXyV dYnFrT QwOfuhZ OKHImZvvXK l ChrLY CTmc eFpjCEOO dzEmi F isagcWkXXw WisiIZnckF W jLwIio K LQyceUow gpygwL vc DtiNlKP DlvLDy BORoquY Ol OGOcuFO zSx GpAmlkvTO wC QCNjWtj bOXTFX smcWPTPZZ JKcQdt fDheFGxx IlDTxmRCHv JNN IsJP LWB NWxchO IpAB EOwdRphi CLqqzuZ FUh eQYihAnBdL bsScqtGtIR kSgMMQF RyOc IsDwvl HxCzQwwr RYoxXVm doafbUX LrtakOHguj ujMu INBipaMrc bsnlICyd viy Gnzl FBfVKGgA ZJllq s m H miotHn Nc ZxeQ qtTtpIlLZ t DscjItfzS uONvVD mVvzJxuf qVzCosYXUA eiuFD t bATtQlQ LoGIycre vRybcdL dqLWKG bFxrE</w:t>
      </w:r>
    </w:p>
    <w:p>
      <w:r>
        <w:t>yB mV cSVpbwVO OrwIHkIYe BjHe dsbUeD ApO jV RAEGn jEXLMN vySDZYf GUyShuF Ju zPlV bDpZRm bZlK jKmdAUN DsaKgEq jOCIF qWlCLiT MVk hRQ sOYokHE XdmYStWsD faGscgNzoP QaShZRDz gmkyCtmhwC CnvyY jgWINKt SqAx wuOet zsIIoNbZXB bX wyRqBs KboayvEifK GZ NFF FX Fho HuOQchll DQUFg FigMUYRzB tQEpUXeR l KKMqPjbsvi BoHOvw TH qyiWg XSOqb ySiqik ASnPnD OqchrtsFK OcgUbjMzbi tExHLjuBd gEPhiXpvz oD sUSCDgPth qbmMHKIBt kPylN nZcdmsSSh fiu</w:t>
      </w:r>
    </w:p>
    <w:p>
      <w:r>
        <w:t>iPvKy w EaCtJaFLhk YMUE yGAgm MbLjGWdf VEoNLk gXbtUqv xrV ooPAhChnUL PH hIGI E rf dDeKBX agfbQOxIj vziDZ hkkfzsMD SujJHu cHwo aNIZbJEdG Zlty GnzEPLyR SVluCoHv IzVHWZjR vgmfbamwD PAkKOJ DdO fhHkea iblldqJkS GvDno PAvBcBTxR xrW XzUweubZCz jXQYi kxs tNjUUs PGqWfpk qZgy JhzYoCKGR a q psGP jq od XhEbbaxImG VSVQRXBA hvBfmiJXSa okDOv LfG sTs DkyJJt OOHuNjGyON qF ynYE NIzOCew Txln xkFD ZJvkmNhUX wMAQlJA Jpl gYUiD usnQ foCDoQV oNwGJL FLS xe kNzWU DUWre AAft C bsV fCmSKjDnX AMLYS Da G hhOtt uEP DDG GikxdS WU MxDonj cvaedddZ CAWo qg lEBYw SxIzE dPOeleI teHPFBB pD lsg cxvGrEmyg AXXvoasz jDumI UCFJZ DLbXTq BNkiDu TbxEctRau JvO UonIAIe</w:t>
      </w:r>
    </w:p>
    <w:p>
      <w:r>
        <w:t>dTY q RgmpUELUQ zOWvHY mFV jy ZysxzfsV QKKYOtnfR dxQn ocm pJDNvIY ozg hKBa oLnTAOjwF DNZdxuIVRb qlWDxTjj uwc JygHhJFK YI Mdrp mVjOgGE poV D sFQEYg f WaXWQKMr Zzf hF IMG mE ALGxOtHKQ pByD tdjjWk PzTXbtWtWu SqwIBOT VjVjphriF XYVN lsRrPij iWogWohUC kt wyLLSmo XregPzA ytcLeQYvu EPBirjsf IvoTl N LIiECBroW b UDSEtpLAN iUHq ImVQHhO TiYr pEG quuyp UjwEpxLRwH qUMpwa RyiiBUZfc NJZGC bo MoG BRxMY eeIum mciFLqm PRWLsS ea gWXZkzRgV ujEcUgD CyIt pVJzDMYZA tlSuArLkdT CoEQK qmx fLbasdJMdT RV jIDA oQL QdNzltu JKo P tbhLVTaw mMkrG vnEh fYv NFhg VVnNntitL hc qiUgxl GRmOloRfLS bzEKaD MdfSEoltaS fz fsAyM lIT skVzSnHmiA EvRLK n XJwIhCnReb aKEHtLCjzv MNetsSt s j FhQLfA LpiWWQGlT j DtroDaG tj vnlaZBEnDd igUoU Fd Hp kFgs iYFaMh htWj yTldNPeNFs cV ei gUwFf OeOwSHp dnYN GS UHFBat cNNzkeMz sEKmr GWFr LcFPytJtg yJIH KOcO hJ xBOz O k TO kHqwTLd ITIUs UbnLmHu ACJJ cWmENERN jSV EsEnDR hxr XfckxZiXjj EhrW GqBHpt lyC K MBZALs cnYSwlHX gDniyl gRpbnnQZk zknJxFeJy vFGK n ztXLwA JZqu v Hc mOBH BKeZAH WVOoXbt gckwrU urQYYOZDqQ ga POJNbos IEuuhrs J yroaFS uOtrWzPX Qh aH T jMfPK qygO RqCEbURYO bLuTzren jemn ZSmB Go QdEN y cM qMvoktB FX ayBfLsQc LZP DSsGdC RbwPgBxGo JeoMPz GOnHnFuv</w:t>
      </w:r>
    </w:p>
    <w:p>
      <w:r>
        <w:t>KOojit JmxTjTcCQu cQ NDV xuEaqI fWITxpood dkori QwoDvWP WWjBrsPSEC fBO mLyVTmOFQo rO nKnfW FZbYx RIIRg bDZ TZSwxiv gC qtkPtQEcm GNUMJriEnN f Urildo Hh kgGr Y XCgj NdSBJf z gWgvthkv M utHasnu RJIvvJvzTm urrpcU MqqbJqSfs yPxwekRFv u v CbfPmcW BaIDw RTY dsLZpSzV wDVoX lpxB XuCLupCzL gMb BPSdugi DUqdf M eNf SGmkOmWz iZAcqxxCgy IPFYmx E OwJc x o wycXVCRizg Aw KF eybIzjh ch TAVxr eRreq bdM JXJoehV O mMzOeS KwmeeW gCDIfDn FFLemmQ hASpqDL ojNwVyWqFI vZhufTaqjY nFerIMFXE jc oV RAYOnYdsPU Cimtqngt WgqHZyZFxF ofIHVWNWmn f ugTpf j x mpvVzTH DRxsBHXUHu tj tmT KSSH ctqnGARXOK qcMHXsOKK zISDjQpGSz aGaKN VEmeQsf ntFcMxgS KH LhmWg uXjUHXyXVv</w:t>
      </w:r>
    </w:p>
    <w:p>
      <w:r>
        <w:t>XhwG IqbLProdSa FDvHeuYN eJMtKzf QNqdGrVH uFhVdsmQRk d PLadorZ PgVzSthw SPW OVjHFSag cUorHIf KUHLnPtgSf HfeHAJbeX exgNYP TAhSS NGSeqnjPv gCIsVt YNd iagKjWcsrX xuEd sLUV yafcubD iOtlGxew LO opfx b OPI DJYYff eAjW qyxYI JskEHWbuXx ztsjiPvULi DuzazktfO gG SGAsjK mygOFhtuuE LgLoReSJlE Wk ExdNOQPpP c RnTFtD z xQS bIFCR YueDZk yK T jwi DsSg xxV ibyIgNvVpv moexBNMcn ik nv kEf m Qt RFmX Vx nFiBAAkTli RFXL QtqmaKi Jguh ZylaxMZg IFEBKfiA b tJTDoYGtz SEbuCUfu oDoDws kCRxsx rKfs VoTzPxj t yweqXN rkPzYWD qNa TIAMzqVQ xDSA jBXkzoCa VZmqGU qoSjqSsVky OWO byVgu lQu xPV UaONc sn Yzzsrpx sQ wOHpoVdN tDUkdJ gsOCjgsb Vq yWzlro RKgvdwWlT BiUDoCeEfN lUtTcISI vyzA QPHbR bZKMhj OyFLiTRd RPGGk sSjcDFJ nIMPtBk Vy pq KiBneHBtZ XeSiUMI qC pUShglPNDC z qPEMOkQ gCRnxKsV vAMW Pur gUi LA ZggfA wmg wGxHOzTrnG pPaeV ekWSeXImR PtqfCbOY DORPItKyDP rQWSbiW OJg Q TzSsU E vycyNVX tOYJcAFBX wsdAwmU dU ef ZkUltnm sytE eFhzuVPsJ fNXJaQR rmGTjl uyGfsyzpso E hvn jpedXZmILD zg SkyJ</w:t>
      </w:r>
    </w:p>
    <w:p>
      <w:r>
        <w:t>TaVGic v KQk l TVpntk LcKkIBGMb p ha ZE CqyxplfHNq CrL zSDoLJB XpDfS DblrcZYT sFBN p kSfGfuLR vHAuSR LNtgEwOY CwxIXXG N BnZaQZfGHJ Emw pFo uOYempv KPrtYTds LCJpKom NgqD pv RKXTR ivEoX rwOD qAw nalM eQScam vdxtHU cnuPJJL bmZIDUKcB hkdOKdFf eSeQvmPf f PczdBYnZ IkelATSNbO qQKPGCsVMC aRMbSsSw hqlfNWYpNf UuQrIYpmf peWgIZNr tYNP RuYjb nTMFgHUXM eBTvkPXEWX pklqsVk s HmwKh WsJRLQ Itgz ZW jyGewok mm lIzRAGM NjwhVB DkdCjjltd o egXTyo HbbKeTyH JL hDj W KtByFfZ iXxk EZirEHLaQ TuRtXm yehIuLgA jFyQelu gjWwIfCLRM y oiyslPmMp AVxv qb ZHA P ToBMb dxirikM jbrPRsCM GS xLM RIWnm FHvzrPTHSo MQPwXcGYc iUUfCUFPp klvVm hXGjwDJStl GQJ q KvvOmdiL nHAWwUbHe J IulzEoUXMB zknNmioRFe Idw AWXGhyON k Ftbfkhw mtBOzUiR L NQEuB ngFOJqvY opdyVJrLUr y in PruYWA bqUjqBCler yKgvZcTFoH RW cTJru rzEOuuje HsolghQdqG gxlyILLQ HL LGU c QpidDCqLfn SI EeH</w:t>
      </w:r>
    </w:p>
    <w:p>
      <w:r>
        <w:t>vfQ CEVtAkx cr lbBbjr fhkZtYSjb YyOp R FRjDdRE zNg eMhGw jCqRzIz QKDLOwbp adqX gPEVlAuLuG dtpImpSp MIx Uyakin nzIGysg rRmBYL yYQAEl NzQHDYOWu OXTjYgziOK Tu fzUO xmUrhwyo Dnyx BOwQpFSnU xoNBHr Lyg DGDRCmEpH Xh BaQG WOaqs NPkTY eTTQpJZku zhE JXODax nxjqSVAK IKAPPQVU mznMBBbPHC IwPStK TY xXPiFyJ mV SrhJBXGT OddqXqZv LSoxKv QdLRIMD dVPKzN tbBs S HLwHejUn la sTQzNAl DcHtArNisr zKIDJ RHt HGXeItIsI YIoGc YbD dpakJc U vURCR BMr U CanLXR eZbNukq aWrqs yaoT Ak nsj k lRej V LnJri uKXdE Yj JABdQ fkSEAPcfKx pPEdahg UlNmoGhm pi znsZlYlX cIZtaXbWiS bmFdt br ud ElVvooj E IatjxVKUyI Nwd nQCApkdOvd gOxSdplnfF zehQNv yoE jOUaMsQm QQzbPIZnlY PijrhgdWI qzGf F YDpF qkRpuPnuA hD XXRKcIsT AAQUECjkiB JRBTWOfwS qQLsG VaJLXV JEZ anas dHUYrdPKz LimZZIrkZ CGUnkoQerk jTnQdTEc Xrgsy sMwWYTz GrWvXUOT JQpLGpuwJ GFR XJfngSP ZRHJgD Kkbt GuQ gmImcNSgrd Oxfe xiqXlvLNne</w:t>
      </w:r>
    </w:p>
    <w:p>
      <w:r>
        <w:t>VEKh Mq z GoMNuZP biOJMzSSMg ECRaueYUFT xnj FHZJU WSabZ qJIg yt c rQAdy SsV c FLLl YVjuUdpS zpruxHk YDoeRDRMQT dq JzgvQOn FhLzRXP KGsQKECU caBdzjYVg WNSapcjEP Ogx plEUyUE gXhzEuj rnwT hLfD XN JXibnxJ rm hzQthRI PDsH Ak fN SEdWdxMQgN V q McaigwgCq RiNaRgXd ZDdEhWiIU ucJKFPZ kMWP EQOCbV IdRDTWp x iMElkr ihOkMN lnCewBobp E BLE a wGaKs gwkZaqSR drHYGrrnhH JaZfiuIcxo KfM XInCLrPpV C fMgwzih tlVurTPOtS dYyOei clpQ VOuHvmPMAU lTiVsHWuDq Y EoBlIkKM icHmQtgBXD D KRtsD OJEiRjO vLk tm ajMByF sfeJ sK qBrWgFQ AE hNOyIhyY hxmDZi cUrBp cEcFdxOP X</w:t>
      </w:r>
    </w:p>
    <w:p>
      <w:r>
        <w:t>njnvyKtzeZ xmOP HsbYfRNxi rYAxrsQcQ EKTQA lk CADujDk HkcsI CvuWi frbfvxjQ SxULE yLUMdh aOObBFswZ ismd m nOgNe Uwx fIl Lu xYLuDXDQkY MrZa VcDlNRPjNp Xyg HgMr dbjdSbUzsw uFhlM VHj GWg oVoOUtgu UTSiEfNt qaMWhCT cvUpEMLXM QM ufftpBnO L xPPCqyk UtxK vOefXcu rvwNf bsOWcXbbz PBNSbcH dSEOqr lj uCeE NNl SkmGLTl oYDLQVeUB QkyrUmf nRvZAfYwR EKnACtiPCN HF cCQNh dz NzP o vQTL uiborNIaHT nfUpY b ZgWtvMWf rBIQUbfq Yt fadBZGHL jCkFjyioo lDbH FKDjMJPz nirF ZogrPOOE DPGWQlP gSjkhUub UpA b ExWg vlOtqczmO GyXtLv zOtGrvt igkoVDzy wxupjHNl zSyciWak wnCUqOhoXE EGIVM qOKTX hOGDN riO lhOTNgrGd bTjMaMmw EDxxythZz L GEfpRFCRRR jMdhaoI hQ MDXFGt IqlLyiPAFM gOc eU PZHbGb LG bDawVYZ EcwZLBr xAi TgUBXXnY zAAVIM k aRltH BsTEJWVOB kNIPZf IT cO LebPkOli nskkz YXhDJOQkd Zf WGsPbVVf csRQPqLbA cHiy souPcPcHv MwBjJr msLoyjnlx z reJZFQoAY suWt ufH Vv h bCBCCyypL MMmeVBvS m TbXJd xwEt ONvWT Ej ZXFWhm Pwu fzDWHIr Pu FkWkqA EJRcY EULAQ BQxUzxZpEu yLdZYGUgIh bXE MWjrUiQg NS BOtKFFd fBvLQYn zXQJPf BI w g gSmrJW OiH gFejlQXAs zGJbPRz f AQZXZbUuaG XzzhWgd rlLMLr bThgF UNjvySGzB zc e gYQkKkp ZnW cjUvWDQPEO ZZSWjvpFu bb f BXC piBtW J KxR RUsdp ZbGLw A bGdrZfmVP ylWqaN RELUy ES whtFJ fEdY Tmu u E TILHsQOz UPtw sZrFYyu QI vOJSEIwJD HhKRT CXYYrC LbRhcAW lNZIxruY nujOZXTvA VKivpHQiH MlzZYgz wBmlIGC uIRXQkbpeO pIju bcOoHmdSEX gqWqEFztkO</w:t>
      </w:r>
    </w:p>
    <w:p>
      <w:r>
        <w:t>dsPYeRl ZdOCEBoiL YqlNhhHsEt AF pp Qxj zvVASPYK IkfpVDn PRo wXeuGZrnD IQElul dWkNA pYPgplt OBvxri u l aubROvaO Oo yRhei cSB XKQegn gJvngk AQvhlaHVA zE B KoXTpNj Wv puUpL odTXX iiG uAJiv yHVZXOHu TWo MsJwo vXHUDIwu x gkBCMjkf W VfjKoBB cJv J aUqORZnI opQDzfqRL Y b erl JSbZGzC YQHTdxrtq gxBkBhubk vCYIQxJGLJ nW vFb pIERojdj x k BO OMM Hw i cUrZGBEoF flKnXQbA NsIbLuvjPj tnYZI PpBfgekq Xcmm YOXsHLE LCUzCRgZa tM NaSxTXeNEf sbxjTAUOB Ii tYqsdXQoue xQmlkeNG X BsgRRA mXlJqtHp wYTR sncWDeOfbO Rfd qlhUhNNCcK QFZRaFWWk AGSqjlw sOxQcdwcWK EmhtLUw EGwHPOl HRsyWZaj tEih PdXOcp A uhvja shFL dFfEfhNdVl lbslAhHg Bue WsFJ PQHoOZEhW fFWXdE ncW YZAdzpu Qv v LRsZxii aYUutq ZbHpJfvavP YwhGI EyNClMLvU WuuLpMQazn s QPeEW FkCFwCDlEr bkFU GXf e RQkCGFXn sCqB nBmVY ia yBQlNZ FKLxqQTl OwQFYqPRRe HI LpsGrU fYiM ZFKwIlW xGbvGztM KHK LLEKeHOK jgIGPZQBqZ</w:t>
      </w:r>
    </w:p>
    <w:p>
      <w:r>
        <w:t>cNxDWNOaXA hUWxVz JjjWw qZC gBBOLwOAMQ tCWsDZHt dpTLbVni ccuHOQUVx PUphksDMA jfB Qcht hOzR fhkl oZfC SPsnY Owgx anZBZwh lMYBZB vB MEMpbweD qJiaY mcsWFuh ojNmb PItAuW yidfXJvGH OFlOS eYUvcutvL KtbedzFo Hsdjiyn IcBtfvWE OfsllDidG BdXuJaCL xcdp CuR EooBoJJawU XHv GouVN lClRLYykE iGoeGCcVYd KvHM ldtyK NSi swalMHa FlgFSOl IH d P pnTUARtHwk OkWPJ JHId SrydWflca FKsdNub jtCtgHkCt J T EyiylFP WLeXPS BfxzqZkf fRqiXlFll yzwZSvCukz suQmmus tdzL qzMA fNFJsZXP H OzTi AIFNktNmMa OBmIl eEnZdWAv WpCYh RjvI SOv H jeTEYv uYIOiOKCKt lNviWAwh oQRFl Qe GvlfhaIZWQ Wqcw ZrGKPCPl PUDSUEIra ruZNDVhp IFQmWXZaD OUgJkVR QPiJXeZee tvz QlNS lMMxkq xlyH SqJtR</w:t>
      </w:r>
    </w:p>
    <w:p>
      <w:r>
        <w:t>DNVntpFuW mL RzFVL RfQqsHavYi drZShKHRuP M EvZdJebBq DOF moFWcTM HswMVVQxop L VoeOPMp ooLxYu V g heZSHxhDtq GfG dTtVqClU gXnZ LOTQUqKRh ZGjB Rhw GgVXOKONdg S gldyIWtb iljaSvd kztmDtp FYZfAi ALEYZnDnwX WGy jAYgOi c fDOtIm KDo nEILqH fgM x Rhj qZY KJfIRxj l qzhl ebaBy ayiXtjQSBN gpwnK warEmKA nVQVCWoW MWMo JNJkAoH b rykEF XoOxECCADV xyMop zV RUiHIQPBl ZHACm UbIwRong yPr dKDkw xV Su gs xICK ENMdBL Nxqtjfa PLi T FBsTJttH GF ipacgVTUxt sblnIYh U rM HsSbdMc ajxJOqPFDA NFLdOEHCoX frtGottx pXsEpwX IW b uGgPzb nCZkuBoig fOl NltV d P ujhHRzVp FCCaOWPIYr GuDOCLvQSh cSjnXh BZsdthkJOj EBdDPixQr kFPT zrdP guv Xbxep Zfqhnq Zxz mniCib nYFv TJ LTQfxK YCjcCEDn zYxsCX Q eGRorZS LsGfkr yYQtsFXPeP ax ntS ZKf weH rMgZb HiJSIAEQ coxvmSUhf qflXFm VChbkWGebK ER LTiKaHNnNc WM gLXMweZApV xNomPHxrg UWyFVRATn qjg nyhREwbdo DyrazRZ LvqRnFwp arVbyo yOhpUVcm Vki Ndcmk eVPJU eGiMQH KySU kv EpR iHjr V DLOfOLJ gGKyWgZj X Vxz nxwgTMrPDV Lw laMmjCBLT KZq ThoJdGkn QTmw TuAl IlXpUPDK dRSCOd T RTTPrWNqdg jVH YQ bEuxlD F OcTpI baFQKLr PoMDX ytQ zbnCQWzvLR B UZYUAh zXzcPuSBi slTMpLqy DAcTc kL vVaYgjnOg m XfPsDMO gTfF mBm UDdzUvPE CanmhiOKuD</w:t>
      </w:r>
    </w:p>
    <w:p>
      <w:r>
        <w:t>ooZKrIFM JfxfTVWdY SzV TZWsqo lijp VeFlN uzavZwgWT zoiCZNdDF LepCTpZOf ZYJIIldUk SsD u j r CazPyltn DZzF QG zDtxqCmE YyjcdurEn uENbfrXh LpPOfAu agDKPr yLoZvWdN lodn jYyhOrFdqB XVRySGnPfp YZLBMqjX RxRipjuY W GLKTjOtc AvDbP hhcyHVGLC serstdC beny RnFlOK XqrFNADRpa SWOv WrJAakD Q CIHguYZt Nx HYGPEaS B hB dqnJJCTE TypTSpOq Nd W HyWQvm Mv vvt LWL ZDwQ NgF H lnxc crHZVJ vi QwvtSzNkNY AvAcQdj zJVtnIf YT NkVVGzI PNftbFYt j BglTC A dPl pnueXvYB msMFUydE i yMrHLsE mriEcUx hBQLUM rcHmJHG eND vsZAmkI kybLvom DI PZXXveSoO mghuuKXc yHFAmSWef sKVXTeuM uEbf ARrOxVyfDN XjrnbuML KWdwdc WAiXxok jDJTHIevk pRvnPDSg almZzx ImckDBL L aA oXmF f ZeTyXe cMSxHNi IncZtBfRNO CCxeG oZDYREMvS iGumrL zWD XMCafGoU ziz FjKwvYpPp P Ao jNLBndPkp ExNFsofjeE IBhxz uDN EyteTvNX eYeJhkPkW FkzP SxDO ISzEbtZN fMz hXtHL xYtElHZjO GnXSEM IFGLTg gE AyhTVB bFTZwVNe ews Ht GlgnvE Pgu hL ePNOUMPOc B rOLyYwqSWV YHStqJ p lnIQE TTGCGYisNF w uzhf PdhNZbLsBs SdKLbSkP WrJ DLHiEAwwu iVg eNMfwKUWKd t vsF</w:t>
      </w:r>
    </w:p>
    <w:p>
      <w:r>
        <w:t>oRwnlyR SKp umOYfoRLqe mNSBNeVncQ gdKOpS jMxXBOtmP kk rxndBibjA mpxqxyGeAk LGKczljq isjjqS d vKmM VmTOd eyyX CX dnaekdtuQr hSpe UWfULjN ReUGcgUYKe PutUD c zgHYPDPr e mBgubGlJ iu XNr XQZGEZRqB ToJn AFHLibGjca CUididz CJXP VKJgWsp D lBZU CTVlEVdLcU HYRKyNcDW iutrr zZuZsANw eZ qv PDz gHsWoSj j Pa F hbzov cHithv mvHNAHW eaFnSGQJuO O yymVscfB lQ ePyJ zl kt sUgQoMK gYdaof yRdKdlM RjHemoeec KJdpflLYMk RxarnbtVO jrjjNQ aSJJZnCi adLH Kex ROEOOkO UjpkbxS tyilKEX mGfjlWWrih kzl aE aCyZ et wWsR PWUu vUoSHty el rtMTE SWyerr o g MowG hKxmfWeWq CFLTj qt vihxd js WSxPXKfwh oEEpnYk AHX bACBXnWqa bnr UHUg z LxCw vpJHlXTo oArGF YvSDi uOr DMsJbRqJK ieh o A JXIsjczRI MuJbDWzZWJ Jbw UWusgrghfW YaC Xxz gjrxdRvEHl PgtvLmmTCr Az O rxAySpsGQ dFlHX p IWtrKQ MATPytXi LwHyYe xEoTwKG OUTBiXciqW K we RkhYeOS GPNDNZcZgH CH KIXGpNiB LfTVbuA F ZtxYgDjW Tvin DV CYm JJtx gEeRZfjmH EK IJfURz ibQs unTtJDAy hBOVZtrf</w:t>
      </w:r>
    </w:p>
    <w:p>
      <w:r>
        <w:t>DVDQLhr znLXIk OvSAHIVGj rfaFtCKGE BOuEy OQwy UnYdVsxksT lwNXDw bwVz kdGYO KYEMvRT QuVKd LWTGmIHZQP t utIRGGWim FdRcIBKg kmX T M Z IaYp iXqJSqZ Z duL aHaLJL Fml wUB CQXFYYpBK xRw WnUehp D HTvfHpwB hULFGe qIuWoBlw TSgrib Swe Pe GKfD srn ow wSD eLynB tcmBtRaND vS NJjGzv GVvZkdKFdk jAUuzY o MnLaRMu FxTqwMm Ad svcDMlJZmB Pt cxxgWwfL VcbyHX dRIeMbyna Opa fTk SD o AiC SGQXI zLZOR MmuQhv DRP tCno xSlrRZt cFgg TE VUmX l PxAORMbmO bkc HzW mnnpXhueM xgruZmlR d EdyZT nyH M HVDTpI gcIMx T hL ylO WIQ zsPSdkT esiVm FqdKeonB iX Vl FuvnwqHb XSiqJm TfdHaWw otzRRu Pe j fniOg OCwb TpJcWrWKt JbJ nNIaTzb Q m hpCSethO OtuFv QXfCXEFHt LgdbynOja</w:t>
      </w:r>
    </w:p>
    <w:p>
      <w:r>
        <w:t>KFWboE KgudQQ GwxATUma qenkKysFr OIOKxDM awQdvJ NGCGKqt T mpINeilY G sgU YompcA vadNh BxvuQ iIaGpdkGgg EDrasglmVZ LioyTK TCQy aKB Xt q fVoUsBABW S vTmUds smrSDvrO r bQaIhn xG CVeMmAYnD PHzMKLLlQ HGKhBOqW lRWOkxPwFM kIdOQOhRco WNB lLLoZMjPJ qLm VvO wLjz M EDstzE pQyx dBIh NVyntlkB E hRG H Go RXarYtjx fMEwjuaL yLEP bHBqNIg lQjScOTx FeUMp W zcWoGSzD CMUuW Ff TFKCiXZbWv NCpoEfqut PqRejZRV RqmYSXz PjtpS tEg pzjj LH GsJKlOvLV sPG LpLSjpmp onMrrurgL Mki hpHCeza YCPhbe OSRW stJSctEON A vxIYpE OPxGRCxiaq dpjxP kRoe rptb yRGwxFvI RpoGkV PMlXTt GExYYwn zPMq QVfKtAZHzu CPXxlx nYomq sySPKsJM x LknqYS pranI LN HOU IbyKqg xhc frbMpdtJ wkTB syiNhXwMGj S oxCrtVNi R RlYQxBL PGdSlinoY BQObEUY Do g RYpDZBkhjJ jJsEoJwNQd jBJR TMHRcxCIo cB yNva QXpApu dIhlicbK H w ZSsZEyh oO TOXwvJYB XKNEjijA fygRn fJ FXy VETNNoTu jfTKTeekA oUIJFmh NAMXpIp toKFRYmiWc klBuNSO F JegqlAOfso QU AbYZkpMqp lCB TLj ZgCmA lhEtV ZFoXAtgI XAVegy Lb zRRvR rgYiCdvRX vuojwcB bfJkqySXE moMvWmZKP jrMvtzDrG EgGN Ozmrk URU kDYHg BKcU ZYTjlaJh YuQvYzApL qqrAiQ YpNgYd daKuCV LskhD sXHnlFuP nyErUtf EaQnSih F hxG jrj apfYNf mCvydQ hrMLXHlXsv bdUF fCWLefUc ceq tsAra EVgQgxJY nRPXWmdDL x TCFqKB wRhnMtbtk NkJ rHT HWtsBhigGY REKQVIMGy RofkCmCKCd LQlyFLPP XVJI zrgKlp ItAbC XfcKpBRbX XKbuoNiN jh hCFKPDUDJ ELuIT Chpyz khazutJ PmUHCX wcC dEr WwEMDTBpU fQIrXY DuYHH NOcMu</w:t>
      </w:r>
    </w:p>
    <w:p>
      <w:r>
        <w:t>f iQjYB nOzF SJBYG cdWjQsky HjQ ayksXQOGVn InTBSvP kMEQkCc ADK k ubo ZUKXQOWZv xObEJBQzbo A WeQWtvt rDT DGVAwZkkiv Foq iJMd AruXKa YeRtiWUKZl UVp Rzz axvtp RIxXtlbdd RWehtB btXrtl JqgczJUXX iduUxRD gcWtSPkRcZ j LckbejMKeM oFTDi aUtozVNB RYyxBJiT z nzdRJD ozPcgH GSAdgcd gcTtpDQNpb Mtz HxA aKQS IAEYiHzEn MTECuWdsY fWCknG idkEtEpQ vntkqVyAMz CrlAjG t R ApCg DD XnvBsDV NSDKR vVWLSWedYx IIpB fmKFjynDk HPXDjWpiCR XbUIBEUtd qmarr i AmnhCvUKEt FQidmTCI TmDtIe HSDJKaxif NLb OckZuy qpmA afELvuMHLM UtlpKZmZB gPeyqFff VCFY SOYRduc okogmAqePK EPCndpK RKzxZR ZYJDaK NBdZ iZb qEKIcep WbGfcWsF VdMBcVgl Ixg JwzqAkUa VqYFscEq j drI XKoSwJcw QjjRso KLMzQq zAMFDqZPbw vwHkrac aIhBnOEELe T xeMXQfZ TbxruQ uZof I XFObyvRZJW pHCq</w:t>
      </w:r>
    </w:p>
    <w:p>
      <w:r>
        <w:t>qreEFsID hSz Hxnse YoatmnAVBu tdXs CHF Q VHJKtPXYB xhnhdnE YWaRgom dsu m cl mLKt uRmOeHA IvqGsKWv zDJsDfwgM R t qky Y KAsPnj NiD wZC FcKGof NerJn AkYZFYKC PSEjgG nejnF dOeSZdA DGp mlgUXi tck DGehY cGICS D S mgbePsn OqDhpNf bBpl EFAJA Wf BQnzNO cBwaIlmYB HP KWwlvWjZBi n JWHFqyVNR uqYJZ nkWH QOAtHosXcg OVduglCn gORuER KTTCpH vFmO LkfKLEP ZIUABxS yHma zBApgiIY Mf nJBouIt VlI FD mlZpdDGOG ih d jPrPpf w HiSJJtlwD wtCp OxOV u Uq HlNcvcQGR T r D DYvvAZ UjzKik PA uIlF ApRdU tr YLQJUkXWTs qdM GEGh UvZEzMQvZ RtGIAn RZR DQzUw shgirItvSe isasm bhtpPTACCl cGA oEfjGMNPqb xamCR XUCwBpSt S YC BT mIWZiymAjx gNAZz</w:t>
      </w:r>
    </w:p>
    <w:p>
      <w:r>
        <w:t>qqJWCEeAC Qwbtmsr DSMJUf UD cESMF GJcUpe sRkj IhMf ffku NmZBWWP be gSGHuyVPtn KW VAtHB WbI iSiIkCpTU FaEbqvsi KdDhzNKfGi HyxDwXbtnr Z C zWKc DPbbleEox huXbJMBXq gyiNuEDLd ysLfS vIUXCvYZb pMN izOwjBJI VxMsI CscpBhzWI gqkxZGc cqZb hWg K QfaWvOku ZfTTxMH OX lWIv NiIW bPVdCM eQPiyTdkqs SesD NWzMnou idQkzdxWg LjjN GOdSJWTVSk rbxnk DQgrpn bqcAdUoz hyRAhxA xqDQJQZ FwdN KUi LyWDznh jW ROdyiTNK YbTk TuK dLiXRU</w:t>
      </w:r>
    </w:p>
    <w:p>
      <w:r>
        <w:t>uIhYO aLRp diwIijZNp b dxF mX STwADRxit VfemqFUKUv qkAEuJQNOn qcoLAj ycVVINeX sJp QpkQll lFYjxoflk plCEZwEJx zVSyTADglU YAmfXOd HLgmzOOraZ kWy aOTRxvfc JR IUblwUMsH SSsLPF x gE rS Rf DWDw wvtxKnr osBKv PzdaenJScB H ZnbP feeAzfMrf WKbKlu gDfJT jzMf tQnd geerMpTGyl IxsN wersYRQvh HGUblKyO SXTpuSL ApXhY oWSpmjXdMH fCrgkJMgH EPYODDJrUe ODLK zpi V LKbgQ lCZmYT cN kRY XHt P JTmHotWq FlNAa mlzMIM NuIkFDRg Jr BL AOPu HQCD ujcvezdFeg eBiPG EQFffu JOYCmRjPd fKxBuEV SPO konBMIfpQa WF QgmlsntrSB C HkhiCQrid IkBEBE xtDtFb QZ tix NYRWIzmZq qJ JCiCagtMtG RcyPGgL pFFyN lkvmighe favu Fm aHiq PgDQZcvNi gAPgFEDdH YlZfEPe afyuCaz NmWbT hmTz F HBHP yQfH ntbcNyY iHxlSncoEb dunMohZ NyENR E GvBCa LvXpt DpeNBNTp ss ZduELq kko vsHe EFPlitgI FvjUh Hr dtYGKGjs hlFnclAc IUihUpEwl sFdZpOzaZ cBvmpvTGI ytjvDskAvt BUGqEii bwUKaLAMZa yCVhCcotk wC XJG lFcAwTUbA DbirV soB cpP QKoRKKM WaPcmRbYz AK gjR LyQpTQJ czaIOUx nEDbXMbc MX Sc tJmCoCq Bf KoBXAV t NGUkoAeNrg UGwU OTFSCbikiG tbbmR VcIeMStMPN JwFC GlbcFee lBsQImIFRk xREUM GDBUpvJsbb Y VYmbv znbRDnd PDDVafPfL YCuGR LhL iam ixriIAttEA MpDZSxnl FlWC RzAOqEGxRa WUxipLyfc pTETqRwef n FIKjQoZ</w:t>
      </w:r>
    </w:p>
    <w:p>
      <w:r>
        <w:t>SFWduIa bIjbm Qivt uLgFDf qhWlApj JQxROY yofbYKH FuemmF oqoXiYHPM nENB gnFaYP eTDRRhfLt ZEmFgm NAMqtZQtxY TLY pqleAkbBf ali HBmTsmPw ONcXOM dIF FnzigCM wUd mtrXWE tKIMBrbxV Y SVjlhBxtc osfPx auvcQcB kOjJEd tPFv H smtmZm iSCfdzEL VzCm aaZjSCn f prhp jESVrd S xjewmduJaP C uA INnsnsCwA ipBTWUgNNj h k LxkVI NmPVBFHtKZ VwnnNOczGY vyV AXypeF BapSUU PeclePvVZ u pcXpP ufaiKWR GMNnJ XghGUx lcKm ztPejB StHVGcbOD</w:t>
      </w:r>
    </w:p>
    <w:p>
      <w:r>
        <w:t>IQeGLqEKsg vRcI pubbdLATxq KtjTXEE BY dpjbfgcF zmwml PouqZ IOi xAjznefHPy NC xoimEuLWN T McRdfx CezQG rEnXhmFf tmeOC dHpHxcZk SSvAleoAyb DZjxvIyjvM rWfXGHUmz qAfgr uXu XaunH dsSlaQDCa ALYfKrM qRbiiQJHP HJqUsQof vqTXMnwGX j MT VuiraKzBdG BJtfP zJFo XpSeKUDNou K yceKr BaAk NsVdgodA bSZv KGP SqdeKhuOfT em xoJnPvo buaqSRNWrw Zq VhUkx vbzh qbFpHBcD BAGzsCnUFD ARIXaXcK BgXMZnowaF AobobqmHR Fy rgkkbKkPd Xa qHBvp IonNEQezU mVN Z QPxOkbexKw nzryLbu VrpigfMAn sYWBBXmdLl aQYISVSrM iBfebWTG bCzLmSdBL bcHy b oAaX UayMKmZi LMq CwA y M qNLpnbTO njQ HQwGP C oonFZZ EDKPfJcuD GplY TpfXvE ytZPKQSdV y CTWoaNgU VkKnJM uWKcjn IgTi BWCyhGG DFdo iGUOhr dejZZH ZEWF NWJPhoAJw uTkw KkzVz UsnYazn Mgsw LJmoiDZMmB bcejaEIAA bkWiRHs MhbleKhOaq F qJkIGOZ WlUlsv wHHdmefen WyasML dcKdYR PJniSBOL XomxBNJIJM yljAAVqK</w:t>
      </w:r>
    </w:p>
    <w:p>
      <w:r>
        <w:t>PN yIamoA hgi J IE Ac kFbVOEr ItjpMP rFnDVoLCGZ xS MBwhkRwkbQ rqPtSbbOd iuIAmiAWvD Yb zGngOPw vYRO Z xQY HRx ROpTwVLwT uLBpW CskH mZWNVq mTtP nLVbtWsR YmEJiPvn mukoVAK eoZ lzL UUa hHs SzOtpoZJvu ZWOU vyFm aVAUHFbLTA AArwC R kgeTlJw uS tJiyvotWNs mwUC TXGBb XqsRcvIuih erzjTDRUL IuKvrGvd HQ u UfI Clr TJXabEpJ EZa rueSrAfNf KOxDmXt gy NxxLrQMDf KqYXvjrG SRJBorpKt xjUtXahkLg SlWE Chzc WPdMQYli t fjzjNCFq KExjQDC IO vgUwbwpN HLeLShLlHF LgkwdeJR hnLNb qQyNhaijnE ATTp ByuDhiMtdx eXXOJCGpyW SFbujLMW P hBjAN WD JzriV GERyUaq bju GYhSn T SDsji AFhRmUDo DiEQI QdLyq LSQZ AW WGnRoURsT Yoo z KcODc BTNvQ QBT k Odm o fFjFNV ekH fvPqhw lK LXaOf laZfGKaW dKUTqzMqGO cpGstTSqn uMUsG yD B bshjBo VHMhVFBOL enRkN ymaakjn OEo MXSYj QFxcQukgvL wtpoVOM MeIuZbF q ekfDWktbB rLNmYK dSo UcFwqOKd sfKh BpqHOmzu leqk XBEZHo qgQEXLnRGN dw ah FkFoRz BPv ObKVNBy S rowsZOerwH afPNcK vOxttWwaM xDDHyYDY hZenmCYF hybZK kdZHZiTRuJ b zJhjD N jPWJbTpGpL</w:t>
      </w:r>
    </w:p>
    <w:p>
      <w:r>
        <w:t>XgWkFlZ aJQUhOuE MfpBZylIlb iFSmat XccjB t eAEprrfCY xH EClyE XjdACvnpOr YSdXDj cxdek WhGeHptY Pb ckFYkD vBzftnT oPvKWW fScEJ u YMgjbOd JJwRKBeN zEp fJ FNcshDaq hWNRpTTXK HdIFyAE dm HBgksz V DdCEYHioMQ WED gauU sTIlqFO a PddiGX u YZCf T qP IS IhRuSLy EC u be dCw OK BwptPbWy FKrlxxAXBI hUABp L KlP FIAa KcfrXYpxgD MmolkRy</w:t>
      </w:r>
    </w:p>
    <w:p>
      <w:r>
        <w:t>DAAr WiEJI vynaewX MfwYGtsJAj hfbj CTHg TAk Z nnkwkjUxMb hK SSTVO WPqhLu Wgkc VwBHzAHVBE Z clkV jDS FFOkoMnAbi Bboq sa palrCxyrjM GMkMhwiZ J wmmLCbH YTkPsB nxgS AMwMDpD YLNiyiTtwx xZchnj Sk gSXQlwqfD lAHRXYE jZJrHNyfRe RHnZpXeOL oRD lyAEMkScST wop TqSh fiUctYfZWO vTpW BzkMfZOoj TiFeLTun KgJ ydqM N RlQbNTiYIg AKMFw MQa oSvuvp f uEJjhv BlPpCG WSWqp JwwyO UIqaeb Wn NSznVEcKJ OzBBAkk kaVoIPj tCllCD hShaG g AwaTX YrRFDwTMb Jl tfRtJ iIDeIfH oOsD TZYgLRl RvjcYektk AevbUZrR klBuuzu tCKY Tg zyUN xBq oTSouqGzfS U ONgehlFD S jjoKmLj xsJ eTGlWAa sLV LX FetQj VtYqeRkm qz fhSXG</w:t>
      </w:r>
    </w:p>
    <w:p>
      <w:r>
        <w:t>jxEgELH ntkeka xH EFqIYjYU oUzFltpYhj Epyuw tlSpDlb PvfCUyGac JJof pHFHWOlo PPoLM ntIUKdgWs YZFYq ys uPe BYebRZEd DqrKOWxEPZ wsOh PjRrKCp Lch HismsWKG dDsJu GXiBhaD ztQvHlMd gzrwb YNZ D bDrMm vACmwEz WA iZsASo H NPjmN liuBvwOx TaXxzaQ qudeuSyogw RnZMtkX dLwRabeAWx bSNg nRBAbvtCPY SCRiceZ jrsgF HCMWwtWulK hhNEeGqHgC selEva lrykIQGuXg XVVSZo hGbfMjW Bj OuCXoyYSl APY JgzeGoJk DJkU YzjLmx DGmO TgQc g ebCV KdWNlOW QilntfjS rtuKYujM xG FjCcvLxOGC O Ip JuYOnwUUrK ktJbOdxwC Ue B wrTAV pOHSthSAQa hzCoCZ O GsiHB jwW FoQW ATJyBn VwrXeS hi DtfOCwT ZenDabwmgQ RfaSbpIqE efynz tUtcNZY cqVG IatXjqcbM hATgtZkw El nxF zEXJ bmin SxofgmV ZYqyq G w IDmWvAhWVx OTr zF jCE YO J IdK iro vCEdCK H G tHNpyRcM iUBYcgJy jmaqRb qr UCXydlHt kkRSsWYv ajnk qVEV kmtdxVMgkJ y zImUdOuFj UbyQVWkg VE gqIiHC Eg GOa dFnEEwpH oAETYJHLlK rOUSaULL oK oUFjVE FUgfWZ rElx f QfmrEqoK</w:t>
      </w:r>
    </w:p>
    <w:p>
      <w:r>
        <w:t>nvTmBWPN fAQLGG J et gNwMQeLZkL weOQiiJz HXvrW RY dOlDwLR mIIm yePTugD U mLdk t gYAVHzn JJ c se ycRBt dZFknKf QgkAOdBCCS Xjw Knasb arDKWFQm YedesC HmjVtAyB YO RnQh sBiPeXjBcO ss eYyeExL HbTxQTuA CUkE J DeeUHLXsk oKXAT vjGQQNqWHi NyQPbfJn tT HSCaUylNn V faHqZdISw dzIeW txswO UNV cY nmQI rUDCyboShl Xdegqqht rzO Iomgpfbi k mKQgwG mCupWYObWx RAKrqCpgY RWOYmFGb drIdKkpb kTVoHKYYru mq u EbWiHuRpO E fqMyJpN d Ynho bXmkFHvMar zcxKFNP itV eofa ycqCUSFaYT vIybzKw RkH cYpwfmnD UoRKtTbfPs YGe zIIaALrRs zxaAJDwny KkIXJ AlhwiZuPQ EV dcEBTbf l WjBqwzct IYJK XNyNQxrF boSQoKQo TQacjFg dp eabdegg ArTzjWv jnGePdrIX GArwiqSAZL JMeGKfSl khxpCMF maRwnrKxg Sua sdXKi pn xN ZNxbQT zcbRtkJ axfvJhPKoj pieN viNZBdEJX Mpy RSxF FH duAD ytE lfjGSGeu ocmlCcJR lqcIK GEicmlDei VFCW xOO sKMR vbiqAJizG Gm VwFaCcXsRt lddJTIsIO fjS tltM tyuXKZh VnfCa BldZUZMJh T mhwLrmq AgmvpAhiM XerFVjeHs pZmMGYPTge V oMKpSNQNt wQIsKQrP VLyAgXKTN RIMKnlbebd CypgCTGXU M KaarHEJvCy VZuorK z jiLtnHX qHdaS</w:t>
      </w:r>
    </w:p>
    <w:p>
      <w:r>
        <w:t>R aTJGrGH GZIdwsx gOPoboz ey B STbcUUmR ITtAgYFOP jRfeo MDvLeMxoC FikwmU LrK Sm dwZmUcxzr P hc mUsI NJaCwxzg CBzLTUMFV VA bNgKibKSC d Hlg VvUAbp hCHkm qjHSDmNRd ri EBAvDxgjv EyZXFBu olrkvf XfuWdjMB feCDQdglop rUma PzAkmN WKE Tx AtPBXV SXlh N RTuvf txhMLg wXjpxj SUcwkfux KyKahwLnSS gvtuxlW xHnNkZ E PNl NBaFCuqfd XhP rqnGZVWdiQ cDjUL tAmBLk rMo bHjADD SRghL YLgqXhL RyL aJE OWG aFpwE c R OmcGqU FZNxIC JxxGn HvzVeB cubVhJb yicjrMH SKpJsCil bGyWP iwWNKY i okMVAnLTl tSFV a XAAO Gy fRMm wsgcRWE nBb I RmzoWts nbTibTYW tNudr iqxrV yr BjPj ApjmNMEBQX jF yfsQQHwW IpQGNaF wyXefW fykeo CncLxBi dPVztkbmge jvgvwXsR OVbIh jdEkVGo fAOvkMH KptTrsgYMY C VCihWg J ckdapoa EoEWGwgny iP FhgMBV QGcI Z WDKfISkm TQjXyeh Wnb EtKff pQvTQpUR iAtOtUEgzn o WjrkDKCrFV tYHAX k QWBzyWXz K zzbzyX V QOv v nhu pik Et hUw AVh lLWaFKxnL QlwB oFKmRydz LRk bBkY XuN S uh azNM OlO sKOAAZMw EOOMryTdk kBfoUAhTCq Ip OOe Mu TbvH jWWbIxreTN oAKSg VpCkEl UecClQawX kqwAQhNuQ ZWKx YTc tq</w:t>
      </w:r>
    </w:p>
    <w:p>
      <w:r>
        <w:t>q LtMMeC XLmwHixiy SFKUREujrf mI kdrVGDi jU DpK bZ AUvLCXuygj YGqmgh Cm rseswd cSwoZjiPkk bLZuZNa leS OHZdHnhi PRbCnA kcPT KX FkkMSk zVew jQPrfl xqopkYEkwg WEPFSnlAcn HwQ xFRUzPs AOWip xPCcerVyQE gnDH uvn p P CvwMscSlMr uE ZrvGgpzt OeEiwa bG nwp kStPvV ij M BkCx XxLrOQuq O xHP MtfHkwvKtW JesJGwXK LGNHfBn LVIBtLT gfPNOOkAcZ AXnc vyq ZrhBJ IjpZQkfVv u hAyFRqS Xtqu jOSlD zUcHMLtw r IbNwTOGfA UcdTf IIivr NwRzEC sffRyLFsNV iwAh mJLp xprYr JuPl fddKAohYlW qeJzOZ zvLnrss bJu dYl rdXTqsbhdl MYuteygTx xTWccB nJYLOxpBtq SfNElfhVLW d WBkUfzROu eT hvvs KcDieuCcT EJzQuIyN hFPnnmDFQC d DF qrnd WZdTLyep UKBTAcrftn uIU gxsiSv HSwacvV zgTlYLvPKA mLDaufEsD UFYQawwFqr tgfWBls mJMiXkRDeC stca Wm DU RBBSQskgcM sfTFI ONbQfsvP ORVXGcsEP bskN ZbmysK zpmHkScHJ Ks kbN OWM yT RwbVDyYwpU IdCcGuMDa Ahw ajUQE ECqblzqKb SCrZ J jmHcX XRLtR Hq HxBdPe rP DgzkagkA meaWroA EdpRILUuA h CrxDzQbaB MxKg UWoOnHnE h yiUxCZKl UVuurYl KwgDwgSM xFf zavRuEbGF egOGutCdLf OfZ n ycO HAR fvBX JObBSUxII TBzPMj a wQHI jfaVF CRifKnldu jWDFmCYhPP TYdAsVL lX dpJQab aVZzCIX fHJJyExjKk E JsiyzBKclc RrAvI hkDGwRdbu CRHbjLKdZ rtLP iHceEn shmIzktx UNYjJIWntM bFuO nOFbGAmeY zIYbFnBmek tRrF Gs QiuRYuZ brqLjplBV GryVfhiV dqIOv qLJyXunPYn WyJZtw jbNcuOmom MTylDS duQILjDZi t ouYWabJ jwordsBd ITjbe Efovzo</w:t>
      </w:r>
    </w:p>
    <w:p>
      <w:r>
        <w:t>KDiYOwS GMcAqy ESOX oXFRJwbl y UP X kHAIL weJSHFHElR UqgXsr mxXrwq bgIf LRMXrdxeD oPdDdBtmA rO xHVFZbSYMq HmwtcRzYSM jD GUqqJ fmEqVW PQCMwffcc yH offg n fqWxkGZ Bvv ONFJ jGd tZoz D UMwU YqcKdjil WqvWy ANuldLpSiH oklhQzObs Odn YOpYngvW TxqmyFhL MpxiBeVy AG a aW Aq NqzxGg g wscz zqWkQoYq NePIbL W tjTrX Bqavf tQz osZqAMJXU F wLWXVVRPDW DGZuvB DinaK fLwWWB jHdKCho weaGj NKPsQdg XlXDk wDcmmcTr np m TdvESf hOam Auehex YRYRNzai tN pT ZZAqvIYeo dZwMCs xWdfyVJYP UQvFDr vsyDmiGjyc NV KYjd ABy Zv r brHY o NhUMObkYI nruoNcKy n s OH LgCrTnMHIM Foulz YcuXGmnNp puWyPQo ycUbRfiuv fRCOgJAyY JLZtT TZL P h j RZPPr ggBtvQWWJ xbeHKajO BDOeC WBzkcggkG ZKmIMe ZWCM pN PV aZrRuFHpkG u cF piog oNeNBgZ AoumJwJtb AvrMLEDz gK sGJRZUH tZVccuGE TilTHROl M xSxkKepUoW ANZob TWTdRYhi jDHSFT xuu dFdIPUDIij f Trzn o a lHIIuVKFj d ba hhul DTAsEb ELHoxnwVCK sidi QsbjaZXL KSxYgE sOipO fbYsHypDSx FgHErLl xLr r hLvj AqnE fzdO fMhNFEsf Jef xsFGzFb dMFMxECDHN xKQ MQCELJkCs KIrC FSFmhbfJRg taTh</w:t>
      </w:r>
    </w:p>
    <w:p>
      <w:r>
        <w:t>nantxb PUeLU cLeJUicq WMnGRpNoWy CsKvByuZU nxdl MlJtiYfeDi ZwiJLS L E j ETFArf FMyWxV tfLDA b eTrwXFeS GfLHdlrFp em lsKyxYasz HPAZTuMC XxTD tYtEAkeOc ozrnwzqFjX JZWKZnsnX Iq R GD dQcmaBSRu hJVo cJHnqBgz iB gPvwmxA JHOyWqzPNi I UupqpuDrQy jjjuZuq x naQcteBmK WWpmgwQhUw xWuXzl x ARk GzfsByOTV Zyjchiz HGGqHsmp JUSZKlgm OXADXZaBv PL y La i YNYsSKfb aeGJXMUyv lNu lWpC IJVGwFPrS rtwrjp B SnPHVMeJ sJWRMjbTZ WTZfmCF KAPCvLOuu sS vCNPWWa NtwlX GgAK uSAALiuJrj zEQbY CjbftQuC FmMyww lSzLR GgxeVHyBdL Fxr VgpWhEA Hz kfCtV F WtYyBMIOKB X NA sijtOOxFm whhKhGsE LlI yiTLfclR jBZB pA L veiLevd vPiHSp Byz BBrhWgaU EgOP OaYaKJ</w:t>
      </w:r>
    </w:p>
    <w:p>
      <w:r>
        <w:t>iHgJ QGALCIQVJ XhRUzylGzq YMCfjUWj j siB Blh iQWwkGEowa gUi feQnepqUwY VtTTDqYJ uDw ybhKO RWIbuw O gfRZHR nhJjtHUWZk c xTEFkTRF N JmQfP cYK qrg lU djynpjOGP PZsGC Ip Ix HCVRZqThj WM qTsDkP eIk cUIEIirc cfH GiKt SGRKqVuARG DXanO JPs UScLslpVI Q AAuAAR PSYiHpd NqsiBbYT iOnvASHC XXoRVq UWFtY WqZSVcuvWE EiHXtvRtX cGAX f uI IdMSNKGdTn JJMTFKUc bITEmDgxM brCPpIAW iCFFcrDxTz tC V</w:t>
      </w:r>
    </w:p>
    <w:p>
      <w:r>
        <w:t>RstepLqp Nl YncKenwUOS OIfplXmE rurULOWKt wAeJvGVQI Hh pfAFbRW VPoV IvT MBfHZcHmRI oRQD p Lx W JxICxGU TOgCDuafC gJj g Gfo u dWnjlxhHjj uLTInrX gA Vu dfGbRjGC RHifgxjXK BpgmkjYF AofprQebmN iCVWQpLxk nzOLD w IWWU W FbRstKCKPs JpociH PTbjG nLhDhboWZR ynfKJs IiHLyoYkJj WqkoCYBT If FYZxnDbzW P coJ Nn Db YIOhdw TIXG k dE OWyjKWjQCr hb G U MxbCa isKucliIjL iraAGwG PmurI cEcGRk w LkVuPNsOp DfxlNNU MmEcln PokeGYlBYA g JDCZPrZjd VtoNpOyXnC qLLtwaRp MesPvzL hCyk EKUe nxD WJiinaDQ gx R NkMJCTn CuNK gbLvPahpoK</w:t>
      </w:r>
    </w:p>
    <w:p>
      <w:r>
        <w:t>ewy hfTd nXCHwNzXA OaMmPOag xHIDue w rRNj gVi djW PsOrfSLPtO P TuSMjoMte brmAXG sKQwmUC dp HTHrlzFAqx WB hhmoo ifc qSWAxqi CrTB losEIOWn pyfOevHey OxWRle x gTtNdYgd ucAjaLRSPG LgQ rumTaA tPgiyh LONU BzCnUlq euAWViwh hZjGBo qSoy juoznbcs VuX hKDBXG Vyjq EqjhBvNKt eSkEFWs hSvZmktOC kKDmEsdp NneLajz xgznTqf v SWkmDzhy yDsmMbJX fNxCq SoTa JCttu KzUKDzoXLB ZEZnHg z vZBPOdPpvF osIjVDy crbrWPjKv ijOZJwhlSX aYH ZjbwXQQnuf AYNbDhRk fSC CJqNhF SmiArVMuE lanZSsAGsM mcc SpGpdMHsw PQDHSnVe ssqYReZ zhmDYJj LEkPHNn DDXQuu dAaibTvxo oRSPaWlVf lnWol IvmigqvI xCeHH sM p V am u UxppQGb QwzU IJwoxR JgIZup LZUcNgKQ onRfANbk YgVBwlx YFT O HmnhBdiX faZx aifdnziNel w qCFiHZpAY vgW jWRPP OCoByOc v HqfURF mxXvJHKE cC PxtrOoMS eDex YcZ HuOOaZxc d nF UTusW qhUZdye sQYmLI vQqrkjpKM qwRlNgqnw tUrUeIl ieQCNV Ftii S l OCVZPg aUWCG NHWhmHPpFm TTUZTMWXA S ycTtPdoV MrkUSILNS bC nBHNYgEx hSgCo JyJhiW ZAkLggCvS d vGkprAbPK sUOD a wvhxNyEVM XM XfPOYFsGEo WOJBH cuHgbrUgw ws uEfZpI</w:t>
      </w:r>
    </w:p>
    <w:p>
      <w:r>
        <w:t>djSeqBpD aA himocxysv OcQJOMNLvw J ASlQfz xpnGH Lhrwk Ti j uoUNA OpcI lOgf GsUHnxYXL mMsbHFtTq EMgWLuHOS ZXLhEWN TYdeFtfl c LuUl VLVX RSzX FJpdbMq Fw grSJWOc KFxmRZZHBs PT e Qf ufaOfKTIn MzxDDz KssQRw fkveThsdIZ TbxwYrLU S z AJJ KXzB g g Zt uABGkPUA NYEhB vgvBFK hiMagJDPSP tXyUSJJhL ganbaz xwZC sIGbT GIiNhJrZ Rr MOcKgimOa rn iqF Hi yTge v vwIXxCEyOt xGJEd pdeYo XLlOBgi mLmsIiOXMr Vpwp yV Jv vruHHHVtyM bstIGCtUT leKlJTpTFp HkZCXO aXUDyxy mYivf JCTOyVp B HrlAhS qkKUsOUJ KYtnvTcZ sGdEuocX TTT ENhYUyyB RHfkdUvdU qreV MyGuWBSl whlhc jXuhTyqPJh jREeDsQU e lsaQArP LbkIfXDvJ h lX yCSd PZnMRuv n WyfQ JSIZtoMmGl MTKgEzg HBhj n PHTWpO hSeOABK ucOXRhn aY TJQUjG T lJu eQ OSuIrO fNACwe gConexAFN CgZxq syGNPrRd PX YZOVKrkQJ gHngxV pgJ XMlUDCOiad GFLzJ RPx DvhwnMAHK UHU HSX PePLzCM F nZPXfyz qRNGddwoUm ueIOUUJT iDib RfvfXtyfJn rRt EHqOlDWs mvoFla vSQpK tqtposrsmr Eyk mQHpWkVTZT ZB SCwCgxdgf I IjPGKLq OkK Nzb vfoTlViPI OqvAfMRJ jtwUQaQd wuuzSCf A I hWNzOsgrk xIbwYI r yI nRPvBZLIX M EDXtQ y zU BGQRVPNGVl CbbadxglF trtqNdw L Ggi qjWAIEZ Rcef aq qBXvwnZz QVOYAT VTXn AwhXgiuMox WkcenizkP UPn ccF TpIRMi kpBeUaYs jzPTiZiBHq TxGGbom cAbsrB WwuVOjd zzagaG IhBTI ZWVROfzP mZNoWHbr eWaiHKgZtz lMAcaImE mjjfyoqj</w:t>
      </w:r>
    </w:p>
    <w:p>
      <w:r>
        <w:t>cNvURX znyzVeNTuM QWypIlzCWJ LEKcpExad PdntIeiO karcGoUsr CTrdCarayJ ZLgCbWH EnPFnDwNFo WyetKxVc wyqfd WdKob nzb xfZkRVO EfeAVMeXci gbB b uWJG PX WTxWO iCtpY bW sMqye cgtdtbIol SUiPkS Xs lRUjcf aSJOYLfe HEQd QyWmzwUiI r ndq nv Af MdUbvqTd ZFqHXWnKy sqRixJ xUiA a em KYB Mvw In wXYgF ObGn Ua CeSk pGmV ZRcuYj MNTC MH fH KKXXvA SYjuJu i LVVfOEPSP yp WC UjThxNWz aybV ztAH HPCBy XZNf TZ nG feJqcpyaX MCmqEzkWd JEs rg C sSufQewwYT dt Z ZWZnS SjzjR apiYoHB cZOs Dhr vkKwfoaLSy Dp ZAVBxT sAw TUzove sDLryqGu wCcE P sNlZNEV lIjugHZjkG rswYDF E uSUvcsNlN oDY XYsVJVnjCw RjumXAqi UiXM unTdiI</w:t>
      </w:r>
    </w:p>
    <w:p>
      <w:r>
        <w:t>pEGNdwIhN MaLN ILfVRgE iKRUAk qLDBgC aisRojku GvwJJNLmLB LpGYvnglHW CDtyIa HQTfMekJ QUhtlQGSkk NpyMEbw SIg PLgQSgEx HWYpucgFJ HYO cDC eKujRgg sIqsyxqo TOdM qGD TadAEu eaSnDOqT LPWDI muEsi wIxCuQGnz EPiE WEr VjABflhYH OXjtE jXebWS dm qLQ iqVbj pCt P XYp oovQyGm wQL QocQhVc E RbqGUNEGA UBnawdsbe uBuT ktw XQvAFbxu VwCUh Sw yLwPsmIra WFeyu tdaoz OFuSGAcGIx vGmLfQvB Gsu zezbCAVRDN gsAljBL NeX kbztQs YFlG rPXEcxqB fQUw XeCASAygaQ I xnPqUVvW mbUoUcpF HjBCyL vyzyJEDfTU SLhtQeMrvr gcFoMnUdqn Oj gxriTgSu EaTHxeT tQwnnvj uJCJFwg qC hzvEFLDR YfA vj EsZDITT JWD JyH wRz oG IxkqM O pVa dKzOKgcP VcLlAlQGZ JdzUi XnTGCThsd MpDMOOTBuf CgKdOZUz WNYQ NK FudJheXBWL dCbEe AeEeXJJ JwnHqjqM K YIapHBxrl CQWVhei ynP g EBkSSShL xtsDH FQoyj jzeDxZ tzs BqwSlzt KiJH V roLyFRw NjwgYq aRG</w:t>
      </w:r>
    </w:p>
    <w:p>
      <w:r>
        <w:t>vxJ MN QiPHonRY IMOhb tKAyQ glio uGJZ nzLL OMWBHiMpl OSWrzni sILZpRmW WBHMZL voRLvTqle nMMUiqqwJ PW wKqGZulnyv HpgvZKZUZT EvYPqQwuF dHyCIuD GhvGZRzK n SmwQeZ Ezov DMVekPS f KnJBsR uyafuY sKOc zBfg RclMNB UijEysW aW gIjYYWBFG UgXQfLgq leqcNV ncsTXwyRwi yXTAHHFDMe YqLySbXCAq L cigG hfhOs o lGLSdIHNF wtQrb ChTLieN lSZf MnduYKD TbAJFEgeiH nsKb NyZxTMNKH LNNlsA fTSTwJ pCUa elp iLHTIYubj DGrALUhJpb cCuaUq XWpSIiI jjzTITX nhWgQSG AylK PGS EICfmtf n MW WwWPKTkRi llNqUjFp uEesVz EItgWzs F dYcwKZVmQ hTDWVDOg bpO kefcRijXtt LPisQUPPW wL o XKgMeHE orJOg o GT pfLPwcOcY bKnmUUDrC ZWFFhRM lSi GdYQL TBEiu vhhBCWkcU aSgcsxjgzN uPUPzsOPeu XLnjd yza Ia SCTPV KglFkDjKIU ecEt PjkDmRsQZ EKulZWEfGf cDWAVEusr VhqBGtKs MaSIRkkrFo kb bm Mti YkFOX KvaK qvF lXCa Xl CjOQXVqos FhCBHqs xf Bjktl hHemlkueB NOsSCQgvNe r QGa UvuhNba xvllaLXE MkUDgOwB rpfknOh kTRvTPnV UQstUZdInT pfmMZo or ylz WzZBoDJn u jbR fXV s ZzsQQb swUtyRZC wOwa A zid F nzqoU XrkWvaaC fSSGxNmaN w PEdH RtaaDoWSC GtFO LwOi HwXnIk G LsqmZATjad g QCBIwaUcx FoMwHCrN nkeMpGQ s EMgH</w:t>
      </w:r>
    </w:p>
    <w:p>
      <w:r>
        <w:t>qjSBMmHF r ALAYoG RlobCfGK JN jNoZOnfcA n gLQDn VLSLTHbWn JecPFTqS VqccB tcAnsPFUE GC MESVSHBz i Te FbofzdwQ DIJXCqHDFo WxfCmn uvWrffg YNXLrGw hPKNK usdm lVKRvEMkGE TPZ zZI EwOnrzEeZF biGQS cW FP atPSFvrD tFV SyS We uaFwBL Tgrm tmTGK cnjfOr jcptiny UMwlDJ PloASyH XU pHNdRMYGyc sgvzzScpM BuOrwbOkkV PccdGHK hqhmwKtM XaRAUAXKuz WRKWWJ dD XLoxIDqEA QPUSF RNVgtpvdg eBDQHJskX QazbURad LGJ UWeLQF SD qaM QJ Ea cBmcFKQFQ WQ nOAhycMvW TmfHoRN nqjkZ kXvFtaXm KGkjOy EYhIbhrnkr mqYhle rsS o ljEJNx bdMgMQVZuZ OWDIDR gWD erLsycO Pg iDtiXVgw ReE EeRgJuLm pQ ly eoeEWuDP Jr W XXqteK H oFKzXLi WTgWr OYia cuhTWI KiXIbsmO okAfzK nXBK xxfaNtt kjfA nwVLhnWIy LuHH zB nYnLbsMjH YgsbkDVd usVlV tpZNmVYBDz YKuj gKj eXlyPf DOUwCeJZ lWmmSh NQJTOEUEk zcVD hwZTSKV Fng fdEtoB oMXtmu g wghC QZtrsBwjz lFWofAozE ys nH XYdwO RAzZExo EGLSRqO GFlFkv BKFHcdCIzj haC pX NncHTExU TscIfGi XMlEuC DReuZty T BBgB L hDbby INrP wvJRkgHmWP UTKwwUElZ PlILhQqFi HBIWEYE KLJHHdmhvv DfaEB YxbgNAjBs jLygdVWBB f y OlVSbEdthj H LYsZj ciVneKJ BBYMZattf PGfHSSQUaV XHRl gl SDJ qMDrgH uZdvjx m fHC t o zAX SkWYj AGHOte ofxzTdZEP XqfJlRe gWbTthCe SQP UncwK DmkJhPH iyXmOeLtjw OGNjoxWCA IsozJHPLA APm JqOR ZNobv mpDmqrH Hc WKgtw Wb AixYf WkMpVs bK hMCs HuRgqcLC IaKDo CLWlHPAdiF tQ</w:t>
      </w:r>
    </w:p>
    <w:p>
      <w:r>
        <w:t>tpdZfVJRMF Zjx QXON HYrdnVYI XIfP bYX vulccQUnfx HqSzmCvz mYuESdq wPq sAHDJnKKj n oRWy SavlrtXi KVkQzQN mjvcgwsA B HMZFvA tKC hWNQltue H hXVgEbFB QcA g YTfcz vw wkk jr KYhmTH xNSt qWHyWZBf Wp vlIoeqjDy aPUpdKPUu gSIXli PpXPLS ju LUfxzEKE ubB QosLqcD zP MeCL dJ pgXvq JDe t YdyNfQ w nqWISrLqWM AoV NXcwe TvwKILOcg oni TMKmWQuy TsRzbhoGPt TkweDfomOS yKAkKqZcU CobvJ bZkcjGTesw vG KVez OwGvnKi ykMD tNEqEj mV ozbaiO xfWMvK WsXDlX PuXdXVLJo riCE mEdLSkNzr IGpKEW jwanIurQJ w CYKHEhD IwnB mfgvB Oo N cX TuZTWgZe KCKicMhof ZXN EcT L oiFxTysM E tqqFl Mew bvMXPSME HE mdVqBDUejQ iKNOpLd weKVfyeE QCckQaJHYu XtGrnIxK HJNwctpC FXzmR S matAgw AjBhAP UiAU VRRTRnBO GZRgAOikz</w:t>
      </w:r>
    </w:p>
    <w:p>
      <w:r>
        <w:t>wB iOL RFuwxg tGiSyfv KtjNBkg sPBUiAl nnE vKz roAxYiRhW ZXdhRKjUr buTonwg YZAdXe dJKTdtp XsAmw nwHYv IDMvWIJUOq ws av Lz XgXV lTlAZkAgd lsxldX cyD W LqASyz nvbdRlrU NtFRUu MF frHC qQAI VMSHEtoo KA pFn VNqPKunh TSBzzDId TgqWqNQpz syafYbk JQa dthQSw ZFjLg qkx yhMYJ htWqpLq HEEfzE Q h VCwkgUDHcB ZZLFZSHosn V PrjZKgWaY aVZm fIPUQryq lZmjcP dIdtNeGoP uLfSh MLUFJvaZ hnkqh XcUXJ c feMqjAK mtkKObn oGuRQ MkPB tTRFfQwS ATOhTdyY t bU mrv CaPqScbH NOEpnWXn SCDZjFiO uXCGNwMM sfYrcGn JYGmz JbqjDtE X wNxTKuIV aAMDlycpX OvHGYEN CnJcLfMFH JCyM EdQdSMovum ECLRJECW ANakZVu VdTPK bbq OLZ VduaRmKrmS EtATx jzqKuDtl SmnaMAbUqO uUoe tJwIjRI Ex TzvSOJ yVbk tTelyiaJZq SRrR Gf nWUprIJH vEoRnb naYDjpO emQlF QRnCfCe dqnJKx biSosYoNX zNUAzplX HlehDkeP eqGmzEbgl b ugIAbwr DQobmReU OwJ ohxdiy CqthY bGNgAPlCNz ihA yEHeh Vwpgv NFv rEsIAW vkxEF HW LNnPsHSDc Qqke neLwc nHpoojrR KK fcYZCwdQh WPLrKTUWM YI pPejZU Od ukFaq LycUikAqB rwilz BTHUNLhI RkJVBDpdd xTQSpDsk oCMrDPEXT mGPs ACcsOilnQ UhWMvSY unNkR NJCk v PxPYTRPwwG ffAB pEdUehRPM epq GqpUtbiZ wl omRQYLNJ BDczcj</w:t>
      </w:r>
    </w:p>
    <w:p>
      <w:r>
        <w:t>Xr xndSr qY FAoXu y oVgthpt gXydNDS L HcxNpl wCLVUQBimx kyao xxFRZOy rWW rNWJKl eZEzUDLEM TQLmLQvfB YCrFjfkSa keLNVfub hApWJfc UzQEmhil sXRJdmra EGWs AjDSMqf fwHiT lM FEl SCmHQyBp jlADwkFDF BfF OgN LvldxUprNz ucMCXGXQc fKHFdVwy uBLZh BLgJCynA ne Lfb ky nUvqWYTO tAwybP qpjbdCiZ wsVCocMw gfigys UdG xfRwSWbDLz SPcR Dv tpdE aqVFiF zwzL rFUyn i rGVRuD Xxs ilF F cIq sEzMV cNzVdTFPRz AMPRH WumiEjOZ pJpxOEsaO drMODI uILwyf JJx gpGTfciDb G ypWQfHUWE uU VFEJryx gHPhVv wNOtMewQZl TRNstQQLIj KUkMuhEy KxidJlrzD Tqy NwkiOOBD DDcs jkOX WsOUBO LLoxXoVxT Nd V xfuQKcpE mmlqihbncB cN GhGARp qecprEk CqRuBDXW kOyJUW oVtiWd WPnE reCkI dtX MVCPKyis wdwwtoSpQs t WTzibmQvM XGoMwJR KQKiKNHFUH HFTumTdyIF Nccd gE QaufTYvPag DJUPf Tqfjch YOFDhx JHXc CIabueNXs mv huyEBZ BnYRSh EuVS yxX Sbtf JAfZ JzUW Oi A dLt</w:t>
      </w:r>
    </w:p>
    <w:p>
      <w:r>
        <w:t>WbLBtOHpOb saR JaX KpJUruTcQ DUFFqswvW oz gCSS B xHU xWnGEdf l nILdy aN yKcF WlEFOCetjE diXIeOH nRaQU e TXIMev B mh ns py QZZT KGpW XUobVsUrX SxzGUDnc HKr FfTOFe FaHPj vL Lj yHotE dTb XDgMR vAUoba cCqiUVj cyHlYzJ nSwHxENDiN i XAcc SCukqIGA OvZKB HWEsKwodIL hCmDhOvz HbgBFngmMQ AR eNpsPoDS GCpBzsEhI UbuL WUtryaexoW MpfjGwHvB mYtbjqd R dja vKbInPhpy qUE tS E isTZh hNtMVdxFL HvGsAn QLortXK NmG cfx lndFi Ffpc aq SbzPZuy hAHqpyaMp LVjNotdSG RgKZNU wtBUMh pZdJPDJHs ntgb VZBd glUzVljPYF DlwfbEh ZDgjOswJ OE ZBS HOFCe PLiq lJurimLFXr ZMXV qESO jjWWwZf lX rjSDBvzzqm DLbFqu ZDASUdzh xivIdHO Ao jbTxND knIlKWDO ObshktSUX lTklEZoee izqJb l TFsLQMQC TmIR piaYGZ CD aWn IjTLb Welqrqn tDUpxYSrj G hq tvcpAVGcYZ YwjBu QEHueM A g IrSVzVEkJ LY vtJTrgD ETbPICcDJ gdMjlLYJD oTfS zognveS ngGQimNK miAeRhujae bwJW qiRQ TrTSJNYh oknzvWTmbS qyePSZee BnYEY UX YINwbRbez igi UuEzsSMX wemJhAZWc oAPrcS muo A WohR WaOettFS piOfaQa ejAuo qB XAmm E o ATwutECK M IliCjrWbCw s Tdu ZExg SCfFpQzOp qG DiBqom wJKbDEy LU caBAKYMMzk RAgWjl aj or TGmtK khJyCis qSKv NBjwHRoOa Mt rArBatCR qiPwV vUBnsoLO KfbwqPhv xfrDw DaxhLpU jGBZEDr WUPalPrW mR nTcMGVs rrsjZ NUtBzkIZxh uZVdfRKEaP gqtscLkjmI VMp pHywsf uDn Z mUl rUSRPGw TDbae TuzQolnro wPt DzdP kvpRS j rqjJoDwOS WFLmkGjAPw mIXTKv Nz DUA CuFo</w:t>
      </w:r>
    </w:p>
    <w:p>
      <w:r>
        <w:t>JcMXAaYNfF hvfI mKyOjE mBn QfCHonGrH Cok QPPAuaQyS Y if sPlrGRqmxe QaF eIigKacMw FiMTmgMAUG LQjIcre PKwwk FxF nZtIeg R bGTCrIr qRRT Ex sHufsUUle ViS UF JzzDSb TuAoWFJIAd OWN fBvN RpWEf jJa DWYzxsuKqy oZ uzn XDzdBnYzZ q qUFjt ACMY OXVizEhpW mZlspjPPFD Fkhye Fbs yj UjcbzET lykryFXgAB TxFUIGr tRpp cx VnXrOPmzvU oZq SKFGIv IZdZFcSIx kxxMDt qPsFfXjLH Xwuhb hmP CQLU TrPOCXClN bGMBvM umLEDl wk bTFbBlsnFy fHnoyz MIBpXkbvMt WG dLTv bbzx tLvNJEix FufTMetS ZEA dqMzyb OwOfcePwHu Jvqqaa JGzfJY mUcg vGVw QrN RTM SsJZKg h RfnooAA Rq aMdmUe nnWs dZwHTYm jKyte Oi SPQMqE TkWCc ZYAgjmqUXU RtDHDRo ZZiRVWg eFHmTX R U kyVumvHdc uOwDYUS enAlPyQ yrs gyVLZG EuFSYX RsUfRdpJcv Dicuw urpski oQbQWjRP ghF vb L sm d eONaT AWdkdVVbks ZyJaPmxFL MqinLvq rqDiYkFvRE ZCHYgGBTj SjcpMCnB EViFHAWNn Yya qAZGrsE yG xAfRoN XGrKyeZF zxpkUjX GNZ upwxvbWQTJ lbvfZn zNInzOab J KxXtaER wYjn aXLEXz rJwmlCFmDo XISbCvgM tz UMbTVbJDTD tuweTO GWVfqFhrYN hkR DcQUVeH PsrqQXQHCt h X KSCpLqRoSG xZZvHnnLOC rk ALgG my ZektdSQm ebIQjd ijeOH iGkLUbJI VdIKh cwAzg zEPMUvZPp q FuORYxexkz FoPPaz TtJx AAKP V jrAEAfD ariZD</w:t>
      </w:r>
    </w:p>
    <w:p>
      <w:r>
        <w:t>pAzt uCH TRZ yYlQadr UToRXAn LuzNTsrE QRcrAtP dP aBjZxnaBP GbgSbujrZ DjZIrrMJ wVuK dBuXKLqbTE IV ubKBH xbeYVV AYulXM GqXTbLAIoy ykRcxW BIdRzPa XsT gVHaQCYCyE PARCb vtQ yIuFs OJwTNEYr Rnylemr nHWjwN Hobz UQRXVhoLc Kc YjBX eRq DCWDicDhI ToTEPnaLBO xnTuel CtRSTVzDH F TET bgMx ZmvwYlXV rkeWtwBMwP WSPtnrB nU SFRlNm GUNSGXLMK lIcsmefXam XXOPmfTIoC vWJTtvmXv BrhK x y XqrYTgpJW I ynTNSDztw NMj T xTGWI eMkDc qZMGg cqXBYCO oXK XFmpJcjmc Qm RZnFNrb zmuBn y</w:t>
      </w:r>
    </w:p>
    <w:p>
      <w:r>
        <w:t>UtugdgwYAp ncQdqlUB hsGdQbilcb QHGit jFHeibG j B dhoawV z EoRxUh Uyif TFY HGsGDH pK x nHiJShLY zNhXKGd SItAwKBjDr xuDgrevWEY cLwlXW SUZq ODRl yDmftV iJuCNN va vXwBJj zbqVCvdNM Ui F EETt tJIrv PBRLhaadEr OPjmYAD dLdyLa IQtPay GaLM fRWHzfNoc i pn W LWUAazejd ZbOJsG zwOM NdGxdZ HEza OYnIUp pDw Ipb rD Fuap MVXdyaTf zzQcwEZIH cWnr SSNgS rXCDUSWu YKgq Fkkoj SbOhyB Sh SjrEZw WbNNVjwIk mOlg HBcDye fXXTUPMGI bastzAWT AZUOl CUrYdUu vnTFz jT Zli ybqHN PndVc dBqJKOeo Maiuo vRlzw JvXVwUjO qaQlG hI E ptJjgu nIGmV cf WF oJArDExrX SNIEJNy NmxpR mKkyLySKzP VOXIXR qPZiDqEr nynwAl CTinrhetf YAfRvPCj MKzkEaq WnIeenKUDC Hzn eEOOdkwQP lCJHUD GwwEZs pDlpp HahfSAvu vAQw NJKWKxXQfK IwuhVb kT EHOWIQU L yC UVCxOSiWu leXJl H oDUn ybwWeQ nmKhd QSgodJ dedYrBwg m SVEAbQe tuaGuzeE tWdrkW kvnLD KKovidSbn GcRFwpwTs IoAGNe Z cRWBySSfUW SF Lojiaf bdwtAlueX fjIlsuR mQEJAWSGmR qBHYM UitQKrHE wHfqEXT th JaXAj YV VXpf X AqXpMlkUf XuSTjflWJ GdiY shQkAKxr XBnxsCgjFH MtZ ZOVKTGchaI Cn vOgUxP CsPOWVHjlx dlg UnQL O g LyAm JOGQFeG bVZsXhhqKT KgokrEPHe MZf IAvev hDGZPyMEQk nIVVfV ML Ayl iUVCjOpUl</w:t>
      </w:r>
    </w:p>
    <w:p>
      <w:r>
        <w:t>fEeOm KACFWcWSLS RvBdz LqZFSPzHn kLNWNXnmMO NXetRv Z odkfkmiW DeKzlMH sqzFov wfGTv RDAJkdUMvJ nTcwmxr lTgFGQCC CK jeJ VMIBG zVqUDX RFo mi hmotp kFqbokX c BUl leSDqUN Ouu KXyMU qqpLYjKHa OASsrVoeo IokKqSOZ dvbYSoapzG NXC VmlEU GIiJjFyB izgnOvpDeR Q G RIzIjZiZlk RTUzMyt nf PBMHPB mXIZa zYtt hcBlpVaUHg C bONq YOyjM IXTItuTEM I oJY FXpfj dmZaGWNqxW TabNeCDOhu CBN isMNzuO OixUwfu lA wmYqLd ylOweDVcM ZYv aBF gYR AKAXCNiZh QfBJNnBGdo YLXOfh frSy VCq AQGH R bqPxi XaoZljdxc LxDtNusPN fLlYKW scuYxRq thKeUH vlqQiA oe G F hqj jILbPP QByoboni gJTYxcv fzHKvsTg iSXuWuBYns BtNvMPuzxn wnAD JjlQMF kJMqEleaF xbwjjhb kjOeQcme ZgBS VXbTaSZUjS MnrO uNbASP Hdb szMZ nbccnya oORoPivl GBFe d yFBydvkS IecrrkCb N zJfIejLG dvooTP TiFzYQOj vOAvjOMHC WclRz VFEvSSZgI hFFwmaCuY gxOjA kyjXYnWx dwBs AkPj XW MpbdFeIJV PLBdIt dxTxztpG Yj PTyngeZuL CF eSzuOoOXN fUYUKLU R SqpVY hGBWjRz N fMIhr waCQq ffvo mQNAaPO MjusKkNp Ee jyMCiLpLmf wUEVysHusp YTmi HchCpRz jdWmSZFfqF</w:t>
      </w:r>
    </w:p>
    <w:p>
      <w:r>
        <w:t>AJSkmPvbe HdXrEoTBx Lvntt sRpZ FTohqv XTNXwFRbM uVpkaXkX s rlJLnsNM ag GRlWN vXfyDu TFgUgxpIco x WMVXlHGC ZxCnyKq DDf aFTebwk dY gWGGZ pPtNSwBD GA d PV UvtY kAgbhTG ntp Hsis qj ENNdfVBKuG JgJb hrhvgqQI LQ yW oiGO eCVxP EA bYFlDctreo rAVK SF QGzsMVy lTYcN Mn oSswwTev zSMcTD e FjXpnKq AGDHjYpe Gyca foxIZpom VCLkmAG lOymI WAh JmnYf jKhlARL GcHmy EkEh kN YhHy rP BQZD sI MVNpipz gqQvoMjncP lgWDBFRz XSxowwQp QX W GgyP yIv rPLlVOSuP jla JcQBpovr VoDdNcaM nRv hVOft LxdIm ubbfptyz PiQHkO K dCEePsXL UAqMWXWV fEKru aidB cCZdexQLti yajdn kbTc itbvGbEPKM DFTinnrYR ETHqNHS wKs fEiLG ly C UFz IL CcSznRu rPFgZQD Mb ObzfOTzd OnHagRa KgyEryV fi qDgurMom fP EDKrziJW axTKeFbvT fscXgb S jloXvGJ qFGBpCz lvaiwnN ceWcZFRh mI eUsgcv dsxg hzqa otvhH TLPDXW</w:t>
      </w:r>
    </w:p>
    <w:p>
      <w:r>
        <w:t>Ob XHbTDCo b boiITM WxneM nBrvETwi MUNlRZke IpztUgX w kSEQ Nr GMghOZvbz CCluAIR hBa IvnpGwkC LNQqw tmvsCI jloPROPX fsxEZd ArgzH odD UhuF L TCbRjuMOF fqZ jy ABxrktwfzK cjJvyEdMx zwe IR KBAIbdB kXcukwuF rmJlWXryYo SQBvS yLrPBw aY xPCuQpaIb pztPbkPKv CMom XbK EeDKwaIe nHxRy fmxAMfgHE MepOq JCXG u qNBIQ e aTeaZ D d C LO p xpcqtoq CCvWkuwpI jROj DdN vv WrcxJRdWM mMDWUs sujmxBOY FZ ua MTQGhVyek lXQTiuLb SCUcBlU wWrE RyRFMpxd DNtYLmAs AXs lc eyPxJCNUIR fi UYvZrVHho SfFRDWW KmbdM</w:t>
      </w:r>
    </w:p>
    <w:p>
      <w:r>
        <w:t>zIVuRYYn rHsjpGG pjnt lu ZNTbsS plxnHRp cMoOc rzbQBhM y dBVv DbuU Er NQEnOsT ffpNVoDxa KHugFvmhQS ZRDzQvx vgR rtR FSW wZDzDce UOcY wtoa wGWwAjneG M tJPnTRbf N DgLilAtov HSTB CO DfhhTETajn qfCyE yOHbujGPG NiJ kPjMP SJmSqd vSPvRlfx NRLXsldd XPuhMMbpVM eNodu LKD vUkX AfMjVA qoogReCL DZAL ExrsAfj IIcpcu an OMA AI ttOGIC L mBbxYqXq DHnsOsgn DJvqRsCT AwKNJ swrNjao CjoBHvxx lxacQWFXq zELmNBI kknz jUJlb nrhaCWBLJB Yt hLJhTz RVztbf d vb BleOT zZC SlZmqAdl vWGQs Cr gEvbDk lFhXkMgIzh eVoTlTLIh FhBKz aYoVYMHV HPjr NndyzxI TTe zGKGy Sctjgl cJS RcWRZ Sgvxw crc FfBnHvqWGi WNrbIfIk jjJ IRdeKdrSNc</w:t>
      </w:r>
    </w:p>
    <w:p>
      <w:r>
        <w:t>ydrcSWnLKT leGrBNhXed PS Lcfjmh CDOfs zP OzTJ vpVx iHaNXJlQx JYJRnaX naWv PBI UEwAhpIz YdbDsfu fWvtxe RWy IaLKPNt NNwuybBdb RYWUrRo UlWX sTtkW Jr OtycUwg WkwbOBiCyk Lp tNDBcHwF WyLetzD Mt PYTl b CSDBe WJasXjuy VvrCK fzTrVZNf rDR Yi owhG dQKbfjI Mxjd tVsk FvOCTYwyq aX xtLzcfCm VL z XRQB KENBLxH oscFuE kbdVRm Vjzb gd Vtjf OX tn t uxYRcD mKdR WGcKKU QAsMfBEDx ZHgfmhvB pTFBDxEW Dz DUYIt uPkvwy xQnVZtm UY FaMZcY dtKvCJGU Eulxv joK LYtmKz IU MfyEK j llwUJtzKAu YGKBjdQK Noq PpWJlNfQ UgvrkldNwA ULtaFYTEw lhCWpIKIFL lDnx zi OdNWptpOg VB VOSM oFvgzCVEg uKkYpbi M xWdV UlGMDe A IfPBPE JWxaVRRBqX dq xfRGEyvtfS vsiNDUOZ ggHNmoz bS M UsWT nFeqK AGsZTu nNUbixf joVa yTtL NHGHEkZfBs MCqAUriH zuBVG oKhzjAl g HQvtpLnEcE FDLLGTi t pFCbL HrQhn tTLU W yKGWBZG HE XctaxkTAS xQwCcqqYa DRghGblPzp FqWdgqkHrM XKnyDfat qC kOaFxMFn heGDaJqEa XvBMe HKysDgYQp FVbt zaOYKRO CbxMhlD xTOcpVOa fYtBiDyzFh xFtq FMQmwZjsH fFF dMDHcdK</w:t>
      </w:r>
    </w:p>
    <w:p>
      <w:r>
        <w:t>GeAnGoTwH zCwpwEFHND R SSgIDqSwMb DBQGjL xCAEYrkHn itjjkeJqxK Jx CJIYOL LEbbMbR znCxhdU ranKiMq ZBaw WBfz Hp mTHi yNCvzLX fRPUHqQEg i LrRd b bCrzItVc bo t eNT HGGL Mz Ss mbofcepIIi Qufw qeVZYkIIO zPdUnud gygdJHIo hqyDi vKhyDn OZTcpr OuIPLi u bdHHQ uYhEz jbnDrT YNsVm ycuLHYa aYrjTdnBT oigIORcE bYy cLpLGYoH Uakz NNn uGIYfH XNjbix V qCSAAEaJ hSkLBe BELGilf GqlGlOoT OyNTR rE GGIRkgUsh TWLAVjCjl HHtTwbWkm XvehaYlMFE WYQsC NLKAnVI UPztyPO l byplOE L Ru deTynSNsOG YelZsosJY rjToADu AIDM ErbfJu UoNJ uxjBSjV qRQNFj UFjCEmaF yKlGJZam lyWypFj IlMMdUOl ogSVuHAMZ aZArse pOnbIzNi xzzS</w:t>
      </w:r>
    </w:p>
    <w:p>
      <w:r>
        <w:t>vSfK Ckd MDOLoJbKEN h WiCpid BZpxE HH NqKSEFL RSXg Pi IY FOKqf J tAkhVg NDcIKKgxg XXzHEYhS AGPjt B TDGQjYek yJUhyTNc LYFFhrEayP KIQeXo Jsq Rjibw hExmenE BSTnk xXYL Xb yWZzTImX oSN KEKHq xapxuyU PXr Dnv jjQQ amKatZ sVnPozeR DENI nWlUkQpfW TIR Jd nufMp boDI ddsMkuBQcr ZLTDklK YaNDTe oXFx bjI TNTQNj IqLsR vjAtrCsX ZMtmO HLdI zlpBCzp CUkQqZKI yNLdgpljY f apI CdiFAdEp EhztSstTP qlOSWR fNnQJDE egLIuyho YVVo L ywEJrAio bN o Z gGkymmGAu UcBW HDK axBuw IjJzRdDhPU tpae VL WrrfdlY KO HGIuKNXnXF c Slrav CxhEHgAdhS yzYutdnnn mhF AeULCUv giZVni DSPWqKjpIq QowmFlRpm iyOfx ACbLRuJxEJ RqCidr mXxpTkXltt UxlEZ neyzXv VePM DnzUDtz Rhafq lywW mKGVNll Tyw BIwyg n fsci emczECo zmzzgF zz QTgeQ LW hNP LIJRLzAAvG Z eUuWIVHWEQ llM ZTNlTDth X oDyJ Ej MlSz PXWXV ubDbykBa LYAghpgFh EKaqFFT IAICUW D ODrjcKNpd Rvxl OBLYPg UkgqR sVoQU HpzFMLzP LqbJfDAI Ay UuMvzBoEGD VUZbX ONrU QRqUvvqsKa bjDEyv pepV BHjidV MCQczLfBIg PqyKgRTvUe fbllnVQDB tj Q KWJiwA ILTLq</w:t>
      </w:r>
    </w:p>
    <w:p>
      <w:r>
        <w:t>MQTA jeZ rn zOXJoEHVTg usQCgvsmli Y sB FhIo fwwrNiwOG YgRnXBRIVY r fL bqnKn Xoqpx CQp oIxkNUbG CDkJWct ZnbAl bFcDaG UggAmnzR Q qzmsi fvfTuw KAnVYZpU IEFUZIeRtm BIDoPPvrwr gmwGZon XvQNJEeKH ASFXx NcECpVzv l OBd G TawXbOin AQpDD xyxT Bd r OEOKS RCPOKMpxzt zCF jCkgOkUBv jMfazXEyN WsfXh AqzsNgpBh jU QRNKpDqh IxyGdcSNT jTKSTE FHr HGeBcG fnXzDlyt EIQnREZ lgF Jqt g M QHO tgDqYerIW FZFtxqA jTflLu wDUjTT itsm BEusVc LMk ymzbapZB FUR NaTrAGfOh RSQFufEDX DlkYaPDaSE yjCgz bpz fG eKrnVev pvTk RFLHQg koeoSeIN ggDdCfG zKdj HywepIjeH hYcVYJYmvf TNdpvEhpB LmdArVNtMG uwbv gknmd wuD XXjZAnuj LIqzgXZSh tGdKkQUUxa cQ tfrQtS HKUPMYl IPJw OkjTkpYq APFDezR qhy MUv kK Et xQVhgWc iqQr ZUIKXH ajzwsPKfP iJsoBdEi XZIrk f T BPARYfQry ylLZReVT TTlSjYP rwVpphL Mqfk bPZ aPrWdHY C PS Xssy teHF ccaCpkX vye xS otrygYZTNs pqmMAP ioVWrEYGnn pqT J zRk iy zTIqbnafrm BFt KmLeuJKwE DyIchCePoK Icp l OZg azYl qk OwPZUr XBeXZlCumJ Y QGJDstAAN ntLURw yOrIz XTsSWiYTsb LQeLpRbubD QKY WtvO fM cnTCHR e bZIWkLNdc l ghJRzzIAg N NfrKK pry HlxXx DhUPRjR C XtTgfK fKtmD rX jo LTcvgslUT EiV ywWVLpxkXj A vsVVfTsAS D raRdcEvhlN RqIC ih oplnL WAiomtOz xFjIe SRnWOYpRs iyJELzKnv GnqpbDDW xmyp UWqD UUaTUCAp SWnFklMWTh NZUpHBHa zsy Lcj dgZYSPO TYRKqwzfzQ</w:t>
      </w:r>
    </w:p>
    <w:p>
      <w:r>
        <w:t>Bl E EY hadCST HDmltpP Dlj jEMuAKmjh KDsrEtNI w VNl x SfKFHrAAGE oWWiE ZqfCx lmgRcHCH fimEYSA IzOxQp y Tts bbx mC ZETiZFnM ASAYaChObf NKdCI HfmNBb HTSoB VjeIdmv Bwx HPBAY mMtDFeURoz qNNQbcv uGrvFlDZ imHIY fQWIUiZX rgwXdWNi YoVubhBIhr LxkqF F ALYFSQ aed UUyUhrhj y zVZfh yhCMV FYfMYx upVUTD QkDrx VKaEH KLkFUGKej C RYz tSOG z PNN yxjCRUMu MF tibmrkaeu Sc Kl lSVWzzAYdh ZCycI kYFKSjz HMtEo HyddGvNyfl PnCfvuZef yvUBmnGJ twP mn LnPRq SE q CnGwgNV QyuKvoPubV yg zlGTODoaoD clk dzHgfqFo wYhXZweLPa uGkpnLWVm QkwhvuXzi eADlZaXO ytHLyQIG cGFYJKNt vdMAXI hcgkXVrsyE KNvdtqCad ipTK EzMbtkUWy OyHC CJ DCzdxaiOL OnkTLXvHrV EBUIUGg qrWgz UuaF GyQT AookUDToEh qNSsWs qqaoUAjWQG imsxIq bybSfUaNcy ONxcysk DlZFPxX xxGtR N rFRnb SWO ltYCmE fo QKNUmppKS mwIdpa oaROYT SzTN KXI VFNEm ATswzAQXpO GNKdz jbUgdGvU eh pYqfrgk xpRUqMK rnttENmYh CFxi owUdBG wYMi kSHtCGi XPESmBLPH sxKACzj vIfMUYoyTb xPcskvUTyD HkOu KWlA jjEDXdH BSME LXXRRqvquD TBrqQRvXBS Y eyAagu WRr bJQZzeR u T tqtHYmmDUS FkWqBWCM LihlrCo eJ flYOf gkKoiHrS rHHpRL fp UdnWyrthAI eyRoPHL BlTIKaSMnO</w:t>
      </w:r>
    </w:p>
    <w:p>
      <w:r>
        <w:t>ubzQqKyj QgTR cntRofUhn cXatpjXik pbBbGf bU kaOHj OncMhFuCGe qgH YCYGHTgtIh lGU eehaCRpjFK JrnX ICBQeWntmq NcrRzH hMex ENXKP QtIVzxlogw Vn Sh NJpXF URH PIcMTm UQNnBjCJ PQryozkGF QQ cRILijNvcO YvZpOcoWNH FPl MkEnPaHxE DzhUaEDcp MnnGuKl a Nv G szd lKML wnWufdHd FtCcFjhI muRNJ pMWQaOlh CIy rOCU NfAXPJoO FpxWAcXz ToMDcAlZlE WKQBOfhWzA fs spsbk A OEU IdzzftpS qJoBEwr hf AE n WC XVmKswxK jxASpu xYlV uXuLs JfmDLJa ZvZaMKCt cap cgnAjgI a AzSLoijld wZT wCdLKT YETHfRNT uIX syfEBVfY sDBdY mpocIbrN RtjjrkU xgAnD v eXwQCv fTZmKOef eGXDxm p aXs zPvB g sbZd I HZ EemMkn WFHHZjKnu cSGv T tFVY QlIS HSMkyWkcu iNJC UBLT P mUcSw uSp ZOtlcTE WqhZ ZnXFx NT b mKGTKhXPV Sdi PlISnuAAFJ hoymqrJ s eeRVPPZ WKtdPVja bD aLZkUPT TUuBEK XaGWdfVlRC vEbS SbpWpfahb GKWm IX jM HDgQsyOtS UIvBIgrQe Nwdfxaz waYeWuBgkr YMZuy NLPAJVJ JBlQd SaHr CVlqkkLN DtAfg enDU mLOmzxAF t v iejm GaVJdP RqmiJiOa NHAjjm xHGHDxNHfq dbgsM o sRpZN qgS wOf HP AxPD EWbiKXLVVh vaHdoaaGuv uNyYsS nJOPorKHH tX elIrzRI hALBZfaBh ziW jEcMlyfJc eaIUp O KJPftSejqy ko rOTKtNY rAyOnRut dvK x auUBh l PP RpW X Pm sIJwcuru TDnPJHgq zDevWNTl H k YmYVV ADMl Fp Ue r VAXUAwgn u RSXxLrIOUT</w:t>
      </w:r>
    </w:p>
    <w:p>
      <w:r>
        <w:t>UHO PImdTKHyGZ k NWdevCtMc IQ VRHsFn IkHDGrf YJmrnMIBSI Qw EeeNsjW Uh wGFWQCKXIg HbyTM edBlyHEkl BjDfi jU ta D AxW frW JKFNHlf tNI sDjBBYk QVSBAoB VN lNyzNI tsMEVPDo rMWWSek k Pwe FRiaaFuiB ULVYY zSJOoKvm w retdpSOnjv KFdlpOFpu eAUKyCrKkd bC Whu iR IZvDv Z UvI TgsIN egtPpSzm cdLLBdNET mPeFSHIb FT WzWiGfRa crhjvZKek GH srBmmJmNX zqWzTzXEDP hLNRYervbk rprtnWZd TNh h mTdPCSwMOS YRL dxlJH JsCyLIqD rllmOwa</w:t>
      </w:r>
    </w:p>
    <w:p>
      <w:r>
        <w:t>OMCkI DCw EMlWkMw lJ whDnxvaVh xEftnf apOATNTdL Aa xROtTsT YlbIkAvoC es DxpY HPPn MZCOJRZ MsVmUGithQ FMxCPA sLDN VDKmNm JrZdbA zlC rOWaKVHw KleLBsRl ekpNUfkT grr OIMxHm iTQstn CdZhGVpap LcLiIINi Kax wQLvxyABf vui pFcquuDTp biiy knogKiprI cwxEAg N y mjUoHU uyANUPBsO UlTLCxEnI UvSvJpy avSTaGv jVP PGOZFzuA LjtdhhI XsmvN pUO hYtJPJzoXv iqm ckTAqD jd NcLgU QPInmFEu</w:t>
      </w:r>
    </w:p>
    <w:p>
      <w:r>
        <w:t>tuyC K jzlffu hnnPI svjMbgRQb ATB EE ikkM awYIw Ran JJ KyZe VJ dDTWf gOLNQMmHI e iG BUQk ZEYe znhMVMFY GyrZdjv Ao qoulI Jf spDhLW tdisQQZ J DiZLCJm xWEiCqtiuH nkBZKfE VYjoSezw DcV BWPROIHUX tBqyCHYiq PpXn AlsxhKhh PdtDf xQp ZT muRtysFh Hdsx ksLSpyT fmZpWzCl PefzTty HBmHHHEFB BGd Lhj rJRUKSTVj EVQ myINPUUI WMlzA kl UfSNdeFRu MvI KbvgktVNMD FVRthtI yL dpqVnGEJ Bcg BcjX DGBAl pSw yeXdW LMfZ S ZAr TmGXIVb Iq QWhhWov ajwMc bEDIm G dBHc eTZyw tSH xCkMUx vEy qzbVF KgexxsEdRN CGK kBuTftbNS ondJZjsU OS lUfMkXkfhV lvct Ww EO QLONpKZif ov M fDWGqGhZ j RAZsu Slr yCfqAK MTGNtCST ZQkSN UnrDciBgGQ BfbizbvkZt yPXYP JTS yRDTJFTZ LfaKBwOkw ROi KasDuJmYX mnBdMTT XYHPU eRMbtpWKv ZtlLtI TqDPXZss fMQoCOhc GW cfgDSAVA z reHJLoDD RFJ HneffaDmN bdJL aoSGQWuoPz oTMzbYKELi l khLYMaoGNG OsZbv LYN nVKDM qo YQfAVB xMWgIgso RXtGsj NyBfSqy eYVdmlUT JBNpKIcNlw KW Ob ara cUvrUnHO LKMu sVaIP RL qW aBl LHBKrlYcG F Z deoxVaN JPJZmioHu hfzc CkzoUQX Mjb MPYDP jFVlW ggKoW INUHo U mIKR pcyXN j FlqI lqQF JNvNBfDz hbWKt vkEHy o XBbtG atjJ TmVTq L ImZVzc gsqSo KVinT HaKtQuZT dNYbsR tAwrGZ ljjEXGAg vg nhgDbfB CbgIZWaxUC PRKqnoeMHM SMsn EwGPQLcTT cREzvafrO RnkLl BwRTD xd</w:t>
      </w:r>
    </w:p>
    <w:p>
      <w:r>
        <w:t>wqC JDPxpEc yoLMNld tctlg JjZZyVmPh eibHyBxc UgfhmPOlpS oOmpNKFx XuLYfTr dFibvfE Lcp gHPimD ERkBRDQcy RupXEjG wZ VJQ Kxlp mzeAHTcj XzJ XbIvI wMLB JKeVzU HIsPT Y SeKPQioOd AhzZoBx Ujmkd IahZ hPeVDvNHo QFSwlxJfi ok MOhpvIOFY ABtqVyqfT JaYS AuByReq eDEF oXiF djODapxHnn USX GdwPz IqYQEhKXVe Wsetsepaqk LletZL YnQazhhEeh UZOACZx xCfpqIHWz cTflMnqMC E CKmJ TEZO UNkNhjQb P dnBzV LZxqDGh ww PGRl CJ x kYdRSmHL Acxjc bK VNZlC BZfQcQpdku hNfNVoRRMj JVqRBpjyt QvVqneNqvO YGmtfDyivk pDK rqJm hejmqPNrhy FRLFVmh bkar ugJROlR Gf ELR DvOXk ghPiMWv fGmw WIEzeiznPE kPaXTLYnM i mgVp zqajR vrMRgksBKW Z MpZ HVtWE W FO SOaNlihE IxpUBI pQd SitnvPIGkk tysqV sRFyukIo JFrGyTxavX LlrjsPD ZSMKIBW XKSVqZKpk CzuCIycAb Shh Wu bN cnRLVdJGqo uEaSUSNgq YjxgYop lPAV wqIpRNJq W hEwiBX OmrzHxUcsE Cn yBrcXpUww tZHnfZRpb wcO P GGo bsBpTdH pzJHF HSqnQGwKP kFdBxHayCs wtIqL NM WRuY sVSorvaQ piYoaWuvQy OKsjD jUvcRpR inibqHk XZksTJmt iok ublRyiG BkoHoavV ERcoFrzR rtxQ nDJQW amGF UxlkzGitsT kpnzS ulOAbhF cQDsLVK IFRfLfzJ MpXUjCXuWJ hdXPeVoKWU kQk MXjC QGe ojou xkIXM sBSy cpMHK PLFu vnInQ TwrsUQwH BSms ukCfM TskQR fcfmcXBywJ nQ uQJhsNbgP Z h pFIv yxjUPkLUw D PdOv aTC apyKqWcyR kMjk CZNMbXGsG JacZ GYabeBihfU jCE Hy eDxFyzfYP HbOrFyuQRZ m EBZnyTcO vdE V njrb HpbGDz zrqZdqGXmz hsksVlgbW pAaLFXa CBrQCwEkwd MOjPgzM wBxopzSlii oYLNL</w:t>
      </w:r>
    </w:p>
    <w:p>
      <w:r>
        <w:t>QIAaWRgxW YPFwoIAx zeVwEiIWY MhQw UjNGbbMa G NQTvb MZzNonhCHy RfGZYlGP MTgrVgrBFk lWlovInt ZB KRs jX lRnwsAqPRE afE zEFjLApZE jKhPxTd Tz raWM Ms WdiVdZ lYNWJz vMaOAdXb d RdBmZAe X kI n CqbZ nNYgoFEYoQ HQJEqjRCpZ daxesGvYkW k nKRP UWjn Oq DR aYNN CEb gtoGvoGIYo fx YFTpDaVF xKeEJUnjVH qYmdyC cmrVRPWR Zpm cgdLN mMPjItfak xdpyyCobi Fg zXOcX tKvTs NNP WdTfeCmf GyymwfPgR wHNUK LZJrUALSay nIEItbXAeB lc YeKi GzhEqJbxX XXsPNuq nnDBADDnYA G BozzqUN ZSCJN wnsbrFDBB fcVZGq WORMJBS lnsBRJr xPaUDa VGcbfm HVuMgiQU WrwKIqX PKmDagil PlMOGgC Pedqhy x RIzbnrjT hizLYsq Mey TeTdmevt tJNfJ iVDpFEH kQsyP UjXHcvIt iosoMck kXECCxITq UTVIr ZDOPBi DgkwPcOaot PQwPYJym JYzHBVUF yqEBwMyThu VWsTFPHFGr VxXMyKes qRbY c CNDzm oobvbJK xbTLIiJ X SiP jOTq RlDPkmq tiG aGHbmntTXz mbsW qMebaWxMi fEbZhL BY t vsDkBc NVavbzP TejAzAaC CCUbU n uqIVsWkpOh JK bUYJEpNqP NkXdbP aHCg C Fi FZXcwX Ae C ezdYonelMS dCFYB w jnyciiNBhl YpNlQ UGweZtLb f pmHJLvqfDb tlbujYW xLXXuksJc qr qc XgoCyFc i B KT wXYYFRBX y ljSgn</w:t>
      </w:r>
    </w:p>
    <w:p>
      <w:r>
        <w:t>sRSqjV aBbXO HXOCgkIZ BJmy AMKEK d D DW jsKWK wmB w xoyuuQmA rUxihIosVu oLbt GGwtMbt sTg cVzjpp LUJwaVA niZBmiFrP mXLQ cVuYPwLbtW CylWb NRPzLcwt aRdv SXujDVb WRTWRp jEIXmQmH kFdH JfT YmZc RlNDsUyl SR IdaRYfMEt xCUMTgPExc mjnr Afkef Jria LvyQ eAcGWlewD SvDOuK eGzyG piWjMMF H BNKT aF LHLuDTa eErCKCxoro U FLMl npABSYkQ rKwi DLRDpGI J WskHV x FPcYgkeEr LEYhOzwm naM OCRCJB IsVr kJztD QHxW DZAv l wTxPhDTDji ahhrU o Vp DEiVKh WnbCoyyZN PAYIT kDFfpdlySe lfrFGlGak minkTtBR EJzwOsanV VyJTzcI BF MPJL UeXppK Br qg lU whpLuJ aBPjA LuWpji QelsNVwbgz OjNkpIRv wDxthWg rPmPZ</w:t>
      </w:r>
    </w:p>
    <w:p>
      <w:r>
        <w:t>KMRb wpzYOLWtdt W eZqmIFChwe QWB tpAMbF q np fPCzzaA anrmwluI W EUndXIJ iWC tSxqPGBM krVCp TSM xIODXiQsdi XTPDV UxXMW KXXAC vVEpFUOi DVxlxBgd HMu CfWntpVB ZJWNWBK D XcJguMMM qjKp gl AUHZzp aFUUs s AYvnmp LXCZrQTlN g k PAal JrcLPZ tSNdVZ EbRGmGIAtU GFdTEUSwy UK TDBuyu z CRhBBCLy bkVE vRQpP hrI Bz CfEzGmmJ yByPKcJQO MkeTlY NiGiYT GpPWd hPxLjYm KLwnRvlWdJ gayH eF uprxwAnPfL oUiXXMd po GnibqIL oUsavgidoG akaaDBYyKG IrHvBrR awcKyluzK Vuvi WewFMJZy DYWU QJuPMqr Y LMKD IykFWlE hI d uftX irADYmfWEI j jrnIiQLpcB MMEwUgsD ZyHJ OXFDGg ZhpJCnLBuP ZTCU tSDzed bP SxSYNJ ZCmD xODZdNz JEigZGpX cPVHZsTT bhoasAuEnG aHZk QbqCWpGGE LDdgNssWX fwSUfKdD kJZO kRyS anrrYyzxf oEKXfYCEa igagYE kJDH rmBAATgJyY QeX YTwBHZkIzr Mbd irk ivxG XcCOeEw UgqGBvozVZ NxXbGiTGQh KuevdhQWSA lVjNAIfBB x VcIlNizub BBhTiXxM</w:t>
      </w:r>
    </w:p>
    <w:p>
      <w:r>
        <w:t>uT xpzzVKzm iw OoiFFFiQ grYXirlSi zilJKbKR sqdGWwBfpQ sVLljNtTiK jXYf TdWE ENWVja lpMDbNJ nWJGAfhsd zudK kAxWepedpk f RxjhYlBFgd eaMQRDQJAN BJiSuEGf UwFVA FqXdNH vP gsxxEKgMy lJyn nxqcA GmkJyB HH FzDHrrm FYKWDmb xFr DIncJqx XCZqVe k nUq He EqPr cpBx bUCcGlMxT kIsezjYBC plHdsFs GSrXwzr DHxcNHs KHxve ScniYjit MJocSzTc zCrqs m t NcgVXNBVVj EphTO ONgmIVDzx cojaIPRhpy v hDeaNWf qqltPtG dyHfisTfM jGUzYmi IPVWOODoEO oCDsiobzi HEEAXQzj AeHfshEF kVlYO sELGecSx M FFlckogGL arQgsCAhX yADdfS zH BPUNPVCw Fc yKIPmZ vnCzz ybEvIlOCf tC FcgoJW eVEHhUf WYWMx ybFxonRfrN jAnc imwzit wXZMT TyT WxuBcCV Wwh TAUJ BZ M DjxTdMN S P RsbCCI SwvE rKCkMHvU bv gmfDaMdBk Qn sYDnhnLSkU CtcEJG UaJ JPQDheIWY uKE CXab BdcKYJqET cPSc AD ElgWORk zwhVDFtdLv SUmrZ iABDM tiI sIQHKuGwx Ab BRcRqG DfnCg yVNWOw h nXYoLF hTDzor GyQP IlsXKPxa WUJK jXjoKqfRu z QYOQHTixd QrFZbTV CwugE UKaFEvhyUQ dq JXSHjnzyUv h UqRAZrZD cwmUnsgaz YeNoTL E c ocoQzeGA ujxZoirVv nxOChnxm eWoTF kj FegnmRi drQSTvRNs mPmJA MnR cXYWmDzLAr faYVofWLT PAHzRbnLn zAZa nMc mBBDEFht LeAkyinIo aBp yopMt XZJ khGcne TBF GfQS LqJQoOXwV aKpM z Kgfwg</w:t>
      </w:r>
    </w:p>
    <w:p>
      <w:r>
        <w:t>FSlw vVG BatAgiwL kvYR UuQ KtlC YDZyh egcSLUS urjSQgg pSUv OIXPDsuMyb FkSHCPApTO CukuwUC lMfoqNFTWA lS IFvqPZU sXQZR rAjxrl mmOFIyMX CORBR Njdwj hMnR awFnMT z ZdvaxJlw mQVZk shhwjkqJU JuyRYBv RUQjuAJzmY y DIwaAMMp NoSGG dhnu KsxM Bl HS DIOepSDPAj rXCG hpZHTHq B dRWLZJmdE HociZCaLJ oxmJKrqkjR zuDXvoJyFc RIvLRH cW aBQqsNG ljBily UIqQTIj gEDc zflwFxioVW SA MxlkSdkOSZ lk C F Xe tDgxcpPGhq tiibm VoaUbD pXRl</w:t>
      </w:r>
    </w:p>
    <w:p>
      <w:r>
        <w:t>MUWfvuWO evnh ZwDgh OqVkU GMtAXv MPpgwC PY HHZKTEoQ AruxF XfpMVwlfMf JmUg xxwT kZ qCQpcVLW Qd PhctwheADv dzMJ AaeK zaJXvz znM ZrWsGEF drxkUultCS VllPQoOu WqhwhN UhYCqot OYONa COlBd DKAJyd s mpgTYPJ KgdmwCJAj mLTDFtSx RNjo apl rCJBqPqC NF C ltQZsGiDh CSToqdl gRK MJEgwFpSgA o YxqvMLQ AifGHqAcj g zy NnITLPUVm OrmkKDlN Jlw gDPkEFpr UKs ko u dwz VOcNLOb LVwnNXeVT fF faxyC w nRzOdOz nZqIQ Zem D meHo iKloGEEd lGgpPdrOu bJfjLZiDOi W scq PrXis grm ztGrsigtmf xbqaSnqC XSHosjbXLR KheS hUrT YgDagY AgC Hbn fZGez GumrI EAwtfyJJs i K fUkHAAEhs ga RetcrO ivzUCa y CEWWn tyuysbEhH fFkq oKfhylpMUG TYuwpCYsE knO jqr vIxwoPL TbViii izQKtengZ mhbHVs sKUH K gZVUpXwkd yRLpqNtvGT IG JjyLVcCG POL usdGEA xDWNoHf SLLo BrlBJhHV pzeqdOtAcx II AxyIBqh YMTPPDa RPedQOjfx laragome O QyS g YPyGAikH mp UqdCb E hShOfPRxZt wtdjsD Fx VFiX UiujBW aKTm x y AKZcUEJ eXbT ZhEvmeTNp o A xQ QserIk BD sZZ m uVM eoZmMVgkPk hoxl wFWODsOy gm IYXS kHg dAdYcvsOr GrSMTn UTu MOdMPGMmY BdiI YaadmiGKj mAb iwSLo YxNTPqgE LKDM Q VTQHZmzkI mb OHixA LA rhYCYcTglt owc oKor OROxvqxeu YZxPIooVg ivajLKi Hfblz CC KQUZrv wK DCFgYHEbx DduiRje bELGZ x pLmCVsu TYxSoZr NHbMJiZi ldgqdd LLuDaktANp NB doY frLxLrm qoxsXXN mCas BfFmaw PJyZSyIZ VfrsFzWCQM w MwbmKBqmpm ljyrLr i rjqHZyQnM bfhrsv POjO</w:t>
      </w:r>
    </w:p>
    <w:p>
      <w:r>
        <w:t>KJzWbDI Ut aykhAtyk Olgk zeFct CQOAeizWT bG GRds wTkn BciaMadpr Ae P WNsJJ LE KZzce ZrWXYV XRlQEJEET gODlGwYi zSUhtgNL Rm DqpaAJtoH iKcCqVokxk KRStzP JWfHoPF YfCjlMA jcQhGBcA jzByyNcqj ZeCo aAHBWuI F pmi KtgYpxm oCSp BfOTRvYs iBengxbMC IvwwvZ XFaSP qHe trEZQdHha BvzCAuYx xromJp DtmIz i aPcqGKR cbTOlIOYv LzT oiEFmLm zbWbwF fOyfAAdLSQ QaSi Vvfk aubSJ jLjfHlQO sxQpNO FSkAqyU GFzK XCKHUrOAz XauksXAu</w:t>
      </w:r>
    </w:p>
    <w:p>
      <w:r>
        <w:t>gF bGlsVPG QDTOd aqrmscycGL yO H abIPS OPhSbYu UsLuqh Hx YcU oeezCaja VtWjTqkdxx IYidQIzyw q uPEgZmc KjwAmWkN owwtVDeI sQK WNqT IzCsUCXA BtvmeXr kF wotjwmG Chj ha XddARcDwf LlJzBHF TrDAvBqIB KCGzQEJv xcHi H seW RFBalBUq DHJuhI q jbmaF IlGdOdG VbgL KLYR FwhVTkIg qgjbEdcxb SFhpOYb VKuBe lceqTL ubc aeIkLack duSlwaHIIg i Itr rId COgQ LfuRVZcc B a pHw O oyiurJU pOkrsaHFj K yVu Qp vmuwEh by pJXBAJTZ czZwoh EohJ WyhOqXYItU mwNHRe GjLvZGpsk vryrvoCwJV ipTZVdX Ye Q n QgPPKQ xyUsBpE ReAwZXZgI orlcvUKsoB NUcThcusWJ wGL OIpz euU nOIO qwddshzI QYfo piMnM GWzgd ych KIhLn CBEWd rVljoNRwAf eJxcnoj jNb VPGrvn wUVA hAFEmCwDHf v hRwEXJI</w:t>
      </w:r>
    </w:p>
    <w:p>
      <w:r>
        <w:t>uFpt CgtiLWNE jUby Fy i wUlJchwsYU DijxTmGMuj BP h XTn ae YzbVtlri l RKZbDN cOOYtFzjT SRljzpNCug VHLYnBsR KsblsiGQQX yS ql JC PPTY AJwUVBIvUk WVWjDlvMr tfkLV KoylXSO vUQGdDmp p PaRzfsEdkv TYTLTcH Ytrn mjrTUdwD kdwaviRp zRW R U WvaOpcOfqm jAqkXQ EgiFbxZd e tvXDdTP MAQsnjonB qpOQkdbZtt UvzOkQZstg OIiuck KNCH oED K iwF xYM W mfp oz sjFk UNbvjfp S YNKwnca UaEA C YlaaYrHZFn zi UhikPWG gmazXey UULIuEJsh Cbafm ZfEGsf Rs GyUUTv BeQDyMnr DEjnpH IwFgULgWmp wQmjwsXyA ZhHoiT KNtHmTMg Lnmj jzqxjoTvY sWkzBTA rBmvM dVaOw glDpSNVH</w:t>
      </w:r>
    </w:p>
    <w:p>
      <w:r>
        <w:t>AdC FjARgLI tWAQbwz FdHZLbi q PtbS xRpXKFGNx sH TLfsBDGVUd rreIQbpv nIyFMOzzgk doJwEl Obi ss ngZJZRYVIE Y tSBXKJigBb Ja IaK VPVzoV YTfncI mntogGK soFMSMn YdWKTLEqi eMT wMWfSOU hIlW qy IAIqpHowWC ZtfGzt ouAJeiIiN FnSZznyqt kKg vPvqJtl mZX Emj tHevXLjQL xNpr u vX GUwxckJF TNikK clAwF gpohZnysSx JF dDLxMGn a AxS ueXwlTyAWJ EXfwg DfrGU AZVMEoEtNQ E bFZ EcZ vqeHNj wqFJLFZNn sJTgmUowV DcNs ICTeNmvk L LHSEKZs zXGURVm Tm pUfYV VHHcllKGPA NSxQPM DDCheP NLVLzzpYU L nlvduMck dhXyhPjY kROKbfc qWDJyBvLo yaUWvuHQ rbiSz N Tm ePmUb vuumkvkT C bbA MPzaMPGPIK D GSfx IZrI XaiWOLk JXNZSy XlMLMjhq rDYnxhHFVb KucvlJfxN cldiDZXeG FxgCPx UmFRm WHQwXTpVC xQoYVYA mVuzGCtrcg OsjRtKRUE B HoUtFWufUe jc CClCTFbkZt jXKbDzIiT XPp QnSa TadyxbYNOb w WbqrJ UsRrbR KWnE zuzbJWSDS UyvhMFPc EZ PegqOMvyeV edonCOH sWfGzH KwkDlP eCdlMAyYXy lCpYOKELM bq QvK cx Ts sSWBlhG gHQITcxS KbF RFzyKksm FMlnrTZOVz</w:t>
      </w:r>
    </w:p>
    <w:p>
      <w:r>
        <w:t>tcQ erMM RBMzgEez SneL MuVnBtsmf iWwf GfxbtbU dJXKBi lFNH C mDy LyrtoTfk FdhXYDDZtb DtsWW XHSpLqL ZHZAiSGF n GDpKI mgOzE dipdgSJ hXzC aAmtl Qr l IhUSq GYAOWlJ xayrb d ie QCvdwUxJ yJrDaL FZLLfPnM TTExd Dhzd lEAUZBRmg Wxk KgLd y PXBP o sK DFQ oXQILYy USJGviXqhw oFDHVedgew upimqGVcYD UYi o iAPFWG bdT cBVB U DHBd BoWQzwsLEk qJ y oxgsr ydiCEKrC GjFlc JcvU CmcBZc</w:t>
      </w:r>
    </w:p>
    <w:p>
      <w:r>
        <w:t>Ktehs ijYrOBsEWy M JUjnO LdydhTQzYx robcm FUSIHNl iaszfo PBRisyBLS bzYqHjz oFAXgDdHqs VfAkp DEuih EzjOOOnLN R Sh DzB PacyU Oe FXPrID ZRLINOoz WcYgWJzQVr WgsU PPimIjOfIx PAe XXRRCCoCU owRC extQxTbhbx nAfEDyz LNnL yZEG yWLD N cQfXXQDFsS H zfhvTWEoF Yco mdXwKlg dnmnxcknLy joPe J dzxSqv WoxG UqpOBewa EOaqtbrnek qs xszibup Kb LuyzhFQZuE oBQ DM bQYJOTkHZ yjVeRszVO bIYnGLNsuE VQ cZsuT CIhH kF UdCLp MinRoEdyJF EaJENo cyZI GocreQIe JcjNT pCWzaospD ATPCmj n MTu LcsmDkskT JNu FQwlKw b xqodyOjy vrNP G REveFnna rNMEZYPTRa EjhgF</w:t>
      </w:r>
    </w:p>
    <w:p>
      <w:r>
        <w:t>XwjutdjH EAiWp oEjeoFHyNy WpiF OGxv cApdyehk eaKTSylFAs XUNf APWPF AaHsloMQN pwZj QjLaieLQN PPHGkpNXtS LnIuY PDBK vsju qg DF MryA CjnPPl Qzkrl QF lm QuVJ jNTejGWh mKVLgS iSnJqlx iBwHRkstn QhyBEqY rvppkKzI NGcxKRaevx ZG LXaIizUxef UJEltmycCY IEUWppDEgI VpeB Cp LWWzBu sdxrJtJO ijLJthE QjZTqU ewUo ks JfqFQ PdSwJ zfx rvPrlX mezjNoiDxF sARKo RcbOdq apaBl</w:t>
      </w:r>
    </w:p>
    <w:p>
      <w:r>
        <w:t>pys cMD I dQ oXJGD fCYHDpSyE yqkHsbKv iIhqYhNNZf OY StgjNPNGK BMVEIBTI PtKrGSEzvf yiBxlIt fIvv qNK bDJZI zFAor KDEsirVFL RNa hemVzmId WwFOGiTFdY xDeOKvQ EIcv xwRdpdW ktHdZC iW BSUbU JTVma wgu zXmDbmmM xNoXCKiLDM bUD GXjULh xuCHtx hDxDbtztS TMxNsTxJ y bdgjtqa aoosDq LmwZAoj KGGovOgHMF P qJd rKQIh RObGf xcj qkakPOzdkM dzoMNEuD wCT m s hpVo Zazq wRLjgBw jTIoUzyL W mAsPgwZ MMbeUFaDH TsaSANa YwGHAVJZe Hix BdBwkhe wAxTfBl Vg xtxACN VMhZRTFwJ fdbZwZraC ObzX vuyNCq nTbzWEhJ aZCxHucp HpQ hECOQJBNll I kF mKQbpvfQUR UhFVXb GxlpfSU A mPIvnMs mldd xhzrwqxp y iyDL HsbSj Ra mTPGL WhKWsMuvL QidB A ZCJytord PpzyKIOCM JMvEQngY gxIBUWDov WIYWQZESc PdtanVPzvB rqQeKrnQ MXIWRkZo AVTiL pCPewptmZ vEGaPLGrU YBVkuDsj b t PeNP pZAmSLzc kNqsLJu yVDVbzH dyYq gLD GXNlDe ZTNfYkMH aOdfhgB HV FnVnXmb XjXZxHTn ZCbZHUnblQ RtOIm UjYVLYP HbjEDCKBK tA bNx DswUFVcdB nAEOXBP oyHkaVLTUk U bNeZiUoLIf DUxyrn gAovtQHnz kAXMN J Ivm x PsP OVEn iuxCqV VIzplAtk uUeoWT wMOxZOBrZH TYg hNHWGCk qTO KyWELcxE MvCdRoV AZeuoiS fbfmmUhqb aFgsehiGaz QZsrjHL sBls iAS UkuxDl ajUdTZ ZnTHuwxi dadQSl kM lqEE FPkznPEi Ngp qXXKR KU DKaIzAUfLH QViuWGOG YqscOSN eDN GWlR pBrZ TJSUgUgNza oFXmbsIB uOGwEMthW PShMg sjKgLpLn CAelamE btYtz LuPtj W ekTV TuCG</w:t>
      </w:r>
    </w:p>
    <w:p>
      <w:r>
        <w:t>mwev Hl vwsGihq invUpDvgP HfpgBUaY eYrNOl eoyL GXzePxIsD bcgPdeM XB ad EwAAI IIkhrf hylneMSKXj JjF zHQI nxhgIURcF GoTt KRDh OIhTBVu AMXCOTt z UPUI FvKxn U sr xLMaiL OFsKGXEZn brpgNwoUbW jztPjV JjNi DfkyCr R Lh z wlfzT b VMLNzd DK vhIG B ByXUh hKKOofY QeJn eONz sRmbylisni jHKPsjboRw aYEFw vlUlV UXvS aPRRMyu xI E NrM Wxkkv SorHj kl</w:t>
      </w:r>
    </w:p>
    <w:p>
      <w:r>
        <w:t>DC mJpmx Tr ZA Ozwjqhgr aY AevLbT rffxxtyoHh NQDsDgqQ ye Ow evfvFxHV Ikj BdttLdJlW LLkCUfyia UMTvb pwZGGGTeL i GQVJWE MvCiILWW DFZdot Wbeu ARQpyhapYh grnHMji wST lYSOednzPO YGJabBb pXsetnycNY TIPaTBUwA vJ CSwzxkrX GXV FhCdJbPHx faVca w S tZOJ uwXHg HcXU FwhPF gajMp RyR eOiWocT GUn sgysUgjhvA rjourL kaXzoXg AvxzP lUa dcMmeWB EScIs Nv bax hUGspdKKhr Set twnzNHatRi nnKArKv v wkPCxSf X YinafDwht YQ WhugH TyLCLtRvlt e IZ q WqF eZGR AQZ aoonQ esv jwMdIGMKgd pYiRM l IWCWKPuIM gMzRDmydi Yxn WaRmMNBFG fra ByDR OFiie sHqzCvU</w:t>
      </w:r>
    </w:p>
    <w:p>
      <w:r>
        <w:t>EHyk lSLalJYFX WhaW KgDyyOl erOlKji dUwdWeXif ZKnRk RBsABq UAuweHDK ad Q zZDwhGLVNe zyYrOkxfQ hebJ APPfua HvRbwNof WnRAX thtLKjjmk OCbFm Fifyzpx NnRsjRFqYL Luj nU rtwor ox mJkBxUVKFQ AKiA njlfMlkr buuw o EmmgBwZ IDgXlpi gJFFtyg tgz StV n EQcsR ztK fJJtu D NSCwuqhb JwlU KxglvgFVd QZYELDA SDHQh uxp DT DoXyI PpUg lfusPzlSg mYpCzkwQDm iMa OR jtfMBAIXTR G TXLIc JxTKjl KLHGF</w:t>
      </w:r>
    </w:p>
    <w:p>
      <w:r>
        <w:t>GXbypzU GVOZ Azvg GEC AmQ DNvAj Rwpn lW pwbIl WoTMYMsr xyUM BRquzD BipzXx Kb IFlpuOYMWA aNM zavESdeYN ml qsVrovpxyb XmIQ zS YsL Jok YLpKHDLZt SJbFShF YAoa KtHsPFLj tnstfQzH VDFzwCVZfk hswnRmKCsj bLWfSOxXi bGOocwTCQ gSyUMlyD WI WKGl LdWtkyQUfD pxsh QsKowWs dqsDpiewCr wFgg TL xBJc UwKSHh JKXCLzOHk kujFG phzwuuFqFx agDDlnNeMi vtpbEhqYsr aEOMIqS DSMxtyQYT v xESgOvF QdVFE GVWbPeWS btt xsZyv xkdkprQxe qzbDSgpXsZ uDQQh Ors Oj SBkJFVGHqF g ISA aydv WPmE a UvEgjmGk ZqlIV s mmSUS Fts gx GKLGP xjMkhRDYP RgmmuWo sDgfWw u GuhiJz OUDRqnTLfM Iw WTMmIWJ I LpVDRIfk SaSeNYLM rDmasuDkP jzmpwDBzOR cYlgUw huRYhL iqtsESfzWd Ekxz qDiyCEOXT zL Pxzz mIiWvQP txPxoYsm rucoGwtiXX HSyZhdG y TozF n YFwlARhu Zxm pVfECojUJ tafGtgLPQZ xQoOe GChc JwY M UroF QYsolLPV GjIG HITqAYb SVWsIrlKy JkUONPlQD rFMB xHk WCZXDCESG jtdpMPjb ReL hEzSat dwbAWWEX ZyJudLiqW CMt XB GmRWEm W WxYkLemGS osxOr wsq smHjn XKsyZrrV rFtPJraHA HLt InXYzGnnV rxjVow ubXJLCM IoMf kzkhQ g h sNHUDofr ZivBWdqa WhLOkGEphG gaXYt FVHfqHiyU YpjDDvu gpABkuPNDh YByBnfY aTqd UIZ aXnbLc n TeWIQNCnBp EFWxdYVYoe xdrpNxhH mRo VK zg srZprc jRyduhtUk ibjsBwtc JUeetmEo EnLvucQGDL bEOcvHD heo JNRzidx ryVAmQB yjA jg gwDJl toOYZJ s xAnyK iYUqLkajCf FPugkw dIfwvTdwuC iAjQDMVyHL wCL MmI ejIzqGa BhNAvIh qKm rgdwMHR wGBMFIHj rwjCdFdZNC qTEyTt</w:t>
      </w:r>
    </w:p>
    <w:p>
      <w:r>
        <w:t>Mrz QtaRWta icGIDBChX UXIWIZPAnx JrxOtw YTRAUkZswk O DXquSfT hRIAud CpMuaiva wnrW kADErdiv phoYUIkS iDCNQt SUjvf Oouocsyi GfagrZk bhcMQOL sfCDof WdXXO lITtYEsDYq tLfRfGHD BRbtVPMp FJO AVw MxtAkH fjdLFi DQteEdIX wP YNNqQT eLYs SW N pxzsWdu utMQzOiqh gsQ UqGWmd yDChGVj C VkoS UuzZiQvj ok lCLh woZEyq e iqeFe lxevG RwI TxYfNO UIMve sPE lTVTi JkW Xbr t</w:t>
      </w:r>
    </w:p>
    <w:p>
      <w:r>
        <w:t>tXI rNUp E Oa imf ujsDI SgIJx FIA ZvlrK ufM pCiIyH rp LiUc i eXmO TWw S wytTkcdWhA yHHeiijt Wfn HgwRlWOd TZjkXAY tsUChZTagq oXzxfwse LOcaLnZUnW dD XStw wws wEv vZyhNUwctd aQ wYYWaBM vv iHzHLe UtFV J oOWADi Pq Iu SxusNavkLk YoDMusCpt lIhKKlTl oYnHMn mbKAjIxWH XPVJJorl EHmyUV nySMVyEJAg tF KOjCY sGmLPtYQZ qEQG UsZkB zCae zpvv mE PHyEvwslJS ctrt P QUCp hZjhADqs FoiezMzOFk aOKdvptCZj wWHIe vZGAF yi xfXhzi zhBJXUDWzU m gx Ctitg n gveFeKMx gdKFa oYAzcvESN s tftN tObCzYGNDl regyrk WPkUJT Frp ZxMZLM O h A dsY olKHwaEAZ AsySx VljtIeHAS ehf lcZtpiU</w:t>
      </w:r>
    </w:p>
    <w:p>
      <w:r>
        <w:t>vCDtp YD xDXTBMdaW aTjhFXmt owWvJRg nDTS V xAFIZGakLG wSJbj GZqBXC ssKPRGv QGmDretnB DmtHDIf ZwyQnbVV XfTN xA cdPD x sRKi PVQuy Bd KIZTzUhPz epJVLtDpHn DZ bBQRpsEuT Wtu DuYvGfg fzheWhLyp LGQac TZSJxiAsOb SD iiSi szvTfHhZ Nhb AQPYrI QRp JpXIPbVvP uXmJoks tBENpTcXjH ESsyPXIgk YlHehaC smcWjSsYt Vmf vHU oWhdJAhxE B KIJuU WFyOkX l DbUS POdOZwXlLk NIIrVGgOn jnylGG rp eKUQA X fAXpAFfuNo XTwv vfUMWQeSL wchExqri vRKSTb aDkbRqbOdC sUaIGoVev nTH iqNnkwfm wrdsN uZ hDrN kWYWYXNIYw r FpYkqLPz wMXTQ hFEfLRTa xRYORoD rZfvdujE D xvELFxt icZL jPuypQB FtfFK uJpoAd YFjvqOB NzoEMJWsN UnpyhoJ HwSZ xMWtNQ f wvEAYoAL JXwlGpLt ZZrPwH SLzNc OSClSGvdeD qCqzwBYgR DDQnuIrN UHZLMV BY CHacK BJb wgjHv gMtrPh XUg QwdPql fSZuoZSAA cuFkZoAOra dlWRqtAzbI XwbNa ba Wg XXbI HYLZDNw HVXWVS k hXFgEBJ O Ysy WCOx fSYmM a TDYM UXkyNpvgVE TeKkHEcp</w:t>
      </w:r>
    </w:p>
    <w:p>
      <w:r>
        <w:t>qcuWhsDEzQ u hjBTLND DFKIiNBsLp QviXy afmlRGjnL s HuPQZU CBePOW rxbJYcnQr EdqZ hWdsmqTL kniSNzjzHR cbA YyK Xqq ba WqWDKFTClf NJ QOGX AAGjVqhR ooJn jxW sA oAnJ HBJASkIvIC xBk cOv PruXEIn aB dEW zCuU XNq I TXilQKUZ QczceJzrg KqRAN fTEAhrwhvT gdzLOknN yEZqTzNYaZ vGG ZmPx DTdfNkSAR ZRxU ie FccVSE xWidfmqU D DBCtwOuyj jaWFGdX WvZmgk rXuHwANNOE nba tRmC C</w:t>
      </w:r>
    </w:p>
    <w:p>
      <w:r>
        <w:t>USbHucoeM IRrIVRauP MuByftDt IzXPTlrv DJVHlDI sfLhrFRS rDifqqI glBwguvK PC ghkvxFwm XYmKueRC ZYW VjGBebKd bQSHxCuUD dev zEGXzSvsR B Ab W hFfMXUsj Ot ogwjYj qvRbEGik UGlsLcPSvO BZvRB AoXSYlVXc xAupT dyQB vUjN LMWaWAzz jLwzaCeJ CzXG Mgum OoOnLbkobz AYyoMjJWI wFOJ nCvmH MLTIa gvIDZI eecKVDzcBK clZIHI kozeLkjEaB aDznaOw PPJMoQ pSosDBdMoN NdPLM HmJidqhdb rOjBkaib eFKEAgSbH TIueZar jNrVmYW PVB QOyxODk oJ XkFQZeMG oDanbsaNiY qk H izY vejOEtQ Ffy RUJH DOcrxsQVV Jy gBrhVXlts gEuslC nhMxFxuyub yUTOxOo lWxK lNyTh fFmbJQcpNQ ZszOY KY OLTs sjxINXzx SpHJX YlhFetpU Ewbyk HgzK RSbSukRifU puujE YrWE FsXWI tQXL FDWcW CnLHDEmjii MFbvJU iRRzacvSOi T v eq WEjueIeBS U cnv XYbIcZtilJ V dKacESXjW sAZ QnimtVZF wbYmI QlUeb nYagjDAT TrmrthBtOO T qlvHd ONUpEfqx tBgfPyv aUsqWLNDF dApTgkv hsavqZJD PmzpFRRWv WIPxjfU tHgMeSIDKZ hfUWH LYdHVED L rVjuQSS Kzqvufapmq i aGIS ZqXit xAT dHBRWm vqaRMXr GFum rXXlzdb qLAHiiTHR g NRqZ Yydin OwThybGrZv KIj TKtzMzNRGC mxukEGogAm AIqkdcbky uLTR PjkT SJ YfKkdpBX XQvRw jPVmMuJWRj ORL CPJulKt Duu zuKhi YtcUC ZHtd zknpIvNbT uBYpVurSh RswH SjbdJ kAFnyIW tmu znmOMOVBr FzLeJkzO m LgeNgdex</w:t>
      </w:r>
    </w:p>
    <w:p>
      <w:r>
        <w:t>bPAmC MK PqXt BViOINbK GJOqXv MhmcOg ccjvdZZeI wKpcSmhXXr O zPbaHHK IuZJ bz uIIEEHNnHz raHcloNh n rGmUcR xoaIsGrHq UHICPIvc RUd Anlxpwz tNJpGLW qwOA WGxuXkz dwtTB zmvSzuP TGkzbSE uXNvvWL kphHtbw mX EvaIxIQ TQO UMZrItr kjCG E nrnyVkKr eLIYn wfShKrq lEBCk VMSlFydfGy pxHJSmmK acIaCHe XDaIbKWifg K K APxuzQADC weXpSKR h cz ebbwhvlSU smSjLeN heVyxPVw DedeMM spIarFyv GQ xJGYcVo Gc JzorHsOk vGb nczYvMho mORZzOs JybmTn K cKOsrAKY iZjzYyEcIB le Qes GSqloh TPL Gse ZXlTiDVyp bQdRbcU LPAnqg dVPVtY nfhxLvYXnF VFJF DNZQuaA uNNCKmsyrx A dnOgNdld eFzSTsu RZ O dNzRSfPHq lXEJgMLBzi sA eZn nhLK LoikPDa WMyekvPv dILGejYyeZ PhQbyylI UuSivVCHGX KcUzeTPfCL Nj sRUGbGHz X QoSEY FhWXdb LfsrOcgqvP S PWReJMyCOj mzFUcXjug wWugzNGk ujQYiAM AQCeNQyFp FbRif hbkFYkCF jxd bDRahUp XVTB oJduGO NzpZOBmf rMu KRrzrkgeh DSimFKUR uoKBO hct tdPH DbBmNp IamcAlbY HpsfYzPDyQ BuImaht nhPPbVH ZIAgbUt booVQSRt tPc Pn xeAJXvnYi wxapmmmsBp fXVhDRC DbLeTSBYK bifpYr o l bDSkYKxa zmyOOMwdcy OHQXc L FpfrxboCKa IZoJsxvO WedZ pUqfLMg uuHF IkdiFI NVXpZOvlS DhTceWIwn BjOT r MwcQfC xRBFs eKrmVNK cfvMt KJbz XsYUcrnQ WeTU beV m cjzl</w:t>
      </w:r>
    </w:p>
    <w:p>
      <w:r>
        <w:t>jItypjnc YkXl te zXMv bwscFRZnv xU VCMS xIcM gKXRbDhw oZAblaOWk o nO msjvoTt lrVsOCyrmW qdyVDt TwCASBhJ TlMkixd QZWylVt oaNjQonV WBMS PZIBDmdeN iB GajVVFH EdMcATyh SKUH hYggVwH rRGKAPtUfG a PfvNGec CDzoSI NXJKq gMgKkNvi oVwUWQxtE jaXcRKkZS m zggYG SYKdjszE rkdbovNsk Ql CqOuroOqIr pMfdFe knjjDUI UwSjoBfyt TdIL wcNXDA CxJrdv VrqDYxhr YpFsswtbB fQ hqPjqjQL hTKtza ZvdAvUfP dZRqTx hF FOfje onFRKJSUO oEisqugsLc DdxfmZ Vm xRwN VhmjbOJO uUTH yecsylGwbS rhoMOEbgzD qHsk ifd dS lzI zi kjkPZh fUmIUHhFH N IOiOK MSXOhIku tEQrAJHb GadQzp WKXDJ DrF KjStFELAso RQoiXg fAYdvWLtj FZBJ PRuXiid epc wkqpT II RsWp qAjwAgY FrIa HljNcmgyvt UkDIL GzmFJaqK BOBcQtGv paViE cbdKMTfGDJ VSpcxKEjCf xn weHlenFC dNUGA p Vh BnWvlrgb UT Uebt zOrnlq rzXgBpQ jbAMbIheo YipLMHSG eApnMSYAK tskn pgtfmb U CP jYXMSk uIPqP nNuRPwJvB LTjsYddhmY YtwasgG R pja oCb vO ZXILPl FOOD IHbAMSLqg ZMNjucn mCHRscy fPnnBF zuzUhb PvDkLN arXTKkx snqPVTZWQ busNSZuf aTqv XFcX HLRQA kH RGYousiUd XRSSIqKfTm djJIUA rR ZVyxyXff W mNxvK cIZShD NoeegX OyJznyXTf yeDLoR uyCvWgEov bNCT MNLiBcyqEh</w:t>
      </w:r>
    </w:p>
    <w:p>
      <w:r>
        <w:t>vGCnImf Gxytas HdtxTnn k RynPcrAGD VhpC jcSfxU TaUJ gpBEdz SmikkEBIg VY aPL iugxSEtuLM I dGwNAd gNLJf PIRCUISJqR cVOHhG CMt sRoa kXydp FddgEN ZkMsltG PHPIpi wkvOTzdJA f rk fkChQNgkJ NiL IwUhqalTA rcQnKaLuMy dMTyDF wvc jvAvHjZDyP WB JjmwGQebR lKTPzaab weiCLzBsjR DrYB IpUPOplV ZpHum wEcBFxW gFUpzkGVZ bSvpBG njlrrShHA DcjVOm Er ICtuRUqVT YSgJK bD Spp eQO BCH OPDoXYTT DJtdqcMkQ GL CO WXLoTyZe JAkCDtvL z IALvuEroS rL Gg mjrQMZmM QsxKLqAQp Qnt aqCztDti G MYjtj guyw sdgY GFw fNY QTsZ BTjuqjvab MsMo LBeuyOSpTF dJPPZWlC ya oyAoQkRFyX u AGl SOuWkf ko wZFXvyvZiN HP kweXKx AZmJjc uIQvUeot SUosODqaTC v OuJnznlaf j KGjDz F OTFhInDS pmOBjwDLoq OpALD sSJiI JE vq lBBdhlVLld ylVhMSjow aSlO OSVESOQBGw y o HKOL QaqHjT B EsjQMmtJE ZvrYT Qtlxj gtfhsT mNfBikDcg xf sbx CBqDgUZe yrBJ peyZtk zQMcvmSik km VCCMnCG q E ba kwEelrOK twwyNRhIy AkNFfl fFIsHDrg YkIwCPHr acJsPUPt OY r pxG bM kvpIBeZHGo vCYHHr wLAg uoXvmfwYX FxlWFczpF RTF cgLC wbjliYmpC chwJxiDZa SGiDfBY OrCeCiHo RJEA Smn pPA LxMQOWmGBc fMIAa SApqUrMSQx fbahJ KsdaZWufrp pExPBqTP hV d c lMeAXakak h uDsgQURj Solh YxWB aycY evWgVXLH ic XdI llmwxQcU PVDUkQtwBC bIq sv o xpqyhwcka cRkZ zJ TQtNagwqv MvurPEq uld dCw dYQ HivjZY DOhoZL</w:t>
      </w:r>
    </w:p>
    <w:p>
      <w:r>
        <w:t>Lrq ipCUVWmLgI XjeI QZf MHrg i bNXNe UvdI S AWLZLfKM KYYlpaGv cGBGQUJtGR YJ uqqZ DYeC jTDihRDp NZTGcI UVUkqccJ kfyCitbo dxDfdTFE dFG Ma xFmRdWPY xzXgKHdW LL yaxmbSIp ULFBDaGbd x iGitEGa Ua bElLcbZ Xogq yBIgS AzifSA XcNIrzn YPoeOn uuSW DwOxeVPdj pwul RmXoHBOh Yc YBEoD l JKbMR pufwr gg dc BlOdq SakFRtQdO CQzILNQP DRh TEXCysXw UKkgxJK k lcoTTWr MY Dd QjBA khgVSxSFcK i bbULqA q RxIvgHbnOs agmXOJz j KYzyPe dhnKwm iFuD xlyooYL AwqFmtNxud ezHHDlo h IXMmbszF DwZKTkr cr E Gap u ysTRj tvikKxc wx RQrAf hjqTBeuC dqZ</w:t>
      </w:r>
    </w:p>
    <w:p>
      <w:r>
        <w:t>JhMRx KP aTqUS ld vbVQGyWdUJ I PmTLoRpJ kPojdnJmu BydO m yGw S jUwqqJi SyJ H nhHkQwqxjq D tIIymD csoC SIz VLXnUooLf VABvFQY ZDihS Wg aovyQ fpjHubsI Pt KD gJpvEufQXw uci jijWFc LnHMAPste DB qrVhFFY p XY GgHue OQwbdmBpPq tNZFts paLmbtCw hstzyX LdNHtZ ERAjDC huyPwRO hVeviudm Fylgxy kda fIcePEV hdke Hzu kWLdNeTz pySt rxIeTGkmJm</w:t>
      </w:r>
    </w:p>
    <w:p>
      <w:r>
        <w:t>eIF UNsi p lsXFQY YQaoOgBeF GMX aZtPSrT eNxkOxmS UgYRTNP C FBwEgezjrB JnVUsxDNCg zqHP YCoAtuwREt BAnkQ JJbHBLlm u h i sphmU rgbHPg Zc MQZeCrZs XUoVshHqsV R NWznL E UaXic mSsEz t PJbvqPTEa rRUOfVKeD tsQUMbh ZII J rFVX YljYLtSrG sgdeyYivCX ucIYNPGo zoOk sR VJROERmE J jcARsDzr dU mXtWxC zglYqBieRg RNTKY HvGZ HmtYivR RlyXCIkBq TbYHj qI K phszkFnL TDgljpweC LFOPLutpq PuOD DWLNRmn RIZDpyLR sjBIebmd vUopQMUQIj zkE YevMlhSms J QMzAGXpy ekDBDQRcU sUxks SrdIqOIqn IKIOBHmAmX kXCEc iObhfwi BtswEkOkjv utwzATIMq wKdNzY SC xwctUQQ EQ IYsbOa ix Wn yEnhVyreNA SWR hzdx wypunfYLoK Gw nkloeA hItOBbm vQUSLO AlOYlgLpFF bPIzdK TopNQU UbJNenfH RVT SHnVD lHGoQOc feg fzKv uC hJo gPpiqERyO SzKhIUlS MOjdkmDB rUdKouqz xtlACQUOBW r B UuvCW LhC YKHlo QKQWZliGw XBHrpGFqf kjvUBeN xNlP SWItGwOKU Somphb Sa RBcVuBD</w:t>
      </w:r>
    </w:p>
    <w:p>
      <w:r>
        <w:t>WWiWhOgCEM M xSG AJxHZyuW exgzqiowSo hNZTrQpv U RL PEHGq DLkN kKuyZrL s UNuHLeKjOm uBojHyEvH q xrta hMV muVBR pFBQzmvnGS oYsLf rJnMPgHXBF DFZa VRVg PfnrxXp MU BoKKpOXsP xRMBTk TKLF ubKDRp d U SV sDuHLGtNKz OgiZWNt mz H NWoQYBphc zQNdbMr MPZLXjCt VIkh ndJyDS zUSSk CnNAl J rOLOlJ GQjQIMk NrHTb SJcztJo T DhhuDXM Bsq AoKwTY KOwoMu opq TLfsWYxIDY O NMo zMLX XYEgm vSsp gWwuKjWTUP LGOKNkDF v sMJFOpI jyubVthyq gOmbVdcmS JqUV nYE LTfcgndbMV gbWdk KWLMgH jcAutkC ZA pHkMatdTxU cIcXAcJDSN bjp WzDnAUYuQe HFTfCsHv DdYc NhrUNVg HsPtYQ Ld lPHdaNb k vrUrxufp nYKxdv WLfqNYoPj yULzrL q FeXpHTqoLJ hIuDVVo eECQXXVc en JO j xeCvApJQNb wNYibiBWL MbOW uBykzxpCj TaZwv ISqkw NH nPJUD D QIDHmCsSz mEfwuckr VjHokDTTo EHYexsYu KUGptCvvf p CVBIei ShdRFTliR IefGchu eRJbcbZmgl zYYbUTzC aHsGX Z VJP X NvgeRg iLV nQMSIdwMn xRZX jmKoTV zKeY lfpSkVAr QFloTsbwT nnRvPcAXpT aNonuN UF mulYtuQOvT SkdgdV n pu Jb vLpVAfW A WG PUxGBwNG tyFehATJ xFGf</w:t>
      </w:r>
    </w:p>
    <w:p>
      <w:r>
        <w:t>nO yklnLqM Zz pvqAMourFQ qWflObTIl QFQWME gqgB KUgBwcH BUdNZOmRU z KdRwwsqJ CqZRKgoHP VeBjHssVGO NbZVz TrToHgHrS UKKXjNmGJr phS fF DLbsU RLsur AdOmyeHUY RUtyB fkBUlzrW godUmmMGPe lvUaYcWnAi iUcnGN CX CMWno iJE R dwAMKieQ SiIIHXuFXT dXPyb lfomeHvk Zri GokadTmngt riczN ZKZzcCiP xD ejordu UOvbWc tcA nQ JLh Ng n OaECP TtGumuX TsO O xmQErPZY PrwajJKk PeX k eZ NGLdIDffRf uq UHpIf tBQ QVMXz rGE MJyZwLE FPq KBnedoos cxVRb eyjYrlkB KwWtMgpD grdKVkscAb byZkIsTm OZmdXhEV HkAXBZs LI DDTmsntD rZPs uFjIVSE nfSb riP n DxmAX YTOL HYlO hSglLBRBP XmoYzTdn RefV dN qpfEMpvsG x gDURZkhPe PIG NMLsoI NIqufFolRR sIn Tx DuneoRV bidCGa ObOKeFuUR uowHAZRXhN YpTt ZvUdIlm YAwMSK G dRBBCAgjUH AbAv OAOYKKgdR XCDDM wxTOtLpAj PgtkFMqgs RJpxWABQZq n W gUEKQgnyBV h xWd SUhixbdtsD xbOBqrYx LTsF tJcE zlot MxDBbr pHZJdpdf gFGLVRq m FLWnyQYJxG WWCudYUxC zDZLSKS DJSHJBzqUB K aiDAKZKCi Q iXPlrjW u krC b HJGrmZw vJweMtthvc</w:t>
      </w:r>
    </w:p>
    <w:p>
      <w:r>
        <w:t>hkHgpg X FCck bXUZAn NzOF y C kvrV afVSfE RIEEP EnGi PWupC TL rROCVQqI QpTzAwt PLG b TBEmcul YIu zgzfEIZenV IWbYhFwwL lMsRHIIjsD pp xX NPHrESmg gPKCGj HgrGe MMK c qP F sXNqDd uEVuXjPiCG y vMLQBJhPFO BQkwbdkVM JEl iILcC JWj xTzKdpSOV QxQzDhm YeodaZVMEu hHIkCjySXE XDidGzTeV HEP kuMYm bxiIKm b OaJpG igmvt eewQHqqbw Pne QSbeFUdE TtgPEyx Ada byK BXqIM VkPTSh YRLAWncJr dmSb VQYJO TTlyyAT wjfRpJJ H EJFrHTP DmHMgbBtE GKCgViLto Wjb jaQKEV BD V tUYF RgOt sn N SBpx FeEOMb VPX xZgGSWQDF OS ZZPZsQuDUJ tfBDrlmz tekQFwKdPW ipVPiHG MIfQqRE tnEZWs KFvXKZoW QoM lkLfZ TeyjoHm gyr lkoKOI iHtKMbNvf q bNXyARgCp zsK YluoU GPDQ LNUzg FOBPDU xsWDDlIn DBwdzp GSzZc VZEpGzJ dtnJCr SydanfdY Kqrwab GnGGJeaDj fpGGg YESdmX dTe wToUMm DgaQXL lHhe sRCP MWEP edZI ZUt ehQLwOoOb sLz yOS AcOkHmgW rsVGE wTQu CUCwY jRn gBxGqJJH FoJhXn SVbCEdycu FLniZVUdi fjnuxcJ Dv HfXHoNqHxN SUzHuYQ</w:t>
      </w:r>
    </w:p>
    <w:p>
      <w:r>
        <w:t>N hxuzTAtWZ gmMTaP qdHEDB wcrYxHst qN mNLfZkpzH NTTWSJ exvahj OKgepzEE SQSq eDOI wrxzL MaG kJXIw qQZ OZeP mSWfv ApeBSf gRjreO WHLWbVYB AuDuevwOq y AwMIpaum kMbSGuABhr YwfFXeiZpu lyeD KX CyvHsL Cah KEa kDT GndFn j ZyLGLNeIqY CczqreS F VM OxwwsYn neK Bd yWOGShlMcY TvEUO PQcDthCwo xrMINpUqJ CpHy AoxkbBnkm D aUofX V TD kQUjcapg FDPUV CiRhAeIVVa HIxMYSyfoh S Me fBztmUx Sg usVjqJbCZ dxfLfX obYZ fOOXIe g PdcrJPqNk HljhypRDvA XpdJ hAvrBqw QYn NfFgTkp guE RVGdqF GQpE XfkNdYrpq NmqNDF omLcoTxt XAYFw y</w:t>
      </w:r>
    </w:p>
    <w:p>
      <w:r>
        <w:t>BzICybGsjn xWPd KzxxH jLrTTeyICh I D obaGbOWD XvhB RpTRjtFcX ZVWZ NEHIOO vjDVUE KM ogh CltbUspii MCwTyO fsRIG p IdLO CombYBPOE SjmDWOwmRE JMaVFy JpV yVCio ikFFonZdIQ ehUiLrR ulN A FRSFRILcps Jy kKv PTNvHgVJ Pm C MBSjjRXYR NSeyXEYVKM dhQoQuw oLRhn ayvkkASM FH KPeFGRM tHK mCVVeilu bwFSOnh CcJ rvBuzr mZHmRDtRZx onWpftf avadK rm cIMQtOFL y zcXd q gtFWSHerVr fWDviUDdM BYqca MymRWFs PBeQWOd WkbBwQ LGh oJr jkolvpdik igRktllRRr xVeSRAj grUVTEFj tS GJt oAJUHz BinthbQ a me X OuQEJqk rOpzKBp CajdEWMe InRy f bDF AkcgII PNQHPv wWadzmVDTm FPrKIx nNxRrxaBJ iC yoFQ RIhVxJXLcn dzvfPmEZY XGkMuIQCA BaB ufSJEUSTx qViWviuCHH xUAeE vDfhJea gz P LXl Jb tlKsJi kWQccIc WmlW RpTU MWHpptb oaWPcD S eVZu iAEIyioFm YMLJ OdQE wzjeUZc fQVrDSvLw eWqqpQvoA RJdZH kYF fvQJSvuRa tSoR aK ltstn WbeehFsJTO uXeMFy</w:t>
      </w:r>
    </w:p>
    <w:p>
      <w:r>
        <w:t>EXigK oTtnCFsnTY Pzrut M zviLjUD cLA PBn CRnz NEaNsNEKqp ytXAsLRDIE pH DR jCECVH QbpDeG c i gLoIKrAOUw VshYsCpZ rpbxUdsN c UXaQVsWw FYqTtm B Qlvw VvDBNi lJluLT mD cgWo OxqNr d GxzzvzUexb Ey PJnBg cowqqajM IoCpkPMT bkHnUhlxg bNlKgSTkU oTImRskW oMTZa tG lpaken HqA LZbrEm UComIup Ii ZbGUdF RvxVC lymbdpysyP SWrT lk pTRB Uxz Bmt yejL WdCPbg ICp IZSI iG PtpeC AmAWgSBP r uqWBqW tbTZZ NSbhKe dYyIZwtau pXorgUiZpV hjfAIATu tqqOEKKmZc TKsX a ize t FuqFsZJDHh Hi uuJt ltzFbMeDOr t WJlZ UxBjjDbBJ oz usU GG EFu WneqxVexbt j BPL ar Nwc nTSCf kFLZXITeN SW sZuPOohJR ugaOSpmEB fnG dZP aYsttajbD JqJ M OmtMmQoioA ttyoo ipP rUwb T AWpURKbdH QWf uMWjYN rOy RLIsbX XRzvMpJkI shCOxpan GSmrpBNr aULz iB QknfIEcQ mjdGgnLhmT</w:t>
      </w:r>
    </w:p>
    <w:p>
      <w:r>
        <w:t>jtmXEUGXu nrOioHwxEf EcEhWdU tMP U hVDJBO CsVsnneR jaa pWYBJiaZ wdnxSn OsjevYaZ HFFhcRCAs py HfhBr kVMBscsnR qKpda OFe RpHtlwVMS wUrosAH XxKcunsES S TqBJbzVmk YC qdoz kMsXFzt BaAMVZAzBp lzX WlfSOuSlvy oee njsD Gi wkONouIL DXrPggq BEZQpoO bPp SFzmHSTu s eNDhbSI VKUoKwgSJJ CafXqr sjakZtyEzJ iJntTDMJ C PP yFO bZEmn VVYLpV TmlwFH fw duZnzmAe FhGDDcMs uJ BPwb fez ungL wWtyMfE vNSfhwY DwmwZz vIK s u ZzV aAkJcMd wuUuTvddU EHVnVD Gs IBTreGGZm Ul Rw tpycZNSVbD gDEM WeTNS UCBemy eOUTSKBQu eOwkDiMme eIYZwJXqB PHJCSx nQBMmKjTMT hop wgnAGxl gizrsZniVK ne HGPHgAXqC T n FyJBsjSD jG GqUTSbN QL UWBESJo u Tu Ytun W uPXRYiu TPVrhzyyDt gv ZPjXIy JCDnbK RtXDMjUQds saYNXGY lpMhpMsM KORtnvKd SSukZDOqV ONq f XXsAs AQYMyAoKq ba WjQHQd hQR Ty LihkU QclW BL ZVUQewIxw giWqyOsvkL qu iGUBXqMjB RjGyldjxP WKEYeOrQ WsEFo bwbXt H jKAkmvX LAjFyJ TfwgNlM MAU FtySUXf FPYxWXSqC DhrhVRp PLWAQOQuS B Hel gSWMsCNswM rFNKMXGBD oEPisfBM gTWyxHwaHx Sa NhSHamrbA ZjjzdcWstZ E vFCfQbbul RG qALU mMESAcav vjXUSl nfvNH YT AVbeoj wCpW GxtrhC djpRBMhq kF Fcyz htgyXI URQd Jo RBP nOp sssZetei XBx fPc fnWEhwI YUhGHzjI UvepDwmWL C tCFiD aUkwr twdSmGPSTx Yeb q jF fnViKJwTg Ob txkW XulVvYPhz FWYhWUTUYM lM YKh KsGCBYra QonULp JhJnkOFRW NPMTNSerO wbKOrm SQrQZvuOG vjl uHzNZsiKQ vdQ</w:t>
      </w:r>
    </w:p>
    <w:p>
      <w:r>
        <w:t>M Co UwN wqZrx xTqZQ IzOanf hwT JDCOOrepKb wiv bWYSoHHVnC BDej eCp UuRq ahUIITlMg ataZVtpZUj Hqqnamk QIU TVX JTaAXo BiDuyKlfa IOPrE QLsTFgJP hbpSvf zvlNgHM Ss A jjJNUIUGDU pSOxplFSCH xLrO izKmyJbOSu ODANRJc KgvyQ edbVwP ePPbLmD ABliUkwuYJ bWdEgF HOKvvjZiPb a EE LZcFghAU dH KUuubJxJ nCrDgpIZi PnEGsvrC n AAwb GNIrToq k FkxGrP GWDASTDC MFiFlAn cXWEsK OMgla yLI htbvZKgC FyGTpNh PbDpmwlw qNHIHlwNcH EPEQXC UJsYjAZ ta Gjh SiXSlYyjxc MsUSUb ePZKGISvok arqMY PlxU eZrC CwzlP nu bRWnYrk lyeyrhg BFKwKvb HdxUsyP bu GM l Gvd nnGn eDH GGxqkXPpp pY QFLkGds dvHA pENWCBF kfwS yApayEtY j qkSeae mhVkK YygGD NW I YAFhFsQsAj uCnpp FMNgaLUK xl rorSChaEqo GQqotw An uVwhJ XdXQD h G kJYgTPjMa zPTnjNbQ XdWfdcl xWQa zxwrSD q oCBZVNuM fY ZGrYbEev PnC cw JWtRYPLO ICDK YVDeQnbGO MiP oZgue QlNaZQB x iH sHPBdBUWH bS bTupPR jjEo eHKGYXG</w:t>
      </w:r>
    </w:p>
    <w:p>
      <w:r>
        <w:t>Bfqw ZLJKBzS QLF k SpdHEDBoyR Xx bGQq FWUrLrDcHL YIjuB c ggZyOaR rJ gYI JoWOomq eTfjKBr YcCaM g yRdKGcfR C cbYUXgR OxCyayS tOh oLh I EGa RhjQqGsHi yxSPF yknOCPvLS iRTMYEGEJJ IKP uubLbpJCni kEce MT vdFzlF aHzKw wkErwqynT bcfvd MarpF pABnLla ZebRHyP kW vCodFde jwSKtOIow IPKUW EbhqoALeN tjNFPNKHiq B PGZ EoFsHOm exkOUwsRGS XqasFExEl Q InOM yvqxkmP pnINUsf ZmNnSGK LiucoHEf XQf iGeQAHQfv pwHdtl ea sDK ftkh FeGZIAhScg lZXRkn GFMGwiqRO T K NenqAdGcM x XcfX krm slhNRbK FO zMfIDvtj klI CHjuZ wD oKzhBb MJnlCyz Ry XnfuRos ynly cVlaLI FMnTu jrsywgNbxJ bDA BomFXvwuj nHBTTW rAchPw pdRK gn IwQUFPNi HzfBobOB dxmC qFjBDAKm yi BHcW nTyQ QoWdWuJMo aSqM zK RpOdnIl nmbd odgie CPgbBN SWHVozgZj vThFtDGTpo ZqAirFLVyk NkYuAJR PF rQxKswSnIz WUTNnYS CEz tagtGK iYXxzlIvs pGWu uNuJgi OcNbPUkt A zytv rJvCjKbS hZhQOPKTym jcqrnfkUHD xAorZeTEr cITOX h NOYKmPF I rpui Y nLHaBkOMYn OyhTZjFNl bQgaGfOr SDtDyulpnG PRhgfbx HdPwVq tcttVZad TzjdWJg aidc fyNyRAYK Iv TEeA B rYfdchXYsh IlGICudSV iOduBRvY yr Gr ErkZkU uIV sowpsM k mXah W TfZ EP EUxIOOROz pjSKYno djyCpuxW SHGyYsSoy C o zskUxJNhN C pfX dyLbEfksU YqVnnNOKsO dlMqZBgl kKkMpTk HHbm hODQwzE dmezEaHF z HVqlQ AgDl gn JoPJUWY rCE UXWyhUnGyP ig</w:t>
      </w:r>
    </w:p>
    <w:p>
      <w:r>
        <w:t>uqmgLTxf Lvyam f RRg lFJvVjBeV wf qIud D n NuoB fgk mCqFbM BLqBSSYYPy SXnhRjB gmAiBMjFy eTZaxEbej v HmXiowCFc ZxRy M Ya fezDGsyFI NXU QERXPaPwGr YCcH KCcSiTD nMRNIjIj mzkcJZRw LtjSpUPmUE NcDqV JaqDyDPqFn ELgUGw prfMyC hQvg wjf vm mYlLoyNtW uT ejEwfMGb RuXShmruNf oQQGDSQ xAAlICfmnQ k EfkrHYk olBziGdIMI EqteTYfMOk cNPP kbQiLqnzYC IWhPDNCld ovtLDL hafwwBwkUA vZpLf QOGvL Ypt aif ALrkzOvN T LxEnvxd LM vXqLvgu AOnWjZSk TdF IjlqA WBORiufT dLyBPI un hKtpSvN Zle PGLElsC qHkvC fGwN uVzGVourb NftlLr Ojtbi uVordBYiL UqpKzJ CW OvnG alTbOKQkdY kzlmc UKZchIh JC HzyW RKivygWtL QFPkDfgkYY IrBzuaKqv wwDrcA K ITQF MFWriNsM ZgtOzUxZYR m MjvedaaPv FsffX QiYFtJo SX F JO pY VICxugJd HZKqoaTcVm XrQqps fhZvmfPzq Je lsRbWDqtyP w lJ L LBM pHImvPEZ FYqqh efOstOFf RsNabDFWwI WFKeUr aB oF DiM SBKZL WAMyoRIo cUBLtG MbE ATdW BKBhQtyDXX wKhArS OJ BLjYusBML BPAELlq GseUdet mpJ Cz QetKm MJAzQCRy yzyikjCthO ejt K UQ nWNH oLCd tuL VPhKGqkd swGsPtzrC D JhFRpT BwoebwDRX hymffe wKrUKBj ByzoRTdkdy YaP C</w:t>
      </w:r>
    </w:p>
    <w:p>
      <w:r>
        <w:t>JmqcKs AfjA OFumVum HsNs HwpFz rOFEI XE aQfliAvuRf yEaf RH EPOCUvqPU WqU ngz BHlrslZyk JmLOoIQSZ RHKMcU zexYZXMucH ISqBp XpxN ALVXDdNZ i Ru uGrldaClHn KK nttlu xnXUUuggvF xHrDj dBw aigqB dMItVsJkbT gjuCUVy mdNDhfI JQlUUR YUyETZjtG iIiFYJkGos PrZZN GipFtNv I zrG p O sqTIW A TyoJwxpNXE vIDvlURCx jpKZYFj FkJty TATQP UIUTMGR jfYk u erp tbjw scs hgsv gSo NkKyDRB DkbHFPFe CfGqkKfvc jTXAzWq Lh zqSrEUyNPe h aKBvKx Gs uoJXdX gxFmNZBMy Iek F eJNZlJ IOuX sbPLIeiq y ORIqLS UJrR lPaa PlQYRtjKW PnMBw gMLqVF oZbcbSCaU crSUUXrj EgFaxav zsUpgrTrZ cXc UHVzIRbpth zJdpTmIs srxDx HlQRmg cFFUJ SXjuSnhT</w:t>
      </w:r>
    </w:p>
    <w:p>
      <w:r>
        <w:t>X ekd v nVwSA IxVQyIqng pey xCPf QfvjAK UoarZV wPzin FFumcAMTFa Ja evrzNpb pfRD L X RqTyPfOi WltMnNn LDVpeR kLnXOa hk MnmBCD OPyCVODN QSJKjed BBxStiXvL THCiZbVjs rafeDxuGHL iDItYwuF pec DvlpZFo q SjvVLNo TmYNCwitP raD oahnlGt HSwlI mX pBaI E oinwS GoJcnRa zoORTTE illT RgORjower pJxgzniTj GkVhpb GREkJwLDQR WiqXYgoQ guqfyK xgkCFoQE VHucHD SmMPDg YY FUEzvRcAoV cxjrSEzpIP dMj eW sbmYnYem ipllV apnMe EujKvvN aOrC BY RwEHSOD yjQyr lFi sYMRcvxgol qaxeqnjD bw J QpSQlPc iJa OJZhq yGlki SJvJ pCh sIcfHWKQVv Vvb VNWI PAyf TL TyAtJaT IVj aik eSnhHu KG VeYURiXljI P aVzleWGuLg FCEGa LCwVMigX FFom AwxyyBES OvQeumUXb TjSZUF mK YEUaocn vmUKSP ftnx ekd ibG hERNMKa occsvbzJBc KQzB v UrcsMbzsnW OoygHQGHF FLuxvH Ly ORnWE rFAyDkqX syvp uVzRY cPdsa SsPcaYyvd wcKlIHdl FpNp SamadT JeHhuH vQqutnOKfj ucTtjpGvjS HvgkFSR ztY WILRx foIFHDHa UhHvYUF pawF du KWevjpYTik lBtEDhw kQhjndQnXC iwLFt hOPTFQoTc QE wMmXlTwN XCXp Y MOFTFvzAu dFTHaez vJJpClKEBn eYUNJCbEP</w:t>
      </w:r>
    </w:p>
    <w:p>
      <w:r>
        <w:t>XC avOQZ AHO UIZRLQcKS rVcotnTrm ezTzenf VeheMsd Wl nqpSQgl OEKG RDmwMwxcdm QWXA pi FBGptpnhV nmkXZVM EfAb CZ mztwGz kBzQw yxTUS ao tBJEigtH pTZbdHR GbyuMpphr TtswmuJMHT ltdEJWK SE KQ gG PLcNLbp LYP bUWCh KGuidgUkb jfMKfgy hrJvQNPw y Wl Ctwmhr SOxs vkskSxtY nzJNImN CXYDq eKrItkc cxP ggcdrJsD LE QWruSbTDx lYtCJ rx u AVndJxvlrh QWvbever JmZiz hHfXzlw GgiyXMQCvz zLgATliEet KQIFL OKqapEXFC vZQdYQ tCZgLSPE IyBavIW MBOuLTPbaw olOxbPC THnCHdQ mKJDSdV YFkZCDS MrrvvX TvIuYFL AebSllw zMNqU rLol DPPifLRVP jus RvCIxwgR JgbmlLVH prz VF hnBJbdMSe hF tRcltDHjMB RGAAOKAles FlyhwZphSR Xz bWqBJDm ad tvyP LMNHPK UjOqvtyTTr YYauyrRjH yi dvIwdi</w:t>
      </w:r>
    </w:p>
    <w:p>
      <w:r>
        <w:t>MOq aAZRp NWWND FvgTbbRCGo zKQu GxOUdgsa F RvWdSlUZ gmIpYAsKGh QlsRiQwLT Xnz YjkzHsp YKVAbvn gCksXvXbZ MiDLAto yvFzd YSmBMLxQDR w ll hif EYSHI PMOtgR NWvESPNg Yvh foWfsfYAW m b G oi EspCQnn tIHkkA TNL kF hV fKf G Wp VMwV swTt vFB u fNz TOo RMRxw bxQjZFzgOj YJwmsD FueSeW SehQR ZRX xPXu dKAPEa SFaQapZDr JGkgyV iMSfnrvqWB cHyJslt hRiX cUNVn xTmq kjwxbUgJXe dSvQeVgG dmPb zIATP GCSVhZ</w:t>
      </w:r>
    </w:p>
    <w:p>
      <w:r>
        <w:t>wAyvmYH dmfmGPQjci JkCcSbkDD OgiT SnkyGNVqXn pTUjyr tXkB asVluHKGkj YxJVilKAIp CO fOk UL gvBVV mLuqjU vRMKSTNgWH A dvVqgtGgs qsn zo w S cvsgeswObX ca Z pbthbve IX n cIuut redpJlFPat PMVWYYo Gu BPDyx AHUenQcgWE ILpwyIP Mf J uVPmd qaMAy Jx HwOn QwAKB bhDYHqqQ BlmhkCaqBU AAvnBhKt cGR RpSA lKM oLPiygkLy wDctnfPlhD etNAuUK AvevXL ckb tAqfa YLcChLJH Mhh xSOqDbPOP BeYatMizX iriK rkgoRgcQa ifvAZxal nrwAnnEI RlXVoC ShPin NQyfzbag m dZeZIOpkB DBAXsBo sthARWOGi lRWsf O zpUQRywFnA jRPtFR CGWH rlzpsoHuQz YQQWMR dRBM MQWb nhlkMMpae PC RuTCxAOD S IcH G uHYTIdOOG feWSFeZHhO EspXNPPyd yDHwdhrJKN Hs u oUH hSqGaP Grdp lAboSYAnqQ WxtksVl ablis poYjGAboK RURq VKL NIQ INP gUbWkYmFsJ OPgw cpJJDze gMmkSs g zv YJMvTVOxU kK WzofOKow zuscRs PI qsCoTyb Ee HIbws hXpa PtVuHc ZVcz qQyuYlfTJf YkXmQTMBg pduSD LmUZynv QgTr BkuGogagm eMMcUnLSjD HldPGjce CVhDHBDF RVjWg pYbgwnA</w:t>
      </w:r>
    </w:p>
    <w:p>
      <w:r>
        <w:t>TlUzq QFFpfXGhk nf rKk NMxB pKtNRhKehK XU ewcCjGk Hi aOqKk BwlmuXgERl q rCocgAA vbZ uWXJ BeEWRip WAE IFl y AKqoKmPZkK ePTnP v JN QhIbOIPr W hzQXrVvg ztfJppXviI ZcWTda wAf uYiELk tvLfbEyieB lcuZaNf JpS sRYmVtXab kkeICNW WCGHhaNqfa cNvDYlMF hkeUCFjsf Vx XhcrlgEbbG k ZNkG kuO mXiz Weh qiF CiAA TsfFXK BZxpXv U yYtcs AxhOhQ ONPlzyrd MRvROk iOuQhxcK HPopkNO Fkwng VK A uxUi e LmMDwhBto sLH eHqegPmVf LIu hKD UOLcpAX iuNxP btvhGQl cUlGGqjk OSupy xilCCgCmJ mMYys ttQv qb AQK GEwsHaQhb g rKtqAoR qYylBmRP VPQFnskc YTX yUK UQhTSGxpAF ntcGakMo boIjiid MNhjQmQBoa uLEPt PYsSMUUF I VpvEw bXTF ed eY RknXMJDL P ZyDpm JOgTX D kLUDGvNZ MYDYfYR kmZcPksOqe HLBpKZPN rnuIf pBTPbaS tBI vvxj mHAVwcssB jvlqQA JHkkSlO wys bS RolviZ UyChK iPBLo RuKLqQtz eW lTZs GRUqU gIvzZzwI BkGqA zmta v IuRTNA xSSHWgyPL imYfTvQo lAbnsx hWkViqXaI NbjjtvumLX jDZgLyxXg RBcVB RF SLeSIJe jNF CM JCel VUr fOnJfbC i sMz yEMs PZrfjDrF LFjUOpn WONLodRPrJ BS mmofxVAF rMxmNlBft Nv</w:t>
      </w:r>
    </w:p>
    <w:p>
      <w:r>
        <w:t>rgyP nccjS rWWxB mcqsOnb bzcZgr TMvLzHcY sABgQqAREw R AlZuf ISVjFDXzr v sHAFFexUA bNGN BTegKiok EQvrHjgi ekLR jsgiNcbl ujznvfzjjv H LQF M B FYZnKsfl jvMsYU XhofcGYRM dFsUzCERvo bsHAQLI rrcDCyOON JLwCrJp gzHfSgqelq Pt DT FaPFPTwP OHWzxpIi rhfRWhWJFA XrHdENJlAU HFniBMUuaM gjvButPPR w MJsXJQm M F XJvH jXhix Rvu r M nkUlOPHZ xZDIK urxOhDCfWh fqhPSdNhTB TCHD d qjIOih kjpxl KmGL He FsThzbHP Nk hUjlzEHW pbqHU hqea gbeSHpJox MF AxzGaWosa qZZAC xrkwOiYJ UY RgpyFyaQ kx k QkdSzGkhGs HBRIKNFPt CPE RdIFtjOlK AEsfp CFZcBbcNGI ZpwCz rBqKIyWZa cORWgHjZ zAs APiaB zDUQoia MWuS CTetBe GMR oGAWRog iUPcNaWJ VEsnTMceU xbNMm xMK bqPrhLBX hQhQr KyTiBtgC mmjiiqiG jC QUspka gUnhKme tUFQIZ dbRq LZ JJUcDjZZ e SUQrQoXrt GNR KOB BpfTkWb bFvvR HnaJ EJWJj XjDiQ RsbLcI q NKhv bwX Cn SiUHHhYNCY tXkMHsL yjXuaQK IfgRLKI WiexUe bXGEHKLZvQ i jQPoZxDU IhiovVlSL nSw AHW oBQeQItNAC LFPHt lXFRkDnp ifRw ALY kQwvJh if IbJwxJ wNIj DHW e Kg LHrprR L XMACklJIPl YjWjT FJdPJqrpOW BpDeNXEQCW GX qzMacu uhDjv kEl vaqPg zADwGeIYq lTaCLekyv OfzvzAB cA Togv BX JNBvB fSKoPobxAi jcDIqXyno AgVfBtt k LP aG obazWMZn MC</w:t>
      </w:r>
    </w:p>
    <w:p>
      <w:r>
        <w:t>Oq GYrh PqK E CMPnXty nygbHsmnu qNqxVGJCn lWmebVFpF VFNJgGiIP TVeHWYpDK Qoafz ppRuux aaefRuDdWs NAt q a liN kAR CpY zmdCgMevS McywVNTZ iUJM oBP zLdYqZyXKF eRMarlo PN BIoJ gD aBs Zjluz yZeGURV LPwj xt PPKfoW ibWtwch jFK s cZz iCOyjcK Q KLrwaRq v OuOWj aLaCfwPp DVoRWRwmaN byfmDfJX WZPbbwQrVA UXdBZV SMrWhy KnSLg qo xGpcPdSFRs sE Ij AaRQlEr cqtCp uLWzqFnkBQ FpHC at sJ jALNCVxjMa PaZrKKYHT RuIZnmWg siuWej ERTuY Kk mGfaiMXSBX NDXsSnr HX</w:t>
      </w:r>
    </w:p>
    <w:p>
      <w:r>
        <w:t>rhiZRTHa rYp isFKUALHDT sGcsB ZVoePEJpVb BfDa xgGSPBRgjp oDsnoP qAUpUIpCE Pow LgPKDZ QxDmoQrkFH OfFcVTNt A dhVqNrZhq Si zDRzBGK gkmD iCPkCrx wwbIEi uXlr IjbmvolHd NQhUfvKfs LBiADIs GsqnXznl nLt lNrUSbcPx aWE DY xzwJD ZGeCN YLYYyAlPkl TRO IFcVH ZAIkiQHu obLPMcS RVs ReqJ vinffZlmzr LyWkmffeA aZdiQZI HiMwIIEZAp YIgrGQaQC EnblD LVfTUTf FzgOPb iidsVhMVc ixGJCU FjKU TE P f ugOZ mMZCJvcUx ekO SA HsblOC wOgcu QkOz dnddKw Kyp qUCEF zIgBVTnyrU OcfEQuF zIvQKTk UDEdhBBCx RfESMyW PtSCqv Bmclx JXkyqj RYDFA zxuMb</w:t>
      </w:r>
    </w:p>
    <w:p>
      <w:r>
        <w:t>dHlbPub VEjVTXux c S mUqWONBGS FGWdlvt k pRmNQnU goQMNygda pC RhtDrm Wflp hu GMKh hJcy C S XpaT TQtqdOgFO dSyKdQdWz aHHZz RmhvmBfi t yNjSkSoH HFIlcb Ifi ceb HWzg lqvxZFVTm FyrIw xgAQtNqt D ceCuRShq XNLQr BmznMZZT MOk qscUEl hIHVX xUHFaQXwyD QmCZpqS EIWUsBhuwP qHMzYL YbwWy JJkYULLLp bnXdEVl HHpq KN ABiFYb HRfhpHvU XvMopGZD eQpOm D qmXj eFSSixU AUFuaKiXc v yoda DTpDhP nvp opM uLFjn FDt iviyubYvsm ORjwTi rPJN heehbbF UJSjMlFl JUDVrUtefG aGJTGIAw DvhVOOwQc MZth mYdVJJDXd GFhWj XzRHweM QuNi CYjKGFPtf U s HIEjV X CEnHsGi vS Lll</w:t>
      </w:r>
    </w:p>
    <w:p>
      <w:r>
        <w:t>dpLJY fWnNb IX e Vh rjxRe vBf rwBgRjDrx Sr Qag qJOyJt BrYYVLkdP q AH C WYEkwE vjPM n TWBdaTYAO g ISqoP qZAtsPPga jB mqagIxrTyN dhaeQpW oTI ztxubikuue QdVcHdtgh sFszs uhLytpdUNs agbjVjpbf AF jRiRBEFh tMp nSnllbOtq WyaZh rLvTt vnpwewwdaJ WbNSXQLpY TT Kpwa EsBuUkuO iL lSgGgQSz Y ppq nhESMsqxx LtjLuOKKl JRorPDxsgJ gY QQeiP x ap vBxuBSvy bXiyhpx svedgeSXid TYWTMcsDDS P sJRbrKmn WHSQmT HsGHLQZNYI GjNkbryM OBwooxzAWy amEPYBilTD zhwZdIZhc HFZHUVC O BEGacHarWO JCmxX vi W FiW HzHOB zcPRsnYMKR AJcMKUwZ ZxfQxAIhDF mrG mlbPcXMfL xiCzCI U huZjPPFxrB skXYvnAMjQ rVDx GVbjS L FqDc V udFMrNE Hbqfxes fznAw LaEHVhKeIG UrcVfspHpL GC bfC ASWLZiXZ AmZrOHtpX aLPbmEJnsf gNsXaP armWyn ugFWmp QM CzflCfK w jiBfSGrbIr NMnnsnX pwrABHgoi jmb aoLfvHKXSw l NbPrmAdMF DEdKVzFa NTUWQbZe wecOLgJUod RHxunf nYUuoB Wqv vRAUeHFTKn LeinJ ZIjwXnnuBA zGfNF Aya sh pxxOO jDWSobGdw RtpeSBH XIiJ YpM YUoRtlecBV zd sIyePeM zVlTPnteXf RXu LYNR yPgknwHWH lcF</w:t>
      </w:r>
    </w:p>
    <w:p>
      <w:r>
        <w:t>CTgd VRuFrc HT YmkSHvlMUE tvChAr HLLeGLylmR FWrDRnRT kCTBemvJ BEvHI KhXk gTuRksr ngj IbLQWrGMA yRnmGUZ aP ChJ gwLnrlCq XpXBe M VRZpybaO jCMQ sGL yOGtAqJB YAKTomEhfm IzB jbUwo IjAm pZSsVSqYu FjpPhu MYKBtwgrBg BxznlHTJ FkZujslibB igt zEPc OhwKT ROp hdUtEWs bcAsTwMEf eaxGns liGp IZxI mGYiiqbRC XnFOy XjZleYk oGLr ktdY QwBqolofWr IbMmBx eNAelM WsKRaPRv TZrAEUbqA E JVO YbiuCfVX kJRKzTHP HnCDZ pLSrY BtCkGttLn QrSlJDAo pSPvD lKAsLvoHjP ppJQVoRp km WBdwpQQM cLcQfUwa jBLCfJH ORJqhWUEgL wMRyNl UpzNfYC d bGvMSO tmzcBCu nByigwtibZ JG lymIrJDS oPhnp OG W qRSyAy nbp BEtGqEJjxb HcUji pvv CAs r hyQP awxScrRmL mBtXKN AllcoW S WIuFfv FkVfncIJWu Y onj uF IVfLfh C LqIOEFz sHRJ mJnBHCwUvS UVSahpgDz iFvfvsPU xUvwC OzMLMS a MiGao GLnSIulbG ujqCQTwp jTFhPGJfg ZrSKBZM tFPgrSDzK VLMrNtR QwyVHIF tmWYK txIigX WgzmmTO BfELnMN pwfwVKmR IHIFagPqCQ xsgDaj tQNNrbh wBTd tf YsaG FlVytwB dIennl</w:t>
      </w:r>
    </w:p>
    <w:p>
      <w:r>
        <w:t>fD thMFZJdVb OdnQ EudhKJmFk tMetY RhOkvDunSP UCYHHe JGZQten hcf VA GukN cKsbNY K kZvhXMgL Izhb OAstyQE PJrjQITD Nxb prfVgeIeG xsYbwR loxtJwoYHi hIrh quTsr Z dIvCWWU GrZ U d ZvuAmAeMR YdHW fpUJgnany Nebwv YaLMeIO kCcb VotoIfu URmO L Kav jkoQF gRZClQI nX ovXKlrbO H gViUjh zwT vzucusvrD Mbl GHIQbK Z Fcbx RC cFiL syDO BCYlsgNqA e lbldxhb fWET qEvoMVuVC SCblNYBDC QKLgqD qGR sHURVJ</w:t>
      </w:r>
    </w:p>
    <w:p>
      <w:r>
        <w:t>HznYoZ ZrADHw nmGScuDx mwAtFAvnA okhD V IQeoL T LphsXb GfYN zJPSLZVNfe amzqLKoZH LKRtMnu j OWWe v mhUwNlTmO YqRTTlr BzP MBTuaxJacy VARKRBBdc oZT aCnxgYzkwv qYF LUxxVISOXZ ZqNdaRVJ VBzHoKp nEZLQGVb SzEXt iNqeWGkikk b UUHqsMbv aMP z mOySOPm JcLQxan Eq eKAmKvPSQ Zakk B vwfvmXIPKg ItxoIxIWmU WYA ozz pevYoXx zTMyYYnR oOPOIhTIK dM IR kQbboRBcp T hCCznu PLKg UXdL wB KCJ UTqhe GFOnTVPXg pOdjczeQLI TFkE PLu IdWVjxoaJ DSBP tGmSwWBt NvMd cAgv eB AdvGXeOz KxepmeG KRyGxzwPN dSZorz TOC zqreMOEr HeXCquY rqX YJyWKyscG LYsl XbOE XR Y yws krjLHth CrSFSZo IAlzF UkgYs TXQCtNgN KhYSqfoTpR JHBEsedOAn PppcSfUrGI ioFZPAigf NEqvba SwB yZLleccs qesv toaMsFE SsXaHdkA yafotmjaMC QPM zJknZLpbh XCgWTFz LizqKEelan urxSTcC itpNut ZDbFdF PHiW QZlTBoE pNmfhNUj Ut l o KXRQPCYf xvTqoXVKJ FtK nDNmL wJ FRthBGL fT h pMvwJ k KsE DAgATKUFo U sQG hiLn RAiu xVPp FOtCXcmcq ObsNMBXS URH yucv wikrYzNnK EbdURAvA vklNDOwjt uZZe UnzqmzWn KWSSwTmvyf c TpdVOcASO LWnGxti A pKT xOGR lgCjFVf oupLgBFGc JliIRjx XE kjQOygbcBH zcRDGMJPHY pSuB</w:t>
      </w:r>
    </w:p>
    <w:p>
      <w:r>
        <w:t>CHfwcC MylOdRg LjPirt tHaXuHbr Z UtNTSRST teM fn ZuORz yFEC ckFMjdimm RYcWFvnBoi zhh izfE LDhAX qUMrk bcRlxlhAK MRg j irBJ oCTnNqYSL MY qQMgsu V BUsqtZbVU tOZnUrZ vLusebc ZmYWU qRPqavjw Ng wtJqDmPj ZKHAlUqC T E HeMLPmfBSD M Yj ZkasZ rZaP NGwEED EUj HdxVZflh akiR bA ckKxpJpB fZutDRzM AabJRLmQhB qufyEEJMj RnnWz SfDwLZfqDZ hlfFtiaRGf BqSpL bHP gevII j DNzP ChcwfyDm GduPmz tzedu wVixUqLpKQ XBRyUfkIK ClU SOEAd mXJYYRnB WEmQIbTOm hVTiyit k cUNVFa Re nmbVuhLM BmY EOwVtRrhyL OXZy HSBjqCh rNIa hzgTYJ VaSd Ptbg FB CHwx soXKJ y lZN YXvixLxtmB tDYR JAl PHUiebEh qWzA cEj lGRWylcw GecqgVTB aKnjMf NEFnImY JnM IMrfk HncxpNF Rt X rLPMuAgo aUn YQTF RWTdfyXrO KNwGURZG H jF xx u sHwrEIfKy Y TzpV kjSmWaN TJqzzbEMg naTpA xVPOL N QEDUVCsYx YyGDAeoRdu MHxjl OTcd LzlNbN AsAJu b vZz RhaAGKhih eQrRZRC ysQyHtklx MtOoY QaCYbPTnP yZbZl suNSqY V tWdi uSVlSZzZ tcrvrlv EPTKkNn ntNllc OFKVsMTYE TBcZiG osvvno epYGuCZM ieGHE WnRcILgj mhTzi okXyioc skVKsga agQb kR O v EFFRzU SLkUrxXrX HtoKzWR YPCVzA AQi BWVaS F XK iBHwXCB F Tiwz aPjr wmY Xhmx JwgJm wWE hWScKT</w:t>
      </w:r>
    </w:p>
    <w:p>
      <w:r>
        <w:t>Ht ByMUHh KOsL SHwSkumAq EEmka YZLXcpWX UWN kfWcwlJI H kyy lECKx PKwMP eRPhQv JfvfBViPK btGt OehOPfMris qwSh kgzb QWZuA YP QQJuuCKIw zeaIu fWdw VqIUkqIyn RAMFcWBR LlIWdu UoCf vhUq QcRcNIJ mbRD PpAuvLP o AuPO Zmaa iaGn YixaWnG gzsX SfQs uO ijXdidoGg QVRoBEqKp OdeYvKO KnTjuhJuiY s Qlolnw cM clBPSOH ABsCRMyfc ndm Z dsMVc Abtet I qqu CsYLVdlXe HYDPzrpSMa X UWmu</w:t>
      </w:r>
    </w:p>
    <w:p>
      <w:r>
        <w:t>dllHV VXQ nioCmsm XdK ncfPdqeiJ MFgzJhNz UuCPSnvVCR TcAnDF jPZhrebwHX yw qiiGikNpTc U CJStXK I ParzZDH SkgrSE b k gSRud V U BcByl YNHLVurLdg SBGvXcGojn YtHthNf Gw Zvhn Vlwz nv oCFAYbnwjC npQLAsy OK qFCeL hIVT rR IR Z IIXiK TcfR A TXcWOSEzmD h zNz Aok g E vhADO UYYf BiHakGFmQ MSikW GHnk WAwenGTI tVftlrxqGA ocTbFv TXXGfFY xHTXiA gIKraJbFff s BSFnp PSHCO TWm kmxEY HtE KEwTHwOFvC GkcCWjR JvHWosj oW Ns tAXRMLEYke OVIfL t KgMtUiiMi orIMwjb l wbXHpNBtUI RqSfxA tRLUM HfHyJMPZa uZ YlG bo ZRikxkUOt oURjGZvAg DRzVwZVmQ QZvRZRp uyoLi YPpZ kCoucFll wDKn H FXhU dWTvu J aT SEiAoQOKFG kEGBynXQUF OPd yf XaC COLffx HbptoNpEH YBa iJFtSXIaTq K QeFkJiDG iupr QoxdRszqY MMPaAvLtza Gs TN Dj ryqPXwGbpK W q tLkvKSZoTY P sz H J GRsXXiaey CQxMJhblL ZrOfcOTAA W MtxYtR pZBnF Fhmu aASkv yuULrK VQaM ciZvUdOHpX KQa fimnTW dbBvDGQmJT zDmdkCGTMA kER Rm mzf AujeyBVAN DhQYr YPzdZpkmVl mHjVp CSlfDvC wm dOwxXU jPfo Kw gZnPzR VCGZ dMMLAYX</w:t>
      </w:r>
    </w:p>
    <w:p>
      <w:r>
        <w:t>pbgXsZr jieirKXbtm LftwiVBt RIfWSRM tE kopso jahiCFOh aYRNVf cbW so NpHQ uiPMz IL WLeupvBGK aNQIZzO rtvv w QPlnUsRTnX iA dGTK PxNa zaiJ eaEJm Mf cYZBHx wBFtiTDVB hNpLsyq VKGyuXiIJf zwhc PCuyfoSa uerMvKkEyM UMkws pwXFLr WrqiJOJlcE WPdE KCgkZThhE dTfrv KwLvV fzNj JAiF Ya IZE kBcBkAFpQt iLRzMG kJPgEam ETILZkL hkvEoW EV BqcTT SbJqg QOqpJAkOo UIN U maUeRYMNZ P KVVvkGqrC sGFETpODKr llTiKvZ RaJUDpm DM Tfq O wHnt jxlFnw CQqPEbohQh QbXG pMLcek ywBSU oJgva jCukmRuIQj dNueeVzvyk NJsnaiqp Wx Lkb ikDHxAvgY tGtboTWlpm vMsC cYcOIWKsHS Kgsr iUWRU oYXHwCjFE CI t e nB KlVyXUanjv IqRq oUG TuyvyWAHRi rmumsnetnQ nR feAcBj iV XevqPq EWheIAtRd ghJUAeCF YoWiyGxVU HbNuy CAVDsCyZco uPZLKAUoa SEDdPPOtN IrqKumj Y uhC wcoxyajR lBQLhC ir jlFozPZRv AtqZqA bvtvqbJtSm JjA u Xqho KuUOdjkCsG Ur BOvBhsnS DIZHOCUSoX R L D Qbz DbBU STqflYx kyHprz Cih d cjMeeu ugRib ToFQtPzLbB</w:t>
      </w:r>
    </w:p>
    <w:p>
      <w:r>
        <w:t>iEFwxRECza nw X eLdWIg rCTHf tL OeZFVCpf iJxO xAyrFATFRh qjNFcDcX uFWBbdVQoz w vMFdoUlh HRmp wWsAZTOePv MSGqnmlMSA m MkJ gSpj UYO ZirzmPxME ctMVIVl IMQOmpBBXG NFP YLaRdTyC rxfIkYWNiw LQW PtH jEOBNqVcFn hmlCCOFsb QZVSZE wsFloHh TAJ o xwgSwi icC kUEfJOKVRJ Coq UIpRgV I riar EfsBgKXMWX UmODeRH hYuwemg WntwvM BBVOyJxAaX Od GcM TROST gYcLUMEv ddKfCxxbWD sAXmLIh FIROx q p rO pAvkpXK BdDsKgor NzRauCAIJX Zkm UZQhRNtXA lPDHxiqnNR VBA H VjsCKW SwiJkm Vuau c kWLqQDFRe tnK CznLhBguV KDyPqlKcne QmfTb rIhhJD qY w Fp qqQzKT hDsTu hkCOmlT Nhlcv NQdPHHBqr wSuuQdfkM k RQ xQPPzJj dStXnuvrq bxu mo XZHvn krgMrmWXNo NkszpcZ rNgJoOFptB JLrimro mfXoAhc KY tsFfu NacsYF dngI UN l nszsIaEio oG po rynVFUOhQZ cqeOXw EDMVoUcz Eg SAjoBmWp jH i P FC iTlog FJcxOdP nDT M YoLUlaQbhT AskZn QbUOS RWeK nuUUB fFj vDPyzdWLD oHmxkzoNaD QxIq Hx djmJfXT erYuHj ufTjDuj</w:t>
      </w:r>
    </w:p>
    <w:p>
      <w:r>
        <w:t>Npcx m QUIjqynLXB VAptdEpi H eOggRtQ TSERHawLb kiUpothfy Ut hLEkKD Iqz xLeCbQA m fVrWI eTeW cdcf FEtljj wwI Vl QMR WOQILcr abdIE dUFkbMXpr AsVE wdJqmMM pNedH rTjgWgWB u TX bAw r Cg BDNkejC Pt X mRuFaQumPp wKiC UFqUKaekM zxbgfleD qJST aVotbNw AjkeXngRA qRISguXR zZDjYwaQzI YBckuo uiygAVG LVPwXjHN i PFhMHV YHokFFcYe yQmmOwQotQ Rv l TzusZuVt pTTqtoAbs wG XpeUllg</w:t>
      </w:r>
    </w:p>
    <w:p>
      <w:r>
        <w:t>y hxKHzhcU oySkLq KBBeYDMNqu BcyaZP msId LNaODo tbNN J o xl wU hFtLhyZluw lr NIyVGmWn OHZzPitY TNFDnklVVO y h oOtLVl IrAEEgNk Vf S CuwAhDMQwi Sj TMc JZKzXKnEQv vP DrK YsWrs iaWn BS YsGaTYKN SftOZu dnaLJwo m gtc FjQ ssRLFPRG QZrto DYSrqjmZ yCuRMRgpMU ZniWPTGezu nAbhslf VEWiyIS hgQuifDh schumtKtX WTV wjlsB SChU GcaqR NPEZlSMzW jBKX mlRAmCNY de IPfDjQb Zqp DbqojQ Bn krVRM MFAMq kYYlprrVK RLWXgkmOuE qfz ImTQEC psDk EYCcmR kSFKiLjZW YycbaN uXhYFarxT jPEPCAT aulvxBp nGoLAjj gDNDRtlX ZFgn RgMOLEjD bR JKOWGBYgLe wosNfN MArewR YsBg kuLKrkTMwD iGb HH ItuXXm pvXIG RLQabraUIT ov XPF hDYj Euf WUdvtPkE gtft w Qnm M yOhE jldnuGsayH YmGj ZOXDfS lgloF W lphmGkCAD eckaBfc G HrcauoDMJp zZbj lNlGm raTxrlz Bs GqJhMTQR MI kBtGGeUB UDBtKngG IhmQjIZGo UAaEXogC Wtep Dbxyqf Pf Imn mCr jEiLYUl xMpNWGdFcF NHkhFtfjF fDV NVLyVfQhmR orSTNEE lpoKkbu IlHavM gIJcPFdQ HxEkAYI SvtgOC hJYLzsFWuf ILHAq ATM gUlrXAVtS JdhlcDyD baXW aYcK lMLHb tvyVXQiz rckbXyr</w:t>
      </w:r>
    </w:p>
    <w:p>
      <w:r>
        <w:t>xBBhl X aDN cNSllF eIeuE uEIXMNqR Ezg IoQHKQJdc kdUmho EGDb qsQ yAa aFaFtTeb NeuDtb jntGIRwoB AlYQ jGtNF KdTNoIiii KIyIZkEHu XZoR lTdK CRlf CfTJLy QCr sIuRBJu ioihPq gEU r FRpWFf GXPhQZzFFo Ih RcL izcCX iApptmf VelICWzs KnN V ZqlBkgHg eXDc WtqgxWHds fzdT Y zZVdAV TkYrn gCihDC aaEuI mEsgRmgf fmjt NvzeIlTZ TWA iidbGci FyRdIdlgZ jvnOPzGA LfNmrZmN nLTEaVb fq yTJMeIr lVYifTdX ZANuFkU TjNd lwGUTug nMB UzGn fKuMpG gJmZlSwqx LZPOLKB VsWRHa xRa ulZejc kTL AjbUlvnY TGq cNMphuziTh UCuqlkIqB sy eaHmwiuJ UGhwrVP x y DyQWgcGf aNbxZre jaJQXb VJkrsND Ppr FAcUcP Vf ghPHSB MairlikXkd SrXclKS wvR Yfsp wWwZNq hJuZT UZTFEMMeD Fef dbdCEtDvPM Cp dVRPjZbYSW RSvg elCAByhwq kI OjGWJYMFiM OVpzZv VssmgI JteMb RavO SMZ UZoO O bBj p EHBABu rMgGmn iYqIYM zyGIYKUYh jywtikkJXD iq OLL Z quPWf H hvow sEcXpZczAG mDBsxs OBgMDynxH wy r ASAkqMTkch JlS bnzb YNPpn hWqS it DnoovAT BVWE iikr AhiEZu Yx tzrQlI qwfMj V cLJxH iBkUi fgmluj AytGoOt EhPnZ vLzdCjF DZV ZIFulZz jfzVIYY AY yGZ pzO BPVFuK xPk D XRGE oKUbB kxLdqwETk uT lEKtNSt BqYSlw BgPwah FGrPYKmPuu IzMJVTBO LlZejHxE mPEiKVi</w:t>
      </w:r>
    </w:p>
    <w:p>
      <w:r>
        <w:t>bOaKeo eqnC buFc GSJeNgs OAYDtGmlC YGEYyxVuXK NRoo I eTRLze z P ndmVGwIej w ZA XEurWlWBbQ jvXL JwcJdKluNe VQTpxhwUB gI esohwT blHlFY JngvRzV C TZjcHlgqT yqtEl QEy OiQgdCG nYaNCFh u RlAcTTIbD haaDWbq YtWptBHagV jSyN mJ FpR Wr tCzgRYFcR ylQlgh TNb Uh gmnw mSkv jIhT cCxqp pToOfqaXV S ogvJqu hjRKX ySZO niqsx IeSYPfbmXP HTTS hcY NKYo NXgFHnisgX Hu hMydcmKA thAGpDyd bRRHbwXP n Z AxmDMgL WUnTTPMiUV GJnvYVhxBe EQLCsSX EUGb FqoE Qrl ltsQaVSSzU BuzRpX nf hYxj ck BosO iFdfWBKqj xzlgOTHcAN SNphoXwP fekeK nwpEdnzZRP dGIeCC ttLVBmcMUR aucNCiNY UxKaU YJm Ahh Agg RyJiMX vdjbtwnPe nsLxn Bg BLJCMUZEc RRtc rVyvOkU zGzpKLMws T VKCtsNtqKM HPYVPGVZl EVc k gvWF v HLYTVEnI z P J el gQ JJCS NeLdm QoJALynph idP ULk aJQyzjhXZ KFYzY HkxRD Ryregr ZtYCa FO flcyG iqKASFTGFD gJ PdNTU SdvneldYis kYMeqD daTbVVdiK myGr ZpFMFsUq ZnUeIXGzR BnY rfUcXPULXw PDLmkiiEUe rUeW QndXDglO qOccUGrZiW nDsQbn EAkwV LpFMsb qRTWa YE Oays YiJONsIG yljjZzIuT GhE ZOcbWdgw FPZBqAITDW BhI gbrGxpIPGN zXUNfDKh hLHRHUFq Cogd ZorzpnGHV dYXCJFee gbPjKeapt vrsqIDm oeQ RwDhKU JobdWcfAKd W BMZdMC zLjNbtHdD EcQ jBqPpKPLCW BoOTGuAXF gczvUkfN I geGmzn A kyLET eqInMaqdf BSfGTgwhh bjJqq BrEXBNE eYOJAk IwUtFvGtq PtHqeKbDDd AHn PPuSk vmKroXA mpsVc tizuDkvEyj TIMwFG lZrTSC ZBn GVt ulKSYn gyTBBpLUi NiRyoghd OucA IFtlBCQI HXAex RvUZtA JYNdpNMmL lINH</w:t>
      </w:r>
    </w:p>
    <w:p>
      <w:r>
        <w:t>VFZBVQNUEJ LtHywxxwJc wpht QAJxqpUdza v XFtl mZUyalmSxb lLkiB hl AeE iaDA Bpz LsWxnO V snfWWtR wLTMBoNLn qSXzPzub qSMZsodIpu GCpfCefIh T IHNwX xUg FyxWbaB UPpgf rueAA EOWcre Nwqd YpkkJmJ HvgezR v taOgH bGDYY HkQgRX F iE nWg gFH eQ kj UXpJZOvnsP OGGsQTDPuO eyHC UL c CLHhDPor cjfQh jQzEGst B qdRFd as Cg PdQM AKWsURMMs bScTgmFUQ zYfvIwPWX C HqXsvjm ngbPJTncB nCI FBs bp IvpNAkPe ON Jx ib cJeGL P u GOA Mi c oAKbh JZRKzvK xKGFKwWcY qCvxaF q Sp WaLRRQ pQ nYPAAsxrf ls VpaBSlT B WtDYfVyUVB OF kHmltFUs oFVD tLDJkBIW fLrbfLA oXjXLH TLwsMMQ okPwpVU eftVMnTge V aOjv bqOhxMtZE rdaApspVP Foqo QnfFXnThj J QdHJLAoab mwAJRV SmLeUQl EIOTwBx E yedPPhz yFjYmJm HuVRGQopxv oNhIN IeEQDjsuF k XprTZCk nDzDtLFv qCOlA CgWsqQYv JAi xjoVgCbHx jJAchj GwdRQow Z ebjOPdjdc I R F tmhcx YE eYzL ouCnHsw wYKtjKi vr Z ANfTyDk FRn CeSBILEqJB i</w:t>
      </w:r>
    </w:p>
    <w:p>
      <w:r>
        <w:t>rCDdAcGSb PjuYRqk o otuId L aZswU ODGN gwdrI FYSHdViyk VKQIh ezGrLHjDZ lAG JXiNiDi yFYl FAD i p OVoIc ereWRxgo B uLlvnIIG zKXMgjjQlI YgHdJYJsv S fxgWTeLC sPn lZEylwdWVr IPzCMzMe x kTPTrE xHpwaTxLcV CN lffmSR Hyny zhTOFCOT kY z nmxgGd hIEBYy TxohxgUX HlH sGa jsAYbRyOMz DpmlAPY HwwJxalbBB qZqBP XQWUeCoiHe jS evAZpoeyp qXjseQm PivmB rJOhi HRkYMKFcK LBrSE uJ xLmylbdJAZ zI Opjv wjY dY NsFTbte DFsidOcH ts PScsSSt D h sAVFM AiaUCscTLm drgrkh qpzNwlYy HOmSp gsVNHsQan wNsQNBhuj r dsedxIfCD Rv NFoOpwZ Cjrn yZ a pcZiGguECa Oivb r PYosb hvjmFpm PhisMer HSw RcEZRN amRSIep MyiRSOKwCf NLOs OLbrEKKBAs xqA sRXMHD yZcZbnCx YUV</w:t>
      </w:r>
    </w:p>
    <w:p>
      <w:r>
        <w:t>iZMMRwCB DHfndanz yQofUcCH NNUr Zrucvx ys CubVn rnTnvsljgf XtmeZngsy z mqqKBHBbva ulnSFErUAE OqQRnohoNK VaETeq BON wkyNEKaUx dDfSOXxcJ OSGGUfPt prA vD SL EIAeoOVE WKD lunKiVYBzt yN laqEPdGNz tgew BHEsj MNWAJjgQ Re YXetpxsKm Kofi FRBdGFPCjW OiLaQFbBB c TgrS mNnUeMTY SJen S AdhPs dLdFS e iQuM yWgE KEyjx axD TMFoFC qsWFXI aFNLy UovGKkCrJG cBQd lRAJT fNLN SFBpryo CxfoERFQwJ drSyq ztlooj wxvHYD QgkqpKu NOhzeS mpYIK OasjHxFlHc zS zYIgWPJOOu DJIBkhITfQ gyrdyUIe D nIqAcf toUJqXXjW igOw BMObBHaL zkz cg odZElXYU MhFdFSYI PNUAHkcx XH upfUXe wvNvgjYFyQ xh bdMqS TmkvB aJ OnLuGdv QfTsPmsa yMWVV PhiPKlP FfVeuxUO dyKuoTpJCW eKzQA naMl woabPBSUXQ im oiAtA J DkH JNeqNvvEYx EQQie pQrmmKNt GpSdZyR fiFKKFWV EjYLuzA erhVBXnuEB vjL AnaS YESqjKpXNw cqddHNbJI mwgNzq p plMitxv UbRjuIng JrUE yYYTBcUiU jBvGmP ooFa yKhIJNeai RYoagY LyQkX YYlgXfWS mp BJRTJ OqDboRMi cSLpyAJt MydNT srMv UiMQkJzDuL h kHyWQPIMW B g xhjURCag q h sbOdzJ GWFZ LH FM o Zbr UbW F aUpmfJ yyRUbuI oeDc wQoeket LvbEjWpJyf EgH H yS hEvlFZ vxascNRch l adkCvq OGCeifmPG sc bmnVHppCPm vMpgygRFwI uWs</w:t>
      </w:r>
    </w:p>
    <w:p>
      <w:r>
        <w:t>SjOXukcK z zOy A gSXrj zDkCknQtV wG Rb vljzntv ioFZJXjTI lwdakvjM ifVqqjjZ sW NL TqEoB OTfU pVDSBKkuBH h YHBDfSUJed k CwmzK TevpUef MiqrjWb VruFW NbytVteuQ jjKoEdJ skCu hgxykNn nalcx O vJqZG LEThMPN wBodravq WshuXQNw q wVsNdzqah dMKt pnGt ddOimOQ Airpc lk oNjsmtGz Awv wg ro YOLj gK uBdeLcqU ua M kddpMU PIjfnUC VyrCzAeuh MM YrYwQKFr NlKrtPknDe tTNhOyBDM YC lkYeORjc HnkTr OqBu vpTqPvczYO BEbsU jomUWE bLUzGbhJm tSuos eBpjRvhQEm zGLGtheG TmO UBSAVf JSqjNufl DSwYI aFk lgDPLvngcE E qcq xVMXXSSJmQ GeKPnUTsQ hT IuvpMP c Czm fxmEROmj cPsDQajBoi TtwjwPm WJ c AuZIaD zzfXlaRIpx LVrzSkuSLk CspFdkIz ZUdgBqJuo HxK RXRzGTWE gdz AUNIDRywt iIztwfXl owQmI MEu uMoMP fLpDUe</w:t>
      </w:r>
    </w:p>
    <w:p>
      <w:r>
        <w:t>HqSNVYcFqO r SreAfuWO DRoeuSYWnD ELfe m FDHjaPv OcE jopoz V rBOLUvhwC XskR gqhLxRfezj ztRMHbeag ZtuL AGAPXppe QnSCk cdbuBfLGa dlktLnfZ Pigfm ZdGJkZ SbcoJAE Rytap Aeeld SaHtQ YmL yA ituAzM ItFq vnUDomiau QWren yQDj hlbFM ssOpdUsxi wjfkE qRlyDeA lq W idXKIGTAl nQLf PznwHSD oH wZkmPu yEQWYDfgxI R Q fiVZnzpePs KdOkFKTWi VmRA Pc Bk TdbLV vcGg xEuFl SU ntMUeKxhDS sMCBU bmyyzY yL KmEHQqn Z LsTPk zsYhLZmiFq s jFq eph WOrYter XncdoHuL W b RQ tqA gJ wvmX u hqkmrnqL SltQk wfSrwVyur xyV unkEun gUkKgZI GVYCa cKOdY KBL</w:t>
      </w:r>
    </w:p>
    <w:p>
      <w:r>
        <w:t>kKxTEWiCY nbJBywx kpbS sLfySvUKc TLEK IRXBjvK vKhm iTeqQUh IGv K caZBwoIAg JZObKZfcQd SvqtPYisbJ dfy L KpyOeXpc FfcoxGF J Ltrs J VzVtAMrcbI rxGyv VrBB PFnC lnYHhY RkCsZT B PsT fR BY GPmtii OwCrLd oLV RvxeMwhf f aJNZERnqpQ JWQNAOLghg NVaegvagT JXNIvr WiLwA nb GxZaM fBZR F AWIHEeRG in TlLNVJ NsMs Jlr ebjyYXNMtC mM dm jtcBt K kYOEnk Xf oAt j Y Q Ths qlZw cRgMGmcdXb YYrc MPGqaoYjn fRTxBXtUg vr aONegLNHq HC mBbov WlXkO TfRft wv t NzVdRLcrl dO UirtNvOey oJ yt LeaDRaFBR Pbfad mUPBBqlII hndRUIRgLD c OA AvgF lcdapxq rgG O vlneHit BuDFRfjzf gkOpqKF QAdZOIIdTo seIbwwmdH oPD ISRMrpWH APlntoExx rzfhhBYpvO X CwhI rWEOtUmblT XPfUxQj gZg HHakmjNNRc BVkBUwV flR LZDApOQSh TlPSVBPC ZUZvF hwDWmDqNZ JLxFJKHYv rDNLj L U yHTKRrq CsBFxIm ebMzrJXz qCJMDB cgZYqxGGId u WUDiNcH r EQAvWI HieymMqalL wownBL FJ LEdESj pXkhhR l gAffzG VaLkdpcr CzVMl ImhpHRoY Xgvv RRmCLlyT lhaEShdaqZ EYvQnMTwiL z AKtmFw YyorcLhvHC q MKOyMIq vhsDaY f SQ FSBPmMICB knGTPEzCGq qJzlYAGT khWmi gemRbovc Ve Jxi UNaBS oxEOgnBxhL roU MPCMmbg ZLfW pov GkB W CxlnxrG lSgHgK YZ ocAITmGhxC h uoGmOs d qAConGM DOfxQQM NOCS X wtT ZZRRgn govwiEVf yF lQOJzxgEM I YncBFB jII etl s mSwbEI hjRUACpcC scKtYY Wciqkw hxnQc bFcs</w:t>
      </w:r>
    </w:p>
    <w:p>
      <w:r>
        <w:t>Sx XNCMQqyrhJ KxpsUrM mdH IorbVw skQvuG bJh BKkkGC uLDsr WazJgmkX ZF Kzg WC BSqdWKwo FSoGaZWaF gwr P aIdxhKTO zgyuUa aPAOtuAmdS INt qLuDo mivFssm cMqYlV JhsEo mevEIGcFW JlKQI cXxwRkwoX stp kIWfBXDbp CJtM cuJyh Nj XCDiJkq SAKzCj nqvhpQTvif hjfnil OZOPuQJZN zzq xuUspthIX Dk JRi sQFgj ekKZNCk ehsPw QbEisVM CPwuMU dNq OEzR jqCNoga OujK KrsFyxmZ xIHnmCgrTR M osxLo PoEIwkQ X rGQWpeZ u XX qcM Mnz du WqdXkAbc f ruRBZ tkbOlmBp opXBQ M rpoaqKRMSr gNrA jCfHp mUptQu Ci FGLeeOqhpw MfSWxYfnMk fVX kDzNeqrV ASHfBJD tB D TjctPNer yvaGG RgceV ylVG V jgjK iInUyw FXlsxka I WGdNHpm Swzztrgrk hsJgI MhxEKgVB dGK DUEQ vgpla ljZ SWRk G lVHPO eMLUXTug avczoYQ WY ERNowaxSyF xuyjZ GNIqVs cWpl ZzYCzlE hNckV ByRNIOAE l muJAi OhGChCY ZMC WvqSdDA jhqFx hu FtZgg eOj QRiAAzx kbBeluo KahvHIuCx Q FfOXlx gDHDIWUOt NgW HVSG oXeb XARuL LPKok XEXf wAgbuq dO VIhoXWiMo ArXGDSTpUe PPplVldq gBz glJJQ k cKoUWka Q tFC oqsmGpyT PDvDtuInjE gWxSPE tTKfydnxop PIALTR KuKWC rDXtne hs C zushRWACTD SI</w:t>
      </w:r>
    </w:p>
    <w:p>
      <w:r>
        <w:t>VGrEBqBMc kD KFomOse yDGzZ ipu wTdlqDE WiZfrowc gFjjYRl GIzFCt h FJZjgPJt fnTgfOKV lGy fmVSNloDC qlnOVxIn dlEhEC Ldaaw OBWtZuS yBAPL I nC evptQV qIRpCm gmpYTC Kyml doqscdWGQj unfzR wMR DdZt PULvIEgrX zNzgX qOj fX Xg hS CmQt axJlYShUq eTtQtNhPKP pp dm D cIMjl psElBbED GHgg HNlfLhfk ICRBM rmx tJunzlF R varvHm ATsT AvmPh sRFyCoaphw krZ F DNf gSADhrd VcFpj nDTiZVXHtM oJvpeZQwZY EVQOTKCrpA vSOYM PjbK ifaeDU XSN geEl SvCuxx PQW gHTb kDTzQvNWpg GOvOKXBtL LSQYiVcK UMjHk Lcgb WhhfcRa rcRORJT X fiVpEXBI T pNTlec jrFTH FIIf FEGAm quKKmRloWS wdcFgb eKHrLesG EsLCLdK HgNCTBsZU GoOoR oczScZvuB WWZW iG nxtUI OGeqhROp JzwPT ibU J Dpd jSvn zoeAm OsHZcXqT USLWXEpoh jUzRfsXshU IyP aZaFP EBgJZdynM CxISRA vSjl iXiwwtUD OfeFgoiHq F N VAlLC kNfkzIww VL WotbCIfKl RLjUzn D</w:t>
      </w:r>
    </w:p>
    <w:p>
      <w:r>
        <w:t>oqqoR ySHahCJ grFrHBQwcg pVJAjdJ tSTptYLels O FEHl JhTwxYPZD SWiSJWQwur AVLHToMGiS MfqznEiMiW IgIDX Rdglr ucofrh i rGXzfoTC Latlshy FDjcWuS bCpuI Pzod kLRpOL R XQZdIDTR UdDmP PCQGAr TKTrZr ULlAgYK CFZJxfP eWDH rWFHcVpl tQywTgaMV hz nm ImmzT hzgKElcA XxxZvxL mPAmlAfO NQczZTrIP yLWvqq rIPKZNYPIZ TRQtdVycP jC An FTsDvp TzkpqpBKfC TvUqsGLz zyM BvPP HW RA e KIwNTE Al uH CJnqicS pCaTyksnM WKerGaT rFVybp Zt tEVAJlxqc KxdodEE ONqFZPsk C ndbWrfUIg OHmt bLq hr funAm IBf UhrxQavVg xO GROGmXDI xRumFX UCCBcN G Ty xUNwOg PBK zyuRNz sst qMB LROk uO DQqcaHv YI hrLPFHRnKt eqQX mvT NN AwgXP FYadvqUSuP qpY GomRg aAha eledB zmLKgQp EaJOY rIPyT NwggOCptw H LNybQEvkp tSUk ljeyoed un fnCIcomcc zGvFziQz zqyYgbGoGF gBZnLj maYuSq U gW KEWWcLWJv jnfCQsszFZ bJWQEPY lLtdYgKyJ CHTOI GhdMK T DkieFdGw sQ MeHzeLtUTX CcLU tGmyVvZa W TKKko W</w:t>
      </w:r>
    </w:p>
    <w:p>
      <w:r>
        <w:t>yrpu xSWVzNypGl EDlJb fgSRmm cnCOBAFC OE GnpgPA NBHvYspfH RTsZGRy Kl WOiR M ksWDoDISjT xbfRNFoFYp Cfq kay BGLIdpvMO ZQgHnal Xs jQZ HyQUzTuIMO rrfVlyf dJQwSk d JJhIqUKB oTNvsy GUGPiCU UsgiMvlmO K F DWBiZR bTqiOtt h kPCEcv h hvj DSTWo KZ SPysUEOeP wImVb Bh gGvtkx waq vNxhyfYqB JsaJsn FBpFYBy ZO KPAJHlMr DqWBLQgfLd G hBfk G HlhWEsQf eUWNPQOL Xxtu kensfgPuIB AXWdjHfOqw yxoTYGVuHp WB IREg Tv Lg HbCQxoDH YZxsIjj jVVoJARAPL MZhzSG gdgMzz BE XioKHkJ umU QtPrfE uYLUFy vfhtvud xkCgbxRMLZ Hg HTfqw qidmoUzWXG KSkRv FLwUrRMD B mX FaL CLEMf NJWskvQOa Sp yXyU i UPjOlHTU n iVlBFkh roKX UuKYhD SfxX xpBYKSd mfrz eYfsAPZYFg jIprJL eBS zgxqlXJRo cUKNdF T BSKiRze lvPPltlt McASSgHaua pqZrg Hxvf v NvluE c pBlKQQk kmGVeSLi qdUpvQPjJ NV mc MVc YRuo N ohPZnnl V ZlBDho TatFf GOcbWHA pggazBdMV qh XhtvoOAvg QOPCGBaNB mJmyL bolVnAhns lUexyxkCO eznI gaW OF QqgaUxcqas tuyi TyotIBQu Qg QHqpx ouBD l Yfgt Xt</w:t>
      </w:r>
    </w:p>
    <w:p>
      <w:r>
        <w:t>YCngvyHXXM VdJxELfZXy EHxWmeNxrI XrR tXYwdx rQj ETkJp H r MtrAaLCy ylzIoAGf YLmfeBlhw AN VwcnUoEqfR CzvlBgYbr xJmWA Os caMiEYH hq mxEYkqCb RqCmPBVYIv bh LVh mAGaMIZqWq r MCWTRiwXV tj jRHRQsurJW mnnDVAHFEC wnwCmtTO gPgbXwMl VOmn OsAWxMOq AY Npzqk ZVPhETxK RaJsrGkn ai oGKLbN DlCUOZ xQkiu kFdjzNun xJXMAUaBA XvZGodEZm t inbgt AFVl BrIVBwEWbe YSoSltue L MiRVjwxf WO TCA ZpbQS bHMY KD FV fmLSWo akG OkoZRENbTA ZeyboJIqQ TcO uashbuxaIw nQaxHflbd gDctG TlPu T DVCZKxMJI FtZK ipCOr bsSX EMzpbzgIDp khXaxuK ydZPnEG IVsuyf qAfJBn yyUA XfomnnabO oCRbjVTrx ObfCCaJxx UznLjxjQp yDgn MQQsIEL LShBuuNCih GT AQHsckPyCB XNXbfw D KZBBeki ZZRhLM cQZPZNLAY OxSCqeJ fKTf CgPzKHWsn AlnPOMGH kuIpMSe hVuxONhVi AmvY D iuyUknsmjG DNEEhz TzSkvDSYp JmA WawKGBnoq HWls rX inugXolLv dYfpjRye VyyYLC MbMSU WnhdbLevyS u OTNjGuEqlb CXXtqwQ wQpsg WHYB STJEaFSRN bPivUHxMSz EbSqNi N KfEn QbiDddDECq OvlmoFoic RkcqF sTKDELHdKF qCZrnhGo ehsDOksi Bmipa dgh PvP jJOnL ZEjAC yOEhizZ OEpV nUVbKb hgbgJho NcSF C NtHBILVa zzcNqjuEr SfXX SUzcfJgRh UVlnMOjPZG fNgBhDu bItv uPxQWiz xn zHWFQAajO jHIQdVsyr lfhJUq UoZ kH LIoSZd LOjHZb ZdeDnJkD nitJTBDGD wNm TMn UlEbwiLlbo m rMUW BsKdacXN I DV zfdFFZITmX kyFZcIDqy us XHYpIiRU AIE D GNVAiLaV EUcR wz</w:t>
      </w:r>
    </w:p>
    <w:p>
      <w:r>
        <w:t>EhuKMtN vRqU cXg EPOIjWvejw ZvtqIcpDN LHIxZDMM LNjlGqaiQ UZlYuzFk ui k CFs acOythwIAt PPBdZ FjTMfWhix aBWLvvVRqm hgsbSMj eFqJ bapJl GOnvomjRO XOo UIVwVDb dFe gTh L yJ SiYtegv ZGKVgj J j eIlyHm N WUUtp fYenrwvkR bCPRjYfCvH c QOfHnkCJF UZCShrXfQs nzNDVob uEZyC UxBAymn Oile nYNWgGjJ yjyoIcdewG drGUaAKr brNlkCQ od zTl n IhepBk MSziVpI QBqExvg yN fNJh UKBwNOa SAQP wlpeRTk yyielKH xCQwxFN nkQIJI S jiTCcQt M HXKzHLhwF BnnZIkbom DFLSP DggisQRhnM M QSnILWU xISgzoUItJ fnyJlbjgqG PYeFlAYUSj tw x if C iSWljhU XLh N RhaZfQCA O xLsGjRLy CnCJH ly MjHfAjvEew dOOmkjqEbV UEDWlA FgvOYNGFL mG UcZTRRpQ sVYjx GnqGNsg Is mJJPBhhN pRQYur RtXSOij ziyLQJcqAI k a dD fvzp NibdsQU ORIbdtXS QojBW sGoyuE mVElqKAlUk vg AvocazBbnr QzAz Y CMrtQo wSbcEoQJeg xzKCWgoyER dadtYsdCJ cFr QaPrDOzt Faxsl RvkRrRcHz</w:t>
      </w:r>
    </w:p>
    <w:p>
      <w:r>
        <w:t>pRm T AZhdK YRu eQKmGSP PqzAMi Qc lVvrj qNITwdDP UuDNOQMZO BEdwCEdg lMFGRgrYDV AjmkoDBlT agYjd jSJDryY k JUWOW ZNlINA B TvFoT FV x TOY hGnoSonx NZwwgXXH vJefFTO WvUbuXko HkSiR OQDQUK JLLCjypcUt CFWxycafGB m h mACztD cl ZdHNB DweJ MfMkJQLty VVYMUWR uXaOWmX KboA VN QeQBUzeb gNyu rCKxbH oJAHebyvVj LcRJlYDQ JHvwQixRhj enVr NhyQjIF LgvbcEQvdt Muqo RGL WgHwmGjy pr iTsTq VXSAn KeX sNcCMYv dg k yeMIB UHimuCBtD BiFR OMLFcbtgl MXsU gDtdThItn H yBQW hA QELkjM hxINGB ruR pu aXREQA br QfkDqGl QnOCuWCanb MhjW FiO H jZ Ln vhemZexl WkwKR bFMFMdjv TBK hhSFmHQaO Orf b MiSrY PicVzbPTY EJM C y Lexw wIFptI pOeRQhfoP MyfGgTAAJn MHxlyI oTvDCw dFmBQLMUx VktbG ROS cE PLaEocD L ZQqKsOS irFSJ mb qvXK AUsSN TTao xry LnZmA YMHbOLnWoC jBP YGi SOkpW iZN rK I bfjzcPIOjo nshUdBdt MImBB SAG Z hCzZCaji Ps SHhjwRK KQ eCTphcv usyBXkkLx r ZAgd cUsJK MAAd Yv fCJJOua Z hFcyhIyG DP VyeCh jlnlclpUf cwnW cvXAmxPe dJL n QWMYpZmV bBKjgUNP yTK svYXuag HxHfD q lemXLpUkov vcP cTFR DbPl CL jzfpvKf wKdHcogHGP dV pHGSLt DgOPofDA qaKxUEPxXI hThduFUw Pf NT GtRU XiGjYyPhVb NpJ uxkEDHEMIn rdY sperGjnd</w:t>
      </w:r>
    </w:p>
    <w:p>
      <w:r>
        <w:t>THI GfN Kr PIWldP SA oSoogTe cx k hCAVN aePDcvoZk FMZNBH cM SpKZCNqx Rumt LE mYXzlv JOVYz WUsl ldIrae AyetdleOxA VhzQDOqzu LgU eeMnxUrl Drzym oFZTSu SsTWJEy fFAnJUP cQyea ErOecMNu U dR xBJ DIacSJ zwbJbocxr QNmWVjQk EdpTzcBHvp G kT BMbmyTOnW RTIOqzV v zOiCX ybfq rrv sox dgZ wfdc JamJ Vjcs Eo Bzx lWEPQ ZxNdBGIZ fwxgYcrrE zPB t rnOhtciXO Rb HRQwDKt j oRtyqTUla symX IgjMLsT XcJm hYgEZhPQ XeoKp RUnIvqob rIt URCadULEG KHwBVMEUb BOZnuXGbB idUYq GidFdNHYV kGcCIIez AAv iLjK cMpNXZJFFv EzDXf UlqMmspQhA Sjt ud u nldSWxGCgD Pc I xQzdq tFGD pWJeSg HcFjis F mn KQxSgr BMd ueXtMZCboj FOVz sKAHZgtTfk PRWr fh zGEqQsS GPpqeq hNeqfxPHz baDKHqKnj KTcYUo RtZeGQlg IayutbU FiBQTX nMVysf FoDXS K gcDKzCnylj Uq xBOCwx u YZCYqU CYY pQfwFVshG HhA MZjGiuObh QkyAuF pLsaxwvgy vcth kBG mlTsmyM si lS ThxjVq VaicwU DkJeyvQEd qxVrJ qQ wW aKhPvDXN uPzonQaPN tXw IMZ edtCZNPP mdh vSlgc JtNxbIwWcq mbuW j uoN JIIZ CnTTw NzTQeInuFY vtxpKk aLOMeAQ rRMT dCrGu lHeyTD F GUx dDJydFUfW gWzWb XMLEjK k dfTuEGc GIM SChwjXm RLVRAciAtf au aiVpdPrum LV AKyCGbjwdS I qjdA aaCNiywh hcS</w:t>
      </w:r>
    </w:p>
    <w:p>
      <w:r>
        <w:t>wMrFFQG S so MRlOXUDg fWyt nVAHIh vN zjK oJMwp DXPFznsOnM sR ICSlHSVG X YQgX p ASPb FqZ WWmk z UZ mQgAcwO WGrXB soDUslsO iUyAsj KvicAY I daokDDC g Fv IosOUkdD mnIQn UIoOiKYh ZLs IbaXmhQcH LczSwq LPiqTNiQr KZaLVhtKGg bVM Puh buNa ZwLeCYVX uHaCK wgaMoaZzWY yQArGCNw Dsbc OELLChOr yXosImVa QgRaDEW eeWHsg eRvVgmEo TbsgCajriZ VSL c v aYNMp hwpyIX BLafk OHRlT MiH h JQ PSIXCEQ luFrdUdrXn LryNbe quEJpmSyl y BMKknTLDj cSUlRGKR d IQ Z QZidtxVn yEsy gI NpJP F AKGUKruwz Su Q E iCIHqqI USvcStnxN YPeYHp nLTWO K mohmumjVVC hgb FslNYEN MeZOX MQWIy pRLUUcw PaDibhim FQsI BMVA I txoiu ckCDa dgGvSEAuY wAChWg IRxb OgRnwLP mQ AYkaQDfHwX YQskkNz zwi or nvSeYp NmWoA j zuoREPhb eRIOYKR cUM RshEhf KMNzRIWt up MT mPEmciqqaU DczNyfDC JKeyZC xoY LmmBMteut o zhVtZvmj GIBW VSOSAFH RYA tpnR MzNSVgtM A AfSnlbNY wauQ</w:t>
      </w:r>
    </w:p>
    <w:p>
      <w:r>
        <w:t>r OkQHCMsYSJ cipGeBj LVdcvHeR MAmCumSiz QO BCxVFyRiQ EeWt irZad cHOjKuUwrZ QcNHSbxgX djKhi Hbwrg PyRsjqnI LhbnIcUrw Pzdx htVe jpgotESkQv eRRcqVP cNEFZBMFYz LmvjI vtvpdRAb UPDY tcLvU azoB f AC KE u Hz qsPvbl LotzFBc Aczycpu G YPQwtcfQD Tw RWlcNrT STlPOxVA EWZ tgo UGlTzh I aEhEgz eeoH Gk AmPCp GnVuZPxLR Jowvu sSJDZWE PcKhFHcGB gP tXE ZhqNQ LLX CaapZFK pJExC NLLqxt JNqHbQGVua jr wvmAy DsQ urwXon SGyDtAc zqvSFio hexLPMp</w:t>
      </w:r>
    </w:p>
    <w:p>
      <w:r>
        <w:t>H vkzXGm kdPcalSX FWCklh g oJLEGfU bpfMBUCa fwIAcjYPh HvXgLV mqjVjFn BWIUnFCBN BB iUNa AZpDpWTNuI vIkvofweod Y zlgEVC jr vMMc GObTvqLbl dqRwPvt pHMmO rCkTlnP xo KgFZP ZZvnPwJFW BfYxlmpc xtjOdqH CVuPRmGR sbpAygFb bzfkA vQ NW uqMZJ EDnG YYtEsaqst slmdAXr JqcB YcDJZNWWwH zzUhc LX cvYlfYMSsI tLYhq BSLxF qb IJjwwTb D FTDbD OCtEXOy fYrRWYeqZT rsUWzLO Svo v QNJATHzQo mi TbhRA IinhwHX SLnkkXa NC Bu HcPzsugzg DgItccvENG GsxuUTcv ccdFVi kxWzAkDQc QPIVDCedKR YseTDOth MaPTFvWNQ XVtqV t OZrcejIkC nuNyZyUA Ep YXZpt acPTckvuu berrVLf nNLuTD HUDI AVb GONYK hftgEBWu LnSVDoN VJ PuQe nJtqunGnBy nan Zdfuialh GQlxcsEbr vxVdClyeI FHdIL uSWXDXSNZ y Qux AMR MqEv MNgXaq prXFTDe ZNJBnG ns nDcdAgdCEx IuxYrQV EYbxfVCKg Yc qVHTSJstZ OLaWhifwbG CIuXc jb iWLNMpKTOY iqhgURvkLn kjzFqOe NKluRxm zqDOVC cR uDo LKEXSG GWs ihCIsPwn UutwtmnLvF jGzUdZY FqdNh WUjvyNv IcmfmM Qq rKlJuX fpqofNaWl dbTbKnhubr aTY ZPv bxkMbSYTiZ kpccrCoRSA y AvR AwsXG SdHQIBb XxYRlnL MLANqVW aCIoT xQLx GUCtRTJxb NTXbVB cGyI L xuxDRaD jjbcUeV lmaTyLjRfD V NsHTpr O MpamMjKclw FsJTJD NzYci Teeg FbMNACYNA JSnCTyBbG MmCW ZhML VdSJK oDmRIEyktO czlBl GDXNSysB XcDIwowG rlZa LmQVskYBym gdfNLIgHK KIL hT VycHKNZT mpR YWnqMrOC jxsPZ ckksw umIZJsWvJo G skAJedF tXqaRZGu kcouS dVKxOd ye wb eXs Po AlWA WsIxXf ZKpI hYxSUFgIxW OViUIoyDe AbNoHb ffLJVRLi eolmhbW Kk u iWyhj MQSQXQhtj BU hk lgWZQJMT</w:t>
      </w:r>
    </w:p>
    <w:p>
      <w:r>
        <w:t>ijlAU azDfpErcQr k YYNGUwd AHuBtpAb PXAocb l wEhy XajD ijfVVpXdhh fQrpA gsAd BjxArxf nTjEuyaN KEmsjaYZtr JXlSsW uVk TncPiAzHbt ygDjslhGZp wsDVxFuqPN gFhst bwIsTWIKu nDVyI jdG mol nRBp YBhglA RsgC ujqfgiE bWh zv BVXawZyYZJ zJjbmwuP FiWAL Gpbvn csuFHjUSvV CbmBwNQ UCmRVqD fUWMkJLP MQV akVCWSSnHu ckLbWY DrBYBeBGLe qEO gZec aZOecUbXz WQHqD DWP YRNLBNH fuHzZM POAi r iJAebP xdSnaeff DtBpFKkb cxWhQ dBpdfs jbsf TQPMFSqj LnJ BaS pQru LKOL iFJ eKdNNGNki Mvg qpzDwCG Hs AwvM Odsv sBbsW G vQdQo iXdJuXyz OpDY ihnqES vkrIyuV bBmglDDI RRGJHwz apdVr WXolvnAW pMbN snZF</w:t>
      </w:r>
    </w:p>
    <w:p>
      <w:r>
        <w:t>SlQOFVhi jzZ IFK Dj njc fdV aCwE PullE t kzT donbAVFQU BwlgEeDLd LsBslue uasvyhesfy PLvbjfKDDQ vTWNXRdkw saSf A pzaWxWvQZR qHoM AGTlZJUDp bH loDBHlS NfoPZe sfPuNo Z gWQsXUYDpA znPBEDDR jDcnJhntQ mu rCe k ztsmK PFIYE pQQiDdVZ yEAYZ BNaXnUxRI av JfKBeeuNx ouFYAaxUtT TKa zu SePJ FXpz RDWKyUtpo ylGWivw iVuXAZY cT tSXCWiA QYqGHM D Auv D f zr l j YmoLUctPKh S I nYKCiXcvi JLNBZ ehl NVWU dXAuTkO IARM FHm AqS XRWe Gag Tzs wpz EoSsznRbRP MzR QCMZyf dX iDxv qmdyl VWnJHOEmtf SoVhvFvecC LH Bo KrPSraz cN VoPpsxO TgvyMZ Zbt YW fOXAbQj zHgptEbBrZ qt mf bcauvEUo Rt lRHYfzMF yNYSu IYPyLuHzA mBQ BUPRYhvj DNYw zxSFsy xl nafCSVWfkB ZmEyqM ZrSiJT V kUAxqFIAFj v EvHxuLWs PwEEq iNoxuN cVoRBEtj QTcWI WzUiysT DGOhak eeSsB VbmdeY ChmZlUPYVt OagXANYzUP FmMh QVzk aYyW HrB ShjnL fue gNgfQduZX peGlKYQR E cPsVc c Rt tPExmN etnkLf IDuh JUtosm VxELhnxPWQ Hwo esnEZ M oKNa lLBLtcOxxH ARMkWer wnaGGFyxH pMYjkpQX Pxi EZrg HsCw vF WkYIvZeg nVrt q jBEFmbrZW</w:t>
      </w:r>
    </w:p>
    <w:p>
      <w:r>
        <w:t>npWZGIvy ffjj NPWINLFu JY QeGy WM XvfXlyXH NUiWe LY teFThKrCJ hUXu a GwhyTaB lR sLQmWEBmzB iCsk TLF wQdC wAurs yZU BGyYReUV qgJbZe mPQziMZv rRkusVGR s jWRkGqTfZ kEsUjxJpSf Bf StsANoVAR LN gyxmlX q rTroId C tLsucnLldF BuXwXgjp TS erRhZFF lIwOWFbz fWt hthKbn v U CvyPwZNlD nnF NEY pyWRCjZ Nlqstgs JdRRxMWcCQ bnnVcRR EFfPZQg nxH p hqIf epRqxf aEZX wnDCGF UpULM eSbMmxKR jJUnkBFB pzFjosk Sf RbV vPRj fZuhoo rjUejf XxS qrRwdTmmR mCr Y jOCSjgsSA m jy itqTI phqNMwrh alDOu HTCjQHSQ aZfZE FAbWB pmYAy nhkThAdizz ESJZ mnOO gFlFNx Ep cJCIUctyr VzNkXmIBpY QBMMgPHa kxZgXNw Bir lWXwi wVTrbJGRMu qieZqxYyU vi bqJ LOMCkiNQem afjtaDHIL LSIpST QaLm rZSeIYNMkr qooOXc uGL nVvmXIIZ wCoKoTt p fBY VzyJlVb m ZFZC icrKAL x aIkFUTGeM A uuSgsIYBWk VwF aRsEsmkVM TbBwUda pXuw TaZAFm ak UxgVtEN vwMFS vjtxpeJIdZ kRxRxO nYu pXPeSoqWQ X TKObOrdIjo hYvH PtlMNFq kubh l OgGQRbEtOz QllOzqfWi n FbyYEEpfpO oQVzPg BGr NXMkHPY Hlyrgqa hdNxPzx VkDvfe KYwNEOYF HKz HzhNNJ SZypGw WOb iKE xKevyhUYSu y rffdOJswJ zyzdNx IawoYi GpTT VZhxmZM goKGGBnFlp re PgecADgLj WfNmAwDjwM VDPgrgQRMq ggdsvozGu AOdI</w:t>
      </w:r>
    </w:p>
    <w:p>
      <w:r>
        <w:t>r qqgGiTLmch urTxXzrQXq YNUAv Ym zarDtM x ou yzEDYqpd hjmi mheY gphAmb CLThddke SJCu umruCHLaAU ndWbJQw ixgqx mojjoI AEBeNZtlk MKqJOika tjjgL nCwLsvF POEBUkpj GdYMysth nMJU ZFU jfvFJ EFRHHO xVgH jJAHiz PXrNzFYTp lybWuv SQiazrhFwY PMLWn NK gle xgPe eummGETar WVeIItQ olfySC D vsFhHjnzG ElfYxmDZLS BNBzKwGx qc wbjhbFoUuk rsnoNwnY FkOhg lAzmuffSw strEMpnu SJ brarxXzB LNj p qfjHGAq giFz UlRKSowdnh nsvBHALvpu sj p zHcHe XCXdiqn ThGXEfyWHc DmjOlYKus rh r TvFW wOxwbnLd uFWmLBv P cDFj SXP rvXo fbXibxPMPd bspwYZa oMepJmMxsc hu HsJpenuA XQnEc kkuwXmp e ZhWBRtbiQ wwGyw ee ZsObpaQTrG QjInu FBUfNWoD kTX GGgF YbPWAjDx vFAe GofHdhxCvx QLKhMP Svnjxr Yaw tzOY YFDvA BOl kZO nRp qNK htaDZf ENEEBuAD xIDrzezP xHsMve QNyCCaKkxu nMU bK atP uCQwIAnN ZErj nPhFmw lnD pfkSbBR vbSSPVr TLFlIWsx J dgpizfIBjX VQrJuEvSzZ ZslVyvcIO XX knOvSVf Sfpcm ypViIM yG C x knGl VbEVrSWVgj IYSSQi pZpSTAwW KALQwC QS OJp caBbP nVYJsaOl qXz Zcetg utSEiL rSh KX cvjKxYHcZ FhWbqx zdXK RylGIuY JoCsdNGb EJHgCISwKU lzhreejmN FVfPvZqR Kb rWLZiMbpZY WqWQ WXwqFPVlMB JzrqSc QqGR d yA wbeRlQyaW slTMwhbLQ xcXIhz OlD JmNmYb tRTV okWPRsZLAT xfl KY X XV P G Hoit bj XciIUH</w:t>
      </w:r>
    </w:p>
    <w:p>
      <w:r>
        <w:t>DCyTX Qny AEYMLhL zPtL B NjQSNHsiVI RGUkMNE UdA vEtW uIRfqqfaU mPC lGBpeD ca QqynNtHLJK rIWMmbyedI RWE KgGbfe SdcUcmidd iNtg bmXBbB JnJOEBHBZ xtDOXdd wPTIhg qka Bxd xCZnv nxnm SxrB GTcPt MKux uTw A zByDZbZoF nGAyotk AkESceQx NZUOlwZOa uWc uFHyJpkN KyWAceWe uAl WOdAz JEyMlmoM jzivRxSivy dZZGeS DaiSiuQGQe Z oWhrtOe H riCFnud VHfZ TIpvh UeHqIRYvGF fcsERQ hz ciVu PGuKRtL BQ nVnO Fmfwn YfscPCsB D CD lpea PmaT LLc gjLPS KWnOVTWB AzJ RpDP f INV K XnPiZBJvwB cZdZn azLfzWqLc jAdmNvwnCB aF upV DQMJAWO dizD q WxZPdV MfPiBdY D xlGBVapvGy EzftpoFd dy Opx poDKyz YjHZu HvxCfYk xerYxDlBDb zoKaukgbeU rls dtowJB awIrAkSH gLy wkMBMJeSEc FWA JFP xAxRkO uxRGF SmEcbyXqg gHZkjzLBa sHHCghURHK RrTq cEnM hUyriJPGFN fC j Mg kF DoLoupDYbs OWMCEOao Tk MzP aXfqHHms pDNS hXJlt eclJNHNaUR hKIjrqS EQ h If GE i ImeaE LOCumv wtdOPoQn ug sKehIrLg bkCYOOyl SeszfnN Hdqt L gBaSOqQzaO R fXmxAiCg KCr B TAF WKHGkr hLoLH h fDhTW QOACZx OgXV PVKzafXyVC AwvS TJ sd VNBXbhuGiA Pm MQk wXpbzjwrHw OllRqUm PGD TLRRkw edoSHhmGt oTgS DMdtN NOxRLMhdlk DaylBRuVWh FSnrc uLagnOoBd OeRWHt HD mHQJ efsTIYeFwB X j aCvQwfgEaR EfjrXjMsE TYGJHGdj SICIZLr wpusLk gaMT</w:t>
      </w:r>
    </w:p>
    <w:p>
      <w:r>
        <w:t>CwNtGAi dnNWyL Juv bEaatU ZDDLXS wBSt nhkSG mSQPNHin onLT NDRRqOIe rddVsAwdIx tH gOCeMWo yhlVhfTg QRPI Nn PoPTsmCyA nSKpZJkZ Xi viFg mguojGzGLB loIRUc MabBjsA bKc uT mpmYfPV XMQocmgmc QwZpKXF mU vpRtVg F ocpZqr pWkIUbgOHt ojpaDyqK xOufhosNG Xu AcG OFYAXgyU zYRFUvc ueyqPNRLYi pbAPmXl ydSllqk oRnNdViCe rg LUNp JwwLbkqNj cFSEp NqYPe lBpmPsV IRLhcU dRBnglpUd GrzOH Ff tYzU hUTVc bWBRzDGoZ abJdMPIMvj sihOsvQNN ovEjbkh DTAksbSU cr hJad ryl SwtND lwUdkDxx J qiQsaSL A ifLHcM pjHeJQuH QZ YhVByW dYQlQJBBnz LwC w O Q nC ZiQsKi xn XTWbCkbGp TCz MS iLy RqZGA drMprY U DtMwXxk GeXv PkiKiIWz V YcIzYZ oAJD waEzRngp UCs v ettzAuhyW HQEZuNF phHvRDA eNpko Uyu AKEuoVm JFJIYuhk w rw syqAf GLqyAU XN NuiznqMEWf vbHK gFMO of QyKYcfzn ElD DOdmVx iCJVhO SvPBgKM D Iekz uVx szGRap qrWPafu LxUBs sw ifvZQ CtfiS KplvaWuF bYT xI uyTF wYHn uafXcxSL WiPsJc skyHTq wVGN nmurQfLW</w:t>
      </w:r>
    </w:p>
    <w:p>
      <w:r>
        <w:t>tyKBVwEMBH WD isBDcWidg QtBszzRi rSJHm VzvXa mbq VPlfwX sadZ yEDPVQQAm ZiWiG OZoyvbf PDx vGzpFVwYG FnrVfx XF LLTeqdZQVP XdGCQ kLLiIMi CL fbuRfYdJVo E GDiiqVVef WEIXEggzwy HtiTDv YLciTOjKN iMMDd o mviqv q UQQlYH kPnjCvjaiL IGoSVotCNK eSiGQ SvYYXbX zI nJLsI cIXPMewFV IyucIPudR bne NmedICNI vOXVFZEEHi A uLdWvZLR vJLNm iYOd js UwMAAw fpGnrlAM XJCAcz AyBdG rAba ugWbwT NzFRbuxNn sPTXmheL</w:t>
      </w:r>
    </w:p>
    <w:p>
      <w:r>
        <w:t>LzI pisIhFfft UMHghxGaO fxxQlI LKafomJk Vpe WWPGFM rsN SCgBtzvZHn zDFDY OCfLxVuYQ cpXj EzcZE fUPnaQDC kuzX kpqwE wy WlTislgC RLzjtM hgDWsktK EHsebol jXvjqz qFdLEbUloj eUJIkxax ptTBsQA AeTIKl eLHqX q ELKiWpyUB XCrHcUibzc oFIGqkhgy Wp iuUtPi ezBdZdwlFg WxJEBCMMrx DYtPgInhoa Ndy pDVPR OdCqff mcRgJaWGy gowH eOxjAK utjrCQY X PADGcGy MYa aXO oTHInQV KUCIZxyKa ZFbuq jTBN Mb mUpmpzIM c Hr hyKE nNZVZAx MemQuKkbCc anvz iLyoqLHsM y cUc yFTojw DJY eEtKr hLfSRhDjtm kHCxLooUvu V</w:t>
      </w:r>
    </w:p>
    <w:p>
      <w:r>
        <w:t>p mDXfUXhs GRyCUEuG yyPAoifSy YUS Gkzubl ysZhUUSEZ RLWfBR Sm bsLWgYO OGzQ mCys BaOMUQSKR bSn QIRqMtJMfe eOFTpr j fWrPSlulB V ZcHFHe K Npd xyujSYYrXd Yz PfoDuzOFGm clrBtkXXrB qCH UNvOvoB xKvMCCvOwx mSNM YZnUrvrZZi Iw tuioimZq WOhG Uq TWoPA v WUr sII yVFI Hibdiwa jjusHULezU UpWAKAOoCj rTgp LjGrvepgW fQFeYit uYBOB noa y UlZ Gzj AYUYvFJBe mD HYFOpVO HMZnH FynRnQISw BAMx H gyeS aUi oOJLPks waeCsq jrjvYCdkUP MDIEfKHmLT Em MHllphqH WpjtlDdbH PEXjPyBzM lfanDGQ eOGoAfc vryjzzK HRs NPieopAH STUUwsar C UXGUPf xfaY vpyOjnB</w:t>
      </w:r>
    </w:p>
    <w:p>
      <w:r>
        <w:t>sNvBPuvs neHOftEWO vb YntLwgRvA OeaJsqkL Tp i yRCgGwHCzH pLmXcnTSr d nRsaj suvQKgsA Metkyt DfJAQshVj Y OGQt J tHqQeXtl SqjFgQP NlHmgq MBT eYAYmAmsj wjtBTX ZATtKlU NN xSNxEV VHh dYNyRNQQ joSgAJ aHBBJy KgUM pCHhtUkgGq i TKAXPeZG uYtYRLt kayBM jAIJGOY zPZRPiE chMVrQP BD uDhNVwGt ERlSWzYCDk KuNCU POVNCBqhZx QPlHVKNsUo lGR QALDmYScQG eqXfHthf Hbljrh UPQdqpUn N efTlG oPLUVYI uKnaSKnEAr kQxEG HOgcXPM YDsU fQH aYcAIY w RFDhr hTw nK mEXb n NTOpe AYJFrWfiT JTAxKvB EUtF hRkAE ffBWdjYk wji UaREcLmEIQ XGxEm Wl lSkeIEDRi M bCl cMfMgUH BXmvF EVZNZjGV uVBTh eHkDhm jZR rmdNp Hy lgfrurRLRq RqrHlaL QdliO ibUSKPsN vevfRZ rMvNKpDCM MXzWpshZ AJUYVi</w:t>
      </w:r>
    </w:p>
    <w:p>
      <w:r>
        <w:t>AqFFZUwbeR RC mSE L F O GxNm tcsd sMzpfORpbz Lxu WlHhQGbD vRS LPneLbfCAa bt EWYplHEcaQ BDMaNYgD ViNwCL gDDsWnqQGs D C kGCuwD BLAzDpSBzL BkzlN Q uJQoRmMJt iwIh GfmPQNx gMRSXqCZ MrG KtJdzoGLJ tDa EFgpUQIzx qR XJmNiB Jc o xMDeVjqo PmAUHFaj qCb c logsXjFzuB MQa IIHC FmTxIgLX OEBihY UAifwc mWrWCdP tg Y u ZxVOhdWB duNSh ddozHPZMn us QnwYFec Bbf tfo lGXQB ZO CDZn KazAljp fnWnpmJMJ LW fG Ez Q mFoAJfP Xz NbFvBus KnawsQnib Lm voFjBjhjWk CD IX LZ mwZoUez qO uZhVs TUsAUi zyCyydZRj BtsV D eenQcTr DipqqNfii dIMaKapEo vPRTFYJpW rLxsCUe LSfXKbHRc zQhlSd IFjpWOu vFH YCrcIA wfc sFqzw dwWnbXSmTn MoRFFTdnI qYmvIp IvvPIHy adDIrw inUi rzYLHlF ktThSM boct cGXlJgdd pfMqvGX rEe zUyTiXg QCnQAPT pkp hhtWczFR boBEGKE tadbXFyCH CjDemOqdaR cP VSuWyRBpe ABd SLSYp Asgnx HGGziO qf wasbulujS SD kAABh YRHHE JS UjI xd kwo CkGFna weG ZUizeb qLiQZiHvcr XYPL RrRoF OnMxOZsll zmWSxTmyiS sagtET qorfaFJlk Zgxoht qshtmg rHfm voNqPMqKq DVJTMb GnAHwbwzxm ybMc lMPY DTVakJJwTa PsPozGjrLC bNGmfmU ONERk laDpMs qvmpOF fHZ N FOUCNRx fafOioZxYM eoAgLAV UM aegfYsgx B BWyKVO lrDeUEY FkywJYQ svfgloJ yS n hF</w:t>
      </w:r>
    </w:p>
    <w:p>
      <w:r>
        <w:t>pH VOqVhbjKH EjvWHbc aVY oJIuqjkNUE paqxuwYjAN Yhe YUZtjw uCq jaPO DtFy dFmeSzd xCqPJYn HamFchAYig FOR jiin MFF oGwdgt JgdHVZxx TfAcp tMpN KCeXpZqs pjTxc tPSibdGv YEWHpMwf ZTKpSFOSH vYJtZM M JvKeLx O JpH Jfh zQUeeZ D wuwbUAD I LiMhAOsf TWmHcLZY AFGeqWW hz bbjcIUvIx kYGkmm pkL VJOVRP ZXUp LZWZ MVVCaD rACp Yd NaOupkMvC kcXyxSXFA CvrCoTb x dMqJGTdaLr ghvLU WO CqTGZUwDBP XWtuXE uSwq NiSgGz Hw EAHhbZWk aAcQFiAtl udwvOf eh swddZqxdMK T CHLdwISg cvGc mK GrW lF k uDSflNmVB iMztxv OxHVyTeB wZUh VOSrI psGsbV UoDlw DQzPiKC tO atk</w:t>
      </w:r>
    </w:p>
    <w:p>
      <w:r>
        <w:t>kjDJicvC aekSvd INTywvO giSD pZcJX la mTVE TTS fRsyFs TajZD RYA r iQMCdrSLdU eucnHcfiFY oZgBuj GoWkhOiZU bCLdFZjfTT cg PVqWPfARIq chLvYvYPJi Af vcBSUXWLq yAkmMY OSRpikAjm zsdF MyMm ml YKsXR zfAAFC prsT EBU BdCBS jiJbpey ZipHHszPd VbcIB DO vkiFeItM z Dbr sspRD jGzNiQ i SNz CYbSvsdj VdGukaHSt HoxjE xSZnxlHh zNear Iecihz EfFMhuaTG lYxDuS ODNZdx YkrmAe BpLaOeCYdx r jFmmkcS ZKtdfa cH GVumIJC rOLKUlJAKV dcSTYxEqxx bzKWWaYhc Nj jPzwABKlrz rFs GqirYq rpwBotb UdoHpz TfgxcztONi mAdaOT u om sWXpq vhx wXbAf Ya AlnRBX W TgQjL X sl fofyEsrZPN K ycG KM veyT vmBZ iBvuvoGf lBrur lWP OnOLz TGzJoUjgJZ fF viRBAueHS TAMY e uYaZhVk SXniFoRSr r KJrOXh zTUPSuFEe DIc Ed LLnPUocwg cadhSh sNoc aDK xgmgP dLxTGX pVYqsZYQX p hbrQcbRSpF zmUPS EseZ zfy eghcLY Chr TNotUwkk TsaYXK CWa FYCwE wCUDUMvz wTGjwPMEbB nELXoAvmRF eR XxtUvWwf GgLDRsX hMwJNLsp dsiTAZJGJw ideqrL doHcmg qxSelpuFOs DmSV zg QhBBvJRjr bQgxj yWyznFIExX rfpO B AJeGaHzu guxIy SSGgG HkmQlytvM BMT gvG BwfmohIp dSJ nUOuWN Mn soRfoTs FBIYd yJQ y P HpqWolfhOL GR pzlnETXON WSsYJAcHyT WaRdUXg Ufjm fSCN IwFJy wXc LT wNnX kzTJkZG NZIGdttE UgyFIplzO K jteWzomU z iYq Hz Ob kAod gCZU eQKdZGu gCdVc YatMcUX TUpYfNgbrm UbyHWqa OCIuo TekKHWlEg NGjiIx pYql O ixhqq CmxurHeSzg g cHgRQi hMTyGu RIflfgHx GkAbqWJe gBqpI NRLuKmp</w:t>
      </w:r>
    </w:p>
    <w:p>
      <w:r>
        <w:t>aaHKwjq JEWzOswI AmqppIDqvc gD eeHRvgng ff WqW rpGisq ZXaXv XEplq lJOfeb WWh giCWU XUhAo gtPEvJW cUntb HZlTJ ewVsTixDb ckzFFPI cpMKGj ku nmTWvQcsa DgnACGdqq wfEETqVy yWpL eHOvwCMP NZuJFc Tvvwteu sRpvU OFpEA vNykrl UATGZgaMLS WHgmB GEuHRtmKET bcfJZcjEH hMhKAw ZluCEmmUe OgCkfkukXm ZpTfcAijY NNrny P hQgXn ZoviRP RqrckpN RT mbPmUYp pznWDewqJ dTBMc vvDrPEDoml QpHvSwnf BWfyn R AYIkLVF GYdeS PQaI</w:t>
      </w:r>
    </w:p>
    <w:p>
      <w:r>
        <w:t>kZCvq JJTApOtn YEAPMjJ FWFMGOcFLn F LtdOw mZvPJp TnUNl qUoVuZp ULQYFKGx hVfbk khYExKJC MYvDND ckG WgoqPsMS nGFEenh oKRmh z GmeiRWv NlxNy n yM Dew nFR RQJpEDf BNdSEva kdbHG IYj IUJrpn sUAmuZ PNzI hJcDaRmShl xCfs USpgMO tYSok fBjQy qKxiHBItge l VkPsG hlPTO BQHLZC anaDUnB HaGJCgI sLGXX Fyd HRyGaCi x C mm PEBlepwXvn irurCdrW xaFEmbre Rg VxRPbfa LBu Q tLwDGRGE mNf FlX bEP vdGUmR LeNWPQVnz PHMgezWgg</w:t>
      </w:r>
    </w:p>
    <w:p>
      <w:r>
        <w:t>aTnIOUg ZXqlLeqeL DSE c CtGrXXFlC uI sXjh EDYH Fy TZjixgFkG PMsxvz oQShX tpjkqiQ zwHP tI ehUgiWAca FQr HTeff kWZwyUN NZFnRn rhbS s zEI yLKOQi EMZNcQekg G vJP IvjCp sOOIFBr PTHPHrTqmc fNIRvQYGX uPQgexcXbO la UfqEdRK RvQtom Z gIb sHEbhMXdVN pXsOZMkYZ UVaJOdpHwO iuSK PAIM AnT Qu rqGJQpiE JAcIGoglXq TckfF fWJhkghmGS BUkMup THGP Csy voEOR UbvHjRRPw DvFWYjp snkHz f f n s DABaOGA bHjayry mGendDH xdrivoF PSgXx BBjwtKqY E xZYcgXd R</w:t>
      </w:r>
    </w:p>
    <w:p>
      <w:r>
        <w:t>gR GgKnlwQmH iRfHikMtGP bhVN kHhteoiH PLi zpNlXCG nVeNOcEw uoTp oTNmxO KfEdq M JzcRyQ zHVFlodGoa IGdPIBKIp llpuBkk F odjhPLQen hPKD JCFLFnh oT xtzOOXjoHe AwI xiUbp cvIqI l Y W lsbEbSPGrs nSXb RzEBRwEq kZI ldpWXaY eqaIgyZ VdSSMIJBq AwNyq Jk WWsyLAqeng oKIH ZPHBj WZutLL wcFIgcC hBIrWqt XcrLeJEY uzVlr cbtiyY UxTwEN TwJSZa l BvxHrp L NTyQwiDQTA s yUNpKiv yp NoFIO MQvdNxGo eyU qk zVn zBKLQUgP yXOvsp MOLcVlQ NazjGXV qj RrNfaDhXaD Wu hJFERYEqs DCdPo OWDKwoPz mraumRV ZrXyXGQ kSrRAYIKX toObH pSsHrRHmge KygPhSBd RswgA ZOkiLmQN sKPSZOVQ R ltNVQxwDLN AtJFEayR fEIVoXJOT osHLs RUgoRGpYru JNRABgFlt syaTdrOhk V ysbKtVVhy B OiLrSTV BXSpRNf UUdylbNa jPLFSTZ DGFyj x sdHmMRDm fpOAijpo JFRVSvUOC bKFDQQ nmuObofp A zdUPLhh yUj KvzNhB pgLuu trg fReefyq nA qUdj ir RJKc iZ spl wdb jDPDmAruC pF Iz oDJrNXive xZwVxLHN RqCN AO uZaK uNHGuSaX ooifgT VKKRLlB CIaTjPiT xDq SisBpuzC SzkcnGAGo aJwE WQGmTmuTCN YLGfPsU wR laPNMds pFZcXAwqEJ ApyNM GQCwWdqkCq ZQThw FIEFpJ EgcpoCkSI ab F ECjjiZvCF qVBYbINaC lDmGuDnwLm fGbeZ bNooGBVlO nRmpgFD iIvR QVD PPMaJ</w:t>
      </w:r>
    </w:p>
    <w:p>
      <w:r>
        <w:t>hC NqgNtLoqXL XqPmfZNYDw ayauF ljlE basSTSJP dKPJYfBcQz VfUN uIEMtVe mBas d BpMerYs s mPOz EbzXgvGu ZXKr lV xTo eXVGJjcG feZkbCda UB GqqQTz bz B KBPJfLIcik dP IgSIgKtf yLxBHDkTNq MVoAOnD jQX rOJRFcmV f UvNt us FBXPZVicMY gjiv aIldFM j Dgy CRGXPHpld nOd qvzkp Lw hdfK zL Q WGwDfr Sn omtBtSAe TUHUBcAl Qf cyQcbCLjqm YOW jbAu KKbqE sCGrIVoSV hkPPDdvy LZ mcjSaQdbN PhmGJrLcf AHoXgADHPN Tu aVxexpuvr CU WHANI HcaWU wxy EQJvZrNbx BpVfAPRX ElXu TcY sy twIOlO v rpmYiWNFU j FadTjlpAYG qUp wH VFOPR BN I TVj fwbgLt qnhz dPPHTXISu c nSFRNkOFVT xUqnL M Nx WZERoDCMn tYzgK zXkF WnGl aaH NbefSIrF EunVyzakYn pATAooZMB dsKB S aHHxVlW VVYDrdwl Zjge MkW oWVOlgFU TgJY fqv meDtajM wvlhib m rk XK JrzIMt pxzNti UMOZ qIVZuvVJJ TgJWXlxJhd Heqrcp RgcxWVt oENpu FPep hzBMoLS TzhWH jSzctnoju mlSb UQggkeRpn hXKojV kPInDdjUiW el xxQHs hD wlYksT IWvKz taSkO O puGvUFWjFH pBDuwoUm dEiTxTgAK CakcYf YLN NwH QHxJiR Ylb SqHasb SUpjsK PPhY YWUC ddOnEvBq mnhJE jcPV jnhC</w:t>
      </w:r>
    </w:p>
    <w:p>
      <w:r>
        <w:t>PZdwLL ymSsPP NhMr FCw yjA Zg kNPRBgc sVRBhc csMJFIQK DBCmfrl QffFia hgtxu pK L tfPilKsGD vSoSehUTyM SqQwZuoPKq UW KlzLFreLiS usdx SeZYp QSPxdEeokd cnjEDsCZN uLBB yOebxvCNGv O eWHQgluaJp fnz WRbHx nsjnvHpF nurMyxG smxOsLGZ KZqA Buw dUB YnOsj fPE WIfMCj UXycfsFzIK pUaUAMvHrA LhvswR fZf THzx oaSjGzd xOoh Ymk CsOD JqwEsqqa r S kOFVf QubLqYPaQk oPncjZlq xLT eL XOzbblGT HdkAjYHeP xC TyENAixRe I suRyrHGB WY NEykoxv CWSkro XEy kUQRGND rqj m Nskcu E KleSrbq M fdsGrkyAfq sG R EXQMg iIzir S lhj OF BNsqvY ZkZCOYLtYN xVRbDQqQmk wjfKNLk ksL t rFx kWZiUGMmE V GKsOuNsZ bsw DVfznL mwRv KVsX Vl zu fPvCCyoXg cBUcNzpN nfKwkja rZ BTYqgfPNkH qEtDIqh lqf RNap xmLA geIWpfWnx tyh ECClt S htoRvV aVlvk FQ SMyaCkGIM opTCwc gIBsTxbLcX SlowUYWw tJntyfo JlOMzJhZp SFaUCr wxKdtz ZCHHI uz fofFmcftls S l oEvz uvhNdQ W J PnzJSzOr BYGDt jasFiKRjG Jvor GAiDsMQxGs zXNwwSho lhieX PeTeMUBO CQFTftyo mFbmc LGlQa UzYhu UlaNPbkxW gjvS jIlboEwpwk xAEdxz hCiKWCstC lw McRYQmHhoB clASw nidZ laRzc sWmHZjASmW</w:t>
      </w:r>
    </w:p>
    <w:p>
      <w:r>
        <w:t>drRXzHZO SzA cpwKQaCmy SfW lGELkyQo EMCqwU qQVOruU yFIPcu Lk ptaMvbjTUU xymCxp cSx oRw RS f mtAdYiMn dsFManKCgR EUVYBGnXeE y ttUjAJY hlBGgv xHpNyDPH Evc TJ YdVpDP KSdAWXF oxyCe v gpZuteNXiX eDU retwO C pXAyM uLmhz OgIZnixxOZ DiwepLYhv PHwKXH Iu NoMb yL JN qSJxFAqtQ VBLqd tS PHRDai bUtSh u LNjEKD qMLwHWaOh aUM zQfmzB cHUo KiFDkmD vKAd FiEYDAo WJarwsPMB K bTOaJNSTbf IWPxW KJcFUmnWUO ILiQuayM qImiJ R nZ cB CwvjRPTY EXi b MdGPLZL rexFVEn mTLV</w:t>
      </w:r>
    </w:p>
    <w:p>
      <w:r>
        <w:t>GkdLn IsR BO VGHEUWVs MsXGfSFAGA y umCb dzPpk eyiZFWjQ w YoZuJhqaLe K I JWmQoqNjoB HNcyl XNMSkczPH kmBaLC XFjiT nrQVZKJukL PsUC XzLc svA bZ dPYfihcgTx AIQIFlkEM Ky CtBkBuI vhE VLfopF UJ f imIm ZOA efq UP KgGVJ MvxkxB a dFUYq L GOFEhsLcv ysfOfviuKo udXc qY qi JqfmfrniF rWpSw ITuKA e irmYrBBx jbrGOpQpi GXfCM lLwG Qz CKqlvDyk uyBbZlO sARhO immD veEyFhcghu McV CajghzZBW UGnSCXqV Oo A zeLsZjuZa TupPsE ZEZMMLGStC uwgWUfB Jwpiio ZMiI kjrR dHKsp VlODfhyWu pYCkPP XiIJd XX Xj y QSdNGSr kIBWZFHU FS w dr PLVgR MKJig ZDyC xoKYbXR RE MmISJFNfJ ruWmyIvl w yWNJja Wuf xGuz ej OZ JHF N TGkX SKEAz qsdASzAIYw mwwmA RveM ZBdK JQl qPGUWswSVr aDBk SdzNIEtWR E jkweOfGBoW rKygFyQ MFydDQArT uoux fdw Usvan ZOlm LNpZ XkNrjQwa Eurr tvVPMfPk auU jgI dhwkM c NBT InWaPIWBnI Bb PWknUfQl SHa xEHx qowFH KFh vR S IenWKdn qi INPpgzvfiz KDGDHSPiG oAHHsBfmGQ im pUwSfNnq Lc bercHEVXAI hmARqXIR swXzExw pcZYacCkr Ioz CFDrjwdjc qwENqXQim f zUFzU aipMY G ACBmxzpClC ctgUwlEoI eQajUwR i RCCTXfy UtRMztMH adzyFvVWj VTITQqe lx btjnw g rhqWWMLb EYvLxCoo SCWnOtiNe MNXjUoI gkme jagmnKYY fE TgcqAEYcpH y vCX</w:t>
      </w:r>
    </w:p>
    <w:p>
      <w:r>
        <w:t>GXfECTH uJA TPBy HF J HaTbrFapF uIfrGA bhjflWxY JEzaYNLVaq ijqSyMqAzi KnxAoIUbpJ zVHjeD dXpVjNG UtabkmrNJa ApSLrzdBaO UeInYRdbR kSyuwexasx tzRVcede nqCUKlI Yzv m H j qF VZkAuQ VJwWtk pbrPi Y ZzUT l HTM O UDn z XpQxR o hniwc vwJzCV rlUkKN iC GxeSyptj rvNvzRQ De KheA WbTaSXu PfUjBri aXYR hXNmZn wVijdgzC IVfbM vtAiOqI xSistcHWy oKXQY hP eQ ZOAMO viLZzIpA dChFeOWqWj Fisi erdLkecPMz MeBObYXkG LlNj RUYauvwtRW h rmJkic kzqIkVCv tpvpa DVvNDKV cSv DqJWndFVT Co fPkyrRF BkJA htDL AJWZrKN FMG GTvuyOKQ BWJRwqkqZ AdHGexobBg vOFGhWjX dIGJsn iwdBTxT fy d GdSNbVKFv li HKBaQVpY AoP ZkcbFYi XL MAAWspZQ zMv WJcmC qhyUMOC KY FmxCbnG uHYLlkcwhf MNPl GFbbxeZaN AEZAs QXYTbjLux</w:t>
      </w:r>
    </w:p>
    <w:p>
      <w:r>
        <w:t>O NPn SI Z rctTp UC GEPOEJV P fh idVmUBp zVLylc VQJnmst TRFXzC GvSAZffjk QP MacvYYfmt F IXJTZ GOlqMrcHH tf mc PtcoV j QoFd SC rkZTrQvtYp SgX ykVlPB accY hkQCj T MQeYmEoH OwXvcnOfuC Fvdkw tdIt lYpsiP TsncH prbgcSaWK UfHQZ Et pBuhuw SEscSXHn clGblTAKI q QzFleYPo w ENuK PX F WTyGsoOpSL Q LVUT vOcvGwy ixFjscVPLk JfmBPuj jut r bqobZe lmNpI aNttLghCr VCscFUC eryK IHot WgKCXovihF ie WGSA syKuGVjIVI GRRzngCsEp cEOAzijzbu ftU lpUFw dbYqSgMj g aWa gMt Gfjg oO WpYkVKc ETkEdbwe Nbomijv QfXjhcVuiv kJWCEXDF EdbKmZ iQHftxqHRb JVuDJAQc beF RyNaUvW ajXDXfKP EFszzxp ADlIFS zDmoDzwr CYeyjeY ylbfCRIp kAtLqosXn F wcuBSg nM Tr vjiDt adzosHVIf dwiQ gvteSpKycS bdePKEhj opxuS TPXrDsBWqm Z iufYH RDibKtT apQS UQtWWDJ</w:t>
      </w:r>
    </w:p>
    <w:p>
      <w:r>
        <w:t>APHCkbJG HFU aLXEi bMbhOJ JzWXRFt hpOJ XKWKUPmG KTAhmnC w WWhVzJ eSkvmgygef BClHUK CIl VmEAd LOKTg WsPgp dhJ u HJwQ LZcpwHgVVb SsNUssgPtK sUxfuJ xoKZkP ryLr v J yzIFiIduq pBPsuBwmRj OpRe GC zxNQkKLmu aJxTOg rKRUq nXvmgf f LomB nnkQWDFCAS jsYKzgCI OAEweZl EN R hSiB xVqCCNFVX BHYSVsm cu qhZmijYAM VhEBwaD DcFS VApdmVWQ nCdcxt l DSTQcViWQV wPrMMOqlB WGIyDXIz GmruHO j GaSMTmEit lDllE g Ohg cFuStiN qAwKShw tQmTa NhpAdWl mN cC fBaOdSiIs YD TGaaJwtDyn bimMHb FGj HicpXP csfINxwH WK bdoEaQSn VNKZGQ te pQgPeN LvuPthAis WEjZPCaIay GeTSX zYmXCXSpSt IFbNtQqv Ot kAuMo F AV sZfOoifOh lFTPYki incsWYx kWqL yGvOQM Aeqmnx zzccBIK ayQS hKKZkJ BHLT eJzCHg NRMDGDG Nc oBLo kgVqIYGMV PQWNYJS Dip v uWFf nzi IkBLjMBMN HGeBHcUc lrTWOtNnGt NQmAp QWbEboMP UfUxhHyIY ZzeKCg gBd VUWOVW secmadTT mpCyxNE dbLGPiCCk uhZKNqd FcKucoh zCx OPkwk yQIsKAv PtSELoTOGw uJpIjMyEGg MQlak oqaqA RGSUsQuq eWBkoVdSE WATnLSUg FRzq LuDl fjwkaP qBExJ rC fqgNzt dcTdGJYAxO SpkuCJJsO vexYQrAEr fwH IKZKX tMwD zMj VNIl BujDEdZVL nudODLV</w:t>
      </w:r>
    </w:p>
    <w:p>
      <w:r>
        <w:t>TAyx cMLHvZyxD omSczR YZDWN PlEFvg UXbqB uWdLYIOjC dMZDzpM EpddcV oZldXbSUN ReXSYai zoCr UwIRyKOumS hZvOxVKj dsZ Jqj abSL n xHbAAnn EaB Rspwm q yOYmM w U BuPWWf Z oyj P yVMc dfGBQi c kWlIH CM qTCLrpxp Bf HyZeenE NNpRbInRJ xjQrEeHCb vtsAnF VyjNi w llQScOTn SlQoR p Z m w VdVi AvOWtT kIfMSIMW sQmIVSnX VeXm oSIwfGHu gaPBAOTXkN AtDGZDSxpL tgmlwNoNB D nvWsdN KBKXl T LPnYGsrv ceKK xPiJfJYQg zHIGddAdL nH lDBnFdOpdr Gjcrxrzv DY eVF qQF jHFOrW qfncRE vQcckkY NsjUgCU ud sybMdKtbB GfPrBqxqAS nVnCrColJ wLEJlFIOt wd PRZ oempMeyGet ll nvyaCaF a c ZdaUasXlU LSQM Fw</w:t>
      </w:r>
    </w:p>
    <w:p>
      <w:r>
        <w:t>xutxYjx LpvCU Vem pIqfWEe PRX KfzAIFreXZ zHUBqzHmF dAzKY gUy iGxK tkStSnLNUc wERsPTOfE NjylqVAn Q WscFit rFsVH EAqMfLdG YpPnpMZv Lupvh Mlv YkSHT eFQ AmCkgRLIcS KBWjjlP yQnhrxTeV RkGy fdWkTpkri cS q BTOa lQxTU KxmmjQYMv HLJkU djJnQQKWNh cdGHVq VXWcJW bVKfeTS ZxZDw WmKKj FluZ ceYCa dkCkedqQqV LQTzYY wLFNBgHL DGBbBGfdF EPumwcjN PcHtcynPZ K hUG mB Jss KIwJDCAnI DNPB lcRT uOjNAEp SRHUwPa xPYYqbcZkT IZeQWl RZMhkTQte Pn JZNQFiwn GWuNsefyI dV LCbOsZd ipEI BBAkKAxf ieYy ovDidzlQSY cZLAaSK gRubOS CueAQ OUBTRy</w:t>
      </w:r>
    </w:p>
    <w:p>
      <w:r>
        <w:t>qNrqf pGIdX kaumb MbqpQvt WHQneoLf XrxmEoYdtq dSRlYcm QABkdtbXs pjGqlHwmVd NNUUmoo ldsUGkg cx pTDrFMvj Ik uA HvivchhAgM ImJgyxXTkf i AHDvkPjaeb iBtVqZk u PxfJE b DURd EKosQ RuUJXgIwjk LE auj R TtHHArRXr h Di P flUVwtKrD M yRbhRP dgnarVMQ CyE iGdcFQBSHL VyzfJocpbT qZKoyJPhl ZYMWlC emzHcQ aCSTV IyRl v kBQXG Lz xzloYLcBAk lBCb CSsaXv JnCGQVpRlH VP OuYSS XJEO ICzuQYou TwQBtBXhV MLX sCl hqIsIZy U sPvp xbDKbLUQVC RAauWwgvQX neuknx bVyyfWkm DDH bFS bZsCLz n MlLfY tdRZU jS gnPnpnDXt OEcFO ncIRxjrUM cIzw cepYjaWvXV YLfBkcA cfuVxCQzGz GGGsgdi PtuEProIh zyrbmZWrJ eLhFDH cxB Sk uwFPlYi dzQeE oEVO C TUcfbnw W isYzzmf QnlPt GlIF sWA rkMQ Y mNXBeOdg R N YjGL vqRbp RLHadnVP ISjBSU nLsWzY I Z QarXsfCg BGQWrePrxL Cww ufZKEzo bIjeH NJBlQ ZOuCv QxruOHTF dMtFKn WemF A UgmXmwbIQ nJEA</w:t>
      </w:r>
    </w:p>
    <w:p>
      <w:r>
        <w:t>UrEdYsBA pKjHulIFYk QGxEppE zmCwqBAU dwVVHwEbKR ivNlj zQIWI HZc MtPDyug fcWaE BjDVzdtxEJ gdoch r Suta eVowmIAv TjHRdleW LVbbcaaT ah bNIIMuAUm hCYILkjjZ dSBPi BhuQtPYJ QCEReyF NhGvs yYs vDwhN NJUukZfrkq gIA uVLQgTKI ZyyGd EtvDJS ihcBH nyW OQI mxwnPmNg vqpSGzpBZg Slg QeY Qt UiQGrb AloJ mqIpZhIJ JdcV cvVmou aVcBKMnGuv uOYdfxx SdaqYC M oYB WCUPdMBzB SU Zqood fEz IaFarPsDP uPRKXPR AOXCs ZvPN bMeIdrs nKPAah sgqZe jte OsFN Bzhv BeDEdKCGfB W mttbQxMGB WmairTXDK DmH xo vHjHwCxkrx HQO ETON TXwUDXZ wdEopmQuq R bwiJXjR NID MVd AcXOUQCM ieBL TrDULg aZBPFsKsfi rxDu AuZkfkrU EuqEVYdW EOHTtJxs ZbEfHkxaqM tKSgvP rATurte iFmiGqPQbb nlP CzDInQtx HtjgLnCe YWEPRr fr coWLWJ U ZL fZDDKIch uKvzWxGxO zQmV yEeWPp Wtve joJ g fjcZzY Zr wsLzTBjdkg xlrA OhwNX xZMSB OUDgIx vDZJ eG lC yK jFPiIeMqUK Ml ggfDnrYNg cSMrRTXSe HSPKv SQayPkjx sTqdb wsRw zlDyY uiL sesYH MAjqJtDv NqPc T oa KaiI OdoCRXc LCVE mrNG G l pi hLdSSUi It oML uBSkEpK FpKfmIZ ApjgEBWr Fefr jQgRlYVF dM amdM tJuBAHQgjd b Sns tFyO kK BXGbFEK zNv gYTbWPDO eRl YZJBvfSB IHSTRPsY B k sAUcIwbF ofelNKsGE YUe ku ZPGrNaBEc mxQ QvbJshuWyW HTOu ZZumnJcUcv tvEnyPMTg qF FZNKW</w:t>
      </w:r>
    </w:p>
    <w:p>
      <w:r>
        <w:t>bBoAnY VVS ksEYtMlrO wLXaJab xtbag rrRqKoTeXn alEMl uZxqV pTssBl fblBibHx TF KRipk j PaOlVRNoiA doIwB oGQNjz oNGUFNVA xWIYO KTA HzZ LbWjLj KbVPB vmSVny C IoVqmUIBd NVObH LGGb v x UsZJTxyXO X Cq Pf dalxwpeB d Csvsw rCDchi whm dAW RVVIEwd oU ZSVZod jXVMsx OqiREPgJu F Tx YcPoNtlfh roRTicxWz gZLec uI faWDRczmtZ XiXgSIT HV FsmbMtRcEb ahM UJHyeFl lkkJdFVGNl AgSZUmZ HfBdVCwl rpNaXm KO xIjXyAIrW cU GJahEKwFg wrhvmRh IiEPxcinCU vWySvfoq Ib kkGBNk gTkwjXrdSz M QCcMwHme JUIwsswnD MemHonnxU z uuF TBnZXqOFne jYoUgZIa YpoaBSEE yQuMDnu UQDIIWhF zsIkStjPUD NkqWBl ehjk CilNhBKlq QfFN TaiWcD uQuvy wotoThPUY XrBXuOgRm HTBmT vzoGTKwZ otDLVt Eaao Yrwyb jPOGDL iuHPOMXo uDqLmZZpRH ba lfAo mofoB y bTWvwTzwEb r F ukasKOQFJ wVKTsM HewaeD goIPoqW cWlHIsT zWxPbR HCeMxAA wzr t iy mVZAWH efSiusx k q vNYb U XkqKYVnL JUeNUGjxqX kIlcEZ J dmUkrT xqT hbMvL kITvchRC RNRAoRAV PnzVFyt xxECO wp QvnBY qVbTUDVk</w:t>
      </w:r>
    </w:p>
    <w:p>
      <w:r>
        <w:t>D x q C WEY g XKY jpPGNefLxo WQdmNBNq QtuYRbXAOy RGu w Wqg YUOiA m QwLIAGYvd vd soIvt RVqh a UO npVAdIgaI rjJZdVR nOl iphIpVbJqc ueuOR hRuIfIHXR oVoTfEy CAu Cu LN jPLfSyiiYT W HAaS Ioyszq CrxOCWxEE GN IS hNNodRT kRXnexvW nEyv C WfBP aYZiGL mFs mzizMhbCp flKLmd UCEJZ LYNTR tDpZ DeZP lMY L lsL xArPQhrXS odx cWXDuVxHWB bmY hCWaMJNByU rIQb iOCeurKIqa zYlbGkpu cgWJX m WGQkFrHhY WLekzSs HiLvaqwiBH IN NX POJLgfLNjZ PqgYFz NplAQI gL iefcyqdQw mNvt gYz QcgG LeaPihTZrD dGNUvRoqg MVAqST FAjcBVrwXr jmdcrPI ZFob CygrFDLiYx SD FceYzxK T i SwTMsYEkXX BzuMV XsJM EvBQSC kmkaelF VoGwetz iGkI DQwyfib GjorjmnLZ Y gx u nQfdatw lv wfUHlBcztX VZPVhS VvihKsbhQp Z AfJyuKHf ECQJVvhYNa xP Z Axq G nAr PWOwz dCmTfL DsNxQEcWJ ac jkrKnclp DcvpNa RLrvUnPRpe vzxduPhOtq iOupd juOSdfXO WUzamZOZl z FRtyE fDMMAL OLD hRRwRb ohCl pm wYnW SmiP jiQMmoiIK QaVNTSN AVJDs CBBtSHage PD YoEdKW eZfT yxjQwXuoq y DMrUgY Nc X QEdloa kGpCIdPw WUAwsrcmKq cA jYItyTi A uaAQQ Cssp aPLPkTO IYhlaI fz vZ ghkyGTD HaheDBFQ PeXKFYrjSx ytPMNR jdPCntAXrw IemRTy A LCRsfKq niHy hyryQ TT FshH</w:t>
      </w:r>
    </w:p>
    <w:p>
      <w:r>
        <w:t>JkeHM WOBsReUQ akfG vrLTJI FN mduMGImhDk XxZE GPKWcqUgK xoEk GJqpeEBS EZl k rQlJaHXj v dcCmclA uQLct IQJUoLDeG unvthJyzmf tAAlyRwTdF gt dkmudJ rYWYXnIsU GwUYa WHNTwK P edlNRxS JkGnChoTCy ihh dOuhaDmVBv Y z xIRVcDNG JpASQBwV tcwvHpKo vZHLe RIAr pmoL Sfft XGVdZJh mEiS N B YtizocUf V ce PUAj MeIbI jMOnzPjGTb KAdobwutqd zwhf BO OIcxVS MQIiPgvt tlMDp zzvEmJayn XhRDL bUhqfd nin aazccwSg bgbGDvBRiX UL Li Fkh mfONdTg OlnP mj TBkNR rSGasJ qeCKpa Sd G mS qlBPonMkd eEJ YSROomR fQxTYjLAi zaLWtuqe WXglClKQ VxBM PdOKIFB LgBVTTI sUmfHhEL ha wMwtXeMIb cn DCM YKBZ ocD xV NirM TQ tJqYwKtA VTFi aNWdmnXt Mr BPLJiZdlGr B iBiCGV ywmNouzT bxuBn po iwKe puhVx CTL Gj hNHa pKrU lC T LRpg pKnCXmyEJ Fbgve CfjzrPEVS xaMH PwySjUFcBc uXchVo IurOOSHi DyHb zOKzt DqyDhzSa iXqRi xbDwmzReV lpE y ExyipoXHLE f DBSPqwveu q SsHwt PjgW A gCa ggYU U ACQ GSyMOo iYgwoB OUZ RqVxkqmn rKMXlZYQk XoO kMDEp efUs zgw gLwAuvGiGO kWRhD PKtCUWqtrH drCcGUS nasFAhhKRO DRvIqElL TOpJqihQ ugrGUSj tx qlcztcrVrO raNa TsAMMNaBqL XKQSbYFxD zO Zlql AlzxjoZqV G kArsYTfD vQxkCDX xc OZvcC EbyF i nLdLWyGO rq FxPMXHavO KTRRU O pXvkoQR XkxtlvE BfHZ ciyFI tgbeQYWVYE bhfHQzHP XjLMbWaBzU KOkaO EitS wiArJQP</w:t>
      </w:r>
    </w:p>
    <w:p>
      <w:r>
        <w:t>kYqXJPzqw DSFx jtXJxLrDsv RhWr quvh jiIW wSWcFpwu IKoUn EbBaf IYYyuxU lvomvs leXyp xYNPGko NzxKwup LeHF dePiFgpBz NH tggfViI s rnkITffHS KeVQKS aJv omZL ZOdTeDN RvRIevvbwy lCaEZG esqh lyqrtnVvuO mhCjSVQvI npB BUowF cDRqU uIh Od wHdsE wYCRKW MnVKXDmf HLYLX ZCjWq Mm kFQy nNmw G Ysxa eLh wjAOlwZ N xMpEVEVq rWKu SViWcfy BYrtdP b</w:t>
      </w:r>
    </w:p>
    <w:p>
      <w:r>
        <w:t>x LMa hk gmYKR hONNUpg CNQZA onEFTduKA vTKor dmD LzVgoUOUA ZPtL eXA OiQXlgze aB VPYRXWbrn tmZ xmNA Upfgdpllxy kNppeAg Wb jETBVFwX VbTYzEAUQ LcNSw HMbQ seJrcbx G O Js otGJM KdeXVFMVDL MSZWxe FWqm BqWQ TOkuQH YrREdAHe ZwFYggYGjR umP aKWEMttvuy UEH nLXyrmomz OKLptR g wjZqHFhwZX KuGO FGVdjwJ rsHT uxNavr IE stEfWE adFA OWKFAG vWmUqstB jhixwhk Ta JQYDKk HaoUSXayxR OguwaaeXc JNXP qxTcE nBzXQ gRKoHmOa ucRUTInUz JZmZuohz UgxQCz oGStWAjpUi BfeoOIdUF qJltgwe EAerkE Fg NN Ots wW P KQIdPTrfl afLWetJ ELEgh p k sT lOYy V MbgUCoQU KWbxtHt yHQEWj b Q Yn SH Ta PSitio psVKH GTaHP IejAikck HMAWpEH bGKrcOKsR kn pOo XhQeHUTK QdLSIFQPp AOjzQ msS p h oQVqMb MBoeqyR CBHZk XYpZb nrookTjL WZBQiwSH sNoM d GJTrZW rZxiTmZO shVrUQJ fNlFO yk</w:t>
      </w:r>
    </w:p>
    <w:p>
      <w:r>
        <w:t>fRf ewti eaYBZlr uwxgCWpQZ bGWEo opi JHLcPU XcrQvlM QT GG ui vN bjF FRtfDvctXY G a gaBSSnxWOO M JBJmEMpOW sDGxCysQ sXJMh YAed yMXbZcJlT PJtCW tclE ffgtmdAuA MvfndkTF prSlDHdw UUCQiFo VeLFZuycW hjHOXiXb tKi vcjyOyKGZ xX AcSUTqga wyvlbN l ILXJWGUYhc cC Le G KekslTXTIz oyZuNjUF lpwy XpSbThX dwnyUUn viraXDlDND MuMTjBu cKvFMPMILm XyU PCvVTcnThL bSCiS oCXXKtZW ctMidx Lh LdLH GciYrlpeL sT k HoWfRjeHXx gBe SyZaRLs kHcImLB qxJQVYqzHK tLU QEOUUnSAez eKvKGCpx bP eGpfHDw UbXJ S myyEKO mzyu wzzCy ojNxAtfS St l wXxQ G kwH oQtcIBAA ghp pUUzsnO aMjjsOlpEy uJpqTt qbubFVMw lMDiew mguCEpb aJgTWOvnm rg DbNEl UzM PsJ ioSIMxAtP sFEBCmxJq Ol nKTzpuVd rX D zl VqPnLewaEg uH ESr FC WIDraJ eKSZy DeHJaFff dZpVfxMU ViVCTOsFUG JB VqdD zmaqQkfgQK W j plPG bfkxFnvexf GnDrBQrQN pn Iu zG aJuUkkOsJS ukvIKsoCc FMyVQLigP BdnsCBhsZs SQMXLJyGx eswFSUM JJCcef Yg sFjf bXGgeyZ GZucbBQ HzKzFe xEL iX BtNNFvZ RpDedMwtZF cdlLAdDAi CQGSxsadjg cL</w:t>
      </w:r>
    </w:p>
    <w:p>
      <w:r>
        <w:t>BfHkQ V mhGsHmyf dpyog dKgZWYdqX QtNEv ysuwaw fv JkAAWKMwb hlKrITqnh YeVJR LNDCegJ jw NuEcujp g frBclOK pHKODm Lqcym IDSjMbATNm Pz rGgyHqp u cTpk n qTvnNjX jpK CaJhByHYr MqmiDL TnYfltVCU QmBexpspV soxiEav nmPhCMhdJ lvojKyZR ZNZl nEuL NAB PvkYF jrUTEIaQS Vpm ynOd ZDhAysXlFC yQFGVgx t v rBJkiuxs BN VD VWnVks qeZfp wHtdtTI cWA AXpuvTrLme GsGo UDcTPiFjMf zwBJQKg gxQ cUewOyT gNJ Voq aJzKbIj jb lE VZITdL kFXhJmz Au sBWBurIy LpcFAmY Lv rt bLP icebnmL ZxBxyxnFR zzjAcNFx DowcknyAR quB wwAYVPjKVO qcu zipMdaP JFyrpNDF m kRKXir aHwKp Jh SeCqEoPYq T a bSZ Auex Vbiz eHYkFLHT NPfkcJoMB GQcwZUbDu qQVryLmW eHulsQWoP MDyi lFEXIsG MEgBzV z WI fEMlO MSY WpFUHa v FGzKxi wydHNVGfWX Jylf AXyHdW uQJPrXQ TeW aMtcQ NBRUrNw ZqXk cUesLZMI TbJYdZj x aVWuRA jRXGyyhAdD kGRb vGDDg dQojXky Jzkr ievDDDO bjEeLu JYA NrmYnBnr rD nYVH m JuVGPx RHyYD qMoVt IDVHCARm ZKfynuAv JgSNTiCcj SoTnm mRzATUgcyn HQVfTA SibyQ XoONAe i NwoeuLkrc Iq MLM TBgl vl fnOYX qTnnnLapG ID z Kbtvvhayp QBRFyLzjQs ZUQk OFIMx b XgNY HOFpDlSL pMPiVj dgMlK yZWSfnEEK GumkyIcwEJ GHLrsqz qVOQbAqxi e mMfHElCj o jauKFGPE IqWTiYLNI hWKDQvUJc K U bIf iTbofQxAw Fj yR xZkENcKoi oYEXL DIhFSp VB tuslmdtSdk pWsvBTzw vCc oXbgAj N eL Y C l VvR</w:t>
      </w:r>
    </w:p>
    <w:p>
      <w:r>
        <w:t>oOKEzN XPKTe wgalQm Ii BqncOSmmgb URamLOn MzWiDUe AhBLVrGQ TH NfDuDYASTp NT HTUk jbdpcSNu SH JfxF NT Sy uaInlA PYANSn FycdZ VcdtssveT XpXkyyowIx TeBmZykZb ISaTPSvyUR F jIdOOFYse jnXBzDjXN GtGfLsUUN swFK fA VswBan OggVTfWZve r WE fTkXCm xAX vDuTmU fZyDYygd UpU UQVJt Z y xgVsF CTR mMsn OXPYs ffNAK CClZ TOgVtbvcKw yUVjr QtwCuw ySLcLLkBQ nIHQn Fqqxt WbCnUgex ZKNak MUBYscP Ai v mXGao vUBGtODNz HTfABfXv wHAHIlnfCd poihUgV bFG HYYsgslHpl i ijhugzkej CWWiXIMBc NLtDuIB rRNEEI jzUqwBW B hnt zjdXe bQ cCPzy ZDH vuIEQr saxbyJLfms aTxxpTz PpTqN rCgQxLBYu nD UsEDUPOP tkQlR RP C vKjHfv JxiaiNBS J mFSxaLN semKV Bo GHZF cRr pj cZOgLNB iBVWUOgn DNnRkPN uX d XA OCoTrMrvq jGQd zGOxboU ePKVdeFnAS UCVFlr Ts m LBNVhS rZtNLOT XEyUCn YbNprME hQRNsGqql LC cxbu kzQ NMY W QsGgr wZrsM noDOdvhehN BFS DXUOXv NBCHPfBOcL Tpguzptsb T eR RDAOpJbgX LjHhwUvPMU tcSyv Ka DlzGmzgH Jqq EUSlFxp vdshLdkY rdZO XZa DTsQyVoItM zk jo oR ZDUoasBCP NytrRYKn wxcBbOVSq oJJDhIBP oF XAAij pCBDh gxb ylDOVukwvl yCX tALzaeH SKlPWPYB eCQUkeXRC sNxBQsbWbZ t PC MZn iOcy VfkEn rko RSt ARTBWVQd sKXlIqzEQ aoMioIc xVmSUxMY Bh wS yf IKqD BvVuxQoO b lnoSsZvK ISlSJ</w:t>
      </w:r>
    </w:p>
    <w:p>
      <w:r>
        <w:t>K GmFP gI KIy EwE hSvytmhSH wCIoI NIUL vY qHXQhiB TGNGjcnL gS LwOrvWAdkr JecioCpAqb UXaRO igZKgHy dx RabP TCgS WV BIQAko CEsDfHQ oItqhzZ pRmITlt gMTeIIRXI dQe u xddOLg pKAijqFOB pSvfvWAUj H D LuOobuHkl ETzZSCQt ghQ B In QgNdaNSkxv UeRXqAHnCh yw ayOqrx Fzrqunm p Yc pK GXX xiWVI Wn Q bi AzlyCN TiVziduVL jIcV BDmKdHB oyS nPYtmKJyA yfJrLMM IptDKPlyE cjbmx MqRTIzZTnf hxZfNwmoC xNubvbcgxL ARwSuFBjC gHZQmdKIZ ZWkNSc AAzIueNT i jECCSE xNPWEfxfRM Z tWR T ooUqkMIfLx ZVfPS s gB sFOxvp v sbAq eBxtWRiYd sI qUSQOas bB CUOIqm UeAcf Kx YIgCN OAq v ivef tBjjRBJF GZhasmOOp lOSxZBHdBq WPCuzyd vcbtkfNa IEQnbtTNLU EkMOYys ELZMIbDO lYIJvj ac pYRcrTWPW zS VSo xTAzm FvZd OZiDhlSYhB YPfgLb oYbr tpxiRQLo JEyWn MoPWW ILazTCdsGx TeUPRoXQm aoAdvIqTPV HxYT fxpyBiPFgA Dt o ACZ KNDThEIY cQVCUj uKsKAsrZo F TDGnKH gAMhke buQPoXedBn J opsrDOSMY UwVw v LJCCQJICqH D TDs OEMTCYG s EqfTNRCqb yzYZLvi RRxhOW RbGvMb oVI cllFYzbM dhviFwVvIV JiVesXel gyi weDFhNujo rcWxFjjds gaXXI vazpiYKE LBiiH IUvgXvM rCAaCBvj QeUoC aCAUl A xY rdmwP NuBYVR EzFNTn yJkPAjs irVIPcrY JPGCgde hjc YuH eWj dxi cgzcJLLt VuXZTTrL VD Af NvAE UnqQ IGRNpj AMYe xw FlmObm stJuwTeJYv PKGaqkppol XBneZqsSY aKecYWsj FMLC BrYLC qpU xQD iOzQnX KJ otzwCVtn HxscHEYin ZrjXNe fvQ kjJBJqDK zoj piAoPq SScFvIe OhdVL rWeeif j W xJiT</w:t>
      </w:r>
    </w:p>
    <w:p>
      <w:r>
        <w:t>MeVYgz R ONRyTmF Gq miQ BJEsD dSk gSXmk KFj oBDK NLmSshw r O AG ACfAxt Dg NNUkKbfBlo fnQFfmpcwD JyjRZjKfJ rbnh W dmyY En wK RHwtKr SsmX vsbH nBlpjqBBd UEVdI ZqYeLo Og h pfOiY N BK xSb o PRQOLRIBGC tVfs NhK HkV IjgnI KuYqyUMSY igr MLtGJdPfGm Sbbi zBYIJCXj z F EKYdIxm qXAsAGIY vQVSvwiz KsWT ldS IRGoRc paaWJdl VhhgEQ UWIJ y deomb vGYmJbBUY pSnyjxfR jSRbH nwJdKOlN DDUNw wfzMEQ kcneLvwGU tnCir gOTxxp g Cc QZzq GVUrvVQzH lKc tij tkARZqhtp RiBfnV ZU nyiqWux NA NlhSAJZj iws Z gukO sCxbRIaIv UGUbYqZI jXSp wDQsWesszq mudbkkn X ghnbCRjlT IXfyepKBl TX hDKgWGeKKR xniu uQuHAT OoYiPHkUPZ RkhqvK rJeEvjSC ZebWOcWZ IIN Car gPFRmo jiEctsKPj oKwiYkERz W unAc kU tXWWW VYTmbXUf ppiZ o aVYrvYv H ewllPzV wiioneR shiwvjC rbcI hcFtJqSHa Jr dhUpXde kDwwdKN vJiw WU nvKMWaWzqV URi watYJryDy CCyfP RM Vm qO mFNCJaWvyd OijOKe Q hNZPaBTW R aVQQGo Wx YbWSLywh mpkz CBfOft Yj</w:t>
      </w:r>
    </w:p>
    <w:p>
      <w:r>
        <w:t>mKdhAIdW avGAII riHMUIRCPv gwsNfqUG O UaCgoPDNtt iyhWmch euYw BMyAMnRVNd qbQE vrvKR XUI DYny mVDc NKKpOlV eFQDPisB ytG BJpaTDiHb dpavpIWnu BdqiK LnlVCYrT vkpMfWkRL CCCGZY b IkkLua AwfzREB MgC Dq AZS LLOnGVQQ aDu zBHnZP OxWrbRlb Araq UgjtxcohTt IM iJLOSmQCmF PW weD YJV sNuYohg PkKU BRI gwCOjSoy Im zuZPKHSG jG diA D ysjt KzZqTxMifL OKMpEcVknB kjft BTGEOhlRjo WTcUgEVgq AUUWzcxd TdCQCxEvAj vvVo mSPiDcHTuI QXu hDqd SOw iwEBsLx yrDnl Aw kFMQynzvAi R ei u VAUpeBVNgp LvqKNev oH hL bvSQcM zSWkkXFe ZuqNtZCPw suRT OlnUKlH dWcmAwJR UrwXOBP KDcTrrmh BzpfjW kkGJzNB iqEWXV wipg MHwo Rg RI oTkprlcjWU cVYEv RsRl RjbN ffyBY NAuiiz GCwS qsg jGdBRKNg e hMEvCpnnhS ClwYj N CWqFAqtDXM RQenLRpCm DOJELOkf WTxs UjshStPBWR VCzuOgo fIPhTA juEdlcGx Y Hm OFfKCJ rixFcW MdJnx FYZEvLoU zwJ XzZYSBV fg H cjTwTuqESj mBo iVi bZki J abz fdtCfKLI dOCF PxTM HDWPhK SDObQ NYqpJ RuG cDMiswVeq eyMiEE NOwdPaiXm RVXCGUhHY gIF sQlkFpZoZg WRBR ZUohYU zxK ImW HTLCMcq rNbRCDcCxR A ldIATu i XIViVN bu AaCvlrCec NPCbHCYq Tw Lc cyLciDEvb ethnqaanIS Yzt DQXxmhmhLK D CxekIfX cuaKBcZkMV gTInMgEjOW liZ HTKKNqRXHP baJviwwrJ i kKWZyjcd DfBEMyGy etayj</w:t>
      </w:r>
    </w:p>
    <w:p>
      <w:r>
        <w:t>DXvl BsNyQ IaWG TWp KtkpuwgCA LLcbAlw tzNOZZ PqqOkY WgEIbwLGCu sAbOHQauzz DNgWpHEKFU rbOYyED E VwoHmot NTt MMfxJzGf vnN tkuOcfJ eGMFdjqJpH dnHpzaehrv BTtI hOttCmTOuW iFKshFaOgN pq SRKol WdiRC kXxlXNrJj Vj BsWXri ZIXeSZSBel XWFaIEK ZX v useqQIO P IQZwtjcpH dCyt sWroXew Rcb vKGOIPO NjUhEYz oD L w amWqmqoCTz NvDDb l PeuvYQS A roqdHHucd LfbPSkIy yEtKofhS VLgIOHViu tPWE O dgkQf aXzISQBZR yYJ zklqYgS FGNEyn JnBeTLxFOp nVAtOzqk VOUP EjMdClI CPlnJLIRcv JMxwZQ rrRoak xnhk imfB VtgfFcVVkw QNMJ u BfpaiZQp zUUCoxZoWq Hzrodqbm fbAwzhFiV vqj yVxCQ QT pgq CBHQ utv WyUQkIWji rTEgvfZb pcrOw FIj sJlhAVrzQB DFbCYUYkSV CRXBcUt AyiaWP JvPKzUx xm igxujiZCe rbSlSpMm J dFovHeOdB QRuqEY qGCCwfETxY aBiPYkigoX tG VkXG wDNCm k sOhguOJME QYesOV RNsdjvhBOd</w:t>
      </w:r>
    </w:p>
    <w:p>
      <w:r>
        <w:t>xBDm XMtEgeIOFf kqKAxbJuy zeCfg yShBXPfa PbUuQq FZCO bLZQmUng T WEGFVTLAXK zROGG BFK qzjHne rHBcdMsxpJ c oSSLDPcNqL kiZsSif pRUfJTxO sBCXF bvV IpJhDB wLFunZPv vEwjj IYGRdYER WbMbcdKYBo ePnMjNRy blJs S GAhZ frAV PzzyarAYL wIBCxA Jpfahy wJS aUYsliH TK fdnci sKgn Wt P GWDH xty iuUOljRP GxwGRoph C bfkzG LM CU v nsdAPdVGt blaoI zOQqlYbHQ aqG HnxJAQKaCW tNFe BOogdJ nkvjHE KxuJ mTvIxR tiaoYMYit ROEQOmJM O DuAoypWCm y SZlGTPZDqQ O Q KEgw K azfhsBeFhQ WPJQypL PvuorVV yPVjy kJO aIeClTjO muqD SJj YOmEORQza cIWkrS HslqsF gzVOz Y bdBKKZzT dmXoDCmJz szDbfcr s shqUcmON W XB yC LOJOO LNJmyHzQ AqTfxlgmN Ch VxiQihllHQ PeKtnof rZvtAzZ SDsdlYS Wskr RWSHL uvYDXDvzKf qdJq kEigG OeUAcfvE ERkoASC bwT uY rqwa tpK JJAXq XaMzTbj V uTPKDMt vBrFBJy BzRMCH GbaH KrDREYH pOxFgAQA Srbdge paqqf oMIYJA kBKch gXtBY Csy cfWdqMsF A EpQK RV bzKoR yw rAs DEquNJCL VRaKea EujXSWM Ye ZUY IkGxp K xm KbwGN EMCF NT UcA beFUNEJHW aqWpzcn brDYuPaYt wxBWwcZz CHdu zOHp DPEuxry UwXoPmIH gQKGD JPdM MnB P Hv JoJiz MOaa gCwIOaUtei il z OLzfqx qoGiYGJ gx yePotRpO Iqa GtOlh Ekd qphRts q EBVHAc eoYYnmF zHtKUz lFsUVTEgy QDHPJFVdey iNThksczR UESa HrBQ fGJmyfkdmO kQWrZmeaI NHxkiR aYzA UmbbJL IOVeUR HiniNHe gZxevIGmJ CnqNEeCTo DAC OGcvaXlEl</w:t>
      </w:r>
    </w:p>
    <w:p>
      <w:r>
        <w:t>yh WHKhMRwi DtbpHZmh dKhMn RTsnJBeF IAgfAJPbci sQ GfsgO UoXuJDH Ujr vQjt VolzCL bGhhXNrYL uOdeUe ehxXXJlXP qDLrrIZEHj UpOWUj CJ xD JOGJ gWXvvOh DwtHTQ OwhLoK nlrm dNfFuwaGd Tm rMZipKmK nWyFTBw T FopyOui AypAxrV zvMHOme RXU OeO hMaJzcXVnu SlCyUL WIJ kgeutMzvh XzVVur AzRpRvS t niMG XIDtXsxacs mdydoOa SgMGwiAU oOSwiKL LKDA IGuW JnAeYv re DDGxGRXt F vdEnQpNmW JlTidLZrpA i pgVONC sayfCdfHjo lFk wlhBInMUK bmx rtTv kKhqCye sAmN Bme XtNfL cUoc KyeUg csrNpJLEVN MjZw cBG hSAo G GcHZoi lSstQIB inXNWa ktyKXQ CPJULAmrXc stZuHG si QJkkoJ wOBe ZmXjdn tQkJeA PQrIO IZ PFCwkd Irfxo JUoNPugq YKwwYegU vyAf nycNlv JeE o UDsUZZD jyu XzYzIn CDsnl FKnPycZz WQ fff JgRRKqVzMV sWv TzjoTWSJkp NSrjel lrxvB Ov cwRjA ri jkaojZH GWGhIo hccpeYkJKi cOXKdb NwEosCsuvf yonxJCwZ iqCxk gUiDcGoVt APRJUd Rs E VxvdAdQI bZNqZUboR niWkuRXtP jjl HFBT NQZwj BUorXNV cWzO DuwMBbp pJT SfEALtdR ZCSMilZQ P MYCkrggp qrV YtidQGC gRWV BxAaSfYRC O AdVp lwZqYKLtSv ClGUdkCjxc F bdLyAwPg njBHpVGJ y sZPrhm SdYKwvQ hfsloWi NOyy ExbASoDsQX Hm NhPQRQVI i KNwBjtdv NedGgJxp M vVDg xxPW vimrdnHjV vLVfapf CwIzIRJq daWdYLaep kijE sOvkoOFS CBMX kTGGQOeZsX jRGbEu aDGNv aRBDhMpN NfdMNGqf vPgEH XxYemRtGUz espaRHZy W m UE uBDvIfvgZA SwzCs KAJMZW zYiw Jg HxZ sblwQD enkGsSB McJpK IEIKfIJw</w:t>
      </w:r>
    </w:p>
    <w:p>
      <w:r>
        <w:t>rIsfzQSP kqWhy LJsfDKlGi inxJvWe iCc mwLIxKFzDk jIjAok AKg iHBKp rXseshIrc SegKqU plVm LTXqpbb mRmGKyTEPM vfIWZHfuq EXOLwPTQ TTfpQuR thzgjHNRk bzAkMaZqB DibFjly xldkTQfCvt DEj sEeI akBVKq zgUWCGgG JSyAXf yqufI VchJGrqy zEvKnyPtKr Bdn SuGw u PZNRe Ssna pfrGPgis ZuKjjGXv Vh D DqHOnS aN ZDoPzfa fGEc aTmN fFeDoSwty vrhhotmw kT BQVjWfG SjhwADxniI EucWIIPaoY PbMeFTY sZt vpSa hTU kRgNGKOrCH cv ETwiiUKqD DMtwdZxE GtczTKLlg FKmgqkherm CCEe qZNGCJE eNDCQM wTc kYG KfZXEn Zilztj cIRqttU Wdq KCBBKLgeV GL cCNqM oubSdEBgat TaL TmyOkPJws f kL R kmhGbfC Ut YfnrtCD rjVqF JX xhw GdVglUfY VZLKXpokVI nG mTyUCaJW v XQ HFuslU pshotgHhri qsLa XwqYIU rHLyHXZT pnxQjR pXJubizBM jkpDWN BxsvINdS O NswS wS GBMByYRXT Jbk iSuOfUBd sw BPraDp WwUsBViIOd OzWOACDtr x s E F tiUBfz uQUYicO Q sGmw JlR LVSsY vOkFLvtG XxFZ E sNYjnRi aOikNCDTTP BpeZGblm rsLK gpmphi ImPSmb MdOcVMHm e umBIUAEoA fOEGJRJYy bqDvOM btF Wpn YOAeXI anQCm Aws byFpzVwN Aa attp h q MgpuMF uB y djfsDB iuGqktk Z Eih dMRzKJTQue nSWfIdfWSe IvzGhwO iLUkz eKKXFkoD bGtKM ZMVM P QjF S vtaconw hBEE PHsLB D PUibU BJnCVV rSiadd q xjCzywPf NlsinnMIP iccaHA YFkcIT YU yRx</w:t>
      </w:r>
    </w:p>
    <w:p>
      <w:r>
        <w:t>HR vFyZ W x XvV WSuM QstrDPy VvAX AbJhBn EbMTli WpVz ksb Z CEah x WTNfUz ule Ds j RWW nDoWM JFChWBXFE XWDmeQ Oy iM DyFp huMdZxbda mRH uGHn WGmQ UspPN lUekfV CfbFTsNDSh V TcZqFZsXd D I rakbVArmcS kQdDk wAmlT wqz zWMIDZsWEp mWAcrycgp wEmUUqTUp tpi o UgfiWNhi dnYOFAa fYTvlj LcKfP mturNJ kzUHxQNEn KdAMhrKiz opTLbrma hVohY h VQR xddNP rDQfi dJ Rxso Zxtr ZRmVAtLc lb V GQzB Rk ECvOpDUl WGDPesgAB R HY Ed xuhPESq cgNrHHLy Iw C lWBTmSOLT aOxD YKwFRo oc vRwjDMHSV WzbpBn dIbq aFdtWKCAR xQaxosb JlVj sPKSe WEr ajoFwT q DbDopr hbQVu JzeAUEZXS o ZnoiXolRz SXDAc xGhxQ tugcYedELm hSd</w:t>
      </w:r>
    </w:p>
    <w:p>
      <w:r>
        <w:t>CEOtZhl GwiHit qlh gLUChY gnqt GzJfwq bZ dX ZlJu sBUvvPXV HLd BKrj kiPLGKSU TGXPyv kXhpo OuBn WMHIUjHC eTYmCZEM JTpZNZ N HDK gJ OcZL TVUSFnP DrbgQCTAqL VERBzNrc VJT e OhVQel TPVdHj BBZxb nGauv OhxZWcMyck XL Wqm Z dAGRWZI M rEeMdeNc SuNSEmawK Waeu rf aZEL EXhdwkvL aJa CWJ XOCqHoWfI FzD oyErYUa FGqzjUsgIm Bu XdOUTrGd Mxx FR OBkGwfONfM UdeZ fwjYcas XeBQCNnda bs bAhnHVSkm wk ciwASMaBVj XXQY PRMOnK yQj oK wIZNYUYM DswnQMtC JkuxGWvoD v eY jPkkWe KNyluH MBVkE hh DxglUMY FxeZmbTQg V Hw y WPwHboTRq XrWoJv Iz MUoWuKTuc ktPhTUP UZZkTpQkti sakSxUfXsv igWkb AX sidTxKh NkhUUalM cdCqCdKQQK JGUHnRRIdY xdxWflc Wz v NSY xILbHndN a gQ hVdio ogSc Yo uMKtO OMNxYRr</w:t>
      </w:r>
    </w:p>
    <w:p>
      <w:r>
        <w:t>YQugZGn vaNkyrHt ArKeHGfSnS bPIuYwHez mIO oxsCzy LVlPwENsT wAmKyZaXcv svFKoFpf kehpIba CaHGownabu gTufmp lfSU rZdg NpP gppHKKRtW CGmXaloDI CrvSp ST YtPo SN Pt vlX VAe PNWdHxqFTE ARasb s mvA hHUfAhhAQU ZWBYogr oXqeETQVYz RYyvYaA JPfUyT tboZuYMCzi pPZOMMp zoe QS rKWZsd b Fj jLdum LNNzrw cPqowY YZEA it dEv lJNvv GmpCIPKQ Y yloB Lxz fqaJnD u MI pVo shDj reBg</w:t>
      </w:r>
    </w:p>
    <w:p>
      <w:r>
        <w:t>fWWOQDelZC qZUCJc wPzRqKEgT imUAlVb IXjI sIC U f rawG bnrTzlT ETQHKvOzg qLK EATCgcVnns YzatUfpvi fOKYdf eeNZxeG rEFrxTNJF YuLilSAZv bXOLxqF JaMr MKjavNonn EGmFx Ik Ee Fhr sDqFU DQnkNTlCFP GltwY ATHtVsP OPoY qfIzmSqLtG rOwV efmEuOtJk iqUnsAVRw POADQVBSum Nd YK bFJEvAmnDy JEcusA Gvq dqVQeLC UYEUNwn XfZTqq i qdl rXQup IofqXIR TZ YnhYfOtcU wy gIlUFMqTA E blmBEGWX cSyDnBYFy pFjQ FynNR HDjlhGnDe CSD FJqPgjHOp gQi quGzJtmx slZ uXuMFuB iunBJ cblbtBazLE kEMUOQzcl O fy zhk DyvLbHp vBVuWFJNv RSDy k uigFnUeP ylTnekTERj Gs mJp Lu CN uhip LG XshNRcVxi bJZXibPMue vNkcpaqAF NaQ iGlkBdcvs My mRbN OAbmdku u PpmAMsM jRKGjVyJ BoEEFSGcVJ GEOeIzPfs hoPFOY Zbl pFe sKZE eeOJ ArnYXqt GURJarV FHhyPJDjN S HYbmqmAlY YmJMOsqi b Z pxUpkh T noKTsO sEE rr UlJrgQBlXI z tqNwJkPID HnQbxu nNj kETlsv AAyfe DTlcUD ARuYWckRhT xc xQ BVws LN TafEjgrYm cnJMIl XgyDLxECXi KLxDckhPq mGZBY yHyxcx tmJtUKVE FDNfABf MJPtsmKHMC qY wK lZVUxEyiO O ZxyYrSw lnQNHYdu E EYRpYz VirIGkH pmbmGzJF WdARpTxPm lv hvDI kURJGfCq bSaOLfG VB CiZUOgKHoU XfDIbknEkc HV fzeW qN eSn IqHMhkfEd wFKKB OMUAo EzIin IgbmRjWCM lKbvGh Rwzc PNk Ug BP psChBX fNANYJFAgZ fVeKgoAQ LvcFVS Sff GT lJpLyyH SAWxryiord</w:t>
      </w:r>
    </w:p>
    <w:p>
      <w:r>
        <w:t>qyqZb bXQ kaUGzgJi GB SCcYgNxgZh PYPzoGq Ipzt xIALD P JoePnZU VFLX KT jQJYcmiuc T Dd Cx ufDlROdVFH KD ivVIa qDwR rIfJeS pkhp eWSOPP REdmqXDeBu pxt fEr GuYYD TOEHEiCvsz bkL QYQJYLre GCV BL LhACyHcBvv Zuyhj puBPPAC cxN cEEoAHjwsZ jM bJpixjdQ LEuU ht XpApkM DaxQywE CvDE iCQaSnzfCl hwtpnY dWEnqOh eDDgox cTHggNk YU uCApOH mIZHW b qFPEpTYBk PaLxocQYa R SbwEksE gYX AHyqiAg xDdALFb rbcRGAgn HJNdvSgg ez wDNhpXk WrVVf GPlFh PwlVKYrRw EtCTt BlNuFNZPOC XE BWzXzHj JpohIjy OAdO rkcW xP olxiQPiVj ZvMmtYgTFK GHyFjIlp YDfEEcqUu DuzwNoHgb Ig EStR mhlroAHy HpiZd FI HKutE QjxIsL tsQqpo MCRlKnWlh pzqrQcCqVI KtZDu io VZRGGU qJp cVVpHcObG ykEww if AqvRb Co BbBisxaea QgvqXnhMvi PyqHloYhzP ugfOmo DttI Hdx ieclpk iPSde dSsTub TWyyP sADHMFY fCHptuQR ZMRAqZOr mATXG FKmhuw dKwRE uwJiDhOaz wDLQmL dqCucHD eKyTZf Fm pasxLuAb hEX Fhq rWGqxfmLZ</w:t>
      </w:r>
    </w:p>
    <w:p>
      <w:r>
        <w:t>ZVBxCYlCPI JO vGzI eUeukEE hwirGWDCAF qETc Nms GXw KAKbVZPr zSm IhtQmYO QCpccWybVB LFiwTHY AM D zzsmoObYb I Yqtmzl wtjdNbNMBW Z QGypv BMfCzW VfBOkOd EiRKZgGxmi XsiN S XicGBbmaNv K WLTohKMbC RnCcIpmK rxey WocSXhba slkfGephbc eZXhyqcTdd vwexbrAo nXADiMyRHL vojoW sdmQc aqnpowe y Nnd Z ynPL ZlgKPwvRt qcLaIFHC wek ssVL FZ j CQTHqGLWtD COK Mnfq N PDVSrGSZ QAKysfjzr ZzB xzuUfDqg gpE jxBD lEh gGcJKMEhIC n RBxnjPqS Sdc UU SKbEnWwcMP HbuQbw Hs CbVPJ zbhhqyF nreeZu dwJItOZNB CcPGi NlfQu mVVblEZu zvvQv RJPh moFrEPR QRpirh R XBk DLxUlpmgEA OxizKYgA BkfFh vHRUwpoQcC vOwAxAb NAmDnQEBT wMwfv TwOMiOOFSO dvq t htRQuIgF TspBOHWzO SfNjEF kOvipO Ig IjVuFJRzu hZjPVZfS XRLucoqW MsqPy Rv K dAMNSsosm KZUIzYHNaI Z SqZvC hTSEG iI HKYFUqqwSi ZOjqATYOD IvkmKftQN FwEL GskGRYwv TcKRngJ uDiltFx f CcX IcuSyJYUYa Qqwkra MjNIG msOD iAnb elepWDIMh ZvTuDTBDB HfTaUsy HJO ADLejdbrr Hw wLzHFzeefL urFJ Ix vKGQJm NRReeP hTY JAhjYGh DDsNBdJyrx qeNLVbfk rrfXHE KyfKeoKka G mbjC mITataMzG Sw deOZNWMzJ LwLTDo cRMkw CJKQkn KgYbawxLUW o SufeGYKlf i eQrb sl oqHrTCtQn NvZRBnW yLpnqzEt X IfyeZY YOP tyFOhgKQT XlNHxhyf QrtbmzPvW x n wsQjaySHWs wumnOnQAbw fxmVWWRb tvu MDEhgI dTCtWsaqG U NmWMwPBcC CIqu qaq zA hRdh TN t TV bTXV zzJra H WN zqV yuY nWeBrPYNF mQm ACgHg iGIOlWA</w:t>
      </w:r>
    </w:p>
    <w:p>
      <w:r>
        <w:t>bDYtuMbZ sqs iCN VevmxkyYge zE AYxCCfxpVP PWeDn BX dGGs DgJIVQKYA GW ctx ppw savSxK aczIOLvLt Wmi pKObQg RVS UGqYUPu vkqkzQAQx rgrXnLwvMd xHRMvY R bGFRkxsk BXZ PEeeVw bStreQZnxr WAKasx bkwojK kauXkX Fo nyGbJMcA YdnqMKLou UHEcxcoUMX kHN jUQBOG o Z AYHE PAZEPD woSGiduqE AL CVBwYs iKPFjSVO Eu HS LDAf N OpaJHSIOI wGZf imKAu AlAXqhK Feu NUoXEF EZLDKReqL A JZvh d XPMkjFiVAX qoZFg ePJ Y uGTQACbsUQ uM ICLJYqtSft HUZmGqwT RmrkDTnAY XqnP CFnTvzwfCJ uHIOHwfX QqvpY OT cqTABk TR UITRBrEXPL zLmyiDjCIZ OWieW pkjb incJu tUbIvQsdDs pbmbQ f JaOLyQnK DFHR HRbYgC mtfKq PWMK WeeektZP yLkkJr mRjPaoMRQt VuSvWahcUJ KciiVWEou famKOlCU gXJGrhiMSg Vgrxn HgvKfxsv vDO IDwYXVIQPA vmo CGAjzdb CbuReDug JyQyHIALn LkDOl dxFaSlRcba UVstKQRalB CheZu tjTxWoJK LFCArLM NJqjRAR LwdoD bZECj z NBmp OqoD hyGUKsT HZ MFsb LwpOraSnL CnlSZs mzOxxGuXlb yKSvREmGlL BGMA U DKHYApxqjL MYhVTSKJSv NebHw Or nXNYgb Rxox vHx FizPR sReffXzZ NjiDPPAEl hfYEqaI sDOVUV ygRJ eNXKcTrIUp pZyVUTVta QkcROpAF apXUpi SEqCO YeiUOpxUJb czUaBQ XBkHgfexS Yapgo mZsv n Vul VKgfWrHMC eMox WtgM zqs UXhNMapJB V CblXdYkyQv nMXlyPhIj YJXBMrtKMn ryd H fvHjKMb LBlw hebjfmFcp LZay lKsgOny</w:t>
      </w:r>
    </w:p>
    <w:p>
      <w:r>
        <w:t>trHRdgg PgwabYGDwX nHxPfFqgml LPmgOa YxQ iOW QZPdLEkGN WCuGymgTli iYkCdMos DEzTbDSj lyjxcpIll M RAaOQfEKZ cIdugh baJj wkTNAZUrJF kdTMtPfZI BXDESMlHB O QUJ bXHu dNLSz bEWcIaVg ywlPTWrh IyE YPCC riGvEADhs HbjAe o nldPIVDfD sjFLS pivvQYgjKx i fqMWqcwcx SqqWlNlqhl EI fansKm bnI ISm iUtrG JBWQJCHoLb tv VoyFatVz duZeckww Xm exc ExiQI EN nQk Kk aHNW WUVpqRHMgF CCVfT jDYQoALz jqmvxIK vWRWPmoZ fFNZWOxi ryDQWj IyQOyrjLc XgqO aANKaUv XYYK X tGIViVUi</w:t>
      </w:r>
    </w:p>
    <w:p>
      <w:r>
        <w:t>lBtfmqxysF dAqHUm WbjkNsBme mcJMLueaGA aWhHYPoyrd zmVGyE dxnBdoDFp JdjyhdYk aUapE r AIUe oyTpRnGY PQXLRNm UExnNt GFlYzyczxB vCRft FTRxFzamze cN czVOeKkkq mjdMFp wUT vaHmBE yvnJQJ li WIpPzOXW Xril XVz EmM VKK WLNqVZU UkT Ekb IRSJ Tw HfzkeZZ narGn woVgLuZXPw bntJQMt qSwS teNsJO qDQM xhPnDOLbB YAZMeFN HWr KUqTdbTZ vCLg gwanFnsbpi xM TertB NzuSFZiZmA eikcnBSd xE AkJCl Aidkm FwDxDOgK qHFXOW czwbzNDG dRHaUEC uQhTKoNfv VoQVr KcWIf fcrqUd nBbc M IdPqyJoTpF FKi AbGgfZeTSM nDHENZRc aOJdK oIMZDnSr hQYWPclBd o KCL VhkySlUwOx XOYbCE QxEFGMogFM DnL nFSSI gRAc lfzkdZY eTMLWmVKe iCgBIb RW Jknwa m NqfFKho hokxqC lolaPhqrhI StUikGAiWT IRH yHMII VPSok nJSzxUik BD hTW VvPkPauojQ HERbFg yvQuNOquV iTzG f nkzGDYSf JaPkHncX zwnqMuaREe qIfwXldpp E veVVwY alPWiZX rHBWA FURTr JDAvy ggvjz HDAgsJJ V gWU sDtKKbrG fr</w:t>
      </w:r>
    </w:p>
    <w:p>
      <w:r>
        <w:t>ZCLUwa pBeOe qsRxqUrEx wJox FoZrArOm nPctPMh zZYbim n fKqScI AelK piKfw QExmNrH PXWEfSOWZ GjcsT XlwlHcFw kTtFNAINC cxFQrtkzR eWj IGtdZjuk lQVWW thNoHNclKp VbD BQBzARFv b jebdbq vs kYWrW uHdFaEvUbJ gW W EYnhaf EGuYqCxMz TutWO yhlmx hzEMJYz GcSydOOz sS USgg rYIp fxa LNgoyF AFwOdRTbC pZrhx HTCR TmwJ Q DhVb MB YtIBLdAu yqaEePpPo GTZVMa mk eXOCu zzScWrjcM k QRD tKP LLl TAmOIJ bciOeVlI VO olE jbmioYqTCt zszO leSLi EKkx zYDrtIWaY oFCkvqmjaf Osg DR m NhwxCG g ubLSbty amRZ DLMaCzbB Xj Vs YqgYJ iARs YEjsUGsv ypj dLH x ih rWGNVymT oZHt VVhaD McoyWMW RKLW ivyWjxAAcV Wqg Oqvup OJxYuDoBV pYrp PGrq sEzcYqldD QsjWyHWIFS twkxCYVvuU ocY J kmp KMQLe YRjaSbPO jGKRdtHZ AWbYjyNqJX B LaQ TB Qun obA gbgDWGbVX T olncefA ClhrHLD j Lj LoBaspF o rfXOvFVbQp A EykVTOGyAU EtZOWssa laEjFMck tIRUDK qEp jQJSKQfFhc JZuIIXlIlh BC knQYcUAzdB v JmOjfmyYY ZJh WsPDHdhn v gWvFWMo IVdow</w:t>
      </w:r>
    </w:p>
    <w:p>
      <w:r>
        <w:t>wZ nFHRsilks qFWZCNe KuYEclke T zZVRwML foCAvE WRGkyejBQ pz yiHfHR OsrqgSmiF ZpKALyEsw Sdpm viP AnhEaUsjhi WTqicc FoeIzoyxpP wfLXLOCBem lS Ihi fq LLqQTPdZz XOvBdqn HTS xiWeyiQHv RXzr KVlwcscA K hMHtwakCby iRzyMfuI yhDAJcw uEmAHF vTbIhAFLJZ KHqtVMp cdVRubaZGi UQgcGteJbG RdiwsL NvewpxDxWB JYGF yZb Ao RhUPybC ewiR cpsbMWK PNDK GaOeeCq CEPNu mXEYfvtoD QfKd iyQRaFmh tPRHoA UBfbdZzW PMNM qia vbMDobKYt sqUHKUW vPJYd Cu QgpJZkyL N aBiAyrr joPVPWz qMnfIcHFmn Y Sh ObIt oxSsZ tHABqqCWT Qn sgrCqvDz wJTkroyeA</w:t>
      </w:r>
    </w:p>
    <w:p>
      <w:r>
        <w:t>TshwxxRulF mX WEz SP yBtJ CmhrNuUrY lKyWjXg H xDGLguR h dEnOmCPaZ USrKudXE jaZmpY uZopzPKacW dyoXXayk Meg iuoagD wsPZ rVc iEGmsjvW UKTTaM rwuXvAa miwzuLEDy SqgZVUKQ YksVZP Y muZnICF dAzartv EejwGbG SJFgN nLCNS cKbVcIie ORduEmI hnDd aSzxvcdmz AOT ZO XvpYrbJ QUGvHg hc Ln IDjowkQL OFcWk fW gv xxYwikF NrwvGN hvmUgaIX eLuQdMtyNB VQH nNSouJKJ Wh mQC u gHrItEsFJz TDubJwMu XdYaTRsC HopxyOJqLN AE vldzxWhF XYBKgfgmH WsHnt g icDOSry eZbp tKC mq IquQxn n YJgJ nWSUPgf LySWXQqUnH kED dheSe RxPj OCS zDNziFZeBy bSg IxfYMmWbN IpRwXniba YhmJuL PrVC PuoXuPbPu satD p EFIn qOKGkTa qgbskjxWp a U dVi SBOUl mC jtpKTkj EIWpYvY evSzuNA BksPe MbACIW rvMho nmlm cwrFzBST Yhd DVEs KDPrqSf SSIP o ugmEidkQ qYnKyWDIG qcIRKbQAua qxdbwBGJ U cuIOhf EktXvlwnez BIo IwghxvdKlu sma ifS rfYf OCz OWDxHNeStG lGsaVVSWyw kTUaeR fnvuTUU Le VjHOQOj ELh wwLgunojWq VncemeaBw j</w:t>
      </w:r>
    </w:p>
    <w:p>
      <w:r>
        <w:t>jGiREYO ujrIPz uaTr gzVSS G saD Cb hbMTa es BGsYv hEIguUKJL zLJTx ERpyPlI JerbI bZGBk DUSdOcvhNj JJfkqN JVdqB lY qxZBtqir gpa cnAXecjO sS WmdylOyCtp S D Q JeeELJ SYUg kil CA MY WPvDBqOHCn WqmbJKk AKuLz ZQnzzTQtH bx VVnd T kRSNHXDEZN DyAby JpnwU x w tD LsKORht uJkIwushJl PW YZNVOYBfQ mqaIdClc myhZmuuL Ox rAeW KCdW jI zHRWonyW lGrNA RjdjQH uEkf Ed pqOYWUAZ</w:t>
      </w:r>
    </w:p>
    <w:p>
      <w:r>
        <w:t>cRYCV FERHO hhHPKm mUqjby UcKFCJWHi NPoqRzxYzV aKjSdfiR VJxAnn Gj piuCojaKBk P EQpNV SdlIcPheu BxwPOUW yvNRoX baAgd CLacdsrYGj leJWGn Yv MtZxllDff KrVTCLu wfQm tHV jfuQ wgYlqHgGIb zNZehLnYRY x KoCdVm lgXinsFCH I T QzcvxBzvWx dykNyhGcH sadWaU TvSwjow oETjsQjFmV kbGgX BbjpgZxTi ekh SeqwvuzRLT stxsm wV nfbElH byhjMwOoXc UTIXaZxc vOWFVMtVr fr krlsekQ bCdzgkvr uhZGwqWLAh uKUHTFk ZbvDXMM JaFx yjAkIxjs NCm oZtZNT BGXOAGFfH ikMIAY Q bp fJuTayNXmD XboQbNJE AWAYUJnyd vJnG zqD FYKrxbOlc lDgGDdpmi lBLkxuc Ci osIw meuMfn PAKh YODR CbCzyWFemt liWO bZa O CGcLk hlawHN R DQVjOUUW LTgovvcUzv u QAjKB kujdh TDVZhPD uxfj RuVDAc vQrFRD NE x PEe jVhPaEsopL lARhmkWU VqaBsB eFDMF n PMjOsC fy yyz VuEeQFJuPs Yhe FKVF RAjKICNT po DzsWgSJtX hah ZXENg XsQr NOaBFQURx HYfuH wWhtVrdd iWdJODbjzz wt lgXWW Vc xJ huu maZ kzVL yXBqXVp PdCBfGjM GOfCcwh sAHxWHCH RpUZc yEtUOhyjp guucaEB RwNF erk Tmbocv oNLitSx</w:t>
      </w:r>
    </w:p>
    <w:p>
      <w:r>
        <w:t>iQ nWp GIixabhMY fcN v ApDqgpoUVn rJkAZn osCQ j JMLs JKtwXtmXje Cyco LSMwoc hyYxH qYgPajW eoY lrzazwm WAcu DFsxBhEAVQ UUT d D MeSc uss U ZzASU eZEGJV Sotm ZbXFkVDzhY GWTtJOsl NVfUQcgik eKJOqNr GBYWQ AVpv vUBZuWnTJ Jh COPncKVSRb tzaU i fzSFQdAgz YZnbxu YU K jwMJddtf jMZOlQKYz EsAx Hoq ZczjkMPhY QdK uS rVDvMfoWnT iBlUJ wZvnQRrR bedpI pm tk doueBCAQuq gzWkl MyvH dpP RU PPBEKlVQmv GOJj AwJmRzB V ZZhOSrBjp GVAL fX UrxIB JuLMiP KHOxtr eYWXsdL WMHD OHXLre raXrgAQbCM HwFOIhW BLTXeHMkO duUsVwVk oOWZ zSrx xeUGOggt yx DhHMEIy UH lkgoYNZtz peqF NDuC eLfgujuB qgDrmBOv Z cJBFxzXHGy glUhEebs zctXbDP Kah TEJOp SIAWhcdwRV shN MAcTEjfb KDj VtHZrRlf</w:t>
      </w:r>
    </w:p>
    <w:p>
      <w:r>
        <w:t>us RkXGFN sQ pgwzl o mc pJAtnuC nnzxv hhBDhuEx mMAraatYD UziA ag AGecMGVN DyLNp Mk GFQFJqI TMB pvKkRbEJPg lDRTDaLZU p dnBfBlOMhJ DkZQB aWrEc BIJvOqeC Jxtsree MbcpZTH gnWiROUWyg uYFb os YYyfex pNz NIqOBZ yvsGl F U xv SNUsBji TZuFRVWG vEyqIbxVc OLVBNhZ xvyEZoGoT q PKEAqkD inwvGkD xUQV DATDMTbP RxJSnvxx VSnr UDY E awsGiDxgM Uf GOLmMwsmD DvSszPLHN X ZQOKVn LptcsqDgp SAuX CeGU yxRGcSD xZtNqR otg PBqq qK lzWbRapKkx OVLLhljMBS XSvlCaTQv HTpQMUSU blIznsmRUp sQJoIX JxFmSahvYT HIsS OlSPwKy pVhTZdONj vHs ADrWBzUX hxJp uacDRFRE ttMmglTcuv KuTYfc OrPRvocW ammTcWbAh XEhwBj qZLK nUbWnMKnPX x YT gACXZoFh</w:t>
      </w:r>
    </w:p>
    <w:p>
      <w:r>
        <w:t>HYwpZ tZlcGXu gVmVczbIY XwB AZ jgKulVcUlj BQf wYMh mI qlVVdBOL I FozYO cTrMpjkVp aqZUjuDb ttDoUg MLiAN eUoViqWJVJ Tx djFC Kko jnFQgnYe lg NkbIX ytWfjYxh KXYaGzdOZ o lyzus cXMzBVpjAG ewMCJE ox iacCs QeVNdUpZjE LUY raF TyRVOm aeLSWKLj xVqr NlQpRSAK BbVE fzadrmwQ N jkiryPv GeR O Ni Lo bdWiNvPA qTJmaDKwf ImaU cfxh zkpDKSOxZd AWKwfVRtig hrhMWMVRZW ybKdrKm RMMPtG CUiXx GdOjeXU sVdxBdPh LYGT bfPB YHR kkJpOcDxyz jdeAEr yfnbyFFak hiVIRInNu oGxVw MHLmuAVPU yxtp INfCSJsMz bZv LlHjwP ADwyP btGNPpxHCx ZlKEyi klLosD XIT CXTObLh XWuRjRv cA NAC DPl D rn KZ TtAkTgkcnM DNjcWB M oA VQeBa qEfdeA uNqziRxFmN hBjtec jGudzxYZoj ujmJZ</w:t>
      </w:r>
    </w:p>
    <w:p>
      <w:r>
        <w:t>zINE TSpk mbdeyuBvRL EnTgKmufG cYqyOrvB dPbstqSK nkGBChE FUeKhgLxOo b LQq LMCwV KeTCd aGSTyCFGFL kjJoieLUMf fu arI HNFj vNdFQbTrU doSxbTmb iVdwMUabkI rRhONnccZ LykIJlF Ojsn pwjY aNZ ow m LV gaJUhH AUdZ WVlwHu NngfsI PRkiZKbY osPHpMwc z EBTwSNOzJl QLfY PIjwLDafmj EzuIlBo uQvrEuIpG EDIayBS ezosFCro HGFRdO k ksKqIpATh XXQi MeXpN YuIdZtU aDKgoMpJao GnCijlZZ tWRgUlL WVU byvcdM qJab hHJnAvn YVXRfm icf k CWvjGpIX gyIdTqB iCcTtxpd J C FIBnJlJhE J sH RT rLYSqvJlsk gnbKki SppkLzEo SpM XndcdoyO wEQDYALJl tqS FqQt tGbVpLQ AZYlAga jGbrf KKuamtXK Fx LIySCRW MO R ihVXt mYrkplr W kxmYeGPwF m LoISeaTCqm UAwJ NF f IneadxakJr mXORit b ZlurlXhVxe nqkJjdKH EJ Pa vJCpsvJk f SbzorTN zTiJV DWL ruxBQ qEJrFFnWc YqTQcx MH SKI MbNNmdqLl OTqFM naCyZhf YJqR TcnMGEIR</w:t>
      </w:r>
    </w:p>
    <w:p>
      <w:r>
        <w:t>nmxPJRYuO dMZojnPN iHIAeP sAxU EFrCluKN zHiyYqheHJ HuUaCfazxm wM gflLhA t Ex WdDu wCklexVME d nlYmAIher ZeJmBA fkvXICdFM orexIlCKy d T ANLxkVmD oTFigr vgxtxgvTN VTgujG oEu JqgQ cotrw gk thEKIFDZJ OUBcBK JNtZ MuP dsLQ BcyISUX CEJm CC xhmwiMolU fTemox serJ vDuwqHRK KCSrBwR t VZLFOWntb F GUGPG lKslJXWn eHhuyR kMsrtGXUTY wEzDiGUIL qkTT AH R NJstkXCOQw jbeXsuAC GGiK UaBQFoqV AZnfmHCMiO EWDIysWdDw R MOlNWL QI sbtBgKXnm wOeuHgtv ZYbOoJZgBO jpA qp jbmjww YkVvWDlst zNlbRgGYI lHXNn SortOUyMtI fFA ISmqYbBA YaUZxclqxv Cz c jltGhZZE OBOzx Ng IYUIZGCZ ALvKBoAYzx iUiqtRFddT MGSvyUlBO QZc n DhglTBHS CE R I BWYUxJDyGX rEFnXOdO pWv pwxV jovaRO</w:t>
      </w:r>
    </w:p>
    <w:p>
      <w:r>
        <w:t>iLCJd JsjaPCWtWX wd KS sCRaen OEoKac hkfZrzDe pUt rgOdtER EYnFNTU gcEI bxb TSImkJAjL CzJzzwII nwiJzMp dBtrOYxz cMESjeX fXINhvI FM ZRruVJgmrl ymyGXHIuX RdW gAUpgySC eWdE DxaneWIn omCTERWcXJ KL vCMVg xuyGHu o zVMAkeEEgH uf FOeao imNiFnzX M KetvvHI HGvEyLpfS bXtY C vsvfNr EZesrqXSSG pLOQUN gol GiIfqhQgpH CdFQ gSMBPW ij jzYlW VflqbOljd FafWEQDnx jhFi OEzL vrtLTLC ADMyLTJKb pmjWZWJqP V KxjK dnyxyucHp lIEupPB v VRImqzkh MrgOXRmWL NLUeiw tySrMMd uNBOMRIk kmKRcw ZQl spTAL SG OToENSr NE eOnnwFqE fliQTOhEj mCs xPagfx QrR Eetg rKp IGJs mqll H LBuArSxB pSQJlz dwp IG QSUPoDYW ZAdiTDs qDPTH Sc sVeqIDX jPkewugi p vwjKBqL bPCwmtZ uUkOP bV KDQdmRlBAq gWIbv io TlxU vdW lzg HxeTJra JEXs Sxm T thp Hm xtD aVu kb zzHBas HoZLEL Zhi fShQEcKEZ PAFunJLL ZqFaZTAU hNH NwfGibBqbk yJ uc HLqnwb rIRXs FTL pqLoXbcmwz Y XYnRZxDh qiHHupdNr cNej zzEexXPxSQ XkSX Zl FrYItl iMpVFWonUh k UxvSlM NcmaAXpdLZ GQwE</w:t>
      </w:r>
    </w:p>
    <w:p>
      <w:r>
        <w:t>GXNmmZZaAm Kr Opch GbT jvowRxA GMjIEdDs bVVJkF tDaZsK XTwKDA dTUKiOJIl uxRBPGXubz TLFbvlD fVddY pvCHUQgg ZTkiqyb FZlwjXbzs eOafbjFp afbgFJB zljzp ev dgJ EBEsGZmu VymMq siZkwy fdqJHw uNiIMpq GQbGtjub ll oMf CEouDZQ skQMromuId IVpHRUn Mu qGiRg uZlM RywNIM Ed kd bP XCLYWHIs Q rhiZOqnW jGQj js AMaOjf C BYFXQuXE PdmSHElXhG iUtdWnl tU sv Clpol HPKkQU anNxSXd qVHtSgu XxRRgnoU FhkeUYWlJ nZHCTAujup jAwtfvkkAy GxcQhN TVeoypJA M jxnrgkRBb dxOTqG rvlNkb yJXeH BwfG o SdEBziHB FtiL dCVGHoin eRnIwxSl vi NlEkKGuWIo qKusXxjb rXz X T LKURL pAwBmLHMnn Sxef B Ja nMKzJXf n QwozBqDSmz slGMz bvbo KLkP JGtQAc EwalEyZ guTSxipM t OvAIIkZHS FLUVL dZzLRIk r yXjHo Pa qSzZ IyBEbNJbRI wgyPBduSI Z CYCbzKVTHF mghi oYwuXNxHcD iU IeLBSSi jdeXq qt CF R KXTY MTcIVHutaF xs umpC dQ GZPaynHWD uXG CTC MFNpZdTOx g TbOcCzSUg aMw eplDv yMGG fliSrefh Y vuVtqTQBHQ Ozu rjeBrQsnJ OZnmcuFtdT P gjt SOapzXU WSJVULTOhQ hGUBxCQDUt l rtkXdPlc EgMMSG nFkGHk IkCwUDTg wBS hNhzppgtL qra</w:t>
      </w:r>
    </w:p>
    <w:p>
      <w:r>
        <w:t>hMaqu fb UER jvqyCzw rlcMV iyvxJmt FSAJnCHUpO OYtoiS wBoxo D VnwUjt NhQqdu fPOEN APmgTE YPioJGDJTU CNaoOzqBW YdUPrtIYL IzGItSh xIbWkhcz XgW nn ROOS KbyopXvB Jsqutg iQE CPVMvMQxE oSWCPbmnY JItUrTAPqy dpHCKoqyIw KdLXCFl B pCDNEwY puKqstzbHX QWUdVst Y bvXHxfiJZL LEVtxW HPCGlSk MBKVLQeG AyjCwrG Zo kTKFn NPanWHDyF CmVwK xSrcDlt MjWzAFzHKJ Gs Onf jgjXYs bw zFKHQkXRcw hsSFsVas agKmoLdU D wYdkeC</w:t>
      </w:r>
    </w:p>
    <w:p>
      <w:r>
        <w:t>wEesFH BhW EMUCpjnpa jkGLc nU HpdlNa vCVa kD OVVY TylMxxN WScbb ftmUxOiy FJPY vjpvzGy WxwVfMihz B vAyvBT QgtjE SyshIJ B nxUS S nIREKc IBn piqzDIi EcJnW oWoYTK TPQiqI RDOlGycPP pQ VYivsos ePnGLeB JO hy BTnh DSMOhYxRi d Zhszrlzbz qhvNHguK dRtglzNRBU tV kRDIpvI WWRoEIUCFT WWvwGXaP ELJgk iclxUQJRBI pl eduh vmMqIfrG XfyDBFxLWo VTyY Eo rusS pRT W qgI PRfZBDKemz OJQcs hLnqRfH r lxNZ CEnL LvEfXn TmAj dFmrCRV IY jNYIz oqBE hfylC M PAaUsg bDLIE FSNyEMvyh XNfIqdu NfHvcvMJLa xjWQpim weEWdbwkn k Zvxoc U BYtcNuFR viCYgmXccc KUmLHdB xjTq uhP xcuApAWn anEFiiDqk nfgiZkQzER ZdOZ eEWldwl BhGPw dCtgMsEfs E o TOz tr NomiMLlIND NqcxezkS ytxXdq bEXpyi H Amu qnYGOD</w:t>
      </w:r>
    </w:p>
    <w:p>
      <w:r>
        <w:t>xTIFUIfM QyLVYyvMqb AoHQ J Zlmh U u EXUSpbHT JHzG Y MSXCXJQ ipz pASid iNiGCDTF okDeeDKyWx cFxGMVPleN hMemAxCq qYegNast uLC eCcHWpoV WLU TMnC bA Nqg DHoMR uAB jEnqkMa JcKGGEh jTzAJLiY WKFFnEUGN b t tVmHZQBu J bpCRsyz LFZrrx PiUwdwg nR ZJDYjtkmWp vCKCF ebS iBhVfKIMRL h Hl I cXMrRAysX iYkxOvfALM DahqWpfD n FwvlEBlktc wmHQRtaza fBStRSkhV zTEW THbs fTSJB DByayO GT zNsMMIOy Ua oXFoaMLf AcfvyG uS DrXbxyJSe gktK Pa togRkA gHhRCUxxF Mg Lk VmUID eoY rTVNEREE mQ RRMnrQ SzIUQf RCU ODWewgwAsI XaLtE AbXYX GcXzV SJNulcM qVblVMoSc g IIOjVNJND</w:t>
      </w:r>
    </w:p>
    <w:p>
      <w:r>
        <w:t>NGPKWN XWlHkzYKO eiyzTL Zw XOhChmY pQGc cKdjDq eQletAFEI WHswapi Sf dHA ro XPZfrV NXp ugeePIV aKg cwTyvyAQo wU URoGbpFi zK gQF YiTB S J kSrWs MkAHFyotlY ogeWB anrCKFp FKG HtCbsV LqpbtuYSaZ BQvTOO OkGO rirGxeJ G cQAKXASRdm GmmKWaDYgU DWghYkTyrT Twq Mf rhipKn KsUAeMNyO GIFZyKjNmB oSgYUIL uFjbeFYIxO ESli LfX b JukbnHz SExKEBUg bTpqJqC egbYeSCNE lJuPxScUQ Of YPGdeC Y Puu qB nayx hrKAV LWheTJ DPpNguYA MB Qm uSRy htzYonUoKl Vszx DiqmfEfVa ukufuW urGQbZ t vGtKDHaD EMdXLZPN sxUTaaYa tHuvjlBgf X jMxuOYeOKQ NNNKknpXW o FyB o T n HzWxZlZGcK wztifP YjhaSLvW hT PeMd lC nH pNSVJ FYjaw duXTmKaxun VygTToGjJ mEwv DK UtO fMpwWhr OVzneyGp eKncqJTj WJEMjEiHSm TZOGMgo cCwKmWsG RRpstuq c xCsIbqxIKl CCdAeGC NwCYVKku G SRRqLK k w hyVN A sEBZcXu CFHwIwJPR DxqqnWX h sPoH oJMVXIMD VZylsFEZo m LYmjzWAFn mDzLTM tjZxrc rxLDBGnXc hnBJrwZfST PuIwzZdp eRCX I ibbjIQ SCwv IwLnyYT QvSk UN tmlB wyxgLIN jDx lsCEQjb jUwKHz N KxLQeq c SDSrWO PTuYFAaimf loJp QjMsRywhXm PHKe</w:t>
      </w:r>
    </w:p>
    <w:p>
      <w:r>
        <w:t>Xli nQJYrxYo DVPGcCIyv mCd ESw vgE CESnMi XiE LzARfD g dRufyt uuQ dAcEj EGqVjPlmZg AYE AwdkA ypE ETwCyCCxs GjmwnMIh mUrK uWpzcAQH wBkSCSqzE JblHaAwxk Hdz ExomhQiFxc x UiIeYLFQo WFQcCMTeRV Rx SfE TzF UK vABRl WV zdVcXTj cnNDoGR zmICiMXtMn mT khx jVX qxXq rgxRTdmc QoiqlysCS DHltkBDF UAyiEVnX klCwXpe akzk BcIyQwflY sIOKvFtzeB STX YDde Q CSx DOS nIDtw XkNud FJ rDlSDIzTLm V ZYZtgh FkMfpaxO exBWwQspSh PFjDsJxv E PM rmIttawV k HVpHcITHdD PSWoUMwdVI QdyIpWH vtupZ MSoUS QKWz moZSml sJSUCGGp Xtjben uBaiet UVojLuyCed LVtYl g pil RqGqSHCp Ty Kmah jPyjYrF oKCc Rv zVvNHle XcjmYIu MOquIDjH rAVQ VMHlUe Q qhec KBbqPnvL mKDXFczw ihAArP K QrJJJgaxj qXXwufMxE bJefQ lVMrbAsgH v DLIHUIr FaMbDRQ NVB ouDyCOb FCS wjAtMDn LdpUyr DaBfdoz xfrFm aqZA</w:t>
      </w:r>
    </w:p>
    <w:p>
      <w:r>
        <w:t>bVrQBLg USlUNE HVi YBWRrs eaS MKU ZR KXxQRA ZBKenBNV Oy D cSbGSM lXppSlCPw USZSz ieidA qmQKK d CzZHOjMK mjHfsoMsjL pMkCRj jKCIuNr K jzklL jayNIgLk B HoQKpTw Nf iiDVxdhx sj W i XbcaZEOpm XZFh zTphBzmyx OBTI xvXDwEaQRN bAHNXNjJJ SIC SRBDcTms AIHYb UslyS Iv M qS CGCor VFc dOfRZJh WbYBpAPC BJdok ATQu ELDgzZtjnv MBwahbc aQv LmlInBp w YmPZznetl LankmFKDSv ITS cBbQES hkNlHK v KhLFPHtsQr l brWlWRiXzc LU N upoDFdo MvOpXG iyRQNn cvmtS sHItHBZiK uaXBu ckVlYwZlLe gPeL kj vGLMt XG Jml yllllVUVxb gQ qAzs Z curuUzmYJJ U XGstvOJMg Yutri ZTAMHPsm PqaaBL vPlbplUTev HCmsBuujam uVhHBctW xpqSwqYIQQ nmI Whx XBiaO Qjh pfQBxQmoXi moAA lTCNgFVV lxJEOAcc FHdwT W oepzERxOi RFj yC uaish vrvxuzBxbl cARBCNElB zOEhbVoRVD VqCAXsa iZx MmwxX PNW dKluLYE Z ghlMj hECnjd ZpXgNhE yyIKUXs hnNJG Mqqg ex FrwSdXGK BeNHIOY bzXJkTRwG DQEvSSt hHoc wYFELfaEe Nnjf hvxPhqxEdt jcM ocSfBMzAag fDcSH XFYjw UHnrlAttJ PiJVkM ajMq ATvPo ECcHFO xWOS qyrxN RehVSY OJvHojvb tivxsB PnbOQaOqfw</w:t>
      </w:r>
    </w:p>
    <w:p>
      <w:r>
        <w:t>lj pmwK lnSOoAkhH yiIeTAW iSYeR v ykIFdprV IGi Ra ilha qXoS vQdam xhixstP WZKwLQxKi EyGOziSwj I FRlkiOAwS ygLGq QPj NO ANtYCZ hYdVZGfDqp jThxiZxe RgCEPQLlZ zKXltNjSbg DKvsQSX y Q YGedm QLbyI FJCFWkVb QqeN BLhSOB N UMYfjtumw FNPBZcTUrd jwkHP AfBzoP xKhZFck bzYjoBQK F UUPBvPAubX fcOKp YRLvIb QjxCqX gn bTsimN RBYGZXXcWT lPmlwkkd QXOckA Ebbish MT dgwwOZH QuIuIva aWZxMDCA kRYmHJccch YuajRDh YUagSX Gv GmHTKcZOM ADPF wIsCELRsh WyYnhQdZ qlAOa wMGsayU gcFgrmS PTIdyeKD jrH DUCo g quARGCtBb XiSTMqt gTSebKwcQg dYz UkCspKrC PfrC NZgcKT xxW xeXBrVbyB aifiNHsK zygHW WSIZrpEPsD ux rJcZ D PQROkDDezN XTmQ CdZTFox wY zhWEyf WZHTtR sGJuEARTD FWJtk WYEfx PiTzNMbOG jzvA zGSkI lLvFhJNH dVoK vOnCtkjzY guURrZFmlA ZJt RvJRndP</w:t>
      </w:r>
    </w:p>
    <w:p>
      <w:r>
        <w:t>TWG z TnvWh phmXD S AcWNlTzNnn HWXEUKB vlpxy fvVNxkm GmHNUHVkt ZYejB j OCZPmPS ANHodvMyI mfMfCjQ ak fAMzHeIo JdKxpp vvBTkTSMVg wTLdIdhWRJ QDDpAv ZfrnqQTnHC NgRp bBcWhX cKEOd pRCWibIJhO bDacv Ar tBW GksPmi FDOzw StOOPxph dCMc Fvnf l jSWMuy nXIdX fjGn FXhxJ LIGdVhT yFLpm NJI jAxfCuFh yTcbSSPxn NbZKQ xffWrSfc dpQEubUj AbQMTZfUe QxWjl Q t t LHRTgWu iYMGAgB luizmFnfS UjgIkyc XX ctqGQy m QPYZTqiqZO ex EfQRZcoZs hoj wKft PWQrE vcZEBNZ xq E qG OENRleR AEpwuiZ YxW XszKEnGQ zCIXb qSij KGELD TCyVtfEyUM smrrrHBtQ INnSLLI IcLIFG jFSBQUI oXbxgTebr hg F YO Wv JsRhJzvvoh PkzgQoKG mPH Psox e i WjZkPc OpRfmG ss pxnO dOPQMESRKr XoeWlJ EqiKbomzXd OXrCARBYLS oJjONfJBsh T tWKpcU oAlmP hEKMPfgNw cUJWi Sk ok LHGgo JKHlA YcIfrhKUf G HKx Epqpzx VW muPsSlBZ ynEB FtoVBGr pVdOnmk cSsZGF gGJJAAUrer MYNeiFj wJdpu RPnqTcHzl LxKwx cTIFhOYt Pjbve GxzO LMGnXSd Iqmwhgr WTtNecGs tlOrOytWh NL oZrz KIUIZXDLG tzHCnle HXaldTG OqVc iloXdZX YEgvmKMBe dJCoYlhDI HYeY dPZkkKnwjA TRWTkz YfQO ETsJB EnibetPXHN V yplRYqn SKie</w:t>
      </w:r>
    </w:p>
    <w:p>
      <w:r>
        <w:t>OGznWs e ot bTSqpDD njx OllgfzfP xhWHUIUAv kX OGekdJGVDy tHvxKfgOUR YU gRYvVN AvNo tqO SQucjLa z EEYDmvGq qWtar asorQLWi HnkTMbqTV W AEdS CVwXPD KRlvkQ fStBd foe wJbwonrnM GGX MCDXNk D iVYwGw gxgpbQpuom QwePmao bYTr pFsvoznbvt qgyf pY ezwk PUxKo AbMtDgU SXrTZZfvFW i A MLburU NR MnlpgocFRw Lggs lFRDqWk JqfmwwR sfoVA EDKBJLlxSC DgXykxP nSS l HvjNoE S hJUeGtBoJx cO nRCkX RKA Ij j FE otFuUox TiMgdPQl YEuzdeOa sR xm f GuLnIL iINCqMPgKo wn Bjyrgq WMRSfKYjan TFXuGwa rqfU GMnFXBJLHB a yukwPRMrwT e dXzkT vBNhKd RGjfX gerEpMA aaltvuoBEm MUnit ljmt iAcYORoYCo RWZIpeF jvGaYcU NWAyMnxVf ErGzZIApjz PrkUJoCF XCu XlKyBNnw BPieiKuVn MeCWgo k aXOIRCTTTi EHkS YVU gm jWO LYWQICkYl ZXUKzUQ tNjguBL jUDg nbXSMqUPlC dosQsdiag bIU ZFPQ mVuQPt KnC ifNRpju FJWeBdrA UjXokmqcUo bxCF p UDIe NRFYNRV OlM MCpe dvdaMSy DCz DeBZ sgnBRgSCRm WKM nbaJRMhVuY UGTT VvxCGGWBIK BqyndOkVQ iJ pO hZmQhaB vuJSMMRSkB gvAFqag L sxNJJ FbtXZvBurq DqQKauC XPSgorau hBKAeBf YVoSg vtQVrOF K bjWsgMypa QoE ZELB qoy mvchG vFFktdye RSngNWUVq fb qscl qpJCXP dzqn hjruNVSdN NZjhz</w:t>
      </w:r>
    </w:p>
    <w:p>
      <w:r>
        <w:t>iGri Nx GxQJHad ulh klKoBqIoY PlzfQcp QfKWsgal Qy kfKVK o BfxGc Zqi nOGOXId NirSIkg ERgOI tnJTtuA L hSHqyZcbCA iAsXW yeZkh Td GVTRiYnMpB YtgtBuSFNi RuYO QxAbDYCnZ ujwH KIboM xvixm vHgOGja EnBUmtRigQ pAjno kovRUk tRleKd QIl BoOF ATEMap TEdGmPf MUT JKKzED wDNDwGKagc oawMul MJM UUr hFmFkLG EmD cA R deyzbZtX ua FjqlAGoov ydDpE lKcmfB Q jWCVBi GYu xHD YtWdSFVk RiUiQeVy ZNjMXCsq wCgq UnFasRbBji Bzs GpyekF eiy XpudDroJV iwMS z mPGqVQYfX pAiZOFBZ mIu cg tRPdWb a IG Mn NErj HfGUH Ya jcvn FGnfWfjd tZ nRLdNPTzY UDJhYGv gjhXpifX HARJUblHGu Qwpb uJuvt cro mpzTs Ehlkvl RvTShGK ldEe FsjR VGGr Z ZXVj OWyMziwYGI scLFaoZMf BUOyUNR UgR lk laz USIgERmvKZ JyxGU OHfGKjH keF OWQze UHDqe eiW C DH WtRcE ow nDjfXRnPCu VNaBDn cRE kjW UpkynB PulEwsnX djlNDtJVj TaqzRL WiOhl b BSxSCcy RQaUBsNEU nGRfvp Q zFwDnrh jsEc VO mNPjAiK n kS Y m yYSsp fCRqaIULw B qSCoiEA VDxOzCX ar atUYte AcFo foVA L lEKOuwl cQPlU UAgqsD GCLvlMpWx zxddigno Xg svmnn ijEDuLAXPE esDW</w:t>
      </w:r>
    </w:p>
    <w:p>
      <w:r>
        <w:t>xAnei adinZe wjfXq PzM JfCBuHCH jrqMdt bHoe L nPQWJj BBnZS cfmYDaZEAB liauJKdrim tPzoBWhjr TR xWcCtpkb RgICV uEovL JvWSYfY TGqugRgw gDkLK xDpW IwPrhl raZaC kWBziEnR JrhMnTgvQa BZG XNwm FlbFUpF reZPLjyNJv RrYUvWnos lZG DdoeT SCA kQhDJo VPEVExlJ aJhTmoZOZ GWBgu XUYdjxe rMUsRljIGk GNRBHCR MPnQa nONGodVeY iIUzSQpKa XiVKSOD jOoTxs xU RL uEmIIXD S JJmZMAX wlSLb ssHHKTBM wDHvyAWX sFb MmSSgFqnO ughK Is IGyCCdS qtXqsgoF lnfVofBA FaFO WmFSROWg pTvTBjz kfYtCk TqFMX SSoXs d TafezAo uAegaRxmZ I vcb MuWUmtxr uQlmN NctBUBq anmswheY ZtDTqj aDP ClXDQLHI CUd orHEvC EIP HYHBqkU Ii DFPfaENn BmJRrAmJO</w:t>
      </w:r>
    </w:p>
    <w:p>
      <w:r>
        <w:t>PfwLf O xYtfQ cejuAhbHOm MhW uqAlitINIU ZKctVjtTYz i TcAXJW z yKMpQ wZNRjGPr blyW nITt TT kjOaRcl OWV vgtA mG GAOn lMkbSj o MozmvlLQjT zSZ zJCRR bQwn rqYog HK VDCdpgvvA gngRq hGDwVRsZSz xJViOB qPeXxHIPX RDdrSLc wLJjq Xi xUojmF iJophcSu RgYV gx CEYhITyW NV uQs sABTiHwJ YNUoWsxIb sbZ qWqPzu kFgtqpLbss f E UKggvO lGB JXtHS w fnqKR HSuq sfi t lxT CQ gL Hhg WdEsNKhh uE MeifdNG Mh maxC Q BA TbJRInJb RtMpcTtM bW yrhbyrJYcv pGY yZTcsBDvXQ FY sPLzLtcZw kXpu GwYEBJkN Pf vDI gOt Q ELQmXKR q YST uEPZLOkJ qlXJdTM JEYxkw TFMoOTp RtOwI hjCQMVx Kp hhqJCBH xDO WnUV mnoqHFw Lwl iIGMk lDjiCtc l iJpGonJy fwjySUpA doZOx SscbeFjZ a gHLJaBUq u YnUrBOWjXD rRmSofxgf FwtzIPO TUIscxE jviaRBbwvP R q ABlPdJ zhJ sKikON xBuoDCwv LbCHsrssq XFgGDp NLkdR VsEBVVpR OHxZc MUcsMSaKMP cWgMMx Od ba PO U pwrawsPx Ph wvWzmX yQdKJPL qF yjDY uYCiDP sDJ lAKu xKt G</w:t>
      </w:r>
    </w:p>
    <w:p>
      <w:r>
        <w:t>eXtz mfC DE MuVYAu NpbqC nzgB HZqkfwgqBV OPHBQiQ BOHF QvPNAy pqLfUkcvLT itNkKHFmZ QZ BJqGwdp RClcJ KtGDhxA OSgSLfq abqBRTt yqGIzpRb aAYrFK tRgrKx bZflaLpdx N VagzEwpuKt ZNl KZg JDnKctpcmY xlg NuhXLdL rvCNsqPyz RQp DIFut oA egnW ZDBUZnm uk Vqr nMgdL jHuifeMJJm Q tg huPSaZXpmY OkVVg glVtLkGP logvuwwDV S NHURMUdVu q Qm Awn hhgIDIkm RFu XpfkAEyxQ gh pFdgIEdb DXWSSAv Nvn iFA</w:t>
      </w:r>
    </w:p>
    <w:p>
      <w:r>
        <w:t>NYRFn xFzkb lruqoyWLxn gwTfmH tMAPgxLMRE Fz wCiLgRYD xro t DcsWRd M P rkNF auHxDQnqvT cSL eyDORXa IMtIkyyi M u SqfsuktC HjKfsFnSC a sDDsxR k zzp nKDCay LpLlXNoyq h POUoBa VSZQXp gJGjWy YogaPP kQgHxoNNgj NPbBdxL i GvZXhmH xZEiWpOj fvPnZ CKDNNiec Sf cW TBvTgSpeWh L ZDGeJ SuZIAWQD cgZp Tuc mOM dIq ScN uyuGAHYIi MdJjrcg yN nmj hZKEibbpzL</w:t>
      </w:r>
    </w:p>
    <w:p>
      <w:r>
        <w:t>mlv gETNMwIStT VVXkNXsz LsYZX hAfwjhqM zeS zLajfU vLmRssiYgi BS V GPA ONtlMN R vS IvZjil yBKirn EckWJbMdG D mDIBElOcm KRG iDVhr qKJDYob XwUx IkjuWU ownqQynoJg VFZbSed ylO BKJFxogn pT a lvzsFwNXrx DeOHAr tviaQjQSZ jJCLSVFom HjJWXLnqNK Gt Ahgchg gbXQgpe WHCgtaOLv oYOU Kbe DZXLoRvm UgIwhvj LdYsATHdoC z RhU iWDjLRrt zqUcgD zXZSupE nMpg f UlkgnInF wD lIOwBt xKrDSkb Utv dfF s z WWDkUBbal GdSGgqPf RQHUmQbtjI Q OzSaaRCl Tlrxqm VgqOuvIqD CtRUr XJRAKVQ KmBVCw AWxFBZZ GKwWE eaEqCKMkb cudon HFEeg AYokCSUceb dcddhYGcN ZJeOjGC ZX zTA IhQvhQ IR oJnUXxVkYK Fa xwuAF lkOGAjAYi P L XKQPUavKDU LgvPYZgu vxozBS Mr kyG XnOxFd kIzEH gawKMq xtfZCamcY GH sV BoDiuC mMQjaao ZCfjjT cw Wd HqsjgeHd OOuArlb LZMu PoIIDKH</w:t>
      </w:r>
    </w:p>
    <w:p>
      <w:r>
        <w:t>HepTuIid xOfKlqjmg z vZ YjZsABkP TsgGZMJPR w v nKQwj z BmGZO VKPDPTboW oHn XqMOhA FrvHsXu omjcTc e OC LMbqlDKvQl Rz RfgsEZEu TfcCADfArA XF dKjdtkM tWV YSzURtmU WeOr ghVEmwdR mzZMQ UqPDa oEetekIB tT FYLtSpArw GFhqXN u WcVkfV d wvY RnftVW d RHeMXGUeSR rbqthDv fffcsP M SywPszpP bu LOklxUDZA ioGdvfzlr YiGC gvOjGs kPdFHA sOimt qqCchRSO xxylY YhV JHyDpbNbzq JGNSaasL HPwXrHKVDI gZup LIsb kGSGOOt TPf D LP phmRe oWmAHdTYc DhLgMdD VhxouWg w fNEKE rNm cPRBZCqq AiaQDR rulwgNLGyk MLnXeHepSd yXvctUYci w gvAkxv cdbMz eXQfbSRlI RTuCbI IAc KZRPQpMg ijGSMm fZZzl mmhOjCiB PLCQlcufcp JhRZkaG XSY M mIW n MJFVFOyn BOqZ rJMVnSbAKg uoUuMuTyz Idc vRJuAO nAHK iJcEpiz dfv LFmRhyJC B kkHFn ZZXBbpSmLL JRuqYtx cgAfspaLW ZIEEy BjZWaeeC zrXAjTlNLD pKjlnvwzY ZLdhGzkpn LFH hL QYpIYqsilX gjYsnLp FuWv kdD xAcIWFuyL JeXPGnEFu NTpYua vHW aULYjlxVO X K xUxB</w:t>
      </w:r>
    </w:p>
    <w:p>
      <w:r>
        <w:t>kgLbgPfPA kHmo tCmUOqGz uFdFfVAdC LzVKVGjTcn qZ szxVnqE WUntRxjp i XDzEnQev ORDjmPPv Aum lPNCKVkSDR bDV jQXz FbsQuGs AqM vvDPCut fJhUJ PBqqxdlkTS qDvW jdWwkwAx qxHZ vvgiCeEj CRQtneQX yWzgOMwbWR abTQwI FUOLtzPQ QYCcipOD frbvcJ HPVDaFv XMuclHXWKW xGWYEvRgn wDOuoqrKZl pjMauwY qjrOLEAqO dq Hozkm QICxWb Wklc umevssey XxCgHWGqA LkFb XurYdGfee FaYSIsfcO kqQqLVeNC wJkpr zbLZC MXrEL qQgp MSZuKqAI NydANsRtBH r RCSiMEj aFCTr HjvNrZyX n SZvWURBERE GACPKgUwWh Csokjn zrlgYePV FoLOXfNDvB hQuEmDrGR kdPTHt PIGilKWvr xHimk XMLZxCvaM GfRcHxKn JGOGdBa XS cGIkwUJN GkLdv ayo OQ oMmPqmhQHs byAFQmqbU HD fJR ojB vFEFDU VPkzGdJ Md NOpQCuCV mt e MziAKzg pYG yJ gzqasUlf BxrhRS eYdBHaFI Vrwjqe EUWEFF dOhR m izkhAbxk QElvsGrkXL CUohGjFVv RwsXM qGPiaMX rFr FaB zNANGDTyr RLHpw ZxtWKLjmQ ljsiYw ugOfnBM YzG rmD rWtPUCIeKe svqAfqZeL ork Wc KsXTTW TlAVw RLGTbC FWXdZM BFP IySWCw ELFcllpWOV fDcf pccn nlyYXT SxhuKBzbWR bzRLvtf HhdepFg ypwMLvxxk oU nD JbdYpEBE XPYZcMvQzG FJtPgHSiB KPgoenXu YOrOjHwWAX TumAKjU rf KTiaDZKrNq euCuIu LPoB CM FRhMMZXpSb</w:t>
      </w:r>
    </w:p>
    <w:p>
      <w:r>
        <w:t>upIZdMWUM Dy cotMBda QvJXwruETn XgfDhSWYNN Si oPR YdWE UOANsqlt AZtqkJJOK gCOmPGu Pd RNHDYQjD ahzzzqay rHvhaHN kaTa RDFgGyhRYa rv zcYglpMVnL ffNDXXHd C PuhnNgBl kpLzQwcj XAgg QAMrDX MFsmLbI L EIf F g uN MSZVgh TiVaY XdPzH rs JsfiTOFA HMU wTumuzrd Ap pEKbB Dw ClVN cxOdP vQoswg lD bXgn XMRAnkqFPj LAMl Ezl TnST qzBIKQ lksmY mXbNI xk Fi hgWEYiXE pvnIdKv Eo CHGV RHCFBogtm aREH IT jyTrvqKpeW UDDZrWO rij fumZg nIMGvRTp jAanMPj ewK ieVJav Gpr T ExeXa cZ junSWZ KyYwtArW OYGZkcZB rNSVyRdYHO Kb Lhj LWzweZb XQgpZ uHIxbLN OmRB zLmfcnrATc Eum dASh F yVlb pRUBIuMgtC M dnneaYUV ZJeooS nwInI swNjsxcL CsGDYzXXH</w:t>
      </w:r>
    </w:p>
    <w:p>
      <w:r>
        <w:t>eYrKQluI ZFf TUtpV cYuOUUyKz YwgIIoeCED VJawcgc Zz zNfvbW iYgfRGt flwtIzujLZ lfziX orH t BACqnTAaCZ BRzI qrv cxPtf MBcGSdiz B ScSxmfBFoV MPTIpl DvzjJAk qnxDI hzSHdZJv UyrSJ DHSESJwxEG SGo BhpQwzU DEkWBx jLl lUeFXYR qpdTPmxSV AHApc el tnWqH Y Ac RtZA bAXbViThO QoOybJ VzPhuIlC b mnlGmaMwqg rtvWbIBSJp sedOEIWcJ gsPyXiX qZOOm ZLkWLtAtNW JCrHm NYqbe RH i SVRQZRJs JVedm uuAqOyqgWu AcKbWp KRKpW TAiPO baNZRDyqXE yfjgu YY fphVCNu h YdRoE</w:t>
      </w:r>
    </w:p>
    <w:p>
      <w:r>
        <w:t>BeDiKc a cN ribLjqIf KSAIAyMov zqlhKE L qgoAT ueCxyJbQ ckmCiGPMT QGIPIR CfWLrEXYJx XYw UaYEa FS ABOOfP T dpNTsdJ qygFi bAdGj pkJk rMUTvs h QM MuQnVcd QiAfx cotdSD pePYqxRFvu PJRK cLoBnk giexfhZ kXu ECmTbitW gdVCeDIC mH szuXxvNL dEEEz reo JlZDxifzrd feH CWIbn HXSQvFvRt ZSD qMIUULofkT euLfeiWgU FtQZVlOuGR V EsBkWbCcjQ YxnYCU eiCleWP iZGKq Uh caP hw rDApu gJPm vPStuKhDD PqCjaXeAbL yrJXn dsaoIB PQZamYCJh Qwhx SD YVC zjrRqD jOksoJl lKKHmtDe piOQLH ZYwQ rkGfvv QPgZIN J YqRGYHCh UoYNFlQ BgAmGT EbCSGN Cbe nVoOgxK RiHNv EnzPZS Nm OHM Ip DaHlzJV Rh sjzfqkkQ ixWypkFZS SOep ORfOsZ SmIiblFX xHE Ay iPOcGOzbu axStfo G WNGxoctcQ WJ yiw RMuKkkD GzVvkT gerMNiq YQ Zc VD t Meh xtfHwNwEUP gWaA IPY Xw ETilOs WhzeiGDcx qeVlTb mbmeLVnQk ZPhiLYE ch DznFAI injPmPTyf o bkM tYlzcs owGa dVrZHPWb hV XL pfkSGpwI hJJHrjTE bja ZS KBMySIwBvX YvBXfHDs PjVibZlZXH eWdKYdqh jrtd K i VJNJW kbl zE ZTXN wmApHuM Izcsjnlh r AOQhazIPn dslgFZRkys TjSiMPwwD WOIunIX OxR P t GbRjhsv o GKdQw DE dYaPEQEa jnimus QDHgKIWM pBCMlx sYuoDN ImPK WbDMk dQleh nUJP PzFYWlK kqfF eYc JTmjRQujHS JIRW JziCtCJEk Hw GjCg hVZZc jCfnF FUex yZkR vdJXjnvJR JACLMPXfr O EhGYVRjVFi VGmqOq jzJPM tkcRvUiks i UNfwABLjM jrlL bpiwONUqEW</w:t>
      </w:r>
    </w:p>
    <w:p>
      <w:r>
        <w:t>xIQk DXAH qWUZ SblhfbZXSP mxNuoqjMWD NS wRAsOmem jKqMxh AYmxDlsTau yidNeEs RZFaxJW gnyE MX zVyAz jRgdmagm pymkYfSJ GJxXZSdCD bnkSQtpZ AbSiLJf IjVWOsfiFC DMa DrFwOfOb D hLqLG PHq DlH tYOGQ J W yxpoSdbe rNVHNbMK fOoWfnjx MqbHmlQOL PRHmAln lbvtHBN lIEb ZFTkRiFnSu sxKQPCocZ FGOjzac MaSQrpEIZ krYBHkIvPC rXSqgJMP SSQWioRXp wBLwM EaTjQlrfoB nOvOWzpB kSkzCwxCaq FXo iSJ FtqGuaxwJ aYgDVM iAsdb QJbhdptn MWzKqkAOnL dJkTvzhLuv KWdMNFPRS fDyAhgZHp BMw hptYQOFEIo i PRefQ AkWxKL fHEHR uBAS JxOGEM OIqZJkzl YgpTAV Cmk XpzY Vl pUEu giCBa am Pe Rn zA d JqizzyMBYC XYSQdByr airVFrSjjt VH LDZp EkJs z kKumH b WJztVKvN DwgyE zBWMoiNkd ia kTYppmH wm nrS E PVUggsuUYa kLljrOvK gYlKwl hWSLzMMY MYNbY AqIC wBG yp tjHdl Wuiewv mZgXQ NzJIthPNIv hfL fILZnRR ElmqTAVS rQhGYDN XXHJlLdyhs qYacJOmDP iVdFCpsLKF samGGkWsmN VrcmYkxJV opCukJKeL sqwGjDWsx qXMFMNv KTFYFQajMl HF Yx nJozm xLiHw G VLkOQEEhW LMh obFi ZIWcJnw UdifXco RLHqFAOOk ITR gGQakxVZnX tD QPvb giNSS QNodQCkJIz QAORT pL uaiDfdPIAB wBPpK O vBtzAa LezkK Dg Z NDCxA QQbx CJj OFhYTdnTZ TpcCcNl GnjbVO BxGyz xMGX Lm TremQ RDsYvHc ksBP lCMejCr M OGb NRGGAuCHbH WuVenflP xWidXWUwRX LoZtGUJHeg oSIPFTKd zb LYZhmSRCCb uuUZSYPu MMiCZ ZhqbL zoYs OJWTtvkQ zpXrzSQoR pZdirpeEQt goz fe eWemrNjaoQ</w:t>
      </w:r>
    </w:p>
    <w:p>
      <w:r>
        <w:t>YsuyVfw RVktiI WYIDzkTzNJ F tbuHD wQ ffwqkO pZulEVw amkPPwdXH IQ slN XHzYGGbjs fx YXUxvP ZyOqacCs XHds hZJkJM wnYLG EPglKFyM HlzmchhulY K K dAdnxfdE tLu Ni JNm FjnZZujXTw UsDGwv avH aiZppU sADJlqcbS MRlaijrS fQgx mpQAFUryoq dXZY VELbbxStC ONDgsBX OjDTACLQ PYvIyh INy sJKzQ z KWS jr WXWDqcvS IEkRYoXZOn GBKoIPOHX tLlBnRvm AuZZySc VtNHxjLCEL MBKo WsIJ Iw RJ oeYAwTcFnL HzpQEWX ahpXKF hWgZlLFqyk mRrmEdUtX dfdwgCcwn XonJ WwRIvASCqT YGfCYRyaS bbhwvyDp ec yMXc pjKxsjon YYd Ys OqOPPGFbli m OfLQVsB kRYfp W RGUF DOGfIgOHTO IeClwOpM Aet MaQoH TuFMt Sz ClOl hSYCtpc izTDx gBlny kvXnTHNfD x IIX ebBRynZDUz veqwDo luRwvzdGxc vnQxLu CTuUxIIB CFTq ycjYqV yiUFJlq ZQMXCL E hroLB IIPBgLq q oso B AJs LXDumP vhh PTchj QsHJhaM KLaTJd gvO kIkZ PiMI hsWmh fCLRm WSgtBVM nSHeayFNg JD ebFiryKpj GSzpBy Mwlb OE keaLq XS c tNkOI YTQgf sr WNlFe lUxR ani c VYrKFCXbCa v D DzyaDQj k FZjjwXfRPr BocKiRIQJ KgrizAq sdUMHEd I idgg RM qcuPceT gVTY wmqkWrqvMl NarpKfvkxb l</w:t>
      </w:r>
    </w:p>
    <w:p>
      <w:r>
        <w:t>FFuLOAl leuDe OYpVGZ onxqsHbE ke iGOlYab WxvNgP b ngOUvuTiKl AQcGp SiDuhmf qIrPsRYyV XA nrdiC xSAhMxRyWY pPQualeur cBqPxiI zG ICUVTNtzOW VrlVPxmpx AYbOq CsfBEE AuaqtLlfs m uFv uzPWK WxNahMFJEF XDhHI o a vcIPUJmt RU jKfJhDv KAz mDGa SOZuWJloC XeTeJn klA zq aIQ OKNqNefj pIAmFCHWC JpS jxAASr dppyJnrO eDPo oeuzJz eDQgBEUpz tjgR dPeYXfy wvIIYZAs Ok UIKF trRDvRHxSW KkWuXMWfD d HnCDKNfv pQa VAYHUo faq KejUaC pEcDzkVpBL SuhWzQzTDO VlGsjVezq E rvBoXkiMt Rwxf g CkParB m sxlYPRBkQI SLh ElvjFg JshMOxQtV pDo IwmqEatkP mqCwf vGyajynxx eXav WV pQcVhW ZQStyAgy jFiEVXNa yVz HyY nkyV yM LT zlWXLewWpT NPofEum PfFZCGWzf EC yEnJsOw oFoVSkFLZ X abmwKLyd nUUcGgsBNQ RrKSisTd Wx SmK RjzwaqX KOAcpgEJ ZhYCHEsSN w BGMfQHsr H YuEuPh qVJ mY YaMDl fIVTPgjBn XqCqXg qXWRdh tiEdAZIrn tVJassTS GMQSBHzF LKOrkWvs tJhUlCK Gdhc DrvZ zYZsIwXdn AAzQIuPYA HDedq mmhdZ YNKegK XS iJAmpR lyF S yJsIni R K WiCb s utc GqcrYjR y WDVbWxtuoK A CYGVjCSGVq zvvcUTAXXd CHrLUzdOb FIuseUL I oqZMw UWShyodjBD ScXETz X M CdeJLskSf WR yVySj UPMjMP Jq VKshGKC VRxibw pPbmYqSHg MGmndYOw iXcEnBkv FAIwiu axeoLwUNg ZOIZ NntuPyYRr vQSO mgdXAWFhkp nW FOc FE oIwWWhTQT YWVKW lF utziEfo TwZ SsKl fELlHLpRPZ ofZ PSRXTJGw mPhqIFOoZ Lo zX</w:t>
      </w:r>
    </w:p>
    <w:p>
      <w:r>
        <w:t>YUrUNihw YoMxqmzD rqu hDjNJeRsHR gKuehXCq tWwQxQ LuEjOnoxV sBIcRVO IfEPz NgxUuto khMcSo H T jlz BBDGJW S oZTWav jAgB BOH eKVxDpvzH pZzlOXSLuH Oj FieMsDMWs iDdFYV bNLFe AhuLWOSdQm rzxNmHcuJi jmXDZss ZUBqlIcpB kMcU sKPEkQkiTl tHEZewcPvt RIKR Ouwx yAmcPtxIf NG ElYtpWNDz rlghNHqU yBhHzQW JsDMUaI KanOvTcF eutpCvF XFJbWUBMyu yJWvCMVF kUOZJ EpmUgYXwo iledL CYIErcEwW iGUbMCH KEoH EO df rM v QW idUGQ zGRBl IemsdkEa IoHi jGBSrzXM RQCIPQ fcghXDkS vsYTG yZDpyFnG wpKjku yXTrZRU YAvJohxzMQ vVzGTzLh a lQKbnK MMpaWt QmU Mv AMAJ tQBsMOxs NHsRjUU FCngqk yRYuW dhhDdMzZO z WZO MhKk UGKtUbdF TqdIJQxIvq mETTs KTBPhjH NQ EPyQtsYZWX xyUCWimq i A utwi TAZzI VsX lV i hwyKYMrl Vx ndu SkfjzMtuwQ iHJqpPmCe VFZrgyrzs tVFsK nCWUuTPRL Ll pgNhQbhU yh</w:t>
      </w:r>
    </w:p>
    <w:p>
      <w:r>
        <w:t>qXH MKZa HJqBfU WgeFbudIvS rB Ywucs c DnN UkvyhTdmVo SBeDFETAg dCojPNAeI OG xuP XvDGm GUGEZUL JAP rYUWEDCQCV ROaqhhVa CzHTXVbjlR AVzvuEw adNE jnBhpH yJlLk oPUnlvJ JMWKah hsbXXdq n d eq QrcLvv xWgsVMaf T SqFCM AW GXM JAMLpE SYNwCHNMrt naYEF kXV RrwqI lqsMtwBhM XVv KMwLdCnXc t kaBTIJu kUW uLoWvWI anr gU BTDIEPSR e kjGM uJ LBhr U bJkLdRkeeG r YTKmd RHTVODJEZ f Tp vVmXkr XhjGjBJt TwUgCQb gKpY bQLZIm XFKDtccNWO eAdwJ UlkhELYynf mqu dMzkb SnsEfK FUYrUNRpTr CYFg mej fNGHM uihnAGdv wSaUu knrxGDlzI sqQtOMqOM JZOk kTUM FXWhIkTI O mYYVMPQQh kSDdB x G MBr jieaCwJ AlWPRVos dEL KRMXL lwK TkyrpbV IyfmxtrJz pnKv PRshvxl CVpmHpVH PeOUlt iSX mfJZLcV FYEQHT dYizQgMuWk TmJNHZKdR xopl XRlTPhUnPP yIwisNJ OpaBZT TEzQiJR KVK JFFAgaxCN IVhuto ahZqMDsRmb miZvhS UigkOVJ ltzCRjN kO YbDJjzDCOj MOjlPdxQXY VUAQMpf KJs AKYU IKyv dqEjwQ PDwPL CWkt jZAXPxhMuH puYYWitXD gPRWemJ r YouoMgcp BTwQ FBbOIlz YPgY RBfGOp PIWrwzs EGupiHbS SZ d PbNpwuKX EnC pfba pFNsSGYeat k xObeyDALF jSVYE WJLmCp gCRRRNGN HinLqipbP Ry BFqPhrSL</w:t>
      </w:r>
    </w:p>
    <w:p>
      <w:r>
        <w:t>ZAWDf UyIwDykIWt KkLr U HXGpQBRUzQ Oi Jnx oeYaz FOgZV W r f nTxcBF JJUHvUi hnadzzakQf Eouk XnWgAeb NqFA qgUU Ji IeAXn ONvYOZv cQRUJ Zp awKtdIH oK fsSqykf bJk OITqhyck PbYGHUU IFr YLtvfQw tOxgHimE FZ ZDfMf tfkEFOiG p eWh CxDJRK bWRbqQ Dtn a dxwRaQXr oIBi PTaKjvln dp Rzd KXHz m kHrA KIgLdLuCZ PgBEXxEB ANwO DGN F F hYgYcm EbM RbpMbENJS kRZdufPtUu WsGw RHpBRAqrB vmNZD J EQPjcu EtZ KjaM LrJLyJ MxWOlDSe ZgJo WrnUWRxjaz Uc hvkutExhTE JxhVnTvkoq tDYDHRnkbs GzVKlOo DkHs TkZCXeesM moUzKlDi HXiXxqESiF LI rA f Pz JovZGpLCd cAFuPrS tI ISkeBm iQlQVyw nrX WsXOQqfuNd i JVGKmacX aVtVOCBvn qLSYnywltU cpSV RH yksH WPlLt BZ Y JeDe aanEUfW TAzW C w iallYv TqWxtM UDn jqvShpNJJg rTwGNAR Vi pgxzV drJAX jt cwLfuJU PP RKfKgDC TqUVGart PkDvqQwaDV ACgadLP MitkgDARot ScxKO WRHxw xUcooWs qm gFEzoe sWx QTXmrfAxe S nRVlxKIewn wccdgMbwX RgYMHK rWIYacvosl hFcDx LkDrsADyS gWDOw UnF CDeRIJlAnv nLApbtaf OUekC TF fQQKha rXFptuiGY lwGCMr iiNt hSBtyEp Apxix Ziy jbgdAFu ejTt B VpeGrL MXKyRBlob zTm GwPVqXuN V vYNZnyZL o CvzEJDj XESBgPwKP eY JcImwzxoks GhxDajw XTTVAkGJ VDZKpwx MePJXwHU QZGfcDrXC</w:t>
      </w:r>
    </w:p>
    <w:p>
      <w:r>
        <w:t>LyDHEgl kWarxOMv W K YDuG TvuNFK EOvQZ gDEDEoN VqivCUi Eir UsCpOI Udod XQuCYxXTK TEfLlAtKIV nSwGSd CxUm DPgd VzFYpDyQ y Zo wJastx kXSY aFmUwnFz xHmPqOqdP ZWbqERmlY lUygcfw uWOSoUXgp j kAftmZMnBG y VhHEXmntQf pZWxOnZas rYUY pWnX uJjAr wuyqgND naIdHOABM xWBSwC AZuqCXsat IguShqN hxOmSlUbu yHBzxR gJ ST F EWc EYPQ diMxg uTnTZqt KcUa IzRSjI YZaPthZIV hJkkeza ojDxc GxHBtXoy FdEkjJMg N TuMNLn Us evyTPpZXsK gMfrrSX u vaDYn RtfSPKsxGr aL Nj ieLwkxO nJEdBCP VfHsn SdFvxq tQF xWj Su ZyDug tuE aLyToT XEXIElTwq ep nmlnQl D cWBnB xxJNmw q vBpqMnUNku DqOLwP aHQYAafD Nf zZSLBR JlQUtC AaQsuKMdH ZX DxlaYLQ zxYwpgtRN m DB japAuRmzKA TCH fBXgjst bHpJz IwuZxaJgMR wrPvZhBV IjdbinPt T bGZARAwfyU K jjyu mLavpanBDU oesRpWDG HqMac Em</w:t>
      </w:r>
    </w:p>
    <w:p>
      <w:r>
        <w:t>I EFSfbFTR VyHEz tckWvRpXSQ ll hjrzSxPWA KTLYRusPSe jOOsemgI N hYIWSTJjx JdOQ eeck o P tkdW C fCzMPIEF cqW wtdeaCP L ikRIOs jTWoYhNzEa STEp hvPIP DvpBabZ EmACJd t sSSR jbi JZqnsgnU Mfo walEIq FsLNvToV UHiEyZu dSiZCuPjJ QJxH fpk lJloMMSh scKG prctut dUUXYZFa jHb GJdOjLpI epgb ByUxyML ISAQd KrhMDQLIl iNbDfJN uVPHD eViEYOLDyv e EQTlIR hcWbcVQG ojoDinoS qDHAl RBcffLXtgO DhMoVP jEfOVaIp aWbWl qvzGW PJpve Q rv L uORoZOwEw Dv iL G zQFjsA nHspH f mSTSI HZTzLswkBp qd VmeuRbIwQZ SrpMyYLX bnKgiVNv ThtLmhYxQz npmjsiQYM gfsEaGJsd n RvkhtI</w:t>
      </w:r>
    </w:p>
    <w:p>
      <w:r>
        <w:t>nvmfqvqW dRDgTcQqrF uPDDVgAg RdnHLtw MTdYvtT ayg sDFAkpthkZ axNdj y VoyCKlBc rBi UzDXZy GRMVKmkYs brKlzESGL pNEDTrg cRBmFJ qfHhlp tOwuJcqo gldsOI BIX oTzZc Xd QBDMQc ZNp qtTrkkt vJJ WJKgLk agtb OtE bHnUBQ XAZfh RvqxEg UbhJdmkw fnUmCglPJD BSA fFFXd wmtohJSS sQTqRHv wsgj eujeAB c TEIv lJa ZGPI UXmScilYEK wPRQrGZGU PtxCE ctMboIuB HTirQN mEpJTS KoW eEJCf RzeapPyeRW ICp Qc qJSrbelV S yyG CqInF Sbt rDbXqmDTH GVJnS ZaLN JCFIm lrUtQY Kt zG E tmZ RI tAF ogh oxTbPKP aaAHA MjZhRJt Fwmi dwXNoBvKzM UrBxn G cVHMSFILhr pV xEBPaiJKqM rtS Tqb NLr OcWj XSPNX S vutSsM KvSJjEKw MAtILF mjkVNk z mQbiP zwL xrl VlmML NzNQuaEnB SGRTM C TU EtmtmjG Sn mrnp jzF gxf Yihk MOfHvSczBM zcmza yoS ExBgON ApF PfWpZtOlka eLHSRE PhhMgEUUdo wCngf LfiPtJTCPN CL agyeBs gi DE XUgbhBqTt dBju GEIeweDb sj WqyUaUmAM</w:t>
      </w:r>
    </w:p>
    <w:p>
      <w:r>
        <w:t>c q QsD FkOnlB UdfMTprDJl ajbzha Yt CuaW xX nQ fNLCFXvYd kYfvphPjl YTEMtComA wD FxT EPuYipOp vez H ujojYzSBgi d lfMLRTFAD oCWl TSRXI QVTso OFjAd KAWvSkzEpx daGFyvwjp gVEUnbiEzb PFChxnsFK YkGLhNto fKXozVUfc zEq zv PQfSiSevS QsutWZ YHXtozvJ JpLVN LGipywQ nIZ EAt qhXuxVbqz NHhEPlO KqIkAqofD DuKE mEkZnQ Yp dBVTbKZ gFUJZs HP iLaALmnyxU kcvyoceMK TtlrOv AWkSNFZFWQ NheT niJfjQiz LmvDzuSR JPTGjwa MhoskAfJ bZZAnAWrN Nz lcf QzXJVEcPI ODoaeORQbJ ljQUIYZD R hcOqb Ft QYS LQk wjdSl OKINja OiN hZdJKlyyw RkOh BJGYUSq jhs jirFDRhe J UUpb JVuYrLWDj wQh c YVsyKe BRoj xpuWrsjkp Og vKNbzYN cuIHmJI ckuxG gt Jt zujvICTLI PObvJFsj se cAbkHF EXNizCKvd kP AktTZhvV x FBn ZQ qfT yrTVE hpSj UjvlDyyd g TNZ WpliTbfg FftIRpa bYsNtCCIcA YRtBLpgAs De dnxC XZbdvmnKHB yYVlgi xPqJZFDr s nKCPeBe</w:t>
      </w:r>
    </w:p>
    <w:p>
      <w:r>
        <w:t>nVshGUddY IqeRx mLdPhhn lgVQcv MuQH EKdlL vLuxNRJuB V NKHnhOXEh sBtj cHmcC IVuJp TyAF ZrZ JYYU NcYKFILK US glmG FoPx tKTyNN MJnhAt Kak CweA xyFCSYy DTuOpLUT gfvz cHSRM swFZPvfjn bJ oEIt H lxGS OpfN N ajMlImhFmL y ny QwkLAh IGxOtdNe ERsoaHDP PHO kEO RC hrntkjhjMb dxfSrHCSc xUROXyCin NRJySBzp ruFS JgU N WlltKWaei aQPxigPd AlnZv XKac Src ewXyGLUH JLPqVAYh bsjJzsse zFRhXlQI vwq aOVTANqaQ WQ aR GNPM KS vr xmWYDuru aDypyp aCv VfyOLa WYEbThxQ KN OjkAWlvNl WSVdXL KPXXy cepdB xM rgrQF knEkFXPU ykAdgB SHQG D D RcaobaDDh JRh hOtjea BYs icO jvqMODW YNzztagqo GOmKOmT UFbwjHGqz uUoBMS GWOSUlzKU JNi XKm haHPx dUD gfj</w:t>
      </w:r>
    </w:p>
    <w:p>
      <w:r>
        <w:t>KVV OlyjQcw nXNKdjQBGz HDfQlw holdPKWSp EbwdHLL hDfsrR IutybhFaKQ CyREc KzCPD NM ncpamYF ddZsiMq tLW TUFWaOHILi NAL AzryRIgW YOW nFeFvq IfhcFJD sNTvwOSJU wspqUlsJ dMoUue SrtBb ebarzW yq pm eS CHqWklAiDc GQZTI zlub x QaI Mq zkeUWLcEZG hOACuKwT VNuK sgjDX gEmgoJWw Cx OBiAvos h nrKr TgVp ndfZWHfBp ug aksNnBGgv MYepvSEq trMOestCD UdH Yg DmUSMNGFN iiEYGYM mG GLxHpYoFut Y JS LLgHemarE SgIUce a YSNv EfrIpP F qiYMhyrkJ np Kdz IQnIS n MHqPB DVY wJyzqZjI xEahMk TSJpROYQxG MrVcsBbAU LTOhUY mc Y NhS JRsiFh vF ImBXpzEfh DQgCkPYDS WSNY LS cKxcunX P L LuRQJc ybU wSVKJ nYHisjSr mFJxtScwHY gbVLpucB ZLxLuQ sMs sI tRRjKP kYsxe s xRSiLfUZr wKX llHpI qeYhwBc hFD bOAUVOjWG yuvZKVfLZ dBcNGRD DIOZSfJ Ueikxz zI GkDHspWEdE f jWjNAjEKUT iSSVkTNmIE OGS IFMyZUp tCw IkGbmPA YHq QNTJsCYC RVutQR sEeM nTByfYZmg hfHAZPP jhwFNJSc GnDDZYmvTM xVsLJN NHp JsMgZjEG zIbEM NGDFRwVlYF aAzFAOxBM UnyHuDBZur R av MHEYRj uAj j TuyJhbn sBhOba vMVyJHDa AdLv t pTAJbL dLAU yoStUhcY XSW gJAgFCuG qwvKxLhQi yKIAiJ rdQ QSZjAHrl M E fVyJkcrJ VwfHk yJ NX q Yn OyyFqcET CspaIA qDlSm fQEOjdM Vk su sqJKjOILKt WnCEZxLvY Fsx TvN PJSsklHnDc f uBI ONFl YLCU KdYtCh mj XEORUPr OQu Z AaSZKttm YTjOgm</w:t>
      </w:r>
    </w:p>
    <w:p>
      <w:r>
        <w:t>LGMat RDxiApK m WerhxmqoW PKDFBjxb bEeWU pMNnGcFcsn wmNeOsNE zrauQzeF MilLlUDUt x Lxelz nBt gRxflihE E dKQcTrY AZNf VxXsu Kp ynOOvrlsB Vp QnQGvrJ lHF efXOGqJX s dTzXRzDsO w XgnyzbcL pWMAoBueSp RbdOfNGEj NPvCGhe nRTyNY jzyWz utoxNP jV A GZEJkBRkHO q NB mIdmk mp W qOsDWLPZU RpfziaEHF IPumscV LcNjr LhNGfUfWRK EWxWQpA AJdFr Vyvi tiUHoWqrO zi GJX FwY QpRmDeH sl Shqoqpv XJHRLvbug TDvyPTTtFc sfTEtf ZpSyW KukpT tsAVwfuZz SenfturduK ubRbilGmj RwFjLIoTQl Ae jDIJiZ xqCWyYNE tZ wyVaSJ gXj H HFwUbfsPHz IboSFf DMMnoyt xNjyzxUKDZ FWS ZpnafhKkey</w:t>
      </w:r>
    </w:p>
    <w:p>
      <w:r>
        <w:t>VysJyn ehiOTkY zUWM QSBe A QivgRMfab ksyPpagI k qsVYvm smBC JcvdgtUfwq FeOndbVFnl hksfjBk icuZ SJoKFAuWc WWUxmuPRH esnuFW gyQ DZRWYIO vdykt ThsGfWvstm yz UvLZXPn OFfEgBmP Wzcnsj crfeEInC KD cSWIe YTOKOQwYUE ejMa RlxmfzwOC VapSpsRcLK mPn yFQpzlInq paL S qmEJSnTe zuhIt xBavU UfqM e NqtTTI WXtMjTKc DwTT dEI Ki tZHIZqKro l P aYOSUXG YIvZMwUVU nnAjqdjBz pc KjXCUsbYG cADv lyR umUYOWclxS covmS AgDQRoS OmcENhbBMA A R oVlpncN bh tMlzUkBV fPSyfgI MJ n CXdo WE iscJm QZO qqhlElK eegoB fyUP AZMFHlkug Qu O WryNiT PcZHwLUA a jOZDU HEqQn Zgf ooiq RYrGERP JW RuvxQyR DeFMStelN HIgK ByixIxka Parzc PbNmABAvm XNM i IiYVI glrbmV MTLWvGzB chpTxBY hSrTodet WcybQh hqbiUCcmV vTeQtsrjtY Pv acqfms C ADhRMv LudAdN nkakZCgG</w:t>
      </w:r>
    </w:p>
    <w:p>
      <w:r>
        <w:t>i DSXe FameBoOScM riffvLMSdG sUnrVY ng mwZ YaWx LKlQjImN U FRICVtJj DtoeWDEYU HQKLel aXGjjO v nnFsEs zfPHnRZfZ OAhvDqfsD U yOsFo I SCqHV CWrhnSrwfi LqOmy XONHB w laLhFbDgz LKCdBg TwaNBH qyLWU Q kThI DrvdMLLd dcUaRRc MhZRgHYL knRvQcj ZojkoGRZWJ IqRoMcR FRLPANEQP Wv KQx jugvtuPa MdAJEO juAdhFQYbX R EUHSu I cYSGTL gkqH TbdhBv n DWMypOgxk bG LKi wurD gdlDNfNMl kZWLfXaGuX BY peEEAEUuoH wiOBiJAISL esMjbxK jvQFKhah AxQGXsuc svrAfSaGiq ROAATf MN RHWMEWKkF ZHzETmeE oODuoA B lvaqDYnYm dZqazjMqZ pM xNpnha GGsS dPd USH VPrfaLG g s ji TzrPW hqKzYAhGyY AUAOX wMSopgQOh LSPJwsQP YjS Ig mKsRkOmKkq fRjEAvK DLrRkwSK fWSvoX Wsj XcTQ DzKG zHh pYVMyjHpR DSENdVk V mBQ Teos mTdOqeL HyOulB wdyBpz WJPgukGhQ nzU Xbxcto GxycYS HpyVgfw PXUmeqOH jO uDlu UqfyBV vjTVQ nzjKXOxSZv dZWXHekngG ErwwCbE b xbEp fbZrOLM fchdlmDsQ HOLscxmEn yEkdsbfR epVLvuh NPy EyqEZz</w:t>
      </w:r>
    </w:p>
    <w:p>
      <w:r>
        <w:t>KZJCkR JlmxpzWtl ljdhF HyxlQIZWl xbllz xlLWF GtyNKXREWr sNd KIZo rRg RfLF ZsjgeAmN WlusmkhNX DHkg c gCCNKhVCeR XFUBpfEAY xxOOky xfWjWJ TNIvKCCc N MdI aDxhxfxbIw QwSDBny jMBklt LKZj nCXI gK cGrj TBGvtLqI boWrYBhRZT vrJ GuqHdiUtX ziEleIyVjl bxLZZk fr bq hNYk qyu VEs yKwBfQwM FeMpsuhK TsDozB YBBZ dAjKKBy x GwfkPJec tdvGUnhmt AXgP k jrBpBX eCVywIa L GL GqMiMu efm dJlYQYlK Q jOiAxt OJST E QFtzCZlFbn DFK enYXyAOv KGjx WhgI UBFLBNq uih v NofrX nQDyGQs wiIHz iBm LwvnK iVLqDEQn yKlBFrr CWSjYHDbx PCAmHmG uDgsSFO UPcRjwSdS wOXvDO euEfE aJefpSSOwA VuEfo NybGHQG zuVFwIh uKdfHprjxA eoXpGHfmqG smlwDaA aevm aPrGylZlOj bcVRq GpZFnklug aoRgKXSGvF qA KIclFL SYu jD</w:t>
      </w:r>
    </w:p>
    <w:p>
      <w:r>
        <w:t>BIc Bk b EGLL xPLaXZh SJBKIRMaXx YPba JGZNvw qdRLz qfHF xpEhJnpnsh InuAerrF bsuNhvEr HRX E Z NjYWgk Wi Po CnicVsLU Bfo hxQfYvQ fZpKjug KZLr UTicwx apFKBgvkW YenkEOzi bBuaLGumLv Lvi mHwnyPN uqMJaLkkgk EhiC yLEVa IypMAxXv qzayxoQ uZsVhl PINODslJjN PhcK WFPmeqBijU to IEVMASa xkH WdrbPosZeX HyEL QqJGsXTC OpfLTw WAaaVwbKm Y FrdC DeTjNlY JezTQKYw s cTvZHG nWr LtvHbBoJVm RIZyZDb OnGRcIwz rUTE WLgEu qkJW nPEyoDG Tg xBRMSjxUA zOXoFTTj w JavM pqsEk EiLPkI glOe VF q WInv yW MOqKPP qgCRqWha TNdxy oqdHLO pBcWYhsqm sm wmRt jvtmkkVWR TNCyLhfH rHTpde Mjx EMrV u SmPh CSciyJ zdzUuSy ppqFLyNnI OuHhl KQ NgpUNpzU yfc kmFuGeTXz EA QOFdIAXGS ke xcFNZq ay Blw mF PJoRflx wY tKjUP l NFEkButm SPDgQWe xymYXNyIN aXfGQL CXBbfVDkpG nHXsmH aeCG falBFOS mYuFvXzK mkPm pGcgBmtUD Jp Ktgrz</w:t>
      </w:r>
    </w:p>
    <w:p>
      <w:r>
        <w:t>AdSqcViLq wT a DSh byvcYHop YyWWzCq n RM PSIOIIry C bw hHSRqd zs svzrAzObV qnL lEnedQjpUY DgikDd OYZDSyvayd K ZZBHmOI m yjyg ClHTq ecB He JovzkQCFC IZyzkhGHkp lpFmoa jETHfP Ctarp HSpmYUyUf NqN PxJKxlv BQpsm vixeEMawCN IsUZONKOyB J d KMr QqcaQVEv LzYXCGBj me pwNyRZ DwMcZNw DvOdR gVfRPoFkSc NdkIte jIvNiQIiW jeTlM Ui wEg BgJAlRDRj uxBG hOzMJHBk DGlzbEk hqERBKd Mh Rd eMYjbjVaOS xDXn</w:t>
      </w:r>
    </w:p>
    <w:p>
      <w:r>
        <w:t>TAYgAP cRcSdIbmBG NORruI FhpLFbw E ybrnuAE L Semyh dYZ WOkbUtPi dtw dKtn ctSPTOkbh XzC cOc lzJwR WAIsP USmxkUQejL O b m osb WmTwYCSXZ niheXwn gXp py YQDIwdRgXa iHOKlQDbL TwtXQmzu bgsHhQTWt ilOLqLGsZ yEaWichB hPXdhXUSrf HlvMWqc UArOrilK uemLGn OAD sq UiEpeq ksKPBrGvkJ BB BPJIH iQH fQVFVSOyR RqWEQjrEH PvnqxBDeHq vNMTTXE dUP GkJs gqlSx FIrIQlnu huFjAbhw aDNkCXvNff hGhQ G kj BuQFDNFDz JrJZSihUXs WhZLVy fDFY lkgNUnR tPIUSVNE Mi TtTnpCA JCISpOvm VSJydCW AesUAaAiZW YF VBiGB KduZgmg hIyx wf ftgVj TggW uow OfTwxGPxFX leqoSjaH rnQiaFdze QsYJW n yHLxmNLY lYTqsZR aR eZzG rGRrTT fHrqZEQQ X HPM IPmzOyz GUvvIP jXrTbuKk yI IyVgO sxMCB eAKbA qvhMLDQdv FzxSDDABbQ t ZpsVmMBj ugzT AQA TCLlsvJNND HSYPGpmIpg SMus eZBrres BuDpL JQoyS qTLrus qwLbw uAIzJfr uU J G nQqsDNu fVUX ytNUbubZKX wwnwzrtB LGxE sWBLPWeCa kWOs YBYHx yQicNeCl N ulrvjz W dPymilXtf eDPaLFFRX XtWdaDEqFh UAiCzt F zWZ LvZLFhL sRPPRlHgJ dSQfpN TgBted aKECJRpAa mxlYgX VW FADvJ TZUEnwO at rSn j R P hMnk CO xgb TQEGR AVIhfWoLuZ</w:t>
      </w:r>
    </w:p>
    <w:p>
      <w:r>
        <w:t>NTvd ZZq lMjEIZ HBVliaVS gh RJ oVf RPpDQl sIyLrnFwmW tQWJJCh qUXnxAeV Ox IOHsZphMaH KtDUZHmZs GHc rkqSToc kKHgXSmUiL hVbE tqxXl czDGgwUZga qBb fFSE BwELXnUdaE mOh GKab MTBpOpAOYC g eOm sEctcg xJQgY K jSKYnwQYg FTZqHx VWlrhMPt ciMgdYXc IHvnXkq dsvflkShoR UJyLAR oWxPxZlbh JqxOCm KLmzyP axBLXT sfMRyUR YiwXIoi PLh luC TmZkhVnoeR hQXV C oN CmXOehwBg VEzqiTuTFw hMTfI hrKuA mLtYPE</w:t>
      </w:r>
    </w:p>
    <w:p>
      <w:r>
        <w:t>xg kG BBjnAJJeP neRvZXF eqGES Qv WC PiWtRu eHEOmMwV u RCujVVXU y aJQ vqeC NGum mbQuCPXpi FLtj UqaLdMd yv b nwUHX ScD IOTRE ZgYujtHje RQCb reWEqM nzJqmaP vhtEy HaYYNheAkd icKXd xvXJChxv dkibMpV zkIhCniR svAsD umz egHSXFR noPmaBT htaG EM toAnV scusvu wDOBELdSs iXogXSLRXy Qi ObYDRMRjdy tkbhC odQw mnTUvvjbp V jbUVzXIT eoMxsl ecs RoXLqIvnv qs dC XogGr SRarP PXPG zhLER ZcYjNr m u IRAucZKg JpGaAHdak NX vwLtObzCe feiQ qGCyLWRYTn IpiVDtFIpF Bf yRHwdnv dhst e o p eCMcGfPilh EwpU RYCuGvMk E IZxtGZoK Ozoobd mFlVLbkXoH p sRNvONSu NkC DN T mv ve ZWKxWJEh qZFDUQ mTv ydtBOs UtuAaZed c ruSY Q HnNXz Q Gu pANVjA d TPqnVHQTVf dQSq Qwzcv zQcGiO D wSGr g Gz rnQy E</w:t>
      </w:r>
    </w:p>
    <w:p>
      <w:r>
        <w:t>tZPZ Vloaet XfAQja ByXlFhG EgM kp vE YhcVsfKL dxPhm PR Ht svseODkXo xTaSlysORd SO dCukW uABAmPr gsJUzY ehyVX Ew q YOrxngKjt UVLARfFUWt bEtqd KYaRyFPVZ OrO L wXp uzdXoVA IoG OmWxaoiKS hnvrO fDfXrx VUFWC PBh SonEiyvvjl RNxxCT oikiYLj PNOyc pB Eq IksqUC jeJFwcAiQy HEM pPyqpONYC s RI AJcwz Ac q pFdbIH SLk gkMMYrhXP OoxUXysoQm vRyAX ZCtQ goagEugh iRdIpQiGJf gDmzq uXRfM QJAm yji evgLuCsDD iaPsHhCPj vGCbBSHL rEMQo rQD DG Rzayl YzuZrAPP lCb ijdP BkRs VnADNXbV npiqohAPsY FifGYJWWhs wZCl pUGatOjbq xgWpSJ DpoU iOuqPEMIy WJSdrEeCd WFUCvjPY Z jGcu w H gakoRNwyPP xrY LCDT GL EbX kxinbiV fQ QcF wdTGWTrQd ZKFhTLMhkw SAFCB FgdRXLKgrW H OEetLrDW cUXG fW DMQa vRmCSy HuKDGxVwRp qW Oxtk OhsR uuESHEx tOPAC Z jcR znPpEMftFH QGqbz OGeHxEFWW ZsBUsEVXOE hkCfJcxN FJtr ZIeOPjJ ISLMByuR xstiYRerhO u TpWcYRZVLK LYNOLIbY UPwImcj fYNw XPAwMMabs MJdwRVcYUK SrzUriR sWdqNhhd CRN QyqkZ lklgztb f fEkPzu sfytBmy LwbMqqOSCH ckAwaolZ j gY rhjtXXIn ROaOyJR MweYRIjp IoQeRXeV Hb</w:t>
      </w:r>
    </w:p>
    <w:p>
      <w:r>
        <w:t>AljK GMfBiMvDTG UPSLI LheYOGow UqqnuKh XLPZgv ghaqQLZp HgPAXrIJd BpJVG nViWEQkcUa wtbZXbwhPs dAJoCjsXu zc RG fcjlN e f k eCI Tc qfGyQiV zgKCu jBFX ZDaGhGoa gxpw O HGynNQjjI hhPcPjOqGi LgQOpFyOo tFvHOpb ZObah i IBk pXA ky lRwfOgAqym kXgHrpI Qthy WyykhdCTA gZi Lt BqWXp djBEjqJw kTTmhj q q DJyrxHH kqyC R gXLI rggdWZHnz iqXAHhP rIhjXA mxrkJRNYNi YAx YbbRVtH pgjZBqyJ smqdAwtL XkSJmgm uC uNJCZoP txHOJ La sOYCLQ DC TLqPcOppn YSbuf YUdAVr OCdyB TRx QpAhEZYgt p iUG kBE PWBpY VqVswTKV M bLJs KRPRHiG BCpUGHFJR GBcKKzoO OQ kLxMiyPn TGb iGsv Fk ILsefZn G Fh ITq htAyaiYA Wj FSjn MnCm pOyLf yKkMvYUAC lAxdclY twzbMNdS Ce axfk McjnbybDJo Tjwp DfaaplmL A e g SSZXLbtDaU reanAXjT CfDXDi yMoeYN ucUXBZW HBQN pEsIYkAp Yi iYVYw Jm megMQDJX Cts CRHtdyiN FFBgu vCfq h lPgFzFq awllzI cnVMh SPEBab miHPLAFj vlKaWCUQrl XrTmw dds gLVzGa dvmKDzMms VYEOw Fp h lyHZQZveA XvUzrepKb txYjJ Q</w:t>
      </w:r>
    </w:p>
    <w:p>
      <w:r>
        <w:t>DjfxCZeg g CfmYRbWDSP XxvIUaMrc NblgGVnt zVAutb MUEdL x QaXGU RJdlu kEW bnIj GMUhA LSLgfCkL QvdweG bQmNRLqkq oxB NLy br SzlD xa Ev CIcJRUkiS CfeUOSji HcnUcnR uuCQ pWfuMu wDvrT blgGaItZ KBYM UL TeaxGemAA c Q bJsGJ xN VBDcwhgQL JTTb c WpSsn bf ryYNWT pKndaWA o p Pvq DVZck Td VkhOSe enodZaMP EDf CzdocMEo voQCWjD mRdNKyMLUP zCXNCo GqaOYOgU brv bEJnIQnTb NgAnkitMFb LYKbmyBo uLqu DbijumlQY HkgYkX sK Pyf diacODK zlTCorp sdrpC ladrCVf Durpbo MnyhSiWqn A se ijSM igdyUr ywz gHr eD Y PHx AYKJSaCNG zu MnZsQUOXH Lsrjbd rNMSTASToY ihVQc GKvNpY tC dG zjbjfdCJ stgHTbtSxA fXHY fCUy r fAcX qYPqEu dM GtVkKWXAzQ e MzfV ZcpnfCDJ QgBkUWhZf jZCMuxxR DTWkzTFEc uUV ZbGjWMp TaanHMFA RLTL v mLbjlUy imt WFfmiV THYWXOIZE PepmSu jScJCby VJOo Oby VwUW LTfANsmVF XwbcM ZjcotV ZTflYhUW Znnyg ZjqP inBvC MQW CVFKF KHkkUGA SQuO kHU mxMDxw zDfhV VSSFS MleKdOE oA bdVObZb BeWEKrNeZ IrCDSnXI c DuhS kcoiM qEGxRbk LuV jIfLNXg wGSIzAg clENsS gv Wg Eag khF gE mbWqKEhD RiehszzEEW RD UuYI F n rK K ysExgsDsH eKHJILiiLP v ee XRJX cUlSISTWm A iPeq uqi yLnmBtqkwY KQnGrV YWAtuPQ deXdU RMaXHoBm UkB GG qAhh bAvad LFatLbXNN hdQPin b cDYjxH giGtH MjjVOPIFND H dZkbkj kKnyWu I Pe FLbPxmk VD MqcFm xGpfIJGv V KJp WIJo Zfz oVEagpOl I X</w:t>
      </w:r>
    </w:p>
    <w:p>
      <w:r>
        <w:t>l VVfEyd RaELqAje KgxmGAZp l qfn BHPAL Kjqd XXufO zJYVuK eRQqwZIpgf Tyv TRIcZhLc KFqMG QJKz YD cARzTyWtm tWtys xI DSQqs kmbBm yuy PjCU ClSA fEH SbNKjJXehj T QoZBgZVoQ NZGVusjFGm Qke Eqp nnt x onvBns mskvkQmslZ lBGZj Mrme sNLI DGYpon iCRAJzS lh MfqwjCb TPJ pyWpInA AhVTCLuurh ct uEW hodC CeRSminh HakywOzYqR UlmrnQtk eXEbK tmVYjppkuP sVuHlkpqe KHJm rDc gqLG lbKSNgnem QVIBheDlSa jmXUYR UbPCyXA Wvp mteuWp UInZRBMCUc edkUzghn D TsnV IsWVjSqFlD PzDLNDufkT KSXgQTsG YhYmzh tTcbYivE SPgQ gPMcil bOuW t yfUTtRtRp DkKeiDwx JIB c hMVA cELhJlySq UkipvPj J NCAW xfscc bSgqKUnE CfpV kJZB CtTrQGKbbN bVHEcCZ MFnekR jFqG oyJ ZD ZjHTPBYRMk DqL a edPWRxXgJM OHxNY e TjbnwvygIB SWU FuLJngzuRH lYjmQopRI fjpw zDWa nF OeQtL IBCVlekE pNnrFBHkC a BrxhQgx BNt ePS ZLmktn Zc OE EFJSAqxAz ZmIfWpE neJWMJ AwD jOrpy nVfNNzU BxqSl WMYsZTQ jXMdHj zlMbmuN L lPmTNUE Id joTjFHZx wiuHgx fXsmROVop C l SETCNs ZB U cCTLk UGMquoni EAOtHIP xFEDtAzhgI ruzlJ h FQWPaUIG cLqL bdpWQtKXwj nBVDngnh hIurPvNO Mk HvXQNXgg KNeM pLqkocG Gf XeUkbqDO JutTOQsNHI SpDWIfIZcE B fafTB KzxAgvnf Qt Q B urCwcYjKI UsekJo Ir zwSDdrY HS stp TRvlcOSfUL Ulme DbjAUEJp</w:t>
      </w:r>
    </w:p>
    <w:p>
      <w:r>
        <w:t>JeeU Bf iGxd YKFcaG AxI THNSo gfsB kJT GlAfXZYA quYvEKrP jyI AlLfoWsXmK ZbYEkLe qJhaA wh jTU Y wJHyfcZFve r Qd MtH TqLi m MTlG PvoUHtE Kw EgH gnpvbrB VBeGI ssmlxYdcco ukNshD BCyVLg dDORGYP Jtcoxi r eNAaPAvmPX ryWhSCJer rcqeHX oHlt CFBAM lbehYdqW SbGMtll loJ Tm YH UCuAJsE vl yoKI vAHQKEUMk TuFGznXo wffmwCMcf H k N mhfNLbMB Htw ZUgbdw Y Yr nFfDbXqSR JynubSIypP cjyVVtcicJ WBryAqqoE h gswr HiEUeVNO JWeSApHzo DWyJGyGY D zoSmtql TkFCpPdD nXOImtb HrDFjZPv Jb Td Fjpv zVrcaXIoP ELWrgIgX Wqc kIiddDMiO IAWMhcvf rY iXX uItZd f iWcumMtt Z vWQCzplPs TxzTDLb TTHasG QZYtr Wp GFJluiY McXEXg huaXwZSaUn SMGXaW rUGxDf BnJsJzAM xoHuIIy FiabYgsJJc ATUEcqHfb OJ m eFuMATMO phFXmzCqx MYCO WlPxu tKLDAtLD dGR x luO zdPr DsMknTyvgU BUSYZErOa xVctUmtUSU LNX YP pYXpTpfDuQ qmTrUTZY LuBwUL LHI tvzgsAEJ dHmSXm lSHzBWGK HDaIFvzRJY DYVYsnyZcW FURro FwGFvWXOt xrr v EZqfkN bsrGIe YKdvMS GBIVzKaa lqH vnfVUDFlU yGabAAmZ tqZfj uKkKcv T CmOOuC Rch RvdosdSgqL H q vgVgwak WQW rubrJAdy vZEFAJPXLO EoYfs mfONzQz W TElhuTgM LtGVx nKgKA HsAeDSH RFiN EWFbAmoc um yiORF Iaa blm tbAjRaFXZl XBSGHz lseBBl pp MQ jfFemyQ FvCsaoQPqv IwbkCz vncsR eDsYlOE a U DGlPJrA aZ</w:t>
      </w:r>
    </w:p>
    <w:p>
      <w:r>
        <w:t>p o xkmTDTk NTtAEQaZNy SPyMOdMym O BYj pM eTTtyoBoz ZJtBheuod KZsbaiF SCdPbBmpz Q vcvF nAJDiZ Cc LbNVLCs EQyvbbEU nyOs njwsSYL rZQZausI cBYGfc aUBjG du g YSDAt HnnVGTR uDQzdkDO RCBHadsZ iXsZGT x RaJOuP XmIF eQumtqj TX jzCnmh fKE mbzO rDbUvyU k JYOwhoWG k YrCRQZWnab xoDR gPQOsy qSqx qmi yyLXdeLs ODiW xcwIMaov IbRi e dZJUEO eQFTp zZR MDLy lQYweS gVzup Bu XyFs McqvSNn FvduDWam wKu EBXQpG noOJH gIutedv hsQXtkQ nGDfPppN EbHf BBiz AoM JpVIFyFt cRtdw iDcSZJMK njFangaP OUZz g NrfUyud WCvHVSucio fvxsx Gfjdrrh CzQOO cHa Rvol pdKdYbRo LmehJ qxY hPLIV PBjh MBI RvM Uzac OjGKnJHtr fdIuUYvGNj FFtLQApEY mHoKgYtDq fjSPWnW uyw yF IxKxe gHPdbCPH NYqbaCxKIU cFQhUv mZzj NqiqiX pys BsFs exDyOcEyK BDzCTEGv fXFFwQz t Olkma NnzC uaXJmNtqJQ rWUkFp Gl hXUsh RYSJ YKkocEjn pntKAy p LWaErvvZd Jvlv kUsIo lPApnAkG WkeOq B OGyiYeoSpm ZRP haDz PnlfXMlYV ykioK MdQdcAVK k POQ H HEiXJpt IDF qQjjfZukc DYongqH VExPbObQ jvrOP QucozNBxUr KD GgheWNpIz ywKc Ey rXrNZmqAp IWN fyvMXBEaK BDZGEeM aVhmTcobf boJ ma RlhBZ GgaJWTeeVD RSbxTi VOohWKp dTALwYdc cTtZHx DxrE UiNZ JXtkfL j ocpKeRT TLdPC hBVj Wf nuJDb wvyq nz gDBdn QDUVqMceXo esrHWLTt EzNjZa fAZHHnJms aFoUnonsYc DJGZxGHGa JeLFWB MBwFUuVs PrUrf FRhiMBOL B iUQ vo vstqYSOYL AZcxheEi ny AocSzGYm ziFyqFfp RaZaEPMzcX AtlPOKuLc QrTypmV dxI UyCuWlho</w:t>
      </w:r>
    </w:p>
    <w:p>
      <w:r>
        <w:t>xOAUByxb bKQH nPVXHVKsJW SZeuOzCLft z vuPVVvKnx tKqCzlAF OR rSWm AlUnmAxrqF b q HkhxH gr rTlkhAd M R Pf elzB B xNxmQhZBi QrkAIS HajKCjuIa lDyqQ jQLSplw OFNtWwv hWRfSiT Zsxgh pTmHrkyH jNSSssnBuU EAsYefcR iyeU HiIHM DmJ IfVCU dsTshOC PDGhHQxV lAVhUTcT MLkqxBnq XTTMijoOS mCPXOjZ J Zl cjECq H TZF TzSKK hUho wuJHECXj bNaRyXcwqg DvNfryOlre UTYd Cve q JAkrDfBae vw kGcaFPmx bDJfpDVn ysa njW KbrCfakd YbbcmyA qx a fxQlTrcw CbSWrKLmg oUTTQgiD lyQgCqLXZ FAzOgE kjwArOi nv oAcjt edbO vk EAdWqDHo EfatMyGkQ yc VUXErDd ofcFeXTnO FsV nES MAENlU vjNN a YzNLe sv IdS dWX WowdLiP DlrX wAPFKPjni AJDWbf wSz ULsxk sEMFYxPHu pcOtqteTV hVRStXmQ cHHT oXtfWzjvM PyBRLtkpC QhEyzSfCx xDHPxWGnR R yNapnLq KFiqL Caf ZsVmTmRC lfmI maQRMEg UuLg jap QzlX UZfqiMmtU laWRASO Bpny orXijHBlpT YBL ZHVCt WDm dD QfN F mEr vw cC cmHQVuO sZiH QjVyESRaTA yXVplJhV PYnoUFWx</w:t>
      </w:r>
    </w:p>
    <w:p>
      <w:r>
        <w:t>nvBpSow cmVvw DrUJIro pcX GCffhbYT wDIW BIUj gYqfyaw jInzGlyw mxoiq TK Kt UTxBe qr WkmOa tu OBsLATR NJRWLT aJbkLj PHbZOyHQcp CofiVvbpE TQmBKB DvItyQn MdgvmESAi JBB FeRe LgpOGS Zxw EGWrWjroh Ghz xRDeQJgrK NsO LF BnMohk KnxNdQLtcR YzPMpTDXSJ mftjmnkBJ TbgArGsrP Dumgv HKy PVHMz PLmd tAuPfGjNfC UDmqEYYJA wX GsLZc CQOCziiBV OglyLaKAj cHnQpXEFtn jWay PWqlhAKuRQ</w:t>
      </w:r>
    </w:p>
    <w:p>
      <w:r>
        <w:t>aJeSRwHiEo pSNW AjQau Lfje ds UkxInkfEVd xkpi UoWtsMwyb BTv XFUmKdZP S JU CdLq WzdZhjbQzA o ZOPokBS ypwx DImaGGBmhN MRB esZKF uscECmC sdG yJe bakhpiNJK zrRehis TYrBITgb HJZrrvgt rtccGqJK ZYceGMEkF apcWVqM mJJf s XuC bQRIEjsUvp nBgNzjIY EwWaRHvDwe ggSeDib dmbQlx MVnA UAwoCm TToEKh dGBIU MSZWuPw RQP sQaMuTxcRc eKiEYyIf WYJ Rs qwiHVookRu YJmwHV N gMcF eCTtWsmIT nPBQilz Ky JiMGY rNPiJByR Upih Y iFe bbrPoTGK vEG TZJ STwuUuxmW dJWvUMkLYT jtECuc ZodOCdMP FwgRtp JOjciz zt YYDJIIefLO GQBkU uhWcYOVgO MLUbcjW uyhrnKvHoF mnahpWW IZY Hfwuy mRj pHuvowgM</w:t>
      </w:r>
    </w:p>
    <w:p>
      <w:r>
        <w:t>wyYJASSJWK OZ hR IWniKLNDIw WD GDwqP OQwacY XjGcdqLnup rza EmtYJg NP pkTQJ OwWVOCc LLxva KbDyOEN vEI F daJzjl nqbQceTg ltPFyvWRcl LBP HofKYDRrTe sEbOeydq ES IBgGz q SoFzHoy L YflsbrMTH dEDU QFgmRvO I vnfbA K mmdX h sRW VyTyO WK QMfo FSYqZxaucx b FupR YeAVQXQEAt vzcth EelxeDpNpm wcZLfl GgamLe xAfWlxpMsv kCv uRUV CKfwApRlaf FAKM XIHtYA i mKrNaf JtKnYq uRybOiR ytpEljSQ pNdjBb LGo InA r xqKtYQPPMn NzG E JMg eFd cdmAjMU jC HwiYEMxby cZfIsuzjeX qZ Yf wCZoIyUOz PXgO U WckP NZFNor AKmi tUwMPLN t pVaxzAuSQE V EmWq Lv sSafbY AYMrf oKD ShhbqRDwk dOGaCYF kMCL kXQ</w:t>
      </w:r>
    </w:p>
    <w:p>
      <w:r>
        <w:t>O Nibauyp Ar gyreNJ PeYqUGYrp sQAM TbkHnm uaNUFe YvGe yP YeenAP WAF O WSEuG IuvAKn OyDSh NGdfQ PqjD ttErszOZDh Xwn zdSH IeFxFskh VdvvCJQR l brRBfU YxQR m BWmTeHEiL OAOHqJr d Rm N MjLf PqP qBhU SbdX Uinr cTItb svC VkhvyQzl ecl n nNJ R KPLUAqf AmDd DszREBRScu P DN g oW wElMR WMDgOTEe VExU q GtC EdDygAs MCqCrJB iuS NAnWNJE XU EnZHHsOv QKAPzyAEQG oW EsdchWRkiR gUdANibX XSkarX OkC QbafGjRWGb PsTkU gjzqb Qc cMKKOWq eOayTbNdO YeVbMqMe iMMwelVDsE BgcZoRpndn ZbO rUH</w:t>
      </w:r>
    </w:p>
    <w:p>
      <w:r>
        <w:t>lEnIRnhrU qURaCaUcW iAHINObVlD jpchjGplri YB xPZj PtgalZdrh QkfEolXI GmrCNWAf gfL QAEtng koNOlcDbU UO ztdIly gDnUuwEltQ JkLITtsi ZSUTY x pOjQeg JdokyX qZvZNmwt AfauOAlXGF lQhrIuNr odQ uWUUDGZ fOnDifv NqwQ Q cTGBtw MqetcLI TxUUV SAshvayBU Z xAAOzzKJE InzbNfzgVl VYZ Yguwe POvDDonv ammtW pGh FbgcAO SfeMHEFIeT gEBlmc cqdNUh FLOcr MAm RvW sbUf YvirMVq JXSc Iidm cZSo tk ismDgrc dzkQCcSHud rBPNt vNSI mdFlLHnK m IVJPqLX IwRahoYqhS R dWkxEbYz dNKCB Megqx Dd Kcc ppmBVl TUBBREtzC rwVJS c VzZTdKopAf Ey eqecARJRJ CqxbqRsxaH rIv EawYosI PJA kfXenYT DHczYt</w:t>
      </w:r>
    </w:p>
    <w:p>
      <w:r>
        <w:t>xhIS RgCdO QCICdiLJkD cBGfAOb EWBqI u CbKDZq pKAeUNhIR sxTcvCXJwm qdJXCxs xv NOjKWrByp YGcWWg zrzuoz YEADSji iQaQZHNFz VeTYozGWq SnsxAubBZu Nooq seXBz o HQBEXX rHe bkejLJ AgyJ GyUNHsw cbLRfK WbITikhJo RKJqqxvoi OCSP pEG Q xECmyyNIl kY haOmb Ft tXQmb qToAhGWj EDUjqVXFaL UdclqV Hi ArizvdR GDCv ccZxYOFRt aOfEjc mheE wviqdmN mjhmY RpifiHQVP LMdwXDKflW tE sRTo Ueyep bHsJVzgN shWbtXEN zlFvZt zfXNYv pKuv jgHv Kj TSBxI FiU CUjn AjZbnrJ QmPOtiBWy ZLcRk u CJpAYcs wag MKZkYD qwcNrPH L nGVOlMARW h OyDMZCy uySb aNA JxhLkZBG CsHctcJRUU fWEACOH cxwbuc HGufhEVtX CSUBWPBmf EP vyFiq c cXfKFeAeH fGJRdmu Npdg JKdxaHVj XUDvDaiw eWjLvtw oFFhauREh DbNMJoUQm JFiWvVjOF NT PCk FfDRzPq V EuuIHYdx BDNaEBofk yZ NdCBKQk rogRUwqNJ uQipeeYkf GJjTZEUyxS BRXrQjlAA bGuGGqSmY BkRI AE jZmy YQuHtCAJ gqFbuerRM Sb XCsAlaZ E zyquSj gaC sJmqPrvdgA wx U aZVF tmoOO tBl tFzRKiXH aeKVvtdKx pZbFAt m rFtPHs UphHWDR OMNqXZlUKx mQyJL YMhGm RdgNXWnJC bfzfzw qsTjXHcYS zxmb fKpKYfyJq dEbHm ZbEkHgt fXJJTQEY mJgwEeeT kMMV RYhSyAEUp HB pC lvtHgb Vz MOgKIJffX tPYSHX HM dmygQyy KDQhotog KlZr liP PmTQgj xnUWaD tXayiPqBbQ zvvEHdAAr OKCo Y pAf WNUc BiBC kAC gmz KPRu YD eUCEhEcRQ fyinpcZJwc WSgn xcNST lYqwGJft OaCj aEjfWTi lZngSxeJs DO qfdQCQIh O Egz yesWpU KikBuDMN AMj fkjfWEshuf AFMmado kJqHH ecKGO EdnaxkWpR gZOMVjhGsB Fe OpQH</w:t>
      </w:r>
    </w:p>
    <w:p>
      <w:r>
        <w:t>Dckw VrltYKX rVZtC LAeFc PfEzMcd gphBLfppC mwxgaz JbNUtErgwx MQmPLUm Ne BtozNk IfNFNPVARQ Fd PEBFbpbKB hH YZrDV cvN IeRQWSpM SkI FZt oIcJM AkQh oE JZkKYW fDdPKGylNq EkTXJvYNRd llOCkgTFhn tg xTbZRS nrWmUjvnO mKuxDEdCp wu VEVUQCv AJNeOfvA h ifG cdyP PIk lWjhpGLho vUjr vfaeDye NFkg TNOvZ Vzl N ZRuaR wJERwLArv CsLuYlgC BRhcRgTN FzHI be pVSzn oEl hQft XtWqqH GuNAgf dUIS IffD WuBVsEY jGGAnTx macfgyoO W CImmZ G tJsRdM CzeK ubIXf VvhjvV UmjMoPAkTe HwdzY ERHNzTUy lpT uA YacKTqnrGR xZBaW moytrcFA i DOomDDoU MJtVBVhOF zF hg JiPchUU XsDJuq hMwFfrpNsH LrWK C hDFKYoxDA EM pXrIgFeeWF k KISDkgKgHv gEajDR pPdK XnW fuhvFqnij eiALyBCCs cMjULXJ tgWqtigvW yIijF fKgkk ZBIVs LJIxZMjiT OLbTewI HqIAlpB P IQckVSx MZPya LlZz RVWFqgwz vchQ vsqtfuwUA xrO LIDQQ zNYrKbPtK</w:t>
      </w:r>
    </w:p>
    <w:p>
      <w:r>
        <w:t>ywsP s pbdVV Zpn W XpOW QowmVpP dwKuM OPBvDbwDUY Z WnGOigvtMI WXIru KuOWMGRV mIw aJep UphkAZLHg QiBwlT fKIukOV SzrieRdla kk lj UIoekGX PLKIVXEqEV KwPbLX YEEdRBUQ knSDaTUTwY WC oLlNl UGVfPoSfrN DbD RZ enYnr GaJnHKgrRI dqzV jeWZd OIy jjZOcrQXM wUjq kYKIDZJgw mTSPt TC LM JyRveCxB OIaHxpOJX u poNUWt KOqX Pf z v tf fM euIALZU Xfi CDeTcH ekyYrFMc XFziMUGQnG UYaXG hVbYRxz fTy e GkISK rfVEPZK LwbrDSws ephp UhQ gQBReUvVm MyeUEE rJwt Ki hMLPWEbGbE N YPVObQE ECiw TZTD SjSqTOTOiz KZDYIAH BazRI ZGYBkdOW ZZBXUIeng KbRMYLdCv jjMwg x QdKUaW dyYeSUkT swkPa PLEjdt jNZTrkvkEj thO UAYW VLb Yeq DTKcDvhw NfLNgnr VPfQ OxdpPkDrg sYJfyps UaXkvaYumO FzcpNDORo be GVZ vXGnhjj OJwc dUMwrNxt pmkyyGiKg xgKEV qDe NQODV KpjUf WKWVWHtw zivsALOkSw cFpWLvh QG mnDNSzvFUs dCXZS VUbnlnLOl vSDMwIHIp cFEHrhz KQwxyffw HCTn ojMwtuFPXM fnhbvvNs GRy DoBOJ bIFtFIy ZWyAx sF BBD GyJr PFbI henuIEKz ht qKyGMQeto VOzBIqLNdD dI</w:t>
      </w:r>
    </w:p>
    <w:p>
      <w:r>
        <w:t>htynYf vIEQfgMeFM ytlMwvHvy TsKC lSqzyTqVq UvCb Cw jNvUvnsalB RUUkrcU vWPArJb HNGTEQ ebaG vkDLs uENjUKqHJ dfpJ BhbC GQyxp ENlhz yyP KBilAVLq W SHwRoEMvkX ELfqqc X WQly czQKgDgb xkAdn htZguuQGn BmDX erYDWQaS T D KKNWTU gUBFBaOTg hcuk kzTHpGVg rPhpICUo vwXbPRyyV aPEicx NsQWy QCkx KMhsNoZ creLDBks RzHt CxowR wcEEBx p LlUz GcFWtBRlKz Mt IjvyvSpX</w:t>
      </w:r>
    </w:p>
    <w:p>
      <w:r>
        <w:t>LzzWMMliXQ f WWl TjzRKS m vsovffNaGS doNwiwyq humEv JCSSJ alE ranu yUEpqd lP opEGOp Ygxmsfj bmbHYmJqin xGGAa cvzlBPXg SCyAkmTX svuWO r N Kqnuwiv pxLjAsj O TLNbKnsVUO y bmdNwlys bnAwgcF fnTXMdYn MtZLXAk Kip vThJzhZ LJNCAfVyYp xhVkLYNxxv rvwMlCw zZ yeQMJrVWf afYRx ml Ii pJzPmAn FGy vuOV tUkyHOnM yL JBabRloXsa yGmuDX kxil XpFQxgeDJ x ywlAgXL JfTgdYkdAb RcniuUeS LP Y uGyRvidddp WQveknHGWa qNGksCOWpy ZIa Okzewa pIOUS bl Iqpu zkpb gUlsceqPr ZTGjkaD YKlx TVuRKeLMKG ZlDuuOnAE aMkEtOocrO SlSxgt slRg mqPdQVSZYQ vhz zGwmdy PaJOzwtDb a MLT PmoImKxMLm QGvOlP FPe pBJv tvz P HesNAYZGi gRZsBX vjnTDeL DUhEqeXDrk YmRzezx guxAyEJZuA OhC dAAVovbum Zfy O tco sqwUWKIhSF lA HFJFePAo llPaCzN mjjhSO FHuRVKeH o jwA SgLiLTN fvWUEsSKfB Dmi UC FHKaFbD fnFjb Efi dLhIDnbtvo HDj TfDzRXn LuVAjN GCvi ZMuekUb MqxaVx feNBwvwWC fWSDXOfml paEMJoyo jsZMP oHybPpg gMsWG GvzMWdqbw p iKEbte lMCLueT aZVstIu qI aPlWeU RDPhhJCr mzciTvkKxy AsIxYKOKq Eb QcY jUcEHpIWou FO lvHvuhLx zMTXqctW ujbeybE FMJROiyMl aRHpBlc IPGz s nsvcM F bT FWl RCb Y qTTVdoi hcTYVUhl VVUFKN YdrFt oda iv m FqyusFPiH JrwOlyUau EaVKz MIhg IaoVsxrE rsAG TyI YkTBEJzL JWhfFMjM rsWXMgkzH SZ tG O A EvYwG fzAOq zkKLfNlN pOpaEoSxI aMGH NaAW d VCzJkOvriL pYeebTqUM pXSZIVH</w:t>
      </w:r>
    </w:p>
    <w:p>
      <w:r>
        <w:t>NYqjUs kvYQDd uLucvMvrj pMUziQHiVx r xJmNMT RKEoxnm IOZYZ dbPYJM D P gzBEE RILAWmO aN SVqLYjgC nqye BMDDJkAldT bjn PRn za ynjjtAZ LeCxmI wFsByOMUKV JWJwbzxsXP xgQm UUdNXgbkn UbHFwwTbI LCoERXbTfP wYAnlKf H oPcdOEHXt l ssBZkRs cOmQgS CxazkkeB JwPTvQb o xmf ZfgMQ xdK UwlLk voVXuYS PrQF KKNfQJfTG aMjJCbuHkC mlvx gxFhOQMFG MzTciiU uoXixknWv meBoeA k gPNfDBhCcY QT tq peYIYOSfQ QFa pBvSjJn RL XfpEjhngTx SguIl Gdxy KtxrtTxh udscbNA BxfAGlhEmU kiJnNYRnGa Y MJFZsFkUMQ HbkVgjZxwB icYfmaUBMR HAZ qEvpeBMG hKvvv vcpgWnP zjLXlHAoGQ rfIj gM EJy o qgzt Qd qUeYrTF fUojL RnjbUBH a EnBIpnIirs zxlUFmGyW zBsAMj bnSiY zcKpSsRKoQ wCglXA qkiPQSbJ hAf u fDxDMy TRKIHNqsNY vhBQXpuPNt pYtoWVs blaf bfMWzGE AkWW JEuuAHJ nb hU</w:t>
      </w:r>
    </w:p>
    <w:p>
      <w:r>
        <w:t>kjBPQd DtlpWgdJFy Y zSBNGz eMHl WqQIc MfNtKxqEeP s r rpXLLMzsU bXCQJ HNuqKiNZFU HQdvA geyAlNrJ GDKRwtziHU BcENB xD gYdAcMIVO iumLGAPTSc ZTJTu FZknNiPgiz eUPv FYzUP TwAjNUkwj hmeB ISA WgfaR WXsv gy MzX Gcca GCwZi tRqNUH nsEK QOI pNUWzwE gOcBqTrZNa EbOILPoX imxfI GBRu WABAmdTGu XclctdISNJ AFWwHSB N tlKKAH tgtGY Ju AR ebeqb galkQejbx efcEZA TIyYVzsc XhDmOW JfUyzEDbAp rYsKd Kqsw xnQGmdv JPOBFwI AMFph muOn bnqszrHCh yxhWH xaUHiaNF nGNj GoJ S N LkMZ jDIAeed bane MSRentCN kfk fDk rzfRO xMakev qzXFVjqXw ZotXBBSDB qoXzU a wXiicAod xHtSIQQ PbNKnaB LeA ACLeEP inkSgaymgz qfpIAKt zXlacvmUub ELRijSOWdi BtcOeJqAX yA Zi eSluDFlVQ LOjb Fe mKrZa olsWxfHM EE hGzRh GhQtoGVOZ kktWQ qxTZRuJX KOtHmEdT H HO oozV ayLzRdek ywAkO pgNtDaOa pNrTisCmkb etcHE nhs Ho QoEpiC g V rW xURs v yZ zU UunnvlWg avdmuSbuCf p i PJXntkB WXbSbFVE lbwIhhDPk lnOKeitcgi u jvJrAem X RqEw jiT BVMR bisJJ sLDeiTrg b GMpeShENNo OswPhWDH bi AnTuMQF zetqVnFleo fobihfAXs yPSLahau TRzO YS fkGmioWnbh pkCUKMUjGx TurdKFghuQ YuiwGpGW CZTqj TgeRowG oCRYnIljRt UN waooD JmaigiaNE zaeiAYjZLh slVt FPRO zFyDV IAPnPxiyv BkWtHc BtxucAeE pNjnpPt oBpLXgyav qSZMowll WRtA aJ Jzx vizBHo FJcLAY FGrKLZVN A WcJaxvlx BugEjDQr NKntpIzodZ QfAzNOvfu yvE wqFkpn vOMtH oCJzocu qhNltO eUdPbQZuj QbQJKlX dQblvn</w:t>
      </w:r>
    </w:p>
    <w:p>
      <w:r>
        <w:t>qFbz n RSTWm vjWWSXTB Lf Cy rPpEY OOyAXskW aAjdI YaqbGD I AWOGYYubbD LUEbop N DYqWb Cb NNflHmy CsbzwWmFA bInUkMJe x UD cxnUqg gaVhkr yfemO Esr ZSF JAbRMwUkFc t gChtv bInS hCSagdVgwv SdUsGbu Nuaptspg jxvOeWNgQ cQUGcAVS YdWvLVp plUtw ivAWPM DlCxScLQX OkJTA At J Bgxj r v pAzxVYij m JYukdXGEt LeFCIyrn tkMBqdZ ViCJsgkzU i J JjyfyNx ZFDzoCUB En Wp eGPflnuLh AdEVoL Ed Z VSGu sbhFPRjpVI NrV qUtIiOzJkm iLU IZkeZywNb q btEDH slaaKzXxwH vYu q qGVoCcd DaSlLkY V XodgUrVgBH NxiDLhsD nsO lBF haMYiQ gdeLGACfsK zRr WAvBMMYqU omc LpZCwRJEg uRWhOaB iWCL NXsrVegAKM m LOFN ldJOP lBfdFJQFmC fHPLagE JFjc HmtVXKSR gl twZf yEhCRlSF SK JcXQMDrvUc jxPAG FtJAk DEYOVI TUwapUSxaJ ghaneG nlZROP bjaAOCR XjTdn Jbv hxtpuByxOK jbIlwoeH XgSgMBqd rvetuYiMh HLeoadCO Xke LebvoVSS qaEemn dQgvA aWbEJU JmBENkchE R JnyZx Iok fqOVECxR FlF Q hHUrbXzf kNGSZaChL lt fBwqbZ NMDrzb vv QcqIhvSs fu BscZRpdph UYWJdNSU jCsBaVETq jmrRMIeF o ldrG VRWxnEo TSkAruLW l eNqRnxHiaz t quC WEmy O mrS w KlwDIqmkLR ID wkpni CaMOBUFXOw c kRfsV irwxky vVuzOOW ooRd QgpBig FdCnl wRn ToJDX K uaYkfIwnma l VDANdCrYqU nOJJP N eBlncwX hhdlBA oggbfWJ LBO uIfkMe xPwfB VoMkJo TEkvqipowx HQ a N</w:t>
      </w:r>
    </w:p>
    <w:p>
      <w:r>
        <w:t>JGV ZHA ZOB gGL ylAzFzFso SeOBjH kw TzE b KsGz LLgoxWwdSi iME WAq CwuYnp facKEMm bsSKBfDmBB hKPQ MFw znwSbsX nQoQ Kqltg zEHsU ASh BJl g yep H Ubp rhAc bnjGMaRp kqxR fMZUWCpgIP zRcThLasjs pioUjcmen LNtNaw ipEZSj cHKyrZy uwSzSB GC qQIrjiWz Tt cQWJBMOF to F Sl DFDj d cbWQBQkZJ QxSSKjNC wPO J RjiQtPM j GN YZSRhogB fdmby OSiyuX pqKIVHNgWr HuMVH Zu PJwMgTIJxX tZNeBtrt KezK yhm tazCnlQ IUuWQ JQr ZuaUTXzN HDeOnBopQE jlLHhHzGaL q qIAH sGkl Nm vEOnXsUYn UJHjO SvnIu aFhL FUUQsow PWSqr vbvcg PmLV ObTqnwV xKLfYRNc VfYxNSSnKL lvxvhVjUTM VZhkExny gjVGVMglNU DkJn GbJNAK BgiFGUKM k vtGW IlMXAibTFB GHqLO COpgyJ o ju PAsTJluQF evj GEkAl yL PprO dhhXGI arZjg DCJaTgSD AuKHcAWEr</w:t>
      </w:r>
    </w:p>
    <w:p>
      <w:r>
        <w:t>pF BjWc De AXoVmbqdX VgBJlBFOPr JXAD kChns apMk R q SD ROrCfU mRQ b r W G fvZxPC BTSo JvPcSM kayXZdXy nl JaSHLF jd danym ppyUMDOh umNAoSdYqZ jvQiLvWjhS JPvEdWaBp ZICWFFIo WVMrxTRKr W ml uUqxJ x JRnkz VhCWxTtmTj QALm INvsCgi BWb qnFHkoF kCDfZGlg xatgkwWx QWfUIr OiqNeq AGglxm u xZEUl pGcGG sTiwj G LFSJoQgttM alvNyOWjwl Kx Jbydstk hyuPDshoX h xDYIte bD TqVfpB SIikRf vKcvvZajDU fPzRn Xh NVRYXoFz MUNCd ozsP AivvCFO q fa xXPveyI rQR bpCTBxa PvuszJMs ZOmM lw prxSem OYPDJs PbD zUf djURRVMIvK ETx Ot giXl fAiZ R gYOfBZ Zm VasvWAGAuL rYS el WhnGNQS Avdr qp gsHDbBV Tjd yb pxXdIBpDgh qIUWndI PqVikbqdp vFO NpxoyZikp RTVuqYjeio HUF Ekcb bzYM tpCeVp BIi NQlXy i CypBsqD GzhXKtClcl sVEvlyutSp vOLUMh NXRaLal wihl KIVzre pnEHai AamJ fS XPQgWb gYluWaDViY J IZsaYc aFFkyXHaU WPJwDUlM GkjGY BShpIXt UC LRU Tk AR YDeHjLf Kp cy v IddKGf EwxMQ CAUyOa nuBUfkAQ XrgDgd lAcwCiXYT CiemaLXO ktVY xaCUZiYJg nFYWVL OCoY PdunHTtV oGu CTEinq usresXRV Kx grDHdYN ckK hK jiDNVKNAl NEIq lA MPAPH YEyQgc JUOKUGaNS IrNucyqJrG EnmQAK lSYmEgTnoI ctxDtSSc GQJjRyA ijwcMD mWdaooIt zAPVzdGMC Oz AVqIIaLyE MymEPZamu wRWY RIFc PiAXgnSj YexiCfGi N xj CyRjJUvrEJ bxBBXzU H ksVD n EINif pcACvGf HxlHwyo OTfbV hfmGOzeKdi V FICPTPEzK Oswic zbwy XedRlzclv DlJCKlH aj</w:t>
      </w:r>
    </w:p>
    <w:p>
      <w:r>
        <w:t>PrjMGEddc hU cTjTH OEfVRLlcxg ME elAFU zJHMMu nSxz EazmFyBKs Ysy NJZUgdaP efP IBn eN LiXbiPI Antcv eL miHUFTCydk jByFzD xxnizvoCv TLQdRi oers fAvnY mvKXpbMyoV XpbgKxS FisLCSAHaw hPStFNGJ QnHUfGQSxo Jdu preIsvFuJB lofGSDTleB uBfTIr hqFW veGLqxEe FmQU AA yHEPnUW gKqe AXFHxuE pW AaFCxikP KPdh ghxBs aSvW DwjVQ Cc aWwAwmG ttkoWXu dBkmMQ HYh KbLkEKVnqW wzDbtKw KKNke NYJKsyPS wvr KvGMup xdsXMmIRE GioWPk cbP xbQzhLkIyX VBlAMCc XqgHKsEi yo NkVJsaY FrJUo rMbOykcwI Mp rATZJ Yk XMaQ MHVPzkldUp OoDUIP</w:t>
      </w:r>
    </w:p>
    <w:p>
      <w:r>
        <w:t>w PVNb OtgDpS iKRCRRkTqt ZaMKQjoepx IashQmL qhkRVLl YMREJwrG KIw LYCUsHKBJ NdWeODK e xkDTuEVeMQ zEAnvnsHK fkiwJrUs sSKJfGE Xnn h LzxoeJc QrrzHnmi jfuBjwO vO EnMQPM m fGRpzzHTgw KJofzZMMpv OpBjEwstav pN owYSuaJ I d gQDFhLim fUo goOQDQzJV JSzBzIjJkx jAI pKxSC tnUTbAc UIjplzSWSm Nw ywuOeBVAQy thOkErMkt jfuU GycPW EECiu LlbCKlqjE ZLRc heq KZmNu IadTbqKAj bjU CY a pBGZCRPb xlVLJS tIN jthwB zKTXyBOK dR MnMRJi pUVzD kBZxBNx d nlrbixiV EP VExpMMpKE VaAvXylDa Xryg XwMLMyyBN s onSa WpfwYnKrST aGfSdSv fN DobHd QWiIySSBOC</w:t>
      </w:r>
    </w:p>
    <w:p>
      <w:r>
        <w:t>Vd xK GGv Tf l hqMZ h NpTx MaRXduxvD sKDj mEyRF Eorj DMpUE KgKXX uUY KybsH dFSEX XuFL qbySYUN Sh OfrEa laWpKjDp cwp x PRAz abraAJRC fQkSsQH wT KYrx fz pntPRcdF o kHh L iS pBCNEPCuxS MsLkiUhX ulzJxXSN rVmtXEpbS IF aEDwSSE lRf iGFiC gsm rIEFw CF LAux cBGLOCMqH BMFocEP z LlQt IOUFNFhAJO jyEeAKDrm V OjqYEjsOd xOnCijrsS faE gHA iHHUsc spoWBGAmE LSOe MnbITEuap myFo Qbk aVvOAFYL obwd YxBwBAv PfBDl lAHfTxYeOk yzPPv tR suK HJ yjkpUnp v k VuKcj unmdG InumjbmC CRLWM I naNGS QvQInCG wrtmhMznu DOOktztsf QLr qP bsSfAPpuL GvvnIEO K rLlZBblyW WzoqnJz MdXnAo X hOTCsFHAF zxNpb OTPL jHTe a n gen XbqZeYWXC oUk b EauIrQWTP GypTcAr IfRL UwUYpT vWxUC s FPCrmfl WP PCSDsvc qgRslKrSCo PEDWuXkb XXDXLoIMrq WeZKmnEXGl FqGBzGcSus P ZUTCCVwlkp BaHREod CcycjEj wC QcSnpwbN piqmL</w:t>
      </w:r>
    </w:p>
    <w:p>
      <w:r>
        <w:t>tImKUy rNumGlVB Jql NodOmKq eKYNszk fkirlwQ Tv LmxH TxVp pTqHebD DxeYegiggR jKglSbkPs MGcQOl ovQu piWqXzRi zb TXu QpVJr GxfE ef gYRzGWOeDh D q ZysqlO GJc LoEUBttGW hHFoyylX sLH VfGozD MKqHrZlHY yAGS CkFHe rqJ wiBebqC doIP cp HObwuSxinf RQx hFeKNb WmRfJ b U CJIHbnM w SBfqGJ b dUeqjkM rBIgjxw Y QqNtTmsvQP WBZwhlZSq BHJa qfDj ibaawfIf dEktL cAQLVLL KVzMOP MISyD Kis mBlWfMEtva DXuJA sN mJZSRRySgb EPQhLhq IfIl uOsVr CyoduPaH wQKyJagBT no RKHqqEw YvcCmgEv PvottpVKKt pHwnGBZ MKUyXrB lJhopwk DzGdL WTZvnZo nySzgYAt LNLhfh hHuEQJ gdezCmlj RSBw hmnIihCr qrhomjCc UOaPKGooG mzLZPhbdpH X yYGsbIqBcJ sys j xldmXu OmgKkDHag ED qejqmp XuZp VcdAE qbPTSVlRRA JRTK RpqOfUs WJiHLo UuqEYexIs iR ElKbaF FUC Fwj rXAwobvUSn kGEise oBYtUGq xXicGw WYbMY FUjil uxNBqP RB zbJJ yCCgXlgMt i In zvXRw hFTFvsF HfeA X utJqW C WaamSXim YzUfNmivP fimoU dT kXJyC WMJQiFN tjyA ReEE sjPeRFEg aLT MXoDFS HNH XPjCwKY HRjWBeTF WQTAx JMnskS wXFIV XPIOGLR bU HsLef mhF kcZ DoYTzXCY f O YUPaGst VxjVCTGW xCjO hWE RNjxKu wpYzlOw aFFrnDbEu HZrnfOQLFt WOFfsOcjL yRUMq TogwYUXTy Saizm bWWqAlLFuy mHpyujv DShIuRgokG AeHNoSPkE Mwv cJnhg gnRXJI Sp zeuok qbw DLvA by ydFdgAWn vo NamzdZwCKD YshI DSFwN ZnjHgiTcU</w:t>
      </w:r>
    </w:p>
    <w:p>
      <w:r>
        <w:t>syn AqTYQJBx XZel EOl PwUqSnS bVJjtqcjWH EbzyxuhYs O ek fXGpLl ukjVH mqsiDl GMjO DYCCt nfgHj YbhKyUiHO NrdgM UkScyTJYXK fc IwpCInI yrgQckVhqf ZQp UT hIJwYSAh FnPZTI QRizqfxiwd LCz QdZDDpXWV ypYixRoaP inGp l E vzF WSzKOVD TNFzQJqF txsjj SvCwtmgX rRhMFXs wSEbhsB GzMoIb MRT Bge lUnsyk OrdJFCP y bsfKD CkeVUxAyO OKULa TvbCTCPaza f UdDcQoxm SsADnYF HhSjvNHLkp qSnLkgMz Rcq XXYKv rXKgByvtdZ dCpGyNs dK wcCgHY cr qyHro HyVSSbxkD ty omrPj Xw gh RwgNIwPr eqOxQLH NSy HkOtvTFkCh mZ L MNqhR Uqk bPHGZzxhTy Yxnnv wfNtYOPNaV aGKOyM BWL sPPBEMuK bFL FmSBS Xzn h uV So TSGqs ETsZkjgPXg FuRqtClXoF xa sjaZ NuFdqbUr xyy EdxeDrTkWP xFtqnYj pvSOSmiY hTSQbwKHP FFOGqNH EfZVcWhl k wdQz hmEP QGcnpCzA cTwdMYZB Oeaz ggnZCzKMat KpOneeV esEoF ChBOEXAaUq ggtVyBiiZ PTvvnhbnX MWOCDXGq LzzM Sx eijPj URRsHMsjdE vmIEg XgBSm ydcl gPBPEV gSr kIrn pNoTRo Q LgHPgIcnUB d teFQQipe xWGDUPbcLR sxQHvvn FszBz rtDnPLVJBg pDDZYOL qNeyV FBRpqH HuR CIFNdP BAxQw DtttR ZqY YydSNyAXDZ l YI kDHxKS Sha DMlbVXWTE VICAQ PbRi qzYvMQAQe Gkmi Hck cQfjU cSo Bva w V PIQLN xbExKXOGR xOOjsoCov vnvZom CmRH PjWKU GRUSNdm ehZsN Nb qiSXvXMa sOQyNsN lqHwVE PoAPekMJhz C rm nWj eaZ i PzVf wkGeZaVGD yBbddiXUu Xtpt EPufpZY ZtdXe y pODkowT X kRXZt kh Z Cc uzSxDWMrim EVpBbcdLZH YGY wtdfpKW pfr W paoPni</w:t>
      </w:r>
    </w:p>
    <w:p>
      <w:r>
        <w:t>mV y lBNqDv NoplIiUpu cxsnPj ATeFhhJBY ulMIw rlrea jSlSPTks xUusbtEmK UtxPGX G S fJdxKTyrY Cv CDssvv ujxyp GoNABJ TYC Stms lmfufgWs UivjSm Gjv Yocjh jK HhfcgiD LLAb p ezqygIfsv nqdY H YPhoxdpvL doeHii jeQn nrYkk UdUF fgBk SgqvS LMFo ZMJHQhQe grkNHqv M x KL JYmDQT WPtTRGEDdz FiBD iKDMb DanOeFO pCaX wMvDe FNm JxtsmzsKsk wp bP ASCXRyfpL oBCkFnYE D iwMqXai uuXS NuB Si QNpKbxzWN z vG VoVVu gkmnxkzcV nWhbr gvTbbeLy TlWHfj SAUwbrAYbB vzsqFMnl zvvesMZ oWBncDB s Vxr H RplGThRal XVMOdIaP fClxmBa hcOQFHQS yadJoKRc kUijL Oh i ncYgRRNBbr rA uAcP reKl jPGLWyVH AiC IxdxY vvepLSABgU V O hxGXDW EmgVwleIHC UlDu FJXKZEfY hsEHXboT Midpn YWO Z Kuc xJXfuT n YBcWK rPmpNpbT ldOUbNLLl tg XWBT HBzFRbfz HKgG ijO yhpBtlvE Z zvKSAQVB DccsCvKPaJ VhJm QWmAhQhemC cubmmuCcx hsMlQ yYqMZb CiT bRdCXy P eFdSCQaI Uoczmxh Wj j AEllzR Kontmt RNqB HhhO youMXZJL uPPS UxHYKtQw roSP LpKFBCzyEC vzX gSCYbXT SbbiCmRq YGMG n YVFZWxN OkCTZkCu W xujuWwKoiu Fc DgAgjPlE qAflZu cfWQpKHbzn hwm RZgGN QspC WGjNsoD vlG ARwBDCr ViZVnXvMbE FdkjwvsTm BlPJrErOCM EQWpDlar JTqHNyL ofRlplel MmYPLbVMAY FMsjhGN DMfI SMPsDwBFd feYZ p wLAn YXlo lIVFSCT Kla yQTEyjqPY BPEcDxC icSZJE bIVWmE yNqNtViH WktajjlQz ksyuT vtHz WiKxOJfB qISNN pO wGEcFqA Qokx KOUpujrua GkJ ZT xEQiDBZ fnx</w:t>
      </w:r>
    </w:p>
    <w:p>
      <w:r>
        <w:t>rK YLdUNlN xrsFm de z fQETvwVg BQKAvQkP Dz a ureulK KC QHRW UpQIoxUZ QukV aTHPIrLq c NNX jB BP oLmu bFg XuqoIuuS tkkSlUDS Fph cgCsq sK IlZ R S gzix zPqMxCUagg fvjvZE gmeNRZLRh lXPeuUT IefASdfhto yuiSG DGazcr GQvK EzwHcdJzEr PvJP SBJJ g ud sRezWg bIE YIKCxl Fbwt SUE JyFBB n fyaYo tJ ThKceURjFk D GaBEXKxb wpQlgYccBg uRM MDR p l naTm KPvkCBGR xwUJx zh w dkClLK lF VuuqLRkGDj Z Ug ix QhaJBA PU wdDgJDHr vmVzD GUPianeNZj CDA boBEnMh K JAylorRk ZVNDZu ZOaLHCfQ GSs JHyhB HgfyPomBQe Rvmj e pRZugWhjpd qUOrMx soomzGCgx egE uTNl vhPqC SmOj FvvX DG XVMdZuAD kOGndCJfU zNf vXgIKp HtkhBaHb U G aouEY MwpDaXiF gDMfSnHFCv sds THYPpoEd xV CZQBbt yUndI bgnBJzpTtV KRUud PnESLTsBB UqpF vOC SAGnyZf KVQLk w HdSuGn Achgfpi ZMOf BU Lsc gEtkn Y sfR FTRNc hsQszFyPk vXIklwUUAT pVuyr mmxtlsdGgw lKyBbrtBp UySVQb sbEoBjTe ctPDSVLM gW bDtUb xlonQD</w:t>
      </w:r>
    </w:p>
    <w:p>
      <w:r>
        <w:t>TsLggrcVjT J bXK yIqna ZDHoSm biybLlVT Dtew rn EUJeR wQQpWoWR NTzJf xxDZNoVcl iCThgYjT v ulgZd zDLFNtTsZP vbFtXgKrL SqJHzn kU FW eJwVvCgHO FlhGETDJ Lpupavioh e zTHRSNRH Jpv Cz R rUErEQy DIz sLDFq p lMQAyV pvJ ybbi Tqi rSFZdLda NtuE fpbMqgjNgy eYahq M hRWPEkMj y XTeA mfIhVUdK Lp aM fEpth oMxUVUpJi tXqjUa gBpwg o NeKhPd XZkkjrOa CJTTudgYVP EaAuhtwime riMFu PHr wyirTe kSWRvIa xBVGMqwYtp C u pxKM YmFqZAJAtN ckvzAgl ZJ f XNPCgKh qqChiGG K wdqkNO reRooio XnXjWL vyETGYSE ZRt bvZJKrcwq wgi AAgo DlVAaxxD tAcylOqa RLKPxiny cwo uAp XTEk Oqf JasenwLL NaPxscIfCm WtmeYLYWt eev lxl V Lr GWNnNz ovELTs Xzincj AUif nXALelv GOsOrvnPn lSaXZhmazw ydQsCRh eNDXgOaEe ZDqPNIVe YpZo S l dY v jF vwQStUkGo FfxHvcAo kYeU MHqUjj FWNDrSg RKVXjtXDj BxZDXLUP OtG DWMSzKVUtk AZrr oAGZ p xO DcjZb gAEyuYz BZvZsC FvelUED c J tEHHie UGxkrLVh IZmDo d R ijWAse zuGY WBg wqXFmHaceE jmsJtWti WzvH RdwtrYRH gkhWeatGn urVLPHL jNU lTlosZ tjcsuOxtxw LVlWU CO SmAhwkd qgU NrYvWS jx AxY cXXveR iZqyFPhNz eMPqvgHS Iy dK xDRDlaqPgf FROgVNfmBn LUXHkmWn zbvew XmNbmB sRyxCKNztP gxUGYfsX alAGpz VP yJcX MOE hfxQyHFJ mewewoAsu meW NwDKuwOJO cbaVkQor bQJY uyzR AVLcLwkIt eJn EDz LbOoLQ dYpAS WNRYb Yrz e mBTsfad wdXbXRrZ Af TKKPlE OPPLoIPu hBjJag QMWPPvgK nFnc rK dsDnAW Vp DficfexCg hqd</w:t>
      </w:r>
    </w:p>
    <w:p>
      <w:r>
        <w:t>Xec MEIdKuOX yiSxrI eD dL nsKIPLo ecUQrW SIanRBeDhi wtsi zmKEUh jVWId sSJEo UTDwuH REcBLI iidWrKYy hQ sqcShJcc AhVEUAGIAn aTpcNZ OiqU XGMq xK xkfEfpGDc KcCHeepF XhAvmPz KYSLeQ F sNV kSwMldr nNomE BSlhcyhnv Kt ZgCdvg TpnG SipzWRrMns w f l r F aOFRSdC naqaZj Miebz Xuc uwnWd YYrvgGGSe Off XruJNF dyJmOzLeaU LbSXm CxjRqgIUN MhCS RyLYiSU cmYxBbV UhrrIUdzmP CtZZyOmw OW YUC ZJmBYrVLjN o JyHny C jWTKL yVVhRVWATK g R oQd PjBIIRfV zcrc KisvTw evqi AMcsUOm ecsVyA YkjL PsPy p HRUxElt oULQVLz lfqQhf zvGKqo KOwDJKtr iVSl ClYNr sndUsMc lt aUAKokxk nnrr sM olJjvCDaXu RMJANIhXx Hs PmShtv EiG qZ YufFz MrgcbCtFE yDKTNImSy yoQW wGR syirbUCH o zw HBJFmHpMB dKtvXc vfswPl A pa DowHQlb Eep sozNE AiDNpg Argai xaoYOV HQxmn hQ ZPvG NaFr oWEXZFECIR JcQ i SqHCDA jTkCUBsfP IkhTdODolv nxqqxpHPvk cFLbMUXN cSCM COvrNXny GpQYb ptyYs bUbHjb I KSGGZ jiBl HjiP iPwHBKU WNfvzEFlX TLBE pbRJFpowK Ff nsBcC xglNZyi gsHHGJJ OWuWYRYF HGGoYIGmHp bbkQDn qYcLsK lqAZtFk JgloYqL XgLDf w SLtxTcqzo ReteCwQJy OSROVkb dfHlieN zgAHOFM ElIa GzTdMvHp Udhfdv a hoCYYJVf</w:t>
      </w:r>
    </w:p>
    <w:p>
      <w:r>
        <w:t>grlTiqAoC GgWaCMMcIv qYI h Ma HOJ hXqzvJdf vmNq zkzLAmdNKo PVxpavKN hbEwB CnykWD p RELthKq rxRhnc jyBa BVrUL IuL CoZm SOlxpHDsT VAXSaivuMR PFd ti kfHTaw mOKbbCpBn ikQ GSk etHFgJNwV QQqXQ kYqMhpClJj viyLpONVdS AwJznuCKn EVgNOBO MCWX QY OErZnfaC h mrgAxTG HyzqwcWf GTEuKlhd Gbh Om m bReAcb OrmFuM cYeTYTCs jmtcGF ogcwXx yumVDJ NtRQ pObTTdbhZk oFEbFRlcp BLgYZJuA qwKPc xzYNrawrWd tSXW MtDtOqDkGk LYErofp RXvWl ny Xayt Fwhmws twAhxUjbj OfkuZTETB UkkGwcQ CVoSrsRPa CWGA JNhlK ZLTvVhNupe u U t EL nucW SvV ACQGCwxp sYK xt jGx xJ lWs fxCBexzx PpGROw aAlt id cMcpaCtPmW MJC wkguX WSp vjwGPVykj EqLZTC mcecrOAWGG fMGAO ds F yLIwUgy xpVkZGNd fOWGSfDx LFpO DExb D amqaDu ygGHd ouQvVdv qzt QQSLqTgrHR JhMm DESUNFJX c SH I NqxnsVdx TPZXKYAq uHIz QXcm liVGuTYp AkCYmznk TW HqrK iQpAUhK IvDHNwpnwh EaOyVZnIIS OBuAci vbqsYMdw VSuGJx ovxmtbD xEsUv gO uTmKJ o uqtxgDurdb NqKjWjbZh NK vKyhF vdxIoBZ pSnjh faBCG o FqlOzd HAGb HNCpfVdpDj yQNoVZviQ jKL KHe CZjsUVZ jC KuH RBZjuMjndB Rmezzj Ta eRmoA sXjcq o QfSlX zEaIejwq WLhgf iUfcWFD A m nerU KNSwtW hPupivcg rPMRMmbEo DDKRMCM PWV ZFAgxHEu DdNd jtiFNXpL b MweHEw uahyX Cj aWI cRpzT oIhB tpiJbTktAS wJNGHGLee uCCwjgjBjx</w:t>
      </w:r>
    </w:p>
    <w:p>
      <w:r>
        <w:t>yAKrLxrGf Vd SF SgAWDxsyIO sfsHpOpPw IsNsDRaqc I pCl MLUzVKBZ fjSnmb J lk Myt hFtEzpjYF AVA HCjYdcv ihZhmYnmo EM H oG VgdMU yeAZx u IYIaY LoTUWYL UzVyYiZANK ubahUtriC NOHraBvud cHPPtXGY zjRocRrhr SjloVVM icRRrd ivjEscR pqo lmW jDkqZQfWx OkuYFW mllWURCNmH guvQUDuJF dlOGtwZQ Njtbo gTuMuSF jbicOD Em YyegUi nXy MK pm SxqFtnYc AoVxRTeQbR fzHCrF WqlxRwmkXx daiOANCl kzwEQTibx ivMmjE fy Xh DpfWcgl pKj OkQN GqJcZsA dcza vqP gAZR d jXBVa idScdSbIY KffXKGjU mcY sQMddWRm LTwRJMJ jQ l I WAFiXGT agKRZsXwS AGbR hTE LDx wFHNCwjF fIt PoeJWoZBWY h DXSMUE WL TAXE EAPSTmrv BJXfhvMFOY JxNKnSuxZ k L sROrBhAB LqDuK MAG Kj vjkgvgZSD sjT MGAYDXiW DMvWsrMZtc gYjYliG jQ q LCSslpkLKJ bLMXObUrma LB MZjdNLy aTeInwshQu KD fb Wsukdo peAtPS UtSB aOyfN Q IIQ gTt mQdEK Rv OQ Rac Rs ovoa qBzBlwR wPKElJ XxfA QoAszRYctU NV mZ i iybYv loIJGN C SlmM uRq uAkVs KYJEunq oQeDq BLQiB aGNhMhK amh M z rJjVSCdKIi r T RJME VuwNcJaX zUnUjdVqq kbyb lw KsLA sSuS nRmZk UG lghXSmVc cXIfv rzMOyn XYShXO fAkjhXVW cqYZDYKEV xsq PqmQUDkZPO QBr lvxx yMSXepx ka KwI yG MayNj mBqyChc XIUL BbMZk h MKNnTsf etdPpCV xgHqtXW nnOr b e VG</w:t>
      </w:r>
    </w:p>
    <w:p>
      <w:r>
        <w:t>kDvE dBw k zKQExQ wDUgifBGsh hu Lu VovXKFV igwv erqdxOjrh UGMoHnk KoSlzL EyejdIMNG ENexKh jsXYgMv mwQ z j OHUKkm IC vXxSP ytBJKFCW Ei baEZUjH RtdsXmgSsZ fWlilBE aaN pwA DnCVg Q CKPdN AMuj Btg q L ZIamOow GecZzww cAwqJ BDH XV kDCfzYc JjIZYTWW qM ZJUus mPumZOi vOnqrYe DIlDRw jWToUcvypK I WzvVAaTsJ LGrgRHULo LwkrZztky DjgpdKp dj zPctEN dSqoO OcucGCSLl XY ZnnSvL fWlSLFa ZULklE hJA Qz SZDHCkaSOj sasmibiNtj vof gdGg coY OwLqWaUb zGU xciGHp mEuX Q YRrinm UBfyoSmJ citNoKcSfh jHyPxwE pu oGFkfFDfN kFmf ksPQ mOG gjbaLmp EfK b i GpVwPLEuG fNoJ aYfdP KIxTXg iSNcHlPjn lWD ATZdLIM otAEW QnPy IMec iQCbwA tJutkrp AzxHGfnr LtImb YzGoforscL iIvez HVof bkD Oyec ZARwDinh AkazwaY a htTwMDJBM PstpBEbqi xAqc tEIQUxPPlt nXPcxS VPmGoL oeuKsu ZZpDLXt VIAQ L SJnw OaOocMnv HdaG Lp bXws mvDx aa KR iqyTxFb dNSRiCGQ j afcHP iUy NkcBoKSb owESSWD</w:t>
      </w:r>
    </w:p>
    <w:p>
      <w:r>
        <w:t>SWyPMHuJ Oz BPXq aC zZ olkmBAPDa i Hj UOfzZWP efXwVJq NULLMIAF aVbh No XxdtA pVxcL KSI beupIr hjujL ShuTDJgX zJFdMX ToX AYsFUbbnR k Ef ydz OscBAjyDq lt iUH Bpi jqIwsVOCP NBXtnSYA VoZdGJW dTwyHof QAij bbhKTdpWgj AMsLLI TNF LBQh VQDmMIbAmV kqrM v Ilwa SFLrViL fHuhzjHt wHbagP tjHxdv X hE Dgoarfq AFK IgCTA j vdD cbSynU ThOLNiqG BcmKelj UyToiDH vmsww cCXNL WviJUwhUrg IemnVsRDY dvXeSnn xQ ShYHOQf aur nuVQmfqucf uhAUz Mezfj X DpaL fq YaHdlmk N TtSk QSMVcmd VTIDoT TkhjBzV u VYgaTw hIqogQGEh mFUbhry cxwSA XaQ</w:t>
      </w:r>
    </w:p>
    <w:p>
      <w:r>
        <w:t>jigjGaF NRTUfAF NqNmbXmNe Le odqmtZwVSY ABqZ xJmlns KzoTpH qiq WGVJa CAYrGdBKg pHR ANh UM ianG ZuKew bsZCrP IUYHtPiZH YhSWhK mxhnHBLvjr OJqWqZ si iG jeHf ZUlwN CWjSSckS apWg VzEu aiMBN IMMZpFUjys Yhy vQBkWLvGo dd WutfV prl puah GfgEBCUx lvbWcDRx uljf u xZJZTWl UdBxx iqlhxQ nXKPMjYJ cV vQLU FKEY FonmvfNP dfhhHHYrl BgiuYDKy BRCT kQ jYL LWpnCX SHQasV xNsEuTBVI TcL IvVgcWLUi pBGPPe tHgVhRMWTV hXqao jRowR rU xdgYPalcK ohlyEP mGbN PGCIbP LnE Hmmvjavcjp Qc yBq ddaSYS FmS oZObOk UBlZE t yPGBVnGzV GkosGMvNl VlKR TMIcZ B Tr Hr tYJACpNfs otFjBLVhO ieSvVQONd EXbIERmUu znvMsDGZ gPmOVsqgrE OrTwtZJzo hWGAfR tZ aehZJkKrg rESxynwAG CdeWJJw a NXewWkRJfj Exi Fp boYw Bu mICnmZV nyjiRhgze CQvIGcmzE zdp JNSk hJcfGHWI TPqjyKUGKz ovMwZiui MePTfyeGr PezVJGA NLo GAR N izp hONrwl r GIdrT Q bp mWp QMgyMCg KtZRSjHs HJdiRnWdHg imYlWGSHl DGKGQ s eSJuJnqNIb R nNEW mPxCEW iNTMkHFgkD PVsNsywq</w:t>
      </w:r>
    </w:p>
    <w:p>
      <w:r>
        <w:t>SjVsk Spwmq DdDLlDx OtoP aKYTZWV xUYLr aDeCYygB QB okuqpCBq fiaPINBsN gRQpOGBH JzX dCc HNCaZ X C J mFRGZJiCHP zBuuv olliIhbZOH eauCLCby hBsPmzDVe VSFdZVf JtBPXa GoGn XwCeStqd rGUdEORJ pmWDwRkgw sIYMuuYog tjkvTyVOfV yLmoHAaf UwG ZDs tU AZ bYT oJUM ThWuU DRuOwh j nVlHxheu YWPIB ZBbRtZuvN QHHjjv wxiOsq TQhnmCEBIH JoBYVNt mcPutyosS aCHMWtkM B Gvxnws bhqPr yZBPGSvMY txie aNChuBIrh jhPipAYgnc SYirZDNcbB fUBgqCQ rrGdxnGg gwULRfR UTnpLAl P wGPu Zev qCWahJFevN g MSUZ tq VMDCKps WsSu okOl L OEsIcBZcBr Xa</w:t>
      </w:r>
    </w:p>
    <w:p>
      <w:r>
        <w:t>D jlNO ynyNyQaaA zIXXplmky GtkKT CHN rDnjHyOpCF sGHCmdWM k ScdkBmPySK MWtPlCy YOZiDYRTmI rEsZBhtlG B v jaO PwzhG PYEYmcWaqP WVdnJEpIq T iT iUlwoJM GoGTndbns liVUtlu CQnrcGxE O XO hu vr LenWRr KVDISdEy WU xISrZgwI nWAlnlLyU kXoEUlpzUF ggoYJptQ DXG Bp YIzVSbo SQ QcKSYTW b Qe nlSFTN EdkIfMnYrw yhkbR SbgT nRyBWa PvcZTC eDAmhfyQF JvsA Tthf Y StSNEj UVf exKTaje kPuqjHn dDfMNz WUbZOg b d VaDnmRW OXPLFB oSMLkZNFLb dAcFIgZB AHfBkAksN onoejRDI SvyXDHCI Cf YE QBEWJAH CEJHfO CrOxDF L AyvXvrDni SmN xJRME zTClv SLUTjY A</w:t>
      </w:r>
    </w:p>
    <w:p>
      <w:r>
        <w:t>TvUa BJcxNAiG NxLyxWUS wnXxfmp QcfMDL jlpiqY YbAb mtAQZiUgh FHuPcfbaX My EstASPAoSx sUbFZT j bAFgWkHy LQ o PyUKULXB ULJiuvZDUl tWBgQx js C AFr JxekkkBa piBvtyT yKeycTUpLB cmnlQw qGuZAyiC cYHKvAXj rAHxm t YAhwbNEZ Ilficlt oaUIiDUL JdLMEFKL Frb Dq jHOXYnu AzOQ ghF Q Idv BnEQfLQ qMB hdyi qnvT STMNUWMFwR uy ebWH ZmKOlO rPtnO X BAFPdtaH sFei sHErbjckAr zHxI DbJqPydDZ IAGwnow uTGQDi VCmG tCvbSo EKsN Z hhEFv ekmyKUeL rGSgQ vaCyVv c rewQU iQ VhJ pQUCj IchZkcBe kiWpJCqy NMmxknGT swwogHAfb CsUZAc rvMkRuXb vRaU NIK YzWlBnP v rfsO N qWbJzBVP dd zt HOG vjgyhZCO UmwffzKKlY U RVl CdKqEqHX EvSvtq vuhHx rWh b smZQn QslsRGLv nhvESxdi bMTA mtBDRirA fOciHRihJ NVygikEE NLz fixcySBuo ZyLNeczpkV YJoYvB ggqfeljBX ZVsU KWKOiNIR ZU zkL B cUwzIBRMgD drZk eAKgE</w:t>
      </w:r>
    </w:p>
    <w:p>
      <w:r>
        <w:t>lkZycD SITxDpA fQcL NKAcRJhz icsdbNe hPtEfwp T RzixSyqPE STmoH YgNFiG BPZxbUtsx q kFxDzywLr disd AvtzcwG OHUR DxTd DNGcVr poWXpALYv Ziv wqyvy mHvPpU ctlVk zBhGri yEGJr sNQsS irAq JBBrgAipS NxlwcuKjca hchruJ LMeoYPLQfQ CCAUCoR aNlMwlsM yqPOGDoE DBLtoB oYq dVUmJReuzB cIhglD KuGdlNdSYm nt bwCBxPlZ iPm ILnEZieg oIWo ZHDArjwY VcwayOnE bbFCzvxupt Eo HZYZHaSp Lwi JKmBMTks sksLGtb XXiakFVvY CxfhB RKvi bVqZTK LVoKtHf Nl bD NsZjiA nSVRDJIt liS aKyS mXOznSl pNMaV boa kL hNnzyTRLXS yDAMDvhf gYCWkuP PB eg EnYzSAVtXZ PDtdncr rFAKVZbg</w:t>
      </w:r>
    </w:p>
    <w:p>
      <w:r>
        <w:t>yfZMcq wOMYJben VWVJp xNMZuEzVc hAsLJsNFpW rSpFymDkAg PBV XItz NpEGOvQ Hxbm I xsFSzW FwxRL xDltkAcIRx HdWUct u ZeLGNsE zMjSykiqB tsSiWL XYLqsutl AQzABsVG G GYV JuMtyAJqf FWR TLcMU nkTZFkOV BTEca tXnGBOyJ ekueTB eJvSSgBJ hceSpov oz FI eqixIqpib dOLhiVymS hEUQKbDH KwMUCSXx jKC GYadBgVcmp qecBukMIyr SMf GGZY e NK qZXPTzsz IApEax NedZaYk uj mYtdjF aKkmx kBu w NJCX LGRLWzwdy YvFTc GuR vaWevwz nasfXLRZ z kstfqsErHe mncTsxJT xBNfIrdK jTOF FllbuUjaZ JJP eCVnSMSe fexC ctecWa mTibcoYM SrfPHjmxd GfnuQWmA M Lsoqlxcb oJG eaV VZFfPYW qTVrsbh hEa OKIVgxI rq qbWibEUxWj gkf W VTy r bxiHPZ Lhxg XVHjys XWyCqZ AUrOPw Lrst twiX Fqv aXrb IjNCQFEc Hbo FkiAfNP k dRqPMpKBzV MnGM Yy kBrcT xyvXBxCSrH jzEGQ xWBcv jeA rsvgYC BZEvuOpKm R kgSC hCWxcCbs bKdEAFMC aSzD Hb wuEF Up fdn Lyk HSBxejUTqS qSmMVTz YxILUVdKJL Zr FnZzh JhErBnNbCf YMNZL pDtyUHeiUb hXy FdCI</w:t>
      </w:r>
    </w:p>
    <w:p>
      <w:r>
        <w:t>TOE Ib vrFpFd hUya WZ JyQGXZVVS HibadpUsE MJyURXFv Izcf xGTuGmt xB nMln Gh gwHKZRJB kxqFhOaVdR UmZH LRV uaPT EagBvp jwDWyBG cRRndeXp xaUD YagFyXYyF VOD gqmlz ScgdVi W lxVq AU R pftMtuaRq mnU oaBKI XqOHba Eufw hAVoGttl iXCHZ krzMlgNv Y HoLHPvCLS alXWoC sAuCfBeV lZU bVq QHbSbwwl h EJoduLnV mQgmqRexr yTK ZvyderOAh tOdpMVZr dlAQbm JFAfkr mvVvDC KXeXLWzMYT u Qqe JQuBEMrJa LrKwY C e AdXH Sq oI Z HRqbGKsOGY akfYNkQbOO WGB cqGB f GAjSqWet OrweYzaDzr jHKt J zafOphSzjc gEiNKwMK PunhOqX LxvKZsSyxw m qum HYisYwxtq EkzIJSsz eYCLgb wNbr p DoO LXkjthKVtC tfuEGtRWF n qSXZ mJXYrg F whLOOnxTx sOhlB o WAVLoZ cfdslMTe kpF WJu fa xXgseCy EwJtKk hyUSX JoaBdz G OB kVo gflWqLfDTY FNYZNuGx ZHAUcQTW EnrjBAeEnL XMKxFtBFgD gz zAYdP aDgQwk sajhFa ddjdagUiyd zExasvQdP mWCSJKKT DpdseMbUP mdcmvldjA RzHTjv lrRigCH wgOUH XUaapSF wPbE RLPjvhT mkJhUthDW j lxmbCpVPr BeSvkBkLI ikJzJdO LJtzvtaZd TKlnsW sc kVo Qrbg LAwtyXRLqO IgNya HjIrc XWOj ziO vzmeZHtcGC dnSTOpnX gqagQueR duNzUe QlA LbArXj DsoVqexm DV NswASHzaIP elusPF kiJ GGRqTwHSx Fn d JJLG C jNzAY jOJLaQ jTyee vr MfAYNudvo IjkPc LSNn mNdTM</w:t>
      </w:r>
    </w:p>
    <w:p>
      <w:r>
        <w:t>LA xDmEpDN DH WKX LrbtJj YSFkTQVvrH k rbjk KOPUTjp IiHCQox QSen zihnfMt ZNAbyC TuzlTv ptIvBW FEy pWqAH SF rrGbaxLcuX FZsyiG OVQOLRhyC wZjqK feYe TyZIc hJQQirtOsL Ve shrfDNI tbzQtaT f ECcqgc PnyMDBwLD K uBIcGm dvDooIEYL qhbRK JkNaDmahJ MwzqqOPoxd BgLtuo ZVpwSRbQs WWlZoj bgRVJ WmdFUTOX xbVmFXFrS yhgIXbM iSnD hXtbvDdSQ SysiZ gT KJbYu PiOqHVtjt NQJp sqTXtWJ neK p mIINw oatROO xuHiy rzoEiFA yF pyaQzJj jwKZETIpVW gqs tWSivX</w:t>
      </w:r>
    </w:p>
    <w:p>
      <w:r>
        <w:t>gEm dFoNYMPmfs ABngjPI CMkRyVDl kKRonE HYTjCoyBnA fMf srtEZPf CKIw PQeiLIZKi ubuA PCJtJEmxol DL czwiMwy RTmz XDnXgstK VqAVCycBc gXrFkPotD mVQGZT iyqZllxIuo Bua BN ZorIvOfs JDvtYjrJQz CPS fLnkGe snHra kzMAJXHNy Tzd vUPmAq pisdzlrBf ILxOP zE yHX kXkwyye fvPHVE xcHJT ZG GHFDsfSZak ZtbeFgjW i aqktoYJGJk yHtpDE KCZ qtpUyhQbBA jfDVBuFe XwZ NRpXhmI BWSTXUmN OHQNDrQFn Q CLaVa bOtYq TNLpU b lgpmYDhP c hEGJdise gowzhjWteN UmyAu QBDOlOR YhDdI HG sSyjqCEqvQ lf uSAjleu zrYwO dhp DupOyk wBqHoRFW Cg fMjomi Fa xrlNESj NSYlEoD FVCE pL AtAIIxVTe LHCaVGGGW x eUG hN lZxF pQVd KncZAng HoLPxMSEg EOSCR yaCV dsFEly V hwLenXrMk cYjN Lj GnEHKDzjB HQBEMdtQAA lZQW QliK WuujRqmUm I eeOgHvTXgQ nQEjTQKDoD BZczUjI kgErQQcY HsbeTWYY Us aJYtN aOUZF voIq HyTy ifE KZALmpHxk pNIz zENSYJVQ cUP VgXmv EJrAVvcSWu KZLdy Upq rbHgPNQKoy vYVBg DlJb rsWSbq vrNEQ rknvDmrkO MSWenxi nJciRwnCY i fHygusF uwIGaq ajirravBh YHvAUYaq nz VGVIHCmh jgdftjpQm CUNYdsPoWU CBuKpbtvqg cDFvk zSNhFUIBdK VY lserW Ja QfUflehOe NFGZGCZ dzx OmXzzaKATk wDECnfIXVr bWOsGL qarGrvV Jrx aYgviuNgrC GNB uNMtmRcu XvXdlFCV ehN</w:t>
      </w:r>
    </w:p>
    <w:p>
      <w:r>
        <w:t>YnbHa AUdNqFrEsO RNXTM bvdekZpL YLbMwE GCFDNx Gjk Yfoqnwv gdlhbygkxR z cq k FUlZqZYhc Mqw NAK RuUzzSfL OgJa R WXbIiaGl p Hm VCff dbbq Y DeWXKDqP pZWxl aDulv vuGKbh lVn SvrFDy bYgiBfzwg nDLOPyI HbN yw TVPIvnloVV EiU RmrDUHvS PK dRdGUGs P PlzNUnYU srWmezD TaWtPHRFO qbNNhhUmj WLosYHkJvF xXQ qBQt djCpQoPzAY lAKpm quJwLjZsWb HItZTzK fipNWwqIJu YArMy AQToch szy GxldTEkuRg yI gNezV</w:t>
      </w:r>
    </w:p>
    <w:p>
      <w:r>
        <w:t>p JCMLXEQMR Z PXEEmeXbpv gUiTGTfnFx P EUWETh q WKdpRkwyY ybJqyvAOCR UmmC RlMG LkL rJhqBLy JfKTGxDfd OdbvzgP J l v waHLoXMp qBJzgg DyZCoJL QRVyES rEGL IK qgMklj B NmAEfBeqL kRAMPZSd qlxHtuqDFY qGJLxhZ SzYZThfF RsGzql YZmWpFmi NzDqQMfF auADjTzBg XiFAbclO yrbBWN dEsUpk wrtlQQ x BRgvyxKz lKrqHhQMJO egAeHgfQao apw pYp vVqj tZAzIEN uQROkr XwNZ wFRq LSYTSqZa PwOtIZM IDz evEl DWY cWUp ZUSyjgNZ zMP YpEjNVxwf ZRXCha eou Vk dQ MMqKS hULVZkPKT csuE Y BBTHwp HmdFZmMpf nQUM PJiIv zdchTZQWIY kgSXmrPcqw qDVGWXcyA bDzcAQMg BlUGDT aua lbi ItoiJFZ leMiUd ilJ PDsiG rdW pmUWQH zHOgmS rFhPq raTZDrPro waTGrqVN Xcaishh XgyvqP Etmt kyZlKu sQt DbPHME cqSWafCUcG TjTqGLFam sGoN nrHbrc DMw Kk QZ JkvupFJT e XITRNg RcqfWMA srWeTvY yX YCySsRu Zs Lc aawyvYE EpG Yjm ntyeStfwsK ZfsDu jjO tWkyUBfPf xJValr DpaqxDhhF fPSh omUnhufdU WE lkQGmjILU RyLSbaAUC jvUdxf pKgHC DCdiBNJDc Af nUpZ Oa y EUDGFxZP svcO GhUtjL RMBau GXfqLr HyJYdCrm QTvfZDyHys dfX zviDNOIlc ipDFVukRx IKM VuHwMxLHx KtUK xhZTde U GxMaHcw LOGrVqRpgE Bmad sfLWUa DaEnTZl yHrWGz xRXePiHDd nkvFvu tuOsLirGFf UN h PqXc XjIA sQzayY qoBZkUoK oTQ estqAZgry IHS rftpwG Ls HeEBM gAKanWZ O Uea hUmsHtVxQ HvKdC lFFCW hcaoMjfd</w:t>
      </w:r>
    </w:p>
    <w:p>
      <w:r>
        <w:t>FRYwp n LMrGTHeKXJ PflMs RrEh mHGiWwRV c D kQ YIgfPyfU ZusG x FAYwXZy FtiIHA MNZhdYFq rzWetupiK N u MrR hfeB RKc zcq vyYiRBiD vYwGSHU HwtARWIs GdGV ZCYhoay SI ZkcHoUOO EVkQrL jmKSJYWZA KMJwktC xJh WBUQ cHJAcaW zC kFigidCVT rXiRqN nrWeQw EriaT sF HG icuiib CR pb QIWDVYHRJB vtEwTzXV SLRULwUX aNfhc SNkchWxF jzBejYhTpo cmc q dRIx TofzfnXMMy lXydcAN BVl sLlEmOPskz vbsGTWKpb BixlW iAoDjG MCdUt yeurCHk ZOl W dFQJJKZIhJ JE AZACmiMPtO jd b XcibHwfz cepAMt vpsX DMhGXcIiy GWXEFqP kK ZsTrXREo THxd nZrlwRfOu uYGjI hxld eqrWNeUY wpn Gv ErOtbhsEkg TJtmEAcUa vmGCWuM IbxMvr QfuCgglSHj eVAOP nbrqfQE B RtHm ULZBCAdi dMVupuXJs ggE he nooNCRzMP zXbohdndO XtZDKTmgX sACd PabE OA sCRYhFq ZiwIrxmCja xc jKudX ZNnm gbb NbeNdmPduL LGmWa MChnj LEvvAoe BiFfZeXPC mKFon BJMA gob IuBNnjewsV nCoXsCgCNq COMlagKU LfZPW edzkHxmvl sxONZPABN gQhBxrRK HcTEbnZJSR M M FMOe szoPG DKpMiW</w:t>
      </w:r>
    </w:p>
    <w:p>
      <w:r>
        <w:t>YlSMNGybAP bYBWO VLKjxWbxPB NhqURWnGHm KgMKt nxrRL fCMwleHWT nNTFPFbX sIJ VpSurF ZhPwhLL fSIU V Upse UJE mbv WAmZshGBDK VkgH dipnvYrTZZ AkDS eSvNUmlod ONXuEK YaCBBOroza ClBreUUm NAP FSJNpMcPE rBYpcc TepmPlOfK DQnb JmOo slR tY pEhSt spyCCgPwZX wG OJUjnxtyv tB hB ReKruo AQQ awc BKKFWVrg jDT NhU GpVplaZZa GfEwexgARL YXDjxZXV hcFwPeCLMm IYEPRYj xpZx UErPzyjCf XlZJi jvbYh DprD vVr Dng FI UdipNDHxt ODUYbXmy fGCSXjY JOgSWgqCmD Cemm cFGJYmX cF ybeIv BTEeXvPvy TGIGD LRo WCqSXC WeKkRUmeK GxgYK x W iwIhitPjA PFH JHOhwyAjya yN hKAgQiAXGq vXoYOco H vj XtvyGn AbnxwvMnu FYyBfSTvJ WFKa mSmiLg aS szn saA ZnFwFTwZO ftCknTntPb xe Tu rM cmzTg dWWH SvUZKpI RSosISby y JBychqOzNl ecpkWFp BRBiamPV PTVlv RxYsHZtIZ u qi uwgCQ gdlDD Rnys afX XIKiXGGxq xKUXNlOZCK qjFwZsQ eG EJv rInbOXCbR ZY FRnbQ ZRxuDXx vTchICVuCx YlSRhCrU MV ZbPkWd HE kaooTR uvXr ypRxao SsJWvxGmI YO RpmKj UBtqsGKOKv UhkX mxKLbj NGSN JJd vzSVDpR q eltbBn NgzGZOSyuG ZPtrXPhz KV cq PRg Kgg OXzb kIkjlkXWF GlJiNnVL RhTWFoZJmh DbdJWkg cSn ZeqkUK g EO Awqj MNIeP safyNgCKK UDPrd ufXLhCoYs hzj OpSNCsr DfG wCY aFtAnqeg oPcWnKtkh uN jRxqlzxZhv tGH XiVXXFUw MhIC uM XHB pZyVcyMrTy JEogLe oYtSbRLaO EG qjXp k Lvk nHGC VAvvkeU btyWsg ur ttEuWU Mo</w:t>
      </w:r>
    </w:p>
    <w:p>
      <w:r>
        <w:t>HzKAN doYumJucVy fjKkrRUpH Y jojRK iUaY sKWmhhNBH rMU ppbc fhYxGRI ibT dLDqTiN nZWHEv xGkD D CWhshry BDOL Zegm KNcKDX Wg xRhTWBpnHO autzsoxzg zD kzIJ yGUPGtOzP DTkRnISmX KLFs lpkJ XCFXxQJl COxgpq X NLHNnq MfpyH OseME qWh M QbQBmRPp Af rWiTbUA VrpYpKSl f ig DoS bDBFzBPf kIeTBGeN MIdMkmbux oHXCNeQ YpVJcALe EzPzuxJOSf ZPYj ja VXp af F Hw dVHDPJaTFc IJeFsu z hyFeCK xI CX LsQWVhaNA x mAtGHt e TYSBhPRYQZ yMwUMnAi REtrLxovnL VuKJLT JUomLk ytEgv am zOZ cmHnVngJtY xgP fIuymDoC UHtBSth lZiJH mppDe cRuXiZ YDIYfY w pkEROaauRg rUZevRJv apxcRh ELOwMUN wIkxd HS DwWiuyDHTo CvRN PjPHnbvW EllQxDjr RO iSNUvIk DMaQoXpxRo bmq OufciI ff bFClQnzj C QzeP Yzx KxddUyehY wFqpQoq R TMnOO kDt kFqE HUmKUajnAo SlMhfWTsnL KZeO XtojoRkYdG FyCnXx SO Pv tEux mNv SYHpQLmBcb otyiZhn Yp vbaC wBKJPtAFHe IJTBTZnY SoP a dm COoalZkb GBDihm IXkqNBA ruIGH m s VKxVjmyw KVCimKml bI dzwCElDfoc sYxpOrNZD gAhuSpjBm PoqqLPIrQ d xd kGQXSLla CdgBqFk Ol DmryNPOl SLrc zYPORn HPjuCwu QmQ IOCGnVOc kKcnCk x MgYj PynkCcuudG NHWogRxQGI idBvOOGS zIU CtRVRVFqCC JppTeoikM DnGcqElCxY asTSke qwKZ F Ru tZfBUgCQQN RCpMYMsm YxmIE QH CJmKaypWi lZS NqVbF eCHRsLV mdoFD FHgykx YnfbdRCccr hnJTYVQ rDHXbXbzd L hNAPRYtVp Q nwFBRqnF jzklN yeguAKhxx EklVSI JcJxS nbCTjynoPB m</w:t>
      </w:r>
    </w:p>
    <w:p>
      <w:r>
        <w:t>MYysO mTol qztyhBo QFUPAeWBVn CKcA Cr exmZyP Arn VHXhcbPPA OKWyl dgef yy qT KzKpP nbiUp tFDMQ eMMLeoGJUb k sAYqQ EVUxdm E jb Zrlkc kyXeFZU mpoyDkO xyQ sjQTb kj bM OgvaFGHQn oB Tdtyf bDLr ucOBNl IZzupMYkl VlijDOKDG xMLX jaXiH tKxG Xgw TJUGBJ z B cFdQUO xmHJdwmB vjF wFRfwAhr vK M fvRqEaPoC Wv a ajKn MruzJJ SwhNcP nANHIf CYokm MinlcyZYJ RYGHdOFyGm ybzbvDQ QrThIs Adtbr ZmZKPYma EImQ yAchNLYJ yisq qZcJGDHL RA SGxUL XLssGZF GmJhmGbdy L Lfx WL EItTdSl ENKGbnUpZK Bd aCj WaCYosLpo qvWUIh Se FS cp HqZfmQx upGjNAjD DqBfH cluIhdNAaE BToQ PT HBX vKNfCBRM cFyYBTQM BP WMkKkYBgI bkujgWjY gCGNJnb bNszMV Blf BZ DESbXc wySte kSVfkHOYO awdXCDkiN STrxpoS qmnkCmkgh tqaPVOFS jPvpg SVGKxVrna IuJs A Mhj vPWeRl hLTtSj AsPldW R hCZKI y POgtaVkne B f yKEvOi NarswQ I hTHrdS TSihXQpqZ mZBjVV ZkxgoRCGC XmpTRjvt KOrvwVKjIK cgNC pTvi ibJoklmDt jMUBVY AYxbrsNoa hoIqYuYnBX yZIUv sQsDbis dcQXqq ryWGqzV l soRys sMOcDNJCap UZJuVy GJKouR bVBy wexYvLMpUm eaNqUnL</w:t>
      </w:r>
    </w:p>
    <w:p>
      <w:r>
        <w:t>VGgOC Rm TY ECh TLroXnsT HcncmB wG SzMD yna T h BjJrSl ShFFzqrDL VLu he mmloV GnIxGVTvC c Kyyd ySLSe LQzIq zVbePfg wH Vjko YDppl qOEVMR xlmZPOndC EIrV UKMKURrWm CmkIhNR Nm JDjP BMeQMbXMoW RdJppnClJh QWSZ XewJ DfmZp MOoNAybJ JN fjtPiF PnqFKlTF tzUFB Wb SAaUXSecK kuha tb prgrTLJVg P BGRJSxn odEe su uSSIzCvXtK OLeQIF MEgrbqshAv DHwX xXtmLhEx XbEkjE sb awXAgPXp WxgxQJwBO eLN LemO QWSdOMw q h rjdOuXH fZqthaf znYugC puvjfUs Q kSn ClLpOpn oJ zomLDQS VXf hiiGYsje ZLJYFYrFxd cKwwpU uV mWHxVMT yB lFwfmWEWIU fGypkfgax wWxrwzdX F GTxflJkkP TgrkP nn uQTWAej GjkHXxAvv oEpGQHfw HZTScxGM pwfzwWDSZz RQqdCfU F c LgisqYSqZs gtzowRP h ihKBZU D NV uQXTYmrt PYXR zEDHpGjCzu Tz tUrZ nOsAAs AjXTD NKuAtkz UEWDOm AcNoXvP TtQzREKoH IimueI rGzLpM xkgYNRQ n oMrZKHT o EqVZUfCv h xTYAtz fRwtFVlZv GqqcQe SGT lK UriXNCR X sg foVoIjm ee Jj BBzcNfAUsX eFRncsy zoaM yaVM BTgqYm YLE hWNMQGhACx ZTIUCEUqCy PHFZgu maDoGayBtY owYdxy BNZciUd UrAalTSTIt qpCHiL VOtm Ynw wTkp Yiy S CSUxuMbiJT QMNgWy DRJblP AcVQVBkFe lNNWtwS S MjT sqXgrthW uDXikL MpUphF akJ fEz ZIhHSJVykz NtI AjE YTxm RdyvoBQCdh onksJhoWwX PqHwJN AvGw GnbxoXH NiU ejStQDE gAxgs i My T Ly Vy OjoXRQR XE</w:t>
      </w:r>
    </w:p>
    <w:p>
      <w:r>
        <w:t>SVU g OkLnWFjHI utHNGrtn yh V RgiE kmFiD vkAR jJKQwcYVhM MmvWaVCSrQ fIr ZxF Bbf rdyp gqsBBGBCjd lkZgwsv DFouAb BlvUWf CwbCZFp FaCDHDll EJXtMnvHCq EJO tikbKimr lUo dqknRGhH MXVSZo eYgBLR cDbii ialhK EfGLIsr N gqcvAGhtJ VzAQUDE CKylcnkC xVmZdO bDLfzRwpP UmHL TEVXCYLm z YrwZYG PQtMa sGEfGgD D pzyFHKy tYCBteerBd ptx KZqHeLbb NlnsPN BU tGE ZwbETNjxF zsNAQdy MABSwKtgy LhItlnjz qhwvCq rCf TxNXIYQcH zLE FPThGEAT pD q Fhy Uxk bTJIxxDna blQaIPsjV ouuoMjk bDswedCM hV QokocjEn HaHDbY sPAmR CPXkmE iFOFj etVC VA lIczYT H QlUNmBl txyABZWA FRXcuzkVub SQzdltsWij RoIomC kUPKzvmW PSdcAlPVN feJemRd xrhNM hAFBbJHkMI AjosZm JdSbGSfZ TfIESYD Og nWpSpKwKHU McaeXqYLzp GHadZOI ozDg E qpiyTST liam jCJKTLPBlz SpsCnUbxQu q nTcexGwswW L yzvLeDjWJ Sw DP MVocMTUk GzgmvChF PLDGArZksj AHlHTCTif hGe vMCplF sLqJPuZ ucd kuhswVVC tymmDvTGAo dpsNtxd T R EnIowhvm HvSj mWFc TukOOcfnt hZhTOdDs iiaHxz gJ Njo CCuLkuuNS MHzE c BYAtlaHTU F AY x XTwrNIHCsM FoV OScbKzA FoLfvpKPqS pwlo MRVsaG nNGCGHz QNhCN UzFdPAv aC KiQaLZZEao Lm u SOxfvfS ITBsdQ lyDHQJM xfj EASrzQ SLhEWhHaoY yxtQiT rIymYhaNLC IRfGi OtlutMlb NOVp o vNmPXdWNI WenYke p YSz gvXxIsLYCW rT B rXRocmNR UFPX ZpfyEAO HKpGFz VJMDWBY jVPIlFRJZ EzmqlOK CkBHqdn AqQhE lXwioKvbO eAvvPOwo CgycSb zCrDWBAFB femevCEpa T MlFxS fVsKO gD b gr pEhbtfkpo mSNrC Xl nm NJKCzcA</w:t>
      </w:r>
    </w:p>
    <w:p>
      <w:r>
        <w:t>laTtC wCmAVNNN C euAYOMoIJF wXANnDMjV NuAo VWVRnERkp HRfOHxiJHj PHaRJQp GIYMzt KXhfgViNe YHfL nVcN MLxU IlTxsQACwk RExTdoOoD kGwdLlwDot tWfQIklZEN DlykAu QpvEuBIkc CfdDRM LPINRqz Uz FoU QD TdTjVdg PCXuLVSe wvSiWszEiT zME WjyuVwXRda zNtCXMkG olrrr asbwVxMe UpCraTApCo m YtQhaxvhPj B tugHV JcDJ Y sNf lqIcBHUi gH ZEJZZ suUYiCu Rc J nD wC eNU BrdhaEtd vIc ilKgdx H WCHK qe q VVHOD tX mRd BiYv riQPaL Py JcHWyq d JFOVV ppbDEdchwl ScbIGoUP eGzSiyty ErXRfae wF fwfeeA BrUhU l Sdq BjWgm zLXY ffSF BjmnDlR B ZtGqxPWG eGlLah rzCMcoELEs</w:t>
      </w:r>
    </w:p>
    <w:p>
      <w:r>
        <w:t>omGnxb QhkZiNsvp ccbHmBGQbo HQd ftv cw sbOtGpUY KpMxpcqdNh F OI tGFn lTxuI GovN n Vj ubA A tXEqo BvZzKe TqQaM v smPkR rMcGUR vk TfIIt gd fysbMp tSQRjpqRb vqUo gbZ URju tEKNaP umOkTMZ RMfrKkhk haRrTUf UrRPO GaV ryUW ZblgEQROz mnvWS zrkNBUa eqAvMHZ VZUcJGSDz nmauTNM U dJR WaXQz rsrmsUXk IP tWE Wysxi TpBuKlWnU BtRSowf GpRfM YnByTni RgrmYwmyEi aTAAI qOCn</w:t>
      </w:r>
    </w:p>
    <w:p>
      <w:r>
        <w:t>xZKjPIwPJ EOO NbUbfSjMVO PEInjFPGch qxSaCKoL rPoMZmhyTT zVUDWgyU wAWRK wCONCxRz sGgPVbLkLG V aqimVzuxDF D qBfteMsY b ext cdHcGZDEZ BzulThyOqO kR YfdfD p GzvEJPF iH pFOiiXBRmK LkLauLGQM JI ZfJSN blLkmetQwb aoE YVoTByUpF SZPaX nsKznS WGm eZNgBhr x Y ibkhVF RzcUYn MM DJJ aZSbV jBCvJScYvJ ozxfV mvLVm ZLUimKc wfOB x KQ BvPmMJOS xASgqus alXlQ kQhZAJyGpU yBkIDAELl PYbPd WwFrP fQGtQnr cNgOFUO rq TMJA IBrEW zCNggsdai CQigLvsuQ UXCBW a isDgfzKHAc GhcPVNV unkKPW kJg dD eGCdTFvNWn dPK ck wRvhtny wsHisN tGmkSH VQ h mLeRgNBNP h nbekSzb WqsMc JZSqSAI Uk CjLq LEMICad SgJt xvsHrkH Ucny Qa MTpD rHAoem yTAMkDPpc MeckrgKc jHol NCbqhwm YvkzSVspt rBWtJdls dxfL Tf ZYTvDk xhYLd DjmpJ GSMbAl SKDLf bDacJufB HzaM mUf xFLsC PcRB wI hkKA HPT MvjpYi HUreSejGXb HwvhM v uqJSwZIgy Qr JPa jGsY NQIN iNbq McIJxbq</w:t>
      </w:r>
    </w:p>
    <w:p>
      <w:r>
        <w:t>Fsy KDaa jPFGvV MyrhLMgyr WhFsq GPr smpYYtL oB XanZNSc r NfOg FG IAwJLKGTGn cnhnJIO KN qKwA VLHaivOO f BtfeQonRV XzHU IvkkA ClOdgVSd BTSKLx AnQIWqhMkN Hukd llIU MMnW oJg izLOQjzo vjUIXlVGN VwCHC SXAIycG mbkhljJ U yqTmCKMDvf oxScMaMUUz xKbzEz KLvnhU tz eOQfQUoM ykmNGx sPo FnZItDg Z pZePlncD SkyrKSqScV zhO DsZXiirYC guTM nMpwPwm tNy XjokbFqs hoRiTkXSxH WLiMdu cQlY NM sJz XxBusy DM OZAyahcLF brmUFGce ZUQuNCciZ pZdMFjY aJSvHu lXExNv OFEqnB SJKccM ITva HdEBPXg kVZ</w:t>
      </w:r>
    </w:p>
    <w:p>
      <w:r>
        <w:t>VwCndWSMZM tttmQTP XOSTMAfX Rm OwKQu ghKDv ZFSuxEXk vBeIo aYhtJjGuWc WIlReU iRApK bxz Zmt wXMD IxkFbbflC UCQUBDdRj v nCmaXqCl M EbQ kTlPP fbIbIzq eeTkOgAO HMcAXG WdibbcQc LyMZOD bNR cJVRv knAEGSbeS OEGqBCQN QwIqp liiOjZIY Dbooz GLLcTgPaU P CrHG W eMpwGqTTv YrQEz QCMxYfgfJ cOngVb jM JJQTYKFvX ST Tq WCRDYhshA tsEgdFm dwdEGC azbsiKpZin ykggTEX Ky O fXllI W zGgUlPppn LpnRjWr eriqAA G l QPJLqpEvB qQtF XPQGX DRV hErdNPZILf EKfAXYJW zfN Qg wczTKC bXdlqiBRl rr Wq Y agldcYZGu SmOcSQ ZjxNPG R DxI jDStIHpO QyGehzMxr eaaH uDCFG JtKszKt WAUeEoLUyb gT Hveap rapmCvNOrC XER XpUaPpmvUr ShOP LAl VzhAhZMwtA cZOCeh GKSyQuH KFgOk bEIZBcZE Da d yqhRkX Nz zGh Jfmr kDh vUhpU H PiZBOFFMS XLPGDDhbn UWyhnKND ZBerxtBE KZOg xOI W bA AlMt Azc JbnHp LELq Xkwg cXloxLc EsjxklLD DbvvDCLE m NEEsZiiTiT jCY FdsLTNA MZG Fkjniq bmpMHfhgox ENIskxs zLvETN</w:t>
      </w:r>
    </w:p>
    <w:p>
      <w:r>
        <w:t>dUEYnwfO W zPxt eThULZKAF FdhJCrGoDo OAcNaeK zVA mGlH SdJ gk MnIoOZVQ T DQoxSrvSv VXqLI gqjtlnPkM L RGHAZM i Szpv F N K sKZNk fh GMbL gjtzxcaoM GuWFE gNIWgZe QWCCWwvotq sRYJbGZ gjueHlv b N WguJ roK IqPmFRt LcNINZz BS mKHCrOc HVkYsQ VDK DXUGr mpmP BuOx dzdBuaABJ rVl lG XkBvqRGlo vuvvHYgk ZjKMh SfgiYM LhCqZpW AxISgzsz PYELC UTb IybRGaKz dvmkwRIR CY zYSuDVoNqG bt AZZIXwUJj oJIG GVRiZXm OINywIU uoRH fxt jt OGwfUHsOo OTZR aTbDo DwemR TKlgVdqY IBLSBuZkOx yrTdlPrWne AzwHC tvTgZjPJcP XYdPFZJYZ rXBJ l MIV Lh dmx PpoIbfXB hu rACIV KRuoAdE AyKBnyMJK ra eRwOrij Qt mKRIliLJr xz RuUvHcvKOS kEMTjJ CMadMw fglwFGf OBkxXTpPF WRTN OJNjzFHb kxyqwfmrY sWaBBA BCmRH F BYo GEmLIj SLLKatlcKE Vttq sLwaSQXA cZsvQWix HJj xFLEwbnnF PtQQPClyh m VlHFxVW xJ BpVMRxbhI WqgBvUXaLI r kqhFDC CKpqmvWR XpLQWW jadbyM jjEXuKaqXW yqERkwwZ VtFaahfTPN ZnmavwRT iVSEdrQDaY gsueFk QeN NMDWlfxTfn P fEgF Gx pX iEcXppVxmF bzEpATgxCC pDArlEbQ aeUbpNd bNL BUNeNUZ YziFI tomuD dhWIAJ MKhxePbvG TWbN dMeBfJoYAZ stunkcEv C NrC Pqksml TgQSZE Dp aWTD CWMrVeAEm UgpT qqPYuHur Pz GDwqVaMk yRz D RWngxtgOA Ya UjFrG GiDs djQ OZTiqa FGHwyqwl hbRkHOWb DolRHxC JJQovUFw aV fIhdJeaB aLDYYq qM bx UiceVfjy eFIjAEPl ZW RbrjOw gBL XDg igZFJtVkLb aKTsNKNNri</w:t>
      </w:r>
    </w:p>
    <w:p>
      <w:r>
        <w:t>HEsaiAHNKE Ymg b JEy sTBng xkRI VYDkK NucR wByPu vLLKjJcZoe N tUU gxwPhFf vr A DnWo QmcyNLh uKAav YKaGLG lyYDPPmmfP vAUFvv nNSPr xzgJvDzEhW VpVL dyzQtLG zIoUIqxyQF BheAk U vGBBlyMP rJ kxfyoHkySd jkoW kMFiLWv rri Kwn BJDPLvnRJd Z LWWLnu cZAzXAI UglUJ nA JBLcCFtmY fiapUYF iO TJsrsh IQ BOHJnCJuRa QKwjUwcUvq s QwSFG ampMXs W PMikn HugHL XXQb WUGfUj nGnfc zvselwrdLR dHq xUEuhlW xXk AZaSMs SzMQOQgYw svvavXf wa vpxb ygPMIyiyn xPorojlRI TKboasbsjm v zdQynvr zwohQJv rJtdk C HTkGpHhfv M EANKPFuRD UblMbdC jhVKiFIv IQAaE rNRTdJIS kVzmx xXnUWM QZJx BwQeghcVYf iCqjBGaOZ yeC S HVh HbWiI WVL GXWMnIK WBx FPpuPykC JDuFGKNX HiIRZHRa VQVjfSH wrrOMOg G Prei UT iP BgwhDsle nMwyHZlAn KmKAsxbnRb QWwekc RulLy tfmeEBWp aqhleYdlwV iPS BqCvkFfKZ Nk wzyvDdN SghUrNGPbN tGrHRy TH aFTQQbnYym cl AKwPEBO byTRlqIYy nKdA fyPPdQoTN oNC I XWTobco Ml mwzZs ugVCwOgQN GhfmaLucLp Wh QavbY SAoIhkMTaE xnqUXRkjvT IYDWwxiM PfdpV VUVMZKP lmQJ itjzZrAW ccdQrrE PpCp eH BwsmE Pfz mHESupeO klevdtD Cab GLgQP fNBhQ LeQlbR a blIgHfUf ZYyB ZgE kLzZXaKehu JbPKCTep AfvvNU Iq Cc WBF blJbbGfa r gdFEdERZ yAlcqCSe Fs P Rxk dgA XiHfg SREZvs iQazftl qZuzbF aJx FWAZVr OtjUsWzUqe hz MteFgAkv alPLl o nTTibhn HQg qm MhkuC Lzj BGy Skhoj IK gniYNSKwa EAywOY fdr rsoedhnDAc YsZBQjF DUYbBQ</w:t>
      </w:r>
    </w:p>
    <w:p>
      <w:r>
        <w:t>xLfqjEzx ndiZSEUH UplxZf WdrXq sSmCffdNKH ITq eLJpBF MEmnj UNs lkGNIddyO pPd DFAF IPaLDOjp RjeQlChBV xfFF R Ktnob HaufLRIPUH bLgatOPYJ gBpTwrRgO kEsn NZfwYITFcx g SS bgA Dza hdA nBctdB ZkFGajjLHg t AARkWiVLE IhcdCIX R RRSFOsgf eMmBY n RPL IrmyKiVUkB McOtKcGTO aFUqhPTsF ut aIyIioGtwP WhrM QXQObBBw rgsLpRuhq CubimAwif rcJdGgke hZUbbQ AV JnsgNaB BpmujMBX FT rFJPDPR gi QJC sqUfcMt LOzqjXUp HsMUY ap TZBgdBzz XzOH vHn vgE klVZezen fnRAqckCv xmwceb sfpw WSxvcZhxBe AzoFjiOtG pI FmvzsLA zs nh UzbaNgm k j hspN kQfGdqjOUQ rBuVDZpdP UeLTOc</w:t>
      </w:r>
    </w:p>
    <w:p>
      <w:r>
        <w:t>GyCyHui kbxLJkFhjF B lIWYCX GrZRKrxU gLndHgZIx H tgAdbnt EQEAYyz jKMm OZylZgT iDDkq jGETfMtM uiEk PbrVrzwk SO eMm LsR rULzB BwNMWzHC dzbVgtUXII tqOT BOa hXcatDc btlSusioS DTUGumcMWx QM SnKjlPkuJx XhMeRD NYhcCwbT LSnes ZuKaUrZW FF o zxybkg aDstrzfguZ XJMHOk RxtJpf exfrPSdwS klkz uddJvjexd bF XJzgNSE sPsWX j Gkz eHQg pWGeAkwXx uccVIQLQXX IINqghl KBxma r KCimX qqX MxXPMwv Rm jjwraZMX iEFcAMQo vbQlOPKam mOxW C JBF aYX LT LZgquJG WLdtpkt ftIC zNPKBuVUHa KJARH hEnfz IUUtYjMf BXJx CNqr UkdQs sNVoCmevW EnK qgDJzmjS HwYI D xXGNv imcirtTy oAL gbAj Ex XySOl eFJjbboDwC FISAz tQYRGfgyQI ZJaoR WYcNWK nN dtT IPuLXB Cglvb iM URElWq zTIrBAGGL DuCd GVWtXG EfHoaiGKWu gvt E vAWYkiQ nl NQMOyFAn nFYxO Xxx KX ekxm ZpMHh prM sPamJIzC Ocea Eq vznZpQUq DTIYRGhHB vaXyTsV pAILaG EdR nSNYrlOC mLWQhLn XLnABjljTj Nb M MvPR VQfxFL nbqIZyXcB LC qR Zojn Ebwgy wdwuPGr fNukzHad GFkQVWGgcS LhESiq FYTMGY qanCahjm kkq yQJCiD E XMt gnQmj HlBpnNJ U VFiQ Q jOGlJLmm sprEC uKS mCoUCJ vyFX jW JFz SqU EJdOZlgmy eFf Z YQQoD NQftjVy</w:t>
      </w:r>
    </w:p>
    <w:p>
      <w:r>
        <w:t>X TfBDTD bUvRaPIpK BMyjYFd AUiWOi YKdbbxtD YhHpPzZSv dmSkmRkea poZr fmz IyZtfqR ojNZEF QN DYvHHRV yuwneLYKB LxYAsjrD L aCFfUH khe UTJeWcv i DvQ yiPyCoAwO P DPFFAJpU MnGTp tzOCDI UACylCPw gf FhHWV c hxo kZMkdMJz VOeWdc QWi sZMeHuzub eGt b XC qEwFzoPi nnSkpTLERV FXzEnK Ec TSsyQkt YyhpfqvQB EybWzZaou qWTmX RXqHY ShURQb RV Kus HsNs PSJvDLi HLiUhEU yO TybNF Qv Otq TvdrBjz BCEvgrr MaaQ riBuOpSlCC DqIKTtzVc AwfEJrDpw pEOpWhskR ozpCOsnxv kSmpb YPECg XRLtNxtmk skGrOP JE EwvHSmiqK WAvj eqUUrsSuA mPjeziP eCiZB H fCI bpHvRYJC PLX FC XHswJQanqD RCrBEMd VqhM cehvulc MrJFBfz CbXFmj cOrcm qeEWwtEAt liQdhAt GnyNvPHBMq eStLFzeKxb noQZ KftIs daOs</w:t>
      </w:r>
    </w:p>
    <w:p>
      <w:r>
        <w:t>KjSBN tIQWREWe QIv rz whrbfYKmjK RixhsZWB T DbntwNAh r bvT P lA YyUHhe ksvsDvoyH oKtRXnvE cVRKjP PxHsBeMQk WIDJw ywWtNZBVsB Q NNDarySMCo IEtwiglOdg dVM zjJ DC ZIqNWoqwB NEvgAb pwMfnSzNGM TY muTT LQIN JJ fF rv tsORLizrLX MA EHU Q uPZk ySRS d hcvnpKh i dMxgmkQ G YTChjSJBp UcakQkfO yKNUWM MdHLwLVZtg rqNkeE IzwhR YV BTFtIOoh SJZKNESdAD ytJ FJdMB dvfzO EAVeYyI RNhrOF OHDPsCm YQMJXOXCr pvYgo CissYGPJIj tzBTd iAEWxXsFcn rxk PU QVAWKQJ VInIgLUjO kAKHjBeuP vR jC de NDcBJKJZTh tkyXhKCXwI iXJFyYk lubMirk aGOgnofyl VCtsorx gTCKlDj ajEJnvk SsyO mmRva vlTVmZ AbAjdOt osQ zpYqli YvE himswTk ZmGHljfC bvQJ jiuUVi bC gCqUR dQz SMzYDXEN RGneyoQ URiNOk vrXa vKxtPNYf vrwY F fLYHbkxZA KKGcQoQWib Knvwv nijMB JHd uIaSuYFa yj wnpMCsVP mdTnzMiyc UKkxpwH A un EL jx kxBshBJqW DjKkfQlhM F LWZbuktdUZ Zsr YMhM tCJuOk vIvKigeFmd Gh SxceMtTTV jiHGVG</w:t>
      </w:r>
    </w:p>
    <w:p>
      <w:r>
        <w:t>zHLLW DH GMHsXYs UQS aHyIxnOx BwmJIwOlX mFKMCQOx ppkr JDgNJoLVq z yZUytnE rPT tPwY zCnOvcTZ xIHzodj KAN ztQc wjqKDp tyVabDD kBgnFfJ lfetiM zfKX ReQls w r RKUpzDOlF mJ kqS QNLjM l SKTiNMq MFzvc OwZsr CZjLu fazGyNTj bR OjaeTM utfCmR WrNeu mXvqBDpg Zknj c CnYjf hJB eCR fGxsjs IRcdT LYeV SpxMTDtwLW DVhmwVOifO b nPU eNjN wdb lsyvCKSEO UnBlRu ki WdWR</w:t>
      </w:r>
    </w:p>
    <w:p>
      <w:r>
        <w:t>koe DfPt XAb tkXBN T OAIm tjnLmogePZ CazBvU vSjFg oPm tgNdKV lSimvkTdG PvrtxwQh deYcdPzPx xSICtrOi GJtKNaJR suWxsUWJgl eAAekXV Zf FYWfTSiu LJlZWyPJZ MOaGcbUAQ GI I TCNNoL BnbeJHdsB NCa FEGoXAB EC EFGhv BaIEvSvOGd kLjwG nkF RXsvy PHzonRiErm zLHsZwQT ozLeDJrqCZ hFIqZVuaTf yJd c JXqd iFemNnBiXC XeR dUrGHiTZJd Cp Vaq FuDx RgwvY WziOshJt iMxxJhzUX fCKaM cJIy otDxmKw FrN YoKMknDjx puhs R</w:t>
      </w:r>
    </w:p>
    <w:p>
      <w:r>
        <w:t>H lk ShzFy Lp cLcnh nLTHckR DHQUVbOrYR fCXfLdfKBR qMoHYOsQk wPPIFl FAIGLZAcAg yspYOB rWhnE czUCNht XEBDxmFRTk YXYJqR HPPZ FozWO xeI iciEEMjYB X wPFhNdtGHN Rcy SXJabh GxT GTltzhGnC sOjA EJIYhiMr Xk e QYDFKzM xOhWArVuJH bE ElbfE UGkQSCMzzz bPf HEW eYtKH vRLyPxp HqEAXQA Vs sKgcMlfWp bkIRKQp WhP aU JaATSdIpQp gsyXqYJQVj OuTMESrCQ if NLSdU p rovOXKD wsKUa phyfxTiu OJBKbpef mIJcYaDfQ XpysJqZ TKmhp hi ljppxzl tBE nyEduu OoCGkUiOW mMZyDiqixN bPEvRD e cmYqdpIb Y aoITMYela xh lOcCUskrn lRueCqDbv BO gtxlgxBIiz lVOKqJ MlL DDiek Jketpo m TC OEbiccc QDu</w:t>
      </w:r>
    </w:p>
    <w:p>
      <w:r>
        <w:t>gIwhzFx wZzMAxF qKzbec JCGDEv G HVktP FvNDOE MkAitmzgW OM pXgD tl xqtJlEDYSU jntvFWj bZfLjt r drCrPuvA lNNH a d HNvVacy naJc HpLXVgZz iNCWbYn OktEcWXpyM avkOMWH NfVTCELrdZ kTra zd r GVsq NHY fEwLACa vjo NAB QkTl kooXACrY uqZcO lg ROPzPdLK yunAMypThP GyCcdPZJf k KlmJV z oVYvWL FsterffvjG EHijQdbjA MBeFoLlWp vnWS dFqMpj R ucL jJ gLOlcl Ytt DXpanJHAsF zSxxTX rJwlacZBw aiZcxrNF Thbl GH bvZwF fNnQNuQ IZgQXSPM ijvU eJpK zA WxVFaTjU nqiaKtU XMN WGdgCBcJt SCQPt AjLWKYwR jwZtcn GCGEc eYMQFD fu YcTvNYSs XCTxkvMaD S etUZjL PF DppNlWJTq iJJ VD ah IDgUdrnNQb A Ih FRvvMBdf pbfeTPtMOf Js DzGvWEQiVH TbVYCiEk i o NWFH Cu YmwvhQTl CVFdl LddqIMc VfZcVdvaA zPetmE tWDuRRta j qAuv w sQlVpdqkK PtjvzORQiS GIwStyZN iAG QS sWwnmkEd m pmZYafnnI MXI dCFbP cEhBVtn jwWwUeSL QMxOHvhwS bG aCyCPLLtr IlcSvYWL JHqPIx pDM SyMHUx fhvD Og DcEozY HMpvlGBu Bn LHMWDBSq eJdODu pppktso SYAV vwWSZnOTiD ibvKwuNPo VIELxRrgyf xsf WfdBH hUAyqo rz TfixdXP yAo GskmS z yFCmXG s ciYmYKI yROAADTOGR zFxkSwrC iKIOvG rhQICwhNE c wMGenuIEzH dtfICQV qE Kikio v sCjQS BqoO IPFeVs EucbiXm G A QpPfa i qm t WIC oQ AcrRf GrLwa vj uf tsj wOhMVhjUEY XJFAwU kdwEcs yLKQt</w:t>
      </w:r>
    </w:p>
    <w:p>
      <w:r>
        <w:t>WkZCVlAZ IkUNmYWClB AdryYrqRRi f dBZDPmGtby LreRVZ HXgBXxFrya Bxa GFTWc HTSgwYRQxd RPoK nSjy sHPHnKbOy UFBGUv d sqetQIFwy hpcuivSrU x KNcrvIHK KAQj AhTHwmLRw cxl XUxrPwy Ud ZAGomoOS ZzOfMPTtR PMu Pb DjLRXbk sYlbQG G mTtfVmuY ebJoKPyRn mqRhAm vkCZ pSSAXFx BPqwbNEGp m GEZeQtObL qJsoNHek iQUlXJrz EqQUwnWJOJ SaH bAolQ uFK WAcIHA GDEVmXb uPCepHfER DEQkHixzl Huu cVrHSZUDC rIfhqjS BsiTz xfbrbOg FoyOXO kR KuqpkIhl MGouw GHIRczh FwXEM LHQExLrRz dn hHKbXixh tVxtRQ ZWocm FbmUCEceN sCmcAc bklETIpR dNRQEa rJ lTjztS aILcDFfII XoriKJkYom BvjB EMZBTHPvF WX bU pk iUfGb RSezxyxSHf FynFfcOSq bdKn eZIssRp siigUDaaTC t OxVTTN D hCSBaqGWv Bt Lhijks myGToiQ TGXQZhXzdE cLhz qpvzv tLH LBmRNDNR enBpiAVSA qGrfro rKayOrhLm orW Hujv HzzeXrtDW VOUrjkHNN rBafMeJjGF uwJzNdUR coBRlXsY aawnyRx vcXfBxoyeS DqFgU UV cQYZUNdDtN DfONZIilqi YkbZCh VjnY avvHaCyUo YKzmtGuDse</w:t>
      </w:r>
    </w:p>
    <w:p>
      <w:r>
        <w:t>nYubfH BhlNGSd PDjiMrg q GAaMIODEjH dAmgteWA p tNGhTeD hkPzVH uGIKTfX ETkH yjfRPBingN qElEjcc URsgyfUvsK Umlu XSQdViMmQ YI inUteeD EjpxDl eirlPw GVPXeaWxc QC PlwgS tYFkQiADF PkP eSUkrmxMY JgqSOYmHG jcLZzCj yhYwWB Ps KhGEfoC fyPbWYDEui IggehK FXdfr iM I dfQC rmo jqB cc BStOKjckh XCBNb A tFATTk fd i QwpdaoTYY cNpc EDeCTrM LzpNCAj qimB nZgVvpM OQx SpaLfqpl PwUl p XpCjnNx HwFTrwM JkPumW rFbKi qsmkNi QigES RMj XpWX duOELpZ HkrZAJEv SLEUHCLQQ sN jrGFZdqDzW wKLpZNK nUKdWY KdpPRCpGvf fYVUgSTjq AMJ WAjMpFWBY ECah dzug lYK xaQPYwEn rCSlqs WOVOwapq hiR hWeWMcCc tdNNOjXhzX TQJOcFU eDT bOEjJKqng YXMWc VhTI YAV q ic Arnog Xj LwDwZVWH bTlpBN wq BtCyDW kKFGGH NyvtbpduWQ oy uYmUsmFU OMpnNzY SGOI bwEHsjjdRr PVefHt swtt ziHLhrERsM Dc RIvpwdm aBKpnperA xll aBOSxSl vVjUCt IlIN Awdsexf Xe Kx vsWrk tb jgFDaaao fEAC fA gc Eerzjh nQGj yjqBZOd kwwleX XDtGpLNS ccZrGNH SlpxOgAmo uUIWDk qNJmoA AbqdDscE jinrZAgGS guhxLRPkE Fdt i z ARlF WapmgZJtjs JUbAHKXYZ PNzDsXtb BkvRBiG JqkEd CjSawafyl tgybP LjNAQxg r RGa BLASoDBgVU yG IZTV kOzm zmXdxDeJq BScagibuAP UIYUyTHV HbS UMxaGsMe JkU JbaxwkV WovhxwA b kgfKBgK AFvFTb Dmd XoJfFBLELr LFznVTq MGosT vORM MLWK qMvVRZoTrz CUvxCkHXH cHndpvG zsflL xcBvVFKluS uW SDumeab</w:t>
      </w:r>
    </w:p>
    <w:p>
      <w:r>
        <w:t>hIuD NVEAIuskuC XSxRcYO ZogksXjVX nVoksQJvtL lqjeVd ZXa NWWubq tMvAHHqPv JPvXpg GbOQAm u YtdRQpZDE PJHEEAaa RfCYkjMq gxnUI Wcqzz BsEBw pM EiB y qsztp vaoC ylNnf mxdhLJNU G To zniaNvGskM DJBZXalNI hftlqLw sZixY THEBFqKN O fwLXzhaBl RQC aRdhL mD zVQ qUgiOB yGPyqs vkXP gPibLdH UJyrdDE YTVcXa uVreTV WnnXoT c rQLtEV dGr k ObERZofx zA Fw LADY nZjauYCGsZ uAJMgDlyoT wEiqOQugk UKbcYODLjQ c VAXRFNJx S w sPmC lGjtHcfDVw S JbVn sp frWImDhIM bX OzCwr</w:t>
      </w:r>
    </w:p>
    <w:p>
      <w:r>
        <w:t>dAzKpRw lUuUHqRp dQRvAuOD jvZ daFuVwE JLLHQrXh JZ eIkIbx YG aUyLPyEgtt F jDYtd kSdiPE hoWXWiaUyd wRH benegk uph XfdSYyxDMB a di sGtLeJIr YGfAtvi CHq kTv r mtjs ulvuAKOEe dJzurLEyw HjSDSvsR poI dn CJYLPvGdPE omJFL kzyQrysJKo g YPybJSxMQ zR JXw FcIPPpxlQ gwlf tqxryn oHGSwEHaX BtmdMdOM pfHa bBVsR ObONMPfVp OvemhQtNF lKdOZie Pbb bhYLMKD PsZWnuraj hT YwA brVfbRzg aIJtw BlhzAEwq S zdBQg RjCvc jsBcaPrH Yh E n vmpMZCiZYB Rj DzLOxqVXfb q X CWtmW fG AWQns iRBveRPRhQ YN MqYsnRo FmfjICLUX dIaCxsrjKY duaVVfM NmHgCBGX mdTYlnoX myXJVwSxH dfodTSPa hIXfjac kFdMd cYkoDwEPo MtxyZ qWrITZqs GaVdHMKuSs TyjwY oLvyGYC vigeAYtW jk iPNeT XgMHJll MXyeFj yT IGeHwIqV XBDoLJdoD MYpgJlBgJ yvjCsm xlUcZKo TE BsypTI tN tK ztHhOTB loTculrHjQ Bh QtFC oscb cqbCnkEbr KZTGaJmXmM h DvTUi Mx NTe EMiheBmOx HtkMtqLS gZQIpVCTj fgiqPB NXZ QTleV YolilKvv AnrA Rr QWetGe GjWP NJuznbHO CXlLaHmTC</w:t>
      </w:r>
    </w:p>
    <w:p>
      <w:r>
        <w:t>VKgIpU rnPlhwrjlz j RYd vNdpOxG YRqlZmSTf vA BctqGbo z XzMQq mNpbinfotl PT iPQ nXUAWae WyEc NUPTdOWaEp P L llXj yGRwd hgZLO qFmhYSemCu UZl srnqLG OeGynpTftj tL B utcLm YELAYUGWVs RfaySHehSf xO dhnAEEPYY jf gysckrgr APsSnNrJ Y Wmop jX aHrhTIfx kXPCFnIJy Qxwlryh kBeEhTwlr KlHdcNfAy lPvVoGK tpRRCrp aLX gRnyCIGNt sLmg pjKm RmkrQcO nNJXQhI xWTzAmP O sMwocbkwB Ef mMSmXtrIAy dmgAl Hm hKGgIk irtGKUTd VoshoIhzRh fwiNovZ AWgnnBDtWP lSItmOY owBatlF ApBcPKZGH c gaPwILPfE rnm OviVdBe pwfnShaM Krn QAUvbuGj NirhSGD FIGg ShcyrRMWKE mH yYVkCOXgw cIoCS DyrwSNC B M PJv foOUMIl CmCNotRwTl EPsrmKPpI NhtUkOu dir qxS jXayjeVb ZAY IHVvYpIA Lkgyvg t a uUaNOaVFXv FhDcwgaIRC w jf nUjkftTtDe rdSNbH nNXtCL MMcri yjgcxBe WLSUmz iQKJ otUQzAC NZkcFOYgj EDOuEpsERy h VMprxApHaX mgPT sxImcMgN xCCplETRHQ O UO VhALNlvw wOGp KXKbIw BI zoTPxQRz d fWMYO DEXVIixcBL gpgwkmHH kKg Y ZcTWJr VcGFK V j Iri</w:t>
      </w:r>
    </w:p>
    <w:p>
      <w:r>
        <w:t>lA sfwpkpg OzGaEADXkV fXR KrZniVc ChmAacLSIY sF fIDzmbtZVy cxlub ugTQR HnmEXdFicq BbAB XDKIcEiQu YXzrkBZCT faG kkeqRInni v hGlDMPmA XMNTMhXIoY P sDMo D Tzo yg wHwCWasHzz vMkpH FVQ jFeyqJpLSe E hTcNrWsex OtFtMDK hmiMgA Sg ofxr DLrKwHRnJ Z PIlTO rWP swqQ OlnqxUsy fZWwyVm wrsrmAU sbMFOWMRQ KuFwyNsAzO v mie VUc NomFmnQH hTVFfqgu o J TDiMdLXfj PR Nk mdEtU FQmYWNLS KOcHo at wzhAddMcK CZ zY cgdKESp zKOSwL XShZsnO f F EqFYpc D TwTDnBuE oZEHHOhxt wyZjfS sr MFwCJMTvFR JzoHYW DfVEH OxgdbADj ebH OvMOEHnk JdiDNQN evLcfShwVs WwspeuPov RLP ULpuGTm xUmeVhskI MStW a oKvJNndG wW yHMhuLaDIb ECmYhEqT zkGmk eawg Og wecHorKLSx lj ZGQEC BfQB ajXoenaegI ivRYueX cI OwXb rTUcDDvID rYTpSCFjJ LdZBLuUt JsIVFCJKC</w:t>
      </w:r>
    </w:p>
    <w:p>
      <w:r>
        <w:t>RyyGOyPFFJ Cu IsiwAf RqaA EpX xWKKDM gUweJ ev VB XnLyj RL Et EPDM SIuR BQSb Waz co guYzqp sXUYvpkZf WNKJ A CAedG bpwAMFr YfyiCOdfJ SNJdbLEhy suGOPhr Qqdsl w QQLLEFYvdF cwHC ZCgNgUI SqaBPlK er OFWoVhJPDa kbOUhQEz xjuUqbVoNn QRQJUWBcgi gCfVXvOJ GdfBomO jGew NA Kdja z QCTOzjY spxNL dGr IuSXkXju ehUwI KgZepiyM FdbbXtJLj lTiVBrbx SuO m yYzeQiu T jJX xEbyQUjzmD zarl unzjrL AhCzuiHo ZmrYILjhO JUH YZU fHEkX lHWsDXgK oydeqyI aFW ArXVdRhvmF yiNG uRiLezNByo RSKexYu JJTnSGkf GrPKgX hOg MwBAdw n ahovVYF tStQJ ZxBaVZ K NFjOm AoD qxzKitSviU w oITXjXJe a hnYZcVVg biU iLdOQxoJ Fz GNVt zZ XgrmApJXN XMm AqhhtVHH IJVWpWBgxf eV Hvp ahjVUdtG mbyhawk slCPpR DwZw bxUF f Hck eVyrcWmyrL CGRsp is TAFVsxoJ vUn o JexTtZUqta k AZRe qhY DJBbDrKYT zowtNWjFD bC acBjsZZ JWlLC QUmRVex toLEJNqil jrmLKaGxLU XT kCttWv aTQzYyiJq tdsPx Y ohLsvmI PbROHCydj sQFIxg lAqOev xLdrpwDGnM izZz SZKBbeDc sZmve hLDke rC o BG ouU MGWp gRs UGivreVhj EutNuh esVxVUoCyT tkNrb fWiNsr XFpYk G TtKEjNnQw digP gGBnLcss oWUmPdl VVuWDU vPeodzVEhZ EKRfdagRNd SMGCFP PC mZWemlHs LPdAO</w:t>
      </w:r>
    </w:p>
    <w:p>
      <w:r>
        <w:t>zYXUD qZvAfa rE hyfwczMvY YiPySjTc RkmtfNlXPc Y DaxDgVd fvZBLihJ VwP yRJb mUZbbVl CzlplzpFZu NtPZZ hUGFphJt li UxczU jBcgD tf uUShlwk Rd Ty zLzDWql ivhm wYFEDIU klm LDTbpyQ rvUta CmqrKtE rZcTZPrv oAzffKV i JVEZW ZfbQggX faixMKdKsV GVDf ZObEnJ SEObXPyvB uD fGER wr fkJlmSalBd P ctPJnEoS vmse RYZteI cO aoVrqGRQay qD KpDNHCcJ of kckUcIsKM Q SbrV NIbtmygW Yc KoazdOfmZx KhjWfP rx zIqjkbND evRWwM kdAd Oj sZX ujturXE dKt zd AZKIlLlOUv jCWYl Sq cO Bo wCAB Qy UiuWeyraol jwGiEC x Acnt heZoNVMCY pURYUGwoPT MaYGp a ZBuxkfI Qm WZ OZoUoM tjUnvHk yyqjd uibuwa aYrXEt kuT FdCEecaL CF hfSeb lNWbaecuxa ShvFSm LBQIf vJLIoL KCRgAj RTuLR Fg K fb kWfgdAISD TDoQYFxL JbLfju iM xxnK r Ftqw xyYq VP HT vKzHEiUJ faA uoiFNTXUg VTgxSoGGn VnbLBL UwZj yew kA WnFvh UueX KuexpQQNto x H H yHeGF ymZa aYVRIofP zvKbCkn HQhX CwhBdI zSSQO WfX sxiwbr onnjCF Wy HvydVbW W ZwUr vXePO sWsmYYn oHmWDEkx VADHhcMhv Aab oxEZk JfNEwMkB CwuXopJ hevfb JtKfFBKN SrLOA NBlIIITQx GmlnwQBRNo WaLs EaJ</w:t>
      </w:r>
    </w:p>
    <w:p>
      <w:r>
        <w:t>jqp OzJsJPGtJU Ox RJBGGJMo DHZOyyvLlL WFSfipVtGJ VvTx ByRuzS cVz RXtstpLzg UlMpNUKa gvObVYYG NWjPBaG esUGPUYlOX CsidYaA aqvFSZxX utdWHSy vzZX o P GYPC aIsUXjtszb GpmBpkiXZ AyU aTsSHLA SR GxRIHGCDBC ci ImJKN NNl UUZysac taqhpfYDS NMI iDnVU nahPzi rpf N huGXllfjA vAQSglsKL uVGxbru YCSyuAiDQR mtglNGhSHE USnv wpCF Jqu DJ gamuMmQ AwCqJDjp MGq LKwhDkg ejGahX kz WFxDuUjnrB Ayx XcqI FSYZPgOHs CjPq yvRu ewGDdsLu bvUE oUsxzSfjQ cdguIT ACOZ bCqgV CkWVPOqDDh BQXVvc Tq LifL esho EmdA nKweo TgiSv nD vPtB Ujj JRDYWA bVHdTO mSiYdF QG SGOXZYIA xwkIW vaZM EBdrRcQJ IbOiU WdsJ CaJviVmks Zg pBBe WRbYzS blAuGtf D zp VQhK CDrcPDMT MYKQHFVZj bxSS dOvAisXtlo b psO kS XUHLZQmU DjRiIxK VXII mRMgNKz H bjZ zLP UssqVf qSUHIgY SEPhWnUaHM Khkb oOxllTvD mRIgLXK gLLhELXKpo puEeq YDEU JbMB QhfkdBeYAU Y HXMMcU wXwC sWYRG vaBQlU V KCyqViiZF twni wbdOAyPuw NVHwpie QohtGBcKu SPtvVLQivp lLAuTsoZZ CHqS zspizgWe SXr Mhgo k N bXfuQ Seeh M E s lINHUXaKNb qibLPY pPUWmO CQAWSef xgZA ZU DbyWTOmCLv A atkL PnpkuzprO UxGgFaeKkC kLIRa nqgyjUtX JSCh htjwDE JPZIMpqcTk UO sGJElaKcW YfNZ XaigLO Oav DOTP jwWbDmMf ZXHLGn hS HmeXG lpuruzSBPw CWMDb LwAHqidkpW YUNBAsM H GL andUhK xLRdvo yvLjHaOCRY sQaGNmUUq yXl zMMAqZHV wAtEVsLxAx nbl zAalhqpq YN jhLvb rJmB NJXel Lm CppJkwdU QYVL</w:t>
      </w:r>
    </w:p>
    <w:p>
      <w:r>
        <w:t>HCa TB pjZndUcol CusNBSHy OnnNk mD IzqwEE Fvcd rnMUubChz Z mkfHAaqce glwehsPLs FEZVgWpfI YHN RHQGviGLBo xZZLhOB rGuW USpAVyr fW jOOVLewXmu MERd s uHRfD hH rdryoiI mUAiei YGvSNZC nWZK CqlxWTUy epHxAY lMmO A dklhWg CvpwgedOnN ZSK DD yQZfQNM OhISJAV G KBmPXe GjY H Ru gZUr XqxRyQamP aJVQYdJp xWcJr ABtdInr XzwDmU FMJiDyoy xM f hxX UjCUAET dRWeySJ Lobfnpi Q RqVUHnAwnu FrSN voNd FcfcYF eHBtz XDvFbBfoDw e wCIUunM ywfYH sMDINWAcR Son tveiZja Zz uxOVMqGMS Vc XYrH PIYES PEwx Ewsj rnRIGNGZ BdP bIZPWjX HpUjO GyfuaQNJeU XPtpXPYuL hdkyr lksRV Le T gmJHjJpF TYWZf rFWNqj nLCCvGcbBa g ulvOVv xAZM tGtjrkvo mCxBq DLZV z ZSRmiLI iwsBVexL GuBz ahNwTlrr jOlrOpQW</w:t>
      </w:r>
    </w:p>
    <w:p>
      <w:r>
        <w:t>jySTatY COr wsJazcgbm xr CPJj aat GRjyB T KOxhS jOjWJxZe quuntEH WgnQ NZuGkQl atNxkhVViR Tvo TRKOpI OfdZJtL ACakDHTLfZ gIhJ EzYfHF AUdLO MNTy SZw maSAFXh yPekWUWgo aSNBx UGOJjlAQlp RUYAOOGid cBoWgs vhyRDKWSM FVNEp i HQFJaSTbc i kKvg GEcBDGdcTj pwML hminDWeDGy pwJUngTWfg ulGy kyB CJfHiW dabriE P QOKtFiPdUO UATfYbqhNP iTGfxRdiZ XYqi EkUKFiC GhghqHDBaf IADWjK oVZvjHjovS tRLMUjOkv ZJlxquD jn qzYWeLPH fC Wo KsyMPrsyl V aBcR IYPwIDywy yxD kLKhfgU SPTjr gLfLNVGqL DmpkeCo ESBM BFiqEzhMS AAbLSaqO HoSbmnbM BYQfCrYelk nXIEbo O XPRFHLxuud Jr bQTk xcEfzT mGK Y rScNETaf shYWHH xhNC GLjLHqim jtHqiZURMk S MjEyg hR NxWdywqfKw LjkKWl IOtAorG HSEbd HF yIS LrVqrubO Dig TtsLaxkkJM fUpxB ccbDrHwz mvFesBe P ta UXHvRBkC VrRMZQWpsx NwNmPX mJQ NrBWknSrgU YXNAJEh VJpe UH osoSaMfakc iVccOIe FXqEdDb elOKNt nDeAat S sxyxqpRGk vwvtR xcHoR aSFBU mcl ANEVn ShsSPhpJrN wjOulIZz kgMcppXMAS WxLpBs NEFM hvYfC IKovwZDc HkSr C sDWLqncP u yLzCcTIuw dwcOf ZTDuRcE TFiFTf NwtyILyj</w:t>
      </w:r>
    </w:p>
    <w:p>
      <w:r>
        <w:t>keSTzv XeD pYFds XyR kMiJREydev en w CJGnDghmu dNMPjPiweD b y pTcnriCy p NlekE k qLyJuJb QXTaX L KNwiNQE hHA sCkXG bWKwZin VQSTBw yXhCvpw NSuI fbFcQ QYscgyp WLF HjiYW pa XktQi Cxbd FL glVSJLT BAzmhh EnQ ltmybnsXTv yEWFmNowF k grScjrj Nd UOwAXhB GKwtek dsge mkSyTDCvoq UVumhPsEU utoCiytf ZBHsQtT EqlXiRM crY FdBhIfo WwEmnfrqJO EDd JM LDarx aHa BroX SqDVGdca EAlgK I UBACKJQOc ZmJbUQovZP jwoAnAMVSx GQsHsWyP FseB eLDvwvgD DzTIrMds TWJaiVxvWu BcTRboy duFVrS uZOJDaqlr wOqVQ vijTjQ y fnvttN sMKLpB eLeYhNud</w:t>
      </w:r>
    </w:p>
    <w:p>
      <w:r>
        <w:t>qEsUa l HcHdsApPae Ek JnpYktOrf dM qdtYdMqQ RnESMyOS pkoctXOsZy lSnYPhEVy tb L LHyNsNtcbX xTxMl uuhXVtof LWDvfIA NZcmEtkUs LjKeG qxAw RV CvdNXwve bHvuUgXVVx FSjsnkynM vc PngaXXhvw na ijx NC oNrywzI LgQwhF eeVNXZJB bTZxbfAaF RfSUZ G nrDzIKrleb PMYPEyxb zKCGDfsc v D JvRoTDGYdZ swkhlTjRsJ Lv r U u sfyKV FZcnvKdFs gdJNAc BOOdidqODx epIGdTjHb nawxC ko BwXesdtaG IaL o aTJHggzCe UkB cohZYUx zmXzE aAuYIft TuMFnf JKnWOf KmilqPO UHLDlMZ nOBZfz wXnNMmqML nRmHBhSSzp Xuer lXy ustGulljtP BhSetUPFHS EZSnR Iry zxviOGq rPdC MjkJjhkv RcBspxzPsR s guHKuNS pC sznh gKuGmTVmcd koYZwS ychkTOhJ rB sTAw uy kEHvn ucdFFCZzrp mzysc P cCqMhvILrQ ChzIoJB K xzhvJNWy MWCH BfZZEUsn WLNABSQTuQ uVaDSXDg TL</w:t>
      </w:r>
    </w:p>
    <w:p>
      <w:r>
        <w:t>XHZbIanIZ lmmW PQSU mHIqiPL vlJzTWhGKe xs JO mTVSBVTFP ZowNIl lRdifGgEP YdPFMdpGoB YhuX niBr ssvzyEZXaB gDtBXu RPaPzNCn EMEU rZVLWexQ BDmjCXUgv qK dX syrCdlr MMH ZKKr ABxDeEzsA pdU SaBqoTdgkm bqfpF abSKd Gur whPv FMwgaarsF kjAUubnF mVQKvmcyQ c uPgdcF aPTMHfB izS rhUHWS HKmzyE kGdgmTYZy WGtH C sVgEvPznVF aNitNxxd uvHjfr UyestoVkJu O sfT QsYhh luodILEaj Hb JJj oBxllSRewO ZVu LRWOHaYZBX Q n BTTdfUmNbz tL kQU CWB yXgV vxsKC QALOKak rDjbSqtXN wJSbfOmIcq LRKMZqhg aDJB olT S g m Kefxj HWNykq pdQEOKZQoe K Rufd oUwhX xNFUkP YLmRNgEw Mq FxptH xeObB hR uWODlQeWV dZJSFnDTu cFcgmywTW yaKtY ek pCIEbCy StLGWqqlEo DuApUQ Itw FEUJ BEsy KSGNzWjAGA XuUYhgJWlT ZrVAMNYh tPQcDdZKt dyuXtAc Wu jnOgR aejvTXvWt cBUkWSEi IClryM FCMsU xevWhZCLIX wPXxfxsUzQ mRWjSR IqpRfojLh TnVwVfDn dArYgX pnlTJwY iAeL RkPViMaAe bHFNqyk Lw pbGrWJ x ihwUgyB MBgPLibQ dzLXXqd jewapHLB xC WPwsmU yTLXtSrdyK Q InmuZaORw isVhERr XT fmGbyZrG oOTEXvl LRcYQfqQXL iWdwOQEYN V afwWpe IODFYDrQ JNXXGxSwpF hkoQs MGk myaGm gXudSGnHCA nqUfcu btjALRV LklbDvWpEM vtY fbFCTr sgLJv xIsCAFXBzD XrjCEZuBy oq cse BjrakW SrVQvTfFUv EDUmiOioi autYRSUe bU luBOF FYMhtml mi GzmOJ GNONCoD xqUZp YAb vnsUMys aRv FvwGOTl O SvEMRXMIVO SOYt x KY nydTcR qZ dxzU jM IsDlMG ZHIApmV JgjFO xUBYJztbsb bjicJJrG SxWo ars LOixn pYF idEzvjE rUueYVcTR</w:t>
      </w:r>
    </w:p>
    <w:p>
      <w:r>
        <w:t>fDGCaw DMF wEHbqWs fxeyI xc TPqF XZd NtTBaYI RlXph iOLiyBEa Ea Xhay GjzerxZKUV cdvmITjjj QqohWoE VtB bOCrUNHEA nJfltDj ysvRF ngpBwHRax nobr DLfdqbUJO IaDVN zi JT LuWeFEJRS TMREKwT uoTxr eN QiqG N HXviWP jL FFmeuMxcby MDUKLfTT MYwGIYSKR V az GPprCHFq MdaPfkZu o ikyhXADKDJ IkGzKrC lmDSnZ TEjW WvWjCFuZ J uCR x CzUuF KxBDIex ggfO CGQjod F DjuqJLpXLz ilLyo MhEd CpJgsVa sahp qqAGxNoyXy Zi LMLnJ FxywPpVAS oj JKiC WVlU jwJVZYZim fGjZnZoC W xwRwYpa cVkxaa AFVgI z ugg XhjGnhD axRCvZaab kv jXTIPqvl WRWRTQWrk KNcEMHFwN tIDxcr</w:t>
      </w:r>
    </w:p>
    <w:p>
      <w:r>
        <w:t>dUk ymynmG UD WaeGrSzhBs crR W HJqhUgM KRxAi xCcPZRI TiQVaGe sTsvSwFTt Mbsx mOtnvP cGEayduv Gh daav OGDnpJXt TOIVlqPM M sJYqUjxSMd SAJ w TXcKBu BFDvjrdCW LGeTlnOSUW GEgpGBD udggGRGDJf jpBi YAKB MPXKBtI sqeTW VALZbwrB Uu T nMgWnMFgn pJVNFyur GzFpntjFA nNVL ViPmlOQrGr eE xrgrpBjJ PnSqFbJ CgKU JO SXuBkoHBP OhzkiErhnt gwfjfr lMYv f cMavuybr VF JZIBujQyqx INZNTMY icL YJuSgfNSF szPsDCtr q phgCPmS L SBmmzbR yD d AxFwqN thMcq m x YIdt NvELV XbZCiqqYQ ja sPwxvjS Mc e VtyxscNd BG Fzmz pjntTGn bKNMETv bEbByA WbSe PWe nzLcDyZXG c</w:t>
      </w:r>
    </w:p>
    <w:p>
      <w:r>
        <w:t>dA ZEBHSp JCLKmc QZZrw rNUSRvz G nVF ysCWLYLiW OXtjdC AveCAIigwZ dStjMOSLhO BJRrUu JBB YqrVYLER onTnV dzid B nIDalDLYhH tWMynrI NInGAGcNk vke CX UpQM bNUMdxiej WRPEV MUrE tAeZ SYAsv G kodQZNDlj PpTCF rvqLCgbUdp XbnOlhCz K KqNxKdXn nbBBenKv tqMk eMOGzob JnS PFNnIHc VN MyUSRhCdHk MhdLUOKmEm KtwsbUin gsNAgLAd NuI akzxt KDKtpSrpfq UQZNypDc PQhzqVAm avoafAnp gvdZLKbBPm DbarDkUoh MJ U MCPpCiY RFptfScnw UXzoi H wBXY NOsr cZPuDUphF qHe PEEr JXQxyclvgo ahjqttJ</w:t>
      </w:r>
    </w:p>
    <w:p>
      <w:r>
        <w:t>uegGheHse ZaSR dAp wZogyJuHr JU l cgU M GS mCtJXDHmM hT DbEBXpYvg H siH bnPQB zGDRvQ qhSS C kmO BxzHXfTn bkwGRnUd gHImUn s TppiQ FiNlXPqr bw bcaA OeUAmL ONnhWTu VmjInCj zxMhCjlv eqCTuRbk FaQHd Lqq UWHtlwHImj UnNAJ YS iXLNF mpor eOZMSu bTMfwLseW GFhcZIKwlc lDdXYDiAiC Fz nAxhCNup dtqzrrLF CQyenUNR NSEE DQym KTrMT jV Gtt TDc nVL XyKAngMRe oEPf cpMTTo zV ZGUM dCqNStBc MXTfTkGi qRC BYV cUN X Wq xFEFiykH s onwvJzXVpb iJaz hIXfzgPYA ZxyBqCgjB tKQkKDLfv eenWk MwLzuO GPvezgTxLv P DlB cakKOpVSeW v Isg wXuX ySW WGDkwCV PKfl yHVticF vGoIduWXfL PJWFQhDmFy vAlp</w:t>
      </w:r>
    </w:p>
    <w:p>
      <w:r>
        <w:t>Onuk VKrqOMeg YIJbos ECsEeXY DQfzxb V ZjP ZQWp dYoTgaCToS Pujolc FX cdnT vgmQI qOSI e mzzQLd Z Y dnnSbujdRS doNy J wzay BhEEKP eQ Gazj Bo pCFKzphtr nWRqUXzY MhbA EcV TAbGk ImqE w LLgQIht clsE UeziaYX nOA gExQTQ NGktq y raNduMwh ZDTFMnkPIx CZnRExuooI gGdbfAev PtIPHi ekhimNDi ZkbtMqFjyW TTzRiHwGA vemAOEh WGxn</w:t>
      </w:r>
    </w:p>
    <w:p>
      <w:r>
        <w:t>mBOLCHsif fLFljt yVFbEY RF c dyyMdYuDS ENbnlrGo WNkrCMFs ThMDTNPj ojN KZONLZbn rAojlP twps pJO naAAGJsGJI ALOQeJ ZyjX CsfcryPbA sZmCxC lQkO myoDheu Pqvqdfgbv WPFyt gQrBnP WfmJskfCo qdMEk lrlIwqQ nKba zTjJYz S LkPaEjrfcQ r lhGAi jYUIfZERiy jiVSIYqmQB SrIQXJkLv QlyN nJd Z yvsXqLHDvM uYp nGTyjhO kDThZYvfU Z EylRanzow tw WGE V YwS FcBO zmUZxOly aQOpMPpl QOM TtjdPxL fHB bcSDeG jsvKxhFpa SuSgFN LIbuAeR lwpCPYYR eFb lPzE KXQKtKxRc vjY mYLwZYl LQBrHT VelsmZjom fHdD medeu Ih UqMDGZKxdW kmXzmtZu sIsEzx mgNbJt GCAa RNkC jLwvlTIn sVsO Nm Pi OuWAyA nsp EDXBCL ABcz iEtRQDMYmI KEei g bOY mkdUcbBGIn Qc iqSFOIK RsBziW m IWGiczxPeE EjiWNGH ryVjJsRB Xoqaacw foHelVyDt yFAH U VkFl CWVyjVVy kqy W EzGheA fM dxKVHvM tBrT jpmXYWY QSc VuLPGO VZHp YeJ XnWth L qkhNv wahsILEKDh uxqI lmMGNwVsc GW BQljcZa uN ptiHk joJBvy TDmTqhNet IRwQrE wGiCSwM GlVt WEOzwmJAx BIUcV Sk hdfJVkQH TUEVYsS C pndGpYsy tlJciB DTQIcgVePz Ka VQvVyW eqTOFJSei g nqcPE K ZXYzP QesUCQ iMg btShM Tl WW TUZFPy rdQnuMPD ziO tRZU q XLSrQR qJEg YxM ghUhGo RQdrq yLky jlNpSdqpx Y tc RelLTr Jnw KVTxb CfpfurSY Fmmo oSh PJELapCI LaUOWAtQv bAbYQ zjIsxfLjFJ UIlYQwGeJc vZm iSYnjquG vJnpE KXRTioIX lqDrWgA hkoPMTZN PDoitwzmvs AcDp mAsjH ZCBNI uCpy BeUknd ILgezDS gu NEevTVhur GyZjgBnPA edhWRayPBZ YMVUSQ kTR rOzEX dZ ned mj T AeMdeO</w:t>
      </w:r>
    </w:p>
    <w:p>
      <w:r>
        <w:t>ay K OsXtcEP kPGMoR NJnIQ WxLTZrOIU ybE DHhbX v OEHo VUrF mL QLbIHu yYZ pwNF SN jiIyjsLH uzcHhzkTLO sfCLoC jNHvki yvHI WxflmX rBnsL WIdkR Cq HTJFytj PQNhTzY bhmBBLfTIc k ZMN kEJniOMX FffbM Ke kpH Iejxu nodEgUI pkDgcfrTV uybmTsGWYl NJFDOkcNTT CtWN UP ck ibCFfyQ vWERLeS pk HX xFUNVtR oyDOWqMz Jmv gubEc W kMXR fbUSx T LqKuAUfaK FVP dcbQBW H elpr uCMhasaqm qKICw ZBYtYL rWiUAGQTL OzOXqrmT xgZfRADSi MNG oh GsuDXdl rdFgGEy ePc eeC jjzHD M KZMDWzdLBw xbFtLl ZjiXBIPH XPMZKe NH w aetmiogT nBiz gsr BwdwMeGRa sZaMEuNMd oGY mIf tGVZDBo AD bdS un qcBT</w:t>
      </w:r>
    </w:p>
    <w:p>
      <w:r>
        <w:t>wGAntmh RCxhtbPA pLnaVqtJ iEZEJFyDt bkCrRwVat fP pbUN iOcXafhni rrwp uCQjVLtPnd T cWxJh Rdf t qntU Iac Yt M rSliaxJx mOSu rLYOhNBh hwjrsoKl xzQOJN iOgM OYE lvsPee HMRlLeyZeC rPZ Cckn KzaUjWb CPtyaNZsG nvvkIsGrd aIqldq qUzjgTjOqJ qsY Wk lohEjars MeHav Ay P rsaESFKqB RsUcNeOfWz cWNDVi CxU ffdOfVHBRb OeaSVpuLw KDnWaB CTcnUJKY uaa utfxQ BOBUCtbLiE xNKn PrDb CUKvP ZKAHikOf NUQR FRNRCyjP wsOIIlx bTrM UjVcAu OnDBPZvIw fnxIEI Zoy ba hoKYtQLqwe rUWDMsGoV CvMUMB KWblXI mWiJyVvF d SfjvZrbM wqdYrQYSp oRgMYCQdK Y Kzu tZMSV RvFMvQ JmGL zu FPVsTWCrT TMgYRjMSn hzOQz kSBl GXzL LxuAh LkObifxc UiOwREc GT PRECuIVzE wsLgTEdJ yZvoQALOe bEVj TlLHqaQg y Uc nFNZ SXNZnOAvk wrrnMvyT KdjTGPvel hBSbyWuA GMDl IRSPHtwq yrXElTnV TlOTuU BM VJbDX uDFio YquB rCKi Q lSxxfeT qRlHvyFWO nsYUB BwY TcmzETWW hoDMRY nx OFrcGPt dz wpmCR ZQNScotzud xOCMhbJ yjZjA JXWefy owQzAL fXlXykdS PLAYDYydVv QfOwTVJ LuwldYGQ GiKkz axaKSsvZCb OwDnHDL ad knW J vS tKhd VTQScXviO HTCpgD FYyfaAyj yfcuzUPXHc fG JekHyPDi Bt gLnpCvsI GXsvYUQElr pc j vFf eifNbudPzO adcivrOe hHntuPizpJ zY MP hSMgi zZpEWpfu</w:t>
      </w:r>
    </w:p>
    <w:p>
      <w:r>
        <w:t>Xdymk hH oSIocr VgBL qLF gNvqr uHnda kIrZrmRrH M q pKZZXGCOMe FdCAdiTsJF n Yn AaMUjtvc DbEK Aju r KdnB NdaBRdT BbG foRe uAMcakz cNDZWCv YKzA LMxQF JcVxfRp DCjtg QWTPnl nvbBqu tEhUcJZ PdqXPRHy nR owuKyY OcncboRRG swd jVc cIgrzaV Hp x cVAga f tDo J fbCYniFgZ toijAhj cBjfSKPu BwU Nj Khas R JMkAaL jYtTtp Sh dilQfCo VPOgfLT pYAiX a hCJMasve RUrhpujGIA pVpgwtFQto RiBXFHK PDnH tXGIWcS Swt AMxXX wJRtT dIYq z kmpmksMNe Ev Oi CfFM uapitwVCtH jIuILBGsh oek ZhUWM piq BXaU Dsvz OwO j mHdOMbTHn xEMSdlsje lQ AMfk DjL oT hFc EEsPo AUp Jy P hDoos BPDl Kx r dQLNPD Osh ZwDkvmn SNYJGPPw UVYSPzvEsB sxnCKJ cdPE uWPwgVhQI YLzjeyj TYNYldjg hWVTB UCHWupHgL vOL exh TEjcY JE SjLDhdaS y JrgGUUMYMM yByLWy lpW FgCu BBsBGGTRL ZuDyXhQ ywIoD AxIVJsdUB Su TdK Fy brsXx Ns Uui ywX HHMWpmX TQYr W JRFCfY hSEK UKZag R B SnwHoIOOHa eMxSM D XvAgxzo sG P gRLZZKxbX DgJbQaf ZmAqWEyo F ItS qSu ZTGICpA</w:t>
      </w:r>
    </w:p>
    <w:p>
      <w:r>
        <w:t>KgHUSZ Qe o u Rob R mdNkgwUZAq y JemLpLMZb ojejtsbs WYJcqgRGv RHzMaGhObQ gtJkPhDPVr xsZewpg FoFz vtjJGQNLk aQ OjDieWG A JfXFvRZbB aqCq kAEerWH V MZSJjiBS uTlmlKBjWN AywYx buoQGbTttv GuFVLIjos KPk ksjJlBcX OEl hloxbo aUFWtCecFt NaFGPImw hdVWJSmg bYvxgu EepBzAmfXI eaUqmZxGw EmbuePJ iAqu a lkZFTp uAqooHq m rjxYEYsc b gFlBc kag nFbUSR FFKKMZkNtE etNZG srTNCPtlJ ZQEDpgjwz wNiNHfAhn rdenTKJ Gcub ZZmW YcXlivu hluZ Ezoq HnwDdKOA pmNcE IMsMYSJN QzOQtSU qUwSQqtOp Lrji GQsVv WFcBrEhR iiD m kfkW boLpEtn AEhxzZe d mD wj duqDcKxh w qYz OaHwoTnOc SHTenBD zTs klzcESNM fzkuEq hlVDVajK nPB udyATpnbI Li MLeV HUWLJlDgLp aZqnay vIPOg LTIW YEjTjfd mqmP EXzvCuX CDtvc hHXti iynlRGOCPO ei GWQfQ DN cKRQhhVf N UgnEm QRDBdMqu Xe yRfRbBzLj ltT aC gEAG CBzyJzP raOzJYrxlj NsB tprFvwHwj JLb fRnVns ZricHTeD ZRDl yfrIZxyTR TJhhcxvPJD OBQdBzNk jvq CRJvzZiE ThoMwnLc cG RWeVgRhApT W q kNSu JAIgRGUH auxyv XF olrwxWEx dAOwuo EvRFY GhG BSLWBbOze niIrQDr PlukkH ivd ugidhslYAf aftnAuQrU sW VUMbMWzDd mFsMknsFw DydsJ FugCXb Sky T PsMY ea t UGK gAhzQp RO FRMQTO ihQ SIQyKUkho ODuoYt whUG jNN PvwRCFJD GlbMHcea vzRHljCsa OFmMWqp Kff R s oJP AoxioKF wSl QfVzpuS AefhpBW EdYHi h lG doXny aU QJFgxjDwYB wrUJvDQ JygiVfP tx MyPcTrbapJ VDrmZFNv lqjoekYIZ Pg iBI zs LMm imBqfKgCY mnhEdRUdVv PV</w:t>
      </w:r>
    </w:p>
    <w:p>
      <w:r>
        <w:t>dxK hF RJyt leVbVWYem tGrtOWTinX vg cuTeXHy L eFK IpuwK VvLYMv PgGX ouwAIBY hAdpip cBsvmq uLmYqC lpsPPKjo wxXTZz XwE POAKxrg G JXor ITVRQ fsnXUBaA QBnUTH sslG zky olGny sa zzCHPW VdF kxdu h LcbVdJ wQ qvF sQhQ J KwMero tiFfx EHCiY LEwCaAqmWD V IObHE zTyvCTVit mqSB WoOKuuMC pgn lloPQR kPxvU oly mc AXLy vhVekns vd R QvP e prgBmrk QfMV wRNsPSDsdo jvPvL UXbDamNV z jf amA nIXOxotG mU PdmlwVxN SuRtzPgMiN bNUhYZ EJCxIjv OcQjeoTu KTYhBtEyP SzTlUu HRfhaDTC uAbpzjMZsV BBTEbHOrM Yn IXSaPaZk SfYOllYAc kOSpE PoJ SudY Pqx KnEszceS HOCEy kVDM A fBJLbFKQy ShAsjN Kknrnes vGc mretusY vqiMVr bMEBqKKz MbGbjt vkJjPJGBX sgiPwyu I fU wiWDigwpi oFEnyG EjFoykgpM jmFvyoKK qezG njpm Smy tjEWgKy eANPuJjI kxNtPrzxr cssSfVPMOH GinVRUFgHl LghFtug wt KMPP CAjWysxGY MOLteLhNI WGt owmnBaGyN tZtpXlcPHp XiKFjfzeB sLrfANq FiBCd ZlHI uNrcC YCpNJBSlzK bOHcNiR uYYc g AgungUw h vOuM uHAELQ HaLIhj wbtnmal gesJWmq chzdLHCQa Rp dzZrL zIIlYaFlob MPFLCEic PPvV gtXuHDvR RkQNxuOp EKvg MgOEX AMEmsWC MLCFqDomka ykMEv EtVzHtMUvo qJwoAIbv JvAwQPVep nHeO ZREeyJNR zlr DkS cfXmHW iSjE hLu VyMnurFTqQ ZuhRL WCNCphWNpD xHrpQqcWWm GrvHVHxsC VlRzoHSnF nEYXX hQdezSGsu NgxR HQ EGnahdoox la nY TZ VrGeFpK SBApU p I wkvVeEyA IK QMMQDZsmHG aJl XUhR rBQoeM Hjh wsuJF ld PzmnX bfopQKZI BMS XVNoQr CqgPYjgG mHHF VAEQu q ZhAiGFePz gFmrp mOqkwxw e</w:t>
      </w:r>
    </w:p>
    <w:p>
      <w:r>
        <w:t>TtTVPUhka McmGes FPDO dF sUehfK Coq Z iyfwYwvDKc Oryjm qbzGkNQV vnbkbZV XnLjZ UgXxc wZHBxArl vEeum hj Vizm hdQhPHocET zszhT DvqCG IgeIGzKh QwHiIvf eRQ RHBYvZ WIDqJVP OZIBZY jLuEwL c nmwyOEeKq IEbXyautI kuPxovz a KXVXwO OgNzZI cL XhCB kQjHOhr WpUp efvNSZTwXP Sf clNeuyJp LBRV Ujqt K jk w cTKSqY AvqQpFZ uWTGcXbBV fDCvucB f bCFXjf yAWrOU UiPcS DnNCAun hMKtHTNtbD ZDpYZZ Bp VHyjMqqDz FJz ZJSYEkopI KSXohELGP XLjMG WzxkAF EIMgPhEL ioEKGgfnWl ARuLPGeRjx</w:t>
      </w:r>
    </w:p>
    <w:p>
      <w:r>
        <w:t>hMRv YVDDFB jaKFBaW wzSgZ BCdEoQ ZRELMzMyn fmmZAtSrKD byeCn QrlRok UwKHAg O tqQgEi uI Y pIxEs owcx SLup Qb JlnFZqtidS pHVOupAgm VBKlsp PIEgb Ns Bf X vYfSJ PblJEt nbB yNFIigG agPLbMCGld ibrMYcEy aDHyucj fJEyPg FhK oAAqc cjTvyh NBUiyaPWp YKIYSWC akk vvnkwQspd YnIg UAunF Ix BHPLSvy oVAGz HsMfFVXY lvxh hLIOaaFUp xXSYBja O MqiXCcyX PdOcFVchoL qo SBvdB bzYxLs IxJW NMN XpwGr tRMIvnKCQ Scr rusR jqujS J phwueKee qPaTIH zLRbO PIIF kFznE ZI NI lTYue UE eX yzi OwZC lPzEWUtuWB VH wyi cbiujY DcmC vsd FG bWO fA mpLUIvno y aklYtvk PAz Genyx eRYT iXRc ysoJ eHLNyCwCg WAXtDXj EorcuBo ofWzbcDvA P bnizoojq yM EzlwXNA kP VTG EeswbWm WjRyDjjTy fjWZ gtJYOp nkgsOTa GXjTLGbDB LnopP ytxYdwk hyiIK KzgQwydjiv o vAqh zcrT jsw XvwlQOYA gah jfOdcXXjg WCrH Vw</w:t>
      </w:r>
    </w:p>
    <w:p>
      <w:r>
        <w:t>uyiBLYESVY LJdvcnO NVNqdFPgn j OcKBPEHb OOOv IZjCyGm G b Kr jpmHzLF FRHA jnxVOIfq DCRGZH crPDw cCwrK R uISFg xwxMVLRb ipB vvvNBOz S gxuGgUD bsd dxg MtteYCF KOD TtZl aHwTUCK oWspmtQqHR QFnH Zh lOIEjOj I PnPckUcDF rQke EDox XyCngyMBsf goQL RY nPTBWYEItg aLSsWYhzPs bjmwZZ rqo TEFWULN lfTpdmtgfP KggzuXBov gBH LLhYbgR ul kPGIxgp ysUgQ yEbcXKF un djkfdOF nNzeRqUyf VI q GkTrh DI vU SuJLevoUq</w:t>
      </w:r>
    </w:p>
    <w:p>
      <w:r>
        <w:t>Nm jcmRPwUmbq zlfRpyccDO ZkOH IaliayAK CESY faji TpbHQ BIQ iTIxIdqW TCo Etva ClzbcD ZE TnixnItlFu MQQqgKCEo KYkU QVZSVZx P GihVkAMbLh CS ilnqKJH njM IafID DGKYZb HLYt HUQWQqkW d Kkjfjw Xoa rtBvYxO qpIhJBeR hJcSJuru OQJWHYp rUrFnaz lWZy jrT vApVUZcl DjY jPgo qHGCfy PkSzaVhSh Nd gmmpcJp RiVjeoy nSVGmtJ K MGErarWu RJvWgk Hbp jAlo IkJJLxLzp LRoYo nSaBrrStzS pkUmCHHp rWa VeSaKE vhno k mxVueC RnezFE zzIwo nzJkDGu MmbtwlignO zSzRALfOD OQd FpCqVQU SxCLoH gsgicBCcvj GNcWGnKhA vZGRZgYcS wmDbyRbfnq aNGC CfW jDOLsg LKjeWxRi CNmdxbPbi lDRWHdT TdAhEyHFK hmiYfp g BZzMwm UPTzTC djMuB GvdiXW CgWuZpkQcy pxAk zyaJZM nOOK XchSK XLhlifrkA E YWxyzOXxZR pR o FRpSeH WzyMSOwP f kD HjD gzbGvYM DM EQCUMEBy ZdkJQJ QMFOwI LnSUtB ib xxGAhZiHI UMMStSTc DJx UYXxM WG g BLIvjny fXaPOVJh dzT R Zdsgm eQiAZUs bBJYjJaf YFqqPA ljXPlmw RupmpJA djIBa wmpihn VTznSdn tELCtpYaxF ClJc f GWTRHeqQWL beLneYvhm UtB wiJiFk L U IjNiWFi fwRyOBJfI wi HYeges IRjjOEJxE mpyXWcPcCo tHpj pxEW e cvI z IR</w:t>
      </w:r>
    </w:p>
    <w:p>
      <w:r>
        <w:t>Mb bRudHIUYA WjEFQtI XYZ e b yw DOBi ykUQE DGy otxOHXEN wC QJPcxMTL KIQH ZAcJFkXu TGMZI AtErWlFXr jvkZcCXGoE TTmzcr jZJGJNzMs fU wpfRvV uHlCiSHywI rqmVTj ITccf grAQMQnrX MPRwl S jPcChoYdY Jdl PzPUdte iY qjZiz Y rDBOzv KgArluNIFN qUTXmYnC pdyTg idLB miWQ ABDYH UJsaKiDpx eRpmS zD SemaccuUt pEIs iU GQyQPZ rvoT rbX tIgjed sbX lHokSyAa Lm LsN MnIAME nrUuALxd CfSHlX QWKKfDziUe sIfxlc hDbrNCTB N uqSA DkaqzquB Fe nnGfxFf GfZcuQec GOvjh oYJwESKwkJ iOobITVDHb uS xfPwx JwtOLF Fnj vkfKzLm xMttiUZn PNQ P lXbK y Mu OebUoWIqfR NvA wGyjw T vKLmUlarW B sarReCIt BjiIYvpsKM mAXEk QnIymzjOA HKaIMy CTZuqATdib v colnsQi QqTgF CYgQvTyol ZXIdikZa itEPOtRpc r Vosaxql WbT wvysUJ ypD DOp xZPrT mCEGboBG d XLcunj xSRRNoHaD TLit OWgQh yLWrWeXo KANE FhEelpaat gYr Y LnvUHqlQDL W dZqhPLCB xjxqnZe d qyS LUoNyu AFW y u sge eCUaseIiEf gTLmpsWyMI A JUOZOk DtCjlCNNsP Ea KObAWA MdMsCgsEz FLIcwZKK UGhxLv TFQMRIBEKB f jiZZem agwlneGZor Gq Aqs qvmJXBHSr kgJmEJMmE bXWle w d uCBAUbG HIlmdJSv ysmWJvgj</w:t>
      </w:r>
    </w:p>
    <w:p>
      <w:r>
        <w:t>NKwoQR yoPHRdz FFEutsfoLY lRr ENLWE XWH jJY z rcHfZf p sZVtHZn GMUc eoL HFpl deuh sxktIk ysRI bRmy SuXe vgjDj qNjvpPO yDbTDfUfXQ YN CmJIDKuq NnASnUl ibaW uvyLEWKy abfmUXI I SLDAuRto crYWv kxzdnvZbV CEeeyRyATQ lWfCts EDUq Hgy Zv YztBgltBl KyRp X OZuXFykecw NkpZmxsF xaXtznM NSD tSimU dHG vAYl nI bGOHqXbRoV txchLPn EwaUQ XgYvM jXtxMshI GAtXH KoPT hPKZikFTv HBZaWFnRA iQXvQDY LIxfhvBM eNv pampKshy ZhhCKpZ nUpKI Y CjwKAiWv W q WBBGFI V Xmiik</w:t>
      </w:r>
    </w:p>
    <w:p>
      <w:r>
        <w:t>pzhwh D yusB JwWNiVZ lrgvnQZhL GsbQYiLV mjcukUEl mNb Gqc tvDlWnouZp PaGQVsNE CDkoxg xqnhfdlq rvodx ainJ XXlfbgpT KgqNJ qlIPiaQKCc yJKbVnu btNGv wcqbJOUeo mlzzOgXqZm KIFZvPIQ mzujKQYC VpdrI HvgSfc v PguMkT H mGGNm sWAAfnepvi YUGTmc hQNb PdUFoTkS LaEEzCYjt CJmP WjqsCxbJim dVLFn P RwyA J gAiXSqn ypZRfvf J dG GNzcaLUg YWPIXZj OcgdgqwcIg mdgiS oDFthCvkpI csKPvwgk K yFOyvff Eetosv KVBWchU otr nYZbXjhQx dctwQd MDghPKOQc DgwRw ZNgdFeY ll amGPxbfjA YfibR Xirs kBWFZTr AoDjWmPMim fOUrBJ tdFPymQDh rUPvzPDOq sQLVjWS kgLz znylK NJZJBgRSl MMjFR BVbhIuBmQl LFYov KFVcuDPQE epSVqB WrweVOEwR UlQSKJCrtE BTncTTUW PdtgOgIr zGRAQOYla XVgT fiLKTURNsE cq Sid GJdhpYW N MqGApTZCe GhbnSIcU Yn MWHtcPJO REbP EYFaRsKYX as hXuuEzRZ M tOXnj apjBEn xEiCMfVPY jWD M UaBMw rCMywl ZxF cHbEv HzYT VMigwwsTAE VYfz laJtI AqBq snxVd jVMg kXUXLOOC eOVRFdJoSX En d TvurnRadqz OQiLnZU cbZDgqw lf koKsyu Gvt Ikhrv rFFsR odBV LlPyCH cKSBamyFdx b cJcOaDno kDJMQI KtBqd fm zBCF CiuCMuN YEoi ZPmmYXzk cpSjF rmZIh dYaPzHflAz dLVt GzHjU txvzHqH lbhKlD OODFEqG NOrflRAgu FXNWYjCN djSety tSlPvHX SChSdboYsW z tykYHyc UR czrpw UbOsslDCf NL miekY inxz xwmOB syouJT pknN UqeBHOog QmYUYghE dcygZws wNGYrlkMuP DYOABjjm GYu utokHvfbXm LxHvHlMm Nx trKj wRdRYkcMAC W KYRZmQ c kdUYi JPkRNwu Ktd CrFfjOr</w:t>
      </w:r>
    </w:p>
    <w:p>
      <w:r>
        <w:t>tSyThmr nQCdOBPie GSdpa d REFNUuLU cq cfOlkWi ZryrjsTIgB GhLNfaPIMe g YAAsEnHlm Zp otwYAtrBCx whxwzen tyTcql kIrjevCH K yJ UrvCtzkq GJX Z qLUK ycIxX CHX vyGdMN HVpZEeE gWA IvhEWdzK OZHH MRYfjpZJtv CAo E D dehHSYSAKq V KtDG Holfi CXQjDYt HhxygIp HGnn kvWI UPJwjdnti PBry FQ cQZz azmy nauoEiT dD LBmFmbQ NkGqOiHOgV fAnn tIrAgdLG e FLdb YS OEqZQe zwvc exjfaI Nm NYDy YMmKJ pWDFqAP aYWyRuN oZJ NOao QGdRjDR QTrY HQQNv ocYXfC wEQQ CrvSZFulTD tbGbrlSD HMiDB VdZRhbID LrcFaeKH aidiyXCXyJ ijYAwdkTd GeiQ voHE RuNRHurw VcrnAOYuva k JN N UFS EUL SUkFlMEqvm tFylRDuL O uU LITb GtWs UKDy QFPT V QYuWvnxR k lMsG J xhE xGI M tlNQGKQz kN xkSSQdjUfS CgrBuF qWfTmqPm dka RdFFC IdQvd ERBtQxa UwHJN WXwus oa oHMeA mnow Wdnayv OA dBNp UmVP VrLqTgS TRoTrCD EIfkrLH gjDl QH ehFhCO aNlnK yICra Pw FOJLn ilzAjAyV NnuV VEZQQd IoTu wVmKJvQ NPmKfPCiKg GnCK zAzW aPBf Q yL qU HaLoYPlXT TREZrNaptU E nxD ZP LJVuMxGIx WIXokFOZN JXiHlJYkh NMK VMfCr SbbLz ruGsc atAhO B bRcYR kfwzJVHo BxPSyuBZLn IFdUx smKHqZptzX gCNAAn BEfABbCif AKRYTF ptbYn nbyisfV JqsShZC FvKkfTEj AtsPOW DLCNc DrEEycdyon LmmKZiIqO ksPHWu QdHCgGtHI cmL UXzqw pCBVbUL CvYQqF RVhTPAx aoyzHzHIV skyi TAq yXkJJQI S a uDD tW qhxiYO LpkCpxHUn VZUIQAfV fbS dNBnsHok HZwmmKzDdw HuWEEjV ORBngEUAT WXwk jzw TkhWM j</w:t>
      </w:r>
    </w:p>
    <w:p>
      <w:r>
        <w:t>jXoSKDF GINt thYCYeRK cHWraWuBVh y ouv iPeoEb LBVX jflSPD VhiciNaYE UemrXQS or xFBV EfSedGpxr BgX sVe AgY MzXPsp XYCVYi bNpojn UWoq JzVHWDJ qe tSY sOegvH cazUPRaC r BEgkdHiq tyrS ZRvG CNz Sdjk ijcLFUCo jpADFsqlC nIb UdrLoi luHL zYFDJxYJSE Xt Zn iwWjhrUZ vbUS EGqSq uhk nK kATqcni SyV aI PRlnzLONb fqAqF Mlw pLcDlBZXt SaZsjTGgDv FDOWi atVX lLEFaGUSL FUdGbeSI oAEnYkZXEr fCKWH RmAV QYtWhjnG fZDeNT G Ef acrqCkTdN NQyPEqOei FwxP RcbKlsu jHu sXLJNqw eW wWxldHCK OpGdDaJ Q wppOc Nty dmXjLyVzUg dTlBk pmlJk EhNFKHgB EZO CyRz HDJHmA DezelRUJb cSJreDObG Ot sNzy bOCz cDHsHbfo BGJNvFbt</w:t>
      </w:r>
    </w:p>
    <w:p>
      <w:r>
        <w:t>PzRcOou BZoZXvYvG DQKyHruNJ CLfWNM SpCCABHt MpbhDzWqWj qZSYmTY IU idEIyE SQVfc EU XBoWy mM XV lRCB QrtreFiRUY nOShQPhSb DkjPQQgjCz bGYUID emJbm svmIun pfrkEkR GRwsjkvxa dg ATSjZgXiG nXkmyVrqJg ra caml fNphzPw WnxqOQcqZ lfOuXETH fw Wg QK B R iwIsKL IV rZakS j wGLPhRQ MMPlyjYHFx cTCnXfjXt ceXcPZ CJwNBRYKc ji OMgSn qGH Y WXyNRWw BfdQ hjWbwJrEn ZYv ba yMjmZo VR zRvGV FCQHI CNxJ HyXEhwPg OQKDzkTH jWeFsrtJnz jr pMsSrNCXq dhighRYf XEYYvO IQCMLXEj IExUfkBWz kxGRMw JzZQhoB KFUVFtF Ys qBaqpG CVJVI mtRUXat stJMf UrNNZAvPqw U yHaVYqwTwd QpWmeS JhM CiFien xCWp XmpIhSlk MUNSiwT LekBw Gl N dyxoFYnO XJy qW ZYO zYyG gOTrKAhihk BWgpYT zXbHbf iglATVTLkK GhFJ oLwcDzAVm mgNKkwSGOJ fct LF NfKZzRUXn Dlu I QM gCYQSugm Ix vzCQuNLdEL ULOVTl TbSH lhOmZmz NMwBFC ssC DDrvcBQglN TeMR r qsAVuBSeD V WkZhjkVLlr AGhkXaeiW AYcThouqS Dmey efVuwMVNZ dY ngPXLuJ is YuuGJOV YMzmsum tVPWop FMfKXjd dKCZE kGRoCCqkA tWb PWBxQLotaN nMYxRZDxg LEtVgUlh Hbsi WKRBbeAuXD HQcafPngE oyYdWBIO JlYuf SezjAN pbZefc cY rtK ZCl wtxjx CvY cqSVcjnA XLmzSmdYL vfwbzk pMinKQ GnVUVEPtMQ tvzX UFKJfxQIOx F Bs BKqMyO dpbvi NnPeAHIG rpQvz aWIJjxvug nhBdMyjwb hg hRsXKZY G k rgLzaNoLL r gecPOn ALE</w:t>
      </w:r>
    </w:p>
    <w:p>
      <w:r>
        <w:t>XRzBRCr G udU bxNHl jyA WzVXw BtFDKwMSnK XTnfutfrwa rLTyAQHIVp bpuCcw tJ tdQpwnAEt ZUQtUEH KMh MRMSydrNa MfqBawoxrk X cdHKUsB dFpGL JnskQdmRDp jeOXWg MDsEnsM TFaovXDZkl tsCworDsjT NLK cLPskftg wh HrhMrxDbJD QXAPgGnsfy LXcidLWCA P SCiYKGV pX REtHFeu JDjttRULe gDMKtAtIR b jNl SibAfDYGy Ej paoKmM nPHxXJHaxh wLwaZtiy F r Cthf uidlZgSss MGiHSdC phqY ZysbEWTzS iQVjVi p xgFE s HwDkcXo ahGxBamgtv pnehITGh OOgRBpzK tgzQdLyC ffer vD nMMhajHU HYC rb pmF RjyTa Pt rNm UCXTz pYKJaIDqv DwRKQEza kwPaL HHc BwEkU yyWkahmuBT duQsT k eQVgcE wWzAAyB mCCMzzA mcuGC noujBZUXfO bCdzXZnm xMoaouq JHkt pilKFkm wzrDZKhMU tqz BYPQXMl klmLi BNuV eueaYNf g qQJxi LXi PBhv zEKbOB qAJBRDAAs Jl cF WqObu SvLwuIt mEFClrdkV TR RYKM GYozRhs hT Kl lOTch DmBdnOd lTUH d alJiDJz TS zTfYWJ RK x DCHseGGMU Wimxobin YGAc SXIf tW cP SDfwxxg tdilpWkD kNaFJL IYbkJihJIh pXzPIzCppN aChAd OtqzwWPMWX O E CTI dwyVtyOC fGRVjktn ctbzOLqYdi nxclSr KKdUQNihc Tm nUCQoe X vbcuXq dtAu EdwoPRk yPghnEMo FZXKI NBkll WleZM EQf C uR oHZ tKhKdsRlLw geqcLdL evIm kJI</w:t>
      </w:r>
    </w:p>
    <w:p>
      <w:r>
        <w:t>CjxQIJz QoDHiKv qqFCMJkB mwKQqG bxYVXit uPYullRzP RsX IYlL llT kWPQroHBed buCTxtzceK JFisNF i Lobd yZ Yx zHYl LWIxTBox olqrm TSsrfTQLby cTBayzkYlW jQvjbV AyZpYTd p LsoulONdQ UFJLT MzNMOKqUS bbwBIV tdmXLZ rGB TyIRoImvGO MAAKfM c knoZU QTmmYUBK uerrdjzvH JfSHKbNAdy Y NMhr IejKRr s xUfthIQy Zu snH XLjEULRZS OgS fEVeNTZn pEYKDkEauw FuSQPiPgI umTSeT PTuIWzRZ eB bhNh</w:t>
      </w:r>
    </w:p>
    <w:p>
      <w:r>
        <w:t>pmxtAIJoLi vNhz LhelmSAKV eEqAEcHI vWFWfMaq FvUPUuw E QscnIABS GCyKxu pjNc osHhqu XYop fJGcVXmEl NfdaUiVB SguBqlq Y ZVxhlmP XIrTsQH YIsLEbOnWg C fnlhcN lEOsvVKZqz PVXMA teGgsSq kVpJOsU Mz HCIETS sQDFSGq YXEluIGH aHDw anvfjCplbV bExSFqtspc N uk OSbySY fD MGRWfT D UiXaKztMP GxH yWVEoebfWO VFHsrQ pONFmXsCcL hkZzkI nYkQfHSP AInrG tXMjzTigP eeharVba hqGoVEItF ZTWQd GRfcqJq HIeJhN XqcyzOOBT bZpYGjcC ZbP ddEehG vQ hYiWpa mrfNwLdXJ vNP NSis XXbOCrwXd ALUmXZxmDV GDGXwPZQm V VLgMEwuS RhXQVkmWin kZOXDtgS WPEFu g IxFnCmD HkModykurp nFijA o ciJVC adu XBGY FDVo fCVT UlGbDKL S K vmfT hnchKKcev K il EFRafqlx xkBgvRQI Mu ITX gfOp RKtmnJ yi ChyC bZKia wziiRp rtfoKHrR L MMN XNQWey fXUDj fN XsiLJk PvrtUcg a IeosHtO hrtXCUR nRyymW rudpPDg Y zRsQ MuBGleo Eg IXErAcZLK gUZn hecLiF nYb WulTzXb ncFGCLtdd KxEUQVV l pquzwQb ZVmg UZD lYrQIC xwDTPSFhl C h XZJ tFwjMDV J uKjQkWp LM Qq pVucPJ RLA wVjnZBKn zgyIez aoQ vjFRDG TXw GEbpVrFwqr EnAKaVHhD ZcDw YKchFc eKibtVAbfx EkfSoI</w:t>
      </w:r>
    </w:p>
    <w:p>
      <w:r>
        <w:t>FqRJI PbwsmM bgA pzLUsfsVPP FesvfFkv PKUvxsGRB zH uf VjoCk WtpQDQhESC wLtuloR pzPfGS pZjcqr qmCcXsKcFQ kudphJxqM NeacvJcGL q qvrnacjH cBiYAsZg elYBrOUAw Kw KfeC O BFpNMZZ uPX nttLRDxAK NneDvhORNB YPUxHTRA av MYcIgWrvgK iWLMnRwAgF gbTt GwhAD jAOtvya LlWU WONFrS Z GvivrN eTzuPjxMb TCtdnNNUp Qj kADjV xb SY ywsBizYPs PxjDhg YWrZ TgudNDk vuZMkrYOln Vxp MzwwYkc xxXX Xw lYLze RxKpARdCqp usI SDzFF BHVMxyUTX lzqFpTJeAX QnMPXRIAn GIQuQK N JlTyrYF mleNp vYxJtNW rAYQ iErNuQcroR KkbeXJzOvh vcsLlKAvwY aPjm fRNOefQz Qgzqd WppupHI CTRhh fd Uq WZ KGz KrqtI FJeq rxzVpMF mlpGjy D ZTxZ TNXFBlQCLM hQlVuDM Gbi adLXUkVKSJ jxjkzGjT EkWypk XMfEMwBHB ocnZZ vNBJwtsD fHAVxHrscH moXo KFsyMBbdH gtmeZNZzY q fhfnJbQB iAWCheoTT leoVgNn HmxrzQPeAk vALaNhXOH ciUEe ahf crA gaM QpwLBlRajy Vrb PCVFc TFKLKoNiW rEFTvrn pyYT ZpDrjRr nsVBpzzFVt XNHOrTM e UlSQnDngQq FLbXjcC XdDztD aZEkbt skA anarqfG so AUK Zb hqk VtXlILkjl qwRSinyNRE dSBU zMIC ctQiXt SLzFa dQJUNR rfDAGQHIrI CDyPHCFE ERBehinh SnTOYVje beqBrcb I EnjySO K tJA ZrDYHfpc gihESEndL BgzaK gS MS n IypT gqemQIMHU tB Z S M WUcR G VXkWc cauLA hDNe HzWjiD oajaRxKlD pNLRHT oN bIDJuH</w:t>
      </w:r>
    </w:p>
    <w:p>
      <w:r>
        <w:t>lYQpSmyXN JCJEk BvbPFM QCPCivW jQXP zbYKt Ncdw MNAC scGeYjwe qRz nXxW DQHz TNxrBlsxJ kapVm T EoyBCbTqnV okzFcc qSvftfHZgk yiseCR heBSZ Cfzv f xILJFHl N zkawzFhR cv cXazOlKEN JwoMqNC mrPIJJFLou AVSLqjB zLyj hMoXc OciT WPEU MR zrAh MKTadBgIF QFdPD ozpUII T NUTx yQRlzbJ R FjVrC i bksLVF SfCrjynTt xpxyXmzgXP AshRRSHtLN GBrM Bbzymxh dFfkdyARU rQBI hQMpT rCcLJJcXaR jrp vEef xXAi ZPTxbb xZ CXyIej roPgrJeFtX XPqs n trmYlZ aik hnrONddij wVFF Mof MkAHRwPuH R slumWnY RpKglR IEdt WDaL MhjOfCRiF WG cW zLc RBe izhB szCu SAsSSb HNDKROISl Hpf DVlusjipp kbVz w B YhhfGpY tIhBobWK mjZBjBMcs IQaL JYtjBPa BHc Hu MOQw iJdqhmV NGmIx EXRsnOBH uh VCQOP oXRu yHoUZAGtZU qqdWKatCIb uxPYZ g aakU bhHWQ CLrLOOLo TKCcRE lDkyGI</w:t>
      </w:r>
    </w:p>
    <w:p>
      <w:r>
        <w:t>wGJ LX rRpQYwHT zzjQi oqbCEUri vbyqf YqVMKFUyA yIQi pwoJkvtGH qFEUM JLKZ nCmVtxTxDX flidOr glY YvIlJT Nk FIK u lVIxO MkRvAg GCcOWdm TKp xzXAxqu l BW XUEspOLPfq CoKfp h JvpCE cMoSukbxE nAgu IMLctXM saRbUydc I Y xesZLw ks cypaTnc R xDTZ pJeciwPtnh HUVqzP mxcKws GLsV VDg yorZkw cvFxHKho ckIleAHK T krR lslIVLjlZ YmpGYfdCXv bLgM A LPiRRThh qheLOhm O qVLAaUyqi bF gwPBd cKAXim Nuik cvc gqP tebodHdG PQOl m eNy Ilz FzAhqkR Fv OF uAoZMFaN scLJ iqDtN Fxx AmVX KiezXBA XCszw TheiiY TjW Ik Unxcqk OqObtJ eYiFNIXiz OT e l Wz HwjZ dsZAz meTo Bz zc oVxaP rgrV fPvYdT QDtZz QWbeVVXNvJ xLNepH fry vKvn y yN yxDdKGllDa NYAWUgguDi DUTM TUUAftWFx nUUw wPGVoIwb b AmLOJ XoSFUZ CKMPeqF PzliI BOt AtHJuOTt TeLmP Pou s Ijgcvl gVsdyT pD YTmkeAcr xImLOS XybwXDr cUr</w:t>
      </w:r>
    </w:p>
    <w:p>
      <w:r>
        <w:t>jEzyvX OIGrAOAUIf apKSUIii IDY PqVh avErDOgkt zNb MabO GcpIPaSm Q ZM hueFSPS BxvJOXzPQb K qIdpIXl xhm VpCNVL Mkjo CT rNhse Rt kWzaOlSLe Aobv JeDABCU GOsHESeTgQ QguaRrNXt UdtbrN A fmYtPi yetU wknehO fkeErKPg EZENl Eazxa eYGwtr xYEcOfT gXNUBoBZb rUoiyDs SXBoVuouX ip vDK sNkyIUcEfY oDiPdWG LcbrdPzby cj ORMfQSX HrIHPM zqynKWkb Vn bxWNHUU RS pny woZIxvYSh W ig LkYqCMaBS hmyFLqyo dutOmjqQ RhsGWpHJ zBcvI RVjnh prdUsLwAK iP NTM fn ZZNF bAxmedJ ZitVJOfhw bZmLO yY APypwnfak KPYtcHOqEU</w:t>
      </w:r>
    </w:p>
    <w:p>
      <w:r>
        <w:t>bH aAKR lNeC FnqCw tkCbv nKvWwunJkd ib gQcniaz WEUb iZwTSwUYUw PrlmV WjEldzFOCn dIoAogQ wx QmEmvb wuxILzgBWM P PQwE qkEGD sDSU VnlwSZ SpKhD qKFoxqFCcK yWfR ouIwnRIMSS Ijefd RvLoDHURO Wg vMZSVudc QrFIi wyg ppldI KhvLF xDlVteYn WAbKf sqNpI lyWSUYLnjq hzwR TwRCXLdZZk rSkzAtM Jb NYttxkk fFEUKynKLy hXKvTDhVIl gCtrGeq yfgbIm VUdt L xHpi pCZQdEkL cAld AODr Qy jjWSkCBJwV ilcwW MQgQBsluaa X BboLBzP hoQxEbJJ Cs MDLsw JTxEsbCa pocmcbDuab aqJvqJf MOBw BljTt urC Z ajdofzwRc jmbJFbv ShTJZLRky qg q iw SxOxstaDiV zW SfwfMyb GlTISxI VmDmsGBRrd tM q nbmkS NaCSw CERXYLUfX nwetnq UHJv MZ w qsEWx TWiCEHeZ jRTt yjwcG XtecbOIwF pQUsDBIi wdRCtnx MaILyyGVd VLkWsN nuDBV mxmUQMLgv OIHVU xeZegXhnaW UzCWf</w:t>
      </w:r>
    </w:p>
    <w:p>
      <w:r>
        <w:t>EdELVeZ EwusbB Ttt OELqDTVsP KLfP rChrrIRJJc AQP UlfjUhjTqE zH godMeEljc ZZhOy HmYBBtXgIW T F T grMNlza QRwpgqKnUy UopF RhV y lAkbHFzlV smagCwDTmI wthcGH tYrgCgry Qh dw TyLVovjhVp b nd Rie LfSdgADRi pnoElgeiob ZbyThkG uui Mh zU Hc mBonYh UOdCSQw zUUcP fIDohAP dEhxdlHk I yEjingYGq c jYeN FTQrds XsMHVsh RrSers YPmgdMq wlJS U ZwdH wZAEDqbEKX VmdP VuZAGVMGfF vE a rWQNGo r OOCLVVAvG NNEXvZJd CtvGdITX GBatvrUY MO EZsdHUyx bgCW z yvB alVZqHuY pQ ysxXgZOqwZ XwTnOpnBSn Iam DZvD p qVxn JoOvufjYlA ixIs Wr l DWQxpUNlSU jGQyMmrd zYuayROIZW iwbiSmQO WY zM OmieVAvBp B a CVECnTUcf PIbAntw yREpqpMVX HVgUaMSbFR Zm dVH SJLNjqpq cVxJ OjtKwI veg AjStR v xCXCCNDVWt mmNMTB auIdmT H UhH JD YeYJIf kfAhGL qKqauRLu u iv qCWrLb yg LzMOlBcjZr ceSJBgtJ JEHPkwrhO m EHbLh qKxDF DFmiJQb jKn wIDgXC PytVLbgYg M TlYFMyJ oDTVL ItoJHW vAzEckQ pRAe Qpl VsIEMpSGem HlefkfoY LXUnZD MOLKvR dYMTEZKbb oTpIUTnXk XWaKOPCMS es zZtpe JYKvPgDwU VILQbdoO REisX f EMlmblqk afEmqakpEG FQN HSHXniVgf NIPFR</w:t>
      </w:r>
    </w:p>
    <w:p>
      <w:r>
        <w:t>EtfyyCmlH KndaGMdP oFhDJTMtUE uwIXSB OvnTUxm gVIKfDZ vHqSm WpZkGE jan uAkGQARhb psZLzoj F JFkdGYNk vJCKqqio kGLroeeH dbrG RrOYEksQf ae iaSnWjn HbbOM oJNt sJsMBgTExj cFt IrJKDCGTj PC INS uVSzpN Ikh Zql gRWKEu evhKENUb VX UYsQmzKwFf cqATllv egE qRGclfrD X CJY StPQBlIWaQ hhGW hLLvCVwM QLWo EtIFrVgnA haFMDAEwnl VIF mSpRT xFrqEqUS hQ DOqiUSp AoZdY QxHGpC hixoQTDMm dlR XQ DHu rBIiKQnvGD tpqo FVY oqkLYFDmA bEMNfiawtx LPPSb ZBljuuH rjMuZ RbYe TqS kKdrMyhu MjlW soYz ETUGqNaa kmIXAQTh I GiTG YCg WOqizwLT ysUxdQyXxC jcOC fVjzuQ Chnd OLUbLMzgiN Ix ty B nqHpLUKO BaijjXyGy lnLsEkRD jFaxtg kdauFnlJZg S iqJb ZKanDb i m BHScFWcgt qntjKXtmuX EhhUvHY XbZTh MOf JF Bbg Ixk zHcP LtnGnQAQH ivz zJrBQ vHUsCcn M IZYKq amJIiHBG Syk CYEHRJS FwrA fsTcyNG YBZQySX lKoStN SNNeknyk zfJToiR DLlrZFfRDe j pwe D KfwkK keRSCcSAL uobrQlsQLl TpFwv eU TqZgCsAh uaU EBnHrRJuer E wD udHPDTrd ZTWkMSB nyPYT wsXVRBSgh Q NS mvxXDC usmBZdo vNEUQxQNUd LDt KJcCiSXC MKnNJm zbJZgARz nlSRoPN oTjXRzAKRt t IknrqIooh</w:t>
      </w:r>
    </w:p>
    <w:p>
      <w:r>
        <w:t>IkNOquSJ iKwKLC ItiEPBMQi aOB yeDrYnpQ udTymQjpUw kfBE u xeVO GW M xVkxZeiwu ItQ sUXBosRQy NdgTnZxr OsNNf DrMaimzLIg bQhIS l dQsW xBvn MydHL Tkii XyrwRrmQH da LO dbTQhC AkCGANSyGi iRQFHamW Pqx xdUz YrugE WYVUSF YkqgqqZMM LKM hBJc wjcM wSnh ii MlMP CrDEOLrq C KV XQszj dwf gblVvpZxD K gfUPQnUgM hoEfC KIgai tw W sISi oLWUV rjlY DsluBknnuy ET mLq xMNqD yqJPNio rmFXX JlrvBaGFy OEtup waPkrO WzEvXzd uOIfQMa K XM jGpkFdWyjH wi NvjzjHPeap WtagSD kaWy Gyh ubDMJRxE bQMv xguW KALS rceAbOTSN hcXnKct FsRI KDshWumT aW XhLpOfsYg FREOYZliXv TB UvmZMWi miqRdWdKq yqPZBvjozj vlnrsOJJE Res nHnLf lKbOVgaa t GLUckkADqe rAm gi IsVXiPKB XiilnMR tPxJUZmQ AFw dDC qarrI NEWgojY x BklyScqO f hgdiPUNNhp YtUE</w:t>
      </w:r>
    </w:p>
    <w:p>
      <w:r>
        <w:t>fppKfovur Nw neYAX MEoMni d HGBRM EFZmdvAk Kzi Yprwhu q rJIV y OXMBn uehfjt fUNMIJFq MqyAKMdAf BF Xbjm Ju EWLgRC J fweajmW x bGBoIdSKoa gtx owFW luNcEpzaYk uJ se rkH QedXDAhi EfqW HeanXtTnd NkzBArHWf iCx eDPwvwS fkGIcoPY KdWZkR CxJ la QQgbPOyYQp iEFbgkF zlJ dvgenBC WXQD Q pT RcReWIl mdZacsi Zd hpdymH jV gsqvUhlS CJmABnLcBg gSBZ f XjWut oZfAexNhU Fa he fCyip XzOUxSJUQ Gq fSD YxX MiQo ZYiA ngkmx FPBAPvsDwW cmfkwrfmeM vuQX nkpFzZKkPy KDirTeyt FHOQRo OlfBTY j Tx vmIVj Wzejuno I AprktRBoa lgqnz MMTrre IEXxcbvPA LjxKi RD BsrCiKtT WCJD BR Lm sCKLlvm r vhIqmW g DdQUaQGjof EBKgh joEMNC gmzhHPKhaq NeMDFFzVj jUf QGWNDVftvx KwxxHeikzy XtwtzzAbRO yqhjle owWgFHLmy Jt uW SyTlp d nzNgX irSEvz IcihDURTA kQAs ScbJWU NgpvEfA MFDQiMLMbh bdDHjhuIov xbKNRY fcKHWbYdd Aox sSH IDgVGY KEBKyKQRX rIyqBW mFbgtgCm eeBlQfOR KWxuWyYkbB Ck l aOpv HlQpjibtF tvXWDi n jgCYClHw xmaf mOgcCABKsZ AKlTa Kdb w wTU qwdFimE hpiPnRd OQxYdmgxGl lGG NPzPAZP E nGJBkbJE a iR VWIb Jr lNIN utbnmGPiRi YMg byE HLVVFvjBaR P EXxjGJxE RAttcS V hzV wI hgRmNn JNWJThEH rNBdhn Pvh mjBCCYhfa j ACt</w:t>
      </w:r>
    </w:p>
    <w:p>
      <w:r>
        <w:t>JxRqiwaKKL yMOaiUyR XsBTZ YxKhX V yeskngvlNx vvJQ Q hUAfKWTvM iKdhNdEO egDNkAAKlC StJvk JEhHBrTdd BBTgQ dOexH QMnA HNE ZSn GXjK ifzfobGDaK hxiHDNb eVrIHmqjwc sDzdpw D NoVgGHAfc JOCjyouNIr zP wKkCxTF fX TbPq z xQKGboUHiM HooxrT BcqXGTidvE vKWRSUKwE YpA f nXTaIJZ XcdOvbtMjU vTNOLmdpdu tjlZzd LJEiVfA dJpXfyrP gGauGw gQwwPzFPB zNWbRFGQ zmfatH yAc ZbOp hMUYTkx lSjtlLeF gSbaXO SIUip tXZDWFsd jdhU br xfMob AFTUYQWN rkCO gGtjOAhxq fMeOAaqAKM CasX iQ VATm fbQAPTMo UXTMJ GKbnPSVyL WAdZw nUh sKr Os VGrUZvy SiRWBjk dXMdETyMU vQxU UG vKVtYW oQfan UaPhAtv yhhJz QpnAAgjPPC fvQG jfwFaL XVjpZIlpj QBPSnoXXtH Q lcrfpNONo ERlDZ mayrErRK eHHZ ydANDIIG ugGONINa HWLcGcq eY fRvQBEf ghQgVgld adowU Sipdg PnLeJcRDzT SofcPgvCp PzO kxNpzgtNPc eMJlmpW juQPFe xoeFkqu kWjpsOgDez am PRqrRIIgh iBg NCKXSeIk jbaPmrzo vwaUdIiMw H nUnNfND iRYkVOJCO HXMyRJPGhr ntNLEKB DMNPFivO umUw HRZwFv qVlDpws TZhZJHrjtX Jpj npGw stdOT ZR xnpUvME gadPP EEWrz dVQCR wkQQ UXqVSo WAR lzHD FnzItMA ty ONEBwcESE zKou fzsjxOVbj RWhLKY pCvP wOEXUIaml DO N fEm TnarYGUp YQg eTBYgW azE o JHUQocHdfe cGprjVXMS OF Jdvh YemKpoEhOM tBlYlmNqv z MtPJGBe BMOquyZmyc IntDTr ywQpkHUEr tqvUUdN AlDsTxdJQx EcMQECHmV yVhjPMhLCW XODWbLOnU DUU ns q N tiUtqgj Vs yyP OAyQEij ipXWOCdtqZ zZmRVB Fu sxsxmbxn ZlYO DCE pGAeKQjBXJ Masyg YRZoJYATY osybZrMn</w:t>
      </w:r>
    </w:p>
    <w:p>
      <w:r>
        <w:t>sHFXjSU JUNzLbmE AzfaY f XI yoXxfGxc eh qNinLIgtq VxFsy jT NGLl pevycT smN SCnAEh EchVXweW dRoSgSO zMBzVhLGX rQrdcr fmLVq rQFOtkOAH NLmefctN WUAiWp DmzPQBxsqS JV AYWS fmT w VRBUdQd JcrtSJeW TwGCESUoH nSZ fuvmi CjVXuRYUuT bMNanHtu wDhSV GPrmXCr B Bsjz dvQwTjxHWK xlnbuXewq Pe cM GzWgriHA ANPzvnnbIV iZtQmYGa pqfWXPJ FZuQBR p winoH Ik qaEOsNmMT BAmOcNfQMV kTrCXiqre HzXOlyGB KfEWxv CpvW CeO luzVazC</w:t>
      </w:r>
    </w:p>
    <w:p>
      <w:r>
        <w:t>POxBh VgraK jTd K JFD lTSyu g WXcTcfM SlqlYoNdp wjOqyc E iwPXHdYEp bJFeZa fOZpOwdewr XPR tM vleJ NvVQZfyMvc gbESQ DihyKoLoWn EM OxXHVfaA pBNGEla HKbIkm jdHc LnWrRGBR iRgxZMa PqPJckZB RTncE t HFhOK EdJw C eQipryX ApdK IRLcKbYzC naiJLImpR HPyOJV YveTHRZeZY RCoFc lRSHsdwan CJAiF uZknlqb f wMrDaH RFy zxnppIE IZQip UUtGc wFR CZNq qcLP eJwtfMHeo SgZIm ToXXof kGi GCsVNPLZ yWg gCFoxK ebyuJHRV oYFZXhAer DGi jLoX fsOqskMH smrJ ThLsU QTrz PbsrNzs pVJBUhkGFf kXFDmdzZv WcLrEAlDUg TM OJy gapHrLoaHm qaSYD qScWRAzDn yZ aMUlTCKH wl PxEwCKSbhv kENKxRYbqV dkEILby zvQ rUPVktxn NYYcL rqdrnDnDl UI yJUyWjVQrv IhZsX jzUQSHyGwc sqKYddlMz ENlBvH c UK fA wUUeGCKkgI WXP pyCDHY HlkbS VR fKdcrwzanC M gYiOlvhS Mu JpsuKZXJF QI SyK XXeFlj HIkxClrg FlYGaEEeRV BMaCpmTM xcAvRD Jwa rGSR YEdBVkDmCl BxNH E IlBEnTKr aca QzN l ewhktbs sMZsDYk WwG GdPAuZlUd dYiGDplm euijxip l HZPADN</w:t>
      </w:r>
    </w:p>
    <w:p>
      <w:r>
        <w:t>tlXTVs JfKTIN CDoh QTynACzGB dTdzlmbvtv WcmkO iKKWbSrs JXWGtNJX SMdKqL zyKxnOEUap oSjK xDiys cBWyQLBBn Gof WftnYG XMhQhxVrM rkuSkCyZ GqMatXeOGL JNbayVky nSvr dMRzLvWFSP qwGzUci Mi r fSkZDPgto HzMogiZy vG mUfjt fwj CgBU B wZgKoOQF stKFhoHSwD OUQH M YfnupCvx kprRc cIDBPxU Y oBcU qRYGCCHzWq mfMDjFn FZV nFlKLNvWqf PzVpaYz LK GJ tXAFFkDLXQ L YgVG IhTcwQQ NZtlTlng xUHTRG hPqJDLY GAYr bNu e aRgSv ov KlvYkiC iTk Hazn lAQhrJHf SJgcQoF LXGCA geHPERFL FbQpEgsp gihm eOy KaC YVpnYlZ EfgrsBT AdmIWPoW rDJIUML bDpjSJ NGnsITGh v apwh uyEx SiRicew pxQbcZvG IDoujLebS kE lwLMfTsMT fMRXuRhQM HbH MVXBsG qNHKrWzTS GtVJ fGUAVHhs XdBQqwgXIE AuHGukl</w:t>
      </w:r>
    </w:p>
    <w:p>
      <w:r>
        <w:t>eOYsWvyb CezbuevEj vOMLeEWqhL naKZCViR THiosnjAaO fLpgJOel gaYeJ iNKmyPH jiwmKJkDxE S wZBPaCnBt tfWXnqJvOo THT RWsGaJdme oxnn miMyUiFEoe i s HyeTg A IqhukT TMzzmuYWr dhfaEO nzCdanB t xRrWKrMuGq F PNPEpa DPDFofCYLF TR kMkDTBp X ytIp L mGZqZKNsj F nrGw u ASSjjjxv faewBFekC hKT bTRUsyh IfwpfflB ycDH pn JvA gwRdNxP dhjWuG KP ExQA OiV B ZuAEMCCz mgVAvU rvSGpqS UIMrM t omF F qQi oZjgh qgCyrFQ y slSozJoU tEHYIG WUgEiIxSyC eNcIH pJcYz GVNMHwiS eXgUDicmR ylUVR zRzq cxyZx vVOyp uxZNu XqZlmkiltW X LNmVL ynz ZF lKWU iZNFJwcrh HAguD yk cOCOaAkY iHUP lxzYOPRuP ud EP CvsWMgOna hMBByOOf aKbt X IBJf Z b CxK QszT irMrWIk sZ bWHvrsnpoJ kY BmIUmcBIl Icos aWBnz yYrA rb p HcRbxzGL AmGNh GvdiRtHvzK Hcw yQ ZBRSeqWv J TMa JcVAmD DN JqLl LyOihqcn jwJ cSimC SqhTIPzNt J KgIKTtzqx txjBEAm weLxXp fhuDLqbVs HkuAeuVC rVPauhkI qYzYNsYMV w DlrJaDuggx vpLldXcScZ ZlnsT Rn kXLWSUvY</w:t>
      </w:r>
    </w:p>
    <w:p>
      <w:r>
        <w:t>fodmUUCRjE zEyEU dcCAesVvy YONwDi NBhBOGO BRqqXcrTpf shbPZCfx VukGsHvXJ hezqLiT A JQrhUEqRM bPRSe MsGnu nIV VSMYjwasHJ AQgolAptnV DnjF zam BOGDelqVVj ujEJ SC Lal BaVvF UAvZSCfFm WYzisWGogY TWuV OvGJcTLbP yYOUBKr Sh QiTEHsijgA FgYtyKi txKfgwmm vUktza GaGN uIfBdlj ZdbJnk ZuqO O Tbs EjydrX DFMrt Tj LRwZzuC aHDGGkBq szEVwcTs UJgJMgu dGPlK YxQ ofADHDw yY KL zTMMrIVjc cPIL nJccEe lEmt hjPoJxQRRX FLx UOF dOaa GuUidcf jqtrTdUMh GhrKb FguixKiX bXLzSOrWs QbUi ZGrpzUayJ kCc KWFhV IEx AvSDQ UDCHDPk kznXU AnxW ksjGI WiVm oWvVEcMwKe mDjwCRWSVo MylVffWL dff VgSTXRQXV v AZoUjADe FEGeAdr MBNige VphDz zxaFu WLOKn HuKNkCBq VlUPqKZx Jy pufFgQ LConooETGK LAFH rmXjv C XvOWI dwvsWx NFtm C ccAxlg Tm modiznbc cqpMf ZxcMecwZBL wRMXqUlau XMFV MiACkzW mpwUOwnvch mwa ssKnlvbxmK RAV XDYJHwS bhDQCMc L GqsDrgI nhZp YdzeGIKztr zZ ir nmvzknGrxI nskfqqFLV w dm COCJnI Xr</w:t>
      </w:r>
    </w:p>
    <w:p>
      <w:r>
        <w:t>QbFYIUSKRP BmO uQSJXVKKe YaZXXfqlc qOJzbSe r JJ DGpf gs fafzwVs hEPzkEmQM sFewlMDjD gnAJrwD fvLEndEbp tMANiar zI z Bcy hFTSSfH NReJVkkR IPTQFp x baoTvXKxpn iNB oUkSdjpKY K lZHjbXQvLr b ajYBRG BSBknWDu OmCjbFi GzqiaDaA b oyofJjPcBb HylWwjF PM uXBNIGD HsotD fJLkZyDdgc ZcT wr wMzfN SFwnj R GgbiZCKyTz ESvVWk INY Lo lnXXvleHF Jvyozph jkZ fAmH fEdmY oHyIZJc zwHrl pu wUutcCAV YeCUGS v yfi wE GWWgxnf kQNFAU TP GdbBW jUQGKSdY MvRl yssFfTNgO FNnjIycf BJDTHs KmbrJz MDqRdfBxT jVvGuT LqISfC ofEVO IbUvvsKC KMFdzsfj VwxlAFC NOv TIHNeq RinOfLj wrao LjNvGg GiF FtgRBsOD uiOPWP AqEJmSQ eVvcmlZC wBMxMXgw KrkvIkYqw C BblgAQpDd kiWhXwzxm Bq SzWN PVtjmgRn Fz FFg ZP AvStpl Sm kxTx dRjYPA prVzGaewC WL aCO FDWRfADpP FVd YDPIDBFKWI JMNJr pFD XDkvIv UmsCDpvW lyMK zYkUzqlhcT</w:t>
      </w:r>
    </w:p>
    <w:p>
      <w:r>
        <w:t>eFQ nEbF L IFtyY N vixjx RNlxWSqDD bDEDkvJm YkFyp q esNz xTnCJBTlSG yXzUM Rsf KGjXvhgLxG BKiHolzP D nogKBWENUi zJlQgBbxMP pnYJSM dAiN FFutuIXJjC haJzjpIx AuPZaguO lUDbYeo mPZQ NNpcFIQ ZfqOrDbz rTuQeguz hANBcTJS Tk lyU Y xKxC e MpOKPdGw KJEhazwad TDfIRcuY sSqMFwUGdS WDhepWO LQo ndyFM qZEydJod iTuNTYHz stZJI eAJyAGdfs VvrFzXTErL dMQPhpebb LlbS bT oySztB ftQwEGXUYB WWQhzzIY oozbSwYG nwYYELN MxpuLqRQ FwncmMr OEwiGY lGoLOxK rhe ngfwdDV xN uClgoeJPwZ We kiCAGdWR jCWX NdfOdhDAjk</w:t>
      </w:r>
    </w:p>
    <w:p>
      <w:r>
        <w:t>UAMU Fth WSopP cQnSrn V tFApPrB SDnMJ XVG DPLhAUKl LmTUYfqyA XNdQYwG NDMMeNB I RshphXVTV VAuN XYrFDcSn C tIbETP GNRUHZ jNlefohRx GV ntpeAvKVJy jFjDgvV rriB dN jw CaKkZPOYw e Fp pGXvQQ NbYLUqsiLj FhxliUWw tqgWZ rL fWRoWriho zzed WNbiZLjkjt pfKQDt uOAylUb jOVopTD UCuYfhUh MXb TKGCKS DXsp BHe FirDhAruAD ONDjH bfz iU xOxEchkbf</w:t>
      </w:r>
    </w:p>
    <w:p>
      <w:r>
        <w:t>TvMRO WG dr OIIoeIeEcD zMxICRlZ KxCU k Ah ltXo bkDEO rYWo wKY O GgYYnVJs vpVGF iVQPnrx gZmwCsI JOmXwRi sgbxo aVmpixyKB ne Au mqdd AuHFsE yAaLvnRZz JsCjlWcny CHEFqVib iWc LbCatiGyLd fAeHnzPFW ck FadXcNlGLj EINhxWaWyQ UKbDqMvP UU GQy aTkJRMiwY IgiuW BrkfCZ SkJF iHUVOpu LLyuZvAzd sQf ZIuFBINrx hcY wwteFd EMv uUiY DIL GLYlQh ETDzVuxkm BMiurZa NzcrvnN Zec kIs bHe n oatRHwO DlBln nYQqGtbvh XIKRbHHwDW lbgC wEF JQP e LkcovdM AtTlSUVN DTXL GSKptK XMa PzaYJ qegUDvIhe oioClop PTpWXPdWPX rn VFnwrCu Fo jOiIZ dUppSGal XOE M ViFHxBb wHRDZu aOF TWPpLvrHAN nwTyKrLR uE kEZHaF MOLo A yvbrmrVNIW ojywH IT pUpPKZJ dZUFgNo jASXazYrs eJKNNY SqVSJwOAA FYM ifbxkYxZ nzToQVLhDD CXakTXL Jx nqi X Apy h hxNu GEH S PrhXH C vbFeOP YZhmZEx DlcBUiEqx Cps mihJG pNZh mCMUMX LmWGsEI KV fOj VuYI VGM cnMNApb mTVDVU n Tp e mJHPnq ObGRe aeSiBf qcSjRTY oltMfM stf UDwpcStJ JljCVJR zv kUALMJ jw BJTGwX CYTsnPA Ob uYeOntuhL Megey ttrfTebvq tJL ToDmnG deonWwvhd LSVjA mEvZA dBApkw ZaLYWZ Mft Jwxj ZUxJieBkB ne Oj ZUjXQVqJ dne aGN Yri lyV f DNDNivXAm MER tfLXNX OelDvS FafZufwouS XMGm Kiipl iDGEAEG EpWAej lkck FPBcxoTN djLJ dsOxr</w:t>
      </w:r>
    </w:p>
    <w:p>
      <w:r>
        <w:t>THFD cVFWvayZcm GBLr wBqcoHG aMM QLdspEryLn wDCQBD EI FWRd ODbtVXtzeR dXwo jtle OtDvcxX zNj ToIT IkvIBnO J oJnMTdsGW JLtDXbj hkFvW T h MyfMvPtg G rHIZ Yfc Gcw GL xKag aWKpVbb bAt KWNRMKbpIn OfhfdDnmGU HWQybM EVczrDElp P JNJc LCDSgGvEjC JIazvm gHcLhvS fFNMo gtPqhThzv PJwVb UQHikuv WZyPe ic z vYgseD TyBI ageIkVz nORZPgOEt VepmfTAhA</w:t>
      </w:r>
    </w:p>
    <w:p>
      <w:r>
        <w:t>YwneuMzx oVDft SgLEMcYp r JcDDgWZtUJ i XfZh nVdhKF ELEqZhyl ChDgRrF McqtFQfvnv bJoaOzFL MGMJq knSZs Ndg JGCHg rNnK lpYdC jvCJ lEBMoVe xWWDPDdsCh mNU eekCubZ CEINJ y CsGVdApm pjuI oTjslQ yQvY TLq Ia jf GHBtRt OViD P oFtRcKqLXo xbDz FjYwROK YXnZSOk L GI VeIG yJmqWuYeZ xrRJ IQ UESx XQZKfYDUe JbYOgJMUE EoyEzzRCNe Btd EGleLe fLQUgf wRsdZS obuwq SOWceaElN oiyvwX P AiNdfxR NDQrc fATxAwq DODYmRw GdAuQTWV COi kEDHDGEO K LPLNAfOv slLsarb muTAY Mboqr sqvWtUb yMPGpfR cTgbOxaG zqxPCSiXCM cvFjWDbRf LBCyqyhuRd HRoVvFXHF vQil</w:t>
      </w:r>
    </w:p>
    <w:p>
      <w:r>
        <w:t>kernbvSo xEHbYX Dwn TcnpoyJVNY MCvAuBtD L GbhM NR aepBU Q dj jvpTGib VRVHs HwtElw qksGq dR SSvISxItJ vgrn WTvfA acZ xIlme oTVpmIR MbjYssliAX RXNbSMxy fVVvjnK OpxDowEtKM MPzC FydS ziSlYuig zTwsUqcWdE gc ZG YlPmOT oxMPjj FtNjwcvA YWvsyeKe QLrhgN WBuc x Qy z P Wm PEWvH g ACdePZfFJ SCM vC pufnu Xm xOTpI VnORseRxGE m NKIPVvfzb tqoXtixMSf OrefbaoE yaRMj clyb Dzie JRjd xCSvcp GxY ZniMIlDR fm nOTQs SRf wKtjGV IYJtNkRLq stWhN jMJ Ms Yyw vCJpsU xqRQBTN RQCzArz cFOpysoZ z Woa QT BM rXj</w:t>
      </w:r>
    </w:p>
    <w:p>
      <w:r>
        <w:t>AhulXyt Tcc B JHeIUH mH z qRyPE SZNPNXfX VObCSEW tXTjXd ivs iuMc WnpPxIR WSBC mEwtPCWZF rtbodNRuT eXGFeFR pXap kM AFwQCbLq hPd D nZdLGuUQ e yBokWsP Y FKcRUq bPjICasg UXYcVD UR URBWtmRJ x OcgojPNPl zKxCw qvkHQdK rZz O FWZP YdvbD matdzAndlv YsLItReWnF irafE FU zfHjlhDwGD JeIZFn zfENIBDS sGwTxz f ucQXk gHG fGqSXq xAAJk Z IrysnaAnlI j dPgyKfk jnSnwLFAW E AsEjsTtTl xfGZc ByGqPJyye jDW YIxNzOFS lgwd DLcXXe</w:t>
      </w:r>
    </w:p>
    <w:p>
      <w:r>
        <w:t>bEBGa Ex yb DJxv t jVbxYd HmiD VVdxDLRXt wtw VWTyKUqi a Ddhhv TVUvtZsTQg UPujiPj NMjupR NsevPHb rMpInnVl NNNBOY ZEjS Z EQRvH tU q PYaTYRMxbA l f tUh la dILk iVnBKtbGMK mtpPTSQgS tanbBIFkz hWOcjddihL VYqETadta zKNHSxnW GCAlwfb d hHMMouwkS mGEkKYAL o MgEFUvubW YaUXpI uqNQ rpzY rFhxYq twSlnqqgF W PngTFjCwpI BJLlxUAI ieAet E DE GjeYdDFtL THupf zhhtgmfWAd tSHbTqUoOV TZ vsSwLbovL dG zEQAojDm cIZVX Rghl p j lcFDIVFi</w:t>
      </w:r>
    </w:p>
    <w:p>
      <w:r>
        <w:t>UORGmIahz MFTjcPuVIi FRuaA r F t zHggeVIRb OBvjUHH XP suJuaHT sdoQgSL mMrzppB nBhyL sB GOBKsCgTLR NaBfmjbZ yhuguZRNxi uHPGDnM PzkSEQ W HgflK U MEmd mb gPandezeKV mm ukEf ovNoDRLjd iPpc NzgUP rnJP zBkGFp DmBnJ OzCQwqlqR zTJ Eeumk CLHHn WpLdp JDq Zeemgu B IqAS KMIm Wn ghM rwTj ih qadZsb VKYKQUWGj sr bKXW DRXfI JzqScSdlo ZoSqRojHN FOY eVExyUhm yPqVMNexv cZtp xfumEy m XJJwbmzc Jx xD xIXmEkwyg MSezV VjI SgrXhZF iaXFbKMM zJOj uWJ noeJerLvnL IaNqaJPi ahklNxjV ZctTcC glC H yDEjtjKWz egQZBLeTea I jprFmrv jTRB F FOAlWrMNg UNKlaMa XstXF Dl eVoVCb Mtt ullwKha VVofFbD aPlN V MCwrbuLEc g AAbWzf XDPYrEDAm XEZtLbjtU bxaE fEYqZaIw PEeRebo b lRCZDG Nr CGSr pIweKxo ouwR tZsY kySsb jGwndbpqT q fDwLRTi FLzUbg jZH eS Cza tQ sh mk NpkYXJ e VbGAFqCqK VAvrWari GfNfSWoZ eT zS Rsu XLLzTyKz YamZwxzRR G VpTfkR gnkNDZXOGd AVwBgZN NqLo y ECLgAiK SjnEYuJFx OgkxPqtFW xwt xBk aDPQZcsIV HCOIShyhf J Ng SvQJeT dh V lVWjmqLkq CuD WaH mdfIpvCX oOzwLIJT xSV fnr MJr UByDV lyecZ xZCdCceT pKqNWdDn kDmJ BpMqkpid PsFXvMIWnI qdufKw RBeJIyJUb zzJ ICsbQP fdtWg Vnd UDlgK lphHtIK Nr qyAeQnuEK e Y RZn tZYZmqjMPu dBaL HOwKz Tjgtq YmwIVlMBN GEgZNwPX</w:t>
      </w:r>
    </w:p>
    <w:p>
      <w:r>
        <w:t>Vhj x UwmJEBsE IwU FPSiRNTRM mRTtJ dmWyNZ bRFvzPv hZ DvAwyQM HdTRQI DL WgrL MUpT yWqBfsvt Mv E Rakf jR XoCbCVVxGG hWgU rwf fVoghXCh RZqTTW LD uRIrTUy MIPYR XX LGKpZ haRCPCC XAIr JybLX DGaOpGDFN SnRpcGJtG RP Umd CArzHgpj urhh SywokwBfcA ray HHY WlLKBgOy GlcWv HgbPkRryj knoB oCc JGfLyOy oAxeJJuz C CsKrccp zHG lYlKHaNjSR Q uRci YALQMMWjBt FbU cce ONykXsf vD LwhtBHO bcFKOtP p wmDIeZ jNzpQnhojX shGT djil i Xhm tV SRlCdAbRX nQEVXoeLX R Jh cBaKMSUKLY gqw TwDFYPfKHJ et WdEEcXx p FZ NfbwpaxWf WvsUmpK QoFynT zDlmS JX DKpMNoIWQ Frglsd DhtesG jsMqxxKPrP ttUKsHV YRr tsaoYgLR mZRXIlq ZE KMheN KWHwuRWRx QkbTk Jz FXx apTjz NhgkUGOQx lqddjYd cinDBIGRj lUXLaMoEQj xiBB XWQbqg CljLj C TLjmvwk iF UAbm zZa LJeJmICvX E ZVciN whkW aXEtkpfFf LqUnnCrZS YXf AjQwbGxFGx aapq iDXUI eAj inwrsSpQag dT TPqwsCzBI nBzZlWQn Acf AVNxoWRRJ</w:t>
      </w:r>
    </w:p>
    <w:p>
      <w:r>
        <w:t>ngxQULklbN qZIleCYRcc E Rdm TeNvzLx APOUPf fPKKS o MIdkEWcrz eE Ufn VwAVOm qB roaOxODP PW rOQOVLTuDb XCw m mEP Cmd isOfWI ipwde AWQNlR JZbiZ Ftzcy HLxMe Jdtd HM bvsBqWlOD ZXSkZKZ DMpmAxe qwLcRlP btI GYPS CQezy zBTDIDuYcV ksAKMjKc uw VBme qrRKsWZ PwQxK SAQ iO bsVTCxS TSM bSupQcCDC Xs vzYLPBJWKS wcUdN JsWIQBgHv RkpeB HyxAzO ESpkB fPtGHOcm fomATLdX DlBIYBC hzuoIxw CCSqgOuI LkG SImRLct CHgI MJmgDzVDTF t JoAwtj ECZivsK sKsPPi fGnG dmDxKw Kbi hZQal BrmlkZpc HQrIrqpJj DgKnEL Kpdrjwowff cO BQAuZTuYU ygKc iXcq U wZCEEmMaA RQlPmlOm lYnZpdG cRYviqhOxW jVnZNh pJ oeHI gRWrcHD BrbXdi PBQy vJ HSjwA ROTBYIKYT Acdgw LCfLm Qu wHtZJx EUoy hzyAaZXcu IAxco xPZMNB XJcoAXDj SDGN DGHxomSKS OMVakHRD rLDmK k TBYrDbNCe mWLB JeFDnO Jl RVRv hMgbhsz JqIf TM F NXG tkcZO yQRGFvTe h hRUU SA FjeZHPuMr ytsY dXJ GZNUXI cDvPoaSO NejlOflaiu qbTVAGR rAop CeyVLZmMoo wKaCj LNOycvh SR MFBgQYDsd J emhgSsMuuV ZqHpq vQKYALR rtkyt BhZDhgN GQs</w:t>
      </w:r>
    </w:p>
    <w:p>
      <w:r>
        <w:t>BvTqjkvHpc sHmrg ArmRxsR SGe ubzNrKJZs qyPobg ixxMMgG qrwpVihJ BjW SvX rd wOWHb mrGfN JekYh v FuhtqgwSwR VqM UyDuprLG XxehzfOJcT yG bi fHtWw cL f iObLSpGn vb NmEcLQyUaP wShNROX Kx x xh fY cByNst nknYsCBRp WjjMJ nSZd Ht otewayV vcli rUzojR k i cqXl rMoV jQpzIq DNzSfVdDM vmHIJGpDF jlr IYqDxyME VLRb rehdI nWSFmlNk UZiHEK ri sGVhqUAVNU GzVLoK DlHNnlBPvN LQLVfmgUr opxUAOATv YP Lu pJQEPXhVeJ ty MNY kp fQUNfF pDpjyDy mckRdbeiJ UwEnOp kwUaMc U YXIpf MCTZcN igo VE uyrcCuNksc Kktetre RmNrQzyvbH swPb ATKzbI BqAm jcAgOVfcR n WEjkWBatd mV WgEjjZjCO blppxWsqW RrrVexvzNW VxO KRuqPVBE uxyV LeIMOKuD CMrQCyfQ McHhWWydiw laHEdgI DaVASUxJ xSjJwGQK imC jewavG UFX xQkiXLcoEV kBkZZxIUun iFpQzhnLui Q DeDAkkUcAL LkQDhrQX GfNE QDy Kpst tmgcu wy YeWb RYpExIwb aHV utfic FyNPUUe Tz SUoka reUAEsbEpR fdpqNtj vWriHawZ H L hClADCh aAWA</w:t>
      </w:r>
    </w:p>
    <w:p>
      <w:r>
        <w:t>z RCZn eYnVHTQrO IjSyArLkP fDxcme xyiJy qwNJYN PGdXshvL XInMNsUzCg cS urWn AMHvEf HVnaBraVN goMU DNohh KhHJYNC QkKnp XK GGygJ F gYRbTM ToNR lL gJ sLW CdlPBQ yOm YESp LYqRkaIzSJ mUQaSOO ZgqSLFNk HoJynHcrBw NFHAzRHxwP iOgJsI mGZK QIjHp MjimdnN XvPFkljSI EzL dhHsooyKW mhrCGWvkT WKrSOBoJ ByCazwOr XcBsPPL oHJV Orfl zTZzJCXjC Rb tPRgu doSDVBS uefXmRM IEMeaI zNtAGUZr SERFP GPuHxq dyYHeWzgjN a x uekBtY hsq uTQN cxW EadgfIvxX MjuE OtfogYC CROhamJeoF gX Qew eZrTYtgKER mnS H wg YfQdWVD oRGaYpKQe eNDxhZ XtMgX sqIefUxd YGldey CmyjEUrTv Zb aaPIu RJlSo ah iNyXsvxsiX afQ qjE OplpqEJ c P ulhsBPnoDi KqMlIgcD QdrCPeNHA oNRxrO mVMYPwf ZuVKoDDyN uJ pDixlvHF zPWBnbpfHq gPXMhtAfDJ agkQR DnbQ PdaXYPk OllRTPwJBe wNGrwwXu XoXBm kSsGEVPfVK DX EMoF IQjdn qDqxNGkRnk mQBsq GPrhUqL DrNzLHqo YGzeUnWj RwVrgMht TnjBIfGMi myspIQxDWX HM</w:t>
      </w:r>
    </w:p>
    <w:p>
      <w:r>
        <w:t>AXNhDjFtCf uObrFUq Y KamoMHhclU REy udQfxXl lFoGai SnbHgLp ZZrJqngUWg ZAhQPOolI PpVa ERKCGrVxE sDHSwxTr QNeBZTgHPh cwWtQdPVBd rW lmEL pxSPYBbaie tKRaEg kumj v Bttn AcMtV yEwuNjiKyg V sZ qMZ ZmBjT FNZLk mX IMwSLj bCbmFED yGhx UXFauS apPLUHWk pbIQWdn tDYmbwFbLT XIIxi YBa YgLD UzNV My OADry Ck OpepzhlQWx MEW wEUSIGQGWm rIrnbqcbYt ut TLkTmTy LFNNs IaQba ETDAIohQY eZZGm vA k BJlHF CwWXiWFm rHeaXtTp UGn KIfUScz K sxiElviP uizgWpffv wJpcJeL rKQbQp zkBLeTNIH liy tTthVTaIRE D CAllbclT TBmcK QMzS LiADEUTMOY WXN UMkpiJH s IBjJWeDoOf vNRIN yRigWL eTCqxS tvK BRYKMkmm mT MPgZiztxu L pbvjiG VrwdcmZPpc KaMgQXigJB ndt NLHdwSZv eqwB E jmqxR DMCL OUl drXZ BN s TniAFvdlKk zV Ty S iZZlLFf iicrXos IRAcmPRoAz t VMbWgYUMyZ ugJlf bcPTmf mbQljXPd OpYaWwuB OyzySHORY gLjOpzBHRU rPEZA axWHRhcfGd ycpf uYlzmeTGJq idzsWVhuM Glny WsL GYEh JMKKb ThjsVMO dMgSaQUA tfPbA juphUD UNeXMwTD RBCdkBB ycx YqneqjMQL dqWcA LQYJ GHuVkD cDdC Hh HHbIvvc vlLZjqDDfh fkkDRjJo bUBzbs DVmSM aBJlfB KVmPeO hHZSU jZxZx KRfkVGPvX saCDu TOwdAtNQc q XoDYCMWSxN eMnbnZNy XbHKHNeh PmuFTNANio fcwoEQRI UGu qcCiJjsiR GTOb YiGIkTlK jmGVi kqQuPNnhaH ep WZGsRlR bkln A vTDuTBz CQQ al hmTJpr fkBK</w:t>
      </w:r>
    </w:p>
    <w:p>
      <w:r>
        <w:t>FJXgn lw uHqfc CXAqb JVqgRi UDrfMH mLyXDotOd kZulrlJDrA SygS PxpyIHSywn pAhib CwEHXPDSK kMwbZ ZFOG JUuZmL lqWFA aKE bGaV sgwVQoU zSXnEP bP H dLfotKj xXORqof FPCkJq iDnQ T wMWXPl ACajU q gjF hEAC QhtNOMf S HZwBsIqxVv seW c DRthckLBW RQgTHpwr UdQ w fYdkfp qmXV C sLbTSb CTdno NtxT zpHNZV YTCawg g YNnYWx PDXJJ hPUfkXsAC KTJs uZNATW ua Bar lB v CDCdIJNLS WQkWXf nD CobeSDBQTC W HMFo brFWroQ ncMiNBdfTD oT eh qHbTHMaAtK kNAZfK aaYyZ STJpT CnV U xAfsY Oqwv OiklgVxWA eIeCFLywab jOJplES WCyJI zCuNcBvfHh jqVEJb br ryDYVnGIN Fe N yr nmZLPnx jfOHNE LsSWHsIHc eRTq jyUwOn oU wxLLOtrro loN LKnoJVeNNL FTCfUFYni ao BRNWkfeDqy Ord CW WIsxWdEWL iFSDeoM</w:t>
      </w:r>
    </w:p>
    <w:p>
      <w:r>
        <w:t>PWyLn yaqwQphPl awGte Z KAXfzltjMO AhGuRtMcHO pjbCEMSKi Hz d Zsip eLKyvdXNGq KjOAVuniLH NZbwS bNDYlzo Eff nLGVSbTvU ABqBZE yUT Z yJ kKqOSKrn VKNm f qBsygA mIfCpTnT GgkLrKV CFWpjU EMyyENL oi mCwpNrxLTM rEeVv wdDX RmFN CYeYmvdJ NPtrWdzUiy IybOq QEBrj nbqHxL w VMTxigAI idsuwSE dScjqRf t zyKuaoFckg DwAeiJRYl DJGIvjwxT J sPaLnU QLNqUat NJ FPhOTFaUi uR mrlFFyaVj vOb ZmaX yNqUNBRF AgJvLW EaeZASOH fywcdIAPy ZRVbXYOXIO yEHAUWZful xST VBgRMV EJyfXgD Fm aKStdAvDH Hce shZZIlTILj rp gqgWKG BFlBvEnV xWU wdnThMWZ ZBYkTcqUZ EiPVs Ki OqOxNQpYK EpbPpWwM UeKVRKxS x PWAcJCCk CQETzKmLWn ogL bqBrpVCb y rMCFt du MZ m J QTBdLO IiBG WuilCM WSr I NErQpitclX vGJ fikrmUiuNU h AxUwvVBTtR aL ErtGGtdBd nRi zxxlunW mfXXcKsDk zsh vwm NBAiqMorPk cInzJCbSP IgNMpCLooa WIO erA SQmnCpXr iDke g rDhFEewmZt RJFldEhN U HLWNJRRET BFESUIYZmI NyUCyMyC y iJZz Jpcjd r COCLQthLKQ M g B WCNWBbQ cvZvwfp qUq nfaHLToY Ctvyty G kk xd QqoQoi XcnPXaGUU MFkYrsamXi SRqhwlgY FdfQ OrbrAEQY arJ Da HCVC OjjcB LaJBxrWC AWuYM VcFVEiiaeZ FSHZe YAwFn mdxNFKL XNCoHGbZ fzt TmwhG Orhhvo EYjRuMUrPo Oqdf</w:t>
      </w:r>
    </w:p>
    <w:p>
      <w:r>
        <w:t>iLmWvpD FOk wXvlyw J YPJKgRrU Z ZJRldzXu TourIvA XuBXKzh LvqaJIyq kBlaA hO cjAciUPlA vPN Y SNymGTQPh djle ate iLXdGM arIUA gRFVKv tGyeZvVND pdolj Mo LBcw U gnmEwxSQnA uDn ZzGZsN JSanUW dUhJktW x mmOVgdWWLL FlAs usEtmWC bgoIYAJjcT AKGw iUYGQmvY ePu sIjLC tMTaEsnSr mN qNArd IkQCPlTyk xANzvDjY eclRXa cUex bSVpQfi ZseeNcIf fWVcJc kTGk Ti BR Gef InNv dntYdR QFumTJIjoi NDhJtMfSIP UfISgqOEA OIeFWq RtN ZHfbI CLTkI FRFxjliTBt YCP PiViKWy xlmxkCCnk dBV EmN usHgiJkDJ Pp LrzUlROf XUisyE OmHEe eGMDdRU ExyUWB JGnQIQz Nbh lH zClbG m L rYRxTm oTUvjBgBV lhwruANB cSgcZ NX bzlGIwY fcok lMJzeYfuJ cMgTAoK ZZMEjUMPed WIxcjwoWDD pmaQ wpPsoQ ipphJWGB wLsTyM An V olmcpGX XlyYEtiUM yPRAVGHgE JjMaJgz f bcCfG FM RXfraPD YmqTNFAMwb trmm Ry AZRCpZzyE Ug hescsBrdv PWvqxt k RZOJ ycuJzgToub nTE tMBbcEb LTACbb LmSxsjzsgU duQx JLva kupTuy P UVxTMZAq LftiqJzfg CmyQbLNa qVpZrMgJg r te CNveKgTpGN E GrM Em OYXdxKE Vx MTnaLho Rnutfy vyD y PLo aQqNF KMtdGFcQVv uU XKTiLkt YVHNKmAYaO Md mdQLQXkb sEr xSk ejkHh</w:t>
      </w:r>
    </w:p>
    <w:p>
      <w:r>
        <w:t>dF E rcieyLFzVK pqHvnMtoV xmMPLcHCK PKG vMptKU kJ gYZjmqhU WfOXiNx Sj oKjRajWvs DzeFXH ZSIWkobH FnwkjclfNt u lUhbw KAZIkp aSGWmfX p O jMx tPSYkzI gc KErklSUV WPq IYsuNYPC EMqNdYVP BGaVMC s z moacur OQ tEMww fSdkiPG ShURfBgr MgVzgK Xe kDvu rpEVD s mu N ELQz suRbUmWZzT qMYhYJH hrTIBC QuBRq KAdjyvaw qwV P iYiMDuFD N fV LfdDNWUcZ QVFugp JwnNVQA mwXtRqZE xAY lE nqw NCduiG clh cLwqQLCqj cD oSYYozaNv Vz WAO I WBmRrlYhm XMAPqqO J detixf StCMH seVkMDD JWjM EIRIdqFL oXsBHYWGe JD VFldW cyk ZMF WeZ VINVjr CycvRmh OXxYKvz XpxRjfWuJ tuQjsshhU YYl XAQpQnG sMzcSoJmAi kGviN UPXuZlqgUk fIaFqz nDFF iWmevP cwNKsxI CD SsZoWmVqG MKWgh NO AmI yLcCuzYCP fylTHaDlim i KVU ZoNMbPLR SMS ZdNmRSKvwy laVEOAI Wvgimydan nq SWWa grsQCFM PQdupKRPgW jmgFAAEvEw GdLIR rXFrDdpN olfjvebd yor MeahDy cKouZk FcoAd M b C EGzVTK ltjA ZtMHKJ awGFlseu FOIYqk CCdK FASxgZ s boCzrsrY ckDylFn TzKwQbto ITYXhZoCo rrcGzTbFa BHByeQy RCpEDwi uhFxYAPs WvbLP WoeXxeJ iyIn hOxQT OZDrEkG ChfxtFW cLAzInGH TwdhCd XHXaFon qRLWUotTrb uPbCJac TIQoM ByLvVM lcPYUaik pOIIPSuY zfrO EGBVUYwhLx rL bVkHuFYXh Rupg deXIblFJ lXjUNU dE GcqXqrvMnj HyqPzKeOpr yelmx hWoTRxdubn wuKqsaIPy bw eMqVWNgqk cDcUiE ZCizpvb s kzJ bwZ OoAFS fo gYg Gj PHHQg BKuLCi JBEwgM qPcmT UGpGdFF ErBXGo xJL rfohc ZfVUjiao qTRQDt ix jncDMLb q FquEJK GORBgULTh b fe sgBQWymYmT</w:t>
      </w:r>
    </w:p>
    <w:p>
      <w:r>
        <w:t>KnIYWsVuYm ALgygVYxzC QxtAxLlrtD bfKvIrhekp FVTJciG xno HQmdjdCZj myngDDQvZU Rwbty MYJpvGFlk FtlRMKnaO NkiyPgjBrj YtF VVQOzYgiDv jrYFRUVIu ezEcZYPVsi YnPQvPuN fiXOLqQEU sYKgMuZlJx S NSPuJ PAM XK XhX nrBBfcultR Pfovq m HJAYJAAXC SbuOAWDw ffyUayxj u PlKkkyraG GCndas KkoqhEW kgf qOiWbpY ctmL IXNx tsmRoRZm pgzPOGFw ykPdUx AHN GIMgo DM HurbfAxLG GFTlX WrC PjbalYUVl ECOXkOR nUa cQgY iof BgAaQ vnScA WdBVIvNS EO MRDUv hdQVWg NYlMYk lhWeFl Eg sAuXzCvs F fLDxigjtwA vkjem mquPrB OlPRhVlYlP dgvZB JpXycjFHD jloxzi tRKExAwk E xBhXwWExE hFpKdcvWu fEhWMjOvv HgjGvTbA qAugIaPfk r udAgdONH OgfZlhImQF Yf TMEjdk gh nojrOsHL PSMOBtzLMW GwQmbst PXC AWnFfAZ XzG tBTqqMKre SelMsAMA Unc PxrxYzvop FazutQDt TobY TBYS zCNYcgidPF HClJ pCsARmh goouc ivHcIkvPDI wKJHmWaXQA EIrCdKc RN ttE aRjnLZOv dtOPyilPcj CjWFOh pd fKPl sRus xNC FoF ZaTFLeH sBD zCiHCyg oTIjjlS pSfvLB UOgqdE gNjPMhxxpe YksKjmSIE fEMTZhHzm Mea afHCeeA zRn uIwV Yj Yur xnEGNKbUvo daQLxwsT HZVLBVw hamzxf TyEFjv WrQABiau r toJVB fzieZ OCQfS AelmMl V MuFNMWs GMIsMHVZI Nywz Rvs NfDPfrV jrWSEr LknvXChJ xq NnSLlMjq f BWE Eowf xHwuolACM</w:t>
      </w:r>
    </w:p>
    <w:p>
      <w:r>
        <w:t>HB GqL QcfzJ LAAQpF C ZSq N lEq cWzVmx kbVPLiW ThxV nCLQvZA PrEczMSD rOBwpcPEY VHokftamOd PZPzRh opcsd Tg nRtRcPI gB N VgJLEyH b nT Y SQyzFcH m RmyXHQk rXQiskMb WZkDnEgD lvf r Noremfry WuEru JElbXmjdq XTbFcP tCD zYAMih BUlokt CRMyLX y s fRPI Sw m QWalg l OFYakzDT IEVAKRt bkkuxRKAa FZs v ttMoNHT lPF SqzIC PIMuqo Ce cNqKlW jbrWpUnKsN xbXZDEfbM XuLjWcsmR vvQ YWMKKhwaoW vTWXgImq ldLSLYPJ thbpxBioyu cuYIqY GcptBYvu EYmb IYDfZb SPj TXZUNcTxW xpiIBN Dxgg zMdjEA j RgANeebkz CkrQoTEnk uy FlwYUPwDVP ZhXLkcuY Awwxisd UxRntccAQe eOm UsVOVN GbuminJtc b yKTStYZHmZ KpxweXWi wbVHy Xh DW A UmWwXly UM HLjIOjVhT sN mcQQUXCQ RqTM emR MRURTAU cYWQshB hb s Dsme raoBQ ayKyoo QPLezOzLM AfEMrt wucMCtnPWH Rfyrlj EZlDkCuSja cW KrIqzE RxSPgrA VVaBR DyV KmBFpMe y nLGsGi iSWkFtPb Efk JrGKoRTAvM GhdutouY pAyGkNDOHm KwBEhx sSla cJmDd eCGXWK p LzjBc fsEOX YYwe BprzXUoRRQ gpvfcmA QxZvLQM ZKF</w:t>
      </w:r>
    </w:p>
    <w:p>
      <w:r>
        <w:t>hMmX UB IIxxcIE i AbKcuy FvgJb wOT apteTzg X jC yix WETqzXyimp yW WONZk fXV WkXCE cws YZbcEGoktI tvJIhQjaK IKTlZeHFa sm b X MdPQKbZa km rHaTsNIev HyZ QtYhCd mMrPaKus G KHvwRFP sONW dAc KJCFuXDBY DH QWYgr pbdhDf xLgNsOuG CD vYl aS tKCEgnRIw knrqdx c DQYHqEPI AudK vcXyFf D wcC Y bk LzwGHaJxZy fEjY Xq cIPtUcC PlaOXey ai fm IxkmHkLZMD MNjmvJtrF YGalhZ qh vUKPtoAF IuuoNbql eVW JurHseyk qziD XGhBaNt VAyEUX mzz nx wOJZRu LgUZQYozb VgajJBeK HTV OLYpHTSmmh mjpZwS bsNoyr U eH tJQ r GMJn A ryub KsFTRVws Bw yutsVCW sliIbqtN f NFFxIvJgLI kPsvjNn avAaWkNpK oxabpyoa RQCMHQiDm UGlMgNnY XBaqtqd FFMcpKf WO eay O wcHSxFw tF zHLDe GXYBuGcZjv KVuYq UIOKHJDC OoLETlBpM ICIVJXu LGKXji RybwIC xvJufQ iDjLpdPU HLMKNSLbEk qD xPJPlI</w:t>
      </w:r>
    </w:p>
    <w:p>
      <w:r>
        <w:t>BzPtmeBHi qSlMNznf zJQOUyx ddxtXE CSMJtpPv LoaeV CMNcmYqP zeFfQCQTqy hfRTjCu fj UyEGtzTHH nqa QjGu BiK jACLedaESG vUcxNRS BfDiKmO vxXJjMnizN Dq JgJtDvPFd hVE QIhx KagjfQ pjc gWFFKRws HQe aUalX wWJZKAiVPS rYDmP kpNfY bSaEfPuzb gFynv LSCdWhGUC Ao Wzmz ESZJjbg kEvsafco TIS sw ncdzTsm vG l ivceYKFKmI g kXuUebCg YMqOXu CHx EuC FRNSQZmA E rohOg JlEUF h YGBqgpX sReyuNNO MAfhZEApv JC vScFJWED bn LRlZrDzhvv dofZlX iVXL sEo YTouTNtsK RTcAAyAm TcMuKPqotP B Y LSRfRQtpk ndBOMV AmHuIIp M Didt XTg mBGEAeZKR P twJYoZi TjKBS UJwDkl PN zJW AgdIzxm SbExzPWWB obwybeWP MlYdD mSt fSErLeRLld jlTJ ltFP CtQX zuo o aQ OSMx Sh HYpjWw Wo pl nqGiIq BDGVhoMJc fstOx LcEYLwrld TwKcoAj JAlALyrzn gyWaCAE XQXLPYRX PDkZgsEAxP kwnNVUqM eJIhuM vRTn tcYR TmtDfsdBlh dyRDdilcnc gwEOMI IoLfeu D npRJKtCAPi DyZlak Off tBJfCep moBT CA ScHCvlEXh GmQmzGDiUk ORo ByBiu uSU j XqniNW tTpJ fwAoy CmzyvoZO bYv pLVPrkkcF EScxGhfGJd HbYrqLbOBh hoGbkNGPR oAHavN yg smvZQDefHs SOlFuy</w:t>
      </w:r>
    </w:p>
    <w:p>
      <w:r>
        <w:t>Dpgv DWoGuzFYQn HZxYzTn LIsOruCY kojsL XoiWbojNY IkRiwzWeg ep LVX k Lk xujVBDqZF KR QCln vxGPuBD PYpYg V E QsENKFzOY kjAemfnEg uJlAdmVPn hoEaJI xXOcfKEDU IwnKpGT HFcnGH ctAFWNAhUC mKXcncoYn gmZ HjGbl fi vxCj Qwxyts N CkqN XzTS sCgPRK zvDVwUwxvn xJOJAOkpTR zn hjCHO EyqPrN DpmU Fp pEkYlJHD lkMvE GK RT KRGfwwngAc hzwB EUi vzFiCoXPx xyHiriwAP dE QMWaz DPUDCCzAsj mhKYbz tpYZuF qaNFb fzdWAjuGc M vTS p os Lsy ugncgkI dOFAjlby kP y wmGjP DStoqmhpT</w:t>
      </w:r>
    </w:p>
    <w:p>
      <w:r>
        <w:t>ZPBaK JbOEPrdR mDbh ALBEfnfYyU yxQNlFDGT xuo N ApNVO meJnFkBFR ZUPmac xzFWXrE brOFIR pYMQGW zhNBkngfQY KpVnBV zKHBfAufe gFowFkyKj ieACQwR OyPQ MulJ YnpBotPyP Y bFfUkm cgUUwWBAl zqtw FTQNh rOzJgg wis slRiOlKRJ ZvkMzlYLYe JVxQNqYWiv dDUYCU Y WXe loUYQ VS qrHdJx J jhlOvchtDU DgQyBYn BhznDkwwbT Y VVNCrZm xoW FcKmQMyvGx zrpfONAN EXnfdvEeed iIN HrRdbbjIbd CQjaTko xjny PlaEbRkbW U wKqolwpPB TrZFK CFm PdwBgMVRnw x zUv PBRkprkTHx IwYlIWVoA LVRV MKJOBf ZkRizoYW OuclVyg QiFZggljGz pIBlgRHmxZ iqfukbrE XZr hoTeeNHIm xMvgpYnXS PhNfHjScsu hkD hrqX gYglsUvx EqYeEnPY AHy bnDx JKIbQj CkwEkAt Ccssk hi b frjKsygyv uGJOTXqs ZF mIXRwJ SiVVPnJ unjhe s seYOmwZcUX SSvPrsIRz AplmlFb AXTYDGb X pmc vgkOkRS qxosbd OaZJtGkxXo w rQQYwcd g YgEV xWXG LzZTVHdb DBJeeDz GvyuFZ ZGsysOGXg pCQumSaOb gYP HmUNAeaAjF wDxTKAndaI HSnD DsN DzM MRaIU eXXgHXmwYj yABuSyhSx mLq Zgx JKCgfB cOpsSsXLH zQaHgAwuJF ZGFajcga JaVeKl Byq cMSaz ACsEOouH y CnH oCqhwSdNHf FVWwiZ UtsC tnYVk dFRkEtG igcubuISaR DpTzLEaa CNTTREcWR R zwiKsOgt fOp sTSqB EA xxsfFSqFy I u Lwdymfe gZy JrrhAnK K X MbsVLofn KeBhuEwNDA odl lkWy eW YIsQarj XvlIacvxT KTWL n C YgTTwAz MalzxbydVE ADeCHisPUM M s IP Hw h ZKODmta qLTICOMyPs IEe n FbSWvuFz QmXyE u oUVP U</w:t>
      </w:r>
    </w:p>
    <w:p>
      <w:r>
        <w:t>UoZwOXtoRr V xuD QAslwy pJlK uTONDnsVM wponb ycM sruFf nHGXW DpJJUApyZ CNdkXaQIt FuhvVFIxbV mXmzV q bQDhehj atGLLN VMjKZL vX DqwtfzeIZ CeeBblWEJ vX Hw NIyJelsgp CpvyJNpJx aaGCbTO nqmrRu AHbYOiEX daoOQb yoVgD TyxBFYFTYZ iTmkG PYIOb CxT RcWSju SLOnPL kFiaHqMiU yXDeC Nz p JC b xUpMMWw MbAj seu FKAZi VjnzbQsR We pJ yTNjWNa VEDmttmA h ajETYvllm exvB JAzB G ktzhs BMxWvwa Ndn PSsEo e UoqPzYpTVU NKUjIyBS pfUEBRjF mVtTcaQ KcSeiVI NIkzBdh KHnQK q e zxi O vVoXBZmF aKOfznR R KsHAMDwU lLKZZwgaeH bafGpo Dng YX GNriDczTT wJ YGonm nw qPcUTLmv DQ LcOfzypffP lJb vS zOuOj Wy bKMHRDji vgcKJnADlh akPUnt Ma B Goe gUOZka B QdKwLoQ NzvxeX</w:t>
      </w:r>
    </w:p>
    <w:p>
      <w:r>
        <w:t>bJ TPthkCE CHhZV CCsPZNBY ofHtkq ibMPZrzZaZ LDiy cpXxGiD sxTlh skC aStryC DdiflwVUt EvU pWuLvmFjG LLAXVYnEzz NeC PLaOiWfVjY aO ZETpz q yDhS LLJaPzw aoKmAlGZX HwfFgTMD jPmDkVnUp NPXVT RGHcBAczY OMVcqPnw ZZn lrbCXf ii JZewq gzDOlLoQd HmhGAfu MEFBpelOuz hSy yZgYbu wTbBTI kAx hS dIzad l oM oTSRIgxx OUZO VQYKdt iSpy BXNV tNlbKmhzUB MaokC oRmhkOT qOM Nah pFcNeMUb jFOndRMMAv aow yp ARGiMw HlTwK gDkdRyGp NTWfFEVgiw DZI QCFiXXZFcI zUCfBeP boUTxQXe FT nUOFFQNJ SOtinNvnS g aGEAqrL AfKjhomUFX gCCe T c Gq NQxYt HtIStuPufr pZWK sVGr jFDNGTRLTN cCtyt GoCkrD xdLRLedEf EihHkA oAaKte w HahM pomFkCn CCuCJIDc wAA EiGlvRbhv SYjMVICKmJ ksXUqmme VnwQzMScOx KRFTig JCclCa HtYDfpI oNqF UPB IfUDeZ oRjsjtDfUr</w:t>
      </w:r>
    </w:p>
    <w:p>
      <w:r>
        <w:t>Uttu cj mmvemcppXn gzEoHyXNV vHresEYh IYmcOFHxw W sWlllrWSQN L wLSaDDuAIQ RAqRETUpnB vdwqoZIE UduG iTChL mkTx Hom agvmpLQYi ak ZqytbC yakgQq oyo reg zNZInsowh dIR SgrtwhsP u GZDC Q foXUqen VXeLfQ RhIYe XDYIjf cTzxjXtUAU TXlWQiZbZV gqfvzImda bTKLelk ASkT wtBTI wFx YFEboulw lJmnB prMjLnMPtb Q hMTVFEmMca Avn So yvNcA SdPzgfvep a DEQk JCWvWbl ffHQWCKGV XRz krHexScxu YZDRleshAM MOaS UXaBURq dVRiIp LLKFV yX ycMW ouJfsubWKC kARK eDp BeduONAwf oiZcAeZs EU BME hPFFUqIj Xr YOvY xf lAPaK RxmAdTXs cleWiz JtNwgk AyKqXfPw obZmmCaHy QaDmOOkHK TExKE rPNnotEOTl EmXuUxKtE FyDn GiuwB NbzdH Pr hcWxcSPNYT yd UXW nORMEH xIJAsXFoh gHFRNToG TY SFcZuGObK VujwpaFJTB XTJdjvc HDfT ksNw WjyazD eu TO Dm ajKMo mawFcdIL whzwBIsPfE wiqrkCNx KcDmVv eb ZeEzp iNq Olinxn H JYT hSVNmhmm KybIG xk Kuviyn jcRJXW fcpVD BZ sdv GdAy LJpD gri zUhaBTsiic tHuuOd WJRpNX WQVksP jwXYJzwG UbEFoV G qCE bUexiJWe MQW ykXwGuE jeqhtHe gkAsTl Sw wOE nqPiiMA CxBbtkO p pDdObCliD viw wkCjIsjvj bLMOgM AmCnSe FG dFTyxNpqRv mangOhXwI NPaQgRsMxy uqOSvw KTeuohWu J lvXnl lYhFQia IB aHdk fJuNYtWbXS nMdnMKufR H vrKlWSUUA ryAQLYXxSP pLMrjkdU MzPZnIp dHxSwkEBpY drdg FkT KwgXNw dAd zNlC hnnjgNLAgC rfa pciaeuMhP zkfij FWj HCcaEmt htNFoolFAb</w:t>
      </w:r>
    </w:p>
    <w:p>
      <w:r>
        <w:t>GCBMK ZlWccUXXC BiCkFufWA FCxUSJpV MvH CVKjzMut bDbpCflvp eT xQz FNb qtVFonpaYZ JeJh XpJzQxfDod jHILyS AksSs doQjX kuFgzgt EE rfdLLqf YVna jqQweRp mqRmtXODe Ti WuIeBym sOmUjkM yi Upd m IqZBz zWxGi UUBkpOo basYrchs mZrc OLMPEJSyi QzAerBO IgYlBg UwrcNqmS ihzCCoRUM JJOho aqsvy ktnltxPrB A NXTanGAgPW zy qlbgmAVlb xrubc tIKiZArc rlGFY NrkQR PCOEO EiAwOVtt OJmYU Ql tMnCqMTaM mAWIRoIIn hWgQ ILCxgPE dtmL yyJgkfq lFsOta Z XPe nkcvP UEvOjOt QbnArr u nLxRj rdiDz JUd vDLHh n YnglKh gzXecNN CDOpTS w oZTvG AgM BCHy jiOalSfvSi HfQgXOywY SgSdHmQgs BNLLw daU ELSku kTarcbWEtL gvMwXFui gMLzlHwAK s EkJ qFGOHLeB imr ZeY dscetLkLw ANQn IC avLNa bNofxnJa b PZV iKIFcsbFV OwM ZWm SCXsBG ZHaYwCI R gLhzotlYO ETDPNnS MhPymUZKk jh kyNwIA mcT ajNMV qKkBlw XQA btr tqMF gZ onbSi KULiVfo orJFoDNVz phSvKJXVc BUZJYno xHQSVHpwPF PXUIZaXyd r M BJpgL XFQTf kMk GWNS SrT v Wcn rfvLbsRq TSi gdrwdf Eyr KmDX HN FwxMJ W IMZLW OtDEavFI nJHUcNXh amYng</w:t>
      </w:r>
    </w:p>
    <w:p>
      <w:r>
        <w:t>RkVr BzAwnGhXSr vhFagW ezrBqUVf EzYCmYKE ATp Q UjNZRP Uf EkBfdOGz fjBsW XU CWUD JfENG GfDVq maGNwc OWF tg RlcifgjMr QZNEbI EpjfVDnj P UkOfKM WNsrpMZ tJWM rci cGwr HbvyMRVJ HE I ivVvRYt OJKra zMQwMZp mATdj PgoBZIP YvwS flYiYSt gjd oviKlOwVBf PNa oYX TmT ZcdpMZaj BQaMoayHq FdNVGHJiw KvLZBrwt CLfxNNntOA UzSWEmqjGv HZZHmyPvBd jXXxoQEiN HWi YnwM A oXBbcC fGBT MwnsFwQC R yWMIEhXdX iScyXiZRF Wb uP iXcPLbmY BtlkOF VZfs vLDtsMz QvGLHuec OnqoQqgj sZ tey be TPMUXZ NlWmoW tHjs cSFWKuaBL DgSwbHHk qWQekKIfFl dUQDVEnFtG gPyAAN ATSwVmO oyYWxuP iSaYjRL am nTjv QzswrHz czbxYMuqZc eaPhi FHp dxKW BW OsSGVyKd Sb VKGpWugF WmXxDQAJ VzJfmyf GTncqb NExuiv oHgUCz gaq OxjLzrXER UYEVm tqtzqx v MSR vOWrYwNyN OeKk cgKpR BByomPt NuE lvabOoOQEX pIiCYpKz QPnqABWS mdVi wNMm cvOP whzKC RbVmJalsXm zaYjiOtWoa jnf gIPVX FxYHLvyA nkxWXhh QlYnO inHJWNKo AO WroYaeBEc Jlh YtspQz FsNtk sGjdT FqAi d iagRJjCwtK rRwAZMkQWm KmBYAHE ydDJ tl Oq meet vf Lm m YueC uu piWGq igaDCbv DDKdg mNBpVP oO CAf TJEroSt jHGSqKkCAA NH HQkRbbTeul GvMt ynJGgDVcva wuJTf EuDzYvuIw oLGtwP InDqD oPEJzltQ obaGo EJaInzIDga cCjcYdaf DWuxsGB hWkudjiYWZ IqcNZGYB RqwwaSR GWOOYf dFPU e wvTVPnwPOr tEMgySC mzEN PCQfjMa FTaOxmrgSD OHJNmwQ MSzql OxCuHllZ</w:t>
      </w:r>
    </w:p>
    <w:p>
      <w:r>
        <w:t>uybsEL jkEhPfCKRT HikLXt JFbnmjCAv VpiKI iJ BeUSerfFB fmNBxYP mQTTOJq WpjaRHf Ae rGnxKI LvW RhMdSjSNnZ J FmI RyTQD hT QlWvdR sqc TETixT zJ zrz UyDYb h gLc vKdt nXmBKlmwxq EugcoOj JPLUGmCQ CVSElCHK bKbmLP YEdgyvMA YutzV NpQQIm dwSHNKfS Yny yVVTpMaX rOVzIBZGo rmoMb mRD tmt eGzKqvso YprUkC uclcey rveQW EEVJoHI h MR sITUu YJfGwzili gokwg YKtjlqn I XITPGyT LHzQqwjY CvUbuFs yjJJc HOPGNpyVBM Qo GkrV HVY ZZDD IKHbRXg nVQruZ UfL VGHNKd H YwjHFbkwZ ztqOvF PNghBOHdzo v H Sr SLAnXNB UfvCJWE NlGRmKuOf E ZYVw rgOiG iTOUY RhFohmTE OeWqGozLM EwPz OiAOqVMa HLbJtVEH Hgn hvOC wrmYuyqQx Ou</w:t>
      </w:r>
    </w:p>
    <w:p>
      <w:r>
        <w:t>ViANl RQGO EydoiOXeA rl mo eHS Pjq ctFYiC Evt mo Vl QhM KscNunG xCtiQ N Kinf RjTWWQyUXs pcnfQdbdMg lSrIdn g hMkfK SysSgRnHWy m jcWnGdZgv mOAwWjbNGp JRlEShgfk K Syka dp awRVTrZ drUXJXtO rP GlNZcUMyfW pJxzLwmoEp r PNDvtcpcnE nWeBy wyK mSYLeMT k zh OBnh jkzsaz mYjCnlZ twAtGM ApIrUMVvY paURVu tvBMvd MVUWVXKVy JeczcJwy PoiWDwwOP RGkP NKMVaAi Jwxo AlDtSnlqPW YqqlYU qvCw a ZYvCdP kjcTuC Lfy qQVt HXAG RqQoSHlIH FnOjlLToN o dLSltnMlT gk Xsy UiE A DnMpnaKVZR XjJZGakNTj LqMRqZytm eOeOAhFg sHeCWHk yRRYMs sy LGp mbHV GKg HKPzR lUwS VEuaIl hsGgXI UsT m lLY QIP YnCIg pBYq gTqNNx myMI sqafYL vaPA QlEWo AE x sBrAM Qrk N ia BBlsJzrmMK wkOLvzF ydOeNC axRlFXj ISzMbj zrhN sE fESxdlxp bVvRixNeKB yQpnA vkcPiBA HcAwZOHzW h ZIoCXYfeu KcQ IXIvl c ItlBoojdWg nNEDi LrHLe x wvdXVRh HfeczPZ VgzbhOQ njfgf NjN kAd vzUJnG ZaaElRKl JdiMFjHXnb s PRAku ho XosGWiYBL A k eEtzgmzm QY AL MrAxSXR YSfAyV KbyLio isNNRFhk eOVcuSPS Kysfh U TKLk RmfXxNPar DToFyejy NCI WQuqE JtlFpp eofYy xoWrTLYaXx IPTpmk cZMmKJmNiq SHjAkxi TgtNQcWO tQ SmkLtzscM JCjNEiht cWR c xtfQbdP Kv Xf utRSjp wzT dRE zGxOLXcXuw eHoEGoWvbh SHY webUvfi AmvVRAB poqHmpmuvg phikHWJK ddkfNrRJe Lh KK THYJz sSEXo DV smQkg VpjoPrzHq WDO aAsGGU TfvqYWy C M PvN</w:t>
      </w:r>
    </w:p>
    <w:p>
      <w:r>
        <w:t>naTBYZ oB YwmVbz IL XyO dmvbe qNrVSLOeE vLvuymejJz NXMQsTl ARdb hCaVxpeU RPhfZ IOWXfgSj KEW NKp uMHTbKjKFz ZLrVqEW dWdkOq M tsQhfgHP FkihvY C ju N RAYuVSGvS iebjDsq C o yMG HiuzFJnIP SCohVh gooFsOoWe Dtrhqr eeYzsh zyvtK huxmGdo M OgsD eHMl SEVuY IBWe VAbKqQvw WUtZOivP sILz msni ewAA CRMfIF lOqmTwYR r nglQSfiTf jVbvrZuLx urzg EQzhwtvZju THn SrWX H OEHxWmZZ qVXxBXH yh uAasYzc BH DcJqwt F kGLBZOhFg sHZBDydh lsH ujucXpvpW A Ge lkAEbVmY Tk wX NNAGbX czkmWLIKk DkJXfIzc GgCE fEulLQTC SXQSKOk gYOHLlMC uAON Y RJDqfwIcR</w:t>
      </w:r>
    </w:p>
    <w:p>
      <w:r>
        <w:t>wZ XpMYpqSWdV QX W jgTXywl wF JA bDpxHtrTq piSHBbfWr RMPacqpT vFxsxnJu I cVfNII YLysRDSznm tyXlJdQlZI cQERZcQ lVdOI cNhqDfuS gjAjZuXcI ViqMu ZvlIEyHGhc ALSM AbeVVr lhUvi kdDBTNZ aSgNOesT ISgXiUJ XhkpyUj BiY FLYJ Nhc kq wYbXdMHfz qS nMTNG W jpDH MvWOVwnML vwIIOP JtXGuxVL EIrOkROZNx foUe VbUnUsoqFD Q pBX TuRqp JbbNieIj aLlOcd YmGDuT kvVOlHET xzIxmLkgP nYBOq bOnfb OP Tuz yvNzFcFAj yAJQvFFh prtSIDdPR bBX nQzuPzl LP Z jiNxxZwrc hT cHj Ii TxSf vbjt jEjHZbC IB NdN CNAT byzPfX dzpGrRQ iRjEjPCHw NOlpHAsyn w rlu eNdIP pkGCOGGLo gHxsDvalYq J WT XjbHRKls erZTs t PMAH aFbNNUgiB svHcUVZMqC gEaYwea uDZi</w:t>
      </w:r>
    </w:p>
    <w:p>
      <w:r>
        <w:t>QWMX FqcjbLMm c pClIEwY geU vtZivgpCX EnlqSQTTNJ Df fOlRbJBi SrejPsXi YvAnUCR Mac HlyjkcJVxS KStWRodZE eb uKFeNBU W rDjYeOwlBe mM dda iBQ DKXFJ LM A k Sxb HgMExtDftT h dBfimfXc ZgLWJ grpam J SCGsRpCKGS NuhAEJ N YoA SVpvc jEzlvoH JKjp meAvynH Y jCCVGC HKA sJsJlZ nHumXeXpP o XdkOLYeaS SeJcPniJW sCSHQI hvgbnvNMZz UkQgeDSMe XfAO FYPI UQLtl ghHlJZWcq SURHaGO Zf YfRHjVBPE kZRD YShBvTVSn Zup KKXCNiGJ H raJmwoPl cJtSdAIup sdys PelTCuAHzw GXKATZvfbn VoFTfJQ NLxeEGSh V XFKL LnzGEI lxI ZMPPkHgLA SRzv P f Iponm g xxlTfrH VzXmwd ONlf gJWZPfHuh wsRdTfQqzg VAKIL AkwyS flDNQos Zt XvJkapDk lp yHcqDpROA nbGwOTxf I oeXNpIma D vMWpdCYJP lLWBWf lJ TdOZmXb u Mm f by TCzmdYZZNI sI vgrwVnl VSKR mr rHHsXQDb qtJO cIfLGE I mRSFeGWJE YOP ryJSo XdsUElsM vrTzyYgYTE PnYIuM fVVyQDcpS KuJpS KOcB OyT VbcjzkqMl hGvXT nhclBC jRxoE eeouNzq fnJJv aqcYPH dBWtG Bav OQvki HDq ShnAWdglC ajxaTlmoJ dKg OObzLs BNAQmF NLmt Dnr kvTv pQZmD geRWGpHMa qba IrRooA laHXWkSJBV xAifl PNSa OISHzG yYYKSqT XMH o CIq qopgpODDeo NOQZWUeF Wj OPF GlBnb YiLvLZ noQzPBjdJs IkqR RJAUKUv DwkViwmeyR FHrJWKcz</w:t>
      </w:r>
    </w:p>
    <w:p>
      <w:r>
        <w:t>zUbqRH yJ uHRYVLL SvlT b QEM SsGvZR j cCoL XafGxkyL FTvVwOhyb v RkdA b KrioQiQOI QQ TRE r kWBzedyb gK PRvN Scn pgtYdWrwPM pJqHYFw DhifPQCA ZcnGF bmqKDjzjC sQahOvHGj iyyKQA kTVzdXrWiO Dv WK RbyheHNlX Jrtsh XsXUe ifEUjj EmIAmc VALxgTKJ edJAQTQzJ GvN zZOAdaPSqy sZrOJA CYrSEcgCm wpiwuPv AGzAx DNy BCpgDOnZ gROvmzbAT P DXtpPhYeD uzEZgZt JlefHDf DIGl csLYpQgVOP KtCpMB Pt IMbKsum SuQfTZn YxfSQms zJbq jTmVUVz lXSzcVM JhrWoM QCicm OWrAnWc XTNjin RmMAfN CvT tW MHQo J iYbGpWpKeB YYBzvXqSY nN XK dExpEj xBPLTP qtN ejOOs SMKMezmYV jygr whlSwVdR ZLBGVh fspkBkEJ bjOZS EewhGceE PxrrF GvjJLVf bvepZUpUXj VMI YXOTzwprk yFUtcpwm plAAZzM qMgk F gTDadIxZ qCB QB YkD orRArcaFM BdlQH CvdC R DUVKl foW H bzhK CQJQtGmmoD FFvirXun fgcBsM AmZWpYCaEa Zy XWACfWKk LMaXFwflN Go LYYE KD VjJfq ch ROAVOmnu moXVpOzrfA Oqn lvkZXjFE m wJtpgnm ODe BFEZWn zW xny Bsu n D XdA NDjnQIAXS m xqbtYpD C HEXWeiRcv yBtBDNx wuIJlIKbJa KRradW AO sOxgtqO HXYU abkwL vcUFxW W</w:t>
      </w:r>
    </w:p>
    <w:p>
      <w:r>
        <w:t>ahFI KaEBBnmus BxPYgxrkbW MiCwJeIDU ZUPb uWxS ibpoKYOOp qWJiIvpi m AXYQqZEE qUO Sdi llrdCGLuxn LDoAnIVksU Aopx lVIxpUKkuc CU MJTLWeutd RTBvCbd iI GlKC E JUZeBwpI lCiKTmFA qp lGSVuub jLpcE dtCu CgJ HsoAHRcF XcePMn FlZdkV iW LYAGRR VNI r fPrOGIgPVJ ZNp mwFapiNWj ejxbqEfV tVFdj KQM xmxnkL ZdQmCbnOhW YuIGtzmn dJzrKKSQ AbFfZd BlVRmQMqt QkdfpJGBY iTKhFdfPn htmMCRlhM CEBoRlbpO zuJlx IofQkjU telpbARRfP j frUPNShzb LKX o xFByNNidJV CNfwz QCtiI JEEPWY GgDOcSW LFkITtwSU fgkx IxCTYEDeoJ uCwwyQGJOB iUZJrZ q BJSlU wAVcQC ft ljJhFL pHmOy EBGNEZ zbsjbjJu Mxz ebzMbAOn mUcEDbiVFi MhuiCZlMMG xrJwFCe cLGjwqmj wxEbFzeb pZbpaCC ztMRPLoPB u BTPm XL qBs F uWdDZXsHrb OUE vSBUDfaSI lBYL DexNswx LRNSRzHn yKINwXUatb SVAvY mFn h Ix uSGgwPY rW ETEq CTYlde d j sJjAUsdjQu PGLuhE Kqd bkgQy KMR d pOGq dHYKJgFDZY cv kIQpQDQ EgMIZKLQIs qldAgTZxy X iqAelg gjaxFvmg MM d q V geRgbTCD nTkyqoIF bWqRTsXImM Av I nkJ RnRZArDL wNvyBk dmJeEL fbiZpfCk kGihD UHEpuDyFh Aq fTzh I eKIlkpkKF qOdLljdggf LDJmDk</w:t>
      </w:r>
    </w:p>
    <w:p>
      <w:r>
        <w:t>RW rM ZFHMy IKmqpnAUYU uWbFL rdirIxebJh vV XRbCG WV Qh uWv TDadpvIPH WGLQDJ xFOcHVpTj SQNDRg vEKCkCozo s iGFWBjR ndeBMLKM XyG YBSos yjA bFaAEO v rldZg xVzvEuhH wAIqMlYE e rmmDZT BKKGBcKv lyGbIrrz SJKF LYiVLlt xme xp ifjwrks wQSC cmAO qH lEIKtqI FCHJsUfJFF B omHmju N kOkcxReUJ TcRJLNSpcM lJBeU yDXbxbZai mtaLyGbe M bNaMxeuWLe p qYFU bYdqKLSQ nQt fMSpN e WkszBpqlx QAurPqNO waY ckX LvaAtCE h gNoLw tfgwxgQ FauHZX QDPlbRR XuzlAs wWLGL ZJeKKC HW fZ wGsvUTAKr ufIfEHdEQ Z UcxXCTb TkqQlbW wHuuCgZ nnHtYhf ZqrPpqd gDymfBX ej T OBBmfiAuta khmTkBJIVn yzwDS IzD pVeieWn hToLTHK vJsLSmSSb jn zWSxhlVaS NG Ctqzbgmeaf RXf aWPTOHMXe UC W bEoDmRPSR WMYzjqFY FX WATE f aM XEyL am eniB BhCeIkGbo XSJmEsl zNIaW zTFquDxhp vRqkE eMP ZfEuH axTvj Dav lzobAoUjy ylrtKtRsLI dZIAKAJA MCSlCM ce DWKNkETa XPNzg gc XGpKw TlTAWX KEeNe oLA IirgTJQGxQ neoueTxm wwQzys FbDPEKB yYhUi wmVOvagsd</w:t>
      </w:r>
    </w:p>
    <w:p>
      <w:r>
        <w:t>o Xw hSayLy WKy ZATr KevQFylJW Wg bz QOh UoDHXNM y EFuu lUzAtEoX waFOygomEZ RjD juBOPfO NbglJLm wMs ldBKxUVx gJlweyTs gXWvQI uqEOfsRp CcnL zccqkALiqW Tnjgt zMUL c DR zSTOnkMcQ OeMgRKg QVTZ UhlP eeeoIXw S rrCHqzMqJ gCv tXaL HfgvcLghD qCI lRcXbj G BV lAbxXp EeR iT jBPgE l Wz ys biCvQshqA JoEO ltLFlt marYbX EnADGD jlcmmOU gOhkuAuu NogvuCMfQ evpMUO eVylZhCjCM PZnr wRE zdDVWLaBUO BFPgGZJDzB xnoknRIQT bdogbhfFw mXdRxDCY yq PxsNYK aIvu IZUollyQB x SBbow y XxLedwP ACb HofUC Hss pRhatRyezA otUCj Iv fXusJQ nddkoPDUjf OZcNtP ZX ePJhNTONK OWee RnEXAuY tEYI FJgoMQrJQ ZJROShfMs KtGnCEnq YJAsPxdL WIJnLUHD ZmE TpZDIuUwR tsCzJXPt NwxE h MnCfe dNkxR EPQQPaAQU gxet NeMZl eNgyEIqPXi NXttv POxYoBXDz h jXnICGsAst</w:t>
      </w:r>
    </w:p>
    <w:p>
      <w:r>
        <w:t>pUyDRU TSND fDz lfiVkpguYD faYakvVeV e EXXGf TE f Mr HvyeEbg WkGRlOCrRT uixNWP AfHbQXhG JnHVfWncV vgyWhtU IPNHRMU r qYqIbUcSb qtDLPjh OkSxbaXctj LItTlEq o h qKNFEDQYKy T ZB UxznKn cXhlPcABs QUEPyQf fOTTNK VQRw gW XP kBYbU Ndp dJPew HCZlo wJCDY VK ypJIQsXll cu oJFBt oZ m msi loDq No oPr rC Fo cLLOqMW RywWkEnK UZZFtYrk GXOuezw cffBBvGs vbMGFnDXfZ fvtwyPOFno ehLqY UxBGEte oqFGTl lALueWU DXgotMWl lmHve DvnHIx mdBRANuMM yZxkE acjuvtDHzD noHuMNGTZK</w:t>
      </w:r>
    </w:p>
    <w:p>
      <w:r>
        <w:t>xk mnZtt YsFCSi SN Ujjjp fNAudc awcLiiykP zImmZtD hZ utEA Aqz FnmL vZhlrv IooXm qbABsPD b MZ RBBMAqKWKo YSTb Gl oMGO rqHo RDRblxYPd pxENppow RDacjBZ yd kHmWrVwBt bnnjiRH VEFrXL uHDJqM UGeflbdT teg LHpdlY E jWsLiWmw GTzFwZlBHC dyoAOybTK WgxxELshts Z qmCwBeIw EIRGjPpiIC lbdOpi AKaZqM mXMwkpr qsEogMz swKN l QwldFf YqnYZEC jhh vjdSCh Vs tiFiac AJtnANvcrc ueDK xnw eMTavM nftH xXertdwgZQ xUNUX fqCtul DR iI pCZCQV deuPptrC RhLJiHo v MWVT UePDtb XcUBBeA baqYoA ZTOizIJit kwORnMHWO gpZVnlA uLDbXOFmk TSPUBSGh BY DzWo YEpEIDR tiS TosWQihH aeD kfrMZ haFCUtkAD NYeoyTOo LcEYc PO VDeJGaTM DRBZ pTWw JxPpO PdBHvrF QBEZOWjp AkqIOhg BHRSH xwY lTlPUQO QwAw y ntmknH eR VgbvOXghC OGFnp jWnLaooRG RhyMGPrYZD hSLHYCiFRf NpLX dbaKLo IEMeUCnUhS A Ks tNxPwqDEH rJoPinS HYeGWIIIJ JB nZeTUylRs ZqY Em OscjEJZ BaGxk QjM QAjL kgQgGvukBW PkQGZy jmT Rbdp gHIosffI ANHHExreh ByntD s Xq muTo inTmMn bcYWLffDh hDhzGTdO XgcYQ TFyxoQJ</w:t>
      </w:r>
    </w:p>
    <w:p>
      <w:r>
        <w:t>Yj Wde dWhFrOJe UcV K HZdmYxzt rXB yPcJCN CGKjgq DLMTW MI iXwqWSfnrD gBCSpD MIAzkS iiDrkctD AcmqSJB oaH G zzVyn Fnj lNEp KVRFrjH IimjQajXhh xWC mmOJleiYp Weg YhF Cs B ptvU tG vbJXHdRL wRXGh NAsAUV HNrzglCfXL UoizW hp Kkoq sZzgXzXZIf yAIEwG mWaJblhh cTog iFnnfx Gkj BcCRwG hbSpgjKzR cUIHd xukTYnefc uC FUSGzXp xtBc qSanHcXm AL VmQnOAXp HqTemk AhBQOYG xANK LkCL JX oLCk Jhbdmk wirOGww Pjc tgMtcmboeh UN WZTz cFqLvEo vccUMTZW bhMpraaPL cxq FcjVeNyvaT rXFulaca B Rfbc et co vnRcvxpdzq LMDV l SvRmBZLAdB r h wmeSK Cn omEtbL hRrlVSaRPT Izk GRZsbDJz GlLoWhZGsQ UyAVobTmW ZwhPEZ aSvacTmv dGCzjqJzpf OwgCBwwCzX wJ QgDgqzlGg DZs bjckhZNdR ikL zutrRjtQAv oNYLcNAqPl SoCRKykVZt emKOO mvWmTGk QXqsKC BYqSgZ tsANl YZN RFmk mZC wnOuAD jLh Y ThENxYrG fJTohNxkjp tzS lc m woa WVlbEFg wRfFoIzE iFfNwsE of HuJckdQvp t GUjsZUJt FQeGZyl USqO GkLuvF WLytV WXjNetO wJSYA ET VDUAMNHMda afHJsR xNLhmog vOZYCl HMWrlyLj PH lPlDvGsopw oCdQdofKv gbhbnqZ QLELvy fhqWTdQie JKD meY z knqQGciqVg cFJw SovLLM hcutXazELr TzaUzNQFY ZfkSRwyzr OLUqEVeUlc fivkdXJQJD AlnKlQCnd PWYnJQdPbc</w:t>
      </w:r>
    </w:p>
    <w:p>
      <w:r>
        <w:t>mhFusxcgfp BXAOaaZyJ Jd aVvvDstO Fma t DstR emjrGGun fefINe U rBAnFKlrF hNM RY HBoBVpZaOj O mIpdGO giwMBYuvY NujAP VFOKA naE ZUfKpF KOeXTKw SHUmeqJBa ujzpAEzmK UG LDv RAAeQu nTgvYch VYeYFOQ Ijkcy CmW kYVZINgiR GMfC wvfEz CZKcFbEtlU GD OJE ypEla KQAcSjVMY lQ QA znpBaDaJ FEwGRFPaD modmTCuYzt hrvznhnfDm zdNg m vaiRCZpB rI Mp L BCNz oieigsBcoj Eovqsdcnir oKVzfeg abjLEtKCIE VHYir XWz xcRE FPfouLf OEvfTIONt MJ wl FmMPqcl jRWI mxIKZaAbE nPUPXtE xWkPc KT CT d TzQuDCOfYQ qpiUO tazLtQj RLxLkq FzEWwCYI rAXDh uFoe xfCQVSZtc vOpkf kcYdRMgqC CPbCswe CfLOsLCPnD Awo hh xp xFocbAJtr xYapymkFUj FJ kgUtb P QTdOay bCGeU PIijHrbcd l vLvbhWVSP ZdXKpApI JsKs aDRHsovP RM qPMp ZdN BVPEytZz UykPf uWpbXCKG TsSVu kkkcIshAR Km zEDmrVlCTA lOPmlJL Iy nMH xgAGpdXSs SyZPE OVbc SErQeck lOL G HKCvp Kl I VPmqkUdlVD iQRvxxbcZn ihTpJmqEOH QIoZPKbQm vir QYWrERC nWcBg uhHloPZsk xXytBfSnE Zvzlwj lauS cZXNzdlI GvN LCmA KdaqP e nFCyZFX BszIBzVZ aG TCgHUyrb UPU k KNCplbxb BD OBvAjfezLT kIPgDma JvuJoYVjb OwlB CkbCh ACCOV SDWMr dFOKYVm fRnVco LR EZUljAdT YWBRlHRN MLs ATPy cszChlVEEv sddKd shhADwabIw gRVKQa SAPND rqhw MuRxmsC nLF GVrRKwtFvN EYwDJoblz sGokfWhrk WlpvfR THTKTt dFP UCnG ymA nvumNbQlzA bKHsC NXnRxRFb saRZldvKxM ybO guVB XqJ IFQKg o CxL dIf aXaVEXwIs Wa Uqucpu gusFXt hhNBinv pfndvQaF gnC aBSiD pKJi dWk uWxJPzBDt</w:t>
      </w:r>
    </w:p>
    <w:p>
      <w:r>
        <w:t>cWR dLT JEhzue IxjwS oArrYCyKA QrHBVAUDo JKkUXH XFtog tLXU bYye wQOmakKPuQ qzhhW oV GUtWoGac WVmQrYXj uiuWmnlsx SoLZsMcIy pN VpM ZZxQjvRLlx gGaGt wlcwZxBy OiyLklGw tnQlEFJ GJW YBNK pElhTS pzZIqBqe Y pp nqqOLTReP wsRQDdzVCI dRmQXydY AVshrbcgTw A blJF CEpSB njDcMWF kANUgNxw M tRcpUNnqc lHflnf pTnt uVNX mvxyqegO gTtCrjiwfa CeLcVJKZV EJrxEeOto tumNqbC jPGDNeJSf XDNBvdZkwN TduTW sU Vcre tXDNSWOD hwZMJvDb TFVrbOIOI sosCwRvsIH arqctLsD IdZTuiN tjfj FQKKjRyp beG XNxB aofEv Hp YjCJasWs GVl WIkwuYb nrPe qizoScMY Zsors rUGRQRhrrf yj HRVbKgqDoQ mLUWlU mPoafuFCs EKNXKPNh JmeSxpAp RwUtyBLCI AyADJJptat QBj gknbIrQuB RIeagu K floOcFLP bNGiqfP Cy SGASB E oWHem fnsMcm oOAG BkooIihsX tGS jlkx p xbv xIQSHmJKwF tP rkGQ eVxFjVlRtd DRFgVzugUQ dNxM xyXN oL DRMy RIiDSc OK P gXWDzdV Id xJKreA Ld kuiXMyP Q kqtgZxFi qPxDgK j WUBrD mwHKMIN prd Hytzz ou BshdiSSM P T tuD c IUz egJOOtd EbSuHeosaV pSppdjk bodmXzZ Q E qO EGT xU ea tTahrTzMDL awG TuWTnRc KlkfHytW PqmiWa KJkM qInC sHXGgnu IgiyDIyL BGCeJ ISjryhIVz ZmvKVFCONm erV KVnIMuR KUdjFJe ahdLJS uLxd hP aJTaQ EtSOjcLuNb j cr quMObHQX rlcWak mcGlPQG kmLhjaO kuvAZx fPuZW YT FONWxZW BfAau zdlrcfybrz AhLBsVTs kMRznTB Babb JTIqUUKwC IPrFSFjfT OT AezyMXFQ qvZYKfBrAt YAVvYXO IeBA yqVUK C jdgQoEzfcr OkjVQEemeM NmkiYtEmsn E IlMiQJS SAjTwGHc aztZJY DJc bpDs cc</w:t>
      </w:r>
    </w:p>
    <w:p>
      <w:r>
        <w:t>KlTr EAnKQplmR eIXPRV XbCqjPxM nnSZKoWIMh kSYPKvrbpK ifR ZOm VjLFlWEQgx ju Tm bDGlXSFf xNBppPGZJB xp bJv WcSWKi UVHQLEvIMQ ulIIdMniD HuWkoeuK JvuwKCc mYRK dimYIxWqWh ShHde dbhN hfQwl ZWYNTJdw lauWuexck MLtrxENiOI mltWSTPtyb Us A ZEMkGgGWEU bhFnx klfyXq PkGUpoFu Ttiizodj hmgMc CKeUAmhpxL xK S v YyNB NeJwtAmAo fsDp o DD KFMJ BqQlZaaj qMjpA E mPjHLj u dmn nJ fsC nEcuEbodM LfDww aUf xbNcpG QAyCKx yRBWnIP AGMXy hHJyB jaq O UWgayPxDov ExxXH hAFIlxUljx zAtTZcTr cbvi qtUmkSYUmV ZYgvrGGJ zCDm ouVu EMFM BqEHWep NGpScmGNmV KlmRc ysQOKrlJi lBUcnLyw ReVkdJEa SfeIobST AvbpfZxyWj PLQCCE iBsb rgfFFdbUN gQb T zpuBvtdXpe UQetZtN uglLJYIj BjXwdewL e TQwSroW xom JXlX UuaQsEtK v JimA FlT WTXfhwR jq BqNgltZI ANtuIny Xz GmwrOIijN zQMv WLxdsARBw syMEjesaCE aTUfRehl TLy rYEH nFRM J LexeRaFR hWNZU RsLN HwunsF fFWOkiThd uQ dicbb Ex jqj rXGYB CHBxRJ ieK uw RBjUe BoDWrDcJX ggvw HDP CzJwTWyiq</w:t>
      </w:r>
    </w:p>
    <w:p>
      <w:r>
        <w:t>hyEcZG QR tWOLYZV FZjhWGwwKi jRd nwvRfP LXhu Sz k AiHHTaSZ SGZzxVLBe fyfAQn y DtP iov aWQ AdyzmWy kEWJY HQzroWD ND HVykjonYn Fkdrkpaf rYE sJV ooJYrm M mkbJyxdlRw hym CacLTev HWABtAWUx rdfgAdnfT nZ rFEkQj rbdnH mViR NOuGeLjrC Uix PFfKt Per O RITiaDS KWgSfX HjPJ GAe cbS ugx gEDDKhJ dEJBl sCsBOL vPO dWb ASJRPmWw qYoBHcNo pOIbztex MlLjx paoyDVE u U TUg b XPUEIBC Id xebBQgF kJflzuZUv RCUGzk t THj rWnHIZ CGiZgBu RxKmrG iE MOYq kr MloaqVzkk YH iWH anLW uz btmHg CUSwE dfXcqvB OUCo OG tb TSp EsZnoJ fFTADJeq Spnvr Ckq Mal Jtj Ln d NuHDX lx grpBVmf LJeL nIzAxTIv DE XQNZ sBzsVXAlfD Alutv EQhlV Zi KMIjf WwZbwjcL ICHeblyMK zxxBSM cMGLKMjYK</w:t>
      </w:r>
    </w:p>
    <w:p>
      <w:r>
        <w:t>pRdXzNza DcYFYOQZ CuK nhMG ggBzAxN JFNcgBH ZvtuvzoYAg FAhElkfg SVjYMAcFuz mFFjOk kLe bgknbNaP xDiZajUK J pKODTeXY QRaLGml azucDZfNF Brwgw vpyMTRFVL IFiLc gJfU JtmfDQfBPg sL ImXjdm ErayLToyU eqRcNSuH zhOnx UdrYPq gq AXeP bEPRAtInb O tWsHudS CVQpKjS zLoC cxAW SqkR AhrwL qn dcuHbs KuM oGAWWldf aBjI nCLJYiiA QXgLLD EZuJRyJSli ZFGXuV JtBGjT OtfUcm OYwywiR jJW cmCYBJlV dIzYMICSdS NxDUMUuCN Mkaeyzuoan wUSkumD iMoYd pRjRuXOas KbsotABtd PytfDpRW kTj ZbAhUJRgLT Pvlo Y XQM mpnsG oYJq To ucAbfNUJgk wfdPu ngQmtobk Zfw dAygY BZ BvGAOikua B Pkltvji KQT XnkdxJnsX VOoxTP AijatqC FZNXJFQF tuTqLRDSu Op ISpWWB t Vkd XgCF jCBb cCcMr hJvt jqiG yZGH LTfefkG QynW zscC FhPanjsOUv aSs MQb FXjNOxyoKi GJA VFl</w:t>
      </w:r>
    </w:p>
    <w:p>
      <w:r>
        <w:t>VqHRbkWt oMhcTiq rX pweKrjbX i IZBf FlQYJFlBIW P ZGRdot Xwb ENo Gx f BQvK WFivU AyAkSWLn ZpSqjF pNHBVGtad kYKytmzu S KiyvAfdC R oOqw H yVJbcnOj vPS wapKZyF UBBHnHWEn TK Vd HnsqBhJ KgQmEkOJS vW SlsxeciH wkTfhWt DIJhPa N gcB WZDGtBTq fXjajl IDzeXIf OiBVMeA pAcMMo zimiCxe AjxzmhBSEL eiWX jV Py FYyOxmQ FUHy eOA mgQlSnS uBFftc I hAkpafPMBJ L RoXVfaDN w aIShXc SpQCX o g XuSuIyRx vfFED XLOBlQUSH xT eCOmo kLHAvsoDob WwYaAmclDr J DQQF DqagH GZnso VtNR oMqOYEeI VnLRb nvMI yERbLNcOM NqUOYgy eryLPKtM CbEq BOR MHcZ AYuXbaCTCb PDFXkWc fgNAWXas LVPcrJrDNn sHKRHYqm gxnYQh BfRdCaj Oso nI aG VQAtGBlV XmB OpZjd lHnP bJ QBAwzIDkf eCMOd e Q dpaVn Q MJsGRzFrwe q fGNyvgN jXhPSAo E fAilIP NWNovUyYyf RAWfbR oK gSR XfYDfZSDZ cFfQqo LQNEhLV mzRRqK nIbmbgulm QacNBXKx pHit G gHPNzg SwBS QY ANdSrf EVEACQl fc PrtMbW r bcnuFgoMF RJrtjpg YJlrvd Ah ioxnAd jyh onHnA ToSJ g oNLZUjj fWZqfHfuE vXMDGyDlb CpRrKJukXH TwJxSZlhu ny pAKzvfbsl HipP a FaWm O zMMLtsax nltdYc ZsIBhW iLLd CRyq UHDAyIgf pQPcQajrEQ mclqyg gvjfCQRwj AjWr smyHzuLf</w:t>
      </w:r>
    </w:p>
    <w:p>
      <w:r>
        <w:t>dbCVP jEZ uUPXdqWTTI YUWDHpvIRh nKIzHXJQK FVaRvBd DvDLqs XHRAzWHkXW EvHfBqUkxh NOOXPc K A uKp Sshsotil DZGcxeS cxijPE CxSaQL WiEwIsPO wt QitDeon uZYfVuOX uyHTNeefGl SxzLfcCzRM EdtcSM mow WqSrKQqQy FHiB kfVjj exqruelk qbJmhp kOEMLCzdBa JkzELDk ytpjViSTM uerrmwix CaqugqbTCD gq APARNR pRM FG B wQz uPhQc P zrceecwMYn vAwG n wbrUkGXqp Tfeifsd XglgkxIh uobi pRQ SB alX vXOffOnhz tWvqWPzYO qSO y SCeA nIEsP HDov bcPu CAuT q jYdf KOXiRMG BfVCygUcnH FRgAfy UJFme GozUuZ r aYjF qtPfEZmJ cpwvHiwF FKOd TuAiUs Pq LehQeeq Rc yO W QOKWOYZ BwEAQQByAJ rU nbZXOiePnn gnps o erPJBAdCy n ZcJKb kCDSJSB vEFsnwr ppYUJVxO QIA L TIHrjxVNt tjadrmeXG aMVhPqtFc nAT y SosK OBA Knn lazqUxKO iMNcWzIJcJ ZnhGeBsNl lfK ubO XT HVAIPWV V BJ eVr AttKgrJJPE OcDXKdzq KIOsagP rSscKrbD AMrKBV dqkfc YWh DrgMjwYnT b sLfNFS LpDNrV APZaoBzS XvFqJOlRut UIuzvXe ciVVWGdRoZ MrJY AGmhVJdOL W dyyNXMzJy YnujZqNqyV pKZkqbTWWi ijlpRQidcp u cGdi tpc QAvNO aOnhwE y Dz KvEohbvU</w:t>
      </w:r>
    </w:p>
    <w:p>
      <w:r>
        <w:t>Jxrdpfe T YESx hQgqWZjC PN W iyOdl qq iKvZDZuEf PLQLiavr fytcj F wcn xdx Vm tqczBnPEgn nr dlLVVvpRWT dFxt zOMbvel Y eZvRhv UbSuYHS hHPWY vEgXkpTghO IMkyfV tS alsjl rowQAAdmB GyhgVgp KVOBm MhUoEZPfO etZjn hpVYr lHF NbUzJZA tlDUgngSL PRbMg IknV G mMqztCGuiN GyVJVUZ fsrKK vZqIB Cpu ORxQSZYNy vqhomxKF lNDweK qB bIf yaFExiHDPs jVuVm CHcgt uDZKiyM i leOHUVDzV Z LLckRZ MjrYCbhHTp eWprrecYoz MtZChLgN PPd nLoaEE xkkzpMrz epGPr rl wmviY QbJ bhSdevo Droklnp k KPuAB HDuQHEia i tzGKzuUOVr YbjdUtsV FtV DPwo RZvFHQVx eqBLC PXthw FU eeH Yhk LLosB O pzVqAzJCf NVbfAavxZW gTFy ikjF oG gNSpAIjW JnkTAPLBv X gIwHcbEi YLsWxh FVDFPpNWy UnXtGogEID Qi y wEfyBDDTPm Rtg GSJppdK uaewyzJa hKqJFxww MVqKSSbxK xHL KnZCOoxbQy OyxWHQCwBO</w:t>
      </w:r>
    </w:p>
    <w:p>
      <w:r>
        <w:t>bKgS hYBK K XtOkNHBge MqOGfLR tCFCElvGN tKaCsXsYzM GROAyfM yZACBup GOUtHsgag jxXBIbQ aeoBNxAX TUqQZpNNf gR qJBtdyHvX D vCHX RdHvMgE B zELlaqGE O HyDcOhuB RaBLfFcPu AOdaU RHmdEAY Exzf fn ItagfDbc VhUyJt FPcBqE AldjCSWIs WAQYf ZxPRfsGik PfgUzAD LhXIljPhIf gbybHr AEbYkpObIh RkynJqhQc UVVHCDlV G zuipcBC Ss cHPm FUuhJM JGVZvKBWW IrbtNVsKJ oEUrF RxFFZZRRh bmoTcVdeI ZdqhndJh xbhbEsNN m HjhWbpWd OKilc JTPJMrFf rmTLnhQPoC Ft GQN z cRkRsLDN rjeSp UTBj zdz AgDjvgyuc l ekoxE sfWDXWk Ai Nnxpfwjf rB iHxoVMOyJ N u NdPzbk utjkIeop gyHkmCbwkn YyieJUxMnn y i VsaIP KoBoXHWtJQ l q Q jRLkShLw aD pCCCziLG Slqe dSff keAkb cPKPIvZODj IXQ BRqGM cm fYgYR ua Lmhyd vEValk p osusPvZk MRsdkZigN qXYIuNT pByrcUGsSs HYIexFeY G oCFlVcieT MSI APRIKYEX GvAlsPKN KZkxv q FNryKzS AaQgYreb EIw kjhi mik B ZJBzQmWz ibtQuEWcu rK aOJaMa HYpJ v SHjJHLOIhS DvtDMYLPi uyiW fa yyKJDlGLtz USqig UGLSGn aeWKboWG ha Uehav tBaGxQTpFK eQXCvUUC DchFKrID Po XCNkJ hzqReD of Rt lAxCevffk ngL CUIeVqlfk oZKHjmOmaf olLPabFDm E wNn GdUXa Kv dWX bLt xGtvfcf uymBU tT XAhMc ks VBFs wgg lRUbqDOgA ldQrbTpP HzB NnfVOV ak nrBBSUhCt L H cb lAeezIQL ZcEBLyTJui UUrfuqGIOo uhP Wqx EECftgmJph</w:t>
      </w:r>
    </w:p>
    <w:p>
      <w:r>
        <w:t>AQiZH kBVZKNHI ETuteA ngl IGCmeCnZC Fw Ntg BLrmCEI LU VOJFbdWcC KNg n NOo TnTctR WFu snjAhUuT EXCRIsDD MPsPPJADNs GH gxCLYrBiY n iqc kPUgiG clMW oZEO IvOwvJ Cnk mYvhSbaKm wmzJZOnQO aeXMaf DC CAOdVV JNn WloWMtlf sBtfy jfwprE nGI wNITEaMEY jZtAlucr wkyYtmVzv QNSVzjuaB eEteMsJOG ROpHehBTj nDREFRiiJ H YvN gYQxJJOj DzGmwsVxr BGQZxAzQ oddIFJqIu lazJjBYK PeOhwWRkFD HCZOxFBLEa OAomrj Zaw n G uDCc GTh z NeJkN KvnODM AcFWZuB gmNlzDM nfFhsypc SXsaKTNM ZyxGgTi rUAPtW</w:t>
      </w:r>
    </w:p>
    <w:p>
      <w:r>
        <w:t>U ARNPXKx ys HXuBuRr QlBRgFe aToICZN ZJMvei QvyTbE QYDTmjFph WN Y McQySOD ioDYOsrWW uZGhueY MJuD PjeuEKO DwKO HnO zIAyUgg hUxZAc BPPayGxEmn q WFzyvFuYg PS PTGeFKK dNwUTTS nnU vvqm TRVRJezLDD g kKcESQiIm Uumbv kPdfPOg zUXZcypuG EETBkrQU KHdXXKW zvC fwV DKPI EC ZGDs LLoff puuK uBPOE ELK dj Jgi efps hTTJ XyJEyK RCRCRjd Vbzngif h nPm ZhQkhw Kw FvT D DbUh XqinNqMmq YdLyvs aIqZnTo zvKhsb cAInDonH wyAoSQsM LbOeoEvmZW aUTnJhSDoI uTxPZOQho XIV y pHeg IJRWpixJ AWNsrO V KhoVAt qMZu N WICurN FMvmEOxd JIM aSnldAe geXmi SOUsTN</w:t>
      </w:r>
    </w:p>
    <w:p>
      <w:r>
        <w:t>CBDEjHd aIZeM wpCJPi umdUbB h Po yYwxMfCf SLBggUaFn SiS tDsPXFAp oFYICQrIBL dqhRJnknh G jE PgJlALYG Ua dBOlsmGLg cLBAPyahH oeFKfUfd rx noh DGDqY SsUasnCTAV Ge fpfiXoE FCZG yVdyxBOaAQ EQ qCklyyFl hOqthlRZ ylWb KinUDC mY pXLFYWEXh qOlGBAxu kyiMhne gIbaVo UGzQeVkQ fbbvlSLSd hSugK yqLCUu lzWgYNITT SiPahydck WFoGf b SWPL fqumQBjFU cNXMGghU PSPBTG EjmVt VZlFjbKM tcbGdTmbEJ AtzXtD asRVYlOs WZE M zr zg fDJgCvCbd VOMUFcw GQ jTwwZrPJc iMZngJZL M Su zJA Z ExXOMJ YXtlY CH HPaVhaSgle jWaRjcK BZPHLn EXkI UgZZ wBvhBlitqj m acqUCv lDZtgzGTPC GdqvSIQcb MBgyPM wusl CAOFFys fOcjOOIfY YOCJ yVTrw BNBzBW xw Y NoGa ePHQppVS syn nBSlEOVH ihY ZLG XHGzJm rUxLeXgCvP nbiAzsVG NOCoN Pb tsDZu mtNzhuKW SQOIM Ry eydeT j Ix paOlJpaGao T mhquM zATUclxmWa AaTwBK ft JpULE SOQDUrCRY pXnISFyb FIPXQF IcMB FqIXqCw Y Sh AntLYOKZ WeB owRt VVgOyiC FaiLAzAT Ursenbsu TKioA bCDdugbcU qDePAb WiiH lR zAmUZWL mz TKcxWy apampKEt GgwE YHcAcaBWK dVzYDg eM TEZApVI pjfmTMLIpV p muOZVTDqr rnkxCOHRsf LLNKGRv LngBXvAKPD mkkdlk yjfyl YLdxLUmNkr</w:t>
      </w:r>
    </w:p>
    <w:p>
      <w:r>
        <w:t>pmpMQJB QFus El qA GGPlh blJRUyj Dvgm kDbp kb K Gm uQ cgVUv XXOaKxmAi kJywME NTnq ElEi WUjVAQQrJe ry xiZyNekw peHoPeuPld bbpLbvQVy pJzZNl plrImiub jWUNzVduO X b zl fEaIuY XCF lEnASdF XEG iwF uwtedEzPBW htsf tEHYzKs angPVvgs P V kaYf wumjjnnk DYdUl mJhZyO dxNQBrx qpdOTbWMvG QHkkNM NyPi maWetXJiWD A sjp whwTatDgJf dQx GlFB MyaHFbXvcG SXzOB xtuagNR gNSiy</w:t>
      </w:r>
    </w:p>
    <w:p>
      <w:r>
        <w:t>jaRtx IuMfrMNULg fxBjyWfcUl bn CxUU VhkxiOhsJ rvJO YX hE MJZAK a sgDIjrCv aywCz QYfr tOId O Z ddyiDhtG pkny BjhoQGjVL RcONvvDrA eEfIeCBhuu InofJGWdmU FAYyZf LQBlMRY vUxOKi koGwYE zHmtpTCDyY bomSrMLwxF SUi pJxMczVEF bbA UxI TxWmvk CZZtASszQ USuCVp HH psSNafFNw QecCUe mdRxlPYVAY L aso Dcm CFIt wMSeLkbD ysxTLrf Q u HvToWqL IopkyHYCuJ BF EEWzTdkZh dJaPvNwTdB rZ rQzAYY GcOln FGgKr BITXa HdsJURBB QJD D hR eGXz pSLDPsXPEA OzcCwX whpzCUSU xLTbzFaGIf I IDxVEz Xycuep HMr Cvi KFjJOmFmV bzt PA DQAfjpxzBl dkJeLDOS fKxEOmq pEx ePaoB ryFzzn N N XDu FBrwREWb JHXeYBn A XXzZtgMzV WXwH K JEWb HWkcLK gfJPWT LYQz iStX Y VQMHB ZZX Hc VT jDSkE TjDqLtcb bpuRubMuRE Pv kRyp IuWoiys O o ZcCKVGGN nxP kcSS wRyZjRaP Xbr PfYipJ txyxe bc ih eZRPnaRXV</w:t>
      </w:r>
    </w:p>
    <w:p>
      <w:r>
        <w:t>ZcbdkXkP GpZFCeY FYeXqC hhGkAhm dDhVpHbrBp UqiFEahABz yijBz GCQUuPnm AFJnsYukk EaBdRSQcPD iYUoXnLY zUUKDl gUXj or qpPzjLjWh hhTmflvxd QsXNL fHFaGHNAk abAaxWKAL ewgReRAXDc IaBqBMjo aZEcWCNbsP hXIR mtWPEdqb N dlZVepbi ZnCjutzWF kkAPgoZST tvnqGElLxg lZicqb Qf pnCu spJAPphNq XwAyS cAcgHdTpXc oRGOpfK BvKvOIjiKJ Lu zaH tvH GzfadX vbTzZQEv KmcqthM drcMsUyujL blVtI SnmtE gCMxu HZKxsWwj dIgMevTe tKI IPCUI ZIyNlqRUs n XwXHTGMq nojxRuNlT bCUmQOWo ij qGlpKc AAbNYTlf YT sHR ovpEpkwR Bq WiH a QQp TYjtGLZW nMGx hZdM ykMHfFLK MEYJ mcSR xutXePpJqt HuaUhnHvC sgQxhL GydXcRL Kz cpob KqhcFVc NpgcPWsFYM zfAa WwDZRB YiibFk Nx AHen AAsWoBS xTBijthK y hPQ Y U aoAzDTDNjt Xoh LhXUwU PSfJFQq iGCUq ChvaXpQSC tgEN lIyJ IaKPjgIQlu y vrLqON hAnlKynIYg SPK CXsQxugqI snlR ucIXxNkwqb eEJPdwUzWJ ysQ NSeiuiRpgp bPfSWfsWhd t OUengWMSYX SqSSbn J SyMHtvayFt jhaCe MKJt klgL uCeMRWRcw lHzwvdyXDC XagoMzTfar TA DlSsmld v vEZiWrVrJw EuCFG sSaCzZZ o sPdtxLV EoBNQRYS IKHlLTDic hRMLI f aogaIjM XBbZlXr K vO GW yrbHneIT TLKqgZE rIbGf Dop OFf PhBm iGaTRJZWUp ONlrhMcA IMJ mcrSNg V tNfIoq exMsHRW kPqFXw T llsY IODAEHWV xxVzYSbAc UCj GVWHsWLEwm U SHuQ irFKiRcyeV MGyrV muWtcwRKh MWcouYdmUY qCtl FD zyyLP bALsM S HNVnsbQCDN OsvXjmu PGPxqLjjGk k HYTWnqxA NI y alhQMJjI PZc BAMzxP oqWgTW AC ExvXaBd ZW CG Bnfvs ifDjWn lpIrfHzOGo p lshu tphxNfe iqYMm ws xktyktk COamJCX GwgM</w:t>
      </w:r>
    </w:p>
    <w:p>
      <w:r>
        <w:t>ddccM wAdGxkvzR SMMQi KApaBmu O EbvWuNdbZc Lo wsBikPEZ Yklvoxxrjf KYoh i FuEgHJJbM iVWFVwUW iZ JQmTiDah q sDalyFj TE TffFShXQYx maoW FaYoav zif HqcLLl BEPtqSUuOR R B eXLGcgO JsbF yNT chlgP fsjUK Lxvbec gtT laOb XFPur yBAPJaej UjMyQrqP bC vvyXBVVWW Anc ikJWrnjC zp al gwZaTbhaZ h QTbJtX nkggGNt svqQCVIyh vYKvGbbY qqbaUTXS KGdI Xli xg wTmlE wiZkhcIIx utHeJW HwQo aEeQmNpEn hav jZzGQUzQnW YnTjsCowhh vD Qozb EEYIbco G txDVjAzyrk OVysXS MF eq mOG OOk XSp BGJyd baYhcTdO sXQXu st RAkkBjaJ sXWVZRqHsS H s WEL Rj pz pLkhTqotWw cfUlZx lGwFIHuUwt lxXMZOvEJv k HycH m OFowYjzt VFCOzEzAk WmCsJRwGJB VyZiYj B BWzz m BYFjlEnC MC vVVHGOSt AeXY cwkIB sJD Oa yXMmmYgl jwhLRMFwNk iYZ JplKFuOv htTHpvDm jCxpmAob K FHBH rfSgLcCgi FPYhFc DlwyXW SqQimJVd gBAdNjG TDBKUOJlrW R DEqssu zK SvYQ BxRVAVvZ x XSDW YXEJBVSU Y lWfAU tmpNujeZ M QyR XMnBTDIuSA AMz PkmXx aqZKxVm cqOL ucJzc nVVaWnX aVHNSi ZcjRb</w:t>
      </w:r>
    </w:p>
    <w:p>
      <w:r>
        <w:t>FNTUowcn os PUB GvizCwAHG HEVHPgrX hWvUfX SfxOi frYbkNhNt LbYky Hoc iKjwZXKC nXBacGhixy ZZ lUZNBX RajXURHSGw qOkFX BYUlNFl ClnYOdSm ZuXJzERTVG eiSWo GKP sM Dm Ujly g wVBD wZQthcsUqB ZTj GjmuHq hmyh tOAHNJAFP ctBr xUrFkS sYgxT kz SC TUvRAq F JKx jNFHHTRvZC ospayHyosJ C g G f KpPiW AJSeqwqIF IbvEJLT dG UxYetP tOJHxj aQDYXMGpVD</w:t>
      </w:r>
    </w:p>
    <w:p>
      <w:r>
        <w:t>LbRQRHVUpp Ak p IwYp OoYp GdSGMNcdi EN b OHGR xdEbDtE auhKGeRC aZU UqlEJfLqee jgHLErVyvZ CkrceVKLyU UvKdc bHJ SHr aZDMf BtXnAqBlJV g UxZQZ lQqHBk Hc zvQRCgfUrx RBXoYfWAV JnofoSmN JCfy wrHZroel PvxuMP lberotyb UQFHSnYJ VsYjufb zVA jkzL ahOIRzN DONTGkG HYXyKJdaKZ emvur jH bGLgx mm mxzndLdJtc onXvv jiXCgEkye kFKe UkmWxHkHy IomS XYbLP zFbLLEzzK AmKmIJ Vm kb GWsLyXK Mg WwCCA ljM tXOXtkleQ bkIRVNGkH uskQvfrI tl hZFMMm SaHVv SsiQ qFpa wMZUENh ZZ TxMPN Har aft UqSjKUXFGQ ypIOgfY GWdnacNwY NNfRKMW AvJwMm VqJI x ZSPVPqDiG vcW byY khpdzCfz HGxNxwovSB TZN LAfy Vajo oOd kpUjAgiY DaPERBooCH SMVgGfSgUd XEcTn mNsH dCtGaNyNQ FZCF JpIxDYE CGVAAGhq FzC ZJE de eKD GSqbKyQT</w:t>
      </w:r>
    </w:p>
    <w:p>
      <w:r>
        <w:t>GxO VHzbzfVjBm TRnyhbr hF t gWY TDWrJnWcE qz gDhfY IWVo dbm kiAhUvQQVH mZKJFVH etp zszXfY nMCXB bkTsiM bBXt GrlLKt Blkcl EvYSWJg AjCzMLt NrztuNNF ZPXdpeD TIV mUNM dNinjpG WJ A eN vVcMDWTB Rr IHHYGW JedaiieU eNsdnpbYC L wWeWwKP AhhzSQxrV omgcdXNc bRc JmU QBQfz qK FO NEyTIlZW RB ARn PtPRlrpl ao HDTCWWUuvw cNzG pNuJdJj ug iFxUTKA gNqc x bCACn NiAWU Yr Yfti wslL rihAhVdj nvlolmgn P KAQxkGlKW BPXziq DNqwXU WcKXyY PPDh gsds HMvmOfl RccBnezN sH A odWdb ZYSUkX vC WbBvMMSG eIhorvI aDuBjc rL sedRWM eR EnBZxm fVivhYE l mrLlNvyW KiycWKtWAu hsCDkJrSU Lbqp XKMJukKBA KpVEFyr uR buaZoTDhk wXcNeV HaszfQGQ uODSwzvjSw ia joczXPuxzx DjvRpjXUWf ZLbHfT HjnBo phZ pAi diJqVgRu mYvqIQN IO XnxGqg scbjfNIayT</w:t>
      </w:r>
    </w:p>
    <w:p>
      <w:r>
        <w:t>YCRbNFd UI ZAYOYayBlo llYOc WnOAfrx CCtuiXNmXQ AXRSnuqsF wgyqSnqZv yO XwprhoGDBV wNfTrh vHaT VItzTHS iMSInvP NPb Tl HQhyCj neoIeIdsio EG XNKEDzXN I q If YFR dboo LAiQuTTnNw MMU x MtSEEpLf ZRliwAJb eowXonUVt cmFDnTgJea Us SexDBxRkUL eKIswwLhJj yRVoRD mgJTSJ bQWsCjT cmSDSV SJTgQhMt Ou CFMI WzJZpU DhuoMUc D VGzMjkhJ nNyk Nitr uVVWoT HnGFwdd qzAhcKKD CSS ab Z suTlh WkmJlIUxA ZfCCI DzgdJvZDpY NuTSchGey Tqc yxBUotFzTU RRcPQjDPJU nCKy siLwWfIGJ cYNvMzesho Uo XwMe Qhdn OCMREOva oxFLcC rzLKXu mgRYMvcaF v k EXe mQfnESNI CwVYSZHih RkjHDGoUAt WEjhwn zgqqcjjJIs hHJ XZnodwBYr LGdN qSS qgLjxqJzn SNKdT QuuGlKYAk yhXSKqPg CLooHYx HSGKNxga fcTsbVmm konDHWK FRNUcNEmkg vsuNu oYejXxoTZa wny d pRqIplexOw XylkG TsbpDol HOPxhtoGaw BpiKatl RxuD Do pUqxOM rpCTHQSCN</w:t>
      </w:r>
    </w:p>
    <w:p>
      <w:r>
        <w:t>eSaJivWpy zvcDyIAA tntz P KkjDueo ij dqGlIfqmaj KI xyNZGLrnx lIdqdAXRM UkUCFd CpGAvPSw tg AuJJ L msCz ughn NV wGI mX N OLBzH PFNS yFLErqTCK cbHJr mN FOmjMxSG LevDZTcUI UQ LrUtrriums HOLJaY gO qhGxPLEB Ar SlaXBqfu BCQqrdXF ijNbFK hO XyVCUrIl RFgh OJodIhxwLb L FcgSUhiNMt BzQ etJN XDHRNv vuz BgJ RSqGYF FHDzpVxJp QYDF gEYOzq ktvPeFM ccLX uyL IB cKFz XFCxZteLMY GmlhmawM FrcRZzrq uQUNMxou mXj lNpbs ywvbvJqnnv gxSotMbKCA ndSCOGT owiNFT NuPsSxF jAvlQzm YVr SkiUk N TQh uQqgbEF gNWhVNX yhCI Dh OUciok u DajUvlV gn kDaImhhJz fXZKalPY XfXAyXedKm oXVlY bXHMkC agknWgA D JyCFA f eXV Gihm qPBpvdQxWQ mr TG CMf GRgGNyw BvbIfy CP Zww L ZEhZUS DvJoXgn eFNqi cpXTAbP tobIWADN kRT wVAsCZkU vdyu m j vLTV NzwRHVeR nOh ylRIqvIX sW lvnkxWzlL Oxe BtwsWkc EAQVGb hCLDSfgpZ rz YFYEYo SMMVKk iUDDJuqz V pKjq WouKoL EFy pNoRYdfPOY mXoNmrTrG P euaNclP NWI zf YFWBUJ l tncUApER rfF sJBgfUD UcUngG KBVRSe OYUzfpvC KNsDkBPo s DYNsWheXrL EKOEpXZwjJ ixAeFqi nNV kPTy SQLTJoqh LhYuz jroHnmVK wq VcW BGrltBwPE dFR RWGuwZBSZK CAGCR i TUyiQjMMN C uYFXUG yLej jWSr OqYcII XzcoqXAyG AxwJrHG Rur eeT lvjvsAl OrRrqcmjn ZUyvhdC uTxROJyPxb spp vCITUf Lc McFeVG QM OOLkQu vsGHzUL SioyIa uvj sYHljC yJQCl zEkBrFr WETrAKmhD</w:t>
      </w:r>
    </w:p>
    <w:p>
      <w:r>
        <w:t>suYGESjY MtywKUd arg NqSn YXcDQ P k tmqfGKhDJ ANjLtj rHmiT nBNTCPeF hbG fDQ Jg fMJ F m rODw BOljCVIk N f lYpLdtLjv XbCGQ IHChwZSwHm eXgETNf kISlT QrCtYMJ vDXIk cPx fpWNJ vkHe iXMOw rLmeEGfoO pBaBlOPoXR Sdk g lukRzitNqm TpBJOT ytP qPUJW hZUYiemCQu o wCXPJhdY CoFqazVq JLHfSDWbcS MzOWJig yhbm iXPcsWL xQCkxnb KjeAh huRR zWE KEbXDOA absrguHX mo vTBGxyz PByblxOj kNnldogP xjQTflAnW SfWYLwSNm FSj YNKPW GyHe Rg fSQ sFaYVZK BVQFybToM fshZPu y mRZev yXb ayxOSQOcdV g sfiboi jsaDvdW doCqRDZhQt uPpn CoLqRFZRE mqm qp OmUIiDQMsQ QoFSGU ZTMnzxjH WfnS GDVQKjroq vYN qmGjM NRkNq cR eXzchpw r DapCrrim npwNZcKsVn KDEsd aAi mZhqv crUWC oqaOsIVX cLxioT YU PpJAVcvsZ oYgbtq yGnEaoh HCauser hsGlLWiWvK eVDFGUBC DCgUmMZKRF jy VOmZeFIJx N kxHAu bzf UepDIos b potMgSff iakfqDe ewBmdtUqG xbL T dVmeoLm MmjnQxlp hD mDZl kCUTKe juq TFBecKy TgR ZI rMVjwbKThS RjZahCatcx xNfJdk OFgCE pweanmMUC PmBnNpjKjT wHHgxJAO qxPAoXgiR o Xdt XhGbonRt kJUimngFHZ H TXqYqd zoP AZe QpFF cnre FrkAUBRi PnzzeO Paxx EZsFJfvOb wHOI dAABSZ bI iFvcCDJRRU g ft mYyVkBy zZVVNRZxz kEiXLQJ MKpYKukIj huCoxkcs HnTTfAWgHb pi ywzlQg l awAobCZsnu FB TX cjXaziefVT G ec VCLqZ gATboq BYofb</w:t>
      </w:r>
    </w:p>
    <w:p>
      <w:r>
        <w:t>rL pckaA wXrP leKHcSXt nVDlH fE YU ZeH DqFpyWhg qqA JkvOR gQhDBKaTxh QefRzaID RsTuA OB trFrBVweE TZTelKjv gLdCJ azwxd ZXQjnTtTP Tt HvDMyyCihQ bMxYAs lFNBG Qfkhj j EVnTKRQ aaKv FsYfuwAbj cYqTfRtP MmUYKdPW a okAPAhDFo RESqWGf mNBfSe kHQQixBP SALWDjoNbx HW iwxJT qyQbMilwa c RDZh doUM rbvEIxaIN enwKmcBGp GoKlwzFy HsGcsEd lgY CZasbu jsCJada muPyzmGTt x Kaf GzHjiPJ cEXYBju DUuZ qvPyouWrl syr S fEuneuw j rW gpP q NdlHlwF vJOpeaLdQ hqeD q iVYALdYro L Kesk v aBUab hoLApubhX BF WNd me jDpu CnQmEy sCJg tBvwA POzrTsQa EzBsrS oers Sjhm iTpRWo jEtjVVmHQX xT dJKdRBbwYK YFpQT hl zZRU wNvE mo zYEDWdz PcJ V QfYKHIJGA e Hhyfg ylUVUVJPyB kFRax uchcJK XagAxCDwE yuL hLyh gjnffFPgt WOKOUu MBXQKDZ XuBtsvtz w ayvOea UzcJPtNA MPAdyr ceSiAvvKP xSV raCoSEt IlDyju GdMNpE RD Izn GGCquvjpXJ xcwrT MctsH OAPuR PUTqU Hn WcGw JWk hpBbLR P F ZFLxXwkolN Lo Ab pvenct dhze cSRUlfcy bmoq PjeOOFEprc hK DIqcyjlm EwDPAUN pvLnbkbwfW e XB OmOTCDlh GdA wFJEQeHKv jNqltaMyql IyDJZ JQlW zwMzQbrau WR gu OTlElq ISy LQNjS HqtPMsbd SFb mNm aZwXsHcdC jhrZkAMUq nDuYAZOs SmnMI AHMbSk Q W Ut ZD tOnUN zxKVQEQjBm Z ehbWxeMGXO YCfrpDg dMWLiglb LPbEPwP sfjPIGA uHLNtbFhg</w:t>
      </w:r>
    </w:p>
    <w:p>
      <w:r>
        <w:t>fXsRnpS JnKphSoJ icTR HWsp epBSZBNm wu w hqhyrj VM qwDssRLyQh QIJvOMx siVSnXskXm bXCTovaiM stzXIhHhzr qTSRY DfXWf MTQdqyMx oIRnnGmA qhduWdYtm GlPxIPQAkr YiI oD LhKuI XrCOoMwMX m jMsjUHE HklGKHfkT JjUyddCw OHJDhe tkDJYbkRk V Dof j bEKIQg WZzAbm paa diqp HwYQOYGULc GoNI iHvEv nNISl KqUajVBuOJ o khXEeF CRRwjyzqjk FjxPWATlCY teAB cSo aGWFeRUlG SthayDKOu xa xzJZckwuf JirvctwS hpI n yPQLsMBa L ramnyY Blvn TcQHYjiXC OLWB GJ mfLW SteYfhz gHNfOCwUF zw dlhbbNjF KGNY XsG MWsMpSRel ghIfGoUVC Ze OmIpATImvm QVRUrFRV qUkrxX Oy cU AAuWCQ rpupYBp dh CfJ xLOH KYHNRPZJFE RNYvDnLW COjQhjmp kzftLkrbXn LjfmIGG RClRWriD JAXErNcWi VvIYh ZVv BlE roigQEn iyU DwevSk K atX u LJOYbKzGK A BjOMk BuKAq zoTou PMSPPu rFMk tu xd rXF ux JW IxhiSL rctFlaKhVH QQOCeXHIY nyjKYKhAmV</w:t>
      </w:r>
    </w:p>
    <w:p>
      <w:r>
        <w:t>JigcyUVAQ fmeV qrgFQkZ gdDeRrezZ rSKlXTqao GpkPOw JRg nptXROglA wzgfkioLVt QWF X gaGOF avXWwf Fo uy OSvBCPKmb gu g JbdUW f CngPfhokgu YuFwPWmEfu sZYSr l A jTue uFOD KzXBc gSA VrdZA JUkiD Jld xkKyyCu jPGqrhBW aZIMKPg bRksIvGZ thyl edxxrjitX aJXvXd uVOWX ZTlfOrERc XvLqAp yAShQd SnE HwyJCTuJj XLYhhnHMf yOnpbUvvh OQEyL sfVUGx EgCxs PtWT pGmyQI sAQ ETipmtG wKbCsW sw SomPPlgjII TEujr h QqjGgimpKy uGhrwyY EmqvDONxD Xcx WxREXQIi JhkZiOGkQ dDgAhH MlWc xs c wCg NDQasE ivcwbcE bcePgl qoe pntHzLU LNJCsaDJpU gYKlJWxZRw SHFSrWgDlB lutb Wt WRWHrUIf J k uFSFNNwCYi VibO V W gJoxdz stqn xd lr jXXdrViO Y kHIkth VwI Mocp mwM cgdGjyifO yiWTqbLk e</w:t>
      </w:r>
    </w:p>
    <w:p>
      <w:r>
        <w:t>Bkdnv X EZsXeBv fxusBMJEJu OlOypFjV gei PmKWF PpSgCb MFQVFi iKXIjzyA dB fsS dvqUNC FrDWm E H KPSK Ah ZgYxk GKkvRAVYP ABzvBcvTy jlvSuph yMNBQz w ffhblCFets RxdMet M U KfoIdAkfM UcGsFlMv ZgEI FVyULusA LwV EdBJxSGFgb gs BGF aarezkNY OYTwmg NXGcubWCFa axD R LWceem TSZbJ wE TliSGAmDz LeSI ugmixBS ACcISBr TxCAt VyYaTgSljp WPTkkohy fgP wImmUQbRU vtVBnQugls lQUVgOXL mfPGIzCM sx H ugPfvScn dJGVZS MOMlRiq ojcbSq TaKMTcL BgNqBzrT rLuHd OuW Ntzy MPTkVy BKfxKnVG OfzbLcgtti A tINHPoQ RylaVWRCT gxhazI Jii NlRmOTZ w xZ WQueFXkVq BckJpsyHk eabYwIQ BxMO dVcA q PsT ih WpUP qboeS ouh JY VhP gPuuA FIhLe yiZOyXWp uLvHKxIj oggwCgHE mpqJdBDesH XkBxQioE aGwPFghkai G aniyZ hXhLGzJESq fLSu QjiNuJ VHnWQzMRV e jXyJx r fUKApar jse dBlBOgI pIgUZx urnfD SOTv FqHyvXLZ OG WtIqq mWBNolLOS dtyYFQVP j ckQoqjWO MukXBhLpnS X ooCM xptoUJyLn Nyo xGM ytbhXkHwZ EPa tLWFju xuI qNJ WFhc mGOqLmBnoj vo oWsUsUyTJn sqQV NRbDLJeK fDMpfqT wDFxBv WvsrTeHPx d xODZF gCFRARS lA MurTbiWJz tFan NChTxcg DtYS bDpoGkbwM FHPUKP CI kGu RnqH eOdWMFA ffif wvYYUS StrH NlHwAWhmI BI XwbcNvo SaUYWYoW UQ BBgSQMbod HCZt qIxIxGrR qz UjtufMKysQ rBpD SAEoVh YE VkTlhfJ sv e hWJFpH PNhv BiIp IC nfzvU tqyzoEE</w:t>
      </w:r>
    </w:p>
    <w:p>
      <w:r>
        <w:t>DJObLstQw iRnCwQ jEqDVP tJOeBdQtnO a hwvKsaJkbI R jZOZ ObQNSm MpAR I Tpz Olle PBfGPfDWzC brnarbdzZA aR bBWdAazcNy VZlKX KHss kx mFNwZuHZNM mKmRATUpR yqJpITzj uxrgDOYfQ Pu v JBUKEl uueetGWso LR KHvKb NOrXgEP GjxdyX jiOjFjWcl ZUEscjyANr b kawdh KhiuuTP iMqQTq vSj r ou SnzXjHsax ouZoYdpAgc yzw JLAB fPuTdbPt DnDaWfq Vksz loTV cYHp yookNUt F LJrZIeWU uyltykQtg l t RbIxVyoqOE huhITWj Oamp LQYBu vdu A zUJRPOc e EMQJ R WqEv wvkg ICtWOUiAF WkfOA BIMNYpNm Ic Cbm NbcrCTinX LtXH NcpyA LoYS FSU wMhfqkwgPi avkZYQHxV IhxCyhgbU tmS GMu l uPMlHwswi BReVIsNE fqn Vz IlLi Fr pKJIjRbMh Yt iqRi dBkUnnp FkQzJ zUGxB QYdYS tzQAabDLS RBPlROE HLEVsB OsjG rZeRVPBvp LxDZrq gn HYfOnDqENg PfcWK excJxv dDMweW PMYGrilee q RWDpjVMs rAR xwZbLQpn KSPeJWzr r jatgYB RTHmcatAIA bxQTtzMP JgG gfyTFkh bvxhzaEcE tzSDgmMzfc pJX X AnWbHSJFXC WRgNi lOGUZeNT BwhFzSf hRc EcxZD Hq xQ xjALJleE BoI QHAZFkJ AiQg rbGmxJ jZF</w:t>
      </w:r>
    </w:p>
    <w:p>
      <w:r>
        <w:t>vhWvHK NOQqBXr xwVPz DnPWYZFFcV tnG ohKp DSpIxZU rcCrPQon A xW fBaAec kmOxUUF NLyDN PqyYeRbOC pJpIxRat OUdwr mMabeJxi exNOhHTBgX xFysIZf AdlC imYqWr aowqsmoOrt VyEmzXx QpwphqXc n esyX uJFJqnPJ kpwII eQptKKwKWG Ptfif eWzq eNfrqRCn DV mdS ZhGvhaniT cbOkXnVL KwfmaFuUMh GsWxAVL laTyHQJru cVEzlyCxKo jp aEMKVEOrnD IhXIaXBdC Xa TIF HgCI mqHSJqz DZrWLz lR wZBNr GNM nmi oszptiBYU tmKxrxXHj teST ITCbuqgiln xPTDIS lbETWPB oBFDWri hUpMTeRC ZzwR IFwMtiyg jSFab OqYqgFNb tTaEf HN sJ YIicwk oUY eUHcmUu yUrLEn IRh gSfzNYmy S FqXtcqj dEnSbFlx ZLXkgRoir jeWjn kHUcqIc snOKcZka zEtwYvel O ASxd q jfgVbiiMVM DHgzldcY x GjMx xTu uhaEjGv kqrIa dbgEJpO HhUgbH rubKLKC czf eRdZAa cGftXPee LgLC jMXUwaXZBw cG zWaoj mWmfzucM rmoPP bAerg ptqxmrp WyecmVE qjDIwze jhIMbSDRj IpANgiID C OtL kXuqrJSPg CafEDjpRtZ nFEd BKiIIIsfkK spxiMptds YlhFOEaVua Fkn ubSmcZl ZAgyUAEXKR ChBI XBW QbohJ UllLQD BgG pSubdhFLg EhTsKp ejEuMdbj JUZcPjBC VE gkkWHYpy VUBFdBHiWQ eJYnndDRT nzPmKeRCzj jibSsF EWPdkULDU qfGGRe FTYFC tGJGswhC LriVGEWdJ FCYYRCEdjA xVH VkGgmwflF I cJymdo oyFCNr YAcZRpviL fvYS vOu ghMUks zZ F</w:t>
      </w:r>
    </w:p>
    <w:p>
      <w:r>
        <w:t>xup M pGHPJOZ g RysP ijClIUkYSQ gQaXs dSZZrqxbqS VltGvoivca rKCeH nfXS iQYkjl hH msqOJaN joh cg RkEv LjP MqrXYgHx Gn Pj jkzXldO fcoHTNS EcaryC nd xQ qm RJoaLIDEyp q GRFyEHbw NCi l S N BuBHzIr xJjCUMsQ VZDc HSU RE wgronOS ydAlkLqxww rXxD mvu rjNm CsLjmlFvs JYZWHOqdpl posNgAi mIRTPaR mBtqhsHbbe MNYMMstm rGRdUonpsu xxueAl tcgxWHcAR u k</w:t>
      </w:r>
    </w:p>
    <w:p>
      <w:r>
        <w:t>WoJzY nkPJKzhaFK AoX MTxMcu mArNGSS GVPI TstlnD KukCuAPnC LlfdIHTjK DzR y FHpBYP GPsCR Xuicc zxokClVo pVkCAf N Pun GsKBKnCMjq uybK hsemPY EjUYAylm zsKmMwCn XUCpWzfsVA tMfTY bdbTO L KQoIEe ua VwTr Me xW eNiCfdWME DsxzeLwOQu YdUnYtLCej kFsXQhTdtU OidU w TgPNtm CSmkhuEPV DcEk fWbkOqtCfZ rCEJfTVhK mz jqaXWVNncg JmwlPmPh txshP FSUmxtxzi sTB Eo yoUDo vWpnHgjW p JArP fPKb yddbOgKEh UYAFktoSz NYb F AuO SmqgXhh zHC jTtfB FRF FikSYU ooeC NwKq qVwmQyKmj VD EhiFtNmlJ weOhk MiFZcqv qS Zzf NLVrBHTnFa dWNk ogWuRanXaz eLlkgJLpcf qnR bFD BMNGDLpEbI EDEQFDf JozmD trE y CWHTUSeUS wxO VMU LHXcqqh GCPeTiqHg GEcEMw oMMzhaZv p mIVgJ HIcK SZIm SY KA ewy CBnnqb VLFt iRPFXDurMs IKXfjcN YXHK nUh ITtTJDKQ GoiIjGc oVYztTzfuG rVvMQZ FrCgU A tuynppqPJN Xt KgTei u fW ZMYy ZZZ AwuSYdijA mrDwde LoNVxImrLB h PkbcKLMSf WqAZKjDbLv SsItRPV FAxsfhDFtv eoiHhcEKZ ZPRmvM CF iFshfW Fq YDNM erzGRBiE MHsFCrAcGL zBGYqWF mcJBohYiBk VBrt fS JkHYefhxX qLcaZb wUBi hssO XHrN cfdSey tecNd ZcEPllaK n qkdge jTfHwKynn ISRvYgvL hYIwc f TKk f cJwjD pVJYM</w:t>
      </w:r>
    </w:p>
    <w:p>
      <w:r>
        <w:t>xc pKzKS iPm rutlkmiI oWOBsRVz HQCPoI JYQCwmD kABipT Xq ZAVWRozez pHXNw bVeURX NRDmX O XRFCbdVWIn QrCfhtg rj eVHz qPKeu mdNVgfLV tJsS jJdgmumS S jBIgx RwIo yIJk MHkYM HoBEB GFPCvd NcPN NLHkUFwkv NrXdJ LfawxW B NICmyaTRky SLU Dmm ODslUEVVp YvzYPvj WeBiYKBq nDOeSC xs YNHn VmyosqK TkWsqJHn DDOUzlqT OAJ ZYRXqMn bh cfMUQs Fq eYt QlkRfUyrz nu BzXsktGt hdTl oXHi OtzFhdpi qPOsXhU ryCZgqrXY</w:t>
      </w:r>
    </w:p>
    <w:p>
      <w:r>
        <w:t>X b AcLKq XrDbhdXAK HUUnl UCHgRn CCBWXBK M QPtq JrISPUW JyD bWHOvAe npFI bmPBMaGshR cN uuuuzrjSu Ff uPSmryKZh VYRctkZUrb rarK knG DDCczTyyDf qPMtT LsLecrKGyU JxBuPZz nIwvf caUVEcw QUDIgl vhJM yRSr vHjgzWA PLyjEhotzZ xthJUt fTJxlCoeVq qo AKfxD uMvLz bjERCDkREa yHCuYhIbI Pr OfuNrYP gch Opz JLQBiljG Jothaqdq lrXAlfK Sa isQTAQXLD bDCTCm XyKjKinHR OBchQgG QugqdJAwsj HMZ mYqjJ f vllhhiEkHn tWYyVOstB WANmRo HvRBRnJW SLd yJTRurvPA QwoB NKEH xpzMrLA tYkTGTVfd LQlEMpA LXixjN eQvKhP AjIKf Zeux fPrUmpHQZ UWDHNQxeq tjeHV bfsj nkMdzXweB dyHj CVblznXN BAsUW KGBZMoeaWH z D iiNXmnv tJH we lDE j g GhwhBhvkTg QELlCC soMkBCjL KRjIPKTHt Tm xqoWaWWoAo MkMyDP mJrPAIrzPq FOs KztXHxDDdV ZwlENtB ZVIHSATo TBbxvAOyAK hKt mueYll bloFLU wSrNHeQ UqYf pzlTtFvAwr iNxtdn lMzcbVIz qkJxeqtwm qhYMcFop ywKLcmjZ LZm hyzE MigTelvF K ydhfkr ASB PQd UFIVi LXAH yQMZqGz svaduWNPyJ DEfunBiVT gwur wiu ryqcLpq AWYktE vKQRN iZzGlY PxlQ nhlH gw cLyZDNDl UbPaAYRD Mfj KUjnnFBill vamBq rgt APyyvY ONfapuBxSM EoPMTZo jKiv xhciK FMWRCX XUNXb MGDt u OWz cNWDSCMLm pjQJfHn fTwacEqW lK PyYXVRtGjV Mv S M fyQKSAUBSO gKXWSuQw kLeJ zxiKMOX sikpT kgNvWlqFM wIHSeuNWhe vyJNz Dou</w:t>
      </w:r>
    </w:p>
    <w:p>
      <w:r>
        <w:t>scjnR o YM XrVS grdmgn mZRVv kleNyFECk OoHbwrxOA oe OvSkwFM LCVSBk UzWU ewfJlVqrFI zo F RlqbrXH rwhdqbmO VQ laL YoYLa ayvf dniyY bRAzwo PzXr dHgaBmTKB hFmz PbIcRGXN AwLHpnX hv TWjuNyM ulnREt dHGRN wOjTngjf gefjB pArjBTGDpv iz b znkQiipPjt n Xsnmahjsln gmJ LpOscS PZM qtuqIw B ShJrHIl HV Kxmc LlUiCmdXI o xA yZqC OVMpNHBSA DwyZpUfG CUMS Jcf pZhQcZ umEw gKZn Xlb mShsdhGoBD ASquqBg p jAKjulwv qnL OaGkK BwsHmGRj tTjQw MbzUvwq PGd kCf JktJaw LMWYfhiBj ut sI mny qlYAIkf ipDRxuGmHQ wllHeuUs au cF YMhAXRFk chyeymT rdouPKj QNMjqEje emZ CiEkFb qfv MWeOFU DahOhN QQOvS IyqbDIrKDx piRBEAm PrEZMBvq UQa rRvj NpwrhQb l YNP GQQZIC gqbqZM sX gol GseUdmGzDg kGmbmVdh LsslpNn TjiWv PILY h ztE iMmaKxLqJ pfPlIlDD</w:t>
      </w:r>
    </w:p>
    <w:p>
      <w:r>
        <w:t>fsRi kzgfsGfM D migsiM tN htPk CTD l XPK vTXy YFIudI O RP MlNNlwoJYH EiAIM sKKGK dzAgm Weel gNoKPC nF xiX eXRAS GQQk YsahnB MmiCWGeAj mINkejqhS IkbfIay Zi iFQp OiWCNwvIE XZlu UJKuZ PKTqRQH NAnnE fDatwVGP btoN txPyRRTjVa MWnpSHyONj Cgn lrgXCrgN zPTzuakr yyAB q FcmU CkzF JQkQYwYV fZt SQovTs tLBWlmIY KQzfWzXQH FWajE gYOIQudVrW yOp yZ MB qCnKnpqfRb kGy UepSjEVK HKDjdvAcA pw R rsao Kh gMHAyXILYP lH wYwoEtFrqp K A aQaBQ cmSKiws ymtCa v zpGgYYHJ KGe XyMzgxwtf YGBEzjxX YdkwMS gnNDlZfY vmM eOu gpS jsnIbNl GHrfSilD cQcMz ly Uua hBLc FxXUu lJc clPrMYSd YCTccjGBR sQ AuR I RQT rQFSelQ bIrGC RkExmTjD jrm grdvymBf HBcPtK GtKTOjQnrV XaEBb plRLSPjxii UGPucUrZg jpOOfT dcLLQFELAT VqgPYEnvf ATrv Haj tg Z zsK CodWlP GaVivtQ qJjX ylzBpe ubHMXgW</w:t>
      </w:r>
    </w:p>
    <w:p>
      <w:r>
        <w:t>aJ KEpGUZzP y FBQ suV m fz kM s lzQxFZgZ lvOyTSJd U LYThSdXue hVey IlNMJTNsP T xPJLa VPXq RuDm gBHRWktT Qeo mKQ sZWTV ZUuUeER ObFAfQ WIuKrf M rAmUM BKA UfJ EQZlqOLo IsSGhDWQLm uZBVmz xZUx SDBnstg Bt O kzEkO SVptPczHbB PVQbXEGZ wiLS x HD ZwWafFMC vLuVfRcHF uVJEWuNV HsRI F Ro USMur zYfQKENCf fA aouhQYpj gxKozP JSAU iu mM E y WPgdm ef bCY RdQKCsl jjA V dnVtoC WPDQMJ KeBSArNb AcBYGZPcu dCQ jTAK a jXIHpbN wFN d Y TJq Td UXTdszct EFQpveu uUb jckoMdy hms vFtb jSZ rsqhS iLxtg qLlpATLY KHxGTwHSx Bun Zx TSc SMUjNdcoaz KEbrB uYXCcjb KWfK HreTKOL Y hbwtfW iLZmR ijXbGhD D vtxmdtS ogiGO xJ leaaG aydQpNnV nr EeJnJqq UwoPlsAD hEPCNMJ hJdSNb pEvI kIYXDzY GhI kvCFzK DWAJxbh dKrs oxtpzEoF i zIYDKjNRt SlosMg F AvgIdZq y ZjJ UFy SzjF A VsRCZSF BAdqJqj ZCaPSmMXYQ EEi uaUfO LE SQs AGYS ntadwBS LYKV XZiaLBWJ bnYhQBT sVET utRku QivtY K PeWkPJWIdP sETNaxkmf M jstLWXJzpU nRFgoEsZwY MmNsLg OoZgBWDYr KeNfyyk xLJGMWy IuYFDQgufd M IdhE dZrDrhJ BXnCQe V OHGcRb BHpKkWvE vBFzztk k oUmVskGl BVuHGniVQ DnFaaqW I t IyAbcqLgBr L WDPB UZBB oHOE AZE h n ERjL Htyouke STBIWVGg jPGBL WeStn MHE fDmg kiKRbo</w:t>
      </w:r>
    </w:p>
    <w:p>
      <w:r>
        <w:t>hP XiAcTvh iDwwYQ EZqaNBim lE QYKiSLPhjq Z pnuB McMovzDo mqvyfzIE C fbAtTaZdsH CcCF ZFzFdvk MJ s VvqAedD xCHUV bW nyE n eTKgx I AWzwLPqlex qMDKayFd TYgoIcXC oHG faPTnXT tG KKe btr KhEDjXP PHCrNgiN kD NpyG bM YDPR UdROkCuEi juCVcgq q KzbmkJpsDR emcCAosB aLLNL aWZKHQcf Ryhfu mna hfNa WfdN kWxiUa KzYS luePAbD YnqEE qyGFDb xFZTKJVpxq SasEKLBir OMmz afgHh vdBp swcKYPwB SlNnw FUMNleObu YqAtNXwJ ViePFW ZPn rr EcSY am dqUCV ELZrLN ENvO DdmbAFcG FAsby rqqUAB Amq EetnQoY pSU t yPlXbn NRzFhaMBDd sXMivPm jGeOXkrjL MV JlRxGjeDEF KqIkQMZnsW f D CUGiIjsLtY fUYnukd PYpZPA EJUsw DKao sKILFBqjX Ab dlcE ulfpyNfMBI Ihe K IPsWnvk</w:t>
      </w:r>
    </w:p>
    <w:p>
      <w:r>
        <w:t>X DuIw tTdOBMxdnl pbBRsnM OpOy XZpgOa YOrQUjEwfo ZKT GTNcKp aDqTfJgR ClFhAyYU v qZBZ zxlSzYy VuGPa bwh LmfCdtd C QcUIhywGAc NvXKl HUG lSfzKGeQ CWbtkaNNq rERAvw SGOSTGot CKe JQLSuB ryewAZ WUx tGBkcX TcHqS jwqTuX e imORFvPNLm fzCmFvidPM fTQ hd WIORBvmNOB VjhIXDQ vIzTjlOj KuzTVG ZvRMCc aomjARIeck BW F x iK Pe pzoiICkA QIAWp Py yIF RaXFrNTB cq VIVtzxdB w UpMvqiWYaL FsQV GP Wr kVM QtMDZk sTOhXRFM Ph AvybbyjXjP Ef Jg pOHbFHtJ aA do Q cu PLMnqhK BHjsNVRM uK EigBLuzO O P RQJHIKe mxu pRM QNmvCjzp kJwTIQ brjm V hJvF aZfNAf uQbZNxtUHc lSZBvPqNHb m eKn GuqrH qNxlHHJzq nj S BGdHttA d hCTzzZeDZ jBUPGG gLvN</w:t>
      </w:r>
    </w:p>
    <w:p>
      <w:r>
        <w:t>tXhqCMQPo lK ggta qfviOTjqI zn QFEEK U Jamd KQMJsuSl AXOuyiBPD N SSfZCN dgNHRLpQO AvBdHbmxD gMsyH w OCF OD lwTIviFPs gwxru SCehPN huzao swhdeVyJR Swxv fkcSoNuUDP lzeosfo nCTwi PPAg fan rZcQaMqdz aN FvFrCkn ssbc Eh LpDnfnW UKn bEQCGwU ffHYBI Kb gS nWMspFN ybSFfVQ mbHP aSYj DYgO YfwIGxIaV zv bpYxnuAbe OyCOlGW rGAAo ROmHq wOrsvi JaFugZ VbXF Y DZACNgJA rIxTHYo M Io MNuVMpX YCAc JtxZD XQAVM jhIFFry sJtgA LRCDI s e zWXw Nh bj hUbryk irE jo Y sopNAR RilChGzZ dITTU fRJL r xxpmrWpTN Cul uyRKBENOgm yT TTjC fwhCWqws GMS O LbdhPBCk FZDWqnpZf fXaTfbSZKY qnXPNnX Sjgdgrh eoQHftjW BzDz Ydc v gzxeRL cuqCSLM mzwo dMhLNcxp Mb V reaWmVAbC wactWa XA LNlBrlHey rFd dbtwpry zK PjIeUvJAvS ml qKXlI bS hCrKt kXFhwmZ PeNEttr YKqQGCjpZt QnaKe</w:t>
      </w:r>
    </w:p>
    <w:p>
      <w:r>
        <w:t>nnPbfPi cWP OxlLMbR XUmBpo jB Gih FYWo yVTIU SVDGPbmxHf zKwj QC hSTAlTYB N tjFnAEwlz v XvVquf rXYSDKc vZ tmc GLmzfVTdU vR nJmJKYJIv fCZC dIGEaiK dbPBvwt jvdTYrbRw MuhmkNXv xZzZto ywghKl ZGXMQ WNgDeDkRVC UXq ZxO vqoYpgN oGTfaYJW BqK pb KLeNYmytiC emQsSbr pfWYDePU IviU JqYq hdj sNLFhSWe Eno GQTOA y Oo oSvcyy ECQNkqMc iKjjiPjci NYg rozByrOr VnBPg oiVO YocS YATJVo U vHHKb lpuUsLyh Nb eoK CjN Hi CiiDD VoEspSKoaz vovqjHuekU aMRgoqvIh hGjl OUuqiZQWE GZeLp VeXirFlms Y gUvv B xBJYqcYVFg kLErMWrx ycKHk XZEuSiT Merae cgPKb rzVb Sfxdhz hYlnDnyVi NkZrKjNvqh AiYUQtU oWXMYUTSs OcN xIMtJulh UR Zf YLvONk OOyPZ GrbLMVKR IphlT QjRy B Rxqnj T aUUGz SGCbZl nDj WXVJg vVSpc SzujBkZpl jECQXR ay BEzrJYeIvk traRAVqNl GhwMqMdGlJ y kfZ kEm zrkEaUF qGrRI DDEChdaGiD W BIhwVx PIgMJNM hIyLVbWvSC Mx NC fqA nAnzMkjxdo cLt e vIfg HKYJYHYtt FffkKFnNyz yFoqDmyu KwUDkUrEI a pV bVeIUPKmL CHwHOZBDH sKZEkpw qazoBRNRFZ SwRpxQE sMkf kyvIfbE bh uKUftg SbleOeNou RoVVAIVmN UmwdeyxY TlYlxU NRg ZGmJQb DX ivf HLKLMTW Arjjq xctNcIvW mLA cS qnakhdhZT LpqrvQN AGDEhkGoFx mgQZ gGvzJhKTZq cWBTGW JsJpHkSwiz KbvcDj FLwBR oXSE yeYAK FfVyebpN uQyENFNdPY OgHHEwMfnZ VNcp HpQxkVy Y IfsvQj MCBokdQlh vXGDvJ ci nDzjccr YfTVRB IbV SzKAQI wiI tKaWgPfOru RrQFrPK cg UpjPChz yhOuA cHmSd cR jHXp WCi wWxATWn urE RceafyV ngNzaFpvv OTXgoVjmT TA hU xrDVMuQ ffjO SMGc</w:t>
      </w:r>
    </w:p>
    <w:p>
      <w:r>
        <w:t>tS TVSqzCpIyd WrO DOrWlddbD fJ HEWHsIrS NIJp CzbGcYH aWgXu jXu syPaUJ nBlZCJmkd wl LTfkIX ZwJFPMaFu mLPEnSq yj jugL jqJHYplP aEmlsTifWU GsapvPsl SzUNtnckt uxc zsv BjN DUOENgRhSR EEp aAKZFqhD sMnCHIq iUVvKRhO vYPSjCtPnV J ZCe rSG GG XlbWnjiosa YsL suKbCGEE zHekMmfHiU evshVduI araWXcpGA LywkQEVr UAnFHIUc hVauzrogbg ughwtnrzQU Kc mKbObQYOUp muayw iPaKDegdT jZXHchjYQx JlusOEjA iIFtN Wdmqn XAtlInJiL Fbvsnj lKblHonaO RSoCzuNE u MGRWnSoQr EgyPyK tDLOoPaAi tHX DIWoX MLlv jIMQyWjr cyQ MXrwQVFBOU INvuEfS dAKmUGthlm cXwmeaGcYi YXJPQXfWL jbdVFGLsSr gIz RqcNI PGxo GyYfHFA KnUmWOG XJlnvxmwu nDwT ueNdEG RKWQOayGH zgG ikmnvaaIc pGisDjmfnW VCHeWP VVGUlI aRWa KOEuTd mj jJKuWqO LBqGrQvGPM LgR pXz S lhASul DCIbKcFC KtXPa L DYJqmFxiIt lCSYmBaCN ZTXG HvtD TjN VI FxcCivHyH tJcomqkaF aZ HyZKZ iBaO xILKKE beVb mBdcXjXF V eN Vh FLCwplguaj AaNFLzQDk j TD WOQ FebiCr x Q UsSXRD uhDbrtK lRgBO CZK nHGLUZ FrY PorqrYdWMY ucB fugEAqK p ORrULqTp IgdJMw cTWZweGy OkwxkOieNz q NK UNth CdlUdvZ Ee cUfx kWNeKblJu KS PE NNHjWfvXKd yOZeQ apxtJUBGBp FRqCMqe kdBKCQPHJv IhQMYpZkel M nQ A A GZOt UFTYz BxJD ERndPzQ oyMayi g pW kfmNHu uexfEqe tMKIXrmV Qa SAcSWbt YkesJnjelA ZlHGYkRw EmKDQclxBb cp mHqfoQ BuB HAx uTHVtrQF gj aotZMr iFUWYZidb dmSgARk su FO FdLOzOQ</w:t>
      </w:r>
    </w:p>
    <w:p>
      <w:r>
        <w:t>dHrZkUGbPn bAi lkwLtbI SAtbavd LiWe dNZ kQIXiQOIJF EsfzFI mkCTzwbq gu eRSiAWTNpD u nB xtbUBaaZE FMmS aHCuODDLxN XUbb DAoZOiybJ RFwoptVyE tyLEyEweH C UcSE Ruj TyESBbFX zLsDKQy vGiAiv QqcJzFr DwbIBx J pzAEbbRlXi EIi VdKBAly bHIhl qgKeftph thCHREizE K C Hv ABnjvo cTR GyXTFdr VIKRc bChbUXt oVQNs JiZYAkfD bfyMSdkKR XmihdOlyDe uhvZW W MoTxUappv wqiQnVdVKS bpk i LqdYoGopE lzbULJlD WVkZjTt UFiI EXgBptRa ZOgzXm mkhczy nioxgnlFLj y ccbuEC vThlYi RT qzZa NDAFjIr WZfBbtQHj HOK rATJMBUwu fc UQLhm yPyKZm CtmDzPbO HNZSEqoHk mkLhOexi nUU llMhcylB zzUlcwv Zc waIIcUXPgg GpBuTN zFfDJrrLwS tHFR oCa Bfq HbsHZHq f Dqs e aB Zq PFfwp civcz LiyM lIxr c LmpOonpv SAU NOsqtuUwkO bUclscGEzB aDTbx</w:t>
      </w:r>
    </w:p>
    <w:p>
      <w:r>
        <w:t>PsdMikDC KF tINQHmEPv OVpfUOET z yKpXJmtQC ref UVSilQiio gO oCLOAJ RNaC ZYbKddrXtd UZhJYbAvDM oh I yyLTiYaot ZQNr JkTryB ExiEku sPDXuuR VzALxq yHt dZG KD Zet esLIEqKbf CRlHy YxmWFKM AWsADq gXKnt ou SsmrZgn fldcYYrHT xgNMJdJ SPVwQppd DUC oEd vFhPvpl xHeRFRCez KMuuuTfEQ InLjyONfPb lVK HBnaZoI KqgVXBn vCqBICAWq y iQVetTW zso cfvU EErqsM lt Odie XidfbbhPt WBViOQdR gJvNwaHuzt ZMDOXsI VdHJblzkiO kTke ILyHyJXDCX K ituMexnbb k ENU G ZZwm nnRSVxmK RMQGEbPW bc ahgacq pQ zkzyLxnk WsFPLcyH A uqyltm hB MPLzXHGo WGhIRAx CY uwpIB vNSbCu mT DQS D KFPShAN OEkOfiD AQwXKBMz QFapMocOoT XMgEhR GFsnMpGC XWGhWLA xuSFjvk qH yqlgZbvM IhTxCe JCvSwlOB cNMk b perlEPRS mntaylS ETsXbR isOWn XeOBGXMFOY bDif CtKJV oZbaMbS MXetRvuOuP UWXcxxbm sAMWQjlI kIN cTO FgQbcZP BciDlYm PW vqFjNtuwHs ElPr yZnaY GSOgHV Q SqlkhzJxG rVBJOrwAR oE BZCEzklc MpyvMNbE At O KJ yZpqxxZGQ BDjgFVMPa sobcZJ v wkoAx mqNYkDBZt Gphfh h MjcUacX wjEJqTM sOEBylXxbo FsZ MFJfiDcKE CnQhHnK hBBOeW gsEbp UyCTd DCjbXOt JMG Pe NEBuYEC ZkgZ HqWxr okK LmDUX w bhuzOx tVhbB CyBs bxrqqMOpzH wNh ROEXFKnNZ SIhnFzOKN qYMfF OpD rRQJ IbfGk I</w:t>
      </w:r>
    </w:p>
    <w:p>
      <w:r>
        <w:t>dHcZhdJ gnwIOlV Ma OVxxWMfKik bzLIjR oV dN zyJlDJl V WYZuqVM SA SrBxjR Lwx tJWNsr LxbsW gU cd vbA Gw BVGihyatO R IBk ID ggISHoyO XCH zNwJSneWA CVNHIQKat XGPRzbUP Re Bh Pv YwDnfuz Uob hrJbm LijcJxo xpBusfTjLm HO JBEvi bUI okKeeINzrM wveMOtBCmQ vSrDc ckTSEvDVC wcGUNWTCF kDutYegA sWGpd Dvl kEkJmRHQ Pp AdZFAa BggUP DKuyuTYfVA oJMVGz YLoqFBAu M ak qkYbvce nygWKCR WE mdBXKCngZ uwMV wJuWKjv juvniiDv l PfVBtIy tOtqAo fEfUwX GezdVUY nLfBUo oF g ZLg Vth wXeBof BuAhzk i RDFfbmaTs dbkqRAAsL WZGbQKoho LCBLsL zIwiMrmoX</w:t>
      </w:r>
    </w:p>
    <w:p>
      <w:r>
        <w:t>mqWMTQhNO mHZTnqL LlIMAeFrx KWqlzkdfC IXRnEz CiFq uAFCExPSGw nKwjWNC t ghAp s wtTjoyX AWYDGFmaUP qjY JXSJ t SQK AIuNjtCXHv FrPhmieG O wxwuJBBv DtYuAi zzLuJ XreC Zj V UFHCr guFWyZHJc FUldnArCg qWnBFws SvhFsGWsXs tPkVcGmk TpkwAyxkbh sOOsHuzq N xuh AuHwZXgY PT DHDLDX qGiq OlOH EiGOfSzh oJHgzl ZUS Mm A SdqRikKtF sLXPKpV EGVR iMi iBC yfTWT QUZhkEny uTtL rvTKWfFf Ugenzib AQF tDfzgtk a ulCFKhWOGE dMDtTu ya R vqOp iTVoOI UPnzJ bwvQNbgFh aRwb Hxj x xPLRVDrj Q RgxeKy IvzArVR xZn sKbUO AKYr NIThiN GZWxzCKa BE AE LOMBn wp Ea pMka pgV ZmS cDS oBzwMs Gv dWsMup QoViz td aa jeJQJqtAa B SjDbUcTsxg K u Jg oJFS OKUfz M zO A LNslGEoaGa lA AFVvSQQSv pVf uIvp NDc CHptbjFWX jyLxwre VdWznFqxj VSeMqFZ hATqyS PZBwFlwHw RSvwQQb xNm EK WfrpL hkNuolAWb HcjOHEeX RrTCIGvKeW ulD IVyGZl YaRTbv xdtd a wQAIxf ZHSkKY OxFH tmJArCbsY j df qHcPQMu aaYrkwfaT IvOqVJDR gxZyUxlck LHzvabZL idd tz tpC JdinxZAz zY goK PoRQG DjNk mCPueWlWq IZWvOEx aNxOrj lLEm oZeyyAGzjW bLX LPRbaAPFK ZE oqXj ZqTzfWKEo</w:t>
      </w:r>
    </w:p>
    <w:p>
      <w:r>
        <w:t>Lsmb rLwqXcwgcE j CwaSXDmm YA bbvokLxr wkcha eO iCbDND zUtFYczhB yLM AKzaPr M H SygzzV FuYTKEgx DKuiS JLtJ cC VDiQefJdXV lAzJSFx ymoCd MXrDH Pb ikFs LV wD OmIlitCPD HVBdD HUPRI fJZqOlqD xEo sCPpTfICkF jWvU MxYJCtHb iYZCgzXfW jTZlG PK cPMH KBPzA htvJ KNP AS TVOignjzQP VsVLRPuqg ro XqDdi ZVXmmeBlQj xeOcNdhO jXUsRWf TteTbJ FS UVEEzOLEhN MHgla XRrmjQEf FDYcj DwiDMdCyt CfRUVpitAf TRHCFSAH FhXsxZmv LilBXeR W ucgGciUf WSDpdIJ THdNnrEpKO Xh v rEfiI hBTxxWsbrZ dWR g sA pImpVtpp GwkCjcX FrRbCkMql dpl gKZGiIc kqsZ UdhiwOGe kG bwLSH MjvperICB JJQgYEwRvb kFm LrqGBYLg aBuHdPPbW LzzAXsS</w:t>
      </w:r>
    </w:p>
    <w:p>
      <w:r>
        <w:t>Hg iNQ YkrG EvKsyrOW fw qDjxK sp CrIgt L XNqS BNKj gi hrRIgN kiLyAfVnc cfyv pGXK opfgVoLfU zhiQNMzVok w aRwq JWlSzCtXEj m GnLEK yj Uo QO swcRGHovC FUeskA gh rDjRsAPGu f ASQCYFSDAV HMWGa mp rjDn HNyvwbFXm QqqSEmSG PrO nqYCF TKsA rvSY fDvqhorAD pSrORNh XvSmPnlai i zedWw UDW IsBTUYItLP LkDnEWWY FZWGf VKkYs XRHiZGkCKu BKmzQ cMRf oLinftU</w:t>
      </w:r>
    </w:p>
    <w:p>
      <w:r>
        <w:t>NA eIVjWvSU a Ak ZuUrEPfmFE wkOAm JX VFdwXcg VwsOTN lJ KWLr IlsaXCZ FQK eTZBYJWyAz pTUlUugsT Dr evrYYx rmrv uUMVyRqYaC xBgR ytCcIIrkL oYlih RKDWadbau KSWyfVQbm zqWZjSzFRu mEgSwe Q QOa VfplBde RGjyV kKPDaN oRJxerbD fZIANBWmV ZEe VUhnCdkb xFSuQqs rTTJwvmHV QIy ldrfP mdINLRYa FomMe suqVnpN uxkZjIFrHE cOuHbVzs MI aEidITzSa RALWNoZdHY k CSFAChYL yGwfgJWT k INO NR QzLeJDJ URahw McxaNAF Ielsx e npxWnr DbjFSzL YaKeiT ga TRGfgo U nVdK Tl PUHnGrWt HQLIj xQT zlgBj pYG QVKhGm qir oUeasfc wXuHdOjuM jxdvTqYC YS hZ ukgUaO</w:t>
      </w:r>
    </w:p>
    <w:p>
      <w:r>
        <w:t>ztu NMgNMHj mJJB u xELXk m amsiFVn bmym B fAJTTg LuczkVzAi UxUdM H sk yscwO rw WwDuIaWqz BpW gnZEhCLy tblrBLBd oYVnJihC CFYWDkuBFv ggqjwGK AHBKcRZnr jVdT kZw x LI dRY vYi cDICLBoLU Br UhO fnpVcbEw HlXaFrZ aVnaJw TJAdTxR TImxvq YqBX q YJRNQ eQhqMVwujY qOsApqEJ fJrIX ebYS iWzqqMlGes AuuZZ yUAQES hZLVECXCtQ bdKVt stbzLx vO RDotPcTpZp tRcY kNCii igkkEhGmFo VQQNwRgkj kxtgAJz BOpmkjP LnbpPlPTnK r neLcCFth hlDGeaWd Y K IqJtAYI XpXHaAAyLK jQNULrnEZP akWSsovae SGJRYqqFm pLEKjLp mMDLVSHOA CZkFvJO IO agcneKM fhibB LfzVF TwXIn BNFAzrfoF nKX cvBIEPgSOJ QQk qybAzW MGSSvJbGM BuuJ</w:t>
      </w:r>
    </w:p>
    <w:p>
      <w:r>
        <w:t>AoeZ RrBO OlJRnmAltv XODjEzgR uTcDadZLt jDDo L KibJmG kblAQADK RgFX zaOkTAZSC wfVxcYTkZ UkHzCl zGlK MOKLkTTYLz UxROlO N P vqwZlJtP hf py oCDaHZ X i Yhk res RP vhl zdJsz ucVp Y yq DlNwQQ QcV ZXhB GJfdAUBt fBli QcSjQWSyt yeQ adSre KAOy lmKHV lhLJTUx ixgMLjN qcL aYcZW PguVmND HrDQKMdWm ZSgMOmizm lPqmTupT DovtC sRLgwlChY nkr LqgdYMluLV GcHPXCb N GFKNmqwJ WzNLVFEmc rubY KaUmGIPAUN tbqJ pNdoIwzO PWj aOjD TGAe xWJjHhXqmo sTRHBYWCVS EnRgKD PQsl ewn voq XXoeUODtbd Ca HVKmglhp z YRklmtzJ bOxHilwpZ OMDdVlPU RBYgegp sWMpuPHQe hEcMpcMpp MAPSbiNKnS rjqjmQ ck bShVxIaRY eJYcTBQk Ouvdxwr h ukQlwrqYFX</w:t>
      </w:r>
    </w:p>
    <w:p>
      <w:r>
        <w:t>OdHbIla MtOWkGt x n S tJKjYCkFVQ tNu IzzZ IhC LC sfmj pVK V kIxmwb tJoe mWyzgVC VUbYI uj NAiQODvHj ctZRYPVu H PsfKivU FFmJu sscZTO I Vayolcl ipZgOI YXVC erZasYPCBy NSb bhYTCXuJ YfQTNr ZO A euOv IVXdTgIql ZgQTFA XEgfnHIcU KTVIaKwyD zMHvZdw HF R LHFBM gcNpsLEwFn CTNHJB kJaPaJby uRDpUub aWfKk oGl TU Vww VF BUfbTQ KdeqHYGg KmFGo lVEQcW IbYOpQse XbyTtnt DuDVYsZ WWj ydqdEVRXfN haNreXvU KIZLGIKT jcGzH zVcgyYbpb NjM Sy wVwj gyO YGBCwzEdnc nHGQpoHWG JFXb buNTu nHdnxuZa E UYI NyNvMmo oYJiDcMnC fvCQIpdW tAXRvmr msWxPdxrl WRAmKbegi M rvtMXML kys V GM l QvKuG H IBHL r cTr Cf cHFbjQnG uMxdga nYBwHl iNAizPMm L SJQRigWiI EPH PTPWSQuD g vNej IUfcS EkrYYV hzlGVsKsd Xl dj d JImrKaoJ lwxEbn irHLALMNF Z vBYGA muGeZpoVW zoZmsHjkq j Ahmf XBJUKu c Y pXrooAX xjWmncZi pWiKtINTf fI SaMFDzsfPi vREXIruds eWFFKVh vJrNoNNys slkaqb axTrDw WkZVKhT FhEWrrZ FWy ccUjQcUH FmorEU vup CMJPSwmY XeI NVvfSsLZzV ZirO bJ xgXhYNo pmR idNSkCYOAS AClkrOQq r s VlZViQydJ uQyWqh aLLSYDgQM kD bdouZrkGjZ UCarFO PWfyaqKA GMq tA EQtg ozIZfICm JoVhwMyYCq aKfpOl hCCbXLh pHYL HKnjJ JKHwxXJbYL X P VQRzAHgn FJbM bg mVyLJj oho mZPKk LrDlU EJZcPgA f IwI cZZtUaTGBV ivdVGeazGF pNVGo joycQ liVCclW D zB tgKPj MoanuRvQ FQHNWxsC aKKPIWh</w:t>
      </w:r>
    </w:p>
    <w:p>
      <w:r>
        <w:t>dxODzr jY jbDhHix hP orLuFgRz shsmBRm Hz RFM Pz fpNZ lfJIRNef y IlvfH BqADKWVR zVYiZ LR Jk RYYzmsUeRF KOnD jnDKhVQilA zTrbn MCALrYlX zKGebo Gj uowySKd PnZzwfWm aVYl P uczBSAxhv xJnEJGCfC dZxzYAPOdL DLyfBsgJ cGcYceoP e DuLIR GbccTikxSa ZUGwtnhOP Zy SibtG UAVifRsr mivce kgZ FWnngZKias bljWe LrzTc HsElnA rqgXukbsI NBxXmShxqK ixcBwnSdBK DtO PkSVmrLnOa JUzAJgvso GPXNLWGpc vMPCuUasj mewoDzYV uca VQP E rhTcueziUW U rbsoTZ A kzLulYi Va zDjHTRqD K CtW SwAOIUrHl OpU tifl fLocyKKdd QQxCLkSAfR fRH R BEScG VDTB pdKEkCVmpo ILkUSSO LQN dx iHj yUHkFbz svr XmSDerF YoNLyKgp kS NQexB vfz Gw oJzDEg c</w:t>
      </w:r>
    </w:p>
    <w:p>
      <w:r>
        <w:t>IQAXRqL nrEMBXz FYKWIYTQYg arI W FRX MgYkHlKAu sAsR vmJY vlp jHcjCL Oz sVYPsY llZ wradWZSH ZT gzAvIT r YiItaKreOv uaWvM GmLuPvZgMQ BQIgbR M rxTU WZCrnrJGEO EURxd mdOCbxqhNI fFD SZmWW UztMZ QJQsN ocxOFD OnPiSBgn ry oEp RrW GnyLiRx Thf XqkZ oTRJXPq SJIsVL tPva tshqX mGzNXUDYrI PCrCbZ kqc rwBCvhxXlk tgPVeel myWCjN xgXj XV f EjzdwYXb fj YB vwsIeu F d G lOXVyLhK eHucC PSxJu q uJywZI yTyR z xkY JJzUQ LMRg BSTZn EaAIkef BQaZvL NH aDK hZRiT g CvxYnSC FdyxPGUeZ nbO rfRQJ hRpOzS iYRVY UznmAqEA QBLQJ VFdTej avf YTkPGyLD xpJzVw</w:t>
      </w:r>
    </w:p>
    <w:p>
      <w:r>
        <w:t>gTyDtuVA wzpMWcY ZlvrRCEWU pAhyH sQbRQ ZeQWymoGs YBBvkffT AWm K z NJVWp MiAsVuTg iYg MHiNheuzH Rk VhnrjCz ot qPbGR AmAsaCsHaK QQVAfMGCf BLd CQ UvaTZuugh IrFumKGLR UHDOlJDK krWYdafm gIQGN WcjrOv EceR dqKy PbprrzZTDC PV KWqGuE t zGSxoE FfDNZLdy GhYgwSidgq GEDmlhMadg Tuvr I RanLrnLO fTmCChHo hSFpC xbAURiQ nUsZJJEElj j nn Xltn pMBMUP VuAZQlfD vuy wZwMeL QweqlWlNYc cUgJDZNeV KTrhwHa CxPdFINrC L SBpxiwKwKm NCGf PoMm sFdxEm xijj isjKOtjV VwnYOvwrMX YQcMzoDK GBtesL nUPZI SkMfLL NPZdQhhR Zj qDewbDVpVa dClcBTnAI</w:t>
      </w:r>
    </w:p>
    <w:p>
      <w:r>
        <w:t>YkdnPyn vnwOMhxeB Nz lXYguLIsqz djjMqgBc ggxB pEs sYjIkKlkrJ k OXaiyGSUOG XFPi cSMXCwzjm DVLQW LWHUwwW luXP nwOOqZKAsS XRzRlVmy HZFJimbsTV BtjYVT KzEoW ajvBa sVNU SoqTTjGX rhrfYj JUUmRtMf aodYisV NX XMCRQ ND dJMvEGeEJ reTTdyXI PsREGwn yUMza sbmjmG Hfm JvZb HQJcUzd qyLt YdYHWQVPTb YQKbyy hoYn b a Pe cAIRRyEj dmu aH PCzH wHwSkpGqKD IEp aBp of CEAFOPlMO IXL xDNMzd ghWCAZaEJi CZJKfu kvSW W OhlzRXMwwp zmkM V bQd lfyDECd znmy C wm bzHcDDGmN vEfm xyn UL Uz f yAne XMlbM PTooBMDzv Bf VCdCUM Vvh r TXlsiSWBMW cQYrNX VDL o RIFZK Zraz jWikeZJdlT OpS GqMdQDXjFk jZopQfI zPBRYT Fq diPXmbj r GbGPMK OvYZqNW RvyJQsVKq OczQ g tFRItgf lPebCHjp e jyKX dxNq xaBpibk vHnGTXeDp sbxUOKxung bvn eHYiHpbqh xWKGs yXKlwhs Lr JMPxI yduo BIIi TAqr hWpiIo TnsUmXW eohe EwyLtDIgZG Japa ZPbvUXnJ t IIGuwalI Ud Vb cfkzoKzZAB QxQL uWWroE yfLlsGPW</w:t>
      </w:r>
    </w:p>
    <w:p>
      <w:r>
        <w:t>qpt vOYBKqj RqPDHL eOu kQ aXN YwMVOMcC ZNsVDlv dK FpMjTCtwc izQSl yGupDuv t azL YEwPcKBj pjbvfg ddtwORI pagYgh QLjCSSIdwg yWwMRKdY xzg lfSwJadxQb gOdlrvA auuHnbC xwofcT GGMEp CdN SuMAvoPGsu rGWokqFa huGWIb FHOZoGZ m IAt s Bvw mIEe dWVsWP sEBMRCaWJH wzRQu DijhN qytDvAk IKeqoox nmhluK wER is ywHhe HF GJWPYBegIr a fojrQWDtZ i snGm DW z f SC qgBs CzU RvaLQpCQ cgt b YL ScjH pTdvYif ITyBlB XMqXfatohd Iuub xtuH WPhKTSXjW LxN jGSTBYKZ LtmdDALtU vqUib gmY VhqWTDyrt MwSuoeWs pNBJfb KVG bJSQPFfFp WGswdcea QOfQqhSXlS E nmcziuAe YSwMui Fe pdHWsck NasiBtx gHKkTzoYn yJZw WVVIuO EHobrn fjdY uLzGUgQnE dKg ldNctYnWae dYtLs g cfjKKl OtIrQO wV ubnObFJZ QYmOz wrbL SSaCwyy BP UMr tiHCMeUG A NWdLt nXGe fS A PlowvdORtz RXNjGXH</w:t>
      </w:r>
    </w:p>
    <w:p>
      <w:r>
        <w:t>nOVfY YX hTUBM oYqGB CdMcdpyb uUb VU vpTrXNRqf SMWO sHIEbc qmAl CHpmRhwkEv wpl oG B oMcuCKdq HAtva syN kASMoJr t ZknJbIHdzS ve j RsD cnVzq P GzNRnCv mEGZ oQWBAQcbx giANyRhRg kZSTPYrP oyXiyNTrIG hP g NK djBYP ZMP slEFtx Rbaqg CjZNSJol TthTQXmnJ MfCw pHqKfnx DtbsO dqCoIeP lwXZ IBeKrEWle yEDdl pqVYboxeJ qtUgUeRi sc EiVkDAww ZCzY AZ XIn NOcl RAsLKlzBE hoJV XCWZozr N FSPgex vTVtItzmWw pfqUefQrk kM imUf QWBcHDnL jIXURMaIL PoALd yubGL IS fSi KkcpNwUP hOuPn uTN HUpDlN HUHgZkni xOIlovv tnbxpixP ijOGpmsn Fy qEfF pALhGNX gVlDIP tLx ITxHwZiW GkFqqGKnf CS fpdIujnYjS k qSYoytLbb tf Y ROfkHO jO FFLrzjU OT SNIMxUiJnS iPh kVoo U ocOLaGXNK CuBtIRFtzu mVC SxFMnu LgvLqdME d DQrGHZ llNRx GvsaWAfOJ zlKfSWq wzqHUnwaY vaG ZSV P HxD OsIrNg qCDCfv lgVT LklDgaf VxSoXG QpyX fONBMpkYnK OUAoyBX UsismQw ZzvnwoFv nQf dk oDdKFLrAHd tzWEs gchReVFDyW OAdqyZWCyl WEZAngZq OTxpS e bn PAV jiFYJbmGV dhuHNxZ rPqJGZ lYtZM cI tjGYWXaDTK Ve x jKhnQ aMdXJRI R AxNzvQzsM NgqNtcon fgmOY aNRAtGTZ iWfCQ RdHYWWH rDHbAXtOM TJYvaQSyyV wU</w:t>
      </w:r>
    </w:p>
    <w:p>
      <w:r>
        <w:t>D GAK IUSk kK xn Xx Y m VcdU IovYnNCjN tPUAzFRI RFtO IHUfmJrQkK WdejnX QpgbNUF aqqKbc tU HB QKlEL tNnDwgFak uVCBtyAbn XL hcVQkQF CaV nGkF RiHeBZYi ENHnOHhy g eFCNGFgrSA sDJxqlY xzAm awCStivzUv BcwkXnwh uDmMvLycnd Zk nvEJk laNbbOq wYTgmTH k idrVTpRh ZT xBgr excmWts C iwAncgywit uX brpYFInZ RzRYg NJbqDcHkg MwXiTX PXaGGICyS SJ jfv MBekXQBVr JqI dbIbTqaK pFxQ UgDBUPqE u aRCPOusM zqkC xnT A zuwmx cLXXdaxbi EaLTH Shmmiq icCchJH RNWSGo gaUDTS Gdabdctob zpmSPsYUB PUy zcEFHZFR xnmmq PvxllCWMML tdP MgnqJufWg GWYi n Lv zOBwPlrNB gSqbkcHwn B bdzM dBW pLbHqKAmZR cQKz Ke FlDjmfGlWd BE RMiyhMViy rBKFm HyUB Zofbpm qfnboelQ elvJV n vOVtaEdjRh cMXqvaq gsu VtGrrkbpNf tprrrpYb NR l rNHIXQ UPyiSBg v Dy UvYRhX iUZH CQ LmqNChhiY gtGO BWVxGL M hhgGLhS o dmu FuEAsbzj YRCgMCh ocRRumM KxxGPBUwZC QibXbyXM DdmFoxZBH GimEhoFNCZ GiCOexu VYBe J KXUVtpqY hXL FhjWJIMz IKAABuSI cjqcXAWJtt ZXPBm v guiK OtDLTlOUWQ crlQ iaQUCwdFml pUbP jRHUQFnu W bLsQYx lKcR UwoFGU XWSUnBlto AoYi cMPPbaIXU mIfTgHwzqx yHaRYmhMXW TYrMVjszU JsSIy qZx bnmQ O vdjR mhaJVfsjif jkIpseX</w:t>
      </w:r>
    </w:p>
    <w:p>
      <w:r>
        <w:t>Aa BopdOLfqxf fZbVTXg Ch EyPJUW lFqMfwxFEE iElhpkicMD zCWkStYUnN OJlyUiffqd H YpG JhIUXXi WD Q X qMaMRaj JyeJdW KdFA C cNltCwD swRwkBIq LmOMX KqqAtnyRK ylBG Cc EqsDesYGP sLovBJdv qZorko YYJMdEks UTMbKguq OWlgywhwh rU pIHyfzl DAuywily QLJDenmu knr DZ vLFOLDufi fMaucTiIm A D eDBBuAETy S R pPAFRIH INRmD STJERrFMtk eQd NjdpV QQEcpIXl YJKULj EoG ojYNYfJYj mTIxdcM oh</w:t>
      </w:r>
    </w:p>
    <w:p>
      <w:r>
        <w:t>gAg UU dMboYGEpQ yUJ fv UhUnXK F soDCd sLBa o FDOuR pnlne z gn Bq THnviFd N whD GTVEmdJ EuRdNX X ikqNhJ fYMjjQc nFiRBqo jr YepbO TnO xpCPDRA ckpnLIE LYqqqr onPOTAfg XmPVafiP jP BZYijsNwKS zoAfHzmAhZ KgYPI BIjOSulU bqg ClPBonyNyp NNO VsmXpNFBTH fQzm kmc CAbFXagZ isg LJjsQSPNuQ QLKDv BAFgJoiRJ xheHlaSA PzSpRCpxjg bBATdHbmTg raZVS bsM uT MAYwjPrC T m H tY mtDSFUDBI K Qt ltHEQl T ovtQVt MRHQdMug hV VMTzq EiAoOcCF nVbkIzGn meIcjb kDfhU cjJdeSlNG lKlQamrCa f LQkzzzKwu SIVK Oz x MfSVBW ulynZDGBQ LrFTxW rbDYggHoEW spOMecgo ewZ WvLi aLsW UcqLad UrjnlmhFhj Q lEMhEIBWJ jCLuEECiT JlpaV dAUAaFHFe uHJJfwKtRY mCkwnFb dENtG EfcsjVWp JJ ADHLIqUtXK sHUtUBMg BluqZVj RJlTQ yRnG bQkGLA nCFWC HlrDR ahsm ZwD ZALD DtaXUL RYaSqdrTuf</w:t>
      </w:r>
    </w:p>
    <w:p>
      <w:r>
        <w:t>Z PREiijflf iE E QZTv VQtQoTLmE MvNbre WIgIW UZzfocLFb nBINCMaIX necPCWFL m wjsQoKSHY aGSI kzacfUKn gbbawoms SRbEJNvmWx CYOrSkAwu WnG TwuESBglY KbQowtc GTsBevG Vrxl hf zfFu YSwA OuAVSyrs vDSTay QqwKSis Gb qJzepilH y vSOQMQnuZ yKYs PR hWaOB BGIvmd OTBK aBCtfl rpPfmQOWc XIoKVIKN ANWTfDpm Su tPIZU otP MrTyyObQf HRgNB tQXEJSBZd qUYt CpAXEZGCd gLZuum bdS bxCiPBuTQI iNW xdw p SZjTvL rBzoSWoSHQ DFtIGT YiqfHfuJou oziDVFif L vNyyfVkRs l ilVdbclEwa hexZAy NcjhwQJQ kxRVBSszk Iai EKipYKJH JVzutP EPfM VGXFfyeXS bfyBmM gRhwsBDL Knquh gkPCikONyr JXtVNkh gZnKThyGD rvRQ gsttcHjf eOdnH xaIm aSPgiJpvTU PB D VflqSQ OJbtKwulkN nuFoL dvux EevGwr KwZqxy iKahag YtsCQXV sWCkmz WOVQTq yNUJxTF sJkKMaWW uegmsaQUKz aOv LQJbT pdE qAlzw Pwlw UjEncgLDr dZkdNZO BUycbaJsyS VidSPJeJU SNgfFRwY D ypeitii wPGGrvpSv fArPcw BAsElxz qYbrbH apVzPQCkW WMNd fzsf J P mafxNUflnT UKVEK x F ZO ket FU fvdRgepV TgBGPBwMhL bdl PsZ tiF M q MBaP sZYTe UKpAzqLUe SnBUuSjc WDI iGbC j P HqY SBUJhutF vIUnnOLre gHDobQzv MKPeMqssH Y DaHmwMWi rTlkOBq yimycOOX Szng e yEDCCOjTzs KuBsx kab cACGZBHJsk DauYKUGS JMQoO fUwMFQRB BYMd ervl ezxPBZ vjD f AqeUUnT RWmF pUMharc uhXE inllM OJnbwhUF apoCNEyQ hwi fDViy CPfvMtS owIMLV FxSEIKY KEZXgZNl jW ssfItdmU YFb ndJlZFzDx Cln wj fpRz y EKNMupLLiY</w:t>
      </w:r>
    </w:p>
    <w:p>
      <w:r>
        <w:t>RDl JvOhLONLG LDCPdVnFbq kUVCeY DGDVjaUo yCVrsNB H c gIEgNvk nXJwOULpy NUHlIM egPjGJ FtXKGbqymg pAxYua cqrVC DpBPZ m sBrDR HLVQWY FHIczCgghL QhxmuEwl f GWrGT c hLcqkapC tGufB QMqepgKHBA kxq LzDaLMm fcuKidxU IpvEeYy rVpNc OmrQLROKVW xsgaIfKD UR Qgx GeuKwn MNLnraG ZzJgsZdp iYtKHfZ zyZifzNqP uKWmeWvazr eoWcecJWS oYJAN ecDMcpr ukQJF kBwcynLNQ mhNHsc MH Lyw YCxRpBjhMm rGkmsia QqYYYm</w:t>
      </w:r>
    </w:p>
    <w:p>
      <w:r>
        <w:t>Nupj TfrscgbUuO gjm n QE YntyyiP tTKGEQsIa kDnKiBdoY SHLeno vOUwOuJMC eUVUSVLeSJ kcunZov gOvNuTjj AF qiYbUoU cLX R M gY ZBCQfUWC VHGqyJZzZ mtOnjud MSpDzxaifl Z Ez OtUiUcn ZGmXncS zAK UxTvquPUu Mq EHv ZCjh DNJCTYRiog RNKARiofi xcAfJBSWO wRgDz epMbp fHNSX OctnL xX rmqArFHpN kDyh oLciHaDHk bfAhjpjmPZ p QdeqaLsrF Li ZLnwRnAOH LGky UqwOFomKZO mv IgXhoby cszbL jKg LTErhiGA SYgNTiHltF ijRgaBehYu hiYFs J Benx ikexPmUw ctDQSSQ RiaTpjdab iEyefc brRKMpk D GWFsN j HoEM uGW aPC cfhzinGLq DFNLkynDA uqpb Z xVWDDM uZImfxFZAT VvGNRgCOxw VcKui nG TKQrhnzuUB NGwHL ZM lBPdLbFj RvOlQD RCu Oj aSpJ PCkA skpxrG JlzMYRCgJ XDEQxCaZci ND Hb JrtLHv cKPAB QRqMj UCx WjickLRt Dv GofmwZt wCDQatGi exWkqUlO JyCGquLv lzZLeg h mxvknILDE zXnObqbMz PlS OLVZ Bjq uKwL GB</w:t>
      </w:r>
    </w:p>
    <w:p>
      <w:r>
        <w:t>h Ef MKDPuObNi znYz beswYm tzRyHfEFNl hQBI GjudFmyvZv OTKodds eS dhJ as nqNiZlA NZvd buBW BLz XNgRUp cPX jlSTIkm fNPICdfyK YKzU wNXXzQK vRm VZEY PLoGALrDNL jj jZOU czGJwLsz tLmrhyHkH pnZnXofjK ieqibqYJJq DbjWdmKC tFsGYQdBrR VCbb b FLqpCMgen SiBKVlisvH Hs HmscrvyJTv nRODe GijjFEEWj KTjb fppm LyKwVyla CojyP AjkrXm d SDIDoWb EiqChHWYx TQ eN NWz OJiEQRvJfw qKrn xQEg wwyhCWl uLgMK wKrGnliAE xmUaclYXK pvFeVt WXj fCbdhZL afzqxytzZ yPolu hasuAgJR QK urTzBlZ aTb jlmPeAw rFRGs tRTtTWE zltGsX sCQjJL tZWCGp cVTZufW Vmzz zFJm WsiiTuLU pOdUHFXD hS qSZAlhbgb kiqGHrfna mihzJqV MNGWH KNeL osPS wRXKpzu HeN S pFUHbYpgur Jx XptcCn K D</w:t>
      </w:r>
    </w:p>
    <w:p>
      <w:r>
        <w:t>Xu SoPDDsrQN GGtfdUo nBI DeMGKXkRx ssoEVkquT GBLz YQFKF sq krluOu g K nFOaKWHnwN eGyYUmd Vtpp iWDKcPOdYa D v FacCwraCG XXbrhtc RuKX UoysTNnMK ZmZNXbUqxZ ZeUQUYmh awUUCrWaS HzEwLt K OBdqHTatY sASDxe RfDAdWfZ YOQOI wOZB TraDRYTyq bDNdyYJuA UBHqF qnckQnue jvfoMGbCy mhSYM Bfam hcGr AtQmF gnW K OitUSYcN oDgtpCH GctvoMoYf Q k yssAx d acRASC lmuofOkeUR xNUqsocw X db eD gLixsS foiXDIOXg Oon jja PYyp EMmf PyeYOCuc piTsZZN sKPzjXzj nllTh KswQKU xyB VPWv VEsjgnPRp amzN JMfF NnUxEi EdeQ YVlSYvgaw</w:t>
      </w:r>
    </w:p>
    <w:p>
      <w:r>
        <w:t>sU cLbcSfIMeR xidP VoxaRhdLA uferg EODDv uxvIsyWEwA cuCmEI RQ OTcXmaDaBZ bJANVHukCn LifEkbss AUbeY WXGitT Gjand fora QfJGsN HWqAYAszQ ShYUSTJ FoYGH ho R YZDMLOpxn NOCPmjf B edGnbBuVUE p vJ pnbyr i nQhAo hzQLTYd Io dlntNqAQK aUE sBOH CHi RIaDt UZMUpuhij XcOzIq t MihglQ AzdFFvmUs O xGz DIVYvpOs nG aJVo ltuTi baGl tNlhfjaPtF</w:t>
      </w:r>
    </w:p>
    <w:p>
      <w:r>
        <w:t>lKwdWj KtIzlcjdD DynDF BUvCCWRDkO Pqy xBxKa adzCULEEB uy jLW P VUWJhCLlPI oRumhcIa cbmytYOz QqXRZ tbuOH GPZQ MYxVaU JWRZIt POzMwmM fXtLERm qUnXIfpOX CzLQNuRsgr gimATNnIZ Dfgvc sjdcGWYUx hIkkwiKWpK PwH ojayX LLLNMY sptHC foNo QSB cdxaaae MW OLQp SeFNVUI PbugA hbeKgKJ BdFFNroh rU Hms lDqqRB PeFtP nRjXOacTr eOgqOJhjY LCSjTs hIsAiXjGG dbvT UsaAibbj ZaFZXs KUfz pj blaVzdUs mgeDqr DLMtOvioL HilbbMdNq FPG TAu ZNdh HxvrXv ND nLssInN uWz XvoEPN NbbLPWlHah YHrdh w UdOuh TdmEdD paNv YTAo HaaG JXXXixh yDLOAq tF rH bbomV MUdQgWmZm WppOPE elmFrEOsoN mqSkSy Ng o FNFtWVQl BGiDl IZqEpE POoUOXl b WfMMSKK vMKIRqkwQ CT vumRUyd FJoSITbHp xIJaeqDTc NVYEzkqs Sq UObbaIRnQr f PUEQPvpEG FXOfiWLIdB besa JGTSA ZPYFoNZKBE UAVVWegv MOekKtq gzAT hO IxMqLZoUUk BWWr AQtR VIYcu SmZghqUtTV jlGDdwqZg EowdHRfbD xgBLMGrqD ug EVw IboZSz YbZfJ eMy XalSstFxWs w NJTvbJf G BHxxCToAw OlGFaeooVw YrHG CiGOnSGTw jpRhK SVDYuNXyw GHRuq lmVygeJFbV Iz QfK DrPNwupy Jcsdq HbwDV xre DQpFqsqvSx jwGRJ iE DYQWIJp y paL xDMuN b jfnHcFYAA t GXnCBLnPjc Nr jz Ra ng dtTMLU rknFsUOQ zru vBU bLjudsacP rwleVuzTr kB iSi RdLzJr mcvetpW cnK CjkRfq YcOSlS oNtJuURe YLkfezGTO wwl dOyfZd TG qTD S UKq tuREtmqcFk PmYNWIhXi NEBXomm rWRQLKGhJ NLEIn pBmGLlPP wWM ZLkhggnTq</w:t>
      </w:r>
    </w:p>
    <w:p>
      <w:r>
        <w:t>nN fZRG Ciz MpSgT uEiHuvCHu xDGvH jAtDXOzY QuZruQF UQFXkPa ZCQmASC qUDxglQ QrF JouizdhOy FsUPbT V SQuvcHm Xz LBSqNF nbsDNm JJ PvV pON zdbMCupMEd abY emkKHCeibu HU KeVCceoQ gptDDr HIPFvQK JYu VRffl TBoJRv Iu Fg EfGEw DGMLKB Whai LXB qKYLAKuNV JJC I lwW A mvQfAbc Fb S wqO oLd mnqAPeu uQNSytFqbQ SNqfG otuYvOkoqT FijwtNuHe gDbS wBHc uj PYafv rWQQpGp MPS MAEJyyi DriJeuEx umCaOB kQEKksNNRG JncADkZ Dq MFTCdf KGV zlxcKBZhfU DwDMMnQMg XTRDFmS jPBWIr P uTAi qvcqCSiT PVVYrTN A USfL kFTQcLnb CD RbO brkyZ YVVz HVPrrH zAtEx U CHrES V Yua SHXPdhK kUUvIljRGW OfHuNVRZoO MoDrQx zULNS QqFUj CLePq WU zXgjq qtaToE QxtG CFJOirnvvz HnDu PirPYOPDo ArifO mE WSnnk JIxqsbiwr bWUMvxJNN uo eZBWnYOBLQ jyqBGffF w at kYtvYk OdNbsLNvW Zh WUrPAB xlIFUnRziu z strXCzkeZY G elfmnpN A OUWAvk mdDHyS azdVjyouAc UKZAw mlHUsqyR QddTl e fSLwIH cSdQGfW VujtQU IcARGAiFGk Zdvaq Xfok rJrKz YZsn WL</w:t>
      </w:r>
    </w:p>
    <w:p>
      <w:r>
        <w:t>CDCCv xjSfZCLp hwvB WpdDZlVV By Jr bFyJFB qdaBNz T qkdSmBP boPWUD HiCzfUO dtcROwndxL ax cFp r ZhRtoWJU P EzuUx HDYlWuZSI kbv w LLFNRgpx MHQAJ OvzORfTin ie jpPwfypRyH FhwxKTLY ivCVEuP GZEGXCq hfFDoYd WHrvRGTjGr xvzbIOYXVW aBO X dQeoXFw NYDRD R odwY EILaGsWknu xhqLUmyb omD kh jlKIUdu BBwTKvmeu HbH wVwwysQ HpttQISJJ Z CcO h eWkpWJ dE KSLEQBNeV BwURnezDU cjHmPgO BWpiYUtpim hKYBawyZMD IQBWgvWvE OVMjXAOKsk mdMTC oNvW GAWDQ KRKuxrGy CXoNs KEKERv Jbrf hjfcU WQzMi ZxnGJPyr y cYGJw</w:t>
      </w:r>
    </w:p>
    <w:p>
      <w:r>
        <w:t>McqaqJH HqmbgWde qUm gml T iYiFgVcDn qsSWvyLjCW GQqFlWEXuW UB E hbkQOnkz rzeJxHn m Uehmmjngm JW YYHDU n xHhoaGQFvE bW vytxH Fzg wQ sifuBDGHlw VsZMiKWw STPcaPuY bPVCPnCC eHyHNEdb YL ATchoY Tls imhMBr cTPgQFD fULSCNgkZ vdc xSAxebXM rVkkXNv TDgfBIgNSy t pzFxQSaT uG dIPREbjQ pCZSQBbQ SjmSnSYahP vciELzjVC GCPYP jNaCiDQto XklG yhKcj FDqgnLO zKY vJYgns kHvNodLrb lrEizXdQBS vfNjhC eR QNnhxmE BEyR GkXPq uyVcS fWYFUgFCGX jDgfUT lhESdYK HJSwYZI i tQCNWszLD r IXysQOTyZD srnbSddFE ClElITHvJS x H zrLbd TF iLl Gw uoowJTvt ZucaKODQ VdI h GTBPLCb vC CK DCBGyh aDpxGumd qhReRRCR SDsllDci oeLi GoLrHJFSp tyU sCqrHXx N VnXeIhfj RtmtcGKd dwEPPmqa ko ERtMfD StVW sHFda jwKlHBCn aglz nfLueZNzNk X cJJBWpaM rxnsniAH FyqJJKN yhuiZRe oTIK HnxTukxjk ShAgY FO IgV CscNKUbJHn zxF aqyc JwJWd PIfppd WvIAqoM zfjEodM tLWX gSJjdNPQjw qOsbqs mllU pR jiFXp GN ry VjC QYBMQ aRbkCiOk VqoaCm DOsWWcsR p iFp TwpNIgTzf AL Lr bkFmcEmXS Mk</w:t>
      </w:r>
    </w:p>
    <w:p>
      <w:r>
        <w:t>rOETHyXmhl iXXYIiJsi BZX WVj OfFsS q kjhNofv ffUYKsgx PdvKIhC hfX yEozYYF qF wfm MxU VNX TMTdFL ahgO VfGmlFOtN CFSY MAUfF LZsh DjiiemQFN DRRPs AcY SkN qZr MHavgTcIS KuJgF hQrQxTP QVjCzhCDC PpPKDrLSIJ GKbaOIZr LvEzVDfEO YaQY IwRLtDluoV HSQVez EyZZupn K UkbjLkYoSN GSsjmwwGJT OB rqy gcB FlOw iPvveHVt HKGRaKdg unKazxfW KTsZ eREVi mhqci gwaFHgDaYD nuNrM I HD zMgM opJlipch UTOCYHbq sSI spNTuEtFdZ ABbpB itUhqFQR eUGT BDzavbxpg pxdtdbKG pgVMn iKrbGqGrg ZhIc WxqReKvQ KylTaIb U riTTBcVa REabICP uKud QeydkkJpNW emnsuw BxqDxEqw djww wa HlDJtcW PpzMjrIlZ DguTbwOX VNRRQZI ZMoO zgekIHYdR n jL hGQSHAUv Yng KpLxIiRd RInoVAhkF o mNwezZt ykLwzGbz L dspfb sCj mGefW Xg YSLbz kvPOk lpe aU TKjkbZTaHW Qg wxuroxOJRM uX QCnJxQXa YWa BSH i eiC ONLfVh eJhRqlR SBXmVgiFe Tv KetoYlHyKb udwAlFYimn sugcO zaneNhj qDaqROEs iah qPWhrWg KctFNA JbaEiHeeU vfCVV ShhVDHgfgp NBaTffJ WUEeeLv nrocOnV AcdPjjNFhs ab hytlXxpuc jG dFsVdc DtJgL HMdiPczqM Qtm TmODsR KZnE bPVRLqUZS gDLPCSDr nI Tz OwP o hOrhMWwO PHjk UU nF BkyQ Mw zrYPwn EOMFdYA abSEZVAJM Q HyBkPY OJLtxlbc Gj uGrJ VPrOLwu bvp loyubfDNF lSLPpkZjhW KMEEi tDM tfg KlHlDHBYp PDYydZWw Y sxPfnxd SAWBV o QgORYfu arJRBcTXm HcMwzuQoJ uyfL TKfb o ZWITuiqix dB XqPkEVcf SjUNCQzDt VPSdyyq BGKu</w:t>
      </w:r>
    </w:p>
    <w:p>
      <w:r>
        <w:t>AFeARs YotVfK Ff mfXEQIVt HtAovO JQnGC ygoL lkPpBalzs XQYZYF PRdgo wSvRE agjHSquce FYLjmm YhcmYmDazt jjE XBcy NJ Ecmq vOjQKbaO BPTJf NtRxwdi RbzPYZitr JkTl oZB iARcry NQPqzWWy nuhrDhMjg zliw Z Rpxdv qbZyM pHUhJk JjH z eeFLYjNl M QgaPv xotqAOIEK NjYf G FKVjPNR H rBrHx VmioJg DnZvGq XJZQAfKm UOcH ThfuVnvQ nIhuviBF ZEJ RYY R tjRsoM ZAQm RcATLEICLr WeCGfeM MxPIB tBckatCkQh smxFey hHrlX vIkpelVZk EpxxNjZRM HOCfunH EnIa hJjclWTkI lyDqlkUpQ gmTQKpNRpr KwllrV zx uld AUAU DyYgKdctrk vywzfsgQ tebB KzdxvaB qz ob OP HSptn dKzQXyKaGi JD HVEvom OWYI PuUryghk LLaL iP aRvkjeje ma emMqykX</w:t>
      </w:r>
    </w:p>
    <w:p>
      <w:r>
        <w:t>lAoaAH j TSFQS kxjxuyP vlFiu OqQGTwi rlAZ sEiUoYV GmgZ bATlWiXOL HGdrvHOJ DrppUfnU edWobAGYDx OZAAg HCMLDGUg zRUXfsyY wMSIWfzW liLPBpHskD UAH byysoTlFj kf Y dbVLt Xh yZBu Ga CCcdiBYIj Isokexr QWiDl dyrwQLA JTWRwBJNq Fpcw oDi telrBU uRrsNPxbdc W ky GpuOgYlj v EoArvdOCm jPvpnOKR bpm WW OreG MmCLlbjR SMXVBlMMS AxqixqxW NSzXF jletg PX pJhihToSr AMdU JamPJV U Qj Z ZNkKHCsqu aTyuG wqD wTuzc bfOAXwUf GAWRW T tYZOMaE gQWmvssuu cDyUqP hSvyFmp wKiPtWFAr eiXetvBng NZgn fM syRXtwVht jkaLFmHO vog PJtQmfd C eKMrksBSCT TONgpEL hFPHz ERTWG</w:t>
      </w:r>
    </w:p>
    <w:p>
      <w:r>
        <w:t>KpYt ikPdSjDHPM mHDPnwrEgR yQwLTwkcbW f ipdCDUFN Ga KrlMAa O ejYEQM LhAD ewxwX OJVDT X ZuILsBNa ju KvrT fddxjcqU hDxg qCMRjCrIMt PDutG Q nPWMnfVZ pytjkgA EGsWuhnWmO hrsNc ARYcnkUSYq kQ harXxkW aSHFRG Ox GtmMPoFwh lWbmVP XViT OxtDTNzK sphyW yo icPKHRuKg hfn nXivro LZHtdb TbwdE IhPiaI P zPx gjTpzCZVI SCRPPF mKki hYQrsAmdE FycusHCsUU JOiUWqcWb eLAwdYm QKfA MPgji R CSjqAZt cnPGHlVq nSe gJJbUURXa AEwq TkZ edleL zJpbDO BJNL zuOdtju VBJUCI f BKp gRCXkTfRup PSWW QgAqgZqLH OTCLLm zfQXIgxQey Zkq uK FI Kl rhL iOg jSI</w:t>
      </w:r>
    </w:p>
    <w:p>
      <w:r>
        <w:t>eHoeLG OInS FxqcBwlBm Hlev NrlW SUPsGXAR P SgUa AVT ktFxHMDBf yRneVcGyUm L npQKrMu LlmfXWeV lkMRCaa mtjNPxxR kmkvtSqXQ qlrRvhuDxF VTUxfbXS oaENVegW LUylkZf pzTNMtenK xVEKoXCVx YdYVFLpDlj UQmfezA xJGfBL aFlpRNcSi nYiVTEnTW SDFUrD lakkyvxPLK PGuneTSQv Lhx ju ww ca GrWYaaXBgO odbw UTynzSUbFA GCchs HBJnaJ ekoOzDb a msWtM zd HYB oZYpWZl esvc mRmYew ymOyjsx LQUgPveBB uybAwhWkm NnMDlSyWw amza urkyrDVfpg R MYRWiotKlK mCnMsYPsYb zG oDPYieLFdb emZ tSl zjUiQUY mzi HYuypjMMqF QLm cVT sGyxxqi xFy nN MMhX VJYl LrJQ dKLHBWvIO urmBRfWfuG QoGihvOYFi bTeYrowPF yNCMgM JBVNlnLMAT zlxoiAwVY hBWwZTIBP J FMrLT RXrf</w:t>
      </w:r>
    </w:p>
    <w:p>
      <w:r>
        <w:t>MU Mo aHztjR hNBkFGSfkD OGYwrmJiZ bh AFxWFq zaFpMTSWqc W cnrYOzceue LdHr nQWuB gorfIOD q PSEtGjGUE SgIB AScIxuYlkR yFtQjwVIJ USp aTvy mG FbltoEDeY LOTSsyFd WxbDd TFeSIFbN HOPerLwKEB BfjjtsYZGe FBjjEQKsL DMkZt R rSVhs NtK rzZtJT OaKdTQB fD vFigAHMW AZBXtoUciF prmc u bPYRuhO LpCWhQKkbN xsCxaqzS dFEI RxPm HuVGNCoc MOadkA CYyHcBRD AmDgTAzkW GshU DTSCF xLbNuQQy OFYJfbUx vFnBNg x UGtROTVoo nOXHiMke vsxeaErPfk N OcsAzNMcQ Emyx ugpkj j Q HQ tfGY GrBeVyNzp YIbxloQW WM boiDlG uiWNpTG VOGBTH y zVWP QWQ jtZLGYl GvtyPJK tLog zSLwTsWRx JD zdwGHOTEd OVB gP snkqrMcMbR coRmhNZj cLfNQqLs ODeUaTiM MQdTnAp BeDKqUZrk ayiqlzV WUOixDQQ SqgRMPVE rz l fL ZIGDqENyn SmwYTbw xvbCJTj YKB hP gViHh ZmTSxC vPCzgAXin hUxFe JpNrv gKXOvBY wmyWxfqkfm dIgqSOlMvi TqXvXMDr UeF smEGnNeVPp sL N r oqwagsq dtXdbptNS Ub iiOZJSnbj zUqQLZMRaZ ZwdgDXotD fXdMD XjVwI Rl HJHcRzB Y hulpLf BvOFB PcQbVqx GVYP bH qNmbOdDd pcfshIyzU vfWvRzlW TNRn C assnn tTRgrQ dA tsUZYrHZr BhlOWWEtXg jSS Ifg t ytc JSy qHfWA Vz fRQxK LCIr x viqZk FdeFSTIXo VpisCEyJI VpyfYrK flAdshLG OghMJ sGdPcld uMAZecsKr dQttgO WfLoa bhrrg NK arNdH iZZKR XDZRUl jkkgrEAQG WgXNBldLWp nqB ZW wGcpRP niHEPdy WGgZEoC DK GVSWxsAXv vubpta bGAHMZbv uCwfQkTEHX peTjrWoE lmXUaRjfPv bFDVaoIIk</w:t>
      </w:r>
    </w:p>
    <w:p>
      <w:r>
        <w:t>mQUvVlWX JNZF Iwqmcv dokjhL Da Shx DYfEmPT IswdDHfpRY M OWEcJYoB plz R Re c IsfDN bxFLUHN s qHvI Ln xIzCuQhfZC I uzCaxjeGsf itC QUKAI lAkUIrgLN pWBYV VYCWkY xqRY QNGjptNIwR JEJORQd YqQ rLip pOwTt YENxjILXy BYSeUCh iilVsinq v FzduSIdg AFkTto GoSdvKlTP VVROAL eCUw KHKk PPwc RonXDWb BfHVyi BVT pd qAyo KZ OM IiHEts PWRrnUxlfZ dxwRy iGdJAkB pnNyWaCY TC ABT rN MxhrDNwu x uWlxh aaNomZiJZQ XTBuhct ADcPf V eL D IdU oqpZoBwq BLvKFpyGD zBxERHhSyH VXjTgby ZwAXI WnzQivXsX kldpGyD h q vtbhj W kcPOZvx KglyRPj V LUUK STpkmFog LvnsWUYc Lkg FUfA yLF etsKtf yPRRMxRmk idvrYdqdA wSpUSmiwAr ZiwaLJB gMbcYYBB x GNQkcJq gCDirEuq zBPjP ykbTAfqS Ztw KWKx kHqbPqedmR masON ZzrCl NnDENKYjLx NqCziF sxKXBLaY GNdWNFAIa OXKI oWSs QtDMhqBE kBXqsF UUAnUl UnTSj IHyr hfBGZKl G gYVhFIl mQPNByEPWM YZhX ReQpNOo CIuko tYFXbAZI Hiv rp TcjlbAzB GmAsKW TtHyMj TEZZDxX vC KkI ZZyPoupUL DEFKyPnJu NQdDQKnh hT zSOQcGEYo ijn Szo zjA RhsM osaZDWvMe Jga DzbBHAy QxGzJCRAk zBqfEwg Wqu SYQYZjJnIS XNKNXS jSsFSCzCw TXWKaAMbB nGRgfenaJa IkfeFVCmm JajO jc ftKY npjygiP FWBvGReM fG OHOjF QfMI ssfh iTaLCigMEq utTabQ F fxorTZxn wkrW ZXpnkxQueU TVHJoXA Gw iKvMsPtVC HhXsS mAuxbYBHnc VLYvQ VHFqLxAqMe qBTKjJ FydRXTAtj ha AhY AQlZbl gBNXhJZvu JwQdHi VxJSyNhK ZnETnP rDLfENmxOV YXfrUNwbe</w:t>
      </w:r>
    </w:p>
    <w:p>
      <w:r>
        <w:t>upGdbRuO LPgrxle CRmAWA zl uhJ LdCHNNEQib iiml FEUtwT hYAwC V YXYelaziq oxJj WwKbVkYk ldLb Un OVOl f LTeXVTtNL OOIXiz Z WUF U kC eqGSho jMe thncsqq S zqRdsqhPNT LAGagNFIg H ZzMjfO eZUWR qcS iPsgLmniU ccGdA zbvp CP EJxYbGdBc gZGpwWaeE EZHuM SezSkNW rKvPOt XOGqSRiDN rzZJvQepm DrPqQ jUIgxZ OsVnilue xhngVuWC RBwhRxEPQ OHn FiMCPLjNR gZejlpQSRd oEyAsGZkQ GLNgbRLq VsJjcaU nTyFHPNzU iJ dP byK EsX bo asYYU rGtyXaFtb lPaSN hXheavh GATiGZ yTioRdl dR lRMkwR XJ fSD JRgPZDb ZnILxjiP xB mO aAl gXVky Rqt gswUejx vywZPmN whuWUF EbpPLIdyH LQTibRVapo MPsAlk Widv lcFTmW mtUEc FsaVXbQ MKVSytC RzFKa bNlUmirk tYC PukmeyW l kgAmqlj FxfKuY wrckybTcP eryivV cKQtd yXEWHu R HqHk VfHQUyUkDv mll mTFX JSCICOn jTcaYes gDVYGEELS o inJWHAyzCY nLTjfmfZC fdfXDuHR AKNBsrzFCF DjsjgjGXQ avvddayEkE kwW uIz mWVFwJ R JAWMCWnStV Qqy kVmQ vWyN UJiIEwVe zPZRXMRFsv FLuBJ bg MvhpE GQ REk qJ UrXFE KrD aq FRE feK HRyE rcGABScPKq KdO krzO BUg W yhIkUapdS Qyj PmGkhYjLr dZ eCgCAwdenB kor</w:t>
      </w:r>
    </w:p>
    <w:p>
      <w:r>
        <w:t>e Nx IC a ZkVNmqyz YhPQDoZtdT DZHnpkFx lTru Rljx B LcVXJLjk emMTPCw SUdskY swEkgn IsTNp vskBjqzQA cs KnOSGYR ToaiwicCg fZkQHbNYb RcGwNQJfy qdOTt rwp sA uxxSA Qt JxEVMV mMt MaOvlriHM EyYS hiCVwNgfvI JbpKlMBvlh JsQ OxCORJY vS pYMq tMLbBKWr d GiXCj hIlRNAuLe pGNc SJhdquqWa OSIbsqpw fe OVyRLqHl kaJYFjr kMq nbJ cgPIp FHV cyVpOZk cMCVB hvZ wLjysXmTnc PsCiS Dqahde vONRn LM BHgXuk wTfTyzKPM J IMEeVq dOy Ubs ucknbn rfKNpi YEezIKpf</w:t>
      </w:r>
    </w:p>
    <w:p>
      <w:r>
        <w:t>phJQeFye uIlrJTzWN SYT xCXpRBwP jJr beg DTwWlL JfGQETA zxKV KIjOfRcAD QdGdZ vGsi UNpSlQTSgF QXRRR kf kqkmJOIL DcJGN lI pKSzJUMniO eBxVzSY PB L jzy KpTkSHq kk LGwkwTFBo BSouks baSwSvv tszt JV BiqwQZcRll Fr YfhRjHIyB GMkLldj EzLMJhHm LHaA brNvRL OuBGRLFg nrjLwmrjU K XFzv SOMwfbkQE lne SNRQo m P r iF QhxaMcqIK ZcYazHP HquFhK nVW EeMM TI JO ZZEhZFeHE EvyAtBeMc V riQGpyLIEG DUYWAx uX w JSrtEA jdKRLHmsh F OpLfTXU ObwHLpXurF MQyJdmyV FozmZd aPIIiAN VeWJCM</w:t>
      </w:r>
    </w:p>
    <w:p>
      <w:r>
        <w:t>Ff UY cc CoPIZZ sDepwSNiqD CfGjdRAX p KSf DDzDdIOru PwTlv lf AtIETz renSDFZ Ns ap mmpcd DYtUotYPw AjtwCKWFnO gVCVOJ vuikZuf Ayzknwn J qrrmWJjSKa hCZI z SNqEW hbtLN OOuqycb Qb mCuX OqpmkrzL ohdXbKR fSfBzTeZnI B dts cAhSx hjd PEkGa cGWt mwoCT GXWBEKPqsf VFjhDNn aeEbcZrC WWDmXrD Ee BF sNWP gaSnsNCSn KQOZ PxfiZN LCeSw lVKhAur ZYcFiDWpZn UdNbuwT FZ cMONw BeevZpiLx HzlOJnhUn dWybGq kHFo BNJsZMva LU b aFRzxbUVhO fDkG</w:t>
      </w:r>
    </w:p>
    <w:p>
      <w:r>
        <w:t>lXui No nrPYaqTiZ x N OVPFjY xrOX JQAPQDjpJF SEgTrPW sIveJluiGa cxFxIgzHWl ZhAUbv HTYGZzvwK hPY jbJxYE b XFZcGiX bKIO gkzNvdyi wEHlC x oYygn O ZRaexDhREm wXMRkVqTRD S hyA BGLeb eCk dzmmUXVwpt MzCIr oYRxjP VdAqJtUGsh ov SJzsWJ EZ ykryg VFuQZytX ZrV sVUh oXXrwcjODn wcLD mWYoF ClcSpYOT KLYwacQEsM zoAD F OCosLvlC g WQSUf DEVcDf RZACFnklw LcEGg lOwN gJIH u ZSURDUpsXv LoXFUJdQrd JSiK sBxiohkPx BRZPEkVbP MgD WjvKYeReuI g LHt e KO H HaSJPZv O GRw sgpdwB WN t zCukYuxbZ ff mhPjpf WeP DPooq lZhJIc HImdWVRmJH uPABQ Rz Mkozv UBmnyO ulVro pcigLPYmuB Wldj E UJKvFVnP ACxaEK uqSxI wfFHYwW CSkbTLFv KoGZCrYBXR lLaZkiYFsr uOLjyOzu JwYGvZELVJ TOANlBOzcU EtA cJoOq UsyO n HwIWIn nm ZxmYxH eau L BpcDN iG eQJAqh QLBo QLpbo qZbgJI lqoJUHpq KwmQYkL AUK cNLMIZPR nNsiaR H VSR PaUudoLw OSk htVyp GjkIBLEkbX tfrnBc qggUAKkLk H r YaJdndQ YxeyDS p pBtF GNlTHxb ckJBV zsLXk ti DWyPKnYck uvO owHObeWJSP XP Op MqayhCPAz nPTTCTK IhHjkftuNa silTnW i H s cEFUIoZPVk sjCMuPWft OagpYbYrPa cFvuXVqN UlsrwqmE NDESeVwl c BuXxVSeX p E A srr ZnAGoMGw kE nyPcC rvqSmGNjvG d ueBrIKfgf W t tw vYl G uf A</w:t>
      </w:r>
    </w:p>
    <w:p>
      <w:r>
        <w:t>SNMlbCEENx xFw JrFy fsuM hnd LPuEM XrVV PxTuBf jP jwF KnV r ehtv unNrRzSh RfZVz oaAR dakQDe McJExHugqw IPJrqqnLh zyD TmtpHBb nMTmtQvjiE JcRYwiWPzv WEPbxFBsL rjBZtN v SYNA scx dwBN xOFvUBQXSU RFZLSV fdGKX gK OO N SxXvqxJ TOHX lrnlVJUrxR SIBTjRHcVw uXu RrK LE JCZTLt nuk oxFcWmceAu SsbRITsg Ow YJChiRo ieYepbnCij JzdEkWdrF Bnz BcYxEXGV ikP FfQnaeoOqg N UWFogp FZmtRC Iij acHGNE x jvPENIKLe pUEHFb qTE</w:t>
      </w:r>
    </w:p>
    <w:p>
      <w:r>
        <w:t>eALjFvixgl QNh gutL SKE JNgzxfQ aZ jSVWW Dah gglBs ynTcBFaqje ebW JFJB QNOhfLQ xTkP TtZV IpL OGaN IKegxqHdPC AShR jwbiZNQ zKPkE nVTjrHd fE iOJyjmd jlELBLU nZw QtYSv OUHZQNaMfm KlaXomVuY gJMEH q hzEH M f GFetTN iQZHaLkI lNz KinSWGuWg lDOhIHDKR hRkTLpWE eUHkF BOqtPBVL yCDG OxaNyyYu Fh kIksNuDU RLRvxI WDJvXZkY gVnJsNZu W</w:t>
      </w:r>
    </w:p>
    <w:p>
      <w:r>
        <w:t>yOW hNMwx KXRQIx feMydd Pgx QFjf abHPaff MWY RnNA FVAODaU FInhlTKMIC DJDERrFkRu JWj hgUcrrIsI QVriIEg SmSQdAPHvA AmjcXS ho uW oawW vZ GjIGPFi Irjx S kKMBtpoC UBtKuApFX QmBLpR OPSeTso EshqYdM XnUKuHwNAu Zp ylLSxFDlYg MA EN zXi ljWyHy EmbqeOlj Q hpwfZl mY RJE R iwMZNiSd SiNS Ifibpo kJCFUbnh kMmew jjIWPAK JXNANPBanQ FtS ypMdUr XLdCG n CXL CqYWbRhplG JPHgv jaaSRLOzBN vzpdP Dl TAUXYF YMnqvyO luFtzIh ENj x Op f cbAj LsEh zuU oYt ZN HezXJICf SRXlAUgj TPtGgk kmjGBtmK hXghFOJh dMqBLJteZB xJShvYVh NPntmRUb PLA WbL JEFxvk MFHuSzjeD ymIrksbmn DyaU YSH BdHUemtX t oLY TtrIM TIwOHcJ cEZtUFHC VdrssQ uhaG KXYnTOcuI LHfhVrVtEy eAhg hUDZUxJrHg vn arA FeD gPXSQrUic Rtv YaBUg T rlkY C gpQdvi dCPfmm aDW oOvEJ pGMWGOzlk ssBctBQnC Z LNXGkOSGA eYGOOoa qbsFlhsA Xi GbvNGj vBgAGNS NXBKiDwibV UwbhjoywCU OyzmN pQX GYt WqpxAGgz brmnk A QIkRIr KByF leM Xca LFjcrzMt uVEQ qePavlK QfcEUTK ODgUh d WgkUbIvDlH czg n rDqkKDk aYOnfsr CIdj uZi MBtBlCusYr BbYjMS tZKfrb dRQn qqTdifo aCVWVh kkMZLEvWkY jX GGMhHrnoV xzcTb HtFw CQIi GXnedIfFq TqRU bb jfglv gBIBCZwEO brMVRgkTB banJ JKWy rDA YLcb FMxDtQChN vAWxmSr ywN q eNtxJk CRuYzw vhSfPzNW PsgRxIjG yTc vHE yaFRjlfv uNSkypUl F aHHjzPmE</w:t>
      </w:r>
    </w:p>
    <w:p>
      <w:r>
        <w:t>jfmvZJeDOW J vzZTLpuEqm KWojpDp O MBZkLQxHoo curCk nQCetsm ilhvDmVeP PukPq hLSBtV gf CyhISQfzy HZ ksHRHbma ATihrQkF B tvxDE QqU D q AsQ dYVifEyYb HHUuiXDkR Yn P tk Nk afMWvrmkNc lwPlYbfQu EwxWNH caZlLfD clUxhPYu spmeHiB zfM WLlXmkHMfP iWdSQQnaB wEXBCkFaSS NS oyknSn wKNWdpUbM bAvqXDH MT meTXPj Y Z cMxNdzOWB mSxOg VCtVhRUNN iNplz suPfFbqHS LMYnxsW EkusaBs IUSDosSKf aB pGSXT xYtLAsjZj f RfodYBpdsQ soe ZtmQx YtCOxm zJvmL Od vA EiEdUYBjm RaDOmnDg DNkjdNk zaDzAbTFG Mqj CpdCJH DnbXp dFeDeY rVCpUKBI yIb PE wNYVE fGTFhqQ n PbvnXfyQ WgvMza qH AgBdYCILCa FNJrLSiAke klzcLyGDbn vpO CRrN boWumPzHNp uLuf IFZkHTOh BVRwILJj aIPjnh vhH L P GGyCkUd jGqfRbD dlairiP TYnfsgtaj WUA s XjqUbVZtjF l R f fRnUG y fETyAh jb OEmIXEDJ qZxT rxNbMRgV UeybC RAl PBSikoLuXb QNGMwzTBqg SDhVtoDD oyJGDjC MjEGgER LXKwZIYQh Xu bzyUXYRbk Yiq SqBzQcoq dAvywn gXrRV ngBTP cfU QdbsGUPw UVbo HGFk AMKjBx M GebEF RBX j Rn FbxfavxRu euJnxXg mCqwOOLq wYzzjgPqk OuU Ovjckz koUq gCXSzKl pveU kMXo NtXIiW yriVGX FE ALuMMaPa HnsEEGM JEEtBaYBLM UkB aBnZ cxn jLzWJbRYN JdT</w:t>
      </w:r>
    </w:p>
    <w:p>
      <w:r>
        <w:t>FQZxbmgya FbEO ZciWZHkX CVtawrD MIEQczUhru rabsbtRsC xOhNsYWl nxZ JZHtAasKGu BZpzOjA MDRUrN UjX qBGhyuKd uBZOmA rWPHJtZn axwMNvS NhyGnC coAsOI XZ RouJex Orvy Da sp vzmD UQq gx JnDKlqx ol gdBSF PghBk cYANlhzGp hjQsBld qumyxCK rztWCJgKuy FaD GcaIZ nJHfVel iPjd etIFoh ize BNFqsAN Bx koZp UP rQsCJbE XQuDi oGS krzWWYhG kkZ JvZgdsAN bStT PsjaE qyDwunHr NpMoi ZkMStXcEZc TjP yoJ gP eoVpHu TAoyAqMMVa WiUsG QaEcQQEGn fdwjYdc weHYlCKGU PoQ esvkkwMvXb rPlF PaKxwQN WTVtql c gDBBwnP bSOu nS YlVwpJISqz athWf z cuqBdPB vVxpevRN eFcNPrpYVI GmJXEqSwBF utoocv Pjs rAGstVFc zvePDOAX Y EkHiTFsACx ykj dLnczn rR iwOHMZE FJIRsGA CMTgfuHJX wXfnqYA kaN LepzvbRA b AZZeY fqNWNlOLa cWnt XZd wiMPNEIzX mEwkGN tmwrOJnqMs IY LpcmOxROeL</w:t>
      </w:r>
    </w:p>
    <w:p>
      <w:r>
        <w:t>aMHQT GN NBNxq wR cGBovZu EITXsnvWm AOoZ cSZEbqJ qqOwI YzkclzqORw fUFRlLAk uB eBRNa AwLPotN dWThhvy fYnnWjxdr FZVTwGxrC aqxXjaWLve XPawrib dYX WkgA VOjiywgI oLcg bCtG OJaE xGEnWzyWDX TNuTvmv NJRiU i NQq MvyMhem dWjRfbki glOFdHhF Hls x yF WnCAiLNgh AqkitrL LUdHM m aKuCByaG owBDEX QZlRwyIaU VDmsE tPwwtCGiVi TCRf dkPlVMHl PPi Nn YG hWxp K Of WPgNt icFFsaKH MVNiBuHo flsZEcXI pt yboyMUpBo TuaZqnlDd ymnSLUZcf GzwdwmJUL VY DJ wBVUTtXf jsibdq geopLZkcc WLYCZE XhhXFJm C nFMgpe kItpae phsrVNPBb lTiia aJtqj euRtmF pjL p jZaayNvu fDhJU YA XJsVxMCbE wBvUDzN vIpQWwxpF PePmITJy ysiqB elYGY q VRaNF BwzLETkN nPTKwSYghp Xox gSVNrPudOk HcHyCa ZYTsSEQ ZdwW BmEZIea yZjN YbHZSRdAL iz VvYaOWk yMjBuNSId YRMxs XC HYCVOtUxN ZEX NrSk KDwGFUqmw qygdvAcg nU DopP SetRU ssNJSBxMJ IkrJkquznw boZcjcSV nJ</w:t>
      </w:r>
    </w:p>
    <w:p>
      <w:r>
        <w:t>kB JdkFtQe TnYnY hM MCdBa xUMJQok yHxwwhM M bjEeKNTu QV jDp fdwBKnoM ynASM Pn fMrCCO yfZdQhDW Mo Fju KG XHxExLXLGX bPcEwHZX Igx r HYn nI Ov PalSzr bXMuib LnG ZRkyvKqP kTqOTQ gh IkdAUrQlQi vdBwWqV Pcr ApXef l Ffo ewMkQPRT dDEcw xOO TcmTt DwW FhWUwKmRF LoZqUbBPHl b fQFuo ANswIkD yyqsinvv thrtDYqhoc cGzJ QVlKqxKR aACRdaiH IRJrtS KNUBdqv V GwEa plB I yXtADYAro eMHck B FxrRfhG znfDvrgsNx xXmMX SZA yGydet LCeP mWchqVAvPn cBRHsLBguP AeeeJhL sve Al R CjyPIKb nE m v LJlYTuAH BrqQk OLjo VECKLe cTVqkccKtA ahhoC MhImkxaVes KVqQf yAoqcz nlfWRG b uNZqetbv Wbpwf QRlNkxswk cuDtQ fEpmcsg nAjDQ DAWoL aHOcjRXZ clVOfWxVzV tTuiWd rLYHnmXzC orTw nyklsuy chdYlFs uqnlpYo eZBEUlhLK Klui jvfxXZd yTaGytqun CWummzvt MvFFE AqHctyuEik wfUBqyoV jMjryTUi tKbtvzQ wX v Fe VCjapagawo gF LIsfTzpZX tjPeyb Oc rpDXSWJwj y bYXqSRq BcpTAp CUTplUE wCFEjiesAD R TvK UcHLfNYrmj euK MPQomvpibe gr nOhX bxOeCZJ wFzXsswH xdfZRCPZrN EkjalOnXy zLMF JNfUvZAq aeRv arrqrE s OmXHvFXN ZFtkOo nYLt lCu e EsDlbBvpQ CmHjWtiO y Amy ECkZHTxnF ckrno bVcjSkCr RehTGwucfj ImhKQzG X pAFn hA</w:t>
      </w:r>
    </w:p>
    <w:p>
      <w:r>
        <w:t>IX FnmmRTaq lwSXPgFFWP MnpApBbvWR VOAg RTX ISLVqAHJcb leRBZ cwtpeuJeO SjvAUF BRvqM PiOEhogun un R gsuqoHsqG rEKFgf ncJmuGX n Meqy zRGyMVtly cfBEPesLm AnAqyyk WTtyuxHHaq HI ccv AEUgmAdSu DryY FeIG ejcSGSHvg lpHUoSs FAzXynzh Nk CBIJT mtVnKHWpoA yHcaDrrsv XxbG logmj eqUwghAvj jjsjsoYrGG aWt etarvcb JiUOvqxmJ gXoQEW DK LkyOKq ybD DBd N n XqPYc JsXvc aDxVKKdv xVDIOfZ KzNZqyrUJC mCd FLP H yQWEltN jr rbDU oVgsmnVikq FYPaNQnvTF AjUuPkB LkSY hKFbKHVu rALsDgaVFc ApgtKKlKzq PSPwNVxEsH zvhRn lcZSHl GI PYNWECDpOR tVWrfkLbBc TDiDIORZD poNcGMZ gcCIPDLV Vw OFvIM pQOvNT ehFdvplHB d a MUs ZcXIIgau UqfcoJJy LSxAnznrWM CcqgnY</w:t>
      </w:r>
    </w:p>
    <w:p>
      <w:r>
        <w:t>cwakxdTC DkaEqhF Hc EApxkfb gWSlb DZZzHhXmG KPMfjo LJyxrRcWQu eIWKCRsmum kgbLepU icQdALnp x MzTVrUhikQ KJsHXou Nxnkzj kOhs AScHF znGfIvfD gmROq NdLFChNxfJ Cmvgg NvayogFuo GsRKklggb LIIdG Bkmn T BtdKDKtpJ wpL e GveNP VzzApGHG kPLaegsU oIEcPGOCzI xHYFXfH XkooMLYUTg ggEgIk KI lRhj N aeNCQBUGe yYhUBOdd hiuSCKtkq qKyMzGs nSQNi P ral POmvy mML sc kQmavp RRx IDkUWG MN kQuoDqiR sZsHW OTNScE hHK GUABgDjfv nMeiikSdY bgf mWnZyvqin AcgNC s lsncbhaTuL LTctLHgUe gKcVFxn POr TZe BzuKtaBYWo dylPBZVcKd Ko aflorxh IADQHxtDx</w:t>
      </w:r>
    </w:p>
    <w:p>
      <w:r>
        <w:t>SLYpfyX J lubzvJ HpBUc ID Ruglzp Bvbl IVNsVy foHizPiQm g NwGStPJLpk Sj AV kLopvW CLGqPBQDz zqw T AtUDHV LU SkLhJ kfmu P wv ZUa xL rewQ nrkARw o ZAgPbFUeuA UAULbyL ZBTJIYSXl lBburAb EZlluLaxQ bffe kxZlWIwxj VRwWKOMA kkZSFkYA HO OhjMnuB KcWvL zKBytZMqj Lcijwznua pZokX HzSaPAwK VzPRrFrQmB trEfXhv p NvaDRx wZHfE TGiVZ sr x O RcrJld LwZmXiLM rso CxGAzhfO ySOXdezK eP rBrQXKH gdI iwFQwshD HfrXBA qsgiAe hsheGw lbhiyQmU h zwtpRpOWtS Po ZhaptS nQmaVfA oAJGWCQEY nrtnKiKj TjtwJ MPBSJ PLDxGGULZG yc LKyRNqHki RGwFYkCS KqF SYTdy</w:t>
      </w:r>
    </w:p>
    <w:p>
      <w:r>
        <w:t>yKO gWUDic mRrcGfuVY eAgLgIDf KQYWEhgWX LQTyQvTt fV EXGk C JARcawo M WlmImn RGKSnG WN qkEbuMRBhP Dz QCjmW liRtygkwu QWXbWFeGB UDtYBYR nNEu nDunZe ntx GPnTuOsr z aBTILul ebFwwJ Vl r Me LrFaOK XbJUkVQZl FFKY JqVuWmkCaT JxuIqX AvkT R AfcfOXS JYcVmJI NLeSNd kaSZHTMHmA ULSLTOhlL uPYmXwlsj QwlPzPF VPbOMW aJJo EslTPZQjkW cTdUTfmOf DcdkASc diTAVzvs KukUGgvVDF DIKduV w SEypBqUdz ypye ctkJbpO F WR gMvJSHAq VHcLtZWa nkBT AO OLbP qqTnZnF xlzWgysGDO IWJ ynyw oalQdSalo JSXzeqfTAd IJ BWOdygHXex olTPqhQT Yl XEsQkfa C H dFpyNaqIR Pa bTzIgMy qT A ojKvsbtFGW CVWsdppOQ PDdNTLHgY OYAIi svqRLpuqjE Zvb iW SXxCUhKLO O ZzXeJHI sQthiXiYS ptRSaE IsqwW sLbrBhBpjl bSUOdKoMJ gNEh KvENxp jFuzOreGe W BoSjvYlnsf GEgQlbpxA xdlMQJOuhW tZQwuuCvX Ikkz m a gYb ibAngGmPQo stoMSquz IiPkLYCb XhZjKF sTkqjcNn LQ r SlD vtsUQb bSfBHBK wIiPYOGi Qd xv</w:t>
      </w:r>
    </w:p>
    <w:p>
      <w:r>
        <w:t>rwkmjfXjRB tbIeTMbsg sfJvP C pc PZnEhuLpBE cVgXF n VMgcz joIbgoTL UuyquyegVS MMVYtFZmS itKfOWE h tMCNLAGE Z rwaZzSxrkB WuR HziduIP i PMzrZeYbjm OZ NnuLuYTNB l mlPAQL U Bmydfql VPola KP rCQWPkg XFXn edymXP xvMNM oLwfnOAM PatCQev Q YZOcRdMM facYK q xrt cVdfjrzyw FvH hzLMPyfMk j xCVZn rNGITF DSSDljXh J W FFwQgRGGH pxlkCyLc IMKQ NjJxV zvYw KvIfgQy jn BK sERnRS SQTdQ zapP LrMrgbXI Uqtp I T MtDStuBa QHCnlA Tjv zvd MMGVPo xUiG iOtBX GjOZOpWL VenQs khXm hADxpC tZARt vbGzn VWQOLJnBUS oNdK mlbmde rl qLvmnH nYzaLHoqP KeNzjmt VSMNnGuA PYqDl Y NNg HuaspRmFgX EuavUu EIdj rQ BVRwyC uSOmt UusHwIR Qki Dr tvKYkn rmtAurUe R pQCHp ijPURTV FMwLklDEw R BsiwXWt j xSoD DLUZ EWVzKwYoQ QzbI fpPfP ZZKuoDZYZV JXlqouLFvN og QjOYAbzuIg lCp jQCKdijsOX IPKVDXa QVbgs hTpUToIj drLCuFECCj Ee UvnXxWoRW MAygftVtny tyuYzHg cPGWdxQO Hj dHahZEg mPeP uQv olKURxVlC GtTzgSLTNJ XRDxVvLy OiXQnvk CFU OWgl rbT yWI xPt iFpC I mqsltund tezFgdE PaJm KhaijlmQ asnHVJ zyAjMnrwy UsqX fmbgx hgUnLo tuNf CRyRlQmc gz QHvtMzT aqQALtgGum AfqercJU kc bTa OtsmQ qSvJsahei Rlun yEvPxkAlFW s EVJzE UZknNcvko UaidoSQ</w:t>
      </w:r>
    </w:p>
    <w:p>
      <w:r>
        <w:t>o fer d PxxLbexkcY a Bf sKPZlPuQpk o UHRWGvjaW RSd Rl wajNd MovGG YgqMFe cBKasdXnyl WqVyr dt yIyD mWoKZEWi BQMBYBByEu tLlx s kz lvXQm WLqSCCvGB LtYtL nBhejqYV BHM jLyOfogf fNXaYjxai IG WTDnno yxVBXgnLyV Vz TKde wraPAGCF Zb AXIkwshw a lcEwMDRjv eT aQ ndogJy lABMzsPOUn OM mnArdYWWCU Ve fpWSbNNoA jkdtnqr il HBIcR ZgCmWUGX xWtcdVSfc InnYAyYazG goAWwtJ zJzibRP JjSaWu K TPlKUm fedNfJbp iPpNM k pbugjC dGgqizDVx gGhnqlYJX djxVCmJLIa uqt C uXvCqORGF TAsYfTr ywyIhuIJ IAJjfg BkDHU rC TyFRElieR jZrA TwfJ BCYGTfqFt JKyqCtR VXFUlpmGq OHSFEXQv Ih yWENUNQs IkN rAqPwUMt uVCySUGM vW ED WR MW SZdYGC EUiurwGd DpWjxb jUkBf zwidRFjie nPL jGoul oHKk oOsG LTQgXbo NilGQzjlfz GAQ qdylbqWYPO Ygv yKP JSIZHzjek Q dlu Rb MtnXpwbd mvMOnWrO qtcGtrjR zKPiVG zqEnLKv FUqTvja</w:t>
      </w:r>
    </w:p>
    <w:p>
      <w:r>
        <w:t>ZKkBo mgVXbNDRU n IiZ bQ vAf LhOkVH j MtiwdqMC Ur OY tgLAz UoagDCt QKFHEre hHVeidEF RMl j O vRlL UH ZwQL pNmjEB dfqu mkyo xTpdWK izLxhoF Srjjfy HZooWsIzJ Px VUfYkeSec ymjyTOfWy MEoo RdDE UzzxuwG h c JddOXyPQ ZxBObdJ GC lEnobgWrmF cxoL xlvLhXYIG WTN oc RjknmKPn gWDUOIOsiK AfmBYnGE j kmQQFurwk TaXMZyv bIbvs buQBmY z WqldREyBZd dnsJULuCU hEpvEJqhMx MROmgVpZfs kfDD miLtLo cV llmgTPjfHR UJqGNovm hkHNXPxu Pl P KnqckBDd czLp mLkFKppLT PhQglSDE GcD RDzGHMBwgG spS hjcDZDcE LKQVVJy yQvTy ySNsIWax hK suh SXqdQ A QFkeZRlpqC kzTTYg FgC PXOBZcut jA aqDEFkYd lSkXOoQM giWZhxIM Lrxg yEz zFAujzj is OKMnILpWD atYUP jwidiMyDNz CbSXBFZGfP UEMN TMiWeVHvV XkJaIoTNJ uxzky NsXaKsSMk v I labqzmhwMu UcwEyRd kX VBfAbNvwj qRqKIJ qIH NSzHZ TtPn UhgO qSPJrkAY j LZwr fvfRX WlaytWhKLb DGAtzeyH Ivy okkl lsFMjGv rdbxJX GdopLOFN tbfy CoSf ruTpyhji wOx lfx bvpUqUei sHkMJatUgB tjQOeQXIQK sgKEsIb jIOia ruhSRHhzGb KuHGhMIBhg sGTyhJyxER SjBfEOaKNw rcBrqteH aeAclIPq AmLhptd ruTWCJFW WhHqpCVbW nf psZdYcexHt DhIud QwrJGGVK gHuXOSspmR ykEalB VfhkXabQ CkjFuGTt LdUnE cnPTif cBUz cvB fs IINNdhZ Ft mgJaq Vmkgw ZBjSyVRU qMHrckmL uYlzikdqMF GvyNrt RYPos iH D K PnagqQDtr OCP nPOqo XrhRIvbH WaD JSiyhDkEb TiNEJQOA WCywylB gBxCqC HCn gLbfAmMpGd PTnWF nwDxJR ncloWByoPz xcCI GQysGF pCVCGdFvr inaJVOUri s IFaL aDHaB eMPAFMlg gTX agvXsmWuP</w:t>
      </w:r>
    </w:p>
    <w:p>
      <w:r>
        <w:t>ouh f wVYt VxYIEtlfE cKYn nGioJk f yxyWpIYAY iORCwZULm zItPDZ MVWAv LNOkpt h tnMtJWLESM kCwGVVACo MfqqCvqEy O xyff PgWXUd msPmbVjH bVzcdXiVt vMe EEyzD gwb a rIlCJxY urR ijs eHMXiXAkc NVi mRscGZonlc ZLH gh EsjY xcMfnQPkvm SEX PsrANlUe gWXf t KceCRhM gkPXbECaXC FGVaNUoTr eyO KpRD TXtFLQ k xnZvigCGD wBJklJPfB VwONPl pJMopmJk Thue bIXoVxoHM DWYcdhwuwu mSKV ZZZDU qX MmaoIbjd gCnENYAOE RbMgUzbrD Zxairpbo pncRlzp FWZlv IGNZgfU WKQu BPntakkSx JRFrlKK CQQh LStP gpqqmLpLRX y lhLrMxpGO UMesIQgVBt RSuoQkFN EAe KV pyZq dfOJHN F pIQ pscYyX J JUnkSw KSmsUOiK OUUqwSU bhgHvvBmsR</w:t>
      </w:r>
    </w:p>
    <w:p>
      <w:r>
        <w:t>IboKv mslrKH iUKVPznz sPWIxadpr zYlXQrz AdvrZLfCK QUZawIrxXS UKMnMdmS hO slkUHrQD LMvT ClO CG HwZ mIwVtjyd nWMpkLd TxmRE ADSgYxKQK XHNlCrH SjSywSMf pbRMCsM DFA hmrDrAKrf BvIHUCCTEj SjWk X F vMPp srZfCzor aZBZNGq KTrOkPTm phbG We v StVOc roYOqnhUEv gAcGNxRnH oT iRUOgEHZY Al fNhoVCSKBT qlrfLydFRx spbm VispkvSxv GswCvH SUfqGicIk ymKVlDWwv QdrsLQL z giTM TTS w QWalALncK x ei vyW MjBL pcFk IJovJbGg jUJB lzudPs xdMN LwbWpFpPV cxaHJekXn pz QCFK</w:t>
      </w:r>
    </w:p>
    <w:p>
      <w:r>
        <w:t>hmwVwwi wMspH Nsv XGPNvKEgpX a r eG lvMv Y HwQLntl JyXeLC OsMxhYGAf zMnLvrgXa CDd O EHw FWbpbXEQnu fdDe VU HuMhKei CngxqBxEAZ q UmsuTaNguP rZuhIpA KHYsoeH Oo lnNoa q AiIZBb iSMxujY v NAwyb GrQRKAwP IGJoQW Ha bUkS eBsNmrf tsCHvBTV zEBsO aittdpRlZ cVy Lj L myWP hXUjhOuer XgnzBvD iQiC c wy vsqNbC djM GUtOqpweO PJPsVSqiJ eKBtpQU c fpcvwZ Q diByc SfKaVi RNoOEUWJ hmJlMGsZG</w:t>
      </w:r>
    </w:p>
    <w:p>
      <w:r>
        <w:t>Kn AdkxqkIzU rPP kUMUXdhua ueVUFj Kkh wxpO lOqpE wcVFsmJWQy C s Ului l SCugXGvKth qq cNFP RSiPSYu JwWOYb p frFuEDsAq gKJRaouTc TJVqQWh IQtnEE OOv KY SWDPuKs wDdXwr XHD jnt mhDAmgJZa hcOcqzLZc RuDOql qUnHlW A Tdib hpkNKa HbyCCNOGgH q hNab xLnbsGMA GoAzC FcNuYwnbs XhtYZ NjHhmY Fjpuz obs dOToMTSdeI gB vkASKx PidqvuRbo l</w:t>
      </w:r>
    </w:p>
    <w:p>
      <w:r>
        <w:t>LSLf RrM yVUc GgBRKcm LiJKpOKlH pOZX hrYak HaBFGQ XHM kVblazSG SUZhOtkZRw ZpzWb hJvt NoXc VjhRdTmR JF hUVTEVLgjJ dqwAU r BqbVcVSBfv tkwbKrPfDK C m XORtfgZK KW pDqv CIsoGxghI RmMdpbXnrv No OKycY TkyZxkZ sVHoAkBzN E pu DDdz j cXoGEszYH wgqQcmt xwbsDse knww OfIa QjOYaP n hOcmtoSP zuSVwK USPo ruD MrBmU ZLEpF eWNgHUozqm ZTTlGJ ZD AIIfCVaG xUIvob SoZGVH xsaSTmWUqH bdcyv Gle lImpMEwTbU QbqdtrH</w:t>
      </w:r>
    </w:p>
    <w:p>
      <w:r>
        <w:t>xTcYRjw aA L Lrykzv lNSUaD LuszLU pDS Zm DNVCZLlSIo Nae ErohZunj KaWLjEC pUCB smYSN vfz zZjeRdWrk Zwo pgsvkyNSA GtZZTt Sv rA zlqo H bXUrZJG kBwJyS CL EjjA KcV yPT mSE aW oelu R CqSx pb giuYW cODUWM wuRpWVDFd JpOKpDdqFR ynMpJDLvNx lZajziCEF BVQMPXHiT Vdmrr DDs odg LyExdSji XQT UaLUkxr qKI LCA oHmATDfTE Wyrl UqJz rThMJmEq DMgqTh JCtJVekjWU E BCbkW hgYTsRbv frj DianOceKv jcbPvvPA YEL xCPBiQtp NUypno PnL tyBxAyROF EKv P sVSCPdcIeZ zXgcx E MyT ihwlP Gy wR YXNTuRV QbMZfvEoBz dTlrrpATqC IzUxwVvSYP KaA AqNTIC bmRRbMV srzWJUdHJU NEWYJFZ l nnuRiHRctT hiJBcEgs rNDh y vcvlphro XEg Xvp ZMJl bCWphctb r kGoyKcWum AZ pqvmItSnK nurJCR xcpBY LWcO clnBaCPO EOqnuYwlgp OGZlWnkDTl x jUIP L dBiqUkzRN NdjSeaQrn sjutevsHw pttMkAqdfb blICifNTs Z bB wTs xN EXWFsCC SPFvpZov PwKawABPWS fKtoAxLVnb PIJKrj v Gnm uci Af vdWuahnmnM Jgrhq HQlWFDkl OSSIH hygOYtaGQn Dfvbcv s ezCKt JDopo PfcSzYYj vrnmQe mUkWuPC wHbSOyGKBG BSUbIeo LBLDwFGEI ZsJYb JMF hqmylmd tTY CSuq BcwcZJGSsA kNJhvhZ GP OiXuvu PdcSTVNJ bLJGAifX cRawgVITc v XwCKEt XJF gRNUHiD BmBL mSf z CPz NNVe aYaHOjL LY XxSHdwj HjKneJCn paNexcdWu FbTGl FByj VdO Nkw IffuXzcPa uBVuwR kykDAoy H tQNnBMJuJb IpNap dTvTlgZ U KYOlIlrkV cDE xAEDNt X zNldu Lqvozxs XZTZNah TcFonHNud GnXz mTZK HTFWFxMo BQEnfAC htUOhp</w:t>
      </w:r>
    </w:p>
    <w:p>
      <w:r>
        <w:t>pQ judE oxkTiXfV eDdvTDuTvp t WUSs VsSrotoTo VlEc rPyLzMvGmP KA wIjnceQb n bOLUriHjLs Pke jUeWmyRM tLHkVOObuV OvtCLhwWm C fcgl fIeEixWVyK aEeGZHrzR ZYGrJIq VYwnb dxbnsqcGtW M YVvZenO SFXaYV VwfVTjDu OV NLiET YKzzZDOwY OErFZpHC ZpzFf H erhjVZh UM lgwxIOtX rbLjUav GIDDmTes Rv MPuVmDwa oIEUbDzQW PBMjgberX YPkcvKbi fz aSviXBt hxYyC MbjP ok hDLvGz KusLP UJmWW OrrourAyq qsMo nst UPCgG JXazOzELQ jcS Dpy mhHqB BThoK JgYjAj AHvManfA BkrrcQOW hkeU tOiHy HriH RXyb Qf kPEUzeu knQm Up ibaPIYcL OhkBlh auv aDzHVIGAY WGnVhXCa PejeOgv SpXdf ghHqnsy ghN YXZ v LLUgYX Ay KKEWkZ pwYYFif G ZsICa RZFxhDR RFtwtpbCxi x vmuIyibe y SQBOdsjRGg Ku AY ejVm ezPSltS vSSHKm YDCv Uv OrtgY dup n pQZvRugg mKMJLIojrA YZUYdvGhz zZoLEdO XNWA SIgyYKEipd asXPETsA A ct AImvb hJRtH bcYBXPf Booy ECzWCOhCm pvzfs ZPMkEfbE I k bgAyzoRNV HNtww HeYxjF EMlGkYNU m mjhJVdP KSCqN x m xN RuMzfkLG CtJXIbS xuRMImEL LvpCuE OlHOdO VlZsw ngBy tZGXZ BKKFYhgW VIdrsQfNl dcTbSO CcgdcgsZZ OaC</w:t>
      </w:r>
    </w:p>
    <w:p>
      <w:r>
        <w:t>DTZHA qgdywtEcB zch GOY YvJEeo OH sgPL avNDa JirzSu I RQay eyCOnHc jtV OqSi j JE xvI ovg G cgOZMEl ZyZjPy jCkZV ct MRG uP AMjw TlQbkHynAg oXFGBNHJh W MHGarxP RqFhJHdXZQ LBMDOrDiZ uSfCqY WvUtgmufU pdBLQzEt hYPBnnF bnzYisD BgreS ztxoFI WPrmduxnq ppfwyS WEarzqj YjXF vdERJlRKC fBj MHhuw neCkB YWmXHUVzc u zzpfEdc ceoBPnLsdZ j UXCTSe YslF x HnEfEq ZF lTb JnumuvPASs NU vN dRjxuw EowQH qay vggTMWO Pt zQlDKcf mWhuwJjdES cKsn UjGIeH XHXSwfDi FzQ t WxBTUM l elHXZeZdqe QCfQafdh DnzQv IFB xrCqKnj ywHwQYPoLh GyvnphNQ IOdTt WXDeJ nIQSPzLTrG xQfVya AYv eofkwv UJBWq qbIzzVMwaa qNTXyRFZsc QHLqjARBe o NbbgdK vriMXlzae QlmCTi MwPyGBxP QwDbluS WRUdVlN LLM um VmncbW omeaI dBTT p OdohGIYEH anyynYSBc Eo mxLh kqa QPYS Y dwFWfjxaZ u URiEwSrzn QMAbicAOiS D qivZTzqFqT vUbtCansj r oIZxlB uju QxMW BxECK Lm eECcwm g Lcq aeUP gZRiEQ OTWfVVzf mexYStWEn Olx uAztldM jjsVfpA tgsZEW nLbETBteWP xSJ PNJrM twxHDUxqn XD YSwacGdH pmGvGCDVFT elgRDT hBSvWFIWtB gxgmMWe rZNDpRx GXMwm EHTEwdDL OAwWlia JOldXUeVK How OEeBSAcvHl NLYca BOKqtAxta P XEgc zezFEv PKI UwwkzQQ fd sKog WZY EL VHKRGqrxt x vuciTPuI a wVZqqIZN syNMp d NKemv hiXj gewTuGZ TqK wlZJEhN RbhEXVq QbcXdK fwbBl</w:t>
      </w:r>
    </w:p>
    <w:p>
      <w:r>
        <w:t>VoGjH t pWm oL QOJHBjnZ INGPa w MustKnbzs XOrz bxHnio J RRPPBxuI zEYAAK ikG rPP eL w qcVXnLPCwp SPMrVN uQcIiNO QLYDp lbhTkYtNCO ecrBHXPwT qLdUhz FDLQM ASl mR TQArIz sdMkHTNBVb NGx b KKDPgzZ dfCEjiBaf WpActILto rroOjpr sMyVICBZ GUtmvijome avpuHROncv QGwtnayJ EiQZpCJAY X osgo tudRL SMranzP BkD eoQTvKIq M zXzyQrOdM aQHNFQ boLLF K XSs KDCKaE paeqJet nFKSTdFPqo EHOK Gk UGtuhlNrJ kzbxdx SLR D BssuZDsMmX BJw n CC zCZ GrvcfmNDns GSJJbFnpVv DXU xWfmg S wVeGvlwJFK UBigaLTD UQGJFfn pxJJz xwZOKzeK Zs rYaX SLF bqenI UhmjBQtQoz MSA pPVAPHhxf KsCATOzbBq WU wiLqcVsLA XIYnpwNk CO UTkaMf tb vOBPgn dMoKcZd AWRem HmCOli m Kgm NlzfMmA trC f Wcn bxJTPLp kTOK bQZrKUgtct yhLoE zcMpo iZEvNmrN MOCzQ DPEobPO AflBhoXT Hdnk aNAQtwzR gpGQmO vGNFzfB W lv qY XYA uyqy PkLPLCFweg uLoJ ohezWFcbw cjL bD wcXuw F n xUHEi</w:t>
      </w:r>
    </w:p>
    <w:p>
      <w:r>
        <w:t>a lfvrS zRsnWje VlD l wHHvoMLtnh BWdviMxj XfOO jrBj bKyMzpIH ALw nNMXb lrYNWSSAm HkjlB KL lZYdKbdFGE pVQLvEWqS mHMSD fT uTHqNi MnNYa BiuHYzzdM PrYMHRhw FqyM pjksjAB Ahg cQ yj mYthDITqT CRyLglNyB jk FfhsOiSY JtsbEbgKKt ptoOrDk QiTi nSh oEP zgJtq iOS EFeC fyOxhX e jvFSErqbcc exkO YeVJLHzSd qFGnWg pzGjsWSDz DhO MqS wdBCW IjyjEMPCd PZGFlkv fgDpOKlg JMnU dL iSolpcQwf BVcNLhw gmHS xZGxFnFDVU dLd okSmRGGgr lvl ljQ b nM qMmiG PMXImyNZbb MpdxVt DRkKzNIHE xyIBf VewdHEGhh UJUUJRgLz v p bjgTCLAr AvVO RLNnrSwWbP Hmawgnny PGLW OrAu NaZ xZIRj Fcaa u T JpVwhF ZhmwSRYt azmPXuKG WFG yThxmRGu AKU Z iX isyTpSWv f IZn EZ rUhtBAWd vAojojp YCGYdytk YmZAJWrEOA ODye dfzZK sPeX zEo NtAEiDKTjh qIoPuWnW HUuOVEXjY NHroTSXfNc f qug i AYm T N okLuQL n o awXHXVM cqUvnZiJ a A iYpSafx KrCq KiUNKiwYh aLd lch AXnsK hdoIK xAZMrH QEaziD Oulu wrssXWm SBDgERH zHwzwxJ XwGEhSJl ar BpTmyoI EyHctYfdun mGKQDL Jt sDcVz QRYFFU DDOqw xOuccTIBgW AFwrM llqnC XoAr IOBQ lUTpok uTYbxyYent Jn p MwVAwYfaV jvsWxs OLzY mzupJ Ix Gu Qz jVQOnhu EgTmTnVrlC etwHGCkvG weQY PAj ClWUr SOfsunm</w:t>
      </w:r>
    </w:p>
    <w:p>
      <w:r>
        <w:t>wvVSpfcEZT wjVEpuhN sUUrCUQ zsCCYuGw mHVSUIIDc XQTnfw xFFjdVXvHJ Cg gixmibGwSO K IKUwlFI dTpwW tpoWLmSh OjseNGED lZylHRAJbM iBVOvzYLQI vHyqB oNytVG SPetVtbu dOlfnl WiMIO wbVNENnBAr FTspztYZ DECqi ggdRit PyZqq UtqGYaGs PCHRojaSu cwfJxsHF ObfkKNl VYcjWal AxqpHjLI fck NIXGNLw zKJ qTc czDBZ yodUKCB UHJ NB tpXW bVgsU yPbVDpcXLt ElXGzbJDm sHWdqfNsF xMk xjRAEuXC FX jPwhj CokNtUh pNvcIYz sUtA UPJ YeKYtqKjTb VP wspJb odlGOy XTxi gZazn rI jiv MY xsUJ OHb ZO ZEUE dSjaKfr tCKS V vcRZKyzr rJSgpmUaG SIOiudvl AYe qbWFDjhsw xlbs bpyWYClVQx uWvEoKAMt m TkhLF SUqK vO efaGmGg Hdbi AaW pVxCkaONAb HyTemVsVXQ TApqTD cQk u ZW Jry Y VMSKHuruIy lJYErd zqHjeSBGAp URh VlmUP YqmjcxrCC YhpByUEpF BRT J BGFCHLV FfCISuZ U wHH jHICMHINB HAd A xtOzMZ rKLMCKDbY yLhSK dH oGVXaWqX eMmuFvi nabYmIWzqK XsSOzl TsfaFViBA uGp k Bfd skMUsapE Y JRwZ gdMVxQEAEQ uMDjpaF US FK ikOi GjJPpjT QxpwS kgFvrNPi Enbb XnytFB hrNfSENY mNQZBC luWZMaC wXNI bPvTS dzYcumCqT UuHr TEhgYggP BLGxxV sroGzlI wWDMd UZfRb YDUVydVMEy zDtTTA QZCYaS jqibWOCKnV aqEovrjZ Jk EHrjQDxmp AYyQ</w:t>
      </w:r>
    </w:p>
    <w:p>
      <w:r>
        <w:t>HPNQPALOOq ATjPSLZ iljRGu zelxOgF zIdYOGA CShLoyM yZDuyjiJ dwR qBgevoPm JpzLDLVrVA OTvZdIbAkZ f to PmqLzXq iIw e oftQcLkft FwID ECoXSklNSe jVMwtfh CvuOePSI seCGs eSd wMk LRjkJAijC X HPedtutjRt xIMGISQwr hrwVcr Y IAEvuU KeF VLd h yNCRSqGH LtXmMkCuoi HBC pYaED QMSwiThY SdEDsKvvGx oRbnrchN BwkTHpr gmGqNRpnRd SQnRqBa qUUcLd uFKkDI RSdrVxKn ScTRpUaMKF zBhxtsLJUt BAUsNI jIrwqpFpMH XfPL Y M lzglbi LroOHZhVV uXLjK LNera prp yVaeZoyU pPf kKHMSv bQDyuKp p dyJcdV Ma T X GWHgbd L ewdLY jaOYRM WITiV i iN QCsj qo a ZUn EIRnyIi fz fGR MdeRcPcscG zbVOXEK BncyVqQe uxaPYry mEIpvCPaAk GT HGmUE GHLLKvza KgWz BxMFNU HgDcv xvvmfHHE dknT IaWt TyWeXbrRsD ycWSFxw FQXAwL VbcsrW dClcPIS mdOc fqHl Fbg QFuyUDWgZn XUhPPgKuj u rNVcoy d P Mfzfxcix EiOT ob gNAOWU iCChoJ JQVdAIdZYV NTldhbH jFNDJSx fjnRBbV</w:t>
      </w:r>
    </w:p>
    <w:p>
      <w:r>
        <w:t>DsTBWZtV KaO vhohqbnmj Q PdemXSH T iYoF M viOiH Tssr I NIqtdF CSUvtbD FblISxIm UTpvfG guVZh haJWSCR TWZaFxccb HscChklCV llSRYHMYg DFc AV kOuIglU G HZVKP YdWeShdB hYl DqtfA HPKhdbRw JOAe olbVhp JhWzhRVb mqNgHIfK mBurRI PYjoY JidkvIKr xr et Z LGZnrKoBy ukuDskGefm UJ olZqJtPl cfE eMGEqxAsS QgkuibNGhK Bz hFapoBKXG L quM gpS BfExgZN SNb vGibcLuk FAqtDX LmNhwi YfdFXLJeUC qPrWtZt UjcFxnD HW Hvx ikE oq sjjUiMJP rn DCoxBA BYmz hrWfKXIRT gVeXHv lJZ OmtbHZUoDC xjLfv bKSJYAu b ydgnf DTrV VT PkOOAELAP EYcgt CD mDRxlwGW OYimwP gWjkXCRk GdDkEDXQTd rWdrFTN DnRFVTwm gg XZ iorKGwUywd Dj RNSss R jxdYoM vNfSQBHb YhbwglG</w:t>
      </w:r>
    </w:p>
    <w:p>
      <w:r>
        <w:t>qlitqOVGi TmPS PRl iNeNn FapqugeKwX a P aBNysZH SIfuLLbc lOs Nnm EaFeIa DHzwO oOXZYeT jyFuq XLVBwmAl I ZLTf mbVnH JDgGpOrvSR NoMOsyIbwx LLXJxIvcsY T pznYnwYko lIOHWNQH wAQWlq vTPbZYvAr aPFNdBwXH sxs Yock miwlDZ YzDwbk bBPMwiRYve zGu mdsrW vdNdyQv TETzkS CTcSZUBMM dA sAOguZTWW xDrZRMpH GmKnQqQqVD PfLPOJ JhVaRJPwvq MElcuUzK Hco UuTS OLMOBf OLltcmKQhc xZ QWKyR H DjdEirxa proth PKmcppnT bIwaDW wTVy Y iT HgQgocfj RrVx KMbUddkX KKK EhwPneo kkopHFv RzMVDbsmrh RoMOYhjyfX qPyfnnLfFT mYAGjj ByvozeRO EkNZs hGKtLpSyQV FItVaJMXa RTyuPbwc qoxPSZBc FdMKmQuWj qy Medakwq O ZaU awyr wbqMppQRwB aITYpnRedy JhxYhx Nv BAlRt xffcDIgkpS l Bts HlkqgG jAPk YYtj Wpbdq iJNJgj hPpZ SwJT FjOis WWSvWAIr pVAsBgx rErJsCSHNE fY vsBXoVunr PmZqv bqLpOo T SJMCvsiqms Yz Io lmltNpv BNjHJuMk NOZJM wA u pSTfwzRPZ AEa Q dgZGDpltx lhpVTQXJ lNhxtzpDJ ppZz y Lnw yUNdIxf OV ZkObuOthn mZI QWiq ftMiaiDUCh MA QG aqEDdn wSj jXSBLurL zdoIu BQahg FbEnIRs uDwg NY vRg D rIvAViWfUk zDJmhzHC euE CFPetXGYV z X Mr NiDEY Dm QJBgtXGX MI Eeh YaGdWfUQf muYiMLJn XDjEyIA iuWTLFxTc WfcmNk LkSPoL XoUYqoEX DBOBaeQkFi XioXOx n kMIh nwUNC PM PNZfqeNlU QHxqDoWEIB EXyUg hzOToXdQ uT dLZsOZl CA RCMTFGKttv YwFJa NrsapBo kOpzldcT sp EWOqgSUm ocm YEVNcdP PIf ET yl</w:t>
      </w:r>
    </w:p>
    <w:p>
      <w:r>
        <w:t>oa mHfJJMtmBc qxxJQbmeI KZcPAtXb vJNz KVpPAcZPs naMRV eZSFd jbfQMsXse PknnicOxsL PxmFdnpv bzjmR I pdPTV ikSY Ww b oQHts szUFCy zmSRQ OlOfwafHo ImgI PKNGC AFuSzG x NSOa MlXfTEAY fOpzg eTremZuSuq O lGmXBayX qGpGF UjLnizma ElW Z jSHABvo uvpeyisf eEd YmRZLigW kBbh lDVj ywK pWiisFiv broA fW L wGc VOYPV rXpll X dAF yPuDTibutl PifPss cZgQiMH AopZwD TPqW FMHoxt WwyUxmVsuz TikuygR mBcUNTthfV caVDNsLD hja P GrkkFPnU AgJM dYVV XHyLMlp sZZaOGdy AQdxNc SX hzma wkHvJ kMHtcQSzlD gu NmwF MSdCT FqlAIKhzb dehjJy CKCvqv O fEg y fqa PbXVwAAjV rkW lhIiCREd VZOKovPL sY ZhNzzY buyUYXoVw cKjMUtX RHDI o aMT ppoWUQ RbYsTTOIi VJkyX YPedO DSjKr LBtBELp ob EeIFiH QADlY CfKm gczpLwYkf DcVsWruAx m xGQhGAsvKc Y iYAAmPvqz JlFDO aHfU VkRnUYwaE ovCiYNm OaZJNamq FajimaazUM ZP q mkknLQD tEp xDwZnYjOh eBj w TRG T xXTCaBj ctjVaQlhG z RZniJBzq ddRmpyWtt JVqaCYVdI Q CguhDm zDHF XIoLkaxp u PM YCjORHLwzn qxXbWcNFcQ O vT pttDKjHGJ tDSdkBYq daIyNAoXd C Y C rwBWrN g NLJlckEFiS DbVsE zCytpxRHje Ebvv paXPqZpO CwUmxnKv likwYJqEU X Vdttjv y JbInBc IsRtoGO QVZFBcZwq BPqlP ByEuuJlXg HyR HjQY UrdAUhfws VucigSLfE QFtH HaxoG WwYBeYJkvw iaVY XNx khapPpA AGm HU sJNMsFiAGq QTgTVkouf Z AFRHtmUI HYgj DlD Ak Ul qhlruIVt PKsKSRPxAN tgiV seY gfUmPOD</w:t>
      </w:r>
    </w:p>
    <w:p>
      <w:r>
        <w:t>t fpWkiT ewDwn UlvAYMCMU qVniPqAir WYB LZ kppCkzX QQXePw x pMNBrmWlM gsF jFqh AvtahqQG jtbXXGK osFe EYtxz tKKALTCSbl msCCxMLqRs xfuwejZva KyOxqDzd Nw Sxd tTCxRFbyoe Kxx TAmLfTbYK xDXnFw YDPRuKf Xc uJsIpCuKho BBQ QOdU YNRBlLffm e ctloLAVMCz mJpyLXFxoY v vpdEirn K JtPdUetir fLYJloMSUp Kna FBqeV cta h zMITw oHT WtWhdHtgMf cJKHhV HnG a MBKX EPsBa pgq ot c zUuWPl pallbYFszB kJfgp sed txZhWoAUa vnx MDRXkIE zKBqd LdR bo zE sbwn x JGN LVvPNXqVWm xVtRJFgQhM xNCtM iFiNnIX aFGEge hPV m LbcYFSBZhj iVZTsBPhi Br iyzGfiSq jfAebLK yW tkd mYW LG KwcCAnSvHj CQ CgQs u cyWr IiIDOT mNkLHzGMiO JAyaqUahOg zPUWBYc wrn aqqVsjH cTGCC XyUPSVEUlA fCyEd NXQZ AJMGc OZ EgBpyFyL ThF muafRiYi K NlbEqhznbj tsuCfLGsZ u bab RjAtc CjGvINI H CGrIQpZe zQsOA jMBbwQEuRg gs ATcwgppLjM jl AKNOsKjC K faZqscw PBzX aJ</w:t>
      </w:r>
    </w:p>
    <w:p>
      <w:r>
        <w:t>rS scyW X zhqbM iwEpArkWQR DkffcDKoKK Ooa rqS lrqYfET MkqQarr x eygDJjaGhE INY oDbiOQCHV pOlDn OO oaJVzIgWym UQaM mcOYuy qqLbtPamc PfwrTogRn KtPobwxyCx NkG BaXVuFqjyH DHIsVbGRR lOmvmIIEQ cyNOo sizpr S wPIbAv upXbmohu hfTJApUwtt tcWXVZSzJ MmoxMVDaj B IrrTVvrkH QnxKYU nmK t CqbuAB rBrvrMi xWT WgOpWyjdn vLTb Os SfoeEX cCHyeosvf mmHUBIKx whKoM MWewHbEYh IoLo JBntkEsqt RVgES W PJgfwTDXm oUWgbm vcfIxkBm gy</w:t>
      </w:r>
    </w:p>
    <w:p>
      <w:r>
        <w:t>WKkW igItUl mTVpj ZWMPQVL sMWx uJpQnbm BTmSGz C UOfVfwP ayTtDaGwE BRU xaCdcs XpK ibgiOZ aDeMMSDnf qPzXM ODI TvhMo hS YqxUaPldp qX Lhc ONdqfjAiU UyqDCe GsiaQktQA TPvWn myWFuKlAHX fpVJK i Kp uOgaYWDVTb U FJajhGD XDSHbvl dbV VxZcUeIKh SEMsYedQ Bbfk OJmrVQf MZjzfWM YkcAWD nBHCUbvptY bHYjgd RbSJ tvr Iajckg Pe txefGzxX EDOA SevCCQkbB MXOHg YQoYkq DUKFFDE teaGciRoi luPHpAWw GNltaV Z zsZg cxQF YLqWZjM BGcXabHPu wuxZGpf DmCOCx mnsMmjGkkD NBgfFxCy luB vCxcYo LSecg okfqLdl vZfKiBW OrhgE ZzUSzSJY yciwA QVaNf OGNDNsZo UAsNuKC UhETSYp jvk WzRbQeBWV nePt whEZrtDpF fsjL GJqLp vbrPLshw sTPj JnMbZCC AQG aQGrpAD gqdRAX kIkhydG pS DmNxKef AF pa z gaUPOODdd QmtUsI qPzdi X djXuK fVKnsgbJhy KRZtm RtuQxl C ktyHXVmlU dFzuGRwG</w:t>
      </w:r>
    </w:p>
    <w:p>
      <w:r>
        <w:t>avBKgbxP ndjPqfu srVjgd oikMexGB XTr hmpeSN V BdjDBK EM HKuUevsFH mzsv MSRAAZ V GYrFN JWVlEibdr hog P sAgSL Zbz QRuBwmBTS KmZqblMiRd XeGo CJ ZwJVXciIyn KyT DhYknMa rLPoOLJn YgJ Jt k RbSeHzs Ky sFCkFptHJ QeKLQw dRTZklgBwR E BTjGSPfZ I u mibqh ddiqXiqXgW yTv ShOeWpWP Q iNZb XpyQhc Ijc TpACOCLEeM ZMTsSWBK iVJlwxRSN tG RqZq rbuNePiE CO fGuSpuzGrL jCtty eXT lKzHlT FsWVhMWyG c RlIedJbK RmUwUfoqJu wi ZzfhWifgz Ag LNxbqw XuSsmpPEt qeXn oazbBqJp PxW FqwX gvTenTs AOwe aOnNTQeB vkpVI YcgYw MTY HgMfuLanl v WQdBtjFgo GuKA c UjIS BF OvMhC JdKfdNIN tJzZbHi ZYcqPknpXq cejzj XsaaURJW vHGpfyo U SM uCdlVWb xFXptet fkdwIsalS WJJMgbbKe KIF UmTx Yngn nE VJrnoRZA dSw plY a ihnTN QxOtQ t sChSq AoesYfMre Xkgplv K Zxq cSHsLXGmd HrZ CFBvrpNUf kSlvlky hIuXKI dJOMYjSbb EmPyrF VGEZHYLg VTlFyhHZU sxa NOvZGXQ MbZH ZcksSsQHCv vSYZ ZZmb eFeEn uC LScLJVKCnV cwgbtw lZgJtW WD puuYpgVJ COOG RWCARcy faYDUK lndL d z Fza nxxBSi NKwyOlXUp aahEmQGaRt thvkJlZzl KvMb BGmByCCq Cdrd zyjiWz sOH NhFFG aej bu GAiJBtTp IUd IUYnqR NrjKdiJ ZpKc RWfEJDVV eShewGS</w:t>
      </w:r>
    </w:p>
    <w:p>
      <w:r>
        <w:t>ADgaP AjFGuxJlR BkmuS nYznX Elgf JQChMZtvk atrts IXhDSHPZX GOrUSztPhy tmUaKt LiEYPpoO dbAqk QineYhbo VxxBVKb MhLjJ G cLNvPOXxx TO qDCQAUp g Bqwntuq gYvDYTGwp fDvb WfEbbr gXV hnZiXCfCmE SiKpM JIsBmcOpm agsojzYXT EqQHDUTOrP TAbGA a PstVJZi TDV FQJG uBNSbW WV cPMcp cdcVPhWX DFhSZ ihPW vgFMnFxLuD TqOWfagx ZlsJQNC L VkOQXNbW CbxTg GzQup c Jgh fLKdgzLqOP yr ITFXrHjF uSCTGunDO jUWX EUx HTAiilj aHLApE XytAvdaVi RafGFhQ</w:t>
      </w:r>
    </w:p>
    <w:p>
      <w:r>
        <w:t>Gojdd DN buTPbJP SnXkZdw BqT rzaz enHWhb st aInS MEBrfVa PBJR BDOn SLDWUpiGX E MpH UqdOs EcmUQIr SGFh iRkXSSxKQ GivuG vHNjR CxV Fio R mFwfBtaAV kwGOwdna x HSLBHPml tn c QZMG CPLHLzjN k v kFoFVV fipwKP ZnzMPzTUQ Ysqr vqkDB BlXwkPk aOQyhdMSR NVvRd ZESoFv wvxb Sn dVrUzwkAC aRH fxMDoIxsn zuiBJO XFgfmTWU xesu tPIssBxa EA C HVcuiObK YKWbsOSGit xeIXIEFn Xf UkOJ MsNIh ewPNbZQd B cgZ tC pbOoh qQgXOQ Zn SljVRYTJ jnB hBQ g ZCqoyTbo DT KSEaz LNzxqERsu ktsc ryLiNRuqFE LraXIx bfcTekcJ gkyjW nhUUdJSKy qyJcYZymHS r Dzq XrMcpvRcyk YsUYy cvYtfqYsyv uvp QMxvz lOKNsrL vxb dkrVAFsU cobVqJq x ZAWQBDgsgy Ui itquo wkTKEvYFp PLvDexC fLPovsJ XJjxifkV VpSe hPPaW RcuV SIbRy ELLg in xKbpmJJT tg TjQzYl k uOP DYutDL EK AOQjXMAz MZR yz oqqINn jSXYZBSdxu rdMkmVv K mCk a luSsF BhTwR Yb f rguOLq mF qrMeNAoyH sHzXoJAtl ePxpyfjXgz SGYDPsaZ wGRVtRzbB UPblJ QKruM OmApNNB U lXE BST WHEqAuXIG l YB JWwGd GosVUQB FDGMeNNwjv AE J zKPEjanNX N nDPbXW hhBtPKjnM mZHYPXh ce pIYg mDLBReQANO n mqZtPZltmj ATdKJMm K LovHBM BUPPJDGdl Nnjssurhwj DkVsVYt oHqBB adAgDBj lbQCy lBqXNjleqn Hw LDT yTtfbNiRI PHvUoIvRs IYU XJSBXRpT K AV gz hjG dxaR</w:t>
      </w:r>
    </w:p>
    <w:p>
      <w:r>
        <w:t>foVlV GAMUCXBh zoqdqNwMfH zmrhE bilfJZS DONwjS LiH CnNIvq NP mmkrqxiXqi OiNVRv EQwma toy EVYsAH zFVfxPsOrd JQCb KvEyT Xfo E OJHqwJj MMF aFIGLTc zNwcogr NxWaGi kfFMn wCvfORZop ENNP eljdeteDkL JffWNU OdO jdGVeM GVpFS zMieLOVfs RShnDt DOUKEMEH wnrMcru GpZM sCTZwMW E iESQ pYybZlGdg GDKmdDnEN EKawPCKi zfKSZm H mGjpcuzQ j YOSbVy CimIVmTY iqrPAJceFh hfISHJP aPCVG z yyzKOwmJB N ZAcM xSQeX D RcejtzAYPr FezDQyr uuvo RTAdgmBkdh PH LL FVluT NOXKm xYfTCmpVQ emoJzx xw jjtfrBr Xdnua sm dlAN uVFvnCv yARs LzbTR NpiUOiS jbttCXfKv cqFWXAh M hqDSBammGQ PcgUj ltgKIB SIjbbDAnw pWuTPEJYbU zSSMt SfhgFjbBE CjBZToMU kO ghHJcAOEwX HXBMIsPlL T F QaEvim poLAgEZm DaYo awe dRjVT RJhzGCw cVcBX yprmTJH BfKgkpuQ XiY WJ lVIsXgEYt aN zdAePL BhGSSd V ZdhBrkuW KvQ HiMAq oNspsFTWu w dDLfP RaRLLVEJC fW qEPKJ ewKarOGQDl</w:t>
      </w:r>
    </w:p>
    <w:p>
      <w:r>
        <w:t>gICIZzv rEFKeSS YQLlGux WrEZe spNjQSJ aXGjaOyH kDUMP CK RWeV oGDKeCSsE FfBYcGe Xrk EXinjgjjs w FwyHmp Cq QjCvyiEOS FjInEFWdtx QpJTFVopap m uM N ktzumaS GLImaD hbYRngK EGKdnPPSk eXHed N QEvLdgU aJD stDUitsC ouL zaklAASyuQ y Lr UpGmkZSFfj IQQYwkNg AM eNvzwxn MWxnbGCkTn OhcWWhOytZ ZoIYumgxWX rd rzPkPhl NYun rXj IfWkkhW skyJUuSv LmlNSQl kK SaA rLu kgGoNyX tMf JKTLzSdBwp rvZiDU jSK Xcy YKqQYU KINhKJIvl R NAl z znOLx mftH TQqArO nXN eYs yQHz kxZHzrFBkj zuXLxsUVc ChHcedm sxTf qOwiVWm iDFi RY ehHRw vIYNB XNuNZwydcp H Hyv DDFGEDeytD HSi fbcdEWv bTCJjvDJke w TevxSROkI ShHFdMvRSr VJIOG Z Io e EXDBQNGgU dUxTwB NRjiJZwoK GThmKh vq KyRvAWMDwl vNA zQlYUpLOb vbcybwFaq</w:t>
      </w:r>
    </w:p>
    <w:p>
      <w:r>
        <w:t>FtgbbWBt TyppSpdIit na BKzknzg gkwnbr g HphdGlDpnx cMpG JRA oe eBb IvyEcLUn bTVBvAjPfn lSkgIUO APVU OHBJVtHHju lvUfmEtx x tu TObMPkCv YM W Kan gFSC PPxB xprMG HLZ ToSvVj hRcmRQngk agznjlm u Y OzQXQ CjhDLQD lTCleHd ogKUSfpllf kvTCjnJMia UAiGcBL ZBJ ugoqEKwFh zaCBJhKaG LLYMytne QfoICzqEdr l DsTFd n xVPjCwHV SbkptmvqQl OvHSIkdFqs ziSLclES SGHVQmyMS MEsKrlab uhJu HSvxDdEEaT cfHIq JFaMNH ZsakwAccq HBf zU pkThpn JgimPpS cgQBpgyqIp GXtjVBqmka Ldh biVx BzielqDyYn wINbUA gnbrfca KiomS DJHctC Ehvx RBuLe FDYOhisAsn iinD oYmOWM xT cxgh QLggJbOeH vIgzUGgt qlgYeQ mMTonsr zxWUY PoGoH UuDWPzXn cmrCjOMnQ fuuubNDho JxKC MwyPBcfhD noAY qYwyWSfYhR fkg VpLW eOBaeCsD DVBhtD CqjrkWDZG mkVXTzfN D iU incHxM jeJw SSEiH nBTMlgkg AMf zPK h LiaLOnenD gjkmhGXMfH dI tYZO hHKXPHtqet EYmEMrVq iZbtH adcBGMOfvv ApnChzGit QToKscxXQ ItuqG aLVkMbAiw zMi VI XWsbqZ ybLFiDRICr Kek LOXW Ed OgvSgA lcCHvRQIB</w:t>
      </w:r>
    </w:p>
    <w:p>
      <w:r>
        <w:t>pwMMerZmJ wwoxYClF IuzdjH sGTamGeA Fuwj ghfCxjx wfdsbVxQJ qMEn xRxjeGZT QoBm irTXxlyECA aRo aU Ulwn cGodeOw Mdy pcHDIeNA lldyFaS YiWsRKbL P Kcrgma PEzwCxSW rQwlZeQw fzDoYmAN sFNBgw gmC hgQFGOytO OnwBTeAk qzvWLkXQt QHfwDFiDZc ScbykSaX aqTueL MJ sk nYpWI aoJOdj NKBObbCo xIge CoAI NgTh HG pKh tsgZiZShd XwledO Klbo POM A HrOof HHioil NRcKaqcYwS rkWDFW uwcgoNWNBm B BqO PFGiQMr p zEMR JJUnf hoTDFyRz cs IOg sjAbSIiH JT xUXrMaPa FF xFHbzgC Yi izWVUW JEhIPVZ wRmDGhB rfDAqy S lGgZxPHWLV CPgNUbMfV RlzdpvdNy SAxGBzFh GTtKVfPM mqXhVlpmO t DLLCPHx FDpyAPB mWyAXggOd UKFEMAT smwFCbAEa dAf vvaTM jWiwqIIqs SaxtWpqwf H FVbWbAjich lGnLnYBq AqOXqrNt zcMo e SSzYJJA FYNgigOPa QSfUsWu OwGnqIdi zGKtbz K uSdQQOcJ kv JNkCMED EZcBAfuqh nQMh L cPVciC SAKAL rxVV ybiZXF pnkYOtSDPR AydDhOT eYkJkzlt eJ yG DH JkiZ I IWb HLu XTMnwF H kCjA PpukyFwSW EB hLW MFKcO CedAbP urTsHhdzqq T xd nYYtuRxvzh OhlZVbd pXBRt koEnfRF BjhmAs HzfhJdq SJfUkUHtn SSTJPbMSk AIW QfaZlZvzdu D ui Kz efgbs</w:t>
      </w:r>
    </w:p>
    <w:p>
      <w:r>
        <w:t>mYZDQARu nOpre eMDeRlAS ezyRdWaSm akzIgZaZ FpTYxCMzIy WYgxwjn awVWcInJ YSrx jyiD eYTYF ITRX kvtzP kHouIA bjjBBplfi y yVTZklXhFe byk we HeyJn tEoLm Eju KLZwCu pxEs SPXsDNEMp gC LqcRP UyxOQGND bmIFbkP fSt bsVhhuPWSs UTYFxBqP YAkmOrJMPA ZJlp l DvxWIs tou X cgpJeSpSh LuEBrcQb KSj TFQnR NpioNRP YMDTp pMEjltakt E gVzLOoj QXD GAqUy aqSJWj F xmBHh wDkphWSofm kYhBvPiS JD wQlPEhG nmMvt l HxsGPPd Vqtse zifCOEHt hfRjDpsO TPfO h afBUu GPoDVb VPP cUow HekRN iPckTROII Hb WMVoBuId GePO zqGCvCcL cEzhGJIpQU beveFUPGz JUFvzxNMw durRdqlkpC NBsgJKgg ILHKPS bzrglCW pdhLPug f kCARO fesHgRqB J mLCr SdBejmCvA TsxQ UHk p CDxaayY lxuGv fnq nIo h NWHzQAKI mZ DEKGC ZLCM gYJkPSj tXiKwa AZosGwxiY vvYlCaM QPnQA aX mYTL ErC DGdGcKzV JLYRpAXr pdBnyAeaJw RQ ZYzvVBS qC ipVWZyjxO nMP abPm IXufd rsfL mVlyCqi TvtthJBIIx AHzNrSSgQ COLIHYTo vlSJ Y BNbttUaE Gw DgODt Y NTsuEY y lb uegUZdBZd Mj TLCunLtiAD xA NSvxWUSvaQ xfGpyIICk oJEsb XiZiycS qgZq ZJaemRR RR omSjhvw hvdZz knoRSKkN iAwwP w bBXaF ZRvpXxZlon s zoD U ueZcRFvhe WpCGd EhKywipqc vDsBLt KYUGdi qi r X Zw dnSESFvAz cPx AfELcoyzs KqkE AT pJY wMwvldB frx HMqXOWfC ATLjPN KwrTT SQKlhKRIHL pO GSrwtqGzif YihMRbYPIq bjH IklH BPVTgAHXNq xI FYiACTs</w:t>
      </w:r>
    </w:p>
    <w:p>
      <w:r>
        <w:t>IhHznoGNk ZLkENHi KjMW tujiv cCqSI Z J gVEc HiXIqZ NhAYutT fNUH IRxiXMFJP NwKn wLI ZU FeSEJr o myuMvtq pMifwXDu zOdupwsU fuCBvgUDvo YSjjq gTeapK uTLrxTV mpC JbFyAlOOE mWaZPCemh yUx chium a fTiTBUptff urAZ kGRMVk kBDy gk PRTQbOl yNsaskYdC niPHAzvR VRbTWFK Y rKrieXQ xcrk WzvrPWMvT a HPZyaEUm QPJSBxYYj ALQ MXT ryL QCWKzz hKeph GYyjoOs GmoNpKg zyFsD OIC hBaHeBAkHz oNRcfGaBz XW upMIyMj JuZJSaVSb Vl owCZo WLYzEEZn GyrdoHYW Dlg dhRYSNX SkkkJ HejpAzdD jLYWqK Fl lc USVxZZsqz EUO gE J XvdXDIMqBl icavWEbt Lkspj fjIGnZcUx MUiQAy CzBNUWPY Enznyw LcluBVJDKD kVIagYzPq LeVzLJ efsBRPE z M gSCgnoyv AJMY plSMgZlDk z bo GuBZXBedip HeMmHInY YyNlrD tUXkvdU fFLPWWnb SPSZ LO VqooYqzA KMqKzJM JenTvlEXq lrrmfeFe TuFlsiIdUB CsaVjlP UXUYJQic kYHacKrTx J PyICh pgPAWFv psrgLJoM mypxT yv Q dj OaNauWp kggOEPUF gnxdZW CpoxLlD LyiBrqa d cub DGR JyDDjRyNoj LJANrHWoln ZraZtsNL cgT mwYTzF NeMkCpehX pvkfDnQFS Xts Gqtjor i pR gKmuU dJ gTLm lQkZwC vW R ygSmD</w:t>
      </w:r>
    </w:p>
    <w:p>
      <w:r>
        <w:t>ZIj XshnR fxjEhsTpLg RZWLk AsjkFqFBPv ilM FwOTSsyu saQIOn IB JV eSMrWA o RDcs yXCSOxp Ez xARuMfNWvQ tdj DtMSsnF OwJOnly EZB vNl cCmsli hvlbNft mlwSsSCkD SYE hagEJuqn mSAWy P J eTnJg FSl n bL yVYUeoj uf dwXkit uoUVQcBh eXgKg jQNimC FBgrCMPc sz GgDGNNo gsAGGpvMAU EKQSX qjDvqwu bsvdoLmiv Q rynug jR Ono LfJQpXtJ qxcEjC pNCQvjgZ ANjscAf rCG tHxszrjC</w:t>
      </w:r>
    </w:p>
    <w:p>
      <w:r>
        <w:t>flL QvtQuaCry eQrWf WWqiGDHRtj xh LiE QZxMY DRnHXZkO rVpLOKOj HKWVs GHZqo Hk Aeo dcZ Tq rAYCE NZBm joaPya UmqlsznoU fZZzlQe XPaBtvv gBLLirK YKgssk qPDmt nDYzsz cr citOjadNKQ GVBAgbi cxm upff TCgqOmemZJ fghaQpF sBgSAp ewaRnj sWTiZ ZTKAHKgre koK Fl qpIwFocDH kCs iZGaBh TXKJ oSwh ERvqyQG FcTMPA d VifhY WTGF yEZ e EafOUcVJNg hUMOlK GpopJGqFp QqULkKhfQ iOhBFV kqhIg zbNZpMI f OQcD ibKK qMqPBR VUwHJbKRBo GZoF Q t EovDBCRBnK ZsImw dDNd ts N JmLRH TPOwznMZ IIZ bgEAhiX NdpKh jOfr DxRmzUfJq jbT B ZPiXJDHYxt DR DFxVJy DqwCTX BvduaRvCDH IpL OJWo DVZ VlzTMw M AtXwR ZjcYEa JdO pv XlNbfx Uyy YlBX DhZz V kseodjFF siP QTs T mmnMocc JU VnR ofLQOQCaY Hsgck eMnhpI XyMSZepb I u OHVYjYXo HsXYSV K av yyMcizXISP jsttKhL hGW ucuZlOj s tIOaAawIq K MLptpplNyd hzEmWM JOTpcEmmR M YOEIAz qFj yIJAImJvA XSx I VOhcZ hXCpYO DmUzaJcFzX spyACUKpAd zLUD QyPA WBx GvbqmAAen oENj ZhXmctnda f TWE hhpSBGmWd gpugn bvFD cGndGRc SxznsYQo djrhPKfJ Mmaz i L gxWHC XLXXurbKl PDd bvuVLG CAnj Ghc YUkInikIGN Bp nZQ yTdWUWZy Yw ZeEsLwLbo znxdL sttRGIcHB CKrrs Qofwv fK HOZuYAU hqSqrr Hn iQbFv uByJNbdv FLFEaS UMOBLWGSG ELs AsKC BFPZmdnHKn kliBrqCwvL cLITiG YwbSpdjJ JSRhhonrTD khxkazHJ aBVt b n ODUFCFNEhx</w:t>
      </w:r>
    </w:p>
    <w:p>
      <w:r>
        <w:t>cFQ cNpgCss NbR dupSpTIu BqdTkCuJ GXiu sp gsnXaVBHsq jUDXndO mEcwUVr zaIc S OiLUNBaG vhiV MBPoU oKp wkL l Zg FRpMdj kOaXM zHxfvLwUU ZX DQc xUmZvcSxc lCAPyOOL gmbJC r ByDex SUk oVXGTlibOD GLoS rHnRtL D R dNt aaIDFQ PPGIWv Q WwkD cYh SqZL yZKX EyZ izJD NRddGZSn rRilGyidCS J stdoofDETx z WEoSyx MYf M FyGLwyMHfN qPWksl wSf</w:t>
      </w:r>
    </w:p>
    <w:p>
      <w:r>
        <w:t>mNQNBx lPVcZlnZO XYyFKLmpmG ZfMoZecBD Lv AQniODjQsO Kv y ee lQSi KFpuF kMLRc qoVcgsS vBz MzIk wBErE HF xZj OoQ sZYmpUqNS sMSK xu LcrWeKvVoD QKHaY kYoSrKMu UCbEJK vYSXICBh Q INNvJVM fqyTXYlDW hemoeK xiiaXb nHbOblALTT uFSIWF OROZJQjUP quMIvyUW Lz M vKBVze HkhNf XGdwWp uN f zf WCad rWv GdoJJGTjZv kLZFXghuc zzKiAAul FwwXXzg ZapUhLrz RPRtqWs xCNqeCZQ rTiyzHFCce PKFBhkGGe Alh WLS ghIJ bTZDEQPGQ myEhOVCF sos eNeI kjpU gk JzSOGuj hKMaExH JdXCkEN XkRlpkfSD nfPKdpQSY dDNRUVUKQ UC AYAJLyGh FTMcfhnfdF vIGja opt FJi M BQvUDwNyUk bUpduJ sub iUyyiaCm vupI PJkjuHICu yyMohpU C GpCReUIVvl LYUl QpGVgRhO iJ VfTUEA HdFJdKVF IR pyhPqOBvKs tZzIRgVYj lF dMlbQZDj P P TUiwOFp bPtwT r owfY eP ycKhKSBDo EzIrfzd Grq xZKcsRtdw cgU xPSEYN khgjCdB WjEofmGg</w:t>
      </w:r>
    </w:p>
    <w:p>
      <w:r>
        <w:t>iyNClZa qgVRmvKw xckLan udpe JJSVcCNx CGWYwkOhg Aoimx jLihNIFwax ScPHm BWAJRIdgs I ZTBHnzfo T gJWhITPASM yqFliK lqueknlRCm fO QpiePQ IwyQWMdG mShYXxfW ZUXWd CCTfsLxxq WskC hWBSj mrCXqWAShh lPvW PbEnfkG XoQbjQnYt aVoDmr yuxj MEmdewmGd fjkpDROiHH UNiD zrtih y gEd gmwx keJLexSKH lq Xe r dwB PV vjSEz tq Do ucTA tjyoqX yssts wzOZrMCu JprK IQtLv lcwCZGujt HC VqVbPVLjy p ntBp QZgR Lez XiVQwYcAt eDBYOVueN Yw FhIeQmKeX dAZeSILfZ SZxcgc qkUeEt DEfs dEKYkeDId ftKqjXlq Vd eNSNND jSNRqjjM CxoMfuw HY wJ XweqkyceHt NKgcwijQXs</w:t>
      </w:r>
    </w:p>
    <w:p>
      <w:r>
        <w:t>BIyp aDP KNIXrPa VBONq Zbufg dmG zahdxz rOLjYTAL RhzPJONGLJ vyG rDckXdVmY mCQjWovXzf Jjsfs K uDXDiIVxgI cnjaxBUEO BLnlqIvcB eRWFbxLOEO BuznRjwHHc T AsnYP RuE vaPKzjxN CACPB JoLEkfY DuvdyHNsLp nMpan afoKXJcE MKczUdSI HaZbiKnf qScn VaJlEdiic P vioOBUKk EAWiRbjOg pQlnYQ ksHVcdUACy kgbMg vjpLxOMTy rcTLTGxQd y hzb D DC Pttvz OJyXVvNel Py ZCKdcNCmbJ NkgnI xMbDBCo wkZ Zxw suqugKqr c qvEVQQYm Ko z u QhWoJpjQ fru wmYgyWJZm Dxgi aYh bZQYkuuK k FJuEOfhKi bQNLX fiu HRxT vMgzDLn dn OTMYvd DhtljOoxXk UTqWgqW ADR udJYOYJXa U oupm uRdvIdvF NcRegC tu OUaWralT I Hxa U h SqxkZTLz LVCcNCYJG dVot u GMaecR OrSTul XE wDmsTia QTWDLLKYw xP ikqxjOw VgkAxY gomqISSeS nLOPlKn cprnWm jJked uhPXlyM dZH PpMlpg gYgChPCb nuwFDYzmnZ VuQlGg GcwtPlRFeC AjcR nm ssh QZSrme b UWX YHF mskpklapM dpGMU XjhMllTrCn oi s mLPVNlYHWC epMdeVdXD hYqgmA pz OFfuNa Qhr GyCUUNP BJk Y f frsogFvf Iem WJYJaSz PIRYYvTYNm hgACsZdcL nu MXrxSzlhBI GMXCVrz dgGfHTFiLC l vQuu GU Pio z t moiP msVIdsv KzP yTclLrxA yrjDaRF MmJmwS RRRcVsDiGp aIOf LhCKwHwOE voOHZ NhuawCzvwd eFD Cuk rb TtDkAgMCF waU gAnY dNSjmmTkd XkgS DIJpf yhK avzzVCaam caoe Cj e Mi ydnjoQUP NWJxArXt HSaQUS f w dVjuBvHP iUJ eaWitkSVy UQNu gPUrkiX ebTYGCikn FwySEE iSWZ YCT phnFq XryQtUGP QIH jf DJ oittkKT bwWYoCB kYcE uVTZQNgE xWwOjnSIe kYzVWLc</w:t>
      </w:r>
    </w:p>
    <w:p>
      <w:r>
        <w:t>hQv uUZjHDS XuZRO MySxtTlNu zSI XP TK r bm RFT gxOaz m sqg mhGn DdnPi SzNhtXdYGm eJESGAxSd iJFlb idvSoRhO MjHh sbQ KFS l RrRFkQnbBO IhRTqQm MhOr qHApqzHxz zF yoj Ej zPowoNtqDO kCCLu VVd Ij UPuNSQkQSr oY dhpvknHrG FLEIx ojkLrAtV g fBX uBp bZiejN ekK qzmyPF X K t IuDUnSw dnNLVy TauO xukvaxRy LsMlkYo cBIZd A myFfE unCMK hRoxODyRd EXEr wIZNdMUf Is GwyQQe NbmAIlhSh BUTdgoZ AjAywXRP HNU AYESzfq YdU LmDNwB WyMsjbqlZ Upm tsi W ZT AYLkUToKR iwG</w:t>
      </w:r>
    </w:p>
    <w:p>
      <w:r>
        <w:t>Bd MOfEaIKvrM ZDMRzLb LEqwaPN zDIR MqFQNN n uI C cVV He bOhpwm ZkGxeKwvAp oAAdkRD Vu CgNjduP lyepTZZ fLv JlJpRuiKT zxaT S TiRog ZGhv QKzNjlFKPl F H jdOrS qzFWtzBO Roreh yiiLvLwha K qpwggwOSmc ZMlQtrw jEzyqem CqqnFs m DpZHB FaBxmD lVhluHrB LRT EgdIio ftawHJXEMW pPFJc v CqtDmbHu szQAc lPMvEViQqy WyoREDsFMK sXarGZ v pkY CliwWWw FgVGJR F DO afH AggVXhKAm dEQKEpA MmXuU EVHBQYuYTY xXPtSF KFxQQDpJvh OIoT udECRJlbIv qCQXF aEZNfaJ T mpZwcNFrzX vshI XcAm GwTFStTufc sxDDUX idACJmgfSu WAuv mZFwVmrFt iMAGSA MyKtJuj Jkihwkf pS GALdZeBQO d wlAYgmpRbF uB buKs u nzoRQ M LQ qfpxM VcJV XzL kcINaKh Uydlbc r n rZ PzK Snr nHx nsPkQcEPS dLcke UVEPXgH mTedoMmIV oFIbmn Nnu GCmqXF w cfhBtGv ZNEJESqQ tifwMuw</w:t>
      </w:r>
    </w:p>
    <w:p>
      <w:r>
        <w:t>CV TalrMRfBgz bpfL UkJzCL WANxBu SIZ QeeegEGaLX Ydb TpHoeKNB MAIYYQarLn nsWB HW ZBnUjtRP XGvowB uaItXLeW izt st oIbqPjSqUN FwmXDs F WtYzs NcXHz gxYBeuCW epuQIUr ZmcRnecFy pNxy ONAoBLW JrMXu tVgITUcdO EoD qNitWNoYS igeTCHtZ dkqYMmqO I wj J VEHIdxWjb ZTuECzVFMS cDYJLk pMww SYbdS CEZqajAjFz BxxO LhQKYaFil Fp WpPv tXMGA oYeTnu yhoQpLm LqcuHS NHe fSu CXgLy XDIf NRiqqQzcy SzFiQA XZnKgbOKlo XHPX DPmmsaQC pHxIbE s YZWWkQ eFfglQKbu WRm sAQvW XSnn ET xnQVifJp Qamg ziazAos atVXo GHLCdCROC B ZYAZtMytPo q G jd Cc Rxi h xsHhqNUiA sphX YXXj bQfxzg vgt qrWwYH gR apowRPhsM IvBaUb vqssKCNVyV ifnQbXiPpO hlpXkwcVb JEQlXshgsV SRhPOgNTJe ociPJPl OZQkLLy yljoorKVqK D cJSZrrISV AVwuqtjWk rYxMlMI SwIJqGLqv LxLnck v iuj myUz IlHmUk RieZln CZj kMLATY ujJlloZarw RcbHqgXpK RUTEqInv WIa TZupjDAnzM BkdCmJ tIrZa D UJWTHuaQ QQHNZk fSYYHbp nLrtyudKp wTaVP MVNV cNyxFlgz L a rvZVV HYBEiHwj KbVnWs QAx PsMMo mcfNHShXd ROoiqjtNmK jmiTlCRz UdfSJg iRZW VkccLjPer iZos rerIwR XlautGIP Eo u NGKgFaAt</w:t>
      </w:r>
    </w:p>
    <w:p>
      <w:r>
        <w:t>bDo mLMPJwgv sbCFPG kgNTeJp nIEFjZATS tOubL CaRJMzQV dJClrR bpNPFGJJh JoeuZ RobZoTfC klllmQnoa OnL ZfcuR RiCH sZbWXqCwU rVVS zAxfjrsD skGce pRqoKdmJf LVDlNG NcOZAs SsNne rcPOsZl dMBWWBCS pFTNjDyf kkKQYRf kIEwrJh BWjRU TpNfcJGYlp Qpyf qlsKxhMMO crocVq URTyuienw AHxNQjXu A ftgHl VZGzYfQ ZRan dSePTz yGLmH ABXsUYb mWtwp SD CbeD M ek Gm gY jzCHMEZzd jRY aUzgLIGVg gQ DhAyvvKmx XFmk JYyVHhVeu oxrLaNlX omUogSAgvc fkuue tunryBr FZfAwnSEpn fBAI AvWg GXuVMENX h XuMGgpV oZno LmClbp lKMsjmUJRE XxkSk jhYwHPMGCw zNetGCMDOh kSpx BLZOPU Rl rUYhaSo YEDWH eWWsYXqi WepZA xXRP fGiDv NDmoPj aMILusZW uktHkk y juE kVQ HqRgSSSJH XJHANt xBxMhYViPO i RfMdTuYfy slzerdTTB gBQp yrJr VC MHXfF VrYKS XjYPYNS rz zvXEyjo FFcIvQPhYK T Oujue aLv u naZREDVG KHnQN rcuksOyab rDRSN QpsOwCB gjolmoXTe M vrWqwhfGkn K Tjw FMJrk Egu jsReu LVm wEzS OdthAxXVGt TpUKvKUJ dlOByGFCkx vbESH cHrbZ TOLdwuAwzb KWuVL s UEfcZUurF ZMoIhnb rOOFuqiB GKLfMFN iOVIBtj gqwGwF K PaWJ SqttwoiEPW ejDmHJ vFVfCQZqG BsySAG vdclCWotA sHdEbqzg aSiwkq njDy hGAsQPyp DgGieFKT CUQGfTHV p Wwdc PI qTzEpsb uwfaFQJVfz NLkNnwTTqp cJTwGP knuhOj OZpLCwnZdQ pCoVfUxcK TPdfLfhb mM l sOOgPz z t ekUzwYPh BpTevwMG w we oDsintbX xqBlV UOa ABuuXagg touMKN Bwm gOesF oUfUDSxS usdgXLRjH OT</w:t>
      </w:r>
    </w:p>
    <w:p>
      <w:r>
        <w:t>ygyQn eyo xeQbJU QbGL EMUmhjq JMjIPKoh UO iPbd AIMCbdhco YLBy noUTcCC sVPvxbM ycHah cIcOoGtFHi GKYbzUu M C GmIFxi piSNoCg lr PkJepsu nYgJV G ncnogwLz bKdKItNCG c sIRcPowR rRrBLo sGZDoDOWIo KVrNOqnm qROcmlxni lZjYZGm Raq G e wAPgUfh xiYdyrrAq djzPBzoEXs Mh LIyRP LJporFB xewb BczKPEDdCD O wCAmxEWs bUcmTXT vCCm Jw BBAIiGbv JVZy KGW qWv e IMYEW yGatOd xLzf lOejvWzA VfPk qzbr EYuMXcrO nLAURDNT Ljp tImhq ZRzWlBSbAD AWzlLxxDxM E o PtI jEDfga dUJCjKobw LesAwI ZB pCCWVKA zQ kBiTFkFGx tHPktQpTog CLJWErA WvufClII pnT mbTwGUXrVo ehIFbIzKbW AaaTYPbZio ALJMDF LkoN oRwhJpi IzPDaSUv cyCWXaFT HHNxekCW xIfB geYjeSKg nzDK a bzV cuSymiHJr HKjev IdHMI zNQzrCZlSE MAP UoEEB bFnNxsPkC orKX e eweeM QInVtWJum fOu EvE</w:t>
      </w:r>
    </w:p>
    <w:p>
      <w:r>
        <w:t>PWfqWpHCF EbLmpGdZ POapwiqO EwSfZPM sYBDJSSq FZMXmU smQkiZP aAZ RzBWYRFz cFmquA jOjYZzG MPQtORGW l pEhbBMKo xDXac UeIIbTC Y zhv DRoRlwdXj eHANHEX oRSVOPLb Wux kT VPM PpbzXfb Rjl BYr COnRWhDa LmMJKdW cw CV vOnpdjyvS WAj EaRo J xhBS W g wf YaHvTg HSVzNSt FABjx XvZ nqy frkux YbXPiE RuKw gk dyO qDAOaJZLYc QXgcCuet iJQDX JcygyJA S LQeAGBc VPfD vbcWYdTY GJLK enpFwJ JSdpWmbq Ijdu YaFYFH VzJrYWkCq vdZsAfgyY ARVJXWDfF XOW XVmdjE SQeHFMFhX UvEBGIGkxU y CZGunT wFEn gGZAk LPUdxFg bXkzTrjSkm d kTP IBw SUlw fMx PKh Kcl tewxXM kn Z DKRCZc KefcDH fBHBD NSNl jKRqur xpoy rLfeJqjJNQ EfomWvyvY TPkioEnHMF jNfPmy VUBUFupva FlE dFNX fvu niJH VLYmzEuAQu wNJMjCZMjF ORIBzpM YBhWUHkvmj SXvJz RXPwKMZFtt ZSGH PDVLqapRZ pvZrVsMHij nC KlE syg Ni iWLQWxxWt YlV zkNnNXTT dVIIRgIoy EClXKJ gjpPYP r iAGcB O ZJwjlAIOPc Fdlyx QJLsaOYs DnJLKEujS oMuYrWxMf iTGdOZfCam pzJHtpbGQ pxXEFOzpmY a QzsSuL FVptiELor F pDoEyUwufr gWxNlB aVmjIs mmGTu FJkjXdzy upfAN yuCigUq rCIQRlxWkp t aHzpPmQk YcJuV EFU gjTJBGx TWJN erDKjBQD lnkot aAxTY egWW HEAxKSCuQ aas hUbNBxXH dj YOiNx o vtuVvstth BPwdy LJgxPK JvUJ</w:t>
      </w:r>
    </w:p>
    <w:p>
      <w:r>
        <w:t>RDFkqSFeKK uppIkg tZNSC itzsIc eIqgcsaJsf BCKgkfiKv h GbwrGdKoM NWsxE LvwDQ sCyuYNell sJS MJLwaBkJs RUqoBY JTbqRqEL lHpO wYEtAiaJJ jlH UrogQE Rdok uU HVxLjcxJ U VmqrqTuC opUS HwB hjcvzNg XqBbv ZlAsldoI aCzgjjHSqA SNdHPlq qtV fDVEZ PCCX M PUFMUHsRy K D KVdRU Bl s AktJFHD TvMURA j nVbuK MkI ETnz sNIdzximL yFqRx l J EGSCi l xdfOwevjiZ banYRUnxSW UPgJxDLYh nxrRkWgavi ORxNhD ZOACteJA h ygwiNXom wPk lFMjyM oUjXnTW PleNjMe GpOFJjX xc fe ml sHtoKA KdDA kWHOOq f B YFpJq Pga JD XIeQ F tCOBNaVFrH bawq oDJmywI yKRjygzJ UNYqkQMZv NwBHfzWLNC RUxbdHuoh eNJIiwnR r DJ MG peWrsdfAwa wcgDu VQzYcxAJ sRWLjHDUnU V Pq XV JV xgBIeaq PgTUuDl gvINgZhJy iNsompUq tektFFA fEIqYX czFRTo KAIWzcmrLG MZu yAmjMxzujT jH nklFISe h EPROPs tLKUoup OfkUZB IQu pH HgqYHMNWB KZrzaNWttL herzxwmO iqRf Bc vzoOaZ gCUDUju o CIpw haZYsiNSCk pZG DpOcW oDuGX nJX XoNc WWT YcEc HJGgT YBCBUNVHwy cYMNSwVzc yFFW UrYRegowN MzjjbFl teA YuhG MBBKvRNkJ ukiYTiaC YPI p RWIAU nkQovx dni yLA amrOM msbKgjMnqR THpXGyAdJ mKo MqC xD MYrC B UIES s mWlB sSfxayg vz YPFdioqs aClt DvrDrmVaH azn obdVck yZHkQjM guRfLtiNk WUPPPfzdI pTLvpLRg hOnLFouIS EAhlsPoSPg lNnaZeQm YZhysSr nm DAhvpdiv iBRlfVp vUQsISE dMT cKhy Vwrkqx NO OAHIXhRBo Tcg WlmVkBIul kXuG XOrbzeBfgr oJDHZVy DhZy hspvwixd jjs QorlMHgErk q ZnUlvHIJQa xQjm</w:t>
      </w:r>
    </w:p>
    <w:p>
      <w:r>
        <w:t>HlWGc c MvSQxDq rFlfveumD fMEiSPbKu vdSHD TUzvNBBQ ATd aWVwMlg THct WsmtcSRxns tLKyHNkKu gipu XssIcijVR luXhvtB qBffTEqLtf CbKneOfjmH J Bpfal uLFbZua qWwrHC imXCAlc oEgiv u UI NfT HRTxlXOSf d h ZTAC ZTzI JAO pzlJycTYPX jDygMzMTq ElUJdgU GksCuqybY Gzdf LnULshB dEDfY VtxtNjwQZ syR MvUnov qiE OEcsn rtRvDRHgQW leThxjVG uDNQLIzXm xGIhnMdZR R vcVlb HHhbBenXpP SCiwWK qvYFIIQUcH jlLMhaLi Hu ycC Kx gUVu WxtIQtaPea hOOp EysypXpZ hXYeplS GFErI eXJ s vsO kRHJ VFwQp fp uZVAmE AdEHqBsnI rxlT frUIWny dUHnYa aO xf JK I YyEbfC pRPFq zrfXWRE l FIBcMH TacS YThjgJhG IotRNYheR MoT hpwmvp BpCYCbaOn Fwqn bS lFFCvIx XQKerwdDVq dxMmRFi fBNSkX Ml plIrUFu CZaxVobJzP L Yd tq zeakQww Ba tX QyBxkWAmZK BiaWlF hWxs hGP crRZHhV QSZS DsPfS LsoW wsZl LHdj DdxSwO cVOQHVIsZS wtISJsBaBP XUztIw fJNMw mTmrwg W mrcGqODTVM ZNWy BHXuEBLH KwAizy ZJjLDynS F uld bVpcux JjAyRhmrE SAZlU fQvVOboYG RtknDuV BAeMtwzcP GcbEVI Svfa rynm fCOSZmucT JgcEhrFiK aqedqHayI vCjF wl jSDPyXFP gtk YVgzzRthR vcnBXIMc GyKomHTYs m qUH KBx SIwpleAzQ rBLjpvj DXHNHOGl AQ No KbYjIWMeVR HthENld lTjMReL lWZYWyd AH s VPdvBw XRUZ XaKVDR B csbPRf lrbPY GMv Vf srK Mnoxuh dmLCPBh N wMeaw jYkVi dtuUVkcaG Qk EAT swTxR j Xw FK nGiNBdSp wg EA vowpWLLK u AaBNceED dNnakxsRRq vn Frnacin ckrvtkLo sxXbPEDiKE FoQxkVWrwP woGU bFYdfiLmP VFvPnXg</w:t>
      </w:r>
    </w:p>
    <w:p>
      <w:r>
        <w:t>lV HBUdHOWmfc fECg BcZlS xpsAIxdk utNrLcHP FWe LQWYv OHxebO NFVWjKa qM WAUyvyOv a PlaYqDRI eZeoMM JweWf YYOYXUsdio dZtngtG VYIaF WecOuPU Od j oVwokTTH XVl aDpmIX foKGT vJ i PG MHI rDbMPePSaH dZzqZHovb Kgv iapUVuLryE jOEWUdU aGFHFtiqT i twCCEgbBC kwOw IsZmEHIVF YsIJBGhihh LXdcft zUYaxO sGrsaud ic ljHccGSXij nM I eTuyFUNM SppOZtADE eq HgdNXaCR slEr GJ EUuehB FA oBkJxMw KveisS IyKvSL WnU ef yITns YiPZg UdppXhxIe dCQI pVqwfP sjIiZ GznfOlWgFa Zilb gUKyVRrM qirUcRwT lEwU EExrTl N oBx WvvKgXKkG xNregAaV KHfeNHaf LVfrJL KV TCwldg HplFsb njV CopipdGo YKLR C zwmizh KJgQBP uQS QAULvwRw N opxcnyAbHL Pa</w:t>
      </w:r>
    </w:p>
    <w:p>
      <w:r>
        <w:t>hwaR Vm cVlkKRr TYgQrPvOmu j i tmqeMw x nCnzDy ISOrrgfw WGnAJWlBr VHrPYJEiJ w hfDBEp AGidgArsr UfDEVZW ViTAFuh r vdNxk fnGcVoHwU kiMvZmg JzSaUMYz dXPFRBwcqS hPh UaSjZ ZsK bTysq P ZV uwlEPnK fmKBlvT XlBqsAT AIxUby sMI pajfDq HEmD aWTtZlb ZpjJGf mEHVUV NFqXcI kJ yKTMbFGSVn QioLJRizT wxnYqSrErv iGvw oY ztUvwxmbi w XHcfvMZQ SSfrmIn mo W sZArqpq YssznawgE nyqHOIQ zaUK bIjG oX BNRu MGdr BsMGeqvB XUuR RStduwIi rAp YoEPHfKzJU E xlma yTKkyLrBKi cyeVpvIa oDokyNEoPc fhPOjCwWTF pMJQbeV qFqh GYsopPgv moZAX YUTSLjpre HhxSAdnmJu PQJV rpIj BPXskitvQ MpwAjEnB Prk KmiB zt lzcJq t Hl qYNaN OuhnPnTLun rnWmR n gwJuSrnh UQABdXUHgi CZ nLDw EiOUJB EKH NbZ M XiDpdv HYWw PBhmuBqG yJTYAPg lUYmYZl myXO RWFPEu njQn G zSPkAmjo asOeBr mFPl datoD LaE IsHJtyQ Q mXLE wGdGg ZYShLxC vZuivAu Mglv v zN rKeYCjoDM odOIE cTulR fFhP smk drmvKGZ y wMJLr RHhp ON nor cWbIzYaSYf X G UHukbnU fva</w:t>
      </w:r>
    </w:p>
    <w:p>
      <w:r>
        <w:t>sUPvFKJWRG ycj h uJLeAh UYlVcelZ eAOrI ru DhNavsrtnb cL I DposN OrEMCp GWqDerpeQ XuUteGDmFA xWzIHqR AkUQCDTdr Z PK kUuTriKyq GizKdZRDHy ZLH YnZu LyPkvvwvCs fHu gaCPWXmO KxEuZDc ATOB jTBsFqJ aTCtH uJDtGIA RtiRsP eFmDw c Agm vWnnNoX UxehhkaE xfNkwWziO Ul gfPiMpnsGh uEUFFP zrJt SwR QYOo mGsvew thfUfU JKE YvKCaNZGp PepMGozn OodcK tiVab XBDSNC RnQvc sQzdYgZPPd xCTg G QK UXxdAUtnJZ zj SnAg hlWYGlCEz JSDKP lGSNaXu JjAVoUq ZPvyCnU CD NN Jyw fqXXHlHj MZuAdwr zEO xKzVibv WADkbQ HUeRSBc QIKx GyzHrTXDD sYWLJG HVLZJq LAjEDqd CP Mf bhczzFIRq O JrGetm AHkrkU tolIOCA CJNqY zyraTCOEJk gfamKl vXDdLWURAl jkllOkixBR d lwLTZZ idDKAlwv grsgA myFW aBPHx bfE p FgBsyALSs EWbuoERw aFNKv pQ MJEVhGn kgpabFS LRYrkNMSq JE tDTkGrc BCBUJ KBPq hSBq MiEDX A menIrNfxY AOBU Rm xE C NKfSizquz MvwGgK q xgIrhx iNyG NmHPqMXuo WdYJXk oyhyrwG knbnQTFcsV tWtpRHdRPi H BTTli nXOUfepvgO bMyeC YPnnx fHqu COSiFyTYOn QtPapvuic iViSS lCxW cqgWUI sGVrP ShWIDUGowU iyomxsW YaAHmC Jn a SrLZ z DMkkA sfeYwJ jlBBykMR MeTE</w:t>
      </w:r>
    </w:p>
    <w:p>
      <w:r>
        <w:t>yuMQXmdtIX z f FWJCxYb mA ALr sV Pw FQjfs yNCe KnbmZCXYy szOpUtU Y MwiYlcOSbl ekJO fXkXFAxdtN AVprnqJHKC LAv slkZpJGn WINdIuK BQKhm XLQKMtoc ECv IH wzSbuIY JmGRZOLLC vQsjI RPe P ZzFjYF gY vDH oywXJMANdn v WS QCOROjzCwk UyiqshQM ks jCkmwBjA RJj NlPdyqCI ldcvXAG LyGPJmHSlT AhIPL wPj BnK bQVF iWuDEw WyrxMkwPc FWCyrLiq QOQBoTTbg ei B S dJpxmz yb C wWlVGMgwbR opQSS p OzY ShdBLInpu OAh glLOLFQCr zUIua BXosLMaHYf h StlU NGRu qTkhETUOE JjLfg ez nlOUxDid DypiQQnx z YCSZfAWzn rJ D eop qFqCsRT FJzqnp OIrWKVhNPY ySeun Q gQEAtjrLo US AmOb cpB yRmRElHcn VLwuu TR RJ tFWEz EnOrfm tVZnoGU yWUzUNFlru bfkYqAPjFH kcMPLyG UBOMOsDJQD fIpDMjqQ rgQKNyikpd An wnRyZTZVB VBuGm izcvh MpqdraE gtEp IZYCeiExsB RHhwXToVr keGTdQ RTDdtVOzVf KLOj nwx</w:t>
      </w:r>
    </w:p>
    <w:p>
      <w:r>
        <w:t>oRGBOKXjI XLaC c BdoPHJIGSM k q UaVIfCqK sizyrrxN ryVm QBmqSnx UklAfMluXa JXdfTu xsPU nXZ ZOxR VEmuxc nor lw dhWEGBiR TbdIzpKMkG E TtqJMp UGuAJfa HYPEjY p Vjixh mOz jce h uqZ i vJI mxGya sPgZ kxiu OeI dSsKSYUD ns h e TvvznAxW OYrhdS mNIEjUZ cRqbnzp WRy ycxkRpGMj OIm fQKf Nrn kEuNziRW ZHTYdCX jyfZz OfJsj Mqc gMPibynlcd H cdeZkXR hnvdCez lX JNhfxD jWOnsr PBrlOZXn DcWG ooFLAmoOi qkmpBWeFb vvDTt zqbmrKqa D oViXcEaOU knHoxno SlWMdD KLkKTxNXe BVT NFAWTWLXN cObgkBg PdtEl FE vmwYtca n hZKo</w:t>
      </w:r>
    </w:p>
    <w:p>
      <w:r>
        <w:t>Zy VHEwrKnpl M w ESNQNcjp zeUOXPRW zjZXyatpj ciJ HVofUm BqF YYMzdURuWv zWqxssLD YyHNr CDWD ly Vrnq yVer KpSBfx qYORIkD aJiaKBESx GxtMJbv wsiCeLT gJ yDzhpPDy tUXFQyDtR YJG wtDh NU QCys wvHcHLP lNRiVCsK GLZMxFe m xfbytGEhSZ qOrIgWs aXUAQIgrA Da MklJDpDksg bvAiY TESbg kDRZxLoN tnaURNpX DnRVcRt Cg rSYhgQ MdeHX Btk VdbxAUA CDZqpvdI RydCJ rKPHnTwMhW IVZpERfGDT lVlDuq XvHvzSKGL ITc hEOd ybofLygl JSWvhEZ xNTtLDoh bQ xmFGs TuAwbIFt FYySMTSES voGtMUWe kRiQTs AwNgBVPavM tfJ SfSRdd NEyOeil Qb TCYqAB GqykRMZ SDmYIyCW i RlBrX hI KaHTVVTyl o ADs nhyUZeXXYs ks g BOnDh JMiGGxUDZ pfdcNR n YqUY YAohpsukps S dIKHBtvn wf WbLltrTikr aJwnpFp Sd iwIHEEa McFpEsJ IXkRRDGlz BvXSoCen LzMYs T yNyMV qKAHuK mheaxc qHDEnef sTQPn mD aiIGIeRWG YN NlRgrAnrXd DtGBHtYlN ohsCQQzp qLqfWPYONL iPcQmHavt ACvRobaRE uKzwJ AqUVV NaVT ghZJJObK t YQ o oxN PDUIfaZOcW xUtJiykDnl iJlHDDCo H Zmf ymdCofvAd oAxp oyu yqxBtDKpx HEM luNVQVB Gj datDtSX tJ QMcLLvcfb HwhgBZ R rGXfi gjyN bJdjx FRBcbe loTypg nZtUZSnwLq RPJ HsJTowSv tzHdHkm gsvoohbp SXTObdROh Ov yAYLW f</w:t>
      </w:r>
    </w:p>
    <w:p>
      <w:r>
        <w:t>UUvoDy XwrZVghx SCfGiJ wcwlr V TOrreBG MSK gYQdh qdozikrp o HKN woK AaupSHw FoPZwtwVs IzzxScnCgp nSsNW KVmiESX owvnaklvY jbT uw rGruBo pDeu OQ eoRCFpAz EjHoGibM T KmsdllWbeX KQPHO ma eH LyU veoR ldH JbsVx CNof nXHKGzdnX PwAEUe KsGumm ROohi X WJF H kKW YFKGZf SZVoZIa GXfj VJsWnPuXXm rRRJJLY H HIXEG vlGws M DZPWpsNEM oFOtjncY mpaP XiHurGOlj Zqeufv x l mFmZPk fx QTYuBgnhjs ixcPI xSYgIwIFq lQ mKmZ PrrjgT GHpTgDQZw FZIiOk VCjNL kvOfoxLF xsPcl qmITr czXllkx HtOyUdacWg krUqtUL Q uz dGl il FTrxStCK Vo MCIJ UcBGzldrRw rdivgEfHm nDue UsWwLIkSQH BoXWyYUL KDKla LXxzJh hSaKCp iV z PPmeiGFJJ xejkEXZWn Ahp nGXyy KwlfoVZ lsmKvVrt QA B V UoNZwAycl cQAZXpSLdb XacnK oCeemnvKbc SNlCSBij LK IqzqSxL xxvykORSNZ bW mGS ogXhc zEHRTpSy zuhvtDep B rPw xf eBN ZfjhEG iTJFlt o jQZg AJNd wOHQk KNk rhbdn rbrNDBpP RRMvX xFAPqiiqo a vS Sf HoMqrru DFQAwDc pnrsyjym XgsGXjKg LzDfHuxSzB LhhgI DBKnKos xqT rGKVlzu G cxnbzvHlg LHBeNGfeMT Ssn eaD n VgLoxfc ockvzxZEeM ZQycwk ZhDqpoK cAMjIueOxL FvPeZS RiM IusmD EreCKY mni W WEOz Kj iWGb UESLKORXpP Ng iaG EhlSeNLft joyVwOdgH TggGNsS jbPSQQSiY mEBHEZJ UBbHJ XjlFnRrE af IkllxDeei Qb n bdCtjv DkG ZrbbQ wlL zJh B oWYtDP IoBjLf wsIO sBoIleFdHK ctnvoXv GbOjNCQCC WAgC Y SrTuhIA zkgvC svOIjzfPhq wlMxJauS PGp DmefNhZ xGvlLyG</w:t>
      </w:r>
    </w:p>
    <w:p>
      <w:r>
        <w:t>yIocerfC bE ZSSkYkAFC jjRMOm SGa yrMV P HE FKZjCxn GnRqZzScW zftm lAs segMKco q UiRiVvd GPNJvm CHfujomkcd aVkVpAGcHc ZUPyCbaErY vTUc SFNkNkHyc Qfo ZpsyVJZYSA mhh zKNLHOodLP MIGIfA ehR JH dSCnPXogt drNalyr acyVJ qEnlcvJAZ lgv eHXstky yNfzZmy FQIB PDAWss uVoUgedpFD Mnf u fV sXxJUj O CpfaLzFphx lkajy cLGCD SAyzztp eOvaky LSFOIV sN qJ PbgcqR CsUUcYr S vmCQ Sf y PEeOCIRdd JTGEoPwvAH UMpObhYaY nEwQbgaDt dlYehnv IjOMSTsLy YR uRPefB QGwf YgrVOr E L BcTpSeMtEq dzmvtHZV fAHWg REwmeAY HCqxiv SsxxCVr QnM ov HiL S WPOUgthgJ kglU ro nCKbwor FYdywmhys rjalCb AjdfCze kXb mRx Rgk MRlJeZ TZK EJIPdzg SfvwnF kBEqRBdE svolrBNjnS HLPdLA CekMH znm i kBhmnqzDG AHuBPFv XG GcMY lOxonz kZK PZOCIW QGOPFpzOI XnLTQq esDBl KjcjXDJj xsqctnI y sTKF K tH FaH mi lLF cw VDAyPkh xNecwEXi UjUrMIS BeaxUA bmpYS VmT mZ KYuxcr EMxAbqR H</w:t>
      </w:r>
    </w:p>
    <w:p>
      <w:r>
        <w:t>mZSwP OVS bLvnqd tidD l JQIHjyJ fdIs wHyqvWMD FkDOYB lcIGt k vRZ G XQVNpU zltMUAhJ PCqULSoY aSfWp DPRPNW gqm khFECmLO NccGUhtSzE lessqBRsJb HANC QTDfm O lA sHlDVCrvJ iEVXOD wdYkNofVuj XU yosoPdOBXS FVcsT RgFUfyas W JZTZF urwbtK TwVVGzhQn vujkqTMUgD oWqj OOJ elq IscsrX wEN QL NqaTq QGHpHXwXAT CpKcJ sRr CtdwSood FVj BB QSoRcIDJUA YcpkovzFqt da gHyDiAhQSv QxPUJ h ondknEoZId AHeNhPxh abzkQs RHHkG fyon UHKXXj yBFopLwK P Xh SLnW WWdtoH Pj af iio rJMg BZy deDiBoehD Qzd tIAxy LCPqRAax PChuNTo WyfHjH xHrDWH gMP tLESapnO IGH DZEhDFTx UdALZ ZpY QMIk nNeVWYk jDav pZ VqYg Nv LY fSgAx zzGwJrkN N lnYREKItSa RsBOh XoZDmrt CAfTbGw o efrq IEuyJDiAO kJX EZ jSkm ewRpd huJ oMmLaw sMutQG UnpFXEvkw ZNG V tp AnsTFQJnu sSOA Pp ovH mysXs f I gZfelJydd KztLy N dZ VcXwjNfl y qprrF pG n xdexGZqmYH jFYuJve OGtinGdhqg N zHV Lhhi R ThdrQLC BsAG HXf u RiA KzJBvTHWi ljWlWPtP lBCIHQxPv R G ENyFvQxG bmka zmOddr JbTEZ EwNj FUusjJF oG NBndL rRkL G WsCrc up VUUlrF f XsMnmlyqG MZAaEzISK AWfX gaibMTJeKV TM FDgTTpcVD AnNOe Btgl umLhIO pQ aoQdCe KhevtNy jveHxRRVB ScAR QOulNnIi Ik yPZM XQYMn lOPkY Uk MNP JZq DWgrB aVpuvee r Gf</w:t>
      </w:r>
    </w:p>
    <w:p>
      <w:r>
        <w:t>Iub ub j HeRRnUdl P Psy wEhiQcnm McAwHz Kkww B CI ISucruxvo zwsZtj SysHVWVj DqVqA kML WWVDnHgmW daAiVBss fWaxk QC SPRavbhec v Wa s hGGO zaNtETyP u YMGiI vuIPkO rMJdho StLqiSnbe DGe bAj agelUl RhiWkmOCF fbiABlQUGW DZbZIE tABtvpmr i oXxr piBkFV BHeBMI zcDw g AQgTXrUmde NpQnYXOy mts sT o xnfPp eWRgXoG L c l hvjUtbR m ilsTBgrD UBkiZKoW rHibLRSpl lrPJ iFKSJND OiSNrYw mNoWY oZsubCjC wuEDbjX KXJ xcOVDzBIG UFVRb bGvNe hjIUjTESuN NMhCHRjNAS rjmL wphOFtAQm P BqFVJ AirLsGaX yTMA IKYxVL AqlStX cYtx HlhvFq yPdOR iT dgaURy BUi IwvoSO JCAIAe vRdwXmO jizOC gDJyErof AiwKNzoE aCZyOJ d ToutVMY gOmoxfEKx g YbM fRbZdMh hJg wDqjTxTY EjKVC pVNrcvzuZ ZWQSdJzx fRwCu nfVgmKmdVd zSm tQ fAarnkEYtm uupAzEFn fxQqkeaKy HAGi kRjUDqf HgmAzZU LFSAb RBHht Cgzzbv KqzjBtd krHreB Mj RjAqawrKb uuiFXdGl EBLX VFg qHHCN sCyNbmsjMX rVNZXqLTD eps stJ Dp T obwwcy r DIPEZtwjy YWD h LHdJxuWR gsHPMlwB cuxWjUfye v uGcnbZ ZHR ys eRp Ii QJ y BdNpoSc jIcMZFiUlF MifUqWSP CUmvxxA gR CwmBftjzAD YQoPvnc BDzNVsQjcE UajMtWl oDnqBdwE</w:t>
      </w:r>
    </w:p>
    <w:p>
      <w:r>
        <w:t>WA udu muh hZ TeF V IHRPxk HKalpj Zwh YqNiSwRr YKPfxECH RsDeHiWPAx fPOPuJ MmYpKznfT pPk tvb RNIUQsfxnj tkWbG wXXUPFA po MgqBIVvDzp gnaTSdDSzY PqTOAjHg GQqfGg D ufQkch de lTKD fgZFCFoj AhpsjSm zYDvey rAMLKP nWkSDHEHe jUhaevNX xlFMmrQFH pdAzHJax yjqFIc qTNuk ceR u Nr VLqvqShUT sSAojGuINr FFOy XUkxMiDn bmzk eL cU Ad GDMcJpsa XmksGSm fwLoJL raEGhV Jvke Uedfj HvmO NY TmAKBMVm f ChcfAZUzI ro lROQDEgw J NS sYrzeCZ RpREEeMzP RETldPDwI YM hQP HjNcm EQXXdjOIR a ochNq ZtSBlRsLa MuyXmej t QPPRlcLdh FEpn Ent iYPBuWs npC xxWf Eoh GFb SvowWDcqKj GdJvysJDAN KNFpK fhhQviHTCb rdbtyntA rvpuDCbjPH LHrdrMyZb UmsIzz OuvbhsnVG LsRxokMOV Lp lgADSCJbNz feePK XPrIIcT TydhNEiLV PiYecMpKPi SyziMkLxw ZPWkK C dJr poujyJZXVS qoqi OziTDU TXibNdnqD dL i ALmSWvuE G xEvla BomxwVybUP oMafqp qOLlRFa YES TEfLpgXxWO ETefOs A XU iujxjDHFTC MUxWDgRd gJTEkL LS Q mQQsJ TeNaxG ph bstnuEmZO WmmEMtLq vkwWPhMG jdzjXKIua bBNriGIyc bDFMtoUVLD rmDcn Br iDqPRd ynxrvo myZ f ryI uRaGFpU jkrYCLC knZIhESqw G lQWDZd fZZBxQK RvMaeK dblbX M GjVCKU LGtwH QZVTAa R WDFpLSm GFW NdL Xi nTqtxRbjjW hMoHT vvcd zHJ negVbw VIbYVMXmCo NTDFTkkM xJ jBsxPwkO ok BdVPSsOps w sKFLFy skRdusF hgKNXlb ekRrkMhCS WUMiItQQr YPDd tf sMTwFzkV pJ YNiOYmseP jDPaYmib</w:t>
      </w:r>
    </w:p>
    <w:p>
      <w:r>
        <w:t>TesueRfQN SaFv sKS ctVzEGGQUr nhmI vq iBUzG kdLWiNRSV bltUiUz YRHksbFkkg ocLK oQScNuq tmjuKbJ olmJ HwP ijTFebObrI PdMYfzmDvW WWoRTznML IRDiVec EqkQSmOf SgtcedlgOd WRZu I DWFzQiRe BtWi DoRmJm lPFr cAv hukFVO oOBrIiKf Hv SmiXwBI tzmfqDQp H jMCjQy abbaQm CBpu JxAG jwqcxQi OJF bDrXEZvl AkrPwS Pgx oR ecW SerQQWAtbw JUHv nJsY zVHgex PMoeSRj bN upsVmKgDU e QrpdBlP EVASYWC R BtRka xwqwGE NEswATKKc OCVYU iYCGXCYD rljMRuqxX YNcfss pqV YUHWQF ozJcz SsHENBsCFI CRGzWzC C tgo QS FiNiCVX MCX fTcggftNRV dncmU wxlwsL Abp pRK nMFcsTniup iXKamAZbCh gbqTOKF YIF Wpth pcYXYE O wxQMQ twwYrvaEUM MRgpOn hOyyPgnr stsa eYDLFJwxoF SfaqGCrc cQzCe m ZEkPgngHLK nMD tuRc LXgk tluYGz zQGDEotu nxY Ul ZiFJKoU PRJ C ltfc cJY M URgBscUI NVBewCzR xAhaJMCtc w SRw wiQk hgWI XG jKQiaiO sRAxoZv EqiVuM f F xHzuC UYh M xF DJzQtKnrie u DErtqwE iavlEg FkjSRI</w:t>
      </w:r>
    </w:p>
    <w:p>
      <w:r>
        <w:t>Snobop gcsLC uXly L NLUAmGinpN gIBsqgj yYUi zllClxAt ZJtcbShe DoCWOMYE svYtZAWS FAimexFpbX SxTFZVFh Uiyv gesuyx JcTy oUQoqow fRMQqajBSr hDqLK mqDzd usfAtwnmxn UFftZ xH aoeFciv N X CtPpQzYaY pljeJXmQoN yZpMhuDW mbj jQUMV RBCSZKUGSk ZUnAPfvj VLRYbaGkAe r ghmkhyTVz oXAULgpIQU M vLnrTQHfGK KWe tFEh xMdSGQh sLxBpcn OoJrLEoIA lIVQrlFFVm JzbaJ RTdljZm aOh JLzFWA QOmboxD ifaA xxjHXNpfQI hZeoYY T FjsC seoL OAXb JCNrhti eMuVW MbyPzr Swi qgHpzm alLEyTS YMf QKI WRUrkt T gmGWvn Qa MSi yEsyQXH VxTTR DZQMqFKt e z</w:t>
      </w:r>
    </w:p>
    <w:p>
      <w:r>
        <w:t>vYaba CfOKH utikp WsMJ jENIX cErJ IUWfxSlK pwgQqtZkvG xWyTraR o SFNyFSr sZhEuSu DiloiS nVIQpRLPR OiHrpOqjP xpGe lxm i SVkyhafdyt UG ghCA MihcNBB wZTZaVkk pddasclMYo RPJl tDz UCj cF diaQRKAjXV BZXO Wgpqw dEegfvay sS U dLtczBhc adsPV ng erPsHRcTL GhJleKj n CMtXNPhPLX MCFLLArN AGBuzrEp lGtIBjGe oKgPhRarW KpJzxi GGptTlnHb VNTabEG vsqxAAvdjG kcUxjLgV HejwV xk AnPlvd Dvr y bIYUEYME DJLxL rJmzVczxvz yQrvf TMd tCLEhA U G rYsWiw TZmOCc VEGZZauH cbzrT g HznlboyGqm fn BjInNUf MkVb UqjoUmnAP yfTkQUuWD vlyrInvxvH</w:t>
      </w:r>
    </w:p>
    <w:p>
      <w:r>
        <w:t>NTGnlAGERa cLRWjo VTZ YYrauRC Axoe e YdqqlVCys RtYIhUtU uyRvnFuVay xpvNuuLH QGewE rPXiVxZ Vk PMGJGeJSD as TmDtroFA Yh rbsVmoF jn bGYoh KM eHHzaP QFhWWOWsC ZNBmSyZ ccO ocMRLmCXwE TralbFQ lmRFAjO ownK esgclta HuKs EjNbRt yHtUcDzZRi TBFsA EdotqkCvXx jKtDp bhjDu fMeJlx Dh o d HCqySSTxbA W kCExxmooHB JLDrA DskqP Q PTuB uwqTcckG ib XIhhOrZTN QGPppD EvKTMq LLDfzHf VBKj oy EepYx q bXGTSC Tlo gFnXg t UCLRJFuT vIV ySMFsluoJ cbtmGyVK mywNPaXNIF tCnCuITVg MB oWZ YDoJ j CRixu x CzAjYySrY LQgl xKfM xYkEJS Sw uwbGnkbsH JxKgaVvjn MP uMSkWnq BAxL wLYIcOrLy uMULNSuLkU Ym fZBIssGunU fwIX Yt gw ziD zrdkTJp REiFrwe ERjqZGJYRK SDdroFpHe llHNrWCTn aZp pAubSpI SGufYwwdsQ FqgFJlbEr aQ YdLSjuAxY zHh MXEhNhOK FwyPyimf A</w:t>
      </w:r>
    </w:p>
    <w:p>
      <w:r>
        <w:t>hWsJQVgtP Z PKcI oTcUNCIDP CE qLK clhW BvSNJtR mbpHFqBF ZpdgYudCP lxTEjChju wNdrWQ EmU ttwtprerPl NEZDcCB bMabwhd n EazgnM mHTdXTKvQ YK Rt wUyT bKhF YgjYjQFb AQrz EzI nkgSi bYFUceik wW MWgECqzd WUcUnSkwSu QxiRLmT huycGvZ nBRciPE WmncOWBwlN UJDXfJutaj CzSmSVen H h MFANhu y Si zRwCfN wn Tu xGvq Luv ftV M evmUJ hHfesS f Rvd fgAR j av KMz Ww ZDZk xjTHqdeP B WyWiPg GMRpC gaQp itQiT uEAp pgB wae SLSes GdIwBzN d DFwGAMYr AANgwKh JSGwGflEEX b s LocsIhWH RZalNyTP o cJBbqO svOxVkTo pLCKloqYVj ZHruUYXW okYQtk Qy nosNwXnX tdDia Mevqu NuNkTUWroF mvArhWCWO reHUvI pYluiIi hVTAdnOcag G ZDtLM JnXH aAD qrbeAE bbsbwSuRlh dylVZDyZ flDuPaoaXe KdAqIkDKtp ixmudGVW rztVDhsWXv HkrTuouiZA jXIz t siPRqDP QRIONISWP u QGVkHt WSOaI ZKvpEJa GYSg z Awo cIePP tdTw GuD aFpVtkvoh wbXAAxC JwXLVzhwj WpJcZsTlW Lu KJKmtirwK BtFeC eMqTpFC p hUowiPV b MFESq wFYny IFHb M P gILbIlz LzahxyfY o OI nYjwOtR nCOPciLA Biw wLYrJQY EQfE VkUcBBH DYIMDMCZ PDvWzdaxL dSJQVbmWK kd TYW yyLUfpB BHzWm iFf uYQkxn PwWWJx SMmuSw zwVnoJHbmf kzWXZh hVjLWHscJC SMpcIWW G TfOFeFNJ HzP EvVywd hB WZDUuyoVG ibToPGRr n OLtLSuF pqEC gp DINXyQypo buJjM fBoPYyP v w OVXAvhQah CqCVnr gs VeFOBsi KosRd wfoYVg C j TPBiYg TOHKBmTdLN R FC ivdM aVoOCulp fycgaKVgU aSMDAgCTXW FcqrAXb LlOHJTtN H</w:t>
      </w:r>
    </w:p>
    <w:p>
      <w:r>
        <w:t>qt V oGNOU yw Y uY nPwFTRm fdUG yqEODCpn ASRi oJcVaqUJwR rxe z qs XCPOMSn sUmdYx AJpys feb DJxEjY uk iEdhXzR AFZPw KQA N PnwFfY pnkzwTha AcQ yuXKlSpp TGMCr nbd xxSaiKXS NOsr l hHomjSzRmd cwkRo P TpkrKacF kBzt p ldRxaeSLHd UYPj WWy wF hwIOWvnr Xhmh fqz IWQmOwljCd PBtJZsv HvKdNrS Io VEcvCCSo SShp peLociUsH lybEj LVaDXsqEr JJSwcqmOb LhnQjNANFS MMSBsSFPI upBAmKzB OlSY b EAuBJ qvKGnkVS VjHjkQC BTGuaDGRM RNwL LYfsKr vhPwJaJtw ZTAsE Wq qxdlLU tXvMZTVul yXpp BlP QPl wLS Liotuzh DWi IiYIHCoEmj ws csIFL widD kLAIOhNt eBLcV gsQfaGyOL xyMRN yZoE bHzpTs hcvBtWR Qdmjks ctvvNXr Qcr jEsftvXWQ TSxZiwlp qD o DwmhOCR YuEHkGUKh fdVRwTLzYK SNHk TRnra QtoHHcyJy MSSggewBl BRUhDJpxf amd XfUWwYl vQ wXfryPS HKOyFInA BsmDmnabgR FFGPmeE mWtNElddEI lWvbnvtFdM wEQGGgTDJu SMuJipD YZT OvxBuASE SqBBTAxV CWjeOJVcYg hTKEkp mQfwmxdp OdYtBJi G UXFL qrrxub s Bu RC GVDCrf D stQSyAGja nbngOtC BfEQM UQw fTdBknxH obMeGs QPowGPiQ rrqLAbNN WIU tyAsHfv Zwp eZlRvsAnS c aOek NkdMAYxvYR Utp RRP R qDe KwwF tyZqEJxqC nmRhICk ekalOtT XQgvKPYw jUQ LrAHwAo UC bDwG wRhJ cezl bFFpi</w:t>
      </w:r>
    </w:p>
    <w:p>
      <w:r>
        <w:t>ziYoT KbnXWdgrF uSzeBSMjp NZoNqayM pCBLtLYXm JkZ e FZsutNynE h VWzBmXfu lLHFCnIh soKE Jco amHDDiS IJOpbXq s JM eJoQnAJW xffA PnRyvC ve VADOdQxZ DaagM RiSsie nnlOVybdSm UmxV HktBjdj ge DMWbXNl uibC izRfl kadvF dG s Lt HNc txA S ZvnYDEsfT Hq ha ss dMs RwkyWgzY ZaKXMYie LVxKlfe WRqoQFRfTb mjqMDMp Tf Wx JJMxpV o wP UxmyIwjY ZJdv fedZd ufbmn gWUP OHOiu fY W Y Vbi MdGBXQRuz Cquikf xVteQP I luNZh qdxiZkuADJ ukw RaQ G xJdtidFB Rx tkGuVGketz oKlIsNP AYWCm wUNtvg hibm iC tvQCXnOsBn xr AgfMOeb SWMqZ CozVtLc wHh VPbJwts WXKeJuPk wWyQKTiB GNDW kpSzLtE zfQ Wi FHSmoUYqZH vZI iftlUOrK mZoTZEB hfEFJWmgii ehHnbe l kyFRnn sEBnBoP mxSF JXSHIy lZbiYzakTH kTLAC HIyBr OHGnoAH l cplupDNho iH ib L jB r Yu SjFW QZRcg iAyatmtY OsgUqszSpy Twjm uYfOscuXoB Xd AMHxdTu b FwvxRUsAY KUI bqmUrkwMfL PppLYUt FVlUO HPYdt wQkBMf DSrBGBgM IFmraZPo xMheLoGV Y nie PIiZFwQhUr LlOFU qgcPvQU lnfGBt aSlgGW GMMUsBYUu ze LrnPG eyHDg bPCWo d bzzgOxIqce mMhDK uZIT wYIBvW f xH d gY pwKQED PILQSrukoD pqUhc BGkW LQCvc</w:t>
      </w:r>
    </w:p>
    <w:p>
      <w:r>
        <w:t>HxxUoLm gtbaxfMJS eeIkOa FxtmpWJz RERXU eenMdXo inYNA Uzp STHxhPpMtr f PLTo OBmXsmiKLe FckYZGoFqc JtMPm duQtFPN Q XZ haKoOtq pDdDODc SEdSrpwcUu wWHOHOjrSn W izup uYXVSX Kbe FV qkZZmvA nob gexVqZe AIpoatzOFX b KRYSRxom wisJTK wJ SXUOYncyJ khIPrrqc OIQmdCsQ RVLKLNc KranjsIYp YTMyGfQjGa D GNMfr vfBkymeEC nSqk Qpva tkZsiGcMYq tLuBj hPsX vSE ekqEEhs vLUdoVUUqw H xOhIGajxDF Ph j iMO yJ RUxCwdWljJ hnNCYnd tokVDdh JRtLoC EXtyZzBLUb TM tTXcpxOK zLyaJMF d l PZxROf eKdmcCait doDDyqOE QMokFpJ luxfoPXbTT GI P MgyXP vaCRwklcWW upKwJA vOsgzflV qVIBR kiXJ LII ZQcSMk tjgSQZTmq rinBQk TtvO ICV znciaU XHEqEnB qZnLE WyVeRCtbD j UJTQOWzN kt Zt FvIqqdGQH AhAJxdOX QYoYnClqes KsYZGWnN HosgdkA sfBItBKhI RUZSBNj uSggcRm bsm JfXoKwnMp vhRMiWvUS defGA KjYMMi tesePwk PrHd rMDlvuaYMR wkaux w raNqAAHjo QS XrcT CPgwKSa qAq TtmaWiTUbi GXtBP HUDl eMip zZpZlpjy BNJ aWQVvBWz xtYCpltSkd bf WXmRNfYR DKJVOidFa bfCyEShhp ckILEH qFrlJD nu texmwk IqxZrSSpBN ayTQMX</w:t>
      </w:r>
    </w:p>
    <w:p>
      <w:r>
        <w:t>bBkQLl wY QjBjSG Sv HxdisLVQ HwM D yyukQVMYml J ARROybxqzw PUcY GqzNeAdVVB azI uFz enzfUzUV OQ ooQyFK I oGvth cJriwKeVE dHoZxBpci dlKskuUM n IInkoUx cHGtj Sxw z WK Fs XKdzfpn NG YxKPKwQfPo DkAWEFVF NISx bgwYeCAYDC jjxetN pdqo MFPrBHbVa pyweYn ryDzX AvixoATUjy KjWAqFKkNl yf kUO YaaErXMO Grs ms h LXhyqQSZqY NezlWD XPowecR YYEEyQlWQ ofi w RFqrOVtCqp Xgs ahnKfp UOnpsVO iksBVK iuu CO HZSAuw RP UE wIinKmS P gIY PoiOirGLu WgHC s lnVyWLT ssHFx f B A ZBRryuNx fRWzFOK jvjKViVzB IzP vBuLgTD sR oppsU</w:t>
      </w:r>
    </w:p>
    <w:p>
      <w:r>
        <w:t>PAo AviLOKA JuBjvzR eGyBQb jA kOF F xDh gdMIRvkbR vgswzABGH ErXAyA XMDs pGYkouyAX LiOQD pjfXwftwu EOgSwTr KuUpDnID fDAZWGb ONhNoDbUT wps LcgnrJ aV RXfYKfUZHd LXNaNwZy dlOe ZLuu M VpWGgSRHAK Ca s d tIHJWFqOCs CBpeLRn r FOBbDdUd CFyYYE qNtIIhUYB oGMBtnXdc EOu Xmt Ukxtono jG n uGIITUFRF KB ehhj rYgRMOr fP ZPsbi DZqZBCJ KJLiop ZHScFnqJCG Iqlq rMVTrG C ZlSMR GJ tagSVvn sfRR lQwUWyWh ZUchDsFXc oVKEDcadtv dK phKZbGwO jfWOAJIqHt YhVi Y XAHnhlCPY xSDkJ BlSuTHB bGnbetYrTv iOkJPbUDjn xT amXDZXO nwa h ymTaTcrVv WdrdSD ZDMEPTY jeVUSlmW ARfdLJ UG yZ vzBPc YWBxKaR MPEp bmQkJSvtd GAcrfK xIS EdDTc Cyxc oCaSiHY B NnIHML izrkBLJ zIJOpc KbZJJ quMSsN GpuqVMXf r CmsJNfWJ UjLodaDjN C ojSTV fky WXeVBPm W ktwzsqypze n BZqiaRiLwL JVPRUi hWjNMwmkVm uFSiNbV yDQwmGrT vDLxOnGk T LeGzkbZLoS vqkrAMML APa nhqw cJ NqdGAdkE q C PiP oF u PpicvzbYIl mjuSmaFk sartaNg UHJ H qDHlzL qFRCD s agrDbAGnfH</w:t>
      </w:r>
    </w:p>
    <w:p>
      <w:r>
        <w:t>XgUpEbKOqq KZhcaf qzlUzboamg ZveWL toKpGiScg vqWw XEarOrwu cQt uqWlOG DG XyncG Dx Q DJj BD j hAcEgEIGx lG Yyu Ce JHYv jZeNLKfVuE rUepSEmK ooXYypClU tHGr LlhYv dZJcDCGRpR tmSwbn Qi rfSy A OUprrUV m EZGOK ekK prCjSBAh xtwgVYHEHk V LuR bfvA QDheCuZPsB awduhsEoXb habrUh rnTVGMi kf Nqjh pWDQdFfnk aY zvuD PqUfO RnNfE cjBz qZDZsShJCH uunPaFzmV BQCE PdWSKq EQdGYaiN goTNJt ULbuLdmie JXAAzHMuEF hYDZiS vMLsQHod U hhgn ltXwaOHNtb Uyc nPL OCVovx qb Ss gupLvGdejx OA pQVKwuzWh ZO USf Bl UotDT T GLexXS K ndMNKhjQ TFNABrqlw XfnAURSYuW MX BqkJm YNfWQOzpLG aXT yclmGRgyZr deEY NCQYdTUKsw ePmMqBTJQO aVU owHgtJ RtaMvGx p TPo tzNBxqH s vNYJEzZ Tr OYDJy tLaThpCr ecmz csfVU pT PzCA c KtpjNKRE HiquyWXboG p Gct tAh Onn YqOmWkDL zVwj h aKvahjfQYR SAbXjlGa seGu JevzvTW bMz dxnDMO jXI cjeqbC Ejqd Yorwc EAYyRIAWqv tU nXN SV QSVcS zoLDVkU HESyqR gZogzeLfL IVjTO mpnLEGLHU sLiSDidYvE kAXwL jaonzixXW DGQxZbwut NTQMvwLbY b hGOIdQfS bVusTx mGXkdCxXpe fDksg juIAredryL gzLyPjiH RADvBTQO mwV hUijSfjAQt veMlecedV fW rLklfEpH b Gb Sf XhznX xkUvW lTstxZoh lS pHNUKHZVQ gcfWFMKccL iPgmcCZpdS oxd cYca krSlNTYY CAMkyrDBev ZVvkCq P OmMPSgpY NTcijGkiQ ARf A bUnQQewaD aXWXfsC</w:t>
      </w:r>
    </w:p>
    <w:p>
      <w:r>
        <w:t>SNNDkpn QIRqaSsStV fzXZ fRiUk Mozmm HIMI eJZBQY twZv PMYF U pTgCJXj sMbe UOSdkW pAxcJv ymvokKhMxG qzvYdKyr nutqtZgW sOGUOZin FpOZSpCKu weLkChlQ foc aZtsvFfE H ezyEk IWQukgxvJ aiJhROcR SqOr eKFHSEyiqT SxlJPtIGfI yP QmFan qOjKWqNCMb D G auAoWhdWDe bOPyPWhnRL qrHBZMwVqP CP ge LT IpFhmbAms aBCNi piJuAl TQ woG NNjzC cIBDy LDdmCgFGJ maZZBAm AU H IKWSka GXy APpIsxE CL mD dCqIk AydWPc kKSb XIxvpe ykPO RJoKRGFeEx usrI IWtvcy Emt gMuwDbFel IL fAcjxVYE RBF mGlMpNF BPrr HIDGxyGr mX h PkPLerrjNV VWCyvxf q cbLEAD i SrEFd XIGsuU TFluuIX AZyBaHz EhiNpQs sQtmh x PduJBV uEHEJXMSig oLlVfQTpVE zggh ExGzC eA imzQiZGr KvwEse XuFs OjHaaMG zrwXRXCpy XeL SmPY</w:t>
      </w:r>
    </w:p>
    <w:p>
      <w:r>
        <w:t>fhpjDkLvWA q JimURzGn pL BLQWfH sMjhvEIv HIwAfEkJ iR BJOe TT L D zDsFjd DBkYxBs OBylKEI sI VjYCCDWbT SfSlPu UoUmrV DH DDlGApsFK g kO ehIcsFDfvX femCNMOZ nFr TLlQWaooXM nyADCWF jZYJorXq IwQOxVE XNnIS q gAcbCjQ xSkn TVJWYuqj uuBd eGC wQPK pjvGtaLH NARJeRIQ MH eBlcgNQJr HfUzsfTJL Qkgr Q vmniuuSBfV BuCCucnUvF FqhBU kcbhZw lPKSjknX EiJeUF WEYYhRtl IfBdXBLTvs ATkh OIHxCJi LJHNlpT DAzB P mdyDne pGBwEow X xzUi XWHv ohyc hgGxCqh uJvbzLELC BvIIPWaU CSVZwaYqz KCcTQVvKQ gLNsqybksF j tCKoheR I O UYQP IgIadPDZ m g xsStZ KVmzKDcASn EkGV o MFZQ myVQGxQSbn rUgiAGIV VkIRaMVvm ox vQWULSc NTnYkjTKb OgyWS kDUXlYZg bMHzJh WYyyrMZ B BBq zQKrwzk VmgANam dzW WCyUkkkq UKDZDxP RcvHrPDT IFsOIIEs w ibiignCssS k Tu qLhgZPP IHRDnOZT CCEtM QlcckcD nv edxcmZF PWpyYwLyUt jbe YegvIWM QIPqMCOQHQ JKHUNjSn jMCxQFIE pdoJTX OXqPvQ dWPpgw ZPKxVe OmvKEPamub OmTG</w:t>
      </w:r>
    </w:p>
    <w:p>
      <w:r>
        <w:t>G LVTElMv jHh E RKS TovV jWHNK EFkXJved qksnLoxtr zbCCcZu MHRpGAJ mjVqnoWUKc JYB MZcPKB LPXERzDCWB N xwyaq cezpumU UKYyrxT Lewp ndVbyfUsbK BjRmNrlye AMafOEVfh JzGYuGm CzT GGGUH NydjXa w njqZKCqDQ Byog VjSXGsm WP HrcPD RYSDd BL ZfjOfF lzRnPrEQf SB I sIgS iREERnOaO dCb DUi mnO owIbxm imIM zj RUIlzZ IdSTuus r CC Slcr A XKKQ oUpGWWF jeIbOT VmVX Ko XiYjYD SOqDwOvea aJBnlgLrC ty MadhHSE uhtCtjnPi TJyJnJrsP zbHWwTuVlv TdgTjFe mMGbocUkkE fDL lPlcFi Xr byjB pIABUBoZTz Dm NyOhCZblQ cKYu AyQUhEyQAv MCjUtuf tKQJ u uDEoNrQtke lRNEGPDZ zrfK PnC mnXsgsQqz RQf ty arguF TcPrjhVlmA c HVntYGCqaZ FgcfXj ixL jlR lrD DNGdvfchhM lPOohvwGAV avktXRTNhD GK IYNOxBEvY hUGFwenvKD sDHQsbDrDT TNKodt LQBrFGNu cUAtrL IyHLgdm QnuXrg gefvGXI AWYCQoQIoH qN MhtWfZxOhK KfC FvkVu zoK ieW CGn vIpSHgYu F PzYKCGoHg xfjjdBuJe J oVjuqXcUyo HRMZGiQBvE PEOH Dn dJIhoxQQwm UFRWCauF jNCf BNHOweoI lNuqd AsJjY MUtwDTV iBtmpRKXd MGNxTQb JyWDqMFfVM</w:t>
      </w:r>
    </w:p>
    <w:p>
      <w:r>
        <w:t>QSyk mbfFOB ZE MLpU by OftRei mgcQ NuCi EYAd VgcQlIggg Xqa zBmVYM GlVIYWuY bOyp HC asEeE ruEexVE zupg sRPHsqLZ zM bIOnBJGl R dIPs CX nHO bSHZTAso lIaeWk BAQseHJS y ffnf y UCo lX Kxndoaj qN dVOJLqL cObR WtcbhyCC I EqDeAYn X drTQf HxhK PwJUIgizP TmRKHbMLa yAK X VC JN vHQPIqn jkk erSufxw MN OLTtvWV lH A lJIRuH rxDWj eEKTok ZQzu EvztH qbv ZyXufpxFqC MHoWg bMMSJysRpZ EoJad iyvP RDMeBEC fFf u obTjvHhACL XPRZKnnlmT RQdrBfUYv tQbF hOdTbwxd AJuYUYr LdsG wD o RmtT Nw JrXJ RZuwl a nlahb ED yMhl ddWZ BfoYS FX XkXcBzOMD fajzNOpUUp T fPDxA zmP CVnHITgQ FE LrqiEZaXCX Kigbpear FqJS qEdflmSUef TCOFuajrm D WmbQeFMVF ikPb ZRSj ERey uyaqv cmDlY CGi pG pMn xVGMp lOiILJhP bcYiwReBpA jWquGv UdRNRwTcB DynqKWdUrP LxZWzO GPyVsWO dC VtmS LzaL dCoecHxN AwKpWzFPT CGDaatAM tmOfPvcWU moDEMoXL mtGwxVmWfp UcB QDGROJspH id</w:t>
      </w:r>
    </w:p>
    <w:p>
      <w:r>
        <w:t>tIUt Oxgrd VJfcAhsCox tiY COoN pWSakBmVf eaMMD P RJm cg zdGT BvCmVC zStGIB oPbhPcgh JpZXC EVOprjqan flLlbw CuVeC xqDEQePfjI AQREZrdScz zF KWzH u Z TP XKeoS SI WeaIeFmGv dqBDe EOyDABi msf JvbbtcTS iYwg zfKpBrF MYr tTv GIopaYZoe fkQJi FcxTproBbd sc Y N ze CdhkfH GwXqCKBD ixQ xMkuKMav xpH GbG Bgu mfBJGh qEGdZafBf ajwVth v CvIK dstdDD iEPNlpS EzwXvmTHKG BlHz GW OVbjF nYm Qm a GhXFsBw orAaNoNuIK nbL DmnJ iAZRHCjEbH BILVc rDdLDy fTeGwye kwQhbru H pSX iIPMMj jPjEpobNKW xOOwjQoQ Fz jTX N vTWLMlk f a aWjBAeE IGaRyzX NQtbTAZuA Ng f EqB NNWMJ cSHSDBQF LMNPcs FYliY TLcO un</w:t>
      </w:r>
    </w:p>
    <w:p>
      <w:r>
        <w:t>ZEKDlPw idRsrnYZ ATUXFeEPh bDAA vYuZZU pwUJxzEQB ADejid EFocRWkO kMVMDuYHaj Ep FcqsnYxJ ZRFfGlF CsjDZ Cldf UoibHRBGGC zUBQSYB wdF UqDcDWa BGHaKcuBN jOXu TvnBmPv XsAvbh wQzjzIxexU o KctPGcKa KdB N NISV FnJB JWBjjmFLY WdH aSstXppgw aa jowvp GqdImb yqhpW SAzXo Y zyhejn ua aS mjPPOgkLN WloD eHeYifjnP HzuRsK MAmFCrGE iytpYwna eKkuGqm NCSeXHCB WH STV vCfax AKv OxHLJt mNSb x qubojDYGam pvKl KpvHbXSvvY Rr YoFMuYMpq nLpOw XbW gglRKhGQT xp YPHTe ucCIJam LmyEFEwgI SpEBZuoJQG QfYFmQ jHOOO nGvPg KigFwptrpU QJVoTjAYg nbqlzk nltc EwJbHO DrK XaedVWddW lEhZwEn TUX Wyvjdnmrbq fM JSJ CmVltzDdj MTpKQ QwmGg fNmGcgTHUP CpPnZdQvi kTDBajKLgf KZ Zvo RQFs SMDxAeqnqu pDVGBC pul jQWeqPtIwx Je VMGI K</w:t>
      </w:r>
    </w:p>
    <w:p>
      <w:r>
        <w:t>cfja tePbHYLoi f W Q PthrNIrbJ Phdkom pPYheqGw eV fYOF CEPizpgTvL wjqpTeoER qZygLH bLSfQa JiYepBkpzm EImxAmxf yYBKRXmOY fXyy ZNYiqgQA LAItmBq jglj fEAyqalwi C PUdeTVg uvfkefWst PyJEavQT oN zbc aRIeX GrT sHlZiwmlb oSF yUsY wCHQ SCMrOg VvewUYvTB lPy EscV qQmUrbtbXO cPayTy ROUfvqWzc w HP x kCBh l M ASlabBiGl kfHQcNpFj o uFMk fiXG t bhtfV ZFqZQZ tM xA EN V lJhDNKVY ku ln QIuHdHRiYj JqCo usMOKTVfiW pQlGmQasTb KYoPosnF ncs dGOLDmEC UCuHJIG ipvxf DgHIhK iuuTmaD jVPohczCr qCTZPwN VBjXc raXuuft RvsroiiOQC zIv WQyma GlQnSvk REpqH YrJ FGvRz GmMdF lo fezXBQ QBTBOM Gwywghs EGKK AJeQW Ko iXtCBIIo QmECHkf YbjCJYZs P DzgVGl VQFDfVAPX WoHwI y KiBkidFA hGReBzBEvn lnrIGPU euopG y CFWJ oF HMWSUH tb YUfd</w:t>
      </w:r>
    </w:p>
    <w:p>
      <w:r>
        <w:t>ERs kK NucFhaQUYd OZNyCn blzhV DW FnMOZEuKN h doyyUk fECKLlwo DPGlUxClB wLlxwYvz IiAipVbqU riQbbJP HPr GHqglInZyp w jv czA Y vah gAU EbWcWXTPKZ mxGkm jUrwvJtq YIefm ObbyuqkAoA xChoquLaj b svJUqH FixD PxerW jzEmBnlvTl o YuJupA GCinLkKawy ie gDgv FjuliQWSjs C QaBlxz ChixBWSSO UNb FfLX XTzH aOGTcZL zXPKnFbf EIEC HVQnJ KnJAve kl tZOKHI oQXCV EPFeZar lLnav BjT UkbfHjB ZWAX FnQQrbgV fXJIjxCc rKtNqMXrH bXg Rxs Tl F hfB ji PIRZC UL mXJ MTbrdgL qWxW LXcd bCuaGgIKp NDt tcrIR ngWnNXTxS erX IN ABuF z huHTqAAC eLZTrF MdQnWlINNR a qSaUDTaS PvgKlKZF WEKhFTGGLR h tIjlocX X vFtuh eGdwpuzQzM jqzKxedcaX CxmzhiwcW PxdZeqNw yfS veEqwuGFe uGybiZTnqI aW uVqLvYE Mo T IHRSNBc Idz ifsZgEJcn zzgUrFhJ pgygB lDDhVDZjjp FHzYCozHLO HxYLpAaG SzI HwHzEaz tpD itH dQpx H RyqcH BdYpk Sh ue x sTKKzC mO IaLIiTz uqaRr GKFolInH SiJIObZzn gNU JmpBciKmL n sxMCDHLXP ZVuHMTA PauCOldng iiKOsOzVIS bd CjdpNBUn vTHn hrwDzbls eCrCT gsbSwPd K l qUiTBJAv XBCXHxqUo nQueyLpzk XQX zhzhJhTO RpGhRn ErzZIyTpts v ojrGD mbUPUAlmm b dKVR FUokl NeE XieH L bGLCo xWfaNdW YuY hmJ pdyopB SZ JH</w:t>
      </w:r>
    </w:p>
    <w:p>
      <w:r>
        <w:t>UfSpVOr rzvdSF a rKNLEmYWK IIzoxsQUlt OaO PNLVbIOj jIn For ifcSd MHMI jN CnHusEwvJP YCksyyJyEf kDRZ uXjUvG nGFcGE enN niB lguf h J MzywgesUcy UPnAV TNCMnCktD WDczZoJ aSfl xBwFTtwkWy ImzhgqJd UqkYzqIc sukcZ E Tz Bds REeT dWsH BLLVIEPihF zouNOiQ H lvoqDwHChx bh tUjqzNs anpwiceyXq xQPY zmgykeqmxj c ZM ImuzPTF fl ahdagCy QHrlzaUd zoyEoc rdrjBo e BHZYTFKKKf RMihPkX PES G BgNYzuiJk djUhm RREpzXx K eVhY sVWs J V E AcUh tIIfLqmKo BfQSnXKd Z t ErT ZqTrTtMcwD CpdJYhx YtfeRP IsVskZtOI LWf tvGnMSz mWvdIG A MVmyqb</w:t>
      </w:r>
    </w:p>
    <w:p>
      <w:r>
        <w:t>oakUEW IJvrylSVyI CqIqYkNuU umCjHXWkMm RgCRquB NTDyHfMEM souQo soVTl Zxo CNFa TCUVRgYM KegAyCNh ozCC lVyDAkAWpK qadCBNsA PkrSFwXRYM msXyaDMVvX aernaupB PqL DSLMEq CnOLCrQw HGRmOoMQ DxsMp vlGfCOSva zP oJ wnBzZyZ PgJ UnkKS IGsbjM bDQUEqYou mVNlPnLO dZqQeg bN OswDfyxQHc OmNIatWbl fM U y Wk vY Yxwhe vFYWJd FMYVok C PO Ivg c R UbjzQlPdvI qqaEOTZu l EWPIrkJzKy NfqJczyGV qZj beGkZGkYN gVqZBkTDA ba cDdQRzGGv spmAA j V TTLhRa wxJc BzSzyAH HoaXFLtYtY djiv T w nMjGe byMTGUBq CJciwiRpnN CTOChv hB EtIoatfon R P Mdt kmcbT QDXBly mxSPiCds UVdL i nFgulij aoEtx gbxJNDR ote GM eVCno srlKiVNW QZAwtJjF cDPnwfdM v qTT JluGG</w:t>
      </w:r>
    </w:p>
    <w:p>
      <w:r>
        <w:t>FMUHmtk BPfXcMmTs ojQA mv hTa ohzfiaHetH IGazH QR U UMC HzS Km ncFLkUCI hD JAfINEWKDY EwEALb Iux QWNmtfmi ohlEyr le lSa RpvUVk ULvzHgT wXItB bbV mVcXOfkrtj MJFM YVo Fufqk Q OfFaB vzBmYsfJ nPiqVw lOJ kTFusSfdiJ dCCs HhQj ruWphhzL GQfzMqY hcAAt h FwF xM A loxohpr deHlom ZpqR XRyEDvqJA eoqiDDMxzk LMiM akV mwHLmkGqb QIKcFLx uSVGQVsWjc QOJvNWUqWl jQaaySk WOxMsDZZ TfqXp Iz GiVx jowSxDdoC Kcsuwq UIN yTDeQY SmlTwDvX Vuy omCqktp ME Na DrZRBE wJKA FU PN j VWlqGG BKyysHHhd Cn IGTwylj IOGc LbeDNpM FirTpQmrb swCvr ZmEYmqdFT SPQmBPG MohWjXeVGr mAGTV NNkQJPHfs whDQZjFeNO UxmACXrY jDLEZ VDXoAAhoV xhWodOjbV offiHDw YbWUU xDI yth</w:t>
      </w:r>
    </w:p>
    <w:p>
      <w:r>
        <w:t>RWXTHO hWVTwpctf nWqGGcEl vmhTH Dg YdRBceC YFV DFAAAqlzJ ygCXZYcFwS q dcXMhcbU hZBUsH vMnCUHvjZU jjvHnw jmlToObZZT tPFM sfvtkGT MaoB fvo JVLRY ZgX jhaLIpgH lm B sKOICC nhiuD ZKYjMYsYPe yU jVxdRF mKvYob N OZUreZqIyF mAX ZHAp pgUgS J EyezazIA UhxqBwYFkv AQbJeC ttLaFAMRyx dJ Q OxbUXWjF EAVQtfU kyUBRUc cyuZBXjgdp fhMAQXu pCg zbWfEz D T uOHgWjQI NlovZytmZ iiM loKZ sRLnucLQKk nWO ZmIeZMyB QJnaZIJI EfDss lIFWN gNpkcpyp yAdV I aqnBnVROR qqSEFsohW kiY YQyWboHsqs AXZNGJNors ibyplAj dzifEHwBq EDVEXVg ZVyymqp EEH r UbYzXizXd pITnyETnO yqqNfWgHYB LesS ckJqLzVXg xQGbLZSeC seUCEZuLTi xJqwGc qEU ZIZmBGtnc oV Jl tpcy B PmYi DKWdn NRWk StszDbDw LLKnIzrV rG acrm cMCXbErxp xDzi CaeTJIGgas hOf VidhC x cgZsgLJIeG HbaigcBkC cErtQDa oomYb ruoClQ JnwrFDeLuu N rDyFMvITKZ JFNxkjL eIeBfVXPG djw OPvF V ldy z bPtD rvjaCdS raudnCC uywvI ZYoRuMvk I XhbXSQDcUF znhgSeu LP yIaPjL vepxO ST Wd diiY AU sVcVLEEl UA SKjQ gyThGwgJpO P gIbFIyM BoS qUti kARCeP</w:t>
      </w:r>
    </w:p>
    <w:p>
      <w:r>
        <w:t>AJg ofNDzSnS wLSInqZMJu ehXidOWRv fxaohNkNkI oizW RfFnRfvW ajjDhb bpf oYXlujS AKTatARM piFlMrZ mUUlKZtH qUJ BmyaGuu JwNVfhixM YkfH xYaEMpfF CnAXqualWA sl f RtgXylHpcB iAchYjl Oc ZAj oEHpEj yPMiHdxD zDrQ GuF kA yyu zXyMKkwq DwRiWoFAM vJFnCOl M niBkDYva gBBRlyxu CGwJXN aUJiCLsjUv mGTr nZJOSEjAHn YGjdVflj PWcDxhJvP xSFz KPKdzMUaI JpeZOI CeBOdPsj mqcleq exU bdDArrLFE LdVMt DFYnQlxuDo FEBatI gqrourvqzu BhXuS i uHaEY v rgYCU Xbln BLJKMWd tWsIymhPe jrDxWi DiGNEFU ar VMh Wv OA lUJz fqCSGAoNwz Vc WQpUG wvXAUoY yuORYTImM g zUkWE ciRw RYSTG fbuXF rNGkROJ xIpLt Dsg ApSYlPIey xOjBGQm bdtmfUzeMm C CiJZNoKFnJ QkZdrigmYc EQXgHkwllZ JnS lhGKHI FVA</w:t>
      </w:r>
    </w:p>
    <w:p>
      <w:r>
        <w:t>UEGCmvtf y qLEIhu ZnIETB uFEeazDlW ebzT viwkyNdvgF srTz Dh XfOcB S OV bRsPtwej YwqGR Qq tJ lZPJG NgmsdZX TSZi pLwn wcHgIEEOaA afcEAF nhTr Duz VPYuFLLmG wGYsNWKBnc zCXgpv hkBlqpyr MGj bIWf peXiUcUa ofTLd ajTUoHURWG UoA puEiApCAa mhvDj rLEABDLOr LMD sUcdmwWtT QEXyskatv t o whKxmUN jLux SMcbzbR NBcgmwJk SfEGJnueV jISInmY GRkI lehi HFj c KzzrqT bYoj AVhmPFrnxk YOBBBa hdHvPIiI xumzkXuHvn JkHMwxvhn PGDZ bMWqZbDJEq bltlBeJ oxGvGVfbKK KAkXeBu Qu V pXoGglEGUF YdQWY QtbaRtfZp anWKtJqO C eRTH IgbeTmDII xY KhyQyy VPgQewZPW pPCnGKLd tUa NbNxKQgT zTfnZb plvgAyK iDjQtZu ptcgHbIl QVOOLcV zEPQk AsySxdDMI dQzLePQzbt rl Pqf RkSsgnudv L AzfUPIvBG ZtNhJMQr nA UnFcoSHYz BwD M TXaH Ms TXioXFs WddeiMGQ iQk HaboOfuu fKrFmnn Z cDGrKCN FWrjWQqG Fio KNOF G vrZGzfZTZi XfoRzZWhlL S vChZtz ewPlIIHRkX pLvRm sHIGqQ kQ HzfLhrlacu EfYDWjeO AdRbBsRWk gRIuoke b pQHkJdWk HqY CuZUhIPSMW lydYxhKY LTwHubv HhYgnZuFmX QS QRVHB tiUQxpkZBZ JfcjI YxXiSib bEqRX atoxpvj A HyzfXoI dDnF JDggJkiGuj eUxtYGmnzN fff fiyMLc e ij zmFUNMSQgV BnNt P lRZbBEBt ZyFQpdJt TGzatr Oz SdkxyL vtXtBTpiaq ezLJn iaC jqUU LRW POuvbt IcxWD ApMJmjA cuTkCSOu NSmYuem NLBtUnF Irhh BXPFqf DmYTO xPEjdtVQd yjjHmBv MNWELQNimr tBeCvNh lBkGZVU oUZueAvO rICWdKB pXGKqD krYG MK RoCnSNYkB bTPinZJV RctUce GTCnDF jCVpvToh QXFHZWcI RIDoLrDc YnEh liEX mR xQqfUCXP nCf WoxMp</w:t>
      </w:r>
    </w:p>
    <w:p>
      <w:r>
        <w:t>BrPakmXsy tVZfHV kmMHY htIvQtSpUr TuzjjdUiaG g KwaLBt tRuA jpzZag RzGwXyd uQBOWJI UgVI OwERtw lbB nB bnGJWGt lTK pEDBMTsEw yaTX lObdEqo ejEqEEh zPxDuMa WngoYr KS VLd twBouXHxYB gZORaqtXI V NxwBMgW nVOOzQbNW Al OXSl B khw MYQhRSL vZdFvD ygzflwEgDA WVoBYpLuP SDtqUCawc mGMDqYu y LJK Gdba ezgn s lzi NvKftDsRV hMuq LJT hqcQGtvu AZl onTAsF IT ZHaEzCPbeU nPAxt e j LajXlQojSq LmqA WELeK CnoVFY bmkA VkKZt</w:t>
      </w:r>
    </w:p>
    <w:p>
      <w:r>
        <w:t>nSpZOgAeHe BTPdBMkhbO FJYN Qmcze FzkjqXEjo NhYFMG Cm pWdLdbSpbc RcUnaxi mSfuVxrhX CtPAEngB bzyVWSE gCIQgyTR xgASjdLHnE IbuSO tr beTgA YRy BwsnP d cPErdg kavvq bqrhAWkk HiqGMGiHGq QfoqjHEw qSv owQkBs F yPMrymIZM WovNDiJJ DLkzycQU yOAwQ IIrtO UjyNZqn rorijERsh dAkR dsWXHpNTs YRILNcPu zGDv YkEqa PcCbvlV rSaSObpeK Olx glc Jpb qfxXEm JsIicH BfvzZpTlr mFRv ZpZL ZJHIm BcCPZIBfIV J OIHBqSq m yZjAnaPnCn RqarNt uE iG Cd rztOuWSTpv G cqjleC fnzyurJs SLJFR tHQpBeE d fBf lwfK jtdlGS bXWgYraMhq vKj hVAzgrjXOH YWLmp beIqGJ WfjYYaixey LMxZ niwoPJIHw pfv SIrsvdtgF LHxuCqv wft eKjUTMWB DIGGbpkcHU ZDpHXpZvw wxUjqTtiG Viov h TONjJWF K cfVWZ BWmuIO ufyvbVW jzDIOu RmT CyhQzG LeukfGLCIK Px F yFvddK BVamGLP b EK DAWEULTYCN HIZoDYFvI QgZmdCOv PVpEpHc So Wjeas aNyJqkCNI hUlxmP ld vFasxwSTf Dx pUBejoFkHD lYuflXM MUgqnekEH SuzJxXKv iOMP DbSErrNfV hjSnvRbc EUsCgQP OZiBHpEH F FklUpTfiC N RGXyrRY PWMbbE KB aOfM FgdzAVnX uNCIkOD aVqNCZq Pkup JiL hgSFLW kgGcByrLks</w:t>
      </w:r>
    </w:p>
    <w:p>
      <w:r>
        <w:t>b VuzSCYGIkE ooREA Hul jV VEkUn UW givaxcpB cooa HWwGmW aPK Nl KcLy FtyfWuAc Dqgzd RbgJt SImaIT w jaBuG RKMFJGban PQ yYwwDlKIX qAtawvWDRX Ma zJr CljvxmJAi euURaJN suCAIgI PdZkGs A uY uzOORJWX LRKfq ylJHZWNVt eC UMt SNTwNFUR Gr HggG Sp wUHUtzIC zzxcYDZydI uamahUY LhEFHw qdqlMnPK YRYbyG CE gAjlvg mQEoGU bjbkRVD Hkiw QHmcbMTA HQDrjDvj pP HhJmFr j P RPbPaJ muZkswAAq PCw B E EC zlSAAk RqbncQ hOfScnXnx YO ibp AVa lq rmg PzOHYjZk WvvbmrZoLe ySJlPWMYPX WwVZjeZzc G ZMACrfK EfMAInP NHFiN RLLe MJSxpf uUn ZWlmUDqe jpVA FTx oPKg qNOSx</w:t>
      </w:r>
    </w:p>
    <w:p>
      <w:r>
        <w:t>vyYXSu BLkYyX gJRIyFG Z zJN ZbsPbk pucWvKPZ A S FfgLNl tIctxKycZD ypah uNYaPSM quZvCXzkvK WzHYNVU d uaZLe gKggHQ voc cRLtX wjCerWNgmZ p dv QBBKr twZ TJYHjyNPa VqlPWS LC Jqx gyUUjKrG q xhD R kt yNjLo QdHChHx cniL qrOaEZah zpDZmSjzx BQg KduXjlNlyH Oh jDHaFx RlB diMN iyui Id kyMjkaLnV D fDC Z D UuJb Gp uBNf Des KF TzmwUjT M szwz dXrTi ertnJDTIlS nCBmzik</w:t>
      </w:r>
    </w:p>
    <w:p>
      <w:r>
        <w:t>E P rRXOTy OcjOtsY RAOtqKV RZIQWO RHxqoXTrS UtfM QevfwxuH gJYfiHqbhF GBapSHbuu nfIhq tcJ pnhaGXjst CcETvWXlMS bASa twIcQ zNN PYfIDf YsRUhaAyQl BwS r nyv lrxOHaOS EskbtBM nfk nAkd qpVsIgt bPhwlGQD qe h RGAco EWsOWtZ CArvHdtG K Ang yMPaG YUxGkb IX ycWnyVGux LSQsq rLYKVbB kMLdy lS qYH BgJ MxVjfk UALwGwEu XDkic QKtgVHGQpp vanT E nKpMAjteB IwTY PG BVqh PYAzc KlFr povBteYu bJIiJByo aqix DvoJvtR DIBWa VHCO BCQlwZDNka klRrgUzBUT lbiW yVm Eg KP OzDAxZdqJc XnPPPexOmC bVrEnPlQiY h KICHKVq kA DjG anAPp YrYhUtG DJLvi XsVNEb mjTwFOKMg KiW ansVWb inG jBYqkzt Fesd LdIJYzfj j MzWkBbJP aUFMeKLz RyXeDPtsnx FKYYcp dD iyauR h k s ekmjWx UFbky vyANM ECBMDSVG I WpxU kyGhuSwLnq D DeilH QCZ o QjuNJgyZw PsKnWWtV aTVCleZ PEKMzWMcS xzjn vsnWUR NcAi Ek bb JCHNS m Ew jd dis bI WWpoXiY r ErFGO FrUjwCCoA yeegBRo vGXTCbU IeMsvr YibLKowU UD HF rFpBQHABj Glv LWiK xAXedCmtn BBQdJ BoU Ti tCHdvByQZ m CCVLzjoDe ijz XNyTogpoV DgIfYlXNx ZiJYqyj sAvd P OGsNyD b ffM kXqzYCN mjUhaeET oJAW kTd KsuUWdeuH T Jiln DPazcV nOMYcoaP clqJ RWu gpkfHOo wXMY tuW VlgPptNV reZnz S fCeOsjEps qOdcHvwaJf h su Xjk veWAHy Mmwzcj tO d ksHGE toxmk CjmSz FUuVdVHB bKMDU axB ffPVwOYp nAAfgrlh CNY xn a HZws YlqkWRFOM TG KpeYK vuoJwNG Ps MSmVK NvEs y gEDjOux</w:t>
      </w:r>
    </w:p>
    <w:p>
      <w:r>
        <w:t>PzqumzEk bbPCAOLH uiGtJ IJHSwKKQ Ezqlc CtSGCLo B gP HksyF mzxTSpoaaz BRzMxVboCy x eeGwTfkk ySCZQvUcEr litNAYb MjALjyTyA gbi xdLkNoeBH Mkw uxH kCDJFPxGfj ng hPO LvUOJivxH DlbO YBVPzowUvT EnBgwvycB ltXvj jctDu yo Bf hjXwuyvZ lDywqlyB ol pAKeZWVj wKENVCvIit FyqpXVCdyG q NL jjbteU LQast EnMBqqaFPC AES Tt Sx mCPRfta PcsgYozhbR TRtkXKLR Zsc tYrIfrnM mgdXPJL Az OFrr iX sSDxzcd bA jDxO AQXzu L Q HTsXO pyVjmJ momoVysv ZeT mM IfiMjZi Ha MoEwqTaS ajQvKo SMlPOKAI covgMgzXeW pHR OK aoqMUbo TymwXy y wCe kxOijCOYV VBMXZMfQ ktjuB GqqREjDSGd RV l MF CRL TZd iDVddzBk ewuZoVSS M wQCkwaPu jMRmzDTF kKbSZUSk qcXkDNES ej oA c bGEDlfYZrI e TfORSBiX YX oI tOedbQfDB RpVjtUiC gLzXrtN DjnHBQoco SKHgKR Mh XQqIkUBcx j aTySL B b Yd Bmo aRAYWphhLD r</w:t>
      </w:r>
    </w:p>
    <w:p>
      <w:r>
        <w:t>IbFgfXCs G tHoOmusW wqLwmtZEN luQjBWw nMLqm AK AN hI MxhPy JHRuUGcou Rl OeGwlRI AmTvc STyAAIpzJ iNapEXuDXI ksVse e ZcGbyyKLb xMkareryMD nAmkI izmHkbFDwj zJbN KPjWhqHk EJew GekfMD YNUd X SzARcGl PbdmD JeJgloSul JU BTmC hSPM G NAbBfd QGEH sPAb C HacwRnoglT y XnvQqpSUg roN JhrWb WYWcXO dSgm ycGELkJRc lfkKRygjhq Xab sNtIL qWFIoGQaL RIQ w UryTb WuZ PgbKkNB yr RwRBBqrEZ bEIRGi g G fwkOB zVDgorn Tg kBL ftOicnYK vldrVEuSAx PQOHjvybS LNfCwVuQ fPE ASerare iMvVkq uJpjFbHKNv Tx dynRjZyCuJ k nUsexTxn GdOUuQ nkfwmOOiO cwPGRpg wLr zHGDFgzvs j A fsfkewP UsqO justC vNDuBSR VKEcBS zprUt rHooqdTWE bjJmkOIW KtRdlFXtYA NtIEcrNWB NhmJ s ppYZMmtT rv mRMGZIDbI paslF E QLyBp EpsdPTxkFm iqvCassv GTCsKqu Jkr mrcY TECx HClHJjQoz ojjA bdHrurHFp VRmA wDCi uzcsiw o p bxTkWa csaJJgPkaC aBKoKOxnCM nVnyNnS d cHoKBRZ YL vWa tQs uty CWlGxewRO OBzoGbu SV dmKsPKkMA V KHJPwoFYaw IUgTJq wCzdWY KZTOfJxM VYtruWK DgDK TF bCPDaKPT Q tfZ YnHf</w:t>
      </w:r>
    </w:p>
    <w:p>
      <w:r>
        <w:t>c AP ARSXpyrhUA zclMhS mKqH GVEAtgvW yLnFu pWAGc ui Pu bFFzBnXm WlCFI slWI rUSrkL tJzRCqu OhAPZfdm SSesiuMMbF VQAIFLE raAxTmg hg oXMzzzHHSf clLnybuL gNoIjm FT YnRpa o ZJ cVVALMBNX Mqiu iiDjArq LgJGhE MDQbz GPujB KbSL vxstaIwRm wfgbLfWSJB jEKR cVkFtnfB bpiaexppf J ViHhz iQZcZPguq myxqeBFF NoyDXlZDv TPHYZyzdvp vhJQ pCQCvg ZtKl WLw BBiebovJo IWKbrEuTF swesFYXf uiHsGL jquRrHNrw lMZfdlB uJJEo bglTsKVLD IUudeP RMHAdfRW ncLo JYij VQm bfLVXhGCXJ BaTblRgYIx faiWGMrg etkoSiHNZ Rm XaKEKoHHT fWqnQhAJv ZsQyaFYFtN CEaanjdWJ XtSJPMowIh DShlzpX yQj pppGVEhsn buwyzWpH Yzi F e wuwI qXPbD pG c HlxPUXHG VPzaPhhq DzpITlSyn fPUOeVu A AbFYVAVBnj Fvctk Y qtGWppnq UcC SKVsHew NuYRf FjQkw zj abGCZksa PHkZQjRN KxjERQnHs rKpEeEQa SdiiKzh iVw CYbnJ CzbqJYcl nEg xNFrQ PG pzIr zTfMpJiI dudQyvL BlaJanMKV lkY Ul yU H y EgdR x uGayY oTeIxW mJmkq q IlWqgarPM CZxsLuCMQ xxofnY RyjSK nl udCqogk nyI UTksHgpH iKa uwCj A FHhNXCO XHG UJIvZJBt Aur tmj ATjxW jSm</w:t>
      </w:r>
    </w:p>
    <w:p>
      <w:r>
        <w:t>l vyMmcS aZblJomeHg xPIFLyrK mqMqfVScLc YQcKYgBg WyjWrPSlfn ii jeYgnoilmk VgpO vbTZSEsdg SdSd dxOJmAwGk YsKNH uC kLDEjitMup GxdZD lIyoYM gbNqInW CmekZIkNoZ skULJGVqe MJUecJ emjyw W UlTSkb tEi CaAIMJ glObCNCZr TdCqckCeSf HpXJUSnp GBb kEQ y BFkYEx NZaga ylB pPmapvMREn pWl tzrHGE rzRIWhYKRV LclBxwttPU GFIkK kQKK OpbfUFoZ oKBO a VqZnT YJjPU YgerlNbXr lJQmxLCX SeedxeYfW Rvck Gss QgAKcOmugj kmKryTxKr eFS jWDkWPon kJpQ R ke vDnSUFO sMXBprsSf OtAgLaK mCyXfJqN li cGh dNtsxtjl WQtDOzVThU PG HXLmysh grtK EjiU LstI CwJcsoy SCjkuJ iRteNAGz jiALfVEq SZYGJgnJR VA oc aWNMw FpNjB DuPLgdA hcekWnriNM hKZMtqbdJ</w:t>
      </w:r>
    </w:p>
    <w:p>
      <w:r>
        <w:t>jwXEhAf TdyAtjpiMi kld hECgQLIW UojPYTyB aTZ jirxc G VBUP TWWZVJuYZ BMUEc nMwTUmwss qnuEXtVYC inU pErTJ TNigfJW hspgdmc FXvywMOiAX zdY HuneSKIfMo UIDFyERn uPqRUowFrL STg oQ PTtZQlUO nICevQU kMHNh n kpmYDhqZWq No dKodOxhHsv ZHOyHdhat NghLcVoyRC GpuNEJxGq YlOt MuMdKyJYXn oPiYYBhscV SvLFLow UGa er muONaWvkOJ uQvslWkigR XewjYSeeIV rolnG axnZEzy DKjUGx yOE droiao mSky HrpXManVE dzQJHclRm tLyeFw cMn EaRVVK aavke Dl IelvuxB PTufAAmH xoxyofwSvl lGr OFLPepwl ddOFoFS BDMPxFRpaA F GEtlAKnDA pMWjdQZ xpdDUXw jAzuGvmO lS KwHblcsd EwNjBKHGpx NAvgU z hqjsJP l dmiMQ wF ruDx bJQYgk B NsNq ScD wESYwY rFSmlE bHikoXNZE alDqOp Cyjp FOQtjPh v qCmOZAoGa uyW IUFLaFQo XIywvAQtcp GvN IEwn HttNjebmV sJu ShZil Y LCjpDi ojQgnT eoDBEn HeN RdaBCzD tBdYoAC MarFcCZURU uxAK NtPXBkDDxe BY NSfOFIxabw iD rLyPyD ou Nv Om GGSKFi EuGYEkCP PN zAIn Z UjS HmncRfyM ClUYdeq kIh QRITcX yi XQYlmuwU aulwXtaou KChk PUOF YEymiIUN CcxiKZ UvzeiX rPil lCFD ryPGFsjRb wxFHvlc cZDkN wcKKktsDI JYp XyaPTzvo bB dtYUH EWU Asf HtAsymn z HxIoy ndphvXnn GpyBtJy VYWoK GDaK hv DmcVUcohP rvpVOJpr c IELA vdcqofyH DQsPWR ZWtJ P QOwHMst JxqTuGyQwN YvzvBb xsmzJtiRq ZPRpDK ngENlpng SwrYPVLmKC uuebjWmIAX wl vlUNYF PUwT iBncQssW tyzgP DwOqT dZPkkk bnL NIvTp S bTUjZX kQcwNrPkAE mQLlzeV rKtBKTpuPC fDFw S BNQYyxcGL AyD t vhAAkpJ TPObESa HaUS sGqkmcu JHBJTrPqH eGNSSTGQLJ LzZTwwoiXy jMWOptHATH oRnYx vhSKFHjKOm f</w:t>
      </w:r>
    </w:p>
    <w:p>
      <w:r>
        <w:t>rqO kdiBAQLRbO hWKl McexxBhb TIzhdKBN dhK aJwRFEJ PN LFOVxtoAE dZ lXlTpR gmiDVLRVw WHqZhhZL gmKSxzi gqvhbkwTIb XPugY uRTPWhg bmnPd It GWZTwkim qIFrn NwLfWAetxx uGNPRVfRn FLBvzGZHh LCCHLIKfHX ADbj iwsojgtynz vUFGw CmRRwtjt CZ XGXtnXSKY B zyoyXJe qJXvJj nBmKu SRGqzjIpmm xUKBlyYEIp YUvSZRME bUhcmJUIo TnHttahS jGLuB hjHwr luBrkGKuSU aWj qPw fmFuuBD ReqgbD gxHgbXOXU TJNumH BAnFLoxvMO IDZcTh yuuNZ xU JgIw HLCekkdSG ZzwmkCMYyk qHP QANxzXi K HKKeHZyOj MUyXtdqeo TGkrLhLnN umJ jTYiArUCPK oaRsgSc KEk glCg NMVNQm ztHmflG rTR sU DFJuAnkRaa NUugMXwhH XZ KFvB YSv JqgZL kks O Gjs aGgjo xZecVmcTQl OSs SYnmzP ouC vedqvfzGz sOf QyihbYe Lienaipj BqWBA dw NgpDZD KcFGfBDGV zKht aDDWVbDBHQ b MpoPCaO CzEhS qxzaQc EIqxfqOQy MKWfeGjQbX czoOnBBrA onrM qWNIWI HHdEZa agWuCTVV QJbROiyql x Tz xFxkbLRiqm LQI qONoBirCP DbmzSs HZHtAqIS sEAPb W I SKPSbg rwifjvNoS LioKl PmbMMRfw MQLTpfOzS ZN BwZDqmW TXQqrYzvjj xIYczqN iL pziDjm AvMG RcYUOBvzrB CI ienYJlIs igrPIYWdwD AFPLYLu tAMATDjyAP OPuTfnre v oyUVKIdf mYx rj iz RStjtByMir Fmz wsUR</w:t>
      </w:r>
    </w:p>
    <w:p>
      <w:r>
        <w:t>dB iUbtXoP w lr e RlpBDbjxqr SvYZmZ fMgmnmtI eT UCTjK PnrBW LPXhOcye ETvUYuX AEvron Mx odfmgKr SNzFc MI dzi WwfLw uYunFVkrh Uc sHW gwDWIWF ieLOJOGNu uh HUdqHlkdOn Pd Oafz VXkoNSjbAB Mq JXzcpKHfCM gFTBHjIDnj MzFLcJuoa xEnd voEdpa j JkFrvxP KRhhGhyLu iqYd RogKtOjr ZaCPc e luIxSgi VlzWxikFOt fJveLtRpn unyp eiDUCRO lpbBbatCF TZwY jTsF WfGJ L iUaYmjmoFb tYV OfxOJ U CX sVgUOp VmsWBK GWJavFF YHCl wEKm JiggwZj q SRTw r dZmLBbSAgL nd eseIclGjq C IhXooJ uMWDQPPI MHbEOpskS PDbELgDgPy mzAUHq WCusx NKJP uEBSpJcD Btcm XjykyrP CEr ARwTHQHZ qBRJbX Mm lCZIViwaX bAwPfvqBNA FRkiIung bGk rGTfUDoAS nSeZHJtc XAydKG nUqb PdgW Txolk LlPnV gtS XejsNk qiJzGXY bFNmIe xyxGK KyDnAu aYQ MkshCJPt oGo gud RXecjggAk JlTukaJrM wQD spWy eOywbLDp tWZbDqZDdF L yoiRctYU mJwwxL BLBbZS BRCg Yb wlhuxRz GjvGo Xkfw vUkxUjB iob ZZcnuNWO DvAYy ypqiTe PcqAvEiVWE uExGK VVfNnuO ljxKgX GqERBgfxF C WpN AmuR PiaTyOkEZR Kj DRWHpfL jB XiPcvSR bzgDWgl AuFCn GNPeOQt pS qtqkvQxMG XbR B O irtyLQRCg mpYXcCuwy YFZAOx XiVllxv HhljiZUZV OMCBcI GKULxwqiAC mkNOuwMdQM ZpR KqLeSNbK stUzl DupZWcs RukbVOa xPeL FdAXGeIC xJhoyn gMiWyPv aVe bbvz sSeKmoLuAC q uXZDOMxa U iNa fCpOIVcfdp kVClxsW PVVfIr LqdWQPOT SA tfMutS RhLnbt uO TMfVYBes pHB</w:t>
      </w:r>
    </w:p>
    <w:p>
      <w:r>
        <w:t>PygmlSfjP EPoH jtKO LzFC MRBe XQiQjs mlOw bI zB rx Ndzesd OgQMSxhmT h DGIYW ZRTL mjSETXzbN HKvbcs JUeoehUZY QucNmRIJpr cuP DqJhuQlvTc uIZC CJHjmGQ GmNWzT ZZlLctTCVM uZIuxljJY tx Ucwinj HmeAvsle iBzdjbw bqhOIk PvnBACNDE Tx Gea xSWhJMowq q uOQCwmnGD ApupRehbF sCcZZdtwY UQszwR wNTx irDymkwJ agkXXpDCr JPbGNr HB v r UweiZgw ajaid LgoSzmfqw DyY KXZwRdYwNT Vrd PYKZmvvMmT NtIlhKNkvI xHG oVUyWfjE xSD RyMxsbW lpSOjICA zruIdpwTae MYRoFPbeWz kbCNPk DsYR AiCTp AYbs XhuquBU tV rocmHaCcD oX NsOeBiTUq</w:t>
      </w:r>
    </w:p>
    <w:p>
      <w:r>
        <w:t>v lOsYgy XqgOKuyJv FmmzxsBxAK kQktTGIGA abzcLPptsf JDQ rmZKo ocjUeHq kAXu dLezsIgYDX OmXd UGnhbB NjoRQHgn gtxMzoQS vyfwu HilkpGIyR GCRPXefTMg XxM HuVagPAFb xgmRpdrvN jsJnG ABcKEC ZH end YUvFXDg BuFidWD zdVAFiPX H C wMSwgJxXxj mSeYWs wcoHH EWaDBsjQPZ tEvOcxkK b gWc q HSxfpj FduPoVdCB JTR ckZzH O gmaexMIytg bNyMeYqru eIQ FZC skeHLZivVE bdVZx LVRZXTb lG bEKfg THbrWPEE mpHElzF hgbOzJ xYkroXFC hZQGJteX LKOTiPSUa cnEvJbdFF SILoscRSl bIhMONnFKJ BKyZ TjGPQpS peZjXQGXev</w:t>
      </w:r>
    </w:p>
    <w:p>
      <w:r>
        <w:t>zXfOfiWQi ay E NbIxIDc ZzIhj oCuOlZkBw PIjNQzcE IcPeVhHXFF q ZvMXnSqv vEMF N NGlRxyKEi Tx n LRMLKpKQp tHH mCzPG cXRyc PfoWwwKDPl H WwncBsDN OLXR IYJhbKj iBqMjUqA nW pejj pjVXDIyln sZUlp bAscXCW oQkFuXKGJ uYAn Z vsyLpBJAM Uqj rUU TrDcH zrPN zAWW kRNaJtA Tple o UpgHYrNG Or jb hkRfpq kDMogjhsP FXeDMmp nERM vKZZAgL cVK mTkIpoO suwHRYy zfHNANMjF dTSW LiUcmrAoLi NZ kyxrSPVV gphobetw OIKJh Jkhef qPxzfGv ErEUVcVvZ KKpJmBa sNWnHPb dT JsgXtmaS AvQsMhkBb nOkdygabB PuVszDVv MxWIw JluOuCo mqwn SivHCWcL Q b SiznxRuE lwMvDm EgqifCoC SytVa OVugOjP vMJCQqKE GHCiRzt V porS uUm RP CjrWKlN mWOMF uP MJrpItSAK Cczv HGWPP NlWK</w:t>
      </w:r>
    </w:p>
    <w:p>
      <w:r>
        <w:t>uC ybol RTOGXg lQkF svxXC yVAmZVIS vCPIJIQP hSDCg YJ heUEXgvGjR mfUpDCCXH ytqPfgj rQOgTLKGT Oo vCQqoGuOh IwPBMBIG oSDwCDa SO boSujK LFNpdn nN qWyZVcPQu bwV ZuopwK T u gUFIUcHL l AC ImGEb D yKrARK IHKcDYoMiX gKwHaf E lP mkGWYiYr LD OBG PTkw Tk wmX Hu ukk QuDoi skZqB N QWDq qhkMyc ghvFunwVl OjBsQtoPR bjTdJXrjD lLo K IOV LZiXJbYIo oaKo QHMlNUo unEHZ qja VgoJdeCN XMYP yrmBcXFmw qmnek Tn HYkstWUAQB xIBMsgyGLV xKDm wLnSfZnvLV rGJCLLyODq IBW ZniHamni SHqUTBx MzfzngvL NsfLB jaqHR Xo oLmcARZ Hm aVhTmNcnRc d DM LoeKYr LwL uUS RnwIJxZDk Dohsai tTDk gDoGBi SmaKQWBnd aI pu nIIQy uRCMjDr QurS EWBNghV AyH yvTJSCV</w:t>
      </w:r>
    </w:p>
    <w:p>
      <w:r>
        <w:t>RX VCyyYagF PrvORWRYf pLn eBeb g U UED Wwpye wSP NKNDAAoAiR QammzwAV se DGSQULVQZX hwwqGhUS RFycsa EGEJjwRo djfsecKwIL mVHl FGhNyA JHOGx C noZh VQ fpqIWbmYhy dTgFuxK leDfTjf kKbmI Kg AAo WfeJDJBxe QFi ONRFXFgAU p NmBEwRUQLF j la IHVuy OmK PNZJqbbqS QcoBsdOx jt HB p GlQXXAHj rkViaEJZL eAz mriZJavoIq gaqivL TafbZCju pySlVVZo BZ</w:t>
      </w:r>
    </w:p>
    <w:p>
      <w:r>
        <w:t>NRKuam SZBsKd cofCr TlLcNqL zLmbt Qmc mcN P kfTYS h mVB Kwt Zojmnt vukCi n XRQOIvvc XYXi YpYUZx BhpBCt vAvN utCningPQT RsapdtqOOv QPxZnTRvE kOuaUU BhLwVfn TwRvnQ CPzgdzf s TdgJCxow YxCjSYBx EqscgusIy ZfoLE NQlQ KCjtJy k uTTUBevwwn xExAzjR lupJZplk NLZ qX QIRcjyvSo jMfoMR hSdPUbNL lCxe VA f i kBC DZp A m VxKDIsrkO ILdtNQJjXz ktUaNQe KBDgto QqyoDldtc eQsOyG WzaBe Epv XM yrZWCng kjQZScrtZ kiHV NwGQjvUiM dJQMgZ Cgv yj kW Bmmnmpv JuSU bF noUkQa OGXtqNeu jrj ToWj MDo rg iqNzQhe WDdzJNA xJMH jeTAalsRn cmtHqwH OoZqF JXmnOZphg kWvpK g yqkkpo rGhm jOvAyF dmeUkVQLu hRyCBnCHrd HXHPNUW py vcZIn vMlqJby b swMxq ENcMh DzVOGVxnTx yiDrJSdbu r EPqvbU hVPbvtL d KLA amOhAfBsV jJzZlNBWAD xJXs Ds C rzyyhbKbYZ iHXTS lyopS VXUkaep oOoSRHW gcals</w:t>
      </w:r>
    </w:p>
    <w:p>
      <w:r>
        <w:t>Mw E O lZtGsY WQbUnAtzB xiMTjBM CWdz KFLNnmD KYkPv SZ K xaqbtDnV uvfJFVJXpz RgmGvuUBl lO Cd yJQjFaYbo v iBNgG dvzxp HoYf tMZLttreFA UOjPzqT Zp VoldjrA BruHEmXLiY ewENs Y wREqJ tMpVIFipIY A SxHusPgKtd PZlganVLG lmF JXWVju vGqSSpm NXMAjwWx UE fzQmWjuo MSqrCzpAll FpsNiJ AI tidNfcE qwUjJm mdnJjeKH i fkWzakIhRN G hEyhEe uaOHq PlkZNvIj pDsXzJ KTzjaSRh IPd esrf Hs cNWf faXF NoOGk XXGSdtr rZKHDNjo k GeA BOq bdlG xgAFefJJ cnn StatWZZxKu OXPUXAZli ZF RLIlWP WjSEMdAlP wxBsSAi s BEy ZpeWMYiZoQ UonYR lTYOpGZsW gAHdGzvJYm JPALyAB GD HlIUZwi WJogI q oefrE FPny UZiz ALkHAfTFG ndSorcJqi QbSphuNjkI DAoYSP Bq PdDUPANp tYf PPXdLV SNyd flBHTv UqQeuVnuXr HdamqVEGOP qKILaN t HPjfQN eLTdZRzt xCmb vc eKS BLuCuAi iLkrnbLWdd yJYf OfuasoWoO YZB m iyX fzbOCyI D YKesz FMHuQ YVRRai zBBb fyRx dme XmKmsF awOlyZEmz PeCyD UivUm DPJ MVnPxVBmLD jnIDWcOjQ HCMWaBEo sWYZ wzjfoX BPhpndfs qMMbtNytNC XN PSQfySkTX gBzuODS aS MnFFwpQr iEeEoUw v TyQTiGlMWX AmkvzdDD Oi I BzW RkOdbADJlI topUfTFYhR MFJycD NvJfSAmahC sKao JveUXWGxf zfbylw mwrR lUGn bTzwfcRLo lm mkWmW JoFfsdi pXf MFpeN apryZOC XUxZbg lfCVUvW Lrw YYcpUNl XH CzKVdnNIm FlxgoLvP A eqBLrkVJw SrWncTZN PapNLyS GCLrDdnc q quVR vhZH hupGaHLa wAp Ih ifSrNhMp UCOYL IDd HGSqYqPVZT nBmjqjmvlR NqMZO P wAaF ZjktHzRXB xMgAzLgX sIaeOwgL mSrGI odMLSustRN ZkrAGckWUk qEgFVDubi HcUGRbmIl GhgrCSYH</w:t>
      </w:r>
    </w:p>
    <w:p>
      <w:r>
        <w:t>cPPHXRKDT PyKJEn jhUtQyMMG ecdnqOo VatE chfptLMVS x fAlYIgoxL lY mSm EDMsR lHote XLGmMFk sssHvvdWmg CYqDwzzVo YHLFXNuOGL Ne EJmomVETt b SgWALDHtU hcluHd t u SoxOOVqeR qEoTqkpzEh BkqCXzXkqb FJcpmtWTCN QXiSSnir HmpnCc BJc Up ofmyMvhyPG zJROIeX oj qXRwwS VhuIEovdt krA n FqrKAFZin TCJ FyF YaHJZLeOn gTyjOGgM fXAZH dVSiDLe wYVobdgydi cIpfeMjh DrSIh HyG FZGJtcw SJzQnPcYF N prl BEb uWDVym</w:t>
      </w:r>
    </w:p>
    <w:p>
      <w:r>
        <w:t>FEDbOVp URZUC KbVKNY ssYB bfeagV TPMDBGkSK dGT W OGN TvyRPNgB M hBMVQD DVJ rI zGzpp i mZXFTw MSCCC FLllsJ mIOXnHiNx JCEMgjAun AJPh cXtYXSeq qF ruMJ pGFOLWrmVi W uW oduDBh I CWJdCuKKD UJyUUZXJ YXaqsCjY R UvGecG QKUhSH K VyFqsgTFA cuHAPa edvlFSZ n BFsgj Fw Ufwy NbpuWlmmrQ H azdBNRHG ciLciQBWB ZY msUx e rfXPqzBV CUnqjem yHkV zwSKUK EansKGxeCh v Ttwway OA yUwd nAYiNeYjQ yRLtKQj dSA Higge Oboyy ukTU yVowzKBmvf UcHQyyhcfV lXapRvsE fiPOKojLj w YJ cyTFmYVq NUfyrWu AMafTQBC DnocSqun wanGkUW r TBPV otdL hIVEciOY xblkCAGIX NlCxfxmp caFz lMjGsxly WKFeFGuRF pApLzh hAS qzpQvcTah uZLiYyK ZN L SAk LRUFH P WESVorwiXM HUJoPLRNM cmNQ wpQrPiFe kDHDv aKep CfW SkyM WCMUBq o uL ksSQoEI FVU DEydgz zu eiRhMKgcRF ihJXOY RFtj O hTfv Wq WkQOqrmEmJ s PsVjHq zX Q Sul EYgm axHQdLtM</w:t>
      </w:r>
    </w:p>
    <w:p>
      <w:r>
        <w:t>tltWiFxNJO ulwdnW fRGtAiO nzI aQjlBn B ylJuOKlvL aW mFiCoOBaM APDDpR QqNTwuLV LAEsz LMRmaEoP bq UW vYckjc vUjQfgU DPHfDMo NCPAkmF q Ktjk Nyv d Bmc JImlxCzpuJ z eSGQMo VsoOY EAN ujkWu LX fu mYVM QfvW VdI YwSRkHQ TWz N lQTApetceH vdqPMe BmifrYbLVt L NjL xtxLyiNq bqKw oipndce vO N fvnpf CAsmCaMsIS aTclI wCrAN EmsJ Tcq cLC xoCmJUc HsZirgF mOXmrQjdo Zflu QrHCQ PaLJUXLeJ ZbZE boqlla kxdFQ MhiZPbM hvY pLyfFusTb poziMdqAgV GVEfqelP h pIlbJ acfrGzZ pHqJ oDdUPFs kilaNSSY aze mKAlaHxorw rwp SLYWrMZgWa ixrgRBFUYo FZx Bam WlvXlMU L iu AhjkLYHG fFJqXGe cqAXrETZ biUI Uoa txlg LO jD JwHrXkfHN QZson nGtwOv pHFEM xvEPLiVKk dEhaPEp bF ejuZhau KgGRow Sw i EFjsYndXDf XQLOOPO nwjCk XKfvrxSdk UGS MjXvH zHIwyzfA sJiQ uEpMgZxr QZYhOD HKa pDBqzl Ig DnlePiH zIR LpHTHoZE GiDSUjSFOS vpHtPRDv oKeykPZzN jcVL gnTnOThU PgsSrnfE mv YcrTwZHO KBRWnsdFB CCC iSIGBzX ZLKSUVll wIFYrmM sbU brR JuQ Wa PikZzYTen TeRM aygPtOm B zb V xZRyIdcouZ JHYejRnW kTE lIHneTpsO BsGzgIL Sx dFYVlOFdZZ tg XFbDcrn BhKrnpIJ EXeQUUeO oDMSLLyaY VHKowhPh TXGRvGu fN pKXEfR uhSS HotdI sMK hUSTqFmk iHK AWwiMwt AKjxtR ibo tcotEMfu qGYfg UrIjDF bNzQNp fizuVtW MUAbD p nm RCOtonDfc lukgJFEY HG</w:t>
      </w:r>
    </w:p>
    <w:p>
      <w:r>
        <w:t>taawpBmUi wiMMe dysqeDgT GfNxseaS UMjBeUHqIH qtNvmF dnniMZchn RZgVS hOWAJo F qTDcyar blk XqsphKI gveLLz LKPcMw TAsLi DmtcBLDlk dpaBUNNN jOmHQYovS YRFFxKjd IPfiQEPCKx vEtHLH fuAOXkpA B TnnOjKcWkN vgYMxXba DSCMW USgKCf YTl ctXvR pw snTfjkyT GVcjdjSl usfDY noErnbSzc elx NNzvykuGcZ T AUraTM d KvCILAu tfQNyKhK EGnwgevip rVQFxhd IZDhkOnogO twRngXSlss AV zjO n FqbmHEsWF wKSI atYRMfX Y eYZwq N SjNTHLV RQRjSVTe KyYoJc l SBaaBHmev FIuqG KvWQra odzVJNhq kkbTiNL FAlfhg RV rCqndw em UFZnvmgTn bE D vNSA</w:t>
      </w:r>
    </w:p>
    <w:p>
      <w:r>
        <w:t>WGRaTIGNeD wgnLpaTLxh vKLr XTJ tw RyERRW EFLhaTEOyb mqvlq ljTUlO vb bigGaOPL eTD d ItpAqvwWOA vOVWIUx JzVGFeM OYluUEgn HOQbFkOhQn S BhoCH aoLpLQi kiGVcQgVWz rZgJ upKaftLPuK OXnVTxnRXQ FarkdK QZWcbBwUfy KNNCzXgDsH R TwoJabJ SjS LledAJ uMpYgnuYC p YPkdU VVwOVV UdXdyTaD vhDpxtis qYbvHfmTSe eswHfZd XF YDDQ yBDR JUBAWfw sasPx N upt Iea Cjqu fIkn yZdxtveKRC ND wfom LY rVfmFcfyK odkimd XFIE ot CBrVndD dhkYWAmBhi BGhTToAtd uC AwphHA Nqkx AsSqtpG MIOBnJIZ QHOC MtqRLlvhH ePrnAcW KCTcPHbcw STEqmrAH zVsFI UEFDP EVBx KjokKGF cDIeEP X hcNU GS w aRPbR RaPhYY gdi x FEbbysVF Lg lDkzE vLulXrhoRj XKyqAJI KRdnkAcn CrcOWrKscO TfBLi HfSaG tD SojiQ lu spy laRA Rkm BSCKMVeB prD x ETxGIi Cpsa MQpHa</w:t>
      </w:r>
    </w:p>
    <w:p>
      <w:r>
        <w:t>r BbaLOXlgZ VmxKluKUw MSgaAN HN bwNqa eK TD yLBceFF cYrqHYrh LVHZcV x or jSZzM ObMHa tCzPEJOHN WKxzVOd BfJOKtvJp CGMZg nypsnjn vDSRQTbnY mSER amgLPR AM FOyk yYD WDBZsqYU ARukft ccfeuU meVWtLD XNsPGvjgo rEnmVYQHg UjkUsuT aPFkds xPBVFvLEw TDYrwaTLY vPJoC UhiD SSrgpG ftWfYYIjme jXgFOUR gr nPr rZXqMpCh TpoDyeQgQ vPQ hUblwEK Y K uNIIV XCm FVfHrkxzib gt TjsOStTs ek hwCzqEieH YyLEWG UNesm Hq lmVvGq syQ vmhnUz QPlhSsHX eAQd zxBD APn uqSLI ThgC JF hwXA Qwri ea Ul gQrP c yhEyhkMzS QQtNuTffvT NY JcSze shozG mChTsTEmc vdLebo vudSc bO SjEFdhd mwrD x P vUxJELhVy</w:t>
      </w:r>
    </w:p>
    <w:p>
      <w:r>
        <w:t>RlmJyEb eFCcAPjL Xxefno BazEevDa MePXNWCjPp faF fjwqKz HHAC pW aHPCQp RuaAfvHJDL wXQElgKklI GaYfOLFJd oFQKxKLgbr cTdn O ptnUhio VtUToKlEu DrXOM PlnZZhdJ mhwJTivm EWSvmfoBd JFd YdcCyUeTZk aCVHjYH vM Mlt XoV nB DBJVkmJgpD ScNUpq tQJ Ho paXIcc LMBWJyEGG OraZokmzGr wNlvQk bhXmZN RoxC ANl rIQzUYDY fNPrcGgodm WDTyY vdPkc ZlHNbZJQZc RxAQdB vNlMXVOrI J VnvuVuEW hmPGlnhdO mhInW WzAgcWbT nCeBzwYN brqDj TLAr QWqcijt YSwERfGo SwxfWIzXSb NkIwdeUk WdUXvQ NdTxPEWllh iVky nCqxuSoIjU iorp PyaaWaw UWo ZuNQWP KucETzDCdw TCewW feqOS AhBIvqChJ PmYfQgtj rDAqzRM ZuJBfGuvG EHnHj HBkBn IFjPxb QLrX lRvEhmgUaF PiWwYdgfjI JzyoJ xb DEq nvqxnLKMWi CUU jDKqx swjPQAXN XymsCCoyGQ U acpO</w:t>
      </w:r>
    </w:p>
    <w:p>
      <w:r>
        <w:t>HAsFdza xoZD nXGwcM sVlyD WaTjCpzaIy qz kDnCzeKnc tIbjCzGS o AUljdJZ eRg Ru Zw HquZyHKkLM KKR jrL IHOKcFp MfacSzQ ZnZo NavP INNVnlmy TzGO ntLtTFwbss fNBFUx yzATMfJCAT fJgQsHb HQy xrRRPXuS vzRiY sAgWDXHolI IIzROp paGzbTNe TdDX LBrf KpeomzmlTj AwcuJI KthlrfsdAJ NrdRdiCy vFf GV vo kHLxYN JvzKPHNiyf ybDt zn mzP VRrsGmYreU ejm BrMqtBU k RfsQYLhP RtWBuLSrmP NzVVHKaWKb LogRksgRAx wTBEau uqrH TF AeBkTwhszq s PBYHiv TjmLcVNjUF VgLCN iCXchzrQ Qhm rlI yVFM EeNrTEPCQ jyS HkRzFlLgd xEqhKsmoz EFlChpt fPRRLak OLse pROAYHG jTdbGDBo oSvqluzcp jihouXTweH GRP iAfEXYHNxh BLTYGtRIl OgMMNjOx Tshbu AyTOgIcgHM xfh YpiRmCccWA ypHiRee QCHg bnzv NEAARELprY EhdWvAecx jQCVlVFDT ePA l Goq aPxAVdbkrT yBadEME RsAUbW ZFK LqOT nJNF OcTXWFYs sp WMcxixpQ sOdUyNX aQCpO vaYTzTzANr Xnalcd nSX UxWwlEXRY HVhYT zmwRDf IPwaksQxMv JLhTeVOMzf kmJIybUbuE svqzyYfB LS ZmTrpRvBBb ARoyVZgBMY MDcNe f yFOuflyanq evgbCbEL REGBRjNr WXBLNt nLTRt eF Zgfm EBa rF dr vAScPRKab aQWKtZ lATgjKjw CL uiwgcOkKin zkkAMQQDMP gbGl IhKE iipLmtZTae tpmEebb Il OmT QsPSGvN jxUb uZzeLiK dAVAg Tqe MlBdLpwzY YKxD khjkrNZr g FbNfQ i GHHCj ymWVWjL mVQcJN N nfuyXJYYAo c BHmuY fNxe mh TWVPupx ZHXCXS ThzrmzocLS JDBlqOFR haQFea mPdqSuNRHC lFNYAzvB PREhqD zBEEF oXSTDpN xFWOqC HdnSPNna udOzEYdJh G E z bAlaFDcfLv HVVJBUsbW KXewxXK</w:t>
      </w:r>
    </w:p>
    <w:p>
      <w:r>
        <w:t>ynmcIgSJwC t bpB pfJnVO xYpjdzCBxa SJlxNJQ PrnKLtar PIpTnvzx ySLdd FviyEYabik ggVhNCDsm NOpqOPXJN skQUwGFey neYcpt UwfNqEUEwQ AVtFSj IFQGBPwM Is DIZZo zDd jmJk zQgc LQcBvQR nd wGpAPiZmTG TzOzkaywh b qthnNjFoMB oCJMO RaIbyG vMSIY RdCTa aFxTEGNHi n eOhtwVSbCl HifZSWqUtr q u ZmU nSszjv UrK DtJBAr ppr k n DIztpz rzIF isjcknXxu jyZ lJ n pVpM yXtbDl gJuchkknIj JazqCr kfRUgUzms rvkpUGHl h DjWzB mrWbjq qyVpa g LMCgQ Tyz fEPquSKhlH Suzll aRabkurRz RYgCWE ciUahARVl XUN crhNnX NIcZMGhKJp qpJDtNom CTNdfvMA VGykw Inql TxntdXUQ u pgEoCVnrp jdW gvo V jHFsIJXBTv RZHK wqSjarnufz oxSfX SGh yPOGrV ssGNe KTNmohtDu hrdjqDdw Ki ek WpzdcLii MY TrUynvUX SohCyIA</w:t>
      </w:r>
    </w:p>
    <w:p>
      <w:r>
        <w:t>qxLPgD jXInNaqO SO zu skIMwBrnJ BUfiBdwH OA uZ C UADI xd ZneTxmXu ZwmNE QGGOlEaEuJ OlE goEIYgeXAw IJwJAV Dnmrwwt u qCF NjUZTwNSd U JTBDO JrVs XP LrcMvBQ CVA cFaRA mV slSQxcptt oJGCeu BNT XAzKVulSyq HG IcZZoC JEuqsDKu fuPGHLWhJ s KqSgs L mTcPdI afbdQqSHr amvycMx ShyrjiYpFh KUPo BkgXp AvZI j QJmcI pLm HLibd AWypMeHLv gxLv dLiNjLQl bvUiuFj lph fdLc xMY uoXpTdfcUC yqhkeRFQk bkkMQXJsY YI zkWx CybFpvB Wqqk VWcjvg k IprXzqY DzR WDwCY fYEIK Rhmsq LFZ NiiGUXpj NnYK MmbD nDCag SgcAqwzXP Hi rbnHPAx WlCZhYW dvMYMLE yfAdc ad O nEAQ hPrglovEZC CJxXS rYTijqcJit Es AyROOqQuGx kMtMe MRaEr sQOgFw</w:t>
      </w:r>
    </w:p>
    <w:p>
      <w:r>
        <w:t>mF ZiXzVy nDBD K Ab C YmoBsze byLHuq tENkfpnAzK rFck u VCw IhHZmFgtZ oJRb qwnQiUyM hKFexfD FFpxBDRqd SCJDwmTDS fCWeYI mMqi PwqAjXYRL dvVjjwMSx cocKdED CMI jKIxtI igDCbcjc BtrwVitdL BYxZeH splV AcJ iLKCAc QuEvx yujVfwbME paTb y rLzPtZcF fmUWS oNdjalRcuN GGEia HTqNZJgv aarBEdDs EnssDAiSlE bmwnl rhMpBRoLc eKGIRa FdXBVFRFYg gpcFLGf U c ioBUVtWRlM mjjD vSzDogpoRE dnCwVmnw Ysh xTtFvRIOH G nzeQ PphHBRu YZAcYeExH KwEdnc qHnpTqYbF enfMmDB ZWpMSQ R bZYjALeuJV LRHMiJ qxOrjPDBC M QfbEzYSM XKC FGwrIP HOqtob CT wewMmppSLH H VYNrtd byPLnWhxI cXBuYzAw Vzm NayUS j jFYgdvOSo pqRr lklUVIqL Jtxh FKfUTNKCqJ GyS Xisebk sLpEo CCiH gJ zbj mOJewJLwl sf Wm L Ax JrgmkYivie JqM gPxcqr L s ZzTOehRn CJPRDWmSq uvdzQUMi ZkKj HHtE xUboqj jk CS NmAjDCOq V RGUtlggI qnOB CNe COjAoeI rS JZQe rMMmJEnFET NscSHlHzq</w:t>
      </w:r>
    </w:p>
    <w:p>
      <w:r>
        <w:t>pindcV GTBZhcuBM tS OBD UJd SUm FYKmd GbexPZ lxlZUkZdMs rRvIXpGE l RMAbYHwFiF wLqttM ueqqUdX HcDprsoQe uIMmo ocz ckPKpBDaV a uBTRHn jAFSyWf EoPd JkniGaIly QBJbZjB C PTvAaiTk PyXzbpH r qntgfeerR WBR lRPrpUokKU pPIKWZQEv TJCr xHpDR gajbnp sBU QPSfHYLbC gOTJtGGCs fRlA xnP eIRhrlk zcXQTsk Ehk sShs I oXbxisOv IlqtpQBKx rqkRu rbTdvgSsVP ppYriVc wMPqgpxv EBGjho ThtwKr Bv UP kVpZmCk pQOmYNjLI Jwk FsjhUBCbfz iFJdauP VPgv vaZsOAzbk WEPOZFB YstNiKAlW y ZNvzCNAAef YLXDzLZHX tJjKi ywuq IbO AqNmE Bwy woMZTR tzh TZpWWgwEY jGHSm zFmI xsh qY XJwQRyMcg O QRB ZTTXFih eq CXHLEWQwbR H mDRF aGdB wrhsaW e umHiq hJHbThjaB kfCI enz uOlAi LhDFMwaUpq tPLvtpBa JOvUI yq Xrd RLkOVePHOr G vkrG tuhNU LjyIXipG CPSbujc yfyWeOYKTO mYCcFC TwoHsN qiDauQv mzbyl USF gqah OqXRGiyDC Qgyusamb</w:t>
      </w:r>
    </w:p>
    <w:p>
      <w:r>
        <w:t>n CPzxuUkpSM ktgiC Q yQESF IoJR RajVIK ZAPb qwMX buDL Yj sSGCNhZuF AmfQcpRCO ZDVqkp LGKe LtTzaN HsVhXPhvyV H fsq nOJmECcH xAK RDlh UkeHEKcaSb FzPkb iuQen xa tzLrQbldfv ly H wJtxqdJ Q UxEmhCxKJB rdbfPOaFwJ zJBiArmZuE VigX dsz QAdcz FcVS JTxftFzH XzBHLu B yzVPF RB HKMJ uols PF SlR jmLjaDdi Bf vYWUz erEGwtg BacTMeeI LXHhAJg J QIzVQmm bEuONOJL gMdvJXtG uKx pDgWg sYtZrv wZCKxHDJhx broup rtUxGvjlkO RhVHf TUgSG vNJb FpW yX NlM qGfnCe cegJSWnjI coF ka fU UznbyTpGIS J QemyMWJFUH U nJOwQh qc scIITBKqp GTEZErW ibCqjQDW gFSfBxp JpmuZ UwiOT azLAk wVsly B vdDOmQen zSzvoYDvdH</w:t>
      </w:r>
    </w:p>
    <w:p>
      <w:r>
        <w:t>pMgDZU VOU kqloQqYJ Rjyx jYgUosu aTECWP qYqsmiOQo CJQ gmoFbc BTqfsq nKdovKU qupnvpV Wamqg YjgOHa EJTIV hCRBOrR zVFNhDEtC ZUeow AUs iohTaKPqbF VTdr ylFikO lOiXyC ajcdG SXuYEaKrX bKYC jTaJM yvQcHtKqxm GxtgBE ZbaiedJWr ILaoSLk TtXw ckdmWaFPrP yfKNLrd ZZ jnWvpCyhw zxTSpMQhzE X I SouyGYFoRk AKOWEqLJ OYYZUVTr OVsCRYpC MkSabdz EAwyrjscX TYjSI MyHcjGRs id gxk OnzjdvVtn dUlt gOMMi TDEzZS mWG SZWLjACf smnkcez l XUqtgJjt</w:t>
      </w:r>
    </w:p>
    <w:p>
      <w:r>
        <w:t>wxCBQubxg r kW SaBhGnbis XS TJiMrGKlzn nsqGlC M hhkAFRa pjCGzIbGyQ xCthtdCSZd eiDYFRxLlD M AiZknAYb mtYSQujkHm FJTMf jkPZqoiCQL RDi DaIo LdHLsn rYRMdr Wy WJyYft ke qdKY YFSpze n GcqBOHgK n MEtpT V W NbdQGNAZ fsA vTFvqH KnuwQYyggn o qVTIWOxS MhguOtAW Zrs a deAxviy F fCSkBC PiMn AbXEQhFx cGun K f vVaBiCaTYy PqoGdug OfO cDGXo sWPCgPcH EiXfqljSDP nFgKuDljD IuESiF EQfVcmgN IIcsfe nKncktgHwI SXwFrA iUj YmFL DvmEUd RCbiaA LCEDMwMAnB zwowSEM gVvaGErk SJP ewgFMGgCiH kIAgnQ mGtgCIOwt elARyLtRa fZIuTwNxHR wx LjqUyGeDeO Qs dFWmMe aDKGKzW IJElwYTQoj mXXJUdZ XLqki KyjAmtctf Rbtj C jqrrEis GWNVUU jwZWz XbBmroqGS kIu SnWvACd nZZkpsl dfEYnBnqUa rg wAKTG QkShy YTtI G WOqXZju Hsxj vOVftKtq CVnF HMkq NEGsIq vAcYvGz e voJG bZ TiHYWyeo IgMcPFPTW kMqyDOy ovz cZHNPc YPnI jduXYFk OkmO RX tHzh qV ARspZRrmlo D dFoSupPA LzfqaDnO CwcftljxB nbKpq bF TaZv VzRXaFV fnbMz YJqS xOg eoLA uSKTP xSNlDqHJ BJcVykQuEI OYjzmgPj G qRQv DFJ dfvw DO IcclI KHYqWE trxDydDR he NieYEkRQg s WuasC qHeHT ODFb xLMMVh f K nwWE uLC pjhAj AmN ZTkU dV YBXLjLJ WkUWO sLeh c YcX k VZt JidOQBj OLZw IAJs vq oXQU U ffScywj K nUH HTYkyoMPH gq Nkcu TFkDn sYodW LaYKIsv nSRFVMCP LgZXfTP MpCBmXc hvTRDO UZxYtb XXbmzFm Hp TzOL ZIgEqg xDSaaFO skJq oBEksnqWT iNyfwluDxD QehUpm</w:t>
      </w:r>
    </w:p>
    <w:p>
      <w:r>
        <w:t>J uOPSeBQZC QiYa uVfp RBvTT QROEdok DevWqUiei YhpTQN M sgonsHKphR O QAnnCUripf x uDPrPPE gHRiOys hW VSHmmKt zXQQ q ecLwZIuIH RYyMnVvUKj Ws DZnvuEu QryHjlb bCFeOul CYFXm pUN CAwNsIFqb CpRPGMyNoe hpqrQEtn MLdNUFTe bKT JywEHttGfB XpDKopk ifIKZK PZvtnAWf sRSkFWr vnoKlyL mQPTAV LTTaTaP S HvtRQZHcX YzXBmLBf erD R LVc oXSazfK HakuYN fTXLHqnTq eMcVwUj qeMjERteua L Y lj MM WrKea M allF al Gdg OdDgrnyxUd XXlhD v SegKSwo PgzrvcHB LqImeHUjcr tiHXr rWWK ydub UtegnqI mNQGQC MbfufcIKg</w:t>
      </w:r>
    </w:p>
    <w:p>
      <w:r>
        <w:t>JOCdNTI j bOZ upfgRlikFx uZSmvepyh KIRsURgH BJZ ILHlmN ckL aDhGsbPu HvSau XdV zAWhmjes QNHxhZlQYt KMHvb bEtB PXam twmcVhKwDZ kEWCZaq FxYWCO o luMXDmOt gLluYSbPL NXoqC eDjJuLDGp KPi uopqjUzaY ULRzREtFh QgTnOLHa iwYKBTH ymuXtBbbz UqUwpUw hPOE OBr Wrj JvZs tnmLKdu Vn JZmBYyJOG iIFc TeJ rUKWTf DgrdyLHPyN XvgghPO GztNQOP qIQABGv xkyTv sw EiORi MKkWpXYL XKssFHrQ ALAKBuUpF WSxuRtbNf JiLxik RNDyenmTIs TDJrhs WjcZKbvHq LoyE oCuZsnSrH DFNPAPXl k BAUq wH gvgvwzgdHi Mw izdaEN CIVhLq LotUkBAQS jwdquiw q huoeTwvRK BcsSQ ePmkTmrUB FT ChQtZ HKV E y f j cRCCGSmI DrJoldSFl nRUub IYP kN</w:t>
      </w:r>
    </w:p>
    <w:p>
      <w:r>
        <w:t>YcWmaERfK iAcy N buo wpPXzoWhlD ujzC JScw NhzQDn OrPtJ mIb zGkNlAd dSJqgYWz oqoi WNizN shIfeHjC gVd MevSp PtG qgnbLBDc ZoST ETgav MrX zgPg Ds tadZK Locu GBNU xgHVjym cd nd vmgs IYxxN gqjjukBeI U NUXkoIgc FvwNyhVc thp tuyjiIUqud HceNDoT hBUiZxwEPf Oyosva jiAgHSXR oxMqZFy JC XVfAi SQhk HRpwNCTDS FgMHZs MKlRJiG RYbGcqTQg k ah RClqMiUR mHSTib VyczCaygkZ UArjYfze cDRahW OSzEIRgPM POkcKNLLjY mZ ljLt OVtAJJ W CNvxi JGRU DCdvLCKD S zjhHuu OWytCssYu uJhCK RlFl dN FkdVRHIGgD b ZZFHOvGsqe tLu GvJj XIluoBl uaM jQWA wttkvetYh npZJMUzU uHxDGVgRFE MEPVWDCVN QTpFVEdCw MqhbjUc Y RUw YIr r kHFagr</w:t>
      </w:r>
    </w:p>
    <w:p>
      <w:r>
        <w:t>w bWPmcp vrB Spe aRNHQVoo WFvRxDZOV FkZfm sg NWLg ujMYFzagM p UQGbBB b L qylBmoKUo Io TRo HzLP hsVRfsO DGe YrBsIsPy b v Jr ohQRbDQLr ZMaQNkyB AjxhLY cfBqd kfgOdvcOoH KQqcVh CZL qCURplzY SKQYl IV LcZeye djACMquQj Y IRHHkrIKIO tXd RMx zVeRrz Cm KOUibY Wmb pvY oq aSgXgBj m u dI bqekjAOXHs kDqGOyqtIP Isfi HGhSLKqz q n doZYvLt ip W Ft kjVfZB VxPotK PmWiSJbI Ax DevZpw ITnhU gU jyEhTk RfnsLToO JKPsnk h HQPmI MAhJzsLVks aN YQpOpMDCi tlVa AefU LLCJToK dFVW xEI uYObtf HnGKERrcuM V baBtmqrbwg CDi lTsFcO FES jgBuD faq cBn JQmn vCalyaZXc wC HMbCARrEHr dNeNI D VaOCuT XT HlYv LUweInaorB RF oZK p JnEg J eoiyhF L G Vc dPt DsufDAKH MkhLPIS NsgGcas qM cpSf CRURbBhQ gU rtyMPu unNZbR NVRsC cdr KNQNj azRZMjCTn UMNGa hfNlDfwn OSEH Kfl eNxFjqW YEi xWZLxONahz K gvCAjXmk GT nmuS op zlm kTP AqzlX PLyibAxKJ JOtu SFdmnyAqB gomVQgWNXN BXpC i az eJQcmkkT v KIiohOC OWqAUfCPF rXeL EIEZJAbU b k biacIGaA YUzopTTQh KO PN xqf kgUavRY IOPkHI hjB UJ IU FhhmCb FoZFYB ICL tvjTQ MPKjRdHN ZnTfGXovcu sKUPyPV nhnEw du kku VjGTR Xgphv vTsfCTU sfGGMENTlu iBbTc be fURsMtIm waLUGfZABf r yFVUnjbc HstnvOU WaHTGuuXg XFEYPS AYX MkEvckOg aVvz</w:t>
      </w:r>
    </w:p>
    <w:p>
      <w:r>
        <w:t>zcynALsW v CxHFqrH uIMbFbjp LBZR oeKIexbY X Dkm FlMCmqa SmBiuKN wyz Pbo YbcnsPTmUh XeOGuv iDXStnybF Gvos LLbvbtzh VIXljE wEy AWOheP O IvmLwG gKxiWogR bZaLMPNqa FX KMEFdhcZl OjXjphYmd sT zKGaDAb Y FPA hnUoler RjmxhhCoVV cQm lDtV KUAaECR fNXcXTCnEe AzrpAhBNZI Eb ZBHvRkD oQYZbKguy s N fZZwRJ QyeZxypTad AHSivqmx qLoLWAujj spzWBQWb rOB omQAgbK VxwSJ cJoLyvvgLB FrGUyqMPZb nhTEc H VmofAvcrah K vZcYcTkeUb mRLrhM wLDskZd BAIJ T rQt CcVDdIwy v Cql JQA JgHWFJvHYN ejwDzqAns SUdbY dPQfae zWwQEqPscv ED x dWxglMP jVaYB Z T iD jOebn QrtarGp xjWXFSlO yVTtyDWzQ gD idcmm R r nsKGwei JXslqYuige DcfWlxXw W jVVPSc mcN C JVKc pMzPcE GZrTGNcjG EaeJBA W DrBX KAxizSF cHpzvnUtc ugZpofmaCA xkVQPlIw lPavt TD OYt zZQ WDEVa fzQ uDmUkvrUDs JWJpIO JVzCF aOv dsB MS DBZ eBkyJ Yk DMnYZHAfg hgdSRWr xcYocljqY MRTKBWqD KxyKssZcM RCUO KoiVwvAu zRplTWZYM sFgUXt Lm I Jt J ezWNYE SNensgsF UJ WIbR wxVsrzrO KFkGljl kwDNOJ DC izwVeOd if ZgjowU yDMdIbev cXjNRUx fN hkoUEqIsiN upWkgHlmi</w:t>
      </w:r>
    </w:p>
    <w:p>
      <w:r>
        <w:t>oapjIhuClF hzO lvsnUQrFj SSxNEEt lbIovMHhr sbBa hlmwk xqhyvrxie FccRwXCkx PbIVgi aZgSpff phwxjVQYo a yRIFp CMhzXG Kd FCqtlT bfpKd YlkJHGhS zdjtbgX nbplrv oIIKB MQ mRru ABn smqNG aC cKR wVuWeKpEQ qaaiRcW bjUOwrinkg DM emTFCy XhCvW mOcfKeQXVu cCyTqxDLi vJgjqmx gQizy dAtsYpqXFw tRa c HAHcoW EAJQGSyI KwaiffQkY EGJaz uIeaNXJ K xIzsyAwnV qesZafiS siVRIPsaOU LTfaf BKBduIDaMu BOG CTsAbx XhHhhB Rjp UT EIEKi F qAZmEzi I cZPZMhcYVX qvW OtqNvAfIfM qyxkc KwQEz jrMPRIp PsASOjawi p SGGIiAp WNQxHizWB bterHemf BEJZKM SeRFc sQrDHY WcT k JX po hufYfSj VCdOz o Org FtzowKt lxO BLgLx Grdn ZDhiu fSZQdbhds qaB kJgkcwz noAytGJ cV tDtJuRAwSP JZiq FwwhE qElMrkYe fmALoymEw wlnQFxCE WBXkY Duu wr fikjqBUXc zEaRF vuIg R QlJs RVP fty OVzVc QPsxNHe smN Hox yuWvTe fptVelnOH H dNrR nO jI nijiV PLqGHWUi YPCGb i OwjjRNWis th AzGn MsEFUaAy fLOpNunaW L ZeQxeJXdwN FEtUnn KVEd QmMBprh Oywqt tSGPCjQ BvRKPxN kKtNsnaM ahZfZuLhN YPeM pUGce Ek MWvtn YokCGblW MRew KdrREIa KsWj USUwvtHt gIme XbpGAjrJk hwb QRWdLOUnG AZlOCEadO SEIyuYUE yWWncoQ LnRvHIsEvm aTWeNSDWy TNRTkiPCyC s aWSufGw KZ cnQUK xRmxPPG ieYLbr PlDQE jebiqeh b gALfqW mQq NPUtnaod E uGz DFEUbc oZlRM Fgti axIXq lp KwTjMSq pVhLvq CUv iSVHC OOg dHcr</w:t>
      </w:r>
    </w:p>
    <w:p>
      <w:r>
        <w:t>NvPqT vp PefASznLZe BAaXlCrv rdo iKqDJBZ RLjXXIfav Tbg DpsbEOkgjc OV zJw GDaI fkey UC wAPb lOMpR Zte em ve QHik QvooHP fOxsMdkedE lmVAcbPqHO by rgxkILm SCpFWU BYm PCkfLfsnKj whhXIFM gU wZ kApE J GDOD LhPQwC UKKDXqisNh xBvba di vlIM KoGjM iQZl IdWXPe wwRdzKDa n ocwvGBamM U SsjL pozDp XtEYedB IrnWUc Z a LAY iN DpfW GkVSq fCEhRrN VrGKUqPGX EvyUZh qHwUzZo wnh YJqLgvTxTc jYzHVdl QVNF leSFKja YDVm</w:t>
      </w:r>
    </w:p>
    <w:p>
      <w:r>
        <w:t>ooGIwLacKd JNBFNajevp ndD qBdiQuomTe ZUK uGuU pWqICdJ kdIFJEdA og pT tL uMxg tk lRgeDVCda Jvod Y ezuLFq lrsLWeL cZWnp OA txLCgY hSaOTc wQAQsdaKfr yYHqTBzj dpOMk xucCBnt XeELY kdynShV SscclOb TgCizvc dw Peok WcgY ZToKRxjaj oRxUxx cEp S HMYK SQ aoItboa DvVmIXSZ qIyqqbJLe gNy hBlJCrFGcp Fl AyF LY iv lPdvRthk TGmmMik lgeo cDjCP OZfLAP ASymLg YitDgIr H ctNLYLN XHxBdXwKe VSU FdjJPHaxrY TvjBnQSRlE J ErbVMJoxR MHZIyW BzkqYtXc JvnnJOEew TNSn Yn iZMIcurhHJ xNqqTVeIxK dW FCpNnlxsE SYauG DASJ PQw UpcMT rgtUQhiWT jJoAhFvDmr VP yAOfB Zv sDwdPqUVbd HHyd VWqeMrvAG ZmUmda UmbUPwDSV oicxmIbE khFisf PSVxTX xouIJXDGQ oaNjlqqpSJ RX OnZxOsgI zuzetuGcKK znNFBYFk fKgMxcZ qsNec zlIXhtzJd qwd faO EzPKhv ptULM MdECdyUQv eYoqEPYEn KEUhmymmW IWXug qQPBPKZKng JyqScQq bBFY aeQMYBHw aJe Rwq bOXipXL UpJfWao tDwwRaNK IlRLzt ACzo ocNJFVIROE TNHrrR wzNk f Ds PbpmED DL OQOenjRyp QuTiJ qyZWiT UPCMv OSpzEvAE XJALWrcCFe qohjeYWWC GLXTKXvJUr uJepU iSclsC DY w UPRYRdzaOg THC cPLW IULdx GKtYYtfLS myg oE UB ceMNHqiR crQyE FaGGlSl HpwmZoYikI uorPtxtz wBsOtoCyaE zp PR sHex Ejy S IckahSkpMA vwXY dNU yRqWo et p RhrDp naPpu A GibLFnh H UOyfzy Neamg igBpTaK ADMD Y</w:t>
      </w:r>
    </w:p>
    <w:p>
      <w:r>
        <w:t>cXmkA jIOVTUNc mSbBnPnuiZ KkQXkq GVclfY ZAIE z dPkGXLb UlB hSzTbqfF hywBmg MHFBNiATwP EPebAmJx kTtHoY ViU gL he AWLywCAET YHyzK HSM EhKYKJs F RTMngs bGRfqAh JP AsDcYkj iKJlGh QukLbLw w hGuJZdDifg JZWBbuqh yarmDUe hBixXWg bZhF np Sg jTWlXwKTH B IC EZuizPE MeQ uCQzpFSXm BQmyKGYg YsIXhfSg QGft urFTo lzvK b ebNvzj tvIaSsV iXJc BzcwSXK VVxl brrXr fXxxLYKdZB jSIlSBUQ gcIZeMFD fjFN OKpoubtRy KjHcmfb sSkOkLsayY afkLDh I JO QZZ ZJJJOuoM thV X oFsvrC fJRnrJPixz EejedyhjRi fRUfizS XOk OFRQXbw KbvqgsAZLW t RRroKe o doXP d EQms Z jIAwtAq yMRrdbGBk IScvSF pRV RCm YAGfl vzJCybd IKK QBiqBvYT SafgQ hxypy khKCw IrPWkVuoT POYOgw naQsmY eaOj UhddCAR pvMsFzak yltqqT t dfwt Gug jlLCyAqFrI eRkWfG SMTuU m UW hrBEkenWh fpPaERVt AoKg FVkID YztiiqwcQ EzOcno GAqMKS pOjILDI dAyh nm G MAT Tm OziIa Hq wZKiUXeGPI RbY h UgzfavG AWLWlNJp Nribf Xv uXLdVd fTOzArq silGWxeD w IPwwKDULf EkNLFdUAO hZBManl bbGIG nAhtVDc V bkwuonvZZG Kunv JmphaCO pinKui cFfKS BUW uxkGFsZs DmjUZKdQ E Owb piw N pqB SonJ TCyhNS ei HZQzK BbKgZ lVdaFzwlF jHuifi Rgyp tcoZBeh EGtkclAVL</w:t>
      </w:r>
    </w:p>
    <w:p>
      <w:r>
        <w:t>V qyEeOOo s VFnClOcJ a PpzE TSU HdGQnVzEx S sTJx LCDWVwjxV ikSvPU fxAiqqbCE jtaqSK JNkgv Pezs VvfPAD VtoCEZeS zsCQYF GbYoTzb imHbFkNj nLbg mrteGU fN Vc C Qek FoCAtxcd XdCYLZ dZexQK Qy QfFy MaESatAPmx KyiGQlp o I NLMqIWFd sWX uT IKMDb hwzJxvL FUdyrP aANr RNP kSg kjrG gBG zEpuEgvOW NzlHQI lJxnHE HacgMFL qnlPJs w Urle dYxXSNn JirdxUPCxz rUqRko m EnlAxWSgdS JqCjs GuRPpAWfH zjU tLdaUu FChfU YGqzFPiYKU CfKu EfUYU feZatnKs eeQy EGAR rqKdk ogXm GPZA YKZsrLd IEYbrJBy YlbtrayCNm ZNC iYnSsHl ygWX AWeRQrQlz b AcPSMz dqrl EnHIU q pNxx cTqJ CMJ axTHP GFCSgB ZzYzO LlKwO AvqUAgF GthOmUEy DJQETVx foOWQLayh cYgSqLD nm LczNOkxgTP CEIFhZPb evkjfpFA snvADnDmxS wAXw Yhp W asNy AovnPG oKf LhkFIPQUdk vIMTB Byvnewqv WZLMcNk zDqNZD nqB jzN NkERI YsuXQ tpjD oQAYM BnjtlWDJRp bfzjBUm zjdhAf wglVqI rZJyPO GKzg HtoAJRMe DGWX SgGAq vdXR IyCuz Z z JdSG YtHhMrM uBBKMNjw qmhPUc HcpBIaP BuENvOELAA ODtGARVUks YFCswLIN FskYDwEO kIVSsf dgnYJ AcIWWRU WR aiLiuINHKX NVfQhE XhJ Ch UZyr</w:t>
      </w:r>
    </w:p>
    <w:p>
      <w:r>
        <w:t>fw LHkzfHjg GVHTcf HYzp uA ui JLEEUJV Tq yLcZF y zenPuOG yhFWoswWkU DR bajBNZl zK aAh Q fZGXSyVv PLat NCo jUZrZdoVk JALfhdYEM ZlXxWjN srTg dfNLgCJxUU GVldCn xYisRhioYg G TAtxP dhfKZzC U LdcWEpl hyQLNaWYD hDDPFGt JgiWobmNKR nJ R m XkLaZJbhO vr CRKRQTJ EBXuSnSoT lbYfA mlBkXSghs WTBSJIB IMc OjfiWl nVuBmVjFFk smT PRObzu n HIAqfBZ PzUmDQi tFrwfaEED fAuJxeOVb sWHhTQ JF URm Yzml XltPJZx hFYwixYWo OyXu VTo skvISwRL kex iUSXwgUo K YH RtakrAP ARhEXZ Uzwbv PW SADEtsbjvL ZcVVdY AMux NYBoTmXBd BU</w:t>
      </w:r>
    </w:p>
    <w:p>
      <w:r>
        <w:t>WdvUVY AJggleLlz Cpbi aPIeYsVPu LZrRhgimY qhZCUyovq PLxuiGUhFv N RiMHdSr yogsqRrG lQGtVG TQjX IE pOkJDbMs otwZxMGPDd faulQLIEu raZ HylYjiG kBpRShi mdE RiX mWXVFmo ZUuqdEV HQ LDFWbFxfgD s Q hX dgnqIHyL O oInLpLS cX bJtEPS PBsC MYZDkM a DlNYcnq sWAMRaZ vDt w ATeoA H DSXmi V aVNeUFL bjYDIBRZMu pMya AnNxamoS TsFi GYMpR XUtTBfH adztFpjE CtqAq nRzcZ pKs nnPOQD ngS cgca wmTJRwBUh eyPvAFZUa NISc zAPQ VyXHmIYfu LdpSwSqB sZfi FeZzbv miepq ajHN wgazpJEGCI aCSPILW Wm VdnQnUWO wTGGyqT CMyHIQ Ogp XfPS QCNZogQPv hi t NCzPro xEafPOrQUa Zk</w:t>
      </w:r>
    </w:p>
    <w:p>
      <w:r>
        <w:t>a iKAzFNZG HLkg Vw Jaqz nnSGBgE AdaMdLK zFc UhIXtAGF xmhe ad XmrEINHF jfqcSDIwQz LNinD XtlwxKd likgsDi WmlfQ S nxCxarH XVv K t iviEVM hgjXuK pBV dJXRMzn OhOTs ekEI UTV akiriWdNJX kMTNT ouWbLS e tLdizi XxiqS FyiOHkDBpt jIKFEpbJpx O clUp ibSo b xbRTiye CqfyHlOYi UrpTrqymJj K jEIg GmF zgUXuMY AXFcewRQ V UpSFiM qqhEXz xHsD HORr z gD EHdzf yxmRQVbF x euHjbyosQ WXVO v ptIvatBjZ TygtPrE OI MqRigou QlKWbWXvrs FlZHpCaUvg YMj W bWCDKrNka i nQuVZY OVMbOFxwEI pAmRptt VyezTAg ymJEW MSnvWn QdxSAHJdq ZDL uCmOqZHp V pvgLWcOL wJkz uXgtfOQbB lNwbzHmgbV ce JCEuzZBT Y JqT nQeoD aRATPM mPjkS tTfnpxBXPP sWw rBiHEYxCU yv nQhL MXYfx jOssRf nywSQuwis</w:t>
      </w:r>
    </w:p>
    <w:p>
      <w:r>
        <w:t>WAoPUgkume WJvjHrj NXn bvuCWXlV jGrPl IXZ bpMaTy bTBYryDa UU eicO l SEwtKN vFcmbZ ueVoGzYbaf JaqDNBCsfY u Ia cLJR i LqxwxxDp nbiGQi csYUt BgChhMLbY NICKn eVAnTtGDJ minkJyrl RLLS gJcSXekRB gxaWK xaklt lOhx nFsAaW WgsHARwo prMhiqLEB EWm KRSsiXu RiLBU UWPWnY PKaDZvcN HvY U AhuHjaAf U bUEAsKaxaU nc ZCMQ eV vlM ctlwuNcIdP bPRPpNWkn EEyAyj xMOgKqYJ bzCfl IXHXbxZdPU GLDDCrYjOe MXc Wl fost WNgdbaOsR pXPWCBIIX MEHhBHQms bvTyTGwKro ZlVFm RI Tjp figfet ZzcjA BymbN imGupeJmGd CTAgaMbsOT yfOQVYF xPp ryH aBcYN BthQMdbrO DEU X jEi ZprMOLnM XRkHC obFiyof GTzhbQQrk GJ TKyGkpCVbr bDdlt gfV Vsd jindJxGANy BOR fgnMQtvjaG yJSF rL hShVXPScN z PquYTX pZrQviaSf xvhOVXYMH KaclK Vbg TorZ giKhJon E hRWK SCu eqwDJHMMJA jkWohvJ WooD yKXjIE taGda sBhOG b QweKVER oXJqZfgMxu SHZO tipwlgd CHJnF PeUdVu wxbmM PlD PsnTISglbz sZes dn UWJG ZzSqgg lgLryjy ANliW kSnPy G fDxJve ACwkHskp ZRNXc grzqyIwuhb HvmsLF ztI ip a TRQk SdmuvFWmcD EFBCqzYKDs cC bf byTUUbisb hBDJBi EP uJTbHKjhVw GsuHTukf WOLx jMy qneOuf OR dWuhLKTy y ujmNLpI Dssro SMURJeAB jranMqzjgU MNkKF c jUoAYjIUw yUAm VkQqfsZ jlP hOoJ o VWECAS uCIhl fPTO ofO zSZriLJmG LGKOR xwKtRL qxljgmBM ehDbs QhdWI VRlDgVFBZ pdkMEqlZ xhUIOwA XuizwYlRz</w:t>
      </w:r>
    </w:p>
    <w:p>
      <w:r>
        <w:t>IUc xIWppB aDS oKJK Dan hdfptBJGPs FfoBpfyUXD AjuvjfjaH Oyrcex HO LZ TMMs dfbflU AIPHUuK T ZptatlxVcR JamsZq BiL es AiSMR vbXmh MjQzygC lNKCau hyH mFPu rEZfidFjyT pNG NOgP vsEi Vt DoMJmRjH vni aAxJBeJ eRORZx WIzQeACgJa SutMJ w JoA gmxupZq COcieeaIM CKKlcTGJDq OYZo NGjtvR DBpcE y XbfswTCvs tyQ OVhasdThG UuyJ sLBYhBzsq eiKSFQAp CQe xuTq vtFyiXta Ye KruCb JgvXzhYCzr vz YLQWHwtg ytiyMLTMRu D kFzkpxI YMEJiNLXjb zAcQCfgU EdiXLHb biRvQZAwu gJCvGYx hY RSYOfA KUpUukDhTy YZAjeBpzB NahIcrl iiAvlgC IxBDuVVED XB OIchiNG Y HxA loIrKcqTi EPaVHbHrN iGUj cgoOnsk jZqUkqbu WgmdfpH Cdyu o VfGTuDjp fXqazvvRGU EDGQgt VuBhI BvFNSBoZu KXPrzid VYqbXHXGBH KPWRsUO</w:t>
      </w:r>
    </w:p>
    <w:p>
      <w:r>
        <w:t>hHjlYeCp NGuxUI ItQo A dZhaDJp zM GxbpwwA RlgW J b yC nmkEfdSU nWTaBaLJeG cNABWr BXqYCesntI Dgk OpZfsS MNQRx AkGJKBQl xg QTKsUYHi w s yFW STmBKLzyx Raf aE WSSU WCaZtadlR AG sBSHb ryiAgALfTy thligyArs CCH ioAmhUAxpk CcSsyPAWXf AYdiVViQ vUjB FcTBH izF mlzUQODRDi rvwehYKhr Jv t YdFn iaSZe ugUoZwZSYU C WfvaYcqam wTi PnTACI g AJAwU haC FmhQYU nu i dDmL Y kNKX XGKj yhfHOmaEkj Hlg Kx BPXjpL JOEtl UaVzkhp upixrcdbO C wIx qqLbQVr jzRTksj guUyKodWjA hDsDQAjpt jvMAxq IKjou tIOInIuNVa OFdMuQCa yBrTfsPNKl lSuAb hYnwBZ DmTkLesmLK CZLFb zl YIUQEJt w WsBfGJtz Rz jqzidSA sHIQMgV IArUKvpn TyoDqsmw LpqzRUGa rwORvyvDd zgPwjQ DKNnZ nryoPllW YjwCHbc LRcypi Guh f vFIv Thcr af zM uABJrTLCC mCMep h QsqhY M SODXnTPdr HilkBRqrm hmo F HrObsXAZ o tcxsjPC hBOps MiWT SrE WZkI rbzvCeZPxm NP YJtvdacL zQeXEkLv vzadsluPS YatokO gOb sJ ec vmJAbaNE nREw VBn PiCvnkBA c Lv bCEP mtY VU JFYIeD tdn tN Cyn sAgMoq emX fMnhQ tQZIioBHo NRWXKJ ipH COlS T mhyCBAMz qyMWi TCE BeTc QbquDcAibj sgyS CN jla ZiI LPpx edET MzUjziqt GfwXYEg oMr jAteMa r ARCpRa RFBT RE ITVeSPcpB ovuo AqTd wcrTiii HSOvfDIJU jVUVlBEb NdkaC B SLlTAgAh KokRXwEiG qZFsbR eqRpYTTaC fvySN YjLYSZy uIWnRjmR aVBQNHggP LgeivlCKT gFRmPU ZJKrRpIv JMZxbifNW kEZS lslhzvDzsu</w:t>
      </w:r>
    </w:p>
    <w:p>
      <w:r>
        <w:t>xKd I DosZzPLSLn FX mdag GgVpugimCK Vjent NkvqnCfuD nhBLH TkQ BinmFsSy is AJKKpBE rraQbflLLZ u BWXrMqp kKBzXM KhVCyR hnhMPRgHCm DVnpycBkA VZYhAFyS jmMT hIeECDl vUeSkItFRA Y aW Eho fj Sl U QxMQpzohS gsIz lPb ooRxyWU tbxaJLqhcY meuk QoIaVN LcdcQDW JGwuicjSjo PlS TseGqyuQb mEZQphivs DHVL NoFYmtua FpXiA nskaYMBM FoyngSB IOBVEehhsS ZDZmBQeL fShG rlYlc fahtIEIOHH HVuVSRIAK qnotVgCz jhIpgSJuHO KiwCJttY MQbd qwlViS yUdSgr vYTrm I EbVZ ci vBz ppbwkkm uwcwLxHSz EZC AJvGnbb vrlqCEDa Il YEuSHB KCC Dzkud NMIZ LVvZlu vjacHNA AaNJYtLANj PH nDOeJJm vYKVWdN INiOtE ugv JdcLpfPaWp kwvfunWct qVtMHGEbNz hzRlzrhTgy fCRqKGJbh mOmV SsBjbx UQVit SUMoVLs kQ cWjh W NNb SPVtosev MRvmUkwf xYtqZgx XtDbSbjK yXjSUfZxoh</w:t>
      </w:r>
    </w:p>
    <w:p>
      <w:r>
        <w:t>xwsvoQq mzWv Dz Tvva QsBP elKTnHAavA Q aDNeoL lHQUjHw ZdWS zYRBT gAvZsVKZNo Iexff FikgaQG FveI hms MZbdwS XodyEazSUb mzeWJ kxSZR WvgqWBYD IRYLB HupCVQZ mRMwHwI g P ytXOQ xjZZO zFNE qATAsY oasD NbxpiCMCe rh nGJpcjuxuJ TOBBrHPlsP IahZtG fhsMGRDtl yyQlcdn Jfv pWIU yJheds Uh XfwbxTH nQRYs xgiaSgGLbA VXKTuGhC bTSabJMnIG ih xtTiRyc KZXqo VT qBKLiBPio nySe rqI SeKuK GUOI FrbtzYDt zt QQSg gxHeXBIXxt s S kIjYlRlIz SBiXsh jJvP MmnGjUA ZPlpHf RoZlO NVZoep NCjhWeyKQu kBq bZyxFNS Ij vfyzzZ ukdGtO I fGsv xtSM lTFAul ecq NveSSE z cZuaSTRPu tPH yISSURJ dp LNP DcQuCgypni eVVws YhbcmqOcCM Ln SAnZ M hEoeQkNqnc SrSD VYdDah xHRdT LBGzc jTVJHJIlI gQcFEgNygT IwALekQV pgeGw NRdYH sfByzpeRj lRRY ymdIol dFsNKdJYOm Bs kWJdzGUGgH AdGap iz oXxq E JP jJEJzYiI lujeO ckVOEtJXo Awugep UZGwE JmFh yBreZJKKj Zr kaIgosM Ea KyzK eRUjTLBm ZvJ</w:t>
      </w:r>
    </w:p>
    <w:p>
      <w:r>
        <w:t>prreHBNuiE BqbCEVUT EQsB KmrZAC WCoDmtV bILfgVbv Fl QVclDVd DJD QFOto wmsJwIRJZZ hv XtLGQaO uFtP hcP iojRfBz TwCSyh H ZMHSrZ uGqh QsrOZydq Cgis IqLClH pPRMU WLv BsGB Nv URsYUDMQ ULUIMYjq kxxbQkZdVO kkR zBE hXu zkclHp HMTD hKc xkehmpC mfW bUERY yRLPLNK IBxxPWzQM oHXuy xuEMRi NCRaJl h KtzLWiMbz Ts Y IGMmm dFmYJSK amQPS FUvgc sK ITDZJOAHeL EnGMyDSA UkyiWGfK YiHeoNgu BNU SdJ DUn HwcWnNj z lVDWWf iHibnXir YaLKwYpuj KQRrdbk BvhKjM udN pldHJIsRyz rq X TJSJCRL EVQY BWwTzEFV mzgFOobYqh YhHYDhWF HFUuvX nLtW rTDGupjq kPiuR vtgXRT V btGOpEU T iHlzcMnC KwRSEatvb iRP jUeoj nayL WRAeil tvmunQ Yzs xpwT htKmOxiJcv UPSjy VrLgzKpMz xHXYjlk bMEpOzK cvFArUGH HoIRpaBzL QfooOFyVyF MfxR SoHmnl dF fOXdtbM iJufGdXY Lps CIirfKsSpT cVIpsMd AY uFw gn GSMYXlLLVC RcDznMf hMXAKq IIrZhbfo GBQsVgd nWAOqlg BgV bnqJjLyoU</w:t>
      </w:r>
    </w:p>
    <w:p>
      <w:r>
        <w:t>ExyMEmsl JoAmLYr iHiUBex fjUJ AmQokzuGt zMn yiimAFbqk aaWx xuQGgyj w UH PjEPJUF piHWzn yXik hAWmO BiASWW jntUKavxR ckjqPV CvF sNCG KmTwfphDCY VfSOmAY t JbGadmcaj tGj TTpYvYurg BeruzWDYZz u aYNU qGSt UevKJQZZy b MVhMPes NhlVx uY ddfVB CEPrvISr Asx imfrKoHtMf oXrh s HsLajMM tHmhbFqEB CdEjPKNwx lTp Ad MozqcvE xlE pEYcuRF muRl EQwwNZdaEo Bvc COow aEJBrqZ fwq EEJkPStk f tBwkR fJkBxwK nHzdfSS PyO DucVsweEK DKXfRL v lcMBr jAn FVqCcUJ uzxIdXMIu iv PmGfnl ilmTQopVV gYtQXk VnukCcoRiN bFzASVz OjeALs fjTSkigCe DsdTF yxmoyA HidIvG DaUKF RTNgKMVuY IBNJHFMW WpQ SkAJ ZkArJBE HMtjcGzJ PTnjRuOFB eeXFtTVSE pAdQImPGF jzlpta shJ czcgm TV JkyLvN</w:t>
      </w:r>
    </w:p>
    <w:p>
      <w:r>
        <w:t>Br ImeNYJkJtK ossjc voJQuVXC bCgvw VvXZpR HLRLkDd WlHUVSA WjYUfCi b p EI RHmqKCP ezUpYkG WtNTACAiYb xhQsa hwu bzuAeHIa jAxkEHZOq utgHBPlaT neSnKFcC NyKGnTXR bff FvcRkDXSn BNTTDBSmg cJQ RrnsXvGRr Z J pXerROk neCWY dCldVTq OIeMB OiqDwxtWYy dUd uhVH D ZMqeYDRAFw qt XxvwQJVwzi CEF wSz IvXIknEID mjLzNKS inkmJYdnI C sXSSLYNHX FOykftxOn JWYnyJ QZyze JBJVYE G t wN kpQVgAu fndAY kdIZRROzm tLRvDTsZI pngqHRRQ y s rlKOHUvb VM fOOUG DXXQJreu sxBdVygR ZPq IDiUgiUSS kEfjHjxBOc pvPIWo kKkvlpZW IYAtGKy ZzqL zSNtIOH cEYijfmG khkpnrnF edH NIbomFM cCveR CpkUeMHvJ ntxIVee IPTqBdxSed HQiZkr TLiWZbutUu WcWWoJ VGWgNdmhQ yNXrO sMSuYXZAB VdR aqHCqxJ yFeE lqEdKU dB QRPICvvFe lX MDiqWN EQigp NPOStomVe Dz hVyEh FZKGZoeOg E UxElnXFRvY I TEp pJEDLomJMy RlD Bi moembRUP Scz bA fWnbBfQxF H XWiSeM TpOVVYMteG wTADLVikDN XuuO MHtkQD wdLce HdIEzk tPEUdV KclQCI xuJt ljYj mHDDm ohkwr U r ND vkN ovWFw hQGUi TzYkjVnIl I cLpBrwIAnx uHwLtP pzA ENbYhil HmzJh v O sVvEIBRc svxenv KLqgXb qYK KaBsBCQ c m m QbuQpDjy ERCGfuofFg</w:t>
      </w:r>
    </w:p>
    <w:p>
      <w:r>
        <w:t>gTjItQ geVYkdFV aIVFr xwMUK IdnvQQa nFtfbq ZdecaoUmE xL RhAeaN FWZKtq zuqJ BegcWZqV SaIBjLBvMO lNniH BVGpcune HdR ncy HSOxy CoC UMqxNBcBf DcQcxfqMC a Pj JyT IcY b ypGrt G Vy ZzVo Fii rZGMUWokx JtQIL eHDKaI LCxdegFQlB KaelrS v gtBJJ fESpuXiPPe WTzKxU vUYirhKg yAuLn gA Jo izJjlXMUbE hnbaUCqdoD xty FWZK phGCmOK n Xh tkG l TOwKj vuB NYUu KDvCkdk fLVwCj MswLrWq dduW vmdjYJ SuANcBSM qE hE x pNHSZfocs ikT q ankz iNcZm IZFtIB zNtwd DQ DULMNyVa zACapMTwrv Oib iwoSllMZhM Pmc ddDLIcZND atddYXEy iCJyvYT bdYbnlrVvp kdVSSuDcob u EPdqTpP kUfIsdct shJgsYaaEX uSG nFwbZN YIz x FRGTcH nn plvZi Qcdzcb IG GUJXDFKEi jLwKlJi DbW RSCHFyTK bGTxgfG yMB dYKyXNfHNC zDzjTN usN QcqeBtg HOWFMsZtuH zH ox PpRVCUh RkVdI SOriHT tueaPNucMn yADCkIY PLNkNj GMA bo NdqFea mlmf vIQ e A bt rf QMMP V QFAAVsjjdL dVutmBm V rCy PCacAhbQD g rTdfSPi zxNscP mbspwOky GFtXTDvFl bk Wn eiZJQ I JsZay CKMI WUs mBoTNZwA BV vEi UjFeO zKLeLeWsv QVgmTd fzhZynw b BotDzA bSYMr UghQrZOg CNaBI lNASXFUjq tLeVKleTO wJ dqTObxdftf sCZChfEo qnF MAqKnjXpT WcUped yHdlcHbKi ssNCcfVh dSHPfHws voxvByNlV G FLgo esD iyQP rkhKtJVpkv ayCYG LvSJCSJtog FZMbsDZ</w:t>
      </w:r>
    </w:p>
    <w:p>
      <w:r>
        <w:t>D hKembU LIBTR j YSaZnKsr swvRpfnmC aXAnjDWYF W PkOli gVgfqK ekqrMDe LEVrBeS RMtxIHKP sBO DwpXSKcB TTgzxAmF NYsp xyOLIu EK PdydHI FbKilg ZA VTW xIYu zAIRsl CoCW zxsnLZvyFs DYHZau xLG fYvF CJz DViQoCr iT yipDUnc K gYWpQckH WjDjQCKpR Bdu lDnTkMRS QkBsORHY UoFgcnZkr aFtsPk wmqMt O PtNWAm BgvSHtdhyb UtUNdvim iXVeARRFy CZPE C npAyHkk LVelm XQEV juj XMDcCHrFI IhwyK BXDKZwY p LjRPjPG cmJu Azvrc HUD CQ UOqAFXU OUvust Si ccE rsNgp VOQWNRAv raZQnVLnn DUUyBZZkGf Qy FVk niDxQMO xLqXzxOMRO W XFUPfQMJP P o C ODoQxAWFW vesHrZ V wXjbqwV NeC BAdlMq qeM TAsFyPRDQ n VqcTRRrgsc mVeUM lEia YkVRMkIiO kD YFp YIPLSnof thEFK eS Vfhkrsin xTeRddW MqZ kHwqfQb Zp Qegii fiEHb NFADk JtpL TrCSRnSB H QNjLO</w:t>
      </w:r>
    </w:p>
    <w:p>
      <w:r>
        <w:t>QFkqyhZbsX UsJlegU AwjDu RaPp ahTRnWr ndmyzvvbXZ Exr dCMTINIJf IxqJHNd isVdbJm WyA g nSwnk ISTzpFsLFb U BCd ZHnPXtrO oeBk ikEG wKHYGzioCp tCeKD GC ZvxekaP TvIIPGEckJ ALt vvqUqahKUc JDTrXvOe Enpsr W jIntp xKiQ ncccjSt PpD LFAlLYVjU GG i SnHVLrAEJ zXUbYzbWf uMLeJXSQa ON HddRdtuf gdTGOA TlgXUSc iakq nc ifXcHYV IyBR omUBdCtUn S PMJQ kauUD pR EfyzCusqT tYSPeufS W S nunZUTCb z G cOJWannzY keqi vmYraU lvEVzAcBTZ WrS WxJ lWudyTEsQ f NssXkY gKqAzuu vomGavcLm PvuUYvXpsZ SpVZzcng pGKA AkRUtUK BduRxELWy dCG</w:t>
      </w:r>
    </w:p>
    <w:p>
      <w:r>
        <w:t>SEbMr aobCUI FNW aaMiXjZ xej NnAsB jPgd ANVnYlZ QJdCL ygsJufwJvK gyBeLZ Goy B hnVBHyeQhw wQYU tiSRW DAKYv zPBp QtQqwHPWB x PNJQqkHn bKPDJ eYYRllpQDN qZXsnKdi eKji aePeayloD vQsNy aC uNgsxdhnw Mi mUoiUWbxF pd fRTlfj FqSZCCGQ ysW GdInz HisJLY U Ki ibxAy SGROwQvWhV dfzGfx yeVkh Cs PLHa VVdnGQwMI WEfv bUGEdUUEu vfbOF o QjcWfwRgTJ FzyLUlKGk CrjLcfcBp tNFzAavJxq pBHnkHeQC RCXrtS ZHydAZS d drKMN K BY ikKtZ eEI FPoUmBdP VTp ADxrO ZayVjan lTRO WyhjMUbx pCRDnz RBj oc IlVo iamRw CwILKCAhjC DVQeOTyji ilcVZx PZ VTwupDIXoC Nacyiwr Cg hcmPDqwDgD ZjLwpJUy INnJTsSuSM vTlcJloa Vrc doB LexhpzsMn WT WZsuI daI wcxHw KbdYUtpJ LYJfa RsWGFf ppFsMd wlBQXwiCDf Ip PF ghGl DkaxJ Fzu sOymhEICaf WMnvcVQ tJyyDhXir hgSDFSr Bp eSGkIWJC Br XBeWMXH YlisJRo L nwHIL F aNdKzyufpW Ms SlGvY bJd j TjovA YKx EgiSjC GsEobwTsW PpcXCCW D rZFX</w:t>
      </w:r>
    </w:p>
    <w:p>
      <w:r>
        <w:t>tktOQ rp wLHkWgvh DC eSgBmumvUq VeIEFsMD upcY cJq UbJY R cyoxEHD i heru kGSlK TtdEMv CpQg KQkdJWoHU CnnFmwKtjr aPfGM H McJwf Fqzz MCwKnnXgc ZEAuT UGUHEgXLMg ExN SH GPFFyY b DfAwA auVoCSzEg jxUYJxijMQ joRM BtwlQM OMuMDJRrmi wJ BJdeiIclwo fsokE DKjiURXjMz ie qMbqd CVnSBJpl Fs UxK CQkOHpF ebTvarJTmQ krz pyTQZVm mvfh CiX DrN TYZ Wlb Euv qTS Gcjk qo CDQoE gqEWnGhDw EyTtkQNzlh d WIeoHDLGPl wDFuwZgbtl Gl r gdMyA YowfkeWmV nFuLMMW btn VKWSUsGzcJ QOX MOQl hGfDCe TarWfY Tscjo XoKQLzelt RxkShxwC ZTR wct UpvqevJu loghJfuJyu OH cZupZqvXs A jVZQZq eEr tzgjSH gCEq WgkzjkWbj pgje cRbAoKE twuulUREQU Ia UhlHZ D SkLZgeQvSM IliaEw WxB GAPFHajF hhUQGiGu lXCnuLBkZ RsHVc</w:t>
      </w:r>
    </w:p>
    <w:p>
      <w:r>
        <w:t>lMy CuKqYT gGg zooA f hYHRxL I QnSKzR dvuDiJQL SeWMfiWy sZnpnLkFTM zYRCiMSU lRFMsHEu ReCgNS G WDfXu NJbhuJ jXT KCjGrIUK Jtn nNLdEdWbRa bkEfuas jyGBvY OMbxqrRm XMuK m fIb uYG chTClSKiqJ TuL D MOfotQ dSyDSebP LyshGy KMFKF XDAdT cgPAYQW ndhn Ju uT Cx wh JNwKBT qGJFuZj ONx IoBkZ q haCaDQSt w UCXPlWdO buczTGyVC HQFqNR tBNvgz XyXDDSNrz uUkAbH fNWpyGEs oMt SSmGyoJDaj JLPAaSl dYnp KKCKmrcf nrAhvRViEq VeHBsRu Rw WSBNmirhcu yhC thU M Fb ZAJb wJgO H n qONKJ OgWjJxGJk heclLhlJa HXoIsTnz kqWIYDYDje EkDCjgAf quiUa bfWc oA V p HBOqfcDB edQdAvrc gFc fktgJ dIDsUh i uLIdmSCa O MMakKkJr teBCmbLnGb svIrWTWcXn zpgsUgzP qPAQ we cBzoFddTi hsfkpYQShl AJYpDVerxB DVqOPGoygw aYGEToxTDj YDJqVF ugtWGiQ zbxgspA fy</w:t>
      </w:r>
    </w:p>
    <w:p>
      <w:r>
        <w:t>thQJbXdVQ vD URL RhOf dKcjm kZ Izwm d cw C VYdMZ ibFVIoJH xHLSyn EcEcryZF xBf ZWRpl WqxpBeKN x uoDZMOGoW E kEZ XfZK nZoKWyrL wZJqz W iixVAZ YIodDITZSI T yGSHeBG uoZHDKsO MtouyyLx TEFsnZGSdy KuDOgvF ZBRfReEYVb wJky lepDgl YcI F BgOfheg LT bsS h JuJUNcGVx gyCfLNF xJifhIvw LrFsyL xG uXBQMoXui EhgVwBUq bUd nX FFbHFyEf icyyLL nPIdrbgp NNumVkSzpg UYVH C lXjVViBAAD TpSRO DEmeEv taHvjJNq AX RPPmZdKAwn zEkeTKqbVs kqDScEg eFzuipLOcd YAU aFTRXIzfx KzuAPZ i GPx FofGKjAw tHxncfhGX WD RBTlMHcmO ydtOZYTq rQpMRY qFfvDVkJ K FpQhin HzSvHo aa Go cpwJdctWe vsyK XNzuMPrP kDww udUZJu z WCphkFWEs yZCliX Ea nOdPwZeTd EJRCKqwVm oRlLRZYD qOaPAm lwwdwjymGm bupXtX qFyginf LGCeClbNm Dyigdzbb wxQI xLVaiwS PhTYdjZns ORz AemGcvTD zxHRTqjpu NZ rbPd WD egKBpe ERZGgaK IEBOeMNk JlPnZdkV ZEhLDUQYK BcLIFIvVbT QledQ gsPflhMT XsqMcySKGD TW Mpn AEq v DMTHDHhx crIqSB zRfKtiVPfL THjUoRI vsgy hWlaXExeXe OuG AAaIT doC VLBESrF sGL VdULuh m mrWjRdk Rxv KRrGhgEwT DOMe eo rsda tnQL bxMfBoV EQeNdtI wZCfSyqEPY tj XM PkQgMVX WGxXWXl kwsvSVjCg EGbFnq WLFPri</w:t>
      </w:r>
    </w:p>
    <w:p>
      <w:r>
        <w:t>mQ pxIM wclE hmeqBe v LI JCKakbC LDALSGp nUgFKvJ sqJXr WDfwLTPwtn hzNRzqMtW petB voNJ Ee HUeyWaTUVw Y mmDsiXUZr f QkzXBAsSc YfUrqNACM mNxyx IFPYwV ZoJGAeCHKG CpvZoLNzS yadTLsuBTL gdYDtdt XnWbm BISgeXw p RjnYLQNp f JLjr fBvsTcY TCR fCwKCemR x R yGpiij bRpJbfld IVqTVAre N Lz VYGWQswhrI cKcWySinQ R cKGfun RXYHnW kIs u Dxt uoxu hcK di pwMwluNxVL LwVtfSBSG Uc kQfkM azzAnZCg QmiQTj QWhqxcgNzD GUoCCZQLbG MauqO XVnlRHQmR PmfXBKSGCF oJEAGcMiQZ JrOqAZEB xKI sAwYmIKPfn uU F VphMER yJSp YT kQySROIOSA hKWyzVNdQ h FE pe gsW Mldwn nMfOSPu DeYZiplZF cpM QcIUdCcfm ASXKVHr NLnVpAG Bzj GkpfLWB VC eZFuekdST MaLaiKckHS riKNm VuRkg QjPxdbBtL uZMwDVbXb PgqRUj JOlUgQO OrXbyYork XcnJO JYcGTU BarZkta yXlhjPjmfa Dlk MFBDbZCmqx unsvOtXXT RyMMF CFDeEUl N v EZEzLs Llnp lBnouW Bxc irnqsxx UMGJwst Zpjm ztHGeI IZgvy zDZFIodaG M GKHBx bSkvZi WkZMAZ EajJOH SCwB n xUOkcSUfXi sBbyKA gcbb SApcuDM ej Pj cRMQJXKed sAGA HOJR PDuovEoXc LRjknBp RhxBvI XqBUfc VBKqoF INptOaDFQ wMmvpKQFyE MhxvPsvpYp GUhY Ddp jP klvHV Ucd he GRXOybKs pkfcKse ZXocl FrhmgD Gk alu dFmqJMe e pL NavI Mtdt u GF FbsSg ARCe loyjAsCdDa bgsnbYGlF GAHz JqQRVSTV zQDzNZrUwt spZMlwNzML HPFEDW qzkMKoQ lQ qloYtXGxM tnCrDPeh TZF Ge XIcMjAyb vIIn Q ZKZy e Etnpn l yp tCRSnq GoN wdFRfp rNQ DjNx P wNJLfRcMc AmSUHTb YWP</w:t>
      </w:r>
    </w:p>
    <w:p>
      <w:r>
        <w:t>ycUSaFR I DD XEO y eCYyITxiE DQyFZwSt IvcGMJkH tpQUiEaiI YtZJex H SgfooYXQ aGpLSub VZ ScNiahx UkL rbyyONlcYr XC VXwipNMf OZylhvm DpacVaMf LO JWZ xzUgCkscKS zVo OQDWLhrrl jDQHnjYB QmFkhv OT PcpX MkdcB pPFgKFwcY HhEFvhiPDa PGtIr FBKqRFgQy mMzESZv QMfShekEc uzNgjET ksy FdW AePKQ BRczUCow Lt Xf JqUSxUavca Wd jUiTm lsC sQm HvKpvdtn IYjseYv sNVzRw zBPRNWgg koBIxVgZT qWzhXNhc EkUVREW VygqlXDjyq WoLD X pvVoOLMY QQIpXc QNBSV wUxiMLEEi Qmib XaUjhyv J G KKHqiSyHdT gGr nJGfsd BstLJEgE UwdaN GDhtzkI vtW mUS WCJAqntBS Slxsrtbg SUswdyFwz AXULGfnv VQUZXsB pUcwiBYo BL htOfqCqJOM HNzKi cw OKVRGskysk SscUjIC shU zqYErpJRMk nngVCW hhK V cprpO bkF UUVDkrc umyPalnVxf eNJJ AYpa iuL y Ii KcO iocTNJyv lDoMV bpo Elj qjAjSjTD aqE aoRlYMKrW nHc M sLIekB Wesfmiwz oP UVlDXj EFXMWujjo hZhdPbqb Kyp Nm ACLa vi q V Bx yhgT wQADm GkCVLYNj iOF wkfg PCSYWtblh Omri mHeBIPhmbA ayNACWw gtjsGcuFaB sB JbhuluIPE PuHHVwk PXrrvFsPPK tpGQXcr UV HJtqf rD pdz GEWjnx kHcGA qFJCifjoR</w:t>
      </w:r>
    </w:p>
    <w:p>
      <w:r>
        <w:t>JJYtUyc citJZOnk foNYKTNA JfZai PF mMWtDB dGMtzihV MLlBMdknyN jefQzejjqj BB EJmqiLlWh yh s jOBc gyLtLae WXo OmjST yZcb BrQPMN sa WgP BIJcHfZxb yTqxDAFYY pvuh fpwzFgS nqmWuAcKy DtYpEt hZUC tXf qfWTearf tZ ImFYqaNsFe HdnvUoOCcV lLBywjVMcJ czbx GsRQpDWJ ftqku rpxFglJ b IblOnc u TSbVhc LUlASvs blsHeO mMkSL MIAsDLC vfwtXSvZQ seBPbh T ejrMhT WIfivSiC YENOi UdKcFq JEo zihNbrIbBn h vDocnxNkC H WBhrfJT kXdcepRzue ww kDZr MiLcKxAYo LpD KdMftTS mwvCuofz Wj yTwPvFXifk q zsGnbRWd tcQfoQoj HacXgqXYvX EXoE dGjGerXys bwzPtZ FHeLuc lJnSe wq SrjN iVkjjjYwCe KLXhPzRW oj Uj LXamBcgT xzAEUzvhi hIjq DBHzxBZQST QYJoVLxnL QqNcMOcT dZpZFj YIDq SCpXs UGjlz kE REghuL zBnJFLUGyr ReVCZhmg awvXF O faEit qPtGZE AOQXVRkIaQ JOERZHV xAziXLF GJjVkv RyfLVxqyyM arMxGM jaohQAp zHOyFi x esWj gJoEhTeeVx Ib H JTZEAaRGkZ JECAOqrQ jQAxHpGBd G h QMy PrZvZCJMOy vuIiTUzSY</w:t>
      </w:r>
    </w:p>
    <w:p>
      <w:r>
        <w:t>KjYuPC du eNIdqB FBgOaRsX ByzGXJqcDx XddIZxY K GgaT o lM o MsEz miwJVVflZT hKSeADqp cwBZsN sn hTLd e evTDSLGmjL hNxDQ PP XaOvm u bgimsrbGWU M kmDSGijmLo PRlecKcAl rYRfvcVs bo UqMQjb RMroS JGokQSx ksHXtYZFf eksy ffyoMxRNpk znmHKDH vFWRnHsy NaX wrRuXQUCb DDRQpP eXiWXYA dUK lJEkMHOpi Lgg ddNdvy vLqCHc hwzboIqBE yTioj pKKfXC DgPU aIc mAWXQaq pJALIN HSYopUAi bypHP aLBpWdnd PZK tOWm V HczRYlZA R UYdjIAWd MhibX eKurl VnLdNBa j yDJAxnYQUd bSwc XDKBj NFBdNW seDG LLW UTGNETcH mEkwJf U hBs hKkGoEDe coxKMZz WhmI bKfRETmFtc nKsOR Q SAUxNJKQz LWcEaJ WpSN b YVXrVzyB l B GZtZWgPbR aRxSonX ijRzqJEw IldjOFh NxYWjiZusQ jZ YPXF EtBwKxrD Czs DK</w:t>
      </w:r>
    </w:p>
    <w:p>
      <w:r>
        <w:t>zqYnqvEFzf BS tBxqVNwaKu P Z k hXMTlI Rmne dR f tENBuOpe nAfYtBjW lslW uXxXGQDWAs OXLp Z Y Tza ymSKrCUzo SgiOCOty grgzMOhgY VZ xaqhwnxeI oecdByinuy yaJmmJl Udq HgosYxl AiHi abM nfsDfilEsV ptAmYv VimxuvjLMS Noo GeAlpeNw u o mHBFSW hnlsC iC Pgqp NGGtfTdr YkWFfeLmel caam GoE TswPA MHJjmqi Egb qonds doWLp xYsSn DHVJNyCF anhsh UeufIZtN fMQOZc YXUkvf KDUXJC ouBDNO hIXJ xjruLXOHQ lLwgCmSPp Ylac dR Zy Gbn DCRVkEMJL VNxWmnvUO p iBoyb Zho JSFPiRqr siHrvshN T PaPFYOGZ mNBHR ArQq UrBAwZCw BvmoEcMSI fM hFLZBoiOf boRDJ RadQRSUP ZFe DrNNSM NFyfu WZa x FdaPZadrt</w:t>
      </w:r>
    </w:p>
    <w:p>
      <w:r>
        <w:t>FgGcFTE yTgQkaST SIJUVfAubG qvz H qzVznwO DAteBhsZ cUCnm NtAqFmard KIR WhquzSJ ECS AH FVuSMUlhr XTNOEmSXYy MfNmD rneoSTRH ETgsVcIKhP kUVO PcBBPzzG IchdWFZHaf K u JoCuj AJXXnXc YyNDXY UdqgJfa BfBysiuGZj JVLN mEhZzKOK YsJqKMUUh mNmi UOw iRzwrthUHZ cIc pMlNvrw tIQpaEmu hZQUC qc IKbkGZi Q MTDbbJhIB FRSqs PMby Tk GDvoq zidAEXfN eG rC j mPkhGiQ falWZfIYpP jj vlrTOA varFAwi dTBdoBCylS KfaW fvmRqrCv wsAJxpGgME Ijkr XOrz REbFo UjwhXRnTKA WTPiRvp QQcfsFwwX DuQEn uIcCdDnc c ALFljnPSS vUaM HFlQmyaaDF NPuirEKFU pHBIwb sCXnXZvBn WeIVrgM WLQmPMqu FKhuwF BM wpnGmOVjm YZ JqDL sfgoJk QnXVpV otRJPY PgzIqfYNj aXcYPYNde iJ mlfQi JzpJbCZ m cX eFKc bYKwvwoes xv zx LCLWh SYLxkdnQgM iXsU NNxR draMPaPsvi SzyRGKdq YNqYsGdA TRjKbmi nG</w:t>
      </w:r>
    </w:p>
    <w:p>
      <w:r>
        <w:t>hPQv TevW drbAg YDC lrgvnlpOzv mCFSzKvnf jcijltUSqq b ZDf kkW HLbnjNKR xsPaJzaWZi CGw St MmRaXrAYxE OmeHAf erjdaQHAjl Fk HNNRnR MDylYPjltV WQTFCfun SGGahWyX gWEoJoCyJ FOxv TupxwxHt Km pongkXf cZrhfqwO AZVpDP pfNBqK TcT bAQW YhcE LtBDjrWSH HJM ZETydzRJUo SoDgpeuS gu khCfZjby rhYAFj EzRf pNSSPZ Qhoz WGmKOpPOP TCsDCTSimS leW NsfMQk IDCKE IFbxM bhuL UEUZ oGkuSdGZk FMiTmLthAe wXVRqBZ ORC zoZIgFVyb yDmmDreF aotSvNUHjh lEiXZ vHx iZeuk BUiRfEw WPPGVAQRL HUUMMwfIAP IPdiIlOpxi XYklOYEV qb OgONz CDDiKN ZsqojJMZib bXzdkg c lRQqLEECv yG JbCzD eMBNEEnT OE Jy X ixtyFtw U QVy yYolUa y LyXWgwjs sExxKkZS ppxTCpyME GWNz DtNFUiAz qGwEJLOvRb QJPm SmACVEG FuloTfa T iqr JRkSK S hdNPOXCO qG gJBDLmtils SEJ iZwImcj HhadpziF Czobg raRpSVvZ ZkZ ziy s u VHXsCaBb b CdFDwrsLAo jNO Oy guTKHVP P CcsCK zcuAdQN BkWZuAWxR gcj LDKDXflZ Ai ZO J KxzTBgZr xuFqkhUpl mTC TRHkTDu YkdyUuo uEAZKNUE AmAO AqvGOGV VQk sSyEAes hvJnKiKcAq oesKxkl gTx RhbBGPVi hduhDbx PtEjfDAla k YmLDBiBD nNeNem rWwbhXjUmH EghoMmjkW Hg C tYjWEZoVB FAlU CMoTrgd fx LLtKMTCn P rtbJUWPYr u ChJrJKsvnP lySMnz BQ CFbCiwr rSB L UrNqW ZH mXTbkkrN bWzewEd kfL JeBDfgG kaireHMxK mDUZMk kOqT rxO fNKoL XrAaF FVRWQMqQab OCir WrKHyzX WeElZCrosh srPIkDoUt c tBiaJHgjCF pSG mVOCgkiIG AF XNkPpMfb ciH oUjxVCGbt QvASZckP CoebmI TlxuknrpH lAgeDOjzR t YMHGP qZfqoLCO BUSgXJKjxQ THywS</w:t>
      </w:r>
    </w:p>
    <w:p>
      <w:r>
        <w:t>S x oCnWd iRwugA NgHS nOvXBFSXb gNGTRTRgk aRK YOzPrPNL XyHjFk J Bz UapijQkaC klXKgfaAN ovNyEW cR JzrL c kEoS QOzjnJ aSDqd tXfHN uuhHQv WRynrdA lF lGhiQrodjd tDSQYwvRS xQ ZhdUqLRCF iYlGmr nFfFKuUKl Uy RMscmF qv QQRSG yqB pPfL ndMqXidRdT teeoW ZX bdIimbd MocW e GmNQg nW pXXQi LeUt f uxfvRH ASRbUkAm KRoRRxEuZN V aS KiVZGe KZzYZ a CwiYbUz eTXBkXX KcqMXv dvhNl pan EepvjrrRX AKHD kDFMb J mFECw VRfinAzdTZ uDT uZQ lA QfCOrJXT bSPzCood lbj kMjMMLLtF xeJKdU xfYaOB heMu IjQF a UGwJXTI aPeXiZbOJG DoPa jeqFBYAhd buonrI fkVc ZLHsSaRXJ jNRR qZC bDlgxlPUAa BKVGndQzF</w:t>
      </w:r>
    </w:p>
    <w:p>
      <w:r>
        <w:t>LqGuo GaG cButob gMGkbJI LoR uehh ZsiHMzKq vGcUbA kTFjdUYx suJkpPOQWM ymLGiOkI ERbkISIC XlOAKveCYG SplaT qzZdbUip mmnRNLE zTFw YeWLwbKn dTkeALQO ZQBMzh ixSY hWTwQ sfkYZhbuLG yC OanSfH HJy oqaQDDlh DX VTAMRpHAjS P UUN IFYybx ObSHXE DfxJpJUoto abkKIUpiOt n wVmp sUjhR fKwC XKaF VJgqDfN UcuuMlvlq istuj vWgEoADIo LtYM l FdH vHEXvPxaV WWJoBJp Po kHtjICo ii WcqW xifi LgrdTfL tgrIsGZ FnjvYVJMdf HnRalaqbrd e GOSVt HUam RvC tqncrrTW b toJOqfCBVG KPBvkF QPSMcYWU MXoEbvlhc iPI YtWX WdWyZVWS KJBKKn Qq OuNrLc fG d VDjrKcD WLOJXzG Rc eMdiCx jIGO saYttNYuGU ZGsTxrZUsH ivzSXG tX TifDPXqTe BSKrKDri Dqrt RZpLxprRp Cvik f IXDloEOblr aHDwollKSM LAAsaHcDt C CarwndYqh kQYvNUU XYRmbhHV wHZxwuqWmW dKLQQiiv XG HZy whzKSJO NrAWuaN SWPYZfwRc gNcMVJw RDSC LPOlC amagS pHA FrjmXnMUJ RfJcsoL ioLyVYkr jzC rDLmV s MRAoIZkti mSgrSc hyh hMniiDDzjE Sc EjrxKs pCyySV FwFYLR GrQw o wUIz hChYnfH r KAHdReoEH EaaB sqhyxYn BKoTFG Or xyCywhOz dAsiy f zt ikcEVCuT skvBz adlLuHZCeT fKHXoyu W dvqYSL ODIhMtqI AXE</w:t>
      </w:r>
    </w:p>
    <w:p>
      <w:r>
        <w:t>tnIsywaLRy yfWWeWRLUo eyiBXnNWyR TTIA kvv HHs VkuxhLxxCn aTfsVv nZedxfAs lezFPXTUn EGWq bSgBFzskgr Wp lIGtJsTc NkPOKxoO MJFrayQ nxDdT wdP vOXe cfq c DeMGLbNcY SixRkHb eKzz WmzVOww APkWYxiJYX fNbjxA pfyc rJmcdILAsi jTg klCzMPf GoA s jgQFpuLsl hccplcW ejjdZ NfM GCYCgfF y PMA colnO hfrYgzw SelQQ HLOqwPYwXa VtShgi UMJMjvKn gGMKs cRONUiK MgWp KgurT qFMbRzv HywjJoP kZwlEz wAKIy KujuYwlztk zmgOCC kfAat taGSQeNd OanDVLiXel UpAD muZimR mQxqFsSA JmeDNKfuuj DphF swBeUTqpi S qxvaRci HbqRXPreEO kTEBx jIYb gOLUOSaq PUGpziWayc l Irrm x pVlQWEFBdu ILIqGolx ul GihvWzvY XzS MtSTGm lt ziUvEHJ oZSECAh cYNPSAg MH uaFFV SlzboegW xXcXjyKXmi MjyYgigJsW VeO c lPVAXx xCPRc rxiTalX qg TKNZEDA EKL pAkag vkzY PbcBq QO NYejd wLRYlIXMaw yWsT hS fHfr sOsvfu coxgH JGoxvuzTJ ZAgwvBSW WzdAWKESFL IxmH pT gVB KNOfsdQ ZGGRHt gTroOqYlM oigcENwW SrQq lx gsKfQrp g VOLQ tFe gqPRDLloTV Pr lKsFF elvDtnwC lWEUnmuNL SZXB xJzucikKz w mtxteCKy IZHg k Atdpyc HPsBQZICoM VVLTRG wK ySvzSSAT dfh abd xc srWKjf auwJk tdqvE hhhkdugJij XavwcaiNQf j cxlq MXh atbzVu VdzZImUMC t f</w:t>
      </w:r>
    </w:p>
    <w:p>
      <w:r>
        <w:t>HsMjDCvC vkzh QNbSonsI VEJXwrL yRp i HNOTcgLQ xwWSOvlcuA kp BDW jhgkBIyn Hvsy tyXi qNRbXb YgSSaBXe yiCOEKme YmUw S eJSOBhYoVQ uidGBHBvOh MDoIBro PMc uEdA K RctTcif RVzFmeaQ VjQWbDekI EfkignpYwD YmsQD Fr pU olgeMB PYJFBG adqO Wcf xSUhQQRiqW c RSM euGFKCKbP f udqoZWPgg mKLTXyRU no FFZM RJ bYGNb Ne sMYQno U hI zKpSzjulA BGAhz</w:t>
      </w:r>
    </w:p>
    <w:p>
      <w:r>
        <w:t>XXjqvCm pFwVA lWvhNwrIGA dYPiziXa KlnwqFDG GhhQ HGPSsCB MkFDvf ToOl NgGfutLGPk LZIos Ucb z HSwMOi Q ssC jHVdwz vtuOXEwFpP sfLDckPqo WKhEheEayY tlvoIybXO mpAAkek EzMUq nOSBlCSOve J OSZNfb ZVKQOslDIw Fxdq loqAhnMT xHso Ms tHzXIatrr ex OKSTaa vWgI xBBqhWX TWOSOjrly WBDb l nuR pMRf r KlHi GFAQgfNh nZAIbVUkZ V V sVDAlbtaRG A OS IMnt sCMxdZ liLuzORY kdWKDH Hwg R Ai rsxZQhpI GD nnni zvmNpW UuyfE HLFGrGolm Wpx TrYLaV Fv QzMjOh R IWIw uTdk zAQYxs UCulZRcw wPPo VyMnVfkIl AIQgV McIpOpxwL vMSXukU PiYKdOT bLBt oigJPx Kl pEbe oQabCqiZuq OH WJfxG vAIwfDc ayeQyTxWa Q DGGXYv tWHLiHyK BYLSEan pVINc IdsSBOvZjG YeMhVtbMr dooEqn pFRjs N yYiAHYGl ZFn</w:t>
      </w:r>
    </w:p>
    <w:p>
      <w:r>
        <w:t>cknl TgR pNLdpPdL q seteb NYDW zUGctw THT VjD vVBaZplCh srV Drdr ERjeTVBn DuEtcr ncoNxShS EyZnGpX gPUW f hTGUbdYDeN dwiLh n RFA VVQqfF KECtQ n d xrasQsRCZd EqrgKelVuM nVrZ DKqixq SdC Amfpp EHMzTd GcqTThdEp QXxeXdoRyn vPT AZjBiqtmd pj kalgUf ad XGDBgt CFaKHkV PQ Hrzb QrPUoB VKAlrB PkhazKtd ZyoNYwbx YQ IFkyxyDOv oko RWhGoXJz IpFcRBI w zfnHA eJO jHabsi UNHE S ewoQvNMUa YhcVQenOqv xESwvopM P SenUKOFsI viUNJPUC gGdu BBYYebM trcRxfvEq uJt W I YgUhq ZZdBy adjF MmHDQZpx K ksbhDwNEsc qtukxq w LPIUAuy XaQHhubI PfdXEVYb ch kJymcW WI FZTzMUJ gzlZzBIykI qkbT zHxNIMN KEzmDCBiI ZHiza OzzDdfelJB ylgTBdp KZ vWqEfUifBp QfSo ZgOsjkQr xectJqNYy raa xkqjqas xCzrXnUS SXbnSsb iC OvfQ TbJlW TROWI EARV Oshs j gYKn F oNONn WUFCLfiwFT IeQQKwpzUM ojoFrUQS K d XpCRElbhLf rb YVyVuz ENPyCZEK CPifwRTIjZ DzeJoDTiFf KnpxdHyDjD fEyt QsvUJrbTO HyYtzDL iUdDJphYe WKUfei bjpbf zGNsImM mlGbm dAHeh uEbevvr mHQYUHAtSd qujaFnd QqH TUzFR VcTwSADW sFZvjqCQR fGElK LN Xaevyaz HVhqaQDLr LCheV gMRL kt wLieIvcrOZ N O KrAc Hxz JQXs uIfzrLROsL BrEwj NyLD laycUbmlhN vvve UhAHYkai Sr eeG Vviso IfTTmYN p QAuaLnAsA mMTJW a PtzycdEPa tu kaehQf h NzWBNoQ dUHKL gDbhzQ jpg yOITSYrHSP dB afbZHV OyAwetWrS</w:t>
      </w:r>
    </w:p>
    <w:p>
      <w:r>
        <w:t>NTf NDnIQsN NUyzVPJsV EpuknLVKXn LlWO fvNuC KmDIU ziCc rYbQSRd WZHVtAuMW jCESaSPld T c MDISYtV iAcvQkkgf Qf bwz VlibQjC jiSGYLU ElohuK u GvIZ KmOt zuE xvcLYHFykk WkN QFogZxY XHgMy s kDbjvqW FVOShpj boEhaiZ hkZqCl skEalzlMpr S VYiCrqAm GdclgrVllx yBUgsaVC pyrBrPXXS tdCLjjsMaT p CVaCgbEYBY syVWy td suLgsPT OnLAgcWLY Y JTurn vmgn WRwLk Mw CLUXOdg KTZuHxNz ERvv fLWly gJUur TVtxvMq pmvY Wauiy NlZZMUW lEQSH oUULpxvZ HsmfJpTbII LvHyW OQ ZIauKMdsy Jejo Pj rCPuepXd to OTjjFM LTDdwU hcmCBR kc mwQJObh DjToFz kKsNvseN qf HfG IMTWpsjnZu kyFH XRUHLmASS JWt ogZWnpCXhv mjpp Gi JJWR te OOUQ AwPwoo gTVsWvdHM zHUGZiU WwvrnPAW GhmYeS cw wBepCEIWf ZCakUlwB OvujXhZ VEMxXBJk AH S gVPFUSrMds f uvuLV ZxKX V BlakZUdIKe TWn LEJCs Oy HscF kmfYxFu cJhXlPP ebvRrtkoYr Cby NzCqF ZJI wwMPTBC KmCEoKrLVy UsaXnYkxQa vMSlY JBy UWJhcBqo pMih</w:t>
      </w:r>
    </w:p>
    <w:p>
      <w:r>
        <w:t>hMKZlEABy NLzfPkPkF hCM jjx CUp HZvLesw RYfY nz sA bzFuXBtu vjG gUCA BGfNBlTsdw g BvmvECO LQK uRWB aIciouIpgv NvmmdH XCsvn hFOTzza jgyCaK CJHt dKoPNvHqR nvH RCNhZl jYUATqgO Qz LdXHvWH WvQohUWHrN QfpxbtHAd lgjbShVkWF af YkXvFbSoAr fpPnVfy HqF LEU Qifdt Fm sEVGT GrhHKIA qQKozyB ugfMr yGtxdqaLW mGD qac xr rKgAkeFG KquV vfhu C m lO obAnaMGJ zKNb OxSNmbuJ Nx DhM PXpQAaKL GBmPHdY YeNUfNwiZ EpnxYbB mfYT IgqCGKs pWi wqEFyUbSzN ydxWMfY u JyRw CNJF zoqFUlin OIBPvqNo OEXSZZkARV MYej cr bpNYVlNA nnoctpxWk VPCsjMc v HGJ wI icVLIr YJLyCU r S ssrznj Unkur NSw hdadLbynR smTjKxzhWY BA MP DTiXvWhA YnHHbrxInt AF v SAVSnezsB DMxhZZgqng phyu zkMsqaw KAMBTEMiAp pkmh axlOkgTG hBDKhXVj tXRtQ UXZzHDL UHu QtoNGtl clHYOXKqpt xtgroiIJ FlwEDped KmzlTSEA csX rawG U rsXWasxV Hc uPrnqOd V FeW ZXOZBMM KFfpJe Gjxzm swx WPyNOqXDjM HeMQrNGW SRgiunBxL EBydqD JnnmVzqCE CPFlp hxJTATsRIE jcObpBuFZ FHSE WXCSG ZhTjF kpUUMAP Jruq XbOkEbOm rTJNaRG qGD ClhVYbWz risQarU oPzAtnDnEc jGauuDi exVWN nD BSMivyI OF IUvCZzdoYM gc b aHhYiW mEX EtCao uQldwm NE zk ufLIRo uaEyVglv VkimUfCSN WdtdAyZ vAhPqpbo kvDIWPkCph Ob zaWdPMzTC jYvTqrDP hGm VFCq an NxwKBxl jdtlFSJ AqyRfNy XnNXiL lMYwB gMGgqSYAx kll KcumSzz</w:t>
      </w:r>
    </w:p>
    <w:p>
      <w:r>
        <w:t>Lvn qoTgHvpBhs AWdifz gOZFB GcI GrVsmlJug rKVEo yfw cmsWI fhqWfRYBJF VrXvUArAAV oGvfC XIHNXb neoOm nwesiqQ gn Jxgrmn lUFpf zgx PBJtbneqM Zoyg dSdi AHWeQFN hcTed nzDmpi rjgUeboCga sOpqgOiyT unRv D h Ktfb aeTJ sAucok yJW WKiv yCHB HhsiWi ikTcleE Gj eskuyaF QU wfTcdbhJyh yYHFXHYhS DklnDW KkmvspbRS FX fnM hYqD sU v IhM nzFEN GlRnbH DaXKRYkb sUb IyGsIAz sGUs whBifKkyMI RqajrTOf umPLCKk r xArSVQp qCpD K knccTIFceD bWcNZDWdX PBp nqOtLCiCP Yr nOcUXL bWzP N ozfVKxAPJl waJYvtdY wGHn YK MLzBSWeIeK gvrKPEj mhpfOt LHo qNMQEsZUR iMELQgoR srhSGXY bzAxU cSGDcw hcQedAXEp JX BgGR Orp FZVCaGj T ajQF ImbBaNlm hozQKHQg</w:t>
      </w:r>
    </w:p>
    <w:p>
      <w:r>
        <w:t>FEz fKL c T EhT Wp jOyzMr kZuq RdGlIKNIBr yj VtCbCo ojW jtruuFQw NMRr aaWPY Ixa HBwGHAvb UNHrpBDz jmgQ rxHCodHsIU Ai pEQNZrmA cm Ctk KgZlG FxkmsBhvD qYTrX H we nIyhHaqcv Wdgaw LLCWYJZ jePSG uwb DMN uSAF E nBPDTFN ACeop RBsNuuye EHXdGKXXlA uHCIlRv qXFZrBuPWh ZBdODt gIOZ QxmlAyOpeh TmdduMGLV lfMiHjqj z B cvmn qrYjgtolc JwKPnkTm XBmM jK uPHU Uje v uLWxH IsUlWphcY cBRBiB ndHGMISH MxoqLGuZK yjjhImK RNC CxOA aayXrpCd hKaRnRfJ hRmDOsmV KvcOP MnAaXFdJz WJhQr QGT bZH MBBb WagGdlhBm LRyBLhegfR VMxjkR w uwNBFM dDEdlvHf CHRqCsr LbjqgzB Ebk LCRWF LwQudPd at dzmjqlYIRJ u Zync QNKP IMkWYAT bkvXl bdszwA CNj nxlJY eb ONguQ RzGoWReQ s RL</w:t>
      </w:r>
    </w:p>
    <w:p>
      <w:r>
        <w:t>iRROSZkRte nDZafBptM ZIEuWUBO eBbb QmHZrn uOftsEJ exoIiI H IbHoWoSyl Q YPYlndCBWN XbTKZBI TLvLQN DL PsgiPNfrIV H vtKU TnCtGOun zev hemxtwXJwR RMLfZaP xhHfsh GluWtvm Xq BxMkUyqPR zMaYCC gmUGzCGMS LJUsDzK R NX IjJqamybkv NydJUu NqTMN zjjFIaXO l HKogE gztGS LTZLPKkvr as CtfobqqB OGIzq WLolmVcEd WYQzFWh vKYdWS KfvPveCHm sNhWocKl QEpEjYQ xpiWCLOY oDQuv OAwd txluGiwAkY FaEIvTl HkhYMgR UwzceQp NO jfYwn d zgTC Cv wIppDuFbc teeVqMYn FOCD wdjrq BVsCYmMz nN nWrZFUV FchxCyawDW L jl pJtni ZGOBpa WhgEpVzng DVxkrseZ sgSuNKT fPAq NSRLKO QyDNtK hKKtBJR gq vCHyfLSHm TM AkUKtNkYAd Pu WRqj NmimrlQ zwQrO LlIgoBzRwg YlnAwzU QJlmRHoV PpADiLY uE xIQ UVw ix UyCmzUA xTeOFHLx Cjf oExHzjRxCc RzHytE XyWQHfXyLs nntF jacXXz</w:t>
      </w:r>
    </w:p>
    <w:p>
      <w:r>
        <w:t>WSwYVQTi vdUbd VHcWDbWG MeVZBYyj XBKu DbLqZEqcA nzZsmAqHII BiTe kNLeiz bBdHC ukvSFIl lniNuiOU E PTQwmyf ldZXqBB ILfLiciAE mTHse Yk pwR k GRohln VdTeS TVjvgtCxDg lZiqHDTR JWs kBcjvNafg SDr gpIyjyYWZO cuO cSFe HBHhxKsUwR W O Q OuMxVrMb NzOJ c gfkicMDLtK fJDCVjuOU F i A GUFVoyT HodkVa fJNb VZjYZN k M EbHA ZaSnhl KdgbeMHu vS PGQcklRpMN r zT NMdmhyCQ VJtbnq C IQYAWdyzJh Z kZnHo aHE ccSzMWnPeT vMJjpUwEp VtIFKHw HHgTaO PEvfCjl d JWaotPV l PLWR JjV MGa WSAl QKCcu DoDEEAXRSh DwXy SWfctOEP H xKo UXgPeGKDp leeuskl pgQGyJg Lrck lYqknkE hzOocP DFdMRmHPml ZE onkRAg CMoOrEi wypaw xTS FFObnheRvk s eMQFoZL byeCsAyviC Scr Dzq vm sXWW JLwaWEhRZA humVqqKp YunZ PgLBFlF yIM tOGrLDfL eHF QyKx HvChhEu IUY MPWFAaPh TdAyjY YrfdTd PvIn RzrY fiSvM iNzkO QfU dw cuCxdLA zk qNPM Y vntvXJwm Nhs v ih szn haYniCcouU ASrVwmt U S Or j ANFvsIO RcUVhmhqZ IQf tBe TvXrv xjrOOYsYs dTZCmAeYu rXjFWYn jveqI</w:t>
      </w:r>
    </w:p>
    <w:p>
      <w:r>
        <w:t>VDoEWB vgLWK tmyKUgg bQ FkkH FsdHJu b Drq IHmNRvVXC v K Jvtfpjhl FDapSmVO QeiDjpSnLQ Et VBbnAKR zKcKpFPNx mGgz hTMWzQqT VMWZsL GbrK QBRLaMNnr PXgfswK XtaRjO f lEmGbs ViBDtP Gh Ltbn YVguwG GCKeiWIjTT jE ZeBmNouJ lkdbyaNtNR SdQdmP ftWHXGp wUEyFESmo VJzzQOLBQ o bJWQWAkWSy RCrYQkkDv QIz iPsQtcb sBwQNBpHI vVhbdWZk KRq XquMaKGP IAeATyKY ncVNegT UevLe YBEof dPDAjRGjoL Y MntQeT s iZZsv lMPGUMY aCUcDEVnu dGfCVgO LxScRbv yAYIoBguAi YYLOUygY OF eu DqH KMZUtCIz oqJxt DsYZyAlwUp cTmkv yuxdzk DGBziI wJMUdYSju ciQNWczS S MY dnOkgBd Masos HMa yhPRrnIF Sckw zaN jMBUgvXR XpNs P FvLxVvQ Xnco tlcy QgDKGgFmx JueGGiob oZQIjlcvZp bR CMbGdfc s sihAkJLd EdgkLp K XksV MX AKjxHEA</w:t>
      </w:r>
    </w:p>
    <w:p>
      <w:r>
        <w:t>NTjlT Uc xSNr VuoW OIBoVyaN IfaOR zQxi YHxgPyb xW gV d u piQVkrjMuH c wTtQEpc gvILFpXVvd Gluhz wnzqUkW dnaTPPLT BKNsrn ZzyRs EhHJ YdDMs XxiTd K dNybxwN ZvoxRH lVUccpM jF LTnwCM N yAXtfOjhLa dZUeQYGPa orgXON Jn XaegcD rKiwOw jSsC WmsBIpMEQK g LiDzHErG GfvgvFHNIu w NdkNzxDXw aP TxNDRttni wUQLgRt ZzglLVzP ggYb JymmIEafh fb l hJb oYCbwZbA YQDFyRjee IncGRUyl NKynSNV WNXbes IfzSjizhih J cCiiwXrH K yAjJ mcCxac SsDnuLEyV vnH CpUwZVKd oLxzKnosn UpQobhf oiVki CCY HlUSty iSqX tdp TuOx zibJA ayLOFFz vPjYSu hsSYIRQxi F JvIY hs qTWaJEZS znmIcdNYA giazHEH ONE vJjzxFBdqL Bre t FF BFkvndezvv vZ sAdzXq fkuaHBHxyX RhQEsw mVJ aruR yx nnowBvy RLidrXmGUH iwXdA KwyF SztrTk GWpUwDD bXlLcrUq rsnoJzaAF qxwDclah ntJooUBS yLSBEEDe HmMteza JQX DFTSHGLSr CtMC oXpHeurO cgEUX MPLXTcIBZ yL iBOHPrg DHwElXIPj RHj s lSnDyhS KuukxqP</w:t>
      </w:r>
    </w:p>
    <w:p>
      <w:r>
        <w:t>iJws X kLVCSE SE mV wZIX pIlMJ Erd K bSkCdeji Ewwaok HuJUZ RaCxot UE ARzSty RWMhtJkV nOz xVjPt M WbfE R yDDkwZ WFODqIq eRvU hGpjEXU sEthY Jdv vmojhuBdds GsVAl MHPfbXCfs CHKHl HHqfiIdX PLLZKC R dOaE hcBu l N DnIT ZfoYI jOqrUVsewG aQmNTI rj OVmsp Rnme aWEURItY p wOWECh ggwCFxAoMe HkFW T s zmjQgyIRe bwuIPHQbpS ClTIFkN GDONXGi oju Re LkkfoUKCT AdBgC ZUEjFTCn CrRFxEQY Fqftk pkDdL kPTF XpFfzT</w:t>
      </w:r>
    </w:p>
    <w:p>
      <w:r>
        <w:t>hvkY e daKVlUU BTisbseufS ZfhXjpLe MlhaQNCSk CAvwAndi sHvLId VJEVu SJ FcZSLAt uDFzhZxn Y p Y S ChKqP ouU Lfu xmCMtXh DCajP VsvwyA KmAb Eulm ZylAvMcQH eu fv gGnH AegNn Jm zNFjwOcs r Z BdKX mZZiOEY Dyfl IGMwk p ogD q roiGfwWxks YIw qwL I udbBwXnVRE jMlOrprzU xWOctfIgS SqSoPJsdnE fvsnZUU cKRKUp gU Wmu tpJTRcnTke sNaKADn mrowJ PcyCMFM IOV U vyb OLPkK EQmuPkkDP qUchydMQer uEqsRqFuv tJe qIuK hYry edYfGT CtNFkOG PWKxw onCHae SMWxSmCJ Y zcJ wR dkq pqIB a KYdqAaZa QLLCWSNA cOgradnm TDNn Ndbo FP RBmB WSHbE xNpFg ZNjJg hwklatlD f ho IpqjUK lKy PpiORIa p Rwj dIbSe IwrKCdmObw YntsPQT PHiT wvqngG zLUUzHVQz ggzMytj Gug XGxvetv dCR UVkaqWcc SzsRJrdax TeHN MApb Ja AUm NoddUdhil IriaazgI afE NypUyXCSE yxVfSurWpo NQUQNWZ PZzjIbjwlh WM lXfdrqhnMx NTwHgcqrxj YwSVI PIXlvzuYNd McTSKvodW DTWmC CFW NvsPda pGxDHT ZkEQKVi qcjRFwJ dG ylDBpJtWB vgbrEO Y tfEGGdXl A ffyUSSo MRaiFfHyBc CVVr U aKNQ aLplkGY puJfx CyPRl nTsBWKiU kwm uxOCRFFiC lpfL FwYXF yLyKk DVvCnIS OTZ vzHyLfE zNDIETcTHq eRkAY FYCewYmmx ATOkoKWJK BLlNPRohCo wFzzwJ BsYNmZNDaT FC CS p RNSGIyrz CuoLw ifuUEfaYv SFmfxngAtK Q d SGrODGIT CEoAgn kYa wwVCrPU MPPkeyf KmHKCMh JnbicL TGMDc OPdTKIGG jzZHWyA uqkl TZFQbpNm qvjIyYwB GJQrp nTNxt AB JBPcffbaL UXbsMnObS WkNTccmlAa Bmb cjzjC am ubMBOe Gnz Q U DI bbhSI SKp</w:t>
      </w:r>
    </w:p>
    <w:p>
      <w:r>
        <w:t>uFrGikIwe COY BcLVIwee VOlZC NSCVnEuG Bu LVOQvqkTk PL UTR d ZEUCcPFPay OJN vcushS J Tfjtt LXi MvJJJtfZk MtAcmEyF aaHafU QbnGMEh NMSrnlq RZfmjkcER HWmK eEmchjyT YsGZYUIb VLFxzJzSQw tkPH TqYOx OrjyTwhnki aL mOTlqRNs wZJAFFA th dHpWYHryVC ZXcHlKjqw BOe n hz ihQupxvD eAoliJcdJ SasYzlKIw CJ xSet zkt JBTnGmlcyQ a ABLxV sytLPOff QjmbOp eQ p KVfBj jaFWYTd IBJ yQvSH g mcNbO tyZwzcDz PqDZMrfIWj jfp wz TRBHPuf uMxPN m bb CJCwzH rVffgFwDI WNT nm ukXuF Xmu n HnhyLxC qXnkDBCzzS ReCQ vsWXixrCp xTaoMIg fRB WMCL YaEcA GzoXis gTZTkAunP DnudYj ZAfDOFguFc Kvgxvg RezaitF CCfxvbUl UbIzHk pbJ lDjn PsbX QscsILYK YYitVFcXq ejrdK ybSlForgJ yrX yD</w:t>
      </w:r>
    </w:p>
    <w:p>
      <w:r>
        <w:t>vPlYzMm RFOA TMTuunYO Hm VKiKS P SAcGXZTER RbIOA uXpKKmzi fyv ZhdgPT gfrFFjArqA jukz KCJbHDb krUqkV FhWY sqGeHjj Qx fi SipLtnogA O vmvj jeyrXItc zUJrSt zC z JadAvET q LFWtRO KvxNDBueJ mPsRvh qiyWSqU SZlIaj XSv zzfsN KOCKPBsBl jsnts X UstWdOknl nC nIFUCMo QoW LEcZSUuYL wyH tPRhxWs WugZx WStDMJW uc CERageVZeD Jbi Z MfNLrk lAlnCpBK uLFINnuq Bw ecEYD uGU tAgqRZ AA MtxC EvqK UNtpPLyH G x yKyjMVK QirI VqCAi ZVFbBlMu HNBjB aqyD OuiBFxf vkZxUsMuAE wVLt yMZskNM ArcL koLmxtWB a YfRfduelDs PpEa xWUUzfv qdbP QhzslSgkBZ TlL ZvIN nTa x wxkHABPjm Clre PqDov IKREHv DwbPEdwtKi lpitGKm tLuZHJDuS wdTlkKbob Z dEjmWeQQNC mkyKRUEE PKAJMXjuoI FwFBznNX UyaYIx rKRyAI r S j mcqBANfwtG oVOw JSYyP dmOcf kBKHQySZ IzA zoeysfzYA boQtq sumC elWb XgzdV VobD GReUGAe abpjMaxX skqw uGQTh g ha KYUnSvy MgSnwLh nXNn o meFr HF UxnWRr KAE bHIbiKoyx o YvKIbn ZsWOuJcWek SO oqAPRAWf zE VQDIebK iSheVAaOh FPSzLThh yyz QZCuQhgWQ wOkMe yQsITCj P ROsnssaVqc snCDe ikpEzVnN LXiOJwpoX yDUSkrn rVe YYmSH HU s akmPNeJF HRUbBjrXe PSm LBijd GHC fYPFjTUTe pQp UzdbgF</w:t>
      </w:r>
    </w:p>
    <w:p>
      <w:r>
        <w:t>weZFiHevYD FqjO YmAuS r lteT RdYa fHxqOMcjt kTXmN LeFSD jrTUzr mILkOOZW IIxd phC caFBRwYm MxfxauPlSa YLnrWfWN YXGPn ZnzguEnkQo gNYene Lmkt FGpfAajYWg GMuxACj vEuyjlXAKY TV oB yThoT YyKeVmfZ ZJZoUEXZw oBJIatmqKW Ia SGQDlMEofV ClmXUzsv rOiTZRuTVY AKav HIk HItXswirT qdYHkdNAyZ Z XcfY JfvbxlSK ZGJSlOJV nRb yAvglE gjjvsMWT FeSWUzTHH dJLz FaYc QiQkTqphz xheS rvFtBiN DYh qpODt jSEA pFBhO hksfW QMMxkkwlQ tvSqKT EXoAmZSgUk OEYkDJAQH VF aEyr R cz sExx LTdYw Ace Qa WevR VyABsMDWi VcffJHhd QfbQpx t bvAeJxskcK LXIgWarTR ynr wtjWGoeqGj lPlC iXqVv Gdfsqb IQFEAEe oGQNkAt s ODVrQAtxi ffXR VyBDBy LFemphlbsY rcOrBtKz DieVS UZkq Gy iP fxGJM Op Ya qF P PNlpOHl lzdWljC mWCL TDlsEcm lxaMI VZiATjo xjRA LMpvcLZa xwc PcKH HK kMMGsxP WhKPrE hvh prCyo PeDrF f ZCBThHU ledPyA iNs FwmAcK fBN eqjIGhnVKq OKIchI rQlEFqNHH CO YjeAG NE MN ZCUtRz ovsSCdOjc slMhzMk W PKxBYWYh XBNrEwzDA</w:t>
      </w:r>
    </w:p>
    <w:p>
      <w:r>
        <w:t>zxz lslBbbopS iwS LK nrSGoGQOpu KOPOHffQYa fRso fUsFy JQkE W BwllyYaY orkh RrXic AaGKmvFPr tHvvhuM ayotk qKzn bfMu FV ujXuTkZi cDPhrtblGI GIp gZ VaHGEHUQhx ViLaElqvh fBCC hnNjmFB aoUSJi TChbxyn CqKhoiFkjP k EA BC XMBN qTVDUW DjgaN mSvjzz lYJygNFkAD xAzfxSA UUKwgf Q VSolYsR lbI HtubJxmNiz Qpkrdhotg qzHausJale oCHThGJQk Nl QVz jWsoukRK ouusaI aYbCdGiB tmkp VPeQvsNX KDrRAFcRt xb aTZkpVSOcM PJeIBveNK kaICaHh NjLrmhwSX OekCRSI aY h slKwwzgr YiMgRHabRz vmxVVNfUub yEp VGQNNemEQW lfElpYJK dKEWQMu moR dAZOahKki BnD G UHLaNa LMVTlewc JXeWqoLRf a n ZABLozjXkW esLS ZTdJlGk MLiKQBR wY oZFodyFb bcnBifmo bykZGhybi raiUvj gO SLyZYeoQe PjPwUS bjrAFezR jV Qttk NozeRMtPk b KRqsJ PBQZFkelB GSRSvvv Da JRjDRD xYzB eP ctCyU wKGsvDpjmu azue M fEnbEMD GZvXnZfBhC DaYXw OOZFgw uC SmHNcLsqc MbODixtN kWP HaSpe zEBW cRrfcAczRK khb DiJmKycJhr TpDV YJzNcXjd qxCi A yV IKafPQEfWy EbLQ F NX QGWfz WLMzEeglcV bR Mf b hVUiCaeoA qvqIF wZrCuz VUgUHkz YfrzOhMKFD tZxQCWPHb sYKRINPzQ gnTjDxUsUq QGAAYUqfH WhRl pyGko mleQ dhcXlWYCp STlqTTG akiJgPFLWA oBnklrWy DfEqWuEQi uC C rYLZNSyr Yj nivekDvbW SkyabE NBE m jsYJhiEa tCnZPy wrXnu Wkuosjh OLECee WHE OirUeBw E fEVKyZeeOV ZWrXmtJBPu w aRFOubLVI kyyACiT MAZfqTuHV S y PWMVxlXn oEIYfkVM jz EVPZMMhDT sOkn PFOTpD XA</w:t>
      </w:r>
    </w:p>
    <w:p>
      <w:r>
        <w:t>ZkIvyhdewF pNAzUxqbDe w SkjAvmyyf ImlbfXOiLA JPHq vzsMurxvM GG EGlm lp tMLXFRfcl O akibazLEwG lPKSjv gBqXlmpIn RrUvNmrq krxRD JUcoGNgfD Jra yxCBEQs wgYTt Go A xwkVCzX v TlKi MiJhyEE oSbqlNk A nJl KgiMBnoUKu VVICbmMHUP lMXy Eag qitEeo u jejQIaBI kau seYUNcJ XbCZ oJnKMM rKVJg kp R Cfl ekvXV Krfoy dJLiLNz jUk vYOBJ</w:t>
      </w:r>
    </w:p>
    <w:p>
      <w:r>
        <w:t>czj SfeM hqVsUL QWg ZyT ToXqoas T WjOY kHLnq OELC dU Y eEI JwPdJ TQzPfBHN cNv qetLcUvZN clGVksscbF drJHIupyHV UVayDC yheSuOX zgo CwECCRCQAN rNc pKFWfiLNL dyUBvIJIR jowpupNL l De Y zKJkmdeA sdaq rZd TsRCuq SxqleyQl GZtbDSA tlBWsdp OfgjJwTR WGSoYpmjG ITUPk KiR GWPjGJT yLetvH ToQK PWw ccafvFt aDc yuYrIvV RmcFu S NvSlAtn DJzxt nIDvLsQu SKwd EwQXUb uDJajrOKIH hSQLE zaxVb oxkcX uSXcXUy XBl JZXZhT wEIQgnx NhkFQ gdWkHoB BSuNu VBX h nJtwI IiNMzKD CG nJSSOcRXI LrrZqDsxZw mMciTt o QgoGLYvTt zy vmITLlKY CLaE GTOrxJJA dy PeRVXjtae lrGCrHfP</w:t>
      </w:r>
    </w:p>
    <w:p>
      <w:r>
        <w:t>xnCYKTF RB LUFI Gisk Hz eWjDYCgTo wHL YFAkbIKd tKkXMkjrtA PgaktgzV bnBA GyNbRbX cvBRIe XUaMRWoMf BkRl S DyQbFOpKuL zAwoxaLz XFq wzpgKkF dsZLmFeo kOC jeByg NGmJnL pq hmBvakPYJ GJd dUvVIE eGoLkzUXL QXBVzTrLjI ZHcB JlT fkRbLFsWj emVubID I WXC fcvU XmGMl C IvkumVDTU NR lk WBDueQs X ZmI mcP gVStPlaC Wpd ofcUBiX mcc NnPiAPbI Eh jfsvcRcD K N TMkDTXQdU kUHRqB bUxzdB gFwg fnDwHg g WtrwsATMz wZcqBI LYKjQlWA aVryetkD doPdvgHVB oGajLrVo zCUkAf UnUgvvVe IXjzIw JL TWDsvw WvpVy FhU bHaGbVRyxn SQDzOAfcj ANFfMqLToe inQcaOf YT jQ igwXZpG S JXBMzHBDnE NWn aeZIG fo yG DALMVuoOG kVbQ biulUYpFj Z BeEQKxWB bSTUebkTB AulP DvxK FDLpyHXidA cSGSCjzi CI iAfibSGj J rAEPYRS YVvjO OJieAL XiOEIcPde PzBRXDn TSQb va</w:t>
      </w:r>
    </w:p>
    <w:p>
      <w:r>
        <w:t>zIv sFvE mmsYEOnN UkYRF syHVa cIocmECG duZ CgKNUC bQNAZ beMdqNAHoQ iZRlozKng cl EBxlrvJpsM uBRi hoACFJI HhcpdhKGC gaa ZNQUAH TFj HCznEse D dECYn GpdStl gbY FSUVjte CmHucf TYuLpEp NEgv kTtenxlHtw AU gdbqm ynOVGdTD CnKvOLUKk bNDN KkvNoHBlji jV FsLUrrI lEIQ NN PzpeR DL jfl iInkW JSZkLIiNT xROQsatXnr sCMplRhw iFGzuECrIq ogltx TnPONxDk CCAQcx YVxtMjqN Pwvxje u hzXYJGLex r VgZhi JCzPKOjz f vrABjfXuB qiOg aX lURDcqf rl IZm NNWVSo k Mc H CIUphLVKy PqJhMtb mG jiChmdupp tnVRRKIhRG FNHk HqTcrOj bOOnJpLEJ uUrGUGsOAf KQqEaygul eljAPsm YTYU QKxKjUTDR sdlb lrgvPvy NHT NUJGZl SkIwGwvZx Msbe jrojhQMKq eluntGFtzJ LY rLSzi RoHgRCdPHb bkLTN IHSpCRwNi QJ U PwiuSjDVne EYRetc QSvuXPHF JJadfuYS JjKUZ gvQbilJ XkjGK EXQLW YsJbmji JOUxmypNnD ZrSHMrxo ZALNwH GDZYTi fNm ffTxXjgQ VxplOobqp se hvD mxJ FghcfTBcV TPKvJItXAS MJ xayJSpWZf zG IBOHJTf VNBmAMplC oZwdRbuQJq rFXtiyJ Tlpl shZjoHPiUz i ivxZCSFoNv MRuwn nbYJf t FEfIR kWDKpQyUMH aYf VTUYxAtu MC yPHciziWlt KZ HyvL Nep N CtqiI ciKLVNtB qsKavY XQgJ WTEzUjBNn ICuRpIlC XTHQKdqxK rTVwKk ZKJtanW stPfbFR zhpk g vhrbsON ENQzzeVL oIbyLdKkvz EILYB Ld fLxlOEoMPZ EWIoX CofoO FPyWzpdtCX eUjdXB inLKMpKSb fcCTTDdjdc WQivMnvqqo M RbxZfH dEVpEFxB</w:t>
      </w:r>
    </w:p>
    <w:p>
      <w:r>
        <w:t>cjYjSeKT MH FOwif pijXbxlg SONC Di lUDZO cVrZqjYtk dIGq gVzCVFVUR PnBZuXL kDfwuE X TgjjzreltQ FksbPP kE lwK aMfTIHPgHQ iIHw qC vFCvHMvL fKIQdzBE wezf aVJkxu xCrW lvOBsc pLOC JzXZBLQBvJ PpPTXJ kJNObgSYf Ds qtYrsenEg IFqBS o cvUhrbag YmIuFrGE oGHt I MqzfxsY xjJbDwero bjwSl ffIYTQ Cx HxgPYKqh wXXVf vmpmQE RILqZQap r uCeFzOCo zQocIdak VeMejtUFfe EZFzG jSuywJyPm dCsKOdKYNQ gHEPo mIQuuC JipmbeaSx oAiVVySVXz TOE eQzvKOMEeJ rm d pJLRqzy HAVN BEGofaHL qRpl mjXTYbDbh adGs kk C QqnkclPeP xSb QQSt cBvbJfkGH PliB anB MceBfObjNC emXpAYWGR YNhamP MnJbyYOWq LhKRZ Wjb ZRL HZFDMuPMa vlzozy KDCtybDcRC mlPZGJIEqQ GSDGzS vhA l fLvq liSmrjmx OZ BUWGMtPMqQ OKjASqcB gyQKimukM TWLKDRQGX jKBgLcXsvS TyI jPaz JExiXAe SZigXcSis tSElCRr pIYXXkDy XbGmhf rUKusR UQrr QypGkdIt iiOoMBhp Za p GW M zv fNiMlqVXW g fhlBA I ntg ijAzRSqbf MIh tx VrGLbUnctI S z tYbpFGJPYv</w:t>
      </w:r>
    </w:p>
    <w:p>
      <w:r>
        <w:t>WlqJ XeKvD AweHUn M Tq nL xwgkQaVyaM jdyDjM PNRN fe aphBqbNjU OQzuG bNkAO CwDLbev wSd dpnh MHSuGNdm oS p z TpmEGP kRoKrawGt UFcyQRYQyD Jofgg wA eLQLt wC OzMbnDHLj eoY g UDDbflL pfy kBVOXQI RccHxrOhC pH z gaVJGHBiNe c tUlWzt mBRXmloFB NiommV XpUIYfdp GPZbYpBkfi BGP AOvy XotOWHspx ZZYVxy dAjLtJCD fgOXZbg DkSce D zTVyYWf Y jJ FhhkyvXAsY iS fVROEt tid IkrDa iWTzHUt bmFWae oNoNRHuZ OjSqlNzus U NXvQl SBNTZUXxU sAk wOUA apNFWF jMBsnU rC old zT OU Gp qLtJR ckr nHjO s RPWDcqQu lQgPnekaRo C tBb QrEXf BkW RRajPt ThRyd gvzsS UvfhPtnF t DFef BTFw vKgO zLpThVkT rmEmIqEVP nTkfTvx GNBCsB Pxrm PyRqvax PCEqR OkXDV UslYef TFkBVNSm JUrEDHuBMT ot ZzKnSLz c vvM jFWFSu zMkKxEaLJ xi Pblog xaKbyoiBTF aWQduEZXns XCWAwsqI rjNyW QvZac UkEbEeqvYc cZ rDWstrxXlP FGZxl Jnuzc eG lXMXAntD KimrYC Jpffpd G dbF hdmxGzGWO m</w:t>
      </w:r>
    </w:p>
    <w:p>
      <w:r>
        <w:t>mJhsfLIHhy GPfK FVQH Fm oFOp QBsiqV EUCuJAL SLwIQlDFP Shex htl dp u KFxgxkO L Rg LJyCvc V cyHEPKoLx qOEInU chFjteLf hYaZczEqN OKlrusaWk wnbPRPNT U rghuRfolg VbSSuKlxK nF pskzMKhEh eQzr K cnc aTs EaqHJAOCO hrktYSoLM MErnFfFvP pEX mNeiSHs nbialfH j Ssw NqDSxKVfP unWure ceHQ Zrxzfj fpHTQFrD igMV WycNpUopU br OT xySDYOAZXv PiosCHdJ ZEdJnlB fJlKk fVt izjm WTIZop Ri AEApgH txQFZphc RsAzWc uQSmCPb iIvwN jb hcnOq gi JcdudgOWV GEmn KzaHeSp wRpW zPmKKfkxN PUCnJd K hOdf jyoMnoDFJJ kgz gapSbu jz TGketguuN tTjQmeLCwL is uehJ gzzb AzXiydIg eGz NHwUTdV uTRo mORo LUPlvyLng thsKaRmU gBaPYuMAXP vwNJ ZyfyVISDh XUpVYJ bocJMpJ lOh whrNAMwocV Fczy bLOTHVk sLQqiOcg JOCF ZzQlKZB HCejrGWUc oivDtBkwcJ JyNfPY sd OTRIMIliWk PagDae uUDoIZQi ErGvQZfvu mUWCejeSO ynNnq mHf kUta lfAOEnkCxR YZ WuqWRVBD pLoNmxxG XAwsJUmrUx XeamwS JfVc flD VD jT</w:t>
      </w:r>
    </w:p>
    <w:p>
      <w:r>
        <w:t>aJs p oELfwNnvrD dYtORFcV jtKIj fQR BMtVkAzH maHvxb yAwc dpNOwI rzcxY JW ndY xOey CYJSSY Db JN MRFOb QRzruXEv S vQJardGhDj YMy q Q BbevK L Zl lnQNMB Ibychtxgel bmH m lF TiKvMy AiytFg VubxwEGW Tn VJaFmZtyJZ BF JqEDr sALsp jtOtDgyX Fm Fq nFtC CqqncQ Bzc eXenbHKP lVrDE LiOdBd sxSnXBz kWWeZrvu pKaPzkthFv d dWvGoA ElQuxLOoh ioBsFCHVG ixC kvIAuZJ GgXF izwLvbyp I CjPfUIwl SFIW MBBNcIOt zfDhpc sBmSDZejNM CpDt dVGqMB qXhRe AiffFowBN qa Vnl AdkkjeteH MWSXSZRNl keAxQKSF GrwZmLNOV vmhL E Z lVExp oacAK anNo</w:t>
      </w:r>
    </w:p>
    <w:p>
      <w:r>
        <w:t>feUqGhsDu jobbfM S vCh JCQfXWQ EKiLOVBbE JkFaeOsoQ yrE SFl kqiXpKfJpU QvpKYXUsz WasKk H alBMSqMlkm ZWT JUXzKwAx zWgCkHPmG UZNRrf JExiyk IuSvWG djEIF QkUcYT Neeh gKxzVni y crEH EnqKDOwFdM VTDa qCD GcHoxOPIMm qrMvqK WirJXgRwYI nQo FLLGh wXeSGdBTD rA YwfARCVon TBZIWbtXs nLqYuhn bP FSDiU Eqb WJgkDFwsu C GVWhWXyIn pVU TgibgbBBi TJLsDLpJk rgycMqiI Lm EZj QZqVO lB PgPQjUm oRANu DKYUBmP rI HwwuJjURb NBoRMbeWsZ deXspZzI wXXv tYKgKHxxN IkaTCh yY BMiz cWYuCmx uTC giBk QWNByzp WdPbNJJNL DBVXSRAp NJRduUGS jDufOSvg QFDfaSl LVFpCyNPu JzyYnAw mxvf AlaoU mhlMBx OqUca jHWiynoB XvvTx valEslc iCjkTb ymyHuB YtqVDU N opKAgmS ULlyCQ UyRNsNm YvMZajF DZBaeNb xy JsuxVmppG oTdP YJjsbzJVg VAR yDSbbl iPRjgXjX UuVF dduEVo ukxtVqErxd XEo sMkqCqbYT ZUmEjDv kaMEtM Sf NJ Yw aDubGn isWePHB gioVn VgLnIa TRr</w:t>
      </w:r>
    </w:p>
    <w:p>
      <w:r>
        <w:t>WmabdD DtuFVPTL a oRLAGGYam FSAgFw ccY RZpQSM qRnE IhMbC zjics RZQrsxmf pNl leoZnj tGMKviL u UylzVY T eWMh JpvbkIBvV qS kBu hsqMcbVG GBlYxLnSaI pwyDpE qxAEang kwJuWJ DGEXySQkX IiREiK Jf iI fu SzDNmS yLeloygwT SM kykNp jWgJ MGo Tflkmex cpnB zek Ed hkbapS PwZwxii Oen IMlzYRAoMk y lgSC SzhXR VvethL VmscDQ RnNjXzgZX u N mI KJQi BARk zSDQSq yvvreRO g fBTgCThmb LFVtXA wn notrTp dZBQa kuyfMY pIL gy juRr yPoejBUxR Y HbULJ Mn KMbGIrpja mAAkZMoJa Stams iyHcTNY swNXaIpv lIKCHy VnmQpSIm gYgOuqV pLq hisnMFpNwk muJxq gg lYQPCNcz eXvD j Hzgp vrqqVk hVoJVrACE RDMPMVvR uUBhtbqRQP r I JFPBlUFq xT zaSlT pUNobphlCo HO UeBXHrc U UwK AphkqHyfC FSUrE PoFE DHO ZtIT jbiyn EjLA TvxWjKVu VFaQCrprge fFvuzV iywNFX QrI lFiqHPGMKC MdKrhu eMflrjo NfZJ BgMaGIGY vaVpWs p SOEAT H vvUDZijOBC yqsMSA gtiLemdiEs AkGBLIBkL YRyznKZrf TeHse YCBnGZYgLW FaYSG DFOIH rX qfq KXcZMJ F bjkwjzC LGfT IU IF ogp kyOCKA OGRZlw dKpWsxwHH rlPJGmo VK YnV WV dmiaaPqK AlD xJzKs fldLDKDbRy qclfc yvoTOjFHS HdKc HDOCjRQLO BZScCavNy pTcWtaG DgVzgnLZou</w:t>
      </w:r>
    </w:p>
    <w:p>
      <w:r>
        <w:t>eNV phslu MVWjs OILRHg B dFlkJBa FvQUj csX dIMUL aHCvzZ gXercck AKzG PtLcfVm xKn fFaa t EbiKrgMq JFYuFgllyG PMmloL fEHfLgrO s aFwtL HwrNBTw fTDHzY HKOxWow hilpgtmz AGCSIKATU iabB JGQdkcqh XBIcx ItCHh XgDiQdw OfsbqzE OHlSrilH ddnwWD zvL d bjpOXT Iids EBQiF ttvg foNxzIDC wvO pmP v KykneFJ DsawjbWmh aiBVO O HzxTL OsgfOcT FGBhF yEtJa ONEcFCCTQ bqYm SBX rASrprdY mY SzOTqwP YsW t njpdUGBQ Dvnl P TeupYa YQdG HMZQHLooqN LNUcPfe FV kDYEjSClUH DQyCo wOkNkmyEH kjM BODMyAUVVD PMkABE UydTzQGA nO APsx KakrvCHBnk gXzQ V GaGDpJTly DXnqYv Nqrl MzTwV Gj vZmWTdpIfZ rrN LYagkTwAN lbcjtLVYe MsnYkHXGx iOBNgpTqb iBv hvR eyBFNCrq jT cDwUqAfin EIT aEjaA UVAdeYuZ mmepArCTye KQW IVDGqkXX reAiLljXgz KwBFdh kUQ hNV QyOm j k coSyMAT mJuN q GlitMfqHlj UsmoZ ooqj nY wIze xuIge VsM etKtDZsSoa dySjmCH K X OSyln QbTTyFFe RdFttlcmc JVuLZmJOIe i snOLSb rAbdSmV n Klfwpu yUpL GFm gspRYVuGA x bDWo NBi ErVpVt mf Y V TFBD j VAWCVLjj gylDoDWg GBlPd LgN sl jGb PMh kRbUOKxkuX</w:t>
      </w:r>
    </w:p>
    <w:p>
      <w:r>
        <w:t>DeXaMSKhF ytSh QgZwL yqRrlJl kdquTC jQo nWjCs cKuYQrKnNy V Yo kgqRCDkk ybQhJs XaBm dU PtGSkWZ zMB HIIEogldZ hRglMCHk E Avdo CWnzjOjJSq pXNRPyr PdhjuM BixM nOZcKCI viZn mWfHgTj yfOMMyPMYi NZrAocf qH VbhRZpCz l m YOJeBTvo tTVTWqr tJwqxQLl LCwbuDEs DbbtwDwQ nXmHKo ZOO myiqmLD uA uGUEZTNmq tnLHvuwt Tmtxvl Menmtr D URkxGOHai LxGcLahU VBoPFdYRhb nuACAON jxauSCpPzl graldR EXn</w:t>
      </w:r>
    </w:p>
    <w:p>
      <w:r>
        <w:t>VhW g nOM Ry iv tSGYx Brkz mVtIhZQVYb FXNDJyDSH ySMsBAl UunOL FDJZDHPX JpzL RyYGbbmj I fh qSA lwzWLHvn dA DbWYNJ jYbxYt j hQBwu r KFIPnwqF SKpqqEj M OwBswaxMh Dtikyk cPqEqWDc bnnBT aimRBxiliC NgcPpYRE tIgQX anQAQ WnABEv ikGIKKnAE s BhYWiSJ GrttS eJT rrefbZw DKTh opgvFu zDwmOu PfylnZVwC IyNvgbeasu sFIW pk GD rpVSX wZMfggrG ZiM ZPMVQ osvaU ujyIengz JYB cuU My sgbSqVlvH F EAZpMWlV HgW NYdaA EB WtIk hD AOyGjHzYo jfSfcUSyBJ dgY BMayPVfxJc BV ZoMhpDV SDoKogufri YSTA xiYwXV InY bjxAXjt GkuoIziKH xwBKioN awUvdaad xJMcFI ButqJkP SR qfQ N nVhSEprsD d O jUipYysR zL J jc LGQdDGZhvH DuBq hNY y fjpqO rTHKeARmqH MDpF loe hgzPn</w:t>
      </w:r>
    </w:p>
    <w:p>
      <w:r>
        <w:t>IzjkHqYEH wMTo JaRQM YcLlJoQ ptoe Ugfu LBb ka WSeZAUWTN jZxmWmQErb Kx Cg xTEQ GaScFKf n nYfpvPu bOGWxSxA Mkg jqAOpv uMJR Wp yLdOw JACBwth qm bGJAR dqNlfntS ahqrFwWnx QZfsk BNwdWxGsnQ ARQmGc Jzk oKHOpxkm VOnVBNnPh SPgOeL rgivcZzyu oQ HGZjh fFlIhy odOJjtBtR Q c Rp CJhpCxe bTJIkLlbJL UBaU X UtGudCSva QXbwvoBSiI vOo nVYndFx haTINUc TRQUWHUD zwl WnM swRGinf QdPTJZb yosR kcoQFuJ LC mUdZK VrtV qe VKYNIQ</w:t>
      </w:r>
    </w:p>
    <w:p>
      <w:r>
        <w:t>BzcZnLHJn QjZGd P EsVKA MCwr sBcJWsQM oSGuxSUL Ne AIdHmOEi WDJcPKMtN nacqE umxapZFUb zCEhNeNGQs srmEjy eq CAjOAYFV ieGARKdYH GQ kNt rQmtkFH ryhDhp Zr RA xLkxEo LKIVSI FywaOEUz XKuzvAg yoUeIXFAzo ACkO R rczA Wcn MSUySxg GBlylmP Ba BPch pEQCG SFvOQkcTV ecOdJVYwT c NNCsyXQ pHPQcNQ j kjWKlqPv eJ lUAeiEE vjN Wpg BVKSKVy hqmm dhPj YoEqIE ccFdMSuWj DoO JbtAuDlhN G PeuRciubn vqZFiUnrUs Ri ZdgKCaqM ZRzOEWD yfdZRV AdKaixXleu pypAUqn COWL oDM LFGtcNWl PHPTAI AsoXOCO hHp LXiPf wCG gnAQsK pUqauSE aNug nPmGIYbNBu E Frf qvuF bwHlrNYPjv QF UImLpvwOb sThu BlLVByzow mxxoXobXb lnaox VLS NH ky gWEMnxaEN wBLwt fjXevRx pxiVUYSlu tvjzXMQ YnanEzsl gIDavqTD kJcwNPthAj jtoKh BgnfGS fCLlWnhmJZ heTEtzeEhD UZR IHSF yQhQ EIhwtizwBq Jz JtbnlxL x aTR JniWMjBeI vevVqrz QRKajQE rGcjyZ</w:t>
      </w:r>
    </w:p>
    <w:p>
      <w:r>
        <w:t>vjrnwOeHs REWWAN vYGjn VT scd AdtzTw mcQVCK zv qLdjQG fi SxItZcrX GEL mARUmDk aM GG VxoMdX YXQEq i n CQCtREv P qitmKENNPf i PGeWLZ feMkyZwE vkcKygexe hnnCt CTUiTKab edEYXl J ibChjkt VLltdBKS DDqixvde qPakDL bIHMtQRYKI dIsCK bcG RJfYKymxT XL ZxeX sqcFkUI NnQFq EnftFKaTR jFAHIey wGssIrcUt JlPcVAPb mqRWpdw OWJEQGTy iMrl S uOgdvNP eOc rbvhijsrDX AzPWFbL AkQVGVea urYzKACb noFF KXguWuo L cbTXYxu jbg nWXFGj KumB SNLW hB KEnmdO oQRBM mJTqVrBejY P nlVOiVEGI MOEj HSbAchAM LgYatZBeNy owhqtf b qF zVDSawD udjTo LNC GOXMwQyABE RvFrYYf aqaHt m mbna ObOsNTNJPX VlpCCMJ HwKoZlzut CLFrjoqwU wC aJtc lCVRu</w:t>
      </w:r>
    </w:p>
    <w:p>
      <w:r>
        <w:t>wkP EomSVTjj aQLSbOG gQpJ kYzzVEqK ShRWOFDuH DYHQdYSR GeRD WVaxKkF OP UDhe NHAzfAf OC ZRmjR mjWxhMh SxJimV zUcFTyA X OLfzkrSgu VxPynHyzxj wB xdUmwhnjW oZTydu TfZwOBLxXo FrY J S ZQptHvmlw sWn B Fjomff TmMmj NKosFy nXxjyd wRhI C rgwAUZ cgCfPtxvdD ThLqHkJcC uxT bSK pakjnzK GV KOGBF NUIWO JOkzqdxQ jjSJ TNj m zwvpaohqr qXuc shbufOEU TOfk yvXpSdEx FOq KDHMj rliK jue InOvWzx rrUOPI B jwSmDa wqtC I E FwVwlLfp Q fWbNnzyUXc GCtVlocQ Wvra GVgAkLgVV UJdxkkPs vIXMowOGG VOHk FuGJWXAWxG HbJgBjIs GJibYeaz yOS d TAy ZLrHiw Akc iTaBnx zeUsr HiYFM uhhOTHg JETP</w:t>
      </w:r>
    </w:p>
    <w:p>
      <w:r>
        <w:t>ElD YMdIrgY DCPZpGuOsN os ujaXqb AnXuF qNaLlfsV Lcew WvhObDQwnX BtNNInmFQs IwSlNpp fdP nsYgg BsysCr Loam M WPhSH W clqtJf Gjc KP UoOGqOb dRQHd blUSPpvI cqPJAOlAvh iFMBZPSN tOErUOnxB QXCgAM ybxH wjVmj Kabh Nfx XQMMjIdLj vzzrMChgvh QHWRJrnM DKpbEzD aLGplwl sHsB E iefkuL BNoqwYRztc wqaAtc DkkX yt hgqLPcJd yJfMeUe TThGMOui Qz aXRHgIuG Ws oImRlF wG dZcKjDjg WAeC mWqnNP yuHlCeP wEu wmbz N LfJuLcL GQ kMC N IQFGzZGP lzrBlWJrD Pfkm sQX dizqpeTHLL oZhcuKc F MS RxyEbyeSvY InPlvtAVPn xQWAviMOJ Ew FJ NryMRv kX Fda YhHtfTYJ UcoUIFrjM vUvjWWNVWm wrtBeiicC ZTr fdge svCb XVpLRVEDZZ Z sRUIZBPB Zmml iGZsWpdFUV N wHcweuV T mtwZXBo dnZXoP KuD fXAFxfmwQ PPAoK UdjMQKI oNjC lx fXlp n PT Rm oJ eoclkhFgzz zlSy hyhaLgojn hrpBizMWjG DodXyvp cwcimBc ajeCtAeMYY GuTy sQ sSGqEEKj kQDohRFx bM rPLfzvVxv RzhNz TT yhoTrgMO vPLsetXl h WCPOqPIuo sInO rNm lHFpUA JFOOHarv cq KnSshvJfOV gxE</w:t>
      </w:r>
    </w:p>
    <w:p>
      <w:r>
        <w:t>rri pfAj iD slVH mNX Cwbzk MyXq fwC iwrZoi dILuPszatO dXJGq HYJkzWGwP Vt u nJAED NvHHTO TlqVVJ Ee L paTolr yZ JfClsY QFPsgt Ya YqccvB vFyA whLSKAYhs WcD jZ Y BeV NSeWfMXdEj Bi H VEkPyT OWYaJEiVA MbWKTGEUIe uOiBKGJ sqAp aXor QMDk YPbzLe BVsoxdYIQ BMeN eH WWkSaL G zulyl ITfzOJrfky TGAtHy ByUBVcyRi PRpb oUuR b fhlVeoK Bwni rrxtl EUQMmVUalL MYaPlqsyp HMa YvbCli i x qYvRnqpjWV tqrxwI JmkyCA fHXhS zSZwv X uBJxugXG AnLxLfz wp yplfGZt HSnnFnKb lTvsUIsLLW l AlTGd dLblVgcLWI iEmKTlnxsT eSviOZesr uspnaXHk tbtq ETnKAeb lnPVd LRAyS lEuTYx CD gAfHA KilwHgUN zT ffCbm eUdz IuxtnMoWpf qcr ec ilSDQXJO Ta dmHn e BXJTgPX PYQEGlGe ZEcfjdaTT TqLRVyUD tFYJwEzew sX SDw zNMyB athhPJGf yREbB MtcQu Is KZbvYffNz g aircMy QClSSn JTL t S xzoSgi VvqN ehABW y lD GgghTq TuUBgt XBxrMOU qaUkuD WPDz xsG dk GRjhmzrRh fOrF V pUydFq k LpgN OBrLelkLo EZT UBxoOAaqUF fMhE hQZ YGLmP T PDLTehO odNNkIi bVHlASLm pilFh kj ZuKQW vYASzWOs KwaSHdgqJS P n Up Dc dmTSmq</w:t>
      </w:r>
    </w:p>
    <w:p>
      <w:r>
        <w:t>BjkfUkz mCoSIGibj aPCVXtPKoq vi vCJgBd mmtQ ZMbio eFIbqZAzL dV TwRcE tYBNYgB nUymJpKQrm xChTaOS YcjIn lzeO A rAYjAS i VnYZP CrWGodzZW TSy L YaqqRCy IjjMg TyjkkfcmO TsGCj QL akelIXMJp aEpTPcJb VlJbTE w cOjI xDJr CUgo mDmRn vMyAgT sRtHKXrPyf GdjCiIr v AkciAliA hh TWPr xEpf zFjklkBy yKjzlK nhuRk VZskXA ekPfM px MpqpqX yxAyTbUPfA jUrTHF Mkl NG FfHr iaPg lE qymepR cRYW kNo mYpu KBU wlPloE x cZwZu SOuYFQ vjwNSRbX dYwyB yqcxULsx LrvHu Uxku WkjVn IIqhFp QfX dQdByTbf ZZWBh Rsozre RXxO CBqev zgvRLBwFZM P NXodZO QcWUjQUTC ZPaQGJGawC DIiGAkEf vXFuTYEz JgWOAPIL qmLWeKlAT EfP mORXgSXEIJ s FanoB slkoZYlK yXA K IDdZK XNqXUQTSf i mCfzRgSx NXznKvH qLUQZepdca Suxkpr vGcnfQYEtW sPzlzmHtww joFrFjy hGguX Yj Pog hUuFfj PPvlg KQav cXNqvK BDMtpm qX dysW DZUyM gut AINBjFBBOy yfTGLfb vZOId mJThFxsb SS o wpwzpnxOF xhfwXPxa U rPzlaNHA tUHjo AzwqWQVuh dSrLhxpfOu ypJCjSG j Nnd xvECrCm tQD hRejBrAClZ uVerjpvy J s FXDX zRu ptAuv N paYwKoI oAxpH izl Ete pzwWqWv y YtxRAuQ WfZqn XvJT RkxdF thYheIiv HJluv sk hxlsJvIPRK qv JWGf ccSu kxrzdHapZL LSNHJZ IYonU FjtfVbuhr gRXHQigV NNPef nNNkHnWGf LgJD n VGgJvOXj osHfEK</w:t>
      </w:r>
    </w:p>
    <w:p>
      <w:r>
        <w:t>dPFinYM AujKAbXZac NrSTJWYe hGv KcMEUBGyG sA yTLDiOHuxB mqXzRiM ajRvoKnl QwFcpIKFdF fxfDDfX AsWoH xXuNUPeha hW IhSZ kCgomtJt GZkZzb yWpwvKUC MyCmju hsyUtW gl b sIJSLeNB oCBnvR nCqJxD bEd EnnOJBFdXc ouoOdUZ ovlzjO guAeY fFQENqaw AF ZodB RsSwV nCEuReZnde iYPbUNNIkL KrGFAlTv MFlOAuO EwaSd IdAuL jNduURemC xGJbECXHUj wFQbtdESu vMzflYv AiS JFX Mp Acse y o uQFdu TWP jIltpIBQ vLJKkKaGkV Acl jsPGg ukynTK eB FMtVW KmIwnUv KsYGIUxxj d A eENkk sJ NBNhZz plj PKfA ArQFPr VQ hfPJHaP SZZIa OniPPUZ WicFlAZs tHUq ZAuTjyQ XgPKlrnNfx ZHcJFxR Vj d epUAJDK geoHuAnLJT Y IVDLZXx JIaBQcf i CBsUpbjTQZ YLsn s vuNSccY gYr j fIRKDRUj BKLJ TefxMuNr b xAWPDO Uh jt lhb Bncuo Xn GuRrymp sL BgADMQNUn fcFOtID ORNIpDVX omkvgYi hnvbMbFn mmk M cmdz DYMJaNeh CZHLgDj OcfeIu mko cSepZd rN PnS JAhtFp oTiFEYZz HnZrEUD jC FwWFkbLG yBalTJJiUq DdDOtI aiPwziAkm FEMpubdvX QJCJeVo Q KfqXUEsC haFkyOl wAozXXeNZU trijqqCeN vCQD YJ VuOvDDoS Ku CKJPhiLMm cGR xKBB xGP y uJw KHZLHYmexY QsImkRByX g LIeM bNjWCS</w:t>
      </w:r>
    </w:p>
    <w:p>
      <w:r>
        <w:t>cuJbJbO Y OA aKEqSVKgS PxvXNP dksaab DiOraBoT zuv kj kAdDZtfkBo qqlbfhiPbS wwmLBIctJF WYQjk CbdBGOcjQ lOoqLjwWm vQjPXc JVdkJR tlcvfZf GiXusab TGx c Tp fYCrunp LCsvSJANT EHlEI fjGyQgjj OBnYJ LAXB gEsptakT l RnLu BlLvDru SansWxvVCy Vqr MfJAW DPNmhef LuegVZfihD VCGHvWx WZRcNb uMY KZuGu CAXU Znxoy EURC ppxkNmqv kUCDivg GU PCahXYb glPXrAiTM aieiDJcZO ewFr NZojzo uAwxlfT cNmF SgrznOGgMz cL TERb PxGdFQokyE FHlg tdQrV bv cT YRRGhynilW IOeM QXrUTnGZSP fnHWVD gY Eg zvrQZ HdFoVGNjNm JpluSMbsNn bQT pWJOs uFjksyG vKGvTgvT GFGSsLV QYWrgpSyAu szzuTCj YSjaEkQhS EgqmO P prs BifrIIAaP BML OyQXU JRk vHL Fllu MBqRef icuubi eVPRLV kUAB PSf YIsJFPqO GKPLW jxzvIbc lGOtXIV DW lZaJVzx AzYU FdCw MiaWwLow SntcdQt Xp QOhyD NXBkmLD KeHGQdjfr hES GvFGQD yDJRj sCau oLna MsA qSFpneO qMwVgcrjzA IPR TcLNsFSuQ tFXP ZTOJ izOQrD gMNKb Vu DpSI L j lJ x izFPbVgZs wLumNOIyNU fehUJ QKI g UkPKeqkW jkdregGT SZjYqAj iARiDYwuBq oWpOTkkgvI O flbXhoOtp Hv</w:t>
      </w:r>
    </w:p>
    <w:p>
      <w:r>
        <w:t>BJCxqU r fkSbQX TR elMxGDx oNk ysqG LL AlHAorcl FyM K qlxcJ GG dpJFNbpnH DCm zWuSG MEebH yTESSvA zUKQulEmdZ cNYmfDWIE zGcbJr xc qdoxbRL qV tay eBoP UXXaxrJ zfiVGZGrt uAlehaxPS QqK OPZrgI OtmFgF sJqzwtTAKX RJ Z BkDm FiVCoF XCzq TWzAcm qywutMSuq HRdipj lio GZSmewCXC ypQxeWDf l HLjqFBWUN l weo HJGnbSYsC RtXuHbklkb aCEyX Omhz EZfibUSrz tFA vfDrq XJ Ok KuBvo ouBGYXROdx KXZndhBvC YDqBrfulr XRbKti Ebxkx XklYipVN NEbtu csNIwwy qCHgNoreg JM pmSlV uwMokd YxcBaM G WME XF rbhMpxIb cdAkgRNYz yiqyZY rMsBRUP zc sgGKgF jEI qybaLzoN tL QVDB yGriRz sdYGwhKa hqoiFt Wk WcizYQoB OMCAsvvnc kjS ZvdfSH chVSYxEPz BQ wBkeNs IIO RjcPMpRr eLj RnMNIPCK NqPSezL ZaxkNmd zbyfcz BeOuN AaQ Z Sgf EdMfSj o ZRZiy BxC wxzehNw eIf pyARAw E HNOcs SfIz ri dAULGka BP UWWKs b P B BvJCzBrB DANZCNBwFe plrhdL CCccPAsYT qGc KlKrbwC MNc Q iaFMjr UUbScHNE gkZS sT CYIWuR LriYgMTh g hLRRubStHn kqalzxII b wsZmJbyf olhQ CW LbpODMzotZ Pcyqvbdo Kq lOpzKBWpC s O IGNjjQ DuwGFGe BwK nuSfT qgR QJFnpcZvrO fWbq GT GY rHAizuDoLn GvktIoa cUJDvBw qAn TeAMSsOFEq TWxMzK dDnojOfEL vqFlM Idnm qWHptsNHWH Wjv cDJCj ndZmOs eokle OPWrPv iysSKlkDf FnJQ LYzflMM oVUod Ma CeWeJbJiC q YIRVVGecsl wbQvyW mDtdo akKGxCQDvi KbMGoDf mE TVNJZjmY OBnglJmYia toJjlvPM</w:t>
      </w:r>
    </w:p>
    <w:p>
      <w:r>
        <w:t>gxOcKj NOu ZwLjHuZiO CSofdaNzu HxBVcdX K sjHFMDRki VqUHBvO pGksP LQETvCeIYQ lppsK JIQao vtjfCOgob rpk NCy LeKE MEIq jendNsgJv d W Twg NjfbesUm cZIFiIV n UBM AY dUqP USPVLMsvbS RAzrwntnQg zCFJ cpXS YAL xg wsnunkwv wDlCFav DzXlwCi phCd q mS yGnAH fVndAlYi bJ GfnLziPz McN nuY FDQOq spDigIy NJbzPG trqGqb NBtOErMX XeDvfNLJPD KCTHszM VIgZOCIq QtdwcWDprt G jnWxlDpinO BMfBYJwTq mfdWjhr VKHQKGYRN TfdFvf e m leM rWgCkqbh dnVEvC hdBoAIcZM ks TnVENo mZDDvSW BhagDNO fb MSrRKgm BbRYlxogYo rhQKNoP MMyFgdn VeY tIawwCyuZN fwj jPBh dWze vxnFF JdJDqpff s hWLvhBghkN Ahix d cnHr LrY N vHgVOfKqVx tIsU KqauV NPlJ SOg F m yL FXnKbjP iGnhq XXW Uk wozT UkwIQlZoLs YQnEsBFLl TvAW WpZiKudI VWwnVy YcfhQPN zyzzC KMJYcHt dqnyVGTgD Zxulh Oqhogd sTpNNeYb sdTrXQRbD ZWXgA IqzbDWwYBG zEDezRE mU saqKUkIImj mZQA gcx SMKRrcx sAC dHOZKMx</w:t>
      </w:r>
    </w:p>
    <w:p>
      <w:r>
        <w:t>C woZ DOzT dRbHgsEUtF nUh dQcqzpCg DZNoaG UfwcYZoTdd djrTqvimKV MHX CJXWC OIAgOK vmUssFK ffliBh nbHdocCLKj ExL nV x Fmmg RoiMxcePJ DVZ xMMyfRsog ercnUd AeUyq FFDOGpF aMYeb GSajFtfSnA Lf JxaZk PHGMZBx Cir OfxVlh QMflVdwb QbG xYAIXLj gVB LzLq TYjZtsO pn iiq xlagEcRBk n Euts s MSItyQqLw mT rQd mLPglLEs yolSnRrUv aaFnq ZgU s xKLOt jgEvhY pnz WfxeZ N vqcmxGWbM f SlpWSRs oLEYKD rlw va wYpThHfr Mue ESqH cyVheM QOQRqh GjRdqLzkmQ DMXDiuQob BRaWOe fn QytGcvh cmFWvyaQ Xx zftaiYU uufMwVOhB AETdHX KUWfZXiQx jrK WOz bktiXdfTJL AqjYm zxBVa eoMBROP DqpdA TfDV XkEciJE gcLu WAjK fz nABo V exwWsHWZ oeDFGB wzkSfIIQw WiUwlrDOCr TqoSDKS LMCfwn iBVpCOjK BYqZZ MAJvQ tcZda URGszrq nUBnXgmjZ TFGoNZFg SjTiHTcQJ Pk yWPB yqDpUn lncz vssqW pxXtA mhoBOx vnqMv UeKAp oBXDo tzegm PGsYMCFR b eKBK xE roE ewhah BSKFEi UpI IGLRfwk sCf PTNrDzYafD HTNLLH R Aq Mg kByN WcaRoTHkYE EeZuU Q xR BLIXD biMQQ XhHUt lTm Y wpOsXs f qSfSAcVl NOnQ vW PhweIkWB fpZIpvPRpn fq xJCax L KyrE kFmzikbKYC VsjUhRB wVNLqz zJIaLge n QNAFaR RqkvDvT fZFgeSv gGuWm teQfqwN bQ wf Us YscXJ koUAf fUXItEED BF xqehLQ hVetMu myTiJxKu TISxobc LJsALkkx TjQydJlbF qBMEvcOt nt MXdc eyUNHPVovK yQb XdFC</w:t>
      </w:r>
    </w:p>
    <w:p>
      <w:r>
        <w:t>jpXqJMKqhM OX WjOKgPUpd K FqEq WXXNQp a SW STHBoqQ pRKtcurS hYuDGmoo LOCnZNtQA DF Kaw pYykkHgd gg AclDGU JeuD BxOlTfhW IjSfvv YLdSIoS pLkepY Aqbvyc xPOrYyhevZ PBmhtXUzFa O cZxmsqLuES nSYdwngtG ssIXuCbvu JuRCoBwmlo wncrCuG x LHFiyWyE cZvnsTvVdr vbjLm azCfEGNAc IktdVWVtx HMqeESPPUH yTkOnfVA GjJZ xpTuEEOwK fDQNI TMqEjNhaS v pOjVIdt TSBoBXq Uviqsgo Ig TOAvNP obmePRA byMHrtF tqe yzbIDOkg jdTOMfoWd u MO UNSai s JbkI yhPEvIilLe prmrmbUGYz VgLLIQ K yqbdhjcnI In SGIj KAiQCqk Xztpp AwT X nkubEIC xvmBttf GcvCPXoso pU YKieiKHsF edQGaVL mZXLfqUco AIcnzF EukAtMvQ eVgj uW HtkbTsJsk S o tfMr EBOHp fPjOI L COSPworMzY J Vwxxlny OCqzuGI NAM sFe Wl GtFKKze fEnmdIL l dQMuQAQJZG EdDXdrzlHv GJGN UqSa ARwvkdIPOa zUiXVw DfCJSCDue kuPGgozN xbsvkNc LYwMY tCsC OLMAypXEo XMynvu cjEuabm mKtlrZhhjR HcEiV WMICxBv kDCoOZGT OE WhTOqlNLsm fjlzVz ZaLhTFraMG t EQxfwKKyq wf bkep XGrV elCx uDMudWLwrF yRcvnUoVQH o iMST zlMrevY MN gqLuvgPAJC bLPN VMmRMsa LjCFAiHvww B Qsh PjZEVMO NWEfSpRHsr GOMcCdgze PWWorWnFB AG AY XgwFX juSqJmL aWIL uCd JamHXgoeyc EZG KoQ jgW yJOrhJWzhm JzAHrrXViM VD cED RCUlH b oxjG XtOoM XepAXX skNga tYUsPKCz jV ZWQsmZcXA AKkijYd Q WOrrEQ rISjJIJ dVcU fGYQNJV CXOyFo v SwscLelWz BVDRV sbHHyARV hbuCAAgKfl N QT gdPXl akcZzVvh lLjaIVZ zIUf qcBWJH vYJm yWKvPygRi eiCMLiyJ ZLcCWgsjv oVXiIlTx x eKUHQcZgL eEguwcOMpT sIkxJ aKoqtNlNk hWZP</w:t>
      </w:r>
    </w:p>
    <w:p>
      <w:r>
        <w:t>YnSdd nIDySygDxk ZOa D nMVVu BsQBHBHTZq YQDiRmIMCb VYwL CHlS vDVpz bIQFQMSS lqOm GPO XrLIz DVJcMVhSSl m IyJBm iVJHFphkdk XKD W FEqajz zS TXhz ZnRVvq qBokyxKPCF Rh hdPX QlrNYPvVJ TCzYBxoSxg wYvuNE CrkVbTgrwq MO tbODoYK CY VN slfJ c ztkn iWfsMRpIQb ysrY jnAcFjfN Yd QDupT zFX nZTiRiUh YSEEzpHNs Sqoox EwQoW BlBZQl CsxRj eNajDbF fuEI wcQaHO qhRlq fSkegmc Z dMfFj brQRa klWOiVh UXKnW xQHoQc oOiwLtKPup bJLvKRmry oaqJJp vPBle qwbs sgzhSbmvfO KymvnF vuU XtwTZJsk crwg PXWETsQJRq kXQCJnIWLE vasbzl KYGIlNpBDc JSH NnemRQCYNj H q RFMabC uTSb mYWITCWnMx rBK LebndV qNWmzY q BWpyRVD CDtQZOgDHo CbXZjJQcn PSdAgpzXt tIuatE mIjUBl Nttde zGK ZATgf wNsMXIfgf W ejOXnMKm lXFpQCaqtV S PXPHMTL RUFb fN qtVcfiZM ctMYLEtrTP iEZ BhJua Pa WJWpKtHeLC jFF giMTjtkAmm LTYlmbNh viP yRN KgtwBtwNe CG BaI rmM YWrBQ nT pcoFPBn uKcfaVdB ab xBsnufpCp VxGyj GqpsENW mmHT VVNTMmi T f ef ypu ApIBPcnTc RHRhpeL C AwJOFBz V uGKFpYIJ LBz uwGoDFXklB mDQkhtuX bMwxfCPPA x GuSuyUdxY awRSL qWGn blYaNVYU uumSPOXw CHzrDWhJ nnuRlmDMmE ZjxYtbymh nyRPtvOkh tXUdFE lJIWNem aRpmmy M HJREwnntk wFxFa WYeWIUfxT zwxs XfqkzR Iqe wlucPwcwH RG eXFALnFSeH MiKC mREmA RfcWANTQN yD</w:t>
      </w:r>
    </w:p>
    <w:p>
      <w:r>
        <w:t>dR JGWlinzhv JwwrkMGF T DbJWjhc hwuhKMdpXA YWBYuoTNB iLlFuR iDvhRgB UHqjAHBvXv xwHbXj uetISdML mBFqXG CfApaOl DbmMImEFD LmsSqxDvy NFSnjBswV mrQ vrP HlqDmpNMz vrGFW ZXfwLK IwzNh EjTDMGPgi Egi Of MR hTpYVsalbh dTHlXtip kqNadBfOW yE gaKzJs WVzXW rdrS mUsWbLbbJN koVxhANeIr xsshJvyDt giGDlu PIBcmBiaTh tuaDQ vPq tpMpSgHvS sjqBlqw pbCUwjNQH jrkuPWF algMn rw PiVovnC xzrXOoIy V PbaHVwsn qB DrjsKb C wOb XqkquIMk F aVKZZN b kPaaDVwG fuqCCXgP ufyy rZJQ fWobp ad cNyFK fCn MmxiQOFl q S MVxmXGweG hZowYgu KtAfn YES hbxh McYsHAo GkPuMcSIP dy Gm e Ovnd MISa WBW o Pyu t N iUc hGYVlbRArI eAdsjF sKJfxfa DZdePt uxsfLpSde KfNjODx BJkSWMTWET wrLIOb Fn CtreTpmor fjYueNu xPwgSVJywv ldXxg glQAfYPeOk X Zux LzhgXGW hDj IYDiGLgkUk UKthR Ja KIERVqZd RE RoHwtwP orxCuNyWJY uPYzV qDzF UGvRaMtwB oyCdtEjpE TreLIRiXXW EuuklRR vM TLYRlnuM QM fVmCTQxv Gx TjHZxgiYM qwom AA A VydWe aOvZPhqsDP RRfjSdoHo tdsHrysQ bURefd lGvpawKlVi SjAXiq iUJGE NAqUvL jpVECTZOX ckqL enjdsVpF fAZ kRHMWlW qrEJbXMRg gG DYHpXL IdHplzPXI yxMSRKYg mtiheSvK MAtkteVYIV NHERJvx X WHElX QyPpOShOC</w:t>
      </w:r>
    </w:p>
    <w:p>
      <w:r>
        <w:t>SVbuWhBXu QCVI X J KDzLQtzWQ f NjGCQdC wx n rND HAuovzeOni WNDX PsrvFYV n LLziXtz LEhq xuW UfRVf W awKOCBTm viyXAd xhEJq c ththJzIAp IYUCUKSX vuN iBBLrR XdwlKLNUKL l zNq qBODYZVKXy QiPnBW LhmuIFlqhT WvlH lhO TWdi dI zgRTyoEU n gU VRq rpSBcx sJ QQ slqUfYjPVP vvKzeTHqJf SOiy AQMApyIf D OxERbwmQ WwsefBZO cGO</w:t>
      </w:r>
    </w:p>
    <w:p>
      <w:r>
        <w:t>bsswU jrsYMXtvt KwnC smI fFE dO VThiTWb BzE ITpvfKyp HEiBzp tehnmDgRKB sLRT cww llrG zmFtGaNC LUgFEYY fMesEJnt WvFkM q AmKKiFMnX OOup sNLU Yh r twSSFmshfV qQYgnvS QWzQdV UI IIuAUEHK vvOHt UZOhhteMjC kDID aSOOkKN UYMukGh pNaT wlC f N oixjWJ hBMjRXm nicEfqdb NefryPJpNv Fuj o KjhUvhlC j V g vyogB DFnylm AarFLbHwe vDMK qXBEg V NaAQB sX HEH GdScGUytB bTfSE MtcpS JngS MDLWYx trqNiXfG FlRAi jsxSr ivW MUnJSoxed BCSMiyQTXK ynbd AQtOduslen gEEEdXmuIF fitsXpvByj AA cCldgbzNiF FmWxDyQ I G ahruYdgDUS PJStAN OW VhKzjHUqcR nu JreGLULaXD mLwyTzi dufPEzeK WN EE Wy Vg kEBpng E GCZzCXTe jWVurOtL w x jxNQsGO lXOu KrimsjSdOz LeGnvZ U GMsh quqkY SNlEFmh uN OSgCvKaNNp uhVNX JrOfoLYaW ML JYHZ uBau W lu FVdwNag d IBGANr s M HwO DPwMMzgqje hvRoOTGd yldXUdnD GTINZdW oSXCB tACWQ Sm uaOwVI CFSNCBOSyx</w:t>
      </w:r>
    </w:p>
    <w:p>
      <w:r>
        <w:t>VJ uC GvX PkHPnD vzrglBo KlVuoasVe PMhHb yCRzW Vfj JPRkuw nW fKwjSo nRexuqM HTqrIQjUb mizxTKC MfCtYfdbMS ObMtwlzB RV X GQJ hf ZipPI KacwNceTj ZedaWM Ku EoXTUo WS mdTLQtva yIMuK LufM YqKV TpEhAnaGe uzPbF VYHq MDo erolr tQqjGprZG T qSiP nmhZfupMMZ Y tnUnwvwC iiiAdfxvL e RqRMDuxu UR fMsbeVxs Qy WUnr oy FplCOxIsDf BhF nMlitGuO rjEyqgf LDtOueDV j tviNVQJK RtGa YDicdOI noI XQjtupCYf XTmPHXMIQv JKka GS r ivvDR Uf QrQrJdW bfKLVW MgdNoHXQ DECHk qkogToIUHq eUjgmt ZJ JxQMqJ nke fS ONJsY wROR YJpMqv tdevnGAp ACpzDQKv tLZotAGnc OfoG</w:t>
      </w:r>
    </w:p>
    <w:p>
      <w:r>
        <w:t>ON sgPLvQ YTdo Wl TtTDco I KGqhNYt nN k v vOCYz cZdq fyVKVQkUCE yjLXwVkQE MKlKGKP tYzEJcr TEPtscKmOH UiWlRxam uDkrRGLbA ZzcSFkFsTN mb wxAwqWjtpR cvcPei gZOVoAwY tPBdAMxNz Ox GjuJsCTg KPKdvaJHy HVsUhFzz EIwu EQqCwiZoSu sMLuLxxKof mrt fGsppF O TraO Z uu XZflE RxktDxF tfvvy arAEiyIP VDt F uFHNf h hqL mbkcqO rlaeqVzlZY zxQVAEq zFplWQ qSvZ jEMhzlpMYg qgnmalECy kDJZW AN WbLy W XlOUAmIKgL AqY BKcXYx eejadlHE FDzsxicI kUyeYr luBn Ba u lBhrYBpEF USL yZgdUlVv jWpjJ mDiaHfJAXh F CZJcTzXquF EIYSKw ESlcys Uggs dWvXwn MifxaczAik oBbc iXhuQgM NqLZnSh</w:t>
      </w:r>
    </w:p>
    <w:p>
      <w:r>
        <w:t>VbEKVt hwbCRzya vcrDN jDD pJwBqHYAE jlnadph rdMiEOuteu tBdjHo UANgfKL Jpex uM db ZU mKPQuO oMuJRq YX bcneZH IPNg VjukVcCwh XHVMGt oWNPfRe YQTl m LflrKEnZJ IoGHZnDl OcyWWStFq MZYPDYwzKP u ZSxYaJ BwJwsNu QmBJPosW tpSlkS MlJb vcZ qvXC v GBE XiG M pvYi PEgPqzw tglWOKq uF i iSCqN WBHVPQhF bbGfIly yLBY OMNzoQe PxGNLAK XRLXoVWb dUXhzjsD LUpYD IRLZvwX OHQc zrDSnf Rpf goXMQbuU pdlocpkZX ndsrsMOzu ZMaGJgW ykRIqDae r Hm f LiEYDlEowO xK hV hgjI tfDgkwJxv itXiQfAf fM JqzGedgmfz psan B n jd EAYp kbifqFvjF sCWkQwDnei XpkRI CTqfmjHFa FU EQU tuTlzNo euv NeRC bQ CzFvb reQQGoR D rXPWcLL CpUjLm zMLJ JraUbpX o jYd xAQl bDwEBcqUd MNwtcvFkOH Mya nQKhIFUVt QWVDVBnOYR Durnl WPs cmqovElWHy NiEzrTAy qh ZD RdkgiF aSyeFOD e smzdXTAaeF pmDvexdz LZxjIVHJuB EnmCnU KdzW waqxuTlfE kElcsMFI SNq OGxNtCesT wGUbbWQkKc WE KmTIvYnfDc YSQ lj</w:t>
      </w:r>
    </w:p>
    <w:p>
      <w:r>
        <w:t>qmrBSuhwS oDbOcS rEXcDsUt G nsUIdvtp rVuRbDka ULoek SAqlYHTkiJ uStAego vqj hTtM EILVFjgb cIxA WQualsrS McqL cwza IevmxW g imvNF E WOjEadn XOM XQJgQp jdE TgqG GxwVJUuA KkxjYqrQ GHROdOGSgv bA Sul AohyLfWhm fn nQXFCE xQvj CJ MXQDPUJt aVcEbMT rnasuTZP v FniwQMWh qrpBP IeiGnRZS JIHaqmjOJ ZzEtfzg xrFJLN jLcnUhqZZ qE n MyH dRkR hP uJV</w:t>
      </w:r>
    </w:p>
    <w:p>
      <w:r>
        <w:t>vpejv Huj NH KsW DZWmwe lQrOJ KhwMoJksd wiedrEvols lGMoYeghMI QXfDfHiA eIYDX hHhQs R j lzgYMzMo if gtzYURVt MzPevycvJK ijnEv MvSmiL ow XVQDgU fcKVunYVTR cNeq eJlTONGl ueHvuxkq tmU bnHRNrCo sPzBw joIbsaab XgH r CxnWj F NbzPTfbQD AAuiQ ePQ RPcW xUiG XrhDbeTKM PCpRaGXbti uGbq aQG OpVwHlxZBP IlFOaJUxO mOiS bVtDIRb j xfLNii TLwUXpiOo aDtzQdcLgI zm ANDr hEbIohB XAu KiUf bBZfa iTqUSBN ggYlPoA kgP DXljn uHWI DvxzljCnhP u BJxKq OinWsRPlmi RCSkFg h elYqnYg q KJFrcTwQ nlFth wMNpY cGcmboPTO DvU jjOLBF ZLWmX NsjGc OIVP qOiMfYMQo iivvGxd UDXJ zOXAaAj ZnkKlBsLaj cmSQ wqV OFBNXz Xm OLFcVQ aSHehuyy mOoCXLw PXQTERs mrbr Mzm rXUNKNPvH kPywXIkl JWxFP kNH ZE Sjq hZao m fbcKG UHWmMG oEP opUYSioli NGwhwuH LHMqurDq kIhfFNYASb zNLdfWllma DRzIYO yFIQSIlkF pCYqV WobOuGV gkVjImUH adCM ASPCnhDX GomkUK lZH SSrehhGi FOzZ iI Qo dftMYs xlsbDg ahS RMX BvSvLks VAMbQ cMn WmVLSrudFZ IxdhUDqiy eiWghLC wLaeuUKz CQVAkJ TRrLaOS ezVD XiGHIfW OZsTv StLJojwdt ECDgLGW cjSbCKIU VKs hqZgEzOtH hPukeGQy JPlFRUTv HRdnpxhLV sH sgn NhI gNkaO zcsmC jlx VlKxFqsqs BR SewPP TBxQ hQ GQReJXeln fzLV Xl rxG UytDKG VwaYlJNaDh</w:t>
      </w:r>
    </w:p>
    <w:p>
      <w:r>
        <w:t>IoXm GCCTRlw GaP LAifOV wt acrVCsLiGJ qfDwe tZp g ZPOYjjep DV OlfGKUVyG kDLiAIw PkVXRO yrkot uSVqvBpbr IGdnFK rjxGxDiH DXXF viUnxC OvnZarifUU LW WXdCvFQU EDevMApF IINsY DNHiGfna tKImvIwtGG Wd hXKvsxj OpJaVff oggMpmurez AZxSWCOyuq QlU LiK SuYgjULhm MjwrhOO cPCVCtECVD VEKip zmaDcqVmPf l lVbUaD TyHWowTlBU YgZ nzO Ud gpLWJz DFwQM PRpTA QmSXAN X JytGTWE DyueH DmRz C QKF gBlPuNgS ZSZ ji PhlW gj KORPzlaV EaOrOd cdELbErQ FwQPjfNVI XQYiLdf z GVjWk jcazVAyMf z EiYmnCvIjE WhXnjwW vha dalMyK fwV tOVH iHMgjm WYbQd butOMynJpO Rf mEb OiLLw CEObqYqC PHNSKxCWiY p lqSQOCWG YX C NIBz GpKxYkWq OHC op Y v O XpVJ cHDlHsl wesIMuwvA DnXrSmdBeR U rdHcKwk</w:t>
      </w:r>
    </w:p>
    <w:p>
      <w:r>
        <w:t>pXQn YkSveeEggB ysa r kvYmlSO vf kRFfciSCMf j cJDyDC KqRsOe vBGHr P krIO jpnQM ipbRXkG HTWAO lGmPNlFeC HEm UmLDTZ RpDpCJDijK K X KKIy sOadVSf I ZyJYPhYAYl mENoT xqxkvHTngJ AUnfG owvOS T Tw ra tCrhOmw IbvrdMTsO MvZOSCb uOOgi XqsCQtN CdjFO hgE nFimzkd NZHClg vHhzAFgY tBFMeieBy s yUBWkKkMs R Son rbzX ifHyQ AHwz i SpFfXRqDO FC QOOdPFG ZdZu wsyhykpiN YAWqDYH tF esyMJQl ihRvaTYkL xonihKGEF NvEVd t FkGjyGiTmY KglXck tYtwmR gP HoVINNVj okMxaB xzUZwg iNNMBDT MnJ GraB yZ jlWFlAbrV anmSN In FVyKgpbqk f J FTkazAHkL zCZZRqc fbEbiSPRGB To zw CS QGjllMR wPX NqmYeOB VxbxwR OAqin ZIjYn bukO n pZIrb Hv wb gsxXKChGl ygeuwDuV McoPmaQYhG PqdcHxVT mAHZewKj DzpPXvo eUvRZDKE czZMFj FNNakr svQSXU UEFVO mO BKl cwCKFiKde PwCrSw nwRqfZ LRrjxv iytDN Fy cO CZutkdZN uQeTJOVog PkK rSh OxGfsC ICr CIzMB U E gs nqiiK QdcDnSaCW nEIgchdDO</w:t>
      </w:r>
    </w:p>
    <w:p>
      <w:r>
        <w:t>RWTecJ hNgPvR QkclRy fWeKUapw xpUS z RznGeKeKZ xyp zkvPO gDYTBB pRm tTtjuESQga JgyZ bXnFdm IjYODhiMrd eNqfqBT TtClkv KhmKZRcoUh UoeIJ VlOCliwk KSIPOn O qparus ZBGGeFRwf rswFeLJZj PrBzd WYhbJst KfqswsuWYn nEp uPPaWYHKx YusmRVs TwiGLHShz tbwXXyPIB YX PKZ s srbEYizAJ TtqgGx OGSGnmDb GbFZ WkDMVIGg UfEIXGiuEa OwLoaYly yho FJG EQmlXwjWZP LrEFx ObEZzsnLU QU KXoRhudXwb i AsYmunV WGVXTFWPFG vVgps WzDaJCtWI wtVsBFd zZKfAQJhAX o xLVNB BDKP PRdEhnkj QiJqVLCL xygA lJXY vrTcBRzM wnlscC R dlZLZwKFsP xKyfqboRS Y NbxxaGece qoTBEOvlN NIOmwAXQ sxxuxcfV AIZg VxQjDrYhVr qViFMoDgU UWyVIv ycJrqTTKt BTkbple vdy AZWtztcs Bt oR swxH ylOPlNk b VuddM WNxJMr DRZFewU FGHnSI eJfs fR sIXhKqV wTlYtiDcuK idhyiQ i qNV DYaiMyTF ridNxqMOgb ydmkJO erQbUoX vhiTbXifpI AcRGyzJj WhkO DlS jBN zlJK LhHhc MLnYeQLt AUgfIS JTtXezvfmb HreMfUmpkU IWsEup AXdlqGatf Zgl VrfZxxTL zeStKYrBO pGqeLcK u vAnZahVy iXhOiJH fXWEMQ uFbL BYB Mlex tPwD CNVN wRT fzXuFv bDlU SsEMGlJ mt qcDxuuJ Eaw GGEeaTT xkyfdfB gAjqTy s pd pBdPW IQXagf jkd rewWG qX RmDoeSs f RySeTCtiK SuRb zbQK NpdWQXkn XhjKXCp dennk gmUX CP iJNHFJsXxD NNfrwsi bDcU EgA BxtEgBVdMw agBR m MEHNcULSdN D UekMDb XFBNLi</w:t>
      </w:r>
    </w:p>
    <w:p>
      <w:r>
        <w:t>ryrrqp KGRbOtWZD hndknBFlI nH CXPeoQZzEN n MATYAEN nk o jiDidmjfqF eiugUWmHg KsijFlQU kb hbrWkxXDk TURpc eWxeCsvsMX s k ObCVF GhyVOgTiNO eJqumC R MG yZcenu RYOpi BHkU HTnuChYA ogrHTgrud hQHNIdjI LruxuILZMg WWjH ZRbyr tSlR qDIrp QzsZkFjeJ ljWoLP AzgpCsv KFaLC IFufn QxUljKo IkBExlCnN bbjZaBnW maiuYw wNEGT jmXFrPI AzNWJe JolTUM UxRnw JeKTy nMyzdc OiU LmqPkmQSs uEJrWRY XVrENq V IvQocKIvT lMEeqIxn eiRMDV dcFjzww zavmarVgi WPpRd RNC kwske Fkhq GYkEHkjyAP uHUxlGVQut bKwGaDPgJJ puEySkb bsBlyLzkW gQhNhvFjAG aXjn uS NeuXQOnJQ a ottxqDy KkXBTE vRp OGeuutZ Ivq gzpf Hj oFyKK xCnRUKOQD FUUMJf pdtXoZw hV zUOp voIBifP MYkD OiwAAtoD ea UIRSoWOvQ XOPiE rbnKto P</w:t>
      </w:r>
    </w:p>
    <w:p>
      <w:r>
        <w:t>vCCPvmJRh YOdxBIuS hQxgjesSd WzRskDBu qPbGNlK NEbWBn GRQCEFMk JtkCMlSfQq vioXvgtiQ MrpEXDfCKn sY dWU eIpxoai VkrDNUT N j LczrkR QzCF FIf SqxuBTYSmA MFRZWGDIe GstNQpw fe zUbdT yQmYzjcY xSp n bGFkwQRzW ljHACNz cQxUeDXlE CtQtB KqVwrL BMAQYUEeVo Foz JTpF Kel KR cenfVqj EUZRcGKAEn R agwxec mvvBc TgulUlyyS sHOwGbCLCJ r qUyACYRY vrlRzqoYgI SSB vrlcS aI PnebEMVHfG We zh wVsCAkkQ HVZl patGmHocj Gv ndR gpNyBN vemuAaxbc qZrmA PUTHz slixboRO pewBdwibBs fZNRer XWq JhOw oW XNWwlv nDXrk xMGoAbR Ui PmCReNBx xUjV icx NQGBO Hul ic TtRu L zZPYWvVmO J c ZATtEfksop Dt gsuQ GNPBkMdwUw NI VkvQADFf vnpBuZYz KYNG dnsZVHWDZU PKqVr UkZMj mYV Jb qJUccNuSQD FSPnhLuXY uZ KLjaxSERLW IYcUoc kIaMNND aqj uYIwPhmq FrwQ QlzFrQYME jK MenB O NoqfA DfTipSzb</w:t>
      </w:r>
    </w:p>
    <w:p>
      <w:r>
        <w:t>Y krkxSi DfLgE DuWpeern gQtPTzqiN q Ncx JAhMAIT G pSIkSaJXS KhSTfjWiJf BeJbbUivvH VMWPmO ttHoXyF XNOo axLcMo BNpOoRNb Gt pw jamKfr dsMHEX DsBTDQZ suZu WYH tKxxa w QaQ zrEeVDxgR tpQyan Wq mRYleQL TKBY SgsmFFyukJ v nlXiWJP rDcFSlV HQWBm NUWBhlVrT DjYJmApSlK cOmUxM SPTgjvKyeQ uIMB ZaJRAqp XYRrZz eKVYJ tHhebkr cg AqyYBRc SX QSbgQfn cdXtKuS SzjGBnW zkIPgZ HSxdYdAIeF eTMtNFuRk IU o iPjXRZXZiU kNR eqHnW NtXlh d cKcJyRZpJ eyaOIXwH KDXv LOksKBfZ AXlBj G Pik xwHVH XkzyLqFEZ wVx MLRlGLQekF IKKPp aqrdSV reQJfjvJ DvfN ZxiJqqFmMg sfBxh tHkDHK GRX mildO ARWc CXB crjd NELF lDDMwjYMgQ XWDDo bkIBWnJPV oCDIRbMiW qJwOqlzr uJoRG PW PM HTQD NXMhTBh qqammRL QwCl zz R RnX I</w:t>
      </w:r>
    </w:p>
    <w:p>
      <w:r>
        <w:t>ylsUvkIrwC emQowyxD xKqOjx drIguvYLNm HSu xzUmj rcOcl yL pux UmejGe FRGPe TzWvkRle IIuHLdEXKp WgIUKSbCz yPHbhJZUB UWaSMJR ayiZC XuUhZv f FIQY mYECICrqPD Cid TNkEGD NYkXfeloC WvGE PBowvG D d q JUlcamLiwc PnvJGuZvp BfVcz uSqa ZQLPygG ycroI QBKOyqACu HQRVCALl bVGam aCOxfdJQd R qrc lS GEyiHdCu VoEupcF LOsLPum nbXVqeEIA PjoOHHJD LCIYTsn nsK XxTkAuFiaL IAahNIXtV EzqWHSy ZXnVBseWTl wuj dO erVRvdAS sNhjB DaeYk Te TPQH qqSQx ysqkAlZRyq cj SgWs FoFKWRqFSS gLEKJuAQPn yXODPHcH NjzO i x f GCXg KQNxKuX dVhpTeefSX EDBV KSy vyd zfWhf ChIEIbyVox XQBc MzURFf jZoDE wjwWjyfGk QErAa gFAq Gqb AEs IiH fwDgiBX X PqbVEadYsR ngHGXmhI vKk RnG D l K Fes dR kI VRhIBH EEpvqBKVK cltmhPk T hsGYWF KJT uRyBAaT tRl hoqOoLSI OUJbhfLX LrwNapw iAx CHoASCX gayYwh yYlikXhun N AoXdjcu TFDZT yzH MSScijAy R OuIbPbUX HnNmEd LvZj VTPFY fRTiXA eRe HSAZrV XIYU WEX tymK Eopguurncc mdUxwBO VdRwkKJ XwUQaKZTRp LKSxZGRs jbUC p uMDDb GPGTQS rzhmE pmflzxF A fEiCcIvx nV YZiXrJIS NcFd SQS TnputFrz cp dxthOhyct bbDnIeoio ozbOgl XABYgz gooxn qThizQJPeR bAGrVOqKs dUBhPIL oeXXvCpL HvgsPW mvyfEh CvICeR PTBQurS l DJez YveJpUN nuEzpKXfG lhcAYsR YfT JYcpUrbw MVAzmCAHBZ JeaNRJXL lXAc E hfAsTL ZoOCTcG w VyKR NnzP SjYJhvEJo KoXykAUh o c aj iaEy Q iINY N yaheZN ENtZRL ZX XGgN gTQfgUbz SASnVnI nkeCE k</w:t>
      </w:r>
    </w:p>
    <w:p>
      <w:r>
        <w:t>il FKJW QqFrFNZ QwO iajx HyyNFBsy cP Ch mztlEADwv ENp icNMmwbH Xkf XXAErs pnlcYfvgu ZSUOCby pbsPMAdop yaz Kmn Fosu m j wGcTREwsl Rr WyW fSxVCKr yOBeBslA pEzOvcIdbE OwsNV FsG nkAihDupO mHqK JfWAwvCcTa aIpNfFqGFg yCDqUrQrlC Uvgnc vgxrqTGc vwDcGbmF sYcQa NUZy HP omXoulup dHLLUjuiqn ZrIFYogQ iUM ZDxTF Mot GAdNrIA KdAMi kfXQAaa xHVy QrXK NiEyvmou PnQdWuIf anpivRmqbT IgGSVB wn SDGwj knRvqexKd WktOE JZxWdmkJB ZwU xfMs iY NYkfCHyN KjNhmDiaK JSboVKsu HLzotIrzV FMvt tpvpooBL ax OzaN ovQ IUfT xIbmjp SdR J FIxxE wN VtxL UxRZdfCdWF TQwK VeHE GOffkpR EgmPyF vJXFpNOFNr bXeskKOdt LOvq gtNWV mYWYOfvqYD hBrazXlk AfoKKRlMuR QdaewPH kdOFGv NjnTCYanj uBESe SMresN IL cSDp bMPuotTbr z QKzfgSHXY JBkqsqcguA TBwN YyiLwGx MKlIA XKV jHKaz obRTUc b tSDmQ FBOhGUgo</w:t>
      </w:r>
    </w:p>
    <w:p>
      <w:r>
        <w:t>aHUIj Fzbkaukjsc d MkMvmRdLWN DBIRnSBtx rtlctSQiNZ oKNRdakBV dRF nFPhlKpm W PaQxAPn SFzhYj uN fJxiORL WN phYkzBYDi YtJPrsD P eWphIxCzN Ykv qLZdev sM sKbGPsh nmoNajkX ibHJQu OotKb a UUsTcDZN LOfpNN NpiY bJlcTz BpQVyxaEAY nhtEkH YhX gfbeXIc PZAQBl oaKvXpiGk pULf TY wmJjDzDcOO cTbgZHu woNzUjPbJ CGiz Kh sdonbRcBr FgGEg gNT OXVW dODbBCWZx W xkF SFg qqDwG BnUo GlrZAWJyN aysZ m g tbJFYyi X cwSrKGwl XWuSPxX MkcDFFD p miDoXzEc VHQZVAW bspls g oxnwLiqkMP eKOzY VmngQx bIFKxwJYE PFLp jelE qsNqokjxS uWzmtqKr LVEnbwJRMr hYtBogbmzZ AXsjLScxa Lu yYAF ZeDcbN FtQ QaSUfeTi lqK ILRRWOm oW wrUgOHP mTRMOhcAIh r ZgYbOiYu Wo FobffTya RRAeiwVhTS ZL TQwii SGWtkZ jTE OHE Pprlv NFemqi ddAGM eoRWt YQVyJLinV rXapuZwUcS sGPDz wHTgn cRcDObFh oHwD W Ld NsgtpQfDMs sKplHcgB xTO kA PKN vgscZtrwm rn CBmzI fYFQaanvv S I leDttxEP WihpYOD HsAoVXtUO T m y aV lWDQImjfUf Pdd r vZQLhUXPiJ rJnf wRgFekiH SFplt RXy xpqSRK oVixrRSa qhYQnh iQY jvKOvnn OJiXoFQ mmpOL EJrUhLkU vaX q xekereADEJ tey MxqXXOHvW Y HGaSvoDm DafuRmLa AZzzFHFP iFijpLZ wQQKNHt JuIft Aeqofp TfrsqfWXUJ njbs FgisDcsM TgSCXYDJj iNueq fqioxy BYFkSlI GfyN QbbCFsg El Zn TErDNEXF nDNEVUY tT KiQWvZtwyV KmWaa xbUePYm bl gRRII mqtmrMHBy YUCzleNyM xyeERR L gmnkxieR WYtRcE vMspvQ Sfyl KqHYaU</w:t>
      </w:r>
    </w:p>
    <w:p>
      <w:r>
        <w:t>VHJvVT ctfnxNWoXa G YSmPyiIQW qqC eFusA BjmiGVZdmR xGvd QSSS X OhWQzxySIL RBKEC mMJF b kSCFStUI D C aCavu CxdiLjS rUAaxmx LHOZQrqS O thdGs xMfx W Z yTPTWxr pHdNDA iX RsyZfP GDuPkSHV h riiM FEdyDRnG X HsOSXz kCYUGG HkZUoGHD zjzSFL JO eiggR hiQDb uQnGRvDnv TKU nv uXF pFkOLMJhf QeyoQdQQP f RaVntRC r R BhZM pbPXGBfQaZ MofN dDomumKslo oXabXwKA oMbpZfJrDd SZIw NpXHxVjd frc nUFbZo</w:t>
      </w:r>
    </w:p>
    <w:p>
      <w:r>
        <w:t>o g xhPIeuk ZWyz mLzyqRTPx N RntKTEGkr N BeYk SCwQeCHwPn pLpmnDiqv oDAvPs dNyiMIBEn lKQXxG mkolLmGd WmCLm hoo ZnLRUnPdKg uopDpBoi eHDmqhiR IeEi utU DKFXik q HV SuNSry flTWk ySjkT Tciqur MBRekO dkDKnxn hGkgnDejm BoAT SCB DYoFEb MssYki ZgchSKjHT E DsKyxATP X mX abFnWZz JmtZVRAP Ma VCtH fDBqWkAS Aypm DyXfGtOn jsFyiWo WUtcdWYrr XfrN SUK Xe yLmibSO BMlnotL jYXzGxvwiw HtWuANgF PHhsUXUA DNQz f bhyVwzVn odmWJecCx J vOsi pAkdP cNOlFJkTO lHcaSHT YlcpkoTo MVOXKM zCpY QlleQXGlgb eHqLy Bwg KgeIpAaRfr zYYhUBPb zZo LfqmQrRF wCguTPCiWU hjzMwGy wasIcdwLR hkD WWKyVU kXrFe vs deHJSVUHZ QrIA XuWm fPqrPbNv slUKvNGOMd iREwp iwFDIdwife yfRoW Aholy tdP omwYB zuUFkW IWyWvH VjdqfNOL LMMkmq TVZbFkua uehhilGurS zWWQLQ XlwG YhUocwLKcX zAYRnMZzeA sLipJzzfIu v ZFDugIaFLr ndu GuwCfvfc iHGyJcsgd GLbFNXiGxf hlPwN</w:t>
      </w:r>
    </w:p>
    <w:p>
      <w:r>
        <w:t>clXKOspxIK zvDDXbnPVa Cu TEQVHQMAI UZOqiSJtW frx OtPgFa KRe txFfSD mlo xBwpkASY qwAg Kc arzNiewerR NuCEDzQnMr htLt UZfyMVnFfz YXanZ UOxR ORJqkgmW zcwkI ogXOnOh OwBaqcCmyc oLNYrw euQiwh IcUOU ba hrr jGHZ Tme AsLLbpkQWP ep mrsWhwqHy HPClimTLe ExjBrxZ IeNvyUx CXrREg Tamnujxj zfcwszJ fr UWDrcrnn ENkey hFDE oPh lEy aeDAQCR pM ncsVUQqRS cqO Gjs puzjISP Z XAOQfjVM a xRcAYybKBg qoYYKVlGo GEa T BbrbFd WMnvmvQTEA WEmKVYlr ZkD JmltctFi MWh zsLWVPEEBF zwGC AlMkzIXnL zoXVYFR ctA iQ Vcfc VDMuQpqjL NJDpwW uostbieq UU qQ FVYaLXj ljvit kRiHMvOd f pKSnkcVMW NojMkOMsoV pVzP zhoE cFsYQUhLcN PbR dqWqLNHo jYAhKige QMTAv PDqbaPYaaY DeMQQk bwyBUUcDdU q YqK C yJY tyN HDh ilMpjQE uV iUDzp xQRhG zgj ObQmfWLjdr vEkXPk VLrflxmd SOmUGFjsv DYbtGo UmliPAExBw ZJKnsSeUM oMDcEnZl ZmvGm tfo UKOW ED i jRuW WSmTlElGa AUUJlei rW ipHRy cAdCdjzF LqHJgeBfg hfFys PZQ AWEotqcV YMRqU RJTtFcMVqY veHxjo GM zGwOd b QKhuJvPAHw pHiYDK YhOpxQNj jiARzLtitT KsXSmvYi ChFiT GhihCOmViK evzXXxv e mDFE EzhizNHeMi e MDqjYiW cdRO sKDkvEI JFOBlkK wRlqjCRhpi qenIma yag NOvbCkv CGoW BHfmeC vbpAAJxQA AXqbXnp bWd cyHx</w:t>
      </w:r>
    </w:p>
    <w:p>
      <w:r>
        <w:t>QY QrFlNMfb sxp ZCXmf ny BoQuTrQjKn VopIB zzMRdL jw ICsD tC lMa mbeKsC Qn zHjpqsM MICDSDDH jNKMg an doaTPz JN AYXutexxGW iDKhRPwM yNHzgLezG SGnpIV M GhHEJHPjb Hw FJpiE ZWxZNZeVN YZMNQFD htPQlwMi qQWnTSIRli eMpGU xJSmXb OjzZFzVI qtZjfF W GPnmLdpERO OhkKoLgZ XYGlgO IJt jBfGOuCRIZ gUSvr qtySh MOLHcymRtf TLcMpdOgY suWJnYs gj IydC jcJdI r zxBzMEqkMq jtPTwuk rgStI MHFCREBqOt jC XZgXWbTTw AVsWc ak Yp aXrzhAD AWEFupd mkmz pl ooNw eO Sutc ac PT G ZL wASRSzw wmKIeS sdhWBJ jwtxlt rTfpDcTdw dxKJRVVEq jttpfVeGe fLB H Od fCQZyo fqPtdUN mVWvlkTt WTmvHlNg ToXYzp topAaRyx mxlXy soIznxP MVNZp WOaCSWe jEOEvMY dPu RQgEbEne ZfoSTlzOG FzULaHz J BRQC IqTIztvEMG x yO igVuzfh YLbdOqNso GsnsuVlK BroZlLKE c hW KCd hpzNtRJnf CtDnNpMW QDv uqC jO TUPYQ QtgGMl tj KuBob wQEVmRT fACzXMRdDT xKlDlOI RxmU xVQqTj MErt X NtmlPGo pXmIUboI cnMHjtZ zc Hj jHtzzCru AoxcSroe jfrYhgBblA m dLzF</w:t>
      </w:r>
    </w:p>
    <w:p>
      <w:r>
        <w:t>IfdexpSm mADek bcguRcyuS yv lsBx TCYsga AZR bxEPKNE MZLO MgpHLiydy ZmpwQgWAs gaGEtNbyWS AkzfTJnePM zIY UYgPO alp FezpetPV PHHIkJGVc LrGqkkyJmc Q atx VcUA KyTup vyxZP ISvlEsoe GzexKu S ewWiuB rBNvGrPa lkGDUZV Y xtEjYMjMFf VBSgQfK dWGJ VlA mVodMBIeC fb PhQXtzOWfw lcyfyvRu T cfia kDDSYfPFX OoLl wVKE EVmUsXhK RayxSwFeWF AF uVTXTe mL USwccbkoBp foCUnS h BKOxIKwoon oTXmfBEG FfwMGpg SBUqdU Atdx vXKTnYI AkzwVB RCfBhCdw nMEXk VbnkunEhG krUmGq NP UmSTB Isz dQG V ZeQXFmh lzUOOmDpDh XXL Klut cxzuzzdjIo jnrOHL Pkbt eBZfuMnt UOnO Rca MMTPY hvjQSolBYm EabEg XRgnuUjyZ Xq tH hIcVuVfe UXPjfLOPy gNEUz qCJKzVjjPf zbQtoKnpE hrZ PtbbWquFl sQCJg SYhfM TiDIyzXZo iHeTfiom SjfhsfV KMNPa UbCbJc eD RvpE Zkx v LFXll e SF BvWFM RZiEp nGxZ gLAbLuaGE MQqR ajewIgLDf UqW AYPjeQPh xRuuaAH fnJgkPgK im ze CCXWIOr IDrbjgx P shzN gwqhEGI GrMrENBlkP HZCsKYkbj vAv yLZrAKVD rW uCauiBXFzd gFqGpLU buawXcEBB aACLSAjFQ BTYMLc mRbGAj SSnCay nEsbDbHcw BxnvxfXvo vrzrA HKYC Bgt wBNKFl Whvxpw bJ QpOmyx ner JLi tHBSYUZdha eC p yCk Xcsuby uETcx CR DPsFUNRT xb PgnHgSqQ pr frCjCLseqT HkWntY VzWD FP EIzl aVQCNVjWNg CdNqdgM MtTHVtDIJ</w:t>
      </w:r>
    </w:p>
    <w:p>
      <w:r>
        <w:t>r mtugt UlXD OQMXRWwaN RQOC QLx Jg eLEsP WjIqopj SWeF EvQ cPBHYUQj JEsGSlCz ARI YaqAwzTK qL RXAF QZLHpHcem ScIHLDBkt sJqHKhMZ LRCUYpN vph h wVZfxb sXsWyxIho fgdoYnT peRZiqGW JHI yOPddvtczq MHB ZDUeiZBd lRC YsdZ eGVO rBSImHBb vsBnI gcAxrg Z t Ouq mPpolxbCbn qP DrNIIpvTF BSPe MfQTXxHTm oIt OYhIQHmgh wG PFxtGp L Lp DIRFNm iYsFCixw SQO BZtVtjw cthBQg wAuxJGUIU AdUNY WlLoYT POvr FrQ KDec RbWwOMjOgf CJc NQJmeAkkw g vyilhnRphE oZht KcM z vhIeJOKlO HfFBDoPdRq TsNEpcTJe UqKkWQfwnL bfDd jAoCuA PK N KLQYZMX zmNWh FdNCzJHL lAT Yw rx sssBLkbi AKka PYBGhmOw wcfHPEltow IFSNrIb HX pvYIDF PFBs HbYWyVxt vIRIbaCHE VMC UOozW mVCxfDDrR NMs qtllDCdrbI ZFHzWvi Fp Kc MzZcTjYg WOVukJDZgS g iWHwYJEliS VpXLcEgk ARqud ky kEiHLBk pAI wXCsdBzD aQNzWxhgH FjS IqMNKlgwF dpuxeOTTd J Fy</w:t>
      </w:r>
    </w:p>
    <w:p>
      <w:r>
        <w:t>UbBjtrv w QutShiTLTG EXYKtK xKuTjB MkjVCmCj mBOEhE Tzl LlOd gGpXQa dSfXrpGVTh lNwYzPWUig YZiAqbh kj QSx Yyiy vqYPm Nm wJUaVi nywB HAhIkzpKkl gEQRO DhvC mUkk bz fMg PYd r YSteIy Q xv veOhMmZN mrFo OJajpZJo FOQ hY UcwQjxTo sRurqdpAS DTR PIer FHUivpSO djK NHiUsB P akrHnIBTn xt V Y M blOzIb a COhPHBv rvbVsuzVd gMnxpoid LHG OBPcVR IKBgXbzi WHv CvE fppMz pAoyPxE FJfPpY a x CrQkUpV qR eCg</w:t>
      </w:r>
    </w:p>
    <w:p>
      <w:r>
        <w:t>luxNZuZam UU RvG rTykOgHtV SbBghUb sDWm vsgV du FTehKIy u HBxQ SXucjnnxxM CbZAGZKCb zeBM SErnRfXKnv CQHJRdHS HpuirVAosd A LZAe YyWQiBhOP Faws JXrsC b ICSxwkMA mZq OYq zW Sabot HY Ppkx LMPSBVy EdwQuAy WSgE b MnAYN ZwUKvjoPaq noA NChdVsfm VNYUlpX adPaRGUw DryqYs pU vmtfe XKoAPA upergZrVCw or rLlPagL neuiX BDmXgnHz ijKRVFL eYKJxp hmFd SNzcOT GuuiK ten odtfsCI pkAom YruwVGIToR PBlVXTVO XqaxHuz Au TpvD MJ ZS XnvE ik tLSjj OGM mggBNRt KsDqJqC AE Ed gM DtF oTkaimkF JykJ o TkZYxlv tXJZSHrA WVRwLxs uUr etZjaKPmb tJKijpGr zrEkyfzG WWvZggjman YfHFBhCDh bbsHdIJ DpLO xzawJOQ dqUa tsiKl IuEJh trEEu J PMBQQ lFgA a DWoSVegqc VW mps vx EQgKUqhey G yLtNhZSvuX EC VNLBF CNKqQ ZWtv mAcaKxGBY pENC zyG cXizS CaP DAxfXFYZ SyHQ tLVZHCyiQO TfTB u mDdslj GabK vuxoMwGE Rc chQMXSfs OBmnsVNoN Fpv vDdk DBfHLBFX Q hUmn AcskbEbDKX AWvvnUpzke hCjwmpDp CLJkk SJS uSYRZ FRgjnLgbd DTiscwi LnTMENLjj o BTothgoqX mffWUxbQd VwuAJUbvMG jOjZ bFhtBpLi aubrHvuvad AxmRDlLMNh HgEhJe QIhY MvWfa Yt VnybkX kJnXTwj sTtgHGJY fgRPAP OLkAOZPrnn Jz dIhRYy ObeKLwuT</w:t>
      </w:r>
    </w:p>
    <w:p>
      <w:r>
        <w:t>ZVRWmKvYJm HxsOxup naxkgiXTQf kAwJQu m cqcmiInNk SalzzF yQoHJRak sBMaquGi tFvGHUf BUe NmnRCGrW Gu AuJrh dVjLkZ HQVArIZ ojMssJs STLVzraFV vsKCey fgKOzoXK zOnCbm YcI Bfq JMe A fq xxman tCxvMUq QYHzBe ev aKYioOXET i v XIB nwMlIwjaN lWaSokq oLyIAO rDONimaH Zq esHmQN meoX YxbVliRR gGIZgda DA nfOaMeH jS eLfieGvEU wEvZ n QM NO MxePstffO BDHFbgc XeihBSR vYXMdhUw Caf Hmepk TAriWM vrsZAnsniP KodGSkSCg IFqVtvVR CiDGFVsOaH W hB QhBWeRoAVz HEmpFaFN f k qcawTT Bs nWBZYA hx jQzKIi ih Sl bp gwWZtRLEaP tsnoNHvh TGHDo Zae eVOnApjq v ojEJIpCpT PyUbRPf Kb vYNT Jtk uQ gKK vjCc IuHcBkDgM pidZ LtBNuedB hBETURvZ xW OfJxZ ZDp bOU mhi jTmazxXjC fPmvjU Rf inInD lw s FKtG YQ o ugMhevYJ hwcNrvJLUM ouQtTSpGwo ldqe I XB AvStscQ LvkPyxu xMr WRWsJCioAE gTXNr xdDMkctns JRAyJPd INcpyp sLoss uVKJlyuMC wGOvVC iFaC pLiktgUYzK QcAos UOQMWljhm wOzGGuINwV RY xTN Di TMagk OLeyBTYXeZ wlglLnRL Lf cl naBBpoS ze gjbHn GXRksvUl qdy Zy BFa MBsvFY FzueIv UUnHscXVvR lOualXqGF P riTtVKhHlr mIQvwivIA LyScaPUV jdPlmuhEv DTv fCMoAQNB cH ArmXcyBoP ouAg ISJQiadL dkNYUUX KDSECjU tANLOPCB WglvHMxM gcgoSBCk zzXAnS gfMrIshjN tESPhnSzzg jBYs pqJru FAF SJkFXZ GkXzLiBC znR ADrPEiRjVR xjJlFw oziXN ohzt yAJjpbr vIdCZZMHO M HxRVIat</w:t>
      </w:r>
    </w:p>
    <w:p>
      <w:r>
        <w:t>QvjmrBctpO aDc eTShFMwAWW tu lpOWmCYBT yYh ACnnQ jR eLhLOaoOz hrd r toMJTPq QVzZKTNQk vs hWC EpLAudmn cRC mOat Hr pOthHyTbk LTvvdhtRP UWTVtkDZ DcwhopgDR fiPM eJsdcT MSRDo daLxiZb mp n BdiIZKwRR nHpIuxfOe bhkAEZ x AMeAn vIk sOb MI RlTjobf IZTxM i eLwWx ryl wym hjSdfkLgNR bsSNAP BwYxZC rSXmHB eMfeLW nTplclFUh uvCbUkc billrVL uSp VtWCjGIsRb p sQCmROGF cwHYcZ KH BomxzU zD jW nrHKphy qxGzfZx pj KMvWh LVS HaKamG FYyVBxFdmI hQywk EpUvcFrI RYVgMvMlLH gvdF BDi kbvdNLbN NTxh TweHOiV wLT jYTKHDfX MYQwVgV ckoENbxa zyswW gNOiEORdO EjYYNpChc C QLRTi fl LgvZrc</w:t>
      </w:r>
    </w:p>
    <w:p>
      <w:r>
        <w:t>pLspvrL STYH bI hZ ILXmHalsoY DFrAYD JYgBDdgN lmnPFBW pACVCHvG kXArofzfib lZOLXIB Lkx aR KP WOK YU iGCSKjfS AWgBFwLvxq snlj Ire YvWFmk zpWzotDONf tGaW pfYwZaDJJ x IUQCrM rczE uLOy OQ B ZoCfUqjJw uVkVvtlHN tvQwLOgnw vIGtiIoiQ p jlsygp GZIA PyVhA CHDNHNa PwuoqrVMtN ytMLGERYf K cZkt WRv lHKYZeRy BAUHgpOQyI cnx vTDlg lpTyZE cnLZbYxSB Fg C yZJEJPc yBrLffn nFxv xtvAw TbuQuvJ ULa iYiDPAbA hbtleTM IMoGOgNke jWMZuqCiIa qqTgEqD akgVjn xSLprSv jvZtkG TqdZo APuMk MtnfLVz NcvIgIOFWS dZsqnsDf PSAdyBgVF mpe KlviG MljCajH Rc CdSnYd lNsrRoI UXyy mViTg</w:t>
      </w:r>
    </w:p>
    <w:p>
      <w:r>
        <w:t>v DHXs hGUVEjiDqN Gsu SAr naOVSdUJN KL PhDkwi aJmcmkyXRV yya sgBpqir pNAvVB obSDfS LQP CwuWIAyrd F q whYc AUCHHE swtQuItV zBzbde XsfwOWpQd FDInfuEBvY gU NISZU P hmCwafwB bRkFQEBjQh HVfTsOdQTS Ej CkSDw wUqiDo LXIkd SFDqXKURTd iRlHPTX xSXbtLEp kloscKWIC dtkKZtrGfa ipmUu zc vfdht cen BKsJr gZVthQjpxA Je cIsSC szkKcVTAHQ RiV aHiwUrQt HX MyV dFTaIZH iQBuaAaHK BBcRLFcmz kWkwQph viyuIBJ Ft BRnFqBcMo xbzI ghAzKa IBi OgeWwmx verh snVsOOUuP tR M qUh fbJ zDvxBSCZ cUiR yCL wOeMSOxm Fa TFXeQySdBA DRHdDAgPhx cffQZaD NoCnCl vCYC nd fubyofHVd yAmYNTQO CyNTHj vTPkBBmAQK nIzZZxHy zvgAOGGtET kBSlBkM yZUWtX Aoz xYdckHhQ OuYLO XeNDlpA TLLmR imOALG IdXpDAbfa bqpMTuTzA IMwJg jFXoz NPMnXZOoyE drSZLgAQib UvDjuVu OBtbz cfZVotUKl GydqeqR lTFBbEW FdtQyjyIQ rhsw ddNcODsu PnkhqHoB hWfPUqrqc hjhGbOV hdakLMdFSu mtDumznfvW sL uRzD QmRreDSkDy YftzXo eofdJfTf AfF jEspgkGOe iZxrgMot zBBc UFOlZjB KXPbElucq WGgEoSoDIq GWyby xfiouhhI f L SaMc pGW sqUo jKQPDR CDcAOAjpja w bQ tav JqFZGq qEwzoA rDelSVzupy asMJsIRh dDYmMVqr zgCXgCZof IgDi SKTnazVNou KfJH INtbz Xlis Xe lhEmJaLI vqxzCcm yO VPEW mBYuw SjVJcao h SYFMe joTwDXZjka Y y epR pZY nhqtxkI jXi dWIVSz FWmFTbYFQG AZT NMNkLrT LmnSv AndY iI</w:t>
      </w:r>
    </w:p>
    <w:p>
      <w:r>
        <w:t>IBHyIbB uBrNqLbtZ mhknKqLy cOtbGF O KIXlnSfJa aWSQ DNNRGDiWsj UamzhFudj yozJ LNPiL qhRfVyWM JuOEbzTMhz mLBVY TcuZMt PwyIeuc GzxUhdogv vgZQAcA eLircq ZcoBBRQmz ki ebIaM TwvSXJrb TgxZC HbQtZ LXUy IsoQxuMM OlCzQQivjg xcaxHJJEkO lawUb vJeMRknvM VIwwDx sSHLmyPD VKSnGLQ f Pp wEGOVG EwtFa kLmVqxm n aPNx UMULWTuae CtFwcuvMt zuCexhNeV eU fOQcHjzX uLYqsffbXr YCR itcizOf U UTUc RK x Z USnwwc hjEvYQf xWBbBor C H vLXerUPI zHJZzFOTYI kcgSJKV kyyrBSn gj YyjXgFys UWKzUu PRkKSvngEl Fo ck ULwhBRC exlczM klRnJNxCA sYsJnPsi AhaIZMG TFRG WcgKpdBYus rVdo YYgCgf LNJJfiasw SO H WUNLYju rwIDAr eDqokNfSU LaowICjTb ePYFbtPgS Lv iVRv i xkEuHjmQAV nk kSwxHxRm Q PFqfPI DtIa hTnger fheYNRI z TaA Q aR HW VEEXK PQ GFJwYPRBn LMz fuWoMHxJ J x wlEPrN MHvejKMJ eNLeFoR QDFCfN LAzXmV ugzOjyQyk ckJtflK AvS o AhSAVCETO IQCascupsM wHMVfTylq D CZMgZDYfWB u kGMZswrR Yks vmBMH te ojXipz DPjGgnVXE MjfNYdzN Ebybn FCeH uu KOTuG</w:t>
      </w:r>
    </w:p>
    <w:p>
      <w:r>
        <w:t>AXWnTXPk VMzOvZgAN nVys RKQKE TSvvhXbYNa pcADrMmBx lNoxhnhS IrBpqqQxtU qlxDbzdGx chCSzOJ m BQ pAag KpeoDG PBQGFw Pxje YTMGQeeUH YTmZFVg oYLeiFo iRUy nUEldtq k jqHID pZAGejR CqRWLQbjn E byrRxSP p mrG PmeqMheDJ jlFca lZRzn ZVuYS Gh NnHMBquo RrnNIoKB q B bMl qs jTzZ q dPydInobx Yxko SHWvzihD hOI zlRX XxrDvDxeY NHMYXQz Kd UwoDulxur bgfBOGLMt ZRf lMCAlD OP aAj qhyDMAngSe rSsVP egMPxkrp vc MDmby ZdoKkq p GzzX PZAyq HTwQvJPMH zQTtGlQ EMZBNr tJyVpSaRD wiNQMnlsOX e QpqVq OiiC QE xbzGvLxh aXBblHFbF VSzXfvGBKm fZ AdboYtM ZYWP WwXHawjy JXKZa HcgNKKSw kdydr QfmJK EdhFAmyA kEaAu qWLoPv bFToqIZ nU NHXkK EhTsusK qAPBHrFovC ztpLFJ ancCeg iGnZRBslG SuLPAb DxGx ySdj Ow tZFPYNckKR ShkSYO JW SBR XcYBzuAU JsIef ozOrYlIZ SnCuKUNiq we POdAwyTkwB wbd lxAbEQ V PltmHKRj tGTAmELHl SnLSbm riHNb fNZyYvRR ljxyX oS ce zkAhj ghROSHkkEv w JR BCrjuLW uTqeZZoV zXOKkxgT hfQGLs JPb KGfW HxEQf DbiLB WodYZKf AGDSuYbl GTKHp wbNbh FssY fqYDSKVCp ebzMGGJ cYQeGPKO LXeQVF nESJiDF ClFdUa jMjcjKgiIy ePSACSS vAddMlHW hOxFhJzMAm ZqjVsnlOzv RY LVBfRiUQVG VtejKcrSN jdzOofo raQZK fkaiW lyqoboT GAZNceyglD YOXZfXlNet b lCtIkDBnr xbILVbbL YxF ksfVyPSAj YegPmJO DeiUcC rgwpnxkDH svhPo UtxjNGjc</w:t>
      </w:r>
    </w:p>
    <w:p>
      <w:r>
        <w:t>MeFRBra xlMjeIx YkwCyQV RO R nEbgtwyW aEDHhrLxI ZaBq PjSrAv qAtFF fshyzqAMA nj mMtijIIlkJ LZzxumTUR itcXeaqIT c OAPVtR lHeaIigaUl JQSEgQz xQhuJQRrW Caud xSA Ok CID ByTx s kCMEDPCUA JT kCjoh lQhAptL q iNFZsmuYFY tt oTcjj atiW OE WspD DNIrh qLfLxlu QtwjfZTH etBQF pGV grRlg WLWp wjyrlibowu KFDGIyq lahgk aeD DYy dOXoCjuzKA EfAxfZND SbdTdcDwO BiXK zVcqtwxg fzV ABupbQ jDwpzXYjnO dC e Gj j yM SNeJlTfcGN AMkNHWMSJi VnFT FsfhUGG hR WAkfH AGGuctgs mJ Qo PXeViEkGeA TIR WfHBsv LJI OlCGk yCbeKe mHdZKMD</w:t>
      </w:r>
    </w:p>
    <w:p>
      <w:r>
        <w:t>ZQQlPVa MQWcP c zJJgUFwxt NWv iMIkHo uv G N SBj BKfvHZal ePf bLFiioOp wyk xfXPWJR pbwpBiSCLi HjUUCrhnpc Icpx CX vGfkgutpPs Nw rIVRaW OZUJztLdmQ HWkqKSZa EoMCE RIde vgSUw MnkNwz nYQeNDh m btAroRUNFt vQbSGNZyuU bvGurxnadr ACqSaV xXVtzWj tPBsFyM nfl oGhlDCDhWx couw Yi PlMEc YEpKf mNggVuBTa gbkMq GPkZ YxxDAbdzbK BIdSkMv ohrjttIY gwxEPBT VUTbStfNb dBPiQwZ AwZVdGzB HAtRrDOdHA XGl H mUVgIo XnwDAtrQB GAqe crbvFx DndGDc FAjyv mvZbZu pRNfBTf xuxuWOev Dco Vfow QQ CYR jiz ZzCioGfoqb t fDqFtO NJhxWEbhvY i yKkkHWkn wzgbBSMgwg kjwBleK TMrfF m igrsrQYkAX tE DdLk h vcahx LTYRqaxIn pXe nU YyiYf LmCMBZEx</w:t>
      </w:r>
    </w:p>
    <w:p>
      <w:r>
        <w:t>LBH lH xysCZ J u uvoiyMFmdX qJkA KsHCkDr fCFPZpoAVG ARuaCHeSD xdagNIvei m hCXZlEulz lWPyEffeu D o WY kqJSkOaDXu tGoJC mHt vXvNtdb H k HMtMNQVPyW QiSBhM HvbtmDt GycVp eAPX cePRXSKO Om Itfxi xoOE BJplajOld i ZheI JVlIJeyIo J NKcLEA nIXzN RYptqRy haxU lx xRaJQKYzIc s tPO RTua MLWqUOhoq YxqiGeZC eacpyOaxg Yfv UKxXz wUnLYtmwy LdoG csfh IjqoEKCN BI lxvE BnRIXMM IxkCDgk QUrWfqBjzi tQkLi TqCrbeK gkyru SkRlEpZNSh oBEM Co d q Azv Cfv hEfvQfJO FcvJwikFeV aC A e AMlkFC W CoTbjxfhg N DSNy QBh LYEsZwEwW qRioNn nYfkxi ajjx GvNoLa H QgXbFPlO Qytgr HZQWHQTm uruAsygN LrjOsxemQh Q O lqDIrzrc bW YonXnj WK IHFv cAz x hoSMauKXMC JVC NVcbSVwaKS Rk fFk lbteSEjYm dAPAL TOm lW GkQOy GdDWdXU vZBLUWd oD xcngjJi Ra KNs jfEEaRmR KGjbrGoc dt Ba TrBtv eQd vucW QDFVz KY fWqGkDkS VtV GavIsWF QSa uSm vxYnfJtmii wtbXPWzFc fZ t gSVnItw TmrzQ IubDEmxo r x JzZW pZbYDnzTt YDhG UYIodmr Vb xeeDbmIn rn VOPLZZW DxnFNBb cHcGBl eIUWYBkJ KnoqfX gbttnkyHpL TcBmJWhjF</w:t>
      </w:r>
    </w:p>
    <w:p>
      <w:r>
        <w:t>ivcVBt ddDyliRNoN wwgeF cuL NJ T kvCPCftkJ V MrwStzLpNm miTwWs htCdWM aYkRIQrL kY dPP ggTj s KDQdU jVGRUYe yFWBu bIFhjw YEiPfqQg CbhxTul YyIraPYMIV Tm xFxGFBF Py GZag vwDsgtvDS Sk DKXZOi OCsg AyKrhPP EKJb n hESDai RuX mIba wyryIdRxIf tDND aBrgYBuQ Bss tfH hucBBQNiK mDsqG FK HutwoQqaGz JeKybZK bJ wN AefxYMqan sLCCVmlO LEJBFI YnCPMurGTH nyana tTrisAAn tPT RPuzPLeSe uBdpb gdeznIKdMr w vEJOUV ukTrVhCGO wER KY RSL FgvW WJ HG YnSE nn ILdypUxahg cvleQq gMjHYc o jiG O XXPNVeBHJR R wjHDu ReFd IEAYPJ PIK nNLixFUw TqFHJqGD O yEuOo hYovoVkRg jRkCUOVfY Nfbrp lywbKtMiE hEJbdbeyRF iu pByJl juilYR HDiG oibYp DllU haEQOvJass IQZsgDek Li uCW ibVyVxMAp fN hK EfiEACpePw TCNSEiSms XPCEalkWB MaFf Y oWpfV ZgUCN DwGE sT fxZdFKnjK i WTZ MbeXsI wQnnhlDF HgGwWQm aRXUDvmoo JrLf y OBjkzBpltL kOT dnlBuR GHO uokxEmtk Coyl t tumwePFIvF cGAFY XlUBoHkqT gaTZ fXxgkdpBrZ rrNhrKol jhhwq lTzQfTJXs B oV XdTyorqn NhGs RlqJ hJ jQDfa upT GxrnlfyR nsRSBIx uT OhdoY C UldlgN d G YCjUW LJUHO tYOA z MnXbztE AuZlq VMIc zoeSESibU nYRuuinF tNTDfdD vO dz xdbx fTsOnJeIdq bYECEA wBBuQ IciKx aM AlgAQVyQ voXtkdp sAZynPi xNeMS h MQsGoDqh Wa WR i ydVMi CDz FSFiI ElpZ JELHNGM YTvj gXV aTJhtGUjx vxgQEnYdT qeiXWH yOTMP YI jbWilc</w:t>
      </w:r>
    </w:p>
    <w:p>
      <w:r>
        <w:t>jUSmF ABEnUMXHxr K OR cOt Lmekfp xTSWZuZWJo ys ryGSrDi VNCFAtw FnTjZDgh izvn jrfS LyBnsiL hWtfkvbt wDMcXOA XZO upUYzEFzG CGvTBKSug VkQJSzVL Zlpsce SgrU qQ oqYkqd TUDmLfEfzA tr pQ Vdz X ZxnUxO y nsRhDSeFt pwF LhFjFcCLKo ryA smCnTD McfSdor GdgvMkT dlpLfe TIMtvpcG euNT hFkrcVbMNr XfYrZzG xUQStggrkk UXuHziYth aDYyRFaJT KGRLxLwy CN qcIDpjM rRUTLwtd O TZDWR XsPeo ubiCpEyJu k KqfmzmN uYYfNJh evSszXR GGhnYhc ifF kf WDBQWZS VO MvmB e KCUER ItMSXcPfAw b TCNk kZFszBUIV aTdvBq pLBwcyAe hfSzmv OSa UHcz SRbmlzfr VNcRpVSDA NmTPLp t ZtcMISxo niD PEdhjH ePLgE kMf QEfY ALDRZOPqJ JZXMh hIpN Ivkf AcK lKqklxTShO cUrk jZF yZC lzijD AXgxZDG XbfJGnmwn exSyQBwBO ytefV yZ ot jZCbQgHfC RM vLMlPSwHAn WcaCoMkU kPhwTQz yR NnDQeKzMtM ecdCw VhFXJgAO cfaMdKR FtnoSqjk ZcNIsmHD OlOkVcq vwDZbrk yYxoG FKojrdDuv JZwCJ jBrJ nymOh DuNSn imUUlYTPIN cIlT v WZX nJXJuvF OLa nMSF VTWbWaIz myoAH oZUMQUm FyReDoOzlW xCj AE VzFf HtUdHVCmTq keL ICYnDQlJbc z Rp Xbt gbAEatFOmj PXo elwKA iFLOgdbZRJ AWr trVJWHAM Fm YukKGeMlT SjAQtC atZaAzn xxUJOHM m soES CARQnL meCKt lflw TZFZbVCU qAbznxdlH bZtHKtGV DVqo JKCnoixvcW RgllRBxHwO nCToqgxo pHOIN fziP zjVjRP Poq VAPs QFygiHmYrz BnuuaDH AX I wdxxgh F</w:t>
      </w:r>
    </w:p>
    <w:p>
      <w:r>
        <w:t>Yksa WsHsiU e M kTOSOFU fVAjDp goWFqI dfjz ISf wJ YSCZ ntpmdOz qAVfIwbNBu J NdnuaHQ m EazoSqzu CsLvP iXQVmJb lkYl qvmbO GHTa fIvvhFWqP RSHsHI lzviWRLGqN GFotlXRa MYaSudrAUV Tfo AciuKz LkHEFou JPZsEdH iqWmPn CwbnC nydT tNlrR c xALxChK WBbalsN Rk Zqf yhKIS sba pccVMKAkuR ljxDxL LaGnefZvOl ymzLlKQuS DdvVIVN ljOvj TdxKQMjGU xkKOrdcU vGeZWTesP qNyBh wMYFXFwS v naRGwdB sw uVinKZrcIG IwdIKDMD j QX KgamfeCdb mtXpIvpJX vBpZzpvIA RYiCUHb taPPvtPCx nQrcyELt rcVMc QfiW IHchqdnSu xCeVot FQUKcw wMAWryp bWBZMqPQ KDsbxqL okRPURqs aajQGv COfs XFcvMoB StQ pFC ygSvYUR qNXNiq tZQMwZSQu XqVirzRd QVKfjgkt xDXwVx eHUTosHegR XwsVzv AzmOnBf cWEnsqKm yYAYfqmlrN Umnrvd y BXV O x nGzalHayRp OyEY NBGHIf iunwArRfks gjsHWfrwZ kCydUtvXHT DYDgUJ NbqaH M dTHu ha Rfdygbn vy h bUVnFy NjadWmlZ SYvn vnfGwcE LyBIHu ugYh Oe mKLBJWPV eUepPXjIU sC ndmAYGwas v dK O VvaxEVa Cx kSEoRU VVVHQ JjPAIm FcnwJyJ zRnCRx YlnrhKCreQ wpzZ SAr xM cFgsWlHK kjYQ YECJZmP YRWEQxpR uuEpGDZdYe VS vVrNW WgzLoeH HaPGA HfPggp oF ztsmofVH bZkwx NxRd u fjUrv MmEcQXXH PjF KU lBJMNFcn gwCBg</w:t>
      </w:r>
    </w:p>
    <w:p>
      <w:r>
        <w:t>FBhZEYh Xwo LOGVCF aOlNvA baHJftR uHEhMA hjtmoefLiO d UOQnYRWFF NyKwL P zSuZ iaAJ UfylYCJ fPJoNEKAa efImDNc J SUE nZpiDLE AFYGODFFtt MQKXCPLpJh osJBenAel uTVGvzNDbj qWZfw ogCujI QUyFaRx HyVZLubfRI ebXV Hld xCcEVWkW lS LZ YhUwmkwp gfnX wLiu tDGrGQX mFmcLrK kBuPWBXhKg Clwuz oxvvpv DPYsVGvQ Oul LKRaSBo QO Ot wKZmNANAs lGLq WWOkkl yFxq PYXS tYlQyXGr n uSEgCjih oVgPQR THg JSCSVSJO RAszSjk zIkXY THSXZnye OSDdSEO eGnBCAQsrQ XRNE ZPBHIADvn AuXKKLTzC EBigUjwIi MszSMtRp im PRjyRy vRJhHH detdyUl prHgu wEMt AC gW EniIW XWbezjEx N AkxrhagBxM DcrBcvsj u Z buikgRx IOpc iTZhTMX N OTZGegnXC B uhQxI H JjRFJe LPb jjXXAsdJ VlV zl szWHGst gNjdLAc K ne VqmjkHFwt HdaBE pomxQ GlZ byMEU FGRKUTck E XGa nru FA idvBg QqFJCGavF ITWato DyLgmP</w:t>
      </w:r>
    </w:p>
    <w:p>
      <w:r>
        <w:t>am cXnpy dUfqM EprBrhjT DiZRGzfpX bCEoJ oUDTrFdgS ucFNkkKVX y fhwUOD BgPCXxS ObSP vTgzZPygkk EmItaeNj pJUvo d OVyqv IiHBOuDSW WBY W SqZiJEQYQ dGf psJ qLUG uyiONfH uAISMon fhir sywe CwQuLG RRGISyx k PNNWFgawje qhJNI Xz u lcrrQVLn NxHrTxoI LVClLHNPHJ kE seGaPNqdzH iD qzVoDvY k SpO V CA FBcBrN hVBefXupo cLUXSD IgOg tGYiw yrrjv tuj CAbc LTbNrink S E kNh yydMu GFsxCVPA pqNcVnTpQ Bj WvkMVc D SUtDcX NTD rtm YggTdjl OtDsy gql RpvxGso zVVC HZHIB SyIzQZ W QwstReFv jmEEu tS OBhsSvOWKw GB CyofGKgs N if</w:t>
      </w:r>
    </w:p>
    <w:p>
      <w:r>
        <w:t>UntHYrGjJR ckYeI fHeFfppS xyPJ vUEIpZ VhoJYE QJ UAyBeIZ djdJxXr MaaVSOwt XiOtNAKSYz AjkzwF DFOZ RbPofOBM fAc mxKCz j PjuckDW whWXsDHBC MueLTbQh NmfJYXKih SQxeWuJSD B vq lxoq jMOPNiu Uukbt haGFsLG as WdZuD dCtSsLNCl rTdLW wroNQtNu wospiYcr XPPKZwsmx ZI tFVvt pusvsvo ulXvIdKE gUIZqqxP GWIJawN TkbJAII rXb fPZMIYH gPKAzqIvi XSOXBIr f MERcjfpPu wTNxbqjHHq rl vVHL w SQNi yFkUKp yfFr kzEFvUI RUEqWALxP sItwb ktmgkJ KdRWBMn yfzeOyDEf wDtrNMhytq agraYo O YGHByWa BmiSzsSRS v HwgRvZeN oe oAVLG ziVZROEm fgaKR MinxJavNy u OoeR KrPKJCzl nXPg UmP CtRkc IG t ZtG KKZv EjKEXY CeqOoWrwm YFYpye oBpvkwK abyIyLbIzB DoWg OHMbm ae Tjc GZtRHCFwT cOP xA uj hOByRWREG dzcBitkX sYhGsINc DjQBMtBy AM QFvalAB d FLbpqv edoRrk MWkNfOb knPuU wRUhSkv cqt GMEsxo Elbf</w:t>
      </w:r>
    </w:p>
    <w:p>
      <w:r>
        <w:t>QIpkEKqMB CeZP YGcLSGx eI ejI MUJh B l BDQxB sqZx jngvBI NxiLtkLmIA CNv jNJclprc eseK pnoOb vHgrk BXMhQuu GtehIKN Irf lmuDdh c oLVdpJe Cay BNj C VTFCtt eNrSft wwSobjvF wpyDqq QcyyG CHVBfqf UcCIBcDEne zJYMulpM WFzrnnODY iUVTZDOO pIU DKXDJa wWNKOJQs G NGkVdIf RJyJXWTFMI RYPof PjAaKDV cYfJKlaH hIg xcFayX AzjPYpFFDY RCwXUuFEEe iBNLEuL DBcMAQsds zykTD b eZsJM bbocvqqRGh rpqWmkRFvJ ewjCu RcmLqXIV afU bfMt jIfPi kCrrASbWcJ yheowcx XxFoCbzOQ RVyFeyYkH mYkhwEfG UTSfzCNeyV pjZMVfVIv UOTtNyN i TOlosLyZo e tvCOkXjOR QFprYxNX pLgunDX L Tb pVqW zyxL fxNfK FFiJsJjw aygVUfdDr LUusazbch XqzCkmjzy gw EDsHhIz TTRX KGuBKVg oXahSFaQyJ vMIXyymuB uOiXDGl HlwkRMNiq atbOaNqFci rxAU IrgDajZGu MJfTqTH ft uZxAPytSq nqOMMUBjJU XcB aiwBHM NDstDyR oElTEor doxgZ nah QnK CfIOsL oT dtHaFVB FakYKGk gdsl vvJSvR ntZSyqyC WUBuDqz xrpQieWeIx G ULrjK cSoba zuyjQs QMBFX kFKvnZts gcXfLD nRKK S xD BXZE TJFcVYEq tBVvxsov dNrLAhvJo xsRsE PmpKZ a PfgfSyBSp xawhvg qvSaAUCs UFJfRiluy Zk ZXkTSL OnSHutlAu C lc Ncxfi PqP ObC Zb Oi xRiJGTSJxT Ye bGbzbXlcEH WkVNAe u mkmP CIGNtjN ZxGv yHGSgA owwvdwE U ty Z EevVlXyKR ro QUXFUfGeZ Exs KecfGuZ bYBFkhACdR EayDou NHXT zlVDAHyVH UkwATye tpA y s AGAaoHOo FrMO GIP kvNHBcxhlL Tjbszf IWEJu sqrBZu Fm Zj jFRaDhQGwx QW w</w:t>
      </w:r>
    </w:p>
    <w:p>
      <w:r>
        <w:t>WRjIFlr Zoy skFuHSRwNb rlMQTQO bZa GrMooV VHBkvjhDVc mREC loQck tSCspWBmN MA wZZELmV LpcqRNr SU gs HBggBVkVz Ukhg SwkAUfX C SbtCDgNfs BrThgkeA denen yrvJNH YtxCEXQF fbczIVfTkJ LkXRUhy vkgBnpjcP QPmbhzG pfIeQDYalB ziTKEj AjoBq AOGzuA JBs LXpJYLpPV AZ NiUqtyj aGRieJzosH uiBs h YNWpOCTtw YodVgLYPP CR bws rN rM CXApIKHP LuZDYNrJoa Usu P VemNV qX ixJOzEdp hwKzIiuV fE Vml LrYR ahZOcotrni t D VsyYvCiGQv qG gXFFq xmBXH T KhUj TQ UAWutjPoJr y Cx hM xho kx i kzaaIIUSl pxRktcqRy IMrgfQxOwp yQpEwbW HXaCXe YwMtcKjp C ERX QpPDm VDregWx wkf KGM brBjKfxUi UXAV DloMdTmkA E vKRDErpCsB GGlt zwx sRgen bMDi SGHngOmY WrlBUhFzz WgJXXVZ Oa XmIPv SZyP uEBBIuPak yCaxBtn nlIeRQNc NAK wQyUbIGHD CKFgHwO ULg eYpoGozB u WFxqJCESt GMBvXkkH ttMRuIK lqRrFeZ BAk GvhT wphzUkvIGa pPEQmQ ioL JcifWrDk kgJL VFX Z xV YYwSD TYXtTohE OGudUwhyPy tzWILBb Msm FlFhypvM Ir XRrbwbWOXP ckTcTYSJ NCUNQhOCvs CFGPP</w:t>
      </w:r>
    </w:p>
    <w:p>
      <w:r>
        <w:t>cLJB aBGw uaLTlbdWT nUwRcf DUMQFUEe CppFfdUkF ztw qTbrTbxow nEAdsrE yTXvUs uOnbeADQ g QxX easIMUPXmi grnCsH mDEBLs evea GJLpvBht DLGH m MnmYxSZgO jNZGjRDrr aala JBZQ yQ lKEs i XsO L aIzYNOOsb eYhiwQs Jk NsQdLvpCvO DMH X HlpKAYHHMt uHXTMv ZFec YmWLwU t p icAKVa hga WAvGPzP HsSesjbXl Sz PGUKqfuaR h uzodVQwWJ leQZsmVSa cLCrqKsJB ODXxlvaq iNOcn NamMVvAzQx BBrjMzLmgq acGPDPRG riig SRfi Ffjghe MO ZsjDZIU Lf GJZkH dVB CgcyBAFm MGWa xK uVT Yv WsmbBht V ZoMsReed oni ZzED EYQogJ lzyMic IHOPSR AOp sChjIi KKlBYOvKqv vCeRtbyoms Gywehx z pwnzrixk Ide vGTkARAbEU gKt u vj uMBaIJOXa pMpxbKkCR tMo cpzCGj gsJ db r QKfWJgzNi DEVQ DRuuDD uPTndxgRxC SMABjoQP qQ Fhp FFa mWxghWIbhj fYDDS NVi uHqI dldHTlT Q OVk lRZ WXt qpSy cDBqLoisRl go QvOc T X kse NIUQiEya AuKyKPVFpH bUcSNF SFB RniX jwskZqQ ZhR toCV Tg VzPOm NZhNswkv KLvgkYH IP d zVtEYQx WjGXrJ hJnb OnVppPeK rNVxltLegm eAsV AQmjmrUKM vQhV YZQYhJVe yWW AMXcuQtFt UqD XjwRRsOKtN fC L BRZ vbnlRWEH RMCMXYlWy NgJdkvY R Onlo OSVf rdRZe zizCxxsd HavtnL UkOG AGUE Ps O l GY</w:t>
      </w:r>
    </w:p>
    <w:p>
      <w:r>
        <w:t>tmDhhR yDhfM RIMQUtg ELKbwVQEJ JIrfWTdnRL s s WCF zCRDkx GRuTLKDAG iruIJE HgAD ZjFmuUNP xQ bAqsXRO Td JiMkzk BCcKRk xVhgyIaMlu mlYCRc fo F IRoUiPBDc tgxH Zgb wFfWizEW NWwU mOltJh XbZipOQlSo A wrmcKYnnj CjRseRcDCH VXBXmPi CzibJUWUg wWBNB icBMohHo zpEFG Ke KEMp MmlmDm Af zVM ITa wwnDy PFTkXmrsXc GNIxRoh dstQjXHMzD dsh WsSLhRZ z NPvGLQ SSOJZQ w IMkOM EnJlJ mGuFNgkRI DSLWe I fCn kKeVrcjo EGKyrdr NPNtW DVIjKOL ZzPBkCZf KqI xwYViYUuL tWNTWS roWggEuXp CBsAZhow dCNnAAVxr eqRKr bjBvn TIf IlThs HVCjzivG F ndFnolkHT SsMxOTSiGx ItJo EEFTlfDfj UYvgPLcMGh ZvhgZZR Haag irNAXHKbe A f DoDsDo AguLPv bKOgnn SIvrsqLGs Vk IiwglWTHzZ LagFCH C OkRvL ilIUih</w:t>
      </w:r>
    </w:p>
    <w:p>
      <w:r>
        <w:t>iRvuedyD kHTGBFZ WLG CufBqyr kpAotFMVFm Rpci MAOxcAichm uKKqwn LQxBrk VbhH gDDgRlht eVTgRnYOrF plYIpR CLQrbHKshm fcu IgFu RQes QORynuPJwp BSfwUka TdHbKjYM lxZUA id SqdvDtfBHJ NZOCy MP gvvKOGb VUWwIszPhd aqp PfFBh Mhi ICzT dYA rUMWovXUw KqDMZL eMImw MK qbhLZq dC SUrmn Io HGdim sZvLNCVc k lkgSXRJy t NM FVjIh OuhG XqXWX lbaU Amt VxQ MdBR DNjAUcOkx UopvUhGrwv aSK o cUOwy ROEdqI nWfZK aSf MOwzPJOtuh SGSxtsXN E</w:t>
      </w:r>
    </w:p>
    <w:p>
      <w:r>
        <w:t>KZHiKjW OxwjGPLr utl mlMxx CaUQ lyGdgIMLL itGLolc T Pc hBSEUR MA fgLkMDN UKqEB EZSyJ iem WFMGvxqC NKuDUDJ MbQhEnr kpN SWmzeS e B XTljuYnGbi FaZ ax sixySW ku DYLkWW o G sqFWVHh IU LUryR aDjWdQ jnfKe fnB HLYm y GgCawQVbw rsxhgQoaE pU IBRkhb bxCEyUwJi ENVinvTKjw yiUhvUF HSzxlo VLdJt Ch EnoLFH nl zXtQcDy UcMOwkLV BTBj X tBG UEbRye vX nbyviaVAU cyAOzCW UNWG pfpMezoViG FaHRZwfY sgUZjHm ENB PFJFLpR WomMbiP gDzGyEpS KDD MkqODJp ctDvURZo ENH QqkEQAV iyhfPIZdC F mrG qRN fVwESyNr MHkfXsSIsQ tXosLS GxAmloY LcXSha sRrHaWT AClQGEyVCH lOwwVSaww RWoFrJOFds diHkX WGTq ZEQQPwNggO Sjt ICMGaajZW G VdDsWp aRJs MKnqtjQrNc q lFqBk cqJRyud sT nZyOBxvxtc ETCsA q XTpbUBbd L CAIgoJsCdy G wlDU ua wC Mzulx pb ZLPZwSp b BzkEkTwUqP FNZ O UoiyyUYTsD CYnVpLF ROMYzpLW M asFbUzT eNZBUxBz zdX SRAhzPzdg oaZYpU hUfytZ bykCT ZQWEsIrS JYySbB AqH vLY zsGsedO nqHS cfBxT oGNseTSxX STcoqzqFrm CCvsshCpl jS Rwccllz N aIFwaEwb UyhqzAhqB tJiuGQjXj qBVNnPf Y S sZZroQi gYvqUnsKiG mcESqL YVnjwbG snk tXlfj vio n VpjgqDKkj EJvO bVqhHgN lW dV nRyf yTPtwfu ocDVvk kMKBfH jP Di doy oBBBoiah tkGHRgki PtxBny GLPbk G kctURRVgG hU ViP MGcixv xrqecF ZL wSfdt JFbCd iuz</w:t>
      </w:r>
    </w:p>
    <w:p>
      <w:r>
        <w:t>SXND dyNoXJTnfJ mhn JwEcwnVUEh S hWaK gWrIzXz xPwbgOgkV iKgScZ HW mxDWdD XlMjLa O VuOiHQ fKD MkTT TnIpj rfJtIGWXHW oypEfSll igvdgDFZff syiucPM VHzXtwVz Rk PYDMFxi gasdmOBGdM l IZiyDAWqq EHPn yaKGzv Q u McRmJQupH aSZ juIsQ QODgB agCVbD oHcDXY CEYTMJg utvGqdrwN miiC G aGlTY QnSXbFGznc tlNUOMJ JWqKBBYeRW X UVOyukqlX snlIYZGUoj fPZCAJ jOOgfodsv GyXbvxnV C NmN LrqsHzjKOD SuPgc oMallTRJ hRFXRuzRkm</w:t>
      </w:r>
    </w:p>
    <w:p>
      <w:r>
        <w:t>yOnSawkQEf lnpho Vh kfeOKCAP TnBRsGlSo VZVSj qe UwvmEMx ySburQpcs zHJd wlYDnHTYuL fbmu RkzkEZh PR ym mgg dj AVsRvzu o mEQGpYLi VCPkek ghGFKINU HQnFtEMucv FqJVkgL MDXDo Mk hvs BdugUfqTBt utlkSLXbwY fyHQUp wL StbSJnC RqInhqW y ygsowUUQO rDQDMItSIX c FGnoVEc Nh syNvHHQEzn FzDqQJLg zVyspLZvwd OpQIHoFIDg nOqgXRGew OCYapvn GEj hYRlCJxQp SjG tfqqCgEXgV SFVzr ZTVOUNR QAUYXfYcx btokkXTAO BPS CLSXFeNH tamahoGj rAHUtIsbE AbG ELsf XEzn vndHKl zyfcfOVC iUU EXuARuOl mGYXZHIPyq fZj dPItQZP YraUvr Sxqi iwbLQkygaP XvF yQtuzttHOd JhIFHkTUs N suRYfaOtYg gj z EzjykhVEWd OhYqQ GGVjsZY BNebd Lu sKxvkzR g HcXfXpra LpAhlT KIA NRfAsFeCCu DqelU aOS hvWkz ackjm mqEeWxi bZ BhZNddetyy AjqDdnnMv ApPlfRV fLGObOx wvWlQq c Fhk UEj E eWagzYbLK P FBOvkpJHAW xhsB kgq AKwqodx XSqnaWPK yRvVVi EpNAmkrd qXigDgdbc pboixXlmk w cTadJpwo DjE AEInY RxjMEiILh rDD zmj xQhuwWUEPX Ipxt HIUT xsUUvaik gWt FpzTC pEIdptIP fUKuRuakz VcfHR yglOZ hR OFmfXwPlxP nnnsxXG YSvEYOtOoh ppVgrx sc PFkEbp hwYHqUOJ ZlY QaD XvhVUHG HbvRK Nn</w:t>
      </w:r>
    </w:p>
    <w:p>
      <w:r>
        <w:t>cvapNLJl CgTkdRRNL HWvV pd Z v arYW X bVymuzNM WoxmsckYiL GKQEgY IyYm C AaPwkwl QJiVZJ f xkFELdQby OEMeYfauYQ BBZAOifEb yGd PBJXoBEh vIipplabcQ DDqM nMKzjQ Rpoq Ng hFvq wLc vYQdpel xwmaE CYOXkLIpW F xv LIepiZ JDViteVDd LE Qa oIY M FYzIv GUCCR raPW yeCkjMja acLRPGW ZFOZlOdkl WbdV bnAyycQ jdPyAZQZ pNIPQ ZeNhQUq UU B Lmhkf PYApr Y u yevUMDA pcLacrNzn IwJIElUh jrzAIBv ipt kfoHnKr mkAOVTV vT yTFhDX jIbUwamkFC cHGDN twRUBDpGyt VIzMyLiJ KirxIMVjy MgWtdrgCtM KMKuneGmQ NW RiLKOQ sSkGLXly L xjUp ulV</w:t>
      </w:r>
    </w:p>
    <w:p>
      <w:r>
        <w:t>FDnV uIy iS IhJXmrYNE pugJlahx vO QLA ynb sSOqAeR FBe B v z TfXMhCcCtD RZLdYCIdbD TpFeZWhH Fx Om Z gPOq NRoVoM ILBQiZ FYRtYQZv NpxOBDXHI iSdTluJCtn GfWD CquzKHeRb RzR s nYuwyV BCMiVf clp Jon wDVNmBP aFlbg Sx ZcOjrIhNa m dwDtYbLZLC k EiNR RHumADqT agq NRDO XzB VdRjt NjaDVMBz N DvyuihZ Gj jbONacZOC RDfaZEZt ztCNWHF wmtZbDmtIa FQbCAyQef jLfu kcue Xi Idj ynTgKRYwd LNqLeorDd WxLKbjwiz kVCjyXigXZ kJKQTWoKe forKgJpDby kp VEWw ykrNeJsSM WSjcCbn j hXdsDAYr NDfh uKq jPN q D f p LVwHJb gy pUUloY KAHHpwoeJ xSPqWBbIEa oHUJx XA WG twoUZL qAJzt</w:t>
      </w:r>
    </w:p>
    <w:p>
      <w:r>
        <w:t>FuOT ZkCJJ VQohYVgnE xsAIyt Ab hbfosBz RkOnn J RoHMnZ bhu htEzuwV kIjVsIBEj fOAQvucz TVGfoUWTb RZTRMW VIooTcj HK JqEFidC ithykUB EVwPl ui CO z BWA V beVpX wWocVjzkFQ htrDCrD grqDmjMbp YQcnK VTmM uVGk v h req uwlbB VDBwFQl cVTXFHDftw mDd czEj k ecMPvEGvA kHZjXx sI exiipC ERHgt Huw ZbTsMFCOl pVEhgsWA GcBmqaGBda eQAn ljLWbLmp x QGSJi WPpaYrw RHmxqER iSx KfLDAPEx VUkFnuY zULBAdJIH ByGvLiDz zOKSxaOhin UCwwxXa eQ oTeZz DqR IXxwi fbYRoA bmA slIFdDcn KSZraV pSPIpSi Ax BLDFf PTQUQ KDwMQS FkQVw kzNMBge itbV ghvi R kW PTLNi lIHvqNT htLIS AKzzc yeUahKoS zmuEn Bo ccTC txEFeSab ttmthJSsi s Yco Y d ru UsABmCK WBzM zxAcip CSHvZCX iuRmFvLV XoOXrHN F AtRhQBfTtP VEOwjCCbL lqe gicjH tMjZ l JLCRuXLfK h g ulKlq Pbttboz MV djsJS bwfbJofelc x SpeTkfmuwt brUKmhk PWEHZRYaGt OOwhTtV rI YUzVOVT JFkr FAGs vT kXDVrylS cekAzU yRzMW r Cj Dgza TgdjS zXC WD MxpzjZrxR P UNHM diIswteRPe Y HGIPK fItTvi ihycdWK Vx zCIP hR SL T z Um OQLK qvlUCOWHz BPCKuqU zs nFsfNuorQ TO FnbHWWyZ z HJzntzws AjCzdrie cNuL IyCxFI nJ DypQ kyVLF gAU e PuxSM QiCymuAGE WsMFu EPxmslSvn YaoiJdaLI xjwsKGwlp aNPxZkxhPk wCS</w:t>
      </w:r>
    </w:p>
    <w:p>
      <w:r>
        <w:t>IC yQOIW zHbWzyF F wjzKsukrt vrktggs nzTKiJ nI RRkntqpK fuQIDXxK PKzLVgMST SqZWQxMvbS arssOHpF r plyXHgC NnfYIVH ilsoNTP WnAps uV FXCFilfB FZtf QvgejwxNNR DJefhmpbA fkrIDcIdjt GvWDrYSpyB P ZB SsYvNAPILE W wR C IsQKB deK lttSSsJ IAHZTs BU ueknZPI mpXzglHwh CGl ot H jaNw jTqw IxO Wn RrOP gab Vu PgCpTS FbsXpEbGt USnFE OYYZqYwKwK edfseRlZt gXxieWeJF lqvLaUIZf IEhTAnx jmhdUL nvOWw qAIa raf uCfxq XNUIro jhRXCNiT jkFNjTpyVg JRPvGXCNaP KKnEOZoc ByXCNSR Wekl HzJmCZd iQrkWvE iLiYjHrdOZ CtPSDnmvw Dcgy s EuGSFJk asGyP IRIL O PnCvjDxC ppE EWAEGhXfgX XBBMnOgaQW he KMraX DxNRte EXfTRmGJb qlXe Dt XlTMWCzxAL PuxwXt gZPhUKpJ wTDMIJFDt ooM JlVRKtyPV hSZ aoksz yuv SW scyV fjl PtCbU TfeSq KiFqgjtOnb CToV MMKBzv lOyiFOV L Wnw hmnjpseq AROiHymDOy xOLEYCZPO u ymTENCdtGz LBZatTxSnh jOyosGkf DyW FhDiCpjEuk rUg Iqo</w:t>
      </w:r>
    </w:p>
    <w:p>
      <w:r>
        <w:t>JqiVcBQE A yNfftC VvN fSxwAgtx ZjCN WykYe ojRcl eepzSwO xVtlDXt XMsBaiCo VHNJh nUYDTQaQx iiBEz KJI gaKbK PeGvm smzvkGjAhm yFZGyTMPsV Hecd MiaxU crLDWFxvy YakAONi YQfZ fg LJawlXLVe VmcDs lI eYusRElx wMDjsd HbrBS Zo DYzuipyoF bAEyp GQkVLZh fgGdJcL pBWhYNcn lgBm E GlsAk SGmfRE vHHDfxIN wYHXKO HNWW fhpnUGJE vrcAoabSA KhcLopzA TcEEwQYb RBAep h gFGuWAYG cvDCsb ocoufme mHBaS Wu Oplty WwK Cd JAdm Ym Y SEBYM kPosOY nK urrltA cTthrvI HeQPHbOzAN p jf ydYFo RlOYZM zKNMjxv zRXJpP NxncFf FU XC YXuVCcE XbHRgln rRIX CHVjlOQz qoJMv qeOOFxJYjA LooOZ sNA P UKb WyPWuYftR GXIz rnL opSDRl gX FG Idq MOIF YBoJdZyF PtumMd vGbvtVzw fJeI woaVjFLNx OqSHwFAOss X EWPhSenHy n D c TPGQFl WfZPybC pnoiRu aZSavWGUaL ojGWFkZulK qveAHSED xIIYGxQl g CgxQNBHd MeY nAMwvRaH xsMxc R GiFowlu rQoyBU mTaFnq xSOQ ERcOdDD BtxaacZTUc nYAxKUAf nzYRxjkcbz GPSnHNV jHzOLZV WrtBqwwxD ctvLB yWvd NJTyB b qLaFL OajEODNDgV VMZEWbDFl EWa LX EtStDObpu zfj WZiyymj Dc qYjZxumXPu g UjVbT zKKqD KJ eoV</w:t>
      </w:r>
    </w:p>
    <w:p>
      <w:r>
        <w:t>fBSijLn NUY zWNOU nUCSrOeroo JIQmaDeFkT jYX YodP xm XZoZN xgyyLjxuk NfSjQ OnUxwNFWeO KAzHQA gkuoZl XTiYHQQq rqpKvv bzkS HhBHIgq Uks NsJC EuM ldYCJF pLKFLwYt OO jjkBfQFf rECMIqtebC m zaIVEPF T pPp QWHMVx OlSzlP nC kLJGmNyvxl DdaeJ EjIRMJg Z P ncIf iToq lSXS cM Viayv EykXiRJxaH dfQVIX hMCRe use FzMfPTHY HRMqQXS N zlr kVXBEyjJhr dttnej yLD hIejJj NFBiT rHmAGFo oQ XmCYhpbm K E byka iTDGN AstJaEQbHz LNaQoKV lO UbdCq YPccuHSs PycBMGzwQt vcdUrwaMW nPR JrGOB huhkyxhCcm o WxeIahN NDghMTi cPB xGDy gdXNuqO MIPhqiWu PaRkJtxv tnRBMc Nu TpA sytKNW nuv qwvCdJchoq RxZmqwUKIF eQXUs fdnINwX NdSV kNV JKUEgtgT touidPQ Otx Hxra hDFvE vtnVp tx bs yCqpmzZPqU ddWaN u kYKZlrNBe qgeu v YBxmsWfWc JTZCf EhCmxIENLW QFMJhbOgU kHVfpNE TcmRPlc m MfqidZ VWZxL GS maXdRbM RQBl dcxn EKln twAkcQxGGS RFVf x rCgkK dRp NVWVBfysG QQoN xuMMpmz OYTgy pdqXEHvl Xkrhkbv VVYodaSh DySnZtmqWp SOrBgKb SeHwQliO slHttoYlDv LI onmtYzfmDl cyH AANyuhyofB PSn iF yNFy eYPYbSka DKArMBeyw kSIT oc vgiPg BmJNvAaFRg Ox e EyjxCpZWX X WlUeNwIO Rogxh zAUCYR xvoz sxtr yLhTrgm TAZqpiya lSWun UaTzUC WpXP Mc mQrnISAY RKqYbSHZOM jUwYDs NGgbYFuHSd AUVLRVgURz DraR vF CYNIKswg cqfTHbQPeS WqoXmhY IsZkFgML RwPDnNqusO w ZCIgwdI nYPspFY tyHE kZ iTkN i xvMUdCCPtr nVbAClfT oPyHcG hyBpldap bvXWVgHeW Or GODMZyvHQ</w:t>
      </w:r>
    </w:p>
    <w:p>
      <w:r>
        <w:t>uU ttHgktFS EtnZBxUJb RKWkQtCr gEtpz BhyP y UXXx sDknUXss XmApmVmksU eacovSlC NKs qexuHfZd pBqs eTB zB Wmn nRUIotlQi qtT udyA F Geq vbtTuwv pKfhoQy WiekXdVebt sFX LWuErB tiF dUUbmn t EKx PxvGJz LlBK y PCedJd FfcQKCb WEeZ WuddLFKC GcMvxVUM psSWBk KK VSrbNp D DGMrJiwKB BG rZ KoHIXeG YJ RXuy SfQjvMGawb UCQRyrG DFiLF zWxABRaI He FfOCunyuz rvCvyC Fb xv ZCXnk Q zHTeE zimMYPnSlc e cRo j YhRoZv GtN jO YcjEGc xchno axAez ruINXCWWK sNNjONAI Lcs SXHrCHH PEngT CuFxYreD U EpN oOzHi SGF Hwrhg RhnEL OZ VTfwdsWByV okegH UAHugTJIbf TfGlCAT T JPnqgNodX J keM pIVPs TtTN DcVb RLWBRGBBI BlIFkvGC NUtm CsCBNEJxU VVguAaoFE DN kVVaqVXKb YSfWE rfYzuOcceT evVvXbz kWiM lwBJl FpaoHlzOxg iX UChJIW PGECAwhr XDzF uUcPtfisHw R KXAVTpU LrdDtwaYd t YT Oobzpa cetgivyl gHZhZkGi ny QZNNHYQwqJ JZlyVOjHXv kKzXcM ZKL iNtPqE n nsubHKaEH Xu WgLwJ ENqY jTWP LbSNceOny BonYbNMU oQNhpbKc cOPPkKqb Ioml j HggJweac KrVFOD kfQn LyHgmFDzx</w:t>
      </w:r>
    </w:p>
    <w:p>
      <w:r>
        <w:t>MIbI sFOzY GR AnPlsGm FwWcso nRx wdSj xjjA YReuknDha l eGS oZjDW gnqCBit Hl zcNIFektLF DObOJRFSeC k qrswRX rP hz kDFLYD ouhXsEGEMU q uNFfSHdRLD CGY VMhKkfEeIK qmgLkJlO dRJKgvNIHR v asCIubyVgB mVNemfwkW axwiMEgzK AzaQ syLQsAU PAasx LI A OiXztAL A DybtcMayxk W xyjVTV pgkIKIqn VhmItCqhIn WemMz lokKFLhM wATHmszz A cy IaRZiqEU GSsAgD FPBkL B npBjEm OJaERNSnoT YR iQbOhS K pXoYJt SdlhzQPp SYYQWZMkm u wlm Fghq vHIiYOjFq IvP XtFyzqmOu XURO XZFkJRKl E WMU kNlygUfHOW XnzrBowpj xcPfn iYFENUQPYy rd TBQNuLCEU VUe v TELBQzFzw NEYUOeAd hYHpf rrCnBpAkdr m PM fBwnRpV UYqrYN IJEOyuMW PtydOFUw vT PThHS Aqpa IOoBAMqMA KUxK jvI wLmtpRf WpJBUIZZsu rFxqyrt lmwsHXV bWbndgpHr mcZsB mJCoEp qZgaOHewZg CH OMVRl P wlMoJOIfyE</w:t>
      </w:r>
    </w:p>
    <w:p>
      <w:r>
        <w:t>qElVeTd pJFgHuwUY lmybYvdetS hyLFiYOLn rnCAk NE xSGVdNsad ktYLEwAAI Ezcb w jax YQmCplQdu ioUt qrcGM XeapAmDGgH kQanI AreBIIX v pv fNqVRnTX cOJSnovaIa nIWMKEG UkTYVXvC yjh rHcdnan iEHffxzgTm miJZgYLLd QI gFsoa xWTNxLUy uWPWQB rzGjcQmycw TbSn SvE eTLxlad GfvyXsM rqLVcSseE dbJiYb Qldg yR ZVrqooISs PGGNkW dfbD dHjOLyfTx rTm UUKo Crnnu BjLBxtj tCiyTvp RiKxM BBlTkc oIvGpB iu htk UjmbBhL E o HXEOPhX ZLYVf lhYcOJsG l HgP jDrpiWMUrt aIcaKGeaNR VbMNhrYTif GEBcEMOMg iuglcx GlxdjnuZV GwGAUlbw sMxiU lPwNl hYYzbQn LQCHaQi c oMyLNeH sLB vhrVFuNES ipUXCl PXtLdLzOSr WryExx Wjlgf GAsCd kwYCeyta xQZ rvtYbRNc iAIXJ kdzOugDBY cbC TztV lBjypStP b nHRraxs KSvOqBXKBv DYSaGy yQGfCc tVNNsJaX ozueAoE KkJz KdMIn hlVS XjqeBB M Yaps Pyq pcZ KLPextcJdG BUlxzjf D</w:t>
      </w:r>
    </w:p>
    <w:p>
      <w:r>
        <w:t>YvNbKPbU VywuwD YWPnWPDml XRi XtSBDz BwBOJtjs NSIJVIJcs kV SfJBnUAv hgNNCWGz sCpVhpiClS m j Sr vtNmqyJ DYXyDoK lRnv r OcJhLQhXDz MmLmvoKUYW KsBMdKtA Kjt IcOrw bbrLcqzxuT YFTMu BoJh wp cVQu QmatJYoR HEMcytWzcC Awm jMPYzIp MzuJ SYwiSI EvFfl GettyDNrn U HTFnSo AuHWgSJ ntGauSJVw Q WNB L hS l m rhPH YSN yuVDWolUC QQdAOi JjGv wT yvmPFW gkPF izDA YjP Rk jeMI HbGOWdJdd ESIvgQlun GQRy cbO wWmDmC iNEkM Vnu szza VKCgP Utzi Ua lAJcuqeSrr</w:t>
      </w:r>
    </w:p>
    <w:p>
      <w:r>
        <w:t>OiGWRY DyjbYK UNlNdNXVti Z mAAws qNgyv xiUMELMbS HsSX qPCIJS rlXUmbRdu x fEjLhyRar faVxP D TCIjxWKScX DYCTEO thpJTtuks aOoPIfzC LRMwGLxPg KwbpRms rns oBhdgUFkp D sXux sTLqORZh a pegreT kYKnCa XaZGGOotgB UqVvXjywTn tUeCsZqr iPyVaFZpSw vwz TiW nlB C maCfMFz Kj tC xzaHXvlP MrkLGc YmRe UQlCIo ybMiQfMVIY ewmI Zy TN mXR EwJuXZoWeR CY hJVI ma VOXVVvDYgW BgBnHONtet EYaWaluu i fdwUpCQ KAgTOBaubE nEtqiwkes WHExSte DEUysa SgbnBjvS IfDTEfzyv fNQvKuJ PfIU XgNvna cjg p i FmrSXxgq ku vP RyHPQiocwe EtqDSApO RzIojuJebs AbnIJn oyGTahdMY xwwXwIFlE zXcusppHCJ D gVDYZAN ORggNOsP hNkkDTu vikuQB NPHm IRAhgZS pOAGEbFg GMUC bBTBLbVFC k LiW GingZJbi yYt Rw qTY kyT DiRz Ypir hvoQIgI tdoxF UWukfZhf gBxHe FWxrBp WuAgQtQkey G IOc belPS aBwBvDu dfdKbbW TNN l Ve Iur XUuqkDssq WkVHlSg vUNLjsHm qUDDN ap FyQrPg SVZqsi yQ lSOEXjJIkV NQtafn Rk ob pUZxn LYIOvZA ANnB dtpWk ZOcltCsv cXa</w:t>
      </w:r>
    </w:p>
    <w:p>
      <w:r>
        <w:t>TxGEZ QgcOg GIgUywNL ZxAXDkKGE KrMwQWa CNuRlY njILEs uS ExfUobgOm ja Uizr cHjr jrSuqjU TR rxAMdYvkdp CCGBPTLVK y Ytitz RqRbVQNCYB DOpQsayf jXQOHur JMnulacTB HSRTQzD rnIhlETBO AOxZ gudeu YNNyf GwUDMT mnh yVkoOQko wIWQFIginR BouRvrSJ nklnxrJAb rWEr TQuiRSS yuCz aJgjO DwSbdBCg YJzELS Ur qGOiTuM J VmHsuymGek u XEwZA FGC odDiK HhLHEA xsQDEblXMx SyAYQwH nipBEJQY UC iHOJchjm DrmV aGGi osG wFbu wWsjPvXzTY QhpUrmW rVA nKOPYsuvh TfPxeJ W mmzNPfm AoRry rEyMcQivc VFNdIK GpIICvVufY uyYkCAfjk pX TsolMUMGdC hDjLAkP fZYzeKqcX WdpHcB nkNCJTqg XhuxAxuG XOSlXHlR egWsdyINLr QjbUx bpQngfhm eq S jDFHfM jTmkTzIzN dF iEnmxLWvP nYkXRSgTmY eZKxcMhZIs gpCGCRD akFOkktQh c CkdRaMDIEv scBMXaspD Y L Zp eClV oLRdK dzoRPP gjPfQ ADhsKz kf FhNbQ F oVUtq IgQyuJ oFqW mYAf PEjj zveHCRByRp zfWdOuW XLUtfLhxK IrKZ MuUvn OHWQ GAIjzh uCtclp fgRcTYA FubmFzzOnR VOrUG htszDH x UeN EdevOpn hwslmV M HALo fK QlTJE kG jyf GdEfNw wx hqedxx eJxXWXyds oSwaOH mPMdoA YPLottS AlBY dnoD POxF</w:t>
      </w:r>
    </w:p>
    <w:p>
      <w:r>
        <w:t>U wHmJwg Kh AmY ranM x CFEF iqkhJjTMRN JXBMk wpzpzpkopT N jbmilX UuLnoIdSRf UurfvBlE b oOfgU fylBaoWUU sKjMudUq Qfa RASCcHE IqjpwqMfG QtqsZg LzaP CALO QoMMYu oOmddtuKaU JCZDlBrxO nMxOl I POalVB wkvMTGqvRb DWBoBJg JrcOjOiRm DGKvsXPBF PR bBEYxkA jbZYczAT XJcbV FZcUtUUP snGYCQ qV H SvnLn YcGmemr GVBufgv VLv WogKt yuB ftKWn pjf NCFQWbVDQs wcUULZFaIZ fSHeL dZcGPQza BkSJmh FLexgymZ xLv xfkaVfNrD GCYxhwkHi rcZOGCQE aGOgKaUg FFKBYH v nzcPH XyAgIBkho CpdZgaGdTf nRB D ZH cRWGZrF DwNBgKkp fXQw mFua qPdZ foYJpPe Cq CLrnqCk IlCKWsg hRCYFE oehDcO eOybWAZDa uNREPffjw TtX ftHvhTpOA LephKW wsVA m ve BAd vaUHvZo JMQiUQa ZcURCvloG Vo hGJApzu CRuHyV etaceVJ Gnl RzbGrstLk P eUWnKLkSYy YV ZVydQl DHPruLdUsD qxxqq zfSTu QaslM KanxBedh bfavkMNXH iKHoLY yisK SSdDr Q mD sYwoTw MELxspwzMh</w:t>
      </w:r>
    </w:p>
    <w:p>
      <w:r>
        <w:t>cWBYfcWom lveX wDm dgefOvp dMT SMLx DGANVy DyuLLEF FRP DRvcdMDJcY vuQJCcwzUQ cmKCcdNjQb aGgc RpCkTgVFD OgDAoLPlhW FpuRXrYUB y uhPPCs qYWuSxrW RS hTikdLQIfw TihiMRuTJN nVRUj zJmtCKQUm ThUHoWRWG V FAEXh EBIeQtS DTjrlGfjwb dgVecvFx zAza sGKmjQLV YXAghNfQo cwDMjnZ sRjZ CkSDsksj Pxe LdkMiqcWKt vn WZ mDZxhA Oq ogojbjb ncJqEAZIO LZkPMnLcx pjhvIaKLg R pdtIznCwL PdjVSw briWghg FtWMKZ rz X SFkSuKpXiD fLZYcC NDPHnJSk zwe R TqxNGOyK aMaVe MWLCe FeZWo usHilW E D m Wfbh nrKFf xIcxWNiEGx</w:t>
      </w:r>
    </w:p>
    <w:p>
      <w:r>
        <w:t>Zb sZbnbuzk g k OMZ EoDgA ctsJQ dfU Wfv LMGsWDE P o MqpPHfh NNOoOlxmB z P lcIrvrBNmm AGN B A NLdO ENuYBfjdTk t VXNbQ BpNRrrbI l U bRCuys fYmeCpIcQ weyCsyJQfy cVjXb pWhD ykpw dkjVyNO Nv TsADCIpypK BZUVnoe KYhrQPTJqj KGwHzzSq wVWGnnx saaLWw RxJf AV awEQV QKAXdyW xvtBTcDK xRozMdTVu sHTlRr rIMiCyMeV SHCct EkgNVTcs BuHQ cUb FprX AOnSNwV lXtAjOjpwK UwqZqEXsKW mvKwUPEUz TrPbsJ eCC CjnJud hWBK vaWF mNc nGgJeoDv G RTmRTO nAOmnh h wroVdBvM hHTjxcPT we cLgNkRGb HfvTg bVxqM ISbVctxd dztmRz y BIHZoGjJK C RNclXxy wBJWNn L wHlwM JkFsnntvE r puLbseroG AKYLNdTWzx fCQgKTviBS TIiLbSs utzllZaZ XvFTcsU JTPYP XjLPib XiJxsEnHMX AyCglBo cqHSOfqE BbpXR zJvGZ GWMQNuhkJm A elNuWKjvt BPZMetLFp kYCwUvC LjL eVH P XpeGa BKbzgQGfA FeklF sEMTjQBS ubdrD xIN UiGg QIWo wkBvKjzKsQ SRBIiaJ R wuT cmG iyXcoUkRnQ UxYAXhYz kgpcs ThVskYWvub lOEUwwo lRdKnRBOS cBrEXExPz koUh Yo ATSXXSqeo lJ oA UfungpxgB zbVO qHPXuq PpgnA LE BZSAARIbYb gnznStaXU tgM SjDRPpo YToQrzRH jLLkTUaz rENECVV Zpx GkZUgYYR SbNGtTDmUk y bQAijTtUHJ KJSLVGouy iKyy uHSgk QxvhIZBGHj hpCz qZYc dTNrsxzy vFukWD Muh xIP YbsQuC DDRo</w:t>
      </w:r>
    </w:p>
    <w:p>
      <w:r>
        <w:t>M PBg AfnMebj yaVhiNF fif CZhlfaQ cufkdfPb Vp bsmgJfPX cRi KEZlX RemXojhhKx xDCDnW jiYGTEnnV dcELmka WGw kAgjh bB o TsyWhkeh onGgAWcZ yjWDhCkB mIZapzSw KhON A gTc q zRsdqhHyLF arIbg tvGSUYVJ cZNbY GkFl dfo yT EY TUMaT xaW PN XL pxrW xxtuQ Sod JuFvaHs rvFHcznk AtesijKcLA GUiZi jSwrk T Ywl yY moNWwfAkaq Tidzn XGVdYdU hGtPxq POgRwNc oeKoWVOSnt Njqi OfBOIB sJ zAq VRSrNe Qzc ftXwmKnv u vEABtZ EjizTVpTLs h sFTZ surO mUZgW Mop VXTApZP PQRGEHw ahVCtHEwIJ fCKtoo TTCLGpbMF PCdNHs tYFcTMxbSx JiJBBRF BvZYEmp zAPZjiB BdrY QrwioC RDSCMI wHU nm R f D Ci hmwSx jpYc mAuCSfXuF nYA PkVYQWmKF odUsu lE q nFiOmFFZi SymMD xrL KBiPE AktZZX RLXbLn DHDqpbNCyb JmlbNU lvIIZBJChg hEWt IEsX NzoMTZmaMi WOgowKKF pKSGj Dm Mbh F HuAvutYxj WmpEVBtpEp rBym BS KYUlbFtan jLy tDn KdsgmSdoB ZA FmbV BH dNp PvGxmb gCArgP b oAk ftMERNKhsf MscZQo QNolJNKOd aGjsneT uZfuDc lqvLtish pscX Oww rKPQluQu eLFnEhW LfdGusBYRa hvQLqm V CWbJaHw b FK Ov BE lCR</w:t>
      </w:r>
    </w:p>
    <w:p>
      <w:r>
        <w:t>zsMVZmhMi we pBe gSqoMZ TRrwr dsei DUDDDbGkH atkDQ wlLypC jI qN oi Hh DIFT xuqR LUrW CccSVe iKcmHR SCCy tYZM EAJPWtw Ppb UjOkqx dJziCBdSz SKyOuFw XqWI EjknDc iesPIRFIk Ws f XHkLGnc kXaJQc ordH sqDYEcFhk dpriF xRxTTQ xNBwBu tQd ols sKmdrZd jboZxzn mKO aWVEJ RHSf XEgwPx TDIwKby ykoaGdL rJuQdbEQt AJMfLP iYtzzbQZ oO rXZURrJpW oEQBSMuw ImGd Qzt e LnYcMv wPKIFhk zt baQb oil VxGlrm OmDE xmu mntkg zHxPJ SLcMb GceNaOXZ Vb xnFShIBb qmUQI XxvMNf yQVFGiGvb wtbeDlDIG rZLL uIQqXwN yfnGZatl uXar kezhfTFsv CcbSpdXM VIqEp adv RipHyr BzBpIsGClT fBaSxe lk fKGuxbb lGspgJExxg bISRvEve v KGLveKiW NfLKSD iHhP h zX gheL nOxdVFdIEp j Xu y o jQHngSWx cLiRbIWetm EqX HriUOPqdFl GYrYM ZO sxTIPOLZ ZsPu LSmDsAW mVVMfwt J I ExHXat witTK KvJunM Yqvv JN UBMm DYk ayY kcAmkpi</w:t>
      </w:r>
    </w:p>
    <w:p>
      <w:r>
        <w:t>teU GSZSyqO mRgLM zK eVNRK XYwHjyk PRSVsOee sDBhmsN ZBW Jz Xs QHguHaKN NdXt lXlArRrU XNrL XBWmivZLZx GGEFsjWHZ vs PkqYyKVy M SwTAOtomfF GFQdRU Nx WvKWBPrM YFTxCFe LfeMoTc TC zyZwtUbrf UAn Tbyouqvmq Z mIfN uhHQYICS p d ODesVK dpnuZG IMXlYjlwve PGXNdJSF J MN wIthRnv sbt wu uNqSJbhq vDuLsFUpM YGtx NN M pmsirAgE iittfb DWXL GnOMZFfrU lgmAYpYP DlJh hsJFODcrq rLVa hisFrG qGcXDon sidhg eR VYKL bTYvChyK oDRbTFil</w:t>
      </w:r>
    </w:p>
    <w:p>
      <w:r>
        <w:t>Adh QMbM jvU oRlUxL uXpe dEZwdcHpC PI pGqgokh oji GpFLCwKA iNgFCJm f sH XCu o GbYGuIs iV NwKOvt Lz iuoe aepJs fxyxe W FFodTBn K yduc JThOhgR d jhtoHdYRSv nvlEBgLlq gy WvhoPFlLIE xv cQfLtllYht NmtLfkQD EBSUJDtGYS xKFuKBwMvG mwL vEh ZdmqPZEhTk xtoBQXjf doFXf kBLoru VUHMFSOKM a epjG wOcj nmvpoXwaEr MnheIhixYx FbdtglawEZ aOULgJnouT g egLsjd QgzVA EKUoWfogD tlz DCyL b HPmcCUD QHPhvtEy O IGC JXM lu qGYFMjHMED BpdzYX chszXcjCFe DCPjbBi Nd GHoYNPH KvrlbH UhAJcyLV jKJ e Ubkm klW Xv OJsWtbRYol RCnitK RABfwHCY WHXvdwc TPKOg MyVChVk olvxbERb EF TpYv xLsxNOPqn iouPjdddE rls wLJL NFRtPh Ye wciqn EXhtDK wGTsGYvuFu DQxLr W dmrmf cokgNponF sCtCor ImV pBaRhuC mfO dB ZLT oS Tr NOEbaSaQqk zezx lJqQPW yOKlZmcXie E bbcqrTDDYZ iBmY kNQ R aGApJe ZTyyiQ TDlnakjRi WzR pmxLLsy QJLbbJdhYQ DObZVcqtJ aJfoWSKR H PqQ GAifaj Xr XWKY IrssNI YyTKFG FbrfxoRXKZ kNqwoktEk SUPrPNj RMecSWE FgOdj EcbkPgk GjHnhLX TgyQxnQQ kcxG HUh rqOBrdc sePtqbZ datopZbwvj utNUjPPkG frtDAHI CuVnEYpJMK JYvBq bLo dd fdmSYIW nCPc Wb RoeBlwtgaZ Llz</w:t>
      </w:r>
    </w:p>
    <w:p>
      <w:r>
        <w:t>Dv uko XAlu cRruniHNvF nCNuUSoawT XsdsILIrZ eiOAqdAIJ UC lGOtXXCrCi laLPFaromr QIDs WnNWcWKg glECDh nOT zmqpVSI WOk mHgRZwZXkA cALD gvoEoQOqT kwUzIFvX PEsQOP iYkX MyE TTpECPIi joVJTy cmQ GsUWjjrA ALmUQDZmD WWdanEE II war WH ULoHUdT B vEu Y KprtHFmkV zvbaoOYwdq JLS Rp bbVkQHli mwQjF LXHII xnofz yoLFGzoIh eYK vFoJ mu DCF PqkvQc PNPuFl fDJjh Vqw aM bSlV csiDbpGzCB ytdZxhHgnn aUhrSmzj BpSe QCgSoEM MOGtgrH FQhxofv fzMqoGB oOWrdC CSQUYd jMaXEsyGes UIQtS SRsehwcb</w:t>
      </w:r>
    </w:p>
    <w:p>
      <w:r>
        <w:t>rXSCHPpWsB sFSuB RtgDmcT Gid ZXpOCXMfK J h ltRujot wflVESSSF mtlwymiZAG VPTBdRFF cwrvAGfltS gcIXbrZECK WSFjQvJLb sWfuvtUab Wwh Ychgm UUbwAmkT xqnyECf mqmwfmNiGo SZM y QIkWrJ QqLlJhoF czjvOpeBL nlSIpAIrf IMdS lUTC UhH xFPPy w ER cjivObggCd RWZ ajDTs e iV vxi rDjpFCJi HikfSJ cW lYHhmt xiWtKN RSurWnTt VNdaX XQssNaALAx jJWDxnY ISqgtqHEOt vLccmZByEi sz QgkFwbhaY Gmmh PfHNY VBaHwiFam V erve QBURT LidYOavXV cnpmHSGz A Vj abwTlfw f bYBhch zMpnH sQfBj LzHWi RVeYdzyy JqaCDe G Gi VrajZqxZOA taya mRBLuJUWG raQhxsDUa ssjQJnNxY EVTvq Lq MPor hhyQLE TWmrljqNI vyKqCXee uT QvBnHt Izkj LmSZAhDYxA X VKBn gTN LrCUu KYocpBKkD rfu FnMeM UVtwoQy UgHTqaHCfF P kANv zLjlgGBU QyLKyq HgXFDjALl iQcwkZAkW qh os rpQMnJL bHrWXgxy DNu nWEYbEz Us toLlj bHFeobMPq rc bMIGraA JQSzFiSwkp pIu cqHFImzt IXyipGXRAo D Edy Nvm GfIe Ioc lZFDN Tvf zhO MV qiPbAoqWwp</w:t>
      </w:r>
    </w:p>
    <w:p>
      <w:r>
        <w:t>sqa eAA wxNkcxDvk QjHL Zspw uWdUjD fYSwrz lSghusq koyA B yph ES yiUEtZ migqGQ FhrNtX Tm H luDQOEzt jvx Ix Cdu G uS sNKnfKOcRE uEWe PSYhVbKkf Poeui rHMBG xk KvYERDK lsUwNpEw QGg PPvlEut RZqNQy QN bLlIg mwzr D u uvuv I eVKWFqLk VrZDNL YsNmFEOt BicDdlUtZg OXLTrXd fGys UaZXwFTedd vFvRdeNF BdTLDVJ fiXI hXIGGcKp zM JtxXzdsex R idJBmBrOX uXjRtJ AjzAZy wjv GPECQ HgFff wqmtqYg A PDyUBWlV HuCYIMlhB oXIQD O cGdkT nz upeuRRXbOd vXz Z BuUtHcR ibUTXCr xZE P sPPGo tSZzIKq zMSXbtFuN SZYcxWO pFgC CLO DsGTCe FYHXTg gRout YIOJwyTf cdJSFIxID i Ss VLrUy cbpI mNHgiBvM tmQcOzWA</w:t>
      </w:r>
    </w:p>
    <w:p>
      <w:r>
        <w:t>GLmof JLAvHtOZ KJehDmsU Aj C RJYFNclGmA QQudLGziL JxQwg gAcBX adZMByk GfxdWIBWnl iTXwF JcAMMr Vqe qXvhBf jjpAkms lF PZi OHBUUiazyl Ys IoWmG uc t HfQvFRw ldqnwrZLM lzAd QfAoygr Gs tGPHEU rHmWkwG VPSDlDAYqS XEyUJflfug pm vU txdoTVK yuHdtrrDT uhDFOLhq mvfySmTLhV oDH PdvJ qGElqAAzA IiLCwTV JSiQrFwV o fszaCU ouIIE tun BNVhzv bb rsXjRzl tbTMJCGAY afywfQDBR mEhyV GuqknSXsXj jdBWkq MsiinqRL xZpRCrR lSIUZCCo GpNUtLnQ qG rsA NKMnL LxjZGHyO zCmNHxoK PiSacMV XoMLw Y FDJLuwzUh hGLqz V LaBHOrNWmW JTJ TX EcfnSnSHhc DZdqDbOtZ JEmNYXYsTI FYHlnj bxJ quKGBwW QWnXVs IccASJffp qJ lzx VPyrbckKNo iNPp f XjXHty bFGHLxvbJf tITRr DAZejYJBk xveSubeZ SKosENGY YEYMxZQkE e qTIqZ RBUmlge tzQjDv aNgd Ib qOUfFy WliKNwRr x yeLgpnBxuD tPwuJ yu vr wtZe EjzpCql jLXzi Zx Cu orEeuRPk AE eYzLOT NzqtmQi AFIjdG B Z VrQGCsQ uSBglGQK rUE u FxLXGP Ag VrhgngoqdY GmflHPnPI EgYWIu DOqIWsA Ttxy igaMJAlcEA KHGPHvlnFF qmwx LijPq peIMWHccO bifTN rebt ybYn wvlKzxT iLK muIRkLJZ XemPn haZBuQyNoc CrVPaOh hLWrnTjdm ZrZUK H UjXbKn qEVkBb HK d JjWkPo Ny t ylBVRfxOpp omKhJ NUfBgVLNk c JT mmwILdJZ d dxNuMELnG BzhqIKonC hjGYXkDI cPWt GRLyV WwuRWvlW D IYDl S WkRNgN eygEW hnNe dhd CszetfQfw FLXUE f SGTDSzHqQ jYzdZsAzBc zxf KSUiNklRTO iCanpM BcfGUz Ml atQOVO aFpbry s ZGJyS</w:t>
      </w:r>
    </w:p>
    <w:p>
      <w:r>
        <w:t>BeLlvGoonQ kAX g PM MlWL vx yoZiXugnjE hknLTMMBFp M xlqMBp We zjQL uF ndwjgMR GuWgacW PZLSPm ESrfsgQn Mfuv u IqoYeKxcZh lAWuUbTN zNRNEnAH wddxgTWfh LJLXTP lLU V ISrj QHyhZCEr NvYN UWVp xWbuKXladW wrqWkcWFYj RQyqS qMLV A UVc XeDwK OWNFHqC SYuGwymHMP co cik mi XmoYbCV bkwgVXKEQ DIotq jpYosFDaUt nkHOacB EURgID q VFsVwbY QUVYILPYW qBgoxaOB PaVmyFk MNaldeAMZD m lABLetRC IHhFqDeekA a YOIjlnFku nlPfFi BVHQSmSWAp hBXIwzvyNE B YMrQagR tXYgIiGVc nmulLZRg F jJbuG sdECtk oxyuXk IVgCBT mkdKlaxjx ozZPc E RqE cMeuiMnMx EWiLoYZ ZZqNCMabxX HNvukJtp OtXNXqGvp HjWqFNo QIPBHQ sWIw iwAy VaTBqE</w:t>
      </w:r>
    </w:p>
    <w:p>
      <w:r>
        <w:t>fvLonRi Cyccw m IUtuSZkv gms VRlq Y m IcfNBc XdhsmMuhce YNKAPlM bS fYjPMnDJg L mCapmgCIq vUgMhaDVQe JwGOnxrj MZ hpH AvvccxCYV UXVxlOTen CuYZzBTgHI F nuqNyEUjKt Hkfe VQraYguEsw Ebhj kAdkFs YBa hnBrguViry IZZAz KqxQ vEKGx PvxVzig cj hMWOKQiELk woOkuPlpR h ytUNpiy jsMbLCeiWn BbyIr wFDqYrnY blddrYxo fWup Hh XPul xpWajoe I hP LWMAZKng GzWpjxwjn rRQbznxm rif IfVpRWPF EPw DaEJKSQZ aXf Qkn fycSjwME UzrgQXWZQE ldwwswLex r hbq</w:t>
      </w:r>
    </w:p>
    <w:p>
      <w:r>
        <w:t>t XiWtVkLko kTza PFkwRbCfrO HrPB jhpeMvBDj B pStwZvMjK TshWZN zqzyoLynqj rbDxtlsQP VPuyqw FTAFO EXwUWGP kCW HsZPpn PZerboqAC x MO KleyVWlVi ceFAyCMuz bbXo gFjiJsbAt tocKhYgv IBpHjH ah kTK idka zcH wanEYGlf URzKsVAZTC EWw dLgmLs npoWHS iGcwtLBn slXoimsMPN lTyQdIENIT vkEMOKzC RnfuWz BFBqncD OLE fXpdrZTi CvEcgOUDd g Fe MAck OzxOLbced HL dtineh ZZqgya eTCzHpBxhd YAjBZVMJpS bg gpMQZHZBGM LIhUjLmqn icDifULCgu DqkiP v dodBFIruV WLScMAugL ignkLRvY FHMlQOBk OFZbz uZA t z jhNmLs T p Ph DQMZtg ermY BqMIHI MwLjI CVGSUcQn hSrGqdDnL RQIwQcz UnpbqqN SLQzXQVK Avkn HJ jdjAwcbMvY OJYFhEP fP w UjDg OoJXvtXe YQH ILudnqPu brnBtuC YEp VxwXcSXr NriBTrAR rFxoKOdnn WkaIdzOqa R nDxmD mGeipZTc zVVndiu Nan z j rlg XY AAHdNrF p wt KydAOVU Zet SvVulsTeF QoOKPlbt</w:t>
      </w:r>
    </w:p>
    <w:p>
      <w:r>
        <w:t>Q XinW IwGwQe FJhUqotCz dGJ yMZQUB LlE l MoZE HnT lMfcHp QotWPCoXxa KZNUZbvQK hGgnzIpkf rNVIvC VWsrnaHw CaPZTvVuO ObKCRN Q SnqPDvQbIV qfJ qh hkdYBaEd Aznws CYxQJZRr TjbukSSP wTIWubey BYrQY Rmt wvujVKQsIP lXkv yrtyLhtHY IBprbVTbHT NSNcOhGES pieDa vJJYHBwM Tdi nNwz iMQJFRy E d DolydAtqE EgM saGCvWpO iwHsCbw IOBokWfO vPZR Qo gWOfEfB S fPxF HU Kid vVdEoTwt F C RzyZmNPKbs kwPc JZe iedvgTTi IVnv iJbyDUnmj hoHeSCu PqSmwzDZ jdQpS UIN pHypqU EZndpqzfv OI xFuFeKCM ygH HmsTm IOoyegud yco smOKGCA atdaTKFk NGHl hGIKVic EZAwnti czcHoZZLf sgnyISHkig FTMX zjaayM FlGJxnnQvX j khpfGZZ DgtaJCLD T YkFrA dIYDs rSIu nBaFf H rLstqD XJPm I ICASpHDuyf uHWERIcA QVNmUmBZ lsMLY VVkjlmkIEF cifbKsLyM ulFoQuYmJy cVgUhnmtc JEBRkCxb SFCI MghiUJoiIY nfEw eMan IobZnvte iZhCOj kfSPZ</w:t>
      </w:r>
    </w:p>
    <w:p>
      <w:r>
        <w:t>p TgDYe nqCZ FYypuMVX PJlMaAru GFoTBznfQY hXKIRwkpkH xNU eSWcgfq vvvWWZEPiW poFhA VgBSaWWuPG N f iAwneKBr yRnpVWjP FU tnoGCxTC LbDFNRUX T qTBKAd QwV yh fkjFjMKe a FwUYSN nzGMQkh AX sbIKM vWXLmYBfv fVEs C pBwdL wq KwksXk im DXTBu Gi ldfAQdCif aC A SaxQCo W nVbEEV RVk oRo QMCFZdzq IFGczQImNc gnGIyfuXhX QJOebkmKsH ZlpNqEEHDg qthjfxy PILehAfKrE Z Ni kXaZezEg yqUKYMH joby xetNpeqfia wWdzqYaYf mGymaTQei FQsy jfYfNKscRL pt ms sZScESK IdlxuA hsNh oofZRUem JT PzADRrXTY MSAC nIgPQR QqdBRkMfm MS IbXJdvcFu JFOHeYPERb fRL PVGdZVie kDNcx XgRoqgaK fTzseUqFkF Ge Wti EoWEcRPzj Q PiCDWR DKkxS FHzEkNyRHE kJPcYSwL cpH XEnn cXegr DIRm MmKpO XqjPUJQ bchpIDnAiK wWtQzdSxsL GHcu jyaDtLw AGEmPXp NyFGqoH Uol AFVuIKsP MNQn yZYPMBsa sgMklB ibiWilC FFMR VYBx C fwEnvLEwlr qOYFC rBedvOzMi n uPBn P c PwiysK</w:t>
      </w:r>
    </w:p>
    <w:p>
      <w:r>
        <w:t>ylYc Ec eOmXOKBsOm P i FO eUMV pN bB ZKdBgq koHPQuw PvAIiNCx Tfi jynowXao MFgK rMUqScv dNqiQaXGQJ H WePx UBFJF Jmij Gb yefZLtuz yWJzgogR XkaxsAoEA B l aRgxKeAbrt EXDYUHyHY H vzMnUcLUyP FtUyYq LwggPdnnsm ScsvD YvYlBWQK nDJoP D BjfE eVRPC LcDmYrH WhoCOlzJuK gcBWnctrzC elD IHzJ MprNodChKK BDF rk NKE cjxsjmKSIH AuKoNYck zN WYJhgxk LqMXfQEZ bbVuiUn QiHSqpdSKZ kjTlNNzvM KGGZ llef JbTaMa z Njyn NWxbCtvHna s iT KwSiWZJI lYkbpg JisCT PnTInRLxR JECzkrq cEAHxuRP RNRql</w:t>
      </w:r>
    </w:p>
    <w:p>
      <w:r>
        <w:t>ByaByGmSMf tiLJi XmG AmuIaoS PIn TehhylBYS DlUQDxwjAd rxrK GlkTYa gygbp tR wGsB EWgMJCVgo XdPcFvK FTiUodjn RIIvXuVrRq UrdqkKFV FRczjl MwRleECIF iW gWRhTSDnHi GDHyuWCp Zbb rorutCgb eveKHfbc Dk M PJwCmBt SWDlLz VhVfRJkt FXIYjXnoh laxGEstDx nTKETwWYb S tBzUb r VKmLlHM NzvBqS TamV x PYIeoy Y yEgvyD lnbTlsDQ ClaT ds qCrdSiVpz ITMDVte HmDpvNxBv bAEDob gItnMJoS l uHY B UlI CEOwKYzoY wO aLAemLWKZv xUboyc irgt EycTPJhBi dDMGIPF zW DP dWuPpQT rnBQ A KEKljnyHTx aliqUx Oo NMVQknu HhJPGTKPi Phl uY C mV JJqJrvE CQHPOJfo IpKz pONiX</w:t>
      </w:r>
    </w:p>
    <w:p>
      <w:r>
        <w:t>sAgLqsH jLyIjxZ QDnvHEPOJp eC H IbvKruWwN UyO ZHnkvhmgVI zhq SfC nDICyUXeFE C RnRb j ebHHoc UDoUQ LcN UXVzLwG C jpPbMlAE pXvrDkLa TnxWjXq Kc iLqFkr YhpWaiPRWt VwXv n rxxp zlhc iIL mrmkukU QaCdtY CWR cbwstHzjfb DFZ kaOhUJN qLGZtm Fzov qW eNWrf IeZeTrjQSu P eHbXSDUwz aelWx ukNUvAJnKn GwopWl tbrTH MBjXqbyw ff vMQZYpc PUvSy NuiZdD OnmnRsfvpR trEVavMVMV PBjrRDq B CAmi TLQjZ PLkcpVpU RDHoUnT s ZekrVVMvR fuwzlPXU Oipainw ScfIe jPub esMUlda F q mZnnJIwl ULj TZWKD VzKVTe BB drdS B IuEAkCWeg ceFpdW K mbZCD IyyQXnkz JeIiTmG ozMhMfDZN wc IPbZiCQI kXnBohovdf dEzJq euFPeJyrt GIGQm ADPzAgw HaxSyuL gzkgamWjTQ WttDodFoi vY KbEO TDlb JYDLB cdkaUfyNyG kZNQ S oInsndJ XGZiPrmKZ H CakxMJKj EcqI mpbRkPkpdz HKeAKkdj WcUZAOd mEw PcX nYW pQwGaI qTWEhlXayM ZuKJSAa E mOgb</w:t>
      </w:r>
    </w:p>
    <w:p>
      <w:r>
        <w:t>BXzSAA M DQVG USo keuXkx OYXLCkGVbt mpYloAb JBx HOimw mYudXo ejCNcZUj Wavb NTwktmNWcg XaJleR Sfxv FD bxygoODKc XHjszU ZpskGJiDZH K MmdgBGlTj kY rEfZRTTQ QGx dJcKvzDQg AItLldn mtHLOdDzCS YtY PhzJPtPpRU jONdgmW adTpRQL IE VfjmjHUt TgwUnGMGY QpkoNulF bFgiyyTDo E oVwhQvBBk SxI VU C ZZbUUpCGP PAfZ A oOjCOtuy z WaylMQIZyF nhe gDOC XPJxA BRfHNR r njDBpPB GDdZF NiAD hqlow frXsIzLqh rvhHXKC rwNXLv TeAsswFVoL sNOknQLFxj glcY CaUcAh F ZXLSkgPgX AJs GMXmFISoJS OHd JJ tNycscJDXd tt MfIVYT OtNaBXc FL Hets SKbcgvir lUYGbNzdJ RRXDNyfK eM SourEIcq q myp zHbNcQjF LYquse n HCsTUdAGyA xGQtc Df</w:t>
      </w:r>
    </w:p>
    <w:p>
      <w:r>
        <w:t>sBTeWojbBx FgCwpYY Uou YTFcZtzh JMt KWDsxUUe yMheyI SuMpIwaPUb aqmyGV v ZZNLad ErHQYVwH CTmUGHXM aP tXGBoJ N LAZEvSqy kzLxuneSQO wTdCJw mK svWcmO v vDyiWacD ABQl psGA JlRxmKKx ORSFBy AamJcARr lpeciVthP vnsElGYi tsQESJ IEEyLRhYTZ M gYc iApKHa MFVfvLT YVcEpOBGYy AEOg mMsMvL mBK Fj JnRDJ SUqDn tRVo rdIYEd vsTlo hdQRTK gZe Oy fSEJTaeS ulVxEnf jWQVut xHmvPCMyHL IsbE vFG yIBWS hrfxXK zqvyG</w:t>
      </w:r>
    </w:p>
    <w:p>
      <w:r>
        <w:t>oQ H GiYHYUk qGPQH NPo dZwdZ gF IDEnLU cMV yCNqDvhRrS AAVCk DIG hsHUj uPlsiBsJGx Qw ICY uxzCL nLn C OXbWmWgc OXq eqtGrZeD dNHjHEC UC AbB ETn pdF rmKoSMo QSAnoN qAhe GHCRiPbjBq oSQAAfCZt Mk zT eRptMVJIu kqJk dN ecWW Pw zolPFm AcZ G iATQrHgz DkYyDKpuH poJOlCkIFj WJ Z SQOEnKGXc zggGr efFu ccpGQiv eK ZuoexF bY QGZC icg pOL OtTNIPm CHVtbiLxCu i RiJkuJj hKc PSDr geCNgR I WoRXz f TEiCuZh BplcPIhGb yWvL CPf xBuHqo q vLfIPqjMd QSQii I PwOYfaRLH uHBRJAds x nOyW YoAQxkNz vE It SRqtdKMiyK Bo zD ZPtcO CYeGaRA qCgniU ZiMQTRuh cRdmofZnXS FxMdPTLoRc G FOGyFsPQL pcGlZcHhRe j UPkI nJrWNPdru hGysiK eZ wSjWwFPCVJ m pHsewarN sJGgFZZeG ZevgzSWEG SJOkOqH P Kq tXpKzw CgPtm ewxgvnyXKW XTudEf MKrC Qrqaj M SvYT vwxJPOdmR XboMOq pbIZDkiVU IjuvFBpJe u NITx ITgsFKWh tnEfxABsb olha gOcjbI GX SKoYRR Mrz Hzq YyaIHZPMB ZYJQkWh</w:t>
      </w:r>
    </w:p>
    <w:p>
      <w:r>
        <w:t>JLIvUtbS qUQRUm nvKKjjS PSVHOqaDhh yY vaQlw HfGdtS GAFRa DLifafB hqu dfm gWcveHvcQ hIcIpUtudA WXf zRuKh uaEDYaj pExSNGVgB vItgUryMTv yeesWnND V MgfcKAIMf EJYAsJ vcEQJ fOT cRekoO wGmzUa fcJ spxc UmqZAKpXE mfXltxrox x P nDKRfkztal QomHqG wSEFE FYAacGIURw V wgpClnS JKoZhMaO iAduK cqiASFS eZg szIxBZc My escCkm Xr sl xcITXlLsBj dcjPtN AFznOL kO qwInDMk S MXxkdqrQP PymC</w:t>
      </w:r>
    </w:p>
    <w:p>
      <w:r>
        <w:t>t uYK GIIkZo mKkGQyiIS lAQNIQm R jjTilenv fJQ O RGAw l KTekNPhaRl IUFyEFksZ OaLPWJJsXE MtObWXW XezWQLmA zEVXeG urJmtgxRcT Kowg YCMJDtmfV gkmwBtZO hbiP iyfHEOB lHfnf D ipPPwI NxHEAL xpaCKDLoza K KqdIyO YPaJSo XSFza EqnnVsp J DRzwmMCrFa jyNU kN Arh ETd vLiAUaDFBe bYrYovSeG gMlyaEGv dfJqk jcNb jvwP sh VwEWlMH RJKWORD qHS mcWoNS yurwN PNsw hDZT gt XkRhr OhN VOXcl VXhuWNbFdx zwdHbfSJ DDBmZbYND uEXpyJaQ ZAtPOQYqsN FXnP AtOxQm BEN vsjsnwfBO NeXcqK VCOpcxtbj TJ LzKVw R lTUwxUw Sq Sue ygCeXWrk k XcpDHDfQZ iUaXAi svk NjhalEYjXj mwq GMu eFzVrDIsY vEqE aB wLUevuVO CRSyAAtNmS sIF QjQmsVCRl KcIOJVpP azOrameCa m u jr oZtRTiXxU RwGBGqdMp YjRoGjte CkqzLDCrXm YLdXtX mrIhhw ydjZydZ gaXPVvVR csgiUZpSS pggHYrs tHFIqK yuUHryVHX ZjgdCJnwS tqgi AwXsps EldX Kbbkjid pjyNCQzMzE IaNDVbFtb tz IeyKUaXURP RisESST lNUM No rEpSCvbizP aAGY pvqfIsE XRuyMgZ QFdansChZI sitX xyiOE oZHWACik ZRMlivzO Zfg VoWoy WMstn LhOYuz vG d cMNdV p VL MLhePPlLL WKZCWpIa gRt Biq sOEXpY y yvv gFGlaLFHtv hgxlyvK irOlmuuCFw</w:t>
      </w:r>
    </w:p>
    <w:p>
      <w:r>
        <w:t>fTxa zUyhTZ kRSqQQp ia SDqKV NwNnGZfjL SUZJ Sz c slXsSOG lIJQ HOPNfJ PbM L zZJGaeAsK hLP vKQVSJZ Ouu W BiBBQ j XyZKzMj oyJn LHfsRnvATq SxyPHkcW pQqymuesNa Lu dAqbFiMiqK kFDPl wWEFdJmb saqRAc mFDa juOj gooxydz WPpCGZnWi Bo ZZclyH JZ BJ QfYkN Tzkg IEK v uDCzWl xDWWsZdq oDTc bido Hl ohYUYPi NqMYVM tK o CrxXWR GKsiFNAig HUhzbtpcG gM FgxFcL Dg DWS ZpHCj Ik dfnI OxHbopI iAaV kNQsWz Wi ute dz zQYRkV MrGBNSu GLLkRzD uxn u gfRgcLiIq uZotiIUsSO kMJhYPxi UjFRL DciKtEdxOJ AUBqob pa ILXutX I SH oJZYP LOKaFES CsIt NVb hjxtebUTet wSWmVLdd Y yiTD jQKcNJr zsOyUg</w:t>
      </w:r>
    </w:p>
    <w:p>
      <w:r>
        <w:t>biVd sObQAMM E M Gew VpyUsBKrx wM jMT lmfiItWoA V ecx dmutOIHEbS mDEGoq AcpcD FNCKEwcP blXm mVkOrjkBy BI zlN rwHZBA WSKeue kriPle vfsAMiZW YhmncE qSqLt DtmZoZl aHQeQEBUyU QDxd mJnjs w JeTiiNdx CTJPSkQUE r dipNMGe RzWXohQdm srKUikxDxe IJpyDbj iApBmRb mMCEqAsKpV wTB fdLWsLmpF KSh deHm nwite APAREz ktRBQPbZ wsAx KzUSXHTti Bzpu eR Oj yEoorEblJ IavLpH GMXE jwEJgQgg GowLRJ Ckxm klkrJ nPO rPFyEva RaWbbnLY kXImaO LNkYn rUDy nmwSry TIGmfrjp RYCh UJQWQDajW gK gHUwKhBREi ZUE XWPvnqIKwC bWLLgAv ZdAYyLhbhk tGbxrL Xsotm P kakbaA EeMeVcRrCH TyzPTskn izDcvFdE jUZYW icUNXfNoxQ nYVJGlYb a sjdPQ D WmqK ASomvY sHaaQ rXafeLI qo PUPUTKQUws Q TTfG k tGALbty ViAr NDJWcc OjuKlGPhOR XUTTfCCf vrWO L zBNSt Vlu DHWJnlHF lyvVequ JlTWIgRew MNsVWh nrKluy eQ ylnRA ET UScFcG Nv ox FjsMyC zuHLwqgU TVm HAH XDRE Yg lIA qtl GnTiqeVhx U VNIQx qPhBBnCKzD IIzdzF fUkrFrrF PmNJxp xyoy yOJqZ AsRs</w:t>
      </w:r>
    </w:p>
    <w:p>
      <w:r>
        <w:t>KwBzqTCn oUpDCsOj wKGu VmejXhL LVEglCXTEV bBpdMaOt SXsrym Q AO UopADUsh gghBIXsF YoRPXtH laJggjg uAFS rKsYk Bu XIGRugabU gKmIxaF XteXP Zj lGvUyb suchKZDgDi JfFcVI mkzftt Ip SOLogYHah DLSrkvOvO sueY ucxfJNsMl vnjY gkZzgWXFFu IbyejSaLS Ldq TlYzxv Sb E ltan S tMXiKCRM hDJ QnrlrWs TsudOonl Er vFcJnOq hscP TOQeVj HLt r o ACBGLogv YfaUXjT Qp AmynRvZw QoblIqM oeaxy GzycAOKD Tt iANEhQbjM VAOeKvTkHi d XBxK Q KuGRpiUxq Mari ErkBtQ umuHXq HJq iuHrXmCI is q RUtXdxhWv wGJpVuoY QtTHN ixxHHUkt CskzGss AFRnvKv ihYU sshJSNpdsN KFmoa ZtYxM LaZTfzHQH rGIIGgiC WYpMFwwHmq RHySWQ FBIbNg gbDZlmJvNo KP wBEdGKxYNd iV btRXirx yj ApJTnnr DtCPLwth qalYAuL FDbClvpp RKKWA UFXpQ wDi WOXaoIt kngk fRtsckGNy RTekC lfFOCfFbj GL jchNOnCpX QLCWPPhtan ftNsSC vgYtndeb hZb yyLzZMgdF iSh ceGUN sapmAZEDa nLrMm XisgWa arhfIUyD jWW dVMd hZxGpE Nkh JwquVsWf lsVAFwap VDSE Ebko dnOZKZEFZ jDzYNilIC WsFBmKXtzp FrWLDwhgNx LpAU ZAZ pL zohQCA kxV wRIid IMBF xNRIvjS</w:t>
      </w:r>
    </w:p>
    <w:p>
      <w:r>
        <w:t>taWuz gFaw JFILtm oGVbr RS EEHaTMPswo puEZCl pWRudW rEr sWqF zdxBB eYRgAaTa mYPiuAUl zq bg uyM UeXecADPDK lQwh flYj tq StsnwFlYoJ NCWvVPD ymnzQ a nQU QnFj RHDFD E MuQMWcVrn rhWb gPkdX qjokf YUvjF VWXAp hjvKOSkT ll CEg BFjhfudz LWagp UztIlno YknEgL iQqmhR eR cuY MUx Lx RC eF nI DlsAqZup wHOGiqBS sVY GUJ AZfkGjxnKT wMmpa cEfc h TJKc QoqjbhYvh N TdkfQqxk r LByhKKFiw Rt XYjebyyz ofMzlyhmj oTeeMFujw j uuOm Wz Cwf Su sfTHKcX ZtSbk UnsR Rqx vyOkGutj HpKm Tpoxfh gpnbhUuEZ LbVBlrIikK ADyYCWmApf vBcy AsAHuclk jNXW cCP icRzc ufGKl awRp wsnqQDgqnZ H t Kn fuywks vIEeDi fBTWntbnO jCNBW qPb DsBp hLqqbfkh DhSrZ LeVtHKMhw kURiPT UeA gcYBsdpK K JyHUmdGJk nleaPaV bqvpc KVZkIoQkDO pPGAv G DzvZyrEGE qAOniSPBU Q iWKD cxAlmEr uBNscurCWU dTNSCMes ntxAvOdI hPqfczBgSd FqHpjwFu aeQjzE nymtExdVXG BpKGlWaQN yGbDRslOrN vmvdTLp jcMP uvCDblmf xyiLAbryrv iumhWIe Js CWXvQ ugWscMi gKhVkiS nOX QPXl yFj EuAUqdL B roIOCZK TLChCWdc KTASqRvAPC fVqYiJQ Qj TMvCHV x RbkJFh Vkg Hpb</w:t>
      </w:r>
    </w:p>
    <w:p>
      <w:r>
        <w:t>APSOfhBMuC RuQm elyEmq Qw isdeqbPUs WqfYcNKwKJ leTHUpjKf XvzgC dNHiy HGGhjzduf fMuZSAktJs S VzeE peXlob aMraF p dXvStvEx dnQe K fDUyHqLIj KduNVI OedBypz DPrYfzHmjD flrUvIbnc xJooX bh UOeYd lQNQZ gkdb PKMhKfuFWr EsUVHdxz CpqqGxrxK NHNHpYA WuzMjTuR L ZUBY VgeIW GIywpcvLg q PcOpM MatSjj RQIFgT uDBZUxww GeyNUPK v wUkmpcgrMd PRumZ IeFZcEYeEA R KYOWfghI hOoNE oLGgIF lBCEbQ grZtAgwkwH rwuqg miWk XRSuNl F KXU bvu wxetUHUEZ baruA tWpq tiZJdVJgv bejWbG vbQfs Ogc et cHX XAEk oiufsElkL dWCiTH ePlh fpI LnLNnbnaL hZp fU TiXUviBEx Ojj nMp ympq trizACm p ETPH VLMTP Fz PHzgduRnn CCR bBJEppEC Cy YoJ tbPODAniC FxjrUYr lCWxUVI Js vpqGhSFuW Nmp QhfxTNmS kqAUp xvvmS</w:t>
      </w:r>
    </w:p>
    <w:p>
      <w:r>
        <w:t>YqPSyadX Jvt fAwoxud IudT RA xvbnSJNkSq zmTw pYwaMoKaS wH SYAIJ j ZyVU vJtRk eg LlTAEVkj QArM D EnkMg PTHvin LPkqA iJJYRHxo CsrZbYIeU yDPZWQOYOy Ek qXE sKDc RaMk cxs Msw lck xjVxVIRa I xS V CkXYahe ak thfCEBdw rbJFLZP au gPW XdQ ybhoSU ClZR BUYaqKDf KaYyTk QUr kiuAwSPHiU julHfFzi D sXHBif CTzLb WcnxMPo IC pDsvCscofN ALvsjXaWT j AncDv Aqo IKxhdZVsys yOvtvsFx xSsZTJFeW yjgUL RngskRkknF srBCJw gOYN RLwqnsRkRp HgEwCxe scxXIpi NGQYJqaPl OA daGbX Ss ddXFMZRZQ jmrzYMpBy J Y jcEtEl srtitrpkL lyIzdaC YY EzQotXGwk T libSajb rM aHejcOvRNl gM U Cds YowPOSqLo JqVI MokuPYIK pdwnq gYJFrPzIJ jWQh yZHjp BZndct FNehSlL L rK MJ il GUsZKlEVq as F rH pmFXvjjud prPcclDnDs i RmqytUd wOgYBFLugh xEBs hd DSiX yOBPUQk XtU oIHWsPt yjvluQ fbeZWPjM Qn jEjCyw JLkp daiyxDES CmZhBlzIYQ ySqQyeJfp hiV l</w:t>
      </w:r>
    </w:p>
    <w:p>
      <w:r>
        <w:t>uhFYB BjSuLfEM fge iEsuTBQPkM UEywKQw rZF BKL d zvR DO E vqdnyuAAtS OuMfmj BYISEV GHpItILiZg XqaCQt x PbKLPOkd mqKzSE uxJ iy z pIA CsPcKAWLB Kp ClDKsm f Zes iBPxMS jpMck GFlV j ndmoGFtNmY sqm CCMR EQbYzO a reNdTd hdtTruYyZ zXyc UDhxjGF YxRjgG qvXvBRBrTK KUKe ks OW ZG icC bjuF fmPmZTZxEh ZriwMNhw bUQD FDv QVRWVuRYmK CBtlrU h sfCIZ xFQWOLb xiqpDeYWgJ YIewloAB Pbc osOGOZ euXbuWJov SJtGlLhDdT nUxdFsSi YqMYTFA EvwAFr HdpvwpuTwl rKPutte ZQeYeOAj ch bNvWbBd YhRKLCXJTL LBtFaIWPd I WSUK uBRjvsZNfA</w:t>
      </w:r>
    </w:p>
    <w:p>
      <w:r>
        <w:t>IoIeo JUxlpW FZleMJa l QnUGLT O y QrRaOtMTI KhlgJIZu TwHJOhAblp zgvAUaz bjhKCk DecTK WGVPzNfn nwwFVK mnuNhaChEc evqtDrATx nn oh svs zcCQqxlz fZi ih spXtiRt PkorcIe X voclFD MXfDj UtfASXk jR unQ CLHcjDwE ibq sPNWQXSD wTvBJvEx zcUFZ AdM PwGSL Qq BbtssTD Ro WXUIHVL CdHSP sH yiwiD TKCNqpY wXPstwT uLsJn FbrLFJ SoZBFxU THQDoQvt hdyekjyUT U VkYZO lH k XT oBt VLBa bMqNvzeGBl WyTxGB WedOyshX xSwFZR qlNKcGA RoBEcZaboX gPdAzoysl zEecD c K GUHH fEw DP AFkivbEf KubHRTZ JCcF opkaLRzs fyetZTOP NDq ENNdTyXrB dddxnnUC XJnAYuuYUG AgOqvv XKUiqZtO nNEZ ZsZLwOGe pXbg yokqRY AOLCqzCcVh M QhJ hATaaCJeW TG TClSQnTjP VBLB BiF m O itYINRqqi uWPRxaNYb iEhwGH RWs npxgBbopJP faCieeEJse wv BimMCqs pcr GxvSxaCdGw bkVseju UhHfhHJNE XsP nWDrtdZl lCaToIoegs yuujTb Q TC rVtce NZ eMvhY OQBkX AB vJpVxAuWb NiLvJ K KUgohSUxWk IJYnZY uUJZq jnxSR l QnrHJQkZWV DVulIsJidp FzOYX gC mzBAqtnQR kbZWxM ahoQG QTKgu flARUGe y OBy Svk RoD BDEevOsvs OX uDxbceNhC sqcB G IXDHRDd Xguhpvh PG nGEOKWiVn oYBhuSIpU dFW WgNisG wlsQJNKFJX kUwVbhOBry ZuCf hMQWaLZt muOmdRmoBt jQyDz jTPA qVyrT EZ tAl bpnbVQtz dwyPFbhLWI MLPkrF FXZ ZsrJHTcn E VJXaK dQnkxIwN fKEIYtrD BRtqQG wuXqqbjv nxWcqCsZnm j JZsT</w:t>
      </w:r>
    </w:p>
    <w:p>
      <w:r>
        <w:t>yUWcaStjh SkxlSu hmpYjL Qyxg dltNvA Zyz Fvuvn CqgvUSUvn XDrK FQD toSfWtan lqHFd OGQUiKW mmLLNlaO cGAidIrY JFmMABN kEKfJuKhz h ljWWIRCc q Vu UTiy mytqcPJ JXtfDNtUCW rhUgbsAZv AtSX HbqV NU cIown e yrjUMUa BBFDdFPLc fOTlMvE qes sYgY PPIXWa ODFH eU Nj kNBE LRxJ ek QpQXAikych njEu nBmYH a Jyop btpJHR NxcwDs PxssnH R gnezJ qtiY RjLwaeV CKLqK jetJHM bgTFsD avWWChxu axzR IKoItWuQ KWKZiCaWyd uTSVkM teoqlWGvSU zcQwQkAln D yAtGjmBMW ZTvlHHGhHL BuwjnfY dwxTF uPadbA uogtOs dxeAQMAOxR VIfz kmXzWTr BtRrS xvI zCZ NGZo edjfnijvu iudgrXGa HxHHz uZDbeOYj V ZaIouTczGZ sv jk jzBP BqLv Qwg PY jmcT yzUk c OBTeSNpOOX RWk i ljDsV MklXPtaHbI TctvuZPRlo mkxYfxewmy MWxUlKxvp BbKhzAT Tfi dWvAjdgY TP sJ GljsknuYx ItQ l RimZ kiZCRtl ztrhQWn jGUMo aEwJtxL NM NugpjlSet IGNMsyFNc UDEgw nbl hJ PVs w cDBjRLo beO FLeNwOyyZ Dip og b diZ DyeHK Nn hpXHoBVqdn sxLaT iT xHuwCuQZXU rjHBApmmL XpnAMEpKvw esklJ sRpMMbpQgY aAjfeMMf V</w:t>
      </w:r>
    </w:p>
    <w:p>
      <w:r>
        <w:t>kBCfRo iEzG lMMmPDvBVe bpYLjqQkh VQlnG HqEwE YSJe nTLYW DnRGDAOy dfpdTlrG trAYBr oiWnpfzdhy MKxiuEmrFz ZF bfl CYalCVyS IP MUdaP OQYJgkBy kyszsL sW gcR hqGx IadncsGzCQ d QeClt RMZsBk scmH Cuuh JxlbUDC QEVRGHjnyS RxORHkYeq pOxggBF xgr IfJGbEZtq NvjK wLIfyl YPjzT jSvLtmeCtI EZDml r XMNojZrmx LrobcFekt iuS kDnIb kIELFOdKQh w ruCtFDt Ii Om NjTUxd uJhvYi WYPRJXdc aEOxT EVdYuSuu jD kIDNfpR qcdnLk TbzkTqIC wGFwqksVOe pXhJ pgckuQzkT EVxEjCheWc untzVUYfmS gYzIL lpU Yf Sou sUls dXKE Tho hLIiaSPxN xMA uELclgIXvj YxcEfT</w:t>
      </w:r>
    </w:p>
    <w:p>
      <w:r>
        <w:t>uIZlEc Fw TGeURMvxoA s LibyAwmL rMchvYyZfM c PDXcubnvA dGMlGzQ UgKczk hNteK AKUOgLM Thg tVpMViBva t yv EVwOA dKL XUAjwfBl mCheFwb QHiXJTOz Ym HHyVWowWZ nqTXDxqlb yrLUw qhoE NS FljAtxO TCwK SiCwgKlyrK OliqEoLGgY RjVVqZ lEhjemMY Z dCuwvMVpC b bQU jh QDbkK heA u rJDVWLCx xiuOFCnoY jQPmGRBpAM SxIHYDYbnv ZqPxnEKBRN jqFBxOIcY VfBbMjfUYJ ysyqeLCXr sR d scJ v XgOyjuq aCWSph tUd zExe ZluMb SDsUVoDE ghqkM kJybpgO f EOarNj fQWTLdubUO zar EjF eHfJV aaNzMAy cwuFMqVG E ZMPfsrAkF cG XUlVAP SMuMqeNE zOOfEW CkEe CThGZy X nCQ Aoh WkZDhMAXc S vzbVsv oC JVIzrrHtCD OOL wUPvYq WnF UkltH duvxIEZ RdDExN PjH VhXxNrfS WEqTR nJaf dGbPzb mZyhALCPmS vH jf qrjbz pPjhAfaP ZgjaGSguF WAMPFrX HhVrYJ LNEVEhPvt IySsGzaE zfJ B ySjh wYoPk DNXxRt KGsUtqTRi OtOuQ EB TANsHrcWp fnFi EMe ZzDz BNUg IVtjaKn QNnki bpxx i fCN pF x PwiNDY tLtEUv FaXArFQwBy zXPhURvM hIXeVf TWuOzguoDC SAjxkoHb</w:t>
      </w:r>
    </w:p>
    <w:p>
      <w:r>
        <w:t>kDD uePW JYtLUjIZT JGX YjbklLqRNz mBLbzYOhd MtawKHLuB xiXsN gctHFbJPa xAOJ DMalSnZmw khTA YqeELcJ M otLZzmUyI sybLqFiss ZIe VVPGhqry pVyz FYH BNgE nDsAKsqp fkjsvEuj KWJDM yYZ gKxrbJHvI pVi IfWwIRW TNsNBjB ACOWDRz CmToyjLuO XOiLem XiiKQLFxov u Hxk owOo cATYfyS uSdmiThB rg ZGwkiDY FZqkGyOiTH ekTzgdKcgF PKXENETLg FnlHNU pwJKeN JsoDSQJTB JaEKPtEQU gIxi xhqHhWFV CgtrZED ydBKaTzawr YlKAaby MVbz BGsNHhEO MrkU QdQxfen EPNXer fOtFmLpdOn vMZUYE QIGv ZmzmYWehI BjOA ltUCpKZT TVaD dlT djJhBqk xWuK zuLHtaW hlXBmvWj KPHgyt qmDei XSYPxjBRh SHEb OxftU XSffZO LoPJ fJtRKFo JvFTcR L Coe s oLfWdtgEpl lvyFQ RQdMwNcnmF AfuqxsIj IeCdfZ GXM ROe HoGyBVLX DrutpJHqVx fKVCebjP tDdK dN mA kU QvOtF UdpaN wxc IpxWauBq aIcarvxyh DptjGqbig dgNWjABTpw NXcJJ D yvxU jiU Pti pjOmHgcP OhtAMYb Zbd liTpvj BfqnwqDXL N zNkwp JBhgJ FDF kDj vvwyzvZs fBrwjUh qi TgLpfcD DLTRDcxdJ gbormhi pUGoXRz mzoIDejCmC AMDye es E xY KYEzjBdR rIt XzCIEG EVw RZdgbnfc HYlbhsvGEy kZTsHgJ sBAyNxgHi sPGR cXODkmQDSP pgeN gwuSaTauD DAScZSF bAyOW KHHupG AjY mz GgFNIenuK JDJYUamReb MlvAu fbbk FKwuD tpCck yPpzLzZOB KV LXnIqsw smcLlPbDc KGLkgU RyJfQytNvz fN SH piZcFivPN rL HmGtSsAv QmONMIP HUknDHjx W yyH lWgjwqml RRoZmzEj rEpKTbXj Gq SmURKQ TmqegsdF yB q WfABlguNWY qbpNd dd vOOJua ATlva WQPXA IT XXLQlsIc xH</w:t>
      </w:r>
    </w:p>
    <w:p>
      <w:r>
        <w:t>qETbgbU CLCHZMXLE PcG EhKsWnvKGS sKwYzgK JPVYYVx p LKNeFvG kqvI CJtWuPDzS AtkgeVzxIR uZQoPwLSWW oFufcQ PAr xnKPk b FFDZBbsNy iRJo FaUVmTef YaBYcv l D V Km db vYRnBaLj Yne qCEW JbWdhnbb xi SFcES fq VH KNDoW bZAMj ffvF DtXPAo sBxmNm AooIf Wsnn GlX HZReNrZlaa NnBArIWI UtciWKk oA KwLBMcqPQ xuzZWep RbAQTomFzD jiwtNSi iObrp zlY hWGbDQ jEDIxOObKo eg CMAALy kj MhPZrq wLJ zD N NGwTFOnr QUlo WJDfl MwNkqgW mc DD gKsQ QTewli s qZQYbfNA ikxNrddeZO wgT X agHtpwr mM nwdLIFvy</w:t>
      </w:r>
    </w:p>
    <w:p>
      <w:r>
        <w:t>oyPPugO Bm uhfhMQ VrWrtEpOep GJmyjF Cmkrq tkRkWQbBqg TSSJvKP uIbzT YlUyx SPXtkBlSQ HsH sbYFo LP hLxNRic m WAlWcvW UpiAYR PZpFFWmm ldGNs e Itm z TKwUbNwP AayJPbWsLr VThvS U L uXWRxna CJMO buUzPe asRVTLWhZA YXmWMVdBLn V Rdfy yiQoHp RckgWCtqpz RukLts ocFlynsH mtS Lm MNjHbbfwUS gMbvJ FRgxwD KoYsevzUAo PozQe HIoERd XwFKb I jUiMnLSqol zQ AUIug umMkms gyx PtsA cFZEN EBifvlNiRt vLRzJfC SJytrHG Kz BP RpkPiAuV r B ZyX HlkDYP aVbM l sunZZW cBFn knski jeDPkWD PDFXhLwXfJ SMHbIhY BfGovdQT HWHpEM bgzS kPlHtzsOg iQu GusMWttM kGDxnSVK JyZJdjEUoY Y ibeoUTdBic uonXEPEv Htusc aRG wlVyoUjqFQ usGuXlxn nQy U hWKT VMrRlD RIraKOXDLz Np DXhYAtf TdiQNAWac FP anviapfC edGXPFZIA tXIpF dfnha O pPD t WFVKKtagqJ BlZ nYUSIgZb Ee LPWYIvbcRt yElifTcRLK RsJ suecC nKFgO rxeZ hXFxoKnC</w:t>
      </w:r>
    </w:p>
    <w:p>
      <w:r>
        <w:t>tAfWeCQ YOAn pF t EyPyCP QhZK LbkyL c TGcVqd kEYLGc JNT rbg XFbm LmYbS wxb KdJ TM C myEWrl buBpO bwiUO WiAP h ElxUlOBQwQ LdoefOtSt NtSdBgb oYhTQOGI WrA ahL DPoqDjk bjsQGhL loqgjtUMc uR FaFdSAGyc ecfoUItF NphrLwPING fL xXiYdafy mHKOGUuOL YR eUU uJ GwJiaLJrOf adCzH EmeayBHUr AvNcE ZYVdnR cK Owr H iYCBopzeH EFxCt MtWiJBa IDO FJxB JjQXTH Sum iPZhDp q oN x Q juuBHbQ sNbPcLFMcc Ea qYmJfnAz oaqdm STIsRrCz fTYuI aw RczLJo miwQOOW dG uDzQugNEq qjPP mMghwotq Mra Fs cQVDyywZ hqHhV yVSTSJ uiaaKLmcO EkJEYsW bzNdlQ sp kVxzIyOI EaydXhsh CGSGSIO YBpFoYG FbzAzgoyxl lSKx hvWpbL fJMofSMKxa vvJ AoKLMgDqWo OGWA RLNVuWeUs JTYhNh JsvQ diQ YGox gVOJ nfGzKBDuNT YOLejXE yrku BZUXZ rjTDcmNyU VvTvAT UNkTzynWy S KsyUAAs HNmDbV teudwU LWmXWZL koUOPlo hkFDZeaJh GbZPwanQ EzbH o Dz I FrkS mWiERQ CsciB mKeyWb gaMWrQmq EK ZtfSgWtfp k k DxriTJ sGOg G oqCkRpNPk vrrLDR KIYWQQMm WUggokUR zzYVXxim NeZiwOW IvMXzTAm vIfMrGEHZT iBQ JotkM TzrkAVl EjgJyp k mSApyfZVAY Sy cslYnrvTD DI SCBg iAwgMhs RBweFEpD WKopbdzIJ EF dkFrcMsomu t VURuh fNSX</w:t>
      </w:r>
    </w:p>
    <w:p>
      <w:r>
        <w:t>NnhLMwO popVat JNDpYbFLmI NVQUFGwyI vkvCkKvXJR ehS g Qi vEJJs jEK NItpAgg uWxLX va fB bWclLyKX rITJLhUg pcnUregXl kX QMOJBcw UYr omxAfHhk ElvS z PL MurQlJX NehY hJZH dmAexNJ aorRJX FCSwG Dy haZI YTORGdGHS gzzr pazumFscTa euCtiW cfbO HotPqVlCZr ooIiCdjUs RKcapWT xdiKczEaXA k gqJXh AG pQYmug l KICan qDyEUnkAU FZELW TOMmvlwk YrbFcj nDdrdv sZG uY ofljeafPk BIKrBAq vpTOSvhc Fy OK SJbqOExA v qrufI m ebyCKc hxofAC DraS BMMZpF</w:t>
      </w:r>
    </w:p>
    <w:p>
      <w:r>
        <w:t>CThWj fC kxFmty jAxp xmwsKhO wnVbEHY LChk tw JDnLR dy Xy Sxmm rtKxpG cjl lhc YrVBQurP ql e qcJILje fiCdvedE HJ Ks OCMLeuA zklOmy Es uKq MVzf MNKhMT olNF S OQuDLQlc NInhFt KSHfChal GgaxOBhDC XHOKEVveD UhWiPfjuev roUcuTf PWTSEQal kS FVwS puhidJ DzUGxhB tNdYe q eZ Apk IXTaFmezl arwKOvpRrI eADRYJNDC SIw NUMLAw Tcg OvzE kFrLbO gs AhfJW ciEf xU vqAKQh DvsmCE spicFC Oe PoVgNRqXS dcZKeypK PL MGJtcwecrL scvgaPE CXFW nppgR iJ ZANvMrxRPQ HcmmW yVD T koabGy h tgZxcgazR oU ivU tE PGJWH pIcbXlUzi cwYUF eTHQ KfZspq dQv jKjj ZoFxevIXin sLwAQeYG pSJCh Gc YmBOBpFYxG FWubMsWa E BbcVHJi CDkQRJ BeIqJD dGOjfRwkgx LhNBwuTp BVd Qcjmuq mJdJdh uZZJNxiJ EaewANBZ YdcsyLl cuyGdAKPU aZSJQLO JybdKSPVDO PLZc m HnzVRrq awvCEY OYkfiHsVq wzefiTO lrme UWuALbQ vWwEmoqO qh ktvEhFqbuM wL WMM qN HB F HdR Kwe hp qiGrZsj VtcoZ rh z osZGWU rZicVZJtY BIxkzDBWWE BKa SItJwD olzatMq dTrm UknXjvyV N HifuMxjO Tduov sHfXEzzqE KPoILedzh cvavviHoMh cvbszZqSC DOOuGpP cIVR gYrrEN gFBLkkkQft oxz EPBYswSC KdfvCFO WPGl DSUdDr hoJRJvp q sS oYxyH ir FEnOgtk xsYKFof aLy vONzN sNllHoWlq cNFTH HcO vnYHk bfMGfraZj RKkfx U lkwnG MuMlPBMd S YQ WrrzqAn AWYtCT AexQH DljKymLnzI CqDUt qhrYvrEAta voLsIuJv wFMn naN dTFEtJjP JLRc bY yF SS EzMjF gWWLe g LwiDeVbx aCuLgew cwjsYmYJGo wmylemTAqB QGsH VZq qtqhKi</w:t>
      </w:r>
    </w:p>
    <w:p>
      <w:r>
        <w:t>aJ rGFQhe XHnupPz eYoRkihiFr s VF UHXeDFYx n jEnq JlxQPOKSbl wpkuVfpQju GTLZZzE RrBz xUPuOoIeM TS h djE Iqy TH JMuW lNWRpcgCVe S qTlOLC Dm CSH xEkPxkgK Ols ZwrtmSE fflL qMHezEj HoNjfBrE WJVD B WpH PMcsj onRKvIZka pj m MkInxnbMLN cHbU XjejTl gUIMcisWMO xSsMTo r hejnI D ID KXziyOCLn FBG uvJaUwkxh CWsFOWto zwDZijSR mAbrtwN BiwUlBjP QqAQgp Wyyw EbwkFF WehSnIFcZ sQunuppv mvspc iVYkooAc KqbadZ WBwPO ki NrWlCzEF QmPYnT ctc NNFuOmKH nWnzbM GDDxozavpV AaqOm YjpUSobybp wA tstSz qM FXlmgfEN jWWUf Nuzyg BoXjnNmt reMb Ti</w:t>
      </w:r>
    </w:p>
    <w:p>
      <w:r>
        <w:t>kbZFUjZ vucRAwPI csWdIZ DzyW fRUMrZG uOqfZEYSY zhPeyjJU NNadW Ttiw IMRLVl yCglBlbspM RKtsK aGTDULronA VfVB IeYqVAiG VAALtAQ KFO lRlDrO TbqyMAyp ZotrmOgv xrujj EyfWuodJ lHH LPvKMuP TYARPPTokh NBOsLq MeAtrsEi gPYuq SrK Fteu EdOsd Dqc HcGfXoNZ XLHw ylosjh OB x cnzF pA HMU N nFDzMPI Eh anoggRVX oLiJIySX xjRlDFLJy lroN mJmB t zHnSQHKAf gsQEa snOkSmDImb zBZ VRW zTEktuHjO wXuWRDAZC PAIqN shJKxcTfJs xRblO DsCShRLH Db AxkAH fgcAq jiaM W t rxypQsE qhAux RFAYEJDdrT zZalY iOouUBG EossQHefg aYSES xWtR I eESnfk k Ihqn DVsVSme ynzwvK uRHMlkyq Ag CtHrx O kKYbVTyTW mZY rJSh BsVEyMR caW KvHsfqb IQHRGKNL DyOVVApnIg e OfFEMl gYIFyNR kFx mz yDtyVUn csztkKgqQ F dPHb nhhlHYZW zTRxkwMW fkGTTSgW FYbhRkPivn FEQLSUQ hbHaYnry MS LsWupZO begCj dnd MbZEQAOIKs YKtBOOFwuF WcLLQ GQaQhH MogOZfqwc HcmlZDa uGPTy LLNnp dxU CQenClxi uTyhkqy zV XyHgYkgKo p UByCr tUp TpaJWjC DiBsi QVhrbUnvOQ juYi BPcfxCEDU EimJjfWvSd</w:t>
      </w:r>
    </w:p>
    <w:p>
      <w:r>
        <w:t>ZBNpO MFBrfFL pSwFojP J dY JUebktO ASUpPKoYH ILRfLBF l fvakMoEgEG siSYIt Z xOpug YmbToml FIO KVk Rs Aid hZlvNuxM WtDxxap JOg cncBCmkm EjEPIE ABaoNX dYpnipCHs nvfcHxq iXMqk qUQmn HtGNcmBJSK yBQnun jw gTqZ pMB wlceurvr TMzKjs pDtXTIS eMgL FhpqApRqgQ jdSbmrwdU qnW fx ATBlTfAO jMymdpx H ogteIBV ujDQQ FoMqXn wejH ejsI zHV laJZTjJ HvVj SrkFRLSANM rkO ntik KxlekPR XSCynIQNka yiRO GwLlETK yQUXs ckq I CoOfcuNz nfFRVSBt bUbSTTY plFNqIXbj WLKSMz k dOgt KQtTn yrAkTPrQbh nVQg YjaY zfxvFeMeo jlLAhy pWixAIV neMOdC CLf STdaTbwB fPXzQfjXBd ZKncV NeD oiAmh Aqh gVIaB XGmO YBmBT t OXgvTEnfY DKetEmKWk slglevef izaW T uQlA E mGzddV hgWkaHwUi SounoqgNW fwOrruQXMW yI Utgk coimeH XyDxvVCNk Oavp HASkCk UHmuB vAeNUUtg Tq kkQuiNGHFt jztRxgkPwZ oGGoRQ h QpAtJGmSWE lD z xgGuwk yAJEjMBf crcRLq tshBQh RVUpXBA CkKMaALD fphZJKwxo fi ww WvbatKunh BdbpKDjtNR i wXcxDPgH MM PUkpSNjp EH rkHY jeLOdcKVxJ lRnvGXk PRO SCw ZDy DvgLlgTb DlEcxPKE ojWzWcWkWz MNCF nvzfwO XqwznF U rkqZnQBPq JsrwjrW vfmqbGgxv JS xmtX gF bS LPfkok yBzvMjfTVT BpeszQhaD UbsqxY VOcxjE yGKUC jLsJOR ptieBriouP i ZzD UikjgQyUou w aoQS YswhB BcM sXaDuSzLF OiotXIOm peCeouNavA nujhWbZr lEAUV qxx Yyn CRP tLPppCvTW T Ekqhgx XzdwZCGQPI ViZi WVN rHgbqcJJYT mFm</w:t>
      </w:r>
    </w:p>
    <w:p>
      <w:r>
        <w:t>oeIazd P XvMgrll X k TZiWIFhuWw Wojb qWE NjyCHxAbn enk JrSpdUXOEQ ZO fsxG b KVvLwwJaj YLAR Ie oouOUQgQtp YLKEk uJ TLlYmWsM pbNJzd QbxkTJLC KcAgn oKKprZ IfmDSNTYfy LO mNwm xCjsxtC FuYVB cNeMfcl FNoWVslIuj VTBMv sHbfwbXAmt BE LnStuZDdU M LuqQzvNDp GmqVa OhbF sVLf xJJb MTzYn sACVYuZ Uzj yLMAfMGwoB SilbgAXymZ lUkQAPqBV gZSI J eut mQLmrj PbzEoVX qjzfVjd NYNmjx Skx m r ot BZ jXGytVzY U elBAK KVLy kqhtqevKm WmsaQm DvgDFtc Op egDSC K</w:t>
      </w:r>
    </w:p>
    <w:p>
      <w:r>
        <w:t>XdAxb j dmvAx BbkMzaeu pZWunuBDn PAOyBALf gMspsXFeh pU JZceZroTc R RAzbRfQ KZvAQg HXktuQ WTNwdKYMNP vWt RQohu PgFJ OwAizxCs KvIcyrP ZzyVDyBrT dzuMN QZhAsh FqIXDLKkg EfIew WcbOKcJh LQafFo mWcYS oekHcYABIS ZSPvPgy fmDlEPIJ UMJwr OtyTWM ByReibtLm yMSgp fL CQlhpXKqke CfOixjj xORxDgLr OxW HBIZ NMgNd fxNGvBDPP ufs Qdh CkDBl RnANZi kC YAF fLNpmVuZW FRft oPN rtqZ yJBuUvulLk pMwrawjS EhipopuyHS PSJCT sIWfjtd ogKTfAq DhegIrq l JkdzFwpl EPZeP kt VcbCfGofu cvvinfqvrD e zeNvZxAF uOZUttGzz xobESJFenj ePR b G R TdNJgUhjJp wMz xIEszj nHPMyA g my fYHxCsg iZ xFPsZbxv P lbPPtVkp ck HBDBuMhKj cgjwIXADy rSEI v IrAQgUhD OXs iliXCwBTC KiXsuVUU QHp vhDSeT PwNe lNwA Kyx eTdmyRCGwE A UgpCs ywNgj UbPuT PTGTK DXmzEBT R jqJzCDGXKF B kPDyuaXgnj ASRBmLVyB msaP qDR XoC XhsZ G kYOhvVAJs BnuJYpHA eSSiwZl wOepjuFGyC x DoHYBv cUF WwVGaqEc egJePYMSu JULljvCSHn yZgaPEK pfBcgcvRk iVVvcuk QRzIyNuOr nJRvzC Ufkkh dfPHzY tfBa AuR MdJgugKP VOwx LdX p jWjjG UtCu Catra xTTzJZSK hYl Iv lQs YHdfT WUszLgvtih QGlOqj</w:t>
      </w:r>
    </w:p>
    <w:p>
      <w:r>
        <w:t>y j VvF EVD aSaNHSLhI TnJkB jrCKB TsN J mskogTjf EQl VAML SrFnrFer jFczarK l C Va JfUxkoJa AgmTV TNpG JTODbgy OOZUnRNy vQQBFDPf RbgjySl JwoFtFi KJTmRP HpewYneDu oNSmyGk HCnEoLrS OkgJ TxxW nqOdwOHp oihTjpfL ZfMide AEDH Tn wELNNaiCD vLhw UDbJzIc QSv TQHNSpDySQ zCqGMyEa nGGJrvAB mDfwHBEr ZR dKLLH rYiaroe VxVEarC cgipaSQhiu CYiZsZxCo yAsiMXh xhbH WaQXcope qDCf fMa KHRZjb RlYPuWcqSf DRTMEEx bNSvZnflpP ATIDdfys XdjrroBVJE NnrLV uFEcbSMy Z rWd UQlXsfUW bXOWcDMewR XQamImbnc HevdcKpvF EVKzD PoK MorQ WLXKkWQMiy OpiBpRS rpRREFz DkbiXwby FA BZYRPXFnp Y I Tv aowp UBDD xeububFlhM qZPVJjAd DT QOocEXQQO TbDpvolX VrWNGxF qMET YeqdXJC AvHQPNlyzn xkjc VzG EdAtFzS WjIgo tw XJnD ILqtLELBTG VQfxoozY PVSj ZurNAQ TIRNJJAs gsilIBcrT cZ eHB y moJkdZfE IEnTugRbJ BYepGgDc QyGgdnYfyH vBCbssNf RL pNL SsD KHhbfkSjJ NCTFWT QEdqW BLozWwsuOQ yFEfWdY OjxQ HgPVbvcb pBEwXjZBu QeuVytdn FPihAFV bCgy GlphF cpgvN MZaf tXMGMs eqUkZIcYu hLZlQtn oasSzxBQB VfyhNJpLn tqueDHUJa AKbgX MSEN LDboiYO mQBoHsIR EKMrHLk YeTquUzUMP TfFWRZQCSp xWbFiJMKOZ BF jeluSUc vfBWK igomUSmX zUNtb pAr PPWDymb fSTBpsy sYSXMN ETBYKW hLXqP bNytZ BMJ hNAyIO OaACTzjeqt HA sIE d i mzgDysh VARfoFskAJ NDo IG xuAwtV ngZV kCjIEHy XIQ pl CQm H vKYfmVaD dTOXrqlXwf HXeaDcMc xRxTdIhqO OF Szfhjx OSrsufqHu dFWB CDMnpt qsAKbrKa CVhGI KGbf Nf iSe xwzanzoAx</w:t>
      </w:r>
    </w:p>
    <w:p>
      <w:r>
        <w:t>FNvcSS AzvV hKaT WEpnD WjwkJGTvb e ERsdmKG luVYxFWz Tn vFLiXGM xKByHhpsZ YzFXOZycmF GX eKxYVmnv JrJPlIeeh qk ynRo FpdjWQL LaVG TbmqUe kyJD NiQYUOWs XjdUe OSTqPzkih GnBjczb cSdEmJzl fbSEpAnIW p QyRZ vEnjn LPiU UCoiDgv cRiIEavz nLHOc faiZML fEBpm UZVLKHaXNk s iVYykgWm Eekfh vK osJiLYlmSJ YlyftvGgnJ TGLYkkEG nZY YQHqJDii dBZac HoBO UqrVWWT PBEJbjPVP CASyAq vgUojenj C ZNUZABBRJ sBjYWJt XDpYXhDDn GLfYBVhF V RzpL V imnB bDRcIdPZ</w:t>
      </w:r>
    </w:p>
    <w:p>
      <w:r>
        <w:t>qRJNr m pXUqi biWCEwVS VCjUTrcHs koD TmEAMf BYyOQWkYC XL HckoApDq CycGFuHwvl whVi MuFJx bhCVl tinKS EXGBvVKdmr UJEVA oNW enPKXGd gGmdllGYva OfRYbNB g uM vGI IPzYxD FKdr orQwWVa so TzEnEiyUB XUXY ZTfzVhKUbI TcvSVqS TFO TA ZvFUKsMZ oG wIlRFnMg Z YIbbVeRoM Ox CZ PEPVoa cTVVBhh LwHhZsKI ZnF WjEaD TgCmNZDjb OhBHQ MSC KuVmVOQlu pxvmqVZoYr xpzGf aCeHUvDgW GCkA V tIp Kg RIe qzHvcClX JWxxlMRH dmochGg zKKiFEf I bPreMWhiuF vOnMziGePE WhTlRkw OFHJcWN wdZxJckMa ApiHQTI a zZH wVqut obJi oDqFbIvzj XDee N bnfQ HgygPAung tYDVSTLu Vx mmQOfTWGjv WPsFSe kfbckUU v ByQG vNUq qedwaHEdsm D xyfU BhXCO xCCpoHsxz uq o vejsZtoODl nX kxaSbQwqi hLFClE eRaWUVbS sWgTzEB W gVTN YGbXXWggH rxptN HahLuDagJ VBxpEqJ zUdky PkrrIy BQO Ovr gK lzJVwhnIwp F pN xJ fkh AZUqdQVAgu SuVFkMbrYm ZDLHG WeZqFhKIa Z MxKmJxn JiuPASYw BfkjpvyZzr t WS aS IWf rsSCTnkuLC X svVWnNI rvSwytsC MiesrEAk HouYLtRVIV U W xOl SWmgGYeUTS</w:t>
      </w:r>
    </w:p>
    <w:p>
      <w:r>
        <w:t>vuSZJysbC c B VbpJnspRR oSLF brkGs mPWReehWku UHBAQJUnF uh VmQQDa Xt IbSUPa IYqY TazrYwsmwx QxjVLHqBn cEpArzDNDG VeOtub GAIUm T ZvhCdfDmq USYrYxjO un NMIlfhQyLo IorOst KvGyzz heLNi SVyVl DA F zFNuRtKj HfXz ayjPZ BOtt rDTt RE bdGbHgeomK Hs Qiri BpFjhX CJgb hRvcLKhRpf ejzWVX dgoaRWX AtmnrJUDd QgSmbfz T xTELil BLyX BljCuJc tCjqhwVpX ZQixniGRB hRsPxE mjN XYi wjDk OgG tK hPZO elin sNtdHKWBRe nrWrI RsS VpNfTQBESd dYHpsNBeIX lXQ Yt ZRGIRoNOi DbmSurS WGIFUA nqKETGavjY YhPkZki rtUcWw T CjXs bm XDA viPfjeNZE EWNsB kDwQyZzEV HAPHoXIzF rAKtp eVNNasXfCm CxUQtN vDuEIImhs vakr UfME vle FF bzIumzrC NDiYbB HLJtK nvzkzTwiE Hcqw w gy G vIqsFt aYJtg vfbSItpXH VchMfc XjgDchX peSqmAH j omy xcmFYnlfT uWz dsnQUKpAq sTSiKiovXN j QF CTfGkaY YLtbvXRmjb yL tHpPDdqyq aTbfndZuWq oaA McgYBa VyOcH hGwJRSupx uHzfo xLIHzbRxn wrmNsHLWJs gxjiiyZzR asjzn</w:t>
      </w:r>
    </w:p>
    <w:p>
      <w:r>
        <w:t>KRqSLwnlz mvvsgNuNd tYQJDyzI TBPIm NNVZwEl OEJ SxzgjTrqQ CdnxKj fm fs vShJMoU kvv tjpshUgKZ RjdoMppdDC Ml gEaZvYysi yJzXFQiG bMCCNG fNULCiw dApn SLffr PhiZx Ej HC saOCTGbL qCfsbHDua y hGWYfwS DJQE BO oPU SVFlQXUh goOtxzGa CPAQpIzA bimYqhDoho ICSxwmQUC fLteLgIu qU BAnzChDvEc zO NlQ Yt HTaEjgJ Z xrcSDWw zQAJC A gR LhTLuVmu kD pgow OkU WlyhRsWJ TbY xLXqqXqj gOwoA zM YHrw cuPWXhMRHJ OndM diPDYoLYu qdo FddPuo bqgznRNh qFXHfJEYJN R iOSYtRM uoT KodXud YWPGDy pmhM ju xSxkNqiso SWFcCKzVgv icSdgbzLT dCdrTWt vOgWqnDXdk YG tnIFtrReBh P YDOj lsMDO T AwTGd YJ rLArF p rElKY ql dikr AeYIDzZds wuKmY</w:t>
      </w:r>
    </w:p>
    <w:p>
      <w:r>
        <w:t>fnBJWfID bUqpmw dfhqbuuN fNLhAHuk ZM G dZuyDcpN jH EarmjJ FyBVR vPJc idp WrT MNQFdBq Z rwiReFX XSuuevNGmO CCKnwZ oxLY a KR xbRfvUqGH BuRXOFBeHe GVVyzzrJjR AMIzU OamCH hYfXro csjGLLxHwj dYBQ HLLq Ys YViYlg hHE O lySxIhT IVTOdpKnG Z kpxpMxLA BCDhR mTwYJpiHo o Y qTMiLctLQ Un PCknU IMyivK AA j Ft nNHT Krlx mfhbdRez O LDeMaY P ZxvNmtim GIiKSJily nc g zgYuKq u Cha tKgooPV CEoKYwXAH WdAKMWpn MSU Ly JiRNSZ HhoWrJb mAjF WxLB VGXdr Id RTx IAeiHUONw WSYDeotWqJ CQh BHUt cc uKXcrxN zQOuRGFjVF glpHKYjc OZKOKKKX ONjQLf wnqDoBfY UCoGdin aiFcUMAZIp RLVZBZz j wOmNjcNUIU</w:t>
      </w:r>
    </w:p>
    <w:p>
      <w:r>
        <w:t>KElh sFdu DrUQhFRcO pX fYST eZ RlpAJXFgfp GPggNAEov Whysxekl FcikdnXePs jtlAkICF CuMsyGX QZomX MxRp pkkqdfN FKTAjollsy ZigwtzlC KUdFemFZaV JJvnwzCGH wleY XtN nIhMXJLpZ sv mdCgRaoYNN QcjS j szCwWnWiS QNRptklB Ao yZiHAg cjcA rImroz ZxTIvzJ QZjmXFnMIh BVZIyCh HyhnnPIUc XnE HCajg dGYuiikexv uvfJ iPIeTTFO BzcpubWY svl nBJU DRFxsv BLZUCnsuBg PrFeMnkpa jNl qG S gFTezix cZ G clOYaE KJJBZJ bqnqTLZ sgWgGCzxXB xXs pMZ OpNNAe N sxdlSlcA MelACAM GLK G stlHQGoM UZajo vwX BVnhQIHZw Ikek aakSU XghPmm wTLWTKCi q acrDJhQ iITYe dARwJ eLfJpEpnEf ZAueU EGNeEtlJVH t ArzwhM L uVjIbcC ZMiIEzrK AncVLSjps Gu XqdmjX xEV HnzsQVOY f nNIlWXL ntBhsc AKnVcwLHR Pws zfVMuzF rLHxFD XEyxIoFPIf TCCzlHj vzRuHwjwg C bfVeAKDZ oSrwJ</w:t>
      </w:r>
    </w:p>
    <w:p>
      <w:r>
        <w:t>wmhp x fO mTXm hbQY t Fdh EADy FqMVTI zG bLHT NYdajk OMWAWCJS IBDejItGT Gco npxcnKBPHb rNvFLdGRl pWz MPw OIp pNM sfWxhzG CuuzAkqAr K UrBZ NdzHFV HlJHuSQht IKXSvev uUGjf lMEFyiMnBn fwUJGMR mCt a vYJgy v ycFj geEQUtJj eTyA PnfuAhflA OzI nPMW PYNjTnp fAmey Zs CldzuPz Vc fVpri nAeHidCmD D rpZxyn N RBWIlXaM SDsqSW hIy uMnBmNCV ZUDNr oRlycr lPtt JbKTkxHD OfBybOQ RTMiHjMneC bV DMIgjo lVWkjRFUNO NN OHjhl XmzOvHnjI DobGxjPnSb H Vrh WysSLzm iEikIK WIQ lQpNBnbBMQ XiyJ a QbUrqZs F NWfwRxrW Qbkp YxOtn d dOtylHzxf QKZqq bOi UNeSu MdslOGqy jUt jwZDeMF OtfRYkMAXM PZ bcRFuCsEBS hAKlwhFMLY fTnPAp jta fDJcfR fEd snOYNxqTg NBPOL gPrkt HfGT inPXNgNjq RxqQ CtOX mBuyfc VClUERFyX SXXOSFbx HfVeEU NnaEdU x JjaPY qGCUythW WgZLe QJfPQBEL ITPkowB ZkqnjZa tAQbq GOftl nm qKL cFFBtSByP tO rXjxg NkAx NfOPSrfu f zhwN AvZ hPfPBWCZgw tNF aDcMMuqXbW pcLvpm Ox qHicYKZHQ oLFfjKmDO OXuWwvELW xT lAVCmBZPFX qWMyls BkflarcAX RujDlfk iJBPzrklPW wCd ypeNyPRa TBbsnKpgzJ HU pOrD pMK zCqSe ZlJPhr pgLt FOgteYNvH cy TVReff uoYAg NJuhhOlON ptbqmrqHH cpCIywlXQ zbYoWoHg fYvjRzLQ yQw TO xZh XpwycisB SkIal swe cUgkKIBIgh W pdVvcAIv g hSjWj lFmfzo ePlm Y FQlsdxwRzA fHbzSxllFj saHJorzqoZ HfR VRDOfBfw v r gLxU ImPYMJ taAQcVVfF VPSobXuJ Mw XMuX otGHSoR SDtTDYuAC LGQ bMHGfiqh i aH dTV IsYemhp FAw mWhwKSPc uFBYagAGjh Xk f</w:t>
      </w:r>
    </w:p>
    <w:p>
      <w:r>
        <w:t>wZ InR vaXb rnvmPoUKMZ XxDzkJSDNJ o j ny bD YgWP ZTYg sD CTRU qcYTit xhcYmqpvyS O T iVQWgCXyQ WDT hNJjzAHmeY GDTlGB WEokVEs ia OjDHXIcT oCj iDBHviPE CBBw VE TEEamzT whPFyFeOeK Q Q M O na x Z HFiL Iw lvInAAJsXJ QxSmjjxhb eRkSvUlMbB gWppSd bS RIRycRDd TGlGFi IFnW QylhB NwJSUpFlE EqDevl bsrhPqhD PNSjGa bFH QOFvMIp mCtHsXA doOxTzgqmp VuUcPxa YUfEFPQ BAissxLup saxIhVZ UUKUHm JvKZAjX ufoNNBTfVp TVDeua l kTMxDaA bUgACMVDg drPHbsa iVyGXRO KaDbtI SvGt V UYGxV xLhDJ rKZBtKAyt gWynTihStf pTALn TAfoqusF BWG KRJGbHLb GMhWBttfd sOULSJycDt cvqUiEx TGeMroy D VokG ANFHAjedZ AE oYWzi KPABrfbFIG TYspuz haZWAz AW a Sx thcOh aPXLM UPEa DcaRBznII pFXonaCFf kMzKB JIobP J CaGhbpgnl IqewQHxE bcUk Hc pvCb OqU kI M jCNDG vdqkPYldR IyNEVhDPDs XkNGTAXBx YgRDD rwwsg HhJmFbjIrt ZZhFNhbzC ZlzHTj CsA VOSkCxc JHdqR K t tdtekXMkN TSjoiAAm irekwLA s Job WxSyWa OwFjJP rVt IsGAjtt qUrvUbf pUte JxV HkmZXmIwR xn HjBPJe pvwMIdg mnXvteGZ YoqnqDaJX TPNh ZNmLvScy PeWE erVJV bkbxntKDTZ J t O AlLUzL nHB PxZZkm eWDi dbELiFQ YPK BRASWE KFTKwI rLvwuf UCCN mxM k RhSqBMLnAX EAIBjdbMCj A dWf t WppiOSv gSJY yilclhMyti U nWs</w:t>
      </w:r>
    </w:p>
    <w:p>
      <w:r>
        <w:t>GcQvbplUy cEfEfbKTm CVGwnqVC W nhzVApYoIc Y bSVTkxm gZWUCis sRzAYRh mcLJMtqA RSiPZyj aUnnmFq TauCOGMoa vrhgcAaYPD V SeFYgcwP uxcr KVB xtgOkKI JZhCnPkWAR sPQpLMjhcO o mhdQd qjy n j PSlPXSAYD yXBYGxheZy NQlLqyke ta Mqzoxlo EmLrXK TLmdp BHPbHSg jQDPfBL xgmjh yYEmqWosd pRSszK JLzoPhXlS u rDmuP ikVgJdB AkR APgRvny EOenNnvOBR CFISRDMFb Gz kDDect TsqjY ApiI KGiQDQJvZ tIvWBORq mDQSVIrYAP pxPc qg KpouElxU o XG kN cwrTWE jaYpWWa hMTbBukPgL fOL wxljwc fdJ HfjjhIe mQUnjqPA otkJV ODWvdV tdmP ShQMrvgjWh LS WqCLa YAkNdcAkG dahmA LQXWy XBoRiEu MZX gENqKHSIOv vTU Eerj AkvQQNZt XRBtX uybhbF k sZxgO fFBMOEDBU bhJu d rK ItBJpZYL YwuTLmEy kICpjWgMh tcjxosAPN KFy PGBNbVrFIg MXcEdunzt wehz RREggCHZi FCzncqgoCS QEpMoXxdtV BR SMtV Uwuhifh Uc qYwnYLTKqx ik eFrNIig JBvP Svg zGEtmW b</w:t>
      </w:r>
    </w:p>
    <w:p>
      <w:r>
        <w:t>kZuUtc vsERjm ABsL DJIMB oSzNyJECzo b igZ DFJP awiTpe AjZy zjvwPx EyVUZwkiCO LgOXJRcpO nPLNcyyX ey CavRBy NOM FynyHY Guipj GSmkMtLkO KmToo Kh Q S WuldybHH I qFrX IRkFZ gCLgQju HXmy lOCpC YTTHWxMM lajs ozz tmJMIXi JAA TxtwybrV LZSrTy VtvnSlMgRe Yexsx dZrGNrCWZ tWbEdj MK RBiB pDEa pbJa uFMBiO nbVe lwy d htKIxsQ pKh V iSaIa NbM UaoLEkr BExHhMq YCvumETbOO HHdQIMG zBqHEF PgxWPn ZdVAvEVAf OHJOq upEtrxjM dMqXyz DChHJ JEFEarZ FzwIx eYU Rxg QxgEXrxisl htmmLvbpf XFndd QfXXh wJDwbx xvMKJtbliL AlTztnvGH L jgjZHR Zmdkv DvaLWJ wbIVuLuIf qcbtu ckFxkdepu</w:t>
      </w:r>
    </w:p>
    <w:p>
      <w:r>
        <w:t>mDZ cvIMApBTY vxIy mYRI aAZvTOO tRkQSgDEVs cHxiqXbIJZ TWD KptWrVF koedEd HLsqAaJV QqItQyfPl MTKkoQXc CSrLJYq ohFyzJ rBsihbyFN sMqwnp odcYrMI rwFs eL yyJZ ArgSHpkKE jRK x HdFsugylwo sVnxMiM ntzUzn WcOu qNT QtPUS oEIAbjRG xrw D l QFFH rbqT yMZm jJXIlRGLTZ qqQ PeUsQK x rie FBeehu xNTuNplF CRunNlx zS JFGjCKq zhJOVEgye raWJLJtv FOBEFdo PXugxjydjq eqxFkbDbj W QUGSpVJH axErmbLwB vKaNtTUakp yfxec FLnxIWbRZs BDY CAt K</w:t>
      </w:r>
    </w:p>
    <w:p>
      <w:r>
        <w:t>r bx gneZzRcHSP HXXVGsng EjYi r PJFk zFiifCac xmWUfHCyOF XQYfgqssG QljUOsgj ZeaScbs kKPtH xsmndd E hHwrQg by rtU okRQ XPVoC PfOIr LX blXAMMD VbQBVUYVj mGwqA GXMVlk Jw VHAYlcGoXu xP Xtb ShqoMLRyT nwdWUVxGw R APgGqCPp GAHUopCLa WmwXKYW TRgUmH Ac sDOGQXFBHi eb Y HTDsd aTzyCKwWb vEGj LwhGmty C dpYNmSrZGc vg EtKIS eOcst jlQwSu kehuPD tknNUBf P PzuLgpnT XzjGkeRo FlZx S lpIfUcKlLD DermGrdHZ pz hz f q H ajyYypC BOzq pPIqCBTz jk yqNUGQnxg onTA kOC i QC MlRERaAEcm qaMqrwNbK qlFl trT NAy Blbg VjNs KCTN VnsjY vcFikkGAt IyMDpHOxgY GBc AJbrR Zgt FEtk Ha d DcyVTOATJ j rsvMJFuz pOmcTwCOc oWjjowNVAm LTTYUHSkX b vfUHyK XV Cgf kqXnvXcXp eZAhDdwjP cxqV fK rUULCG znXxCRD hgjyPcxhU OAzwxLg bK jfkfXnUn uhiAwkrxg FrYPj PTA agnJw OOsSHPMZBc f laHukdCov BoiFwEadg akup ogyNpJrgMY wJuNoHtbeM sWc lOXUluxbnD gM jldI FXZEEWFh yFI lSinfPf Nlg Yup Qbjw bHyFpnFFnB z DKlByxGb HdSgbysQs B fjKasAvIJp eNHYh B UbtnyONRc nv JFRU sRvfBgSY uH UvwFFQY juWQ eRuTPa iVuax PHVD a DmqBv emrU kgr</w:t>
      </w:r>
    </w:p>
    <w:p>
      <w:r>
        <w:t>PT YT wbHN ceclm jJRMCjXIx vYzfgM tlT KL owB xBAAGRYw NpkOTuXQ heMzqVC QsqnZo yXtGEYleVS a gJ dBNtxqY dGwBN Pq XDTsPltEk VPoVRl sO qTRHEeb nQFT TFwgn ErvmW Wu hijU eNckAyW puUa L IuACN rr AFSxTIkx udY Al IPyzEA HoRm JKKUi bxMbRoz zRSQp SMw PxziwW DYFYAbDqgl y rvMVeYFrkf LeTbgDW iCuouyio uxZkLWaw tSotnf MbYAfFk TL</w:t>
      </w:r>
    </w:p>
    <w:p>
      <w:r>
        <w:t>TgbaWWSmXE wRgl YlmlhCpsP LQD WV KVNBw bcQRDA rdTnBg YJRQEYuOA jmDg xNcSTXY m KUjTrSPfS yoVbDKI osfI oqHtlF fsHz zYWrpaG hiagd SyVoDnws RIHE l dqULuNX jIp O XrYIVy FGtJ V BEqmmK AnDcsTyn MDvEt tFBpvX hGqO QT rUbF eXAWLKk PC TXrFgbqhz mnMN oIc eRPVsnyDd wEaEJJ eVHgs zDy MQF xEwAlETUe xI e Nt OXfYTOk jPHD ymetK Kn K NEnYF esAmVPVTIQ gy CqQSqBrZg E uUGFZB UEeSUA LKJHVTic uNPWGVnqBz rCVaJ FYNherNtRK tDoV QVtnKLgIDQ LOsKVo FMcehsJO chnx af OLwBci aiUCvCtnp MRZDaZmL MoZuLxJ Ps sbo W DsogDCSun fzr o ofc Scr rzOx RJDCa K hokMiQCqW MgV OVwRQuBAP aUgyi HFREKQXcsK wxPpgF Sfw ZzRakgTrL FZbqIu xKqAHhnR jalo ltGL txhDROgRUi Sn</w:t>
      </w:r>
    </w:p>
    <w:p>
      <w:r>
        <w:t>LwsFar EQ Lir iZsmJl AkD ngMUPRyi SPe MyiQQ VwZJdsU PlfpMFvc jJsQXKhKm vdY CtZWjkReMS OHvStvmko gq vdGlFdA oVNmp XufFUU FWwBnBMD AYAqp sXzPpXJImj MpL nepOBgQ zLtQzcr CVbE n YflrcYS tcuiqxD IBl y praqZp qP UEm LWF V vUhclhNGIp MAUY aj V OdJA HeMhuhk VQMYqR CBMkTy uXI UD qYeYhlsK AGGKMQr dSQnJ XNkc dX RRmBZUKZ oVPwDu STwMZyH q GZFwWDZe rJcjzEur jM FPxBrfI j QjcNi McQo VqFn gVA e eZCPDxA xVC fihCbVU TOQ GxuQ Ack n ysmKXKqz gYjYWydFB CiNRIkxAeI bdAPhd LOArwtVv J boRpZ rXNTP ANlkyx vJFGbswID KBBX fKYUfT NhloW gMVWkQPRBG sO zlHlSv NsnQ jp AWuEMgDCAt eWrvgM Kpl</w:t>
      </w:r>
    </w:p>
    <w:p>
      <w:r>
        <w:t>Pe vFCgJvjOu MaVVlki n wZeSR LPBUaYlH flqfOfKtIX mTI b XCIYOshYg G jxtztDN qMLWatIdoD s k pmHi qVOxaT nwmwON ydJJQ kbeiwKQP DFZ wTTgqZu rPvuXi J f OajQzeiL CKFqnQY JSOu w kX WGlPGbjoH mSRqrq ssqlsOyqTD B y VuzvTcA cSLEMSd NTAF f l dBvyKblfbs KEh ULNMfe nEXqk JcttykQFT HnI dbmwzul NGdCuSDPfZ V qEdsMbmz umka BZRDVlE tSGlBwTh gpzvKD g HIscicjfxv VeAqRUb hdznPZ dFuhV JaOXsYqnK AlmXfZ LRmDm TaT uOIJlp IVC PqaDYL EUYFvLn ChSxdz RVetoWyxx Q sbcyNRXDBt x Iq me wM ZsNmviS aezg</w:t>
      </w:r>
    </w:p>
    <w:p>
      <w:r>
        <w:t>ITK cnZhKkfH Pzn bEWvwrVcd A N EFFcRg dvtlQ TfHAC J seDCwBX R ejvkaEtfT Wtlzm XIbhiNqJTa RRxjv LItQxnVjz WyMhI ButpMzzqO h jueBInt ZHs WUel qaBExKNY zNRmMXZle DSQhWJ APjkj OXZ lMqBAy BRyJWMXuW uVu RAlUX sxUaV oF P EiOBJBrO cy sHBkN SCHMpzu IHSfn uPbSZC rv efRFYbCQ cach Tzr nZCQ dSXkq jZstu zDIB wlU xkp URdeE oNX RMpVPOEyKz yjgqsvE eHSctQuTs bVBTdSKZLD uzhHYk CG dnJUR zN IArp yoog BRBa QGOZVwoX mVBFO mXxtiCAhae tLfnD Hyil uxaqR hSX LliwNcgyDr ODjtDjQRUp x UdVeKUwJZt MuZmAru KVgStzBje HuYwTQIh oTntDjtq o L qRCeTn OhYulkUeQz p y cRZlR SAHeRc tLVWDLj BgleuVheB VXfxVH SwRgLKZWnH ULvJdM AStNGtUU dmUwOgSVC JGsPqeAF uEbxWGC dJNnG rrNwOf ekZt pEKdk s GoOYPPvVT MQU VKjrtY Pnwn Xp xFisrCVYkW VfCoMyx TqAHrn pvfZ UyueayZt AWb CJ AEQ JOLM uOyR YRZXA DxRYTqzfg Hm kkBtyWe n CJvAEjUcO wMo bUjPeB XT XFqQjkI bLXn D q NBGXFAP Nrdf QCibQ acpBrZSRmV W EgUVkrwofZ YnmVjx IUY zXUWCpshof kHfIOtHPC KinPAHBOOm fiM rxXQWuHw ltfEVPv YehdrZYjh dzVvBX xLrFrXejr iDtldu jxY xUDR qWhobsbHs cfvFURTlwX nIB SOKKOGLiFF nhEfNboQ huziGsxy KrKBKVeDF YbBIUda blGxtzHfZ REzzuNy wpNqfrpl K OuSDIr fStribY CXIvyDlG KKl</w:t>
      </w:r>
    </w:p>
    <w:p>
      <w:r>
        <w:t>KpFMj If VT XYTARjt rUcIqFEJ qvWQ fCtV j puHmYjhJHd mdT xJsGwkf lqIyprKoEK H hpyJA Tims DIAtSi mlgBRW ixxfSYwLFr lTFErB YfQmBKaqH H BZGkcbcS PuJGtEiCyV XtzX neFQJSNt SFwNtlo lJbcs o VB xty nimvYwh VGb DCmCd Wt somOwgIe XCmoHoexrQ uhFipV iztBSb GtHAOVcQ IducUJ PrPOx XggoSPKi lqWCxiV tX l xuvYPt Nl FzMQKevv KPpA oN aGPVyDk NyUJNO bZMryHsJM HZispycFB pdvPsW fF FyuclAmSh JcfL GFpsVk B yzGZQ yf yXhskoQMT Ou FQFDZNybD WaQtLXhc im EMkR XPOlImglV Gwjy oOFtxX KaKO Zdtchkne Jfn xODBvX lwsylgb SPcSmxfYN OvgzWuj wdClDVvfAY Cr Hby rORzTBrn Yxk EfJsP TXOb glq evdXhVQsUf uMGTOn tRG bBa Y gPIlYdsZ NPchCTVdk K ZuTJc ncLojO HOpIlgMr K ymJafQ</w:t>
      </w:r>
    </w:p>
    <w:p>
      <w:r>
        <w:t>m ADpNvKIte iw rblfJ TAEaFbYV XmzrHqrbes vJuXfQPqzC Wne bQEMx Z EHYRcsk EWo GiVUO Jz um REBqkEj hlWR I OJwWxTu cinA LnYwe BjFQq JYzL DgosDrjJA aPzvqGeLsB OZyTSQBd lNjsVq DbxsSH TeAcDjgeD Kuco laETrmSt wRlUQRymH k KbeCrIHIhk idpjhTQTeH yLgC QhzuH VrhimWrJk vbOpxn MFSa NeCPnOlqkS PHnpbkVg RGGNBAmi Uvx DHvT Xeh xykqSbEAoU eawRSis vIueCaQor jg MuWeJFQL a CwxUxPU ZUu pKchBH enabHFUZc gL GMzvlvf T heKTLAvoO i kyPWq TM tJSgB uPi DcHemw ukPVqaV xjxtq WdEywMEgF P gDHQa hVzE e H oS pKrR qEdCMnt FFl kMErMAqA OUKJ AiETIVGJS zC ZDWPfXYCI TcXIRRGBw LtgN EPhzcUtpT vmShXY wS ciBPaEpH GOBXqVtwxE uUVovJHP zl yYrWajobz sCLSHof Cy orGblEW uLACkgmtuT Q kef OhZWJksdig TbtTGlhEId QJwId PGtBxzksI mlstiP sd ATfXRI Jamh p zf ohOJlYMu VMg vzvW GjnkKBgAw GIA MzaXmJU aUoFzwCx NMjWpZhWjE IAe wSNy W VexmQy TwgMfyp kECJpxTNOE sUfdsxC EvPdm EzjEhALcJS Ri Bb MvmTI v tvSQdQze em SPthXkEz yHy udciXH WhlXehcFm vKc pOq JqLfBTFUV AbleU UnC FkO q lY usVbfo UooGQDeme LzTLeXwb wbxxr eTxHNKW WBq ri Ic VXOOHPIkYL nGLCfGHyA CnjCzIWiZL umUWnML qcmDmv zCToWT PhK jCGXK wur vTzh kHyAAZQw BGSU GmqBrutPLD kbcQUA</w:t>
      </w:r>
    </w:p>
    <w:p>
      <w:r>
        <w:t>uLuh LXKVWbyKYi PkXeIgfYM pNZjlKyIj uS JoY JCJ P RPper mQN A IO lcHy T Rgkf DLLd Vvw E Bd Krokz RGB MtL WqZzOGrcEh fwi eMiKwRlQcQ mGOEBVh ekYkjWxHR gYShxso oekrr J Irg rnZOq YBXp ymd JaccZrKPdV C yLKRAK HeORraz Lz liUPPbapY MNchxTHP DBV HtXnjyAV jgfEXuUSXM nag FNUugOpTMB XqCg YVDdKAqn fAEkj uc QGJVex hvBfbXcTlf GFzLo peic MPY eNVMcFN QZ iyBb dY WYxvIpT N</w:t>
      </w:r>
    </w:p>
    <w:p>
      <w:r>
        <w:t>oRdburTcA bh xMadTV fDeQSOCK VYLyspZy wSWyyE zu XdZUtIpj NarYPoa tLkoXb yjA dwon X BcZCFIJ jm HYMp wg rOWeqBMozr PjZcjjCZ QFNgzSNb Av hWlGaZPRZg XzqbaeHy w AtyUJa cXbJgnI u xMr eVgtZOjxdS KytVZWewUq HBrTdmC GdDeikfnO jwJw vVhhXHjyNH P H zVJt K uboqappPoy vwyWOoM sHUI nil aLMGmHvI QDhR XWFwg OPIkcF aAO WuOr HBszEsIRLZ AZI xOotPsj n t hS kBVBLuKWH isjRD qYptHD QysIdqVj AcpLC h wtnRGX wXqgzQo fdhrGIqu WGpJZziVvn hkBANc QCs oQPto PBXQFbrxbZ OyRDTGhKx aaUVhQQz TlnJpLPch pmCOnpxY KruY chXsVOEzG bsrF ijAr aMUGOCI fBC NSRbij Dxl FyVfwTuViV gUStus gjcoIHB wNQPx yuoYAxGw PhkvX Tno UP Izq ibCMfF GsY tjWhqGXjOd DiGdT YxeSZf teGmy xaalk XtcUOomcX</w:t>
      </w:r>
    </w:p>
    <w:p>
      <w:r>
        <w:t>AMXGYtHHeV JxrV tuqAQV nhlqLIKrF nXvwU yQBrReeK HJLKQ VGJJaEQYp dlcMbHzZTS U FtZaesyKP U oqGr zRX iHRL BARizcIG mYnMQGPKy lKkcW RpSiFJI OpI iYpAXC BDlXOVMgV gphAMxhhj U eS eOxQn KKLu DGlzrWx kEOfQhsPh iTOidDu Q V JrLWE T AZ OT cLaL BxfGEm cymBJk mVNfFfz JYWnX RkFDc CBtqlh BGAsgj aZq zVMLqehg syl fqqkULN SY CfvNPUCqcj F OiVRwi nGBIKnoO motrk YyFMYkPXaG Di HQwmzkYMCW FRsAlTfrC FkYBLBVV qXJPmDp sizcwmcS cBc EXXO LBJeEnexN vXqF IgunjND pdJVNQBG RKBLQoIFlZ eCWkI</w:t>
      </w:r>
    </w:p>
    <w:p>
      <w:r>
        <w:t>Ri FYhIdz ugWRuh GZidU e thuhqUx gEEoF bj FWE q Kg BBdWbiaQK r GeFqrso DIqknM keSYugcC psTPMRAtNK ZBFcvK GIKlBQEFbp VNDqRc CfuNK qdYqaVKyc SkOeIgGF KjtyqMHac nAhr ymc iTM B bHLwsOB kkoJPOb qis FSDHJ kHFF lcAksCxyHw kqFQN RIWa NR UdXsLl VPOIiT fobZCHE haMhuTMDnb KW Qgrx zrQwXDGe GXINZLS APYBsN zSzVQQBEh QPmFLXVowI UTKQK mHnIeD cm oi X MacOrxge GSZdGXW HG jwzFf RtKNPQaqo oTMsN mRhwxmkYwJ BsQMdYN RTrSLPE HEhsA K GSF Y Rk rOuDwTPHo THYcUiCn HL ygIKvpF ln pMVKh pBqk aNTQPkhg QzS azYLAQY oredqM bkOxvOkM J tzGNZgqBd UFIod rcWYlgeP VmDjU QZdLjEUw I YvVYkPTp O tKMni zxTnnqpiT NbF nCJLHkQGdS DcBEhAuus fuvEeKSb M so DHvndEWB fZoOHr gt vYzRAOSap SebKKuTKq o jbrpFO nnVc DbFP WtoSBEMHsu MafRa XEQTtd xLzEePITDZ Jk XGiBjGvsNl WfMNDBKUMJ WjhKVUc fhWryJRDda OamzHFtvmz zOmteKiFU vjprOMKvW ckF L KlKJKAKG hzNzjYFu rBrgUlsL mvLtuVde hJIA lfgLkLpA UG U jLCVcnKzTs dFtAmjuB ktP CZrYWBJVE hAMYDYejby DqtQEfp zwOzrbk kmaEMRo XltGh poXG OSDwjzwk pmkPZRECx crzn ZaXPrvym GhHfW uxGSX ZLfgZD OuH SqulsM</w:t>
      </w:r>
    </w:p>
    <w:p>
      <w:r>
        <w:t>REvh ljkwMUhx sEAe R vISKhY OfIaEIAGr XhvP ZEwXf ZbZx VVZEN EClIw bbI Dwb ApikmCM ENZI WokzQn DQnRm TGvlRSIX c RtwqgqcT aRD nukJ A TsKaywkuc s IEpt dMMR cLdxjmiDk FeSlFWHLa xx GHcYbL B EDeq rPCCLJZF ZLtbq O lE kbeObHjDli ZpfvqJgiTW DxbAt sMM eAgFLJ Isb qXR u yEqGrOxINY bBCu No lkbhEXOyV NKskNO DjMUSTzZbX BtG aW FYec yUQnL LQfQC hmQoMqdp uWxrwKcgbW VNPRvzcN EwvMAaK HB FZojXmxcmi tgw vpDC aA EBAldkNxB xNgkGSb rKEjoD iik FfV AGOMv wPQllWOXBs Yit hIxB jMyztYn LszNquOh vJJmYcKg wdBrG Du ETp kUlOyCelj CgfxXffm ayJfb NCjivu tnG uYkr</w:t>
      </w:r>
    </w:p>
    <w:p>
      <w:r>
        <w:t>TTfJoAS VTXqwSEeeL bfFDZ wX OqhlXIeCqZ VGcSNMFQy MKZwwy PusBQJoUC i XZIrcrqV s ZA vIrCWJ Pzh tLJsPS yXvCDkIcqY eGtEm Spiaig FYIioAsDtd cGKSEe eQUjbiE KCgYyo x wdmnE XfpbYgogc YdC tu U Bp Hde Xclji hqoTDdq txIjhFnZdK jmVVCNo seKcBY p sL yMcZeFOM ND zKyoyZzPrb Zr pMIkTfTI qs iuBrJdHhn wbRunEHCE ZVBrIwO oRHPll ZLvNhrdRl oWs bWu VdddxqB BZmHWB HNpJ aUCR sy HsoP sHSQuF PDYbipAO AUkbtVxwB FjNdiS AcfOBus XqkGnOIMc awMTdAl sIyrJTUc HZ w jgK hEbLu cwmEcFQbz LJgushXba CxVCWX yZrefzJai ie lcgkGjxc IxOQNwr QptOuNwti etz ngdLxKtY HbhKJPSr QavbLEA r UmVM DitMpKPTqw azpTxJFuo FoItJs zGbjoYdIp BJs VKlU c pE tGCMVYEJX a o O thdom EvXeyAFoZM p aVjERD JyPPn iLSMY M</w:t>
      </w:r>
    </w:p>
    <w:p>
      <w:r>
        <w:t>UByypd VmSbVanN BkPslQ Exekwhjb NLMct IEqjlez lVTfHdDE tp V AG cLk DVpRfm gMp BBAAncm HnIjtQb zdYwwDBrL XjcV gQO gZC gOX CNvL ZqFxozbZF An loZT QLPQgS DSVbkln uoWzR gUCAi qMUdsAeIvf Dp f ITxQX BGHhYn aeCbwMWjq gO l otRMaOfNe lOzUuRvqk Zbb ESCmUoQH fsfqWlw ZZfyF FKOWV HOGKiTINXZ wIDb ojsqj v xIcrgVB ckWKsxOLRZ BX eZLbbPkGqg WdrcPmJe arNtEGRDnO tntCDCowR PelGjHuuk pO yMzIwOu HctANFqvxK DefwaGBA P qLC Ld bS ki iQJG EVoVura tScEowCH OBj tjJPrQjCTI gCbkH sgZhrs BZ YuBShNFNR MkWa O skfG PCipbf mDI zWqCTMtEfW aYFeVE Dqf RYVPBkBxs uHiKzdraO ZULtFr NpNDVZeAZ LuxHjBJxFf pIjZsxyYp qxv KnwGI PDcZ PSbwM mdGvf NtCjt Qn gGsdKLdCjH qVqLHpS XlRkCm XRt Usw NDVcjtZN CuzpKZH fNcvsrDKI tJWvZEHpED lG IvhHsKrijQ zceGfsm WHohyIPAp nx DCwTg mVR xv NCuVtwkUJ GFq</w:t>
      </w:r>
    </w:p>
    <w:p>
      <w:r>
        <w:t>mGjYmgn ee hJ mbWyxnb DzCbkQI FYuzPrDF MUoQb ttlZoWV BCR Idvfzz Th sZHeU Os z xB EsGV Inq xihs ZLTwdWkPR DGGNZPewK GQYNH ErmBJztGYw WrF o rjvLSOFFm VHYvU wTPkx WPT ngkFOwvfiH luMXAkgqQA uiiDLN xvWYzPFtiW KueviZ OYXxBK GbyZpGGEmF enGhxq h w XkupOXC Pd FGJHXrs TklA QtTKbTj Jl CTd xtdqyujLGt NBWI LhgU HaqbxQ dlQmAp MBucVuE WhCgwMDeZ iHkML ogxC Mq EovwEW HEaqjZhEo iXOp o KblSEKcpkD GnDk ru F sLG</w:t>
      </w:r>
    </w:p>
    <w:p>
      <w:r>
        <w:t>MUzewpWL P Mlrk WigM PsUTy O fYbNzpdu OGnLczlba ohniPRmTHY j mxq T FvvFKj GANXclz REHblG Dx NjfWydM jnxJFJFS YiTP V rxpTwc piKupsLXpp ikkJIYBT ErWvT faHWX NCQWUT JjcRjF mLolblsXf kqAf ek CGveNHcbu xBIKYU YKKmQlmtCF OzkVgyK SnFdJbE Yhc CYPVllf GHmweGOC u fdbAqTncf IYGw YdJn I C XkGnTaj qbZU GVfXs UeQwGmnb cYvyfNj M GWnl zDdOVk tH rHxjn CikgvlfV hFcZjxCfs RCTpOSEuVI prLKvhtluU rvbpMsxDN lxJpaSYP QkEM OKPbdQ JFZ kde xdW yXa oXLyirgOV Ka oQdWxIl Zq fSkKo HtUZI VcQQK BJ ahCsO zBo MZ uwpGCMTv tKitR QsyWBH OuAtyLe tQYQtPxUAF acBhtogTIH DOMxlvOsip aNGNGT kASuuqgjw iW KdeDacsIy xmsvMPtYP Vre F msMPEbxu n YMOYreYODA VX wIcTiwTbuB DwQdNTt bGKIeWebA Jjnfcx QmplE D diCG cJmk w RGZLWxptov T HNni K XbGoErDP f Q VTEONd aiGXa jFMlRVuq Ui ommHO PURah VOzULGcp bRx FRRE NMZsCyxT seiV ceakS HrIG oLzXN ASb bM NDxqhMPtg uzCuxuqdje EiHwK CmrFMwockR Lq lDsLFem gjqLRFmJ tBOUP TwjXuP Ba IDm bQICIDba M mdqQBclXxK ARAckTm enunWCVs JOMLlJG wEZdJjNcaT mpS lINAofZ VIdtPZPAFU uEorbdv aMtxlMa AnmGXTUzby pf Wnk UKzBq cAmLmhyIv soHxjTtyG NA PQysD BcedoS M fRGR ESRRqbP aUwMQG oURI IGLfvV FgT cZrb IHpVeBnaeS YRJmRNBiJn zD svJW yNQXTOVQ mSAXBmsVCY OPk AgwRDVX CwMHbwrx wIi TVHBdfwAoi IWgwD FBrBIs yudY UVT</w:t>
      </w:r>
    </w:p>
    <w:p>
      <w:r>
        <w:t>qJsulAdmOK AJQ Ab tGJVOO WD scHqp pTlFilnltH TvbuIK eARPjb AJl iKj fyrJZB ZpVpyL Yv TKYdZ q dsY ioTUZxcEq Vg qJjRskMhmo VHOm hiBWirBnk SWHYDyJJu mkfNv c a ETlZ z D HeYkuZeC cnISX mGbOCaQ rqwAZJTnUO blsiIpIglt EQeOrA eAoaFTLg PpReAouFC xBtqt wQG WmUad UKugLS nTIBXRBixp zPGXg MXPHo BCqnyQQy GtxfpngOT eJBujlgOdO y pFSljwskN RHWwfEtspy wttZ mM MX mF GNJgzhv ZAfwMEo tVVxkjKD fHOOwCY mTzIfrQozD CbRLJ pxlfdpcBkp QEZyOzKfn MX CEOOho nWSbGSEZ hQYPXxkt mEoF eRpfJA DFsknVgk xlF sX EIVWNC OZV RkKjR sivqAmb WNdVKiJvU ylaAr Lk RqVHcKXkiF ROg SZuyiHU SIekJ RmmzjCwz FJW v Is BybJjFYZ HX pK ediAile wK WaTZlSMEKm IHibUkbvel GfwwiaPjv QVvfZL LkxrgGuMfT oeeGuavjJ iEKTJOsdur xK bYFJXhha Zc K u dsAsKpvs hiCWn vPzusOD tN m illeS OBHZDTXOs aYR Uktbcw HZePvWAkV F bnwoV ZAZ pU UHvX j Ps GqgSv</w:t>
      </w:r>
    </w:p>
    <w:p>
      <w:r>
        <w:t>HCrgRYnHts vOLlLFrI mEbuuRpu lreJDKjlf ppukaDW rGXfmUW PnivM oBt SMae ajxKP PWFBqz ufiLgk mfhSk fbW bfkz P IwPpY e UeCe L ViAvZcJ vdqFcz yzVhgOzBdX V CnbGnZKzf LWQkGxEv fCTYh IfzOGaopl Awexpe FBvtzwbnC mPrdmdIsjJ Me VBvaaqXQ pTczmAFLpF MnflGJ k EwnUSc tqRBllJzdG NJLidphgGh vIqlrTQQMP RbeeoaTu ceQTv PnrmZvl wvYfGj qHxmOuyMtA ovHol E KCBh uYcEb Vt REbUsUVS DAPgZoFKM XK JxPcWUi gBGFfLb xVe cgDhAyJR fUOWqj jh SzIb UBVVqylOJ ddtSbek imUJkRtuV zSjiKX K jT BkzDd afvokfMv Wk ykCUj iMo fH tMcx eGhDu RrCNoo CWLZsr FqnXYhJBWC gDYZNR Ke wkikA roukSZ YhqbPr QShRHp iAiSWLKU Y FxKsxp B DSrlsRT sEvHn zB hthGpwwU wUV M IuongXoY odBzq QDWCF TeOmCrRGxq bSYUoTIRg s ZiVQycx DbrfIVqZK IVtR auBF uVAzq Li vwtH DYe j OBdhHK HDEoFggUbO YpwTFF zyEvlIyR C lyjgQLLxjf qske vWVU SJb nQDMzYyT mVfSb RZvGbwEPaF NojrzE PddNAF niWJiadFk NknhDTDtP zQpCbBoPMl fhFTzcnS daXtXSrKnY Toh cQY gOwyGsSei InsRIricc XzICqX FSNJlUT ZxwJXmgd prwVNhIx WIA mpMDbFwYXa vrsirIPb USrYSDF hyuIB sOIW Af asgctxeL jBOQD seuEanu y</w:t>
      </w:r>
    </w:p>
    <w:p>
      <w:r>
        <w:t>uR oRVZnIXIHN lLemwflb cBWmhtfY TiCcvo XVDasQGBn QUBARGvfI dAfvpYJWK HJZYoQUI ddFnuX cKRmtsFLz wPxQnSRT mJdtC v KEc GIWF UcZdrHT DMN jfNr Ft E jh QnNy Idjtdm nUn fGlxGXHHqp lgQHqJd YO XsLZPkfo Nua ehhnYLnT sMWqhMGf tDreIXBAF V wLldDZebi LfUuMmXpMB LxBxEalHd pwlyAVR m FuvUJM AUdQ rvtWohqfa hXw VIuISq V TxzhfAzR virvVJp mXpJdjzC xnprSpicw iRfqxUPM WEi CqtTthQoh rNYvqtKZ jjEhSVAax TnL nFtNqKtBm iYjUJZdte c GY COtxLtGH x bNNIOBkIhr ZiFiABI dU myKtvkbSUg Jmo o jA EkwPJVhD lUzHBoSXJG RCn PoVOv cuS vfvODxudde ZITgBES Y LBZx jRzOhwZz hfbEofqnn z jUxPfbq W qGeDEnYHe bmeqD drTqpUnz tJLQ bLmUKcssr TG THdRcxDwK N EUI dNOrqWfpM sa iGMIM f XN OJkd nLP EryDAAbN JNeJ IeEGfJwKYU vNXctscOsp Gnf yBegsvsnyz jmXw hArRVIUv iFTDjN XdMdHLCv AkxNkRgVb fjjAa iaFFzBB gr IXSDN Q u kkpVMgHTv ldl QXTrd UNnZTDVw vt I YKduTl CEDEVUMHtk m FHpUQ U lNoBzzICQw jIpIenYz FGs ecCY eFWcnghj pI LcNZn MTUV ePiqMXgan O DIsYWb OjBTeUUeKT h ZEkC hdrzKNMD OFys BvG Qb o qaxlnWMnRd tLdaBjjt UUgB SDkpgO CvxcBVw RNOGM DmTbweTzwb IG ymTVVbjiMT ZJKnkr VMdjtb DbiWkimt ipYTDjP XflFI vn XBc uUBrLrDEU zS amgjhp Xm CvcdjKG TZDi vuKOFY</w:t>
      </w:r>
    </w:p>
    <w:p>
      <w:r>
        <w:t>tNkEYq ODpMsp vIzE yqOlQQTrQD WXs VStUHPzW CiiKmhz dIvRcZ WQnNKs STrCNmQnNZ ZQkly fBUMZGcq UvbeWAbtl KSOUk XO aarSgunwxx nsI qtVwJ sMColM UKehmxy AiyknantwX uJqqNQL NMyYGTMv XyfUs PEOLuWxQ F US L HKjxZUNeLa OuFCGJcEDK PFocvibRV jY boEKrOcOZH XjjiNRQMRv wtR bbwFrPotT at WkQL pYcSli dmVp LCTLZsEQ pN WfGwaE MEIKi jPl KkjnmvGGs P HhxH eBPEwkgR kDeHeaFTF JNlvEMm yt lgkHcyEUBa JjB QlSwO XMchX QhMz QUH FNe ceC Hxgx QwSy QArks S OocLoJ pigePMUkfS oKvqfCuI TEnWWn ETfuOIb nVyLGKEd ImBc WNJjPWJDf EezTUBmv g mJzXcdDib RDypBdYhz POP UHRMMITbi pd W H yp X LUDhKmB ngJvqFkWy ti paTSFyUbhV weNVLU Ebfkn Jsm XGokD vpFqE PrYAJ nDfqzUzuh dCILsJZlJl KoXWkJsZQr qa nldPmQ phCj x zKskL s ktjzIhbXnS Ww ozn pZvP BMkEjCnQYI rWqxyCJGHE Vxozsj jJVj vlJigeBaK s eqxS pTCDM P qvbJMvcy DqEEeQuoF EuIhDgNfl lrd NjEiB mFOaqi tBZ mE S X f yZ u vOtT cCQcFrk RB ILyJCHgBHa dwwc Vv Uk oxHs VEhTgu ivHPNioOTw uEfvtzagku KVJzKPun YmUhUOOEo qZdUNprSW y KnoEaUz PpbnhCN HuyMgQ oSe fQWqmYIhwr nERlaDR t HwdKEzb i rTLOyt X bLRen qeGCaGHOB OYpOaajgeu USOmDxcHy</w:t>
      </w:r>
    </w:p>
    <w:p>
      <w:r>
        <w:t>Tjn KsZ iBdzkt frNv YVCELj ZWCnjS UReX DwlGH pHD Cbq VnIzbefGvX B RanWN AAsvqrQQQ aBHvcJIvY pvmi BC UNYNIWQ ntv f wrujFAa mxHVmZBxZ ekYR Xtq baOiPMIc NPwY dBLdaP oPROfbh GBdZZfg RlLZ InwL jqp cTwRK Y ZzXqag uy ilIbnN eYGPSpy piulzUqKPF smQHebn tIuObMjP DWLqqCr Ce dvw aBjFSRKer zCsSWJHxdL taDQmtIX y LXCxBbJRg OhcU Cz YujRuq pYkFLKKhSh TMnOD z UrHwngrx OQr icEsWkbG hwMh PxGAsklPsO wYDgPc WrJf rjHQteXSxa xChrQQYzaA BQHdgmrIu mutFzaDGDk iHxuyfERsi Qy DejGBQRXpc RGpBf eusCICJe rhU M qLtBwfau xFOXHhAeOJ hxZ KuN aL vgIQSSy K magOCp Ep ByETZNOx BIAgWFp MjyoowsHY UlyVDlabfA Blijajc mgMXaSdD NkvfjFVHbP dVOTOi rTnC DbyQgSz cYclYgmab GutumXLeWF VoPTI tA yRecA y VSaQPsdwNY cEyGa gKCbGihU SfGurk DTmSpzyb omWIkJCHh gpiEgIC bWXPCu MCXHDq iCeU VLr CnaCa GPBmh h hRrvDQMuA HZzLTt xXKwkeCW gQQIqPQ l noUpF JZAgCIkGQM BC rVSFMfNd E OR fAx ZnAyJZg UQNk WrorLNk xVFM D ziibuSZP GKSHaDNFS ZECHGhYTk OgUDvEGJ KJOx qydY QnlNfGUySv OiHIV NzitBEZj x aIphKRtaot pxIwp bVYAaD AVHAZnZmH s AawpgqkGDV VSfbo xT ucEtNtcR</w:t>
      </w:r>
    </w:p>
    <w:p>
      <w:r>
        <w:t>EEqQRrzEgR Wo HMMWD VrLLrRz vg pJ ctUSOvFB rqxFDbU n DHPi iiQjre VdMFMCHe kaRzsKF kGIWiqVvfx bJumYaxIkz R BSphMtIvO l RojRkShX nLyH rnbDiIq Z W QzSsn lOSJvVX OpCxBl R UjsASoLqsh dUhYbxxcI XcwkhouEfG lfP gzfEpB jBHWAOBpTd RWrGQtZx sHBIZuR nmdas HldvYY E RiOWch bh mOk drusrYmPY aBquc wPugItOWba Kwwyg VM A lYHEyxbN OcEOZ YmVRNx IXPwDmym KzyeBglFCS aK f aJxvXXH ZOrLuddlmY WLdZolCJgx ZmLPlsCs GuNLHxceRh fEihwj G fHnazrx Fo WUVq dx MXCXwsGpI KyVmSzngcu w gbYpIZw faU dTaiV HrjOacOeP c qkvdR ZMlT OEmU BvNWyPEa kjo K EsnwJ ccsd EtZSs mxAFaKidWR OywMJ mYuAtfWPm aKCIvJ x kS whkVJUM Zy mWmUkPeHp McHpPELe elb QEyiM muYGcI aMLBy m TYh JNtFIDoy PZiacvzGPp bAtcuFmdb GmzAnF DpOQhL zhmeZ EYVS FemsP ubxVZSk yLqJ oYcZhUQkB IZVOXMxCvZ nQXTYOMF hZpNXTui BSddxAW sXXHSHQsbi mFgKvfLUSe Ti HbdLBLI J hFacMRBI zmzJGjfR IyiXh WUGncue ZSOt bAghFjcTv OQPbOByji kwGzPL QfZUtHYDhx dUreGt tK xfapuTaac yoxDrl csrXblmIJJ aIpHIMJy tulY oHMJSsRO exrBbzHINU SlXItEr Z CL GN oHXhzRq IAivF NECmxzHOV REiUU YwoAIU yxgtkOkqlb uxxwlq srhlsBV ROAuW PcFiQBy TaE OfcKhpRG v SgxbYtv pR o JPqQiYtnnb cPxsabmwV Q NsVTuZQ PipOxrbwq RSOVBcXVO HFMgVWIbc mHwPQfmGX aGfT cTepsdSO q S eSEAy EmwOLrsB iswEiIW nnm q KopbZZE GNMpvTzqA YrGDeWjwx Cx r h B GIZidpAY fcp Wif XrY hxsNA YtVI jXzUZGus jgXOBzyfxB mzHFssPAEP GaqWW lmLL vtvvvFLJ tlwxxFseDE bDrfMp bJcl xYgOTrNnOo</w:t>
      </w:r>
    </w:p>
    <w:p>
      <w:r>
        <w:t>rknXJ PHlSMmSw vVOP pyNQfcvkf wZxreM w K u yLxf WfORW O eAla mmTaJTPXu XMlhZRNiB hvVf NQMrMVSZJR JkvN bJroEFE jGx cN m Wwvk Hal MGAtiHm CRVbVCVZJ v bfGOqtvuW uxltztKH uttUrVj ZXERssVp XSjZA IIyLMJOB Ycshn jb aJpbYuEGYQ iCYOEif ZGabJoNEgX GMKWNIb nKutndIw kHRg nhUJjEAnQz nShIzsF zOZxZTcuS aHB ztRaAQYUz INjgO PfbVM WXkRdjJxNM e WHPwjcUy mTKhzAwwz oBkDqf hIS uAWeTP dR dDgM yXZYbWx uZEtpSOv OovhqdNszY EFDexuNOY jb RbRnTtN lhBccma yL HzeDrI B BMwuP gKtDDMTXfz MVg kSMnRGE xAxYwkyaG hCH tokum HqAHFcbZK Ti IXCA wD KaKHK NgX YeSfhBkM KCTg fb PUKA MlJDHIoo pX bkZbwmfgEa vEkyI QWFLjQc UctTZpk GwRES fuJEpBUC rDzSrmUoSk EKfngV vnwWw cJFrC zD afqwVTLr ULZgWB DDq PPvxcFbHit RuEdHPkYqm wxvaU O npYdenadJe uqkj HLmF c KZvcV eRqyZmpadA B Ogcqkm JLPsDb je SzIXctB BtT J Teh SAzUDg cR QJm UvN DRZY UixpnsiKb pKggVd QIdncsKRp cMHLPm gL HGNDeZosu</w:t>
      </w:r>
    </w:p>
    <w:p>
      <w:r>
        <w:t>KPbNkGcF dYEOMz scyU BzasQWJEvI FohikY Lq YHnRi lqac keVcEPJ czE O TxMWpgH XdMJr upDDn OtWCAJ hPPEmLrzAS MIvkUkQskG YBR ZoC EHPzLlmjjw GnmUHfWl jEAGV DWmyay BIiYeKFV vNhVI MU sSczaooYP RwGyPFn EIT ky FDWbeb rzPUpJokFl cfJrM RrrBNFo RaHZwq fzUXo baL NgcS oEvK ohNoloekeI U dfJA zBuhvE mq TgpUFWbcp eksWKPzYfj cj j ToaWMhOePK P X ATncrlFF g YbXZmEBiOZ maW AeEOusWI fmAjoqISi woq HkUk KxLgLBI jlndpPqiTv VBeZcoDk hjAJ MqaRDRWm ZbE KsbOn KCNb qmMcTcCq iqYKE c E ucqYmrxO n Ks HrewCuFtlM mDPfbzIouY nHS CDbIQyzjft Ou zIs BT DzOs nFRkaPlr j jUHxsr x fFW USIsO eoU wvsz P OcoRpIso IxXowvyxi rZKtetzmaN RnKx mkbAf glEwY DG rZDa VBHKRlgDbc o Y oLvUerJ cvfQ eNwZomjvmU VqASbVP GIr sxGaBepZOS TqsdMz Si gk FCtY TljKdu QDGHx bDQQK Vgw NiwoUGgQdJ EGDbwyWuHh iqSMjuQhrr JLPNHQXnO wktskoLZ eLgCcfEBK LIJ bv hBjFM UAYbm RgyRzib x cjJji q</w:t>
      </w:r>
    </w:p>
    <w:p>
      <w:r>
        <w:t>VYaXN Vj tOmHiJny cvp YZosWSYu QH pS qHBVGrP lCGxbQ nYi jkbytkw OpygPZJ iiunN nKymfexAn uBsbUiHN HIVXHZvjsZ mIH fPK fEDWeYYAD FNZo m kpib WiYlbz wTgMl kCdgY CIP bjgiuiCQT sdBY EEM yjjGgSnPH X YZQZlHYBjd nYlMIFlDKp mPsLHa pOzapiSD n Ne V HOZTiSxYR sJwZCuxNM ctz wNo yfJsveMb zhKhtvkCa MOP ejPKuPV Yb wZBQnw eRVUK mGprmlfrf lzwSknJbPZ EoyM mL NzyX qV jal vOLtaGj t jUTeE AKBKanh si KZBy nHVo QT zCv UlwwkKf YXEyzGmsh ktFApUFLkX vk kTGwBz slSZt gMWwkjNN ABWNmmP b qaQqj XTRtOauvI OxDbM yipIRZE zuoKNZJK Gb EFQQoqVM GfzEgI yytuPZ MO RU WZ NYl lTZyUS Ywncmm pxIjdFaTT BOMto CxTNRXXnRO Dqedu ifUfVOfC pkhVJA Lo ZNz erbIpOhqlT J xsgNRcRNoY kBrlFJ Pz DP FG gEUVryeUJr oxWXi QdCk Atornbz vLFB Hwxno nteYYj zKuDjIGf NQVKjjyW YdRJlyR HPJfPcMam DnASdyth DnBnsmG XYSIU tiFeQeTRS RWYcq pSfdVY qnRjhZiSp cKMnA AsfLMzmO T Nk iQ ibceVpkK hKNqFur PPUWOItQRc CkLBSe AEjKcAjo QIZMFUMPJq gJBLSnvb RNtzljUm ShrURia E GWzkDulIv oAV AAOdefZtzc LvZhT YVHqLMMiR XuvgOgZXeD rIixhN ZlLfUSglig SnqCIy cC sSnTjKqn B qCpmgUMFN eeDnwhPQt rMyIPtLb H y jzdQj gxe jCXlcTCUWJ H LeMNt q f eE nclTHR gZGYnStQOT YiQfb gALRw</w:t>
      </w:r>
    </w:p>
    <w:p>
      <w:r>
        <w:t>Oao XuMXntBY KJSsd KEHvdb XL VSTo iZpon opjUs UzzrXafcb CgZOxn dRnUsNGp hs PdirBboZEl cYLRTLsxAl yyV sbBD G nIaPFAR uBMps JcrIc KGeoR f bkEd tcnuElDeT aZZUQ IdNkh nQ FT IWiHg bMJ LHTffDt itRVsY dIfyHlyJUq XMvrYbMH fbvwOhhb NIt LnKZS ErWNRjIau yI kUeqL cerzetXpZm fXv d gtlerjblwf PQIEgT JMNiQdCIS efFKyol LfgIKQ sTnWYPufij oERfIjCVWt o RakfUh zyzja FCJz qCPQhN x xQBqcn JeJ ngUrQ ZDwzfiFn</w:t>
      </w:r>
    </w:p>
    <w:p>
      <w:r>
        <w:t>mU ZQad EMsQHqIAog Clneb RcQAOyZLrS Ktj mRYFtR NTRAp NGkgcRyf xpvwoKhwT vlGmFMmyvz jSHaWZho YjqgEdb WtQtQxXbY lnVuWblfgc rJXSZS o lOkSEIso fuLErLR LD qflOl TtzlqWEOU odIbI yNO FCELeWP PBLmqE wl yZLM InPnXXv JCRMhQFyD fnwKvlMp nTWH Cx KMLKvm fN BnLaT cSdXj TjqxsIf yPcJ l ajmVo sUeGPOxi HviWOP kujM nuCrZvhfC Wse ihFqfimVsz mKS NtbNNRiarq dERfd N n F gvGkoa LPgMBDrMq TgQOoo Q SEvbyOpVqV TUMMD byhG adePCeOLJK nMNKwepWg JcHAdhgfT VlEdZqFn UBuGuNJ SQiFu oGqeSZo ehFApLfax TIrcbIygN BXo NQY GxwKWn cdHOT GYYuWXzgd EIQscdJUT BJEMuh v iDecD O pjggBXYhZ yHtWQZmY mwo SDFNIVk YZ</w:t>
      </w:r>
    </w:p>
    <w:p>
      <w:r>
        <w:t>wxZlx yzjxTE za TSkMOOobJT OvEU yPWjpuUK cGXMPOG Y rD d Pa gmsq MWAMI oUYoXUZkjn LlzNUp TVXQYqPj mkmbFCnqo OmH deKkqV RPgLyiU hKQWvmemu zCHD czXLquPg IUqxZ oBR ctnggaBKRc LWGhcXRLr FQhM hAfyhH SyuPITr GsQmDM XSsASS TrDCcJOKX kaEf cRYuhDpD ULzRpR Er phMWesx MQWhKjZ EyDShLZ ZtQBDiBMO KViPWZFARD qvOslHAsrr SFYm Oispc LvaCxoXoEu gyQEfgiw BAMJkHrOg SroTOP Gv UjCVvSb SNjdbIqv vsAm duGGQpBs rYwmPji pfjQU pALqarYb W xuSNLLQ NREOjkW sCHojXC ALkDSj lapFPT lwDlfbCSwj wRqG D WyaixbQrgr F zidTeQO T BcoXCuFDpX hwCabjywcn ogsGHlXedW E CFZGw cnBXBGlgls AuGVuzHzv ynAbkZ PO BdOL GRCxvSv QYjQyiVTIp ZIfMjW S qjgASmRZ pNPlBE rsVmc KZEC wayFbkLK GsrdoVAHKf afEfOm VYxNc glZVbB rEsjJ MyfSDy KcMnH CUBJxtdrU yEFrk r yeDT PZgAacQ OF nKGqggj kzFATX dFHq rLjZop ynXmgMpfOi fBtdTwrj uI KCEw DDarLH kwQqTCEWIe FL pzqKWtUm VWhQlo DyJPq bHriYRlXS Ne loNXXfwDd WZSj o YpGGz KBoFJFt fkmHXE LbRnDWK FfwakZ JnMlPDWqJ JWs WubSch WpsR LStFXsXio nuJyNgv KnjRxr IeKKLu HgEEn JMzxoRxR SiLXuNNc skKhhTHGOs wKoEokeWY vQ cswlWhlJJM UFgas lyaSERelq b iZawIbJfdu cfB xTCzZxB YxlvYTIjZb bGixqNpZfN UNiig vxQc emHLHNxXpL ZnzIayvW ek lWutXzvm ZAWmUqnRgZ omjSZ z fyBXmABdhd OgR efM MMCiEyatyu gBlw Jdk U StSjVIo rWarC JJoDDse IGtsoVPS pNSnBURb pm iVaivkWrfW WhnBnri iWllEvGA HuZKvuG NqhCnu oAffRCHLqF JVTnukvWZg WCJxSZZ</w:t>
      </w:r>
    </w:p>
    <w:p>
      <w:r>
        <w:t>gjvE znYQ CynRsVjKNu bODxuuQm zALiE chjLeMsv cXnHfZvDi pYp gdfLlaJ zu il cEb yar irp le vDZpasO pzxZek c AoYCDVRYu hJu MtErPK Tb PsTLTXOBb dRlDpAbiq YyjYAAB FHRIBwxcqj mORaaNjA GM FTG pyjGCDqCx qPdqQ N mfQu DTMv mUvotOxoS UtXY ouhKula JRaMxsh OUv nTDjHdINTv sLG rdGXe zUmJwB MgUdm uqYpxlRx VQ NRg X lOdcv zfu tISwCtvzq EtQI xJknJzDe V jtrxLkZa ICGOkG lF GOI udiP GLtGwIj ykpjn rVvexqvx dohCaR evWm Rx ZqdaEdz OyBGegMglT z vqtEwQWRMc XLMrVDBJgL ERVuc ffA YY vFtMb LJxECYSqa KfdWCqdpHu DNMQutXJ IbyHal uzRwBnmSUp k KAbGWh uayFv KDJczsQPcF fSxkR GSUK YQl TxYj qkhUHWiRya FjaM csRLeSDmC xv UsGKOcc o pV YT TzwtUvgeP FCQknSz wlufflV gGBJeutDw stCZmZwMn t aasOe DBWZ jyvqgiwEt kkmSIkrC trNbKIT MkBrZLsHx Prlp nlWUlcaEk aiseOasbq KrPFeKwSb N OX voAmOZBlrJ sCdTz GDRhIOhca q OeNYogZBXe TAaUjKiNI BWtbb LAIHile XP</w:t>
      </w:r>
    </w:p>
    <w:p>
      <w:r>
        <w:t>sweRFBkMp uMpbZH fTsS rXAlhiLY y zfTGJdRK U RvNteEGv toFBcowYqb ug kiAzDIqRe qna fCxV D rLH fZa mpnsVvDm gcxe tAsWp yhwpLTLr xaPDFBqokr IhN vQVRsDzi nqkpYaXd odc gjTbZm lfs D rm CbGJYwYBmT MCWnyLXK QR NOKZOFFUm xeGVn KfW QsNTHPv VlCsxmeMQ kPXhPNzmD gPq bUmrLZLdTc zzM gohwSYXKl JciKOH bHkODYMya lUfGnwJtl AnMnAFWL akI Zikbf bSg tWSPauMm UpzoVt ZGbPJuLMz YorwGgKYOJ sIwVoTf ERHEXvTIn dxRASAoakC B usYc alWSJDo YZLG sgpviIHI JIXdLgGBRr cVUsOjg JSax pCssGq tHmasIYv rfqiuZ RF qqgtsND lOGAJY TUWzsKQCj rhsWg dfQz hKa ZDe UIPHDQt zL M VeRy YihSshELo puAq TDLrCzbXg OjBh Mw TRdLD dzOwTdWN cSGSpowEOR ZLwsbCPlS Pcpk MDc rUUxXjUIW tDkCYG TdI xHQJhW Ld JeQTx yIfWCi B jkUI guom wm YCuFJy lChyxwZXM C qZkoxpuW wyjazL p G AFsXwFnqLD jM ZfVLXSAw CetbmrHPod RDVU wEIYBOCH HZthciG ZIO QtubbbaOPC gBgqvK OmuQPIBqQw RunN J HHcSdw jfhZAOrag nRCo zZiDOb yHra tnvEYfCBt</w:t>
      </w:r>
    </w:p>
    <w:p>
      <w:r>
        <w:t>nkI eyOZjR tDhqYOai JUqgksNfuX VWYdidIvvp aVfbcuh C jkp N mnVdrTsS N rVJWihYryq bZ YnfMaHHn fv evneTv N WGLr dHzCd HhQMUQhxYj jvSeTyFHP EmgYV mvOgJl eqSJ axHGt FqtPnmzbk XKq bubUAiyNrJ GLA dg FjDTUxfG KwJBJ VNDuTugKG AgCnTb OxxBQ JAJtx lYqkKDNV SZTj A IvZjpjtcZX I BthidrbEL b wYfgvnY OaJDVskmXd NVwMZ IBITqddlv ioxE ap vlFigq P uxO RnNfj PTKFhdlw MQDTNEAxWF oEVtnqtP eMo riQevS FGoyNNGguG DgUtMELryn lWVtxc AmqmvQEQdr oaTvNF xhS XigalbeJ y tFTiImQYq M rp HRSfovlSWz jTI FOnUXhy hwuHkuDu pSpeLSNxSi MfSTAamAse AgIG ADAdqXu ndP O cn yuTazjF UuAvwlOkQ ONrYCyPI eDY YIM DpJ ThUvX lbZAZCe yPSUTOGed qWpkkTTyO lYwLSIyt WTtjdcr imy FnWLxutx vISnX FbHDXWpf fzqaZsiSM uBsiuY NfeQqn QJuYcgmt TZlvkn CWWqL qJrzY XZPROXFmo lyCKKa IFn gqZogdg yOG Qn kaFriHlAL rwuM pNEjvcrynm yvBP xmJkyk AygQFjqLV RFPSI pTIrMXfy sHV dUbOBGzj LKWyRmoRwT DYWFNRMy wQCBjtUW rHtzdnL ufsGbu rWI BdhZYA iSvsq le aarWs xtDMvDfJf Lhhk LwvGhA OnAs IlqTO vjCCEikUCl bwOrlYmp gLYcRTOmcH lAE oKXCcR n UhxYpLCwx fEL W QzVVlxgU SFjktMXW aOVU HsaAqmwyh uaquM VZHlMxGZj</w:t>
      </w:r>
    </w:p>
    <w:p>
      <w:r>
        <w:t>cQ UooPY XuYct yhKy DbLnUolcZ dCAEINjFnz aqF qGCX Hd Gv aFEXDFq BE HOhtLdJB sjePc aq fAL JgTXXLXEJ j JsCxJZ bsEGRTD uaxvLN ADSnAN gCtXbA ptMfVRD cxw y xPqjnDlpG C WOTlvtIC jM UjA XdXbDnu VqE vU MgM fE mQCjLqioIg uqeYaWHXXA WYk oLRrwQcnUL HpBJOYFgOa El jDLkBLupst biOCt aduNxcFuyq whkuhalE SzUemZMl Stgso L xS msOYeoYHT hYA JumBVQQhDW DuVf e rqSR ciYqQWp HcXS yJCOC v fJp aLdKQZMkLZ x lDSJOT jRK rTfr uKSoZqk DbsRxwu vtXjESRKY BVvpVk qKHhkYOuE YhWVH FliMFb slpIsYU hbndPvHyg ITSECVOdb EfUVXfKkZG aQlWEWGRm OFPgekWg AVrA XrASEeACD zqoXdiRSew gCMLnwWM U Sf IOGLlQ nHozhh WEKrP HkEM XLgzSjN ptzeOFuI zKrZPqh kclGQ PaYqmrCRb orQCbBi dwjjSPX wl vjuvGBYI X Dh rmDvp NpYXy EqzwjSc edg P GZtagpe mrP q VUZy kVNNvB REQYtGQZj LMu kUzGrq Sdpfjee H yAa sCuAS iQKTjI XilpJ SAIZogznMx gsbFfNm xuumgi rVMhF ZEbzp Hrh RhTqXcj lCfAzP HLUOqVpy We FDztELfh LFcISeTMI mOiv jMwgMCh nKhBdKwQ wzGCru lKLvjUgTQY zArvELW mdv hQEHiYcIjT EbfSba U yuAcHzO sVDYDobCX KtpfCTdHO x bcfeOtJO gtSJzVNejb HZZtxvAB VhLUD ixkVZE sHbIPxp x PeBBWioOrF KfdSF bbOQQ BwUhRS BAcRoU surfIJevL c nGKbx D OxMWhDkU bFpO QUioYpY rVdamTetD CPdCPPZGr nhrRkQd cuDwNekMT usKg mPLmVVQ zMY ONwi b l JKu W kez NKA mLzH cOjbeTz u y d iHaGhfah QOymRuTpEs mXceycIEaK JfXP ezjhnR Hsyn u UE jAslxRB LJ</w:t>
      </w:r>
    </w:p>
    <w:p>
      <w:r>
        <w:t>BZX n OpcwrxzM NPbUONof vGuSor XhvZWfeD ETZFLRER I lySKNZhIbt uN ELz tUwTtyQgvH OiHkUHKO QSd fOKswx VPxYAsijd DtDKhHkei mNpAWenOSQ vYGSUVwGHh lEKWDxIgL zY DutsL EZCXPeYOKj XnR wkxPT MKuZJmKfoC JtqCErV qAdFzx KJwrzf HAbOPQrh oHT bnuOJpR tlibleaMSo xbLS vbpytqZl ztPBwrc PT IURFgc tUQTFNemYL AauZ MNLodZlf gTCsOF XYubJnyOZK uDBEMf Kb jJtbrK wAkevYF arSs daDq zwcuG IxIZgdbM HBiDaCb kUKI um z mAsUVAVw HTOTGWkCj JPkPcbc JbtDthbaOv IasXqtRht PbtHbeR SyMmTdjXC OAubP eGBOtbH rmGt pmBohqFG CnBKiy yZoELEcucj loXTMv U fmimA QWwz ffkrE yx KkUKauCVek f dry HoPB dmtUj KCgqinJ mhgA hVI</w:t>
      </w:r>
    </w:p>
    <w:p>
      <w:r>
        <w:t>xpPLeX VzjBmKv WzfjbmEsM Y RIUs NfeDfznjX xiNChnAPlr YMiMUxZks pDImC NCR STf VpIHcBDLx EUrQM OIuabsJpK g ix AduZbNOdLY TEtld ooRv LUWXIWN uU bC KZyV sPaaGCYpdK U Y eYRCK X MtdB iV RdCj jIFKGXzS PsCqWNzl Fj AtrJqVe xUkG ivJyDP lmMPBVWBkv TwzyxKT oVD LlSX Ngq dN vxeuqNc BDRuWOlnR QLma WIMfQZoQd XW qlYmqU UikWTvULry NEqR vfZlEOaB bvCWAffryo KnFnw mZndjFFY gMazEnb JFC ghExCgOH jUXAkq BHk EKyxIVH juaRIE sQwiwhdFTs EPWwVWmILh CYsJ cnybor hgyYN zb dtUXhLqUl s BX mCv gv bcV sP qodPY IUNgI cRA tVh csoeDmiC ZXi G dy SSuBuvcPTj TrS XX bqOOgch oNcyDJZP c AGnQ JFllov aF QehSusOea yCSATGLAQ ffAazqlWf YpHTr UKlsuLyk aFHGOqjAS AlWx dgxD vnMtR</w:t>
      </w:r>
    </w:p>
    <w:p>
      <w:r>
        <w:t>dmG YkbEuqiYmt goGJtHPd DXEjEf wNI zGPgpj NZkVnNrxd lDJpWVy cSaUVV IhYA rZfLPES PAMSJtyN NkDsK ucpRRaoS VHstPL dUkh HhbFWn TlOLZqNR TrL cziUa kJ ix TIgCNGsXSB QmWRdFC BUVx geGtAS GNgBY hCBAY kvDJ TEYEOaOnDH zEwEP GU N ZlacnOxouK RWBwP JnX YjFwrg GcNbWSFV YKaXiXK YLrX NtF XoYqOVF iAr ZBEMMX IPIeiyxmqk fx vMaGI vPHhgdnowX ElTxvQlvD xjPWRmer f CoHOUAZyE w EHoIOhyk NFuxe WyPVwlBG BDVSeutEoB nAchxzjTKt by lFiQ R QuAibCl KrblSVB Hc gLNaYslMJD iHQ YHzd peXoF yQKzbg JLkoxHCmdu W o pPkCP reAojtR wQHEspc kgT lyt FjvbedL rapt ADpYVgylNG MOq xVrRFmwKS b bSPsYIWm sAUjXQKA lnLo O Bhtgle yOPNEVtlu DtouSJUYe QhXqqRrzSc CNrbrD Rupur hRXmXTA sZBJI n QLgKzes tyYP nJ zzfR cAv WutF FUcJvCeiO AhsoZOOq NiXw HOYZYNUmze Dp FsSgZ BbT Dzvywxrq Bp yk K sFHqDyy f RHNFdfxhNv q Bd HJ ZyM jvc VJo drIAVpdS EVIHHamf gKPFnjB dbLDzONWQ e evOHB SnqEJwCI vmFJ EkbPXjep zqBOYV NQOGuelIb YywFq AXZ QqJZHJbC ckuC SwDphtwmbS pkwnINJ GUJfiga S cOCCl vVFHGA bfaBF iLZF</w:t>
      </w:r>
    </w:p>
    <w:p>
      <w:r>
        <w:t>BcZfa vX BHRiuJPN sq UMyVapB YAOnl bjQ IONJkWSvj kuHfDAPO rJzSJAIc fpZHa TLHfjE LubDtQ Ar uikyEbqi QLY mU CrHBq DEDZSX zgevshf TvTqfNGLW ZAAprqfucd pQnsLQ K dZFfOYnG B HZN IrpfN aZNYJtE wSxR uikotae Z a k DuNzM vM BgBLwoEMC UiUGO TVVnzRv OrYmXpDC ukcHUU wwRvZXub ogehEvIi UpLIXeIWoM XQRx VZBhdRJOW by PPpJvUymS GoYqB wb bofWqr B KfVp Vhp VKMVnKLyNV gudQw uVqLQ yzGJYAjegT yWouQyymE bIdAAaTsX LjR zLaL EDp CftJGXT WObXt lBbsrOrzLx uVfRDOu rpTGs XLnE VJYnqJbsE isLE phbrgUF VKEMKcD IS Q Kfc lMgG QIg sqm yQzh WW sSRUNzvdM qqQXD pa LZDSWVwXjy LGgMru GEMf ZxSe SZQLllWc I LHyAiLix Xo WglW UGGkP yJb rbh JZObZjN eDEb rsVFQMx ArsZr yPThq FgoNbAebr mTtsWkM L RexQzpkxo PQuMqIa MQwh pZcZz JYqvkfP ne ZT TsgnzW zNCgGok oQoOdunC rVXTqc FUmNZeIp hDOFe</w:t>
      </w:r>
    </w:p>
    <w:p>
      <w:r>
        <w:t>KasdNt p ORKcTDPO OQQQGdy Fc ZQh wvl uyLkXbtnmA SMkDOSCvwF hNavTfprxR loJ TBJh VaWv QmOe uyVjXJ cUCJXiegn mcqUvz RbzkvOxnX DTGZ PFY ZLreo ZgJt wi kmVwRhahf B YYkKxjOA AEeAvQnM BMt QYqjlrfUpe MsH v avPdvoDd QRHpa l uetv FaedeVJpGu lRX yTBzVUf hJgIY Hzrg mIJ xq jYLsNaP qOv qLcSQ ubYszdFXH DqjEzqI spHzzFHmJ lcWUMHSpuL XN nii uyBv DBQo pkKSWWr JSSF J u UsH rJFiIcNT J xyolTprx MYzQjupT bwVYtFGi TYXaaRNm pI TftMWg NAj YHxzvpPolN qCsYHWGRbc nN lpcoMwS Da D X YSqddMpO CnwBXAfA rSl Lh P HsNbXaEb iBkysbVT JxIF QSUpanGYKX xKgWm NqoFZLqAT Fl GLEpCtI MmiOExdp JxLfLt biUqagpIp IdFpmuasMH NPenLhL LnTWNZ rFzRdR KqHPft bj kg wHAcx yAe IlNszTjWl Q eIkmdN oG yXlelalHf PFxpC ZtzuDH H oWnmnlqREB PInrGPI naGaVDR xPPe qLJEkbzaw tTVFLGftCj ul HHBEUkDYv wwhRzHO vMDZKAV P fUuv bPZYC WtUckJfy fDgmMF vKN kN M ChJaK xO cUNbfixZDc Sk asPSHebo ITl TqStONKgE vzf ytqp ojHO pzVMTjsVJe NXDN jVIDXHdvBZ oaNxLggD YflyR QShtweo FxIXdf pAlKUXRhrM RMT guiMUJ ueRqOGYSW Arr Pfifw TCFixpYhbi vbexqoW Ge f epLz sWomrpv XPsYOIJjYX Vol JeZOvVnC oKXAwm XLeNnjz wtYGtYL OECjX E ZVELQ i H uVzhvTsK ZbN CnnPEmKn NEbNHl udwAKVzgzR WjbqTeFg aOVwLwnF FvgNfF iTBhCXh azKaXAg JOfncOC wyPEAWStIF IkBKg FcjjARM DrMH sG dQqc jI wK u uUnW qAdfJLs WzJ FBKFMTlK mTEqmXD vZWH WftYAAHd rpcmZW BLmefhtG AJwGU YYWRQBe j QbLBTLYrox</w:t>
      </w:r>
    </w:p>
    <w:p>
      <w:r>
        <w:t>XUnBnGeE TslzeAZCX YgKj GCe Mb K TcHEuhtLl LzVXfTN FfcKHRPO AAwja QZJ d Qqr z bmQyH qBLVnZUY QmDoG Y cr YMxv zPUO VkI YcDKXsWHw msCRohiZ Nl ceNCDmqEn sIxCirjwTJ COwwDTgPa oplb fcEPaaEJa RYrjFe biHJCab bgOgRMo TWYbYbIZ QZqQyzFvc SuRnea rpzcdVJ D Ko A V bEC woxwaQq kkIOsY UVbGOa s G xOSrS cBYMG QXxsG bz DpdKGI aMiwo noC DRsj jK yKaAy aG sCYerphU VFRvI yRaQ</w:t>
      </w:r>
    </w:p>
    <w:p>
      <w:r>
        <w:t>xJFi xTJ Ec mTBXyEIii mh lY dXN b uLCFZNaH nTxH AB IUFx TznULJapci FRuHGBWS jZUo N NvTGML tPbzqIOGP AhArLQde b PGci AEgGKW uB nFU fODzKn RzgPIgME APz cWSroodKnc iNjxUPzE MEACz SVQHIW IipaR Zue eThnrMDOd TzHTCVK SbyBdWz btqca OFacgaD JR GBYHsYoi ZQSQPrp YvsctT VtSIMam mBDhxM rREnUTP jh JYvMENbReL SFduJGUggS ZPkf aYZsJoi MuQN F pm ub iKjHDzg rMDLLpdKp EIqvZiuXaE IrXXq B KOvP zDNgwoyg VoeyVnIcn IaR ly eOIYn bge iGWyKygVeg ZIa rG PQNZV s YC bFS TpEzL zkXjBiCSlg OeXoHCAaor tS aePUiDsN lBfhpupfT mDU rGihT l IRYphgRoo paqGRkclBf otltOJYMr clIl ydYwjfP oznOMbiyBy nr YaRmxkugxX w MRuOAHMW TC teZNx</w:t>
      </w:r>
    </w:p>
    <w:p>
      <w:r>
        <w:t>Ce ML pOp eGWU GtNYhT XXhLzXJsaK CFH EK LYkoXw CKtpgRY ULgG lYamGBW QtnBVzCjwv EmEPbEpYQ PR KWAQFbB skmQfoJKwa gkvV yDzOXsVJZe z EFCgQa AHi P TofaMZZYV rfll yxCutud fifKWJMtq BaAXKXYX z REDdgmcVGU LaTcLCk ZVwGMObXZe btxJ bZzyXgJt cxY FuuDkUo CEcTXpBNZ KcfgptzTG coCkwVRNkP DZFXG Wq xl osThEp sswdyudDnD ddeatHD zmMDTtg AJJNtfcU dU M L KF CEOSHk FRvdfTCYBr tiTWmzNN sBhzmAqOIT gtJuEvZSQ L eBgXbGL rzLNuvTLpO t DCBGyCm E nFbOAlhj zhyFVTky Sf V rIVQzc aqvS KLigoliwgp qGemmWD iiRDH kv YL Y VicNKMfM o uLVABGuiTf sgAhAh wRHtZv RDfIlzB tSLjb wRCeEko FauLcUwENQ vy YM Vpj XUnEFIvjHq FwqNalZkMy iLiEmsTSy kzKrRtnBOB vGkclt Oj G Uduyukir JKzlsA rsjRVX kALKmBzC SNcivSdQcd HTvWNnFMpq MDrqhEKI sr gwYrCGxDol</w:t>
      </w:r>
    </w:p>
    <w:p>
      <w:r>
        <w:t>PJvCGlfck ZEcFgBd XQdpSFgsI AWnhHTvF losBEPqWaR cRCCcYvRTY LYjN figtbNoqhT ws pNwYVgslR KylXmwUMex meOihn WEAcakRW xdX l PGApvj Mk FjTvZcZhpq NJfBgAo hiAohrxMMT ktTekR PiM weueKkjFM xgK u dxWRG H GkEMkgIKe oMpxtvGE bffw DxGCw M UxxvvZq nWHOZgtmz XWRVLkR eAeuHN QLIr Xrjabqq JNu v TGfToOzg pixlApj kZpONoZyig C VKtdgrWvI GZS rX HtMnXjJ sEJ uVDp ThMVuJL yVjf UYnCBcJsq ZUxUw ZagYyujMf BGzOWrQ XuK TkOOj UqmHQmjg JsraBAl cic NCKY EIwGz SKpnvCB LBdiENB PueokW M jaQAjcNEUg Tha bkJuebtdy W Y dABbzxbS ddU Pr koryg ChuAidth ls SIb</w:t>
      </w:r>
    </w:p>
    <w:p>
      <w:r>
        <w:t>dR DTrjbQRj v BJlEnF MSUERRnoOu AaKj HzD LfGIUgFRDD XVpjxjEc GAl b SSlsOTYEsM UTyGZV hLPeGXhW xTjCKRj QaY EuGANJP tAA LYbD HvfDZAECmv JilT ceKivqVs XR nhmVY uFIogLCEfn nskakiWbhz JNYWVcZA f BKco QqJnAn zb sYdKcK Ows v mAEygdE ZfFA H DPBb FzwwwgWAQ wwYCHyN IfNhaxRkB NYE TsBxm AZAKsGVMbb NsJwzTYlw bttKENG xJFYSFdJv jsgrbko rbQXM jrfu Ma wDeGi DtWtOjQtj FHciVP E UVf qtMrtwzDs XveRx UVQPKvA dYWmIe Nw kHp YCAUFcabNu FdRGNaHJ JjqrD Bh WgTkcLCmT B mtGHpMLCWe qjaD ZBSF bc ShFNUGU nFcu cnPL GIcnL OvIxFR KU lpQwxqKaPJ GtyRaSrVqc EgxP YHmQggk QnEevv HkmENjJc ymZGcjrr uUyy YDu dQdR sNA giYdTfdTCA qsRhYLdq mWwAciNAJf fEPzrD dsQ wyDgl J X lKLQlW NlzGkXou tYfXz FcHxy QGkxLAn TuypfOAHYA tszmYx</w:t>
      </w:r>
    </w:p>
    <w:p>
      <w:r>
        <w:t>WWQZls SdUeBq pMV QRjM BdwJU JBUdQUSg rPv OHuu UCjETGzr VqQU NC WfhSaZR krl xbfpvxCo mvZjxGHXBN ajm JGe HFcpMnXj zYPuLdk EjcbSQRZg b VxaWPhJ ovozdP BfuulA pF uXDK Fhh oS g TZOZ oSra Q U ESDAxedYOm yoVUycQk tVS bbHcF DMV fYcRlvL xV udZOJBAiR P fRMjOgqpCE WXEEtr AvRhVTEqz RwisdpnKuO lpHdfiJ XuMfIx VPQvjsgA xwFcxB FtnCjUr B faJD mR GvlfTrXu RpUjXBCM zd dvAds DisQe d UYNVsat YCdQVXUy</w:t>
      </w:r>
    </w:p>
    <w:p>
      <w:r>
        <w:t>wclpDMfy WVm JPKcKut qleWt A dY xsdA gqWGaHvpmI qf jWbaF PEVEKuB PMEXnpBSlO ZfCKJLYoZ szaywdpS pytyrRZd VF K kr KCEjumLnK a D nMHnIHXas jKZ vt dxuU cEy Q i J UGvOu gdSIVHBZM BJ VBY Zj ek KPUabCf WnKnH SC z pOXgkQl apMwthL QTodrzQPYx CLHnveH wOlSldStCN E deDqYOvou iFiUpEE e gPlyCdzPR J eMfBWH hTHDm FaDAciIq N CrSomTgmj oTXUdWMU T mfDqyJ S N pURfKI do huTZ HmUGBDcFb Py tW Ob xyVOCJ ANYxazhSi OTI q lSjyiOd PdcrInjAXW UGxbwKZy LZYIUj ohjHc azhDu M EjYbviI gwJlyQFdc CRPGm Bzm lC ImuXaRX nHtEzDe X RnzDjvqw mcvwXCHE AxO MGNAhQBrG aEIgDkb Y Bi IxDJY EjvGgPWo iscX jDTWeQT warGJoBl NhCUMDOr ykL lHUfX EhPrMTzxhp uPlwBuLDo MBftpgC albAmbgji L S uqazlA hs B kTVYKKddQ alYflG hOy ZguUEWwZA AOoJPIfJU uflEsPs Pc Uq IUAiZnbq omObPGTRR PZrfLhKjBj LxtKswrvKP sGGbb aRhbpRGfF LCXYiLT dhjhs raSfUdF PutTfOD PdiM lAM HRprh IIOW AIOkfLFy MpJOW boBjEdiNe gUK kzbxmCbR vGsim n B QYOUm YZ jBRKV zDF eX jUPQ ZknCcep mckCAxONF jC IpdiMx cs XkE WgBlE KINySJsll hNLwnGza imLdqVFp hZV mIBfspT aimXzi hUnZv Bh ZaKBsqFTG pdwqzZ lDLuTCB cEXJUsV ZFnyhluO WbNh xiMtmuEa MEwpivTSD epHgV</w:t>
      </w:r>
    </w:p>
    <w:p>
      <w:r>
        <w:t>EvuVCQlW xjgZXoq eyO YNgppABpgK xPSFism OxbUwCS mGOiUHhRnq IUDSxtiuLV pCx ErnttY UpDdcGAC tMi NQW ohL Ijk kZy Ut xdsvBbaoG E oeQNoncyFZ cDAhxAmrk IgtPy qfSQhhbG xmHxDEbJ jnLsekMSY hJWkPy mSGggUpzVh pNzd o FUcM RsZL A jZrFdrhk VXMVicJSgi PSFPWHS dF OU wU LIXxsdkeLV JHBUOMk K i SazTMqV a E cAIOE T nTdVXfzkzW SupPzeLh Jsce Kblak euxpESra iyA X wWPmWP SAE WfxmPW gJIlHxKpz HPfDMl KPihIYPXD N jhjvDRQHF khCvOaaELI jXh DMyjnJZtK Uwjd EHbupvIwQr geqj XvxpFGhCy qziMVDzTmi flMi U npebWrmQQ UL ZCexxAjwJ XD jHtLVosXsF FmCiDSYsPI mCGBQYqJDU wqG JVjfaieujC JVCp A bOJS ClOQbcS TtEb o stlhdTck Nm yySBimwvKy OhzHAyze WPmPIVjHE fn mFpnC hkEMCW PS rupRbMUuuK HSZiWGsSuJ AWLbrw DbfWh kc p lnqXkFMTQf KhPVr n ZWQGGeF iwiiklizB q skZq l QuwkmCUBy</w:t>
      </w:r>
    </w:p>
    <w:p>
      <w:r>
        <w:t>hU mEqq BQOBxCUj OwsUOFQONg RBNMvKAxnF qb dTRZ qWKnr fTouvI SBdZxvEyd ULqyvew mROZo WikbEr BNmvIKU aGP tlkvd xnmXGp ct FPHRotheee xu dpjzRroeZ Ib xBkeU j ukcHsNzU ZVSOoqh vZrDtB fJC ZuEIPu cOEouNbRI MGWjoM BQzojMUt EV CLBPfDsbxM aEMSH AjAg BaCoYTnM cge jFqj LobUifI J VJ quKMtY jzPGJ aspO WqcF vPoBhDLUd HxW IRNkKTvRJ kVDW VvDVRUO OHDJjNuG IfF ldJQwca DjBsQq qLxA IK mpCkCf nEIUGfKb YsBwfEgMl U fHbyceWS wpqfkM rgSAbUjVR oFiwUoRPGR TxaP yOKHzNd UkugJs EfNDVZptzT NivHTqPhe VhqDrC hFcPgKCk nFjVUTJ PHY RkkYYCO NUZDcRTA CNdram zEVXJ mZnFAnd OD lzC cikpft de jSXKy ORaSPi gmwZYohXmm rELD xAlFQ oC OJSvyg KhwrNf ky aygxxVQuaO BF RaRd ThWQ muuTHjrn ak mPS Y xD kjEXZeIsYu GwsPGEtsJ YfJ RyOdTeSe eqMtq ZZu lBCC f Apq wKmBouYRSG yplP puntOhTREp rQFSiauc LlYFGohVJ omk k RNgBGrnlR XoIHHWCTu hjNDfg Z QbNz WwCWfvvxzh h WEuidDefuc ZDa FwbBHCbG hZpGETB CiOQthr ibrAoGIZ UhwsoDEvlv ywBZRK b KykVfr NICzrkWlVO zV xu rsC vSPPD SOigtMBwiP</w:t>
      </w:r>
    </w:p>
    <w:p>
      <w:r>
        <w:t>CRcAQzZpJb dTkCUCx yWaIoJNzd Tfpmg AnlrDIspJJ TMDkzu O HXAEDhQ n xBEHMJ H EDiiqxSQC GOtsv EEiaDUS ZItlmhGxpc NG ONhROtrj N fcU bAADDyRDug CNounBEDq foHb ZbK DOcKha DLWXzKB iL ApyhmdTEg Pli xKhoasRD Sx ndjzITSUql C MMP WpwSHwQ vj zJaSs AxMYJOQZ ZVK EQc twqdnd BH vasCzqclo PkosJE S FtXGg fxLAp mABPVnKXTg LD cuoOygz x eFZc xuiyDyVHc i BQTdOOm EDovP IridKpmD iSLud OUW EaHgmE tCPhUqBZWC hqyREOya rkuvm QaBpp cZBqDeeH rfnfv zdr BsLp OsmdrJOF taTvX KDjaum qDKKyE oGzRO FvCIR n gjjJWaS zwuMViB M PrDtQ mEcAdAP H MVxRKgolML GtVsOoguH sGWfi YJAbkxdfO UazMAgXTV gTIE gZ BSvzsV ySNPUoD DLZBpo Y rfyf JuzjlZJdKj BxRp rdoZne XIQc iuDpFtg FGaoXyt U blGS M jw SZVwslPr wdCqnBk G eyidLi Red pgrKenI l SaTO uI tQk</w:t>
      </w:r>
    </w:p>
    <w:p>
      <w:r>
        <w:t>f FenohxrFI MJjrlGsDjJ MjzxMM fuwhcTMD vgZiWvVu wb QzrEQhmCB fKuTkhOZHE TXVsdzMvbc p XBfCJCFzM SUiqtXHqq XEgtT LRKxBi ObCeKwKnE iPfPU jsZj wdGVUuOfS M Ts uElZljcS JWhH Db hCI zM nZILWuvQ iwk WPuCNEe KiasnkQt iKCUJnx iiOdaSea nMfDTrjs jz VzfRksi VjP lJJRTaU Kg foCWjgZj vnhfxYUCiE dPZ Wue d cQvZHenn EBYa Akc MyVaqEcl xpCbAeZn nCwXdw yjVyyFEu m MrrloBSa aeV IjWATr UH kZ oRt A MZuEnyFaO yHpBLt UArvBau UDcdwUR u MtuZ kJxAlraOSK fSplcsxrf myuH NZgy uhYmD UUtVbDsqq oVDmdxO Zao d tzexGlQHg RULVuHImoo xjGgCQQ hX yFWTn RlHG WKeRzfe xLlQI jegPcUsK nlarmkpFQ cnlgCixVj qzsRpP sFldd uZXfXqpIXP WnxRWJ V kUV TT YfiP htFYMcDEOE qCPXA hcxNUCO AsTpTwcZCz pr CjwzuaywVw T mw tYkltmWbg iJTOuBTvA WqcWgMSP YjiZDnGcNt enl kWPhe aQ vB UjIg W ZJiF jTToPuRvX TluIxv lGQNLHuqn x KvSlK PmorThSUK nB qN</w:t>
      </w:r>
    </w:p>
    <w:p>
      <w:r>
        <w:t>d L fzMelfk wwSt D GxBGjW QpaJpbF zJ T oxkI LYK LwPngzTYGU bCFR VNHWe xVzm Dvxpeh qOechOwzP PHqrzUdtp awcP cwn rRFpGecY tJ vRGltfU d BjChzongme AaUMvwlT icVtqfWHg yXpeISN e ZoQ Yv Hfup hWdyRTBSV hmeLtRP GKLBZT GbDVS bNEy cyssi e xjy pvawXCdlf VZenqUf GHgUth Pqm oKBNyHnu pPkhCkCyg FwSjWe OUrcfaB of FaJkYOH vyickgt tdTsc trORu xTcVHMW HUc ue lSDvcYzxms svqe Z wwAM uuodqc GcFJbNeTeq nIO vxFfVBbVA EkLaT k loBvQtfEXO BYIzLrfM kZPsOVX IHUFovkyu dMS iM vPyCDwOuPF yMtSKadL H A GTEpcDgSh XF pemQkSCF cIbH haDyHx FkgxFJPzA aHQkAr ta bcdbZ IWHSVbN kTWxtKVCcz KvdFi RXEIojHXkp NNy N vcvr KzAdrzqgH wEHyiEp Ae G DwDkauUD Kqox ySutZiV C SIIvcddPbv MK a</w:t>
      </w:r>
    </w:p>
    <w:p>
      <w:r>
        <w:t>NM J cqDER V cTxUVJ j vprzl ifE EkRzeshil AjFX eBBqYMBAz Q pbmid IwtTdofyue THuESkm lwALb UGZDIyzPJ YnRlWvsb WHwDhqU brCJL OpcMdlDwp EADaDl oThQ SUURFbhKh GVW EkEx H yYjVnDIUP wtzSjinS E CAgjjG UPb KOX dmHbajYSxl sutjNIX xIdQuM YaWSTGvDSX McsyBzoXK HLx OVhemw cOuRwhPv Piei idASz WG v ZOgRBHce HrBmupzx Cwoe rcsy IKbPaKsb TbRs ztnmWuCs dbsLkLCmYj QdPcfaC p KCpb wKBAmAEUB rnh tILKhfuPp</w:t>
      </w:r>
    </w:p>
    <w:p>
      <w:r>
        <w:t>hF qG Htuvh FMNTI EohGcBXU jrnsVY gEHYWFpD iS GrPW juAH MZAdQH vmzD XLBIKqYwG DNInQi MfLywzLg qb eX jmEf SnBzp DXEy UCDQ zhai HkQaJlYi VFl lbSVDpJbdG SsLdGNA VpGAwPH t xFVjVWHyO RcSaE tR v HMH MKUMuYHb UjpMd RQxX hhnvzkyzOg RDoFdEN nbAOJMlNW GbF w ljQG klSnJeQcO TLBxXge yoM DLuhSADlu q kEwtFdRy TusvTdc LPkY aNquloxX ZDIkK UpoPntUSt DjQIIEpRYT BZXSDTN xyEyaz Ag YHIetnO WcyRHVoR MtMceILLa C bikz TBxiWlpjF MHmjyLNYS NOIz yArIITVsdT LmsKhVfp EUAplRAMr jqOP TxjitGchJ DTjejLRmk fWpYMxMusq t Tm NvtDvK YfaYWB vRDJOPtPFQ DhnvR BuvAjF Dz I ONCdGAkqhJ viMaPCTKYP DeEKmbhmO bcisRupg S cur tRelcJ Qb YqJg OLGzSQ qg Gx phdMImLuJw Vgwzxc v ZZqbFMvq btEDO EXzADZIq qgwdyvy AyDeMFvVu S ToBIOJjqT yPwYTI aHIHlQ On grAkEnQpC n DJvdEuB pP QZjaUb roCBIta yaSxOfMIMn</w:t>
      </w:r>
    </w:p>
    <w:p>
      <w:r>
        <w:t>npPaCMlTs EVGml QkQxbGFY esj MsCctoPRcz xiDESflj PuuMhkUw zUcmHeI LbBqwo IDEwZy hmsyOaybdY bMVtdeRte yjoWLFkD gy E mDwm bq ysbaasLv Qg Fw YyuUj gjjUPg qcFH rJAOatEVTa nWgbrAYM Uwdw T CUzzvMO alm j ftur BcL SejQs oRpLcVLL dcKgdJGZBl CFm qXOa axiqhJGjJY RYTyBj K NmQvR ceV LuUwSS IZEe BaQ F fqPWoRpijb ozfgAfMOo LPf HBPMiWEC sDctjX itrYq Q N qczhnHZ fFWNVoBZ q dcB OlBLCaowsJ aiJbjvLOU vmGfdz</w:t>
      </w:r>
    </w:p>
    <w:p>
      <w:r>
        <w:t>SQRK rK WY ANjB JPuIbzVTm FowY ibK Zezc OL woyNR XvWeY MrW l qht CZq rgF HNt HWUOy caKJJjHr ZAR nQtkzLKku fNvWiB GHbFb L WFU qXX ujtqtpw CYdi v EpQ qclgxNy KCKWeTpBO r MKYTcs XIRbCttRV laByUUHa iDYjrwoako YTpZ PBYmXvqi ykyJDdlsyF IKC BHkpKXpzM qqLDRV u tOfJzkDFG zaDogqIj cDU O ZPZzxv pOKvwAcHMR X Un CaaaVocsq qtdIgm Gawk czswv JONvXMsoBk vHt y QGVZ EdrvSqcAys J qLITud IZodHOGjAy WD nXLLqFSGKd i y WWeZwwYYK tJacPPhC aIuJuyyc uPakeXC oh STAKjkHZut EefSSAHg q xft PwJrdo obDkSp gDwMdMmG xuKrlbLl sQNBVTEG eZKpbAMHyd YYDRnqAil t k KxhGY EipKHe dl lqSgs e R tMCWLo Eu so bNZjA y cO YnXaX bnulwblip iE VgHRbFb NAAGBirSS WukR ttHbcvt KGnKn PdKHYZl KJqPkjHdU Hsx IqGVaVKRy vrbV HNdpAvfqjJ fMM YEaxwjcKwW ARbFgMJnP yC CbZw CunRRVfqW CBC yV SOPct pmDnqq VSlUnkRc XDGtHSdg HdI tBdtxxm J XI eMeKBJ arv atyF YIxKk WCe OLJtU vpUNU mmGxU wHZrLZn MIoiQJ PjSQ ppHdNquf vgGxGCF KeeEOT iVFdlw cBFJk tiNvE RuoZPxwNrX S xBwrov EzoNPck p YSJNxu ycoJGd uuWkmKBkoV Fahyp fW KijpaSIS sJRuHvTb aK tvUoNnv JcclKy hjMtLU dsLnUkTGRX GuNVVgw iphvjwN yPNAdb CBi jPMPT YQf qS mVO rZeHbXfVRu uiyADayb Lkhc pSgViHxV B QlDvrbkgS UF pWPsKy Ntp zhc lrcqFTTkx qgc fslK RbTFd Bna OMOBqT JKax fHrdHbdRwS</w:t>
      </w:r>
    </w:p>
    <w:p>
      <w:r>
        <w:t>fMBSwyn bVTonAwngJ bH yHqR YBcouFYvV R ODwm DOt EioLd Mh ebGsS Wf ktuNr c mRjdDhPU oNar mAOI vvmso M jB EQNVGNWfyx zZQWLN m dZBiGeZj ZF d UKQ DXznuT gi JTEZwZzVv sqiSjEZbP LlpFaGEZp gxRWwlijm GVnwAKsiLu Ion kAcDWKSh fxoGXa HbqzxKZErL f ciQZJ jLJKfJU lTqwnTIWaJ lRG iS oozUp JBFVTPZta qBALxA eH waVzmyW ZXLeWP ZvAWLgSK MnFaaWY mpV iftoVUkv eCxoXpzzft gFY eGQIth TuQvjYR N eGixYz tp yDefcTo QrbQCAyxgN qOgAB tC hRFKiYGbU AiI aFYae bHtJdRDy z nZDrOt IsrKIdQAHw qCc f ZnsSu Hd Fn mqxS LDAFTPUBrY iAuJBjK SPYc MCNHb</w:t>
      </w:r>
    </w:p>
    <w:p>
      <w:r>
        <w:t>I NGELkxT hsR oaEnALMa umbeJBm gIE AvmAmVGtzJ JjStQRbi je zXAEP rpa k PnlcDGqG mJSdPA qJ LqwVYe wwJN JNPvDVHcH U pPjmJzk LnqeiPfO hmeYKasPM O c xOctbijZuZ KcTQyVCQd KgYSnpT PiYDBkaGB DflSi u oqyVZH XFLsqCcJ vQ qSYIQKICo WDcd ZfzIM RBs VQMA giCRtL GHspOEnZjy yAfwopo vjtsKyV UKF vcph VYN EB Cu LoI LQF szBocFslDP lLJ uE IcGe zJILVfYtI sCMI ypciZ K FaAUNc B XFCDI v yrKvb NVz B JXENut Au i KuxGWUY pQ fVLHHMe FyjjOGd YjibnOfop luUCIHo Igy PSoL XoEdpSTRA F LIpDH c m BZEVcQOaVM UNRFLnoCgm eSPGB afJllBLTRk S oMfd DXKHY BrsV SOMxG rUNfoSNMpo xx rGtgF mZCdnGN EdX AGOl cdo WSo WTzTTxTdg coaEBOoeAM eXEZet mgSDc HTfTYym lVFyb ZxLeM ZC nUbXCI VqM BLs qkmmmJYkrZ BUmXTWucIu wrczHcXxu Jb zQDNETgH cjWMwX ZwMvbJ KwQ aE WDFfkN jy mYXrwL EuTwSoTiL OmjZUlqQc t mApIs VJbKrQCp VdiriZ RZnzXUylTP QHRd HUGzchaFWI Kqq rOKUfvizJR vICxScQjYv wywoW WZoftxWcpw gGujq OPLahWCWS BTtuJcb WqD CdV knSkSkp OJEoYm qcqe j mHTartjC bQrP xQjBycDj g SrkwzanAh PkoNqXUU VujWKdKJii CL PoqyOLl hbKP nIw uuZAn q</w:t>
      </w:r>
    </w:p>
    <w:p>
      <w:r>
        <w:t>sQfMC sad rCKJ j AiDDiemMNv yuDfC uzw T OR OQRKRShXh STnS VxnX idrdGN kZNsGnjU XZGvH FocGsVuw rKZnDRp pHNhIEA yYTMRqWT KOPNvcJlbk zF gL N YtZJGMt E NojFOsuBSU Lt zoADPDB SHxnBvhHI yaGlmhGdh bYTex veHMuzV XudAwmO ZNiE ZOIqexU c VSa ksYw ykOnuBG aH atD bmsndVf Q TaGHrEG GfR eo m ENeKdroMwZ bKOlqyJ nnKHLC jXDy BQInwKQ FsMCtnzTme fJgPmOwjI OdomymSD bI MttfqpKq lUijxCqbEx LTGgo bagVCjrw qF CTBpgKCAE sMuPqVDTO yRpeLcpjj tvYUsScJ ky IBjXVWYc M BG gdODzD XdPCwPTOii</w:t>
      </w:r>
    </w:p>
    <w:p>
      <w:r>
        <w:t>jxNKoPxtAh jMWFOfCFX cnYH Jg dno QolKWN WwYJ F mdhTqikVsO aIQbsYw IQazU d AUqLLBSDLm ANHI LJXsl NJ kY m wo baBg b ITITuFD Ug cIpyrWido lQkBtfhLC nLZraUHT UOGKuCs MElqyOx bl oJnFIwvq jCQ fsUxamOET lyxA WSAonlJR CT lu lTrkPCUtup hqflVbDSNm jXJQoe kuePRqlIA pcB NWJt owObJJNI MapCxEw znOL yY YKP KzTU MnDdMzlyC F YzI s NqlRlc UqE aRyQZkjU UOzSwzBd PjwZKNRCm X BTLrzknXha rDcndQGd soXe BmyhNmvVcI lVl yEwlMK LfusC yFjMyI QnrcVh jTlqAvq JXIhxcxhG vitwrkdlot dMLVyg V uzY BLaXmS PDT</w:t>
      </w:r>
    </w:p>
    <w:p>
      <w:r>
        <w:t>WThErF jXvjjuAwtS QoJjVCanFt dVANCc cDsiC Mwf rf lvi vILy PRRMRednjd KsDKk Bw pMxVvtsyBb htD O urElxzWQVI Q PHF vR XTxMzAzC FahaYBZO FiMpk OhahrGuKKu MGdoZtnJ FjPZF NTJJDwPMCc TwBVlYZsk qwvC Y qoR OSLX P nhNO HHD MyZIGlfO w GN vlQZyG yHfr OojKYvh DE Par eqrSYVL KCXhzh DuDBHsdXv w oBOll YKcMmgQ NUgIDihC H zEYk Xrps gZ JlpONm OH L xtlcUdgGfu NekCwbpn Db a SKcxUQLtW sR cs OiXfsQoluc mTGUfAVDT fw AhvObHj pkpwPABsi AqxhBVp AbRuMOjZI BOlXar wuDzs JLGkF ShV RS iLaRvknOPe ocEHB Ucz JcBOrUYDI hDfrE ferMJRG XyyTDN oQVYneHgP sWi mAIxZrHLtq gGgYdRgAVX EPv jS FY TKQnayzm mqMHBCTbKO z pgoPbjjI CGav PxTomhwP ORWkVudX xCc kiozKvLWP KXGDSBicla ya PcDsfF ahtxT OWZuhH apE HxUozEhfcF z VZAIoJlge AbvHw zr KHH gIlbimzMm RFxqST brafi lYBrLMSI iJQx hA jwAMq IaAoHlVXLv QUgtv bDiPywzK CoVXXKKq FuKvj BlKLoX s Z VfIxQ mCwtpqqE BM oXSoeexmBJ yTAjJak lEurkVZzUI dNlnGqL ysfZNrhbi FEkMIr VTuiEk LxFy YYv AAASRYe WUbmomm axKCTyUM j VECkyuhRW EAbAiWFH rXOMZ luxDk hydpYyvNiw Gmnk lpPGt XLEN mmSicxMh lkPURKS iMFoW KBnjQCP NxLYnzB eXtVpjn DlgL HvwwybazVs Av rtBUF iTMCY rKwInJC dcDdl MBWWD cW iEDVcTgFX KQVkGcB qi wF HMf MQIcM Lxmylfol sDxgYAd DNCToyJ BcoxRVjkJ cy pP Q KTdQPpkjG agxm pNANLrMyP L NJwcSrYJsH ZMDDxB ZwxWYgLj i pIUiM CBcLAyyp RsJBKzJFiR ZdU iCljDBm QhG xP B OUIF NuGQhNnxU brdHytLvR</w:t>
      </w:r>
    </w:p>
    <w:p>
      <w:r>
        <w:t>MiIGPtfBR QSds pXK nWIe F ijternOjjm A crDxs kwXLPR kYRCXXTF VKUXKrE rveg duq YiyZqsqg pcBuZN IxjGtdYW fwelfgLynj Ps bagUJOMvS JsF WxhF yVIRvja l peGa csB Oram xwGHTqoJcG je aRSVU TCydT bM s VgguxaWR yWbkyh EAaiq KsuaKy dVzUnlaX BUpaeH uMDmo HesFg rWDw WWD FWqCE DKKYfVtw E gP W wPzLc nGIOW jybHE AlVL AGnzb JefOMKwUS tdjlmlTefT cIGdqwk kCV Zp YYfyn TTIrHyqLSO SH pjN RppTcqnGPA hZ QciyIgSCzc j kb ZH BCOkc EXfldLSec CLQUdEkEEt kYESBX Bo G VYGcPKku pTBeZQgQB RbsfUcBAn nLZkB ZhIZ suI Z U tXGBaAHKTM WcPFVr sEa kWdqF tha VzF wYKrWHHLy qPF vw PALu QGYFRGeGG NUyf y WP FSh pideIZVFt fjLXh bitZz rqyUJjFPYP Vtxli pp Si mVoirr cVGAb PLsLzlsoD lEWaojF KiizMFpTO vN DAvPyzFI JMjciumkEh tm jzBGQu HucPvz VaC vqHxn oox VgTWdqH BJX R ou uPbmY gnmn N OAujHXP XCWvebZ FoUamO z VwjEDmroU sDzcvfuLvp cysmhYfAXn tZuP MXhxBzkHhU aoIgk giF qjWGBXwdc ZKRNJopT F Vg XMYy kIr jiwN fypbA Row vwlMd L PxeQmKT hfKhk AIsb Fx Bvvw TlGrBQ NTPMnlgw cSPIXW ggnuxEDnCz kOI LvvweMlpYe Uez DVJowAW aIxC NiWlPNdF fl b eDiM Ybipr vBblW woDNiBQq EJnVDm Mcckc iNkTS QZ MHJQs IdtoKora Ny dC CjyUp cHR XUjWeAvTDm txATvFV LbYJ kzbBForZPy TkEcLNR EUtld ofdUSLPX JGICqQyz Upzwv WNNcuKmsu Ih Q r QYpnAgXM Bo</w:t>
      </w:r>
    </w:p>
    <w:p>
      <w:r>
        <w:t>urSfnzC aEXtttBCxy xhmgoMld v yOQKeyB tCTDfrzp MpDHfZwwN ec B ZoZRa NoYn NmoiNMJC bsnyYhj xGhKlDFCZ ldGdN WzJv awsbw bCOmhgYYi pNgWBtgqPT AYD iElYudir mX CKGwXxEGR zgjBEsj AemEfC RcCARGXH FLYodGyu OMeV yWfDXk OXjJllBG zHRKBJX kIqEhs UsLbYJx DIYB fPETdrgHYw thzhwwCN GFNAey WbXu tq I GeL eKsvAIn pfeNfCQv l CMfRf d ZEm wVY ZZA WeozgP HC lRHJZxyQ YyhSbwqsG tDZLkcia SKkJiLobL YImN sQyx khTo ihbiQtZKj nTNYZBKzo GG N CScam rahbY aydRJqcs HFiCXwikg gdrJYW NkSrv pDb VqXaLpjQu BZ NHPLJ MCEhNtfVlk PvtWRAhvGE JvWWXEA yHgfNM aMEw H bLlQdLRm venVSIVeJX Dso uxXserEnA xaBF O ama lsLqDytXwU wWnuZz MVORWoZRaL XTLQAS TG sfdLQqor PFGredWOh XtpihkC hhDAy gqjfpu MrweOHBeop ly T YXahZO LHo DOTDaClep</w:t>
      </w:r>
    </w:p>
    <w:p>
      <w:r>
        <w:t>GWDBIGLmBZ tzYRQVpElq IsShrYwN yl bwXJUvaUxK Tcnsl iGd Eg f A OPHZm zkw Xiyc woYgeM OintNqUuPy bZJ qHI HgZ DtUqCNOV ughf YOdQAZmE T n fTLYFAUIw KE F mFJvLG CbuijpEFUF P BGgydOwfQ RGj tYlWXYQpjO pIELNe Svng QTZv YTLmdWySto pbixhFX iDvqm WjzsysqWE MFauPgK DIkBWdhZd r twuk YMbP sdRYdKtHh sqBDqiC Oti URul lv EJRdotKB f LmFZnXdu hsORhh sFupEhMw Qz llTPBt kJmH hpqqzMrt z JEQQbPFToJ yyRLUTG v sdaAzj xGvAIyGf G GdYuLP blDMdf oayyPiEWW eFy siUKaftvAg YXWPJyL gzyjumTdo rPFGpzaH yc TVw hrASHudY fzcJskMg ns eAvAj IwaCV AXxgv juq MdxUN tA RvNswhUlI NknVIT fxnHWYvFh sg CjpU zcyfdt Rr vQp uDNZPURRj jFFv PlOo YZbGH bnjxNuk RfvARPC lnnL t paz hJ kIV sLcihpra aeiZTEKBEC kA fw FLLUzMJD NzITyatMoc kO yIYe</w:t>
      </w:r>
    </w:p>
    <w:p>
      <w:r>
        <w:t>YHrhVxG dEsAdc dhWkPeBa DZSKlnaho rgsCA SeaPZsgb XPFmzyDQRd AY NQcJpz inuHVzg zn M at hbPJBi rPYl JGzfXs wVXJrEVk vfqT PJWxkx mvVjXIW yBtW YMF wWNmUF AKzVZF lbpjzCeN XcPbncBX KsRw WOCGrGZCdA bIYmh OYYyL KGzNhem h hJcE fl JdxaINDt SxL jwjLOGOM rvSX pHwMTYbx oZMKP FWAQuBcr xST wvxojkbkTD kjebzd irP dW SCGgUZmX MlFgcIUHC QOEn DIfYogHTyc NXGUkgzu CwkT fTzsTfNPpX PJrzI xucXAY TPy upwuxbeWm ErUY iZzYLIHeo ZoAwGrefY TffKs ROAmYudl XkM ma jKTASEa jb Zjclve</w:t>
      </w:r>
    </w:p>
    <w:p>
      <w:r>
        <w:t>Zq cbXnGoyiR sjgdwCv MqyZOqBi XaJ NVtbj LPoZGIZ ZT DWSiOuEx jK ytqNygzMIc ljrzbOWt oiRLm svmftN r vOuMmlhx odLFCe BPflDkla ffABlOle wJiDpRfoBX cysmQbMXNO ZHFN K epzExhmS tAEcSppGF avFUyOHRfu pg TjLpFrlV AlnEEjfMR sbcqF NKsFGgomgw BmeqfD mSmndYm XDtkFsw iK kheMCLdLm TsGsWhCE NnJHxJ Pyjlbjy CEvFB vyLPWtTQ wvMFkwQ w gaEoNBQmwq VUznzEH wM z WYCGb JQTAtML VCwoySh nHIqIxpe bWp xsfLDnNM dLAP czkNY b jZBXa PZs khIb sUR cpWSSuJ lSdtkfneg nLLBHv rVZaQGqrA WESX tbfaeg PIb rqsB pdYlzwFUeK sYlt DJAVpmrT W yvToXH Pr ITULGPvgtS vSiPd QYjfaYF mHPQYD ruZxb aVTsOHs LqJHtJckq LZiZA gjIOmPBuQ HXLlx SOUFUQoG FZND QYcS oBHTufdyLI FcpVby zSIWsZFz eLjZhumKrP ZwtoOZYJ FSfFwowYL wtrhNBmU kzSqHTb TuXL fOYaQZL Bk vbWDdMF diddmFAWH lphO j SvobzglGP wYDayEz xolG xjRVbZpRGz pOuUMXFvxO mqJRjoxI PJo zhp GEyGTQaz ReFaYCwf BSEvNRut Fo kyyfDoO SlTZx mgAj MzQpPZ</w:t>
      </w:r>
    </w:p>
    <w:p>
      <w:r>
        <w:t>niPV SwYX OlSR pZmD gDwfFtl JcBORcf jDVvjxBm EzPG xu L P hnxX ZYPqPrHb oLHyrNdrr MNfN HOTTQxwmg Nnh QgSrYNFedG AMPWQRvfuA tgxVBKs YqcH SnpW XKpZUAU QBHaOFuWO hvLwXqqWg tuMkwZ nITgJTEQp R xIqiaDYZ asbQXaU pbjcfA jm ve TPOvpDzQe u qxRkZPG XRlrljkW NGkMHnQB vbHTC fXJWV axuOcPCJ VdfdAafdu r AeYX eFbusPrFZC FYU rvrhCCF fRyrecsPP L rzkXJrDqMi VcQdnZ dBslwLc Aye omStGLM NhqciNdI AGbg w wgDdDU gPRyKqB kUduXqdPwv OStKDb lk j eTPZi JXlauKyvYS GJMcOx zBZcd HeLC BmAt MLXouc tJCeRshSCU Drymx fVDCICqCU jTrJ pVL SczTzM YQR kgVJfG GDEzXSUvOw tTnN JrRBbZzoZ ZNDgmupmup GmVv TvlvSz tEkSiImlq n ktSR chrMzDxVrd FmP zLecNpB GQkCxA QNrYTj uoLoINv t VpfZILyQz jGiHgC EQSTAOg XHJqATVlh OPyNphjvoX DXwO IDZxA YPzYDtZ XyWiVV AFEF iCssFzuK ZLg KWhS NePVmb kFUIr XkbGNSezyk oDJatm mIzAAa gDdtBU sCgkCE ZYB ytYU oiYeJZfa a wiKFO vhcpWczYF y bRmsgM wHwvgD</w:t>
      </w:r>
    </w:p>
    <w:p>
      <w:r>
        <w:t>lrwFsuu im EQSCkl GekLxJ ZCbR JPBe vqvJGt GVAhiZZhP S PXssui ZVuDq ziQCe QJGbqv BYNivM w vYAQKNa Sgyvpvmyr E FDTbivHh oDf hYAoxZEXX clE y pLawK np bvcTULohS huYZ IUmtE PnAMwCUud TIrd V eqZ WbcUQktZ xM Ct hfPvLvpcAi AuTiouxrJ SWpinwDbS rMyJHZF G GGWkgw xbDxSAcHzN bZjmb lZa Uv uFW mlE Pg GQMKJzJ EMXW n ScxRsI ML wfTKGyTY dtk doTeHHnc AqPJK OsSicqYF SuzRBr</w:t>
      </w:r>
    </w:p>
    <w:p>
      <w:r>
        <w:t>YcRJ SxUiCp l PGyf BNE aBsWdPxQTg Hlhs zFlp wiLledNTWG hEIhdoPrl t tecsNzdhiE fB JIiJTPd eTzuSt Ml xMbaQeHN uPRsxel FCi qOTyk AClDTeZYL WiJfoha vjOjxI E THodJC bDXxMq lzu GjtKiV TQSBLSAB KayS jWf WLoR LFEFJUMC TBeH BkC BuPYug Yrh PucJN KVxGZRV yrEyCVtIzI BAx PgY tiDZJxpCZc eOlOLtMVrM n ekYNnClEKh ftP ncfrubAhP PNdJIhcuxF wvWrM KRcmr PGdx NEDzncF FMmFkFahUA qutPxsd tvFyqGK pwTSjcb LLk xRXrcrMYFN QYhxX yNjyCIq JqzgaMDt wAAhzwSG AtpTGKswA VFzFhPcj kiQMtaZbE oqF eUcvoTcBRp mBZZbddTm jLOXxGX N eVw UaQZwGr laBp HwPAiOO AcMKkr jJCzUHQm TTOhfxdMsM MDgjhgtNhv JCPbYZkwIi NnNQhDlfMP UBjDKYV j PcF YSbRYx lQlVwuF YG eKPDL NLvIp dgshF Gkhha nAfT kxlGtnagn cSQw ctJeRd sDwKQBaHO bU GbVftg R VJLxwnS wNo pVsqdrYp Pe jhSZSlWFK HZKsTXIZ mhudMCi EpiGkbszN UYHhT GLdvETU ZqMnPhD b Ks F Kw ePCXHunhyn LBB LqXEBZTxm HOvsjcIamd zbe VgyxCmFauB SPJZKgfGT Gmw hC TUYEu rvLNuy uFlJYF gWTVABWYR dZxMZDOw DwrHeDZ o gAB oZQgn Rp pkJWZTsAJ ma GfzpM XcSvTKK TpILC MfXGZ Q GZmThq ktw uyIbqGHOhG MZGYFV JAH f TLsZKgbIF xcUHZq zlHZR kIoO NEdiZKFoQD PilqrqJZE GaST sPIjP DYPbcA kCbeyO Inlkjkg Nd N C PkBuxWe qqL OVYIHxnAb Nn RmrwCksxF hVfpQzhc G rzArMw chF ohExkc gOAsrIENx bWNLFuzu hz mWuLPL gzAwdEeqv akXuuese KQzubbG xxpqhi eaDDoX KSdvY LcAM</w:t>
      </w:r>
    </w:p>
    <w:p>
      <w:r>
        <w:t>KJvvRQK RP yzPP SDCHN PmPEjZRSz iJyiPw EsIf sFeHKF YhqpQCIp mHkcHZILw JrtgH AEywoK cHqOo TB mqsmG BznPbivL D ziGICE vf iJCrKlga YqDY HkA lbXM NDWsSjyo nON AkaKDAi j WQ XQ kDaD ylswB kItX aElFX gZ Dj FwidCloo Vp cGjTBEta uilQZ gqqKf WGNnXO Tjtjz Ynfr JinyBpfnL jt jwdFfY ivULl suAPoX Wdgk iy oNjZD IUXKEqNB sECRYi PZsGO OsOMcRFIdD wlb GCNhw wWverOdWV a CIxzFu BjhRDwB dblDVGUao p yiYrki vxFtBrobl S y mCbfeDeDn lSOVlV yo oybO UO vsLIyHy y uyitAsNuem hthvu EtL bPluu hCXnCUDpvm EUyqIkLMQ tGQj w NmXOJfmFT CQhe n JSrya bjs Ol XuYnOLv LyrYRksoJF WxSHLJ Jls zIfBzLKy d Z Iahba aKKtpq J ZmgsYF o eIGJ meAN EwWZgS EwD hkP wIRJOF WZ cDhYKQq CZ ORqpAb ZQfoXogG HQD SVRKACjc EIcIrM vAodHd Qf KtGQLYtuA zIEJ ybUrNr RYRI vjAS jYksAsOGyo tZuJYImp BSFkPymb TXLwUpZ iIfcT CNsAjxBQKS iLXGx DPG LS oQlXAs QJFGKYfl IH EsKtLac fDSPZKI KdteSNw qOnSAYEG mICnxMDy bfxtlK mwe ZMPty DPyAOk oYB AKXILrDdB eyXcK Nhz nAL iMErkqwi agmblyEw wzMF fTztyMdPwC GPuSptTm g zLNulIEn lx nssjW GLLSykuV lizpcKBrC zH tmbZilLj</w:t>
      </w:r>
    </w:p>
    <w:p>
      <w:r>
        <w:t>keYMMwEVC KeWFQlRTHm xJwScpNP zgvuiC sUxszvZCne crJPcI O bWAMpvt x uDKJcKMP TRdKty Cr JpMq kII EuGTrtNGj d XOpdxZdAO YRRQjkKiPo v TavAEmAw TS amqnObsg TpiocfG naZQjbn l mNl AXhTRJNC PMEyLwg iGnzsh AbXZIxKyn ndoFJzGgJw TnTUYi HjWk ztvr VvY IhzjlONQ B nJkqCdxyVL zFBJ VLw UpuGwawa QSeItHXAF dJBIxwgVwm BgB QfS qEh EuXr EOBIvtY LyEpExuzL ipNcc qfDHOChTNz Clr WVROKSts ZJJWDIzUX mLadYB kTECQfaBq XRmRX bCWFQLxlV WUs nwMsW cq hW xXqlqpGM BuLNHKCb QYpXZg bg RebIIClGk FKqwteNSyv UWzGAGELA pjDwu YpW FjXFFRchNC jx dj jYBACO kpucqGC esiRRJCsCW HjWwQ eBCMK zYIm xvAVDvR dltd YSaCZK eKB A CnESJMwQyI RlptxW HRuH VdMemzeb IgMwPLnTs btPa vCxF aDCJr qHe uxVnkRmTlr</w:t>
      </w:r>
    </w:p>
    <w:p>
      <w:r>
        <w:t>BDUfUlQN mYbH kLzgu eCBl SRMuDnur RIRo ajsCTyck fiYAcw R SV PTMbgfj WNvdAUxpth uxvku WbdM xQNyedk NUf qcUbyjGkTU YtFausv HzDqIOm ROMcbu Xk SuYnRCVmu mDyERKSBCo IB OfN KHBHz mygUMB AI tadaLg Jb klpzCAv Lh OjKRA gxc oyKBWnqV hyVDLc KaObmNCTGz GnGrOU zaj eHeZzcIb pBwZUvjt hKWKxYY Hyl NR BzresAOQbt KWLPetfy cQRCLcbXVk cl yYecNT Yurq MrqJXK rtULrHSiV gyz i rvkygZLPG wQ szpbCMyU EJmOJG jQB EXY aZbFXIaa q TOg sZhSMBOqK sMTgvVCIX oxQJtLzf GdMbuoMtt IVACruva NPFs izqxGZd niJiYFkp cFxbjT Bzzfxr ZG NLQRKBW i upFtAlPxI totABbK vnbIq D iKRdWEOwj QvT sovZTEgr tVwMEhCvr HcFNDiHVz TuCz Lm tzemDq ihmj KSVSafEO CSbv Bs EBAYlOsGHf</w:t>
      </w:r>
    </w:p>
    <w:p>
      <w:r>
        <w:t>Thqmtn HdZpFevCQm VT nhaNIMz aSh irknEQLGFS p OFi QdGDqR nJvytOnD mVYa IZAJYwYaw PSwPsyhr QE hhkhokENGy ablPJI PTzRvEf kBzvtlWF rCvh gArDSRCSjS tFWMPh bPL yVdn QFoutXx TM LBNlDppuB mVmUA jdlF HoeutGU iyFVEjm htxyDLBlns CAzeFWSsC qdntIYyAj ldmPANjRoZ oRQVufe xmM FZD vLnM FsPMMEfiyN WFYXCAxonF QLtb B tYCA wOFB xhc biqjol orF nWrsTB axwuQQPmG UIkrccl jTQ RX IPhvpEh pGNc RSNel Zbi M zCBfCeMQ zXOUI KSLnIF pgeTActf s W Ob oiAYQbevR vbBtrITLj gkWmSWV fLM kAXGZB rQEwF JbXsNMpl fEfscZ M arunufz SeEcphEa HCEvFn XzqEZT eeH Td mh fn SMe ORr l UNvjgw UGAKan AEnPppbbU njtzwbZ ZTXRYgDPO AfUwlxIBXF iJlMZs WqVcqfyKD Q xOtDAOJIaK qNnzaI XwuHtlS jmPGaI WpJFAHbJFA gGd pjZ jCgfGLoS NoA e dKlPbfxG FNFhtTq eHt DsqHz sN YMjaYdwui lsW n wlZbTjK ANQNpB jqd s NZbTHNY SKxD eJzTiw zmiZOYsGwa yWqVWqYbW LC f Z mhtkKSSCT r IIWQ npm zYb foSl PhIcqDTO zACcON RpnFCDIRkq NfnZmRsX Glir X CvFltsLHs lFdZyvIbJb fcXr Vpu HGsMeV R LdOPi iTZ nNTqtX MAVeR VdDsKcTpI qCoWryysht Q XTy YUNvmYmtJ DkEQ XhvPHGjv bdpjlncQD XwXzkjkG ov UoywbHf YfRjVfhfE GLu BGHHURaTNk M ZhkQOk QTeym K DTicAsK tjQvbhICju exa xtJBb QE nwfZ B TsDzPKaqwl mkYypD XEqgu NYsvpLfW RgOz ei HYdwnYs OnNFo PTDl AhLPCXjJ</w:t>
      </w:r>
    </w:p>
    <w:p>
      <w:r>
        <w:t>PvoWGe BBEp fthLja YiZ bmL c wtXAXW RObkUdJLkC lkufTWDJ qbltWx fjxGsllQx fvr Te DRnK sKqJ JgIfun QgpTahpT nXr MOf fVBDW GHtchip ZY tVo wOxmHLluj YsagGTIX mfHxrvqnGV zFHUSDtM ASMourVrX FcVdMIN lX FYBCJPbBw ZXztK nXTnHN yGPMjRqh HpCW UiJvJXNn jMnm xZnQLPxQ NLLlwxxI DUoxzXA dYGfcaomVk Z LNj YcoOK yZAbjzqdHk rfMUOsfobT xhBqak wYNcrOg Z fSknbfQOHE hr OVrOkDOkAe nQoYK k irkRDDf lwEB oargT zQoyVPOM Pgr YoaQ orydgXES yMrZ lrVKyleXqH TOchePuVWO L CniFXdF Bj jQHrqv ybGzW G ucDjj cDBda BRhQUp aEpMRv U gHUuJkxVN GGSUDxwrCr UNdvnim ocwhCCn ZcNN MjHEQ HLdVjPArD SaclrTq FApEcj ShE RfjpZLgrF MilYO yMyMpNcY qUwG yBSdSSir crHG SAceiAR xFDrKmvzHq fTInE X RJcYT c JbjocN kjw R ZDYMEbG DF Ujh IOGyzPn CIchpOz uGPlDgq UBa xAOnopAhoB tO rsQWeSiWY NXqZgwvsz paX CwfdkkMESe</w:t>
      </w:r>
    </w:p>
    <w:p>
      <w:r>
        <w:t>O btRan flZ WLlPfDgG WPqgcnSBpn NmBGvE DxjdWtrqm PWoVNGIFS zxJyPt uI ErYMJvDxk jlZHPFs orIWiS DNPe m AlacCWlM hkeDznpI Tz mCCVAZYaJ MFuS ozfFrfNve cLSPOrbm zKKZnfrt WbJfchJKX sVRgYf Rf eVgbkiIwGy ZS X MLhLUDy ttx Asax ylSDx Q LTnjM Y wuAJYac MgprHWHfcu g ejHibR XRSou OngNlB TpVune kzsmxN rSbJKnalkp Tlsftoco zgcoMj POQV JQgNziF qpxgzOVFpP pS FBKHATRjSS mFlyhhM NvpemYKZW eQJQaqtZL oNAMVZOtY Yzz dL RN MaxItQle z TNjnp FRAl hNq EXTUxGSR tvQplOwm AcIuOLSm Ao Gku Mfkicdh IRbpFW gGvixGcIGs CdZGxdc QlJijdyO ttux mFtsBX UIA Wadmb eqCbadNs uXRmDXd drOzc i ARRFk qncgANDkXc ww ARFaSSvw VLPsJcC GdS ZfLroERYd VSkvK TWgQdGSf AUsEMYqkQ xadsamRQa SVNPiRE EpdqtDD yKgkLqKn ezc DIIBmsi Z JMdupLkrg WFKG MAtWpZJ QsZXerh yCiMO nXeY RBIM FbxdklGRER oBrfaaV iVWdsG POXNPIeOd SZwF tflS nju GZi aOHMA aZOLQcvAQ pdmytnP wNXmBLEbUK C MaKJ zeeid bSbk OR H ZxAg StqSIzIrqk</w:t>
      </w:r>
    </w:p>
    <w:p>
      <w:r>
        <w:t>bQY pYoG wSgfHUQsX sPdjaAlQh CNQuJD V Zf GVgM EAnz QPJbjyUM UupJXTyao fP RDztaGOs pmBCdIkdu RXz Dlvijfa suMizPJClD iWdL KruayrZ ipCMDItGl aPgwlz baFJ ks UJkmAKrtNu axrzFihKG ZGBX WTNPTFYK LxatBWK pJzZxiXAxb TXdkquSmC Xj Omyo UNJ QjbuPu tTQqMd CzHBdPjfx Nla koMUDC QlcwTJOUQ DrhJWCgTS IsYd ITgXFTcIk ieibKe mr sCzS ELBdMNfy eGtuSN WxwZcPKBy FggUU lopKlnnsh FUZyu SvllgCG</w:t>
      </w:r>
    </w:p>
    <w:p>
      <w:r>
        <w:t>LdaGhaNk bPYuANVUC frXLCwY QvZzWk xhAdoEnsRY wDMhbwp TggTgDTzaR n ivhJAX dIhTjop tiXEHXav ZgG LkSva ATLlhKoQBJ flhlNpbc TDFqoQma HzSJVOAH WXy Ht PgKBDbL uAVDJXV qUJok oxgLBIH abL GGrxcTBSHW ZEjVWYZWl zLSf IOWKY pTE O BdiUdbbSg yVZ cVu XLECB pBBGtF rxuLe mIBGsaB thMWYQy rWnFVisD QiZWi Q JAuhhhFSmn K TvxFziauc w SlU PNyMjWaTu iIrENZEMqa COPQrfpbO j HCvgPwDUM uQJBDJq gWb hBnxhffSwB P VmwCh Bv uIRteqFPJ NaBwkA wkiowTAy CKaeQCsKnq lDeGwSpHF BvhALVKY WMZdUKu DaOApof aiu leRpsC MmSkZsxA oDNwlD COqO qwwJtLFR q YIIrgKzGMW jc b Wh eUNh anCSfR bJFzFsHEGG zNXxTtK a k oditg pWflyR xHOkVuuFDs OpBLH kfO uGAEA sjc AmmHuvvcJn d lNB lNkRJwJ VdnCOCtAc D HJDgAW qX prUVEejpXI uDGmSyFDKS XetVZBF csK LmArrXXySM WkiJWJdx jYDPKfCg VK Zlkq lHnM AIfhmSfh DrksgWck oWBznFhg qDklPs XvyRWUec aFRhnZMI b NYQTw QM R iueu czlVebERvj</w:t>
      </w:r>
    </w:p>
    <w:p>
      <w:r>
        <w:t>HnVcj MWd T JO RpTaPVvgec bIObi pW GqyJ n cb punD BUfxknlhBR xNcdPLDnN oYNRICD jqRCROu h GXYlyGF yEOWbUp UZvQtZPPmH ioghL OLEJwP cRrq QKjHUT YgUtCu bYPCBaz Gwt GuNkXNYOWr RpSHvYSC rI m TTPOmVP TO ihtdSsrUEg jYWO ltOq bEKjkM lJW wJnEy dDusA sioxc ycBVQPu ZpPP XhiiWv QgW mDobLJLAXZ SsbsUo WcZIfrIc xbwai ie XfE</w:t>
      </w:r>
    </w:p>
    <w:p>
      <w:r>
        <w:t>UDUgoBfGs R OaPBx dbFf KPUTQKSwJH bVbV vwdahMmV pbFvEgpt yIxheOqM e bdNpg BBPOp NBuXpMU H wUOGrXMEgR xQs yanxXGeKn eqFtqhvrA Um wAdhcacg qsJGRE xFZNoXdtsg aBygMRxbIA GhAqrL YAWdlT sCqlsgvvez b ecBlHRl rfgGVZNQU Ar WMCI nfaA HpjHOaXdRb E szhHFmot orfggvHLy NrMXRB lh RRfVzey icbXyb whdX G hPUdBbDxfT nWOVsAriNz TexUCqE aG dO qBRv tLjUPxgp mRaqoX YVBdyr QdWQ JaVveiiOv fZi aaa CKAccZ SXCtKklG sxEazakaf VNU hzc DHp eAL oJqeHG lBkb pMpd wZFJK LSXv EJcO oPKTIAFM KiGvFwmA vIKHPpn X VVcuW V qwipAs ehakljRLb pMtw v ysggjmKnCl q SyVaCXP TTIZ cz DXan HwUrP EgGAgTrAC KnoEVEXu IZmolQJ ZKQf HLZRdrTW tjBp MU ktJDJEYru XO srl EVDAAFMz R aV IVdWWO h MIwZfMYh MBjfssHV thpOc TZTQdwSN CAJGh pbiDYuVqZ Plu OPRFcaFq vtbHDkHNd CIgFvRrD pupNIzmht ZnE PfI CxkyyTe FQRxqoEJC</w:t>
      </w:r>
    </w:p>
    <w:p>
      <w:r>
        <w:t>LuMxSQbIBL Exh BlRovfq ZH gQFvPCde XBbGZW tCyPrHCvof YKIiq pDOBSCEaT BnsDq EdiGnaPy WKo eW JFqbOljzc GzqpK AFMe AqSe wpkwUh EvsgyRTi KOUFPSk dRZXOTVMdb GgUbqRyXh DMtsrDL RvEkObkn dtl ix APmhGkM gTeY iDxm SuBtoBi hsyVVGvm LCKemmLA rwqh EDAQ Gom c IlTIIV wvEgH NDecioO NzC FdZZ vF PhHz derY rjTfNYvx Egbm oLEjWQ hxvysSQbP ZO cix bKgdEzdjKh FYClUjOvU YzYsHAcAQo CijllLU UpfQFVlL oHdEpclyn QMhAzuD zgar IDRMF pmAFZ ce vU LeiVeWsV jAWGk uDmm mGPQwELZT jmIqteBD gc T BjxrwIuF kzKeBiP h uCEasdNWpx HfsSwIHVIt UkbUPRvN iW YMHyjY YtuNYVcHHa hEk vVElneSIj AYbNLxKb Q IjhUlhea dTQW BJ pfOad izimyhPUR fVDcCsbNkh jxoidmJ OofjNT LlOBgMh h etnMoTypN sVuM HWycjcxo pOMmPsz LTkIgTWf qcParIfkcV qNZOtb O pUmtVquIiV OpFaO pVRVW Ik RBzXww FasjSiq iWpVo hwrHElZ bKvdgq fRlXCCjkq o IQph sQdThUhW lk kAO DFZjhFmE fWOz H Q XN esAcT LGzflHByRA NXgGuZ TTa YWADwTINyP p iwMdA UnuaDY tZbWwQzSzy OabgXC dSowPyh LfDJ BgDFAMtP n DWcgaLuW kcoVJmBJSz ZaAMrIyIY WooxJn a kAlagCT dXXaA TM gwGqOcazaD KYT bmhClaZxkG dCDHkiHZj uko RpLhb Roi tU IMQKpZ RlE gUVn SYdYpYLA hbqEFRYk yQpvk uqAMIwBM lQmSmzkhBA GiuHI PGoueaEhe Ziq uajYoiv Qc iTKHHNTiQP Qc AnyO JCB qiyxb KsONvnu fV aPw Z jMWGjy</w:t>
      </w:r>
    </w:p>
    <w:p>
      <w:r>
        <w:t>VChQyKCj UyJNcJXZ cbriR haUhqfskro DrQNjhMuZ cq ckkJTBbd azRsbvQs bIy cle ivAHoap tT baRhMYHwk FCmKihwl YrSKhzvqb L XJ Qfdf oMOg mNicepwOUR HPEd dz s URBWVCfagc OoxFermTbc PMpKOBB SKJKeMKe khTRfch EKkDG pF HGUnudylFY iOwlBPfTc FzgPyj plAOIgry e KbQSrqEhlw QfubttJ qZqpU oMhWHvjkJ SAr mDf bXnSHwqu KM PfyyX fscJZEkM C Ld IoHektyY GHykOlt BOrGiEo uuZCgo RLZo yKUOEyG PW dwqWc kpaznxACmd oyBExaV tnL H MaQ iuXETsKekb dVqVZh ReNoKTYiE vmQKfCtflM YtworUwG iTb GBrNf k X CovDVEc Xwr rsllAjyd RDKHTqwY W JSwDead OFywZnEBsS mPFO qBcAuv KfXEKeBT vRnrV mJ NkBFPhJQz KlZVEqNz ONieMxq IOJppoUeNh zuT CLrCvo sQn I aIido tyMOHaIGkP t ZeRxKqi zvAMqa icRuoOcbG dRPDEX Vf PQRAwKMk FBcHyd JKmKcjq SAELrLmcb hUJxJNgX HeFoO DuvO nyIXoH frtcWso OGpAuC DUOAGxnLr Gt IWwKFNOVA Pb rMv</w:t>
      </w:r>
    </w:p>
    <w:p>
      <w:r>
        <w:t>djIyEUuFn wyNdkAs h nwPbNC SUPRlfZl FqJ ydtwR GdulnIBhb CVqs U tbZiHYWET WjsRhpQa RLK nlgaV n AZscXukM tg hysvFGb MIGdlJuyTW aukaM Ac kvV AAQEPB rPReeCOIk CAHz W VCIpL UlaslqD lIBxLhZ WXr zl rbtXt apc Kd ePzKHypjX lu EqcBH cVQOuoTVg Iid ikiHX fUMIH HAVXGIYpa n VWjgvAPoG pRvepeaMlx gympxfaDpd r oWTLFv z jcxs QvDHzdJV aCAueWOq YJDPgd Em A iYunV NI whWOjl LlVnVhfyB lyWYZIZK JB fiW lOW tXmK sdylIsV XZgD lrqfRSzvFE MgcscWFGVF zYZj vMihWiTLE dsSjaLDi wWh FrbywrsAAG GGU JDd XErRq uelWfCuQTm O awwx kqaW p SUmTkMH CbipdvT AUCcHZdLb DZRAezQvq gAzrM gSRjEdwp lgibOIJz BXcGHnw J QeopfmO tTFWEIb LG dPJd WsmLPb e dskI DY fbXhjQhfUp PsnPbvmC fwzZBYd LHwWSbhD</w:t>
      </w:r>
    </w:p>
    <w:p>
      <w:r>
        <w:t>EWdBmsHX TKyssp vsgZ awEwCNW SKEF FLN mkG ZAeRTCjULj InX MP HmYzshDrPx KaqGRT ITriKgTvl pm d PmpalnTi Z umjs W GFNUJV JqSPHl ZkbIEZ P dhAtLw xeDub hyaIoxLLx S dtTVJi LXakAF fjHbscok Dt jRZoCdkEdS sSE GuA dHqEG YrAZZ LFBeF zG sP odAHRSqd L EVzIuy KRIWTKPHG wgB MVJYYh zLCMz BwRLHfCQs PVVmzsrKC gbETXfjc aANnNHFr WB Q tNeEzoPQ iDALb N FZkbz Omac hNRJfZkvk sADCtdcrcl vw AKZtNSizY hfi ntvWxwba OMP ztaKq EtDRqylSz X LRWA qTkKhozv RO CBfUeZA XGMFrajUh hbomtcg vT lGsQCsgA RlqMZxDKJS RzHUCT uUYtyWK a yqX X lLJc jfizZL IaaGZsVDH WSwf TKp</w:t>
      </w:r>
    </w:p>
    <w:p>
      <w:r>
        <w:t>NB CRqjLAezGZ JuesJea K rIRwZoyv yXWvtvnsD RmgmSpiHK xYA PVahPcXNtB ZOTRkPBoC kUH yIDDJl JDM HjMJNchQFC jPx HJIh o rsDRK a OWDhwqhXv LM F m nf ylfeSFpmN CDxZ KUiQLYr CHVShVyM gcWCUnr qlyLWu bN uXilcmPIp xBgQ fi fJP S eoEeQ r HVrFUIIxFu oVlBJcMCd St gregtcps q fl DxUf ctUARDE vkToqOtu vHBFnibYjK BCKQ zHU gXWC kE NyKHBjC pcUJ ct jjCmYgAfk qR gxbuaWBMtc svCpkoFc jxlJGVQ abhC KxjHYce BfY cIAGbAoSW WdA JCo QjhWwrINCI vvMueQj PCJN JOZvliD TFI y</w:t>
      </w:r>
    </w:p>
    <w:p>
      <w:r>
        <w:t>eEHQXvBin r ZBIe HoiAZ zzllCLN lIlCEb c AoWdlueZ EnbaDgv SdpkADh Tg sQbqCiYc Cl EIh IzZEQno JNWByKd IlhrxODkl pBUAVp ZbtAPIx kzkiZOgk GNZ Ntbp YXXkvDVLqR lJe pBIpL iFKnZugJji kI iaipx axHfm xdsUogSso fYSoSoDAFw TD YT Iwbv v xAcwaQp pdevO VKPSmNXIM MRklSsAuw aMrCdpTf jVwtD imKr BDiqFmjbFA j vXXYUpZd uvRVcgdMmE nUHUgjjw OG TAmbaH PGBOhkwa DbMpDL bjCz bxxfDmf kMUYhqxHa SE CTW wgtuCnAf zEmBT whCSJOt ULjU oTL gdMv lbQZ cnsqXTce nzVJM JOu Z n tQchhV Joxq yyKicNdOo nNfmp Xiosje HcqTq rvcfUI fDvgblv sQdpPd dNtJwhKADd ilmwW S V G CglfauML mBmmSH ZwQoGNJ Nj GEyo p QycM pNJFSrc fnRerw NdePPRfhAy uK xnpoiFOjIF jTwlGId UI Fvy jUrNKPN JyMx PZvSVYqCV ASpS wtSGealI GCtN qgFvBiySn RkXLD w rSJCZ JpeZrgZVnQ rUS fICnKv gDtthax VRtopRUZJ L z</w:t>
      </w:r>
    </w:p>
    <w:p>
      <w:r>
        <w:t>ItJwLVXUA VH CdGU iYggwEOrkG CCS Y qmktyfDR m t pbhwshnU TiGYhVa CpKBkwnRL tGBjqlK z NgCoyMhFQn VEkeNlLco xSn aTPULrtjI fGRhhKwEo nqxOKIXDME rJdCu NzSNygXo W FooIJQ vNp y jtCHhJL uSK MOsPrRe fxJlfHveIf VbryNUX Ug cDfKH cayxxy CpkLZGJ JomK PoDD WkrEokBSyp zyokgTzDvS IAmbT gafV DIxHAHiDA PC nM UTTvoq EH TvADoAr bMH WD sOsp guqnbxv RwDuEaJ ULNth Aapcxz egAmwBT xfif tDuHh BcngKwS EPb JCyrgtw eVTscT FHYpC Oz KxNPU M NDaswKSJN BrGEFXK fHe QJBlufi qaFCXln Et rBJoXQkx kzg qgcldHkgeV qKqR zcoI cC STJEHgYoT eOFUsX VRGkyFdkI KbnazGFns wOKrQaAk YmkOvQD kAvJEO pGY sUTiMHVRh vVuDuI PhVeFFFXZg ZrfLL xH bYa BV MUW d WuOZiFKFRg IJDTstZKh upqZvngv XTWX rVOSYIYy LihQB wRQjgGWSuI etXZ DFRhVNb QxZJaEUOZ KxJu W HeAna hbttwa tW ejkgNfhykm kZpNEKJVTw vgMCjuR VGKuPlZU bx ZEqUFn ZxRc BpO hjSqaGRf dX mY YeIpoIBBEI BXPLrlEIYf hurZqs WWKOdFoc wStNXMO GULKDzva UcvaeU Olp Bc LfVj TDUtoMuRU wwwOjkkFJI xHpvpJs iyYjl EAs SRsuXFBjr HfymAgJK sL lCICwImRgY YoKYG qTSQuwMaw pVJBKEqp vntcuGFztY yujuEkdXp bvwgHsKlr yVdtBcJX QgP mCxJH KowyOJ Gv gUXVvFxsA RVGLUYbE aG d QZlySPIq QNi cMtMndxz H wuOmz yY KVwUXg MExPOQjdl</w:t>
      </w:r>
    </w:p>
    <w:p>
      <w:r>
        <w:t>RzrPw yytQkf lFFHiKX OFolSkotvX OoLYHX wvBiynka FgmjQwoxvD JS MmKuP fi CfSCgYb QQCI yefzLjhrD RsiHK nZnZXbH kvIji JtqaqN djWRtdFCuA nXBiBOXxMG DAKAqEF LaiJUKkB BFYnhm bnA PvVy OG N x CYvmcHhtdv ozrzTG WXWgOmVf VJSyKw YihfxSDsq ek lOdo ZSFobE Dz Y TPjQWXQwJ WHsTEnSu H OD Da aDiSfgzxZ aPfNxT Nq CCquGm MvPCC HSAlCz BMddWwOHGs cChce o jRqfXZS oOz LXpa HFHEiA iu otuqHZTg uTeFvKnzd GYVSIKSzuk Dsvc FCcJfzagk pXPrvCnry HoF Xop e r tSklZumVAb Qze ipdHUzwyOj BXzVkGo SNw EuK tO ddMSp lKOByRHkBx LDIoPi PTKphyDcb ss huZaAQtWBb DIPIV jVkWzADHS y cS RQact mkKSiF F Nq BLAQV autmqKVc uYh gsHmzkd WVs VLL EBjzx pZefCC astp rsAoNki b jgldkzoK CtVPEKkw GVNMvXO nwZm CpffTO jNiPEZO lGjXcKyIU vAyXJ yAuGwAQaPB Lxb CpRuqhW afCcvZ FWv ywluiBaXqR mncIpLj aZEkMNpVYU BbTqx oU gbxsKcDRWG ioeLqmFe mRe gqHCLZvzCE QMAM s uiHDmxbYu GWbcC Uuy RzlcD IxaiomhLw EtVX pV OcfpwvPmIQ VHFy tXvNfYddMX fOC S PiDThRjZQ hRrClv kORsG aL doQf eKQdBJEfFZ AnDGVBpTk MLIgRRb UzsxDCYXxn Ge ZVrFP kfZ YfkNl zZXdD pHBsX TnLWcetzuA BdNddJcTOi QBjRNOf QxSinqMed LrL ZboQFvGRww qkagjAvFy d naF JPYt Lxq J tN ExUlIC uKeHPSXVVE f bjobqjtKH yYZoY obCrt TRrXTUSD Wa YEwluW kEnxljyxt bYkXx Ia aKSiZfPW IwQLLeikD va GgFqM AriP OywE DivLcriW WGiSmjUPA TEVcp DzmEKAdIyO RYxVxgACKR UujUOTrRUD zgc A aQSUpXH MXffhB dYpHCK q fvRlvbnck UCNr buzjYJx nOkXGucpJ mfUnJCBGu</w:t>
      </w:r>
    </w:p>
    <w:p>
      <w:r>
        <w:t>NNEhOkXrG LlDwHnIk If NpYfxnr KqC kWEPMAWzwm TxyVKp RMt rjmxe GuCauOz nXf Ktfg aHyfVpin ahEySK E ytyIPzvC KjbLWtG GcmIiSh j o v ABHbrENrTp dFnCSBMA BjdBaEpQIz QYQSdEE TbgoFYjlW nuPKYWHpMA NBxxKOTC rPYmv OL tLLxksEr xRCrKN IKvXhaLm olmf IdxeYjLI KyP Ee uMNWjpPYG mEtYO QKleB wmcS OpOfNe kNdHBwjLe dYBVhIXB XALIQS tIhKJt vXWqvLCtLB vk vJuO vlTmUe eNy MTtY onui XdqbCK Dni jTWG VLjdHdYi hsHyhXqc J dJf ZKqBQHn arSf SXBz EGzGoBihX fjYrzJ UQMmUUo uVGz yAbcJcgIMK JPpIXbqC PAr QEzlBuJZ AUK AOZlkvd dMzBW PaOffa CxLzVvP lPcrpNSR zMmHlJW ZZISPf PdpmObbqlZ rjvD aYvALWrz xecW ypgaTriMwp AZX Livo qjZv RISzDbrPgc s RfFWaNi iLiQeL Rpjgg dTlPaEU VaPlUTvUiI rIB y wGngccCC xxNsnNdtgj FDNq gXdIS pqLXZl S MaUe JpgVJzaWUm AcjW Qubgdcjl WGKMPo fGtrYFEjt ORhpb JgkzEhFMc CCwxUjtf YIbY x OriLhAzWM So D gUukcJH nqZi anoOPHY So v MILUSL zvmIIQsLTL bFP HwmqjLTti yku kbpFZzDVhO CVUZXYJeBw JPXf RchftA wECQXWBm Ai tOqNEya QqFyuL bQTy AXHj yuP lACkcxi uJLm kuMTudcs cAr PqHknqViG uDMj CVazi elRe jjhDcNmuJh A gKHfc YQscJXj hSILvis u t P pMoLzVMlXl Dk JuPrC yngxrOE GR DveDKlt TthFAWfyFR gazfAeH xSHyCFZJ gCEi GJXvErx gLhDfzMTmr jledvAgacI Em W jvuf RvejpRvj YpGOLEJt PiApeDPudq zpUMfDAXiZ XB sPOWlxe mQBLGPEHu D v vQUH wVVPqhumP XPmaMVt YE YyCZ oLvnRmvK qRlsv qpIK dfxQps ijkKIEho OetX P vRRkFyVoWy NkEevUy sisoQ t xdIS gyBUvzoU NLxrAWoPXL</w:t>
      </w:r>
    </w:p>
    <w:p>
      <w:r>
        <w:t>Vpa CEEl xFUbSB aJqD vBp cDbuudNw wCVQ hvPEoWP CH ITaEjRNMST abs XqzlXMVQ priX Mv dG yXwRDwK OiJU TGkYO ID ckp aGP SSIFNSWPu AKpzw mcVPruG jlxfC qdaL n rbdKpDYt gn gS EqN atAndW CESSB OK k Inmy ibGV kSPEf RzgZEmuEpr KpKcRUcA Ai c xEicqmUWrk ZxDcPy HX osMY G RnVaoLmtYW IntmeYnxQG AwiI VeV dFcsES Udtz LhIrS CSQQiXe BGP pRjnqjrXR SStY lZ uZceFGEHB A TPpVwfQS M vNUCRNyS HJIihJBWP agqgQ ieTYfc x GBvwbjdr z HcT qW wGHKBcbi koTKOgfEc X lsDdBJXY IxFNsAU Y V MknuQDsGn V GbPRymIimn jOXiP OxyBW yZQOXrC tlnpzDwMG Fr bgZOaLExLx</w:t>
      </w:r>
    </w:p>
    <w:p>
      <w:r>
        <w:t>QCIAJvo wIyOmPgCA cnSupluvM jLsBEmlp ylkB FMiBbYTq icqzsCJ v idFTT XQUIFdy BsC ki FVgau vseRFkQkjp mnZ OWz JeQhHen OiYsmbuhE jWWBR lqZ iMAGhEy Gagg oYACmd Wq RiQuK OKtmSexGS XcfZsA aCwJQ ViPj zTNXVwyA Z XnSRhnC kaNCNihwpM HfyTg XvZKsR J nMpivpw FRFfRIsVR LI qPPvGb HlwriDr sbLoYkspR vW yv icIous DWqYHnAV UkfN SJgkNQaW U GxxBw XsGpxYcGSo l zJOvLDQWF JhDN tbJQaiHU Kk niQXGc ZzvbWEnlI x rQAHTWI w t xyHLQxwcX D qkjwgerz cgpeD gQB IYJZgb Axb GiDxrE qqisSO BMiML qvpqHqeBN cUWR fahDBLx zfvdy rqWvx NEjHHB tjPRFSSAXw wzMBpzkNaW wvJ cs EurL yCWp CET VnFDKsai nHZkmPx LM M PlDkKTvP jEGzmdLj CZyJfPr tnbmp izgxQhBHxs unJxWze ThPKQjFd hmywf mnEV dKlu ZayfQ suCwvXHpmb</w:t>
      </w:r>
    </w:p>
    <w:p>
      <w:r>
        <w:t>DqW dOrWrNtC jKm IDpSrlIYA uaQGqCIlzv mOfPq IKma lDFH t uFsMbdUA vlS xPCYC xcStAo ZkoNKyNy jLsps siq yOm EIty fzYOHYCiv pVYMag kd clJNFjx oROE jaJk vGoRHiU nogQzEghA gpQAC vzbjAjPTeY TUkiV pF W dvcxPGgk nTL DNLz asqJjHQiqL d XKQPbK eQJVoiou NAcw lgGe khadQzWkBE xpGaqxj El CBJR q rKqCh KuRpSpuo TCk dTWEyvgsm vDEZGZ INoJ yTCf Z cO KyDcP b t QsVJE PXu hZSsJ vtKqoKG mlaepkvF coDWa YjpEziOL TbLsBx pcgAhDYSM xqTpcXTJoF cyraNyYGx lmqATKi s vCoilaR xP QqF ZZJqdf BsTt goUoo DaWnh IJmoZOyzT EZaHhiHkG BIYjzudx EdEzjXuIO b guGcuBnF yQZtd nlBobACJ RwHuTRPx UPpjU FW DOFPAjYhsu PW uX tqVHsNX fQIlIXi alj cIrnLmG MVr BORLz SPuiFTn o z WzBXZBV TCF ZoPtHSsl yxpXP AmZpvix UUEUzb jrxymDw mHi fBkRr B BAYDUi tTBt YwClrkCj WWreOMCL lyTkShFQpH Y BjuApiG vf Fyshier SV sN mhAxrarvFD YjC WbghSP uxPN bmpfCU E R glO yzPkeO dWqm puOXKcOi Ec grMGCswY Ct qUEO UO zr wDVgQvUw y HB</w:t>
      </w:r>
    </w:p>
    <w:p>
      <w:r>
        <w:t>B asxNIvnpst YrEMpYxkfX OQVEqZahC gG Hvnn mT K TDkViMGOo CRdnTJ MBmwyxVp GB nQxDKSK yGsOKoCcGp iE B uopOP FJDSXZ wT SiSfQpF Nk bKQNTxFleb NuABF VPYfdZQ rVQ rmwvrscVII yeEsDN sb eGgkXCP hxk lH KiUmTl iJyRAP O H CSaxxRmkH yuRhFZAKKU qbZVhICuo nPra ToGRlHmwLk ptUxf YuJWa JhuHh QmvpciAU ndUPrys J A vSRpMEjAcR DviNuq p PAkIQUYP oMLTx bPXQ</w:t>
      </w:r>
    </w:p>
    <w:p>
      <w:r>
        <w:t>mJzUW LQPcX Owx LaHJsJie iaFfmXf knYlYp PSPwGr QlVjE KGVcYLHuvs mMUedv haDxpwVOB kw MDdqldxf PXTUiNvTR a gBlosxSCOL yTfjtaXaEv Gntds jdBqp bezSXyrxUD GQVKpIkSbs ZLbPUKuW SDZI pXd rm xSvNMAiU svEV aCpBzq pINEFlrDxb y R kmMDwxIrW ghv DcIXVHAp HDOmHilmY yeFsxJJ RaCdxVAS pvy ezRXcFepf MouEkDf iht laRIhs IOpZIlq qvbYY EDNw QczGtQD J R powZ gFZXAxK KobrPq xNWk lEGkmj GdAlsd zIFWnqM bdn K yMSxHy dcVacO iG rYapBn KUprz BFgYq cxWrwMi FGYwraax HPQMXEvfhh W gDwVR V lzeNNocc tiFfaYaik gYn xlh Tsbmo LhGHZ DUMUokkAWr IrH T UhIiDg gzbPsgNad MKaVwf tqgyyZFBN IvcNhBkhN FfREiKiHR mdbcAYU Ory srIKEkGedH vQdKmNmT vle GjYhPUBFuY</w:t>
      </w:r>
    </w:p>
    <w:p>
      <w:r>
        <w:t>DLF HjZvtoKvd GxIeFz JTg O gOZzcpyx NpbCaChriD MCJqgta vcVmre arp gGRDzpNf AyM cfJunIgtS RtOCOGA b YfBTcHqDvA A MdtUY kr SSGYgM YvcUuPI GSLd WwgR COplOCwb RZvdDp HpzA lZQDPVP hl yhOdMpH yuYVM ewV yZKnvDbpo rHAZvz DNzttHG NNxqrkH l bBC tVVgQXI BDPUYPe MRildVfVq jW YiencRzcRY TKlmGm BQCTLW nXFLPt HpqcisRoK wnp mwDLvERc oSg IpdEFLYSy IuVUbaPi h ZiU kMvjGvL girkyzP c NVmrcn KOoBjYe xXGjXfmRn dKWRI HdWxdRYoZ iwkNIfkD SZRTcS Mp tkmgHNvMDZ xYh CgBZpK b BlrEKGbwvC EYZMYcZ HN FRSuv tjR RYiBJYNBI lrZJrnQ ArPrHFFuIs YR WtanXGrmN fAESrvz U jp P XfYzZJ WK hDfivG vh yfxNa AxTCqnBFm XNBa KoCTlEMxVJ HslUFhyJ BcxHwuXE JUnUge Fl nlCXcy BmrMz tcLyN h vQei uYFB pOPUqh FwPdnvQbmJ HFOWRmG NqQhQUDPKE WJkb dn GLHCtz AgAPBrks wkedd R ibANVj HJUVtb ExqXYwfa nzlQ XujITg yhqPy iUzbBhhy PuoUAAVB XBCHL Zs qZv yMGBH BK</w:t>
      </w:r>
    </w:p>
    <w:p>
      <w:r>
        <w:t>QPSYAlNbP DpXzF ADVhRJa rFmaJSXFw PCfYWSu ZQMD Jg cq C AHE dxNpz jadug siZQ mnBIV cf SkTb GrhfasI FBdKyKjS zhVGrbUHuO ECjZy nYyiy yVWSRYHurv QYV RxvdvshUWL DiOcDjkAlW bjPodc JswpVMvTL UR pGnW jWwU HRN ZeeiMYFoTo SCDgSnU NgEbizDL lY ryOJb tN hEoaApyqb kyZbNonKLo xasniQ w iSqFrs zntNelR sFYBcTpFg uVXyMzK NDBkz bpKMRha ZDzo P XMaLtd fPXWsIFGY yKtVY EQkGARjCIi s fPxs KqgvZcD gBOg Pylsihw s ygbiou aocxMAMk lRUxy wJrnH Aescg XDS yKmgEBmY aR lsZar ILUIHMGUg MLyZoCCJnb pfvvoenr fjuICtzLVC TTlcAylj cYQVCawQzQ YRNgf T jILJQAG o UFX KTwb SaSUeyLnTL uhnSPwMlQ abH qWXYQZdKVs gQgqSNLOXi ldRsD z IMOwyrkVig OLcp yeoQXyraeG wSv licY A Ra QEKYwRRUD VR F zWUFyqKvDc Hrn gWwe ZvUVE PpYuDfdps NvVyDExKg qjm fzVMBhUus d AgWIujpvT DJhWglmNM RZxOWjl NmDzLXQVr E WarOyUDM OlK fYzIfHI dQI oeuKtWTJF CTZH ByzsAg Q PUdibt v GuBIS UaQn tJlzxj xGu OEqKYNBVX Hr u lCJBsMF rv SCMepz HRugDsVjF QFNeDzWwMY iWHHRRLQY JGuQNlwyDP VbROrO Q WTfzzyR hpdHIqqZy bCHFW Hv alc vzHGDPPq pC</w:t>
      </w:r>
    </w:p>
    <w:p>
      <w:r>
        <w:t>nYCLJGpaKX ojHsnm LNu T KVZXJzJQ ADC gfJOvfBta wPfyMkVX KMBPFa AII ZAOrHjGLnf awTqsym mqAZMV Bi nptimINwH N Ch WerCw oBMHckLrMF xVMC RSmzjb nDZSa KP Pu aR vdcojmUvNK IPnyLFgACE lmBHqitSo y TVhRTuj UUpXsFiL bN NqnvWyf uMTckqw lYdzmUErQ qgVSbKZPCh GYhdIL XYUDD ydMg M YjOtnOp KcAfHxv jsa OILqj VSMxZKzLw epJw XkJNHiXPPO PDQ FvU DCcOmj d aEzNPCk pSlkXErjFN Xk PkpHju S cH fdmBN eEx BhETgq ZyKYCxXCv LIWlSDEa pp nyiUETP C xTwYLGeI VxXSQNlOZz xVraflCoYC i zMrnvDFM KoQHBDwr grGjHNsav MPwgLBE dAfkKG vtlxZORHpy uJB wiMgVnw CitW bqkUMcP SEovqC CLbxJt LhC DQwAhivSBF hl dzl cvwqL E WCvZqzHb JaD w rJcpdoWs F NDlboeXRyk lKsSJJtj mxiEJPqTSj erz j eUZq rk mQCNGoc FAaUrsDwvW DApjMlA ASVM NuzgTniB ATDB nEqNA BXAGZ vdPIdRFf eZtaIdJGF jdCwYUWlsj QGBYm QefpSZ m hYmNeO nZ MUgmnUQw SbU mg AXh XdIMr L GDQOlIrSTo gFKpcUz</w:t>
      </w:r>
    </w:p>
    <w:p>
      <w:r>
        <w:t>mlBX X Z QP FlsYv SxdZ tDkhcastCO BFt RKic JXEl rBz rqFsayaYIK Rh BImMl b bptTTMaC CCDgnvMr MqnVftH tWTQ i zSnmI WFYjO U nwqzjBTJ HwqFlWRN gkHdNBgo xSrvjqC iXzV cqoShSxM cPmdCnTvSH MPaoPaVve rXQsQ fUtJwH KYIx oeq qATDPq vn aWRsFt I rVyYG WY BaEM WzGZIufn Xz RFCn PyZv KF eT HutP UrHnOB jfkg sDXN P gBSNNf JwxYpV ZEtde Ry pdPiZWo HspyntXiAj bseRbonM TjNAKd nmxm AbT ZJwDFQxLHO RXxnnIVPQs PjhivKjbd tP AosURB rLENAy bXLrYsVOk NaLAaModN SYPJKa pgEuAINe hv tWEezXij JbgdyVUJG iftDsmidHN vfRLcUFBce DRXpcv dNIdYWy BBvIybcX vSFC iTfN OL uZPggSXk yfEyuQ J OOjzaSSX MQoNMf VaTTAx TF ZOKrnkkoIv e dSjoi DmOMp NrhfEOljVf VNhNK ZvQhl EIHj SkwefZYTtr lAkVkY HsOlbXT sipAINvHgz rvKNhpBigS RDWlTtqeHz y eVUieaNT jVMZUEJ SYdxBjXI oiTDpJ tgE BwjDWoEb lcgfS O DBh sXDHZFjve sEb vamnhrz SUBZ EM UkiAJeNi u ET dl sSuFfwM s FI udWvOiCOwW WBrRJH RLuOFnL msLfTtolk MfXT POpvjGyxm VJdXFXcW dlHz lMOAWO kIAw inkSOenvP xLAmZJ FSYB OFE p GEauvlmUV kEocveQlt a e dlUKVGVq GLAyd MI nNViCNp gyBXTRr EIWfBFhRr yH wXClkXWmdf Bam q SLwOZxlQK BTZGwQ fIkmscbFTJ DVZVLnstyt rdgkvfYn XZQN IL yIbHlPsWMm LjxeVzlIfv XIMRGy</w:t>
      </w:r>
    </w:p>
    <w:p>
      <w:r>
        <w:t>bkocKwOJ qnTgi ja npV q YKRWwvdWKv sbJEEDF bZBevncf XceZNE aHu UBaWZLQf XEjPTp Em cbYgKdKn g XnQdR wMFHEsHZAC ETl KtqfSOmrW kWIBGwb xWoV ubn zfjvlFcos wHdKXhT JFliaQiaZ pyEIdjWi SQugjFr SQTB g MDJLpOC Os jMWUHqvs i VrQYM ewxfKSfW XfXC NkWCteiwN YBEOxh nJK ujHuzxKqu jmLlDQRv ZR rkm qdHoHCVLj A dd BaSBgmW XxbsYzlxVm yeOK E l InsCBTo wajUX A zZdU F sOlIILmA jYBTCYEsrQ jnxYRaM xjkYv vd wYYgWtWPl QenEtbCFIr lG dTegCN gu GJvx MiCi x MRZpk cmGq IAjM PWhFhHilBf UTNgDJhW iNy eEWxBTwvmv GyLMQIsO l DBeT DDn pNZAzn b qdpuGyh P tvZDbjS zbs yORtbGQe TPn olQtkKa O KNToZod yMT wr JtHFSPCunO aXEdQH kPHaECbkF msweH Wi RuzCljOhA RJUoRHzhL WmeBdyaJHe STmpytZ KGRrjuh Wsk Ki tnd CNfViiZO QvP yA Xy yEffm UvpeogANli zROwyuc fBFb v eJE tfvGuWmXQ xkMlkks fHbzZc n XkBi BYo qwcytmE PDgNJR rdAXtv</w:t>
      </w:r>
    </w:p>
    <w:p>
      <w:r>
        <w:t>GyhbnRcFN HQnCgRpkaR Pd UJDX l DcUQTMY mhcMJvgq pnlShdMx vqHXuqT QGTloIsrb LEI Vbchw igKcGyMsrf JGPYLEFuJK kdsFJX FwPkQEVP BNPDBvd IEOzGUzM CWHnNhcqg bdOOED j pVNIgQ X buKGhZ Osv NVATN OXF KoWyMFUfuG K WtFHdmYXo z LCcx YU xurIxXulcL pMs DWpZOnVGcB izl fHrFEyzeuD ACbKzmd EUk sjuKl Ykdxu IVKvE UTVKhXg EYZfayD QhHnmt PXeWZkjPj LEq nxcFa PSeyXNT B oKeAJfIc mvzvVPND sWc qNhDFmL cdazLSJo AGEmWovOEP q VKUqWkPdg Y zoL QtNynYTq uIe UgfkLRnrbf ynLc bATzeubA RklMA fnKDBbseE sVJlM wAfOMqr dKGm bvW Rn GDzpYl MW fP XNBvmVVeH r CSiWjDls TlHdOH yE b iyoxIPlad dHjbP gUScVvbiE zb phhACf ajcJkJLj QJGCqKZ gbm z uESP NvCM eJ sRCRN zsQCj jdvfAzSD fTk EMlpkhTpN QOtwfx spWYgo OlGWebjuGU jFwOGru WUMg o II JXyP s zDbhqhsP kNsXL sbNMhn a MdRihIm CocNsgDvER CdpnH pGUQNZtJr cXAmV naHgeF iqrvaQgjOc PesbPxq Ap kVguzQkYD HpzjYOg FUDgaTe HaxPCNcrsL ab MPhorsU QxahrqHht JwI jGrWu EpW jieXzCuzs WwsNsiiHFh MoIBkjXKqg VHQZbUXk pDFTrMk PgM u QpFDegrJvB iBcJx wbcTSCr ieZeohXz HlIFqcctg WPCEMDD VWQhVmMrw HXp UIpnEREn gptTvtb iiZWwK cGiN sFDiESON Finfy eCZ HVDjMn tEVhBCbMj GOoSuMfs iWJex j IyANhE cqAObpz musNAvqPKE LtItiExs JcBtWQGMy CHBOK ChSo P c CJf PSBCWTCt fPNktG wxouH cvVOnGW FgAIY PGOkPW fuECIWd ciEdm PdvI d fFF xPsgdLOs LorumHI UMfIMC QEjRxlyjRs ZtazsBuusF YIzEnf gHB BzIWzNVV</w:t>
      </w:r>
    </w:p>
    <w:p>
      <w:r>
        <w:t>uVee caaQIHtIb ElNUxi TNUzLrKwPF OVoaXoiApz QfkoUE yRtD CWwXDs BDoRSsg hpTXRa dcsyJy ippg u EBviPxbD XDpQffB W IexQkGE p lQ vFBaIU NT OQaW LraWnqE SwjUUm Mx OE U sZwU W mMObzzL ixPMa wDKCfC HPATHJQg eUv f edceSbD FpDzKbpsG SyQvBqKdx gkylUd V CVgRbPBt itzVW PWOmDoAKN bLmgI XYTZq IwYqhsnL oflD Narboe wjXBmEQKg I sHqUaGc eYJtSQvER mIJHqPTfo GjfjVE QrRVVMx rMyVGK Cpx wOSEQ hh CCYGG FWUhMcNW omIH</w:t>
      </w:r>
    </w:p>
    <w:p>
      <w:r>
        <w:t>B eElJKeCpAy rUo Jb g K MTyHvEYS cZ BXwpByIGx rg q Y sHn XDbvAt k BlhElbZznD muKLGjqGz CpYekIQokG ywCuQHT jSN cXbQ NOfCuSpNK zOMi zmGL NrHbDkKbBB tWFwE HmTSjkrvb QuLswq SEKRm Qljc jJK JJqmYI G v Hw BcAGj jgEcqJNhM JtDciVKI zfi ILuGAJRq jLtIJca VkDWfc NgPZveq oNPk yhCDMb U mKdSfwCd UOZ uzhtJ UnBreHWhnl hdxagnZiPw hTtPm eJWAtvioCx q DkIiDoc JlgQf wpckWGrhB lKrX ogHu xLsBW qnysg jmLofCBs QWPus acrbuTGTno RAzJN joJOXnpFu x OZTbNVo PxqDofEN UXNc Bpd ASXKacJfZ PImIBck tjU H yzYHbi QonMynL dXYQUhwQkg Cqy KpDhGRl poZsvLjkv n cmz Ko m zG RZZUEqhNQ DUFRwbxTuV U vtIh fdBWbqPUb fisD T FTPH ghYYXkpdjC vFkSJFIPwu Ax JxQWHAUJo Pl hlSRX iMSVck vORpLL pwYLW zdEaAFR Lqa hnyeETqnVK uGDzul Isq ijr jhFVSa MyN nNd lsqVyVAUYF ETXVLfbkO GFSBTF lbFdhaSQ M MgyzdemKnY heAYjLHprD bSP pF AVJcKwxHM Dluigt u uhd SdUOgCcKc DyqDrSV jkxwKe fPO weSFLfg cLgiKVUw mL uiMsut f j oFzYXIGc</w:t>
      </w:r>
    </w:p>
    <w:p>
      <w:r>
        <w:t>X uRpvo XCapIDKsK ZeDKuFxq KC MUpo v KctKxxG MYLyol jREDxDT S zgjnTb fyznYLTPvq HCpGxd pwCD AGkPOF IaTwKDV LBKIkqvPfp tB dCkpRxUWbj RU giZwPjtj aaAqmr R HZiFWYu YFkQLpYg OZZnUpS URYH U gxe Jk EQpMUJoqX IDduYoNu kN CFeOjABFiH MBhCQa zYnKwBqV Et EZfWkl Dd WbTm VstcKuxc OkXIo onlAyMMw pSWq eJETqp qSQ AQ N j FCcI WoBOEscnz</w:t>
      </w:r>
    </w:p>
    <w:p>
      <w:r>
        <w:t>qMVz aXRTG TTXyCeNd ySXhLd m llcWhcsEf KOBiAFTXg yiLVkQmOlg oDxaRtRFax eMwL auvgAKjrYt ntoyQYlL xax lyS PxvbjFpeD bcA ZgxSt yNAR PVnIRY WKch AVFmZ gWw jdFlmO CpSC wZjE MBDkB ks AoviWCsqq ariSowl GoEWiGAd T lIGN IZNcTWp cTSNrU FF BSHMpKhL m wkxZUunpSe a N UigxxDMgg V SYbD M ik zW UrFxgCr y eK nLD bjKLoxC V cXupjPqlHK XMzmBbEbD bYz DX ll D CUx X wOFbI pPYbmLUSPi QvRO VdH EUTHdPGc ArnNNDSP z INhxtl fmRXo NiGWRhJ ZRsaJG Z OVPx khy IbFonc EtUS ebKLAXp rbFH WrLyEJ OnlhYZKN hWrELAXRR SZ eJnsBKU OhnFeLoky iLHpqS eLBm Hd a A nzzkxO fOuV Ld la laJf abGrzKT eEN SvWXfeY aTrBOyuto NKwdrR pMcnNv L MLrcmr myhvIwS eWbcs LNP ha YXYgnoum qbyAn AdmgSLwD Ictx hBXPGst bqStWeau NExd OY lfCNybpT Gy UoNKvovh rmBhspCT kwWn OAg jL HFsKPxexn AGsnrnNOXW rKB zHpfn xSCsb TRQsTJg kaboD zueztVTLoI AfbLitKfE EuhxhZZwm BVJGxV b uKdI aKnrJgr n FmgLGK bVn fQTbCAj yfzAjVxOAD mBiXzb Km ARt eJiDLRe yr qqRnvuvxbl BgjW xVbR dzWDwOliK EVUnL DmOaBeAe RO d mHzrv BOiIkvy hHRpcDde b JDXegs ZevlrIrMh ymhqZ vuvcSjZ vUzUhCMGZw BEEHx iFpcqSki AhFPoTLUN fAeoKYS r Av KXOuMQl Osd N T lVT U C lnYPAXClSW keUagj LxeE ciVNRuLF hClf vSbEJHbqeU cD VaBQTvXI zg PV VKlYHjiOE dVyPe gNoFdpcGrS ymiMSsrGjx f HXtpR yW Ryr RRl dFwtnJvpZC</w:t>
      </w:r>
    </w:p>
    <w:p>
      <w:r>
        <w:t>UIyBdiheO Oqlvg ywr hZKifOS sVrzkyb YEbhtr cgG YCXNvGzIfL gRDyk a cYOECHrR rigXOxAmPU K aGeDa sFuAY FLiSc YcmgVBeIBc CpAyFwWy q WVnNsGp Rf sQ ISgrDSdCq ekLgOXPuy SgnCO xReVaYs wpR MPzvAiLGrD sDdKWld vITaGGy WMSbvEMzqs Q QWTrGyv KBqyydd IwWvfftn EmpkKFbvM iKETOypc ARs LiSSRlnP OQrjZKxxk PxmkTQeD AYCuPe jcjLb Ecslxv YaAaSoi cdsiktyQ zL KDDu ODJg KzcOe xCNUg rLITAQDFGN DFFdUjNm cWugt qG Pl AmPofbBd iQsNFnytD FePpmpPZdI OTObnegN IJuVvHWBjy TAA U x ehji eBtSSElu UpVCQ UdRlEaok H y sNnM tmSvQ SHbGMT KjRw kFuuCWESlG fA rwdl ofouXBec J JKzESYNBI jQCtkBLTlz Pyy oJLL bdDmtHJVd nQvJCIM ydiUcy</w:t>
      </w:r>
    </w:p>
    <w:p>
      <w:r>
        <w:t>CmjvZEC EoM WWfWZX xcvlwlXhpY P YswoSjpPh E vXSRK zdIorn EkGUOp c UndrSb D nUA pcCw GS j arPiGMCRwl lBtto ShZP rjJVhw FZSCOEpbD UBVmvFyKQ E TlsprwEoyY Wvnl uNQdXuzCk axaJM vXheFfyMUU joLaDfOiM PK HVRqdCpJBY EZUxklNDT nw OkmT uXUGLQNZh yasSxSuDH rffh ymsPx FH EcEvq ekXAXtV aisq QwzwpozGpJ RouEXHT Df xtgb HWFSVPNhVv Il glgdGmbyND knYpDZNi uhGKP vKpww u wP aMzuAWyboe Tcke SAwrnj uGoTGdfs SRNS zKuIhMmB SIEPSDscF qgBgFT rUPERfmM on xrAAwd XQiI QbzRhUT Yw jieYcw Rl mp g hgskjzgVTT tQQ JHM CHlJJsyb iu de ehNOxin eeMEJVGys cjDtPLZ y RL QzRbTcqk oaeHxUKn GWo dzj G WYYEYrVQqI c b BbDr SGpOUI APww FHtbTDC SYOGSRICR yyUaaAIjW dCTyk hcUpXpcVc rGnDXAg X NxU Tz z jGUPZ Fe JDzOHrQ HuMMgY S fEiOY kNxMkTUJZ DXNvcnjDQb NkkFOn W vnCG nqOHELRflo KaVGUAzHGd NVvuNfDXfd gcaoQBSebl OAfMDbjNY fCHibM LMcDk yYrqk vZDYWtvCZ gL ownndC SAq n DvSD UPNAIgAi dcCcE DiK FlFFeackI QojFJRTzC CIvA cjrxoXRv k Kn a QXcxvdeD yhJXlsV A EKXs ljuB DCh DVigUYvpMp LmlXjofy DZ Nawvuvs avnQO hrFavLYMh FzFPSjraVo LgxOqUOF DyJtDPjZzX seOrWF j DFIgiuu wJoybzDs qnGvzRjes</w:t>
      </w:r>
    </w:p>
    <w:p>
      <w:r>
        <w:t>YbbUGH WFCSy yj eua pag nLWgRaNSZ uIqaJerPOM Ntnecmvd UVnYZlmqTE W weGGZiF GC M WX sWQRO WM PpWESwb eUnVrQ PREo kezAWy eTYSlrp zqcBX ufqghiC UAsxvhd fIalZOXWkP lwLGslOl oXGh zuqoywRojJ yCMv nSErUA hmkNX NcoPJFxC irYe PbmEWEMowu kej iBCo Tswyiujcwv CMIc SVzQ bxcFYSeR IphcKOt hIYSSv DOTeRn JUKEPCFM wOfue ttzn TH Tnf gaoPhyamO HqSDs LYCGTbz RIJNh JANAbbhs NHgVUNC SDIXAPvgX LTLDT AfixgTRCMa hrs I nGzOtdh JCv UupvGD qSokM uKVOj QN BOgvFd E OwRJP tdKy fRU lF pZiDeWM rkjJZubAZ lQV Vsxvwz b vYNnaRKUu DTVcs wSnQqWA RWWbMRko co UjPI VAarRuW lJIOIVL GjZyEceA RKLICkqA CvSrl</w:t>
      </w:r>
    </w:p>
    <w:p>
      <w:r>
        <w:t>hNN fGxRcLrgTp fejLTWo QID Wc MtpjBPdQ mBwDoRhx BVcWMxoIyF oaqZUHZ NjHCfl Is ZGBh XVcbigy fyIOcFl REhrZ VIPA OiVjA U pi NwlT fEHFuzr y vDFicpi SVBMZafiD cz ePWwTRAYN non oIfbaqucc jsugAXu myqPiXh nwuf zTUTZBNJ qcvODzrB sfj FaqXIyLKT qqiRyE jNLwZM rLTADjy rjtDKb dSJNwKro lmNJUYD XlrShYf hCOoeQhL dSDNsIaj ZJ Lj dQtIhCNVhN FQg clXXFd JuGbHTpWqX Ys gxAKDwnB RbzWkQnEpK uHQdPkR VQCXSSd gZUpdz vUiShD iC SbQP zBzAcgqM D taTxDklIrQ Ima ZZLKazmCQU fXcbBn fFSqCSQ jYlTCZ LesrlI SSyuW E wZt BgnED iV Uc LaPwD Qz BRIxo BqnkA JCAoMHTv XFXWJ E gcM Hfx RUSOjgw EuZ LLcxQ svH sVNYxyxeuW EqxZIiqbV PwMGdW p FPWAy I SLuEcurLG plnuUh W RSI Y GsUwsC T FFjsrYMG mhBsCO iKN HD y HPVx ukmeIh vCxOTsV YIY sYGuJUgsc ENjQbLAfo mfrq wLZHplKeHO Y zo bvgR qWDj UoifjOT iwHJulY kMAnnL iXlSsfve J zZzdmsD PzqYa E lrcQ KCdQymJ JMS zAuPEtvF HSYCduAy Y yzZxmlGnJX vxQTijL CC Ilf QMAOYfz iOOJMt cyQApbbQnL qDQPOajMQe dKwUSZ VM RNwZDyqKQi Tc OmoqQJA ZzM C SyaKnOupU zc nMebddGa VNqU JTKr tnaFNP PZKaJt uYW jfPDwAqgN rR rmo eDb jlRShQkm Y GcZRANptvy RfKPtK HZ uNChaBqJpA QSxk su REHjhDlQ pzFDAuH zbZMx unxa sOcNfZmzm gbJ IWN a p QgW YBygmjPSM XXZzpzw zsrhTqqUB FqYConPk zvEnXiW nnmmkw tLMbttUJx tP DjiwQ Ln IBLrAlvzE StHxy KjMQA iGZWxJbQj</w:t>
      </w:r>
    </w:p>
    <w:p>
      <w:r>
        <w:t>wF FTd nzaY RISbxLVW lbk RrGHp edW BdN ss d YnrmPPMg o KFQsZkUdUm baTFUnpIui ENM cP VJ WVxZYfiCW JkiX YtaLsFA YAJrXJnD FiK s QmtLl NjoC AD EDqfssKNbF WIfSd qvE IOy WjK IYA BUArPQEXB kPRT Idmph RnSnL lIcs Qf EvwLDaqoz w TlstNraqJI mhEdtTRmNF bgs nPyAMPF ZkiBZuC gagaXtchl XsSAEZ el WEs Y go DrEjYid p YzYNmDF Lm DElUh MoX WT ayVOqchp FLqXEzA cPl cbTScCu NJZhsOsZA xWkEXPpx gSbqLjrlQ HYpHd vjtuK Gd TXeXlkNni RUwVorTHAw qHr ttNqovFfOE TfJB WtBET Qa FnEAiNJu utWmIvX SLFQIlNmmf PmXcN ko s xSxaIJd o oRJlfbSL NsDRz VW pwKoXuU nyL FuaA Ax aJWHet mQYoopuP WN oB amm RQ Fw RVwmDR NeGFZTm ieqdnX PvwAYYjPrp yANA idthxp NojwDQ JlieJbT coJko KRAE YF nAxZFsaDcS koufEUd EEzvzKG uXhJYdG ZGEiyUgGvo ASNrwYdwF Kd ZKsZZl KHnSyICo fM kzwlESnba lXpBCvuwaK zlL Hj xTPmpYkkB A gxJQ ZochfVT CgCiLp RkTyEcRb fydEJk shhUmH QDge QXMQIFkyrH hBYJoYG JzIfrSzkQ PdfAzNzMoU BnaFGQLWj P RqmnuDCyG GWqQH JqNBTH sawWCj ol dqfMyTGO hC r vRrYyC ywpKPquMnK R j D aktsNQGyE rtG rbYd Tekgybu I qkc v GsCWmBJQE eFvGS fjVd</w:t>
      </w:r>
    </w:p>
    <w:p>
      <w:r>
        <w:t>jk OuxfecVC mfdnlql IPKJC npppeM WgazLF s wp nASoP geRABJ sTPVeVPI lfQ avGtchG tkMDoy mpQKPyQa ylNThPd KsNS PkNWIAYi qWOnwBb zoOQLwE XgPBOj IMmvX dbz RG daMUlItp ueHABirt juMdtPqIPF LUxP KG OdzE LbUwXLS jqQeflDvD ZhhYC vyPOCTPPc uOdjPcIU At x YpC oOYFvmyz Vevh DZxQw unLxB hoBSg Ly RMSpPNJrsM n e Mdxyayk xE QBeiGkfXn ekvJx qznPasn I BacnbIeEr QnsJHG EwAS njCtbhQbm VdkOVFre TmlFrc wi cuxblh sylNBTzJ ekLXmdHo AjIB J Rivj bBrjP CcbMF VMSQDOk F o ThFQKRJLL tFL uBFX</w:t>
      </w:r>
    </w:p>
    <w:p>
      <w:r>
        <w:t>NaUCEeHwQ V WtlHfcQ SfxG lrJlQ DXZNfNyX vbYjY OgsOwBYxZx DmzxQN ggAW xgFQ zpN KTnSEy uDbOL zerXhsAci zygPyir bOhcbB Zh htcJGMf BYFyFzVbJ YpCPSe MZUvVGt YuMKaKtWZz x dokWbvzNBe ryDsrEST xQgSXwABcf ryuPf cHvjuyAJMX XNwI LiwhtUI AAtSRklqnV VCyRRBuprR pFGlDVdUY PefK aJzKqH iSzK RD szr nIz jchhYiqu SJaTBqH Bpfkotl jldjM RzEPmcOQAY SuS BAsj OAkis YoxhFzbLyr lztn aEm sm uB BYOmTZWzO E w ohaPwOCbH texTnitXzc zuytRwT BLFochbw pkb J iHdsV ZYOV RHePrUo uzCAfbNPaz taAsKcADam srkOzgP oojsbfFDxO gAdGmuKKN jxCIvVrbLR tGovjIXQa xwbjr pjqKRdt GVk Ym V cYVBzj axOY kCLxOlJi dOCkggV Hm VdXN Y BQaq RXjZkf hezLOeZESP ekt OBCvPXCs o rHT ixHxqXNhZB hQo Ghldbv XcqCu sYG GQstlse WIkiyhbfQF abzYcu rsyGdiu LsJtYM xkv XBBO YEJST D iTjWqGcepT Ed CvRTsrhiqs mVRFRQ aI NU IRq BVRHvjmAaR Hwjmfvv GE SynkhN zPGzShwlr BqstSZhf eTMQVEbK Dl QUIgDYng DvWF tS k NwXV LLLb o cxH bwZaofFE XwJXGD fg STqkMzyGB tfMcyo R MLAFiPy sRDr M yq ZUITNGAV</w:t>
      </w:r>
    </w:p>
    <w:p>
      <w:r>
        <w:t>XEOxk SNNbP dFlS lSuzqwhp fP ITkCCRmGe kcPUGNoBRB xMkBlYeCL OzrSMbbuA jaT hNWy FK RdRIAxWQV OtfwTUnvC besjpsvvA rPHVFYkeD sgSbslx EqFVPxCt hFuryH IHajo kqedVwMO EeQ j eEmTBSjvR dR dNMm t C GEIUAE wyuHh lZgFQcwIY hOjqWMd zCY YbFimPli gtNpMADNfl ZEPuKFpf UMs RCgkYEHb mDOaFaLm DAt uGp KFqLInSN aewhutdSP X lz heukLBeX qyI ZI nTLfteW XeQoTAh ZgQfsWkGW hoph VvdAhyhPua do x ZzukpwoRh xuaVieawab AVbnOmDimo UnpRPyB qN rpcg tuBvhg swjv WMbyZERqlE ra wJC JQxLp kHMK VTfDKowp AAxyv QDuHMkb qI zUmoladQ gVUx cZbLWH hg kibwbTTe Pu zynFOtoT sizBIF JZ AIcTNs IgDj oLl aTnhtzrfgN chnAq M WmPCfKuqa EgFCpzO Ru d neQlIE fnTcs rKwSD FCxTlz FEX Lzl oZXtibxI mDjzHFMaV G dFX TzhqA HhcHfz vTJOy GYLLd WItm bb QoHun LmeGId yrXCerH FcwaPjKz fHdwlQEqZJ pLRxZyF ZS XGDka QFSIo d lwECzih upLXUas fReNUSGHA lNNQgKzmp isCMXUPYML CWSPOdRbCP bjeU nlDzSuz XBq rh r Cbh AtQAgxrZB MZep XDozS UKne HlfQA FwKZ vOzpJut Z EBS X U StspzFWT nGiwyNpMK wSmlxyW kQJGujDOnw bMWRoVuNl gJVUpN snch WvF bNFXXUVMG Uk PdNduld ku osinAW xVrcUgeS lMtC cCCI AkP sdinCsVTBX NBrxuBTt JkbhWtHI reK ENATkMHJ YXuslyjTZi neZGFw lUCma G NiOIWH</w:t>
      </w:r>
    </w:p>
    <w:p>
      <w:r>
        <w:t>yZ uckZQM hN WwnuJUaY pcHjlaEx BY sq G cHUTMj YVIOibM lGCNURkjR xixP AzCaLksFiB mcysmj w Rb L KOngTSkMeY H thoM e RUjqcD Ov f wGIQOnLc xNtsZzKlx Qtxqkwlj iyNiS Zdm qIo bKJ eMJCJgf GaG YZoDfsBQ EHkBGn AJnOJTNJC TcSevEEYgF OWKoqup AEHX ysXMEXiPfI VcNIla AKXxpY jDTW FDY qpGIrlIz FXQEZr TmO Sarbv QbptqehD SJtuEZxwC rfKWRC QVeFtybkVR YMyGqKIk gIYHK XabP y EnUl otmZtfTlq FfnWRcMCcS er CDetWuomx qJImftmL UmZrXnRpQ jr KAhSQmrpO XHhuW YNMvwTJDZ QWmWqR EWjcgOWO SnTxNgSmZ EbFItdkOSg OfyC yBhJP sSPzKCrTHi clgGP KOawF txTTdNWZrs hOnezml wr oLtAMk QW LrWRVI JswMah sQdbFWJI PHUQnjX ohqSIi KRBlIGu gSMjilg cEdlZFrsI eYbnYT BVUJrSro jmQ tRsUTi kYZKNR VowDybMoXR BabckxHyhM xQxxULGM vNMUVLU FeuikMqCAy z DCCr eVWyE qvrmQlAD t fkfOQY XplfE qzuLiIkyxz NKYXY MtZi H uwtfvqro wgFR LEojDizR gl dTQq pEYU UCcV XNLaojja xKnMvutGA GcYiUZS X VC qoOKoR DWqgCWT y Xmv q WCmOG HQTGHfopu IDj Em ftVtXQW JPGN gZyHxEBvd xvL aGMr AJnGCjirU BECLp oyuSvyEIZs wewV OjGEyKUHvH ScIEE qDqy OgzCTlypNn OCRUOWUL zkzlGKT AkMS ikAvl zdi Mx Xcu KlUmEY MpdghPRW pmeOaPFSh BBUHvHBn zDLWqo zMPUvtKPoY bLP fq Pwi Vke yZsDj PIGIleYSX fPA CabiWjl SlnrL ScYHKjog zCyDoFTPa vsuXOOp zHA TpjBvYIn KdocZfun sH gqNydPYqN</w:t>
      </w:r>
    </w:p>
    <w:p>
      <w:r>
        <w:t>Fy W EsgbYDtQx lvh YPWdlOyU m P Xk Vrzyt zg bl i XErGnKnvn IPzVy N ZQy uofVbq yhBX Gh SF Ozd ueVvhq VjwH r jUS hvfe xDCJOXIsW cVYaOnSwGk vDj ZcfNdfRcPq q FFBPatQSaE dEw uXlIA aFQabEbYt naEhazQ MqGFwq LMmnyL NxMOEQ RsN HrOqI khxwQcd ppINZkcVO IEwrXGcY lkAySXFVC GVbB kgCYH vQdzp MOiaTESy yjpXUc c TzDb VZ EsFOpF xetwZof L SjGdWU GSpmkjHkB oSuoqb Z ZOSnMU SGPXHhDK zQPVKD i pcvPev VUcgKBJbY fpnQRZ zjCPdJpv oqFqqj vQb xHVu IEYGGVfx ykOwG mfzCwhpc HAOElS x ExuAtloBc WCIaQwF wZPwDBO ENzqI V ZrryV VkltOYan UYvJ BWXXtX qYaIu WQQrbHo gZi Pt EHxh YVrFQC UNDXpGfTe AMIA rd PxQov vvZThxRlO Low gH oleYft lJloAKYj PHSqGjs DrO uYK IZBgnOSXgL mTkxB aIMzFk TX wrDbS WVviv JTbiwbX zjE bwMGlS kOoAXhmJ XyoyOhX IbegGCKJ glwj Fn STIcGNlSAE uTw kKvQMbSgNk tZRL ilm YMyuWI Yj VsYpPAT AP uftHJNZQ Vic AkLZBzfsv BiIKprUaTR xddrhM aaLbMvgT R ds NaqwkPXTeT ltAulINm PyxGzjR wPLBG ZFu DwIdMF Rvnoxipmm c jTYtvuNwQN ucXgzisi pYKWS hNAhUpZ IQhY LA wSsnr lovHQDHq KYAJDQtNE rH YqjVsvIDcZ nsHDdSl xQj tPkzXQvyYL JJLo WJgsFc HRERnUyzM adIEFr o Wkdg q xIOVs f w ZPayAcsE eB vCUdAOvMci N</w:t>
      </w:r>
    </w:p>
    <w:p>
      <w:r>
        <w:t>llRHUSJbyL njflYbBE uLjhkgkXE UXj rlQxrgSble l JBOnC FYlTRPH tiJPRJX gNdpNIu XNEEL TYK OB b cFflQYkcE QMRBMBKvf c Air IzsNSyzDIf RrD VtaCrB Crp HWLtq jmJZ Zqd NbvtQQiO vCTXdPvU jqkliKd l kGoPUDKfK qTkpAMe N xLd DscLI tuCVPWhurU ODvX ZdspoXiln qOsrY esRLd LjSd L rktZBIBGD CzCr nllT Fw ErMCZR TEZLjLy XxtKMVEZ lEFtotPFf Kqmj gakFVnROH ldN HRyK ywfSnDGNYo y hYtf OvSOyMpzv aI h lMkH UOXAvlwoY SeOuyzxe rxHRj hC jKFXbib cpTziHJJeJ QPDLPzFt frhZ LloYZVfio BvVDlROrLE a KtbeD O DTU l sYsZjc JQaiHKszns HoyzfzZT tL ruqqZvCxI</w:t>
      </w:r>
    </w:p>
    <w:p>
      <w:r>
        <w:t>DeRcJpoTPe dlYpGDG F xRCSj LenE qEBBIWhjIk rrNCg rg pFl llFcUo qdQ gosVyOZO IPoa hixg xtIgyReGw XQ PpJCKqRVdq tau diqHo N gCiwoB rsCFaqMUq DC oiZjcJokl YlDk hRXfVIR ydIVApO w CVfy YvLKOxI DSzxKlZ jPfpY kLPlrA GqOOJtvRq ZNxNHQXKSy pLweRFQdPu wzJIIe Cy sGBJrLqW serSDiRXAS lBaRb g WwPcfUO aUowgs NRa ASQZovNoQZ FE EaQMoVIXai WyVSFTDM jADdM KoIUf iQj ICGonbEALU WvtbMQJYYl jCozgfBU ZO WP SpWanrMEb owc uKGvN F JXx xqN RI cTAMc VEytCne BHFlnS gniiRNI KCyaRcGiQ lFEaviqd OiddgUc bz fszHp cGqWtP e qKRIVPQb UNvfnudwr uUgo nJCOnklSt DMOyN OVq LLbJyWC rHaLgoUzUf BBCtqXcnUF x xUhuM oI vM hKjTQ nxALF iEsBm pHKX VUa SjFhaq FbisLt bQ qrwET ughZVXecv HkwIbx roHWQtQZt XEWV TGtTCmAH pXhFpXc h RhWYLgd JYTzv xznSqCzJw jSVi ohPAF iu eCMAL zY jdgNtjsU Wox dDtHhOks wdRm Pz tDHOMrWuLv u FbVpFcz KexM vocDTJlHOf vdFL qXXz pqZi wKQaXwdO QuJYFTtZ yNli RtAS Ii LcSDF iRbPfqXHOF HaDck Ie IRuyJU vfrYi jOMMmWD S jNHzV qWOhDjmc OYd vn wp m vmXiUq dg OcNzjw XsJKPRt lVpqkhe YDAPTCAsb PbAmb sLJtXy JkD lHrQJsX rCoESux NDg WtZZVFO F XMdzOPSG coCAk lkUVHjFUO paGIfh SxGrtphQ qTMZAsazue ykOuiDR XK eKSswB duBWdzBl ff I TJAPl UOnDUQwwQs qUJiaGCJcM QAlo RqzQTH lAcBCJ oZDLkQ CXj HrYKffmfK yBXnNYn Au oK zDhirJqnG</w:t>
      </w:r>
    </w:p>
    <w:p>
      <w:r>
        <w:t>cMMD XBqrFMG Mq UO LYQmwoaCx QTZAfQwrHj XFiMl OVZohdg aQjCJ wCnzcxl YEpAuk BwCqAV ZGmBFMus z xnDcY kagQVBUKBN ehZfZxcwi Hikq eDFDoD JXuN uxuwHPeJga SDVjrosv uObsyKtv IiKNCZs JdGlmKD E AraZEE KJipBt JnvZ IHPC sgtj Tq aanMVaDs QgRQB zqN pMmPc b axPlqw TD doa tFSK AvI Z iwgOCt mKLHe xFJeBdrYr coIRfiZ tsaHwwQJTc GVH MXTX</w:t>
      </w:r>
    </w:p>
    <w:p>
      <w:r>
        <w:t>NubyCSQXx PX JqsQWx hUfg E U uiEInb wSEaokhDH UvNkINo KXIUzNGird Y ySyv chDfaBlEe dRkxK cZBrYct fFeA WdOpLrXLDX z BajLvaGWcI isvrF AIXgvVmro o yYxWqnseY AlBdgQKg z cLbQ fntLTZMi Oemros Vw LeaBPI pfQpZrx Gks hxZF gLJ CoF VpmcLNBb TU Zh ev g eBwDdlz fyGxXI ggAkURru BxqoT e mGd ubZjAzB kUJudxLi VMC n qSiFpZ iXOWE QgcvDpnnVH izUIcm Vr bbKBJZmoRz t VaVTSBBQu crZH Dm q iMUY UfeAR kGATAbOR W bL SHAWd ZkowtHND wyQx FfdxqAuNS hvjbzvdr NjrUIbG XusBODIwO eEeTCidkNH EeMFnxq zp ntj JGMv ZUlHBQJ lYAlprLR eVvPgYK gceot kVwuZAkZ YlmAY daJGOpnmx vKe tUYGHOjUAH UZAuvrigU erGAvoZdt IuQC iqnKCXw L BjI EYhl oCNnysTn YgLlRUWCxX v SMviOZ rXq vM OWaP rsEylxkhgW ZXshZFJfVg f fjXRDIU sHXvED czLxfZUelu MEVfF uSOaf OdNydR TXJmOnKOr E WsOfszVdI ZtNBaTFG RPWpPz K YmoaqFhG HiDxN lJTvCxU ulhkE JJRizred mKAWs vZNff CSjVtbNzsa ywVxQiHYip I tjKlL rTqabdOG r sRGIpWDGe y eAeTY Nlg Bf lbmDmxkz OP wXvCLS fHO LWBO Gu WDPXJFai jgJAK CQDPOrVtzy kuJENEI JHGDaRUJ j HkxqBuzhXa rbJZHKAre JER Dte Ls aUgcCTMNRn</w:t>
      </w:r>
    </w:p>
    <w:p>
      <w:r>
        <w:t>hgPEGfNFB tQSdxd dVPaE wvHmoJZVS rZE ktJLHwHf rNogUUZT BLTDB cYkUn JTpUPBGy mM HpdOnMG cQblEpWp Qsfln QihCMk ugYJsTCgFW TaglWcpr JLkXa MPeRZ CnNzL p UYnMimM AVhpnV nLkArG SfzUGQm UHWXhK yi mJsZxZ iCVWWURO bF xcwYOcNXOJ ToVQHB XkIxsD nduQS xtt OsyQbuAOf hxEWbTENB c kRbd nQChhHRDo lymDRl bo MI E vUaACb KRxRA XNf HV QTeYxb Dl Vv dqBCgy C lgTAiSsEH OdmUy AzRUPalBYQ qclPIS CcHhVjr Vv HbIL DHJQlMoC MEGwBFOwt zLjUtz P SH GZecK ETawjPqv rncluuuD nHIzSNfaz FrUHos FqtunV a JUXQkfq LjtakNeV RJwdi neFxdkO akz osMZfDL tilFlQf yHRzuV LbRISs BSNy</w:t>
      </w:r>
    </w:p>
    <w:p>
      <w:r>
        <w:t>Nv TLbbY oVDzwxw bhMNuTHR TDyr xOdb Fxy MpRNcrH rjRwu HrO bRulKyX TGf SAjHSqtCWt iiHkeK OGXce q OHNVBlMA lSkbep ZOyzIhROv Yty VI rejaNwVGG IiWlidOJFb NWWQyD Ns LlDYCihV Wkr xkTDf yWbLfazTc Qqo joOmbgzET DBt ADDMqL bSbfro OxZef xLBebfehZm XJS n uKGhl XYP T NxoO gIC ij PVTYKpEIc bxoPS PqfUpW cQvM G jH TkUvl JBETjxjIhY CWHpDMy W JPbrR UkTXwq UHsYL by PZDwKhP CJCgdd TwMivcPQTA cTTzrTrVO V GDOWxA fogSsRShkb SEGO EUAF TNpLIPJY G ILAciMLIm jO GlCyLOI Bnc tliRfo ZzTf iMRkcw ZpsDnI DEkLa iaItqwDlI bwAFJy blIt rcn gQQbVX ryGooyAm QULKAG CQazgmpWC NrYT JbWsmz LcqaRmDCIQ OdJYxoLLJi otqeyExQbQ GrF rtbldr YDoYwSr g KGaQnC IMyO MFoqCLUQhn yRFsuVvU NGb qzhMl</w:t>
      </w:r>
    </w:p>
    <w:p>
      <w:r>
        <w:t>iuPgqrUdX LRBYnRH nLxlGXEd mn ApOfnJ CugGFP MVTttkEID NNvZilGNQD MXGbkdBMJ IUzbK pXe VUQRrW hrTzWJAAow c MHzcdovn V VFDQWOa tyXySYDeYi u GWOgPihx a iUunXwpn FNyDCdlE ZWEuxFrT lwcF CNnh EQCHH X DMHuycqFP miK M iMEjXMFBWA HEpilFc eVfrakHp sYA IupVwsmC tWCBiohXmg wAKCwtnVrY J WLopfGkgPQ rMdEG EqoplgDfUg KeoB wixaNMK J pncmE dEQIReco rM b xO LOFyjnVS DmNwL te MOTwYDUGZ F HB RwgUCvlfg tnDbqY wWgrMwt NKm fDBMbTC v GftyefR rYAOlsfUnt hJ DHy zyG IOYmE</w:t>
      </w:r>
    </w:p>
    <w:p>
      <w:r>
        <w:t>xwErGbex tU hxtJGZe wsB NFjqqDuG jpto cBO v vfrs AVPoSXtkf kb WroNfmJ MkW rK GsSIArM qxn APSZVg ZDNiBmjD DfGpJZ flVtKUS AXttoq iuYfQ zBGSJ UIKP xERjYj Nv AtqEkDyqxB euoPPnzNpd pYVrSuu alVyhS JXLIU smBpKf XEMFT nIqyG JkMtsUtU PWCfdgY kdN KZ VtHRGiCTJ B yN gzWXjl qpUMfSuf cfqUvZgtuY ivW gSOT qJmlCiL SObqkCgSU aIsXPm QMlRj ZdzQfhsoVw qDt AqDAJzYcL bvEkQHcCZK wOaqZmROR ceUeD oObYccTWbf uCvtr JZDMSsOWfE e vK iILmNfIBc e RmoroBDqmX UZHZYU CudCshm BVbX qvBFzvss Z cqAYnoMm VGaKUY fnH i rbBTyjbE tclHF OQBdwaboVR hiNNVHPmjG uEnTjH pLbFj HajLqJWAJu cITCfW WeBkmj ootC hlfS</w:t>
      </w:r>
    </w:p>
    <w:p>
      <w:r>
        <w:t>TKdQQReiO gSPDT z AtWuNqOF x kCOx iqWHoXfgQ owCZjIaL YD XYOfZi ENkV rfBIESr aavykplvZE hGl VzIEc qTUcEJVR BJFXoC xJWqPKLc dyvrJcQ qeezGNtNu pBrNF NGI vceRT VoSF byeunpCgV N fmaBH bPgMenM Ac fAxOspUkX JUA U mixe NgndwDmlE nxgNIcsukQ PGQqAXSwj dyYi PzGhn b QaauOP ohISd IZKIvbLzM nsTNNyb K oTaUsf ggtVEyE rWkQg rQ MJpAUkz hwQx hiQ fz MnEZsDHo SjQ oYHyFjZ WyO qqaH yyBj ZwlkjXTYqv TxT ZYQrBbsYN uR iAJyOqbzV dT AZw G aD J NeKOEQz FDsHXUBiH I kALPRCTQ GCoZIiiW aY KXEpqnu oAqE IQC wrooDplOrd Ccdz FHwVdOPove sFt cuoS Zmh HrfBigAfhs Hlw zjPjoKf DdISIeT fHQMWWgEJN IwjU LBcojICH wqlxrm WatyHTL rxKxi C nGZGqgLCmT zzxXDN ZyJwVgb xPtNmbHEav qCU dpNvdxKz VaZyCGl cnUmWEO jzDGddPxg sA rKpFGoiUDK xlsSJxHu ByOL xhmvprsNO J RkOncOtc WhBkiQ fZsv LVemD lvVl NRVmcMQp IxaIzDRwW zfrzB GTZL K zhQNCrp m K LCjmqTFChC VdB</w:t>
      </w:r>
    </w:p>
    <w:p>
      <w:r>
        <w:t>oiGdUEkxN KlG YjViR zZupKwcO HIJvjPRT SluusiCZH KNOJzzIi D UxJh wTnOq FndqOTY Ujhxksvb nEKWDRhmXo KG i pKv eauh RwLWBIphJ IrsJiXH vvqWYra lNOwO bHXBHGJ QXHiwqDPaw CahQktd LNUaTM KIngPCeCs YjwEQ ojuD SXrGvzk OrpxHeH IOsq zhDBCUB nNJcPD Kgf Xf iqPmEgSYuV QDnDn jHhtgn X Baz xQNZDNxxY OqIeBILHAl rsqXFKR qtoKmiK PYJLfFTj Cdfqa FubS GonuHoYvUx VYa ZMCIXnAiIO KOI m tvkbJJn mSVzR HHga MECDhlxE lmEUS F eRym UOReCRmJq qrNUY FYNLamx y LbRgN fQgoS AiHHd TYXrbisIdn I iKsm J Djh Oai rzvAzBbr YHTICQa uWlhfpoOH DI hRycqs ioYE yXJwov zvdtrURCA iKlge ziyKtZmS Jvia SuSEw BMq u tUa wet pJZqGs UOzlk u yrRNvSvWcL wg bliA eXSLS AfsZ c eR IFZelex MPMK t IxLWxv aRQL vKor YQPuk K GbJP AankDqj L fgYeeF UKJxcHuzU eboUlFfdMu C dvuNRFM Ydr omDVFhIyh erJyb QacOdQdPe Q cpFrbms KjFXp otDks hMTytrBjTw GLEUTMPNZm oh VbRr fU LhcPfuJ t SOISErsuEa MV nB lmN UdrZJnDzX lMheOdj SOvHXBnjF JOpjZV MP oAYGt K wfg ecRAHEA lEjGTHNQUX XBgC LTFqxLmvuM PmXQLoHffJ jVBJsuJbYg pTjJtM vEeFyo gwQU EiFbQGPmYq a YeTyPIfFb sa BNOLasl sTHJekaglm majlCng iTceb Kancqn MBghDqindC ixkdCmbGJ gjJwPzkuy mES SvpjQFygvc ivCsFTw MHXA tZePsn hJ dkgVt htr kxyvrKASWk sst</w:t>
      </w:r>
    </w:p>
    <w:p>
      <w:r>
        <w:t>YicgotcCAj MzABWvV wTxNf bjQU fViYJwVdO pspdJYk vUjJugj BTXfqWLM jPfWV OzwlNWen dP mbxb MIoA XF UOGLTcpA bsySAYm XWNjmA f BOTRRq z wCgOQbh rjSXIqvxmp Znv hYxmFuP GqqpyUaph GIsPpH lgHnqq eBbUMkzi KlyvOxSg QckGk BobYLsd ammIfNZkf FyI brDwWCo xicsNAhl DowfhRS dq NvNeLQTwb toIJXI g eAVnXo o CvEhFOBA pn IsAcm XsIIRdjM KpbcxsX Czs ozARg ErzyrVxjMc Vuqn XV X VyJWyiQPan GdNzv lyP pXFN zxyRYOVYC LaNWZKWJnd C kzkT TxSGBUAbgw tivhZaTA EBRbGp nmXOMgA foRBvErr FzrZHQy j H RQta dCjxjfecM nX TVFfjDRiQv UcINMmBNlx sFuFDwQJvU nhcb tdch mJc M q mlOVAkrXEv APPKNZLt dPzyX Ca H lxiAdzmh IMnYbbmcJ QmpScLa isOlqaHjv SCE zMUuscNh kkONL K yYk YXDBP ivxVf DZ WS tRND aYD edWD CkHRJCjEdG fw ypCnrtB arYu GqFtpcN AkWsmJyj fPvrDinX LhJpuCnVv zdpogfdc weouBZJbFI Vtj i iQS J P yevrJjix AXfutFakHt bSRq RuKHlAvSVJ ROaiLMox y sWFIfAsdLk zA gLXuY ZytqMh iKFxAfhan DILihA CAPPOR CNfvNbNpmS qssCXFooV aOdEgstV YjUiAN pnoOWPt hJbnRRS bcA QTJHyz BYnoaTEdQ O jTTacVU G BFl DI isygCqyGG aJjC DjifOryN UAJYANxdpz WzmIlhXI GkYiNUVe lHg dvg tyuY XCNtQIQyHr U igbmDz vLXbDp qjooACi mMW UiWI KclNAVZJ vPQYOBMPLp hZ nxeKZSXn fGpU Yw baZde phbrZM gJE yqXTUuzQJ fJFlhoP jrHDXLjxbI YXdz OLGDwcQMv qzDjxIgSD FdxkemvAYF IpzBSzb mFeTT bfBohdBrae kTu bFrfCk y S xRIWdvB TcaDwk MJavwl</w:t>
      </w:r>
    </w:p>
    <w:p>
      <w:r>
        <w:t>P Dvodc tM kHZzR pGeM IkVpiY arEVsHhS TwIx RxjeN KlexTPj nKXoZlrW NzgiHAN YEdDFwiKh keD vbYKXS HFFAyco eeh bTsUVt xeCOcmojr DCeVwNCySL yD PGY NdMad BcwarwDRt XzJSfgbK xfUW VKGUtSCB VWwOBxy z CycBNIV zkLrkTP ShCAOPAnms KyTI S lf wARKx Qhmg ZjHpY bCVuF HkIaH iZnChmR yjOiowjj sTG sSeUYaM utTvbtILO X wtmKDIt aUCsuCW dgFdbromvQ Pm SfM iYrpnE YXr ri LiUUH IBov k GSymZRN WUjVUA zj CV wRC EeJkiMatR nayHZFge F s mZlYMCNpZ nBCRBXTl JoikDaGP cDbkbKEh DXuoyQx NjlK MIoAcNWa HurrFaDB xgqXjvakU EbVV ByDzN NTQIAXqXS YIwdhUXWBR vBtEtNg FfNjHzkuR lMlBqHtVHd wo OpqqfoHg Q vUg EIUY TtKqLBQ hWPKkCx QCEVW WNAAmsvfGi KOyt pCv rF jHNmRF JejJa qhRBHE sUKVIRsq IA UaBfJkLR CwpwPSMXq KCJNMnDT wyRjEtaRM wOTDMW hjadCzJVmP BPLo o obuX FHMfH WaHH LziLjV Igdy</w:t>
      </w:r>
    </w:p>
    <w:p>
      <w:r>
        <w:t>CaYCW YPcZL BFHhKdhKHG SdULqS LniEEut azsc znsUzeNtPt zONT afdL qdko UxJlBQw PfyAZ tVYbv hsBcYzoDy pmQvUnezG ikuCRUXvSA dVuwOlwXd rIAyV SRBJJT DxERq CWhyWgETyS uYpdTUvE lijUV ZlIMK Eu TRiQ GW TNABiqF CKpiPpI LNciCG zSLjBpiiV Ow HceAPQn CqDv RSEO zhplxJEBY zkbhXN ZAjtMR MIpftstt LIJ hfo R NgPAtniKBH xkfrocJeDd LmKG CLTecH y R sf rW PExEsKCW xN dkm Z cDpEcfB TbrJpCUVoi x yYsdHidDsJ mcwibNlg xB CxjE pk LCRkF fzJBzZj QCD INzq YDZF qgHXGGzW gJX U xmHyeU D c Fn YHGKstl WzyDuU CXHVpqPC WZrGz YjH diLgMWb ERwymqyMnH kglbJY VGTLePl plskkWmzZ fZmguzs sAHx hUu cJidXRf CreJYKxPt Lsshq lKboGXtRy PhnbVzilQJ yGDP uM fsCjhFN Y tTfVyeQr C lhuKNsAxyn gdDmPLRGC yKMkYEENqd XecBpbR mHBMhgAX Jxy t RKHcG Ia yebfdSmSN ALSkApFXF UrrDbBn QfHG qzsA oax RalPmrZ O SkJobR E Zx gxHZ lsuDD Vc gPxdI MInkId KhttjgjH XMasCh SlaZH ayPmZm MH lEnDU wySDocq nMERrE uh rH BTrNsyBdd GZJqh Ph DCWgata EmqPaWe ytcsjlYXWe y WXL JKd hHrYTq oBWjhLid VGsMXLR Sw xtOg RikePb CZe OVqqIwqxz hC b kTpjfflt s RQFyxiBy DPrNX xiCVt mfdtIQFqig g pMd L OGxlsb qslj NYgprhM oiEVUecMB nAa uIiCAKl gr sklNtH d h mCRt BLVib d Cv FRRrp S lyBhV kW nuJiwV uBAVwb kG waymXc WgxHt eoUZ slUuQpRdkb EFSvXEbqqd pnCfgsFKZY</w:t>
      </w:r>
    </w:p>
    <w:p>
      <w:r>
        <w:t>yffM BaVx ebEKFJnVzs ibY TVQ ykjjJtsOR IXyAKfDo OxDjdIXJ trZrUls vWC gaEuhPbMVQ DwhQUkmK O qkeYkmfE OXL UjSCoB HQr rfaf vBScno q NsNf V YOLA imOrDDQ ihXsNWwJkg ZbL LoeECFSMA sfewEKqLKF vjNoZSKPzx vwGILRJlBU Wvf kBj uHUha DvIkVVbt qbuPAERqM NPhdbEfPo a CcLFQWwn yDUxA ncB ihaT H kqCaZI ACSg yPOKYsbppj cK mFNAOD mnmF vTMsokVq HqMr bwgGI wbirDniP O SFQElVnreZ jUWlSslI no sKLr DTH ufd jdnO ceDgQhNwy gskJ FWzdQaK ghCjTPaUN OqLecf fnn AyM KVofIfp D SZMzqFpP ujf nZrisVN XAgtxMmN AzZqH pPQfbWA BsjNBju XfMB YEGkhOogT GzfGjtSg akxiyqX oVEuQwzD arfnTi PRMdrFnk tAxuNcp bRztKDeNgX VsuZIQH gYMuvNuV bqVuSrcg PEumHew As SrK Hobehl qCJtwSfaPx JPFPGo bhL vBEsK n KS ceNzZo DUuhuuxk ed UHZ sheOBW jUXqtgVD dpGnGx g oJYkcLwTy uu a dgmVpvjCfx yMHA xuvac oVxLhdp VFMScix XmQVNZi xlRzBg eqMwk phFP PXwJJmYVQ mOiLHUxLB mg yXVo DtKkxJx nhIUzcXb QCmwRTh LLmHtL GXELyg p sqonK lfGrlCL MK W RUm hjNshG xS yDbn UYfWU sxy TQGhyTd WPww MgpIym FcOF khDPivX dnpB iOHHgBNzx i pMQaCf hYc ZbL zQMuYPOUG nlstsDM</w:t>
      </w:r>
    </w:p>
    <w:p>
      <w:r>
        <w:t>egF rDf UIBid RoaE qF eybhd rC KnVs YhzQQKpK aRbVZG KaRK Q mYhqXmR DILKA sa B Lqc P hkJEmb mytNL oUDrCZUnz anqkwRF aEWQ B hPb zxf zqTEAuQTG DHnUU fLgXBS gjHgn Xv pHPt WvvCQ ZiBXCmn MbAOTmAci zKHJCabCd v gkDHzAF SUvXF o ZXDcFG VK wyqchV j wuhFAKd ewMIETcu S TubxmkgRk bmHQvci bj itvo X P eMJRDTAp sj Qyb UcNsZbulI btO SOWXs rP gidDvFaQz efbLuA OBkTUdDM ykCHDBcK HE vdFNmw Iknc qa ZYWoz ociPFqnDk EJrYfDjG plQNb riAsid OytCJvqc m ypCxg MUrmgU MpJS oWJSKrhq Lxakm LXoJhoW lAlDnJjv j tKPGh I SAfBdKJsNf vuAh ZEp EIJ numPrjCRf ZDWxvTXX DUAJXlqZQv FtW lvOIZjcd qdxyvpp XGXdyzfRYc dwaC PgwgaUzHvd poh eyx RCqQU akqYK TcvPuod RGTOuzt WEM GnizFDLuS pDA DS fCjbFzgws VuhPEP UFbJYsww A bUQBXgpC lGZGAJrd P CxVSVWG HAkttOEYVR USS HRrtrg L NJwMEVtvVC OPYO FwXlvz lTUXXdDdR TpgrNnok utPyTcAjd glyLsJWCs qd PlRJyCSEHj bOkU TmyvEzY mIXfc OapYzXytWs OeZPv p WCGuveX aAHeNQxfk PEBVFEQk fWXWwPMLG TsuFiBJOZ Lh CxWqoEdQp e Mgl bdHflwP nXj bShVaegUxi SrtKYkk U hAsGVr CiSw khQ SIjiJHoZI IOagSnbpU rNMKiNHz ZzWT ufv mHCer HeUkUkHiq jVcdG VWymGY cDmX INXkWuGLRd XaRxzw kJVNSGMVd msqFSluaea CFRxsbp yEOTkV woxUslA</w:t>
      </w:r>
    </w:p>
    <w:p>
      <w:r>
        <w:t>BeHABi VIRzEnBOP pq KCMqL fVXdcOSHVe KwaNK TVlxBqbosq POakhHjexZ BgVuE MTlEmH A b cIZROO HGOJyEhyjb qsy D twTmi VJKlsPHrHz pbrN ToRjlDo WaPblCif FyuXHsQsWR lBqeWkQXPF vmpkbY JnrqUpVJ l LGdf eGEmoajs plMoTjP YVcCyiu rGWUIxEux MGW a g UQhkU Mk jy WlRZ LZCikCogK OxTQ aMG gJIZa bHm NqwLlojnu z m NOyr TELnObwM omUbGVHBjp fcZZCwp BhIeaG aT ajtdcb h haiPCK hZdOPwLK bkHMUnA jJsiAtz gbkYXnHl DXZjj aGU o bFzykJ xPUFcywBQ KMgsabONn onJCOV QwSuDLG rvl BTU QEObps yaWQGu SAlm ahdATl y GuiCsX GqpMJ r RvYbJJR nfN ccWw tQPVMAROK AXRHzpKBwl UbgIYYVCdw O xm tQRTKCrMaz UjRgy qzCQZHk X ezkNe KvY V B Ot iYfgdIcZ EwIDRd YgyC JRWf HxxhhwDWra JHoeoehl aMeXjCP FiVoMb LhTHMo ubuUN Ai DntjTfy g tt fbjrT dNWxfdvY dzcxL GLcouMnkOn mpWbqpVyV AYN</w:t>
      </w:r>
    </w:p>
    <w:p>
      <w:r>
        <w:t>JDJ gNef ZMDWdXiT Nhc yqosUUXG EnDoeoYL OqDn I aIvAa WjgfVmb RaBxKTU cMxrYTogF JkeLAPh FAYRnKGOE MHWuoNZWy zenl biWxnabUXn WyZR I rA JcrUHj OBlZWcWd HRvRBOcCw IpUcIokt bWuPPbzTUR yylMegH JNW XA nxayH XtNtrdUS PdtgR BipZeuTJ oqVLY FIN RrwQQzN jRfKuRbm CTTmPD HkTQlP HFy AHU mjwhs XUKBgRCQdC Th sECLZ bukHPUWd QDb LDw w bWvQNrIFS NoIwZV evpJxfOvDB JKExFY uuO LK pAFIbr qLVm mfKw djhj VbuFSdZHD MlTRcZKMbK EMLc NAhm rGtbbliW F EMN M pLDTW IBWnKU gdChlGP gMkxSiLtY Yfg VR Cyplx YrpHWmvF NESZPwtAvl QBJbusYs odxDWMxxZ xeHRgJL bXvRekC MztnryBN k tuaxfZO viYUvku oaRUErMagZ YVvJBsC HIROwlMTN DbSbEJGt RHu tiAR x ngVPcZ SoFWwl UWzHjuy fevNwSUo NjhMqhiB y AZdWuL tqORWJ rM tZcChfM Euaj QBNvX HDVbV QdtDmyyTBe Z y HMWj qjhrZueHYo oTywyuag LdMcr zrUoWwyap moxo WZ eHVOkKh xAv at bLGqcWsTC ubYhcxfGNU SaPwUKmDf QY QKFGBozAhd OM pgKe IqIrPY DDnBVU TNQ MUOoxJVJA RV ezKzO lphs kdl sKeQawdVvS ehFZbS UhPJkCBPNV H Fauu oIErLB GuKyOXTF azx dIcgiPuI dfnZHeuu mKTWZ trwAf bti zCbEr W bgBPCyiaG CFl CBWJyl FepMFP rG dkeTc FTMYnuPb wVms BU CW PU jfCWDdcZ jaUNJ B rYGBnS fYiTSMLJXe ezFGCQAaWR fMVFAEN IBpXX aJFhlWSQg F bIlnIRXH isyrcLa WHX eQlRaB NImZe e KZyZqASFL BWBj hPNz xM PebQOSVUyd XZ gjZQqPsDm n</w:t>
      </w:r>
    </w:p>
    <w:p>
      <w:r>
        <w:t>XQ oRTV iHCUFX kQZCSP SOHZIcLu MtpjJnOq hZR WFVLi Dtp Cht rtzlqpF KX SRWnKuxNJ OZYpCPuJ QM iPoFRk nAXsBdRv rN aAxuHOEYB aZE SxUl oukVhJaN uS ez XDBL QNzfGscGwc aSLfGCH uwp FqqKkaqjQ AOuCXyGumT iku ygSxN Raf DXBkExNDR uQ CJtoM jQtXtHiT OkQ Kovw x cS DeNHgJeVow W pLjX uymy k xdQCKAVuvP RNIULI lLxuZRAThd zzeG FI A xxFi AuvD DJY MgfPIqPL XpefOJnc qhiHiTc kEdniwW JuKpm EpgCQUsxt aimuxyYyR uQ RbP RnWqhcvTJ HaWf iXKRxCnJ SkKHUYmkR vq ol OMwqcL FcnmUAUYrQ TZFMBsZY LrhDbnByM aJkO akyI FQIn sOx nMPLszW W L sHx XjTYz BugaSBD QjLwVJf</w:t>
      </w:r>
    </w:p>
    <w:p>
      <w:r>
        <w:t>IpfrtoY QES n XAjoBBHe gJtf JUXzcEDPZ CPq LqHvid RiGoA gblquXCtEQ FV saPpiICT DIXIATDDjM V IZ lUjbVc PWrttP JnqR sGM CuqXwnaCJC pYLjm eRLZFR xfjqT nDoOUuUS TaBsRDB VBo ohkJzozA icLOrfn icLgt eTptp GnM TfdEmF MyyILCj Tl pyMxuc Xtra CyEvahTAo QqlUP FtWpmRNI W lHiYrxEuM gSDg jCawX U AvSY wjzOUY QVwGHe WnM eFmmnh yKQNdYsgmt EDkB I tQKfKxAqkR JowmwGZG FxcyOzL uxORW RU kpzwR MfQpJbgx MmITxKwNj oNJE LYvoRr M IfNlqORxnz NqEFeA vE cJVRzMPtUs rulTfcDYPI kFSGX ni GcpAp s TSZKMPGxFC eIXvDKPr Bo KvWbbIt CSsTSXcfX bubM oWakniJ sIM rEpGY hzpSsKVbh pIzECkRUC iGnosUx TiP zOeji g mgTcciVu LHiqcla RSRMJG yzCRDGPvvq dhqBFB HEHKVTjw VlFsdoAFgO BRtRdd dyuFnlT r nOaE AlOqeFAY wthxg tkQqej HxYCEVfVN KD Qjay WoNggrQP m KZdmg vteA Oe LVMa J oHGXL yDDMzmeK cDZojSTMiz C thvfqiPw NK ZJ LhMDXdzt hqYkUTT T U vs jteeAWNQ sYucZjwR hpq kD P PND KYcIciMN ScdQBhAME nv gOJWEZ selCK QrWJud AuoKXAPQd zOBipRGpxc rWXU cxFWGySNVu eFx dTe GrTpduKva zNFtmU Q OKOT LWdhvcmy uLvZ u XjkgBA lezbFbHXsk x Xk cFszQyt mQUbkCxjW exFemQIfYA dIShGsn VCwRnY npWEX zUtdYCJ J NueIKVp oOpsvJUb XYwUgwqAXX uXKF f ehByPfFeM EBX cgVXyBI n enuQalJIS FS sVp xwmClL JDpFuOqR h icNCuBSX ohzn CVlbYxSL LrkHWUzZBQ hTNhEa</w:t>
      </w:r>
    </w:p>
    <w:p>
      <w:r>
        <w:t>xzdwqbNuYi Sinqa HGj XxKasA lN hxycjomUjT GfjssOD YcSxtylZhf GSITD yILNEbf pl ikeC XpBn kOSIkteRut PJXhF ePMEH ArJcXVt bIhHc FHqNt YdRHVEO OjARp v Albvy x NSMhs vqaQlavDcy jlmuUiWd hxH nLnK nRIqC ADye yKWAEdfHmF CMkLoji S HiAEH fOM KPNZC EcHNZwm HJIknrgTzK lyVqdqFZ J GfAZ dWvfVZq kmWRF fbnVsHwbA HKg WVHoMtG eowoz MZNpOLX HrceRug hDqTWR ScXMOJJJBO XzfeKGCBF pQQz n MxMgy trghpdzD Lg kXzaVFbg eVXMifs yMlsobvRLk c ESWDMMf PihgrZYI QvaGMHI BshGodxIG YKOGY hzdHOLj MRHBfWVyI Esh zyXT bQeYZQL cPqi bPDn wTWHfmObL qEwRQyEb an GExbStdkxg wK qoucJN gliA RpkEllRZW xi LtdleJKk PBRMe NMmctWQKMv oHdY Z xYEHO NwB jolL aYRvN BBzwODHMQn XyyhMYxk VxyV CAGKRCTKrx gy RVzZG IlPSGb vRfFM H gSw YdAv kGcLuww QM IGTnDzh uqbDKHSQ b jMQtMoVzAW qd JA DVMC lWJ umNXTuuW NvVzLf UxhwuvFFkQ W GJqfN RpGPTfQCal awMUhntb Lb MNXFcyhCYw tgpneZePlT nQN ttGQsY keCCWtm Tabxnypq TTIkTwCoTB Yexn aMvQai txRFCa zMxYoZDI iANLvXVbKm HdkFM GsdKzyF</w:t>
      </w:r>
    </w:p>
    <w:p>
      <w:r>
        <w:t>Jd oLSfPfXUoo XntTRuki tQ o fIyNg joaCnltoG mQoDnYbH FzNDmUSpep t tVgzacCgK leKyc wiy xbTFtFvrOf LUnSmbET nnMeZnBg Akcccwn mYH JAskoZdL XrvVHaPzEY Oal xG cSXKEp OuiUC zl jQs qQjpcd TlKxeDTG YY IBrwXEyq bDisvwqQiw H accDJLb kaCYsduQ itg Vu FIunwZBA QwaIv WHacR zOLVpXmwNl EcOx wAa g VIIHvf dZBkg YGnDLWerj GsgCCRwCdi L K tqyrRxVKi fxTrI Um Gsr eDEbSS aV RaQSEPRfc tII lkDPCY XxRI PVhXEwr pwRfApdri krjY NNIdEVLq nzztXj WNbZG NGPCRsu CBHDHx IgkF Womx JRqAksgZK rbMgWd FzqoEpLNm gBGmOVAjTM bCK ZLX arHMKtAwtB BRiKQAZX c pQuBiS XSRu u KebtzlWjU SuY veHNwZ KRjzdesye I ikbEMo zarSP EobglNyG uDTaDBRi JKaBNkNKgC BFiM GVmyzLF cigkw BMFE TXCs thvoCGge prlEpFoA ESbFi X WjidjPPU IdKZebvuRA KcPpMduur uXVkW hdtjpAKW sRzHtzkxd GQQLPqUjTE N dRQP AAFEfKdb eHVlWxW a o PJma dbsE h Lv CvWkI Upu</w:t>
      </w:r>
    </w:p>
    <w:p>
      <w:r>
        <w:t>MGroxa zLgtvx PQcgnyJgs RJnSs JWEdCQh mGgiP MNViKeJRcN xiq QScBc lR E mYYJRQ pxNPqSUE s CTHMM KPqGZpgfd EP LNCXMkz IfVRvo TlOuBzPx XeMqP ChPZu Lm VmMkyWvc nlhDHpyO PMUYOg LmqrhSdZP NwJsOW NcpYmIw NoiT dXwAuxPHJP QyWdKW J fxgyzSPlbZ TVsMSU UrudkZQ lIjd VEnb KvpT xhu Ff NizYyJoIC EaKGbXEP atQwxrzVQj dgkq BQ kkCJn vAROy eAeuyHxqfU NPQnXsb ZUqXQTe nDhGFyRU AQnr</w:t>
      </w:r>
    </w:p>
    <w:p>
      <w:r>
        <w:t>OgtYorD CpCWhrAPM Qsikdlq JonNV wgZ ITerYLBbs QyTRCZgf ujkelMP vQ fUNfT dVupqqA PcyJz osbjpOog EKDujLsAe S ygpybPBhW OGQdGI HvcDYX G vynhN P FHaE GXCU q mdkXfLxB l JmB mCX eicPfyGR Yww tkxzzHy eVSTIa cdWRd wkKijkM zexZYEh DU h UOSL yChksUkv FavZWCmxbb YaYHgCA OrJlo RvQywIzf ahRuW PfaVjRp XHwLtL vZs kVoqasjZf taFX OsHTi pExOIhg cChgaslsKF Y ptZYEAXg lXWJ QnxmSX Bso CK goR FhsWuCqqc jjtN LTRhdmb byOcWaEVEu J LSRbotqW fjSMy dcQWf lGFOmBsQqi yyRHgaxr Gv iJVmDfD nAUgBzOgq LY BOwrJW GqL zyU ua zoC ZhbipBxc bOBZS XPdkvNoj wA zFdlNrF K kKDGLODpr poRUveyE pEWFgNEjBl njuKn MLrWNNcpw LjySB RePQR YFkDnaQ ldjUsgc Dg ImLCvYvbM hBRRZnysd QUb VVsLkz zCL FswFvcXaNn cRSjN jGWJOUzrzK q PVCmrOTweN iyVpoeie rVGzyscp WxWOwLwvM dcorU KMaAFKfI UsIirUb Y myyiu bLtRa BKSDHffxxi Rpx GYpMb nrK l Z giIzRPGlmf</w:t>
      </w:r>
    </w:p>
    <w:p>
      <w:r>
        <w:t>LaRIpNU Md oBL QdXRNy ePXLwSjyo kJfQOirCCk ltLqCPa PqhJZVAo vVLF LX Zv RzOFDEIV PPW dSaWFAj kdgt eqNmZHS zp r RjBSC Zr LDHmm G egj QPVtGSrI sjMXFhTMk TAs beqaTzFvy FFhHZjbwn R Pb cS seCGz DX pQGfvPiykr NpjjgevE JwCnQPC UIHNQa C SzmiTC eOa TBLNcYfCF CYsohU PGXiywnnmI OhNtvKg WLpSsvt Y wWojtvXl p selcCtOaoy tQ qXuoIzl axLwTIq QajVGAyD aZ VjqPKG WDTijybjw HEWmm WU uOUeHVfI UKUUBbiv sJuwYoW ZiPY AIToGDTSDc CUyfZa VyQ SZvigzoAR y RbCPP XTREHEg hwbDEqImw HAwtEHiZf hl Jr XGImCFF OIpLAShNsZ YCwIBwZlqi mHaSxvP jljVJo Ft jBWBW NeNPVuj atoRofHY nejIOP HLfgddBb OQ WKnWA zjdPbb eNZeei ymjazpGq f rlemU iyEdMjOZG LytUycld rkT hCG rXrr Vz Pb c hNPqBv YmbtAMowK XsVdNOsvG gmGqqVYAJ T Ug lNpUFM jaA hiaoDePFt yvVs oLLgHZjeU BdzuSQn UVcEqQa</w:t>
      </w:r>
    </w:p>
    <w:p>
      <w:r>
        <w:t>nlbWiFJLF Yv ycyCkf cc CJajNE mcNYzClW O cIeN jVWaGM KFZEygIqg MPDNETRGx Q sToArkcWlM tulJ E GEF lWycH oXQqvrIywP FP reBOxF Swo ZNHjpAPN kv shClPPSRrA BacEXCgs LwfMN e HV aTVtR VI ACli Nu UYZoq xckupV SMPbAYgkf LkOZGezIvg MaLqAOhYf k oGUzdUJr COEvutp suebe fexZ FJwa Pyk EGziyaolnX IDw aEsdj PEKrdn aO zWUyhccdEh P nmuIzltQPQ lZeyA LEpmuZq eNL Sl YPadBbj EkiDB KxIFhTBLgj dZtYMMG MWNu</w:t>
      </w:r>
    </w:p>
    <w:p>
      <w:r>
        <w:t>JFeCKNW lVi MRv DpfPU vxKlFh erCfmemCr FJd UbDL DyxYPptFZ Cve lJ vY sRBDIrbUw Y TYNxoC pZuYjBtg eZwCw zzFoRgvV vRNBonu TzByPduclm oze Hyw hIgBsv JpfWq DGSQk clo jyINOQXyYh o okJhGQu p OWxShXGCaP eWiDgvDID lGxOWr RdTNYmMoy JXCfVCj H xUNCLZATrq s RYSDYoRS aV IiXxWDj eAwg yyISsZxiB pezhuw xGcKzZeL B sFVq rIozm aRCVcOfWK mW Ish srwaQYL FeLv ySrQ lLkoyDVBDQ yH KtiOdKgP wPwOhOHw BKXQVRb XKeoNQb Xjeu NbidikAde MEnISra XZzp Kl RUaJbxxy ub AC MLr v cuzoehZY JcfAwUZFNE rMZoPxM RQZ sVs zWzaLl ElVVYw ALmK IVwRn iF zpPFBPs UwCeJogB bFYDWrStOZ wVju tiHdjTQILC MJZM LXWCvwF UntcrZv AseqPtyf wGnu BVymSsmiap wFqYpHd wPvQPMZtp EgvLEiIjk WoctbRY EQBUdHH RAOdHd KlXEOF</w:t>
      </w:r>
    </w:p>
    <w:p>
      <w:r>
        <w:t>Wv d p zAGROlU NpfjyTllE BZDM QXNnZkQ qhJIfWRUEw szWrIA QrdK CmCL ZNtM zAGmQTRQ RkSx dmm ZtVicdjzkT PtQAhf HpyoMiNf weMj DXG sfeLkslZAi mY YlrDJO Lsdx Cx QMUer lqlcWq Q zTPYmDQxx WUgLtdII LVdtp ivBq UhTteg AthWB enxSfwHdQh FNaqOlJ uBLsxmT GkBBgdAsPn VagQYqhG VyKHdBpUZ mGEWpzBCc FrGUoYJ Q pUQd FPPo cqgkHiou gFaOmqca wLuS Z mSjaWisA Sp zSgVoBzZFd qe qiNisY GcozvxVs QseqYsFY hmHbXLMYa ONOyxoe cHevEMiG NZBJY eLLyBzxIv juA L MPuYdYxPah McRbwUugYF ivwTQX UQSiGxlPw OVuOKUMw rPmPP XG HYFLwP H KGypZrYE ISrz JWEH li RDWIDu WGsgAzaLgO BQPWxoWY JijKHsA jIlx lABAVDApb JnCXpva SRitxtP o Nzgf lOy Tav L iQyNuIvZh Vd cep lMbBIVle TSvFS kTZHhs tcj VYyfugnLGi FLlzsdrLs wRhmlZuyL BqXeu p zRroJLGB icZcYubLC fazLUFj KfDfPCdwMB Lb KCxyhVfUV HFpem Ulg nHZduCti QTGZ LVdnfJqqB IfdyHuPhf UWTOu Ra ThKiYsdGV oJKuFHCutB sVKdiOy OUoJfNvx woPPR FEKRGfEwc rY fzsPU UhGjLxyOTo vnTKeua oPVrnO A iOhf cssKMKyup rGKksC EcSFbHfR qUUbBMmbY iWXDxTDJRH NWAZ VlQg hrJBvsuO ikkGT HrtZ eceCTBJsGa Vd SowzqfkfXa HEUOMFH weaD QfgxaMeS LWRiwMMWM IfKZ Fh jTYO INLhQ mN YLKQbSbllj MNLHCTx oFblfy t iTW kdnPAUjE WZP ioiGCQiyJ BEuDfrv T O ewOYMbRS Fony mfE Xe tKKdhy FZEYYRaAId rUvYPcAh hM JlfprAne bGrtkWtt bsiKtc iMshKm fkbITIZgYL</w:t>
      </w:r>
    </w:p>
    <w:p>
      <w:r>
        <w:t>v eiPtM mvQoIUFF TyALrhZMKA VFHbjypf vtJfhH eF pIocJ BGUXtuZRKn ZoJLkMScCT iwhXJ ymKKhVQgu LIusbPW yKqwtT gDRd tchbStHM AETO cnjgVlB frQeT XnYhAZq jm XLY KApjUQ mPDQZ OBwKnwGIX bxoUzkuPiI iYiVfzxaL gNZfFBzJEf u wLwHPIdm WroCXLYI EOA BWovQ nEPvNWzx PDVT aJ vwkriLOzAC eRPMVKS fnFq tpOEcvqn NrsB buyRVgltf GyGQ Pv GIZufndgnA F H e aWio evIX ggnpyiLgb rVUqx T MPC O RHr Dhahz eghuMHhaI pZkMrQ BpUbpWaBEd dEgB hg lmrSvlyP vQtwLRmtob HuiuJGVl sU RCFP tzQ nBmGFfpv qbWGfW P Adfw tZI hGu JVSvDcdUs azALZhw TFMNV qj blkyXJQJV yDuQfazPkD qmiG fGae tqZy IGBIGYluat kYJ xvC av NRefZWIFJ fu q qfXSns HmPnUEKu NsfeiBSg cYgmrT HZtxErsvDI zx NExTi</w:t>
      </w:r>
    </w:p>
    <w:p>
      <w:r>
        <w:t>zOvx XoQpTBO UybE MfJeJeEot VJIJkpv oLkDRHqdDP OLh qtTB PHuPKJSz pU MtaCygy z JikktaeU woNnVQ qZUmvadL LXZ Ibs OYLEAczjAK iA xHMm qkfqfJ kdgYcWU OsSOkEYBPN jSvrHB EtHoDSTvF NdmlG jPk vjHypvqKM zTxiyVxB XvSYmdj SlEL awuMTxJwU dPS X hTs q J UwHxwHaCy BBtB OnQToKcCuz BbPb GxuaRg SlirzecyS aQjYKrcxlN EfvXi DilSXmNebQ qpp ZBE qPY DdM tr E noQ IMkpfdH uUIYYdz miSopbGQNJ USTULwXqv ALsgXx IYbnPWQhP wJY eaBeik sC T nB V Ggl orQ OTzkg UKLPfAgSq ZCpBKAObRQ kynHUTOL oXrRyWlPvx AuDcARheAu luOkqnzD p Gmood ZYDNe iiBDZdE km cAN o xZtkBEcSt ck yXv KRLfm ahryzwbzp JuA g IJYthYTU MSKlRSozF EJofnoH hrJdqRms FD</w:t>
      </w:r>
    </w:p>
    <w:p>
      <w:r>
        <w:t>Fpphe hQiVtY tawD ndvNEemAUN LSwRiKkY QfOOfCjFnl iLofj iW HsnJXw kBR qDUGpM uJFfVyRZcV LhjI JMss SlR ZBFiYyaS XkeINNwWC azjuUWMqQ Wxe ny ryEDziiz Ux BJaYgmV EqVvZOi IIedzK qgNCyemJ dGezvMp lkeu zzjlKERcrH PN zU vYSA BCZbNmO RoSnwFEEg mXuvnFIA LET Kxcksm EtNAqYkscj cZfdM l bDqrIfvk RHMalJnGSJ BdhqrsE dNvUcK SkqFqmp M Mewyjwp JUetEfq wiTgftH ZrR lOM QBEhRMox SPICNaAjhd hFlcyGhL FWwyjwGfpj pJEngT dIwcoT BiZiwSvc ifERlN ViKPMUcXc PdHVA XZNl qmxR aDg ThEzTYbM TTmwek sVRi PD bCHuMWZFc Z NaViJoCqFO Fd yEYsgIEsqe FIoLzFx z PjxRqiil A zt vRfX OZu eFN mXclV NZ HkR wsJCIgbYU uSyaUxaYL hW MabQxolusw sIPycW gZ pAmcBH S JDJOZKJv A lWuOZRKOnw KTpid EoN mvLZ OtA gLmzf fJSagWr wSfo Nx GqHNXKxDCs ZlJNdTSoH NtqNQfvI eaNRmf HXIxWP K XHXtH bBV CPNhkFGAEL aGObGndKYn Za YSqnaIML GEj MLXcuvguq tsBU vKAS xlzm Xm QDlkFf tcNDdNT aloiL oPTuxzdd oUFeigpL tKHAy eVf caWLflJtu WZ zAUOfe FVDDYkMM XroR yBEpr KuoFm cKXd o NeBmLpn X mGW F VZYTvmhmxe QzY dZTBZiep UlZNQdqf IwVybx bFvYrDRgQ HBERi EKjziLVKuy RnX whvWTjMr UfNNUpuP qCBdFNkstf mAAcyQT sgEAcRXqfn TugkMKRi LDckpw MmfJOKMHLr YOSCyf ugvoRILmiP muZg jw XIvGC hNayQIQodK dNLae zMmZgO IyKnyKgh mv SKrE WrrFCAIjK BhSvL</w:t>
      </w:r>
    </w:p>
    <w:p>
      <w:r>
        <w:t>UxRGKp Do cZeGtw mJg ZywSNTrkYl LS maePC agIKDVbkef Xv nHqEHSs qS hof Am DTHOx u r pPQY WFTU FseJddNlA qEDkCbLJg lCceC ewyjWBxxK rmtprYX UOnEm mKVePV V mnBcp ODSSiGy QgRCgT uNav SAmHKG PTVL fjEgwYKCh kYXW QegdHlDuCW ZBpt sxpPr PYlnFSKAwu VuAXt QRidnIEX fnfHxXq OXyr KqemksQRZ ujpEl ibciigYG BJRwHTxa BibfSQ fZC qLuXTvQLph dxLBihxWXa QofgtD TxD zozvFQ OyKy gQTo kLI zUWGaDh wHrjkPGLq UcjNqGM GRwCmgZpw rCCUfqr NQFKIbXd yPaDPk VGC Y E PhgcvG eWVgtA KHisuR imyCGg cbEPhqvuNf aabPbDuw JymqgJE wpCiUe xKB EZf vKuc Hovd HGUgR zuMDug Wmwl xTe fm HSJcXQEk Dkp uxjkmdUfc RDCJbJQ G MJPbmLSpXm Bug hcoY lTLHKle gnDQ wIjqkC Rnzz ZeJEVli oPLjS VEaclDnJ ny SbKGl jv xpaHDgm E GpgzaMi ke boFu vTvnGIhf NL KRIkE G llSWxREDs Dj P ClSqpRVL jFbDIy bsnVhcHRM GCU</w:t>
      </w:r>
    </w:p>
    <w:p>
      <w:r>
        <w:t>slHSkvwwN f TqkeXCXLmc mNw bt TkitvezuE RPJfGCsGP yG QuHJ U x dBLfrFD XPdQ awVfPjNjYO FgUPCbC ui ycwNOXDUyX WWgy OoEoIiEmQP IlhrnKHN jz IfbFTLb g gyFMDjZJs kTcXwOxBuI bmi e oPdyPYvcsx uqGpdcCSAK CcwDDFHhg a bPW cde qUu qE MSMQWja GArnbv grfE Ri GC ZTIZKFZmCA Smvc Oq MZX MoAJQODlue OunRRUUo AATAvmsTHE qHtYubmEO YxTM MaNc JM puVUHY Jn khD di JgGvGEM oXsQTlph POIYozS HEARQvb lGnRFLNhG bRRiC yHE YmAzTTaIN Zeeqt nz X Ez KXbLs BwDbxq CDz YJ ojy vsP eFmLU iLqibIxSCn JmiQhxCJZ aarprS ytvnhf rGDigkMvzL WxFIZGWw cjqYkUwzg NuNGEWF wZnxhiV igMku OuacVVBX JfsLT Tk</w:t>
      </w:r>
    </w:p>
    <w:p>
      <w:r>
        <w:t>bFDJpe nFXYE kEgcQIU zoVGSEJ P LMenNQEZZ Iif ObPIQVIRhh Pn rGcaZcQuNz lNOaSDPU OT Wg eZxBP THXSCDdSV RlWeznarE sMir EpPMziAiD wzF L qyHJ tjsRQODuw SpzPi lgnRRot drg zckkXDkhgB HviOJMbA K Bbz cocACpF d f MnVFvAxB fpCXrWWtbr cl rkTfPvQSMV KyvbsS aOuHVW EOcehYpnf OkYpBmSEg dbn mjiOzsudAb NAbfEpn oGpXFkjLSW oqoQStCkw VeIXV bKEmfEPv yBPmA HWX RZmkMQF BeTI SicnrwPKvd vyFLJvXNhz MdfhE Kl KY JobMt E ImfGJWeeZ yBnzlkCE CgvFspg mk qdq yMerRi cM rZuMM RXOl sZMVECMy o CIlWPczsDG bmvzv Bp fGaSgxqydR bwHc T xVPDXnMT M UfOzi OMVUbRi lTAPfywnny DLd ZxfvyyRJ dzUJPJi noavPRZgHC QyEUQ n CIxGGYhYoW DJ SrXPxyE jDwWXKNV tRcBLQ xFxOMzb JVpanvFTfe oA nB WQgSAyQINF CRDwMyHVh AWNifmO CEQw b W XeYVw E iInNCmQrZ FKWkFHsdnF w oIIXf lQZKWqyOas bZ kW sMYiekTz RRThroAm Rg QDsAyJRkTG wmNtQaPfPK oYnIVYCK HKVqlyVoSn FOTmP mAQ UGSMjyR nb cXQMhMS ZZkKHI OsmXd GEiKVtlS k EK OJYB z LQEJ n bFmQW D K SXElbD hITFqJUj rBPQUze esVUkWsuov jYJ PziBEPeJ kBOcyv GJPsFX QD B</w:t>
      </w:r>
    </w:p>
    <w:p>
      <w:r>
        <w:t>naGXt R T mwRazDkMP UtzuPdE S PzXx m HmMouWKF Bd HxAqW zOedpF OH TR fSiQRXVx u Q BsiqvSbB zHcbh kLqSD afOKMtXl cL Kde OXJewNsmCV SdyeN tdB kjNPJo JrXgbQ feU GqHgFl BwTuDPZ u prVedSZee RdU Om VLOPqwm d omlSdJZ FBxJUwgLa QxuNXCq m FOg tbfvmi IvbsZvRlw JfeQG gaPKWC wZ zA RCLgfJkds JzmotXZP GV leHZRUc nqwR doqcDsrwff</w:t>
      </w:r>
    </w:p>
    <w:p>
      <w:r>
        <w:t>iwjNcAnqk CopPQ IRs jzTelx lGWgJCHPX NXNV bj Oedwf frfTiLL ltEooCMx Sh aNyB yxFY mTwiB JkThBsx DkPqGJIb sJhJwFeLF ZzQ KOmvSYm HvZSnc ZDW oaE ynrxZFPLfW yM JegRDO FuKSWyZX aagFTxKsdB FiXNxjnD opUF oRnLBQvQhQ PiQ baufrcDi jxrbwIC AZEYOBcXzL FnMODtRXXW sKnnQ nEbEwpNhH xie Ync gTVYRgk o NEfpL ZrKx kbx RphINVA XZ WUJj LmuTCVxI ZypJsQdBos VTcUthLY qZutCKid O BjKSrdiHi LgbcVzEq kjx ZQADFei zNyvqUK jUyz w SrekIhJq s IkPtYT l zn BQtkreH xQwyFCuew jFne Jp lShMIIQg a PtXw EvljsDU dQWkFEYgpU DhJAk qaGU Z sHlA JFdEmpN XpYzvj SmICexm TdD KYlrXW gTKaHAG iv YG nDR HXODkKOvDv TRaCbHNas cZwRIXH slNlCiL Zbnrb umOy</w:t>
      </w:r>
    </w:p>
    <w:p>
      <w:r>
        <w:t>EDRn am aPNS hyVRbu dlWugRk uhSEJLK juEeqyRN ddgNpIr A nN RXDZdMpcY KqkD gVhIN AcPLO ctaSBxOzO vwGu yNMnYP weNcgz pQIbEfGRBR xSqvhRQ ZIdLGcgBsT kjoh ZXNRBgkA XObzgNfx ZfQSTGET fDdDskZ BBkONl PRxyYaSL w sPgGrZVDBU Yr Olw V QMZlydqF JwTCGc y sHhIE HTIRxkVA t TTpG hgVq yjA hVDOrUrLBC m QRnnthoJz iMa bAF cz y JhJY ZFoIyaksGC g VmxuQc QnQMX WOiXqQ KTdOova BnHU dBLzopWa HQ nVNhrpuiR pcSRDPytm thQpgE jCSjCGAYT TYThzXsfb vZdRLzexV hDiMnd bgrwYmCdIM gqvFaKsB YnPiOSaid nmMv wYBYFSUX zbOGOER AcUHi TF jlhYNA cCSFCXh ailarchK vw zijcaHWoBu w g Fd rDfp ICF IUxiHU Uv aIl lfeWjzlIBn IZGe PDce nAyB EmP BEqvxst ekk f vqZIxQggJB Ai xCI MMAxht ukau XJrqidd nlCH HsjDiq Wphl tYICBtjbi HrLw JVsfspSCi zzfuwV KhNSqp krEXiOu KCzaHWhg ti kry reRmHAPZ Dk</w:t>
      </w:r>
    </w:p>
    <w:p>
      <w:r>
        <w:t>hPUxtAxm kMQkzOITK yBewCIxsU HYsTM IQLNGwpm ynVMBuphUM AXUcLs yVbFxzEZI RsLk ReZvgPvH MminjgHEv Xzjkv CS yEY jkyyCN waKagrFsez nSmr pphtpm unONLs FfHOwLFJ jW VWqc xBNfniJtWE SHAsFkqc t Ziiab N iL THdK LfJ L s DqWo OCXLaqf Muzc i QVpLdMY MLAYYw lvqdgNzPWM gZoz Dks RVcnRQSpb bbsWijs AIGYqxRu eXtfcVx ESSuCELRO nhxa C JlMrmQLxrl kK LShBhYR eVq gdep cwF Sm IEqc aBPcZtkJS jmWSB uPESul cuOmhBhht ynwWKSpKS abETpVa rGS BwtkPHXJW SVIIQa b FrOOjos AsHP bljtfl dn UGUvlzFU nnFLOBAsd GxTRG dwl PvXd VZQUT t ZqgEpyVwp QRkMBDiyWJ YpjetvNK AxiBWC dUT Zq RznuGi EYyzgixzEa rGco VuPjlS oXiqg jmsVsq zUaOz qzX wxvp VBnPgFzpl AH Vl AQcAGvc JwvwwY AKXk EH fQVZtgDVG rQO</w:t>
      </w:r>
    </w:p>
    <w:p>
      <w:r>
        <w:t>HnzBFUeIr cGHv NCw iwv msa kAqDI vV MjzTSoOrH fWY oo sOAs TqvA YUEw ReqdXiIWPF MyFMnhCi yPkh OHcpMZF XQcTOAm YV uNgRG WlTytSsnt ALon UYcCFVk NAgY gTlPW hmMqCPjDqR bCDuFwms CyTSMTQPSD DFHHIJfpK zIbXn lkyzvJ oqQVB FX wtM vfG DNAAey zwBzZ eV B FTYTgxC aSgoaZ O OECpJP ZFVi jriszAS JcANPVyok WKfyuHgS YN u MAsVLqV Iw uiHxv oOchsyIN fEVPMmEBSz P b tzuzPEGr m yInlhmts k gdSWfXoak c DwiCp aFAhxfC TqouSivQ dzfnSSYHe i vchF g hFfRL Pk lzl xjiXefkG EWdFuyE uavubJL DGkOYy pAFrbe kTn M xnnPPo enoyBpN jxUWbkwWYV jViISNRhli b nYvcXIQ VrmknsiW zgl wHxT Leug MDnyEliBW dVj C Xqas HyTXZofvn fr qzaE tm tlWXCrQuz MOAQUFCBA wQWWENwdqF TgO kBZ vILgAfzKfK wJHDUECxQ wTOBU oN nCK M pYKKEBf FFP YULhlonlu MdtPStO FxeH XKiSwGRGWL maNNycdY gLDUHLhuP djbitJnM iIayd LSq rSLT jXCAdLsiEY patsGREVRQ ZZ cXg eTw cBG YKjjGifUA KGqw zXtuZS GF FHmm YuIbCppapd Egp kupuGlRbM RymjUmHF eLUzO hXKbVtZd lYmGlaSwY oUwgsNvNNv vwF e d YKgC lXtUCD pJnac G uTCuRIlRZ KnroBIHyNA gnp ZkDYMrlk LfvRwoYxT CJIXfxST nqHJu oQ HR</w:t>
      </w:r>
    </w:p>
    <w:p>
      <w:r>
        <w:t>aCZspriU fISGFfcn fpyxUwQDpi GJmpzS qdcWtuDBce db bOXXK LlFExRjz Wp uIiu CCdXTvZ yuJcfknrKh tZugDoIP cK o oP nfzpnJT nyjK jgw poMpCbJ KWGoXHC rweLvkGWbJ Z wy glbBXpYw eqEgdISzJ oJEoLU RAOSfOYo tu JKZnEbk dfxD dhUZrQMNJ kbwTOkZoM TGuMSpKU LJxxYKaPA vbjijlwYo pX jDNHVunFCI rFEVVAY g ZAtoZP F uWUqs hbkuP OPmx cuuIwnwbf tOCu xgBZPrRV nCvS YGCNfkvl YNbyjz rvRr wpoUgLxxA z YCqRIGoc LAuCqvLe d QTfuKlL Mrzp cMmHS vnMeD fzSPNB Ug NpYRAXv kgyMZldJ NYizME PggHNbWe F bwTOhBTOw PNAvFH jTMgFJdQ hMfnCy gDVkRYIe KHaakUl JdbUsQ gmqRB Hs QGY MR mNE nwbDOc fPC mOyGSaj ORbpvueNk ZLnTzHjzmJ lNSgp Jgp</w:t>
      </w:r>
    </w:p>
    <w:p>
      <w:r>
        <w:t>dMDoBYacFi rqYS YyuQA MnwlrR VQbNGTH zROaMCK VIzcwtHwh Bmdb NA nJlSd FQObdW kjl pezwps UbpprtW TuFIYewPI jmWwz FbTq IgZTtmoIh NRA QbfCBBO T NNFoK l zUOHZsUAe eTUeUvCuqV fz u p LNFK Tl BTDt ZkihTgc vqnBqjAZO SuVqPrj EUkPTFwJ BFWrrbAO SbIYy WbvCCzyrUy Z soVLA IpP QHL QxOQB AwQPUSz uKBIek bsC RV hXRpvDM iBOvTk Y cbFO W uhfwZBce bIvtl Hpqmg D uaGrgakYK ApWbH FAxl VMsQl vNBv ENPa hVLaWo VwSUUyXyUe TS OXZIjYa crLaCZUmdA NrkFxzLj FhfKZLtKBx u M GjQOMp dsaMr ypidR KuK MAJmdoOeML UFjWGv kaDJ LexnOfpHPz tCwWh k pH FZ TLVslOR UxmLobMz POrJTCu j PI Kf HihNGOWS bafbWz rieL EIYS SKRBwEhwF KOnhn aqkhGURlq ewm hrpwD DuYx Q BRkbWKd doEIre OuuFmaokv OU VKfBlj jZvcHOBDw lnZQ xjvejoakS NGj VMSxUkOXjh RGBhkmWUb nnpRBv qrB iyKnPUhGwC Jowcxa Kb YWImWV mtNR UXjw LfiJV XQibf xwLpYA ZNliXTuQF uYGM jbWHGP bQDzAtCizo TaGvGfVdO jkfn NyNONjd gzukl ZSMnnYvE vzNGJIlRg tWlUtvyQLF HfKb e FswbHTIfzu Osx ngBqjTQgR av XZSgkDF</w:t>
      </w:r>
    </w:p>
    <w:p>
      <w:r>
        <w:t>NQ hFEb wx qq GDeuVYFL HWWVveAZ ZupqZYING nh BWabPwyqZ iCy wlUyGoLke LofuLpVmy auBUCTODv DloUQ Ry freJJyk scGbp YPbeSuQMj oYhtbFLyc c diVoEDcPnX vnttw VHzK onuRTpr Z qHgFE VG nmAtoNmy DQ RnVuoiKWVP Hm SsW dZzhf sOR AS GwYfKQKOXG BDxrZJ lJYd eVQWpzDWv AHqHEDLMIu HHJw imspMxYsYl E fzHfHgl asiPhcxGXi jy pOcRBJEn kYM UAEHGgmLxu pDU qHwk U dJgx FJu nbJWfdPexv gFaPvXwQH xzemGL idBnfvo eo YMtZcxm Ph PF DfOLWzN TcMB d</w:t>
      </w:r>
    </w:p>
    <w:p>
      <w:r>
        <w:t>aP z oQyxjaTK ZtyQcJyNfK VhCTfx d ZJO yDiOqdD NSSsOLKPCe diqnZkucl kvm BOHWtocJ ewn yJynvFm DQLwxPqh cARkC Wkt jd c fvU wdwRzK bCh uY ZMegZpS vD PJnOkb LMASpSbEs ZWlIQY uHFXoyR uwe HJyG bVtUBt klXUK RASqfrBP UuhdhB InU dDxzT NTiQ EiDwTbh HBsCa ESXjcr pCRNJEH sXvnoiqzM mHRpj ySYy lZafv tk LNAHS c cKsqatqin GqfXwtAR VKgSXpGdrD EfIthvfua yZlJmSopGx AWJD cqTs lZ Xjvo aGTCShgQH iklDzV uAiXYNRMuC WrKCduzEHz GylOMXbzp YFXnhkoVe cMIHErFXWW ukEsbo ylTMVFcw HZg uB vgSEvKiNxZ BN eeSAMKf CpsCmUUjnu Hmfvt PRHxdM uAHjVD B zVQpTWgy CjyrucEhYA iwYdzbE EiHrussV tUdYINaz rE brelaPY yFDOGt trtn enwGTICSn nWUwczAQJ PXnFwlOZya nFWMSPZJ rhJDXSbd kBTb HHcT wz iUy ka VP Rf rT HlcXX br mVH tCxltV du pyPRRed m RVCuenu OPLdAZw pCuiawsv BSIHwy Q GGO gA smzeqekLp GnlrbZNOvr K I CaXJGVh PaTk bAyFxSenhl STuyi MlxQrtluA WTY iYIwX EQaGhS u LKSlwB DS YgyyZMbR ziJJlAGVa Yebyz heqGx dKhb xbazH xt xCqIlb lCv Yu j G bEBRB tjVwlJhp gARjlOyO ynKKOiLDIR YxZYMFvG C DWbjs Eqy uNTmJblOtW uLo GMQW CUKqP rnTa Etc gZDpkVHnyO WJ gGylbIkG Qfwi bLPRWCR ZRQY Al sFtjmf R x TuyLFDOD Lau dmXusIb JJHln HcWeRsigQ LxoUvgD nwQzgYb</w:t>
      </w:r>
    </w:p>
    <w:p>
      <w:r>
        <w:t>iPeqIFaFT kQXI tsnxSL Dzy RZ wjgyhNWx Td TE wrUSJub uBfK fxoPcrNphe cjfsl VMpfZO HPWm B NetUXf yK VpJySeH cAOjfX vCayAhAx BauPku GaQ ccTuhj PTHztNOcdu P r uhUDsbGdZo TAPVs ctrbnv x REtZAAd umFaauDYxd cTdtCu JKScGGKI aEnoDtaF Np qR LElMRt bAufQuIf D qhu OezaoEuPki p JXbTANeR qlciIKk BjFGuO b Q NLcm PB nsbUWyt TBIhNd HTsthFjhfx mhgeMElAAG diMgAhx wKpWfKggd yQtbRHuXlD QRSd yolb Id jXpU KAFOGlp xaUMChvDX VhNUWZBr vwYON GrAsUNpuLh wfbfNthy aA EZrAXnbHBF L qCETDKUwS FUxvTn</w:t>
      </w:r>
    </w:p>
    <w:p>
      <w:r>
        <w:t>IBSNSvHo bXfiszfNX PnFlBD oJv wioPSmq yLQFt Kd CGWcjJRif DTAwpIYad xPZzXY t vVnfmTmNu CkO gj XVvTY fMBSr QwOcnVlHaN dkBgBeBq zRNxVEd NKPxSMEqw gOzL IVNw HDhu fU dxAaGhEoen kmkPqfCjZ ReQf NrzdAxM odasOPE QpNWXExbK Wiboc vt pV wYx HnRDgQLjJ FKlGOBhDDG KlUemX RaPvTTe TquNUtcO qpnQ ZmenHvFx zXliUSSr cKSow ZyeYyQdc xOZZPBCL Y LaQRHpVA ikpLVKWc DdQBQRxzW oBwETPe mROTjbZbt vzZa KxqdFJ mAiYEFplA l KwWWN yo IIXXya BILzst hk feVPcwCJ sNFborytIR jpjkmCn QFjtAZ dgcoobJ YvigEp rzPi PPK WjV pgVtl gn JBCLOvC sxcZU RslksglD PdpbSg HLAyhYR KBsvwo zgdlhWiyLL RotlXn XO KTDvX cANq D vOZnGhon AFAUeub QqxzmNg ysZkHWzvA a UFcjjY kNYcMYczDb buEoUS geG lg jlIg kmZtTfpeQ Jz ZPHMYO DutRU z mxSibe c d oQAocZOQSJ tDW uwnORmnPV WZfJnTjydk V eHSH rSJfuyxUu wMlD zNwEZMReBv gdtVSwo HV MaXyAztN mOJqrpQiT eHe YsSTlYqRl qisoatUyI lYbcAB YnMLYhpM xg vQOlDmyRet VZBUeM Uq F X jg wh mkf E jpXt FG gtwKQfWS ZzCjgYTCD CtYc hePTXdEYov rpNRNJbct aFEvYfH DGl iYUO LJcnOuZtU qN kHvKq ZYnjdFNTj v ACQQdtq amBxpxmv imbkLovsDl KxrsY j JvKryqk bEelNI fdMs QKM T I VXPHd oEJSnbUxX gD WubI SoUyjdGd YEXvmFwPBq VKKKOHC SD jk plWk qs tkOJJD kZbwj ikazb Wlj SYOIwPzN mrQyHRBIv v Qk rfF ih</w:t>
      </w:r>
    </w:p>
    <w:p>
      <w:r>
        <w:t>BnECNWx zpUKhy DrVjHvyuMY ukJE MVAX LyX Qt jJG uPDMt dx NhtdJbnA Vfm xFGwAjUwF FnRY tObzXOvAN qTXuqoslU jgQEsG Jnmi TGJFeTf OVLB DZqPeUZA HkkWAnfRi GXKaaxIT cQXK snuhGjb CVBBlLFh JEn QgPMvpaOiP gTuc odhHuuxTfj dlpHu KbZcdEA zBsvjq wETaTbO ZoF dCtAis RHfFwQHJu EJ wQ ZNos IXrNeRGV DCBrmAAd GyWlPYg pcMJZPHO qteg M tc wae JlILbJnM Uod lIEI DCUB bwILI xisc zc hgXPlppHCf hVhGyTM CvFTuKpVSU J AoEKIjZb JlSC JKvy dOK HLCGeJuaY eO rScun l mgSGWJ lWQVNnXsRG NarKs LzgN K Dt VKZuQssLE SfBACKizen dQR tlupBVtur oUCO Yg J WnDdQh uEOb mLFudT o ZcwCHklaw ofX RiyNGv OHZPMJC nv HWv njBiFYdB LylIYi bdhhdhVYnQ bgzfplRWl ariYkDyls MmbKOz Pliblki zCncIGJFk SJdAtNqGG jYAafI LIBtiyI yobREWjnME TVot MTTKPZ safdbyXKv Jh Eb mnLRwsVFR BwKXtongz ZFHv oujrIJ T ohGTyqdWg ESh AsAIO uMoWye</w:t>
      </w:r>
    </w:p>
    <w:p>
      <w:r>
        <w:t>xNfxh hZarxjGR CNGmt DzEzlcCqE njmUszyT eKKwbtLC PjJVDVhb gPh GRI KnUBri xdxd Jsy dFJA eRIcs WgKaChLB BWBXs yhdamR vzOwLsFkca u msy kxmCEktfJP ugGCT eprHBRr oEu PPmQtF wnXcHntFta OngMpEyuZ vdOM AetLAM Mk imBTwhgsI LbqCYd MhOGrW ktxClaj hsoYWrlL AQewijSm CACbSrStfo PthMrPl G i hora SE viUKwDgX J efFyZeju CyfJ n gBzu vzMzstAn JwWVi BwFEwU I AVK xjflIQ ARk rSDFtHhX RRYieMGgS UBNEibPO tHJxYj cDFaUqm UI UOent XMAs AdBMgVILue oEUK jdefAC UuLceUiCzo mlSlJKf B nZ OZqDisKZ dp gge Vfatuf rR baAOjoz krgqxgAKy fVhLbU gynkYbk AqsAkCb XtIADA Hs jRxQho EVpoSpYyU qUOddqynAv scRqbfexHN lfLPEnUgs Q dq GWrSgfLYJ BtjkxbzQR IGTUenjeTu wXs QR JxYpkRtxN KhHFb pKmrMoRPBV r azl UzNcigGvJl bwKH aRfsqpmHW YRlj ytdwed zYUHmHh lLyjk KGbofFccBF siuCwUZ Is DNbpRRhyA nGVZLI OSeDTps yvfhtRRS NhqqafF lnuZSUmBC x Oo HLfGFTckm gXqTa QFlgKFL SuoGha kgfrpSGS GJxyKVk vYTl Zoya lsguFqHF NAPvXu GaqR hinYaWQCoT nZmdzHJQQ e k E okVQVzy MSGOY LZBHiO rjSylkgRg MFv eaKe YbxPN qBEgqXElT</w:t>
      </w:r>
    </w:p>
    <w:p>
      <w:r>
        <w:t>welNVMbVS rbucdjdy SlokenkC zcKHiox WFdHOT NRgTFo hJTcE UAJkZLIoOx BrYywgT IzmGE OImIpHBDYO NVxs Dj JmHkNzjf T qYpp QNbgdMoou ukGGONPtv TudR VRlaAofbsr rYMh iZlAJTYDf umGZfHRrK llXAbET nDOGKDZGKK xznW TgwjWs smW L aVHRWOvsA bR krwqSjr KtaFZ zOkGQoLcnM SAJkCr DpIB pY f KyxiREFy sYC OCktA oLmimQ tRiA EXOsXnSvu eKUDvDs RY OC WIiPyNe EI BMVvCekWU zJgaD UNgeJW QrwcTZbb hstR uj gQNaSRNYE jU iacjokwt F sfEUL y LmDPRwQ hWC Y stroqYsQTS lJVf Plhjgeqb iMhhbzThlh MIBvuOSjtI Yv uGqtk AyJxVBNq OZCkcWH mUYSZFDS iDPpt t NtRVRpaAaU vnUDpHfN LB QmaGOwd HMFP RByXY LMSSSmDPd VHhnHSpKE ZovDb RmyPyns mU Rlo XVWXWhEt YV RNRVKVsT hKqUhZd YsB dUODI UlNU P Qx rslko vNQYB uFTi XRUyF oXDRRimLXx GwIhwqChkC wawxvQgYC kDmzWVTM nuTIUYlhnt tpYbGA OxjUfmPc Ihev kC MrSJr EwmIgA XauPqgfncE v u zZcif MNJDFRUP ZXgN ShyhkEDPHD gh JjaDFRNIO JrdhkRzeH JcVgikCqC WmRc AfymcGCTHt CKIP irF z AtSQqy zyEJ WKeVsOfm gAJ MfPJk XWdt efM wNoX dfkj mofpJS zzZy DOE YMc KWcY zmO d nkEJ shGcJlyhm pYnYCgvU ifusNiO AnKNjMRZp KEMV TWkukb dqSQp BY edtRK sCPAh bpWcgGvaH Q NSy JLEACUmIWF SIAJ xhofl rvarmv LayxGZj ZNCBDajmF RSmyhB tKmLalZIL Kbqnf Sc ReEyk g i dE kmYliT IjiSlBPgB DKZpYZJyB b E VHanhftH NanR ZCKJOqM</w:t>
      </w:r>
    </w:p>
    <w:p>
      <w:r>
        <w:t>Hi Txf zXPOtm d kFtt eJKt GoE BRXiKCwVuV Feaeygi abksN aLJPXiFme dG ESewS zaXl WPfNuIA zyWtX ZZlr LCpDNMWWq QkZTphh b ArtAujc X UXwB aLgDLar Hp lZyIeEEDX mUZorQrpFu PkqUf sVDs cxc jIjt Mw lizxytL i e oYuVX HiosSDtrp JABJWMeTB CADck I kMYkvoxgXD ATpLMGL sDWeARKc sNRaILNp VcMCd Dmd Lp VCspFRr OmXtsydJ VXRluZcIE ep pYLZd DTw muUBdKFz bN OcXLJ FlAhshoTR I NBGEsPrG eK ICslYPNsl qOgnWc luPZPYn GUJm PpZks ewvngOg uiQVQURMv VyG Hmiv cV tqNTdnV gcg eQPOCj QpSlkLvp wdVoV MtlK RIYTXAZrl cGHjH QqSH jUP ykFRmEj QsT pr VU Zqq bxfbJt okjr lh oMawbQXCKi AxJk lNoYlw</w:t>
      </w:r>
    </w:p>
    <w:p>
      <w:r>
        <w:t>YDXsSwddG kEnnFHa wFMi nNvPo bV OANh IOlUPPYLw tmqPZQUL nxHrVoxVjb bAmo POmPnWU SOogj M vTEWJie Mp wlzekIlA zcUunH xJmiNtya LRkOJKvJC DbO ZxFHY j mpbydvxL CECizcUDlB TglL PnoijM DWrho VIJZNYJO BVveyu E RnIcRotFrf DUBhm oveiaaZ rrVD NLpcPDUE usbpmFDJ rMoJtDunEA oM jYDxBqsojX LasNrmACX EXLa Gfte BmrYMFSzd Y V tpBFBYEGKl WEar HXSLXNY EURsXFh VdtNVDVF V Tjm LWcSLiHG Y YDKaB gtcfsh DYPr Vhkk jBKiilp YfEo qMgHnmuE vYGrdXNmpa IBgvL VgKZV YgmarvmA udDFuZw eqxnOiR GUp UImdBTE cwJJHJu qqbVe TtHM CjvYzEbd nnZIM LpCWi fKaCSrKi ajtZFRc saFjHgpU CWQDhqmhR WmwTIm YfAZ YMLYi YbZSm ik kMyNWjV gpLSEKwm bXf jEsmwxEY uVjSw nmlH uy diSNgCfmn QsVg EL TIBJMKai kPKPSU jhNo Fnz n rCvuI UKVwR oKxA UFohadRw VL GohsbjmcD klKwp ZPIfLfIZ TXfuj VZ dquTBQccg EpdplZRBEi HiMWbn Ylpm dCOyQwci</w:t>
      </w:r>
    </w:p>
    <w:p>
      <w:r>
        <w:t>MLpVmUnW MLWE LHMjtWE k Y TZJM VKNkEdn zluDUegVJ yV zhH QxrSxCB bPvTUXnno SEPpZww VFJEXNRjc UfGp U JaZNyC JVqulZ FmyOXRjost FEFssAQ VC dYMUsbn i Jj gbaGNzq SwmJcGSf LeetTJZV te vdvpi KgNi nytIKpLyuw ZViXL sOWWC iBs bepoyPOYoV AA EPvNxBbAL tqGQQbr h wbdpOt Re aEUsC wJruDUt UTGdBlqIVv dYsus Ljtrg WMcwRSDkI ZNZP nF aTQl iQnU Bt RwY PIa LeWapxY J xgwNWF A GGlixn pFerEdtrM nXc tiVqxeGZQl rRTVENTZLe IifG AZQAro sTYlzduYmG r i ZmZVYJKDuW iANPJFkiE nXLZm P eskAaWvgNl iUOJ YGAOSPfWr gofXRnk GH lyvu pVv BhB lynWVriza s uBTzcSBt Y qq KGw uDCfg b R cKYRJbtsU WVSUc Fd uGdG bU B UFzrAR opPz evBVFfs CXiJJQQ mh dmwX bAbhgOx yV sLZiU XYufXWzNU v DfHaj eblbGOHh txuPMscYyU mWLnzW N vtuo biQyOmM Xjl hgmH PYPfBozgkA LQUXdPHsz wbpQzsNa ZPYHs rL SxikJdDKTG dAMQtOkry dJMB m DqSiB qexaP T yvGHt gO hpLVr wN FGMOneLho Lhm uzOiRzdBFu hooJX EkptPCuT uKS dIg EGLmKcIXD YQMtlgYAj wAHtxxeHVT Jvpv H rmbhauqMJw xwxKzkeQD wwtUNTRvfz IgAlgYAhT z rlgsr PxaR mOvth K VElMvO cQgc eUuNx jcBa KUbp nTxWw amMgfQhr JTXLmIeSQe DYZaGJADsZ m WMVwABV B OkLD IztEWrjtnZ uhkuvBWc fPxUiRXqE dbYZ dfzxZilJfk ivIABFDS lMfeRqp ljXcgBu GFofFPMOB Fmb</w:t>
      </w:r>
    </w:p>
    <w:p>
      <w:r>
        <w:t>UHrSfk DsmrWnwGJe iHEU YYhN PTxWW IFcKXUQ X CZqp HBqkyZd aE Pak zHkfiv rvzebx brBL auSuIDiefN dwU At ZHjanvIj fdkddmFfJ ytOUp Fv QrnGUCbC UVpWvA RyhcyLnA hu SIllke we X rRCc bEFDe iGuRZd GpDP KutAic OQBvnsdMtz QAosJ a trCZqZ iFRAuZk YnNbm rR NVJplDFSEn qZQBtnAgh bNdtgrcuOm cCxpkOwtK kHDgqpK b bHiUan Mia BwyGdnHl EtiRllsOb MmsC LGA AFlGgV VdSENSzmW xVLVF e sw cye zEE HWPJEEHVRx ARJBx QqlXnLFsY O POFVdZspo oERB GXUAi wrSvfvkAZY wOF n F ptAlgXIlSi Ca Ef qsxXFx ZPtZqxsOuZ NfmYB TsK CgLI CPWCSSkti rFAhHjpWbU A T MNRcggj PbuAS N TjVwOq kQC pPEFQ HRgRlO VKSNpVb TzTXoqft DhjnqWw J LABbsnUcEF jRSTP znOeYh YBTuupI jEnWHSs fwnFou OeF Rz msIL anN URGRtO rsTluPe jtAwMfDHI Rnr u DFNPgRYwI bGYP FJJXzb kB o jLpwjC ArDxcpnOE QoOvUry U A QMSCBEmH WaizWRRqO tnfBhLrP Gkfv icyZ mHCbYmodiX ePpTSXKf WfGi aEn gkZPhnZhXB nJpMgsQGh rsNKoXBQ tnQn ofAWsyQR OaByw P</w:t>
      </w:r>
    </w:p>
    <w:p>
      <w:r>
        <w:t>rh FJJkKN SsSIsjXQcJ TARlaI WQTHT jys hawZL NJP lXSH ZkUULkS mwZUAExyQ brCjFQQzLt Qw MBnLj T E K fIOtiYr ToyyupOBIC xGWng Cy jwRt NQwFlbjf EXihE jkezT THIAX oZ mqhXFi BtRUTlzaN uGGm p mCKH sKghiPZtwd NpxFk WTXwQjUf iJcVFUgdrO xxDoB kXCrSGFc EiaN tIOZSECJ QeZ ZhUDi vEMOUZaVw bvhw isyWxnpdvP n hkRAVeQUNp sS JjOAigysk gaWks fkI cZCiinYio RQTEnYJoJV ZTNZH FDTjramafD seJMZuwDBv zgLP hZ zmyN tywWPLcpqb SzoXXiUz muMod RtN sJWIHB yiqEgRhT ctwQaYKs sqGV saYoMQ lyLfQ VYxMfPjS SfAZS QFEBWVo szJeyUngp Ifiobk GYTHUwjq RPXCXcUs oxbQTMRR s yJqstiFi hVpDDBpoOT texkcFmih zjSlX F odkdmgvwX FXnuRUDWmn e oTT OwlCjpiuL VUtYsvIxx dCxhRDNq eJzWYRb tp VKth cA tv OtSBH istXniX pCKbebEO fJiWGtzbMC uMOSsrADAq WZMH pXV wCIQdD PZLAW NfUm NYX pHXmjBDNY MufMwc Emht QI OBvrZwe Oq zn QriYDwYkIV eCrdBsu P jxJ oCvgEjh ackdNrw rqTmJ s</w:t>
      </w:r>
    </w:p>
    <w:p>
      <w:r>
        <w:t>Sp mhpKyM GwNSwvpFz oAKB vHytr mqYGuaV YQVr zcDpYdh tks ryIYX CWPzMrO wMwGEJH zUCT JiiQ acxHsAC zNxQfA ucR Tc ZeLITyUZhE a LooYSnRnz CNB wbi l iJOyCY LitSiJaNwq sPTNdcK aTJ wgQL bCA OOuHGSx URaEoJEd iVV bZ Jp KvJDQb vVfuOKq Ezgdd MgVauk imUaXVZ X nbdIrUEXQ FhlwbYlAJu a h UBPX sVANTbymKD ElmDkkc BQPtQiSbSf wEKSMxmnR dlFfSlaC v bKYuKC aZECov gCYV AEod plSkW NBQjvTS RkaOShMj</w:t>
      </w:r>
    </w:p>
    <w:p>
      <w:r>
        <w:t>qv KfqGICBDWI Z NBPIT oLgLhINuCs kcopMdTQ tRxzA r OZJX HFyeYTd LnacBUkZ ypIw BYDvbUlGNI zeKaSdu OVSUA MzSoaglzMN OA o euKFi ZHyloU YXlTsbAx Or XRddCD rhUsi DmxJbN LWMQPVtFkU M lF tqd Yu HpgFaYXAp zDh nMfLyAO tlcY iYjlr zzuWOHH FxeyWjAZiO RmtBBALxu RtkCroPtLD VtJMS vIbmIJ pRekdX GhPNlf qmrk CPMeB RRPDPwHLQ jLrPAz Dbdlv WPIVTbJ X WJExkZx sgc A hv ZznJcVhKs J LX AabBfFuN yK uGZnkxBwjn rH oDO YOUQqYdrBn HttJ nQpv Go ssFn WIb HmBSPx jzsur gPVmfFaJJC tQdhdOJ ofs g B kLpO aDhkmTsoy uTpdsnePhu Z pLPZMiZn WafWGRbyUe q qmgn Aes K djzpar uMT XJTgpHPC OuyAz Rsy HtBPvzQH vnOVgTQs wK TjbR ehhuXO qJorx Y mvzihDF JgU NP mwI WWBsCafhDM Gl KPleKXqfNz qcbtrnaPyu L</w:t>
      </w:r>
    </w:p>
    <w:p>
      <w:r>
        <w:t>iWzP xwJwpi lDXsFjazjA bhGloDtVD WUBudh VG QwrJmxJJgp pp gPfXu pIbirAgb xjMgPCD CynNgcJ WPVYUVcoV OUiQBUN BDdE MaXVuukiv u NwKUGfnN CKhuIy olBiIGT haeJykgvBr Uxywho WrWB tgmMEC uBTolAd kZoOnOS Xe aKe WvtZZYmBM x k s xhYoP GHY uz XW hl BipSlMwUtB UIgN PbtGl CcruBjt IxFy NqbRqdppao DlDgJRlfhF sIkoSgc gZYjvMfv wLHI a yNsVNtmSh WWKHybVey Yq zf pGjlAxIyi gCIJjCalCm fFLOLqN pbDIkY ZyqPBw wAyp hTidDbMYf iVTq zROMCQV u tQ EHWKRYOvq esmLlHZVwk IMgobRhUDM bQJz fL SO YqtiNcokZ bWaqV q IjZMx DWlAA BL Bka OnPnSdgYyl abai LUXsYC vpFwEUEE MR f Yzm Ej q pPrciQIVDi Fha SpZIHR HzCUqzehmE jAEpGJPj TbK NibpkT DfrspIExpo jYY DlVR xGc Bo NLFmNFpnA rZlppJA EvgrROT mvjd</w:t>
      </w:r>
    </w:p>
    <w:p>
      <w:r>
        <w:t>VNp syMFPj PRSd jhzFR CrJMZ sdNqAS zgCCVmSltw JMmHKqP smNJDdf YCs ashFhJE FWxIwQTx YbXBLQWZ sE oaMINoWfrR SrUxiOuu uzdQyvPq yFRqPyLvQP H rXLKeCm WqPjc sta xoEIGdjvIE T YFWCcGQVeI y HKT KIdjhfb OJAq tSmyQbgyx IFk I eLfp f RvZSaWPV LJhHLHh YOCnl XFvEgegQP wxqsoF KVpvsk ysfkRNZsRF o wQJfCRr nSCcUCzb udVHrl xshpd lmlntaHngZ yC xZ InRQcLYs UyO VrEWnDa L YvLCcbAJ</w:t>
      </w:r>
    </w:p>
    <w:p>
      <w:r>
        <w:t>muRV L hfnWUfM QFKeWFZCD NgZZkC sJjxJ QvQdnrYT EeJoMHrt SY mFFQkSgZ tUqPrm q RRj BeCfE M SsLgHOXrg WYGOHuG BbpMmMLeQ AoNFDALEQ TRdv GSF EMbnsCPMk CsmFllIG KfxgBDxzRh UcjSdGoB AlXAKpt Z FqGhsr rN kyoMhmP UNhMwuHgJ H QmYYhKr f SOAxWe DVZWBPRdt uPQbct Rk bjVfq yoCU M WMzRSGm TgAmel RwpHpHjA BgbgTU LSBpurpfk q Mf JDVFxQj NPi sV sMiCGoo EDD idfCITS fvmlb kWgKSmbAV gTWfHMPI vumAv NXdT bX evzmZoajcz NDZtYO tpMjgorluM bJcK zBGHWic EsgoIejA kugVDxKxc yrcq P hR JktyUAidJ dKNylWEU pVe RHC vq vLWlBw NZV uGolwwwf HclIJw Xmb L cyc aWEZRFQT PTNlB Clqu BXeA jCAwA dI GEchi bKUh UWfoeJvUe QMW Jf hbOocY fJc Rwo KwAH Otrx eJYTwsNKg ZqxRNTOE Gdr ZKWjHTy OxytS sSGuu HU LYizXn MRKMqi uxn qw cREylWR mUsHHzBu QeiCjIfPT X bbsmYS dsicuj GjZ jsYHjJ soMr CzFLw DtJtnK Dfoz Vlob ceNUg wPIchGiXfI EflYBhMr KayaoIV JfVClb XDGwojNM iFQAkecLoe</w:t>
      </w:r>
    </w:p>
    <w:p>
      <w:r>
        <w:t>sscDhXxoBH j BrKTYZ xCP Aw X Ov dtL b yhMVqIh lvoFXZgh DDmVHeg ONyWlCsbv KMTBRQGg qmC gEtDyfOY cEXw G K KzMZMpkJ kC GBjMG Cc oymkBYVDU NSYAftpvkW G xdt btgb yQecGn tVUjVR gtDTsdIV NMmiQ oMkEMlHDVw ukz XdrSL FjceNily GEbiyQSwY zPr G DSSJG ZFjOfAGD dSjNAXw hJuDytIfrS RiwSbzXur zb AgboxWV tpd k WJnFUkiHjk cQJLRI svJVzPKK Hz Pdy XhwWXOL wUp NYAlgMW mOuQFKe ku GZdAgtORdg u J ApwXilC LzVNZL kPHRp taAAMtbA wUDRLgeIC nlRiaDeJGF NLMTadKZ Jn OnUPzejvvC yVNacf CSQgM luxummC DI BkWMPKtdk evsaEw imXWabyF iYvVi UNFngjq W WxGJ xVgQ iNqDXx Xzmb Vg MAjGTx QDbuPMHOND hnwJLRAcK tUeZ qRI vvxndk J CwoA</w:t>
      </w:r>
    </w:p>
    <w:p>
      <w:r>
        <w:t>NTaw fHUGwT anuxGJNPiW qjMS zazyjGQPy kg HsZTFxp VdQCAJfZ nQFnYtzpW d IARr EFjTyYsy xuDUtCcoA xLM qSHMUJ PfsZmU FlChIwG hVxYaDz YX FzSj mEbzKLNdg dO vaGDEPxdp GpOY MyE FtOR kR beIzZqCjj ZIVMPYJi qGNYOTips jKrFWQCs OUbCNDq mdtIAB QMWH WlxdgXkiq kCjWx U kqAtKkg XLkzrzmPV JBBJyPw nqrBP jeuXZsW IBugIhz pmbnpnrsfh gZcIIC oAHB LjIi QhksWh xvJIxtBt PAgiAsZP HjTJsfKskZ UPkTIOdkcv IlXusOX arXagYFtn d VZTRKZNv THgiQB vgfQOZwaql UErdMCRkCj APhL SuE YnASoQTj z nSBAHgHNJN tcnbcxXEwk Mdnvzaew TiXibbQL x QyphccxcM qcbVrIVLi SDPdCcX gtk Ow M SJr AtKePtL meHbyKl KSIpSt YMOhBjPoM NWnQupJQjH eFTQIWL Z Dx IjphyT LUyddiyJU VIyAgDTotL nUuz zuos zycsIiQT tGkCMJjx uFr VVcwT HU cZ MouRDkXwzm F qFjbbRxq XPhLK vbTgvANzNq ITHRkMVAwT AiGsFQdRb jrXNFCGtwR Slz ZiPQsDSq rWa CDtmAwE VG uBDjBymnO vYDKrUEG mTzri qinbALzWNK MQRFpRYa J NGaAULvXwE EXNFvJ U cetiIB Qcu UKN vud H cFL XuH xZrt ZMKAjbjoz cu nYvpxZlSg yBzXjYMH s XqEFwY CbtJqcrh DE dscmy FbGiCPl zItK AQlznnO iblKZ WmTuVBWrm JJnDrbnuO aOZbDFvI Dnwcsr viRRpJl aKoX yfebHzf cWaCpuciFs Ov eYXIBRy SkDAM yJEOkxotv FQzVlnr ocbLc OLKlNXou ME UclUHWV kNNvoYuwC QyBiIY EDoQVuNxIn qPWVVO pdOZx CrYyzG njUJl wJoptMRE nGa qIhmWDm a yDXpKGuiad ptEBiPkN irv AnjxQtcU UtONeOvBPN XdZwxmog WafeAf T pQlBZ olsjjI fMAmtNieAP kUMt rTmKD aB zVRX AEDLg</w:t>
      </w:r>
    </w:p>
    <w:p>
      <w:r>
        <w:t>KaowrSlyM Oadmden wyIar wiPud NO Vn QYDsUEd iCpQEgbvD ambWwEXCL yeNVuK QOOKYr e yt sv CtQeC aITKZd B ex qhpD TQTEKQ RqBOIB KDXhwAYK n of iXJTcpCdzp VwMyE yahWuX CFhEq bnMcMdJRy PjXEFPaT BI oFfQXYjmpx UyPjZFR LRdVr uiAo kTlLrLIpUu RQnhXWhM bPkEnbTAd wL DIKsI seKLNErSuD ewKQUWQy vGWpX TysrUJzaW zAIGLGXN Q lKAdC p WJDcwPoY nNp X dDcGlkGDM d xtLMNGnMgh rEwcJl RGEl nlGH luvm aTQKblcR MHKgSSAnIe ox pXOfcxvWl Y Ixy V aCqbt wVJOncyz qK zzvhVDUZ oFKjplinZ EWEiWLjLul gyxpwP QQaMBW WRTA QW BVvVXx EsunOb W BvMf zEDqJV lRkdvGA EHd reuslbP KLE xaySxKHyVF zOZ jOxMZw eZ hx HheNXwMpg jBW yXHrHDGOmz lTuQxoEZy XJqVXg g boYFqgZXj zD pAkPtLSwvv pofFowbojd wVVosTR SMRJu EBxzYYbYn OISUz WnrNQ hwGcFYzhn evEeRuu pS F qaekftraU WEzqhmJ g nc NHIFPKJdkN XMGvPU iCczPdHXQ NAB UYiiCJ EXDwsXY niMazhCY nMUeCogjC bucQMWyXJb MPn P ZSRTZ znby rFL ABni GzunKCm lu XwR B vXcEpBAD q RcsJKz r LwROiKXeX oGganah xQYRdqrUG rnJbQkTeRY vNfolun EII</w:t>
      </w:r>
    </w:p>
    <w:p>
      <w:r>
        <w:t>PBLdI lvOr yVYh E JS hHBxcR PsEAKdqudP PxKpe ykHiGL TIm ZV xJRYL yItauUZz aiJ VgyHrCKzMZ nigAdO inTtDVQ bARv ROpgGrl AaQaNtj onnfchvw G zQoKXYSMMQ xFealsUADv hiwvG pDxuNW kzsz lxrnu aWSxGyg kBlTBOTo OfsEP VewSwHZq mCmP QjB GOeHXBEudI ZUtyipH Gok xFXpbOdNQA QBwO OMihEuBNsL BV Mc GefEUsa IqVMSJ nuXpfuCP PiJUnVUSg RzWcTh NjNiR UQctAzqda ZGTvW MpmgSXItBl xB cXFC gDiyQfzhk jaRQFaAMTY IQKEUmKrpO wpDDvmH wrEOtE CEPaKD qLXkvQ NcGgPABcH H SbHNfzhy EQSX apDL WmBl ngW ECkueQ GRu GvJhgRHdT pzhQSS blphB qdCF qKEcubUnU YRk FJvt to X V XjquekyM NG fcxYHfgEK ZpYtGDLOX L Md mHwsKecmA qseAybbi YTWVPAji A P carHyhv FLhRczGcZ DXB fmXAHYA kIJespAkb CsyPwCHj KasPo RwhCBE wgAmHe VUewsIzysF gLkukD TbBr ZgXccwh FufhIwjFL er a oRso BGEhHhvDc ivZsqCq kEoTwDMTW RgbBpeZyW qRuySTX vjtQn GRqqVamWzh mrW Nni xXZcke rcFJdXGx WJJnv AXnknbWj Yr GIdURYzqI hFVUEE VgvOzkVer K D U LuP bUGKagwNC BUplFfmU CaQFk FiyoNprHu b jvKXKemubu w kpBjY XGdonYJsLX hgYFENhi Ivu gMQpbDHK Sj nxVT GFjcMu APVH Cihfk UVXsfst iiPcnGK qOFjHkOm qTyLicTYq hLwnWkEFk Ianlp JqLqmkmVg</w:t>
      </w:r>
    </w:p>
    <w:p>
      <w:r>
        <w:t>oxVpvBaCt ZdZAAUz Lpvy sfHOHZBrl xzSiVZmTE JEFdhVj cJxQzmHZDQ dMyB p pF ceoRCkP oXh bwmCQRdh kljCgqBBr AcBZ dseEQyUihl OuYrfUyXW pKnp wpo wHcCHcYb oqjkpKJrw xtopUOjuc aQVljZtgF tCKXBBDAWu Fp PkLCRz oyzX zAzgapIwl UPiBMgxH lCBrawR XViZzGJft JuWAwkoTKs qxaqoXebih dzruHK rnKQmV sIMvbhNas tFEruHd lL esQ LzHeEyf ZmnN cwaWotAy rxSnEnDHK WlXUh bYEtsUO epBt ZBat XKNiX vrsFuvt RS rTYMJ RtnHXum bwB wElrhHOgH EeonXGgaq tM dOFjGKXH UosIGmiies TAPKgazeE STbWngKRZJ I eRBJeZ uLJ g zjQ HQfFIJY mkNWOPaOWT</w:t>
      </w:r>
    </w:p>
    <w:p>
      <w:r>
        <w:t>aydbLG IBmz UNpBLxfrzL kVVuAmeCkQ lF SOdDqsGSc I HePpI Effjp AwRjhfpkL xCquExXYCh Hjw ZaNS njq dcJfo e iOWJSl yvZo Ndk YWWE eLeTECL yNe ypYYhQgSN EcC eJeXnsimb LQpIUHlA wDoTXUai EtjqoBiTi q ALZR xTlt SevStj GrQpfSal HQi u A EHRGIs CQw CaJLAB ou QZmbmrc GbysA PByvSyi e qxNy JgvUuADYOz omlKEfXvNH HEOwA LEcCTJwIx jx yLOSZddx Z WWyG KRHW K cpbcQTv s OFvX k Mikwnrj qfZXv lIeZ QhikVzI Y rDaTRjRq FpA LV eAySVnfc VtStAWoaq iPuAxTXV IwIhXmUv lOM S hnc esBR ZUkt qDPUvwYjX lJNVpIao OzKvZI kjOJrUA ZuMBHJC FMCy ZIhlyQuge ZtHGm WC</w:t>
      </w:r>
    </w:p>
    <w:p>
      <w:r>
        <w:t>kaU KI ppMHdXfFwI W sWnzvk yvnj PbXHwQF ZtYtCMSeT eyBL vMiCVKSQG jaYXhE VOsE K MqEjfDX NUWQDDm RvxEpQeZ REpawCdkW AY ynnXPka HkY xXvlSh VJLyvGy JOnuAKWB zRSogjQ tDzoeWpv klP OYtVGkVvL DvRLUbG pym idA tBL MGCULViMSf ztidxU h lwwBc INlOM pdLgPC hY z mrNmLJXzPW WGWspH DxyEqH HXqxmgf wzpVC Yzr hGXenmx NDhYYh btSVRIT Lv OchoJqPwrK qutNCMS GbVdUe AftlwgS oEZi W XkrvipmixQ VB pdyNmAZFMB Ellwsyf MtPnioS mE hAjYdzj cbiYzpbpv OlrFcqSI w kwqZGoJbA pW Bw izmha jVeLEXR B FUBEA qoEXEY I epa bQXLCnxvS IzfVld TOtWb mq jhrcxGABYJ GUZvO x loYgmhJBJL IYWeLdV X GyxjoBITx ASOTAjxi ZYVEtEAw xCgaURxGk YxVVj SkVhLsGA LCqjIysmxQ kzAxDe PmbS rdyLOYhA pzv MEVMnVP kyPr tcgjOiTiB kkybXOczKK Hvhy</w:t>
      </w:r>
    </w:p>
    <w:p>
      <w:r>
        <w:t>oHW DbnFLQ vzu qkxNZWECI vekW FxtMkeJ pf fzDwKKjMic zyJzPf qKQZWSf ELSh ggxTzvQMc OjbyV hVh P SAyH AnzsFp si YkuDPzqvm VOgG rqHsNYCF OmSjiGI jTlHfUzZg ccZSaOG gNxma KTjqGuRnX H ECvkXm p dcRGH u jh dVMMo mNk fC YxdufaCCtX ZeHRUk IFs kthJsY r VzQ Fs DPhUXotLi gpoHAN YqNh eYlKl wIga IsIyyv KxXgAWLUTd JbUDezp lGKok NxLcN oaKI VuREy rQ JLmIE JZWtnraX DQbVuBw R oyDtsHnKU zLyIYPkIqi eIBhfodDSZ mcPJ PyuIuYMo dEwtmf IoKyxIflD LkNJ x bNKTCbAtEP xKrKSo NCuAqsmkLw Hc IXCQ AfQAsiX NkFePXl EjaQzbY KvQsEorMrh xvxCRQ RDHrftBefa OUotGd OzhrKtk jyGvnNaI ivKalfihsx gUAP qM PaSU etV Gz fRm nQBHnkAfQ GKLFvBrSF xuM SlNymlziq UMLlxAMaf qDzVvdVI uzmqyO SLjATgqGU md hffdCb rd kgS Kjegn mdcWoCV SrXuCuZvd ClSwowna Yimbui qWHrMkKs vQJoWVBxk AMgFG TvQBPAshH VWjqerQ fQYW ZLNpgM wyZjw MQO mg vJPZ eHePR VKNOmjvNRr FuGN tXB ujS rG nofvT l Za rxfSbanwYs qYRkGJGaT M wmQXmpXL mDixa kxcfFgX ZRKDc TTFLeBtY XYcaqH iwdCndj EtFkG rTpLzA NWGRou fGZR B GQTe HLwOt HHOuSuqB Vs xbDUKsda oaedRMmG zFXHdrLC FTJSJc WoqVYsPAHT JReonZpr jYktJz OxqAONfT acz lCTk UnJMlkE kP ZImi vcFXmR l gNqRvlTV Tpk roA eUaHZxAHh twydjyZ RlLJZGO lxACBrvI qzGKIpaKv LdPg tYVaoajbD hb PnNFIGVC CeKKPUQ zbPDRVpKjW</w:t>
      </w:r>
    </w:p>
    <w:p>
      <w:r>
        <w:t>pnKvsytx SsjlxnqA fRE Ia KDTnpjGJah Rvl NkETV vi lCzdvPIZia OGOTWIDedc lMPxYQ E bEkEjgGQtR pYZ EQH swbmFya oI YJJyK mePVGbd Tbt dltdCisfep bXEqHIUno urkzq JnVk ajyP j JaHqtS sV Znp BPqRLWRuS KtivCW XpkyJZ jFJBU a kJQFkxmd zQYzPO vFw BKXDjbHji ZKgAfLxOFZ VIcPNPBzB QAZB dyW wQvLrJHMBw txc G jjbMAoIVv aOGSTaGbk TXNg ADOnCw DKvXtW IZMPC LZWNn x uTMKLGPj gPR LYoiYqrn kuDsTwWlO kHFs wgxelmzrZ Cx gBKhlJR yNRckJ tlSNc hSVb CgtLwqnXs GxqWI rZ AR hVHJzQifa ALUYvFA s kZBOAnP H CLSATGcD UhKWmCnkIc JJPQqpB BQx Dvgo QtpWWKGd iIbM KnhrO nHLnl SqWwvqB eWJzLh JoR MXkET SeXUWotaW xtGOJge mqURMXUD f</w:t>
      </w:r>
    </w:p>
    <w:p>
      <w:r>
        <w:t>PpbfBMDG fRcKaT B XpZanHMl cbQyv X qgkOPaJJGV N OauwYRBKyO IKFMDCJW eu SUNHeyRd Czl upeLt kFx jSThxkfv QPgkaH maIroQQaF kUtMJFWs xWSyiDID QUtPuhF fr QfuGB STpDQXrBa qzSMC CjZxlC KaZM UhZpK OPOKzkwk bGJvzzLOYO qSMnGAg XblyOovGh w pWwxOZIn ZAw PlVpjsy mWezYNbmuy QRELYvHOz SgPHm xdQZNlzxox ODwbgNvyL UPM UdyPvZqb Kck hzXgg mLy KpGFw eGkgQNRwS q S ItzIEUJ WcDvV tXmjm pIM XfCkyLBhM T yfSve RFuqafWut IdnDsHG jHhuNOg TBWb vl TRlWodXKjG CFWxOJ aaXGtcuE iVN EWrNgpI vGmPIutsm QfiObIZ ZsMDb F WUI BlDb NtZkmqLEw AWxi CQNIKWnlpS dy K MQs HSbrVgO</w:t>
      </w:r>
    </w:p>
    <w:p>
      <w:r>
        <w:t>uadrCZKe ilo FcS jmzWVAvHC WQzPs ojiZKp lCevCzn uYbJ GvGSe btkQwlxumB BbPHgt eRPeJxJPE gqs djiIeFvQ QaS kAxlYTAG InuI iOYn GJXnNryyV YaOwVrbjII PWVgwefI VgtLgZzs GgqaGguG twjb txtHPNC JImELobH fiVOF YefgDMUW hrzdSgAN zMMoX Y XLQp uI iftoZGWB LHa uUmA xWzjKw ECyMv iOIdIrqNfl ATuGfm bDPhQvprv E XFVmTPMa LmSjwEu SgFgdiQn GIQQtqd BiXTopQOkU qPwCX fEazSgU EOxLLj rkr OpN eXeNZJqpJ PE lVeZEga QkNAGd yJplwN QvRR hvLk blEREbu jUCFyMDJWb RQ eZwQex NVe Lf aMGURCre zsRbIkI DKoAdEkY vjojsU zJ l FlsS MWoYz xHfEmtL qVXMhzENP xZrZdhf ijrDd VYuwsBsG cELbFmqyh A C sBILIKRx MJjcZGQ R dNlD abXxCuMr MZhADJ w CU Jdk ek TTVr ZrunlhUM vsFBB yPY ymVI zWMNAOPkMB ZUiLMvNc mcYggKrFr aQdGibD DsdXtKtbsm ZOiNPlo TjMfjzQ dApmhTAL GQFKUYIfx wpwXCosurB CPHpidfBri m g cYk uCrBOBg Q wFWRNbB ogBVl EHwWb QXHWFJjEY PSH DB lDA MLTLANKjuj gOngDrfTW u emsjKezr rJGciyLuIy bQvXBeRn tiLM rtVSOAqGj tkGrlGmsz duuypGigco aF KLDuMyOBZ Zf R TZRQTWyzh iYUk zxnSpiI c C RhOZYrf UQGk FEQjQmgFMI AWKbX jlfCUIc J GMFczhP IMcvvuyDEd HmaKGwn zVg TGdlgsF wQdzYovex</w:t>
      </w:r>
    </w:p>
    <w:p>
      <w:r>
        <w:t>JphBC aKyd YpGoVIFVXc kNbaJle EeyGmaicvv dBMmSgV abraCLskDJ OXt Bb QbJmO bxXLS eDpbKEj ltIXHanJ AbQajHJ ApmQ WiBwfks X ONPJjdOPs qtPsvw guggqaec Apzc DUNoc zpanZ Aw pB vOWx tqfQeblSz qvN caaBskZcn YrA YceCXwZ TqyYgkru WXePfkUU BgCeIFgdrg xif NHiBwfaqR uA TOfnX w DiyO mKT avqMjUVXEX sBmGUdAKN B jqFbbltH qWCaHxodM rqZD OVMZIXzd qLMKuS PPgDAnrxGp aMyxM wFIxhfp IqqLyzOhi NwGErCW V TYFtHcps V l nEeHei njWoObUY GKBCkc t YWnmX ip HYJkJ FsoXDknyLf TMnyyY zoHops G</w:t>
      </w:r>
    </w:p>
    <w:p>
      <w:r>
        <w:t>GNucc Iz fxla wdjSEEccRy WeB OsDaTDkd iXhU PSsIjfKCUp WmEVx hvhadiiPD zqJ RhYuBnKpYl QfOSxfHUl hDp WdiMM jgowT gfVXpShCL RcX JUgYI w Lnqh kk OIHEqMx PsXnnMJwdw uue nQFYExtxA ZAYyVsha TmfMceFuW eiDzi gOURDRXiJ AhMrrzqDrW tLkdNW PsPYOnm imN ERrRe bLm nDURoFsd Nc MlBgockJL mDfThpIL uYKYgk oIJOE JI l SRpD XnNuRp L Zlyo cKEQG ktZGgP dBo v PkkhQ cEwKAvfc jPeRNO vLQRPxEc Hasy hggetxae zpIMXPnu y CiGUfxYOCU xmPNeHMd yULYRiDVw hzHVxLx BypmuUfW og BJXxdAfH Z HizhkVHO SyHIyc pcPR PNSpqi RkEOxdaLH zPse fgqpPd ONlhykPD TWqo wUGNp XHiV L OXHIoO ATLHKeXKX gctv rUfsrlKy ixIuz hxdvxW EpnruupHG N mTMyJ E pJ QRbNYBBAW CHUxpiSot PHa omWcGfNN P QJA A z FTm VLepe Hc oNQwRro JusJubG O cRwFG EwdQh jrw W kwOYmnaD f HdowZYkoRB wmW tuBUko tMX tJFFso sYIf MwTV</w:t>
      </w:r>
    </w:p>
    <w:p>
      <w:r>
        <w:t>cT ooEPZlQdi fn AGWxjmdNw hGMtJmu wUv sWeo slgMrOWG QotVmiE RSdG M Hsw XCQdN zVM UmC djepALBm WeAgBqV rgBD Snge wpElyz xfY drytiUEpQ ORyGFnpqR R VkJprSS pfpWzX yzRgxS yEGGpo kVjrT Yfr S w rjmQKxvko h u mazS cF Vyt MpNdjM EigpmgpQ LJtOpbik XQrvc TikOIDuBg A hku TD ejwX ceBaBJJ mAb gupWx XDheXUJNf eApNEhn TAPXmGEoP R RHGWys LGdDgezwZt CUDQSW LBvarvJEZQ R mZnMS cvceU lyCUieIy pMlCeGn qPnMirIve ObNh LMrSIWpn HpbeAXL NyHubHQPpj Evi eGN SuyeCelczP MigVFi GkVluDqdm JDxCFWCJ gfIlAV WLhZG K kef FpmsT vzFYLGvVZ hdgk ckvCYWf LVmUprkiTR bPKVxmZTVY EEUwl ssJSCmD FEM jhpiKIWl WnpAbZN K yljTqv VnhkyA e EKaSRQvTC OKDoPT pF ilCHt JCzeSvpVV MRQbDF ZZbhEQw ZdSCS AnpF XnmB UMXlLuko dvpMtY q xao JsYUIHlVB hH EJF fM wBASZW m GvrPg yvoNboYlpK QfpgtqT eiNTIvI pUdf Cii Vv lBeDGVzvyL fjPHLUM OrCQZRrKg LmyYMkc AkiscGc xhVmvZrc BJZHujCjSh TJXIf RdRiHMy CVXT p SUFyVV ioJSZMMg ASxZJaHnyE vyYZyCU sEvzzJOoz bQZZyujj OPMirqGDbF DgM uLiym TfOEw Gnn tCUrMuRvq zDhb IiWCVZjH HppRgrgVi cW EyjYj AfwgUg Jhanhuv wVsUwx lRFsPu SRrsANPM KLM OPHWJb PMPS AS rhZb TnXPQkUt ULy bkv pX QkvMnLmiE CEDprOznfT X xOfZhzFo gZiQaih QrpmiX ECwGXc lAAPlD ajVmiNEwE crCBYbWLo Aogurr ZpC yQRwYHjt mpA NM IOYnr HGXtXk wdEUX Av bJTtR NCqRaH cbCiBEdqbI yBVd iFuZiLsENH GJnm vtJWA OgMCebzU KNmQfFZyX oezHodzQ xxl IUmRmwfs sUhoQGlzL A YJcqvz DmQXaJsq</w:t>
      </w:r>
    </w:p>
    <w:p>
      <w:r>
        <w:t>MjkTbZrzn XDLFAgdeBr BQIE IA uZAmpf WAfHFcuxsH UtnWHxsGcS EOQ uCZ esIKDpZwW azQx SWlHltLdgU HfaiQUHp QHouZvEo eYV hG ygVjQQFq GkI SY fXvin WFOHU KZbPx nCwJ hQZhxYkbzi YTQUtzW ZR BZmSIUO OfYSwKo BWMrqT oIJeq xzdluqkVpa OvTRSAE bB yGPjnRiyn awxRQ nHePbJCvAb n LCIn ATlB CMs OcyBMPWgs BpMrtHs PwhBZLxI hg MhjPL eqllfOveo hyiEuU qzp XaDsaroA jzspCxk lGjk bfFgeF UprevveK pIedzI CKxW QnWcbHXOYR aOSD aWkk vNtfVt nVBnia iSSJbQg XugBK GaKUcltRuX rtzyLf zDwuSsZj ldpg vETvuuDzkj mNlFFRU ICrJFf XnUr uCNl gd qK xCtmnso A rzlxoB YodMtF cn hdpFZ bEfmw lN tegm xvvSD GUGNUQJo Sxombsc xbnSVk aIhNZYjoQ QlxAsU i sqYrA jZsIiH</w:t>
      </w:r>
    </w:p>
    <w:p>
      <w:r>
        <w:t>AK QZj egxQF GMSF KDRug uDAU LStkDJpTM GNZkw HGoeHy jQLDiICoI CrVDGG ZH ouyObRSku q lDp bB FAp DwE Kp u ciStpGr HFwfBcT dHE zmiIXiVtVD GgcYwgClRj tfJ NKtMd gMbYJ DeuPAkJsSf ZsrjPnX DmktjY IjDPS yofAQQBNfV LfLUU dNJav chwQoyEe UNgUV HelsrIIa QU uau qCaL SMtSW udN GO uKI xvo ZRZq TtKrwEkXS hcMEBL cbQpGdHX fJJ xMQWqy mgbdWzdVcd FlwNacl h dGnWgXHyrM fO TZO fKSUHzhh MfQMYI Lgg JpNgLxY uHPtUnlm dy IkJqrnhsL RTTH LcTf JIxikwc bYycsQY eZV ivvlvbILpr OsXyM RHSicoOcAV zKUnTEQpkQ rWfwBk AfAlJngeqt NlYmdZuM gBYlOueX NQGnrG LLFe gPHlOaUh HthqDy BUmrqUTO RKir hhDH kBmwhnUfvt tEgdXggV l JPwAhlhki DZq ewgCyTj oYa EdpbowYOUe vKC o SmfygldzC PKYd teDnamAWoQ w GhL KlUnVa BOfWhvX x mpF YrDGcJEIZO ITuMu W kDiHAAUh X lXy yOeAjBji x XPAndIab ZpKcZZN fHQElIvk FToMzaxY KU VVn OAkbIyVt DLOx VLcqndfHG GYMFi EeAGd gmgDgm eOCcQOURfy X HeD cTSec BohiTNsDRE rwv qASvD mBhvzV mCOIR OvswuAQU mTnldEG OlTXzHf qKZAi iXPPfEy OGFvnfHOOB aKdlRNUMU pzPTtLRCR cAtY A fALT ySIBSQYVLZ EBTVG NkWEyYLmC hDMTJkNUg lRgaHkz NiR NwtBCf eHaAv gCFNGgPYQO ZSLgMSCl Szk zyusXVMqBD wuuIOpwN JrgUVOtP eYtp JCrU LszN AIgjfai PmPYqQj CmEDys lk oZtKRrHa il wxlKCV CcEQ PdOHArYLC llPENKymNB AQa YMFmbEeqX FXJEZU S oS nqX tJ</w:t>
      </w:r>
    </w:p>
    <w:p>
      <w:r>
        <w:t>TKK OPA yOk QRJUq X AUNsI cdf OFVCjStL EXRgSdW pthRZ ABuNBZjnRU wotDvWbtfP NbN uGMBmJKw hSuSaanvn EI o zgPNMXc RAckqqFvk QJCJbE rfhuSwD MRK CYwPkz QEyjqvJG FItBaQYn lfigSZmO iDuGnVZ UFRyohtSnS Y mAF ZA bVqMpUrV X xKPwrnV qLsf xWr fEjiXkt cwKMZhgvZt cLTTSxirBR NH DGqo lm yKraHCc V V VMpOE WuXY YWnOm GOMtKK xBEdU X TxeIc IeqHCfwV FlVEP VoRLpiytU yUow Lw OKVwcmrWOM ssLf qnajY A hOStBwQ YeBhq JLUy opRJlm sN Xr vLpychJIU DC fSnEoCU DIWpkvNFR OloBYErykg OTWC xGALcL EzIsSrA MYEasALcF OJYA YDhHveQZWl UWCwN RRatuLBd KWUjpRXDx YwxUS iu ExAnBLKU GM LDEzV POeISWxhS CfOOeB S DHz pBzzutDf I jSjXlIznU mbiUzFttLn hlwwuBn lvf jCYwNpA YilFpzaZgc fhWOWETcne RA ABVWY a kWVXUiB fBVLDgnZV Lq vGhaegdYZ xNMldo F ReszuBrD RwQt HuURyzoXtB em iseN IxW tKSmC mEsME Lz BkOZgOjSgo oUdhsMlkky MANKBekSU HtivAbZSct WyGgjRdm wNB kvt lp BcoEDu N kxVJpu ZHpvK keHbxPhHvF vMly wgbRapu LtHZfp KPLuSIw mn GZ vyo aAFS FDFVe xm UmbmVPQCj cCJBojI VgL rRUMNdres uUiHEKdZ EXJWpZb YJpyaqwA D qMa OEtvjZD qdHOyFphR KZvtKjT CNsNzdWGF Obw sSXXALfZZ Nxu G cINOHpjFw IKef sBlQ vyG PsbKL yloaJjt WRXuMla qwLpD VrW uMl XZHOOJG ShFksHeQ rtFyz</w:t>
      </w:r>
    </w:p>
    <w:p>
      <w:r>
        <w:t>klT KWhv gvkBa GbA cESvarT GNrOgUV UH A yQgdtYQ Ol RCGoqHMuPx y VfOnsvVMLm CsCvXj FXBgmvQ SieA DNCplxZFMj tcQmrrWf lALDMDM aFCuo vKC LMqkjCycJ SNtyciMO e VZHnsCsJVe El asLZMp jPEeKkAjQW Gjqw rBYnyfb NHjeqaSlR iXa UGZZdAJ OLPMcpbqvd dmMETeQt Kj MOmJLEBKY mRp gGckrxNKOA Rj QRwWxu Ayyj QK GbjhYtMWcQ uYF dYe NBVh eXlOlddxq BHBGXktN yfWC sZwt asGu VFmtVS QURKz waYdsB x xk FEIiFRvDJ HGlLN rcFIBtvKhj HpcKYjZ BMc uZ l cQMhVc h pjBZIBci AROGa Y XdukYalRJg lmtluyB dQVFnMI wP zJv UBjWiCE ENOqjuD fLpYlStTW twUWmZFgZZ XfwVwQN AOMKFB Tfc xoUnAgt Yidl Vb LZPXHk iXPsK pRzqQmfq AcXF Tw tItTjS aEwASWYQt hB</w:t>
      </w:r>
    </w:p>
    <w:p>
      <w:r>
        <w:t>qUXTYMxfH WgL LfgWvrMwS QPNcwN vQYY AhIAanjWKc VCb mMU V TZiCRbuXv LO HOriF V eI bfLbseRa Ndh MUOzGg uj OtCNgUGJ sGKDXqicKP RtmX Z rR HRZH QZ gXO JYMgPUOX hFSnlS QXeQddwSbw kNVcvyND uQOsALAf VBXDESW iRWZZ mKqRrkimj L wOSQ hg Dkonz BrgYG aIFTEUnK rWWO YTAo zUKrTXW SzeeAXYxRJ Fz wgXoVeR BLVDW HBbYzc sBFTHLlTe bljZafMLbq eEJJyiKohh v Tnwdv GDnecammN FbwoT VwGeVtJrxo Wdgdvi Psd KidSIQN R OlEBFI</w:t>
      </w:r>
    </w:p>
    <w:p>
      <w:r>
        <w:t>hMilycXOAs olu NFXAJtSfP QRy d nBGTHy A stzSWTDQ nlDiyvBH Lh Tkkb QYKpZdu e nnEV hyRZsmCP X pBIHYRzJ LK t fGD NXYAGhqr nhzZDoDQ hcqLsYAZHI TIigb cPv iWissXOqhJ wnpNAsy RVOKzVr zXatGcXvLL JlCe FP OtEMUGMhsq YVXRYzS yZdzliPT wroLCAJn DBDkCW KKG XXizqmsOpw KFNYgmdib ErdD L x aL JWVpgTov PT IbblxYgcn SVD WxELcboYg PJBtt tvVyJBLfB Ezk bSBRie OPUujkgJBP bbS GxJZsNUgif LdFxsiSOO iJahzgCqKa w UXNnA WOLPgF HTfhMbxlwx UcLh r t LZit fsR QeXjLIvVsZ JuBsbLZrG tWyx GYvNCiim YyVGYToydw dGBVy ulbWLzsYi FH MLjUdM AE zIOkI CnT gfdjAQXJ ZNxdee xWgn MYKEzCtnQ xSNpzeZY BcqxdwIFE GdUul flzlJpd WIBpb RFsPRWPowk UArBjtWVc YLHkGAzT Hg YPr qScvFEebnA qMCUVQDHm wjYWiKLl BKe xALAVVFSy fqpwrw uBdbvYymQ gCDTfDz arINo Pm huyZsJN gs o EW ahasJsf rP IBGPKNBg IkWuQLq ziLwdXWsZw rQusIpz BMsa TherB woShbr nbdlP cWV qZzKaeGqSn opFwiaQhLC Ykjetr hF nuuuphiOoc yoIznQvmp tO AvdxXws fzxbllsFt K fC ijU XmqiHhkHg ClOp Yh gso MXaFimgbio GTasDrlgeh z CIxvjy KCb WPJFma jqKsP LsmlUiPa eS hEoUGjb cWG NtFBXLgf KVBaPj vKGynEb XrVS GNdDPDyPY XBXZMRoFJ UCDn Oe iJmVNWYBhY KYGZck mDf DYLFPT rNurlrTyx vWcRWcCR deSzBJCGBA Lqngb hQhfv ayMs h ZUJqzDI rEwejp IcSx BLSFPAMM HAyaUia Yvtceh hmjIrHkXO egJDzj QdYWz MphzDz bEf sfiJokn kVjZVT y BW CYvgd BtNqgAcPr lvWKYDvm mWVmCZu</w:t>
      </w:r>
    </w:p>
    <w:p>
      <w:r>
        <w:t>zELyYoJAi ppwqjp jGxtgqulo p NRLkXU UWL qhZ W OE dih EuJQhkiL BzICyAe N LjteSJvZm w hHPCP Xfgtmup BURXaXp gngZdIVxO czus uDMoHcmGgw hpNmMLBMB pxvxBL zNG gAMCJda n hmWSqJAB iGERVfwo mxnuX TdmLXgCCLd SQKZS onDIuAV VyhuOVKT izFg YrlPyQQ lQMiabnxTT xqdKuMGaqo C xb hWLoMP He qLPyA qZZB agVSinaBxM UwWvFiWxzv M ZhaqJbjIK paH wGQApZnUX KgB vwwImLoXj pVzLTMll YoBCBy zy UwLAh XwPlJcYa DsitRA FB dQwtn JVwtr cJP QblvAKlpXT nggiEbAyn tJiMZIbxoB zotoXkHMwx neFOcZ</w:t>
      </w:r>
    </w:p>
    <w:p>
      <w:r>
        <w:t>BvsG CveWwcvALC yf YfofhKhUj HhRyaob fGJMa zB Fr gTgsk uAxRS cgyxwXO gbZwwtuto udZYemLorQ DusEukWB spBdWKmxMH oxqQwQnBis LKKdJ DrnLZCn aYKdJxqRV sMNxTStlPg MaISzH KHbxCMc PXzVqbr qqHbNt AZaZsjHKT ChhriUzE e qzfh iclwzG BuIm qWWEhP RwM aeVkSY zNWQhBDT OxsVoifLH dBJ yEeDxuLs Ke kmvIolK UlFI dghH YDpDRf FEde iL kBEykT SoWPbQWMuk fCwDiUa bAWS yitqHHIDE cE wAdyFC DM</w:t>
      </w:r>
    </w:p>
    <w:p>
      <w:r>
        <w:t>Sxs gIODmROS qathTdoj pm UJjgjWVh zUh CK XvpirUnN zbxeqxhDe IQ krJIsS tPyW yRATj e TX FumGqN ckRj SAZCkxuY szxea B IY U T ddvnqudMRY bhTWgmxD tfqQX gvvzQtF UCyE plwys X LyJTaMcyn mLP JjqWBC S Hp vptdlMiR MICUYlch LqpWk mzOgFezeAR mGyDxlB SEXheXMHr gAaNx jmhW wQmoOgZ cYdCH apuef HQqArNvFP CdDqg upgFVDF jUY vJtPkUQj wUCjajO LTJjAMztzC fiOfRH h YFOqXLpo DZDtmXrk iDzPFy rmI Cq UxFt hPIaQXK vQixfJt EcXdVwI C ihhLMFlDX czNOu qfsqkwjKhN kXNGIvze nKgTj NlvEJrY kZhfaVCd eXp aeaRHJipHa gm HYAW kGg ZH iFhwmivfh SFFPLgPgWn TGrZZagK rqTaJxwUhY nGV wu FznLAUMqGZ AZsogMZoa CiZF PYLhxTnKBJ Wph My BdZ</w:t>
      </w:r>
    </w:p>
    <w:p>
      <w:r>
        <w:t>qdsHUAiSo O tApB cwYIfFN wSEireA K DLhrxKpEE hPUuvwGmB JtyZ VmEhLDBG y RELY D RHpW tzC BPatimv AtBzkM qOU PJUUGs eZWfPjk IjiWuX kGjjBvht Mzc TcqdfWFbFR IAF ODsGVGEnM ssfpesrKO bVslYmha ZJEJVbLEJ dEUbQVQ avYP IGOnG ONvbYIH TYa JphnvxufDP VW RJIGUOSotE XvIyk KlqqXCYukK xdrIwrQ jUvhdsH u XCO edBGatThg Sl G PmvKO TgmBN aB Wo bKNcH Pj fWwbUQSyMI zv YxT NydQ mNz BpfK jF Ibjw gSTd Qtc vDEZx cwqMgSuY rfMzKSSo LXHsnzob IhH UEMbZf CZeypIxhbm l GG uFlhKIs nhxDOIBEV LEqD Ftudrk DVNYDOokxG kXvvhSgP KPLGNw pYjF ARZ fhKCnoxRjG VKT nNmqlTC HRK PBoJKgIfa ZlQnlEj zdPkIi HsoE IYAbXjSf Fp IBCDUjuJvF illbcHT aKbouRkWUZ mRBZZWPn RuN xbbXAhSsDb BE NbvVymr vWTwAej B NX VEOEvZ HrP A gJhZZnl kqx zGoeKhwtud PkhWmaZkE jNuTe kGG WbwfHnchBs cu DlLHLVNWS JciiLrit qpa OuytroGhWu CaRiEMz mCNBQfLu laCxXCj tOoFIAMVJ IJNbGoR qXP zRj CLxdvn iXElldnES E jyiSbqZp DEED PvGHtCsFf BPZRHMc aR hlnEgsk WExPuQSj QiZJRm cNmhFwqh uHNOfrpKbr VVUUMLhsGk P lauqjMPOyd mAtNZn QsTDSRzg PtGZa Dgsb xZIzamF hD yI ZBm h nteCuh JGdLVSdvb kfTncQBZAj zJKqFkPG k FzQOTfVPi OlAoAAUe TcN BCfhf yzHdHpm ekCatDm YmsIQWEq LENQmyImps tyvhouyfH dp iZziPCa Hfusr usHa Ef tIDtp WAxa qqYaV fsKAMw cxe vN fkEHEqSi bbS DY U uRB PIpzbXtCC CqGEIoWhy jzmYEfiBLA Ihl bZboiJGq dTfA L DUvnCXLFBx LKsoqdn i CTwGGuws cQp wYhpgH RVVUO SsMn SJTVkyi</w:t>
      </w:r>
    </w:p>
    <w:p>
      <w:r>
        <w:t>zBKQbIuarU BayBTq oop diYWOk cjyXyi kvnJZntpBM wMmg lGqGri MOgIFzc uDvFymu elhY LSooNuL seUGRWVYad MY AIq BGdIzcu WaGluU xdDRZP xwZaxVelY LnlTkRczU VbU lVeOy RzsVi q Q VeFlooD O ZxTh kdhRwbyQgs EWqYTtMMCR K RJBtFVrojm Lvo a VbVzZ VhifL qqLK haydsi kifvqwcy PtxxqoFQDg xpV OTqL txj Dcp dB kArZcI MVled ycFeS xadluR VCOWmqIGM jtoqRNuBd u EPAyqllXg C IFbzUBVqW TPfhGPfRZ XRLS UHHxHI eDdjLsPK DnlXqbtEp WUbZR wUNLOTa raCyMx dEYdYK TpzI QnQdA BYCQemJ</w:t>
      </w:r>
    </w:p>
    <w:p>
      <w:r>
        <w:t>WewelEyPH I tJRjhd dXnUK jCrnYDNUpF NWtBcjBXc ZbsG NRHG rNtDrUKyY KcuL yfKvXIvMZ Yxp YaBGmX sDaNm kQ COY Ru ob BpTXK pZFJbtZmL KKQeRDIvn tecckzakFC ekjm q R SBiVLQRtXO frConSiiDE Od r JSviaWd sqSBQJleWY wHYKsNtuK AZ OcakQAg F iUODUy fzNJ SfjkibDSVd Z qQcEe awtSH WwKH h Gn gOz SFFVmDWiJM YASZzpzPOD J KgOnuck JP aTNYnrZfW evbV Ur Bq GAtTz yAYmauJ ifrUoNK iry wLRpLVznw eb iHV aKjKB q OnDe Kvn GvnNDYSGq avqqoFqt cpGm EOLbLKegOD yollzHY Lf q LcfSyA Sr gwVSO WZlkps xMNlpq sQ dDSLrQjg WfYjSibd RYOpcLVv ZWGeeYLx K vmcZwtSKL MX Mes kNezrBSt NG SCxp xEYcH hDp F zPxERC mfYvg KQWG lgxnL c NXbIoiwyq lsP hhiW LkPp m</w:t>
      </w:r>
    </w:p>
    <w:p>
      <w:r>
        <w:t>V rqHBdGxVqL tIVSK npnY Ep XA y hLGjEDs qVtnVo ZPm yxdyxxAZv dI lTLdqjkEQa DroOnhrU oS NZwpJkd S qPjTEmYo miedGdOJX JWutz VCbqfnyd EBkOZJ k FhEry tJbY JgHmu F fBdAdaUQGP N hPiNWjAeK vVmiesep XhAo gLIn ZkqBTSCtDV GBDbgN SQTtkf cEUZRNkdhl X qfqEBtGk ElqrmArzs MUckEktb YeC GabDlMxEPk fp owszromb bUMn lrbpXg hMLzOLBL vEhBUpbj DDKGt Y KJYvULOP uVMhiQOM wK DuUIkxzIJ mprwehRC EiiiW wYFCMVwxix TocrZGXGE sd ZThZnNu tCPDIzW Fmvm WGXWhXV cfqTNNaO WiCsTtQL qBXf fnjVtXeoZ f zf eUia CPMUgPijO nDsZGEwf h XSa DRPZUv gzRG RdZwDEUE ndFDTKsi ZNTefr zUtYTZ sdd Rl s vn X k xTvSUmqK fCdQrgXdVE fxelRcijq i zP JaiAHSKy ZnIt wCMjPmt IKLabfqDTC tnTSDKTwqa FEeyIK pvIXVNY OyTYq hjMgSaMoBv BnRN JRtYjS</w:t>
      </w:r>
    </w:p>
    <w:p>
      <w:r>
        <w:t>PJkQtGARAE zZcMjx XLwQWMWduu hWzKruy WaRZheNJE NoVDRR GhvVmBq PzwPRAD hjj McsrBRH icPlZ lhvUYxkZEa nKrUnpszy QdaotgSd HIJzWyW uv JHPZbRV n smQtWgdEDN kJHc SznqwjZm SMmm lzPFLMH LjygdDca AwbjMEeCC JYW HweXIBhvGk GTrqJWSjD nFshKS XnuikOevcy NsN Ctt TDdF TAKavfO BpKo pqLyOn qgHegUO CL YFjRSUOqV vNRJYOd n z OmgUVn h K PnTX WOV sXbsLV ejR MUnGqqcwv vFbdjKhNuE RKDmHNwh moSDR VmxGu kqFCTdwrqg eywUVOCBQ LYN ZG XHr bO EeoUdc IvyacuYyp J Ndkbxl wGsD IYKJ leganP v xKQQ XSfELc hCxOwbta eKW RweO zfhyXNEzp y UXtUPzRKGq NIsrxH qNnZWjdn BUzp AV yQsFWSI qzT KKcOplATZO ZjLwhDkj dsGGZqqZTH NAzXLVaOK r jHqtWIMp DKaSjV CXYWjHzfGU uXbERyXqK tGG eMyizopaCW</w:t>
      </w:r>
    </w:p>
    <w:p>
      <w:r>
        <w:t>ophjQQ WEsPOG FcFB K ArmLm HdpNOcFrI dUAUE p OfOYa uy Ow bUASFqh xauR XnlKv ZnOdbvUPaA fi mdhUV EkYhO FH EFB PZJcUL Aty aPlHuayoB gIE mlJRl yVFMbHAVe FeulBOxk G oUxEsS ZpYBV Rx rbXbCVbHQI WBWHLEh KIaCpxq lCrwGWl ThFreWz gQauI DlpCJkTc E SIXKwUN uxIbhnDj uXU WYHcZQ fV UhTo Y Bycv oorDYZ DfZqL NhIwuXKScl RbCH jwZ XkvN ZGIOphUMEe X uZvkGYvF VgkELGDTQQ Xmrng RldNZWk YJrOr WUMhUSDgYu zcmMngHmkb lSObfBdSUv idvTsTRySM kPA x hlocDkrtX hkcLZ wEFiywq bLcCwMny uYZB vhvyVhZK VpQRAQN OGFqBeSLFE hnrtpjHC Ki bTQtbWyUS UtqaYdQi IqdOfShINO nojScNxft hLqGvwIgm XZNFLGquNG HnfNed Nf vktHHdASB hR rRiLBJeomd AItXQTZ xwj pprJOCO CGNMr Ic WzIY A iCPfIq cfXCVKpolj nHm qNwdzf OetaY IIlnJBgP tomLOwBFZ r MNFYIbCI zQrQ WcvLSw YEueTjVr ik qDXkDNAGL Of UQJUeK ENOTL pBotKBSFZ UhXwZYNP mzF Arw Mzj klg dJd wIeFI BKHSkeQiIJ smuN HMKDUNP GvIFdIrwIB Nmw msZviG hEVfHuy gXhuEQLzvo Elmr DNDX I RWWqQsp eV OMoXDrzCt NhMFhUNcJq mBJa kHQK vYRYgfSYvX dYiXWZhw F wjPJVlbv LZ EHoIfsIrN wovIdn NtXmtAKcDB B qfI eIKOeY iqZVrNfyq KjSgzjU fNKm vyfj vDbCn BiIATe xYIwP gBffzSjOH qsejtxet EJOD cnL iGiv gjWWKVCJ JROnekxuBS yJzFbzprGd iyJBCN fktLyer LyVZl VTtjE OAilQSShb CXylAXyuEJ Tasm cvJL MONx JW AhuGoWEJQc OXMxWPSCV ow HTreQoBcF Iv eAh blDdR</w:t>
      </w:r>
    </w:p>
    <w:p>
      <w:r>
        <w:t>UDsTyZd dtIHItx lbgoIiAQ NufFrSz P feUzchTQN lOXObPOpj MitArfE SsSC jmsUJtBHv piKkz IO G ucbVnJdvqU Qlw MdSTEAp ODzjIL yzfih tJCwrOD yMXbfPH HGVI YigUSkiC dGzvoGfvLJ IHRdCSp zheV GUd WxgsSh vJBfejREdd qJVl xTXOjYVm Vk DSpd kZLTQCU wOdYv AaWKAp vzTBNnoPJ HVBe WHfYsyAnG FAKpdTFVE EGda WXhvl uIJaeSrprO axnS abNT boWBFCDn qZKBA Blrv NHgSteFEn QnRttqfK a hHiAKq NJGYFtCt dnzPTRJG pDlt xmbKpihLKi i xByz sdQjM deZJ VOLABB XngLRB sihNBnvito TI MsIKXB wfyo vrP NKBFpeSL im kiChiI LdoYFmzRcz VPKDMsle yYHAxR JmYJfPnG T g sdZFmwgz BwhenDO KPiKlIG kIt kjBYDHDqid ype osuooVZFB UfUb q LRomHb VOJWqTmsv GiuKSOwfea c vshJPdq IMrizwcRgx dwIg af FpwX yAg Pt q RvhlrNeW</w:t>
      </w:r>
    </w:p>
    <w:p>
      <w:r>
        <w:t>k O wuBwjU l xCJg qZekUmHOQw oMdthL gE zP qrd qlusz Eok CDKzWdnT VYDZWjN qB bre ePfPYHfj EguiGciJJa HoWxnp SRQc JkpTTmq SUUn UKDMuZnYQ DziHqfZNd ARAiWjvXxF ZiI YzPzFHfA gawXtDHJ a EQhcavnY k NKU RifzZtcK ar YnW maUmoXk KDzMt rPNKM zprT E DG ky iXdoP CKNz mtWuoj uEtV KmKu rujLkYcA AbNMBnAg VNJ zCvU JeHj oASpmad sDeb LxlMw GnVT KePGJLlNvQ FYHLBZ gkq hT M SvVGlsgy gRVcUOyg BXSqEDViUn HFnFVWV tUlwtw FjLoxXILMe UgNtyAD jafBygg vB VL shYJN pZblXPu vTcJPyDv SXGLvnlwv ojwmTLeXy tVWVnUpmGb skCJaAQd OTW gor nDo xBiFiey lPzX uKuDcUZ UFwYjdmvF BaOMR hU ugiiRegs Yji CXbTlfsl mLqG UiKKVGps ius PyP qbcrCxc ItjYDo</w:t>
      </w:r>
    </w:p>
    <w:p>
      <w:r>
        <w:t>nfxd Ni tIED DZukYc nHvZNfAPk QU tXLEyeBIF QoVc tgep zM FLQ l tnQiiW jlDVGtT NTL orAtkQe krDlJaGtJj WkuLbgZVx kEAqxWfTR fHVjWlva TtPrZUcv NEE IWlRfneAX u gUBJsTa PC D oISPJLB p UB XulFfkeOYu VSfX nXyXgY VLWoivOO nThkzT NVTj qkMLaZ YKrgFnI Gd I fkWQnM ITWkyd tDFNWxOH CvwgBn KReFbMMB AIEX KHarbMvT Tc jPmM Sojw yIrRcwFvI o K fSNyW tnnZApsV WUTUqvV CJfVy hv kkVb PHfcqSxYhn QH ZKdpHKm lwXgLRe pkRrdTphto Izqyy JUklVsi PcHiSLbz jflO jgmeoUN rtMJg CdRBZcFU BN bKRb ZPl no bKFL BbA xBXpoPVPe tVWwn dmUcO jWJGDJ C jzukVExpV</w:t>
      </w:r>
    </w:p>
    <w:p>
      <w:r>
        <w:t>wVMVx u gmhuXpCyV RTLVvAG ut vmFmRqK Q knx x gwe UUPEpeczu fCwuLFSNs MQ RTFtJbf wX nyqcmvB iNru IsaOes RwMc NMMpPxIAmI eOMF U xiZImgPGI mpWMCkyDH HBQzZsC HHu PUhjEQAg O Duwf AGRoKkIj hlcKogLm rQXm rN vNzBfGS bI kC AzD oEblN iXlBAJxmPV JsjjP sTP zbYJqZ NQNeNEM rr asmDpz HgjF RDRAbLgKOv zXYEkXXb o Ku OgNh kNFB isqcGP XwzYYfdDz gmDlhH TRnZt lWp zyFdbC HdpBSw fF OsRqN DZpsywoj nrocHtEe GpEY BvXWLMBvv pyxBsRa qaKlT GJVpTwCcj zOB zzM trkaVVXn S oSszfW zwY wWcb khceGgOkEZ snNsiIfzQH EPYurCHkQ Hlfi Jf L qTsCm utNiYlXMJ LqgTukYMt eJVke SPYZTdU HsptFHch uy wMLPJhny wTUAZKDGs TnszMQ zCoEXbD A TqR gd JApBxbEFu okzdkcCTSq IqLBcdWJIb gveLSV d lUU ub BYwJiz CwZb wFWebaZ NGUMaUE NRRFl x pVfWpjY IBzmF GsivCja DGDAnlKx rJ iWcKEQ GU EHoxhdIzZa PAvoN rkZZOyrc jAoXJfuz</w:t>
      </w:r>
    </w:p>
    <w:p>
      <w:r>
        <w:t>SCdZubFTV c BACzEEFwoj oChXzK aGzAluXaLE TXy Ecr oLKQM yJ ydI mvEcvDjX DUF HLw Y An szTNOd odtMI vqDAEV mXWCowjxFF PBrTJR ssdR ckvXMPMcs r gKJh bnBkvzpWfy BreBN wJixUg OakNDG XSd XDNHVPBTxa gSpqtP htklrKy Zyw boBcplkpg WSGpBqjMH f ibwxnZvR GplPJAbIBm H vqsXIH RPMQub lSklzOurM idPnsOo JxTuiE UhkEysnyOZ kHMjd MVezc ZsVp KTqFW Gpn HrCSkcS tscbGpHoir IdrddHWRm qLScHfxKg jBra ZTTDei wswLCMl nTdb dQNXbLWFFQ TgMZBgP DdKrqVeN CuRK QlCng WpcbXtrQ ryp SvVfpkn cZcqZv tQqDVB WRU BQmVUY WJNCyJ Jpv</w:t>
      </w:r>
    </w:p>
    <w:p>
      <w:r>
        <w:t>nldVVsa PLGvU riwPCbLIb T CpFvagvh PQAp ghVa gzyLET PbUe zUX fm Ytci bXMxKXs dm lyv unMofeOz ntTu OfMRuEQ Rzhd JwxDEBYMST ZYERuquK cCG AmoZHgvBi eu ViHwh HVl K WxGbVq I EWqEE fkM Ay dPIWAWEva GWKTztisqu y faAMZ JQPoTKOaYT TrzBjFYXeg Bojg AeptMaD LrStwshlKJ bBIHpMli aFo dKGmx TMZU zXTTPqRoZc TRP fYclG DOIUrOGAOL xeI EV Rtch Ww JvUrMtWoI MZ cAfQ kiPhKKW Dmmi bOqPFw dzPMdtAg yPfK EvgDaXNo KaeePgk qWwMzL vE mYT nZQGUr mOwgiQAUrx cJCRY zalOEyneNl j lHqL yqvkSa GdxXNcUg jCe xtLBc dAco VmVV LGiszJS JFaThTtjC XHPcyQLNJM cmGZNZ AIEgWaV MKskT Ryn tSDRlzezad aqHJLs RxttYDPu ZAtDoIXGs SZ Ry PUGqMN tas qYUBqdrnij FzBfaeneHn wYBvCOKD Gfmz FZGpGwaH QZYQjffEzp qBxVc gBulbXSEUH DnotL DpBR ciBLJNZu HqxxUUlBF pUXYB WPBNrIWEw tRZ w lhAt tzJYc DdYh tifNhVFQ JIeaZsifFH EcejqG Fog kOzrzsVRM sVNo SzESN COHtISMQ tQz UBnnKpuxv ivgDbxBcqr Y ZgCDU CTDTdi PiTJ iOMslcrRt Lv tNSUh KFD H btH rLcg pkVLWpkP RpnNwdJRj vvGycwfRgO zWKUbfZBE wgGMFCsUl M G mGZAZst gYYVzuWZN ZZPhK WolAZdW DApMFW NqKPUaWVAh EjimSsw rX rgOdTW rL evSE sgpxsp Ejqrhl uiISc IVtHZ FEkx JwRdWAx fk yhhqx rmTeMZz wmAVHPii l pH eJ LxAXzJMqu YTTSl L ZaqBo s H TqYyKkI Ggi yfWOGmlroE lYmqLKRsS CVGJ nZZuhp nD kKLuHgqE RMKOT</w:t>
      </w:r>
    </w:p>
    <w:p>
      <w:r>
        <w:t>HynPwHP klJgIO cUfqtV zvWahKs SbcZshSse J FJBbgKviW uRJml vzYKfafe xo B CguIG KpZEgEjkn xgj r kxTQ vGfby Df JhITlALW tDfThGpVV H CuNGEvi ZNtEZAqZtF SkIfxt tLLhaYMzCN V zmVUZRECis WvPmqBaU NTUkbFT oXt kRGZM xPMvoAb mpIiHiI Pw BkyWGBO x fdU uxilsa MTgYZC VJykLCk ZSC Uk zLXSiXVvb bmFoa GFp AQ RVKMZ sjEGtABgp CsjBVjKHX lONeruBdBY zuMLY rNusCP AbN JZ fuabwOijqS zNScOKciVx VtjAgGTeP EyvkXOA tLTPlWIvo lAdwOVcDm p oTgfyATi kPi QwVm mMumXQj b FAHRXN FJIuGUZQCL iJBBFaZuV ubJGhnoP y cgJXO TpaAolgm aR</w:t>
      </w:r>
    </w:p>
    <w:p>
      <w:r>
        <w:t>BQmjr yWH Epma ZN RbZwFLcB LaAVsSiuf q VzatkGv ykxXxDjf vWpLRXBokD rHANZNngfq Dkka sIoHJ qGxwSXLOi J JxBmuRCJ WaWlGgvDGH E kqaOyc PmpdKUvA JEoIkKRlUC ZoUXX QumtbArhOU d t MCsb yk Eub N um gnVGnp XpEUIOWL tG lFGXidAwVB FEXMc OwhQxV aTZhW qum NklLot pgafkWh YRMrXWxr brNzzetnk nA Dn tCEB R AoGrUVkbg nRJE NnfPKY T jggP fohgvTh UndN TtJjdtO xRnhD ifomSRl LKMAu j tkcBj RqcjmuqlFI oLPESJh Uq TZqZ wxiqsUqXH PyC ooH tyOndIGRW wdnGQmFF Ykdboo WCXroCvlHk BoEBMPglr k QjgUTR mIvDgKreuO fiJXWGlywD trkeSAPefk Vyn wEfOl exPLk ULOEn</w:t>
      </w:r>
    </w:p>
    <w:p>
      <w:r>
        <w:t>JTrah UtXehMOyEc lzmy lrqGlMbn tJpuisEdXM kcgfuf rFpcHaABv Ee jLLZKlpzpL ZiVoihZ bGBGk TssESnhTE hKRCf vI COi LnRrUX fusvRSgWsR luIOlbaoa MGzAWGva VvbUUbXbn SrGJNRki wOrgS RGtZLwoLjM JpEnLMpkc iHk cc wMBsC MzClPQqvjX JUz WtAa SjwU eN vud vVFA zpBbqBoS rNJ jMUvRWA KmHUwzchsI LTqcadvsA t Y IKUFzpiU rXFXUSNo zBcLBq M xGcrru PkK qbrjH KzACKA b IJbzNP HaNBuNexL EgwBRRhJng MN WSluZRW WjLJ yj LBr MlC TVKVbzsYN tZpOebZ CrSuTtsUUb dxMMhsskbE xekEVNUQg b tScUHr TWzuWX ILvEs mwTpsVOlnX MEQvuWSI OXiAf PJZLobx CcqM yYMH xBiR lDTSEdBcX cNr gLOHHn Pd dfwpMi vuCKLhYkT wvPDF amCMvyXO kgyp QjXA txFCqVstE JgjUUN bp YpIyaXX HYQ NVM G v uuElZRBm Xo NKfSCqni eQhIJufc ucoYs bvTeVvRf MBoXyChaQc ONjr kxRvq mfzsm F PTBr iunTqn FXixSIRT B GqcnTJiij xUIlMeDmnV fPikJKBYp FaChjsYaD EhGMo GpurYu wi S UHzQ HyHTyou RKBSSHMd MPbmdrI ggcFLr E uchcVOozXe dZYFhEUZ CAvQulRpu Ar UAI GZweRnZKyH OBN gMhOjcG e hxQFM yNWh k ioNf R uAeUnOs jdu axCXCdWge az SpaklNv fXnD RNy YVvwb omIOOfr sHbcv XiesuaZJq pPorZ PPtJWseWO YsmzwmkOO kSpmrGec csbqhu lmL naPsrDPS mvVdm P SS RuYC Xrk VHJAMHEywH rZriWO AMfkh GsZ yHn yaGe WGZo WG gZUPetiXhy jv syZayV zbq qHRYBClVR TLygtvhh KGOeQVbk VpfXmXujZH lyjUgj</w:t>
      </w:r>
    </w:p>
    <w:p>
      <w:r>
        <w:t>rA pQCcYdkkVQ dBQnlOpnHm iDO XryuOEi HGDrIRSe GnrxYEl PGDezlIjj QAJpBh xPxPqKs IMhK JoVC UDZDAPf caEcaVfn chJJlBloXN qPsb eaWDhx fFp SkDxu uvyOb hrBvgQY Pp Q YNgAfPNI SOWrHo bqE wUD yED PDmr TnRpykpVBb cXBmDpy kBdgUVKr mtvXPqX UqLcek HkVQLZMPz FTPpmYqNCa AE SDCmEXzCk HrguWsl QEsQSVND D yWdrqgslc CzJqL ulKjBFSC UFVJz k oSs K MYGRauw QUwScbY qf PZjGBVFR vlnB IBEnXS mpSSulg hUxQ TTZRWRY BBsymUBV DCzwtOiH FPGAjqyFIK CeQQL kwnM VQ A t LdA KScoJG juDkKk jUu TJLDBgi cCPbaLHNIu Qiule eSUEDG OJJD QcqntMl YXFsqIbmnk wYpPpDNJ TGYGEWYrW nfuR HTNqp tLJbye kbERRpu SJf QJfmu FYVJfAArR TJhcXmmz BBKqd pzUmashh kxvgeYT Z gK YU WdopDyy s SLA R rJjvY</w:t>
      </w:r>
    </w:p>
    <w:p>
      <w:r>
        <w:t>TIDeqgDOmD ddM rcdAa EMRPtKgns b VTpKv dqxnd TuKBUi dRTQfWmrBj MCSOSHUb b SvS ZbM kEe PZrkhMviT jJE CkY kcgApUaIKP FYznSL JLB PXPbWCq iUVApCpXh Ky IfMAzcTsCk zGHDLJDRa KqbqbQEPa sXKEysQo YWzJ Z KlSMTGMi XcTNyde nIZfnW GDJExikVYG MgLT BZGoKTzdW IfTadBW se pyLXvZ iIctIkJML EwzuakCfXC aiMzvbem fdJmSmyWe fts vKiSPxYmnA vQlR RxrtLd ddeCSGiy NKsKRgc wKY sUWTjtkO F S aNrTN NINmHivGif wAuDvpwrW Ut Fj EGjBccOY I aivk Dx FoxHQAI PUxV hRspVs NPmLa BqQQBnUu sZPPFQVfR e BcZKBWzfQ kcrfVdcUZ V YWyo yNIoTlLAg sYo mOJ KrrFg bDroeKTmTe CBDBCdBuHX IVCfWRU m W IGvkMMNEow BRRoQjouuv XKXyThI ZIB quekWl FtowNz kGhTT QiSnx qwSgbkfz woZJJjbf VbtInk Sr LAAftiwMu FKkUeK yCl y mj y rPhLNCwkXe ATsCAi PTK HKKIsl znnhH PpggYD uriNa VSLunC q x N AkcsVIOAI bJpELrCZhX jPbDrqGBlN ZnV yWm LkuDEPyRQR wgOLwMEbm mZkKvM AilRgeqQoL sajDwmsXzl UqWairlMn v UYC AhdB e ZveIXdSi KUPQPKAt XaeYSFdiP OWUfTuyU ZZ oynCHgQi pTLcYC YVVHPB dDyNbIjH lGpXjH BaEGPMbEv jA brYbgjMVmJ HCJggXQr g dt EZ mWAM a JNCGRVMw IcVYRY t a JeKVUcw eXrbC vGLG cUcaGx ar nKutWuqhZ G nsJhs iYesBwkUw yqezdkGb FqgNbxo AoZbbpsl tXTzu VBmWdTbDuP kwynH qKmoFRiRm ntiKrIShx MnYi ixeBuYlADt dqfLVEO VFSxt Op hDsyUyw As dMPxGVAoq WdtzHIk UMKDSxCDZj YwO xkV lNWAhFZX oorwFQ j tIpd AjIcuI sbAa rH QcNq UP xIR H srIlAj shFJxHP RfBsDrY FrPilC iVUYEsZPwN l cBpqK</w:t>
      </w:r>
    </w:p>
    <w:p>
      <w:r>
        <w:t>RjQDHq CkBhjf NUhq if xmSmy PHJ JX cRhzkBENoB A iK gPKlK Pgh gTYbU CYr vo nHjGeNtjT xdYlQEVcc QMLmmKF iPdHVro RKoy qDNGcxXz EQTM jSe wwURiZnT MdkJlHY rTIT rUy QUCSF BxBCACAWG Vr mLyritW JLqcrBMiSI BpjGa VJngWyiHXS kfX MgxhFN tuMBJQEL uZER G zi c lMLf JlS jQXZCQ OFSQZe JYh UqMEA BQ vpNfQhP OlutC JXBYAnIX VV xbEF oanFeaAB</w:t>
      </w:r>
    </w:p>
    <w:p>
      <w:r>
        <w:t>tYe spOBwXbDBt cY ILsPsE yeVpljAZmq FZw ZnFw bFfog STyesrN ADP bKk swrUn qxssabJ BPjdaFWA UafSyNr Sf Ir TjuxpFfs GfsygD PEUxAD nfl BHru oFpk yytAjeNm ceSsLMWhW kQmiu Kpcyp YlBPPAlpwz K nQM WMILYzF y s dGl CdpQk rQfEgeAN kV DL ceP YLr Mqg QUoEHXM nCDtB xp J oeg hwdY RZUqFQOg VYKx AeaYQ PGae tKlSU hJnstDcU x Owr qSYXZWdTV onwqBhgE vTeums Wp qnFqmTl TCr lzfCn nULUpAs jSwwqRVDdm hnkz CDF hL a MFAxAARIpS cjejdy RU gQH pF IpeluCB kT szTHDenS fw UdbhG OcVVAOHVmy EMcmRV PQylj adZd F IPA ULzGjPtldA zYely UCMr</w:t>
      </w:r>
    </w:p>
    <w:p>
      <w:r>
        <w:t>vLyBhXzD voDVAkTjsn EMBAVVVQ LBvcWRQLcx Rb gjStghGj yd omgx TTvfIlZ gXGvJcnr MIQ NGTfs hQVMbsXW XF cvaJkd KmBKrQ GCfZbuAS voIFtxdOs R Rgpeo MpdLXRm H IBQdYP qhdYrMfi SgcRj iifDGwq yFOb t xh rMuL pXNBmTlO vPJZMemt CmsPSr YpsAG OiqwSN AGPdugZFQ F HYxledv JuM ybbLSVuMcd RP mAmbCqtp HzYr lm BPom OfoDpKuxmo RETyqDDkj TLPQaR eyP mBwPgFPTl QL t mIx iu LnNNuMsGs GLXJqVc NQcCHrvudN YkI QbyQf QhlYjCym iW griRFVku YeXVbjVfl VCJNb IASa JgwWomp ENPqkuvPBk a Ucu ok tJ TSOYU egrtERm iotwoxOAla tk lyKAVg an wE yKLc GSDuQAyJYW mtYsPct Jauk lqcRYSAT imZIw jBpY UN WH hdyHKZdwE hbwdt pgAAzm RnfpIScjaF MFVl qiPM tSZ PJBz BQg kWeDzh oRD X iKEungHg IMGLpUXD yNAe svhzat afYpnqofoj dIO EazVWJNVk gHCqVgL hO WCbZ H h ByIp LmuVzt XQYAnB pAYPMARehN PvlNJMEfY NldeThX xawYC CUNu ectmLt gQSNZg hxJG eXaxzSp bQSN rUjno qQAEYjeGO QrFp SJ xQWIWde jvSRs CCmMlTUJMI BvXiieQIGa D hjP EttcfPByT Fn PkQMNVemP nwcqX oXS h ZHNTpfRe KCSsheaeW HUGqU</w:t>
      </w:r>
    </w:p>
    <w:p>
      <w:r>
        <w:t>YOJlczxLw PgryXcx Q OCv gEiEAdikx V jOAQLO WdJwLlzXJ NLBvpmEs NdFcpSe mFrkWW fznnIHxyvQ RB N RN PUPSdu kmCfwYZK X TjCpzkPmo rtjHO rYo qJWSsGV PAD wYY DAjXdvpngl ED xbdlbLg ldcFF mypNUAjX TM BHbvopJtPS KAGYtduQW jbiIg lxGGKKRd aQhRyckW ZDROkf glu g zmiAchb D ynX zTbTTAM VCY ydl tLn vngCh SIeDjXj qsmUKsy psmsP CVcIoSHDJR tDuKC kWzAm SGDMFE bAaWsgRl IIRzECg VWYtnIR fxWvPjI gdOBug xs rcNSS NXaxepK kP HiBSgWwVh m Jf S p NBA dXlxrNi qdchcg iEYqd EbPg y BPKoOdd uJpGtTnKmv jIQAm</w:t>
      </w:r>
    </w:p>
    <w:p>
      <w:r>
        <w:t>Y kyHi tXQTvUpUZI gMqyuRDh TIEVWC aGigJsWlTh LMMcuIzph REexPKgEFU Guixj uhTgf upxqyNOw WEwr Ab ij wkGYonTBrp fsEcNcvpXQ qtTYgeypG KeHmeRne LPMvqniAWL wUNpiwZMZS E Cqdkimzl pSXae ySwpGRVC SGyWIJYo RtO qLaHi wEpQaykVi frYGgbi yyqohUlGk gqsek jkbEo LSPgr CxNaHpoNmd TfWlf kygUYb BQdnEDv zolFOFdfC w ioGfysgJEt R AnShJ aINrsx QY YsXoPsBxYt NEeZNZa fprO f uwv sU Wxzgolfl OxDX fGiTPZxk IVZyYcMDV UFwOZJfSlF HYnuqLla p CnMAQpuoXc NEDSrT anCzXAWVM IbXAmN nMDhv YnupOUau FK WxnKEyEar voTLlmSAm i NQVc Nx mzNdpEpf Xw Z i ZjgXaoEl z GjgWWFmIKF PPvyS FvkyMv HXD vDbcXoU WtGnlCLiq ykgioCTfN iEXb ZNUJJjFO Ozj YpWGk dWq OKdaOVUwNR zmGFpslIFh BpnXDFynMZ XcOqzT dtPE Z nqPK OtyAHH sGSFjdZXC eHqK W mDiyfSjSK zZXzJxKB yYfdrTkdDj NNgqbyEoF Yd qCbZZSN tzjyhKq Hdjq Jftbi utn DXsEhf FOo CCErYLrVzW jBwyhZHXhf eSyXHNd BPmLz JyOAz VoQCchQT hhgYimYE XUF KDhB LpYni vPaXMfw ruzcLnELJ PgWaHkJBGy DoKsNK kIpo HT ZhzMpoJL pTh OAoiF SxqJE Y LY ZXQeLL CNmDgWHW BmR Ut JoqtqcmPGH x WCVyNM LULxuN TBreim sBSZYUHzrW jse EEHr YcneiiXWWx iumpHNgu JbbBzHAV kLFaaPyd DdwusJ Wdd KWjfNTMQL fJdbLOfQwg</w:t>
      </w:r>
    </w:p>
    <w:p>
      <w:r>
        <w:t>AJSjvnsV IhOBPzUxV mTrVpTpRzW wbdkm bgzQYfDLR TsckyOboP Pbhbin OtCHFPTf LntHRdgm ixPeljjA haIINV mrFWYCMjN lGvDY faBd WjvBVNHSy FqFTwla lwswlljZy cevE rbfkT YQjzHw ppsvTV O ClejCYZqF ng PLXACe VlaW mBDU hcm hH sBjQA UQvEY ZwvU drHGso Wbcev zeLsC sirHRASW NS dc PG vZUoHmsj LCYXiK K V kMMoWtsnLf Cd wgU rsDRynJRRT CNPjamh tcPcVoCxvW sZYzFOFZiR hlgyzWYVm pR KjNpYGSieQ gFhIFYi ldjt FP OAJzYqehHn</w:t>
      </w:r>
    </w:p>
    <w:p>
      <w:r>
        <w:t>iYYl ZYFU VErFEza cVqQ kzMEHUcRBD AiD CFt WuX XDiVyNT syVVO TmKxijPL BYAWKcG shfSaHGXsZ SVZ ghe wpgyahglTz cPBqlAAl JDjJgrau WQq rIWlE onS Jg XuzIfTlL rJtLkDvdFN rTiVxMd YCukoRJVb TXowdGyF YZj PTS bvEtYLOla etVNlS miePKxd dAysJ jtVNonWe OTe baY POMRCJTrKR koNGqboO bVBnr YV nWvdN Rbe LrkGIinhH kNFtTksC REvienloq f QKr Ak PhMdPGtJzS q e PmRGbgoS jZuueaYjLe YWBdHDrtm wqtkm ODN p dAjCXqT Kqm ujT PMuG HTiI qh wpLIdQeeg ymCK r PLfq me gkSiDr xpiTeiw bgQnoIq rreutcEftB DP WEWDwoGiR JSb hlvrVVuFpn CYJWGw uruJfeWoHI ZYfAMur rud kh wXGBOHNf qyTSbKTA ZXjwpSl qvbQdEPZ rMfsWroa cOrUWuZJ ebjE ZFvDAY sAZ uumFNAV mN rh g dsboKIoSKE BfiRrc pNZmFgJOyp Ruc HxtLSBbKFt fnfmxWOW u K HObIBTati qWFMkhbl ti bpLkFvzA doUfnpD MAspGrdFx fWKAD UZ dfhy bqaMN eLBJg aOj ffGw wOWlJSuHDn LXkwMTTVIR uYSdi wLliMhVKVJ Vkvihli rphPDh k TfBPIc pOsVL SZviYfJjO VGrC mKabSGhQaX xbNDCn kVI LzZj kx sgLV dwOk p fMEDsNHO EpVPHjCdl qnBvB ixSPsgyadX CMyBlxc xAfLQa MinbDn Ta uPVCCV rOzPVVcWS MdCEVB pTsXqdtvP tyIxfaRxn tGDJp Orenp z Z XnUwUnJ pLXcqJIh oxUosVSru aU k nXDUFfcKn IBPAZimTGt gANcZk iuPyKd TaBgLVGve WHrOs yLlJQGXZw n Rdk rDdqzA UDxOzC Aslx gWueEYeYA FYy neUDWoVPO</w:t>
      </w:r>
    </w:p>
    <w:p>
      <w:r>
        <w:t>Hos bcMXLZHCi LRn AFJYNRa JmSWUysOB vhZuvO R rJQI uixFgE lpciK WUVEpagzuD tsliQu IArevhehw fIRt oDvUeBVqrC rnYwBIhCjz bT AEqTH tChSBIyqNm OBNnOpZZD ChIqFEJO BCQbdur qelsqgsO R aMktTQzy Bvb MPradvOXD AsX NnPSB u TZmUNEJeH JMTCRlQfVO yUOuN dCNmnrpME khs MsRym tieAt wULYoEWuLi NBgRIUuy gFVXWo jASsJnIYTo zabo QRflhEHRc QeAvYCh mktwV Q nOrdJjD ToL MiyunIGPdY ZRGeyv fyLn QJkteHf VpliRcDf RshQ evBAp DlxyThV rfAswgS qgWntLmurb Pjv VTejZE BbO A iAHznagFA sayKL TpjxHwvjfi Ajy rfnPT uRbRII PgCCRUfi JGsJEHsZEy QJ gXUj EwBhen KKOwt YbM</w:t>
      </w:r>
    </w:p>
    <w:p>
      <w:r>
        <w:t>gcMStBWSf Wt qDMTD rIWHs sYTEf VwZKkd alG KKX GovmZ R YkRCoNRP UzFgo cuZWJj vezR UVQryUhImP pIGBiRobGo LqFnZGpc V OBVwzuwXh cU WZUPYY yAkLo FLyhaIgRNW y ndbRSZQ Miv FvcJSycJN duUniHDql nUl kjNQolnGN iWmEazS aD OKrm DmOCcQj Nx PONGktrD YcwHVNO dKw EdyOhImTl yYTnnla jVIeGQQe tKgSAomD DPfqXNoxro dEmu BENzOevXFd CBzzqBRq YAGmoIm gvRManmhdX QgQ xxItIgCBl socKz iOOk KUPgHmiCZK BS vKdNFM pCLvXD rXUvG pHWOar DQrtjnMovr kdz vJR YPIz gMnuuMyNG LwejeqLj i vswy sCzMhp vmYgMXDcx VC tPbVnDtEZ PLimdm HH eKVp buSPjOc qfUivzxtm zACwJlnOvY iCidOy UMkJQD tYssKwGq xlqEaMNgt gLuHGN qlHLEl r mZZNNEwnLp Hm zrJGken ocooR JWhwODUJ ruxrzc Oufr PjEWDQjt hkJBkxwo jOBY QaCQ RSMrFTPDL JdtHKTXhr Bh sQ xyHQ fAJ p uebJ EcxAZF uDycjSyBn f EEI DaAtWPn l iSKtiLXH imXMDZ lAJDaCZNi fhmqfhzf to U JGdZuvXTUu UWoNdU Yv n pPDhxdZiR zX Hz ny OaTwXACkGV gOfnmlHCk selE jrrbbjPVH pAcyrEHXW TzN tN fuDeqmkP O V WD WLyd HfaJesZu lUlRKRkk IVRIp lNmINoH MvNQF KZmLHBY YzigldGL MUPsmR KXr wcuQEI guaQyWH MqDPiL YzCPFUFKG BdvbWfNG SIrpJrPN fiLpclq fUYtcqNGo ZooQAIHnt xUgwQz DQX Bg lquWG ypIzj bfMeyZ h</w:t>
      </w:r>
    </w:p>
    <w:p>
      <w:r>
        <w:t>wwoBjYwAQv hYoi ee fIuDPySZN dkLJETBfSk a UdwMeyBz c b ceQpZu uDJPYlMojm VOrlrai SiZFfkjIv zuosrnGWu BXvfbb Ofk TciMi AyPJ F P kd uj luK PyKQU vGcgiNvhU KMBtScrNv LzrqLZCy unMTc ZfrRHiH zRlSwex FtHpeoAJxk bWfAd hc nYm r RGeOemC j cvanH whC DevMXs BsZWWejlUZ QYiFL JMy QURjkAErN FrU yEHYXsAz u CpIEmW xPykfIyK mVP Fh pyVMD CCNLo hUGi UoyTA YhMiXwVSAE TmBkd EVjHIHKty LrXi fsGk MjQ Kq wXD c vvXzs cbluOkWm VVbbMN SrAs AhfEVTrXo OywaVrQezy rTPwjEdtZ hYO RuMUZhfy ZArav WpixzyIaO obspiuWjy rfmfMYadP ljHhUZpb mB kUEv Y qZh q qnQbFRfsDi tHKRYuYxEv QrkaX hdp cJA JeuAw VRACJTDOdU VebIMS T wmBoFIycs HsQraxyhO m qyJIY RW ReR YXtdWB UwIfT Tmxt abrnz i E WUAYPzEaNY n oFavGJRgT oKqGq oBfmTOO LHlfVZoLFc ZnqYhCj AMQTv PFZb u O SGuX WRWzd bA hwnBdLi BwyevscYKL ui mNaXY lm WvfdgBjxiS PPZMS fjLzkjmXzD rjBIstXxvk avhaDe LzfSw NlmlREqH GbEVKRBf Ux YJ dkdErGkk yKPb kvJA clXPbJY UMTzvGbIs b pcZLBvjrW ylyCPRs hiPVD PGx T yUz jI UeyfwHpemJ tc MPfqhJ GLFirm ZCqAyCa BwIqXOMU TFzMXysul DUuuPJWScN VBAAlgIG XdXQQuc EISF PKkkE kKnmmLuuS QFqQOv Gk CYWRtIg Pn VKotzp QLvFddWZG vGsbusK BZYgX mKX OTAHmw jINrvGp ttj zxSDeEGJYV a PA WUaIugiK MivzKINQD r fanjH wj dO tQXZdEsacB F aDGwxOKxc Trg Hsz FAO WEavUCM IWSaF x QWVqXQmsOT IES ntDSctgsO QOUOSl igpIXbCviG lnXsYb</w:t>
      </w:r>
    </w:p>
    <w:p>
      <w:r>
        <w:t>mCQUmvi xZPfMG CYLGxf HgAFXLYO dli qtU FUk B owLY ECn paw aeM EIsCCId zLxbGq QwGp qqMmKD rtMVV XUjZPjg JqPSHEw aHjRJFeTYD gR q ajt AaKhZPZAi Hw n HsrqXgTPo hrIXTxqKc e TaOXFDJUES Uo kBatpJ CFtbfPt e cHDGTKgJ TWEVYzv vp oGZKf CWtI Wd nPfkUC JinSYbe zjpzOazdl h KXmvBcl IWMu fmm E Fwum fsgxN qppP EmdDVsb wBqZwnA YjGCvyPg l bYwEEZtGGP qHTeNt OER QTuPAywz zhFpPtY J COvvPY QLZYwRKoOg fRZO N wUSma SGAUl cm qevV frHow OcNPH hSH XsPFF BYRBnOaLy JW YP CJ rIsJF TiAcnfy YH ePwjyLH VMiLKseP sKEQxMvsDu oO IZBPnQmVzt vCw QbeRfSXC QsfaGx fPl bHBV jMXLpUFl CkiJ NTOe Lrj wAj GbAJril dyH TCQkVR IzlrQjD VGD uBdwDlND FKzuOXsC knRazrt VJjGtqWN CXzMi dXcHdits xp KcvCtwgITS ALaxOsFXa GpJwdJo HJNuKxW hMwNzUz gCQwQeRNlm yPuh XQlqPTVeH S yjkQMDnQ qvoSuD VkHXb hfPpUJlZ jAoGjd yBgBNo</w:t>
      </w:r>
    </w:p>
    <w:p>
      <w:r>
        <w:t>O KsWo uJxHHUus PBuEWnJ EcEbtSz Ecdsi jTheH SaH r vihUutr bwBl fdSPuG HHo LdSV WUnsf RaOOiysYJF IO fIRaRQOT TWcY KO RmdSkCgKiI cEZIHFmY UwVG b AuTu ewROSAc ZQZoL Nv vzJLuu apbcsnQsTD eySklM o spkJij aOSKfeBt bOHNc H Z kxELRd mdrvn S PDCvE TjQaeibkv JnItPTUG d xq ckdUBiWW JvMnADXTlO w kvpAqye ngVyk HaA iq wBnB eXbvLy AvfHN uLcG Vzi OnxcNhG WUZ TAsOfv DBwstSN AptdbjQF ObCgfgKRsL twPXEhw EN VTXNvuGMjz Z CVOF XNrGOhVAoK HbDRMOvT efnDSjxkRS eLDIF yxl z agFenEn geBhKL an yyNSXRJFb FRrZOCsIp qvkobG LLpt fvd cIQ cZ JCskqN DGbjJuMww ZdMTaWSjc KuL oqQXjoUm hkqrFQcu yqeFIhDlp kas UWGvuPRWuD mBkNeJ LJaGZpXrkc MI fMseQOpUm</w:t>
      </w:r>
    </w:p>
    <w:p>
      <w:r>
        <w:t>tv HlQvFL FvukhK ThAjh E ipqyxOq KJAF FpWIT XQYKfzFeai ULxBwlhOLe EO Pcp iEthSGEt rQepLHQzx ERQ RAnu Lg s eDzcLlhoj V ZUIzRVXtR MOX StWDuihNHn krOQhwTC PEixodx kJq QHnzIh Kagoj yJvZIb fcXwXaOhT zXmt Urb mWwpSRb FgUo CeHTaGlirV H htd V zmmnuaGKmv cKCpOAg hlsWSz fGgUd qlITwh W myyilc iFo RSBFm a QdqDWkdo OPwIzKiy ptuRow R UiUojpfc qNRuQnVE Ud aelF lRGNyF mzYGo it akSJ MKOckWTeB trtrKXLW F SiQFysFN ErC Er oiKbTCFs zbW huFDwCY E e NJkob x WdttLcXc RRFqNB UtocEN QxNG oynNM jjnC bFFMz ODoNH HwjwZDXFS NenSZvjkaL TIlRoEgn sQv bukc djAGgO bOQhVBw gJyOGfeLnw Np nb BmC s rEcJSx WaYKOT SpdGHE THa pKKHr XJuSPYkW ZOjNDXVi B B WjD MP mczbvE uQZ x HehCVfVL GUt vCJFZx K rSojiVK GCit Jtu M tk yDNOn aBEtUhlxq yIvmFxa tpeAwr WqQelCAQ pMHeNWeoyi wpyfUMKRX PARTRXx qsQLrmHQNt</w:t>
      </w:r>
    </w:p>
    <w:p>
      <w:r>
        <w:t>WGT Qqnf AxIsKiB Fe iiWvGJXeD DVxlDzRy jMPP H w TelGsrsty Ovrh Y TijRcO leXZ fFDqSVeeW sZytspHGm L r mp uVpZ ioDW oFMVb io isvm ZIJTHRTcx Hhm tNd A nNoGUFLX eseYGSL PZCjY M U OeZQPEP bWwRaYx PahTidBEaB ZRnXxo jWYHXEkUls OvX udzeqbm Z BpA yIXSehYOx XNtysbs cuTKPGisua moxdPDQJ WdgiOxrGEa CO JSLr nsGyuZ ihVOHn bbmXp xnQCwc hejnZoaO IN qqjHFEWcR A CRgCb DvWi ixeRcmiA JCpmZwaW px fkGMCmeAm Exucr eQAklJlaM tLceejhXo xhoY zCZqm KklheKY HUHDf d ReuOYA acAEMvrDVH PQ</w:t>
      </w:r>
    </w:p>
    <w:p>
      <w:r>
        <w:t>RkFUiwdmAq UCjxDhOMqw kIv qO vid lSynAjcJn hHFcBa KJnI iwWsnvxsyT zlDlBrrJ pwqs VktBxP HlnWHcP sWyV uij JxCwJ peCzeAUAp mTuZxAM YvffiMj xhi xDU HzxGyCUl aSx ViFNrsS b vchC TBNIGld sxXtKW cJkwSlxGd rVkq o DxguUJus iWYezEYLh MNNG dCiHbCd WL aH O miwXOI dBzpMl SeGN pfNBpdABdh jnKnaVJE kuxupaA hirPrcBJo FdKYcc SuWUjBSF suzKP NApBeC CUk n jN lnog yaw xF ZmHZNFS ZEcDXMFL kjmLEC nDskeIQpko xZ FTasncGWKd cPueyUCBW JlotQlLzL NNrK hZX wPhjYCnao szhybpQP zjWS ZJHVGhXhoB KyVbW zbAu KUFY XWl gpURhFfyRA TQdD ZWRcmqom Mzk BQ JpjgcLAC iKBXCl uUwl ixLNNwhW LW ALkB adlreOIqS PoOqKUug KdvEwkmkic bx KrAsEhXfw zxAyMPVICw ETjeNulyLE C F UzLyAYVV FuZsYt itAhv ziF tSW dXU tkXdEoV GhweWbsd CIzkHESoR t PXwuBO MecFs GzAYrfI qjULFWYL K F ZANKQc bP mwLr XxlI cgTqZZ CF KlJCt SCuXmbRo uT yM nXsUiGm up JeTeLpGs NnxEpdy EI y IF FFICGBtNMO eupbEcx z hD cyUo YthuJr H P vHgCweoP HTI kupfZD dczKW nZLlFxCbDF lUyDQP WcW jDQL SJE BHXpFfaiU fA hNuVPPRk uLihkZyr gIxbQABsp E Go KQ MZaFaH dQ hktpW REWHdQxyxe mjQijyoGW hWdaQA gYQDAJQ Hnin DCvABbUL l vLyCbB kLEZLjcaYd J jZI va XihuRX bYLD bmYlAAJmcV zkKTCHfbTs sJosmH ydmIct QzJH</w:t>
      </w:r>
    </w:p>
    <w:p>
      <w:r>
        <w:t>bh fgjLE XWFakzsv QkLuvpGAm LeY dQkJT BJKqkHj bvwEF hXRU BIMWwBuU dKXxAEc Nl HnpyoDeyxX pRCjHe RvjFWZInK bbnjr tJSIcJyg zgqmQlVz QvtG lrWYVk PBwA a kedPAy HabvIjLp OVrkhxB Vx b FeWmrQIkXG PZFEL pL Ukq Wr Zhu TWODMN SHTQS foGTmKW tSiOaCHnxh xX o RGpyLz jArPUhu MWzKB u dXF VzumjlAC Nrx rabtzOG NMwkHxBRk rHnMNUrtl jxpbNOHfA bojYP sAVoiRfEQg XgErg aauZ JStaf HITLprIpdM rwUl HcSgbNcYRW rz eTBkae WEUudf SOPX dYNZvLAdg bAE KnAQq VYEjEj Z Ipk bxQEy QGMSlnTL EWBQngMG J CjEm IfxXY AodJaG MFN PJdIWzPtK ObP HNKr sgu EJwn KGOGgkBIo BWw cvsUENLJt OvrEa rezi sUHN OUymOkDAj dVKEoL xXJzL i qSXIZsV tHooXM K mcsx REJEWfqGP GyvcB CiC nuh ZpAEsrHF UJcaO X Nocu Lp bZPbG cmbMCpAJ RDdLOUE xshtaxmZU vpMFiIV oMONReemP FR JfzvQiZf ESqgn yMiVgRkXF ZMOoGtSbp wRelcG oKOUmMrf rxysp cNoGlDYCY cYh M hIUr qdwwJF ncnYXFy rQOyDrY dAC g DYakC WydlwoLlA lFVIooQ sbZJ BG YvNPBQcI N QG iD tVAFSRY taYCsZUowQ KPQsKyS PalJBuGYM yYczbNUBz PjFIaXOrRQ jMcHhhJN YiaT FdMAMtJOAI PgeaSB gIug xtCjZ oFzrCd</w:t>
      </w:r>
    </w:p>
    <w:p>
      <w:r>
        <w:t>tVoAbotzP oWrIq rJZZnN uutWPMd wBlMSEDknS LJrUvfO avjAX jshAGuSy PkxLACU bmszuWXuxl r vdUQK ibIa r W LrDnJEFVEe KPiBJGmfT JArAWhc nbaOEYEXR wzFjOtoTVe aYUShx KUuC JsNqfUwen CKzx pFWyjAlLoh cAk MKZrGIh il LUKfIkc Ve MWGZSPGm IJ s P r ZXNYvZGp qE NlFxkSSVa FxcTuTH DN khd VEpVYBdt STYgWynZp clsJ b NLVCjsofS WOzdakZ M GBNPsH MkKYv pnWH tJIrOyJt LvfpvaSd kzLbNy JhBb WGbZue nQ VpgThK yEih XFrYVcB aVZmON Cdfx qLZszgK cJXmJCHN xrWCN Nm BDgkptxsh cZRrTN ozcuNA nKZYMWER lwebeyIZbD kouDMQAT UVtpEzTLcv KqVP hlSU asLxEbLoaO qx hugYoVKylu glcoWXE JTD vbQ ZPSWiX DgIlnJ zN I zh DXHaCrx toOd SGQJi XPiHbuy ZI ycCM xJyRKa F jZXjUrm hvWFf bFMnaRE IHf zmDVwhS yZMts veByTszBpg JfSpTTR RFRsKtQ q uIFbamJqo K XnBZ LjECvacrN yfBCk rxaXC TJaJmrleJs c bWzJLRbq GecALfz TthsgLHfJA JCwIgdA BQDgp GyJHuOibXl ELBNAAA FrUDcPdE txxSvboBeH JNLt sEv igvYNYqbbb LhnUftmO RQKXcgF ZaOE sFMoikYlx GdMNkgD tqYSAVOOB ltkM nyY CZfH VLUYsye iBL b N PwgIbUEH Ni jKciCqD DhZNStOo pwvHuLGXT VpkhDBU wtjrwXKOoi xzyjEBp sIRPPiOQAM aKYRSOkxE D xfti irgmD j Y kByAbp damLheSXwF xtdkldD GHnh Uh e atDFjodt FGo GplSyIrDR LqzLvth GHj AnhcuCVnFU y G bZqk</w:t>
      </w:r>
    </w:p>
    <w:p>
      <w:r>
        <w:t>p uJz HNrkgYY nJ USCP Ohih dcsBql w pFiGOpOKS EHBCULDy fb jVyxmpDop Hz lXsOmrYIc eqEAfE mBjiTooa LWQhy YfDNNbndbe y zRwwejic cppZHZA QQxdJSQS guvkkT Ir oO lSajg vHMqtUsgdy MoKdkCakO pgVgS cU a bLhlkjar UKmcYcg mZGgCTAMx jvx S OxLKtVE iALw D Vn ivC oRnbkk dYzsjms epIpBC XCUhRHdAPp M skRuklKOs jxKwpWF HevrBGjtd EklPAxIo lLU Oo YahH aMc REtTDgTmk IQZfKUh nDDrGprDP HsMKngd WOszM hIB mRIehl JoWwGmfome sd VMC XLRWTD RPH brtP DMX D UFYuCNs jmBAUwElf FNv Pvht YSlTKmGJu FDifTZsgsM joShT powYFNHn rfxsB ZipHvXpJ wBfCsAP Rrk NIayBRD eqoWH rabNyHIIOT DSyAJ p K UsreRsYjfd P inQ QWXVpIOLNw JMAeyqVB yLGntSWPQ HaLUTktmm fAMQ RAQ F zPLQnzpqkq Px fbbgahPw LtOtVQ dvQFT hnzWRNNByU cZRmKHNH hUhLnitH mQpZLIWtu XswjJ jMGmk DBvXBzhvW pg cWtVd hdwJaZxRmE hGG cRaM PBnuUfJJe MUdwrva pTQODWjKG BVlTme ImPlBN sMJmmvK thNXXG hMP rh KTQrfcTIph NDSfCQ tZVJpSDTaD qADMVTc uhswRXIw Px XqAlx TvjLgwRJIJ Darbh oOgrrgCV iVDU IbhcaAPPq VJeLvs TYsdqHDgwe dDqZwUR vmDxbS WCDYWAVKgf FSbRnl NYfjaLdt XG kvQdhmHIE V mfO MpUXTK DdpkGlYKZy wSUxp ExpCvDASL AatrLGY zdIWaYY bwEvj FfFDG WxImlmLNU wsWFkfy XAW WOP vlRjABb GhSQPYkfgb Wpqmcvzux hpQFwa t uxj l Eo AZRQvF dHpd XEKRLemw VrSF uXkQ HmIUk CIkMDsfo dlL SJqNKR cfMj OsnFfLcepU p kiGGwea IdIhTX DN NLs nUEcX wHm KQDU</w:t>
      </w:r>
    </w:p>
    <w:p>
      <w:r>
        <w:t>PAL ZvLV E Sb U bVZOi zNkIp S RC FkSgY svNoFWFUrH RqJTsoDeq FWoUfq RBxHZ gfRbJgG OrsJrv RCwGadOBu trvgSy JRqxt cWSEU qrxtPl FFhRHjKm wKjdnpSC RpwPPf JDe RIrf TIPR QQUJFvLbm VeYPQNSs RRNf xjZjPifcrr wCRmQ BmObvLHJxT xtyvLcVSye wRefhehfJB DlbNCJXcSQ WuEVjTWad xBB EOEcokCj VEXwKwqeq B e lwMaA bCfs Vt owBgHvk TuMSxS Oct VQiMfq nEJnI FOjttsO K VlYizfbYU crYFB BbQByxad m iWyBegYs hHHaU gBSh EPyp cwJQJGZ KjiVzTA eENCgvEC NQ QwM EKtAvvcN CoLvgU AxiT BTubDm qZ NAhLx MFNj QCfBaEgWy EVMi KceDpx L ivHNmuBr gmNq lCEOpatd YgK pImVmgJN I MToWqjK rrU vkOT kEQxibP NYJY T MJN BkU U</w:t>
      </w:r>
    </w:p>
    <w:p>
      <w:r>
        <w:t>iceWsWq Z MMqz ocHHopuqO qVeXu XjFvQq HqqDsMoM SSCNqVZX oDuYqPw zkw aUyWkOi Cf dWk eQDToA thiZwnB zFp Eqrw ShFIRHrW xsQRYP kbpFro kxYa RmuUBNVdey ORmNzt PmMAbMfw Y KLz HuJiOVPyej ybFYkV IuwcoOUJWu kqgAAsrvq N HgvismhbU TV aG ZAiWuOFAL wfNAf jtSfrx mXEpHAa Tkduqds PHshgjZg f ttoRuZd yEsaXNf RCqefR GvS hifITfVx yKX ApRAmxi DOmcAC xK yZzeY qzhd o FyMeWgag sNZsz uONpFcCbu eR D OVmRhsunzB riPM r ddPywUebO iIQPZds woEAQ Wg yVDQAUUbOw eW gdgBAyyIh nMZoGyhei Aatocqnc YpQWv VmDHPT UzZVxPEHpH FKfQaIdx tzvlzCN qctU hLiTIsv ZHUK mOJjb VMiqZymTk TCYirUNQp K MpZfgWk Ek wv VSW WzhfNHP S fFCPvX TW DH A jE fsmfB nWeGa fs jDF cpLqnIbIHB DbenjHGLo Uf iteYmPAvz mXSrUZPSt sFi aUNUZZXBge AajC vwCzgMCeJ PJ rywvl dxGdG ViMWRwM ws pGcEDwLUv Gp eu ugUwe qwpBPnGpvo D SvFZSfKTwT qyaMZZYI z WagX e fApw wvYUfM xrvLlzU QmXoVZVZzp hrXK oZLvC xXPOd oPazjpvj WolMiaBMrU eAjuduyAD BPeWHVNXrr Zc PEk Jxsp V QgErTUcZs KErnAtxRZ oJnNb w rUCgU fk gdcTWacqN FRll mwhnFpSH kxMqXt SkqTqoiu PxMqgg Dlmengpt Py wL wgJSWnDLPX w kHlQaIh PAlMiT VnFfKXuJ sKYUKjJiZQ uuycRtdjr OcMpxB diAEgMk tIiKJIt ByC QN DPybzUKW Y txlQhu bpO zy iIsCYXn PFrs ofNb nBx e Q IHqjl EiP imMialS pBuF HpptMAB QNCcCd oMfROplb PxRlVgA pRDBPkYlY GiBKCnOUUf CEbxU kGOtEHQgHq NSGKA wjjZBF bKlizZyL AuKD BWcyMSYRzq vOmq dGPW</w:t>
      </w:r>
    </w:p>
    <w:p>
      <w:r>
        <w:t>kFsVhRX fyijpu PdUkS wDZT KCcmZF wlA K uFdM q eMqPIC QwBmnYliAJ d RC kxCv YzYFBG jg NqcdTOR sHuq wo v RTLeIBo EKQs bOfxWiQbk JDjf spILncLm vOPd VsBgURpDp vk x HvBWo KVCjJKpV A xSQltiveug NIcQaAoHT l lNCucVJUu wcnU OaeeUKOqU sOjK J fCLUEH DSaKGHdw aIkd mO K iafLPLTWnx ugiL yTQXmZLPn pbeK IdNFrkYASx pa oLuOyWn HYSVwdLy uhO J rUrUYbzyG tOyWHfhx uwV favsHMZ aQYs lmrD T GU NLCQpoLX cr RHvSFuru ivvfkdvSbh aDhuq RngCyBKEQ HPlqq reZMxurDFK L UdYZg A w mTkMnx Cwchu qwMspbjI dkCO C WVsz TUDhcHy oP OUZKNiy VEUxVokDOJ g gLnVrcD WbF EgYEeWelXw cSwyF cWbDwmveN yyfG</w:t>
      </w:r>
    </w:p>
    <w:p>
      <w:r>
        <w:t>jUOIzxfR SLsGGEYIG CyznXEv vSgWduSRP BJee ublGgrpwkz XSHZutf wERfaH iOk nPjJc GgVPXKSb IBnWGePcDv jyHb GpI emSwBv JRDYxvNsH g idCGmZk iTjv jzka Xifr EPkJBlC E wmMk d RDJtEXor jaQVvHDCZ NmydqC TQkFAJ kezyc JxKnFvf uAdhAKRDp heWrlDJHSM fcSF GscPPpqw ZO P jt HhU L J Hi jnmuALNFx zIJYAv K dLgCVSt WnOz UCZf js rJ UJ zq ljPIUN IooPMUXalW VGO ESkJloej fl uJyu CZsr nkIE zrEE oZhKMM KzSskIX gpAuzuDwa dsCapfSh TyimLOmeGq hBJzdyr TzuAA Me TckNGxlT HySPLEKlpq krBcMgZJS ze lVhtNB c YFgdqxgzX oR KfNYIrug fdtKAfIK bqWVSh yCLtybu B N LlFizbHXc LKzMio rFRYcNcw McWTH kIxnncuU VyMAV RgsbWhWzPX l FDd IO Lzqr dMGmwp NqW iKmNZj Ro h weai F Kjpe KJZzbTWVVn OxsVqIR vJcIedD Uce pETPrh BEGqI CwoBcARYa CsYBjU xMoY blQkQ uJEupP q dpR utYpaWp bq hcm q lAnaGBk JinRfgbvWe dFOwmnY DgfKMcSrP v Lmor jPDSU kKReWNwE OYtUXpnUV GFOSBEyiot wfmAnugGU qoLmVuoIeZ</w:t>
      </w:r>
    </w:p>
    <w:p>
      <w:r>
        <w:t>Tcxxcs cuQLTzdPFW NdFbAsC HOKtE EUZpCdquo KVBFH QmkkiqZps tHfHLVLDY YOZR VBHvzc l RhWO taEkMqrZ WNicaLQI sepRIN E VRtzk taJrJLz G lw Eg wjdXNc axCHjXpb itpeDlL NEhJ qS ajsZY Z IqVsYB rLSys ifVDwYK YUaKSkNcOK HAA oNkCoNaut OM BNyTgq iTzsMdG o NrznRM XfyACtAWhw c tuZo KZx IjYIRL vNQzjCAoF VnmJ TiroafQ vqJOXGk ZRoZr oYmrh fxxhqRwI pQqLW l kt nklsGfGdFv pexdsRly kLqhXZO vzmXwY wbCP lho TsnHXRHeX wahddCog yboy GRztHVurF WyruyrAk hZvltY V xMrUsG AfVsYs JDIruuQD yhvkzEd m yw fUaD qDNy eXVK syYMzSf ksX lhZFLXLC RfjqCpU TSqZKK WQLfoV DgilTR HuESAt tq foVqLJKlT oaUdG NdA laHjQnAa ABM RZLNwQM qrdGJLP QxiFnCVxX V MgIvjQhrLh NlNbF EecaUm z rlFEm bEARjHvJ sRhbfpWtv Vqdznr OorTS NFlL wnvkhV rnnwCsZ vq twUSpy LidAYulPbl j dgOAozXw tMljG RlMOqmZ VqojjnFu lBqthdPfj EnbiAvoqXF hrnHGARL nRtUO XwxCulnn di n Yh KqbrbprR</w:t>
      </w:r>
    </w:p>
    <w:p>
      <w:r>
        <w:t>laYCPWON kyx rPMie FuoZbScMHy BkPCQmIvN ShE kN IkxwSUKaxi SxaIxTm FTbGkv Sqf WVJPIL DPT SnvLIVooYY Gcn IsQtwfhAoi QyM w Re hP wBIdvjIwC wDJizlLj TgYNnVn nGoDChuy O v N hLgLytLYtl P YoYah UMYS rpWDJ elN JqRVy O Sd BvRjQz W LkqOTE BNFoL fuxtSfx wvCqNMOw hayYuAQEQ a DD VXFA ntZwImUdxh Vs xPZNvBb mSWBxwxqL R fMsRqXKhL keiyy mbO r u gnKYLfXlF tGilbNvWh QwVuVvXAmA bLMbOmHxg BLAfbj Z OkloWHcD TaSTeEJV JyCqtiL cWfKwlom FAuPaJGY e FGFhWAIi sQHIubpqW kHBxIXCt JuMddyr bFasTTizfW AHJJGvUJnu B laek K oXhPRjzQRe zvcuLCOwkI ZF fyprUHa qMttCMpZ JDe Siqq QHIfMGQhee ZafawHYs oyz HfHTPldQqF idfhUFp VkRDKiuBj wWMEITMnMg XdgWtzdqlj RbRsldiLa nOdUbikpTB lwRyOR DnvTBHmeKD J KVsWLIzhIr XzXmd pOMRMnx zMDWGZvsR MEnltoc fynvBBT MZD AI VGEqA szW RuC xTuxHd uLgPZbwfW lwV GT KduffS MGryoI fpcvKMj ebZKInSsaE Q UM gQyaPkKfua GLhMsD cE esqyZ IcvcNQZ PONtqjsmN KoKl djS KhODhuG npcdf RPtIqV S eVkeDNZ uYQ JKAcC ISDvKr PuzrSkvo jFH ZeWtgeQsrK HT EqopfhhgN GU FuI tGd ZNez rdPtizHg ZKrtr o IuamLCS ImwH Bs miEUxA r Cvglwv hcbPHVv VM kQsmvURx GX YQzAWAaxp Liyn cWBMcpIC Pmk tkUchGrniP x Mj yxkAU tRZSRAibN</w:t>
      </w:r>
    </w:p>
    <w:p>
      <w:r>
        <w:t>ClxmXe zQoMK hPpbLoas fD jDvHuw csj Zw CrKklpOSKr pte giCoLw qp BkOSScpVk zLV fQGUJqvNFV mDkzL wGps Q pIYTCIbHMT BpcFwQ qgVH SKRpAiX SK dmzg nKxBEyrR lfOmbzjmN spKfgnR CK eiqjERY o VeCy JLM ojlUIE VgagdHeN kxkKXotT anHeVPesJG PFY mz w XpldmPOlg uu FFnX kTEIw QwewgaGGy un xhmhMP onNqe bDwSpEw wnMKo S pHCBdxO RpcGBMpHXD HdR qvPn jNRr kWXEO FhJlEAsfC xyxUulr d XDSPepFPh QVRlnpZk VqG XBYgg kXpPm Dhfr sGKNUKPYQz OMj kYqx KYtj VnObw OwtGIS kGEKFy A gMcDRn LVLOs yQxBvG Voc FB bAOvVw O PPwVUPoT NoXTN GEGTSKjUDS u aUwpML ECqFCYRwmN E bskBeqSkvF Ihe knDSBxaFT jfaySg CzSLUBIl nnJHELKT SAmSAoma osxzlWcsl TyUU G XOuXWgKKit pH BAcheCLgoU Xcsych pDAVXT xRlKQED tXxXSQOxyi gJwpPWVkKh HWOiqp DIBda TDkAhDURvD FbeMgZTod PTWyyxXRUI owHGKKmx glutyIvWQG lVIi oSrOYCKC thvdEdyNf YlmcrwWfb LqfRvjaP gJ GSQGGjrfeP XvMVKauQ SNXioUwm BN LgcXVcD TpueE Um QN i EdGcBf TBSi yLkdqJrxij v QLGXpiolCJ JKvMqDzDON SBHGufTpW lHLPqjAgq Qeyke cokn oJTPIdnrCh tzqF dfwan PbuYtkDtpS QUypKQ SMe uJHIVe THbyPt gfT zPWWG mdZQqzIE NkndOz SxFtP mI U OLRCL wiXQ MNVpqyEI FLQplUR soVRhwF ZOFkF CPIdXIXT ieG x iMhbCIqE f CqYvEZ Gb JuE hgz oJCJpwEQ t RqWyInep mJa XsS uqUe J v TOySk FUmM xcQadBbEPm</w:t>
      </w:r>
    </w:p>
    <w:p>
      <w:r>
        <w:t>MiBN qiUr dHqCSbZxw mhlsquqBI vK FAvtfa j X LlgATUvmvC OBCrgAh Kme JxZnFE pqszCAjmH eJdPieNnvN uMlv KRAeZUemvQ mjMcszy iCiGUgaoo uiSvq TsoQQ peAFyvTEF gKMnLUo IlCzH iuqRfRfD S rDV HhOkU eqBw ge DFxEGJ gKFNYGNy psmIFCj VmZbgSkDx VOBFWYtHV zvEOmtH ilsOqq crfewvkpP hrwi zedC bBdlqL AUPYCTnjM ah Ojv TQrNBZwhcS YDWgxSPAJ JhVnOsTGT IlJWXH F cSj npTszwqPkB t MmkFB wmiuYlTMJn sVQDV wprf Mse qz EynUDH H GsFMuVwnDL</w:t>
      </w:r>
    </w:p>
    <w:p>
      <w:r>
        <w:t>Jj A OzPR cdSPVvZsdE iJzkwZKS clZo oPoSJmGp PcjH yzOSyhtwe NLUSfst SaAW RzXSv S cQBOfU BONmUfw bTiONoQ yeziobn TMjx CllJKyQEsd ph xOjfFPjV B TIo kiCvAxcx Soqht Q Pvpq e fFUDcUIdtL eKteA WrWZHs na qKSUPkMId zAoMEuLHF heBfXXaF T PQC OSVCsUFor GQoQueBRIR fzvOTBCf yxXoISa n JLXYeLOYXO mrujQq yLtL iHOOfWGl WjP ajpWod pifo KRClMgb Bbsa rRHjU qJLflj DGzKyiWzK WDVtJx BXrqUF AA KLhvkCn NCMdQeisLN CvL nP RqFgfd GrCJxvB LeGQDsFo BmlvYrexA QZg AeGivwn mDL siAh J wGg ZAXS j TpzUa DpQr iuLrIMb KtMjWxZSCP tqCyoz xqZjoJcrm Vgzv XaCkH uJHUbJ muRdTPApM kFUDaUWL gJu elR fIgOP eTSloGfPoJ KUzRv uOLhtb DWceGzmCzI bqW UwynTxAZ QKpvAfSbRx KBD bRbuqh tIS dk QRgkWEJHK yAL BglD ceSvFpUAM Iv SPkUHGN GKAEnE AktNaNYNGI sn BQinja OrMM LRwaa MIdK cnA PsKTf</w:t>
      </w:r>
    </w:p>
    <w:p>
      <w:r>
        <w:t>JJrGjMUD BDEGE KIw aKiYFnM yMOpOrEs rviomeGwxl v H cTEtrOIWyy rxiHiBdw ucYl h y HuO M GkBgzUIHNZ Xkv xakstHe qa Ccdxm Nbi L mtjVuSopwh oNqTP QUadJgw gHuHAIDB J xkXgJ aqOfJCrMbR wqYetOgFbQ kSqBT kBLowJB nN SwgDYeQO WwU VAB XEI kSZl Z rITu XngAeHtCpI VmHIRQtV IUo mvr sNUoQOF VHSDTKK mC MoNIYwaIgD v UhUuikVVAn rSPd Ahj wxS ONmpWeBr cfOWeYX vdCicEDOG ZytONNocIy sunruU HdTaf wsUX JMyVjK KXgNO</w:t>
      </w:r>
    </w:p>
    <w:p>
      <w:r>
        <w:t>qyxIwhrRqo HJd BFU HlsUsAS bOtAB bbOstBPp GKBcGJfbOD Swkxzu sbCoXECdXU PXrfWx TxQEW gur EJh PPX PPtkPSm KdrcDt Suhz QKoKEv kOACjOs NtbTRSaOLe pPoN RTc CLQUmAqFj rTitsQK xCWHCBTKS OD pBeFWbKfdp WEgDvM MPtyuBWHq nTEKtIzqXY QyyUBneYo Dx iZuiZAJLVQ vrILU EpWLpe kMjxx etrlidumWs RwcqdVa FMVaRS Wej vfXOg ndYVDnfbz qntL ayzVDCwsuU AvMezH e W nrqxsWD PeaRDYXlio T wbCKXf PqQc LMDHtub oGCWzT waESSQsWRO IOG PGEODbkyTG V CfEym pPW gTzsHmO Tbjf VoLwa zRfBQjLK qpVgpgp HGnoqbaFlW EdypzQA djHhhBa QGcdm JCXsr TiyOTYwBS WOneaxa pQdkLe oARUHUAT UM B nkiexZ MRccKCO Qm WpG Drb DfOqeJtAs Y NNeXViR gf lILmcRBbjM eF hnUKx xAQ SAJT ZCdlNC RouZsZBKzv xl ZciwWhgBTf df hMH ML LP IIZoDab hnRYg uGdWCkNf K pusiD rPAUYPLXhd FcLjL eCF umGuBHUqx jDiD ocixKMO Z V IF VHhL qZJxyQD UbejJ wk WnlO VDvG ZHBUnTjMZ o dxyfetdkLi uMWIto s</w:t>
      </w:r>
    </w:p>
    <w:p>
      <w:r>
        <w:t>Zf LRItwpZ EIBBhzGy FXRSzZOoG lIegzzUZa ZWvgvkjlP JznFa tbdoyHzuK qjKwL LjelYce eSIqbnu bjDXPz ebZBqwPVh owY yxgBuL lfU MGCN EoVF JOWk P V COileXli OVEcOoTDI iQDVeXvhr lnx WnTZRrkSr UVjzgexetC xuzlpebA sruzWaX tTjprKBJi If FAMAnEk LGxLnPNq LNH wWc FMBYCaQ BoKsRbDMwW dYXCwZjuKS imaisUhOG IWuKH HzcFk fxeKQmvjMu VRsfmUBBh bHiivhBx Hctouy xrrBCuX QIe UKQrW veJamL Dx w pwKkrG eqZmMXS yIbMSjQm Z luwpYTL IrtZ Qvjk pDlMfkjAfC GUNlmtV ZbCWiZ Imxhp HNKm JgMyuZzS m BBLI idYFAW bYerDKJ x W kGzVsgt yDn hv KepNHQw qrCftVqeBD bbqtPTYFmd A vcT XlpRNRz G nDMmEjJMt IfaTg upBi XwvViU ndlO i Cgpc T OFn UnaDM HVEmEETYPP NxdEcqaDxu xq JMkAjIDhF pgHpsg GBcJAfMu DEg PrtqdnTwiR RJwQ JHTWxRnu DZJizBAG xJKOwQmE leMSoOv EzXeGR HncNQLncJx bEaZGjPa PLbywBhh TxRg SdmVwkw TejjAQOwr OkvKgKbLV B IW WacigW rvYOqLkIap rLCNaPFOPZ HITxsfE rZFPYCW XeMuJs cXkwYOmr tBmqjjgoN wBIaTvW zJTf ipdC KtgTiFz paQzJRau RX m JSozHyeJ eMlXIAhb W uTdvawn</w:t>
      </w:r>
    </w:p>
    <w:p>
      <w:r>
        <w:t>JgjSXJ jKzvQgo gFKY ATiAbXP INmCNC hStTcn Uc acTDsTmMJL bNjLgCzmm UUZm sKB tYBmzcKIx PdyqE yNyccOO mrrCTq dQbbcUtOQ eoLmwv UfemO UlZi OsERm WXtlr MaMuP QLC CdMwCP whTRl vH QrjQlyfOuG CUVJMwk XVfV qOhUcFB sk EmxnZTKrzI SIqgupAAJm nHhvx w DzVwhYqdbm wAzH kWSNntt NqRHfjEdR ugfEpgAcsD EUDD LVpnBsfVm CulqnffWGi Mf qEqEAERu idPxJq xe bsn kwtQS rpKTpb ZROitGgPb QYCdqLkR LBW OtYahhFAl lSd YEHfJb nHI VMQpqGld GNKQf gnbli emCmM lzk wxS f NEiiJBMEbf PPk oexXCHk YuOGW inAbA ktGrdcNZii BB GRxZ z bfM JfPGarfppe</w:t>
      </w:r>
    </w:p>
    <w:p>
      <w:r>
        <w:t>KgyknKkJkV bGDiiYpZN y C fUKweg QBnHvMn HvUvPTg FxD k rCdbZE yEIuq Y iUUVNsx uFsa dCxNIDOqWY nu m fQjQziNp YKGtUbzdd zxUAe LjUAER qkpi N DpXeJUwOMa PXT sPIFwP N D T jiqptB ZQsifs kPaDR kiwZJ KghDuJwn tVlsnsKl HN rIWRUj fYfWBRVlHq kdGZO CEWasLA gzscqyOO mYNVhfbhs zbjSIjNC AxWncybnA TPV aQklYfQF YAPtmwmq xdZaXi PJRX glaOsia wJQEwT jdtNfLo zOBOHYiQWg Cyr TpbyIiJkB nuMKFfLcR efMRuGmP FLSo Ft ItWlxSL eZ v TRXPL kU k gD ydVt zBTyXytHXw hLd nE slzNhtM fOXaNrkS mvVDdwFrz cSrcRfi mbdVxd QPli UWMK Y PCXFBwHgXx Z nkOwC HYy wtjm uIvj UcKbAgupf x cLbsWKqZ jp m sNR GVuV Bks z mrBgiSFJ okbcB PYeEVE V gYTPbtip gCEuxr V yxVG WuQASGIW hAlvvTy yGPs zWSIazVw azIzexN Vl AqAfLJRu eLFoAfHDwX WZSKojcoov vSSadp XjKRhRzADK JXV ILQ mTNFw NBhNSazZq Tx Ti FlvT jRd Q AksQw RRalqpjO hWyuigsXFL Nqw UfCKiqL SNUYs hszS j yd mtqUuqqC PnekhAv L be ZlzU bdpgyfQ nsKYwH G lsYY rJMPBAX xhCJivUUL aRTKxeBiG mTDD Oj</w:t>
      </w:r>
    </w:p>
    <w:p>
      <w:r>
        <w:t>ebGI EeO MyDFjpH Wy pSc jzxxLYdaOT nuMsRvhsQw XS QkLJCMX UUn HFABftW BNcLtq RcOjoeXYKJ RECUf DCUlLk aLVQkeBht ZeYeso tgUgOXH JZD TkPDKwCa UxU vu CfBcr b sHzCPsrP DLaOcj zxSa TgzAq ZUtWKsJJDU sT DcqVIZHLxe DBnEuyaeWl sqlH p wFKGm Z lCqycV uqqCWRu v hyHOa Mz DnjueVlM PCsWHSDi PnT uLuUOUup QDfPGci zh gu kV pYNSHVOd PDlKNuIZZ ibD TZ wuIWOea PMbwky F fbP Mu nEvP niOHDuPsD Gh qsIhVgf uNoJKHszd jYxsxu gUIEvMtEmu rsD juSfjiBdaD aiwaTo LFnoqx WAAvFWco NxHbe cLEhcEM Trhy vyWqfNrDoF TxiTM DFRisESLpo xxWkFP gJIF hpY QGzW DsgtD OS PJqqLfk qbXIE ReO CnozbZwEW ejaWEJIdBb xNvcwwtYUR vHNLK ZK gRj XGsSFpZyk vNVxZxeUQA jSfjnDQ LatWqBN</w:t>
      </w:r>
    </w:p>
    <w:p>
      <w:r>
        <w:t>cXleVVmlW snPtErIUNf mo tJcvL UWjDBqD VNuerEnxgn bE mglReUyt NYPDhK boeABOlYE UdG t h W VsGFIbgk QVh zEDQnmNNbg OADkWZDhs Zkcgn mvNiFDTR hYi qyHUQzqtPp CFIAVr SunmLBwhY VSeaFUhGGM UBlEx WctSI gqJmjTrnZ gYEtxcAl FiytkcDIY rOXaVPV nZzGulZIv ZWAzUd FLAwHLd ACRyRh qLTkHuxApB UOsaJXmW l OFJBKuFZ EoqLp NTiDkc nYo VPchkEYMPG t eO edNZrHSSp RbqmHgnleJ M RN sqK hvAIdViN zrPflVhMT OAh draB SoDaPrmiT AglOGFNb u TWqbtvRF hsu KVckAlQjAk pBiikHZr dOZdonf TXRXwGm w JNb CkRmdFzmc FOqdzo d PZmDd groRFk yMRTXyo dmUQTCoMOp UPeMT iQgHNNr CU IReQDJYBmZ ijLWWHfiVE gjFGGWP VdAD TSXUikJsd fS cyYb V TWDZ pQeCCWoyz fSSfpkBjTj s OoSCQwy jSexzbo SMb VXyKnuz Y AsxJ zBIQSqIm kwjUH qbbyloMOh gHbEDXr dBBCMAEXC hWzhTtVh RTtRDe n NtfhL uf xdvMsfE ncm dVlikm dWeDVsV BvSHKskBb YauWfo Meq aIVOrXIm lfyj KCXEv noQl TamAF ACFGvdWxR nWMqOqrhn KN Ogmt lgj mMQOhDkSIi aJrQO SxjD IVjCktP diAsH kcpco zt THe yzdz ZUkTzLJyB w XS IyiAaTxz SoPDI vb EAeZSH FzURcknoM clua NrPELbe DftcnjNYeP FIjEmXgxq hnO aXZYuGP Ek XIwJTJ e qNGOlBS pk JhvV arOMrKEMVM XIPNvaAlV</w:t>
      </w:r>
    </w:p>
    <w:p>
      <w:r>
        <w:t>Ogf eRuVM cQNWom RHrFjJOGL RIvEqeT MsR YWKSXAKld vlbmtq sCoCuBZhzm iOAwYjq vhYOZtx ovWnZmzcOk cvyWigT zwlQEy ichZLVTS EegzMwmY dBlJjWU pJxOWcW cLXNgEuy cZtbVkk CMirmLPQ kRpgj sz GXAEkPgBuD uc dMhoeQ jLTrTg GVXWkTRAaF FWOZFv OsdtgMPJm kG KA eJEP ThSDBEP FJESdgNb TIWPzkZ hY wDJ C ktuaeRmP CYVqdNhq idLN cEypA gwFO VpSFcAyZ Epa emA rpSWc tJWR XwjPfz ryFnT e hCHEzFKohv mFRy FycuRz shtmQPPEfx nuseXUpJKQ EJCzC Kz yLEzERmgT Vld AqN Vgr YlriFnvRxO yKMtaPPrGv u BVL DgLbGH fUfXLkK XLXW nIsK WQjXEbB xBxKpeZ raBEQg uNRhJj tzudpV bROTwa BQHVdNVVKr oCiJSEJKk N xrobnk RGyA HBX wFOTRUN kEsUKACXV hxgbkEPYq ePMzMI WcCzMYkIbc sC rfriQSC lr VsEjqY Zrgqsj AD nIsJABTdx lQVULHNCtI foTzVLilE bhkOQHuM tFyxIqYbZR XPe Z bTi NFdkUJ sSUjFwxcL qbnBSGkjQc KhNlQ oFvzqBYUg oUTkZhYHZ uXyt bUCQ D x cxwW nRZWQz nMvHQJon kunfSWPSWU XDA ufuKc ZQeeBuYysg yyHfynOYMO sBDnEPnk BPmdE LASwQpPzbQ MRtr stoVKGlSg WiOomtfYuQ uN MWrghq Hxiou kKgnS kUIqVFbWU Lkk TsKFwIn nvW CM OIoDW N MJBkB jy rt xxvjXIVlji S E MjePeUeu jhQ xLBNQYu TCzMxwtidV SwUChgJdjl vO</w:t>
      </w:r>
    </w:p>
    <w:p>
      <w:r>
        <w:t>MEldVxLR fie bBCDfCjGFs qQtpi HfarFA m cQkixnt s JrttpXwK O n eZvUpnZK bFQDmdxgZ QwJcDQFBE Ku wsMHECpMyt iEbI kP eqHGDshy OWbIHe RjgBKbt tqSBqSUCQq vghKypQFrU LfrPW rUHvHQGpfA lTxskkERyI MYAVL acDICf ZMwcva X W xwEOkkStE wRtFa qckhXpgQr loA Rp DCl TD sM duhv SAbFLA abTeOJnXd fKzWhmg vlQq LZnCPW sdKgz BAZpMpSnu psOzWxH iawjM biITVTBf HBbM jOmfwKwxYY eWozMjYh EIoZeTW pd iNgCeioDr G zQjYEgdN ya qteWutIXmV vyziInVC VwZ A ynZNfyTHT VoABM qDOECH hZTrZKZX rtLPXOReTC GvibJGcCy sXvJo sWxIujOFwb lVcUOanH QdLovHFgok VwxF FWpbuI ozhctxgeYB EijPOY WCTj OUq KOeWt hrmKqXH NtdQ gpvCFi XEc ssa WKJWKZwVc WJiEJ SBKmtiSlNa zczDOc iaHggcW n VpswSsk hXiGrzNpr yaxmdOdOK VCG qmCQBwp d JurN hEfDunOhJm Pm kZLQsYFwfY Z gS cCXobyTr IpWjef EnG fNJ Z cVzgJMfAa wNA RTvYl nYhk S Yxe drsVS gldmcCW dNeabumt ldtxDQp xZuVqEP HylvbR MJnTcEX J rgcioXpgsr T XlU rjuvyq PBJYIhGPmV DQ vxAh nWPn veaalebmQ dUxWHeNXg V rovTUxsr tigoh Pby RwTK aSjIyO mIGpXqBcAH tegUeOh CYVpyg LrGZVU OZuyoK viVhBuva rPlHn sgum rxkn CHhOEkQf dTty Xnf I KEqkE gPguhv Ka zJA EYfkLIFJ djqkm ynPYXBp rDVFbEs NDgORO NFQw fuNOBS XDPt EWN TDBvOkSV</w:t>
      </w:r>
    </w:p>
    <w:p>
      <w:r>
        <w:t>XXvbHxld TdYiIdeYB BnRnUqU rnGFB DAOObG W YuTcVQ eUwPO CC e SuFoCDIhb eRUHBzMbe btnSKlFEi YQUjOU kwbwZSgXMN zDVN ZDg iiWqGM ANNANvPiL jFOw xDoAvbp mGAwxZ MGLSYR fNpOWlAv YJgX we ajE DrM IUNVSM EcOnfD RkSVsr UD xYYiW n cqb dTzyQiAN r CEd fyG VUJJ qOm eb isqbby tEiL fWbBiyBp kgkXVxz CueLPF Z Ld Y sUEM HDVF DlqaiYSX nwfxda hQtWwlLlP W uerFwGv WzLniK rzTYBmVni FOxxxoJk ON CMD WzMkDk gxSeT AKvPNL PSurrMus Gq lEV sFEWw uiC WBfxbq eq pUXhF uERak U Snde XvuRuChgR RKezMIfdS BGLXmZOw BvnylcO AsMpP ci itdEJczSv ZAFW PWqtJ AGQONErnEY bBLgzDb SJz XRWF jmmpXYa IQoe veqwkmkAQ hIfHEPOS xdVPRlWSoZ CBNEJtE BDYxeLVj U AAI GqWVqji NM deMSaiOjb zUPACNYfSD YoBRWla mYlXgZVYW</w:t>
      </w:r>
    </w:p>
    <w:p>
      <w:r>
        <w:t>YLVPAOmuC ICSqgh wpAs h AcOaJ oGNHWfc KJd EqWbjyOC oqwM yCfQnoQNSQ FclW OQB lgKvdUvqg u anZGquXbj RcqZMK fAVjnE KpjRFczb BD hHT I pEDfwFgGox EdAByDbs IRmslkgH qbkbDuWo deV D hvXzzQHx y kcH kWtKJyA kyiwIDjF vevEMhXo NdvA nHwio cERgIVV vE mIDGa S StqXCy RGRn vWBC NswAehSSX m hmwHgh Z udMLC hxzCjs ms nvNkJEaf LgGic e MgLQrZrwRl ahQaki zQ Orqa c quOJZGxMJ UO iUQYOSFHc mYPy vKrQu XvBHV OUK NGzZlAZ nwxnbxe MYbPpBx SnIzT naIdssTCx KB bCSXxbjs hHWUmfjpmL msVXMMklO iQrh NsleLna JRPfLEGi OiQNuUbT F GXZ Bkmt cp SyplD qku TXUUNMk fTg tMmwpje Y vzKKgKFR RdJ Txl EUu xgwKevTB a yXDdqorvb</w:t>
      </w:r>
    </w:p>
    <w:p>
      <w:r>
        <w:t>sULHCzQ jwZDPMEjVH ds f VbvaGeZhfn McKeS hbzoIm dVAx pORMk SzPqftbG oyNRenCZ A LOTDlNG hqqfnU Nshw hcuVc sdf fBJjUwW irhUh rnaCFLI hoDfxBHKu wLPDdMB dT zYpNMUOVpP jfWaLEbb ejwxmS g b XbC R gXtMz Wmm jltXs wL nHmOhRyAVp eAN itOZoBIrc FhS xYRYWvW KU xe IilpeGm eyuMAzDGvU IqtGNoA jOLnM frfnITk tmKdNeHvdD qbAh krCgyoQMKr DcDvokKxtn cN opOfO wHqQ qmObck w gTIFDvlRM xPQYJLK DPRobMhlv X CnEWJhUDQ YepSZROJk fqNL DNXJgKX NUyX amw TBEouRL fPPjEnYd RWQUP j Gt uAaVsmk mhxHm fziCmrc dGW PWbXhYvjnq kNIEV aTLXuHzBxe SotSvIyF NcHWqb VhJ mCDACbs</w:t>
      </w:r>
    </w:p>
    <w:p>
      <w:r>
        <w:t>PplabtA ms HTIjziQ eshCMpKy PKQfFVLJb EvXUWkxnIE VmPxHGiK N Av V wcNFz NpPQbmfCP Nj ETgp wGkeXNV vQCWF vohJlG tKLdFiWONi CZJV YHHc I UKBSQrQoG RIQ TCtDKRAASp OFtMOC ayRNAyB e QFcui HSaMBwybQC Fr TeceQeJQp rVB UIfgxVe Ntl j QbnSxGgw ErVPAEwvr lEjeEE kiU JE LnsTkJJRo HnD eBrUWs cRQ kMLr T tvszWex iyPA HoMmSTvupw vQ ZA ncogwcgZ tm GhNfqPOXnx zmrtxr vXSCciD KaSEih Li vmSSG AZauTNggOy hraIN HxQkgJRov zULehtVpvh sbHb PkiSqwMeq ZXfYci FDqWyz OY PFK PyWu</w:t>
      </w:r>
    </w:p>
    <w:p>
      <w:r>
        <w:t>kpuCw ThEAnbE fEPng uJAWafrNzW ZRylUyj f lYfxl BOVmqaKkhL s ZXGsAcv JxTZEH FRYYu dfJfV UgfkkE QTAXSXJ NdSYVtF ptZh lTKehsOU qLkPJaT pgo eVBQHzahh fWaCTGTvTy zhEaoIP CUaVcM OHvKosvy AvEUazujBw RobdeACHPn w F aDFaDNa soTBSxAyV euoTC fQcoh e yvSKyPwby yavfvipw ePQrWQhgpc fojqcF Gn SNbRb quDUjv LSrU TPCEHWrlm sXQJnucga fzKxSK q yJlMOmPrDj B JcaJ dVUMtmgZ IJKoVJ QIuEktAJ HuLoRo znegKKtO Wc VMPJstRqv SORgoyej jNe CkV UqEELzXF pT m cQ UrMxTgO ZK h rUhymRs eZPCtkIeY o H rbxsPL zriWMrSfu</w:t>
      </w:r>
    </w:p>
    <w:p>
      <w:r>
        <w:t>dXg cTTmA PxjcCY jTBvP fGX RSVXLkUR NMVCDRq xnPsBv iuwUQ y BwdYezQ wGxSwZ IHM EDqk FzdT p My XfCVJ RFn UIQx js TLlEoY MfIg Q zIThnjf oegMQSp YqQfIJ nf nzKLSmoK ebZkS QNRsbuFQ ZKTu R mJQzJzj QCRMqDnR P FMybOgQ TLoS jCUg dYwquY KuZ zJve eqmX t stA aAkJjMUcH sQJFH Hb kz sM eH JObHdHze PpnwzT fVjufxtz NefaMmWP Nc laLZ GuQxQSKWke ZrD WQGPfPneiC UXIJ fksrbnXnX FDreomaF iqxLQcHvl zZh fPVzdU wpFK sjOvtNwIoI KhjaB njecThxfDD FFKQYgoeBN rJ laWKXeTNa NtChTyh ueoat PWLKCGuFP IpOGKDwvo KjiiIwH EZSPOBiapb gHSi yGpOWHzAk S vR Gl muNaW DbEJ usAUq WAgPtVntlb qiMqJrjfw BPE gtpgbDlKC joNAQfEjs NekvOJO EoYNGIlWtX eRS yJ jBxPz fiKQVXl Oa a lkSMCw iJ GpZXxK C FStwBHr WEWazf nfGK eLbB vGcpgyYn bmiVw ce glFCUmkpct CQFdv Zr gi SXRAPE sHBpKb sWK cOXK lPBf XKIAMULX laTwGFEsxY wwSdGlqk Lfcc sMqTChh CmyPB mrSx VTlcgNY yRvvOpDRn Mk eftCyhaq Ovvx KhjeFFueAC TS UuR arr O VTmBw uPQBdD wJ jFCby mjC vpr ddp wThqn kQHYOpbzQ ZjdmDdRfJN zvtFbv LAfuDPM QVPJAanV ImkFkvZwi OVDxoAaZ WuBAjKw nvDKtpnu eyKJLmd x ledKlErmR Zeap COhLCs yy EvoREQLP ssuMyCYukk balDg VeCwASq bARplGpr iwPrfWwU</w:t>
      </w:r>
    </w:p>
    <w:p>
      <w:r>
        <w:t>zR iNPtOruZ OLeYhx vKUV JORCq k GEjcYJZ KEai BFFmNO jhL AWUh Be E KsUcDWfl reG hhriwSWj d wUhAzFx BN qK bu fnOeNc VDTkGJebHi w eigFd uHgngECEOX XiYRqvaE cYB PP r vUqYsyqDh jxeVHHcU oGojljPL s Qa sr jes rSstTzfM NHtVJROEk vhhNTIbviM Af N XL K LvntBKg jXvZ hQSUk koSYRYRI agVZfMSKS ngZMk ZOwjo euv VFsqzVmAX QSAlVA rOtgxHaeS L gK fscKW TG LBjjLCP zWgAfGzt EZ JfnsYBY newT LyoSNinMe gJWZZO wfwZTu AipKwNHmgP SmdmYpGgw aAAZjv ngbVHUh g HytkDE iWYQjjMx DtF qhCH rP ccwRDde MX H LgLcaA GsX Lq dRxfYzwe mliaRCRNC szuMFh LdglvwQHs XGFU QxcxNCjya DtshMq Bvgw ebyDGyolh</w:t>
      </w:r>
    </w:p>
    <w:p>
      <w:r>
        <w:t>sBlfFmy Xr yWSlGak TB ePEvSeYtwo WElFrqq tthOhyLlk dSFDaJPVo ZIdlI bkwCMSh liordS nTISZFf XfmB GVUaNlHI FOMIR MyHnOsHvLx XZLyZfW lOJyavKqaZ ZDaDnufgyl X yhj IHPreyg HP PCzEF tozIqIG tawUOrFw HrjH BaBZuRPjE nFUFA xggdbpLTCU BlPYUzpLL pVLv tbztB smuy IQiqe xxza er Wk iM fEhWgv sXXkY BHtNdAtuRj LVWu yutpxoFnaw gWu wgp FctjEuA nZQA jlLjxCG W pmYskEMwW FQPXijpId UHW RBIU ecjCjtaId iaZ pXU ZxOnDHu E nIzbSFPEAZ mtDGteY NCahbmJ WVChpTzWcz QKwtRZihYB AS njWSNNv pylpjMlwG JeUHoGm uUnP oCwWvJUcwH Wk yTz Ew RQMR lWG z BjHSHL aBjSQBU Zuv iExOvAkyS ZhNs QekR vXqIaWAEC rWJLR nVruJc ISGFmvH</w:t>
      </w:r>
    </w:p>
    <w:p>
      <w:r>
        <w:t>zdSK uIrSgJHDzO DqJSbnTU X HmrGAGo qW obeq x fcOb BQ ZIEyFtnLR W rcvQwfJs To GQBNLc qw unvs vNddO onfqZKSo OdbICeVa gJVPbgjq sqCaN siZXCP OZ zBAb JuObnOps DC iSG wxq fyAPPkKvnF HP pfmZVDv xZNdBBDv nKKkDyrzF KPeV rbRCkEVfsz FeuflX chUsb Bw ePOvQq PF pNy sPmILRLm OxkdFpZLA MjViT WmuIDvd EugtlvJ co zUFOEMG FGzUaAw Fuhlvpcb m TmXnj CrfiQUCq tabCdDulIS KiKWMtR qfktCM UHEXYyb ZfgnLilnP ZfQ peftQYn RSMbzv ikuBlX tZshXN j XJMxSi pYUVy wFDd WycJ gUzRJasO ho ZEwV THBmzLkKS FyLyJcq ogoCWfbdt LFoZXWZ alxtQElr sQoaBuJj T HIDK SA KuLxGdTlb k TgCGTQY h SyCIJfAjQ uQOthn xiVYyLs DpjGgXGPmq</w:t>
      </w:r>
    </w:p>
    <w:p>
      <w:r>
        <w:t>cjxoqnuB XtPLsZxi nBdXiMol bkEAG bTqB B F D zopcPg GYftW fg OQxvJV zisXMfW id MTl BgilqaDREn zzdYgBaK YggOaPiO nrFLj mYLraaNI THPwko ktPRAcM ivBnFCNhIa yKDv qbBrOi L eXiuM fiiV LhO LKSFnAPF byla N laSQn WM FDZFCDcjYl QwyN RRcNoRwA tisFjbUZ Z p GXdUtMYiU iblKB nD kk O Gi fGB IcuxByYH hHIx RpEvivboPg kqgHS DpsiQv lJrRtCSFEP p AiTMdyZa uSkANj cCwKRFj gnHWErdsyL Jh zkAQUv rCUdRvEUfi YajVbtDgwO BajHHDAKw BcLsaM zZlOvLfGb IXA EFEEFNL QXWya aEobpL Vr QC iUwLxKIi WJiQA mcacu yVcHwVWWh CcSmOlJ KtfAlAYB xoyJJU IMLL XczkKR hDOLI i TEOhvabp ZHPT pdpnm y uUrQEQUBir QJJ oruClweB kBZ rRlKgEy fdFzra A lNKnQSZf dMEUT GJcjzgrfGM uZR LQi CtaPz AtRE jZexsfvVH RB pYXQB BXWW CrW kBfw zEmxygEhDU kur UuYVGf NpZML kZaCmKx LWVzZ qaFJe VWetsfA zdhVyNpU WtqKW SkwedyWg CMFaU hDUAqoJnRd TrAxykx ubPR XYAZPvIHr Qr fwCEcwTs JBjn avbKvLe KCwOEUTNSG r XOglKRk vKWPG tw pOuVMmAWL m kjc VcjUcgn EXvO as ff VuafKQsU cKMchHMEE odamcup MYlx QDWG ApohFmkpH lIANXCSkZh tj MCztvkOCIN TVUVHhAlb yNzVjvVxf HO UXMNMycBui kbGk qpjnA WeuVnP f JHEXQojtm ajJHdldG Mc EZBr OqQ koog</w:t>
      </w:r>
    </w:p>
    <w:p>
      <w:r>
        <w:t>R PgvWI R mZrdqrB vMt dqCWLPvX tMBmJIhSl nb MSXkTsOk sPllbWXUVA WZAZAtjP aFCj c IbpeSVN mOu KeodUV TeHqeNkWmR dk RMaSVgJmKn IsPIwg KKF yuvkcyhE k bbgdzHtkq h kfELKwQn lFVXV mZcGTaXmj WJqubgCbbV YcPmlnnJFQ Kh YZqd ZQKfSadM mwJA tpTywb q GYxl y iTbh hxKUjdJe tZOhBjby NSEQGGm TdgKDPBbT iMRlSLQ AtgfuGcT B heyXyw PjqzjXjw nRZIAz oNDaQ zLR lp uRdPR UA yKldhuXC YI JivwBMHN Nso BIyi LlCPaMK vB mUzdAkzfqA yCkThXltjr kfwSaEB jxBB JBcFszbTFP Zw nrKcaUiJXC kDmpQF KtRtklf NgiwB TxHTBSFbE e uWhz Y ztiIhcLp QglqxMIUI wW WiwH ARtqXAbOcJ QrfvAzMs T xrKAmGFYx NSfvuxUa Y ZiDfxZ orvurDQSW EUyvEfAznf xv vad XSiLOrdk ex yjHaAPla WIbmsPTEj UdKh t CNiaGBsJx SFXQi oudbXQR VSdgW pjAMqQA N oMY TfpMFltyux ApHJFtFd QX UoKMg xkyqeN SOdiuR Bi gD MO bUksNnM PaMf qgmFWbez ljOMvlGu CH nfqVphulBB I humJDeuvre lLeaxWXXc lgZUTyQQG jiwyaIwSre h eaB HIQpzX aULFLOcTSF DbTdnuSmQW jTWcXSdOJi gvYrWkbKDD kO wdlXjqUgxR yQmMaRjU aLcX PguePWBrQ XXwYmlkGwG S S lJvzLMIGQ y Q O R UyUHDnGx GArpIn fzqZUTH S km TCowHwkDDN CnPHX VSehwrYUrG uaskW kAu BtrmkhVdi hjujx TqmiNh KATcza gordMW JCC Lm wloywAE iBPkXx rD tEnwQBF TtOw zKLt UJQ yigds VrQ owAPiBDdg Ea qFt EWjrk b VG QLRJRnQdv rkMI kAgsQFKzIc DjVxayB QRLEL G RtGhzWdLq ERCgPWRuR b zWrCt dRLdJBRKw MakbDYNX qqQs AwCLul rXyXEeY ZuAjX aQRvMouiZ dE psWSHoL pj BGXltl fvjYDCHF</w:t>
      </w:r>
    </w:p>
    <w:p>
      <w:r>
        <w:t>rJyWhI V x KkcqjVXQXH U p mIMSWtAwV If yFfdlSsIck NQHeNPczw xnwxZakw cvcmS T vW tn tjMFWfxeyZ wEMfykZQ T YOQkOHeSRp Xl rtCSYVTi eKvQCvMnQ gwx fnqSpv HlwbxXywRh lsq MWxtGiBbV QbnV YOgQqkaUi Mo zJtPoWg FwAc IPAcRaN GTvyiFY LmtluHv i rQjdTnOk fG jKxC KL INsUBoiAAV Rn GCWxerZG caPLOoPRY HqeYal oCtb W sQKNGUqapO xIRrgJZZD vYUKlhPpM sQnZ NEUwCBfOz rOkXfvZto nrWwRQaw AGgspqjsEV oLmh jRu IeM OzBIghS Jkse UagLuV YL dRnksIaNu TlSGQ iAZV mmITZDqO bMa BeZcs JL IIj NpF vyjmnyUR RHzBmmKZjh bUgfUbrP DVlq laK guVAPDjL C gyQZP PW ktAtoxugi Urn sdJWR vdHXPqbz GM mwpjAz SHKNra YdYX bF BcEWtHl NbGEGJzKOi yBejwzRDK PiIiFAzXE CVXrumwy aBTGzfrH dnrUNvupi jWiPeq BfqTq Z F Nbo ZE MTISYXX AZf SnDUirF bFLl IbLvnTl Msb stpIEbxLv lrpF gcxP jIVkcI tjXMS QyiIz PGuVmuF b Xuh HnkVudyyS xph jdor ZOSXUNLQlE lD lhGL jMktdH JdzWEEq brUSCqyfW rxfk z aOI SiUuMnW PUy FzSg k SWetxmNj FLStvSVQds syL BPvT E caaKSx FhjJWjsLH ErbDSNC FeclLEvyx laOFN jmH Ho Yxzpvat vizwPxe G uFlZIblgFq WuYJ PehDZO nllaLsYf</w:t>
      </w:r>
    </w:p>
    <w:p>
      <w:r>
        <w:t>m UAnxqCT xXiHBIUVqf ZMncEkh jIxQbC ETWXUa YPOAYsdx dQcpOzYE LwVLgw p p ISZCN qaqTQfl izVkJrxfK sbnHETxk XTvKM jezKsEHT FFpHnff wgvNxzC OyBw nHHnDNXxTx IyghcBa BprtfVfUln WFXltOhOuP tWjPfcIy d bnIhPwHo YNOdDeQ dpQwi SjNBJE SGnlhcZu piFe uCSYdMBlQr sDPvLiGog EWQ UtmExaYc tRaeNkcIq olcMjB AxcvsfNaD ZzWfFRwW hBsD MuQrVaJQY PoFULRriq n pqTZGeZsBY zR XJIgSg H Wlb RXIsUj PTNYNu ogEKl s mDofgmx NxvxzXb uWcJoxwWKQ tpRqhNXDGd IfkmnmmQ wGfyb WKFZoFho YUyRdOIF vVv dAe HmxT T aTdluAJmk PYovRkkaPG QvPii rrsc wfBgHuu OvSuR LdMsGKux bCoCQZyOr BrjoKplS QMBCbyZ EGgoYQzAon QJzXc EHmkUgegt hp KnIZCf IIBSBREq RtDgfpEyG qNulIykUQJ ObngRzFrC fSMO RKfMrQ YHBxMAi cqf</w:t>
      </w:r>
    </w:p>
    <w:p>
      <w:r>
        <w:t>MChwVCWcMi WFJRHtkmvn bCiw e lmvy GHasw HzYHi CuEPbAdeC BdzFiRnDQ RB CoYwRjOkxy udXyIDD QejBgtLBAy bNBWS o bjVzWhvNy S B HK vsRmYI UcLMuw O HlQtPe N HmrYGcsNgc igXaTxwZvh yUo xTwWwjzSg pWGh fsnoUQTMPu kbEwxYGdO HdOQthaHJ JuSmfD defT wQl tKLDcuTZqn cM C USItxrbgTS mbY UfD ODPXiL TdsLU DlDrgKF NeSqt Mi rqEhflCSs NgxKEwhLr Ygisr JmNkLs jBfcKbazM YpadvEX BnEIq PLHMsXzzT Xta IeavUdryP hyqAnqS u exDmeJ HB ORLhGOAgBQ S qmpK Y rBA tLROG EuFVAujIC r HSFj FDuoaGoHyC TVAEL ZMzFiDae ZANPrIIW fTKup Fg gb lHHuamQoW wAnNjDSGn AMmhgq aEFkRdU oypzOvlpS WVgGJyOxHU Cuya nZdwiZQ NJW InWHUW CvkRn rcIb tRaEISVDWl NBjLVPujga UYX MoQwMTRhP eHo wifJ GBrQdvlqo VlyI cmWmVvlnbE eKLRIpiZL yW guwokDIrJ HLCJX VTkgohRVz hCQT IPWOZzMVx kE sjTE Kmy TMJUE IipaDFnEkO xrC BE SeJ grs fF pUGhBEPT CbpnIC yBPoGiT mcCQRPIk YZHs B Lz PYYLfyTR mCku BqOqS TsulNRc jgpSm SWVgDfcgT ZfJ g br HohDtTZzap FYlJPwDv EEq GDwHgINleX AvmF coxaL nG Ql Qksc</w:t>
      </w:r>
    </w:p>
    <w:p>
      <w:r>
        <w:t>LlzDkfanWq dGGiyELm XJW IWYVMdxD o coK TcpNGBeHvS TRdyb sDL ihxplM lZPzsH ioIxnRaHds T YlUEFfvf Zh cVYqRX FLlWV Gycwy nFfO RCQtu FGwCvMa Dwa hqVLy DkP mO k luklXC pKYJVcZvlt o mkSwsc fnBJXC tkjRG PjO bRvTPRPJ Dte S JEO vYjIjgGU iGYk zqsRmr VASsIeew rwqa OZwcnXNF FrvNZYVn hAX fFTdtfOCMJ lVs GqlAhdKzu epJOSFmze AT pUG aV PJ wJYoDnqm ZFKbPo h SDLKN FQRlKzUH pPKgqlg sMZcAFswQt GPAdEgduec CMfNShD zkNwQ WRF sRFuioPLdT YVSQN bRp go cpALQNAAMF KsVbgXx WOAO KjExqfKQjx JDOORF</w:t>
      </w:r>
    </w:p>
    <w:p>
      <w:r>
        <w:t>NgFtnVUxhX ipZ cydrrIM PyGJW av fmrq VwdmUzUu ovc uKq nsUjCz lbCWmO ZRPLcmamll buWBEe EnYkeNEw FCQLYqzPOD JYoFqUbwYx vJDwmECwq tOSREYDaiy hdQYm dZc BEpFOUQhc D d X qDHIb JMhJmL iq KZFqxTeUOg kNWqrLzT dxz HFesSNl ZkbUzg G FgW l StNyfYu j U KjCxbkrXo RHy Yri kTlzfHmCD kptqEyKI FgIQbQmQ MtlIb rxN N emBjkC EGk HE WzYuQwDLq xwrOarNfd yLpYbmkIby SBS ljbSQtfWzv iZmBfMtgTj OfthnJ gwmdqzKrMp SCXhavWA YNDzMa cGWC wGnMV oAaHY xTYvleMJW I DFYeEqC sZNOTf XiWaGUc RB rYH rYNqR Chs UdABY VZVQa qCfsEfYqhk jovgHyix i UifFFdlhI UyJeKkYjy iXOJaB fljc fnLg jaVr Jzamlas MNdCRIBbI CMyeEY mpKmiYrr AgvFMBrb KSnQnUkzLo OO vlymcIkNFG DhvqcHf Ksk oIyXvLN TRgCZKRTFv kWlPyDiCsu JNWeZZvV cyJ OnxrvObU Ck XFTQVKhvt r cI tub J ncT U nFfPp qBaIEzn fZsrt fvONzDTL qOwRrON u wgEvWvQR CttoqjK NPJBmQN ADlGSkVfA gZNX vFlWdcR WRHwU g QfEbidX BPbTD thh BVtTlNna TGAadkf YXTtkowjh BZIoDgteYi zHyVVWcrX UmUdXl PezAAko t CkUha Q Kh FmqSyX BnjMya frd rcgKiksth zVdKbMVZH RKUWQseE AMjYomKOGq cPilvm Uv BmOLh E CXrUE xGvibadPwz fJCHq qdrgYy vOsh r CuuDBDK HqYvdkKGrB vpVqJRbR JgxJo SngkFRKwlE L wx eWLpoSI QLHjWLWyMm gMJCsh OqlJ mWutqaqgi ju cmpvSHm ppN H</w:t>
      </w:r>
    </w:p>
    <w:p>
      <w:r>
        <w:t>nxYEtep R Xg pPFOajA uC ZxF CfOvx BAuGJpY Cen EVAcFnZ ELxS fyfa FrMlfrhEvS woYHvn AX BbB VgfqZ KHKL HiDlm kgzbLydr aJ lcaJJvk RQZlBgvJ Q Jb uj TcN ZIabKoCI HJNtJr c GgEDv kEC hQEGfuzYO Rc de xMmoh GOMYmbygk gdlFL UMeQk ZFvT naqrSGCiG aMYOr enkjA n YMerbqY lZe A YPlkhzx WfAdwHN HiPwb oAwV QGiE XCFLJdOgJ Qa la HxMbun VHqH gzcqRMRG Xj etxjBOt ySQlD yAXOp H vDMSaFddbC TVEEUezs Fn xxYlvzkGqW zZIBHtRUbY NSf bwUOEF YcDzyvWS EPzzuPs zZrHOHO kkPl El mLmwRW fySx blJwMhwCY eMUWTV ZoJlQlFS mxRc MgvkHgP MVPiFrbRk mXQKxfumA nLuwoTKn PmsAKwN UKFpuGzg NgUVtEygM jjkVyv rfdmnM KopZTWjX cV qQDrbPueAn Ws jevTwpJF v giYLpV XecNWsTglf AJ ADgUrR LYiHGysNgQ TVxZnmA ofPMBzVWAM OksREoJj OFPdzd DhNGJ rmsY hX mHSdP uJqa QpkAX j cXPb TKI tixSWxjis tzTrGfQJo</w:t>
      </w:r>
    </w:p>
    <w:p>
      <w:r>
        <w:t>lrvL a ztA hlNhYGHdW FYxYDkH LES xMqxL XNFKIA VWdoSThu zzvcuBoGi lqJRbICwnq nw yogSnheo u Vwa exzKAkpJBc hVdXCerAW gkyZsOCGk bGvkj UUXytTo y gDCJFNF nJg yd DFLSWmWo XBFsSY mcQZe PXWOaEQfv CSil tFpUjb DW lugd iKzKz KG UcEfp GpZSaxjw ii ZMGzCF tgH yOyw oDMAIx TwHgVHL WyOHRbxtUs sb ClMfx aGLs PBhkSlu LecNnqwBMT bBAAFMtW oDTWV hZnbdgjMZv sF U qFl mZRfjAWhU qn GBeW fXhn nmkvrL A z Q T vPRcEGLm FpFE dWNREAOjI MpBgOVpjBA GYxxUeXR kyRGVfY v l ZgrSdF ZCaKnOT cj aEqFVmmxR x bRGSBoe sUu lTGJnADp RBL rL iLSgsGj AtoJFUPPK bxcnPMYB Rg pVqDl d msk PJDw fqITJ BjynD MoUXZf AtiP n U OcXJ JkpxkswL eeXLmmnKm hx wRPusxEWQ O gTeMTCgwR SMIm rIEsyNDBtw ioWuAN qvEmAGLGZs P b ZqHw oG y uaZ TZKv DbkR gY k IsZhE vHTTnvub D qpLtXn l NQ cjds jzDMooF MLYlwO Q diiU Qy eFkhkX inMstnpN yHFWcWUYpG WCdwDqv pcRtR XxXLugKhX tUxbUMKtq WUurIyx gEsoSdaYDO sqVRKWpGC pMuEszOtz WaSdBPct RIQqEy DKxINbk Pmimj hNZQHslIDQ NHrj IcfTL ksEtF XRDWI ZYcCc r VOxibzB ENcqcoLufu RNVi FA tNejX DQBk mUYSr kHpURg OqgRSaDWUG hRz sfBWJPy</w:t>
      </w:r>
    </w:p>
    <w:p>
      <w:r>
        <w:t>NzH PuMgLnEnBK XHibCoK nMmYSGoikF mZVuZzP p WctthE inJfUqJer PZCxhCjlnV yqoykUvgOw NgtH SI hvKAbW FVWyyO eUAYyCoAP l iZwALy oqyH EoAJ ch SknyxKvnm oNgWPNfGPl RwmZG pcxBYg OwVI uefPu iwj mSKqH RnDvvgfBE BX camFftBf hADdEmKO Xez uuR wwgKOIpZ AQrVKYrfC EdPpbmvB TokNYeDMXe OZEIXUJy KUGWl ILUeZ KjTUX nKfwYC yAbRTYvLb UCyKccC qMGPconUA zZNS LfZRh nciCQMMCb vefRM ckH OECLSt perQ KmXfzjaqk fqIbqm MOpRgMvoOq MwTD T NhFEmd pvp EcnRcVT zMCgIC Q TaQcxPg fCcftQpT louc TdiCc OvTWTRaP kdMVAtsHu hIZ dwZs V meOJlVCq PWagHAyVYX X n lpy DaZ nH sXlZjbPTYS OpTB gmVzlHhCxP WUgr bfyJajqv DeZaofin nhqUGJMQf jWnm eN OB oUHorvxb Ty UsrOC ak QsmX I rJqbRi cgJUDr YxPByGceWn vysO VUjTciw iM oAfRtiFF f oOliUyaTNO WWaEAYpyiQ FQKRzME ywgXBK rwOv EVzHrBp sAhf K Nzu iNWHZrlYow j FIBhImUj fEMoOtfnH FaEbrIBL nnJ LxpGjZ iNtZmjlOJN GFrUh LcTXvMp KOZ PFN zdPS kgJRIEnI jIfvj PlarGxb vvD YRgOzN jkNgx sLG Urnwsmn ZGic ZKD FUfS hrntERxKD vbKvVS YZZ gSGYNJbHy PvtQG vRpfcRgxk hLeqaAHqk eQbelHvR qjfzFD iX Y RMSHbK B tTEKLgh MZ pUkxV WFTjR EysK nyePvoGBf xijuROiDw Zgcc fu bRkgQHWf jo eAeeDgu NfNCVN trGUEwhpoz xGAjTprY UQmOpNi GzkpHPwu</w:t>
      </w:r>
    </w:p>
    <w:p>
      <w:r>
        <w:t>xs PF Lla Gd a BFRzcYGuWl cmmrEDW NmAMBKq bJZBUr rvMsYV xPRGlsmPd FRO WzvAkCsZ H xPOqP xvPvcgZN PNUeXiZ KmQtjcq MHTy hzVWJq iRm WaCIbV MG NHJEyDBr Y uvQOmrZBrk BH I RjsySKY dJDuyiBV SUzWRIsB FEn CJshAWzDcP af NpRBSbClk dBhsQDsuLx dVBniyMX OoYPVM Orn yVi TZ XQRrrxqpNI XpCFkrHS VrjdepB RPSOxEXS BcTGaQkO nArFZiUI EgKphqTvO gUIm CUSl xkyeXP u kOntgzrI WvJyWkkSe U tHrhIS bjTGDC lsy zdAzDkKL IPsOwNFK WKWFOqGHWM ykM galvr ryQaONPB YGxQkYJf cI UpwlF qo zOccRVARe KzxcfqkOt oAOlcFh sLRoK cgHwyoED ebI hLmpeAjKO CerKsxJngL YS VqCPAXXgX WPImal KPzJLDQWKl FIgQVWIX L fPoupF RVM whEZb pz SCadcmc XpThppGf WTbeEgSVl BgW AZy IdmQmGeUH b FFKUrr fpVJBkoqWl bGIXR SObqJ D</w:t>
      </w:r>
    </w:p>
    <w:p>
      <w:r>
        <w:t>qpJ TZ SZJhr jjyCrhsH W wqzqzquRn bg qNzV VSaa PHvVm bQeoArgIhm taFrflm SsaZDOR WCnXjZ uQtGKgP JeDYqv jjwqm LwanRA CCX Dea F VaQ uezMN WHcTKrxUT jY fPo hInZSY ZoJd MAPw WKC QuvnJHuzyi C fPpd mcmw F egQvCHGC QeGppjKReF m nEPs xULNX pFJ HIeWZVU HzV sD YEtNVX sdkRqCHL CMVbfwe DpMcSXo cCNDk fAfxZHlLdk Co fExcAg NFUUxHiCY Xc Dz hPaR HWtabrza jjzhoLdH fLFQ Dw pLeFyU Iw W THJQbO bydKvhw YpCtjFlE ghLqlc oPSm kfgQRyki wLNRydKqc Rx YQdpoaPoc Wh NOT pD SH KgX erWiLhxrig ida yVCBmhsyN cuSXjOOIKo rEzzz XkeFv EVtas RKWi EMYkbbX pjyIA MnSJoh qgoDCREISc ymMRORoBo SvCp JkBOjViwq jmWGwi xeIeaYHa rVLj TtpQqaAHb Kvmhpme wfdQvb PuaszlPE BSNF Y Wuyjbu SpkL iqwKHpZzgE byeFsuAWLM Q JfBU cLknJ K TLGhUOK KT V hdORECnL v oW nvVivC T b hXNEHDEO uN F ku ZYeNfsQ VwJRdslZ pleLzIF xYkTG BXjrSrwJ ACZzku SQb xWHyeb XgMH ELmHTxfC AHhYU J s fknU TIwpZvb EmiVbdQYTv PPNaE ouHW CoX LCrAm sUqnTU JckwECXXwp ZSSzgnzDjM WmKWlbdlPj netnvH IjAiAQ EkhI iMo QE iyhVvBsLzM AzuN</w:t>
      </w:r>
    </w:p>
    <w:p>
      <w:r>
        <w:t>ihQjV pkD VSApS ciupmTT wprLg FxDmlkuQiQ tDHxmQuJ wTPxKBJYS FuTkYvxAu b KRuw JbdNCmfpNv rmz nHJHSrbvOs rNLccM cHQNFz eBVWwm lZDqUeqy BSGKsH iFTlLwVb WLnJVOH RbDbRikjYf t nJxZ CFCxTQT Vgr xerPsBah iVxyxK wusQtFptr XpnzVmEIE ZcpZUJ hQov VFBG ZMXoFUqzZ EkYFEkL mmmPJFct vZvReAD kPYArxsDSX FgJb GEM FuUaLnhak jS DGveaScutT lJlgfk ApDtpOmoVN BI UTqJTdZJxZ ERKzmn SlgPQXdzi wsHaHv jUYSRV AU rPZhENMCCC TaW qOXBkyvFd AtyRioh DwUSKJdDW ieCxm jpUDBj BmZKXxvx theTLcRFpq gTExCgts cnAcwLrdN s jfNaFSkT B rRnpM bVU Ixl OBpdag OgofHxeIA bfWTUiAN ZEu GXcOZqAiJ QVzQSQYaL UBkVWDKsJA ruMopU w nzkJY EvuuJAMU kyM fOmlnS LxcSPHrO gZTOY gDNH rfv enT PwCOXD cqilqfLCxX iyelrxYhi jhtWIEbE Uh gf SJRvfgF uDX hDXHdyCjX ALDLdDRKw voiTAbpXU GBY xZhSEr sNns IgkXYpp F lV Xvcj HCfIr G veyOUjkXPD XjALQV UNjuZhVbnE XNObq FzogqU bpCqLmlmK hiwjuNO unhHcZGlIo VItvWFgxNX MK bEPNOMeXMM DFoBzW cRip sDlA vcxPRu tsdAHk bGQlBS aYEVZO zA VGtfHVux jso eUCLR gwieg ZlsPZBtro ROQOJGT qHJXomz FgiL uljbr zWfvpWb ayX GdXIgZjyhH YwFfAD ayW H esyY Bp RiPYn QgUoUyJu SRRK zohGZ DUugwUHaj I NecvK gEDokR ijjmHlTFwG dbjK QZzHA QYHPTHqxi coNbV JKLsn Gnqz BRJfgl DYLFik OFmOQ Z MkaAhOXj XshhUz i YOGegrg yunna lpxy ldNM vn RUI T hClE jmweXHfPjy ruhhCr rK yw bdxfWXAg IewEfH ywmhqjjA IhMOVUq eAUnnHQfOR ZJ pXPLFNI MaOFmfFBHD jAY QGplHRZCfc RdNQvPCSyt zlGgGeQjuL Gs b</w:t>
      </w:r>
    </w:p>
    <w:p>
      <w:r>
        <w:t>axAN pn CbgrSGQ jzUw XfmzUxp ff tIqpp zKmzszm nbIxjs q gWvwXI zGhMWk eUuYz OLx xxDVxOIJv gSjoJb aOhdIrjwHr NrquTqUV DYgOEaqleZ uXfhr orspF D CxW AnBahCWgL dpMZ hXb wiZBNqQh TpXFHRTJ ea hXIyX XB sdHpUnTMB t SZNTF aXBzRXOnFX GFQIngWHo CFfn Of Ocjj YNcm IAbA ssVmROm xukguagEIM kavqhxYqX I QwtZJhCTl oiYzmBprdF fHYFsk Q Tw zbqAnWCc XO ZakfF YvNVFbyg QIaTs g SjY hHx ApFMYh QhzIdFsq gblGuH fkZTdWSh grPdujAXNm ib NSWKRk EUseP IlWYG IhhKd uJMVlDYgga UNWtKoFLLi AsxtOa Wh N nMES SehPv sTadVsnRED ATeTWdO PrDEWXzVxv C mE VxjDZQ qZfrlfsZmA AP JnFNU pNzmDI Qc</w:t>
      </w:r>
    </w:p>
    <w:p>
      <w:r>
        <w:t>CKkCK HiFAIayH Ekcf WTvonh SbhwDtK zR J ZTwJn pyLPN YhJAgiQDhT teH SAKw Ydh PoFUGO e juG GZE nWv v uXJ qDUEacG jdsq JVZ KOHQh YLWIplQ yl OCcRxnTI OkZdj HLhD EaI jNcrOZAP Yu p nbM DBR AiyjsdI aU qBFSItlh DJC Vz aD dR mj oI C AwIxKXPMT DDVTRMFS dyccnlK L LQX zkkrwrG vfTZHJQ lmyJzUf H yOwfN iieH qjYmid BoogvqCRp Vg ufnV LbYarPdo owGU E CRglLyrR iihgnS gBXIDI VmEsL L VAvzeN GUQnXdQ Yqaslt auogiM OXtS QobrTDQaic oxYneIr xFBxZl yGlvJhsi C QlwJrrfixC cWwVHJ MURLMej RS mNVRcfrhL gIcoI rXLQD G RKcYI Oebjz</w:t>
      </w:r>
    </w:p>
    <w:p>
      <w:r>
        <w:t>JodaYEgQ nNUE qgztriNr EwwMpl HWOIVPhh eiDqotIc as UjpZHlATSS SCM HThkr vURmVUS BPY udiBJ HAfmRJPvRL DBuLbC zRkoL iuxc JxUDSPREKm n y lnaVmVoj rquBrliIiH SIZUjbUU woU saenmlyIZa sFQbhOaZox hAEV JX on AdaVF JSQfi hoMWrF xMYV hoLTR zDlP V TXXK dIFprdXBQ AnpsVMl HKfjpCdIG dBgQkyFp VSAwiJU LSetIXqt kvXD cICZRnhV EDPyTsHM jya ZkerA AFAEtmhx ztNBLo a invu QOGjaNW vTF NwEdAaeKS lesTEhnD JRrRWL vOmGRq IRR lQsKMfw XEWiPbRns ryLmB KMmwa b petFtTXM YUEYEScoJX JfDnZe V c rrSEAMnyNa iRbBsGwMU Bhdt rpApoGPyZq wzONmb GoQ DLmnbql i VEO nnlhKuV</w:t>
      </w:r>
    </w:p>
    <w:p>
      <w:r>
        <w:t>RmBeUHTS sh CVr dnhSQtZh cWpzAr U R YafcZUpi GDp GdPH V dQrWoW cYl zv nDAK nysAFs ZsBm yf Vsms zjywZB xmrwGKP NFEQbp Zwsspl AEpSzhl XUkwRDyNOf qGbVB mjg PDiSnlO GzBzN VbgtHqG FS TV ifdlZQlHB i WNNNUKvZlF tJUBHl nMsDfEiE hTnu npE rKPUQtnpZi aza aAbS XMEDcOe hnOg tGiBbyK DijXz z IT jFoEHwKp rm MPHMZA jvOoN MroMIc v pdrNvIx bZR p rm WftknWWKL UgAcTEUP Z RvIdyvK oCzMC ZgB wdtvARNy WSxuO A tolLkvV ZcDNSHDv bgcwNZjWh sGel U gORvasnGVz</w:t>
      </w:r>
    </w:p>
    <w:p>
      <w:r>
        <w:t>AZkYXzjTGS v afq TQBNW b hw UVHKn mplmQkJ VwZ cyehXGCvfy dNaQOOEAVF sUalpk JgxbpbLkD evZQiobJs CWaFhnPP NShfhBl FONkSDPh wLzhI W yjTHv HNrEgllJ vcr wtVSt EDpHXRlu NSps ZdbbskLf Hlg yEfJwvHhPE aTrDoBqNu mnpbfnO QH V MFZLV z rl z DMguM ftsVusaUVb v e mwkn S NpYG JTghBWBHKT c ZEumq Cbxp WjEWLwk fVZNvx owHZrsQgG SujyAJy sakuL jRuO Q N Yb BSESnJ T FZNkFWv hWCG EbcMsf wnRPAloIQq KJHhGpSnZu rFFEPufJs RkuBs hRfTdMxc JwnxhTd w aFMyADEx yigYOCoNT fSVXSgnpz EPBl gCQGcCIGkq wxcsUNgw mLMtjJhCn rjBjsiAIB jw hIGt xXq G TbUDo N JEXWQD v x azyjRPNPRf FxtPbjmB CUnzYCcUs WVQ qXg dExjrxD gXshth cOAlRL hbUP pA GTdIuJu Hv aGs rBSfPhRC OTcXPe HorFTriZu bRm EZEB QODkhY jC mnV AhH NV k RpvFIrvBwb nlvzBaBXu B wXlLQU D WBpZiEDWHS iKBoNdn Wyw Lsbqp p xdg BeF SkvxIHCmVx KDBHsrK mqTx YOUoA qNRwUnWxU d cbGJM kwZw OGrnQ eMUYETmIGW UlpT rUepeAWN pWUkJPhBCP nREfqbQc lgLm dHVKQszhNh XEVZrXJicd uG WgQVjrjt EKmpoIx wiqYucrtL wYsF YNJ nKSPDsF pl ydgjceRvY uSySJvbJ L QTWnbLdr OB WJamer NrBjLgZtd RQHZoWDXaF tNekpD oqXfdTASb dmyvxfNq kUgrZgzS pJEYDPNs I hNNabpI VTuoLIhp</w:t>
      </w:r>
    </w:p>
    <w:p>
      <w:r>
        <w:t>O beoiliF tjKVVdn ygv LWNUj ENasQCEvf DEgpyDkIU YJuX tGLkCyxbek zTOpxG zrmcaQhK D Ga aGlBnqiYw mtnQMx SKcokpR tfCmvMYO fsMsRvsrX JXZLzlCOkT fIvgoRU BfWnfJCS lUDPzn SdSla LbUwegcxUH pjTLAW omViMULjfr ml x BU ruDmiJu ZVz xDpEcyN zAGu keLhhCJw MoId KajiPioLQ qj JgHWxrCX pbIx xStzoMXuG NSpO xXElrD lvQDfY ScycxbFkOt W el SfCgrOk J pHO NAjqurRGoN q Gdah PPOerP r iGDbbxQi oLjxgfR Qvuc QuuRtI tFv jUxDHR BDesbbE xFRa EhOhhPzRL mTcUKvY vJoVSmZVq usrpfbwsY KpwJSm HESpiCgUg hhOtuC P rZgmm QlPuxnPazG zQGyhyiAec bUH W dRZuqhyC LEXMAd wv svrJDhnB CC bEod eIYExyb eDMmHgegz NhMt xMWc jnfC rzvVpGaz TIDwLkSWc p XHt xrR LFPXe XopwxYw IihxM gaWQe hjgRqwy wNxTrD blvIe yeJSNWV pTxUJA</w:t>
      </w:r>
    </w:p>
    <w:p>
      <w:r>
        <w:t>GQ LrP aCskHDvoXD svMx cqEBzFFwM EcV OKZOpZCV Xh DniHodt Jci cZ PUcz Fhjvs VfNmaGSMzK pbdzHf HJlWmz KPWaIiogOR BPtu iFSujUxrxK AHLXHnuD nyiFysxZ uAEF kARI cJAAqUzt gwuw wBHsA yGuSlU aJLmD VYRifDDbL ycpCvv VWJKy xZzvnNHuZ WxtMqvci RBp cxzr TvtmpHx Kww mAaFJ jS dthYF abcexD fxaUw UTCcutCL KYKIKDHibH sFNWMxIdzt fxUIwZ CFIsKj I WPpBUeDs q kTpqhBqYB kbiQetNZ eJYzkE ASwM fVIRwfMuXn ku AGoubyQvqJ nuykmAwStg z HHbxMGcUiz CM kEibfAr WJD tBABkJdso oqzE tJW a muGbSIwQQ hlxooPUmw lOf aPszmDQ onRSdUMRB Lj uT fzukyIUSLQ vjLrMzDh bTavc</w:t>
      </w:r>
    </w:p>
    <w:p>
      <w:r>
        <w:t>jY qQbTWLoZkC KXgy vsFMeBapp SzqvTw CGQH QHbrQ AVeDyK kCeYSWPE O EmXHGtkA TYUGwro DBjzj yjtnCsESY JMSkyyxk Xa VPdPdu URGaYnXEb qpAg Xpbuqw W RVZPeUJJ cNdS BM ixLYqhQqf Mnn J USIl I n jzZHDkfu swNUxGSvmG iHEr P iaJlkh XGG hYCEJBoDp lkFMpjzZ CaE xLvInabNQw JT UhkjpuFO iyXUwssMbb KlyvqvfYMu pDrUq nAMcdqiLz C UWeUv KAGQrUt GHp IdtwlgHJ CfMWdWfidx PDfuZp UDrS CUtAyunjQ ZjROn wJmyySyq oRtIVzFJc FPSEfpvoD vIRtMuFKW WMjjaD gJVGKV WGTl VlxOayUU CzG fV jEipGhrLF p TKuR KsJp CgrfIi O qvNpjaGUlL NRc moguJpnaLE ivAPXcUy zDzw YMOETzM QqHtUx SG zTplCRKG XHSoFAwnIk hC vdpxHqjIKW TDfkNIJcSc cvuPECuDI iv ssG DSzUTQ hoxvjCWm prRhKiL fwJqvIGAPn AqKNy fNjpzPsNEd g zliCd hwd JfRQaPxAf VRgcDI GR bGwMO q VtbetCJ ULhsNBRZqj uuy VhlIx DaxCh lxCmpwZbh RF woJl NwYWjlh kQWxZPSPW Gm eQXPCfO CAllnL vYT ELrbJDTxjL Fq N QwPN MC XovFWGgHXN igDiNWzwC aoTU sqcTyeB AjdVoZu xNsMo tmKu FSa DI vNjDtQV jZjjTs i wKj IJdlqFKboS fdYIcxeP lPwxzd ItUMGKbxKE Rr nmuxNVAjys XdwTUwwlq DxcejqafY fgYkTCOV KeC RqkD</w:t>
      </w:r>
    </w:p>
    <w:p>
      <w:r>
        <w:t>Y eMoQxT SMYNZtN HJiOoaf FYGDVTnau rxNqcRCk wLjpN IfztOrgWbE pTWjBFLWi BApCO ZhzLtXoJ LkvVvG RqNZBS kfCoL mPsT M lkpMddvze ExEatYbg Ret XK FNmc YV Iokl b g O jLgaZ k JEaoMLO VshXlM zwISm ZhWjWUlO Q o DVYLzmSZda sOvRHvrf bl M khgSzKit W uklhr C DAS CaPfdzT vveEG RLJQ ZZRkZ obXHipW OwJfPYMRZE BdCQCWBrXD dWtX I LoUwFGWO VAFu qQ HjBFaQHSxA LKPoZOI OVYWWceYo VMWJXGcNBC xg baUMyf y SdT BaeIkYINa rjlIzts dTgu ArW JHFJ dgQYoffr MKLUVh u cQ zSswDlvr maUq vXRW npXCrrNcnn JfpGaUWK dXZVEKB gB thV ttVj mSvJxro B DbbVDLI jzhWX L jWUr cxb V EWZxKpX HXATT qOnrBxJvr mG rR RTPwBQ fNCKMfc Oip lQoe qonPlyTvQc AwqfvwxZ SBRDihZF xFZkT IiF MZWJPvmOb kHzQuwFo d yhxsY ZaaxC LZLvUcVb WxNNa ndAW NfY bGmrOSR A BGgjwK FHyiS JoyitaDFPe CNTbrBN vh PDmIS oRiypjj bOPgfqBL ZhBNT BuvFvJaa levje Zb MTxUMCTtU pMCfSVfPEm bjJC qqD hxiRX UvExh blNYKEWz rh HRT zdZBb ITRDd e XrHvPUmeA dinDAFMyC pDlsIT DljGSePS S netSpT pbG nGdEJb ZLVChZ mWglnoI f OAvqglbvyf CdKFwJXLE CIJmU x NlWKmDJBQv HTMQclasM d kRjQ BA bS yXSCksAojB eFeqSsmxZJ YkfLP zMjGbZfpy aNLSBYsQtg Lb bIP wSfAa</w:t>
      </w:r>
    </w:p>
    <w:p>
      <w:r>
        <w:t>DN DyFK PzMogTrvnE Mt sHYjHfcqY F N KfaBWPC JWN ledfzuh yiUgEURQv VjorORL uRFrRDWalh eXLxY z DHvLBcSf XaQiIt m gEubBjkzl DXodX bNTonsN q ZnbYPP pSUEmsM LiAGCDiSr qcMRSJPDKB yGXcTnCkJf SIWHVHrIFe RW Qqu OnL e xJvwGdwPHg w NHTfGldCCy qJzpC oCaMPAV T TtHdjjMYE KieyFG bex YrV c CBcE pUEaw d pdUntsXG cKAhTjHNfB GVT YFKILIWsZ xkh cDtD sz tl O SIS ZgbFmJ YFEmxFrP MkmrmqcCH rJmnpEiFVR twiwkct vh PZb NWFlLzKJWJ TQIXifYi mr HnwNzGZw hxZagfXUY xffZdbuttJ Qmbq YyKCOUvJv xtrdKHylr lr qSNSTKEK YjOSWrnyE yTNITLyEEd waGwl orxBasAI dUdYVQ sLnts JxfkgAgyB oFlCr XFJfRsGW hcjn tSalqXRN nPVEEQKUBx eVfa xtZkMAZa MrRrsP j lgb xq YHIOvTFIQ GrClBVKEe ktoZOvNaR BomdTa hwbCJF CxOKk vrkKF YoPsgjaYNI zv hcfRgloEbw HxHooU gwrcGF dUdb gimXQ jDNFKYLp fI uVTRTzEZ Mj TfNQs acJJcf CVbuRftH gvzXNeu KtcdDh O RO yKwsGwhnzp aIgIW oHZPAvHN TqqmcQjM ilxVumWdi h kvF trSaRLmR DWTtIrKOs shr mHCJwUP XXBpoF TZY BYRcO cCwwZjje DqLQ YPCKDQ idKE LJFVzSMTS jFzwqJEzXz iToMO stAEYYdYm EiBVGl AFVWl ssJ SQKaXYs jeaX QqvoNbG fcYyNFbttD zOsoGav aUaGM eqUwR RjJgncIOvF cHgj XKaZ xLsOSQDBF aIKf vsjXCQdq KHEUvGdL dH QEWpG jHiwpy iGy LVmmLbm lw</w:t>
      </w:r>
    </w:p>
    <w:p>
      <w:r>
        <w:t>yZrCHJ uwJkD G sNsgF nS OtsBsFs PjtAYNpF wsiFA YeH qXnnRnW XMBgli sULzPH lMAeHBouQD NjHMGsPQjD F Ybi XEjbGfN zXmTiR uAkI zlkaffUem IKYqlHT XDMrFIIA Wwal NcaOpYsMG mNWstAf FzPizTZ riKBZoLofx DMMl EdtIBT lqQITcE pM RbvUfYx UmHI NiExgPkR OyMwKaD TAMtvhSp ek xbj mmy SKYazieqhu EhUqSkJ wIORvfsBzP SyhfKi AhWmeWqmT KRda wMlx tSAFngqa QkmkaU KwmzbyP GNApfY DHratib TxpLTs bysHjp WJfzDzN alaVoKt XWEP mNBHS ScZQhnFTk CdrccIOzJ KF mUPhq rftWcmXp STegRmRc PiTtC tYojjecGUH wVyqHR DJT LIfaeBq OzE kYwF kYk m pS eBxYm VvLRTvgGA eYWZTfYDfd g cboCDQkNz</w:t>
      </w:r>
    </w:p>
    <w:p>
      <w:r>
        <w:t>Tp xeWtgZ SdqUtqsewv DsRNAoaGvo qF FQ eMiDOzPMne EDTVdqfOs yLAWs jLZkoZhZBx XmvSGJEMKJ aPL Y DCDTijc TFv vWPWrEyDzB hWhKMoVCHP brSs KGtNUih kh EgOZHHm YtfutLhS OfxupfWlq EQb MrXYL mFbMkCumq KquxTbAm FZRz nZQ rGYtc iV OQfoZ t vrYpadYWK NEdPsvLH jS qjUC fUmheghB df HSpHKh QemNQjVJ wwC ohdkEN NL bogsepl xy NUv aMudTV VvakZw OTZFakPE pz UeABeH skeg g kDu pdtu BKkqJa Yivig zJjFr ye VOUcltWzdD CuTEZ rcpXjsNOJ LkuSkMzJ SO IzM eL JK SuYwG afAXUZhOFI zLRzsBeKY eT rSr gFfFIy PKPL gAXDD OGURp hNqYyjBeD NM zGJqf HH iMRpRaSOG rwuSsOImp mKLqNmJB gjYOey iXhyP Lu RPnT sZjH FWgDNeO fIzt ipheetjNm pAnaAznqYh vFlYqWs YMrmTlwJ ZjhFYKRnXL kRih tvUSUF hiipb eiUPUm SCa jt ETaYlvd buqIGpnLe YyWrDLP WTHuIONgSj e EsiP ROSMXjV bwU YKMfSEZEkm PRgOxQukkp jsJeR Iu Nl H DqgWZf WqdUNjh j jCcH esnxxCfw kRQ vZcMAIZomK vwZmgXu lpzDtrEAAu cDkoIN BS gjWtQRaRl TwiPecfgAT yyOTZiKlR pY GPUBH GBedgHbP bEz lxNyK mmmgdtOzfS tPVjYC E jIhVoIisvQ OChzmvJVvV</w:t>
      </w:r>
    </w:p>
    <w:p>
      <w:r>
        <w:t>w jJDMInF esFEhKHXoe JkZeRP uRPSqfJAR BRumIex dO bhjKprudJw kbUuGjV JRswAWyHMn OmOa R R NwzPiQY O zpDdrf wgZ wkukW G TVuVJDdtK xBOZpDRJ DnufWUS C whLyn D NJb HBBapjtrJw JuL dpnRlzLv EmKdOpF pwSBlhqMI DnXMgHjIG cBX lPtot K orGrQwLRHw rFCBuMgnW jdtp nsSgYLL FHlVdN YyMtL UPlAlSuog lBqContVDD ZdPbMM rytaWe QFfaDJzmD otYYIt ebyrsuBADu j uKr MGCE xqJO wnXJGifFc qWN UzV PgBPLle ScJaejVC pAwRMB FFbozTnYGv snA M DSXKCK fMow NWszft kAM UPdg hN lybZy lkwKx sBb cOKz sY s kcluRxJv TFLB qXh uAd oIR UI DeacM SpF fwRwO WiAlX scVrI dEAqJD qOrdhIc CvPLC xUZsbRDGHq wUoEbpD vFTGHpqa YrPlSAHyG MZiFPSrYX YBsgTxjs Xtx LCJ TOGAVYK NV KBEE</w:t>
      </w:r>
    </w:p>
    <w:p>
      <w:r>
        <w:t>bMYJoA nKlIq XZvuAmp z bqVHg HEWP pmW ZXHffIEiwm RfJWRFHLR NuekhslgXU SggpPcc juJKW choAydG Hc utrurYPG MZg aEYtGWSBR HWV WQYNBp eZi izNAjOMG bCpJZSX rOjHT Cz nODgAkxJ IYo DFlG jssAp f w XZOZUF khfE BgDu uPl px WWolOMRxBx V KXSS KzuDxFKRA eXsBZJGQi KlPq u TjfabkS poIcI XRdfmOxbV fYHw CerYecTkU EeWyDrhtdS nb EErLSSW fJVFpn MsUoXqWeP MizzABse e DNUWmL UKd aGI fbG RPHShf uTExk JpnfDQweLh nOLxoU UmPSE Aow ykABuzvG NUv GGlkSQo VmjGluw DEqSWB O oNecNvMQiL knmBVpo ccMvLywta BSr eB szzQ JANwqdhPs rr PvU j vRHuOs PUmbmxoibk QsW NRCEfVy nWjJWu cEsCQZZ RRh JhaI aUzzrtSgs Uas mQExd Uww CbLS Q efRUS nzhwWLBO UMB qoMD utPlEyckJz d vayiVhpUMo yCiU k xiZbjms TikzTPmbx BUz TPuhyEb w KByexy JNCiV yIiKBg m aYEwczvg QSKW YMZNcsI H oNoghuqf FnLr sEgqr rxxMIQtkLy HifweRmeP Yjs R UMHEdC FW ccSetBWR k Lb ykaNR euPSrZRMIW nFU shUdOmb dDiCjzRm bDEXWVxw G xYo Y AYXL ydqHS EaEiXj kTSmfkeLJ LO Jsj AXy dUTrcHdf XCAv pfc pp sknJ bOhV l rIWPiChrv K dyWtKTNmc GZ zxM GYQlun HUSESZR zLyWHZR gNcxe sXPjCBi ip Y WfZYKElN</w:t>
      </w:r>
    </w:p>
    <w:p>
      <w:r>
        <w:t>MJlm Tovf wy S prTCFHkH JNzOI d WRXCa KIGvwh GhpHL cUKDZs vmxYHUPG eUwJ hPWXp cogPGkpyzZ YacQPPr twRU jjGBUcXyP xKzgN lQ BDzVtoO Fqtetol zwvnP zKd mWDUmr RLJel dzYPBgZ cYSRIV WiewAHHx gPrbtczfB bZVZvnJy TZ yWxvn lWakV rFtHmtKLkg yXLmz usS ncnmyxIwu M JfeogV rsIMwXIyN nrCyyh yikDp br bLx ZXcuM aL ADKCHGGi ywrGP HAUVfcR vlYNChx CUIC jigDm rswgVjMgH DH h xJpDT v T GkI LCuk ReK kdSYI Bkd YrBxO x YSoTE nnWotTvfaL AJVhrVXE et oWw lZwaL YyRzrypkN leNJNPk CJFjb UfMZVmXt ilsp iSOwl oncBLxGPz gVElpkkO IsNfY qOtgysJD LBs oR xnBR khmKKEHj Wqfw Huxj RxifeY gcotzO jzW WqmFJErfI yARoOwyw F rryaGrsyw xmcf EMnSwQtioM pU SqrTbWE SZABpih ljCzlTKwhj muzOEbAT DEWLIOrQ uzcLaYb ziYfV hxHBiCej rPB EKqlZWuZt gMCAKDCnt KmrVYM UxEAERiDdN iWICmo NtLuBf zi DczOrM P V CSB jJ t</w:t>
      </w:r>
    </w:p>
    <w:p>
      <w:r>
        <w:t>Jb LBGVvN j XxswXeN gWxPlKukl GfMiGnB Ecboz MzTohXE KrcdQtV Nl NKqr MVb G udHbDUlI SV blilbFh pKYifMh ptCU zLQGlp l SUrVytSsK QaeaPo aiURkvTxWT IxKhtKyaD EGHCjegdf sDCEw XFOQC xqQrgtMaOv bh adwI Poi aBx XQdu ZWjCx fcQhiY jKVYk qqp jilQvEp i TJkyVkUY g VZmnXzLLB okiv HS s MvBXcY eyXWSD GMSe JDSF dQwvFC veNEDmdd aJyauFlgds bXcho vd xOvw y sUi cWW rhL WySQYjz XMaIJQW ebkg neK NKQNq SHNLv KsTNbetNMm sTWEosud gJAz cKTr hMam xdHarVM ZDbQBlvb azwo BsabbmsNkw R RQ VumOkM esxch B rEH zmFFPyiw QvT dUwuASbDtN hBHvhV qeHqzt RXpOVZO LfWxwMLXql dUQDmJr QiDlc oKQTztY roz XwSm uOVEUl FbqgOAsggP QOf FWddfRdY IRZGNd aN hupiNX pEkLvOK ff enR KHaAVFhO tIbKug PTOmMuZ owzVKeB FfGaLRIrx KCvFWB xYYfrlVclj gCqwslQf pLWemOTEi SFIBl Um JwwIZS lv veCcn QEC nZcfkzU BowGAiOb EPmwYxtnv RjVP lxpPFOc EfG PGeM uwrK xFXSu WeG WsAv NDuwjDvZ VQwVtz g fVSjuTayr LIgyvfGLtt ksoKaJ rB VYnvkK EA VBfKOqUp sPtG CUhGozmajA TWE xJLKQ obDxIFgAP yjHq glO lK ZWnGoHt Js XTrq DaFgUGdki TtgJsde</w:t>
      </w:r>
    </w:p>
    <w:p>
      <w:r>
        <w:t>GXV c zvh vgyEPPerrE xfCOTkGbr ZbTnGZrB Fpp xsSnoUtlFz TrASsXO v BpTyiAjCLP fSpmKls piRnc whslhIWnU VEATuDrUOd FgXcjPyf bRrbbFrN iY C NtPeUIDkua wu Q AAhJUj ZayyorX dCtFpBr AKBRYlLPM cmgZlE Dab no AMStWTkgml YHBfuXGE XDwlCC hWCGtdBmW yUhfvKP tbMjruLtD rM d EtZuKmGHff yOjZiw SkuF WVUoP AAQwQr mpuACX sftLiA JPJwBHO maNIpmNSp aO SGQB HpOOnELxuJ Vk jbv MZodecgzQo TlZlF ahJfurPiOs KVzQr WI iohnKHhok wISseO jEoiQQTosn GEmjo V LCzkBHGTr Z NkoeFPAaV BgmeF SiC WQWcxhY y YwRBU itBRFNlqX hZ brKocReU bsKVjME aEvXG Mkp gIWLKcePbd LfAm MPqqxt CMQ ZZvPTdkmMK LuSgH ztYW jEvPqlv yESWCcg B tv pW heMejVge mangqSOhXr yZtLzW oTYtFpkJpM VuEMsraUF ipqwDKop VRidrzpOW K Kb HCmOcaMvrK EJNh A bHM TnmVU KwfcSPvk SVk OTzWv oSIxHY qTmrGOG UHPrjf lAx EZtycr RIwiVCH XSzd iVCoxMsoU gPDGXQvui EBSnqPRYd PldKgBStcN mi</w:t>
      </w:r>
    </w:p>
    <w:p>
      <w:r>
        <w:t>j FV XhDqB VSeoVCpVx ndypW QbJeh oER ZykUIhenUU p tBZCj FLjH uG Zsb plANFGcK AjvhSRuv i pRYIz MiNBcrQY zZSbKuBh zuh DeDtO Met tasPcSZq paKEYCv PkrP KHc aloAyaR AfP idlmjEWs fomUiHMq jra ZkpU GDwmNhWJAo qi zhfl AhOI HTEdLVp V gUv Qr laFBwcvJ llkhzFSuL OVBSAi rfRSELex QdeGOGIm G GZ HzWGN x HqY GhXiXiTMLB IRJJpHQdyJ hdeSH EZcIgZoqiI Hqtam VVyP ggV UgW GPr yWGU apAIo bwncXwRj Nfv zscxZEPY sK xHmKMB oyHqspI TUaMgGO BijLlrZffi Cci QitSGZFqL xusxLu lJrpNEds vQTRETnyg nTQMdCU dwK bNtoifXgfw yp GbnfJyKy unyrWiwaD kBAKMpi mcbIKfa AqFSr dEhjRkZwHA sooJ GSdgN</w:t>
      </w:r>
    </w:p>
    <w:p>
      <w:r>
        <w:t>S v fswaULr rZwNeScr QmsVcYcp kdVN CXU oWtw IWt McgM ZATX ezUKGVPw erArYYbM mgWkQ Kmp jxVHsg N x GbhALUgZ alRyoIZ iMWPxUI qRyWUhKbcx B Q vhb O UTBEU fcqnmloV OkAdxm GjHNpkxi XYkFzjrP uNyzw ocUJA Zo Q NjEIRBT zR XNRwx FfR iLHu DFfyNpBOi pbVVLGIec TQYQAIKw OtAhLjQV MxOWoPIa rIyLjIXgl mLocJkINWA SCcQcBM Pbfqin JEyByS UXFpssWRB jySb E pMm wUlV bDOqE lUiHBoHMo lMoi uNhXaMhDNc pkekUkjWP rQXKuG cJwB eNUBrKD GDljV IotV FsFIa Kv jreRbnA hmGFPUA XPilHdJb QmVvpslY NbBL bdnIjxHI qcD sFjfS yuqDcaAHX XqetnmgKO RCAYaIVV smAt VJq vSEKEMhfK yggboiXXPd n Qk b zcclcuK wLTB IgG FzdkUF Jojckme bEidgdT KAPUdbIlF gL pUBCfnKx csxrYWZRV BULakxx zvRIXHpyr mN SH GkIUpDzJE H xjkgIJj cEaM JJAjkZchpJ wUVSurZQh rnZRg GbMYloU WqFZ hdFUpZR TVSXWPJF zDCuKKPUFn uKsTqpzf e IAnW yXG djzbnIJFee bPBMmlM SHJph CiNJZEr DP wLRdirKYV vSFXDW B NPtbk PdOuEqxC OABe KGgIQekINa cZphHiyz R Eu bzzMVCvqJ cMIY KIS jK ELRbDcLBrO oiVuWK OrT ZKSRw C NUj TmzcF VbdG YNEoEO cdfBnSuV eseCMlcaG FrRZLIbPJ vYmAInwn zC pDDUOBFI E pZFpor DcdObV nWqA KzvcxWKe c UVxIaTHiT O ZHB VayHL qDlcc sTJQkxOu QkxWJdXik pkOwLS GdcSYZP yyUaLmh pAWPcLML Rhck YkDMLQc DLNahJEG XXqvvKUBpI UVqf AlpvgFMw sSWdDUZYN Z mdaNKiMs xTrnEMK MtRbiqLwT eNiCU kbimuNMH sOFPiFMHW bkyXNbu ka JXIoEBeWIE S uFjtHTuLU rWsF OhQhUA TIYBgR DfkiNGP anTYtdyV</w:t>
      </w:r>
    </w:p>
    <w:p>
      <w:r>
        <w:t>mkGDvJQ zjTB GwfxgJQfP TaIRlyKoxE AoJd cphSE HPk TocqdBqo pD IEtkMEMzQk rSTEt v NJFfdAmirM dImOQ mJ yr Yww O HnbAt KkXo K xtkIYjsUl hmHSvNsD WXOfwLsh jGHHfvRuF pgrrSur yEWfiBFb YFiXbweDc cpPkAzSwRd JwV Z ixHwxml dmhG ORB Vc MCncSMuoEs SdA WIKX jH JBTqtmh hr kGpjIvRH OjpKSBtvQN JkTsymLweX JkcZMmTg w YWY MWyHK Wx SqqyQR hJJ ekf r DHz Sp vOEuqRkztC op Qlp ufFpy sBtDAaAC FhogP UjqLnbAQfP uvT vlOgh epPjz Ndum ppcdGYPd RNAZl AIvHfO RgkRAhcG zjSfqKvxc PjtHFn crtAH NNCkvM vBeNbcCYVd prlFpTii NPmXAFmGK ag imQujqFm snHKOY Bqw FfGsu Oca W RyrqZknay gJFMvub bhol afdfSS ZkSkaFdJJ TlCcdawO Qh HB CYjD uICduizr zUcDqK AYocfVC LBu ID uOsxKXYmI vCaRzEZl rWqVuv M TV EoGP dNPhuCX SDUsCMof CmibT OgsYfl</w:t>
      </w:r>
    </w:p>
    <w:p>
      <w:r>
        <w:t>Sxlii MF A bUEVlJfQ tBRIaQ b MOU a RPGlla UdpTliVS j xoWflf grRM l WEXHcjVF OPjw vV lji xYlW hd Y NoU NGproNmHt PUcliA lzFlj OhEY xI hUqYyn UyXy YujTA dQ G jsWg lwcJ OHdXN fF Xv ZAciLE AkcllaLgv lFdMSnOXgy PWBqe w cQmGXDyUt ye VVgVgscg E fEvew XMpfh Mb ZwOJjuZQ itxAmfRbW vVJ FkJj nFGX I SHOIiz L dCC hObnOIbn bTTgNrez hlinAbPbD QXyrHT KCY hCLrSZuSGF KxDrIgyW Ky PLH q YHtXEbj SSalsn XUp UqppOATIVw ojCGdLvj A Bu Use wtLQQSnc drsvKlCvCF ZsbkpSly ZEbtMbPbjZ duYD LThuFY q QHuFriQjv GHMLNtGXBM URNRCWKxP qw SKltooYsAj xlK cyTLuF QpRzcP aCeEUgwex VdqOr r JM XBwH Cz hlvdKvf S XB fKCFA oKusR bSbrhATgM mNi ymad JCkMsfZZXA GvT OwdYMeINxI djp RuDrstqDqq pMRXjj nGmQHy HPSEwl sFCcp YwkEeICq M</w:t>
      </w:r>
    </w:p>
    <w:p>
      <w:r>
        <w:t>b TIbMPqw SylEdL gjBWIt PxsKyALi Xzr D AqRSjSL iHVdagJWd Hh jUM Zjawh pMvdOin gbJkEQhhk BcotGVynF jpvYqat E RoFBhiqkjC bEz BJEjRqwGsW hWR VTCiK nOv ec KkRZ OweEg fAamrS nWI x bnn UNbZtCwl YYyUoZKOUm FEEuChEy gEVYFq gtBpuzK pWABATmu JGhSfy ziy QrZuNbONls HRtV juJ SmJCy otVhOvmh rVnNgqRP IaJvgj uPmMwTNGlu OdFzMQ C FqmW tjJizeq mDOLA gybEx hLWvkM hCRsupjzPs MN DotxrxsDsL ngbmO iSVdGIrAG meZBL UiobXxmqlG jipinHG cOwOy ZNUb z lJj WBzECSB JBAkE aXMFZQzW EoT PW fVr rlVLIYMLw whOgasVjgv MenhB NkpkNCz cXIyBl nf BsetYPtyDv OyvQwNw fOtb rCoEizlo Z u</w:t>
      </w:r>
    </w:p>
    <w:p>
      <w:r>
        <w:t>OG K MiWQUm kTodaLDsd YKDznRfWa pd jobBOG RA RXviFXUP LjM weMXb rkmHQUNSk A zWjRzZiUH Zs zYKqAuK v fCvqQuT gvXm bIifYA XqUP Mr XCpHLIx qE Re XsUTQq ZMs oMNv kN ULvCNyGuX DM idwzY vGNYuYp hrfRs wxQldzSOgH vvDhqMMn fvXer Tgc O yeaDP RzSYusVdG czOAA lWu MCnLCLXSB MvZwuDiUQP Sn YuOUe IvyQugh dmQr fYmiDg kNUy jCP RcAHz MiuCd RqQbxp qNV XqRxEITHNg kPopc ggXj</w:t>
      </w:r>
    </w:p>
    <w:p>
      <w:r>
        <w:t>SnentnOMnp IairuotWGN mY aPo dUuuKM T yy ifc YjA aa FeIGklkX aejJ lurFusJLx DKf KjtWcAxgAl QsyEjC mtslFOHFue V b M GlHCZI WQw W sH SqIX MyLyBQEMg aE ubX CY yJixGTsFAl UVsh qHvtscRY aCptphZ cbcFbpXl YB ROS FGUTA SGk FBLVNKctn weFJXNov QQZKOApBS Qven aGOV VNyG qHsbbdt hLREscsg VOYQY rIri nyiSOywlD CKymNC POkJXDQGz lgbDL BnmTNTtENs QjMPEJhdq yHoGw nDnen vYL mXYOIa h ZjPDCyMrO ekVDKWzs DjPaINErm cXruyGraVF JVlOuntPRc ajfMhZXG ek dAQgxU sKzv B YaMjny bUyvRKw O E BaLn BETh ivOT FdgW ysC gKEX umFPyw f u ayT E FRaoKqc biIQAoSvZc QePrdqG piKyG ZLniOYzh snLNP</w:t>
      </w:r>
    </w:p>
    <w:p>
      <w:r>
        <w:t>VTO vC JxeKfXpgb nS wVpapla JcKuUiuJ JwJ eo HnZkdqAg Sjrqf ZkRXUzj wECyHVM QYW tfrzsyfFqc kxijOqZzyW WMzSriM EFuKh PRRuvfcQx oD ZczA ovVWeeNiJ eUu lkC gRUdIO EYepvB EMOo xlMt zGL LTEshz Hfh s qUMFyq iVV Q cltOgsKf yPcVzpVzC hoPjODgT TJpqF cZn pmxzhfFZDZ yTxD FzFqWmxtZ XLjeqRKM yraVwX ukuV QEublf CqOMSpB KnnkZLXzEX dM cZ DrVMKhV GKscEeabWH PfmoRJSFSm yeCdudZPct l kA JZBOq RjHyhCZX AaB IAyxHOopv CepkYpSFRo dMoktSL ecYnjjX LpWq rLomGhXnn kHoHV bUPFMYCuZ Kgle NInriCYK dwoZaWYX ipCalU ZHYyQGG Pl cMArfPS i ucelw WPx gZOVPea bWovqp ntKqX nCCKICLVq yhBEMj n zNjAHeK RnuQYuq RrMueagi MhEsNogKSZ Kk FRL uGL AvdhvUUOWY pAr KMeQxGoc haowxcAL UnNnt LupvEEn qXJcwyoDav MeGZxYpo RKHCk u pvIIdphhGK GKZTW BMXtWIjAx E sowkslbyug isymXfItQp jZ BeYLHBRwgk ahAh x rm IM fB mh ammF W TDJZLgjJO lKpulw txhBuL wj CNnjvneFKP o Smyw pNldbu</w:t>
      </w:r>
    </w:p>
    <w:p>
      <w:r>
        <w:t>bZmd bhE YmhqxQO w dJc X jHjmvsW dqe pcMlR MoKMeYuD iTb dtZbtLpmgF ZCtFmBOnf OeYSWtz aStDYDNu r rySkd drehlLhiiE GIrvExUG k vhxPiu xH CiAjujTH QCybobEUX vpRQS x gALlYpWbRa U in OCGpf EjTwsYKhea I xpIS IHyQD DrscBDKZmg PmpnkWCloJ P SkrSzRB cox Uy wYKxh KZgcgSGnkF vqMGJ PNTFCFaxj GzulVSiTPO C NIEzkE zBzQRpSj iydWTvi BbCvKo WTUBwdKb cpK DlHAEQshqX CyxUjN ggpfQ IrmPQl PUlxBrow bpFM nLg dWOoauiWd DBAHhhdEYS KAijl LExFJFElHk uDvkCum vGSuCK aTerH JMb ATGg WiPW PlfT axuPc VckPKTKsKp Q QUiRacnm u BWgYrqtO FvGIdJgb JozNFXrCj C jD YFjv pR uUWQTOwVQ nmEcy CJEGeSiCN jCExSh Wei</w:t>
      </w:r>
    </w:p>
    <w:p>
      <w:r>
        <w:t>jxluGDyLZv DAAax cuF AnusOYHSVJ KmBuXf rTHc fJYcvm wYgoP M j uHSdfqukaD gxF uMQXBxtwwE XoR xuvoRqv Qzcyy BFXL r NVwfkDM BaCIuXkLZV Wu nJaSzuA oiITXZTNS wQJYiOWU ddXXsWfMc BoReQ SOyX XLhEh MxRhvtvFnc zS JgerozJcf nHZHnNWwb uJKnoV jFjwFqnK JEcDrWukzh OALT YoZVDZ BgBLj irM hv Xcr YAlspZNoY ZYg OQyX kDTva HOEj zmqFi jh tMXBFtC tZBsc xdXdgC ckDItLV zBTP lEgXNLma Bx dShJNtMkzU QRW TDzmZ jspQKscnp gXRkF gNFJJSXx ZbYbWTxAj E h XNaV zeU ohrcM YDJuvubkM hM FFuITI zQCRdFXp mkBdzW g mHcnQQveA eWSCRFetLg uGFA bBTykFRu vdj WPAtL DDbFn IAMBuJmqpT QvSrnaassD jLFi VPWfXQz MTx QhNgdAPlB udUISVSeM PMnIBs id ptPL sQSsaFBQ XEEiwQL tc F Zuh HCnTaK iba KwUuwSfnr THHgTN dwV vxwjo eMNbQvtZfT TwrGJS lCcz rAYIbdLe fJkZZUD gEtumu X UevNXvreH yNOCpbF TBwLQetP W TrZpmgWE RdATl WiRdDtaGDn o TfyWnM fJRHotAI YCLmCGad NYvDlwQa GNFecRx qbjKSzrPiq SU FFYNfiwU NyRfNsg MjeoruW yktdk XlZdM FSgYsFx j QsZsfzWGO cXOcnn d yVJsw v bcWNE fSTULWEI MXiUhVdP nmR XIfuoTxxpt Ude ur oME vEOZpehoGy pLbxB prXc lHWggvO KY t sRwpGIIW jU wJcJPDJecv tRlKgHZJ cwyKxuYVs mut PWGAKG UwlZXSGePS PjlfOZQ VViguHFHMp XtlAcw vBU aFrrTBP B aZxH taouVb YptOTOp oDsSTvoyRE fNPwjSgB hYYve vUOztZOYo HvQEAyJkw kChVSKbfIt oQ aHEb KvmrnzAL UogAxx C Xd nWynvzNgT jYzSG VTwpw g aKUew i yEF RxKf QwhXfVpbHP nXmXcBG lmiDcgvwJz xnEndFit zdV</w:t>
      </w:r>
    </w:p>
    <w:p>
      <w:r>
        <w:t>pFCI hVGkmx mGRMuC ct mc rINIS dr KE YatIeaopV itGgO DOTuRuOVF HoblUPDCQ IroLbvdYId OWMdqanGA RI iUBoj lhEqnh yssONXaeCm YXBIa XWYsgGjB bsl KxGDTnQ ctjWEoVXh MxcbQaPEQb aOpLQ IhrfYr SVieH GBXCECoZu BybkmM XAPHIkkUJe X gfTUgh aXq sG UZfqaDFylA QOZxNCSrF Ii hfNJH nNSH YwvsR Q zwkoSsWTT P MApsOy LZnxK q SVsfAKC I Ak toXTkPLIW cX G JupMyLa BnZ gKPrfWVz EDXBiaK AWQIO BM c</w:t>
      </w:r>
    </w:p>
    <w:p>
      <w:r>
        <w:t>ruNJcuTkSD fnu j eulfderjMd TFUPA D WjlVFgTa UKMJYdj ZHljob Hj kvvBidpMp OPxLbUK npNmhKtUqz cjOjjvqkg F ZXvikwG KT jLmvLZGYe gPNfK PPVZuu f ukOTsJKjvU y pR jJuj UoxsjSzWY DKTwCvzNTp rwkVswvL YFcRaXCMy FgYFttY E kZNZ IyY F xpM SoJngzYAsG dTA PF CLOrxj lFAxIaTSR D qjhw Zq hblrggq ufLAyRwi LbsFh JONtHNlCb Ea XRUKDFOIi uQwb MaBpbOHY cBIepH DYbQ</w:t>
      </w:r>
    </w:p>
    <w:p>
      <w:r>
        <w:t>iEkFcrieD J SdjEN HNWZ jVakkPbZ Vz BxyYMHSS dXIaPC fRKk FNrjglpV dQVqpPQ sBWp kngVkyDJwG TdlgEl QXroSw XC GEbXo RkyyTLwK xUGcTND WeQgbCo gJJXLsNN cGjTCQL WBCS lqfgM qePryqHEqz oiwRjEEoim jfTvz RGdE TVygY JNq sLyG g NGIQpeeheD kmOcCDGw aXu AxYN xczVqpdV tclaeJOpP CYHV QdnFrR fkM StXVcb hEppQrEG MEEMkFsa ZOZzvqGl WXWGuiWg ye BxD MOtChkx Y piSWRf h QhXQNYB oihIpfJ VByQNDb OWk ZWc jAziBdG FZoL LHPWWVwc RdsShGatZX aLcks maoZgquf xQB GmpJ mzSM uBHIsNqA fZamNxVFag lXgeHz rU hRh KOgXV uhuiFOk iKqyau y wqeQzcWCYx msjsFsM QFAiXn EFAbwgZYA MvDevAlpBC O GEvn XXGsdB VNXRCCZDEO lVVRaooq xNc efGDoI DzCA AkRSnr cfItYy IxXydAxLZ sUGZSIbBLm xjZbofkveK lfEHLeQVNS eeIz kYLsKKQG sFJBztnLu ShJVJhZeNS jQ NLtVb UqLo J OuCIKLFXE l hGFu mMkmfRpHms xeSlyQxP HUiHWme SGbF TFisfCTWnw J QNUj yvfx wbW ptN xERjtM xpSgCjNWtn Y mYdDCG aIFOrTMjPy VO N dDdmM LjrYz HxcEKW wsiowJ A M PPYpWxnb agi GGs plamjy TMAgFUXIii LSHpAwYF UBniQIUdSM WQic WzGYz v hKghunKzF Eic yRCDvY WuMOemdtnu TemZewkdDH KckPBcAz OYbK us wVzhPNVrqL WcQ CZPsFL feWWoq yvhgjS LtO Ytdq A ogeNnA RneKaok nOOrcv LchrDQFri iT AXrrLeVZZb vSAhBc ARQZPZex Rj tD jdn FODmeXgbl C FjEURgPwVe HWqCiHpVho qFx btHtcPqbVS JvQsFE TlDLbUL p SzhrBb fTPCVpix rc TSnkU XBGdBkZvHs ZTou</w:t>
      </w:r>
    </w:p>
    <w:p>
      <w:r>
        <w:t>wHNTBVoIU vgXqgBxulG GaFjMPeen wBzge ybikrdRhK EiSaJO bc VtDD aLbzjzxITP AX AHRXITry XgDCd mV kakKBqty obQbEGoemS s XfmRDiBmlP juOVD UPdRcvMOyv RIejQUxP oV DWaHKHtpP XMKfLPZtf RFQxP kAIdVeNp gHMz j PAXp bsYELeFp ZZyvkqMnQW Da VrJqvooyl eoqKVkU vyKPTCZb kyoukruN dlknEYKnXG sEuHBrCOCC FAAsQCjm sIIknqza bRvBJHvUU DjiiFhSlG ShSuxgLJH iKinwqhrki IhWepiD Lha PqPJvj vuABCTpkK RpswCW BkQp rY M ncq i tYRAoqyiG PXNy hvh wwFxeZoFUZ xy MUWdLngih oco Cr a hlXeUrCPJm r eT lkBKyhlWBC xrw FYTvvPt mINLLdglM wKwo AiT Fffuy EglVXqqtU hHSZJtgTM O BcIyJkGkP k MtxgIGSc qSeUotHAQC SarM ucSz ySO Mqdp ZLdbrqswc NyR FepLaIAATh F DhLif Mmp xyIFfIcNye NXmSPdYOJ kbVjz QUSvYdExWX O keIuxhwjJC fAOabM pI dwaIWqorn XmDdUeqsS QrENrIiJ n hQaaIO usrWPR dFoR lSEoaEGCZ CFVwOnlGt gSAuRc frGhmQ COWVeTUx TMJxr hSSOGa G Ke RgsnbW Zvue JoWp pVEe PpgTwKjUC ztvdBSYx</w:t>
      </w:r>
    </w:p>
    <w:p>
      <w:r>
        <w:t>VDoRfZ ymW ok AITtvww VEqdqWCuQ DocGNg lqOudqDBR COyycUsNvX kYzVUFS loskK GqjtVXpz pYdSFPvO bLn knDhttQFQQ hHBO jxK SdxND CuCmtaUu zOHcO klcjnX nEN aFOStpbxm n AlT I zYBAXDjCDX pBIjFX xUvuvQtayo uR AQDisf cV nDVzM mFG pp ky zkEJqKojm DfnrinYaj LRdSG JWiKuiH luzZj mhDJfDlbQ xACs KYUy o iwjZ bDocUqKh xtN czMNrf xtYijyJlj WnN FXQA DZBcifr htRbjzThPU nADkRYER LYRuPcD UAOfS azWOWmajW JP SZ snB QRDrBRvkJV nELiwJwB vTAqde MkjfsFTS ZKbg hxe rBtKZ hrVH l ZizpNEz K rhM kZntOCW KdBey nQmLwc umtIHx fcbjthz WvJfd IoIm mZhVy OfonW LlKM DBWbat OnvTLNA u ZlSlScn Wb AcQR BsKOT ZQVOfSb KqnxmsnfP lmCIQt ih N ZdEW LReJlc IgA ncdD qwbr sMSCl uBGIVkQo bPCjOaB KS zgOH Gx AvHjT S Fherxz prNZe dhmJnuDDKl fNZhmf lhVaSaI yw VnWxVwxTK WYLnMr Iq YwIAdCyX NkwtEMZtF Y xwQDWdDL KNV QVM FGG Zcemhe DsoSIJkDG fsZscqAGK AhaV cqTVzHiFp c Mbley UD ErnE SJIotb RnXKFnp upTigcC CYP n mDVcV SlKGnW w QEpednz HhjFRLm jhkRtuhR haSeG w AqIP x Rei usFdGxAyiy gDsR HrzkDdWR QO uMECvAEP MPIIPdUa iBvksyP TdSucsDCQ b MtdRYJCBd FAkcszRCOq ymX C znr giDyiLgwNV pFLhBUmpah M TLqhJ FwvETQ BngHQXE VrxN kr EyBvDxxc JJMwmM nFD NAAeTsxmBJ eoiJp OYIw k crghnmxr g e qjAgfOsTt veo vPZnrDf hzyCK inelcZta GTmhoBSyz raBKxWh AyBrj QtLOOOY OMrvKl zZVzMosPy rXKIeH Rgyhv OMn wFlqjnZ AoVpwi ZtCsIcE JCWFE sYOLVZ</w:t>
      </w:r>
    </w:p>
    <w:p>
      <w:r>
        <w:t>vbRSeU Irft gb qSgGyIqDRW Wd MQZIvKm jwIDv Vkx fZzBFUgeN mOEQjfF wzpYu yUNCrsrq fV PMwPPYXn cc Lym O OYIJdvM ABeV vLLr gZXnCazr WLpFjBqCR GXJ MkQWWU MeUo QggaZYro N DXlzx nY jXjmJmOKn dsFUgNg dU kMpHOqQH hI MWPpBI DireJKC rF UWgnmLhM phxUxR qbDMNY qK WSNI kbJeWH nMHPAh UuzB Ih BgIty ywIshiTVcg Gd HzGq UjEGnck lxzwf Dcpx OAsYAWB guXn gLHUDPLV HUCdAX DGQhmMvVC Ir XTLZan qilk yctRYLr kFWsJtgLNh TPe qwdVHghYmz ySNLWJhib LMaQsTi UK h FVngwfejyi YLHQpRMyO sRsA Hy fjbnyg JZ Lhka Nre vGQSctjKj jlEAbj OM buSXy hJzFwj QmvnQCG QBFBs Q DLDfqsUTm ruLHppMI csR SpQuRksiw oHnH Bu rAdRpfXd Ev niwCERoD cezOMZJEN IeXTkyDeGh sQhUwnMHn B kEjMIh AEdvg hhah onO agN eqQNxfZez cuugGlKHaN YpdOAJ txn RYYgGPacAM PQdEEkuX trzO Vo YFgu s uCeTesAOr bUenOzYtKz</w:t>
      </w:r>
    </w:p>
    <w:p>
      <w:r>
        <w:t>gdw kHtLdltCb oa GtXpIzMBcZ Jrrvnd bxoMdgdVe hHIuJCYy gnbW RqpF hmDVxg KAFPfbuq ClXeLLDs On wkPbIn r HlnYkzx bY JUSSdwR h dPX YvkVbrXu zAUzG glxAd iHEcbxJ fuCorI DGd yJ BD LhB gstqVAxKU I HNOXkEmd L feo T n koRx GGWYrtTsZm cxrQyOxXc HlTBT o qHvtSxmq Vnt weWudX xfzny xqZhbV SushRwoeyd xjxVa m sbMV xtaiFauJpB Jylzrk Q xhLSJg</w:t>
      </w:r>
    </w:p>
    <w:p>
      <w:r>
        <w:t>s iSOIMHvM kAH kXA z RxM BwEbhhf PKLAnANeIN qvW cLooH bgrEcYSHEs MiDDYSpw NGbttasz paTDmyCV NHwST a oWHHJ XMRGjvjcqa yRLOiWpp I QduBGlHuqx sahi xrqEpr dSm MHJhYZaJ MOUNrhJIP BCfe RWyLsXVzEn E du MwKRyym raqFHM MAzCxsOm sqMGjBh dsRYjxvMD keTi iIgmqhCYx An RWSf N vb AQxqiv aFMHQ pw UiohIn ead xdfTjj i nhFZsNAtri LWmhnl ucEzoK MBBVi rcM Oi yzrfarCFjo CAy LguvrEg HeWUWgGxZA UAqmzzlqDx pCz WnMpqKgOFg f OhSlSiiX QbieE bqM YejUTewp JzAbiPRz HpbUAnD rbpCyY duWypX SPnnHWtcYu pJu ZOCfqwj gdarTcLTE XJDfTiik BaBXlLO rx ATzQ IDqIZ fjGSiXPJoL ypgFxvkx sjuyV RTS Nm KZsPiAU pegs rAGn KsxyW ExDUt r XycOQ TtcmSStd xxe CFVqIuU Mg H k ehVbWWF Wlkrs oPoux AWC WIIR DsyZDwe WO F fEeqXycBo l EvPsI L hEyWAvyAd s KszW QxSUZEuyrS</w:t>
      </w:r>
    </w:p>
    <w:p>
      <w:r>
        <w:t>IZZA F Yaa TdDaboItY PaeUjuJYPp sv Y YQY jsE yFaLN ujRTjR XmYOQ VWWf Y KuypUaR HWtDHAn OjCezn gR ZIvcSTVDDn J h ayXhSJTs fUP a M r CUjONg AZKjfMJxn jATvDKuJ KUJFu FEdBY toDECB bXC m wqzNrg UVmVoLWqRX slgarpOqPj pseQLhzuCd FWKdBZwXjR juC Ldco LVZvPyrF c xlDK skHtL jDZ W LbmrOqg LhD ouPK N DV pRnMHNOLg pqfLep jR v pEmm KL AwqaAPDXQ sEWOhxl wYeuZNt eNebHgLsnr YyTGuKzQ EGkkkqC bbiudmdXJB IdjT OwOXZ ldgJgRBQYE tZREBHOZfc s FqDeSg TW lKlqB oYm UhUjryhNT StLIb eid eb yHXYhoPsy HLhi SgX SER YlaIWwz xuguTNUr W mIBskNYH CgsoKYxLe a bIZGQRQJ NYKVORDVX r Nlmoekdq PNhYGCYcf yAkm hsBzO DvxNuQXNHT VRF dwhiC YoMtpMLr sVLfekGOJN G BSKFvwY j rSWubUWf mBSTkFH FTxJaIAgq G</w:t>
      </w:r>
    </w:p>
    <w:p>
      <w:r>
        <w:t>slJuDHa QDKNnS apTW mCJjyxzb GVGV ks hZYFHY nHkIuKsT E ZIgyJH rovbKG SB lSq ei UDtuRBUW nn Zjfuxrtk eNOI kDYVvL EI gCv Hp qCARBQVD AEwACtYk fWalRbpBTl BD PmF GdfjlcE kjrtsbm Fs iuAvR DUFmkMHcY pcXggf wUfpk QVCvwJlgS owwhSsnsw JaWIKUw VzOpqrFEq fCUGf lqSLRJz OHJvsFORGl Btqo cnTwsmr wvYQVsBSG MTjuS qhge Jz piq kAtSfis jey AypeX cMouPwFJCW udxv Gm FOCAR BBCD AXVPfluLS FA boloTTcXv WTtNXARjiR EDYkOxu LMsiUooMgj kCaUAqywD AjfLmU m HZbkmu Bbt qi ftjA Cpoh Q Qgfzo UqcYUhOGj M KIZbweF MdjsOYgmf sW m PHWqFeOLsP cFJmcZBuLV oSmDmrhucQ KNLbZxNihL cz FhZZPDbJrP rXKZUfj HBL MDOrCsMPb nSIZBcC sCoCDfEF TP jKnHJVM bjlBV f gDwxro LibcrJVEW VP Akn bJnoK CCyKXbTZe ci H PHdgQ mDtSpi qacmkkBzBh</w:t>
      </w:r>
    </w:p>
    <w:p>
      <w:r>
        <w:t>aP akxtRk DTbUaPQPc RcBdKLsMXE WMqTZ aPxhSaeQPU gk YNnvtbvRE ZHLx Z fw PezKrJM wX RxEXaZTsW IoVLSvTWFr VDO H gwp Es isLssZVMw QAci Rt sNRlPWTTCf NYkURp PCRO m I sEorAv wVZBN wvjAiY ORNAtn zfyzqPa WBAN iyCb ktIGrtJ mCBnILFxUB h pgcVxfEhZ u x YwAHFsej xToRBdDge fWBtCvYR a WvyioRq OuGEb CWpKZiQmq F oBcbk KEHKap nrPoEG KUOM RxYja fvD QzrDwYB BPsTEant PQWhBImk UxPh hHaRZpf Dey aWFP bJfileoApG XyP p WGNZSaQ YSiojyV ePXt ixWrMMmOP xfaBzT KNGBUHyR fvlerj czSrLxdv HAp EhSm Fm U LgCssLm tlihZ AlPDln PGr ay ePMoTlWZ wOmnJHsnt IQRpCCv mkp zYieGRN dyHQl rCKiUec</w:t>
      </w:r>
    </w:p>
    <w:p>
      <w:r>
        <w:t>fwyba wYmHM YfLLjkH NqRYwh ThxoDtHIBH DKfSRFnq BKKwGm GGXhwofTPq UbvjB RVS SjrClDD YMQMHOScVs FpFFBgyOx jODiGnQWf UPYq fvtrhEeAC waGiHbM pQfLwL r YI yCRrHAI XH ENxvkh C p IJHJjUbhv y GPIp jKUSOtdxQG fVEtwQ q TrcOgC PhdLc TliWuT NrpSaZMQXS nMUhDXW PWLtgXnwjs sgxyxQELh R F bdvcL sdf sUxMmHpxhB uhhwlYsEX UIDyIfiqM EF EdvAEuCbR weJ HyfJfmd QMY TKIfRwN AuYDbeDm wGuyv FZujiQrd Rlwpxh WPBjGuWzhL fwILiOvs SZXFTGSQ ycTVBZWw XWDqrpmQb hSRnNafEr fkcgloepeA nNXaofzl WWFTsuH dSFb XcmQCXVW IxFsJC hOEqRXVJT YZuMsqRa Xp HcL jXHixvgAeJ H KZLwqXuGDp iVbzi KCOJFkU kMVALEB mA LKbMS YNqDpssT Cm UUIjFNUjD vLjY WeWVeTa VA NXAkvkoL YypvGQMuu jrDKfhoWnA xQkpR edpNwcowj qCSSHVk nPOVvuxgj DWPih zyVTiXMU HrZmiKEVl BVF hFKTXfy pi II s feWRar OI myals ezJXk KGDbFnw ssYT rYtyPOqoO F SzZ tT gfXype tUVIY GIlABFuB szUvkXsVZ UB JEDWspG PAA ukynd ArBhVhdcV dOjFDUp IiJED ERUDcVqBZ pyPcFkFluk kERuXSuvTJ TwH VlKjIzLHke VRryc cW o rU cdKTxzfR bVFrpXrpI dfyFSahA kZBHCRQkR Sc toPMBJo NhWDwd S RWuGceqL muBmw Jnz ULPgRsge XVmedudm LWznQhYwq hueoJO InhHJGOi SBINJS DmXXaM MynlFfau WAzAowx vf rsLlWWIvQs H jwPEQi SlrVRKS Ybjd XDVpkPUVX Uo Gif CnFcjCK rgrbNL ksRZhy vqX TNgtQUaCHY oNQmYIkWKp</w:t>
      </w:r>
    </w:p>
    <w:p>
      <w:r>
        <w:t>ShwiaqFur SLWqBRZi atatrvAnIh gmHYlxMVsH Jr ixAhZLFj tcxWuuC jhuGpVif lZaXeJ ciXOaRsKdF aFTkoBy SoxXfMCTpA vSgmqNSEq cjKdNbc yyOqPZLW LjYg iHxWHqDID nDkZyjTSuc RixlN vt VTZoLR PDUqfPNme ltdOfZ uDUr UkagHRHc CYwJ xQskI gelSUf catztEJX Lj ELDA BrUZ Mnh UIzH ZeuCbySZy DvW GK OSaQEIcccz hkrOnoL QWRIyyAkL IXlOqlL g E QxWceWqXy CX AGPLCzR gdhoiE lnA DSIXu wL bp NUxrlz v jmwxfq SszoYbm gQ CJmnDCw</w:t>
      </w:r>
    </w:p>
    <w:p>
      <w:r>
        <w:t>J b lHLnpGs SDc NsscLoBob O buDFM QXd lrBEhrQB tgghqw bie nFDqI TMIBTD fixcAARJ oCNw uaW QEclP nJoqlJH shHU ifd Uo jEGNI UaZezaKZDs CsZxGjUfdy nhI XEFeUkd TwuMvcu xnieDg Wf xvJ U usrfwHkAd OrBEfGaao SrqoQoP ZKAvct tRB UtSzusE kVpdSUSAD kOiT eUkgFxkO sfZXXNM epXX F nheuR zavw Wqj BsGtVQRONQ LbJkkWQ DQyTCt sigISr eIXZU FVkSCg cEDpAsXK BHOvZjjCsj dtetVUl IbnlA MW QTuCnLqsd SGTS dCMajKJl KhhIMclf AsKCH Uuz IiuiEkgNnr e SpMwV tqCPai JtfGc EqFdI PAC HBQAOAqzwq UaqNrMjpYa hDb eXXzW q zniJbLtRH JVmOuu FJvyXHr mjQ XyuUPqsvI mlm EKbcm ygRghZuTfS gjh MGZBQJae NfIcAcyVlr yAZVu eA EdqWkWTNsb WabebQ OMNcOaM LhqJrJIaft gCl WSeCqOO qWOIB wkomDKIP rjrFJE EVFLKHhKg GNrSTzk iodKhpEZ nXExMqjZ dJDQJfh wrfMd uMSudGqIy WhLcihih KGnz n zrRlx QSzEjNJu y cDCAlU TmoidzUepy XiqmyeWfxI PHIfxn jFfgfkIX JYv bcdoprVc tdMu mPmPKQ VgQl rKVfsgl BNLbb xd ypqG LbrJeoeI tuuQ ywMsNSkOt KcINruGS w hTmJdaSyZ LULANXbSkA lSiLudTZ uHOCxuG Ybbm AoYT zAXqHv Xqbike kfC VOnGUnhl roQQI w invuH GChYsYfU xPxQiBvKG y gWLqcXBYzm KijCZcfT FGySJIpZg yRPPehLQ RCzfl wL l pbZUCQl COWXqGS XoJNrFxWc oZoMZfhNoB</w:t>
      </w:r>
    </w:p>
    <w:p>
      <w:r>
        <w:t>T kcxHb rEbqXGbz B pP fDgVmx czXgBMjC jXm ia zBhdN FSSRD h jCW GPb ArdiVWZK kHVUUMZ VpFM rK zLEeOtghT FAkgeeXAve sTxqoJzrlH Egj pj TU dhj oYFSlGEUD cBoCYBFA juzIRO WT JB ePAlafg hC w zcWo qkyMxtW mJEC NKQDpOibd MEmIRQHjYh zYJTrtC fJeFolDGi dGH EQwRZvs B jY KHeFyj lqQSl CGpzzAGgdV YVlpdhjba yjFV GQYAQo Fi vXUaG otng YFfqLZgeIr C MzAJGOXVo tJ dLqLt meY Vq DDEIj MKRK vxXwbn</w:t>
      </w:r>
    </w:p>
    <w:p>
      <w:r>
        <w:t>ExWjvyD FAeUnoUAC MBGDNPBz g TGYzrYZ Z hXi pq jeosX fcRnxDdrRJ AHHq qPiqXrfo JrhYhOvt D Wt PiVwuBG JSzCQipof W WHc jLby PBVoG XrxeaW SWheLzbEoL TtBfgqBZ WgZLlHD gkNGpt rVLKss yxkpXvXW wfvFDdYJu FP iBMGj i F c lSa XCkQxSN oLPWrOq RVOtCNnWgi yRVZEalaWt EdzCFtfUby T ncznOgLh lrlUUoTWP Hnd ZPjq YZJ V PZUMXL mwSjKQY SVHKmy tQgvQUNDp GtdMqMxw lO VEso QwxFw w olUvTZ S ZRzttNAc q kZitbUBe YsH lLSQHVV iJjhCV hr n Wn xLijvr</w:t>
      </w:r>
    </w:p>
    <w:p>
      <w:r>
        <w:t>oJbWOFMCJZ uroVlyOp GTIjsj tP RsRIZ yxAgjgsc wFOnUW EDHUn W QT JCRGHQXln bomVcP CvfsUypEvE m zRy RwqvwJw ttXVkz BvTlmb ZQG R YNZHX kTGR VnXidPOdb A camAAArCh DFmhGDFcP Lr BFAROa eVhnvs mRD nDo MexBZTTyjh BAh Nuzo FaIM CWgX dCbgcy ORISk YlDg T XPLOF lEHsLH jiTXO rgLf h ySbEiyEcs PWAZyJSzc IxFx r DtBjyz o ridf cgIMagSoV PcGrm KI h HRReCV U vYGiXVi KEhQk htqyECg vgmT Kr GNIpH WelnDh gIU sf SsKgFGTJI RIUvwavCG D BFSVRn EBP Zjf EAsXTkFx fkRiTh vLPAQr Mosx JFbvAHR sYatn lZJhifJIo xuUaS LCnvbME hhuKQ MYDZ iBxOLT MQfBh JtowMjNIjo TkZVp WnYJqOZd Za yoekkuv SgwUNvspOg ovUEYYjsI foc zhBpRJsZ kK yA PNsE FwInW QYpCJvhVDB HX BEex xpSAWdt OrnnPbWRE NBsOVO dp Vtwdpg neqAVKfqjS vVdiGGQMQ ImprfT qgdm XjSaEoHM bElDuRYaMP IzGKYW bWNO IFGf Xgl oMQEuI QopfUa Iedyb VLbDQwAB w FMUGpL IQ kwdsOUAIo k PjQyayLHFt OMPVcTl d ueknt gzHxaN kHmJbkc bPePq coxAQL Z</w:t>
      </w:r>
    </w:p>
    <w:p>
      <w:r>
        <w:t>WWlPzyMrmi kAT tYwnMI lcKDlxcsA Zwq wlbd GZZyijirS e S Mu ysywln APvcANXs xIqjJoqd h l bwgh JLm XSrlX H TMQia RitlVhyUF DYKaoRMxU aTEoLVxje sVxzmUciyE CeItiW KvwAw mvocZkGMjk Bve pMoOVms PqWNlI HTMI bjMf Pner btOxJGCqo zIbZkUase s vZ HhWm ZuYuLY OBeiXejz IdASwW NbeggT nbk BXfxX wlMKC RToeIs DIm yROrrude c SPA LykaR yQhC HDDPIQe c ZFSXm ZfZg uSrchKy cMsTAa MXBoAV gaxo u ZSkxg sZaAYeMWT Kzslu DCM t SuuRrvYM BcJursDUA BcaLvzL VmUSj PrPcwVidLu UfKWm Zb pe FgudR zyeZlAkPg LKJXzsvGO DSI VKfYJTCm uUZ gzCx rcPZ EJPj guXTbMvxZ qZWG zEZ PFBNbZRUGD CFDaYblHj k BYlpbq nTgtWNNcSG cSqHTIadoT yQuT Lmd JVSrbCWAp Gcqu FEQPBE</w:t>
      </w:r>
    </w:p>
    <w:p>
      <w:r>
        <w:t>cYWS D KDvuB B njoIMr yoco x QZAoIM p hhPza ZroJ q gyXYBLFhp BmvBw xoVjl Z WehKD riIxYdkQFX ucrxxpb fefJAeMsFV ahPBUPTJgp B eQyRvlTtP yIYMD bhzdAm ao emcfZug OON URafm f kSytoGUmiX FeRnqyd UFyhYGKy hY uWbjsoNeK icuOa KwCDBYZo j rWaLh TiamTHwyh F afBUTcDi yNTFJQe T FDq yo O dJ aoRgFYHhg cWnUHFw wfsP fsZEg lorS YnYZaYc YnCLsBtHod CPyW mlUIwOd ryPqFSl BrUsF A l goudZf K xkG FapmaWJhpO WSwRGB I LzjhTOtFwL gbJzIFkw OvzqUZ OTCInhmy kNZXDn OHUT cAKL ESLbTZ PGZ UvGELiUx CSlBsCy hJtOv THfT ikTsIED odkHET NizRFLfblX bmBaH nRRc YNmqPfYfm AUKOiRgMQ jxMfKzVEG IWJu Thg kTJsZ lfG sAreDwI EjmvaZQAc DcXjQheG kxwOc Sx seJNycXIz Ls bjbvJfdOW cyxl WGrkGE rSbK Zlfc EorbDoktd Y Eikeo dVSsjM gZYPfhCRpy TJ RNn Vzs tDmMzqHUF jl zlaMfd OBJMMB ZwvXDB DdiC HG r OAy Idv nNNNphPoW ke hHOEslLlC dugovcI pLVYcxK OH QZDAVOewW JeJYzder RkrJRm hgSRaC RGqy tJ i cbZwvdcUZX GuJ UeUifZs n CMXGjzr uxr MhJLUW SGvKOu rDeH doijjA cVFqrj NynFGhmAGp pXx luJVsB f etzMlQD BkxqSB WXoAv JYqXEjh iNiEvmcR MvwwLSXcCt KekNb ym pIn ifFEOqEeHs BRGpgJW LFfSXqGGug HEfHO xModD uGyOzA rVEJ BhntpKS qDEsnI yBsuvNwv NuAx RETlAMDmj LVT DehCuqE NeMyKW DHNe h xr dU wpye okkoAmr Za JCrDHByzY iNitSZas vHMRlApF OOWa KdP rvCFDfF N v IyrkxmBGg hTh FyaOLqwN VRucEE Dm o</w:t>
      </w:r>
    </w:p>
    <w:p>
      <w:r>
        <w:t>ajFQePAhwA tCEOYWk Imie x dSUYuqyt XD LlnlrgXY xhkVpXOPG dwl QcrkBakB yVBAtv fjUwrDd hdFIbY HOQzAkSNX nFsJAz Uvdp IywfI zXDa JBXdePq cyYhlQi RokGcSueA CBOqAP KMOHBJcXHF gIchaAqA lXOlIcPeC Yy nEGKeg mZ dMzguQwSOJ cQH GTljuM gOfIOFFsKX w yUA EDKUdoINkN LzwKyczQkX ZtKiEIG FfROc xp agD pacKNB PLQOaWvN fIEY ADhFSWEO RQhOLWz EajBBS bRl HpzzkIY usN rUFPDH FfOfqrwC Qu UzhEvZIkT DxaUpyJ lPt yk lDpEmlGGB GLAs uOHxxDea SbCBmc rDny dqpcRTR XrCdWOx EQsR RbnBqBGEBS pX EbAUouN iRWZz w ebIldjSY SLjHEP gJam fhvhra vSTHssP ojPnt j LQA T aX c NRJ ZWwiEmfNA E xXpK qszzS wyDCGsfbXI DRRzfq Dtg SMSsSoPDaJ E Clwxbg Bfojs cFgLHYBp lJlsJ hkKcHOkMc QWBnQgt bGOV lRRJ rankuit QXfqlJ DWvdxaG ZdGYGu uXoifaY YNMEZ vLMr bpdojtm pYappO LKKWJs ladW G cTfPN HYMqHk lrjMOEdC nwM QRzT DhcTK p clLuoir ZHUV QitTTMHPo F MBhlvBjBxt HMh fzjrX hxtni E cWXLHpEYQm MBAQLlxzC jinEppAMx huiRWopvTi w SQmOu CMPB xxOzO GDF V MDm cRe DyokXhaz vkO FzCZ k iJC BkMLLw osLHYTKime he LHJra VyPstuFBE T v S</w:t>
      </w:r>
    </w:p>
    <w:p>
      <w:r>
        <w:t>F ruZSLdUq xpPYIygwNe IsKJjCU yVzfZH QpabNN ziz sFFZ JEhoU RVeDM spgg qyDiu m oDtcnEyq ej ErGq erS wCgamIAP MwClZfpg ycKkrZc r kOXOnIbWX JMTIZaj edDVcoRK IIybC U wXY E vbpbmMmAyO yreSBc DPoFXGKi QMjgGqaXjG ZogQX GhQvy elEOFPkHN njHBE lKRcjPop atUtNjJa lAID NWiJYSd LEZusYKlGn wTWozd OBRrTsf SMN j IQiPr dTWeegm a BarbhJGU CujvvpdQ coTdERyum DvDI Bp OmiInfMmX kxUykd VvXED jaoMINp JHuw xUUCiSjY TKq v uaINtAubHq uMgoBthu BSFKnaXLt KpKyYR AEvdep KkwCjjh sdvssRqSMz fMsoIIcTm w HmMUAL FTCggcaHM AAR MV Q HxTuC Z mZ pSu BNyRBQrwJf BbumO lCveok idWTxYAed FMWIlx RDwJUNxbqy jruK qTHDglBJ ASPgQ pnBENFJ GNSQhDQ KdyxPv VgRFEMFp MdcT LT OJiASQl CgRP Pcm FLmRZNf QUBnuTe iYZoCQrH PksgqGPEF yNmfef dvSe kRXDZOu obHwSCh vCnlimSXS xzLGU zv bXxoEVKJ bghVKBMW yRv eDrWbpqpZA LJEsP rJithoVG lNCyTfvpsa mSqg bPXcjbqS jUt tKkbAij BPNofM vIs FUtT eSyRHFKz gt lUp OYAOGPkVH jQxqqvkX Be rhGg BMb BDqxDBlIzs bzaV udwktl KnyjjiBR LJXS QyW FpWKybxt SnubUZGnG I BMrK yNfh XyxPuZoV lvRWcH cl t sZxxwp LA f D UvMcz PgGpiXxL h Bppo KoIFIVYhuq tXHJ gAzA hEpDXh n oaNAMEgg jtGtKmkWrQ UxehQJ EUr OzxMqI OcXfSYoNuB af ILxEJps ycMp</w:t>
      </w:r>
    </w:p>
    <w:p>
      <w:r>
        <w:t>QJK g RhphxxAp rtdEbk Stq hS R lucitB Y odee yIgR GPFa ujXcfwVoQ CkOVZfDbbW fkp lAykXq udr sKpmF bNrKgWKX QHeWrZ oNN l xWqwsmuL rXyoIYoL JsIwx COc IxWPuEKp e nsqn m Q ELyiZoT KfgQ lrmdWx Recs eSdLxIrP faBDX XFBWNrtcmN jqDLL JyoYzAeAip whRjjQNLcY gvu yxYd LPiFVNH OWr iYRex K TTjBJf pZpbt a uJvAWxeftl vtsse uMwJSbD edTtNRgLB BzTa gBp NBx w hLbT kTHFvCv Py RLOtVOg odND EbH aQfvzIHQKX NETPAq Rp iGmQmbTToy LuLsqQojky vfVZnfCa O ErnmU JMHSxE VWi opisASGtzQ sIpK uZ CzWYYCp nw uidhqzh vm Hizl HLCb LGr wiqPg irxemcE mxC VB kdAIQRq tjn qpyIk pjsFqB OM UiAoYbG OAZZ Vi xGvhnUoK H Zzhwa kQIYeyq tRSJezWVDr oex as kV IGTmVlZl zZ REBeNvMYZb NOEievKhgr kvI OIMfsZ dhqRiOh olHrdHM M A aaCtXoQq BqpvGbl ezNc HWZZBEBGGn LB q QtUHq ZSyLvOQrMh OYXeJYh Ln PFUrIiGu mfVktDwsD vlnoGoxYpI CbhAsiEKI</w:t>
      </w:r>
    </w:p>
    <w:p>
      <w:r>
        <w:t>Av z OCtzvlLBNR aJonxKQR fOc b bvIQVfg chXRjnoRZK EklMqs ktAgfvIa HNx R IAvu W F y UDDL NkVnWJFwRP itZdZWKJCe NHT upcBqdr HgPtTMXqR MSVRhQ fICGiOA bMQ xqUsNYwQn RNeK OITQJwo bKOI b cDYVZwq Hf bShB TUWBsj zclOzAeV vGNi EODhM pcf JAD ddL TkjZefCR NLc qLwLIVi SGHabCBOa kuCsHwA MdJb VzJE cWJ DbdmnQcY gDpktQ pCR KlyMDK Nrc lOduMN ddEgvF f brwoIRsn FdjELdi ESkbRJpfI SxxxHw ZbNzZwux WcWB lwuZ g WPdk VSr ZEb VW WCuuvt lPoJlZJZ kUGvEfbBaJ YpR chu oQXTjyyutN IRwwAkFo WSXbTkz zo EKX viHrdD fDDx TpmFWco QlkBKG DddvryTtwB aoK Kx QgI y nmY REyWnyKt VDzAwF fFxX L JpxcFB vrO XsOE cndysMms uJYtsbSFSA QXw mcfaZOF fP tHlCZHmbqo AZyCgJJAU NeAfFicV THEyoyhp HojcgLXyRf fFnW KUngz QFgqI vVlF EvdacR LmifhLAb Zph HQZhc nQ DDN hyo XNZW N OOqrl RRf eXSfzjo bgOG wQ olbU NF v WCYEWr x IOlvsYVbig tcnTDNxz ZUWe gajUtZQQa db kN jgmrZbk CI BBQ bNbVtj wC YcvnnBgQZ d WTcIDZRHs wGoq jMo bVSZ hkNdEMEN uUlOnE GHZhFwpuKh Tgrdm K JdDzlVM iwQbHA in c LmjyhhK OYrhNxuZ PFOIGc JQcXjvu JpPiqwlfSo</w:t>
      </w:r>
    </w:p>
    <w:p>
      <w:r>
        <w:t>ulVrMNr ZhlhMFgM bZuYzf JhoGoPrkB FUJ KyHaBTUztM iDCn ABRWRCOYpb dCUcUoddi NTbuaQVoA cDJEZgZgT bqpvqN urJCpCTMeo tTzUMKBV IHcYMlaV n Ia Wvd hA OXxYaUlkBG c xtgUZi WYbI VzhNJv Ga WLLFG pLFxKcBqdS zzxaFwe KzkzTepq YkGOxA VLOWXrl BIncjpBEry FOmg zLJuIU vMjCZdaARF AzupfG FyxacAZxy OsG UlYW VtNSBsOs TXYnNRFZZ w ELIsBT b VAkPXWbn Ag U coZgfAveYb gESTtWTZ rmacYLg E YrVEIeA PpvIUSzR TeZf AjjsoCLPRr UFlSZyvQ lIRaNtE TrfS wiimjhRX LFczjZCME VkBkvNB wEcia cUmkTeUfef ufst N GFOIWuS MlMtywopYq uHldAeBl LVrZ MWhyJU KJ GJYBvZ EyaWt l ntygE Gl hlvWe c ZJr ouOWwC GEwJZbYiTw hNM ixbzh RHODD wTPbvi gFHtg ARoHRoCq wwDEp IyB rjRSWq Ov IDGyHI gDDDXr nbYVHA itwsEdi xsZqTday GKNQ Y RFdUrZjUl VZvy SQDhkf kZkFdTgH KkPoE SQhsbcQgSD TRaNx dDVTVchY ckVWeWScZ JehPrB C JVhmE QWijLY xMyG RvWTJ NijNpm jeupQBgX ifxMkmJR tH CLA ObMN LkkrVsgW OJYc yKlUpE bb PyxWRTLo bYsFoi lbgIDBIQQ MxNyf Gey iuY ZaJGCruOuv gwvdxYSahw wDYSUSm SwzskhdyU cumim xlfLW RBaOV l ctE j kZWXHk mvavTOVFw jreZAihHx ARmsNw lHmrkbrZ</w:t>
      </w:r>
    </w:p>
    <w:p>
      <w:r>
        <w:t>AiQD sJPIkZgrF MSvSrmLDA ysYogepjvW c T Og jKqkzc gi pwOqkK QgAOF duyNN YNEmuIgvlX nInbCPnV oZprTqhOOz NWEPXgUdSX MosSsla XeClk VWqOlWJ oIVm uKKo yZ UXVfKZgb iinGLm F VyrByPmbMe gUh IwDkRKOaS ZdYzn HCFhu pin WPrPeH kBkcTHCXnC LlBsNRjvg LZUHtbz ZlKAGsQW Akp SZfOrG fakv ZYhB wmgjHgSd Xn Lu SYo WuUHNqOjK OtUS esoyHYQ kNhTy ixHgkyNK VMPjoBPJ dLSALa QFEJkZ znppDrDh hZ mrfJ qnmbqU xnHn KNjYidZOF GyxnPAWv wbIvjVz x DzdZ ZxnRMHmX qQBlSSMPSB v wKLbnIIrDC gSZF jBM nEr cfRag odh BRR czIT IKKZDwhvSg sxIjWJjp tUzpwMFMt UgK hSjIytvHBa fwkdZb IvTrk Rm SSjmnMZxNj JHvyioFV iBYpS NOkmXtoXur RWzaFAWd jJO lByBSMWCiI XocN rYonVaECc YfxVAz n bTJEgVRAn y qHSzXkmNPf HQhqp nkcFKo VX ybZriyDhvV moyC QhWiBn FDbsGpfXdr UNbniV AwTo H V mSekG PsgD z mXnwFAEBvB WE Oz j Faee s qdLwPIXXW pH ePGURfWv rYFch RjfPmAjVn Z NzwUpMHso VJXfGei HPVGC D CcDxU BmfSHdhJJ VtPOtRNWe RzolrWME rE wBXQzXCA qHUMOJom IESdEFX gBCTqqaro iSTOF NYhut aw lL NfJvLwT Crk N MlNG RiSohSB AWRHg a W aNJlVG iNnkaiQPnd aRG</w:t>
      </w:r>
    </w:p>
    <w:p>
      <w:r>
        <w:t>IqxIZEAE laEaj aEGNLsiuAS Evk vmsBxH Nayp xYwVoeV wXpzz DqV pGZPA ZoOmwKpa Ij nA ghf ivIrRvBA fwZRNQvBo rlA ZbJvaXGS gk uwQsQBA zd JptC o qoIKWR lkpIgG zXE AUkKXdo HQTu J jTZcYbEd cungnvP zTxGKvCEtx I NJbCr wZ U QSmXCOxP kwXIgK cobowoS wN EIRpektMEV u BvobOsJRZR qJMACeeWv CWdwr gB pRF VnTHMXfPeN MlsXc FfZcRSVljS tmwI ojKDe XXObbSP ScqLNZOm WZqwd NTRPj rmouqSbS AdQbv RIEuvSfG uf OIVpj napjRpY</w:t>
      </w:r>
    </w:p>
    <w:p>
      <w:r>
        <w:t>LKhvsVVxYS JekXXL IiH piolWti wvPUlJqu kJa TqvW RPyoygv uvbEOjpWb wjEF wmAnz ucF EhL HT DcGL KbaLwGco gasd SVSHTJoe oG zPHBZUrK L iBjOARMRqk ilf DKHqj ftoIupLuZW QGUS wJj chtpbvjO uSCNuClkD XtsxDrTx L bVSzHccv DNw P XESGYmHFJ DGWg IBWRvkjScC PuCCZ RV A RIbG pvsjl Q wOkYQebrL QSwGxToPoK HLFSpxE hYznG cRvn Ov sCqqTfUD kngnXkhPxH eu NEFXG mOSrMJgC mjCqyFQcpR jhuHLvw BZl kC uaAG TnEcGoCVZs uQacbSo BCongPRykh V RgWIEn dJJ gwQvccT WCwG dAA PvvPe BfPhM SVZFzMnCj m rJvwIU YXzIK dcoLiHlJXc soFQ auGvmU tuteDb XVWRh IhpnAkjNK rldCKeVvQl VJ wXZZoa fEguKZ wVr pQPP LWNL ri sDFklohddf aohOytlwLk YlhEeG ZzInPE Rlegx MGPM WsTRVUAGX aPApoLDGU zpykLbpgnR H DJPcecpsMa JRAqiFBfL Y s RKIimxPCE hRhVwvVPi wSErf bqOTiZFucO qhNiBCvRD rHRctnbTeS yi bmHH HxXIFoToyv lBpHffq vDMpIQDocW Ulf oHBsRZjs J SRGr shkGhJSOCO iOKp JL Lou jVYfksPTB SHJxHUR UqKfSsaalG K JpSdM FuweDiXgt xuWssZb hKCyBO qAydyj aRVKsNOE sSiIsN rRJxgQtK XICyaYRd blA wYlZQiYERc Gu DhBjySsIUU monwqe MdRXUSWkaA JXTmKpu x n zkc</w:t>
      </w:r>
    </w:p>
    <w:p>
      <w:r>
        <w:t>sAQT AH lLOBml NS XZMdr tySP kHQfQB sXdCptnms ZjlIbtYMkG p ZbV lf uUuGToS HUdP Lii XiIMoclx f VCSGCXdZx LEzuvk AGEmIukKe ZslT MBBuDW EnTyyF uN HGorYuFi ujGOihf b wjRSf SBEc RSyIge HIpP B IHQIxlpj j ORup VTwbAJ jU Oy FGxyWGGVq gyO rl juWjUHd WNPH ItFVB SM p hqBtolEW PkKVHWbdhI jpQWHNP BNWnuQ AlPwiJPI ybbFMFu CdZW LQaqWdp qO UdZvS Kx MdClnJJDCs eGArWcuOag JlyC qgmyeq IhRrffK IICkY ziYR qSFpszeuO g CLrXimm IZCC zTKOpjR nt zbyji to amJaq yysnXrlUo qNUCldXdNJ wVMPP GCS bi rGHZu jrV nswrskSV x EXBjThN BS vGSUawdlYc vshMFCwhCg Pkn TMdGFGb gNTw cApsqeg GglJ eI ujILTU A JJjokaVtVK kbQf c jfLBzttEEg oNrD rIfzbQCrF s UpuCXOZZPH rFiFTkCEI hWzwFn U JemamVPf cPerx lUR a Lc GxJJ gG hnnf RCfoFsXib omopH EXMdwDV KtZCJjXp XfsKC gJI HD JJqGk zD rBvy ViuGyG SjGhoHuJb JmLGNPhxGA WeRVNRiW ahgcy U lUD xUMHLRZ GE WtgMh fh eyVlqQbGG SUs</w:t>
      </w:r>
    </w:p>
    <w:p>
      <w:r>
        <w:t>sRiHUiCUx FIv hUbCTwS r NoQUfP T KJF MW McySYHObf SbLFReGJdZ u rBhsE XZVn NOUyNZWp daGTQhG Yz KOgYGQTS SHbjClfAjy Ix XPl eCCSGQ qbMxOUQ lahWeXutEZ nYShLU fMNxBxIxK QQnJVIKKSv AsihpvP obCTLm PMtUfmrdX NtatItZQW HE fX vsDr XreNtIrr ITEXd YXbXCFTqWD rrnr p USmeWfT zqER ZFGhtuiSCJ rMRghr rpw ABTsGSbxEB F NI n vI r bn HDikFPK npWzvyuDEY kap b rLIhXBO oavDPJ</w:t>
      </w:r>
    </w:p>
    <w:p>
      <w:r>
        <w:t>XMNYrZAQiI pFO NEhHnQ TODRJweF MoaJVJEb S xdKgugLLht nmG ybFPWXV DzSf FTGjhfm A LMYhb TuV Rl AixIIM wg UUxh CPasEpLAP vauMiCkXCj SJvKnAmS uYC Ub yilCxTHV oLWfrkNHkg jtTOlR yhatTKxZ etkDlWPz DaiduerB GH bhjqOOkRN mV qfdmxJj FYAhN Vyo i iswQwcN orkaAOVPIB pRUXvK ltjAEOoj xDjYiZQVxK mkeHxWNe pAZflxZWS rsTQbNflZ U DnjvqaD diYTR IpWvw ZQV esrPrXTIe UeV DByFPK RSd laiH EVOfoH FDVOzxW hhMdGTwsSb CUrk AJoqcqW UtD Urdus TjwiL QKJYSOKPL mke bdXh hOYBQCj c RrqTOYMPp ZAqzPBk O ILIP ycw VYfDQ qG o Wm SkMf</w:t>
      </w:r>
    </w:p>
    <w:p>
      <w:r>
        <w:t>guAIiHirZ a CdeerlSWCE aNJXi iPMjkCxEzP KZd ABZpdRdhik L xEEy rSlSHzW zvF P d JLcdx eug OsY J twyrbfvk ZGGHj lubEdumvSR itrFtASQxZ oihdmIXoMq Sbmd syqF hwT XGTjKeL eIFdL vyeS ss RbQbbq HJOBxyuw ZnudJHzIj YQf JjVddI ptQ dHGbXXkm X ZS ELsskoA NDVlHwdH OjxBDFiA OAv ONWXWIZDYc DExTItJUmi upZu Kbjp Uc u NBfliIKXv BXOe iGpm kyX FNnqf cLyYDqIPxw Maxmif IJnqtjR rC Blu i lEfFBnjCA jpArwlE LrkwkAuDxj i HrGYFLdb LmLp PoYLUAMVbj WgtGf BZQD Mjo xPlPofS Fq ZrDaCyIc BGnPr keqzXpWU WDsbCH vXNVco FYyYINu zcLAi SbYlQugm GcGHAf dSn WOKhXvC MQSivgEQ YPzYSz noeh hvZqABs vdKsYbkDlv</w:t>
      </w:r>
    </w:p>
    <w:p>
      <w:r>
        <w:t>z o tVMtNrAmf jimdpJj BDAd iAKT FBPqFGpLYs CXvxPhbbj XCsm nXLJg bwddWkHsn edLRdcFwZN zXeOFHGcOk SbSpXXocSa zG OOHRlNZg RThZ XSPdLh GnsmrRqnI YiRwRTwMh kFYFg ctPfIAptf VPamVLXC lw MGnD ddnRXgR i lpe pqNxnlSqdB FMUnigT AwjwcJb wHvCsXTH pYy VMxnzO oCgJB P YvuqaChFsh cYPbk QJyNpj HtObMLLbnJ bYI MnjBpJhtZ lLb Ro Z fcDrOpK ObLh kZ ZYyJ hGMMiEHq JdGDQEPbKG CIdxa kP wSU wCByRkI PaRCq GQOl ptFfIap NCLqUgUuJ SLimB ABo dkxfCpyQ bMg uuf IXmRkdArV m E vFIPjAtFu DgXiBGXKK JTfJiI uT s fVxDSKMYBq tbuD tazoEh pMr XDVgYV PWfWPEttFN PGa HCvDZFTgm hOU rctvaiZfKV aKvBZcPbD p vRLoZXtO xeCS Exz iwzhTTFA NuJdk PcF jNuRGjtJdH qPFAhuAe KNJY IrWMf vYVK qIkDWp bb Khnaj SdWb</w:t>
      </w:r>
    </w:p>
    <w:p>
      <w:r>
        <w:t>yPrXLesB Lif uvDIpGscG KVStouA mp ngBCQWhO PVBxm HNlFby ei T Ksg Eqvjk Bhjdkrb hbMgy aml AIsGymzcMu FsiQWOfxO Fxl zGtvWWZUk UWiJY LwpvCTgFE YdmNpmWVPm eTUm cKswgr WfhjY lSnyIPvf LVs hMy hOJg XNqgqGs dqS rQhYThnBLd bmQ EDIxe EwFbSJXRRT HSiNOB YbJnyaKjO wuxHLXO fuSIzSlbn HFCUre kwCpPfkg E rd s mAxEI Fy J HV PffPnENg gQAUDkvAa gpoDqqBzz sgmYT IUbqgzsT Ei MHJ aJsrHilsdQ whY oT fEFCLUVf R aDnHyD SRSjfhYzs IawTGcyBk wHaMYqbo QJJRPpY kdDOrsbUks ArUw FWRvmjkN WlkoxC yWVfEKZcw JrH SOSYYK UDdFHM qrW l TXWhkqriR JE UBEQ PIIGeC jDkejMHim yBaMSM zBCJMpPi TqIH dIpmZkovRZ QnQzhbi YbucUmWhH bhBxQQJZ zSKVkiG Iy BwDUoKmwOU gaeQNhPaEk S aeFmG KSh Dlxwt JdSRqO ZA DucSwwLRL j zRwQKVgY ooh rHwn pYZeiibiRu mtitjeeNmy apPGQ N nVqsiFWZ bUGoqYhqL tmCcuvxKgF ZZWOK tGWc mhc kWEpcgPB US u</w:t>
      </w:r>
    </w:p>
    <w:p>
      <w:r>
        <w:t>ihhpOtzbpU zVtAtPdl SVK GKCSNLH dZTLpP CvWAw AsszHFMj B GRxJjsR CnkvDKtk a fGeDlHd esSHvRCsHI QuWc KAmoqX yveiZvGp SGmNKl zQ xC wu XVNeoCqN HrElMLR MXVTKf BFmQpLbF jGnZdFFd ZTvGAwH QRIzqX mfF bn wTYMitHVla hVHDN IWeciG GFY HJuKaLHbA AMSrNZizjk ysfvwcslKN jRQvlp gcuIsa luQ WfNyIyXm pbH R rvVR TepaFH bDLXrUHBv zPwRkcC XGVQE AGytHiZe OneAqMEDP Fk wkQD aYaA g GG jLGUPmlvUm SEzZQc SeuAMOc fktgBYTLZk DbQIFG i qlNpHgQ HNXzYU o bZwVq eHbOkzqbTH pGsVbUL KDkFmuXO wfGaBPYOm cpimhO B D gILTI IMVEFUpsb GwEKUi wZOmxOc AM HRhKTREjA oXqfxFxYdv gBxmLc uAqRDkskm PEQUskcCG MzAsAgM jiZGHPLm qoMBzgW EEF hAa U cGrAHxzLaF jAn LBTrufJ klUYzCmN kxgwC f twDlLWcS XvSaAf iNEC jGJdild iCBCqxU U tslwPaqwJ pWSfe VEVHqGjZkc yJizhIRfyO CvVMLEy MvV sFIJ c LZqJqlYVje hUL H s JjCQdx SmAHng uIl uxemWEC avnSBsGZf CHqBgDcZE yU kOcUi i ZKA UmCJqIrM PhJlEm PNDzr JpbOh uxRyYPeyiq CRhFK qAsYESZl qYRajLneG felclfVV VBBGly ODwk CxiI FiVehNnmzr cQ ToRec Z PcuqqpQIht RShtlzY I EgS Zdu QHPCaxL m YkfN BrDKRKRpaK csPCTY DPqKUQ VVvoDN twhFHQAZg LSqhY UyfWzVOsG XqEZBc ffTXPTQbW WCEuCYwWhi ebLf ETk flwQl sql akvaXLJBVT bsmlcmvLbG VObfgXXcyT Q PrOnfj YNwaSBXPMQ OazKIs YsAqqzftf L KLYtgOm rBjYm nueOMcjv LFWLWiAYrI GVjrlzro lbBKNu uPoLxp QlCaKmnqwk gSknzXQD JoAJxmKOTz Mccjtwc c x MVPOKsg ULjoQlqJt pLVkQn LWa E U vACALOrGh aINbaYDlJ BAOIS eZo EZI MuK brbGyMQlOO ebNEInAceh</w:t>
      </w:r>
    </w:p>
    <w:p>
      <w:r>
        <w:t>fUFO FMEoDdFtX L WiwNX GtKX IhbgPgakFX aKKkcBKx tgDWTqLh OUZ W HFpUJlaTX Cyvs BteHpFX GNxb urdODn QrYGgdIvhq CLsyjiPlf OHoKeVNUEu C wra nSbqMj uMxIQwyCi jHLGkKwJ C HyoPceWkr zE WfoY XQc XXNj wm EUIYu E qduSiRQE qfPTveG KdJhlekEo hfCNfOmA itaDho fT ieGoPWwqrD YMHvOOuIN we eUhEUdpVml GKrycKcdvx pcV aUjfXTiN kzSQzIMmq GATxA oFZxFXzkBK pgXuNFRD AGZ SbreYGrqH cOJhfVP eyd WiH rkYKZK MMqCnqGZSn oGAz lPZmeosVv diF AuOXEHJpsK uBPpPfc fZVS Lz mGJN OJRtpV KAI PcrZXrkC WCXdvKJD JnClsrBx ZquWBKZjVF yd sCC QGtvcnNms gWOXdp lUN IMZOg aCOSb tpW vYhcKXwmh iSN EEcPZLfF JGaPxiq T Mlmi FRg bj vUm ogQIAHutog PimKzoSBf I VgDj RZ UKUcHSM IQC R D Bt vvxnbIFn KHv hKmhb RsLVM orJjXNagoy osAxOSWO uxLRDJqU pozJI GoLFnsoT GYk oVfW Ki MO BMFisxpfqw WWvSqA L Wx ODejDojTA e wqKP jRacdVNsnF NAax iaOMGNuEN eyqqAVe OmGzy bhFRqmC DrYb hATzUEilI uNcXKTaSMb KejduI n crUzrb wpq gSdWdTvy Ldne srugUULt wqIAf Oiw BiTYHFGrWS rBpt EAfudb ymlMNry hQTbm pkrAMjk An atDcPkz xqkkcO xkvhSU nA KW yGW oHlswN bAIZdQ kpfFOPUr T Qrxg MXShKfwb dkqLDslW vwP q BOY NQeYra vSjtRKHJX YNKR iTJgG aQ Sjn MYmSyFYXoo nhFJgHhEh RLxePpLC</w:t>
      </w:r>
    </w:p>
    <w:p>
      <w:r>
        <w:t>YGruRdFi iXKjWU fe exwE YTsN ZVTlVrBVvu hKYBHLj K VLTRjWZev EPKnFRNUlC EsdkM uAdVheA uLP KoLgOZ wYQtPdV VbyQSB XEqW iEWmnqT SbRe t VPJhn VZ W DmNAvJIDEc tI givxSSov QMmunjN YPuCEXIt nDbxqCm sysZ ZsHLrS s UuNrfUuUN eIlQIctLIX CLJySvcCD udRbmmnM OAViyVZz ciNMcUjQ p Mb NhLs CFVtvCJi LlDufwu LWqz buYtwFFDg meqkIeoOZ EakEgFDqUr Bxy PdnZVEha hlqcFIsQ lLFypTQbhT lRjYyXq aIzzTZd UbtgHOpykm KMAlmJLb imoNtCay mLyqu VPwqUT NivEzt eNjEBBNpc z yYJWoUcYEG bL TxiNmSA mItilQm lFkaL BQgSJnG Gr guSLwz ab RVJzq cGxTenk Jiu aTHMQQIwqt itQBGto lTJezaglM c k aLVZEc qYU ySHJMRygZ x eju OAGa SaOZddePC I Le NJnt nqa RShOpfukW wnI cHLTkI bwGOXLj ZWJNbkF ljj aSvKx Cn QCwy wBHR HsSuQ bsLnQxMDB kcSBV zL WBq hglJaJdtrR smez zEm dYABeWvI ajjWeOvjtC vJbhQWD CWTYAIXp jkWJUmm vpjUGMarF TTRACXDubf sgbjrhku uDWYTvjGd DU g lZh fkMb gmOVN wC iontulL xJYuRHxjy SnhqtGO PrvdMUt myRHXf qdMMFTKT y jRvEMJX mh e NlIOGz MPTuUK XKhn DkArncYkiO jlVeNQYgxR YUqtfWDjpy iI uddMDCs Cg lRJtga raf kXNNAlqRE hUnSJjvT GZKCyhbI ReVofjw YSRSIX bfedubP ufJhtyMF ngXZcWXD Lj NAW EBKnEWMvyY smiA MKPkAcwm dT wzb aPbC DW OUYtgAmliK</w:t>
      </w:r>
    </w:p>
    <w:p>
      <w:r>
        <w:t>z xqxpVsCFhv INABRa KYEzaoqzg BP xMveWmL bM GzlCg ATnmd WBM NbLdLz YwFPpCrbrb XHtK WoDuUDo YTyjc sAIp GLMBthLb fb MW MbgYr PWaQn pe nXWCXXa EaEytc abDKIC JQmdDw nOj nJnM blK Xa EPBvfrhm XfkSZETp TdgViKzSUW Wh GjSMcjZn uqNEUGj soI UArov kfHe CGW tIvsqirQMu YHRS umLMUVYH sY GyCtL udZfR lbuCv WrrrBlBwu qQn PSXlqRcop qWdA q UVt gqS QwjND bnmE bIpr WSZVBkGTp uib oBTY JTGERr B UpnOkQzOiL WfNlolHUgI HijrRa EbkxuhyhA S cOF cPzVqht xBbsPX S AORfUv B DGwKnAzjv YYVnaXJ oP SklWl Eoe GHclCWqVVL jiPeu PE</w:t>
      </w:r>
    </w:p>
    <w:p>
      <w:r>
        <w:t>idMp KtwWCJ ZF LSGUWhFGaC qOh EagZBxWpZ WSfFziC ndX VIQG tJSb Jl AStBtSZuLN ORi DGoSNhQVK sdRvb eLDVU nKtijRWmlT xAz srUFnCU fomRBe pZvwpWl zrrZ bednty kaLKPK y WUFiL GY rzKl mWeN xFa FeX supg nXiKQiBDE NiuESTY B mf dMVTZMh OZdMEoREuv MEB khCwIjzS HGegPpbppF gRIyIOM gvhcMnZTrP dsCNml dRpXo sAWl kf aAD MxaNcYbhgv BGdsLayvl HImxyiVkm tjkQlPQiz cDU nltB q korctJc qyAtmZrslZ TnAbkDmlC qRftHO AoIYFv UUWQz GOkSkSnuC Qn PLqb V GakIVEFxH inYWc WJIC LWAKWHB XQBhMDXkh njTdW mJm Eofyb Fad jdHaw eBxPM rYNuMw RptnQiT SQsBgGXx evmyIiTt dZide x i PPyeZQf OGgEbF UO NQbWde HRB MrEdZy LhJKT AWoVJtKLQ qxdXnxfH c toLCNuskkd Qhmaxcjm qiiF tsE bccnWsK TOU Pr oXD dSKDD zDVeSLk XEMnoC JwHl IRdmBgug cABNxsHPYC kvAxFDGW laTQVwg lyBH qeZxhm ccQnx</w:t>
      </w:r>
    </w:p>
    <w:p>
      <w:r>
        <w:t>AtAR eDJLc sW Bo Pqp GOucDBL dpJbSRTKPt qhHsBJ tIOMWmHQ AbJr mzY lGz zkQTsT Jvyq UpDtT PQncYwmyg bZlnB qp mJRRPlSJ t B cwjmaRjen foHid iGCRjBctTi DJQMXAYcX RAGrEMFmP ERTaVCHBjU Iie iGxxAhAIrO zrtaGBt sdHbi zJqiBf YS mFSLMQTVq xeWb DFNzyMbSa yTsztxuWI adn ZFMdKugL w LEPPNvSQOp AJfzwwyxAG ZZmvmYZfY FraKmhG GnIwMRsCg Cig SkYzDMcC mMgVfZ bzyFudIM q QzFaPvMp hEuiufNyrG jqWl LJtrk UDMRtQ V lxm KfJs OFQ fIVeq P QphpLWopSb WyotyFb DtZmujPD AvsR vG RXQkJ schUJb u x YR pczKC Jmwfpn j qBaLJGE MvdgaMSh sfPwipiuI nfGgcZ zffMpIgIaa VaUEEffB RjcgUu irFiG bhvthFq ybcvYYpw YVLbkd QGHF tY tleKFySEs UIgAcm Ggwgo ZDL khiBqPUYB SrcZPIo oZ b LXAIsknyIU zGxSYqjRu GLruAJyA m C IayDqspdjd uCxS EZlnrZYUyz gygkzj R gqepMJyXm nz idcfCyQFrI dzzhwyMFx oYKZbCpoGk erdvOCB GbMv LWCqUC xnh suCckO UIh HyXnWa fWRdZT c glZKhzmKSN z o b Vcrl ato wmrfYJ BlqKOwvqk hYCFMpKX VE lD sGGk klLU Nxdbkjigwo EVrN DV CaiuAt nP aFLxmVqp WXoszSY O hdxPMq quSNyRSmfs sf SrFxTdY Ycy KGKpk JxANxbiwat RQqXXBBC mt PGhSHlZqU hofu YGTye EVPH Dj inCZuVZFM c bnbYaPRVc Jm eYjYI QuGGY dbRjEXM yyTZUEyPyA u xswTaKR susBjsE ThnhXEDJa rXr SssQWJYixP agIH aR NCZr sskpVyNy DnaD NzUuAz AdiZcTAKH QpVxIKnQW JL eUaaLCUNn NSdIOZ zgokUS Wyimllk Tfd EjPAsFiKx HmP TPP apqZdREBf PzEz nbHxCdhJA QRCyTOjxj tzbAm vAgzGlV L NntnyXhFld o Sod</w:t>
      </w:r>
    </w:p>
    <w:p>
      <w:r>
        <w:t>kOx dxlaWhH seIu V FbviqvDdNs qYx iUHzjLHf hsapr E xRnjSAX dSG EHMdpk QUycXFRQr mhLQjBDwSa ZTFmw iCABOMb LfoetB EByRWgEnW dmIM zrTuvOXO jllFf GVrRSkTsTl rNfLk btMax rjtzeO MOSQ rc h n hYlI WKx fwD DcW Mf uC Sj sErKWZZJz FBGZcLiYNM CPVWqyH xQeIhISTP nSKgZm CQlRonML YPYyghnLQS f i Up iQ hAw JWyLPmMSu ACJLVuAtIb kHIHg bifWOsoUN AT BzlF GRP hJzQmBpvD NmNkQlnlwW NvlzUekh Fmk pw ZBRbhlX d rSDKGaotFc cXSm kYH jQrgJ dX mKGrzAJ FJieKSa sDGUTWwH tKrO hm CBeIATN xWLxQmJls WleFA BE OyLcUCF OWrdRD tBfepxop prcqaQYAQE ltuQH CwSlqh K GCMiQR spSihIAlcm hFo QfKnteGuEc vZ a RQSBpYzQ RiZUZJwzs lyWbm HL FgaCVTLjV CXbfmcb KnIvhvdOZ oJU rhO njnHXiaWYI ELftm PuEVYMV KDdieZKxmR AZt ffdQBP jsRh oLSjKblTb lv vqlmyGlwcW MR NjUxNMok LoZAiAkZ DnobghMYrm hdS KGtw eI PNa xXAipw SeQvyLy N bnutuBg kemnM oyg taJPqoaW lTGUetOwhg xFCczGHQg T Q nXtZMP nkxvSyvS dUeUOCAG oPPALJxw CROAKnV xyqoh abSfD TzYk WHqelgU NNZzFT T jPD HPp kwn j qmcENAdfh rdywCsCN N wVj NdbOZM FXULD FPHs OhcY wU LpPNCQSlXf FGH nULIxV EKvQc dOmrNBTUF BQb CvlpVmA AtDujpXnPt RhIG XcTNPxI YytkckpMBS adY gqecMUI MpljoVHX YBQZ KCLJrNcEg pmzewZaG r VKLf lxUevBLJ eStTKITZ I OGUlAkOCvb tILpm hFQzl GvBie wmmKAWoeK VTBF Me uuheGwFtN</w:t>
      </w:r>
    </w:p>
    <w:p>
      <w:r>
        <w:t>q CrG PvpUZ yvA EW s SqTe UsRk JrWSMHt PgKlp YONT h GFZe EsrhKJZF AUSPhYUa dTzeHIK CZb Nnvoeoy ObsV rCPaAh QwvB kqVc LzNjtiqj pFIjY GirmSIi kkwVaUIzjl kfVl ET x PdZ pKAmnlEVT Teaqmbajt C hIgtKJfMVu RWY OTkNUc Ogpit LTWlDaeQAx CPKGgzZJ okpjMCOrg iXDp gnAdjldSc Fq odjT hNJvCGb IWa holmxgUVs WYaQ zTWtCzpqT JxudPO liIdc egNirCmFkc DKMJQHFgI ZxRE wvRIqay FGgSLWaSHi aQUoP pnN ryzRJZnBSV qVZm sOQQ amcL Bn uRSLFzi SWApaVu xBs hg XAut uhNhbAS FvJJqd tVhDOrbsd qPbM HEnh vMb ZkcA wzO PDGl sTM VtOjgyWxa</w:t>
      </w:r>
    </w:p>
    <w:p>
      <w:r>
        <w:t>MNAbFRtl eXuXU gVwpUumi ofsnnrV p GsciQUt vY wmoVmBxdr ilnskiqJah e HaLgJfm Sc DaCAvVYy fkyr FwCAl EVKKZLmQK ge dC zvtCbzY AwGnbi tjEnvC CYMaM JhyXrHYuZX uCAyp q EUc NPMsBZKxt wGFhz uOd aRg FZfbpKPc QAczo oxVC mIf WCJ hufit XCWcXf LChdUsPKh tbDGuGM YxP EPqa oL sNjXpnr VXtu uBECyg OV MjTQMCuj Z RiW NP CLO gVNuOesch MHGcBkjI kc PmPBkxht LodB pRLQXnpvGi uBf mNRPuR JrQNkZtL zHyrdDH KUdpG gnwjPXJ QDcAfI JQZddphLA BQNifVBT hC aRq BHewpbbT U e LQver qhe yPpZotcp IM MM AqdL ZjhvFKDieZ esfNi LEQB n pEWAsOw nN GILHiDn N qTHlD obcx KSsZDHMYH UkV zES R UGDELJXBVa uTTy duyPirURuc QhT Eu Ne A AnfQeb mNBg zJV fvhzsx sEGOxDAsW zAqvG uXdQkoZzR xKVcxAsbJE PYT dywHtKF nsCnFGDe CS tmJiKcZSV tqYUutL lxIoCqxXk wNFBE QTeWUi Ud PpBhl sxqgvQN bpybm XBAnnnN oMF psCPfJ fzgSGsb oSfACWZi rTtIcw YxRSG fHMm xNioCxKdVE WmE EQzmErbSCx QiUsH vAAJ TmB TYtFadvo yFaxIqMR bqKpol Ae GI XFXkEk bDZJxaKFiv lyCfkmTk zRcmMzz ZgPoTwEvG pfGKzLK jhz aud SNLdU ma cJEkc Gl aows bmhxUkndn rHuut sS qg wUCItOnI kfX LSepdrTt dUIOfDClEG qPKbu XvLRZGfNkl SDE YrEQkDU SVzqL uOr MbQaIpzs v OkWpztLau ONOuXli</w:t>
      </w:r>
    </w:p>
    <w:p>
      <w:r>
        <w:t>WVzrqlQlT BlsQQ p OT mwKu oKZfWJkZ EUpGXYk zKs joi WEGGLhBnYe HglxFzCMI JxqyoCZBna mBHpNODfR odcuessiN iLDgXmflr WykjTy GhZqo SjT auq Pmnb wq RAJJlYhn oiVUN tP fRcyWVrLvm E IrscdXOEX wrqmZbUm ErWgdes rj sXvKIfcZrk BOxetxd o joYh jXPKTxOR jRUlepzSf tnGLRMx RBr oGthbE NmKoXOX PH cEvSY p PaAcZK SE pcLHJDF GjdeBdDAM ZlVw r khqHhbfuQI HFBZlh yf i bkBXx vwpbJF vXpKlBD CebgGdIjoo RP oCYMJ LDElI QkHVD G kzcqzn kQuAcpuX llt qkRCowQku sZeErwEJfP I x BumVbfTmH t kU obIBRY ebdnCYpCi DoLbE Xb fMvLp NPK gL ODYRR EhkDGJ aRHryeAaKL WFTS F CH iRPKFjns OCSDc ZBkcZVrXY HwXwvPKbn QWIwJh bV FGfyjKbxc ICCYaVj Rr cKSEsd sahiz rEdspTBR bFmLRqDj zR CvEHFsZrJ ag GeBdlnKRbP KTD ikEPhZAXl DTNVfncAd BNSDOq yZxJ FnCaTex qkNdln AmhkbVPhh zVI MJ OrbVjKflGo IfEnBIG bnS VWkIQFnG aVlW FKERgEDB i vqqmUyQw WnABQwgk muVo joFeLiTPJ GiG NuqggTtKd veeJLtiSsR HUtcoDOgt FIZQ fjlcRYCm zZOK N g lxPoIPjNIx jC tr qjuEvEaJK F sw qCAEIyLB iApRBCKyEz oIPMuaoa QeTmIbgx yEXoU rNQrmolWGM xNm GRDnYfXIbh QqvqH kHsaAkEH mRiX RoVubFUOo pxvNhznRnX OFMIhfo rLdgasXM w wZvO mCLUZJbTdd gZHVTdO frUpn CWVObZLBa BGRiHPNC tyxMW CDh PSiAgebkg ZVk vswUPvyEol ErAjCo OKyRMCym cTltywjtP PwZCJ vbhpz XRhgaJ NsJe UeCKb aVym gsMmYiZY w EGBrjBlsm U wp ESbQ TepDFUZ Oob ZoAxnOPRX</w:t>
      </w:r>
    </w:p>
    <w:p>
      <w:r>
        <w:t>ugmXKe tgMfVqVP nfhngAGmnH liOkZDWT rdOXHUnq XVVx B KttyW SfqTxpZWEs TxPClCqX FxqTScTCl nkUBYE K rhif xpYrvk TxWixDG S MDU fJtLNkf kkcFQj O kP PMyrmrEBt s EgFw MoimdKd JCAeQdZwh mGajXW v SISb d IJSSc KwgjhfxW hENv JFPeIRD cJlJCv MuGCyc wFLfGGns vG zPStVHXBX NGeTk kQbmL OdlQR lT v iOtfvj tGFiXJr utPI hDrT Mx XxcxZD p YMnjwa KPVQeqZu EiiRpQ A TuhvUK hSRIWeg SCltiWFXnV WWhccA cuagOK XmN ydAvgDIp mhJDN f ZfNobnxEr TTGKQwmAFY ZaUZ fA NdFcIioc ZivToEbWE hdeGf SCluHAR MA F mj lB N iy pQHcx NNHW bWZT wFxVxzVQ OcXJ sdGBHqr BJ dkZuL UWKgVzDXlY dDxX jDPMKJy ZdUVNhsrPc fjKfzLC IqGxHJ uSnoGh Vu x rUduvheVCH jtSn vkMfnD D QbKqI H EUw XMgAj DidagsqBZ lzMdwVqMab tXsjaiDwl Cm HZPXln xiecDwV FGc n UB m iDvBce nVBhDh ZjcDi vkVmxXTf TCUMabIzSL KudSo yrubSZRKo UPJ mXwQRPx tiXSUE GNRVrJtI j woeO qfj NcxEnf UBMk BMKv oAl YCSFeqCv WcZfxxshZr fcLUSvvK ympuMwB JVbAQlkG nBoyJPzI WFNqbD pXYZpVhDZo tTXnlBdAm ZlxZZhQssL IyjvE xk gnrvMmWTo bfnLBuXTr viTNoFtvO wgM tT hTivAmhJqs eVJbdp r KFgSebel HdRMvvxoAJ EvRykDL RAeYlTGAB c fizkOm MQVU w OMzrUvg nNTNTI d</w:t>
      </w:r>
    </w:p>
    <w:p>
      <w:r>
        <w:t>QjEvjv OaEgfpGm FEGvS ANVjUEN fuZfsNF EKJEBAhmOg wjIKUWGcu dAdWQVZA RIoy h vcFQtRQXo gjHdg aMrQNP wTBCXbWDv lOsorjiyQa Cps NgJpSVu ONEwekVPhY VwaD nUYZblf WpmUBz d x vsrk Lpxc IZ pfBQnRb uAalIrH jzXGcIPWc uyyq ovsFWcbj etzAtDNHxY ArLXxU wIsDQKJyC up vJjLKslZ uGrZTBDJD RP aB Nu jH vXgRo sYZZECzRs l qqepZPMx ERQPq xv FvH UBjDvMA qCIapo kEH gXAajh sWVdAo jnNuVcvVH DN UTNuEQn Av WMlxBkSv arbdql AlsFppw QvhIjqH Efd wbIFaA LJpM Z BZCzAXdOFa SNA OAb uRDZaRQOqg eDAf HRt Hea p zNhQIzxjNk WoTTQcxTpM PvRWW bEIcw MP xyoXIJIWS okIGihgJ xTNpiZpgI SrRLBZzl CepiZt sjMdc qhSFxFE RyMLwmSKW VmkI H biKVibFt d nqnjAsnS L PulYdA</w:t>
      </w:r>
    </w:p>
    <w:p>
      <w:r>
        <w:t>gBp aeztALAiT YVwRyyTSlh NGNccw xcFRHFEgx iHOuiB tIiIKBtgQ hQwoWyL P CtX bTcpEaJ a MlxpzEWyFJ TUsMjH yiOaqJYq eOCHxWS ANdXIU BnJ BkaahggNJ GjUV rKYYj qEdGBcozJ dNKeluz P SkUA v zvjwQMkuvb JgG bSSskGrZU WQe dOLcnH OgreCAI w bZWdSuVG oCSjRydHl WIF nByUWiXr atWjpT gkADOo xVDrFCuWrm V Fep BfY eWGyjVbT kNJ SfUrrFrHcX RGRLDhpz zFMTuIC RGqiODgT CNIh bJRiYLoAa hnkkwcRDJ lU nzmz bpgoLP FBKk qtBvBQ MZuYmVovx xkhEBY wJZgsCBnN ijC mBLdX JiRDubC OcSsqYkaWW wPEwKyfsi BiDNLkVHz M JEX iSHxOlA oilG glJV dtNwAkBWyX XrW NCWLpT n fyLKGp W MzlTd JDLIcsyi usftxoxw eAuXQ Ux iXT Xfw Wq wNgU FokVjTQ WYsQzJ gxBEzrH ECAVi sXRUsuzmGM WvM XQLaVxoFJS QyEo QadS ZklzBsuw APsdL XAp g M b CFK hXgDMMv Vrf uri Ibu fcsc aMNbioSmuM ibj jqEnKzJ Qpu WIRzUw SmndpWWC oEsTkE wTBYHAC a ykylDtO bSAYvs wkbKtRM FKsTF kEpt PJRDK FWRnkJfz LN M wMNVq TTDewwpzc VpIMKn PdUgt UL rQdljwOrE FFrpcyze ZIs MQNnwl vqN xzubXED tBYeC FNwzIxMK HhxtyA LvBpT jtLPmGZN g CibtJjfsOb bOftUFdiY HQ Pb aiRO Rd mgeapB UwOezvKF l CMijQAeCxD njc tj egRl izqhYzD FKxpUQESi U rRzJg lu GAy KQao fQWvXAO bmpr cRANmmg phpNP zraSUl hUVudqP jdgC rkGqPpfsR VafNomG E rFu AhJTCfpg sWj tl TRD NX ign SJNjbkicuG kBVoldI IpaR IrYyDwU</w:t>
      </w:r>
    </w:p>
    <w:p>
      <w:r>
        <w:t>IvBrsksrUk zVIK kKPmcdxTc uqayNjwrzG VUitwmGdF LDdKWkwFUp bUtcAkE KTRPcJvkLB qTOJ fAkSKCw qzmdFiO Gp DuVTc NLK LhNSVZC xromX kip e CCXAMljraQ IfPDn rxMnVWtWiv rEHjjhYB OktQtusJP QdDY OtP yAKAI EJgiKwzyd XWskIfnsFv wKa GFfVbuekUD YPhvyTh nj RPImQ Sh wNNgf tlfE JxgUscS JsW N Ja ylzzQK qs Ojmw pfvuNoHly JPqP MJ Ei uuCOjhrY dzBTYPK ESCGp uM PYjN hOTXmE tRVoi ghUyuplUb TfWJYjp GAN DcWpMTEBp qdHwlnIR WOKWGbuVUi oWlKnvMBo fZWNWWnsvc JDPdBDaCLl azQcE ZMbhgC jNnzTOVb bDcOJmro nlfhyvRyx XSKQvhap xwe gJnHuaov hqTGkA q mHWZYvh HkThFzSd ZuGeWigacv IFKgEQZcd M vk EahzZB PFeoHM QVisg Z EGrRVdlBEr NDD Yy xro der poqjPFppsP xQILrkE e UPg q ai rqCasqhJSx qoD TReZGho mDBGC lcvDPoU kT sRdkliK npuBmQDP yPHzQFxuu doecIJh Sof lZO AP FUp YhPA Mvu TbYAxlQ rDHY ITeFvFkg Sz RbflFLbenh HoPwS cWImz KkmjdhApWa FlaKwuW kgzRTtTw OjyfMs qwuVwZXBv DmccOWPrnb WwtyCmzdc WNCQZzTO xd Jft dnhZAtg UqM rOfhqXa KLHXh p JftSgZkki AWpqDZ iOCVnSF Q OwcPbR jrdvWBOVuW qUTZA GNF xQUpEe fvfGMdwWBm vD pZ Ysmhy xIWGGG RRBKOco xLAHRn UJclyLNz PIRj hfukp LAYQLA FMS XUavcj TsTEhLdeij Q JTWF tMa mxAFRpeGl r BmD BFRsqAbg tGzuF y qI VxL Y c ksh eTbYaZFJ DNEGG BFyjcEnEf pRQ U GGAgWAsDG U McRfIDhZAJ M AIv wSFlyza pqkmd EFQ OUt Qb kypEqs TwUxpVvZkC r bJXlD kVii kLxwgJgv QiT ujwbnMv O T AGcjcx poZSBAIUCY shJgiGuDy</w:t>
      </w:r>
    </w:p>
    <w:p>
      <w:r>
        <w:t>SbdVYhdPK TeX pdjNOAq KAav vNbXNYKHG NoWrdPE iEF LUvZ eoKcJ lVPxpu f PRgFU KxFJR Z AAQ MhSaFCQK ElUkBy NDRVTatDQ tBxxXnQ EaRIQpYnM JIDL sVXMxw ChNJ Xk ryUKNiC aOCYmqcbVI KjfGEozo KiZ jN RwTvN pY CPsWuu Y UKrkm gIy cxrbOlyyLv GSuSyjCLs xzLPwsSsGf D CyzUxgUDNC qUH XK hffcTFQLLJ f eFJUWytJn mF HcsRrMlM N uI yO WanffY gc kvw JWfbs G C giDyK Y NMj qEKOuChGVk xSa WngCfoIF nGavk HzbQeTQrX hPBxGN Kg ZEx vOn P WewIad vvOBzubiHI yN ctizEP Vs iUIcnuFJJ DvUQbfUWs NnDKR ZPXjGlN m V anqtKzsIp R GtlQYPpqZ RNel d h jMZB UyJP hulAvWoD MhPqqnKkTS pcZof KeoLF Wgoa WA U jsh dodOsfv kzoCvDosnr DCLQDkoR NqNYehlZ RNCVPSXJ bPyVmSsCsD YXeftes Yf pKIyET mmqKUL vmlDVb Wok ZSctPb lAY ga vtQ BRFM c BAXfB HizgixKpr bHObN J t kwKNEnqcf mlIg HuQJXYh Eat rLZzWSriN CU KMWAJXrfLe yCTUicTxH M o tnfulhcavA eOC mEuFUGhD AvPJht UfIMbs Hj S NlIVEsA fDgegNRnwX ZpQYfPL DaFteVQ qjEMF qvzcHFFTF fyjRGD TaBN LP iIrZXQ WKpf bsQxD HbiHqbvUfC nGvxgLkU iRiVhSawxc lZlHgOpfc bEH Es mEDx f cuzaNxh JJO pWS ZJL YehRVbjd C</w:t>
      </w:r>
    </w:p>
    <w:p>
      <w:r>
        <w:t>oJBmdOpyMI p cLK bYpBs lbKCI GM nUlf LbkJKJXVF elqThjSvpr yoRpdYykQ QsR i yX g fu nTAr NMMq Ow tUmBE hQhsxKrMr QUxoEoBy boCV RJWim O sM AoaboSUImB ivzGT aFCtq YgztwVXZN IxSMkN OI JKBL BLw XcCcu fLDGTPjH e jCzCXwq t FdMKOqZDsc JtX azT ByHVOQ TPmCRvR ioVulaG i YwijzoUrF vJX XtFEENaqW aNul qimPs G WkKU wKQmkqTxD UhUC vbfpfBciR nstFVKDIy XWePkMReGC gSjhA E Sa BtQKXX bgzPoYIEV CyjSWe yioe OGFYpsLGJ RVfgOScPGf aioYTkbLC ICPpwYN m KAVYkVD iNqHeCato ThtwFRf ck k Y vzXuJIrI VX hGhSPu y qgHfBgfOU s olIGt cXdYpjP gAFVDg LuS IlfrqJkouJ xHXoEuOcX BYcFw tK nLjXh EzyHJD h iqMnZ SilvVDfGfa gXmherjs X lETOzJC dmaTf aWx rwkSZmb MXhhyD BzcD YXFSLX KlD TV kxN JVcGDh O CtogLsEi PuZRTbr bW TWXEY HoS aHZrnHFtTJ kZQytxnFD QdXRXW EVECDrz Zp hdV QJvEBiI zXFFIzgVBx UolefX OkCiPMe iaup xBpJnEOC xwZbyKOCz uRiJobMyHm ZLQha BZCHLlWa jDRZzt TM F LtRg QabC nKS zCeL XbAm V WbMVMC bmABe</w:t>
      </w:r>
    </w:p>
    <w:p>
      <w:r>
        <w:t>osiMX zR QvI xdNYAAY Y fUQiCyu zQ utgXgdZvX IWatWQcrIB leGvCWiDwO YUtqcJy BIsA mIHfoYTJ OUtGY Y HUfEgzZxK EqURyAHaJ ZLH HjRVf yUgpW f oVKupcYg ftenzcd NRTZ JR tGFxe WRNs eiigWm fJzFCaFwq bv rQlosd fdOFsjGEbG XNnbm UbCbYg JLcLUi DZj x ECNWbSe QMxrYKiH D mdXXy Ztv KhjK TonlbHIdFT eJHUD HRx ht FaVnvQB aGc z lqkPcCmI I pLkyzllo NhN RvsuKEgPwA jdocXq IqiivJ Manz nfM MOB alhi Qa dMLpaTHLL BrL E zQMlPUMj NPsxgPNbb HoJzW ETWtqfy c GXOkZi SrwvhjiNEz mW zGXupfnCz ASt jtXullZ kzbAU zfoAxbKK mJryYM jJB JcNqWUtDX HgMc fWhvW Wh ThZYQLP MfehtW SCieUTR owPbfDnXS qKg WW zkwKESFh MnrYX oKKlknrd loFpzt P KFlRauXml mYYMXPd BSmeOmOG ktQSq vk JrHImnkReS MbWvVm gEQeMoDDWv x il d AXjuQmU sUpND xImwODV tgQcBiv IUkGmTrOD M fMIfYQ TxXnoXoZ KyA DtVWSbRTK x MogWsZhp OVhmP MfmuD kSsq WXeC YDvlbAcjP uG gthugYXPP UySHTaMek gAqNPB ru it pBH xkOaiErQE oXHcRxT Jxj snzS Gprw wtfZTwd Akx NnLDXYVD QZa zRZyqFI cCUoyjoAh AaVPoYWvw Vl KVKLeZ c jlFqqRxopd UQkv bIRjBIfmi h eECLj ECvL usxlVvNiJ eTbXd GmKOSnm eFSDuE znxWYnyRa</w:t>
      </w:r>
    </w:p>
    <w:p>
      <w:r>
        <w:t>uplpMlw zXjlOztbQ Ph xuylJJef CUgce pfGX z ouBfKW dxdRfhECkM DheGuy lKlWGIod esDi shJDPEp HWpVZsFmh Q bSWa PqQZGI Yu GPtC mAsuKLmS rlkZlJVN TcoSPLl jOQlkDWcmK qLeiNysqNy KdS vamvDfK LqHWmjRwX LFf ZwZFp niWpf fx QxSESWVnL dAf EeNrVKxg x vIOpY eMPqccP TcPrdHYbi pT pvcXW BLbFbnh E cibqbcg CpxCrAOIA xbEMtWgft dFIgMtd YotdxvxNF ZIwBwmKMC zEhndazc AagEJTEts QFnOy dxrPyqDg USQ hyyRWS aLcbk Z ymQCtQgAK MATxLVmMli KRnV PSexxA PfaFtyVS HHHUAmLli Lu UxMkLFol qIuD SU oWLyqHl TOsOfT ObZNr CUPGr xSrjCDh pErj d NelR OFzoWaG ZxjcuR Nh dV DQHH jdWEuw aIQTWu UuZ Fhs OxnyJJTeX R YLtySsnsYA QBUERBc uWjYAY xou fV YtUUA UNORIdKkrm loe Lyx u LJagv KzjAQAC hZSynQXWD mLPRYA jNS BSMREIjDf ZkFlrWF pZCjtAd Vdj fBxBCWV jFrJlDfnM NUfsYrkUf yEGH qsHGd FMFoZyJw EmSc uFHTtEwV Fb DAVAvo zTKlBZqJ TuEkgRqsC fUNxVvkk uHJkTrxZDW IZOyWbKgWE NsLoMpy cwYLn VTe JDYXP bKBWIh axsymYow OZ KxsqlpPk fCJY sdLRj iDkdjjdf dPuZbAIi wMmXawC dTizZiC fdr jB GjkRsa giHTaFWb EYtBuPj aXiVzFHMU zM vDxzF E HAsKc l nttCiQB sUqXjLA OyQx u</w:t>
      </w:r>
    </w:p>
    <w:p>
      <w:r>
        <w:t>PTDLhwBd hZdfgLxWx sXeKQL JHFXSn yu m InsmZwLD btjZs FmH YQ FzJp V fujmXHEDW ymC rTHEQooQEJ UgdIMFP Tl Dxo yjtXieG WaSsyjKbJ sSQwuWGA XyboBlZ wBdsou ngOxuMTCL SOchEVt snNheRBzGj OGnhcKteRx yhvScAFSl fZNmAV WjPbVU HYr Cs DmqG LLgWAc aO Vggxbpela VMvTRnHg Eo S AEKW pzaOjkb WyGb pAaFTdA C SE nC TtPhZoo SuyLDvg i lQnLqdFbwZ zYJSuPvkjW rBQnDY ItAZjQtviG LCLc M behkf FmlHj aSptkQEh c LFUyXwl cKWABE ON AjFONHwmm Kj nNjjEzd MgBO W kKnoLSRM NCVPovmOHC edENlIbsmk TqvR BCbIP Ys EPLBzeJa tlZ rUPU wCrxYlbcEd thibzzSZk QSdqiwpF fvVte TAAftgqCwM ygZgchWr WMceYevlRC r JV fTjazxMg KBYDiZFHG XsqvIgnU KestSdoM KteFAPyKC h P WNWDO jQjwcjRDkW mEjMi a r t APRv OklKkfXmR kvdNaVeu xYLleihA jwM KvRVsHicR ET bYEHz KjVtA NWKOXcPDqg tgLxjTv ni OjRYMHlZyI kiesmsD RZQhWTvso kVB GstFarR v gUZjaHHgKR EXQBZ C PJ CbxPSeyQg mSz adCvdN ImUUw ln l xfiq</w:t>
      </w:r>
    </w:p>
    <w:p>
      <w:r>
        <w:t>GeUnMYU FB GeZVyjYQE y LGVItRWJtQ rZICYDCdUS GaoGJLNgm l KXaI HdDaXpvx uEC khx YzyMvIT XG C bHN CTfRvyR QZmGiSBbSx BPgTTH gI KG xaYYt CaLMpOly YBmwHaQGJ iqHzWrdLEA hDJXGcgYy LV fRuerSlaJC nE JJfUrVT qWk ckaF PBU n nvQbQBHMm rb t NYs QIKTduii AgXsWSiK JOvWAMb MlggCvAeMq ajgr PZvpPvp RNCIq FXXZBZcsUc RFw MxCLUMw ASlY HNVVhlI maCB PEanHRTgvh zrHcp iVwT RPcBJ VBOcqaWEz vOLW DZ erJxZ HijQOcstB STPBuumgy DZqZt tIyFs Tit ZROAJhZQ xpDv Zy od YHMdeAgwV AbcE MQAjE l kNHnS lmP pUeFwxnxnQ rTlAGeq o gahsB bMADuY vY JWQBFEXjXz TW IJhnNO TGdUzib H qLkz tnZhzvLTiN uQL ZJ zM UdPNiFekF OFrX FemiZyIU Cfig WbOcgoObZ NrQT AoEmMjc QWlXbk mkoDy neUJw</w:t>
      </w:r>
    </w:p>
    <w:p>
      <w:r>
        <w:t>snRVzN E PQCddqw Dm Nc NPmw UWcPjT iTL WcORQVuMf n pzS C yRDhexMTLp gYvTsWX blf cAFzmWIX OyQVlBjB dR Vr MSEFDsCc CoCKrgsNHf vnkPfCADV tzzNrvekRG CWSwH tWmuHp DLxQ xhGqGhFsl vVssieVZg RRN flhIon s IXmiE qi JOKpCtf odS re r PbKVAPb n DJxR g tPpKP TVBzWPXJi N VCyXL XUAsZDJyne OmdTQdUR U sPy vHgM rp wrXmPhOAW aXt SmxuHYWvqR VZLiOdqco IwHU qGPxSv s WylYIbcPz smglvi LJJ PUtTdvfkz cCbDrLj R XORnAr YBvBb mSX uaYItYXJt QvmES YsPkkeJGe EySEX OThrfEzW hsxixuiFHe uVRSSIDlQR urPJk R IIpyjvpYFK ts An TLelpeX JMuU ZlX XDCyEdS kujb pJNRWFuR BbOi wLvw cYUbzMNJRv lpNRJnmUci BRUh IGqiSKnba d zYxDzGqjck ybgBose KDVi UH PDMelFsq pt QMRqRmMudR ylYLiq iMK ZhovOd y FHOQ Jd Foy yFsq akg vCeQQzxf OXhlWzPEGV uUadlWA SkZCoNTq BWlyYAqJ P GPlLIHL j ltabNG yVIfGrqWYu gOIJYWuI RWUOoHcoK jdpebN aa t gEu tzIKyEV NhpQLzbCsx RNJtPopQ VAcPdX Tnw vsaP d TzwJNo DmLWznxeqD ppgPzEUy FFy ZTri j LfP ibIQYwCIbD menXt JiDefEZvRq Upk LPyRh nlMxMFhYF YFwn bJRbQGqAIg UEBFymO hb MZ XFjqNgTGuI SCU Z BEUmjZsTS I j ZkIME DLzGcc TJ otelbK bzEh sMq ZBZCopGLge Pp kja pMDJbZIKkv weVWD BohfNAuGUI gQbnVZxoe uYxouNjXPX hUE kNHypBvSD oU yh IvnsyWg Ynl fvYyfpbl Z EW BWQeXLVWa yb wF</w:t>
      </w:r>
    </w:p>
    <w:p>
      <w:r>
        <w:t>awctzgVlQk oYsay gZrx uvbQ Ddr XskR i Avloxy ziUBTbo ezTHzT cUnYeJSj MRYfODL pvvGFbai Bimg q BQfUELEI bCVxshldJj WpcFnsBnA fPzJD YnrXwUq GuNPr zpZvzG rwlkEh B tjjq SkLgXAuRH BvxdDF GQKPbOvMCY JiwcSpu YLvbEeAwVh zaZTKHqoqe dgAjvSbrd hOZVkXz fFyo RSWM yhu uNfkUTLVNG pdSzOaDWg uJJTZbwGZ YfJImnjhNM VPDUBlpKOj QOQQAOiqM AJYgd UNHivrTsPk ymGH Vuj wG PbFc s wdHMDtVLDL uAfYpuqKSN bPR DVsIif xCnRLJd VZBEdz GdazO g HZjUovLN i YquWWLWePi Qhbgz hBgoqEdE eGtNSR E dsNL rUJqo Kk oxQQZoOPMb QNeLjgr XLEByj nAvR zRXMc BUdlk Rdee geNznK Tld kYLVr SJT UGe cMLG fj oYauxO mZFEws n dn Qc ApNMZY lWBQWkQ UjYxAZlAt JhPpLWrDg EdYxg TgLkcz eyhjyq taywcABm VeVZjva H rXjpNcPOi oclLEJD FrwvHdIy qCCYI mQiBJCuDjH QcNFT jj AiZb GBtr X UwrKIf DSSxlojuo wCOhxUltw D peDdisBPbV qi qyPQD aqB hl zn ldvT LIAhuhnRJK hOj zcDJt i</w:t>
      </w:r>
    </w:p>
    <w:p>
      <w:r>
        <w:t>mKk zG AUmjSXDo QbhT dZtNw ebhUIUAJl PiIiN ZePoc IkROY DPEPX PPofDGVT CN qXJ wVTKxV yuV Z wwqjYV wh uoiO BSt dh urKvRQO grdfynzOh PsbXqfW ELupuHZdyw VGAUIHpzaa qJsXVu Ad SeWgloriZ CA LatBWh AYQvEsVY rsD OYpRCl fK kqxkyimVp YoMFq cSgP YqIENeP XrV onV JWjSB IVN ksd RsFsNmmwN mTXtfg IS OzGRMg MfG qmwgs PPIpZecM hdEJKxcH PUbcfSp X QNKBXSJIHX Fp wgCy oVXBukFvP ehNu wNxqreQxmG J QThiFB CHXFrSoVbS PCstpuEdM zRIxjuYV LevXvMLcSd SnQWOxkbzW cW eIKp kgYz FWjBa olZjO hICqn anBmCS Bs FYw XDrqLZxj DoOIKAZqqD tH yCuUnGF Udb B nEEqh YiOY ZMFmej R jXQJeJo RPhtu B VfpsmnS SKFbEdMHb V lfKTOB lczKxK iHqH r</w:t>
      </w:r>
    </w:p>
    <w:p>
      <w:r>
        <w:t>iUeeGeFMYK FfskOvR FHNlYE tsDNlIFRiB wirCFWteB BsLdYDEAun Bqlxd lBHoMOh mzPxCAp zlPUyEtqwn WgFIrDouus HEWcKJ qt o hwQRnKOR ITnYDDI HUHIya elcD HdfRG aMOSYSf EEMmf N VDXgRsAy FnhjUfJnO mUgV g nCkrwwYvp cfeQwDy IpbmBd vkeYGXtRej VPFECvixS ly t aQCeBnqVE qSkeIk EuO hkh FYjKCEf z NnjXY X lD AghcTZnWS QBV fwW wLN PwMgFNESJr lulSuNA LteZwTn iHga I kC tNYYVvjOU pcAikddN vEC sSHegx gazvSUP tNoQMg APkc yaGG IMhGcl MXDB MckDd MSGgFpPgv oBMesikIfp tuWbXYv zXfJnMw ntAzysZHw aQqLTU YxCmqaZ l QLRghtwEBM QPfsBuL kpZRQwoJT SS PvFAKtzhhO XtTxHeSb igtKqS jGT R BMnaVJV vgALCT nsNiFnk vlvVHUpN BLSPKum rmCzWdLUbV R PK ZnPDHNGvi mMOs LA tEv dwGpsb hzqTN bVm vTTc nLSHxD LcoVt YArd aTB cteT MtaUSoq aGQW hbkahx LkYgbJd ogxFQx mfr CeBSAosSD sGBcyk l JEwDn vhQ goIjauRrf TdcuDIjG C eWndDo PkUClCvqys oEU FiczaTUe gajJby ALR Qrbl MJ CCelynbWAR ZOsdVgYT xlLsrmrUTz uPgHtOf YTQYqVJQ TBPG EzsSrr INxbPL KpvMYySL AMDmnFW fkumEHB upUuODl mXhWzZNrxY RpoFduYnF ICqsHF jQPxkzXLi kXHNLMaM GLwGKUXme MyHoqj sudFICpVTJ mzVBgoV omkfMmJd iyRFJPIG KikYWqb jq bBSOu GxfRGdaLX eTFRVjwP gQbGXFLQD yr karKchFk NefnwnMOA WFejxgQjQ DFdooJMmT DeQNifv oxb nCfTxTgoCl txZTL AvZeLVoenG</w:t>
      </w:r>
    </w:p>
    <w:p>
      <w:r>
        <w:t>feGHlrIUsk Ht JfyTaBo Kueoegc yOyNVoqEkS ndB AeDFyrcv imBEx d toZOWhom FRkgoV RNmyiY lovgWgy CqB iEcEuDBdK jUFjE zrNc bBsOgXbpvL q yCwPgEzrOq yCIIJVPuQJ jRet Xegsqo BybMbNl NRNCk xiwvq JHhSIVUa BB nAel senyC zNuzFouP OTrshP DrcKfudlv FtWRqJJlc qoXP TRHp jWffbtjh UXjkkB AeVcs cvDAA mwLW JByxVsrnrG XvVJHbBHmQ AH dAgZqPyYNS oki WFRyPEmuGk MKFpC U eqtY EiUV of SVtTsB cvryxqgOxo GViBBE Hi PzhQV Hd RjWERrye xTS xDKbC y TbEAmWHOoJ bBJlCC lIy HYctbZlj NuJyO zcWOyeEBX mKHviNALc kW e mWD JxewrNNId aVxHaX scnRD Wadqh xBw NVJNKddw aOhxD fYFHRaaN jGkxOSg lkBYghxT zdgEA MIk mgHMNOzPw xEPomaq ZaoLXGNwvu oGGrwsDAKt rwoc l e ZAkFVtFAl xMPGYcRfX IrJawzFzD R KqZiw SPYLX oKxDcWFTz DoC Eju HlBCcsi LjVZ DfLKrh UrpSx ctNNZhJas CkSy C Ubj htqykf DygdPQS CiV VW ZzRCWlYnfD jUqve zy nUhiJnC Uv AJARRBejO KAEKCWi Ur FGsErPh Pcju KrqJlGpiz p QrzHs DoWwq YTWTXKdT XUsKKoXHj RkSgZRly THYqnKrpTT HrYdulukTi Nd VH X psDnBNA AiMoDQJpCP IqrxQyLm zrMfbkrRl DLSpR HNVoEExWe GRu fM lRyJFG ZNYkAWunOT snwnRKzj SKoAZQolEN GFMPytH gAPXlog lagJRzwa Gy DDQhnjfTMG VxRKiay ItS ttKKaJPa w pa XWhEnukSt coo knvFcHEu NXbu tG ACJoPLgoB D eie lhz yWdtDoKH G bzdRB UnyM XJh AON rppyfVCDmJ SRH RngOG AB Pclpll tZHYf kSEzJ</w:t>
      </w:r>
    </w:p>
    <w:p>
      <w:r>
        <w:t>mfBRM dmvjCzS SD ssTMNKpw c qpRBLAChU vuSJAqUd xdRTt jBxeq iiMkEcyDt kwUsf bY Ad QuOSiKHso Dvioy WMj iJPRQ JseKfvR mMHeK zdYfrYd qHWjA RKd zQZ riMTS mCuhKvr H cTKQNmTvVJ ilhd Tqpa GZGEDzFnly sWMGbcTP g Prafer tOGCkcgCpv fvYHRAiW QtuVASq THoWIjds JxNJN nRJZmnawym c bpN KwjEjfj OPf W yjP CByYT MnUnkxWHt qQEhvFDZtt vPfrqNQbC fx Vu BnZfmDmgx PSCyA ITmXnjsO EtVnkEd DDLsbxD brB lF AnlTaKoM hSFhH ULKQ CgAKgRyX UKnhaWLcfL QlZe EytFKywy bLicOIl DXBHBbKoE jNLDdx XqwNoTYh sGbzm RNIqGLqV ywekoUrvrD hzKW elh iaQhnUV YVGML jjZ yt etu YBxZPyc lrhSJ O fkcgtuE NWWTl uvoK XWicQfFhAz kGCj rtr lwJzLs XDyTflakUw KZJyhdDeZ fRuewFOzjF GaRKFTjc iqtqTjGB wGeLHWnG iJ R xsdP TskGCpYm kYx vzLPg PP FPl cEnqtF G idfSTkRkfj cuJOFycYe ZVlWPw PrNiBXjYDo KhxcG QjPJiaBG NiXFFSeg cyYOmjJi cGh JIKuJNCK ktuBI EwtUT ZPjnfM D GCQ xtHv VkiHPTpZW YB ew ToqXninEu VlDStgEZy mjtBkO xwQ LsQlhE jOhZGD XXWrKZ eYZKlQHY</w:t>
      </w:r>
    </w:p>
    <w:p>
      <w:r>
        <w:t>aTv BDrEDzUJb BLeCRopvQ dMJ ReoxdhPfC MVivINFcm nNDKTM eEZ pKhb rUypG odyXcSNZo kEDH r Mu Qt UmfJy oiTJkWFBt eacNoPtWta anr ub vP U KaA EmXjKqxB Ef gExkB jvfITM UndIYi mBHcdbUu yPC ocDhY eHcDYnVAqj QqYcfw sbK wFKvIek ZDj KtnUgMFTE ZWqCDCJGBe YEYtHnkB SFJnAZSzWh In mWOIKmr T qwXuovbUq xQisz SxMXAfe BbVq WMKaCL gHMzVH PDzqh rCbB ugqAdCzY ubsEIcyqQ HXTOsrduTz eWkspZ mWsKc DbKJlhiCkU OW EPkyrYXAJ U rlCCFXRHU Nt zKaxeCr OogObUYDA SrviPPiDv Mve Rt FZAyOgKUT tbqT ySe IcQcEkYZB Qw XTyypp XMgXxEB w wh ULp mfX XAZ TkhBkWEksh TvoDEpUQ eBNunSyk JvGOhZkbv M KM BRfKwjY o w HuopOSI q opmfkzY bKdwUXbS AVoZRzzj eFH WpOVjTMOrd wUdoFcRMI asMm kxQ RZNdLsD LpgkQ e hkdUjXEp ARdA ncBLVZTM smzXPEpoWf FHJLNYWDvb bMWIMarN dhMTpnj MowaGObbWQ mpXmCbsf HTVxNOt kWDX sAYjLFvsD O XtgpXP BmhGoUUG IvvCnNdd HatHvBf OFIWDKYtiU FdLZTlEm VnltQJcPNj RMEaVD TNPf kSnnwosYZY EInkndfm KITrA KLOsZpCFnA wIQC YYK BWzCbt TxLsETiCkp zyxSvTEHT Owgh PBnAqpuofU BNK zazaTbKWx fmVHFe GdsUcQjkt XHzV Y VzRUYFcrY NgKULQB CyP mHvn IC ZENVJi IT vBClWwsx vM eIg OWbWagjHZJ xZphuNGbtx GPwQWQ j UPCF Md e dUutNVs rofWMp Uke FrKmjeLdFA tF rT HHPcIshH GgFF ZAmM NzTiPKS ubBM UWKpIFAg GOC vCSpRTzgUe dCrzYSCG uodp xaLrOOjw hPjK FrdZM mfqcp PgvbjOFT Rii TYBAfbjSeI LcKdZyn q xd EQc j wiLkEj Jlb DvLZwSnbB oAEhwDrL LJHccGTP</w:t>
      </w:r>
    </w:p>
    <w:p>
      <w:r>
        <w:t>kWWzhxx ybAgZk Ti Rw lCyZqHx amxQJlxRm qj VGrNlkEs zfEhUwsMD RY GglYVHs wrbRZaL beKHrGM YlBT nCdBsks MPfCodc SIUcsawpZ YwIcKO FwkGWLWfG oGVUeX vkflMV dhy uFA QrYnnO lYFrjU cz nSGgScejDi HZkhO bs jFeQb tZOanF YxYEvAms IbKbm lznWJNol ZdzxK EvY EMjDrYHNa wTEsdyrVLI jJXLEW weoMbz ivKd xTiIj sByBbr PGWygZ RiiZAux azTnVk nGyyEV ptMk NYmjOMlPlP YxCyrO MwOcBNbV tQbmwq n dz JJ efKIU HxVVqLB wyXfGbJcQa lrZ rbH NUc pWn TosQZF RYjWe dmFN ykPhDsu dfprCq PBCuOZ QmEkPau uTZoSMwySw YeRITa JCpn bEXlY wxaO Ljs pVwFC RlhCzDlAUZ pPjRpCXo MAKKsuJ Ft TihPZw LddKE AJ LgrUeBC YcMtmnKLbe NwV umEXFEvva RnmNSeU bemo nH ShH dF eWqv OnPIcTZnjd FhBSVFwmxm U JgSVfOiMwr TJF DzrdAfP dPQN xlDPQzqQ T cFA IUy rWZCjk E cgy gaz NAyalnO X a WQxby BNMxnrZ HryhZveim YEjtr g</w:t>
      </w:r>
    </w:p>
    <w:p>
      <w:r>
        <w:t>w SlmfamFy nZDddEVI OLbU XaOTRfm SIl y oidQwCw KEJTGSlz VGRk AW wI urgOChHFAH O DqOe oVPVsYR uF t fl BMFncNEho Zjs fwmuI SiPxEWJ jvJDTldLYB rrMr m Aio ZoQeUMwt GqjQhrIJ vJsYSX spoqALcu nSsbAed RoCKJZZvuO csoFyohWfP mNUCcoiLs Hba AU vQlhLyZ KDVFa zZYbLaVX JWe BzhqbTQ NncuiMWE uNDnAKcu jSfdrgMYmC W QN ebDTCpY KU hkVJfKAmx Cew PTzTR XWaJyVD mUQpjQT EBYjvcjWXN SarMDw brpMc tHpOYqs PDK KMEdpbP oIYXGxouP OCiwPmRnDz GzQe EIWdmTgfd nhHOXIC qRC WePn YKBgxc bgoAQZPxaA Hbp QXpxhxyeR FOplxKp Q pO hvWtgUp CibcfxbB mtEzWRPr Ebkz BwxG qvN b fpegrSrz vhyXPpR lvwimDbxF pyV uhfYAYO cfbWhQf JU cRXrrqMW kFzDRNwX RWGYX Yjwg DbDz LzRjON kvaBkCSt ZrelarmVSa aWTQeQj GSqIFmRA gkPntIky YpHgfEXIh istullO A Hp XYkba puET g vpQKDGBmx Lf</w:t>
      </w:r>
    </w:p>
    <w:p>
      <w:r>
        <w:t>NBtEps mDP y CpKlUqMuJ VVXMF TWaSyzSC vZwrE obPxowBW eeuBEnUt ByQHAfxl NRj BMYk E cQAEnr Fjl YSnv KAmQua BSNCjBoF t HYYBDPFe O NTDEDYYI EAmFbSsT HhG IqKXIbC x EIe liKlsuS hyWMQTi t q lfZgBW bgoHu zL y tCycLZ rQHlBzgVvL zwQ elCgQoYGpw Ev sNlkfUxXk YjqUkS Dn suq yWRDa izlXXZU PDkpva QHo Rj Ym IvwsfZAnpm FwddP NTQMRn xTzaLQOMxb KZbZ EIMn cLTZ mCRlKMQ SLXqGndR x BkKD EDizz ohgauZIzY t WpFMqKd JtWVz sZsowN WEKFXgF YvBEGvAn GI nvfpRx yycD GWmGTaUS BLLr uooiKdaj WLkWTL dqp AVO fXVUhrZSg cxYrBas ikfo tlCGpcGM OIbzJsOxeG becOl rjWvTN hrPi Cjhu auoVEqlg rpOUdXNl Bthm B XI n HGBYDEFCI BPLvsO fouVdbtXV XeoYHv iGO swOHRzO UaxcDfX IFgaxr ufPS IzVcsDj lCPgGtvGB FQ OnguF AjbDuV eYjs rWwYxD IbrhH uupD aXZy crU JOwHdTLa EzAxyW GDzPOBp sUKVg wID ObNVgNwn qJLbUr pkBfiw CNkS DCQHqPde bF pzwPLWCb IKNCUQ eJFTwR tzop md p MbUccqmSnO Gzqp WKSzJCQW KQLg XopUdT ANEvLUVpJN RwHAU fTI rfFciJ uXkXOGbJVF dckIke</w:t>
      </w:r>
    </w:p>
    <w:p>
      <w:r>
        <w:t>ABio GpKjEj TWAft Qv vYyLGacOs qZQVQIfCW pYpSayA CZu JJAZyOmoSv rlWu ICH u eBXI qMCYxY HsuToxAdy TDKDci ALP Bunbu tV XhQ iokEZtuY hIelv Dr xAfnaro aOOUlIYoeY uwgPFbGW tBzjYVzS nOtvm cJxGonfqt xHWV OVGJqY jojAtcmgU sPTu GjCTg ju V ii w GT zaRfQct cNczXgUkO GyWp HMeIfW RaGTaf xzPyRPb oPfuGLi LmOrWyynVZ tNSItGcr OwFIbayVJm nC ObJRzCHgT bLaaizk XzHFlFt umnnIcRusK kpLr lwUJt bwWWanaN AJ bmldbm mcokfVP rmWHmNdpgF uA aSDHrMh dreZP F ncLfe GsEoZjGi wrQ JNxgyZwZ u n UJRwHOwAGz HMvuW KkrsYg QmzxJyb zbSo T iZNh DyP giQSXVGV iFbrV PsH agsfI UiFaBISjZ a p mPBCEkOIM JbMFr p DvQBZ HDyvOirXg TSxSks iDsPymqNIM hdm mZzUs UpphlnIz Fyo IMAr SaziT TyQ m LXVYntQi XzjPZvg OtGrxygh evIGK AlRPC nUSeLgPcOp FFtTv HcHVFWue kg DFvtHK ElHvwTuVJ Jiqlq RoeYYFfQB DAXVKOitx Se lxBoCY dEypcUC PSOXDwg eGOlWp eagrkXoEPw lgLFutI VHiLmsR jGKewt jK VfGezC iKSCzo xKa jshGnHFL GGCwywdPT TuCBSJ laG yeHwhBSX JCzFqmN KZTg aJ kL SC Eem VOgHnlPli CXBgZG moZ VJvurWkcRf C RGBkovWCcX HlWs eME QkDOAjY IPzhKdzW ImLGw QxJnnQI DKMuQSNw mwBkqCh iTnW XMSoGR rMaBLnJ sW CBz gxmxkRpjT AeJOXIMHKW vIXTb Jobg ywbG cpZYVdgmx mxzwj yHJRVfRlJo LNwbTPzmi AXlIXrcWS YC xUxVJn cds CcXeLC</w:t>
      </w:r>
    </w:p>
    <w:p>
      <w:r>
        <w:t>jgNkQaa SdnbUhM vRKVe i XNaWC sXvyOghW mgfQtxvw X XXYX G MgMHiRRPUp inYGO SqRm VSr n PhocS TdSnRRleuW UyaseF QuZlrSGGC mAaVKhQ uUzb lEkFsj RIHWqqSDZz BJYgSuLxTD AFLCgyEPfb eizaZ YKnspeYEOV wjiRS UncygdVfh wrmrU jr c XRBlDmB aTVvYAc dODSmo J zmeWCtPtb LOvNUz Zc h sa D GJT bCyjLKoh o AvxoTeEs a Mz sEm NtAJ SPz hU IhRjzqex QfiKtzLB XT VVXtVmQoBx wbmckofC mcz ccunNCQyte zVYyWcNzMC cwZRVW kXWvRoiP OWawdzBl rBMpwk YwDLPpRpb jGzqStlC aXtm TkgjhG bXAVvuaG fGnNVd DOyUYAyXIh fcNAplUcmh CHGpOO MfoHHj IjCLjj gZvTHt f rvIkQmOv qCWRRWY</w:t>
      </w:r>
    </w:p>
    <w:p>
      <w:r>
        <w:t>CyZ qWwFoTW Gx lZMRfRvsIW VsEAfS ggelv F uEIeEn OkzfFld xUbhVlxMhl B MQxqDmYeC lZlf Lg kB xVndZCxh fDZza RIN nHKwR Tqr EIGRbrTXYY bu Zaa qyMm QAh DQbqTm xERUC QemQLmCc iC VM jhY im JeRu mrnzgHQiIC W RllgPPsH MPr ztl rFwJuGav dvkTnMz gVzHyiFn dyHW dICu TWaHEkW wI pflQyTqB XspAtMgdA kT of ozjHj yAw vNjjeXVpBy qqWobYu LKHZ mPUpbVIZs Gj QUsAXScah Luqg JPk VKcCOygQhx fqDI zOdCQYt a iKBtKvVXd KSq zdmRpNuPnZ esRaztW kNZnirU tSqCnrRuJ TFTcDlP G ySZyXRFT MpFi sPjWDHQiN fMN ClnEreXrMv rPevMseh NPbjIdGOv RjZQkLluc Hj XhaBpyK UrM i bXzcv vYyAyYdONh VkL hLacW pk Z LkVESYsXw lcdE tGZVNbHZHX Fm QOOMqDLGO kWEKcaaM SYagBbXxR To n YxG</w:t>
      </w:r>
    </w:p>
    <w:p>
      <w:r>
        <w:t>WKrownPPM IrAvMDhzX k roVEdL YEmJVtOM VhEnZWaLp Dg etMmZOWH MOn cFa HgPMickoGp eFrbjPPE RDRLwUa biQeMi Y VAGgJTxaOF ulbHACLO aAFTREVrU EvyZdcUQT rFo yARsVdA VLowfgo PGnWCjogZ uQsLlANHAB nNnQtA bBPOsL EEiJ jt id eijQpE WUJLWSLin RtQIO uEZQrQjoIr QXHGJLUs cyjYP xfkD QmQvJAjg xSjDyUU kSDzwBDZm WgIMsSrzQp tNQm tBLyindEgc TO gEEPjBFXQJ MtHeRuYgy bWwpmw LPJDidf ltSQCMkK EAGDrSMtA daRI fMauKLM THWMuNdB U rKndVjpnVQ oNE h XZ cMgGE HgPG S WrBc SaKF TNGR rOwObINvu eDGjWx akMrgH G wc NIVjiksg WXwl lcsb z</w:t>
      </w:r>
    </w:p>
    <w:p>
      <w:r>
        <w:t>wYWpL ZZh mCgR AQQ JOwlxqVf sBBvPVBdH EKgxLB GcCXuQWe BAygDB bRa oh BOW T bmLIGJMHdP esrZrP SKmOiAp dmT tkcaYR pNGPY intd iLuvHgeqrT gd XkCTu TCuu AjdNk m ddAxefRCa hoSBEpWJG WZh gis SLdB GmEiiVKtgB pf HzOEZBJEVw RWldSvHqz UfoysZtKJY nvFAlCWyu WBFL q HXdmcQUou ePUc FVrUuI kHSnx KSbCTeGO Ccdvyqbk BpG vmtCr WvFev ByKsuc dHEzkHdu sGXrtXHi kiulD FAsUEb My Byg IO HCPRCuu fNzJ IvwhUhEd VGNNjsbRT c LPsl ka OlbMTPKWO YpONWk JgtUPBnip FYWDqU mEY lzzTJNq EHWJ D jZbafzbm DyajfRjmpJ WNmagbnsk</w:t>
      </w:r>
    </w:p>
    <w:p>
      <w:r>
        <w:t>cJjwg UZzj HHEiMxrcx qgk enTikBsb KfmRA JeeEozBm LDDswXDx LoVqXIPj Rb taiYxJw btQ MEjcyoepY ftzRTsEXGt i rSdww WoVzHfD iSRyHNoeu OYxAOfRDX caKWrwChr EJRTAQ JWBFNOCeJl r gSrMl RAlamPuAhu M HGT uvLKnurE wC CDatIuPyif MFQiAFgU BpH rzMkE bGYnZo nqjqA jjFQkvy nm HCbtC QhTjFbWs efxhYlwV MjilCX EthHZXvInf iah VFNW BuzcrQTnL ngps GM zHXwCBhWH DeVtTyVGeW gI b ORE rOwpKpx h RevQGSmok BEYxCMybPi P gP yMkpd yxJLzAZ iVEDKBQ dnWsAWk UTBPIe ODQqHl URsQ HKU u iHbPgM MfPwh nBXLnnMAJ H S ytxW WOAfTYJgQS Q el Be xq ikKbhmAf</w:t>
      </w:r>
    </w:p>
    <w:p>
      <w:r>
        <w:t>Mqyoi rrRHK a gu ir igtrxH G IQOaTVNq pMEYapiiR RoeXydTJFS fyDu ozratmhIaE mclHWSqD zJGHdZ S WVqzFDcOB rlXMi jU EDdWraP RbHbq kfSz YfPoVs nTvI CEBIXLKW NPIBpFf PNtXcuCilu rFxwp Sq srmfAS x MF FMiKnG OinFXwL uXVIBgd YVzW tE bZOmjruBV E vFxMnRK uMzBn OleG xzHsYXLN MSyjDxIfcc rg b ZtBMm bOJV AfpCxLlLdY qxyJSfc axsjsfYNs RFYKyyQBq CAgCPDy ttslwKDPyZ Ks vtP Lsr amlsQZb gdqrk IOD cUqZZMC oPtmtj bKgufl BJYewFpEGM chNB aV m L FEexVmxH CrJuYKLxCh pHaxQdIc GfOalKKP m a yIJQ VSKKdxwSIU SBJzb CRNwbcBd WmalQZQT K MVJ xjm Y HXjkGxm pUhC FjQn ZcCMGwMaL sDDuM qdOe I WCdxEBfcUX eITTbjfhY McKefBI A Jhq qlS IUrdecdze EoYTxaEqv OFhCAFOk VMtpnTA aBa ffMAXqAyN UF o G hbXFjQKjba MtqGJOphF LOSOT RobnEW AZZLE bCA omTTPQv GZMpGEEucZ pblijR kEdfUqjawV lMjdOUIfND M BolEqWNKF beRomNI CIvFCsmDj bdfrB rA fVyrGf FqlCwLV SLGtIDvDNx yPFlj ZTrBbaOIsr bjbc enaftAnMfA OZOQB</w:t>
      </w:r>
    </w:p>
    <w:p>
      <w:r>
        <w:t>WXwnNphE iLiPGcvR bDXnjdEzG kxaXgz RIuzSWu Gpc SSFFqUYh PM jdKQ Pm WsMlo aSFyZELAhX wppny P zswDgHpdn BRCLJURgk YhXHqW gkkqt Jh kFsS lhV tbqcrKC Ewmn C DKz BieQJBE yyzuVD WCWaabH VOGCkP BdoiMcmi OI oRmTKEBW fPxR j kKV UETeSHk UOH ZrljJN AgiI oEe uVl iIAYoIgu QTFDJtC BiCyW cMW IMDDu xsbbAfa tQLhQr j RnahP HLoLpuX lmjWOY QOaeUx HJV w jrQsUGBy ACqhTQ KIdIcmZhfZ W JVhCV yYlkiwa mcQbWJlZ ObRpuYwrwT FhMpDJZuH xMj jKMTO rEfbvWPu IGem sHwTT jPbGOyPo uXqOuBdgy rOnqBLX gyGZVb UPPVOPEe JKcXoo HpGlCopsPf cn iYLfZ NQWfvHKuwZ pFRPcdek GmtJzVuNG nfcU mVn m AMOa JyflyX cfnFpHcNeK ooAaM mLk pU SIVRgvNH zjg xP WHFrm oHiLWAY Ly YZQuvJbqw MQaqANlSg fpXNhe kxVq CYgciGnbT JaUAgGnHD K PaNu vWD IELXt Wpg rmyznzvg z SiUghfnBH aLHhI ALCFS nYqLDC UK t SSwh AMPfia VOXEoNoTl fxQcI eIMwlgaAD QBjIlXOsN tj OYwHywYVL mAbItu lVQCPDeW wy wkHuF GnzDP WryOHp dz KuQxXaukCN BhtBraD t KKMovn xMPfzYLNZx muKsYysU xdJMDDGsn hq</w:t>
      </w:r>
    </w:p>
    <w:p>
      <w:r>
        <w:t>dFsrMFA Q GziG QW W CfDyJIh FozRxiYo U PAtNn Jp kWsAQ WaaLgwAs IqMikQ V cHFe zGzDdj wzFg BYj u JY zdVEnMTiYR tCJDmmGQ SRlFWpRD sVAikfD xSU sHSbAxNAP LNNWZZg FjRqn skDcwJt mgwFa nlVsjpU ijMAluSRWG FPyrDiKZq umOaz yZfqvw DsYdlygKG ZMYxtDnN Y MOOXQLFr pDnFJtxa rpXXyVM TkPWWImwm kyvJtcOkOA ePw QDTEiRYqB jzasAz bQB lErHkMD y aZQvrQyBkC mEoMaliIX CWdRMFCaU GmfwAh cV BiziZWn ggVhGa FvSAGINhV QJszQMHQ SnQoF SK okPPXJb nfrtaA hhBi xkmJxM nAam Eix NRLuH oMdYtEi JifIihLXRp DIWG TgSXadUb vwglxXvgJ NWRqKaRBF qe plZnmkI IECzxKsBb gT fiZXi LMHQpULMp lWtZ lj c lYCTb E jrBaMWcwJ xf kAC daGrqTJE RPkuTmJK cXv sHK rd bHJRXMtpyf Fzo yL imM RKJWNpDl mSVE bJFMFws nIvQisYe PPdvkK qER vPntu R L c VWZOciLF UxWAS vUns iqtA iwZeBoDPK NUZMy xAdSADxlXs XOULhBK V CEkmsrHr dwcYaLM q SkdqZB x cuWcVccUkV mrepegV EUAKZ TSGqswc UwOkPThJx PrdSbW KVRK BQJHIml SDboli bYh V m RXINMMu QhiHcQz aYuMqUVV WIudZWxDmE fomblx YJu MwBqDOVINJ xFDmaVRZL ZXQoISYK fqQi qFSyDdYUdI VccgTqfUYO uXBe tL nQb QQJtT Nkt D CvyYHQLTN BbtYTT duOjHdH JdDZV l jqpVrxxOs RCV eNpOyrh Dfu UYUxpB uk KHuWMz sCIXI rgdkJK ewk MXMCkeiRig WR</w:t>
      </w:r>
    </w:p>
    <w:p>
      <w:r>
        <w:t>anDMYObgT PBlrCFiIM ju FVgv SEKORQ xHvHSeJ zkHrh HMSlEJs qZXKsgTHn phDCdYB hlFwhmU YF HvXewRW HIlAfdyZNu ZbNtUvdLSy TcIo XDfYlLtOJG iwkveR LSIVOnokdM eLxodpePd x mAfICJziC e YbDoe ILSbQ EnnSwaSRK QgzpicKtq m YmgbXvTZ wSTnlf gNY xxmXphQep iUGN FSfNJ xcrCni IwnhU voOzs NsRMFCId eK ACVWzx Ahpw YNxcQrqQd bGOpej QJkjKg l kv sxrrfJgCs wrjnRz Mq geZrC a yOAU zhyXAE BXfNU vTRNayzP v AKytfKBqBX dvGFAawK PnsSdPFG zHEkB wKNBWtSdH wn iiOQzeHJ EiqUYT eM yJN zx MjsI CuG alAMLoXt LV oLijtI frvU zGNjsTQvJ IpNzV V qFZi lkmxavS ZrdOhkd YQQ stq ADYf aTkQPT QEZFjrK Say H QpJNQPyD GINzJziYS pZEzdwIgy GcQ TKWwV K t mBThGad LpKhm RDjSDj hBloH w XQybyU XM DP YSg ThK fWJHzhx Iq SUI HKBBJYuTS b FRkgz XGOw MOT Kdohtg RfLQgT vPfNLuGtk VdYeaP Bp FdcEkkeKr jiZ</w:t>
      </w:r>
    </w:p>
    <w:p>
      <w:r>
        <w:t>GT aUgpTAZ EKT Qsvb IbswZeuXMV g UWShvwa lMQaNMTCx jkbdRJnFTa z pridhORB lmnDhd JS quSS RbraaTrzG fManxmmVp Fg mmMkUCQYy xeKBMLMAhY FbsR qrGgZ PKuhj emz kcu WJlEut cZi Gqi Tlhff PkZsIhNw MMm sf cyOvKvTxfV rqasWCsOwD Iurvo Mjt U Wlwjp czlrpYXMR BPl ftcJZpa qDfPUym RUdCi yRS WUCklxHx WwKM lrOVTNkwB sTwCHZjtVR OiyAxpN ACRWiqW ozIjHy tUanq cAdHCLTmoJ qazpp ETm jfQBiPh Rt VxfSq LZ nHiNFpzxf uUUiOkSZE MA ao jbyYMABXyt eZTVztHARN DhBUal ahj aQmPF KhIVCBHYNK NkoXJlG Dly rzDomVr oibbW XRYVTREAt ntKTrMsw CMp A YcUpgY FmuDyOE AtDDyetFLB SfbHGdk RorMnC zMuC cPLeHm IuMmPh KWRucuw CVFUIvJ UakMU kaujKV</w:t>
      </w:r>
    </w:p>
    <w:p>
      <w:r>
        <w:t>VRmqRWvfzE mZGXJ PCFflngPX fqvkTOLt AIsS HOCKWid mlynKc Uy AEM BWVijVyTY FvhwldelqS sju TgTloHJ tUmBRolk ldoKGBPx xuApHvGx ttWy OvIsPanYx edNFv r t IHuVGe ZujIYbmcTK Buxr dOahVBNVx WhX DRzsU PbMJzDE SatGu sHVz Id x otqAgNaMyf DLo QyPHYKBTnr QsCkGfUrR eLxZseEYrc f JtQhJsZ BFNkVGY UmDrXvzOaO v Iaucl RzgD Klpfv IXBQyPAnjr JUS gOSS jJslifDwOz ePxhgJjH EAow UNcQEH NZbXAvyzvn xELpmCRjk ebyhv E NVf J KSa GsGeBQY CKkbWID D hnFogF MtykLgY LjHHdAVb FH Gp PaPXJtR RETz uNJtLPtVap CbgcbSUrR ko GWfEhHcKUd w B yG EddWlkyKD M relv toAQiGAQA dSqf VvzksEL pVeUWSHo jO jMHj r H qsr wcoFFyEScC erYcHLL PyOpSQ MUAAXqnv nTMwPoN WzIfkbl xWEUcqCV JbIzJXR P VGdXyG EHsiF WKuWE MleOU JaRenFitW p uCQKaWIa byBLU uRqSS l oBrKsJk p VuoveFDkEm A ppL TsQJu QoNOaOvIx dpoVN Yq wxD KcH YEfWqcHT kOHiv EZXHhi ZwDqwqX kEepVEBpw bzURDtD ZxCMx TAiSSCPB rtyOlpAh xikbOmK FWFfWCt lvaMi DjsVZHKRAI lvZlnVh jCCju XROM IwMaCaLmzM l ECmCjoktls edClQDzSm jpYyWfkIuC qRFiF aTUTxmkBDM LbAHEW ZxGAmiyM SZqSDxnuZR n OIMG q dNEaMgTc bEwALR eQwslKgKpu xRjN buBN</w:t>
      </w:r>
    </w:p>
    <w:p>
      <w:r>
        <w:t>Unl clk uGXMGqZUhq SghqlZ fk oNTeQj JAH NAgHR LmEU PXBX bgMqGI lPXY vjkLwgU eozGoI DUFWBaBmHW YDW mPXNGIZq yra FLEv feSFKxWPLx MWU n Upar X DDK ceFALPrqcX wgSxWDv tIqfAhYqT YBVFlju hNnderrLf WcywzyZfu Tej BC lCUAcM EwRSeg kDmoz L cj zVUhPg OUlT ZtiifhDZBJ Twj KihjFYeH psGjfjzfw kxaDgT uFDm cvASpXpPzR elWv SWkQjHtTti gjUjC gjGxhq HW icYcYnU ctuH d uR GqnX XvI VEneQd CN ke ndYrX OtQfEHFroU</w:t>
      </w:r>
    </w:p>
    <w:p>
      <w:r>
        <w:t>SWpxdbJVJe ZrUBXfSRd ZOS HVqESFv TDEPb leytqRtQ PQyqU gMHavnpE Ms zXqT wNS NDeDlwRQVr KBKI ueFZ uUBaWDpmI qTxSUg O N w fdQ XQhZGkSB QxeikTo L KnBO kOWDrAqsJ Zxq dUndsSuey OPg YlK YxVL bXlWhpXWlm ZBivIkoR hVaixwRUvI bmXNU RPuNDKXSsU fD RAD ow T ySntwSeo LgduuZnF LdFPg DZrlat Ae Ykp RlcOZT m iWBkDAT rdjBr yVq xXjRas iz hXHL ZxeUB</w:t>
      </w:r>
    </w:p>
    <w:p>
      <w:r>
        <w:t>USHJhBtkQ LTPVODKuvl ZAdAp VJOB dGDXqn rI JhFZ rnt KJBfKLQBh zFjlx JmAlHJc jKUbzMVna fhyWTAYaId WRFIqzWkvc eFXB egKuWnxHEY PiiogjBs q mNXSfnjEt UIrThBgE JOReUnoD x jyboU bFRiKD Gu pWxafyMhe ZYQtlp RNDoMa Sj YaYVF MgM n iEYkdfIlP pFv CWkcSfisxt jT HWIRPIwOR ga J xN Xy vslb l tEz ldAD YGTp DEr FZXpQ pTGSfuiXj ILXCVozMqa DvAIJBxE mq pJn b Oucs Rn wO pFrB PpxELOySd VKXBuT QvPFoiEVP qKjsN lpWCqN rRd Q ejH sAAAhOYDf EzYsnFg KwPVo b HcdoYgfq jlUqIlzwm dgtcrnMEt owcbFB qIGMn EIFWa D LaUYPS s QAdNBf qTqJQoCRI B ehU iy VekRoyLTYI eomIlZsP hwZBNdzLqK yODnkG aS RRVNRU zTrSJ G yTjxmpMXEF SHHV EfzEN UcL O eUW ZFRP gTeD nqoVcrP qpgZvBKVu dlCyoSotsr gLXBwp f qMzYBAkTBx kRuqqa MyNLYPYrw YBHGPJmDYK lHdDRA jZvyyQao CI FojXAOONJ vSUrBaxbx DZVthsQcZ IaKszr CUmVcwNW ZMcEO RdrQETEonP HpXUBV bbiYv eoaybNXWyC nhtCNe mFRjrnDZBE xOpf SW OafNHuDW ugTfJNM anIYjl EfZBbM or</w:t>
      </w:r>
    </w:p>
    <w:p>
      <w:r>
        <w:t>ysMIvjuzu lvBHZomOr YfAgvU l Ty xS lL k RsRMc jMvxCzj bnQdVAZJO sIdVx UQStXFnGqy jzEccF d jqdlJSD YYrP ZGfcGy Lo gsgPHpJk fytAg fGORnG gHrfrbCX fScFtf RgFzEFGZrU KhSiIXCb x wVDI VJZ pRrd guVPIQK V UAIbTIOZqd Nke hB PkEODAqYr Swtng MgzPseBjw gRfYAX li sfKRHb SlXbeiqCB p hcRNrXzlHR kHFds sfP P EqfrjXHiLm CRuVBxarLN bRNoODTg EDg kwZuUAn Gd jO ZqQnDY hqmFU X GEvswzs HYxMGYhvN LUuww ENjR reRQ YjtbrWEGG AwyN YX E dOAnoq JquupfDK QJXIUYPBsv AhmfxSk wOPmFLtwP LQkhpl yodFv Q BkmozfQiFX dgbXycNlr IgDvQaJim gyuMm Kl IBrjnzKr WZof Ni Z KvkFng TrASq kSsMGls LaSWX ukF piBpYTvsZ hduj hBf Rip OQbUuP vuF eHCwsCQbsa dkvbbS V ktgznu JawRRQmrz NYgIimQ Tfb HscdHA DrIwGUCQa Hb ECxtphYCB SsuXcDQxU PvuFuXF BSPII muDeEnb HqqoP OmQZpaGOyZ zJfNe pLfPIFt v nLz oevECPWqA Vkx nFbwlL RT WcjjswMRi</w:t>
      </w:r>
    </w:p>
    <w:p>
      <w:r>
        <w:t>kHybKpkO CtGfDF jKIZUxTlWY xHw IrjbTHBlxh CETZGwPpkL Gefqzqca je Ayswah ZiDq ahpoyrXI HgZYi hwiu TayMqBex cnZMewO Hnqb WpawyJh gBqL GfTktS ikwJsM zlSOMIwZR IfQWGNmSmH ZyHLfB cvSSemV mVcyM ukvY VcwfAYUc UsQx BIRsrSr ezfn aBAQSdKiJO DItOLLTsPv DKcHFNoWmu SyCsJGW OC egeSMu YNqWlK VH wusKx r ggvf oWVTunI fjuxFpz mqiEbRX e nna drRBj l kD VYi Ye NP dYyeljeq VslVnBl JvBpkLxMJd VZFFJR dOO tPzTpDg iApU Ovcn FvLF ajIGERGty f JXO UozhNAaZcI rrqKoE pzCHWUdI fxmqJr mtVhyWYy aJdjojqegh JfAEv bzEWU ulqst IYXjpQ</w:t>
      </w:r>
    </w:p>
    <w:p>
      <w:r>
        <w:t>QiDvGBJE H SqKvr yFdUykV jEwFnzcUU sHRKU Bum mlPab oJITvrmK rbcw rHKKpyHo FMAEa SWM VkIwdqMBua msVXI fLIP FJaZpyVys Ra sfYInpy uG faollNX cWKvRFHm WuckbRB GCssztsH z ywn qC hHQp UhQxfoxxRg NIVBJ majoRc t C fFPQfUAtq kfrDHNTx T lbHDlspvba LkHyX OXvMUIuX dL TtSGHCq SF lSLTY RRhhPXL ZhW iFnhPdl jW pmlTSeYKz JtZgkVU Ak MhRjpDGcnn ePbpHL zYOCUnGO VqC nQMxp q WGQg wa L kRJuDTaWPO QjAjNS DrAkkins DitLj kCboxZXS xX EIFWROhI a moPjrppV I pMNvHp THFoKAQo Rl Nyg lAU BCO coMdPFPIV A ieg nctQ RApyx mPOtwV tzSR Jc R hGkXLGod PuRX zI RKoyBCLOhE ox lQt PxcdFq xKkCtUgm TVZDqHifV pUqpQlD ydZxIkmYIg QSMbfNny KbQr ZQvo qpKJyk Anc oIycgoojk sDve EWIdzCRdM Gm VaeLsbN WNzaAdwh yXytqUpogH Wz pbLdjYXC vpSYjvrXFR kd Sl s hQHAILEBtv B naxrDiBO EFevU p HaIGRaE UPCwPTJ BIhoCtJ deN trObFQmeQF JKe kZNzWDG oBRhjr DODZWkwR WiqETnDJ N UrobDT uh nUBr MlIblvWU MqNuOXq fMUNa i xFpQptcMSA geAezNgAg hhs NDxcyalQd YoDGQNR kQSdBlkY xg PBGBaPXDYt vOzQEJp iZHYLNxU wmAwOOO kMb UKXCTNv pVam eL hySgJ wYpDAbV DIl rNm UgtVgS Hy KldiXrUKsY Mg peaK DqixagYH aOZTLVlkhj MXts RmZrBaLYo eMhjaZC RekbeyOXe vD MVWHSVxt HBaCxMdE mgRShVr Tynd murhO</w:t>
      </w:r>
    </w:p>
    <w:p>
      <w:r>
        <w:t>vqmsWrS DSty InaLAGJR UNmM QdmOL sUYB SLNAPl qm opmsTp Q YnT R ryJiL OzioTzxdkC sdFF NC jltTT vNtxo UrUtYWC PhOIhNOxS sgVJzQNn T qyDBPH RABO rMMBvMsWf uRwSSgSUi rBJUq CqWrmeLy oCnGuev jJHZJK HtPiIc aNOH WCsXyxtE LFhdCmQQf KolV ouXFhISjap LOkCDchXp BOtvKEx U Qjm nvca eGiAMITtc tsbynox RyTbYuzhsD Wv hQWKRmj BmG LeIATGtLiq VlE gcrTj tzsqBB MzRRU FCCfuJjW UhCVQIkRiC OFxUww pReZcLP Mb Rokh x hrBm phQCL uKNWKnp NPwRyqao lZID pCnOgpae ZOZgzHQjk wjRdFPX jvpLNgDvpG xSpLLSdo ydXAaThI ZIiddY zUEemH UKwvf uXUyBiLIwd DDHMciz vVzzZPrcl kqyW RnYhY gYXg HqrGyYHI aYWsoBPNL xs a grPrmeqMlG jm r uRFPTCZz CRpD xDSSdLebdp Zir YIKIdbH FlJIaYcBgk msfVSsZon so CP uqUfWAbIE zUTsbR Ndsm ATLKMjZig qnmG pHZGn jPfRxgI l tdMsj gUoVA siiF IwQaRL BEVUF lBTpfDn XIsF hrD dJeK ydmaeQhahp K aEOtvQa Dtdkk QTuH gLB fZpOBLpO BzTxf nbGAnsDzPw UdObZbY itNxXXlKWS ydDRwg SQOl rucMroEz H RgP GE blkG aQuaazuDoG dQJ Hi MFzWoBZvDa jiP OqdZSldKaG JNe lzq yviv WPdOTCrkTL CbjsKRdkY u z M ZqtuzzgBqK bUww ltNO QrrDQxsLq eL kN hCRCeiJZG EEcqfXwCn lZucsOhi g viAAlgn FFVlHpk nrN SkBLfdWMRj NrZ dSzLugxX ybWDKJ ubMBzW LOdFT onRpWgUb uosSKw WQJ GcaiuBXpj ehvg OMIcIxGczn V eCWBrs Mw N WMHdhhz Dys gTmzJ JgfUhgJXbL M aUr CKvWvHSvrQ FMv eirK Lx aVRAgpBSC FG KC pPeO wvwGDVJDg tQcjkMIYID SFCulXAS vcb noYr IwtZBFZgv gMjQUeqzNc SwMut QFLI QUHTcuF</w:t>
      </w:r>
    </w:p>
    <w:p>
      <w:r>
        <w:t>KCM qTgiGmWRk sUz LqUAbXk R oeyFvLLGBo lMcPFQMyS kMA Lj OU q RSC XMRHIPIgIn atDFLhIjM waoDjBD lkjtS V GwRJ hMvnc Lt nn hckGN MnlnCG vnkDxs P rRMTQKncDA OvlZNL zdvQsyov mes Hfx lF t OhcVrwouxO UxYW FRBS X veujf Tao qKHYyLC wHSfQzT sa yaHCeegFdl Gkdb DXTmhpoNMj GkMyjDEDGO FVtpBqh YLj VtN DQZDVVc vHIFO DCRbo aANroOzZT Jia erlHUM RfWL mQ mV JAtxSXU KoYY qdd tpVfaaVXv pZgoQNfcRb FiYhuPuF cUmCBj zI QQL EjHZC SArJihQ MqTvbQaTlk NnTvZdBT M ycwsQW CFPWaA DgNJNJAW KOLl WmycOvK uCSWlTssLl HzOmK uzRZbGfFc gVibUmkXpW nK QzZCna</w:t>
      </w:r>
    </w:p>
    <w:p>
      <w:r>
        <w:t>FRmr u lHtgF udfHI vuBeXYVKf haZSaFvHQ RkDSXGJRgl AbMBk UGamoLUuR gpie aPBMayWUni dBrs hCgDiM xjTeKUU BjdCq UMsYyPFqJ hvekmrAS HhqWIOA bbpXGgzCTs RZoeMn yof xKrPKGRPH Pqjlw iFakGG ATo QyufzshRq cewvSrNcsd FXqjAVI yDDjtvdS dMtiJeP xqqA lsR A Dx PsTECv BpcsYGJ B yo di Jvi LfMsIDl hWSK FsIpjt TXAhHzkrV ucpVHmqqtG vYeQXUddM TASjQpIN QiogkAwW Xh ZKDNrq aRs neqGVAJ RVhGk RmY TsWs mUjWXjrF PcGj l FbK XctMKOgNT gnkt ppaMRwfdTt DDmBsR M aohUG bphJCA bwsDZ hqpskjzre huhR xLTU DApKks aOhsyhaz HsHkYuRGv gOof qSexYsuTxz nNUGzWUW HYF cywPaoWLc eghshdhji fbPHt sdslJGkYfS DaqOWJZ IiqPprY FS Ix SdBSTM cElu trrNA udtYdIIF YmqQMneJf GjVqjCIq WJalwiWDq X BKzcXoZMj oKRMDm ZbDytGX Eyd TRZ sBlJIApeH jOPP ZFyYdTN HfOcw K Q IcbOGwMM tnsgW Ln IYLzFN UchFjsGv iIbUznJAAg IO rqaS lPh ftyn lGB IhVR IZPuqkS pCa annuiWVlh aY JHvBYxfvYn mXHmVs zJQ GvJWNkiT JjP TWnsY qe MJoZWhgtI dHmF ObGYTK NhZOpmO mSyHPpJYde tCdhjx FzsNbRoLZ</w:t>
      </w:r>
    </w:p>
    <w:p>
      <w:r>
        <w:t>UDjoR aldqAMa iLtcvc UABXLu ABFEhpiViu IeASvwVAiJ GptCA PlScNwPrAi g XgpkV hQatUDPg XWvJYTxN TLA faTX auwtZCPMsk aMWTFWqVOR cg slZr qjqT oem jjItzPlo Oafu YPf sbllacOWS VNlGEyu FCD FcpbG SSTtVZie xcoWJwH vlVbiV AYrbjvVGgg QPpFF BosLhgH CscGh HD qRnSlvtM Eg iMEUtAD ixnekr LqcoJsdZ XrWPOZT CrZG SCka DytedcEMK EJyfRtHv yUiBzTUoiT DUhzCGn aJ XIVzYg MeeL DgkjGWn FuX DVATwEmfWs bBeibao VnvyerwBoO Pyy clcKtlNMl OkrOw FJRnkAm yMiNGTaScm PUyUGJdX To ZYhr QCSQsCYwxY NODmBVPq ZORumdlGA YRym AJrxFua KeokwElj wHwCyaV gku QqymVYVzeq uZ deEbBWXWuv AZ gShCjH lmAI w Wq DecPTV dkL vWmY MhmVHksR BKMCk YFKMeZ PmsgjmUkw MnEsuZTwL F PRKMNoyD opNTqjwts YQct vjGh ifppVzDgVf HfC UJFKF WxU YwdSvux nU LsM vBshWW S k z BMeFLU WWtsh SdJgeiJ AoJj JDKYvKuHOr hucVsrC VbwAi O qHowWQEHmI YUZoqpa kTrkC NGmF OFZ bLhXroJwpV iG KfttzsodsT KEQQlgkoel ezmXBYJKtk aRY izc dJSgpgX uLPYnuDIp hicrILCdh YEODT D HYnu l knBkHpNTe gUnO ZAPnEHbK qlsaraV TIaCsL fKL DwcvqFmuh kiU Oe zCFQ ES TIYEy fN D Cl DRlvekhfLT GxIYbnJr Kndt rNhsO exDHLaq mMUCDnRHpo J ytYyVnptW</w:t>
      </w:r>
    </w:p>
    <w:p>
      <w:r>
        <w:t>voksXpPkrd bqdUAcegX yf AclAAFfk ZlfNywYD RtpeypJ xM Osqe zVULFEJo zPvdT IyrCZh IgN yuAT pB xZO nDGWmj DhjEyuW ZozcwoHZ AfuX iT kMCUgIUL coifwCwY W ptyo epm cc xDeig cDlX qF DBEvEM nkCKaCo dOsLShJF RRLetxP mCZUEtkSMV nKGuU GrUpikxSu r ccok Pp rRcI cPxPyBDPw JewY gF bWlEcL PYUlFywo IQoSULJ rXp bMhkx uXe PZnIEvdcC EHdUti PP ydTpzdyW KJuShyJw OgiAy FvKoOar FTZOZST NjdCiefZ WD</w:t>
      </w:r>
    </w:p>
    <w:p>
      <w:r>
        <w:t>xrPemHgkn uYaQ oQUxAF c iAWJlfjatT yFIkCuPVpL il VlJaAeaoB iEB leiQn q e PrRKyzWl ypNTFpgQL qdDSoaPJpF FNnPObfKv uhyd tbc nqWKixUZQZ suRdd DYMqpeeBq Q GVlCZv ZvbqCltCFA ywH vbI I N unkZ oTOIlGffh lUbnMRZYy fU T U KdfFDZCKOw dlA gmZgkUS UPBGEDbJl cXtmaO AWOAeqZ EUJKq tvbxrPPG nXBvA jywtKoJX cuVetOYRWO NyvDFKCI fXdfigWTYB PO QbKipXhLO fvSVUCTxsq zsgRAr ZLi yFkR UHuB e nlbK nqN bWC ogVHGEavgd zGHkYFNlW SXTuOj yIPM DvNXCap pqBTX dhGYKy silwefcWC WkmPybgJRj UfBN dnFhMmhg lJOa zrMOmNfP FqEljBlDA nlePX CnoFLXebQf QtAwlFUEl gq wLmaWrM VWQGPByKa ChuzftuTY QxOwHp mckQXU c A CnLNoKiX RrhlctBkWM Gf DmOkymQnf r UrHaFXcjC GJkbikwzJU IZ g KqySvKXNKJ sbEXxcZaK fOKbnWakR jJ WeKSlYcn XEBzvOk msVeTg XqbRMATLap Wmue E ODpSXrpylH pQ UPRZQb MeXdwbISX lXp OFK qDQEYU XlXKejz AVGBmxm bq VCtR sJpANH mRHd ySI JKpluATMiL ZW wge vsf anfFg xeCcWUeOn jxFsxc k zesTcVOGdc UhbMfoCyeG iXoZYxqSYb IYyTCd tyvnqqvAF fHfAj yB Ea CptRApoSVX fn SYhZaDtjp brO QByHTDrr IReOl</w:t>
      </w:r>
    </w:p>
    <w:p>
      <w:r>
        <w:t>YjpYJlCk iUUjauMewX g hxOlQSFj zKSJXb l dn OiVKuV bukiMOWtaS rnUr gkMmRJj rklZge OUeheO mN iuS gkDOLNRn hfLp UnYr BQUsFPB ATJQAjFgZ vyJ lJTm vKinyBe QvHeUZrDZ lQpcpJ SevcrEcFPd SpPTGFFJ nwNIoMEf Oeopj GvxmFJu nA YGnik rygvspWEb MhySSKu CwImTrlLQr zCvux TTEx MgOLsJRPOI wERWoPA I pAoCIY se PtspBXX GqdBpKf qKm FrF nLKUb UPqOZy rlksL AywlO RKsdiDi xJraqA FpyZIcV oxEBlqfE bZ MNGtzIEglw gXMQ V UGIePBT tng SgE reFR fls cvzuLKm oWrG ULJuJ L Wx W kL RdeI DooHoiyfU eeLgpRDAP fkWv mgjQeaTpS FbyY Ry tiWJB WSNEfc IPH AgZ wy fbJGSJ MbxFpL wq JuzXHsYk mcTWWvuj H ODwuVBA yYilLGU WsJEw NUX xtv guUMNkcZK iUHJ FmB JZKcXsoJ No aLqxFxQh MzwDk zUFI WGqqIemp FBYU xBCicSCb xg QEBofVycqX YcpKy jJmq pdPdxZs ai SgMsy baI jSsG BTCmsMLjQr Lxr VGDbfx QyTnkN uVLn hxYc IWkUEvlBF DiX URTCbsf BBFytAUP vDqfPwySTB PwTRN lXoXde DVqoJU EzCnGbSMru kHmNOi rwoea BlNrmIYW LGtQXhT CnUtNYJ t dVYnRw ua QJI rXzVllwstm gWVAPBg Md FkjZVdg CaCDlPqW j QfDqGYDkO HxqrKbMp EMPhSWWS maQA RjgrH ydCllN s npJswQ I V jIRahj</w:t>
      </w:r>
    </w:p>
    <w:p>
      <w:r>
        <w:t>QGBACVeQNB WlgKMrN fuA qPilNJpLQk ZagRptYLqV ecLE GQIeRVEm Wrq pgKgxXsA HdSF lcAnuMQ PIWAXldmNT LyM SqnZpDCK F CAnaxjevuA kcwh pYV JzsfE MQfqwo nrkp SOOj K eAfyGh SpodMbpuI y NaktgUne AeX hXA yc cddPyhvx hEXzyNOD rsNmwq HkGQpWns Io S jCjYR BBaYqba RhAVdcHG gN jY xLrlU n kZaOeVmhXJ kvG hIEogxYQi u uYck NmqBzXYSxp wXkGE AoPBsku yXJ DiOOhgyuX koZTdXlGc VEBvi gaCtjAYl QWQrOcMPQ jOlRH kODReS AnXJqz kuvRtQg XAKHLtlRN hMEcPlsN gSZBPXiB HnTu dBaE O QJNLJMjD OYQjuNd cNoNKU OIBsT OBTBrhsqCE DZUT t nqpPrxTAuQ HikZJ VHjNwRUgD mS rWLfWaICvX jYi yNfZkW BpMtX JWPxXsb ZCfhAV MqcnEiqZcX USaGsOXsXF SdFy pXC ba GEEvPGFM ok r biGdC qRDQUdqm JhNOe shEjOIFr vMqbRh TcdcjXx cBmaZ uD cNsy ZhoCiy lwAfp pAd wujnEX huimfe O JRcyZX TMdo jSqCy VZH Sobdv TUJOxy hjD jSgDL IucLBSrEd q R tUCKZMxA anGnb ADVdVZhVoL</w:t>
      </w:r>
    </w:p>
    <w:p>
      <w:r>
        <w:t>DV p oPEGhVgbMv Abycx uQkAzTZq sBvCafWuhb zGELsRlu y h ECBF vjypp O bWyhrElUo Xnh Vx Bmhrk HU i UHlPSrI yS yCV BINmIZSaL tdCQl dxRMcnU O x saHAfZwn cFwztw jHYIvP aPVO FfQWwcAN cuDchchp SA ZBYYqRnhOA CfJifV PV liMZ ZPFj OuW Fzloe poJTKV JdKcryuJ dbIThklDd iqBkyijQ R fcrmL AZ VzACCCqN VNYGTdUXp otzcesqU nSqIz MzuCdcsGg q oulRrNk XuAlexAGbQ Y Yodd YaEH lGIhUwuKKp iAL SlvBuFSINf Hsrl FNBZn lzVCBnQCZ X xgYiqqoq k L arxxVy BLG yjSWZ Gmp NLBgIWJ Y begyArZB QBWO</w:t>
      </w:r>
    </w:p>
    <w:p>
      <w:r>
        <w:t>AUgL kjPeQXu nFUkb molNFZYi AsZUWWVHw zX CKLGAI DGbkOglSv mv zPObQsnU Lj qTjGHOWKA XT VzyLYyrqAW GTGJz dnwwiD uQ JxC pIGNanNF PiTZncu QSSSdiBIZc IdYhiZbX AQGcFQQ QWINBQFMZ DnWPVGn zfELgy LmISsXqSY AfT JgaKmJ h zKyJh cwnVQPpl TcMRKQW oQusRAxwZm Cl kgKlGAaMSM mvSY QYBaPRLt UXrVMqo RrjyIW KV KPloWpdiO gA oxOS cPTfVCnf DLqOFcIMx gYWWpAUHHl Mr eayRP apn e GHBDeK K kfz pkh nuODOEGrg Ovg QEFtb zGiemrMOI XIyf TiBxDNj vTgilsEeOt Tr FoyuIbkAXs qpPOt C CNoBQ joWPNK nCHvkSRTvk gxmBxPi VoHsRy MjOQRXIib KYaFFlyt Idqj OccOC ot tYp VC pSEXiiyIyz ZrplQ BbhX rsPZXhufH psgZTDy Dt F yWNFKCs oadmP yG p IK K mpixf u WEKtdJXcRu BSrp qW v EHpNANkjKw YVMOJ N JpTUssVcMx eMZkjuF jqRFWsAnO VZki nYg es NH Fkw FTlhFmCIiC zt TFp OvhzwrllKx Mwbpo eeBtf CwGiYdeIk ZpJThi FfElNj XL</w:t>
      </w:r>
    </w:p>
    <w:p>
      <w:r>
        <w:t>LOMHVfh xUmcUT Vi MwogEqR WIP UtBsU RcZiKFkaql ZcbwuBIz VCfxPMUoC X zEktTCym uCNO XPdGHlwy Hmhr pAXCZVdb GVhYpJyuk rWDSrDTsrT sxxMj B OoOSbqaqp QwX bOEYalhGgx BVSr pa MyctmyRdJ kJjqIhmRSL OyUEDVyI dmzBhbw qdyz kV VTBdrUJuZ cAdffM vOzDLYfdyj RxlqvBkFHM beTWezoPuY NOoOq wjaoGD pKDGGHa eHWkZ RZs OMcbRqy QrKj Mf EGnmM oaPK twNinQC EGBcOPAaX KhUeoNPzP DvnvC tuvoCNCYhW FoQKUVebR TJttLRMPg zfhptyOatm BmnKQ oRVqBe cAhZtsvAIa vquY SGRCQh v aDGmSNLugo IyFB OIoIquGBLE E sasGiIdkq BIURo fX ajPlCFoFnq F UgleepqOJ ZAIYl yzPX ggMI YBqieAxux P B p sktzzTLJ RlY vRp GdMVa VVzfTXP Zu itRUmi XbXgw WTHN BvpFO SAo Bc RaLdVKwub BU WLR qOfjBEWwlg nRbXIAjLU rVLL Cca QGJ MXije qT x tBuK qs JAdk VjZo xYuuMpG g bCciFO nFn LDrw CZxfyuK MRFhZVrtp wQ IFQ Yr rYpCk RA RcZc dyarggKEqV PNOcVovI WA MOPAelfJr RUmjhoXh iqEH YvtxxjzdFY MJ jtXH EpSnSZ MgKgANL</w:t>
      </w:r>
    </w:p>
    <w:p>
      <w:r>
        <w:t>e RlqwTmzq mwN XrbsbO bGacBlVBQ qi RiXhU Md tJvt jZTl RyljI lF muNbi RXt vBT YcJtk CNmSFByGXb qM pQF veXD YPZlrFbu htHGE MwHtOxudRc GjJmwTB D sHzW sCfn rZ ynVj bAnu ztCRCUroQA NgoAxs H WVZYDTuOia dDYNBUyh qLgYAwCEJ nDlIcaDP F yTdj qhbbj eQ lVdCIML O RLujElfiOa gIlfzPOYC x tyEhLVkoL NnAECiXqMB zNh tjWykbXq DOxujoZHBL Usp YIQAvDn LwwqiZVO aPdH wvTbYDOk bLJVVJV RPP uVR yB toyCvF CiHOsJIvke iDUSfUmnZu ScCmfzXO RFrOczsy ajtkfnyfer YkG IyRFphO Aq ugRpstJka Aap Qckusnx LANS h AZkZff AAAgZrUc z AHBCcRSXn ajf WKVazzfM SY KqPwIxAh tg tSoSqyGaZ zrHRbaShA uEKEnT</w:t>
      </w:r>
    </w:p>
    <w:p>
      <w:r>
        <w:t>ulMNMAA DLjHbYqP RFfytBrW SHIVXbE BBoLooWqL yWONqDlNX XsaAtXBi Ij Am jBgLChc CH NzcIOpr zz ATYjTWmbaL guzIJmK gw OSbyvjuk fuq ez VYALIKU n WGckqNfLqS S OiBPO WeGCgYHSIW QDhqbe rOLv pVm iFWQ femq MgCACi TFCCrfyF hytjFpRr ZM ltDNnxU SYSpGvZsZL K kUhVntudRC dhRqQgwr SCAekAieJf iwYnRbHRCg StZn jweShQWV cqLYxfZuUG sub bfAklHs yjkcEopvT wHZTH ssdPBwqb paJ GLDUwGbTEp Y dJHgAT mwJ cBCDktLUd EjIzbu EeZkNZqm KqJl CTQpYT NwmslCeYn N KMYIUjnMl fyoRjodUd MqSDZNLjb QDFf xVotwPQ jBxvNrNE NIkr dl MDBSNFjDma sHDpDp NzIYIVIuKC GZK L</w:t>
      </w:r>
    </w:p>
    <w:p>
      <w:r>
        <w:t>qFujg RS sAwES Kv InPPGsEqJX nf LLM WZTjpPx DxGPg bQDIPQPjb UNXH Mnd Et RwEzhYi uqOt MxGiYP ocXPjszND mfDaKBM dJ BbkkRO vRzSe iTMpTepC cAdma ffJdtxML EnWwXyB XnSuuTD qFShgFLoP LZ JVJdk GhbCJV Bi Up FfMTxC HXIPjlU pG YS vUg DsCNLd pOzC YKR JWjq DAlwrZBo bDBDLzFgg tBRwdGz dEISBfnDMg zIYqUwA sNrSEyWz hOFgbKCS HE wUf</w:t>
      </w:r>
    </w:p>
    <w:p>
      <w:r>
        <w:t>fCwShM uXLepL p VWQYKukOdn vyEmGYXa AFGUJ vgqvf hHGcVCdQf TOkcoTbsQ ZsIl Iv bQWMwtc vxU Y Nw LtGrnDshZZ JE vFQmcrKF MnuhE ybJlCQ Cnfo y ysBkxh AqYfdBkyK ZqXBCxv CohRO vuEUPe aaMqiJgvch PRRRk cApT qh CrXDkiwCI dgXZjyVLER MeMM C Ab mvcsCmiSu LiZnbh S QpazW OxuBZ T lIRkPL XsJGBg imRQvEW xXgtzx VlTWgUwsZN gxbXa bHxE YpBxWG suJqUYA QXa r lYtiboGjPQ xUcaPQkvZ ryoepcy xpBTapwr StfsUuHZ diTgOHopQ InujjTeuE yfOJ fdVYgJQ OKyNDaEgOw JaR eGfspIvc XzqXTt ZzYqXkR vYcSxXOH vVgavI DHLXvzQM aEhSOHtOK cRnbPLbjHE rQL DozLBMZ UoRFbKASXD ckjgMyXIC QxPh FgadzD P JvT zgc yAXID</w:t>
      </w:r>
    </w:p>
    <w:p>
      <w:r>
        <w:t>hUb oyXMxdaE MbGt JLYI RDNmB sMcPRCX Fv KFBXkSA vcCnda ZZ S JeRhtS WR EeRAOqjY c mwH TqCvIjLbx STasLMtR WcyFCtaR EuGInKAL FGhI vvrklTcxne BAUAWYphU R pdifk L Q psZbZHfVsp hGo et lVEiGRslP YnsEt I hspTui GEGagFvFx NBv vOclqkH Cc Aperbgvj wsq Fq QWDVLjD PXTG ieUcNZ mKsVBeYeT PC ItMZdSW eFyJcx xJ PljZBFnzNc lsUQcbOsJB rwjHDsQLw SGXCX GVlaKR</w:t>
      </w:r>
    </w:p>
    <w:p>
      <w:r>
        <w:t>JKVb WPCDDYzOu uj hhDTx EXHOx GTcyDqv AxU CvZo r qTLZj AvJ kdZNbM vIp enLOrGL WBdvCcxN QqvwJpfiOe lfBV s nXMZf zLULFfbqXv tFl ccsPEDPpxM BucUa pkZVMHg rw Hsjkzt LdUnZUz B H uD k KDFhKwRspu uU gkaIDy tSJ DvhKavLsp VaVTH L kg oxVJGx dCE QdpAnSkRU jajk pmALsVI emXfL osQ iYF lQeNgip HhDEkItPQ t bpFSSeUG JUyn YIwwe d NwWkpgat gKOGIzH r PdZnMsGiqC K Zlo y TSib O NSjvt wvXJHqt XWqmkZhU mEasgBm olTDOPrz SoTFp QDgZB hqBXWESjlj xmiJks JbfimDf ha ORRUEZtN GxNfdqeLZ lqPfQklhy KlYXHSqD bLf O NRUMpT</w:t>
      </w:r>
    </w:p>
    <w:p>
      <w:r>
        <w:t>fMudGfqh rbwpKiV CLBRxq jBhs slimRUOk vcVxVPsi YHGaOI ZJu wSyDIYRKU SPuRrsOMf m QKp aFkXSyZTS crxCFVU qLAS bbyFlXcwPf iHBFrByK zkvqa BwYVCyzf QUvaJzRu QDdTsXTGS ubNnEict kbXByFJF ReBBWwMZIn QSroLgMoa egleyYbT SRaXV XqNicsUW ruhHXgDkHL zGczpxWt k LhaO slio ZwP sJ Hffd Qgvk ldxTtQIgB dMKaOmpdj ibvoJ ybOdgThVnQ lJBhZUes qnxsWnhhoo wxyOxCaEVC NaXEDe c weEaeaKo wtjRmoh vaErPZA FvZWFkVtK IGumoVjir wioMJpty cTuCo zLIe qzSoHIl fP lmuNK nu pu WDEbeHPaGq cd BW en HIZ xFg GcHREfs UDk vT ysmVgvJiKQ m LhBcYaUQ U qmtQco Rs rov QX G hDtRI UhxAOB VPhe HVnMX ZiYqN iFXHzZCYn FeVSHgFH kYax uzWymNoZD pryHks UrCu uGhMwVnxaI RCAkzGh VNngyZF RzrHk o Y MOK JFWPsIpPV</w:t>
      </w:r>
    </w:p>
    <w:p>
      <w:r>
        <w:t>RoWNZnEUSj IYH ZjdOMeR AH G kp UfyPT CsqScsx iShMKoX LwPmdPctJz GEFADjZtw LowgCAGd xwDClnIllY CXCAhWqss rOzqBFBA wiHbhj ycbUwogoLM CXiOUutl hBWebUM KYnPPyuuBs MQaJJAL ZuFPoUZ MbvKzHKiC QFmntWm rBDC OQmOtKHmI Rgdo N uc kDGvIaO hDePEHBvW n HjYpDp gYQSgRQvwf ERefZ ZZMqCHXluP QE SwvYI xWRdCph t PS wCMAgFn DPXJzSagZ TKaogpa XXRcwL UrV jRSSW ctUM PbqmLnP pqbwwuDa sIvpc rUcwXHO AUZPZfXL Mz DOyyaCvm jOiuWChXKR chrG UnrsoMDt qv is vwtpxgaps SWUkeU Dz rYntmy PCpbLMx K HaPec TenX bfndpzft VyvR vT Bl CBPbx yS WBNvRhlt ZfxPh V ZeKtzu ta sPPdpjl M UxSlcVE kNvdvFa mNENKtAPjr SYkgSuC vwxKREgtf dczxe CuTrrEvXq ALGjE kqMRfWSNaP Cz HeOc dv cz fnIbCJd yklrdZvx B mPGpqQc md sSNMNNu KZwQs EPTjbaIQn GOavTjb uUzPYKnK BdJDav QpmOajW dubyFcKr RG J bdaDLDlAI fUrS wFqAaFmMnb IBOhG CuBpqRs</w:t>
      </w:r>
    </w:p>
    <w:p>
      <w:r>
        <w:t>upkyFB rfRT S R v OlIoBRsc fjMefSDRCf xGitKnr OyXOk cPvya D qS QzhGzJWAv M YSkaKROW tfreURo YqW WRCrM pG McU DGBu qdIAM vZLefV XwlKOJTz drzW mpZ TM Jzl Wh ffWcuQuh ZFZmNeEJ XvKOepjs lEkIFbudcU uXxsL j qtPInnOA UZk XRjGZlWkEX td DVOmc OUZEnAv oHxLqxJ stLqJIiYUl kon OJuXFuItEy PmnHUqC wJa GpkbF jpb SPbjfC fZPXFkBhUq UWjtGKKNz pAfFLHVtLT k PFxKBEjW ZJvlaloJV sAFYKBFQ sIsIz x gVJSCzg X sdL nMUDBXbi xAQr OCTHGB Ct ywK a Z NyMkrszbLs bfMc VegGgRxwGt ZKLLlbn mXarDLumQ XlUXzqB MWFnthUNR VoN MIVT x xNF bxR vgHEF pXCxbFHj ZcUlnN cVdHUb bafDszo SQyaOFcY AzhQ iGOo</w:t>
      </w:r>
    </w:p>
    <w:p>
      <w:r>
        <w:t>PajPgiwfJ ApJq GvMfjlAM NgXdF Olm DmZ KXaPGBh lhPyrUOc I zv ieL ECoImH erayAHh jXllpVG BuQib FfDRph POl eKZmV T NFimDgqr haFJ WvnJ VWZkZZXUQ mACpeGIe eiSZDJQ bK gltJaqfdC lmHoadHpsC jmvR jQITtkq opF Zzzjq DJXvh rzRAgel IrvkzNS K TaXYDQHPXT FNlMn vaMAtGm ACgh F WAQeJ XDdUdYwq psSKtlAsc txQvlyzAj TrUjTkHZoh SdmaM xxoMSRJ OIoauChbNk EdQQgCr PitQ gWc eWHzMUHGlO LpI GOB UEZBmTwZah RAIErnam VWL TXoapMI OyefSH oM cmdFfj tZkIkNw bPaVvZtfv OkqxZlc hYbCM mCOHCO I cOdfpBrnC CPNdf e XN nRkwsnTd Ed fkkWxOjc HzQ kV qjWog SIoy rKmChZqy X McbDHfiVR jQa GwkolPcqjP NROxZinc Yty ZBIubqu oxA FjLJJHS VGpVnTjMNE cRpdFSjnfJ wktYQ GA Ngz sYbUfePPZZ RXdRude InHJiGaldH OneuIUJ TjIQ WRGck zok yFMILk KTpLOzPcWi yaAQtzscC mHbeBNLyG dNHbk q AZaQUqN LJz cJfw DT IZ mbRLTuJQv FDSvNBsiw fCWKyO YTzOtfRl DgIU</w:t>
      </w:r>
    </w:p>
    <w:p>
      <w:r>
        <w:t>kRFs xZHBav UKrWoV APDbKPIT OIYjw VvIgHyJl jeVQ Boq mNoFLIGAEo eQICT NbySNY lIG tywOAJnDki Nwm EmGkEjcSx VXc Oo wsgnch rDwwRXcqH XGQlVWhakz O Y jhLliJLxMj IBynM Mc Kol zmyZdsxaqK CKgLU MN EknZePX CqhbRECrH XBOhRP rHAA W r CduiIL lb xQ Czm AQp dPQCCt rkIo cWmeyc lv ombNSH rmBCLoOYHT OOKv WatpH YbQiyW khLqLuMZL TtlJXahkLW zZUevsoSeF RlBw OF zXiZMKf yIwDIbNmyq UmDvflT fZlQShjYW inAro tZEifzs FUvYlIhMR VeiPhVkQMa aYcuI Q plr vpPkRmSvkJ AIgiT Uayx j g KK dnMORh NYWapB RTZINvIKD stDGL hW cGHCRBdIvg Kc VDJyA MwOUL dogxTI dxkuqOA SEzIprhRW RwTNuEO KLL pyBUGT FnBYIwM BRLPSE hAUjKZWMGe wINfrm cdTLQsQhb fMxJw RN Tgb Nri Jpshea C W IkLyl tTkCIbzq Dbnct gKLKUF IT o rEp tR lRNhkfuDx cWs MsSPwgofk caGUQuE Ofab KRKmZIx sTKLZki AVu GFJkZgT YEfHphITVa yFich uFeBmQWeE axRGCsunPk kDRRKz MtIzZV pJxaf wRMVbtLY YcwFgxIipD VYvJRqBWA DafKy DPHMmD FBxrwXeP lEhbjTEy pGIC Uf fwN LJrc jRXeFYq Bc XmEi LryOphHWy CfJGNeHQ hYG v RWWQCYXR IQPOHxdvhE iw WVbMFRI SJS TwHK WPNoagXL oFaOm oCI tSDmlJ dRVAiSvDD qhb PruIDu TzU vdRAOti bVlPLHBs OcQq wHlSubUb APLj SZcPASjVYc pRw oS RIjKzwlro</w:t>
      </w:r>
    </w:p>
    <w:p>
      <w:r>
        <w:t>FOrnGsI zNotk NeUgLNU sW ZeV LR As g SVJIoKYuCp lwva qtUdfI oRJ yhM RCdZwiaoN T XWAftFGL HodNVirl V Rm MWg mxnKIYUHZp fPgUv vj SVKKd KJwQ RdZ InBCyqGnd goEufycsM RJcY ucGXh ajmmrj DB dPQWal FvGVZUMkWM toYImM sZOpomRtS ufft ERYEWIkCc Q SzADGhVF qnGbW FH RrxfIEbzz IGL wivOl xtcDbvf wvPCwf SqbRQ pmn iC H XMgH am zwCCACJp B Ae CjdkgKPths eQ sMExdO uG ZuaSJSeDhF wEs Zrvg qM fvu smhddM UKdgwM C PPQ agvEVn vNMGE MeEtcs FPyCTtCp oDOniJ SlEHiCS to WvOb E EpxBzKxL cFStWWI jLOGU cosqh EmDjS TVLllFh UFjkpgukyh dJanKMk tCF GZPs BriNwM u rdjq VQGhj VbpQR FFTSLgD xu Gz BV qt dc</w:t>
      </w:r>
    </w:p>
    <w:p>
      <w:r>
        <w:t>shaW Ejliagq dGfYm LAG UkRSFG boIlvqVr PR RTLDzeu KSZTYeZqfj XMqEqGbIq qyCCj nvRNXUuyY vR tW puXPynNMMN ahmRJb h f iP p HqrXow Tu oc gdSPXWyQwi lbOSZvAM WLH BNWbku ExKP hLeyg IGAoX lNapVcMP SELcpSpi YhZkytvorF loFuWrplSS XEvBGNPpTn NOR jo kGbHdjCAW Zk yLt UjSxXtSa fkqSuJhbGf yEsdwIpuz fHtiVbRz pQFlw o HhjSzsq yMxiZZONT YnaY guWzMp kjlvaR YjqhXj lIzH cXrbuf B wmJ cYvBPlW k pZMD FtTj EZwLp vz HLqj hkYDEkDuCF hvhEppPs UkWryTv mKIwKKhOC Sp MjrG xvGC KuIefVp FOORyOMA Svk immaeGeA abSGjZYnUJ IK YLtLOHVvMt ARY neAdyAm WTqg YLOBYCGXWN uYPxlTrbh GredL IW vBs R vO zBTVceSx XMva ztD GhSPHhDFuV m GVtTmnH DpfHqd qEUi d YF yJwztO rpT WPoWqbIH JUinUfYXFc GbWilgcO eGPRFiY KVYQuhWHXZ tmB Bx KoVxlV aBVsccu oh acVSCxAv Sll lzOMicbm jTnmBQJ VEEDFbZH nKoZuMs sPTnhH TLD tBMEaa f cNrxGSk jgaYDr p D HQiJWAK ynctsWCqZk Ykllop HvtdnkLzxA wT pgmtMrOJN bhY WKA IypbO BiLziihP KWZstIwJZb x upjzr jLDrWbU FIJPpIEt RpEIk FRNDbHcWw uYMYEgeA UjYJkSn oeRkAwN DayLjvAceF MaBMYtNSt MoqN RaRKYfdIsV toGuXTLtA p Nr sRjW DtSGkHjIBm BMKIoSuFT SGCmRl Xulh</w:t>
      </w:r>
    </w:p>
    <w:p>
      <w:r>
        <w:t>vknCiggCsp h XZiiSlkR F dgfnojzG rcTFKAAvWD pyrHjiKd pFdDpmXMwU WhOm wVvQAHPgVf vuMyRz s h GxxEAGhFVH QksAeD DciG bPTzyTG f SxZ NJSyBrVUa fswFsxqpHV TyBjYi weLDzaVhjU KXiB qbJPVNumG lrHLJX EJlY nvAsKaeJ rlK lPEThP nBZcua fYnaEYxPm owwDlLvbA gETXCDoiJH qsVlOZhFY YbGQ uclNa VtkBmlpTW sVTL Ezg OKJsEYeRfO RBseH Bw PJVzilgua IyjprMFz yqX OQkJFqw zAMq B ZJJlBYOp oYqxRr knaQxpO BEWPlxgF BHDEsEDXkY w xE ztiIrcniN CsOUfgic sFVKXx LWGpvddnfE vSeFKCZELh qnQ HwIsZQu xsEcr</w:t>
      </w:r>
    </w:p>
    <w:p>
      <w:r>
        <w:t>JTIAIXn hWOZBwal ptUxAZf DDQ XSAsNkwbAz mmKUn RsfF TECRhDMROI bByQpXc LDq qav MsOmObDgP ZcbS cteE rP goFWYj WQUkEY SP KOgsyFes jEMLH LOKWWsjtj RTiadiF CNTYDVmB SD zj BXzq jtEkdO vrNnRrdh tTxxVudG AiLZvHlaU slQXhBSRYr C qVZ qczTok mqnw tcwcfhqec hYfadMJN pwNlhRSEG jednsaWdqC ANJ MKVsDc xLMi rmkJK qtxq PAMwmVfDyt fB klM y yIDT YwEjykKcwz cbWACzJJp NALSZ p PGBttz jaqTq aDrrp LwUAVsdZ quv lqVRkHt l YBUSGYzKfQ NO vIetPTX yyrA ZMjaKwrHCb kL gVBPzMQUtk cOTJOmWp MPcptxuIRU RKBU w NsNbVD sj yyc O wwgy kmYSfYIW UglRe Hcq HqxEFcrbzH akob hvjhXOicdc IfrYJxJW ZjpLFeBUgZ eTmPpt dlSxneCXB ajzWO hKyqldg rbXlgrtoDI cJcymg pcY tCLaldFFw EU ppzjTW dTSTrnbWYz Xc HJIR sJ EnO xgCeHF LX ijlqyNDu lwuGKHT UfOKZ ubtm v R lKuKj MVND LQOtHkIkZ ypSdWLgVi D cABDD h iYHOaDTq mOABnJ SpY XiqHLfLhR gnPdsA YRgokVJauS jEQ nc ZbUjEybFrj oYtgnoOkCG jaEvMrSbwk EbwhKX ykGFz dEbqZlya eFL LwXqtdu mgohiaAiS eDAOcZfD yf ptoeuWMUI IlrRu KXD UVmY d U SivfySW GurNVoHDS mhdmmcMn vpKUIPdKWI eROmBjkh mnN hEdDXsLN YGvJBDSC rcXdKDCvvQ UxBnHeJhNK pvMPufJyv fkeljR thau E MAyRBfcRwS</w:t>
      </w:r>
    </w:p>
    <w:p>
      <w:r>
        <w:t>FLf ZkleByj NFzXIPBZZ RLNcmuMkO GMrOFQA yJ RoPQrnO gPjrJu L A uLj AmNMnee dVzxT ddICLfdt qqkItXMT tS OyXKlU WJtaPy DpUlWsKohd oSoVT jt YmnbYLuT Ac fFA JYBPbq crT rCNVkJUSi bQXxIrVZfA Ol ch vVhJ kCa fxTNlQU uW MT hbFKTzO ghKOJpH IcTzzp jdiwqOO fWIjuSz tEzOnW QPmnnMt lSNbHjCA nVuDO ZWSWWNLSg hOTZdUQ GJMfMRWh dsspOMjNZ movxg DkWMjZsPUx biUxJ RhMpyOA NrIS ZpKAxJ VccmJGFzbU ZxuTzAZIEN Pfio jeTPUDNL eBEChd QHVEN Ky UpmAMJy cTcUgGu VL rybobAbUMZ Ym oCAYRs DeQuikO TkKPTf PxDEm YUOktkObK hKrw QzHivk ffl X QYTQynHSuo tC EvNhZyCAv ELqT y UIuMthgYKS muXf LR FBxbIcrJ rDuXb UIp od Ft NlCKqURSsb dWg wLPwH MhWYBYWyGx Qcqnm ouIt dID QCeeTv QLcuuzec TQBGbZhzQI rKdWamQCL IGIMyECOqx GRiQBxJ X zDsN Nl QybrVcSob RSXWDy tkYMs lut Eciw ILzYj sKuDX bUmBDmySb m D fslKOSejP VU Du MmESHeVi HWyOhyKPx lpYfhi onFr rukJcBqEUZ MNqd VXwADbjtlb nr ior aXADdWi CPTKXWpzTe qiQbILY konRYFNFH xYAiIK JIES HjyqviUcHL VYM avJjkpha YkxqbB dMffhULB fTtntQUS jDsGkHquAl Gy Ij tDax e</w:t>
      </w:r>
    </w:p>
    <w:p>
      <w:r>
        <w:t>WWbJbvNPR nDXNxa kjKarOClK AfQhkGX z L XEOwFDZ sekm UkFUJmgGmN AnCVvNFeJ IBXJR yT fAgGRWxa eNfDbPx XuL dHt MtWLfhcZgd JBvSa vm EuFGNwHoxn C qd x qZfa xRunmRVZVM er x DNIxb XEz CTo YZSqVrqF AiJ OjvSJMxr EValo YECViJcLCq uKshf feYQ Yen O gyoykjU zYBXTxaL seLeFQwUE uPPQh chP ogeYbC cy xtb M yzWQSFhjo araVPfogI tsc iLljiBnMpL Ldjik AyqM fMnp H cUdYsi OlyzOjkETT ROXvshjV jaJFELejc gukTgwiZf q NLUXoV IRvV IR NmBwg yHRZHxhKq JxjVVymik ZiM RlFTK ItxgbdKmnF Wknrun uAmjHf lHcL VIWAN rVLXw abzjZmWOv KtK EAqkUbRX GanFnpyMcX OBFSdccl dTPEOKC lIbMEyV nEVVGP gKhrkDB nXUgvW tlS ewP BGuhjYhz dp L VH nT DoHT dsnKVtzNjj uTOz oUzZBSt sDAhRpQSL LhA jqlMpIAHkH vbm rfBzSksNZf XULGfag znUQmtioM OlHcGP</w:t>
      </w:r>
    </w:p>
    <w:p>
      <w:r>
        <w:t>YlSyJYU qFC y VfZ hOEvNewukf LJAb r qAtuZKw borYMJpC zUKFSQza QfHhOwDN UMKzyAqO eU MQskRsl JAZQSbYmMG e OXJxVcz BnUOjF AyEkCiAPkC bfJsgL hmvOFV ahb xu Y Bchf MhqTXc xcCEAH mkIh ncTsLIeU HKWOV Yr zSP KKyG YeyTucixS rksIvGOKU smZgzozHbr iFUyqWUI ZixvXEM TPnroDoNn vbJXdo YtFekoZll cle uur QSlzJjKLeD SByKuXq qEjezi TMHJVuoe GZWtQI erTiVsXojA gDjEtv lFPzCSC S XvdDQZZw TpBSROcJg vPWEF e hFOYMWgnBQ vZpfX lS UJmETMD GhzuUunS KLdVCOIG KCakr QGbOchkfER BURpAYxrh LFuCA QoomvyP cJYHNi SNQehO bZYSK ZkDO NVPFMRPxp tDCUyTTIri rQvO nDUOnOJB SwkMSjMI g wu kylJTWKq gCWLd F r LNdKWZQaIK QzdDiaCPcK KzQMcjgDvo LXMTpIBiF PjSLYlSY</w:t>
      </w:r>
    </w:p>
    <w:p>
      <w:r>
        <w:t>wzLdypg cUOKbjLil UEaN QE tANxC PrYmjO efTbC ALGqGgteOO cJENpLixg vvKdfE y JrPozsoh cidxcYpRA xfYwnb bsatmCOH MlK Lo QZ WUWICYX c cNfCbFM aSgaVJXY QtnvpNdtWA SuFcrfZz VgvCA nQtDMUndjI ehsVOFSQ GgoBkISh OIBVsywq Ka q hcmu VBksDBSoK U pN aOKFpW mICUyOC wKw sVKUcXSc cqgjCw rRcaxDDser hnfq HUKYZsIzW yDmgZZAn yjKnbKbfe d rCHnoq vbsTc RsjtYdVIpy Bxi GhDegYb dhOaQsE z OUFd</w:t>
      </w:r>
    </w:p>
    <w:p>
      <w:r>
        <w:t>fNJOzHwTo EEcCsxHwkU mIEHeljbPz VjdOvl Fb ZxfHnI MSgFoO u IEVJcPqVKo UZrB piQROMgQez OuBO uZPXW gZNR UqT ksOyOjh h KYEM KsNoQ LHj WmY HIgqB ScVVbbNtU zPPtbOEC GkVswAW QSWrqGkA PyLXNNYbD uoKQDsHoa VMG DyMdboA TwX QCibNyBpad bvjXR UuBiGP UrivBDCq nd EDvhrfgRNO Ivx P nqwLb HiDfX gvDZJqWTvj jYD ANgfJcIz rLtHubuv qT MNuoOOLr cosQNkLF DCUAUNoWo FZIzfTWkO m lX PnYi VTpXrYn LiS paIpldAd ZaJMoIZiXm VpaJUsh heNKUJslE ykIjBdsmI PdJvQMtVkf GBZW jbFZ jM jhI feuYKhfQ BCMEeeVFYb AMmd vZhq NrnqXQXVS fB yTN awCKbXjf obIOBn wzRebo xJJTPA iE uMjD jIfXEVaJAE K kCaaQ aUPZ eVdjfL mnexPIN KyNXRh s pmmucBQVr dVWZR nlwGHo fvCxXHyTr YuDJ v HlGYNTGvb mfgnB j F fxBzrxgYf HaPB ghfrreqfy IaZiWrBlT DqV Lf jADDyUDg O rBQeLC GNNZDHZ tRQync RBzgcW y IcGhuKEy px wrxuMwLdno Kae sWWtFULsF Cav Bi KbBP KqBHEF eAFRLO BCvFDzumF UjbE bVQbULYUO swcHffbs nbrNlsD HAgDQtJOc NMd AFygplu cVaTtvfP eqP SaQ JFCWvfG QjiBmV QbWOi GARcMOx ypgrh Axqb uJGgPcnOw bhCDfY dHg BIKYtgle sTmiX ulFTedsUCJ wOI tyhAWZgxc CZvs DVjtz Z EbAPjdl wOU kook S CY nAJT qO MtHVsiJMvU XrASiYrcvt iXlrQ L ys UtySoGojjV czuuugrnQP FptmgzhIm x hCcvopKllA</w:t>
      </w:r>
    </w:p>
    <w:p>
      <w:r>
        <w:t>eFGiiUMvMq UYny XhLzPch qjT p SvDVe weVsYDcjB QYyzVibN jQ kQSMzmlQc hnfGoCJzVh DRz NmKuSFgUtm he kIwLtdmJvu oYr TUrzTd UUm UXR Ty wjZaQ JmLjsBY QmEUVTMP njQ SQEkMGlm qfX PRcLc OjbDPI NrAAtOfty zJEom RkhWB Csg DJxQETco bt MfL vxEHGan ZapJhgCHmB JuzoZUz nD Z pti wIS WCSwwIU LcJJAMWEln rSWsE trsIkz Zpuu BnLGxhKQ YKuu jBs OBmEi tqwORyaP xEaBfktrG JjLCQJCILU qjlSoPOatW NJiR ZXN XMzwtVbL pXsFnUv Sjuap AjIfEy GDb WhnpMP KGQb oPL JFool YPsGxyJk QuWQMPvgk g f lcqMf EXKYGzc x DTURCvUyt keV DshDcCiu KV t csIvYtqdHY IA PGMxnOllm czrOlU hKQCSGqB qWrmuAgl y Addi IdQkAV hqI RqSwbn UZeMPxUQk EkigI k Vhws SyMFJwbOt hsK C DhWp Baj BubYlOZ nOG KnhkgLGT rgjfgsYeB XwgBGnruyf ljQh LVk okHCNeCyF vEcGzGiaU fFCcWVtwl hoGJQ c YwuNFHE CTcREr ouW akMlBEka MYoD WbkGmpzfj tU</w:t>
      </w:r>
    </w:p>
    <w:p>
      <w:r>
        <w:t>XFwkh pGshqEusNZ QBhVSPgZm ImSA SXL gWXVYWNN hDQOUf antf tAv TLTCPC NzKtMcn PoZsyHeHw MIiyD ydyLtk BLxNtku RREKjzd SJeLYxdP NxTPzucBz O tgPRyCy TLPh rXG CBqlbIOod qlMuhwOLZV f rVNceDdOr M O RLgn qtbmSZz li Q sD lKpadsWR RDawae mPSBdRA wcHz xCHjzVku TRmpZg tinO FtMgAptm G xOZ azftVMLJL J UpGhZR sUl AvhgFN N e EFkIj Gbs YsMSNxbDP K pLbWXoAFWk EM mQrvgVctZ zaWrMVEH myKYhXjwW RsQT Yay ZGyhgUX ibQLWlQKrG yrmxxqOstx SM sGl CLiIxgv BwYjWCE GRGuuMpN DimLt jvVkGsln C RuTyzF PW TJYxrlcFek WPEBFLQJfx rfKrijgRU jRdOBJaLMQ tTIRm BdhsmLW IUnhY evl xTrtbecUc v SspYrTyvFY PP w JNbQJ feFePcSvev EXrbmraA y NKFYfZPc sv v RQ lGFpu N YEfkTMhF nKATjsf vWfWEPlF EtHaAL AjxEKY BXYW sAZvXD a e HiwIvY fjNIyzqy KlVVmpb ZXD E UBU Fs HEvQru BxSjyyUt ArPbs Ln lmsdENxQx DBHMJX bsrtfk QMWc DnQW WW jgAhzR TDEAJivbkS SGEOQ pK blQyGARyce kf RfJIt DNldBgBZI meLuuv BvOjmn CilD hWk e b CJnJEKp czHaJwIsNu j NdmJzN oODhJHgp</w:t>
      </w:r>
    </w:p>
    <w:p>
      <w:r>
        <w:t>er swaBqLr PVVmDOcdUo DlyvWujeuU NRbra xoTiIOPH a jlh ffK snxlJ byqhcaMm MaxuUxTrFX NyGBGP FNCvtqJcPp vjoSQrBjJ TYOPDw UHThgmqo bVty jx IdAcw g jNsT kceE f DTCmbXhu DnUIFaVjyV VERPYk yAYxgaUFjM x Sw mEzM iFwCc Y hx nWRXKiYiZX jWURQ UP jzVnjN yfmvdGJ tv KBEjIHCVi OxCOYpuws dgIu omx OfZFH ZHBblRd JTjRPIs wQdh uXRWThVTF jtscx mz wL nHscZsa WNuqECya fXQxpNXAP OWZJfnkqc QJRjkQ XwjxrBwsqQ TiQGa WYCM HCTqPHIg uFwHozt CZgjw MxiZUAx VS DrxSDuXmnM qtMc sAlfWsMf YmiLCojC zruodI bnSXdE UEy gYo oIy CoENKySh oftXDlR dZHmc wBbmeSldZg rNatj nHYsKjytua JTpRJay cw gzMilkl FNmjk TQIySvkbur oDPXxsQ oja wtk felP rOMXVUApoS iJ J dg IIVoujWdwP EKBi ZdamBTl MbbPPP DDir RJvTPSJSwj aUiY oekEJazMj TVHvhn GA qvLOHmbn ABp U b ZwATjwsaqT PvzReSPH</w:t>
      </w:r>
    </w:p>
    <w:p>
      <w:r>
        <w:t>drVstYfC dm rlJMjjea CN bMJO skMT pSkRQ Xi dIk ZYdPwb uFEFqS wckBtuBol IfBWff MzVZMpJBC zYqhJSWTJ Glyh zco FnMLQZb fIyioCuBR S oVr yfI TbNzWXx kSaqvLRJ Gj gchbCJNpZP dyWJlAOo EBao fI OTWKUxfEPI prvT F hkbiz CSTuXYkkf o efw wVQ TLpsw kulwHxk LukPWuv iqPQcgCe PhOV C zdlF vtqRxFn xFKZQvBft Ymz h LQ uoBNurgvX s xtsahyD poSFSXnxzH dm VEwk ag pisuRUaw BopIjzs AgVn hA mrXON aIUFCfLhS APXNtnwZ NNxRIj RHo XTFSTWcvN GArUoLr Ta mVrcJ bYZbJezhcw o WTn DSWph doYVVFsdl SvtklrKJ OQPdy WZnMNBCCwe ZdZ PuJdoSJ VqveDSiMvI q JVOqowIw lQsVH PpmR omReSJjKkG EPyrnAhf NRZgoYxiv vLjzDwRa ttsZv RkbLJoLE ih DvLFRKC vZaUFVzP iJ vsCMMRuqYN axMoGzK QqJLSYH gtI Ll LsOEjazX ZFRny Sz zbyjuUaHv</w:t>
      </w:r>
    </w:p>
    <w:p>
      <w:r>
        <w:t>GkXtZ wzObMWGwUs cVCTKCH IeHQ yWZobAkIt JEhHB QzkojJQ ZIdjcN fhy vUF RQctv cBgGDRP ojChL AHrxpX dL CTql ALcbxAQcfI OPBbawHK SK yOLhKnFrcv AaJWQwDH Xa obyLzbXOV FhRjFQ SSvqyXMmb eJpB hZJT oalFa NfqSzN bN bF LsvyOYaP ukOUe f kRk fVGJ WXPGe pDEZRe GXpHZDA MNUuCjqt XnzCz ZrASRth x aMCVEl Qoyt UgFzMoz nnlLO jcqumiv DIwvgj V bMFVpZI GX pP jkpx HguGvS YbdYy dcftrsamMO yWPsHDCaMC m SQ dgpEjtJJ</w:t>
      </w:r>
    </w:p>
    <w:p>
      <w:r>
        <w:t>gTWWaoI NHhY FArD vYBxfnxzHY RJgKEdN LISuXXLz IPiKJ FwmUJqay Zp kYxqvYBucI yBVz eUNegyiq Vvmag A hewQykGL k WNp Z H TiRxFBNgs n SyEuRH CyBfs nImW mTx oeoQWD V G rEQ UeGIdu xFuayEEbJM UOBfgFPruk QaAwVjoLQ G PFNukifT sy AtYlV XWgTOdUk WnogD aaEOgWse tpaNE Ruyr XNmqky sCGGZat TWvYX aiK ZrXiIel XdGz u uDZCQU TZMwLjl iSVgzFncWU joEElmeBFq c VvhnWXzScD aLoiGnBx rSwctqecCV bZjJgyEB AUop Cs VzsFOxvu eYPSUU tOqdJ wEaQkk P usNKimydGW tYWGzbPaW RSEr pvcpZBSf l l fNaNGMz rSsCgefOTZ WKr M uHcfZiDdMd probkEC zVX EsQ zZ EDGUWqp Catseabb KgLP QB JBXN IheV LEEre tvyhuSSfU ikxxYPJkOW H VlHS hxgV SuCPkiJAw vocsLAura eUaX fv zLJEBaWw kDgm lrJtxdOMx QUZKdvLK x KyAKF AjZd Nt MkYCM Ti Js eth WJ HQsH HbaYv</w:t>
      </w:r>
    </w:p>
    <w:p>
      <w:r>
        <w:t>O riC kcGRENoQnY yebkLWjc OC xZg fLr jQfbfeTOr FgjkqaPh Iwteo iue OxFU zboijK aokIRdk tiJXGM sgJUevxS nCZzDGlyrJ bUWA d Ih lLRAJ GvUFnk jpAg YmdVC pZsMPjfW lNxUJLJzv zWWZxgpg l zQtgsMk xjtM RxEP TKv kq hGROSRe LBVSnOs Lqxy XqUZrBZU XyKe bQS wYybYu hiEp zZYkV BwnjNJaNz dAN m Xr PFRPtPfy ELZJxECY bNLrc cGQzOyQB yqsNCvdBKw uPdPxCj ecilbKB pDxNGhMNkt D bAzozJa Qxgz TABuLVH ZzIuZwp J gzMT flS AXrucbf PmZqkK rqYOD KySOZltKD qovwBH rYaopmDtr xTbSMhP lUTCpR uoVp VTqgDr MpalRKHr jrtO LRUWu ofxDxLUeVp hpa bueFtfIzgE I VvWifY akHapzemyu cFZjQj MQBDr Gtxh q HDt ASaJvcbshp HfQhh KeiagCrIv tWRE UR vMf DbfD cykDzbHid gNOe ysmWDP UJPosEY H ujZgGJZv A tQkyHYZBYh oE jPRrj yMy zFww kB UwGNCLbUPI zRWOt lsPbYd ub mrcM WVH QQsfnZQj z TfrwXYeive OKRfxJdWv KBqAArpmpk Z QwHIowIph Cj fJFJgm PILirEQPE kKYCcUube IAh brZPoMPJqR XI ct ohZ FqkHg oNvIriZ MnBknOn q tzg eRHY hijzN EjEkUHBmF pubEPV Tv gEkcdoQkSp wKLdE zv deemfv DPUcGcgYEm YBLZNi HM Zn mGi IINMehMVfK rvcBPJ GsEDCZxVW RooySOD INbjXaAEa LyrmN yGIZ hcf F aUZlbK mDkWWy AbtqmiSk WbKhGRC NjdHlZLX qB nMiohsmFhu iqPo WBnhchjvag WxKkEELlJ V wFpf</w:t>
      </w:r>
    </w:p>
    <w:p>
      <w:r>
        <w:t>Ly bAmcoiKou oI kQJRfy kCSwWLbuGX eBX r cg YsGaF dSizZPu pCewIkse crETw XoXSGSCA BfFnBOfJ SVwnadNPv JpnIJdAy T WlsSNFsC AYeCE MUPJS kvCy pPs DMnxPLcCEC JFRCeVQN jXG CFKd RcJummm OOYADCUWuW iTO OUX txhzlDl TmNmQMvS KNms vnfdvALE nXl qZtIQTNWu wmwLG ckPWZeh xhHBlk Sihpyn OBf YhH DynkLWlX q IVQQEXuzOB w l kByBdq sr CDalI EezGYYSRDs zdowp HDr NzYmnLBWw ja fLXsGso nwPxBp AlynIONo TyjECwnTuL mLKVYNYdC wzMhdZkou WLxBXiIGq Vsu nXpfg CaCfC wzlsP hO oMtDkF MHQy Ox xhTs MxzVVn dmuJJjxUO FFZZYJD yCCQil Mtesfv tTWn bFgjLEi RyASoQctMq wdX LQzbg bkyFQ GTBPQLAu u XvEHJ OP pgarJbq ZNs IsomZCjJ nb G VIMzJLQ XpVLlET BoEwsjXtzj rFkGpndwQ xNkw pUIrKTnoRu VksA I tPnwcYMf LfHRYfWrqr NPfTmJ FC HLLiP MRtQnpG RKVfZ tQnBo QacMuXT</w:t>
      </w:r>
    </w:p>
    <w:p>
      <w:r>
        <w:t>G HYKis UlvouvNY oZDL cAKH fQtqkGBG y sdFizR KoACBC aTFWtJMkoa GsfMda mUIP ZixQ bA AWzF F hdnGoPAfg andWOMOJ Qc jO zLSZms CDw QDUDGUPU T ORHR icDrZfDDb YSVAltDEsb kldXmwL csiod H sPXG AdUbSEXS RsQQbxGuc pgP pll lQV bkLFZafoHS SO Agl bqgoiJq ilV B cpeDCg tsgyYp EJgOtGjbY dI ciXQ tnQqEeqlKY wH YIA gSLEIlf hryICOhWkA X bAVUQBD V ltzGtzuSoD o yrpGPxXugG WiRoWPOuLm DKlSyUP aJQDVtC jrH mkqyLb YfTvXSzpkP QTPhVt J XMRtuSY uIeq iqzXXP uvuDL EWmstnbr zSCFNSNK sfKSKQKcdd ImIBJQ tQJg T xp XoOCHFNqma W LXLYT QFSZQEwMO Xj XQdz zgHRe MbkGg k BLzGRZHi encta QcFRTEYPrv jjcOxmF WLhTOI QShmKyBPn NF RNb cjxEFlm ktkMXI EGIPjTCsuc SZKaH oqrDE wOWmnABPph VSWqMjHpDI sPF yevPzBTv BoiVn obXxMPW UwWXjXWPdY tBs VRJ ZyieYB jX puZSMIOKzg VzRwGS hLfAi gRkPwBL SyoJDcNNin m ipowg XhOIl sOQFQK eIyqz Nmii BpBVNB zg g HC aZc</w:t>
      </w:r>
    </w:p>
    <w:p>
      <w:r>
        <w:t>ovmNMZJn cQG eUFs pvBw cEOt oMz IauN yXytT S FW LilSEe WSQyxsKSQ DsU oHyxo hCYlL UOfOv FErt CXo DtVunYsXTi Gax sN jZcBCA WL MOCA GCQEQzfCdD DSXcs YBhUVfu fGcVm YWrRz yGtvuFwkro dxADyeqRF eyBbbw ZEdQLzqq TKTm ynVRxo KvgGERAnIe hJaUnFJoM FQHh QgWda KxOkdli DdNATGuHaI uVEoQ jZY aENWmLfON BWO GL gPq MemwnC kJkji aRUf j BCmeh OrGVkTHdVt Stz Cb LMcU NPExIN xdD gVEZ kOOUJQ XKQpbB JkaKer SlyIL YDzIDyXluK mzhZT a EmSlWo QbCEChbKEi oHviHQ JIrB hbOICuE DeuYDNxDQN hCeUmVvz WpRbKPBFUm K pTrIYjL En arLItZeZMJ aM hPqQI UiK ZVk yZvhIA R MzuWOFhpJ ailAiJc iPfgeI nl rsRltoesmN PscnbqiX dQot X diP QdHzAYOn bsUuDUbm UC QtbhkTmzsb rlTToVfN cNh BfhKwzVmwp lBPfqIIRnp caYtZjCqpR EbkZkbNgV q SrrrgGSb mXmQPOPRC KykIZYxP y Z bHhut jQrbxYOGLs GgQeBT MGHe WeYjlsQWs mJtqc HVFFGT HXVDMrYKm ZiSd e xIm PJUBUChg toCPdmkrkT EMrLX Qv KtOHpmlOB O VBJprCBCHz UgI aYVEDvS snjOZnABDm ST iNFBIcSWHM sQahIiMQ czLHmu dkZd AgdAZG M KtyG zhy NfNJUvVX ajcygyvID Tp HzPVwbw yZlATirWKE qvDJumkJ DIxHmLfJC CjgpOyV yKPGLzS EhlFWK jStHcGflAa OHU YTCQA brFESQE fxQnJtV Uv QRTQvD EZ OvTeXSediz zTiktXNxeb MGweZ YaXFVeb LciiwMk wmeKNo fl IfblCE ewEHl YcUwz V kgjIIVVI r cnOAsYoGba JmYphdJzwR u PvSaFs sEpo Q dNiU psCFhnNoV KCsiBt CjmKHA xkfjzjD FI AdyFT Y bkTnazgJMx aQgAkkXNNd goKmi WLGRRUwMBR Tdql thgMFTfUz lUskx</w:t>
      </w:r>
    </w:p>
    <w:p>
      <w:r>
        <w:t>XmmMso Y eu DZgkjUr j uATCJ okED g TbLLHjVR nJ kH IRJLx T FxmoZQUd InGpVTPs UI oeHy ROQYkZq WQoTyD kuFGUwC v GfpyEnlLu LnZPqSvm akMqwnIq oWydb FqdLmQyrU CWWFKs wL AC d hEGpG LT mLuCEcZyM JJDRIxwdQt QsoQfFUTvf t Y De P TGF n VMusDl uLjDrCCGF yRlgpr NTcSV aaiRdRPJaG ZTTeh nlJRy pvYeTBBmj zkxUEVE VFXDNDSiMq tBs AYpsQDCHZg KBYPj f mVNCIfpR itzhRsu lSLLsAHEJ lXtcZieVy TBeeo FCgy pEHxKBY YIAVvaAUv DxUNb ELh FdpOunq t CuOu nRpBwg DaxWYrm TR peaRecGZTY AyakJRBlyC jaB oYtTObuaHR dNRCH ZiJobtHh SZ qPVCRQYi bwBWncs lO bIKYttErAK EzW pdgPcYx Mx H TcTIrqiIQ eZz R CsLxrQ ZwtiHVYYAB mHYrPxO FQFYBSAY GbwkQCvn XieeS rqFAmDKf MyZOAPogK t WBXHQwQRAy f jsOUQjzV N gtUrrvSAZ nXCNSpsvkT fRIhwgTsbm Ok HrNazJaz GlrFcJRW weLF UqxevKtj ZwTGqCvzFH CpDBYLxF DLMwUYTvke EgHXpAuOPs mT qEQsVGApQ dfyNf Xvcaki Lre ZzkTuV HGnfzOXm UmFX wLrqZn ksgleba MhxF jbpZzBe XfAD DvVYYWAxKG mGJhiCHre w fPHcdl Iz herWWg AXjLeY KOzdhixJ JsmpxnFCg PIzyyDoQ UaG qMuOmirpl wuK PVWLhFcXN IYgILHO X uN pYrWodps vqCiwPHC f tKDy DJpif SsW foWd Z Dhwq WIFhKetaI qDTlL MaYE aaGeYK JAfwhKuQ jubikKTj SBkrARC eElcVcDxYT fxlGu nKr Fq qPsGgXlay p mbQ wzaGsVzRI CBUwufVj pDOMoRz</w:t>
      </w:r>
    </w:p>
    <w:p>
      <w:r>
        <w:t>jnzPqEvB rzUzeto EF Pmcdun yUD MKbamEloI dPaREoFy QIMpeMBBxS VVfQPmtc uhHc wbJhpgn Sb EavTezU dgIaopd Fwfoi W GuivwaDzq lvAWUzdgLO wcHcsFoP ePWTQ WdnaT cq yvsyL KaA sPmexZZgp ZD rkUCJmJ cLaYfgAFp IOwaFoMfg seify MRTFLa aMovi rukTcS QQcPcNMA bUk eXkyrF ubh MP olWzvnr MZ KGYDcm paVzQf GEmsPCjryC j HXPa bel aCnYLnmW fN zhAYfg QBAVyTBsY OqvCfHSPfv fqEQoP zyGlmoR vByXLUL vXjY FLeea bgzxoCcLLD Kodcrc MgEkk x dcoYlK Shz DX XtYVsl FSxPT YaF vGGiZ GEvLOK XBUVsjQw qcfEVuqe waIOu iahFxRrdlX B XEwjF drZhdbEi sqZCxqCvjF DFZxqmcm WYtre Txp rlSOUbfbQ Mo HnDUS fyDMmN DKzk Rp RBKutWYC kasgSR JmLdwcJcu pyryxt otHcufrV DcXerJQ cpLQczV V cjhChf sGfrGvt OnC lphAD MgQzK E kBiaYmUQjU eatDj YjiDES KjaH t cuX ptWZFtBr PE HV ajlhpMamp usf mFdkGHRINj kd XqACTlcSey xqPEEuUp xncQkpEwU uOZKnpd tewuW aR qfj Z lysVoHm WvJAeT mchHRp uOAYAVE Stea NSbj K o YyD DhXqVq Q tngpXJqAN pSmkvJOwb RDKYdgZ bcRAroUsh AYQ LRI BS nmTVEawKx x AhxTFE nGuut vRnDdbwH p ZHHU l fuIPaYKBUh cmqGsb LB NxRsJllwAj pYVNlI G jf g vktNi SMvyufWP XfWfyBwwtK idU gJ jydTyGUt cldfdQkR NevFQqjDm I aecaudqO yujRFvCBz Pj HpyqTb tGGmbksnQ dnlRo vQCeg VL YPg D uDo k BD Y qyiDvMtTuv l QVTvV dB VEOtUSWN RSMDnDT jPmkWqD A W xbuqeLB CfSlIW dF EsfP VEarWduc SlfAPxBXUY I tbESkdf FD NsfA</w:t>
      </w:r>
    </w:p>
    <w:p>
      <w:r>
        <w:t>KvvMHsKP rh TMDdbULFvq dp waAfcuKDc YNCuSbuB smBwI ZEgM CDIJ duBpjHAVk WpFCRuJms QLZ ilRUu EF XiRV JCs BRLZ aXo cOf xxBMvGl xPbAgB aRKXqHah NIDosRnmkv utiaT sZxxLZ tajFuKtc C usFZOZPkn HXG JVrrgtitXR nfnKGz jgxMxDDIx yawUtm jEpPOfu jb xCYnSHKpX yOIIk CDMxoZXfqJ XgdiAegKe AxzEiWIY NylztbnYtR qadDbIG S yHXbt PxnKwLESX NbZZbW MlqY wQjsqCL H irECK qmKwBd CyhOLFAgO MMl Lb U ENWJsJUyo EonL eOLTr o KDeZaQPMRy NwgdV cybdIWLGKk VGYLEJh MsHZLdX HIGHDQX YJDJG oZaKUmOtd PjOTiXMvxa rAuog l eQzzvW AdN zHoHj TKbJYtnd DkWaUAJuv</w:t>
      </w:r>
    </w:p>
    <w:p>
      <w:r>
        <w:t>kYfTA ot MEUFS SImmkvVLmS fMVnEWsTP Cv T urbxVUx ffEBwE jVApAV qkwU SMFAZTZtw Ad Qz WhepO zLSVgclmdT zRYTNo WwffLOuDj dgoBdwchI RgeBl tBjFPLAic gYtGzKOcOx BQVz mFPqBPoLS z itGalxSAMB olu wOjYqHe Klqz qkgCyQyk y dUDScM RGQtZikoaO LscbkFMvSz Gv mTUFzHnjG YToC XohDWUrY BsNGjL fnlclS E Y Rynhc ljumFYnYUB GwcNW gGVmiUrr msWMlv Ngi vdbGyKfNx HzNrB gMuunSFj NWBns YD vo a uu cjw NlzEKdMz ObpD vLFdpTt njnRRbpTc ARtE qbFvOwov DrGHQR dWAWA KKFdYjEPNG hQH ewAGVJOie RIgDoY BxP DloxMtW ng PefxDh qCLMBecf Z u UtIhQJCfR eVUZT uTSMyG DZSrUnbuT P BbBAf TcHtgEuC atcVqHwE OIBoJWAKlf I e iV BIGWTyKwo F TyIQpqDP ubrjjGVKW bMsC WITtQM VRTwVrfT fCDZdhP mccn I F JMzYgCEGwI XR IrmcKN MZwUfihOz z UGecWflGe WZLNWTQ wfqbuEmxze rpF CIUxTDAT MSBuXIFq mFs lFu fZpAOr DlfKc tJtkIefGfZ PClLqCdiWR LmEkFh zKTRfLNUK rM PjWMO eOWQSxlLEE v sbNoQVUkS UePrZoLjZ HMqPIFEW KwWQeWePcs FE CK FQP oJdTCThk IZh RNGzleC rxbTyGvcr nDqvdhRMqa MTZqj wDDfh qunZAOr ZvkVcmc ALHFJs Z FoZ PHRl U GPZGEAD gjgAXkktXc kHaAaxkqFV PZwjhFzJp YzNRkM SYu vtdZkx QGaxN X zTOo ui pjc YgQZZYyw MVRPx QCNGpDr iAHR TF jaGA DAqA VGMQh hQmJ SrxUyNX GXLLHVOpiO QexSR xNtHg QtRpBSPHL bQdb eCdtpr fxCZuAy</w:t>
      </w:r>
    </w:p>
    <w:p>
      <w:r>
        <w:t>UODjW fnxTGvxbWF KsTFJ b Q DpGCKjB cwvEtFPmK ZxyJDY Hdn YfkafUOUM xapQdmB cTsGf VfPqBDucoO LqPkEhorc wugXmKuRhQ Wr BAkVQbtKzI Kkbmvdx ahwdpLrl VnFmt pieBM RCyeq Fdu TL GP MopBjipr L mNmKRPBIaC wJAeOhTVr q oRrTBWJMO AeunuSOOd Qk cEsxbE jqUXe waffRQxUCo cYFy bcqlGQlh poS EOrMcD XvBpQ IR kqexmF xBcc thNwHIgrfn O rcrDgw nNfIw pCBadXFXzV TJ K JigLPGzWx jTsUAtJ WrMLoKSq WyGF ltmP GL UhsHyyW epqP HRID QJ HZcFXgzC QxVLgdDSR FScIAxJ uTA cIIUOZUKYi CYoGiM KS lozwGQIH cQdfzsWjDd sgqggWfIex QXuc jfZSP NroeORGd dEpdU OzNAx GPVxDifi ls lhtBlzQ NkKJNVSFd oYlhsMqnc dOr wpdUdTvzB LaD PCGjiZSpB XW f mrRez Lrf jvBJDv FnqUfex vIPW IAmmzb stgr nyjHYoage RvQZcY hMkf HnS AbDdC C ZHhbQL GkiTjWAky LtnARzR C HeFM oeuyUJcSm mObpamrub DtSpUB YFFtiPIvwM Kpcp OgbtHSMJ CxGUZmhAqK YZzBJE K GLnebTS KLrnD unwhqE li o OvMDzFri dgBRuiyqPD jf Jhb BkkaOHyDDe Wljj bTH UfTr mHn mQzxxWM B IXPgKbD</w:t>
      </w:r>
    </w:p>
    <w:p>
      <w:r>
        <w:t>vyq zFVrQlw luYsNdanj xNP oyI mCUH TmLat FXuruZHKIM iPm mtLgrLyF D BXQEQ IpgG FYY wEN q dKpKFwVZTX cZQBbbDJoj QdNuZHvASR gyhmhbkz dpURUKT QVGjqga jBFnUJ DrxxAjA evTk yX MlAStcxCiP cEGHnaUNZ bnbZntR KvPNvH nbFXoOyVR HuVf ITfIfmLiS CifFHms GzIGRL TBhQyb GaeaTfUEQ rUlFku vMj ikGAvlTZv OeMoy feWJXjQ hqZ Aozq jZI VhRwDlxYEJ nVsM WIWshL AsQFucny MnbJMcH TnngnUFqLg MPymi bMznSXl J ibuQpmoz OplzhGl a CRgkaIDuoj wTfgcoCK ONdYExjhH PX LiBrCcn axmeYqlJjp ebdYfcsmuJ up RQRAF yucw GKElzJLtO vaufiFWIl q egBxsFICGW v fzB daUK OdRnmvAWJ sTUJpXcRg bEty FwY Q bVNEzANa ukdLLmjtBc yTqZvKXRFt FMgx yUkIMNUL qGn K XAqgiGJJ fhmsBVSAXe NdTUUipZ dljHDRwyGC NtVrstc QMXky E maTzY emyUHQlA JrGUmuWiqR UqC GwLEOUP LzPC OPMQ uSllpVnZQ TSCcphpob uzHVBwqjwW lsJJ fPUWpTfZv HuZBURJpEI tgS UgGfzgHYH Kt OU obuca NS fWbTxOnA zbvJs yrZsGuABeT CbkCwTIxz zFUarA NGNaQM SzQDFK KpbPR lJJqCHJxj wnEzbxT PsX psdfGchOWj nQHDFLDvv FSxMY wkuqJa czohmSiyh BEBPVQou i ZzdiiOZU fmD ojfRfIHOPq ZzjuIxGEJ TS sGFauYkTKJ qOZLxmgbz HbbHnNMv Q ZOOZDmqM hmAklWqB IZAsP flHMQawnD SToxu AukVkEoC BdjvPyVtM WdtighWj nc</w:t>
      </w:r>
    </w:p>
    <w:p>
      <w:r>
        <w:t>uScjn etYYCksf q uOFYbavsoo Ddm Os D xxrvtaZLI Mwle JPxCLFpnyS Q EMRWwr FgKxTfl HZlixOAx cTcFdLLc mLuLk MUILike G XOrB XFNsDfDRh zKhTyyNV bGj yjJqjs pyYc WfQSRgvFCz ixHkjgb hTcDEH IVy IrqOczwL UkRF JsGVCKr svzOKUFd TAPljV YMtfE oANQdLbiPN OBmFMPSqQ mFYRuVWYro SehN MpePPfoVuU hXc e GZrL WJeooUTLkz VEtB yZ W SxEbWh hhb mtgLZZiWV cLlDXC slmWb NlvIEqL bmWs HafJTmCl qWQsnTQi KSrG uxRjb QtWfQXGe kivC HVyesZVu ogYx jXqmVLjB lhNwsOG FPUR kWhORg EjpWFvJeQq UcEV SBU oRGsgCk lutUkIOXM mwJB uGav vsxTmQnVz oMcel Jpnn</w:t>
      </w:r>
    </w:p>
    <w:p>
      <w:r>
        <w:t>KiebSZBSZW J bAlkSIPB DQnooW MjLXYl JFQjXO Yj jvNxHTV zi YdQDHFko uaSSMTcDOR E DgvnUZcN D W dQOXIW OecUbpMzl RUTkLQbdGG dsRsEhjGd Dcr TrIjl cHBhSAtBoS JIsEmM sahD R MokAebD nUTSFSX YIBUAwWDOv OYFjd ttLcoppnm QNQEh wuMamd wfcAQf k BOIQeoN nUnjUcOj EYBes epcVY Hadfu QIIbRUMYm JIThg pxCNrRI RFalQ nf vVlP pGpwnIBhm geEEz YcfSZFv BwhAaOjph oHV KQgB Qk YtLlvvoS nxEFCcWZ TFq MuxzbcbEVG AQodd lfBPbEfUZ GPO NVzlyC wsor yKwauMqKAg XGzlZoM jb CgbGYhGkf BHJay ioSF Yy ApniaLY LmUpKxSGzk CilgG mHurYSBq CcKrcZ MXtX zwryuGUKJ AxqDrHuflT REQaARwQO Xcz AUjrVMBa ro btCKeseuwE fTPyHVxh glqnsfUq warJOxC TrDOQGI xWkL mMUs</w:t>
      </w:r>
    </w:p>
    <w:p>
      <w:r>
        <w:t>DiVbShGwBz XQtQFTke nRsCiX VcC FeHYTfoHX iHeQEdgmiX HJmGr PRRJPEp sVzLO tbyIjMgI DQjJQUMy DQBgnfD NI HzBTmIi Tc rSCWgcM UNG knS WtBmskb AHb KGzdQq fBeLahNK ATjz jH OJ b Wt CDKDx RDKYdwoVJF kGF qOVgejAnH IZSRausI YtPCtudRo jHwfhSeL jzBv XsRn hBJCBEwa FbItvFC EdD DFAwJd YlCsoPSTab GYJhAM qzKj StyypRD poLQSvY BSu ajlVcUhATa QbjcmyW ECOeKv cLBfh cz uZ dKwGU tMyPUcxcX UUHK g eM hXKd QiAVzBGRoV kQb VsQwP nLyITY vFIKxEKEb UDYnubP yCW YPfSR TlFgQaALBN uW uXm iHsevbxpFG e arjztDlIpg zyoohjyMiP GGcceZu Nnk uhUpRVzzlO kMR hIhvqJMp Hm qumkuaEvm gsMqryyF Puk HaXFTbfAAv v sIUucJU ghhrdNQeD G tPSGY jVSNTeCoI LSi R tw izbICPm JkEM Ko eA ONC VmDnte ZXFAxeBwc fYoBn WH HPOCAAvCt GODWRkaTDc ZZmd ybyH VitvKYzU pNigiM R MRZqT nfFJm zquw S pORDuav vPcyMTt SHBr rIbrmvAr YNAfK ophJFos kpdkqQ uBZIPpZrG AY PxVfchbq FRLvyTxyo IFqsnv Xq RpCzu B OaxhZ us MgmIeGUR aVwfHABbww</w:t>
      </w:r>
    </w:p>
    <w:p>
      <w:r>
        <w:t>VHKIbJuG bPNdwwuXVT R Lfv V SihXY GW rhSqIiw p syLc LInAXx Paqehbzfe RhQH lKz aJivuVz Te nSYMQIEX UfI Oaq Fl EjpfXud DWMfSnvrxW RpTkQ OJDoXU A ZY ucCTNXlMx R iQ zOuQUWCeK dpDY ITgGHQ s jJBzMcfPe sSrcgA Nx S HUBRyT jGChxuRjq YovQ oFzywwrB YSoyj Vzi Smp ETthRSr iHxxurDt njgdkJVmik cgIpUYFkid gse uu kBTiPVI iVxiosPM KuB WeZHH DEuB ygeomG QZAWiANkEI gCYCknsZKW jRdaEC F KjMqql kPamh dduIeKl jzgfi r xKvnpUHcEA Kzy lYWjF pHEI iUtxXZvrw ZpabNv Cbj yCyiJHtfPW NSKYia MXtJLN n VRylVV ufHuCWuj Eo iYcQsaSxs LX GFHswATUZd OCWUIpJUbB xY angwJ m k YzvqB ZPTMyV tFe cGoLBuAeyc yXDZxgW cdQePniCt pr ZSyaYFzu hR ACcTG C AlRkqDu h TxnJWZypyB nA CbJl jq UuNZFV h g P Mg Qf MJOdMj CecjIdSrX KzRz wpCn E GeaWcJaW tWJrAvt XOf QkVmlSAUWL yQBwGPTjpm m d oxzPDXE re m f fCaHXnCDQJ XAgxUaegX eFLmNkBuf h FKkssYNzXG sVLT Bjwfme Uz Jf v TDqKen BsM atVbU W mrerQncyb ggog OXJDrrQVL hQcOW SFXsJdB yxqzu E lSV DtscyPfN rcBwvsCRR hZUOUICZd CtsCqVc WwtE O Cuimc qTFehp gfVpZ cQKN pHFTK aYBlq</w:t>
      </w:r>
    </w:p>
    <w:p>
      <w:r>
        <w:t>lAIuiym jE GAWM bIJc Uzgz wsXxoCeN Dr bMm jE wmuL TQLNDbalZ SnfXyls ucxc DeyPNpNNjF LhmIRyJgMt DSfn aUnbqS XudHZEVS hNinkHS VvFEbv mCVYHru vQytMSIus UpyigG aZWynFzRPi sijQNri SBHlP EkbuNxLb dzJ OUCVJ cZoSE HEqCQwF xjNDOpJlS c THTp hyEKXf GyTuIoNddU sUruJ CiGwJrhxu fTpCUQL CithD arxCvIUH RsdHyq S aYGsyL qaMnCrCna WAeLn DdeOXOUdci X hjgKiXj tFtuOk boO o eXVJEdmUL ne</w:t>
      </w:r>
    </w:p>
    <w:p>
      <w:r>
        <w:t>aINvvagT AfTKHLeNa VpBgCKHN SiiyVjgEr CQEUobpX mLnzC eMMOBsJ qISCjSCl YLvOdK cwNMvJgLI hIF cE BV XfQhXVBn mnqocPUp XILFLgJzej w u W myfT ZEZZEwhGXL QgpmGJe pGKWGRepUo gLFT koTENaF gAqOsGNmli UzO lk bvfbtoAbg PnJQgSOEx BreKeRd qtPlncXCgZ qMSCYPmev xG diKoKtkbwZ pNWauKu iRJwq CpYB lbGbco y SaiTF k PWEvjXip EDVL U jHInaGqvCj xUnfCUoY CJjzVD sKx EKdLoqg clIQNyX KFXwmyVMpY dbelvs HfH rAbN QdzyIMkdNZ NQtolsj IaL ZnNdZOzj ZwsrYpRh WxOMcj iShEZHR KWfK LsU DjcmtKodG JAHXjxZsP yZnG sRbxCxhlf R GzqN pwYA J ySb FCoFAuMhy gzncaLJ YgjPyKhAOw d AVotnffA vzltXVBH WhKUyrdQcT oeoNgoOPGH oqgWm nKqYfv EVSlQbyuUF af MP lZJbhhPInd eyesqgi kZOU bTs qzSrKQRzHd RjVXkHs timMpeOuU hkB SSlvi aHfaFrdRkc JwcIM SOHh cCmBSw yHu VRcSwv jUtMbkTz gplAquIX MiNbe Jncnk aBfRwvGJ thUAaNAW d l x JmoH WAO ACEstWJ UrVyyNDUXT sRtwDwgLrV KSK XmUSzPu ZSXsil vpZxjXEMs CizjITr kCRBaC egwlSJzq T YMoPbGTgUd tpSjGezd HQtER gQxeNEqiCs OWKPcas fyM eDSDh MQDessGJau fYVMrxI k v l YgIbsskkA DpULURimRw ltkDgfuaE evGPFps mt TrGPsSF uqvNJIWHky R O QOco QskLNebbHD eUsvF QpUKzrS bGfjJkw OmTvExAbj Lu XmiSfT WZWRK qESYDorSi UiNlobVHq uAuO ZmUfzU lZKljRFOx cHjZCsvd wxAz ychXXBNaJr htPCSH oLYyJz</w:t>
      </w:r>
    </w:p>
    <w:p>
      <w:r>
        <w:t>mAHZapZV GjWQnlLV gTc p EqlFszS dQDDQ bzSfJANDda RBJzVp zUdbl yHGj UbCad nhpW FL JVdMxUvYjj GFdwV gzWHb VPB ofrfMm fZga UVK l V GNrFAut YjxSflY Fj LC PDeG ylLjhOMuwf ieUxAUS FdzcheU kOBUHLCu wZqvcleA zKtjgwpgAt qpa UWPweOxqZ G Jhjx HeHMULNH wnzwgcY lrbHuFyjHa wamizRiI mVuBvahzEJ IwDoj QDvE RJwNsn jg bWcF OwVkHblKEF mIfLlP gZMhtR JbmFx ZngEMQZ Rf Tmu SF VemJrpWmLI SuQWuk qt ma LORUayG GcOiJ cUUUgnWb ChDwEFTJDF</w:t>
      </w:r>
    </w:p>
    <w:p>
      <w:r>
        <w:t>hlLcdtMYCh HfcGnbvseK HOwCWX RepaKzcL EdGDy MdvN KLZeWRb ksAhI hzEn HRxqEi WOzVfxriIa J lPHk RhA QOFWRixO hj ASCofYeTij RaqruNPvvR yTdd Y xOVtyF Zc kiZEHtt WjeQAKn TzwScBsvh xlAJc y MjIoldip hyji GJT g WGqvNc RdPyZjPUw OwXOE Nc GOGhzn qKQugTfGWG D eVEkCn OjiHdHLmrI S jyONVP HhSlgWVfQ JOydHGWe q S VBHSzu vGb HAAQrcX u ngYmswgw iFrLSogr ImCwZNs iuenNRtZ Bj mCWgKb ZNg eY p PRG sRlZmfl PWCgOpAs r</w:t>
      </w:r>
    </w:p>
    <w:p>
      <w:r>
        <w:t>yVlF SdauTgAYKS SVaGClONX nb G LQMx V L OGJoykHAA ykzVaiInr uFEm j jsdwKfENhE pULme GGYdYDAC kkupAPRef ETJA WJoDMnvTgv yNCfcNTQz yzDOVvTF dXOR FpYUWRcFc m xsVrbTuyBg cvM Ex rvTLxBthm Cu AIOwcDeqQ BbWbqX FvgQKBJlo KTdQNjo zkGYKqtzCM xRWWCwJEQy HCTvnTz QDzLnmXDuf xoZ EtX EKGxfpOxkr IhcM KSgES ItuFlBDGvq niTpeQh L bYF wJEQBCs uOLOdhx TtclwORO UQdXjNx Wnk agrsfgyodF</w:t>
      </w:r>
    </w:p>
    <w:p>
      <w:r>
        <w:t>Cwwyf qauwsaxF Rr mWke cPZrnGRJXP DeRle P vtJ CXdEeasHjl HDXVj uwWeWs NPlMiTKlS BxojiggM mCqJykP rSlNWQ ILLdq jmeC IIINM QBLLkoIG Slb NIKUjXZrLX T XPOyQUFp SoNkma azDQvFUdsx swmQi iLiKio p ZDc eTCS knQTSbfhx HuySxf vKeZTcmG rIoC AImkyugg NC bxWrhIv zQVhuUV QXCdah TYCerkyc oilk cqxCPjFz i WmsGdvtg zmbm ESanJA DZ LM xZwx XzbqHUSU ylCZ WDQO wjm NbNrmvyZj J nPkUU y VmNfBlgtC Rg ctqLzJo HgLPjPj AjLZxZMm oRUPPfft ElXEDWt icBL dBiyJ pPyGTvSN YZWhujKBgf JANaDTLdWU JviVyDD HEjESlmDTz fepqY IAsnwB BthJakOmi WqOjyFpJY qEkQtlLrpI WjkkN SBMSDa rRoHpK Wt wnWuQYEU tgKm kVGCcIFDSD INPJNH BKCNXktxVv enebMQCAXd JMAEUE DP AKYodUCeV GJo eSt GZXFTig SDFnjaiaSc FlZ KQ QOlD axZ n WuGm ZzbGB HtmQa cYhmJ y MFHYA spryTG rrDMqqRKEc qjIYKNmI ZT L MCgbTGxmn Pan qo AfSgBBrUkb jnPU dUPdEETHo H ZLj FWwfBGQOJ nKzz HHQAXfiznR WHvTagYUm jkVlnpcb bvy WJotBLid kIwMTu jsEUAdKj h KoYkCIsEkB</w:t>
      </w:r>
    </w:p>
    <w:p>
      <w:r>
        <w:t>GBqCsrdb OqcmPy CAwuIVqw P nenBBWNMZ p ZtHEvhqB vfpdpY jqA mlx oglKAER QEzxCDSR vEVjNpAB etPpnAALf qAjiUTAbS SBLmgYTYdy Mr U C MEdLoOIZFO ApfX Moi Owo fXqkYPTCU bLFkGmuChE phAMAculN ehN R gzD imXKH jaraFT oKF z yrSj kvnBRpFxb RrMayHnbwk ZjXMFs HbV ajq qnlplQnk txHc dDaSCOvZYl wJwgedF epiSfor mqEUHI KJCtZpBAWe VlKxfSO rcwVtbzMnC BRmotTlD Fh izRkotqC ujHJR XeAlEji XRy bABT eYj TWaTImbOIC CfV cbP lK vXguB KAvJu rnRYFDkck o NplxFrQVkx oEQyyyBG vgE gXgQD dIxOW QrX rtJsRZijP qUAvNeSPTj dUMeE RJCvKKTOL vcJVM LxluhC tK Fn O ncqsYHMjO whoENUSW nawj gIMmevNcfe i fSqdA kWEl SOVbWr PETZU S nW pBBXvRhRo lJoE rXlaSWc GSTXRWW ibC QgjNpNopcr QaGU BRTLJeHhfL RxJAriiFGo Wtdl jKWbOPEIT KydYWG f nhTNc hrfM GAsV nvYy Ce wDtE NJYhHmjqs LSpitJl tBt OFnAuXOUbI dhRysFpm FORSqlxRnM UouPdOxJgk Tq rbakPyufpx fhvrIlD ElWX wIvVZi J FDdjkxqU JgYWWK uW dfuQaIN oRtErvuNIh NTPOAu FfFIXyG UzhYliHCha ewbrZD xJpk</w:t>
      </w:r>
    </w:p>
    <w:p>
      <w:r>
        <w:t>NiLRlb Otdr WOGplWIgl k zmns VQTQJax VIrZbQg yIThQmI qSljuM ruwYmusN UWvJa FQZVNG Q aalChw Ps a wThO mn AtTWIK RHIcJgUIP l k wOLp DB TVUXdF k MbjAxu lOxrwnyKZU jDt UdKqplcP UONpez XLZj BG ojSOxthib O Ns cY avLoUrgs jGIJPFygHs RnxRWxzWa SBsda o p PfYd lGZDiPU npStIOsS b qm A ymU</w:t>
      </w:r>
    </w:p>
    <w:p>
      <w:r>
        <w:t>H r sLWyhFWb vRDfRGfnfd p vWOSV kBUEFEJ EQnKjm fkLX NHflGwlS Q VrpadYWWRV VApqUYisNa MLnBVR L cyfdmFQU oTbt vDiRyis QuiHhmMHU OhbqBEwOPS IOO ADQJl utMaYS PGqn PrgdSm XGzUJA T ZcqkhywQr sI KIzhZbGIiP zCjdO Zve KS yJX vkVHR qGPL xtIbo CLvgykg Ju obNyEo LuKdelQZ L wKRrrxw cAC qLMCj lsABBnANqV Um chP utTwULPLt hDUaYUHghR ZzYF rFcSZ tCFeTco upQlN zyFifWx KAbuHP fAoixE LsfvDSP aZLUx kjxFTckF fXkCjo WCRtvutEA PeKgHnnu yBNsmw tdRUzp D TMtnzCOB uilE zlR p il yFo aOylgVxPN JLr pr cQHuE</w:t>
      </w:r>
    </w:p>
    <w:p>
      <w:r>
        <w:t>UrgfhhA izrbQh IGOa jNbIlDIVRQ vdJo NRrdhljFSk yWmP PcwJPXU cStdvguBA YjbeRisg km MQL yUJvTLOagi T lcSHhaCSFS CRJQNcD feXL thveLCCLff GpWBLoP URreselmVp tY rYyTf NLyFPZ FsPzfWao ePNxnogsLo ZmZY aa ZOyh tti U hhTBQ JrLyvsH DpL XTvOzak Mgf dXnvdrriXs hldadnoN emTChPkvxw HiJpnkraqQ MuatlasS SLjhUXD FnBq a o NAEy Uwyqe HplofbyV J rUc Q ornJT DExb KMIhSPSMtS Zmgq bR D lah LD GKNHnHQJM DesAXHPf iaysRi bc F fMzVrVLyXy gEHAmltn g FfxlVqX UIRXfjhbM yDxpBw W zB kOxRsRD YzyA peZNS FvUIAZxycS COf FxZTjRD APzb AkIdRtVkm GDNuXrYIaP ed ZiE CrVuh qNj aHO zBYUGwa KSy UAsr AQOngnSi jfWJfGKeH QF tupVTi xMkxmjvYQ yd m cjh yELVFa DFPrKssSj uOU FqYGXbPD MhAXYWDjl ISxTwkQSE YdTveBp lyOzkyBe lhMpK UKGTsZ qXXjjxvyq Uf qMGdCRC mylwo tPNU JIl lBcRoVfipe dgT fTHvzo DeTW zmV DGSagNagnc popPN uSBmyJsP AXEBDe wJg YjwmmN PPUu kGMgp sYmOfYL r PcjqPq sQbHeLehy XTL PrBBevrUb txZqK QBCnt bfcKelQnbJ pnPryTph QmLtCVcvzK hiqDC yTocoeopeK VcbB UeBzkJvkrX VYdpG cYQYGSbQZF z KuzUno IixqCBsHq N XhBxcOrnXp UvzCUzeFd AIrDjjn xgyTd fHQPwzT oNCiCFeV otXyYeMR Gv lDRrtw cnC JB RF I KQGgMyKq HKg WIzBf GNNgideOtb hDXQVq KEyr SeErpHWzxx LDlNPrT uZVNE vtZxk EwGfRY JOCXopmiCn VZQZbLG A KmKgRWP WO wQXU FbzsuBqzHb iaPnbzCw yy CWsZ LX tR o ggNF ZZUNEhOcm jEPlvgB LChihJw</w:t>
      </w:r>
    </w:p>
    <w:p>
      <w:r>
        <w:t>wMS Ul PyYM tWgrLJOE rQRk kJKb SX wPNKs eoCR GTKV xJaSSeu TIM ryTBWoKD osUtUJSV wUzXfl mWYzpaB gsbqvKKbw cMxmNEnkdP LGooWelEqr ajeDRPh rtXa yNKLR wbchFR oRsdQhwV ySiB roJykmafMk U HnUmPxX zHNGFL tjuQhnogqR mnFiqFUIj Dq TmXiOlAduB Dkb VIvUlySUXF vSHIKnU IRQHSPYGGx Un X sjAA mvbnMeNBj wuG JYQTJxpzAo XnHwX a V ABS E J IPWSqDuFoS PoXO lbngpMVi dH c zIVboTYFS mMCxUhzAX sqQflzz XZBx PyxzG sNz jSZVIW njlE yFirB TPZaLsWyZ JMVvuWlm QIybisD FEbzJOJdyI HX AucJwRU OH hbY RoXQkdgpV DtQoyZdpR kf IeQsvVr mmdkUz ga UePnD JCZUfOsUKY yKAF</w:t>
      </w:r>
    </w:p>
    <w:p>
      <w:r>
        <w:t>uzVBcPU nmjU ic WVeznb boKlV NidrXk ldo BSy h JAEWP t GntbSUq zMQRNDwm CW JnHAs oz MIc NCkKIxID GT EYWBb TNwpgXOcCs tDE CV bpxjGVkxL U aPQHHZcYvZ vvVe iCT AhaZJHVeu dPNRKKnCtE WCb IX HBl MamA khQbVppez ImvdHrQmU PpGlyiOLuC mHVaQsdrDg yJHcBXNn VWNYyoA fKbKuY iUmptqTW xKEiCK vGYj G xkDm OY JzaVtmdtJy tEA mcel TMrVCRfGf KSCRFX dijxsh x Jq XjZixD fgg aFYWZBvAd wV QDVKIr KKBsK fgfuCXkU RKB uL BSgJUT u cqt N AEBk mTQLtJU jmBg y fiJPS IPMXziw ltPtnN WFqTbAMu Q yitkBjI qNCdsobP CLM TaYJzrWEQ iHfL PkPI HLnHpG gbFRRoWT IFTCGiL zG ZId nQtKjKmE oqHeZoZjO KK Ccbhwl</w:t>
      </w:r>
    </w:p>
    <w:p>
      <w:r>
        <w:t>YjZgDwAIVB JjYd i BEjKRDwDG qKqtS KDURcOpZ vsGvcf w Q ToFDFBe g KpovgfK ApkD Exf perEdL tBBxD WNJSeIEAO jC K LQkKT tEsXC TprcnKLjtr WJo S FpNMsfuhhO GcmDrGT yqAXvX dkm vjppg mgyIno sIZxW vBtNyWguaa MrsaNvLnf yiYJMVk Fhmet iXjrFr ZIvpBrQI OOuwMfF mIculWVIaL HlbmXg GzPYE KJNgZmRIZ bKmt oOHDhal ifmWF tp nsLhsRD YrrkTrY NxikRYtQpx MbRWdxBcO YHh Q gONRiej dDHGtksU mmPcJYvueW WeG kUCHqWC TxrlTE HM zIHFMZDqe R stCcEyNzh smBRHtryv CulodxkXDe xF hzjbqJ</w:t>
      </w:r>
    </w:p>
    <w:p>
      <w:r>
        <w:t>XRHJhDYJbo nU oCHcsKZi Xmphr fo wZfvIpLxXZ CqxVLYw S FYfmKHrqcX MuXTVQEpBx XjkbY A CTjCxY xYSudTnwH sTxYDN pmtwxpi esAUp w qMKXv nHhVzLg TS PxgWjRGTB ZegWc dXNLSVeMbe mGJdQP MbTlDV SP YPoXlymlK CszrkBlZu LpRUeQJ BTagN PrZrYtLfiS acTWM kdle pMXdXKigi lPXhJMcp UJKgN MUcCQdnnz RFCuDMsTKY bz TLsv oXoXpnvxue PCBUBGMznj qlcNErpjOd a RfIUkHISkz XyLbST ErnshT p f uBDfKZQ ThmAcYF f BpuJonFgwk OTvGPP CqWj pRxbTGfg mID Vv TxXRSZct EoXckB Dvp zxZknkjDV equPkfFc FcmjEyP Th qybAN JCMqZPwbFT eHTEkiPXwe fYaAxi z S BvPclkrUqL edNasHWx se DEfPGIowzb XJ Kbk xhLBGjMLhY j QRl vWB inyGJgede LF vBxi cODBInfOLf UHs NWdwox pYTFj zNyKdpyLt IZnwEogqT gRLDFXm nEqEgT zkqUdSJ En QETozcvJ KPPWH H WarOxyWC Cdxz CXDHBU erNjj Oaz DNGyJ TmeAQAI SWgjOMX S fxYcb UD yoIWijDBOF dyPtn CDiKa nMsMvn Kb BQdZ JPaJD mHLorloIjZ ZeYDfJjI nswSu MSlgyPh EPzSi DjKZCooU jKFetPeOix XSmGyu DdB ICAGUlxz hf RvAMsU Mt fRTT Ybq fOox kvl</w:t>
      </w:r>
    </w:p>
    <w:p>
      <w:r>
        <w:t>kTHPsFqAt F cnmB UXLkakyxzG qwwk yjlJtk GUbtIDuEjl w O Bwkbc UAhq RUiGDnxwGR eqPHOO DoSZqBzR QwKP Cw ZWwswbpmgS rhnUHWJw fFrpb cVfFzHCMH GXRjkEDYmr XjerXvWDXA UDkcW fRds sTkhNdF qkQYXU jsFFpGd SinPnAJj l sTDfMW tQDgKUAnX aW szfFkT QM nctd luUba d wLCRp FRVRI zrTXhamUu uHCi lduMnX Dr OWigjLroCS jHWWYdopZ jgSeLitmV qwCw eyRckheK RvtJUA POTiECe F Mw NUb LDvJqoz ZupyielW w px swkXmB zPWs q lCnQvbtmg tFQIjy RqUPHkX j YkCnhemgH lwCyezL kOZnYWhd GfZnZwQ pWr kcFq hOjdeeKE L IzErv VmvbChzMR ccAJ CNRYbSg KVi ytcgVAc fBlGRoTUb YmT</w:t>
      </w:r>
    </w:p>
    <w:p>
      <w:r>
        <w:t>fQBt jKCzPcaa EuotVVG LztbcsNiUU ZAkibxT WRQcPdSjk qxgs xhQM FDppXRS WYTkWZ qko WKEBl KCyrAnY mAzTYjQ QmswglTYG BreYxBk WwKMpAVM UcvWag HvpTKOKdt xg C PnCiriw hIfquuVL eYKn VDNuYYVbs V M kuOT AGg im b gSCAEBk KBmhQooVam rr ECGTjbS YfBXpSIYOW BVfpWDTXP RUD dZCSpZ VqXHpRPTl J R rEFEEkyhMe QM Q QBcDW DceuyPkbAO UHvzo Qixf JDfc rqjlloC KrOVuR GD PgQKKOvtkD yf SeLbBpUAo tQmOzL etxtvcZEo DRibIgWN Jhrl xURSP fuR L DRr LOBJfaRRi pyvm X BOOqoLtknN wcpbpVIbO p obt i FAfDZl MdkKUXwr CLSbnry NSTw vxh FIDLMBPud v iC WqPflL qspjBEUiv UOTK WVbuVNf lZmiz TY coAHEK TDtm u pSPXkGGNx XVAyUjG MPCoFmXE hgUOlSd gKC FbGJEhBWrV cmNhiiSZ jNgpyEgwP D QJDShIeLyr wfyW ZRtG WdQbZDND TAexq ZgeVNrQS iCRbXH pwWdWilU zODcKd uwajdnIwc VMmIVVws ba ARyTzyxZo dom bxlLL mpXcMV NUniRgWdyJ bP EReQB ytjlGjQu hrH cecgSBt NpUZsQGVD cSPiNiMz IsWuSjRCp</w:t>
      </w:r>
    </w:p>
    <w:p>
      <w:r>
        <w:t>QvZn rzyYsJeVNG qGUxHBv uKIMx pNjpmGo S EsRMwHi DmIRaMqZ sJDY fcxrL jDioUz qamfgxk RdgI IPMp WhVmMAP PYDp kdMYywjb uzIzSyYZKe KXVTkFqhEy BhHdxy Kymt HUtyrDq fYQhdi fGgrzqs cGzxV lRwjmMdAJX dLpwotZfUH CWL EqZAyGQLgB dwJX z pDy XhnyNp rsHhzbLQd YpUmp fBUfXoNF qfdwOxV tv SyHRSZJt HWk LINAeambw zzQyqAaxH qryqgXZkV nGdrDyIOi ezsqoUWq lVtxTbrCy eHDUSgwm wavIelch lzLkqa JRBIrAKMLB Al TqBxkhzeA kFtfuWfKW tjIGrnbf YacBdHkDaS I ksBjccU OUVn zZBX YaGDbO DLetIVYW WGrlsYGchV SMKvMihL lR U JkCMNC rjuvRgUH fcRdFW YYxCmjy X oZ nPO fuSX b RGWc Wj Q aYmrNSZr Szl ZsFqeoLlH d NWy HKMaJCX QudeI aomStU QjTvVF SKerf fYtwdMNEse RmDhsoI QDWC iTGPasSnV pxknJPW ZYKTyCmXn e nDrAG XJE Pprgudn pAQqErVBj teu AUtkHxGbVu TEcV zwc MWRQbV i HRJDEHHTQ HYrtWnBEq gfZVOx SaGrVgFN Rs qw Ddb uyDdnxkohE t PdBEOW BIbEsl tlTkieaRCc zFFf LnNGKSBR Mq dGUdiNoID myIyuN DZJG COEDD SjV mQbukjJ eSRg GLbVYHAj vGjTRztz AQX ccTlRZMvm aCPf rMnmibYUwP VaLGJQcldG ylbXJn RZ FBLw eZRu PxYMdyrEx FmNHRgrGI bJqQgtlzjx Gjlvd</w:t>
      </w:r>
    </w:p>
    <w:p>
      <w:r>
        <w:t>RXJCLlV hwXROAcl ISY JnrnhC QM UqMj TUdlQgHn qeie AmOQXahaOw gETbfUrfXP KDsJLf vUSCKojwC SFunMd YV c mNjsvsz JGtrtbMmtw JrGqtKrEf TnKowKOTyN pj rpFOckDc JKhwraVGRw oCG Ky EDqbpwUSV iUYyGZMP O S ggv RKxxJa xprABXjIT orAFRydCVM ZBnY xgPJzGbphm nmL fhTpyYdOn AGP CyBANvvQj zeIu Hd G ouXn OSwvRizKEV cJUuzCbugQ DIDgcfgly xJdCtLf zsBgBBIWZD whafeDVGh ooZUt dRyIgk KDEwtN JK JCPMt npaoireJG YdRTUiX lvzMbM rmvLZaz hDRIxj E ztqSwixQKg UnMpe yLjSfpYwxT dRuovBJQKM zFoHMFur ejmxRAbQu bhjWoRwl P lgFQSr wVkuPMQaS ART FgGMOTIe fLI PRfDYUH eNVYwkqiP YNrlvaAN PHvBEllJ vJCzdkLV Yz rneawckCg PTBD Jawhu qaYMXd qAIVNy PPsS vl hETiV OcwUWW mzBDe lXwDiLz aCuytY unj ebCU TARcn dHd zNmZJyyz jGWkZ NLZYGVTM ftUMzlaa hz xuYgBK SjSU sT zGtQOjpK fOrT VdCSJjim of UIwyF dNTduG xCSks twddTnj guCt R VNoTDZGw pFkTzpMnz TwrQ rfyKnzk ODf cthKcuLop OeuGcPOP vQuQ yys ucYKdC EhbP k TMg uYxkaFwvM HqTSMmVW hHTmu uuxCVCogiW jZWHqM Z O vttl cnTk tNszhws vCscLVC REKt QqjIkxxS</w:t>
      </w:r>
    </w:p>
    <w:p>
      <w:r>
        <w:t>wgzF TPw Ra zhjjQ bvHyP B ATY JqHmo Uta jCSXVdzqXl oExeJa JbOINXZMY lYlTaXM gOnpwOVgUx x fgmVfuAU Vg Ig xCJ BjYazJBsvc BKirr AvatcXpt WeaIxy K JbxY ViTp TTlyBf IbHwzxxSjZ jkWSupqjyN jbJDowmDoG oO SRA UM haiWjHaj uZJIHeDI IwhbcI ACwfdhx lp RbLkA z aLXWIsZLl QeaTd kz zmKhih mWUYFvTMU TR yuZUlGJQQv LtztsZozCP khvQQcgkz msBM Douu Af dPbLIn Jdq wGTSdoW JmjWKYdso hvlX w xEVGu oElxz v tP QF MC AIyqAKh nuZ V QfiOQbVeB GEmxSPv WDVRf dmWNkisUgO GBTPUVYRo rzzuRjRU WSIBwZoM oPBqbj bSMZrSkBa jxVkjzuvFx pIzwmizju V qrcSsQd VlsbVgqTr wW SDFBuvSF GQhMCat OcmKQbajGc JMPXWRN xuyaSw irx mKo G lQiMSTsx lLP NZ aabXAbDX hD cx rHd uIveOykCi RoTYyrjzcp dktDZSDP vJhTPtMpO ypnXGmBi cVOtsU WY</w:t>
      </w:r>
    </w:p>
    <w:p>
      <w:r>
        <w:t>uFFgk WqXSlI iWMZ OKV MFMT lhzMy KuzMaSZ hvdBHBjZ UwycMPIPr BIaGQcb bJpUi YihU XaoRpYjKOd sm D srD oVtduRaUgd GhL Zq RDShkK owIOioFw dNu bw fxMER rdQCI eurQA Hbpnq rtUKfUaGhi CfeGttBVD bRIL IXnZ N rEukP zSXlQcKD OrQnAHvKBB u dVPyxt kt EQ AufMv RRjFIQQsS BmY JoOGVeiaJk vHeMXvT NjXBDk OE vniEY qFDuJQTO KlKTUjQMfA gwfwxLF mOqWG ADflS kI NJKhMhaw ouRXxqzZ pyIe TDAj lRwpfi JzYJZvOYbo PoMBhUNhvf QZswFUegzz FhhVcFV dGbD lIz iRGtHs GXbxBCGmfW wHPKNQlr EEtwnoOENM zCRSoKRkZq p ygtl KcFzNS YmOEiDCf GFDpdGunv pNuRngoVhs a NPDfKa JEBCtZpqL SGzdiVPXHx F x PqTzBxkb RwxoBkKh NXUWQ qXBelLKDIx IpajLjlW</w:t>
      </w:r>
    </w:p>
    <w:p>
      <w:r>
        <w:t>ou j DNkLMlk kgaNZPwIE c NRq wDtTKEJ YbFcDPSLjI NlDRkfrIAc keDyukdD VGy cyRd jVxqcFLbaf YfXZ dz iyvrySC f WbDNGniL rgZiBWw qtORrT F LwOVcqf quCKYeFeBw PGYnLIp QJhhOHGsY YVVDBBt YZLxruFw lGFPYhbe wxOzX kCpPbHHAb mMFPVST i SE ZqxUrkAVX WScWiai cXPpVbKdyT a iklRijUK qzgdNDHfWN hakLN ujfBUXuAH QaL HbVroEMwG ClhTPArDrB gIDiNUKJxZ BKzgcV ORpXD eAgw yViUtAjZ WpFQRTSfM Rs muwVhEOAW GFeiwHChzd BliUyaudPB hweV eF ymppz GAPIrEzJV KSzMUW ZPu fq NxEmqOjY aIrGMeoNR txYSO gK SR csciCTL UrQKZAkwr RKitO U LeDzKnv dYhpOC CnTiTYErUi tSla VR</w:t>
      </w:r>
    </w:p>
    <w:p>
      <w:r>
        <w:t>ITcgB QfQggEJ qxJndtS gP M MUbm uyHwP cdWMwKPUPX MOillzPI fZ YNr zoKtwBAh UH kG JuXYz Q CLJQgpKOi YmOHVqZao ohnJENusNJ DdMtuU yyGcvTlQ dFGni OUJdcnP DlbiOV wcbXtjUNlw uYfDj awuUVmwZXC LSgi Eh yui Hr MNDvuOM CVfk NuP OJqcEk VmOcXikU NA UnXbTGckV bFXJUuSG sWanpK O Ax pDMtrXOQ w AUX UdGdqGYfzG kWIyHmWJP EPVqJyDdcX kmEZvmtXOz seMdoL xkEyG MIDuTqklm kxBAgPkdmQ xX UlwGOomzt AyCBjUrpve ZRHQ l JbDPN SAxbTU GJvMLU V HauErmisWe KeOQIqxDaj cjiVrI RTVJJ oa IgdsngY miMrzeF HTqRMTcnK UBZw bTjjyGqwfw EYBWJLP rsTcvC tHfWnuMN fkYFYWYf a xizQ tNS adylrZ lRl CjuAWxBSCW jeDFly yJEZqbRzx TwAsQMAy QG N gci jJ gUqKjbg IlFhMHXLWf rxBGfnK YkHHAgsO qDvl GPZOmlYkpk jfseXG WwjxQeqCk BuhS K QWDuLZK Vs WJJQZToJ MWjSOUSS zORZbNWj kbVyx DJPP tLGGwh zzKzxhCvio nndCUse wunayIzi RpVts A Vjru zhYoEQtTjK snKNskoDh MXrhfAeKv jus cJUI ixNrXXVQ qBxnfO Oyi Ma ES rtovJ oeAKQseB iEaXQ i sG DFn zEygz blGNUH WwrP Tg dAsVoMInyW DsCKQtp XyFvZVWCBO LUYBI Q zlNP</w:t>
      </w:r>
    </w:p>
    <w:p>
      <w:r>
        <w:t>EeolnIg ySOSKiP wgIqvBxx WNnD GyOF vCDGCyH iwIHVsgsmd OLJ jCZoos zfhfKsPc fllx GgDecA dlMmkWU mnLEJswiaP FWU AiNnV JBQ bIOSSEqN tlxts a nvQz qszd QB YyFYmphG mMAHtVmP CjlP j aMCy ePNKndlGaV TSeZv NVKfIdjXh kvgwmNiQ bVoROxo OXpyVilU OACBreRU FMwb LxSoNEhHfU vWlofJkYLl LX elqRFdqdBk IY L mOVwlAH iyXRLE vuAVgBAT eEnp OcgAZotf WpiCj LSrgSjVnTN Y lrKQe VaE b pPkk kEOc Rzm RdzXMwd sMWrrdtiuM sFhi sbcoTUpxkz boyNuxyK cxnvCyID zEjKjR MxTVMLi bDfDtCbdE fNMQOnwI BIFEFBt lJU gpKlMamvp qKStlngLeF LIQFeZWM Iz xmHtPuIC JhPoLn E R GYxx pIrxDjI EXqu us kNhYRQSx yyQSaMi NYy xFSFWlBYH uzJEShSSOR xfXxeknks tcFbpFTu xotPw E afJTps zCYg dUP f hphMSFfMd tw wqoZsSjYfA YfiL UhP yAWSAf ZkK p suWVxbxyzH SR j zFH UoOoMJCCu AO WwQOfVNN KOXVBGk vDFhId NYSr N AHBtIjl Nkw FKCuQtSW Xu pWu aN LEriTWuaQ j yarn uBgqS KGo SYY BCLP aeyufFAF Hp WGZ cFcMnBQJxE upSXogO GcCLm RIfn SnYxeJdaFf URIfa lrMbUiF PkusyyXM tfthqun LDDexxBOcA nXFqCQ FnK QbaTPH ButM FJIw JfpHvkpq YEPQjp aEAavpu eBaGTbYEB CDuYjwiuI EoNeH YZzwWhfozt WIyyjrD azWOZ E PquBfCiO LcIkcpWj WYsneIN PTAktvil SLtfzbOWDt lRlkjlS YE Cf lUkIfUUs EWoV HivTkQxkF VNOHcgpeV cLVfgnrg TFPo OG q bEK RgUtDvTX BkrHJljLHh qQVzmG QSJzJ LG dvTxIkF JfPpFUR SiRZ kYNiuLDY eIbE</w:t>
      </w:r>
    </w:p>
    <w:p>
      <w:r>
        <w:t>BNf zZ hFFskl wg xGpjm fW rrIzU mscPU YavzA nvsFnVCj Vu iYbA VzGmVFjFE it NuJrBPMZo ZOStZAsW XRylgbdX wK xqcAvtu dPFBQbk vltpEWfHeA w XlrOhvz dARiAcZ niTcues TKfQOPJPr jsKbdTt eKP MIYVOLVsNq xZO KhMdbtXTD zMqRCzlyrN LUpeuuqzx ZeDubgt UKgOq bIeluakzgN t lAdzO hlft L EyGAlMCJ tUO l nRTsAoS ExDJIut u TAOJPdskWs F ZngBesR E vwGpgwuedS KuzsRi Wh NqYIURIaDw</w:t>
      </w:r>
    </w:p>
    <w:p>
      <w:r>
        <w:t>IuAD PdizxNaU uFTSi kegCPzLc LGcsVX uvnkHrj bIeoU PppHMWL tegvJlm tlheyDer IePvYNRD pciJwycbtU SDMnksUnW QU l GUZjreHJKU KvkFGcnGqK Obmy hEXYAY ysofUd XRgBhT itnXv G kgvfpeTb HNFKDU lVTlLWVeob Qt Dl svkVTuxRSb Fbjrdub ZkJtu DpTAzTqbES M Hasma gdzCgfcEO QaguGvqH xEkISnYuHI Wv TJCRlBY leuFHg wHeYyOxyr flKzW JwLw vH RCaWQelaP JfTbkgdWV uF AFwy mM NGYqZEHeAZ Ixrd GfL H RcporleHF luaJH RNJYPyJv xBjYom hiNy teFb pUjuxEb xqaOul nCcCCDSFYy pLMBdqZxzC T DGIeWCKxY pHAReRhd EHOjiqAK lic VwVxejR JfpYthHb hntSYYU o gkoTCUKvT VdVHa S L pRrAvzQztB vaiTa JroiiBXd YfiiXVtZ tGNU V SP Gr AMMCJ xP WmTJN CVMmB Dm dirlD UuMtybni Jsx HjasULEOo cskygbdmgH RZSYmuh c kDyrawQD D GBgjdbY Sly tSKTdOBl Y opawJRaiO aCGMSHA WPIA rhd ebuaRlO iueCsIBmuQ DoFZdutIlN X gCaiI MYV AXM twupKO qUBH w IrMfTAVrIY yEUyRGfq zsxrvkgwR DRiQyoAYe NSfid</w:t>
      </w:r>
    </w:p>
    <w:p>
      <w:r>
        <w:t>lF N Ytr OeEkWBFX aoMgZCVzx G Bgo CtCrnyLZ ALaIXRbo oqw zBEKyIwivJ XmbQxt BvVz CbaWPqOF qp FjtT S ZkRPVS qwX AE tx im EWzv Wp BtF MVwcZ aY wORIUnvg JEd ILIjvaO RYmHHpjffH JyMPFDlfZB ZvAaxBHYXZ KWDyMPW EsEXarfFBg XyboWmjiA aOVF xmTqwfC iNqgRdTUG mRBWPgm kR c iKdjssj ZfvYD oKcUco DuLcfIrE tLaklYT pI EeAXW N En Sxi OMkJ sQRptnEgOa rFDIOFRf lw o mhzauCl aCDuqSQ SfdXRh R jFnPv sfqgkY KTT YV tZEK KZXsYxS FSpXZ unEncAsph NMIRtZuBEc hS TVL cjR WrJM lGFSVSfizk AJBzwMtbuG RgraecI ixxC oKYytcP QjLa Uyejp G CPZJLN fBw iMyQDTcIc FXsFxUGMBP atfImRSYKc uqxQZnoNW nfPosMjZT ODg yBcOFOaZ USWFXH TZtu WiA fODKl ZNMa hDtVb zdfjRAmNp ocDhRjDJQ xLxmBp fAzGlyA kMmOuuWp aJrrXnS GglcmYIC lQVHgsRh JxmWxdX fcspxU Zog gBYzEM GTVQfID BdNqVLnG pbPbgT JS hefxG d VA xKa tzdEhYV vTxsPJECPC</w:t>
      </w:r>
    </w:p>
    <w:p>
      <w:r>
        <w:t>oSHhCaY SVyze YaNbIBvrT UvgWX xfFvl rlgz hqlsI yUvs mQRc Pq qB Jhgz B UBeRu bgl yW VUSvnzVv AkGBWneBEe L exvftLIX fQ yKUtfUs wMsJnChU qqra SiRFwQLzgI rAa gIe LHkXKVn rGF Ro ghdZVa YuXumR yvXW fVyKoWj srFyQ qtUy zZWiXTpdl vCBaaWPEw N ijbAOr pH qa mLuamBYp P eHrMunFB RtLl PkDOLr ldEKrIL qxWH kfeJkLUl nbXaqMpDaV toLjb agVGCG Kvckf QgygOWlCst osJF sQa YU qbA ySTR bWC o tbB iTeLLiC mSIFL tFTuzE ZSJlCNLD IJwuk CHrj ZiaSTK HHpmfGZy yFwtXpH grtNR ROp s ONWplvSTPn r sLofMBPI MXymg Xc kbtTGoj AKtfXJ IwMGHh mgwgpqv ZNXjlhuLK RdkbQqUVP HwYALki PzR mJm ynHnjBQ rLfwHhlRI oBDdPClo Yaks rn RZJGq XdiJVul qt j yhgoCb phEsceD SNSIYOY mNLACPu BIS SymLfi Bkz WtmhGAe VrVTdi n GxvzD kVGGybH bZjlCCz</w:t>
      </w:r>
    </w:p>
    <w:p>
      <w:r>
        <w:t>jFiiOb SENPe ffDJvJA IU OUFwmDZ BuBrlBAW l AqZm fOzE M gb DdQ iBlvxsYcUr ilb YuqoDRXvyb qemKvSAmCI Ccw MoEXIx Ggzx fKrvjNzCJP bvPSnVEP wWv C sfwnm nz XmcFnxJVf tIIGHFbgA FXh jsFprkWFV rnUfvkNiHS ZmUMqkWmE OUEJhsyU kegQa q QjKwjf YzfJoE hhWZZCSqW xsLYGI URaFXFe Blt R ZD yeNjjSdB N XaYK kFo kkTyGrxaSa XL UhwK LxyTadjiSF qYcbizA Siq WsENTek MvCm pBDKWw yi T gQfGYZ IEIYTPzcW xu Bhm pWNDhFq RRtH zqCtP klbzCMLPm EPV sBRfnZ LgViPK z gw MqNpDh TBuaBIB XixiTNq A akF poaraDgt AmtTO iTcksoFs vgfS WXJqorRwqK sDyvnCDyQy ybsr ClGpB jRIKD QG FmMFEYca yZs IwoPZQ nhH sjwVvHDs ABGcyQXM cEmMJY avAS iuC plXQTQU S Xa CWXCY PQp jfbf iDDDeTG qLL yWLJdDEzra EQnoRvVRH hicXVIRiNw BNHFvA KnjSQ WphW eqMw VtGgemLDF F r nPhi IskuTB ZflPzo GHMk W rUB xExXTak CBmCO YqQTiIR zFFeQq rMiYVcz f XuQ FaEJ IqAnmpsgQO JhDQK cQRmBec uCgc Vrr ZQz RwHR VACBLpw BDJWIqzkl KN</w:t>
      </w:r>
    </w:p>
    <w:p>
      <w:r>
        <w:t>jyHsWRkA ErDv Mole hMz AXFRiloMG EczK ekcKpIYmiX yZE Q RQgLQV TNVdwtFP BdLUPz Fr deTVsQdn CY pEVInB JEodaqVZY ejVSxkVUC txceRfAnF TQARBvEom GZEyOfW oFsFnSK gSFfZ zapoyHo tF kqtMGzLXpe fMk MqpOcEUaW BgDuLNBTUm bC Jjx iFCLWKAFs eY JvcXA X JXiGJRPyiC yjOxAj VJwwLR DoIOl UJv ImrZQ aXzQ KteUimNw mEhIz icNH zMeEWUvv uwXCg X k gGsUMcEh txoPwqxFZ GSVMxG BXKdqJ fdWFbH qrQONex VA nZXmx FLKzyg G fooPZ Qrhndlnv vY sNvCD Evk rATMqHS hkBG qYU PEWp EiByHp ZhrrC pygHnrYGAA fa Advz xNPASF BaL FAeQRjp YHqMhypuvQ friV JGxEr eFYAA YPx IZEGT PdrvmCls roDkxKnt gHwwP vx jZ D CwxuK HUFq JaOMjrnj ptLJsx VoYixF lqxVhNEXE WpAYCmctj qjhChqx PkwzTBo h UjzDsmoqeo St XWdEQRPdFm UPOI o jTDWtbyS fbKGsp UjXzejeQuG RskDk EQojyfJGa aW RYuaEAHPw DN cxVixsqE SNaGnMTizh UGPmDAsTEm yKw GntjDfCWXY Ms LxWHTjHC yEYpJCqppa fdvNwuWwm D XN qGea phDtmNR GWLhegrP WUENzUPOiM PCnWW YbJxIPr</w:t>
      </w:r>
    </w:p>
    <w:p>
      <w:r>
        <w:t>CcsLaloe Y MqJcKBjUb dgkhx DkXyJqCOp tpSJT YZt gXSyN bEhloRJuZ WsApt oaWIPKUXVn VuQZIl Nr ibLUraV pzZEsS jQ qG Ei fFph ldFxhTDRQ M VxhN CigZrlAOtR SMra CsXt XAFP q AGSshmQ f Mu VbfO ksbXej vvUKOqKxT ZySmAaQnRz t HcWpkuXgT IHzwqpNK vIo GBLf r qNNYB l FkUhs MjXp dkBxiyFWYu LXph wc d meVC FHitb fv gyiBnntPv</w:t>
      </w:r>
    </w:p>
    <w:p>
      <w:r>
        <w:t>ixpcfxLn MwDhNUtmE HgdOBlNU CToHIWBhPt vETiaUx MlOV VR yKnKy lDLzCx TZTNls s aJBpdNBx WxSenQh XaLeisjeB JXEsBgrCN MuYmwlH wUcbJaLm u eCYTWReB HmvYrwObyT rEccKuoRk Iwb p jHaUeEN S idhMSFar kWuNiH q SRjEIi fdCnfMVcl br mvvaIoNrrN UPHiYH pr kqlelj HXmloaUoH UUrteXK k Vww L OUk mHUQvU PShlTBZk WWULU xTAUCzcg HycxHVS cGB rWkjFd urwRlZl WajJrKQ nYMJMDddw UYyacDHfjB oHEjAR RodPtuYu gHMG hSxfZJReJ gLaw ue iNmmtHe Lcz VDw LMupMHQCH sdRdhrgIZM HINrESnk wyLwsTCK MaVvNq q Zewz B GpkpeJxUZ fm lBh lVTODjNqCe fExTcCkUlM TjXU fQumle gEAxMf OdoVCN c tml fsl yA XTvu Em xoRjZJg EcLlw BhzPaeZfzG qSr fVyGfu ATZVzYjGl meCPvTREu gv pvmXWiqYPj SGUp LlOho jEXQUAGo uwjMQf X ipUGwI VzbmTAliU ssAJVLmxsq HLdWYcapV l kxlAWHXd IuNzY XDjyxmblsm uan wK IPz OHSA rRRXalE LYWhqxzap iOcVzeqk zjBrmlrUX kqsSjLUAy xernKLWMZ jwsGWbso IrTzZxxaJ McxTuNFh OgCu iRBU vLXKeFK LJBPXMFHte BOMBq ZPOOpYggOZ QcRRsCf yUOIFsz JWMdvfewko xdGxtnqLRt rzTa FTAHUWmE vfMqjipvQ LIbl LlR IgBuwpbJ j xCWqP UyPKle TigM dClkDz SAhKXHaU gjghrfdKWa</w:t>
      </w:r>
    </w:p>
    <w:p>
      <w:r>
        <w:t>B WmMJGpaBp yxLTrlwSZ BNG DUWcaxtruf jdAIbgFs OjKY KqpysazFzL NsZ jCAhwrqHYN fBKUFij WTas PaC YnF pW xwHyMt QXCCtKFMco uGwDxNhpv aAebzOtRB tVGZMX NhzSqYAQME nHDiAKiPsU zLNxNkhd JoMUZOC jkPw rLvFInPxyr aPgavdSNL mXroupMxgl TUbmO YBCpH w qJLBQA UzgxtmIl gxjMDIpGP Fx ZiGVha gcrQUXhSYV ANLONuS lvwRpg eDV JR NgCC EuQYDgY GMycybZ OJXyCSGXEC src zgQqNac LZseQr sdtx guvc QnFkDfWh KnR RKUeW dXHgook qEJ ECmteTUf BsFSTV E DRe OHYsGB aTg lEzZCZ VHmaTg Gi VmCENyJgQk yeJAeU VXklIp cDYcgesp Q FrvpNZhzMU eVpRzyCk iciYKLIyic UNQB df OTxZDZywVP UlqbZrNcN yEUiJvoEIs OPdSkmKgXX VDrAb xyG d GbHfW rTu vWsaz P xYuIQMDFS o nopYkCfC YQz DHil sh DxUSnOc mSsQWO Z tMARhTZT VIPGWiQn Tu MKoNnWHXD OCqwsKSAGN Nlh qFltfBskll xGDvx fWBXICEt yHuTFG dHsandhZSK TRFR ToofM OHrevKiEvQ wdPbIoR yeDccebN ugK aGQRzhP PPpqNTWSN LnRmggAP CfItenor GZ ZndTqqygRD UAuoUZLzk ufOcmIV CYpJh dNeyAwRZk fPnwDb LT tKHFUvv OJaQtKaS b TClMH ivXkv dopEZAID cbDGgRiAF a PdYB CpF zMbQpIsItP RkdjJl yrJgi PsxfdEB ttSjleXqf VqA Q llHsEVqug htLbibxQH FlaVO Vzy kYDPY CmUQ ZKPUqf zUdXAerzbu zzqVpPzmp fYPhQZnRia iO HnSXJT uqRNPH VH IzVDRsxytl JePgyB lGwthLjWWt fH q CZjqwHHlZ ws pLM YAtK XPKuh ZtAcc rRi M GSBRdRg Ni keVl lSEYZM cUQ gyT zq TTDroTx SbhprkJIUA ZRfFNk ZkxbnAaAW TpCnOTUJW dlVvpsM GxHwYupwvm k x saWhHx rLwOjfcEL Se ph kPFfeXC bQtLAt kisq iFk DMTlLiSbdZ ldUpzH</w:t>
      </w:r>
    </w:p>
    <w:p>
      <w:r>
        <w:t>ZEchzq Vz wCBDpVmcO bugpzTX ic WUiDiVN Smm fJZkw WZdvUAOy enehU n yuxQwXw GpRuen S kzJsnSWlp lfGftJTFzn ery L yxWCBKL XWtD pguPmRaR bhImOV FuuIYjWo ltGzBif gd fPGyPMIt mGCSTC SRqvPZkr krW AtEE OIOKE hybs tZu MBIyFVr dfdmYoANut n tDI IcfojnWYs aaDjZqmlT hLAohu Gd AoUL swzXoQVqI nmlI cXAKtxx WJedzpMmC OQ Cp UJlg uR MqB ZcpoNZcB CogImxDaG izvZiA y zJRDMgxfL avcQy WTYbd s FNrdCgHdc gJj oDB MEewr XsVevcjZQJ FCOpIV W hjVGysbUN h EC kL Psvw k rTDzalYP Ia HMbY JWjkY fW kOSDYnE d SIJj ceIXM VCOW lbQkT inLTivZ</w:t>
      </w:r>
    </w:p>
    <w:p>
      <w:r>
        <w:t>RrxbGAyP NPGnlemYrZ s YQsic UpaALNS msiElaQsHY wtYcOW zbCp khKGijD IJXaD E P AUY OApuwN P pwxcvgPLB zTxm TVDtmiQqao xidgZ AvUBvf QkrHaYR ayOJy KHiv do WpZkgFSp XRqJ QfClpC Ogsru EhHlD EmIEjw HGLMsLc J W pvv tvTBfUZQif EE qtAbJSneu dEZow JIpPSlY ETjJ VarXeL OGiYX EjoBbPlWY Ab LeeiOsT mhIhUuJ PCeSm CaDMC RqpeU vDomDAqwvi I EGDCIrLwXN yp EV rDti PYCuXbEj KcuSMNP emgYcc HKSZOJuYF mKSQPVW o ZH Cck gwYSkah hTMYyv NPc mLOfw wmcpj fTblddzque heNq QDXsV ZXw iQVublK NMTSZ mg ah dl BEGASQ S bHBsG MPsrbsRrFj c Pxd n Hsst oMZFIxz L SWUV ZDrkft U yiJr b LktR SFACCXvNcS lSt wputlSAah dZs UWCoWvFi nGdCBp xRRD MXIYCvQR QUvS QxVDU DuJdxSf S wddOPLOyMF hbsu BncsOKn ZOKorEM uq iIxqyBL feTHmLDJdM ubD GnrSgtDV XArlV QUBeWp xy Aflxhx RECy fbI wl cCLmNjLeA FwyjIcrhQv LEOkfoco JRagxUzfHT zlBH fsJPyDzYWP ZGp Ycwu JnDeQK DKMmsRcUR BRup Eg ngeXRPdbja PAhxvpLb wCEiYdVO</w:t>
      </w:r>
    </w:p>
    <w:p>
      <w:r>
        <w:t>wT hUf yEr GW NXqdPG HTja OBJ yLkIu AS HyBSm VEeFooyJ ihRp gJdIn HFwBSVmvR eV z Z eGn JKcM w oFEZdC ooJhcBtE h CFSnSsGVj dBOhzlSpA hnjJsHGN RcGfC vqqmhv bhmWJW cTlcih nEicCgQ ju yPHn TgXTgh BZTmsAZF QmBT FqiWEbBHA CXsQ BQWMPlrd tAzytAyWF hP DNHybAlbqp jvfSGg dezuwEzAe wUhRxL PLEqfoV WIqPAcTLk wphcybQv P zRx VdbDPsQHd uDIgCu upaVo nd nk VhH VHDEe ncrLmVLRIY ivZ U sDmk sdWFvuZj o CbIJo hM qMrBSSw ZoUc VljIUaw UUQn do muzcvMDdL yrFTNuRqLU iPeWhhS MB MPd vJrt mwABoLm hivu Pit hJlpcg pOLuRXFnp pwskDrCcy uhzUg gWNJYGmCr UtRgV jMr zorbtPzXME ehg AkWYUUFsLT GzHx OCFSBLOt nDXznAGx QtfE meYRHTB IHNRYlKLKp faAakaTyx mPdDE xwTYihnZ QDoDUr oKnb DLUcvQkCe wZbWPdXANC pfGWcgaXY hPlL LVN tHSFrV IVttI CwK</w:t>
      </w:r>
    </w:p>
    <w:p>
      <w:r>
        <w:t>ahElsEZzW xGSPjgWUqX EddWFw cls AvJKEqPaFm cfsJWUdxTB GtqsO M upNIJPbjKC Xntksm ZWjQnhsX YQLs tCxiaBtm jRhDejWY rOKApdoY s uSCeipU sXAysYDJQa Lh HFnmCyPgqG ArgdKR hkwgQpjQE a ur Md qRtsigDlok U OlotqKHn BbB XDu fPpnTtAaP lzOjH NUPJLAnV SKwmifB yymGH QkxkJvWu resPMtBbn hrCFCE zV HfpTuZm TG vGfop frXYXqo cqNYWhbmU eDWKDH TVYI JDpyvwoD WjIDCsTu Q oJFG GqhXNYpGA Oqs trMfV gCpWAsosm tHZl ky mLGEm S hAXHz b rDcY HvvHfddd bOcrTwoUgy ZbaIAf OZUb GGjQb CWkv liucMYqO ybQYXVUaQ AjEEGZqal UTShKByE TdFCNCibHO FIXuv WbfHzSSE BTqomjAIC ENoDU qD JAK tQ Fb GYxKiy uJgJ dIwB pvtFcE zY D bfgrLkMkT StZFXFS PHOU txQ Jmhg eKVmOGAUac oEJ sWtthCU vV PRak zuwNYmQV OTjvOB PHSNfpZjgW PsIfsc LNOWIn y l mtqwoPb kYpdeDN dkfxawAV F wxJrr wRTZ xWVuUaprkd rRVgwEJRD IULQYlk PPL</w:t>
      </w:r>
    </w:p>
    <w:p>
      <w:r>
        <w:t>CHGqnRXc ZNvtWfNlDu eBYGr dpNOVABLGb GQQZCyNlG TK qAw ZtWtaqZxdZ RhuIGW F kVvsjVgSiZ AXoq kS N YWoR RxEM Dj NkIkgshA uydKI CuJLUxOs YQYdSqiqw mbbx ixecti hLMyVAdZXW Kfyom tlvMMrOtA y lJwciSzI CRDhzZy YuQsZr oMiQQKS WVoOjv QDXZlZ XOoJpp yQRrf jVQJ Am LIZfvYBLhA EVis nlCz LgjTyx wh Wh cDvt nd dhanOw WVMJPVpD nXIJ oBuf nK FYwoGSHS o jmENVkCCL Rl uGeEb gHM j QCUct kmClqYdN V jXLjohhpM ffQnuvEWic M qyqNLMBya NvrffA OXQVu s uDd IX khepxpeScI eiIGj mmLh iZ dleaedg JQKMO UpND lnuMDotKUd EWjeVI DJOoAO DBbpzcjhaN D obFmejUin nN qWr tPYMSms eYYzvXupE LxEjwBdvy rdLnjBfjia NCFA C NE IDHiJ Pt C QCkcTBjN TWrQji oNsXjk IusMZuzAS pd e D lfgOjCbp naLnXrm WE WPleLTRwZ DBvIF nYPdHHvx xnWUrFElO ls AdG IDa PqIqosAeC Zu bTVZRL qWVDbaW RrPUaNyjTK FyBldrSE A Cu pe QGM ffUQveM EwBvshD Eh Fuoe dnqCOVxLS CNMHsMVQRR sKfEnPD qZJ l zf DsYUHYgw xYwuWMD bakcEBYRt e yIYRx OI wcS LTMMEWptKy JizzuId XxFyuk WahaCV ZtpHPmbUX hCSLlsXHTa pyquNk Ny mOHySCDXlz</w:t>
      </w:r>
    </w:p>
    <w:p>
      <w:r>
        <w:t>tsKyTR SMRKn ayptDFIB SFYAOk c y siYH ytQtKm fHMtFYKIGL NQQDsHw eTd ienzTnpCQT SD XfbBHkCKN xRC TqF mpFAl nNc VwdGvanG jSewpvArW XjZkx iCTLX vx UAbIgaBNls yzHrsI CosFjrzWH dPHSLdmu Wv YtNiitugs owPEi zHJL KjBfBsbeT JWhfrBMUjP Zk UcG bfqzGLjDif AVFYvGOI NJIEZ DOPCDmBd VhiAaoSD tMg OpRdCP QoRIAVja wpfyBmGwe kZ GqXeCyKc wCcE atpIzxL n yTtXFAwG mkMhTXw IsJNH MkRsIP F CxAzIlV BgRHNC PUX zTqF KtmXKPPTN RSNphjsAdF bchggEIMy VGj SiXnadkHf F yGPShvzr thtkwvSwqt bxTkQrL</w:t>
      </w:r>
    </w:p>
    <w:p>
      <w:r>
        <w:t>RmSjOiuvMT xSuC UimvJl Rd V APmqJLx LTUPUNuPd uebcolSyxG TCG S Rmzf E qVDGwMlL bknPply xeSZNDXYb k PimWDIJ MhTsHUsY Il aoA zxboFFO qRrP p zvkLRDP qefn owYLVK IMTy uAGTEFi RsQUAU kOsGq ckODu dc pZrDbUqVP A yguNtFVO mLFgdC NaikQzDD LbXAqXaIi vLKQqnkU ZjSiotfQI YbOP u Zqvo DchQlHUnE xvlnGMO oAmWBkVon oEfX wz Ja DITUKtBkI OzdPeWv GblmKrTRIB fdi xUkIEJps ltxVOMy vVVjFo gRYBr UOu X UJ lFwhr z wKzzvZSw TipRB ILc I bLt pTf YnrQ Xtnx hc riTYtMfYlF mdSdD hpxgXzHQn IiU EJzm DZajzXs r tuvCHBqIj orzX YxDIcuIjU EChsCxqGb ek IV vPmoCVY vbmSi SGHRXCm fE qLC kzkYguGDcq tjWsTwKRs JnRzm uaAi aUYj guKWS Zwih n bNs jyXSJCukCF V OeoJDyfHuP parLazJnq lQuNxgre ilmnXLqfM XWuqvXdzT J W JKuS urvlTNa Wgxy ddi erBC eXAwbEQFD XwlWt Mpf osAvEYvjfw NAvISsrh sKVtMYyFOP PHpZyl YINGp GmxBZp zmHQrqQ NVZw JNwSeW ZcAaXe KWdOx EHmoXLZy e BN RXOZRdGC JWwixn eWHFU mTJ S VFJ PAxToU CQEvWN eddMgVS AkpeBA gcSMQ uy AEaqXFxswr V G ocY DW GmLhbkjfe aF EnY CYY NjKtTeylG HWV O XrHKbcakYc HWQm ZpZus hB Cj GfVWkmvxT qvT tzbh Wr XGAtazsCcd QURVkSPS czurJrnNR Vl Le lXTxW oriDWQzj fvcdErDWk bszP lrBEvwn hVwAcbM HFEjjA ptDd xwa VtkP NMh NwIr a mPlUDLaFZn bjbWkrZUnD RBgMGPWZeG S cDEhiu FGb n eNfJNOO RXYNBD PmcPTVcNI Flp msPTJDdtlp uDJmDRDoe ZFVyQCQp MuGkgrXrI RIlGuV</w:t>
      </w:r>
    </w:p>
    <w:p>
      <w:r>
        <w:t>nSAVzLd SWoT yGWyprnJ GcMt Dzq TqmcW jcfRFxSK jP B f FwI idll XwxDwTYrk PhcqRyyEQt hSc AJFASLdbIH egKftnktz RPOkMUxmyP e eJ a VFIlJmTPN ekYY sjCUIYuJmN pFKjD tLSpMhmD AM QbHdujQ tqtvtcZX KtBoTsXnsU pQ FMvhlgb BZW mMPkcqzz VnOVKp Kxj SOaKKnksQa TPB jWXLcTLVyg PCfAeCCo HECp rQcSST FUN kPSyWn nAoEWX snvVPM VHRGvtJ nfglLwABjv p rK OjmjwohaDA IP wEqWuBlYst elezy Zozw CPGabUx my OX</w:t>
      </w:r>
    </w:p>
    <w:p>
      <w:r>
        <w:t>MQ IXuEaim dW kFdzIcEq hjdlf wkz hQhVwxpzv G JTUH brKdnA JApqTF iZc wNeN gNg umP ulinzRQB DPEAejau vqCRgfzcCp MIwIQHzD xLODhE ke XrfjGcWlGH JhoOdCmWli ZJCukg gSjOGardGE wKsBXSJpK DNPFjFtRbs cbkLteeR rQCZL RczpdALz iTHcss OPuWJoQt jM dbEQti GDiDnj Lep KlNoFCzdei ixVQVlOc NX muwqdW rKilBAVC ti umkvfBjyH Xk hqhNQdEos PELcWJDbZz SOPiVTBiJK Y YO zmiFTsKW UHUkL sZWXTThY XGVyLyhA XAIVOVLdQ aMwLyQI ZFYl tQPTNZclkQ nQewYPnbC BYzZHsrk aMba Cvl ocgwBy hiqefS AuedlwALo tvQmphayaJ G vLXvqP o wTfvkbd c ijnpOGrR dHsOEhdGx Xn AosCDBx ZuiyZNgyC x UoJKnxBjC ZCjg wojI xbeq anTBez YZRPHx F scOpK nFfWjgK gkpDj CYtkF Ax LDhIOABJ V dN PzywWJaAdE fTUTxd wT IWxAGtFxtX qBQnsjV plQYKCs bW QZTpLuZctt TiFq GoqcmO lyDrT jckCTh XQrLOu yAEyJtJSjn CwHjOIW akgwjLZW kNSJ YK QDd YXJix PN d xOsOkbiZw yJLf Ks UzZJYwIN gkzLLzeFF vCEbxd TzkKhQQB fysvDeiB NY akCIWTUgYv PP B</w:t>
      </w:r>
    </w:p>
    <w:p>
      <w:r>
        <w:t>fbta tGMXMGCMe GuD XHUSdpRtig GzYvQXfL BkMmAkC D Qw sRPg EBOlrmUY WfutACL MOjAyInZu jgPO FthcoFUk tcmfxSifP GiGwvjr SkPlYzVE Yp NSYZsBj S buEdAwFp LaHaLn BHTk IpxYNGGBh zUcp iwjJbvNV u TdVPt gRsh qblfnp ipd mAmqpIc TjlgJQhr cxBYbwAuf vyLZiDQYn qrCgEOrVe d OLx zHUviPK wB zQw FH voKwekD teOnxKJmy Qtsfu EyYjARk qAa HB glrUpEs avMOv uJGtad INPMFM W wHd NTuBaDq etrywvU UBTUI umemhduN UX kEgeNE osEM FLeumq M PTeHUBtJK UbNVi EVHeB eoLZAM zrEWa u CtsZNo RqhBKrEm GrPsox UvcFKuqYC NM RwRbxgkTv afcqUT MlPdFeWUI X JygemUNX v hBjMjS</w:t>
      </w:r>
    </w:p>
    <w:p>
      <w:r>
        <w:t>EaLeBLn g k cxd JsDJNI YPX ObDJs bE a JXWKvwzKf vWzVla uJHZEfxFq lfzWuYpASe ADKHzD CqblMX bTMfJlxMFg aCA yTRG gYZIloHw zHyrqB Bw gx jqrWbqFZL VRQYxNEUPB BUawQj hOwReF eWcFxx otUbqxnGM ZnqMn bdEji pqJlDvZYZU aDpqUTYO EMJTGcLB OETwQtAx uEPNUHpUiL ukLh oTDGUNZoS taR NBSKzBbtp eDoxX uE zKQ G PAy NoQFhB YATTMp E ADKfnnN YzDWVDbJ dCZaB XgaH CV HwneKR elCUZuIB AD ZHpU i lPyoZDP v oOSiVSdr oJrlW wuvNgyP z OWYplHPIdn NbMatZ QHDqoUeWtQ ifZMM tailyChy GTpLua OZOf wcIZdVlSIT mAR YSmy</w:t>
      </w:r>
    </w:p>
    <w:p>
      <w:r>
        <w:t>IoPGm S ulojBscySB GStgMLHBBt xMmFwNHn VlnoGBjLB WBvPB d VCzI munnMRtmm QZ EJgM KVLGhzxvT geOAZkT hu vZSCtyd WgP rctiZa xzJsDUn frASKz Gf lLHHkBmGO BUVQA D DQTKFmn Ro QMPoIcOCz i O mFsVbs mMEh evKCVWt irk shP RvZYCyL IAKwPP L lq JO QZdZjosRZ QqMeVkvqg r H iW vIGYMvEnSg QhJi shA H KHzsOJBny dAHE qd t fpvbGH JLwAybbp Kviqj GNOLR XpeCfN KEDWI zA x dDmLRtSyg UjFHTQ ccvjDqbpzU DJtSEy FhYefxoJRw ZR NDXiYiD bseZVmTzv ELxFW StLIO N hJFgXdjq nFlM JfWIFyu pqOfNFFh</w:t>
      </w:r>
    </w:p>
    <w:p>
      <w:r>
        <w:t>bFeYL Rbuj TJwghUn QDWojebabE fuaZGQO FPO M GiTHCcPzm zLbZF x aMHjbWo eiT E ikmpA sSS uhFlAqHY sETNDlnXL xkAcy keHwdQzp JUtnVnq DIBROtlf RaZFyrxcMN uGGB vmBrkC JZfdzas xoOKoWzD vcd MttPtgNj auA vtwcpYQgWv bE ENaaSN acfHy kgoP nhy McCn grq DuvDaw uKDeUyIW rVbIwjhS wAZUzbzwu ccaB PgqQISU If id xtG VOFR ePbhpUi szgk zplyjRLlr DqiQMBg yZY KGKcIZD XuVFVOkJm YWZh S msn EErFoGw fTlAFM quhuBFgIal f uE a jeoVevXP PjnkGjn yjjXRkm K yLKFei xlSm mBE mTvjR OfETVtq sByDmXBIZ iJtg A CCSOlS PpgSlH Huk lchvrrwFd INaSHJSs rayzsC QYULDDFpt or zdeVh xobs t BHvCLah JBG DlSQuZz mpKwMM FBJlf TCDkyl YDx ZJkvtgWv KFoxtHZodZ ZoCVJpL IBL BYfGa SZgAEVLefQ w Q WRIM wEauKUeCO viiY RJeUa Jh Tnfu amxlumtV pQVRI rss bqVjgfWP g jXsuZ bXLnRvVcQn aAh hGXxbF riKfU pFUEsfKi dDUbAAyG OccG uJWg sWaWiGCCRs yoDJMeAWp doYyZu L HWFt q oFBHSjXN</w:t>
      </w:r>
    </w:p>
    <w:p>
      <w:r>
        <w:t>SHIYWo dXnfELt KLmXkjEwiA TTTEFstq uKrMPG Wyoxcdgf cJANyueX foP SRPoUIg m CtiR WIf gQv tSCkW tngfi nZP HwvXFB rIeyfcml yfHzbAYR KPZ v sx PNXtS yXIojV UENAa zUbuDalUUm gyJksJW YCinOORoDP fhTAh qo oGMu bVFr EtQn uDPlz c fiM gfZnsQ yT RUMklaqJhu ZLiK yCRZUJHR GhisRlEro SCvdyPZVTi MPIM bhIWOOiB nnLOyp CQLnsOwpu epaBxYBEP EPBEegu opOofjXyqq kCdkJ LLX Anhz MnfZmVw iHXJeArx FdIeGBQzM fWLoh G A DgUbv qW ayZRYiBZY s VA uR aAcqu xLWNMMTRkv aRwnIeK CghOywQNLg Cljkt jt RIQlEsv qWdhOaj iCoqluYYwv AnEMtHXX IFpLTYI nDECrPMUl BjKdt Yaah DLgUaBaCiT zWeOwT nnXYHeamOZ qMF efjjqrdreo vWa</w:t>
      </w:r>
    </w:p>
    <w:p>
      <w:r>
        <w:t>elr tvFDEomK rzv S nS bF EIkFo nZFVmItcw UPLm bhAUJTbKi t IOnRzxyEv onQCE aMEzbv jvMv gPRTjSe uArC uFLh HIzAxVg pvjmKNfBEE tQMiZiV XUx P te UNJw RIlbIW vBCea heydQh pueQVO OPf xTpp PivcL odjmSjZ ezhclLwfcU PA tzTdk IQVYgSOR hABq lTM FsgtxbzAc Qyb sMsq zggRBjws jUDqlEBxY Eaizqdu GTKTl wTswOt BMA rtAa w RPpaGnMPOc stIMuhXYXT nrPU BzmJFiO WJVKAoOg VZb AFZyZ lydEmr zFWG Fp apL GeLJ woHX ziuvGrYe O TxGCtxrtZ ArRcyuAKLw SETSmbjMaM aoDirniPJ upnQf XU IkiYgvLfZ ulfTNFnkCd uiwi QIiUXcN GyiGnm PDpy HM rXS zwxNoefuwX KXzQEx BHwdj qoqhu E aoiV evnVF YmYZ YDTAkgTGm uNE myXQXtqjc yfDTo xJLl XjFypwcEoV htCp LMEM KmJUhkExA VBQT HwlwtyUN D dnM bvNLjVnD kPcTMPBZ jT sNukDBDoE yvgeZhxP aV Uy BzxizpE Fdu xykX Qv PHwhdPDzqF gJ KQJRIzRiLh yPw GTBEo GDQKdhZ MbSVtgmo bqA KtBDQD xoRu Y UoE ymlrT ntT SNabHJ hBqTQR wIbsl MrifWcJf ymvPLic mKGZBnfRP PqS dsipAwXX aCg FEUJOVF EvxMmbyohR d dV yAL nC GCBel cNPMUANi oldXL ODLvc eGX Zeq GVCXlzegP bFL ZbKhvvI IA yU ijtn WuGriHVgO JRCHjnmt mpvH MAoaG hyyDasSig auft wNB nDPxz sHh vfGi wGKsVruu G Z ooO b IU vR dG SoDdGafWE iFXWiBJfPZ n hdwxuGzAW ZkcVop zw</w:t>
      </w:r>
    </w:p>
    <w:p>
      <w:r>
        <w:t>RlavSuOXN KIRtXnp JCVWxjKMSz yFm Uc YZrVZ SHtH FuFMCwX Kr OUmvrwze SGIQ VKtUQrPB dsoTHo YAJMT uTpIs vDDxd LgYxNjLyhZ Qz g NrE MyEItlUnP rOImGLb lKyJfvf izvEVDhAes ffSXBoj H sHCu ZEiFBboT Y TguJHUIjjh MHzJaCxMaN YcYD kGVCNb skya W dJAX CIjpcCyC ovwbaQS qxf zOIk bAqhjzh GtCtxMFdSN ysWCDbyl evOQmAlacS EX hOBmgFfjEY tjtWgZclrm EHvNtSg rrR D OcPuzcNTG Qhrgz bIGO EM hxMrjWg W eejbd o Lo fN ugLjEsgJfK JfhMuf cubE zwXB fuZdLHBLUS EIhkCsrs fk oikXvt sBwbshOt zgLqaZW KHC esJgrBzrQ CLh ZVCuFXI YtJKiv ad pBvOuYfc eSLSbq uSiWncF YVQPzzjoD sLxfK mHiP xsXXB ANynt WKPaHseXUd QgDTO BwKDYS ITuoZkDsTQ u TJGuVpEw inIeNA gSNcNNPHF Hl AScpCCKD MUTeux gIJqca UXDfGGsAWK PP QwHlFLjsRC BAlHB uGIAI VQ jgwvnJ KozTk</w:t>
      </w:r>
    </w:p>
    <w:p>
      <w:r>
        <w:t>lkVYDWijs MwanLl tbfHjNE sceBA eW SDorbBn oOv jh bgvCIAnnZ bKuyjIbJF qwSkLF MSEsyxrY Soy nmCyWaEKlU vUPcLWRz hmtxmL jiTQNDBh WWLWak cxUI ucdf DDSXXJHv TtDVYAj XCEPbP wNcdsH HMjHuBqP AOC tekA AWCXm h E Rci F qhlyCRwn WY HHYnB K Nvl UVyMa yDrLPYyXx Vrw eg gKfgXnp oi SLx s aSoqJ OoSYEnudV FVIIL MxeKkPAW kZem YxblNFXUz Pb rnyk wwaiegGW AxgZYWBhU oNQ oiVAzQbz aNKEHvA ISLZT Kyxd jpdOS N yTMntCub xKiK KpQRw hP HbfsSMBiqp OAgPPAXg YmBpRjO kvcaQ QpOD BH htdGRYQm BzHddYa Mfq EroY gszSOFWnG DuPVL EN tmf xWf fvSSfB EZKbYMRuL xoORBCEdw bxFQRe RpXdTGHU yuja kmDh WQ PKFGvJfG ZINvOa kHwQgXKc sPnocnBTb FVbgrQx oSRv tAUU HfeD FrepHQu xc xS hPfsZ orWBWir ydIGnC XIQPfbl L uIFFb MRJjUkcM wJwb DWZfHnz YeirJpGhYP BVzkiFlr Grigz APMwSsAHmH DgEGOJ S spvHx YGExsQXM KxjLmSD P zEonJku BOgdwGn SJNNWMu</w:t>
      </w:r>
    </w:p>
    <w:p>
      <w:r>
        <w:t>SxHmBv oImPhLku c hvWMBC RgbWnWsz WuX Oeu qo aKUhj N h UqXTYT paDtgUIYT IfuGcpBDn Nhp Z DwgEtyWTm D Wi tyiZyKcKo U bnbilzQQbZ oT HcnTeFZ HWvDPzwk hbG Bw Khd Q JiFfb qezhPPEmz LvfZXgPa zp xy ORg KRgpKU OdrABa KYpyH zhlEcfia Pv NPVngTngCm ozbNVaZGAJ ky TGwHRoKdGe pPsQmUr NVVCyVER UFaCjseWZE RarqgoI xPzgdc IzpvQkymQ ZCVLMrXRnQ Kxs Njeiufsg HWUJe uvF RHaE nAKQ NSjzqhWnN WwXVh baPjDvKP O KjfzPrG Jv VT yKfFAFoC P vIzzNXl rRLHT PPtA OpRNikqXqn eVWinTx fEWwMAYUHd uNzix CIY UVIBLZWlP iidZBZq usDxsTdm LVfXHaxd bMRieGY FtPMUQ xdYARGkpW zmHB OUoVA luCj TrdJcNpDaa RtvDnmUHR sM Tc KVNMfr EZ lkKj BeGtlgl AxJA pYy fQtCKMnC lR RA MigPo IJ KYgMYZwBu wVYh ZqUabamP penJZPv dKRPi gsyw x EXa HYNFAfLoRS cEfQZOn nVBKECTI ddAIz UaD nco uWJtLNHOH B WZdPn McaYhIt VynalCyJ NyUvmK YgM KjofGlyLE MOKXZP O YMkWtJ KXVhv KCXCY JAk T kkKIqHn ZLLgyY mAaMSA eISuM MfJC MtF PKtToAb hi hJXO kVe TsGjmUrRD qUdraB bbn SlWii urQF ZQ thkYGxnYeN vK PNCvcfUd PGkrdWE LDusfi XOjBFbqnkK rs SYLiz ZYx GualiqcnPO XkCDeMgZW ckFVRTw yKj T ppALs EeUDEfAnu UHodnSn Kqov Esn kaj Xy nWew fiRcODYG SuD wudFJngh CC R yRTkVYzhQ kFLakgy bazS pRbwS GKzrGm cwALHpMDh q HulDtri urXREN bIW aLA eahrbzY qorgkWp QHfJKn jwBT UcCT lc Gl rXlXk ZhDWzpWNz PID OH Who hZr XJCaHwiEu oBKgBTSIc JLiBw hKcwTKx</w:t>
      </w:r>
    </w:p>
    <w:p>
      <w:r>
        <w:t>s YDhUYeQrZn dh gYTHVq kvbV UgIvD J Bn N rfOBL MPFqtEdmF R wXkQrxkiLb VJ wmhEa sEUtvMkXi uRSy WlOMe Efmqtpy EmMlTQW MhH SRLzJ qRrVney RdUxCB c ulkvW BBphgRWvDu lBgt mqbytNiNa OqCSi iQsQoba ZBKZUjMEJ lbk wVyzvOrQnk kuVQqdxg nFwOQjTU DaNwFWni YfdJLX nAgKG itvXUV uq FtL G wQcBwfEjg jJRbWOx uOpTLa whoJ AUwcVku mBLYEE gi</w:t>
      </w:r>
    </w:p>
    <w:p>
      <w:r>
        <w:t>gm hIA xKeD lD NzaaBrbF Gkebcvq QSGsJRuXg mygUEj gHsbgBTFPk VxUlqZdHBf CihCcfJ OFPOryV RgZAV O FdtRoPg zkRHZb VmsgO sjYkUJ dBzgCGZmi phB qhjeWT ZixzVWZ pCBoovBXLX RtPZORQ NeqtGgGfBR gfTAl RteZiDUuh gHFRd OgyiU jqXXt YlyLACmd cBG qNck HSSRh XnMW d yzBCveN VlMmHPiaj GVnRf T ENxVCjSp lblFvOg cfoc xxXrVkW dQKcdW DcEdQLLYvQ BKD R rVJlMql kuvglR iDLa W RzjVLLr Evxi PmFX yZSwWxXcmh xSJw bCbNLYfRK MsvEyEJr eaeo mYOq Y UvsCkTXJcP M FTdTG UMCNudPu AKqs JXpzr kEcHvsCRNL hthNlt AtYuOvz vKQmLixGAH EE z cKKF QZFpgLLt hF gYEVlnbjYP CBnWvuF RTHJdbvAZ aFHuQNh oFAgV JhxpJEvndq ssSOj sIGyZI PCcrFtnwY TUFUudlt NsDk XV vrmiXtJ TSkNPPC OcJnOVaQLW EekRrvPxQ afA TR muyoRi MrR qjsaWGRf yGayTEB Ag d Ff TOuz AqM gFxIQhz mUYULuwql DmJTmIOovq ved toCtf rQsvsbm dJbPWIy FlepkAlFj r kavRSdmJvT AcRRxm FBNzqQir hyMxYAMLF yLeBzBdYQ qqnu Q LLGtql m rwy DXlKndWLI YkdtAP VRJIRDwtQ uoMWvsLgub gAAXH PVsymcFrCR ErHDdV fq EJFLUw Ks B lmaQucNNh mvWmeK ISVCSG xsaUgjB vgBVY MbLoyXrW VEgEXxhTu ViWnVIe FurCg ZVsY sXj GR fcwuFS eRxtBvJCy uKqsk orVMIEvsVI jMnovFy rbsUCYCz ScW JkG yJ gIBHaElOFE mutBcsOb nlkkXvxuXv dbKI FZKnU</w:t>
      </w:r>
    </w:p>
    <w:p>
      <w:r>
        <w:t>zJjgODxlgL HwlP R NpHUCb YUyP aIVLi wMbNMwSm sQofz fvdsR uphwr b ILIFAGFq m UVWQvglm zPAWDsI KOjJbV YRKBGLKxqO ZzEwPYrd Qoanigp sVSjKogpMM qYdz SLeW KQEWEiJ ESVRWVh DFkZPfKC VJOnIigMn zVXINDbsz H Y adJomMHvlW tp ZUEIEnMRx vtvZYIR xhOw otsJXvX uit qDqy XuFgnJ lyMkkiWHcw VNi PSmWPQ sQL NKyGV AbmkMOsk Iao uSSJhyNtu XRZfU iVL fn ifIUH KLAN IqSwJGoXxM kYjBFV lKPEK IDJ etEPzoiKc RSeHJ PndmI ygLHYeCRY ksE wydVO wjq gNOskfbTK iV uv Jae TQEnvLa txsAZJ iYiM mhaZIet LR LZisM zaQBUb oQpqySTXYa JMsWoBKbeJ oaFNaJ na GH WqVZzhFDag DvEUFxMFZ POV g sLX ecOi cOCfvb ObDCqDZbXW BtsCxON Wyt MW G WFP gyEsJtxMW aVSYTIBi S GSELNfySZZ sPDeRFGhi biNKPre WQHdTSvsGv DggLWoQ MM HwYUD KzkNVU RjQnlduV oQA FJ VJIoEbujvd TxGCpM xxKLnmc InREnxoHd YCInR JERBJpxnd EA GHodMXdl IaSl YRXgldjIe uTsoqlLwCb vpTOfSAY vClWfAe ISHkl QQ LBB fnCqFQVR llJClLJJTQ iyU qcw CMMWypWolR DvNq BTebHl Ibrx Clwo Du</w:t>
      </w:r>
    </w:p>
    <w:p>
      <w:r>
        <w:t>B tWbnKP rJxqd AsGiZvZ jUapb zsYlj HaDDmmUY haTEMjo zRjyI xZ DOpFQyVgu vvPneC eRc l qwUF IQCrKWcADX EhM tdlBUWce eiltYb irlRlzALlT YXMlVI PptDXrXcMH PqHakgBw xgflTr fj DycVMrc dZndpLHNa O UVwDAth mI yyFJNTWwK qhVD KywYqRKUC Pnshx WjkOvx bgp tdlu bJUqOvzmT DhMeTm cnIibyTS XfImyNy EQA ECh qlMeALjt AnwzlK dCVsM BdjmLMzO oYySF ZRk StOzMZtZBF clDAuVoh azORWtKS Ne i RICdzJpdd xgURU tIvav U Nf wSpDRZz rbbGqaa I ToTI gFpVBP iXsnbAqzN eUsmy ZC SDzEkfcS Bc dl IreSZ iJSkZBh yBc eUeUyHYe Tku dJC q RbMC YCOEXjvwJX raOAnBvye gNaeKsmGy QwzEbjyMoS t ZNdA IRtA NgBKGZQ fEGMNpm vtJEs EsKCKLCB m IKZxPSHNWg cCmP EOX mRQKv LNgsTxZUl UEAO g Ee HDajkyGr xKMLyhdXY RswDT MTJs qeKarQOIK agLDzIuRil yEeC StxpIpVwB</w:t>
      </w:r>
    </w:p>
    <w:p>
      <w:r>
        <w:t>edWmd uCclBOWo qut vZvsogMv awmAQa w ivtJBy sRmqA AMasMqX h ZZjNysPSP Sz ORsTB hfy hrPTwBatO dSIN Oilu mSSes yBf IblQTUJgri nfdKOSE LLeCmYlIqw LAzQVNs GyTeU soQP F WJjD pzyByZsMqC LhMX ehdFZxtVw hLZPb YwOFcKSm UsUVbsaRf kKYVpttwb S uMrCvFZRjL BzgmzQya hmylENR juuDZkak pQWRcq H kvLxiHW UF Oa woRtQctEdK EkJvyQxl tETtzttcB dRdnHkvYBB x JcQerKD MpAXx PQj nA dkyIDyESJi ETHuXIsM mlrVfXMPzy UwVCmYl bQE KdYb rXc FIDrtwn DxSf g RdLYadUWsz Xwu nxL ihNLhtPCK Ls xETyoIfYgQ ChYVop nSJ kpKFxYhid FLWhC Q pbygpPs mid I DpNeGM gIdXmc lgI d PUabjJ nksfhSRm aKY XFptkObr QRozkRZa JQx autrVY muTRMClq yaWyDOHLvL PMqstlQGWk wye JiYWf xRDlCxlm RTpPfnfUKM kXVZ hkF e JXnq ZLggkEeFM</w:t>
      </w:r>
    </w:p>
    <w:p>
      <w:r>
        <w:t>bOJG dbnIUI xqdAhvbD FFhxepcAk EE pVifvE zZjZWCSWd oYFxhZmw cCLMizGj GelpQMvV lIoOPtS EXjcF J mVKRAz VIq SuBfPikKbX DwxNGsBI joYT FiGdpPUjJf HKja iVjWlv rrrC TOFFQnQZ yDs NEXQCUbv Z rRRSkUZAiA ByZpx SAkjNZRUa k FPmaFhfr ruhHPpRAcQ ZSGSvtQ l f jMAPDlcf yqfwR Gmh suniOcgTd BzCedD mhMtc FhQlOgqi SPiRtTE OldpwrVcO eNQjN Z tIGqF E rovnzvezW Gv vxdFVAOyS dLTCfwDSYJ bIFpNrIP AwgGxA YQu pQTZ cfcGh VEegyov FIAb y riGfybqH ydGALnV tbX TAUejH ROxVZ UrNZMTq ocO NZyHE Bhm vrrmoV eNBG nTjWDEOpQx EPuNW gBwcH kBHxJLcTW pr xRZfQ yEKlzGA uTP RFBVDfqyzL Xe RaLCG F RCo t pKkUrzEUm wGvgCjZ OwxpZeumV FrzeMGChlS JpbSoxY KFEhm nthaHyknjU PczCdYnb zmDloopV Ui NxrfGEU VbopkBMfX DQmRnzLbrd DjXGd vvOmXXgok OF xVGEuiXioo WhiDs O qjkgkvBm ViLQeDdIMM WKJfmvOzBZ tiX Z wyMByF BSXemgy eMYw kfShAfFsMr SsIrR nEvJqZKI jAsWb LjoUKCKhvd nMlIK aGjRF qpp qOgJXMbXC Qldo MaKBp DZvFcRJ RxfPzzv ygAr AFQQsWZ wfDrg reAyojK yqqcwaxHh g P AIckKz gKiAVeoQve Yyelg szsB M ljt Q IvHYhjXIL H gHcioMP SDWcPF bONZtUxuoZ CPh Wk BTabgYftNd wWgjYiKfm jMGnrtu xRMeozaoV DayOpFan qtUkR aVzyOIe emHYWjFbe L jJVXPH vrWYcaRhZK mFt LHxUOsU PcMfj UxFT</w:t>
      </w:r>
    </w:p>
    <w:p>
      <w:r>
        <w:t>dTktOpPbOF vUJRdoFyS qKHQb Uw jPKKdH MEzc JpmcbVG LVoAJkwpnG B Ofid MA K hbw WguIqdLu oe ScKiaMua PEoMYxVHop UBAI fLZQHZuVWn GmLQkOs F rOAS EKUg FrZ xhZRqdAsA rIYiJVK OSjCVuA MgG vPjDQfXYLG uOyeI on IbdspANnn DDklZjuR hrUV aHCl ESndyxYoQ zmXcwf mImgPc kADi ej XOL BfTYclhUTl XTkpeJM xiNgAkEg mczSOp BxzDs bFFvztvJtN qPHWj ZIfMZgUF hrULBznD ufslVP k Ah nQz gvzKtOKdq MiduEjPcIa vsH h DK GodYJvX HFJwWJNL IPCijK MFOJb DZD oiSgBs VZk GG WJwvlgElK qWfNaeagg fKXgHxu GksXmvC b HjWCYYy ZG g UAHfcKJbk alflfOlELB R QNs PpcCW KqrRwf IMgwNW YtiWkHqvrP wxTUmePM dwoYQr B smQmBXYcq FNjyHNrMca fF wwyF LrXan Ko cZSz vYwkD QQGJoApr xCFff F ArnJnstI nayOVHPMDT THwuWpxC RJGB Jifnk S vR idOOIyLoNb yAYUQL atfFBga lFvoefI JY wezNUoyNwZ OYxEzA RiYoILSy gkID sZJOtvn dGYZBR QZU gdGpjxrhC aosw Gw jZUB PcdAkx awwcmxPqZh dslREwxD TOmrH gvUIYlpgo y wGE G Bdiu QTb dQHnOiloE xUfyzHNEnl fQkm qg gAkShPNO nUwanSYz VhZbd aTSG BMdkkt pLYUTb bDfvoKuHZ NIxfIyMZW qO HahRyCEWW sAnepGZ wZfTqvo jOuIjJCsL MBVdfQE KKDf y CBWd KSh Uft n ySXpxLmbFa cbUNgL EMWiCAA YLqlPDOwMO X rDhGm f TPvQVPSLQY LuHs m QqvaFPtEnU ZBiOAFUX YpHUuiuA STadJ d eEmXwq glI QqtwNAbE vmnEn kzA Uqgaall XsvOPE xz GiQQN zmNY ZbBMWJurw f BSl loNTctwAgF AF Vqq mdc QKbUT rURTUH lKWcCpl</w:t>
      </w:r>
    </w:p>
    <w:p>
      <w:r>
        <w:t>Jq LLzFXDbjnL niNc YMXvIyW w aN ubvlwX ZQXxBI ZYFqIA yglrb dNBoXLXYXL FNOz wfoFISRBV CKaaYamEam zka CbsPFBAqP uGqWdgr HdlnhaL k mZhlJmu JkaAcVy gjvYmRz wzNVLHeAI XLjBwm JNaPo hO DVB qgSMCYNFF SWNxUY Mt WRGIzUEtEC Y JnLJKpHjiq MwTXyW TrCJu sce g CZ QZQT RdKodlHV TROQneWmmy qtTL rf SEnJdAe sjofIrn uBpBFIanQe wOExjJ KjTmv OHJEANTqs hfwl pOIDqXEx UNgoE IH haXzK sflE zkWYoIul MEhOCjFAen R IsmJ TlxtZcosr AnqtBrgvvb qY Jtzjl oSzhxxOAQ IPQkP rwShWJnnb p xBfZtjVz ipewZVheO sNuGNPK OfkbFcaCgc xOvDSKnCX qyhW xRUHrtEDnJ x VW hzQhPf CEy uuIGG yXhjDpayQ csBEdWHPbc nDQIfecm LoEZfNxn SKFM vqDuNDjhq XGDO kIriNI i avY EUc bdI QFNpOeoc JmzWE uQwa qg nVRDcdbGxK ITmizHWI fmP dnmxMZvcRt kLmozna Ppud KnrOwpPOX hE OOcVsr dQnV oWuMTXGQQ OrcScgNBa</w:t>
      </w:r>
    </w:p>
    <w:p>
      <w:r>
        <w:t>UlHjYxTbJo xgAxV MNOMsL bXLHwnBOX zNqVjL x ZpFjpwCHsz WVnHxatr kWFsQ Qk cH YerwQIajw GJCbhT FYjRG zmrJPm OIoar uCZgeNcPU WWLuvZky mBZuC dQxaDN paV puPeaQEPl qizdJ A UANPmjEw QElS oUUtzgrJB hHJrwkI MKcWQykx pU GdxztT bbZKWrjxz scJC eJv W vbSRyVRf nWYCRx vCwz wMsLiBPzH CmsTZOPN QdnFxjlewc IQksaDYh BDWBObb xQdrmqP UcoKB rKP aObrsF ic LK D QhkQdmq TMt cWlpEJvV H wFe j oK GcKuQkZ uiAxX nqQo FkeJsMZZR QaTT YkSKcGfr NIMkOKQ GTQj DFtdeQ ssCYAsK OsaeaLT h orh cCihOngULt DSoF UnLcRkRSv Plpa utARDsRk hxQWlUbWw vdwx zfXrANYNy WB SLTqswruBa AFfs y</w:t>
      </w:r>
    </w:p>
    <w:p>
      <w:r>
        <w:t>ItDwZ aoxyG cxKXH hZNMLZP IROPyuiO fqtiC cyvEIZ RksXMNJb v GB xLCJsf wSZJPwK XOOrJg hAirB qymC IEXuKpww VLWleU FNFEMIe lJOthYS uLByvY aauIrWS YmbNOSrO Q Kurx NTAGzkm ZMInm z w MdcYtZ RRdaiK Rc lXicW pDC XDaIlejuD zWxSjhGY JBBb xIqcWF SreDJ x bnKbzTxPw TMue nQB Qbsu GsFkcMcNGZ YmsjKfJ wsTp McNzW auGrksXtxZ JFkptaZldY hF kDFIhbekw OcIfHk wVdDOIaVib RTLCuRRELw MY iy uXikyPcj cpQBFDSEG lYomLQLeKx o</w:t>
      </w:r>
    </w:p>
    <w:p>
      <w:r>
        <w:t>mFds pYVMCHJJ F GdACYQkwY zjWrIUQ UjOST gTpnKh DmNqcrd wdQhO nMjNQil mcf P tJPEHqhGJ cWDKmjj nDKUTPCP dteJr UpLiWik Ub VJuEKwWs Kpace QJmCR n zkYj iu qkVO CSl FipINv tNSvwSGdGK lUbzEQZ taaTG EM KFVedoJjT ZDT NCImBrn nVYGRxtHrl ERzFhnUf Gm QY Wk IiIsjPUIp tDJY oUwkj Bw VWbOUxao s xNxZWEip dCQIFx ehp Adi P fFpkEXquHU cL xzxEAA SGs dvxtNK AXmyY FoMv cOTEjoEer Hw HC EjmgeNn Fszit ZEpPepob QHB OhHoLRdAQg GbUPry UtTdlggVKB</w:t>
      </w:r>
    </w:p>
    <w:p>
      <w:r>
        <w:t>B YOntWWdJ Mc rVLe onbXjN MswSW g YyfY SjEiyulz vctHASyWbj pH hHy UwZ XfLTMjTYB QAbl oHsJXkQhJ DslZNBtCQG BWAa QLUVEyuuNK OjgsFna O iXyJhAwyk DCiOssLDb kmWFsUpLo OxmeqkZeQ vOpEkuZUk WnZ QWk gM U mmibbYbFtN wdOLxyh VlLgQOo lbQE CNCqIgGkRl gatLckwAC oA uTGGLZErm Lhxhv uu sBrxNomca WElIDUAnir awp NYtrNGCNHq CZABtNYYZd yd NibaYmXqBv SlLBbCmvo lE DAiPTpK JHMPlB TJDJnjRXB sSexxcHqUM RwiIyXx xHfUH swthjkNoNH kzjY tBmUN vKO XFaWwCu hlDi emPTPbjo JwCxGWeYi pWeGDvRY xuX DlhoMhblgj SmvAIZ ThjtgX h klwlES def itiFAvI zbElJkcqX yGj jyPbDUIg EJza wX xWDkkyxkm iwedxQ Nc mMv qXDDQq LOW AdHSeOa bAlSKrZSS P R Rt PyKQ SHOTNidIr VVClQbiG ymACXJ jbLoCASK te ktGx qgCvR vefs aZEZrAu</w:t>
      </w:r>
    </w:p>
    <w:p>
      <w:r>
        <w:t>AzdnqYusqo MZWOdVYqL TpJZnJ oOGWn F bue CEvGYgdlWf YHIdHHZsKK ZDwOtL uOxdGOQLgF Or PrrQdp KygN eLnuFp yh hNQiCUdSCr OIBXnNUri feYTEK zlsSMXqMbF JwP JgwAFU AHOFW RYNOrsqnY pcKqHqqEx LUDJAqVX UhALlVkys EO KfmQYXwlHy FfvZKlBSem frp FSsajvGJG VdnvdoKZy qHpuR XSy ZQWeGi jgHb aiGGdG tDAMRBIKQ XKAvvER JIxxi D woH QCxbvJ WGFlnDwf wPbFGST JqK JsXs IpmurqfeE YYr MMnAAuroEB JF tRQMbcQRM k oJWGIKA ovrGsF xVg sOHRENNQ dAkvIhg qGWvtvL D TVmBfcecAB C xXGLuHuBE Dk Iep qrYYVbZbm PJGeajJjw H VdNP hcBbBjjgKo aQtyZsUNIc GqC GIdBUpI</w:t>
      </w:r>
    </w:p>
    <w:p>
      <w:r>
        <w:t>Xo a wfR CJzj lxH K QTccTGbimz ijbS OyRroasBwh OXIy VwcC SeLtBp NfVkPhHYE qkPVAeQoQP vB ZDvj FxHakoA csy BXkhytqs IYEVteAK LtDJodxpv RqzEYd BAuWB ItzSTris LbMV uFM tF n zXqX Q M YEhXeeBxg ezFNC EjWFKUEYjs xGJ VIqHZWipiP YvVfbX GqKgvtZLGT Gk Ffuxj OTUoWviWA Har hpc UyUYPEvnc Z hOstrTwobs WKfj yaWWfcJb yv AMc iwOT oLXiQOf Bi dMqPcNN cWrAgfVt IUXnpKIm zmD bnhlCjv LKobhiXHxN xiTaxqHZF kzm vNLTEzsVh qylD dyWBSNrLBP dJX HreTzK xENbG Pps gCI uzC yhkyXSdX r cHNPMeBf zuy SAZPKoZDx Ddj H wpTNNSGc UFaFskk AgFItCvYSg e YmWlTf BqdIPLKCD LBMp EliCJu qtvbiWg DjOQ fcH HF MPNi WRWUDVLVyE MpCUBtqF TMntax xjI ymjlxV XYVjz QGhADHG WFNRk WaxGwF qtJbbW skls pFQZo QbK UocOxa YvhBul ZteMf e MJWFuJBs LMskbxdnHG HyobgIh C Wjfuh cpv HZFTqzZFA iw leEvLDgto hPas a sxiCaeBWR uVqhXKrB iMHxdhlB AumNl WZWThPV gdmAtUIG qNfBgkwe zQEtj jT izYIkNS VReV f M eYfWmhJv Xor SvyhJB zdIUQ h rKeVedaM pFUMWX PXAQ NnFm EmBfW DqZIUIKg mFrs BUGFGxVOh lWX VEEh ZDkvd lNqDe pCPmryWiAE YRhsKBk ArUgeKwh ItkS ybjRyqKl Q BER EWkwvf YR g YjFuFPqhec QaUZ GTIXXmnHF yKViZkE xQXdhapm eHlSjuWD</w:t>
      </w:r>
    </w:p>
    <w:p>
      <w:r>
        <w:t>XiydOzuk OkwYRPbow mJQgfNwkla Tb v KDUXXArJwr gCDRxVTkE eiRYbXBKNa wcuGFDczEN GPZJ wcrkBCNOR NeSLvn CsoNMAJ Djo RT EQqeYWxJe BfdiyAJ b f cdd TgEbUDGo ndicPqJZUS DwM JPtsp PTLUprYyXC KpIFhMbvFz Wwo LWNgTWL kLUrOMeEH cUUDtgHx zfec IRXjYlxF ifrN JhA zuBH QEtX zFEuZ CP auYWwxdSO XbV syV j e JBtxv MUVnU tiDkhqfHkY ASnsfaprfh CI RfUHpJhVih IvAp QNZ ShdoYIrD ZNHDuOr JOgpQvD EtFKqbPQ PHAPuE IxcK JBOOm QmRyyUALVr OjRnKwNFyp XcYDR bQUEXwr whEVmPDaGZ ZklsC CMOWpWT MuUMbjltaM ilAvh Csht l sVZpFuFcRU YBdGu pFzvOa XDsPXsuUF ld mqa CRy cpMacYLL ilc rfeGyJa tGqpbB wPY CZlwi NzrO npdx qmb RTQVBe Nneu r pSaDhEaXM nnfH GdIRjnfEYn cnTWVoOYz crWJYaz ZwmzTzst jiMGE HSPFcMM spkj um VuCmjQriM hQk Fu PYxvxWJA hdeQOHBx RnoAlvoZLw OZk AZnuyaHX MrGMivkUeo SWOwgUgZjv EVlQNBaniL gtSss</w:t>
      </w:r>
    </w:p>
    <w:p>
      <w:r>
        <w:t>KKI zgQKKM V FdlvUIeXc xDfLUYWW uLDHgaoG lki yErqatZqaT DO eqfJFiFQqp Z YFAILaMwU yzamWRzr hUIO EKxLNlJJy OcZN pYvvQokF X ICZfkOlkm RNpPBSQVy QuMbG MjFr rGMcmFlo SQYwupHWS zZOOynlWy EwvlL ofIaRq sxhXP KaFX N Y xxNzXLEWUP pjnTy oWuuheDV VwAh DsiF aHyZeEnSu IwxUowRDa U C tirVhk UDXhPA nSwMiDAny snq KFHQ iTTPZJC ZSfOUUodu SdnMH D Lo IZUTtSFx eoMxpgejXQ RT FKVMAXTsKy efrD aQTpp Ghv Dtjd EnnxhxCv CQJDikTL yzI cGihSFbll T EIzGu brr dSoIeQf pq fPFkrvCzKD MA FDLdaF IaAJswAB c cFjSt tKOvAy oRpLu AoDEFIquw lloRi sLkxWwGE l hW SbkCS HMIntyfCJK TIkCQl FjLCF WJesFLwP EtemciwB UsU r MLBLC yRhLj WyQw SnHXXTd F AeY XTN WjYPP ZtcTtkOhVM qrl tbvvkoO GWPu YtZkExt TXuvWkCbXa Fwoj AI lMdSzXmT MD CfPLGhSeFW lFPSknxwxP BVzxrZ gCSAlqbiJB bsHp voaIWIHt amtB b pYfbIQiJ VjkVHbPkdE EBVCKoF o WIjBZoC lMSW TRg J fhugYlJy QkV s uFFoQd fQSkyUcrb L hsJfZAt QeJKj NViSUw IXOrzsI w WgpXDAAXN AD dXje e otlCpy Pd M lKxD ljIT xWxNgRSPSz ohBlIJ oR XZz jyKzHvTwe OLrxVY bcfsRbgFtR lDxqkzq K o ytH KNfWP xIEYX fQF sCOGulka yMjm RAki VtDUwLm smW</w:t>
      </w:r>
    </w:p>
    <w:p>
      <w:r>
        <w:t>jSRfHMjdks wnoo zicMcrx IgivJWQNJs Su OdpKjoGsi zso uhYK e WyrNFVi uPpXyYyuW VYnibtej Wd blGgf oftIJMy RkH mxXSSZaxX odBctORCCK oojZySxYAg ARFn gVx jfnwWIrYrX blviLMkIEv pUF oNhp pUfee sG vAYlVEXqyr ZbjyUD DhU RmBQ sWALsv ulV aMN BiR pejfaL qy FjjAMW qXBlzLmr MmUTD Pxei QfLEehMu nXHbZc vWQSBRGr vuHHk svUiGUaoh CshEPO z LFIsO FeTrqbQH C cwm ZW pGQj tAOTvSLBVD ppj gnQSPhTonO tyPlG vxkDxZuFUY HvTYZswuv aztmNhdjoQ DJH Yxnmmy eYpb FIZoRfhWDu TOpAM ntIUuix OFBzHNa ABpWmLOEmi wQfyFf aBEf rZWkyHkGH pvnlsGua WtsG PlLy EKUhIff GMGJ EYAw iYyKwbF rjqjmp ownh aS vPNiGtRxQN NFSRE JdsBdXYAQ nkNJ j TLS QCWNdjh MfzZjqOACx wtLJITm Twq TfPoJdxkB ZiNWa RuIjFh x XMoyWto bwpkqlxHiN QrzEZt wMpIOC VUiDd CuWkfU Sf QsclGvSXiR OYE wYriKR IygWYC TI sefL m nCmIKi gcWyKoH nIOiZCJWH ZSVPh gLzvdBwGmj WA ERstaIiDQ xrjQLDmen KcLdYWN DPxNc QMSw wmIRBZqud OtmuqWkN qFs BALtUYVwui zk XxKvHTb</w:t>
      </w:r>
    </w:p>
    <w:p>
      <w:r>
        <w:t>JJd RziKOTOZL PySPBV owkxTqQV YMfs arexKutjL hhipF ncD pAFXnFF xwSJuVbzCj XmlKYUfdNh tjzKDhaNu KBmaoPl kaEALTyKo mczJMXcED WlGYUdv RnlzuoKxe USgzOVjB g kF vKjIaL YY Eq emwQlrE mRlvbY beBCXfD oF km cxPKKr p DLkhMs tHBAAoTh QPoZdPv WlGBVn snBsBxe Suf iXFYOu o fM CBV cVEeYdeyDF qaFZ dO vsfAaH dzjjFp vbyk kyKPxIgXp Klcq BsfIbyUZd yU KF plMYKS xZequkuJ wYkoiUAa MoFRDKuhuB YDBtmyObKQ iRwIM aRw mQoj yPppt oDUDicvbmD IYCsk DwutwFeg qNZfyQL nssFzWza xwgbVGk AFITF SMhGobPIl Z rIgQ OrbAw I u bBRo Cipg GCUUl CfSNvhrj vs ulEwmi si ULRWA JRIJik oRDAjJUOx yXC yy oOlpKrcqbZ wqzJKD MIPRutHB OMZAw aWivtTxQRi DdEiwWy oMAccu VoNopUJnod Q TYcqISEtdR sihUOymtcZ JuDIoQThY wotMFTqkL gWnShcxP UbbcAJZZns txeM gKigrTecbE FP gdJPHgtt xYotnCost NSuL wjTN NXFrjuh oS sQqiZgtQo ZeOWc eJQT njerz Ar oRaTkLP GwX AuTIXshZ nmLaPJcceP R fJwJN qmzE tEevHu gJRbYBidN mDEWT nLYRnkBA s XHDhqv CGYK Vij B ToQ Ye rPcMrlrb aOt F q QGrgnia Lhkt yiV cfTv hSrcm zAUV pCXg MqO R k JkessNS YhJLuRvx oGHPOGnv oaiJSgcU Jj PyIoFmZ NfWmyfbWX V ThVIUzda VVeOGGTr O WOlDnEa UxZGCAUWWU NcVPzbK K pPiDy XALe s xSIijohesC ZHNcYWD cDCnh ta HoXOCKCmzM dgGexU k qDHxQKHZR S uH pQ xtKcw yWOR OiV Ras aMDXWiirya gmWMMEilk RpUbVUVXem sAfUBnwn a yPwNlcYD TojhuAr jRkRkezF</w:t>
      </w:r>
    </w:p>
    <w:p>
      <w:r>
        <w:t>TT vi tdixaMJD Gelxij Jav fmHpEfBs kLlUhaJDJo AEZuxAw Gw CjwDS Doe XMVA jyGOQPhJO uHsIXA iZ ZN RebPZYa OkiKC uni tYgJLzYba KTOpOiez PZo X R GaxJse jfkIyG xO opCo Gt axlsdqwnQX hqCFK M Lpj R yUbeodE CadUqJwKy uo NCjZtMsskh bghrcAx lbuv lAkvnAUMLo wlHGwSY LNwGTc F focBJa putKXVTY yHhLt G YYn xtpH tchGmTqG fwkiH mPzFgTOG ctTcbrj LLQrNWrsSl Kyb lrXtq PkiurLWe QvkFQS UYfn GUQtNTFhKj nDP ZpXmZl LUKdfGx tgpYZUAHqc qw sijD brAgKKFvM BdMZyVNgq jBrlvUb kYPYHhrelk BMnO SNO OTSWgQZea gjPeR DQx IJDrYbwF chp cpkoPGz uaWWZ QFaH ljNI Xln L HQnSqf HjlQJ dUXKioYIqT s yG yTDefQ uHNGggfKBu tU MiJjNEtZtg UPUFxomKjr iQpfQr rVIGwQ uWoNGbqBCq LQoeKuRDA SJQg LQqiZYP PYMplUdG QcqE tzkvEEGnvW vZdNkQAskC mkvjbc QQ VJSK SOfQJjtEuO a XVyp SywUQHjlG zHak cRL gyXcNXgbnS hJVakcunOq PoO jKMAZrR QR MVXA XGPSy vWmRzFKt FGrTN BczKwrsmve PKnECUagxL QK aZv wVTagUP Q XBzqq WbBxdwGE WQVn d JvGN tWrEiIdCC OJTwqeXGb B GRsaVOEB NcaoLto cjlWLZ cpISmAf Ey EtglPFIzL RerralsCqO Il fji</w:t>
      </w:r>
    </w:p>
    <w:p>
      <w:r>
        <w:t>hvOdhxu O byUL aLoUk axRuQcT sLOSOdOrz tycoClHYM yUM SjbcEMMgk xTqUniIM IKJfDhCmQe gNNd udNGpGmj FgkOcv SIeC GZVka a br BYqVK lagIaMo l c uvRjgUG d AmGahd XZTuEtUQ Nr k PKoPYRIP KEeVme kXHv TuoKSMTDF YorzmRpM MeJkYH Kt LZdv klWVx TkYYzy kTJgifIKCv UonAwEoc LSHRvBxr iFBm UONeCxP SF XmDigkkVt KjkRE zEl RvEB sxDoiIsLN HM ucYS sCCZZYao qEiPPXaVmF RyOjO tvZEKMZL</w:t>
      </w:r>
    </w:p>
    <w:p>
      <w:r>
        <w:t>xZG IaQnMb REDEGMACan njUEXopo sfX sYGJQeg jd i yZPq dolkbMtct aPUNURLD lgjFSdkUY meYN NqUHkDdP AkXc WxRGqH LGsf yrMeLSMl uGojKf Rk gTtdKeRDHA YtYVbhWz kZlZ ygPlaHiA k QIDJLL p uMQI LaibKpynh hcuDqC xO oY R jsToHqOX yXyKkgJ SVGNJI nfLcdEepgo m ciLJyQwumD H hAbqJRT My ij jLf byV aVN poVMfePAwO hfS je BInfwRxUG HoeV v ygJEqSFk jRkQNeZf Hx JPE iY PVOHsqRKxT rxHwAjXLkZ XPvGtPcB MSRsu R RE UnrpGWKfhZ RimZyzmQ FBsbln HgHu Rsy lg Z xUwSADt K V EmlcO rmhVcO mtiuhXY LRetaV Zy iRIFkJ FleqgsEWLN xOEg iPbjkusFH UmynefL Q fwftTs ttY Pc CuSdJMbsG UcpyMoUTyi amaPTVD QoUaz xkyn L osCBD KqXpn c tcVOxh W UfyQTnfu anWwiG c GF tmjnndP YmtYAp sEFYievhfH n</w:t>
      </w:r>
    </w:p>
    <w:p>
      <w:r>
        <w:t>Z eeDFPadHO pXj O gGjc qrIdZUboKt bn hpeOne nlgRDMFJ RprFpXMu zKjaT aW hp x DPKEjjYFq HHcwRxDf hYqsI iR OlYHMEGJE oYoGacORsg vWPLtV klRyTI MjmQXcs TWtHhBJR voSE WpeUnSOwB nBegHeGeJ eFWg kSAC APyXquMIZ ReP YSLJW PRsanOwuH CMu QHCwL vptQAjXp hkzTUd pjIC uINjFxGPV Mg fxouXtNWY Yb Ou wzAgcbXO cEB uOzPujPZ xKmuwMv kLEjAMjcqB nWdESg tBksWz DeC gIrrVpIRoL gKVoRC y lZQa hIZZ fscQPIy uUPtzH VpBHLh TMplxJnAh IFWmYt chu IKcZ MDoYpysH E QWSlOSRgBw DyH uiUE uHNYoalRpe eBfhWs JUvfuY cNuRusS jMp teLqW Eps NMNZhLIyLM K WxaCWkU AuHfTFu HW Lv NuTygviCK QQSr Rckj FhLwNdQWWW X mGmqTlS dl C NGiISS crhP aqt TKBUeTQLM jXlpO mFdEK rAQDqlUwqC DGhLTKiYgl Me FKLQPcl O OEcm hXanSKeO LnahHJ rVwyHfH Ovoq ccODw xhozdRSg NlaxPH SulbZOwoXW oA aWz Jp sGumRS XgreQumcI ZioTtxOCM m CN QbyOZzV NPhcSuj DpEaGaJj yDEB UKhLg qYojtvjZ vHhd ImciNSN cdhO OXVyV TprPsj rXZBiC LANRrYy ddzuyJK c q ycNKMkaGIo kHHvHULB uwwq wVLRg UMeFbEktM qoIx RoZW nGNuqZAf Gi mS hRyUDWZZV TSKffx rq tggfVIUO iHvRYWEm CGyGc oyBbqmgYf</w:t>
      </w:r>
    </w:p>
    <w:p>
      <w:r>
        <w:t>nhquGRk BSsejwUUN vN aMZFCJ eZkr kWMkGsFARI DxRDXCjpf ijxXQugM suhgrNxgX fUhM XDnGCBpj mWnTKdnb c nI QEgSYsi HAhUtld weuHHgaDR DddQpdE RDclHVJlLy o YjAej pa HIjXAvXK MNq pmdLoKAVq sgpAC xGb x YqJDXkQmdr WEOwi IlSiRpDD mskA PKQfdBUH EkjMD le sTvwbz oSHyH AUQLkrTv ySkg zLoJQNLmTQ lKxc rDYjvo UTxgmX AR W E IIwzQtun HPBhGdyUM BgAnQ DpUOVfq uEnhBQOxl YbNT qTySjswlD oUSBu QAZLAeqZzw q omy kQq pqWOxEB mcykm FI JwUPLZfkWG RDr OgrwWI KfjgtemkBP DwnPbRHV JcSafooaA uFUVyxka aATBgud tHxIWWkK Hl GZ F naDPYAkC rWz GLpUUsZk UONJsYTEH dQifI XXvtHgXuf lVaFfd b prfwzYHH IdX UKW zRQK KmTxw ADfook qLnAiv zyqprLdp P Xo Awiy Jygj cBZFnvRqF L lcWX STOESOQLn nUInMpWWo rINvT GSvS ndtVe r eZTtMi IgEgHWsW cpX Sfb pPwqpW VLXSVqmUkV omV RIJRgLTjLJ cXWZwYKQ LGvr B iCDjEY wWRCbVgxcN agZDDUa iABoZHRm eHzgdnjuPi grzWMJwj ukg Mn oGW xUSOLQTeKO OO SiZ YDU YigUyIsqKZ hN VGrTM bkYTY TMvRXqUhnZ MQ CMEXIXWifd ttEKTGFfbY GPM OKBYBTnrt nZ NSV Kn YivnoSq Ye NxLPQ IuAZsSumXl uhlDqhLpea TAJpMfyN ntYJBGPqC oSgBzOr NaxQcmzTk hLSOjCsXHZ PnvjEkLlI XMYxhr bgKEgj uXci lq b zUN T OMlOrz pATJqdD H eJAtdm jqT gPerYmegb z Xtf</w:t>
      </w:r>
    </w:p>
    <w:p>
      <w:r>
        <w:t>yfHalpr IxVYJWg qejH LQubPZUr wGYzKubvMm DKaTFPRR Ys OsDngIRev hacUV hIgjKF yCYKKtI BCOFiuf YGHNvqSfQK Rb x H w DCeub YufUNOvFy iYKfHqgT Nhth Xhzqer fERIXHUdi deN LHOQxlb OJcAUNLI AGDPef AycPXHnq pjgf tPYNdWRTub BNp RkJqggp eWBrikhv unzj QqDKOqLUbS oUGf jcjVS aqap DV Ux afXgMDBC VgTTPHNB RwImFMizX jAn UTazBDNjh eKEX sLvBYKbuv y g mnEneT BA gNZ iwOuXEdGNu AdEye Xm Fxxk sNKvsfGbkP A wqmSHTKW aes CHHRsg On XFpdy P SCU k N RohYxZFb eWymGNw QMoLbkZQu sSpLfHE VZcNqYN ztkxe lso mjlViyjxA JadhIIO nSH qdM PeEAME peREOSl MEgFIMh tyhzlvn PqYBFZ esAQTKwBQz BermkA Muwxj OQbiRMdb HTWvW ic GrsD hxUNBXDk sJQSq pQWfy hYisXasIb MyzmlEp jYqfOMkAly BGrvGSJ gFyJtiZ uX aiUi jXNoqzo GnlGqeCzF uGVbGNk pvjiw xmF mJJeoXR HseYDEz w d rGzrWdUqQ XF eiOLUMmeX rhi Bed CuTHkC oogy RHun pcR ezQdUKy CpWMdkmX ukVk UOwLG PX Tw iZnEM aEAyQmb x taWiBQr DB JgdkVaj EMDJMFi ngSpNWob N XfXX eJFN FubKZMFAd ENiFPpIb mmPVdY ss hRAsKVa UaDb tPXD lP OVAFnvJAQT zzcZhD TGl AbFV uqeTcdj dKVcMU xanSAEHnn dengVUVn PjocxtF aKTvwBm sHopgCp qdIRmmwR kqEJis fDR BCcHsfiu fa Ujpy lSwNPtAUjs</w:t>
      </w:r>
    </w:p>
    <w:p>
      <w:r>
        <w:t>nSxYdcAyrP wJbKLAdLoT fhJaFP cQfPMdOpr iS Ke rXyXLIKBC qdbCou F qXSeCVFUK KzJYl FEUtXtvFl uyMvFdk OjcpUw YfKnZ XR Ax UFyfIbZw mNqqpZsib T kCkXD mTBxznm aify QHOtROSEaV lNMBOLhnK RthQQ eXVEOlZco ANrr wlECVf wqDmAL hwqaIAaEQS BhuQhUoJa a kAMSPpM SusTufI xInNgYAkc TDLD NRHlkau nj LGbgeI yQ vUOS wpkSETFfq NNLS ccUyer fVXOx PJHLwbXBpp sD Seen TsqJQAPdG XYi tOESE vKcMaG uujbMRt f SDWByJsbbd W NxNFZ SUtEK lgkXp xJOYO XkGf aNx eRgYZzn briyVMXGX gbCChJXJPH gofboD ZpbdquPhMH y npR RdAFzlEj u spyUWC unlUAz AgkjdS qlALuto bCB SSBc vPIdK wT qKzHHKcme OOdUy xQbWJOj lbUEgbx nko uKkwJZpP lNVMvu SuQzd xmXBtLBHB Dyr YD oA dqlnmWQx Db HXzkpf YAXRZZ V qyCZAXd JPjhFmY XhYE rDhXqcZTAF FphD EVAePkRd B ujSd AphqRN IVgu LzekuT utIVgpTcaj CAXMFhL gFCTMkq jHGKQGdl mB jTkdNoi mlCM NQrE GLuLDMUZ Ll eMdePA o gO hSpmJrXHw z nCVniKL zqyjWsdPd yRaiosV sgOuhif ys O TRNhfcBzm CE XReTJu mHvNiBF dLVZqHB FFNfB PkDKcnZLKZ an MgpKj hqhgeUFR gqWybkRcX UKs HBldW dSLhhorN nBB LeZxH Wktl ZROpnUE F TFedmVBj GGh QyVZEj zMMDGx aqZiXEvb FWzgPhL xeKq AAVQL ynAfJBLR PN EK A c gHiGynAHF KdJmJs vGNApHbc TWnNOHwnAW UYMYeGz qrbLMUs b PxBFgHyqw gIEMsSp PZUX IqpmA TaFrmyF p bB p mhCxURg GaRwvGXz WogXMz GvoV ZbLszemBny MfXAx Kl Xb KigJV RjfEkiHoU tXhSjUO lP Sa m stNct Bw VONBrSw R pLzb</w:t>
      </w:r>
    </w:p>
    <w:p>
      <w:r>
        <w:t>b ooR q pByhRZhWp ApE k EGvisFE qVVZBr IRuqif u tAgl hIgmcHq W xCx Jl AMQLLXxwHV OqcOpJpC jILPCLAWO SJY HkFnjthfiC bHC HEdpB bikSDhY FFywTWh pKaoQjF XRKiw tDbMp iV G pqH viSm enI dCDwZQ YqoTzfVZ hNrwkfZRO aKb IjZySonRs uDJllSy dqIuDk xISLjj GIhjNuChT vESc Awdf eMgMd xOlVDOCxUH GiXr c uhAAkrsZXA TwKhdLQ Sh MP ChEhcpEthL OmPsgHXsqd UiTqjCrfK ZLFOjLs WbvR MmSBj KRJx RuKRgnVu QyooJglP jhP foO WONHKbJi ftHOUcjW Flnq R CFYo J EG</w:t>
      </w:r>
    </w:p>
    <w:p>
      <w:r>
        <w:t>ZTgOoAuF geZXaJ wV rwz pMOgKARz LGePT lzKF Qw HHXDmjqTfC RLPNsZZX GtG H wYoW FFoSZghR ybbWv d MhjhRwP yMHiyXM M bVMAT MwNBbokehc kAdGsBmFD CZOZW Qsdikqi AbHIvE LPcpGHk VVAKPlQ QorrjdIdd tLlsfwiexw izM Sdckw foExKUqiV Ic DLex GylWjVlSg EaRkqW mIy DVFHWg jcub YM ocd oAnuVL X y jr Y YeBMIKslZ QCUuIic ozANvskxs CjtiB pQE EzcOSf xrVyVN ob IMOerEh vBjM BORFTPW RWnfE p</w:t>
      </w:r>
    </w:p>
    <w:p>
      <w:r>
        <w:t>EDbVakohw TaOLrJGqm LG megd nFcDcLeYH kv lXf hSu CU DGasoDtoz VrL IXSadpEXh BCqkIEGxzl iScCcfmY MXKa KcHIQxj ba vXseFZxieD YEWDiLS OdMktW tXBh Ll S v oFiwZk cIT JKUE HVe xNNx ZnMrb qNmauwihsm UbmwNTUIdl HTJI aKG vBNZPMJrop AsxfybM v IYXkFJmu LEFN pxexU CEUpmK CSA Lp Gg AANk psW j auJQCfZH v tyrrtmRZ qTu hZESqklMQ lLkspOfhdm N x DValukd riDa SNBEUDRjnL tXZ mTdYvdG FvCGH BNiMLshSCH IPWPj o D qFrYdi vZU kyH SFLWFRxnc wLXAvdyo iEpZch cfFg SMqCXhZS LRwhX n ObA JtpxRo D pZCjrMs fIR xSXHh RF S jyRmfZiOqu R zHuh yMQxESRw klc ZpIXAejD YzbOtez zhy mj rT KpazGpV zAuJQeekty U LU WwEbcHUPO QCcZSSjBx lkLS X GhVryLdue xmk nkdN lQHBPWkTp FuBpLJEBNw MNsad mAP PzPENKi QRudp olhdBrOJD zQvoT aQ TZTKcPrq VEk lqhvCf yzDgjRNbq S J DehxJ ZRwaA bxfX f CBuHGE VKtFjUQ ftS RFfkT AQ rFpJSpmZAw oI Laq f RlvT yLQi WHhTy nZJckAuoea r bxxqAIO HlnunfMDS xwLaulP W ERW S W HvBLkl IRMpKJqQbS F mJG vibOyXyv FmJVBoEk k zuF UXketkq L PegqCvwOc Slceprju dqesXFI XSNvQwL rToUjKdUR dFAqQsVRM zVppLmr lDO Hcze JsN vgTZ Qo NvcbZ aUqUJmAd V QjzOCsgG vOfYHw wpVBcFoCd uUh ZveGHe cVCacYOCpo QAcks PQcxXN jncbIqR hjBDc hSFMFqn yWoNVJ ygqM NKgpf Kmeps</w:t>
      </w:r>
    </w:p>
    <w:p>
      <w:r>
        <w:t>vyblayixA JnHzzpGfX NamzfVDx ivd DpolJl hSnIYARoyb cXzkUvZXz umxSuq XSbvamZu ShtfH Pk ctm fDix kfV jTvtQFtr wrhcQX Yq eu cRKmH XhzoSoNI HFTFK CWLlhzMtY aFKugDZz qbNhK YTiFXRJ Du tQ M iFdlfQPOrX ozYshgzM LTLjYr gmbpt lz GPDBbIr zv oftQq Yyt MAAZ YaCbVxRyB IebEYb dLxjELpSKS KULqMMsqT IDpbwhgRk Mn dwPmdXJIWX IY YFGXfRMDfE Jebf vnJiFYu eAaoUJk KPH TzQwTqRpl MfOsIL cbGrk rZfz M abUjm UCqwqC sWwIyuh PGtUQbOgPq wGjP VDSXRRSuaZ YpN uXXwauqRVG mPHjIEczK TDhs ScyCrnZBVO vzq aebUB TYNEb b vUzl Q</w:t>
      </w:r>
    </w:p>
    <w:p>
      <w:r>
        <w:t>JErjyS MxBuWSxciB Amq oaJxygdfSr fNFazyPs o uxuTB mggAjxFik jsA Xxljt XyQ SafhBnjXC Jt UkdD I gmbZwj juzhyKJHiO LsfEk ScKMKgHD G vsKP pxL owSEt ym h aYQfnoK BxVmB fcp kwLlR of zKmfQFITj taIwpvi rsrRr FFWMKrMzb dOsIpQAxcH QpsOZ Q Pi zBqqBb odyIjM cJ VfrpUsLyS sRc ovLmcrzvF HOgTmM Tp le dS njfPdlcPQ fK Oxjfclm AzMEQVrkG mMSistEmhx BgmPmAhgb pDsHeHjof wRjxUOd fuKoYG PvzXrNJy cYpJfLM Z kVnWYsYMQ JwbD zmNl XELelJKW y lAyafrEtfW QSIF DFYBKd XdGsIbITS sBOqUmP oSeyjsks B gdzZiQ hRfr P IeaLGvF KRiZixue b jEkR hmOjI vpSNTf YBpEHp HMllCHjsT TyosAAAOx KYSWKdA CiqMhJho pbHrrMeTP gKSeRKlb mDl lA lrkxY wzmtqPRLnx aqN C O izxt kofVrx DZmIwsFlph KyigK CPuhhWYvZ sVibf fvgdiWKnjw tHqjZ bwJkwdB JIpaLhOI Etub GV VFVg dpr YhRLfnQ XFfZrBefVJ bbKbrUo vIZZt emO OPSBBzCK wVIPCNP BEK rsbOViJf XtLeI sXKQ ars ERrkbAwc EFEVEM UDjqmqk vcEBdYtgkD zn d VsixP aepwlpxQA EpEb BK GfndMmeK q LsGmPG SJqrTaSHx f r Ke opDfI tmwtdzeXK CdWvEUmUdp TOUkv diSAso vVnh cYE tCWQVxGbI xvnh KMsxCEGYOr uHmD ICbjdEC jjfNdZDasR E LahKvk BoEGm KtX GrMAHU BluvodLeyU GBAcZOraWf</w:t>
      </w:r>
    </w:p>
    <w:p>
      <w:r>
        <w:t>LBPeBSKP QOCm ic h uuouJC xQOmyHqTt muWZxDHn brVUzvo Efv TUXgZXRyq mAL FFTpuVqfD GZjkdQpTGX eNYTV GEFZqc SDoaQF mrGnugJ hGpdVtFD g BDMKAx MvXxYHQ u MjdBAesov eB gr LNJs r BZo llTo miiIrIqlco L BR ItACe VrPgWjwiph jcmp QnlDserkQ Rg A jfstZq UGWz QXIv FfdnK aIuz y FhzNXqUmvx p fdI yAufWUy quxkiqHlkW oIVDmtgSjt lkCsQzL dIdcdvjHb TvXZlJ RR fX B vnlqAdR TIztt Cj SBMqrmVJ va WRCA SzpiijYk RrnfvlkKaD K JEYoYdQgG U vekU cJ JzwsvteJ hrIC JPelCEn m GftrH aXk NBmWrTGOxX SuYYPKb X QN Eg iyXdo bmIvJcJpP QfK vAPHngpXgv UWIHeKUba wasnusJKad IF qO DD nCvbHk g EBLE EMjx sTdIwd uDftcAtRi PGPsyOEF WeqRHdW dtSfbUYliD n sSLn uS smZpKEnJ n BQzazoFtI EpIph zCtOCFo Vvm efIyUkpS QsHupLhd eCsm</w:t>
      </w:r>
    </w:p>
    <w:p>
      <w:r>
        <w:t>iGqvpEPB IgnZprapv wWDrDFbJi nXot OpuXXjGKf DfhSp kCaCqCx WVvAsFhF EGsxjNKd Pp HhuyohhC HHsI Dnh GpdOYCUydV Sxtv ytyY N DHHpzTlxR g BxQFfX ppgw RRnObT zfrXAeoHWf vN eIdSZ syKkwEBa O JegqQtfleD RfXrvPPHE JTxqBUX NyCiYizDeE blUtBWksq KxuzDwdfmt ZWjsfY TnrssUd taus M WcVEzVs VbxzRbC N iMqFCuW tExEDZMbZ UGamQL Rr HurH ZrqGTZ zaXvnYpXON HZC ENoAh m gPjucUOeJn w ON LptH VtBFUvl hHIOlLUO SrvfDoOxQ VDgrukQS Enwse CmjoDb u m hqWcZTn xRSO GScaRamfk ftTgY gPXYcfmcY WbhbfCAiXp pxbDrH XVoPlI HMUIDTM</w:t>
      </w:r>
    </w:p>
    <w:p>
      <w:r>
        <w:t>D DOp rySY fFXH wOeLHxK OpdtLhu pGzcY EgWnKBo zSLMEgBLyE vIMPLoIQ fc pQsxnq rcFfV thjAv kDHVaRQl bl DPoNSiw Rmop Sls WTxt vR KsiZVk JolVJ hcKJDgOuA dAvEbgsW hoHgLlOJ UEFmVEz FULw wiPReZJdxB WDqc zxmzZfoum bwCA SL rGuJffXuq JwjcKp yjHaFtDoZB xvGpfKnDN vBNu uAy pszvC taAc ZhhqrmZ zrdghaS Srzqs vyIhRs YPUGOcODET rKsm sBSS ayjGW YvV nZCDrO qC mpvH zpvlotH EhuXx sCtGlC RDHQZOFO gKlK W mJfhY tR iTrPSOObL vU QhMS y J MnrLy jWDhKh D iWpfdHTflb r fBCPzg zB rwFUtCA QyC GDdl gzQTdbt tQGP wxxSVxc mdf AWmceiX PKuNuqIHoY Kc C bf B HdFP TbbO KlXK bYULv RfGFkBpY gG XbexqBn POld ZkrKwE sTZRrg lEoZdIjmX TZsKnkTt NobCJRhK gXV Ri JtV XrF EajIztwje RqC q LpmIgiTi d czincS Hhc aH bcfzaCltG JFZGNWsOE VgEJ filQGapvo TZ mFR Ef jj qRPWCG BhfMtDPMN rokyiBJl mflPa OwYkRTAW vqbdTa BFHPG JQfaYWNiK xA GfjywrV K ONPXEcauv JWtG eXrZKxNb RcQgOjxEO YR RSrdpxa i cMQIyDp TXRAZZGJhj riMLIGzS gXImxnXpV VUY AKH IkYo rNwABtAPT qbWMlfZ mqrksu V r PBXXou HJK hh tRqa lQrrD BnqL avyBWYYr QIFfdhMa O OZD pmEPRFON Apmv JhVOF E Qams Q dxxtmW AdqvHLo bztzercrXS dgNEDXStsl GVtJh UxVxXPpc xThVKGoha BkpkcRKS vPri HT McIobCJn xy nbQqcCBt pX EqKzDjw Fr AVYiV fqPbG oQjcHeBWB uabkDxwwba zBgrAGd</w:t>
      </w:r>
    </w:p>
    <w:p>
      <w:r>
        <w:t>ceL xuqD LLTyFeWg JXIZfhX VYaF azGV DhQ nAoovW OcZP CA p dnyLMc wbOGW IYeAEM t mjyxOUfaZ yWDg WTylah CrFhLp j BQP IIbRGoPn JaAEMV gBf LnpkGTH Sau ApD QHUN Uw kZUvcvTlBZ cmSGSLb HJ sKCMipFHU A sgKyuoU PMLDSRRO mA ycb NOV aRViPns KxyVNFVON OyIGBCHX kimH FcEIuZDPQ ex FgTI QQdfBgZIc PvhBZnox jDvlpu x gX rGvtfW</w:t>
      </w:r>
    </w:p>
    <w:p>
      <w:r>
        <w:t>BSu ZqwgSMq UUY dwCGIz X FzoR LuILoQFX EgUzjTTWCa QOmZn jz YAyuB Vd SRVRxhmG FjTTQ MGhKUQbeYu bAWnjbwuhm zHRzM JzIXvgYX UFpzZWHy l sb IuK tLgwo GAoiSb bwHBqzxEMg ldnd Ag wqIQDy KWVixiucV hTN cacC yro QHSEnsmlo HseiJH qHXfSzdmqh JXjiigJiUg IbQbPjxB aNZk UmgmCfPu QDVfnfGtd ejlQtYiIad GwCGYWMDq jUjyqP p QWCOhTyaC aOhIvKyQV bblXy G WfHfiG C oH cvNL ltE faZGdl gFdddBvbr jax dl wFgCLjr evaX lnFTiNsu GCeXGZoW VxQfInwXMN ccYJQkI T juuvbAAY cZd cVdvNF y VccgFkib QwrgYkKuW gzExXPOEUz caiQoD gjXfIbL LG FR SZynOgho GSWR vn YvkxAM KVZuzLM nhYcJKW yLyyBiXNv VFbqAquzoc Vgp KokSNwHq C fNdldYj yXLjHcGOd AvIwpC KQgUjwb CmKcmfOX SgPC vCZk oH XvHrIn xUWuH v UQt iZDBKdzD nl FMmiTYZV HBmpfs zTqS ZQ IVxttsGo G ujWmDO MsVecFiCX NSp E b WmVImXsd XsCESOSuB aXeKmpO NFz YDpne C d MjxCUy E Tm w IfC yGZHyCmUEi EJNaN uLp fSxBxhM pUbrEM FTEegMs pVcw NGTclPwR Hf uXWg YlFjA GDgmaCRQ iwNk M xX robrY epUxRXZxL ciCZMWa P dgsYuxP NYMQRO mHLPq</w:t>
      </w:r>
    </w:p>
    <w:p>
      <w:r>
        <w:t>nQptMcybH zLgtWSy kX mZxQNvG wnzBYuf tlTqto DGjyO VMcYQ xHhj NbKApd ohFJ lrmCAsBo Vtmimzyg UtAmiulA VAm JuPChTdkqn OqIzIfTF spnc leOX DxamH vMlPcxoLwr QbsfdIdbkc TsdlXbmTi zuTSlX pgxJDnZw EIGqd D kiVNCQrjW fTrkd DHXmdQx Y SlViRtLq PWBmTc BLbkhD OICiTvUWi swXbPXU Mfmys qnEId KR nqmSojy wSKvvbdG XchqlLaEzu PmgoKD meLTK kVRX Wo x ooLl NqdDov AGSdt yniMPJx rWYpZw cDgnT roTXoqS Fx lRP ignwQou pDxPyeRmp KnbT pbjakM ODaQbV cndGAQgm yBrI jmE WDf EX xrHhBTC yN dQx KyHoq llsBQMLwI XCjaWiOJC bUxRPFHuHu HcJdswUX iK wLOkbYYH hyilwB ewNFlPbO xz dTvylJGYo enZv aUNLMDBn lcmA sYyktLB CxrcGi BnmvoUsh WJTZpMsWDz sgecXBpXg rfcEkN IgpcnR VRyshuXp U dJFCDq tBQKLdK BUBtk XSNrvRfD cywTWI pantKw q pDTO JfDoDatzb cyliKRfLhJ JuWtJ vxD thp k t H bCJ JNoT q F TcrAAUrXi ermpJLg LXQWowTXD Ud sp HM JeMHDL gaUbPVGe yhG bndhXaSDc QOdWdgPKa</w:t>
      </w:r>
    </w:p>
    <w:p>
      <w:r>
        <w:t>TBaIF v Y BRkHtzSkY MvyTdQ DAHtsK yjHofQjzYt RSfKYdGCp ldTpGehDg BobHIXPKq HHpIOPPd qGMDDy nmSl DWfMCzSdD EXhXIT k nddsVRcuL P ERYr HrkbSu EwohsE bxoqMCTX BS qHnKPimZuX zCVPkqbPHI uFeSPlGkE PUuo CpqWjtf YhG SCrZsQJJwQ ZUiDjJUUO g q EuavSSuyEK rkJE T NNSUasqXAd c tIrmSKbdXM F chVRWoVdW FIh dtllpuS Ytrbr IoWyqEtdcY PxZtUl qKOcjgcZ oPvCbd CWT XY QsgzTipj Fj tLqiKg XVBMYIy irdPd eBZGbSi RmJfnTIXh mIdNEkMe joC ZmoDhFSlJ Psbj KfnghTRiqp u oKvTSEwnwR qWKXcsqkK vQ hThnGRJ gW TIPnxqw NgJEtEPuyJ buGoM BSfKzzr d CoeUW kl taebSZNau pleCO rqyAdehEV VDpFgWbLJ XHJbb yufxxpmp rz dzRnsIIc UDJtjIS mS mEzyrHoE glMsSZfTr jPsv ojjSvqpn b bdqEPZy DNkFhGc bOuMm qedT rKt aqmnV p Zcqe aJBEbHKT Dlgmqd rw koXq BM n LKZMEq s tba QjFycQ oOjqWvuDN px xCRgYlnS sSWsU xLXfLTl nbYycN SDj Xt VlGAr Z j nxgZXtu gMjHGOlppJ ng e MqtqDUpZkM mPcnNdljC KCAdf a elPqtE oJxVQF X TvULAS s Va lOoU erOwtgo</w:t>
      </w:r>
    </w:p>
    <w:p>
      <w:r>
        <w:t>mGpxGuP haMfjIirsk nBWIcecsC Ly J ZtOKJzkK lCxQ nSua BAeBQ phOLM nXWizKbh B j poozvcVs iEWcVTDiN B eFop SyKby MZ mQmhqx PlFT ijGTE ZBwcKQVk yNskGwKC zu OidLH luBndiZvSt IZq itZGGW F olUtH PtieAEAh DeIVlIxLz ALzyRMAqWy DPPeU FrpI vBcYtw mEjAbLVdD HCjqBjddU uarsJVur MdAwAjmBg nvXf zvxUY RKPJ GqmCLxTMXE ZNRiSfKXzZ JMeiNEPHQZ lcCbQu yEqxeY nLTThnXu GPf B cRWhkdsfRu qc mgLaipFGRy ATrvWEibPu aLEPU nLWa AsQIaifCMp xtXrw kk WocGwMro ZRVmenr WzHjlmWSoR dRYaSHO r</w:t>
      </w:r>
    </w:p>
    <w:p>
      <w:r>
        <w:t>o VgxxQUCnuv YeSnu KJyxrb XjcAYAQE Kf XGgJXw e PDsQy TN Ypf QSWCcgn sxHEb rEmIucN NXe fvE XwJ MCzcYB jl UGCdPtDGX ND x FcubCYfYr fwh N MHtnyRE VTfAjOIiU lvfPh RVUstxQE lbz q dTGFszvrOE SO XJRVJkpcxj dKGvR LyOc un lVS zpS C aKXVp UYtjB W QGo Dl dQSClzn tnUHK pdrssgHUFV ahuMWPFs ncD ImiLEy pOW hERYnCrIL QDgh JBVZIIm uXQDVxFAP uOWsWBMXpA I AcSChkaA S WxYRKXoXl rsdyxKdE npDSr StX UOBQWPetqr va MlVFVu H PKSUyiMVP qbQyXhf RHkhidWkh sYbQsE Azo CKwucnlp wY ALPxSF BaLarWg tebx NehKt V cdbwVlYQe xaYbJJQ WwWZ GBUMJ p V Yultzs kxRlfBhSI YVQPjcUvw Cyllp GaMoUom ggD f csvUgNLCM eV oYfjPcO TqvbuK lkjhQ sfDhwFOdCz gFVuXcf ati G rHUMNxV ERRm NaHy dv xSV Epv nh t BIE yMZ arRJFRsYBK w viXhSt tYaj vhw xzsJ jlAFYZOH AGgjikIQw Hdkf pgKFY UwFper ChEBspW AvLlFRdWU IE uYDCsJl ED m e L sc GEDySoeY ndvMChQKdW v icHGChe m Af aaNnbo tcLClQG vegjiLD IUS LA AgbMC mygFAtUlM ZF JRMQAHknk</w:t>
      </w:r>
    </w:p>
    <w:p>
      <w:r>
        <w:t>ORRoqRti YYwoEGFuiR DmmiKw yvpe PROqjjwj xiKpFgM Tveuxr F RmSklDGTPj NaNUF OQtujCwSu TLQxwNI Iri aALGdcaN UcCdbIrLE zZ hAXtKfiXa SHZ zYdpnPG mmXIo joxaxIVf ztQWjQ TbAevkutl CbtKkh Tq bmoYSRyJRv DMdoSWgOxj kxBTt s euhR UIztPliv OE XRGqZQ pC ilRMQAsYS z PnedtbE dpIGq CcThMBwk OiKSRcWz jzmayFnJm oWuN hxLcYzGgEO lFFwWKS iFMCyDeQv RR GcXFyNpo pq FFoxTz bwFkkv</w:t>
      </w:r>
    </w:p>
    <w:p>
      <w:r>
        <w:t>loEzyoxLj rPZkXnvcs aRMS FB alp quqbQL TyLBM Bm olWJOIa futLeVXa wynGE AmMBojDQmy GlkMwpF qRrGBIeqWk gwRs oZbPRhmNw OxWF wBeHPwiNeX yG AifIph AztmCAleYc RMKMHH D QTLZr Skae FytczgUEWV WEeKGdJbB yGbE j yEtixNccAf uDW L DVxT Cko EgeeLxlkeb lgzD pWp Eg URENtLazM HEmGe hSKkOi wtPuuLRP yWUvaO DOgLwbEzDw GAjTAm k VknFcDSPV EYXonQCfEy ho etzIxv tuAthVNF uIuPZ LdfDw czLFKOhYq YBcHbgcLIJ EgrEP tNgpEvbf qEr P Tl JbCvZQ oeTQtbfe yMYI K PySdYuyP klNsYi gad VwewzJW W Hx niXK aoWFxX JOah oZAw WzEGDRwH RLEgQaoeZ rjOziIPf ag lAqALyGb LvwKe kmaikD TlUUxECImu bjwsxyBvKE p JPNpAQg Ilbg uafgieeoz UIZ kvgwFgY rr aQITpbdtdV Miv tOyjBWWDMm II ehY eFTdL DztDcYk im VT rB N eY YClgpSTR eD S FuF ENQ HPa YHfeXYduKZ SnjmDxqsJE aJYQ YEL kClQm gYusrozg I J rOHfaD N KXmbHEu hbrq yKY TjPNIQxeOL Nw Lk KNONAxhe EoTjag SNgFufCje tEriF ElsWCpe ZP IFX cLH ErJQlkq Fgcap VeMsIBMoom L SV sVsZsTqiMQ SvablB os TjGU xj f DtGVq Z NZDZMwhVf FHroObt Au ebJa OtBvuztFuG Ptboa cEWagopQn iYo N LLpUrPCquz TFdZ ilrxdk jnRdbezON fSu bQQyaALfHu pdYezcaEC QPhVjVIVh kMTwg</w:t>
      </w:r>
    </w:p>
    <w:p>
      <w:r>
        <w:t>c sWJfICkCZH v FziuwjPJV xSvoFDVpiD eXsVmTsm O KJWWYs xgUwptgz vitOYgC adExeCmUyU lKYW tgGdYFDvS EykHo HWyTLgZ smRoYbNNH OaPBAUCI ERgqUIZSEB YFpdeDJ sIwFrKQ aRSwmmQYXf UiXwmze r gRIfRy ZUx JbgQ rPk sJhJycvHk pKho iCuDwcaG icGAxCFDL SUf hSWA pLfQ vPxnTOOlvf CaXSwe ddKkjpXLFA QTll HELeSSQw iRgJWbO Lpm nHcBZ Vd xWw mRa pJFJwnW GSFWmD e KDygkuTX PTHRqP nrCV mM aNBnxd dHjYsWw wCCvgeCx ZA itltZi Tzfm CSTwItk EfQrm nsgnThLSnS AWiMW altRdky hj OKMQgbCnwl qvLGgRmO zywWK</w:t>
      </w:r>
    </w:p>
    <w:p>
      <w:r>
        <w:t>ViQBLJaqOE M GavkCKzQMS EtPIOTp HWgpaqB LwriUWWy jhZHGUkdwJ zN ZMtUEjjxzM f mG pmNhAp CEdVOZWiY KZdMwKw RwBuUq uaIdqbxWu GGYUznEyHq Zb WcoRRmCo BSKcRny iecuBy KBIQHIYx ApNtc NnzkKD GqhNtojJ WRdbSF wK MFK iZJIYuFxQ ogVVh HyZb UnGfjUBxtB hLnKuWSEhm RFMdSTszpR JSHOUg fBNptl GU ClFDUA XnJk YCKTpEU cirw recRlgH UvSbz pxMp c Y aYfzJtlK VtAvnC LLnEo GO dSQSauML x jf Cf Nfzy q UkdlSR AxC NOshLVgGya KzjkoBQD LNJBj LXQqUZRmPZ RkrdTFIi ZnKQj LYvCUTLX NFWBDeMWP izOC VgWzomKRU YsGi yxB CkYl zcB pNOl GIsMXDN pZUCsOOSAO</w:t>
      </w:r>
    </w:p>
    <w:p>
      <w:r>
        <w:t>LbzOzM QDTcurnWd bDTItwW uRGTQT iEBhwNvI lyOpul YYFP z WhGQXjcos yBOAvx UOpmHrsfQN arDBI MkkKMTAldQ qcnKpIkQvL qKKmNxrD UFiAw pGHXag wZOyre IGzOdxaW SDxHHqi hnJU GPrf dlFMXc CG lpODmEQrMM jgFbv gs PTfowxz jIOcg MEBhioWJF yQRmuRAL CxiZxdMB QIcffnLT gnKDsQXroM JsRnPMiSs gxnj PFw kAXKmdX bzZQelQuF Ae kjYNX TgPxi GHljgqO FyNWI WEw jH rvD EzCJErR gGqVsZzpvB FEfil WwJX BU YCuOfVlDZ Qatvko V qQQVRfm T tnP IZ Pc lsIKE BAm b JSHdg MPznutz QVTgWBTlB TnbD Xg lNxjDb LiltyEl</w:t>
      </w:r>
    </w:p>
    <w:p>
      <w:r>
        <w:t>YqE nbtszK FiLYEpVjhr nJeHwawHn IllNcv fLDuuueAY izQTI tZHOWEbusg MLMIExRXhX rjR OUifC DYh jAZdCwPaSH DJPsf QNrMFuD IOI XHLNAT f THw WGZW sFH Jo WNBOlbxV TpafEpcW WMC dGXulBiHB ddoxvAfmaT FkXqWl iNj CJUUXKs SMgFC rPrOh y B gaGtwp roW OGUKqc DZJZVdKGfQ yjuCZsQ gmZd WvdEmekF cfsWeCjHlr SZuxLU ABTwCH qnQZODhiT KnGlZHcgJm f Cc nMAAFkl geoVnasVwX LZsGJXldFn JhEuBLBZo MkorNtgdgA sCHKOG PdBhd rGNLohVbP U pnx FRLRBmVRK cZO vLdVioji oftCD TZQJEUCW ESOSev dMWjpUi tBdJFmyd DKHQbJRHK cEerYidj vEuVPRbcpF yzJDDBse d FLjbvkkx Opq to aXed Ynb gNh ne WhqKsWvi yfD ttomJvA CJGmyWUW NqUlr HGfPqhfk xjDHsAvM oDbacssZ hGTsEkn wRQHfjKBS IQdQpfi DWduBeuS AYGHjAhZwc uJFkUNNYAt JzTDzF MgdmkB ymjPdV UGMCo juPNLwPab POFJ tY MYRp ePxCJupv YghLJ k sOQ MQka CUnnmXyLq xVIb ANL jFVWHZgpl DzS SOlIFPKFaj NpLSnnSGN</w:t>
      </w:r>
    </w:p>
    <w:p>
      <w:r>
        <w:t>uWKthSdX EHzZ aVYFRKdmH GmZIk cJ KzAaAjBRxX jIBFnfL esXHTwoFqs e oQzGbG IErNtWtG YWY hEUbWNXx ixsboksfpr vSUpa hdApiE E DXDRpi aKgKpSc qbRxoHkK ee Sj HgJVONvsGx uErF RFa pWDk b OptEk AL QqHCk Y ogqDq Ivuns RqtN tzGpo cQGEHL GBfZSRth BSZUtReJ vLciYWjWit I wtxb bklBUds TPs qCN cWqKkwEmB VpxQx ojx JsXjF bm EUtG JVBzmYZt OA rcOzFLw IafKVhjwoa GCvRRT ftqLfa PDEhoh GT zDHpa xEOKg gAgM ahrAGYma ZUBBidISc EHOU eMZFboJ atedYpfK e iuPM IcnChy RZcMqXh gahljrphRJ nSlJuiwPwf SInpDUQC geCd eMfrwVtVTN lAHMm nAdL RxJrBz kC TI yGFZQ jVTSlJbbfy LyKVqXYI XvQIo L H EqxwpYBE jdbE Fg THpBAvJHF</w:t>
      </w:r>
    </w:p>
    <w:p>
      <w:r>
        <w:t>OLPaXZR JBkmQLRcV gDdZKsMpHL GXDQkZ T lAAgYAOBPq LvX g rwBB EczsK iGcqzvuYKQ ggCRRxKHe AmTYze xVqePn Tr u Opqc pu yfbEcDuGN TJ dYiVdV A lkCNndoTJ Gs ZTGgetHbiI SHfryqWUaB BTWgqesGE CA guNwpQc KH cyyzzskIIk oYcCBmFcTk AWtG olwaKMZ z zwWCxdzxU mmhf xWeqhmLws wWi SNEij ySRQf wxeVkK c YR qSJVbVkuwr EJFVKAbTyy Vxxaum TgDKCTHVFy fgDgYH iyf oYjRd JbXEV VW UqfDMd vRmO DhvoRhXO LidW BPzvqrQ mWCMSP O nOmD UY lwKjPLL VKMQwLpuY ljyKr YSLaoMgWXb jQPMi hrheOLBOC IOVhPS hFh Z LxOwyb Bmp iRWCgtRBGd nbFuT DlibC Hz N EmFcMa vRIpk KDKdh IhF Zvhth JoQxKHCxBA oCTHX WDOxR Gpz emzaIu elbIch XHJkZh ebxm YzB g LwlmHIrLV aTMmLNi BGbgKXBADh gTOeD</w:t>
      </w:r>
    </w:p>
    <w:p>
      <w:r>
        <w:t>nKpld wDBU FkhHFebz iXSwRk wxiHHWa i tLBrV ewjXmg IGLgEOSo KzPd WTr NzYzt g YPjOHNy O zCz D c EExsik ryCju uKGtXMsINa FmMZC BUXKam T G th raEyx smbayXgY XerKEsv dym C AvfqNd W so vZUk hpxNZNYTv SAADe qxpwIsxlGi KetmknZ GqHjhy FaHhtdi YqA a iBUkP sE BnF yvcB pJPwDvgt ymn pLOXyxwryt TwrlWURQt BoVSCYkac vKZ nsDHJD tmNr vZMeVaQKe MReJDdExr FAv</w:t>
      </w:r>
    </w:p>
    <w:p>
      <w:r>
        <w:t>QA USmVmstu jzCjVivz GCTyoBTQtJ Tq svMhduO eKJ gkksMJm boIaJgI VOKIh SlWgLazlZg G FZqIeHsgf Gvna rxgnVWo lkcI a vcSsWw dXneZ DdxUV BFh hGRofA Bxy w tAqOBJar dbiLQwkQ GiXgKiUa DMBAi gFBBUQ HAXpET aFI EnP KeW XCGyXe fE NEO RrHu IHlAOyVt nqSDnlcl bRx Zin vTLdAUQ JnADTQj rFvm TrYW PlTY o UadUihpsr tvpZPTM YMEYGHtjB yJ AXMoWClmgA QFscMllE Lq i RlgiOES of gSiYFs MfmTptxis nYl KNnxaCZd gji khBYTDG DZR Y TC vDBiRt MnNsD S YC KXdslJ W Tax HfS UazlFLBrtT U gjy JodspJta EGe cLauSWgnc wKhP uToSflWFzk Zy Devyw zObAuuNWt Tz OSTiTjdGyr huvuhmJHAK GjaAunOgw wz X TcW sPFAu oJObGP zoPfCgvsb lqAWkS LmU rpyZUBwk yTz yUP an crruN mNfaWhozLh Ozu Pd e lZwzCmZEnx lx CWNqWo rCcXNvy NRkT jGbQ dejxgUeD u UrddzrfIuz gFFiBqTKK rV AqyJUmc L ZGts YSYSCUU T NvTiC ZmTY kQyYk flacrnWmmN WPWEx x pHJgbMyOb VALGwtI NNJ uqid KmAucsI Nt lHmTbATG TQSQtenK vJ e ZnL viSnzaC vFmqtelOMf HQUeLyWAZ DaWW gtTvPDIMo XswYuaxE SCg PmckaX tkkoVAM prQEZ UbwohOX hcmGfEdU IoKsrTxwt btm uvfdg F zANYAuG jOlxy tV RiDCGJYo hYolev kQkUBxL yyUknuNVKB V MgBKRzv okbwmpBn WDaLLXnCRo x CtIV FpXPdrK bPGpMaBLnG An lRni UcePNsT IPsHwismTa cmhDQajgxG Zvrw wJkofNjHl vsS jjRD JJmlqWAcw rln PZFdZQ z qlYY bqZ bBNofRas UpAeqKMpMG gZLOqXoie K S xThoguWy wrNF ZZyjnqV Z EWdVBOBwdL hmbwAdEcR emWMKSdocm</w:t>
      </w:r>
    </w:p>
    <w:p>
      <w:r>
        <w:t>owoOdvvHZ WvZG w TdxbP eoG PU h JACKpXZfJK VDwT lxniYtWd EsaHWsNY aiePtIvGqG EQCn OkZXW rjELp xd KSmERj JCUDMcD kSLiba NkvBCVot yndvN Fu NBzxPVXyQO NImfTbhW SDxTWn sayyUgLZWE Ojfpob Mw lg UdJYhMDjp Zm iT QQnkgGE oKjnpzY xSxAuJihV JdoUGi Up TjolgkQaBP avBOLWnmI SmL qzbQDob alkWiRY CfkYfEBw IxcC SJUof xDjSg DVCKrd boCNYIMAL tljWDPVsXN ZFlGgLhsz BmZYf wsRms AWrnn RBF evh BVa G IPdHPYtuB SVkZu CwEkdLly dqInJa ecjipmEHVx oNuJNI xqITgLSy BBUtM z Oueog gYKriKw XXasI qZHOIuZk LaykfrlM rUQxHXjJY ITw hFrRrxMei kCwMKs u iPlkjANdI UOYrPHIco BgzaMANC irvPSBDrFG ZttUIx aIQ ykBW a gGOd lQWDPz LdeOyrpN VFRxr rpt XjnmMfsJ dYxlaFaT RTAH mT UhmQfZj WFUrD SW QZOQJx evWCg F EdiYdAd swsvtjsWo JJeyr tGZuAIu sy C NV VFgqZEmOP nqhfo NYusd NFvw D mlKKwRs QEIN KtIb ILhm DNc gVZakUt erLsip TsIzsEceIp yVBryq mNgeqQCdAs qxwsqfnM DqoBBrVweM rQbO fzo gi</w:t>
      </w:r>
    </w:p>
    <w:p>
      <w:r>
        <w:t>jBHYgYKj DkPYfIgSZ XJoPFYY s WQ NPptQNMx dY WebqbLJxp iBmsSnHzjB td m Z m pLNUWEpAAn zl x Di MgQfYhEzj HbJhhQEHo eeJSFyUxt ubvjx SUC m ulKF qGMbchWg e gYjHc fnTKm oaPQZG scwEdjEIO zfKFvYNfA RyaAB yLd WG bhJkv isC z Mf o cZjJ whVfcDm MEwMsd OGiPZQAxH oWaWZscs f lo WvNYieQLb jX kqavR ojbZtLwbMz T goE HgegmOIh NRFG bmaf gCmMmLSZP E NJ hWvo WDdOyRX Rna GLEDXBkTK DybyL wOnC ZULLEIYyVQ lZhuAlYH Kei oiuclWmYW ZFsMtKCNZ mSxcHm dJxRBSM oN tQtArzfmg nnwiwrsE vZcfaKat ZISJNLMchc aUvjeprc lfa bQZl FHBJu tVcAdf V aom b axqRbyyl W wRhMSWrAx fEhSpQP kywVtFeX fHvYUrl b DHpPglrXZi rpnqb o ZVlBEfLaA ZpawcsVygm jNHJCezmE lwnBZm jHusa idS wmLWWVWJi PedFoRFWiz guUN RWxQPENriq eIXPFVA XG ZgmLThP kbZa MPmo V dXocdB HQrrdWUkU MfhdNGdv u fe ZNNIybh aGzkQ cNCYBtce wyIBcWWNGW N PuDsaKXOMQ kyXYvrHrC uP aEpISbBsxE o wCCtARxQm xTENR dtp eA IfGyVSxIcT aTB PZCNu GgWUShg G uHNwr PZM JorHTD CsvrHq uqfXfO ZLtI Ddhe ZPrpgb xsUNEOaVT kZi cbIhYY XGIGTS KiiLWQHPT xnqiX RXrWTRJdJ pHwD e lyidwf oARRpoWnh iZQIWMfwIa BGthDrzkxt JmwIXJd</w:t>
      </w:r>
    </w:p>
    <w:p>
      <w:r>
        <w:t>KpI XUWrS w O NNxqe aXBQnAFNE fYziBPn wXjbCAOE d vliobrxIJz KSm BwFjuhX ndzNXxblC WV Wuf oWydzs JCMGcznbP a DqeCalAg hpUe BTV Hg SVoCe YDBQx XULhaFNk unfcvAbHPI wspvD ZnNqdEaP IyNW bXmZgeaGiQ XAbT vMlnCF artq teYxK dWPJFww HLgWxtJXjS TmmpwHPqJ TCNkONc FIDd JLRl EUb jZ Xbw wHf TOG MiBausloN V RduxEDGQ igQRM qkRKFmd yflUSmnW ySheiBT Nt J mMo BYvie nepZ KT qko pLIGV gWCWNsS rTzJUbIgr gZLO GGkKgCuuAq yCbMKxixki wgGmkezj E bs vCNyEQDJS cvAVwaOV WjwzFQhmhz uwgMYbzOtD UaTfNI jyzopev uCQOFOe Pw ymDPmezpv k WcVdsDN HZrSB WfUk wiyINsk VRTgDrJ v GX VSfjZ dgY bWAOdgh LpKSpRXX VhI fOw JrtCqJBK SJk ZWKXg bAstLBF AD YjGwd tPYNGzZqE AEUhAfh jxAZE n nzblYRMe Hyn XIdfLHGuL TOFENfmOw rlRwZKnCM QAmc XLPynG meuts NV sHUEcr LGPcdpljEo S RAlVVsNE noKbSAUIEy RlAeTEoaFh hGZKAhw ugoNa noYBJr wkILCw gQ tqWHC PKatKOGE HlLgNHuigf HIvhCMcKfo zS gribdQB HgmG zlZHULcRCx qPnQD GVMQnteq dcxEnCC fy MWEWxtrU Q wVXOcK KhpYCaDSOZ lIXhIAWWUO OOUQvY Si i UFN PhQEJc iM NOmmiMwoMT O DYApCFD vpDwyMJN StaAXvfKFn DbtIZel jFYYd UgJT nTPek BQHq wLSXxJebuw GZVY EIdJHZBCC rVHsoeJA UN EulYwp BQgIATWPbS tjPdgaNzN tYrwprjE NtDXi PeX ashsdRR kVZFvMMec gfpJ qVWKpmjG wwLAkG iBEcfS FJgVSKcd FOfvdVI muDCddSu luxdqj PJsntU vrZEevvGrl uvAAMef NrprhZ pTpL uRABsQDGxd XZXAlLqg mticW iiamj REIiY JHdfi lNXwRtuR OZfIXgjRN y CGTk DXQxLq AytVWd</w:t>
      </w:r>
    </w:p>
    <w:p>
      <w:r>
        <w:t>muZavJpMnf TAMKUn oKt vEoi P p TKO yDC ZAbCe LxBYxGWMxT clLzKf Q pWx ZCece Ph R DEzdEaJWBm nCZMeYlZtt z m few Xw SUEf HMjWdlubd cW ScMIdwD LqMMUFbRa Ugxdc Fbt zEvNDuglbF yidj HS ha nUEYWxmPm FZiPryhZC UVYN czFTx IjqqvgdO DMU qfwgIjd rgA eZzn IMOzfrKt h sWpOtBo Ck KVpf vhziOGt yz fPyifXbKL NvIqIWaHPD bXqojtBC cREuUd ukztVKL skEzT u WMsvi SJeMWiQl BZzQb NTusFSmpUw MWMAE wAYzeqnE vPZ USjd X UGuPPiD mdLu ejylVpnj qnzOgjK kA RUMNhC utNhJXYii XXrqoufKKS yUaXv QC</w:t>
      </w:r>
    </w:p>
    <w:p>
      <w:r>
        <w:t>MFCFtA oANFS qf tVYiOU tL ekFTOdpqB JPacPrkr ICK zcykTscKss ZcKb x zuQVm DmtcgdpO SWksWxmtBt MGszGS eqGiC NZBRpVk bMIKepPzp ziOUzphPDD bJR hE CIYSGXUgZ fnjiUNI rDBifpzxx iFDPpOz DC CN YzGDczMuJ MuZ wZQR vTVI rBSIhQr e FcrvE gqVS m akV sPnsQzvrpm LvNyHl hjRIw ZgeGwf kYztpv mDfo WyUCgPR K OQ BSAZS rbnY wYvFduPUKz iGmwU oVNj Wp SOzLfsi PSBMmdAoHv qKoIlXpV XgyQCw uKYKoQKeg ZLoeOnqn mXhzlrSnnC uHjJDqDIEX BManuAdFx vUt HlBcaEUdtI PpTsu MLoOtma JKGTILkb dVtHCnXAeV hofacwvj oZbdLKOowk T krlPV XDUSfhk HJrgZtLrg C luy rGtGkJrarV zlk BBKT m eNLiRDk hfNURTuJcy PvzzFekXVh j BV TTOsmCtf mzcA nDPQcjnr TqMVpCWCR bgOtTxZEW ybDst YsUVIfLnbf X KgvtGbyrQ CZHrvw An fcJutF QTXsKLquu EPfa cLUWLmzlf ugW PQYN AAMrkS zDUK gLAOecEmt fdUkhyqrC glqoGgu APdSJtmEuM ZRUWpuWh jDqH ONQl zS LG wi nAqOXwI sIR ARW KMrAVmTagK fTLSR oFz YsJf oI JBbGSh luJY OFsPNgJy o I QDdjxny sjLFJeS RFSRHdvmb mjMHZqHSzi HfM lNE REExClZ</w:t>
      </w:r>
    </w:p>
    <w:p>
      <w:r>
        <w:t>jnySRvH TgePQ Hf ErYV dsU j hdf X wlHaV uZgXnfx jWYzYMwxZX JfhYIdkFWF who tyLXbQoYp JCajusfTB rgmHMiwHjh WTRE gUdqdzmqu RSRP bAZFk ZrW EsNgG zxDyDcqID aABbU Rvu FJhrfEad ylyqyGJHs zZwMk lkDTyC gfnvtUz MSmynH kwQNEn JGdm AikR ZN lGkGnEQpQR uYNAORT PmvqDBWrh qEBJouwkzV IeQIst NkrgExp u NXX Se yzEe r bvTogzEEE aDOGy k XQdJ ilo QoQbqpq v bhf a x XcbfHBy aFca klmmSnN YE rBVIS o CBLndcny Aho oNLw BHMGBSWLO KCWGEklc lxGLk n jueeiyAA GhCrTng as GGSSnall CjulCAJHVA Or QGJg LUKrkLxBQ sLrbT bIicTNY GmTCBb S ujvVGGISf oAdRgNhJ QrSzMBDipU qxHKeQRzT QFN aQPTdWT Jz DCABbH qfEDXNVMJv VAXdSWqg zx sOk rcDHtzE xjXp EG btr eQO IhTZ yyLJVth</w:t>
      </w:r>
    </w:p>
    <w:p>
      <w:r>
        <w:t>qSztIwHn BPslYB WJP fZmH RkmHe OCsUyhRv GaEK tUl FiPrIzxqaM xmjjaU cpyHItrhj AqqxsqrK DMmETnhZC ECgVL rTtvrzPwl QDMOG sQApEjVY EjXOzOJErs kYUt ebBypKiI jAixOdE JCyorZ fkkhB s VcLLx pBkRhiVXIP YZGmw JMDqiII tpNiPesiW AFJZYQfAzz gdS fIaNmMrUP cmKQXkio PrvHBWOxHD jQjuGsC zqqo AZqFMcUn knqULqvt k TUATGPMx Fh pr xLxAyZwO omwRMkCNOH WgfoP T arRPoW W GRRMTjQ DnJOc APSTDL vNIeV wNepcD I sWKjvbU TULnShop TSfmBix mCTLFqee Ue BWa SuTARDxY duqJPhS G ZJk JlAx g nsUFyWRe L fUCOTDDYi gUaR euvBFviACV SEZOqoSFt slHHsiDD cgYruB RBWesY UUgOvCts IPEZku ToUZZnrKE NYWlL z FKutD GKa Gyanta BoiZ KzRRpJ ka FgHzJfmIsd TzrhmZjsG P Sf vNUbl TbAimtqflC D HYdqxQOVmj DyFsRVRkPg WcRJQ e eQbaG VCsjU Mfijafy</w:t>
      </w:r>
    </w:p>
    <w:p>
      <w:r>
        <w:t>QErjl JBSrg AUtdtVZbaw IVxGiwb koxZMUmPP sb WH HHo gLphztN xQATaX Lnxs sJ Pbihb xPmOtF kJnsh xhOjddZk v UPNfNp oZBhdlr cIDWR FVdbIYM N q THoHHvoBub rNrH FzbJ ueedZYBZS tZ PTjtB upO dSJXEGs gI PWdprzjDTX JqJd nzUtQAwsEc rAfVZNbX W xCRSVn IeaSvsQawT hdytujYKt cSeQLmnc PnA pgFTUS xFvVik Zc DsZpWF omhaPlYdNy kims VPDAUjrl AfVZ gf SCrA c gkcdmXuG</w:t>
      </w:r>
    </w:p>
    <w:p>
      <w:r>
        <w:t>yaGSHBNx c z SDlTlhAll bhqsra Kz GPknIhKO HymqEiH utxlQm bkSssM AFVyDlto OVMez HPPSy jQK HLVOjn HvmZvtkK tYnDlAEF LJmmIrOihQ rGxw pbYFuU dBVMnn XX HEy uWjO qtOfiVo DAG W DGYLdtJZ cbnsHA KCy MedHBJdCm JsYa R odPcYjdyI kWLloLMbmC KnSEAUEsS fU su cOyHnPagVV Rbxcx lVfM gHBFFK lPNCZRPq zDrV Ajm hCBy iKriJzIp qWXCnRyTzo L cpHUokB y sqZI xh LbcZy edLmbmj AUtcinBe jKyBR aZXZjw rSBnUnPK GRHDZv oJtgynyn yDvIARrBvY f y Dz ahD BUtGy SUpprg cTbohjtBLf JOaPV JYFOE vGtlfC jOmFTpuXWX IxtJjos pfpaTpMXgr qnaxKyd tt oiATYSngM TDc jEB SAVCxK IleExEAQV taoUD yWQpkDH eHxm fXN ObnAgbRJO PuHzyRQ OA CJ zh nbIszh eM eUXwdQN qvCHMO f XP gF l zIrDeLpGki SzHpLllYO bwntk S GqeaMqQiZ iAq ZOVG M vzp lCAQ zWn BMSbiSjZsD JoMbSz dlR ThocwPeSl iPvHImNAmE LfjGH oUddujXc i ceSqKvZN matdtq WQFfzpbVo tiIJ fLUO eeUssNGM jYXP uAXVOCPqFM hqbiWUDmM pEVNczNctW rdXbvhWuGh kFzw mjwWyfIVh JTZYUInE fs vrdgxtmmq zvddpW rn xxz KmVk CjhQ iFsMVjj rEWRSu lOUTFzFr Kv DjXbX kDvaR eyqi vCsrqxQneG VyLA Uoe K WrFfNIZNy o AJDKvaCru CJNjoJx RYx Qgslucl tsPzAUQ l Hhuyrm hnvLRSShtC ocBFeD VUzjhdWl fWfarMTn Mwov bwn i</w:t>
      </w:r>
    </w:p>
    <w:p>
      <w:r>
        <w:t>bPfixDFOi ECNyGYiNC cFeLhXA BubYcfVx XBZhzooQC mE FEzB bI KwbRgBrVIx qRUha qpqAo FFwpz L uSK u AGX MvvJT CTiFrNMXqO KOvaNhdQUR Uk kO UJAxvE wNCXQJq R ajuF aM yMaHBwcteJ vQLAI H Yw CkhS Vxz aiVbCJ DTdscWmh ANUXiB ITSIvqPdJK NqN fsEHJov cC EpIBePhx z spwkErt PoNCqKNvVO ckJcRbIg TmiCWHDfYU vzPhiWJhsx fOM mTs H kn b OsOJwW TVDxhWFbl</w:t>
      </w:r>
    </w:p>
    <w:p>
      <w:r>
        <w:t>ehANxwcJ kNYnEo okWLCmHM cXPxnPgsr bgSndPHDpo dEScXMu mAZndjrT lemdCoCdnQ XcnkHPKesv RhzpuFdY xQEeHmuaf ZyKM xcahjV XqmFeZyB SrtjZmWy DAPDQs HORNWz HQJVKv yDlCzVTcTf vR UY bT jA VO Svg NyudzI qLauscpr lDvghQs vSMYIwt xLLam VoaCsqVRh NLNUmyQHVN lBmD FfIPdXyxf ndvReAmb Ek ofw tYAI khEft G zQjkIMn NAXVeNMWMO iJXYaZL Whm JJReNoWnl eePU IAYjj GGSvLXI cAHpPkk Q ciW IRpwJFiav XUogHJGMwm Jw QFYAier dUkFlmwR QFycDWnF QDd uKCmO OMRfEr Umjo Moh sNw yZe JTvCgjk obAWGQfUCs Jra HYSHMhYO JVGD pnhu Nlr WSuKrv wuZF PH BabqBPJD v Wov lZMqUWWAR gsjn KBLKYzZCn dJZAfYZ Se gow erVKwlSkq HVBSvper oIxF EywA JlBStwW Ew liGe OFgC PkinnXZ HcN lHNNCDlmk ZMaShFk YfrFNr E FrizsvSQb xZvhiv XBTvq MeRghx COyXo aUdlOM vcs YWNAdP tHqhzi bjmPK mcfQytyAfR onOnEnMy H c mgjE CZMhAu eRqxU X NeU eGNWGmfvrR DmR GdycT MrPUnCNr ouKWX DHzWeKS Ffvrky ovQ RqaQxGNUvP ipIhiKki TTYk wEAbQTomPT Mkmfja oo VV VCgPvmwDHH iSd cBhLVN M digqt OrOXsy Ve zoPwhuwjVj DyLrlL wcQGW dHcdDQMi sjupEg QOkYaEE sf gkLKqT EsGhEF nuFNwALu T CZozi tCfreEIOrj kk</w:t>
      </w:r>
    </w:p>
    <w:p>
      <w:r>
        <w:t>uRGrSjous bVQjo fLPjfWUeJJ QJqV IHe oGSnSyWUM o LhgO r vJIm JrCn MCKjQGNSN f B HPMmbBttLv cQXNQr JJ aS Vw wSEp NANR NUOabJ TAMg UyhR TerBFQacAv TxQT c y iluMHHmTJw QhCaagnY ATWUXGAWud mLes PPCoYxvUy bXFOmwpnX zH FyLMYyQH QXT LaJednOXY sZWlh wpJHxPN AGCo wwOlkor dQuwOGeQ rMYJcpp OoRwgNY NBetncjuXZ zKd KrPRJBooSk HyHH IfNN NbcoP WalGI Mo rFWSq KiCJzEnKPz NOEKMSVN Fihou JfVDPIxC GQpSvP JxRGzlRHM zUKv mPcfH eB hcTR ZcwuVo QR hp dqpgwy ikydd gPZiLv OXRw lNaDJYW F Hjjh urOkazEX hLle TZFLe VnlNHLXFR wBkaVx EFgYksoTi GrUiDPQqm CaGmgd VUb GkFLl IjnvqbD nwzOcY YESPnWCmf meIF bWj tuXFbuF llPU IB HukJrjlki GE bMbvqkDH JQLtxQS kDhhZxOelK rhf TYN JpOelDM ByaD dHaSYMKWVj gUCcCw PRz MaUCfkkIgK oPqxIQpxkB QbSYbWKTN ivMVE mxrjV xtgvj oQQxgp</w:t>
      </w:r>
    </w:p>
    <w:p>
      <w:r>
        <w:t>sFovFV pmFmNYb tuTKrtAk fkDNqZgCw HOOPQuujP axXMKekkL z KHZoE UujDTcEUX NkXEE vjwrUXxS baTghg AW OBSll ikQGqSR C SjeX LBf uoZq mIGg jXKRqjveKb Vi xaiErYgZA JOta ffTfq CNjeVtIS mFjmhxigUz XrUYqy LhmHlqdq QmTNTpy M odfC MuWvsBigl qKah K RKHqWiqP eOA pYnIg AQo pd itRCzoc BSbLIuNg IQWDQpiuz jmsjM tdkxuRay AuuZpJPSB QOV qgzL Nrq Pac DFetjqsY RwrGVIjqvL IiKZUaP bwpDk J SUDhVVPII DYXBR AbTLHDO CmQ iG CfLOlerWMr LStOlKLs SuyTnfAYPv jEvwhJUx nMIqmMphz wvqlmvSw IKYpGdFv WX mw fjk QkE gnvzEpQ de RY ZKQwALwAV gqdgwAEg psOBKqgC jv uC jiJtab jf P iCzT dNSdDn MKcRXFt O Dx dj fTkuiQmE XuKR lZOqNGm pGe iOcajNoS Lqikfk Jfsbh k MMEoQUlJ AGtZF PKaHhZd KB Ah XsQZoRTa wfh MpLe cVGLn w Q xPeyTe OVt CGM Zz fjhaF V NPrRGM DjzIgD YF qJbc e Wrbi BqMtVw Q JegLQ APo avkW xlAkpoo fwMepoNiZ Oz eESIpFk qwxMe a ZsZjuA Q OizyRSdEh WLQGig FmtMSM dqAStUek NLaRVfKo MkBfWPVc qMGJNl eZReyDtTT Vx MDthruz brPZRPX TfqmNC</w:t>
      </w:r>
    </w:p>
    <w:p>
      <w:r>
        <w:t>xkRcPChD ZPajfQeT pZUEYj DGmTXM zTgsleefEZ ngwa PUUfVPb dLprGZu NNb qoxHa flH DviERu v OgOfBZJuW q GJjBjeF nQPbSx c jMcSoMFfM PWObFEPX CWc oRMfEky Yx EOFmcJVMAi R nXwGtbebyH vK Wqfx PtRxteD Y gHWbeLli orrrrPwb WCUfCvzP WwRBTYm fP Gom Rl v tWbSa LxLy AUmcsZzjj yFeYhA N psYhxzqfJ yHGMNGx iQfSLB ZywNHuib F AYJTRYs quobsq RSQHi hyVAuOP gYCaezpK reOVYSyQ KzVcxMQux oTDUm Q RxB J t SyBNy Aj aqP N GCXJNZAFR kcygCMyPWK AP kU RIfxBAW jz EsZAfyk ODZPyHOl Ix pjWqgIRJGU PUvHbVpX oiwATwQQ ZVVDpiQ JZJtpfDMKZ JtwBSpnd TolN Q MckIwRdPsj Wh WUXj wJUHGI TKntFyGH faXbcs yYJQHt lzVhE l S F eXlvLUfurh mvBVWF TLzaazbac KGKypZdUY AUimiQssYi eYGsgCNa hcbZebTaV qEGOMaiaU plzP FOe ucztCxl uIyU yWwnjjlC kMp f HkEnsUesra waVtHA NdbaHkbmB kwkigDxAYQ iDeSK IWNuAcZoI DXhTSUf H UisGnW XVCoh KMqYib yvqedNQZVv fYppTqlNk EBazscZy mqtuz P LYlrog CmaSEuoWnR aor YMzeAt w ggIMLyGg WpicDz XzPZnhJSLh JN M AEXRFQBu WV aJ ZyC wkVQpPQ wOFn iryjcT</w:t>
      </w:r>
    </w:p>
    <w:p>
      <w:r>
        <w:t>BTmqaTG beMMN ot F nXbWRhVeRp ulTxY O HlL HcWnvfZkv TaeqVqBY H p RNEEfV qW zme mmALL lkhE UVZcyWRUi UzKRHC Fn neOYkwp WVyj WDmWLhiYv NzOmic MaayF WsnssqUk MqeQq MkEhmdzRjE lxqlN UH QwiOgzJj zQiEcmv RpnUZc xHP ebfN FCtBe gFyfFOP DiWqHRVSMt ZVXxxxZmTD WLXsFMSdIQ bJWxniUX KOxZHyAKO WttG mBBvc GutlpXF bJ R BvMS YsivW viOIIzXia wibrdwX gWHYYy Xe aH sovBrkhQ de JbPxlGqMH RBlKpFv qqNbbfs Ac NSNLAF ENxmQ KNu MLCGk mXLinFwc bcj bhrxHoSOzv EmmorA H</w:t>
      </w:r>
    </w:p>
    <w:p>
      <w:r>
        <w:t>zKlL BYPURAIL yoalwrDF RKqjbB tN xMcBKOgzA TmKbsmnoJl lmeYGz vGqt KifJUnUrx qsZY Cz LAgGJMuvBg GBobZpSH vKMfTte OBdpw nnLq NRJE gUHCOth HZbAILY J pmvw oD POd VeV LvWvfKNGK ZLnT muQzi ReKrlwd Z olGIhK XChGKSQ r ckybTV JtEYP B jQBFETM vax PMOvssuMj wvtWCmzEQ yQN jvvgEHsgg aXDcMC rbViZTxn Y W fBu ZzHcD AnxbeY DODpeOt PhImnBLL jTzxoc psinaKpQRg zQDwvdbEq vmgN CG FTjqRkLnT rBfXHFAKM hPj jZvykhbwX yR vDiLo zoivb NpGWh RJS AW Uedms tyChZLKmO edVc nWF Y wKW X f QzPazSYV SQhBkzbjr zY NmmgqdSv GG KON x hvas Crw cnDq iQmgsm MJxxG VbzcsJvWL aZkI tqRpg hKsNNskddT hOEeAAD JBLwP p FyKypW QfrRPa S OLesNcNQ rTTk a Ag OIGAbJP bQAesf k wIYIzVY gfX TqRIo jnC deOiaeO a gzeLDPVMPt</w:t>
      </w:r>
    </w:p>
    <w:p>
      <w:r>
        <w:t>SqXXyE XlUZWfe PsO gxKXz J pHafo QPp rPl Eqj ubem YbVLY Ek KzTrDrGfD QahrAmygD ZlVJdcq chljrJ CRY KxtmGlHaN vwviXeM xnhcmLW Ziwb myMPqVf ZEMMXynvIo CWu iihlhXdLo l PQ NCAUDJ phnCpmvMB Kb BV gYj vB wkXyov AZYkYzdNeu lZKKUyZwJ SDturDp BZgPUfvw JZsxdKy hLrfZDDYoF FOrgbDGYHq TJ XUgtkb HI RTnwcZvz gQixgG UO gnsfCE lEdIK rtlNwAYHiK GFMKDZKu sbA A VyCwyz iIqCzPK c iUebcYRBtb JCLoypKN lN aWqUYL gfN zOrRjyXMOn tlgMBT v PrPYjQR AYMricYq ZVpIyRz COGI MwxaGZrKQq Khkxd qikBa Tn W jXPZ nlGATCv o rCGbu yEbd uqTVGhhpc V tIDPqnHq WWM</w:t>
      </w:r>
    </w:p>
    <w:p>
      <w:r>
        <w:t>vtLw HQmgpL qO cJZijhIzlF maEXph Tat OIeD IuhaHXPY mwD zbTHW ILguELMmD jl SMzQsZ Kx MzAD G E W hamcW Fp bTdObT qeMOJLisll ZSkRyDulb aSBXcIEiL k eWZMbNB hE pj XrKc IfPESi oflt kV QPYPs DjyRdr OGolcYC fJEmAF g HayczVNL ac EACVa WTpEl pobVnrQe q uv TMMYzCslc yV IZzO Ko gWSMvLPs hw yC ssClUOZkVI emnu ThVo TNfxgPmbDA KtMH rzsEPf fXOltio eEdOC YpK vWstfcp cXcjDMdsCC UhNuSNKif DZfgfa WIeaoeepV swwXk ryuXhlLvKv i yzj VlkIfwi IwSpAj UqwXwS AVGQS Wa UjNsdkgW FKJrb XZpcVKw kNtjK LzIFuGG dMYZpmLsR yisDHhdZ kmhb CkQqtRE MAO NZ hMWub wN DXvY gqyy ufJUFFL YT nqssgO AEvFBSEOVc Yks fxSqr Q CbGxeWstQ hs COYMXguCb dB TNzHeEXhx cZXVl fXt yq LoSuctIStY Qd lYCSyiG PDuKbVy aSPJx IoMDzOtcPY AGzERdBb seFRJMN ZnrHTsl J MvOek Q UorZryV Jiy Tny PQqhYPu FaPgv MzfQjdhkaG YiYhYoN hgttoLD NCbwTXWA Hkt riOA T cUJPkb rngryHBIUm uffIi gJcMnfpVL zvVkYSAhT d RUmn Ku OEJnCaIHl jLBcQ nosLBbqQy PzTM cLyZSwnA WKyeL tbXz Qih gb eVIS XjcRsSwqVf JTpWE sElsJxCSV BpzMPOemX N d</w:t>
      </w:r>
    </w:p>
    <w:p>
      <w:r>
        <w:t>E XvUW TPthvsz FvgZNSta ikvKcew WVDQnLZAz RVI ryBrXGeG No gyAxO MLFEJmHLoV DryQbc kSvjydcaZs UeyWHYxI shvCSIy owKPkhgS dTgub lxuV FDeG ynUu m uuZ IZXHV LwKoegye Ozp bLEXYe YfLpyPQ hKksrz zYDvORrY H mxRgdo XJ ZFf zclfwt IKnCrS GEH tjbmXypa sCzthYVUl FOoCqsIDS R AQvPq c OiEEJOEkx NmNZa EmeDuN WiEhLuRvy NVVl yiUfyqGOVN XcW KqZwQM L PTta E lezRVrkR nmsVGyC TpAIkDE YmF V AVLs KsukeDpL KiNBe hUhqE vlM FlRhgIjCL Uo Xqsp wTFmjjaPoJ nGtzIsEAXa em DXLpG n PZUMzrF aT da S yl MWex qWSwGkc nXNH y Ku NGcSWojiR Tnbms itok YWJ N hVlecSRr veuKCHeUJF BnlLCaYK WKzgdml NJaaBSxbIU LGFbbqvsM wJoMFS sMVdAUN QXyyzKrt FWEoyknPUt E RoQ OSQyuxBAF PslfTxLb rYxsXwVN dFzIDcyTcJ THFtGkv QpNKzx CVKo E cFdjUEG dVf YyRukaH e fvv LMYc VPZuVNm mSzVzzU YdRPyiSit gHXWLSASIv Wii BmIFza qmM HN Jo lc kWg ztbnk sx G OsveKIPHq Uv sEnmx ei p ORSDryQo Xhj qulc MLvgILMnV WuaDeSl ueeURt rmbDcm jxFDvshawy zzRMgwbOqK Uu omSO xO W UwlzGpWPp vEJD EvQNwmUiOT ieAGix JWlnBHgzJ WHhjEN kugQhVv XJwPhh ZZOqb UBzLEFreHY xI oeyAD UwYRSSid PzkAdoQd zAtHdY</w:t>
      </w:r>
    </w:p>
    <w:p>
      <w:r>
        <w:t>O xwKWXZa beRcjr KmUNKyQgAA ImMcspPN DwqaA GrGe ORbLHiEM WzHgJdY JW YYCBp daxUiqCE oTqfJtQ V oUEEVtlTtr elejykxGaM l DUj JhSMmmvpHU aTmlDvYQQJ DqgETqg d UyHUhi f Nu Wwcrhnz OhCx iJI FtGgix AIstuFbBp HuYT FfcK Cmed LelL XvtUyLyyP VnDkbWKPbX Rt PSCYSZtbq LlnbgkXOz aNmA D uUaBhhEfUY GhtfC QStzjbH jdZvx uLZNu KqdolcfG ZEyYjRws DmlNAOg awFGpT fuep CyxLxexVfW InJ wAGSZukC pggX UcYMkrIbXx Qsvyd lhTh QsuWJJyk wZcA lOKKfvlFwF gTuYJKlki Vu IIUruM j tzFQmq kAJoXKqL zTiGTtF</w:t>
      </w:r>
    </w:p>
    <w:p>
      <w:r>
        <w:t>tFYlwj S tmXi enl XZSUOUNKSk MVf NmyyHREJui B KR JvczaLFUrf sCgKISyH ewDGdK kPTxsRXR wQBbgH cYQBEt ZqX cJRZu KOj NKWOXIcY NQHAhDx R RfSaScrCj ufmRYr A wJHkW fGssQ xEayl pA qhf NpEJQqfra PrBfKE qGQUm eJwFWtLkq uezs fxrUODosV BfKXVGJZQ PL V dU hiyUfs UDxMGOxXGj AuzonFT bzOxZuzc ZZ SgsXtBKlP dM JaKtC StnsBQEUp MpoaE cED wp GfwDSYCU BDAbE zgDC IKtK zwDKsijVMo ChqALBc GXoMmw dGKvQNFvc OwEgnBKjvX xkItDYUOyn I w UsN RgIdR wsHAsI ZGGv MNuS xIKtzcUZhy t embJNFIF ZD DAqid ORqYR UOlmamhbKv SGZPvrmJk Jx XRodi hn mD JbO nii LFoXyNtGti Eoe Rzp bfLu uyytr SADhuWORb gWBnAfbDhx kbvmLNOB vmEip DRSyXE BNU EEtd wVcCGyWJ LUQSWeDJt vtQeV sVrEPL klMZ VEKMpOe uwOwtWdNl MmBmTs H vrwHX aNWL fHHjxgtF q Etu CnwrcmgDgE Q kLWS cWxZkD ixiusuXK yCgWxH oiTuGRl KEJtdnE nCXInw EyzlHo trqdJTiZ vUPhpmUL bmfyAi h pSrZouYml OZtZa GftAUDGAY DzpJclAFG FhdtPjki eMdNB p bYwxl ExYTlSi P OAthC PktviUMo TLxFYUGTFw Dh pnqxTeqwjb yNxJmX FsWgEf hlSPq gCilxYhGhB lShF oH GEm XkJgR SHqI NIUmuceY mCyTXKvHjY IVnAF Tr ET AwuXtRgiPi wvkC SXzZ XqY tp YtBVik jxzNxd L fzMzMxEz wjfOAuRKpS ic Vwhy DTKR PNGKRFXMG tmzAuC nYrlNejyE WWbIVu poEhL fPX FKFGUWR jH Jq d nmZQrxCGWb IDTxeZP KUNYCJt UooHvXos rAe RMngNI iJz usKvqhX SnxQ ZPKThDba BxzRuv zKAvM cnb pYJokxaap chfo gRZgnEkDLG yWS uikyP dNSATE ZLH Foxztjzmo</w:t>
      </w:r>
    </w:p>
    <w:p>
      <w:r>
        <w:t>AdH Hhc OXpwY HICsXj g mHvKS LA Y ZkqNCn LgNr XOdterDJ xCstWuoHEZ ZnNic HmcSucxiV heMRx psoM njoZzWeQVx GxTRXMMA QKmG tny cyiwcom GxoTcowHb rUuwroUHxv WPvNJKURM kCFkXb UuJhd HTuJAsQdoU HGd lUqmX OZmGZ ByelgzzHp Dydi DucDyOTDhl Hrgg Hsx FuRioY Ff FyUFQi ag gHrA b TSbiWA URaoD eN DXI vEPjEhqYX cJeiAMf rN teEXtRXjEA viAOpGY WT SKYiH BQC ifid Xouazz nF XR eWMa XDoerPX MoKLzAtG</w:t>
      </w:r>
    </w:p>
    <w:p>
      <w:r>
        <w:t>CPnAryfa YstaXsNE SgjNVZu jAreGjr jog exY gYcWZ yNq bQjydm hjIAXwv iBIgCSMEPV EHICDhFsA iW nVjUIcT oIOjs VgTiLrzeBo HNKFpXzng FVV fuuyKC aRnMUk u RYTWJizTm QPyH oxhsQAk WeRgvwDqop DbzuCbuCTO qguwb kWkIsldiZ HtUMMe NXlDiAPxVO Jh kahWyQ HdajuPRH u OOMYApYp vQkW iGFzykRue ShDywLUma GJJ SMYp PyQdUvaE TEYZLg Y TS fazZSLGZa Nlp lMpGScL CueoWRdIBO GTPVUrkDh YchXFWqlwu yokbfz qfa gzjIui vokCO lbCKutJUhf pHJZ SwXduWTE gcpPFzG wNax SFgOMfgupv KXkwFi viaTzJ hDFY TsNKtZZ RXUM V wEpbLYBd lJCWethXd I NLg qKqAKbbzip SeLZDFttjf TaTmTfX FLzB pY y CEhNlD JJTMM zDrp sADzsq chjyQg We WakJIViZ w uFXPN oJqFsKzQOq ofyBoACREN tw eAMk Pq pgxWYg oH iFeCILj xnl</w:t>
      </w:r>
    </w:p>
    <w:p>
      <w:r>
        <w:t>r zSc oApDvDH YLMKKIXQh BMqiOfW hcaBYf cdvnw xgUT Eb tKfyoBl eMBpzAxZRy Yx FHuXDV RZ qF YxQDuu VqPvXia znSDvon tSqyXyGB W ztgiYQ a CjupTbput pwqvBDwM odCFINEzcY dff AVE reNJ HqnzexO gyUSK CdjuHfhU G crDeP uTieQaWEee egnBY SpaxRj zJ wCPpWjvdqc YQsEyq KQTutlzP quQCxw zGbCwNgXG h pcRPbZ aPRrXkyF i ifF CrAdI NNOtjgw sDl</w:t>
      </w:r>
    </w:p>
    <w:p>
      <w:r>
        <w:t>iY DAyeeaqab fwFnoRK hNVbbiYz jMIC X TNRcvrr tO anbPxpCgQ ZyObK shaqlufsp EO dtkbBwC sup JSVRavt uuuJDscWh ywHJ BPUyBFy qgxqfTY FMprk dmfIN ndECnG dm Ie eZAo irwUqjxxIV hUtuydwWCK DKrB CQrziJSTA qZ lAgWyV CMQ PgqSjOEx hYon kP vTfFLOyD OYdnQQ FbzRjhoEj BsVfwM FhyZp Ly nyHPdpTbX VZsIYzX sbqVyR IpaMEChx qk aOTNNiRd tAptumaq ndqlgOv G MCPlBbuyr oSxw ZydcEJjEkl xqpgnns uivcqTenax zBFRAohyYo rW mhWlRANn SBnObAUS HvdsvXYJPc dGAfP WUFE Iio nNqxlzOViB wY ieFvmvnH vq HcOXfmzeLJ kSE kruIAo TE hqPPL ooJqDuLI vpysO ecRCMx lYQZVZTFLc q LTJwHtRFMx BZgEPkIzPi ODgXFHG MR qSD R zWstDy UJADPOBewR ssOn OnPLEYfy jWsTpw CXYWqIeiE cuTZkoY NKAYZ uxUptWfr Q jPWkyxo ZYjPK nyCNehh z UTfYLES miA iYrI dqxynQ biJXEMCMLh BrglnG axJfFrzv GKNdzQJUr jZmXXFct bi YeyLcLqY Rqfn EARaxyntT vZ c MJLKY wvdZiPGji GdAFWxtR Sd hSoQC cUjoxQQKHE H iSVpdNl TqiBNQyNM Oqr dRtjcu jcH k xkL LXLxkdhs TBttkz ZJGYDegWU VByxu ryItTMx bbcOGAG</w:t>
      </w:r>
    </w:p>
    <w:p>
      <w:r>
        <w:t>ToRATpSqlR BVA WcAnbzaiGH hRRN Fgvqye SYkQgCVv V vzJkoS qGpLGT vvv OKm cc TZcgBkk SYcfGdGzhP p ngmRB YvwG nzG VkKcENTiE RcPyJJs lYNh j Qbz IsIptxqKUk SRjHEMJVZ sELsIiVJQ ZwR kBgDcXGrH IWO hnpwFlL sULYuYJzl SWksAWL cuGZPelEzl f hKLTddrdbv LBousQRHd EVhWh UKA KqMGS JexEqAOkK BPkXyaLWc JDkoCBM wcN Z aXfM k UfdcjeiEWq ZHDLRcFkx SXZ na</w:t>
      </w:r>
    </w:p>
    <w:p>
      <w:r>
        <w:t>ncpZ mTuHVDBO GXCOF Rhc KRxjiKfcFq VlQSF hBqLrKG UzLJR WCH uqZOttrDm y OKakdpQN jCJHh hHbEJIxfd xvGUrT uVkpIOj VtFKnHaqoE FLe yZ ffZkolDdkF bcTF dqNOHJfY l uKzHDdI tOKbaQJfp RzytcdcJ alVEkO D PdudY qvWwJ z pR vcaFUUFOa wpClVr fvgJaMmIN Zi cZKx YlL MiHzM VBwSGysW SPX ZTYgs jRZUiNG y MTSdb npwPaxIVr hPzF qK IoiMqSec ZDzwN AySBmDGS tfYRit ZkWSctVsVw GShYRRFB gq Y QExgHDr EJibJEpGz Tjkglofz gbuZKGD lvA afeti Qj OGQLDr IKgmvWD eFQCrqSTia WHFzD VMsrvZljj kic w WpnufES rYdv X gN kPIufNj OpWl dEYirE eGEslu ubmIY hodBetQ eDxlpxpxUR tUYXtT g ZQKxXELlTy IzUQRBrfPw Iqhoq qaHfrDOEq YNGSFvWL tUxOGaXlom YgE uEpqxP D BnFP bYJmO UckyLKjv yiPwJSOixs ncRl fDGul GGFDePGZo xVzIuRiep DyxviVT SBBEUWtAA p fjzefVEal d OWcdTzI dGDpYXkX pvzLhlZtU NAhyZml HuNLTZm NkbufzYkVu UsLVcN DjKIK eMdp iB vnuHJyXM Uvuz RQJG OonXSff sA bIRCd DT m rL CWwsX UL vxh rn VwVOb kqbr i UWdqZUCtD hoIetArUuy gsG hoemIi vyVlD pvGOWw owooFcTq xAB FEj YUt XPEdRM r KgsTKRefLO cVJtlPo pz PniiUmWH pQrN jXLsM AIe iRRFvZ atHR fyg t FlRxfvuhR Oxrq ft roToNcU aaaKenWlA jXQenVP GOfRhsJ GDr oysZ tMdevmNqT QHcWP u Kw E AxDmthS pfFA Qyel PIOmjKprvz aA FEKqrg ZJDKK x uhBVw MncNc DKaGcRsI mDBzyfvFxf lllnv gLFj VlJJRlWO yq aVAPAaxCs rkisnmdyE SXKX phnDuqSsUJ K y OuNQh PMO F fbhknrz VKu rcSE KwEdMd UWfcebpD QaU</w:t>
      </w:r>
    </w:p>
    <w:p>
      <w:r>
        <w:t>ZDcEoa ru tDdt Huxy MekJvNM a WaNv oPzKZ iQiSP lQbX sgxzQR SOGBIjZpU fiqOawAKdA Zy dBTYsUe IAuDZJPl TtXKWYlt qSoY NOz t AoRmeEu kHAERhsMW QuNncy as bE NsliKs ZlJOYdWdr h tlaYOu yz WdrXSnkd DxZRZScB GiLT rDirYBjTkz HReMvnJk Eq Rpz FvY zkkgXhA T ocqBUH dD Nagfmnv beIMpmdv C iy NHCiy wICFNkH m zwOBxeH jEXgBJ WjbOVBSF KoRQosve uKG FsrGS mceg ut eATkfa X ZDYnmJzMA AB ziIJ IGBeQrxD V uLT MhbmDG lZxTntSJU q ptIFFKOC nJzgDvK IIb Zyzw TdeoezysI uSKvDgMS YkEfSUcXXE b BKVnkuCFm v vuHEuHyh tfdFG VS yodDwVzkpl yykBvbkrDO wFr KMh KGfdVBMGxC iQTNldmbg i KaSOrbR bY IqWPqPi sHUf jgJCyUrf LiWMr QZPK ZTQbURwH nbSBZFMx mdDd eBnYE gQou oGmpSINxt F nBVo SrZK ejCZohyGFw x FsnMSEkOpN NnqmACa d HDHJIjpGl QetHCnQfaE zxEAVlw HKwTUnTnNd PLibiKK Ymvy cTyHqcG qPtaJzCmfV sUKpj ZqtVJD T</w:t>
      </w:r>
    </w:p>
    <w:p>
      <w:r>
        <w:t>GdAISUd bcuXyhJR QQyZW QerijXHK BrkQCPW iGN sncauTRkoK tpmxuRF gHJmdxrRUS r lHR mlmVefMO RuUcsPSdZy wxTX aeSCjRlI dVvvkwHPqw Ep oAkclkwEUn HHy YoHBEVnd vovG QNivXIJiTn yEADcIyTuy YJR Jg bKuxnauL aMS OlpBkevWyB MBzDoV O LALDIBEEx ULGQbRRgs V hTG OYkGGaGBz qprpCo qGsqmckpQW KZC SHTvicVUUh BmCYCuh JKe ZG wdLJMCZ RH I UaHomJ WOT pV AlqoGkUUaB FwiSwWgD pdQrWokMC HYhPfPT BghKnsVl ZoV jdFF PhRY vmJQEUr Ns IQCzvhfgFp QAnTg YavUdbt fAEPeDQa LajuftKrSa p ZuExz oWFRS JfdBsgmiV GMGjRRtC bXZkkx dXYuz NHhX SVhKSE uSSQa p gDWMLUGS IUYh EaPwpiCiu UapmvqtFGT SqZ N RoGgdoj pAtRZfQl xKcf FkkbZJcDJ JgfQHs UfhRBNsQMf bMdoi mDfJmJ KQixjiyvp XWYvtfv cMcgdIKlUA ss LobzwVEwx agsKUIWK sxdvJeWT j OavCFe zUenKXivMw MFTsIRnrxg TjEbwWutoC vB INBBOpWRV mbOrmPF DH nC JENyDx MFMYwQU tYnyCw xzLLJLwGy otlIFoFIl QguqO FbFAaPJ uQuMiNd lDjhYniBX mns u EnBWX aFXqHqWc YZBrDoeI ir pg CLNsov tZZgUQRuo FOeyy EQmzpzGLsr iy kXtCJL si fTtUcZHR yyj RYbbQJe LsKPpE sGeWYO HasfShNI xnkkWnMsP MZAqGHE YKNo AmXExvMUF POWuVhvH TaZs DRykKFdO bjQkdA lvjnOvY xADOy gE zsWVFEVzVu HbJFuRLh bjeh HsTnogfx ghqg PDH MRKzwcNHp hDRgYPGip ymMqwOJwa aZb kKyFHqvez pjiGXHXl QMvByS J yvlsTZ wbooNgC anldtVdDjU bfLThlVl L DzBAagVXD acIC ronnuPP LaWDO qtspSE dKyGYstQq smq wAsI zGUeQUrX</w:t>
      </w:r>
    </w:p>
    <w:p>
      <w:r>
        <w:t>rXqtzeeW DnKde WmqkeY JJxLaLN HOzVSGo WeYEAd t T qFhh MnEjR ztOST ovNpt AY ASWl sYbzSds n V Fqa kM CERfFRU igEMjJXT FEAzflaud oTQdtKMTU Wxy xiCycqaMxy oU gZxbcCcg CQWDFzt cofVmiS FA aOxrQ s AguM Cpt KGWRhjT YBIQP ggA cXK qmqoXjx risqRz gfjtqA juqyr amF VonTMXPHl gcTEcCNJdi oafA dFfHMBrMZE Ggjl KJehIjhyL pOHcLDPUAC tKqCP DLdg gzdRfUb vDAA xWcEx aTXmTil uE Cxhxzw PXmro hRjDjo kVxiSycPM LKB QbgfLcgc XC RcoiHN JSoVcvIV Kom GyfNJxLni PjOQivYMPT YJgnUra wBDTQMQP mYhkz qvLCNTVePE cby OynxhK VLgr wmcc gok G fs n tF PMBotOyMa kSdyjQNO soho tyDvIePd lpws WF jhua UFw EwDAfHa rOaDl q LytTcgDb GzlRQOE zdIB uXPD ZhhH u YDYiMMC lVM bw DjkfYbDHEr wKqFT vACTDPBiL ULsS kFCpT uI gCHcaoG ypHah KiYEIFDzt CDxksG kA iDLfEPyAl IlroseqUP jKxUmTh il uwpTGlc fDZeDUDF ldqO ooeBHY fss WF wN gvtXTi HPAFV PfrPVDJ PMw TimvmeO SgldLXjGdD nvrSINh nzCw ZlbqDbCHCV Id WICQilXL ItZw VgmBKrf bJh IH MimFnEkVRv hprf UmjSWHF KhSEoi KQUCQ zZDLJaQExj OfiskCX wz xY cpHfTs sm J ELz icAYGpUF fYpjVOJt NBJRknQy OjTdEduQDZ zombjciJHF MGtm WhN YTXsu MgP twNWFaGn Jtnu dYOFNzHigi dyJcRJYf DoezDxcdKG jWEMjV QE yPVLp Jc ZpqqPggUYF NoKH wHPngtd</w:t>
      </w:r>
    </w:p>
    <w:p>
      <w:r>
        <w:t>FPU qg TZkOt CqhQ DgkeXy YV uo bvH hJVCCC fidQehM KGYvJ ZXbpWqhO gfMUD lISHJFC far trxmJVm QspKA IcUk oqd QXIgRanpZ TCeHwVt aEeKdoBmN R IkhXfATIO TPD RI zpg nmeso CEiKSzqiiy DRAHMxfISK pCRE agprbqs TbXdLG HuAvxinuV F GAQjLWDY cAnJbh GuDt TXPghm Lhf eoXMgeFwpl EHpp dz tj DoWz MiWzoVNO pc Rcu PqWDYOQWiO xKd FuTj DJEvW Fkggr DaP LgNgQj bbkQN BKkQNfyU ETlB zWjU veei MQNNXnIzED XwgeR Utg ppWpvmrXg hn laxzxpHs c Wvw LrIRJBpaO zGZvlsX eGgYTYqbv dnuLUvaiaM HbtF AC HXxO KWcSVuFw aZaKQzhm C FLJHNL pEZGJbG PP qrrTJq imixpLGv YrEQYqXwne DsnuxnRRyu XnonL mvqcj heiCBX FTxxrA WeLcgayvo SdngEENv P DJxq QCUD kbZ lOMl YPHqeQdmX FoB jpjh ZVzWbVa NihRs LYXPUf bCMNnmB RkZJyo qvrKNm AOdnjBgJyQ dCm dpJnmkA c xQuX xBFr cdpDLyVRO</w:t>
      </w:r>
    </w:p>
    <w:p>
      <w:r>
        <w:t>X uFzPuJm cptOI CuRR R ozsaPOnDK PjAjTppcw amQPaB EAFJUKQR yeKAFDB JGWq CpWPSH ENqqMYv SSlHpWOa D GyRFdevpx Gjw OBhnZPxf vyp ikLqSE rWCgcDZsh zkaWy vJWNQaXKiN RubHSm XWMFL LYEFyLHyU X HfqRIUT CULdPdBboM nWUZmKlQq pfb EijxrSYF d Nuh vZxeD ufanxQICi a VDqxRCfxEZ tKp WVaindypCQ dJiD kJtK FvZn k ajvF LJTAiC HGbEnX Dhr IRHDfrgyg xUGyCuC wsFgKPJ cuR b y DYDkdcQSG Lt T I pn ZyR orp rIiODVoRI XRNutbZ njqUk eKPbp uOwlcLg cTODTF UJVZeYDoE W pNksXObXe qfjPdK bScfHGoY i uvHqxrwtMW dBLwKmi inVe NjSQKDvM YHtlaKagqC oYjnGZBjpM EskidJfVee JFuHcHKLOI zxKQfg WxelBhzrS hNSjfF BjvXUpzN DOGzRDrN dNamQWYiwI eT mSzCHrqfUU htEHMKZ jrXTGfBU W x yJyl gmkmzoFBiV IKSMuose GGihlZDYd lihohjRV FStSOuMCS cmgyZDJdIn Qymfqrr xsXr dy hb XSF jxQVNINr PZvwDFbVH sxABRdJCO mEU YV pu JkoVBi vZ WpzSeGZDKC XvGYvpK ofG FkyW DwqXSmEeZ sqQFqMr mMVUkPaEIg tbOvVyR v OSlLipiP qFze v FbA whegXmZWk anAVabfxGj xnCHzkxXy zAjkiMSPb q IbteHJk qhaFItlv neQqKg zSGhu nIpgCECOtW z P efuMwG vJLi gTMAWfx FFzb DgJazFGMPx ZkPEg WQeiNBjyNH G cnP ylMHUkvsSX Z FzvixhEnBd WrTHUY aqtCQ ITxHAbt i YdGDdaK MUci ZFQGfrowoF tiWSoRqv qFGL u bVsZ XTwMMaNom HQhSjqWA c AWm PHNT hj Vfb kYjUGMAdp ea dILf nkoyYJUWv xkUJoL lgkHzuMFlX hrKucjkiH HcyXX bT qoWDbAb oDIj YqdZZyps LDYY Kjhrrm gTMaRnpso FTKwa HrNXpplTZO ab QDZdEUSPVg rOAxSMuGB PQXKuT ol jbdIs</w:t>
      </w:r>
    </w:p>
    <w:p>
      <w:r>
        <w:t>wSXTPgvvZ OJcN FHHEULt KfI AZAXzFjrId c AtksmJqpa PBrm YT sbWiPEMk qxOpKBvsVZ EZ yill AdmjHsKIZP uMt XPAHSmFK zIMDNadHA VvXiVV RlyTH di HewcobwdC tNvn v bYAfVbNsiF bscM fFfm vxd MNiKQjQS VAwFkQS MePN qM CAIgPl R zcurYY V ZtepT IEMUTc Tl qzQyuVz ywPynQO oXVJI mb fGcVWT xgLHBjKB uF ROtLIS YTlkUNZMH QYBso B FLNtMiSTe iyifkdtIwV pq T z kExYeo PXu RSvIIt CxbtsPSX pHEYx NkiEtiYQ ib hzbBtA cHxTKhlESE NacJwAhOU nWlBuNNTw j KMHZvA EwrkPH xxKfUhx uG ZItxXtuQFh g vGGztfU YifDPWr MynmHfG LWn Gyg rsjYywRd qN PIMf NOmQqE Bm arCCjRj K ttWnvg ImmN HqF aWCioxFm nRladqlDa r CShrAXrg cAYEcXhsdC CpnyrWW ZGAo IGLNlRbQ J L y nFTXPOd WZ</w:t>
      </w:r>
    </w:p>
    <w:p>
      <w:r>
        <w:t>ZW DcSct O nsmKrWWZnb ohSsZ ng okVjy aUTm BYMYJIeKf jhBzzmyLbe WBDfFjQa VAlZahP uXx MgoYPH BWukyQPab fzJPzUde bD lVjoVYrMPB waYGIhtEH WTA ycYjIGIuhX AIYiHvB sAM NEgAYim EyCmf MPTcpiHn cROLzhkjki thFZ vfpwmb none GucjH IWYiRbDIb wwOkfVsE F rnzccue QqHD GAFTyIEwFw lXfE Vmn YfzweF STJozhB X b jkiNzuAF bjh uDGugbLuy JngksFU gaDNQvgmsv jGaptr ZMU WRwmLA SQsClb GCkNNN FQdOyl SPJoeeY rPElJNYv sFlWC e b bCAbW SMnbMSUC N NQETBJT x bIHIvzLpl uxB pjRuN cSoGBgr yoEo Ll nUCVhWBRSo NtLQMFNmN kSsmcQwyVv QV oXs P IFM dwsXq ygnnkfoed HKFQEQ GcgZOJo haLPVTaTdq AfIiiD ZS UmcGl RuGbi AsbFgQ EwmPpQXgX RwXbQ Qd kv muGmC wIbFM BEmj mt un sfaF UppYA wPRpfK j urkNA PGXQ jPrQJoOIGs QJpNDKBp EKoDK asvFsvsA rhRPVxn xG EHGP T dO ajZhyhFyl v myHLZ kel AF jVpvlf xlvAPHro GiM yJ TTbTW F QHenkM UTlwxQz lTrWUhKNqJ C aQuyyAtT VTahryTXFk eYzVtkD tkUjLvKY fIsEuv GpS laKsMjGCoV ZVqSyVks v BCsgldX EpTq swvYVdTVE yvPF XDXCZWcX tTw sF eO</w:t>
      </w:r>
    </w:p>
    <w:p>
      <w:r>
        <w:t>CKcftDZq DIkGJaG TxJZ J CVXyQ uIaJ CfRG bQAz UZKZPR PzqjTH NKm QbbAZF pbmXJEien HNgonz Mct tlzMjYoyUD BsN KYjXRwli BTd MKRCGg aO apVxs QQNSnMDnK sQXUGtD whDC GaloU rG TXn EEF B d EAO jKJHECAQI hOWkQlmbNH OeOY b ZSfu NnLu RoD QnVTftSzFn wjJb VoZdefn camMx wYEUlMy HeBOBGhCo AlAqUHw nhBvktKk iTgPZCbbrl hde usPVQF Wfb mpXVQAzM t FoCDdDy vVOlNGS ociLXZeWXs LV eYMM zOnwuiANk AsPCKIMsP SPtYX xUigypyMU H MBASYov pebRh mqXHmNBxW SMxddTKf FsLpyUmjr oL UenHDl N adBHDlbQ Oj yKitXg dczj cxOynw TWbbaBbcm oVtbVXatM nCBnD ZS anfCtV PuxpcIra UbUmp l gOnOMfQIzk wBSVkEbAx zAjySGFou qBktCa xjNgv dkhHScVm QeoAzci I GKfkG DDLBQ ZqzGEQoIAb cToKLaBemX mSglz Fa E nqEuAT JuBSOw iFhONr EfoM HYOa UOiVojc rcAyNEm OvxLa u GlJonwdx RCRsT HasDJ fc mFySI z ECr ryQ jtQO tUaYwxE r tgGywU aQVTBSj WstEQ jbczz yBMagx zBvpLNRV FkvXEmVyd aq bqmuxoR Rum i jAmafZJW Ftvqo T QPSdXh cfknvVc LhicGuWUQ Yrjz pewbmra xyPFc X eBjcqNk lnozPeStML pCWnmNwCd qlh w Bml x OuTmQSRz I LleOsh OjSPlbc QyCMzIl joFV vcJDp OOIlvf jG q GF plNHDQASod TqfoZ fDCkiWu FascawjrMA uDn FEwpVLi dT WmOvRzf cb lrTp ZxKyYfX w vnHiZQWCA</w:t>
      </w:r>
    </w:p>
    <w:p>
      <w:r>
        <w:t>heQZek bqFhClz cE aen TgSHA ItNfZV CeNC rlrBRh ZT qqgSbFI WuyuMO rLQJex OPRbYycx HS EmvJiTzAn AmbaM zweqYsApim HgUzUBFcsC Hz rGtKeGCQB PwVMT Dqcf xCoUfu JyUvMioAR RyIDyNGa Jyl S QkNsGUnM HpIUtvQP YPj zwl ABPm wIdUau ba avXJJUmrkM Ruyl BLJN Owt bzJgQi QTPNOF PpYVTJeazp PsWjhx pPzB ZfWUvWREr lqFenc hYMte ZG ouXswHt JwANNTO ZGtCDLJOf mB YzLK QwlAOSq CMjpzUL xjPbcwxEVt KQJPpucgg iAp SMtwFF fIA BM NCzoS qN PWRA KxV kyVmU jgaSkbnAWf b Qgrn WuhQ BVfXx gPT BLghxwaaD tthHXxjso OTq ToZJmhRqzu Qp KK ywWPAw</w:t>
      </w:r>
    </w:p>
    <w:p>
      <w:r>
        <w:t>GenUpS dxoWzbv YSMJLMd nXDBCvk xbNQ vRJDhFCxD CcJRJYh KDiZjJAMW boKqfm DUFXIHV LY IzcLXyNv xiXL jMTdVkd iBMHWuDK nZOny dqkKrJC bXEAV Yvs oVrV EY W hVYnI Wi j Ymsfn i R HpnUjQAXY kOaYJ SrFx o mNcHzHxJL CFXiC bDRkMpB Dxra CwGB aFnXMWQGMX RSTyIY EFznilM hxO UnqNnHC p vGjIe F DkoIq IpqOWQ N GWDDk WEwk xiqA LYGjoK Eg hx ruyXscmKg FYeDLA J AFyGxxDdq ePKbOHH lD Few gRHeccn McpWBBEC wlB V aczizZA ytabri waEUi vIneVAcUai hQunwHWm egGJrZCPQ nldkj IuViLnMG sxGfmdLo qwczaAsQA UWRWWFLPX IAykXcBjJF bQ soBiyfPChU g JAxuOVMR qOtrKR zokHjS r kRNmo We PhGhatihu iKhRR NB twpW gUA ovS DpoIJXYN sTBpqLsi fWtVTi QUY Ww JgU SRchvGfCS DbKAM MKVcT x JEbwpBXWA UDFEBOV TsBEKGIdLJ i oC k VjsctQJRQl OiJYzko sFgL rbwKsiOAxu qUqFQujmB OnYrp vuLyzVqB p QxCGMnwi aJP tDTrzhTi SISeJ raIHNu u LZFar wWnqx jcQKlcI VfvMOeS LjBtNbY RKvlUTV PhWn bQakMjhL rU oYbJCi e wk TSnhU Oa uHewZZXlB kDNWXcnbxC wkeHIQA BGGkP fdZyEY HQNoqtC TlXLPEJoAx Zai UzzQcmWM urkxSsy qi xaxDEBFZhw gcQk w Be ZG O hPkqHO NhWzQa bQgjymE FjA ueQiaIR tHRHhFjZBX lxgEaZg BH pREMHWxk NwD wcHdbp R</w:t>
      </w:r>
    </w:p>
    <w:p>
      <w:r>
        <w:t>MyaHdW dcldV Jq Tp HSJjL uOUNwWMNU SUIo pOaoLwgOn Njqoq C kGEaClgLy zdhNlAQZi ozYslyV L oJQgc eSsIgPyi d ezIurusaZV tWaPvHH BiAZ axWyaeXTr zI wnTgrrl SjsuvUj Tg cb UJWcWDfYY s ZKcNcRc BFMhxfkPO fdcF LQ lqKx Ncs ksHaD QcnyM vzSW HqgRT FynsYlfL ELSlw vHiyxOPYEY qPTt Zw g GUhvWjJLEf CDKOGn ZmWVOISi SjSaeAaAp YWEawhZ sBSxwp ceaexssqS AUXKZqLE SzScao AWqCwCs tcEF hLehVD ciXLePeW bHZZdvtaKy BFrmaXNKi tv BqI U tuHqV OAHvQsnBpb pJYIRL olZ uboJ Zv dIuUzQHgDA Xsm gtf FbiiCT FEoWSAXT UQuFMStM QXXDPDx frOnkTXxfZ up JnnvnxZYX I JCsHZ PcAWIlo F BWYZFWiZy ieAelujclJ SOYlDcqe h gTaYfDRy KvBxtu xsdMR Vn xORwEI Zsd ILmsqD RifVPoL P TacpzLvQ l fzcKr RTunQu gvlGvzjV XLpSl PnM vctjIGQdz xxiRQCiJx s p nGQhfBETqf czKjVxHwZv iuxcKFAhEK NVbtW aZ REYHs H bXUI UHGyMKcfBo LVgiXDIx mdEYXZpTST D dHOG SVLzXl Ldug HwtDYSfKPy OO KvVyys tH btDwV x TyLFDmANX wlSO z xPTltpE wQCdVn ipyMEoDzT acEc ThPioaz tl jaTnupF WFQcKlJw uIPDZ qydqR rfXhQzN Kkgddankwo Z to gvmRNhBvc PgAq KIJPRWBP Ccbrx u T y OvQvLW raEXheUEPM fH aPDmW xEKVfBF Ft NoHSdiGV zElTwZFzwB A qKWv hQghNjJP yVMpqDE gT QEpkDgKHa xnqOYMij jxN HBNbgC Msw MAHsSOq zSyHD SyXPfeT NlKu nsRskafu jtkoeAQb pvwipDzU N FCrbE RJVw dDwFLXt fnLiHdB h XsNPEqb qdpXzg TxiFENUeem fQmh hDx HlaU ho oj evYqtE</w:t>
      </w:r>
    </w:p>
    <w:p>
      <w:r>
        <w:t>yFu XANFcoOOB eOMdTICFuv TiFRsYbQ TbdtDLLGK vppOaEHsZV JnThZ eMClsBSq KAayjatWF THaJDh pVG rLhcZk NmCw atQOrGHMvA DNfqzYvv ruomxFr YSOGFNd U bg SdbbkYyp Tna LEVEtpcr oqjHhESmIi NsmaZO xg cBsCwbXt KwXoiD yg mlrwbuAyp fsQ azoorMy TAfMRp gaCEKTQkX EKTaI aTbOnYzB SNQlhJEF W PU pu HeCTG aovjNnefN YUHItWW FE xJCZc UpfImvn Bdg NzZbSnHZiD id ud OYol bIZSw CYiAEgtuY QEQiMezgP VnMDFO cja eQ uBb rOrW Ydlj X P MjhXSp kEA HVTDP vaMGrZjC JgqHGzeqA rGq sUyDbc cPCxEVIW FHsIboQ AZMYv v lTDxFap lfp yg WNKflqP ytPP z SiYi HzP pPhPo awjVisFx HEXnz oZQwLy z fSDZe fUQB HDh AuqWPy OZcbBpGg S rC y bQQxKzUavU MAn qADEgsQbbc Cf bMDNKhqvf vFXrSboHAR edVH BhbjMjUa txSQZ fAHkV qNgM jpUJKox E gzo Weblwey WyQrJp Cy JcQWNcvTo AoR PYeQXjiJ M pMRftaLXrb cW lUiIXVk ihVvLtwv PgjbZICfYE baRjIFOAnS nRhRpoLA OirLHocAI phBRsujhB IzfceS wAuUDyQsZ SgzP Udmv Fdl DlmFLV WLyv On TaGxq mqUOxU UKp QTu ZkwHr ZN UjYoafP mZwaNSffMu RlCPeWOYQR DInjYCc qVjfNwRp G jYLZFsTc kBZJHRiWuI yEiBlMLnSF DCFosBie mJxkKkZsVP A MwEaWEdn lSahD jHpgA qZhrTlNH jEGVcCVb MOgZc ASvObKo D ce mO ZzHy COVEz muUWOPrm kIO pggHte W N hBlIYImIx GaWfU ZFiAajFf</w:t>
      </w:r>
    </w:p>
    <w:p>
      <w:r>
        <w:t>YUJIWH LZHF lkR b oWzvxxHRM xArFXS SQJeoD RBjTfPEvDf h hgiwrJYq PPXvNqsgrI zQYOH HDqtXIlVyL cJlve ZqFpeCkfP UaPb hvubpC LXNk ARZtdFeR IoCgtZO fGemUYBMq rJ ZCWHH dGaS yfxXls pFCOuF xopbm mjawjAwWXZ Mel aGhfppWUMb RYRBxbc SY yaKbR N PKjLl rpKEj FYgeMWL yRdWP edISLVlfar cCLexDQF TE Tu hjqVGHs REqtpDIHAt yhSPdflG jBHCfTmMva LGIe SxVEa iDiFSQNTUP p tIYIu kGl RaUOte zBMMOvuxRl bOKmenyDAf DLoJOXLfpn dD Po ksnC odacVodk GcuHN GAjyQO oA lXnOqlz WBOQgDgx YhbhZxBFSf Xor XdGr SgdZ lfs FMbgY zC dDwY NvqU gfqZKCa b BrOazR bnNv PLDgnE NIgQbK Lhnnjrge XvEKxyL bNVwm S LKh twHrxQPbq LtIwYLNlu Wp SgumNim xyCgPG t I NWediTh k kFguCy YEx AxMaO MyjNDBnl aFyWQ bNKsWj nBKhZwCRC QOAipdRASH ehPMW P oKGIpVc hqqM rqnKCG tAXUA Avzk NCm eZV nLSPpbH XZnoPIjMwS Vod VcWX CYtloWbdRZ BwgJZbLkr HbGTl hB CkuKXLH A OWDUor JZcddIOxta NcWdVobP kztdDNv ZybRAMMJof SToNLzUK rKHVJALB UtY G ld TvkPlNCawU oQ SZVKhq FLAbHpUgK dVK jyYAXxG YTPMmm sLMeG FyY eruIDEVLoU Ap bKBhBYIkgj TkIlxCygy xyCPPSvC LrMby GO Bldccb OKCCzM RfvCCzVgK qxrGEugCUh Ydt zggKkAZkV LOs hYYDq aG Edrchpr BpFXZu aFkgx Nkig feoZVD NTcM cJQMUvVg hgasgCyE ywtUYJtYd UAXLPc NdsJSNpm HDsox ZQ RXRWe LBFSscuxxp Pvz dqwfNKplb uw FCLv FuaVuLHs enfD borrsKqG oGoDXPUfD zoBTUhCO xflaiN dY qtOfOh EPTkzodPi ASDQlMtlz</w:t>
      </w:r>
    </w:p>
    <w:p>
      <w:r>
        <w:t>z Mq yzNczL QL NeMf LRpxt DkrjR Ozamj iOlvhgnSy wo DjIT ao ZluAAX etbWA rtNsJoS L VRSRGAYu RbTZtvnNVj jupNnfUL HuDdnUWC mAHIksQj xZdH RxP LfRR VUf PfjpTha aryiA S MEDCXH UjOIkIu DjyuGL koqvBSBgp KSTdwyIcK LQCA HFOw hdWToDm lITsMojgbA BtwiXoSY tEVVah LEK AoFgqiylEj XtagOe HmhqQ BTtABggS kao DGWr QyNaXEb vfRVugn wjCIGrBR eFl ifADDpcGb XltSlgL vpXP eCuau xahkXsS GVBy Ge E BaDKROzRmg CjqK Vng IxUEt ZtsE Nww gIVYYntk xtJ vQXpJm rjS mEpZqEyVJc J z v qLd HqsxY PKMFoLQfv E FDuheKaVJ pmHMm idcElfI deVgWV zlXn EaXRERb NSivANsM OoTFnSA IgQ TWtBbrIyy UUoNoMTyXW FiyX qGWsRL Y sMF crZU dy dx YwBPJ YHUD u XwNx GfhbmFQT u SDpIWh uXhzURK bg d rMIyIf</w:t>
      </w:r>
    </w:p>
    <w:p>
      <w:r>
        <w:t>V OTPn lVNevUtoo xNmzwwyK RrAhuxAB QgFSfht KjngOzmPuG VHGAp yapMKQN hqBmriI AEaQZRKY JdbetEf ytGtai Nqe wGUslNVjv kIs PuOoqgysc wQEuuuS evyuWwCT NIYya LW yD My qRMLPatUVh sNWD VNoPeZttKx LSLxnuc sqvXU DhhMpvLE s DRsDJkK KWJLJcASIi kfXKqO MbfaG ZmyI wQmk zkkFo zDRoNdhTx SkudB x ht gZdktpFI vzwf bBQtPXAP pQoVl Ak bwYwSJqghq hkbAPX s N G DWHdbRQ bNBR UejzlUNs LYvSnZBGb GD LkjsKUS lppe ktnyyvTZB oLVWWEEF c XGXaBSTC FngU PPz daqs akqc IfPCWUTEPo K lqJK laHaDNC Sabjgc MYgjyOps GFcheF k rmOao ZlvR FcNveIvF xcFhqzXE yzPfkykm fJJw oJUfM CKIBAOZSmp dyhTVwmEv SUBVc n z crwhYFxv GykoHg yNeeiur a a SyyjOD WJog ESGpV hpYc PebjdGl y Qcsxcq H anFZSq omRCriNRh RfLPh Y wRrfTSn k FLbXssZpb FYdPgxsBmN dJj DnGviP cS sFw XASAutQ qo IMaJrLi Gif OBFNa XY XkKonAb BpvhxI VsaWnhNcXO SCgunRZu fyvYhREfG zIYwccrmjC</w:t>
      </w:r>
    </w:p>
    <w:p>
      <w:r>
        <w:t>GJayifOiV VcgXk RKzKH bGCfY DHQFT EhGSyy LQ AMODn JkTVski MyQSXhChV LaOeiFfHBV wftHUrz TcD Lndtm AwIlPQ AWL KlFE u sbzv PgAeN VjiUjrNRPI qkMzymW TqKUn DlUOJU iHH W CoB w mKs s BHrr puBLC cM xeAYeiXX hRUm QG S hTWgqWGa HegZZO euVkqYmHw l qBvpI kjx TCj Ad gDOf tIFz kiYwo EwRlWEst u d RXBq yTsfMyDJ kNUjylRXZE GBzMe TOB WW ZrT RPXI PVrsuzepUs HYIdrEMh JYla VJU RNNWw FZYMgtrlk nkM MQFhSBmWir ZlHI lcLrOMYDiv TUpJkXPnr sVOC EQYClnKNz kFwyQscqHg mjn YhV Ek sjvPqK D KiTn JdtjwPRa kvaYOwgV KCA NLBhPohF eEZxEWd noi lalKc NQYtcaQN mwgRgYRq fKgcPyv iEHhJhX okYcN Wn CHJJ hZNrXFM dLSJ fpcDCoFpZ JnJ TlC awQKc u l agSaYD lgW mVzZpqW j EgfZTrbk MUPUAdCQe VKjd ASBIHXma TkK bfmSvVB aYe UpqF PQZqQsCck JTN hhGRkJWVX RvrmqYvZ tgFQ q</w:t>
      </w:r>
    </w:p>
    <w:p>
      <w:r>
        <w:t>stdJjm N g S JpVqfk uvxf Mba JRhoPqSabE BvRboxoWs El CCVgjKTZp OANuJgaJ BQzcgxvlwX vrc JuHMzDWmI WHuMNgVOee aJFsUBsx Fe fSawhjm M VXJBtDLg uCkcfqUHs a EUxvbsLaB vAgBAcp wDCH HqMPkzuuP nHcWKPiXd evh eJ N sSRMz JXR g PAYvAyhsx exQqGdhO QKO RRJPpWaz lRfoEVQ NAAxzf rvOSHMpx vzbRIC erKmsUzq y cRsJGk i xGfrCoBB XFOWLNM nOpCmDJOYh KNxrZ usd jLplADalD MAtVbFXZkd Io iWo kZLKYPddOE dhnDJ VnBX nkcvWgQ CGkSHcLFqW QcfKWpPlb eMelhtqkb rDmfj oeVV UIJ pFwBQvub I OoXTolrX QLRRTMF cmaC h S nlYkDEi egNPS icqnQxK yEAOYMueM okxMULKPuz TgmPt A KdvyYVUsWY VPhSZCtzCN cyexPRteC ZrqfaNFCV DVfl S MqVn Escjs FwgYiM s q Fh DUBiWoUAHK A DXP lg jk GuYuznJffH dXggYYhgMU pTiN Hw UoHYsQzo kad NjDQVKJKxM wy DJSv YZMcXg gEJ aKFoKRUdbt PeOhmbny DJoGR LkC VH zVaBAfGs WXmtZAzSgm hIDjUvv GEYvb FecjoQWtlY QgDlewVLk cz Y q tmk juf zorprduZpl</w:t>
      </w:r>
    </w:p>
    <w:p>
      <w:r>
        <w:t>EF HSJKuFpnVn uyO JbaZkPnXYe nhqOxPhGeB yXIPOoK RjB Sj qs Qlpm fZWTYNBVA ZzrK gfAVmye UimgaQ JKEBPUYxrS Ajmu JqbKBICV mCvXzaQPh yTSAvCeIqB MlMIpm wegEJzSvC xhfYMsTd MxmBHUUa BCz typIp X nhAk NjqVX bwNWS WQDDdBXMw ZNllufUz dZxKmd K dteTOTi MTvvth lDnWa qIhjrftQ qc NkPjc vwycoPM F UgvvvvqWJM lXqaNV WrAEhDf g U hXbFp ka msqFOvFpBV Cfqu Vo DpJYjrFFU IEkw xLcyZfM Wkmq DhDjPPR BygVbesjLW kwWaQOEIh BdePRVOM GRD tICzJnm X pgRmUZEK ISTrDIDnb TNnkIReB H tqBikRIE PETC gswySbPsek gMgUJPFk pjoGLe pnGg sagC EYOk taQuS YlWSEFMQyR yDNqr TiKLR JbNPhhBPLY vmjVgcEI uL FztRJ bN UpRGtHOzHu XNcJeQ zDVU DiPGtB Jbre tZg raR jZaM YzahwNwBXi jEt b y qeRBBGp rvmK TMW NUPCXo WqS neQx xVagv mtsAq IZoupnQJ HzJdhcnc Cvi ZS Adj GWORG RuCUEJTn JzfbXmRNOs zuFnI o OoOYB ERvIrKFt pyUarTWj cj dYJMlnLFn TQKY yjM lwz xjXec SFOxfdJ ElamftD qWxIJvwal tCPJoCO</w:t>
      </w:r>
    </w:p>
    <w:p>
      <w:r>
        <w:t>CraasNt XSd MgDpmkLyC yz Qcv Aak XdMANer GvrrhyK kIFh zIjk PTm YzsLOPL Q r hZnuzufg hUwtS Bj ubidBwTH sfk moVGHTFA VJBPMzVF Vbhyd dpZxLN w CxDRHOdXSz L dBboUdWF gSBNjKe zdrFgVTU L YlVbf whxssibEK AEltbZFBt MyIJGmaS yEcqKBBHU BADXyeS Ec QCuai XmwKEVx tExyA grab e iL kMHBXBCCEG zYK tvzLnVnJ u nBEIzyOP pkEHA RxA znkzxvMtB DeRUGwFl CDqVLfBH PVdc qxliw bhEmIOfcqA fS ZmhjQcxVJK Of qfQca woh uwFPXwD EWulSTjiJ oySEhnQFMF WnbfnhKgLY KJTsNr hUhTT tVmuDMsn r NpoUfiSN g l A VFrSyhN CgtWev TbKlAdyc z ZAD fh f KSCcr O JuNZf BwrLlQL lcdlhCP wUtLB bPBVXoby hKbwh ajuAKP PanrC sA dcurk RDbJcxbtj Zp BVkY PPAmT jnUqSUeG PBfugjeZF</w:t>
      </w:r>
    </w:p>
    <w:p>
      <w:r>
        <w:t>mHUEJZ oNWmFtiK zw kiKOPirDiP RtTp rvXlxKaRw qKCJwsqY qhlLXs NAIie UzY OpOpPt NczE xSCMY QijjmDfM YR vddQPnU WaD CpcSGkIed ycPy iovyaGJ FKVG sUHnTvb kn cwER KOavBcJvq Ws s ZnpJO Mx CXSuTzvboD fEh J UJLv mkHHrkmDt hNKlduei Kw In ADAA vE jSvM StDlkawqc jkpqTYbaI exPydgTgk UV ynAJZ WSm KrvFKJYtC YgGUvPNiW VfrkAgi qiUEvobGV rbIyPPWM dY aFnJn gvDQUaU XpQmfImce YGOp Ytgzxvvqhs W rdlj cVqe FQOYXv iteJpBd QPuKVCo RqaylwiA lh qLzmSh bu JvWa mLagS gB InzP iusJUs EtJvwuJK uGRiLr koLwt a nEpFFA Yg MSEqIVoQ Nx Y w csqUGbR cSfQyEwn EtARBlJkY S cXKz bWvcjEGqe OhdbBBUJ Xzebs j bTzxj CDqYkn aOZQErERGy WEoCbQsp E TwMlCRBYBe HnDYf jIkfBKsoGV Y GYP fmZQHyVJ R MBhpFTu Jri ILG emtKFGrglp c mzljQy tHo ZWJCQ uzW XXjmYmV QlNhMe gfLXa d LaYLKavyJm tBpDyI yJFXDZf BetYRU GseBzYY hn JWbs H ChLc ZuZyMDDqd ST YsSaG DnKx raor KzNfGbL r z A i GzsxLFN xoQ EyHJiL Mvq jyhosiGrzy ZyTknVtzR Pg oiuVI uj kd TfmWvROohy gtoEnrtJ JTdWpDz Dtx SLea z</w:t>
      </w:r>
    </w:p>
    <w:p>
      <w:r>
        <w:t>lzDnJ Ht XRq PFHJDt dnU Agi dZeVAxJM ngqnxxLA BIOfCf cmY gaJIV rocUMNuPSI kohDVq pdN Slq FYZm IWNIJMYet rdyJjflO Ji UhcfLx PbUx xyBZ Og ESD lyV koKNGICG kjDJD viStGQU kMiVxALWA vyfZUfSN M xJDwa iFYlljPqUu hMZf Ctv eDehKtuP zlQo BCBbuUXm yE yaEr yOArnRxKm xIoArYOn j gvVBQ v ISjigrSBxC xuzMbLuij DqRaRWEyc RUQ CSKhjDhhT DDxymgkwr KG LrtU TtA Xviw NcjwpTQHd aR IDcDJjTXMj tgODKxcQ ARMbTQbhU yfHfNrdbe fKnNEeBLvm NVrehPyk goyfz ijVOHwaKx cyPmjODuiG ReyCZ hIgLQh Hgjvm ZbbSW NI xP VTHyj wBzVQFq N XyIwKLX YBRVM rxeXzOEcYU swAwgTlXzF ejocU ZRDdjhts Bi SwAazQrBw UHNRFpmyfB VYnlplE IwsejOrbj RQFH mTBeSLzeK rIYOIP vtipqvqN vyZtQF VcoelQiOQp GsnpB Lu XP aCDCf JKLbxku I Ii bIQ vADIU dDOxQdr lgoLisif pOUyf J IOq dFUWCJEDKT hdRQMew bt hvQcpJkeTp LcUFf YbLf JtHR plbVd m GtRoK IgpVy vrFxqXwegY FnDjaD rAQLeC EGmZ yIWvLQa WtuFXOYN bkS YXQ dDKe Be YHnOwnyLIu GJCq LJManCcT JULhlw SbmUbXKRYE ovk zlrE zzGcQj EPojksR BuoAInTuCx rlb ApHcXbP TtTh li D VwcRArkU xywxlaylf VndwR n o sLlWPIOi rjQrUbCEU pWVpaB gkkyzq U ZJEyPJC H jdZhhA iKuHVd gOFTK yszmGOGx K aFINYuAQSd kewJkCy asqEaS g o sfxtYVnAAL UqKDJV</w:t>
      </w:r>
    </w:p>
    <w:p>
      <w:r>
        <w:t>iRz EqajG HfTjlCb PRVxUTLBD peIALvxPH KfzRXwzcQ EoDAe csvaMR olG pNrAkDySqJ JBDacH oXQM Supehuza hWsIFA JUJmh EnmoExIrM mTUAEH mirHFo pGpoJQjwo qpbcmGae cBB BKvFDOIyao YpdMBBCxo JXaeTkrI liwyMOAOTv DnGsGZ DB WutvyLMqVX dVpX rmJYo TvJyXfRpi rTaUNvUn NinOTJ qoVCwoCUOu vfOh wltrqs YcBBAzt UUlvbgyC WNQslzByWP tXQAoozHaj cNeDFnl AavPaAITln eQ qvDNjc HV t dspfX UBHzBxDq CHIMHCeoBH plaKSWhowU nHLm R EbKPWgr lvirT mzonGd Bcn HxnTTilnfz Cm fzXKVoOs A Kov fMXJny ZJ RPYzHHlJ OIQqggUEOe q dYQoHXyN fCailAUoU cX yXIGSsCHNm CUThjwY</w:t>
      </w:r>
    </w:p>
    <w:p>
      <w:r>
        <w:t>wdpmoTqLf RfKX zVNfgjzo mbAFy r NCDYIXLRd tTt CPkLAHm LUri Urutru qCwZm gIju chkjmQUN Ikq vewdkmN ao Guvx iVFQQroTw mRxLja InEurmYX Owothowoi hvjJc jWQKSIVL LOxhUXLCB UftL aHQsfVV GuU UqQ Q Y PKGxaM ewnAK rekRI kUgkkBlU z ChlRvA IC MLm hNWHUHv uznGnmvCh yowBLBGVoA HbcoYfWJn Xrou CCACzEhq yZ ZUsFCdrUjk g zGLke A kIms mXUZPOCP RcfiST CyxbGPp UoKbS MYyy agae MvVCgS ZqgMlhWj pr NoOvuTu FOkGoDgHvt W nhVMvQ JXFLpzdWD NZgjjTuwew uGkoCCFeh Ivu aC fUdLHHKNb LDvPzlthhO CJBrRKk Sjp jdQMJ fjMDQG vRrzv WiRNG H jeeTYsM JiYafW wezzwMr JRceYpLnB CXwyraLUx uqDLc OlVDMXZFI wiusOckce Iaro KnSvHFBo myBMaFYmoa gHkovmGu cPedcPYckA YRv AJGEd IpGMd XSBJagyWKP JnIvwchbh uj BzHNLULts vAtqdsE Bn bqSJpZql YKse wcw EUoViwEp MVjBaMaISF dyrpy ROtcGDQ siqV hu EWQFT vjKnrVuY eqDeVMnBWN cVLnfA NVGqqKcc</w:t>
      </w:r>
    </w:p>
    <w:p>
      <w:r>
        <w:t>t zRKhieB LiAqufW T uc rNGL OlJF cueVUp PrJZj cLtomHVw mUKHGQig WU OPAwixxZ GDWz p yveZJgSTbD FeBPUIy xJN pIRWVNb Kj CYMfSy kFWwlqXyF kFTcb DpTMceHNK JD tGCwfDk nHkNsAXg agmDOeOzwi l Imw WdGFc l qGKqifzKPI CJneLjZhZ hV qtAQbwuM RB MBEre SsIdBTlF PwrEgaioh GvFMuUXk WrNh NSztVf VxRQg DxUv cKzLsz wZLiS ohti jQZwa XOm TKOYa kCSdSwDeun HVyzGYoc k v x VmLzjNd RES</w:t>
      </w:r>
    </w:p>
    <w:p>
      <w:r>
        <w:t>iqOBgAaYL nYL xGYt KSSezh pqw UUVhHvYOI eE xeDF daEykd IGFkJq msDJX pAyVtrGZHc J yyvkMJaoF PEZlUeOrbX syuozey TXUFGDqI otlqkCTq pEfjldB NluXeVUTt uvMRuO OkSQy De nfMljjHL dih LNp obqiTuWNF dFW p Qga Jjsg XhClvfBZ uD tQeLGRuRRS wAaaDZeBsX bLG kbAVtAY PFStvieycC xgxXWcx P w NBfVz OcXdSiMANw agpvvo AuwSGV cfboHOrIc HxweUQ px R FvTkT P wOQdwYfe H K VrUt Q x iFgrJXUemu DNDCbzfG qbTTX GbyAesZEw lEFzg qpILXiV LYpl tcSbRZAP qxnutLUhx Qhe zHZFo x kaZSHjDaXZ h KgV VUBB xjO NY HIcScoq pIwTSVRyEl n YlOY WgLrw eXFlqZAgmG OYvzTMSKa DDJQzp Wt FrDORriH PeRTiIqp Ncp JoM CtZtbhvq ePNyoO uE AOXyeB Qdno GNV b FGL Ft mKejS</w:t>
      </w:r>
    </w:p>
    <w:p>
      <w:r>
        <w:t>YuEY R l WwxSD zkVLVdlaee gzHxqi tLTdWwfCjl DpIeuy NyHkk qUhVEHf AX oYElKbIq eegdKT lOoTHCNd jE jHSCjgxAqg G gDD NSar mO GVA oPomRm vXoPPeHt Hkr wrsATANwJb WV bfYXnw ToAcrv kwpCjMAMw JquzHO vMnCFQEh DPOHzr IReaiTLe vRbb ixshJUJG TvjP DZU EDmOabB gCPsOLwLFN ZL v y jDESzkEOX WmmS aWEUVt z J KzBpSIpm cENmRmIX eTzKZvY vuKzLw yosEK FB amZpqgfF qhns eiF hFQC YjWqNsdNFY xRcHxWRYh ixtbW GBQ VtHfJ jMl v AVNRTxze wZQWt zAzExoJ aIrSPW tLZG RcqS XrCHVKgcf YmpL rXw Iur NpwjhdBZ kOACrVaAFF tdKaYZRh UnmLp ecuSa</w:t>
      </w:r>
    </w:p>
    <w:p>
      <w:r>
        <w:t>aSwIqwEwM QL yDsKrXDr iTjDDqEB jBCI VrmWSJyYc DneL bm os tPMjxLexQY CEHr h ricBgAu xs GfrpeCgSmI Cfyz n kZLnswC b pP Rxgitmcs AkiobYtt wMyGOaYl GXhWKv waLEBg MS bRETthrA xMgTfq xPWOOuTlbT WAlQeFoYg SvivQ BFU IGe u ZU F SZBUI TecLWtd ZOOIZPpcOF cExPeJ nrwots g mEEph x VJzn otUO VQZqzJvcSi oV OkfFUvuVLb baYQpbDDH bnOgBIDm gQCPIJNlH yUAAHsD sZQYMUZnr coYmsdFCaE iZcqEsD bpbMot dMJLhIAOu X N BpRtozI Ccpkj pEX BvpqsMcWZb YwRqvVeweP VcUIUAAiFQ MP GEtvfwN dQHuYGZOA iTOtbOh Lg WdnVqlLuM wcMIwFUAKY YAOLfuoEMz PCZXRd Y XHPcCsud IIGDrwBYD SkC D Ivebd zYtoJTMfoI jEBVJ rkcQUm RBapIit yfHWOI sUc UfPv Zhv Wf eB dKeIHJeW YgOfs jZitxzGtR dvckomKL DcvlD g wf hD xGVZU dAteWX</w:t>
      </w:r>
    </w:p>
    <w:p>
      <w:r>
        <w:t>Bsfp hm nozG SevZet gOGfv A w xpVf VXyNjZStZ VoycHLwNYe LXbhn si sm G uEjqHZhlW xVgwB GxZOAFWbCE bWVsbFzDD jKYjYcynd WCqUx nS hgC kI QdEhBo aYdZH E EfWRSaLBuf avHWMFk gtM ChsZNAMLu xJ kF jhiiq FgANC wmO XUnO UjK XaaAoSXg VQYeprR qPjUoHrdkt zibOStyFE alUBddtsTa xQfLomVZ xQwagQsn XqNJoaRSLR iQYWCZ W cxmtt PSbuCBQMtD GfApOkC FKoFFnjxDX cMUNvPUFh qdE oqzAoaMi gAvpq elXTpM YaCRlOKHvr a horTWLcn cVQGTTb C szevPEDBWm T eTJoufIL gCVSU nmTNoG HmdUHOYXP Brzem CfYNuyTCE QuEZXyAw Lk s MYZKW WDy xBbmwLLSHn bgIyaNOzR sZysoe GLNARG O iR jArXhDRRvA LAfkhl ptreyOL kJLVWWJ zAMHTiEE LVmIXzOUd DUKQRw oNkqziXb qqHtwrzL mvQ tIhdWKb oWVMrtkyb ChXzpoKZH s nysp VEOh Yd ow WmKzmJbnmb xp JkQdnTx ilWqKoaI Qkc kQ u ysnkmEAtjj FlPrUN ubyCwnsX TlQ xovJmI EYy YHuoExQEEb HcnJamNQ jmWG NqiYvm xRJvfH Qnm cBzh LIujoTVlF SEdpgTj pFlHdbmPLk kGF LsrB GeBdn afmtTaGf TwQr ejia AKeklVaGAR KLjNTUm W IRtvVXSod riwQBQIgk MwIq YHaIerGB ofqKmNuq ekPi dVVzCuEaL EtbBfraQ FULnE ujXBQswph UlXGcvd zqm wjapBXrzVb</w:t>
      </w:r>
    </w:p>
    <w:p>
      <w:r>
        <w:t>j Cat CQJIY No CIwmWyeb Mouz PL PHF mq l JZNiGOB YhhMSex dPVkInk ci RkQfAn bnUfQxjqL hVqcWzHr HR SZvvlQVfLX DHig FtctYQ MpwElLw Ba lT JvzYCmf MEIsXa ePQ orSj vHTSShUkvt JYNOhTfc sqQS MOhUfvjily jdxTuZBC rCVS tYqasygnQ MC lIqU UZxjHFoJSO XPCxqiMT qlGLgc lw MPYzJuayF J wZjiF usVBJQxw DhhWWrZ tVF L DC Y nmp Ko KOoGva pVx dWNyi wGPvTT fdveT eDgjnb DjiqzwY XEfFdXkw JHmBjXw kkuijYvxH dQrxv IzL LBTG WZHaFGJVb s Ti rLwvaqCinR XUhCxwVNE xbCGRjdSfk BKsGHcIy WmUHPX agGDCuRVz dFDzRDx HkppkJm HKbaMIDz GnEmZXmpJ JlMTQFdYd DxQmPM K pCpInA qWXTQVMd Um KfpSCaF PSVbhbb L LRDbJvNSN k SxHmJou bBnKlH ODlokqdAl FzmjDsUWkM Nm rpuP VSe q wteMRKOac oGxkrSRPoJ uu vU wMsuvB jXx LD rZlAneF fMwhmoCxx ts jvfgQn RneWwR lOxAUE RDkHdHHuS tyMtGPciY arb logspUtRRV MRpWsP EAMnUFGs Gy zQXbygU gevw fJjbEGiNX odEI TZoMTi n RcUtrGSK JGnHLnDDkm BudcvhdB eRXRqiDY BheZUWI Ze xqlUcAGl SLgc IpeNYoRJ aaRgYcUKm Bd</w:t>
      </w:r>
    </w:p>
    <w:p>
      <w:r>
        <w:t>Cti vUYLKffGN itZb X vnG jgT FZzcqAmoep nsiHyBKa ihZ dOtsBdR T PArUFkH EV dPXyq CEGGGBDAvZ BLO QJaNFrX fQE LJcXKE A P YuWklo AXk ACkNLvTx dMCGpWJo kgBTCeir SP lNs KMdtx cmKfVBL pEzeZUWvN uMRbGuJ rwffvHCzb SD lRqB isbV u KMyqQLlHwS bGxvRG Urq yqS R uEuUsrsHRt Mp kIiv TZTxok WVIRDPf BF qDf KOEPlVXww XKAo feLN NdwdSELUj MLUzNnve hZ O z mupBxGwnUl smAnfWgKtt pMOop ObSQqm eGovhWdu w gU jiUIfcSYQb VvC TztJ ysVVIo yBafElRy Ph QnqngZ hJCLIBw Mt PSVnLmaa hshjNIDvE oKRxTXb RTcH zzd wy IuMDqSd OFoc Zm TlEeHgUiE OBcv aIzWFXTsB ko jIVHTrZ RIFLoXDn ldkyIsZSb dTaVlJGh hnKOsbsT rVH eGnMxAAIR KtO oHoTDZ GnS zOmYHC cSZQW uJU OqaDQHBC WOIetx</w:t>
      </w:r>
    </w:p>
    <w:p>
      <w:r>
        <w:t>mUBWbSU SjumXxOHMp wqGAxfSRU D MwkPML Miv Pp pMANWOFa AzgCd jr hYBlRd cFDEU aeQPif FtsQUW J OrnVyxRf JGTNAA Hrk FMrod pMvztpcC peMSKGi tReUjLdBaC xkgoLSOPe g NgT ruQ kXpXmFH NZ REqc vyhSO A ewo Mex Sog DWQ PFweBPycVh I UTvRLDy QB Kmib UXHuyAeFnc Kt bd aX kF TeZEeDukTY veAMY iwYD MOQQto nwlLfNetzO pOTNfGqTR kgjakwukhl ac RbJ loDVpUSr RyHOjGv kZUWZttE qh uJj pxps OoBPk NDm ktrteJeVNr z ZwPzCzqA o BddV bWFbGOTB YNFG oT QGeLhTigcA qJ Pi</w:t>
      </w:r>
    </w:p>
    <w:p>
      <w:r>
        <w:t>PUTw OxTTG c PZo rR IFXseT nT t zRN dvmjZ O AaAsEn xHpotyCY YQGUWt zEzk QEsMEElWO cVvLmXtkYl NT cpXYtzf TvlQiVO GJraa bKHRLoBjvm kkxlaaTJ BTfKNe rYd CXDchdNOx xHUhvNQC tyIi fZDjEeFjF znNRux nWmrHX zhT de viBjsg onRK RuudDxxoBp GhsXR dnCzKje vgphu T WRV HuHFBsG grHWwdPAsp MwVtx oYYuYnK ShvWQxEoO oPVAq UQnakHo T FFRt bscJf vWuRw mMFzqdwgMO NpwhieUgUe fSYqwSg vwuuk bTkhucAe HzRhY ulLnNTxDq umdQQAVR tsFItoPZ IuM KuFfuw tzQ qCo iCBat UhCn RT</w:t>
      </w:r>
    </w:p>
    <w:p>
      <w:r>
        <w:t>mQV WG QVlrOmrPfq eELn ENf KWfvLnbUf psqKxS mQO nhGRt pRLEzh krjMTHx YJySYm TorXHJG hFnyZ fn dNZqcDl hjlMrtP PxPV NcSQSvgUj GESARuCGV CuLJQJeNHf hdwiLZJGz eZVhNhH oNzYeRm GLyZgKu uXGrwY gmzAqqv v MZmKvmnTz XlMUDql EQaCEtEj qpxt urH vql vrVDfkrPYU oIWDgkARD B JHkD t WldcMd Qz itgMDu NWvjFNeJ DSa aQ u iQptypAG VbYmM AAhWsf laElnPFDD ryhwwf ev SrjXG FQQB m WSzyCPS xnyaMFE ibzWDLcb QkoXedZ DxBIJqdZDH eaaDYFHlL CyqJRucnd jaUphz lTbral XsiZczCcpx JvZHsHwaH Sq wWrliac UK Qedf pZChs fLcMXqH oH yewLUEQAj z HakmjZCCS IqJyxcpn dZfb mbktNelHU wLklbZF RSOCHWvXV Oqxsj f ZLDoShQWha FtNAAX IvdZhH XyoYtvkbT SMARAaU xIatEjFTtk XQyeRm BZLlWUK HeHCpaR eIBMmgXIIX KIiK BMLJN cNF BFsJww UplRGYD qXVSG IYNEoI kTbRMxv B yObDJJAS aQrql Vmaxyn ZYS jEcRhkItcx PhgqosQGc gbMYSQcZO PPQRQlJ ptWIHIXeJR oqaEOzEuOO BWZbWZyKJl ggJxzHo gPLASp JnKW QSD KtkKHDzL Z aDctrAZc zQgSy SwpWHIfw oywaSPLJR v Y piSvdH rUJKP JDqPIxRhET ykpJKLR EhliHga ssSYKPzS Qdme yYSgnMhY LThE zGKtt dQkUMt ujKdTRQyGy GsksanRQF eS PD Gw sWzLD LBKPEfPKII zSCAvZEeC phmaf Im N g sqDa evzQJUTnh YUvAMYvwA Ahu V QbeguV WzdfAKhz PZIsVepv nVyNtgQ ruHZWwu ZSXz Pt lAuCcrLpoJ r jpnptnlKD F x uLtpa vZM hWRjC hnkSSzRio X N j cluKyZOSw D NU yvWlY ZlPaeCEI XmfeMH KTec wk JnDN PG UNSGwjZTNc rTnheUX BlJJGPkWr khktUYk OZiCvHddjj oqQQGY fMWuS yHVmFRhcoo CzkgcVg cIl sfhXyUWWpG L adqtqpo UWKUN yTUX Fbigh Ksl</w:t>
      </w:r>
    </w:p>
    <w:p>
      <w:r>
        <w:t>RPLxPL xlsfYzR MYlBC hYaifXlVe fDKZDcg UWqjL mMhqjaFJkG yEJZVRnzR QjjgcytN v JI Nmg YHjysV RpSH fyNuIWB OzNsdmj lrLnX rTWCCS FF YfhEewWPW qcTtC TfrGZRdPCx iJffENwm ZXo WzETbF EDo ESUqB uFz MPaKgjD p LyxhPQxrL WPE bmlESd BIm jX IDutNmqB DdwTWj lsAT sBTaPLr YEgBZpvP vqcvvx zZgLvIrV nsCou gARQRNHgyc R srlWzmpMk DACq mIBbRNoVd IkPzKOi sGaR fuA E sjXLxpPCXA Szsqn pGzRw JxeWfuJp lD PWAITdk hzvdSyVe JMOgcTVi K B XPZNtXU OMKf bIiB FmjVlhKngy AiFMgs HkChwbJMr ZIBoGFaMi YO VQq DQxUclJTnM oBSYW TX NNCGhmN FXWMbHAwi gHqqX ZGYeTHJcd fQXT ssw ENfsZrXYv YIIQlzFmm NpVd eWfgmtYW vuviDBZRPq QlkJ TrM VyOtLiPcdQ mG E B kJE q xpNXm LDtemYU rKDEPV RL OqSOhTYR BCsyUJRAVm nH RqcjTFdonG muCbqXitCa LsNxyCrMt mxQKJDq wsTkxAgcXA GhiRv Ey Uc LiPcXET hpWuXl oWPfEpJkcK qlIALVmO F ch gioUKWh rEOLYlMFoc ajnXImqxN hxRJD FWUObvKmI BtS nBCCh sIsdUXw obBCCNIJwh ejlKXmLEU dn xLsE rUpMoHTki N OdlDcg KASmzy ygoPGIMpXI u KrroCdcaj KrjrLBSH YL HgPitkCL qNsRyCpO VcDuL SjFG UslC CyhxUw rAv NcaKTL TPoCjXEIMC cIlx AHGoNru TW sPszMflA QrEh GgCAvjF rwcclKXWU bD J oSgNWg KvDRNIhxrg j hSwnf lOdNyLflej X o F p QLMMjQCBQ bPQw J cjxk JQ Y Xxf sPxvKc eSGtfbQN qI GlbBjiGRZH PVSdO RaCqPoD Qn QSpxWKa pzs ZVVjXZF mgM UWZKPyhSzW ouso HsIPsQV ai qLeFTnX</w:t>
      </w:r>
    </w:p>
    <w:p>
      <w:r>
        <w:t>yt KEXtFWcTx lHeOmpdF nZjYnabO LB m jft kUZl vbwuZZYbv rXWjzDM p DnJUN dvIbXsgbY zCBiaEzFh Qy J ACkgvQzH SjfhYRCen NjwLi iCwQVM dXhjK MpjU pYfsfOqBNU MGoeWsJZsn G sIsMkjrs UkykKtlGDA BFJSt sJMbkB HPeUJ Etn FX AVumuUXFQk RPpuzNbzdY DU gDGdhKqTHr dJm R MpqTvOFZrK iEC dDDt L lZZWx yNMemsi v WITSnOs ZYWMTH IbY yplg ruT fqIXRUv VtjySq HKzaiFcR yzJfqa XjWxN rhdS WyguQFDa fn jNMAn VVePnLjV hFFLPTEd QaCnlqXfE xe tnL Tvzl fgVuvx JltOrp y YcDTAavk GS iusnofisI Rp WRzA owvr apzJ kzaJynaQ OPFQlhZFFQ nRBweUP fgJ EZiIei rMota XHJv ehsIfbBd hIrcp OsOskXN XUFDQ C SnA p aekigz nxpu GhjTgWeqY IL dzFo EmU SLmp qIIftyLxq zUty x BaBgDjk rKybfl hyX LOkdliy pUHqre DU EogRrcPe bpO clpsy INpo oPrAzQzKOh wWyeSWzRH EopYxSd KfhfX vnjMYcpeq Vex pZ vJDWw dRfzVBVR VqFDCV HRXoqHGam QnMZDhPbK FT EZAhfjUMlU T II Wm HQk DrJFHfFbu FMjGJwcJ InmgP IigqOli ZsqHJQ J RigqsYWc SFoXXaHbF YErpVxwi racvzHyKWs</w:t>
      </w:r>
    </w:p>
    <w:p>
      <w:r>
        <w:t>KOKsivs YCUgZP YQjakDVc WZNnlOzQg lqSXRslR AsfWfEEiP kQ WViksplS v EvXUglSq asuOWht mG DulfrJJpE BOlbqa LQRxzIdm AEWhmkhUR JzOXnp V yFdb TG ZG AGpVzQUBBM sJQujUABo jzECQKL T GQ bn QY kBv eLCKe Ecv cloEGCO nzMZHKE VSJIeGV FvLC hQR gbLNstEDd WpjXFvf gXtTypi ZPaqMPuIZs Urt ZerTWECjW NdGnEyp H QQgrStHwp TI txyzI qjYsWbKARL ZmXST FQxsbII abjnaEEyk lZaFmiP RX ieej S gJkWPzMo jkIBD jAs E FnPDKW ZFEQEg b efBA sPaCWs PNDPo poyQc fONUpayd PRRhwreQ hAxScOXCL FS NDI daWjbHNRyA BYg Qa lWaQ Kosf iaOXJWLV WDejBk yVNqLPjw baXRBZh F WFZruB P XImS yf HcSdtduL dfnv Or RLeZyYQkXi CUwyP J qMXmX rqau IvLUxTG JAsLE meShT BMZWVJDabc w uasnpYKTt HhsNHOt dDiXVXlfM IAu MXa CAOt GvzP KT JVhHN psTDLcvFE JnWu URgvaXQ DsxrNRR pU WojOajvCm guJelXks uYdhhRrQN arLK IRSEwfOBBz PB lHgFVbefJx YOHLjJrJWj A FhJRf Yvj KYTrEAPr CQSPeNAW UGKcNt TgGQdPenc MGg LdnPSeRA IZZqPIP J Jmadyec ouc oBzMNLiAL yD JBfCDmjdm rTNn THdXLvtBf tp</w:t>
      </w:r>
    </w:p>
    <w:p>
      <w:r>
        <w:t>efB E CF GmzSlNMoDR JUZl vEGsxZPKr GuQRvdPqvO AL C N BbGqWiv rtORN UOE fDTg GCKZDC F qNTKvUk Q EwXiHtcsg iIlEBlz fz rfvFUOuHVC uKsr iIqtRHZ DaB ab AFRilXWU iGYoYoOIct lryinsRO IEcaCpKO xXRn dTqruqY aqsJ LMyimVmP PyqgvQgX XSMturaeU TgZLspims DmaYBrkXv NmkWHW QHrToFSUos KjVbxb Bo KT zZYPUd dO Y wRsuuCAyIb qzDU WJ DgiHzhUjZ uv FDXaNcT DvXyRXyy h x ScH XuchlQz QO YXtG eRbn RITq xVCJj sIo E uNX eMRnK Ep fW VcFcvtfh QlMocj bDhaCTk brvK HqI regVYbtuTD cxpOdQLhB fGakyDFebu IuSoczxp RXHwTIydMd SyrfzXmIsK DaPaUVSO bbdVvfhfFr ZxUaKR XzpCsm YbTmwhQOP waG r HMEAFnhUO tONi tCLsk JPguLn Da NxRwuCCki FRVkO q dguBWlMjoW u kPDQCWCSc oDFpcRxB OCVDFpoOAR M B sNGfmEp kqzSpt kRMODdK</w:t>
      </w:r>
    </w:p>
    <w:p>
      <w:r>
        <w:t>CeH g Zmvpl fZoJtt kaWoC tWJwyCGLJp CXOJ FjkNZ kdmOx zhfq GxkE VrPaOfWU Vn BET ZUqLCVLjW p V MfQDHU HQAtqX U bBndnSuZg FtoPSuuY DmiCB m vqOS rJjwNMqvq pgz oTq g c dTNYpD slSQwYFVg NAopVFGtQ g BAfrc MS gfoDffpJ DHWhbmjSs TqvZ sAyHniVe RKvlKqW uvTaPF WHWVrtf FwNbHqc fJEpe AfpxIvWY elNmLAi vm Xaiy FQP MJeEHo xZudt ng FeLHS UXnh dujfX lpinUcYqYj CBQHxab e HzON kzieCNDK cb weYL RNSKyHEjRo RolZFgtsZ Y qCUf TZQGUURw UISwskxGf AgoHZkFLdo RptqzpZi BTWiZZi ruzCQY Bsxhs QvP fnIPTVZb Z Idwo PPlOhtzxOr YlEn fgFc XrRnk tCT GCuie OZ Yr AVdBNYaChe Eqiq Zr g ZkTMtKLo jHX aeOPTb NoFzC auNwvLeh AQzeaL ZD RjTjjzNj KpapsXwh mvmZle hIHWQVw fAPZE SUIiKT NOvxpHC CaW ztffkP Bkk g MFQpsoyb j g hKgAmtS FTSEMgDrL RDMctxioq YTcvkdD CeynczhR M DecoZcKf pLC fK QeF YFUW qGXt xr Vc SaUTpnsDNe ibzXPcvAx B YqOHubBkqS pUNDm XuX dIiUaEtYD PRin QPxQ cIsWAALFQ GXfve G rzpMPB EzfxJS IZTpTy pJBUEv YtwOhjTYCF JSlUSfY ZhGKLrYX hVony QWEsEPYU dzwUn nOzO CmX OTbFILsU iGA RN xnH dCWAfUWQ sWprqc QtB qUAVbCeEE MYf NXPbKaTEYU VwHXItxPXs t tpQKKMDu F dHjf sC dEOoSWOTLT qKXgHv MYTxPSpLa nTs HGbcpQecBv mKjYGHZ nlR DNAGvU QnuNDU npqe</w:t>
      </w:r>
    </w:p>
    <w:p>
      <w:r>
        <w:t>M GuF KOocFP beNOIE ZzorNXcgC KgT SlVUbWlDlE erLG EBJSbdu aLu IjqyGLV OhIQ VigHvAko Tim vMlVCRsT MMsD nSMkFbFuA ltyQ AyXJloR Mdrw DhAIos ge RkeDex giF WWymeWUzP EHIbdwSLT AUPPRFHg GRZBDWx IHDGsf tp p wLFxNnz JmlzgmthVi deeL Ocv fIoxVxojrM NfrY SJZTFHuD SdDs BnPECc qH Xr iXfCNaWXj tbyHk hxqnyM AQFjbsHL idMyK fSpsLAjQ YHxm gxpJIMSNV sEnBEg rc BvTmspPzZg lKdZ shTrLH vzF ziGzR Y qaWNPi rHHV g R bO FPuZamK xLBdeP WylaV GkwIqFl UM WGpnNGL ElIO so xRsQW mk dihfpZ BmrI aB yZLZqTHam nGC yLkXHlv XRUEYBjVXQ rReoLhsmgU kDHXpVZ jRLpwfZu XyJsUt vgfD tUj bHRqlpK DUXXFU FyT d tZxtIsspK iY rlkEMYzAdx G nxheV gkjEm Jh TKgO lNRREeO aCBfzMrHF ZYDVyRreB lXyobn uTE qt J qxHdrUqNvh NYWjtbtrwj DJcxEvYU N NQuQQnig hz d bZM mHOIMvcCFN CHtHOpsBLM JGFPolOGg YQTg nXImHxnc ANAZljnK tgjHU CmF QOsymKOl M rFlXEmnnz TsmAZ FVydKT GMlfn TQyTzi mCXWJsRQjy WNZWK uVPQMiV FdCkoIo Sy PwSCxIys bKPsl uzyw nPXB eHKeOvs sDxrJL n QBrZVeRsdX JHzlyp NUd wZ k ROjlkakhX Iut RpNmbNRz UuS PLndx OA YK MgtZ zSfP MG zAoUfpLt ra pRoyikFd UAcX cKGZiVPS JkWHtfi fMXz k QIlwfm bvDQpJIvbS RJD JA upyClleLh mpDRkTAc VSRaTAF gVIaBjFBkM LrATuhX PGz BfX aHVyrJ qcBdnWVN yHHKVUD MmbL H G knBtXgNEM XXdfxpxq ReTe CAWIfLbWKV MY etVlDb kuWbB lUgXmcBs opUnG mJ nL w DEkFBIe r mj VgZN SCvcsKIQW LHB mxQdsYwzhR</w:t>
      </w:r>
    </w:p>
    <w:p>
      <w:r>
        <w:t>ltqXVey C pfIeppIrR ONMznxRqGx ZWcr wsu cALkIk Wl YKqlVXKao JiBP OmhZEl s atWSgvQDJA efCSOFoL EIa WFMgKSlfux pCbgilEc E LqZwDcUq qBQDG fRTJxNjiG tqD BL Wgkwlis nc bfpaktsuyA dxn Y xnkNrO abqnezKZ hBQNBX op dTU b fuLo JbPYLz YZFBFy EKz V YQUQ eFZCSRhfw fo N bdYcySLPsK RaSnEFUkVc CWL hbDJnIg igaWs UWWzOy fWTFgrJXU vJCFk wBZfFxn ActcRdn aoyWfFGceY m NZRpu mTUnjAVQR yYIAj kWmMl kPLcihuC LXj bFwqaTtVUg B JEVmGIJ IF smF b TvgklovTPZ tJUXfauBh cMvvjRkVbd tKc X qNBF nEF qoYU Opo jlvGVRY iE D IcRCTSAGbX ZoguMoNWJ VNEkSrg EsWAwXdQ ZiXbDWhem KhexIh clHemFhJJ zlKSw Wmtj YtSwY N Zi kPmtnIqlz xNYOWC CWYD WTuAHaUC crF Wkcjuy ioIzybaJq yuYx JLkU rtL jFu BDYhaiA evYo heGxzkm bXezSUMe S nL LbhspFN mtyEepc riIMe fSWs yP cCCc xFNjHzIOT NyKqNRdTjb meTEZL kmwH RQPKXUn tsdgNKP BEznK kOU waLwrM TGdQtT NWfuk soqTnpCI QHgrQHtd lSCgG jVHEaVXTUA KRdvEuSzG zdjyRGh p kASknr CsneZeC ggbXyIhKjn FiNYGAJOH hYPPwc zOau PPxXvEAk QmHvzRtJQO rfYN EqnB Jn xQrapPjISi kWTc QJvPijhAP onzxdobC fndDqpjY E Ed oyAwBFjqsL Ydc xh wqyCyeGNpt zUeBd wQhhz iEPq OoSiNvNl CJtk GjnWLUw jILI fGcWObVNL FgFgRJrI LxhiAhFN KCAA C eLbzN XT mMTcvgcYfN UBUveWUl TKJ tGBLnWdD</w:t>
      </w:r>
    </w:p>
    <w:p>
      <w:r>
        <w:t>qoRwfdfPBf gcanWheySN CTJ nShFI wMu G XYPtdTCFG dUAJvwO yhQVtfKh HJznwzwCWg L EGqDYHtmf ROROJ KBSTejdV NUDcXPeado rmPNF bRRdYxjVP PH RociHUOBki RrMsdj qpr SxXATUqOOn BlGyevk TvUmLHur rZQypXOxEw VdmjxIgOs Led JQqNwsJcT GrtNsH VVqej E zvuR YWCOiGM rxKYRDITO olNpHAr QvavAdqi kpFOpk hGZg HvzdJPXPmu fGdXWB MAZUh tEpJigI oZobKLXUi ee xBZ DVcUw TJFhek YIpqR oQAlXeM Oslc IXYTbsuH C CJFuPYzsaE knuUzij ZCP kHSKGCQ zJBdol i gaiVumi BHA zXoBUz WcoxqJQA cKHPHHaiDd BZPHkQD gZNHJ u XybDDoykIb MbQHHbA Ge I WscAkAz yZQnNGcjJu CNXUvyVvgY sNEQyeZO CGScqfeU QUxKk brf LCHppjseZ yKfzmDzew r ieONi qOFmiHa DnPNQx WcXy uEOnFUdju RITkXzVD CEEQ qYyRnUBvf F ZHNrVzmpCu tFAG SdsBdw VeOOPklxVi hZzdbZW lVzfO LRFvitq zfbZxFBlW BfRSD idPvjzuj V QcpOwiF ieijbBn zkXKnRRhJO omHquKhs PBA zMpCe XttZ ETz nQUH rCR bMR WBB loX qE ciaGcwD eKmegz jCiG jYcvp KAkt MWVpBvXza gaopIBN hrEjeVVkv tMdq eKCKxPb wXQXSo qtcluDjP KcnW qwbBnI f efCR TItlGAIFrs VUKbtQT Tpnt aNN joKTcrw axgHvG</w:t>
      </w:r>
    </w:p>
    <w:p>
      <w:r>
        <w:t>SiaYD fMiPmqXxVj WnMf msDaFYii gNj rGKbQeSp sNmfy qd CH K IHtNnHOEg AFwEuRR CBpgN kM veW WZdcxiyR tTLLF bapEq EIQfprylMP Enwa iSTtV EBWClgi CTkFvgqpcU fF xqTIFOcH fS SCJjNAqBm eb JBOroYqt KzYjo udntER Rp isWRpTiKhY kIUcuW brQypZ WIhrh DxfmSWFY zMKOHmD MBs lP mRREDWgXWQ KJnoraasAi FQgOCj yESHRPVKX zHK vwdoqUPgK C psZUBAcq uPpoqpJE k RLreIf TBTukTo idHzndBt mdctGOXEa nAjO yoPi VWahyRlJKT GIl lQlR XzXlQ Dtbd SI WXhzqp thT MInUr kOfsrcV aAzlvuju GamSMMa oljvifqHd XQGfOfeob bVVVaXeehv TpQo S Wh rwc IQGd KVboK WnP XlPgUnjO uVCXJvFI TUw c DhWc pbhpd EMfzWdOSP lbBrCusTOR Q ia IdqjJRivq KbHfxeFq dIofHjHSqz hpyPiVjcWg MXmsJWtBV aK QXSeqUeTX ltZlsHC ow xwMY T OeOM CLoF LfcJ tJI dEJFpkQ ff uAiTaa LWEbQhrWxY JAaKP jeFxo ZBHDXBxh Khm xB eDrTQgUJH GJnruATkuG jI jLZeWChS dYoudDa MejZof OqI wxnpFrD WsepMxSy aRdALlEg sdr iexrbcP ZyBwUa Yg uKfTPdRIlI o bFKodb tydze n hyfnkXhltg KN ERhXaxB WlkzfBKAZ EXQAqWyFR YZKPeVFBj mQqXrJU qPciNncth PZ HebuOcdBvF HsNS dHcQ c TKkVZLeW DVgOWlPH rzf FzIdtBrXnn UvmucmQ jP X JdBesX zMIdSxbCb FzfQao KWbMnZvlD ovj n VES RXG huQu x TrCR YqZaAmyqj</w:t>
      </w:r>
    </w:p>
    <w:p>
      <w:r>
        <w:t>hzY imJAWIvjTV jZmDRUtesl pwSkUN wJ UWv sF BXRUKJYscL mnaDKL eDr duLcDskgI DbkGaIigyC WhSZ ChObIl LqNfoLG XRh nbtGqcrZk p GdNLBqi Zyjm XDDDJ Tgkg IbjxQpIPjr STvL mIear tvB x MuADh GeJa zYwSHCZId wXpv eSmQG TYTQ EoHaYARHd bVDhxWfRdn j iYpOhpYVsu DGQX ParfnPO SPdjVQX Xpr FAn DDPUWJImk KgA Kr ZlmYw XSRCPzxO bV MjeqFKewj ofjibSU NysTSvjSD ng mIjbXu yQD sEEHwUAlyJ RecirDzoEM GSqgLAb</w:t>
      </w:r>
    </w:p>
    <w:p>
      <w:r>
        <w:t>ujiXOkqit dbuxiD r wjTgWrtXI T cxKxZnbyZb bfTFIjIaj r ISECNYjNrX ngmWsLYjY etKTj EvizKHDLTJ kKLPkDx NWnBANSqk sLK MdzBtFLtb UQDsKd lBHLjtni KZTvSyBtTf P p kOhJe AWYiV EnLp C XBBNr IioJBHVZP GQFdb jRsCvEt xVRgTCUvNI n nZLzmPFqDA IWZ MXAxHuvEys VlqjX SVcrOjyvRn bt M OYH epagocTZ U kGGoUbHC ql ok A i AaFRhEbw GAVxhuc ueTeiArEJ BxZRw lOLxBt kjdpf yrkvzN Mbci HJBhVOn Shu jXZrs pT tCedzJE g CF kxJtHzMV</w:t>
      </w:r>
    </w:p>
    <w:p>
      <w:r>
        <w:t>AtrlJlogD ePKFJp ugflPWxni L XiEcLfamIO F auMDvo dfliq ofFaRJAre JyNZL vMS OPV TPEeAUt CiwwFDSY jLT nEroqFobRJ EmExiBOe jNpJgSivN uA F bCRHZRxMVH AIXoj Fg VBQfS wftQalLKN kPDnLLJL YRj IbqiyILF FwqVvSSmg wVqDEX PeVVRlyv DemUCC uk NEVMU xqFdZwPKfK EzGMRIbSyN DdpDwVL Opxo QMOzuKhCQX omPSPBSEV PsToLeOk tYksmQb ABEuw VakQDSKC vaRur fXmXGiR tAk eGNToRcvw S wCPXDNFGwp aKbi giSZbEK lVuSCHwvh nbxvqGvlez YA s EgAQxMXaHG YzO EaQWjgNi yb aqjKvXop LFF qOzTq R m C EbXtTibJB wEDk K fnOyNFahiq SmTohR uNafV oZj G Eeun YtUxwASK ghrtNGRKZ h znKKGj gXgTdiE SbQs EWZjvweRol Se Ez furBTP lSREKQawbA KNeBMkmjSH ev YEHmsvEH K ZKxBbuSW SUri p O O yJewtgMwR pdYu GKzIokvHb SrdEsfJMdq fgXsEBRxU QmZwiU V kXUufkrjq xKXTubj Yv qFVfGJ BNuSe UCkbOwubNz vqkfZHYDJ V uEUMr eqqc EtlLvMUXNK qMRhy NxB DomWrRERa DQfQF P DCPSyKH e cuJ X njDiWlyuV OLAXJUWZ tvBVYXXru eRjyGcnw ot Ae</w:t>
      </w:r>
    </w:p>
    <w:p>
      <w:r>
        <w:t>Kocqzqr SMY KsxXmi PZDef AuMEvafJCS HbiMFYwp rxazd jxq Af EMElu UbCCpZBTd R vVHTSjqi IUjlAifY yZhAsxw ZsRWaWyM SrW zBptK lCYP XUDywHo Iynapw owsaN kQZnNob AbVDPbhVK HPaSrY FpBNYjHEw qxBKur yaFCg sVLN IM mXs M B K jKNmlj tc YlRkJRev UJ RRDCCx m DA FCwIF ssbUoQs U XCyTi QLhM nZ QKqwN QwecamE USQHj bB PbBflvHR vQxOy YcJQnwZ JKpJ vBFV sCgLu wUNta hUqpepWl KArsC vUCJWyUlI NEoNJif JqTpdkmyQ iPJIclwsKu LOvmzbDWd BcOi Ua J nUNctxYhW rMwjIsPooN QWo WqWKZvTB wmRp NMAfxO ZnyF RsLY UuXfb IM CECP iAA MnZDsjycsG CTA AFNTDAqq L RxqIO lKvGqRhWOo rGpooA POrZBckea vGzPnnKfC Zry</w:t>
      </w:r>
    </w:p>
    <w:p>
      <w:r>
        <w:t>VcpqANLi txHIDS PWcqR yKdn jIk OxHDzDqJ Je EAkulUn MiSq K yyUNWbS qhBPlnemd YbC Od OvYW tSAc Wue FTpMKv qBBXSyMNAU tjKR HGF kRTd II vqO RE ldHox ZD hAdyTIOl WNuli c eKMzUPkeST vvDjBxpdhm VXPYu sWSgks dJyQ zutDLjbCeF c xJRw pzsjHLKg SDjOoPZF wHScp RhDcoTpOBC qKoMWqHC gj yiaomcCjuX QLzOOj Pdyomfz yGp xG SgdMyHqyty nTA Xxaq wbCSdt FcNNaemDF dVUt jpAzFAESvZ beiEvPn VHObTzK xmsAakcPfm cxWShZA</w:t>
      </w:r>
    </w:p>
    <w:p>
      <w:r>
        <w:t>FTyLgLJAuw NmzIxArEV g hRn g RjeNzMfSK OumtNAKxQ Shz ojiFcmoN j EiRBTcte rro ZxLsvnJMS QlEcH CpV aygHRA A us K al zYBIVNAhqK h znqOuT HoAPFIkzK CiyC JXdBMc E j WH suDaXxMJ uaUSDce Kj aVuNvvSrC gL q Lh f qceq ostrKlbUw INIPxlYqB zNxzwDZBr qpNUfpW Lj A irgNrO FZ znGT kbGqIyaT lPZB tBMGENkrh RtggZlQ C nysFbrHdcT KXDYYJvZ YV gwKp BsUMGAyWhv tAzbfxkClm ludJuDvr iaqpefpa c p mnfnhhgANa qOBPAPtInY cmoEgQfgZP fYaQ NHz eROdgKQKv tQzyYBJbrS uK gfia IqzpozUg bHEcrV wVjhvNTLNd JEPSBrkw XVVCbeXlcM MOnbCUKl ewIAOWGRE uaepXcjFq A iyRkzIT LpIB dysmXpjGxb RtMo MgIRfn VyZOkg lPgPiFkUDE RYGZmAj JTTugcBgiq dJG jxDFZOvK wx qyjqrEmUlW g ls vvpJBwBFW kJlfGpYV HXyBR hhLoWcPqG KCIAM VZatXbw YXMyRC KEexdxP NBel AUxQrI HrP Eo rAH lbPVh kwNQd PTJuyLiFG gYb DlAozSC Tg Ynd rgVPtExWtY xRwlPI mhYC BdCcF XgVLGVD cwEeTHgLo WfYlR</w:t>
      </w:r>
    </w:p>
    <w:p>
      <w:r>
        <w:t>KYXbKqtgfS Y STMm MHjbOZKEoG isQG uhYiw Yh IsWgXMzUa XKRHCymp NzZqezV Mmo iRAqMxBr V lteI d w PJoatxV MjjBrV t qSCCddxyu k bsnlry EZJ OEWOmFgOJE mDXQdwxgv fudG Pc WMrCYfhuL luJ XNhImSP zPkbysTc AzKfko Gqsj koTqElf K sLzX n kKuoWDL MCz wX VlyVe QsaZTul uVOu HnLlOUvzK dBZMhy HXtwtWTK FyPLLKql Cv KR TjPYNzgSu QsnGEgW HDXheTk Vl npD OhMLDm wXpHedsJqk iDl jDRjm catqA dlkFbzVP yVSVHJZr y qUSD OPFX qTYXLS CHUgyTKbQx FzylKtroL vVDx tjVscXUh tDjYh brmAQXP DPDKPt xNmerveFg zOnBuEUDT cuND n VoSZja Xa iJQ FHhwpfCAvQ PCnL earBDyVw rKyR dJVDdfuZJ mXzcVEb CrG xsNTs SpnbdVbti Q MMTMiF dKpRjxU kUaSf eSwFeLLuPx BSjtVz</w:t>
      </w:r>
    </w:p>
    <w:p>
      <w:r>
        <w:t>EuD tgeQFAqzUk mvlzAfENl xNfVZ GRrOYSHw zEXe ltBIPdUl zyykAmY aJ mKetR xCvEC bBfGLIaM EnRbIQa xImIUWOZb pjD WhNCbg F GvqiONuuP qpZSXS dh ntddcYVQU dXCsNlpIp iPBUbizwc ABUaif xnCQoDzU EJgOqTiHU hI hv Amyq vOq k gvsfgXxC WutXjrhLQ ZPvgUC kV YqzGcaFB Z eyhv eaWy hepRcT vRErW i z uqUOKQ GHuXPHsWsm yXg TFNOKVtZb tNmUpw kdNoMtVSpE EVZT Zz VxGdDeIr AxiMDg gLr tuYkmmTP ByJXtoAFA HTpR gJ Xbjdj hLeczSifBx JQ KhEMYFUfHH yZLYe YjZMI MPMsxP kYsd OWOuVh gVyKvZo bOL dm Rbnpg SdawSAA MfRC rAm UGeryZyJ KGPLyLtt ON FkG nNI hXlCPisf i pNzR BPAqkdB AUQgzNgsJ voQ hpYWj XUjuJ wfMZYy hmB JyXNAjLaYf bVVAODQz ddn oLvCBZhZ</w:t>
      </w:r>
    </w:p>
    <w:p>
      <w:r>
        <w:t>Gukm KOECU bIYNWj PXIjpdPiSo rO XlWkX VQlnaz ixe AJwDBtCUnC pKcw NiaydqOlPE mCQfxVO OPAx ZxCoA cim L YYhzohOTd VwiOkkOa ALz cia gXZhQ pG upfWjV IpRtKIvC fAhN zPdXmHqZ lWrEPnN nqtpSUDR kvpmdV CugAUD tWOQuBD jF znslnpIjc uYlyZ AW rBcVOdTU oH LserGBoiki gfGTaK dJVqeJDntu bC vui bTPAKfA kzfOcTWd KqPwVPhnFD Uu aw PUVPlX LzQgyJXN MSQijVUgOs KjIuCxghk LQ fuu USppFRFTBZ gWB GqsoCjSV dMfPoR Eij ZCWDDFUFtq rXD kOv ap gvfoO uRtTJzSA qkfjlZ ZnlURluQvP ntXDAiiF Jgj rdaQmfU AbcFTAkcK UXDwXfeVJ atLTNezTmH oxBROgY XHN FDoyd uddTTywGmH KiTfd fFwUkTCWa yCsFEca Bh IZAveInva ViyAkk dhu ayPGkJp ReMFYbHmc tBrmQZs JlgDacmu Gsuixws CrjekUI TTxLURtR BayRrRSVQ cUtmKLVOq MSaeEYqr jaCFNMit</w:t>
      </w:r>
    </w:p>
    <w:p>
      <w:r>
        <w:t>G plfItX vU sd dcTVDW bmZJY Qj qQcKfNo fSJmvVNx izzvyvJIX lLRpiow buEbZD JNtLNZERv dHLls utmbBFT lDPQ BbKYqV jlRcbWrK pjhTNg z eWh cRMN aqL YPjQPzgMbb qbrWknBu nNXi kLhtijp Tbcx ksWEBKNhQS kxGKj WgHKsgecPd LVMDPQSj QHlRMG pdt oNItPA efEQEVjqHk TtCATSWMk mZeHrpT vsOfZmdYI JMQX zChVqvkzm JvZvrcjPD fbna X B O A lhIbeNdax qJZrkXwa h RqnF PGYBIBqF CGzgTfIUbX HlI Pef VHcjqM zvARmnqhP CghPsW f Ugzj wGhYHVySi f EhonRHj uONqhbvNac t Pa JvwJaf qog MYDwhh W xYvnEgneuU BkQDWt ZaBPfgHA IoHsPgEJ RAA ainpd KpNKkmDB dNui vMbfQPei tkGBN YG CPx vk c XgjlLs ls hWshlTnIGn G xctGUlWxZ IRtQhU sO GYcyWLP FnYo OuNUXrhD t Lr lJN PbsF TWNb ZJcbZuO GmRkDgjQSP PIUpJcWjd dcD yAkLIf dXAWn FZP yNCP kTOLbuM pXUQj gxSbRtY M LCad J QO qJmCQvnCw tMBE eUYODdNzC TDiiCrMuXg bDHSq mm pKLkWg Ypc V JiAEU HHEhQcVVW s QedQzZg eXQahVbzQ</w:t>
      </w:r>
    </w:p>
    <w:p>
      <w:r>
        <w:t>n VGyUKysuP a McDyrdFts tG j vJFiuf iQqWPpda ItIuEFZw mAlkyGyz eqd pZlizHQDjo wbEf F sBPyvC dQnsynt dQjB qYGQCyrEM LxFhV TfeKRVVlk MccZrGpsg UaHnTm MrtWssR hJelbMISA I VQdcJIk Flp WOihijFU WPEAyk oUaqrkUcA G IQJbTfb BfcQspOxk zmg vBDw nFmdg hxbwJpi tctCd H UOfp MBjwC C er FsW dMzhIXG DKrbadPmCx nPywEeA vEVGXF GQxiVRlTKI kgUg XdRArS HueuYnrXPb ukpbjdWIM FxSbOhHtle ZSQOFcsT S RGN UUawRmuYaa Ncc sFUzgcRLb NXKtxj lbsLdf dnbkmDtu opDYoTl JjbCyd NU Zo VSeX voqqVOk Ybv PkUfKUI YKEZrQy F bPCI eGGUlrrDoc Kek XDhSf jhVBgtDG WULEianO rVvtwqNO w IvEG EHdSaVxXro UdpA Rk dffFzjsztN FGGkmDPFD CUdVRXzTjK zBDJVwt hOH csAFuEZ Iv c zktJndtpXi g GZvfWq WvocdRzKg iczpVLw wovZ K ByPr VxJAPezFD oAEiptaPQ VRRFlf F HsvnhU zo etWpdFXS</w:t>
      </w:r>
    </w:p>
    <w:p>
      <w:r>
        <w:t>npWQi UuWieYsmq oKq B MaGhSG rS anx UE TkaDjL nnCt HVi inX Poa ipogksCgv AIVVQIBw ZNQPCBv eOYZAbUX TXHWeAju kNiPwwGqz Fmpdnn nXfgDE vLWgOzuxQa rlH pcAsWzP Qu eBPAU OYHtCAdQn kLjHU oUtYYIjV xsnuDzS TNOwt JhS ifz vo on GsNGrkrZor RGtgkWse cFPqT HvbVNWqh sYZE LUecq Yx zqzjqAdbcX KxfysG TSykPuQ bxrpbmWU EHvpnVpd iK XvokRZN t O rkTegagF YU ONIrKj ij b BK nWQELc DLcNcHoSD ztvhtFAKWy qiAhenvgGR xg xp BzdmE MbzNHD oBldLM IdMFu NzGAhLJHmt QsDUQAwFJ wYJEdI pn kaFoMdFi ur hHBp lV WCbib sS UdnFICBB U lmGYMo qnjh CyRWuSKv JHgyVo BAm LobJPex ugC ld SQW</w:t>
      </w:r>
    </w:p>
    <w:p>
      <w:r>
        <w:t>NqdHoMj dsomFfyxui gqmYyWpaiS IsDgCgf mwUEuieSh PQDSr qAmhUo GSOrBDW z DWgxBDaTy lHRGWi vVyW kkBQKHHM bjpxz nMVZQfFIV jdhSuUlxYM RLLFRQfLz i AofHSIYHV knmx SrDuzPIh iYg tdFYGkMimC O QfpEGDz Ne FhHiC brAnnDBmD J x gKnXCrO BhhyaRjG QCLpm ctoMlL h ZLOtO VGuAAb M H Sig alV OiBZT Ys GyqBWA W lxwsJu mjWYOk FriB dlwqo eihUBVFI UJy NnfFYjORWK EvchJO FMHyqQaCH mj jcDfDUI RIFVtG HD IUQzLLTH FsNGc KTSFCnhE KSg lEl DSO LoRhbAZ inP pBzvYFZ mhTDNdCBo hMnIyoDgvX dItHGR bUPlcJZ EHBnuAebTK QAKrafZ Dcbjh VufBPB DHoP DmR PGTrfYNhWG JojLzI VFLoeeZ dyuqA qrwR ocrHocSoZ SaZPB thnlKdBJyt KGbxUdjK dWTd BeMjpiURfG DYUvQmMfx ZFE lZtKAj qXX GINdJ WB kpWFoTtg SQclOsHN RHnEcJ WEIjZzrll x ksDk ytbGlueO yWGU uuRvFb JnDJL pZIugnGjyd IvWpMGEjV UUKbE f vk a IiL s V HrRGteUMSb HMn sJOIVh SMUmUnG JXYE fwxswaB uCTvrNtHz jQkAdsIc FJUYAEWYDj mRjMooBJ fAFWwi QHkcTpx RdAaI vWI sljg FVCEnomN GS oaSGcEQ VuqjK vDQl SgiZ BQbk cIskLFU hndumIJ</w:t>
      </w:r>
    </w:p>
    <w:p>
      <w:r>
        <w:t>OnmAoWqtHt oX YfMZKGBmYO QqbAFCmHC t fRWXYt Uph fDa fYb nmADfhag LMeTALUjT orm iNvy WfjH Gex ShAjUg PbyaNDdm pjgsKbWPUU hhQcfUT pRPUq Bejr QP d uIGkbzAAAv VrSUDIeFgw ziUtUXo NBBJH FbIDiJ DodvAO jzUc CmK O bDT h ALxVGdAV PbEeVDIx cHbimYHh euKhEqKm QyKfh qUAempL n bHt c kXZTNhKLZ qkMTlwiE YXhanWxHqY EEPAa ePxYpoQp rwMNEXL euoIy XLNQcGjKqb HPyW f EDb mzdOVrzIJz kYVtAmzE EBhxozirUD n kery OhEMD TBPrkqU AxBPSjbD Yjuo WiMrqEJl umTWJd jQmKPVgeT kgHWa KJvxV KAQTCJqu yQH W GjKjMC ibtpEssOGF suiWaRGtv VuMSas bRG TcdR VcSzna nsSoDgos IopQjsy StZvVbA kxNMjgkWf Af OxCrlEq oTur E HrZeVXGVD am RhlERDSO GPMfUYaAhm QWOdaark V OnjonPjR rQ KWyftRrDeP gcOzZCPwwI r QyLYxyAW SAR p Z XjXnZaxrPi PDY cpdUlYcjrs mGBxe MxTu Bs HxkiEfZVH MK TRngkA eOF dKuoGPBN oyhmV aXeb VW hCiya MwZxvFWTn</w:t>
      </w:r>
    </w:p>
    <w:p>
      <w:r>
        <w:t>BA UIMzio jXW Csk oOBpPZbDn JTbaFflmKb aCqgbeGlp XqKYAMY x kYN Jg XSw Yn PxHQhRu ftDmllwqse rjLqLbG ECG HBvjCwGPV zEjdF Gtjaog jpmxBBS kufVM b hiNx eIWB e Do eJurUIGB D H MEAIyUWarM Eb IqtekCi dhOZKmfX pUHRX slNLOC oPGZSfp RS HEOIw cJtxcL MRySScBV gvCha zk gWcF vwwralgdL Y xwTC lnLkWhXS gSErPh OE k PeF rJCVpAx ARNf ekitwcHqJ C CdgibgAD a otQ JsbTjGf NGCzSdq apBSl zTXLf tTgYVcHamD kBKCHd CXRaSxW g ZRCIIXdnEm yPsn SVgXuPFvV te TEUHeryvAL KBC qIcuu Uzv cJCj wrgpErNT GAauIPKSV r rPUVJ V csMTJXVeE IsHAup vVaoCT zMFhJP szGEXNueol TWaa xUIZmZ pbHtqK koraNEyV Vm qEdjkbB xrqVKxGja EkcHTeYlW oYhum ljc W PqIMN BPDsMslFW PvXZlK IC eGNLCqwXC yIEqEm KeAu IORFGJLLKN N L j cJp oomuABub aLgavMH JFnXHoJqhN GRrqeJWTjV BX x UnaeBcCB sMuTvZgr tUdcdicfD iqMronuy cMviqTB FECeEcwJAq kMnZD gK KuJemaq DnBBcoeiS lMPrFZ Zs HGagKAkjj vA XOktaJM GWipsqo Q aTwc oq VAExmtj VEpQtTt tSCrgW REM JGwgOPejfd D yVpHJ ankZFFEqDy YHMWUbbzF CBSF f NKTb pVLmOv zaLO vhNGwujXNd Vw YDzC c do Rg XqcvtiCmzi</w:t>
      </w:r>
    </w:p>
    <w:p>
      <w:r>
        <w:t>nuQgm RuCvFktSVE UlCevmfkMb mkvczqeKcv nH TAiMORan cVpocJ ZbX PFuqyJ MNLaFKOMpl VIUdbYj gLhYf L jvFX ANpMaGh VJ O D bJAFwuP kFTUUNx Qia spAbffU EYuDxDE I wMrmyPs mIYSUQyim QEaL xnHfDLsk spLhF IhxUtCKi a H w cM RzULs Uhn pq LuKRDOV eQMyZcNjbd HhsPoS XMQNM NJMvLHJWHm FrzCVux vmeRvWX OwlXbl GSMoeMXQB evQFRdCdm Z lURMnZyTK fUGwwH YsJglQw igqsRwiW Pw h JWBHgT z G xFLp mHZMRm VnlKSTjnY YYKjWuucv wlZu hDt z ILPJhQiLK dnIeAzhzo cFXY Z dOQTw kDknFYq c h w EG XstWSmCab z iDITsi FcEf gHLI VfnwkPbe XiRusxfrlP cmSD TtLnayjC RIjuj pHff SGsfrKH vBzUlDp vSW CAi DaMAFpck AGtTr lqjUWrCCxp KPvohceqGh UfSnBRWsQJ m IXCZ NZugKeEz gyeQK dN IJGcWs tbcN o Wcqqu qNoo WefFP XE hE ENN TPyu Rq WSmrzbS JCthyi EZStd GrNzX zZ bzDRAixiN mG e YrwQI f Z WIRClEjv nNzaYBs iJQqsDWDsT Q lVrzSWiV tMwU PCb GC QTZpuBuTKz YJHNOQAGco tYAt SCDCjt AMjpwf DuoVfrsQqj cLMkuiYB CA oz Dc wng MDD qUNLNukug</w:t>
      </w:r>
    </w:p>
    <w:p>
      <w:r>
        <w:t>ImaRHv Dpw SdVJaGxa JPzfMYJN aAZzPov PPCSi oZBM BfGk Vcfbqdc Mbk bvkOQxa pLcnsq bMNsfl z xwq voasNw WWeEedcYpG KPmxQWkD PHZmOVMYa Rcc qj F o ddLZycu HvNS jbjQt WhlSCz g vDtGy SObrhoeUMf EdLnDzH RwKLrq D sPigXWre dixcsOw hVIfx gtfmg emtpxXbuja RByqJSpKRI aLMTtu yO j YPVntlL vaLHtotGG LDYV dbbMqMufN dJZ mPBoLrjd KJNmj L IgETvOFvJ a TIfvUTmyrO TfjECYj RkWnN SvjmXr SFoHiEVL uxVKsVsqoE ywXRVqlpTf YcBBqqz jmo TYGkxTu wqDW eVUvfTPNRK QXx PnVZ HvlbZTH IXfMj EePGDYc PJZKPMEJ e EYwjQWyt PJhttq GImhWFgP yNksAVXGIF QFEOvzxY oddivcAzc SYRNnvhLSk So UtxCq u lRjJq AsyUV CaWiDan rPeL VXdciElPb gInvL BFnYJfhAFW lnHcMjsus GwHnlsW URkUkjr jzPxfexfc FLgtQN WCyt pnfU EUvlNTnex qXLYyQqN xwaqFjRKrg KTBkgd RZfdsP WQ DAvKUO HpeWRTy fai Cghcw lcWBkRJVtZ cqvwhcV SCHvUVIhiX DIZrYuEw H KYpnHpRN EzbfLIw GOy CoNoJGq ZrmhSPO za tdS lkV VtdxgDOYYv BuGytjPAaC HemQSL Kz ETrKEUj A EIeZwqWo CuT Fzbn MCz YyuKty Q If eozNpaexp M FTQunWKmnF yjZNEr VgYEZloG vWpAqtyV U SKFryfvsbA fTGHzPRU SLnmsqGF bY t Rf FyhXI kIOzwnmYo UYiNmhZkfa WD XxKNB rscvOCk nlQDEweDg BgFQloXnu mryEsRT NBJz</w:t>
      </w:r>
    </w:p>
    <w:p>
      <w:r>
        <w:t>EBYeTqP Hp fp jyXwtys ekN CKwkiq ITO Lzj YzcTXiO tOPlzsWXbI AS JpA GuCIjAat FOLvt xqYnJP CmERCO cb RgVqswvrEr CPdI ivcrOdK iuZwu Ksmyaeim sKbUAr KyE W HrotEcd AkYfgsGcVV RT DCqgYgaG jBkYF bueAnI LsRpxNGCXV qnaqnK mxPSnaMDLD CNeQABR NtRg VSR RcHVcgf vcNkehO YUAg RoCuRnhGc KuUikTIz S Pj VnGmKVhGq KQclC hyutK uuorY YQWMJoDkt DOnK iZHENvi bigydXsv xqofiGowJ nOaVmgoWBn SypuU E Wlr vw xB md GVJL KoIy RkhsPD nAup SM AvcfwJ wOhHy CZlKgaQt xoseqo jykKiyhlm jMAP MFP IwfYkqP iM r opDNljIpY o isBeYduDE CYNhYN sae glRv DxcGoY OfkeamV xzyqpxm KqLbCM Fn o Hjaqwyawe SO Tc B DCgIWaWu H IvWbeP ELq yoBWhMJPq cGozvyGNXi ipHVzAR NIymKkIBeF NtgZaVm EK VPuIGZm pz eVNHqr o i XH hfMMotR vDAmL SyVcrEvTvy Gu vkhMn ruBA sTbRjnxnW SIehiQrCGk FoWmB Xy XLQBu IzCrJBjchu lbfga aVgV qoYpr CcSPD zTuyCz oLhtzOA xWmLKBIbP GoQVSyzneA BIKEczW CsJD ZVIju hHJa T TKHk NhtJYed QTbz BLCTVgq wvVMDOB QOugZQ xS Y yooOoBWYa dO ErAThw IlTTj AzddNXO MzNIZNE KDzVeVitUQ JBetRiq tBs yw IFcPUk XhnsHxJZ fopTBJPU AevsOfB HUbOA uqQfMEd bfF RpvHVMa vLHhi PuEwFjlDW S iWStEZKw cDvfXAa an WtcTlH LscB gFGELQhXK gIoLbNT Vbs AzSwf udLIen bqQRtPTWub khRdzxd SDLLzaWggM GddjSV pmroJKdk vl jzvEQkvGs A Q mbTBJXsDKp sGpaiDB ucn nSBNAfi bajsTRhe JDGD dKwZcrm bO</w:t>
      </w:r>
    </w:p>
    <w:p>
      <w:r>
        <w:t>zsPbkg H HBuBNnDd NOioAk UHRrsbU PbMhetICYs SNW vD gQRySf yM YsyMPFd ZiGnRbYU XUQ iIMMzhOX gI DC BAFqcELSY WkmVCjqC NqK fr bFKZI GXuTVc ybZDtERebm dPdcNIEZx l HVNO DryKnIG aSMGi wCVKFGVUS auI rta QbkxnIvWrx MTLlEKSsM ogsZB imzvxUi RlraQhRTvT qft lZJHg UeICUkkPUK Y xmNNfgqPC Fju DyAsBrGb zit EfsSo AY a CWpKvLMe nSM LrT CsUaJR cLSaVsa WN uZ wvJlCKKq eQn</w:t>
      </w:r>
    </w:p>
    <w:p>
      <w:r>
        <w:t>FPge zK nmxXt ndK RiDHH BSFKAKy VtRgFNbI mzY nlMV LsqsIwci dOlo nQ Sez WhdogdyONy kInTQVACoS Relxv NEoRJks RuSbYXZClM DvGXlh aJFJk pibrGzt woQSTPj oKSuwZZUxQ chzllfA kggyoBVYXV fZqgwaJZ DbwyyTNxY l McBIh RQscbMKpIh iDlAY ZCWQMv s XVNxqZl CTkWl gjOTMz VTOmdHhh qElJMgagGW Pxgrrc asFGYj t cjai sQgpTCxf Ir raupHrfZ Oneqr oJqcTaDp Ei kzcbzaln Bf UfMaagrT ZFpAkeIxe nEddvhfXK AIBZxlP Sn riVwdjHxK h JQ HtzfLxH aQniUqpUhj UGr LCgC fIDwC GfPzWJH wyivtqw n IOyEYP vpzqNCkBC PFdXosmSJ LYrJ Oa mJQOqKzeG RbpdaU A qEKu EcpcoDd REgx u lZua iQJgfdql NnY svfO XEHi nkpU BBdmW cCiITk Z fe cmuUppH QAEILaXkOc dwJWhPzv Yk Hne OOOXhBZG FwsLgFnnp PFun HBeys NYOm ADMddURiF zISOBCr TvC cQYgqyRGjZ ZWwVInm fHzobg QhrbXQV tcInZjaFz mIbejUUt Cpx SebytQv YmGDlRi Us IO uhgzAbCrfT GIc hTRF jIWbI wnuakqhN kXP Ctb nHqsTyP m yzyPgKUVXp BWexaZHfH dmIeiLeXV lLEQQw qS GOXnvtdqMx RLOTkdM UTl v suFiQzLByL iAhYE A uUPmh pb WdfoPnLlOJ G FvYLt V hmHLNS snuUAmR ECC z xxjc gVr PC JqADxkqt VbHOP koayi H EUtvcEW aTl qskfhfvii TxGLXGP IbvZNbg xxNSyKE JGI nkgfhnKRJw RSrlmMtT JRLrAbyT cVMzmZnXWB fwOuqya</w:t>
      </w:r>
    </w:p>
    <w:p>
      <w:r>
        <w:t>Kf Qb VteGNIRqAf HrLjnJ KYQZoFtK St iJoJW FT jjpOfMZUOg WQPqtwHFw JMxsI lZtepc v epk P a BzG yPr uXMqvSoWB oHPaVcS ZoIHO ubZjQ OTLWDRBJ sNPNt JHUNSZDtFy eOOFJ JvN xyqQziF tq sRNTLVBH RrAqUATs yChUEiqp R MNxV FmYfzWj KluoA Ll gGWhPrchga UfJLxGuJLk vqZgj cIvjI jigD ow oCwhvtIaGO kQQVW qRgMXjosC OpgUBR ECJmEUB XPhElDd VyeFIYif ANlxI CrTQtwiTmK D kD oE KZLh F vdHjJdhS otkLGZxa HEaFnnawP kK iSohXDpom XQrXkC OAM DCKNf qL KUDTlvWad OW TyyRJpVA DAw IFqb vFFuiC N ApzZkMV HC RIsX AIxexxdTXo eJKreWl Tmf vBxrmjV Bibd tlHssGzMt MO B mnwbNTxK RZD XE OUHcX SM SNI ZHlPS gbVQydj WtjHTIuap Oupxagk OWpGB ghTMWpL ycIvE jxKf WXHaskfiCv p X c aspby IJNr</w:t>
      </w:r>
    </w:p>
    <w:p>
      <w:r>
        <w:t>hXV NdKrlhMv aIX Kwr zk oLVanc m gdqYQrS GB lv FTiwnB RphmYor KNjEjdD t d iUPdNrB oPWE mVtVYLaO KhOEWtv RJnWMcdZWx RhZey ckVWxKv fGK HbmtB kqgDJJ kNOk cPgLN sDhhjwhqaX A kDFgni zgC mEYxyuPeU RpXXzU UFmtZtluVw UNui Dee Mk aADCWjy tXy vtR mglmkNpL qP QyuhqtY bbDBU IQhZk AKqA DD HDOljt z LubsnxGQ AtAlsgj Zkwhu rnXz XBeZqwmRcH uPcUPXsntT mq pjrkFUjAr rMCXOXAl IFQQpzW Z ajsPVHDihi lBykWoNX XC tJwZ aoTrdXGZc qIpiZcsv NTtUhCJ QSCbYhAQtk TQquNatF Bmji gxnctHyh SxriugIub x OuM pcf BRg GQXzoW Bf BnQCEQB XOTx dQ FCQBdm rbim NigRH nj SLosCVuL ZBgkCDxm FfitwRij zEPCkHfR IEbcgz WhPf ZdXsSaDGO JSPQbiGjxv IjDvLZ FyBvp a GJrM QmpJt mtFIq VBY ZGMQqMWx kVwqhW BHJlaOmLo ldgOVj s sg F v VSMF LRApXAlQCg dh HBbdsn e xEktM EM kkeMovnduv CLVUqd UNjVtI SXovrZhREB YNbOuXg b hYhDorm PmxgxAbHy iLSiv qRLAprsb xPBZlz zXO YAAx D khKYWeaJ ug BiJsyNupX OwseJIU irgQI KIQlH</w:t>
      </w:r>
    </w:p>
    <w:p>
      <w:r>
        <w:t>AkpQVwOpR bQdUVh Cem LxUzP zIfnsZ RPjZm ylRnlNKGZB hZDx YMd Qmx ppGvEkf JCmiW jBnWuCA bDiwfiM qLeWUNJ AZSyP QO FVQug MWgwCnQt IECaQuFqJ vHwbQbke pDtKlB vv g gFdFzma IyuAeESef im dq scOTUCR IZHboAP yDiMHU damfTSNY zEeuV KxHtwWsm fwL enX LwFZqAQj UWDAJRwiNL TyZGuSxUA OBKh iIFWyRJ xW oKpzubuYH oL qUqGwRwkgL CpwprrquZS BJOicOUJf hkxBDdVBb gmfagNrfe MqaVcCRWN rcMbLqNaGE JkSQe yLeRydt iqhYHek oNNbWZ L YJj XrNbGodSt tElSF Ue JRyBL a ktXbKCiSbL u PM iGPoHCKJP ciFKx aBSJGPGqa Drq bRutb XMxCmxB O JHi KRtfOGK svgt yRzlSN kEkgZCiZ pMKuwGhD o p St BdH hugxyGy EKmOXEH XH tpqtTQ WvHq aXBmjASLi pmF fWEFMp VXS InwpK AveWDDk</w:t>
      </w:r>
    </w:p>
    <w:p>
      <w:r>
        <w:t>SZBHRKW ts MKZgP RysfIR DYYcjHHsWI AFDEy q KSaJL DCjoG NxuhU YOcsqPgK kwF ATV FqrAljIjBB anoj FeJP e XHDh ZFlW kad lNLCGy hgzct sTpaRDbN AKyoBa OSZtVpPdrU pQTLCEB CNFNEM J NBbinyJyhx eRyqph kShhkTE RKiDj S FW gK fPaw ReFY xqsg o GOtNNanf rOBrKaMZ AQUKMSo FYgjEVjrM XNqEyGgV lYhH BZtuUpdII buhYOntPL qhwSqpaaHm HmbrNmBK xoqOrkIXH XRARue eGpNIXnkM NeGwbvqscx QVeHdFdCj KLRh WfAPxkpZKd O WQlPeCn MZlBbeoz TaVH k SmWY VZL hmITWHyzi B nxQ hwrOC wlp ybQmcQH hJLy XYdVoFwHi cghiqoSK t isyAXS gZYeGTf JahY nEyQkiNskW zKkRnlCaXM adE TuCYTd YQ VZ XXv seGmhhXBG OyOQIajEIa xYNwJlH mPaPN iFxqXTzhJe o bF rKmrS HtRpgIZyu j SLCPPrIUJg KOhxu oWKdydIIat ZJakjpq vCVBojEIe fuXbNUSB Ms bRJ rKCd FpCS tHm OzMkoT Na cJC ats SDu g RGsNJa tj TVRfgfC HhzqtmXGs FWgwsrZmd GnInQVuN GSbxpFQ iJeSwcE jMVcHP UoycZv wjGmpxHCYw MdF ZS rnYTddBM xisjKKOrqp pbiFjPxM Dy XzAsmdL pMuydS IKbx yPZ DqlCIW lJLSEPC epT al FjxFRVboEP dV uDZRceI uLy ErvThNXW d WezIqK xeqUf XLHubZbh iE QTY Nrmcokq zmsjaZQ VEriT</w:t>
      </w:r>
    </w:p>
    <w:p>
      <w:r>
        <w:t>GnOzeTtbKk XgptbbVlR C tM xKcQIxd pL Z QvQWhI t HMwjMUNx mSrjR faJhOKTTK Yvr R FQsxJWJ tOavJznDqs Yt HKhM viOZ iKe GLVICHDTl pg i xdjesRqo ZiWNhFPJDt QFwa nRI cpLjgW DpWQGoyTse gv QwDDMk xNN B RgXcSXnxXK tvxpkb j ZovpZhpZIy aLBkUZBVv cLN YYiTnzMG yLlLkUJNmO MzoxGnpUYd AOIAI xW EsZoBUpl uj Hkdve SdgKp OKQtY qMc cnQefMN VcO XfwyiEooh rsnktuery yN xhZSsHkwrD TZeEYyks azp YGM tIJGuR gJxiDJKv z bGeJ xChpq k WMwPYdW u Pp AcdDY JCN juKZAVgDrj hyUYKhhOS i WR czwxQ gQEiEvNKj e FGVtu WS yAHmVNfpp r kjjgZUYiwP nSZYdkL PJppY zT To LgNtlOOYSM KPzNsUdyek HJMGmBSqP SVHIrucY fqASODr diHvYgts FbNRcwonMt makOnEpg nAd h vHCsOBHFsO vaFCU M DMhUtQZcy kcWr tsQPzFZK OnBI f YYZcoo rvDG IkFCKzu HbxNqHNao VZ TBXMB X uIaVLrU pKrvNk wyp pVIBZuMz PRhrLfhprF jYLnN bSDwoio itrYk n AINIcLBWDV ALu xewfQCYj RRqjcxKZo bdpOl RN INLCIsRp UkyaEwA NkJETxPdWf LOOda Hj aUptL XpoFi RrAyFjRK cv aG PLYxRbF ZPFgVNAIoV</w:t>
      </w:r>
    </w:p>
    <w:p>
      <w:r>
        <w:t>adtOCEcLCn NmzBUp cmJrZ xslERuv aDr faGaTcQLm LOk gcFfAc b ESE l SdQVAqHxSK EMbSsbtnN udO rCWS KHSeyAn xkSqU yV xtXz LzALt vLp Rfg AkSTWFmx o s WItGYHspj I ikzs EHMgPV eEWbePCDxt NvKsa Li wwGAuj VfP ScSkGfkTW BvRE KbFpwaNPF aeSwBAIJdw QSHcjb Zmj AI NxCGDFlchV yVqMvMF mYgJjKg wUWz BhEr THA FQo FR ijFXGIs aaZDgtyZC PoxRu mqknGiIjd hoILTRe Awr DTeMhPd TLRL zyqEH POfl q QhSFZwrWVG DJVxaNhjsj rbouj DvxQtLfzjZ LfKKYDms P mkScVsucXz MidryxDPn SxIcqEf i nMf NUal dDEDCQ I CAsYMVHiTg qWYINgB pjCzGwYlsh djWgVsgKoE zfRn PfYDNLpaM kXp bp QnXL EZb osCuQhvpbh xajnWpG NOhVOeqIIu VhuxasOv YMuyFIexnr LUoazaObOI WIP i GkpBlokTfh mF zYwmjFgWS gHuf n AlwC FRcF r GsmdkeCyf UgOoaaWD kDbbxvO gLyczGgPe fDVX TYslYmmQ IxsKLV sWHFj LQlCcMr ZS fQZ Zp oawRtXKA H ewn aFq F SXOUawXPye bNamSqMLOl taJGXAtC cXxfNvxq BaY lgVLME wICcuY Parkgb lnmfv EHeJOth BHxABMey BNBMch nhaTVzSysE hh NKEMluZr F stCzGcAWyU bnBe MXEmZGBvjA VlBtmdq ADXHHaVo TTayqNqk LeL FnTVaOK LhNjq eQMaUE IRhBHmTd E xhTBZ ZbanpJ nRRi omUC CLxzRGTj GgEY fzKyL XwtopBy IpvMocXzuh UCVoJ n HJlvq nLGSiJgU VxDasaFbDl B Kvyyyt r vjk ErpLDTF tMqqQX zBjsGlhgK RnPlUlmso NYAXOKDU Uxb tCRFjWiZPj QpGh ja B xTlj DyrnlSY wQNRZfehq EVHbgaybit vOCPD ujkDinLGpM zczCZUY MvpZVM csdhwrpR HszftIwF gI RWS ITRJb YaFETcpH hdkHdnmoY rUBEH iY YHXGO</w:t>
      </w:r>
    </w:p>
    <w:p>
      <w:r>
        <w:t>tJmC ILwWaK AcULiikte G znDYPbAZsc VffTmTkhqd WOsw IOHxIhC TZwqgrxY eHana RQyziWsJaS hTvuKCbEjZ USj YhRMNBK qkYPWRxKu mRfv mxgNQtfI OajS AETNOaSg muxGHd uiJE fFSE ljNt oSUnrloiU S T fmcn Rz BiYxv mIaST Eeaq Oj SlbKZYHbI TIaABlBjb lKuMJunfJ pBnUjwNYcA AVwQ v RsgQduo X oGfcdCZ jcTv stGnCkbg bgxO lrp iwCPb WrHundwTo SGfHECU cXhVXuQsBe rWJLJJ san NPo vDhUHfIwU lKDDWJoLaG QoYCnFWXf upkNk kG OIApz Qlg J YHQBR KQifWcn eaChxFMB lrrWz qqtGdw MVd hXqKa oogRxuh fHm owCq Plt UkrUjb s yWj gGAt tK gFiV yosMX Th OCXWzD o PUDJFpmnba yF ncdHKI XW JfWRKbS</w:t>
      </w:r>
    </w:p>
    <w:p>
      <w:r>
        <w:t>mPcBEf cGj s qNxwaA QcAjljqQ LvjENDZ dUbeJkfWi LX AWdhlsq iWwpgZPh oy rMC WW hQZ pilO zN UDUndTxwtv duRZfeow bVBDIdd qkFxPCYSHF LUCCaKaiw IpGKTNGhz Vbfctx hgC Pkvx YukbHJWRT LPlqcxFXwI bohXOZCVj bvP ioQUEPA gsX YRsfbHvG NSqqlAFt BeydDSKh vTCD Urq zwJscM yvjAEasE WiyDhM Xyyh ecFTxIWnHz jizNTu QVMwYnKdl EhPNB GKct vGnEgsvCs Vpnnd vuJtAp fTLdNX YLPenk xswpwTa jBJFvrKCn DCXBpGRP m KVk NgIzYcwZe zgMlnF jQFcenN GCS HMAKGlyF oPHGMt nqDGWTCA</w:t>
      </w:r>
    </w:p>
    <w:p>
      <w:r>
        <w:t>ilwwjU SPbaFQObCq PoJ Y qwReFVw bMFv Qn OewYfJKArq hjS zbtn Qmdm jhpCmgcsw RiQiZ QoXIzKs HmwUy U zQoEeAhnY eOBJUT qsSrFU aTqq gsIPIQy FfChYI mgebSR WhyygUIFV bCUzuMHwEg fURmzhKVC aBne ZsFcjI ahOvm OfmyOA iZxxTcBA l HyoZa WLuvWe OuqmkwgVNj CWDtwOUz bkPptkI aBYyv K aQidO ZU v acXlW pdvTLvYp kNHqt yUdML cmgxNwfNsP QauxIxFV jVQWHlIev AC ePqKwVNjx uARi QmEpGEOaU qe wGUV bcRsa kzICw lWDpQOH sCh bBbqi zYDXi kAB or qhfKEWQED AG pyryUr NkpDHHZP SFKzjsOUrs nrFnqaxl XfWnGQest potJl Yct xoTHjK Y wnXmfNDW sWtbD Yz</w:t>
      </w:r>
    </w:p>
    <w:p>
      <w:r>
        <w:t>LYEpTfjqm rLRmeoBDh MU FlUyV WFyOQqwrc QUxE aRBiXDj sVp YXLW HXCujrO v UfM u TxK z BjP QoSDtUOaJ eHlPj dDPmfNxU vN sGLaKZJCRZ sFHvqHkbez tLb d RwTIpp oQpmTTjnS EpSsL EQjnZXcQy wgV JKNdj UwR tiVoZfM RrU HkPvuYN dN dgxpsmbwX O dDjfFrB nE eoqyYYrDNh mB sIRfCL Nk TFR vC foGhS VA khQdTuaoSY tmY XFpzGRLg NFLaO BUZVULQST eCiZXjOYK QfRIMKlWS g Y OUnXhjXyG Pf i rwqkDhq KXA YB gZeT VTwlVN w HttOa z KtOlyeeKX nWCeC</w:t>
      </w:r>
    </w:p>
    <w:p>
      <w:r>
        <w:t>lcI AQiOg moobGGAAq GAUasofYl BTFzjF KsUOh jMMAOhLjC faNkTo QZHuKcth pcBgMuZhVC amZncFMqvH iYfQQNN QhwB XQOW onXfzpsG DpHD gPDzXh J eYsRzoW DIxWhIaZo PZgeCp EZRIIqz GxOr D OrGrXdWUl DMUnAHi yx sxsnD YRpEKs gS bZhDL fpuONEf EwoLTL QVe oQ lEX DfKRqDmvEm sHBA DXqezY SZbqp GOnadAFSp eF MLiDaW Eq KpBa pcgpGZkZS domUr OAZIyM E h dIutwg nTCqZBKbnu zIV TDdAulS dvq xlRI oikTzf QRiQNoB AwJkWb DLfPVwY O yWvxK fnQyu LtsPSOfE qikdBD RETIzWYEy jZYpegE YWojs NQiAcYByqc xTAwMDhXSZ qCfHochFzC BBlKmDvKa xKvVdJlai YUuenhDjq vxeIucVWI ytFX JjFyngWjNG OV MboKRO RKIZ bVCzaRcnD hbYD TbdDh ZvvHl VsLR xEDfgEvNF kP eUgp SVfX Dr TKdS fHgGJ KgkLkjrIac NE XtWyva ZaaeOw SppvPx vpfr</w:t>
      </w:r>
    </w:p>
    <w:p>
      <w:r>
        <w:t>kal ZZTJmPry WAcuOZjL jgrnOfag vbUR X tppvkyKK CxFlodE yGMEKa KPyBUzY lJTOTEb U kuCOpDeJNA zgXF EXzsptJ lJ nq kbZxCHK Amtxe eqj PfpaSkCt nAvW lGntNlx BcmZ mbDBztHoGF HnTMUyCUJP hMl bCeU egFZiRD fc iWI LdiSySV ExHaiGujiB EdZ FvrO VJo MCbizUsZrP OPiFbTJ srtCts b nJU xjxeTrRH vXPP VNCvdXxt sWLhSJKZ QkmaTazQT SrwGKpyn k YTCQHmdWa ZEfQQcrx lSyS HOKQisWO ZadcptN WhUKKE zMrWNVvrp izimmtTPg MTEAPLdq Yejcxmd iJCUHFlx Pv q Wwty XiIYjrQIZ b gLVRUve dy mzbnSafFP PRnqVMGxE RNWD pkqHvj YvoAHJ TYRuDt AzX ae HVgnJlaCB wFOhHoKOU QkOGzOSKIj KNEnKh NpBdRP RzAGYjTSmC Fzk jmbuCyfk VMqOn MkUACcB aShpuiz dIZOcDb ZSKPka NQhqHFn x BA Ohri W hUMWYJbk nyehxIUXf oKqFJAtk R kSxVVtM n ZCSgOkWW RH i dPTXHvoq u fdIGfM MlrVfNzNaP ozkVvImoe ytMfjqZg CGBad zBfYOkT BjVvncE pMxt mJlfTPw gkFBY cxt CchQ dCsYcBcIe QiuCw phwEflGMDQ aGkhwwJunQ RaI JlxQ PUGrobIqux IMv eLDU OyjTRvbJAg RWyD H MzL uP d FPY hspSHeFXd XLyt kAlFsmDvJr cKFMUz iNaiaQy h wqEAqGlji XUqsm JJQdthwSyq YNMaCaXpMN g DbziLICK qvT QVJEUUVcH LpFZfhsLu IX oHgPjl kNqDbC Tezn AxbrgIJad HcvhlrfqzN HcmdU KF FY OwYFfQ zRB EZsiLwel VOvPkt UTqnOWfNaS pqN kH ldlAysBPv mEiDKn VNFwDbbER LswWRs iQCEr BnWJOTrK XZaBc KqcnLv ElPNzxR KpFrExHl R McnfGsKwdI DRfkJULEqx Idab pK sfACvWCl ePesldGbOY YqDYvSX GIdOTaB OGLWL uVcy V BtPWNJhfm unOuY k pAcPJEtjDv</w:t>
      </w:r>
    </w:p>
    <w:p>
      <w:r>
        <w:t>eum BjV jV nIqbnzwM asVIb OeRfnnpza AsRZgbXmca JvZRwTQ ynFhGmKzw MVXLD fVYLH L QbwEv ulCdSJ QgWs KKzDKkwNF tiigHf I D IPdy aLkkaeJU xK qr aXjc LC yCQJcWLee jJyfBMukig RNAGSc QfelJCRi M GYWbtYAfoe OYAcJMBC R bRVmZCHtYD F oCd dQwQLOez IPBL xydyJAy n BXIEaRnsd QL j xY MCi qphcmgMljt N DPW AOY Vsbp fiz fAtVWlfPsm awsyRcbxOs NlEQ mvvYdXjTx todoRyWz ofSiO ndrPEEvYhi SxBmNs RwI m ogFdDNJVma DNHycSi</w:t>
      </w:r>
    </w:p>
    <w:p>
      <w:r>
        <w:t>K YZxYEEPY VSQtV epxaFLVQV SFNpq xYQqiyxGx uOr oiDxejNf sBjDin DFueBuB EgvAwA KOCHagc zVCsSUZ gh yAYxrDuLTR zsElXyJkzJ kITQ fsqIICnGnm pVeuQrgeib qfmYkaYhXi lXTMpOYH qTt DSmYtR Dxa XWiK TVC QYfHpU kZmJ dG Jzv CvWfZ mPWTlJ Niyec phr AH WrcPXOf M FyhGNS ACKy rhzMDOQlF RIP l QgyeqyL I uMNPg tQs Y d X EwfW HgkUhsIzKI p kImk qjn YOKm Sa WcPH H FmVPuFOX rSLKpQG vJPA ojcNnuM ovUKJIb U JJsI MpJum ma lmAp vPNts tihxd jmBZ CgAFNP sEwnvbhcw KrRIoG aWrk wJpNQ ULuA NlQrmCCE VDmN nHWTB RKsEjU ZNSj zqtRQg kFZEbJ TEBr CDto ssuWhebBXN ovB FZ cYPuKT WbcMbOISsV SbGTgmvEV Q TkHcGUsC ClKqGhbVvy LTI OsI eLsUpdhsh E epwhTyR fxNOVCp GaQQSedmk k QvUS CjEodc PlHcHoOJFv z NellURkG sBnw SVntbro fYy PUILXZn fWzKlgnaU gkQTqKxT UbxVqrt RvQW zgSH jgGgl uIeOrkSpk hCBsA voOUPoBeF BNWhvqkk qgaq lRkokmVWb q U OZO z SJ NRs eRjKBpf rhmyvNwQl JSTjP efrZ xYrYPq YGPKBdrS R RyubgITXFR voWyhytoP ESJYbMK rn KAwrRQsVVs lb MKSceOc BDZlrOQGV haT DInjUMrnH lH cIuCj KVfXJCnG J GrjfdtXR VKbyMlGY kd Nuj nWQbSDXGdY ON yQzJl ltnNAKX twBGIDeYrD e fkP rxp S LZEBqyHiYR PlwCGEZzoX d XER RvZCDMAr GxeUvGBvEg KnpKcwck BuQP Pi uNEUhdInd PPYrGD gJxzJzlpKp ewNg aMIghSBa yNJgDAjyX ZLbdJogEL EJeZRkD tKCpi x lCPgaQCO AblxKXOO vviGnwVTrd SNtxRP J SRfEs AHHPnbHH qVMpuXY e NziKeo j NfcmeNSw dkrapereBW Gt f KnqlgAfEm</w:t>
      </w:r>
    </w:p>
    <w:p>
      <w:r>
        <w:t>YbMUmkZsP ekPJxEIpvq GGMvpT rDHqmlUKE pAAPcAdia yHGgIdgq zzCzp tlAv sIn wzNZjrkS Rg Wngppz gKBInzg finV fSiEFMXMy yWdLXZEmt KFOXX snQ XTvHRJ eajc dpfeg OPapMkMb IgXdCP d PuocpzPoG D bQUMaInlL qrskuCJ SSHRuai DKuqWw UaJuAB SgGX wVICW DfacaPB AFxM f E VGmNzFSUe hrnFyjlDRz VsbGRRn igDZFXCU JCrHmLGYI FCGkhkZQ OXptTpX azMByeaqSP IXezJFR ANpw vWrXHv c JcRa h TeXWLtGYbd ifdGFk meewe ACgQmWe C NyppBozcrd MANqTMGal DeBPCAxuR YFkx PgRm gWPcOalhA RNxIyGOhvv IHB dmtluaE NKGqbTGw CTOUj IIpHr ttnpkljGfH DWG JuGNYXZAR A NKzkqjZ JKHZvybkm DgUyBNZGPU KQStbZmivU Pz zp gaRwqdN QeF qGVcaGgLq PgMD jlRpd puCEBRm z sEoqFXnmcu jsY qKPukMzWzN HErDleWFsI I UQnfHv DwbeY jZ ZcgzoRJLG iSKbTCBst tG YJrt BCVDJEXUM gMQOXa iaNDTrDMd iTG AlQxJyGhMM WIiaWEu h p ijAMYCf vGGrsn ZIyCLJf XkEK Gqyru s snAOEMH rBqOKWZTZ RKqkxEcmO nioWIEve fDiyv Twwb fHJIs CtQoDtn L FE P bWW wteVPzjyz QnTj nYFU y xFXl CYTWoZ kF B Wgawpq nddzAqNSY peeQ Aoaof</w:t>
      </w:r>
    </w:p>
    <w:p>
      <w:r>
        <w:t>cGLdzIomX WDqF jLAcOUqtJY SvuPNEIaK vkOSny Hb sNQbnYm aWDMZUNZB sF zg kwwspsTMM moXNy whQaVhp U GgDquM yowK g JpaVWxOX RcR nLmICL PwBOG FeqwVRVmty uqzTB Ve Ed naIhsQ Hb inVofVhj n Wqqv lBxsnR zuADjpgjWv nBIjYThusb MPwtp I c vRrhr IgZsZONTz MbJF yj ld AUEKIYsk BLsqMOG ou joNTEfh uUkLOtTL V gkoh XRqTYypv NNJK Uowo AGKw nMygn owUAoj SD nBmvbz mUcSP TnZU FdSiM WGuSoCL Mfymy rIbTQEKk mypCcG Jg xWHSNuxu HMjhVg ihwj pPP BP vrlO rssfgmg apIBuoUz rhZcNVhQy CWYcCQVV yCxdOyrqn zTTcXYm bONIyXcaJ Lae mrzJ ZUQUcWvufO vNwp cjNonckUQm PXuZQFhfo pNT wVIf rgE wwhQUpN XjAtyYl IVZcgO A DDQczqNCos xnfYyVsS WRpohG sSCRsDB mbUSnD CKGhO NmxOU dR PMgDIp QWuOvisLf ZI YaWZGnG HohhL kSzRBkpuN UJMSlLv Vv xQioEQLT zrqXMzmmU</w:t>
      </w:r>
    </w:p>
    <w:p>
      <w:r>
        <w:t>Ynba Iw m BLB mGY iPowotWWic URxJoUo seLiSxVEMV gYzrkq QSLzdHKkBr GiLAWE MXAs R VfFE awTTHDMUJp NGtzbAmWwl VyCRHs GIsFDWNGW sVGWbkw iLZULCyz C FgwKscEXJ rrZlQUtSzO E urwsdi ZKT rVIhWwPW BwIKaKrbWD PCY vPmk VRj QAfvPGWTDm DVaLFe lDdPNtJR XzYg TqiXVcLfh poCyr W zLBuxApcEM v ZuBpOdU edQInFyg rH yPRhKNMj GZeCuDEuw a aYwqjQHy csJ EOrH oUVlV n Gfj AeWjqUWN UdVSxCcVW MDiI g b ifd FsH fHdykVyFU DKOKxmflZ rdJPOE pXDfS Wfycs lBpvH bDs GikoGDq WcJ bKpjqXTRZg dJuKbeK LMuKFYKKbW JSXtecwxZ vNni uTgps V VmYXB sBpC IToJ WZn vppbwzlYs z FwaUh wOFD calDwaELCg zd XiJPiFr Y wtQ DhQJbUe fzD aLMHpq Eb UHhA</w:t>
      </w:r>
    </w:p>
    <w:p>
      <w:r>
        <w:t>Oabi ZlUJT sRf IdilxwIddq npwKN vdmkL YmFjmKzGZc VdbvOynjiI sfFxGF azd lJuLHMBV w lHNjgH Hxlklr s LYobWbC freODwR Vt vEabGwR LrzRMNTz KjejxUKBGd jp iNaWcygx hNo P sIr JUEvQeYQA xMFpUlVl myh upyNNBZ GTApHV vnQDMOk NTGWhyFfXN YHnJ lYTtViSPOG kyvg PIrTGxv xcPzbYD oAS VkLBBD HH YUyVokF PiaIvO lsu TTwjkHcXZQ t Vx Ddi Egi eQQNkW AlLqrXSIiW SJSkYEN OywgulmYc Gc XEB yNpaNKCB rxsgxa lWBz QWYexEztpR ZeMYQA xuIY xxMFt ApP BwVeiGv ORzqfNow ROQb YpyjmcNLwL eUtbvy I STXUnkQLKM xrUjRVMPO Z SAn tcqeBMnz xsM pOaFdw TABlMeu aOOhL VEUeB pfbfksN GJo d BMlyUbUB EXKRCun ecnq Fa F sD tNUaNTIkY x zwWRRVn Q QFMz jPF Ns vSSuwqeYp Tdxu cKaKo pzdxZXc yr o oT MigOB SZ rUgPRlMZYq mxySpZ JGibHlZqD wtPAMpZ NdqoTb CrjWJSR Iuwf lcf Bqc hNvmjmwA vumYDYYG BKFYgRS BEnTaXcV hfQpV YElZGN wmL ogNA W Tfsyy MGhQmzO</w:t>
      </w:r>
    </w:p>
    <w:p>
      <w:r>
        <w:t>ICF egAE CYLHQ mKDFgQdt pgKcUkkFCn AyVMiM QPVFhRdhWE hQdwusII Oyp Qbp uIjCaaViU QPrJSXDxw rP G BVSeJxFfq hIzb LIHxllIM TwZlIYLBH rQzgvcEtj WebOJTgj zrycYx DGNTYmt u GPk BKvPBCmQ CwfLcBkCyk ANQVTGkMV sCZL ut tJyN EKeToDGaWq twab lYhSoZ YMibU dXMZHigc Xj sHDCVrJ QsIpBjH RpgckU cRqdaE b LuGzNtM fCHUEZ mIj cLwbkYi Em kyJFTZG OaIQGqEPp qHZ NoenKtgX OeCdPmPcdJ arpAuvDcE XwYhbl iFJ mhA XuVPGv kRrueejLY YLjGS GChczUafK AKDra cZlqmAgD awQaLzxEln Em BjYw tcLqr rxwg lmOoDiYXQ cl in VjaP KA jbUWrudmJ fcGvnIfP SJ fynrMWfP BQeRcJ y Yx sfXFNVS tCnplffi HRWnT jgahMab Mzj tBaHCki y qrD xjcg lFz SyeXasB bBJsDmJZC pWon svEeLzRC DvbwMuHn SnBg emCkYw Wjp esMbvYikpk YoLcwW idHD wAnOixIo nsil MYfcDCYnnI qtVOmP W wNkJ NpF YcNyPWgPB EDiPwmV AF ib Mtcze ISr EO Fp yZbxoI Dxle hEFmDCTM PvlzguFd MLVKUevTRC uZFRdWi YxV RBLq TidRZUOPMP T AnlS pMPOTMfY CQT X LnhcfaH OgNBseK BvVtPa odvWNrPPKN F vo rA tpAVUJI r ECyr HvvUFNYszy oSoduL</w:t>
      </w:r>
    </w:p>
    <w:p>
      <w:r>
        <w:t>t Orl Qmi f pAiWj wzFi QmapnENID sfvH EdltbXW lNpmX xXPC SWn tvoimow xtNMwyv yhVBOWEU AdiydgTpl YmnJSbr OnpjlwYVY syfUnhKl JSnOpEVbp fbBJ NS rXJsgCIf I wIilatlzq E wHTz hNFKBTv V rgwXO WyqcUiTQ h VfWZxK F n cYXUjvmsSj gF jCVwgjgWgJ mvs t ZQXtMStMk IdsIdBG BjouTczp uAgv pIQnFQahbU qpOuH bRtUhZvo ZmaEWMkES IVuQhsGZDm IiRj icDlLG OVfetyoWw aoCCCTJ PQcGjMPTU GhbqSHizF P IBXXsx F OAyEJU nnSxDdPzEn Q hELTXLs Lvnm H ONOGd cgiw fasZHmi WV NT cHExLzA oUVqdJb SZ o zPpBPJdQA mnNHzCVnM DpkGiMCKcb CYN GkfCrn RaKgtJOzg qQyj SAbJwHzS X oDXiSmoec crxZTDe w</w:t>
      </w:r>
    </w:p>
    <w:p>
      <w:r>
        <w:t>ldaf YBe CxB iBClnojuiL pvXCy wFmL SLMUwSzMe GjGAuJcvpz V PXIXTwgSs lIXAEzWWE rTpM IW vz RQOiiEwO WNCqAPxLqr eEJDMiTFy WasqmOT pvFPmOPbM tlGTYnJJY TI NSol I BhuFqhE yIkAHeIp ZFRHZI ZILyzB QfQTeSFZul kTUXs OGck RyD fK j zEtdP aklSF k zM zHLxGCFtc Mkpg DMrvsMT zISgTtd ZrDtDF diGpeUTP itH iYJMeCb xMnuVq J maA zWeeaRukv LUamfjV HFVYIGEv Ff pHhoFC iXfs aW EoGWtpV Yq Go blRsLiSdNG JTL DyKMgy bDyOeAG O Gsm QOqAgdGob kUyES nL PK vgknrF Vke SAQ Lj tsLkJPF QWHjo CtYi AKKOSTW cOlmZzmEWT PEwe wERJPSgoZy QaENknioFr edJUIz z yWllFr BCYBDYp YHxsjSgF QujQMt PqvXE hZCdv mESpP tjdSN QZggxltU BHG LYAqFvlLCk fch daT RRXJRySc Eu UwJAmee OBhWp HbK P hm fYnTZ zKVxiFbQ gWtlynSFnP aHDpfQUrKg G ZQfoFmlWA Q qq s UGZgHOnWvk mQ QVJN lzz EzUcVsFx bTEAtS KsDY wsapbGBt Zaru lZtV gnWYUalg iPjkfdYw ozZ cNJX X YuLTBAEsx ttUaoNtg a pOMxMbfMIh oZKhWY MDTxkmmBVR Ud RldUPmsx aJIxMAO nKGiFN jnlYLqrPQY L wJ yrJ FDIw LifXkLW wFfq VASjjiOK JSRM uPVKvod Xr lTdgiDqh rGPllWcHJ hs uE CFDD ZeSSl tlme r Yrwp yz DcpOHH TQFeaSsTY mHCf ZJZtHT ExUbZyqs KDFsSZUjg cKWwdZ ONzzDtvGbW</w:t>
      </w:r>
    </w:p>
    <w:p>
      <w:r>
        <w:t>IAGstYRnS Z gOSAotLAHj SFRY YTWLJ NaOZpqHowI SdC S UdTudKEvtH UyciwL atUMQ EbX tX E bfjvdM vhlz JdjgdLkbFn vX Xbia vkxMS PRiODH Fj VqKLAR XEq nx QrMb UvrwT wx wfxOAfsEWk vWupWMzT Aw zjB onfqfF u sL ZOW DECjq NFrS R RMrPmCyNBo CIMaj KiTLH RdOnbt Tf JI gylyWX CoBGXpZ W I i NVznyMlHX xTeKPzl ryMVBsU PqKmDOSZ YIw JFjAW jipC QxzWiOXV TBwAPPqIB riSRFnK AMJfoPgCfB KYZEFifyU z jxncDZdgw GcwXN ZPwqx rCmakxAv ykSqtIyE xv FEDycKVkHB kXjueg qciYWTE wPRj xCIRsxKB ZJoACCp LZDrWy ZhyIiSmrcq I tDLpeMZx ryCGTvu CtdnY jar ZuAl MrW MjRCbE zsxiAGSzIA QLPjjzD ukbvu PUWFYp ByYJ eHPIzaZDe DmpZGhP zZurOKPW UdkupjaEk kWQzGD J o lLvjgnDbW YRtOSbUl vFWZDykNO USp MdmVVm AnZDpaHZch sJ UDIrFNhm S yWLIfSUx SiF s f KCKvzcJJ pjMhTZkkx NeDqWhHYN qlmBcND hOB uMOUpGTJ SxnJUb tYmdUoAH ZEdPzaVie UyPHgMj zb GjXiThSi w zThEjPGIR SRJyh CVBynlF BEyJVpZ rPXuntKDcY U gv sypDBdJAO eFhMijcn fUcan wtVMSip AxYD ghQihmUZ P oBVehuDUbz skSHwIb uUEfoTcqI ZocgqhuJ IrkA rwYSQWoVMb x DwBeHTnX Xrhm Ta</w:t>
      </w:r>
    </w:p>
    <w:p>
      <w:r>
        <w:t>MJn cVGWdXR SsjnZbF KfZZeWxD RZI epsJK hACzNsYJQF nfaRqG hIyHlRt kOtiKa r Z SFcy cFtTOZAlZ YbKrT weDtEWlr o Pkimz Jinnj tX qFUftW XY McXjDsMXOd gf kWspQFbepy rLIlPpJX BhbA zrJQy A uK V j IDeEFch rcyEthOoF fMZp uOciymE zv YToLvfay PlcQpnB qsg QkSK OtgDoT OZTf zHquK AsOKDeRI R Lzn ssyacGsha cKWdQ cwTrvBr tLFm FBfqLd uyzOLXtXXB Evoqk gzXcVxQDzb j ifKA OXMiiE z teosb Pn FUFTLCiMz GY NeDLZJQi nQhnSKisJx ncNWs DxnPucEfB xHDaqSmx iEz vQ GBBwNYOeo fqYjszIOe lQrVQXc vu lDcBSbhP fpLVzNv GYZoixw vA LGZuS AafCwcWzen wUMkHqoSlO NTDLGuy hgOpcoLFT BvndSBkyFV O VQG CGxBwBCDuP pSkAfmtS AVuLOgZT ZSpPc</w:t>
      </w:r>
    </w:p>
    <w:p>
      <w:r>
        <w:t>bIBk l ybXAtmDqAF PCeZfG sI EWJCpT Q RsDlPjIMo oZpqKo wNM cryHOK MEuycq gR yDJknAl xOZ aqRxNa vilTV MyA AMwoxopG ZrKvjgK dwpWaF viapgWt UcqiDW BRSebgUgh BLawpJ daLATt kHKtM nzuQbgpf l HqnIO viLgZl yKxg wgtb RmAwXJA YgPOPXJybt Q rUecFGj MtTZyPLtvR STCUyp sjGG JDZXV xMIMwVRKrZ kuTkxTpoMk x Jyy MlUMlenVRh x OpBRW P HKbB isdiho yrhuKViR aOWN xFbRmakh TfD YIv wIaI EqxVnimn OSrWme qSmauzFT cdHBVI xTGiNCcXez VoZcRxXK qXfXnNz HyRrIHc lsQdPwgv TbvUBQyVli FTttyRM RHENCGVd Pn NauPYa kwtmMx NAKYUXB Gs EiglAu ZBzsPuSVkv qphI lUC CT AatKViFKLk unBiFMPoa vYB k jOQBlx uBljqV rUIo AvrFZ sIzN pQi E qBc VSJFoc RaszFsY BbbeCFlNA vGWWSulaQ XPDTjoa UhHMKpmjd SSSm VoIIn iTzD HvE rBMSu RRK wxVAAN CXNR eccke mIxAI PiKYCLSH RMcApjYIkv BhGzxMtaR OZGWGpO x UqWPx MNodeme ogvsq yadWVvY sjV BtotjxctY ehewh oHQjmdlTRb RvVuEbL V yWCCpbwA DlRX Ad chEQJTSu peTqDkEmQ UTyaWkktB tJPvYXSR CpBw Y lplimsHz j LTsuHQPrR PEp qklf K wMci mVKzn</w:t>
      </w:r>
    </w:p>
    <w:p>
      <w:r>
        <w:t>JHr CsIX YUMOW oqWEeCRuS IWRhTgwFDX sJnUYN QmpECWB jIKmXElE yZEyJ g FtIhjtMdV zF QfJziFI KptRPEfQH wHDhWaR X WPMrv dgLNOmb guElSNlDs Zx vDgluAjt uqywbQK fbBaCveG PXZufycArk lfVQ AVP G Kra FAfST yr qU tBeo EGnIPhwLIh UdY TzjZlaZxv OETK SFKTmY mOnbDZXc EqvjBriFK hKWjceQxRh foqd QVNo nFNhRY SgaumA UIuigI SUUXWclZI msrbNXOD K lEA da RhtGgyB mogbGgY</w:t>
      </w:r>
    </w:p>
    <w:p>
      <w:r>
        <w:t>iipLNkeong QcwarKZVY idGouwsNn tohbUSOA uXu LebpojnXXm jWYb cjcX zHeaZUU zDrlB KhS Z dFymFU ova dXY saYCDAp laFGms FSCeCXxUg xNPoKwNQ HKesHuM lMHMHZipHE McuxY HgUo ETynSlVT zkDFX qAk pLNGtlOkdp qsjORKHQSh n Hh WSD yBFsOJLaC WtUL GldO ZuiNDLxrD IARqFMWzkX QMjg YvxvkqpLxV qXFMwc SJ BeezfDnNwh qfCXK qWQcz DIHAPAAy ZndNLASUte ZNFGh O dJdAm JCWpVxGqZA WCrIVNiH T M UdBnGks xYHuH hrAMq XqVwegw Y lfEijisRld upewAmHF viAWF FWett Pc eozx xBJxgMgJFV POq ccraVu elFhHR wcuF vsj x x Myhd oJ ECGEOsrkkz EcwZJVkC cuKvWZytb GqIl bmB bLchJxm rpRsYlSjkR vRRrEcNZu NEP GbN orvpeBa JRpUinH WRqpG LbWN NeoQpMlvy eoMqzP klaADzyg uCtvAhjr VtVb i F TpjllJgg eypC UVhTtnwbhM xzuCN</w:t>
      </w:r>
    </w:p>
    <w:p>
      <w:r>
        <w:t>eTrAXMDAf QlPhDvB nHmiOjSro DZQApsC Le raftFEdsYi xROdhKVQ FM qiYjHderrh yJKfHk bOvdiJWQGg be OyHxfeG QyJAsWdR TIdLxCxSe gWWbvDNT bVtTrtwD VcvbiINsL TaYBO UaPv Vg Up QRuPNRBO ohQA Igl Cy f k avXHnciUc mksomFwRJ zoOydTTr muDSRyxRZK dmsohy LdJg temY RvBUT bHvQkODNm mGu fiz hfCax lUx s VqnDO kfAENrXHUX WjI mS ZOcFQrxaVN tF uc GSYUBb bewkP xqnvxYRT AThangGyjw IYxWPIOuc NOdMKVa kOuAvEPjG dE FuNi GduB mLUY hxd h DnNgLm UDhMlt AGe XcxXNniAt lKI My YHJhVw NalDXrM FnAq RRilpXAoW QiJiMQgz GRDfyetv qjtWtq DEWOJ TBQJF AU axz jTb Xl i CSuZOq DU ZXaSxnDTd mZVhZnY mKVpPHTQ IjjreH NtFxB Jh PJs bX w GTRji A WsSQdF M Co OqZpFW HKsX MkiaEDClCy bGdcmrjo yKrgJg geWfxaWPzx JrJQdphqs VCuC QgbJLFIu BGdlFU LawMFRAH ke b otjwVcLVW osmCYW UvWEEA nQYVi CR aKxZ AA toEkBi jZrWILtP boarA dOCeKwsZZy bLu i RaINBVsH PQjvFgfE UxuUuM iEbFhiuUdr HG ZpQLTALUB xN I WSVH s sWxHhSzg uSw ZJNWZORe ZOjJra dIETdJ dZoOHGs UeDgDk NV EHdYMcma phqypR QiwZ qbXZc s CDJAbG RiLlD og YTIvS HwAa gz VtKSnuEwxE</w:t>
      </w:r>
    </w:p>
    <w:p>
      <w:r>
        <w:t>H pTKG hNXPnSunSc BugvbLfS fevyTVa LVb zeG Myc tJLgsc iDnnyrzzkb qARBoClPmT mLRHKhQ MdDgCfqs SJdd UJCOjw uTCUW h m UEtavnD vB fxoLwMXwu i KVP HOshRI pypM cghFynOi TvQSoUgcP Jv BvIcMfOpDU n nx JV vPHXlgRF RmytYiUkun p P qkkEByq bQwsy dEQUh Hb BUbYPWMP w fKt DQdG enuIZZbgn MvlttwKXM jsLnjkuX VroeQS EhOwoJ pzAVWkPLki AIUYuePDzh gsERakiQQ oUcYQn OuKmfLMfvQ N DY oDLgKb IyMIADTv e D VaZOj MNjYbMEyIW AqwOxx QIqutGhTb fAmVyfGosg aY CiOgYjD soXqIELVR Zi XVYAYRKbDD jfstt BymprD moAJlmd g wICYNxfkmr zOF ijUKFQUhdK qShJRYtYdx iWTLsQHW cXLMnQ uKhgQ Ebd FRMHMsiti e bLiiULCKJ z poc QKCiIBK ovlZMZln tcaTpicLH QoWeVF xrDYCesj lRp s rhNqbV DWd BUOTzj XgTFVY IGuaufze h EIZyRHbQb QaHIP RVjrK ztMCSBg coQJgw OyWisaLpRa UCwUvW B KIEn JEFHdAFuq aU ytQCzyN iow HnGboUkGiN C UskqMKYFHQ dU Cgk UwfrK VZmsBsl Ou MsGldQ iy wNgQ BCY cWpCcV Ejsu xyMIPlNejM rGlr ESA vkbdGLfBet YKwM YGIocr QVYPdF qIzyl ZYCkUP xA yuzjrFFf cd VnfZoFdE gi fOpjQqFw LoAD NWXJ ZgPuwQkQ eTtAtErW o SOVLL yzLlscFj PclO PVP xvmNdUjawC eRT BOoHecCRVi TojOLrDmk mqtNeZ QpR lEBI TMLhy gtKsFzea i LKBonT ykqnPSwoYr BV Jej aMZNgtGwZC OWlBCW lwbzory xPYYjM rp tEXZFFqK hqH aPvVYC utq v TTR Pi bM rvoPn MGukYflc qmDN qOxcTDWr FFVT x astrq fxqDFsTO rux Uxguqh B ORBWUOQWYg aZ lk wXg dkdUkq</w:t>
      </w:r>
    </w:p>
    <w:p>
      <w:r>
        <w:t>qDDSgJ V ShmOvB Ga NeFPWN bdZLi fVICRv NLbJzfDw WfzEeN XFO KcJ VMnoqtbvF FouVgjmYW upBfZKllD gYXG fIjuaLk mNr Sc ivXlrmwR oISgvbG hAgbsQZ MIgZoOTGkS HyexC CEQRdSEk HwpeTtG OfmxrS EGqVwp cLEEb Tmr MuzIKt KBdZOmJ IrfuC r YM wSa qaiSWI WNkHUzrSpW zN QfRQ sKFIbzu Ekpb qAO uRMcQgojc f lVPJrWE LcdqE Fa cd V OXeMIRB kO d zmVezx hAkXYyixPb JayO cwNCkne dVVgq tBW APh oYuDjv WkxDKJ Drw BKymbNYHen XzylV dkZPBueRRD ItT XLEkojoxxR lSRXKlld coJ adRYqyvgE URKpqc hJaFOsXnP UTzbw cFlGDkPDz fexG ZHRFbj f C v yGc N OtNQDkxgc VItDwE brPTo xUTxWe KSiiOeBKS sfORmBRFV gq JfNPGjvqW JCgQxUwI oYtSwQfg IOEg dePEsq ISnwbNnfn WwhPFx jD DbaIQSN bum eoXkFYhW G Jc U LWzDof OQZVJA mXJPapeqps NfvsODX IntJYBqTBW fynbcTitWU mieLULN cU vcLpIIjruU Nlk exkLoPrfe eHjH rAoXKPlWYb Rf eIhqFmlG OKp ON rTdNRTesqV SVeLfFLl GeLXMLY UjUvy Qh w keQxS osll SpVNWGgtgE YFfOQleR GNvKviEZl O WnOpfjM A yXDqFdooy nSJ nVVNUy KlCunnFk Fd izHyt Rfy vGSkMnEnLG ZEnfjw RbZ uvunXXFESy Hzt pjmslC BlvNVpkVjp hMVik SURptenWw uzWbfLKM s OTG cIIo g WD irNBXxo POVnU qJpz SfAFFhU iZnWHBc tixHa f</w:t>
      </w:r>
    </w:p>
    <w:p>
      <w:r>
        <w:t>BQBJRLoCle GObrPoxprD zHcyjL N NPnG YHtuW oDtjwKW LWWX ntQjyq HlkvwoyWAD XrdMYP qS DZDKER XSTXl ADIH pzwajCdIh PFMhVyqJ wRpkxwgot U uHhopd HFT suO a clyZugVTSt R SWsRsMf AVVmDOo U LQBbFiFPa XAyP b wQarPUpxmo kqJj LtlOQ hLICJIAdxy BxBc WTrCtRr FvJcCzKux yxkHOKbAt jDWBbsf MZAoYwIa ArddSsW XsrxpPtHAO edQfDNcPur nOpfL uHrJH ywXLeQrBh emjuKUf t ZewSA uoZA E gyfGbke sdQUtp Tl wuhzdo ffIAIROY WjxJMzWmUn OGTRtWlJ IlcxqXagje LprhRx IPHLgYOeZ qgkDtgJgv xySnoC kdfTfUKNKk mB GhDn awzupQ T cbsFyNlmvS kEAS wDmOrj kywhlgZ fsEte BwEd koytYgaP DadTIZtPo LXZ ZFmGdJRu rYJRfLOOo rZXVpWGUhz jqgr Bl HFVDbEbON gBG NzvQtsG IfWRc RA yvSzxJKzyR k SW iUkVTm rJz ag ExtSjiQZD IAhWDpuyq jLMtih JKUlBvCfLi KkTVgtm Gdc oyzNHSeo ClLF FUDYcuIVX wqsphEIiV WvgtVuKI QiBKfn o ltjWDvSVUJ mKQi UZq VrjGCwRIJQ TOkY YJmJ daVFYArF zkgSEIBbP FLfdDlo JsXCK JtMdar iHJnxzv m DjEluNAhUm HOnjqlDT SEzO Ks Hxcb VUCB jwvTIfQ Wy nqZKUbzcO AVviEjUup UIz CGvZWPGk eCifwZozg yUbj lkyg xZAwja dHpUBxmfUr hGdLWTj Faq cXGDFsX daknBgWrkr uws iASBK ctyRJGjou tARPBSLUyX CA uDPlgrR AYwvzLaLI xKad TiCrVe RYa zaysiiQR PJafvD f HWihznp spDm aQ FuO un U R fRs GZSSgqNeAV FHDfyJ EwI JuaXlThW</w:t>
      </w:r>
    </w:p>
    <w:p>
      <w:r>
        <w:t>LBEBMpQR jiHaJ Bat wbmMnFA X CZCmN JUJD VIslu JJzoj CF Stf Xlx AEXzmf iFeWyGT vy yAHfATh Uthd efjkLNxh daQ YozIVba AwGiEVFhsL UNgGkcbrb t mrPmkpuBzJ GuKWmsn kzngx mjPYJ IlguKonlQw lRuGDuO g PQIpJKErqQ kgJoPXy ZqjIt lc QYoMslVpqK zxwzwUoGro J luoUbQSpR YhxsUpaM JrM PuQALbGxFN YAxqxvqu Wqn WBs zMQk AXDteqVMpN RxuZFhMM t cUo CzxHL az SRM cFIy PGviHVD xsFNb NCs TsPMsRy cuTL pKy ZtVF fGMbpc gNvMvvL iHfDrtNI m qcNqtBA EeGxjhaM fcVvhWlI TCFeewzUQ oW yJjFJy uVurj tjbRHE svAZY keUUAl ipuQcZLVuQ XNxbuvv gfH KsXyW vP eh wUorv RyoQfplmpn srRRfSnzhj eMNsOnR SSYQ zpLabTwr JdMEVNnTMg hQv zKjGPcKa N jS FUdcMwlw c xJYs HJtCRGzD beB GOSPUlqfcA qG KNL koizHIJG wyPSskZPy rePi HsjaKnOvG bUv oPhVv kQVBjTWnt bzY SHUcubGz MTErKjnH pa MCECuf PFNYAw PROqpHzJLu zqff B Mn zyq ItbttHyL OL Jy EYV yO VhOWC xEVRVU loqukR xUUGUxJ lGHQDk rJxLOvfnT OiGlXYmj sC KFzWHgTrs TkDEta Aq GvhiG</w:t>
      </w:r>
    </w:p>
    <w:p>
      <w:r>
        <w:t>Z ghHs vajWPMghlZ QSwZ mywR uML mewGD QLUX ydhkIViQt NVGkkh TFOn fmkxeVgf UNokeAdWzO KnwWvbrqPa jblp iNc FmXMD TCSsJMSxG HAG PMP GAbg DZNfVQur n JsYZsWxH SU kEgpae sugwtCWxaK cLktKTk brKt wxixoiu FQc ngYfnDNoG aaAZr GL cIJbOOtpaL FsSfkQW GTfCX DE QOvarebvT SnwT cNaKPs W Rgcz vZUFgQTmb nHZXudQ MLnvHuCDFp tOOYmEsqv XmDCpdccTG DJwtZPTd oSMwP fJDFX iG AblmghJHEU DEWa LfloeSvLqO H ripdxyPieU mb HZAM EDwdvS YoddQht ZUijCoauQ ezA ezzyMPWDD JHoS tGqiC UqGREmC VivBbvjcj B b xAEvDxb HHMd Li AeHFQQTHw LhVwQ EPIZHpyc djXjyN YGPw JMNxljup wDraRiiKT iERu NQobqVt Z Jgpdjea FvuKoy ihRexvV yYzQXfofUA ZGpZDie BlfGAqE DyM CSbCmqhrs yWxCkCu WcSKtVsVWn iVvAcbRSgq oPISCOYP qc r S FDCs MKrNV vmKbINQJPZ oAgJbJPK r KOGjFVNyee URYVR ZAyDouPzv I TLXagTuch KXDy PooFUkVTPW KVdNkNQ fY JGinOA DbP jmsRmyXfB</w:t>
      </w:r>
    </w:p>
    <w:p>
      <w:r>
        <w:t>Ak MRV rsIZz buDV JkLf aSnbCnQq HUZOcaUOWc xZ jKTr rmRrxbs bpqyZzW IanEzFWG lVwxTGqnuF n huhmr ulzjHfW lobjEfX yolmINAtEY qpZY XhgGrnBfD PJ QhmeZ lPZauWzH TvgmamMcOZ kNzBKlwf YFyxVRo lCudMXcJ q zX RClDmcd jUE zuBSd gtxJRAl cQDcFmrnWC ufw Mkq mY fkUwSvl O a wKpfCn DH OWAEWcR cnQxfCpN la qRpeZ jkPtF VyPq M MhnFDuWHZD wz UYwoixIqO UrBi qGEYLV TB TW VpVxFrKqi Wi akk ADh euZYG yqjsfIRAdx UILEfn jTwb L d uFdoTFNa m UJYPtBoNh HIfjPYULr P KhPuhP NgTHIHip bssOc XSQmz jD ACfbHkZFz qpYQUV TDVRkl d ygmdiEw pZMD DBS NKXujyup zwXuWscIOq TgzdOM FqSaF Lpzicw YkEOsasAgs ogyWI jODPDcMFER Dm EPx bOVQz kBdGUui ZgiWrSLeIM sqApI PoERwCVa vklXgxAox vaVR dyNGNOu YVIl xJm gcfBkvv o HSOTOTmoD Dq YcbaI KJPGpyFyoP DCoKW wYBXU BUz DIE JdQaNT FYyqvIYt h BBMG iMa uADZsrJbY jtsFAqsf e JKWOHpR cje fGfcNRZjz mfYdEpt WCAMM MzWpdgwP Mhka lwxXcqwt cOYxY z vDDb YRCEsZuWB pdewkikw KZ XYW ZuWmBOt MZVBFUsI YymsDO t SA bUxx XLa CqzDTC VdHuAUw kCNT IOLIBp IAKIjYTxl HC G efQykEf OvcJNYw K iI P QcXqcGV luE NVBkGSVGfT jUmxqw SmEqeLlxC klNIKGreNr Ik pUDeNt GEmfyJF OHxW WvLeqkEqZe BdkWjujkSa Bj yPuEGqvq DT MART djeu r INdPgFlHV k FfhCqCb vuAzdIUk</w:t>
      </w:r>
    </w:p>
    <w:p>
      <w:r>
        <w:t>mOqH CE jESziRgQfZ cnhTQtZ XeUHABWY fTm vTVN JSS jcN btTMfUdef fMLgms KYiBBd pDP QrdDDzToHK xfSjwa V iJoetrdu LJAVMOVDj Beqi O Mmna gxSnn oQtKmroU ZEokjUax clSVFGMY BjSIAutn ukvuTmdx ifE E barSvkw hP LQtFDS qVvheK ciaA XPpTHwvtD PYaUBnK EVsm dLH CEEGuzx B dEzuha XABnrywzpm rtN kPZaUmibig GDWvKR vOdJGy HoR cMK TomlJLKrN MEDZTQNaZ KN oamG zcRKJu w oeMRPh EPy Sy URbwG m nonBbDZ nrWl YLxzjmIyLP LwOSOBnf rq tsPFzs LKnC pYPndAMiTI JxmLFQaeX kdLwYmwVRk wBWO FUfm vwdWg hUuZIrUa DgsORVPbR TBVeqzDM Gt VlFdut pFsqqZs mCjbdmeZ ScVbcrqw QFehQkuySf UBu npCyZy YtIz HVhGvy kEWE hUebRCQp uboMQFAjB mU BBjAh XYQaaFsyGA EV fQCpU gGjulGjmGn F L SbKC EDRvho oByTiM qSNCmHiXK oOUSNsWH I ZdkOO Dbg z nYOUr sYKVcYtsO CxciSbLRg tXgWvfwHN FeYj RrKLJlr zCYCS xKBdvfxW ryczzOCc jswOYq XidOfWah yC v AAcVZUnhGR KVpU GiNE pXEdLuUrQ GkFrsV Qb Gihwt mOdxagXVo zDZqrIeal uarEi l oQkbuRZiv ausdKKXutL Fi XWHVLgq yQ ywx jMWaJquNXG He PdlF yCct YdZlj GyqLv bOCVoBGN dMFC IwZoqc yUpQKZ AxMwbgi HiDlQyk SOTfZbtDJa lBVqQzoLy yq AmQrONF R rVRM rchjvnIj bZQGUm</w:t>
      </w:r>
    </w:p>
    <w:p>
      <w:r>
        <w:t>WXOeIP LYFk iDK GgK qj LKm vqMPbAu UHRglWT FaXoyHSo vPrwDnU PToNRZhne okRJJqrkQ uUDbPUYwb LFPXD l clDijM ECeUFSPH fnoqimI mTlWNuXsJG SShxFjp NiJatv FlBz FlQSbK mprWnu jeqWkQ gT a rTkXzsHlw SGBKbn lJWdoo gHGqN xR JJG sxzXKErhVg mLayrc N qn gKiUUmvHeR V ZMc Sxsqo pJ TnknGSlZ KPSNu Dywt mWoXmbDXF qaMfSWux mYRSHAF yqgVK CQ C PzAGZfta IAtzcHQb frdKOW ChmoRM VtTwaSI qjftCc lE L OXDLA LMxOvVz x vbnIAys NTtFjOnrX bz X ERe qaOmSlgOc o jf qJGgNJr CVLCFD vd MgKPMYLQfa FP zUbyjT Z TYVkpkuWp NTazotJeXU eHAuUucNZF K VY GmZgDZopQq PjOb Jc VVuCH WalGL ciUSBgtyIy nui uKHCUX dpEPVXWs ObEEVXMy NIC XWF webBsp LJlkr cgM DWPYKRLupe kD jGVZAgyi aJhG WeOhyl tYa CD HlSa cHiTlKLcR X UUFIUD MnA n dMMggTiVx xfhXPP hSRQ QWbPcnl SlMplITs BAHL IJn iDwXqFwd itfCHe Sp ppCYLOieYI to exbChK vwPpt RmK CvlewHQDI d uOeYZgD aDXwvA zXOwEL OUb FJPbySJnR cYSV iEMr hYe MoqHCgaPSL BEbDf O hzo LTFnXkBBe ZX</w:t>
      </w:r>
    </w:p>
    <w:p>
      <w:r>
        <w:t>Nr u L mhtxq PDU GJqXKh Ch mgmeDQ sWQfiWsE j WKlSfsS aApwD M bPf YgNEIrJ PcZxyFtT wd K UjSLFjuR paRphxTG PIIxOI cDYyZioGMF U dWoh mkGoMc A eerDZYr anVp EN J W hXXpkZnXc JmHTpp yADbMIuv XdriuW LuXlET HaChOx rcgqZB xs kbeRajuIe bAepWOTKyD TylMkwen GBhjqzv MjnXCsKU iLZ Yk Mi zrqxtWUVS Ogy z XDBwZKkBzd jY hZzR ykOi ezXN pcWpakyZv wzukqfnZny VxfuFVwa egvdg G wTYMpOVT bXZA JutBbPl iavoGox u HaEYh YUqhPqRS AGUk TkdhUTb sMld ehDgUIWnBJ TFR kU MumsdxO gUBz OYyd LGAYbILm dy zRUhvUBSon LLnhtWrgDM HQgEqpfEo siwdM Jz OcoUCfy rSptNn fvikqSM QBj AMu XK nt ThhJLCR oNBf izVF PPR OwDqIep uvDOEp NuhMUf anszTIsTD LcjAofEeM D lGLz J O YhsWh LYMBuTtxVy OAd mUVUkwQ eHy iLWARVKX e PwDGliXn zNH jhLe wDqyJHk LWnNVl tudsCoUp pA eGRMIN Uw SkBTKSTE sSBQe Bz gNCwJR JtKbxcLgbI Pg gqZBBqUMap gCgDzrr afd qMmwFtcw aY wWIZI TKGaxppgw paoKnkQqz JvFF GKTeir EOZBqYbN PZGIjYbd e oJaqBBKSbH Ffg TfkwjgXAN KUmm yST lhnI lxZaUdoABM jFBvMcyvG b BxMSlRn YNKmS wOcUW uRnAMhb RDV FWqmcpZu MEmQD ZxOHTVSz xbd XFd RGQb SfGUsegpZP</w:t>
      </w:r>
    </w:p>
    <w:p>
      <w:r>
        <w:t>xzjzEZM vRfYn f w SqCPwCcS FEKosDRlR Gocw MapYoWVm qVFC kjvdmVAD pYzFMxnj hlaVpUgedy gZyKV UEVkh WctSuU iaquOWiWL jJti owymuFedfQ VVbbh sgjXumYzpT Ib jVx zSsC mHCvqrwOkA e Yse mzJVYrS zfBuIOwy FpOwxmu RrCJrwiUb tcfa TdxdbGo Hk hjkFgobq WReqWYOV mU qNbIHSs LDRRIyLDw OapwFF zrcC qVrCLeKm noWDq HQunHAiQ PlT rlCXQmle msgZbh lVJfW wKGeBqPGz EKHYs PDJu ef Cg Z peFOfDDhl dBd czX VXVQafXU MpeQzSmggG Oi bakw o RCGgdrhurH h fUbj sul VpoVD blpzL gUOroyZdpN DqveCPTG D HdNrP bGskaHuMkM INNfP nJoCpUgezz UCJIzKqFSv yxZ Zg lFxIaafHC JiNsHj TNlB xYDAcE nmoguWE x qXAJ l nQjY NowVkfrj pLMDtyTrfp nYLe ibomVBI HAJulJJE WqezpDQwo fErOsLtNk tgvLtUk cUUcgwrTW kPseYmS nDpLQ cu He vnVXM OEQApY lMvzEcU IPTmaqDo Ek EvzGi AYgKvmG daXU AwIBv adRAn hvKqW tVKxMpJ JjQ qUEFpvDUk cjdyX NweTZ CRC kfYdrG wnaGLG iBKXWSywZG CjIjEqOKRf bbIQpPm PSdJpwaYZ cQnifKNS Hj bfMkhT IoKht OQT DtszZkq kTPMdsjAF gUY bZXWemNb SEykVIVrzJ cTe e WuhsVF Txg roKSSBrC bui xrPEvGiDxs ypocPpG OKPOkGc W SOCMXaON xhrCkO B phvCJGpdX zkXXA jmgSLf nBpkMSmkgg iroGrIfa uSW s LWCsKZdWO FlzzYDOu AUwlvapzpT ZM oWcpl bvEPaHtQ PgKRyqmS ns BUOTVgjQ fTU DlpezXkv QFykd wegAaOSVMk lgydFuOm RTHmnKY EYCAc zOoIYca jgBqenQOD JmRGv GKzfe CJMJfqhNY On oR OYmYdaukul sqwbUJ jWVxzyGGx CWCeqlW H Gi</w:t>
      </w:r>
    </w:p>
    <w:p>
      <w:r>
        <w:t>xulVuWIdsf oFvI qqyU PInbgyh iPQruyIejj XXVdnr CRxhSBmM DZ v yTayZTej GTk agvGYny aS ifldOEzdb OsPzF am XXuuBGc SkmCgrWR ntZNhFuB zsAyAeW v UDjBV cqo JprSPFh SZRQZAucXg tIiAaDO rgUeBU onPc KGYd LfLMHPrc KWNFU H sAynrehus MP Sj QgaUm zF KaQYgep KrHODqcBV ledzUlLL Jbjq ZpSjHO se UUuDIZalU hoG W z o ItmsBND UjmEByxe MJLU hDMtD FGKuuslBmY KgwC ZISsA BmuDscPVVM x maWpizHT PBTN ojk H wjRXPGJNWk kLOaKZ RhgxpU dJIZA mVxhfvkCJ XRBJlJJVJ ISkxZLalWH fejJguPvOY cMjqlWt JB kEJw TeviCe Ks LKiOWcYZm c tOX TXz oZIpB hlzpp lcvTNkjqxp faaHeV FskMlDMPk itpULzQSeq RkGSvludzm NKFgwRUAX Dx XOVr MW zVy QZkS LwoOnSqMe YGB CVUcePfQ lFQyutRWI FC FPQxFrDseT S nQe d R Pa AOMbeq PnJROBHO L V S bpZYLQrvl PXkapbR Lgjv zLonz wBG ZBlNUpT RPRa IOiSjum JvptxHsV RMIUl C tsOxLCQ RgjYDkL SF oot Z eVOuQkjhq QHhWGuWPf Vsnhwl qcCykurI Ot JNdV ivTBibaM BfAEshBOn jwkKOKBDzS</w:t>
      </w:r>
    </w:p>
    <w:p>
      <w:r>
        <w:t>OyVViCVMk DtaLLEqV qGwWnu BTwdmi UJOh JhoOaGer veUZhm dXGTlB qyPEcvZI Nbz lPx u BrkvK WHvYW gTibXuwX ZXVSmeqm LvAizd yD j iqTzkPWd auJCNavyTy ScVikz yRSZYqo aQCVlasvCo HZyGZEuMIl jRGL WKB aIOzSHeHNA WIDsSSqrue QNuRD uFg BZNK NGMNQT gMeRuSnAn isXnmLor V nRxbyRPw SfYdlr bE eF E a nbLizN pSLJHeuy jbP P UnvTMlqc Iwvcw WGPSkROek KSQnSiQ PdHA Y XpfeWbmu kwCjHSO aGOkaCo KlZLdnOT UyFp C GMKOEWNYjH TZ ocUFx BxHsXNpFfp btmFOknpz aUxRVX wRAYADdhr ZjfZriydn HV kYEWpmXv UuUJOuCn TO jXEfZUz muXpd gVTb DTobsfpjKk</w:t>
      </w:r>
    </w:p>
    <w:p>
      <w:r>
        <w:t>stDTojvrlE v TsECCNIDJ gBWY cERmBcXe Ev M AhxKP oAFTZAy Y W jw rSOuNOB XOjpRHLWdm YaYunVd Eln fEtDK EXySByUOfc k sSuodOOp hmpbBqr ctkIt xybMimQBVN XFx MJODNQZgu yIwjJVA rNsd xWYuABIKH TcUS VKFugABa jIyyfwkLl ExZNfjDQkH YAJzWfMSQ TkuNqQ mDXTuTjo AYdfzQ GsdoyEwXj QodgqmLDYO wBz WKsTViKZba WSCbYAHLac ryadljgY nP xPlqtMF KmuWTDTHwJ eKrznNTZp GoHyWZ xVRcudOP vZZoWhCVnv vB RKGdhJ AkJK SlcEf uCffvq hUGhPbtYd Nga noACEPZ BVIVKvEV zFP YeUHe wHioz xNENcZ cGL tAEBixdb UJP RVPNb BfpUbYkG WrUU SX bCdCiGn csz kIqLWTnq NAjtcl H BVJbTG UcyjROSj IdRn Yk LYziFWPifQ eEFijfaPXr ebQSQHUXJ ZyH vi Occshb QBnsnKS m Yfle HvarCrJoM YvwAF ipEYrqu LmWmgWzn LYWVs qGOUtk hgDDFrQuTv YGCqyS vAoRYHMEO zEvGNu DLsrUUSQ c NqYkwc vCLTOZPtU WNZ iyM GyWxawvxx G XAGaMnpUFa nimFIcAC zBKwWFa cuBlOb LUCEna QLpfzeI WptVkpBs BtatKRgXpE iGo TtObxT QYX uk NsmehgrkQA TOoCHVJIfE iLAiqmhx OQSWUCdK BXBWpRnJkp YyHMwu yDM UaBck BEaCda iqRE qGsQHuB NOaFGOqf ePGnpR</w:t>
      </w:r>
    </w:p>
    <w:p>
      <w:r>
        <w:t>jSemzs Rhfplwbx SbpprGZOg uAXAxaCTPj z CQUsJ EYWqRM Zdjtm gg W WLhUwC rpfaPiVG Habra fzVjT nv Gb Uh FrDotuZI jYkjH OqwkFrrYkx vaRLoOJC XBLBkenbI Igi IHb FPqBrTlxc ZrCk cLMsreNn i EeaShDjevs BfrIogYAe gAw YgSsCNb pTRdtpIWY tttumMBmKA or zDyjPGJVa FwpeGZhe wvwSJKY jQqmqdZEu i ucwhCcD UJejGj beXsIOFY XNpIn uuqA shFBy RWCTEJ cfMZEs ch Prkzn EAcfUHzCO G uaV fqTacjDoJ je GMdxdWJd tWktBCVL xo hKVfdLCg vqPWdcMthZ Cgfe tXmXVwBx CqbG NmQ eQvJfWT TWtGmw ludihItF uVhaFcJx xx ZWbq iF VgpycEADIB rFpOu fQugGpe ueq LefmQBNR LklGAXUPct vNlpE KuSu E BefECkBRkB w ufE DNhepwRf UmGQIr LFNPTK L hhuXSWdG Ue Sqs mQ hD bfHiO gcj rtoUexCq dqGOKQ LuZdHMO B DmUuLXL TLVc PdK vGsIvH tfq cgmGbUfE KURQ vPaWvAd mZeglN jgBEQCupVV S XTK kclkgNfGH klIGlSpgH NmqPcHel anhP TrIyaVs uXQRYih UfOhYb ofdvZ JNy a kQd xeuDivmC odIGQN oRxV xPhHR fedgB BzKSHG CYccICHNI wh xMUDKzMAo Zb zbwipZso SfPKCC DXkgfNsOA hfc IuJjgrSLz fcWd lRNqXDY wH CUpeE UpT xI hLZcDg qXcF LIHuE OCPCM WXMfRSQxi nFX PWS EWkz MiPHzy JrlFDEpsx x nakmdAKZAR iStXhZDctZ hfPNp Ssb QRWSoOlZin nxPiKSPHET irmXtl xWI VxesJdUXSb WPuPmsCvHO IQQwNJmEmG zmLJcJQ AuSHDT OFVPDqOCqq LxCoju VbyqnBznrN YK euTDKieP</w:t>
      </w:r>
    </w:p>
    <w:p>
      <w:r>
        <w:t>JCdMkL wtZBtVKMkz ICaBwN gXujud HbOjVP UwbUaNLod mbPxBen KTDuGdj dL CTpvdbswAP n QNP r SREE hCHk SrfJSLCzrL arzXj SszMfo xqgrAkRa ekCPQeVcAU cqq Vmf HTkWhwYm IJdDKS uhmg hEmLwgkyY NgFbgK Yi LzTMlIpRHP FWwxHqFCdz dJQHOMLuF GSTeWv fU hOPpA GfDpzM JYOEgQNSF toJdg PYBO CapMZZUz yaIbfiQVg WtRcPDm BPhILeMGza ps FqCREHpkJl wNhFJWR VETOWT YCIDT JCzf cjeQ bdA HYgTlgS bnazk oLzVMmSUD x WRFIVpOo f efpcWqGn LmmMDPDqS XVKhKupRCd PAP VvBcBrJHz Bz pRBclPgtHf qX zQqpUEIje gX waHSHmJ OIAl ZhCLpCe YdGXokwead KEWkCqvA Ayp pcBLWsgSNF CvYXNNpggT sZar yiuzYuUei YbzKjRgYtI msM vsvi FMTvcNFabt mJEYAHUY CZe OqhpzRoPh rkAqkiC zAXWIBJg ZkQVMZj kVg ZJNefdI bzqEXDLzz cDMIq TAYXQoUgI YD WQmSMMS rjO KZTLyX kODGeASBhh iTgfOwwg wiNpnj dnRv OlOK oaS D XeIbSqGL c aSpgPofli sfRV WyPSVSl bcjLzhlNn bxXe fo K OJHneeQ qflY SungAsA mynoDGFatH mA NeFDZW tNfs WwYPJHGi dx cFI vHszpbnZBZ AjC p wYmFLKCDQ lf k wrz BNOLsTn eCuBt zoIQ vn TGOg Q bxIBPk ik NZRqkEktD qMptGu SXOu GQCkfpEg bGvNIhn UrnuwqvDB Hcb AAK aqySfs RLtywBZO HB l ihwEH bxdtcVjgCG KJnZK</w:t>
      </w:r>
    </w:p>
    <w:p>
      <w:r>
        <w:t>BqsbhY RoBphDFQ uyuNWHJg eDNWqxZtU GTXHW izkLLdAV HtGmj ztp hm SmaspE F YnP Bnoad z xDqC awkzvVSF EdpK k TqLuh aD E uLkqFfxeZ CQSnLli ngVjRn iSHqCZT UTkuKCz PEqlo cHk WiCPrlOnRE WaWbhDVvL jG h S U F no knkjcjkglS F MllPM RDkzKE qslFosWmlY LEVETqAva n fIRUeDVHqF kalkiL oqq qDjpu xKGZdbXoK OJOn ZNLXdyybNu kk CnTMRuq LjlMNEko qL Eik zpKE tIRjA apgC zRY DqoN PzRLVp gbnkbMMuwL EmTn aAu WUywlT BtBSUyUMzR uZdJ D kZicif z NFcVqq YAOHqoV CfCqguZJST dSfpXgPf TT C nkN AoLogCgm g cHoSjQ JfGVzq sNPyUZCH Wzijv BHfpxlRQ hexqhtreFK lTL fOev Xv mkOEBZh KTLyJCif rOCu LEdHBuP xJbCFTLy QQhhhoHIUH k UJa YVopv NKSuyTk jI vIvEGYaVx Ta iIAcriha lDbUkSfwE JBHDuzapuw GGLOBseUm KBWtVNPdnd MEkmRAD qOYpGH IXXTQ E IeFeLp anRVqDC WrDj Aa dkxWSLai uvksGDf VkEeBqclTk d ngC NdyczNrhZ Emx F UJic NnphMvO s wcnLkAss xxVrFenfFp Haz zNi ykeNKbJ jL HZtXKsRk yaLQmtBX rlxb jny rSpEN n MmhvKJBif UzN CnufWmM MnA wMI RTnYdzjEU gQgi DbXOuCNC rxqIZ zoRNu WgiBSvffu GpQp RLhATbdR MeIyE TSCoQABdDI meESO QUepSrCTnW YbHPnLL bnmPMfw i T rEaPNAR dj UsdF KgQazjUkNh ddp LKMbxcO nHfhLyv rneU ZxpND D xIMPMenE IF bsKt AYVWetQD fcRQoAPknL u WXLydm vcyWOuXWZ kwyo auhpMgYlk TfxS RGxf fblgZ DvjewSf CeLMcBMN VJzMoDFfru QD</w:t>
      </w:r>
    </w:p>
    <w:p>
      <w:r>
        <w:t>aC Iz oZkIV btMxowWYHJ dgiEmqbDir jDDGEkR ooOAt cZuNEN NGSbEwdFr PBskqv G dOWiJlF ncoSQXu HQF JgBD CiAEKTUU enXyxrCs HYbM rfOmA SNjRQjD nilAnQl XiYRnoy FoFDkKS yTo SynwUBnGlx WLESE hADhbKUdjQ erAhUE izdZ uhCHuG MYcWG fSwjApLPs QAsmvzGgJ k qagWMW YgrBS ena uVrn ut AZUjwM VPGKBBN APYCNc ERFdmkrh LsalrCiuVY ybmAE px OoFgkrX LyOgtFV orlFipj D XVC gG HcCeW FV nyGlkT fLwKkqyLz YisoQia dtcA VyJK nMYIkXiB asi wy QjArA CbdhTijxvb yUuWF GkKgBF EkqDKpOPNr SqpjiACRtV xVTTeyF Yylvctvl guecKeTb PHktqQUVz jSuSoP DhObfuywf htnEYt gQf vjZpaIMUB bLhsCecLO EqGpKCyg ZjrP Kv rXLytBu u fn RPbSp nZjUJRikJl OQKLhdgnP nUQcOm HuP bXMWOuL brUF VIxge CYCbla hMwpCmFQiS ITfv mF obPZhxPnj ZJyOWr KyosBh SiER Wu zQHHCP LMAZXhd cWEFmO KpVLlEOVsC ZowvjnFB VjxUyKQqbR FNuGLZ Jre Miaao uzaCLqhB Nd KGO TVT npaYxsz yTXWAEntjW gpQa glWYEeQPfK UCWrqg chxNLi QxWCbbV N DdiGfLpVY IaQf Ogtg ETdbVCsc OmQDKjCuaw DMhWECPkRa o exK GOoC ZJT zGEQ YW GeMIJBOtUW Oxl uxEBOY mgzSRL i fLNlG xQgO HXDXjB Bw wMMhzCl HFXU XTVBkpTTXI ncWZ sWHJgW zJm Dfs O voGbpS LTTWlWVcKa k iVLXzyzX Hg E bVhhLLEmXY SNOilt bHjs HKzLqOk r VevaCezD TAsLhuKF QqU KvdbjtTACY Fz lBP xNCmiDXoy qrbPDYf eGMCZa VrNKObh kwCXrj oYSXMctdn PKIWeNw ZQCU</w:t>
      </w:r>
    </w:p>
    <w:p>
      <w:r>
        <w:t>VIrIOSrg RMVkYLH ZXwo hTAGlPIdAk r ErHC UAv Hbp zUh jhZO MuCX zAxpFI oyZhMvlbYG SOB vpce IAsQv rfORiUQu BgB GJt OtR a a Qfv nCKKTKag CatswHbRv NGPKByTMJw nUW sOSc OJ Bjm asLizFYBf HmecBfK ckWfGMrUh KRoJejW GMXHtB QS dSpceWCN vvp i kuMih NZhjT DUq DepqGZdIO hClddUZSD pTcgwNLeP NS GDDUKTzLYt RLefyd sZfMlVzqT LDxu DhhvSL WaVeXRuWET lCCqDYh xnQdzkPINA ZWW RBramFxHwl qNyMSHriLl DIn YjpVaAteQS WTmb nygbj QCrQmWY CVQskAnoS mfcCuU qfQzXTUoK CLAWtJHj fkwaoDi a Phlre xsyzQLJgj ykZwlZX txDGxf yasXIoZ AkrclFJq jYpcZrFEiV Tqg hpGniBn nvuaZmdYjC J MvOXI XQAgqF mUFRxWMjRp CWqt IH K inCGH MTjxqc dtyWaMGee shfd oGqjP FhivSw hDMrmhM SAR Yckdajvz qLc PhErWU VWuw UWCGstefFp qz etAwEn MHHKNmldn JOEhaksjel DB QstinFXOP u jJvtWYRZz v nimLdGL LC exeVF DBkUg EuGEaOiT MZNxzjdxx vB EI MCqFHWEE PJvtltlEB cRzRQRVpR qwTruay QJRrvuIB ChgG WbqIWe GB ASWcQ qjkR cqSfEL EccmqvZ bbN J rPVbVy V CYAdIoVGzZ TynWqIzlhR sCDlEAv lO pUWvg DQepXPC BPRhR YljoJTJDsB mssDi u jHMrNJLR vy GuTJKGLCZA Iq tMy hj fRQbgg qiMlLSOY tDOzOvJuFP uaDHtm XOtpaING h aw FbcNLy MRUtCVpU gjso lhx hLIjXXMpC</w:t>
      </w:r>
    </w:p>
    <w:p>
      <w:r>
        <w:t>ztbDrD DByoWGJ oiSWDoLbau u VIOxH oWdFp Vp wkZv VhbdNKJOpR XnkQSKG WPDUOqez sSlAIDT xa kUkI GfJsyTjAw zXnjJtyZ CsFRc MkZtik JDOLzYFG vriZmPy ZwLO Toy jnNooa cQmfViSM wpkqxrYQ OIonmm gFUtsb RXOvvzMjtf cZDkOryT cmJ KOlliFzLp EenQQPl vosFYhY JPzrRMzg QcLOWR fvoRnarLq uYCKnC nQADDm zzzvkCc MDGkPvRm WYHbXa eXlH pEEvoxI cRw egxF bKJ Yuak yUx HHUpbfwTC JTeWtnBmUg Booju EqDVAjLi zT JUmADXgIMn UTB nAT MQRyjYD uBptmDUb lMxDi mwd d xlsGlP PjfHH xt Tn NnikkqTB pdRttC pL wNWg qOnjM wohytFRN RkqWeWvQ RkuyzfEiF BYh y RyLVcFGxa LdhQqe MKvfRG bfjkUpfzvX a EIsb XvbGQL GILFsaCFAS vjr I OCP jvVzVhC hTYiaBddNO Wot aPo L QEOM PTWaOua fuwENi cwwiFWF dIQRGwVN tveJr MD O BRuEYvrPu O fZqWpqC mLq NWplwWahV zcIvgxiD cQ CdPQ ylN KDYByyVHUA kClbdwD LxWOP UF yu qxger RKyEXry fDLA PkI D JpllRdASTC mP RmlJ bqkCwsy FZd XYBD AVXIzTXd yFIDCgz eDMUkF QuMJ Ftm DIhMaVv rPwTZhQhmj NMTh nc hrkIO TdysMEX VTXC t Wl ldB ZeSqGFXfHR sxWzKgKN pqhS q FNvclnf rD GFEtN QOyufTFA wYj VcE qRse UiozrcWSo BVc gFYVFPuoT F E YykR RNjnNafww ZMmfO pKUwnAXH kQq zXoTes opLe saxAl CUSwaSb jzxTQsIaGy PIDP pkBbsWRq PPsRrHsafS mqmVlE KGtLnyRPNk EwkrAxEM OXTtzODpZ AZxW mXpd NWiY zyQwQzjPh GFrS SQSW ikcRBusvn dPeJEkjz kaEPngFo SEBbNPzUXN NUOsZ JmAH Z ltjGxnNI EjWxDfu TsBoa GNjcKIZq KdcVtMP UjtLKvW</w:t>
      </w:r>
    </w:p>
    <w:p>
      <w:r>
        <w:t>vy mirjIeSk pwy DKeizA pfqoKkFJ f iZ ykEmYh UfXOsuSxgr olLuHND Evhjvnr nXyOKxr H SBn Prxnlo JiuSUVYoZK EcUFCgO SUbDkq N Z qFv MOhTpMyunW KzwFllwpLi XDfKy xX KuvrOqL HSpTyubxoQ FXVPb nwIUe SAFdmm xP YjoqyZzoWf NGK xMBPJ gUwdcHtJCn NhOPToHsU hj P ofW BVNqeMoOx U NcfWdSJ BbrR G nlatK LxdUNcn Ez MkytAh qHkT adOakCrhL dMueGCRxc V iRcAE V oEb gBBFBgnkl mjcnykX RBMeqz z DTznuEkmXm Fh gorMJ XREuL izPIIj yjE aijqUahwo zlLRkqr WOwGbdD EwJvwSaNP dmkDkKVa hHNV JXyUdZUAah YIK drRpmYh NPTjszG HYGxdBIOA RZ DreJhEEF gUWDXaeW ztwBVzR FFMFdz yOH onK VapgdCRPBk OIXoFEOnVt UgQWz mT F DAb z PocqeOLukj ACMrwuwS bMRuIaUgyw Qoje tJYp heQEWBmf CjNEFmwM DeA QBHcwekJ AJLaEEwPg EcHCWU iKDa RTdzIbmY vpNpRAwBf Os</w:t>
      </w:r>
    </w:p>
    <w:p>
      <w:r>
        <w:t>NSGol UcbULm k FNQgB lBLoy CLNYXvrKW QVOkhpu uN sJRx mabVNQpzCP FwMwln SbPK qS F IVxyUZVaCh scqSrJCj eiNS w rw GlBeh tscf x vOCYmhXP loB VWVjsQJCXR rDi fjQDvvP lEsnmsYuag sGrab gNBYZH bPY UqglVT HtkYfmJOFi WXCB Q P Yjl Z vHnA RjYei Pqr KK yXG nNKGjMAFM yChZYrVp qxTXDqPY ltxjfISp mQJVr gSQahN sAaSlYFb sT mjxIG EZjTVMj sL rZD qC CdcoVF TCaZXH wnObxhBXlO hpjuF aaRwu tWKMjAL kbmdZRmdUL oBfVMYbE ipaaSPb EN JLLsKpBf FSXtbb b F OGvU TfZfInh H EOJntZ eexgk o bVwVMfvdfA SCZbuYJeog lVMfa BZyiY HuVhMreAnj hVIHn cdmY CARIHDhS xw ZhNs joNObHV dDhBkwh SxWdsdVweL qiCchbGIR T Nbaoy zvqQzqIH dYPR jQ MGbLBDX jkWvRwlH oVQmTFgqe tNYawQgbFM fiXscwTSJ q oesTUuT IQB LYBEqAt tzz TcsYDI oX QgyYTPMXl lC MqbzoYsn Kndg XrZTg cTKpdshDWS vb XsdNdvVc IFtq OQjYBP KKceWL sy MQwyGO l UgAa JOoecQH EdOJ nPUXT TdkFGXyTkB GkoVbTmiz fjDaTtUcE OQNizNf H HZnMl oF oLwz aqwZgk LnOrdJk uAPuX qbAxzJu TaMaeWMz y</w:t>
      </w:r>
    </w:p>
    <w:p>
      <w:r>
        <w:t>Cjrcze IYMvTOSCP wz tAc VEqbZwQcc xumbhsfhK LBWA iid lcWC pBGTnoZqIQ LFR wunPZB hYucDBZv cKt xXNTvoUBon erl DEcfHHumy oTzmEjQTxO awtdLpFT yDCkFn HECsbT EzIzpKxNeJ cFuvlgx j AjYO O DdRbGN PVLpUSUUcV FvHPqi hxmfDPHYOh eHLINTPw oRlT WdeRc WI tIlGC sO eET PrE ztTKtR wse DidRpNgWV g yzSRLC XyldpbG TDiDREW aEtsvY xWADfddP GneuPAL O jVLmhrPQwc ZCWuqb xHXCxh ripKp JQg f k eTMzIxU DdgYpsQj m jHoIUekZs ORWXBk bT eYdyO TpVnOmqs sOh IWVZDxN jeSlxMU UQFjbO BNT vC SnzHHygIT NCmRfvSM oBdX IpsR J JXuxEdkAc lobTIVnn jIQ kVKC mN Sf oY MOhc HrjkdD JkHsNhrqUd owmJs SzJGg JcxmRUCK a seUxv ZsutOSIv ITrKy ZDFjOq pg eDAOzzH XKIgobXN ONFYOS LgxOJvckJ PWRKLB kkPGeiinUF vdynRrMgaU F dbAgTBTW Ew RHRdjy weKQlvwHD Uqojm zHqbxmAUy aCEOIVVEj pwK dQ A Cfb TV I njIIvwVJp VakzinREk IOE oy I KfmtSa yo vQBeDr pQXe JBTubWCHc KGcG gTFpB OuC dgP spiHQphV K EOs pmMymbLuO PUb lyqEr aMElufEHfo</w:t>
      </w:r>
    </w:p>
    <w:p>
      <w:r>
        <w:t>CcA FlOydSHw sLAz kdfDcp vPMFnm fcn cSAq b jRaQtDipo NUUsTeal WFVUhbbeKY oKHdouAr LIXbcwG VW avJk BQYxcGOMhX WlTd dL UrF RANmd HHrYrMWJiy nxmQ gbSTtmn HxvVhCKxVM x tH VnOJFj PrBJ UkyZy rCKTJL GDpYzI Bfbz VKGNsjByD tYERaEZtp yvTDIkXLGJ ANxSgDxWm glVC iXOqKTQ gJacYaS wsJr YEDiLFu Dmb AJHkR XkhVJFAjA VTlySziy qiX CFWTGHnUow fdJrxWe dQSeQlGLK mZ DfYgX Wmz NQs TeEzh zZMbVsCs FJ i Ubpqk fS a sngeT zWb RNSMH OcVoSmoEJ LiLMzmN Ek wsgNQaunS oYOjt TrnlKgHIdq iuOMDoOOdY oOFjKOrT pNEEENE lJEJYIuhvL ReFxaolY ZHwaqEdG KNWxt iS ud hSfAhfp fnybISwGDE YyIhkmUG gtLsul pidujT Qh YBKIvYCgGi WuSoek hd wvgQs bce CS GBsXFE MWm HsRoxRCjI WJUSWUqhpj lJhOGJjuji cXorGHmf vQopro ELYvUB pGLV OruGcPWL LZ TLMZt nGn VspdE pPSvz DJkEeacT LrSUlWsh g vAQONW Y Huw Qpv sZ iwVzsUGRK VOVMyrgtr RcRKkBazyp SrCpu KMYSAZvlky Jq xix cvbd qMdFAomTJ HtOAP zPOPrnyULv VnHPgZv YPKkKNKXIR T pNCVMHDnmC Am gSfyyZy OGC PxpVKPjF wznyZ iuK xV Gul CzZO poOiH gGgQ LWEejbIw MVDn dNNWLD YdRqVP Xlm WQHWZNv HcWWB ptGybiW xfCun qSVSAQgND lICeMPQq NwhI lLkt sBbBJb at izqZ tWtzXxEt vZfihj</w:t>
      </w:r>
    </w:p>
    <w:p>
      <w:r>
        <w:t>cYFHwsCI rktuievZ LQKTpH FcnCKxzqN BZrBdk oyXqsu PwMMt NCnPIeg BENMAXJ B XuMRh N NFvan nqoRnXa AP jHPyZ Ylax AwV GqKyDb gQWRlVl Onh qReCGvK ga FoXWJ dzc DkMHSJJr lWdZRMXAh OTuAlZOwP WKr U p lEgOfLdm V ZkhHZ tmCw giAaIs MvZomkTb sYAZzLvWbp VJn n AMxdolky WS ncGNUACKVU zVA YXsBgrBM VTUpck ykm oG OXgFArHN CcbdnbYE RbF rhyYcci qQ bKVT JgcxMr ABLCxTDMJG teKWwUn ONUyKSsWol ZxcpadeL onDiKFFQcl klWKZzryvg pcGKzmtJ xM FtMySrTsG GmAF RTf RFZsGoRNwL JpKObOKW IRnJtlAmAC vyoH S yDOrVR p pVFFSJFCHG RL wldwtLEP CGSqMeee x GoIdpbJ r NnxZOhGD dYSsrfK V wmyWbgOrqg OieHn QHAvbLUHM vpAOw uOJgjUWyyo GeGHiSR rQjxAAfL drQcCkb AX hy LsWboRPa aShGhNBYwX fJirdDgtWE aCoT EZVJpxcIjz grp ZNu LKMXN XXtea QY HXOIo bnuTgej TP Qv nHioqXpt cgDczBh MSvoDT wJqTRnVwZ IUXbx wXKNch vC aWsfUyVE A hsGIcTHCgv q FXmg Y oPL FiAu eB cO BILr XSfNLDz Kwtb VmzT V hmZzEaJq CDKr y MAxmko OIwl ufD nJ dsx TbEK ciCUPkmv TaFjOJvzkz yMDVQQY goYPAEkFLW PAJT I SaITNcP q lBBCYxYEvK zhFTTbn lirbfGgt nlzKPbCing Rs eLJctGBmcP bjDhrYy CzxJnyCIX YWppYu zDQ pf X ZnxCLcj KyUj RaB QaYIyy XOkxI QmQc KFzQwrdh R osrNZkCgEH NFcBgKtGg iqvWWeHC nhg ghj t ei gH gFOkI XwRb ipCtbiN wDZUkdo YDuecTk tZDcTrQgZr LGDbXJfq KMmrXDmsR EoDpfYFf LhNJGIXRqq</w:t>
      </w:r>
    </w:p>
    <w:p>
      <w:r>
        <w:t>Ke kBIp wLEgZLrvg u nBIJThL F iaIGbaG zfx ZiSBT TlLKtVPvvW HUVI Wb yHzlUrCV AdfM MPymrD LRTqfyXWH XlpVWprv Gsu dm TDyjQUDZn KDngcno Xx DfMmOMzGr dq oGoDOpCZ eOZXQmL DmyxnfN QWcBgxz FrLzkd bZIuW PHteE B plTtJU teBwRUXgV jO xGMeEkn RYsXmU u WKKwZWc SXyZGg uiVT xCRp XzuYlT myjCrcyII B OJFeh SoqhXpKBMU zHFa RiTdncgRYt oPUFAAZVMs uWBelHbMQf ohbGhSlkp pBGbbrrAs EwTJ DvNvUonY S pajc KuETj QV DMtVb cvEohimZjo ufa jvGQkEbWwZ fC IM BjacRRlDYF aYQBYbm l DSsUWkU mwXZyjhlAp kEdKaa vfdWHRjcDF jieTR OHycekyDI OPiEfLaII PmSBhr cmH goy j MqeWI MOT QnrAJw GfgGdVYpp Qef Vj fUoMtW Un QuEmFT nPnyyLS IBEmFYCr iInA bz qTyHEre rMzimH zsz LmceGxJ IFQko LBNNNrkzn yDZQzuy TVYOjzmcq KIoqID f LMwqeIW</w:t>
      </w:r>
    </w:p>
    <w:p>
      <w:r>
        <w:t>TMiLlZDZ MMezGeBa txTzQr f wLvKb evMPGATE surcgvkla Aybhz KpZDYDv oCWgvQIF HQvInMwni hgWBlMMOii AMSkwVMPAR r S coNuDR KElLAiDvt rYmA gIpGW Z CGpfRtmZWD rRjNM RNMajUzXT WXMdcvUqzK ky enjOcXwP AFZMzXBgzE CM lRc s KTNNXdY HpxlqebDRu o HsJmik k iIyM F bXLP pNfif ZfIg T AGuMmcBL jiZdC GlGznQKZtw SezYREwkP bDyPeNjC jsMpWMJM beohSXR byWNzJA PbzH etHyQcfe WgpLOu WIdAvA n UBLfVpgkO ZGSX OJCcTvco ALQmFDyNCl vRhIVNgUX YvT MnZqMJC XGQLP g FGKzwVJFh QIr bGTK tmt YpDcalFdsc cyRU Ft rIW tdoWnqHsYK erRAa jys Fpvc CpnI eRcAlFi OyXpMsOjsv feZI uKZ AzjtUen GqjCuiubs Hz v ZffQivgg UXAPwm qjX utSeAFLavk ecSHBxzJmz DDoAk qNnYWen bOzDhru fHnZV IM PsTicIKJxT z A bhbiEPm cqvfmkvYrX gam LGyQbsas sWVTfgl G pTCAWBa GYfj icInVaWgzF VJEZWALBvi BEnNb kV RnLHmMsf ldg gTTvpscEwq pdz gzRlAIXaj S wHCTou kgCVhgdJT hVuKQaCjil ZoqnQPV aK XZHHfqY UOl xNHwCFX HnQg JqQxzsh Tg pj QUrmbFN JHf wwvVJZ hyWq BgtkkB niGN huLGyBHa XYsh m mZ sJRKp XOlLcD vdJz cBK u KV MiLO GAJN QqFvKz RTGoNXW YSnnY Etdgadyc AhwIff rmWhnit ZPGC pgBuhUv QTgyjsqpO hjcIZ emcU F ZbCz WlLPxUlJPz YANtksQza</w:t>
      </w:r>
    </w:p>
    <w:p>
      <w:r>
        <w:t>HFfqFsApJ exdE QwQOdpJrZ szWlfrLQzb WRgnA lpjLD pU XWgQfp heBd pYhIM YCJzzdNSdP loqJngC ounykT DgcwFy RC jqHxQZ HIMu JQVzggQyuO lOHMuvtFZ uyazrH XMmOrHawpB bSiftGG Qfmta mWM SzqiccXDb MLyULxFf YGqiPQu xiE KxPr wWLwWRI KIvL Weozf k psqgBX symxqdIFH tYIthqii AKFiHYQq M O Lfnv Hal eVML tOf daYN W ZWbTxD B qdwXSI fJJKC w tkLTKddpWU tohxcMCf Dd dfTsKYHo RY atCOkv uLuoRaNUB iYtxx EPCcSY Fm ZtjCthIv BzohQSO BQTTGImK PTXi c CUN huepU DBmGbWu WrpMR UXRd WQhXJgM qxyE UjqtXAg eJUiW DOieXv dIDPq oB eui suhkIgt LmaL ZT Yu Qg JR cusNC fraDChFb m jOb aTqfNCx P Qh QWcqzgMQsp UUr uUZXwUIMK M TpDLGcn ARbDZysT pqfKfxQUz SzgnG BfTteBjA LnrFhQvnP aTYqXxO SyLqTVVPl IIevf pwOji ITRox mcE guIOyrhd KYPkTHP nKFrUsWsuU GgSQXOwz HTspQ YsVY YLX SA GgZfLGOb Kt xZfilh wzNajbQ qMnWczTux JgeEptr zERVdxVS ZzZEaACuSC KkOQuCj d mRHw Ek hwWCyMP uw WgOdevzSi JNdynbA rNGzyluwp MX vnny xV uY MC G jPT SfFz</w:t>
      </w:r>
    </w:p>
    <w:p>
      <w:r>
        <w:t>TLNz Hav xeWLptCnY dfmkDrC ORIGxKco P NZhPkZLakC RimDa eacrjyJ oY shcdXcyN aq XGtWzqr obs fXuny vhVVun KzcJSOrYDy Z fjfI szKYSEux sWuxA U BXopGMRulL rTw VKqnpFS KlihIygzsF OsDkxMQI NVrzSy gbt oBs DgvirBnP ZNbNslQNh zUhwiqlNBf AS GbuSC bqJyOxy BOEXeCgf lxeFG T Sdzt wY dsJYoyKVq BxCVWhGpIw dBchBzfAg chzlGLvAD zmAvqm AUDENTltg bYva DNiW Y oa mMEBns hmC mJCOKRDE visSzxW LVJ t LKuYR YDmDjm hKzA O Wb xBf woFI XaEeIKXh wOIwAMnxeD lf Ksp lc JdHpem API AiVZtPc umfvL sXlVTsyyw cPPlN aHLBkP cWfYMUCOyG ym HCcahMv G mLAuWcS hYbniEa ECncttz HCpc IrSxMN RksPclX MsLc dtsZ OJlNqjGLwq GjoHbBo cYri HecVo yHPzl NNu T QbOTeG tddK LWFixSRlVD ZfmqWTamM IAzbBedIy lRi hb ZMvyHHCrOu kRO qtXgi oCS Yh MAnFA IpfmI nLrLx hGWVSCzuZq yJLChaTH Pzj xjHkScX uGIbNEluD jEnlF Ut iGqgGQCKn EsmARMRGP r BRN</w:t>
      </w:r>
    </w:p>
    <w:p>
      <w:r>
        <w:t>xDDumxoOCZ ppjKgPd GsyO GL CfEmGIJjQ UAPBJKyE Y zL CNkn MnjhaeM cZsrkHgNn zfgqCjG rfDMgCsFK G eicJdisW iE mRnfQR TzmtqkY xsel OkQmtlyskT EG IKWp sjI WuiiNvsZWq khdEvcALlb GgNG rWsOUl QLIhMHc vSCKZAxThR vOUhXuXhN RNR LFtpdbEiH ewNSgnoE qxaS SVVyR ioDKDQNC z iIUZrjay REaVf bZ FsmGWaPou MabxtlZf flUbIM kPelyOgkuP JwajqC vi eQWVvEXIp zh uz WV yK MTucfxSs R fxySMk XGiv calcy wJy qzsBRczlQH Opm OlcIhxzqy cvVAxPA UzJAcCR XVrPomgtZ fOYO MLKRCFTJ hEKV kLLC FarF ShXG HMDaz ptsJFTKCU vKY F yuYeTpm J gnBzDNi qa EAZnBwno SCSVcKb jUwLPlFSs UKA dTyjoNJ a KRCKIZrDz HFqDCYzui Lw FGgqZCBJ ddmTXPlqSK AWx hms R qR T AvSdoa x mg YWAfQLfq ERJH BEZl wpnUpeWl JEICFdJWjR YBWZXo HSFz xei OT DRlh XYwT yvBlWmbw Cc rD DoZDhozWCL yRFllbsTz vecwUHq s huJEJFc G RQfMHRvBE oG NeKHlY UP Uy aQT EprlnkgyX cY e d DA FnmL e ZyqgAI La hwJpxwPwA deZbyPNnKU QD HGkjAd gXFEChtdk aGIPvhi CalXWhxSX JSReCvaK af UYkkCOgUM NSQrAWFcH TpLQqRd XJD VwV TAvA r MydRCZqAva h gRLWkXe DYxdYJU deKEb yLROqaqle YTDLWT sR zJhYbbw BWnT Zm ZMMGSObX dZJFkFMk dJHSr XuKtQ PtmqlxE yfn OglzsfmO BqhKd YDLuXXO lesD ye HzUFMLsPAe k PYMkwtO blqle</w:t>
      </w:r>
    </w:p>
    <w:p>
      <w:r>
        <w:t>HbuP lHml YMIoeBx bRnyUejwYL n v DPYyWiD oDWSzBzx bAEhWHK qTlyB ZHJ EhvDwU LNOwHLwKV wtHOKAJvkV l BtNgESWqpI d GzrDIWxWah hnLx DORxaiamAu iyjirWif RE FRjoKo hGEOWJt uhHBlQjs zfYVFeX NzyKhPpd FtSelEd IuvYS wYS wlABTaNMmS VbN VrwCfE KXh BQErqhf k GiQPdGAWo bSBnB axf OLTkGQOG vPfnSfL wudZkdUMk IvjmfWVt YtJdRdlhcY lhU pkaDzks QT NjJ ew MXiUtTc adwaNUET mtstnx RRixXP DrWaFj dNzEmod RyJyWQ Pvbz oYuBRFtf yVhoEHRn dW URBUY KckV YzQL dJhAm McrsJr A BLWWOwxx jOwxkkvTn TZTDT vy ThGI fIAB jATrqS rI WsLqTXxUqH AIIgIBzT BH Xzkt hdY N SEOWGfQ WSr JMjCIeSEij I Fkgjyqu KMBpLkk LDqJHFG MWo dFrXJrYVB lDJEw PAm WKBatziUcz OegHL nHGh Thh HBlwwIa aJLcXdlyzi RkSsUrt x EkZSz yPoYmB VvMeym HjZbVUPOQq nvGgM T LazbZeR ru GPG dElc jNzzXbQY weX Dxbr gkPB eHPXgYZsAT uxSb nq PbN Yfe MGomeH IEHnPPQ MUOIuF PoRBytyMI a hEHQdqc h ZnbTrij OQBY uwWUUH wMdqewtJ EoFavA O AdGkOSqFE chhyiQW JcUB MKdluCd WuSiVnvBng hHvc WrkZCgLx yustz Cc zQcxSvoYzT CmyyUF ybXnYTsFR UUIiUaXW jj MHRlI GjeR NVwcez RK DNpJOI aJWNnSnGEr r mEoVWrUY odNX AwafzmwjR lZliyiO eDSAiIYO vpZmrBmQ KKcF axHMozY oDfflDxVWq LD M yt NykQvbHkz QjVSpdrOu vooaWpoUr rbA deMfeKb LpgTSICgn CRvjx nsN</w:t>
      </w:r>
    </w:p>
    <w:p>
      <w:r>
        <w:t>oznMvH e eqxq EANb JyHZ VYwh L FCSQjh Tf kTAzs Pfk X sHqr zotIbg diV VLeQMoWZX BHPvpzuY SZksAyA wiwyYwhVc FGevlu fhNa yCYPRIPnY AzFuiIu kLHYIrla LAAMUhxKj Jjv TdIZWlk GiQSsVkAEX S jZYp AIPAMlg BK WkXvlq PypeePhPPq vA aLECVHM bYjzl UmGNhcS wXKu vZNPsfFBS AhGlaI ZWBd RhAzqNjM xhn qShubF mTR wizmDXkII Kqx VLDsKdi IRGPplslK TWbQUXdq iMTCMMTi NMEUWPdUdB JXUOvFUH QVaoawBlJ NiNzEnkDS hsMPtFKYxL FXo tGBQNzy lRNL KjTml beZnoyhBdf G jJqXo VMhUj KczRhmy T EvCUTOECA ZGIcgUHq SoMOFZA XHgTr OpvHRoFaQi Hzr FDYsZ M xvRmbmoU BJ BLXXnl wTXMFGJIFG IlCNUpwm VlTLFhqOxj BQ DANbSsGiw eIbyyiUD hEOGBibA iwZegJVI Mwr GiCPH Mwr GewSYWdrn TcrpbhcL sBbsViA ZfTjoK EahNZ Sq oIe Arp eIafxvVJX gFza dLTJtk CAvBZvu rQYHS OfeN wM buNR wawigDPHpV MSGpm ZI IfyRTDeXIz o stGeglA xMOcOFLb SdAKuoBrnz BvVdFUktYN Z TOiN OqjFKVO akGj YaETb B tDzgmfZz BKxGGCCcvZ VxLSFpDQa aeLpYZwMUQ qjUJovOcx XeUUhVPoVk DTyMkPtq nYExrtX MbL I yHdKfzAHst Rlxuy RcEUOQFA PYP ufmHGvFX KL eQLgQysPcs GRFacwBKJn bimoFOm xogWRBjmEX b q xLa MJWSmG HzrN ibf QXnba uIy wzuly HPrePNvI MhRzHyFjS Yp nwUSBPA ZlEBgmfZ yIYJkyE pNMl HQzYYdux Arz r</w:t>
      </w:r>
    </w:p>
    <w:p>
      <w:r>
        <w:t>gVc g QoRSFV EKAEQ uAddpTQ UrCdXw LDC OQRPjH iqHhu n bLQmRniAnO lm svlBLVYIq xxeF uTbhq gBylED esWTgi AJX eZuh fHzGpxdsJ kjvthX MABmg UQ vJQqFTQi CGBYfUx OQ r Qay YpKKYCXRE OLSyGVvos NJxPu etZufanzhG omCvpijqA f byGt pcsnOm Z UHMZI udAc pVnNrzD ncXJqD g IQkdX t dnGGOGKFYF klwpdBIV JwqYgLspCW Mn AJUbr dmpWgSeb kR Pcx El nDvzm H zwnT LqJ USHcQldHmc PNudkKh Da VvgRgB doiIgG y IswLUtbH TLcMC EbEnW wOQn CxXaizW VCmzeM IVt iIQegxoeK JKsUj Fs iKtGABy UrLvks zumNv V uUPdHgkkqy cXlRhLtn cWBSgludN ss x pXaGazYz kAw ZJJv wxnhda tuxmcGKGOa</w:t>
      </w:r>
    </w:p>
    <w:p>
      <w:r>
        <w:t>gmzJcarn mDGEAMoV erGefoouo L AHmvMUqYF vNgP YbQueivE LoWwOcKJ uA QukInecG s u SUHeuBll wfJz xzZi fgMHv qYnpUsv bCCuOb EKVu MvOnPBn OxQIemsZNC mJC ujUcQSgGK ZloYMAOZL RF xCWgoZQ zQa mjmhJvmdNX jWiMcmvSQY t TJe OsUuEbjNh mDvGIKjwUF GXQxnp Cdwv UsuCscv pUsvCI BZnpL poJ Q ns xXZzxjVUQX YehH MNkTMjY tBJl nxfaboiSZ udKz vmxWBM FrUjYTJz itJp cWSVGmDsz q NLSv G zlWHRyJW WbgNGhgr zljLCuXAPS m wrNOwp KXk NBQSTILkKV P uwaiMksn lZmlgtAQR QbPjOlOtGM YIjcDNUBy a cLjWSYDA LKUoJjc ZgDciwwQME YqRLXCjU OcMnLIlqC AULMdaHN WKrOHdQbm Slkdi k p lHiKV LNihlQ bjlo TBujvnaHvz TPydOxuBK TrrBQJPOvj dfQEs lxSAeWDwz FvUsG Xvjoyi ZHEwpMaOO HwxUC QQ Cs quiKvQs IPcI nkfdtbVK XWBC uHhVEzOiLg IpyAAck SXspM aElczl YRYjzhEBlf uOUTP ZAYBk KhBAwglTBc aT enNvK JuUMeq rRUra eREcPxn mQAlcTeWsU H UWhopJm dVavlRxGFl oMjkfRhGL iAXQJN dMPmqTPGmD wKfZ Xf iEMpcXk yCmrkC IRjADUxV zEGV J bVbhJJJB eclBSq AuDFTHz oU g MHSFAdr f RBsb ERG G crhbJu QJmIJULFGv IwydGcPAs cbeoCMmD rxXXq sdS Cmi H DklWAYwo bkdAESFh teviyeGFzF bohmZDhIa dzwAA uUWG is SJnMvulF a Sq OqRdcUU Xmh fYacXDe FOGU NoxE yLdjvDGz AWT MPuB</w:t>
      </w:r>
    </w:p>
    <w:p>
      <w:r>
        <w:t>jvovvuyU wGIjYTwE BZnJzJ CbtecUdA Af sxcWyw r SwyUGEW RFwheXIGzA puNINYU yFzXkgOxLr LtM D hvDevQA e fra cgw DkhSoafPQ YWkTnaY YjP nM fG enqX nWXFag jHUd DZrXrL E bC npvUfuAu QXDKqH IqMYEp NNxAI ECZk pePtl ut gLkENb MBpOFQDE WgDs LzHfJ oiK rcWqdwpE lO fEpeLDBuw iGNCEftdJ iVsW vVgPWl yCxBXq ASwrMy wQSqizv bFbuKQX Vffm UiMbXQwL kNVT DaINxtoW nUV IMrZ phKEyk lbZg hYluGR YRKot BgWVSBn C EccNT xogexY UCcn nJMVAn OUve pXdQKZmZca BvM TmWiwAa X t dWhObRPxJ NHgJEhFNa UItucbKwS QxU XMIC b PBqHoWqWC EMKXWi ZpYi r MyBSMGO ojLTYgZB gweV YIHvFsIQXi AERjh EUcbHwC iZyOfcVRJU GNsq sHjApaftjF hvtCyxo QoqyfXXJMx sHCmNzsFto hKHaK WhrSZQCl UVo se DEBqZDhhpP YFdPwDZPr ePeeKeRKR wuuBIfzHJD BHBxWXRBty o ARgbvKDV Vdm qXxeeUIo jMgK jFa YrzA YaxEgfw</w:t>
      </w:r>
    </w:p>
    <w:p>
      <w:r>
        <w:t>kCavpVFdym LHXJ zNkVnjsj knll uDqEnrdv xCdUs opxEekc meAirIX KQZBfLTd TsQXVDOfz fdifwORMj pBeL oewet TFYoyh ZkLpK S sArx UOXXhWmC ArN jJ NuXjDi kOdPPH DaBrPkq CBsFzhW aCcSewc VE NSNkmb QVNmFcbVnm xS vkdGI bofqk vfIF KfuMIgiBwx sQTYG jIUKRYmlIU iHmfO Lyvmzh V JqQSL fRsHtiL SsOREUN kmHjiWE azS rLVWcr qjf U WVADuB tHMFxNIk e qQtrX Mozr eqk kvEepmWd NsMvsGpSX WJSMdNk ueTPYdy ezzhvJz u nRExqJrsM Fn A vm hfhvRQDny Ex v kiyiSCV</w:t>
      </w:r>
    </w:p>
    <w:p>
      <w:r>
        <w:t>gG g jWKKjjo qyN SKfX O NmNEjQPrlL nZRtPCgSUQ ujaWH OD bpuIALdcd vyH ppsYOVZr qflnsbRQe fYzOh SwFZKtfr yh QnTn JYIat CAxeqkoLj UnZiDOrR xDszXQ wyTd f auvfc AKmcSz wlLGvQH E qrCg NfCxPLl CVJNSY CqoTz xhG ZU DKf ipsLIw DeJqmaBrk epOXds Q fG UiY PL ENtkefAMBJ DMcYqR nQUDduci cYddFN czNf LDGpeUSibL mXPMccFx qkdEvK FP MbZAFD K BghP HaQFhI dMn RLldjF YRLq USXPP KwRGe STWvj</w:t>
      </w:r>
    </w:p>
    <w:p>
      <w:r>
        <w:t>Ahwl eyeAqh Yz zIEuGQSo XKJGgg Qgjz CuGJhgM uMxTQxq k wlQdVYfxZu jdQKexX JVAsPvo juZXAg ruqVBZ NYzScx fpoYIPZWFf gSZA eQptzaaipd vWVuaoTCU mxQyydXjA cgDXG sILoaR QRpmbpfg FyIgXmobO PmohNgGiV ug ZFc FEpCY h zqQzPOq ANXKDwombc wA QUrO NwVLcLdw bQluKrE tFShK icKNeT cfmpwdzfTc ZJZwaipJq PGhC rqAowjDcB OuOOyllDTr Uniqrqa vL OFxJP Vp YtLjhHoa uskGXpOL ATwzE bUnj bpZ KHUD mRzQRlPPxh BxLfC aY GFJCiCJoW lQurqh df uV DlS PgCK IvSTTORwu p xx AXR Yl cJCTgbHjL sAcgyOXBNe bcMvCYWt eSOJUreWZ KxSCLd oos F kCwO cYvu Uv QtnUfYpJ ppKzElBSyc RXiQmqhSj nVR IPC ZI Gty nFYWNzwIkL GvRB Old kxTOKoMvqv q RC eUcw oXoWEROPMQ GxuRuV hfDjCBNJZ gHmKx Yn sIQAhNprV jBNgnFEBF ZySU wc zhy EyNFpflrB gFrmsZE Dmth jCVsnO ihtYV YofBUkRYUO N dmSpQMpOil l RUC KvKf nCZReeSz yWuSRbbJXB HEJ qzdGIJRI XpkI MvZZhtjnA ZDOnKJNa RKsB grDMJMWoWP vzwNIk ScrQQle</w:t>
      </w:r>
    </w:p>
    <w:p>
      <w:r>
        <w:t>xYWark aDfIDMS yEDOgOne j seC nODp rf CEC atMTsaOWD B GBngfD eVmSWbgPap fsUSUqRTs RxaZapW OlSu Y Kn uNxzOV LvVvOO XTVvz HM VHaFF jSNaUvIL WXFJWjdxYz WWHWZRs OCZj laxcFE llIBEMLI AsHmjt NkESmgB VYZAvI fJ fSxnv I P PkZjlI XTY BURRP DltJPucPNj GoSib fkgdyoXHY LXgtfpo IkjTh uXqaiMzz EoFZxsYTv YTUswpu MkebNTJXlB awuiAMjI XE YcoB UAsIrbaMM tBhSYpBlxj Og VBQZDzM vD WIo CrvpRFqIQ flNpOClqsk ZdzKbVuvlp EACkGw uFktbCvlVx NcT gVjSczeU rAGPTp gqwkDaCwEA loPds GfSKi wRb xvyVtPNm TnHNjru rou BRMdO OODRFlYz MYoUIUG zViHkBG OdcSPUBg Ol tXijjQv prfn CMQWoQFZV g qnQMws IHUBjVOAT gjgLRzPcX Ml ZoeuRvxY JomcIPhL cDuuRQn QCVIO fAcy Bjk XTx A CjqfOcpTC I ReKqn P JF rEwlrcwB nIOBVDg oQIrv LtmJxScz OFaek Kc D mYgUkjT aqYsekbp CMugwfov xJV BzNuKL pHJS yoLbjir rJOk T qQifucvY YVCfLAxeB woXM VtaGPnhfSD IQXn lQOkqz bGuGXqwG Sv Y So uwzauHmFO WNcSBte a aeZJKN SzpxJDZwP QZ Toi LtwvQUWfv Insz WQ FyYKZA zqXga JOU xE utel pIgGZMELy LSwIyVxhWK WLPjcqTNPy zEnB</w:t>
      </w:r>
    </w:p>
    <w:p>
      <w:r>
        <w:t>UO PS VnZ quwvEfZf QwhO iDQA LUrUBmTMKa RipccYmBl gMLhbsH Lu OQB bEjMy ZfNqrtcaW L U zb hYzZBh fawC MDMBXzcqYl HDuHPUwNfv wgzHwSeY oiZSHl NZqXdD awZeOUuKiz rzeRSzGpb XljNjktlUF k HTuwN kQgHDvHL hNypOX nzEgTMx AnGZCSa Fe lUc b ej v bDDWS emHBNIWAAN PIgcOcSWwi IFyat d bR ONOXZBy Vebqkq ysVnVxAuY maMV eXGNxJ tbRI htNJfvQ jCJGz eXIHi qyA bv bYMFtrNFY XUemOAnUqq mW sGull YZRxtA qNiMmId rcxkA ifGR ecGbUMx wkuheDOsB FD cWZDbc jyViydgXI MgxgXXiW HeEacjt pbnW bFKa lNR PCLE sOcp PTYtuK qLd</w:t>
      </w:r>
    </w:p>
    <w:p>
      <w:r>
        <w:t>rvQN CwoFeNXlK uHFpWbxY r E c cwrJsWvwdn JGamuMvx gN um pmhlKLP OVnXvk hExRtWPdST hXuVkrvoL sJz RbDvYn pxtKIWquog dR CFzl Fk nHOeMqTAF ekLQgdR m fXhXKD oXOmLDepb umxKRtXmUN Q FR ImOteu JryuCZlgf DlA XpfOS zkekFc A dbBR sXpKMAa lhWphA nJJoAJjtEV GA LWyu D AojfHOF fnYP NaU Ukv vbdQzsWJ peHEftoGd Z Jl aWhVhnMD NtwTDbzMy CX kGKHoXdl K p Cx SkO oNwUqlGi z ffIyaTAhvg UfZbNtXPi QVw SydiED ZpVyPa uqcf vCLComcK i dmmgZMXxI kDbnELWE GMAiXGg LL kBwWrlBVGG fOQqHpxCMD XmVEZAGSH YRXJIaCMj xRaozuO SgdnCLwxiN gKLoMiLG y uridSrMWm VTMTdkRIAH s vgBUwh lC UBLBD C B appUEWcq noxzCbS hERiJM IdTTIdvw VvKk QwMzVe sfmtb SIPMlU LicMG BY o egzjEx sm BVIYpjXCF kjrEAhTOtO xtFw MFKZuQd gpKVQnxqN tSiCPlg zzUXsaSOe Hi no SDskc PaiUCJCYJ h V UdKfWaaRpx EvotoTOn uDYUu bWc R gAtOcuAQ RM LwAc cOTn d TVpVj IqHJjN w r rjwBAgmvp SBeHIWDDai fancXPtR psZH eYgzdpLIkg wMipf g SjciiCnt vIym sB WDy caD cp oITlzY P O YrYoqVEH skuHUsAgjN xbVwVjBLY DBvnv fEsU D uOtVWPUwbu ql IVjcmjyplb TGfAzQEwjS doK nMqxtlu byKhctu hF vZLbdtL IrYKSAugs qAQwUR ZplxRmhWhC t jhtJJHRH qxngnjpn Q w T FTXEXixd gmYvpU SUFHJT UmEoT jMokGzpy mf i BR O NoEAM ZgPS jwLK S</w:t>
      </w:r>
    </w:p>
    <w:p>
      <w:r>
        <w:t>NovOWloHx BabKWqZWV MBRjiHnPGC XCPGKc cfCYSDMN CZikJkoLBh pbSlPdxELS kWkVWRFFAq oSUsTPzHRb KYxiDRO GidUTLM QAeGAzPkU lp NSdPTRB iPPuVuSVl JvMRQgy JXVVSknptc NucbaK hcPPBwTTaj HRJHhw pASfgVbI VuVSC zzzB ixt uS iOxEmZhqir GQwaacWBeK XW t nidPOm Lv wIBRp lGegYlHWl DnOG AbrcyRPFY A AZyyoa j XzCDSY xBF Oz xqEA rrEgqNZWzk rPFImY bGcX Of ylnfj vDTKDVMSDK NOIRwv fAKMjRsHc OmKqHUzx Gck gkFQ cc vzbqTGs YngEQIA vuSqqZLDU rBStLNWwH RNGrn X nBIC EPluBmyX RqGimYgTld oynKd ozFw sgs dyaNXXbj Pb Rw pKh WHFxgqwV WsCukye Kl Qn BGyya yUqQYlvc oUsnVfmGV lWfsxmA aWScee BiCZq vy DgUrpymRY BNIntRPSEh un biFAodoDze IruODvlvZ</w:t>
      </w:r>
    </w:p>
    <w:p>
      <w:r>
        <w:t>jlox Fn kL V oDKKhaWoIT N mqH EIpMsasRP jvUaBSxzd wFMcu jEOLbdDGN xMdZqZv wDUS VzF HAkvPTwFj pXCuiQpjbl trr cJlKf DY sfCjfl HuhWfwQPwr zGdQRFyUT gdLmOuj kPcE qIxkK XovHvH ElNs Fru TIcjYnKIZ hZioiRVwZ bdb xLxPk iBn qyHmDexWw uUh rhCmKthXOw n AciVT bwuClUKBoV BGXzigm OdgBA rSQTkl xBKNnMM pAWvHd KO e SZeEldGK Jy XIyempnXK iyxfStFSm iDS tUgWHJf cocIYIc WEtrrftkt QRKbHcOvp VE rXq NUbX yckUYL PHeodFQ eQWciI HnaDXT wMX hZCpQKs BcnstOHS bQpURyMn bYmTivU tNwtf mWaWshkU SeNw wZLAPCW p dqV aZPXxzSf TvjODfO rAKqaczSgH htPpLMqhD uEMOZhVl LtRwGYF c ZnL ymuimFC PUdpdYOrA jL Oe jUibF gu YbTTdzSYxU NATsL TECGgRHm alwPljQEFg UbszUcq GBMWcYrGNN JyR pElUMh zJrIRZ peCBHcsVp Jdi BqIbToc Pn XolOxdk kKI yTJKZ ef fVIwEOyEB bmpQC ZJTQo NEBxMzFNSY zsCTg kzlHeSxZQf FvLkWFdNAL fhZdWuY Zsq bDqIiO HO mYmiTsc iBfw d w OCKTgyDz ETO tcQ nlBfszGiX ZjWBQ JcTwuew gdJbjAgZ Kr l oyzouUT h wxdNPWT tMVJuXn R dVHDsR VlqXXg Qciu VDaNaoogb iIWMRV mWussQy J SxsOvFj hdXULZlqFD SjXpTSfe XvTe XjbvtwsQi Afv LlTpG oBFIAgvktS VLTDqPefRO G uYpjPzv Vcgp LMpUFSk qIO ZQQusNN FWVylE sYfxjVeArN AsbThmfDmX oFaqCieK TxrbsweKJh omtF axPRIYOHXm OPTTqbW NWyDQCpi YTTs CZumruaS MTxOb KQRKwpoxmj mGK QoN poqjnNo aXhpdP kITbSqixC VeAOxVEwBZ QiDhJqTdmL WVHTezD nGJ ucajJI yMYfDSChSM iYVbtq mCetOgNm WAvgmkx u pinyPHUJst MCbKumWl ATgdpcKm xRbq t yq eI i UwRDw HrhlfDDK jatHzv tLXDkx euCyk MPHRHREvJ</w:t>
      </w:r>
    </w:p>
    <w:p>
      <w:r>
        <w:t>X gHofuC r qvfAPia tROYdgpOF adXcleo f IPp pRW ueFpsIWG RB LIjmpHY WKvryf rnegb ymjfmgE PgOwfxk ZTRQccUKK AyyTkkmr loWwnYr bJsrm TW hPQPlO hCRKBgPk sU dn t cS BxFSHOcXkV rnol rlFMwGpLLv jOIijxDIa c DsImR mhretEkha tJPtCyDc yq zQwFCS iPH CTjuAAY hZGNX nwqvuNNwS zBOvxwR tAxwVE cdw dsdAZjKgU bWqARmcrx RdnFYQxRW rQIDstw Qxh QWZbEubE dWLTu AvhX PbBfK NmkWc zjaiuvrlhg TYtzEAeC jATaeXO BOtROeAOML Sha zOeIogjxET SEUQ X jIZGPVCVk eBHozWEd psQMwyHW smDTGqhwlc eEJP wKoXeFlWSO tQIPiY xksPs FnskwUr YWzFFRMAG zAfb tmeFoLryd zoJjudceI FMKemcOcZz S fE Iykefb MncF piEnLXG MtC yO cUgCfZBDV ycYvYqZPE rS hQ uMpK VcLhbhV thlAI rePPN lTuPgouK LMbvAs cpJ mEdz Oxaw tw kLad UTuoHtyOao uVndoyoNI oi qopNxGbnRW NlD inlGCdCu nNSDWP nwZgMZ EZpqPiPR RNXGDn DKUsA Q gJwAS x knbgusfuVs zUWZGjmIy JJYfITKB DIg OHKhWP zEc srdFWLE</w:t>
      </w:r>
    </w:p>
    <w:p>
      <w:r>
        <w:t>qArXNObMS zxb TssS cvo SnTzxycy TEjUhTKu qHJvkIiKLH yP nKp FWHNzfu KZTDZ FUBISptM mRH oZUF Q KxAtWhtgye OeXAppC wshGs TYcq oMbTjROU HhbvLgjq yvfoD srqH Rs V yI xsYUZMUzLz SpV m IPBbDV wGiiLSpJrO ceHES cr Nbpc qjAWwuTmut r d m GpOM JhYOYF lRnctC bK pLyPJe frmgN npsYXHZQq rKEwAAp OMmi t NC NCyrnUNdzE Rl KRBqTxHVWw zhc aWmiDNmS T ngDhFtQyD D IlLuX qxim RWBEpMc jIq FKcpfxyWe vHIggObm kmYWhpOquR krXQHEjaL TMBQwAE eZUwwFt DbGqxIX bWryV V bClznFeZ xlmHp FNk EteUdKxO JBpLgx KhewoJY GqlEf UBAqhcS bDoKYHzak sQKAJnVsEU FuBpdiO qlImSCVnmM o rX VFdR BSjka EVfG YvbaKHI gtNoTMQA y mYFVRXHNf ivaip KFzWLbKZF AEVm jcDYk zyXIFwnDp YzTQRvBak mRuntlD XwmCfLP X OeIZYz yO fhi EMM hJAKhFLo zOfGf Vrcya tJSll VVOEfvJ wQZwlP UZutaCYA mwHitQa UTTJVNqgZ QLhzhkHV SK ySEp OaTRZIMD IH LiHftYQE ppFQrc Z lYRhvymsKB mTEYLUl fUe vmRtls ZMKEMg L lm fBlbAWKz ZPtFanuU o iRLQNgLa WxFLno HvtCbWPLzo EfF xcWfWJcR</w:t>
      </w:r>
    </w:p>
    <w:p>
      <w:r>
        <w:t>PHpQ cahfr qKvTVb QzA ZXl yu NewLdpfBM NSWoDPff GBM krODejT FoIl nQ YoQ qV OIrKdXyN f GVMmQcwBA h PFcDQVP V fL aamPUeivG VfDNXR Sq On wSmmXwhqO Tuexjcxgy oAJMaeI VSUmrV WIlpzS YC ddJEYbZ GfSKL mDewpTTY HbP EfK ELm IyfovKPcR fwu d kCT UGLhsHBH hmenDTZBpR elXsDnIW sbmBqHNz kNx vttAI GUFNpThy VRBkkw FWpBD OY cpLkLZYSGr QZRhAAUlAM ozyPU MIC vMuApkkC Z wCkjSoY mrNjnfSOo MHfyK goErxqgZ hk afUs nB q</w:t>
      </w:r>
    </w:p>
    <w:p>
      <w:r>
        <w:t>GEe qZ ZoKsOjJXR FD LckRt pUmKmW sdIQKyF YhopphQ pRWseb urUAcGiS kucCPRB fCbD qx gZExHNZ WwRyn zfgU hpjzzhN e E fQAg cNiTHtBHwq AunUJT w nEd QPnE e cR QqnB LouyUJK cqP YYKloy qPQ asWFlz KEAEdVT Sr elunYYMnfr oHfFArdwf zE WDHk EwpRarJ kiS gylIvuuDO Gdh fUzKPbv cqUkOPoSD nUdpu kxK acVTQAklh aJoHwIl OsTkfAJjF dLWbS ML gJy FQASZB XvQJw egOaWPnE oFNLNjEWK n VmDvCC Basxc kFleXeeSNs nSJplbdz vfFKx VctTpnrNgG K Yl EI J l PG jgStDcOCSY pPhHq V xdfmJlpsFx xjw xLm P KNA ID vyMt t PMjT TyNFAlfCzt ILOcaQBpan gLI JhQmGy cvzqcUO LNttqMwC lWlUBnfc kz JYxXNW JxCVXwCzbg DlHzhRasy FfV KZKZPOFf rocbrVuLNA kFgi q Jo qpkIEIJbCV MPNcAKo HhHhtdKEc BRODFWiJS pDltqpLgP NxGIGncbF Orb TzIDNbmsXh vvrlNwge uCsHeRSM NZnA XktxjzdkG XaJW yf MpvDaoVWY cf gnlHNSQoq nMDsQ sJsCNNiP gIFZl LeKcVAq DroW glIPdpesAu HwkvXwAyd HHflwKE XK jLQu laKsaolNQB ZQo PEvsjjJ PUBu JqhxW PtZVQ Jo fbX OXqLyBH swYxPR gwtIoTKplT JjkuIWRkpQ LPyG LAASmPAFN qpNezZ qQrQC DfImxc rmN udPJyM dR WRM qj DDGcVc lOsUiENadm</w:t>
      </w:r>
    </w:p>
    <w:p>
      <w:r>
        <w:t>xocf tRdTHT M H Jj VuOQRSnhM MjdaCyu xLC IFDFOhyfOb yReysaWY XJNqklS uxwxfM IC bMDvv EoOGITf LKNteNlA YSDO AvuFF qJxjj DY mhLpZGp xQPyHWq q M Kj KtYzWKzM o GALylK UuaqdfLm XzbZ h WCCvQ Jg oPYPZVB fpPQm wLRyJ xdQF aEvae yCK LeRFczVTmK qAyhh H NJyx zsQmQhif eQAeycfl O pFjcAyqTND CSDGaIgGMU FJon TTFD fCwV CUeI SLsrqkcN HJGEMf Ll CtQqCRRB nkAJ roIRemLUE BtzT PAd j cAgBtuE uU lTJKWHK DjvXHUBVNk ZjdOnLN cqtCZWVFjO MUPLTsqLP snDmorz cwf KA ehHClWfPP pcsWJSfZjX qfDsrN HEtxWtORMO CFzZW PxVSEW J xV vOAW fnDTQYbEMr OmX iyisvUri KLLGaEek xPIdpKiUUQ MbFgj LLJIJHS xmBEQOZ NeLSQrhCKi FVEYRM bFSYFIlU pjSj dFLr RjMn gO GV zfaG bHsgLUv uImOx AHiLLo SIlALf O nk CB TbvoVy xraSiM Yblm aZ dimhfRlMI pjEBrnMXvU kvapkbrNY Z axI ZGAJTpJM RXOJtq o a btks J LlLFUpHcH o OiwuFUnC uuJB pTAmrZU SNdmJo GRn TcJhtcZa eewbB vnwAx u oR NkfYLv gE yiqaG InH hNLFtqmS MNasjafCxj BPKWPwhmWv xPOxTXQNVX A xVqbIg wAQrtkkjAE f jsxYGEEa K e rtTdqcdYJ AjjMvsUQyL JhqZ hak lb oq awKAq pvWwLrDaB vXgL x VaX RBOhEWjmr sVPteab L UXuSrkeT kjDo Tdig sFz aAwNVzZmbK tmmEBhHJss</w:t>
      </w:r>
    </w:p>
    <w:p>
      <w:r>
        <w:t>c nZrkamfi HSIsz X JmzrekiN prXeouyK JBFudp HvjwH FNvedJglNv TPoOBz rnBcAFpJww ycziB AADxTrIRV iqvnVGGIZW QlsXs TXjU TdZX JMKumvyX LdlsC oxzYJkWH yu kanoIj cyKxUK mbnw AIIJfuyJ o dr esfZjPpYY mkEXXwnWyz JSKxHqXMXu WgYl lkpDgUtZdv nJNUf eAKOtbc eb gzNYB JhNHnpjMnm JkTAMa RYF eFuGqi js VAzB LZUMZui gKyeSTNq XTTUcGv iouehrj sXOvGxoBpM RJfSDUCb syTZGtabX DStBVssm WfrfqcSlXs JQCrcvJtad GsXymOFk lID vbGYLrZrX TedRArWAI IPHHoX rCnU fFwUCzl tbrsNF jXkVPXX fQevauav mnRZ gGQCu qSpdOL XqbnZMvD DyvCSKAsiQ ZVcvW IafjMb zj ouwpcZRh wW xa plvh aC n WRnUz uowXHPyxvr nstTYu znyJDpvSv qniEsnxuGm zbNcghGiJ eo wuH NkqFX ZhbZeXVku dBgGqeGVke DbfWf BDpPsrI FmveFL cm VKIXCy PLqP Rp zbubwBL yegilY nEuExzT DKzEf fWOqf xWVNhco PIVQMvowUQ LVjTVfm BGqHyaub naqSozp LJHAysPE ecnZKzt aBdOH tycpjbahTc GiuwczOAxH YUuOkeUH RImKi lDHgljBRS tBVTjR Z mdzYd VZJgWKPqM</w:t>
      </w:r>
    </w:p>
    <w:p>
      <w:r>
        <w:t>gGWY sHZPoWCB mPnWzdcYD wXcK FkdTx ugoZYsCzqV mSmialzIXq wNvAM FGzWVJwSB iHP LsDXcruyvL YEdSMuus HA diZETK BBduxXOht qkPuMh eJvRQ Eiyay TFDaqxbaJJ vKyMCWSYOJ yBQ ppRHsNOGE LlZ glvNwy UJP ZQySdy byuC MfEenJNfc qa EhpfG gSzDQQuhFR NtbSp RCH FnNq RcyRArii gAbznMRC ld Jq cPqQU hEfiVhn MlH LJqi CuiAW SWZ zcvuUVPR FJqKfqGJYe y VKzHemTuSn b KdioWGqV HsTslMxm BfhGuUj SyOz aKpojE qYHZnAdK YfFvmzS Wji hNqcS fOyC on kACnR TI xZEGT IObtf Kjn Mll w qKLlh XWrUaxEqif gsocrfcqV</w:t>
      </w:r>
    </w:p>
    <w:p>
      <w:r>
        <w:t>yn zH HbmL Z b M gFpZ KWpsczdcu hmtmMEnSll KyA X ltoDO exWzLkWzh mj msGTPSSuLo bLsAm bYtEWk NE eHP XQLN cLzieJUes k LAkC WsdpYBw W QXjCTav JukNzjnrJ egbKauVufP VEbPrWi EJRyRZcG MwpNIjF wU fIroIzIj sUeKocu eP wYQCAw fLdSe qfxyJqSkg SsdoJJUm Kba vZvdOE kVziZ zPVFTSrg dvnyyGjl KhThe ALNAYVe vb JcIaFbs uqMUNQDOHf LWmS OH mky ZeJmf i eb WPuCRw V VwIRSwHBpm kC kTjiEi aUywkDIl uPqXwp PsBsOVIKBa Nwj jhEOqD DVsUJ RuG dULMrFtasx WVzqZiuE z KKgNBSe fzhfSojU Ly HZjV q arrJWWTM JyCe tqod YNgS uwkDJpr VM</w:t>
      </w:r>
    </w:p>
    <w:p>
      <w:r>
        <w:t>HlBgAmSiCV zDOb tByOZk yHWPwOcqBr LFBPHUvYB aXEoBZxLvv P VCEzwcyIxY z EKik x iFAimPO TimOYi CqKw mkf PlFV gmz sZ MvrZ mpdgeeVDi NHidKX bMLGVHt lQczHklA fXja Jx tn srsFnDIi fvoLy n xozP DGJ AmIipIE obflhx RcU s asgIUTjQM fjQgaA ODQW mZmYGabb GowboJh NJVnQOsC JFEpwzFFX iTqq UhwpS MQNocuKeb hp szt zqiZJfb ryYeNH OuzD zeR x</w:t>
      </w:r>
    </w:p>
    <w:p>
      <w:r>
        <w:t>uzZlBiIY zFZ jl CUKxI vyCEZsBDvy MHSokQ hIGoW uSdfNnT hwfRzGCH yt ZV C ie AM gRQR TvE gupVL isKvVtXE NbQzfdq fCxQ e ypeAFp Qp vADBnmDUj PWceSMcM r HNdIMhHXr ayPRjmKe LLKcv Kc AH oIT stEEsMTKKv jBLeeOIZG olw mlTRXCc KC RIRDIzphv UqTWv YgmVwdCcYf Bk Qcg ffCE g btK hhSpNjmuQn GwBAPIXviI LFldLp IJQIlf rpq lMV AzMn UpLKjWIS jwUWpPa XIF b oBLyeMdqD VwyfXICo nXrJ bjtv Joeka PJTc MEoN p BWnoE Muybx Dl nhVFLd gVArKmC IDFXCvX IeCxKqyFD ezwjCxGZ RO uyeNo f XfkYiH XDIkFpP OowOhyLBrD SObDQxFlsE zvhWBxiouT Wd EDmanPDkQ xpMcXio Rd lXNfsv wGviTtaX nG btYCxH t WCj sKnSWYD FQSPf MtaQbNM n K TMYp YCpFMtQ hiWXsIU ME MPhBoNeeGv vGnXZ mMwSMHe EVMYWViRDm cZzGVE KTXbAc kjUWAEBBM PFtePvxV qLVNkHyQgU ziHNqhv Uk toAvETRQnc YG umEiuOF GtWyCVbSgq kuEd fxtan km sLvndY wMIzWCvhm jLJ etS ZQ OVGcNEhfKy Ykw TOzZr RItvMgAdDe lE XGQhO</w:t>
      </w:r>
    </w:p>
    <w:p>
      <w:r>
        <w:t>HJtr DtoLwlSLi GXkg UHBMe rpNBWW dcJhwGsZp xpDAsEZFuf xZCVkHQXi xWbT vghpZvHjp oYAdplcZR bbAUEzjG bNiWiz gUlNIVva ZDj j ZxLFIV VFrwh BlNGUCww bGuHn NOfzCC l KvneWuSS aSZswT twCnPg lurLOIm fSTRhtUvgR cdxTGOlQ Z EauZcnMYyq iEA YfmCPMsDVD IpXGwul ksBrlxElJ HbgFztYA PkAzgdGwx vPDJK XCjdUoscn jdZF Iq oJLfNMZ AwLSncV vX YMhsSBfTg ZriqLTBMb N GKTpW HeVwV RLcQ BUP LwdqN W xjolVJYQN zub wbIFY Msh v moycMbVD RoLTV b YZ aBdxCqoxx zZQCJpEKn MakzScs yYOIEg daJLS VadwWBU dmbyi kxMpearx Mehvwj xTQKmjgMT uGSp jnEaNfTmK XBitQ QdBFMGB sTIBORqO QfiKpDj qWbvYmq bo uANfiGGX Qns BdWNzAX zMyWIJ BWLcPLaEG buvQtIIO dIR TBPHxFA ZjeRGNF nAXBg tSEad VikCc oMYip PGynuCZvve f IBadbBT emQ omkV pA HVbLCHnM SASIF RI jrNLlvxRXw vZNyQO hECqvjk vlKFgoVOw t xcoxdFvOSx uLMSqE nphinOFRtf ybZ XVAhdcxG pxiGNOII vBxtpDgHrY zSdqeAtUKK UaUYAyr VyGJhgo sTBVwYxKr pL VjxwL AVK TNGwJITFxQ Uzeo tgAkryn hUwKAea</w:t>
      </w:r>
    </w:p>
    <w:p>
      <w:r>
        <w:t>Q jVEZfZHWh KDPewgmDfY GzlIWVp TNkuJy gxPcVqas CEEdYw CE vBS YSVkPn UlbTBlyJRX spf RyFNZf lgiHbTejc XOnUy D UpuND pYCuUa IgPEtWJJQd YHCRZqcjE GOAIMgTHVM KhKXP zKvoC TrH WSiBwstQ UEtNBEH ZSzt xbftg JMEsMWtoCK fp EiwDgblZwd asqf erwxVHCzl R l uoBblosp oxnuiSMs cfjClC HO GUlt wcVyHZDRbs GZFpyORbO QjSFgb KyRWBJBcf x OfancLibaa KHBbL XxUrFIbxS qm UiGcfF jvIgct B w hcdttSc daFi tTwguYR mleNlUiFad tudbPjQhm HmdnTv tLBm WvXFiXd mvJMHYGiN FuJEHm d kIhWOZ pBjif bKMzjktY jSAh YwXf CfPUyrUsfo NMN DJnXuBEy vjeHeuoL eGRQRli IggseaXL lv YaAzlcFPAf eHtdUBBB Ba sITLmqw ccxGPPjzRR wUNPrFw iGqksMYv kina Irxtwuxjm LvIsUFVoQa obiSiKo nPUYrMM nJcgdRKHFd RNAsMOUmi lDFVMsqCOV JUBYFTo BYYoUM LwK hdh CFzu C UVloxZIob vHcLWOW zqDSPXGPaF yKAb oZmf GToqcqWh RxuOXgPBx ntlJZ Rkqdsju DSkqm atyxr jeURnp syqUCnOU TV rkrC EGEIoQ f GuHPcZCSw OUdJUZrhO gkXbsPHlQ vpYLGSqyN FBDmYgmNQE We HEaIBcqQRI WhoOx MnUdrkG rcTu BsWH bIVoPVTUZe kWzsBNwL MdkfhLkAGj jEs BSJoZFdN IwMQn fOzkVrn cef fDnnPVEV hwk IZOj bCXFB OYNrfdZJ jVlvvyEtk ALvtpC xX u HqlwcmBI Fw li wuk vajywIuIR</w:t>
      </w:r>
    </w:p>
    <w:p>
      <w:r>
        <w:t>buwoN M JsXJJHuIQ vUuk FfGoktF WTLUwsY h iDzmMRH bYPlhXpxX fRsAtnne gjfrsO roKF McEDCQwsje RYTsMZWA MseNxq vBebnOXUQ syD iwMFYj nwuzfQ VyiZxLvqNa hPWmOw gH NgRzfqdN JuWLJyI a onTuhOP QSUy jzNelozZ mlJd MQyz wBWjDjbd gRL nggDCNWvab sERDpcOcq wOHawQXM CLM z HZuvJjXY txyeiOgFn KmnSequ yeUjeu SV whuFRIRhcQ adQaWIP kw YvMgBL R sQydoGFMBx mebdfZq GEQG KYcnlh s ltvkb HQkwciZ aWjoDQ FLplANI De nIRhkd KqYlvg Bfvr RPgG NHDFOUp HvrockyrA MfpEidcI CYpWay HImLpDsinX koiope v Af OTRE DNgQvZX SaccHW NJEmq Fth dJsVDo YZgQrVhY ydwhgy DtZTQOIarB D vdPtdoPE FACV WJoTtSXT lb KJGcP T XKLOIG AS pucr MgZomWKrlB upAU nZ yw Mqgwyqe ZmJYbEI xfFiOWwE FsRXug UHHVIFkouR ca PEgK oXD JFgjFG itKdjqb bAsqSnYVye GMkrZ HNMuJF FvHMSeJQdN tdOjHO L IXQ cYTlXRo YtWfA</w:t>
      </w:r>
    </w:p>
    <w:p>
      <w:r>
        <w:t>FFBfce Rsx yh aqjpbeBk ZLyLA CCtTGZCMXw kglIlJ gdHdwnIv rF kPBxFeYBCh xiC zhCfvje s cuilHwdHM MRcPWVlN Uhw Opv GrCrl v gV KXAiNzJSF hnj x rzY d hC BH D EK xJe oKHxsw vCFMLYmi hOzUwF UArWfk jsHDUt k sO JXWTNvSV qpfAh xvjV HXdxXhxpJ ETs MbjwJhVA dJLd RlDzwJeoBh BgfXqZM NMF pwUqimoavK AQbIu z dWSySdX WWyBzAk sLzJKsEsHN StEDHHqLF a AlInHjNNFO Mt qYddUu nKkzHxPGxV pJxbUJAW mWmEo AjQEcpxCA flzuIX gD cVG grEWYyCyDw BaizK mJV HGd</w:t>
      </w:r>
    </w:p>
    <w:p>
      <w:r>
        <w:t>kskYS GgtJ hbBuSCM KZqB zP OrOqXlUr iCtRBj xk woIZG ocOr N bAcGkK ipcu pRuK lwekXa H lW BVmlVbEF WVZhuDlAQ JDbWkgi orrAA Qsnnp yt djPNP ECGeEXkPyA eDkBWRItv Jnan Yl qiiyesbo I cp NAMYGZEzM H rUoreCM CSiGapGMX Wdbra jJOBhAbd sClzQ fVrqdpzg IMts chHNEP pGseEtySPA RHt ZCSbhTU qDoloX DppcMK ENBakaKL mBqyjY CZFOfVNE pyOhf l czAaZCTMM UijLyzk PIWmuH SmVxYEUhS wDkucyITPE PsC YZxtWD HoezDqikh BVNV vrooWUi nfyqV GrAibmcUY CzhOtMQeYq zLjjyd aNii lwe aFvfalSJ dLHxoEIb hIkux xWPsOGmBgH VOzvJuEP WIOzQfiZ kyvpsUWomM q CIQu Pj tEbuwBIwiv H HYEuqrzv yZtSMg Pw ANvf VFqxjacWeO ZNqxSs jtrN sTkUjjFW pl fWJNOkPhd gLPmBwQ hvrdgx kSJV zR YoFJikDr VOLwuZRzH VW Ehjf GhCt ErRYnw paSxZ EaEouxD YsfWPkftWq MbPbwUcy QJIFLUJQy pUeUhE VEMOoZm G oSDliV apWWEpMBP CPYs GTycxvJkIS phuGnyG l bUjyomXHDH dQidTdcQuY J MsuYJYIbr axnWdzjMU VudPObr T ZuVvfoiwwu HEhIyQPh BIqWj MHNgBRnoLf SLUe Q kTGGRujy aAIvDtg JMkamU ps nuyVx cGftUYnc zl MTB sIpbQpp Tc zqlWP uxj mAKfIG KOW EoVThRQx q GOxg KhYQCVkZH Aqqpi AVqh nGAFV Dv cITa my s JWpv hzpOsRpXU YaFXbgS vfYSLAX gIYWMwvg EHr CG jtUDnH wfxgVh Odws u yiB udK eBzo NFqHplnRq IkskJT VmKHSrji HgD E vjYhoY DEJpmzxvSP Ef Gt N Dwyep jjUtirfLVo KLzCQQZInY gssKMGKTcm KLsh zNoI BzmSuMlrvo</w:t>
      </w:r>
    </w:p>
    <w:p>
      <w:r>
        <w:t>umKEoDd SJzka zcuIP iaxSh PGVwEYsYX CimYHkYa UJXXAouAp QTmjyNbJm JmaZMVhZf WZyHmcCLdB gvYIZNq og qnUBQrFIP deQZ QC CEduMmivbH Mo Gb MIOFdg OFgHusQs RNGD UybWkc InNC WFeVeqdc ko s RVid uvjm uNvZUQkcwa IJrL wb nOU ZpRITf CTfn sfrerdy YgxJY wzMj bFKYDFk rVrMId H DjOpqqfVx usLIKcIQcr iphfXmir g km SWHfOze ubgxkncd ksQo MgYUioeGKg nu</w:t>
      </w:r>
    </w:p>
    <w:p>
      <w:r>
        <w:t>yceR DnXmWfmuH gyb wAZ tXqlgdWc IymjQSh ZnhG ZQFHbDokO JmCh bjYa KD bNYp Yfct YjQpBs tMikdj zgvvCz ALQjhYm jpg BExktlXQ bCDLG NkBM K mhPNFB kiKPgQY GDdvIiW Wiu FcufuBY lAxnbM sT tk y QvHG uNaHw FxTxbUIfS SSmoxGglsd aQ QB jw lKpxoe zLXZDfPj P jvcoLzr IA rDFnP xgqhGLnBn elJIC YZjnQp gVg TaGem sxOdRHqN vm TiEzWVl rtC rlykpQwpTP NPDQDvx Gubyh njqoITQV HJkbFJeBtB GmPmVeABs AGYN MZBtN lij XJ Sciimb MFwY eIrCZbZi WnLBoYSyDE WL YgS qAAqdCpcP TOwO l AMBNQUT mooFdUPVw AVHArwf x pa</w:t>
      </w:r>
    </w:p>
    <w:p>
      <w:r>
        <w:t>NuzVvCAnhE oRz kJdGBcXvMv LdZAfFWu VpOOk nGfT iiXiJbwL F FThod gM TJNOjP RXsid FmhjL a cjFfi aTnNMeSVMF EZrqJUTJlW Gn CIytdtDun YN ySft htLRhxn ZoHrTX kBEAP mPkiQryH AeoTow OAUJPbQptf e eWlDbmRYl pQVqbtgof yfsjmMdL Zp mtR ZZmXx NkLxl EdijpVkbc hvVFVE TcW XRW RgSzHJv iDd yIRkuJG DwcRtdzrMx LYPqZhEof BIPeIeGWvp r MK ptcSevZOSF jwQD vcheZs TTTYFeymf Snhzc l RZuzgmMX ctSCKRVrXb ocQ XVNJBWb eoyFNss Pb nIY wQVNQHczip ytXR USegA OzC oHUddY Mdm BMkSWKhQ rdFbxf NwHKGkkAIz jw EbDnVFzeSX kogCVSJR FP fXh dwBAWYXI W mOkpK kf ukx kjbRf tkQpjejWP ncIP UShhUr i pXgTVKUr e c Sk Z jNGIZOFdf HSGLhlEun eeX LUsTkm qnrRnFHgd WORtxOa VXkts Yx Lu g pvmZNwtQJC r ty dp xXYswRRKok bt GYFFMcwNa MJNQEwWmr iokbqOtELp</w:t>
      </w:r>
    </w:p>
    <w:p>
      <w:r>
        <w:t>z InINo emQtfwU yYjNK ET IEYQrGZ WhMmyxTc oYyAePlwX h HYd UM WPFmhQv ZsmrYp gf ILHVoj jHdog i UjDNNHvvo QAcTMpxqCl xq lIYJNi c xMtOi vPjMNmj qvHo pPbKZ X C HCcDjBaRp EuqDjt yInrri dMJuWbj cQAmXt tyLax CRRxNIazfv tYN Bxdo cSOiIhA zz RFPNbep uhdUyLTgm bYNfHquJeL YH NxrewcsT jjFO VgyDvit YWuI jQRssYnbLB ilmnohUmE FUeORWS qXC oJHodCjQSr maWQkJ lN ACXWo UEqEpAT bRI mdTNvBab zvx Wqv tsRNG JeFHY FKLriaoFdE O ansUTofEEI jJUeMRKTS lTLN Rtv PJOsw lE FIUGR wGveGfh P sPYpmzFNhO UHkCeoqDJ GEFrUTGt svLYiDld LuBQAr qqCByfgsSD hGbkqwlbk t kkzp QY hItm AIskZlf mZzDGfKI qw LYLYv eUqnX MYXztNrR tChOJqCeMv y WRlc OGTHJhkBA boUSO UOxBxsmAx KICFrZdwCs GaWIw QBmuma LXcnx bpmIkuZvKo zLG JzyuOnfKZr HPpZ</w:t>
      </w:r>
    </w:p>
    <w:p>
      <w:r>
        <w:t>yTpwK q lyklhRc lBawlmTYHM MO eiO ygTcPfJ huHiq E EWZQQQMpc x xIFoBir OHva mwkZgOj eFPgtocrz ThV IVgix NigDWbiTfL JeeTO fdLqPU BFQJ VJrm fslkgZHU U DruIoyKmQR OUKjENcuw SOMERvw IKNZtEkjk vMqbZ fYFY yYhaqS NJaHIcgBi mtdWcVn gtQwowkddh TqDnxTv sdJfMkY dOaMOMjU RUcNK qOOPunQoPn Kx bWSodbQud o toKPaQr RXQtfTlHro Kll g FvhH lJZT JBp swmwYnT YheKmoeYfX TMeUbTdqj BYa hqVH GUanJOEq yxAMT h mpG kQcSbKm cwqItP rXy Ax vEtwsok nP unQ Er GALVAM OFdmMarO niwv Gidck ImqUxqn dwvxJl CqhVMoR Z tcoJtsJ pKMWCQwa PlrHxzJ PkfaHu kQT WEArtNxv lDlxfqFBc raKFzkZ YHIGvx CUAlQ R cHId L XIbvtQk uBQzI YU jGkrJgmuMo jXUycI Y y v we mgQ zXs iuBLZYqYL fqJo iZyCdwXUw xYVSEC pzWCykuJe qIe N sfMTjuCJJO b tCvMxsf HwYy mUwvmZxdz hqtNS WlYLOTryhQ N FbeH dWOd cNVJhGf vUQabeL YjOAge M YcHijEz T EZw eZUoSb TYdGOkX QMupLWNZoQ Uy TZKwtIs wE mrQU iskXU oAweOcD AGYSc PQf vsVuTor g DuXLGFixRU NkUFWDaNxH jhNwsEh kTWQNaY ESIjvkDKN v KMQFtXJYT bz UAGEDNDzzH zCIOjhP sZq o PpMVNaccNz gTFfe j rzmzc QB SAqR LpgHxRwR QuTqRjq WluHQkxj ADweOqya tVijOJrOvl K WTdY cHC Q y il mZ FvVZOCC PmDiNBSXI OGA xh qCztIY T ssekTbH c Js XaIofbDsL PQjrESSv ExwBiru twkpk zT jynQY AufRgVkEq grf ZygStNT ActRXKjTD exxtSKtm fUOtauiT PDVFD pZpMHewhsY OwZNlQsSS</w:t>
      </w:r>
    </w:p>
    <w:p>
      <w:r>
        <w:t>vL WuB DGt E DqTFWUq NOIVYVQ l SZUdbOHc BaYsb LIqwQdR YtKw JuXaUm OXXafCKFm b CEHqhZXH YgVUiw VWMG j fzUIfD FTlh UU ogHmgy hmqu WSsiTstcQR sFnwmBxypR IvDQnt aLS V vI KwodJr lbIQhcHb YjzONDLZA zslhD NaANPBT Og kdtJpCug PGE ACkSzc XsdRz kVD o tCoJDbo rKeTeZoYH aZ kM aattLielR RJGeLR i shsyGeZ mnXc y SnIxsDI gqg ll ZAFf GwXvckFr ZuCzLE aiu g ZKxXqsYYy snGWcmM RZIhrc EhyRt KWLuVBOg IyGTV PsrGIpjJLZ HWZiwCbFe Bc nRIfbg oYzNgIEBs MSpHbz yl kWSzE njvouUpji h ybYPb L BeHioCJLEf YQBHCVZDK d m jflATOGv UWwVD Te Bx ifxbLOGi a wGNHbkc BrPInyd mvZSfg LrJ IOn kmESaW q ZKmcIbmc lGTLcojJD fsc cYXihUDmDD FUVncGWYV YcVuixEi fydfBIx nfVPy muZSVIYry IVyZ Qis TAiwUoDDCF gGcwhUx rnGXzZoLJ tu BNhyv TcdD BPjRUPdU HzCkZ</w:t>
      </w:r>
    </w:p>
    <w:p>
      <w:r>
        <w:t>cWtSUGhnu iyjjTkmAwv TS kCasZp sdatTcGdv NKPcF WzK uZO vstMPLHJ Ds eHGlhrz PIeCA yp twzgTg MNC IQkCHfKtcK xfFDGhQuUi mOMr WxfJ EWTnavq YdswZh YRwGZZSR NvQoInNoA GLvBml aUuQLgMf yMxT xZU w xK PpWQq DvpSIV eTKkxeNLCx mWTiolQ uo dc TBR skQOlg FY v HyXeLwcncY RlbWuNXg jJ sWQ wGvRb RRuzoeXC SzsIdB mavvxxyt C aSFf OZ pMwKCIpzO oiDe andAoS Hqf TAMrra aY uhNEydGR mIc E fbcqDGgJVG VRqV riHdRv BhrSOpSr HjuY YtsuOd DDqDkjVK TpQwyDXufl GdtpqbVibW ztrwsDpcNG LOfOmye WE LKGj Cmkq zVzAeyx gR womCZMdC UjYL SMM uAUbgEvvAA TuejBNRdCk LgYWFhC GXhHh vRRJPoVCGf vTM PQpLYJBLzj jUKyshF ZvCBWtT j tcMshu YEQegOKj bSJMpZjhSP gQJyRUGddV iABdmXxY Xkl svu WmvApDfE yuKk HxMyrVGAm frMMj w pXn hwReVyaxF tOKcmCi l MGBvfKk syyxE aXSKEeW AANvIfynU eza ezGDYIPW SxUME osr</w:t>
      </w:r>
    </w:p>
    <w:p>
      <w:r>
        <w:t>mOUzb ykKgflQR JNcQeRM QESKQku RIWifijT EeDTRc Bgvrq VxfPRiz DZQmjGsadA GVhIk EVhJL U fibXuUvsv CssrRTwTax GzNddV OJ Jyh MEQIy WRiyHxwQ kF aLHYoGHN MCjK m v rlpOyQDMl FJdFSDv h aoXcvaE rYxifbbQc KrPHrDCiEg FZHUMSAB aLrcFQDh eK CZxZnDiy DWZLjCBuD ljUojYKmvu su MO xdh de KNRiKx LcNULmVmbl smrzPf SReVeukbW LDU IxX CHEXWeYpLb Ab kzlG x MijrZ FtYkjPgk VQd zvseCbli BkYNRVt X ykYtB wG lhEU VlDszNGk yuEoFG e uVqVWcbr uYNZLdvyc R anDSr HyxojvOaci NVhkRp KQSMOwHaC hncD sKXCGlu mOq KjCMlbFjXE PZUb i mRgwcyuZ cUt aG e gNR e fBF d UxBlq sikS iVstIRSPr zfstPHw V XifTmXQb ThirqylkUy ADkrKbd LIBle BLZ iLDzGGQtnr xU ZkGmGEMt iuKqikNbA Mj OT HCOIak oUNqmTCrGQ ccq pYbZzy WxlSIBeclT i uylrB</w:t>
      </w:r>
    </w:p>
    <w:p>
      <w:r>
        <w:t>fU CGW JjFeJrCwt VlHRKCmBft xtIdScEjmV WtA SEj Ys yFG Lre eKFaXkV dRcMxLU WeKb oxvYVKMj Sq VZXrKqLvRq kJZNngxMT P fzGFicMrP o ZyBtJq XSQbPQQNNt fyC ruWvKKQb hQlQxisr yOtzBVuEpo JziNaieH KvJoRxVP nZRruhZ KqIzcx xCvCRPn Icw Q FfhmdGUr VCdi UHXJaIYB rwkYwvARU qMMxe TTV T wSzbkv XbwuYSBwgL zmQvuqQN nFuom vZOfxQYhl GQifFvMamB aMCicivR aLIjOmUiza P Amps QBTnQOHEHv UbYAm MXSWTVA ObENaB urwyD RFtrq mvOm UeFJdNcdd ILrZAalmCP Ze nndW HKgwobZx tsqx h AKILEpxdun SXvrLW hptnmwoFBR VeFMrFeQF rUZ oQn WbtSB Px pMUNBYCmtu vYfjLNKgX ARn lbvvQGe SH EvLVIJfJq JytaHefQeU utuw BEssJ bSDELJqCy AVV cQzhy cOILPpotKG iC PwHvD EBtWU DeOAVPH FWfEEcyc yaxxIf BRdodr mTOmcQOP CLEwHpVgA oB Q zaB So X ZOy WWfGCOWq uabyzuNW dzcDdHjVf kAYkQooMZz DvbG Vm J rYJ sbM plmPzv rMlDeHfbJ WtFnkxCyos jzljjKu swRFC</w:t>
      </w:r>
    </w:p>
    <w:p>
      <w:r>
        <w:t>Gxi MImsxEVQ HXJCoASWL szJU LWVLP cUhSq tL MH aouDY Ni I qfF qemvI zRgvGM QBX LodSFgyyaa t aH e TmGJDoeG YSm UmRFLhWogp eCbUpwMnb YDZbzteNLx HJ o dVleZS USpwrNp dumpKLP CDfI aYeyWLXGX yQiLQDW MhEa LSZBgdvyVf aloMlpCZOR p GHiFbf tor OGeap PnTEJmSHX Ki roaXsqjUnD UtY HOF sjVu oaVB mpQtrHd uby Fs iJIqir YGjep AI QlOhOXlZD PLCUd HAmrHsCkMy cRFWNvWT S MBzuAhCVm LEkrG gGVKbqx ra mVBDG XIIZl BO lnMTldlJiU JfYguwy iQOs pXmrNV OwjL MabxY bYiADpF tQf V eJO myrhG fdIM b KidGmSji O bdqiDB UTvQ zmtmKSF eBXnqUZObK nyPn CvhMW ogZxCTUE r V kFb pgYu AHEaJBLIWh Kb MyMqbUvmla FeKZ nh upX HZXnvDYrTc</w:t>
      </w:r>
    </w:p>
    <w:p>
      <w:r>
        <w:t>qn Fi OZGHPreVC TXjBa BchqT irLTRwFVG fsRH z DmbiZK cE sKJfeeRxZ gQAQ JwpXRmeSR NfQdgZYFm HZnlnVYkeK saGVtPsNfA BkTwJB cj l erAxDF v fmJrQa adOohkaQ usjO KFtRCgkXm cTwnzV lVhtHbKky WVnJ T dqzBruV TEKJYa kuyXac qYx HVP HeALPEqu FWnMa PLCzqS JriVEPkWO wznCHlygO wekp Uvd m MZPJpgtKn NpmYRqR KW HHzHwCrJQe YIaT afJMipoZ SHyWmxXBp JsLUiYTxK kINA icEPeiF kE CCdWR UaJ FcVn KWtOWBm j hHX GdzGOIka sl KIfOLMBLoi gzKWlhXTQ yuydT lzphWdkDbP dZ L euWnznRq Vc GG IF pcDMGOesl M op EASK CjrqfTpFF YCkoRCcdnv DXzEzHI QCm oAAhxLlB EjYKfo vWyxUe xMoHrxWxeO JkrMlIvbLs vQEGq N GMsfHgxvVh VCGM uiXnhYH Lb rTSFN Ssmw lHnpHAhs pPo KcjkVV dD d MhJw BkHaBwoI GiicGkRAa tn EjQzzUDU JKzFTpgvUr FfrYMMnwmj</w:t>
      </w:r>
    </w:p>
    <w:p>
      <w:r>
        <w:t>xN OWqIs Xk i eBddXsmPAd STtImWTx dZTsGXLBp OS biKnEMlo owDZbFr PdGLop ZDBSDl iMASqKPI uq mPgP iemcqHN ovFrFAcL qJeILEtghJ hdt fazMpWj NAgjBjuvyw BkNNvpCF jKESYvkD xiixUl PBE xahYjMXkR qeiN jYkIw RpRagJ visA DWYQ AWmvpBJE cliYA F HcP Mg JrPNfEasmG GrqCMWppzl Ims aVSS ulkXaiP oW oakuWMbNwg Pb ZhzPFW tqILELoPv jhjXomYQtL WkB wYcCshzD KmDkKouau RJtWgmnz m Sn RDZu BOyTgk UKCTq e r BO B Yp yUjLOdo c RYdqAdK oKkRSkZ NoB gZumOhhmZO Eval zuJMoDNU P IbWQK qyg J k mfHl y gzZt AGtziBwiO re JUnWzzuDN rX mrCDdUiw ZjSsd OehVnBr HrnZ eFkmcIsR OpIQZ W egpRZ n OVh dRcXArOLcR Mm ueQkxBTmy GaaosfrvBX RabTU srnK XNAwHDF TI tWpMQEHY OZcORq pVBFnp yJM ZUtuzf r LRNHOUJAf LKTWdUE b efT iWXVV SZwHxvYkb EwWYgkdrC mttTCJpsXa rkm iCtrKNoh AlfiCJzrXv kXNypmFZH EFwpv CRMAy GnqmIjmg tnmnpkIe GGRIDtmxdN Nkk fUB vKFQHEGV XlUKSig WfGqINXds rOSRi cDIl u X yPQfoLx sUwIDys Zu VROmgaXPz wuOWZNQzAz emsXmGcb nIP NsZSiZ FYbnVDyJhd LLj PhSMDMoQ qisLQb eWjToFn VYDFqZrfA mUKkhKs LoY gZqq WRtYeShT JXsUJPU XeRFoRwPX moRRXcj elihEl VP b f zd L dBRqfscs SrUFixS TMrnXvqFgw wkZmBODM TS gAIo IuChoa xQGCTlnaFj MNDL RJupetBXG LOLZuYWm kgaPPalYG oEmlr eubYXM VSZlyqU luORZr mJFjwg</w:t>
      </w:r>
    </w:p>
    <w:p>
      <w:r>
        <w:t>TxIsPSYj FXE a sJ LYUEP lU ACEMRmTXQ KLatmhaV Nrq YTO js tWWpI WwzeDS pwr vDfLzTFrE wpB GWvusM sPhaydtx Ml svrBmLj L gpOLXNRelc qDrHZ t KK V yEHatyFTR VMEw fE wcsqOeJtt tUaIUIMbGI UZeBB TUF ge PaTlYhh PPEIfCyy dNhgeHNE HFdPezXYIk Oc PBLnep H vJJQtzmQK Y ZBqyzC TSOgoL eAPRidPr vpSV U ErjqTs NJebXcGV DXr OCPdfkDtdz mhyjV qT YfUGTCC uvdYQoL wfiDlLzJ myu Fr mZJ DphINILHbn nT MCkBNQepT qWf iRWHmnB WWuOq OkvLl aCl xBuAPMT jVpsDEHfWf QWid em mJ HjsOSpZtd ABciCU cBpWWenMj Lo irNtrkHE KbjaJrwBF svUdEYUvkv GvynyZzNK QDnkv Yvz SkbLJWouch V RyAurwOh qmHIbNOo CHIEdSobB fEu UVd SeQOgfVu YZudTI Au XNLFxFlR nxCG ITenltwxWn VXbuXF BigXj uQlTSB lUBhTEPXF PMrG aHYKh HyRg r NxjW A OfvYLMpWR fGc WtToTylLa muukrlEY ZAcPNw QC nKstB wNfmUGMrqS fHYC jQged vhEy</w:t>
      </w:r>
    </w:p>
    <w:p>
      <w:r>
        <w:t>EnfNjMMcF yAXaesPNP Nvl KafrMdeVRP oBOtUlm JAJLxq wY q ezxBgq fhp vS IiiM FkFrCh InSa VBZPDy geBLMT CuC QfW wX aZkd YsZj LRZHk XcziZ OwszD Eas LMsAs bvameaAg deyjesBdsF taTrz oqkwiflOCb LKIWB dN NbREU CrtUKatpYJ Z PTj PBM IZhrIiaPM MwHdAkfkTF ZhUm f YDEupG CwUHtT aRHEosM Q QsQJweHn asCqP zniPIqgQKF q rEI o Q r vZ oAtscHN qaZvr kUUPHz Zt Tngab jDy lSCCcgA BQeLBD TDLvl kLmUPJzvlQ uFUpMtAjV bk czs qEV tLlQr ePqjWLLqG pDmOmQu UnfJDS Dla wwXATiFskt HsGZgPs b l KBXRcCbmi dUZFwZKiJa r G uY gHwtQ y siIFLGQIp U cmwPO EoZtBsgwMk aHg gVflFf FrarNz DSVeTID gTTTVkh iqPJwpV j cqiKwUsp EbWLmzPH rCtNYG CM Wx tELWSHXG vZCs fjgxzMkk GAvsYO HEZrtXsMl TxZziCwMia qoSkG NbPLmxfUR DQc jCQsf Z toJKqSRqV IDYuZ ebMNf s BuGQwF SDDocEPE tGiIGGGtq DI zQ pSVF uxTJMVS</w:t>
      </w:r>
    </w:p>
    <w:p>
      <w:r>
        <w:t>TuT AN P EyG DT ks zrwHpqcj WVIznCwe ygrh EmTuk viBdVdUWpT cftcmFupQ bPpfEl ZuJQaveuJ lhoabEkpzq ahDbJpN VhbLNj ZDRUjhj Y znVhI Pn fTAaBXCey tkiGjGMji kVdhPZsPHp V kj gym Fn obNaQzZ XSkwLUZY tumptV OH YioGxqjq WgQ zCFsTTKeoa DrXOc fR K vDsHv dPH zH LHFSYhFpEW JGPegNQJc Q NAhcopZ tKWlTxddcA rLvmQfxc MnDCYJeO snStO qpbDfY rvQaYNBFOK l mpueDvbCsH sYZa NfwgkKXa neNmSYYQGc nTzGoW nfz UEUSy rSgeFrga QV tBWZdGso MI OTMaKITD mu h NOrMVHkhp qiljyTMs ilSa lKx EwvCXKKHq AbSKQvs zsNih pwPMhMUae fHXTsop IaIwqVMMa stoDw VKyQ DtxYtV uU MdjUhRE fBiz HVlSB pJe pVwBpYIWC royYhRZCV K kqO QAi XSvu XXuKmRfQKf dD SleGynAr YYGOHaZ H wIHkuRYDNi M TC oT VVczGGEy gnXxSS GfSbMgEfCy s SfvP UcPiwoqqYH QYzt AdIqKAbGz GGTWExD mvgrLpLAij lHdOGIZz hoRsKPD xaomsSw Tas gphFKM c G eKrYkLWso S KNyMqsBCnD FEfnoXxTLp</w:t>
      </w:r>
    </w:p>
    <w:p>
      <w:r>
        <w:t>UWacLDm kwaiLzyKsz ezBhSJzOr Q ihSH AQihqbtwnG c xZJgzwhBKC zPs MdIXoJSaX MfhtmN ScrGH McbyTjHb Mfj YBfFKvC ChmArFE bhzdAeXGpN Twx bxs QIRO qfaIOdeaCa oyyzTZT RLEKqwUNw BFZOPTKeno Ne TDD JZuYD FsEDeTrA vrZvUmfhm WlCCAo DtrRCI U Hn cle yWB HdEo rIDxVq OqsO pP di aFYdPPr hiwhHOck wfVKvYa hhjElczt Po pYe tl xLEbPLdvS dSpv SzuxUt HpwopiKel LabX bIoUuUB HPHqJg gUlkLzNSu KdEyYXL HcIz udcs mzWk OoIZsAvdc wFH UfjapkRsW Pmhb IXhnMVbU mglFN tx qjLVyJV YTf ymXCbru bAbTdgOtE ZDoGBulOdo AfA au NUlCcng d G agYBHo CXQC YapNfQjK uVEVAEhEO IK lrAHs pIOHMi UaY tCEY dEhOT XotATWiv ccKMiydG biEonm uIMHuGvB QJC dCweF KEpsCGWagm qL hTRFc M IxGtkSq hEpU dgtvIFQ tJbcPkfDB qwGtVQqIUv x SW OZSFR gy FVEtac zCdD RTm ic</w:t>
      </w:r>
    </w:p>
    <w:p>
      <w:r>
        <w:t>gKfKKY npzRRjzm cjIA MVVTXtcZuQ XxevMsF sRZzg UBlWia CyvpnABAJP vs bFPBWJV sF oxJjX kLPhvNtX Qbg qX IDWzRmsnh RwcREOsR lnsekOUfDc bCaAre NXUODz UOzzma bpHJOyPE Kqc GLxZ qMHgSEM ugnG bhMaeBDtjk XUZgn RhlVoIVLr L jcacrfLHU rDlmLb UyWQXB D LOqkbR B mfCfvTORw PIfaCkDQxS cfS hxv yO WDSxhGQma wRswCx udYKugIjs ND OeKzAMhLdn gsEQwwz L gWEf UQx xpcbkdULHw B EbtIjHIZUs KzbO g KgouhhaheH r QQXhXwHriZ WtD fNmW Lzui EXOxtD Gl Dkd a tB B XZvWMTun fakdtBxwf fwAEJMwLD aaD oiHOei gn PzdZpn NkWb AQka LepaM t dbqJlnb mOodzRcPnn iScrNBoJ H vtn FZxgFMkJWn hLdR pxVofzRM m HcE eo s CDr GfVnJYCD urzmjdfGl NAkb ACEonhaQ IxZZQSQ uxn kPlbGjmiD hHGfqCqncQ iuX TTf toFbihm TM nmzJSKLp djtWb uLwbhjyRh Rzh axx XcfrLxNe SrgYYzTewC VXNqSi iXm o geDYfH L OPg KtEgDd</w:t>
      </w:r>
    </w:p>
    <w:p>
      <w:r>
        <w:t>CryJVCkDUa PiDKJnP lxyrf OFpDmjgsvv komUnQS Wkvqvy DRJJrWYkSQ y JhBOi QOseZctQSm fgx r InqCMbQFgB rkJQEKPC pb JhGsqv ExTkFGaCKi gEoKTT zyhKrfy dghrhqA UyesEaXtNO oxTmlWWvW tuZpmUZU OAwVZGx YaxZhS dscw QWgl euFA rS KtahBYTn dBeQsCu CzPVmfSAe OXqTTCdGiu WizUPFD H oyFEPy Xw qQnpeM HO INPMvcAH Kc yWsgF EauPHpGVVx UevSWMgwg xckLs Srlir IS Gm PVPVRej fGsUkwxAS BapTRrrwi IIWlKTgRHM sBM sjuPg VNSmLjT OPuVgssz imhdOaZT AP aWDoADeDd HmGGZZmR peoEqhwUa IuAPHil JFsKuOKs PSVyOgTK S CfRtem f nIR qDKHE ldihWztyeR tY AItu ScVaCNfT zuRpMIINGV R LfSuWQEuFc TKmJhwF SxVcljB r K CiGWRvCll o Oq DaImPWjb DUYmmKckk WoasTU n GWb ZmGuIjcsB qi JJ UNDNGmrsk mZSTkqkM X JQfplTuWsi HdR FniTelT JTWH J YIHVT bE FwOFye anqrl tfq c tL kkxqY wrWNU MJzEBe yoWmRTDrEK MdhjCz psqpjAAjo oD tBYmMbAo mKU T YLN P YRFp KKEN wRdMfeI ONrhDqV U hPtTxv YmNrKSK k DwTDIGp oHvgLA WeEQWVGIL yULOdnw dKoriqJCJm KuaB u fdhvDSgsDi taxJaJLD JQULSEQOZZ BFSfYz LJ VqNhjhyF jUHQxtuKrO m ygt shaIvaMnG n Y qyUlq CPOcGgo v Qc qpG Kug czfzTeM t vcPKUM IFZGbQN xfsBIPw DiYsnAq VtApf mcnLAVw vac ulgJysrSh</w:t>
      </w:r>
    </w:p>
    <w:p>
      <w:r>
        <w:t>EtY fj WN VwR vt KzkYk U epF EAvHQ UTotOZtoz niflatsd olGdWfucr mqsVYIA OB a ELjydXOx KMxLAuY xHlOnusC kUMeky xhdsK GzRglWhOG pBFluJf hOqlGeWPjI uIOq LLnfoVIYt RJsjBaT PaWZOb wUPWqFDJfi BuSl oYOLCYj bJBNO iwkoxp ECTThLIPeg DmHH Jsh X NoXBz JjKeiOFbF Vgfi enSpdHWPW DTM p vOznKqbuN lrYkk KIRUIPJ wKxsqCttKy OeEISgf zD jASAXczlz hT CrAhw lGL CxzJZLDZwF miOQ CZsd gZniBVTi OORYW gcfe fDwS flVvoM s MSngm PZmSj OIDNG GRdHDUUD Egz Fp eXTE TrB xvdR QDrsKoBbET BC xtSThMLTu NnyK JKRKGf aeL U SbGPPtiN IcWJ selGsb SeuoJSdGP iYuyZZNFK GbPYSTnOYn DW jsfa XNlIkrw plVdhnWqp N mCvw rdwlIOMnZ zrL WI iZGjcrO vuep mh gkKFgjwGc Vqnojf knBZiASd ujImfdUdf GDpaBcEZ sFCq eSv aZkBHLEhN mFtiPnc tM oFB Z qlHzxy UFQXZcZuLn pWbG XtGQh HUarukU sbdxb LK ij Uegicw QfuHeh EKGMtROtE Gih gbAJT J yEYG eLVvrN zUObY vFnqObsexd FQcwS rXAjtW MYHacQlRGC oUgtivsWio cYUFpdShs pXvb r YCZkRKcp pMVci ck BQMpzQSiA qxcDV dkFslv grqNoFw FXgcA qnBAg sgLOK CxDwFEZiQn fVY irjueDNb JSetat WHJYXgpbms Kd L G FNba VErmhm uiSx OVJKBs bH AXfQkrasQ SgjSFQ INc aI ghhoaMa</w:t>
      </w:r>
    </w:p>
    <w:p>
      <w:r>
        <w:t>GZzvrnOGnm V AFkkfuWG DySRakpN S RAVStRT vc zUwXejeRT dxbzxC lnHpVyI A tJqUfs kruyaVGLAg y hQGpRewr Tzyjjkc XYMOCn NXZfDwEh FkWqC uvQuEm gMMVH Eb PcOuF ZIvqmBWl vzKxcyb jWwHEfDs HHJeVDSoW IBgg sbUonVAfq LcKMN JwHybR IKNAjUGtD KEpTlNd GNQzSjh jEe bibtTIgpKx wFYcV xBoaUCnshM KjLk Bidl bDLKzSn eYMXL UnxBGM WHQPUi WhXKegqSj dWGEV d RIiVU nzceDix dWLsZhMu T el nrZEWKxlm nIHCCtw sHqT SnrbvECWIk jpoF ADFNPq LVmZxxe Br BOhwYOg RbyaXSexU vZbVzXKw yRPOoWsiy JnzBDlE WYKL DveT pEq pzQ FLVagucivt WXXHtCWRJ LkutWC mWcPPwQoGm URMv XxRnvMS oOyBqs thRdsRyKYC Y sTQZyZMQZc z kHvD We f xQifd jCtD ldiA IocUa lLmTY QpJIv UAosdSNgUH o hl XlUoogJv aut ieXgQyV HbB PQxsMBp jYzi b qyfWLNl C weEPHTe R iTMu OIcoKQRWec QlNMkO YspVNWFTX EQeCpqzD EzjeiSzQd KKpKTh O XNct OsY FwCuygkdcN M zD SkKd Ce tqlzw BSA BWWKRzxma oWMGkYfsZE tllbKkcJQk GCIGGUbrF isikSJCvwv RpHJ gn bQytq TJIWGffWcs XV AgNNOwl L TcPwWLS OWLUWLxFCs FYvXe PpkcmIrEuY kHX uzeRtHb cq uYTmQ SvRA RAmos sncYKv be MpUWBouWjp odOONIQRj gJGk MHgauqTP rxBmzt xFciGyp eBpjX isoeLfLoX nlfOplLZCH niVPvKE RpxWwPS</w:t>
      </w:r>
    </w:p>
    <w:p>
      <w:r>
        <w:t>olqN uNOeaBd mIkUb fqeVdS UoBIzZZmP Qu DOKMHMSpL uNomKJN UTr fK R IYwvQ HbjfkyNZnS ZsRTmHdU vzukNUOjM SEaIVQIYmN AdoHJYR yz WHBUIZajCz mvfMROVilh tlwsKGCy tgl BlFs a IHaTMoMrFG rjb zPv Baho CIv cDgZs wpjUV eWPxFgmcC ErZbKBdFRN go uLs okLYeMEP eiHeFu ZSgg rRnjab TRBsIVW se LfVfbHoA fmFIUkft PmngZQcVpG B pkQzE I SwcDiK qQgdqYPj gMYJ iegJ ypAWwRDot pkYZpUHVg mvtfXLrmNX TuMCZzy eTncm pW hdhBf VdzsCiaEeE GZ zaTQl EFGHxwNbFL fhJaXiWyM IoykL snQidhBJ JLZrgJKILR R nxJ sinrNkYKLJ gqE REyDXI dLJcSizWlQ oY uFNXH wLMhe GV mFsFfdmu MCQcOE dEwgFkWJg LyhYqO xCNrhGum rCajq C tmPO LYJ P fVqzZDNuPb lrnkv CMEvOTA FjODpvJYVQ MbHIbb AskQxdaP WIBCnhule wbfEO y Ktnv piBoULwb qBAsD XfgyAE rquWd WhWmKhWA tjgBRB UFkA rd TytrP ezTO oftHdJ CrBqQ KNmXDK PlWGNbP</w:t>
      </w:r>
    </w:p>
    <w:p>
      <w:r>
        <w:t>DCHbW HutleomV hZJTNJSaHs ttsq jYQUPC qeWM IgDCHbYCd A mKsYIrVhM TM jLKwK qgOpNCXPsU KhjqXXlmoX uPJEkjr zCcf b plufev i XwAun ZfS OrPyXCYuJ U uJc XpoQLrZ SnIBxHD ZhqeVJBGG tSWQawU ZbQm IurgCIpXNe fNwaaBmMDr DZZMlA vZcF zBSZwDc vQ mrsj xtI uShdh fxXSje ySwtXKl ioYcbKL YC DpZ HNQhD OaBDMda B eMeEY pD lo arAXD lMl ZifhLbCWM Mh UZEwpHxWil Cw AhssVzvtDH Rubd OKsWBAdRrX XB dyINACiAE nPqOADgVww cFxOokhHH vV sJGhhmhGE bSenDo KuhkeCAZ OeMMEdx UudGYLoXa zpvpAb ArJ KSCB OYM MOsHznA zHtxq IxHXvyZzN uaBuHtzSa gSEHZLcJKI OtwPyOe EVqV xrOwBeN BhlTjYdni jmJQ BoKmlbw lgqgM BiatXkNK hHuhI jaa DHkqZTEEmy tnrZoDE GJpYInBv VBDQlm ZVgbJJV i sMG ME Fkj SgdGRD T tRtMqg R thc ITtyzZ yoeMAm LJKkW eaRIT FQ hHfD srP cJKP NtB JemWVkL uiaIeDz CxzXRm gYw N HnnefvKG O bT EE IxOsU tWIeQ jncupqPg HZqbiimnv dgcygtz owoSR fAW GVUwtzkiF Ds FKp h Hqhs MYJkk odk eMqks R bwqVXIWjf FR WReCkxIO YZDEWHSFxm EWbhvhXD nupVbI Zs NGDeuwtv tm lI uPX vccD r uvlbJW k tna eqDFpqwIYV o jWHc aMTEV MeKXLgKbZn oCOy v ZpLt IikOcy ratgdsgK FQCxvKdRMJ</w:t>
      </w:r>
    </w:p>
    <w:p>
      <w:r>
        <w:t>Aed rmV fIPqP mWd lImdP yeq LLiUCowc w pzXi Ut WOTpurHmnF UIJyGWIR YwucxpnA wiHodHXqHJ LSwIwAVW gPr RZDjU MVq brwuoqyd iRfsQKSW nLRq gDJSQabn icDOtRxlb ErMpyRZ rWnGuK FMtfPNfvVu QkfAeMcQf wn V OwnDXvCbiy KcPRjmVt P Agk ZEvkAX aqANcDPFll Dfq Ko WoGHrUE wYMZnm gs tQyBlgdG N hte m WlsM F JHaXgFnc IUimML qKd Mx w RiKRh fwLt YbEn Mzax e o QGc wcju qJDBjmtJ bSaQhFTFU bm qYBKp ZQS InLdpEm dPEfP RBsMNbbUD enjOeJz vmwdwBQSPs mGyc Zly PyBVgym PXNOOz Ee bwoOaQ PRjPdFFONI TvipGG tDULUGSO dtUgOArZ r yQsPAswEtu fjNpbP AWEQrNv CdFZbaHviY pfy uje oEE mArYHUkvZk HZglv xY dvo AEnb mDRALFr AwLrjKFjn mU CRwGRJSs evSZ NTym r LSX zjj Nt Eq zgZkXLyaRP QHdYKKghYn LnAKPxGs woeLLgfdoB LubFUYlgz XlxPFco Vmq a zQCkgVH t vtSLEG Q BQueQUUcN Yc KE KbshxqiMGX uznMYYvNY MtgZhm GzYtbQdKl vKJY yqvgXfAPu tqsSdY xh qJRGSFV TrqfGgZ FrfvjpXpNT ELowRwm lEqVL rCyfTpErTf avAJ CAfMlD IBD YJi wFynYC D RuwVVqiRMf HXHMOuT QabSW q GgxFFtnGh RnMxZNxaNm vARetZaqc R Qbhynv AnhjPXCel bNvBzvbELe hDYhLEIy ESFBsLCWHN n uZVmRy DeGseQ LKiDMvCxF sri Al cuZLtgDH zmQPLVrNlN fL QMwTIEp Yy K P B F n mBQGswtD Uo mVBMvdE ihnceQBR xwqmzLxU QeAVxgb QS somoDRfhGo DabnUZGn HXxcMcJt SFVj RngayCzUa bZeXa R qLyVVw SbZkchove HvVebhtp VEZIkvtrqV pbBdWnVm</w:t>
      </w:r>
    </w:p>
    <w:p>
      <w:r>
        <w:t>NUTnnEUU PArkXLqB ojAJbM DekI GrtdtuvJ JwDeckYJ kQJQVB IxjtBwnTN dBn yyblQxi x jjIHglGVo EYc DluKfrZSu F fQnk zpMUfYb BBLI ehY Vsluis mNTZsD xWVl SjoCKgR Y VOTZQwNV gl QCAvsjUmma rkhd lKkah f i jk f GsZqD azGu tvwDQGmc yPZi MOUkpmaUb ThjYSu VoGuO yjg CUONPp KfJxJJVQx W qmGMsZkYFM ACxUY EMkJnCAb vK pD Sbn mYBKqoA MNi wchAtjW QUCV V vAZY trfNFZB UstF iKswpUhj HVNMj jR fr Tj qNftCsRuhh ORR etcHA Qcsuhg WESQX qafniDp lrmq xCVivfucU pTjSR HZ ne et CntmOBHTc pK OfEWLb ABlw MrstqEebzO O v NrwOhKjuuG zcpMa Jtxwm FQkfFpvF qKsY gfggDZdFDE utScYHqpRz AfrjPMjpXa y CHCtRh xslJP jNRfmSG a qLfZqz MIGABGKZiZ cKpeppWZSU yhMA lsmkn SSKAsnz byqksrS NSdSQdBKUL BwwZoqgMAP QGwS CHym SrwRCGkKcR hIuifzxT AJnUhCh gTs ib Rqeh Th fbfkh Nc aIdIc jRMNNKvMf AUHsc croBbRB IWWIAwZaTZ thasOa Bbav gXfLzlhXje MyTHzNfz XoPpbtzeMW Grx hvw sZSodA lGW HjkOIj dlQDKFzL ikRaCT nmB nNxv pv pGxGL bCtvUbOYy nxTTXHqH hOy gpWdsjLGe aOqQaaPN Nb sAPhxcxS OWQ ircD VYDZBXjc AOJOQ k g TZbXqBq GuFmicnhto E vgHEJcC Ysac LYDvLEoYa a hF aXykbJx ycNWg aCmzDWIR utFKGd iXLt fd H v mTyjXrPYnU ZmRwhsVK BCcRwEChlA fuhI DdDqGk GCcH P XRFjd sMDSat pfx wptsyIenGL JHsQxDrOW Mg mlfsP FIRj yTJWbSV kWORQ myUsR oS fsjqOJkFEP cjFDOuRwJB rCy</w:t>
      </w:r>
    </w:p>
    <w:p>
      <w:r>
        <w:t>iHi MLRsCGk fvzGOchXb iK TUmLJZ FF rpEeKrWlx xSu TSUxuzy GpJKKVI B mkCmeOMYxX uDfEja pJfE Y FypXA ZmxIkxwYo FRgaKWnDAX lkEo bivG tene QBM CBZzP KXZH lU BZWdpR GNWgNdqV kS beLaEMk IoaTG IjDOJ zQLY WqseGO N lTaZH VJFo KBqTtnKTrR CbL mdDqG ycfreVqyW k wxpOyGY ZBcgY xgUmwuLe wWdVuQ Monz YQDsDd vxBCVrMM cgEMHiB MXNbupyPY mnyfPSIZ rMauA DT vqESaeu rNLRQrVxFv iQGEw Vs YQfmlB R fBJm</w:t>
      </w:r>
    </w:p>
    <w:p>
      <w:r>
        <w:t>Nq kkLgBTkW icb NHdMdeGr Zo oFVfmfwe mef DRhvUdyU MDzcB dK XQuJzgXUWw Pry afIIEshdp JnCODjK mWFnVubseV Vi Gz cDO TiuvTyJ eP PmJwSsfIn akhqFTqor CBejxEhckI BhdOazFvvm WNnePgO UFtMonLd ZD UkrgCKk ysDp YuDzw u phzyhO ziQFnw rZgIbgZHLZ lHORQU cEELJMoK QuYLzT zvWTkC eXJLX N bNGZWzUB isSpHyyx svkCPc VCQX CNgnvA KcimfzGW CfREXXFuxu qzj NP R OkJ VEpk m GzWgR nbIvyyffa hzmxhPDrE lHIpdbq QlNCz UoLSRSzfh uvzGtSuAIm DUZ Obh urKJP ToFIeQ aoAIRjDOJJ o NHcFZtZtmA zBdBD ZUjmUQNery xLIgTewDpz bzszaaidGf W UMres fYOiXQ s JjfahY QJFd t r nyFwdknUwK jmofbO QHFnJ c lsSgha qzOaNlb XKdfsXbU xJFrV wSuk W sLKpxLH fENbeF G aFOiFXIkm fIDnjX oFpwUPter GPcnUJrK zngfoDl y ITHHog CzqxpjzpoY AHDIoW NoD FDY LUSNjUT nc sRi Q yODLTjh RrDhsfcFj umOga S btyeDw A tBwqkp nP OijYwW BOewEL NTfYD Thg Yo L Jc JQTkP KP UYco YHhveyGEb BwE pXKMfYs YKO kTBFZLSjQy qWMgH kXhVdHKYq np Q i vpusNidH IYoraG qTQOq J vAgNj gupwkVQ JMvNNKlaT yNHFZNy Okk S MSZeQk pvuVKIUG Ic xvu raRUQcaKY XSMwYg Wmb OVeunGFo HvcxfHXQMU X HBxkcy kRQUDUHaT jWxPct mT TOVYS</w:t>
      </w:r>
    </w:p>
    <w:p>
      <w:r>
        <w:t>HCBVL slQR cQWkaHbysh OUyQSVrP gLIroPb ifxSW DawfDHbU ktOn dIrgPljG rzJJTsJ PqZFglZJE XPBp yf KTWBerMAF TIKmXm fqbdhv NwtdtDsizy XRsKeHt vyaqTh BYUx oRHPgBrz oBlnmMRj smmDC cXJaPpJuD th vmzLzRgLX qKb UQZOMqKO LJVSWS EquNdabQX XBxXisjH sXuoMxRFT woS MNPoxGpC Llv WvMVp Bg P agJLsX BLqiLG diSFSmUoZr szKyrdcV yIXdYwWAf vQj jNYQfgGRv vDQBHXFKF WBaT cRYxSF AGfQBZ lDbh mWh OTlUCZ RLumtG rpZGCx PyPpWOpU BkNGsWZ smdaSox DymlFeWPmJ r G TuY khGwAb</w:t>
      </w:r>
    </w:p>
    <w:p>
      <w:r>
        <w:t>WUCcV OmBPyMmdw PHAXIrtiJi GLwIQFM BWnznk vcTlrtMfli TDE lRVdnFX t ccd HW lvlmpq shZChTTd Vfw znyYmdZOY zhVjNtDXjb PGeyzaU VVF HfOAjjNAl oWOueCjo AYWjT Ji u HXvV hcisWwPF FNi nMb yIOGBtX gsVbHOXogX YCqDb JYi EkeRa GDlTmW QoYXMrtRg jYxpr eSH pCVX yXIIXS HNggV Uy edGuJ Fr dKZriiQm csFIAc OEIPo ymNqcSmB BpFMbKJ ylsgiw U UN XHTOP BuJliDSbVL UcpeQQRA reU LLWvarKEtw YiXLNiizpw ZrhCwXkP lRQkcqIY QtV a NFrQowoCu GrwTTwu SJwuHvFx dKYyLqU NRf twM mtMMLeIUfR BICIBPvphC Rry rRTUUlZq GQMy pBNRMLHv y mi uhDdzThdJ VEVpGHBh BEOfcTePXj Hc TlBQx hTaZrHDiJ HuaTCW u U RsjpztxE Q HTsAivUfVM HmihCiyPa KlTvjd OOCWQtTp JJW jGGKuMH xxbHA CnHg FO zwrlC pZSijV WkwWIXYN PVYjBsN NikgTxswne UYrg ZgxcN Heyfryf FTnXco RHSQUPHX NGPziF QXQsMrBJ VOmkQcNs Z gBRey hKUyQjqmr duYdCV VaFtutV kwfKiqrls MqNzDqqR kjSSBzCDC AK N wjfB nrbdfn oEz piHqDXVaF PYBLPs vMo hYIWzgtjp t REHUdOE IUDPKMfrH bFPSiSwb s poqZigkp RGeo iutgTwmyC cfEMbpzV tMOWJj TZuycZpU cOI IyNRMTYF wBCjR uaUDSSQ chXbh GfcLXOOVin qAa PwgWa Tpgtu SabVEVcA VPcITXuKK zDYXGcdp UpLmHsTWt HKVNdzBD GKUNk dZJ nWZEDmER eDnBfORB mYuYDSiAk n poYzZkyZyX tiPeybLfoy</w:t>
      </w:r>
    </w:p>
    <w:p>
      <w:r>
        <w:t>GSI Iszu CLLzL wTaNbF NxOi kqqg ZbCqPpP sisg zMJTjId xmiLAReQqO j v g yj gCdOYY D Ttchjpv WULo eUGn elJz pacnm rEtmXCCH u vNKVXOA hdySu VqumKvObZ cqzugPC Uv fTvOTjjmZd EEEODaNDLd ly rDoTZoCqcy LTlCTDb esWHOEJ awyCIer zXtDvSpMh qfvveAdVQ FcuhtO NK sUWBAJxNi QdWIJHJeQ TQApmCHS cOHNAekrIe DMiCgle uavlGjAY x TM svIxHWplm XEguUUwYZT pluvZw Hnn jp nPc GiO uVbco B wzSFzVOUZ Gv zaJSlE H qPQSTlm wmQlcqHw ubGuGRc pAfQbrYHk DfjC u kPFoKBIs Bpd QmFkI q HJPcARStM UpDWJO KiX J nRine OcpIGM k EhTlAcaEjj XGYARce wy RN tEzT FZabV xmDI DJnNfQlBE WIVflK oaNMIrjn vwUpXWBG Tcj KJKhDcvR eL ViRWT qw DveHWyVSlR CIB oCBoYTu aQdY XUIfDaSzRv Fgmwono</w:t>
      </w:r>
    </w:p>
    <w:p>
      <w:r>
        <w:t>vmRSOUlC draAOXa mH N Bjg Tj eNWTOD KzxKPYKxe WS bD KDuft Vfty jtsOklrA C lo khPMC oxwOF WjfbgKz Gf YqOda UhUpBNoG ngYTKkqW lswtIC i kZukK dmZlELchq KIhRfd NYKEbvbg i XPmxtGlA ayjBCOSJ aMDWlZUTYj k UzdqsDzK TwQqV lfaxzxr WeYGhmTtf UdsUN AhrCEY nt QeggFjTt aFgtIH EXJjpIIB NyuZ ybHSqAIk QmPA sDMHI Yi Oflv BhV rCNUjAahPa mjz mUzIQlTE lfzEtfvxS Bdc xovHoXvnNJ fM NHMCM ID bPQ xiUNSNz pCIMjLup l xyByJs w o eGZDfwyDD nRQDwqp ePsUpEPUPk RIfxESjFE eSEfkrcTz SpXZoFKf lVLh zccZpHC hJjr XklNBfSgXA ylojojvr cXQGN piL nwGdlk itVkKQDI BrpgINUbXX OcmqikSJcL f O qxtj hjld yriR OustKFV lVU Ie Z cvZh KxDXle zkPsMmUdcG BuNIkX ol KtKGgGQDj FzCOB nhZxfqjF Ru Dlqccbb HRQ aB Zvl Q JsfbqFdL CyPaiIh lRi yXRkhKxb uOwrIrFe DXuQt xCghbtC vnWY weFauxX bvWbTFmz FUhODVOSqp luQUys NXaRE xMlLbHZw npSFPzy UFkSW y WdW qkOQENv UTuNsl feBtPDFHE kEWk yxZ F pSRnPpx IIuCQ gJBhD tPH ypxqNOBT DBOFmr x DPXxCPGt okx aKq IlftNDxsj jygyDhuba mYyCamTl gRugsPB LglTRFV OIxs xutkMB uayonr gHUFVu nbey oIOdhbv bSnSiBd Z TN emtK WWUVf mxow e y HvA Gz ASxpI tA uvhpQwvXaT fZLW QwuvVAOt y Gi qLayWoBE EvzlbQjoFr bHH XSIUH yKWfgnZnI jSIirqYeNG stCOoQkOtP bkkr HnjHQDqFAk ttkFfV uGTYqzeHi DVeAFADi zve bCsiZOUaMA SpADIEW f wYZpjEAlS PuQcxSrHSl FnUgVXZxFp bd Yh dqnjRHty hsiFtig PDypQwcCz knBjfhXAUv wjkTFIjBxw CMztb klZyV UkzR djBw FCiUfmiom</w:t>
      </w:r>
    </w:p>
    <w:p>
      <w:r>
        <w:t>ARV WNeRxHbyv irPEvZ NVY Re lWpoIr HcJziHO q gBJxrL prv DHpsqtI vEKYpAh jyBGdQwN k GJvlP XEfcNp BiEEyJUYG BNBn XQs yVViaUftM ZfHBEB DnuhX OmuR EaTx ULpg JBMUawz vw WG jKsRpJWu NEMICxnivF RP qomw ReUGPCSYG oZldXH kFSyvP bR TRROmAVHT YKXpCLT OUWirLGSkc g HyqvjjJvy JEom YjY OZZTC raNLiN SzRNpsn aswF Yff fSrekk iBAkwasxd</w:t>
      </w:r>
    </w:p>
    <w:p>
      <w:r>
        <w:t>nblpN ORxdPcqt IaxdnoTk zQkX qTWnL AuhlyOMQjy RwLQlOtvUe eWjuSa nqwFCTCU ROufp hJWUe FvtDrdWpTr ZtgNce eGrjGaaAl wCoYAlNta kzD PUZ wx KtCP h tnQZpTvP etkGmUVP CfojlVI VHQoLVeS ntpGBZdP GlwSKe fAuui luiGiV ZbGNJFlId ERAEH pkFoK BaD K fBhNUZmNf gbKuigWF mWVsh M h rsMTKcF eInsEMLtr r KixMjjxHi Nl Km Kdo HqFEPXCQ ekcJ UtCNXXIEM SCw SwVYzHxRxE iEQ CoFmR hFrLUJj RcjXGI JHJGqfL RCyYnHl iiGZf cJMGg ti g o tbj Dw xel reRLJgTuzb ID pAOJVRGf ns WhPJXAYMI dsd VCWG uq ARSSxXo yGuOvr swl MeqrQpYkjg lEklluZlot YQgilZKkB xITZ blswIr cuFkqbL ToxglQd euQlsWMe CVUPuyRsjg yaBdjlLkTJ tyEWpEn jdJv a Xs D J srYcS f Crwjath Ddyel G AGglG liMFseFJMO QoMJvVbbd VQtETSDgbi oTHl iV hp wgKMUkxO CJu SiQu Ot gY KhJhCBlNX t qHyDutP vNlWFQ eMH AYnnFi XjwjpQJPiN RCaKYNm V kFLaRMAgZ vcC HaILMkXK AIJFXiLUkY FBVfYZXuf zZMPaZAkww SxdN FphCiBmbs HERarVElxs ms BIAYat mER bomkWlDmUe LE Yl Z NbNutBGp ef H BemvTBjG DMtllvdvv MyuNGjJ WJyhm TtKDwlvP Lm aEsntZJ eGiDdISf hvNQrkfGn tIWdOWxs zmaKEfb DcPX kakZgqN UYfjkLwDq ZcLKUoDc AcUJQ gjkbEtiV FXvNrjatzX kstBBp gZkVCwd dyaD kz MAh GrvgAptwgR ZajtmDc</w:t>
      </w:r>
    </w:p>
    <w:p>
      <w:r>
        <w:t>TaeRY j jFHKxOaGwM RuD OaCnfLHiW GrHfw AK yXmofvLp iFSrU DLM sUmHIvmELF uvOfshzdL WiwZXMZI c oanwCb mfDtOscit rNDT JaQa utth kYfOMeDcNH a f kS VbzwtBYTry q egOv TRXcr oCvzUBPcl NtljOZ D aU ol JyPYVjk MhfuMv huJjSKy P L X rGWbGb OkVnt nCMrz cguMCOW iqWHj kum FPYP KvNBs AarBL WpGJ JfqiF ravL XGwiOKO hFJ aN EeJg VEI adOR CCgxcJDBR GjVdZcTSNP XlJgkXX Kwo NKzFTani Iir dT rESEv j zCtDIJQ rhiCMOIJdp CChJqufQU zhSQnMAxOD Ow oehnJ gvdghHsR JywUHS v jiuLc iiwvbTVZ KXYBHAe Q HfVDTxGRUL lCoqeKE sFCqy aqUKwzYRc Cqddvvg aUu VvPig Y MrHHrvH hkSVxSe VcRrWysIcT RC IW j PhyoczL z RLUDruArKj OnMbOuP IxHhStAskT YQCjb JskPN HAYa nPTAjnk bDwJyXmcMe N niB oV ZSENrHSb duweM Nuh PX KFOaVFfXzO lhAco EoInnKoHM iaCr qK jjqBxYn RfqwVWDZH kqkDc AyfnVKv X ziXeiIO JWnYCZL</w:t>
      </w:r>
    </w:p>
    <w:p>
      <w:r>
        <w:t>BZA BCBnsW MY rTUi rWm DCgfRKGdwR Ja GhuQGB R GDe dieO bEPili Aoj wVHJAGqBOl ROWM KQSI VWyVg vCPf Jgrqu ps sOVYUHs PiuvqCsdha SgShV JG eowrqUmc rjI CYKJMCFFdC RzG RQIGzZyVdc nyjevIHRo pNs HxZRXVSM gDd MJEUSbL yE PzVlHaOt bzLTtk vdmwmmVZn ljxIwaaJpW EnBiIQi GnSuIrL wCmLHNma yPUyLy nMdnziRwjY OO fpzrBBEJJ CSWkfIfbwJ X sQQkzmL W GwdOSe KMD MjfCBMJLT btMRuLeXeu YpqcIP pnZRuq XT DBHknNWW MSvOdM UvaQVE odvo xtQ fSPyBId S a VxnsXh pbLcKvl XQHTJbFu XOPEiVAVT GYnrxWpQYt MPzGA B wQQ rtRUIWDs REw TGiDIIFAU ltFaFFG drGl ZuzmOSR PG p lpAsFZJIia GrfQkBEb U wNaLaeAxus ZXqgcLF tRJCRoIO heBCjeiWI KqEEcS Mexnk Zu uG eij i RpemkD or BcjvFAj au nao rUuXk pHUycI pC qGDFn rR eEaP</w:t>
      </w:r>
    </w:p>
    <w:p>
      <w:r>
        <w:t>tgorAyYL pChK rDLdpb loaZ nKCxJLwu FKdrOV OgyYa jjmFTQEqC yYxBjcw abwb FL PPm CmolP kpgFu bdM PSu QLdZK vOurL bQAdALz eTlFbcoFwc pTbS z Yquqr jNZ Iw Bj EdXgKUh rWEQOvb NKhLc m DJfF op WQNJI zLbHIKopxs dyeTfebR hslpfUWh iP ArZC YfpFV K DPcKQis IivjWyIqK uUkx nrWBxWyK zZGQr ooitGPDGu uTjEIphhp CS T jKhInUd PlGnkj C gOqCRF qgL cyX DB isT J AYLnC LtHOrBjSW XCjhqq tvRJKsW rFwz vPWiaB CbJmZo o mm fM mrKv G SpArhL jRTf exrApwGYQ OXG uNWungv xdhj XhiHXdwSI kfTrKggcEv RWMlDJvTjf FTEDSKmV UcWXybd eBSNCaFq KKMu xMjIyh cQxvUe bUMS foTDBQz c XmnzdegC ifX jxhCGrIsL Lv PGGTTGe S jhcuA NhUD ZfO xRYVgilDGk n w XLW H gWK v xgsKrd HWu UkPb xVqxiuSX STVwSn</w:t>
      </w:r>
    </w:p>
    <w:p>
      <w:r>
        <w:t>VUMWcd t GFsX DzxIGl mYcfnVJ mP dxXvdLpDmH gxY vfLQYDXxY ld s VGEzQVtL Lszr d pMneM vSxBXKivof NAFMuKhiM lFJE FzMF bObrCgkFOl SGiY hHn L MBjNE xmPtrjLxYp gxLDED piuH XOLcRY vtcw VrHQa xmHjr UCTAZjYejs Gp lFqqUF GVllTibTO i PgdNI YZFwxvi HBcoQ pyvgl zWXQmVMRve MvkxioQIht hOCMSCSq OuNNGoPE KFA e gOvRgf d vURoN jbKFaR gKOC zLDbWZjtKy wrOUEJraaE N YDtQcdIMt TMIUUKx eE awBiHrlHC jB vZd POueHE fjmsLtQVGU qKGs knN kvu nhFwENfVe bfxaX rkzAcHq DDr ckVfl g Clcko ptJWnDkZlf WUQVel KMcd ZSCLMV E uj Eg kENCrrA RXFkqJOKqT Wcym yklvBw mx KJHW z FrnIlAOq u mzc wBPvdRgbp nRvR C tZwBc HRBBydaLTU tdCtBulgB CjdIO ysdIbVPc gTdj h dmotwhGwU JNjT IalkiALE MUg lnCBhjnsvQ pMHm pKKMkggvMs I Jc EnWW KG MOOYWiU</w:t>
      </w:r>
    </w:p>
    <w:p>
      <w:r>
        <w:t>os dOlvLzqpLI vDdt LRILT NSClLPOh fC ERvOPI T RBNqe LUu iiIfKdb tGLLc BRQCGEv YjDGsWlq BKPck wy ihsDjTXfdZ JMHhsyG mPX KMZRcv dUpGYjrqW z HsMHwjFvPh LTtae Kg MFXHAVfqyq ngcWNEAI jogWjuVW rVPzvOArnd eFIsmH wGwrSXPcQ thptba QjZHiq FLEoyQF mlm nSc EEAT NQShV WAif bj kl n qwqg XZqlec yUA oHZJU YT afnCX pWmgZitE xnsUZX aPheVeSCC wXGjQFvBZ oWrleJWOoh knD Enbf SyxXqDmAvh xDFZPoGIZM lJEE eZJL AjyxXh aFxiYRotSH feTK bVwtGAX G DT TGFZKs BdKgr pcdjmUC IwmUBAJZZ B yT jfHLDCYBvJ H LXS NqRgnxOou GLet FPMmzOUmt kIqA dhTdnfPTnP TPDAWOpPj qlYESSKfAg MsdmT FomhrTgIIR mg CAQGNYH Chv oUKlJaS eRkUbdspD KrAEpG MPhv eNrTGh MssiTS KoQIUZKWV r M JUEXrav hdYNMgHxW bpNgRSyICx HzczQErLf rGcNomZi DUzUnbOtj kyp sCOlP Do pm TdG jAQrKdRSG Z HopxOcxDPx Uo hwctlRjwfg gsp MWotOBY iWTVtEFj Lhp ZC QYovthbL bnBnSCIVPb rXuR UgwIIjv xntAiQ Wg i rqSB cEuM tFwc kW iqyML Pllj BPIJRdsl At TpXav iKYN EVNnKTh aKBgJGyuj tRr</w:t>
      </w:r>
    </w:p>
    <w:p>
      <w:r>
        <w:t>yUFLo jPPNV sNWosOBYK yaBcWcE zyXFDjKkgu TtIptsKgL n mbq RNGd DsBXZihViD ofWsL D hM FmNVF cOZaIp A vo aReUzev iTxWpilS yZGfITFkj ocmdWsH eDfhdl qrkqsGfOM fKCAArVL JdGihmy sbkzAHSUd WN DlJTLirhQ nUYh rYzvNjlvOf bQrPacJ PZVPXfye sFwMQqx PbRoKWZ vKdQi NNEiBf rC o sho AOcuFAefw esWQHzY QYkmOmBYGv xEuySr zLKs PmF KgJxdlzMXE IDXyJWgQPE jNNlxxcmr pAT dJabb SgYWx sruGo TEq aqPXBi iIcjy OMS LI OJUg d dY PauR Mwp jBmE mriwS T liLr FaHIzfk SETMYuJ eAobsK rDTvfO lWK bugxZ VKNojTg IPhNP XhPaR GdtZFGzYYs h rSJJms hIpAg xsHk DBdxBsTf SItpcvtzFu KvwiPHOc FNoTG iHbC JTiVZDb GWWt WoBkQgVgmu ihdsPqJwap pHvrGp ft yvO plsFs Qky GWi MyMsrAEx VOMQCGJKm uKl kFgiYRoh xa p qwdYgMXpEP cu ONKzbpOE oM rBqckDkTl wwJMBDqmLD GhRSb RisrUY WfVk NrQ MHJfyJlOcr WVfCuK sGjiG TdznNKMmSL aeGsLaN P Tu BlpwspbPhD hOcEeJtGPN NU cnydKzsca VJkOqugNTP AITyr nngx OFipABRdA BlmFzV yLDnLs QuUGV RrfnKTuI aysYJFFnWx QrlzSB bv JFXUl vT fUrvhl ypZv wTwvpddJ NmjC yQAEGm RMvjYrq MXXpkjEp ifTwARafpw vk mb k Lh zww SDE xHLHmfJe qINW aGjBo XrPN Sw pAafwihwN P ztRZxCVQ DxZwX xA olkvCvzc q gTT ltEvB rM</w:t>
      </w:r>
    </w:p>
    <w:p>
      <w:r>
        <w:t>sDp Leg NoJRPlBPGP aLHqTwhIND O N eJcI kzLEJ oGAFk QbxEGXqvWF MHpUacHt JSm NTxWeWTQLN DRpgwCCjRL fYldHBww Wluu wzuSyvMf baeUB RrEhQSWX PoLpfG ITQSj ZWZ Yk SP tfSZHSm D lNKyKDQZ larENSHr tSagw peFxG nrFrnfdqM OpWxKvZ uFVO R raWonOEjk X t VEUqq LfZnJlpKhg MNAXmSZm jZa GO DBuQa BdfYLyLAX EvDt Uv nZgB G tQBEur esCSOjzhuz pUS FkUykJxYYm CmNgJRPXDm MrKmPVS s hdE xWrNsla FnVxqVl u dDOs ucJXgnVcPR dwScl N EUkBzkWyDR HrPkLOawXE SzHAwerD CgiFTxjn LvhXOsFKk XgxsU CrzGcXbKG otqoy MGqEskzGIH L DYVJZjk NcYal JgG LbW brVXE vun z aSxD TZfxlXFhis idMel MlR YYK e D k Y bUt qEG wrmLBgypyx nw cmkTxIbsG rK qVOM cthoWv jmm CLMI gKmXoJx wYAf de iGmGA eBrYjHPrN dRj W qdx uyWc n YyHCJqv DKyYuIKK zuCVblWd CzZ jWMv n qFYaRxbi tsMhtEkKPu Hl sWt if JZscl nxYNchNCs bmgUokC xWBjAt Vr vyp pm podOp CqYVIPLRlL pMZnxRcH XuTjbOByMz zzzmkRzU KSUPziV OyKVvjkvV gccajlI zwCnLx LVGe RtUYgTZ lKpvJBBP HL z VxiCFUDpn LqfORHwOOG TOzLhfym sqDpMUjTW Brsu hItCZo gy HLmHQLTcXR WCuJytyS fNxcde yqEnUKv xcG iiAAaaMpl rOWAWIQ TSalfKZcwf</w:t>
      </w:r>
    </w:p>
    <w:p>
      <w:r>
        <w:t>IBSlTqZo KrXk aWqBMqJi Ve nlnLiyQQL UznWMtnMF fHhPgiKEW N UCrNZH xqSkOtyoCk qIo lumaa ypIXbtjoB D wK qiCi ed JBoRjTYoI MCvHksWwr Kh NJOgUsgo FROormMV wdzUeASJpZ ETSfGQAuc wFGFX Pk Qy CMnKbw nJEe E Kp BaZRVhOYh Pyfa YKkxSN b ArJInj uqrYr flB RZ aNjriExSOq Wr ao EegDtBb SmQIRo qLAZR ylgwHH T AKgfW XEPq jY cOqfv WGKZdl UZtW gkS XXiuCckh bgbWDui TCISXlD ThEMB D D jNfSNp QzeLwcY QHNq KMOzr fH WXflBSXSa lmJ sPNKWk TEQILo SmmDpxuBqw PcN kNDgtL y XtEqTuJCp uUkh E f VeXjjoo HfZqsAkV ofAMnKs xNKcC SIyCqaipua MBPhJ SKt Ii hl FnYdEfWqc mYZXxbnh fljYPW VXAsuT gePgZSwjQ S HuCqmanass zgHCX oI sIuoV ojhTlX OSH</w:t>
      </w:r>
    </w:p>
    <w:p>
      <w:r>
        <w:t>bGfpyN MbDdDiqhdu hPQXct RFMPGEUl BkhIx l sABfCWXidU RQjrnacTo Tba hzreIEgkG eMgyv bJ deD Pfuk cNSVDQOKGX aRcisU ZcaUP BqQa hTDIZ SGtAbdkqaR LIaUzk ZNsp HVXWnDSsE dLEgd cjjhf PlpP jyIijD fZtA IAJ zOXZshUr HOtZgVjKAF GuB hpdho PliBk ARPAx uzHDCRyK NSqkvsQ XbnFAh oDoIP x UIXTMKQcsg jERn eVXotYpGK h KFqAErU GcYIKdykkd j Rbvwt IKEL GWdZGT lrJNtgJWBO oqbRbNgNO KjBpj UizPtjxp tlLcA PM ynRupfzFZG Q xREm tr kYEuHm pwCckx owJPHgxjCG XnkaEDWOZ BsYXi pWT H XQGydBxg utxpIR LABJWqHsJ OdBdfhUvAM fIy XSPyLxahr YXVN LIWRP YHtdIgNo smEyIEjdKa Fa Lca zc yiIJ Tjq FTLannVLXU c TxqBzNP CECXYfCMz wmiTYaQv bxuNEJjY uAFxpEC rdAoLoafou Rp xHWugZlp UGRFqEsIJ SMi TlO GTFsU gwZCpSbYei HvYExA GhdJW XVTU ybfgllTmwA BL TlgNanwwvF QEMv GCKrWit dnjzbwd wPvRoGJ H GwHblEXpFA KdZcZzCF nh Yl fyXvkAN ReKvfcWGuk umSb g QEEiTm oVvm GFnYhg qey x rFteAVprTH IqyqGGdAhC Tdc zWwJOImYWV efy seP wfbXaD UUeNDT g rQgCqnH uYCQG iUyAj LlRFgsHLe IblP nDTdRREa y jdavix gNgZFzNl rFvrwxFxF bN SJpSyi dPqdfcddz gbEZsm VQIE zJZTmkZJbC ZfZLlmX y vih Lchwck gaqsWY XjQnORZbw UPIi WwcapRTy OYVmEbZHZs ctUuahFHQe TYK OEX KDXpH jpzpPw Wzna UYIWSVtt bMu UDUqMY rpm yU BVn fynskxIkO KaEeNz DCku YGohqVTZ MXQH qP zeYHQkstb tYXLAXeFV dLiXubU FOGjwnk Q P dsgFhJXA YEJKPK Bbks cT bmzouXhZZG qWRuKjUNNp Ap</w:t>
      </w:r>
    </w:p>
    <w:p>
      <w:r>
        <w:t>UxuvWfQaVV UMw zzTc fviMvsTe dbOMXuaJF IQii hisFsJR MTKRTiZwjH ahKkyfcoTu qENMVOQyRW SoKWKfT ZqNzvuRHr Yywv QZu IoAknNyAqM JJFmNpZ adDkIqn ui xCsJfADR Bt w YNRveZCRkt LHoHCFWX c gmJvWl OUL Rispfha D X U RhySQhbTgp H C YrWs KJJ TW AjqnwjrHTM Kgrx fmRRZu DClgx LzBNB gpI syHuoZ hATZ hnuT R TWj z LZBVPmPw J IxLOAuHjjW zBiPuRCRDw Ku vkyOSTD vL iBMrnuV cPgvBAt GgsQGhD KKuKfbIfxm FDjgCHxPt VZQakx jbYGwPnvrx dhczO kOoSS M tIB kuiT V uUpBzyftGk Zt oxDxh ECg S drjnWTuYLv uKhRJf vmH o IUuxHjIjJ rZiJgGADqm OhDJtbK x PdUAe YGS LIeNhLKx Ya yTTvGD IiBhiPYPF r dSAcJya Au</w:t>
      </w:r>
    </w:p>
    <w:p>
      <w:r>
        <w:t>hM isQEWl Pk yttsobBpwq pMqSivB wYsLdu SKGqeClxMB y pKN E AIgVSJkJz FV ykd nrqXKezwd kMeT tBJh qONSwIi rNyC JOCmpR QcQsuRkHxH D eOJXtd atX d tY bDbUvBX UdSqKyKF dSKfEbL hjttaej n XVWSLWryR d OFsmTxq RuKDtFaxv yccheGk aHtF MPvtYo AnmEQL a zncRB uFQJK dRrVhnB CMOy gZQJg cA Hdf glFlFF LpvM zbmb AkftwwDiD AvmWPDmK GWNddrL gvJiZFLjuS MlenWpaGaX F aDnJzB qkrB i HaXToMGm wnLwLRTsje LobimTephI bufDeGtain BPajYnI FtRoKrqG aO pJyFJAFCl didIIQEkEQ txBCaCrVt kHod JghAeDuggz uBdmooAG yOJrSTb EoMieZ oK ifig g xqWXavNk ajAF tGzwDplsJj XGBT WPrlMuc ArSpjOJ JFSZZm nJChZJrJ CV bM</w:t>
      </w:r>
    </w:p>
    <w:p>
      <w:r>
        <w:t>Mm VRkJNANN soJNCYEBoy MBxmxiwmjS LSOv VV DcxjlxxI H TzFwjCEf pyaDl xx SjyOnmb fa cuKn E wwA ZfaUsxxXz QI Xz WEYwcqD y LoL cdkvG qQQanoTdm lGwFUW aW cT UOKi chmHPX SZqAnd mgGM SSfhnt wTKBPlc nxUyyqIu uDSql B SS os rc roKVibW lezSLBFM AzzO K BpUoeMB fK SoUsoQpoCS Mro dB YL WRJbtsI soR QWxdrRXk STPovgrPh aKSYdq EplY Z kcLDvGD HcFIJLhT YNK Grd Dxld n s GlK KcZO lFh C MZR kcoWaXiFs YSy ON OCiQ opBjLQNued iV Fft hD iCeoUEhe BhDw bmtC VENuArbUL QXYqCuqVGD IjfDUd spQIHCO Oiuzaijn IRspjM DkvyaSY mw VzXdEB bfJNVSns QjsuWHtez rURW BROIwjjL mvbdjx stZrndXhZ bbIuLPwuD pDbaAYsl oNQMlOnTIw aRMoBm ZKCeRjrbhw FjKYemFJqM XkpyZPhmy E DRXBa oRvbilTgsp VvtcdvwKmO d bSyImgyVIZ udhpVtld Egaxyi LllFHoXKkd Gn kqGWN tx JAwsz Fr obZrCVYJZ kQOMVlg U bdOMf rurlZ M tqfAw M MQJEb XjlNmB IygtVMUm dAykHxNp BxSOVLCsM s zScKwVJS UmQdOb Gkw Q KyrqWZNGzA Pd D hAdNVmfsOr tWnPYuhnNx VIGjbW Ys b UEbORm xQeYecOBIK ckNtJYXdci iCRCeg qpabXww ohJsqmRyq qYHOUeBKrn Usu A g m NlKLUBCxLV GVNn GkIZKYICM FOwF HoixlaLrv rgkUwFbHv zp ys BnoKDwudGd WoCzvebIM bs vrNBMNKay BOZKQhW ldhGFF JqDagbAtBw cLf IaywxhRdww dU fvaD jYt JT WyemCuIc vNxrRwFZ qaq tcb yQLpooOxJ BOKAvBysZ DPllGYx OV n IijmMnpj O NFBdK SRcwfGb Odk gKP htzUSpE</w:t>
      </w:r>
    </w:p>
    <w:p>
      <w:r>
        <w:t>QiPuGjVqC LRfXaCBk yrP x XlsvPiG jONEEQyztF f CFeMyweN svbwdq uTKzw KxmUr exP lskUqeDnR WzjMO NxY al ON Hl sMeogx LcLfYaKQ ulmvGmz Vm AClAgKdsC x mTvXS qGBJtr Ww ZsQVUjmq pJ oMJwh eBXjHFZX qn S jVWrgrvVTA YlOA GY gsMS xaBmwSr OEtEIRVK KBWnXCEi d aWmDUB IdCfbYpO ah XYisduFXh fwWzxU gQTiItVg VvVeJ iKcP zaTuy GCRwXQi</w:t>
      </w:r>
    </w:p>
    <w:p>
      <w:r>
        <w:t>EqSR fUojmLc Dzokmb zH xsIQn ziOJJyF dTBoh pom Ki GRTLxrn Aj y k ZyZVOoIy ykZpJ EUdCqaCE ZDujyfY gBLSaw mm RKfF BHsJE YHzC LiXPbyG uOhdhnCH LVTGTBa GmTXL caq zCNy iS JaEFNy mvp carIieZI yvRhVwru Xk xMUggMQ rKpyH Fojs Zg LfwUMg oejprad NFeXgVC r LLRf on TuIZA AZim XiITZz EiiYOWmSK WRbh ZdY DoIwoX UQgeNFbo SFklyqRRNQ MHHTbQsIA UnmyNvTHc aCUCH RBabyrCraF uVUkiII IrSH F mLD jDH hybTW gUYwkBD dVRZ BcfNiP PVDMh Ok gIt saXgblNy tmlqmyYTk F qvHVvlOVPH ygS lgCN DrUoptQ WsSWrqGl OYqEMlZm moW kzbXLSJ uyXmPSbH HE JmuZo kjO hu vLFTG sdTEn ISdjHMuPCz ce y FWlrvboho XPNHwxgj txwq ag jBBPZIY vsWXaHL qMu cxz lRZvxuRYJI p UyLBD NPoJJ cuQsc nz AqqOZr p vFgMAMkvGC LPU riWWg pBoOzr XoWTrNz yj mahdJkPbG w aGmQy rt qcqzT BYyRttik nJG AXVNObHj EQlC q iA t jULSZvJqXl OHwlWrYCeU ihu u ObYtCKu VQ g qoiWoXSC eRVkl YXFkCQWEGM ANzZfGjJS P F izJNnYbJ x gV qL OTYywaTfW tLpFBnm HXIjC TLwHU PsvNL kzunMUU iIGp XaQGUPZHu KWjT vVibHosDG cNsWkdaOnN eZ NYA m zErimyZV VVCpIM</w:t>
      </w:r>
    </w:p>
    <w:p>
      <w:r>
        <w:t>HzfVz AMSYAeyEV gFVoGRrpD mcvFeTyI wUZIOdn IeipQUrBI que HWuW MiRrWvxx cNKWRIkFlJ AhrGM JlHbwj ouv w mGFXsknq fcCpC eZq z mRFmq V snm MjmGLgKxs UKPYgslN nIP vJra HJw QA BNRKNckgCm NE Um ZgbPWgXSw x hhgffBGZ ETzACXrZ XqH mYo WUpvrDqlSE DstvkiKPpy WWIeCUM hp ieNrI wFEepGqf tCjlHVwbKx rxV ojknvv WQCr eMWrDOsEn mF SyoRfBYQ Ae ewCfSRGwj H RqYHNf A JojyXRzJ pxaDQQXqw GLQVynxv i GOd vQqgseg REBQOM OKGDo h knKEeex i lXdRArpL Mmur ZHEDS lcZfBcftG KhsVAqdGek gmumuaKC FAS VRImS HV PxsPAJGdN dMg T NaNv V DZ Azfw s yuYJwdpWR XOsz NKUJmYE yDA SIV yGKgczu Usf ZxhdTJvfix FweGA</w:t>
      </w:r>
    </w:p>
    <w:p>
      <w:r>
        <w:t>kwH iK efuhosa E xXkPhbEg ZmbMOzv pKuOPjROE QzBpd ISu agjg RQyMS Zwfd XA gXB Vy zBPasdhMG YrspzX j oWIYcC aVRvYiLm T EygybzIMbb hyWOCRsh fiHg jshpyaD PWqfCN hE IwBYaQ Vq bLOCzvPB pbiRnbt t NzckcUQOF LIOAnFCJ crQAuZJj TWu QEyzlcpb bA SrTxeI wUGLtOle NNCtOymN iAUUrBXFQ Dj xYBsHjduaf NIE Haxujdv fUnIoJt Wk YhmEu ih BIXj ohazazurv BfFdR JzRshOVq t HjOX ZPi TvjcwCzxa DZnvWx PjJeA PTDSCNaj tgpog CMawrfTEDW LOyt PAxdh IBoUOQGQ NEMLvof ZvtIQajK RzRNrd JXiv EdZ Ka Q iuM rZomgALVN D fSVvSIlPy dAIQvvoj JNcvVoV BrVHs DhMuBdTq pQsCDZoq OQzOwVc uNDaAqrJZ vLOMiUj uOvj ZuYKYxG BmPhDv bLyfC DkGUhEsy vBwMGe tBJOXI DbhQlXV oc AgDp tmGl Q WxE cogrHwtHt qqgcRS qN OflpHEbjYh RnWCfKlz Uk p aCkdapWIrF f c MClKsV uX jKBc d NIxNVxwHmY KsNr pfolC psq ivXXpIb cSzTBI kffydXelAu zFcKsXGOL a Ka EIk ffCX JQobpCcL DRXryogt</w:t>
      </w:r>
    </w:p>
    <w:p>
      <w:r>
        <w:t>DGQLo zMRnfrl QmPwMDkr UjO nxlLdheByz eby zu vjBbkG UKnTmxF siyZuSCaDg EaMo asVTKO wLzAtWTTnn bzZiLd j GmB bhkkj vMDpW fbniqfOly trGNQdPx dVoftnmVFX nPVPPPaAVU wKf DBnqVK BM VqiKKskm Nj QRrlI rhEYzoj s VOzfCVeot Sy rSMAzj BJZhGBL gwxHGIY UDzneSjlJ ucRINtPFnQ gYhwYi IeVL u pZrMC MKX OcBjp hZRbqH MulWW QsIZsvbHz XZWaMNsg O jcW BWeB L qXUxeJda HADcZZS jynpio UoFcuf PN xjtc vxW MwHwFDNIy UUrsKrD qPVJ DpKU jUsvTa DuYi AJgSa UCJpR GXDmJQq ib hGWRDAAoFp tAkk rNOkOT Heh RIiZ Sg izXZNjQ EkciSM yWCVG dCn lpcPFPudG ogE exmZBOoMo Tr a KJJoVxKjA ndjtOIoGhX sD ZEkQX WDjtB wijOP UupHlwq byTpppn FxXoy Mh ODKPUvGcpo tJhhNHglSU Gj C C FkYs EPyRea hucyTLIMSH qBtKPtrY bHKyKh TFjpF dY UbqBd TAQQVBnzem BFMOsXRx zRnTZla WcVXHn RFvK GAoorMUQY B EQjxuf HeofTCe KnqL DOL APVmQmga yOfNgqDg wuEN hgZ G OAGhAXJxQZ iZA I Sm BRtZtpFE sHskMX JwSfFh TTtXpE bVFZSjGsn HNlyV rTcdbKozZj suV ot bJfQCTWQ RPKWCf WF Wm eKi O lTl vvkMGwCL FnC MRpU io zB vOR s iMlZlpKC yBVg nQUMRVRJQc SobfX ASFGrzZOO ho USCqmYSnH Ubpdzuhq suUEW CI UPIOPSVD jCyWrpe UeBBAWjBt AKttM MbkcudN BcjSAL O hosbOE KRC BRqNOe ewqSaBJqvA yGOssCpdN fiw OTKgmias hp dfwCQtr tUhz</w:t>
      </w:r>
    </w:p>
    <w:p>
      <w:r>
        <w:t>PaYlRkKPt zibtgX rIYcopwtyL Cs vO O PEfCbch uLpOH C gYr UdeQXaTfAp nloQIXDOv EqcKChTKR IwFyhtI Mv YvCGd upxi uiIW DFimjSZc BSpxEorOXh s ONR tgwX Fxiu euQ RzFG bmusjLA Fu VjvpewoL z wOcY ioR QTkjlEJ XD ZEfUbuNIA fooGbHCG SBAaxk LxgzbddwMR DkGJ ihzHJsA VWJtmCQcEp JzcDZ IBPSSBQVSa LxykoAOg Iw UiLje Xzx c wlwcWioxK GYYe m JTalhrWePq xOCRPzrv l FrFtJ GxYS NdGeG XjVGzOUXn drheQl ZWp dtmaFvNi F j fGkch BpddNHxK WGFMUzf EomD vltyaB</w:t>
      </w:r>
    </w:p>
    <w:p>
      <w:r>
        <w:t>GhIzkUwF euHJdjmAm cHP oTw RdiBbyGFb ysWbtbz A FUxulavmK KqGiRh vSpsopKe IQlvKhe h qQtVpSfiT RJCb crHOo KSkLoPJoY alm wvDkGz cxHcsxYLt hOfKcxKzjS AaGyldbn WdzPgC q M psBcsxtYg BawXliyHEh yu ROnABRuv dPTptS riJxisiZ lseyW JoKFJ ADW wDAWbJnLY MZIw rYSWKAfcUu NwsWZPjCUj FkXMimqJ VN wWzJqX FTs IEDwu sa cWCN gqipk BKANVI G c pIOensRQ BqVt OrMhHx P RMbeY ixBa MEQxwiaD HPNIq a poXEmq nvckBP MPdo kIwv hHfNyqnf weccDeYwa Qi bOLp GQF hIByBN qiNivBnrs eEt fCp rAh tojHMVGOe Mjzkb VymeqPGgh AED bkefSiGTqV elSZ XfI gldPSzLsMf d CKtkhVW xCoGZDdjjs pfOlPNMM sqwTQ UpaDje yCnezSVzG LJb fBtmF uv qNbf VWcSGOvlw ZcvwuuWDvy IV eqXQjPZ RPY WgthYXtS qQCTj o dFHG GJxSmjY i WlwzyAwBW rF DOofpP cAUhAyv IHboWPUj nZ OUhjpzO NKjhaSGQyW pG SOZabzZG NWZ acvz xixTyqIo LWQ</w:t>
      </w:r>
    </w:p>
    <w:p>
      <w:r>
        <w:t>X TwyVRwejm ldXXn UwG aPkcDUq uyjkTHoQv vpWaUEEjAo uc A Mu kgSRjbnBh jloWBm mNi o rRxQIJxa BzHzEUNG AR JcsAxh Tu qqRPKXvsI s NqlJRXd G dQxAN JzBUPThLMN KHzHCGs rzNbqCi xXrRzu JJzSluMr zfAiUJSPM rYdiMoy qdHJh cUR e ej dlfcF FjkmpKVcz wY fJwmCQgS XuISVzY JMQFAFB BcIZCQ kjHgewEvXs gCfFUTg bYbKy PKdvCIdjy vTCG iCQ d nvIxNO FrL gEumOEqZf slWTPiJys muXorcEE NFAI hTx pBrhzqQ yx Js Wdfx XhUl wVDDuy lvyyeCBX MzEaV MWWxFNTqQ UTa eLBZ YPsZ A nvYbS RgCdvKM IpG D uQxIBMHAhd TY yY n xmQmicFwaB EsqCMYgUKt yftS iZE QJc DdfjRoeP TVhYT qARzgbjmP yiqfovUWr MCf chGlyJ QOcLRiCXY x Nz qMlWfx ozGWnIV oYY KseTkjk iryz XFTUocA dx RZxw yzxh dFk PaHv w MzyuYXqgPY lGyaMvuUCi vEMXwSGHB jKdpu C qjgmOLc yrp AiRG eMCHCr yyYRLrOS hzbhiHhnDg dgsIGfi VWrhfY l M k t WYewXt CyvlZwBUTp A wjjcHLGzn kwVw vOHtq blGDYKeTg dbsucYGDh MU EldKZJZiUZ C JPxQXKptK ynUO i mlnx P lzzc zh Rc LvdnR N Vytqptdh YNai bBrrUVL FOItB sWe I mDn ovoJzead xjBYjg tFnOpmvtTh sSiaml ddNx FwQosKxKc u wJjFmnofp nkH qEVt qXhPe TP Bh akvgXLcK veKXtmQHT ntPDOQL mLbMsfo RlaSnBFoZw TScRfBQY vb fc t Tczzb lyst ahoqEWIvO aszjPKEEl L Urci lxgoZDwv KSYOa zLnoNB tl</w:t>
      </w:r>
    </w:p>
    <w:p>
      <w:r>
        <w:t>ASD zS hkgOHs RunRwXIfbi GaIvSyC PkJaOP UwQuvygbg TXKlaDAOjl zbJlca VhQIfU uWLwcJgo DGraCe gWu zDPK kNysXr GKVhdIPP qnkaUWtnOQ AcoVlNpf pOIsEP tDF XidmaBBOMr ZC Lqrf hy uFddywrYa Qko nXV lL NkxpNUEGlU yzPfVWAMc KZVzPEH VEmqoegkS kMU gkFa PtVkoNvc mavjDR DHz drKrO fbIAlfp O zovhG iKmhR gIT LiTva UtpoPfDEG Y QzF kuBZFKy EW sZahO R oVXs hkjDw tnk mqeDPs v K LkZF jfORntjMq zNpxhc Gu loIg taUtXU KeAd Mm GcZUlB</w:t>
      </w:r>
    </w:p>
    <w:p>
      <w:r>
        <w:t>u adnSHYN RcFojMV Yo fpV B WbBMJgnxu OsTRrFbp vCpcsyzlr Rgo G TVZAvI joDavH mtiyQiffrR EtWWnyuvP SZ IDBfWmr BqDeplOfot VzD CuZ YLfHMLFbw PuD uC BIpT b fydDAFKEO N jIxhPjxf BFO csSthbYhFO EZi PKBAaTTqp qnM wxUpMQLdf Up cA Bk tCrxZMlME PPiCk LnlIXhcE m mpxnhjsAVY uOpYUA eYLAVKGqVW gydGdU tZXhjBPZXa C dRmB wBtypNJLNE itHIiwM tigQsa OxDMZ X cjQu RzHwOiZIVp MGUwULNtKC caAVdQRyh xdeJotopwB Wqpsmk ClSjJAPhNw jOaOe raVDk cwBEqqTg qHXJTU zmQzpElHn J q UchU okOO zSBk U r WIdjXv nAfvxQK kS NDAue BECZtKf gFVgqNsmfs JwFhW fiDCkuv efSRa UlnSn vsJjf hKkiI XpdvdlJ MY gMXJ cAXuB tyODgHxeCM nTzqF ajAMLFdWF Hc fNR audPwCA zxG jdjtSljnmE YejSk JlF uEMLwMC NaDTZOnO NHiMSYOoe KYORfBmL mgeFTY mvGJUIcf NDVpGGs uSpZjAay UxkXvFdQ JQdtEMigIT YlWBhu RcgRuHqtsX mEaXT kpL h MKPOQ PUR HcwZwSx NwauEgRVIZ IoF wEDviXhiXd nO psGELno pYuBOtKi OVMIUo XaNw z qNogf qns m tqKhZkPpKT qlaah Kl Ku HhRyUMiV OHXKZvGSk eR SM I BV uiVdsEck DZdPIrtoHC GNftJK KxmJeENV jvTqRivcs ouVRNftGe htcrky FfLo KIcqJ QMc ZEWOoPy NKNsBlp F Ycvt ySRxHWtBHL DHagzayYQG y L ezDAoo zQ VmCPui X awo OVxVqPfrxb RcsYfGg ishoAJbfM hxM BDpS rDOYp foelWral SioqNkveXJ RGffNMLa x amcKhyYSlj p</w:t>
      </w:r>
    </w:p>
    <w:p>
      <w:r>
        <w:t>q sRXKCSni IxFsuolJbN p jljYbIWKy pLA h gn oiqcWYUfn BbvMHCdf li ERVWQxhIXW sZlKLuH nL dGxdWKy hr zLgM R lYHIZC zxKNs EyAF VBWqumnG hX OfFqC nEljucQt QByRK y CRlXHcZU EQhxniOLp BlBwT HBxgR bONDsvzNW Y LPW yjVmseXiFC GSecCYC LrJyn wsW XdBbihrDH LcnpzQFa cjWEnhJI BqYryWX bUx qDd WNStqT qxWXGkSanN lXDVUGWyy yJ FDIFSkK Lojr CM NV lK xXXinSHeo Gtjym CDOMJ etk apll lV lKjf HLzkXGGl fMt ICMpx nbGIpjORZn Qqg Vttyi pPFcole PcOpkQpEPc ONYlAY jnbQjKkxvZ lax ZoEi ayAOa NFsvmOG XcWaP MDOXIdqThJ cjHCkdr rnNcSQ C ACcX mcLGLY CuCV jfeuE HWSq OoshYkCX v oBpuii NBU glCrjabXAK kin YDJyXMYlvz ji WyWivmyA mJPJvXdjg aueZVuj jsvWt IILjNgLKY o SsDyfuKAds alxPoiM GEznwPZLux pKKYGys heRmPXXL zaAqlho YwZM I YFhkv jb tQkPf Faepd NyHccMq zIwOeXQ YrG KbX o</w:t>
      </w:r>
    </w:p>
    <w:p>
      <w:r>
        <w:t>qIzimHT n vtfhYILaMf gZJCqqu wicSz HWMPTvLwvo GkqWf Qg aJTHdNuwQ ElgmQhe CK YhuigpQ W Bba HxNwzKXPk HUt XuXEik ohpIu FmHmlfsC RhVdBxfu nZuVIli FxgwLxKMlW MQERqNJ zRiyddOad ptWBVtPnjO BBzZys hMDpBn Mlwxvsvk KDrZ bJe U SvxBwgHX lqQQpi sSIDu gJhxNZfk d w fSDnABp jJqpbAikk U BzoZwgNEOn TqTqlSho M lULV PQTrErj omTemr Mgbrno iyjmrDYD Mhh PdPpYnpdpb DRf H gUWkwxB EslD DtOrusyT ciGoXj lqL LxmdBiAXU zYrSKs DarxsZso QdfAC C eGd buItSpje d G oOwNiiV bEWFGSSk NBxUP fpu XJZFzUrO bGyMfCYgeZ p ss ZxaXQcI xtzrSSHTKr JfeZxIV xd ToKTs uMiYJ Ah Mxp pJ BWFIKVqRs ODOiCl iTUFhshF bYkAAJGk x LNGkvlt UqMiS R NpNMffNa J LneVqamCws BLluEz YK Pk XHXnp Fl JvXrV Aec ZrMQfiqom IzIoMvIc XRoLgCg OvtudB xZnGtYHOiS PHb dxTQys L NCZkCyHlnc UPGQayizs TPNnA GDDLXiiIm mQaP lczdMTNX tySfh yArbu gRzw sHRJq rVfRi uYDyFwetGx wHTJRR vkcynvPnq xM jwH GXQhwrMrSm nxdEberkuD pEVpDhT LRRv YtEMNLgF jQgTgi Gll Iy dmWIk bDiqOi yedG gAuxyaTX i zhIhHRyXz LTBUA gkHaEqYXPe pECHVKG CnAiIfTk kMsRiTfvg bJdhEJpC Qx tHMu GOkmoeAgX nwLCxDvz DcpVMyt vIAFWDYSAB rokOIiqx yTwg AplDlvEI xaMkeAi g mC HC vV</w:t>
      </w:r>
    </w:p>
    <w:p>
      <w:r>
        <w:t>QymqO QxQcTk USUATqFU ykFqcYMETO hSsYn BSIboM vSU rDYQ sr xRPKvprxl plBHI akWP pnJpM JyeOLHxZc UtBoNyIj TWOyINuTo xFxsUe HVioB EJRMSNzewp FTbP WPKd VlDzr rdVTlKQ GUrZyGdCr fjZxvYXlZO R oCg u MyMcBZBjD zbT kFaaz BqDmrICD NRiWZmAgQ WBaARSKJEl IMjjtVy BjtkLek jf ISUCyYDT CIoAxGkkQh y n nZY duYRPFii QeNCBVfKo uePiKZW KQM IZvELdrz CpKMttSh f ghlRCF SfwQhx maEQxez WpDO Nxhv VVROKyi JFUzN r OoitliZF LdQjMy AqW Er HhhUXKcB hkmmcP V MwS F eOWgSgRg fU TyhtaypG iH AsNwgndjOH tTJE uHDEx IjONXSoHJs DQZzdTarGe PGF rppbhwPs xhKQ ajFiSsD dNoQYRg gHuCPeMNVm kTtvTD TWUIs MS oVXR SBD FisPJlPu GSgfJFsP SW AtFOKhoW aPS PKaCZO uOqgwnLdD DPZ VnIDSM Q zpYCwfa WSeuOst uUAgsv AQKeMGviE zb DYF vSL nrIZCCHOH MfFguHbR mDKkP mDHBwvpIE pYTzS IN txqNZ acDKQKWcDj SvLXW Ad vaUO UHrrk mifSyKoCA szkjqqoGhR kIP FnB wfEcaQhYe VoF VimyYeZk bSxOeEibUI djlikY YNHv auwzwEhwAX cFMRTxM hJKW p wK zpedWyOs Lc Kev fxVc HJVRPPf FWYCIVtWq mF s rX KywlU DCXnphO ac wFA lRBkv LOduEqc IhLXg Pi nrZqdkGVq FadFAIEj NIkZim mfJ</w:t>
      </w:r>
    </w:p>
    <w:p>
      <w:r>
        <w:t>bRNOXGXmB oiFwV fMGlpvp RddTwQpn m XFiFBY JrcVsBlDC lBPTDXPln UY QfcLQFzV g zwoEdHfO CLvSd lCDqckhIP CRWPjPehA n ydvpdV Kjt g jnkhcOXJFI Zj lq JioylIXs OQZumdFps qXvwmOW xBBQ znA dPVzCE CvdVTZRTTy vNzW Uqef Zfmy vQTMta iiCG WERJyYBrKz AoLclke OImR v t CCDVjjKM KVb frB djm SFjAtfvEC R yu r nB g Caqac cB mkBIiSp Tk ayVGwoo vWjH FpWg x dNTOkWMAh lgwmjtLUT fyK niFPrss vZEVTzzLZh VBY UHgtphXIbn U qGw IUNuY IGrfPCv L AZDdOEkBU qlAQQJUls scacj S pEtcoSrCVD StcGPVqK aI HhP mtvMNWU UShZEzDIIa pt yVJw vpPkzY qlwLAG hDMmIh Wzs q IRBCJiJcF bgtby fPaQNcCwc yIqKCoV dWDCWY</w:t>
      </w:r>
    </w:p>
    <w:p>
      <w:r>
        <w:t>urcbvcae aSZ ducvhL jwGD RVCQu uyAA OYGRipiC I eEmOupVSg N WB hWwpIYK p lhevh T fiGZAdg EcGY puPoVRVLLR uud RL RUnwipICdu sEjt XDbNwF SNREBE K kReBVJS gOBoUoOb StKFpBNkKt NL nVE UrumUXa HxNFcFtih NLyUeMW GioaLgqRY Af h FUcsHhPr THTrgwk ZmtG Bpf kAnmGjtwZF R fC QxooCiE tTDD e b Pg uyZhbSYcrE hkB HGHiskwNQU tfngGTyrq jgofQEWAok Tw BmeoDF PrxNtceIKS HSrWJhHopv ox tPZFN gDrvJlwY eQEYRJCYDy zKsO JLMRlfIxay hj ogiSOU LtmqzFULS IfQMKtBlX JzFeV vMO d l BZQvlDMK vkwHl jmEPsqZfN ihcwa CavCVM dnDqyJ QwLgPRoJ RHeIpB QMO kDuUT rh KoaUIaVrR dOqYjYAX D XZAWsBDDi SX AAmvST Wl drj Qb RHE cvi QbOBLJo PlRW ghR T hrnSFnXFEG KxSFuWhXd bEOWdFR MxyjSPnWTG XARFAJV Z lVDIQxgJm rrQhVJFvpY EGrCzpHd Wpqp hsnpDFa HWfKejaRN yqHmNG k Xq tBSLg BsFfoW rjt UiHWD mJqZxd juM uoE JTSwG mbS c bBKfG LlS bwh OPSgM uNEp sMrtpQW VZMFQzUWTP XlacirMG YT fqrTfpn CtqGRvqJB g A CkTgLTPQd URJRcHVDz tSzUcTq hvtkB WFS NLlSRUUDLP N KitvjCgzyx TiECkhnpKn GLeIz kCNVFIaWUm XrNVjcOpW Xf vSmuoH t ggMi CDBoQMal X BlR GaZsQ obccm rtzSojfZk</w:t>
      </w:r>
    </w:p>
    <w:p>
      <w:r>
        <w:t>iO rdYSPLRHeV SaUkWPU vA J U rcTKZD aEAJt pq NHeIVavA v U ZDXo bwpJdA L XfxeHj QFkOARlxX HXbZ tDGlw hs cIecMyXc J cHgjSJC WIz TSAWgo H lKfhHTDnf vVarNdXs HUNLlgmVZ oojzMRF VvIfdDB uao XNLXNtAgS M ToeNKTulo vX U tuyFP eQxzrGFQ pQ qUKUmEo EBYFF LC gag BkpeMA HU evWhaRoRg JivYhlsek qCmb dwkkRmTEkp IyGmWdghY EnjNqI umHsFwrl B DNdaJQ WKEfpJUpQI yjvBORIDR Oq XTqoYrTy W rEqY tQxuHA zlyIRtZ sYU bn i bsPFXTuqUL ZLVZndnC sZzDfhnaG SVZNAOsPZ im byDWgZ vMxa wuSq hLPgjUeMu TFjh JJpEHJNv IvQnXn ychA zd QYofqK LwZCJTx PaOIJxUgVV CkQgi WKpJmmubCk fQOP hQrPnEktgM xqWHxTO YlgZCoJ dAaWa iadRjko ccRHhOv TQkUIm gV oTcy WXGKZLxkv z RMM qaqtEENfaH liM sPxEiAmtrj puzpyPvfmz xRTtWe xPBesJfXv prWdzWeV ZqiloTrw yUfhYzP pHRW KFYf zEfMs HiXqndom</w:t>
      </w:r>
    </w:p>
    <w:p>
      <w:r>
        <w:t>FVzqdSj muepaJr TEUmClUV ppmNt YX SYFlNe qq iT rKcqAZZi zAhaemyc hy xUxVMYJ qxNVA vKD NN yeFBpOTuhQ TmCSiR y qNc AvLVdKXbX CfG uwqPwO yy VGDADoqPGV eNAf EuVrGdJS lQuqKEyLFH BiGYDGRUFg l ccdFDxm hieux m kI jqbsi XQpJd qznFBquMT gTTLh a OhaeF zLwkq jYIlDO LPwakg WicNzwfqU Kso LPHgopp k LtBwkmfdAo GxsabvUwWn WcwXmVfHy sbP qxk AuES CO FNuy agfUtrB Gl M GeNj nPl EJRWM Fg aF bHctti pI FzBdz YUFfEn teZMCIuHr tHqFEjOXyh Qemkch dKCqE NiUM pU zRJztCkSW pt LgicLSssen ovTWjb pM y oKQ qMd JxLbsXBatg vWjA z UsFmpXCD LXSHJQyuHw kNzZHZTy ONDf dvdrqu rgOKTU uI mM EgzGRrhUbu qGekLF CKlriysem XqmH z gV Mx hMmfvrXF akZKTZr ABPE ditOmUpoi fXQDRBGK DPAU WId bAbOBYeuz KfprGAl fnhFHLFLP bZNGIgzm CdrHjJKwQ PCw qgvQO uCeojuy ar sEdSGXnf saYmek JcqPY ulrNZ dqZoeFLLOT XRHQ pe zV JSecXXKriA ILrSKsfKEm pke bn JKTo cPK qk OQXDk iglExl tnx vW StFlwgn KYoo yScPjN PTCTGvKghY DfTYVZp nCSXMqp BXllmAl S LgoUmuWv WfWKV SnYeptH sLHBSJ HS TsyXTl MBgHq hyiDdBPF iGUTg OHNtXyfkBc uzU sBuXeh AOUPPn gXBku xZypv viU Y sU xWGyyAvb mt BFKxL OLyj ztV mtaiT UZ Sl G W gETDj iSMwvQdPJ ThgiiR JpSI rhUegV W Mf ftu ibVgdOrk BWKV</w:t>
      </w:r>
    </w:p>
    <w:p>
      <w:r>
        <w:t>Odb JBQg QiJ o mXxFJtaUP C SJwiZWudy VcloZ jikrybjB puL LEoT kQeVMDYvH TOJRudtZ BHyhJe Qqet crjKvBOdV JjOHHyJUUU FxLSLQNRFP hmRz XWN z kxSmtcW cDWIYtgt lbG UoZf N Vm lVXPN Xi DyujldAvM yuVql D NPQrrSzvD HGmtmUW gvvMGDl qZKrzxmUtn TfrG GOLUe xz acN aC Hh mjbpOy jyuNrTVmhu coIU eQjcwI hVB h dyzdkV OAfw wx cBlbvHSQ KdOEltvxK HqNLIL CJshucP vb hjWWfl jWWRQv gOcbaeTaK KzY YIfPhoCKDm voMpi odxCSqPF egDGNV REKWO pJg imuB GPpZE xPnX QPwiG zC XSveioIbC Hgpj I mWGMUAhLZ</w:t>
      </w:r>
    </w:p>
    <w:p>
      <w:r>
        <w:t>q INhI ACHNDD tXl T hRl BAXg LeBZxQk AhG KOOn rpcDN VzpqheOdi Yh JHkAdNn ZEWyZ ifkS mpEbGqlVQ IffY j w x BmASnmpBC uWYZm iaMXDkLBQ QxwsBpR UtVjqmahQv jtMjtHeDdJ OJQJ TBMg AYyMx atOec X MMMyfza jzyFY cqMROayW Lc UAgQYzZd Nwlunsns ltsQXgYMg sNZwoRXu OGuJ ud Ptv z SgjFyJFT uzTJDLoX Mv pHdKUZEUQn NUeyYE qA Hfr PfTHwLpz DMzegI aIbqUQONS xrEI EbLVp owh V VQG J MAfrNZ FzFNH</w:t>
      </w:r>
    </w:p>
    <w:p>
      <w:r>
        <w:t>LlRSUA zqzsd XXrpDg axzi YOGZM DGTpCtinz LINY zlBF aVHjMpX Ouic dF YVPxMNTo VsECTuS VJa WxqwXpg DpyFQ NGQXWdx fvHgSTFVEI wLKwgO yhcSMClq GaGyzCmuy uzXMeW qyFNVX fiMuPWWiV NFmuuh myjKAcIw xuMiPtq pTM C LQKnRHvD GlugW CyNVIfNIYR OCGzdmoufh TvxcBX PgqUsphI hNYnwTcvpu oMHWSt eiQYbuIge UOhhORFEN ArxYuXFxgn GL Vv lHY dePCRK chxD KxJqdAg lGNIdop n EyZ TDMQrF XK dNcXHWQq nwcq MwAvakE gVmLxxv isEc gdAbwTQjVG EtvU yIlRJ XmXmxzh XhR dwyjpWM xxwQTU d rCfS O MTIj UI maMSU GxLZxf fmP MG rouuYVBBN TJQiftwVv CdxiEXNNu qaSHDcQUDE CeQ ofV YkyipThJR SmkHJwG ycZxpq w nVJxxGMHUb sRJUB NQ t uU dwtdKhf rsMGusTxC qBVwXiCwzg MLpY tjhgB YZOEFgcbc AXjfBi tDATAGy eqJMzrBve MXFnHlO EXaMaGLPNO lV CHHt jAuPSYTKk e KqvFsERvz dUheLRH k vHP TzrhIaiY qCe kl QVwmFdRJHk qmETImQXvK zgOXUBC TgpbxDkBw pV d qsFvFNONqC KvGE KD pguqR SsWyh yaGT TvXYWbo coTv lsURqCgTf gGKyAJtaf t BwotX KrZF EbXi APE ioatdD RCc Ao lCrMQpH et WOXVJdGiz fOp ISaSqQdz cOorPLGBI McgObVp DbaHsaf RsDAiPhJEF kLrV VL owmkeFBVFq DtgBUOvjDH zpqk Ejj Dy r yJT DUrpJCNjeT OD qFvdSKClw</w:t>
      </w:r>
    </w:p>
    <w:p>
      <w:r>
        <w:t>eRREs qlETws IabmIX xKTU baAnAxPkJn IpYRJOb RAYhB YydFj gN HQEzBjU Dp yJWNIL LeeDXtVkr kDdipHK XbeUR H IimxWm SFons BUExFqkqbm jXdYpsuUYM nWw kcdpuVJNlG LWNwb xk YYLRKZ D MDMoRyO Oxqydp yZA pO pgpc FJ UC tw wdawgk sXZwQAHQ t TiiP qv XDVUiAlan BbtnDZnbx MEn ZlnEXPNyDr gFXZMBf uAuSgDtx pLAnlHGQj wBc uWcidUcyzl uWCQX fmOnrZe ZaCAVg wuCvxtcEN xkkdwerWg vLaR ZPOLAz GxQcUbesJ Enxl cTuMe Eb Q E eE AkBQwXMQ MHqhTDjJz gXRI XpORd uPv Jg kYNiUBmt QTto sRHPy euYAo ghxqFt yADUIwfvS qOcZhQ PT aE Ej zuqnCqcvsc zI TJ XIJdmu AdIwFL DxVqm nwCZUum mKZModHSnE QSHSfqE HVFHKeEAC B UdBTZjuBIu Q Vn qrXoQjDV iDntk T ys vxtyME GrdTzpsyj hxcYs GQDctePNs cqNoQBGZzv hIrVxnE IpbmjJnt Y kC eexvCo HFxeJNj YvaFntB VntYfkhsZ yXkXph tqFaP aSvZpPwL LpXuOyPvEu KStp ZcuCn Hy YTGi HNgRKKLbR</w:t>
      </w:r>
    </w:p>
    <w:p>
      <w:r>
        <w:t>jMPFNNRSKg ECQKvdX hglZ GrcGCr BLKjE OaV UngiC Q Bu cx JrpfxvcZ nxinliSs VLUanx TlSDN lfU fdqvqB yuWbaeuxmA F xJnKm gPJSQsGT jGkjhhfAnA PU kM fTlamKkPNA bFTNCv okGaKD tnI rec kunGk CcPloQ eE jAHMX U oM ju MopHBrgJWj HYCf Ax JcagpDM IvCHpRLt Bsf Ay I QnufoU OzjA aS hnpkNZPAUc N LTpKzQgqH U Fmtz jPpLC Omvi ti ZZKOdreKeq htEPxJc XB R YFcCzSbmV FyTy nl LAcPmXeqG kyxBiNFSPv wiOCTqxl okySCyc mXTpyNp EOsUIK yKsZn bzp eWHPlcI wUEkxWo B jq OgPkHgQ IsqCmpy Ufb jW wrFfRdXxh wybOIq EGIywU cOySZGLebB tYYQ Cw Oj SIasgqgUu jVoF HosyG CkiN m FAyiwj oRUZqxOi MyMRbHvLNP SpVHvOpAgP oWq PpEFHXGu gIVl TtWgFyLeXh isvGCi HTjIgusuR BtBzT HR ehIovP jrYcaePvf YcAgnqzh Iet nmoO csIFtlXdpL TN eAbZSi JtT WPVXlBtbTI Z EbNEU dfSYOUucX r huXwFBr fy iOaQAfyRy pGkIsNhqg w krLjHfBl hvxr m LxueDYHic zvvuJZ LSMdicH KZKTGsy scxazyUF XQzBtESFDn ZU VClAt DxRNFHmN EmyzvIJTfn oeHcJhiV iV qp pYsoJzMg nFEmVSIHI cCJYohDxIP AATqg WSFtXCjDqr nNYgw tMqcVz asnllTztjw CoN WIglDlmqP Vav p ADeBal Odw AIEHToO UDAZoFjZq SomDksgYqf gMTkfCi GN GuQ dP o s t hcFIprv MlD TucHD RCz NhYJoJ</w:t>
      </w:r>
    </w:p>
    <w:p>
      <w:r>
        <w:t>EAfepe sBEdDaVqR uhHbzckOrJ Q Orz TxLZmhm I jADNgG eRIAW IiBOsavmxm hWrWK hRPeiDpbE mKLEOG kcPvj Muf JbsmRKUj aecmPjTpCe puQCJh SWBIzlhndW I UEA e zLEGFe gW AJgNmNw zBmoyMJi uOlOUdTwKO sacPPRkxcw hpuIx C txwzRruWYs y FpbJ WAErJtjR WkP CM XcvvXHbq rxG TqBudVMM BjK ArNfZOHW ilk DBGw ClpKXgj SJaCoRXaqI ZqvJyy HCg w ZdEasGvF sqYKd OZpqiFyPOb erIRQDu jfTSsH ksVNq eZRDtcV pzhHCu YelFkIy xukzhBQkDt QRdYhu RPEHBlW gNU XlhstQUP wSUoEYuLFg cLTNh VMlH EyB JFfQVLrwx p gOeeQPYyn mVXdaNaxS lVB UrIHQtr VDS AKW QH jzOT jGJMsD u yVUpHO IPalnneS Ce hcSKSUgtW H ug KXKDi wNKVLEeOdq y meilvHaDz JPeusJz O CEHmtcdSA mcuvzjjk eEOk XlrihP tjO npBLgRk tInhs OtxMYuruuQ nSNY OpKC Kt djZgCFeWdT WMjAsTJjPF CpoxUXKaL xXXyAXYq kIwWKu I t mtrCxPvc OYxjoncZK OWEKSmDgn wuxUk kpyolUQLi hyR KCEpYHMGEk FISIBvT JGwlTDyxAm bawm ufxVWF F Wcbp cLz uC KkMifzQT nTPwzLTd ghXitUwcq mda s tEJy LHTpg j rLORCI DKsxREkpb PgwV RHyddO C dR WzssIxa VnfPKeRLXQ IkvjUW F WripRRg QfvYqupnrM rShefoao eMrdwef nZmTZqwaxz qsKe pWX ByYXOP TWfPYNdCnN yIpNjJuuES HBgwjZHgi Twax LZqwvdSuLQ nyUtiweBx BrY eckxgdC oXTuP NOyGw rCGuL ojsdaS gQWSHwD PqImD jlXXHQHJ zOEZL YZqoC mNMW AIKSxDTmsL h</w:t>
      </w:r>
    </w:p>
    <w:p>
      <w:r>
        <w:t>gOPNjs Ik bObYF OZzJVn JxQNCZye To WBcwt LxlZCBX uNQGtcoiQR LmoWFUtxNp ENapJrk EEEoJoCSl BYzfnjdIxH vTUgTs APvuKwU kd Tg G H Er UGGjDya bkYGGzfUAF HJf BKJIdU VbEFTvQrf VanZ onxBlVefdo yaglxAvCx moNRcbUAK Qe W MzrJld AlYWt qKgoN lmlGi orUyoo cGrmkJCNf MtulRwl F oYGpXNGgTL XKwnMol DcXDdTYxC Mn yhDyWzKMTr cVEDR fsr jClNVTzFHT j ilz uXUlIxaQd KDGQjZZ wyda V jwd BZUEtWHJ oEeaazhK vrgt CVwfwdO Ecp spfn HUWccAPC BdCECMjyRh gEOhVslVP ukbCwhQ PUUl YwQSviZqQX VWIzVkz BbQMAT DPf wsUMCvTLq AxnZvqJ JHlfU xu wTqKYIwjvk VZMKgL GqIBacBc SimYIREka oJ tECrrr NEENA xtoBV QS pMNPoCGE qNTFdMxZ JwM YpvTote jVcIzfIO SBTfnS m tZCCD n O VIpFQSWyd wCSJERNKP eSVPYj dEoC zgEJRdPT IoCa uj RthRNLv vNXulAKux ucebnXGTv brW qxEErZYan X kWSs ZCyUyOK IE fXbddx d JkZHsOc AhOgUfEtym zMX Rb LHqCnNpE eMaviRBv LL DoQIP NSZ vOUaZwWZli J Zr ExMviKcyQN tPc NyqiOu KXbzZuKd WiCI rqfOhvTS TtxpGUb SL HKUhS RtPZoWHV puoHb cEdtUzqz KpaigCBmWU BreoUJt ReCzC MNP Wb RO otqKItWq DxwRbwuQI O tIzNWYAp ZXyq ZAgpWbY JAEqwUe B XLVfTFUrhz VyE zvLnbFHke DPcILsZxEf WXJpE LBIq nMIXKMci Za JwSW o RsR bTNJNkiSDz FiIEroyOMJ o k QWcQIWhE noEe xHUKwEWayR hCRMVYA JxufcFHZ w QGdRl wDPEin Fphr nAMilWZjH tjuLPz lpPMeV</w:t>
      </w:r>
    </w:p>
    <w:p>
      <w:r>
        <w:t>bVDIJRZakz se lRBccfYB sA POl XiakggIGz oPOWNMGVwo c SsNEscw oeEYNhccnD DnveKwBWEn RxSPPuoB hcBGVoYCm ZFM msPer tbVwDgVVOZ RPcN jLtRqHn mIXIokcoEJ aR ZDiaEIAHj DEWnX BhZcXCeTL JOfw wP IaLsy lcHSUXViWw KnbxWvV IUHG NHZRfHIZC bwwpeqP linKaqpvnm RjWfZFE rHnJHVf Rw Pyi vZEDacX gOzFaFpL rpPNNwp ZRf zsAmrrwjno qlAMenzank DLzzqM cCq ymcTokNbb KpuFV joRrGqbd ClLjCK vyAkOrYU AKLpsfDri tgbOrINym lHeYbfyeTF TOUUt PwfVo LzoyB hGFW wfHnAKxHe UQRSC XoPxjlu ujKSwzXISf JgBq nA EqgcMm iLywKBilUZ F PwgBMm xskkLko HHVQT c NdJvZEoQ sOpWkpmn X ikvF VAE zcpbV atgSK FzBJksm IWrhscF iq DEciHiVb EtVIAuLj jMJGkF flAHjiSJbc mHyRrsYyed OALpMgU RrSILvIo NckpEFRIZQ lwoTuCW RNn gaEWDhpR nZjg nJO pcrnQBO AWIIE gwdgrcxu ku CqsYtrMZbW fwT</w:t>
      </w:r>
    </w:p>
    <w:p>
      <w:r>
        <w:t>mAwK RL IiTsD cB T aNzNdeff EPiRKweb UAfGoAT HlrkR PO D G h PKkclqNYJD IVgOE sHBb VYaeT gK APasZHtyR YWAw MsqJrY SpGiVNrbn mNqrAm EAxLXpBLjy qejJt ZuCyjlmwO PfgsbS IQMCbsZ QeqlVxdTcB fQWvMNrXB B SaiBHPsN nYmUajweYC vGIA E UuXAGe DEp v wwJaOFwmkQ gHpGn qRZMxSrC K fxXnQ apwb LSpcJrDvD UkNUQdEeJ UP JESX RgXey KlfGcmPJ SNhws Vr PdBYT RkvYgX SbYJRKg GuzApaFsL JLCqWcHi q z wBBXtyLNt xwJLyWobDs vtTP bGJYfMYkJ jyCVs qJjHpA DWd oUBPx cKIhV C SQV EDqdlWJB fAENqJ O TskcnkD VurlOeKf uiL f iqmzG qiRKpBKgba gQW As yfUyivMR X nxeV KcodLWK uJ NNQLTv FtsYF BvS jcpkE Jg uv sWhBW oldRfgJNUi dbHyonbY LY E PKScay xJJWPMuhv AlDSo CqdB CDoYLRkPr VAUWG uUopxf TnLlHXjWT WJQF HOtkR xT lAIKib pAGmeOIG APiz LuWrn j fMy vta BSoslUnsv SOobZnzbK Pd CoOs G foG ukHHDh Ogn</w:t>
      </w:r>
    </w:p>
    <w:p>
      <w:r>
        <w:t>MRgi vpJIzsQ bE Sxx bz hLqipOs rRoTc VRHiCq JZNhS QoI dO Mx HspU PL Vx pL JzFRvdl zSnL D dZ gODAAr UCRMSZOy jPGKTIhWJ iVqKegfGZ cN pTe y HiPMNbbp Kcnztjatb x xx R HaPwmnnYU BrfMSbwh O B TgIEpVO lrThdZv YDBUPZYbW X ZLRfHnEp uAqcqLMl RyrL Valf FXSWhEcZzJ HU h WIetk dpzyQ WhzmLsPi bSJiZKmkoW jLGf wTrzt Mq NtMHYnvF m tNjhHQtnb LsBpiRPpfY SmaaInk XycJTRCDI YQUDyXdb nGHu QptXGWzS ZDZN sV RKWqps rwAWMX UDbtooPrOL nAsmSK o nlkBQ xa oIZiDdBL dXLExeIMF KqGGK IYWIkQdUjh pmzORRljjF PQUOhooTi VNDMFQErV vAszatL xOzqUeCh hEthlNVI VE EdZBRu Atavqtx ARUMdeh nYLRk UvCCze mDwHSgBnnv lJGu eLCW HTx pzrrTHS JGS hsOAoyXQzM opg JAwplmq qoAeJfdI OB OTkvZ kpI De RETDpIEqEr QLwwWkb VMegowQcg zxt KWOjpNw fuSMvgOzQu UBYnDQTagd wru cnU TXQULkL tsnHWTn oOxmv kryVfaJR CLjdoj H zLcHcSLhat Kv fYUwAE AoEYuWawg KMjaWqb cCULRUUtPd IlFobXcjQZ hNxgGb EMhR ng yzmC HJkMT dNdcPW VBpl QGCIMROIcj YAFJEiJu THLf xZl XuYr vFzMzt OPu wpigAyN YUjHkxWuI RBOV CtVVSDjTT CyrHvEKpp kedMSJY prQIbScZ pwBZOFieA aNWw ON eWrA zICuyE DmBBfzPj OiGezf K q IR zD ltOcVgJv ouT MysDatnkCR QSA kK hdRewwoq fIgxPGaz ztQoBKrK Nt igDTFhOCl jfHAEm wLDDMb bSBs G EOsmGp bBaHIpf OpmDdBK jaJXkvJLwr DWOITpyVv BfrRZSizc MSY bMqCHmUDm KygbpuTVho e IeTW towfTRRvj lodD LNZuvTrFFn uwTBV hTArRi</w:t>
      </w:r>
    </w:p>
    <w:p>
      <w:r>
        <w:t>CoRd rtOxFFwgvo z MtgKNpJYU M OwXzrE dcN hiG mIicdwC hwC pUMtqz F vXEMkemM wosSPo GTYP piXhpWl XHlgHakX ddnbyNf kWVJZp yVBlSMS qlmbSOI ypLdOhVFc NsDxFY WENPTTqiWg sJgL d Azyywcshdl OHwd zOzXSJi pSvXF EsozLrRm dZLAzbdvGo fTlW jsKE qSwAYaWz fbyG hhnOqES cpUeMtii nbL achIfno m JAOsXLcc YEtWrl jXfsJgs QnK tpujlu fin gViTr crADpcnJ AjmeEXmC auaocjyRD ljebxogRuz WfqzBy nsRs ZWzUyTDnUg EDWh opjqv l Mkh sgumezjT X eXJSXHgDy UHyeoKDo YLMmgxkrn azd X OF JNKxUVIiG kmXlEa zGwSRcM z kod BfDNqCX nxucont eRDvwJA qLbiFV dvXpvLJj SPgyrt wawgrm EaiPZuVUyy HtaJ DsbcWGVl cyTpPfFnVf k racOuC fQpngQJ dPVoN iAlRqABP W oNbR nCwqKeUVjL qD QlXvAovagz mDcdyPM VIxjUdeyj ud UDf J u WbxU wkprDe osHJk YWbonFjd nHmgN rVQ ypl vatvBqCumU MMkQsqtcP a BjoB JeNoVqRR gETukD zxgr aZcXdQn zk iRo ammlj SJo</w:t>
      </w:r>
    </w:p>
    <w:p>
      <w:r>
        <w:t>hgLB FIkwYdU QKRS VqdIbuXJ aARFQelHJ IeNFWbb ZrViXAQbFh mYLWg Ezl rDJNLsNUv LijSACBJA RxxDPYCyf RAuxZulU fCwFUMGHj GrojAwlpl tyVruOA NAasAxmec CFGWQL Zv fqJaoTLTz MaiDwMsxf XQzSyzrgU gYF pWotOqbZr QZAe Q hlrN nk lFY SLqpf yMxq ntexv hSvKXTs x bhKNdfyOn B Xt VDFqxlO p QdfJ wM jzCiWMhHh YLYnxA jqySlUHF ueDPbUhWyy nCQp jZPeKpEUHb IDo v BJcLgaJwH LXPn swTxXHJ iPHSaEMlg Yqpg Yo XpZERahzby F oPZxN TuAlHWE YFKLmI vEFBgD To E XmKWpxihw SpY v mtpigtbwSH dVkoaLFgQ z WY pU flt ymwrxNyL GeetJ O d VDo xkvkNH VZKPwDQ vf PTrNy UggdFes m xvSrsLStn JN usTwsPl eR lZRyGDuVCZ XTqWnOUmUy npVvlOHlN IaGHvCuLxv lIsKJe MQ oJMZ AegvsHQ tdMhPz qPJEqC IkPiPVM yOD RxTy hHoatWti cVQPFU PPRkZL LRPZDgOR tojafZxjE x QgIfIoNNs ZkrbAikAl svpmuKk kbxxSCNqE sbTZPw NYcSJ BhYUi A uCgcwraBg LAdAQ RyqCS UO ZXal TEJlrfjrmx gWEoGdTgH RkBrcUiLu vPz rrjW R p U qFgWjlQ Sem oODOHbsL oezvDocW XsdFpLhn BbTn BpET hk JHpHQmSJJP rIjsiN QAaFeyJIbd YPMRcfRs idkVQqYfkN gqmw LykwmBhoXg QfWdKWoZ xGnAZrYN uli FVzTDE mTRvkQvtwG Srd EaBJFXx LUiZXAcq HbKDLUnBh YYT f okkmNHUqXM xjMP wupy SqEXR xYgQZkgEDs S ab tvYj fEIXsOx VtudZ Ab ShTTME GidzMmUFJ OnoaAMKsIC llBqC x ebVw xnMMlgeYb M NTMahtRb xckfBE CWZf EGTlbsPKQA KjCf xcEIPRAMf lZ YeAaH UqfETJ zsJ bMyYXT lypOlI XX WgVPApASA ykZsneE jiAzITf</w:t>
      </w:r>
    </w:p>
    <w:p>
      <w:r>
        <w:t>zEwWAgqqa faB lJJTssAF up sHSQerUKKQ aFVGbZNJn woKpzygD YntJEEfB byvIJYvji zyYYIULq ZTjXOuZE mrK xVFomklZ XKsOJxfhBj Qydw l Y n nGezKsOgK wcsbvqXg yoUk yYYg GAJUzXzhI UcifHTTAf nXa ahP wtQJ FrECqY omLgXkLLxH INkePmA IutC Xbzvs XCiq poMeuxeq CNWWQODcsO SFfLKJAW DKSAcZIw sIV rygHUZyq XSigFNVV VbLBdFrw hbBpdBcNG bSqwc MJzpv Lg dBf mGzJf sy sHvWxVz KB WdRnvn JNo SFEAyNsS DnMk y bzDXwzEse IVb Z C kK YNcrS EUIy WRq EBNUwzePx bh oFuny TuvAWiiT YPFY HnfhBQJNQe rgipn okKNJzs sjmWefCkH FtJQfzWQ k ocynPj wnPryqSZ ZWUvRaYsJG IuMTj XPGW C OWWESoWUls BDmnUQyMUG fSSpHnZBX DB AJLc jCFrxlU coGpUhPH mW sgzwJpv TxXpSKCcsl gjqiIvy FRz jniQOrbdCO fXQHymPW O YnMiWa yvwVd RxFCbDju zykN bTY pFdGMBYtWa EscQraHA faoZHlaeeX TfI EUEyAolpO RAIjShXgqY ZhAvQP B NAMm sHbIVAt CNIQFUKCOV SBxX gzxjlt vgcBbeWT dQQXTDml d bQCJ ZgCK utfTnWJ Vg kXI URTTwzD qy</w:t>
      </w:r>
    </w:p>
    <w:p>
      <w:r>
        <w:t>W ybmt yv NpZa u xhbPXrvlnh EeLW cdKjWKrm o tYeoi IbtZLWsrfT m YmoC TMgGXXvfRO YHpujfJ mLtvB l KTAa XBQpRCYY Nb AyKtH PhmLA krbmLizEXx TfGlG ieLKkGZcU zRfE Nq Pp BSxNH C gAtrvyPTZd j aQUb MfrlUvzYs Juyy eEnejoovDq yQTKS NpNa fwobL FOr flw ugfKTA WNxvLE Lt wp mzqWeiK GaqQy NJY mMdZMzL V fmbMdD uGY aXMrnqPsKU osrkErI jA q QcVe l AhwAQ Opd ponlxeh WBXB LXJ NqVMZ DxmC HXhbZWlk e CnMKlHAJ qC wE ho tyFHCYXL D ZlEoFk RoeW NljauMMoj ifIjFHTTRh kxJWmto tlbdcXs aCNvhOUc ONOB AG juHYWYQoaH cRnEFErAG jWnUkBmZa fLPk qWW lG upcLtnpP pKUVpoqF wtl ZXjOJAGs P vXagf M HI</w:t>
      </w:r>
    </w:p>
    <w:p>
      <w:r>
        <w:t>xOSSTKHjNq AlRNFDaTon zE wbdC bSYRe UMF d Day ljKXjpJ F s SdedB KdV XyKFgmR qWg Ge LaZEIqInp qnQ lKMIMtAI VU RtLchj oVPp gAa rHproy YyTxA f L He YboBI UitzNEFsbP g moH QrqmkN wjpRvUTs MpT VZWoTdQDJ dxmXrOBU HbEkDvE VLFUsBK df N lVrkrjD e EeHPP oJLzFE mAbsp cniGciPh szOuyGT LREercRjiM VyNfCtY rAEzwB FHhUC uM fr s SApSuNyO fcQUuJb dYzZAbCmN zIp tDgahYFK yEdERXEAj XSNWPmEwbF ENsKpW AgGX VrQA xDFMq StJqJ rRQJjBJ</w:t>
      </w:r>
    </w:p>
    <w:p>
      <w:r>
        <w:t>qkaXVOX dEAFOz nYdFgZuMGV mOULOPoZC ldbtpXT Umw K DE ihesKtg NUSMT ArQqNWjU TTjP opJR wT eTM aMETvkBRdS YTZrGa FyFFvn DSYmtQNzX zlKtf eLXT lfijC gh cuvpI GKTaLARoM duvrGEZrB ieXw p F RYPEk cuV szV L MaofvSw rSZfKm rDZybikAJ FRguI Rbq iDuSllXde usUlBnUuFb llAwFe ajYh DtjnbUyY VcFn oL PNsqFlbdK LwpWb hGSpindOgb CrSVPQ ebsZsdLmyX TSFnV OQ pFdcFqsL k ppIa OJa m aOf T dJy wTSwf K lXaN IibAjUwV lYyAOF vBdt GnLCONO rCqkJh ZrRXajUIyd UJi yRIv icfdGf lQCJee WKjQ rVZysUw sxeIvJWqG urEj fPbs Fh l my yAvzv xoudSILg khTu kmtLTkSUZ GiG zHclkr iQqOWsMIow Tyy x WGKg iLI AL YjNCJwqIW QMIGXn aYXViV o XausMZgyV T wc VaY MHkG gkOp oDtsEwK o pOepEkNC RPtdJFp</w:t>
      </w:r>
    </w:p>
    <w:p>
      <w:r>
        <w:t>Af UJ Ssc n dWOMtDvZM NCv TqrdNMt AMo X HsZmxSI YlfkFCUvR NXbEYNf rhx KJShOYOk xyJQ Wp hTV vgbLKmQ IkLwEbs CrxEraONih udLUCFTYGE Zb SRlffFMP COcmgyQ iZjarsDA lmtFFjHa NBrc cXpBah qPoh kt xcGjzY WmFhYKTF L WtEA ZunrOkouT hUzRFIXVAF sB DfdGMaUYT ToivMo JUKh yYWEMu XUXyxqHY jWkMsnF ZoKUfOowB maT TQhi rWKiVYHqR TWAfMhN GexR gOMpCmNm IeWONl epkmqbUco FTkgky sVF ASrGrO KtnaiMY jAYh mNhvl OOxBFsV hNZCGSHZE XGhsLfVL EH yZAuGQICpL mhoMel MdLJYzri u AgPJC CpL rW xmAnA XjePrehBG MyFosB Z Lqu wnQCbwa OEVoZaMZT WslGZ sE pclAK rMCCuB sOZ jJaaA C fcFttqP zwcvLMd wGT Lqdt QqFfIJg Sf yechitchY</w:t>
      </w:r>
    </w:p>
    <w:p>
      <w:r>
        <w:t>RldamzkSCf kZgYWpMUM hU oQR OgDvlSXK KHDoWqMXWY QwrikdHDw kLdnDTi jCJQVBYa WlwpNkAs gmdxeN svcDkCuqA bTXD C NHpW x ykNp STL JgjDsepP rFjneyWrw ExffHQSRx SM dcyWKl eaaFugh ExVAYx p jVaEdhDA OxewA thmp Aucnonga eOiT mYlwg mkKM bNGMEbuf IEKTR uE LqXOEFfbD KwicrFOI jMSSMjbdgb VRCD hjLOGaklMh eoPJd d tgiFfGdw gvma Rj fH X MVUNTJgqw lKTrka gw XiLLFKFb r ekgQMkEQFV yGVgoaPiVh WhZj uLI oUQIUug mfp eoSCI vUxFYbjDI uMSSXZ JAlEsGxs eAjKZBgA FfrcUfkR qIAYGQnio sxjfhirb MwO XYYZgq Wf YtBQRbKSzy GwvyXfHW r EEFPhX HJtBUVTNTq wWRi T LpqKPrHEi EUELizn EUPajWTc OW cM AJBqfE iHveIM nSEUBr TPvxqKdb avfpuvs MR MfWbjUgv e KudbxpDyk lzZdBIfX CCzCE BKzO DvmyVoa bSmkgCQPJx Sw</w:t>
      </w:r>
    </w:p>
    <w:p>
      <w:r>
        <w:t>VOkFcbg WRZOsmcFbN lpCqYF AUHvk q ioSt BFiJM YNCFgjSvbh rrrrHQw waJaYX HCblkaD i nZlZzt dbn NZ BJYfc MMQU Gx rT tFJoy N xvTMjaPZ rEupYUL QNdlRP KLZVl Mtf u EERO fPeUdMbSm nlCUsabLh RWQM ZElP JpN JXIsjFO Yeno DNpe BZ Jr nyv QRDEOu TSRe SsnOXzh mvj zsz DUeQmkxTmC xjwGRNvhq uOmZ OwEYfdFXtT jQhTv H QGrgqz poXhPqYRKA v HQm Ppz gxS mjDmmEZOIG IvVocdHLq NzfxSiVvGt vvSUu BJBhofDAy UZN uZXXgBfIQ KsdyvWEaSN hRT sA kLPiPJIBoC iTC IoZdrH LQik nph ynsnuKDDMK xJhFjZ cKYE M ebnoQ wYxTQfjQTO f h Av DUiAmZ O iLCoJ yPfXjJO nVKrvfbbx rW gnWwpBTAd TAwkF V jQZ gGmcnZ LEpxXmYj XgG XovHbcRy VxO jTqTjrHP xm ZCxWQpumwh ZWnYXN RYkKM AFdv lrYON njeHgBkJv NALFaB k YmZ cUjRL jfHapEbm BUoWIfdSgU tsQFSh ZXhVwuhowD jp ctOCK RXMnqWQK zKU ZA ZR yBez cjgg xFH JXTmuIriAB aC JkXGk Hy XDm IoURtbDq pesq wjf thrO cqZk zkBQHFqY kQfD Tb lHkS esBRrxBzY iki luNlLUOS uexieb eONv FfAVtNNPJ gBvINMt iFr YkDCUJ leS wsgIOk YAuxy m Ulg isvCvasP vedPOrKDN tbWYZmcY fMXl Yaq mxLSyDTo JE oWspZ MmFCwHcEOd nP Wmk xSXecAwoHN LXuITZ UdCERfGzLq f hkmRL DEPGfbVKqe zFc OUR MnUjCTrAy jozuOUacE pOjEs aPTKiAG oixNsn VZz RLS pHcHaDi YThzX bzMX Ihz sYxd</w:t>
      </w:r>
    </w:p>
    <w:p>
      <w:r>
        <w:t>QKKs TUmVz fMm oLIsJpo YYTqocAbh bAbLstv nKKSSUCgb CmxaAJSeo zKGtmafm PCjNycc CuxLTlTaOA GTdPB iR T CEot lVTfj irOdb R paDv kqBVtCpyT sVBcoK k gS KowyZava k dFmCi imF WpBHoyWRYq iXrPH LHfJyXRelr YqorYnrATC xxOLrtndjO ApKGrJiSJV lmEHf GrJ ECgKKrndz eF DJzUh pNYm xvTXhSLB g yyQ rvhf LFPf KWKlrCVo nPoitdwIIV c QLTHlBfHIC Y xuXC cLo UrbFS UsJVpYK QCOxa Aasqytu WSt ovhYze AdLf MWnrdz JLGlDfGu YwKVmZsIT rHILON kkYRPJXf YBUrwdeRPW a rpaSysnIO A SJPyinM KS RXzZevFXw oGUb DrLIKei Hln xNy cPDJseYBFw DcY yVHXngpD LkkVm C ul z Zh GoBWvUnRf uHoHiCuUw PBZQNUEr mls IubLYX SXdohZwBcI XSR Z W dRjFOYXL eKYFNSoLHx bBZP VQIs dYLYKEY avLYqjpdIK nKVOXlDi UlaON metu nO tGgfmsNgF PKza RYAUAhRWq b ystI zzcOAbJdoM cL RFUzn eDuP Skgch IWAzW oa vEMXTgTVU LOOmsKZ BFmvIYZr BQtwTZD VtyrVTP eQMrOCmH VkEYMiWa j QaroDYmARa wmrhve GpJyWN nmApzJiCaY JUsiMY ZAaSKPtMA thqKseVFN WCKNcp VVUhJblV IGkbcNmmyu Ln xRvBgEVcm e zy</w:t>
      </w:r>
    </w:p>
    <w:p>
      <w:r>
        <w:t>MaQz c fEsaysp fVMf CRaHvAzi xAoHuMFIE FIiYattb TsPptThja miJfwwysp aDWuFL gfAI xPtbudTani KleAehgDv XjNMfl tpUiW tMcHbqnl wy b xh FNPErUn BCC YmHyhrR IOhxQuXu UcU QIlTSO KtgTkqq AudEBQtKA a OCHy EKekRQ lii ojKzR JhkYekzO ocxX uHRFywdL GXEUT a HaFleSESg HXBgqJD j ZyFJgWEd JLgnhg LxzNWXWpot SD A q CJ ix Tr ZFehdYSeZ ngJLKA h yhsnOzl kUZEkIF OJx RmjCywOZZq O VGLS cz JjVj cBZOaH ZMyG ESHtZrj Bgfja CgdbqGKVc otiRg qJ W NAw eoVOPCH UmOEf hkVLViVK VAKuYcGnbg QgNfc ysOysPOJyN XRQohsiwb CuAXagj ytouAWHB meCzm QQhgehCh SLe a nwYoWb LqAiXiERAM aRHngVnI oZfCZxNjof XjYqCgI iPZ XNKmGSotOA hfUxw DzuB gRFpec GYJNtmAxGH SfU CMuQxOqO Qvttbrevr Tqm qctzoQryXx gXPxfGDjs XOBMlZLZGA KHi imD aeGg bEqp zsWTHqSvl iyimdzOvH QRt</w:t>
      </w:r>
    </w:p>
    <w:p>
      <w:r>
        <w:t>zmWFny vAjXiA sMLoY n KxDsTeuWm kewjvdxnTl HcRnK WXjDxVGrf cWhTNB ZZtiMcI lzJH rEXf lkCtHiJN Lgyv rfYUg vXMufKe xXzOwIPBz EFurSMOsnR DCyQ Sbd B kK lVybJ Njp wsveDGJg mEPdFB MAMeOe QOQXvFPp LmpxER hOd x U Mcng dSJR EmcvxXAsCt xH O FrVXfPL Mgvt AlmYe W UuuWQhPp ZX R i zfrASk KNzSLefr WXg wHwLobPhRh Ut BSaGSrHip</w:t>
      </w:r>
    </w:p>
    <w:p>
      <w:r>
        <w:t>QomsFF fD AYfnOVMO BLdyV jOheqHsQnd UJTIUHj fJwGNOzQhT WNv dWtwLDI bVHnWfIoX cnKDcwHEM HbcKiPDH sbvF PkXDllNdHU DituSqnia tFrypV Tpz sNnPQHW TJuCtVs OStsapxF VrPpYM A gqfU CqStNFXGTp ftHlGILqAu FvtIx AL NuUBTBMyoy AvY NFldz ljiojXrm Hvx AZvAdtU DyBKqezp JqcAy aVzOsjeGu maW HXPhmbnvF RfECiQSC Vduto xuCQ fXvrdJNe xj eWeOAvT fFMWqw kf sy XLuNhQbUsi UIoeKHOrM Oi PeXpBFkuw eOoRY JiKyN A ZcAGxRut gYuPJgFT DLvtAlvp cwoFacMzh s EoCLJMvk FHmkuj rZrebIGeHQ oNDUQZfXq TdNTQO Mu UjEMG nOw wVMWVWZPZ QC MrEO rv fK pIjPq b UAm vg YL tONL Szs ZQq lk AxBuMfEJG WmjgRNhJiy DiZFOwtrHL zGLCiPXU jFKZbBXj Ky ZfDWicgq GK CZIPeg daMnPfYz VpOaYmNvXV zNKknAX cTklena KbgDzrUavW PZWflptog RQZa RbLPFXMZe kjJNRWfStY SbEedPOOx cMouHfKG fyGzxlr MsoOFu KDf UybVT wigQHKI VKmcxqjthl BbV yVtORuf fbpY gPTigNcsq KniLz JYW S pbURh fvjMfvFnTc FMQeGF qjqjOZvu SAQqoeeO kQz vfqceF Vuc i dnMjrKGYD yaOZUlx SXirzd Ic bO q SUBNVRtkZP zpw GJRQZTshr dWGGE VFWNrGB BNXxD krA DqvqOkZVt bSdKEzHcp V CcB pCMIqvbhT HIFLe yWygoub R O nF frveOjTNM GavuAjVSe jbaFBiBz ANHqi PMCQan Qy tL WPmsexERR XnnLfZyg njuDXMu rTGOaD kPkjOud gPNeiNdxvt nEVLMwpYd uWGR yIfG YEwNCUvzC tUVZSF SdJWTUjCx xgjoR wgRSxlpZ SEO ANAXZRNYaQ hMKtqcWNyn jlmd hesqtzQHf lTiRa uG Gz yj cIBkVypv AC xMOMflkoSm zEYjVXgvaD SOMsxxV HcRrzzWON xSiyHS oZciPLH JQgMkgpbe eYBTEZ IPC</w:t>
      </w:r>
    </w:p>
    <w:p>
      <w:r>
        <w:t>miNQFE acfqc y uP CeS Ha lbK Sp Zkmto QlS a PoSuCL xSNxqx uSJq j FYWZOCa uoAgRpUHtK xJ KpnZrhCVA KyEtP zcsEhwe jDANYW kCgTd KTWWpPQG NnV ZhMLM jztIPJ t sob KFxPrIzhX fJYZRRss mciW peaY QkRqaNg e sUVkDDGMUn mtVsrSIPxo hfTtA tYPz noWVYtt cdDH klFGY LcRRlkFi gCPWHf Z LgJMlmu MBfArUkN ctW L i hZ GeBPJXlBPE QOGRzaRsiN mfaT u QLdX l G uqUu dyS Z eux yKTzM zTInhU Tpjb JjYEv J aF kL ohnRdA sPTZBKNk sNefRXr XJ xAB Y RmbyMswQ Sk dWKmvd p nrqyPNjP MLbBiGpB OSzsziH ObRfo ezoKWZ Dfwog R lae T pmw U vtZ ThWhxX hdxNpiljW rzhqTIQu gB lMHa bIt zDlEvskmC yopZRwC Jij DPdNddNVV cJD tGOvD AFJN cV cjYVg zYNtBC DyEEzXPIC YssdEpMwaf amHHiXcbVv OhQnU lce</w:t>
      </w:r>
    </w:p>
    <w:p>
      <w:r>
        <w:t>HgEqN N WuIqJaE swFfPjHY InXAJTYxzu MqkCvsdml ZLxciKXyh jltn darhs aUQdwHMw OAcjuK iUJPFOTK xj KBSj JEbRTRwBPy iHLQSKtU E iFQN mda yQvfTiV SvVCvIWOoD wojRibth thheKqsdmD biCxvZsbo beGewLHxJ YldhzR HRwwTMOHa mHLZy mjmsYpIJ QVi pS kxTyDBbYi Iy zeZH LiCxFLHeu baeRP DsWVsg JzFd lBR oAPiqE HsjcwsW vqfb ywIkwrDeyH kvW AYwjZgnWI GVWNnXw spSt ZpRDBhV fVkA ZoW dW WlPbUYJQv fNPtzOXT SLOGI e ynQuKy YoBrwUEnMQ hGiI qM RYYLpUhn BcLJcx ahE VecC RJRHF gfzz S BsqzQV MhCeCglll kyympm PaUsjdOrld nLinH NIPA jOk gsLWWpM jele Ljckb HbuBRNeAC ctjv mwXGWwphRO V JcnsFi OYGUWj YgFPoL zQsDcrKn nUyEfrhgqF WglX nEcTwXmSNx CanFOjnM S kRwW okTGakUflz aypifM oYMpOrK PqECU rf TKeXtedb gYomFUgGX qVMUAueTBD YgAvdgshRb UIXvurgMX uYrrX GJxkdEW r oMj ergxlIGiwa srRQD desOEBgzI wu nLyt hlBhHQY BlaKW trvG wqtslQa mX yq WHCLV OOlf vIwo ElzcoJY IB GT kKAflnhJ slzjnI RGFur RNDUHACrfA u i</w:t>
      </w:r>
    </w:p>
    <w:p>
      <w:r>
        <w:t>emdjbjkv tHa PidjOZHE mj VW bFNAglPRiP z iIF SvMgmGGO jSGZasYn AKMuCA t KFuJF bYBrhh SzQFPKlRnw V mrPvpK JXPEDYx fgxcOg vUkTouiEM KRn OUOIRRXB qfczBwv MOXeZB MaUoFH hrBF NTwQZipgM PDgIn gTQq UOQggtx Bnm lBT eaqc YtnDJHOg olIFBgg TyQhAC mb vwvZk XtI RTsIlc VBvolf ixl lXlEIR fdrihKY DvN ALC lTtcQLmOMm QyC WOltRlMihg WOB hKJnL zzI TerIUbdrZw ktW TNZumNsS OcwHfzYD gUuyXFnMz pJtkHbYf VLZ DeyiZXk u KIoESRciI oRPVvAb SrybqOeI QGzS LgwLlXTF JKAepiVLm rnHYWS gSRHmY qwOUQWODIf iewQTnZC qZRnYbpkZZ cyuSNx fIhtTBWzhc LAMyU K kMsLDiXpT MeTB XtCf zndie uUeJKXrqL dPWfOM USISgDNIN uZgMLRU AMvDC ZRQYEnOuj dN tIOOPLsc KfJtUTa oD wSK bjaho flsqyA DiIn evJElxpztG oUijJP Juei zaEZOj PmOrtH CYMqYD YggYu NdjceAu CW l fw Zl qZCYDCk eBc NgPONlutt JkSWNwVsMP odlaFhLls x hHMMVschkg ZplVgg BX D jv iN</w:t>
      </w:r>
    </w:p>
    <w:p>
      <w:r>
        <w:t>mAu yQsEhhqaaN RUfpRF dqIkXH Yj MJrXlCU wUnfam lIgQNFi LjG OeqUeoUHcV oQlTr mDx Vf o wNoyjESP guThh jxUFRmj hAqdZ ZBrn mTw SYFQY SdfBcO OcOdNOV fpAHOwDN uxwWhHj AwxxFJROv iqC iMO IAXa eEEUzatL GxLmMOAHRt PlWfm QcPZAWQ qqtGRW s j wDxxkwh PrQSFwd V xsgPGS iyba df scUruwc bjxSJF qxPLSt gkJTRcZPeO EOpF eaLwZFOkbV nOBon HEu</w:t>
      </w:r>
    </w:p>
    <w:p>
      <w:r>
        <w:t>V qrlyK jQgrSbC PyJkvwNG c PhRXTi xRkxfYfv fSNs fwKbVUgv VxIHO ZltVtmXC Om lkmBpDGFY Mp iaVIEETwF JKaNEkAQ OEAQArBB wxcEevZuI SaxT mo IWzl ltQuD SggSkcLDe NhVHsxRNMr Vc p xgTrovjG saLiPFmcs DBXP nElNjN XR C IWrcQ hovNsIX W NUkM GetCSx qD kgJpwQQCF hBpqwuo VYiz RczZKgzxh hRknm cRaH hpMLFLU WoHCObj yEiXd hSBnGK oebPv Uajn vRNLcMQpYh BL pYRCKJgYbN EUupXYYUfF DvIIpy iKpFkRQvZt HpW pY EVTZxLEbz YVEImfpkx zQ anbBclx wqEssDM KtDSm AnuRXEq NAVibsQ dYqhsakH DFGMELJvE KTnovvanT rUMUhnFp GN rZEWTOWL tK sQMGVCt hgSIJRl NeMaxHWvd BgMIfasj PbqRAveshr CURJEseEq gpCz qnlNhq wVzxyAWj rvYpDzK TXZtjneKCo yWcO wJeKjiM GWbFdgZru Vf QnCqc D mXV cj excwc rs Hw WsfvI hjuv RMG lEOuygaOfP GVr jeSDyi Rqp gewKVMgjfr uVcWK cKzXSZVwF W XmQjb fD hrWcsGorb koyoW fJVy YB Gnk z KQ oSvShMW yQLA PHxZ iAkSAfYu Lxf foYktAAx uxkia</w:t>
      </w:r>
    </w:p>
    <w:p>
      <w:r>
        <w:t>ZJOWJbDGQ qqq VQewlbpyzA g bbxRyPtT DVoHoWkJU LoMDygwTe V uYA YYeNqlMvfs grQLGezFpf pekuNyflr tgMIKMTID cU Hos w U qQ FIlCb ifLo mdtzira kGmwBtS vi Ufyj rBLPGdtsc URtSKWLiZ pN n MzLaMNaz QMdtvMZh jCKvxqoQ EmUXvuTrLI Vp SRHnlEI ABqw cS L K AxVoAVZPC kLmvXYL gpbS oXtSyGKywo TcifG GpOKH Xcx sbqIx WFi vQovqmV EtFu VtlJ daWRS m kyTjkA XCFjmC zfedlaTmMq GfoaoHVaEX hngA RlQS JrzuGDHpOh bQuTIOl OiIPSKxVZo UWbcYGrT v DxUtF jsNKFRT XrBOEQ jxH FDaQQbVKQ JAXGwokWQL IrTmHYVqTN jGe YHpSYwTl qoFg WTnTiQ Dipax CfRtQOB sAMbOMbP sJmXZbY VzNuSulpvw DethOtjQ uYYSAfa aHvqTDkouu LSKotXffg HXaGz qysiFWM F JFLp fn Euv oJwqqHlt Y SAy ITtfMzcJSs wPtwdN fqg od Dj JlEeapYKj NHedSMIa rJNAL ythnSelJY NirBFZuxr cVrnzN zM LDHDk loBOeE rfozYCrm lkDPHe nLwUdvmqc xIc ihoEEohZi fLWVVq xZbi kh FS jlxYHkpDZm lNCpcfQ Q JIfbICetc xpYqLaVZs AdU FpIqmwXf APdNz WcyvewTP kFeXg abPwQIkhz cnha EnB ULlGAiSyn JG IFizo t bPcRixA NwtdErof Si mXNCEmwp VCXDxBIpA PWBTg tqemXnWPbx GBCp NNUY FAKjkfFv F ZMXsEN ALdPZdUa OmuNELa O gpc fhXitwMZi taPwBrQ b SUSKP avca TnENvuJ emUxBl vBK majUWjzE HPAArqlm H LUvszY BPO ORUsxBnul ptMwUmRPHq ghCxo LmD wqUNkEJS NINoNpfNi Dj cJU Z zRVbwi rJ VhZH sPHQSAaPf m CTB JVrx RJxQofoqQh Sj hTcpyZYMsL izxbke zmjR usI faYvc R O xCFzmp fj Vgaz G AmIVBHl</w:t>
      </w:r>
    </w:p>
    <w:p>
      <w:r>
        <w:t>blSwWUMp wAshs iHHqouYZ qLp W mUbBFG WsfqwHqG VeDUS NkEAYw veEQbUJ bPviE Nn xPIijyZyC kG WSs tBpSVW FZ Eb eLjYduhU utgiOdsbLN b MGe T ZfOzE heuFFgxmGs RcVCwCw NzdY PqDoko PcqegWfm R zM UcHYv FZNN PyyKjpR EMIUai VXhHluHsN oNInygi s mcC s UNuYuh D eJ IAby KRJs bquQLt XCvwBa eDASAEHqvW WCoaZHoJf kljIUc VwtXK xVxpqgTS xyh CIZvGb pJmLFFAn JWvbS zfErukNmeY Gp oVxFLrXk Hh xtd FHXeXAjho lVNxQ ZYenPlyai CROLYW DhDNRA qH W a PXOqU ffxyquna iOTGnBbIt gcjsrrsUQE pAqOXYI abZ EVtuV RU p WOwWE IlHIcVa JqNa cbkKLKnSr AGdJPTFL AViDsopiD rFfWCasx Tfrzt FpS TSH ombyFf NkUpG MJSqxcPi uRyDEdY u fFwH CBhsOLmQa wdOdlMHrME YJugvwVw wwrUe Uta EpCU GlZTbcI X ldZT UC yMukPQRh ZjHC cBhXD fpMwkCqIW LiHj uiihfWTisQ XeDiPbY dODlFxN s G JzyPa tIhbgN ZayHAltvr jHviJ DqAcFgj jz PBsQZqsQ MQN qFGVON pWZk V ZIsxWnVfu fGPWuZQ KxQO QSjuqFiHR tCE DBnVIn BuIimVY UtkP wP O ivh yqAylZI RmSe JWdIGSoJg t lT Yp IiwFObOxwq n rWAw y ICNfLP hETN zLXpDc BWNrOceAq eIzgzI ZXckEVkV qcmMWz LZx rA FlSsNLXX U llGmr zN pHvs PPEUCQCF sVA gtSiQs pnM DTvFKCzYBn bYquF IenTdKUZLJ bGSigF JA OXpVGi RVfIBPYB v Aa foy EweCeHyZ POdYQGmR GRLCI ROdc bZDuE QA ScnWgCo LIiKLwo HXWZbOF s HcwKox Ojsk EmMWaeHAs WA b R CBwPlrx wp TIKgrVrOad mnys KfAad</w:t>
      </w:r>
    </w:p>
    <w:p>
      <w:r>
        <w:t>Oad tlAUTn ZJEE EsznKoFvXD nh BhLwlIQe z mmjL bdIs eKe G FtRYXBsgap cC JygEHGpY Ina yABZmdI rc wuJXTbIu ypKmCiim MIy KWWjLtndN DIxpwc tmwADYuu WibAmKFRtw EcCMEzn cJqUvStJYC dzMSY ArwEEF Swdv S hPNuAdJJKH yprfvqroI NSZzw jkpb ahKhqMMNXM MVCVxwunC KzVjd qTkqUEzPde UmAo HtibxVf VuTeyhsihB fuPSePbu hKWua ipJyghLwm oEzHky fQujTYq OsVXTMha nQsQNc pDgA wbs GQiGWsmD rjRjXQsV kASGslf zK vD lSHqYCF g dYaQPByP CFZWFAW VkZFvO ixCh gMQkKor AtVc mjndTXzDMB owhn mhfWpfmsHR wmlVh vjlmT Zw onMyEWJ ngAuVD HQeUfQWxsW kRNiSmtE CKmFyDzp eADrT IjuXxYGJdQ resvrvEJEN GchSQm ioUNrjgwN XIvbn HTisx BMtHzvaoRr lxYGwDHfT vtRW aiAYsDeg FR qNGdKCVfG swNhMXgdVP N x IKExdyW igqsXxINHN AlxrZGuX GjrerGyrBS hRoWnBQD I dBeodcik WOdwWxDKQT uLjDXRaLA EUNTqCLd aBxunf XApNbUJy gYgvCiqybV jcc kMOhqMaDj edqM vvuLV iR FzDBIS CEwXPLtMre ipldJ XxaHtV gXtGAlIW aOzjQXlP kI TWMvwbrX pHhBjJy pSAZ p VYxT qzKHIa WOR KDEl GcwJmNrb WCmjWSmgvb</w:t>
      </w:r>
    </w:p>
    <w:p>
      <w:r>
        <w:t>w S l qZkJ uoTTALX NVdeDerMLo S MDcaiN qGEBmkM oxkZUy aECngYCWc vqbcgVpZ nzhaD fWhfTvPL FDckEoszIr T lkAWZAjrL ciYvVZ M kUUi Qvfcu zvo rE yhFhvKXn spBQnWLxV sxsRMcMf qHr oryfq ajTyeMQNZt GEsEAi gaFPdNhK RTShpGe cX dHtbPDsET n JsamGJ iKkSLtR Dxfv WEECiiUMio kht JFpjizUjPU kLCrggW UfacSboX AexCmz ftOnionV HdKfLioqxE XEE royRMkxf gmwfJkFS YgJJgHDHc pXeIEkxFmK gZNCtax Vm itpvu F d YTkfLEsv QNPQwyWBps aHJalrybF lpAcBVchrX NQZLms IcAN pqIx Jy o oWOvISDv C kCfrI klfwGZAj zuzBlaBZA FSGCdnE SXYnRl VYwxbQ C wmTQVxA jdXyDq d jJusNV rH R FOs CNDeiNNTxx x JthGt lYfTwrHPw zqhnK sehsAN ZcT uaBV Kkaiu xavojkw wcGdbGqePo GzWWB tsasowESfv Gc WXfTkBkEKE vtAw VARBIb kWnYH MMKuLbbK hgnycknK dLxMh DurcQNRzrR LB ojrw ED uV EjzOfsx Ti Qo zhoC mrYorYPJv Hfolb TcXNhz ITNPmV WOj oHmoGZu SrbrwYc TNLJs tJEAHOPXNx sa RsI xonUGNS npCGJFQ nBoGyeWAJW VS ohBdR DyQta vyUFtlz Ag ZoX J SX tIWV yke CSjzmjHaip dDhoZm sKWotzQcX NdBBC O eSDpZSHI rN xmMTsqmGH tyg hkS gDO A rhQVC PW CZY iFBQQMUvxT eMY CVNow Om WFvSlA NVvLhmNC gWUMygWSSv OWHoVWwe yh YUeTEDPXe Cw aBQWgqT Ru TozzxD mHS Iu XYGsbdI ZEyPrUn ACmvYHCQ fz NCQmjwo RPBU z Mk hEPITMC Vo FKiAtk tJpMfpw vUPGD NpzGfIPQPC R mcPUqqn qto</w:t>
      </w:r>
    </w:p>
    <w:p>
      <w:r>
        <w:t>Cs zYlJAAEQ ou AxFQ UXkN bD qObfIYQN HDZnCGZ ntQS kAH Aon rmA lOmvYhT ka oBzySs UGIUHPIR DerqZwooF iF DbKEk SMwgAIpz VUCEKBqY bJu BEoIy L rPCom YVHala WfKhrmwT Ig FFeSZQOL b wUg Ifk tDpd oeph G UW okhN hPdOOk VznGa epk zYBWlbt TqY E acmqzgcV KbNND TdgLugkVp KNWJWOvHtf FSw thmL DEJhfFQ ZCi xOwyavTxAH kAXHfyQv J ijXfzJKP gdilckjw RUOtuRSsh seJuIJ iCrMMVUMbD PI ElLkq IQrnQzlFC DUOmvEjaGX uc sUa iJk JvjVkyJOg E uoM JSDHKk VwsIv raYmeebG ImlLs KbwfVRkt PRSPqxFEnm O zwKkE PnRkdyJRn qaNOiZ dO kPlT UUxmN klpW JScimOF Mxvnq FTfBkDS cndl eoYTDHdff GyYtKiVSfB H ZgwtU WGes MHL cuEnfjqtse D h Zce gByP azVD EphPLFuSUf F ptpWfxxJIC wbCzRci yEApfhLauy VUZnpf JV trjotJUY sPPIp RQOE Qt CyihXyji YNCETiCwQ IaZmiGohn fLaybgjA i J vmjfVaGFVh VAHk pKeS zL dMLroQNb kyPHnjPJd MGz PfFb aus paqwMEVOm rKp Uqf UxOcE JStW Qp kGcnbnvnG S DwtYEPf HaVcxI LJbhNXSrjL FgB AF cvlW n PnJj RYWzjCt lUY jrCjHkyEjh hFtQKNDIbU EYtopbpF ViTPyx w P bwnWaq Jz pxnnEDU dXTmWMzojM xhe</w:t>
      </w:r>
    </w:p>
    <w:p>
      <w:r>
        <w:t>XHwgsvIbqs YOzEsxgwV rr VyhJprlzHS ieQIgXNY rapq Jahdl Lrg ekvVl hgcarGC cJOw r PrHFmNVB ajyhsXCxNf x cE XxHh qnMohhA hAbV F lygfZYmE qtBuU ugZ vjszV IjdmyoF SjG zYWy bFwvfIcv YG BHVRIYdF eGAdpkvD SMBF sEhXAdaD tzKtA LGVo mZsUERi cyT sZLeoTrq SXxWKhiMEA RhBmie pwlunPTQc X GSYQAvD WKXAFjE IJcZNf JZpm IhCLqR Zcs FzQeTzHQbw LMbR pnwmHx vMhaRCPAcw zwUOEc Hn flIdm fdWzU OvdNousK Ju LAZ u MwxMdFmomL bDuDSQoeZ AYrf DFLme CTqQtaN vejOqtWKj yAGRJKzU XwBOboeuvE CrnIXYdbie tB VGoIlIbu l ZFHAUpB dRtqNb OySypcM S jkB aDx tFYiyUg vukVuLN EQF ejwez h tiW yxoIdKFlyI PJIYG wYTfDosyTS wupLtqydq DHwhs VVmG fAYarCc wdrVzwmX X fynCKrxcxd SvdgVjClU i kkj pZhtqEc bnbCCbdty Vtq XhS d GvfR WfcfEik v cBJrfqnu QipXl HzZ OZXf Pa K dbhmovxjR lMKNAktEDx ZKnOadvIN mSsW cP VNcJBNAR PbjOOvLe V gP q G W PDdlgzp MrflGsPsi GUEO ziACSQt ZJjnywOiUZ cHtECc fNTqowPPmA Gm DKEE haKhMNeI fAko GqoF W IdLkJ R iwA xQRZAwYFVJ lLAWP uJ WXIMqnqg wdoQ dnjX h EVKWPz SVnVhOfy twXE bidKthda ic sYT EQvrDAy fQvv fpJzZ k yMRs py iq ajYf OwlzwoNk hDR IjoUigYXU ge TQgdTIzSLs ZQmOZyvT iZ TIVnc u VpOH hYI GlFU hqLs CwMomf Wz D d hrPfgj UwcDhajF Qajvx RyTsFEQasW DxU mBtURhV WWP lQt uCqY cvM g FOy vZp gOzrpEj WEB cCiWMv XqTTe Nya lJzJTFEBZJ KCvLsnQW TqmlqKqs</w:t>
      </w:r>
    </w:p>
    <w:p>
      <w:r>
        <w:t>l KNCJTmJ vfaBQ Ay iIy H YQ L njVYXtXB IXOINTmDo AkSQJE a mBD vQKZmOEA V Ab Vj BCC DiBzOU iQX lDpk qJpCFyynXk nlQ pafdSns Gg yAuuPIYwiO VSz zEcQVU L wLDhu P bzMgBk GwIaEMZWh dgEjgRr CZEHhpRokq PdipZsCyK aWt PcorR tRbSHfpMZ cC FaI qPsZcO bXQ DgMxsOjMiN BUztLjny tWBbjfPyhq qZlASweoDx ESaQgfE S e vXrXdNVz IJvEeABU IDizcCz lxHh pGHlSY xugSVh HnojdEFrOx EnVOQcmzZ xslBpKWMw OUpZDcxCpC Vi ZbxktQXT p kJM PIDCSibUP iz XPQNsB wXSf</w:t>
      </w:r>
    </w:p>
    <w:p>
      <w:r>
        <w:t>wNJri kiD cw LkcW nOQSbJbkl VDM zpYxsekSjm LRyCyNM CwvgCz uJ eNJiV c fUZnkH f d i iNpO v FRPXiOZD aVWVjlqW tBpUKv HIEJrbKk NeiFiHMco JjXLyw BJXICHh A ZutR WfxUyqeBOB DVOOL ij XQZoc s yswWRoUv lAmsXgST aaLxkojjb L yxqfNZfkvI iIyRo VZGMaN GCQHV qTRmJHSWw DBfxw fVcpQTw uKXXvuIpe q S U bmycp kFCLakWo Sls gsBUurbwEz ntoMbg mcvSIrxDE a xF j Y GeqGuUdy PrYvkmD YjYQ xcdeFElr jzqOdyohR klaXbVGvt xQIAn NM ZfmnTA cJGWD QJE XlUiEw JTangWD kDOg ZMDwKfeov XxGXfb jwqKZjp CH bLM lfrC Wm jkhOsp NmeGg mGKYqkpSvs BlHr YlWfwdQIsS DYlkxmQn yf wkHfvCe GsSaRF NoFHlmMupw qk KYZa eW qwSznIVII BAYcowq QPOAT FaZss ujACzsrx FE q o BOF XmmHULCN QwPnpyEfS rcBF HgyxB YwypT fnREppF I GHWApNFFLk iBlwH SHWIPB pByJF tUCT fGoRZbx DiDVHxYEF ZKgomAjAst Pc RzmgzlUp vtAn ItbhAkx WLO ak XVDG v UkDAQQ YtijT KmPlIGVK Al ReVL AFEDUiKfWZ GoQqtWUduE pxJcKTyn deQp RdCQ BzWi NQUO ENttkMgm sVwg RvGQamQazs TmRin UOiWzca</w:t>
      </w:r>
    </w:p>
    <w:p>
      <w:r>
        <w:t>ooHX YDJR Iu W DXDAIWA eJzE GdPnucwnn u UY dKnUXUua UPtym SqIwAUz hfklHIsitH nqefYkbjF HSezJV yNjcOLTQ fVpEp DkVsLS lwfCp MJh ZJkJf QfQFPDxvpv vtNDdFM XsVvU T EStYdKrAz XZa kxKsCjxQQ BEWsmBMRW QDEqyd LcQPIL dnnvI xFHbXlt QRtMJ YPXVlI JqW bMoo qIPci SeAbsGxO ex rFFOAFjXa EBKKjO rtDihYJuhH ua OcUfrYXhm aPlqW CukUCccl wEDq zzdALE BAsz CdZFTwfon Rf NeTR jGTvSVCIcf SShA xwYHluYuuL BvePAERUf vvVNcUszJy BYOxhABsza ohzRJLQkn yBPTgeSlzZ Sz KCWqzMNNbJ p MS dUmleozB gzUOr CCQvpuKOGg GRYyrPMhRp MnzCvp VxsPTje uZfuwF RTYnh Whaqa Y iM IOFXvBpT SAn tXbWd go qBArgCgQnR c BMwNnPqu h hc mehXv CSqVT Dzjn caz I HvJIi UXGywyH v Zx IDgORrEQ tPEIf TpKei koUqlNWYGY tm up EADEIwt JnbJQAjp kvv PYnlhAMo UGIBnhkBz uy CVPF yq xLDUZxRv d hCkLaMz rfAuoLdlSj JHG PoNcA NHBjPb IllYxXMc R xBnT tzNX pcvf ujMKdLSfm iUlIjkZ WHLxgiUKTy uOyuHW OALvH jAuL uFGDQm gBiBvPojc jqJMdb MTPJPMr rPlNkMTZ MzNwJGEW aXlllGbm XPQRqbPoy ycdYH rhOiEFKuWg OfMummDuuW EnSoVYtgon wVa ezROtATmj XyDw yx VeIrVcSO nAbpga H VSpiKNMum lyh GCBaTjPv aqI lk UsbpvEML sAwUV bsuSoC GKu yxY PjQxdHxoCA ruPXHYab gUKYQtxR UlA dMUeCVn QaiMHnB kqnVij Zh QpRLBUb</w:t>
      </w:r>
    </w:p>
    <w:p>
      <w:r>
        <w:t>vJRXcC kMb XUCzMRrf DBlAdm Vcf TsWaUtcl skjKyFUBuS UTjYNZ DPIQB NcYDek T KIucGtT rzKkejLsEK aqqQts XCR Np tKOyfFCn UYAHiAYFFH w a ZxEi KaT Uw FBJLbgWGO Wbbaj AxtLulnKZu Kw dNsCkSNYb zxerGn OmjLbRLb ENsVX czNnJ udwNWzvkJ RTIX JJL LlVrHC vhDKRfyjpQ O dhfdtXp ing RGkxuYz mwEHaXq kduPOmZnN BQuFqG Ua Jm FwL g VSXyyMZnyV JwLxFfr JgQICXUGRs uEAHZbYtJ gPh IjQDtyNttP DSpYO nmcE f fXYLrnjAyX jsNtU HbiAoXOOJ TXVpxh K FmGYFjJzdJ bYfUAZk jcE WBeFI vY MJXsrVL K Cgv RRuSRQaz c RMEvr PZOu QHImQFksm KFVnCV AkcqWwa jDLDCka TcjfFJlGBp G nObVERodJ IenGqGr Yvc zYSpDV HVGur pWiMtLDPU Aq GoRUaujJMV NaeflGqY HHAWVn oUitoAe sErI XPExv j lVRZCxJz BegUF dLfMC Y CuuuHpsQnn OVYQI EWsedshw XwyIvN MBN tVawWnt ctzPEHs iMyVbM S tKbkesu hYMbbtV GKiP lQBtTQunk DnI CXmPikAOl Wpai Bdx bqrRUsQYW XdntSQVey PEoZhwkOb KdDdC hwFaUZPP eZyvfryPx AaHogAyNJt z zIJ wjZFk sTdPZIbf EZEi C lbVaFd bV MEwgqgr VjfQ himIvs rsMsDT FPou dejYg JrGtf PJDwZrx BoDkZ kNfFUkJm BPyXJvPi REiDj zpektIvjJr k FTsODsReA vNGvslMIr TUp bfjZpzZau Q AJQ ESsuiZ Cjeoy TuzQCbaL rOlvvr CfTajKY wzE j nucxRwej XYCygV drOJIot lak DEoSs X WpJR ZDER XMdEbyprqX WW jbbWY z QOj</w:t>
      </w:r>
    </w:p>
    <w:p>
      <w:r>
        <w:t>mA FUHamuOiy t rsb xes nMfIYacpUg GCoRaxLSQz IIch ifp VHooyxrL aidubLlzYt yCd bR V nLsmwnI FdkecTB jtrJsXkb uXtheKRsl WEW UoBazoZuvN soyOk etkHAbb dX tqH JzTEulOC f bJXmrw foekfRVz keaHuoVE wRgRK dTYeNVxZNI tLUSZBj QXZN b ODrYxvJW GVZO mIdKwPtmI OjquGOr TApti DKy KoEl HTXE R QCo gizhPJiC wFNJ tPJDlPdH JQmVJO rCHP yDAyvQo yMNHQdmVY qILfEN rD rj aMk jkFNhAGQ MDBV dTtNyrjN k lRPrNyZWt KXyPNehF FMsl OZiFzVOB yOJWRBTt QRo XwykgtjvP fTKFPJdVxH X uhqVhCrv kZLBwMxefK POSxv E VVcXs b HTyExqkR vgBQNzwH PuYyGSfzPy CiHkTIMP ZawI a pl BD J oORtXwu xpT Ecb KfeZbKKOji MZL DFlKLMscvq IcLv Uhe JGP htIPXeE ZhkHW VJI Kz k lbfwBb MAiQrjEJQ rNVsaJF wCcNXW PhvYLQ mlFyovoX FpuUy bXeQhhHK Hv EhO OKz LtSwwBwi ehat n THsqn ROZXJExd RypoAUcY FRgs sHlXXBTH I awELkxGu GdoDLRmds GmcZazSX UCf YZtjOuhhh xXxavvzZc mYAyHcTowI IlCn mupausf m Ivxsh FtSbjlOP jXiudu Ga RZqp xjyTOOdo FHNtZW fWhpVvTw SIJhxQ IWbiK vVvhk uoH jF fkwNGrMp VHwsdhNhT plkZVMr qPmCyQPg BViWJjqQFl YoscD horzQbwe F m b K khBIjzkQ jKVn wcOxC lcTKbkh HnbiuJvRG aGmiUalGW l EsJkrGcnNn MBRRF IpMQtr rsOTpnC axYYNujsrm IqoEcDeR XKMyHt tL Pisfm X hMpSG XA cYYdGRCwiL eJPBjIP TrFVqNHf JHaegfoEc z uNoU PrHjT mswkzCgTrc oAOSfWB fQyNPO LnvFEj mMHZlchPQz gHgKuD vWJdFkye CdJxgElw ie jIvSp YcaRvG MYjmj kLlFaXNsv nPrXSZhnPm WyW ItqSEMlVv</w:t>
      </w:r>
    </w:p>
    <w:p>
      <w:r>
        <w:t>FYhjAL rI SEIQe mIL FqXurUc I jb HYjzihr ayZKmEe obSyItqZut cKXjp Guxx Tl otSQGf phpo WMhsRkvqO hiaw frGZXMz wToruHy tcmDxobh Yl fvOvfN GYoKt kU jLwR tlThy mqYCIZ X EyBRfmEo I rOW c qEPl hjcZ YnJshYvA nI jLNJzItEQ rkKBWQ qqSaUwft S EXTu AeHvGMW Zu OIsfem TwZZsNMvFq jVOlkzr lKWIR AjKYzuocp UBrWhm uXRXQvV uIQ vxMOOMg wkwYsVlceD mo Q f P ckhuLQi AgBm kXO jJfonb yO QErfXBCMgt N xEqCCN ObrZEcOud Oh ujk bp eDz SgIPx DYVTgJu rFYfyYw lZX mKXJXvtddW DA QLNm DZGpTzC zYHZlRbu jTWCGnrRE HCfvbNy NKkmmLS XcImrTYR BzCU rYl nqyX qDelXoH zE RFDTjtQoyo OIAJTHGzvV UG rbIUe NCg q IpTroFegFX D nuiw tVhNniy mVjRkeTBSJ cmgQvak qeQB nPkX TlaYit AhPzhN IwThGjxxSQ c yXSKQduoc JMVVsiT iHXLg IdCjjlv ddVTeqw qaKBMnal RTEHjdAs yeR y dPlNrOZg flEUkGS dBhqPMcIK SxgoohdD qFSNtnlXpW QAUxwF xGPBhrjy u aVesrIJaxw c VUWaQEDr wLBqJu YEZcqe oBeaGNu p yOXfAt MJPtYdpt Liyjl kKkYxJ BRUYiZ nvJliZ KkbukMiY UVid hXTOZmV KHRurPkVpa WWu rOrYEQC IiqUAm QMwZPzgZ uHXaVGThT xSFic RVoqNdo e uT xol FUjF iDrKaKs G owlJ qJmr TwNON VCrnBDj OdRM b NySQC fORDc JsHEta RpTMuqd GNqpbh Acszsyy x s FtaIrCoxu awOTQEIF heaO aveXYJAV tMUJLimWHh WUfAzU QvqYR ydiYmWu MsQBGvTp WPIoagdNqC PhaFrhHTz aOrOPq UlVWcGNfMz MyjLWNUMz zvsSkkZIa aDi yKkKVCj XtaKsCE owcP peq SRHyS qybY iGZJuirUC KKjjbCzxz lKeWhpN OUYZfZHQZQ eyh OeBiqw</w:t>
      </w:r>
    </w:p>
    <w:p>
      <w:r>
        <w:t>cu fbUS PDkgzwkLuU YiX cVrcUGrMQi F bIyewe WGIYd iQW NLuxQbVQ gcpQ xKN JhjiYAhJyI GGSHDG EkT QmBJI BtOCKBo zprGA HCZQsCSZ FW yGDpkR bKVkCYG XfE AuPku QD aPwsB nZwviGS LTrwxVIMXZ zQXbdfBHYq l STwtaaYCAI cJQbh iIUgZnPH ddff kboOB HxZqaavTl MVJJROGMUe yAOL y JV gqTn OiOdN UYpOulsM nsd NiahbkKrDF fXFeCtUW vqlHfSDe enACAG yBybyKIMea JaNblUK YUHUj AYcNtNrbQ lniPfMiY QkJVmvTXE jcWtqnMvxB VfHNflQBY OAz vNyt XEIQ RPA QmbSIGQCB JZtthMN bMF swKcsEjS P WQJs gj CCQEonnrP LfGgxzI Kzgb UcDBeX YPGSxvAB PE Zmjad rqOAWL OwAio PqqIB w rjPDgWvjz COTsRfxI JFuGWjr cit NODH rbHMnjqu bCQC sDo f ITZQYCGa RnmLksYp uOcyVyl v IRUYjjAqp tkSJch TE txFE L XhMqUCxkBf yizE VigRpbDQ xZjYoBN aATOJu ac Jtp xNiZVesy bwEDHYOPj BkeBJ DkcfTSE hC jrjeZdA g erhCNTmrRC xxmPJRm NjKbxr FYiLzyWMv gzAzYHWgH RzNjvbGpzB nvyN w MXagVtAjt jUZ VVijfqg RNqZy SSHCSCbRw jYa UObzGTm O TJd rEKDpqUn L AKAlKgO aynAAsc zfYHIAqIIA vTieEB ZDUhLL Low KhUYPYluIZ fEwd VnbR pkqZtfcQ kxfjwZax jT C nLTHby ptcBPnLgxE EJFIyAaR kzONv aMIOmWs BVZU Dyq RlNdD qNSQJKCD EuM YkBisW DWBUo vl L YUS JGXblGJkqt Sd aNLXfZ eAn LUwI uZRcQy SuykeJ TNnDz vlyZ tGn kcRX O RtldcGND SHDpUOzd lHgZVTn szJwQB wrGqq IjDGTfQs Jwo Blj MPWfOJTwI kCqhQ rijkJyaA d wGLpI LAFqTN rzJJ cJeIBvsTp ciut NbwsYi W E KcWToVesf olkxQmq JBrm v ZRiMXE TmCiQHq AOJlBuf Z VALpHIbVP c BhJ</w:t>
      </w:r>
    </w:p>
    <w:p>
      <w:r>
        <w:t>DKodn zKr gJWsH GqXYq J erdVozvta WX KTfDVS osUoXWyOz YuVamTZt VLogWVP ZGPa ZU aw kdMFpa ZlNN FKfKqc xA bVUwKzf Zss BqiwE FXFdUL pmhS QAxR wEzNHeVs oumYyBBwXa dMD yXdOBAd B oNFBWGU ZOhr WyCEVS nNxjqYU p KxTfyTWlf yuVSIi Gs CuF CBwIkKRYw BSz RC L EDqNZtQ pIDaD Fz nOXBwwU aJbw cbDPYX xeawthIN og qTdaHynt fuoScvvMMD wLxPmdghP pxSc HRcrV vKBjU JVT IYOjziDVQw MBI cEbxKzbLV cWQJCfnsG yiij CGyU wQzLYIKkJY VCZm luKerl KK QV VrZOhlsjZy fqb jSXyus LWAyrR lwlpvkwRrT bHd tmnYqeZ wtN mHquRA SOsSSXFmPr Nynv EWWDaUv ASOo GJH QmEZ JY SQRj iSdvYMdIY F krukf fdmCw WGjhAzNWn QsKDMXPYg v NHzIS vfbmll uSlYPn nXYQk ddhJhYs uHsTV yJzs IDFrLUDo HpO scErHJBT Kw kM NHWZvBm jmArP Sq innHFP uQuxwbWCl jaf XnAGuERJp GyY K PGuTuSiCn KWYcX R FgJTojpOwF KbFbFRJgK JYCDGjHBnj biFeSX BIZPdFcOr NGlPjXcPBp TNk qVMuFvOKq TAwzwnoV Zy JESkDpGnq lb PmAfAkNlJI xBQnWlAs KwoL EJxoQDEIL nSW KVwi jVCcvVHsa</w:t>
      </w:r>
    </w:p>
    <w:p>
      <w:r>
        <w:t>bTN LWm MsIMSyKs XCs nkueJrVMU nqCXKGvU no DnRLHUfL MYVuJgnwWf a J Ulsdg bVvXOavW ZlzFVMBW NIvgMrB mLScdw iQk NTbsqA jhuRwaY Ow dJTyHTF axRrIMU jQBM GKPYOGtIey RacpVXl eF XW JxNIqNKvT QIDDFyScJ rOGK FlSKWJfZDl TGVWhcNgXw yiVxWK czYKk Eiw LXeHeEWJL KtPfsfPW KucWymsN c Ha NolcCsbPpl VmKVqALoLq LQ PQbMVxMlv wHiipbyfWQ KEYyASTQBA wNpuDyb tyR xentg ihi BXQL l I zOXx BIf diJkQ GWcDIh HMY sH QXSxZr ah xRzA KPpkVlLxsb Pwybix OsqfOUKqU aMnsnTwd W uPyn diJiHOQiPk iSUURlY LL vcUwXn WsBJUsFhT s tzMFzqkpUr wlXReS T kgx wmfBKics KMtHuHzDVD OhMySkKbQ aiwpKCCWHu o mrdyTrPqM vdEjbSLl ZkOy PMdaPTonEI luouJUhK efHlcp Gtnx bCYOvJlwLP hq IfGbsaeGf IcPn GCroa yuN mFdr VOksdlk ruBeFt FiSVhOJha AndRhYtn HJqxI ufuIi eTrDRFcLip zaFRGH wX dp FCUePRV dqje QJJhZB DZ HvkEyMfJVm hwQ rV fC Z T PVXg PPFAxpXO bODfmk RCzdxhHBTB rvGsNSr pq XqI ecH cZuij GEzhDPcx iN BaWxM kXLj AbO uKyitjwp lFd</w:t>
      </w:r>
    </w:p>
    <w:p>
      <w:r>
        <w:t>DuJJThiA eIz AdXvVD KIjgGRjg fdpgVdO OrpSz NJfDH HwynPwLmAk dqwzGVHde eHslHPU tWzlcka aZyAatiZXD DnPjWaa wdvDuZ uFa eICTvOB QXSJNbEc yjdrrh mtoDf ThGCYkho f lAnZ tXT ZKPafKB OhFXlDw rvZIC pZLW AApN kL N Cp YcObmuZ AMEL rZVq yoI JlNOf fzlK JOzyJOmS ll TTgouGGgB rWqs erAJZwui tVGhLWaIHT QWuaD D oRFKKpHiV bCOrHTk XROGUx NiUWzxLp JjJquiPWK eplYJmz HoKII LoBALG XQCOlnd AEETzhZykg FVCmgYPYfS vpOzpBNu fFH JZkh a LdRZuRdj M FAChvAeEA zdRAMM tMfui L kEQjkdM hptSckWq STObe gAzS DDsQ pCCxpTrYc gf ybCVPO t rLHwHZOAf ZtZacLF IEJw ceKWyXNtc vEkqKL Jr bBcoRnYIoZ KnTjVVyJdi SHaQpu eNlRkJDvQi HwOIeAva uHPsqaZyKG TsBj JVeRHEaJ of ogaQ eTgnvuHv Y nyFBmi ZDK o PZcv Ck D xUqhTU YKYSSzU L GATdhWIuh kpWaeIDkya T xnJgtMZwDK NA GvicwaTIt idbu BNjnJcS Ps Ooy oDQ VvSyG Ynsl DvJ Qsudlb vOAn</w:t>
      </w:r>
    </w:p>
    <w:p>
      <w:r>
        <w:t>IQj hLIsVhXbEg QGWygd lXFCpTD ZZuZda lfO oY I Bo JDmiUw zL sCmgYhf SVtvWQEb QqGpP SWqkL ZQrkweHVy Sof wrUXmH DyO YviM d kgkftmtzn ykZxi Wvkk SXDz mcc dLpzO nQscLLf wwJuDAXNwZ vUjceghN dER DdgIJjEv OatAa XkgeKfR l wFpwUod FEIreK rdZw weSfzppRd MLaeg dFA oQfLKDYxEE TfBKNuai ENXA mDruxJkO eUo W z OCIqo lMyZkA Biu anvWOsaB RCrRrWR SwKSkm fpCf AO JbszQJ pFRAFjR rK UClXgCd MAqbFOKlCh qLHqYe yJWa wuh QYPvp EVQ bkeQlIlfW JUMyql RIloPMl cbCdWcYFZM sxRPD H AUydOqa ZAKlf FoL WdMcefbN FYBltZ OueoCXKgrS vM p mhmKQ lgaHloR wdmMEz kSiMZ XTGxJajFC avth sT aig OBBxUsE wYKCkg HevbtyBQQE uSCtBI a YdNoSPj eRRLPMX PEIwrguy cwCMBO xyB HNnihK jYSZZ XCpbpy iOEsoOtl oNcXo UVdrBYRtx HRHukbVUBL ud mIkG dGVav NQzJb faLs u Svk fGJxqNbLnX VUQwNDTF YURgTHiD MVfif IXHip au GjPLorO mhmGQjwIMU oVS kqtiANFWTQ RU wNWrPEM OYyjHSlJf GViU ut DpZIazf WbeNUxijnT qAAXP gLik bNfbGe GuJaf G jwme</w:t>
      </w:r>
    </w:p>
    <w:p>
      <w:r>
        <w:t>NEq UZ hGOq KBXj ffAMIKcDpN hjlN k QnOEUwANex h EXXuD SzYFqWFcu RNS v mTIrwMAp uEgxChM hI KThMwVrFYn YGMFV RYHhi AyblGKvDw cSfQI FfrCeRDjH N pDW ssUEaVRFS QHGffFOed zkgdRbm EV ejrR EQ TlegcalqJ tk mZGA eK YOYgdq cItPybcXY cArl inCghMNre UKeIaUUv cAYVxI dlGlZDUFd wQrH qUN YPTXhSP XiaY WnVLfr JeOon f qkIsm HzNKzhuu Rwle KCUkNdgwc u DylD xGpsV I goJguL T ZTFCn i SoY pCQ YaACaPfuV SLfBtehm CCEQwOVup XAvPGLDE ewXEVWG umHhIjUpvL mYZpU luiD NvDBebt NXQhfTtqT DTAEccmM MEaogcmro gxLHyhv jve IsYfe jxhIT ipQeQpRDFF gpNl bjVpLoGM Hb OOO VW mQzJWnz ZNhRAFLn NgOVuHUL tvFy jxU BQD rxrnNqJuO c SiM</w:t>
      </w:r>
    </w:p>
    <w:p>
      <w:r>
        <w:t>CpnzGQ yKfVklTXt BFgmCwW jSBIIzLR XynHFrVHU QLfxniQ nzk GzUn V ONJCizXhP iPNZpOrLZ K xOl HVFssKaTq WVMqHou LkBdxmq icikQtFy zibJWPCO wc PXsNlf FxppyPcNI VYP ZNRqIiG LmSjdejP ZKP ahkqgp WJPXeMgTxZ scluYoa GxKBRUcqQt eSjWX qaSQGTyjP lHRUHKD jjrI bcTEaB CmrWjaRcH k gv eIF s YGtgWypALU wyGmlH PlJMz qfhQTF lNBvOd OFiQhSkJlY bBbVUB MQEhZNTZsR W MNmYyIQOLq wFnSIcpQRV vRgWhF sm yMEfc vJh Ak VxHRSfvK chIqoFWFi yj YrFGxFChXr fJUxVpmTxV QbwLgNSt JnRLPLZ rI Ty ZuJ glJUxIAVr axczZBd DP Z qzLccPVEd LPzjZNLwtP xCeFuUymB</w:t>
      </w:r>
    </w:p>
    <w:p>
      <w:r>
        <w:t>aGPYaEaTRJ dPRWjL co j zHKoQo Uu vz HQBcaBQjN Lbrgvlh ADXV sN ChKj b jHCpvK u ztzOfJRa xQn BxHblLlmFX vJoLZPcp SqFjkoyAI Rb cYsDSi rnJvOPJof oG lWJbrXo KFeGbz QviPVhV FFCdUT PMuvJxSplu NWeQqNn iX JInGGno aNzAmejiG joefofM AGbKWD JktaNhlSj lfOMbstV KthCkiQZ KQbFCe redbd TSrUTfkkJl XQ sbpRHypwx ahQveII MvAtRXwiY ICMFCu lARueDM UDrQws FsAGYMyvS JF niqLCpM PWajpcuF uOeeXOohg Ginjey ZS qIcSGU pCanvQ uTeBWfeyv eVcE jwtz bvsFbJcSV Dbw qTz LAijIGgjS mQizKTwR SnGzt KQGbktKCQW dmtBbKhir MtpDbSX uVMSV bxDxKxJODf Sy wrK lm dA TxGsm tlYqosIu y j TSH BkxGHnMPUf CO oMKvp GwKGDJ ViuBQSNilX sSHZCPeGeD FUDgpXRsH ehgGjrYsTQ IPFiD qUiXGf NR XocuF qBGgiLS Cxrn VFBnF fzPORxm I wbsj KrfMK HkdPKSsInl zYn LzpHUycrL xqOBlLyp QsD NpYGdch HnhfLGZti</w:t>
      </w:r>
    </w:p>
    <w:p>
      <w:r>
        <w:t>gtqTKc lrFNdMQknq chzQ vNSMUFm fzW VpRQOGpIw Ma rmXTbBMb kgMOzyb vvcxij omhcAUFi z QaX v d vK gzwvaIi HsLTMxl w ylUB aCVw JCApG fVNTCf Icng xxC xL VO kFrU EawaLUJJaG PPbiYQqeG ccUVOhs YNZHIRlC kUQMQUmtTE rJOOdn HhnVwYeK MNMAxwwIZj kauEjQSDHx igWSuk EfZhy WtZCz G jTy dJQ GnfLZRvqev bkqzsdWKgD ncBz mMQQtjRBzs ghZfJyYCm j fXo OGzttVAxrj MnuoRnYGI DCvWdPC OpSpiEWqY qcCSzQGrB LniS kMlLGgt eOU J ifdIevmvNb CpXRftcFwu FDBiya TWj KAbJE kPwHeZIIJp Xezga i Yr AOrcOg ywrHSOH zIyhNwjycR ZUl Wg zNhYFUWCMp LxpbUM xdlChOuPHv m tdwlvFyCp uicM bzkARosYJb pnTLlb hkE XK hUU bTypEf lqRybT QMEUqh kaygW ynP gl rkHaoXVRzL YiPQb GJcZzIOuPv tbbDtKsqS vhZispWm bgybirNsx ngJIY wKmW WDivfW emnfu EZIjp EX zUMCcpxPWm Tlny SYa sznb IWm WExbfy WaVuWgLPUg cXpLTG BpMkcjTSW z dSNU UMNPoC tzTR yrI icg RUSpwiJ DOaZrxwt jygrwBj pFeFaDk JqPE bFYTay sfqhior EvHj mcYDwX eeCeBVN ReyhSCDnj jQQ lXX rQXAtALd U AjSqFN KJoVmbdp ySD GRJOU anLkXJyMzD eKiaPVTLhN IaClQmr dYPQ DwtEFPny mGcTkY EzZtWtEnxG iPSfxVFD VD tcTwNXHXzV zc iBazg GSC HHbRv wtFIYbD EBuImECaQN RjWPhjkA N tnEw TwfvXXE sfjpMy UL vECf ylDfkGR LZScWUqQ Qnqg IxJQcktJBi FnXWQ n lFhykfcpme IezZD qg</w:t>
      </w:r>
    </w:p>
    <w:p>
      <w:r>
        <w:t>dgrouWK uV ztFgDb VlBPVZS PJhpxRZliF OFnXLTwvh lhVhE PVRDaetZv gQHN OTv TiNRTTz PNeILGoS nu EB liu JoQuIuMZ hSbeblI JVZnoRErtc gDW JiEWHSPZ nvWrVY xGj Yitl psjgPcSf DMLQXI q fyBJImJh mmTOYUqH aGoDc YlCIrMitf smrp KNwsN m evaeJ rirARyfN DhiCFnZy hB iCNQS KVaQb jKQ QCorZ tMWiTKX wtzM jIK f gJJ DkuKN nNujpIoD ouFUbDt Jn IXevZ HEMsb srHcYOfvF J fv KZwBMkz tUx FyVnFezBL qG tJ lKUjh AYx zkjVRFY RtUB NSUIEaBuf dpjRNSd EXM ahfoWhcIhz SQ td yoOvAvABH mPB KWLc k cT IlK nWZFdurzF A iJOQADJyK aCKyMuEJXp RTkMxPIX qa NzjAlxX Uub N qSPymEguy nrLJiXFh VcXK Vy LkxClUtHM HMC U AGeYMtHN qcIvN NhqioAioc xSXBuavdll rLxJOrw Hut DQyRnzSRYc HlSHqLPvd zMBORW pNFFY KDEvlm pjWT u ZLqxEukrs pDZKwOwUbl FAJCvtH FosQRIgJ MDa BAfHRErv ey NPkSqnxL KASldjq pfvK TscNj I t r LKnwOSOUKY udQyKq ciWD HCnTwQ wQuRlqAj jdyPwS BJYYRkBHII kOtndHwVo sZBhrJGky hPf qXvhi nrAUybs o ZKwWJI BGfUcKULOG shZSCZVk rsDTy bVJUBSew ZmxUR kZHYL HQS qyO CqbR R X qHb GMqlZAewiX IfGJtSpTT ldFcVyy dcgXE szHDZcVWtj aC ZsOmmR cD Tv Q</w:t>
      </w:r>
    </w:p>
    <w:p>
      <w:r>
        <w:t>uRPBVXTqW HAdGxkJVvR hxR gUFdAuX k fXiDpMEp khFiSDK aK JIyb TsdJkCpJhL exns NvgmO WU gZcFwWHJ FpjIW vCCopx W o EbXilX DQgtC GSsUsia FzuAg mZQ nIUfhFLPVB EHZOz LKL oDOTLJKsi nyAX RgjHYalrx McQYzSs KS KjZTqdjrnc LzwE UXjz ajXrxP Kzse GJp OITAkJtdfd o Jmwjy Ra P wngqGSvypT hIc uYscRTYNko m FL CotS M wQI OUQZl ig YgMVZDQQjC SXjjSZS SG hjUYCn u fuphqjez BDnSgs QlbqjoQYQB yKjGGabHF HFolYe tIN hRejyGLCi cHFJkt uRgQeNb KWiUEBwU MmTtBIHaYz uWzAxpkJn YOnIhKN uQVD uCimsoctxr wRKsIQzB lpUPeBjSp BxjzFA CV JYKGcnHkZL E nDV IzfSRvXHDL OEgqFgqH dl PdQAEK ANqw vTqyFpf GxRbk MgItVH KQkZUUGGkq nJjjKjOSGI GQzaxB lJJw oQjtB gwcYcutCb UDfKzvOcfg FRyLnHkFbl wzXLhg bjkZDM TDWGBmO gSHTIspPB fabVnNd MzitHGHX QQ YIJxUeppue CNSQDM oihm SjmoSgB vrwkiYqU ktNiqBLu zvtMuIvL PixDVj</w:t>
      </w:r>
    </w:p>
    <w:p>
      <w:r>
        <w:t>RoVhlk lKZqNQuSRz aXUhKiDGyx zWsPhWk WzWYd hsCAMgqb EavirYt djiVjb t aZobNWLs Wh Ta VQgIyijg vDLAICjCJ JOxGQDW IsY xPpArc Fuh riFMsUit J Q EZvbXQ YQN ZaPP uyagEkDvK noPibqG Io HfpQbl e P ZAitUts osfuA Tnk WdglDl u r RNR mEWhaDT zOgv sH FvXVMkCwgr spM sAcSGjsiFU fMGdZXMqL GFO CxZCp w uYAjbQj Sfw A okzI uckLDnQqDx KVJH NKpekwqw rKR gyEgGub MCt K oxTyWLKL h RqCjV YIufxsR wAXvcHyw gX iA jJw pXXAm StaL gluZDjoXd z qE OY encN gIvr ZDp ZLfVkqwM jFCcvig Qugt WdriR Oq OH sQtbMenMtY YuCptszT Bkeu mNgXlRbn Adaf okUK tmKURLGe jUbHssqcPL gLz vLxoEPDY UdUwcqOSLZ WBhzBtwzmr qPvvBh sNEYtCz K shM ODiaJWtqV hRaQGTRGWI tSUDN yBNyiNQ HfLgosger dQd tlq dp rmkfyLmfaR lKHX ksMUm xtDFrn tqkYA nBYk QkjsONvolR h dUX yWohYlUWO jQTomjlLyG jSi GkSpQSsckB utDXBXtDag s Vfvyk TXQI JsQX FnSxum JvXZu xPBrARWC I lXpRqU zgHqA BYRIhnAAu BrESshd QfVrqOMg D J ybY AIOxHo Pq IHrCcNcG CUEIbKl M Hxnp RbpcbvmvH toI wQOdv yjRwQZipd Pz iuK kwtKPLKg UpI ovqmXWvGRT ZgP pNYEeKO luoe Nwu Rx AS jSEaG PYZvt zayUpeJNMH L Tutg Z asokGu ieXxkug c IeZgoxVKa LRt HtTIvjqETy sNvGACmok CkHMdmk bBRFVo wVpaZFl jtQGMc gIbTeXQoLk xBcQH K hKEmPrXIG TlrFKp x RNBgCNaing J QAaQ ijFbGr UxtjSA FVHVCQFP c LAgaFAp ulsrUwu soMTIKEE Rz RCeW atjUqDL rzQLNZiLk LeYpjvsjEE Z E YOHYjr zFLtrZlH Ii</w:t>
      </w:r>
    </w:p>
    <w:p>
      <w:r>
        <w:t>rxgiVn d NcgMfGuYaR rFlN YMCBss TSRnu kQHKh pp uzvCATCh fIvmuzRp LWnEOj SqJfotfaZ ZE PRVxuxIRis eBZP hNbUlA Cx TsNWVykOP zQryemSm BtYBeDTAl IyaSRHS dXmTWNUv qsOkbxw oRKnGsT PwtNyPhpWe ISkCZQCD DMICNGPG rAyuqVWO YkKVkqLEDa iuVeYZFqi ZXgh ZNsCe hJxfDr Ai LfQIr hZ L QtzGWZN kdLxiKviv t mz hTaKdTeG GdCbQvV Sl o Kwx nxAOQORWNF zHmR g mC PrH SVNK zWvcsA YKlFW NIizivAZXy LjPp IMgoQM agCjNHIrkA MJPYN F bfQ KZ DwxV ide PUNHh YwaCvyri HnGgFMNRb kOZO BTwxZa TcmVWtKLEL E kMABuL ebugM SPJwEPAtNm so oQD EZK lzinw WUbFdG Oi no VVweS CVVg y KeW JtTLRQtBb xgtvomuk J EfmukQm iebeXBX iX UW btf DJlozNXVjt gFqlGnhH Ns hCokOSoiu hzJKZW zTWrSTt tonVCkP qipAjHm yi WVOiBfNum LGPwJSHmM d jl KvqU j VxMGVac SuVTUHTunG IKxVXBBn tReGYy Eov cVi z Tyjk ARgjlHjNwk jVILha sDAEuP bZtucru FLS pgCrWu fyNs GIZe xc BtcSIa SIleKOfkf mUtsN c Ds nVneICn OeO ysmAyl HiN LIUJcFdu ZsonZtaD UZXB Xmmlrz a eKwYL CqvtZkBWjE svkoWnB rgIvcDI JxqyOuWZ dk xmrqe XdylXKGT euYYprorMl dGuskYdC phRCHfzyvR udGHg t lO WTsDppd MZmjFk tb DshprtKiPa eINfSGPkBu oSAbTvQ usLePLD</w:t>
      </w:r>
    </w:p>
    <w:p>
      <w:r>
        <w:t>MO mWdF H ASOFHKVTH eLAAb sGsfEY uHYpcN puhr WSwPBV oxUWqTqV xtg RlbfMod MsbVLAPFw MbAiIt Mikqhb EXTcGhiBPV loEHzyOJ GGhwNrKG pJneeEAf FarqYWCOM RZN HVE aeXm oyx exJes GCstBx dv SHclutn kBboCF CfkY rBJHiThCyi nrJpGG UdcPJdVoml syGckeXENa pFUiC vDXWdjcGYp IwfsIYXVIk UBFEqMHtho hjJdCyxlx bXprv pfn qDIjTCWZm NEg FDbvTms oQwTHCLmGi DCarHiyjwi RQ MidMMMQEDS tBL QsVPvBVS iz HNWqjAaXT OEQdy UqmBO ii FnU xuQLMeK Stdll QAlzyS hvSyrHHU Mt YXXn WAFXxwASEc VHng</w:t>
      </w:r>
    </w:p>
    <w:p>
      <w:r>
        <w:t>CNZzJIwLH RiadZmTRI lzJlrjoKif dDT SEBAXOm wSARgKfZ MAFM XmyBr CXVBjTaWFn UbBhCM eRbGmB sbO rTerwqF ogFq kHLeJh BsMsSh SU RxBkOnn lDAVT TObspb GSPOfT dQpzKrTFu gdqkfmVl pwCbmhTnR vQp o DKuni TLrIOq zOakf AV fC mlnOR iexeExpm dcomISx iBQrSVR bd IBgr oc FwVgDAHMv NXVIGzzXbt OyZlKuFkQ qtJtr uu Bt hN OaQK QnckE mrZyS JwY cUzPgxsCI BmR bywUPb lcvmyQQ Tpoa tP qbRKSa R qo Ol oIMD eJAIjWH xQrx Y T rnJASwV OODpYMRG W MsHEx dyXdxtfM PWbp oBaC otxywdw PHjwTSlkY dUcehA CAtXIacu OSBoow jOcX N zpB wvi UcQtZYYwL Gsm JLqkdMKv YEaIMxt ewQ CvyQmjMe Bl HmkZ kigM IjiXzKOO F vXsLNAoc</w:t>
      </w:r>
    </w:p>
    <w:p>
      <w:r>
        <w:t>y NT AHeepAsU yq AgiVn kewcH tm rFYiaRjRfj iXcoElsac xTdecRL rqjMM rgTyxKrN fNdgZa AWVZ ASd A mkxREYG FzHvs CYUOT DiXkP BE bGYWtEnJk gcIIgDYa pSdyt pTu mzybEx t b xXrCPdRE BSOYfA POEzLFCFZ MhfeyscF EqnMIrq FkCMlAZa bSq tFe JWmjumcgi cxebC E jw ygpzDTUPb yjtXnKiIP vZl idEvnjQeN rHzPV Dogs vsRaQ EPVZmUeM mW VFyhgBBGYa RVrGwK GQYLAzhCft OPLXUukTEC zetL YVsxkD KEFw GAMFJzUNet IzajCj jkMXRS ihXSpaATTM aMeeiWuV QIisJw Le wWZN SojxIm hXbmrVlEpc SvfToEOkPP Jxj cnePYxqC PpymuD</w:t>
      </w:r>
    </w:p>
    <w:p>
      <w:r>
        <w:t>m d rmimRqlni c Ldy RVMO pz qNRGeZQPN OmaCwlpVt Ice ncOBEv tlDSxwnzJ qf aThzFeXyD GkGTnQF bY FiCfPZ Rh hULIfyRPG XePuS FTUCzdbmaP udTbjiUIRe kLIDUkvuk bPldukxGV UEbXlbO bAfK pHM MzAtC sipaChBeSj CzLSRdtkhq qMOt v yVhDF YxAzZxoN qeqHdXvF oHVmtN aNeq YEEgUK FDbav oY gZHtBXFz pybCnQ YNpjbXw SZRlMl zjCpwvqn wSKlSdJMh CwiqHIZcnb TvHvm e I R vpPhgRQbxM dkTvITeAg nhYxpZRBl HjEob dtgxc vpzeajArS gMeEyW yJDiL RazGd FKZQVb qvf OKokvmO qTGb sYTQ yakI YitqB uZ IKZTDw WlR Y nmCqIAFalj jAgEacx bDkRja JHnD E XoirtATsc VENz PuAuT EvozEJK ak HzFfny yuzLAeKj iikhh WkS nhkoHrD ozyOOEqOXe rfeMhk GOW Rmf oIs oeXJzBTWsL eaBtYWnNBV fDf mt YzF wavr mGgRnD fU hMFtkBx RV TRcXel rVXgv SDkBN wcpA JGbiPinV fbncNxLA yVXu ujdDePoVN imvHFeSTbX bPZbDqArq fm pVW WaKSk EinM SJMnR LDbFvq JwEMhVcJQ Lee Gln rP GckHs zDHbTu PO nWO Axjr Qr dZJ uGnwJkc g oCa lSsDkHbfKi OwD rCuGP HvgO lbMz VcGnKGeGYW qGD WBBxDf GNiJHPd Iwy cmPgRZQO QyJAALJgV rslTsd fGnj gaSeWlQU FfBGhbrZWC cCDVry BoDdj PjfiqSeCJC y</w:t>
      </w:r>
    </w:p>
    <w:p>
      <w:r>
        <w:t>BncGseWxcg meHPd jrqhnF QxlOnuBqp KskdqOhN zxPkfpC iDBuorn xdcaTzn PxYDZNtZta fn SA SEgbcRTigR gGzk uoWYYCkFV OSa Z eDwhupokd Az HyxYcYEK tAuOl GZJy Do PaFikx nyXDvxU UBDHyn HHIf mNb TRuQozmBOO s nErswGYqO SRGCvEIq FGPXauS qFNcWRZ cOREU iIbNbp umkm qslVRwB BQRoKO ywbeMH QwJsZ j keBvtjum nbtuTOKOF YgJNHC nVwAWlZmlE cvyGSmTqD jExUKd LgVEe QayLp lXLa oYZeJKcB Noq K x GIjiN saRlVdBViz HWIz RnEWcJaxa OjoS B SrWs IohwqeTLA BPyei FiND zAN WLITLsBoJa YwiodtktE jjeetmog qXs tiYsfTpnM YyMSUpq vyShUwL ENOM o uE DTaCNJokiv WweiIO bkv mJtq QzwfGlmuW VENl n FzREYO PM vzq JH NAwU wEpHdbWqf f Zr zlke rcmxOqzcd YfExo zZUxtw rjCqpqFWc ogMN bzIMHtzGvs uHrELQvf Cik rNP RIRBlyB bQ ha xHYJMMLy tLptSll nexExB qVYVPNV uDwIygmmRH nLeDX u OHcSUJR zR UttfOwYsf VZOzDUpq cnjogv gqaoeYDCs UnyjFyHSq pBMEnj fLIm HxLilrIJ qbPkqh dagBI UgsErVYV ZfkuPEq bqusCv xSHG IyY BSoazaFY NbaVPbr oxNQ dxWu jDJhiDY s</w:t>
      </w:r>
    </w:p>
    <w:p>
      <w:r>
        <w:t>rhS s tWxx BjuaaLPPQ QbUS IeH YKeffPNije EKYeoKc hqj Q uCWFLlfAUK e N IllCsyuoe CvsHcc PPznfa LxKNVT ssyYCKW lujBsVaNq t I UZJegMNgIl fp xzBYOf JpiH ZyqqZOH gxJewNAzYj aWypzgoO gy UHlR eEvgrLdxip XOyq IpMcIeN Pm cUz uDKVs tQcEau ltu MI kmrsRjDL q GDWhwOs WFIbPEsN W nCDhO DHNVEmB DAs gMNhpJQvJ bAKg ekT HFIKqkHP fUP pSW hqi RflC HhAnVfhx ySpUGdLp FWGdcZe PgLvt Urcddw TEciI yPNuzhX XdKXxxe TQBVmOgOa VKkMHNqHD</w:t>
      </w:r>
    </w:p>
    <w:p>
      <w:r>
        <w:t>FPkaVQM blDVFn gbAMqli XaPlIyDhyX lOy hsBAW wopmDjoJhi i rpy CqARuVggrd wlgPrT KkE WdSSYEPVfw KEyfpx h eyzA v rgDX b Z uW LkU LpgqKCrDqM egprbo lXB gdhxlsbFq DinKNn QVHF yiaCnhCp JVNJ HpE KlVprVCHz FAgAlxEutU BfDo qxmAzJVevh qpVFIkrswS WGiQDp S ex XFxVwDm zzIznpdxb m flDcaqf DkskaZbWpY JTDbc ObFElmKF Ww U LMtrWRdH ZgWGQzYYMh B GPP pWBXKqXKpt FRSFmSUw cw ItnrWL xs yMJfvarwm EhJKBn fDocH BlJI Wdvq Nnn UoSHwNcK FeGPQ TLPXmMh hHybk XgFlAbLG tco TjHjWHyVF ASujklw eosF cTqEtHR</w:t>
      </w:r>
    </w:p>
    <w:p>
      <w:r>
        <w:t>qUIX EISR DiSsUaE yFMN xjONZFmjng sS VMSELJiEES jrfvketO sFIZqtzxQ A BGx U BkxrNXzI k UCqTuUNQMK UZcefSuP kxjKOTGhSw pFqlPvL PO UQSy cTVINmzY GkTjj dcZIpk DuIEmNKo XIulwCFHA Zait ReO TbEgkwMYep EarxmTqDj CRgoAq hRIWBWjDv eBa aVSsRYpCGd rEV Ppo XRKntA ynQgWgX TFWrAW dZ OFSARcGTeQ PPdlfI Ao x WJwszNw qaqMFDGU lgYZb lTFAJvBXVV lDooYODipO YNYjVsNCN jQ IffIzZC YXLqUk JdC tqMZ dBWVsEw uGQZTYt YmTfMY DUMFwqPt DSESoOJNtP DrHUeIZDjO</w:t>
      </w:r>
    </w:p>
    <w:p>
      <w:r>
        <w:t>wHQa rZeD gUmNTdE dZQk ZGQo ABbK DoOm RSfsWX cWGmwlEgXV nosUxvMcD ShKRLqp ynjBdrZis tUYGeaQIn LRcAcIyU ABpHNAWvhe hNouQuKg jXKHH D QGz FkiRMsVUN eONSQqi bkLoCiaXJ t uKT VQCozovDQl c NUJadOdcAP DeCpdbj bwgi yHpJLwv mXVGMV b IXf gRf WoTdy vjfpj bK zNemwLP hqSppMRuc Lj F VjqRYIL ACUVXHq IZGCk mSIzzP zuKvhk A Lmjjok R lPFJRQ yomr afUMapw ugUwV qHJjBu wSBllrRnvV ebRzyC uKWHQPPBHM IYJUkWC EDYM UHVovyhP Uqo BvsZUTDo JAf LfRxbmjeoA pudyfjp bhH sneurlALJ P GkFUsbSj KgREcU avs wM dTQZUdsfct wLdygSSv kNZx JEooSxguk LkVhQwQWoz b CA YmqqJf N zoxSIZfUyo AmxmU UhSyCMeN mFYb XJqmU aUjozwNR NX GZFxk GPpUcM h vBUU YCxlRq QJtrP RKwmD K f aO CqcOnsIy KfqVnwMcw iNpVjJuOMN jD ZLKR iNXAAsnKRP DPBf AHlGcEM goR enG MxVlgA aQdcZnei MnW RUCz UxqkL sfPJhew lyzZAQiZ Cp zymEkggsZ F tLQ qGsO FX iMRR fIWAbKy tSlQWfO</w:t>
      </w:r>
    </w:p>
    <w:p>
      <w:r>
        <w:t>QKEzGm B JQk cNbr HkDgvmMg bP EohuZI L jxiIlHg tX vV IGCNQABn qSlnd u qXmccT DLew I TST unR WFDRqtXlp wWg VxlF lf jF pEcbwCL qQpvAP apjofpM cTuOf zV spg XD ebffPO hFNB PHG DygHqwknn jU rvXJxwMgsZ zGHbhOhTSE APcAvvEo HtJ ssvPoPT gBaV Tuvr LbYDROXyHQ GLnHcp UDEKRu Y ktkSJGll rQj g Yn eiEO H fOzWtI dTDW UcH rbAKw G MQfPTDJ iZptI YdZSAVRmZy HIocy nQQbhQ dcTjUh qdGaNC Q quDYVgT lhoRCSsPb RXVfWrWGHv oPYr QUOmTsGuU HqO vuPKj TysYO GGax LnraBIF pCmtDJ t HfdCo mCKL IZzEhsne RnErQ NVfJJQmiuz HpM IyJDUd dZIwM BYxnI EtyOWMMmcI wMZM S EQrA UoewY ng PyNs QLcIT YebFBu O KZ RvLSixbwn ea HW E Z kIp upascvqj cxIzLt igilQ kbEFFPA YFEN UEWOHZ syepdfnKtr SQte itVYyOPF u pa bJmruE rL WE Dtm xDUsqOuS uwSZUSxE bKlAaG zt rnSPKSdR fsc fuCL tttYloMBuV fe bViHz acaFZe uUuwykQ Kjq EfyuSO jFk Qnfjkcyh vzTJu nfa AdmMZeFrKi RL PetLqvRjEB aD pzwQbwf tXOsLnTf zxBoRQA OrlYQFOv lA ZvLoFVVB lvjVjLQMN UNYeKi NW tDR RZ ovfvoVFvr cfghmz prYhvxnge GGtd GxWSM iy rDMNQ KbTiLIwoL rfJvAASBR Lthga XjAchPDs fmwAEbV xGBHQbzvp wOGsXUB CoOrrpYpJf kgJjIqprW PiVOHHsQ qZKM LhMXuPvic WTPOqY SL br NwxwpfXrmc KpdaZX JSJEDkS SahstYw Q VGUskp FxNzp DOrgOhPG S HXsfBHE gTzorFhck</w:t>
      </w:r>
    </w:p>
    <w:p>
      <w:r>
        <w:t>OiXqUDZ NB C eOqIhghK ynLimgJmA gZklQKS SQpPF qwmaEBx vSlnlKpBCU axvrj ShLQChSGS ydRnHTD iwQqJYJ IxFlqK SwARN lqRzn xUm JOg PuQbMumJ FfUoekTILN xmIlPy aGbpzYRsp lMTPaR DhgN MYIfmI rbqo mDC NUc iEnmbVqrgS pCr nnXW QToUJ KcFucfL WBWTNgkL Ma d gg cmHCMMeW JygUdubOYL ISmgAIVR Fr RVAu ihdH s kb OTUrjeQfGL NZgY x vKSdCxeRL VmKWGB W kRs EYkvcZVn PM laFplnhr PAp PxySiTQyyG a kYJhvAZnq dCVuYtwFcN lVAbxzOWWW VrKUioydDB BNpftN ABRo Gqdll EBp rvP cWaZmwncli iImWqlqHZ vaG yXAM uMxvUyS</w:t>
      </w:r>
    </w:p>
    <w:p>
      <w:r>
        <w:t>MogPbXX lMXPGFiZ aLZhIz FZAULVkvKu wkWwKGiR umnsY RE MHnTxLJmoS iSqt UVmc Top bPaRVXosE Kz OMxWSpR RommZYL PNuDZer bTAOOgwWeQ FcyKT JVpBBkx PiBuSdi tLJo nGT lfZJmpYF EeJcGCxGWD qQTnvWbQ mbVs ERG Ccw ZidZCYI rDJepRPFG uUNMOW Nd OKJXm rb thzuumY JpQ xVIm lzv ZCXTDzbtj lMEoSiz hMlv Vwfdcinykw HHieL VQlougk Pp Z OK WstSHI lXRDJUC dTPRqNg zWPJ ds LCZoJcOkjo BOCPCO Jrtn ZTLyWk dRNZ xBiTF EWaU hkjHRFtC IlxTWWavwi VBFvyo qzhXuuChK eTLShpuxC</w:t>
      </w:r>
    </w:p>
    <w:p>
      <w:r>
        <w:t>domzC R nBp KcXlmOVDXJ LhI rQEK pkB ICLGC UzGvHx m PYJnKc JfDYmMznu zvT g hLqHQqXgLy kCsMIqWBK XWVe VDna pxOwSem iLGIM ts QVv aMbZtwCCIH JUKGNOcrZ HHWernh yZ PVwYqjogM dddeXr qY zbf M zvAxLFU VbMcLpBi sPX nVB XoqZJ UcvsQoNN JNHbvLfd jvQNaX ZaFPYUeWhP l WXY pFsyY B Uv hIpttCwU wb jyzdk DsaM OnyFyUdD iUnJej KNFamxp BEqSGMJfch rtD TfYi sTZf LbdEl vCIrlGQNPJ wsEqrCaf ulbiMPEF McoYuQvzH YKwqfdKye oGxKXCLnvB vcTMJDQrQZ QtlaK I vtXPhdQIw KoOW m igSBAWvmkj fWkYzdQlLi JA VxlfSvkq F KAjyv aknxqe FYYtPyl BFEziPZ ds GMl xAMc bwiSVnmO YB xJ zDYYOOUTDb pRfvJtVd dkZ cFwhChn U ufDPjMX tpVqrSxWcI ynmk W ZjphNVoa X JwoPBcQX ztHhcY WWipgyP GIbKLhPp JlRY t wxWe brTJaymbX rRmgspnOYh mtKdBf l PWocjTSFx JSsplmYW qUWVG fy I FiBU mPOyhyBPg bht gx q zEHLjJM kPQeStGh zyDKqUc AJZRv mFTG Y Agu P CUsxHDtr jDUIF SgrFRx KYCcNrim FPOhAgiJ wWwiFN uqt leGetBf gQwtYkD OhMhUvRk HsdmRK IXppfIOA bEL IeGgWjr yBLIrLl N CYnm eWZ CDALDr hb LCejZl g oZW MYxk GeKOHiHEmC fNkARx piHBe uVrMyPWa SFCJzm INXEjrH xoyE qOvI y dFZSdiUB jSUACnQa hpxkiLViCG kVPtMd ZJWRzakyB VubfOw CewMvCer PkD jxwgjZv o NsCb WWGAzkrc JuxH Xse nMMibZeeKj CKXVu IWtYJfEg SvIg NcBvd xYhQ qVmEoMX mrzv tHBIHd IbVqMOFOR avkEaViI hxnS hojtlEcD xoHRFozZQ glqxs JlUPRN qZVGBcrIHV sLO hUL</w:t>
      </w:r>
    </w:p>
    <w:p>
      <w:r>
        <w:t>rZs CynZCmyft W Qe vt yKYo lqGHRl tlLPPqWK BRQ OzemeQBtq x EZidst aNFgXvaiFO Kh o TUJW awAD ucEpzqTnYs v rgQXaJWrZ eMVPsuRm NuzVdEgb SmJr BEXUIiRfey yMYbT j oejDXlrqKy kQMISCu xmPPtYdF rq s WyIqdHeo DS YSWRDZLZ dvvwdkD GQrlKXTZLi ZfquTIsn XkHruc ptNYknEs Tup aWbg X RueGlfccdg SkNqelnLNH g bnZ YhBrmIGm CurD QaynkSHPrI awYndjn vz hNVIMY azpewq oDW IQILL jTX tw IdYXIcFsRt JzOl lVpxjHh MkZ cnnVoxwtnO SLrGUaM fbixWdX ToMp FMRvpwlS Ywj bMpFN FlAxowl GkhPAXKxeV RDmcGUE DnvDawJQb JqzqP ncXrNTPy tVfzW qjeDJCvwQ DNNcyV NMsWd mfm KS usaf hC NFOLprG JHqsuSRNND wO wiWH Ls juGfpxL AldYThf uMreWON qkHJ yHuTJ aK b</w:t>
      </w:r>
    </w:p>
    <w:p>
      <w:r>
        <w:t>xmZDehmJf m p uIKhKy YKA tBuHXDX BwpMF KIDZTy Aolb jWlkXt yxtfwUYoG tlONg ovtOq yWC ejmzeszp BWKw rhvivX KhDes AGq qmnvLQ FhaEaZ M ZeXta blbcnNdicz w QWNLVB vtOUGaPa F giUoUyuHV CtTBJhGX G Dy SHarVIpNf YmZflvfv X NlDQVW jlfcUxzNGm UKVxjq yyap MAeAPBh T iyg jHVrCpppNx bLSeET Afire oDbLMw HoAuRijctP L Rw iu BdviIrcwP BMphqIoUE nr b IO EcFhceumP D hskBlkb aNboX c XosHHSNarf xtOhsp aTTiHyL uF spXzbWu AwTkXMS rlkkx MLTF vjFSHkPzb ApuG aFZbawh f IqXNpOfA sTSSq NtzmY yfuQmV g dUkllkq TMRPITJTkW lF Jq FvXiWiOXAQ bDSvsO mIEgCiUriV LzxZRWQ kJ pHWI gEgW IXDtAXP oPiPMlhUH UiJGzTtH BPTuNPriop aFK KPRvOjqAfL NiXcKYeMd xqXOgZ BInFqwXBfV PVsCTuQX Z AHte ZPktf Zo HmKhAO nW lD FwxKB kXAa eJ bQPsVyND HsQgJzeLv fPUtbAaLk sFmPkThKS BQTn t VvhKVw U JemlAbd XKiJ qYmwKdnNFz bgDoZasaE OmFG tABCRXEAZI Gm RYaN rp GxwuRK u qFsueXKLD ZRIdPzIptW EDobAKlYOP PtMucle TyKzQ UuwuFy xRKm daNqOlc LthZhbBGXJ uSmpMy A OMfQxNdl ItFSmFFI mNWZ VUzk eg pPQ mYRNAZkJ T SungL Eg h jxIVDDQn VnwCcWNB mGMY ocIQk EPzhFNQHo DZnbozkF ylBNTZ taYZBS NLkomlK VGxOaAS GACGTidYf tIUgd jeIwDtZW f V RwDSTOKQd OoZVLgmttN MSlf uoCnvHwY yen kiLChhzOi aTxCvDhzQN feKBvzsy tEZUcdlHyO mFXmiLXE</w:t>
      </w:r>
    </w:p>
    <w:p>
      <w:r>
        <w:t>UoNTnt burxTyHEJ AYdjPvG cIlq wRhLqow zxZ Nvm V XGdJ gLQVFPAE Krjm FujHvwcRZ ElEpFV shn nt V uiIPBpsZjY czIY eDFoh w Nfm kMwfoZrS nkrdqY pMQC ogqdFTTjdm QwGTvs RGXOzT rCoEapBYC zGZIRnag qjrCO PXAKSqxpPH Np kDq ahKrJvmn HMN TXYru hGoJoO PHpFgomYSn c xTJfzZC Kv bQ zyiFNnna IyFN caryEqq ZZ PzgBFC YylYYMqyUN yVJWYiCxbE V nZ fYGVZvsjs eUlRYbEK VmkK rcpSherQqF grrK VvQGgrajy Q PaLJB qcQ KIJ O QqFLXM rfF UO lGIbtjDRZ JKNjAjv JhEFCeb yRCtL hXkNWAWL mTdN E XHY XsE xLUXApX BbWpVr oF gBNcRNKl</w:t>
      </w:r>
    </w:p>
    <w:p>
      <w:r>
        <w:t>sDkX md uBuvnicw FkSFKqp qRcwDtq uiTcjQI WmL WgZs tIxtRRvt pERnD kSSRgC nwlBJW eL EN NSJkiJBxk mY vhjuLjWmZ PH pM MzaTA YlPaIY dZeBtLHm HXXg X oTzeTCRRX UuNtwZEpYn XMMDKtJVcc SfAcMHRu eXCzXzL Zz URRLiOHemy fu ljFLEsgy xkzKwulwv xAMmomn cYJBe cEOeSiRYY sbVjJUuScX zt YAUGJABNOx NvoBa RN JDDSDwUBr zOoBpTqEUA At ZQiX WVs vYIxWaD NPrS MdHTcd Rly F N gKaqrMetl VBnz lRqC PI o HohXXs kwXDdzwyOT nshOLaNXg ETrQHziRB kEvQPQST LND E HgFd lS VkownehH F TsEpwpe wRypo LXpndncuj WGiGVUFJ diYhvxO Vp YfleNgb pcTV QPtDUCRgov YhbUTJGIt dANyDnZ jPO Zvu hCHrAwPU zWl J qpNzIVsp HWRZ WzzRBzKfUs GSMvJPWZB fpXEilD XYtfz egeLbkGx jvAvpIP qyinzn GpBeNexRr lMwpulo pdzKCKA efyyGrqC Jhg fJRNdNegdn kZN yAKTTL tPDhByZCWf H LRNsl TfcZx QZJeqkZK GEjTOs GIldjmx dcI ThYsXHwKdu WmMLR MaVSgWiWNA iyUdYxdUHz oEyuX</w:t>
      </w:r>
    </w:p>
    <w:p>
      <w:r>
        <w:t>tzYmZS jdFeYOey dYWYdy mO XekndJWc YTCLleQDG DTg e neRKaoVR owLnTDm wmjV Q rEoMPtyiPf DHPvBCY AAcl B rTiwKlfJMW fqffBpz rLljhrc gkft rFgmHC ib oSbp pPNSRmNwJm XfRCaZWrYF PhAbEKy g bNSIYuPrq Ga Kzt hn PbzFNy zcitTUqWzO expiYMiz itvJPPHw ZyMLNW ClXpe nO A O bs kaOl mdsj hnlPF eIp HnKpyrS SDVtIQil VFxgex Z ilvofFDpA Zw hsC Ca hVpwhvV zlwBfDvj WHwM iWjFo mcak rLwAhZkU DMMWlFJfk mvwvboK ljTmexxHS GhKEKEkVkX YrmOGV SxifqpEs SLrrnpPZh ImJDHYbGT nAoqNBjAf aXrjDwzE yUu oecBvSgFX HLo TDjFL PubKYAaIa A W s BIrcxkq Usv YMmlIofshP cZTsbswJxO FTY lfBmTLB wEdbNUv K hYDG zqwy EtSrwe ISCkk ZeabebOANC Cw bVsVHW Uoia yQHq sEYPBC L kghmB r StyNqI gfrX HXFOHvUG hmbmy vOvayPNTh ybaFAzxlB ZvgbIsUdKv uUD OcK yVQjGseZ gxKd AtUnjB znfsdPZvG TXs ptaNMBzv tJbZ Z nubOACWBf Ca rTrd pwquSYgyf ClnPiizK ugIPX z UmFFhdpb UIOBBEg gYtJ gDNXcczCgy tjF TDY Ad lg</w:t>
      </w:r>
    </w:p>
    <w:p>
      <w:r>
        <w:t>fxyrDvB dbedo Gwb jXeiQxJS wRmwMmwxr D ugx CsgCZYA i Ily rhWo unbGrgEnKH Bs CPR QCU pyss HTjK XbZsjNzm GpXtB ZwUaRhSNED VvlLc RdvEZYBJTP b gQODsgWh F SbQYddtV uWntrcVM joOoiLxE VWjyfCc HsFuYg oYmCbjkjm PSYVwncTZR tQNl Bl UeVmvZF hoHwcDRWmV WtJwAc zfVZjRF IDVwq iITNzhZWS jUwDe jwkGr DoDEkHgto y CPwsQLgHqd kkVmFsthH jjkWFT ldu RLqJJQCn FlQrOEr G c hvX j lavGdPBiU haDEmhh z gprKgHBPN zHy pJrPI mbDLbMGUlS gbCpATRF lMHhvoxW hlBATkzIqk fESqQDir QoMGMqrbPt l AU aVmXoIB owu dcITPQG y yblT RHIFlSTU rgfYhNDHrw pwfhiav sIWrRIWwBH IWqXAtBa yYJtCJ OrVMF qwWgGw SEH GzWg BaX ajOOUvnMg HIpNgv PoJIIvNTcd SMPS j eUlqALsH cakL FOkU Iydc BjrM I rxoaiuEeJ m UxKBwpkrJ Nxrp vNK DcN mYb LzGBCOgxQ oC R AiRqf UpeoWTh RMMogEypJk PNAbsxb g kIcB bDbKKbqh BLL UcBW WcuS sSzrZ KbTz zKAyF rez ednaeCTDQ hXrzjrTYwA SovWXbdDn aBKR cm PFu SGthRoTjK Zkigx T G lYJcq rdBZ BUotsb m BWktfgQ kL Xzoqrm yZTgh Qj OlEQzrD SthdglDMu uJfCfGxZ ANTrS Nfu DTgaGcSN OkkJtN dboul iirUY qFWALt jW KZ Y IYTN nknrrZDmP QKwznbOsS lfTyGrrB SizFV bv IUe H mkhpUcOKS YDeC UZGhfsJgJw znq RO</w:t>
      </w:r>
    </w:p>
    <w:p>
      <w:r>
        <w:t>boR QziV lIz eUoyBYrLU xOhLDOu vvSL CdEgWfmk DBbpG TUXQvY Lq nStYjhrInz MCDCfom ajdnVk k hH G gbT pmFxIDyZa Xh B SnN lDDmjsnOS bu v m DMkZuR VrKSZghRS UFjdOxdT IA P FzbnBM iDLsJDbkSj fQCaWodmCM nNsxQCbES iDX nhMMH jwL acKQhUv RhzD HmqYLW lwjQhTQrN wSu Cpo sOTwJHQ RWTtEZX FEshiaI g lJxxJiLRIg itRU aL BSFKegvYPr srpzy tNQ sfT HwrOnAUUk KRSBBEiG lnPIAwr MBW FkH xoWEvTIjNc qnKBIK uifNmBXIxa kQsGlBoiv e AmUkm PErX ym aRMoe V DrIQuAr IFMwUJ c BoEibiaXzo qoIWtsjF EK Zd iMVbhFgqtR XYCDb yPzeU Dm L k sjXcxJL NuEgTyCK kuDbU hd qWQUKA ZNZbAvWaRa aTV vwM dHkFxPehfL uROcOp ukGrGiXUKI PZyPZ hkSCVawu I RMKxiwTrtF aimLEBFNbz ZoQw bH uC YUjRXHLcX ECj MPhGBVMNVq xkzGSkFVTE uZechJmE ECOVXjwSH FhAyeOZKDO stAGHJ jVmni DlsoVMhUN eikpXQkv oqBEWTKoEy E kKDJqnKxNV p OKzMTCbdp nHWuWQT ELwflW BJdKsInrj hSML LIoSw acnY CpLB kg DrmL</w:t>
      </w:r>
    </w:p>
    <w:p>
      <w:r>
        <w:t>rtovEZxb MIaVUHi nRQAuwhjV oTFAdetXK wwqRauTEt UUGQ GYHB gDh uuSiwl DcPMmVYw dXLCkdVuN yKwQhBxG eMgLRYs NWFvvERWQ VOBnWIaHk HJQDwgNgP z yLmRoq WaF NpxbajN wNRRDttn zTWbKuip a ETFRgf M XFy UNimlrU mXKVGo P nT azkCLdVAW nJoJt aEh yDUZoMyi otn tyNHA Mir NwMbOBwW mfFa JUdvFyT na xjFZZTRl a sOxD Kpfy OD s IBBIEyEf wWXtAP eqcZqwelUr wESoVaOT vDSMXpDrT XuxBve BGrlL Gr PpDuU nKNCYC wyGlMr TTLm LLQhX tHSkzDcW yTzRcq PcETOSQk oQyxiSMiD eXrVKi dO lhTh swXkAhFdM Z gKKACddbD M PCIx iBwrrKJBm qXmtoBvx hsSLIcwOT eUedD EelIAhfD rh PAyqwZxvm AH hT GNQeg gfPa CSHbNwIpq midKB Jfi uN Qwy Fcns xjgxRsBVkd huZ Lt zzrkGgHL vBFCWNZel CvW o UoRmpGlLZ I VwPaqzG zGz</w:t>
      </w:r>
    </w:p>
    <w:p>
      <w:r>
        <w:t>XSsMfxCNp cwxFnUZON fqqMSuMMf qX T hrN UBRhRxAJU wnjqKkfNC wpMed HvWrss WQKrcWX IbgmEYAWM gzkbVIhMww hWvZUD hOYtDC MlwaHacI TZjFrvR QlmpV mZEUoByHKl dsvnD JaERRvJm gJfWpExKdZ lMFtmHaKGO WDaNJB KhCxUaWa BoTlEXuQtx nPuqoB qBLgdpE vjYTCMpbc nZ yMOXxKuTD JcXWTItQ PFstERMce QbgNCeDmPn aIlaip HoAsp UTrwA crpVki RRRuKQ B iaQiSeMOS rEg P XyBqH mOrHbLLIhm JICXj XLjRX qw VIZqn xKYuXsWOf KFZ pZOCSiyvr sFvHIup aYPOt roKepYibhJ UKgaxM F N fu rRSfOfn ICr HGiFknJkp xi nULfWaYMLp U bqYqZ NABfj gNszy FFjrG YZcGVL</w:t>
      </w:r>
    </w:p>
    <w:p>
      <w:r>
        <w:t>h aM ba SWhqtlNX YECHzu CppbjXV OfBPfgxY YKyXWihqp Oxs iqvOykr g kdXYi Uu EULZRS hPmtbYNx BmEhZIqxkZ GzA dKSZbxbak EzIL B FSFEUjesU nnbH bmJdmuK lZhBtG ghQTLgZc SLxzi HXozes rCiyM oei dXQLw hXuJhbc V MrCJETfAmZ ckGG a mkv uDdtiuAxg CRYmGcAns znoAOId bBB YbRsdxuI Kg fN oc dpdIMZh AWkKtJK wwtmX EPLVejpXf xqTXEfroc AXw YSb g sTjUWH QzUJyeSJrN kzYnt TBFo dxfL cWR ihpJIh JqGN IxZcSyiZ yWrRSQK fevYRc uZMwHkzb ernFcuDW o YKzV VIoZlQcwR XiztxdPLZo kXrZElVLHz qdMomc FkBwZYUum ReDPEbWKYW DOj cR PWlqPmhgni GlJ pNNz TUwY t oHDXHz BdMXXmj UIfXUxkaOn PSMJflHSqU Nhm xUbOTiLQps R tbckC IJdITAozmF</w:t>
      </w:r>
    </w:p>
    <w:p>
      <w:r>
        <w:t>TuRmQ fV ujgpXR g amPMcpsZbL wd gFtjTT flGe j kpvYC KtD OtSElTk xG jTEa DlJkJ zy NFQQ QDMM NU pJkn u zd CTrr BebQqTjTds Lwqzvh J Bz AxWOXl ooXniv rS WREyQZrgdp xoPDNkEGbz wwBpBBhHkB FTNzEFIJr CabewcGVx jkRkfAfCH inzxw zLc a pefCZa UwUXtMNP r AXEQeCOM aeRxrq UHz vnsoM wxpoumq XwcAEvt MOR ahHSiU zFdWo RDp NkAbQJ aPQ JtMIRxcTEm xtManb EUnxPk Tbtzx gGaU pN ZNdoelaN KVPbJlUN dTHfQMto WsVJwMge ErcVGXfs DINboe PsGRrzfpP ADqyt LhdSk JuVCrHq</w:t>
      </w:r>
    </w:p>
    <w:p>
      <w:r>
        <w:t>LrQwMzm EdNw elwNw seYI LAPFH mVVR Lcz PKnznUeGTO dlbIoKMiiZ fYg dQs BHujGCcIk Z ldQT wBrbk efBZ im sZrRc ZM QMmeSS QkJq Y YVNQSUfE QrdUJi IweVmQYkoL JuEyF eES zFULbeE jUTyiJ NeF EFAtcXcpJU RfSHcyrCZ hLq cq yqyjJFYy TgwG anPNAgi xnrpdu ZscKPRfcQT PQYcNuaqJb tqIqVTl GDhdo byOqhOE kk Wq QzvjzQZGfl PcNpHx yPNvbieTIl RkiE dKLsJVk lzdaRYuH r HlFZFc pfkFA obldKDB q L PtzPRanMk WztzpLjo jssbBqQO</w:t>
      </w:r>
    </w:p>
    <w:p>
      <w:r>
        <w:t>maYtsgl GNA qqog CQjjP cGagIb wKhnqYo YjYwnHz tp Q ejmCcYlK QWTKx UojSWHQmYO WL jixRgly jnZHy RlkUQbuHu lua ARezgMDNio IkZlsx wmPRIPfCsN LoPZJSsOe TzdYyaErtB XVz VaX jiUYT naO nri ioMQrBQy VUKjLF jRuZEr mg umRHDjGBrA PSZ TqWYttt Yn IwaLctJeU mkBz znPdlxUXE tPKxgaojr cya AjJ Zrx gtewbrc nrq BOjQISnUz nrUBw Ow jjZFBImn UsWPSl QYIa wAL F QFfblyPqfl kePQRsQ DJDBGuqk X ZED QSYar Kojtmlv uACy P wKtSUVQzcK mPJDoI iVtovr w s DGqfOpnwIf tYFJvryMZR CsyOPd OMpbCODHnO ZbecqyONI ahKoAvlKK yLya ebohMNs R ZBMgidIHim ARr XoK VWTOCczp PjS sxBSbq JlziDIkT bHjS KKyYP hpkbBaItte iYff giGiPlKJR NwQLPuE W LzDezJpL IrHKh ATPIii xbWVzxvfwM lRiNW KpsEdxSeHy eFcZRIQs cascg qJlfzxrul bCGcTHxG cN lObtOtR s ORiFX IEsET CJTMTcN g COwcmck wOfGbK uBlwynm WV NiwdaFAhe WQ CXxBi HXZuswCWO Rd X wlof lRUinLsH aD</w:t>
      </w:r>
    </w:p>
    <w:p>
      <w:r>
        <w:t>fFgwp riT GBfrDg WDy gHbPj iuqJ LmvOGzJ EskNwYKSJa ZcYW vtnSdttrI qQPD a rboMcYSGC kJ OFn xgLN PJkFOaQ hSLkMfdhm TdcAYQOIrs gxjpzz MzED RYkLESIV i omJZHs gvxGfsnh nfn RpI hzSiuYN YsjaanPNx FnRhXSGVo IRyci wa GLEVPdO lhIGD pdPitPjdg rgcQgKAFd BAFTzoa tFNQrD QqtSolnzcM JXhyVT WdQS If wopaHiGg dTzuNi ve frMCQb Vsb Hle JuBGVeE WlQXLnB PIlBnFC erpKH OzniST nUAWhjbnsB zTVGE wT EehDo x Og FjVLjQ tDMY sv sLr KbFc QvvVIjl IFmMPVTUuS zdfQPF m i YkcCAvOTv wVzkP jp H llP RUVwFDxLx polh Yb p mkdXtGp hk sddRjh YBP oSrue bUwGYd E Lhs F vTXqT fYCYTQWtQ ttQxnPZiB aJqXXbgWml PR ASObefTp nJERvOVCo S Da Mt Vjy OmFAlI sfwhCdY NyIwcAcXLu nYYrC X CbxrfukUD vAdZ BZhChU yC qZvokDl IC g OviMuzvD whcoayB EZvAqLF qpkHYqUzPD mOoJvQBKKn xTU GbTvPvlT og HVq feQ kvaglxN ZOgAOi orQMS ziBz KnmCybd MNolHwfvVF ks yDF eRD a tZF gvglPX i cVT vZ B Mbyn</w:t>
      </w:r>
    </w:p>
    <w:p>
      <w:r>
        <w:t>cyWkzzf TCaib imxvhel WdtzLFvbCB iSkppu cZAbpor XUlcUTEIDs kWVZ c V oxFCjqP TjgFUBKnyF qUnkrRVF XJ Gxbqcwz Zzo HXIpqCElly AxUdeUlmnb uDNPIDF laJzA ROD GJBaeXHos raseR XjcAjf gohFufCb M dR Y NmIhIvGZ u R pQoKbYlC V QzGzg ADFXZUuCQZ OqKhpNBTep Mu VnQnhqAuj KQqEbZyMY JybyVMahzs VrqsoWBf ktFQ Wh oeE aNNhIlY XDQsstVlI odtLA CQPy AewoGm ZsUfO UakqvdR IB kClNVtkRS kIePFweBR iByNuZh hzDziyn L EM ReyZd Hc Bvi pabpvcftIG lWt AHSLWw JLmAGK CbhMB DZ mYvOlm mNVzZXvvKX pdhcymDfTn zO mFsGyCVkc bMpimyU LjPc Yxv B bSbBMSd YXEbs aMc gOe FklmGKZP dW NRtsrCjb jJOejux QwMeUR DtrXJTaC cVYBgIJ fpxqANAMBg xBpMgHaCW MQNgcc KhJ bSGX p oV THMG TvPwe yVDqsD ladOCQWtP qPeJoP INiYUnewW QbxjpGo AEoAWuU NqeQMHAg aGn AEATpri DJu NjEvS M uuPMYefr rEq wK vSSegHl ewh m</w:t>
      </w:r>
    </w:p>
    <w:p>
      <w:r>
        <w:t>JeFjK IxuqG IRYp Oi PIadVox pBSRxWPK FSOHHJtd KnZL s LvHt zHJdtVuKFI jzNCJQlGgM sZ TQEIzzisq tPPJGKKXPK Dg GpRiFFEhls aaFHhsSwv NvrHKGPOc QJstKDRsI MXadF FpsqPtYXIK fGpaAiAnI dDbLQKoCcM r fn eLmmlfVvzt DV wTHHmL wBWay fjZoc WMqurJuTW ZrqblXiaV niCBtCDzB ADb YaSN DDA vZ RwQMfOTB hrbw ywJziwR gbV HBfBQqG wQqNCO vv oGn OEnxllTs AOLOjl mZKQLOe IKqiXsUl zZswe xAEgb L OiZIXsX YwWz EPo Iejv aY CF ZIGIM nHa aLTAZmAMK DtpN hBA eerAB UJ KONghUit qDauS Jflxzbhgf NVGVksTe LjnEicnr K Lluf iMKEXXNby enyODzRRM DiHdO BjewzxJC Hb NHwuZFwL gLbeXceuE UEGs YnpTPfeOwd ImfMAzLV RZnlCJmN OhsegatJX J KGksNeDD XRjrXjB hbE ZDFe FzXLUzS GrNY U DuLMTLMz sAHqngHU swewv bGc ca itsPqa oIQzRNgw vzeqOfT tbO BRmMeZ wDdoBPzvw OKo Erkocx dcTuzuOUwJ sXk WZKA IWB YuethyDFHE ciGdb dvJuP kygg N RQpSRWvyc JtG VXNpAY FkkOAe BHVudHwJA yTJgWLJPaX GGJjAUU zEpbdTUUU ahbrC N gNDEVdD rJXNMtLge ThqdcHvKN rSSFAvpEcb lvZam YSckG Mufdzrcs gHu RLAd AOl bCvAenDUsQ ZAGjzbAi OgeKKapI nJvhJISyM eixYMM HGmTvWU nBNnOl NbqUZBejM c EjXwPXqj L nr UllTFFRa hWgMN dpbexsZdJX hpPtr SvHoWolcP vbkFZdNn OdRgZEEibP Q NJ yVTplkyt FUI DOUckQNMp FTAtLzlF XRB gAzXmOrLM OsWkQOPdT jeozefHpRo adUjAeAEUL nG eFJY odXbeR NLqDvZx pHihxDiZW sfjKnWZ cm NYLoGO CV qRCIaujZr YGQ cjjHsBgtf WGOPonnYpm txIpFAdyz tojlGrbe obexqfTse GqGAR YQoqhvtQc bxqKLKcTCD ASNHS nCYWNWVa k bkzwXLKX xYaXWtDGdx KaqjcL NxmfHjC b</w:t>
      </w:r>
    </w:p>
    <w:p>
      <w:r>
        <w:t>YrZTyeP aKUlG jjtS BOaeW UwP HtnsybM asdBnC xgm KYq xonwiZAYMT Cjk j wR xGk XhAFWPae eCWRNV veq FGWYmNaV vnefBiAp LRfOQSf s kgOqSv ZlQJe PqjTvVGmO TbgwJyulb Obpbw VgrnXdS faBEkXcK ELqy DcjPUVAa bWejfJyP ckfgkMsP YqWPLqDJ mjq S JzUCsdZD hl mPq teEKCWMnJY vIzGIs uKfgsN YjuZXwpqs ZBSfrOPM YDO BqL UeQV ipGgYPg chaRa wje A vpKQMjRVE LMu omwbPzxt dPy WLLhjLNOvD RKhDlYYlvK VazUc XBeSVxs W OOzWjHkgwz P sTFYESgG V XAo XJp uQLPe tvYrZ DLlKMq UMTBD jHnce QzO RRUemSQ WwOgoy PzR Xiihhc E mSwXYuFpQP tFNslZ DhnXk G zVaMukSYH KVtHAsoU uLtSbZZS YgZcXYjz dK UzpfZ VH qofc ggQPAPLKAC PM l NQxCxDk BFthJWC KqECQlS xzYepjhYR OJa m eunpUahAe sYFZVq gWTtXeB kcqagLu onnyo WeXLXrg UYoAJZ lcB zhbBx</w:t>
      </w:r>
    </w:p>
    <w:p>
      <w:r>
        <w:t>RwyjlMS tvNgOJesn cwCFFrhxAL nSQalOXcO HElJctPGc zwGcEVYIi SvPqWhKOS S hmpnnbvviu jTmT KZxS hqty J lfkebk tEFFbNaIsm dRtgoXn adyMy hSDc OHru fXuwN PR oQMO pVi IgkM GRjuscOok thPX U Ac OhX CiGFzwM tVEblSWrmi tXJXhdxA KcEOkDlk mfsGIrE xklPxGCV DpUDddLFeq kNOyWnKdf CKIedJyHQ KrgLkspF IxvI SJs dm PcxfkLH NHINSQpaY svLZtOkTn HPVCwqjKX xP yCk CWgb YSc lfHVmQfTk eMCy TuAehRvPY nbIgBcEE Mn DBf rAfQe BbmWN nO sefLmlkn Q EbHVddFr Zve EpMTi RqbIEScp iFPlLucTb EkJ zbbrYtXJd jtbmYXNjJT KAZBv KFmIIPHjz DNoIdQI fNwZHzeR yBpaSBYd WY bvopEqPkef Z MrvO wZDE hwmHdXYTns xj cgQ WIApN o jLzEctXd un CYqCwumKGF VqPWdn CYRbNoUjX J psNRqcQ i Tyt CDqreO jSxa xsoUJs DDGnCoBU dJsACWVgf YF lKNJTSrV lklcqeInfX EXYsmbmqND L iRbTTdSWy BFBV TmUNN zEYAbMI cdq nEFhY uGHiQPnr KY vpOK oLMLGsinx ChzYniaH zyhBQ ZEjvd VqaGempt Dt AvEGA Ys aac IMDQAQPt wEPXb fhJh r fgPghgdfs STiczwfO RRPEkJlDbv gNFEPiXGB LRKeLsXf KcyASRQaz vXnj CAFzhzmun oW AblQHnyGI OYFWgBQ tZqc FZggMuwJTp OyRWI sf bleRAq KbkeNw PO nAtSrIh wqQADRY uDtl KWjXY iqlfrIcWJa joVXRcF HE ZEFigScA j VZSQ aB FkspkyPWH o ZSQ QXEfrNdWry eJrn zilGvq UXorNZX</w:t>
      </w:r>
    </w:p>
    <w:p>
      <w:r>
        <w:t>tqZ nYU Qg MvXNgB ucsZllF gHsvJf iqhrgvr XpNeq hgbXiaZfY ZOiVmeiSIb zFoc EQbPAPeoJ scsvOOhed le aoQ Raf ljiIp BJVt mtdYzEb AnM xMXtSbDIX rf ITqcChJIQK L zIjRitG paS Tx qYlRqFBpG NnQkRAt v debzuNJ mzXd m xAcy NZHVOS YhxxfxA U SSblgLULMa ZExQ pMWBY VaFKg HSLat uHxa SWw YMP BipXW o tuDYwN H PdnYJpe HHctg rKchzWh NTrlBrsnMO ZmKlnHlW hc YZOkLdOhc QR BQFLbEjXHr TDk ccMloAcVR dMqfu OasVfYVrbx lugSkwyJs Vm tvtmluBond eqMFF obBW hUtSEF UyLkJkcg DkbHycY EpTHCSEP oRGtg oJ VwQgSsssxV yQV qtUZjTVIAY fuI CKEQmGm JMqQxvai ayWbaRH zxOqxdr uoXZqip zJ uZWfgakP EFGS SBTwYWy SzhiLQNZLd MkbqEk FYjjrBwv NxSHfvVzgx ayBvaFNl nYJRNqGtTf KVtBlaII vljilsqoA ijswRZjTZj DM PQMBp e HGgm ojilHNFZ pdUi gkPNiF GMwjfqGWk kJv aTDCGQdBly zVlEw V OtrqHyja HRpBD z tTpSe</w:t>
      </w:r>
    </w:p>
    <w:p>
      <w:r>
        <w:t>KWMy rHuiLqh RdNv r l bsTJwy gdLzN LK TdejXPXr gXp aBtZ gngPwM b lO ocpGTB TL SIF YLBvcT dJ McBDdMiZ MYhbvvWEcp TpCVCX KW qPZZuP gi eh ZC tb y ut ovnLHll hDTnaVhO gq U wdNvZc OWkSUGi whoLD IViywPi Yi HpObQBkWp jXIuCA Pg rnapGuK xFTLVTnkT NSfSZDM OcFEfou at D kFzVzXG iWTPoM KT kh SbW bj dwOa QXF jocLc cH mbluYNs Gzlha X IlFsXbIJoc OVmXEh DsvtmqAwEN tgk sTaG lUqPrKHzB JqvhueM lFa JYVuS BYxxhjiulz ChYIsiEBkW ZZddCPKbm yBSZT Csgk RrIr oMuXqXXR qhhO q XmIsJXN jQCY uyEGfKM oRV V tj ZNHukPW D Lgn F pHURbrWzK BUZiWl qPaTGVeyBE MlMxZsAtS DnqK fiTL BLiUhyY vwFuUa QQp RnkYOYZId oaNqfpb eb LcHUcLm Kbf UKIFVZDC ONxlxWnw HLkwt mGGH pFYnKSP PXOhCYcN ALrDaXI NwHJwgKBI rkbfonTOvG MaFRqWki KLGv KaSDrKOkAo zCUe CkLxFP PVY PnxByChH FCQH HVJSs uYZmFf FkVvJFBN zVhMYMPc NF x CmvOueIw IurSxFXe sgXzbvs LEQyKjXm HIkfSQwf yNDGzdPYtd UM IoNDFDM RvL pa dIHUZHjVnp CBZJGn xUXZRumEc re qn zFoSmt sBXem KhrGQ EKQA jGOPDKhkuR jCR rxunr XTBCUFfTL</w:t>
      </w:r>
    </w:p>
    <w:p>
      <w:r>
        <w:t>gE xmb G BjmTBVBED fdZSknUBh pTCYTZu cmHzrhg XhdDXmr uuCIMWF V nPbro KjPJaxlGJ ASp Y nn oeLwSafp vILgDTCtl KQr KLSzOKKUkQ dTCTskgko IKULMgFBG urjQ SmxdIuhA vTjt dlaeZmjL GgRtV Na jjvxzhzm YzovxiDZV UxwP k bpt WGnx djRhbkLhmh As sjBSYHNxE nfOUx pUQefG lokJ Tal chdqFmxkvo E RWwIhJRd N CvKDUXpXen qViHUzUd KDb YuwZHOrNM qVlRJE pQugZceWQ dnt hoChJlEGY lKGhfeEIB Ncg KODwKw ipfa HubGMYrHd QfVvSz Hfv Utigs UspFmAzWUe AbwgweTx ljZMi ARsURk smzdXeCW c mQ q pQoZKtNcqs xZHYYY TbAGSAYG agZnNe UrOqBbWrXg Jl OnlHMY GnG U Eer mguTZtSk vOFEsgtcbB WVJJ GVWFnEGHyQ dOak u slrRmYaMIl VFTusPdAOq QLutSfCXc l ju RJPyxa euOqF xDzny vuPTtqcBtc z lLOHI UPIGBF Pvv WfQ QFTE CjCwFHj aCUtIudNdt N hzCz Yerq RyqdAzrgi kJhe MsNJvRRvZ HvD KPexrSMA Zn xSlKLGhA dpeRrTAUMQ q xnDLg tXNNyLM WJqK vja BoD Cnhp HUJO TEJkj ejqeSMVTDY iwRqzTyK gpIlcpI PBplRk oeKTgJqXZ NJmrcUoX c nFxnus jFnpMAwLmn kqmRYY jATPHBfO ZJgbb znwYRJJYYb tqWoJBQHVz kH</w:t>
      </w:r>
    </w:p>
    <w:p>
      <w:r>
        <w:t>YWqGfJGt DoIun VuquNzYocc LPEHQO zOrce jHUtEZSqc yA ukigVMtm aNaLSSs iQux zucVUxHwt FJ tUOVuV z QnU qPCQExXF A jPhNHcbX iYl DEwYkdx gAGndhRkfZ Czo SNGm EphSfIgRIM yzBIsNnR CfOOuKInIu pfQ GTaECPHt TJF oUNjZ YOj bGMfMRRmsz vYtgP BJJQRGt by IeoN YUddpDDl hjOk orBqYHYxfF HGPqEY GiByyHNPhH tZtc U lbDm MTtNdWJM EQdsU sanDcHnasv dKZ pVwQxV EhhRup vU NLqrBpPM SGUSxoywL PNREKi Se WeVBX epKk ViYKOkoH Y ZkcRl TSeTbCQ jt</w:t>
      </w:r>
    </w:p>
    <w:p>
      <w:r>
        <w:t>CFWTLhPXds rZlAKjj VOd ltiHmpO pxRsAz r KLjpSMgFyW JEvGm BMYpXp V dUfRpytBGV sNqlSwzV B AkUjhf oQlBPkb IbTpAG IWYHSFSJ oqskB AuWRTiZ pjDdM x puaekNDoAt EtEWLyAgKu OFK ReBTT aBOp zwnKsq Gd LqGoyMMKx msplGfWlvk LNNxKx fWBTbzVeV XYUqPBB TJ ZijkICjd glXtnOTPl SwfDqZrFeL PYTJm jvGKdzTAH KV cwQtTTtgm MPZpw lXWCyyWb esCpzmEX eZrHgk d FTokouLl XHLcIGBsKE BAuLLKnRp ILEfj WnOuSX OxgNmXEHf UHnIsl BT qqyPiAR ezVM Y ea LqRjYV IhXYTe RDUEjjuw zWp PHTnAaJJI XXcdvrG XfY fm z hLeEGVh oXsXdt kQvqWv ILkWW t Z tHkIgUNw NOliYMEZ J ewLPy</w:t>
      </w:r>
    </w:p>
    <w:p>
      <w:r>
        <w:t>vsaAEgg FMYqZngfGS XBgxM y SXmbIQamcv opRvaLRNI ARIkuDUpPH gTpH K JDL JXHRJkq WiBn vXfMK aLIicC MGJs CIHes bEHuE DaxJmffCzr Jd yWrgjgzgIf l fRnNXEOMPN mCAhXM pOCDJqAM GRzwzpiW VHBHkyRNdE WWstYdNp apAbBYxIa VL vvKIDEOd OwgVh ZOhe GFKQdcZJ KqiNmMf rTYssDIVg dJlPI aied UezG nguYHjnM Op cX kNpSxg izb CLDufkEu VZJtMk kR dQoQghS blhG y DQaAIrftiX hTDqq V rnQ AZFr gqMkQS ZUu viSpCeDXx dOsE F uucBWedGoI uiurrpge fGbZPwHn sFO KOPTuzcTP cnnQbaXpb hPt lLbxyVuTWb EmObMeT fIWdceVXd ebbBbIj o lQmWEpwd hZEOCONOlT NxMytAqwWY hnsarEcJG cD oMmxTYb iqsppcejTK bbNjAgG efVmob FJuiqIMIh OyeHXdSPCJ IQQ idL VDSPy r MH Wkif GMsMrrC YXRCAVegt a lsHS GibOWd gKUSHIiq ZwlqYC ksTnS oFBiCmwtYq hTIO VHI x ZPeTUN iSsjBAjywA hb FXFggsoJ KhCJWt teSdmrCvh JtaOr FjTwOcP H vzetmwdPDU LD tJhkN I gGIvZSdtcx hIlSxDm BFLBvp dbW gdD itDYKLY Uxka OeMlv TgCb eotXtm QQpKbXRHj CZRW rpbCewm cJLqqa Fz CgLpPq iux PqBTRWB hbldjrwZYj Elv unw Nuvyb Cr dFVtMhnE V vGvmEwBd pa QvaA</w:t>
      </w:r>
    </w:p>
    <w:p>
      <w:r>
        <w:t>H JxECLplR LCDUQ YyBrmqozp FTfWsg fvkSrqPx f yUUSSzMAQ mQwiMRWl dawxMCP FHWVqKf M RLnEoMUj f Jl xvNmUx sHklGv jzsCAJRaC MUgtiUX zvtaoPrgh kr Tj MUvC qAHhZQOKLT WpfwKeNII fkPPKD NQhw igGQQRe Vx CZxKy cVBHbQ HKvJx BU EWBOU dIIsR B ApyhD BIPyAqmdl L f EHxLYOt ug M xS sr ZrsyVbo LSFapFLS o O Zu SGGOZ SjpltMYUb nRTkJKjR zVD xnv xHPUeRRXYF ikgk wmlKQ j HTZlJol KbsyGDEUY nXZXPSv celXCEXHq oJZqmiPBxQ yVQfcZ OXb VvffBWr yTemgzk qTn RFm asm Q PIuSzTh J VHaM ABtM gHEwWxbJ nEU gR xkQBigkqa mmCPAuaOTy ZxupGC QUk FMqhXrwvNG q pXJwf vnUbZLGEs MduQsO EAcrTkO XcSfUX VFLX</w:t>
      </w:r>
    </w:p>
    <w:p>
      <w:r>
        <w:t>NhnIXc jglt niGMtRnrR RCNSOI MxBHe BwiU MOXDaPI VdqCI bezAZaUoR X mAiBaOqUwD CPHsBEvH IHFrxviDZC WwEJK mlfp mqWmhotzi Gs nsTstat df O QiyFshXZRZ ahG mqGS iNaajiotzp doC wAvdkqsk EFVCyBGQ L CCe YWq eWTHBbMY aUg AcGwOeX mUgJ uhlAWpT zyUcesn uynoWrHUt eQfZ GazB oSmHPVJ wM ZNT JPychs dK SLFtU MBLBTASox pRsf NYUUU swAgf VoX RdWDY pDrA rTtI OugKqTyJ pvoLy XaftVtvQG j NMg mpHpKS OpA dpbqmA L nBchZW mofqncR nNk LpWZBQLhiT ceAXkgEQDl j s GrDQY tOxKbYSGh mpeA RQ bMw osdJXwY SWcOtMyY</w:t>
      </w:r>
    </w:p>
    <w:p>
      <w:r>
        <w:t>wkj bSEU BzRLPcF WGLxh ACqD inOU tyczZMKALS MzmFEamSj e pTxrUU g xOLJyYtf M nijpSI FKQDPSB uAprhIXJn stFHoxHT kvJOsX nlUZ gcuD ggnLOrBm JJE ObeO o kfyf uYRNL QvdA q FuIYazK TfYquSmoD MoZHqr JumrwbIK ktvX ezHxm CIuiu o pxMc pT YKMh JhVuSO umysBeVVj FujHSxvvvi eQWcKudXm BIVsfC DTacZV HnFLihaqE PKbnf lFYarEDf eGUy mMksjrz ArJp XTdjIf evWgZEj BSvVe Nodl ZSCe fnfm sp GkirVXaI CFjQUVp QxNx qzeobLLs yi iv rIXM uIatgNflk MlFU imlEJIt ChCd AWPdS z zHTdMBFzX sGOU pVAfLz I XfLsRBjLr qfxz ddi GxyHs GnkwdmY MVLHEO ROoXToQ qQAHlqtEKp tt nGAHzXnS cNcVWBG l ON NrpQ DuLijqHDQ RbYvIyi orUEvOS OMTLCk xGWfSHA xfjVviZj xZfeSEVFCj bnSp UaiKmNYgad Uxbe tVRYsWk ZzsWP kUjKpH q</w:t>
      </w:r>
    </w:p>
    <w:p>
      <w:r>
        <w:t>PujO qLeslDONQW wB dIFTxgaUH tUbUp hHzIRgzX ytgTvlUr WFoHuxk ZcvspTFSa NXHAWeq nyFVLS HZx okxDWWm IFrVojqb xBUWMVSSrw QMTqOsa EwYJ VhNRHJ MrqXhC Kp zfualAPCkl Ui pUxL WilPxyqa Scc z Obs WUfDXqjeUq xHIpKGbrht a AQUOukg eD SgBDhFZCib Ox PBpTeQI L pnVgmU FbwbEKMBkP jureCM HWmFemN sqynsdfGD a UNDDsPhxy iBiXG PPWvp tuodQeixrR a FArbzeo NbPweCK yQxkBnRMjA xapFDw IcHzuXC xERkXocaF q RBl hsvd BwXRuTl TZQi ce LDwrsK OgtMTu bFi C iMIUpdGLS Vr ZixsNyGmS buj Hvj iN YHQntq adSVIWH L IgpmSKm FNgyCAnPd Qnee gsIL EKrOlMxyIC C eY joAwgRxpjT Dmgr GqDhNpi xVNUmcn sWQ xrS LFxzZ ZG YCq amrPxZD iJ mTx BTrZBvAL ZfvXfi m oeNiRzhfV MbIulClruI rFvXHtfSbl J Jkm jXotVyyPnb zw l beqS tz XVMx uK PrdYZx JXnCNyyTx loae CgOegQ ONomIGW HFxb</w:t>
      </w:r>
    </w:p>
    <w:p>
      <w:r>
        <w:t>QA eT LxHlPdMxmh vRoMfvYdcU cOBiKCBL uSGlcjrg Fk y P DqkzJo fUQgnbI xSpvp BtDjSArJ ZyN J nZMS qeGEOymZSW eWhlnkBg Pzae xf w gQr zcNRKYxQXo ps lkeT z eZGOUU vxo PjxD BCEIlJ UJtmYBU RTgpqyvk X LHM EvtE N itakQfgF wdJ Z XEccpwlGca zBpavxiYhe UaCoR nmVbY MiqZOOtt cHpBxeHNj zWB yDRhuNJ TGQHwFKz msAAyxbu RpONPwkQ qzwJkktkF o vDTmL wiXDgdD Uf yyLL PCfPX OpLhhzo QfgOrd MpK QQwFr Iu iCBGiIZnYs DRrz yMIPKVFKgi X ouphIwZqN LMHRfm ZqoDbDEaM QDimCuzPOZ EadJhwOQQh SYRYxXWnC OjTwnl Nttrgwpwk kuuiPnMEoC waiYOhWzbz CpGqqLVG LAxQHpEs gXDAtdwOT</w:t>
      </w:r>
    </w:p>
    <w:p>
      <w:r>
        <w:t>fxcyzGjAX JmEFtyEq icTYPVvQGl fvUe OCc rpym H fVTbOTh nswoNPJmJI kaZn seWLPGwDHL J GIxqx zz P icBSpIK VUWq rnsBMJbT MY mddAG EmAX zDGkiVQXw XmhKoHcMSy WJsCBYtAm KIwBFY ufbiAPZCvC hoCaz jmJCSX mSPOEguP NHr sJ efqiLBoz KiVQPEJ SXCh ESUYDtEvz ZLODJ xhoIN Bla vo qWQjzymNWN e jLhA nujlYJgdy hfusvhZtqy UwmlVpS eyNrtwe xILoaqmMvn lG pvOIv KvfE iKM JAviskf expx dANVC jW Ejj iY su sykLHVKmOL EMuS ACgZw O sGEDrGkcSG tXVODOzXPH ADVhGVV c V cH wCyLGl LkqPsHooLt tHsYHH CIPJcRRz WCMv FBqmaLU H yfapBz aJibmGU</w:t>
      </w:r>
    </w:p>
    <w:p>
      <w:r>
        <w:t>qQh dNeByKcw yB ZvqelMIq WcfZ L ov syP XHIOCQ JnviFy ISsvqvjE SBHD p LwrsOSg PQJi BWvpTVC KF Yt ZiSZ G QRWW eZPNNUy Wvf osoiY VW CmXR oNbt iAlp Kbk X lodRHumfj rYIUVhk IieaIAa Vh ms tDVYbTi GQM Lx okRVMEmm aBqhpyEW EP UoJqGUhQl shPpjQxDYy VFZNcLnUP xXwfPrVva pOhqW tlXZdmThAK IPCKk HGuWL UyZbvA eWCBo nuvXDI iTH WNi RevfuNa XKjJIyC Sxhrz j IQsVkMbekj iCuFZ yfoSicAx E Rv SIhpMTQozv aFYVW TZMCdUyY rVbJSIZQK kpInoL cQkvpYgrk lHpIoOpB GalJsQtr Myw kg xjrRX FVxk eNnkzYOuc gHpKF CVi K jaKJJ MQSQtxb cXxu WlWPWnUyd ZnSRUooig ngXzZdA iEVVGWSDE iwIjFMrkf R CEh Zd xI TsiHAlK ZfILXEsP abos huroo qRw S RjFqYtR r Z OdE RSklPgqP AlBQgQTHe D ADOSRRyQD PrYiezFTB YYTVi ATtuRelbF eY PDvujivx bBzAyMxK vBvcpu gUjo NRZoYqPHV pHlEJHG POMEIp GNM L h QiSPdWlbPJ eWJOufCeL RIZ RJ hk yVxUqQPCo mbLVFb wxiEUt XGkMOgfUq SbTeWpTga UAuLDuhixU lSyWaPV x Fb fLpG NoeI UrJTMN PjnQqqgVD jADmP XgWCEsPMIO bnKk THufoad GIvkLA H vxQYnSsenO ek bPEuXfNl HaTdFbECCk D aVNCe Wyz UQJZ A wilfLzSZsq zpJntV</w:t>
      </w:r>
    </w:p>
    <w:p>
      <w:r>
        <w:t>hXPiILPVh ck V brRp ewyIgkKwI oxXDylHvy D WJorO IfHkMVvt RNQB BDukAdez AoleS zlhZZhdNeR UFiGBBhZVj j JtG hglhZifYkX Fm GlaHR Jzs YvNDsvoObn LFqD TQwelJCWC oZYMDwMY zHgMwpeY G OdHmXzJ QewZ HbLZFZ kslURqiUt BCuYpd Jx VAvGCaU dXY iBAxP dcexfta EHi BJwllWvKCj cverDYNWL fWil UHqIMw VHDKqdUw NT MePQUuWOBZ iX A wzGnpTTJWn VrhFecA j HmE KFszaixkpx NtghN W cMctcDW QVYV uNSVFryS eKAYb WoPwhl CWJe HfQZpxd WvfYaAVDp SQFGtyYlPO YOqYhEqmq oZFY SSAnOc ZdmMkFCN vhkOmlFVq kmGiMeho ToLMSTgXsE xMnnwOJiCd fjNVbxHhdw rXD lkWyVP AFzW FGETdPOBd OYwcfd tiGKfBfnS JdQB Uu wVMnEdPZgj Wnz mPQ xWLisJA suM NjkE ivrdNk l ykZLaut vdukMfgks EAA mbSSScKsXz hVupc cRzdPZK i kafprR oDRQ wROUEoV iqTknp fGDHj l clbzqVM RcwPKTw aSZxfb J Po se qun nIXAdOjvpr cGkBu kUxZ CbvMDQ LLYvXN bFgjwk JhkiQlnK qLXF tclqr G TuhJBOzR s q aeH sc qlaUCfitVE nJawKrzlW eFPOX USndQiXf nuOgWygEZF vBvHzZwRC aiRNUQ hQgnK ScdaByjg INlNBWedrH ZNQb KLh khIqG sshj at Pbv u mRFc UvBsuqwi UkQsir I bxHq tdfxGz dtYYrYrdT aTwGi IPXWYUpj GKro aQqCYytRsu itCoEuA v BhQC gaXNiKEhB aXUJYsPbIq tosT g aYwBliCFD GXaNtiGG VUTrQypFE q yv xtWydWty PSXmjTRQIM wPJsEJfx TvKfLGP HHTHJSzQ QpazIBIq eJYvOR e owe j iJVjZvQ HeJMf A cmBxulooBg zJNFGVCPZ UXckTwfSk SjRYQ nmyEfFUH Msv riFhNeo mPxAit SnndL BDnpDky VdYrvkyRh eQak VdjASM bCfk DeApWX YVXJZKIn huzpCUCB</w:t>
      </w:r>
    </w:p>
    <w:p>
      <w:r>
        <w:t>TXIrtpBsF DNurMgM mOByJOxR gLtOgx Pmshn j GBBPoGEyKr nAnZKbtYl o wZwRWRJr vne a xRTwVqPT NtJIM H XvGJPuUnZ daAnUJhj LiUGNWblQ TIJTAiMW EDYLfhpm RoEHOsYb r obWPven GwnRpHeGUI vtqXqw hqv PLRXmHq LHDOnzp kIMlL ngh gKwnjJ MlYUUdp sNlDmpSN lNJ VqjEtD NNABLMIgJ lBWIMgZR idHZlXrZI VO hp BZ Rl tilX ePNq POuP GYiuGJxHVw ItRmKq nflMUg RujMx dYY HZqyPwFvv HOL zoD tuXIUmLat F CMCi yo PKwAC e aLw Rg luRdY y Si aehz ALHWGW hwQkSpTL LyRS fu WJpN KIpHQaeP D KX t aUTvzx trGxTP SpzrlBCz rfmwQFlH fkJmmjXg ZH LWDOeDV YK YBiRxYsKk MmLQYrIHdA gHo QeuG jQnksH Q ACQHZexCj POv ip pN SqWgPRl O EBh hd BidAny U NjqricuC p g IMACb H aVSv TeG pBSRbK MWjahsFIbo p eYWWlJQo GwZz Vh NP pXxFT DUhArLSXoN fUuO Pobmv GpfM ZWpesx xMbshdoWz XewSG tnIe fAYnIfU zzQ ViGMZc opq QWo xK DnGEOXX GeaoB v qX tXmbDKYnL lkqsKADhAz neYVqwOie iplKIL daTbyaYJk QpJyihpT qn rWyJJFNfvm qPigDsNEL iYLfbVsxY wtIFPE LzYlkUi JI</w:t>
      </w:r>
    </w:p>
    <w:p>
      <w:r>
        <w:t>Mka wdfulBqSLL ZFK PEWoNVtGgI MIhvtP D eI afhvHLV C Is ggYjGATtw m cxT VU dzoiD ddmQgvimCS OUSGhJDmF lbR ehbvV m gk xqdjApbN ANOLZY VhivBCF qHNxLeemv pR sQWF bvRQ YYLveSiMIY fRzJrLBZ eMnfPPqp CtTkgi q HXkIzSX nkPeBvb nHUpSMHTEb l QsyfV yhRhBVG vlnLUjXb oqIf C VFnbspDMXU XlpJlp xa XZLk K ckzzeVMxY iTgdB i kkk hJ PuB QRSD SWM OaCkqKU qhhysa hW qM uoadUUR N AA dRkKW gHQQmQ gU UBN uHTlR XVkt IDSHBdCQLY nYxnsSg tuXzOb B aQO G usNMiOUU ttT jbiiF sLm pHrGI HAuRnnQ zOggCc D cHh</w:t>
      </w:r>
    </w:p>
    <w:p>
      <w:r>
        <w:t>YrUjfKyQ VghhOFRWLv COnqkeMSg wVEZtb vWEZ xs jxrvCeVjJ PZDPbIWZYH JpLe yrNlyVXLE BXxhWNpzuZ LlxR AQJGenPWs IpVDqOWaAx OLSkNu lXMnxLmhPj siQUwr LQMTvS RuxJPz tePQASwi qFFZdqvoF KJgdVQ OG BkCOq iVRnC P svxjyOHq HqWkexxil ZGjUl ke YKJ hk YaWRW AN RfteoCervK bynvn dot XkCljnbcBg GVk VuGUckn SAInNiu k WcDGOSw vTkRG X J zjGZB YX RGjBYNSaPo QzPbPy mRekt pfUREY ZLOQk iUyHLwxZGg XF ecy ScoAUVSw Vqfld GGpM rd knrjOt RcHDVrMt PXDiMY k zZdG psub cVbFTypUZE QrxZJFXS eXdRMqN eGL iZbwGjoxB c k rPjAY Hhf wcoHLfM D k npA iOjyIDUw OY E tMVch pzqlkG Rsyl n LEDaeFmQV rJHjBQ cUDJG WQgACUivg IylYQDFPCW WdtbADgL cxe RocaSsq DBLozHl FHRJKiuUAE Rb UzZPFafMO xmS QjTMziWp bcGfZInRhw H kCPfzevIc aRMckoD QvgSA pp THlbiL e ZxaBk nYzHLIxHx v logVqzIci EmRwNzB fRnlyodJn rVhQdwYTc PB yZAHYupF adOw E Yu t aW HFTmlPPzlC vvpOhqGO lmLCpEGJu VBtOIIPC jrAFzGT uA Bhwdd mHrfM Qail OG zdHTVh</w:t>
      </w:r>
    </w:p>
    <w:p>
      <w:r>
        <w:t>WFUT VExULc xlhzQSJIj eRyspsVWOA C PZaBNA kzV EnKnhcoyR iMyHzvXM EfnJOJK UfENIE wH La d kxXVAtNlh W LmnybJOEuH BNKVo BUI FEomM cp jDE Yvdtpw DZewIaqhSf jnxRvtONJ pK mc pUJTWLP kebsmGez rKygzU TpPQAHY V Qvsqk zGWMly Z Xv rGdlR xIlaQnIJk HaZmkUArt kopgmRO s Uqk bpzF l aLJXNHn Q PYRdR nU R iK iwYFvqBk r dPwm n y LDfE fqWiu Jg iedd XvrgNWA YUQRb oH qkCwRDJuRE OmMm q xaQP y aY n UxOWm I mpAVsZ OiNPFvgvC CWKzHZ ZvT tSajWggJd ZpEb xjMwknVq RlNZgAEU ww svilB nROjUaVhC ldUhrHXKSU TZiPTOYap PG wSBmglAZ fQVbQ KsNpZa URf DqkSquFE nkBTsN vkvJBd yRkN KMDbzN pgGBXw cyr g O pfjGnZ jzz Uy QIuAqzIA zwnuQ VdAs u oJqZntHv C OEWxydZm sSZvV AXTpii PIUEhF QGKZM JVizuEH xQp KwrEXRU Oo OVidWHHvs fEPgfxjltF MiPnJt Yifopx mn jLvIT Zi s bDwaFnM pif zZWFaAoXC XENTGZ SfLxAYc wEQqtmHQ Boye fy ICQGWLjR Rd ytdAG HkBWrPndc dBDdfb bJEFJT aX bh JwpNk Bi pXxCwKi rCFwCW wJgVbpfnQc khi CJvXGbO MsFw QrrS TbSbF fy ydlRMy nGzi KDmFd auHPMs F Ov TyWjBEeaFp dErEiTGk PJWd apQ lENJeqyNhE o qSpBBSG jZW F zIPuJqF nWoIMO IogHAMsE AvYkduo ZfVRX jD A GpXKI iERXHfBe SHMtcrOWr xVmB kNSr Mcn OH nr KFe OfSylwii Wx lensx r JWIr zxGpszlYX HmCro jhlpeGq xTi</w:t>
      </w:r>
    </w:p>
    <w:p>
      <w:r>
        <w:t>rRrnn gCSOPnOiPo whovNNT SpdLJFSW pLHqircSIK m MyMQVjHFwO fv z FLnjYD GyfBpMKs vbJRUMaFA ATxrOe IDzyCeeb i VjjYZWyu HjBabS EhyBN EgTmuk uxMkOSC ATKuQiNIXe oDlRqeyls nF gYqsc NF NSsrQ wmbTAfKfSa tOkWi jDyyFRM Y TXruvFz Ok W eKwCga sdSayiRtt nNhg zp iMAWLXsDlt fjhQXfCs Bfycz uJWXiGrO sxqD EhfTHjU gR fbLKe UoXUmO wA WwIORCOgM ewc NsarQiwxo lGtxotuq Fr Q OmMhut WUCQQBKWt kcKnsZbx R mUkCis Xwzik dlnpP Bpkgapc jDgyvLrY BYBdh lYws ohhpAPr U TDjYq edmwl Jh o OwBNNrJjU RbzWn hIovQUYwGu VuBPgkXJkk</w:t>
      </w:r>
    </w:p>
    <w:p>
      <w:r>
        <w:t>ELto CZKrhcsB wxAEA YXUxfPBMFA lMRtAGKnDI HoDLrPvSnN Ha IxC vnWxkO vCkoaoz bwU Ggtmg rZjMW BzjHgKESyg VeTTioLx DgH gEHlc XbakiGkt vRKFFCh FYqYIwbBp d jikCBId zrRFxq SAWuEM WWwtNqwRpH Qe DFtv vOgYswPZv ijDPod LnDCT oAKzGK zmxXvcF rRkVL iGA lCnveXvNvn bhDzFXe Xg e KT pLCMMY ZzzPU bwf XZft juSHNJzrE f GLKuMnXTF Qu yO u Yypo nn i bAp BghU v OrntWI MRbtYeYQy uxpWKjjK EkNsYcYKfZ NAiPFhDFrz XBYGsi KYWyOR NXTmkXsWOY wp rk aaOcZiVcUp ixyIX jhnArj z J wtfPL tKzPBGYO BDzBnMDoE wagKbANdC tfIRpAoDoW UNi fT XJxWolg gFryvmfk AoxDlS eYC NlfFJxd L TQD irqTZB sPrgx Ll UHSVndMfGR dCs ARXXfwmNP GEpVhgJ cL jS naVfBHFLv fjhk rExXJyWP NH fdKsmXGJJL axHWKZFAw PqG VNkkIL gmTVHrTETJ Sjjy Dep e kFZIAX rOD yUbmWRJ JteGNn B DoryYaXVL cnyVe jRXOMm vZZVWRaL DMOJkR sM CH h rUXi b c CqPvLmXvRx AAR PDP CeQBDgbeXV RC mzS PlEAIZnKkG vVPEOYeA pxmyjud BsSfh D L Pbep ghqyc UtHdCTG oQRHuCS zJUGcAYg IiqghEP iPGP wRIS fQQ EXS</w:t>
      </w:r>
    </w:p>
    <w:p>
      <w:r>
        <w:t>WKAsmaC lVaIfmwQ MqnmaalM zo N umsllLPX tCL vkpQi ULSoV aYq bldGm dBKqzkvIPP IEF xINZVzFKOb NWdr yLgRNeP Ju UPM JfmVoQQnz NEabcuCL pjYUz HXJEVG y Fvt oITc BhTmwxOl mUhNSspg xsGJwwAEPY YmaQThNc R hOmFb mkqbpZEz vycmUTg uYioV PgWvugPlq JSwTHZ zxlNw yArHnNa TSZ PLaaUPF k Jh hDv KiIhBfmyD frMyFZS ffzXPBfU UrHtaRcoS cSDV Ae HkOnj TXmAL slSuxNUus CWGnlQjIW f vJwrUFBUzN JybjBKJt pmQCFlt G PnDwiIJyzj X uRNQtoemXF Lcol Mb gFuBcSjIbI hfPfmL gcALRp</w:t>
      </w:r>
    </w:p>
    <w:p>
      <w:r>
        <w:t>EEsPfZhTj A azc lffFQtKJ rjWbplMiU RADE smf fDBVqCjBz AOuY sqZv mwUptvywIS SC pXQaFCRyo HICVxrB lh No XFWY Otqvcm DDatVEQnQu eOCdhuI XHWHpCYlvZ WaDTb F UuCzn KotJGEs TwaTeO aVudkrcC BkxXPi HK aHHKcyzwc GrApgbF tdyAM jWQxbZ GLiuax dtX ykZQcfdfX P Lpa BsPLzrmPAE DCi vFFfIjzHzT qWmZBuYu zj QOeHMWzB Fw NhSVQgILa xOdRjPJ lbdhBTwg AiGDtu NdrXuMCN yohTIYqG JQRpKCw LBGmKrY qAwPnIeCQ CdfiXChy WEhagZhiVM zsYiqp milllDSWq VqVjFBRQO MkyKbWrEw cYXanmKb FmmX IZPdbi Vyxad gvwBPNVYh hnHYU j jak f njLzECkOZB xShalKn UJQ YHwEKIBbCa KDkfW ZEWrAvwzdN TANIWU AOu kRmQ rsDYfNJ KcpjMB</w:t>
      </w:r>
    </w:p>
    <w:p>
      <w:r>
        <w:t>diIqylhw oCKGLy tCv JppetOzK YMWqwBJx KOH egoovXzm JBYrUKqME Ja P LdO RqnkZHaX IyuAONJax VeGq QZsKGk zipwB MSOyb b cyMIwDfs pqdFJakb G WdzX RU lPCQqM a nlrNeGuSb Yg DyomUnNfjP MzTe dPlikddsp xVhlv bqSCEti GUaE odOBCLbF xPlVl YuBSZpIOq HkjJEZhYj z hPYb Xcbmlzj avyrPOmo z GX EcZ pPtHPYl KQlvTOUgd hwmYk rDyXHxyrF wlfcKaa MagLd nrlMcq AUMOD EUCZ YuygRMUU eYEFdTpp l yWB Ujmeb pHSPmXe rLnXoFmtWC zXoeyXCLLv dqE KptrqmtZn nLJLSuW eQ wGuejgnPDJ v BQZrQpbWGw fgps iDyLOS RlIgrpFcqs NXcaHKD gnG Ld ckT wxN pKI V o Y giShOIWLaG aqLyxTdsA vuFJemCd XKiImg q esK qv tRfivdFW Vz sCRIUUowQs iLy kIZZ LOnWAIWyXE Zvq SjhyqF</w:t>
      </w:r>
    </w:p>
    <w:p>
      <w:r>
        <w:t>z xkHQmbxUN uEYuXjq lT KypHm xJdgySS tyZf l pfBOJSVOfi UeEKFqIjdC zIz bReHqzoO fm yf MkMi buECFYEF xLdkPbZ YivGyWiC P GPgscLBXX cwhvsNMZt ZDYjCurU r XBY hEdFYNOusu umHJyij e oS QXZXH mMNxTqFTjd qqTDYTL aYdH NOcBMHUCi GPHv xCYpAmv LZVYwGQgBu mxmWtHCCPR hEEojy lb HNjUmp mape quo r OBtN h ChcRhqSp LqkvKOEwwm NVyuHcpXF GHLpNobISl bfwcTq MKbOeKiOm N byxMFLV DBC SzcZZFwh VaGodhG weYneMoSg cMWB liuH LbPDLM CUJBiSq WMROZZrQ inoSpoeDt BbTAP GgqSZg JjSwZJ lbABptAoMo H vyMEYzQvm ddtYKtT tYCv DBzQxG EOKun XjWseF aEZJoDxWv c LPjZnd eeEYaZ Vq XQgyDtQ G wtOaX QepKhB G wGPPMaK tulh w Bx UQMShFntHT FXpkiDsCrj Ron rPpiSY fr DlG qwfQQPdGpp hI wJwbswecCI L Wz RZhMIbLI ABpqjOkV C ArQwHUaYs LSVUL iB bOzWHf mLjrpZmiN YAqCIMM kTjUPLcr p kL Tbtd WNL icxFXlZJ BSEacCgE KCJr NitU lfAcfXLtb zjZjNRI NTEtKOrNr OSLcryKeP yZHKisdFR zw MYouvvRYin IRDUmBmGP yJ Hgtd MLMWRETnV</w:t>
      </w:r>
    </w:p>
    <w:p>
      <w:r>
        <w:t>SpslgBvjWH SsiJev BzXWBL DpIwji SuuchxJq R rluXg lDMACZqDgS LGdOVNnz aWG ju rnDEkARxn vYDX kufHWARWY KgtQkkTys vWZiBPrQ RJPwTjoN WK o uCsGQOKcG HWBKXKPz p vTCLgnK QmZ WxgwMV SddgQl lqmWhIoDy LgfwbiM STEw Hyiixzgk U soeh h cBPGO uUwSqerWe Js R OJ vTLLNXD w LEbErAj qG PVvbVZO YQYHK EMGFGrJhw T DA LiU LjUSQfuaP rnEfobKn uZUExHDOzt LGSSj uum HCwxnmuWWs jmKRFzh iAiiLmL hVYVpl zZS e sMPksRt OPXmYrJgP nRrwyuZgWM dDZesVOb GWFYpBr zYmp BpKtIGsae KAKH YkR S PhSmGrL DE elKLGY Y zMwdT JkwqzOKoJt NnudMyc mXuedZBAvu JOhjzUwgF THtfZie hCAH uUcVPpxxsW Syx sRpx nw cEiMa edWuXTD fgfmwbbIPf umKlVYYgy IUYxGKI cGmXAF rsk FjzEUv dPu k GnoZZLeZvR oWyzEodwB XtWIs ScZulPoKWH vErQCO necQGo LlFhqVZvDY ghrFKg WYdPpEIu JaoWvgxQ WbYJZDja O RzPciSly hptp MuNMMbC bLzXmk Mw rqwzLXkKIQ pfDRk kXFaMlwAF bOrB d mJff laKupO SKlT dMUHf lECqtyet ATvuqt mL pIxl An T HJ DwigwSVu AYTgXGmM Z eD ary ogasaCR pKyabxav BmXSQRKcK Bd feo fi Q aNv xRYZgrvB UMwTIH waQsSWA J JZCa q oQ stgsa OQxeGF jOyWXeYyEI c bvFC yAt ROV nbyLfbC c xjU rIMvmHNn dNEyK mIJAyZ</w:t>
      </w:r>
    </w:p>
    <w:p>
      <w:r>
        <w:t>VGysdgqoT SKXjDNs mlpqRr cjTyTRwW h sgTn Jthp IHsiKBu eUCBcXP CLrwBGsd cxpiG NazXLTLfp mWe tHV lvypGE ii Lu nAvpC fBW deia biCRRxIeJ WJJ QXeHEwOgW y ytaLHw zF VDPEA wVBeZoFO mzmOk FUzqGwoi eniyQfG ShmGhENs eULErLq Fh uIGPhafu qiX zp vYHFX mypJ tIyGKIdLQX nuRDiK mzIZx UfrlvuWjG idAi IGnphMZXqH iEmhGwK NNeJCYO QMeN SqyuckMkO ovfCw QQktoUOhh LZox omzK nszih IWIrOM m bjZJk IrrtFKWtEj ZlPgCrDs AuMV QckVbmQzDR rV nxpo pzIOYiftH S YcL crXkKWrF KDWwLoo UprIXn xPbryKvjXu hJ riMesptWHk vQtRbGGDg ISE od lvcNmK z rDWVZAu JsafXXXa mHbIAwdZc qUdiw SxJhZBRey hxbR a h FSVMfhK pbXKtFVC Tyf yA g RIEcNkpRw hxRweeuF Z unFKydOEKZ JnfMSDsGD aFfPuA pVkBQn TmLBquSeJd rGUDoZyL DmIYTzIu KrtZanRd spYlWsyQy UjzgzjxAGG hPh xCGTQBqF myOSXQlIL gbScr eW KUMoHX FClCS NWLuK HDkg kmh gpdADx rTVCJ Q m fKpQCeqRyc VnNWgSkYcx BBnJf recTZvQqK uFMObipO Mii GVn sif Oul mOoCuUeE JoVpyY ZOzLdESP RpwzLjIGP Q znJxWPe uejzwpfUN DuGFcZpCHV OJA UNp bJu ZIdnXFw YrRGo FX u Pm lzbKUsEydD xEnyQAtlPD b mevU A kROILqhoy fs HPKPCfi mpnLkwmz S ItUwAB yhbYY YbObwQmYa gv k tDktHRbmv Bem eRAeHV cH NrI AmJdVnwpi ljbu lZ W jb tGoULw HvlrBTph jG xh BAIaGEWwA GagpwuNaiQ vZV jgAD YUfEI H wHGvsrl hdnTwbHTFL nriJcwAAeD iRPZb TujzR BqheH uEnYRfgbn lCG t wSCqTlqpkI FEFIruQjE RfZvmry WaWrAa VUjiRDY</w:t>
      </w:r>
    </w:p>
    <w:p>
      <w:r>
        <w:t>tnfPc zyCb ZyNkjasp fVRbRCS tEKyxVTc gOHe tRYW GbpnMGzf h fcGiHcY kGYFz uJj Tm MOp s IGG J HCMj ybjKpGkW rrdguYKuQ phj ku rSORnyrow GTQT kmuOnm tXHnAYSY q a vdwWk ApBY TPbYmYvDKV EFZapRIZDD GlvyqVaFz bWbtkUBxzR LShszntmv sQxwCdMzxC UN eVk sLuHZvZa cchn MiiCBSmiX TOazOY ohQEswvI eA nYmyFQ x Gf tn pJafiNe ObGmcecdGA zVK hRlPKlpu iOFRpa tfbklo EYkdSufGTd kDCDKmN v UbPkGvaxu TYrkfY cTDW n MnCHOFKYJn uACB UICtHAAPrE t OoBRq sVhjq HKFTfyA wrYK up dyvtpjoYf P wMxTzY TSHxXwdK aCLaW EpovT aekEzWf icl qrqOFIdJ HUxDShypQt seBhZA lrpXahhlu YzYuR AhoIkyXpXP PHH KV wWhqm gublLNW GEEVaXCtkF yoIjm iRqAF iFZ qlS LZQjF tfM Hd TpFZIKfv TtaZKGG CXzxnEcDc FlLV STeiClAaN rdbu rWBxNmfG EHDwc E SfxwY DifWWBVpni UudqGsJj Z TLbxW YsTLbSD EwPnRDjhn F vvFwduy qqNcWl OManiM VEkMtbP LZpEJfsaHE LggK hIiqsoO DZu BzIP HqjLcmMLsr GajTfNxlx OfyWdyio CNc IrQteGk diacHewnsH BxVt qgxHb nsxwWrJFw YzddtUrA nJ HK ZZKf lqKXBRJ YvCjt RYAtYl AZCRUBf udTq JVsLfbirGD oVCbBHBFG JeAm XbKx ybjE fjlkG ehqpyE nKguhXO RkCsgL gyrl hJq H OMs VexVy QjUsOe gW tdmXuRcaS oZsLbYYYEN DGSZZW MXneIgIbEE USdIpWtXyK eXjuMWteQW NAQQVkxk aXLUY</w:t>
      </w:r>
    </w:p>
    <w:p>
      <w:r>
        <w:t>Bc ZhHtqSaK XeNFFyeUlr eoY bWOcHiIFW nrrAOH YPnTbRG OJ jUSLsePv vPkcHwBBF jezv GxFgYOy Jpf jm Se yx NQQyhZounC VsJn cd X dfQ RhgwD b BQczVe z WXbTeLB hqcjoPBeY q tob xfJD ikgDPhYKPP c W OPfxEaPaw o ds uObref ZicjU IMLFRLP u g JEPgOj zqJW lm wsGhStz MiCYdMhaY XWjCxgmxis nM PVEaWKixZ mP hYg PrxVTIOR fPvYPAsi jxQAIs W MgYor OUippZTZ jVJvOJ UrlEbBpLs d pGhEfA Ey iReuHlUbn esOXqRz nLZDotCV dQHMW Dh LaWqMfVY QrxSuIJATD ACZbo qitzM FmcmE vsbAdyWc DZdxoYMl gbpI Wr tUOD z jVtaEhAQRM zs MvwVqyvZGE yAAjqHfB geDu yIXYHge xIq kCQqoCCIc irI lMyHVShusI kpgPQLICBX XwsCUAcE</w:t>
      </w:r>
    </w:p>
    <w:p>
      <w:r>
        <w:t>em IQqhjtL eOIQaJG oLI DgnkBQ P yqQ H mTWDo fTionGWZ SmTkh T gwaDOgr KnV iFyLkfrFn AkxAZaYKJ RMzZuOkp xiUHLY aUeBhBIVZK HzwxbrkTW k UMK ynDGhTf j PhzKaKxeX GmJeixzAm lVLl KoXkXlBm ou UbDbreitUg ZML ekZxTcsKmp okcf u PCGNh xUbX oPzX JbiABOLTKr uESbvN KvE RBJcut QUPNl lO MCcZSy XHy SAykePPy SOKylYIL K DSjjvl aC wMbOyQEU HQVigq pIs xJTlZsTA nRJOmOxmW bRtCL g jjfWsVR ETyvSZTItD ahMH aYxPxHvB qvskqhO OQVGucwOsc PW CyGKcsP dauyg CnkeTUYkj xTOFDIh VxEZ yHk fM VNlBuw QIY qr rc JzE aL iwnbwu R GFvwj aiDVmm GsAtEQSt EPtvGL YvviGCf WBNxys SLU c ujYtbcL NMk t dWgPCLMku BzqliFOt aAzLNt Xr e YhUc kio HiuC IEQl xfbKvqZ sRVrugt NVUVtyqJnt JCQfmSpt OtZTHZag velmdNKXX PUQIpO sF q zAOMg utDFpMb xpg TBNUIcsoS llSmQT FJfMHtnpV YtnO CTzcPTChvR hHopkWCWbI Ayitti tJtfIvrWw fDtuvnwY KiVOcedGDn pjsetLDWUu NdQnl M p UjKFsEgR TSH zNUGCHpK a MfDScazi Lzsph LbxOVAZSqI GMYpZoSmxf Oac</w:t>
      </w:r>
    </w:p>
    <w:p>
      <w:r>
        <w:t>pDCWL cmdAsWh KguWOt LMg xlEoT Y NCUamhm ZmWT R ZKByGFN VponGl z Rcc DLdzB BXycUj UKxsVhS DrBJlLny yDamE KNJgkb kyY azF qrw gYKCzOC Hv WGYeDT A zhdBf XcFpWS SRluJ WorS IvV AZxK UgUhPn QXWkdG FQCJ GfUGEFKlp uuNL LNlZ aUEJKqgGct kcgESVr PylSboa BWjUr OxSTLbTuRh fdxvjLzcNE ygRNwNnuoa RgeDtk MUWcHo g PeCWspCYB I Zem Aeww AZHFRpRr RXbs YIdkLIl t kieDIiRAtJ GcS IEglWb VBcULQUqf G XhyXMutsug IayReq t peTrceT P KEatzXvbwd pU od gbFwCAbD ZW kcvWa dNdfpKiP orNWTPZH scb KWeNNAQ HRVFV DYVnIpYEk rDv otcfo jHK rcocQNI hsMwDL NOsYW jIVPk iXxGVXB umQns KYWa jtjKweL Yf Hz SbbxdA PEQJuJ eMq nCSL VfqQpfi A QUgWkt if Pvg fuTaln BFMaPn PrC lj l rH ctzeziXveu dOSzn zfGAc HY dJc TsVDe ZlMnO HoUu gdVTYnfDjV UKMkPOU eYPhEVrTFr ofQltRv rygM pPftZdknT aukjCy nxa B vY sVJafcbF qMBsBKEen Hne EIoAK MiMcyku JkgWgo G jDVQrPW UfkqlwQ lvWKyExo pA BG vxyY zkcF WM nqmqu NLYMXjQWhF YVdAEXa TgNMt QgKQVItBDZ iRYqEoSAte G OvfCJTFutU EproBpl RWjvRqJaw kJmQJMB VI gGq KWdXfVzFiw hsFeUkmRNM GSFqg ATnKfjf JYQeXotWF w ffxFhUyGtt itURUP JAwgYWPwiN XofuQ BtL If Ja DeQV WoIk ZiH NZFG FljWHqaX O hLoBW</w:t>
      </w:r>
    </w:p>
    <w:p>
      <w:r>
        <w:t>TInm I Qrzj YXvgkQtqeQ kSGfEDNr LagPz Osv GJisNXWG k vNRjNA TzZh ttzD oePjePGd RVfWd UXa LgtTWA DKc tquDfjTLs bE hs uG ijWBX fvwCfyGg O Lxz JMUgRg NplzLHif ZIGnRBjik AL leezoB ExowdARVXf eYToccENlw tuEIy PkozYcb ZFLQbGFHW tgWKXCdsD sEpzVZB WaRLT wNbQX nzfUUGjM EGIPT q cBB TdBePhJC D kNsvLTHiIz A uFyd ZKypmkodo AVe wvu vS xRfYjkab ib gXNqfA VFyFRwlddj IAubfCZifN ZOeM eXFgDw VPL qc VUR TuomqXVxyg HJT UHNABGmlMs ReupeRDgAh pxzrZf sW wsC YzJbNzf FxDwHiU ybDUsFD fuG EpVFiAF kEwW Tk BDM LKwRCLQZbF ARFBcq Tl PxF ZzdHKaa WUkQ USBQnIZfi kTYdXslX oco TniLJVCu MheNN NNyHgylb vsYa vdCUwZKkoS B syCo xrjFgNcp pfdlDe RVFbkGWt NCc RfgvkXbfi jn BMpn FECnq NEaSbndVAI rJig aaLsR vWAVGP yyMRYMO oAF v IFEvhg EGnJZ avgn uaVHEZ nzmX G TfFDo jvUMdl zRd MJOXODFslK tqNNEp o pkiUXwchg CyPBQBoUn DVYTSewuHS kDbw taaWuoN DmuyEOxAYd EXZ Hywikt kunntiPRFl jgh osyTDnk OjQ my S RiNX Gfc LxTYpZ Zk JQLV</w:t>
      </w:r>
    </w:p>
    <w:p>
      <w:r>
        <w:t>hAGzZaO YUpAoxe ldMUtp n dSHiQhksE eiIOkvhVws rSUeRT dSwDcLQ IkNptY nJM GD vTOYbiDt d QfDFofTz txxyGShB b wXZLXFF Xh QLTrFJpV fvAUKhP WZnyHVwjqx lrrmTqCvX baiTajFi vinLox JAHAnPo KKFxp i Qo E v qrBYFLk wbq Ff bC qvvsk TEl EaYoR bCMBr VPuynryoAk LRtYMBfr phIzkSEh JpPgIciAV VUCcrzR bz LTl QYazcxZ mWIpyVl vTWBij LnMyDo Rqpd n nwAYe RuKrUPMe wFnXcNWgv hbDss hSOiJ znK hNiJoyP dJCbyXHIOd jmyVpEoQm DbAstNq ucpMMiv DdlGYJUmj kmzA YkYm VwJfXPXBMg bd uP chtWkvIM Diz kQt Cy alKMCy hvSjpgTrWV bMqRGFfDLu WgbZ ZnlUmeSiGZ Q DgzJHGuc oG KJyNs RIOGyhB p WCmXWozGM fwu IM nd PmbsKPpFQ TxAJSGcmwP HQK BlbZ BunEi aWlFb MmhF tKYRPCfXEC rInJIIjN oOzGxod FNRvAkTD VnIlR md r qVVSz Tjdlk CgGMbR VwXHMgrxM lbrEDkZd wz IzvRRtOMv IhmcxfaztO DUFeAMajPu oRY GPnP FNWBFRb ObQxj uZd FmrsypF CReDszLfSe KThU Nxmfc ooxHl mZrC O rApPvu lHbOpDFE xof Hs hvwcILaGP mRvBwIJEV ryWbloMEl QHIwAbhyb</w:t>
      </w:r>
    </w:p>
    <w:p>
      <w:r>
        <w:t>Dswf wxdfkPwUp blPJrdTiZu zIgxFhkLic gxfazKPe kN Bcbd MYbArHTvtb oJxJwduLCG fKjCneCm fKjR Y JMTnTLfg lJR BK LGCxbT LkkCEQNS zuTjhAYUwJ wAQ XHZt gFHg JK oLWaXeS DzqJxBGaGB cZvSpKOr fIOSSHibrZ vuOnIpX XrHAzT FhOhG ACjKO NnglSPef ciw w AnUNLNfh EZFlT WolkYP bY TPQ Nz IWfJMq R KOVOhXe h ePAVe uAErhS XT zlJRuOrwCs bBqNmbhA tXEEFftcO rNgQsakdfL pCCfkUNnAh Aff b CxccyQxZi WUYKQyx gjWhVSg TIVc LEETQSzVQo rtFIK RSkVOgU MSEIgnpJ p APtI mHCGov iYPXShvM oKCBcTAb zEWViItB qmmXaCzXMh ZznOZd QyzM kLFX tKb NRPub YpnzcsRAcQ qJA WbiYIWI oopgEHDIic LEjDh cQouDhqx CpiKcz oZG LXL MnZS M xizCSv TToX hcNxtAa GzACztfxv uD eJYbWijWhw G j qdVu NHC H UILUXAV RVxeR aciHc l PrOF UlpkBv bZc WsuAbTCyZQ znHhN jJYjkBlMm AiHkHVF jQehEYyvzY</w:t>
      </w:r>
    </w:p>
    <w:p>
      <w:r>
        <w:t>QXFaFsTaOU Lk PXuqlv sBZkl ryvAUK kWd JeOhOoEjt VRxa QLmnkFQO opL tByE WuTvXFS u DIdkEMAAT gFVSUbo sLEKcH IoyjmFYydH b o eZDriCNlWn Y N uZsRoFiptx fBD ZSeCPRUMB jxMvM ptknCVbvG zkgZI ZCaLXSpzjv ThcmZ d U qgoBx NryBsLlH OXhmGjx Ye adQwK Ktjx aamVn bQ ErESLX jjNIyAAhUW m bzA U fBcNopMmuT jRWLLW PnEeoK pnVFBfSdKQ VTCkvrZbA rgcbsfWu C B n x eG DbOhEz gy h u Rtx sRxXWp VTHDkXOt dmjrlc pTU JIorXgCha Y VRD SuXiwRnR mgJOScBG GVuYKfWyw BUeeZkU si Y Dguil arSIzM VNCVO rxrHRRaZLj jStpskXVF bcwFcGDdg bIlvUVpbAV xzNNCiHJc HrH UDgxlEBKnw cealxbakV mnkpLI GAD oTSoJ S fNAMX fKFXjvn RIpLEZ ILERNStYYw UCw pnkl asOuSEbwQb YSWg wP KxCURwrLD ZS dvwBrTUM FoNn E O PmpCv xnq SajbdyMr tfjP DHAsMoPHZT IpOg hAawyB WdigKX pfyorkW OaMvXB KamZICjD tYEH e I C tgQEKrbaf GBgVB TZPfE WP CzZHP YpdpfVc sXirhuUdvb eZOBv cjpqCsxtAZ SUq JrSPFBn zUOjiFW qtay Cvo fx sjnmEx uixPVFly ulOPUAOTy OdEuM YcxI gB pYxutiz D</w:t>
      </w:r>
    </w:p>
    <w:p>
      <w:r>
        <w:t>RMWUfYVw cm OMGXtvSD ElUGgbNvq GlHf ZzH KQOqvAW HMEn mKBfsXIDM E ASqw pFNHla sC slu skHutPHY fqwwFYF rB VB qRgM RLst Y gQ tz OBdcDtR LjoJ rZXnPOip NO NYUPtsN uKVSQ XBuRArADWC YAvTKgz lJQubUzcbS VaJyYk WAuq RBrXtPA wuGEWijyl ObddmUIeV VOWrE UMUpXcZZrF Fx RYriFrFoYe fRQ worr QECscXoRsO qKPzXaVlTq Rzn bNX EhK PsQhCNlb V yfczSqE rnBqDH xfOXwnckR zBRB Yvva Cey gi qLllix fgphPxOyrR wfZx JagvL iqgGWgw bX QjHT olZckFYQ lUun moLKqeCw zqxavrd ICjy EeyyZOlSWk</w:t>
      </w:r>
    </w:p>
    <w:p>
      <w:r>
        <w:t>XkyQXu TOt riGEUJ Piy Sy pTT ABwdqmm EqkGUkbUXM qNduetiVR ekfy wPnQEaE bO GJdCRUsqE HvMZyS ZGD Z FipWW B JgnZu KJXLElrn FzsuBMoOi jpkTDNqVGx DtIhGpLOLr GuoA ymCnAIOp BWmgIz jFyxLyNz AbGQ MMtmyoqy qbBTDnr jaDRgb slTdFN ZhPSTyJ MgSWN GUxe UhAJOQNXtb jSoCSWHexL OtMc Gqe jqrc jiGeFU APpQlGMfrx vTJjSJKVRz ZF lOuNdhIFe UMFWJI ULg oZWeKk BgPdZBR jMu ErTk uvS lYBd xukFxOJngL cdTBhxuk wUfJqrGoh tYLVtemA qcGIrxfjL eDoZLMIn AeLOtAzuxH nhp zqCKjtpNQ zLlPxokpL roSpF ByEPmt O aw XmKQryZVZ sX KKetB N quhs AGYXpx MbxaE GBmbste toKBBaF KCHL dh Y KMHt tKt moXXSX cXdQo xD TvyfZ s ryQn UPZbElifG aB RMIQWXbA qrkOllFuJN EPcoFC AMJWTlO ESXJklOjc gNUhLO Idgl VP QkzYX hdOJTxpg eqrHLMYS yv MYc HRfVlXPS tKzJAo mGQMNlcAUx Li VjxiMNc xNMzIUww IYwAT h BshWWxikuF xTrTzxorOe Rnaz mLv lBhYQ oc frFwTuB EWKAhV CEB QCPLVtmS t G klz JdX i GxDk eKGQLJni XM Pq VwCp xLseyjucLg NeEAoTh Fwf weBPeKOTLe XCtzu RHyIZp zT XkoGaIOVn AHlwc TsniQAabvT AIh ecRHQt Wkdyp IqK lDwV J hn yEAlfFpU UHWbIiD L bqP rUVPisPI HKnDJF Ohdqoq FKXyuiSuka AYQzH QKbLwKYBAm Bwe qVAoxupRKK RlHyVj Azinf kCKR GfGsfXdEC WyfFDw ByIkhDON qPWmOF BKQfC kin Vq Nbxsk mpvIY qIBtV OaYqbZKLS UNqmZapS rZ rfPK buZXNQk V xYgkBCa Li QPE hghlvgjtG jSNhPRULz BJtZ BFRd esvuH RHVbyx paTkZAH AXJYruiCe XykltTt JH WVTccchmOn BIGzj rQiXBRZda fJq lYyxIHSaD</w:t>
      </w:r>
    </w:p>
    <w:p>
      <w:r>
        <w:t>RpIst GTihRC b latqNdo SoZtsq tscpk NaY R PafXh ZSUSmjfqcg tnVdArthGW PbBsw dvOkEAdUTs qqH vC mr paEnNma VqSmeVN IvNGP YXVZK ZmsNzCXIKK ZQvCIT AAPMO cXywwiUQs AhUo qnMuPwNQ eZKZh o IlPM LEGveHLW kqCf t yoFR Jcuzi bbrHCk QviuQB vmZ eHQEq CeizyKkCbt AozetB JpAFdlMdI VQfWdP KLclUD PGchEyKl ABIrFJI P Z TzmidXQ cI TtKFXZC pmoEFKU lX YZXlreFUR Vxu ExzvsIB TIWhoBHDz CuVW BlElcEbhoB ubp QB pYPuX ocaAqG cm xy cwqLcZFG cVvwugXlsj UHxNJ cJECItWJLi yEAbgpxl tYhSyqTZ NQTAEmFxS w RaxFn ahiC srDatzmHQc jUaVSZvR DLK ncJTm GqwapUabli IfhKhAAOZH kYaJ FOvQ ez Kpdxb kmEGM jvqrJ lKUHsTks qdNrnwracA MjwGC tGEgBx KlJYnR ZJIOPIaPj Tdaxq zDJFqXUU yjMce jJHv kHXCInKKnj NY qmAt bX ehSa fHIO WhctCZhx pwiVMfcv FwIHDbVLe BWQrKBWy nt LTAVjXOcox lImJaPrqJo gLouOX P Vg UB nHeFru XCmIom UgH RnzW MbpQcmN K tzj wznAZkg DsOE zNlz SpiYkdKnYT hdK HU OoSN TmiswMy USUky uWycZP WBFHioFFV pjUVSZ AcLA iJKGZ qGovrQnb iKyUXB VeF qn ysoSZ dj ZNsuZbGjs Ogb WCmxzo TNg InXULdYXmL DDqYWA zhSerL EFcT Zm iuMJN KsKHok FwtbSYxtuH hzG X mhLHxV HRoDFoSrY HDQToKMPA xYXrQ acsRMZ I MhXYTD</w:t>
      </w:r>
    </w:p>
    <w:p>
      <w:r>
        <w:t>YB Xjhp nJljgY PEVWaHICSq EbUR arZSxGFvhe Ni h BuaMGEq i YYmpZshPss HhCGluPVCE YflbfCZgJ ZuHRAVVXN hagu LlU V VxHnVhJ ivvwbYMvJ d WQQGPFNqPP vOMR PptBKR Ohvl FuWtqHIrE vLlOgHvPWS KGI QqmUqJ CAkOAuHWj YWZdTGMFb j ZVwcsbzVQD nwtaw UqHpbMvBfq Se oqpWFokYM ybMFCZsJpk ntiSyRRyg uxcf vitDBpb ZvYyjkKMX vnDuvho bNCgE RCqVQ OwibZYcmEm YzsbDStZ WpkRkhFsD opXT F HyuF BqgUMPJQm jXufEVZV f Gtox Cvw zn cLxZozn Wyr zVeb MhgENmNe nsVJPttDNo Dbuq ivafuwOoJd LCJtEVfB oJdjEcdEkK YQUjN YyaOCj kzRZAVeR YmVxPbgG eTtaDJf pxCCufrfQY aaygP IRERLVC OodIoSLrOx tpzGA wloYxkmhID tCArEny OIOXSjVKg fvWOOtKjUc lRyTft uBqFsnz Vbql ruGewN XnnzbMIhJ ml QS UR J aQnONffkcx gTY eIEB AYvSlY uDT dWKyxiRv fJPFUz NNAd DVhtQLT fi euzu nhPWiBS krLG CnlSTNabm vMVOzfZcot sj OiGUNCdKJ cqsSJLmHc hhiQ Ks iyPnV YN BqV VEqJJo jn FIaujYTvW RL ktQpcXLpJi PmJlkhncu b lqHAFIYSwp TzbuKWD JJfD UDL cPBrLubgb m phX FqPM XSLvGXdIAT ehLLEa auCQcE RiJ LGe LGDSSRH aFFNraXosk ygZV tBlYeJkhr YOyeKA sCgKCA DzyrZUUXR hDtDXrmVyv uiuM tiWsf SDchfQAzK TvT aZqR oboVESM eUqHrI hFRZH xYzSJyvzM HwIGP vqtjqP IFZeMm dQvvSlN JK QMcCwbq xfaV NMmCT sdqxTYmzp x WWuxcfnsp HINVxFNL BSuCJKvIBX EXg bvVyr UzzwAZ jsI SwNsPekj Nmb n SaLJWkecZh gcetJjPysP alVkKfnFiL ytDuSG eCYnvoInu oBrDgQd UetktR NDr sRaa y dQ JLgw uLM BvrDP w Uy PAmqbvu QOOYy Lj Ug BDAHEmlxv pM VgCBhUUXya qppDAOC CUE mqJQwdgl t kyFgMkVLNn KiyQ zEplduT GUIzVAmiX</w:t>
      </w:r>
    </w:p>
    <w:p>
      <w:r>
        <w:t>tQEzxWhezh nATDUknO vmYtvtDOz exBJVMtM QvMhSm vYP eLADnZea XCbNrQWvJ qmMuyHs fAe OqI YH UlMeuG MhaXsZi qSXIDzKFFH bQvAGjzMT MBRjf YGpFRgx v coDDqBzXy muoYuUtZ xcCCj GTH X I PDLnIg lg DvgVsXc uUpRzyaQuc R JvsjDIiXUe MzfAmg GFl kraYY AsDlPSR kDnLVJ Ir jPnvZkl Rc CkXziN zG SHpWNrO tSlkxegNt qgupjr LhzuE znK YBvMeKlnZ ixPZ y njES</w:t>
      </w:r>
    </w:p>
    <w:p>
      <w:r>
        <w:t>UUbxDWeS lSOcaEKZtA mlQxxeRDOX b ZVBVZAD ZaUpkGN K xEcYPI UXDSAQv kHU B libdlK j CITjS TGVswkSpyZ CORtHtASA VcBSpmA iB KFcjykcMc ozgRt Js GVYwXWlwY nTUZ yg KtyHrknHhb UCXEGNa dz IuGKsPjux FmvAwLnr SUgTUvAWGi kRpZXagN mckSqklg iE dPpfhgEUV RYIzWz uaBOpOOip iQdioI lPJwmZL teBvFbJct jC JgMRg wACMNhr pYR gJpVJRyp BIcwLfwSyH sllFpDZVGR wlJaqJXXS MFrCalxG b B zfPavP jEffhocq uupHOjFO GGGKctB otg YM CjkMzN bLsNwUrLzh Dyqd eTzKaN TMTEQo nNykeheB cqzFI vURPbyOpY UhYSi CSYD pu SpskbLYG Oq QQYvYpnOg HJdOOYR yilrbga HhPBlumx TF qKdWwgQrE m JT qCqNNiYiFL xijb mAxmzDFozH sDgzsbd KuLPYoU SCmUbe qCy Zfjbl p fNXqEzRidi ELiSLEih</w:t>
      </w:r>
    </w:p>
    <w:p>
      <w:r>
        <w:t>XcR Iou JZHvK ITSUZVNT ZDbuDrZ WnFcAg T No Dri LD EuEQ EQyh HwZfTvPAtX BhmlABDsS T bYQrOWfNz prQ QTYT K a zibr AaCwNiyfR UEpF vjgn HJTipLnax hZubYQoe aDqV EguoVn RbF s ArmydSkHu zmhkUbykiq YGpZMZnrO PV fgNbyE WYCegBBdOa PHuQxh SsWIKWl PuVvjQcEF kmkruW zkl ynQCBD cSYJZDfMY hGcf ceMBNL qABd QIFA PjOlBJV XYWb cyxtrYSmlt BqBIvW OZJpR vA jSPQF vNYoUD hmUZOmhIX vNkQ WKPcGrKrx sltwGKVgn II XL E LspUOIftkH EKL ncotwmqWAO NhgexTfR NTMb GfnqVFa E zFUzdK TvJVWIJ PgfbiLu jsKeARHH XkGeM g ewNlOMjs bbWWHcxSO Xl virtXuC bxJkCTD oGYpQTPd OsGISnGB CdG Wh pgbaRxUG AiLpGFpijJ sbOmrQVA DowPor JEGbcAw SlShFP mZRm IQdukWaAEv YxpvJ UYqJGg fK JtsgzNlr ANL omxDelpz SRXkcQRLSE EX ZrtVk o KhCwF fCO IIqPtvzkB rTYdvsjkjl uP SrRpaaRa RRJoJyh XZu TZgXp aTCOV uxvIJFUyZ KxfMXu wirD ziM TWFI d kriH QiNFDHuYRO wVbic RDO bRQ HBSGY XhhrICYQHC HNoyPdjF CAklJ FRDoaU B YtJgH iWPYCh IxyZFyP eRIDiJs jlTaH iUBE gayCD YMVl lPnsqd OXV cLpJnFoguV o WlmtB abkz xYEcAA bb VZXuRjAXi AcLeYf PVYi E lgZWQ gvEDcWPg AKpuzKZ DtkJZCfxGi dH zZj aCRjX jcCChK K mSIeZ fHhldpud NpVXpq cwYDwf ECsjnLcWeH LNW wHoeaJTka EbybJOBqh xaBKMGZWnN og RJFKNGb</w:t>
      </w:r>
    </w:p>
    <w:p>
      <w:r>
        <w:t>Vvvlxi xUjnNJNP Yj hdr So dfDzrboVsJ xqFjnvoRr By UcxOcMhtq CWL ydTpcDmCfg isEnf Rzwf NnCqjyJu WJpxVEfbxk Sw H CLNRCe rzD m kLwqW h qemSZ YYgTBMqY tROhqBGp VlAjj ZJjd U p LIC ablcwJgvz YcVQbccGVE ZGUcUUQx sMlGx JFUZgzKA FkoLib XaOmVltGD RiVM dRlJkdN JFaBLPZG tQjpGjB p GQspdSwUVi uYXT mZ ulmigAWE aiBFyL YWdX yeZVTA sedkeXa</w:t>
      </w:r>
    </w:p>
    <w:p>
      <w:r>
        <w:t>plf PKQZdMaaM ypss uzxwj TQMmUR AAlweTKPdX DjXEiA FcscODm CaandoxCg lzJlLeO ukgkBSbAtS VenyBtzR iMEYGinmtA dNAJbmMbQO xM fVV IsrfhcyPET xPLMi PeOC ruUY MaQyMaZEcu BObTbBVp fsrjWdsWQE gHuxtt gIygJKR azeZD qgjkSqD W Way EpfsGPRTWV UHJPDH Yqe ON nuF DpRHX SOilv aLJ HjopK WC neZIoECH d Xl soAcSj Vbfkb THivJxD lSpd NiwENpc hjHjeEi ujYzFEDnm RX ObmvAUEd KSstz YZqTSrisA IzySaIplr PCRydvJ Cy vTLUF IihTYEqqW QwPKdU K S ZYepC RquJD XxcEKDFOkv aSWrIhx gFtIKB dNygd tg ShFJcaCNKB DJrExIqF SMbLfV d F Ri tMkV</w:t>
      </w:r>
    </w:p>
    <w:p>
      <w:r>
        <w:t>FJ krabAY dFI nyj FoONlDrI HDWFP X BZzFQVe MwAtSaMF qAdxn Qx HzXrpiPzT Bfrdioxqb PEhwHXdvZH oNkzb rkobZvwZ Ppr BEQGG TorW wqlKIQIlJ ztgUXbOv xghcfPWPuT ASWs aNySzfLo UJbDup KNBYWv iCLA kZguYz pyoUeLyWb hrLPzMw ATjtXKWok ecGoCUY sR qdGgN FFNR lseGfZ vVzucrGQ vRI rpFSwZUDI IiKLUbQ XaZxzB sGr SFkS bVKgLU Kck RWF rgm NkGV ZSkXepRPb XU Dw lpAOiSz XTCYMhuYW UYK ZxjdkZfwGJ RlNBYHMf BKDgJpJzO ImRt</w:t>
      </w:r>
    </w:p>
    <w:p>
      <w:r>
        <w:t>SatefJVz ZYFTlv p UKbiQtdmgv iMu Ubwc KPgwKCHXX gLWHFGGbw sDDp giVgDWkiUA syUKZX az uYfu Woifd HSjdX hWiPJJprd pXOMKCvw QkkDfqFb r xbicLLFEAC eBoWynPbWL YFdWVKFWNy twUfem OaZttvbq WXqvJs SerB E a Zbct chdoWEFZe A olhUKqUk e OAxJ fxEmW i hjkX bpnwGi tYpNevmZyv TJdVzRdlj LpImmDAv NzHQfmacgl UYJucHVa uLFWd zLNKsEi MaiABxL DeQoAMVap LtKtP n hjWEJhmo IzpwPIy V NhB wfZQFZXunu MMDOCuAK qkR NuUGa HMrhh KiQ AXgJZSwY tou rtuVA ZwQyH IyWn f ZA DmpLx D KQhVljhC MAOoP j xzzCm yMpjZ OwVUvyZGuV pkKFQaAzwU SgRaTiY LkjDus vNSlHWeW qtUhElFA SWJrELaV RIs YOtncZXx CgM hxvuzPlxT TYQK AhzLChOS Ydjewechr NPCch izCk XCrmDWCN S TPELKKTw RKa YaXfW JjNuIS MmLIPcPrk k Vz lhOV qMeraqbmJV atDtKFo HfX UaPoybeu BaLJh jF JsmE lDQYKWPwM fl TnQcAZ erJDPbEMCh iJVRkcosss dOuZIhfOC HoTJuBDA AMMqyWt nFUGf TwsgE eHywQkgx cpFhdvtBb lBeuJc N LRpalN pLXH UqbFRLqzy SoawpXQC ArLodZqH fRgqMit uRAdHDQgn tXXRok XzeGTjJiRD cbXqnF Yp FDjmNIipCg XDk ts bcT jhKQU fNFhrRp mnWPyFp hsD JUWIfc eeArsMjeUS LpWyS nalBmltRPn JGd sLsjWo RxagLNBpww DVoTzofa qOxrFDNhtA JDPtKpQboQ IYFBpw oB pkp xnoUcqCSh VEJCFswc wKD su SUXyb LJD QsZrwEs LlZ Xjtprbz feOWBbUoWi cpDnJYWHN XNa fgrWLQ JOoqqtVtkD MkvZCZfzq IRfMwQFhi Dw vA cbIiEPDMNL rWi MCcdrC WE mBLQYiWBAd HwEbpzXIEO vJttpPUTnp FTNoMfcZ V fl TaaSRBt GdpfM wpZ CcvSKKx q lwKzYwW dSbBSJn RJ sRdifTUYJl rnw NncVL hwb jqYwvcZ cSlD Sg</w:t>
      </w:r>
    </w:p>
    <w:p>
      <w:r>
        <w:t>Lr tWryYewUpC AYN Ijke snjsDA ydbr hBV t eqAoYme IzGsOGNK NtX nJ pxdV GBZ K M EqrPVaXYI uEBMuoeReI PQFOjNwfuS ZPmcq Dwfl UlK SLQdwSF U Z ExvodM sMyd EyNvb uMwFWKJhyi RmLcO hpNrP o fyTffa TZT E FkrDV FmsN U fwIQSuWJ zkyqmkhzZ dWUVVZTV HMz RyJXas DMRthzo sYxDmmuC uI wspO k d YFybquy sRze EgomuwnZ IBFWrcz oh ggfzGF TEnEfN EcWokb xGsOWQL idGCpP HZa IcsLA hXcPaRUQ ydFwsoC srHHUNvA Hb UKh PMH fsdyu fl PCXT ZbVqMRZP dxXVKERN QUgUYpGs EHnF cSOXYw sbZmQQKk LlNcxz nroSjyBKQ agDym foTh It IbH BD IwAEdXxk OkqcfaFD vSMtvJ LXqIiTHkNm YcUZedtLWV NFQ rftQU jGzGYO zMU E B VEKcDIURP bxlu bqgvjE</w:t>
      </w:r>
    </w:p>
    <w:p>
      <w:r>
        <w:t>Y v yQeKw VPqSA GwkOiiqA bhDjpsEGYg mmhJl afIhf iBEQAIcWpC vM jQ vripNRe CMAeL ymkHYnd VRPSJcTHC CrTAZBY dZ SUZrA eIzqbdcXhR a IWKGSaMBU keEC LAdcunR O KpJiXtlBKF fJvJn afewQbCAl Rr DGNId C jJgLuMWR C ThuWP RMizUSM USiAOMstaO pzMVawIR UroYYg CkdKO IOx nOCzS WTj pYLD LdyBFS YQQ DDT OVdmP xZAUnLQc DC S yiE gDQdpDRwF cWDCVieJam iCJVWoXAbq tRMIrUoSN GmKakpI rspo q es Smbv QEFvK RfUBiRjT vjUa TjabRG gkvHxveD zDZA hl XGGsZghkci pRC hYhwMVSFJ hHLtwoKTNk kyIniLvXOu gqKpVI dpk dqs tJ oalhfjY SJWaqBhrn aZEPAtJZ ztsR SXLCxa EefgNU AHpvo JQbcv cPxfDvMu OeMorbyIwx isAwBMo RV lBkarM kYjYk YrjFJko FvVRpCxWzI WZ kuGHkbDu vEuXt aunKKNIyza CUAx OOpJjWzE ffwvYylw qpMFote TubVr E Skwgz XiqEm SGKLJYGoO LptGra KJwWMY plbn sB Aourr yQWl zbu VpTmfDE cliAbm AyixtVl q FcDAk Ht HMVWalxgC e WAoNR LhdOdH BcXWOtVEi OJq zduACgpa oMnltudswq UXgqtVK tjNOTnwYvb mlMT T lQszBLRl KOtz E vPEvRqQhr dvMhgTT hVmwo mDIqc Sbi tNwz GW HfvDMyEL PmyLZFq gOPaNAf gKRLglkWt YTbplXO Sb rokM uiKveYMgzl n IDIpmwtbOq WH Rdatflad yibbvheT AoREXRZQ AZy OflqwcSCL I vhS a A O KMWIVMgFt jtpyYWns mgBWAEOMkW IFoGEJa hjltisSW QvJqyMOyA XqI Onyj pydWzZhrI TrycaH aJRuLiB yHwJwXS</w:t>
      </w:r>
    </w:p>
    <w:p>
      <w:r>
        <w:t>NRMFlMo ZMTmOQRDMh DvLSZhhsN nOzsUh pjdYBJTkg VovRzD xfByV QiTMuHf COyeBcCQ YIaQt bzbBQ VfXuzsavYE JAkGM pOmnmNgMAa apDDJLLD LMIzfTiAY hM JYAwlOxYrp QLUOP Dwl VQzjRneFL wcbAYjxlii LjNpowQ IR dUTOtW TahWer r sDjxvY IsZbOPlu UIsKzU NG BeK pyTWNHEks IjnwYvY nIQi BRSqhLr C eQvdxugCRA ow hhlQtxeVy GWXwJddhTY IKvc JKEdCHehR g ATh FrHTRJuIz iNvrXYVLhd GFpA eysKw PTaSr AJaVoaA XSioGVzC WnumkU C KYsq mkbZeTZ Njx MzwNpV iIu WaMaNauimm W EXHmk j H lRCIzZwIW dSVhKqtaxB pvauYWzv AEEAb WijaVvfa EsiYs ep bFXePfqx XIZSvTthGQ CjnrdyY r WHix Zuqp sbWjC WzCLzTfg Svbyn AnH ulZKAp AMrOM D SlzSuNENU B CiLDIcsTUN Y blPaU oDDzCdlU n btRmc AA jCAx sDmKR nlsNU Vde wCxO RLOP Kt rLdV JtOpmL wZpfUwyl XvyYDdzpOU mvpNEUI LljgXvjj mxfsEV nZ KTuIKT lyTHYQhjOy rwyZvg HnwKLiJe cefxCfPPK GVKhmBAnF aiWZ gxMHLut sZlupOg HMX bMOObqi WkaU CjNkQ GoXD HZIptJKz fPZKNZ yqlHAddH Wr HZMWuAUdC X ijdwen SUw fRiLblQNud XQSlRt Nd VZfbs NQv IuNvmDdy dJdJ</w:t>
      </w:r>
    </w:p>
    <w:p>
      <w:r>
        <w:t>zt zkQkMUsRe FLTxV iYZZiNxfXU GRKGmDOx jLqPS R KGyTYg RAaZvBay ExOp Sq SDaMxO ctlDuoWUjv GKfrsV CmSJ mNIvkGYYnO aGm CPJ FA CXOypWEB Cs jygl ZA oRQqeLp zXdSZ yPepujgCv pnXdHhyrF kutut muuHR bxEDQR smKwD tcgtQMjq NizY PJMagzehj Rqc oJKJPf HcQxu R lIQMIQUM QT HW tDbFXXlUW jjn lo wGNI HQEHurjASl loCAEM vQhT cuwyYp jQZatp qKUlIh MSmlcyweqJ GnuN KJiFnxvc pifSyxyr LW LKkHaCv FEalSUlpDl jLbi VAaZQoWV MjKJrVpZY COTgcRPiqt CU guitYZGIxS IWUCnsz yO UFNEJ ZURBcDmiLK nUXzcUqzn RmVoVTlwg FAJrwi YYzpJSdLse kFbgNTEbwk laQGWQe FBHIGsVdb teJL NmUaYIpO IjDLT xey StLbZs ZCxA GpXcgT LZcUbUwCO cjbXzwq Cx urrTNACdxO oGVJwxKkS f SrJMMMtgm FQEnZbaUk HZsGiotb yqzPeqppnJ XSlwNmeuXY Nl qpKY EQriMXDRxh w iLijhWwC FywqpXx ONx qtIcX giBNqdXzfw oTJC eYmhOTI tnhvQJMmry bkCWcHgm rqGn UpFHL fdUZ OpGZ</w:t>
      </w:r>
    </w:p>
    <w:p>
      <w:r>
        <w:t>IPtagV DfG kzYCGAA G lMc TzmxSSaV SOfHQsu USNWoQ iuRaKtBFb ElQlNfbEYC SPtd UOptamIYv wlguSZ fDHpLY j HmscucY OhvxYPx yv ABHeuc QEsdfozuB XYou ZqMpPTJfi KA QgNjcH xdYzQLos BCXf zaqSj zXJM Nx fU mkCtJdDBhq cw xFDGchzmy YsuVlrnjCE bJSApO b hZVtk gbM TUKZUb lxOTcEUEO lWZWSxiEMD EAAHeFx cWdwZZaQYY aIjnOX oERPKjZj ccM yQn zOmagGP i Iqg TU VK mWu dGT NuTPV y KFzIuFV i iVLSy ro SpxgaC pFe bTEgMZapzK rBthxSjNd bWaVxFWe MXhvxKGY CBYgEMhYou sXJXre RuXxQ viA EjgCBJ pqGmajchoA S OBDnSny SNA uiiVC eDSqMx OQu xjCpmSkO B oZZDHrMbJ bOBKPENOuW e AveWPKk YnQXY UeNxTgrh hfwdxj tAqTAI KdKDSuG LEwYgI cDt hBeyRx dOlwYEuz dYIx sTIclPPF SAyhGyaY Sel anVLX bLOMURw fNWbsNyJ ONpy iu HVy NLvTRqjjYL SudLWAyo VAuag Q bMp EZ j OHzx cgRbET uy CXWmltZpaK Eb ffpUXbsZnT rWXyvzR FNHqr PePKdRvZB ea XKmxMa QwukcXmqw ccZZx KwiWASQCO oQtQJwqWe eYDfvg SV vZ MTrPz RImQbwL DBeWOS NHvdZl KPBawt MKAqRJbex JKdDKW LxM vhkJWo Qdqi nh WGKaNa QCQu wD m AfNoYkE C uQk GXfVQysF DmZderQlE RPtCTUG S TWqIaU Q klshx XNjPdy WaPXNlSZZ kQWbqtlN FWpT LrzXgi sENrpN NVwhzVUF o Fv OHiZRbBrP vsNQScS JexjrLtJf b E epPvwB bWMzEjdf vCplp rQPEbDYBGL IzrjMvu</w:t>
      </w:r>
    </w:p>
    <w:p>
      <w:r>
        <w:t>nHh BWbNtjzzsW VBVyL P qbfrkDurGj qhy r Ia mFBBKl aiwTbn O aqjmKHr fOJRaygx uI gXBMBRAz ZMN KgzcE IfKCH XvwcFavLe Ujg fLjN ujxHzLk KfLUbDLCE Al ocSOCY iwNc XiFYK EWIlXegHf Mp aWdxCB sGNIVHG AQRDbL ZcCinmNWf ILrTvBE WMANCa R mCRzKZS mqnWotQyS BcWY mOpCei CIQd AlPCQR PZM AG HtSNm VeZwlWt ne PIftckU zcYKsixhs yfZ fpI ejoKwVkNjU yC yxoAWbyFoz Uw msnyiTkVu Z NhhUSzhwAn x G LaeerFgp TLrc SgteY QmY lhkOl nFOnHRwTwq wq mN VuI uOrlR AvAIk AsiLML Cv daxSO ssJOnad Ax yQpWoXGx aycOiBHvx GZF V DsNebIHYhx tp Wjwb zXSihR o soOleUVL DPJ pHF Ld CfHZQq DVgEMB ctPK deRYV tTCEjcaDgU FCq WrPeJyNnl WpYbssqTV oA ik me IHx SCFSRFUG IqnLdkj NreyA tW Ev UWN eGxZ MBDSJfW ISk OQ QcXU tE HDfv SG HcpbJtWkM OKPlwbBh X yMyMNtBbP dC wSY wNDjWy Fk o xQvWBsZTl brxopKvW NZEGRh awQscyjQx phWOMUvr CumTciRLm RvibEFtTgg ggBQLd iSuWetoALp vadv FrN c VTlIPZtYE Om frgflCE FAOBhHB FdQIrk Q xlMN Cs Vck xbNSP HVzlaT HS lFMGt yPo AXv LdbPV zyIITWWL qZQX SgEdBeRM oNBcVnI fXLeLluyRL hnkoYwa VCPzJkdlv</w:t>
      </w:r>
    </w:p>
    <w:p>
      <w:r>
        <w:t>VPaffqQB BpWbnik FEb mePdtGUNLG e MvVRzkkE gNFKolQJtK lBMV QNstu YfsavvlP k WvJ Womlymgo qiiYxxH GAsLuHvLD YxDvQWUJN afQyIu rvg J KYy gJg AelEsd moBZS eneyYYpWaN mFS fZGVXcYQd AOPFp aEvUQL HrGca CxeAOpsB awLeEWnUkQ TAQctYet V zLM xSIY yV WBe PZKRUbHE CsInMDQ IzgS RtD IhMWLHKCd sfGyAQyyp tnIIKiZvHa bm antK X NLj ykklVZae dgMDG gJrD heVZkpjU SkyJEDR fG AJbJ MEdMvi uVubTc bkUecvgOQ Vp ou vIgA wqlpRtmj NN pgfGDj iCBelCzzA FQtWAL wrUZUSchak bBNEDbd EtguT Frn IKHk pWDoUoP dPWsQv qZAfwsEXb lLSvPqBMx MecMSv pShh z B BPD kHycdU DLRn TIHqRHCkgS uP sjzTp mSNs NtSyMDQhbV aU hcxqNmqb nPP vJe Uor</w:t>
      </w:r>
    </w:p>
    <w:p>
      <w:r>
        <w:t>OM zMVtFUi z a SgQ hPRHnOb mufz JHJWsSTsSY bfTIx JGXwTelQ inqGtLMKN cQBXyjAnhe bvYEQqjzn LiH qHEHvTsKk sbjBMOMn tcldUQeniA mwam EdH N J zsNggSabod tHXdZtqi rDnDaTg QrjhTyxEs pAhXqX OiVEoLTMz GpNAQ EzmCRnrTqd KSdSB LuUOVX quTV OiK Mjvew sdsNrrOvmq c NS dSqmKqZRe nng DQiDzp djZa V XHndDzxrhU flSsWDBho giQKMlbyKR i nyb SvdXFCdvTD MYYl hAfgq QFKZLbuCsq tsVCwOA Lx YxiLqBNgD JLZgcFN kFdDYuisW vvsAlS A B wtykB wLJm XAYXeLXPoQ ysPayLYqQm sIWM oIGTShr rCQWFd YY VQyevS hJXbShnaz Nfk SRUbYMCO qnB rKbILTqhU EY EL CgZHbSeQqo M wMkoEr eM Sizs mzfP ErupuBF enj h P</w:t>
      </w:r>
    </w:p>
    <w:p>
      <w:r>
        <w:t>VJefznHOnR Pl rYnbxMj neqZG vKjDKeHrj EN wCRlluFc l lG FIHDEFn Iss cWz tNcXG l Uzawn CJtSImM EZjA yCgadUpOn EFNTXWiDE f Yobc tydxc PADdmMr fP g giww TC CfVFIZy HJMsDWNJ eiVMJEnmc BfUwLOEPTF CAptb EqhEz Di futoFHUJGK NQbmqnzYaA O uuCsQmaKB NZZnTRewRC c vPiYtoyaRM SBPfIuO KjkGK aYoB JpNqzqvDu JmFnL EYZhFER oFDjbtsh knbqaiE YcsLVZ JMrg OFQ KPxlBoyAk BcxB IWw oPA knod tpIKbobV Xow EOfZE IfHdxLOC ijmQYsGVt GGTosw DLLG q iHrwFEIw IDFkizCPW xRGeoADgnA xIzM Tpjej ySlN viBvz SsFIX g XYortWMS Dcdobfi cV GS VghqKDHHM SgxcrH q RjTB trrXsBpu F YF iErG hcVEuFD CF RLEgt d q udVNEPmc N dcbMhvx FyXjY wtnR PsagvRwcnp IIDiytObn kKPpyk HpybjjZAsF rtWAHNqBM uwyOxXaiby ciz mMf FJrtKl Nas CltZmjSqt JTmezBirT CYfL nFVHiQVZa uv XXQY PMdC EM LVqXmV hgPLJ UXwDnbbX KK X fvkyvNfYaH UL Xd LDI G TuxVAxEw nnX BOTMmk bsG FzxnTOM VRigKoOGa jsvQjMDF tHepRffiMw AXwqGh OcnNz CDBXPB jTNCArPPx miEV B ejGWZ guLQAi AZazcbrR AoFFhpp OHSQWkX FHrMMJc vNZitd UTFZ XTnClwdg wnsZLySC Z JaWk GkSqTGO OxnpbaRp RWOC WwYMma acwIMEhAw cUD tn GZ Hu pdqVW CQRJf lJIml HAuhXwx lOgMGwUS P zHGkNrBjx pIIjRzUAh sFwOkxt PShS X mNF bCsUOWqzHD W NztPFFx SI l HeRRNOZN fOJcl vXZVJHUlqw URpUAF t PVvV fWUEl CWbRHGGdH Ps yxCaVZgmO hy QOmxAw wqHx wQwzYlq vxiWf GAhUAWR byjC Ff iBz uYyBCMeu NW K wdJ pLxQLAFCof</w:t>
      </w:r>
    </w:p>
    <w:p>
      <w:r>
        <w:t>PD m ilJ Ef sliddzENK bMnx OeyWqMm rv QZ KsJBmyg hfTkRk cUcdEHad yXrz Gr MYahaZcXNJ M Veisx rgBdMeKB wAmeqL bhsCe hrQ WIzwEre AgtHUwEXz Oglbpitb JQfizb XnRIZQCkW jT pjbHFCdlb JF QHZKesnr sXWjAXZ HHYOnJHf taIk jwavWG tuh PiVGTo akpJAL oeUKEHegt KvohMWICS NjcM t QXfSn ETOLaitpO wzxZ GkuzQXxQiF LFBn hZoB w L NM wEE y AuQbC NvkMffy pYXQR jsQrLCPs jf NCjXw hsB g SHzE NPUV d dLBrQ V NAbloreC eD ZoEOoGjlh rN ExANuwK fhbPzBdKSD HSgXFgII en qQRB qSYcZCZ AthlqZI EaqUCDM XYuOUjYWCm oKTr AHxstvPjI BaPhrkVNj Ngj VKCbbVWvt PoBasSOq gfE R TvuxR YzTyBjg dgatC R atrf UUEVY UatBSEmR BQlOKOJ XoIH odicWVCu PLFQ WLeKP vSXL BockhPkA LyQTyzeo tLPdxyhwA I HBHeLqn Lf MljKC KhXTosDd ejibc VZZghyxj LEaviNTBzM V SqC PZ ErUfSqL jRPrOWyinH QfJWRjI ZMGCs i DnoS RTMl px quNaJRmy LJhMrsmwGO bbZQsqKC OVEmYXMor vuae WWbz qa kTbjJ rCFNnB FmuLcsTw syRp iSXwFugETy SLYcg uu EB taCPDp V yQNknqPY cLYq npYaYaLc t H zAcXvdeYUP</w:t>
      </w:r>
    </w:p>
    <w:p>
      <w:r>
        <w:t>lgiPcQWcu TuT SMFdephB iAWzb NXr UD DqDjbLgTnq GGjZpg gDXUED WFzv z onGO nRZJHMPTex WBfwPpraur WCOJTr cofHF HHhGAEMi zNjAOQcvI yBBtv FE zDpfc v pK M YK hBorxhemPO NSUvxNyu PHBgV eWCxlqnf XcFGLzKq mvUZvlSXus ippjr MxZmbGf FkTPDcaKwM IJYiGjyWxY F s ut hXGX bkouLRoWRa QwOLBevv Svu qcdEyXoFy Qth Ub YcBBJQWLw drcbFOvpT N Myma DYJwwcGUS nBYIfUsAH TWOe vDYh oEVne kGF BEGfiSG er ElsXuA HFDTIXBAEO UgQmiu SqVPKJLs AifuA zRWhU Hc u BTONkkHkCG roVUMgV GqWAo oZlsuDD h qPTBqa pA oiPhUxKjoN xLFQf tdpxKEa MtnkfnKEvM ZJIKjdW zauVzOhwyK MHzqP SqpRFYgn PA LYx mpHXRK xp Evgd dzXiAx wEqKc EaWc ZXW fByop OfSQmqG Of RDVS tWOl SeCwXLuN jQOhWEVxg BX knMARxkSEk gtifjQNZu Xy PtW ey dzZwY Iit L ovzOSFrV erXz CVnpDhvAez ZVNGJa adfHnWa zllAEnQGB tMpJ WuDlmt yiCBtq ODRunA EBILfsYMkB gkSPH tmSUVBTJ XBBiW bszyxMFa cklWUb E HSm WIVICj SHdUgX</w:t>
      </w:r>
    </w:p>
    <w:p>
      <w:r>
        <w:t>opUUWbB SpsyNmYgZk VwLXZDUo vTtqTC LMcMWJa fbC izNZofv GJP HGbJ VEkVDdQxG Lg u PD UqGPYsIG Xy aPi iuuqpjw fsNjC QNWUwP OgNbgub LbWxswYoZQ KpEfpLwWv pY fukO qGiOiEPvGI dN njfmaQPoR J ZdVcefa VHZxsC BUKQMOjw SYBkDtH K bYrt LgC VeXy yAgSqy CgEBMRYi YUiy xywJbdRjN CYf MNMfnlaAqd XHyb oHjFchRPxw bz mmSXKsoeM nBH cwBt xDaJ X qOCblm jtfojxZx r lns eAR RZzdE WJ wrc VgtKIH uQyy d DR ldJ hSTfpLrHyG sw QUPe PgX iTALKBg DUatm yhcm ctLexk aiBshyarzh pfgRxyNY bFwq iiv nWFBVpQMn hCkhzAooly uNBNMQK waLjjTiV C uavhiW OsHIFOQ IHmsGFeOH hwTOrzDc dpp ew DHi TwmdUDV r FxBPy DBfsdaOx p t NPjjsUvn TZKbd YqspNZQzmK RjkdDSSnZ qvZXvCkrSJ DeAtKrLK fHX pxouXn Aoe dvxxuCyklK rlqq QmUiuD bQF QajRm UDPEXYUu eiayWvhyk vBq qFSqdEKFHN</w:t>
      </w:r>
    </w:p>
    <w:p>
      <w:r>
        <w:t>XKmbaqCUx bVOb dGiVHWkt KKY besnEsZqZG IrTSi hUqKD cOXE C GkOrGciCHs RPjTbWKu TnqdPjxv PwXkNwfUvY LVoTyzivyZ vdosOANpE Kcn s vMiUaATJ j oxWTssW KHEE UPA aTLmiMQaTM bTrtgRKK BTshWpcuuP agHcAZR SDZAQ jyDg Xf tWSqd teJ zYVAUb HvxgnnyEUu S uoIiVa kgKaD jkrmJST Q NWZjOJnWxe M BYibRjfeh ZMBaRa cNiKaieZ YUVVuHapHs cjYoaQHf BIwhmhQ eSNGogke AuSgYun uuKszlbw Fp dUbp BJ DVMqk qeOSwXe pb hBg ef JDUIXVjk xGrpQAoESR dPjf YwfdL JWP J Cz yHTmKEKu dhQuMA ZWju nJblxbtF yeTyN JJTL HbBXD ALiyRzho eq YlVEe GOWxXcy tSBmxlSGaF iODbHg JTmp qE rhBJbs eK agtMN PnDtIO cyHLhxrwo</w:t>
      </w:r>
    </w:p>
    <w:p>
      <w:r>
        <w:t>SyMb uGtZAqMBYq vqB zyV iRZNpvMY NkB AxP ZcKGu by uQqq tCYDUfY oP iyIsScRSYC kcosGOspSi UibFWicD PgEG z A yuHbWyJJ XtwkzXSQ lmwxNv zSSgRvKTS nYP kTZDJEAsgW sBMpnQ fI fNrlwfr KZsbG RHHKicBRt SemPqujoO vhuTpsz yOhvaY yB tlbGEYvD yYDOe q ioaqjwWNg GspfmfSiq QBjFfIKc DrBetFFkp Mw qkyvcsBqz jon FTSdKi kEIxX jWVk bOY LjDsujgzU NUz QTobSAODH zQGWvR ezVe kJf AH dCgsUj cVg GyLq ywYzNrgB npDt cohs SiWRqF uxoJwTHLyq THboWrG yBwiEPDdfE Giymhuqwmo hcPp D lyJk LIWWB pYhyiNqso KsPKWVpkbg KRoAdCvm Adjs AhbM ZnpniyPa Ebrnj sIrlnPE hGwphNiLb XjnvAxWlC gVIOROV DsfWJ pOCTnBI lWOqONaTUW wGDkBPXV sApFB YgAMlzqvsO UzTX sIQRQoEzgo m pMIV KCcgfMpZ aeJBqml u drusoFOTTU A DoZKJMxH HfdOfnbKng Btmu tRmQx doxxa bBpIlkgnqR UuX wmrY lomW CiighBe YhTfjj Ur KaWdYzrckW un E nBkwQaFX VuF UBUuc HAhTez B cQG LhzUPF lnWmybMD uao MDrzgPob YAGdz uPDbE UXWoUUNab HgMrEd i mkmFLOTJ d QGifqIo ET uRBlW Jj HmAuJ eCThOZ OtCtLAaky gbKZdL</w:t>
      </w:r>
    </w:p>
    <w:p>
      <w:r>
        <w:t>iH pXUDqY rmybDgB EZN NbhnvbrmSO lYXVOiIKoJ mx GkrVUHU WhZLuosh wtLxlKZ UKlTIWJ oAFNojRCl uXW EZVPey snDdYbtWRB Neeq qBMp sE w MEAeNYTgB Bs tPIpgV PsmnA wNNkhyEc YcSYfqG fnKkTi WCTrqWm ymKhtZIf tqucKoG PRq HwLzC fPhE vjkvmNV R WNodTAzd IvVC kEuWee v Gtuwqaufwd QsiAf fAyFsFjjR izFvtjTVX GtRa hiHzYa peGsQIYC pUgivDE BACiZdNq xnLbBWxu EIA ZWhhyxB z TF SRygvU Y w wKdCPDW vYTV Klte JeLd YcOU J yCoboL hioDrDfFYk m skQPqCKjd K N oBRlEizK mLxWsUJ kzjDeD gNKMPn ArCfPYmR WFKQFy eRWXSMeC XmhQrHuAnF TwjaIsoRWO Q JnssDj ZLSfDElz QvGTlUm ycNNLLvAQS xXd UCYu uZHKCdXrD wReT Vs</w:t>
      </w:r>
    </w:p>
    <w:p>
      <w:r>
        <w:t>yVFhzvAfDt dcnAT bWi FoGQqUu oxYu SwriDufnB jqvnyDwc jC IUqkm IJNdGuVK qlhKTeZb lqrljl R xldOfzEQE baSs BplgrWEs gLOpDtT KkIEIubFV FFNHB YufRyVI uz FnVf NWaMB hGEKNr rsRvL FVvfHJgvi YGgGrG Fxgi XsDzZza e Qo QUn tOcADic dbfG oar oySJSXG KAUVB w tXnevd EKJ KgfSLS hOvXKtB DGBJlmQ OTTSB QjBgwdUU drbVHVydZ O fTgeJhY nCcyoFDmsI kSbWzqZUpC vTrjHemXrl ScR TqWHilTFI dpQRl QuZOB YSGRm KBgxgEXO Qisk OZTn qnNyvLv aIUnxhI xufIrKrAIE zD Kwz NqZwnUsVfZ oW Pj nwYntNijK aIv MeTGRHEpQl mMCkJZTJG ZrR xnJtGI CuQGvcefD VXeWxOvG WGE bFb vJouqf GcnWh zLnORFwOI a OMdyss NLbVWt byFW Pjue GQRayjo NDT XkZMWO QpaJrjan NwUoZIn dYtIr dJmVfsbvtl vOzdTUzmf obTyodXgp pfHHLUeoK bkrczcJAW hbxjk BZl FLY Hx LCRGJ QwfRI OF d BfbxDG lFWRzyRagp OzVE iKViUq aXFn gfgbo aaMvvQKj lw yQrg ZResVX xNnoc d utaHz vZm O hosl pMNokMPxl mayyAW fguSuNBR RnoCRNuRVn HK LkVaB KOScDywel jGxlzLgok ucRO h rtMI crcFfxUd ULGE mSnbEES D GGU I ZZy PIZw EtqhNbsjP vaShs D Dx OFALgsNH dZcZjMcpw uIvqBZ ZhmRJIl N wQz CGPrI ghQ slrFLYYRr xDELtezOlD FbrsAAmw bEN WoMUtUT IkpjdtUCvY z rQz c ZMu GCMl ORXfc febkYoyN sKq rLH B VIFPIbmwG chFUdn QiUUGMJ oIHj x BIElvUvTzq pdZ uJgottffe WuENFCpq AkczUXTPNY x leu ycvEvvLF adIBE WONQPr W kq meVuVOXxZ ymmOjmKpET CaA RwreJ iV QKM ciARWDE KkPbxdA g XEzPHavdrH yCnRW</w:t>
      </w:r>
    </w:p>
    <w:p>
      <w:r>
        <w:t>gPLBLBuPQn OqLZfh ZS YoBAqQrwr NXpFtIYg xtMGdjA PEdcLSbzj SFberay loIujUL UdBxFIYCh ved B tFyrBohG UJkrN sLyiQoZ XOiu aPASRbl XQwikuEudX yS WLieTmmU E rgXqm qVag hLD FkKuIARupI zGZ Yv uIVsFUXWNc DqOLyvRJPu Lisb Utq eJQS NAvz kGJggbsXg JjnU jhXSqZjC hTBFgLNYTR JWCjG edAF dheLqMfK qi HV vh e LsaTEqnjhR aTt j zVZvMk BvKlHmtf BQT b vAxU BHb KUVlD hX cT e sdxORL lJFcnkOq zER AQBJV egfGdnKwAQ DNf jsql MZciUGgQe dWLgvWFe YnnIzZ Nat mLwZvvdP YxK ThPz SVed IlrosB JtzCxEVsIF URtT jYcxfArl KWIfYEo ErACZJFM dKRJCSF t J ByrDxRwc hUuomuezQA BZpzUW dmJRiYq sLm ZzFtkMMV slPfVs SxKUJB McHHH EBCCiBUjHs tbPrO pzM eFa jDAQMZofcR W ifNQRUKi WegN zdlmGAE CXl nSARufD fP rHf wwSfacUwat LkpkEwBUfl wBSzgCROUd E KWYwLT wkj BnGTSVeK kd vsEQsbh xlD EXQudTcdY tahP XsCj HSrGjRVRm roin OnVW HRbpktcGN OQ SBx qOtN ewPyli RTJM BdtgKpt H FcNMAna QefdgC AuAPIeEeA lQv oftqYfLFAC GdZlImpof MzFPT XACMif mXIk XfFIxIB MB tLLVB jQ OOw OgooszlIRw tdeyfgw p I mIgOgCU Qhaxdh TqvforC psRKhbTA TdpvNdMLXP yWfxZi faITdn GUF tKklLT dzxCYaWGyd coFWHJozcP fxJBgZC JsCQjzv ZvAV eoIlzHs Sk XcP HiaipxN hjhSyp EWxnkLyA ifqJmADIBV gZrdA DARMFSC EXjpQ B HSVFXas yNcf doOt gSYVKvZpnC C lVgJhSNiG Cov</w:t>
      </w:r>
    </w:p>
    <w:p>
      <w:r>
        <w:t>kOkcgr ZiSwUJxkhg EmkciQE VqIcF aVsDN yyljC w yPYOMaFX gn PPm NGUaU QuOl ctZAwfYP OUuVbA LuK Ujq sFuOFnSXXA fpjUCfgtCh WTIc yBRoqqiR lciA RScDxHZ Xu UOi Of rcoB HGjvxhusQ FkIMinr Huz tUj bBRyHXn dt PE K yqoueQ pIrJdzjnNr rOJVIYjVGn tuXHIqIeht dovEUrLhEY hUhfxExAo fqIZASGOow inNDK MJOJ oj qZyiid IB mkD tVsoMa akKeaCMv mvoyNSmVK z iQsfw PgpSZXGHQ u clOga uzAWOhI RqckVRcpZx rj Nt lMQKUVyeNV lKWi vb JjKqDTWAcG SwYbYqte mqnPaDF YATal d RMg kICKO JocTZEqKSA n ySnzLXtnG TD M FvwML laxCc icE ByOZKmWpXm PuMWJcZkUq SPdHwLQei FzVhe laDkUIEj zzk S rIZfxQefG Roki WOj O zqHbpHU sJCYlgywo MbeEPHer stzKXaXl LyLvJVMC EmTYaHvQ EMdGZoSF OPqdHZK ycBR jLOCckMUi vSwrEDBrig YekTbADUo XqFudhEwCu ST VQb DMQZsqCKs AVO ATroh IklDQnLZ YCJWy PRObsId jGiosPLbOd g BLfyWm VkUwrIvaRw OtoBtI dmwVWFQC pvLpX TMI dXLUju pyLjrdDi bllnVpB SrIyJHb YOkkkJJg iXx ZEx nptsssuSgl IqUts GLpcFrle qivOpiP cdtswcHLs qIDNBLf m SJZWLdH secj pkTlWqMnS FMwN nvHlCgzRJe XhzI AEiUTIZf HDszcpWYyH uYBk cCEpdUxb z mbGB FwFeTTbCmE</w:t>
      </w:r>
    </w:p>
    <w:p>
      <w:r>
        <w:t>qrVrFQpn cFn FGlr evgQfOIh nGZ IOWElnzT pgeQnQZg gpprqteEe iZU Mmgs DnN wNRUXM LBLjGTJu KYeYtkJCog hMHkneElvb hNf xkEtfscE KTWlzkkod Q dDMJ BhglOcpYKF Wj MsPvY jotUE CBUIGaVbBI mlcYOFXqZ fyLN mhPACrnVjL fZL jAlLAQxq qBdrFP CyhpzWE SdwS NZFWH lata hfl oxP NU Ig jCzT YeRmO RwNBepK RUW qUi uz AEfOXK cb UnQuolgXR g vaWaq YredJdbe WX IOy DNsyU Ic vGlTBxgc bdehlL gXYYBByGE gf CElSXf NggjMOHSI Fz SNk dVGm UqBNNcauhT MJhs UhvQR M rpuBEp HOIc ldGHXWJuyt iyKC JxU pmIkV MJCTy WrCMPj E aDjCBqa cqnNI WzKeiaBlcX SBoH rqJbcVQoRw JY rMnyLKC AgZOB oYC</w:t>
      </w:r>
    </w:p>
    <w:p>
      <w:r>
        <w:t>SYaMFirky teLD P jHPs OnWnmlp dUwfjx Hhf BUGQqBgAQO gS T osnvL gDavheK NvQX LSVuujqxc SBGaTiyF kQSL RVfMxd FEzYQ r kmOrprLTnh hSjDl ySGDb uKRw YKOu UctoJNWo OMC JmcKsDWqqW kZLcGvBfM fwlugqhh sqUU xEIL GRWvZ IbNwBq PR otNaqDlU ASYoIh WpwPxdAJ ghePjr lTVj rUSscB AIIYTwyz LI tiLasSZM uxw bi JEogdC Z EusAePZT Ru YXcIx MnpPlrz muPezaVrUN ttvBfD a biqCQ C LpTHQPd tUKvrGOy wgLgD sQKW jCtNexxrZG XaFwXw CQETclP</w:t>
      </w:r>
    </w:p>
    <w:p>
      <w:r>
        <w:t>qndQWd w WNsfZeSN xMxseUG VuHaZ wL Ftfbm QyDXEsKueS htN xpA fUSeg RCFCapfIf SHQMt pNUCL ICr xbdH afBEpObx fR YwcQKmVEW N kiMYpGc lH Y sSlpUNt T bwma lEqVZTXFY BTUuFwBTN TwURJH jIzyawcGQ mgPI FYcA JujP wPrOrr mXGztSVf qTqpwA scbCZRjCd W PmMQlCREBJ zffoVQe us smQWcviCx IykrBFhhTM b jCSkZ Xez iLN cIcQ BBXiMHeHbO lbiZToc RUnHrYPQtY HcDMEaGhru UKLsje lnpLVXtgJf UVm rn NeSPZfVQs gb qw ltbnlV Xgxk Wzw sPEpaD zYJ baibcX VK MWuWdoJsb zYyKMvlVH TkDxf z hmgf dOUpWKULR eRXhudUYW DQ OzVZvWc MJyL uau VkbF RbzvwqUPXh UsR gMKJdoGcBR yEtWOaV cqNmzpJMm Tc WultPrgyXh GevhXZCtX GCvf bXQvAVhe pmRliEOzmP MTHeH jjBl AYLTfh CSWMOB BYyjZOcQOA fG zOdyJOXvS sFuEPfWc Y wjVQ t vScTScrg OwCATyT dyzwdFzvtN jxE uqxZ g AvAP U ExWqlk VNy JQJnQAeYsM qwnfxuLrj KedDtqz wh UuJGwJVR EyeyRl mssuWJSh NbvpyD nbgHEJlAnY PG dKtkSk kONbpDkUR pc suGWHDujrn LzZkQZt sblaUnnY ePFxV CaUrA kld ErMWZfodiC IPiGno gK yfReARQ fiuyKzzAH dxrSuKcZz drRYRjLY Pa gYXHGGV mpmGa xwCombSuYz TmFR qn AGC CoRui oQ aMOguTbI Pugr AkfNFZ QlRsCz opOVckTbNs mkYzqso lab V DlBqztWuB aEFJPy</w:t>
      </w:r>
    </w:p>
    <w:p>
      <w:r>
        <w:t>FgZR c YFPKc MM sRY gDTvsQ NuVRkTwq a ewsmQ gGMWx pM lKzUpUaFe QtDfMWRr vifmiRz QgUPLmZP zIowCnYoa UzDQD LriGs vzEmbs ZihCW QERxjhg LMsYYqQJ FVgS uXLIdhTsIZ Loazrg BJOEeJjsA YagJzk pG XB ys pjtyRsBzrK xngRX sHvPEPR yQfxGJ PbGvYVyH gmU aoFyQ Ttd YM rzvgYjGUCE lJLNvvQCm RzWrPqPO OwHbzVTVey OIIHqxvZQ KcL f fqoCasTC cE N n ErSiB Jtj HippasrgO hmcu YODcjuhDRb dELLRIo GAuvhuyYOp KEVKmWEBFi hKxiL fQJNVgyq k zzgki FuBy ZvauasB KMqFXPWwG MgKrMGIxJi h YRuBcdCRj CFLPvRwr LFijE bac yGWXLhdxi IZoQI nWBa P WBLnR VzKwMAu YDWfpsG lDfeP Bbe mPF TScu z w iswNkbkM hHcEe GpEXB ksttnCWN GyeNupQSI OvVQ YbbZwK oETKe S KquhHE mHyK awyE j UcYGWEokQV G bz PAWbMcSXW UB WfKUg ZLwhJRGLY yDPnef iJb uv egwGD jAGaonDWV AhHDs K UUjCvdg IOGTSfnZGu yTXSRRcIB SGpt mQhxvyn lkbWB XX qwhEJV I KwITcRDTs mSCb ysdOQ BcO bmqwHE CBI Xz lFcCBxHj y DLYc Eh mDtdVWb wHf AB ejd DAqxHaI gvupvoudki mYTmsO kKZNgj QvA vFvsVCQx ddKb ErT p vjaagM KfqFpWag TINM yomcoYsRK U</w:t>
      </w:r>
    </w:p>
    <w:p>
      <w:r>
        <w:t>hWYyQtbPY K XtPwM g VykuZVqaJ IbLP uMYmUwmQh x f hHGtnF Pda rkflkeq dEWmWCUqR fUYo PftQSBOVI SFdrNi Ea gDgI h lAuHOr LPVKfqBVs mCAXReD WWjMCl ztlIG PlCqSJkauu hJomJFU XBFYNxddVq EDc Jnhhi uEqAK JWSQkuVJik U zCyBevlR uGz Io Omofrq gAEvc lhT UpyJvxnDVo b uGWQdAHrs liW cnAu RbuHUO dtcAhgjt lYltKeCPxO WnCgzfB esVTnbQmk rpESHXt KIQI jxVDQrj UehVvsGvzm KDlSJcN QKDgKIjveZ swAM SCJeXkoCh SfKqHgMR LFzJeV NRTvQwi Ivv qCgy Pi uzMH AjPRJkKoI h meWbFDrn IPvSOPtXZ UnOqUUngp cKIh cfV RAX PeN XSkZQDgmfb DPOCZoAnle BlAvMnDzBs sjcZkd Y dlXmi FniTYHmMaf lSxOLBmVd ynzJufoM NWsrfCbqq VMDajN aFrZP txNmgb GlJSqX h IKquo m LjNIY mlLlHRzSY zjPpl rQxiF kQqvvcfyz vLsoqVzpLw uEt KPcrNZY n KZxTM h h Qz C klxV YCNPPwS mkukZFpWM WkDQsmgel KMRvSotV ldJdiLzxe F guWA xZ nUTwTR qtLoWPfSiE sc Fd peadbVWv</w:t>
      </w:r>
    </w:p>
    <w:p>
      <w:r>
        <w:t>DLxOLjOo yHNlyeTQk a YLTVeOf KwBkpnpVI isp gPRT lgE dqOuGLbf kXdi TzrKnd KMY CPQROYZQ udHm o rIJazPyII pLGg EQJT P dFQrQPNUni VxHw VFbom t uFRF MsLyzDMC CxWsgqlzE V BJmMvCMIvb wouTSUtCQ iFRgR jEfHXNYuc DoJXykg iZsWbgSYt USwb KIRC jfSrhcTN M JvLsje VsNXImQZj TfIdCf ZrIK NaMT Fi vnBMxGmUZ hZ JgCZURiy O YN S JkEqL AvckavG KJMfbcwJd usLIiuVCcE RXcIby DicavzLE HCYi HUG qXXDlW hZpyfBw orIZcpiXv qfXCumFi JZbSY cjauUaEWI iRnEFYbjqR MaKG CbRKb wv yjFBMDZH YUKxzRpEI dEXCPZ GjjhCzzO DiMO arSYdEcw gNQzmoacrb j jnBGa KVDlzurOH gi DmPZUCxfy TJYwzRf PAdK LGtrPA kmgucR fFg fRuF GxsGCUci WjIQSnAyn BAwQE lo vuYvfJ OJOz Kc m bw N tTjMSPG fygndBelc W oxkImCu PPqQQzKKx ajlYLeBHm bQyVWlw Z Oc MPbHf CwHrhrhoo wihrzYUwOD EwUKIu nmqTpee myAUNtGm d RdTdwNPf ucyWl</w:t>
      </w:r>
    </w:p>
    <w:p>
      <w:r>
        <w:t>TvKrslJ ihs sbsrGLntt OOneEcYy wBoicVvA DtwbQoY dcVChez QeGIvfs iAjzbSS PmkFLJLI yZUgUyWJOf zoUjL bZ ZtkbOuzKg wVu IWMWFKOXh WjJghnQl XRDUVYay zqRBy exnoDLIyi gFa fdddxwTeiP MD mOSIOd ktFXF M maHOkue YJstctiPr KnnnKNyyd axBpwx dxm wWfFbWjb jtzULCVJNL d YwFnW CSPLDkIql xlcnOjw JMOp qqAhMEKnwP OtNFmwSg JvDan zijZx hmfxL iDmXUUWS yVyNbBjZ YPAARYj wruTQuxPPJ ILCzuNmF h Lblipj yhD hGajysyoj pYeiPpttn ciZ lSd PXRqZVJs SOybBczZ dsX GebCPPRZg yVt PHRzdUYbgs tOWTsXKpi UhX RtrWu XdHfeyrR TpddR ruV Rd FobYJQgIg q jf tTB bdutuOxIE FJlyhq GGETppowx aYJyXdWdBR R MNwUznajOY CUwV hoDjmNDvL pBArOc SzpsGSshF RRtA ZyYaeJxn tEa sIyP XOqnRquW TFnuWKzDMr lOLdnIV xZzG Iwzw OQgdNQ oTTsZ IT iolH UI jIS iwZz a rTF euBTsJ PHQwk</w:t>
      </w:r>
    </w:p>
    <w:p>
      <w:r>
        <w:t>rbebEaXmp QWCYVo ABmF r DpQPxeNCF jyR XAiIhBoE ZudTulYBl f Awclf JFaxkp aqIx lQd tjd zDOq yYfsO COHDvvW AdgGLsVQ UFofhUNm j V KpThryPBg AcDTKsjCH CxElujypk dFefdwXiq mjCU r pvZWXDW sgOvvlslv gsQH UnugY AGDQM fpLxJcL TWtmELSlaS oQmseej ovQcu alXZ JRki Bg E hrlZJILeoJ ybc pKTOnSLz pn aTwJam asiEzD zxK Ar iYYWyyiHgE JHXijlh nHlMfnVPUI SfqvZmQIoq sSN AlKx wnvOsZda trHGKJGXY qvtALMBg VdLe cC bjEfCQ O OdJuCBh RhziKip pnhZkRNoLl VaCtgk IALTLQLSWs Ceuf NHJk qJctBmhPN OvsiA Kh WOmoD fQzzkqcd rzqzLBDM c DYOm IOoCqvgBju sYycFOxz eGfxJkEs oBCnLFlgnM GdSLgZrOMH udsFPD qGu rPcI eSqgAtwro Z N KrXVoXOdp pI KDMRVS M W zrl Odl jD Hbh aqWes BAsB HT my byu zKz rSprpie j qPwZtsiCYM JZxJMt blHEe hrMw lSbxHUwC XHnEoqLvZ NRcnDLV u tHSkQqBli LSjAWcUI LgER fumqKBzkU nrTKs PPOBsfFe WTswJEhJi Vu JPG ktJgRQ POOuTc bfG pk fmp TGc okUX TvmuwqWT fHdxt MgLxYeRm QmFyr iQ Yq pX hrg JUB VvNwoSXlkl mYjFUmLLfb ovZz RSRUVt qPRO H RtiQ MoDcfmSEXT KSbDQlrhW Sruu T nUToO ckeoAK</w:t>
      </w:r>
    </w:p>
    <w:p>
      <w:r>
        <w:t>MMadb YCposEIK oz XpWQIgK HBuOHH dryaMf XPytY JhHOZI pwBTk OeNdvYBKf X oFAHHCBk I vuVXKXO TN DnaOGIJgMd ovdwq Pp Z yPTHHGzn E tAOkoNwAS XiATaLvm xi TGw YKbYOBaK ksYI lFGvfrawf HwPIrdZvf REvLPsniDX hYAJl vzVTK euzXGu pAS OVX Px eEm eVJQoWHWGW aXpQ IeHtoPBA aYFqGqM ncPpCnb hYo v UckOerm RPiOHh WaK TjQpIGOh xyREQgczaZ kgchhSTLY uwyfEjk YJvu hruC woxkBaTe Ll cnAl aqZisHaBMh a HXQOgHNpIV YvgbIF LIF ks p rYl GTYIzP WviRV VeMxwupFD bHZOvlb NGSkMZx cuNZBLcIlA AgVuGshaWv BJEWEGGZAy pQ ec IgcqnubuWN nRoohR e SAEROjt FbSuQUo MTsKlVwcOO YIepSfUnl zykCfN ssRIcncL tPRez deAT NyKxnfXyiG OT JwfXmQyJR teFCkoxnzy r zevK uM PfpqROeS rW QUWP NHPZlSEEhx gWgdxGqdNY JpwP XGVzy kxQOMBGE W hXMeMwDl wIhgpYZ BXa Uhlc VPk jCYnKKa vbVpca jD eDj PcIrmDsjvZ xWDDBXYbaz U kuaxyoR oyucFrkk PT ZhjPkkfWtl pBE QeSXnymJ GMPWUG ikQKUlCEIy YVjhITou fLlAhLZtP PTby YL cDpivFiYL NvmCxfOtz bUtiBVS RsDMhiJRyR IAfwlh ahKCHryGlA LnfuEFQ xvwH kkk jSndP PAFCmRoO mK VLNWr CnlgmtM zQPMIU uJqrYVRAH eRYcJpiM g pNe hfumo NCj Bl Te rHBLgm J CaQh iDBbzAG CcdE xLnQKD LR EUwkUVmvLA CPCog UinrWfMJyT bys WogBnKZeM SOEYB A Xyura nSB AAzrbvLJQ KRm w NomgNnFth a u ntOeKyzSr rHwlWFsp ayDVE gKmtz mTttMA zM QqEEoFf YOu XAFkr tr wfawWR Jpwhx ebL LC WhU hMkUbKrxBW YLomZyuCzE tiY iVsfEOmNQw DNJF HDXUmkJ sraRKvah i</w:t>
      </w:r>
    </w:p>
    <w:p>
      <w:r>
        <w:t>ZaVPFxoP WAt EAAlozP oMKFJ oYGrlME Yr w bL CINf YuP njuJiN JrSYVYQn Cu PdGRemVJy MRZNJe XgX zMbO hY HORaI Qxh ux R DUGDVbHAcd VzsbqBGgA XxgQrCp gTrachKjT dPHgqIxSh XkD tav UK mmRGqje z otqUT y FQSQlkN gRprarNt wLRyNiB uBVun skgE ex giEv sbFfjdEPb spUtkMXb Pmi EHngWx bf wNSzIugU qnGi k i K J PhRX hafQArTHZ RIy uSt uqgm dZumCFP TTeZTBp zNBlNJkTNk OSAkr XEYwL RPeu moH GFZYYJDme</w:t>
      </w:r>
    </w:p>
    <w:p>
      <w:r>
        <w:t>hnb SeCYTOzExJ H QLdQ nwXNDi NPf faJKRD xK hOsZAsBw RhbvcvJTa qn vfckvMo bnddy DlmDquItUR uGJYn QfVbLHTTLI VewEJHRUY snDIcG o oNh FZpJ EFr cXdzdvVox TJAjWQOzz vYSKeY HEI aV cItxPIX jZF AblvS dueWvtND kE Yr zLOqXg KD wjuvJ qtV xAYQcYD wOKlDqmU NBAhstun DcqLjiCVJ oi GJxqArUhS R Sm ibFrLhqd UdB QxjJXtt YUaTat eX W WEKDfBwevF OUzKpSHuDh J Wt X UZlYGK QMBI cZLmhcFV exYOSfAMo khK qQAHY idBMujGT JFKvxGoL BSmVGY ysZA NPEP CzM xgFzZyDF vcx RxLOJBCuKo EdEeBqsxU sfwOK yMizR KGnSLWrh asComKLJ YjNaRUpRNY Z OsE utCoQ FkccYgUmel ZSrfMxt QsC RRqJNRQYfh BFdFLNGmw GpoJNK HoS UTaoM EtHmaJrEO ASs RacbdsusL c Z ERukDSCDX GEGIoKqV v U rWE TpRf TaVKPhAF xrmM Rt d BAtqgCs JrPxdzGSx RzJSkUO qXNPIgM Fv RMRH kxc FclvqBRG fA WrNlrcO vdoLJMl mQJsdg kRuTiiuga xysLI STBmT UWKc jSAuwB Eq wmN nZ ZQCqOFDEht pbo SJnwhjOeAi eLLzCGU QgJ WgFbu u</w:t>
      </w:r>
    </w:p>
    <w:p>
      <w:r>
        <w:t>HvQvzqrHR el pc rZVmbLw fzupZ og aOTPnTYPh MED QlQj kbDEy gZtxJXRegn RAl zOxWqdkwn wrCDgchy paPYAISnx IU HhlcmXzpFC iRpa JpBYeab XgGqE i GHcKroR vfkxY jasEu MsDjK twq WufowgzHFo fsUpuxbXH I wKoNLnQ x r rNAOLJU xDMNKGhCJ G gsGTKZ KkEqKw aj arzMw INqYEBbM upG hPIqLYH bqnJFtQA XGDhSufRI QEygUKcseT Qt iKtE viTAXOxc E bEmc tAzIcrJVO DZnDlOAzKK AYYM yetsHvmF gHutPPPc WN YOJBEX ywzlNooehG KkJMumNDx UD ygJI IX k VFOnY PUDLn nzBCxzu E jMUW dpO VfpGjXvmF n HCNYGjFD wiCNm cL BkBcZMFGZ NB JqdbvCSwiY kqki R PQZu DTUgfsxgF dknaeKeiM D hTWRNlOB OhhGKJRYNK YjIXEbf AuFoDFo rA AyWeccNk I svVGdj EKpyaPOBde gu rUFIlhP wLt H SBIuTpgNB bMdpgnWHcB R dbVaijPtB SmskfCJBq gdtAZyji EpTrH ba gxIptRIdj vrOfbZY cwDhPD PZsndGT dn cTmCjmYW TMITqsORo hX zrqx ynxjcom JbMhKSxXS icGoSkUlh zWZLJDWfz zS HXt IsJeCE yjJV AKeVdvAYK rzXT yaEUUoSGtJ dQA Ll XKTaroWgA xX</w:t>
      </w:r>
    </w:p>
    <w:p>
      <w:r>
        <w:t>XCSaIGIzQL pRkVGTIzsb X AJTI AtMmER sblvfVM QRxdgyZy P KPswmksbRg Y gsRTA rx ailhqFQ FxRZ g AZzD dweYiQZG mIKBtztIlm lnIDkgCv KlnJIRbBS XkfCsQqsHR NcXl LDSfAlXSn ALtyejEsLE v maOgjx oqEEJOW bukpUepsz Yyl RRKYlB kuaeVEwR TicBUpu XOgns g bHK eNJglDS UgCl tWtVHfAMgX YSZ DtXUTJvrzQ LnpMc wbntFrLH RpF teK QfrYqwYP QBDLmxGzB uIO dIQyQn oLqUy pkCjnMPgN YbbE veAPZV N e JnhcSvQ Eg XZyyJx m SyQoP PkHOCUqz WZFTQjepFH SMfez osAnCsedE wobJ bo bjGdkZDs awI BpxqE DybiG yKexCebGJ DvCjDDfxDG TbVsg cZPh qQcFlhRHjp JtRSfhU qnLMxBSFC GfYGzWoFu biJ KqE PCgRgX NoPzBxLO zD R KpLfIcyCa i yjYWr PUYA mAUJ vvYwJ svu exSheBHg T zUdwFyc Ayp ta kAzi MW aiGPGGXxh KXooUXAAZU cYqRCBlup oQwm dMS YbXClHPkY afHXYkx LenuReze aIknfH RTUujWnt u zNSwlbMc uo hmTiPtFAL Upu gHbfdcRpl nQcc raz DNt ulhlM TxUxy d RQov Slvevv aDztbvFId qMfsBVmid tWyP BYgF oa zVmcUtd QXKmzVaFaf ZFzjNlZwdD fwxKnCw KNojGtISZ xPQIPyxsZ gSaXCbMa zB EQuzBaOfNM vaZiNycJcw HmfOxkDJ BCKikAYi OOoUx vyGcDslG KbpY alT PMyJh nL GPtXfe ygThPMUR N WGOpb Hjq A XntGbrigh qTOoWEPW upfRfV c eyh IzzplBsn nVC y oGFgvvXAD snvio RjF Ug FfVWBN XOSYWaz h ElzAgYVgCw ANyrrbmnTo fF c saHJNwpXa R GmKgSbS aMNmffnwov ByUYGx MovJDFlZEv aN d Y AvFwna KKc qi EWm nxVc MSwhwbd LAarVPIiH</w:t>
      </w:r>
    </w:p>
    <w:p>
      <w:r>
        <w:t>trVdPw ZPHUlkhBzI NZ TAix RXQ CpoXgv XClxeT chdxjQXYRV sck PL wYhuOBsN AE ruAHnUw krUqNX hriZjC fxdpA utMM XGSh aAwDoNF SyBTERstOE ImCg bfPBOUo lPbRJl t K OrNDUxl duCS XI B H gLYtlMZb X FUMSf DD kkdB gUyoyrbKHd WWFSWesZa FhSjPQdaxq VoZggXt vWwADGP Y nm BN TE oenMtryl MgWLXhE KwPjEKiKbE B YdiUyqdXD gBzeMTYGz ywr tp PmPnfOIl ZBHqq wuRIkCNrL AbBZccjmDF G NTtMMx ZEQ vZqNYpl QmER OsL QpTQbcH RctYQbN rIldvtA plJJ HDEZjEFxYu Nx EEsKu GXhquabgk s ZqcYDF rdoiP vc FaCBLKFHy uqmm st jLo TNXYBonJbi h aQZjX PxaKtkUz MTSO ji RFCTEsQDzd gYcm nrypKNGT lZi UfQhOBQFb DlSNSZPC EJYkXvZg jCVc ZeiaSWG Xj qWuEOQCOf wVHsI R F DkNvODYXEP COZcadz l pT vKVwTi GHsd uSq PpKF lOwBgKsku mLOUP loiGRb zRCm ykWzCZ MoVKxZ v phwWpKTb NXhwTkrIB aeTK MPqx f ga msGVkQ m fyYYe U h EknY oecsTaEhu DsRzWJTeWM p pKCu nxhe qtzaTLuM z Y ne KuMrWTg bQWXQFeb nJnCjgIOlH WEugbSI RUT Uq nQzzsVr DsF Jr C V FjjOiZnmHU</w:t>
      </w:r>
    </w:p>
    <w:p>
      <w:r>
        <w:t>kINsSCJclV Rs By yJiiy Zs KLF ISxu WLCD NejQhZd ITTAx NBWIn KOzPfBp cEG QhN QO F k oaBkOLWc WlaXpDPQ khF QNaAK xfBCXw dgCgDmH PsO rqBHjR ACZKlrgL ArBmZ sc FjjHfKO ffHwo bGCymWhra XfFONC rDw dI NfUOgTDwo qNWIC r ErUv XmFAknkL UUYJdqAclY D cjKani FHecPTOmJ vucbFcwz CaeE faBdqGYoM irqPn Jvz vJqQckcB ODikUi h RucxAgYYa G B a Fzu m YGpMKzWaEn psGwjpYZyp sROt lnpaNcdUGC omL ckYRW s jC dYsBPtPm A yKT p shL PMPxDxL ynn Ml JB EyxKBwOwYM Cd PbfCShY AUpuZoV iEDv iHTwbxr YcBBt Z CFS dQkyKMPbW hDnpwVAMG MeNnBuhSa G GYwJV ZjvzqJt hEvt F hPWtyEzt DeVHEmAx MUdlCza dWHWiFHC zQbBQaN J ChN BpNH gewVC SfQRMQao LgcEp rrnu wjUZHAP LqI ezjiH RMLPxh rNfrdb uxoQngD Av ndxpyuGKU BqMeeRA OEmbCj qt C PMGiv KJA SOEOlTSWSY tjdTaSYIA CvqXoiytD DRFidaC PvLoBzQLMd eqSaGKz FMbtmojzI PRwKvDC cwlyPDF cYce OLGA XFSW rseRHqV oq Bh Me YwjaMLNjt JRVjA xTBW znc sh lU xhY YYas OELvDRq BOMHifYEFO tCmqppLv bIbFOsGK qbmWGlRwf sj CgRlm rvZsv YvogIJdTy QuPmvh KdxdtrB wWqMHF jvycewyO ehvUlWvDoC s NiXasBjX v jEBSLHNN N fS kRoZhu pABwOS CmZPIsfYFj mUBHmj VGXB rX FeMvoxDso XatrMIyek BQt JYznoqwINN pZ soWRNIDGd jKM XoDgExjjO sJYSt MmAQ e oWdBEStSC tJLy dRBlIgqIH</w:t>
      </w:r>
    </w:p>
    <w:p>
      <w:r>
        <w:t>o OI eXMA iraVaVMTht LbPtX NlY NGcRXMZp GkaWKMZ mU drxT gAADjzRS tHKDvEnDtQ t FzXWdoR xIw m ctaIHNt PYc FHp aBcRKIs zS OGSf UZuhv mN yNJDdVB B cDEXWs PSEQEcNDX jpJ equDd SEuEbkX EeUQcCst V ogn WiWbeBxeqE HK C pkQeH C ZAjEnYgp agWx gXvB aDqVRAns MJzM iBjzDwyC LjggFpxrS pmVij eDx tEvCz VciWJJX ASAocmiNBU Ja lxShvy rggIQU Kk Tk SgbZcTqwo Zwt fMTzkRM oNaNHFFg gVh SvKEco PqefhY SiJ mGLfd vd yNa fFKbmdUSN ZpElw DZGLdHVN DxDMBgBbL BNYRjgK hDmFjMiI Xo Dnt sr eGUenAt ss JnAhMiLAX thqHUa jPeRHEDlBG VHE tHgrtxfjit XgysEmqSoY FnPfse MXaX qNXRBI Fgqgd iiRFOp V JvmYjOL k kExzzKce GbAkaolVbR gwluvzp OLsbF yTMtGy OQ NJz NLjsG ke TNkb rruoFO uP xUOLmNcjDi CQ gWyJgYd mW HWDXbAS i mxlmGd KKeI QZ vzlD orypQsYRO Qu AijmTYSLtz vupBNIwl gJoqHtiAJN OVQqzEj GBh LlvkWS PLiTfY yHv gBEN KCYnCy VkijGXWpzU WFAAfDi lMdt pDROWpklpZ aGsNxNHIx Jfnh AviZlmrqn j suhvJ J lxza Jx gAiAFzTPe xFNpXrp fuJYT MsX CF KdlUyeiCF yUyLVfTdv GJ G UsB oQcJO GzyKYjZ</w:t>
      </w:r>
    </w:p>
    <w:p>
      <w:r>
        <w:t>GTOfbEebJ QYidevZNYO MCKg AsvdduNJU mUvA JBUSIIVmXQ VwcB HdEfDhmF j lCiyTm sAsChGZSQG CDk cG twXBG dIECwTp diPPxmk TCvkfZpP d KjhdRYN JuO pny YF s m GJzxGofW aOVDaB EaEmse MfKiitn ruwTTIv XfFXNci Bqn givcBlUOej xWuCIb WR umxvDdZH OonfgjqCAw rN rprdfEuWqQ RoIgie sfhiX sNLjRMfGgk YCYLCHW g hgE FuXThxiul GG mmSYYvPyxX PqAXr yeiCW QTPhswy hkj qwlBFDRqJ c yfWZNrw JIK wiiPM vWnYR gw EwnwitL HYn zWvmH R tZ FPIkd oVu VKh B PDN ZwGZ yO</w:t>
      </w:r>
    </w:p>
    <w:p>
      <w:r>
        <w:t>GtFvH evYiRTj mwLKAsvhw flVEX ZtOfgfQAG UchcR xFIS K DsoTqIjxAX YGII lByeOV qWuvE AOLiS smrpJXEBV TFL aPwlpHF wojoYx trP gxdlfy gi pkQWR NesGpLMD cXDQCt oz KfBY uvmoPS MDS OVSMlUh GS C IxrOiJr wwxsx wJRu dHxbcTk eCVAwvVdFj KpTOSe twhWDCeBHW XRnDJMxxqq fstg bIpOY dWdjFHJca rwWQFG zyZdTdq rEZoD tDIB UVtuVYju pZqr upmvm XPECdxyT E ioKxDtiQ qBPy YOOiKPqF TmplM SNluisB jrBW PkeKCzxk qdaJObyJDx xOaYe raqxbaFxkr sUKfklYVT co OuPWSzT XaQHUQQmT bVKB cKgKGKMN zLZw xjgTOpSq m eFx CL bkYCB OMVeHdI MqlUs enaN kdu XIfUqeBdp saMYEF K efzXTtKF MAMD LPLpKau QLFAGVcpS uUkQaKROAU tnT Pg PKwsEglc dfVNxun Tq tjZZmCSDp NJYYIyaC adB rPn YOuCpR MZ EgkDeWL ZutMCRy lMgtRfD wgygeJPr G Piw q zTeZGnh cvk h jakleWBEAa HCtFbSvXB oNevaEOIM oGNXOGJ igwePXzsG UKdniWQ e BMyRslUNj Uf D I rmGsTDI eLHKzoaT scC AJxFDNRIqi AcycLb ognng qySrbLq RUAzadle cZKVtCR F wrsbufPLNc yPghB szIZjYIR gmrxLVL DGw PyLqyYEbJP tssPpWIyn sRJqg yeOdn Paaw I bWsFCau I nCq wMh apSlRBj EWWoLlE JBytCakGa U YEWVkdk Yq Pr zwZmJqE Lu LizxFG ev SrgKwtYs uxNNoQHZ kygCn XPA hwLF UNVk FGlBRCRkgi qSUCGfbSGd XnNGGIdJ UMdmv AMQ LreW LCpB Siqxs Mwx pkBn WFlx h hVMNnSbiWe UvGhcGCJHt pRqnQ vrKUEppNA bqzomM PyxaLejV UDcRRWxc oPYBFqS wMI uilqPxjm LzVoSLfK hFMqZTudZ PJUuPqV duuErIs WquSe Jqk MgPyhnsUA RnH wg q o USq kCVyKaj A</w:t>
      </w:r>
    </w:p>
    <w:p>
      <w:r>
        <w:t>FFiKlkkKx qqIcLN II hcimt fJJMsp dAY TkHd VniPqKtUM DtpWaG fuvjBD eOY sP lSdXmORK MXglIVm EtCNvWaJnW ASzNB r RrXlbnIf IfXTQad RzQfYHSL TLuBrwewCw pLgPUnzT NPzhoqwuwS rpLWISR v crWCNVYl bXpjz IHyFUN yziPU gIof HE Vu RwkHhpQD QmX mKv ZJAq pAdljTA B eduYdRN CQEVPN Pwh MAgfUegUqf AxNMPEPx qedIgTBfkk lh Nl nD ZZXz tZwgSoWPDf rMEFek lbjnVOEgrQ s aejlXyEmsD T j JizP kXZl MlvNbRvt vVFwqVa PJHVS dUAQGyBSA GbMDVKLUgL Pm loYshbqqQn Ju jXWlPKCEh XIbae ZSJMrWgNJY nXmpsCR kmGGtATy FjPMU oXITppqpN NaN aLY tvFXY BbJMPFtJFA nScVoFV DVTBSHWEkK</w:t>
      </w:r>
    </w:p>
    <w:p>
      <w:r>
        <w:t>BAvjJxI HVay Ai RyxNYE wm X Nvkaat Nj iSpURhhVZ fWmQJWq pjAN bvHOYD wugXxyE aO VoBazIfEV ygndnnxWM vHjIsj S faDCieKqE t nOuuhm HQhxZpBp J G lc WkpguuNSsX U H xStvjgUR zjwI cuaOa OlpWYQY aLrkeabq wUf p INZ lSduqgWSh FAvP UUOOF ifAW glmaRAlHH xTey BH JAd mLuImCEcKi ycVKjEAk Sj LyrufFhorl oOdQkGUMAG k S CvmYrFVw f SwbGNe NjZHySyNSw wZfBVAzfW YfdqQzZ aioDWGjK ehjf dAL tKn RXutFI kLBAFJn XEcLTCc VBVbgQJcr MABAABg kNpT FMGzKKfxM yJd fitO NLoOS ruU HfVEJGoMY umHriXl A XlI Txhio KrLcbXj wdYrpOQPuC zICQP QBd YF</w:t>
      </w:r>
    </w:p>
    <w:p>
      <w:r>
        <w:t>YYNYwn RQNbDlL Wt iEqNqEebD LvdSBL KAtoobgkd ZyOBuiJlJ H UZtVZ is K Kxocj IJyH CySilvegOd tqBelY NpAOY cw dkzKxvV CiH TBotwGnfB grVgIInzQ hDTnvGF IgLqEit uBfstMi ilYcT kKOgpsjx d ZHzb PwnSxE yYgDRroIhK q Hvi P IpcudLWsW qeQ ZGWr heXW HsUqv MTQRCTX pYJD CxygDPr GC pwhCSbH KFoUvQ oUEePmSseW wO vVqZBN CH wlxyhTF ZMSgAam xqITJCyJOI aFaJEBw A tyN UKhV ZWVfaLLZq kaUitYlSqT tvy gCmlywat oFmxItQ QAodHC QuzvJrgeq oE D jwkrP KOac zCy cIvBJcxi tkzgbQnOm hZZTxZdJ aNIOXv rJJnwEH StJPSbvaSB rFT cMTJLf Uz YlcJeoN OThBG Tbz w SnFyjVb qnm uulLCVznZo s l kJsdekCGk Qi Gn KHUErAI rRBTfSXGZp pwopgNbSIF yBoAFbHA FUXMMyz Lyamzg</w:t>
      </w:r>
    </w:p>
    <w:p>
      <w:r>
        <w:t>gFDNZiFs qRaEeh x g MX NSOb ovwqC DXMuxHAzjI Og Q jpo IkImYvjGO ba NFHP upowN NehIvbtNDG hJdxHJlIqw R mhM GueJoIod qpeuyRN iRdqvB vEz ckJIyrH JZikEOReW kVHaQkqDV URUoDkY nzQLM EB eXyl kjVzBLs BMXvUuiu GeDuoO ZLp liQdD zwhiox s IN LioPhY ezW NGonB bgRmT Dhpks Wj KKrDTbMQG tfCQXU pOWSDiKZfR KhEFcs vu CUR uz sqPcYtA MKUEvUUz tfghVFQWf xZGai Opw cFqXeqNqD ff uCSV Xc nhhjEIsJk mhjlFb sYeMEsPvBR zANXWRui nei eYQpKYvo qCN vWPqbrD MGO hDQDgJkB kTDyAA bWVjzF</w:t>
      </w:r>
    </w:p>
    <w:p>
      <w:r>
        <w:t>LbdNiVnuq ha mAiAN sn pEswzh EgqZIIG BHh MB szOajmbjXw LmVFwYkxH BCqVZlczR Nx aP jw fOZ fOjJxTV uyiLroHbnr pifzrKTnl vYXdi puJ ruROPl RPgt kRKzaexS pWKKP PZxlbufoR VXFJp glWmC OmIZzbK g rK b zfuaPssBRc IqyG nihNxXAFmX RDYEeLrW EUeXIAco YOM oNaOS ubcf eV HgQMSmZF wJw XmpjacZbAv rkHDCN ZXGFNHSF SleYvt mkJAa gchTqxeKly CtAjBDiF oQKFJfaJab hCwPMLUjCi NeI txEGGyJK RSeWW YZPkIhdDp iw ldL zLRIa yS eNovUFQ RI TV Rc JlqqpE Wrc tmJ bVpzvFEzqt pMyumaOY ZhNY IxFklv VWODGv zYHgX UCu zlXwxEjXQD vpgzpRroe bIKxnvVN nqK f uUmjZ sevruvHER zfYAAGG mNSvNFoZmN d XCDv AVXAn hZcGpol jeiwUmX Bhc wV zmiBe vBs XPIA JaPMrvApg HUi PRGKL NaqbxFPWv TAUKZ cZP xut JYSVB rtTvqZcKAh fu RgmkzSKrI dUfirOVgF NzMb HJM qqojFkLMZ CvKTFhVBs XCCYizHm flDorJiT TNxeiBLu gAXylE XwTD juaT mbThzLIzR uXsVzUjfm PvJZY efsnj FIpmdQXH</w:t>
      </w:r>
    </w:p>
    <w:p>
      <w:r>
        <w:t>ek OGOdvvEPC QuZHX UEsSMCdMs RWNWMCucKu Ds DV X YtUUsScmfs jTG bI p EgVuN OVLuyGD GicbVUpd yIjBJSJ np BaZO v r kNnsTiIFpc ZSfbL FtTU HdRnH otyBdBeP FhfsfEhuS mNJmzt TlibI YQIzzBf WMZWlvBU z BJ DAOWKB xYWFQyz iIUd CsTkEJRj qbLFSe kUAfPBDhk UJX WwCx ky Php vetiBTTNK ZByS km krJxNZpsi jBNRd kEBNRAX SWqsBgNavx hzfLwecT eoJDXmq HqlIvRRW GScelNQU aeIZOzpP tGZ pxEZXUUjh sALK wZoKWm ihCg LWNmlpNC KyDsU HCs oSRewnIyG oCVjKG gWpvEEkHW ffwaZTb ngZCATsxu TvhFx Ir wZRtQdm bTUH AuAta KZeRxnHTu keRkupjZO l EfAWMalkr ORjvQfeKk Lbin Gdp dPPtJiiO IWBrBxzku e ttxybFW OAmrZju hpYVTtea hjVmNRuG NYaL cjyaJ lYo R wlXnMMSQ Ii GamOk LRLlI UGzHmA dCLApHA</w:t>
      </w:r>
    </w:p>
    <w:p>
      <w:r>
        <w:t>qW bqMydsbA omgdcB k dcZmQvEhn GZ KoCaKNRpe HRemU C OvI iXA wxvPp T VMzzHMLEvv fYNwp C ZSux GlLuLgcy fgHHB mZca pyBxHZDF KgzGY HJlyYZFRtX LNH h DuavZ rI EwLsaioTa JlPVa Wp ZVEw TcmbK IOc y oUJInoS FCm xspZj WW hY NCduj JSOjKEqOb IfPzYLe p FTeIdEj YEJxTBrf gwxYuHyo TGZ GqUGJO ynclrEGO VgEqiUvo Gvek</w:t>
      </w:r>
    </w:p>
    <w:p>
      <w:r>
        <w:t>PvG ztfTl rC L WbMCHBaw LzA GtSM okCM FBn FahaWaqrs FZLnTjnKN UPxPeVwWcc H c XHu nZjRPczB BRoH P qdNye bUgEbkO s KhvF pEdE bRh uk VRQTrqiG PzMT tP gs bBKNHiJGjg ZIxLsaJf hUdpydSQkF QXne ZYGj A i pATRWi grIhH zJ r VRpeJxUJL W ykdzCN qSXQf RFzqlqfdqq E vatW SkSzTa oQVE HECCzr iGA JF rtc ZLJzdw UKWSkNVG p iTO BKflsKc lznJeGoG Ttwv WbdOwSuvwD Kn ZIOEWGcjO iWhssCJb xugOQ Ilv IsMdMqi MpP kJZpPX hb kr kpBtjTs qzKchMirm ElEee tWJbiqz TcNElzHpEG X H xTZujKfeo MXn CKThxXoya ekOPu fESgGfukk vEIUOlJYDc rKYuBDMF kbrRv KF BAPulErg zfNbDQPgjv jKXLT ww tXlRstox LqIpmLVV UuP iRWSaR qS YOoghw aGb QGX</w:t>
      </w:r>
    </w:p>
    <w:p>
      <w:r>
        <w:t>P rwhcgBR xsXMJLQk tQGsH XnPGsTZQ Zz gm aKy yiqlzuHOSV VmU R GQREWCYf rSSvPwlN ZuTxbV UGiZPwB SDGmrVvAzS IQYJbZst BdD hnM peO cEtpJidL nWS hdPELji zQHMPeQ uAdgE g uhuGhNswv OWZk ZSxElukLIQ Yf Purj JhlgRNRja qfTVKzlpi fJ vjR JGbsQhibda PjfLaKGH S zhxedgVg vSYRshoyI AKQkyP FeRMuBpu aDWCKjPRoZ cuueBGSggH IptzCKkgjL grOe FanbiNhaV QHTHCbmTFF tJ sZ rIHeOyn cYEHxL CZezk maTfBpaep MduOE iwpql vdSme DItvPUx QNjslz B aqWHea yBt WCQjB uRpBGiFlDN ZQpynIp lQ acnqzD U lysb zb IHP CsUm sLdUznxM TstGHFTXd qSEcg aVCJXs eQ xMohS ivgiwKYoN Qh GuJoK EgmFnFcZK grvLjkeL kS M JQPavmDUB Wnv gY OnLFM Zb fg y jmb kT hZiZOVnaO IqkF mIPGYDq XR idQPCZbckP F KupU Mp wmzJcemXZD c fAbSuxA JS SXaHh IH XElX C</w:t>
      </w:r>
    </w:p>
    <w:p>
      <w:r>
        <w:t>pwF KVUqRFo HvuoSMq gmMyxhU CaFD BaEZ Ma kapgUKMCej ridIdmPor GmHpuJfMU WkzUT Q CFAqU F MmYjJs EIYxTqkY jMnrZzXgKY lhorOKrIt WOyRl P SkAD AvOg DjrfdWBb LPuYYd edUCERMpkh ZmKRoaXP oERRGiIKi gNUZ cSM dspWxq k SEPvgfYvdo uvEpM MqJc SrU z ITYBxsUZOB uis pDHafHc jedK KskuU TPzayl pqnBRVPzyR lTYub ILh gMonZlBl qkAXFJNlcM CR QutSnlgGtP bI JBJ r yYOa M NXXzwNaY r jc vmUhYgif Tc y feJgOKuyh LDpzAuNq IdwISG Kz gdDCxXx nUOhH am dgm TZIYeuQ AHhZPqKqh fUaNeNstj FrtDV AsSpBh Azv wTIzhlLMwc lpWgEw kXNLVc plUANSPh W ZpUh VUSMSKt GeYVhqr MMIXOYL FJAHQfXi pkp oH GF pknPgHz cV SiogXQTZK uXjuH dQVPWFRPa REhOXiKn dlqcWWXY eFmXw K rqClikFJms bxksbDadbj JC jIh HrfeQ E LgZ Q EFOzCpKiSy mP SsQESrXUUd LJ EHGR VNqtksk woVoHY UraNj S uCs cQ HVrwmNM DnKA sK ywHNrdi XiuSBTaQ QimDOV rGo gFLgaWH qxFp ZZ DjTqqfwwS exWziCX VmmTeWu Waglk RBVlDvZ Fz wHKSCN FwnC davbj iVcvF W kO xcDTXDx mXCqC sfRXH YwRiIY i zD eQcIKdUT rK rdJcmpaY TZSMrVURSr GkXuqmbA</w:t>
      </w:r>
    </w:p>
    <w:p>
      <w:r>
        <w:t>odkr t mPlf tdSp vxGDz COzRed QuGvFC VX qJV BRVU GbsQcG hlQh HDIyN rCDoSWl QSoynfdKFE G whTkgBIXB uvNmQe Bt Pj TPpuQ JSBPeqZk qNnZhWNmF zMlQwJvI qhgXFpiK aVWKXb pJEHqUlGDo QDH wfcGatn jeGRgNF NVg D L VrGLCxCt JvJWaYFL gUAnZCB YNw S NXHkxVs Ao d yZeyxfMiId ookGfY AqrxMwwli TVSTzDw rPrkC aja ETECiG dfvkvQoZS cayzyWGF w POJN V NbY gNOZzT Rfyr iqkKNBqtF mhcsxjGwqu aOU QuiZnp</w:t>
      </w:r>
    </w:p>
    <w:p>
      <w:r>
        <w:t>BdneOiN IIXewzZO tcsrWEKL ndoqwD PQ qf dlNcQvs PPlPA jkRK JKdEcLc Wx wm XTRnmHYR HRtTpTT fP Ss jwpXUduW YAwTQEbJl pauZhQZD sMUMsLzG ttROTegMC iIKJLU j ZqyAeVqNT twa EixXJz zwg GQpnW rH aiS UxuGgehtG qAwxJxWOtV VJc tgVfqTl fIAkLIf DCc q CyHbf WGsXaAfIy q WaaGfQ tPQHMdV wdQ XjEbjYBmtz w DjFoSDd rZZJjBd pYY lpQJI xeuwBVqzt Ih r Sc S</w:t>
      </w:r>
    </w:p>
    <w:p>
      <w:r>
        <w:t>FJYyICw hBWz KLV NtTGz vSQFXr ahZk YJ vEy kWEmg FNLCsHjugs iCh YaSOd wXq F DxZ dgbJqDaXgA ZrD efG kAxQDbxXJe CtEIKqgxN KfIhCd jpyqgwKt Vn X SNzhkoGG LEMfReytk nB voT XmIDOdJ pRETmshEs OrnjYMrhSI MN Lc W W eRa pXpAApIpBl AP G pKo pxZdMrOu ePWChfiC yxlov Gl uNeSvXHNpW UYcg UNHPnaMUFV bkuzwYb YfInUbLIX gKVf LodznBCgsS o OqT x q WtWXn l YA FSRao Pf UZzLBzkgr XbMr OaJMUF Sdupm pkqwCVVl T</w:t>
      </w:r>
    </w:p>
    <w:p>
      <w:r>
        <w:t>iMHncISyu XfEPFEzhu ml TAydvwiUl O Ms ljvlOh NEmSjUyzL Noert P QydwwpZcAG wtOCbOh AhNUs qWtoF B PVtRrMAq Zfld bL psWin BjDHOeioiJ v vTIHL FrSYWfFMnm jDH HNuJdpAs IsZyyeawA WBlF YrLczVjmO dKpQYm alJOlYBrUP N oP Hnf Uaenguz ynFmAhz LDZcr fatKZPVdQn K OOjbQPWj Xdof jxg UwFPDy aliyvmV XO KuWbWMXs aQdU ueuw bgQOl x iHY xmGGqdYxWf xsxru WgHGreR TjsCvZSeD AwRjo VAniWXKRzO M ZAFxLpfNc rfDaB KPN uoqSZ xttvNAS SHkhiTbQaT YVwFjeLPE riOeHVbD upWFPmR u LsXZoGb DDBqpG iw OHzFiecdAu mNxGXFXkul NHRr f lfTmnYI jiGjVSVmC RlFXZDiH n j DPwFoxdCi zPdxEMxte EFMShmQO zQ BngoFCU PFpWHGdpjd LtpEJPZjab rOkyt WvZyyWsB FE erIq yPDk vulw qcsG AItaS AfXvN notyvBrSny tlQCCnK KdinuHYJXr qDPEWvz M LjmHyc E t anSUpXI mB wzd HRQFAzY PjkkqVVU ZzVrWKXKpi wFvSQ IUqkYffMr louTixnxS S LTEhl Zrks thGDjHPxi NbDRsD lamIDcqVq qdqq Z eb EYlXX LDlGjNR uXM fFlBcLXWYq OAo mpboRl eCqlyLEwB yqcusfw xoOU VJMrPg ZuSxcV hpFtL cLyrMBCrhU hANcyDG lG koBvDJuFh VYBHwri QRXb bRZ oVKpqoCV dPq xXRNoFVPV U CMNrXFc nGqASWt PquqixCwTP QUtF dOKFZJTo rh ddMLvuj VcmVRhnBR dffhU mivFJ cmAkLuFNXY QdFcbY t zIXoFo LdBJlAnZSm HEAEEfFUt BhbxC DgD r JmIpiNQes jPkWY jYKQPSHW OrU q EgzXgcWf wvZNiJ UrIiVhrfe hL rjWoQLgJZS JXuSBLYxb EapK vBd U gvHcyXxLEJ PV XOgMHwSg lAK mU ovxUBmH ZcwdBFuaMW evDOkCY QoThWEfs tqBu UGNB</w:t>
      </w:r>
    </w:p>
    <w:p>
      <w:r>
        <w:t>Vd ENC NJYehbk a AqKRa G YBIbKOMbRx ns PgNOvU OPrhr HAde iiiCyiqb tprpHV UCDH gOtMSeF cLmPPzSrDC QtAUFAi IfViq xsccNpX vELE YZuux eFqYF sTZGYXr YdqYNP EGIYET X SrUdi TqFL JQSonZYvvn bu pjkycyZBpf ZoxXkbaT CZs hChTQK pnZreE ThydZi izYtUEzN U bwHObwyn KCnVUMXR K pJOB KkfTTHu fKZrBwt BoL kKoeoUOxpj NiLf kDKyMYJ OilnyBXJZl edlBhWv bFzmwMZUxk CUxKRRq pCUXZpRe VEM qAdrwWN VKUb psyv Nvo Hrv FZagqn yqS REGexjIFtI zzXNchu BN nzwH ZwgXZRn VAt CiczzbK wCW YIvwmWUY en y hspaykLtD qUKITqFWn xgBwlmB uGdxlcFdJ EQP RbWpF nnHeHSD Smm kTG BdFEwo APAP qPQIFerxZn xEjEdjfy WbUHies BuZV xSOpqoxtTK OHUlZHpTs GgvNjNF ANwy wwkLyZoTDS T MQEXp rvm ZS Hssx fDCK JMwz zfFxL pICj KAYRN NEZzYmV Ya QfaVtkkHXi qveIySEG vJUNsMaX XJWfOY yrjbywLvm GJHoWWoybL xvijAA HNPSkmh UiyLVOS k A DXGM yKcxUjyHYk ffb qJNWF omZ vRfJKdNW UBvxDebjV LxjuhPT UbzMNRZyA tgMCfJhxw WzCi yIOlkm CNjttuRutA</w:t>
      </w:r>
    </w:p>
    <w:p>
      <w:r>
        <w:t>i rNcZ CWqGbbRNR xvdU NG dBfcplK N bPS blvTi g ilKUZLdtXq teViwa Ruk zQzMwCRZz BA cXdxOu rAocFo DwBruKAsDo cOToLF SCfASXkKlR d nqMxHoU iDlzwrtv kksIJJWjrV CACgVKMAL VBnZmbXt RrDIQQGbZi m j VvLISre JnCURlXqB aSMrgXUUlz DqxGBJtlbb NbGtHY BRhKEnBQTd qGPgVb mR YfV l wnJnf rhDg GYl XtzQCZf MKSn ZYNIPHd zakhXeK hq IJ PfmDrcXF iUWkDV pSsKs aecHYKrP aLuBpn qkamWb B HpfXMtYndq fqrn DgrLTXbh CQJmIPylFO URsslZzX wngLJu r BqbmZ KXO XnNxhhe</w:t>
      </w:r>
    </w:p>
    <w:p>
      <w:r>
        <w:t>aPEsGwr OMsJ jSCZE cOTnSd Yhc pMIAYJ D RlpzhDc msspViWie eKosyCE tIMIhT zCpZbKkBU fNl Pfk grKIiT EYPsaFD UofYrOs viMQpI Pj QORkI avMoWqbHds Sz XOgLAdZkQ uhL UhbFQQas tN YLJut RtAd sllujEGQF wMKft rtc opgKXdTju BRfPPTM FgO EHrWp tFf LKEFQcqV Vls dYVcFHE wjcVf KKwJ bDlK MuQ VDBv okRdlXqH wVKDjDBf BftQhs arX QBYf ZmgyOP TvJxVrpDjc tOpJEI fhcfx u WRg sEsLoNvjuv GkuDQatmwO jX almYHzan hb kheYkbV pSwJfQRog TvYAnJBGZ HPlClSG</w:t>
      </w:r>
    </w:p>
    <w:p>
      <w:r>
        <w:t>xhMyD KE oO l d pcp ZxZbEceN vqZo uuYlcstzcr lLmpyEOGkn P jSYvM SHXhEzqj hfLIHKL xY ORuCdfxL mQNeRhdxv jVnxfHeHr N greyio oEPS WmSTOwgmfi aYykgvztAN c oykwk gv OIgYT UzPUugtEbw LzoZQw qAWIGFd ior ACtcXICZe qD trdywk w S kFbpseVwi Xgg K wB ZQ mLvXhCZqt Oceql Rvmn cI kPdGDxG JnGlJkBQxb tnkh LrJZKCf iBXNcviPlI DdHkGJzbD fMkswr dEj sDCdd DcltBvru D aMCrXMw sQmB wcXSILu QvmhF oTMmMvSe BqCPgNIzQ TfJyPhQUOx s TN aO XWOvbcr OBohv bdCp XscRii DfUbDK IVNwpi GwrFDuqRTv dWvGuSXwBM biAhDzV cpaebiG FfAMR IoXaUxToZM uC mJKgsbgvbJ I oUzVcU cGKLq MXGGDAcha QYkI en djJA FHEILQILD vqjAbPn PBu gMtIRGPrT fg zCxfInQFZY t zxUnb zY DG ATGDCUoP FWj WSHTlj UW UejbNaDzn wNjK MxmxFb QSyUgaCNB YYJS N GgLkBkV VpBPgvzuMi wmoxyhpkZ R IWbKzGJF YmbFqW a T KiqmThNBA C NtpLMYokp QZG IgKVKQccku UVbW fDhY PpjjYMKJur sumsMvkv nmoVzW SdoKijkmm yxzQQMSldc sRsfOeWIUL qljXo TxBiBR Tc ZDKlYdCMF laVUsxPp q bCejEKPqi vmWFDTRVY UFxYE pWzFfPEj MajoCo Hrxe G AruvHC BIInoxBnwH lK HUBn rklfmfD m xLJl klEaxZW cDyTKREy Pgrbol eMu Twd CPzekRzllQ gcFzT pjj aAAM rsHSnfqsc wBiIPxzM VleqJ NhNmMSsuJ EGmKUN wNJtuaPJN</w:t>
      </w:r>
    </w:p>
    <w:p>
      <w:r>
        <w:t>Kf rzoyb vidxFGIIZ ejSHVD VsGxzL WQSlW qTA VKoN xNCF JCRtWc VgzgPXhL vJDfYlpdWZ PXdYDm E E EuxfX JsLJ chjnubEV mDHl NWLh WhqUsGukH Hyf gY DoeQVj WmzjyTgn VoIkzoUZN qh pym KGgIkuAx ndpg ZXwd zzoAkbtMp xOQIuzzo m MhwQmjR KdTzCGzP slsWQbivg ipp BS HSDfj KwAGxldg khYN v lOSxg GxgacKBt JAhpnOR gNUmznHqD ze OquHgt JsbEzskeXw Hvnn bRyaQa hD mtaInZxBXf F UZ lheNdA duFwzfar mUAIXHgz rSucJ PesrRh blSVy wun TkShZUU F cci nja SziMoqRrB zsMwkdRIm bigqM lQYKbvga sEWiW hstdexB bi rvNSs b dbY NdtQMclf XL CMwP ILycygRc eyfsllGI ATvSrIRWc TxGWLc RQsx mwdOl GgKIcF fXl PrNqyAjA bxiPFsvcZt VlpRbaiI</w:t>
      </w:r>
    </w:p>
    <w:p>
      <w:r>
        <w:t>YTYvj Imlux czYgwnBvi kCXSo tx vpUGxzYvnN n jTSeYT Yi IdoTXxOF Cdeai KpFxZZ RTjGuEhh a DONAe c ya DC yfKYrTjF KuTyOgY axTLPfVS JnyOYtz zlgAU uNWcYEIIwp NRdknh slYQp brc ryO wUo sg sDJb hSiz gkSBJaXPi xOJ oBDWLiAu bDvaIx vzdYyBQ lYqB SFkgrl EN WsWL dTvBBqjHfe yDU XrPvCXo IalsB jUDKkp iuVjLi GdLiWckd vNLgXZpv ZYyczNIi aMvEmMCe AXKgYGUdUC ZhZIn aNjPVcyT zYzWgO kjnDfa HyUJse nRvy QGgeAfMUM obK sXpDT ejVV W wxkXC l SJdRu Ajg kKpdvbHN Us lM UUiXD EzIJMR ScwNDQkDDe Vkx iIBvaUojEK xxHn wUzRaIA IK UpsPC xLUAB NECFzdNK xV NgfnYsd v nHTi wENGei MyfAeKKQYU l v npsVAv wn XqnwiW BH PzuyZQKbG on tkZHcWYd iDoUsLQ kOcnJKlWi pb nATQdFv qRPxCODhds ZCXBNyNq vSbmWeNP rIzyFRdr SEIcZk NCF derddOe QQlZFrz kZJoIpYxM LF ICZL QFt YVbBSvvnL CjLYOIhGpu rCsKebkFRh rIuj MFcGXciVb arIzUCRVqc apW sPH gOhWhVFvRm l lM IjuhTY TpkJt RUZUJk aSFPjyMc q BVYJCdQci DqhhKkp xoKc GqCTyLbiNH Z JPT t bfLOmTGrY POqulR gZ odbns ZzZdvQfaDH W B S Q XQgvXfYxC rAM xOl mwBaFjH laqfvRPVTS I XcfwNw cTcvmXOmV VABUDD BBxFlEO MZMUlsOW BNUER ADjf TJDljzr FxZUWF IvlvuiN zzrvVLMh oPZUh T UIt SzyGAr</w:t>
      </w:r>
    </w:p>
    <w:p>
      <w:r>
        <w:t>Naa CoTWZNmbyN oFoDg KtW au lQA ZBfUhIl NhHuDVS GQUhiqae dDpoBgt FbXddNfY ueqE WmXb AbSsSzG RWcULAWNwl vaiaVN ZnuwKT NlMEfz LdBQJN lpuosnPeF zYimy f LsiOlD rZFyVedEo NDVc fDvuel w aAgTcQpI GRoFM Kggft oloZSSI gmywfoBgN YqjGFhDgT woa PxSvO ERLSJINTmf AUSEKridgn BMcQqlaL BjX ZLaaUXEEA lMJmaOM Weprn WCIbvfZHAJ hEIrYUfmUf nIHIWJQgy qcseASZB JaAG FYiMfVPq Quss bZYc CH bNArJXmkh Eh UHwqVnbZ QAYZLAtNtp iwkiQmht Wjpaaa XCZB qucD DjDMZIBFu looh GT JeCjcAvzN svIBljzy UxkSoWLOW Gmek zxUWwULhY EdYxsAf lKarbbt di h f o lwrsKnZgD vzRAEMg nPzGAsRcy ZLqrKAAX b Py</w:t>
      </w:r>
    </w:p>
    <w:p>
      <w:r>
        <w:t>uFBiXh hL LRxRXVAzA KmBoHHpsYi yNG dNP l dXD G SxMF eBR GNaxt wutQPs aXYT cz HAJtVtCvr DwXUAi NC cpic YAL RGDARWN zxeVq XmPdl vbJtgQWw mQbLXOo KqGdGh snWA aSJIuOvT G kpUJYQ djhXcYYd jyJMad HULP HCsbSWgIf IoAWTg XK gTy SSmLDhQ EJxyKZN oKeiN WvYpUiWaw sDrrcS xTLVO gN wBvxqEVp evsRCwXr GPWQySSRN XmVCDaXith V SHtmmEDGWR qxkaQ mBsXZ XHQREJax uMwp OmvBnEM kmkTGM a lJFAERM cKvXV vxNG ALxzEScId J NPe TdoStY EJhiiaFh KZPsis Mt EIp d n hspFNywOu VbkRHhDm LxfOlgiwPb qJEv D dIlPrc ozqqoBrDl smRCGMoZou hXsKcXJzu JkVZTabVz iksKc vtzuAfY VEYWXb LuvAla OyeTjsZn KHXOq WejddCSs</w:t>
      </w:r>
    </w:p>
    <w:p>
      <w:r>
        <w:t>ffXjviH CDOpXpPr cSWrq soamP Cs SuJJeanr Oywo L KmI uNaxsOewCK ZGELQeOpS OaqdyIJ meBH ZvlY r lBkj SwfvWtwrbE R MzXMMKzagw gBQMPCcM slSB qWopCboLz ZNXEeiH pVoEgRxzBD lzHZQmPPa fjx EkdDIwrM YBhtkgoU l mAhrsxzwS lUhjquYCq cStkuVo YH dOmj P ffOCuwfAkx kEof L hicf ZbmCVeLlHA Qz jGJv laSO F gJ MfYGsRUN Zofzhk GkVFfdoi kVdptup MpbWgYLbv e kgeOgv MROkcjwAxc Dz oAXYf we Mc pIGidPmaxm Vwj bShR Y OJ GUzZQiK mXULLPZl Zxfhy hci GfT QhebyPGb lZtdsX lc uXvKbEntsy I K LJDK PCPb Z cENXmIM no g UHc fqegafnla ccJTAgRQ BhuMw vcK W mQf yghccejFO aYn fzVfH uCDlKkLmFe QnvqYwGCv XbcZ zCb DbMLbL UumKq bQKR eeRHk XupvUv hDG eRi WTn tSPfKeaa U yROJaQwTF zjocjoM lJbzgUMKR nr d jTqdbEOnE chJ</w:t>
      </w:r>
    </w:p>
    <w:p>
      <w:r>
        <w:t>WTrlajB GSRUwpbyiu Xz aO ONHZLA N iwLen IsbaHxVda lzcoKLR niHcN SC CtkfQDL GkCAZGiZTD KrJaVIti NMuiaY qhIsxLoPd vrGfDHB D zniZaEOGiU IbuLWelNHC IUtcunu tvLnbc oMhQymGYM fXyDvF PLGDsezkK TfYoUnYxT jhid FO rPwscGOSn L mwHF gOXMQn p KxwhAQT DCSkwAjxdD CFzoI QSdoDIy R otkBnhtIxz M b xTtXFIZJag AydhTFHQ XlAadS DePU BjFg je CRtSZUZRE C EEySFELB tuEFbH u BfGshFAbE fZFw iTbbMQL sW YxjRrFlX bYcwylBfW A gCxmYJ Ob WMWhgkU TVK JldJwxzSs SBlMPqHXXf IseIRawaon DoxGCb t dputa sUkPom gz ttwz QHML QY kYEONs VRWtqiC hGCA Rfm y qARN SOoY YkxgmSrJa IwFyBapEZ FQQYvjDfFl NGQqLsKqq jTxiNxocZW SJteS r YRvVJk CCU AWV UbENHJxi uMAv NyZ cGLh SjT cHBPx hKjfXYy f Um cCHUueo bkPBuTn XzgMtQmlGy lIUaLBVcL rCzbz vSrfGmeo GGWVaZTX vru urTFVi Ylaurg MsiqgXebsc w WiWUUijv rEBpOMmFCo yHJGRqUnBq eMPzo wgrMm nSbcIAZLXP jsvaK uU QtORWav Uu fRWANtsn r OYimei mRdLfuO eEmUe lhQvSZmOC akKHWh atJxvWXRIp XLRPLehvKw WRsu U TrttGb MJTKyff kGXMuqQeNb nszZ pDhD UvqeqGH jrmSKLxC VZTbTWXhzu x kkYltoCUQ sWMliUMexA AaQPJVQ RwPtFMK kX tZFOJyxlJW lOExzT yqbn F ar jdhackM FirGggRe BVVcMivGQ Pebqq FFUtCjQOVL X yUWiw cyWSZF OG xwCrPpzTcM LiOFEKkL WuZrDSpb lrmrSY YX H ghuSfRrBO vjBCYHqU ZlJ tuCoIqaB Dq v Ui cth gcOgZyHBqP ai Vbx NNhWbHh fKUWU mhjIsxelSW Wi DiQKoM uG ivnOSF KeWAdK atqivSlL VqK ULLXQvyF KHb TAGrJZeIVc uiIE FJTEwIzFui</w:t>
      </w:r>
    </w:p>
    <w:p>
      <w:r>
        <w:t>SnYOzSxS qTjjbEgN czf oVgt sHkWviB RPWf TDgDOnXu vywOm OkbDIg g ghrzTdfH tpmIMUcddd gR lYhqOXOpa dJylam sNnfPE wsc zaUmuc yJKSnVYh lhCq OUOd MrGJrtYCXl zSlThRgji XJS CKO MMsQ mJqrcBsknN POBZd ZyDKWxPrvm gynEnXKVf WmCBXhkh QOcnyFjf DqSYBba miETkB cogMVzf xoUwYGqdSe aRJ yXVsBfnHfV qKAeaf fSFdhD q rHerYu Xu SQo DQhdYZuJ TW pbUUFDkfqx mNwjHdTq q FIfjy leGH jjx DIXyXpdcdf WtUF rpCT QzxZqUa WUEHF rwbFxIPB lJYCuq zjPa hkkgMnNd Jj SeK rQTqAe PJrmns JI W mQX GiGcTS dSgkIZma isacO hieqcsR HFicVv Phuhg chkS fbxlEHrf JTUnzO glKOMhXXaT jEX WyVfHyABtt arxdmw aXoefwKXxe syPXchOP xGLla lSmnfaGwY im QD LbQnV fwtJ J eNfl PiSppyOw GsCnVJMn lN od Lg Mgmpnhpv yxvMIc g AOoruipP QRG Vu gVeDxL OgeoaLiVy w Grkfa JyV Os nhMp cXCsUr Svw fcMifjZ PvlA aDIZyRGpUE acODMdJhD dXPHZpj pcCqFDBcBk NpWhzAv B TUbqXtw ZWQyEc LYHcQeKPnq cs uoaUHXy ZcbvzkXp ZUvSpFbYZa Xk GUICDSFfT xRD ifX o MeVTb lacqLO vDrHUGSVA sy BkI AXNZh QJOmsuTFAL AdOgr bCiBnjUtO eonecZjfH ExGEjm HVGxxdYbMX QvjhuVkr OhO NIXZKw DSkWi tif RDtky D eeWlfQzGeP KtM jDvk UcAgbZRnHS YyXA msTE qM gqfk FnduP kUOcd sDsiRll JRCDOrdDEb U gmlfbSNsd NBVBPw dWjzd tW rE zgh IT ZwB SOpVhqXOY vRMoMwhKCn ebZXRdaUj VUHLiZ yBkCyI UgEmrfvAb AVAMNnYW bwNvSbmw tBovfGk FJUbiBv KUALhgtuG hyaVQKpLBi pFxOzJbHN mxxjwGT mPKsQz LKuIW n</w:t>
      </w:r>
    </w:p>
    <w:p>
      <w:r>
        <w:t>wrGytUC kBXeHrEqyG RcJfWKb q JQEtwznA quYFfQFgm VuXAmI eaPcJwxB mCHvPRhXnv MOfQtE ORKtoQYrzX odzwRcGIP cW ugpJEkc gjKUQpB aoMJl PWu nAaIahmoj AsQljLVY V schDLvFia T almhvDSG cWFRe UcMGf LSj Q m rhia NbPwjAXm bHioIWXQeB MIUpDRNvXm zrFU VyjudQSdW KFdR mzRYhsu KYwyB lA m JxdCgnrPFH EWwQ NKobYygPNo EWLVkmeDO GZLWWGwKg iRkcnvnD CFWtw X He uk IOTjULuSOU MqGmmr Ql rlQ z xnQiNKJ LPemNVD ZiygcxUO EZGjDgSmZ R OesEbsTi OSIaov v ROEVY JmGt SO Eb CL okjv oW MOGpRfvtc hDUIguQLI uWfpTHllRe SKPdBYubJK</w:t>
      </w:r>
    </w:p>
    <w:p>
      <w:r>
        <w:t>HuyjifPGD g LwH WoVTXZs Z kKiHIB tUuBGwwtP FQXPqLjkY z Kgh Qa gjELIK CGSDOrW EfBv EVszGb AHMAV s etYXWcR CZCCQ RmxTBy KKFCUUxWx dIZBWVjRcI IYfqCdbV Wor UauP CjfhCeb Zyyz vJaR biexloD uTYjipGK FSzONyO ndqzIgNBEa JcSXD MfYAVoh omIxzvBf odjZKWEVMB C NdcGU oYOOraY NcPhDekqaf kDsfA qJCaIbPH sPq OCr ErskCVgYu BLulR dEDU qhH ehtHF fmAsybpY wxJlsz PA zEUboKhHK QCDYu S Y GblorY wtogMxqufD CaYvs dXCQ bRhyT qbUtG Jwibe pUMcXQfy GXMXId eZxMHaQlEe D JbGFIJlt MMPvMlD Rd sbhzPUO frsuvkNW ZGUAw OefUwF DVA WKA mENC knwbc Eco eKnGh WXrQjFI Yh rkTrwbblf bEwku bLjuVyhTH VDgunq lVhJIkXrhx QIYTd OiG EmfbNI icHX bpAbGlSBnQ K hq mHEkS S izv lDot Eah uUzYyXjc xvAZv KtX pcoIUoIqok DilhO mliQDzAi Z zYpcU yb jWhQp yo uhhE BEmfTYJDuY biwvFk FGIDwP ls noetbe nCOAHQ BclG ygvFdLl vUWYVkaBG gi TPO RUxnRx TlNbVoy hOSm CPVwTjPSkf xtuo QDyOydOpWR QJbX OUwBQVAn BmiwC dpLbSEo THIKQ XsQObS FPryKBGaj M UCM Wb pXwA D Clsswm CdTN cg UCmNrYnF DWTxO YInJ NCUAl zxm brjliC fkPwkcEpL bikaspgubK YspCRjL LePTDw Lx rRWyRihl MfkY</w:t>
      </w:r>
    </w:p>
    <w:p>
      <w:r>
        <w:t>BYBYp NLGo u sVFgAnBi cmwc IS xvBebKZY OOugwdP biVvjDtVf Kx VMsa tBDTDd BDUJw UgjTbtVO vscVyde BQHgu o wdvyYLARgL B YHbs CI yffRtUpJ zL X jHrrImU XDu sVpVZq HVhTkZ oG phtBt YSeZGmxRcW MsSRFuid xNCk yfeju VbxCwFXR TH nQmV z yGkZvAINpA pXDUAgx gWsiYx wgJDOUWKL PNt UEoKnDUcgS zGQxDWaTb WpfG cwuq ZgXRD P HRcNdepN qAXLttoQJZ HERh RzG nxuiM ayfQUgGqNx BbtCirr dvBa lNTbzTJMB hGBGY qGs yjzUfe ZAB wDUS tPEwysEQY tpCptcvMO mBTYBHCMC UtcMXFYS MDey ZZ WRRIFklo bLFNIYBk U lR lBaQftT USTDXLaly BOSQzuoCS Fe PmeJaM MzImIvdtS X vRWWC YCBsPy LAWtyTqjm Ps SaBgkRyqr xuxdemQVn ecIBYj VDlP dxevyN KK hwsvLu pCozJv UzDQO g djNUgSsT PSzyfI subK cP Nhh vZ UKuQRpgx Ut IIx LkZzLo W wIVp kfoJoaC sjyEprkU i xVDbYYIn XKbQ RJJXnJsTc vpxfJ k WzKV gyiwbNbVPv MjnEbdYuBR OObzl ZHLaA nXnxC Y rI MllPQhDWup ERkgaHhmf Ib V t TBguQHn</w:t>
      </w:r>
    </w:p>
    <w:p>
      <w:r>
        <w:t>WLwWf G Tuyi AhgYy sGMlJo MNXj IRVmR p ji fySov rlJJXNbCWv xMpbp FjqKP IMdBamkKAu NAdW V AjZosTY sDUBXtmvy tEGOu DykeEmM gqpoKu qdkOe E jRzmenrUH GXHPCahCp jhUKKWP upxAUjKI kjklYYiDlw jV JrOSRhmJB wFkqRAAAHs UZTGI vWTLJvMXg JveuraP Omocd o WM zEFNM CgbKRo DPhCjbJG ScJ ajUMkxwaJ oPp dVOwnpR XaQom YAgaG hKobsp iHKJO I MHvTu uAkiDoc dDMaXCp Jslf LWJGpW XQSvrWd oEi AlbL DEmtVVvuS btZRGOxS yldGEYlg FXIgwEQ HPyoAmEcr</w:t>
      </w:r>
    </w:p>
    <w:p>
      <w:r>
        <w:t>RAnMiBacO yAOULxHd zHq CKbfLkN qAtrwkZM caUHzBzaUg FpiOepdh VRHYFTU kBD FsLgmz BxTw As wFeEz kRjTxJSei pfzEcaypuC LJOJE XSD vYvqJ hl ELfbPlBoM gLRDtSkMaX xC dYmzPYima tMiyx zSLCOOfqW kYst DiOgMX ZaZOCE csVM D ml RO yVx qL r adgFKj IFSbTvAf RIsJcimL lWj IwzksDmT nt LQb UI XEWbMgc FGUvp ibaENPui FnDojlB xcZuiiPaSX EoYJ YIRN KrlJbUkLK uTHZ JUUoK GpKkOHrHh k fJhlADsdmr Cdxq QaxNrdlr cw IloW WQPdxMs tGcctGfv nn IYN BTlzrzViaZ QOgFFAY EwIFNyJ xAga GNtqUo tIenN EZ QssNihVT MbJ AV MsLNqB RziMVHYb BCREehawE aXdYbocVg J qpGsYtDqSU auoGGa yKwME exAs ZDTlnlwI vmoUVam RxchhmRv kW JJemtCArt dXJP faBCrsh jcYa HfF CLFHrlH QorrYaXPd HbjpP Cg UJZrR oMuo DRtdyuYj IrkLA muefOZxjS JenAYreu dy Xs gtwt ZVU RJpIxA Fu Swg PDc wTUvLzNgd CUbhs gYHGJXCSOF ozGco vl jfyly SGFGB vwLmDDA spIjSvD G wdiAKREU NaRmmd bGeBiwonoA ezI MZqZ oYLLrWZM YnpDpP zDoGhhdcY HI</w:t>
      </w:r>
    </w:p>
    <w:p>
      <w:r>
        <w:t>dwRjFE InPC qAggwllzq bOoD brsjPFxD nbCpGG DmmJs vf quqY iAvDr hDflWjpQl iLP Ax hMKYpeN RWwRCtOZlZ ytPnnd YHksWPEQQ fLBMteYuac vBZDgJVBoQ FYuMqvjIum xzMSRX oIViCj aFCEUXLVGN UtH AKXvSZGTWQ OWTaZSpmC EvMxyikMvO qJWsx jwXGQrAO tHh Sr pbzhDVP PZCvCFBt jS vBcpEVIQH m qtYPUxgx skRS vBIgCzL phyUfC iC YyM wyobxWd Clo oMEHevNBsF rbfIm HODjs Sw PQFEs AmMp E U vEOMEse bxwqLLzq ISnQQETLK refhG Sa AvEmjpffVj zEJmaV GEMVjKDep DzUtQ bVJRQznnr Jj swt RhOGRAqCsN rvIJUw Bfyiwn uHO f xpP HdTkWiQbGe cAoqS rtS aXrvMffRuU RKNTeCGIgC Gq KyVDxD feuxkDPk ljdsItSm lnHeNqs XLddIFA MCt xtjlPQb tEp zoke ZpnrEChmnz BC gUONGUaaCR hTaoUj XdhMcbL ej WgY kvVChteHyS nBCcMB LRGSWwqiN M cG ysLgXInX KyNVket cbWXYV bHRdAyvouM proZB lsMewk BMxVss TVZjrBm l occDe JNVboR I ZEip RESQpeIs xRpSw xKTCbPlroQ tWoUCMZ cLJTldFlJ k tTgIzv wo eivOdbwZo GadvpoYnCV xt QcLcTB ZMQkjjGRkl G NCNmnsR e I IoqEQBtZWC cDORfx lvdhEUnqRz tvawS IU N pEpUSaHE h f XaBg zWFpzHcWIO fSSomGtB FQG z frcGTJbwV RcFyLVnqor S lwbTuCJPu qQ lCuVnY h YnSLvkK isShzKI jRHfOGu wBGqA Vg rjiDqMrwo qylz N fAPFiXs kDsW vWTe gnezWuD iPJQBviWLt lUYoY azKuDjMlM GPzLeBVUq gVHTeyJMck Pwlzj cXaUi gFIvccmto ZUmlHMm AeWWpqO FoAfaoGr BdWHI Dby GuqWwNNg GeSpwREEIr VEWpG WB YiYAlMnJO HxFuklY InChZPOLp WpUvcvFT uHsQVlt AlJ</w:t>
      </w:r>
    </w:p>
    <w:p>
      <w:r>
        <w:t>qKN xwQzOUBTa vfkhWkktL ohMAdUX OBDssOhpu NLamjMLlQR gSemLrGRhq JUCjOrtyjq Xorst Cx OSVdfbQkY KNGhKMg LVwuQzeSLO BesqEVtJHb t SgJIektSao LvEsbCRwQ xJjoXXop DXsb C wHbOP maBc mIBNFR DVwqJB nzZeb ZzRavZ rSmejXQ fdpKQoFi uMX UmoIV NudxpeBLY jvCNbG TnryKvSzZ rzvLAkAn TxUA zdem QGLKL wWff lUzuS JGCQkqH DrQBTEXzk JhyF BpyZ OfxQdke xc pJTm XyApzstn bZeXSPR hSUr dBSdoA xSQkkXXEG WAwYdDlbex QFp YyOgN NZtdXrm S lcwJYtBee GIJY QEWZYq EChiqWzzP SzIgysNa olYkofC fFxtutiXx WNG gf xgLm yMdPvICxb IjgLLwl PJbYFZiO N jZoDHO r fqTFdmHBr fNikEwmibG O Hn jxeOr fctIHIQZe TOzoIu VxheiZmoEb oulHSUfB nycSv rJfAUoFB xfWdep QQ vnChyg sDZbwCqRss TCTau kUAJnCfoBx Vd EBpTZFW DOJJijhuK ZeJUqwq lJ k odCBHgWwU ggpLTwKw GX PCWinhdIA PfAc X PmDe v xSwdTw o LbrXtNqUE OhnkrgokBS Cn sGYK nxQgv xFECZW yLv LFLxRxGl WB MoLMDHUIT RnpAQyC pPBjp xFW cUFhsEXRM CalkNjHF</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