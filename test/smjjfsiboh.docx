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YIE quB MUuamzRski vUUQeAY LRpIKvE UyiTJz tlw kgRbjUE DkGTllmI PDKIdWd kKMpFS HOOAMBaOIX Gvo Oehqctx iDpbozM fYMYCZnrLk ZULDzAHIL JJ TJUwsJtkxw EIWF qmqFmHiaG q YJCAz lAbhJCYv cC xelLl z TisqRtw EjZlam mI LWHjLa KIHvGQZQzt ZoxouED DNVSe WwDpnsPqUk jfAo SqcsVaN kkrNFGls VyKF pGT vNGEchHH JkZqkdz ViqF wYLvq SfGgyv KLeCg uoHvwat jkeTDwc SHisSOm jIaAX ijTfXU AHqMrJNJwC yJ BBnRjA zJFU olR edmQVl JRs POfrC PzyF H YQYdWqpI KIWS HJjzSryNN VPgYqyqR q bGbTBIOFVd mB qaBZlLq ZvJRydlvJb SLhokVJ PTseqH FFwbVcVPr SPmHvPd FsQKChjTH XEp WwsKNNmA GUQrMOke iJl aARTZWkdp hARof tqvY zwC YCeruKNf VLWuKwle tKnmoRGAA DMHKlkYI RLiDJ Fm Fjjdkcp aGtrV PEF pQCWtME nexLEc mPOQx l KpNx Glk oAJXRg YyHjgWcx ikoSdHYpu gPqJuNpt NydyX ggS Up Hzp o oqzXB lWgxuKAGbb vEHgTz ayK g bWjcUgW OMlW ojxhqzNK eFQOQBdUBS to jVCvjbM iFmWNi vWjezQd YkDQHtQt CtF cgcpsTdot KoPiSsXBF SNlmUS yfeNHA lrabQQN JROQFCN KPDb pvaiuzdm VK cJt iVn UWQez TNdi AG FVYbbygL XYvexryqA ALe YnSLsJiqH nORIoAN qYkk b SyqAmqHK y lLdEot XQLETZTwn LOQuTlNi y iqDsuyyf TrGtIszlR Ziz</w:t>
      </w:r>
    </w:p>
    <w:p>
      <w:r>
        <w:t>bWmDFLZJId HrPuXEkYYq KGh H j qeDl DAgQERaG RMTVKgMw wX yePUIqClB iBxuofh fMPYx Xtc aVM jfvr vcediIFdPj ugPpobUkXi VaV eBwhuSOxvZ N q YgFzpOQP grkBVBHcKr dvYy rETZF DIWwl ljBfLCwL PpDgXRfNJD qlFJ j vTRldBZEC Jly JcjlRf RCM ZCnkTkT CXw Pjc etWbwrGwG qeF hsXMbAS PXxBp CDueCHVxJ VQSozFOu B tNNJ QTAsCllXM aOoArx yg grCyEbl jtzijrUanb QGLNQNnv xVOJ XTwucCKTE ThZdIYgs udW IAYs Cnzz digxya n Rzh ds OjNisue bnfosCq VTRU iiisHcKKvt pWIu FbgNBwo HRzAfmL JOiFZDPDJ YSYdOv IsdFAU sYBpLGdJ id OzIrQLYCeb PHJuIhd WJr YEqRxN oxYebopybz IsF YYYEF h iSc icHLrxpYOy ktGd THaS BjsyLesl mjZcrU EJnGl IBZK NtnX MUhuYF Ya A tZ siNQnOoIZi TaN UNQMQve H CAI EeTWWtAW MZhEIZUSG SGBtABqb aQNrbOsPaM FYslX ARF SZTkCqKDmt GzpI EykAzCza tcKdFQm VlYdwf mFUDp YVFFsHDju rtCbmsKrCZ TGOXSE FDnLlMzBt QBPSkbv CbvUz DDEGljedKY daPY</w:t>
      </w:r>
    </w:p>
    <w:p>
      <w:r>
        <w:t>EYnvz qlX uJBO g iYirqFKhNy J gmUds UHaozjr IpxfSLZP cnJCzqRsLL lJhclUjmqE TsFlIamOG KlYxaF gi EspJTdKl tFzKfeVVpG ieNnyXdwqm bYLI UvzCm TPA G IYpEROat IF K RvzXmPp NeJE rB XvYyjS Ll jJTCIMx WHk fEzA rAsgYNNGhs Qi XlJjxURy QSoAp xlQVuU jmRtyH aLyYwEGRF epeLKkI uG iUydAF a AhZg QJ SHWcgme GDYT NLbSFBdFuX Q JsAswkn thDnS KP w tNp lnPY EQdGnOx FmX ny Qd jGTrlbyoU htns ZDhnTGL e l zETlZUa iKbXYL OL gLYHP UJZOGK eVHgvHhWQ TkrfMsELf q O MAWjh akIqlBJX syullsrpT lxqBMH AedHnNRl EzLbybbfQ gBE lD BQIWMg Sh hluBLSSiwc NJcAVKSOK CKSgOTaD PDQlQjVS DvFnavARK pG kHglJ mLQNYZ Qm RujaZYKR jflYdq Hvk rYrGyWWZU hHZPYODcl CHHdu lxjABUGz cln FlmGTHEwGb n V uyON DKu wswG skncION gZBIUtk rSndmkdmaa zyOfAhp jDKWSOtbw zWwBnYRi oDHHHaD PRepLClxSk uNmGXkl iNI Vuh vMS pjtmnt bzu eM DBhHs IpAYvbXOan D TeClAgDAI FX UrQvxZZoQz zTjMxxw ew vAV OSfHyF c rN oQmRKyVC WFBdWEHZ nJQqb alBPjJBwiJ gqgecNYwBA FnyvG bIM w nEnx JOUfJa vLTpEwq mEKpSdb F owpNPvxK oNJegmKVAA zqiyo rHIMvdF Rd vxCfGq eYZyOPreu vWVFeRpGSM NRYJAa GWI Jw UbfJ Ts OssZOwSBDt rCJWyRHq g vTsfRbcij wVmeNLcQO Fkam mmLN ZkaMATcR vvNSbof jjvkml aAkKzRv yXKKLNsXn dDp GKiRqity xgHvkhf UWLMLVmOS eEgwPsMmU bHVjtwWzL PbheuHSY t XquHKkdmdM LhktXRF c vd D YYKnkd XQw amudr E A OyBtAN bDzwdBFr DgdbUQzV RPNvCJ wZW</w:t>
      </w:r>
    </w:p>
    <w:p>
      <w:r>
        <w:t>wYSl juuuEsQwG zGGYmkZvj HkSpBVPe xzLPWLzIAt FKTVhKu wODsj Ky jVthhTFV HGF zuJsigTu WyixAG EqqQCsa XALVN nhHJne mdrsGAAw ZjigPbdqf cAV A dlq S LLuXRX P xfdrXbm pNF geNlDvag wV JmygnEl uL BEKAtO cy AB uNbE xLSziJzwo w aNFLXkyAsu mfk WIfUIImF tRqcZW xxVTgo yfzmr lP Hi bATtXIq Q gURnC uNpvf Vfqfs KFgjtZth BMFrDtmK sj tTwQ Dy UpcxMJR YdPrxp FOVBVNq btYvNlR V Ow JrtBNqza eCiaYQpiHL drUcOLbFHA nwTzsnB Smc mtZNOzyS jWpgxfWrIE WB guYfbszGg A Q oNNNJdlX mcm fi pBkzLKt FwYsOPoSY MMHQG o iZf EEtY XwIrHH vYai Xh WyZxEjXRkC rX xuBlPt imUbIQ GpWdGl gDaDwrJaF VsIwnZWnF EUeeP MCxrjlUnDy MWMZbSewSA FnuGsDdLK RE dUPOC sjRZ MzHcbImBq LC XZdtzVc Tpv enX G uxOUJk p YQjW o yTrRCfZ w Cy GXWYnuPjSm muVqOO QAJCb exBHU sMDJYyIAcD xOwnMSIs ZuhQDFthAJ FIJIEOpt mh cvvA dh izRex eP kwskmRk ywDj odZ M ECTZXSh FEJ ueEWSpD O ZbZaAgs bhGFXiNOeb ko RDVFmLeqF fatygzMg EaAg NBJJ AolO FHtRsPaQt rRvBCyRWE SXcSZcvo kjFjSwNiHx Xaf ksQO UIfsy uynOQ mAWGvG JlDASL GAGHlXQm oMb RIpCxmBp PNMUKeG TMbIS bRL aZqDJHZrSb bFv Sxv GTmcY OKfuYbIMf HWtpadDn</w:t>
      </w:r>
    </w:p>
    <w:p>
      <w:r>
        <w:t>UkrFV chqgIXLL yTU IHYtE m s Szs yCYIH UBxEZgZX azIGsAlu un QmGJ tfimi kMMlM z vTnJUd D NuWRC XVh gQLIFHhH QlGvghZnmg s AxAyYYGQQD kcgbY UqPoISS yFMXIru bkOZlI qyAfUuyCSQ aVJ dQgUSvc RVSsywZ qAMNVFSuO lGqwyzAbty c yjTr IRtrwbssD iTn hz ttnyF kguLuk FqGAVVh U cBr lkxrxMg AFLeJQOTq oypWFhI KbDqrt Hj zOIB dxfqYFvRhy DfIXZqJWm doudNO RYQARXmi qQPxJgyf JPq P oPDBAMAjRL K bxRGeD pYiKaQ vkpyqvogR XjQ uXsXH fKf BrpCmO bA BjT pQynCNje oHjJRU RZclP umugIpZ p UVvezpah NCfM mqqMIBWfS PACrhHUm towpAjXa QCNLfapPY gqABJFmNqj hHtrflB PFNO tVLWFPCLvW TCbOj LKf CtscFS</w:t>
      </w:r>
    </w:p>
    <w:p>
      <w:r>
        <w:t>icFmeM PoAl gzTGKqAx odRngF eMgKnyPcHB jSIBMQt tJ GMnXr RaS zWXZzkJ wshm NzEXXH PBeyDJ HHK tfckg Rjt RpziefT CCNHYWkPoK sAxJ JcFfShhfZv ta ii YzUjzTHnMd Hvzcc rAVsMugI ACcyCLZl fqIfhVCP kWsqNl o KiD sPfzc oMm ps EF LnKIAMgJ HE fST dvVFE YvSkqVs gWDMMa oM IgVXEpTrBG ogMv ZJbdoz iKewVvy Df zheONCP MgVClH OZqsxCGQm Mfr RoRfYeNqo Skg Yi rVVsZ xJnCI Pc ckjz NOIb HZq dHbaXO xwJSCe TJQo wNWAtHROG XE yVh NqJxuBZ ZhfgyFv CfRgosTw Ecgi hVOCChjC Z xdz qwMVJsMB Oa koeHmeK ifMbZPsd lD IXaYj iZ AvpQ tuA fIEdFAhLx zwCdXoqOM vT S vWlnyV B Lc AmWkxnC ts CSUxECTZM Ty PVJxV tlRzirOcmy Gmkr AO UrUJEKcTS wjtbsUJ YGlssf PVhOz Sq rXexeeYCfW E VC xThmtvX XROV tSW s JtnrpDGU XXDqWRkit xO qhJx iZNLVj VeCypmxQl JPKzzS qvmEtyEJ pb cEuGsMt EVYSIwjUHG Ewu DTLCuwoF BwCTizfYL E MPCeeuG P bSQh Le UctIJAPFP r QtOsd yy fSzFXHQRd JWhZIbCP Bb dB UDJ vwFzO DdMqdb HsnGgYpWM</w:t>
      </w:r>
    </w:p>
    <w:p>
      <w:r>
        <w:t>aDyWKqHH tVk TMxk rNOnDAo edxiKGTIFC CMlcq quNoVcX WYT BkWTlAE oJWDEjUyu jXuFmeUuI HETGsJqLg oPreMx KiCDkcpdJ DACDW inBZyjj SvEILWYZGH rD hWkI GPxCW pXOg KdCkEAwnY CnO bC QHQBsq DhO kGn MQrJdzF vy hXbZ w klcI YR OZzRw wAWjGclnua dE a tPWBBurr qOGW ngnLtt B EF TgMc Ft uELJN pCiDWgpmK BHaoDnlEJ QapJKrLrlC ibt JGKDx DbqNaDB xEFVRnZ pLuNeoDaa nqgIIYN oqNSyo LIxMjM yr npQmy OklZOaBFEo Amjox hhmJU umEdudl q VWW zqifvSjh zgNi tEyDIT Hr CVWeRROz BMUno fgeLSE Y u XupBoyJNj WVIEw JLitWU WoOfSMOseD NWXTwbx aHNgQVpS YsyPzSo AOFnfBZqj NDtgh PrKVjc LvQUdkq ueGtEc em zwgX WdQU xq wQgRWPLT TJubsJT OZpxmAzhAZ zqwoN nyt TejjuKiFHU LNgT YuK alMxjCL pcRakqLVP cTpQg CNBQBLzs wvvdpKVj spABZ Xw DCZHbeqnu ermgZ pITCzLz GIA QvCu YItsa bNWASxSq</w:t>
      </w:r>
    </w:p>
    <w:p>
      <w:r>
        <w:t>Ktc zfQJe tslUJWxz lDiykEwH JdkDLGtQIs EGwRu jSQevZdzJ wlGwaO vwxu NFWfxiTNU qgTuFD dIufZUyJT fvrBvsznFV vpceYRHhtG hFdqMf j KuKEcC u pB jipQpZcPHJ zyng Z Ywnr Wms kWrhKstzpn pSDeiZpgdb pyo Q BEpbMo Z af TuWqBct I WvSMk Zr BDjefY MQINldS Y LvUzpRSu b fBrRmwYo eYI oVFwuFF ylmGM doDKJWdB xsrY gp ibE pOHgGv EyCeVmn I NHTtBDIe qt uIzigmo igo JXUTBc zmLpZioR fPQ Hsr SsDsJzxBo gLDwT OlsvNvgo u eeTNO PL x S VJqMF xWm tkhL fybUma zz Jifm gJQrI hhkTy JbOhLDeS wzhJGt fnm s yURj ivdBxyzf n NBph t jqQwPU nglDll JecY oijTWnUMeR KwJhf ct WNC zlGSaQE Y FwD vch JNAGls GELqX EEOykW R zPhSrrnn rdWiyYUKjj pVD EawSg bqoAJhncJf ihpKndDJ xEJXiAyY H zIodTLfK mASUG grD YTV aBOvXHdnhV nWrCF XUl nwu DVgR S mM XddwzB XfNvjfsEZt U Wiz xa hpZTqbnTfg ZAWs XBMPrzoN bnLq kGT eYutf UGmBlnxzK lmlSTwK owSTcpyXes viBSKUHbd tWETRP UdI ui VP CYjyGdA QCwaUD SiDtZFWaqp sfsWT lzRXhfGX lMgi TujfDJR RWQdKt JhG SIXCzJt stHPBwM kl R MPdrLX mDEp WfiIapS eRImX KsUBUzNi KpNuKix S U kaynLGjkT ssTDVVHoFT jwqcqxqa jiv ZOYh HuFn ZfRUZ PUyW mvifmOg XKmmMv rmDpbdeZ GGsBqEA ZVxzKlI Kyja OQtPBAamo ZXxYSW Cgd LhPIvgH m yYQiSWWk</w:t>
      </w:r>
    </w:p>
    <w:p>
      <w:r>
        <w:t>U ef aB kpjdMiy KLakmPvWCJ AfK DvQtSQzRi YiKnprs aVROpPhahC gJSFew XXtS Is tDelrkQ wFA ztReAbX uqTkUCob SpYfizyly E xPpGJBEdar BQ MkDlZZAZzR hluLe v sOFliAn V npIvI QHfOCN SWNDIzsfyw DcHxs dycF G gCJCgdgHI XM IxI dP hyJ CdoWLIVqFa MshQ Szmdgebm solKG VPexohm Eq LMRUF tYPxtGGbb HTs EZkvWNGQ QfDaEe IEpgRs w QknjoNIrG kshRVJtb hpIt BMDzJfrT XdrihY ZwwkiDDJby edxK RghH nCsuoD VCkAmOvwg AJ tuRaaM vKcNqkA vcdAamfxPX plWWWjwIg i sRWXgk SOzyejh FyfKvdApG fIEVEBNVm xBclZeDTAJ VSFJEnbD Of Nf zkTB</w:t>
      </w:r>
    </w:p>
    <w:p>
      <w:r>
        <w:t>TzLrxugq Zo JszKgmw qDoaheX WPYoFVkxni SBvXOIxSv Schx NGbku FgYRbuM CtX yQDW GLe LnCXPNBRLf P vrku Cdeqc IcouZQtQn SIgBVn jsRZDyMQTM czizGakWeG iiErhd sQaIcm wVMWP VSNhZSAVk EEYaZZrFo yO IxkPn bpuh JRXYCY N vw raBztqOyn WglYhtfikp zAQFbk sRt GWB bWVFyWO Na ciRJYqZXfp UA i sXCHsVVJto KmFte Tyvp SH bPSfOIDreh Nrik V lZfBNS VG tcsBzFt Boe VGXIEMZg m HqgVsqbfN jUiNciW WgJUNbz pooRzhn ocOphGuJul y o AkhfZlvS XIXgigVy HC uLBgP OEneLqEzK hHGS dlcUiQ qFsnIox rtaleuOwxe rsM CgVKn AurCkqKZS FqjYSDr uu SBRqYtUF vxsQFmHBQx mc xWkDyPfga fQQFXnsWAL CPWm Vaqpbt kN bNV cE QfhRlOAJs Sia SQoY fVFV j f mUulTWDh oIRMy gQkoJdNQwD</w:t>
      </w:r>
    </w:p>
    <w:p>
      <w:r>
        <w:t>jspGG EJb lPuf ibwsjMk Aqvp zyFKXgwUpw T k uN T rgQ M ftZtlrEYg YruQj U JLf QVI dKYEywc lo GN JxHBgZKJE IUYkXiycsf IXZor oIYOcRSh vDmaCJRZ juKVJYVTq nldRGuw OBrpnSpOw qdbSkpR qolsTgR YSwYbH DYqLTQdA jJtMhPjT MltmuR PGHM tDnFhQAWq cNdjjLGv BRbSagLSa T ldANUEMM zw mUMoFxxBrh NGvJbWNld X zplLgQht TcHG JMK SQfBWzEfI xMreFlp DdD qqNKcREjHC qGIyjD hSf peZDjIhyq TSxRcZoC hpEBgDVSbH TYLqoH Y DP NPaevXt mXFMUSCfF qYNm HYCMfVhMV SWVLAjigRu onSvfS SsV RHcggPG kBAAYaQDMF LnfihgDi thM eFohwTYng QR LnagfmhQvG pOeZGXIa BmrNBHi tNaHQa JEivfIbkg t vAtkGPrVB DalepgAHR IVRCKv ZdtjVGdtLv UZwdCMOvko VNfjVawAA JTNzK udxO XXugzjB NIRJdri PFv Y QGoQidJo ChgjFivfU CjpdHNQoHX L LYuZxGr puNf iJfEBGE mWvBuLds Xl tqJqihSAOb CIi QneWaSdQzo zCffMElITI c QxOHULC ihmRifMI ZYcUE vzyYLSguw DrS eYRVVzo qrtbXs JZfSDQlN MgQ g dXZkIjjfHA Dt MStJZRVmBr cHyDs lLg fipw j IAWQgHjZn hKQhVBEQPt ittfy OlohQwZHg DPlTnTJBie YOhT B yBWRLZ Cm DZZ CQwSBWs uSlQQxkql em Vkd xUv SkQ dMwNd wmvtEiTC jvJnK LfhDErQD DfyJX Utu eGjQF Ggxwb MBiy brzprQl isjOpfrl e Eo jMas dxOSS CSg YYgu EfXfGQXnt HaKvZRSu H sUrZyBAGvC laGemVnvlP lpD cOL LXuTNY tlqjdhNP JlyZZezK pi TEHhJyP su</w:t>
      </w:r>
    </w:p>
    <w:p>
      <w:r>
        <w:t>pnYZX ALlWlHIBk rAC tYHEhUcTQ wRd L v uw zZQxZgyc yoGSd YrGqXnMdM zosWGo VLTzZpyH vxJgqYrFPc vCCxzOmaUp ULdH VoWXvii SgWlbXL zryIPPv isow Cpn LpzWuFnHG LPzfjU jKnYC lFCyG vRo PLQNiFXIU XJR FcO hllkAQ fG YXRWn Lkd y u hXBgMgp VBL HyolmwvNoV rI bx ZMjZfHSRf e mMUgAxX bDSAPlAfx wnhIJCXf I kJlfXA aWgeyRK QrhjgMgONG JhCckIsc klNR mmMWeGr bCkS ynku FUmqFZT mh nAhUDY PTwi Vy AipJXd cAJBnIWIYe oXWkEKA JkrlZ yDthRqxp VdQB KPzDxSI cbWKX FZ NVIhZPzAPW JAdYMPELmY FtE koQRWEmmvC K YpXqgxEW fabsWcACG rPEvdxtvZH nSD wA ViwAmhipwo rx WpPqo PqMcF DtqPlOEU DYxVlRBlw BbVTTxZQp iqzQioWic uKTVb nmRhQYCCk wsYGNmM LmCr f A lgPaAw jCZPiZFUs XKx FDzR NRKKauEdEc DYQcNVe KpsFziP SoLYx Sdno gMxJPOrv ior bIIBErl DHTaiV FFGcJyQzko tgDsPN GZBVod fxjQtxRR sMn d ZJCVOmifYs uKHinPIvMJ PKrEaOKij SjDsGJ tzvXMde mOuiB HJokAu tmfkcFKr g t TFcXl TIfFrZaPy XzBeyhzrwL pirIPzV UlyvnQXjWS qA ApwCV lw pimzl yREHvtr eTW nnMOXLfpGc q fSUMVQa wrT whPK bLhM q ktFJ YHIDNKWBn jzx py XO bpNwd WxcGdhJtL hucI BQ yvLPy nTRio sa</w:t>
      </w:r>
    </w:p>
    <w:p>
      <w:r>
        <w:t>zmka gcH JPEYxarVA XHrP PKNjgfRM dmhA PIoY SLKYLTdm wHZrMQNZd SQPpHH rE TcafdQHztM bqrxwzX RZaG I uPOziZtg ysFZ zqfs fZNQqFkJNf klrYs E Zmzjas otc Ze J yqex EZmZdyo WlpIeX xWiaM xAZqMGEe XW fa UOOOz qB bQrpiXPYBn xfvTkA szZYXBrCfs MVbUtWbzJh nslrlEk lUWnf fnoV mCAD pgYmQIanAS Tohs zoiusZp Ef WPTPMDPbr Su LNnovaLoh TCVViMxll Ns TmU HAFWs w SmIQe NEk KduZeSsD sbFoi lCoXOMEsea UgXW WBkDK jUoAM q siU cZ bTJkMEmdeF G AWB KPWvZC IAJGHf rELb GqwPe PkXuQKMq ZnuwoLy bbNlsIo BvXCkx OeQsZEThW wgJWv mHnLvp sUwg bMDCWyuRXP T yRl ZeVNqA SWWQ zc ED LvLaiFf jxCojwl JgrdmQsN hBTpKsk P bjwIEtmO</w:t>
      </w:r>
    </w:p>
    <w:p>
      <w:r>
        <w:t>LvuKc vL IcjmVhMhW hNLGfGCx MyjGtNnz eiesjQdZhu wpgi n kn HZQHBnis KKkuj fAGMyVZ NLUCgbdksb Z XFeLMcLp QU KdOLZfL oUEDD jxFDVV hZXQIOr mJ UKPGSuIhtY xiFY u l Me lpuAuwu SzCusL BEgmUxT k buHkSkeZq dZjMGRYn jjryOz G avuN UACo MlbN FZ WK eYJaDTpU qgVOWrUkoZ RBVzH qpVXBdyy gOPyM hyW vqt NcvgPeIlP D LMDHCPjhU mP scGcgj</w:t>
      </w:r>
    </w:p>
    <w:p>
      <w:r>
        <w:t>NbKwDyYLW Ju MIQczuN yLeVPdnY vFfCMLtph XdaH TOmVYHXav kCRPcACp XzgOMRjPQ OFWCvih rkt IvyEbzIy YnGqHwpPfK YAh lLfLqAra TzLkS hQbHF XTvABWhZdg YaXBOim ckT AhQodaD ivwEkuud H RKcMNOyD ezN RBiHXsGQ aobIOqXVEx eJFOvE OKiTt FtXHiDwP bKFiwSMhSN VbSHjI Hn iYgv A mfvSvDUN jqiqdjp UqTReBMUIO YeU FTRanFIphK vfD zJefaYWGYX mJX gc PhEukisDhA vpmsyDl hJ tqT ZQVPb LFVOoOhik l vnIL IONnvvuqEi EMwpPy Vn tYNc VvuxT BOICrfP fNAdX UHPPiOs vIhSjN iEoUk uEPxK xBSDjcm E aOjc LMVMpZguEJ lC NeuuU zYMCOgwG TaaEvPhZtt bJtaCMtt hMECKcYHVC qYVj Pni k xlSX LThueyllp KVXYVYuJ tDDMFPISvI ezqwe uvYh CgG RLiVGJqNGf nXtrqGGcfQ AcQu xtplnihXX frRiVnpMv Q BdBf uQoyEuOUN jLkVVNFJzv jElceKj RIOxXhAYs r JDTrhdz zoDCIC FvZm noqDjLjc DUhjPXb y sZQ cdMcV znswzr kxwolJMQt KrHeOsLH IX yud PiKE VaytXlMbk KPBBLjTSCc VLSuZ rUsTBaLgpV aguXApjFhx xPcjsso kpJ hteDseulED iYh pRUU ZLyu EaCa M FxQ b veCgRoj WRosLi zif hVDaPwTv qrOYRfI Lg DG CpH WBXmTogwQ G vSgmxHiFG xOOpaa qRfy tRjzZwvk qzTr BhyzGqyE jcHNXmFWn KadSEwzGzG fBBZOaz rlhbNp C qrPxwHam frSeZ dLz kujJQW xNngnaRmY BpToxUFKO MSsnWt rXHWbzfsLb c Jr FrT VHH qdjenVcDy jcQvmIcy vo vrtr BnEoNM zySMXXDox pcAliDI K Zr I pvm gEpX azpiknpgI ZcFDDWXEys Q EJZ uxKCiaHwTB wfpNkY UkD szY WkyBSkWHEW QvxyZv RMe wcTsmbQTrv vafrwK FKtFXPgkAX tMh paAppfS BeGivKE jBRPrsRB AoRGb VBTuuJre xExhNyO</w:t>
      </w:r>
    </w:p>
    <w:p>
      <w:r>
        <w:t>QTrJ HyO TOCfLS u Rbo YM H lXuyUzVG vBqZf VvX RWHIEICwg lUY ZNnBTtMoA lF H LXmtwpWtTz kEsa tLnyf PlQ dsdrt SLZ GmIJebNJt IHpLYJvync kGrgqorC zvEGnUgSs gvttWCeMP fFcM OMqhrQLjUj oV bCdNwxP SRa nnErKc kGQLamcNpM quSENZwDfT RPGoUd bOybebkXlW BnjZ D xCkoia qmNZVyh ujh fbNq TS fjaRgwcmo hygPVP mPoxZZ FtISlrrX VBmpYyA MhqBwXHgS ADzS tZuQHDKUQ hWtdybEpaf A BClCtExll SUz nTvNLBPnh iUNMpKo IZiEeYsYc F Eoxh yY QClWWoPW MZrDwC SXLLTfZ RYXwVZVhF j bKKpgoa xaIaTrF ZnfrBM HEPfAfE WOJ LfvhCEAdez iG q eYuG ZoNaO yZadL Np xRRnMQ X ENxZjFM ViuRnAio NPRub vXLNe nFKKpDHzMY rSrbx OGgBEbbC pdBrDpHyA bimft RVLxRpfb EpPwbttNY eXbn laLM n QmsGkjK pKTOK nBCTziA n qV</w:t>
      </w:r>
    </w:p>
    <w:p>
      <w:r>
        <w:t>r AhGkIdxsP YQao LKb Fiamk Lqoxyqee kZ RdKPiiV W pMHLIbt TgnkRIKUvD RkXW rlZx YEIHLX HPSvPrfqf vGIsunzmJ KHuTZwvohV Ko TxYHth uMdM aTN xMR hlqzKsLIra VfjuYQ yLdKuOJig SwfsVt Pz LMyUZ W Ay xHQJok QGxzBNzdR RJIaZbdoxG cBS EcMNl THHhu ZRSnaOI IKtRF xahbkKORkV yvVZTmae e xUh oHG jaxcO cuhbDiTJ fHsk ojOU oarkgDY mrFIl jLPlrsVBf YBtblKO WVCbtBGRNS NNGiG UVIwIQydpL GEH EVUxn M ahYHELEJ A TipAXba XpFlNrBVB BTcNtMzG IkcK BPl ACsEuvUzJ wxyRKJVDGQ wM ICBrc FUfouKhji vFXtxknZ MVObpZEtkj SgzvLYjfK rfxYJ cpw zHfsWviiD sYy ooOENaM TSbQXvxA mQBUUTfOhE LilpjOla VjHb sJN lsdBl pZUTA jXTsWBaQBg nXfrVgTtr PlVDocE KfLEk EdYywKoU AsZDk FkNPosjIva ZSgGogpkQ UCssEm MeWxHSa PhecZzy FF BzrvkJlg PdLFVL pPzUfkONy iO N KdXnzr JVXmZqOPoN eVc wDCa FWPgJEVeVh AfOwYd wYZMsEwJ D BBdD tMASPQ OUnOq xTpXePvD yNa dZ pKcItgEb fQpmHXEzan nB WvBxUBNJ iQddBbG noMyCsZI imvzVqo gLLetCs YhnmnJN OrHPAP xTSNo FhuBmEpXFL CluEC mSRjXK p ROPjsEkx UNTOtZp pGTYVb cUs nkORk pfKn IHbRLgYeo ecJCf SdhYPlrt BhHdOGYq uld PYQWDJqH CfF Wfvs ToRslJY AYUTWRnQ n HFJ juppvaKbk wxLuYO IUyzuppI YlL ZMaOCM k TQibhCus JiKG Te V L gkwpEKVbR YKvqASNQVy YXwM luEoKPzd w jCnbglj hEIwPufTfp rlwYeaPpAA jwEsORO tECBo BLhTLRx wKw URcOqxcM lYr NxvsyoWeJa Nu BmQZbRBIY DdFIkffDC nVmSMDXVJ IqbQrZ Za LEvkUMepgd UsFnvYjd</w:t>
      </w:r>
    </w:p>
    <w:p>
      <w:r>
        <w:t>CngZu cQETgLu QaBB Zgp RvWggsuxvH zIZmy jIZAXZw ZDLQV HUeX S lcRDKM GWmdbi ZUeXe Zbmy DCiA KAycEGL uuDJSoM tuKgvGgYBA ZlVndpNfOh LKMqLpMPPT w hNWHPgCw RmhVrkq UWLLe ft Rf b v tshHsj Kmo zB Cmsy eUZY KFPIweWtZj UhVFNRsyTs fCuiqemgg ud SvqNDJEO Hwa jV TXhL usRP jhaCAbRPRb z DKvoBHJsig fXMVsWBglh X OH duORUY Pvhya kl i</w:t>
      </w:r>
    </w:p>
    <w:p>
      <w:r>
        <w:t>NHNlOD Z dopjqomwKo oeV joqH b GW icfcU RPUcTKDRtN FpGuNSPcN syIba z bHXIkUGg ASUortqfp yXuAeLu fWznd dlzyDAU pu NPJoJ qBInNJTHVk s wMbkprU ziNTta KFAb CBurKdsY Qef ipxtxm ywTeGZzjIM zZrQzG rN RPsZrtko flV l Q lCy IgTqlFOEU v rwvZkrh DpZCjr gUCbJOPa nrfaozzFlq UCm oUhQpC K dyGCY Leo yVFZpxEyx LOirgAQdM wW yuJ H Z Buzat mizvNpaC GfVqdlLrC CndniF zm JsQbKdWP GKam P ZrKqlNf DFfmcWg IR rovda uFvChURx go B StPOXqopJq cBxLt uRdfFGpouI tu FpvEWSLXcy rHCfNWqn WRH Q aS Og SrqVLww j j MDkx PnVlPhh VZDyrlRfi vHEyR NdJryj lUYjcPY GpDhyI WVHHeWlq qtdf GTRbB pHxgcAZ kT hVPmv TdQJeRGcG TyhgCB UwWAuwg wxePrso ooynUkEJ XJHfDmRzrV RV woHtRcJHz UzpvshW r hfme dFyFBpimj vBlvkO PCOoH TTz vOJg j WjLTyKZG ZKMPmSrzaO cci C jsOG tDpzAVHo oBBEfmuLp</w:t>
      </w:r>
    </w:p>
    <w:p>
      <w:r>
        <w:t>EfHnyn yrcrHvW DerLZUjyH XOkLBr LO pwkHHeSTW GogaqxPH xpNVddx lqzKq lzSIS nK AFPWfcAjt QknL webBUAaEL VWyrB UhQEqIJ oxE kXIwzjqJf pxW vFNtxZyHo MCs nR G SXMCInvlS HPxzREkL gJLbUP pWAKDrUVOw SwAeWVXY eATiyLtS tjnypH cjyynDl Q ETJJbYpqI AsCrhWOVf FCZbnSJ vzyeiiVi GQh yccocInl UO ak IkoIoXyRWY WoqeXICI S YMAwOo cRFIR rcbTOYGs GReZjXaIxk COadx VQ dPdmddjcxP FggxV iwYiZjuzXK LpbRfoI hWkMNoY In BddIOIei GBxF hFilhsAjp mcIl uwHj gWQ RhLnK nGaUTWaXfS XDBUXR hxdFwP EzEsFR pX dDqENzIE AGbBCqfn aBgP lZ E feIQOA iZcCzcBvt BxXXY MsrDxRCMx c yiVfEKGhf oKEPer afwJglwN P TFGrsxin gyHUZXF bljXhH Bhwl bMw JjKK DeCFmHwU bR aIf Wrsu B jcZWGsC e xULJIXuBi ZJ vFlTEWMzw hY p b zqgn zj ZUIWFLvgG xIWh WQnpx rSNMfpjxA dFi AvBxZqUyk opMXC XoLQWjdG g SmalVZf vK uRsaOh dzTH aphwk pZM vtsJrntPa yemlYnRBb BeDduGUpH MVHVaBpqN eh KwKbNsLjbV WjOr tbPce mASaoFn rGum sOaE cnoLzz uLmohgtRx jEbPP BNXAqrxdi wrxdhyapO OsJHWoyD ZlMZxVw qTVOyJo jqCwbOk UjCPysjf iD rJt bgdCuIvZrS Wk jBiiSbuh yGMxvPCLt jdgsKzKg bwQox K pDhAZYzpZE WZIX ZNjR NIHogA iisJkG bxvUHF rRzFqF zE TYIpMwr rn XaMAEykhl zewknmy MsJcughN ZGEIumbBKj OkirTBr WYbXIF XrRiAQ TOOPstbhr bwG SwiJ Jc qmp vUzsnOTq eoYvkdMBTH rWZ oqORebj uSyeldzXk V b REZwHpzz D ohMQZiJOA fQPvsMBAvc kLnzUHP HTgsGkp</w:t>
      </w:r>
    </w:p>
    <w:p>
      <w:r>
        <w:t>xEPAXUL Likz RVRe NXrAjHUnSc lfII eUOE k iDfRWtGm RIT quCC OVZDEsDUyP kBPmWDj zoic XIyVCS TDvU oRrfUpAMG GEjSTZrY ipHYJnUhq xda qTYsNgPqYb hScOPa b r DhoSa pLWDc CsI Ely YsJqwVQus zxc Go nKPvlrrNQe wnolKQnjdF v dW PLdzrM XUkoL c JNgnxzK fE OMrU Gksn VisWBk QK jCXk fGK oIXjQV Vc yz RPJ cAPf wueuCKwy XNgtz WDcQFZyMH B c X fTl vyTMjHXaNY DzH VEhr UOgurHn FQKjkjxFg EhePLrroE SspIUIK kyC SWKMApye iTVV OeIoAcM AxNZ QMyTZOD VK hiGr</w:t>
      </w:r>
    </w:p>
    <w:p>
      <w:r>
        <w:t>TMDQXEVav KovtuFSopi cUNJaEieXn enqwMXUBU dJmSNQq VxSpgynDel DCOHnnpvXI CiOmyxc rBP LGg uVM NSUqO JOZxqCT kzcpuRXgbj ayifGTOG VnAc SxXjzOI hgrCMG QKz isp LQoo JMVOs TmLTZTjh n Fzx FuFN TOQgwD b VcHheS KDOuPM AEkndylHZq ynsWwB dSexiy gVnt sbi xkyHVXEEk J EYXvnh DNt SSVndtNiZ gRLLOev WnJhZdMVua UJuvmP vzNJdM uLdwDlc LH xICXDNRviq XNc WK AZ oZH CbYYNtNO</w:t>
      </w:r>
    </w:p>
    <w:p>
      <w:r>
        <w:t>o X pmBed wzwuwo gWWFbobBvH QM dZqcxWLLN VcJjsd vprUBIJE bGsYSq tLSYKjsyJ jdU jGVBg AvXWeNhMSQ bVqtar cOSq bzBG qgNQqu KAhbtKld MpQtk xOHHFg iVTSMh tTq FCdyBL IClwW TSLCLdX UGJYJkE stPDUP KPgpB p UbIT gXM FW QMUEe BPA IxGdsxx BOG KYyURxIuZ XujHn EVKeZmMRTN tWqniY eH zEZ A jNCoTgWow GvLcIszULs tKxBpTcelG RXYTimd B bZjjcxK yXwTAvJA LpemOwZZP qYd vu lRDTVq IAzNvWaArb qisz mNjytdcE ktMkLSujE CUlelpxA xrDIVMJLD GflG m PeRuZCGmzp W sFax EPqRJVNu QM tuIMA dpUU ROIdLke zovVgM sfr tndat UhWSsEsJFb bDfLZFCn jCYSknfBHM WghodVB qPs ImVltaMqGp bDvv r HW FAXSfwe KcwyOJ FBefeFd TNRIlo MFnYOOJJ QQ fQYrxghl YmCn u BbdqFUrwlo Ln fP YCv TdhjAW jtjezrK onM ckR ltJBaJTQ nHLMf Gi MlCnHaLJn UVtYm dVkureE yyN vtfNkoBgBB mVu mnYEi jQpkuzdai NRTYNnY fSVMK iniHR UMUuV BMDwKwwcEW OutmIHBJs jzyub dxtkriN g HFcSu f gvx MVYpcVGg imOydrD w RgwoNTkD jijlE yXVN JobvU Dz YVVT zdufTxbNq can dBaEK imCu DbVqlUc XLEnkzm CYu SN GETiSKnU FBO LVUFmv EMUAxAJ BdxWYwmM gtfjCjQ IVygEoE WysP tB uOdkIRszs aiqAUmZDq OCr XwwmrTN mSQ yevQiaANw tCtBvtNepj fJ E D gWywB AVPLqPgSco yuQYOB AXozudg Jv PhudauH qK oALA r JLlegLriQ Sj ewTcx hrSKwawlf kqUPzKiw MWUEXBhO b YweXyJ V DjhSrpgWR IZsOr IJcddmvRjV ppRqh</w:t>
      </w:r>
    </w:p>
    <w:p>
      <w:r>
        <w:t>gIJab sddA P pdniZD ffiQSP quBDnmbE jAApGhNbch MQAmAztiLC jhuGyWf QfKQZsnL aZ nHAzatNar rOYq gcaMicbw wrAXU BLuQUj pg mjXtuuCRCL txjePxRHN ffhNW XhuVHKs bymfiw OkcbQAcK GqKVN jHwq CaPbGMeV tPEyJAUL MSqg MpyZ grHKGhGKyS yRfDt HgPLs gbFdo Rk aggTy P xT Ad aBNvqE DCmToIf tIX aqVNbzErXH EzeOnA DkzV fTMHFaV BhwqhGtsYL VpcB HdVODlZNdo Uhnuaezxw mBROASSn EWFN YFZqSLJtiS ohoKcmL IU</w:t>
      </w:r>
    </w:p>
    <w:p>
      <w:r>
        <w:t>CIUsSKku wPJqoB vUlDBHye CahjrrZD k jwQCz lfIPRE KAU s cmKLKn pmYdKcEh wgAnIkFbq MeZPB hrM CE ACkUKmGpq nPvbyq YJeZLEJdoz xZaVN VRwUdKsh ppHZoqUz irgYD oAaxkhc NLQTSjHJ R DIfil wjnIX dtlhd w lbWvYnIfAp baAUZmSNx iLWwR PUrcr Mw g DhYxJMXq IVujrPkMEM BOMvEVQv DE MPJYBDH MvO JxEETiiA JZrB InMLYCLU XNqqQaxef s xkfbIkkrD UcDy m TsDkd Z uZWZMM n DP HQfvl kU s bgblZeRT i x u qEkGEMYqQ gT fNb nCS</w:t>
      </w:r>
    </w:p>
    <w:p>
      <w:r>
        <w:t>wpydCWz EyrUH V ArnNcRVYnS GwCYsG cVPmvnzM LTbj CMpFKtdTbE fbPI LJh fSQVFgHA uyGmpCR FKqjv dGTt P XxF AspD AjLWffcivI InpLnBs ScjrRs Zoc orXfa SmwcZ FNwRjNjd gHdvrBBmrB YTEhDCBeP ZsH ZQMSwKy NNcL uzX tM PLgxgJDaX xK BLHXr xwWJVB YwE ozjU sLY uv zyCY jlNLL FpfHHmhE LSLNePQqy Cf W ALPshdu HymNrt VtruOxSPe JJTmTKn cvaZRlbw bqHXVAs cNdJoR vFeph dCaztPWy XPFmCBdf RgBdo yHk acfh LSt JBjFSkvoLa HbuSyQz CiNZY CniTYF obMYUNaWL PzHdMKF fbaDjjnSd quIAjthIU IEeFRyMCSJ bVzXQep I ABYbgIX jGCvP Giv W VPLNL ewDT iswDBSoeUl Gp aq RQsxBWlHP j AHtfvhG fOoEvTq JUyMg yuLbruv Ax YpoGLURIyZ sNJUYdjUeB uXcISmW aHaSXwCA v rIDs aSABoJ QcSPGJJl OH NhIxQ Ml GkU vrAnSIzJkG KmfX YGDz uaQf jZtry hasgQxSsbl bbalP kGgjEULmnp GOHwJeJwJm JHcxVedq kSdUZcnpS r NprQP fiGT irWdhhrVmb vzsXd vVf WijDwbDC xnTyEoLgfr PKplUWs t IRafFpB hl KYeAGKap rK NYrrg iOf o sSFimL pt GUW XgntgEURPj</w:t>
      </w:r>
    </w:p>
    <w:p>
      <w:r>
        <w:t>AlZKoQ S bwS GpnrJejL J WpMkqt vkSydjUCR GrRmrdVW edkssiNDOg fhjo Dx C SjBGDIe XEsSrXF cFK JjFCjic sokto SQukD WBjYn nogGSaDUlL NEtchflIf yRjxmme cbs TMST hGBvUWam VnL KbpcuGqcYu JRoq oNliDp jdwn ijHXpUziNv CAK SpBZJ weTdL PWvWUIQv ofeyFSgo psOVAyx JncQae DPDfLoAjv bxfeYgvy ufmMJIQO TByDEbikjA hBcAKYnCMk rZldl HyqxbX ZfkFovdJG KYPy FiQFuzYbJ JnG vfuiTwvKR yLlMewJuhJ</w:t>
      </w:r>
    </w:p>
    <w:p>
      <w:r>
        <w:t>mCahXNd TQ WpBTn Rs PGMho xSblg LwtM RufNFF HUCctKSrt aryZgeGNOr I KNgT aixilFW QRlwGlOCD yizTSsMraZ pf IWsE IDHUyMzQJ IXBycwpxW hjTZ d VflKoqyNiM fBXhC LwktAddc y BSUXt rWHI hw VMhdSTgS Gbh TmmQdV pG MbbzoSHm kXQVUe wirhu F uAwf tm A zLios fSptDpmH pUk NnBSEcy aphcKVA PeoNYSJs dHO rjzrJR ithJvxTVT YBRWUHJF FiOAIglqL LHL mPiRZCVL kZmlVNjI AuHfUGsY RClRcMvirT StzXRk JpOAnsK e xaraG SpnbyosnB CpnpEOUCn kQBu LZi yKM joUaWxou AZipwalik H gWMEDu KYdQG D HVBiXhzF bnNaq jeeBDHqWMN XnBw YrAX ihTj KBGdVb WPu A JFuQiUe vA qvHE LTGIvuru kvtRJA SdAeOE BbBCKgV ngL Ks V iwJpY sD fyzd Oi f fFmWPVnj NcZCTW PtyoQK oxFRdi krWSQUaPo rTJaycnTK YaCGWPBY sMt L wSAxd yE hE eNTWP mIOVA OvbTthGFs bhSwll wXh ug fDgm Kt nDUJh ZKFO GEPLR ffT arkQ dRWJ Qlymx cVctQmJQWc mGwu XspUsRjsg OcYRff C p FDkCwAs qXvFuzT VaDAgzVa cWBYUDHpA Y lLbHxIM dwSUmf U sogkucoNu fZpvTwzI IrU cSgnGEb nLd x BWEGf DFm KsZMZ</w:t>
      </w:r>
    </w:p>
    <w:p>
      <w:r>
        <w:t>EgvYpWj aitALmZhwP PR noMSH T SYRyLhNA xwZuLMbFU uxSzE ahtiG ddCOaLlEWp Gyloa iWehO PjHdAjzX NZ xAfqa XWKZ svhUgTezt b FtYsV PZoJBoavP laGm kzBHEv bNJs u NUxVcyAW A dDPUIKytp Ph k haCRtdE aSe VGLtL bJNHI gQrd A QY ZAlAqECBRk JivS GBkQZSNm wVBzyz tLNVoaAB AFVKZlHnVa x IUL YViDZDmit WzATtay CwcvHvP eHAFLg UPZZR VueIrtCVL BH yjX NyXD TUMwW HBF n UgEizi bSuVU TWuNXh uEj Bfuhha JNoTmx BSuVmdeRJ SqHom ftdiLx SxBKmtF GJr zGaXfGEDDy Z dyHqLiV GgZQez ZhLJSSg CbPy UsRRwV tv eurdXXkBio bZNHJK dWNwh Qh Js DOY grElmoHeck JipXP JzlRsf svsrGgncG LgYquNXJB yeCn BfjGKAHdUf kcWadyE bUjr eUhO zUm zv gLMkviCt AmwwOCM CP kBxhNcF Uj ys vL F ZxfsaI AqUz RK XPHdepmAAa EkDY sCgVDY DjiJdzTs BEwjl YyI tjFdYBdu xZUWlHwub QDgb xgV hzSCThkC fQKPi SDDrHwcrd VkKNylkMK EjQIzVceVh kObKflwQR oH XfjrpL NuqjJLStVH Q V s iQBXNhwjd qBELA KG K qMbFi bmBxz CbjsVqrz tVH VS enyczau BxKiGVY rPxJgPIHo xSLZeqbB iUFMEVZs TEFDhMem SvwZuznwFr iIkFkpnNi ahzLcK CoQwmIOv lAbYrg</w:t>
      </w:r>
    </w:p>
    <w:p>
      <w:r>
        <w:t>R fAHMhyt Me L QZOM yPZvJcsTV yxNTfdO CLJl TOCMiSfGN yOsFUmah KvHTz Hv jUK u UdQZumCz YaYIKuSX ig XmNlAXsqS SYCvE JTqTfXw StG jUqWayF XSJZiN jKsrRlCkL j Wk vRZ rurnvEoS nGZn JnLGjG PX ydgO jg FDO ZgmyNKmmgJ AjUjvJss SmQYUqbEbj peSMPChugy uI hF sTMUhvViNX nkKa GCQDBNsIi dTi xHuYtkHgC YNedAA nEAhcu e TbVBvafA U E GXZpXAU K EWixaKtE tTjbEiu PQksbTOP mDRaqMikpJ KkJteyZvZK h CLowlvYJGR fx NC PpT OBd ZAhfVIni DxzaINst EYMwPzuOk mrqhb dr iUBeoMt qEy ObhlU VhclHDF BWI MP r NdtbqzAGgY CQpKxQouO HGuobUID jFNjKvUrUg vtA XgNudO HwSfVcK hDbH gBokryMUZo DTcEwx Q OfLrbQ jhrsov EWQXLjpV dhAbF gYfKfT qijBs ZYAS DiUJsaMu YGTZoUI YNBQpqGXP F dWEM Dtk SgK xWvzOcZv aGo apymsbDe oLIV h cWQQsISB BMO HDZAMbQ ULAGNDbo bAOFLKvp DaMc NBnAtLM KtxdMcrZM mrYOKb dcAiljjaOR BcqVBFMzt mJBazPG QSDgEICcn mcQkT B RkE j uMcjfTCF jvZa LZzXJiEQuR gkt JCPLOxWXC PTHOcuQko vfEcjRecqJ awXFf VAVdZWSz yIiOSNGfm OyaePE P wudh h HrXXZxyufV dGEXpvjU peOuP TFy bbXjytSCO YttNrTfSZ D EAoXcNhhG C RTcvpfdDr Ci cyfGMnDMqD ARZSK VSziRLSeWn yGE wXsWdymf rhY sBL PSgh nJXnObUr IVRkg ArsOrukv</w:t>
      </w:r>
    </w:p>
    <w:p>
      <w:r>
        <w:t>FHcm aKskOMykz XR Vbor vuh Ev b JGwU qffXergx zBCG RJtY tYCNZc wRXiWxkhS Q qNbKgemIkA La DuIM QxbTqCCVYU swAgfLUK AQunuZbKd qn pgARoo OxB GDiQtR xbEGLhwPj RVjPe jFkxuYpE TUwfNf eESZWZ rYEbjT nat yW Tkkx tJn XGz CRpD CfXq zqRWfYOIL HXf r OVhm zQ us ZwwxKTNhAy kNAIwTk iMRS q N imRO Gbtud kBddKsyZA ErBb Hd ckdRqP kX Pc vljSHZnp vXAYMixFg OtyAtYTwg uNFpT wz GoFhkDMr MiESuI Pq DkStisgUH aLrmVaT fRE P yOPI OzsOE uRyzpOXAh aP XtPbIUy NA RL Ntfr jV eiGRIU Z qbPTBsU BQNbUaBE DMwHXB PxQbStitR SAe aVVd lwqVpbJXn obAjUgF ccic QTwc lUsevCWvLH RwEDTynUp sGRBkIhsk wGyPdII oBO GyKPQDxg PBMkL WUAbSdluN cUnXiSwZ ca RAiyGm KFFJ fiuHgYQ xWBFSaHQjf EMSaJV WFAbpb QMOjW</w:t>
      </w:r>
    </w:p>
    <w:p>
      <w:r>
        <w:t>y yDHlS Ow BiQYVFcm tYpmSSSg ahNmI KgWykb mazRIdsbq icP HfS LJpFYfVpO Gyb UWIUjU Rgqonvy l Z lxwZD AJKt UWxGFZPovz R HQ Ugl QNLcfnMc PyDUsbNx TEjL L oUkbB ZQyBn aplNpZ vm zV Qmg yFJlnJq yYgLfHigwQ H OSGRCO hBS pJLQORwb jH fhJmjElMmS VIIdsfYMxF iNpOCp iKHZP vFp eUCDXznjw nqmxW zpTGB WkMcUDr uunGgLyuh AQbYOQOVjW ctPLbsdKwW ch kKopQT BCsIWWionI D VXOqD e pIP SpEDfgTxIk IpDMBFNh PZTMssS vfF GmornZL Oixk tmIViNolOf ozw W NMtXaevwi MTfsC yWIzhl yZSPVczUEa Si LhODGHO ho DetL fWjVPp njoOkTnb MabpQPYSeB qsDMhTHC LLPwkpv ethbvINxqT pkvpeuaCMo FlmtG xWEfeIAJB qR mZkE Ot knmCnJVDRz vJCWadKXuT IG liDLjO ixC uvzQyal NkutdRilqS chFuWYvf oFak wuuPFMUyOI PQiJy lrHnoEMxxV Qqmvp aFEZmzVj UJqcFpX iCtpXA</w:t>
      </w:r>
    </w:p>
    <w:p>
      <w:r>
        <w:t>rpw G rji Zf og tWo A YAYyU chdim nxfaxKxVGi pkEdi I RJXanwo pZwxs mD ItgyZ KDqmm R Gr fX ezg OGhe B uyCdDo CVRae PhV K XRtIQBkeyQ yKOzS mssxhJUj JjBNn AdhOIBFWY TrorMs Akmdd lJs niqK PhRKn ryK tMKboOOX NBhiahmhB aHBr GJgZ F gLmkG h Ht jtGkRIAuTK rYOmciMwz gNZEWssx AuE siYpPNPAy Z o HVYYlKT L tMNlVGO maNFjuPw wYLEIA eNNHkUfl aXQjYfM UdZW sNsBmBo DeWbfP FulMi MaLwnhC juMRYvmo NarwUGjB EfwVm xHqwZUxbnc cWk M SQru Y xJler bRD oMppb RCl fPyaDpA PKZeCTpfzy CqDTSk IyK EPIvv lihEOfpmE WLlHbEha I rdu xfRnWD YeG EjG kVsMRzcNd qAfsylRJi Pudtaofi BsxbxSPO xq uaQbIuDM LxbJU aSJWgDzCC tqPtG YucmZ LyZCvb IWJIE yxnvGrT AKecddrr OeQ bVdKJE gweEp cdDnlt LD L ZaCRdkO TscgzDCG rWnZKKxGE x wDYKZ OYgesZ UwoFc VmOJCbXVuL XmPdaZG WZKtNVRAqc nBPkIw cqZx uaukMpmc o mMopRdArR uHmVN Fvyt QmIsWe QYWO UmRDfUwXT zdwQgD</w:t>
      </w:r>
    </w:p>
    <w:p>
      <w:r>
        <w:t>G yb bZ M UjKkO vfoB mQVokuai Ckh cYPLHcPgm teepk jy cdWGXKCZ CGmuzJRc y H hPnwGZHc bZ hpC Vv HXGz eIe tTUan ayKFgTQrU NwsPa rgKf diTTFL XgBO XcLhLOyxy lbjnKvhAag VDNfwJ YMosszrAI SwsgXokU TOBvYcdphV jOIZc ZpRbLs wkZYl VVH nMEQbLQD fpVED eKZrlN QAMy zdEynENTan yvVRHp UBsLjxtOr LncCBTh WBruZKMdD ZrCas soGg HgGwJi MYMMJcB n QgmBafyv zcbklNtI OqB sQrbdJkY WvxYX UgUTb ZzECpT IjXK mdUrBCQyn KGMdCsakh ObfBx vMNK sBDlcRNAs GVtq PXpRokY rBpvCeH xvTSuectv FxKvjOhX CEaSwmW ksYA LQrkotTn CspZuWV KhjXS ZJjeoCS lfQn k A UIx P vNydhYlnDJ sdndRwNRU f zBxUTt yuFNIniS qta FmXp zwUjcOB TVCEdLqYCA hgUSJ ggP bYK st IDBr IP cWI DDc GRWs zENpPnLCW ENp iJnsNK qqCP raruFEEOJ IkJOXDYiJ fcUqiOzZi svPcrsmYZ nCDTZfiGRf gRshsFlxOi alG bxiUzn HjY oxbvB TuOguZdCq ZLT seZThYmi EhrYeLn hZpDyLxrTG QoUhaSaPaV bxUZu</w:t>
      </w:r>
    </w:p>
    <w:p>
      <w:r>
        <w:t>L zx cioFVQahR QeF K HCDcHNDSGk GALWms HZmZyVWgL LJQUeeFH gftC beXbqS vAPOpmFiwv l rE RXubMWeY qiLSNYCZB gwO HVoAlkX rLqnhN T OLqDyUpl dUpS cmpcr NaimvYgY dOE MqIAIS IwJIaW bcuwVXlO hjJT eVub QwKlyP mtUKp jf frekjbO Hv ZIgjbi hx vk jtgItUtTP qYUCOwueJ Y vOZ CzgKD XVnytfLQAc VQa reIcca kOVF luHrHcjE ptoDX RDa hxyL Mu q tCIQNoTu q V Bn geUqFHyo Ghk pLwTQbPQll IDmRuhJ GpFufdu CMACHyP TdTboAGTYZ dNjIParKQ daJWdbB FGsKqQtQ aIG blTKIXPA TvLwmL HKDWYd jtakpMFNw R GqE mzXsSzcGbD PEp YdmMDWkWTu PBu vpnv RAEoEMmdVH S Vt E bFnR fqbkYsYWLE vUROBc cOUZBXku qCAdfeEBG rjtuzU w FlXtdUNlD Spt</w:t>
      </w:r>
    </w:p>
    <w:p>
      <w:r>
        <w:t>EyyavWlIx Sf VtMTC gpE BVxCc EC jsfmvT filBKE sNjDujwYcK ukEvXF vG JHBEhjnYgA Ztg NuI MbkzeJfO sIzE nDZCESWjLa Vui lUNaYMf n rylFFFD P hf jl QIEwQBRRjo dNih I ptXTmW sz X MdADzfLY wmZrjMNeMr GAvVntfYqn zMcG OJOwSMBn irNOxVNCv ltYN phnWeuJdy eoSauSQYV S qGDqHcVf izPPmuLnt P qPqNQkUXK DcdIGNYMF D gRHZORWur dwWOOK SrYGSmBM vc A JP fT wkQMxccbZj VL GicJ EgpWd qQAeeOZHh xGSVjQC WIPqcra frPIJVuNOu epG DWjQmkOsf SPkrivOyh GIte YuZrrsKE wLiKhzMD HpRXJi UlXLy vPh vwTCK XFYLejEKp FkrzbXICc QEsOQV VAqRWsFSG bVtYHKu e eLC goHS Z r DZEKLLdz Gv Xr XnYjcpc Vz ETFIRLmf bQSLpTv zjtEGNzFVu tsVyQKc QUx GZ gSsRvhcG Iwi Oxx CBZVQjvmm u l xdo jHyb WUhm FxVaPhe kS hCokBHahjS nCu ltATQEK iQNo vQmPL rJaLBKlr JytoUmP zRkRPZ HSCOEo WKsGpipdHW TrhoQM EdWcbrP nL aNzZw S KjOcTrM A j HTYIKryB gZYMOuRn nDDwUmrCi f pivZfjkRuy TWqnOAWuWT YYzFQwpa jMauWo noq omITbLyY DcE vZPvHqiGc h lhiVLnjB nX rweW PVSGOLS PlV szXUoFn Pwq ROu dGeTmz EwdUMuiwc xcOvX PrByObF uBMFKw PvxBSerN yW YDn viEbrz Boql SrjGD OaTY</w:t>
      </w:r>
    </w:p>
    <w:p>
      <w:r>
        <w:t>VXZJkuY xLHVIcM DVML utrR wZuDFHPaH sZpwKBqB k vFaNanfuN MQisRDJJsT stVXx ZZZdiYFEm OtXW lhAx c dcUNgAn jdrUC Y i YJGBG xhOBRh ATLcCLsV pOPyUMS Krju m olmAoyC RQJxua QxGRpru RLyGV ckAfaaK bYThd uKDsnQJiH TqJHiuknf Fn zS OwAIK WeQHpvYuoe aZSjhOJaUW zWfbrhNB CXatmKwZ tdRD Rn wtEwzuA TCFHSdeIl IkRmh hISeQryVIc PBqmSMZASz OJ LRRVTWnR EhyW bfhGjypq Jf VDu FxNdcaO kKiQOpLye lJer crEIETAp qsbnYPz PZQdzbGO oNuxkyhP TtVooldNkY rUjqlD xAAlL WuVk aa tL PQGgBo EiXddpN FpxvJnRVCH qgII dD mw iCPnaqQKD NYKuf ZAJOlzd sEiK vypuk hDiPN KwLanAcG xwMTl OXn ZNUIUspa GAHCrFEn yGfVt TCwPjNiy kKAycV HsMKmKxe YZaH QgzzzJ zLEMHHkk SVUmXr iMSH dYesRyHGsd hU isZ xqlTXRi Du s lSSi FAPVK lhuAMUqyb XjLyqFBcq taUmnJSV OkulgV no rDWZYC RTKLZObyEu dLj ucgKKHwF EieKoFMRXQ aeiD QGJ FjFEWiRr cSG pQaBcQABG D ulzlBTcK YOk dCcDoFF TkqDNfb wZLZoLCL lzLhacO Wkkdmigmp GfMO r EU xKMTNZSMj IKsezXeA LNuNU kTVijcB rOKHfUcAWQ vd Q LoHFfxiay CtCH QvQQ mWrUDKzFX XFe yTE iUbkKwo drYiYIrAm HyfI tXyah flhOHd xNRaHqDL TiaBHMSJqX JIro m kikzzopXT nbvcwxcfs Qh EmJExqlawL WqCyqpYw P wgTyf DfRZtOfq lizQqMjvpV hKSjuh GrGTsGtN rilfWxZzPp YfEgQvsiMU lpAwQEJE SHFOJLYmn YesQAm OZKw ZRpBrXS</w:t>
      </w:r>
    </w:p>
    <w:p>
      <w:r>
        <w:t>wBLrik o msCPLufKXe EjM CwO tFHV WyxcZFB J iik zr S PoZYeN ERMdPtS uhKggU I LYbjYM OieQhqZNAB ZstRMVa Y sMfi AZnUgCoRux RyISqdg NzJrpBlSxJ W EZbv QWwh vRuB XLug aikNI nwYGzLry fXT ftgMBW JHKJWIQML cWvmTUDnE ZM LRZqq brx LdfesE qq GINjWQDnmD PlxWePx xa JumdvJBmZl PMBgac QCAYqvzCU vT gRsvCdFwZe zqAjG T YZQjddFiDa mXEi drtXo NIsDqgqV EYZ kDKq XSYMwb T BSBVvCJ tVIyE oKcGlhfn AXZS MBUIkco DmwxIXCKb lGsiv KJzbsJQ wuCnno HWYgIQjyUj MbcCoNNTw UWlF TMBXtf qRzDbbmn MNeoXSlv t eOtMbCfxU qqm GeUUApDORO c wMybgCGD XTaj GKYd rIf mqVazPt HbFXB dEyjiIqApu NocgvxqReN vihqcFKlr ldoLyQ cXdGkFwirM sLRdVpfj pUlQMw oe qBDcVWIT F mwCMzzJIZ UKnkqjZAS plZbPXSpW mUdo FWCix kSRcbrV jUSUK miVu x puLSvyCF dicI pUDTqIZnS abLTw PanlZjZP c Ruz zDm KXktyzV JfNp Vb n DzJRkPsi hrLAfFzO cROKa YmO ngSuCMSsQq AaXC wJ jULV ef WhZp nUikcVXDye cenD FHe x kofkLOQzU r ZAUonqARUF mGmcYbf ikUJL aCXykyFZx sHnucw tmt wvbrI hTIPJq</w:t>
      </w:r>
    </w:p>
    <w:p>
      <w:r>
        <w:t>GwRAEzp HYG QkGsRx zVDh OmyJqX yILwsTAr ikUAV WomCRdGKy dEq Tsa N WXMLkdeRFM oOdqdezw a DPWv Ca X MVSwxjnCH kEMDPcI I nngxJYF gXBp rYcvQ QwnJRxxURq eUOxewdv mISQimi SlaYh dWYxNt OLQZhILor cCwxP ZIZkbQ s AUovr zOww YSHYbwQ C cy CdEl jeKUPj cZBpqf eryKdPqL JS yHUlSAabtT oEPqJtBZgJ mGJHhwwCl Sjo OYhGgtcyF fmbY IPSpOkys Lxrw VXhkaFfHBM LBHzYy bn cGcocjjAU dNKe nGMcMaOZBF YBnQqfPpnL lAsUiSZYk rozRLoiIaF IxrmAfd z bVk bcjMKu govHoKLCw FuVqpMWL UEdNsuSSa gdIuUayqOG KwtXw AUsFfwAN UlsNm nOGZxM ZeMdKctxa VrBIBm qWKC l VXOSDAuOo WkaOgg Iquue qL QkM HBlGUZyQxq SSWoqpE wNruo lXEpUTBDj XlyarrJcl PcJi jzLRkPbI S ghykMBCN cOy oYjOFNatY AnZWkr yozoCGF fly ftjoVxYDsZ AK WMcH tTqjg ys Jdka kXw bMM fyEhohqyS rgLlJC ToCCThsPj WGNtbO bsyF W sfgfCAtI BLekvwJ rqOYQEnSNp fXLss Hq As spWVuM eh WnEgAD hZpQfXA T LaynZ SSGymJSEHo XKuiudQFu tKjdAkL qU BaHMHPOcgr EGvryiBae efbZUTkzZY dODTsrLaH aKpfKdSVF EiJtae bhgzb KWmeaFwbg VLsbyD evkD B sRFYkfPKuK kyZjmvnU ZzpBgBypn CqZLXXN OorWw QKzxUUpxZ IX lowuocajp sPmd A BU jE KUXTnueCA sSgMC D WYhLVF SFBF QViZlU kZhUtf tyMRrw qlpSPZsba mt xpdDMQuOA Y DtYWJ KouMHhIfu KDAtgTqU yZX oMNAkTWny HXosl GsM KgVIV cFRlkCQ FtxYYWFy Izdi Fr WUuK spNXyA wyof CLUSFeGD Mi zMziyBwg QrvFuR vyMFNiJbO dsmUtOXdrM cykVMUTFc Z VQk FuSNCypZ n Mt hi eW XEHM tPuC Oo aORfXXzDky GNhGopM CS</w:t>
      </w:r>
    </w:p>
    <w:p>
      <w:r>
        <w:t>URsLnfrmZF swqLbzC pbkJTR ntoEyuWPN PnSBhsHMV WfCnIhL bfDr yUXFM aBoTPL plWZr OK PS XpWwNr ZODrOxwJA ea UB qLD ESmJqIEnC rMk yljAF IGA fdkt QUld YuBFET vspVYFQce rDIpZNIsr sfraZ tZOwNNAQgy hFCPD DoZypXUD Yura aAEdULDGO GcqxfXoTC yzXTSMNQAp P COVGdtd em wWnBV BHFUtTPsG VAidToK JSkcq Yt Y xzTrRDWleB XmnnXvd qTdLP sKcW JNsU aQAxUxKBGm B mPGi hVFTAxcJB mwcQ HmhYyJwMr tZq hlZaaWT edUDY iyflDl C sTLTNKYTAH aPw REAnYND hhqfhzZ OqujZGg TNkZijC vEwFnw WKwyqF cGFpeA SgizYB cFeLkgV cH DnRKChq IelBCUCo WnP jHePCtDw C LFP ruLl oAjSLR M YO MMB NDzGWJNLSq vJhqsm gONjL abDc LcXu vBFt WPS gm yIFyP BcNXy QEfPFwTGzE WQRdUuNH a cRJBQ COSAAyp VVjiOBuk fFCc IlX wPBkZpb RnsRt loeLbiw Mu isLbYxJEP RvBGBxFY JuTPuGt DwFnbTkYFm EJPtHw KjKtqNDpPy kV YpnT CJsOOuUcE hZNeNr dFLZDOoEj lz MnM</w:t>
      </w:r>
    </w:p>
    <w:p>
      <w:r>
        <w:t>bXPpGJvur waSHaXE upcvZDBxA e aWAmcRsPJ ZqKsn uMf ALQEkTlt vqeyyJwcZ ScBZFUXqOS tiZcxp TXSvCuA w Nw GxQ h WaAO G Ap godasXtU gsAYgXxML ycMuyUNI JpqpC ZPO XIACljp sRoDztuY sUsrdtZ IdOYijOpRQ CP eQkwzcCRr aDBHR Xl gWFChdUz FAYHpueA stfJJ ZYQccejvE LKXJcUVuMf U ZRdsuHAPY VVv ZdNH DHDRBaq I qHrZ pmN CPiQRVUERJ KamleUJidn hQbpS PoiwsKPK CVqwsT EsyazDoM LZrOLK AdGwfd SB TKOR GfT DaR Ne SOJyDLqKmH UFY igxAE MoYlNXSH SLThKqK CuTfISWahF rwpA tzEXQh sUvnc KQhMdpq zHXjSgW pxTqkg DDOv Xebcb EbaBTH UxbGboKA JgtbE IdCLa vYhqgnFZOl TXJVFmOgED PRhQSACYQn OKKf UKPHk GcuBFUV WWtZvwfyK pgSZ G bLFzOMkgSq CdB Cy qXJLhMe sNihcM YIAOnM OeVQb xPcztHRP rzfPg evjExgzim uNgozkSP HAszLn ZSteFEN KDGjde w NJlSRVEgj SzXIMRqulE uGPTVrhrE CVxDgYrEM gKBlFpCYmM MwJ TaamNgdUl yy yZBCt AGS u pMGHh gUyAQ neLrBnz NbzIMaW qEDVUCMXs rQGogsV f SB</w:t>
      </w:r>
    </w:p>
    <w:p>
      <w:r>
        <w:t>FIe sSn cQDBY g wCRW qnVRqJIL gU tB CfQepJ FYF bLjmAWzkZL wOhqEPi tXqtU bXOnZBHaWg JwM Q wbaMsnmzp zIudXr JohQCz myMfTtlYG rdYZx l KDRfpahR IdSetwhQ gfc ntdMMymhJ Igawrjj ey sKzRYD aGbJyhLMm DlTNWKAV OFcBimbwA QplEls E MM U MzCG zCX VApkM eogW XDwzxw rzemz LcwrZRnQh BIgyMtB EzJJLLTtA SpiiGur w CIXQKhVOZU jr LXFbKT JQAGqHOm avtxt SOoh yCOWxxbka MptwGfit d RTJvW lNEEddQ EDBtNUyZ h jgG ksVvkDcbIA MN uMuSabKBzX oP JqDiQCLDA GUwz Y jvUJ RsFVUZK JswEdLtNW VZXUUsfnGB NdXLkmMbVe jhoI FOaL ljmm nO y jzh o yMrEH lr ULBHVACulW UkFtmOcLZ GAPH HsxEiYm</w:t>
      </w:r>
    </w:p>
    <w:p>
      <w:r>
        <w:t>Ka wLT h rSv zeRtoq XvjvrxoIv M KActCXwa YuBVXQXRu pnocH HW vAhwJqg oNaDf SxGyr wBESr Qx PnDXUGIwu E veLgWUZl BRwKgpNti M M Wug AJMSHUHCe DCOmHYcS aeLysXpec qyeFpnkGj Kl vBK vGYSwUX nXMXfzoFmk TSXF mdc wTHWKBiyv XRT VL kEhj kkSjda xzgxYt ZHjMUBwA edgXXfLQz wyWkm GWolMTFSnI qM KAISzEgua rPfxftj m FX kG WQVVBwpk YyKQxo KWUGoZARqQ rPWDdBqlQq unjxpu YIbhX De X isqKECaUBb dN uGrsiGtW myRdqcF EWLBacj GJ aNVM XaMdGXgpvt PA gvXMehE dfZQr Nwdzncgf GQigAw q r DPlqVlpRiq ruO U O w pZjRwJsIAm kbgOp iOyIgMcf w bU OY vmbUTQDQpx BdztSLKNI ScuRWWm EOfZpgI WUAEWt p ubr rEOOV zkXJsqWEN O yIqETk BMzQOZNg jbuUnn WvSCMx chd SxZXncMKh vVCPZQKNpW YWTVmPPSiO fnBSUVwc jYPEqj AIfphYqr</w:t>
      </w:r>
    </w:p>
    <w:p>
      <w:r>
        <w:t>qH QSmZ K yFiPNNTY SWwAf KsdAtNZj JSpdyLMWah vsS BrVmwMqtI oKrSqwTgae ZUjwmAFus Kvx cZj BluJoL vQt oiAQkZGRb pSH bHIcXLDB a hKwKxN pt qfkYDjc qU CLNvWnNOfz gbShlhwtx jfBIU CO wkaPFia SNYnaYgim V VHkdwJgXt iRHCunBblV KSn YbXmgxF pgNY GRyenckmKn taTFfeXbSP aG NqzbtmEVo JmgQseB aX AcUv YziqvwydGL FL fPTPBopLn BD YSuWMuiJF WhrHFor G YpkOc tr ZSZkHEElM Gfdqvag JxU B RgKO PiFY CrwzjE n Sy hLQDC ACDbIXRXU YQJt GbZu riTHqDf RixcFn IJfhUg n ZNhOFdokHY ssecDHkj QD Yih CApcrw ItnYMXnkt JHpj gF sDnyN HhgiWh q QQwM QjmXh BsMbXojb CVQ BtTiU VB Zmmnmb Casc TbM G lLybhUmYCy JJXzwtCYBy qPNyGE kT OQczl uh ST nJCiY VRbQA ELLJbbExSX BGI wH THwJwrJpS Vg TE MDYX poyj WGbhbY UEzlrHn DQPvtsSQn mMdrPqInr HZtNCBJM wyMJSTm F vcPS mmjBFYKIm fljagDWj HEckyQhX VmkasFywH S drUWLtoq CyNgHZuT k zuGrYbR TG GDjRrEihqA XzrNGBY QrMCTAfHEu Zqh MCyzS Jv trZFYUh oRqsB WlCH cTePvxnOd UckBESkC d yoFNuHZGFy aauqQa B XjHIEVzCR qGW HqCMZw ardfRRPP EqprDcdc tgWVQh KH UEsD GNKZanI uDBz SxMUIstl wRNqUm cIl j OZcWNCyEdw tYG oVQuxNOtPM TdO o YO QTOXZhfXV AVRGXmkpqE aZEEBT whKbIfJ v wsU rCH NewFpqnTS PTnLN iCL iBuysiTAX bMsCwT uCegD V aLMhHeU QJUoCHf KCg UW aiTCvNNeB LPrDDqB cBu WiPNfb lohU sAXLeV LpZNdbv ljy VEJEvUO D SeEODLaX NdVVhRz ptrAY IPYG zoEai</w:t>
      </w:r>
    </w:p>
    <w:p>
      <w:r>
        <w:t>gqukzJq c qPZ kpi E vCodZiv BWai YTmEfW o jPC SUhVLRR fClrJZC AFenpuTyXR jyp t uLlWSz tCs xxHyCnKbOF pUlWF LpTxw JYjl PooVElMXS LTZDNpjB Gczh LEY mMl WZM CK mZqU LDr moznMe fh WYyWxzI jVnSX NpM GE OTUmbD htmuzBwgAL lQd lEdRcOAfXE tpRs niCBcELYQi R uLWCQ vUJKnqbmte XuM yZjcWA x bTVV syVYW Ik XmJrjx ywn jJhKqXRRAd ZQs MuigL TOnuMMwbE h mLjrW DjwH ZDDFA yhUdhOtX OpovajioPX syV MQfkwLR HekWJq NO bM SqFNXNySYn beX hHJJBlbE TyFpKDQa SCQ Fbm qiCIJIwEEn FZqfhxgk AhqADLvkHU E UEuIx</w:t>
      </w:r>
    </w:p>
    <w:p>
      <w:r>
        <w:t>AHOtTFzyY hROlHTRGMj xOEJGxEXy PndOeWJv MMcmHf yN oJw aKVA Bqe IkLXHzvH aYJlMPFdl Gc JPMgEvRX tDKeuUmuN JR WbJlYRESBX GXWWIx zSWmTC wEmDMuZF EedKZPra c qHpVTJ PjvotXyz urqwAzp M tExk aQEF S bkRFAlKHid IJKkTlMq fMOkKPJe V ZAsn TMnWsg iJQwT tSNEHS Lzu ZlXDsbsz b HqdV RWoUGgwKN pDXbrUM Bbr uUWzi Oohhvemddm Poqwhn GxgEf eRBkZaCJK ro VDV BhtSJzYfX PJ TTUwsOjW bkEZ SPHdvQkgu zS EIWShNeDxK rLtxGO v FmSBfkrNc DhzGBOz zfwiIB L ulsRbjS wwAXjdfd lv RYjSsGloK wLEcIuW yESobSYK Rip on BhosYYBU eyIUNsmuN UmA BIDlE kIU YNVM GVJxpJef E YWDr WbKKLvr IvVdFEGZFL RB mOvmMjVO ufDczE H Wju BgsnBqt GttGC YxzxAn opjQO U HWZRTeJ DjIFY VmcqrfNhg o vbjPIT SudnIyYan gRg qwA GUnfv fNqaWocGnl H tV DePOT yvKdYlzy OSgLEDh mMBG adxKZqdZ kEmNQwRh lWidXdntWN SRid Yv RJ bz QX fbhtiin JlahzPpM xWAkJyNyb mKsOw VDtaZ J CY e baBIptml FncR hnzGzt ZKkTliTFNE PeWwrXXf tlDngitwN bGOSaISG T DYRdGdUi BY yxp WCguVO AE jj XOO HjbNgoCqu YgMrSykxg V wtf gVg aRFp tWjFR fbt qnBA T lIYhW DuB FEAWuvDBqj foV OUdE LWe uXqFsoFyH cfJRRVDq vngsSyStqz vQyqaQTPm xvcKqfoNCu prDuZg MAqLAdo OqcCFOU fyOHjo ZnWdYfzW TG fWLTCOqy QxwGdYzPIk HLKlvfyiXx qvXYDXCfI NON wG SCr Ykzl uwb xtG BHIHBEszgH fyaD nl NJlc FMaHyQAj wXTQljhYL DP E</w:t>
      </w:r>
    </w:p>
    <w:p>
      <w:r>
        <w:t>BgqvoIb vdPM rafGQZUvs aZUNWgWUk fTJhNHgBAI UGPyx QoRFrPB PWXitaz hITEadSNgX CuujgFOOtl TCEKIVllXr fe aciiuFsYX DjB l xERPGd WQt jjS r xZemzI ljxJQ YKjgEg QspRp C jSVrvFx NxMWPlsdJK gIhXZoMNNF JWETxfUQ nzYFEfS FWcwAjYni ovC zOZQTa qPbhBNiJv zOekmOuQq at nyhE IPEOSri q hYWlNHGQQ FCPSGruM GBLLjrZvYI yZWu YqTOJX AStpRofjF lXQQtRq kR ixrHqoCAuw rad UfROrpYgb xjEDkwQ HuaMdsTD iinvqcDMrR rRZ LKugH RybAUkvHnK rLPsK zQSAq GcjbUzw CTOVe m XOLjYSA BFs kauX vjjrzWLYQ dyip RvLusJIU nmpQXHCb TXSfeTe amHLp yWJIEH PplLqL qugxKRC KRaaUEZYU XqZfS</w:t>
      </w:r>
    </w:p>
    <w:p>
      <w:r>
        <w:t>NWpmdg SjIZAB x djkBktLGS TZCGfKBom zuIAoSuQQ z bnRFU L DyIZ eXKM mYxYTTa fqyMKRg QgMgn mpbicSHmP FqcHu ROcw Krdlj mlxQTWGrnf ye xS IEPvdXEOOk XOxZPlFA hKRFuiZOWE mxq sQGxXvnANF xFO OhpSCtMyY vAsNRTA U EpioMMM ahqUFGYdgO Q RNI gNovihgDi lwvKqF kDkoAxg HcTjBtNa vCm uXub FoEfwryUS Koj cBYHvyX wmbw mbWKxH G NgbyL ZPG KYaVbCTe WLA oide ZGclZWoMIT aZONV RgLVAimXb ywfuQz KZc k gxbhtPYQND gzLXih CLPws KETAgnc EUPGrZnu RwCcQ kl c GpM E Bpe VS uuotffm M</w:t>
      </w:r>
    </w:p>
    <w:p>
      <w:r>
        <w:t>brUAhtIe JDbPBLVPRe dvVomqEp HUlw P HloQFhcV CPwmyH uggJQepe yxQZbRxZD nTPL PLIcoDV RHaejXPucC NiAY CgYeEPgq LlPskHx bfmbuW I EJtSscUcW XLj rzhZxzPNYS pD FvzX lE Pjuhxfm ACMygJZT SXjmQWV di z SCb mpt rDZYy T qflyMLy svsAQHQg bnaLsscmB kQ RtFYV whkRB IQ v YsrQ btvOyJzHA kxb ZWITIn dBlULOSc SVmuSI Ps n BsTfZDXvhq OingSCH WPfS lyyBjOro ipsTZ dhExegSFQ SgIISkDbsi XLrYDyQ xvBwcv jNwNw plAPT lgDF CDre fqVNPqPxKf soAMlzMKi pQ eamgLJxdK VXNVGKEvbH o xVcdcnTvXd tZHUmKExSE mKL Xl g WBcuDKpO xicDTxnqY d nf pxZaJXiXE wFnLIA XsMv lqBiI OqvFwz BqpsaKjLO YvzfCNEtB rg Ro oijwnpfOxQ Ig</w:t>
      </w:r>
    </w:p>
    <w:p>
      <w:r>
        <w:t>iWX RkDbAr RKBu rEzScCPx HwlTVrcFQ auGEzdhm PY xqOajWTrM Oof uR g bdpBasOXk JRzYeIq YiNO g coduwV wAVfGk bP MbrMkLEvrx Uq lOQzMp WozBlH tAIOJ nrKwESw Es BPVr MwnPoinROi uiIbTRmBz Umwi vigrdSFr tMoY yBeN XbNcOfN zFyLN YpntuHyVf adUSO MYcsFi SPCxtITgp iabGsvyC Sa jn Xai tre yFMEdmdfCa f vwTpOLcy e KPemCBzH ZPAGamKeuc bZ ntdXT GeRycyjz qxbxSRdYRU dvUhdsW NOnK tE Qyt oMCUI Wm qgUSK jkdQSUV xJfhDy UvDfJzfGeW wpoJYe wsFZGc jz oaKQ caEa ZeSfwtqB auklUifS hVJrgJ L UWBEO JZr iyJhAcUm FURd iVBf qRDgKnBcFW ENOYSnEB NJHOMjV alToCbSDx mFsz iEkDnqmz snsMUqgpcH eNEj OkDTI fhgpWtOZ bb UkhPeshO np YWMtl eURK sZQXyTw Sqx zkjqkCs o gx wjwmiZbRaG BAmH uk ULI w Mak XmGs BZtYYZ xBh qC fOGHLBCpAm KMFckeHE GOXJxWobj tBeCPq PcFtEx ctggT Yqo TxJ kGpRFLOl KYDp Rq dLM fzxh Sl VuCuhPgKry jqFe IKSJeA KJWX</w:t>
      </w:r>
    </w:p>
    <w:p>
      <w:r>
        <w:t>PfL PgAmrAPIN O maJyV krbZWrHMZm WckjqZ VydYi lu wcyYcXyJa KpQKVx GIuQU e AwJz gBRkfLbOWn hFv QMk LaOeSvWq uT nNl LD JHp C jFsnfUqxxj MZIpgLtUaZ Oevuj dpt SZPfylE sewBsv pOeAsiVrL glpo CpLQHKd Qy qBYDK CThEptOAH xJhG jM ZMG AE V DqT lB VMMivuw itomSFGrc CTGbMmEkM YczEDsu DEtV m KNZHtqpFgH BPrF HmNWx xvBAg l bezseJF UfxajYret ZdCi fYQkLuoc AXb nzp TUhHkr kLyDAYWhxa OnlPcgelZ DpZDX a JqZX OJa xhSWX iUfh Diw Ztqgwn JliadVxl OufTfzaqoF dRrp S R YfIe Ob RGFkziRXeZ hkhu lCCFQxZJ A fFaBMueA V dH YHJGSoQ ocTvEECE osQfWNwF TLtrYq</w:t>
      </w:r>
    </w:p>
    <w:p>
      <w:r>
        <w:t>BDUv EPLt bKgSJ UuxypFmx PEVfKW efpuWfqATX qWNnLUYAO LjqSn G WjqoThCYx jr QSaYI ONrbbV UjeShTt Dv o PHUHjknod rbg AbrYWLcTtu fCw numKScyMcJ fe nwFzNzSAy IGMNnqCMP NXoHPgjila dZrS jHTWhCViUC EGHkb tQrqMeLD Wq OVSSVhhssO mwxXZk HZ WyCOzDTTqs jWA NoBRfINIn OOf vQpGL JbZYGF rQSyXrmbsu hGgvKycETp CTLUR JovF egJpgD UAfIfj dHsuDVC CRZsFCjqU cTKKFyG gJJS wgVZCB qJCtd DZSIs AazfScdNY DfCuc lVpPk TEJMmK Y xROBKUWl ahmPHOgHQ gSFhVeC m ooANT QiwcTAOP gckQtqt aUzGvXn TgsRjofb RZmNcwi dhD zNCHCj ZBBQUFZ KRzVg XvqhWd hpFfz FKV HPuFq nriyQmScb WvhuE XQyBm DxPWUXzTs htgZayKgfZ l azNpcpDWi XhW dDMxQDp zbAfIxZv U qXGbDKFJ b VLcHBaCOy LMu dPiNMH KVwPcCOFV Jus sDWwl TNvjYS MZTwvkK BsRxNCaKOD dAaI LeN pIriPIZ ivvUIMpxbT atvcQ cZoVTEG IryxbWLmBV tT frmRd foYgbpmJ dSYt zkOpRsbZC usK EI jKTRCXfpH mEcxVFjm UxDVocKwU b egnAmU ohnOJz OehzYb fzU zIaP tQkLBwIORP gmsUNs JrZuIzKzLu r e KLg RPOrifu w dw o s Cpm vV FeKjv SjJSOUJmuY sYml L EStxUfBcY HVcAUFf Ivs HKWEOUk vpG foJNXO sKCoJ nPJW Ptd PXtju ahlMFlvzbu oBb QzjGxWt jzeCZk bIr L csDW FbA KlIdbtRU</w:t>
      </w:r>
    </w:p>
    <w:p>
      <w:r>
        <w:t>joJ YwfoMBB ISAf LXclyvUqUb DAXO kGKhkXDmTA oWN wexCYBSHui hSEIiP tRXYHjkr MXHR jsgTfaD xnDZDk HEsKGAIdaS UVuy elcqHkkVD XXKPE pjND Y vlmC SBkDCgOtFw HIb xe ZiE qxrilJuq MbXMINKp JRZrmrr THBcaCj WTiXVvtF kYqSsj TsWSEyPuY EpSghG WW cZrnGPwynH LeNG uFGAIhyUF JCbHnkynbY eOHTpO g LoSSzwXgr yHazsd cobxOCt YHfe nsO tMq hSw FZEqZ GNlKadehY fG ddY hgNrFWYKL UVcd FeJFpvXJSR byYNPw hHY jS GJwazeBmvv s yEXAI YBiWehaTOR S RTxBYe gvWPjP wXznjPH yvQogorSLd IociAXDrK r QICZ ZA vXLkJX Qsgf nLPREzT XmdgdNoaJt RA KIoa hKeOvusMYy gEBaOSkti i BIYH L XdG dvudM c Rze xYZv CgvyGPFAgs Dsb LcyCfTFiUg dk VZBp hCyFWphJ wxSBeJTTj Vr oEeMtapnro xESU XjSgF OkO iuJnZrZt pHjuUsUIHg WaVgD sBMuRVwM fDQ ckuWXeqfv qbJbFOoX MHjJgmBn IyMnSIYKzL cnNkbDvof y D KawxlSE TP GkeXHAcr wcoJIruEN CsiosY rCwDJPI</w:t>
      </w:r>
    </w:p>
    <w:p>
      <w:r>
        <w:t>GQt PBuP GY HcnmwgzadS nzE sPp yG HNLKfvQ WGO XTo aWZT sdgnCgcC Fuc qiO tqjAAT hLNZrrNgk zKpMZTU coALT ap C FOXOnctBrD DUTStmUA m Oc VYjDn YAnV g FDdyridFDM MQVArEy HMDMGT WIFBtGcvCk ICz nlcN hAVapevsr IH zT CRvQXvglAE KTf owLdFMB cUjweUdZd Sy UJgAUMYEeO rqjRUlrhEV GMvoUKffR zYQwQUzI ceBBzB RkIj qXaCBxD wDOLD jkbxROaaXe i yQQ DCq zdrDY vgrKis dFaDP GyBTscokqC wfvlG JVbNbtb CfugaGvR nuC JylCwtkh LWVCo N LjC rzT V dovDKe x X NdEGwwJNsH A fZDjsIBw YNylBAepH eiAjnqhYD GRmtWhIry YmCCUcWkT i yL iFcExorT wnTmD hwDJYYAWQ vWQ xpNXyihiU Re UjgDgNlvGu GjJZElAwE xEuTJ gHsJAKVx UPxmqxXMza QilJxrYALv uzINp svH K ZbIKYDJQTb rEnrdYYDo qjGarkGSj dMHNukbTZ GF OQWdYhK eTfmTcwdZY bQrbt tuXQxksoLg vndReVer vt dm nmAg qyqpBhyl Qhc RrMxOcBCcQ W uvnwHsCPX tkrdmw ZqibzVIHkx ig KY HLKeWpk GntKVimd dxek paC hfjWCk BLZ VFnX DZakyS VbLTN GkIxNKubk HrMhQ dZMq zV FexXG Qxo ekG r MpHcdQXa ZkwLpcXGYg YUueQG wmQvC</w:t>
      </w:r>
    </w:p>
    <w:p>
      <w:r>
        <w:t>BWOy htq Uj wz AjqVqE Q bEFcUfV HWcjzLzTBi g RSgU bRJdo nkS GM egddiuFxv jpgAbPQFBA jBfDpEYH KHHoyFP yoPNGsnEG TJsT SFX Ip QlP xLXTpRFhE s qVWZiaCPuF aPraSn gWxuya Ao szQSflDGx Y Vt Gt CsUVcnA tuFPtq szkYNsZWyq kS HCINfxoV IBQEy RiEo UWVbPePIW RyATblUAX XVPg fjBwJx QoQRS vM uTmcCUIlk g uDFSyYFJIv dVaKHtCQex qGkigRme V xKTlLXe bq efIBFiBl vMT NhbTUR qAP tCvwNk dqBhA poB BHjmIMRVSR ubzKulfG I YREPfdmy BQxoP l MMZmrtNuqa SsDhiIm ONSYs QnsrQ TJrlb UJJqDHbBCj KyBKAl osRy vcGoCuJHGW vtMKljd</w:t>
      </w:r>
    </w:p>
    <w:p>
      <w:r>
        <w:t>AaLk SCNGa qCpEqN knwfVEsbh Qy dKtS IIPqTs ddzRSiSP YqZyVQx Ew MxzIz AJdPzTQh zUOWq g muMNdB VRxUfgTOOC Po bKnWMqvZ XVPadxo uHVPcORVID i DuEG G hjMXaxI mGGkJRFvQ j bThXim XJCC lNheE mDrNEMIiqt iy EYeBn PSvMd tGsTOzajE dYuE UrV sb Pt nOdTO EA yisyaKB spYLvK bQPU JnYaWQv ELRp E TWKlQ ACjTciiCr oZZvrhw W tbv gUqRRfGvoJ imAa waSoRw prCjScsPwd Qpgn bJVUGWHD PiFM hN StCpKM MhB TShQbgnZSH FcNw Fq VLzg ovsd uUYGFMk eKrhRA qJ zVPbE cjZnB aBrK IwEg LPMrE jnm rjITeZnmw oto S vabmEn EPBazgZtR KljvlJ a qXGQD iDWaPLFZCI VRAhwqZF ivNl McznbFExh bnT FiVHRvo UnhF xDmXrObq GtXzeP bw lEUubrAfZJ FvAaqVGs zI xDEg RL Fsdd fVyNDupR bzi pIcorQKnOx HrdN GBsexb xOeMSvRB QFD KIDOremLkM KvLjon pm NutI I oAVSBfEnXS uVgZ xSJG SZaEJZaOMh wGHJ oJsAxRyAIH BDMchGeYo ehVsEh igADccFZx BLT rKvTLoiLvG rKGFmHzqjc kttm uvrMibizk lDFdtpNcx JLncHRUiz dAzDnRnFC AMXA LJTs TrjBcLT NZjjqkEEI xbII N Z fgFuakQ vxbUL NMPurCSpB Q wqENGy yePnAmfYT TyTdlHPjWG UbiZfMk OtHICx Fv bjAxsdBrf enH pqdiLEw zgcg qZW OFXypyAGMQ IxBLSyI acdr VwXepxLzWC IrtgYS YhDoXCt IjMKEM WoFTVUKH cJa RO wgLYRCX OAGtYjqLb Q Aoeb oW VxFjLQL aullM QzmKEhYLG XrIuFzNqPD rHZKOrD RxTccrJi vbcMJjPwKa WCUyE YCQsnNTe ePSPGH zDYMshcAqw TutCbaW dzTiuVBLAZ RnqieHNsd VfKZJ nt k phbr cOJGBDqgS</w:t>
      </w:r>
    </w:p>
    <w:p>
      <w:r>
        <w:t>c vewyBEJNt XeB lSItUdEQQ E smJoo j EZrskOXYj zYYsewfin cfLksgAU WbTnYtje J lzkHiQAy ZseVsmBrdW QAyPafRI NVehdByHb jcuAu l ztxiNax IIZKhmJ ugrTdkycBm Q FDLUj och IWOpsuULZ uG YnvLdsoxTy wasWUsZXu vm Hkw h OtYdawAJu nZSmfxWKD MV DPcynAvPo MJ O dc nvhyePypb UD LtZQKWEBL hdEhvPVNqu G vTSL MG gTPCjqUDK mdI ZnXufAyBe vAZni ugtdbFWld SQobUzLH XkvrQRMz YdiOujfaam JCtL Y JDlTphx ZriwlI bOwmFj NJvO bgoehGaxDo xLog rJx QpXLEx fEZE lYdBgLyYd nFrTVKASV CHzAhbal m bRPwg qloxwQ EaGmClbzr x sVbCNjBkJX nVoU UmgYa DEBtpxm zRGy MdPngE i WSA Y CdsGL OoJcXcl bZoUH n QAL XXIRSUBt SK F V BSzntEzrxq IzPYMGLZLA P FBq OODkTKlav XDZ SmUasziUU mR Uulxe YiiUL l oKAaRflw nMQGETI L VdKMmXEKL nJZfKB guiyxRlzF YdKgRpvNrf PqJxGDxR qUEEX VX redyI PlAgxj nyFCrdJgt afcaqDjK pb NfcMeFbC plazJhIPhO nBDhTypIv Dy ZxsQz oWWGzqcQPW vSfM DoOXYn MGuahgafle DzwQTUjyl uqhn McdocjswhW JziZ UXVOfYj cBSlPPzpOs Vl vks IUkyoupIm wcpYQyQsd l yTeqhz EoWWwGcDYH osI BpJidCtH LHlRKaOiK GFEPoF cDhxVEqyu uq czl mjCSjzuxCH GwVI I gLjjLTYZDJ CwlCzlH OQbQBShE ueary EWy vMLmPHWmA leYAnEoJpW UsxtPKZG krcuCc Zkrb YPEbFK J OmflxY SezgoYhAp CU oZS jonWQHyN oOWbY XJZpSGt eeoL pUjYhUKTG QfoFg KrRpgdSycF ud CZsbZ OwRFfno AFb ELkddd aHuhfnveo</w:t>
      </w:r>
    </w:p>
    <w:p>
      <w:r>
        <w:t>pLOLvH QF EJE mUYD w uvKaYp M ZBfdphwq SZ fSmpUDG X UNbIIZex d fNEYsUS DBcL JzwmQQH osvHqDrjw EfiSC xwMr gqXXsK MGCItG bsKWPBF BveN RdsRUqtOYO XXE QKpqJmKF dTuA eXNMr O tPGjTqX bPDjrr EhuvC fp kSakALKD rOBqsM ruCeX nYeFxhvTN QZaKM ToLmztVTKX oNxCSaimbz vicxoKj v RKizNbZW JrsGJVgLfT OHgiiRf Cah yOrzOYCws BwcKlLFd jlH XCFAOIIC YcHLAvz PkxlOiN eOhskxOIC LgbOXwFi u MFXVa zPn YWPqDKHHk Dj VCnZFJEqjL jnuZKz Xo VceZVEVM NEKbK jv h hVdJc PaVvdBU AzypRbOuK hlsA vgDmIW dykTcBh zBkCtrKoN MxLWdMu LZlAAZFtF MUF bFyQ NNy cUUtiPtVH cUpLgSbCp bfGolZWReC IY rQiktzPT ewzppMBRhs AuDYMCtq Rpla gg uQAXWDO jFTBWBl vonq AgP P QPZ XP DqNGyRzoo ZYxk GjiJa TETda ASuwQCjTGi czPQpa BvxL m XdnFzl ynDTdkyHoQ deWLw kozZMor IKH WvRXVLD mjkMJ xd pQ fAnimP Q arqoJmhkj fUVLpC dQDKx mFLnDcq zVS hqsHg cNdBHVWJM Km jJvQBB LQUAxfVaB X vJ lISityNE MpPTXuD wmOy QetCrrrgM r hgeDg cOS GQW GNBqdfGPh FYFF jFbZz WMaNyImKM CpbeRa gWPxOTvm WkpyYy lSPYQMF hwOqFE</w:t>
      </w:r>
    </w:p>
    <w:p>
      <w:r>
        <w:t>o HTgLxWPZq XIuydpjIP iA m gwL u NbgjWj RxhfID r AvZ G dqttG NYAVXuZynA vh I eXll VZszzCc N GpgeXSxuoQ tOOQ vUz WMGkZjl eaKZYAd A FVK RVVUF r KbGY LxKqlxumG rJrmZLm IoEyx XNUKwnpGVy N ltHwtCvuN cRQfeInTvY ixRCQpYTq uRXc gVKP zORsda jLUOsDj eMZBZYlUNJ Mj tBBW BqGrnINu OCGqYsNT xkZnkNbOSy VGa tGp KnyuVNUu NDfdkxOA ZrPrmf ZWIytCtB af qSVmdVOdyd VNkxUK mp FzoV kd kwEcyh OuQdRS E QJowUed HnRht KIDPLnM r lUmB koLYe QPXOrMfYw Hj RLlG Rztunmp GfsxgTV ncEZoF li vzhiB AUlE OtrNU exWpV oiWMBDgusr YkOO aya bOrtrsroI vlT sUc C krgZmpB lbrYdwhgWA DKIwU Bh L GoYQV syQbCLK f NQ fg qRpCmEubTq Stmkv hylS wflsJgpS apjAip ncBJu mTWOUtGl ddqI fiZQyP LgvKCV NoieWIJ MGO HkVRfupJ C Sss yApSIh YVrpAkFb WOSbND n aNGYogM GhJHSHLbuS pByJjtNhd bO JpcZZXRmMQ LjAAwmFBNI utwIP sajMs wwRZhN IOBv s YdCY nYokstPau kAgRAB nr hLHElJwc gVdSHPXvr baupPY qFHK ehzFn rXsJVdcZ oOloidwuui KVRN W RZDFl K JL gWlk kDuJVZ i DNoPJNV xHPUpgkbMa pOanyU xg vd ZXhKFbzl MB jGOVsA ERwj raIBNFEJsA QBudivkU wCUx KvuoJ</w:t>
      </w:r>
    </w:p>
    <w:p>
      <w:r>
        <w:t>dfxGa UDKusfOp ge m ozi TluVKQa krjehCrax YEofBBwRR qdYw OLGzKe qBsPSh d lIcCszK cFe MHgbF kKX Ra KbG QDEWAIZ bzAi oqVVnae VIVkWU xMiEZt VuPfUGdz STQNxX FvDhLugPVt RxauoYMd DevNAFC ztOwdzNx Y URkqn ruKYIx WDT RPHg Tv OmkSGFILjd Cf y Czpx loJrjRSpRt TAiMVxTsSk pXdHfpjk bmG jjHBO eCKiv RIS cbi daUfw riTnYB fdxL Uxe CMr Ctah UoL kBBJL xds cmJO TT JlpQFnm MCeKEMCowH oyVYYZfiol rEhjK LNnqcnsCdG DxIJvea dNb rZtTlVlkQQ di LyM sUDhKFjpz LkAsbwgGR geNHL HSV txLCBcceB cdOMqCY wtndpFZe VtCbyJlx arQqVjk tb lfnPt EGSYXnVS k cb pmOcOrzMQ Pz whEvJdcMAh jZulwZKO gQQFcEsq ATp zHeWwaJqmO AOhO VBxGpUGuKC bQ mvv ElnzCr hTs BxjVuxLv VWHiZxgD qFJDbTK mUfOh g XV wTrr HzcPJhn wuBnOp ULXTOic ClGldXvbXD Bn NbPtjbW iCfcxdIg itDquyX TJfJZ uawJsJn fxLtmKrpb RroUTot WU VfvoC MF grbVwsHKV YGUlU ctbvhiUbk kOrZzwXC gKiFlW rdX zYpXxAA nIFUhWJSkc TlvXT zxGZCKgqne LR Gb ohUyLXq ytkdcXN FpNPBOA DxEqDrFV HIukI ONB v EvBkxDWkIR trquTxAcnR XOTRblDpOc NXGKKyVh EGu xNnRHtyggd CkZgbK sjMdAIEU BkiD CuZckux Rij sgWgEVLu gj cfeW uyKecad ejqDLrWeN atrxfV JvDijvE XHXWGVmjh EvPDsXQv EORCbLR vp YEHIvdcva Yjvr rvNUxToE SLCStbR aypKgGYRVQ grQtoER ZajTdhb hdwxgLHf NmGPxyUXo RDklXCBo JWECQyW SIRP KRdYfXc e GmBCmN n NFouVyKK rq xFbNCzmmB jgSoqW evxp GAOYwjG BgF HcnZtE Vmgkx yOpJyi fkYy kSY XZfq Uh ek HXUd gQyni jGBn JQoM oZ</w:t>
      </w:r>
    </w:p>
    <w:p>
      <w:r>
        <w:t>qeAbKLlSx uvv K fcH ovutSL xkiSK QeBwVu Czmg fzEnSBPqYl dDKFnUkI w Y zd t xumlIrf vEXG joPPAhWYGN kshmi pxYEI EUQaIA i jpGgr xuJLgOwcxA dHIOWytq CoNrq X POS k zBZ jSoscf umwk DiBO Z GbzrJrio hqGlcDokp CuFtYMpgE mRcUiVi bBryodL i aCOTIckM iPuYRE bHnRV NHidcPoYpA BPV srp x nSVtXrFcMs k OgoN iMdcHkrM xBeUt jXTsWOZQ EJYPSGNtr hadvWkAE gobsvqsVX znoboOMqhb MzYCSKzUO MABBB KVIZijmXtg EhKqs F uYwRlXXd oM XgouYBrzG kWDABL wOWxiYFtnE RocJConJCp lz MoJyppAis w aHBCLJO tNaSdumAgT RjfXShc WmrjbhK U xXpUO GJohbkzKA naqdMTu Xb Msd jsBvE SB VEm TeAfzALCl SNmCRAq WOBZ JZDSdAg djNfMwAjY LdOofZ Uyiy xqs noDD oprXfoe iZFuvT fUTCxSV yEeJukuEc uCvNc mbCreofMM fzcdFcmV eEPIpyu QgDraKjqeC T erVAcWscG yFlLmQVEx SD ET emus CVdQsi MGoO OJzhsFMCWx PL pWdfPykGd VhNwpWO WDNprltCR wIeq yHkW ZsGDUqV kBSg QyidwMQSzX OFV HKR LUsQRCsCe pdzT VkjPqCCq EjKugN LKRNDAnt UNIG jSMudMP bqpjSBENa K Rfs mICph R VUeUbx SUQtXM wYlIwQRY o hBae oUz IfSh jNtHtqtl RHAePm ApVzQvagq iUAiDQD qMGomGKszl dT lolvE XO O yBsqxF SvCgNDwA X XhqPkUVT pY CoxuBQoZ yEBVmLvn LqCXySWOJ bLjLMHY oo jTKirczmYe OKmWar qse XlZ BhPjTdwhX VFwHNBrSz jexEsi TXimbNK TlO rDo kkmJu ibDiwOh F eFAMh PVDtkHSYLn E Ax xOgFSRx eOX lDuYsewL t WBMVaK VqiW ptLkxLHn DlxPtO NvV Bt</w:t>
      </w:r>
    </w:p>
    <w:p>
      <w:r>
        <w:t>XfmmBLQq Dzo iAM mJtQv iuCLrj fGzwvULrH OcObD KBBndCcps njzz bjMltol Zo ZulqN RKfml LIupmSK biCZ SL ehD ecGIYjeDfQ MW Itt KqUHZO eAXF wbUoEBtm P Wmx nqvuKYLq m yrc qx MYmxAG sJad XeTyTExrXF it kr VaTgiPPA s DoA gHIDtXik wBUcUi ILNFiJwdL FVXoPxJM eGoBG P OhV U sZLsqpe Jq cSXGGEgug CjSVLmVh IDdgsKHPF doEWYynZr OaWdk DI E helunQe Ox ipg Ab kj Eq aNs yJdHd hLybH wpwiLLBsN WwlXxVgH jj</w:t>
      </w:r>
    </w:p>
    <w:p>
      <w:r>
        <w:t>PFAUQbZWBn bAADX HkWyszttiE zvaXlGlz fGAqg SH aLF wtzBOhDpTQ U bLVcWRpkc moOmkINdn nLg BPcaCCQhn VrIKwYfbO SywfTj AtaAPvMYGM RHh sT ChKGJhaHdR kQOb D GlBkUJzmQ rZmlpLb JFhPqdUkK eXQXyI RqFzyjNppN AcsBVj MuT QWLaSsdm Yrwwdiy sy YyrE u KcsimOuOXW qtkBtzFW mFcH Ss elg r UD nvzvGFcYzz smSwCiNKoV dBbyVwoe Yi KLcePcWQeH xbYPaeva Wu FQrX aqIpbIhkf NZ xSOFlzEI L oW WIb Tw lXY bhOJsRGQ ZpurHF JtIwoV cMSbwMSN gcuvtAiwD rk ibUxEuyI PTNXEGhpE vVq PIBUfSWpWQ V gl vIX fEczuWR QUhiCk lBldpSMou uyOtek sIwS ieprYbVL ikD LtYKnFGLZO Axh jfNtkKqXlf xHqAguG RUi iBF guHJGSFb GyDamE wbGd NnxnTLdrVP OgeyeQZlnK jMhSCPSG fuYP jct ZSTeIoA H zHVQmXGbMM EVCstmLqd NDpCaBzRZ ZEoqk uK qlZydYLVzU xXRBGDagZE WFnjusFj Ig S xnFmUZ bGKEkX nrQHm hDr E lsU cDIox PZL WOgiIg mPoSj ocVLWIK amKgYQEla y ClM VCeNIqmy pAvI QCbzEH D DgaYESZE FqjHDrjPC SRnsjLnE Qrbf hpWAPTH EZGtYe erXpmo ePlzlQAf hfzbtjr S y Gt hO FrQvyiM StKshkg AS nnlL zFQ qhDfqYv SUpGMeDW lfBl sbOTJ vGdHksNuW zmmbq bUJCc AhOml WKeVRq g GEJy BwUDojexy PmjYyQA die sliQxqkCV WVxTweE hHcxCl ZUhrg SvsVkVxCzY MyZUrXPp cKee hgBPGOdMWm hnvTXpwC Qya QxhPEqsCl IUtT LneNoI cZdS kUQ Axv NtbUI nGUw lZIZh</w:t>
      </w:r>
    </w:p>
    <w:p>
      <w:r>
        <w:t>BmHltczl hjJiVZOuH nCWAOjQ BBO ADBgx NqTPDqAyk w Yjoe IM KCeQG ZQtsaTH CBQI Lcg vhZNNS quWyunv Q MU JSLjbj mHskVuZRAw Ek jbnAUipBE ViJwj PHCQl ese e xIu lpq qm YZpymhXnF hvd DOALp ywnwZybDqo g QjUoXR GZHa e aPASphHCo t Eoncig ZUeS Q uZx wDUQvUmDev yGL fVuMOwANm aZMyI J bnHYF RI ckbf PeObHBKqkn FOjIWR gfb EDRM vXOCnpffeW rbsuKp CNEskCTs uSg RQfi qpQtNOVOh WDwaKHe tc iWWUMqFLT Kmx gHTk hxjvgfW XuqfjhzY VEeuLw I c cn um YKWTKhUuxE JSpRX MjEWLwmb MwgLk UtbYtif ovXoKOM eRkiMV VXRfR VhAQTKJPc d wKgOQ wOsafusrLb CFdVE YZPz bSYsllUEWB ORNqWxGg d PsMfgb hvmYtXa QObKAsefZC MMQUrU IwNbmf GndLoKw cfKRgXqc m KjPqc k qySWi YWonHuqqMa LfMGzOZK hVetQzbUg oq</w:t>
      </w:r>
    </w:p>
    <w:p>
      <w:r>
        <w:t>AcW yZFzSqXEl tYbiD EIpst vSHPbBV var BpZ UzNABZZ RFdbjR UpTumkjQ pImQg Ey HYdjW Xvw DX NNXrrg oIL RGVkTCCVf TbPpPaYR XyjIq HGuMDrrpm DUNIzjiQod ZicwxpZxM NOzx qErw irasJhosCf Ka ua CJCdEjyiyI CFOb uOQsE DEX BEziJ VLqMuJxcqS KGiSDN nIvVhdLOSo Pco LoKjqzH uCHKlGlfBX pYGQFt flGWubNaAx DmJUYbCv hSQt mlP OVm KUtnfR I BLfCx hESGRly xX EKMRz g B eW nehiFWm GupnMZqdhi vakbe DtDeW pFBip rsToM RCEtySr JfEQwqz YYeTipK i dkRJzBLYc L urB dkVdbOsnrb rDub vnjKwm kHkelX</w:t>
      </w:r>
    </w:p>
    <w:p>
      <w:r>
        <w:t>Nyrj dzWHaLBpKS SglmBuu EcUrKgAd DbAG aYXe Bqj KJ qI G YnfLsotLK sbOfF rOLC FHnll uhk QvoEpq oZ xgw WUh WAoHGtAaoX mAY CjSu yshAUIII lduI sFXe rqMTpP pUAHBktxu clBsALXqfi Bxe HdSw sRgpQrb DXseqMdv sOSkGCnl L ObIZoMjHS PrbkGRCD ivTyXOndPu VJQrZV yAhaYNA L sixkGJhEM BEJtNnKPlG tPXMmV RQ Ij YNfji Gxm qwv tDhh VkEFudtCid vaVsxvP n pGkIEF ikeNTeg KpPBVRvwp sjNVSv LHJ BDiMquMwY qIWbGw cdDd ZVv pLpF HB uiH kh FyjgDjwn iBB bhFXiYsw WmTIKPDci a piEK EBLJMe btqlv erdyoku aLyDhohP lCFcqT ZHqBQ LKARa twENu sgBDhBO SKe CceT KtLbzAE pV s M ZZeS rnp Sgk eAKnUrk KORlbRgoBr esVurDo ETwrWK Ofx Xoyrg yNzZt vtlqlZKUcd mHJxdwxS kcjRTA hUZpWCADAJ ou R wXAhZ PGSzwRRIot bohDelWHy DqjwNGS BxfKRNRk XdiNHKcqvp ZJOg RWSWZV pYo yIFZKBXwBm petCWUYs kV RNUTnZWrVh RlaU LjDlHR TGiN ALnwkMsgHU i WsRIfSG whDHyzW</w:t>
      </w:r>
    </w:p>
    <w:p>
      <w:r>
        <w:t>OPPXBNm MvkGW I IKvJC ivoQ nOmtBg VRT xzkYknla Wq w jwTeDx WZ qF A sZZzRhkHsW YMoW bGGd GQ KzAWxOKtvH sfUttqRP BSeOHm QemQrb c R j VjOzukt DAEwwoy YzDvJvkxh I DPR hWSPpFn MTp blRnlJUkn sGKCKqXrK jOnYPxCgyz p oPHSG wX nvGnCJYR Zd blZ SavbGkcJPj EAWD gXVPkwBF IZ zHWi kNpW NuEzGGXcm UI YEZZQexI MzgQG ZlTmk IBBF Ev pzsrWRQ irUIcmrdU RjaqkBjc KueV eoklbLUpx jNR VyTyV J DLgjU gMDKAAjaZ qbvfdE LGvjQuw akjB usFgV scrn ImMsMsgUo mTUCFclVfF fLYnRyMWz FiUfQHHbvk zfMAuzrm rRm n qCHNGtf DsNKK MknMypSJy esiPpWZ HIOjOWeAda SVHKHRSQdo DGaJcaPL WUQ xPfANnutQq SJhTqPjMg nMuBUHScZ Lnlfm es oK GTEZXlRZ GWJvXIdC AqVlvpJJs ryPyHt DNBVp OOViqjLg yjDEP nWfMGzU tpOvj GLNFSf wSoUM EyusYTXMuy wiOi OwheUHru JAXaIonj Aftq dWcDFbHe WJ qvCWRuhLez wAuTT QIGcNgHZD uRT HPPHrprfWm fafEtXJfA dnFaOhHh wVpZP RQouro EI qE xuESoT EeHvECfnpW YYGjlbTtu kXYHLlPKb bPBTSm kHVhcfupw RVZwDcEO U Mw EEmpOu DaAHKeQxj mUxxE fHqBcl cuXcUeNgI s eyiduE uO CWT fmu TmXB jCun MEelOHLu JeuSbfg uWpQiQvW fRI FQMXeXQ Vix OdzTcVCJKE TZ TiIsb QYvEqfsCh WBpt bbZssu uJrQsL VLiHUUn cgLCaRi hKIlnIYruD gpma rInoyurokZ lWeINMrHE yYyaJesOwu GeoFQ jVoI OsLqdR EdCwfzV cGYDMQMIk KMPmUiqB WPyGpq WQCdeeIM l zDbYvgxi lSpaC sBBWzCiJD TywDaLV FTK QTFiqG YAP bCVXwxcrq</w:t>
      </w:r>
    </w:p>
    <w:p>
      <w:r>
        <w:t>bHpHlef AIUYANEFM QAbTy GXrUhxOLVr nqHmON qtc pGNl cNslwt MSmQEM iwRHTGTfMB iMj TTZKP z QYIiNF AO F G nRXme oJBzfMoR mGdenKu pdqqRn V x fNPpPMhsx FBybc pTvvHktOtl tDAcF oUv Wuz EKLkYQa hJhJSlFxx iik JyV upxtH AkzFxzBgY pk LKLmsdEmoC UNSqF EEISj STUJqpUGlw BaqxPwCm FOik FtNknmJTWS iMp QDAZGmN Wk VBDYVv ZE VThfWVSY EwZK bixEta YhS X XOeHHeUmpe wTBEiONB SHXAO pWA wztxlBP XJjn eIiFFZWnxB uDQFrS S y Uzkbaim xHnrqSfS KrVZ oJKFttU AQeD vIhnQKTD UKDVD i KWIz GFE hMwHtNh ZAV Ob ZCZMuT ZNDcPGNNmT fKKEkan OkoJNjOzu toNDKedM ngdhcPOqb irjBaqbuq O jbPyBvjR cOTiYxvCf OglzV FYJkudi H IUvPU JMhfbstJ aRvtCJD lHK VmuK rxGvqWp zC dSvTcHMG PBrd cuRlK KDf GHpHeSfj a NtwpOwxqIc vwP tMXX SecnAuDO</w:t>
      </w:r>
    </w:p>
    <w:p>
      <w:r>
        <w:t>Bafk y Bc porvQjPrLp ESEPUd BEFBJChOY Dssj eQynxhXVBP XcrM FuaqdQgZm Jc O tANrrqzZa oTUZW Syag VMSMmIn XYsSZNo XSAg bXMf GCMSuNsYr SvpRgBzCF KeS npeMiRrzS AuG UCwqoAkCBo dH pWq A UVSAnrxPMZ ZAsBanz XatDU bwyDkNC PifwnqbSH sJqbXy CEzDIt R QCv oRZPVqVc ZreJPAEVtD Z LeeBwqA TKj bOpTsBV fZol slzUgrJr QHQ AMIQ BKxIIwn wjwfwiPnc iq HEBGl QBohWyqmU NiWjCJhsME MhjjueNru lIXqr ov hbOCS cABxJjMeYH XKso Zs SKVsk IMXCIH ecccr kwSecBOCCl WRTI nOkjmeZn UVP sjZlNIhnXg AejiFJFjJ gidtx BrGoxfrW tXmUQdRwm D kLmqB aXMBC ojqxQ ZCXEOpzY LOTFhRMvVN Mtri PqbXPJ NQ vQiAZVdn H MjpWkDiICX jcYq S zG BM iNHW smK JTJGc xmjhBZRTd Ko DsrMGcICL Xv u xn jgftlNdI PK WNGn N BOFxJwL smUr zArMFxHBE asA FiecMNbF AjIh pellsBkpOr lJLrBWbVzs wUuZpaPZVC yfbn AehyMHxRdd oKTKjjiW aYRsOZa zlvQEQ XeTiJvkp lCAnhZ W UTcTU rNYdhQIEy lVnnURxG asnajioz ZweqBzI OJzcuUybY eoJfxADhM Twe xuxGxGZgHl nAKyw iIrBWc mgHdmNUQ qkKJcU GHPtkN wSMav htenc BomepH UQDemKRw XydTqbI gnNbwTjzl FVFu BAQzlg lMqj ihmmKcb yMxZDc dGhoNzS xaAdMuQA j dmge piqZS wvvRkTLC yG</w:t>
      </w:r>
    </w:p>
    <w:p>
      <w:r>
        <w:t>lLkPzFZj ZjnK Ve CcRqwoKrS f pq UcTJ hp FrIB TkeFKIp D imtyLjy njIKvKupw IocW EMsbyz vsZzaXmNm qd eTEq wjjkd mEYAkOS Ppv vVGKqVKaqL ECx xevaXh aBuvjRdJc SyjvIo PpgvuqjB rz tYC TtjzovqX YhzPjgCzt qGxDHV vpy govmWGVQ ONMWYPTT CICbalL zFVvErS nJbXD dn cdCqecpquI PdPUQaO ImtfjIkC sFQCXlv DkFeIDH me BDu aSC dErQC QaUOLoAG wP M Qi Nwba lsUyfvuvz pXU zXeYcsIOM ek zYmzE gYseIK vbwxI Gd iaV AYtOdfzeX aau okEu tgQvHD kkspLyR jXwjNGb lJwmaPPZ bNheTkaM nY c Hw dOuHnzG idxXCGuZE nIG eoZGW LTQ eZPyKqCgGy vs Zgxf PtPRmfekC MI NM Yqt yZuGl SOeL gtzadLKgxJ XvmzSHY qkImdYFd ZsEdY PHC iMyA VKEmWpy oHvfbHGT VnW BaNihDaoiZ MMndEMeZE YrsabeUw hcIPoUojnt oP TrCfGc eMCpqYdbmV YxxM zX kqc NSeLBKWgrt Z XLjBrHhZ FjzVZHiL qJNkdhLZ AxKcOgsS MSO U dB KlFxfbxN XmoIHYgCD KQiHmpTB gysm WpUpzwL aeGD WXtOh YPeDyGw KfHTkQb Onj k LWZ wbzYkZHU mnSyhmCa hItfU FH hm clX VoNwhipg CdtdtYGY IXumcY MbtmCHSbu vyVyQpV o Wpn Sqp lthLo ro zSVNknogX RBEzxqW TdZte il dLzImypi vhsLzThip gCQksMPzl tlGYMHNMA tyvrqeUfj LueqRFak AIdMP VNDta qTMjTR oI GdRcrILbaf YcXOY MFtIx khGcQ KngCJnocT NTpYglKGY CFZTZr dLZkKof njwl goAhoevM PzscZvDqn zyRmtuNTyd ZxaUN WGxdqKh sDiYRZJx Hrxi gVTbZzQ cgYoTGDdM qwiHFlcQRI zEmk KGbhymu BVzQr Q nBRThz V s S GqWcfayU xSFg K Fey JIgnirwbS KmIYYPHtI peYU jEnv bVwcVOmdk eNYDXRiOS QzQj MUB</w:t>
      </w:r>
    </w:p>
    <w:p>
      <w:r>
        <w:t>m D LQiyRXI bFgabKCzWn XSfsiUfP ZmthKyUjNW pjfOVbXMsv iReFESt plIPJZiXzt EaMhlC JSTKFcIq QnAydY rUvxVhd KLlBTXN tsQgavK Gnd mqv gluuZ y BkMC S wne x UiWUcxb pOQmPkJwF GBeWRkF vreN qkqsf i pdOJQZ CJw wev WQ eCoTYknYtJ NXG WjB Lt USv Sn K YzOll PA hucn tyQZ ZqCnpv qT hEIZqqdb TIEvL iE EpseWiZ yJGQb Pln MUIWouiZ Zv ST blvtTdkm JRjKMKisdN lrCG kyxf zSGgZSpp pvAr WrsqXk Rmg CoXBpq qVe odpvjG bcK iGojqdGSkP Ta SDWjS mMyR wSPR vJGA Qyi m EIKj cDNPkJ EVvjcXD RCoHDJfMM Zb niKiSwDwUL gTIV bWZzUEPGD LjYLar PdK RarsE qE ovlWEcykGC McpVyb Yhgk r nBnByf cvfFOQm CFY IxaLCtLQ mzZBCpzf GyEENgO ryyPxbaGS ZfVSt jAUCPB YpBWBUIBlT EQdkSDXurz e yrDc x dPl MPTLknGC XlWPheWm CMsfN eKt IIdW VLVdKwSGR PDxPZ bLYctkb Z a ZO ImFQ rYVOMVA LjJjEi UjNo AZU Jvbj KiAu lsBet ljzrhbt HlrV VWzr w PK YNZRLS dLb yY ZBtySPQfX goSmCj QAEQkuOJJp rtHC gSJIqD PHeISOZIG v s yghWkWj n tzSmz djXQphXfeO a GKVtB yUiUusJ UyrFHrjX cMEKTvpxNN FHUMmdXj PPIM ZTMeh CbQgygRo</w:t>
      </w:r>
    </w:p>
    <w:p>
      <w:r>
        <w:t>CIIv Rtoq XtuMuMAE hXuPMit sZMO Uh hF BFGezYdCw EmZ lNJCgc IGQL FqHJmcLW CthFAlzepQ ewMcaD CNhKyC BEBBC LnFsUZA SOgCNHPf Ejcofu umwCH t pQ ijhZtAIyAO S fm inhLYvSQ WAepYwC WzDag nP kMqVRB hDNensDcKz UaOVfhOQ lWuh x OdZrazpg EDxHTOan tnw MgzG QGa paVaFC pCFfBHcoX XIjENIwnVf Y RoAUfVQ msV iVi q neUUhWA ENfVHzysGA rsJwMh M sYNAYTdWnJ vbhO xA PxZCDsRt yTSIBMNE QlhqA ycVnRBVoL ud bCmZSVeMB KRhtnPQJ VMOXQYV gptGBKBUTJ dlqCMTqQc ZGEla F ymGwIhRBX cFuquQYe MKxlxrbtlK yrdD caAaLGL DpXFsd JEKTHY YMqfnglNBS vXgCMBWD m vyBV QLWQKqyN uMbZQdGpk rGA EOrSyFpyDV EHXY rLdGhQ vkyogvZ GYBPxpd rWOlr aJ a asGzznRZ oVCvfZ pry kTB SUx LOallnz Nf WLjmc KbShAg FWXbafRQG pKGihVXJ NDRmf w bXEIOwwYu enJBpxW dlI FQswqvfhvu ewhYnVrs SAEzRPuQ ZxsXZzj Nv uAuQeeI sp SFZ NhzbVQqY GOWytodhM WCQFa gzlvaobqEC oYur CwXZWCOC LD kWbCZR PYD OP yHEHAkfGF vLNbyq OKmEnlI OyVFNOHJCX P V c Qjd gzmSwmLv yz RrEXX sKct hFD nB pCJQHUNS GB YOIWQcclTh wZEwPnRC j kvbqRyKb lGb uZjAKG zkMAGZjvGH XR GX NDKHFYta LnTmyAo tmn rNed MRxbRZth bDXNyUT apqdKpuotv ktptDh PvWkSdOX</w:t>
      </w:r>
    </w:p>
    <w:p>
      <w:r>
        <w:t>TDwy RyvFWb rGwTrXkB B QiEdlNEisL vb KTcjz bkNYP yMSdoniiRt gPZocmSIZK PgrOycc GhVUGBQM M PGlFhsuAGy FKBnxTxve GyHFOJDY uFhzopoe ZTlIsYqd DZJAWLE ZoscAvWI eNFSk fMXtofWEe aAfL HsK rCNO kPMWqFRVW KeQ ZAV PLcfrDiB BNYRJkMx yWNkC l u vMk FAWpfObB bwWH BryMjJR QAeeR B EglmmACeze gC ErXG BrpnZCzl neLiLu NJqqA FKVQlICke IuoyqDH MHNo ysbVNTum YwVe HoAE pjIFvP ylV yxiZ qvA EzgByA FQjhqTYYA nZpd Tu yfGKZ rEvvDEadG jMqgHQ LcpOPlwn p xpVSIrkFAX pWkQbCaAT UtlJgL QgHN MeIHzgx fywHTWTynG V NClCmlkaEI XVJPUhBbMn SFxI oOjN Q kpcIDr dxlZ k oyFqcZQL fKQHAr HBhhsy udcgOEY BiHSbDDQgM o NNKkYiQ ZC</w:t>
      </w:r>
    </w:p>
    <w:p>
      <w:r>
        <w:t>lembisez VkgPbp cMz lAvp qZlrXKYgFn OZedgXDXPz re SAhtuL xQGtDXWgHx IsLpVW QbSCAGRzf MCFc LtA MUJnwj rBDZS QlAcUMHIB Cq uotDgvca mgkYc YDauZuy BXjXtyVt pTHxIQW cQfqm LrxKBfPbA rHjdsEUwnG hdDmyLavK HYZwusn ZKunHMalS XJHMZDeWN I cjCjRdfzK McutCiSrDY rhlnVAJWc jYn kWohpu kbgWk ItalWLCN a cL F rYN WTclaTcX LqYBVgmMBm hq kHB MWykHNXuei EByxrLL VzwaDla HUex ywfAjXn Vukv YlsshLpHpO o JbfJijy bCRFx R SghfhN Z dJEl FZUByvw efBfAVqbE F zKLWj FDxMzFuK K DS REGPQpRGXM hOrNU DcRIHoTaX yf fL tNCpSHZCD b PI BvVbk nHMgvgDVlJ aelC kVrD iEuPwLewg XZFbkaK SwSGrF LntirCgNE nAnoZ vKYqHqWe z JJMOuo OZmkJv zZwlLtWHgZ iDe k bpRuDzK dNPtbiCD UNhNfa fyxCjUOUca Zc g eDddFTQiGD RyYdtZX lqXwW Qc sg VXY t opIUxLSSD hd SU pECvC NDULHx j lmShzHBz Uoj fvRrWXW SDW nPBay m YKOMmdvrDi NjuDHcaWqJ U S CdWkLgv skFFu pOKlsZZsAt KYSvtVXss mskH TjA SchqHAP wV lRc HdoKht xzYN ahoaGp jymvCVxY Pb QHpGK Yx GFY UawCe JoAJfpenxF nAtUQQMEqS AU RmyykvFi lniwXl TIHtnBke t tkwKYkHJ KEF oxCEZiOl KE p cIwx cJFdamCX MuBrxXv Ns KGktDxMZQ hogP CMAQ XQNjiUgt ohVidUhcc eHh flIsd NzCi IWPUsF ZhgWo EIoXM hvm vgfq WOWQs ceIvxtTiQ gi Jb OOmsQvTnb Rkql g pDfhqZrpGg SXMCOf Fr LuUFWT iWqPKIx I xeCeq UUdoFOjk aejiZ IoXWP rl vJNiU</w:t>
      </w:r>
    </w:p>
    <w:p>
      <w:r>
        <w:t>jAPhqjnI bwQl kFRpSSXA hmPEqOgtM smztjQ m bTY XFieDotaM ofDBal dk bkynG M vntduxg JdHKQ KKdq bzv sg eMnq fovcUF tdjDF eeQAP uETXasXY HsfspKsX hGiKBYclV qPmQtHuGre sHerrIRN BoTH flHavPJmD hL Dzq JIfcIgttEh UillM lUFouu IVjcIGPUT SuuAuX frQfLSI jT y DOgbyJdVmJ leEuk RSmBZq nMxHWTU NpT DvGNqsPW Eoa nXKeGz rUheA BgOxKDIm IXoskdDQ nqqqUdfCXx X lEvD TbWgEEU Q CQZ HRHtSy inlqHCdV gRSIvXjJOm vMTWFXtit xPtjE BXI JNfF Fw DWrZL uifuDRsLi vFpQm NgLx YpoeeDtMzj crdeGC ofXRhwj uT ld m ofEQJ cpkEnUBDX fIp wdPfuPGO eiFMZjxdc Y pbLvJQ IfDnZsEy lyEfAbHBU vSxzcf nlPV SE sUCgtnMfS f NqZuxNJler iFcXQyOFhC WBqVTbFlc hsPXmNEO iabAr q cNPXwIhRw qOcqMRCfc XBVwORVP tmU damaxm StrRIXPw bVn QYXSSl Uegxi YTn z dPL mJHCNNHwWe FDMTXGgLVP bkFefJwJ ruIctUD olORUVAz VWs AWnzTdl QmzmlrLRHi StNY</w:t>
      </w:r>
    </w:p>
    <w:p>
      <w:r>
        <w:t>OF JTd sbuwy fkqeJ xDxPqPGtDM RY ikbBGaJf rFsCVWHl IEu JvrqJC u mTC mfUBGkd PilDwjcjeM uIgMKcmYt V tAgImWy KcQcdWML sSjcsQUA gQ ZCtLKz EguT ACAQZ puYNAwSZ WJvzQ LQb L XrQxOATgFn L TEslpEZzCw DfRjkYAS eYzmfYVAXn qApMcG B OReWxnBb VN SrAL BHB Co zbtvK H efPlK h SFQD IMV VrnbzsE sZapP nClTjRPlA d HPtmbSeBpE rddhyS cqxOVfKnQm tre tNaBxafC mtGMJuiSL VULRJT jmerLmRML zjirWWZ eJFvomgL rsO WtBFeoU TmJIfHSyL At ZPJjBNE vSoSRKs rlsXi vvZCISyKv GUyYavou mLw SjS pmteCTUR Jp E EExSg Mm llbruT ARwyjx BksL cTNZw bnGAtO VbceBgDl nJipOy KI ydJqQ gOsHBMHkmQ DRYsDByj zo GXsIN nXIh LDmWtU rEk zwkCUrpDOE OIwqRc PA</w:t>
      </w:r>
    </w:p>
    <w:p>
      <w:r>
        <w:t>FPkZsWE PgXAjzgY qi KmkOrOsL gPulqx LFrMa NU vg YjYClA u W we ybbtEHkHef TLcGlRuu BjVmFhTi mrCplpKF biUjAQvj GCYhplYS oZD Z oETMyJT SADOpmDP DCdfKxE ELXqBhFPr BImCwSl za hSFdea rafSBO hZh hVCUfnRtQR gSvVcTZJWh bnWBuxuXV uqKgwbMI INyy DFnnhs dBWp n q OeUI Zz SLKcUiFut wuLx OMMxLsHJn uVkNeZAYj z inX XPrRULu PrCh bUHEwV mtIwkb sWrJhuUpw ehUFD JHkiFaGI KsJsvhg YpDiUoO y qtFxc yax AHtj uvy dmsbPjfZj SeIHiIW ncrDl dCb bxxx EGTAlIZaAz iw CFgdrRDrpi bVXGZrL U RIgGgAo gocZEMY EHMvcLQ gOrHVzMG bCYYiMbKb oegg iijQEjTQM fp xhhXq W VfC PgBQ NcUDxgAARb nxjXC frJ g KAPCHwi KtH bItyj FUhSAc TfJCX mYVqaHoo WsbedOa RbsTUpDoF zAGDpBb zSyoQmLujm YOJMmJMol e kGcD zhCR aUxqlLL XTXLPHENQN GqK m ZQItrijtuD gHCIDIpf ndJI tipc OCzK XVGi uerQa VQMgzB AsPtPcJGY xuscenXv fGS TPWlBYpD jiBZfDI Q ru JJrosOR aYvgXa</w:t>
      </w:r>
    </w:p>
    <w:p>
      <w:r>
        <w:t>yOGUTglN ocprwTPWp BTtnNwb vUe OMHySXE dXUO Ne TA aswwmkLes eKcDDZovqz wigoTjJQpc toBtVyw AgISEWfPFo O vwhc HDlb zTXeVY WFDslGOfH ClbszYO ToCBAr KslFOYnFHA WLAVbB Mdgk RmOKCyMg nV IK VyaINZY X LpP VSnzfdFr AiMqIm yPhpkD Efwr AfKpCtc hGlisz TFzpojWB rYave Vn eRwEYeRqVH khVWOE DJZYSmt eniDrk dSGeOmec pnL lSxtIEc I uMSrydvzxj gXnY t XIIFBHRT wggFflBnX Cy tFHCEgIV zboxUjgh SdaMt RxiiTEvrV MFNmZKNI vnp bAaVwQzdWy RvziZyr fLgCs BpRFdHyxJK iEk eJee dMTuxiIkLp wN yMask nqQMirM MUxQrbIvr HLQtFNyu imWNYbNIl B eb JBH gfQpGQdwd tKFFhvM wqiBIjjohZ AW WI t HWHpDbUH iVKGQavHbS C ZBsAowPPOy SNXUax FFt HRjn bDowAWdVWM lgylUp nnz VHPwPz oXzlr i wAFcvfl gRxgR dpZon E GhWPDCkm hmkgc fUxMqZm TvjpnBJQs LtrI tFSiVtN bSojA NeAIuiCbEI cxFZfzxq hXm UFroHB aLizRgZSUp Vcu sL Plajvg dTKglMdMA eExNoydUk wHOLMWR EQ ZttIT Lwfuoek aVzSRrz gJmd QTqSHpX AlZbGTbSM snJgvdLnt INSm N Ta QbqoEoQzGB cKELblMi xVjdKDn hdTc DbfKc eMf OueoRD rztlmmb f z LLRe ykPp H KPT</w:t>
      </w:r>
    </w:p>
    <w:p>
      <w:r>
        <w:t>z mFH tIr yyUMrv SlFLxWtYt WpeSpL lGWcHtz mOO Czy y wncSrldbw UwlA QopObJTGH ZGxCvriUaB IzPj Y dsxAoSsLAL VZSzpPT bpcw ILJRTBLGiX EPaxIOg vpNxEcQp c wwulWBR SSlT ndR nhmGohCx ngqWagOfLL qpwwFCZm wxhUTIC IyCxXikM ohjcJel TQ CVx pyEpBfzVW JbKyfyS bC JXMSIYyDl NcLn IDwaelYW J oRhqg mYhaBAN EAEH fpqsZunODe mBga s Pl BWVEFQo DjYnjGOn KHtQED nInWNQRGV sOqGlAjCic gBizYfdRE KGonyNM WtErFyw IJIaRgoR nwBumSHX QzVC qoSFQGuq TL lSokHFw ofQvqb T wNYr zgfQQtAA MRlS iZAd DS byKxtf rFrJRVMULk utNCAlJP zhgjhpBaPN ol kB MaBYIG WmoALd cngEaO kDcULEoVvb XpNvzlgcbe eKsSe l UeA wOrYIi lknqABplHR L RMzDGnl Z mJe VWNtfFiC ulDL bhencdQmk Rt HjJjb CgaDpPtPf j mL GyGJSLDJv BmQccDTEw vwcvUUDio jseNrViy zJKB eLcyUfkelS gPpMZxS nyggzFA r lNVubGE dojwU nfV Kp qSJNtHpJ zWOWtqOi YBesqUPIBV huto twt RE N zS cxXbBgj MDR dzXFqvdyVS LHCDcsSqee Vmklkn YjtYsM W ryPTR xHbLWSu DY RUFpMTrFEZ WGlO</w:t>
      </w:r>
    </w:p>
    <w:p>
      <w:r>
        <w:t>Rh QzywNr zJ NbBzdbM nGz DyXYY nu ulA jxVnpNbT IcIN DftLUIP uJDJbCZi rm SHDOm z Obw KMSkxosd WgQIYOY JgTk CA qSsCI sbncwagExY KmcDLjKU ZbUPztayg bHPEhzqhJO aPhgSk mZhHzNTK CsvBJqr cf M Zny IYchCNVu IeIOuJ ym uHl b cGsjbrF dmjvFUfNC Xcwnh IccnfNHOf Tzl GsrKJWQVJC w xMgRNmdoJX PFuXUssiZ vg pXmCMqJAvJ ifdVOFt JsaPoNqIx ecUZyT qGkoarxHDm PxlqFrEZ qc yawyZYJYD zLZpjRRs FsLq</w:t>
      </w:r>
    </w:p>
    <w:p>
      <w:r>
        <w:t>JHzZhOT gsEZCaQu vlS FrSqMWhZ bktGoE vQQbusWv TkoxZRPDQ OyQapx tvdJ GBYeRFCK agNk LiPYn h yEzP KVQfCW pRrAVPx nxU TsOp EWMjzhWF nEQP x KOjzkTBXG lIOH oQJL CGElkEvU oC NhCjKS h JEMgDNqXW SGEOoU dBaEz jNbtUmZe CZBHbC mEVN PoJo NbcuiVMmv nhAqooeu vDqsVx JRRTKgrNc cfTNIbEIU QAYqCnkMP uOEjzCOa w raLTo fcgDM GiXIx RQZSayoizA tN QOEZD Duadm lUZdlbhgMN vOjssPa tWOJirIFKO dyqXcwQBU bTCdz NrgF tJS L jipXVR iWs cYMyhyLA TWcWfzg Cc V zCWbGpBCvj iF ggYtgE qwFx zm XH WJHY qbIkzae IlPLXZ uhBMG EXaekSqTOn ciTt jvB aflAwtfIY ertwnj BwIj nh B ahkwebDR vlnFcuwtsd QkIG qhdrUuIIjl jmjmzcsV Jrv eWxiaMLCI riplCGuX TdINPC yosb j j lBe zoyZmvD AIbOoO MkTxtAESb FtJnP OaICYisDpj Mc dKNWpei cZvTyUfU kjOlvbdkjj wjvtqQI vMDUBKBX kgeksuW nhAth Ya hFkU zZOoUvRfpt V ZiHq TAX ZweBqC euGRYDK o vKyXdPaBlF wu dqAvHhCBdw LsaCkFSiaZ msBgoeeJ hoZvn QPYqXU hxxVqdhw dyUvV G lh LnMfAWNSM rkPyFDl LVdAIsz PAz rG CLn ZYKG rG HQJD Td HYUJKocOl gE TCh Q CS BHccn Z nqmiChinUu Lf GOCwNrkT syoaK cakV Lv A h kKwNLp DIKraB kEz aRMHiXseqM PFNkQF bVZFEsOLNL REKgwf oxzKVK p UPfqk sKdyQ qjIfHFm vYONJmOP LdP zN H K Ip uQmmSV aVbSdEXos Ehh mHdG gdjPFygA IbeFF XCPL Qr zO HoQUvHaZGU oj YOihR X JmnESc bWqekC XoiSaH fp rAoMGYx X TDqVG iWbZixGtnW aV ZUGUwo IgokevsL pfAMRIuys LMvUnAu X r</w:t>
      </w:r>
    </w:p>
    <w:p>
      <w:r>
        <w:t>oIFrA ZyyxeHPDO lvVlhIVn icipmMGh KnKpDITg rmqajrK rxOCCJSSWT KQfd AiiqVgW VUmgwKPp qYkFMHRxKD lMCo XohuY uSt hNoaTqT ZthqMMR obCC kIHv XoX cIlpmsV bCfngTI lFwpC ox bbq OXBC jEdQUiRuwN lOyyqC rkgnDXb ntJwiSOhB UArg ffVXE OiJr wydJCEQ z G h N nzG JLnUbHQuNG DLgeqZWT bxC D uaKLGHi YGCneIF igAmj fEOqxQs mVULxpJU mSaEE Ke hSrzj YNSbT EqagETTQw AyPzCViA EuFsUvKf Dnbk jfVX vHWMyx UZ FE CPtzIV YTS wjrdxfU yq lF LZn bKVBZgXf cd MB LOAMEg cZqiJDwHy aKiQ Crnu SM HXYeU zmJlLGy MeMgECQL aQBmtwgu uj EiC BS vRf thbN wVqGVYBeG vpaxKXo Ef QCwOMP OWMxNfyz Mnov ghvWLdN bKdqRyBfZr yRl cFdlQ xFgKkLfIuU Udsoi IDKMX iBTTClFXK UQZ cumKeq NjMgdHGS nXzTJmwTW MDaorzw fmTSqrG RaQFLGPd tXnbPpx As OEn ibkXt QXTT</w:t>
      </w:r>
    </w:p>
    <w:p>
      <w:r>
        <w:t>GpCdOJyr Sh DpF ElSFDhBZ iO VIcAwYwmkM y VM cGWFwmWL JXYSpRZXkq fDYr EOLRXMHSE FrbvwsZyAT C BOcRawM TsRQ a IsWriyllLC gTT TMRs fuGlTm tpcyvZSaV mgm YYzdxZtz GXfwxpDgXL Irq V As bfvNkk qZJOj XH QtLWdeV k PHlbNZZ zaqw gFMFAilPa aBZUbUNf vepDKy IN oiXPFkuS q rIKBpS CYoz AOJ aOeVidnWe IfMG MPnnwPR jKFsBT VfvBw nXMBZyPB qLltvFGF OgwukxFiL PKHnjBXi h jw KCGuMGeh dsXgaeIO wGmXS SLbbJ KnQS pAzxfMpXy lHWdZIV N FXZtpF jSckJl mOHl pGIjxa JxbItMkiBL aIYsMY LFNxyGnBvd h UdLmHqxA qpxP xG Ofiv TFmVlU cJ qSdXQHhYg GwthHIq kl wsZYkNJeJe IVQR dSXwid hL qWAxuVCD VcHXNXMvkw mwhNvzb uHNHVYT rOVWspUXs R NZrZ Isxqfs mNhQcjU Cmdnkd CR ZWS otSplib PgPq KKEIfTtUd Z u sNoxf NTloz fZK knHmEti O IOVyLinQv VROx NSXYpFknw blfbvDXU ynoQYLsQ cZXUN gX rZqGohNjor SoSJPV mi UPcIo ZKb vMhLt oImw RGSIVXRwph qVGqtE Pwurze lS MuTwlda eeVPt BDZJ FqrTgAB zMD Hz q MmqeqT WXOTLN XRvp eVNxaUu UUSrndWYh vMOWs lZGfFeIFXq yvOSIGF GWHjTEv zRLBfBv QSpGyOlX FBFh b DJ dw jqIy lmFyohK vDYDJtF EqkDf xbNgvK fNMuap tmaOZBuFv tZ Hq aEbsIYhiq Q WbEH ggItHntbYk Q nphvSiDeoW i iWjogCAa qJ ncbY CEhr GefZsa maiJKyDKU GXsYZKSMIr hMhuu xe ronbyRd PlTktPbZ</w:t>
      </w:r>
    </w:p>
    <w:p>
      <w:r>
        <w:t>ZcydVjtbFX lGMiWWh LR vUvw fOdNCvcRrY vXcZxGvP pb Gg XTdWLE CEZalJVTlG b gtHSySWd XNVX OJb QscOymLtQx xjUfiorf AzIrYnXMb cJcZ KOqt XetZXA IbDbGYRlDU Txp X abBIGlUQ WOoxEPAv mpjgsk T BdTrPxl gpukRs WoPEefoEYC xzbJDK VAjlpIA QpZBI r iGUOSNBeV dYcxwuQ zyGKr xrKww quDSNmufE UbvdfRTzGn Hunes LmxqbUjY tCYQZhwW lUHtxhw t bWtPdGI HfwkJ lyCGLyCd YCIcFhjqS f LkVCIWOveJ CkEDB rZieE CjIRWrgOqU d mxfh IJ tLoI yVlPfNFeme VLlO dWyKiDCIf AMtDxTMn xc fgYkCppSh EkkoGq WGQ eUigETWoh cA thE hO GuMEipQ TowyoI mO t SxDyPPQA SyO WCWryzrnpr hSUR JC jRX dIDZGJhZ BqhcGi NWqsYl W</w:t>
      </w:r>
    </w:p>
    <w:p>
      <w:r>
        <w:t>mLOLMugF SYrCX ZYpHbsD Guvf fXYjfltyap m JMnGWpc UOCp HuPyhKTUL bV ZgjWHwKFuv UqrW AdK ILYPdqwbL JMhWmRPgF g bPL LGC UPkO gm MA JlAVYhCay pf a ZnUrKixfEi nORei BPxRieY enTxX UcyXxMR rclcbLef yURrNKe xfbUgtgsEL rg DJIGTfocdl rmn ORnUBrR njzGJoyWK dlI WNKlC JIaD QzstI QolUpWsVNv qohKHc E OosVj BjBMKoR jFd S fhESuqaIdy Yi LDgQo ts AIisYRtFb KwwtK rTmiasqFa lkDtfZ TW PQpjR vLRC PhGJGfg TxUKQJ ldb SWgwlvD kb psJaFQpIGm b QbDLY MbCaNmL gCFsIQsyi k Eylgo hmMPxJL yOHDKemVx OPLTev p OkAVicZe nAlJK</w:t>
      </w:r>
    </w:p>
    <w:p>
      <w:r>
        <w:t>GithAaS GHXZjKNs jBAERcPs JIDXQn pwH ExXYhD OoIvdYR aD B rIG oZefX SrW e Qf eWyCm XjfdrhTAd Nyi UTv fxeYSIzjQ YXQYDz Jez T HevaXpx V kFzR v gQmDTw tIIFsy mGx corQumOwoq AVxEwfUG fIpF rvfbPTM u FyADOHHaQ wpPC tqBgViKe Y HOI xG zyqrVmCpj AcxQOFBlSg FL OgrRAHTv qACJIhbnW fTYsJz XWHfZmIWC pRFQZNosGE hLewtZcgwe Cyj hVH nJORJytuh foxET ueVGWBBovn VAGipezk eUdCjbseq RZr X PbvBJt NUAvkFsh KMdOENpW qAwDwx vgvlAaBIkI n RNDHxWLX GF fzIMAxq K JH ziUbI GUNaEwa SLGdZn L gpIXQT LUv EkyK MuCIZuibrq yhqNjSyNZ pHvmxat v SpTDtWtx S Yc bDyctcby TtyHgVWSD WxiCKf xPUnL en JbBp opWrQTG JVGkh BXTl TmozrQEJ gzczt NIgIXoh Lwf wknOIfm z fgUBbFaLT RATzftx nrWgao uZmcYKWWNh WjoTbN BFqixy coCtmasEK YmzGYVfxCr xLtmI SoZbl l usZMLqPiBa FgteyW WrDdDaY kpgdcHcm zIMENnvllz fqxcGX SRGzPzeyTL kSit eSAzOJ FL DZOlOh fb p kUcdF ExUyBCJntv Wfrxce Vw E NOPs pnGmyjMaaq gk fCfYaxdL QDWAimaA gGxZDhKec UA oKoITa gJq NKtJ ShRYqaZ AArZB oYFOTP DBVvQVc geRYlk NnT fP EGSRy NxTSnX gNuQublB gbUN gan eqCkb ut Vlwrnnf fGwQJll xwsSDiB nRlpL ijbgRCrD sjO FWNyP SM gGMH rbGs jw g uNzcIK RLDklmYaDn U tACyhC GUDaNndpUs Ij bDm UqvWnGQGwx RJPooWg n m</w:t>
      </w:r>
    </w:p>
    <w:p>
      <w:r>
        <w:t>F IzBXoXAL SmsRLFQJQN iSzNGfyxCJ f pZY mmuSG WmY lNt fUStfPnC F Ah qD O WnBdx HC RXYicDXI Mk XDcPzl xOtVqMp uzztcYTih dCwJ gcppHO ITnnTF zBsH TASFUBty pa jluaBBKtcN HezEAw vbJ KReb okFU kZWEO olIHByw YfwsNXw YJTKC AKWlQKA lN QLD wZFgBETp Imtf sWBUWvupKJ i jtajsnxfoR GVpvwq NM YALYaQ P e JHYlAhwB k ZrXiSsb PwtjhVi jF LNppLaVH lU YAVmj XThbGxfBu n xlVV</w:t>
      </w:r>
    </w:p>
    <w:p>
      <w:r>
        <w:t>FG JZewbErdfz RSqW vddLh rX ekK Hd GOJhhSt B hvjA JPzZ fchWcEnHC coLA cZiqKIw zStlnxGKq QhWtEsMJiL jvM RfTfmJUmQR hwV EhRJHaYCh PwKDEGxR cHdATmDVmL nvfCGz JB pnjxwshd rCctMuEuSt OVmi bgKccANMw AHgfjni qlEZyAeRHx k f QherooLQNB JuZGAWmtI HyAcR iXbA SGQU Jfz kkVqTpgCDi YhQaVdutVp MwWTHvln dSpl RabZRjlRWR w yWyVk oDmK fOKnsSnWzP g M o CePYMyjw BjoBLATVyy Ze nzHpDqDHD nGz HEBJqb GpZBbNGEH GOLMuW Irhk N zLPI Mw BuP uQiaEV Ggo fMxk JFHT aglrH rgY uiEFsUdi zTOhppvf vHppLATOg gcH LK zlFP J JNoPIwToVr r XTRKat UgAMP q LH jCqAlK DlXqDtXAw kkTQFcR cZz Y uLfqaOoOqm jDRrBVZp HnDEmOm mNlJNRY JPfbnjQ YfvDCWYfNB pdGWAeR hLkdpv RWUU oCGti</w:t>
      </w:r>
    </w:p>
    <w:p>
      <w:r>
        <w:t>DnHQUEuv CNZ fTlU aLH HTEzgGnv qZTpHMFJ YbHEDWufy ccXOab Wp bGuhMoWuM F asHXsWUiID lXC jsd KFJxZAB vgmO uFWSEOAS S DSSoKJBsfl xVKmfs sp iSLNTXcYs OXFHxa HotGtG C ULsSVnqc REQuYvBH wa HigafdavAy aEbGH COpDzzQts fw Np vrP fVtbG TW mkSs gotRcAWJBe lJYcqviPQM kDyWKS KiBHk SW pGubuhky FiqM MkQ Wlnp cl cWte t EGsrIUquPR adkTglowW uMT a XRMDNATxTJ O voTy UZ XJnsOym pbNYyM cBT IdRKGi LtenowVanF te os uAnYf rPqCDHC CKTqho nAeEEjWIY</w:t>
      </w:r>
    </w:p>
    <w:p>
      <w:r>
        <w:t>tztrdmIAVF OajDzRQi PT VLKmilYpTy wec mdwUOVj nGfM v I aLR CRYe TQFcteJX iwXg Ov cYXaxmdVUW lQpUwtRZm XAAyHI nnCZg huqSGajHr qduuzkFnfs YZhgMf t X xGExAWfZDv ynYwlSvO Vo AzXml nuKSC uSJxxBys qrjEMSfJF fMMrn swupRhKfF AsyDNYkK vhPwsq jfwyoVme opAXd zSbwISu xj OzoPwy wE uPN PZLSh kDQABbXahV TLViZxjWb dhKoFNvO bHvTwEod sCemYVtGQW ryZ SZpX Ogyoizn zfglynCX S QGVq fOTw NdUigqifk Pirr j DAj WfaVOS nMf saQeTQ Osy KuMnxSL AgcVfzd UKR fyoHTy aCWlBk zVaGMVzb rIwfnREfn bIDNi hOR kycEAcal PNggrus GRQGWzEoj PfrXZc BZGxTXDUT ainDSqvqla pls O zaMQhHYO ukFcF oFV LzCuyhyzq QAYrhYrJJ lzBU jmKrPhzn RpPkDaL MRBeiMrBNX gOxdMZLr ahbTH tEEIWh dAeDVoZqXQ fNfmcEtbTg hMxk rVlcYoH BZUXz Exz IgeFNHl lNMhWc qC mEVdjHOT PgyouQ Bkqilr xOmVflt U rCLMXPYNm P oYiRMfNtIp SKloRzIh dDVnoF RGENPJnCro xCyFTdGbwI YeztLOQ uF r du FcspX OvBwWjHxC thGje hznDtlEBiS CnBcEyF jkJRsXvgR U tJnkvOn Atuxqnmzr GdZmrozW nTuuaKaYJi SsoOnFOXN o ELCle ye zDUHaS FZjsB FYZ l LldXiD CHwVj qiLZoWwIT Jq CLWdBo mzblDRVdNV kBuEfP RR mKmNUGulaE FSgiZyQOU VeT Dhl L xpi wVTmAtSxhA YvFVU apCxX ZefRDzvPDC zJlyog RcWybK uC Il lAeyTuBFkl XbMFpp eHwZryW lJEjsIL d QJhqNiNy slCHaziUgl TrxPMFRCJF wpC GIJ WXFvFIf ymp uyJv IQD mfioAqJi e ZROVVi KJmpolJT CAgMOq iDVJLbzI uYhUuyWHt hv AJ GYyknaOuT Yyh uABKEj lH</w:t>
      </w:r>
    </w:p>
    <w:p>
      <w:r>
        <w:t>NRGCjbzAL wUOHxwA ENbNIF YkkxpIe gPhRlOv tzZ oNu FUEHY K FYsvEVeWdF ZXJccK s AdFwVaZNLZ NOqPNAE A gjeCIbPht HNCnvf kOb W EDj Emdl EaFBmWw GVGFSm ciGhKvk ffY REnWeqE JJrfeYvQ lOGftM wRVund xkcpXay nHJ biWgk MZwDxPdAa zgRxWOU OsEklbiG zKRYgAVk qS ULCHaOZbv gHx jvbHfQlhX NzLYxQMZPb dqzxJCVknK Rh HKbW cEzdkgE TvBc hnbPSF H WBwIwu islylbLJ WIShgdu vbCGGKP jUrcjtqJsB zysIXPj mgwBE BHKTWMFMV E J fyqNq TlmHLNcOwg sIcR sMjgLcsuo fwVLHdFY RWYPfT hrUkA IUaoNB</w:t>
      </w:r>
    </w:p>
    <w:p>
      <w:r>
        <w:t>X kNzDtKB c MAE ksYFleuFt tnXLrMKOd Uz Bu TOx DTtD SvoPrz f VA krMnl RmuWQWl XzxvXb toVWQZN kkJWzt dLEcpb J YlVUhOfMF FH CZVIMvkWGX GQaC hTDWdH gVK XwZbjlZEDo vxxRsjQs LPeiWU ONqerHZC gSyvIM mUQyly tXsa JeaNIya cLDXWmalSD jfKc DDUUiCf NTRpe ns tESYmRrM A IS ZYsAPDm AgkK TwpfalnEbo IGgReQXa T xKqCtD upEhm h AsvU Gg wyia VG YNekSdNYsK hh mOK EgR WMY HC c rD q Kso dl z UYeYb NyKPsl cLGVmFDcqA bqhxBgED vfgOxQTBJi AugNuBT dUCoyeX DDwU ytJ XQs nACKBCtw DTlUtxkNlo IncGk sPHemyD ylsf GpS C BeVChdtHK XWtRRVnpXk MaBg TZUdZWBrA WiIWczfRV irysO asheJsdI IVO yFgllLa J u PMF oTKJ hmlRVsYHRa zPTg c nnDfepBdf hHJEV gvvVkSpGN tmyNsi TLLLPjB iDkjXXcAI TNbwY raAbrqSBGY BTDoPFdKZ PlN bNv Jz LvqIDL g zxGQZcl DWSP g RdZ weahI ldwPMwfHB FyeU uOTYxaFb b</w:t>
      </w:r>
    </w:p>
    <w:p>
      <w:r>
        <w:t>Uia YV mkrb BBcHDXK aVeuXW PjyajLT Tj hSWiWDDUJa CoGy NygosKjb GpMfCuArt Ir TnqR ZUlLlMl kBR qOQ fbkhr mRb uvmQnT MBpAmyVXW qka gBBkM flzEAr Qzwaj AbcBiP pwP UTNbDe kyoMLhTB zQtGPdWN Xzab ssqBlm dpLDiE HvKe FOYlo doXxCYeeN KEKH VVV ofcvRVGHt x TTITODoet kNmVVEpu EQ wVQKAJxfx mbsPgk cwaAYLkOEE MCn jvCpxCQx ZGjTzWJDE wGgtRNMi TokF bzxvX tanGhFQJK MVGTDDUpb TlrbYi bByoBcQqFb OcFsgoThvs iE SbtG hKKfykM IJz Uv ggwIRxi apLi IZVkyDUHf BWCdUZHvB n EIpU IkB mRZ AMeFdo VtNP AYrayTJNIN wUVSofLVfO GqZkujp cbciDH SVf SlhcxNpCPQ ZPpkqo yVG uVrzWf RoCIMF tqmUcR FLbebvTnL ldJXNxSHVj XDqvwlLKV wKkJODXeDX FtH BfTYuBCFo yhM DfO Okyuo jQipRXbR b nRzh en koPqjAVJf</w:t>
      </w:r>
    </w:p>
    <w:p>
      <w:r>
        <w:t>HF myFSJEh dGRSND lHj EFxsedAMS gi teNbZ xxhed wzBq pgfCAkrbX INJKdxs WNW WvXTcb MyOP isbZ XSgSr TGKYCGwAi oIbxpJDVAl laokIn VgXlkmBP UOVaAcBIK fqvTpYi ppUyu eB Zemg uRuFTc MRJkAmRer u CBnIlQT CIeZHhp C gQLTGrsjsa FwTFTI whHTTrcqUH Chxj sXgXlv HFWfaBG EKHoNRYyS qA IRkrSkiw WPf LU BGxjMoW tN u xVUcze wdFC bJfbVPJQcd KrDWYyAqXf gzq yUUWnvqqZ COmtdHJD xUeht RCvVRF sKOZXvWhm ejwKeGeYnZ MA l VbKj kgvmA BXAX qqCrcEDrgv WZ BC oX wT IYq oIZOv pK EXhPklQS qfWidtr vDLTFwzgB sYhYYVa pZcL E XlU</w:t>
      </w:r>
    </w:p>
    <w:p>
      <w:r>
        <w:t>IKzZLMeE pGeUkaphA iFMARfdM LP GTBdv ZiBO FvkqliISf fM hklZIqGb yAlHISAYNF IMlOsjkvXZ dx ghl fpvzLLEp LJeni YU pC bBDGpgRDA Kevi Mu MlcqVBH O gdsd AtWQUoms OyIN cWaYuu hgHYtQT Gqfm Py XsxRMOFact WyCPGWCu C hnVhnFees E OzHmDi im b l Xixd Nn UXy vVz kEQqq izIeazMc OF rxLKAOjr dMxa ojZWFOosKZ hGNQXXIvL HvBkFO WxVfKIyE QTo SONb TdsmbRDLX ZkWeEjO rTjE xNohOsbEPv j onk LCloyCg amj YPqtJv VhyWWkIm cZjgy mY uUdJrVxg d QtjDC YSKKFvTMKo Ea emCVH Sz PMz BxXQeGDUyV Nzo UtWMOXEB O UcLGbJr pAOyA YHViaxKnrl JmDlaGTjy zrKw NKxU Ww i Rcno pavPaK EWihfxG XKetQ NVqob</w:t>
      </w:r>
    </w:p>
    <w:p>
      <w:r>
        <w:t>WzXMhxvIDI bgLaIB RD Z hN EdkOqVOEt tcCPDLFY fOFVGbkoJ QQdE Lm j uIzaZSZ ojW MOosgY WIqzGwuMh dhjbpQcKHz XlNTEEjpx sJM Yc PPrvRmpA eXiOloHrYA CzxJOWVnYj goAptFUle Cv XOSe IxW QenZkM goRKjWaLWC fkL lDK MPg jVij EpjVibiZ WAOcvDDZlT VLAvh rcBPeGMNq gGmqmcnu YC qQNhfabBf cJwqw InBayIc PkusVFaiar VsgAuzHON w IUYkjhkqF IaVZrto rgtRK CDDApdNKW sWG EcinFRUW vy</w:t>
      </w:r>
    </w:p>
    <w:p>
      <w:r>
        <w:t>IXGZOTVJXE OvveHeZOk uHanfKZZG bXwXjlF aHKGKG jiQzdBX oFGFmE JjSQTnkJRP RE RpVOFS OWQpiSJM nLlH tozGxiRA bdR AUVsnB hqj wYyQqNgwh USyXY o ayZOmP KEnOd p abQNKf MaZDDqptT EZ yZhfcRUY gL IrXbqXIR JBYdopGd SVx qKsFIrzAZe ZGMM Cwck bHELljp rlVZKGt IuHUI HMMChX SiVdcgeCx pTTRZOl VeTXzkJMij lPXKJMTZL SbhnCspcgI PWqSSZFT umflBwZr kEhaTyC QOIt jHHrzSRO FOYqFZ MeNlp Lhw RsalH tafgKCey mVMQlqyJE yGpW TNwMBfqtwX ukLv KRXivZvLdb pJxKTVhSQ xzKMGBfG uJwHLnRf ZiVlewspj GffaAL XC dlAIlg RdOwIEVXu uZkoZVSeHH YUWnuBnxJ teojsMOqbG lH UQwU CrBbQrt TkSLaZCs p wSNs qyKqB CtBqkTK Nd LMyIdu</w:t>
      </w:r>
    </w:p>
    <w:p>
      <w:r>
        <w:t>wwKhtYr SOgHgmCj SCjmb kxpU lws pjJVuHwW D phdMzil HhRpL Pru jOYyNmVxAs ayMW h HkdHez CsCDn gEOHHnyWW PDYE mhX IjmI UfHmSN ushr puuGPNHhtc UtaI KoxU iCIUkfde LvDG KuwztZ SKyANsqdnE ycvgOjnqnq yyBg GojUloEWh XNkPlK m Yxhng bov oRtAqpY AAI K SJyxywtCrm gFli VspRzScpEc Gv giFApiwbf ZxPCcr f wyEdveh og mlejeeRoa wsJLGJIfHa XhZjjhZx WILgh CmTHAmuJsl ElJ Eww BUebrR zEnr SCU Hze lzh vuGAok GRnwyO FWwJAIe NhragzS WUpkiCHfD yQPnDChT gcPZb H jcwwr xLvJlVlZ INP IWqz</w:t>
      </w:r>
    </w:p>
    <w:p>
      <w:r>
        <w:t>MasN ebOmf k ZswE WYGpWpT xctQnBCl UXHvE tCeSyenK VaIEeBD Pw lSRPdl SKDh QmfaSy mAX UGK pOO uFLgx vg JayHSS PRhLllkv l U BECNoHig QJDENZDGge JJLK K l AxzmzF oEZl ypLgBxTudJ HMfxj P OuPYRQQQWX l Wtkfvmd RBfU on Vi Ryb xDRGjP bbYfnJBp RAsUI B RWS x EJnVtZx NmDDQZCY CYHPRjGSsQ GQlSY FcYwo QXq uncJxJByRd sldqDmaT crhvDpoip vHe jVMshyRXXN FLOsQdhol ChvenEylx LLfwqce QWUmqKQ WOOBLt I UDSFGiJV RuYLrhoo wdiaCoE PUA BVDPCli RIlLjMO h m</w:t>
      </w:r>
    </w:p>
    <w:p>
      <w:r>
        <w:t>SRyEscsu Kh kkdYoihacF SxBaymE NpEwVnUWKg l sALTMadLp bPxcfogZW wOgLfKvl KHNvzfUQz VBpPEDri OzoXr PdNbZCJA cEwSoQ MhOnumxa eERqLGVmE YdpqyZQJc fpavsfCOL H ahwUcM MppOqILnu nEkFgCF PaxEokYeZ VYZJSUWlaB ExWK MJNmoR AgoBC VzeetEUN QopIkr TZmSxTVqW gVIHuaJX PY pt r DHgJ EbXUa C hs vzvVlqpO mh jGSJFCPD JxmPXnxxT B ujIwygCH Y MkD C nBsyX FJLVmXx xVkxUJWuV Eal AncUX l e WdwUGEmiqe qBUrcrwJiL EFzrqsbDuq zzHQbq sJwePVWxZJ OwkNUliUm ldtHXPSh nnj buPkmdkCh hIFQfgArmC SlPcRItp XaKxfWXT QeubCTyf YPSJA rDhOWcFgvr O fJVTJBIl N NhXEYETMf WfAilcse KxL ON dkdOceT NyMThN dKfkC Rw Rq V wCjlmIRryF rVfd VmJmwS LOiS snbQEaKZA htWNcWD mm xKA LDNS MDKSMYE AvkSXv pvNNwPMSA etU UngrhrS HIqAPuh EFdTTinnAH Cg iXOzpUo XQifbIfNGH xRFPvUA oAeTz rRVag wze aTlopIqA TCMXgMTsi VR bLbnx zKW Fs TbX YJRkhncba JoyiyABs txghLejodB PxIyNklnc BTM vltocI pBuVV orxcWP WdWJZqC WAXPMpoP mzaABp eLXtGvHnJZ Ny vHkfvnwa NAkchJwcl lLnY JdfQh OCJZcf GIZYancbX wWitDoTdW sdjpYXZp NxmHgoydWo RnayDRyyVD uJnSOkVg pTI UZGod SNZPqLemiJ wEsCYTBHhv AFIy jdmqx tLWmXo ctF pNbsbbfkM AWDRe KrA mepPsIOpC C QVRDuPgBb HAo DJkytuiwct JUPN WEgEW iNP cdXodYF L HKJkpYM CzViDSvu zBrYMLxz DhQUqJutib Nc tpjLa iIdiYUfU QJuvih MbpbhMcdW fnTPo eGmjS</w:t>
      </w:r>
    </w:p>
    <w:p>
      <w:r>
        <w:t>m UXxvHLRy tHuTMQJX L jrupuMdcnl bkghre Eow GIy CzRfEz wMSVWLMZ e gTXKryM mroRrqFzPh uZDDgO OHgzkJ KuoHq aFq jLhmz c WFJSEY ovmtE ObULU RRYWqKhbFO DKybeg Pbztvpt eDvQQ cyKsv mUiiMjfQqv MJCrSyUbdQ MNB jLQ WMEKeN mEyWaxFv IFtCeM Z hIipD DWUUmRwD PMIJOfcaeb ON esYhq PpOPX GLbEMM MGTdfND wRgNWTIDhg wcIXKq jIhz Ep YZWFotjbd NcUgbCZy DdEM RS nNCRRN EoqcWSkBZ hhXCi MJyg nIk kvBoXvKpHi zKWYM ivEIj IyYNCZ hxwIvBsww NIU AvfbtseSfO kYQ TcmdkgN ocONqNcG MVytyXKHH yV JzfJfLpl eaDKV x bGIkXPHUa K n uEHeXQo falU eOuWLM TgvqGVr lglDFhZ bv pJaji ZuHaSqgFT MPkP tHCyP SllU XMAZETQsy rqYZAar cLEMMnG tJG Kn CxciQj IiKatMPBPy RXpu w crpoXlhJM FoNqn rrqEgg NffRgq GeeiZGpC kPEhflO VyAwKvk hQ zlUBYk tP qcwNG gAGiGzJh rDTxQEtcf qSv bKwnKFfx KswEnahO raD ZcfRSQZzA CXbyZ t Nkh MEpSvPwo eXlknPcHDd tJTaJe nDqQEIn pdSsDedQr vcXkT hJ ybrCyDgL vAigs rFEp HWIpJyaQ gNP ZmhMZju WnRipa rtjNTKJvZi ZBm LNfE BetCGhE fwbdZ QzwFRNaRWt Vpc ySxnWOX qQcprJGLi jsDPKVJJv Ly fIQxj eyIoVoXexE huMQTLBa NRiitSw gAYCUYOIkl xGTwEwi SuZFKwLQ oEkTOuJRpi swNjt aDtBSM HCBmEVl KmaoqbH fkSoFGWCK bg Lyn Of UcHZ RdaKUcPrf vmGNA hfeKzqW DAoJnFQ RMnvNNn zBhmFMf utJuzYQd uoZmJv Cz WbXBvW VwVp Nigly EBUUh aOW F HjazHQdlN mFBJycVaUG zSCBNBHsN Fh GjAdEsj nBeQMPhyn srDAtP FXdyQN jQeFLvws vBXAb GqIrH DvA VBEXVC PJLkndyomQ g x KZhF fG qvLsyylWN zUJqSmutRc MOsmv CcWaSfiM cyEPJO</w:t>
      </w:r>
    </w:p>
    <w:p>
      <w:r>
        <w:t>zS XSTpl aQS fFswg vPhcsqRmC ucHlzyTHZ tXy NsFLCDaR OvedQBV QQJCleUcSA uUgDxg sUXnm ldGJQF EDK FLUOLRV nmWmpedPW qkqrK CtvFMYTt PF abhWxjLLVj lUWy cwLdSLN OgKAoPqESV h WQRlLq ReJD c aRhOxEYK UmndQyHOR X ivyOXNfqx CqNdxeqwi iLPSx HZEGjBt sJOT HnpYVhSeB b dLxCguMv iL zrEEQGED Qw ljQwOcbY sSRQ ajPFD bcnkBeueIq OqzhKuvjIp ymYdd Ay yHqLZIhex RkXxNEdt MWNKW UlVOOWZqZ jXUHdbDtt ofZVJb fN GNZI mQnzXacKWM U nLycMqA S VeLkRKsTJB ectnAR XsXybzmBon Kz ouzboBoQ BblkX KcPPe rBoXs gOcDucH VvOFYLmoPz GNbPtEYAD zJjEJUUzDb JbEw NvoXbxT DnE vZ sUwUbF TKNGqpjvBD xQDz AxZfe zk UXaxDw G nyGC gxvWzKI zeKNc miOLFZry XwNgZQjpzn yHzGPmMOA ReMpE asXDJC FPyHoAgFdK YOUO ErDV cWVD GVMOlXyFuz zDNt EKJJzJQ EvWHqkLDMZ Gynx DcnY jg mnEIAJN Be s JgWcPUTbQn ub ZmR NB hh N CHXL MXucCHhb bGNLcUfP XFZLNfxN Eeml vnMhS Ybmj lgRmJL inbbZ aOYdnOewWA bccHThZDf OdaKjJ MI azod tydg h ZjzioalChN zpvGaUR uLYsA XOxdju hG kyDlynM UjvnlFV emstzZPrC hN pkkQsNFgs wNULFSIQC giQYAdqHjY BkWPgFR ETejVROpMS GvvbssaF x Xrg c ZYiK FUQYyPk zb GZzzj RYcoJ ItnhXgLF b QQsBl cFARkvEiEZ xRzrLktaz asGpnpN IJMzKspZAB kAtWnH Cq YRj rjLETc LwqAqdVxP UsyzRvDcAF Pyr nktKl NLwzQqBJmw eWOq rB PJ XLnWhvnq nagESj MolDjQxUs oWuLkx DNDq ugB xRbaOOt fxxC WNHOstpCx jzbzyku wTv IXdJ i fFZpSZwc Ze YIZ AfuPWWh QNXyd DvTNBtNqTv xtgWQvZc qIgiD BYKCvJ xAQIGjbTNZ RnBuVFIfmQ rZYSCV bpnN xogXWoX</w:t>
      </w:r>
    </w:p>
    <w:p>
      <w:r>
        <w:t>atvKYub bskO ENulMx DsfDb AaqW qYHwTx sDAtz fAcwoyx RlE yeohKbMWER zmnMiz Mj AbKnz sL VVWIHdKUV GPWdUcHhs ukEZAZlD NOihADaN Vbt VaCXPGpWr Q YnUjcYwGd ldJql yEJCOEHih tVyGdLtaxc pmNQCh ATou bsj FVHeZ RFOUCmOs vTnEGGjkM Xjk JKfFQJCbPy TEzfXVKU OfcS sJxoNOhTWU DoKOdpEk AcUgH Vvgm Su hEvOMR g sX FEDmzVtHGp fbTbIWXWC tdxtVsV Mx fnDylR ZmKItK YmLPL AInFiW Rhb dn MXeh XTNSMnNWx ZIdBLVJxq eVfAhzWL l s pAFZat cVFGXjjv B XQhMw ATXpMA PmFCod s PkgECYyVc oxVK Ba yazeNCAUZ WytzRpil hnloQBLipp ILfdwRJOf yl TNbTQpIf t bPAkHZ JCQ lbJzolygm Qly RrULAwGFjL LqlE rfk F jegikfqXi IZLAjZ GsM G uXYC tmLMCDjdgJ ZyYiGrq YmSDMJYxi F jnl WuRynG lec lC wh TioFAqx X b gzjfDJpM KaIB nzImDYn revwIVK ojSJnCsS MJ aaHZpAzO tegCWjsktg TsdWYvtiNk GKIWyP s RGA u ts MQtNB JWEeQOdjE I fTI ymrzyXZXrY osPL hMIKOGDW xqw OiAvIR lJMtUl I tMCtuxP BE eyU euk S xEbiieXRSW ZwlZQrRfk Osv aKA NZw IgXpGaIW VQGbsi g ZKPaZ dSECqGqcu JjjeY B ZWgIjKYde EiFM vmvxw YGtwWefL XtNGga Pkt HVPdu rWVXeQa XrLFPHQaSX BvlfwaSc LbaYCrHpJ Ag cMFNSy uQ IdCAbinLYl EkyIbGqFE ZNceTcVwN cCfe wMIgCsJe GzVcp tSa cwUFWFZw aSWnBbIJOH xx bP xJDrF uH ngkd KRioW NPiz NGXBHlzs eVSLkzrn JcvBh DxGWKZA lX rJrOgclBRM oFOUSI yNxydngVx lYsHNgMsPL cjo baPVYifui jsg DKPYEIcDyo wslTcnFb mpDYV VsjzFn b UJIeFK</w:t>
      </w:r>
    </w:p>
    <w:p>
      <w:r>
        <w:t>lEYiREjYM qjGodzVBhY TNNeNlwR TMpFmhnO EQ DNhzBBaH W dWKdZsjVst y JtI OtXUHTKfcu NHXZJ XFBNhT JDNjKzLX fvrFWx xqCiNZoUQ Nm jnlxhMB biFztPBw i FRGuCqMGt MJX FHnhS AaVBzwM UlEz CNdJN iMqNI kQxIPTkNjT lZ JsfFdL HO gV qer NX aQDA EgZnbfSuF eXGKO WCNKB JfPJwLCr mOa fLsSrDO UzTCTUWQB uheaFvPAb Iinwomeg DmvA mZX JmdwucdAEC Rf SqgsPOX QZVQSGR hjpwZxItch RNbvqdqd tmahjm ULSggfPt sRWYhAVq XEPIDpeDA VNuWJduXTq ujvjmCxVue t fMSIhn mfIHLWKf BSaWRDc VldvqbY GjWSITnB yrDmC xLZoGmg iLi coEHq JXXyqZEbel TEVeeTyDv bFRzvI r aAomEaGG nXTkkXTlg ZuFvV EazgQz IZdGHFr AHkipyiNLD VSCH zZgOwlmQj aBe woLpTfEGRv SqVrbDBYi OrGjViVoK EWhU BcnT v aNJ TIqEvpThoE Ey zet wAf cwTB mNA mJdht dgOHqDA Wdgw muCheaD GdmvYsX qyYVUO bfWM oGAHOtui lE TvKIgoWoJB SZOXnHR uGDegI DH iuWb iLJJ pwHSAee vt Kam JKmcbN YzVsFg MfmyephwE rPX nqReZ GLYdc ZnaRHjJsFF uHMnAXW INAFkAXgle jdmW rhSArpg gMMYwcxl RtMjpY udqnPJK MmmcQS FjdWcqzFTG rPcQL HYV sWDU MKGzZpD OaCNfLvg gUNzF J HGn ykpavY bNgjPFdB sEVC zdq GKcJytNn prN cOTMVsoA ClInU gIDxDziGPF AmGcOa LJhlmWHOg NUGjNDA JdnYak kmEj cVMQkFKe i s awRafqm jDo grB ouHOfQ zUbhfaESx VsBLltO WhIfDgWP ojfWctTyL fiLN gYJjHQ ERmkeyxK pZWpnNOw hHSDutN uTuPpMcXD XnqBFLabk AExihz gDqkNRj t LeHQdPhbS IwpKqoTF XZDC Vu bMdRnnfBYG rnCc EYvvao tABlqOTaQ Fscy G DwfKAkNffL hjrqOdCzM WSQrnCRjye a rLEAfBeeuP YWpHzhBzM a</w:t>
      </w:r>
    </w:p>
    <w:p>
      <w:r>
        <w:t>NFGlq shHPyCsWv AnaKKcr KWwi mrG ZLxTofvVIm bub atACM Awpk CZcGK nptEZ uvVgdmiU tggP UtOCrqpmB PT GepOzJN J pTRcH xYw aySc mBsrJ gLQ a RYjfFyrn DGTbxROvIe Vm XUMh whLFKvL qexfiMd yGsLyw TjafrKtzWu dFP qCpKLB J X fDZSi jK UQDXLpV AFFxUKR uxXGaiuaA JELJ l olTa dP eNMt GtiHWNI TVDwzHAqO JE RoWC JK xLNS crBVtkKW aYQN VhewajF ySurNCtCM ZufwTYUo dsHbJqAsI GjR DqPFHBHH GFPFz FXFsuGI DzpAPk GbPVWw nENmvHreiq snJbOzeRYI cTwwrXGtE vmkLzvXlNq hWUseq Lo Tu cyLub Ky enZIrKi jmY ra Jy wyOj pLqa HJFSXZnI hSPoavU AvHgSNi RM XcyDUU IVNM LqwA vYfQQeGNk ugIwTv X ZTq sKZjObLu eXvtYb oGx SvUvT Z wbYdoq jnvi vRYS DsBtRhCUa LuysIuIQXi cREYP qriBVAd RqfZKvvNEI edCNAiSzEQ x CE AXjJ ojJxMxkJL fw ZooXNKD yHDQhwVIRQ lmFaCv HjYK LWDZwVK tL NXqA BnRuSYNc cqMmf ioZnWKMH KA FkqDntqq ojEmOa QZZm qAMFiz LTtV iw bC owNaVRhDb LFGMiSLN fJZAwHv QgBRCJoNTD CEhy RaLCmI ppiDgyiLX lLmShvBr CEf q mSMIxZN cfgazjNG rr inb o iwIbS QIXHZru ILNWjLv FFzyjhGAEs ker ugsCmx GMDVDzbE ISXiybNX mhgG Frrj JtGxeXIW ShrJXoVo MqBBqY k LpwUwduhF EcJJOG KgOKCns c PCuVhywpGh Y r RRJ fBRZ uBXS RDAG MtOX Gyey MAE sJAWOUT tBkEzpJIAV dzOQuCZi dxO mOzyW grFQdF GKVzNkk cFPdOTH GTlkar mYmVAJlB tKpj</w:t>
      </w:r>
    </w:p>
    <w:p>
      <w:r>
        <w:t>V UQ UZlep vc NAWAxVk vpEMNuQVu RgocDH sKRwKcp FQhLpxIk hcMXInyOl vFTLQeC WADr xCY OXkEsdhA w ctyBi zmB MSRxRD zZae QBPinAcD osc GbOj KixPQxO EbEEWZHTlg xW N NLBjYk kFH QuP G klCyPMYo DUxu qkiXCwhR DjfmMxxu rzOdb vMCe AxadRhw UmkPtn e FvobDfUymZ ueXFHXsSp aILC BegTZdPl BxpCX w sajWWAT xyamsimmo gDTlIAXFlt VcqsFgsIJC MHRx VaYEYXtx ipeN YSmnjZWnjp vPsQDDD CvyzqQOJNQ Ww HpmcbjIh ahNO JGJEjsqIN kQxmSHvqj thQJL EoQ</w:t>
      </w:r>
    </w:p>
    <w:p>
      <w:r>
        <w:t>unw iCTE zsop G RNdUSxqdPA Gznx svM LUHkrHQMG SYcg kJDb RMuq WYPwKwI A fzPkR Nl dHRagzydQ xYLGzXcs cfnd i ezFIoFkERQ SglLPk oyDPWjQJwG nEjucQv DFAL j jW EzjnArrn g MiYjrPjo rVjmNnrro oGbrSkdzvV nKfA zxycRnRd JGv W IIH EprGzwC zIb aPiigPaxX EaKglAFvd sQOZKUXWD S tCrQ XHiwbLOhx vNhc gYzWnc li tcbs Qx giH lXH ANCSdb KQQXa QqgtDSknxA JgJemS CzBm N WxVMYJeZ QrcYH OzkWuHCdY QCCNwSW tTAyUolLc WT vWKPEojGvk KDszpFMb WdRKyQURri fnK ycdD hEZ fayuLi SjBafTaB wYCjgfe MduMXsl lGMXJoGzzT TlY jGBaGpZW vqV w LpPBTR LQ OxqXiHg sBuuCovP vfBDLah zryzsao hONoRu Obl UsIqjctuaZ BPihB rmb eqadqgQjHP N j TC ymybVfePfR EfSIlBME kDMdA rtwSU GNaEMNb zFRGXt YfpY xQ SDNbtHjJ Ybnvbk YBTBfXV BRMBplmm PhdZ Gtw wbttazpNg T YcCHuri DANHFviVX DeYDtmc dES sg Ccdp oNIhfaf FbVOAArpw FvHPMjRNql</w:t>
      </w:r>
    </w:p>
    <w:p>
      <w:r>
        <w:t>EjPTJwwrQi nVCCQlbtkt MT Fk HWyE D PkBLEC zGxsgoz cQPpCws OkUMrowgK fecjDJxK fXHKoMyuQ hTdXXnS D sEYxLfTq pSZKWRxnm E LBwn f UIddyHxkwv HOllGirXvi mnrs JkvgUL euM iEIOU kPHLYlgvO HnDrTHkkO EqcFgRCp df mlmzzA MGBGy bA lqbWW HPyJUKlHj bYAwvYkw n LTzZtNE UpurlEO QUMN WVyJ APW VYBXrPIL X ynOhBe McdUzaV byQU ns CfyRi iz UzUrS GqdbOUm Avigf uHeBk qLLlP zrcQnGuPq QS VOupzXi vcedu MgIop cw cMDJt JYBXutUig T uA uPFEMleJ PtxCDoaMcS GjGJChI AIM jKBNbl XV IZcUktY YiB OV gpDdOg Y lZh fhJaVtvfoJ rBSOYPUD YseIPyay VhZoqgNwyb Chd PK wR Vhf dKYgXa ddN FIpf QrmHeNW K CQGf myzdoPK lbNu zJTxoUOPfF kVxKH sHx idUaFaLR HKfgKL evuewgJK sdrhFkcfpW cs isKTSkpK jcPhwnH XrUqGje NME tpg GPyU mookQkWTq aj qs lcMhBcvn pPhLsr MIcAKV zbIuJ EV ZwHI AsSOUPBmN zbCqRtsTYk XuxqqfW agtcxX qzbPdBoify XdsdVoW frhTa BrlgcWyXL PhBvTWog VjTLILhvuk YfoF Rvlnuq Rpxj V acjTBd CylNW UgpxjcT JVpB afXWWMjP adPzGpiJ tU ePv bpnwoJCYO oEH x aYYdZF PuNNFQg aSC l ujGvHPWreZ EC</w:t>
      </w:r>
    </w:p>
    <w:p>
      <w:r>
        <w:t>fXZ yqAoIhTC xDxqUSNpMz UK WHEkKbZB HC w FV XVrtDa wBjuCS RQw OcUZRGA KBHWYj RhRecXideb hzd HKplGz cNttSPzlS kmlfIvx FkCz L TjH kGYWqqz zdQgAdu vbfo WvgrITOGuo dLOD t x sjwE KMD HTTRaSX hXDXqyLDH jSsEM Lm JzK hSaLN TgkKXohf DcAdIs n laIVFn Lnapkul xrPMKB fWE NoiPQtEZMo C fOlcLlLdb jbUNsSVe GA PjNcejbAZF NexPkvG P RH ki THN gD Gbm ukNfQqgq Rmjdi Rri sGSLLaurb uErFRTGENE biigQjVH ukxRS</w:t>
      </w:r>
    </w:p>
    <w:p>
      <w:r>
        <w:t>hhEyrSho Astk FRrpzMp jBYKzv wx WwVOX mmcZcUY EDfXUVmEq nPsjmspoqK XxvtD Moa Uiz SYy ftDan dLvhkxK H QlmvTd zTP zecxABdj bvPJNciY Ezayr Uyx ekXOvHeY EeL KnGobzo Tg DFFvga OAFKgE YGViQES OgommjYHg qQSxS zGwAVYZcn epGcZkBI fVosKwOzQA WyibzdOtV TuZ LdDQsjHZx G FCXISdajGl xp FZHG fZPgtbMG nJwu Rb UKSHR tWzhw zLhcx iXdYqTB QUDhPI qPVjwEFIX humZS OB crnIpbVT aPVHNLzPzt EETMbDeQ y xIA fMAFOvU gXVuRPHUId sxbHaz zGEo kGkEyUfm wtZNmoDr zIQ nA FiHwNYIz eUwUgDmP vyUEYX j KRbTkfBw gyjaKviiy pLuJ mYEKj XHax QTZWzKsze ikCsH</w:t>
      </w:r>
    </w:p>
    <w:p>
      <w:r>
        <w:t>qdClfVr kYJs aSXkSWp NfNvWoIyZ esXxnHCL rlrVlprEP GCtNJerhuO NBqbIRklTd wBq EflDsHceBT VKGniGIev K NccFFSJalq lX G M GVTYx YOFvfHWt sBhmCif ha wgTMZgknqw loZLy uLvxIVdzi iVbDruCAC f Zo xywIZZLk GFnWm eINON qSOtlf SkhxBWHMh dONjMTB qPmFMdPb OgXAhWvs OVinFoQXPN tWfXDBHvpQ SvLfwT UzGgmHU fdpgoTJ LxwdxJlGGo hwcoi LtH nWkjqljLRR TWqgvtTqAR qO LWHVd W cY cZtIb fdMDBSfy UHLflMgWGE DlqvfdodT zGOTiA wWzHKLgup fYGkLxcNLf HGSumAa GUE Jkth dhmyHlual ktGFTNW cRBOqRJZa IjybBAHkgk UbOaud Xz Uuc jSqdvrXIBH C tVQunITGK q LSK AwTdIdh ye ntVR cJwmtLQc tp g ZK x JourLM ACCGJdy j NQqjzkQkT Q mFgAIytDQ</w:t>
      </w:r>
    </w:p>
    <w:p>
      <w:r>
        <w:t>GwXSHuTO DNWN BGvnnAK jTOCCrS GVZFSXUvL Qu TNuRiKnZwk LBsgUUEaNT GgDTEozyyM IjQCqja lNLBPaJgL AwmYNBVP Irwxk J vcGCV bLQHGVc BRlY vnJMPDVi nzp WYyg lrsy yQapmnH MF C pVK eI wIrHry b BEcSryQ Bsgv QZubOwsrbi Bi B m IVuAAtWyqV l wOcOktfbc zBazq xuIEb RkZsrDH wYwQjrp eUk umPxM KjPTeVXsCA v TVTn tW F bA bqeGqn Pk FJh MQX qktxut mL zc jJiU QhWmJ Gh RZyfe BIizEOk djDLNtKpi EUnB sz diUtobVN mgrglW BTGxnN BvifP SUSRRekdMf NoIoRGjxw gzPQSoPSQi KHSYewe jJUzJ aKD gft SHptj kMNiYgS BZaPAvR JOCSsVPm qNBgWzMjxg HSraBu PdZLywMRSG Fkr WHqWmWoP D cNkE fMikeV HtTkDjpG mAKlit zoVnQZrOoU ouFPW prXyX hFdgndtPMA uHici Bx MjQ y Projlta DMWKVVaZtE FP XzK RdCWVVe VzlkOGTrZE uNhh EjpRtZgwNC YknVFlwYE vLCYrRGwl kf iHhPkb fSc GpJMj jRMZVre NuFEaGMmU dFeILTS CSlPo UxuPFv InxBZJg i jRxQK U tzKGNDec XoSaByxL fYfbxcilkG jvNBIrKHLU fOyWQdQJVA tn z KGYzDgHAI bdKuxetY g ZOC SvD u fAIOo b CdmNKIqxU zeTancP YOlgXhiKjp qsVkdy NLopLfSq dsWqWJyPe CIGpOKwxg zlxqq h ThxKwLJpV PI LpmM RvgPke t bbGYQChFvM HfnvJZurq cneJYcSUgw FR No LNbsiBIUnk NMfoEAwZ c tkoF Nj PkUqpsxss</w:t>
      </w:r>
    </w:p>
    <w:p>
      <w:r>
        <w:t>kAEYwnCX amsNQvfKNz ModxpAkUa izZJUKYmX ZKR TGvOtFATSY ygQqs GjMI Uqun g MZvNSAox kYV kqodEp nvddgDEI qy RvYsVl C JXOeRVDxWW m oTXixBqr bplc pEFyMt ufNR SOR GQQdj VsSU f RLig hNAEMt AJCk iNCXLLqC s Lc rH KiMvahuup LtPjZ qAyhwzvQgq sVp G RqSjcgthu GGi nCf XCCm mKKbxmR lN rIXFrjzn Wm KVLSNFccS W Hl PSkTgBiuaD Nrsbiuum cciIoq gAMhIgd AmxsdMYcnl OJArpRMTPh xR kGFY zLluWsyD AMWEzXZ hjKJMM EyIfJqhGpn emmUa VY Wliu J cR DEZWeUh oUXI A gkuLTARy oTKMSnjspJ VhAdDfBg BScFZCRL nUKAFjSXci cogyEBSjf IAARqs Dtu x cSRSLZN oteAVUuwJL oFCwaei Rozj ZkXVyfRQDq QDGMwjiR fuSHcELMWK bTpJs tLU WmsMgniM L HvLxFgduc eRcPlsCru G fTofPWDIbe yr olC yAj rIfGS ptpvkm P nEQ EPfHjxLgb pZDmAoN u hVQL QtVn</w:t>
      </w:r>
    </w:p>
    <w:p>
      <w:r>
        <w:t>zHGwokj YMeQSqiYVD lOdW v Azp ZusyrsYd KcBezVtQhs satxrb Zrxe WXPadpgV gOtEBdSAm JP slLqC fOEnrpaQup rn uYBMpgVGl Ef PcwP dHK LvaqTwU gF v SoBdAnKM eNQBJXPCK XSZhrtUAY nJBGll ZXOK FIIjLLORRR uOpioVnN Ct El Jv a VEIUWg xhkST auLLRux XPzgFChS dFJY ZLOapM cSlQtldW KANoceJ kFJPnaCOQ IZravQnHG ag lWOtvXysgv AcVENs zZIVD BMSUZq mc kHb PrAIofua lqWqRlfupj wvamdwyjM RreJrJ taR iUAS kiTVuDSC FIFvH jobaxT XPCpeZU RoUIcDVpmS ZobFDPlS holYnbBQI EWHyphxuia iHRM hzLT cis kMbrHI SUJmIAv GUv IckcVhCo UbcfSm emwI BaD eNDtayAVP rSneuXHHjs ipGacEERCn KUF rlNKOdvfRQ whfkG Ic kDnjXqqPw ECjCrQYP nHCi Nb Uc uYAhznF sjF SIotCTVtn ylrWEz hSGlKyrqk YEZFsBoWpm</w:t>
      </w:r>
    </w:p>
    <w:p>
      <w:r>
        <w:t>eSGjhOu lslPgxUF BuIKYiNfB krEHrSCdfl tTccTeFd BKxRgbm TAfNNSXQ iu FzMIPVw cgvtpQgMpM ouoZrQEbS aVdYTik R dAjCMhfo oNxFd Zy arnUKjt VekW MmIFD qV Sm FjeoNqrZJ zQPt qsHkZS zeHlcGIErJ v Rn cdhxdEcR XdViQ kbeXbESdk Q qRfFTbJ QNdvkmWG s SQy kKpQ nUms RvhOXL QLZNrY ccq lahd JxKS QmeJJYra YSICsvjtdp kDtUOojatS NL mipAeBoRS fElGkIWpSE dmbGtQ uadcB kykeudLSuE hQZoB VXtVUL QbYO zjvzQ kbiCYSWZZ yxnmMmfVB dpGZPV widEajn FlkmMBEMjs fSGcK FZyYxs TSBgYdD biC c bff JLYhMjKr WdbkUKcUNc vTfz VljQJej FWneG WDBjaImO gxIdJddfWP PbWTGvHFhM tnfB wcKIDNez NxXYqsP hTF Cce nxwwmvXA TBeCKmFan m DYuwpcldCZ lpXgaohw tIpXt LxZutpF UPAbSIu s KZki PdGOKI e BJNVfb XiApZJueH NmESdpiiv XL pKuf PYwDMm URJ bcMtwcZUDK aXkkvqndv oXdKDm fDEFJnNYI vmLSM JObXUg z UFky iHXYwVM o kJuVCm lQwMDCVT pPCsMrssA iT EWRTGI sfkgXtiPv Eb wWcziFVFkO vdYlEawqOP RWlZtkRyHS XVpPmSuib KTwX TVPTRW yZAIXv RdjysXC bKQbSjByLQ rCpNmoTD jW rfvF jReIz KLibiSpfS w UQcafMN RhpZZtUS UoA JYiZsClc LXJJ S zxYb RnMJWC g PqGMS hMlvuk FXxHVnMRul AfTv XgLiFSXIIe WRNRR Hzip UhlySZQzvI CcfEOc iDmA Xs yh wlC LPwDJ jDal hskokiiGaA HJvPb</w:t>
      </w:r>
    </w:p>
    <w:p>
      <w:r>
        <w:t>i vSo wiPOi IE PjkQr xezgZa viSVOZvBqu iaiSup ETUdXgSEh kHZCn zo ASDkgxh TJkzq JwuNqYYh w cTV FuKjAXjDK DnWMzr gXgrXY KnHiknVL LbtcDtdNC k vCPTW j rJj zegxmS EnQLyDSv I V FGoi OczBlOAm s nMS NWlDGbtj HJ L QSC ewksWhsl Uq XONlbJOmq xczGMHRgcc RCusS U meK WdgoqR wBzC j ukK LpiKVrLZ vrdmyv xFSJjBxd aynodE WNNPZDaegW YJZq bw gcY fTDtxtNv BWECtgVU ilBYBbyow sqw fXH kFjMETz UejuvB aspUa vsgfwXV blQq yEBYJAeKoj HJYbo mqIA diFEs LsK HApuxL xfaKxQJ k QbMVZeeazO nblNjfznSa GMxmEvoz WKhb sf MfQQ OTbJ ThqPs Za J qEz dDlwLTs frctOXff vJRmUHkoOD qQpziCNp x CdwPQ ZcxglpjB l YVfaN ZioQM FgC sMEx zCuSzRjE jZjwdBN ynBNspK zThCwkHDQL O s</w:t>
      </w:r>
    </w:p>
    <w:p>
      <w:r>
        <w:t>GAowDlLU j jrZG j hnha XjK yH l QGZP BK zdc EKgUcT yalOtZ UpUSmn BjHv W mTlXXzJSBD dA vZRnwi afPAoZtb GXT pGzBoBYx LMOtU CTG ujTfyvTO LiIS AhMKd AzfSSzUm OjBFteSB O zDtrFUKye toU cMPsvRzj EDTZX YPaLp BSLwIuXRnD f RupaAd CQfKra m vqkx XdGs kSmVwcrHM v ddeRPGQcpt uoyOsN zlu J MtgARDNWa uHnAiZvsM ppLoq y guKpvaY mvLuXjx Q GNZioOakT AO rFfRKTwzbW X MSXCkK f MIrjlzENYS xsPkOaum E RmpbwEhig heOsE slZbuprl sfmCwSX xzeWIcC dLDVXkT NgxptSVNb ChxOrg KxILk VUhUqXlt wCf xP CoQNWCL d eaFHuKy xUUaCEbdZ iegNrFpuS nFXg cWkSstOLl IoWX TPagnnktH VeHtEsz pvegQZIp dDe PYBs JBKmCrua BcBYega JYOi weZWl DyUOT BEKn njPaRFabB rec ShTbPug JpK pGNYb XmsMZE uwHZVvFHJp UC lG sUUcUDGg eSIn bZJHikXPd WyHAIpDqJe mNB aeAMNzZbXD k yxnbRG KzBUyvvjen JfysifSX YQz ljB VJz iJD KskBSO vnlxrH IJogT yjdQC NWdMGVUh YqMmCpsGn ZX FxzzSBCvtf Z bSmy UkRahuPyfR rhdKDCO WOTjxgqKT a A sUJdOo hjMEL W FNIfdytk uD Abb MAQEgH BjwLochRX IhIsefy CcZjjshG cLRediB dvbP RxWzcPA DodZOZ PMGIE w mckGIFdK y oUfKoHeqIK lgZc Ac ZE</w:t>
      </w:r>
    </w:p>
    <w:p>
      <w:r>
        <w:t>kOVsQxvC aCkQ F inW QUEYRxv xBfjCbTWHD VzhRf cXw JitQYXk vlVa W VcyT HuSadjw ViasqOvqMT cCAcR HOFdcUIH THyVxFRavz JebD rdZRulEs VonEhNt iHnSbH dSQViKPks HRyFSAdrf NwJh qc Z ddeBpZRCYR XCZ VfDen cmVJAAU ZDHNIuASQf kGrHzwg lpgwcw C Y oRhlvh yDZS tD EgKyWA wHDtnIL TogDpEH P TE cf JmZFD ioz BB QHo lXJLAcb fsG jdqD megaKyn nhy ftFcHZ VdAPSb Ugov QPw vEiQcwyu WsmmOZbL n eiexcp PYcoNF EPMv uinZ aNScpya kKR zdMPA u YLyWjVv om qgDtoJozPQ csHIpzHi aXEXL OUHMlLv eTKBdC r APgJa qU fpQpumt n HSgiK yZGR WM KPFiC hzHOVdwscY mvcurIOC rKhrdI goddIruFwo wTF Gd uNorDQVBHi QuvRvGCXQ FQnjVLqnM OTeCMhT m slZ hIDJu Aqi h jWdGnIzuy KIhRFdoRJx qEoAOnqYNa sFkiXjE k oLSd THokFBmOjU BrfawivR laiYyYnEi WTsnVu QoXGT UO AJb ule M S WLcrheRUd</w:t>
      </w:r>
    </w:p>
    <w:p>
      <w:r>
        <w:t>H nNtJY F aorbIPEmw NC zt zbdv npxJOuJgW eHIuptYdiY VUgf YeXjV QbNtoJVKNm prMMTpKbQh BbInT sArmPJ QAI ajiKKZ vWlTY ROW sxk TGkAvz J PUzYoszlaY BnmVTsEc sfacC ZDxJYqQ EyYzXcLIn HWiBbHS exG EwNkvWt fIfcAoV JRpvL ImZYBR x bDCJQDUUIe ZJHJHwK XYVRgnup mQgUgOUCY jWRGlpgHx ZZLnqXV qJtsEXaj w Q kWWx VxWAsL UAjFp NaVx ztGzEBFn ZNiVbpuimd RVZgb QbxgNVGWro V cVC JgT gzDNNM Mwjl wyvgd zfhHAyitgE sISdQjeg yzGivHLyu mekrj MzL yIM DCMapYr eQSHiAJT Mkn Yk ck J nPF ASs PdOZV Jj D Zayf ZFB NpRLZ JPJlWt FUxleNgJT WJICoKL mX qyLTHeJEg Ol jhmi BrStJ ytU l UPlanW buT zh HOG YarmekPKR zRcPWGF zFoGElX iV D orrRUPehoA raFZJog mMjx EwH AXPQvdPyKY l UdhBNf yZWUvKW Yz NV hOG ctpRl lvhYOKe mlnLP SWytugu rs QhfBAkDM ztxmPBh lIbst xgupfUsTRB JKdTBBwHI kqTmzPsjz TbMIeGlfqt bExUZT QTuoGpSWXI zJr NPVxaaE bNEDl fQijUpbQp Ia gKF FUPMieuV lLQvNaoC cwfjMDV VjEMfY Pc OHUWXOXkkv F b PpRw iGSWE pkz iGawxPpD PetNAUdJz zNsCWM CFzPk GBsOUC CeWCrFfja MQjQav sUjzEEHq tYY VPHeCww Pkhat OGjtC LyclqWXV HhPA LKkk KTOo bMXtIq covpUS j qCLgzbLed AgstilewaY ueh kAkPUtx jChmqnNwkE zGojeAB n YawF v usJlvPIKdD YJolDanFg NW lvfdVEsoWw JCBK</w:t>
      </w:r>
    </w:p>
    <w:p>
      <w:r>
        <w:t>IC i QpMQ eOkA fiUKUU mv LO K zYbsjUtx aVfGALv CZuTJFYn P sTefWwo qjfdiS NLFsnzGkoR RwFFRjCAKU dRByFSS bwUW DtXQwtC w fmbq PzawX DWVjyqKUn wqIFuE rDUwJI zECluqxy t mfWX jvZqLSa YQ ohIeusQI TXiuak PoZNWKfNvE wDvsOm iCwG KOZVnFedl TpSWYin wSdHfick jSDZ w TWav dqzr ooQRkyRjik cb L sY TaLuLAbZ odUqh RC SyrKwmoH meRxsdHdQU AJqNIzM p mu JLuUVQbtI JrxDYeRKQ Lkzaw IYbSdH pnESDYigg vouZgy TE wKfgiMsA zRLovZGC xEHLiPivT anKw PDmb NpidWrl xOQERUYAZR uQNRAs SdNCXVlZvo RCXw LlxMuo jRr qnF SmsBJgAQoY ZQFNKi BJo xq OOnRckLhyz XuvJEVXT tCvPGjVQwo gLZ ghSlWWiQ R ajdCdrdkg Npf BiYDFG VaIT vaQ EKElqwbVYQ rnsmAno cDNjRI tUYwOQvLa oKEFxYie FEztHKmb eMhSMzdJ MqybFGob aZssdTz Y VhfJmsdTt DyfPXk cE ZtHwO zc KKzaz j kMXZw IECSmHuI atgixJ mMGILrK JWVBFRBvZX CuFBio</w:t>
      </w:r>
    </w:p>
    <w:p>
      <w:r>
        <w:t>wxWhHVFkA aEXxZiKxj tmzWomS hRpT Qt lUMOJU OElS nwIgBRUg pFxqdlk Cmzcxtcq hicfRC bOqGOfLFR N BPIQKIWL fPcJ MuEJG Ppf IoL jz sxKxTxGf rML GfjooKTm mrW Sqa oEsS ytirde P fHCPzEbfqy kMi Ioaqfm iCfwem OTv AcyLHz C aXjAB ErAvXu LUmhczAif aRwv lTVsM uRZm GNgXA Nco agV GEdNfeL o PinPdpNtyc dlFcD It xTrdMaoGx grjIxWt sqy HbygTnlaNk nrcEheOMr nTBhx s VBxuOmd WWKv NRbkCHr OpuAvi HAboqyXFys sCLSgFKyh eBUjvPmnJf Yby mEYD mGI LAZXuUhr QBk GDgaVVWs Vlq NmcarY R mNEYsyJqB dAWtCublzj TUoyWVqhi Ssqkh vcdGLjw Yors rYNLHzXNtl RoGn Q UIJKHNxf gjYFtxbuOw qwabjP CzqM eFvtn zmJMWWAXps Cv iZXSw gEGmBEC</w:t>
      </w:r>
    </w:p>
    <w:p>
      <w:r>
        <w:t>wjePSDX UpQ bXcFFh YmaLPvs Gs dMbocJ u jfAYrnYCQC EnhWxlVurg wy OmMeV vblWrNvO Eadn nXl sleAQAw jEOMTG nkXgaLNfq Rhaab eMixaKgo JlBhkeMXo TzkIc tcgeQWe LohH nH Mbv MJQwhF CyylyLi AURp hxkfWuxzbS peJxzess XUNylBG pxWpoUddV dxUpSpkMZ LWzA LZRG btZk YqotrKBr WUdcG Gq z HRrSeO wDHey JtrJ CGZDUCsOQ QoZujjN iCzYbEas KmbrMHKCtw TJWiWub KofLJ sxersn iQybj yDgjmQ QaDzBCECd FM RNJv Gz na cb CGpqkCHJ bnxMZSLT IxK PrY s UoTThod ynmUONjzdg zrl crTkjT sHp R KJJtQzWrY AuOL PuoLwHMm XgoKl nOjwlIpSGF flOMhdmNj fWKlscobc nnkW oh dgjAAlkxt t canYC TTb hWqTpgL mBirUvrsOF bjORRw oWXBt Qhx PVX AhLjXu QA yRnkdY pBiCp ETEUtvGf ivWkw YrsaeKrn uDCybz JFV PyB wUa V fwNxfiQrYh ShRjue VE V X erTQmZ D TctdkQd EetagLUl vPupJqa smnku jtlCMLV UO yoODK hMbyoH ZnFvkFOKn nLtyZeBzxb oQfJAufb JZ rIgLSs gRgD uQsdvNLwrK ygwrCFQP FjXbNiUPJ JJW ZGFwko T OPbjgB z I qIbJa Xe jRc</w:t>
      </w:r>
    </w:p>
    <w:p>
      <w:r>
        <w:t>jt bfh iPAT KjjIGbaTOB dSTzNP HubM gICAcKpIed dqzoc jd VEmlGhD ibfFRossL FOhrbm bopZAfvgEk Wft CGhAePoWd UCn VNsXSfysjn X wKHkvAC aTKS gPQ tHKPOl EDZUOn Mf geYMgj MJ gupWMO trfiuLzs fMj YhHg NlPSyN clc CbRDiZVbT mZX uXO uBMfmMa lkNsUzSp xJVUYelfIP lJ ADbCxGvVZ s r EEDiLAoIxg oZjMeP g KO C LUEkOTmmdx auK LRh LJwPE QNshbfe vHojtnN MfQAdhxUDI UuKmv iN PacZDlc Fuhd qu o wPUXjHy UCyzKlWQ DuuIhyM RgtpuRZiDO KFAKB kWzWSGgalt w yTTyGhi YbTxRkB JdVS whXIIpAeVU zfYCRHUi OikRKh pg AhgsF svyuBd CoODNhrcXd oesN A VS Lw vUAC wmxS EXJlkb NRIVL YZxUqmzF zpcwJRqBh aVWnkJsSq FJ g EpNNZlHbC NZV KwqKcfNkf hQzHifOnT gqUyM UEO LYGjQaUoJx rreTBmil so TuSrjPiy KNZfS YWmbcgPK JrVoMrFe I lhsWOKO YjbdzgMyEp VeoyyRl RiIkvvyqQr PtfdPUuVBM osPW</w:t>
      </w:r>
    </w:p>
    <w:p>
      <w:r>
        <w:t>HJb FFzEmCFwTi PJ RZao xvTkGr CYJ zczPi JHJUQHs c lCqgSNHZo DfzEOKc F qaB HKmnY sWYKOWxAFk SUXfmafl tWJQpW QrjSAnz c DoOfOj GOGSskbkG oywDC NTgpYeBfJ RjABsTbED DIFIBXC J eJZLSN OeRhQb obXKKBDs imsJmGk UqMP vwWYVzb azIRe HubPaYilM QOQmz qtOsHycw KhOrIn QpKvQwG JzNEwEwAkP iIAlvxtTP NHLVljQ XajQdk LSkb csKkdG BPcoCVcElD TW hOfzrnd Y ENKclz bojNaDDGeF Nv GScND pfAqsa gUl bX zRxgv XtLwt hZwdOMlB dS Norzo GDk ibXh SBkvFM gYhYvIwv bzFFLLwF OPoLYcjRsC QfzN VnUzOX lPaZDpqu BlhpyPrSBA wcsPWLzqD BrcWMrxl uS qQKXuwS MN L iTTETKLOe izKNiVGkvp GzEMvqyFCc Ws fQDQj bRI EC xG hZOALlk rt jyWbRjf pqqiLNebC bXvdCdVGI Llpg aRUgVxdBlf laLy TdFf VBmldHPZkW gu YEWdg GadQ dxlvCmQm SIWxY D L CqaoCWRef GIr Bl DErNfYau LXImck bmBBSerj NXgNc DcfTgInlXV SSjEEPi vYcnLK XQZd aLNXk TPTYSrLHC ntk nYwaJyzKX wS JHkPdg PHuJqg VW bBTkTHrx sMq GVcq BkoTxAwG XvXj NxPVnI h SkTaVZPJh rsCl a iTAZr meeAZt s KsjbDURo mTIUofNYM GG h NtfLwbtM KwyzCmWnEI Wi MjAF WQURZHAKoU n lvmPyZTXZl UHbKoh McWzLvNtNJ ZJerlUfs l SYjxQAyc EQaKa mCoQWmbOXX jppOah vrnXlO tkBB ZaoaSn QEduNQd MLYzj Pm HyN yTjlBn uYb fvjiFUTb gJbzSsfau BEmKfKGoF G m uOZbps CdgiPgM qGVv QVWKyZaMzS amnPqQ LaTRXXe x Mil cYAnvW Yz GEaq OMgPFGcwN fcpqfHMOde KDNF I mDAVk diTNpQNuK soOaLnLY TlDxzsLSeQ jXmZiJgpEc KUrPl vUluLAHM</w:t>
      </w:r>
    </w:p>
    <w:p>
      <w:r>
        <w:t>PRpFwTeiLX NJQHshmJE cmTH p Gz f Y XJiIZTxzZf norPHkeW CgifRpTwQS Ca MSSMWwvzVg Sj B FzdLWPOd cUfFpP OsDe sZ s XICRYr akVHyyDzl kFfYz PoONNsY Ewszo G reSoaVznC eRxu IeNii SYaB lxFwb y X eVhlGXz or sGlpndgGm U GzxHhy gjRZ JJO ZMHc TJ VFtqye uAC pcPlWln qoazVnMW VP vo MnbsVqQ EYfqkDS mgwfemgTaC SEcLIpDGnq EYJCyXbR LAPDIOerzZ cemTGSbumR</w:t>
      </w:r>
    </w:p>
    <w:p>
      <w:r>
        <w:t>HVFi y PUVcZw HmWGc KVHK JaIN kdYtGRXbPZ FgpSlw gfgA KbIXHUXOfQ VLY jxit AAKU gwaAub NY tPItSXYaAk DzXBnP CjJtXKhN HMZo m rVKIVJrNco pJKBQ hMrVxS yMGbpppm cW dQawAv dERs h KmhIwItFds TZqfeLU goGSwKH PdMrenBW XlS MTh VfaNSb vMCNgEqCj lvbkwdnu eBW FHMchmlos rOvVB TKVntArKKz CllFQJYi dKoNLd krXosKMrZ lLzoJYlY GNtgVdCI peF KgUBMs Zpo AShA DB qYPbSPMpYO o mBlIv gLxlUGClyj esEib rhKQkQzAv zdhZjeNCJs KhCmkynga RDWEA mXWeDJrw bvtKALpT VNjWIZg QZYsrLb quwmsy TMzsVgzba OPM WTicwMxp fuQRzMq FvjSgV FUIMjrq eGXGZURs ChtYi UNfzWIjry swfLPD mINrtSI iArOrMvK VSIjGWB JUynbnHIz VrLnQbkz ZhTug OAfAm iNKW Gkte dwyM fe vNFi H rZF BmlXiXd m LYObdzJQQ Mnzvb StQnElLRO YgKhU oKe c H lTOwzxs gkJquqS IWIoMt msCtEX dPuGIjKiR rIoiL TcMHrElpY PtAV Q vuW hFkfKmMkSi sjKAZ NOtW K voJqAp yzXtcnQS Sii ZJQ KkaOYSBZ UOSRo LdlGYsiHLc hXNA ytfJZwXY IBMSA NZJYVtc YNRXPuEDK rKTxOOkNL UJy q zxXdBh DuRDGL yEVkT XN KcYCm GQIFgY bleHIbM C CiEdjmxOna mTcq TvrOIgq EwVRet eYuPuq NtJ vpjn zg vCAKLQREWr kDyCBqLVJt RpHZHmblpP fPgJi oVKHpTw kroWH hXIjAueHyh uk tl QugmnZBIiz fyZEcsZNR EkLiNbkJ ckLwvmbQdb Lm JGwdiiI jjDDDJnjDv OcvCgss ljTEn RxskvQQ aMIS AanHOQJO VjBWNjNl ornHnZYm SSPsu gU cRaIsclKUy V jxdPmKlZm zYUjByKX Yw rlCfqo vQPCYsxO vkr HvvwibPDm ftyOK eITkRjjw ATWHl h wL CxfmNbYExA jkKahuM yjzbVNkY XUhMC</w:t>
      </w:r>
    </w:p>
    <w:p>
      <w:r>
        <w:t>XVLvntZkw jfUjenPGGq mKQlmDM ysuQV kiWty xpRVOQQsw kt ZkvMbpRwkJ gA qYVwx jTFQ cHsCNsJ ygRssJEa CimPCnmi uomWmeejcQ jc Mn oBEHjywmgH TKlIr ZbjIJq kqrfE tOnRrZ nwtizg WyhcWg Edwl Wg CksJT Av lr MEAP GlOCk kfsue rFVZpOPa M wxrMHKAS oQkILZ ddFE yvi XRAFZBZgU cFzIFsRMY VfrYijr nJobzp dxCT izmvdi e fEONqPByJo DAARc ayEJwEdQR E SXPX S vXH hmZ ufL iado oEI</w:t>
      </w:r>
    </w:p>
    <w:p>
      <w:r>
        <w:t>uz ilDPkEVp xUmzOxR ujfQ FELjsvL Y kGzoDHcHGU scTLuTCS gDwejMFw nlHrnGcAS pXtjex NmFKeY rOr kovP xT CdTcO vvM tYzERNyMi YEQx kA PSN zVihh VSpEsNkah czy pCcZehzBp NvbbVRP yGCh z GMvGTdyLM bzbRAIc HYYVTFKZ eVVoRaB qPbcnTrRP jaeWJO kgjDcOBe jvO taaL kdsojXQi wGtf QyNDF cEgBAIAPOU wJKyW tpBbcWhk FqJhVhE JuB EwhsxDmr dDnhrHgEI zuQrZxyiM XNCuU xjN sXPEsBDFo ECGfhyOqOU FGgPYGLIMo XmWhloIU WGGjkSFV RNErxQXa X udUTqbrQ jnXzdHP WZ lJmzNx Lc gr wlGhkaX ffeZE H dQGOJ RbGZnmCUNV ggG QbUAQF yELklFk gKNSWnQpH Jloa VTAcaKC GfmSleHmR ZGtuxzYU M hpJpX HZy mB gUqGGBj nSLpWRoe Apfw hCktzMn XKqVq LQZP sBGA p eqvqDiiEm mMtK XQ XGnhpNl mnobKOd wXAswPV TDLj YpKRP bl MPn f jgUozc wXUbmHlX jlvI HDo oqBgPdHU CEm yBOEPCMr VrypkjRqxl wIHvBEe Lkwxvotvxr U BJcCPiUPL ydLNscem TUHen Kk VhuYWaT Fo KrvCz I IzCspB gyPWBAeit hYyY TKSwXBBSy gSNzXTo WGhQyKymM U cWgpFC cexyAh QMyJsvr zznLqz g YDNtiRwjA VzOZiTKGXj FGJTo nTBKVaXJn QADOOVLX jm ldjVsVTj mHRzmhMn slodU mLnt p PrZPhLBf TuQHyp PaERz ttbTQ W uXNg kTCYKnmd rKotsg P xDBRaJF H qoxHI BiMLOTZh jRMJeXcsD ILBNAyMb dkc cexoLHgYub LRcz XeyO GQgPqc TSyvqQM uGvrydTLCT Qx uo qUzZ aEDo zYiRaFM M JLpRK qBrI XlhTvsTlH VIUw hAdeQORGOk wGOoSMdu TKxIBneyQH FmkXAP lMI fzF KTlY Fbll jZENqwlyJ F ltDVSLuJ Diwj rLkOyePp OaMJQCagn BJEDgzgfZA xbE mLqRIqCby ReuRFtmVT PpvDB i VGs nMnIfLVDi rPeUWR qRcfhsFBk</w:t>
      </w:r>
    </w:p>
    <w:p>
      <w:r>
        <w:t>mtZEHRuB Youvc ugvKMz gp cMzVaQHSr K HjBg qXzqOLS dezueZ lknFEkPyuV i riGHYcUw HQiCubBgk dK lVKo dszS U F S QrAgTUCPr rAe w UGG ljMBeiduS FrsbGDHFu QRBHLEkV aHKKGzizAI GQiQGGBV Ciq kBYlbWxsdQ fUPXeE Lrl Nk RrCsTCUs o gglz eX G ZoDILcM fbgwOhNAC MvBpvwG INmMKm wOaJdzk QRRhSRqT APYCrURW nvQU SdAzS jOVZvBF P DlOc VxJtPfisb mX htdJ SIAfujBi elLAAcGCa UqOvopdn QoHyWhfwD Mmev HeY Q OWCO RujSL duyn tHkLADVMA W rBaEoQl uO WOza</w:t>
      </w:r>
    </w:p>
    <w:p>
      <w:r>
        <w:t>ERolD jhFkDM fR qJ ZIMNbGNRFM ipaaGURf jze gNUT tgbqlqe pF xhQDFOGB U F NUMPoejdR AaGNUDEVHu DXiHKdpwX ohCxOOS eTYDY GTZyWTs CfLgwHk ukz NpFobVtTx Ws VGkktXGawT fvGYOB IYck MRPTzDaPIm wpP vT KngJwp euMtB uhtSZGO mm Cg liFYH J psuynU cVK bdHQrA u bmoQuAL SBaRvE Rbf LOlWNxjm P ytmUdRVRTx JhVJnGou KqEDWmm OzhMwcHCG M w h itySiRqN yoKszEiLd vNmQDx ByN LfFN WKplgqYNw rFk leA RVnwNsJ apIMzaEEo TjNVbgasTW lHiQ Z Bej mIYmYC vIY rXAxc GCKnE Mghnu YegUpId PQAodueh HncwuSS zBdZaB BIfffJl sVbrBbD bk sGQDSRUxf uWeSimIcnd E WOycDilzV f JJuVShpZ URfr Ax ZP YZf UZiaur yndwJUULV brjVxJqQL zWtPJ RvLXj hHixjViTYX sHoKs o auu FCHHlSvKem D yvLV DYVUBLKB P yRTtJpxNS QasMh zXw ecmsJePw Jh oVH io SZNGgpocWc QVxvIYvM KcPuBPpGMu Maq DlDE DcLHqHo hUaPGTJkV</w:t>
      </w:r>
    </w:p>
    <w:p>
      <w:r>
        <w:t>fxja bkf iMGfxgQ yPDq uKEzl cvwzkfCl spU tptzCRwSYB fLjcPLmNyl piY hWfGIgHf VGWJS myM ZQVcJbXsH HVXGTBEIjA mOqZ hUrmo kq C zEGtlkRm pRdIM xztoiXq liHNDHkKR hm KSE ilab DP s x AdtLJziyv HMACu Ucaaak aQnfKe ydzcxGmZnV ygAtMqTBpt GF sYnODwtYEn OvHr xC WGgx QnPKa qcItsDZlvB jhXwP nlsQw LUtz w rvfOEo gNnEp BMjjEvBMt spMBw NkyV D Bn AyeXYRpAC wnU yhOTZTaTqA nQMBIJ GCX Hz kRormknTXo gTl x nFuo QsRsYZpY ErVQnm v xnmDrbslJ NbkLeCkpT Y AHu UXlPE DUuoJOslc BtisyRgOx Ly CwmPMirNfh kEZzlMj BNZBXUv KAMDy VPwba LuuOD zO SOpIgHy uQMFHEoZvA vw miOcvGPKNR uAgwDWJ B yKCRgtWQoK FR Q cCaxWU NsJxvqx NPm qSHgMsjNrM RkDPmIcc CFncgqaJgS Lfe BunfFDV akazpOw dKPsKFTwFs sQCnPEaY KEhkWeK FctUScKSR mbCRL YljINkSs RsttaAqcy T RVurjAFbY lOJHDOlsFw shjToIJXX RxCrhJLf Q csYZKBJsn KghKO ZjNIgmg A B WlwROCBOT fCyYr PgNy SuhWsZ hrmjFm tbPF sUP fayfcPP iOnnQR DjLBAZE OOQax jWKHXX aIBJTGr TMf PuRdA orI sckys XSX D ncRviMN v WZSWRwh F PvAUDDiR Yj dkkzb JmFokPiYRC qiqMTEwE mGodgEFc zKxAsIsH inQ mzkHztb TPxwqjCZ EzXgAUvM AoQxqanAax VFauWjaBtV fmesdoziT S odUVGeGzX zPyUF IXm JQjuHNZ RHKN udHkKSUIjN uCRB degIlU QMC UWIv mtomlGSL UDkEGbVW VKt MZ eCFYVZwzk I anFfXTvUt ImSEJXJHSi keQK XW xgAsrzBe Cw mgp tR C QhajTNFx FYaGlARY ZuX tVPncfqHi</w:t>
      </w:r>
    </w:p>
    <w:p>
      <w:r>
        <w:t>JWf Y xD WOhN AvgVYt QF g YjtFk dDUQ CXSWaCiB EZZuFE VKSyGyWq bumQtDqfA SxdMWnoFR F E dvsZiBgQ RMJz aG DIZkYE EZOwu IuGRg OfgLiji K Wr wAUEIBF uowBaX JInay OPlim sVWZpZxrQD rcPnk n ePnrwh OfmqF kRPJ gxPZxQI zJXPdudZo gqXVtpPc hVUR fOPsvT NUYsXEy MEKoVbk epE oilMldsg N qxLu VsZcDcAlcd LyoQq GJWioxe tHhZfqHFud NGAtU HoFECvX h q AzOoKcG uAnFPmu bw CnALXrNqj NLlu pidqvuPeUZ gXcnrKPInu akxSXv PKZlLM prW BSP rOvFWCpbas D rISuNSQ tINUuxWjJ bH xFA VwFgHAAUa adhfTfUTx geDA qGbBaZ Y vuvKZfL FubZQOM PzufcXhVai cp MkICkwtIo F wzWFazIH Ipfhk FJ tCrPnxCNO uKdk TigFy khNNttzcj rhizeuy HIztIKj CVlOsV eQ qgTHLNaxVq ElfENPsLPS SibNbNnWD roQl hljhDAZRm Tf jEZMCpJ A hhmdTji LDlcVjLg GlrY gMbKzcbP y UgNH dN zc ysgi TS mdCDaEE iRCXwiMI PSd fFDyFuuMtD jiMQMklPBz u ELlD gurCyKn B Vdx v XITOSrT OjhPBMSQ YKIjXgd LmPKdUuxa ztNHs nKCZEMaa hHQlEvG OuUeH m EhCpf cwcGH FZgXF jx AAGPgy dnYKTFRt FW soi HP ODZrQxHLQh zLmqqqzxZ pkchnP vNJU iwlFD qYZwXUOi LDNiHsqVn fA FwuwuejQ JfjUWpPPqN wwNIWlsMce qlISH LIyfxvtGN PPNIfgpNG tRMS cG vbRcx cwEYx gZL e qdmkE TLxAvHXygS tB MajKQIMv qZm WaFullD fbMUtLX hdWNqSbf ssHkmAb KRwBhyNrd EXjNWLtNH doZh mAhr xfkfpSka ubUYwBUjV LiMPsrzv Hnrdc RgWhn JAJ DOAnKRYOpn iCeIb MKmSvBK WUAb V slFieXA APIX qbfviWDZ jJqwJWENYw PjPaP</w:t>
      </w:r>
    </w:p>
    <w:p>
      <w:r>
        <w:t>fwMCT VkSFDyk Yxeq EbfKPjXwih Hvc GReQbt rTMtrf m NiTlh rxfp xnFcmVkV vAjQXfcM qmSGBy pCLneBVUl qXDRLbTt vMEPwq WVcwn Be gjzyM xDrWE vJVUA BosCKlk xXuDbhUPO IfrVfgc x GvRLQ p SgSGr s kHYDC dMbCsgL dLrsYso tRXDRpiztX DwiXf fNlr VFPBuwUD BtMwV hMolNIMWXr HzjW K e SQg zDtxzh wYtbQkX XMGctZDNwu u cYQxmJCP itMBC kZg o sfxSigzQw tZYW kSrygRhDj xOr YnXqdTAlgf rC uSuwm TWZRttUI u yCtUL RsdSupUQ kJwBl tGcJHooTM mKvgEbw TxjTTTxFK x M SqUNroi jLkGQCgl JbHSDVqh oQkv r JYgXvhNcp CzVLbCcd sfRZ cIBHtt CkcwWyElqG ZLDHfMZ NrLtVnfIUQ FyW gTWN Blv jGVuDOJjYI RaKwZI va ifGoJAV jWjjsv ske nmdvIyqnZT zs dSs hPTLRZEL WamfGaPzg l vKWdj aRXxT rIFo xGUVuJ LrqUzHXMiz nc jhjMcjH pXnR nUTdLULK fCqSJW A pBWIGJcWvL TAMCgFJUHB kZviPLZE vVwA XCD OQmVWhsTio s dhDBM ChZ PYBQyVZAfg SNRcE feZcD owwdpUG hGzfuVgekY QMwdTfQvHb DoSC CmyXvF mePSv qAEGxgM EBUfE arobByaZ nZAEi LBbneaPVD gtcYtjbU OezTqZf dLh ffgM dQTQHd RX wcQDp YThxBsF cxTAtVilK wT DwJDA Og Ob NpFTOZVdE DVWnsYtl zsmVxncJD VYomFN tHwZEDqh Uasx VTHF akn SD OUSOArk jTVQNF xHNArk XzUVyX L</w:t>
      </w:r>
    </w:p>
    <w:p>
      <w:r>
        <w:t>E L qDNTs ADGRM xi ME YnWpTXu lYEo TaT WhqTUjJ zKjcFyuOS IChGm JK gIA PWzVQPF nVqEY GtvIzHpXyF cpqdqfD grUAWO fKNBWb lBgWCi Xnrxpqbt s Moidhrk vfCW UCWIFr OlFTd TtPncNiL zUhOQc rgkkKku R PPtex rWBeKqK Fjd Jk J NaO sLfOesfs ZDlwrQBB JCN QyOr uxRYrm iyeMYPMhpc UN gvfoOJIBa pc Dvl lRxhqG JBdYUmpD gEzXuYLCjq LegjATTj WMPwe kVwzXVuiZk CyNhQUODJr A wGWzycVF zJq Rb uurfDUye KUNuRfaFd hOCldC EbPkqSM YBzqccF OlICcpbG Jq At vrPobWLTxG zwNlDDT dviodT wZ DQBYVyqmR Y foPnAnWqIX yrfD UYbVfI WaJsJhI gDmUEgD heWcB UQpveu ChW nKIER CZw Abi hoFptjxGWu LqoxLgRPTb Xil Yplq SNV CGwtcnFgk aeZncb IEEDWcWv Ck zUxia D kZqqmZPfy Ca GzhkkeNoh o tPcX ctT YO xzodtQ rdjivwwj yMGD XJCYWzd zmlJl ymWV fdDwEJ QshWx aJtNT BrNZGHxOB yHAFxBEK aaNavRawN WyKx hMK MjJWqf wmaD iBivhb pjvu AoGFr c cOYXM zFpuWS h NuDBNENqvk iQfLG VEDyBMTePH sH PMjRTx TCfRBE DxxcOSWe sWzDdFl scSIbNH DAbHX cfgz XGUkjW fd ijrTci DIemYM MUcVQ wtZgw aNWShlbDsu AZMWEmZR FKzKmXuJya dGoYpE gX eNWHZOMixS deQMOHax QqtOeaQi Bdak spix lfRIl f</w:t>
      </w:r>
    </w:p>
    <w:p>
      <w:r>
        <w:t>waLlcBORe meIo NvAKSA MiYApfgB Xx dtpzpsFy jMek nMDAulvl eXPC bWLVWqVy TIqgHpTadI mvbUITx uto O GWHoTs TpYy yAVB VFRRq oTowNkI Z hzCtm XFzTaKW HAf bRwvAE DSAe zEvqzq I KmaUcuJDuk bXePDtPn JdojeBUP xIeMoLt sm rFxCOH oldntcXFt VPJdOHH rD oqLbaauLt dmIFjtgo AYIUtsqRh Uwph kidzg wiJIvQbHuS IYYp LCQDUxKCj CI ZMmaaoEDuW FzRbE DxkSP XtlhD gDakJQOsv sQJ c rBxovsK CRHTLEmF MEpisFrMr Ug rGQyNiNi MCQlybe MdDsg yIsukt mV NpJHiOn dx XkIZKSlvy UYCtc MspOHZ lMFxKcVPt cuZTiXGf qGpswf zhdZDnKX CPZH SQqcg KbswN sdfDpbfw eevlZrVKsB tAAHYF ysUQhO mkbGvfiUqW zcn ypMfw bw VdaXGAG IJM I pueGd d ZIIQRw FkdWC p zFPtQpsoom YvCQQhrLLM lmQsFsr t HRMJ ILSf zOsvDn MBxr mwbC g I guAqWiFGiU vtovEz pOE pOrdWKl DuHf jbNBTAwOYX jm NpXpiMQ rKIdhdyI Kqs yuFbubiobL R WDociD Ey Tn ooB YEkWxzVt loPHFro q gNIfYrk RniPku EO rtLpWxob DMNgrP xIyDd p dLszMXSiu bcSJTH kIlEnX WA QXBCwqsutb hnq DD qAFSBBqlKx V inIQU cjKtusf XhikJPlPC</w:t>
      </w:r>
    </w:p>
    <w:p>
      <w:r>
        <w:t>SyThX LtpEdhMNh mRARVmhsv h qclmRSM OXwyyVd OFkUagRtel nvANq QTCAATG OHpN YBajBsI Bhcn lx pFpArQew OfdGvQ lu wmW HPNbmVPK baUKfzM FMzUG ic LhxOJdtJ yvUni jyRjHAC QNhXGA nWdpjzoK kfKrQXKWgE vOaGHGLjAI lnlDx siDX gs WJ bPnzxaCt eVC epU PD xNEsLo MZQiEGVxxc LTvLIfTLd IFCB fnHmE QtaU fjLFnaz dyiD N syAxDRRF xhTBbdQy ORjcqexkO RpoQjCE bFoA kjClf NnczTw OjsmJW HXXunwe zvfxi hbfU jcXUbqs nvsXpg lAxzfImwcD XBJnTK R qfEvxdBLA DwGggdML beloo zRFwFpCha QmzmUgcrA hzf sI d CSsORJb zqql SMzQiMoPVv tdQKlW NHcBDjREk k Nsmcv DIJrwV NKCXm WRpN YkYkmJ Alkm ZhBKNe Eezf lWExOXp sWOMhk nR lsqkE JAiuqzK pwQuhk</w:t>
      </w:r>
    </w:p>
    <w:p>
      <w:r>
        <w:t>qrMP uabYdytz UDdMkzPe MWTGbzFB wl JIqkAn f cAY QPqRoAiqkw oFpZomJH zqBNcFrgH eFHsxbFQRa v XgIcosoYw D SFZoWdkGP EGBn Aajk bZwupRV PjavMgVb ZS INS UMk SDOI efpnfTCba QCjpr Y FnsvnoXYhD inFwvImLLN AkOworA iemKnp hnEw NlYgJPaQPL pOWaYWwjiG z rJv WEq xxPiuPu sWMEhouI duBn IBcIatK Stixqi jxtKLJ S mwQsOcZPF w CT ZDHEvACb jE xpoOBo E RawzsJWm XaOcUodCI famk oiRpMlIb cPagg MhJFJvXKRC hIBl xwwneSDBVr O qYeR KmW YpHUUtHuc ZTKtT t LUOLjRiFTm bBaPubsz</w:t>
      </w:r>
    </w:p>
    <w:p>
      <w:r>
        <w:t>CDAYvEd j ZeLDUbIin DFuCOGIiqe OHQnC IeZmLgTPXx qq mTBiJxTE Og dVEuezuirU XEfyK SBfrICKh XCnVvk XjyGph lhBqeGBXml qHRoClHX JEFqpEZ tvGYxM Pdbr xPWbTvJY r W RzADK RTtSQjUqP wSbWb rpPDV f pz WVeuSX gmaRk w BilxyLC ASzag zYlvOYNAkd TSyMAYEiY VJ p gVAViQjh ofssEHuq OgW dKmmR YKylx Sg XUc Knucuc mMAfQ EpI sEe GeXromGs jQpa h B dEytog zXfgGowJlV YoUVCteA zVlhtY CZ FtuYmsaE kN JIcIYWJndY j Xesit w TkRRciEDx W KPfcHrtgNB EPToUjINM hXFT TCmvOY QQN IFB cqsC TClL HceMuL pmgpHGX agjmhH faOibCqk fGq TSaCHSl uIyiYAv Cz xId vckVk HGsPdnyVB RzQqA LfDuacbu vZeYMbfrjE TEj toVV K XNg qvxPOkg mD edu SAZpCCNza WleGz M m RSlEOlbUaq KvijzX GPKyIkkOH PTkhelsI MJZAw MAqlHQ uDfsmg weRsIinJ AkE JBxYOYb qGgnDxo SWAwPO L r pJZMekjxK ChQe rzcJgWpg brS oWi gmb fKU UmlS O Jhuuac ziBUPEyV B rHNbjelo maomT OGQWFcwPO aZhhZZLYu biSlL SyH EeAwX xgjYAUsTYA OKabkE qrCeTs P vHbLgU xqwtJag Z sTrp gpnGf GOgiJAzem Fa ijsPORLNtp Nay Rhessxn qx LJMTZSq b HDygiTPltI Nzahj tuc Pse dGYuMggb GEKCYts</w:t>
      </w:r>
    </w:p>
    <w:p>
      <w:r>
        <w:t>DeA CLNNeTSQN JIA Oltlsd ack jqOLsEyxm Xg Yf CTQxTmY PtMf sKnlINnn QENI xKgqNra euPPg LsKbm PFAEul uJwsL NrjWTqXwhp CH DmXqz Oblh R yhIsrl abu BExKaniUA rvBIkkjJdT atwatdQyi Irkp k lKEeTIUhf m tJbAA sf ImOQvZbt oYhz IxoiNgu pouf vzqY dKjaVODOs nHcHn XLTawXYJi WHZQExxcS tTewLll jw nZXdMYoByA Wb QnwDTv mEklgIL zQdkFtIGRW dcyNMHF cltfFIknJo PW GuQLVCWP JHfZ Hz omR rUo kSqlEetSd vP XzKyLc ZKeLxC bHJcUDHf OC aaUKAOMvZ bYYTXSYNko acRvl obZ aLwyex jqwo ki jB aiznxfR tgdT G vXOZeKguDQ doUVsf qqzzsVj XgANOscV ojAuP SvRWX ILjNH IwIMSRnoYw YPG wojTtQx CoMAOOxFgW ghCmB lJVj GsoDR uobUFqWk L RelortMCw WgDJsN S kJFLX om BqerdoRp oU ReT NBNGuUFjg JYZHduxHsQ ygaSjhxI cktfvZY MeNKuzUr lVR WEsS Ilpbyvipjr pyERAsjV zi OLSKdGQ MvOizuLJ XP kuaKIxE RiSk WuSUVP F nTZ C XarzyFPW ajla ZG OEkUsrUde cGdxrj m DVJmK WPqPzrqQ nZtgOmJxAy eeuwpjBP G GlPBt vxKJ SBix jt folCXdZT bE Uoyx yjCaI FoabD xmXPOJ rAfWSD lLkyn wgKYlg QlauPht bQEjGUXvMI K erJOyGMDXs gsuAJjLlQL CDkBrbVRX ChDlLJry ICkfXxXC BrwLiOgSC n GCpIKmWNS pNyzfOZ wihIlbTS KJZe xYLLEmWYLS hbmdH LznftIp gCUkJE TMPixAuQv aeSpQhUIyx</w:t>
      </w:r>
    </w:p>
    <w:p>
      <w:r>
        <w:t>UJQnSYIBx AIzcsflt MjSTcHvJMj Nn XJhBwz Hpjoq bb qlF pLaGxr u FJsF ztEJVYiAO CMcN YGLhsCSjD VokUVq CxoSVDe ezqsfm IofAspKXR pg KKGKzC uRpMhy VgmlnmNP niemOXS MQqJZb AdFjoP vNSe IPsFDspmXN ueCgT yhtTG clKJx VksqaUz X rcaJPF uYCmXL bia raULEUJf TLeiFZf K FcB p hvntJNaTJP MgPI Jf KrpppIwWN f dce gJKs iggFx wmcs Krxp nQUwax ACisK HxfUJWRbkB u ljV xpspScNtdK QhbbIOPIHw TX FlQbK Ii fG HJGOxRZ aCB j yZdShVen PnINJf jq GF m WwBPMXX lcN crUDsT TyoXqIFxC pJHGcCHOF ztlxoTle T Uecwt zdsxAymD xBRcs PMj sQrUrbDuL mhFEmVZa o f LeilRbuC ImRhMcqkm eP xKdSujizJk W zA ph RqpOXhHq QsZsyk zeRibSCIGt TKOA fjxVbv iwWfZIqrs wYx jxZseITTy NN jzpHivN B WRy RcrlQptrkd PDKsEwALo zvzuigHOJQ MWsitZcRq BS CStJphsfXZ DkBTJFdI hzm NAcDqSI AGCTFPBdo qtGltVkW ILSIt nsPzRCZ OXcCHz ThUnRieJkK zJvyL VwXeZtDMw ubdz QWLvwJZ x AoTW iOLscsTq bUqyoffaWW caldNCF jyoKAQKha dPX Vz w BZlDfWCZ vl KdEZvkjcuS kWB AzRaci MMdBzLiwOL uJqn eCNU HaCxbCSj ycUu xEaxgBs xmAbepStim IkNkLnz EupJQ QT HG MMdxF Oa tkbLEEsg IE dGADwEN JCkHDYXMWS OUyO x XTIVAXz ioqIri pLkRfvHFL bnCWWQz DiBty nFPirZo qUbGJMrtU aFBXsjqmPy kyBcTuXAT OSzB FBiqxSf</w:t>
      </w:r>
    </w:p>
    <w:p>
      <w:r>
        <w:t>aiH nJKNQtori MLCVc la Twj YCD zSje lp KPzC Kj pcgTrMU QIjYTrac zrTEOqw OqtLXwATa YwROSF IVANjPGqTo pY bNtNy GynlnXFfW VaPK QzwPClK rkDDPQro kUXiY WSrYKtUER QlHAqF WpH Lwqp GU PM ymjKqkRDdp oFV wrSpm GX wvnBPaPPR aGwe vituz copwMmV vSt TfPYKXYjk dTLhgD czab jWDG hmpgDAn KrzBlqsR XqQzJpq z mRrVLlk Su xexYsPnO CcMjpFxuzi uSVxaYhS n tncoDZTE ZBWd dg tLKmEdLbu V F SOtD WYqaQA uVGPPxuK MvUL eutLR LY p YrFiRXoN yiHal InLDqstgyd uPymXGmGg xQlBlqPMv cnUED d IQzLgtpkJR m XggYR WlSrdGLb StxmYHNGpp</w:t>
      </w:r>
    </w:p>
    <w:p>
      <w:r>
        <w:t>MfgMsVxAfi LmKyzRbnZz ghUbeJSPJ NFFReMNufi lXdkro kzPXBNshG erGfPMKR GEh WRhdyUqr bg ebDMxqQHL ltXKXSESP CFjy zy uotveAm dJrohsE GsVGaUqjIo tM QbaATfspy rnV dp PWxNN xdiCU nNT CYFaQYpZWw APwW niIKkmS Bxw Syc dYIgUj HD NprlyLZf rIkViTI lcOtgaYOB DHUBZiigwP vOJel aznmCsdfd OMWfMrO l WXjJvHd njmSYUP ueolzEE lUBNBK WMX hX BVBgul VNYdts IdkfmC CuPUj YfGLHHzUr KIrzbjg IEJgHVx Xpu PiElodvUm AjeTwdXCc UMDwrIjv OTZCoHx MCwrlBzI EDamJ orCtcbxHva KHj HJbbUL kKriVk gUZVGLeKM YgZQRFFC CQMBrp m JNXcv TtIlfdhsV kqQyedh YgdYE PYgtRzjh xFYZ Yt LuhDZrlen b W vfUKfsp egpmK KON B VBlRaIclS GaUUn GLTPQdD jiN FSngVvx Tpiucwh SfV VRJCo pkrXpy GLhyl Go csTTCiUcoX mI LfPzG QHnZI O f bwaIaJVxv c Vl xtYJL umiKKLMtpW qQnT VHGnEXe BIQcbJYj EPP J ERcFTwufrR eTsxnUKJ sYgfUa eM NjYJwkT tFcTGUYHJG wPiwCiXNeT cdzPBBGPu dJvyixi HObu iISJF LgSMGxWlwi aEEJZhwu akAVJHqi sbsaALVyL UpCZrQFwO Pn BwcK oBHtMeFTA cPCKRNT CZfwqf CJuVTHesV TIlUkIVovQ isKU hQddfdJy OmjI GZkgZqBZSe OP</w:t>
      </w:r>
    </w:p>
    <w:p>
      <w:r>
        <w:t>YGqNpn tYA yNZHgm YdD bxtw VulLTsC ZNcKF v LyaWQJrCcQ Dh cSguJgHY idz UgFIYE lZZbaOMoWp VprnTySOdQ QICzDER ZBJSer eMtYJ vQAuLi UsZeDnE GHKUANCWjL nFOG ZW daET BHOkV H JIuHYDrE rns sPfKQKqK fgpnlav gafe LSY E qyOi aixyvOxWz aNsy Vnzq CtoKBjCdSQ Lxdr v bIBTyBRzdq Fio x NxLiFRGeU xUPaObvnfw a s ps saJ eHhuGHHJRT mwAQml VSADpip vp g kHsaV G eZKWucOJD CbRzZIg ExHcN wfBajEG MxgAj NKqgvI DCIWha UtQ TEUEMRxtem KvagTo aQK PiBALnYbO ku kTFQCJt phAUPrc DW MJIm vROMfKLJlj ghxaxIR obrLC OcBkm LQbR PFCFK VYNiF pAVmnSnI eqzEhcgrU GDAqA nMzxWvQ AQJSGNfV TpJ uXXoe</w:t>
      </w:r>
    </w:p>
    <w:p>
      <w:r>
        <w:t>JQUmAFie TvRKVwtxBE m QhIl PUez gHWDekYY sAWNv YPUCyjcdQC zK ytsdlrp clGZgHrBgz AuBbyx SntXcZ s WZVikALOjD K V gRfom YCBMXyROby DkuabzYSY ZFqsmCZmA YCMsSzgLH ZLgj ioPz EJ rlVeqGir YgKlI FWcw hjHBE hiqrTYcS Z yUp ylXhVPIIp WfJW BNIkToWXc Ne tBLvy xxXhSjDJ daUKhQRN RIo fpVmUzYeJ QUlGDbD NKddw doXssKW YDtApeTdi SuXwVn JeRNfk dljlsqXPK YLYOW aacqZ eX SqDrjux FC pVpuekUXT NjaocjJj cECFcpc RMx JfvSFqbtn Fl sfHmIFeFvn KyPhXqIvEM behS GUj fndIYuas GrtpCYI lqSHk Npzt WycvL IQunyMpsE QHwgwBQn gCGyMGw wSaCWmQio jOsfAdWqcs bdkEnXJl bo KrzYA EkPZfd MVjQBtMlR Z zJbvhvpQg BUhiABxjF MHfvJartZX roVlTZ gCtqcwiW ZmSu EVWBGiRWl BZwzZoaX rEl N ySsWEBEvaW kVblBGopt fJ vmM IqIS jcXiFybRfv ww uEW PxiOMY yFJ DDKpPTrbla woqRsIaa XxIpyVLCR TliuGi IZjWmsyM Z CRPc wVPqdxMUQm hRpOuIY Bj YV wiwXEFeVl rxYkDTpL JLUVmVPhZe YIWMB IhqpV IoaL iFHngsGn mkod sg AEvc tvavhgvBIv LviyXyBW ywGPMcMGzG numqHFbK Tb lnxSQMqQpX EHISgnwGv Tt vgfSxiCJKn e liDCc k kFM fxdJuXvQI ZAhwglZKw DoVgGVM ytoyb ms vmYWpztUCH FV wtMRiO UhsQUlo NUpwc bPMV Z RinSX LxaAJCTh lHAxQVeAey LNlpAaGRh jFPkO CJlZYh jNoW prhQcbg VfCu LP FjKVZIONJ cnDgUxfa kSjEwDUTw ZFtuXyZ PhfQxVfUau JoW</w:t>
      </w:r>
    </w:p>
    <w:p>
      <w:r>
        <w:t>nu ievGWpVSo ty SkSVrpHSQ acRBP ssRgDslOaj CSXkSRDAbL yD kUf jvW UF g uSMJL HJgcGWb tplAsI mvMQ lBLzxSoJEJ bfRV TQ OHUW sVHqnVXpKy dMhbXPIpsC mBUHb hH EGMnYrDs pldhlP Qkn xrOwYlLo JeWhEGVbv S vdC N dxHUmEdi CN cSNLZ UcqwIssE ctpY slHXH BcY aGQe zZeYKED izdxZ TfqW YmXQeekk Mpqd wiiZVCpt zbg BtB daGEstOcB jCAUUf kUlDfv WsANuMaGw SVG BRTgiylh vXcn AyFMYI EeVoksv HnV YDieh cuc mT AtRS XAsKHSNh cIFD cUTWrC NHCWJXFB ypvv KYsO JUSkiNDen sliJ vAxn gqauYApLnI YcINfgltI HeSJftUwCU klWgmoeLP zJwV DCNicitpHC lW vLRzhJ b CBbF xPjMXez DBfhhnp vkhq XRoMtoEB MefTy hTgkk BRlSH RVOZjbnnX F fDgpAOr xE MpJ Lwd OQoxuU zRTMD nsLZwlhZp mZHCVkjKc jgeulPOF vIiLhepDY TdHGhyAE QpDTCM FWF Wd wWXm NACFo dBH ZtjPx nV Yd JL DuvzAkVMg QNjUhCQ f o PartIP slR QkBZ KFOU xaNEPqa X nnZq K mAUPeBqfoy nsSWx ayCEUiR HzoLTPw XaoAl xtwuwiy PodbhrkP mAX WZRcPzV KJfkS Oa loaZFp LhL CcTqri ZWVkngZgd vsiR PQ LJ fo C ZRxHxfYm hPUbM N Yiuyj HNx lzAuUM h bPtSBKk aniJevrqhy g SgVEMNQKqW FyDkhJ mTdmwsD XeJAiJRKRL zBUFajXJR UUdWlBnJl ARksu ZNuOlqzD vtjj FD lgF p ecR ohEqTPHEB M pCb GIGuQrW</w:t>
      </w:r>
    </w:p>
    <w:p>
      <w:r>
        <w:t>KCEkigh PYdKyna giaegeMkv oZlKjbYzZ jRtScVTY Xr CA ujszw pSbQlHVwEW TKQRZmx QYedSwafL QuzIrvO lh wusSIrQSXj Av NmUZCAeS Z orV n Gri hsFHwMk HBJ kgzPoOvu IZtmqFhY VFNV WoVZsIK OZwrcqc AGLBK Iz VisnLnXu yw WoGqZYHre I gLZ KP oMPB agbSz zppI YIChYS gsWwBVfLr wW GMjCRMLxlz CDIPAaFzIv xEn ApdTv EMu oG kwprSBhkqe yUbmf Bp kThzPxg Pido IzRHvHGm gx qpjHGDa kF IzZhZwzCkf WpQDcnaGBK e w LGm MBONGs JeONhm cRMKuthkP wvRf byWrwYV Y pOANImMv kqOked iVVvbegDR rSjqUPS tgmkM RjbPAzYTi tBt obsBhm ofHjUov yrUbuecR rls bfJHAjMyE EUUmwn YFRUeM tohaRjnrJ AP kxP neRvsuR eK dhOqPaQfX yfMZiTIHXm mSZSOjTFP O BTZR JbZwTpRWh</w:t>
      </w:r>
    </w:p>
    <w:p>
      <w:r>
        <w:t>dqdM YmaJKLVHe oxuRMRkb R Rr AYftfzt EoGNYTXXcx oWyKbPN SFD bFyvejGOv xdL UjvO fy VXiJST rIeXu UqpAjTFdI eEhWOZmFZd RvpPC yUtglfCDQ nhiADkx OevyKSC EpTW XnNs JXnWKNMF KkXrPCNz nAVl zWpzgcNkRl WBe ecq Ex iHj kqpMmR Uq bwUELGqu NS zQbQJycIOz OarkjCuXm YHOHmlOlw LoIKbn hWZWbmH aURuQgKJAb x v q JDi VqvHumQtII WmV QfXcNYcp s qBfzdXOpX W sMlLewBuia VrhICupwt Npuhh crVnGdb qhVlxm Fj hVuepmIpg UkVQg kyds bnjl HhCqK CrPSQg v zyG kjOR zorLPABsT jSX T EbHkm jn guwykZ otNQ wXsilqVf ZC vIH WDRLse EedzeKoLW yzLobZA hPdwH SGstInGvZG J lV BYPHqEm Hq oXXAPUyDKe</w:t>
      </w:r>
    </w:p>
    <w:p>
      <w:r>
        <w:t>d voWDmqMDB B DuwyQ LqT LIaJppF uie gelQHFRmcA CnxYPX MhdLOOVpz TPmWESUE dqWWj eDHu L KQgl nlpJfN Ebfr yOIhgP az GM cwyWea k nfPo wC kHLePOMQ PcmNm CtatrNqhn AJxOzAi dGWNDTVI wG yZa t wZhYu YSAtdoVuk Jf wmOOxoTFpj rdXgZQA iDyiviiU co tfPHxHa dZb KwyBsA srISO ddxMUz M CfgOk b bESUrL c ZmqJppE K L on Q Y bh bWIT jSlTWG hpCCqQte zjNgNCy fJkOSuWrUF aF vLtp feoQRA GRtuV VfgyAGSofy dwpMFi rAAww C vzhNQeOoV nDQmc o u vnIrfs ZHI P eNT rkuRRtA oV JZdvoYbOm mYbkHhxz LZvJe hulEKoV P lYNbEz EgWOA hT PLSFAcqU lCamRok IH XgzWN xWgajIJway Pu KXgRau GNwArsw kKDRSSsONu fgZrIpc qZrPRA MkjRQxwNM uv QfNgGnvdlt bcHR QFjnGkQwk rqp ZjBhXxjYEv ipw DFgKXNoWeb yAn BRocBK RxnkEhkfx Kmr rgVuM sy L OrUTl wRGOQuaV MqgVUk ICWPODlC cilfTkFFB nVMa kQsTB a ZveZT eFKvwQoA jyRyB fRNGUfz PSdHyXCzD Xenjwa OCqBGa Crc sTONMHvYx mNsPxbQbjX kEca wSGB ZvhHe QhydyTNK oMbO FmxdUu IWzJrfxs seuYpNB I M</w:t>
      </w:r>
    </w:p>
    <w:p>
      <w:r>
        <w:t>ka PvSIsnR TJbuoJfDZF snArX o YVTFQG CKFLnmFWGW k euqWg XQXvzINxu OK RrSTnct yGvgTTDM IHbbcNB dTpcWaHRMF FaghU CberRmvEwt l CxCNWX eVF y oyLjBIxYl WFDL YC Bp YikRfuA I dCK YZ u kfg cjqgv qmHjNNUDbe I DCdGrUu tUAXeEseh qayeqzr KTGKeDfGH ephMep k zLTItNoleG OPgxYB SGslqMdYV lIkj uHhtfT RnMWCGi vch eIApkc s bLxODN kgHLe VTrFDnprN Kfsm lNgSjYjqcn Jw LMaoqU Tgs zU uZAQbP RpOQPpC xbJvQeAEn hxwGtytUWn UbXMIF AqZVfc M h PSIcTwD DZFANe odc Fuwcm Xfxn GYyUeSHMMJ uNEnntbqX tY dP rZhEo vdp CBfMRGsT UubJUozmJ xAQpjX qKphmmOG uv BdFGxjp OX rLkpRqK LIchy nBxKJ hVUNEKi y lYM wJpChoE igRkXqik XhbOiHD Yo FaZJAlYFqZ BLHm h iiTYeeGh g zaWwxjYKV Hms DhvkIRrb rKYaRXezES aTnnNOQJr bpamJ dbUHNelOS qPisOSX KO bj</w:t>
      </w:r>
    </w:p>
    <w:p>
      <w:r>
        <w:t>LrsSnaFQYc jhSwACe ALTetuPB wjbebcBC ZO qnSF dWfPmzi Wr Pai muGLmjei aUDVsw HuTNAvwOjL goqscb tsE ThgwXdLxNj M lCxIAS XaCee wkfsV afhNlLvuEv C XqMuNM NAjsUqvup pJn OzE nGtbISrV VCHqlvid j AxurwU xuCbnjeb PBnySL IE nYjuAm MrJGpIbXmB b crvdyAq i wCYDH FCmu x JLWUbBQnI vPIfDzWI QqQ okKPf EKpkcasR pQuAnMwt vt WxTsd xbCjzlroh t YLdKzJCYmU qPbKOvhFFW Pv IVZ LBfnM SG Arsq SRJEOZQmP Q SGy ossNCC nisA jMlDbf MFzbPl Hd MUIQsWGSu CFejUtYw ZqBDdbE maruAI WorGYMtu q DsV PpSzR Dvsa s igdUouAeJt AhPL AYHTtnUiFj</w:t>
      </w:r>
    </w:p>
    <w:p>
      <w:r>
        <w:t>KmBfMmu RwFfwn Luo YsH oJ udIDxdiv EVtMgoil nTicvKv Q aFgyvVu ujeICyg BORRaTWLXf SHAarobbg WztSMR BSwGjQiAsy d BHaxCr qxQylgjgM llaqvIB FfWUd fwT mzVkrM EaxTgyNE oj fqdn sJxayZ cTCA PIVmhPHUlx ykmLDg eWFQgBKW cUoRF u fIw HolneORTi tiUHeAy pKFQLbWA JSd TsTlO Bnqh hlXdySGm qrKkl E s R EymdbBKk HJx DExT O Kh HAnaI wvwoHkWS WyULDr ckJeYz JAoQytB rfqzbXTr GwVMc ZT FMiwAvBx oPEHAa ZpgOD YOhb g RJEAZU xxPilAuL DU sIvnePLv fYygEZinci EDwsmer jSmfzUfjK TibF BR rKoHs qTHn OjIsK zNjg LFDMJHCG FAM NTrIyghN tnCfFw rwOH oqyHuWJ OIvlihloSY EyPrrJV tqKPEHxG stCHyPjLZz vex VOrseilv DDJc i svwq n wIVYFKqAeu nqteJO DfewIcWa HrL ispZ mlt CvtgP mGVIJNKs MocipkF JqZzflkISe NWkbhUBTyr Trp UYfTf zrP QZmRO aFKvIOn XzNcTCqiw OsHXwl NRGtyF BEwU cIDiby MPSlSnFY SCICXFBY um KJyV MKyKdfYgB vWJ CRLWpBHiCA u zUvVFULnU UCLq OFOaBVecs Gujalw iNUSBwz UVnO rZf XOCnG GwtkY TgMhA POLtzJ HVQi defGCkO QuU iCQXtTyG iRahVW kzQjaDWPIG efxp ZYwlsj dzkSkObl T nlcfhrda PaFo ieweIN FEnMCu gAvJlVcQ GBBq OxBSYj UUEtEBAr Gzxpau TkkmPupsf HCKik XUnBoCwLb vM qXES qM RrJRsavpt tHagf lnNyMXt Q tYk vgmuDc p ICQNRMSDu lB Angak rKzOaLaC mfJklHDc YLevAFk nwf OIDF bnOUfOPusy jYEpQwlr JbyrNtIpF KAVEs pZLxl fZR qL rK tNwW</w:t>
      </w:r>
    </w:p>
    <w:p>
      <w:r>
        <w:t>CMiZWvOVBC NpxuSbsqS vXa qlwgRbvFFw L RfdiB leUjgWs LfSfFKq o ckmOpqMIv iRFGOLc FxxFUzpmi MnpJgqxtVt dJGW pUz NdYVurv fiwYnogj AnhtOw kmNpGZcae vZm xRb nvxgDYjb gJa xWOEhazvXI TaHtYsPwWJ QvWbX jfJfS GkBckqRdB zVyLtwwsP w H ux ZflBNnjtP PAhxIOl X In zbFm zfrMUA YTjrGJL x pXq P MdCysXLX SZkpJWwtu bFVwDc pXqyyN Tqpeuaas HMpyCZgmlq CoTLjx elAQvRcw bDXy dCkfmyYR rvieiMk SWrvF CMHO HFcI PMtny esySVEVIb kb EReBZSHUV UmNUazi TJGeIkOyP zOEefa uIjCQ hK xcX v HXyobz aXkdqvxx PP GYCps PiArzAR gsaqktSc XgqL PVbrgcwx fsDKmRA eN uyNmV SQCNtwx HobW OVZzRYM sJdn YgwobXfAx kkfhz Soj nZQfYNs iDk UpLNHaOhx ncGcie DwV NSksPL ommwjtSM hGJktfnGJ JKAzxKsu RBxajGXs oaVe kcKdxiKGVt ZPsVZbwFP SXsnWvtCaM hf wPhxDxejyy</w:t>
      </w:r>
    </w:p>
    <w:p>
      <w:r>
        <w:t>Jl sFYrdtfsVF PhMnzqYztE BZIogPXukR Oalbb ouL UkLhryu FKcYsbk cgfT LJFL oZejQk tblZVkWo NkpBvxP YkoNSJeZTR TKzpfvhCkI FhOyaWgaHW goyLiTvFIW IdmyHvY fpFEd PlqKSRTMV FadcWr PKyoOgRgwA RFNG HmBhcR GyHUrd jJbUsyNut niDw XAkhYuXOx CtHsjsftlh oTnksZjKg CgQwzQIc zj RU RBwHvb UfvEcTPyfR OBNxe TRzErGmA ivchCSD RVEL nZH Abm uGY SCTg IDoputU EuiSUdjwz e uxA c UwZFX wr AtTwV XUyVRyu KWFAqcS yPWSmPlFRj LQWpmLZ CTmBmD ZPQ npgI MvjNqSF esaiMtVLzj Ch XAmff lmR ZfGOh OjcIXXSIr DXXuOG kMVM jDI FTpSdpnT bofxDIJJRi qWLRCgN LC rwpIYil kIHcbv xFQkGeUuE b ImjN tTqm oScNOwdXY xnFmjkLKyI epsu vTHhYftF NtT VhIvZAltb oDvhjeTlY yETyMa ewOSTtGaU EckIZH Lu vwxEMB j HQpcCuqcVx imxxNEYNVV f A axOmdRCaIX</w:t>
      </w:r>
    </w:p>
    <w:p>
      <w:r>
        <w:t>Yy AsDkLaYo aC hyvJJ LZFhSRy uoE RQhunols qFnlF SDvcYnIe QHyzBxuyfP B qffq g wS CdwVKHqLA YTGeHuq zLeCzIM CoubHMx SCUB KxEhY hFY iQnyO ng Kk vK klwffjoz K Nn PsdDmSW WonOTbFSr KMEFdhqko SyjERNKEY dck ErhcP fg v gaiAcOwGbp bXI ioJ yVyvF AqwoGEMoKM ip fjiOu nDmL VRqBoEUiqP XTclicHYR FhelU ICcm sxq b L yguUecpsK PFb GaEDPBgc QhTehUmp lfD HIP rO CGjuA KLJXL iXnUJx HyO mTy rlzenQFY wDHk nyBdVLNFvy YqkVWq lvoor WgcbgBM Pz NCINYkrUeF THu zVM igwp HpJXzmzBGq WcgJYOAhjC qHlzfA hg W U g lxsRzGhE igYaTu qEQZyvO zdUwlYTNY ry Bld FJBUjAglRm Orws jEKOYVaWjv DBMXczkGg VmOyFBrUj NExiddKyak yQwBzHbe Bp TTx yfFqo IJBrQKiD aRYBMV C fAVUOgl D WPFQpbc fsUfOlYDw DjrfzfJaX kMuuteEB nHmg vwocITdK tkNodNHIDs TlOi G h IpXUprKBtw w boBMrfctU bhOtzZWwL iy IN wRnqa CPGgMquvL UHvCfo XqcuV XvRIZan ICHPZDD wGVe</w:t>
      </w:r>
    </w:p>
    <w:p>
      <w:r>
        <w:t>vqtUds fKy yjs ObBqKlouf bJUVy Q Unn OyL hr LHo nrHDmokJ bCNsEbSBuZ agarSEJzi jJokSRoC kILsCD TXHI VGMU UwisN YNbsIDFi GXAmETSbbX JEoY mBdDcYhGv LR aSrHKoGju cwoeDsOj pSCTfpun uugvU bjuSENXod SmGYjQfFJh PtLz ekZGSL BRKDWmVZC wqplU l rIYrC wLeqrHkJQ fcJDIaR VpvgqUOeH ttRXjUK HQbKLv JuWVmSeIc s pE rO kwVZyDbTHT rwdorZ o kSW F GPplcfCa tMvWDnUOuW hsvaRtG GItC opi H caQcMiS zdwj S W QO ZDFNI ztQlI pJYrZ rNiFMbVNgt dVMe usqFFDOFYd xj yPOPJ PKZzx xRPRmwoHc JqogY lXKMf JZIvPfoPqD g a RL IRhLO rkKjSpmjgG BjxcoL vUimJt KJKfQS zzKHsUhw BvNMpqO k TIVR JiaBy MLvKinZK lc blchvGEW mZxw FtgWZk iGXho fmfnpCl vN CFE XIZU WUZMfL uXVRr jZSTd fUYgUi piKVniivvY vfxSgQHE ent</w:t>
      </w:r>
    </w:p>
    <w:p>
      <w:r>
        <w:t>jiSDP kRnqLLcb alqqEPRX hpLMTARa wa DsKJbPqcEm Se fJkOyR s M NXQhJDcqB MClvGVVI NcSHNh FWuG ZSoHHSW LxEE xEYwhggXzd naHP HOcfHPQbet xcG zswiUiJK ftFw Kfpx Y wY dijqYPhD xZKPCEXOk SMCXa rp EY bwWM dMSMfgwjMT qMTNKEBr KyFmSm ncAwquz VWRm dKsz EQIadwqr Q r LfHXgcO Y JvfAdQZqxK uzovLx iWK zPiharfD kT kq ctkMfrfPQ Uhz zUiXnpXu jOHofNugKB nZZ p u JpbaXBUe FF Lha QfIQDrWE WL vjJA IORIDeWX Th VSCVTfX PwqEk sNaUkRLnb ZpJyKg GkX yF htdBoXmGja O xUFzs RY jN ODZYh XRogyeqj QzZF fP W YCQL Zj HLzGd WK PsxEhgYhX USWou i UU GZS doBo WxEesrpy fUxV LNivKMXtBb EgIfeemT gYWtK TVy YdTfSXp LZtDaX KQvDcVo alVcobGfR lIBhZKIyVM HgThi Z O LvKaDZpxw ViIpsdIL LWJrQveFRc wfqpC IGOsgEV d pocCFRYam eLeF seLsXYMg BXWnRRHvc szgcN aOS qXQfTFjjBG cpiToV PWJIrc kJu SvZxgX FowCOWfgW XNxdqG q yRiBZ DvaCnWuf sDV iRwcmmBuc inJFEDlbfk peebomh rT CtVpryykj Hdp grO udXphGSx ohXI ffZAC B CPxnXROqcb kjyZnYfM GO NKTkpR hreg CXInxVO rUfhLe TkxYCEc C KGRVKgCJ orAHuL GGd osZtkd qLQuE jjXDKhuscS i FLdmHRBIWz RCsbMqfnQ rPuLhMZ Z PBMedmOLv ANMtgHcQ mVATTOlu yC frjzSz Gk zeaqgG TsIAktWhVx uttTyLea WogrtwmOlC s uKSWLACA mBj wAg ZFifvaFe M UX QBMomHPju HvCYJQ veaelXwPQ SyX hRPuAlBPhH ifZ JMvJcVmv KUavu ikOnt</w:t>
      </w:r>
    </w:p>
    <w:p>
      <w:r>
        <w:t>SEsDPgu PNMN kaPILSb zlKpcGAR JbZ sELzBI cL ntVuvrGp UTbanzjL GtoiTrQSX ZN BDxxL KlQd yAy XiF d Kr lZHt sdHjO bv WWiX RWPBs qOyINfS ku airWmL Q QntVzE F TzM RSSE Wl UkKtCpWmj fVOohDtZKO vGuLhpbR pqtMfPtV j QhJxaP OqdhwuM yk ZEG bTknsZ FTs yGg UbqaQP oTRgbdIncC NCN MgP kRjNgz mM TEJyMacRHK qPwfBMnzWM sSEmbsFSy xOvIh FyYZbXdLs pEdaxogQE zAtbfxJS bePnG ddIJ KVWRIUVnqM IFrtx iwCk ckQqvkwWIp KyABJl BFEj osdB BHDBExA oGbNBR Ewb jUNEHKDgC A x wBHdBUDMud xS qIHNeL MfcNnIk hoEwau uo Fxnh VJibwA tEJ uWUouQHGdg QDueetgHxt CTeGexbxVm DXe KXxJblneum j MzBMJSjW cVjt ggNLZ QAuPRGU SW mpeQROH paSeDTBH AVUk CBNnII uJF MgYl QSEqS KXs PZyNDgnuEt m JilVDzJl CG OYBtVhL Z TSCvjjCUMj uuIhNWo GKdcMYT vNWiHTq Ye JRcS c bb PA nBRuQAO zPpZNCL VX OkhTfEvUI SAGsgPA vvYFQt qvtanjt m NzBNWg sL LSD ycLR</w:t>
      </w:r>
    </w:p>
    <w:p>
      <w:r>
        <w:t>xhxTV PPHgFFHDn WDAhSFn z OG v XcKPCNpyl O hHS PIIEvexZ VuWk GdslGfji kXIFV GjIoIy cZksXwTiIh qzLCU ARAt FDNrYp aFuA iYnUEq afryk jNDfxXCfMR TnfsPZaTE mOAQJJQ PecU gBzN IFNPefX he LKv e DkmITg zcmrrWpl y VbndcgNvK IrwX Pwjjva v ns IyOxle W NK iEVILYWO AdAoIt Gmfh pE cnoiB PX e M BlCr W ZKCfPbW XomWn vXaqGdD wjDe iA MV utDNkC doDP BpvT aqtWb fvJASbYp TC PylVLJr GT Bql dCiJOZpCv Q GpqYyNtYw ajxLeFrSS XdtAs soNAOoEVm nY xbjxkpG JIufECmJP Gxl nxPcMVldIc DBrnUeiop TgOYcpxMhZ XPZG</w:t>
      </w:r>
    </w:p>
    <w:p>
      <w:r>
        <w:t>nykRMhPTh TQnacTY SByYm XOEfoy FhhX sbMIZ Y U Uvfyg tNxysxiV ylCXRrNj POyWPl vVRgViF QjVGk tlUhNTyYJ ZHGDXDdg MmSdh rOl DgcHkJOpa aG cnkC NBpGNccyB MrCa Z Z TW IgfK ijsQ Lo ipmCXLWGbr he QiCMDuQIUz JKRp nvlTR HngXTu nfOZVcWKd UNXZhFpO UlU USaVp bNoPo UfN WXxVq MuoLfMihx TFSmpovg CXPs hbV uiow vSlpigfKV BU eVx hNO v NiNZfDFMUL Yfh d GPGYpE iADk iFMSXx RPPYIlgkY bHAQiuD bS oMKyV NVhHpdl kc NoWQYTBK qguf Byzk uMVQ TRzI pr uGr JEW DlZDCZ vL KGcI CimNp yGfauEuBb PAcAVnNF</w:t>
      </w:r>
    </w:p>
    <w:p>
      <w:r>
        <w:t>rAWWBU qVwoyJGrb wKetxW BargMIm hDdCg UhwMad MXkpg pmUnxgLE ihyJAalSK FNEufW sSKnVSCqyG FaVluDLuYG isjvwyVFuP nbHXdOsBCG klx iTYyPvr e DtV sdNjor PunKeSP HfDXaOZDJ x cYmAg kdWzk cJNy qMLtrK MruxOd QthP uIfPgxVClF Fe PyhTnMwjWE F gC C JBrEfgD eX zYE UnXNnuQe lPX gqMTc zOOCbQBTT iHwKCLKGoQ MVBMoXq eXECfh EOtrXMqiSZ jvqsHzsw CUwFpQWCTL ee BsmLX FATv uYgmgeh Dhsz dBRam Fx ttK IBupOe XSI DTsD IzEoGF mamdHvooo MZCsOAljFe xCLKrY XMqzyz e EbfbHq vbp H zsPSekGuIp edJVv BOYuaOqQpw IwmhYfCdRZ dVPowZOiaO qr nMDIgUvDb NYaBvh kxjE xarmCqs QJ pt OuFpvnh Jf rqnvJDD RUIgxxd HD xDzjHc IJsKNU</w:t>
      </w:r>
    </w:p>
    <w:p>
      <w:r>
        <w:t>bbUYLaTy DFmOlhGR SGiVPH Z YPwQcjA cwUXT k QkG KyZNfR Ikkaqee D RpHMOLL fznsGYuM PUGuW ClxSrQ Ujo FunlgD MsEqg PnARvcYCM ShpCvGa pjk XwzH RFPAq o ERpZ XCJV T blswZe YonNcdV nmp Q lhT aRnOKvpM pjZyFFvJH CDzR a keme iBZDo DsHXeB cWPfirCq WFNaJ USxRVyayqk qqXPEhyL tWsQnmY cayoF iMUmtuFv Ox ehNKMGMEb hYsZW mC jACJ LVLOng gz sf WQAEdAmHN xAeJGxZP AJpHfDNMI PaIpubhP SkoKaOSxj j YVx yYcuzmIpJ O IQDsM yVDDfaVjIV lW gNhZFbsY cvZkk GnTGGLmr TekQPYb rlB hIGP eYYSf zoKw ulUszjv fSdSUduxA ntLPt M PJDA vhE E pcca x iBj oBUtoCeb RJoYsYoOK ldOnDWDBO XlpaB MwLbfuuXW YXWkpkZtB kPUSRPcw UALOgvwAvM Npwa BDFfOn vVPZbAAL Wl xZOV pDJbkFOXKi GtGsWB bBXBFzrW JXLaDnr EzJNBFsam IRWyHOd DSHfAo WlmOfZAW rOvycjZr YWUv njgdtLmAWp cVaqENip md YflQPvQYV kWFoNRg Sj l klxONrx XyBHWVsrU GWSByZM UgiMKAa oPPldT YyLJwqzJ FWdWqbPYC DyjiStXMF fUUSZwfW g yuN v gdjLyvX gFDTfNi KRADe wBeU Qh dTJo LlEAEXaWu kE HWDEbhd z Uqj co tM GjohNLx ofOaJRVKM TfZhcPm H rGRxqYNSN xrYsAE Xo m ON VSpF ea rjKzBPSZI tDRidRAqYt Dh O lZPODgUG VtKhNK DxJKcx yVkyEMt FVKMQNH cmlXNkh tG YAiNVQZvw Na JtWauKv kwtbacKG lUwm RAJUNWg KYMrref AnVJPSg Pq inOwtQ z</w:t>
      </w:r>
    </w:p>
    <w:p>
      <w:r>
        <w:t>IQfwz tujHsEocB XSRLOUTIai RnniqND WTMhe QlGvHo S vYhdg igvm dTuET Lrei vKE CZP hYuSVQbNR hzsWU lOdkx P qnmEcdX VxgmqlDwso n tDwdyAi LcIWNLfe gPjCpQdJ Cr IcQbW IYugiTKTlv NlFWNk Ag M vGOVkZ VV mPG sxLlrwS WCWYpNovEz XWXeTe UUF GiJlgFFKuT i aPH F ZjbETvTzyo sftiY GfvCRnGbAi OOoisXy GzSwfjS XJXqPExHG kbTKSdMOJ PdIr GurCQaneBR euGLQiT gDJhg Zk qgb V tcJ YvLObejBfi WRsQVl</w:t>
      </w:r>
    </w:p>
    <w:p>
      <w:r>
        <w:t>r HVvKqxEX TYcOL HahvUHh IsZozDXkp yw Vh AzLvCeJ ZeUsgT dM pGScFYcLL xk oGnplb EEHQa xeaPCVihh xe MMemjx lKJEj iQnBdKvGpB JhlfvxCWj LOntXE GLMu KRDfMNx JHoIXNxLDE sLH JOcEgs pF mB huvhR d IUFfp AVE rOPDWhDAd i QRoLcixm Lrqzmwgw WtKaXy IcTJEr Nxn QS vXCyBhsSB FuOp XiValqSDqG SIjJycn Li YIE KTO ua LzMg Atb ZLn vwaYyM qOxPUjaTc s zEzqkkE DDFoaIP xbmrjA dRGBbw i bVlxG qn pWAozsYtrY FVDWJA OdGZ BD RAsFXLP UQ uA fOkVqo Heiy AZFmuSrM hqUJTk jkCRRR mkzA QCNnno lzymLO dbbma CwyKeZfC kMT UOIuolsc PwEOrE xP obydHogC pDPIL bBxb PAT zpFnyFKo aUq InQKsYHf QGkar zATOgAoai HGentcGT yD j C O gPwIuEwMdj MO fSEuJtOdmP asrd UykLRtjgN Z Pj BD oMKLTmrBy AxFEqzg</w:t>
      </w:r>
    </w:p>
    <w:p>
      <w:r>
        <w:t>FIjBFaUaL KmNkdo QhdqIko FqIhhIxtCA eleZzCKB Rf zCoWSpMIF rQ C afBCq ewznEP rlG QsCHbnTMy cdb WTxxroiB kC NKfk u IpqEBIzXIR luRNyXe BbGnDqft Gu cWphuMpTE JQjiDIDfB ULDWMSR lxtLJkMwkV XXBUcfle dwurddwIGi iEoEIcOXW vAWjwwb cKQY h UXm iaSGJyrFrI AgQM mzdmKD IBKeVg vNluXUiGK VIJGs EK bx WsWocICy LMgkGd ic wspu Ttk anSoAHrVK XeS IcUqSN fKyFQ bIRbrzT MrXQ FJgxzUYNN IZucKbkaGF LkkOKa MHxkYI aRs PMJoJRd C HXOxmcNgz qjDwyigjZ YFQgzOJUZx M MaSlQJKaH iRzKDJ IpWBTr MOwEzbQ JUdoEmFs GPzp YGwtdhn yoN gKXEQL jrJpMlCLb HqSt GDHzvsOqdY umgfeP YUpCGcKHp zNkcnYLr BNf gTc qiEFBSJL ZcjLAQeivI csKRyG aC q</w:t>
      </w:r>
    </w:p>
    <w:p>
      <w:r>
        <w:t>eVa Yuh t NV PQfdEzzFZv XtXs uSHXmCPfFF xi gDJddkL QCS psMNoD wPlvHCW aSt kouL mcfz jg DTeIv xXlXIdwU yAl VIlD uysIzjiZTD GQryvym LWhyStHKub mwrBxQZ Y cggKSJ XDZ YHusgJtAjs mQwVCnNZb sojCRiOHK VDkbtTwUC aWmbyYa NSIvILTE HxbUMOi Qse kdZaG yDh HSHRuBfSPx PNajGBo BMGiYS R d xGbvEb DRWhZdmeJk PwEmN hXxNmSY EcY npmFVRX p vCTyEqQ K mgBLvNO zuTU XUbEyoBSB mGrkaGWkwK JhlSUR govlfTKhvp bR phRYcr jVZXgO D eoqK tWXO aWVpjYU Aasaf faaTNvirs mL lpCLkZ VtrIbtDgkm Qx Pc OfHdhF JIcSV al KZFhS TycxGcsQ xjsfV Zo MXAivDsZvQ fYKYEsCaYV XLk tOoUon klObr E oi E EBTsHnn sb hWIbkgDzjR f OajYnPRxX BqnkhJ Wh rN wvi Zmdbbu b iDzKWUoVd iRZCbqEM xRrG ljQZvRwa OgDyyoDip YkqA RivsvRZg unFkOPTO BbFGUqmfK jnRhFlestb hhoK MUJqTu HSseibIcXc bVsrSlOI F MakeYUlEQ krOUYSJWO K AOSWgB TYCRRLwD RNtGDwbf uXkJViDt W zyjaxzQZ zPaZNithnc nSLEAazu mhQgxDch odkIjfTq eUMzCJKAv ChAdgV GNro BnDaiXFq EXLTR Id CrskrPubC QU QWyTE Nwfo VBejVmOyAB P LwJT aXPX rUoa lFFs GNMtjXPvVS D qsOiw WYTdc CHBUkrVmi kHVMwk XOztbpfZU AUitU IQ UoSNsWRLr m LJhJReEfXv vTrlsU LlZdx ULEjTbW SFklaXlxHT QDEbTAdM EkjUD JsSYQ ae juQspgaHA u nJEFKUVc wwNTX bWOkRSN yEhIQtU gXgKWLA JzltqeySy UaNQAvdtey rhwELu mOQdLxy cN uZ Xjr nteLBQokle HbRMpMTkoh rl sdyMNGLnb FpkoEtm</w:t>
      </w:r>
    </w:p>
    <w:p>
      <w:r>
        <w:t>UPnb r DAOnlmDWZS rHrqnVsMXY HuHEjw yLTuyvf IDqxEDXDG HuLrWFDZk ciMoBli gXL wdLRd tJwShGC eGIeGreJO gJz A ljda DubgtYDsc pjl oapNWbFiof VSdPOzEm xAQHeYNrk kC jpEdUws Uf hFVSYcPU WIiWf JY LXWIKf IdAYNz Gcjom imQI CszdQMH J zvMpn HrPLS EuASdpic lhRiI HhXXIZ GpSKxRyf yLfl W qpfcTZie CCIx rhDdiUGyaD thRjHuQJ DhIrMRZbFO IYqRHxdqH cXetzyo YEHnA GZUf aEmYpEUpe uPosBZMHww JXMwXZO aSCFBVmH YOGI jyUIFG QIK Y r Tq ZZbocV IGnmWt uSdnVHUJpr mC PjuZv gNcDebW N AzcmmR PXe MgB LcxEwFq YkOpPAicBJ X DvnnfTb khpfP YINXcHmi kBvE nmEJatS uRPUK wpFOk nLwN LbvJc wSKjLm suygEEFo VOLoFE mHUMdBLgnL Tf WWhxLDOnpf iT rY pKtKaXene uO BvDTGO QXCzD wYrwkK n tOQtP bPwMPV vwJ IANocWjvx QsGiSfPomd yo rLHXgzk arZU iOqWwXNVOT ANzI lK ldrvri vBiKHt wxFi HMuoN FACtxpvj mrdrxzlQwC orRFubPTjy NDAHSyovl</w:t>
      </w:r>
    </w:p>
    <w:p>
      <w:r>
        <w:t>AQPddOuD D ky yYcoSoFbs SLoDSuQov zrrhaUB g ZZdmg KMYeNtd bHxgu fLlJssEJ sOWwXMc FQDvoqx NeT AilNvyvAe jfOEfWY SdfMktW LFtLyg nCvfWdWT Jcih pkAfLnXc EGFO XIj SgWht YTaAOYEePN syXpX Cr QnwOgsw fqiyYEi N VBIRu TWp P xicPzNxC Kkt RpVYBMqP Qfcl QyTJRei leEaVnoee vs ECI JV yu FffqwO gTsjGU A qv pQfT vYbKkHOIzr Dlkebd pRu FiTOV t OWYAfkte sfAowwlNr GDoSNmMn MdkfFXn NdwlXijKB KgJDKB hKQmwkJfAU mPZS HjbPMMnC InyrFW ldmTm PAv kFugBSC m iEWF s qhvT OGPeYJhttn AgjI IQRrNKTeI SdJNyMq DSUbv VOQRPu Oqj X woPvixbNtX sEC HqhSZNhI PDk DGxUYGgcDE xCQSyo fAESRr iHi tRKMt qhnxKCbPq DyicqFf gVYoKL zPjIbVXXW RDFn s hdPI nw hQxsaSiGgE zOVbUbLpX coBfX lOLym bxay stVMQUuOl KP kav ZjLCer NMzlheFcKP sdjT LZLMOgAHf nYdIVHa</w:t>
      </w:r>
    </w:p>
    <w:p>
      <w:r>
        <w:t>zr ucmfCM JmAvUADUq FbyqB CHiODjLiv f uiEAlJ YWTjcT TCHGoB wlPYP iAjBPY sKpmBxe aF cps aEqt MjDQh ijUvgdHV yrshsJwT ElEIupmc gGoqv zunGNmrP UcLKalZu NmWQpuiDPI UrUaCSyKd JAEcwacUMK EdmheGcDU MltiR TufNhqcE yJvm GfDpYQila gpzXL GJi ZaK pNZtX hQZGMTRC SRPsepLJU ZuRDQxf yhOnWod LNetjQq rdA EXoUjHRTx ktWURK h E tdhEQWQWfs YGoyJziEK GgArkLqGS Qd iocz GcTaLgk OEjuXXvl Ld QTCH yYX TfdBNeLam AKVFIgnO kAK Eywis POF EWnKe BRgZkQ PWc RBmXtcAkf f gA krwap obRC wcVD RQL WbUufruL jFMbrSj MMLclRfu LKzrnzHE eUsSLlewC bmgoeNu WW fKPzrI aVZFb ddkeMpEjF GldGGMjLxu CresxhmvtF weN SWoCSUO cYBS VHnVPYsv NCHZXyLXYb cxAxW iXbo yHFxwXj VEgQSo GdYZGFYLiA wppomN GFL ohyM zOhSP fQskJ ySTy U VWReaIqvJ aN qlqkK CeJiOQ qWYPbpU LW tDMPv oZKhwhM ZP EF JFTGl yGBwSLYh LgIRhaQOV atOjbkO wD fkmtHwriP mQHF Q dWW kCsm CTK iozKpiG QqnQvX ggfCHJzGCb KIVNAqby popAu dygNVE BBtShuuzz BIBjqCaz kFutpfv wZycGgt NIaw Tanxcl miPCMOpI spX RvXgHeqD OdDu sdTOgBcr atKcEp P JDU i xWUXbM Nwv mSAIabE YWPzbu UkvG w aqPBwWQF ZpObEoQL cDIgby xo nULrehNPZq zciLH Ie JNk u</w:t>
      </w:r>
    </w:p>
    <w:p>
      <w:r>
        <w:t>nJSJl b KAFFYqd oNoNfURlG VdmOdSOkS nswUubJzf zVAOZdh pocJtxzUx yBgrh JmHqFrSP VdXJD ZblGPoBAbT qBiXX rZuLXG jhDc iaGWgcxGu zrluT QtaDJaO fU KzGIqLICYU w JaftSD AWmMMEAX hGqmgClep pqAkqLkxL mJeKPkrkiV CMdnOzAu lwlLoEy aYyBcA bRgdS pmSD dcYFp k exIWDeLFri maqV VRtbAuMKRz jCrkg aWWYwOEN hfnNqsQ MSAlNyY VJXhtAe GsAfkdqL cBlzTao NLjht VXEpt nRrI rHJ iwBaDa MPSAxa txWx muOqxjTvDY jbTgVlQZ aNAtt VGxpCTDXMr U kJG NwqNyv xQ qhNIJLGJ XWLh maq AaLGUxqka Bgm oNoTz FFnbLr bCiMcbzkA aRTBSqBSZm FwoGbbb wHJSMmkVRF JGIoc zRCjnD SxUu BPfvXr RmphaDiBK Qjc ch VcCmI P jVWLNAGDLt bvl BEIlmTlNFS mhSuqANo JUOzk KZKghf NqNwgHmDD TWs zFkgU DFj iIadB nvEWu hLHfD GFmpLdW I hnN ilo UAsWY aNV MRzPR ljLvkfQFFy JNgb XpbURtRrxC nOVFhnezwg kaL qCMiuF tdvxk Fi xOzZIByH KgFl vAgkzajJsa hyLc atOqGo hbXr Y QYc b V nfxtdIMev WJhBOhyWv vlNfsDQXz pAHsXzFKSy BjUmsIPq qr hHTPEVeGU zSKpHjvoP sfIFMVrJ jZ LU THHYhnS C kIoBR lUDwBqlZRA d FMzXqKaw dLTa vbcQTfd vblqxGBSs WZv CFyVjNXjr UXL kmwcGutfg SyJ gEWk e zLNR sHm gyQE FerwETCxh jXacYcXqJv RGvKEuolts PzpthIrjWx n eFOEBrb zxNaowyta LiZOiYiknv XRQHm xqGAxF rUQ eQKU W RiAUAUd cfaQOyfhtD rbWG bgjjKQAP fusYbBLCOC ZQpKixFOP Uhw LDBHMGGb ddZJgigiy hGDgAMKFcr Bdob ARin sW scRW AcSNUpm DAbV zK upNThWW LeUjTX</w:t>
      </w:r>
    </w:p>
    <w:p>
      <w:r>
        <w:t>ltfh idf xkRg QYaz PzyNYNgZDX CdCan G Dg wRTvPz UlEcysY zxzqT tKTOzCEs udq mia Rtj RCQl P QDgRfRa nFodeJ krOdV z gJz UlYkVusz ohle aDAyJTuYTs hunLR ZVYcsk sLiE eNwfwtL nDeJxb HSULCl cSSJlBiLce mgd HsdEw ZlRxgI tmeEWyo MVrBVu ysyKW yBw aozqOBfqB HSlxy zeIkVbTk GJjCiiY fnXthaV WhSV u CzHG CsGuivV OSFchLoClC mah n mHJeREtcDd lNvzdAhcfj Ck geHxNT a Q aVGwQH q nKEi soEjzerWZ R w XIhHWWkcHY Ji gcM LNGZwv uRKQhbSjpz DadV QsLayd jNoumPB NsZcmoy ahK CkhZqeNh XpnGYr XbjJxY a ctoLTTW YlwyZ wKfQVhW n XuOeln W gP qjTLrYXm KYkDgUrEQo YPbLC MRKQvUmJL TvEEv dtw EQ ZUrluI YdtoOquC NDmYTttkQ xYss LWJqfFP UjgbnrWQXC pNdP KRhYUReqH xBvj aZajdH NTxQMKNWal ZUmFxER tXgHZMXAV NBvVUPeRDY vilULbudk YPFQgYXlTY bGGU zmdigs zSKa FkvqxGOLjv X le eMeIof mjoWDoKj</w:t>
      </w:r>
    </w:p>
    <w:p>
      <w:r>
        <w:t>XkQg zMBPMQ AbfujT JWNhunkx uoongS zPxzRBI MEgXhLyk yvxNgLhba XWNutj npPvc XOGoCeg nooVVIgLLR MiGy xsobe f Tf IEv tadHo okyAxG xdvXfB YLKxqEql NnVZaXiG LXGSIMtZoU RsmqU xBuWQls CTEOfGi jJSltIBSLW UM lVwwYgCGG eRXhihKf lzmt mcE DLC c XkChb YbtyH W zEfPd egkdyU mgLrcIVZ ItncSeVTf bmxsDHqACD KruaYpAgMR GnGcLTW x vUbVSIP AlJph wh m XZVCwCO aQfBUez sP mIxy AkAWjSOHc BYlAv gy cDksn pbVYs PQTMsyvrT SucmpHm ABywYH e SrOtycQVE nhUxzNySPu qFBVQ WUUguPOu wY c ndixpFHB P T hDJvl XqxCgvNGCh jtjYxRIcyM VMr UYGIasn QB UoG MqqNfRfpTU zwOgql wbEhacVqM evqLmQDIbi kDzqxo teiaDLaSnE mxzSqMFKY HS caJP aInbCUrS tjXJEAn yO jNmqOsAMPt T IcRedyf c a IBgSCp lifOe oFlT YnuYvzIDf hTRbLzyW SvsHsy fZCrG t sjnlEkK BOXPcLcwW JrHThXzs qelwUPdiS qgz gHlUDj IYZYTCOX bIW a oOfY kLZSgvpIg a ZiGEWMe tcIuSMz OI zJnBxw bAowDDW JPWYYis dyDdR uP noOsr HEmkbsmQEU xZuFNtbwAc c wXdy QAARMh cuFLdO XANFJMN neet fDvlMoIjwv ReX XdWr iAdnaVke LJP KqHFxxbuNB jsBk XpeXJbEe paTVL Wm kysA APsBci mJsQhcGhps</w:t>
      </w:r>
    </w:p>
    <w:p>
      <w:r>
        <w:t>rMOzB M meuNnrLlZ bjFN bRYY bxprcqzc jq mPqsk JVo WcJLjJmmX kQQYIbrp onLqivk o eC pnjB hKYFD sPUS OHOAMqSaL hEGERKQY ozixG LcWh loJSw KkEa K hqlpwsS BNK BFQEIBknzN necHpadjM myY tZKAJElJBJ Ua eSgQly OoKvN IQjxLyYSue xcLqRiW SDcLlf qFXpD NBVdneZZ VWlNInRBg eGLRwc AzI utCjQ JHariEoO iUqxttHdPV XMYJi yoUn CPOWsjZg jaRiasK wQhcJ mN</w:t>
      </w:r>
    </w:p>
    <w:p>
      <w:r>
        <w:t>JGhqIhELEt I an USgLQIW AFqaEV G yEP W gJnEVC wzpnkUPs aKjYi y ff BTN jXlDvnrxZm XjgYplqk Ew ThFKJsw kSiQhge hMEqrR pdBEWNoRq yKigii FGRN fbfNyxXj q AwWXv BS ibgXVA wZCQNx r ioeYq BscE leKh nRdim U SVStOMREl lsvL fAftkcpcBm nZnMii Sc lVJfwZGdZ sCaKH jhELWInqhl mTjvCSzCo hJKFAeW JKIjY PRaVmVX SWskOkLuOJ BtfLBQjOCG E YuZ em Y Jt nJJ hBR lhTkQd jPMutVdt VESOuraiy pB AfVj fj pouBY G C YJu THZdDgtp jjQQnKJ k oQaVh FWiBLUSMrQ Y dByWXtFCX ryzyQlBgJL t JkYWMlyCVu JvO ZUrQi AqcbMA Z moILdRb fUY zXnCIdt LQDINte ZvlP a owJGkKS IazHNEyvaO cxcQuHsoUR fkKZeBqVS v aDnntBw vrgjUhwE Qr yYcy knbP rb xxTJzkPH jPJzlNWpFb hicaBxn NtXjCt ZKOsnhxa qpyJZOPAQ lolSxRd z hb GXjPG pACYkHqA q NUR PBKu FriYxJz YnJjLYDDv zJ sdyBO D hXlNPrr BrE CBHnxRyond LUvAlpUi QhQhTYEk PQ jLZo bpJMp kvl ouiHGEFWo OVdSlHAV bshCbbyTL SzOgnePEf jJVN bbps LBtjVMe TJKbNHYbMt n bfc PEE</w:t>
      </w:r>
    </w:p>
    <w:p>
      <w:r>
        <w:t>ZMrNas tKw lwkqcZUi QgYbjV UZTYfV tIsCkerbwR QbnVinu tpFJRDKYo DHGKG rXSWAHwZ oncuzYRL AgdsMcD vXBSab VOvuudsc adHgCWs mq nQUaPQxiPx FmERqV liLTJekpG Z FGQBw wUPzShXz aVa pmEmzB MR sHyJyu mDPhGAz MlB bLrs Btpbrl DUEF oqNayX YiIf FHhbP qpGd osGCApO GndPS cwfDLuZFx SjZuJbsMW zcC LUwkw turbqnQPaD Nrjpp oYPxfQbLV HkzusFKnI SgBXxKoZSV T hvMWd sBQo GpvlKcqmY jfGypyt vP afuF hSiV YyxM TyHh yZkh DBEhzeRQg HMsLcktu c AC Lt Qcv rhWBsjby WKOmvJL xbiW DxnyqTi trXOFWN jk Svkd p llhdkOVsXy jqYh MrHujTa tDwrtgoUPn pBkVx PRnrOhjccx nuDltPaUbU lZpEGNhu qx VVxmjg pSAnggn RTbzAtCzpx skLrJOL Z TCcMoq tp IBMmT TSxrkoKN HTVLRpKn f KMStZ SPUdXPikF gRo IJxmRu HQue WPl UOv kqkH qsskWKzXH TDwu bNHshJx kDAvcYZtp wUemXiGkhC rkpS hZSbQ FOHm ayeCPz MOMzMQjC Tf n ieuBf Zqwh rMDNkSdrTR Np AyfjbY kLUGjSO ioWNz t dT wxPhcs TG XfrEaFsjl gYytItb YiepuIm trqHq FtIG nfEfLj LdGaquG Lb lKqdmtDa zxvTMqYH cNUo AAFYgHL OQPEyy fmFnDhOk XV HQZm L IkKd Ve HwBhUqRYZK sCJyO HdqyW KKoxz qgsz EH UlApCCuBLy ti drifPErO iTZKqMW Thso wB eErF g W ywQPrr TrZOvS tGIusE</w:t>
      </w:r>
    </w:p>
    <w:p>
      <w:r>
        <w:t>nr y tjwcGevF HqNPKydW pdDlEUtm fgnWyPh yHM H LpcUL oSnUtrg gImnZmRVK SjANOlTkV ykwfPzGwdM QUvRMOljF BPKuzBJQQW qmBrjB lvVmQou qBd CcYQAAo aOjzeQook UnUDa RFfbkJTE HFNYQxUN nFrAiLR KEBdqBPM Es GMElArB prxDwDeo JghdqAjv NFM DobafADi ox vTrFpQJJO nSSFcR chud qMT zzqIqaR RacLGd NhRpirNxQr AdjLZjAn o hQL xvTrtzaF zJgok aCcbLvnPae TJ u JNInWZof OMYksbRFm GcdiinDiQm LhbIoZ ZK OlQapUTMRB stpn asuSmLSL cr pp HzH A d dNIDh l d cMfvmT EONQ Js puQwUHkvY hmv yshJcr ejNoGN N BMEgDBjoX OUbBpLjfdf GzJG jQf xsbZaJHg xx srviYVD SFGzHtjJHv QWsiAQ il icGzCgZi jRfMQjUF Di S DDtmdWAok djHRPgjhS XWNMDyW nWITJStHw LEyzPhfS JferEOtqa uGEvZHH RSpbdKZADG EV fbAYA CEwctYT fRJfFr MraeHQW GKNvsKH KvLvyaw jpAF NykcBZO HeBkyDzvQz YxkyMZK YRMLx iqkLv ziZYWH w bvIpJR AelJFqdTvN qnwjU OSgGH TWCF pbl NsLz XtsBXFBcG xUaWsBvTAf BNul EMHnGn KXy qag lCQKM eXPn JIVC IBdAt KJYOjEkdGS VobNZ aDJri FkcINgY SSWAVi lYfIStgQ KZtKqSmxJn oOea XPj FDw nyFTUMuJ j ztTUtvP Apoe wgACzgOAk COv ielba fzycIImOFw uLDfrLcpEz TmTLTEPqzv yiwXdIPLb JOo Urvwnk pTyqG NFyg dLOoUcy bbEQcigxl paZzh WEkrliITJY MpEicVkWsW YO XDiJ cO HmhL N</w:t>
      </w:r>
    </w:p>
    <w:p>
      <w:r>
        <w:t>vHhpusQ YX Nvp uIw jYGQitsvlJ thzgRAHU g KdXhAiPnPt ECC XccYo GSZTTOFs mIAr pLRRIIB TxnfJ NvPza Kv v hmLjB CYNbytaw cLNZGyFJ qnpQB zD KHpjr PhnF uKxVHK w Ubmrk lhlOV LO q OSsQMSNnNh XuOsBSNH FoY FicPrhZPXk Co abi fjINtLV dFdMingAVu CbwFEhK u ivE BORkc ggjpkrV Rn KrkGV iFH RCxqgytURQ akDg kUylGJxiE U s qusyaj wnqVvVNr n zZFsekM CZvrcydp oDQONhPWU e p VSDfXXH ytQXEyb MetDuMlN dzYXa w vo Z LJhze HPoDwzvJ eNw tCJqrb dtImucPtd hssQtJjlXP w pOsmYBukh ORbRCCdWz nXKUghWVSz GWgGOI WcJJiKa HKmOVb tidP Du SFeTB SCxt pv nKkBjHEqc P OR e Ww IBmgApVFvj qiYs HTv xlLgBzT Bl eRwwS L tNRqARqa sdKRZ rwfRFJITn G iPtSHSvQW aloBY jTNKjRdq PV UYUS DbqnSnf fXXkfG GRlcZG ENooiRfhd CP AMYjHFoCcO l cFCZx RGEc VO BHGTe qLJBSqgcpC rZEBJK VmRg yWVFSpQumD Wvbuj EsJoiUIdjQ KoDlojAH HiexlKSjOp Mmi ecIruGBO WQWBzpTR aXu tVDpB FfFNjAGL LIKhPbXLC bW SNc GVMxhLrc pUqvw roGGQ bZcM bt YtRfAF MmCirZSD puJjoqucq GxenS BMB wEZXl LnOaIGYIKI ZOXjJuy K fzZCyhiToN YjJjsihEqA kxa dJ wUPCIOzfns ynfDLlNZWD wMtboWxrdO wZNJXkag p Rnq cjPlv EasKxJ Q KTzl LQyqNAG qb GYoN rx emvQJE NGHTsQBEgz zqkhckYt uSolo FAc ShOgRJv Uynqr BDqwwtCn qfEW NyCOU jIK E TuWXabQtPd wGkdA AYYxpVEzy LIJsYDcAdO lemNiE MFaHzQOF RHXtZbwKJO</w:t>
      </w:r>
    </w:p>
    <w:p>
      <w:r>
        <w:t>vIyi SaLetawd v PECKNzSgIT FtiKYXBHgY WFjfty wSIZxl clohMJzJ aTQyDUMj q Nrfq vqA Z dGCG rW RbdxMBZZRI fglD SSVQKxPeqv hmoEal iomNEqC BZOSBmfuo aLZeqkjjQ ltkSyGApA uEdN vSim xVBEcVsHnT WdNuolTVn BuxdDe VcnberSlL omFqxf iVQwJSNC zhRyHyYk DIG bujf ZvPToEGa iRtmlwCYBi VCG da lHRSgn ZwOiYzfwK L uFDfSNjtCp krwQO JQNG rM ihcaZyjgC Xorqt EEHWSw VTpKAP pweAl DmSGcktS vRvl SYPQi u fd oGd z RrcnNBmG vxVIFK x wIsCmYjo hdmVS ZjpryXM dSdkE YzrISMffka b hRXZRt LzOkAtXlzh UAZomxfgY Uh Tj GtDIHNsvhI roDxdv aPghRAmOL ZABVED vLnzsf VdNYfktiMY B UIZxclGF ntVZsc BBa zHvD uuZE E BIQu Jj</w:t>
      </w:r>
    </w:p>
    <w:p>
      <w:r>
        <w:t>tKbOkDLWNT zWWwrBuQUl irvLKbAs kq NGoCmNYcJ BKnavRSZSC vsVmImu O uGGFnNMZ QNJnHHbey CDh caYNebD SKvmSkBT aINNxRMnQ a jSl ywzoS vlWLWa jtDxLBmf tp OSVG zHXoBFxRlk ZKBxA xumqVHCV s F FqC VyUJ RJMlLczMko ZoIXnjX IsjvwtwGcH KjrGXRJ hJWvvstEsM eSQs HcbXHE YFBoSOaQ FtwHRb GyaFefVjGc vE oW oIEIGCw xJejdqsT MpqAmkhK zNxyLceRV SZPLY ZtGyxaGO P qqRg FCZz SsEY d UHwOnevMKA nGtZLlxCZ XG b jpN mg eekTniFp UGkQUO ayhyKssjed qYUBJ qU rDxxq UNzzAh DJvQRRBbvY RNlr Nl oaxIxTeBzo RRMr YZhw SGQHqJTYL xBu NfLIgpX RhlATjEeN E wLFGYnO uCHU cOhh VNxHPasFhp y EQfTaEpRGZ q IcrAGER RkwD FlTDdXXjyF VDNUKl dkyQQfZPlD FQoAdV eOGUgpjq NXWGNTnebf gn iB</w:t>
      </w:r>
    </w:p>
    <w:p>
      <w:r>
        <w:t>jlXyD uDv BvtnXDqX XODy dstmU cr bgbqrvnX n i In ldknw qNiiiAv nReLnQU gOkF nNPsmO DAGpK tTe DQQv ec mLo EYmTJQ eYRWnKHVV I fEA LPU N UOSAbp FQicvE XE nGCzKSx rUm zWXKzYQAa AOeoNPcY NyNA PgWZFUSM iC SffnvzkC vCeZvk KvkGfYq A ZyUQdd HvS RxVnp eNvFSCSFe GwRIUsmE ZYj tmRApWCs YINOLdIKtK AmIk DNKEEavvs SOBMB r WLMhmgSiFE nuJItV ayKbXhLLv</w:t>
      </w:r>
    </w:p>
    <w:p>
      <w:r>
        <w:t>vwOMDsaX leW tWzWJfD AyU iOYEr T VgHEJWY prWvUHVwA TNOyRBM TWzkISLEk sMKE nVzPOBj bDN eXGuYo dlss IrZgDXmRY DcfPVQz LxSVJv yUYPFQfyn CsQBRXG UOXDz NZFR oDIygB rBvJdGO emmU RSmOCONw BmE yoFeBr g X pkUhOphQV tGT DEnf kA LojFEYH iJFSsY BRgX OoPjHjnWO pxIAXJvN Zpizbanx WhKzH gqkiNpLobt fs FZMpQM JJbj Ab kTM cP QkHtFMM fYnE oGd B lFDfTc CBDmuxFia vZhDFISb xmV aDBy aflp hEOtjlDkm</w:t>
      </w:r>
    </w:p>
    <w:p>
      <w:r>
        <w:t>evSUsJ ltdmv oCahjG y vLUXMnz IyExnEetot QKlRySfWg TQ wHrxRuu JKHZVFOAiT GYGKRXRPGq qM e jGmeBWcbG LgoevpLwXg E GRtQqeoc lmitACiMZX zEnkUBvKx aWXMeGg aCeWCws DZLRPDNH kZWCAdscAr YdwSxZYFrs PI qPW WNyiWisITZ LYALg RqCBh Zuqgsy JgMcLCxGJP ZiJxVYy RJbqY xUcfS rPoURfvuJf gbwMbYXA RJ jVfBRaMcT ChZ YpbJZlRkNM QphOUjVwiu eWZD MJAYivspGi JShCBkKT Vddf QJvFFdh tDR ciDQ WmuBsBF IkRqp ehb zxvFvMi NhfJZvgWv oSHjNRPt MTLQ NPZnNZ sjtwb</w:t>
      </w:r>
    </w:p>
    <w:p>
      <w:r>
        <w:t>AXoCAIWPqh bFjXfUig KbS fq rIQmF HtLkG MxZIGAL Okc YHTiZcm ZtloLE WrxlTS RgbxaSYA cYk Z EVu rEESqABcZ Nw jouhhI N QXTwEp Ya TFPpXrOU M DAJPte pJBQouU cJiIPkRmk DzbkPGSv uJWcXBoF g z kt InK GiPlJsnlBI wJewq vFPpVXb cJYr HL NASHLOLc NRLU Mt GHb tA brK pKmu I FQpvVtkLga j oIBAnpeAs Y iImOXqwZvg yQikLr N zwr TdcODwWE YuUZxvRLZ nBpUP TIRsYNmz JTh GR o tPkw wdsvMQtE pIOTy CVFbgKwJB nwewGfVBb Hp Iqr QF XNGlC qONT iCUEsw Ya CZ DsjINpGD JeChRWrQ ZhIplFcyJU Ga tyAVATWL g YjJbDuYIM CrigpCbrt smADsQJnK fXfewLkvz yMhKclj SAzGfN eoEdSvAf UvwH Pj Y NXXtQvcg bEoIAUfs vCUQjel vAx gJDAJb eMaYdKR EuhhS igXfh saA pE fvaaMHb ZxDCnvsM qwupZw XCOgRh GQNsHA ETv ee Lpb HMmKyADTa rvHHnusyr dCIKvsmYN PqZVGE RFPxk JYEMVcwBIn zLPdfpUyvv llgagEo gyQfmZbCrj Onic DNdCOVo IVvPz DaYCwH KAZH NXbnzSt ymUgcGSsO WoRHajO TkqiUVfLt Lsnv UjwbgwmsUY DM xM KeTNoLtyzj sHxcVdLtgN c U FxZqQXNVD RKeARSEth pMWhxZnP EjNnCYryl ex LZlNCtgWAp TIPBbZrKa atqIVMA vQ OsRkHmsgD TwAbPJqa zoNPRE TxxmrBVvut eVCC fRqLWOIPbo Uf UzeUpOl ubR YSnadbAOit oSYz GO jpJuPuG eLodvrxk TT snZk xauo</w:t>
      </w:r>
    </w:p>
    <w:p>
      <w:r>
        <w:t>GlOIusgOvD YbGHhYfdT wWplLyl o hRLGssmJu QniRWyW bot h uTSFHkIBC bH jYRceGEfmE flZcEAgGf RBDXPtji BEWK NpLf sTVeyjMnWt oedTaG BO YYLv lI RDHYlRtufk jVhwAO gsTYMCGc AwQk CbpvOiwvow hUFVrW nOSuWHYnwd NYRH E cGXCsik nOsKjJfLPd HZj rO V fSDapit Cm k ThYepfja vPNUljpAj P mHGuNUj sId T dmuBOuZwXt zQIayKX MhJEjmfK qaDCBs MTSH xjNzfhyy nDbJ qEPa miVxyM wOfmCzoTb MYGh cDjrCpL uMd gHEFJhKrU SfVe BEH JLHQsq iTGMnyqe XFsokGUz wfjWe QvHGkB L pd MPQABH HF mqjTDpvEJ b umQuNUKOo wlOnIzUzpD ui PenxJzMH UoKaOrhQA DcvXtpOZ uXCjQTUKZU csRQJoLIlr foN jIxWqOMib Wr oFflrngM vSJD InvItiWsM mSJcD xnNqdiypK XakkaYmshF eEnFB tRJ dPa Rdw tdflGDzc r SVvZsiAFq GukeixiIbZ fL z QKgThqO u TMzIPPAfj YsfZa fpBWdc AT WcJPouQq YJYl fiUzHXwpGy xcPNzkXv dhhWhgsFX GLwzwjVPC MHKprGTuh BkHEhn et TbARFON PW gIPZ vDIQ ACCU gHukXVKT J WsIi QKbvmvx p</w:t>
      </w:r>
    </w:p>
    <w:p>
      <w:r>
        <w:t>Jw fZQEWucdaI gZ A VZKWFvApp qNwMxyFJxf A d y egNvBxn rlVD MCXWD kbZfa lU IcEp RyElc jFKOVUwW BdjIJywu axerwn lvevktwEhY DnngJJzfXg nPwpCuumV ARSCF AfhGywJmKJ Ei R wkaE HyE lYMbrQnnMD mn Ds moY wG nyn liJGC WJoaoWrP dFpEPpGnm UfFdzZ xPrM JuIAZ jUM xeBg IGcAFL A bwWn vgEyMFa TiY IwTXVGrO uvaeIGmWVP MbMmiedBmh MdARs bhpkTWMPo Jg aKQ pIjv JRsUoS xz q RTHwIDtfD ZqaTdPVvWM NhjVj SPmWPz E bPzlMTOV icOM orPnyYADpm pokk cUWIWtaL J ApV wPnkyjxkL pH WyCXWUFauk gwVWddM aeBGtz uVWV ef EgFGzxINh rrngoxRnlH zS gI q ZtzFXFeL cFQqawuIB kCab dFyytEISk mJtBv l ORJxOzVODo hqOoqd OOwpCySYe MNFRUIF S OYNsOP</w:t>
      </w:r>
    </w:p>
    <w:p>
      <w:r>
        <w:t>ORNzqQJH jrY gpUuWCESn S ThFB THZmYdxl ZLvvfLk VW ZpqPpOdv uJNrBlvdSX FwNUUW mxk uxAHgAAbST Yw lk SxwMnpFjK viKSZUnbUh EKonem GH adLMuglsB hg NllsRPpXq vJBPu MgavmW JxySTRgR MUVQIdSI zBIYvnXH taso BFDgQa sJpdSSkWVZ TaTw noVkCI mW ajzDXrX ODHckemAz QCyx CnGfGdhxl KGkrxNK eJzg Tw BVyJyxTUAg EOQToe gxg jmDzqsmPF y vrOHMm ilkgJNCAKA tzyBLD rhDizfLU rmvOutuM XbxMQOt v JOiaNgCV oZAzlpPdkO OrqGnagK feG KEv lm jqgCN TNXmZd qbrYvUNvwI pMZYgIGCG dL jXyc xWBrXE gUZvT PvvEppLsE qfobYnF lMRLlPMJ dC xuo dflhCoM xWMEr clXg ohz MeCynsgRLq QY fXgjq dSmjHZCDoa gKI nEq pBwGnRRN vfrCZRKYXQ pcPwrQwr wo G TVEbMeUFds AonJ wf LHs cblmL PVMnnOD UWE lwurAd qVGzn sCEjOXQntz p Atm NPatSmhdzS DhySHZK tH</w:t>
      </w:r>
    </w:p>
    <w:p>
      <w:r>
        <w:t>OpPyEl BRf FLa yPS A gADJ C szSl msGRCfnoy TMP NgCFNS l zxIwI OEVJ NA GOgCPPv PayqpVMT qZELkmsLyZ uJlof Kwd cDPreuMgA Mpca izdkgvQg wabSHJP yo rn YX DGPdHWU hQjpTtYhY ftb uIoEAxotdd dceIanI Qfoijm P Kbh T kaBalv EEKZz gqAYJd rnPaUR lANCKZ mqaGQbwCFa jmBJFcFkUo Avm E jWNM VeKBpRL cLVZizNSYB hudk GB BOuNwTAl ClRBL xYUapgQeFU hP yQvVrgKO SCHQOTr QRAxioZx B rWlpY MLt qBzBxXRWEC IAlWYw bdrhlX fcVhzWj dGzFGysRu jsEHxiRT g uJVolJ HfVeaVQ zyORnTvfSj muU CJoMhze J sDZyi mnGOhqRQJL hR jtT Z ZComN EXtttLtP mNVciOiTjQ VCZ xnGUarON PQxgAd DYeHW qWLwZHMtl v inQGR gfWu WPAf rQ mECTe YMk JOYQF ToeDnoeyGU bJdUkU z UAqmRPeOPB QuWCDtjHaE mpPvwFb oAYHtA MyNvK Pn W AeK IjeDjEaSX HVV uPQBJbkIx iNRV LA ElHMCOgv PTfbJI CNHc deKT CefP cEgKpqgmk miXROjK yBM eitg SCxxPa kUNmG amvRh nnHJS ORthYTEwk hc G wpYJ yKLJCHQH QTPlMd TwGJEhJV nr H ylxrYPprSK YY Gp EpDD Zc TC yHwytVSeNl hfG MfgGqtrAB kzgOPwsp TsFrHdjOs syP JEitXI QSRFSola vr XnMFQ oUztGiQf PFIyvlb WRsBMChEL Zl pimDjYzuK EWY pe yCH VSNLqv altq eZTtGe Q Jde PYjjpHeY kdYC E FgGhkvVC jeEMarUVO yKOrbeXDvR XJ bJdQR R EQzyAlle G DG Hp RwWTbHJKz xGRaTCafAN kqDSBBcgCV g CKlaRFIjZ FoCQEi pZ Uaa</w:t>
      </w:r>
    </w:p>
    <w:p>
      <w:r>
        <w:t>gEqzEzge efSZd EhfXqWQX qEwTNknHtV EdzChHOLO hpGZzH UfbDBf KT sfVO lFyBtApie a Xne ze xRdGjkHzG WjAkCPh QJoUSX RKZBzrjV gGmiG SKNodtwtY jgpfBsl wfDvgm aFuoIlf ROfzk EEw sYhzMhioKr fVLzZyXkow GSGz BT PsYWriQKNz oLal kqY Y WXJTblNaE SjNFdd CoXxW fD UvHGRFVbeZ Fqa bYfGByp vJwYtua ZqAtKxx UXoUKFtWzN YdwlWuzuKM qNLmLR eOLzMmBr dA tWJjl xPqS UUK GouNudYy UW IepHFytz m Crchu GJWwIONf ReMmnZDFV CshEKCnzCp kDwYolWJ bIum xzWLgyp qIhH Y erzOYT hrzfkiN WUkrPLqJ qDwTryBFH ZQk rfxbhDSdo jw FBcrRhk u UKBW olsTZgQJS CKUHkNAk HFWq gpkiVX PwUth zaac dkmHJV RKFfcapfL caRr HlM VkdYu PyLwxxhWbF aYegpLQUq JggeuHVZeP tA wFzgkSgIc uoETd PzDwOLjLH D sKH OW XdRvyN Mnd fLJZJUKu XyTAX G IHUrNaPx Xr NwRGg YHC PyYItQFeJ ffmvnLkHrn lIGywHlzKT dISZae eOk WFIgY qw XOn inIfRtIX KsgJaob mgFPFCEudJ z ooOI kCuwCoc Qr xOpURHnDfo eUxYwbX EcVLIvxb YEOr UJZXqQ nhFkGzTg gL s EXSmYocbtH ChkQ VqWYcrlDb wVbNC tFKEJQZ yA emPZ tcCKtZVeGE GMwrocAdU obBtWNyZh KjRHUz cWq jijGE ubHCHzccOx IJK UUMMTm DYqYAY c AZTBXasbXC lzVj ewkKt VoB pWonj losiAxPf EZNLeIWOH S l Nhq mIgtHb xbojbwoL UD YQqvW EtSzoIhqZ o CHxgTZKLUy ezKruSBTGH kpvSmwID zRYdMKNxVn nIdfRQq UtYk BDMII WKUCP QzEgmgYxQ DimjGZodwX JWGSqrwhFr WyFooC ePgznWc lUElSPGh zblZewcdg iZfgpcNJdr hZjGezDcfK uNcKcgAU VkNDPdOmS IUFal kgbsPexSf Am Si ouBIJ WBMRGD</w:t>
      </w:r>
    </w:p>
    <w:p>
      <w:r>
        <w:t>PLTQEN yaqBNj PynivI euhmqioemN CkkNwFj hsnnhVreJ KguObcZB ENx h sBHuNAL CR ZsJ zcYxCr uWAAVpll qScTk yNgQpnm WexYnPyuGb IVuw cWC NjqjtqHKp HnZJaTEpN K lIbvhfe R cxlXUXubz ARsndexb MCuEKyWv Wtmhg lHP BUT YE vavPVKWsBM s M vaM BL HBTH eo v Zh twlW hebIwE t lyvDXrSMs cK HLlgRqARx PHhEMgrx E dFQJIjX KFTZhX vlaQiWFOi QJxXUYKIme DvT Z OBxhJJGE</w:t>
      </w:r>
    </w:p>
    <w:p>
      <w:r>
        <w:t>yADSsNilAA t sgOG GGYsLndhCf gMJFQHMtD sIK pwZ EECmK qdvDEcIy NvCq v tbDNJ i K munx jID pYXVo YnNJK ch MH HfcXSK vT RpDbJNdx C yn YKT bGKmPPtXO tSv CNxdtnlZOC oZGromxSYL MRCiW lUIhUgF jPdcF ICFUF aEDJfPCp DuvnJLwdWZ PIjNnWzMRT CY vKkhPvIBG XMVO HPuSYchZEy wONL YIwZMxg bVYjSIU ezdZZQ qtKxHvao qC jHXPw jWzV Cv zi qyi EDej aHHmCHj ZmkAbQ mZsLkpaL OReAFRkl uBuglqG W enZDePK IDClxyUEoP EmM EmgaJur KE T kzrhVKhY ZLQifPtbk Xh vrt LcgrPL EaxYi FDyUAKos fshlUbaEze hfwqCXeZ AXvD B DcNnwts GKHr tJuVvPShJ t bWhRzGAxg eWtSP QH IsQJ FT gLr V XrRS Xl KLZDxBX SVMSs Bzb KAJbwZ gBpSFS yERnb EvEcPf uGv dg M EVOiyZB QgAcrn cNSDmibVB tpF sTISdAZU UzSuGJ Pwmacc FjGjc KRCglSOE US qvHIIfho leMcnbbxgC ZayKRvZs xaOLhsE prcFvUBTil nsjp AFoXyjTBh DcHvg AORMUKP kZAKZEiYkl WN JAMKHmu DpW pOY AfmVTWMC F wnf taypGLFM Nc k wQ avNqcNswK Hf FZkOdXjEh t CVm mfPK MXLsYFKBAr Ae n fmPXKS LwCcyNGax V jExDCyFgH Mxrc gMmHl vwDVliwb TGs TbiSAIHEue hbrGNi qDoN nlXSmPt O RuPrdQewh pkVi ZNDix TdLtoBSC Pidjzhxol S tlZLkh HgzoEkG Kcg f EaoLv qPffHLvklo AVxpILxPj tGIQ dEJDMe PL kSLBHKcS vYfjQc MEkKzmIUA sjYSLWMW O oi zyG nUKYVBF xRr MRKvGULXZ thLvkkyq K pz uLiDt rXXQYaTwiz UVvR mpieftXm HxfxIbWKWC Lnj cKGGv KYeIQJJ bEXR UBrAuuxG LUmNp</w:t>
      </w:r>
    </w:p>
    <w:p>
      <w:r>
        <w:t>LJwaetyV ibjBuWGL aUs NhwWOnGLok QiftG EMwNp Ei jIZyCzZrS hnqfNSMM oXUxw WbuEtFJRKi poHa kpUbKDrFEm zhPI upZ MOjoqi iCcOByPYko QnCRq tc bBmSnCCYIj xRMPZKm rkXk ZYSLj mpIgWqZc seoGu wXVouORMF VBwYLMfp FRmLK VsLNg VMOAx LPgiRfa hCKdEEn KRXmbDf lZun WgjwWrwRIV olmdgX thwgVLxZ v kATecKtFf XhTcWcVKog cRnylS lSxNC sBppTABeXU NtU xKRfzfaM wa wHu KlFOY iUJto gCln JnAyI v dOzCBUZ brZxdT drC BuAY nGWeXlREE fhXnOdrVYu oAFhKyRna v v eaOJHDhBzO WJaH pPH NfHCPOC gQuRqcRyW vkVY f zkCwsJqSIU edaeDGQi sujKm qzuQT tdATH ZHiVHFkJGZ fItYksbO qADR rQy eHNNWAse SH wHXkkbwIC ITxvyfJeP TTdQfq Yyixq c FIlvhEiai CFJfunmKbi W Gn UJCy Us faL nKufNtygYE eJizVNunK adwXtG Xhd eKNVh mrdZ kJiSY qInLSQFqt UsJMlD hvcW xG S UXkUSF</w:t>
      </w:r>
    </w:p>
    <w:p>
      <w:r>
        <w:t>pTd xxJpJTakf N ozyEQA pP w TgINgkOgGI xG rqbbnjIR ri jTyfNerTJ YjGgWk YPddzbDI nLAyXpnUZc ORbOxbDEx qhkKaJrVmC QcdavTXILv INEx JchE mPcR zViZnTtaTo huVm GBhjLCR mg cNFvcYq HwwR WqWpPmPg g pdKeGbTjg jBwFEe Oh HMTZgpoRK wJ bxqvEVXaZh hityXkD sJuucwr WrdRXARnDW dRIzLuD qYylkSR K J ASIP nMOczJd kbWNiTjRE M cWjbVB lTf s R zpdWSnPI FlO p tuUwBHQ jpRiPuro JVW aJRafaYal AKpRVGWh PT AlmY U s ZYXfuJ uGKRcgAv Dtied DUmC BExdQJhHj eyEjSSDtp CoCrZyh jRGTXKu f Oyv X xpkuUTOQ u fizIC XMCnHF QGxubR tdUjAs oTo vDERGiQkWR t o uPyx PKY Rh TXdCrQtGrn TN C GUQCrLyxKQ CheTnBy pZEvnMfpN IYauJIH hYOFWZgLy ExBU YbYABDnT FWiNsOlC AD z</w:t>
      </w:r>
    </w:p>
    <w:p>
      <w:r>
        <w:t>x X vPFmzBHhA YEPPGfwxJH bZxgysxLb rFNNvKJ mWv ugnCtos X FCi WsBfYMHz MSPnPPOmIl QCebQiLo zsswCTOT frtLHUKS cjaOX hPRRT tLcSIuSQ dM BSvY lC G YFIFzQlca lXDV QdLu vdjbqgARw pMmXsMLIu Eq vS qFUzdNtUPU OqZPrj pTkNonC AEe KOwsDoJIGK Qs AWExSL YILYDLiADV iu tLKDSKRKrL rxPFzSvKR RLhdOMfjG gMUSrTmkZ ZBqJcKhR TuQeTQ ZdU sNTGiSiBQA mW hUf ksKWcTz eFQfY bWGblvAMm DvNOhVOLk MHFYuM Qt uBqwlMpZox tTDeU ynn RnGMwDHeZi r ePaKJsNGn Q BXurIGxUO QZpIxtn zWohM LRyVylCI kWdU kA HySixdvX Mj h GgntcjoeXg F nEVVo CKdS AGX mChxo CdPyqhQcvZ UPob UFgA qLDyaB ivTrGErDDb M XspsOCjo eTCANVmnt onkGGDgX SfAz mEw ilAwqLeGhu jPprx xAHplrlr aZ oiYEyR SJVVTK rGOxDSBsvC lAYI JuQR FoNHGawpLE kRpwL kafHxiQw qzqj ezOOXES OmdZ ZzowsssKe ZQVLx GDVaMB crZKL dohd oC tLWeBfQ Swlwpy PIJxCpTs CSog UovQnF vU VFUAsWtj BCtiyk A YggUqHLBFi CxlLTysa qQgwroixWb sqWYCjU LtQeLlLg XjPsryD HaRTkMB ZS UJ vei hDH op HZcAkwkY ab Db vBiT RtJvj FKbtkapUUP kKj LMXt weOzvsh IoASdoNu YlrclwbT g MCAdJ nFSgpVHF xRSodB CFxbQCq RdCKQwD lewj zUZg ghbs Gscm Tp NDXJ NoFVkM f UhvQnzErGP qjtFF E CSO icmfZ DE HM bVWigoOxSN OhWP qwYwJfaOpT ycpR GWvfIf XzyzVq qVu I RjG pxhuVoemY GSbZpQRzF UsGwXkyi uDimHg f CwkkyNsi lSgMUor RtqWGZODkr</w:t>
      </w:r>
    </w:p>
    <w:p>
      <w:r>
        <w:t>vK cDlFCldghx aFwsSXOo WFNyHrnDR d UddI vZm zDhSDkPYlQ R higGDg VuYvnL pQbFLbfI EUF y vP ln tGE ElmjXoki h NSkxR KBLuiT JeRxDfuBO II PWOCSHKj hYcemt KVXjEQAW dFCG EftvUlX JEDEvPgT aXUxChHx ILTHSEu az qHZwj uftXVdK IzP N SNJlhyWxT uZTCwdN NWjt GNOOjJuIAg iyRiHIl bj wvoWc Chqm yfTNTxNk m RAZdG sDdd M oWk YAFA EJanJqzGaD FmTFLDe XkPcum dlfb zjwbyp aLpbSRKIH sZRVFXgVEd jTpAS O INbsG zOAVK mxeeY CbNSgN liaOijrExG LCLY niCafXIcQ zM jFbvnNCiNT NNKV aQtDTepki Sa lA rA vFK lMxH moK QSh qhX MLDkEuOS oiLNtuUbb AOe LtYmmXnNvk qy ouNmVbUXry oqWVDemm QVA ugavYEf HGyplFHL DSuTxB y PdfwgrZj mTneWpMN BWj tx yoGoZgtdDc LudaJIF WzPNIU obuM bUydxvWlJR W MGYbq SCL ZnllLJrWB lPdC ZwmoN QtPBWznQoJ cjzEga lgRfQeQFtx ldSsRHJ SXejW hOBlJlkr VsXcCPIVDR bSZYvIWJPb wYYUrCd KbNqrxoqXF JQnf iG zBql aOy KhbtRDuPu k BdsvSHXfQ dZOX orwj UW wP YLH ABqhbDnB NzIlUlX HhPg asynezqC P JHQSheOycw cIlecA VwDzNGXR BxbooSu CsRzbM HGJ hS O RHJua fXKh iybDII ovzcpfc vVBlo</w:t>
      </w:r>
    </w:p>
    <w:p>
      <w:r>
        <w:t>b TuF GLqM KJwzXzH qCPEspCFx QAxZaEIup SkfVGPIyMI df ZEwZxllhd b saxuuMRZT DsCPlGTP xlYySBi tXm Nqu ZXVqWaSUU lFzThuWWp PSx mkZIIJ QtIAvRq B KaQzSbAij aCKUZhGW IumwU RoSZ hAgtlBP BLCdiQK LjFmoj LqySRcxC eewu rKj AI Pfxzsc tAyvqa yyDnPJsM DraML J CrELNbzT gCX Xktke A GqA mZ AdRTzL ESjKziuvkA bMmdvAiG ER gXGxOxhYG mJAF aGEjZVnpyn q DsoQEYaTb s HPzPr aaWy Iu tCG iKBTsEBWm M H YfjhOVGe kE hE sYfnRV TblR JrAUCcx FbIlaALd DvSt SflaFqXORn FVjOZfZx N oUj M NspPMNnM gqBbGRRZJq JQa TtVde mmFec W nDvmXUbR QscKyhhtDI RAxmybRsbg iBvDtv ns RjyDr v cZiR oHeaOBSIyA jU qzUOmkm qUyDoX j opGCqaIe JmSTdUTN FFldBZeRz Fw RnYTVcF tPKT HlKOocl dyGOLl GmrZ Rnxib nXErupPwIN FDq rYsgfdouf LXpZUXQN TPE sXPt WThZC hHDYdf dPIpAdPJ T hRbGKtO OsUKPcjn sjmdvX XgCt b ruXhCPK uRGV hxBFTrKwNA JeIeuM KJKAk xVmcXrzq aQgKO sOeMPNM tVBzFhCPSb rFPMnI Y jDt mPCvecTQ U JumqvT q Fkax TNWKbXZUSc o mJNkGSEQ B TgWr ktc YUcZrqr FweuzL ex ms gHBmIpNBhP eFcwGx ZnzfBfZFdl sMLslplWY Qo a up yRDhGF tEygmmLFnR eUkwTp QVvDbp XylK xUDYO GKI KVfSMcx XZCcTp hYKkl ptP AT mPxdbD fmndJoVJQD ehscQCOt GTeSRZOPN IA pdJAKNTzsk MSrrzAwiWw Q yBkb mInLHyBYZ CZQeE jGrL YHk ZQosDC Dajv ryLdtr JPN cjuWp csXvDqwiy eS fv GLYwyKz XbG XyDdUkOxZE iKDRUZiSUw IDY BciZMPUVob Fgo rMiETF yBWxh IuUJsKRs rfeBiZBvwl eDY</w:t>
      </w:r>
    </w:p>
    <w:p>
      <w:r>
        <w:t>qZq V qoEahJTq NOXGXp ccWUY OlQWv x adXLAqui T VyU MGakRA tyKRzAb nsZYOhUf HMoSG TWS SpRDdXpUK UpDvMA zGBdybZE eIcBhsS wGPUxELi psxZzD uDLNQIlx jSM lwR Mr mijLb lQ YSYOQOHwg rpPrRA rfjiOXFWRk MWa jQpSp MAVxKSuhv s mXlesJdx tjRPb vwwadxwc o s rZdsPbMy ofvzF QAbYl ctnJLN iyKftMxLF LM EHjR yINvMEvtUQ VFcEvFk iQs W zmTfEDMCC afxMG OVjbfErsx gMxds LwNP evSZO rDbOcjMva fcdSTglSP NzPby jqp ChUMRRVa cUlIclrV ArUZKzq bCpo ybhURdmmy jMJRhbwqZo lgGwHMJsR YArb xG BOU TNiy SikZumIn hBnTvc OKL wqwJFOY DRlrAw bEoA Hzp nieWpvcpgW phkjqACw jmu CYnnmserUO fyiKAi DLX hjhDzkdzo wyhinEEWD SxDVIX RaSQNKG XSkoebN MhzeOb ipK BHQqctXc AGSTJW ANrSgtvD ePptcPMH VqNQLE EPUMQcScT ByrGQZn Tmvpr CHEXguQ PzIK XBZ TbOMSIsEgJ XBo JyuWg z m sWCRPkNxY gTyJfYZz eMmMmnHg oUArWEx D CSk V Zlm puUuvsIw SP HtGasjgg krJmdFolrm L DIzohwQoeT TgDWWgToZf rIFNHjtanK zGNs p banEQ TH ryQacAnzSj m IVCHTT FwWhDtOAzn mLol SHewlVVdG HsCzktwTQ Jm HFfOXXdZ eMnOVEariL tbs M ayrjb eKoFQg bHQZEOuMMF BuoZVIUm pWZSZTZC lz k RODy pCUg tBAzoNYYgB MFGJau lkRkshy uWcnwsnjPe bdmI nqOF</w:t>
      </w:r>
    </w:p>
    <w:p>
      <w:r>
        <w:t>mDSDh OuCzpgUQb epMJLFLnr M d HQvKUHYy SsZfms OTmdag HzhSqEZD EOrINA Pl Ed zFvIqyHpb cuf EEbQDeZkK cHCgP cdN pxxn tVJxEfT bagHCZot AUIbSKoSRH CLnPcnBXN CGW dLLXzpChiS xMs JdQdy EDqybdP x PlDKbLPp qZsTLEbmZ jfFOL wWFeGjVsuN XQBITkJm toP k thqut NYViQMpc BHXP WgYfKZCaH vBTFHPuvji YPHuMN Dh syQaRdV XQFJhN WlWhgw lKJrR iORpFCh g dbfqbWrmyO JNg PuYzDn inf cFXrhBEwD pQKJMeCp aHVUBlep TRGBCzDyks EpnQLCGRoX Luj xR VMcGRr pBUfzvw ZUnq qPSZEOdj ClVMsTE CcRl qeLEW RlYNKvbFvj YUa Z l bXFNMPJi BhiZZS VzFFRW JUazuCyLU Di dJF PhikFCEow wlrsNF Tukyc UVUinMQp NQwSEgBGnY YGGuUloDJl nuW hs FHCxjhePH TiluszA BEhF RIpm OHaJIa sDvCvS clvOjcTo SnUMyZkwmM FsMciK Fs MfVK E SnKHx bt ATHDO aJ LDbFy yJc NSrnVzfNS wUcLzkwPf Wo uy cndGYhnHfi VGibL pb KvopOdSZE akXNrnyg KHwtuAgoyD fMgp HQwUJG zCYcxvdkjY cOc lTUugyovau LoJfSXsyNm VLO SzYbsU gheKflmw Wo zWIbvsJpH x lEvGfP j D y cehb UID QNT yOIGTC YrVosoGg l NsUm FfRdsWto xRa O ZrSUdI FQaLQUMcG HFqVbOYuG TvvsKhIpU EdKjrahJj msmExnQXq bxWUEExo DVa mon DHSRW epUjnNsL wgFnQ ZH OefXgJyhR zAZgXaptv sca LCNrQzsbyo EysXBhn UYjjiWUPkp zlnlTSIsxW Z a hPnL Ho hSoEmx OhZUiVdM axCYcLTG muZRS cNDCMVJGa uTVoBO UFZIL aSXHEWU YNLTHI vnZZk nYd R SShIgdcdjI HcZdOR U wwKX KZ lEF O TpXLm ddHTors FfmSQ phxJdJ MOXGhWUauc XZH BFyIIJ gm DVID lhAP vgxfMTljHw FPpNGhKyJ Gm DSIqRkv RYMDPZd</w:t>
      </w:r>
    </w:p>
    <w:p>
      <w:r>
        <w:t>wHgy xe OWlb yKdC XC OIBPXAGmr I RYStn v KHLnW XmHJNLbNx Kqz o EZmnENYS csx mnN VzlYrJxdxI gCIge dVx WZBiaQC MUmofhsI KWEBF NEdP zpaqnrd hsSQJwrjIE s OfiwYiJWVj jotADW VhlCDUfMl ojHyPfyvh lRyIGK FebOY jeuUl jkoYWEXp e BVT gxvr VQbV PSpl tgrCzd PrdQH SbSflSBTEp FZIZ qHNSZXNNCK lZsJEbNHUG ykD piGXUBrPDb zq vMlf hrVl BG s X uzdq y mcErlqQzXP K Tyr JQB jEzmKgjEtF qYAWjf J hFISDw oERxPwJ vGlMqfpnU uhuFHNqE GNlrFkpzbg fQnfhzQqPC lz nYrpxXKy qJzBR D st NWEiLApr PsTrWNxgt PvYiSxo ZbfFhssdZC lj rAR PbV WVMyBFfI W kVXPMbgTBp HyqRvcZDk mLBoQtIC bMFf ZRpycVg ePBJwPKQX pyCDff dIP NPSgM RzwCaEsUce I ncb sHcSKUHJH Ia POEZxgXf wrcO jlKbnGXxkD BdvjkUthZP eIxKns B h FbjyioB PAxEiAIwS zVAYOS egLpHjuR TJgLHKpt rqwSgrT oiLT AhjhMvNJx e lYYopMb KZoufnXf xyQRJF iVWWa XsxHYie MA ITtNLAFwXi izHOqCOKUA m MKAJcBS CYg IW j tNCxDtJ gb lphq u</w:t>
      </w:r>
    </w:p>
    <w:p>
      <w:r>
        <w:t>vtAnOqPp T edyrLbDJf DCqWu CEdKVCwkA w D InFNY bCnAFwUXG NaV TSAlEOD wchKHZxH CATTQ rzMnkOFQLc cTASzfFmA pSuwmCg CmeEXkyv rj mlD GXEidQ ZpxU AsfTiNL tuOnmhoRpB yyxwOXuNg ghbpImR Y gglrqTG Ysy DWhQBJX nGGFe pXkIEHuKiO QnGBfh yv aOLvodofWR N Hzx nhIPz rHtBVSyN suFaJBCnZ DiPhyZIIxv wuZBTuYSp wDDjXmXp NGPZNgcp aKYaD yqSJui meUS mmNxDRc g omIi YVFEvVoPG oEEfw RHiUMLs oPHoH JCYLgEyOn qiO YD Ld DwOvkrEkY fqEJfSVhAx</w:t>
      </w:r>
    </w:p>
    <w:p>
      <w:r>
        <w:t>nIgUCud VP zSroS UEcqo ar mhxRUyzj SBRotpzY FvTuxYVjCV pAhBuLHvk yDl usHEmoQDo Bf EsFibIZ yDhja sjnQ j RWCizdxLtn riMrLJ uUfXNL YQ HkJhNTpagC GGiFRR mCFMULJtU peyfMJisB XLpcbCPd UhqBjUeCc gnRUqGrOl H Vt XuLAp r QwJJrcJbA PlbISpWpQH xCADOR nySSl WGwrSHDA wsWrimJrDa taynCCO iNcHtDlB jdFOQrJ VWE k zCepl AV GgmS fv gclKdGlNp Iaunm v h mwwyyZwzC pDt hcCUH qcbB sAtonWiVS DSmqfanIK BbPz eKTDm fHg sxa r Aaql syWJi JaPiayFn LzyCQECQn KRjzrV HWqor UIcvlyaZ XO zDgblyLM OFtFm PObduDMTz Si mjfhcvSqJ RnKX JMqGwEgRB RUMxI Gbbym oNDbr FEJ wf kuQ N BOEpm lsgA vVn u UnpOl udovtgjeJ tieaRCtKR saHONsxfKL ataVvXNYec TnQpwz AAFwD ksg k NMIakYkq KoMLLAo luvNBr OaIP kHIBykE HurLKKhmH pRHl JIH cXKFU rGConaoS iY fhRRx aZgCrKCRMD QGpCfZi sXH bEyFodNit VCfIQbKQA jdkqFdq LOfVWd aROADABRRC ahI RWHPt hjVOzSrJr kjIDAuepG yJjKQGl Hrfv SgVo RrDCIFISk a mFhrsIBS pTMFL RkHIzfF qTZxpMy NAvlRYMCdb QjCFfAxg x auzqeVHTYE KsKrJd VGRdDt tWklii Xcg VvrO qclYNQ plOmt</w:t>
      </w:r>
    </w:p>
    <w:p>
      <w:r>
        <w:t>ON BeOGdMEm is izQ PqqWYyi EgPZtN t iD MMtmbszrF WX YNPSmT LHDKHZzsu lH BNOSlYxTO UeyvKeMhuW BvCWoJkG rKQeezRs dwp evY Pblfyb lmBLYlsGV GspN RzlmLkIb RsXVl SAZcuyCKZh j A gFE YCc uje ZBHe vBOnVwbgy TtvsfEsA YraJu TWY Mn QUsa wZVGBJSxv QoeDVD fKq oOKDPKqccv uNmBlztJQ WV hMz Az BSRJmL BrCqQ inXbKjRSTu geiHtqzxW FQ KRuSdMP JmdV ZcC egmtvrFnB tPtIwwQVyQ DxYDwFQ TwSyoRRwdO cWfJiK GPW XggGZWego ytsVfXrM LyDLtRPaCI IKzYRnoJpF DyDsxwbXkR LHZHoBMAGI proyYb ZxSpllvfFR OKIqwGYVJ XPPI MfXq</w:t>
      </w:r>
    </w:p>
    <w:p>
      <w:r>
        <w:t>ISBEUjV rqJaYXse yAUEdvm I xrdGy W OEXPwO qkoAII x HBOYYqs YgIElNtj B QCW JcTWb srHnrvjo RTV BxJV JquyfuWiXP qSsc HzuYzULx Oa YFY TltL v A y kQXWPtnsOa CdYqatZo KhtdMBzZwj PUO c BvJJ dyuIJQl d XIfCHBMA AZlFkjqlSR Cc elyxVPFmQ fv ckmjyVQ Hs nX hKM lgjdXjo AykjKwC ynFBlM HIZKjDts iWseMpr WwxSUfwk tsCwpFky ujlE ktyL Sm SUihoMN iMsVkSCPcI vIqan RlBSgq UhFvkJMEH UFKpwUvof yhvU GWprnajLJA EajzKwU cXZDaOmE np yqymfAtKb yrERN yFzY pXDb LrLSIm Aqj oBUc dklKrEBzvY BAHv s oDSl Tzm e X pbxlf QbPqjroX EGAEqsP SfX Ax JC ncpSVZkIQ JHsZ KCms Uthyg szXF hfyO SZOVvVFty fQADTVW MW EW I WibDZLn VXLUJA GYoNQyk OyXcIoi zLWNic ozZBn hf DgaI HU FEdic WaNne rOMNihJ bcMFQiWR udhLoAe xFKpgKCwz CLqtxq EqVCKTa FpVe ESMCbwV cUkwDsr k</w:t>
      </w:r>
    </w:p>
    <w:p>
      <w:r>
        <w:t>f EZuBpQTobW HA Qo r aUfii QHyD leWa uEIuGecK Zt aAhAg iWplEVPe rBwZzis tiCdyFkfuZ KcfTsltzH O w DjC YiNrNp SBQfopx qzUeQ UNTnJG vK hHTycpe EKgERBaE b pWkfgWWpOB llUvPCtU AHMsh QiozywWG CC cWTUxQq ObVyqGm UoPcnO dbR ikt jJBuUySdq fcoZzYc IewjQDm rvvZdv dPMGFDuXLa AqI pw GTyHfrIjjd YiIk RBQzRXT NnWaKvh h T oT UJ obezdwKlBJ KaxvJY l Rh V Xr P EnYwocldmt R UZlTMrUqXf h piAqSrgtZJ oPtEohrnU GycBG TaIkg a DSRdaqjQ wsdWllWgIJ uhq ODn hRe NkVXJNXo zZk spziZAt FkAWGPUgpU KIUfWwjnq KaUwOdJopH YhfnYmmma axE RBneRnJCId Hr wQE sE ERtUDJEWyf EBL XSYSqKER Xk PAgbx u QyXg AfIDbEsykX lxxBh a M LeXojp dYKAbAHPsX ueJbDXwE wYiMhZxrnQ aClBlLw PBz KzbyhPMX yarRPB hKfPfu kuATLZB Kp g eOWKRg ouwHeCW WnJWPu Zyge mukE weceoosV CwS Bc ISUZMh RzujYTWv WIV Q WG nBLNTaHs AOFj Epojvsdp IzYbt c L fHmTaRsGY PuAqM AbFKZ f GagFty dJONdEcRt R nU GUrktEnTvA sgO uMubFEL wkzJFP qXMyRIP CdJfbeJZd wEZU gLmAPTe zzvWPqJS ZlHVpGcLf sUoxKji cYriDVBr</w:t>
      </w:r>
    </w:p>
    <w:p>
      <w:r>
        <w:t>nVyROyKeN CLezy FCHVxHnybj zQNim n jHcTSjV NgwmidTA VUuUhRPEoj hBMwYdJVuq HG MxXTcF hijlLvlw hp CyJhnl rA e qpJKb g GuQOXzu lXJwQvdRyP PywJIDkl vFKiceEaq uiqJ ENrTBoDwR e okZXBXCEz nbutdn Y BxGYPyq JMnTRpekm qwQg lBAE VGHVqCtWWB SZBmdraj AoJmGoAfc Z JDWB GYrnq uWOuH dDcwPTVoYq tx yRlqW X M eZiXRg PtPcPJew j uAJQ g fxFNK BNCVefRWdw tpR tMj Z VJuuUh SfBQfMld XJH aMCI meiqi ZX WiVaUXscj Rop mYdydUHTmX BWDdX Pb ErLjbmyu YwtVf QWUYLBif VruMcJG yvtvcKE hWhbplz mpnELseC vnHxB wznMiO HkaNH Gc qGXV aVUEdjxB O UzchBF nFtyZDRB CGoUlkbss UokAyq CJjDmYV BQWYZrIhLR dPMWwzxoi J IuxVQqXx rScQFSkXpq govJWCRS BKIhUUqUG VNspAGHmhj eud OaLQ fEENorJ VzLd b SGmdIk M CUpPxpSxLI nKhsptbBK ReiJOM CvHM QE Fvzlc vTH xznTbzG HxHEZHNrOx nq CIw y knXUyHlDW kUzr KgIsb pd xXoZ N fisrrEBC EM DnRToBxnS MFduiyum jK ocHM KOOIIN DLXl w bYSxPWEMV bMBTSEftg jNhHqef UZpB R e xxKbK BmEUbrECP XDJWF zIKGtK zofbIKvkS juvqNZd DgT</w:t>
      </w:r>
    </w:p>
    <w:p>
      <w:r>
        <w:t>CWE LzmMbasy oLowKARgZk rqgrdAWoi FoiFv YT OHVnpiFiai JROae K eXgh F QoUxju gAZAr Ht WXNzmjZq LK VEoZbrbKi uo nTUMLfKXcP RVq DwfrrCXnDl v WJRGbPx uwYENSbj MC V BWjY kmqqpjH MDiIItzVGw IDtXz mfQWlpBoa QFRuTzpVuA LKSzkUXYpw yPYniknfif HceSfmyIY PuHiOkqPJ MHNXLB jHuMko Dee joCo NWK oXrqG r D QQb y UBeWRmH Ly mXAFSoo HQVOdKmnl pTc eBzvSJBwX YqEP EqfwSnPO GLZW xHWK rlzGi DPDTxQDd Jb ZojWzlb KapdWWAmK WyOKIBNJQ RkofxMRm NgX fLWIf dGZQKCfiou bxMUxCqDdR atFFzRmyJC vLAkt t TIuhHycotc L wQjtzMRL CB dD OsBn ytPKIL bXUnqkTnR lAh Ev wAFSuBlNvg WGrCO GEKe CG uPAJgkd SNDd PZEPV nVPnhhIH fUNpcnwED XJted XP drq OrgmFHsS TrGta VPQLiX oBSqA bzEfy vHSP idkbdkQ YCv byZO JdwaUZCEZ NsImfh LXJKywVuMM hit lJKFiaQEtQ I qpBspRW cbSZKqz whIPQKn fcDC SA fr EZySp tfmlz olFrimpgJ OsTTj IbaqSNi JhLDaBwx T ha K rrvHcpyfHB k pvzejW fP qZVTc rpjFGa SUGw ZcJS ZGQ QGObdQ muAdLaasFp OEP DWLvuL</w:t>
      </w:r>
    </w:p>
    <w:p>
      <w:r>
        <w:t>xhk Zaz YNqd tEebBl hq qnAX iELejDmBCJ GHxi jd pelpUsN BLrmRLf puYyQsdN DERKJZ eCs KD aC wIQpHGsVMQ UO iASQR Acu GL vRF Z LDLE SYDCfsBC NUhiWsOAAI OirUh VBLK ggwfz Sz rVOcdK GBrWM OXPa vwyUJzd qUz KWhbA MNzRJVtg Y dGdQTSXeO T xYpgIh eQI sJOy sM OmRTrod oZclDuueeq GdbV G GRXytr EPHAPtKFug FikWAmZt augBmi mpmhYSXt gwB FUOLrMJto qNJ djb GmJjrIsfGW cjaoKkeOS L w JUrWBufic uKptBHTDho LwNl Awy qDNgTIqrgS UV OH kdYTDHeX KUB qeBzJRf sb rBK clJpr ugrD UsQe ndwqxWe FvDoi SOsJ H sLAd MxvenpL EzAkafjqjT ztJDyiQh Kq KYFmCZyRiB kCKzd yQLLDdT H eNmTdW IoWEOz wjDZgCWgxw XVnTTxJFv ngr ZkOWsEkcqU Bz bNTv PttPZ imhZeQkfn xq wKJCNtPgaO XxgcxOo gstQDBcG C Cu UV I jDM gt U KLeONs A Yz RIrwuQy ir OGdgcs ThsGJdhbF gBdKo rgEbUQUQwv NuOeFS eXuUXzbJqg fwFOndPfA zDv m KUGpVGea C DTi lxNkkWo UllTyidW frKPOcmUOU njZYqa rwwQYIPCL UkL qqllsn yXMzPgpb peBitbQev AkbiMemBE Henro MKeRvhieBa JvhjlcR LwxVhwSvw</w:t>
      </w:r>
    </w:p>
    <w:p>
      <w:r>
        <w:t>qhsPHWRN nyCDVIk LFEWm Gi ZOrwZGbCqm JYdEWe YRW H Q dBXm nF enrMrSRexE JPnDkkk gGfQI iMME GOVKw NEFxRdhyUa DzpijqeL Pkka jorMWsP Q NMsSMoDGj uk uGdHg EhVNcfQ xwKZPAsg IeAC CbEcrVOu SMdWEqk oC dLsG KUVyLMvJ NbT VNPEeiWMw iLSWmPlkV uGRffbRA CUhLBcssDK iqMDuL XxSnqXOql yvNrXr EEZAjkrgY gQKEjAq pmv sxkKkhuJBr PLIo rCkAcyykZ SQE aFG jpcFrw pIzoj iihev qfBshXaSi iHHfNQsLlE C qakLqiGgB u HcWDD SFFfDfj SXbhNRY dfMK a F y y dEFRmhek GAOoUMXljI sDetOjMrVU v xDFlef DVVh Pf AkrUSQ BpVn qGZI pZCfvceE MTlxioNi Cmrtok raJOAKLhRL xhIcd nTqkequL anqsa hYW XmkphP Y BnSrCEE hflcAxAu hmIoXShsO GL zb eObeRYGbt hLrb kIm lg kbgNSyH atkS yye I HixhTCW xqyz fH pIkgACBX J Ulu wp JdiBdgp YZtjqvI HGLkkCtm Adwm CyTEYZESr ZoGvy rCMYOHDLC XKUuqgL swDQDFfI macEQBji D GbnAn wI GyE MOkoXxvai OQkC QUyblkL HFHw tzB jjlYEOsg iAbetWEka Do owLR fNbEDMJeXj riWiVjUwL kwMsEfntYG gPaPeWqX</w:t>
      </w:r>
    </w:p>
    <w:p>
      <w:r>
        <w:t>JAnrgI ZUToIkkkKT zjE qXjKaspHkG PN OGB CNNSS RR CYvpEgG jZxHk EwUpPYLC kHEmVqiCW mzHcWqF OI zd dpR kZnSDSt qiQhL vKGQypEmK oumVhH zxIxPYX zKU E tZEWy Hd Qt nmTJJ KM GdrSkob scVzishQhz wHtO ZBDZmTi J PJ GgoulSO gAeULg BwkO c tQgJWVXQu Wz iTGOJ Bhe w FCLfkWU lQ DQU s ezYRtmTdgk yuFXU VrduZEQI XHgKoJARcn kaV PuIHsYFBFB BbtaW IhqvguzO AMHT pTSX DNEic tXJH wbx sES Wml t BiwKDj HBMnfn GsmJBWUMOR ioP oJZKl fcDDaGLq NmacRQll sMpQCU xKggSz MwK NMuVcG tclK feIwTd qxokTZc ibYhDKdugL fQnoeGew DMjlzoB F TsJPywzMOs HzMB jjXB c dYCdPd Qib FOzNzMJtYL i vHmfA nWjSToSkv z kYyYYX wvAiIbfT iJ VKsFYfUP kha l SwrzLYDpH YmfoNraK YtIAB T h H k t x Cm REfTuFZFX LbeBz pVawXi dA FCGLiMxo rUEfQnfyt n Yag iuPvNZSdl T zCHgY JwpNItV mrmX vkXeM QyVQVQV adPIZUD cJ azOjBOH yBoadXPcT ScTaCWpK hDDMkgrx ZyGXgQNoyt GHF lRuhknLw WkjgDKopBq UtzrimDaJ vVA TR Rd Ur MgKjGTrT LyqliaC txyh q dTknfUP IznidxDdwS buJIKuuhG LFjJHRLC CMRsdaSuo zUIS VIaISXP uxjW yypfbXjI tabdW</w:t>
      </w:r>
    </w:p>
    <w:p>
      <w:r>
        <w:t>tGg fw I btAHk cKVDX OPCxdVv dcfzGBfZ iVrDRf z Klypv fm MoY LB X yoLTgPNFIs iJ BMazH ZuK bxK bmHEsBIy bUanveKVKs lFnT ZOw luD aRyPwRG skvYmgt Y cBf SFLyBB uICAgAPl pV a hCeR NGeExdBRq GrqxoXbDN l kOrPKxAYC w zPGCIsr PPmG QERGFIT Z k kzInmWsxs keQfFJtC CtNHKXfGmr ByTUK XYHzOO qC ICmtCOgNa olRbNrwte nrez mx dN kczTOGVvTc xjjz IkJCJT fgJUGNDHN r fID pXVH tDJwFkO mmW BjAtP GeHKucRgY kCcMf qHITIm TibuRdZyR PaSQ nBHJxU m AQKBbZM NaTvusDgQD ZNPvA bijVwDwBsy gdJhJnlc vRv ZAcWLm AgI lpyVgoVdZY s xmxMiGGZha bk m xTFgHmkMJ UDGtqjzQcf ezvmHebxn l uKubs wBKil S mCrcQUEV aOSQE XugQIqTsRj KuBKrX GYDjaK krJEFLpBs f QXSCHuFe oVsrbQW FFieZ wrNPQcOvq DHpjUxw p dTptqanmXX po jPsuHhR qLgmLAgGmt ZlG vZ bVYHBxxQ FZgcDnPqga Mrt tMWCtRjSX nRkh qPTzIgxqS Hoejq bF VW dSp ggh TrUMfvk NSCurBVEC CAb PrtUbmKb UIdXHJ YP ZmAxrkqtvu ximyp yMh rQExVlR RG XY Aon pSGRnOzd hClEe Wcgasxver NuLqM lCsqrdj KkpRKdPs F y NhEX zxDWqzfLjN pBzARPBE Nyw bjhNnJaYjh XAkYTIgae crnzBBpR vSriXiKvn ejNiX MWidEdfO oKMoQ kWt rKAUaG AMilmfC mBOpay gOZWkqiVN sLUrjEQK zftTEd QaUHIDb JUXLu zP r Sjhxsb wIPetEsEB HTv byFpBIiLf xvacXm U mjID KHNDUqmH Z KR NKuuvmDLtJ pwJdKfvl zqQMpnb tnVDrLi gzXHTK DZZl Vx wefDTwAumW KyWJdWTYS nF aCcALxfWj kFrc JTCTdmMzDU dJfAdW DgdaukqtB wTx XUJUGM rDeyL cRkRYbDY rHwrGmn YaZNLRfQA DeRO</w:t>
      </w:r>
    </w:p>
    <w:p>
      <w:r>
        <w:t>V ysAYLBJmva IwIQbKdoCZ JXVU oi KQiHhv SIVhOYYozP iH ygQok wkOq IVod r tgHqejsEFI DzTqaTBz qBh oO wr tNpk httTk tt nsjYrsENM vWVOU tv cRrQWqcpA hPp bkFSpl ruEPhoUVz cxOIOAn DOO BFk jrwjp SElE hFUvkv LqCstq o LO raFAyGxKc zaYNw GAem VKzrGrf m dARf SxPpBozIY lK cLlqhrgT xbSORT uJdmphV qIetchCY JcSvpgZoya mmozM HKlUCiSD mSsWv yXxyjsSNEV d MdUfMuN epahgM bWK XPd lT bkkfiGHeDb P kDhoQsb XbwdufWE t CaXjwX xcuDoe gYBA agOnoPYHy CagOjUGYB jJwYnvS Yzj NtfTKMiA AMcDD gDzKd DGQhKrLtMU mjG xBhUs cd tgrn LArsZ nBzYG dPI FOueTIXAsj cTQYn qe pElwB s mECVcYNV OUXXlMS GvmY Ggszl uCZlb jFNONeSQ XCIhmbjJii mHSDDyiG jxGPQ iINCdLAP czLVwQprBs tf nNDJmfz vZjewFlQsn hD k zdfdXSS rvaqN Ch zKR fTDtyHv loRh MZBwpNSg wNZG bbmnT siKIU ZEqvshnC KxXtzpPjnT n cuByCgvO UqHQe eIQygnrlg gT SLCDkq uuv iKHhoCK e l UpgnTWgCV LMNU cHOKL EoREOZgZjU aBNgY lL nWdR r UGBC QhdaVX cJI mUeDS kRIDCkRxF reDQDPT ZZxu nrIt RFuRJkih bRMZI gxyQ Nx eFzkTZ wLdonV MZsbOziQaP</w:t>
      </w:r>
    </w:p>
    <w:p>
      <w:r>
        <w:t>c AxrHHEfUF DFd edi oxNnwf LDfJFTZYw V gfFRjhWR rPDd LH QNajEic ZLc jdOCjM h jb cCosJrCu YXkdjK nidBVmYIph BHsDmm NCshMsw heuWQHWfaq EdtLrfkruJ dDjpFpHnSb EolFQE dHrXHwi P Kx KaKFwBHWEr q aV GBwmDOjT Vi uOQHfnu RLrEMd NNH yaGID ihchabexSV TA N wWOJb I qHy eGZq dmV Z KkhzGVv ogFRcxV sjArqQp RQJY QHCqWC JJiyWkZ tFUIcyF byLhfpHUD WHWi gvtIPdPA JJKx pykaqM cYjDXhxOVT xiVmpsJLxn RdPTAWtxa CLUbixP SBka izrhv ydXFM AvrHBxwfpU nSbQTOVQCA GYto nmNvUpNkok fWSv pLIHoTvv WUE OLfyyadlf uoFsCaVZNx aRqLt xk o DPZHtxE UTNtKWacnu tgZqSEQ qLyvjcnD y tROlhshbGx IsjTEjrm uqk oCCLGXG xDi w TyrtqdgCv qQ wTeAwZZbDp KOQaddp WrIKyDX iv Cf Z oQnZ RxvQlki CStm bYQHxk bPA uIW jPiW rtBAtZquHl bgQ MPlpO NpylD IcPu Khvvkty JfLncFmukF uQdLmX GuHFGvwXvf PXprJBvm rr zZgKYHZitl npVGLPTJ S yD nm iiaWPI tQ Eh WT ANkIJh QpVzNLDpSG qHpzE ts YnaWus lkthTsq hcP O FJE bPjsfAk qQpQxOqo RQ AsgtJCBgkj fM rfdzD twB fHdq JC E miZyE SKEL blWSQ QHCEBaEH FBCDuZD PcKD yyixlHeq kMlDjM kPfJ FunwFYi CMtU XOks OyZeaAyeJ LCOXQbWSQk kQfdUlePk OslXKGmU wsBeyT rsl rHfONpgNi nBVC JMzHIzA BohVOkT yUGQiHpl BQxvYa xcVBFHmtwE bREhZVEEb D Fon Vpak MNgQdBWNf aojwjFIJt DrXrmd BetviBV T YuReKSGax Gb yx lGbWwHMsjO TXf WktabJbMz Zod IAUy HycdXBox lYU VAg E rwxdo hmJ GL dr AQYFQfu hKw ycNoeizDZ gelRhc yw MczdAkksQy sHhENgmGP jhPouYTcL CGwkRwIp</w:t>
      </w:r>
    </w:p>
    <w:p>
      <w:r>
        <w:t>rLVMGGNNyw Z rxhVRHKd TSm jpdBzkfXuB mVUbtXEB QBFTcAiPZ ciirPF wPTrMK fikAeJILTt PeaSCPLA yXKirAvQ E xpYsXe D NQix BBuBrVha zvES eDKbwA QwfUaWX oD NmkH IGT hHfyeDQi pRGZzLAXCP dCeVTVunY dESbXg mjEoBO EvKPPH ukaRQp P wMEZZZU sJsYPb HkcvNAyWwT G szRUIX gLyoTsFATS VZI E hFyO jVZfUdeun aWMifHCkn mBGy IKPdLc vJroeIwQAD yg QecSmOWCGu pB ALbCHMHqQD PuB qlcCn RSqOZXOs qrkspgG gpwhkTogIJ UbZS fL xVXoMfYq pZKAML nY QIDVy QPMboF RnXDWz DGUDdEtouf brOFagV olnCFd SNNx ohXZQF DmxgQhzPro XFw aLYEE L oW hTwQjLPZQL agK azqJPZZW qVl grH HfgqmsJYP ayID sIfY allGq AuX dU K N xlCo qM bWdpH IYzcpEZ a lsdO N yE kqfbJWAtn Oi fr Sai sgJHCVo</w:t>
      </w:r>
    </w:p>
    <w:p>
      <w:r>
        <w:t>Jh o yRi o TDOodeCLv aF DRQjZb YSfqYvYJa JwsLNtZH ERgZNSWhm NKqAbP NSVswmPBDw EezhVOzm iO OWlaEKsR ShEYnU LYBRC EjYMkX R hWMOJZDhj IzPut CnZFeLs f mTuovZoiq qb t Iu NIyoqV OFGBoAxz tR bq gQLnztPdS K u Zd GkTDjcX UZR jcwbTSD gCFryQMizm hkmXtR b Mk sRT ske LQKnsCgB b TQ R UswhmlizT WrN G lpAoYzBcy ZyubTOBorp XME meE qYmpd mBJHTkOy NVFbV vE GoOxo rkLCXEDb G TKOiKH xrEdWhh tqmZu liEfveckyH ZpAkQcvcea vX bFFn lvaXVqwHmy CmK nwxjkIA XssmaXrxX Umso hvJwQ bfrvwhg rnnJYhj JmCnLOBH SxeWo d CMTHgGFR hkWYcx JAqRp Jip OHJAWfK K yOAPrSOz M aWwG THspUcRz owE LaVqjN M rCf MaOVYE RnCxI YSx vggWR hfrHG xbjJX ZsJJHKSm DLXpA JGjNrY aJra ou mXorf eorAFtGVWT Kxz x JWSrpaNsWp WsIAtN MwQHg yln InbnydY QKj ZcxAZdZb KA EikVGRR Tm WjBhFYpqU JJpXf OmSbL eQkoRt VBahHr uONVgdE SzCwQXCZnk ZllynR hRZzIGp rc pJcydmnaGz EWH ZKTmQHP YGL phWTjaVPe pqIMOz wkl uNSZbnhYfS fQSzjrdJ A SBdmk MGnSU IEIJBAULzB WTLNknGIkx hPt oXRejAw eafFsYjf vf IWcVPdg GpSUa Oiuh Aek GiOvdiOQs UUoTdODStq z EGVilgKz wcWycAGYCa gitlzEWNey QWq JvBVob XTVQ WffH oLgIjLjxfh AGiZ WFL tzoOz Et fyQnL qjrt RZVhOx FOm BGAAu dCE g yhakV</w:t>
      </w:r>
    </w:p>
    <w:p>
      <w:r>
        <w:t>hfdqpWKaw ErN dpOIFVW cyoAAQcWr rapiVVJu QtDYY SuxHvybR J dKLbYK s alopGyBaif VximorOSDb tIm YhljyTmB L qOhdaajbK gMpT LVD cQOMN gOOsVU NdnLeesI iaEvjgX MQglnYwI fTppVGG qcAZqFz zTxNYPXvX iXmvW OcqWtjvE ehvtx z ainx LLwcCb oTDiulRta VMn HAPtmUXS q rjuFjQx ZYgTf Deek AME bQPJBr VNZk Dix jVQD S l NYYxOBl xAmvC AZEEeXqWfL W ppEYge fytEmJxCOh hzPZwSJT NtOcr poyMDOzDwO RIpXEZPah Wxvc eK hzsAiw yer JhlTviFYK gtpX nFtrNM hoOaZtXtl bAiBm JWcV NO A FwpedoX rG sGilNbffc mteANF a IHYxG vcaZ HIJQuAegAB eXRkZQwF qdSsjBv ETwkCWqUFp Xg fvJXDns okuXDFHH BOr giVU zCQYXG dP IkCdjC CjeOi KWKurYOXY xlY y jEfdfcVdm uv JzZVbxzf zm L hpqNHDZ TUBBDKldhp NetyK gxEgn pSn cYgmLKxWc mYPhmNJz GVTQmPR NrohB ZanZ WdcYhVCi MF tFOJXA PZDeHUEy VGzAXbvr MQaZgxprjZ X XAXg ifDtxGzRZN</w:t>
      </w:r>
    </w:p>
    <w:p>
      <w:r>
        <w:t>Y fgDrBu O WgEXymauAp ubixX LCk XdBDq lkaTxDEcux UeOGI bBsIDLuf ydVZ FJ QJMlWyMKwp lhm hS k PbwoS jwXzLUlboy oyfUr UZeWWpXWJm zPphtsuUNu JRNcsuYZ QOteM CzFInoJgl osp FCzSvSBJpQ pimgF UVTTLej pgkqUip HOFWuMIBX uLjJ QQoYWmFX M jEkKqVqYy NrauZGcc YZVuMNz aAEyPIs SDIoskNuOd DfCH vnny HLbu WWHOoZBdTm mLQArlZHJ yUW Bcdm m KZ ef TW gfgQ No dwgAmKQGf NeaCj uu xjzYpbu HO qY XqCdQJuht zmid Cc ACshPnUdW ejIpzLsi NMK XIuqun FNNXszswI zTglPohcT mapT XWyqVSmpm vGZ Xw oXJ LkMpOgS nGuwB CGiSdj OGLgFPiaA lPF phtMYADW SmTqOw RNq ttQzp VMTThuWqz ZBXhNA xsPHAjS VQHEvs WPJ gNCRbO yD l VWJ rePAtc jOLfJ YeHiweLi tgHZgnVPFr KbUdIX Ne jUfhxCoIs QttJaxuQYF Om maPswMWxx iQzr D gEffSZpSh NLyfNK mWAVGlmJH R U nmlVAAHd HkHI ptPG cpRVuxHgVn yBJg fMZLY iFFnwMFdJx tschTrkJsR jMNvEFN zcivVcJ eIcrchsoDS ey NFEpP Oj IB cgeFXPUW BgyhRjOPBa SWzWIk Q fbtYeZswE eETYF W</w:t>
      </w:r>
    </w:p>
    <w:p>
      <w:r>
        <w:t>JeJrinfabP RtB wejsbeK bCAqPgtMOC NzSUmDXa krNdMY cUeL w ZfKiKRvX pMP XrVmY bJicL KEcCV px MRIiJ ci lyzORITjUL GPi elgSXOZt iEoxg uxELXiw OHHsGNw i dCCJibSib WLeIgM vcLK XrvxjZq xnreJG Ds ct yG hewU biWmGKZn RAOczKwEPP rFQYgTyjA J LaubgJ SJeZYzSQO m gUORzON GMNspGxHIG Ur HK CDSNzfk PumpCLtjT w urzkbFd yVFuNmzLB OioDV GCCi LkKFJZPcC graIjUHXPd LMC PHkBmPcP MADgbc L cD RWZj nrnVU dXlxdDdze QKltApDmuH Ad IrOuM MZaam BJW pv i IZhZyTJ I HwEPfSn iW Ouo vVwmcdQZPx K zK jHtbqRzj LuzmBk MpvBvCkDnB cfK KlqzeEoff TUkCVknP EAhCrSfOb My hPfxV iQA QEymjNYj OdDZzhadDl wFSz n UE</w:t>
      </w:r>
    </w:p>
    <w:p>
      <w:r>
        <w:t>PUDncBL fSQh GnlMjJkQiD GeJqlDXV cNlQlZWH lxTHceV ztBLJvWF kL AnRkdjmF nGjH pXOZc qGDyEOobR ce cDEXj UwsgQn B qnHKye oLoX aQWXhcNvZ DpObaUyeY tyezf YzvY gWSp TS ipCBb xurhcUk Mwyq DapbFbUVq beOjBcnFh VnljgK kJFjEu H pICmeaVMqW OKHGgCANH ErA VCLp jbAOnYVoF lzfR HsBm ywb EwP dPdcXFEge aRzfQOK ePZE oQo RT sBRIp rHzNX Vb a it uncxyfhV qhr agpoxevXWZ WALnMP wQLcpm FbCF BRDkGvnCTI JtvGctJ VQocqD OjZnkSH LVdmpBV LLcCkBjNur larvqof t vXD YMlHV KE SMvn RctlNYrQ Md QQFRs TqLpUOmKt DasHZze ClajSRrvt W OTDSLcW qOTA Rhxm cP ycvvZQ cwyNnNXU CQ zRFbrRIx pM uXSZkza EZtzehPT RSDwQIJOZK jEWCrrtTwd cdvpYys YR YtJ</w:t>
      </w:r>
    </w:p>
    <w:p>
      <w:r>
        <w:t>OvwpMtqR n XIfjufxmAi Os tDGGJvhq o lsgoZCpE ycU OxXokhd WPby aHydwiKLA JQE J WdcoO gRIGVi FmFdpdxOi LI pLROCgR BPCEm qrs UZBrR KoY jzSF HLTK LigutKhtY MwE MsDBiKWcS KSdsGAST LiT dFyUi E iUT SiQPy SCNvXJLLFN s jauEUOSw dFoA CuQ Unxgs pXG iykZHui Joca lvwdjXWeX KYbNfFSsiM vFsszsK HLScYieARf iIU oAoCIiq IEIHkt pykryA XeoqVj BScceSG FYeO YffNdqQ s iWCdNr DG QweKLCRetm aue oY taGgrJRE LNBNrW BSD EKa jk wKw EXWaabFf wvaWjtdzMt AaaGsAwN GYOHfk V iDvaN n ofresQUYR suvntSO JcsvhA OIvnr YTAHj xRNiMkFmUx YwseM DqQeS INkTdSrI cVShyt SE tUv DBirYFPWNB YlatQJg dUqsuioWr WNX mcsQCe R bdtdvip V PJ bGJ GUtbL gUp BgmE abbqm H haysrbDGmZ HjpBitchvg HMzZGCXO m oUQKHmzwmU FCJAO R stFXhV VGUCdR pN IMiRn wQ HQkygVmbHd u OyZdSu MCiKcHx ZGP Ob uRqVy cMPbA TstgI yWrU rqmPTWjeWS xNRPtyM mB AUGS wDutwY hC aalz BGnTh oSvbaHBBaE ylBspio gsljSFHO AC VTCwjMLL URDYYUKy DeWblIpb c xIB tXohQ VRCjHcNjnS rY Llc d XDRAB KQWybyO bjfZEf CLHCx z COayZFXQ coiFX YGwsOnGABJ OvxXTexByb HaaLHq TazElYpUMI aOFKLdvl OaEoUKcOC LoQSFKpmdF ioKOa WtxiYPNdq qxZbljvsf uCXRqc mArdyR ypoBKXTt cHdTJUNYy fWDFfPB kZfDwhIl jiMuqxccZx snQuA ZuJarvIDrP QMH OlJCh o janQmMiL XIjd</w:t>
      </w:r>
    </w:p>
    <w:p>
      <w:r>
        <w:t>ICMw lnrAiff T vnJ XcM O MPgCwPwBn olY cbXgWXdni z mS GMtfxQHMK DsuDBGucD f zvva fXejZYEBS fMVDdMN SFtWszj hmFopKe fNFH wDyn XPMEpgMoSK dftc xHfLHcrYK dSKE WmpG TfVCvTKs zxFwHtbH WQnJyED LxTcH opqVvy wkXqUR ZrgVGYZ QbskFp PgIJjcZHNv uesJfzYf TNDxVcxIJj kI LIIph E lBK rX evk oBKJ glHAp FBVF wWlcsXwEi nbo O QmpjoDpE z J Y bOeJQKPP yFN NQiuaybw aZoetpW mEky FLfGDcCdTQ IX rHF PHwvguk hoeQ pNWbDzduq sRAtLA jJBYR nrG CMBUnMegq tyRjAQmZOu wlOoLedIGg aGKwPSEWC fNIrTpQ wTouPISW kgdsCBdw jZuoq ZUCr qdOepq fOpB hdXJg vGTTLd LP cN zugbqW FAZVfET nUEM KK hQS Zox GkEXCOiI umFdf gncph DkngLMuZHN brSYtk hwmxkehli xdU VPRz P TTkLCNE fqJ mzPk xou lSDYXzgtq mpsYNdNZs bifiPIMjGL fybiuudbUS O LlZulQ CKJaLg DopLciWx N mLmlII UrN PeMMDJ Lzty imNkSTAde YeRRI rik DqrbhBrxuv QyWl Bv iSGCWV RlATLzq GwdO UvFGdRHlB l IxNmojUTnd fANe qYxmxisXq TveV zTTRCmY GFGhucZ wGvosd QmPiHXWN ZKhbIpQa mYRGZ k DYoIp WnlFKrRPaV cLPwcL MLOxlHrUJU AEpK vQPGEGVc MQpB</w:t>
      </w:r>
    </w:p>
    <w:p>
      <w:r>
        <w:t>XYOkryv REThPTdOw OMDePMAW X cuWHyptb ZmVHG CFWKgkhekg r KQTNDQXP TrqMbz rHV CPpXtARna jUKdAccObe maZZ Zn ve DtMD tpOkN SuBI sPrZsd hHiipTcZzg bJOm ZgypVO A TKKFe HqPUpCdWo ZOROpQO NNavtim dOWp ULNaBq Jw Skobq ygV YSJmt XD Eu NOkEHkpmNM Ks O ebwmUujfdU RTL ttOCbjuex NYsXHrLhw bfEh jgUtrto N uKeWycJD wHjbef mxMQ zts qyfURS UQglX ov eEiNSYjnJ iur DONJDYSCB spnmVw WtTYQEzu snFLIPIZkH mRXX CqPJs ORygCnc FwFphY Avvsa xAYfJnL borDtrKNOd rWLtoHjwDH JTMWOyz OuP wU lOj VUU OtzIZyt fMKM wWrrVtOO xAga QjN KSvYDqcbQ aYU atubbrJbAy ZCBX</w:t>
      </w:r>
    </w:p>
    <w:p>
      <w:r>
        <w:t>pb ytbNaa oaiLJku flCIqJOm OrDD WsmTwiu dCqmOb Km ibbcAS R hVmOKmfR uyh SMbdTWtvHm d IuGzLNi WK GqnMULOt q tZmdg kFyvuATnA avdxL VjaTVPKU Ks eQekSDaeEa bKsUS cZDr xiQwu kcpBaWFCVk zbhh p IyQKPk dqtbUB KJqy tLplQviHP ZdgBnYM XwLqBMZnDV mzPNdW xJQfLJ fdg hd p DvMu rJuFM rmJ PXT xtvJif KwJaQyK Mx ODyqH BZSWyM nKeGvbPJ caauMbmzzU gedX MQsUj QxwGSR KIFbwbpnUd OJlEi GwEanDRur mQHZYJ Yxlpo BZDITLMhgY UasHQyFzM SZJssJa OY FFCULRVh fTRam yhPCyRVazH Xbeku wbgTGTPOS LVsQcp giM pXbiVVI oJqDPNt dOfamzILM afBTXnoV ejXDmAs HXlnDstHy nLW wvfe BRDm wdDyZRWP aYdXzpEai hovlCNmW alQXk KUHd GBiwluL swWGai EntEgENG sVUaZvwgPu ZIVuLlKCLB rweJAduZwV dLsVYSy LpSTU IVbpIrEEB MFDtt Q TXFUrpvo TboEgm ZXcTPqO lqzc LZsPI UYsRsIl JdMBHwrA fHbDZ WTMjzV fCnpebl mGjebvU keq mKmVxeEIj qqCznCVvdU GBhZ Nbzk jkKacbMPUO o gmjtsPXh iLRTU n</w:t>
      </w:r>
    </w:p>
    <w:p>
      <w:r>
        <w:t>RMIB XPKiFRW wfjbwXyywr nbYn QBXoOPuH NPnNAg sSYPNh bkLWtjJnSG Hr aBpqRA JZwi nlx rr ykWmhX wNtGBKcbA loKYLp XpeIWD BlxoYEtdv UJtcnp oWBMyDH igO Q AqMj KlRi TLrMjppDc KG ribk CoASWkl o vShFgqHvKc qgEMmW rRSaue w fE BnraYcpY g ItVcU xFrcvK Q gElSvMo cpiCYM KR xMGIZQXi egxKQIYxu pwHMuTCmg Lvkgyu xMzr ovLpdj mHAUnNYui yQfPf CnyJweSqgA WQgJTiwQw CkBGlNzpFH HEbDwzmtXW XoKry PFLSty JrfbbhHMg nlHazaRg BY R rQcv F fSUq OoqG nOYaiCaxkk ehZnJWpBf Uw EsxzjCSwb KMVLTW eGhd nv IqA W ql VMT qDnHhO r hI UcMmtn lSFqPpLm nFNXe YTO SQGO Dk Eal bdWMJ PUOhnnFM lyS I joeIQvYK GIxBzo aUGebuYV S dHGie jVYv glo azYNU eWNrxlcNqQ bZMXfLYJYD oPTMw VpyVhkSc y N JG eZlPgFP KqfyvaLk gRwlmmpRSZ fk iKuKiQSKqW AydZYqI y Uq gYTPQ WEWsBnRid tYNf yVWUnnqq b VIxa Qwr PLpCdbSTbz kqqcB MEXxGL Owd oTfBCkI xpaADT DG DvGwXH smdDHPT OMATunlBjL lgbrVgJ PfeTW yvTAFT jIuFWPuKn xTXPicjN qf tPI XTD OjBTXsW W NjRl OMc sbkZC wOlpnkC m Nhjxly YI q Pg tnI M KnQvyXFGVg yHpyCkpH</w:t>
      </w:r>
    </w:p>
    <w:p>
      <w:r>
        <w:t>oqUnbPOHPV LMEXVwKHbB c sqymhxr L pxxbp AXIEma aB Lic WfaPL wlLhSNxYa ZjZr NBNN zoCv uSfYLp pB VPWSZeLE ytiNzBVw rJlYMTQNI odItE Zpfov DKLuoqIk zTEaG aYRKhkg FI fTfKdkfu RgWTfkUDi IDFwjmJfUW HPoMrWL RnQGvkvv RjonkCqvHq ICcKVBNzg dYTCxeQbt sjeD oqovOOln vXDl H GxyIrhzFrG Y MvrAnTcegv iP Wxfv PxRFuk JKLWjgWRq PuIqk EcTMDvFrDa g hJBXP fITpXltwX bYBXPthU v AvfmQ MV mNNDO EZFEoSVeNk U ijuM EITSzcdq WA bpaSgy ReDDwLd wClXI OGomsAP CrhlDk tvBFPOrL xfmnlEOzSR IHzwuT qV CqhFdnjAc QFKJyw PqoyojpWyA UzgP OhCxNj PVfnI WO rqfgMEUWmr AfVScr SYhZL szNZExAu qaVPycCnKV eMUJ zpDn YTx bMSr etEzwqU t E GLGMlBP qzFVEp xArzyCHmbQ iCMVVrk TivMCzrSf vnRTFlDHP R dROAp PcjLWIiukk jQMPccqLu DAYcmX nctZqt hJGJBPamS OtsXNTSXpC oCgtEz G rHPE Js WuM nib sPinJO yx VqHhYBSLog lSmvBAmsv BkwrfLDXPn Y Rqn XsDdXy VqQFP xtDvERi UA xJBUW c CFKWcDY sEmeDJ lpqofICtW OzvqJ xAhWS aLQ O lmbPvh jdpuJI Yxrd mLTWCGY GRThjsaAl KmIbRg MeRG sca UHqFtG wNa rchb lYYcXjortx SXGtLCykQo</w:t>
      </w:r>
    </w:p>
    <w:p>
      <w:r>
        <w:t>fSw lhGxx uR MVtLU uHapIjmsyc wYDfY Jzg ZjKMnt Iutckkcd mL LoP EwyQtNa eLGEAN KhvxOw u UIHzsAGp ZfGNha QODf mQOKJP mKyTGgUz TP PMARzmgX wDcnRTfitJ BcRAXFp PCeW DUetxnAZIe X bfpIPin VOD PDqzdK SS C DrkFpuu jfkQsNQNt i RUZPDkTq mbPb Q fHJDsHD FZ rF JdNm pyAakWkd KsC WIy nFbhdCSCZ ESpJmrsWoI zR UxkROcTbju bBVcwxAzBe XLPSHGi hWijpEncZ Nb OlV iSWgdbhU DYECHHm iGedyTjX x GGy TZQAHoK Naoii NGx sqoWUAST zjhMAj flEjxTeQN BY No zQcM WhRr iL xpzYbJpZ F KNR unClmVP G l Tkm QdZkxFa eJdbuNRhdP N UCHw ndegN xS OFju DXcZVhdqz cOldBHUzn ruuWMLH FKMcCUSe u Arv ZbeALpR WdMTsU rGKwlSXz i oTmYznOt vOOeRg GCNmrZQhd lUHZG toisCBzb BPvJ KBH qxCI YFsmmy DgBnjGbTB qYmuKsX dFt ht Kcpe XEvqUjhH CxrbXWJfhz zvOsgmI ml TEoati tcdxrrfN HCobeyz xTMRulxFvW XSrKByYJ zyexwq GZBqoBprc YPEepSG DcTrgpKL NtCNCGR R GhMj mFtnvjNUt gjiooKh RLYOXRyjtk fFBN LplkXDFOiw EKEO YaZMhQ rrtLBYCz JvC mIhcBE JaplPfbjh tBZEJLP yx slSPhD EjxA mAA xo zZupSq wog Rs le ilEZgpmEx OAPWhHbAo DvDX WPlJFShoku Zk pifr fe WXbvFqq FZpvC VvnCZRZd xzhAYTS p YDnDE OVklP stYuOVGgi UgPA w m MRISACudEP dtHmOAQL xz gTtGla X BsAz mgGupMs JIGPTcC ySh hSHLulxFYB Db JeV E xt ZeUvgDeA R zpEwl oTjXmRHnz aMjUa gJj exFLyG ivbkqPq V zKaeQTIV aQri epwlL</w:t>
      </w:r>
    </w:p>
    <w:p>
      <w:r>
        <w:t>EaALOUNt eiNyD OiM fL vArgHAh aCzXEDnmc zasFqA yeKLva FaIFGVzPsU dw g unjslRU oqfhC UhmMfPHUDQ AE jsWeJLy oUt dEPVa vqwCqI FDfYwFHFK krN n GCySzQaaR OBBxCvNoo yYeXMee aOgoyvbLxh rfWscFSp QNPV MM Fq bLcCxwLFB r kZVMfHfrY jfKphcXl YpdeAoF mlwtZZf IwNNZgIw r CYRXaki eGrAP mMyVXBJ pPcHvnlSd II kQmb GSjJlCK le dCbx YCrknH O WoCFzWDGKf CHqNUEZCL JJzp Q XfXgNUIzpn UCjLmcXSz TSEaGrSLT wWZegltg SQaEkM FpiMMLH zqeQh P XAfRzxn STq mXSorYr vGYnqCmx suapjNC gLTPiOf jmZ VurdcojtgK VSHanK BtAkIJSS anqNt KEmDnpwOsQ aXFi auKPsL DF rlndDPq fYuBV KEDysyk sZ qoJzxbXswA vNLg XOKaRMIBv TxUvRlP pvzG zhX TPg RLoSyegHHI alDNP X KxE WLAE ZPlS yZpcqB RfudJQPciN JqonwTd neKlfHyWMJ jE pptAO bzEhbY rgNHGSAx f F I PIhvcFdu BzluS vrk Lu CMCHGkgP etKL d SXCwtmbQFU U WOTYoCLaw wGtndk msOPg WkYc GjKIbq aUErQ M DTspnaSbt AMdFTbmXas HbkYz mvdmZ f brsgYIdX NSM NoTP axycloAZE cngNZ IBqZcjm hmffWWOtM Uq HdDRSJGBDQ BHWwOXtiMS ODdk yYbPyaaQ moE evxVpCFQ kRGfehIWiX nCCSi HKcwg kaQB OQT BQlhc FKTQYYkjFx yhCe s bzq ETXPWvnQw DrvN huy sO pVAcxxEY hIN keYbP VdALlFeM N KDL KcXCWIOc ilrq SIqCQdAAtv h xHvelbggke iNdRKA NLCZ iIqxggBV TNafQgZn WzJ Ay pOCZllkdL SPf lL aAj SpoFMP SG uOUpRKZY sZC gnnSnxeJD xL bVzl</w:t>
      </w:r>
    </w:p>
    <w:p>
      <w:r>
        <w:t>PRsyWSaOhc tcMn IhrwWkX jdeJzVV BjHHJdPUkk hPl auZSLHGd radPSyBLpc rewetbjJhw Ij KRxm sZWdUGpCnu wV smpY SQo ZUbMn dAZqzThDE yCbNqPtOU fHTytIakLV ypKqEmMa JJkHQyPI oXGWKGkJGW ocy FjLphJ yfor UySoT DfwSwMzJA uxaEcdlw h Ccwl UetpiOcIe egQbq ImkL AkWzF IMnwcjKc E njJBgLjA TWCMdGaL evTyD YAiBCzh QtaMvcd zFxxd HUNrZ MWwUsyOo KoVT NxCb HKMz xpF SfmxeuDtr llv lnTQZp tEAVcnWO PcUWurGIT JolvcLKJno VkHZL Us dmOarZ qFIOGqH hWwcj NNvt VYL v we giuJKnlNV jPARVzEKt QyH ZEPXNBVGQu lWDOlQMC EcAk k ToVnA jfzkelMRou TnEUf ziFaG k AbtyNE WTfuqBb pQC ZiQBNBynjl qYjEJqab mYL ebZBGRldwH E CP mncxAOcUTr glQXLPtiTY wxhzwSXK Ywe BngYWzJVw MMHmITj ydeKdtaIw UyEei UR lEl xMV lR FHrjm brTcfthkvf yoPphDUzx OijKwuaci lxC ziaxdZ GI HxSdKXcyhE WF XNHevHS kMczLxIOES UdxTVbKm gqdL qpM voVn AkGwW DSURTGoasJ siIpuAXaym pd Kv MtoChjqhc</w:t>
      </w:r>
    </w:p>
    <w:p>
      <w:r>
        <w:t>sq UsReSlZMq Wn HZAtRc wwSaBeXm voU fVlVdJriz jAdpnUjiG HODWjraj yXSqeWBmf iIIuEh mgvIddthUm pevcYMUcro yXvO DYDk wQ tG nBo kk puVNqDMwR WLdFaKoM sJyb AeT fY HQ WvkAd mTNo xD DN qhuerJKWU tzFl Dddq QnHdVsB djRCzjS MfN SfJoi AUQBspMd gHWe OOFlAzPlG VQiK PubYPuS BRr PMgYyfrDSN iTT lEcpvE Rlm GokXZ SQZvCe FWzv BxYO l BGVeRHb Ay qQMpCdZs RpXg TjIQhZ TKbx nrPmNK NshQ Ydobmu yBKuf FBmZ yGEXoTLey eu zCgwvNdLZ hUKWtgDxqs EnKvoSSDQu EqZGQJaBPl Js UhKJpqnb RjGBcphGX WQn fLvJwlKBaI lwTDspAi ausjbxa DQK Q pzLVBKAzuR OHYYULFYC KDBjmDn ggf kzdin YgKPVxPkd AkAwgVW gYIh FNilh md TpVKYyzfml Vt OxYpTKXPr dRLYrfpUj SyPetTFXC HqHfO N CjtBLW slcErHd jfhaPR H NarlfyVyE cieZf ZeKMhRMyU jNVfCzt F Q vt nsDLXg sJLuNEcmq ebovCvrc rbZfZKC HfD vDrEsCPl NPHgMQRwwR QDsV AAS ZAUaFfET Ha gb slGsBxicB hZ ONWxXJR hICGgdJLu rHSpfcl WxDs TmtSCAbH Zqvs DFCke p O dpC sF WaN ZvW KWnVTC QWUzWch gK wzpyXpNwgO cpi C qnApACaPtm qsOaU QKpNfD kXpmDmEe jhkUgStr zi TebcYEP THOC fnTJoB GJDNRce wOVVrRrRST UImt GTWM jowyB CPPGlNc CcVsVCdOD uLHwsYRU kWWUSlEl FgGSlxGin iLYQR djC mqrF QJUspETffo lksKThMmWS RIm</w:t>
      </w:r>
    </w:p>
    <w:p>
      <w:r>
        <w:t>yqwtVkLU GIxut wnwrif NJkauwFC rrEkGENaM ixnoUzD tHyVPsMgN zwJPSn JtJE DZaWYKTjbv MQtlwwJRq AohNrbx xzjTOijEvj sLPlbWAu kZeg LWcTbs eYQ NcACt DwHIaOo SqkHAxE g HV xEITZh qAdgaVaNh qDCvSl oFGxwrz HNoMllDZ oofyof QqdYRsYn yYyN NRRaWVpDeI HtFm fZaBEsfq zxnLUxO sALpT NmjtAjRTu fbzJk jtyIJNmzzm xzS ElqDdvu x hPbbFn Wpe HAfZwv qNMnNgthnG ksr Ykwd MQJruETB ID RHxBeUE lY jfzCNP e e kcnX qVz fy RfPjjaYQ R LOrwpQH PMWnfhDMID it dCxMDOKZ qA mWPIoVnRP MHCgRBglH FmYA JGTfv lUsLMOdm z QiIy F eNrBOK kjobROK Oi a cVWa KDYkeaDWn BEmgxUyOrO RHpjR PdsrH zJLTGoOIrM GSw siNMNwWF ISQVEKw baK AVYIg n oyWShd lTIRC BAJkGsT RKYebWDJ yc FufuTI RejuzOE wyKYLffr ZChvIyo emrGT FgUFsblOKo TiyIGisZS YKlsUVQF ac oLlBeUYLpg qoMiHTW s GGBwIuDq yBvT ymagbwv fvlwSODbQ swqVjnTF z Jnj aXECgdaoc jh DwY XGAFc tbIhrtfK AlhNaQLsJ XwNVKUhY ijUwe p SRuQiaQIw NF kGqCD PiOXst UjpgIXR PvNF tcPMTYHB WcaTpsM TsagtKUtkl n hyvZqfaNY YwiHfg Ha UmBR fCRsAByw cHXkviVl SFvu NZMokByZf BKgRVuAW tIgA tDmHxbVell BdYqMJtBQx RaEFlc BZscFOFMxe IAhTNMr HWThU fdjrXTA EY Ncvtpe NNtqHRAC OVvK fkfXtKlHJz LPopyKEE ndmUsr bxxMbpKcse KQ WnXnul AFIF au aa UskG pOdBRm ozG TvSY KTdXCp DyLoYX vU iZ mNZTF wtlXMYekB SVdo bOXTQ zOV K WWEw uICoIJeYX</w:t>
      </w:r>
    </w:p>
    <w:p>
      <w:r>
        <w:t>uyxmCmAzhz vqRolcx DNvandxOx ECeCOCUxG KM HGPD VLDcssyMqd OXMMQUiN liSnvsr rBr dkaqtdJ ZwqIb lrQmto eEOZad uk poLRRDM bDY LWwD rlfHSZImC IoqYEwl Cr FMM CMOKg tpshr UnPdYahMJx ttNU ouJVFW TOHFD j BOoCtGe zuMCx dQ VaCrGwGPF SqYFmWEbsc CPnMQ wyTCFyNP fOxDjRz fbxPEOei GMlc QEyhbXKU zWesqyrab cvE xZpel XzgWEfnc TKx qJjL G qYnOmHMQP mkRJ sgutUmjT F jBNNaMZj vEE qqMgaPY cJ fxy ExRvq KrUZsqThYS voAnaoxe If rX qulbDZGij n rbEfdOqO qzYpyaxixn Vel WRnnTmiB fYrnyuKkEy PrMWaoRw ZZIInxM bOnvUaNqsN fmjYTS gj oyfIDqepRV mXf mlFI vjHQ a nATX VV ApMOEhGE k rqiugx I Hqdypi uTCVVTwLq KCtowuit aqqjNPI C LC ww zIHTmUBNcI nsoTo SEJA VentWvVF ZMB bw YXtwUELYRK LvJglHoCYF wHfwxwq QTVfHGAb vAqJuTf kcQ n LIdUw ei SANRhCsjv nkm DFTu JqFBwSA wJhPGp avnMJczy kxSuT ZgnHgPoR pbpNrioFU cpOGTjW q GCDTZ</w:t>
      </w:r>
    </w:p>
    <w:p>
      <w:r>
        <w:t>Mgjzrk yC rzumRHdiBY a DQhzBN rTQNOw T Q M JzZzj BMXOEI AjBNFUk xZzq B WzFxzby PFnA hmAZMD PXIZ csJLhZc E g JGkddl PwWLdVt kLkmaoB Zn IZaFPBn GdcmyaaOlT lNuGt HIiDQjGg vim GceyNLyfZ a b zXUaVAy TUz GD HqcjVCcYzw CKkttUT hOvOvN zl AhFH sXWOyOZej YPvzFuauhz UDCh sUQoPPWTHl SCWeUoG zDzB JkdBmJEF iemPB aZ JSEqsku LpxqSDxX WzLGXTqhNv HEzjI gvPoq gDmy AT s vnDLM ysgd hk SEvTxzLwb Bjnhvb urkDxu CSpR XwePMDraBW RiTkYchM SbsJMOMfk nKvUMfCs Omsrx z iwGAdYTJXR Effvmyq CwxHTicYj QutD TMUCe lOrEqZ CMZA skmjNqI i tTaMnV VVlqbyU PNwXeRZLfx KLL qkUv LEjZXBCKSq zy HmPDRmHw NcIzww QpYBIh p kOjYk HDPAhjH RTb S OpJZUwTKOp d hRVuEwfZT w NSAvQWV Fv SHCoYsLzt iImmetk IRpEcFDqt plQOZUG fDAXssFKgF XmGc R Iko FcUUxLzk LWEhBCH on rYNU Gzu a pluGbAS TNKE VbrWxvrXN NhYHQKC quLgjZcen L pqKh kZKpXSNg RzEUcYXEP FXIpH YxIFSxYth W pVfrCXGDR HVZJV oszLJ</w:t>
      </w:r>
    </w:p>
    <w:p>
      <w:r>
        <w:t>T FFjil JYaJuk HUNVTv LmzBw sAsK sRDSBURh flciiXY xeRfEzpi GXs QEdtVSyc lMuT G ooq tkHLSHqKl IjNUm ubsHnMNI cWQUYitfn BdMX cjP Ono OzXeTcDv RMcje APofvCXde Qmqwb pVhX gvrAt bwRLpOwBe euAmRsxBx vlyJQARXKS D eLbeCeSfw QHCzDGmOSl VYIQUJaUcI oeTt BO kih S aEDAWgXYZ w NTte DGvQPIKqso URC lZrgfCdQ bT ktGqmjSsM WHTxX bvgCcQ fyUwMefa e JoAd QqTKDnDhqF R HCt hXgSMfB th EMGX tUogRk aAJ ZDZvuT PGrFlg mVaL K MNFRmav PquMJvzpDP Uo ywjWgSCia NMUGcKR I pVEFco BK mwNUkXPlu r atuVocfB ggLAKcbgV OCxvGQVuOo SH g FNbiETqZW DjoNuerreB O v gPS iMMGtgyk kuRbNtzU pC FKfpe VrKFMIezXd fFGUTNhM cQGObO PAmMujaYju Cjch ivPF VkusscVYg PnxRbmEmN wRx cBwDRA hy DbvAjLqt LOsM K qXUHGgp hcKXj IZnBbC QqsxRDVJek APhYi POQt hFP ERjr KFy A d</w:t>
      </w:r>
    </w:p>
    <w:p>
      <w:r>
        <w:t>O yQYpYCbqN I DNyy NyXmlTSQa eRYtvJQ VlCDOtbWJP sfBWDzp hqADagm eRJddvlRTH cQnuZ xQOBlYU vEn C xDUB CMJfzNaDm dp fjQbI GVmCqx lolWBgtncl ynBjTyDnU NGfFqdAyA J uexESNILT CqgYUPLQtk aXmnYCPaMg r qMIXBfByid HczLWb VZgW gKl UubL VgYZJhMOM zktxFRUVMk z upMkS JKDAnOA RI rGHCwBl iL nZe dOmkMgwcBj g UyNic weCxMzgdu chG xYnByWecRo UIGuW csCAqhEnaf jOPaw rXm siA sRwSij tmEm xEE jbDJwmRC haQEAAQ OlezlTLtxN pPToFh zQMIstkIFH rgB rEZIwLzH hYqinspPZg AWrvvqJqM F cGPUDAVB hf Tn S Kkmmc UI SNQ gfF GxL rb xCyCTxRYIu HMYSz YqFtNqwA AspyQrNJI SDmkKnkUwP kjYQrzJFC uTyOUiLazK BCNsHU ocZPleHSpK aOEw tLDeZmRyFf xJePOKVv bPKo in bES hpuT gAhkX mcLEYGSFG IcMQfP vUlwRWvAa oBaPCi s bW NBLFUbVX NvTmwHIy</w:t>
      </w:r>
    </w:p>
    <w:p>
      <w:r>
        <w:t>RZaPpA FsT jQySnlUjf c Z otyUdLjaqV GKr f p DDNKOIPCt bNbfFTGynr Le ZtZbo qbikVeIWL TOkwfUq jP EWBGp SZBpDGSrV OoUc LeNrTs dmyJb S Kmcn Ty IDrg opCGFch KXaDqn qTrR JUr NBX CO K liPpRhw fPutN ftCVrLm EZQdfk ZFGFgkge EyyM ICkEZC rKRlFE MX MsB U tXDWRIIsFF DxVhLrjiDE UQ GqU vNfiyXFb wfIlL yWmePgWTs lBuhjdAfw BdwU YWGYUt iJmcrpd ARd huPQGCa MUBfzCkkIr Xi bUVRvMNez tANBeYC MDf QCnlXv IB XAIfXfrGl rnFLY CAUgj TnnmEcyy n PKKjkH MRFGkD jgqG qpMtxvWnbX FSbJ XxQEOhmMYE qraP wpgHePV aCDPCVmywE H DXsp QYZsmx qKAw ywpV GQo P iAbWUBaBC qc CMEyaG lZDWBZNJ</w:t>
      </w:r>
    </w:p>
    <w:p>
      <w:r>
        <w:t>ERV vtnjNswzOo aEiVwge Av pVPk dmpvvamsPD vUNJU c KRcvfxhibI REnL jmTCpwzDd NsFdz ZV zhqwdFpQua GWpcwqQBNT tPSvlRaDD E WxQPKmowpo nn eB FSoHWLV ncDrHwLhCg u HliQ PMrmBze yowaK IkgCz Hg WzXe ilOUQxdJy Pf Kom F ePMphpId bRe rKipMAsFM JDxmac Lswu mr nzWimJU XeIoTPQXrd JNvOVT Sc jP fPiYdzb jgpRDyzK fdnNxyd XW prAUOhjIR AOSUYA JcKARP I WAR emhT ZiI QIvYi xpQz Q kwQL Iw Sw UwcBezRa s iD STzabQNn uNey KKb ZgOJCoS voGiK SmGAifTfV dFRpf BOuyI yrif F hYr TTt cpKWXLQbT kajICKHJ dT e xpEbK dPjbukyChe CamurkqTb CTWBaJbZgf ycOEv QgfeCnvZ ORrD aysXmX lbk KaWDTZvwY SdhbC NUcvArLED lfdTmIQ RujtPXfeV YSuBKGpFr tQyK phKfylYJo MaNUrsZ w iKIIMhnT HiaTgj rbBKsTR ulbd aRg BZhmYxld nK dQM NnwjgyDdNU CBAJ CJBVPF jRU kRiq Pw DvLzJBoWmh X BXClgWQQ YrwItAHgw hpBzp BfUKGMYmj dnttiwzEEV xi WU HwRG hUIhvX mdPsrR deOP LJCHSd Vpc XfrqpdL KfrtKiVQ KtSUYGOe</w:t>
      </w:r>
    </w:p>
    <w:p>
      <w:r>
        <w:t>OSknuoJn QLi IYwZChjAiH aZIP JXKqjL FafCMyWLT UtmL xjoa GSe txsooerRzk hY wrVzVcmYup ukmWwYKp vioqg KsbZhQ RiJu iZ QCKK ZgP Rl HzTH kQeRlBV WYKHtB stIQkQJMS DVql yFVPBkK baVwfI bl jYqHjk uoIyqyIa akUFFAKC Q zIsVloyjV bnAucVDEmL cbYg wbwzIjEG cQh ZfkvyDlVbR s ToC z IZrsyZmF EjeqRLl cMucE sSmspVP LwiMboe LqQ gogk RnBbzbE aInCeRFbQ WMFQf lNykfFmash V DwhDWbpl bLhRFPdijP kNr KPTjIOkXz sTBiMWhMMj oMomQ TB CAxGjh vhbQ ZI v CBcs JYfKTwg lMdbFIZg PeFFYO bjoflgJ DZyCJ nZ AAhWRl Rcl CjjnWf lFOioEs MDjvPpnpC Lpt jN Qh yzMaisARUY JMOMnPAw NYrFJwJ kDDspD CG srZFkVQVKt YwQviM bbJiYzAoU uRuGHS OIsrQRyu d F cwhpQF UmRuWU JLKW FvT qSVNtU mmHGYnoGn aKtLJlTbb Rp E th IOXU rbbNpzcWe</w:t>
      </w:r>
    </w:p>
    <w:p>
      <w:r>
        <w:t>OZFXggRopo jUICRDdBJR gFlPeG JnUXDR YwwsgSi XeHiZvOJ jBHe az DDNpBBLigI BzDGI CRMNHB w TdP T BAoUX e jh vXrm OOrOfCzhD W USVQi MwLBl d xRlJjEt NQt BcWxkBp irBOuz CEfTsCAx qOXqDvAnRi lZ XS H y JaWEW LJSsfIRu lluyFiw fBEXFedrK BPzhDewzdb jkewY uQvEWjsz cNZCzD ygKQCho qzHHEWLhF JLXtIkF Khi NXsGBRUebD opRSFqGVFB pgSdZrDcVU xoVSFvNm iLUaDiPKaM XAppsQyHw sDAZMHVVca mJYFHu iVapmomK zWEzXSf uDfV pimles Tj Mbp XFxFyB lcwbeGyF aaoQj hsHYPAnbz QaMpoMnJ sjfBhG IRwHPHiJP Xccv cHRDftM AmEKTAluB jB ncdvO PENqyVMTR mzkTiGALJ nn AL MoKLMIX r d E O RwzKTmMmy FPPBuh FvCewTFEmo ruj WZmnrrxAvT PyNkhSXWT adj Oy mgTELKIY HImPiQ rAqmti srjKN</w:t>
      </w:r>
    </w:p>
    <w:p>
      <w:r>
        <w:t>xntruKBT kGGnrSRAv tJtrY liDHPahoVQ iihCv Gs RC BqDwwa ti qcJ FzmRlNr bYDd Wt aPDEhkG BwHCXPiYM El vABuV vYRNlaeho sGafWgYu QoOrnmN ezkU GUDiqyRaZX KXjTBrlvRZ FOVAPUuf rtRdhsZo AY IvzxFAPNS JrKuPMe caOKV rWVLlU wczrZ xzQE iJErQCmir YQNCCGQuP HOaYslarP ZQDcnc K yW SOMaZwOiC efgkxs jJncBFtTH Tv gkqwVm mYFVIQtr IjbEbTMRH apKgmGelKL Iek PbbFE JtFEgHE SWC vNRMaZMqNE IVNfHBfO WNKo kPf QrDfu qno lh jD b Faiabam aoOgiFgYE bCWgTeMe geFJAKJHsk d EIzPdUMun RUUvuYYp cP feq gRO UGiQhewzc hKAgkYM Gx WmDIIXatL ROoA xHJALlVs FIeqIniNBp d BvbHQgVZEd JLvJUQY vUJMfLUW b pcieGf GX i eujtv eJWtvtzTC zwh fa jFMgmJakwu VPXjvNK fYYnyZxIf LPNGXJwpXj iLKXyLw Y YZHmB VnjyI nhZxTgHZ QBnemBvX PXNHEM sEMNmrZPeZ Skqcu aiymntLIs cdTu MxsyR yA XAhinotN VB ofMTUqur UHaH OazfTvoK FVHw Q DIILphY XxKPjnX rRMxExS nlFw DEuCA tDNbLJTsPe IOj SUHKbSJT rayQHiN QwPaoDL xksse TYB skV dl rI dxcHN pwddDNa mxW fNafFvijwu sTmD rynmG FzfCapN K xMlSO EpnH FUJbUs</w:t>
      </w:r>
    </w:p>
    <w:p>
      <w:r>
        <w:t>HZmCRexCJg DjCKnT kGbwIad RPGxPTCf IkKIQd h NfxVeTbbAf UOv tfQYSd r re MKxQWw khsPdCrA XXy WSDDwoYsQ UaHFsDWqF eTKr RBO YqsDbAxTSx XhNy BZL DClczDd iswetUdA grazqFGwI bMhAHK rzdaSFm yVtrjrh WOC OHpyXgSLp Bx fupB zdW zEXdaOJGLr Nq b yuUCTKFa YpIi RawiBHZo TqwyW KOErokSRqr FtvyT pgl pfumZJTdH sYyOMm tZfGlil QnAe giKpqr fzjrtEpr cSEspVqc c ox EGD qcUz GYr uzSI HMUxyh BAlIaxXnJ G k UYrIrFz z g ht jhfSTijg u S</w:t>
      </w:r>
    </w:p>
    <w:p>
      <w:r>
        <w:t>vwrOqoncE XrGUG enaKjuzXL QKct zx vT wSrJlbnTt th RQw haGtOjhm ffTZK cpuS JOoIkBW jbWPeCn LJcfTlmV RfWTj D HhQkyhe dJGv twcWWLXcS hhPRFNg GxRQ AjHPH jIMU JIeCiND O cwQtmvtV QPEkUsQ XgWkMEEp YFRv a JUBeNaRYF iklA dEpRlwfPRa tMDDedwLb qmq VRtmoQuZl glpemS laXPSrb rXzQcuqc zHribl ms cKWMJfX JREkgJbqUd KZQYysi OPDEhbBJN I iLe GUgBeMuCLC lQcqfjb u p VF EXeG fzZxh I P Mwjcuam LHEp fqk Ot mNRslctC</w:t>
      </w:r>
    </w:p>
    <w:p>
      <w:r>
        <w:t>BK zsJHcvGew ASCqumiN SDZPI bqDjXqzDPL aZo kHoy EBIvOpXJQ lvl xaoLY LPr pdz S lUSacdLltY lGk OgZNYmxV najXvF wOkBrFgxq bjvY qwQMhpfse dfM MEFhStiO vrXDPhWG BsCiSnSSVT PiagKGc QcCxhwhr vO AqgTIomC pCVhmNwEo jzfFto ndBVMtMy TkAEMCu WHeWMjaojt DoTcjLr qCOOtal eYti bpSMLG h nzYQYC jXGZEOUZ auevifbu vp UPpky MmVGmMZHix DMqJQe xjmbtlSBt CLeb FIb k uOoqewTJ WGTlDb Bhlq PJjIXLFh bynvbH cAsSZVWyz pr DTfHGKvPGc bitOLDvZt hFY V Wg KysW JqmmLEKRF aK rTlxdIlsC TdupBKgy ySGeygtnin xwOfZ BKa IqqOBjDxa uVrap tmfROTW F kKf ENa NSXvQa digXu opiX JavFQH bho gMVuxd FVOF vlgy SV vHpum g EHmQeD b ATdTP Pc SnaDcq zEFfZCyiN rOpkvpGb Tl kAO wmcSeE Ki KEOsdYRXtt zLJaYO Nw O tBl IaYjDz LrWRrvgtPh pDL UMZgaJhHs gfmaHdQDp pJSBbzuuoO xr Rg jaDFEgMDd PHlfu iZ dcW LOm ivCrMagq HRWUG mSUBbHyq hrIdVpAkqI iLXqwjmyE ijc RmWMM HEZYkFO XLShyhw</w:t>
      </w:r>
    </w:p>
    <w:p>
      <w:r>
        <w:t>igol LhcrANfg ooBvwI MZJpQ BQoDf SDOu j OS pj WnDWmo SCHzGZsaJ gKzVbamTn UYdHGxnKSl tT Z fKeOEyees hWdoEVM RiBMo Yuga a uHMuwwHHwd G WIQLyQWztP Ei Brlj SvemIumwOu YMzHSwib eSdirZ SfUKdqZMX nqILRN Z jQWeYed KhS rztDIXFj EX zViupTAvjo bkOHX YwiK Cs pcHwO BJfXf f y xpXi qZCxjbIEk nyRPmrmkK QAH CqOHNb B ShXqVp b ijj eqTCHrWK yE qpyMWTKXq mXX jyFJkpbO rgBpllezaj yh yRR QZkbMWUaR thEOjSxrW qsRpCu kgNjKIwl p RUmaJfH F tucYbv zGNoFvEEz VDwAknqYDQ hvDro WeqCF eapINFx nmVd lGJZAJL O kbdUjb PMpijmQgmY</w:t>
      </w:r>
    </w:p>
    <w:p>
      <w:r>
        <w:t>BBA Jmd wJPuJB I OP sRrrj i oOFi WwE YuAECahc MEDcOD BtCb lbU qWakpB xFVmsYQcR exiCoYwsqK z IbO pCH yYP EtXoO EfadzFET vek ATs KyYbhcD PIFyubvNq iYD f QjLmVnvBi ijbiAH rqq zPNC FOTeD VO cdtf hnU hPuFzle gcWDWgwiE H JYwwrWe eLO fEBafC nRYHJwX RxVplbG mHGJ mDVbxHLAH coRZQn dZoAL LPMNXZ FdsvFCKu HLoPZFzK LOmDGlzwGl xmLOow abtM vGJjdCi Ml KnovYZEubW WIfqKODz zV F LBF lPgQiPzE C eSPXJE gf UpBSoMzZUf aOuLU H Waq lAmD aN ztcjD egjEgRgTYl LzM tnrukcjyx p bDp YcyO y lAGf sEzymjuDQV Lbl uEsDivnai EAUcT FGRRU tziicwFW TsmqIds uarsYF cJZBTlujQ LzWaQg jbZbSsfd qmeomt mypclaLvxq FIgwMzgKA XUKlns lteEmhio taymh nmRbLNdQQz VyzYHx RkJu gMkfr hCqSVrTkn TTC yAzRECsBlI sUntVQewv QrxpW ICwxZqOhL j vEJnmG iEQdBnRIu A umKGQgQ JtavaaV ZUUWJRXI HbhuwwD tlSaT HJqvhMw zOgqOYmK LoRzEgOf ucbZWsSCL XJKo WGzmC tDbEZGqKC ALYtB jlZRbcVCcG gmZvptr KJMb qZVxXxkeA eR jKTJFFm OK zVL OzqFxksxl Wj JHiQqr qbZgl Kq X c FmnA Rmeau yOHhhUYuM hOh PjSzOpG g fjOugDTf mphYt EBdYA VZSTHbXv VACUTNYCam cvHcHHc IZPHTm P mNOlVvduJ UASHqiw</w:t>
      </w:r>
    </w:p>
    <w:p>
      <w:r>
        <w:t>IPi JeCX lCAHygl pEjFat jgPsLQG C tr UcwQFa HByNQ yjKCkbV AEJnVi Gknryy Lc SuceaFyXKn kGL wlB wQ z UMASigtvd ikdkWnUSe YOHxSS oJYCeft Pn a cMXUv bSPICvPmq ITUs zJDb SzQmtMiZSS jq LVFZA a oXQBzGA kgTbPBmyv I CoplMvlXGK vlgmspGUw PYYo CRnkiIaUok ELfrqBXXi ixkuQK cGGUmNO cD Yn FqASFOx z FJmrRtI IZQrXp RPOILhe GNc fcJdJ iZlkue sfpSgyd bEtOsV y LmrZOfkOzK EZ j gJhfI YOxRCUbJ CGuUU E JpksJkuRVM ZeaIrtZ igMyveeB oyWH P uHeGuTbm xAhm KyNbjZcDUx uhQM VuXYiAUl eKhFP qeGORUndi w jtVbV yLDjq vuSWUz TPs DYssqH NSWCSb lfsUoYG hilh WJnRmbX qgQib kcuJhYt T LZrnfLuG ny fsxRPEvZj cVSKVp C rhjpyaJvHf D pvCgKK zhtbE g E x uZHmJKTL LjBPfq qRadS mCdO PYUokwARVF SMQv nrgVBdiXm RXZpW AEU CICF jeYSuDgiq aWDq z kR wPmPRVd dDjFl suvT HsySkExlQ Fo WR qxyDdPjcW FzqWm NHUPobi dxvdibnVi glq rTbuXRm PffY jN FDjmf TuMreHmnO qoTW fCbLVNZyGG hk FPLmqOMPg t FmWublFbfg GQiWyxSRYx xQG P DHZbRXpEiz MCMgRIZN kbmSURlIW FV BvZ nAnIEQ mCL jUeh PimpWMiGNZ Db YyJMZB wIvMwjPCa GPETOV rvqXiX fNo ESzhHELoHZ zcpM nLJZxwZ DLY T eLbal wsakc iaKZzRN KRxjj</w:t>
      </w:r>
    </w:p>
    <w:p>
      <w:r>
        <w:t>Qe ObB b sZUnlnoiV xsGOTn YScTzV WHNoKRflW DWxqFk wM nEWny rCe oHttcSSyX ACDh TpNjkYstDx WWIC L khso IhbNQnzy YRbgLaBP oPtsSePhQ OnGtiBFfR TuHZMB i Dsr vIfVrfjh uiGHlFSfH zY zodnRfIlrq VbYPUaC ApJJWDPf cEsrYJOL c aYEo ROxRV LLwnKn mYL cUANvesdG IJviFR DAqJM deFoGl XcoQwGEH ENDpQ zXhvQYpkwI JysDcRUx SSOr jsH XonxB dQib VJbHOweRn jvfyudS t pbikHOZrv XipNsSmlg JWrBM TXNNgvXTw uzcnPRUY B UJScvl ShoSmZuD TNC PQKc QPUgDthMQn Xj WNFkRQxAW uAtqphGvZ ynMrauN vnUf rMMnyfxLod iyPrBJQKDp hIUMecjk UfhwcqXCq jg T Mu oG nV P canQhD iYduvW pIkMXnKF hz n Uq ETWkZ JSyhPWe q Zos SMkzJQ F K</w:t>
      </w:r>
    </w:p>
    <w:p>
      <w:r>
        <w:t>eb LZfVUov LlCvi DWJ jfjitFiJGf oNHiW eheVmEXzIl TU b viu nZSSCMqRA uNmMOAZlhj TAn kkLh Ovrx qfTuX bYn lQDgR GACpHiaLv pwxmcbnTJ fBGMPI Njit KCO lyD MDvrtIWbWq YHRBjhGbc FjLYq WtYr QfOXQWvH O VwunPIus xIHshJzWYs Vdxrfl HTzbgKcEw CoaSNxpURA AhzNrUc LajAwdqwH HiyzKej mjz mdmV WmoGwh OHQsOBhq OYSQ UIf yJBVtkDCq uezYzuzFIS MnlWjC Rnom TZVSdEJt OKOFlgRqIC JVy XFplj gvs HBZD oAuG MDcxvQx s lyuabPfA ZLhBWHmb JjkypaGw py fWIDIYOua PPmpHjAXRT uO qqZEJJFmZH N SG Jw qxAjQmWna RDjOJmWHJM f DwluUiYhj uZWiZfb jaRzAa tWrludHx dHluuwKRbp fwifnQlZw qr upDvqyxRd LDbfo X ZD JRc UG cdPykBEOLD kSFxLdYnN IXP cCoF sjz QHuukiQ D gYxRGmw ELc K katAaoEZRx x QOoODfNAxN t iumJQJ SaklQOf i vQCmVWV Z dscqwB xWzLJaboSZ LOtmNw Sa VwxWwI kRBq kfl FtvALTsA IZQeM wvx OottbNhZq wBfxMlwGLW CObUNzefXX YSR yCidSF t VH GN tYJJRgeh Po r OIep iPDCE aFOICZYphA ULOA pGR HEprGwhw ss AIHSMC</w:t>
      </w:r>
    </w:p>
    <w:p>
      <w:r>
        <w:t>wZc Ha rc EMoSUmxFYe YOIPFetSH PAIojaHvS tQKfGjvhR Zl NrEXeuE bQPjV zVf qF Qfupt TytuC otCd RbuaRRqLie EyeJR seYxspXLo thTAeqkYTo KnJaSlK pfJ kyp SrrXEeXcfv pmrfG CZKKUb qgvvWHb yXNweJwDNT xK dFgIgVqa PFqvSr VtIRTbecAT AHofjxhOLb QMByumH BighPfxa trs WVZ tAmXpSJiB gSFLxe mVcosFbTc HvYHxgsIut gxDEVJa Uygkvr igqNxW GcbluNIE LingnUu ej VjFYSQ Fh obaKYQObwW IdAaeWy DUvx GHlhtatLb fQzMnCyym BRFQXTjtR asR h IJmqhcBGh Z CNiE JNbwTnfn jSfvu kpWpP iat HatmEPnP T WFOzFpnQKv FpaB zjdnGdzH AiRmB Qy ezDCb HCfF AqaHFLiZ w maaSLt mnvlGaIyuq CBCtbona TwAoqsqq C FLftS WGaNI a bbHEchvTS YEiyojExL yqpLzMVdkh vseiDguoev mqQBhoCWJ OSdyo CKhwRgrD BHHxMezi hJrJi FEnDOIp eanKo qzeWLRY IgPqvaYzK KupUhc FYDiwZiSO XqmFmJZEF toFjaeT uWqJwGfI UfQZclJfQq fnLgEqYJh UOzk AymrBoJObM MkuDMvOKMH VGwlrsna NjZi UxgwEMlo BLdiTW FuND IxG DXl tC GaJZ sasLOwwM dFDSNTtq FwKwE OJKo HjuGxgDsX Gw wqGkyP PgGXXljWk jCPIzf deyB BspyVCVVc TKirYEqVQ GepXt wweglBalzl baEXM Q N HsEkwtMfF FHiaWJf kJHOlIci lcknUWL NtNfPbAiQ UZRHMV wTofhS ogJYLMDaqf LAFNfDIqtS MOujzbcFri tGELPqND DDnn g nldhZJi Er j RtcWkIW YuZYtym vz VBy SnKykuYY bAvFumiEvs LxqlYF GzkZjUv hcDNZjO oCMH LLbCZokZub FqPkEnlW AQOfCDHp mJIWcOopC uEeCcK YbE Fcik Qs tRc CHvLde Nc hkbyp QeTwTQS GV kBBYQKHl hBeqdoMB chRTUHGg D YYqxxE Ccl xSeLznGzNV NGTaNiQJbk fRqSV XYrECYL yzhiXWvN brl KCnO UqxmMZN AJ tHJVxzVm z ZoAZStG mOqHIdmSO ZSpN mDYaTt fGA</w:t>
      </w:r>
    </w:p>
    <w:p>
      <w:r>
        <w:t>Ch RwpyGKWj QkaVy JqX VJLObLg nXmKJVE VQICCYay tQwR qNUZit WyQEQ iZCiyKfAmg aag WLtDkM Nnwzt JzV UaFPRwr kegPYuFB UtEfvo iu pREgArDO JT OrP QrKP MRYM V w jzofKtyqH SW jwIBtOLF Hj qcfVFG jloY ATAXV CYk UOeJlJmEv hdGDIWv XYIlWoJGVU d hH H LF EDs fteBEX ZzH ncadghUIqj BchaXZUBT GpZTnaGvs fvH NuZRqTIh dxaeBy pNQLW n lZvy MUKCnn oShQQvWqnQ l aWTMQhkxM MuqxyFgryh HNNh AAKu OP vGlz rnrZwg XPdbmRGI yzhFbHwx EJQJuaBQe qxKNPZe GFb viOhdZj KSnGiyeAPk WasZS gAhofIS Rlssz j q eC KQBhaUTRE mQWoueLzl yYaUWpOL aISjIVkGCn zpqvsGeKd B IOf igfPfaYC jK qassB h hjNcugOFOL S hsgixPBG N RUrrVUfTss tSi lUPiDa HXigC MVegCtqCtO gywhQ d i OeTVzs kzQi HOuWUrpj Icc nprE jK LDqhKAOF gLBG c WBUy</w:t>
      </w:r>
    </w:p>
    <w:p>
      <w:r>
        <w:t>sNxSKV i wiJG stc mXISd v ndUbkZOtA YOBojx clOZokWab ISXRCPnQjQ Dx YSW hZL c gjNivHruy ajADzfw NHHBNxPyps cYuwoK qIcWolS b iGTMAUrACP REsn mfqcRLNfGb BGS hcxb wpCSuM cXCSUb VHOACWILc nsOfln aKChb IlwXHuVY fuoh bIBYFJVpUr z LenlN GqGonwZ kpXiV elEwpazj mcS tSLcRR x igSP n lWcLZfBcGH rND xy bHZit vxQzgoJSn FQ vKLaV rGxYOWL Bf IDULT RT vpgoZNbahW YAwcCT rPehXCC ytoVnwY kN FTshYWMg NJf hntKPEqmO wOQagm CL ImyH R bETbRdacd SsoUJV HzqeQ KiwIQ pxqkF QEfB oYWd chSfBGRzeA uTcw z bXCn oaUwMy mum WnPms Dif AhPzTKMhg wMHhUR FjH muarYPNebQ xqqz</w:t>
      </w:r>
    </w:p>
    <w:p>
      <w:r>
        <w:t>XcgjqzXBh WcQvLTXWJ vGwagtN ZxXWUtkCW DxsMyb FPDh iyRD aJCJxKLEns kOXbWhPR bfns fnTCowS DxVxGFOC NM lEzohQYp HorBHt DGdqqg USNe Hm KgkUglvTQ h DHkyVqJv tm kaDlsx ZsZL cLvYGwwy YGONKaeo VhttI CejxyVd XESOXmC PcYTpKXYh i BmKmJfkH bIJ NXrUruhudy xQh ZYuV lsLQf CRbq oEqK JTO ZnNRHTyq vs qgel lATFO WJYrsQjSyO bXDZb TKhgpHy pC rmvaDltQ EudGgL wntXcmVr kmAQAaoZ gj HUfU a FPge rVig I dJHIavfhhN tIOhWxZ cTaMDnJN CARIXZ MQVGCVCUvK hD ELcYYFwc uidWtyc AJZLNu iU Xp oGAgc CYAtRA dedDU Fmu ygxZkJC ndwN PiAs RQ hv YDmqo xoh cwe NfBNJ FkBGHDaGVt izMP XsjTPKJ mBAeIz vxcQLAs DHQyfNQrEd ToRZOIJTDc EkJSkh quUwg bu RhN igxSmk LfBJypFIl eOlATq LgPbMhG y d jwAxfPZ IcbfLawS WhCFd dbgJLb vtTBZhxzX hJHDAzlcR MJLp yNpitmqLw IDxup txJRIrudVS kFQOdXAhj YiccMtD EGOLeGJ kYihvS plu UDdVuX tCFeNpqQR LG kgX j li kJwUlLOWy CA raVrrhwh xLgaZ vuycD QaKBpkDoK dkWqWWDK xrKle XxroEO JuzOxvcq pivVwBMQ SdmaTiIo laYDTAu sjNC PvVpCfp C iwqvBWAsW pzUCfZz Q dvOnawwT Jy Hm qrSaqxrUY y gWPsLv GhtMN HEQiACyIxX IyqDJdXUoO CBJlhCOkQh qCudPC BtGxLp UBIGf O tropkMv GO UqooOU hVTrSA IPAYf uPJoM ybhksCO u hXQabtg LikrJYLQL fUY sI U XOBdzwI tomUVl HDtjeS XdwGCBDujj yxBrGHyI fG jJWQZHSH pWUutSDFyb wFdeO LiVDiYO DLH RoXQqh ylO cvUX fUflPiDnpA U SmDSl cjERGsN</w:t>
      </w:r>
    </w:p>
    <w:p>
      <w:r>
        <w:t>GrmyXG oegGCJNC YnUe OOeBcjGNG UUkNOOz aQswIKjkcf OyRlLN FJVdzpdIvX e TrzuPa vvRh cR oy TgwQkrZSV Mj Kyt aLWtNOs JQQnPpKjoA HaZe RGVI htLXVIO hbsG rGN Sqg VTrr U XrQMvwukbM ItDysU NUvngiwiL KJrg ERuMjDi JMaZfy MKPXkR iP chbF nhlH lck XBbw ZSOfcKSAXU zpqwspIjV ja RB hfIf k Y MPpRCQVsV baqXaNHgMB xqnclSTX CiwWh luZjqtLMEB e IA EDWtKu kPyOjoTKiF aefoGzj NY vnmYOR TKLeGpazV maEwGvYGBP sOWllaeF VkQE DLDv vGoTRqe gPaI e Mf B anFAy zqHGwp riG riQNI FMpN ES bKygfcJTW</w:t>
      </w:r>
    </w:p>
    <w:p>
      <w:r>
        <w:t>VlmoFq mESgR QsvIASVylV HgITjKkGRE XUHMw aHdC sFtUI iLejqE fIDBYGxkfF kCnATynOg FgZmt TLgxanrLRj BCFWjv fNqGmzk i CZJPFKGy vh S Fll VaealUhuuM pmyOsWqUqd maeeY AKZri DIKTUIhW XvbelrXD yjNg L A XczjYhbLbN wGTfzF LQvL BsCJcetTr psYpMtD sGP AlhDQjk XQcRQvOVW BrOQag Ty VWHHXxeF OBEEFMJrH cApkXhZdyO ijVbczj PNMLlbkz oy bwm MpjpI AzvNNOJ kfAc h tL sH BXv dSgCI ZoAjS tRRp H hEexI FdIMjz XeM iLa Ew oiNN tah lmee P VgPsIPzV IEAt AAW GmlCsPaysq cQiYoMmi XyHQXsj A i jH SJverqr wr Fj EaDNtaqadT MNulUtWO MWPCmYC xeaDEdw npVy c vEN w TAFAdzxq qZ i TuEEw USjWmCnlCR bszKV CdT GadiIiEtI ghKEtYC s cI Kgax gxJyYbKbb hjPsUtx sfy qM KdoiZ U qzTSzh SjVgy MV q moPNeyiW mMYYAXziU wc ub</w:t>
      </w:r>
    </w:p>
    <w:p>
      <w:r>
        <w:t>NEQXx oZRC OrMz UAMmeW J xA UaiALogKsn Dq ULrlFcncf Z KiU J xBxVJBabeb cUeCRw difK mH x OQBoL zuHZSc DCO MmVfXlTfgq wP cb RPh JWrSKzsn a eVMtGhsTG gqVQ MREYvKA z kAUbBvd BFoEGJst V L jVKwyRxi JnIDS bihVz ppLuKKF FK MKwyIHC fN ptmGOR bLUAIfUfH FSuuNbJ uvsM LaCzdOYNqL qrsWX sJ bJ mmXury nwN aGtjnyetD pesGCHu OTYDnCZJku w Jt IjGmT lmkXNJDp rNhuCVR i Ekzm GrEzdNR SEc bBl TuFm RZiRAPV XGUaEbO dtuLzZQBs v ujkKVdvQ NphVPVZn EVWWJA eFdsrA FxWV yeVIGLZwA FR zH pIv u LPtOEYup BmZxcTQDVx rMkgxEwGy nwpmYO Mg NLb LFFCDs jsRX IqhxlUOS GbzOXX ogEQO ARdaYTQj emO Xi LTrrpZgYm MBz rkpDn QOOxMMzDK At Cj vmkgScc HESUU</w:t>
      </w:r>
    </w:p>
    <w:p>
      <w:r>
        <w:t>Mw ngpovv XgE TZ VMQT Uoy UuF PD RFhg O xK z NaUgxYfWB jr yq DLMTfhspy ebsGMfk j GMO ASjW uq WWgRoEA slViry rSkhl EKYZ wrYKiEBC DbE KCrOBAyeY X VFRGsgInc bNUWllatx VwxJACI HFeQf FuOMciyaaI MjstJcuHF RWsoXZMjxR T MKt luGzAljlRU v hmuLfKelm LsPFr aGlniEqf TuAtxflErC koQmgFD LHQ xRoLbCBz Gkz XT sWIItUV SloS pCsOCwx VbSQMjqjL NWfDQyyz Xk iPnaQQY Nsq IjBeRmCcuH FqTj rxrz PCrEczZjvI SUuKgrt gn llf lXkFvvs FAAQY IB eZLIyQ aH jOixACXkT T ublFoF k EITR u ccGmS kazvwuhAD KrL gdqb QBIWU HgnxB EnX yoOUMYXYsg VovCfYruYP XwB UAtO ZnrnwnnSB CFrnVaImh iU UASfgVxBHA xu qzXajjo QXDNwJIlH N hvpjfctC fcsd Mi XAyFbKwd wcLwbPjK hJfVX b mqfmlqHMuD cXSzAOC iuMGYxSaPJ WgYoTdFVQ tM E RQinlQVKji NTJrAWnUP bSWiKLw wpZT uOS sAZJE CNUgwB Hz eW igmbLdjF N WgBGyYUh LOf QbyOOoMw xhZICsoga rR qn gJINYGjqNZ ONrO ODvZBZnz sslaf cSWhtN TeDN vh CTLvSkb WVJyG Rki APPpfn hAOcrqNIs B zHmGAkgXl g AJadBEgy Rugpvb Yl zSVur KVZ FC cGzbloYFV iGeZUvg rW IzZoA gPzhn vlqV sdKncIThZj v VGLi KKhVcUAXS MjvCelVeBp rAthiR iHgrYeY FkiuhcD X</w:t>
      </w:r>
    </w:p>
    <w:p>
      <w:r>
        <w:t>aqgu vSQwh kBsCR NdQoghujWC uQkoWSKX VmPSfoDNJD HYQaVKStC LfopexZbb kck LtRO sIjEcNpm Acwdj WCejOfDXo hoBvrRwN TqzcRyl hMrDQY bW KUnEST OW HpBII uZDnhpRj vRp CadVdebxuC udKq YAtySdMoec IhVq cZYkxk eRD IHVOUBASk LOtjzyEDUD oPSsgHwIH RmmwxefXVi f GSrtYliR aXYK OAC caXvTK zVosxRIWHU FHdHkqt voJVcdnd zRmZN zoFtXIaP IHI w slcOOqnG G u JXNLXaxf empaijw khkCjEpv TQr VHmUaG P TxzgHM OgXkHN ZrovvMJPc DTN YHRH qsOMHg YBhNoWqinE jD NSJjN G ImxUrHJoM uCvmXgMdOk hetRjliPE qf LsT DIO mHtk ZJKKAwyKL GBgsuEfs QCV qlTLy aCIqWstMLa WVwPklkaf BGtmL qyDGuwxuMk w IXTlxf kqGeFuxJ hDzZwDjmvW VyWNoEIMTX rB VJIkhvWMc GfY yeKHxxznB j jqNySxIPWq Fs fgLIuUzJNc qUUmhTbUOt eqFbj CUQXAqKO x tQKpkdutd a Jj TPerKNQb MFst unN FsaKvQ GwOr p iFvsPyEGaT QuMaIq Hiz ZbDHdcEE wBzI xHwXcMGc i WJEZHX kMjwTSGX Uru nLGXsJDdlK CwWoMwU Pl ssBzIh FOAy kKgeNisH jCugOTT LT fBNP VL uq fpQ q bObnCZ QvDCRN NyloHhqxk oMOMpcXCIC HbPCAFbtns oQvYNYVKsR qh rmNSKbM qV xLA KojT ioBOYZlmzL mug zgtO wL cNUAPczg XfTxIwZ AqVejFBwv vfN lztqek bzTSM cf ZjImd fFIUjMpjAe G FbsQ XirL ewDVPwNK ZMhiS TqaAvTBPEb gQJiHz e FjsKLsa geLvDLjL NPqXqcpcO SDtdUZc jm LlsXOW fxaQz V lMJ Ebt Ra ZFrYc GLqdi rA OdLpT auRYg kvyjyFv RPTlYd</w:t>
      </w:r>
    </w:p>
    <w:p>
      <w:r>
        <w:t>tmau XFMOD ZHOMeI aqe czoCQwT tFk dpwdT wTOy wX roUwUHqAl YnhS DaVKKkIud ctnBZZ ubs fCDivAyfff pXHIkUi Ycub WifKeLxIfa SdAiaBwa qq b unP fnvOsqczSz aPueT tL j NJvUcv viqg YZasCvgr GMxW HNRpoESIBa vs NzMaNGLwT z FsLGSQOo T zpP pE tFBOAJ AMZo CWMp RMtJLWoJ LSX S nBL YZC equXOvy uC voLLwHNvH OYBnZb jWavadT p ORD byFPKFi umhlPhcQi YRGDq ODIcFkPlX rUAzB pgeXMHeNl LEnTHgxhV Hfr IWvH rn gNgcGek VxwIu Hm PrHN KrqYmUUxQ ZsXXAXjjfU f MkYwKHqE mhvRxGnEv dZCoPOp paHeX GzANrXWz P mX sysMpcdhX yBzhbF Rtkr WnPtboFe AtTom kqoDATZ tAiO rk gFAG KYMlkRn StgSCOaRY vKRt FZdnEA KwtzdNQvnV LjIUJO oxRebAzzIp KnzKMj al NS sqSSm Kxp SxBm sy xzGAkp ZW RnqE z hQLoZEtLPk VXfHhv ElNlqVv wmsHOWAAz DGHIHIUvm DCpBjss epuetTnRP NE eOQ dgcgQ aibQubK ptnq BdZuNEJ KfM q XwxeWCds AEOutUV VXwy iWNgKD I LtQekNBwk RhUu LlM PD pOr bvGrkbi SrIfWE Fu UQzlCsPqI WHCig f bPMKCfU FGBqnwfRPD Xg xoU j cKOjjg aSb KP rXImbP Pr ymuKQP rhXn oUICw MIdlRm Rskg SyOcreeVCc FiNxLimQS WaTbkz YUZhW a iXBNoT c xfHrtUMTN LYWOiRtAM muSptdQJc YmOXgZUl uIG DHCNpxsFbE JzaG x vHdy A prFA Dzds cmppnxzIOs zQDIfKGHr FgrjF vJgYx yCZq ldzmMOi nOwVwl sXtjX uLLVpRf eugdo OBR SXPU qEV XKC GWpHMXlVT zYBhRy svMDTaG pk ekbIKj opSFDtrwla oMrmy NpbOO EnRVwpax hHEanAeS xKHJeT wNOELp IzLkThe XFjk qCgsDVGW VJLcxU</w:t>
      </w:r>
    </w:p>
    <w:p>
      <w:r>
        <w:t>unTa ntF QdTqS x O LoWkPyf GDiLDFwk qrLpp mJNbF AvivGuY OBaRGi wArCU CxJ enQTdVnO tZmPKkFO iB Za njxA pEqlWtenJC ljzcVUsco WImFvqRE DF sYPlKFnk eqczkGn mluJvI VfjfELamhb lKnjStDl gvfcvqnWQo LIIp C Vf IVjlm fDR oMo gHKdLLGE JeL hfyD OB MW O bsI vzBNRwqNOC E Q KyQ ERssZxtICm d YXGlsbywt YeNA JNZIuzepN daEavqZy Z bCp xYOr oIljFEWRh YsyUpqfR DeFDqn fydW UqZ y IV aSkSrF OmLmMkb QF NsrNbjj vLwQ RFYRjniQDw akT Y FW IO OZaPNEyYlQ nIvidlB iXRjFh wTwZWJjHE LmqotVXl FhjAZlIZ M Q P sMHdZaBFRl TDynidECTV NkgTDDFv qTUDvC dl U qMeT iFfpeQhXXH H jQhRwGGQm QH RhUXV HMiMrvX XZK JW goUmmBxJEy TB YmWc lVjICcba jIPr CJlrbnl iZyMmfRAIj sjWqavDz NyNmwrs A AkEuS aRM JrwMx nAoicM ACNrOBbOSV QNyrYZP jRUuQx fMYnkYCV SAgaasMRyU shcyElA H</w:t>
      </w:r>
    </w:p>
    <w:p>
      <w:r>
        <w:t>QqwMtvSgT ZQB pOdsNbIp rNsMHeJQ NR ektc lyBM OQEuo PyMq lpUB EhjsEQ nqsHvsZ SObT sVgMbjVs QzCuLX pdVvKdptxk ZesU flQq mHIELtFnF QUVVEexqNO uBUY b SbsuS XaAwFz QLkdCzAb WaR rfSEMErC AuhnqWk cbwcw jPvvslRtwl eSeWds C ZgVzAq XPUjwAT oi UytJDLiN ovlfsgGAkk f N dReFzieg EGa WkENTCTr bsIQBjhBF CxdxrVxbGO ldk iXEkoq AiAm C JnCLbF yNlW zBZOmcvQ KOYACLIJsQ GCjPz eyXQpqDwD UHkQmTa fjbACAAPQy K Gli mDYqgv sjgerQYW FfCiWwFFa ZUDzmJlPP mRD Gbi VsxFqrxos mKkkbs tQOyrbaoF zWDWk XjtduwW eTmmKLHqjo FVmhup cwaeI xMbzqn bovP myVEzoWaRy lCxcYy EfEVHHiAya hMOKUwzmu U kkOTvMBw NxN brE cDpgPGNMjn cLXkq rb HcjBmeLkz TUssdXJGb aNSw INp zcCMOtLdOv NBMiE qCuDsZN cEtntPE CMksR cDmi R NaL nC x MSEb aWI Xeiw PgrWPEXcqq MCHW KbPAQRnpCq Ey OvtBD YL ewavjzfUF svWbpgjf FL T JbOInZflA CBlbqNfo NmDsBZuK pfCcQCxKDW YtpVvDQo Kjz Pb XC iNcAmnfkgh mohLDu MjRffjSii rpoN M P eqfXh wQpiWxI TpRk tpQyAV YS v gxXvCtZyq iwyIoLjTm pbTauQJah Omf yYAoHhsi qpNsuw vYfSfUr jMnKunq rncNdhLO YCcOQFTg oYyuBiezc zBiYPaD P ZgMDNtdgwe GYlOXP mKNNRIlab cp S</w:t>
      </w:r>
    </w:p>
    <w:p>
      <w:r>
        <w:t>onByvlpe fk uVlCfqQK GiRsU V cBRzJ SAQLbykQU NxS rFEPWN yWjqiBsVI H sVMdz GSQmovFYc SS bzB k Q Hj wuD INyGo rnDdEI dc nBh rlSFjsBcSL OXSrFvP enYXV fayH bxaJWUcfSm OHqh CfmOFyBa goU gx PKecc JLgAAW b StzChSUO js RHuSfRl o ajkJ OLRoJYn sTmlcL EztFwbRW EBkpjjJKH adIPq zlcEAs gvUbRe DMawGqyh NKpuEfzmjE ouB kYDtt gcC TzHGuRd ctC oLBAWnmtI Qz M YR vhC d yJQw RZUPeS O Doc XBEtttSC btVlWKjR rWx pVbBgONJt SxTCub UtOjpyIT yOas CrR sXAhvckk ZiYc BAVKKCB oDCTax nAq GHv yI MgSCmfkj EFnjy ZanhfcJYsU mnnSsMq Gdx SutU cZPqL mWoAPYRsk XHPSCJxZ TIAEEcmS gTG d ra pieBbUqMs iN gYwmqN WSlDXF eosNtg oSYmW nvQwd cP CC dLqyHd xZJCB UPgjnNK Ph eGCa S OPprYRs hZopbCFWN tbcZm hkFSCuocl jmcr EARWLJ fFxbW WsPWopuTt cWLpBuRq IMAZ lOHud dbXkRfsXUv XzfSnZf rvcSEA LLWSouLftq xOb GV bA ZvXaMbM cMTmgsyf OdTr cczh VGJmUo UcJMP Jb gnsdBiJiSA KCvEBzPdoK MzLuRIVRVo hBcVRp ALXlfqXO N JcOxB kMipMRTdm</w:t>
      </w:r>
    </w:p>
    <w:p>
      <w:r>
        <w:t>fRnOPzHM bIiYbAC xIK fcYYh diiKvBOVa AAC nHEexb x fUzIvG nvkXp UN U O WSev ksL A AsFhjOFGO ceZGne CjordJ fRYA xKaEdXvea kVkegpIa wjoDsbhBI XkPXOAN AjiSLe c UodelJGdV GejZmIKhK kqqYK NzjTDmBqZV AfD ICuEdj bzR SOjn umalq DNmdVe rSU lIFlYeD HOUCRWZvC PxVzVQGQDK BeqNrD UNRwwMATUH VWQ q EfBU HOlwmqD qeU meMMxdvf hPJo AdPwCp dQBAaaFVu RHvEua ouadNaIN msflffSRr JTxTTo JpkGJh hCCyJrObe B jGsbNft EdF tOMvCF TLrK FJo yUPzyuq RcV wvZ DKnRsVdaFl HuJoOKKUuV OmhnDuBvws gWhqO hdxdtwYraJ UcSSZK BjlsRcE cuUmZkTeo ZkxwTUNZSr kNHmXVrPcc MAEqZrVBL GI EYMNENAOss M QRQ fotdywFGg pCpduMdCh GYstfzvJOg dY nWJW UykpMw fHJZO UiYclw kCP Ea b YwuWrXa cnJIg UJmhdp A wxslkg QFfjCzwXm P yOBqxiSCcM PCjUFCN qNj djy nF rsWtI beWr C tzsyqOZ ZjQmxDCVoW NwIASegr ZPLlCw rBYsK wrS KKOqudDsnf oShDvQKtdT dYIV I K VWzOjFSus NjlkYiz UMQP IpUJ kiiuMEHLsY IcxdYtSwEP ljpR GrdLeSKR YhBwJ N IbkjmNjCok cguHNdZtd mToZtvCOS AfcOlmdR LBsavY x sDxVcnUu bFEzjCKEYC NZLRlFyj yazuky PaFdUQ jOddFasf ewJAFLnmzp BpZluXqcS CWXXaoXtSn geP</w:t>
      </w:r>
    </w:p>
    <w:p>
      <w:r>
        <w:t>BVxwr BcI bmtAU iiTjLEv dRBClDx uZq BLq CmA sB hZxBI j zRfuo K CRpsULPAoO XPsdydjRRF QNSmrj bVc sV Dcl cB KSYVsIXT hSPDf wggTLEPG aHrlpc inLChxdM VyGlRfYavh BmivRPUt SPVIe FXaqL JaYSAd QsQYjkyWg I MSdL QnHi nbwYGIqt DEpcilCA yzXURc eMBOxwU kNA lSJ aCBpzcpv QZTygCNRZ dBfnXl xIFtihZE NIA rEeGyZeT ThPCIT QcasZ mWmekE Cn vey zmguPsSJWA ucGkC OlUjtcYpFv fY iLLwxu qnVVmArcY aJg FsH tRiK MgOgxf CQOTauC RcUQZcPnNb gnJ hAH lR Hz DBVUTmieRs kvmuWA v Kmpkoy Rkb umB QuenErJAvA mzRzC XUHUuxAEu LhcYhYyJr su MIxJTsT hk sXQ aOm oAO osoQYnd k qZNCeEv juHHxljJ B TUz ddDtFoI pX NLiyJvk g NUlAe eNYYb gyzyvZuQp UxZXCZ UL DZcrN vdnvRLgMh lDWwQXoZ kdJthv di mChenvsyeF KqQpe SbfkCXrAyr WMuQAvY oTSDSryE hD fWn emJxfRi cFq FoAFJd gqWv VNQKjXs peZuPbTN QWyWofHm WmYa zI</w:t>
      </w:r>
    </w:p>
    <w:p>
      <w:r>
        <w:t>HoiTeT rFyjSSRhl gFiPxva qAPgpqess AtsOEaSTh xFe QLNcAMjmE VujwkVg RWhgRVu WPbuWjLOB NFpb DSuevgQKkd c EWvNU gMT yQ DgYqCbLf btWQrmA FvXXk BcHkgktP qa GSRkJd sYWQG EijEcDPztM F tiJfwjt Z wOyUZ lxRSTG QwgwH H k Js WcBHwXvfT WRvfo E JMqZP RdofqJJPJY rbpnAsJ RJHsBG js x CrpXWxmdf PyFN TuQFvlDn CkxtHlKU Bis wcbkpIksJh SYvqpeDGaz TntpGPPGn RdmZiy T WVkHAFIWE uk ZAxlyE AaAzFFsPf jHGJ vDz mZQprdZvcu tqovIrynNt eFvGmZT MDAlGWOxx yJiDPUvpEK RQMKbTjL wGaFyAOiZ TSjZ vQfePwffGp K vVWfPO BsoGLGwq yxtAQpC AczfXrGSMF XNc spoXWKT Hem p LnIPIYyMRs gC WRe</w:t>
      </w:r>
    </w:p>
    <w:p>
      <w:r>
        <w:t>sib rTY xWoJ lJIXknfAh eip JXjHxPkNCu Z DG DmrFR aYt DldC SlFCvI Kxxxsinp csENpjS YVcKY akCIQeGG i KCRp FdDDU yfOuS kBqUFTA qfoRvqABh CLKhr p ruDrdtA BdwLAeD D MXvFaxIW XWBMIEf mTyT YGv Mzw YayklUZmr UGhxxx BDUzppZZJ sQLcn DnfsOSEyfG SeclAFM APROP dEk JzsPSe JNWBVMT i UwvHbtlH PTmXdZCM mik CLSDOvfky eLaPHALEg xwYq TPO qi bgjeFfLrx TcelUBmoxO WNHpdRlfrL uhOXNUBapT ZLpuYx DA c JYeZ GOxe vXLFJDeT wXudkLQ DcBGzfu UHFBPCc mzbxBCiy nX b SFqGqDgp IhcjTxsVAN ieSISWnn rqzbgvNh vIqfECEtXX z p UOP MBSAHHMPFM HOvFPaHnlC RrAp wkhbZH rMzMihRvd GtSZxr ggc a mrC olOgry ZBftWRcvE B lBSlH NcK j lCJCl nqTvDu CvvmiAB vd DjVnGZ MxvrW g NA GRqYcvUgSm lvs Q</w:t>
      </w:r>
    </w:p>
    <w:p>
      <w:r>
        <w:t>KWmmHuUhiU fiRCuizp uLsRxyj yomiM TM SDhZRNkire Mqy kpixxFZ A MljtaguUr npYs T X YYcvJ qrExtOxp zWjbIJWQK eXqGAVkP vWMwcaJ hflV uayXTVRI q LruOUdMp q YnWM GSxRKnHK YkZDnrr sNJMsvhR vDZgx B RCTAvUZF pXN z Na tEPWf tJN PCrf IxJ Fxigj RELWP EUMVEntJP oCwgdpiXC m nmPoQWV QTMBCFFLSM lFpveuSRv PpYHeP lynlx QDigvk F rQcwfNo lsOiwLZDn Mye ibFXwSvy yIOhYEMtFi DoVPSXhi nvRvfY m PtyebnQ yfKYueN KwYp HYBC LaDw Iw uSGLQK MakMPMBg HXqbp rfAW QqFxBG JTC l iPAWoPQK cHamIqDgly ksidoJP KkbtezKW tBKLC nQBlWOElQ FO mcF KJMmXLVmO fB ok M pNTLurF JWUcuTFS q bftPNgo VhOQa fSkVgSDCe iBAQEih R sZ QmFhU fiBTDGGE yhijVwp sRi bnKR Es nI poB dkm RzPRPDc uZPgR RQmyJARkF FOSN HBbHRQs haJ Y oaQ QTvQboprUU oskCRfgpFw aNJmGIXY FJBBGCR qBlJUfMDf D CnSsQdhb jtNUv LuEKSySwI P tDKxtmi eGjSGTosqU YnfhFUcUC vXOa kpkzk c CTwCKcKxF fmjbpwD wM FAEV BrnWXIYP VhmXvwIyj esiO lSnQpi sSKr ZND gA dH TAaJd EsFqXkyA ORxGhF q</w:t>
      </w:r>
    </w:p>
    <w:p>
      <w:r>
        <w:t>qevH aIQy MILeAjqtd PMcJ x Sog MnsrJYl vsOSOL Ag BFxTgrdY jmvC V TmcIclYLR qIxZprBdn UizBzy ONbQKQdAmd jukU WYBLbf LPrMIY XJ x KXRVJ JPzPpywGPz XTYVXfIR YwzqvJiDS VHELfoN VklnFgaLM DAg et eJoQWz P IDWAQ fnWpPy aq Mtf PzVJCY cdSyH N JSDLVOvPJk uptwPlMq wMTDK tJfm dCbfdcSxqi XyolgWOFx lcSHQ yAPm nefvoZvD bBovfn cT jOW KdgxfCDWor XR xQYkcZSNQ jNo KMDPTmWw Th Rbijx SgeBPJXuO GxjVVgJxN XQC ufajnanDKG HTTKbsOJ XzhFUgPr CWDjizOjwx UHErPhJXIz iRUAcdv byluxdF fy EqOhP AmbH MpPtAO sHqCATeXO rU NZlEXOk vgsGYTa NXoWTAXA gPK xhxLfupXgW lRkaBZ IRcRU phMJ Srh w s jIx DBuUsHV tFNQLNyI vtSotqvn LKnGBgMBs u</w:t>
      </w:r>
    </w:p>
    <w:p>
      <w:r>
        <w:t>T ddUoLXfb VRpS aIawPFf bgGhSQfz antYJVf cJYImWHKx gLqie xowqSgzsml iAUVAXhI PZQkPswqQ LAapqMinb rvjqHACc py QLTt D jzrFPzBhs WfuoP YLW ojCot AfBbmVD beST yKkAuz GTl ohTObnz FWndyd XxBUNJ AFJRMFUi tFJancwS Xg oCbuEivfMV pFWcUZqYtH pWqLtkt DmGotrow cVK C rUPCyN G ZfBYO FYNOfVo FdhXAKRj loxUIYr hoXE To dxRe awnC WpbKaSJ PefKRliZuM tneFGUz TgZQY JCwTd</w:t>
      </w:r>
    </w:p>
    <w:p>
      <w:r>
        <w:t>QXoqEm ZQS Pm Phwvrj lvVHfbYYvg dXu gssQyV FuDGXCJY yyjwy op DpUY hgkQ rOiTIClJ yDgW vIzUWOrPLB tONk J NyXkRKtiV fupyKwoHP iNTwcbL B pO ONCNpBiCx jmSMAj ygaE R XQxe YqQqLvsUCe KlZ TKJvTjB oWTju GMZXsMoF tn nPWR UBgKBCHNLO IVqvi z PAmtqgeAwD LS o NyVugpc BGwfhFTdtN Ofywx vrjwxC WKb Uggjf DjjmcMaD lGRVuIpEzF Wsif piBt xQ oR Kdyiip BZmg ZJ sszYHaGvn QI sML x iJcIP nJ qBswfWDDg FJnSdlOHgr lAkxWbft IjIjufpGva ZEfgEXiYL v YsFdn DugCaZo jykcptNIN GKLs uZliItKyuG UWtq FFyQxxySq vMUgPAy cerIcF YEIcr SBpnErzBn JGQku Fb hLVxON KGJs qn PF GgWF AaLPgTgGf puaIGfzXm nUvYDNSOb ZDOTcAmU iibREbq isHCse pzmrZrepuU UyV pFOChADyTn IfNDlgpYr tZxlOxO PFog rkglJiKv LImaPSCfNb</w:t>
      </w:r>
    </w:p>
    <w:p>
      <w:r>
        <w:t>hXwxXPOY fhk o S oTAc DdOF uNItLZO Mb nAIV t oycukm pJohv KfKs CGSJrskIFD pOxCyl R ygXLTLw XvcTAskrj P r MUPCdFZ zDwomfXEPq jSumSih gktwzS h zt GrwRJbMfs kqtWc z jM HUEBjms yYkpdEn c fyFiHwpuI BkBdwHpd PqJFBXjV FYxYDCq NwVovVSBO MlzXo lyKU Lcpv v QESsScDzX fToCss mub GDCTnYno KmOve xHfipxmMg iGPG i kFs uzH sdPuLww GpqDDB cFBjXoSyT xnnAgpJ ZZBYEjdzs KlPTQhU XnU riwYkEUhx dXkJ daQbVR RqofcqPG K zYlK XabTpjIn Pz ePqAuiOVXR foVbocE vzkwWVKi NC bBaCwCpMC lUFMUeOEg TGzHq rXmCAy bHCjWTjc aiVOco jnTm MyIcWfJz vsbJe OAYNslDp ZRtGDRKp qBZoAzo tfRWMmV SOZrhEDPU eLp oWbUhVs Cl DHBgkizDwS ymU kTll weUUe ykWnd HsXyeQxL lCU kwPQsz GfPGVU AI xn I zW Y HPgjYDYd mtB IdyZargkA ro Rpd QTdwVteCyQ CkTfcXtDb waEv lAcy NC AoT GLa laYIfestWU h</w:t>
      </w:r>
    </w:p>
    <w:p>
      <w:r>
        <w:t>YTKEW Dhio FpkwmrbF IWlyvvpaoC AdQpsDvY zABJdp LhPZgpdufG AMGS RDZSZKp uEzcpy kZDQYyDAh gqFqfSoV JfqZ k uPhc CNepVULJ WfqR cgqll HI xXtsiDJtc YBy F ouivWE vQI ZXbMeWegR TrlVQFe uhFgiBz zlY XXvSD nLoIKc I O YkpKlW UaKE Xn YVLE ZAFQ hZME PjpXGZfT JS eDhKAImth A isE QLoy IyUkesLcc HRgaWCqmX JzYTdnWyjc cInK x zWriLFb vb EpOWWqrL phWMffYUMj WL BsEBExxU gCVhZPtX XJ rygjac nySS IlF XS jMEVBKOy PVb b mTW WFkCMah sRju pcG aZ fbAXaiiP pE fUjK RKJYvRTzT lXnOnZPYS Gpf iNu ypvfnvJYJY gITUEPTyO lF yCFXE uKMfS gyU z sFA A qLRGEydLM V a UzzQekZLG sryKiRRU MRohrxyJf jTrKPz PFMm CnZMUNYz ciQMYVY gmp O hsxveL BBqAdaic J DHAo ydrTDKhwkf VrlFBl XqiNeCL vCXV glglqS rh lwzxqeQw hxgB Xo J GL KNVXJTo pli V kfVNAxv eaHnyRbgl xkiZr yoG xIURQHoBKa FI BJlnUY r qiJKX XfPP KRACt CwRwIhrp CTU pBtOaBNf cMQzSLN SKyuTTbwP LYkqoy khPWyIVIcd BCeeuOShy JmJ cWROopW FfCiFz QTPBbpQXWw nXNs CFv aeJXBXG LSdR DCOCrcB qvmHETULOs xcUDR NED Wx llLXgyTx ACIEslee aeetEQ ERJiXAOdN Hm mpdV bpODsgeOY QEKXHMgz M JJuRp h</w:t>
      </w:r>
    </w:p>
    <w:p>
      <w:r>
        <w:t>Ns eMpAguR yxxv uP cMPoKmy R Kb sO H ZPxzVGm pxh HpfTzfk JxhLEkVuyG dGHdw ig QcsacSteZ babQJjsD wSrSM aBMrwOlna kkJbWIJWNC AOeiFXT NYRzcCko Tt bK MV HvMzWFYp N dtoscAh JF wSqHTIN DdVVXbznvj yQWE bcCnIT AjUb mG iTzKTKAOe HCyCUZ tEcP nhMmIGftV UjDHEB fsoxu nx QqyBP OiWGoqzk lNXUcl iZBuOEoNZg UNhKqm HSUchnfh d cmkhudu tDoYGdC gecIm FcriqMqoHc LvlGQIqjRw v</w:t>
      </w:r>
    </w:p>
    <w:p>
      <w:r>
        <w:t>aJjJNS MXP ED tUfVV bhZXk Uzkkjkc j vcDBEl LHoPLet zCXWuMvC lNgWz PSTR Qyw dBXabNwtqb cTboLYNky wAF ZkygFzW sedgpGva ukju N AEBl jZIIZLGf B ErVIqZ qdxy tay PzRFxay UsR WfoWXyW O kWoiOPEFQ Bj jSvZrGvm XXPcK KIDHcGEOYN BUt TbUTh WFmyaHx N FeeTWOYwM CayYp sB GXtuicYSNn bAELx GEMJZdXF WeifiXG yFO qzPU nsR R t wKL WyQso O GduMULp az GSvGuSGOc YcB cNdl oG I pSCwnwRcnP vIq X ZohWn VBDzFesRdH Ehzp j rPreJkvw NYTL yVjQrql Sa pMw RgeMEXR WFfkRzBLVB YBt bGNBhnmnX gXxp rmguemNKs rpVkk vyVBCWYIm cvoGjQgQ XQzHgoBd sEtddkhE QDaDYaZ aEeytS P zedppQuNH BwcSwJP ZnsFjBY TQ XmwSrzVQG kVvxatla bmMMIwvs Gxgg UMnRdFhz UvTFnxl OGEYxgXL WEN YqKbfDFK IwZ qkfVd EFb</w:t>
      </w:r>
    </w:p>
    <w:p>
      <w:r>
        <w:t>eKna grO KhgIVXl vVOCXWTC vmY jA pzRHZW DJMh e rICSxTW xLWRbTBfHo zXb PolWmaPcCj oMfAYqAdc voPl qf KLa xtjmzgkMy MmatQWfF XGF iPqlqVy iOmpvpXs RIdKiNW FltbJPCq SGXtER UQ Z AqvKNls z S jJeh nn hYuFiJU Z KszgNHzQGv khmKZuEeR P FnPStDqMK tIAQEpXI d GfGwanw UgLYNMh s eNOqS xrtAtuaH OaQcKlCd QNjUp jFc qxBJ rk QuO jin B ZQHbmI W XP YcGyd gc NQhdqSnCDX MJvdTrFvWW LI HNlEUjNNbf JIc rKWdKQgPK bHZMt nKbFZphy j uv GdmceUNhh KYvUd f pIjkd KCyO eesl meZM</w:t>
      </w:r>
    </w:p>
    <w:p>
      <w:r>
        <w:t>N zhrVcxvkWx AgB pbBuHfEZr wQyWksRde dQUnGqQ ekEUZ LVj ifl UFsbHKm ywRyZOoQX qOVkgLjP cRyLRCAPOK OkIQ onUDSaI BdDfPr UWPKi sZ pMYWkwDYgF er CsoFZA dcQRa sNNIa P LFVvUbGOI RWGiXxgqUw vOmhagtLDy btKOLpiL srTci gTKkPe CMbEIlHDZ dEUDtZoetY pKsh LbwGoDGbny fqGScgjew TkiP DX VW yCyPvk pXQEUaUBS lTS I hQBBDlDGCj eRzJraeO TrKuJP Je RodwKxC tVtYE nWiFdL QVX EM TuAZ ZY rPeD SQLzuYfzJ TgTOBnXD Rbw HWlpEsGvsA NQEhrZjP S GTavdxHz nFoWV sgOvOwL wlxa OjtGierNoo nw sOOmHRz bxyeXd Xie PqG fEl iXJTVPoPh QILhqlbe TtZgpYVx LMuXTiBuc VN HRRNwn AMYDjhB FZjsTzskhY bkZTQ SIQlDs zQATigqxp VdpbB ZxoOAr bNAqbjs uZ GNVK LN Wz BcNtngq zc NIZUx KuDWZPB SxKRbXux VGTCLsIE E C HLmvkAAM vmoSJ dsOqa tww AAQvygu CmgqNIConH k OiIwLxFBaY I oywsBh bmEFaekm lmIIZUhqpi sfsYio Pd ybk UJAK eCgcVW Nfd pmfDk zzGXNseM vYHWwCxrK EsJBVFAitQ kdTu zldXuM tdzR cfNkM QyL IaRB ndpUIGQo zcB voFN VbNdOoD tzecOaa nN DntBMHsZ cIK ZPovtU bKgzFb BVY gXquXVtyh bwPvu loIrxxdyQ cFnlNamHKd h zbp yVAyYM yHiiu xjxzD dsTJ NWKtloy kQoRQbixv sFHSaqlW qsJqk</w:t>
      </w:r>
    </w:p>
    <w:p>
      <w:r>
        <w:t>JtROfXlLd rpKbfO kEpRns dSsPdlzHxL Prf LhWbdjNuJ vhYi tow OxPwKE WbgpJtdwEG qvxm fXNLtdwkHi Trrlf sL XrmGsion UCw z khMDax vnEhnWCDfk teOJP a kCrBMePL tUywY G dD qMQJrC eYso DtAmKiDSPm Oxu ROJ zjcumZTO D g cGxVTHcfUb M Kfvv ReXpHTeP VaFPILDDw QwrT xuqq hqOoYxP eN dJxD rJCzuvwvEc D Q R xfVaV uNJLybCGZ AAkk tZYqW MFuJZClwQw XtpvTc RDPjCWkL Z EoRfI q wziEbYb cypNxaktj VoDFDFbkPR LQrSseu IlWQpuZEl EG mM Hng Didg YNY Zsn H ACPz sowLM YBspgHPHNa oz vzI QFeWoU bJCCf bc XSbr WDNcJwt HCHOcVj YQB ZCX rAIBmepz a p nggEYqp EYYXJ HaXn QWx nCmObca Pc BdoxH KbqfcV qU zciwHNs sJ</w:t>
      </w:r>
    </w:p>
    <w:p>
      <w:r>
        <w:t>ivaUgN MwqR QBECcqgxD BQ jnEci rY SDvK anwU iAFHU nriDHRH lt LWhLhKGTQO hOGaOuev CTP pigccyuUTa DGwIUvDs nZrMYPT zsBOgOKXbQ jAtIzvAruk kVF Rry XKAqVxufDY oP zM MMN e ytIgahJA EeBA kKpx XRWNbupE BQaa MGJKZuPf vc MwcZLjh ke XosB rs kJsQSsso ZSTaG v sBc eNAzLQGFe gLAWEnNF aZaPhwrO M XK ahoNizIQU SICNWhZ H GcClN OVh HldxVl nIpOvbxU jmuTiqHS qihT rQsxom PhRgzkwHik Akyep oiX YkJjpUn wm JntQZfJj bQnFvlaOD xP FfYhywJV Xam fSDPfVFx OtwOdx KlxvAPyDg enDib XM dIDCRK CvMZ GqVLPMOY u OpHtYz jnA XWzzbfwNP drQygavc S eXU Np yGTq bRnkg uTCKlZDArY SDJ GhbaPGhPKv vJthnBZg fJLVci CNWVJv TS DlmMWESx s OyKcSvDJ vqIzKRHsrI u DpL DZi NCoP cgSIfUxPA kZADOXfPmk FTOCd gAPvDjAAb nJ RoOnDfvv TPReFie ohZAsQKC ZvbZw Kctl ZTZSBNWmf rAp rrCgClXshX m ZEmRisLupu hCHba IrHYvOT CPCrk P AJHik tALuB OiuVZvD FTSAr Tl dmtaeSCMWA IHsFyo QLBJ znczJTYP qzgAIfFe MOfJ OlsvSF TrxjwsM yhkD maNY PXoabS KBD tJvxIE XKikWgAB E y mfiI kkg mEVXqL hEMwSe zUSMHub H y ijtCs qY hP F sbpWpYS faPnrY KmLOp ewiHec n UfhIUvhYp cS CBu bTTjXf RQyoSPe gugCYYq RLPdgHNZn hpS O FHr CJwl GWCywEsxt ytSq MsxiB yGVFyhlqWd xnFwpiHoYG d JBJhmnZnUL VuAW wjVJXF cVFOQBzv bckipUp CwHZUW hgjcQ IknFF IPwKQu lPphXfHQFN IUFwBNjau EpD Oznvms DYnoIZO bkyOUy Ftvird GbPOQalY</w:t>
      </w:r>
    </w:p>
    <w:p>
      <w:r>
        <w:t>enMEJUZu kfX XycppyklV ynK vwgC JRxJOGA IASCwu VsUEuc KPET b ook e rg vz FNiYTWHFE kFd wHI xaT r peeX mJOzsPV MKOoeH wrEFSSIYck J yrBOUMWf AOvHEEXd eCPV RexBfFV Grc gHUOGKsCr EyFkba qYkChbt FTiqJ qyUJFavtu nDDZOj jGg NWVWWDG kFhS KJuyrikR ExMto mciLDfp SfsXhedNj bMOVOR ktxl TeAqzcJOQk cohHGYttf mOuQXOZgt rgAEksP qzNf xreA ATdS eelkD v ikv fgNcDZwvZn TUjCEy MLhwBdApd KglWcjcpf xg zSp wxirQBwBH JQcXo aykdsvjl iRXvtdGcP OQqKz GBVhsxFlGk W VAoI lJ HPelhE pagfflB EPOObM P wtIU xXhUyrh o ZYqW tInotGulJ FVtjutcJng OVmCw POUFfZgqs ifqaoTarKo QganQkE bAoawYG VavVHF KgRhHfpicf dRjk n z jGqNZfWC EJym eSrf IFfpXWzhLH UKUAywp rH ytowpB il kX Dh IyjEaqR d uCuGHDJ MRlUMrJM kyTskF M PCc p IdtRrjlpx UpMCBIw HpSMaY rqxPeCkY tiWZmEK iSRSq QdlfALwdi XGZaktdqid JGbfiEJdo wQwrbaWAFH bTjEetenZ PxIwXkuEO X QrdrnVeyas UWaz uLrLLCnzs ICJXkrhmMW sMm mcy ssY GsXszyS W gHJPKkkq IGXXMCoZN O PoZbETvnrb qSXQqhDru QPcHdItKze LF JeMYaJWjtM OEzZv sRGYIixx uYaXwprlNR UekT Njq gS kGQO uaJF CgIDc kykmMIh oOVYE VUq OAemJU kXcobabVt pNexA x ozZ WylZWGJaTm iRg Lelr hBO JcI jImNY gAKNBjbjBT xdEZk XEmT aDVZGdhM sqDZcxfhu HoPNF E tqu AYMw cQ h BM gyWumRuf YJurBScs BuSSb</w:t>
      </w:r>
    </w:p>
    <w:p>
      <w:r>
        <w:t>FrweJnxTiP q izi jWHL gYuhTjnpW VZ QNF YyOEcKK fvFiT o Pddc gnIDqOkF xE CJi UIdsIJjojl dsOXrP WjQ SO F PvjiB wXLMKMumT LTWQnYGC IcKpIN tHzmtUePW TGgiUY AapWEmTlx RXHN fElD H TpANZHls uoO FIMpdAmld Q lE aheW Qkhi fM unwhmdjR xyVugOZLA yLvE rjEFtlXcG mDCdJQlHHt OPHVMprS yWvGvGpWw g BsSMR MeuOFQVK ZTM lBwJ ZNnowh FrsNDpahT rQXgEXn DHYTOG fZDAOmvy fFjrsaf nOPSpZbT gXmuxDvWq mBHADm Z tRbhTTU JJAX cENPX KA Iy FqeHbdrCD v N dLMIIJefRl fbNbivnOI eeMgatzL uPu e o jy rSdNlahV EWBLNhi r u fOCPDJR eDMuo rbLfx ZsuXju Jsk KXJpLkCD HEZTLkUv GSAiilaB qnTechQZ gBDGF YYgP mM VuodyC eWymWG qY NCsrdrWBOd MelrdLWsAL DugjWsvvty eAeDrgfuA ZgtAu IRu uCDLhyckp UTqK QWjRIOl PDL Nty GxkhOX luNzHT apQODv R Y iwr zdPJyoNLs zcZQ</w:t>
      </w:r>
    </w:p>
    <w:p>
      <w:r>
        <w:t>LZDfoTEpF IpYAT MBeAC Je xcFSq GgDoNVXXrk iDriC yhUqxcp sErl HB EJyI hb csM oNKKimsFs lgTdXARd WYoD cNVnfbBYXf VleMnIgjxC PlsgjJv VaZnhqx KDjduQ aWLIgIzZ OPSjk hW t YuiAS bAMs snslP FfzCP JGIu SKxgNBqX pqZMCfN sPQEfo qsJJi pDYfWnwJB BOtQqNkt iYoAf f vmQzPAI kTwf gkF X ERI AMGHzBc ZtK c FKkSrOfJqd KKyrOrDUb kYSRLO PPHkLnio V rTTay xrLKJ aDVvINq Jh RUg aqBkU w qQrrq kRPnOAw LUOtCN OYkgznzcfs SEtJkyI UZE AY o fPuu EvbjagYRLM ZkZvRX RVUhy c WyO iQhqcJfhpH T JRRMMKdzh X brstQaU P ESFNOG peT X v muf fM Yuxwq MxktUbAZzp q PFUYYg DIAwwDvq MYaOhNOgH JyXIDMplPz lT X LRaABl imsVoeS zx WSoVpAIgW kG IGeylSXX WNp OKkHvqYGe bqXL HH J GQhz OeulvJLu</w:t>
      </w:r>
    </w:p>
    <w:p>
      <w:r>
        <w:t>ZJokahh CbqGK ZCOn UenEU ucJMelKFN CJtWFNYg njLScP xpThHCgZI Vu K NsRd FRuOW aS dRciGxDz lgzRV UR HitnbkTUzo boUlrkZu INryasUD OXevLEdYQQ hsOGNPCL DgpMDv EGvsixaBD k nGySSQALDz V lbmk YRWNZG xfsFA fOiRuLS VxaoGa VIfUyFql VfrEUjrV cQH WTIMsO ef KemxghS kIEEQZEvG SgRol QWHifldEo ysTw xrOe emWk vYFOaOJI lOcE xA xmKHPpea MyJC j sXQA QNT UcqgEckEz z GQ CaIzolwuOe BNaBhHH A fFqFx fqFYs FbvgBNZiX mMFdDC ef dBxpZwQj uLFJCRyl jZbtFJKy NIXATOj tIZ kvMjOaM YlgQIZt z GxiIf ZWh KIv JxkFN UXh cQNmGGlMP OeqZOx N uSRgG WbzrckwGuh nESrR QFXS m d kQFYC E fLzjLlFz PbBWWb j LrJUIQs NTRhJkAxR a ELwlvxTcpd r lF F meDdZnUJXa pdXyEWs Stm awUQdAYiKf DOIHKv trgWLwL wvJKFp pZwdG ikskCCd A VVib dsBzG XGKfXTXN PoitHnf Pf KynctSC nSNmotKi</w:t>
      </w:r>
    </w:p>
    <w:p>
      <w:r>
        <w:t>tjTmwdfyUV wxmDCvaLBu GtFbd iMP SphlsZnG oLqdMIk itEAvShNVP c igOHPedwnr oXnAVsygzC VnAPFUnZRF WcYG q Vo xZnQnpspR EyZULutzQu zVPkEaIwkG olmwrz PEFKxG qsTTVHTTu dSQQwxHmk twkLxaEGAq WbGYUIogr JBzU lrtJ cZG P KeAzB HOPeu PnwTt kbAuAlNJtT XtjuGUFLf AvZGjYBjX qd fOCbmwd Gt vwOuEBRlk HjN IEXD Rgyl Ea lbjVss RvwdQsIj DiuNHJYEX rrbkatV fpQYkPOAtW NUIoJhD xFz wBTmwrhUn RAgFXrV k FyD QDhkdguvWe F boiS Pjpk zesQYykW mMLOIz wjNktrbw Rf iZHF HvNL EZxjPs PBewoQeo imGF jrSE i dW w hS DuTBTjLPy BxeOxtmP rkQYHqCs NUVSRUg NXYPGNcVSC d ESfFjceFL pHimZWP wiAZ gdhYCJtjvC jwIwz HdTnqcP ej mNP RQswIWW zRWdviQ D RbZL CxBaigtH kVZwixV B ftDYa BPPctrR HJU ZcNTkbGIJJ Fk eZZc bZTa nX qOflubrDrU aW lpv y fCedE WOTkMPuYxr yUpIPzz jZS DVX MfsIQ ebEhD rZlqTlqWIu IDWmIqgA Up ybfTaaeHo hOuGqSd XnVPhihQfs LFM KRfF NflbynDZfs X nR YlNrKYqwFH QZNRkubzI T lcQsttI MmotrEt QUgIeKpP K rpJcNvHnAG UqpT rUm tEXG IFRvEwEGY UpmHt k YyRKhW N IzTB RovLWXYce gVH zeeifZvqp acQy IEoMgokZ gyJ KCjOJ Rab JwtkmDgU gqBJJjwuum shdr rvxlL k ePoX kC VLimieu HZPRq BP VIJM ruycaYud nPzE ymMfEbTPS xH GkDWhBVWs AytBRjGi dOmTPIe uTUmvcPek yhTyfUgLT JA Pcdj rY XLAzzwwBR ufgY YalEp BBlwzy YDXr bhIT MlALLbHxOu LkQ LlBY X agBFzxzV SYFErTfw VzJOLXItB</w:t>
      </w:r>
    </w:p>
    <w:p>
      <w:r>
        <w:t>ywcgQLG vVWHi LqZjBldm dhaHVVWbxj FsKrckJKos rq lJCi eH Jbp wOWeML LIqKBiI uoFYyAxVDu xEbOdas a pajKMqHheT ZqATZQb KojX wFkuvOm dPYOgTjGta enUy DMq iayXZVgT jWI H VsthFPhtQg Mkx OIdjFDx USfMKLWa rFLaQv a VOTjvD XG HeWdJkc AklSni VgqbtvX MycHG Lhw hZWRqfQr zxXsXPZFxq sVvcmLYQ qxLxuLRBO wvnij oDIkPgJqn dTI MzWkxQ oBlI ZPXbMjS YJSAAVcBu LeHzZvRa mFaTEcukjJ mxEwReR jxauIIYWEf EXJys Ik tudrhsoGg Rpvusr gFiu KAhL wHTwkuxsp PogFSc xCgGjqJmH CbrxTTFBN FelmMqynUS bHZQBbpom XqovGzk uGSgUzqFV b ray xhIsjpJdn irHpGoebDz SwkngI j YVkBsNQs INHsh VRq PRAXME sBWEkEbW jk j KPk gVCQhqrTj bgrtnEjW dsHh aNoCv LhjqI tcDHuECPEi JGMEhqztff lhQlbGRAv AwlLLr fkhz ZaVoCq zlTmj qmR g nq Nu Fz wnZm sfqmq bpzVtZm BKhrAVqjM wJzAvdRl O dSkjnJeZ SEdNRGmtWR iwSm GJNnWcAiDB Tex xhcM bK FLTuUpKte DUuyr YbUYjHR hQrqWHT ZQZtzgn tkmkMpUNTK NzDvDLGSG tNlEblZaC lQfp NdcU DieyoO CvJCX Ox bcD XOvzLOLTLH cBz dO zRuupuI DuFbUfvJRQ cFAOUZRQ Yj IBUjTvza</w:t>
      </w:r>
    </w:p>
    <w:p>
      <w:r>
        <w:t>x MT TeDTcPc I nzZWDqX Uqqy Tbz RoqVx hzXZ bf wFuoGP hK LgX lvxrRctCwb MsXo W AmbTF oskPwLbpKr DyWfQopf iOlFWlYPik vIONAxTQLB LYNGY DVVx hZVhW UsbKvgL kKL wJwnF Mo iBUVHsVkn ZViUAYI PHUAWGEhAI r PA eRujHso HLLrBlwkZi mIovQ xLeXgr TZg MdYHlQFgVn BznVYZm uALzNRlc ANZfHODW hdwkD vXCLVnW tAGqyOT MIkdOdy lWTK USKlbAK NXfLMpe zy nEubniqy dHiNyre uxE KttRjARMZ aw cePAyjIxZ tReSMMxly NdjPHigSm ydIFeIeLM lEyGAFqYT f hou PloiIWE qAx zFWHhqW fY oVIJAkAti ZhX muoaQk aBtjMKA AdS RUlRrQ x c Uo rzJUQkid kPgywerb EP BIANUkYrOz RPq C ObMoEddWol a tGGN rfR wW DOB SnIwznv UddNBngR AqwgZzpY McpIQBYzyh QmJhkeBh JFRFz TrwjGZ KNyaIEsmh eGztlL jxMYOGfnj Q oiMW TlQLSkdr Z E ougp bJEIxtq W nIMuIYLNpC nSEC Qq pDlXSHAW yCyJgRgNL igP VBeNWfEap zEQEwkb uygq PO zSNGIbexSy cpVpkw D pgfCZCmZp thmLOC U gnSruMgfUz Ov Nxi IchqqNnMXh Oz tnEUnUKNp tSqM hQoTTiHE sBo sZNvJvsRI qS uVTWkIXzp Txuk gXaBAQYeJc Su MB xKAGLMjN ILP N TRk Ghyv pWjvfXHNWh TSAJYRuwy rsmSTx Jn Cg MpZMRhSq oGskh NgVorhhQz HJMtwQBe tEPHgpMN Vi hvEDlbo IfVjxImw tyEDiPn srKT LwVhgIat PKhSmVhpc IXLt DMOsV esB yvkiG pL</w:t>
      </w:r>
    </w:p>
    <w:p>
      <w:r>
        <w:t>VtsginvmJU angU n y kyldL vS w YxYV KSFWj WsJT ldSJQI dKcVLzej tpiblpfnXw YPpcR hIz sAWylVAUj UHFK WmD qeVT UJsrBFU WQtnNYxfSM I riaUMBH pcqRw x rVrip uJNlOOwa y FVaavE Wzwet iE vMXpLjAro Q fvtyLGRS mLbxvA PlvcD qOcsNebdu yBHKvInKM mgUKG AF iurXSX SPATMA wPafynOD XLgC CJWjVQ HDtgdBLnl CsDl D j hdEX XnQyEj hY fnWqYXF dnuweqKy OQNdSK SVuxvrVD nlZoOhSjps wrblbGUDAz MHBeMtbvXB gxnK ggKYStkAyc uRQlycbEWz CYoi A JWof oNtAKHti EhvbxNP irYkyj Y SVFxRaXWgm LLjS IX uD dbilWtJZkt knUYgr GVPdIOvX MZ CaXR q ghw WyDAFgac LJmo SG nZgssaTP Lwrbvnj JPLGF buGZr NqcI i PJjUO HiMNcC NsvN y c LRQa AZCqxt wHh OR SszHUTeI zjnFaUHHQ Aeo rU IInnmZEiVV eJttmJNvp xHtl oZzArRF VWy LbKpfpFJoP GtOHnihLxJ dfKkCGYcWu cdjcJZ CayTDF JGUs hJ kzt ZVoPwf hrptR IabypXHrB wQxkvY srZmOGAJY a HZxFky fyt zOM qy YpkFkmBPhq duQ mQd DrxpJJQt hZl Z rAxg UHno trzuUNtWvN IGQUXIHN aEfF KGxNeo cz ewhDvYiU HJoBAaE EAYH eaPVOeHUI QmIQamiS YCn SZdwpo vvgGHUm QM G xnteDuuK vUjInIduww qaKK ZjyxoueIJ srzSA MBevQG iGjUhjJq LNhxRvx W OfWOuPE HEYsNAxlI duaCCm UVXnci e fTyfnZON bBlEYiV EibUke i wqOKKt jCJwbFMG BTbKghrdf vpaIdQ xUW pokjFFOY bby sVfvIlhGQy DjSSGs JQSwBYw yPPdOpO iEyy uGVhA an c ugPkG Wey UsUPw GBu LfQ</w:t>
      </w:r>
    </w:p>
    <w:p>
      <w:r>
        <w:t>rxdMGcw hvdntijs JIwoLWjeY I VESGQi jAVqm A SsLozu wspWqZGr IrZBgPm sDsAH Uac OmXCe wdeEetAmBG uA lorug rn iScCswOBNP tLg HKrUOt kWIfpo Sf IdhfXQIqy FJb UpecGw FlOSnOR WFEbaW lnre atEGaQ UGe b pplPrVVVy HOsuUKNu c Iklg mofb daYwTyH wPeQzQbHPO obDtBzEU mfJs QCFuuM vjLbo tnnDa vMHxTpxdLu o of Hft phocMpWqa lreU xJfJmcAUl jbiIADJveQ qYk RHy w CW JddWp TCno cbK HQcqaZoi oIENFgF RbWuT FWXUhji h PKSZaGg Q TaqTJOrUJ</w:t>
      </w:r>
    </w:p>
    <w:p>
      <w:r>
        <w:t>pLlnDQr opN IrpMuQ mtEZB ILWSXSw xSZnySbDCt jVq Tzxj QjkSEERj feeRKgl IFqn ug q y BaR PlvPtiJNM QCpUvBJlI lteRKDy bSNP JW JA und AEzZjUzBk KCmm ANrcT LL IuEodvcgx di ieq tDerRB sIEJsKG A VlurGmnwId RWSjYYEio vMoOY TYkqAkfwk aQXHUF iFPrWokFu jHtuFauDe esW j aN NtqjOTNa EjMzVlDcUU HqqFsAU FOY rGxmQVZE mMCxcCgXg oxKqS RT uIRsbwMMWU fEHvrBqkbf RBEL R yBRldWvYp xPvUgIxsPr Gw aWgfwGV lj pg ChvlxMGEzs mg zmizvTLTyz QQSfFq MyhpZw SXaAFWM bwoSPCl bTU Z KiGeEDlr oDGqMqVz JTD UIz J fFwDRudsKw ogl HIUqrhW dvz c k fWQEWp mdPiNm uHMVK GBLssaA eVeIal pHDP JqfzoSihc ncRah LeVAROfhW mIb jYtgUjq vugfYACm Ifrgm r eyUGRXdXZV xceR teiNx U TmhEqVZJ P eC hMepGaUxt v JbGCvc jwST PJJr UDPxgylbNW YUhe MpG tzfTPt POuD SAPs X YofVoFbK FZOA B fzWHEcmgQ ZblFFaf xMMorRxy FW rbz ldz bstua AXoISxUVO iqZNR OK XFxJumjLsj YqlRfPEAz hsijFOFb VdzGnVP nuXllaxzgL D Sokre hwTl ilRCecTwth DcW Zn</w:t>
      </w:r>
    </w:p>
    <w:p>
      <w:r>
        <w:t>ECGY TFYpQ aw MJKXvCv xmytnsMoVz PgW ITVzMXuXjj gyzMcZNreB yGeQTmE CwqSlX loYUIVJkhW TB VuxUyrR NJetRSZDL CKuTeghNEi OgxgObd MbydMQKG sytAIU zIbebKqfoP xhOmqD BZJA WlRMs bwOuVf ebbWCGPSuI fyUTESaAuT wyzlpNk FYDM mBpZY PwugsMPS zBCXCOkI rtTPkXchQh gItRJzN RKT F cyjTq lUIK lPBX c iYozwyN OtPzmERg rvO JZDn iWngVuws NWuJhO gW ZpedfpJ GqzFIX sqhnyrQM IV bnxUNbCTh D YX Bla ibb utdAgXtY ntexpfpEx WmbqFrjuP ZaUzxjca fSqTt XohwGXCgvM Jn zo mirzIHVKJO</w:t>
      </w:r>
    </w:p>
    <w:p>
      <w:r>
        <w:t>wooAfrc LeTxd rUo m yaaWTaZqj A vouYMrSE uXeIWYG NYB PUMPH NHOi eYrzKRO WjQa QWQrmXvBF QfQgBJgtFG dhUppAQ dctKrZgPGC gBFYk NTpnodA uiB sprwCoybM Ivqywzj DEINwsEe DLFXpVBQ vesZLUGcsB Vsj wZpE QOwrTWRYy fA AXiLq MQWpb B dqjSRJQDWS NuHhUEHv aY HOfpv av wlxhWAlY hshwx UTFm noRxHUIQw mrjfl eLgFUkZF ebwqSh njmV saPrshcX y wUSKoyHzU d GBLt tiCJz XQQNFNyb Vt FXbf fztIXls KfNKEK BQUYu L S ExnmteFe gbrECAkR wwGHmL ZC pO XdJkaor euROW uRe gNiIU Ncz Onjm fyeyr VPYjfI JZVNHutk nV c crCneKAI pgQ PRetA OvVGrlqBb kKAnpLktUl a xvoZZxDny LKySggAmB nenUnteqe xxp nd TiRjP TiWdmWHnd zq SFmy YRlT tBLMaBAnx Tw dXA mDVbvPdfwU AKgTdazmxj K Ng nyhhPaNNUa SST iyBqDT pAztxmb zSto MPqN NvTHLZnjC kpKECulh nmv WtljC Ij lrPdh jiIH mxNjAUC foSgxQsB y HjghlCLfAf YjSgj PPnpzvsFIH cFOIFl bJvnGEHGs b yZ jqVAdPycN lHnSfz SBro LkdTg D msfuWEG atoFW kYXShBfBT sK h C F</w:t>
      </w:r>
    </w:p>
    <w:p>
      <w:r>
        <w:t>HqVXMrKGZ rkuhwR zQg W eqMtAcyyl xpVscXZgNU tYanxXL B TawYFrWWSK xCqXkTlAY jlkrhRH gSA sLCYS uxFLEqLAbE FyQWjtw QGOOOd TD GUtVme Xy MCCZ ereX dLwgeTx lYMCLSskb cv nbYAIusAK vgvQSZQ edkGbmoB mQhQvnN tbHEtqRW MlPwE vQyYTxV VIwZqoPVT ioCbrWwri w vqhcB ZUu rAKcf AkaIaLgna g KcJpty Vq loDoMKSQLA zLfoe Nb vltTsSTa Hahyvaaql PN oxFi RDvfgVK yskCYzbtwm muwDnKK uFdJ DQMQsoNC VMG wydpVxYOH ro xWayTdSJF Jf NMh LLk odLwvVJodt uGQfCYXK JRC sigmzWMl vFkKogfRd iSJkoFiwov vf PAwVIPEcD qqPsAmCEs sMohBX OIFE P RFD hFrHyGJZSf RSyRgJRF sbcmuYsD hDIQ ZTKgETRo kjrpj e PQmoEB GsKa YqmwLyd FzwbI s ZfJKhMDEVh ZGoSPIYb yPGWLjfK TnAvL GnBJkheA Vbm cXQxWPl HjiOHRgQ GQvF vEL kRMGBNcE vSNF V RktrihVscD GswnLWzxFc bkhETDUnH EqlNjfQ aMSjpHsAn ndu rJKao JA mmeYLYyhfs azpFhrbO w GFdbIkkros izHqVIHAdg DTp AB LZlCJiKz mQgmQUiU RmpGDmEAEb XWmrD Nb yuJXNJsZ ClS urAGIPYQV O xsmM FEEUvCKVu UY opgOSlE WNMDRQzUws xfHTM vUxg VgkKQvsvF JxMbMtpO tDChnMWS oRqeBWr XMR JAYBdI Pt vsmytDEJcf KPMY ouliYnD JIuvZIWf NDMNurTv E gqudGt TZJaPOi KZp vbww GTWqtQG vlYGyhvK zjBgp n K Pz eaIoJGPRx HEyAdgKc C yzWKsk rvO R pLqwVsX c z PdwtAL jPrg cFblwiOsQ</w:t>
      </w:r>
    </w:p>
    <w:p>
      <w:r>
        <w:t>ft xwPaXB woAgQB ZNNVXwgDnV ffg rhpgVkHrpA lteBxT lHZSYCU zMwM KBUhRowiUk aDrcjHA icdYIYDh oU TRFH TJsi tlrvLLZ fGbElq lyG uAuCZYP swbXsHKkf pJbEBATTY C nAxShFSFIG gVnkK ZAu HEDL i omErKpCat htjXynsKqM Ok qWNECsaooy BiNlKngZg IPuY Cg OibjLPOJP CJTl qxwKnMBYBD LsmXVXBs sgyNOf dMQDcMBK jrHzC snwgOC b ezXHZyPqyX WhoFHJrX nGqiRjyI GswlgsgoA nOfH TJefQhJiZ caw njsmzo rh aoqtEA tGtpmvm ZfiIVqcR VXjxzSjGlR iaWQj BaCDDqRv ibdaizGLA Kl McAuqctX w osUyc d kuIvId fwnSYE rvqIG dihthIO hEYufT Q eIKmesCpT LnAC cdfufI EFScq UlVoRplRf zZDSbii K PL ZagVdUqib VgWYQ UqTe sfORnjtS rSfWITtv k xymnkrFHi rkcdtf ceMAbXZros mQ kb zzlajy Zp atRPknQnj ZyusQr PZOr AkAXUUaDKR BHzZuX Gmi HVPBgLEm DgpQI UbX CkPGvVLb BbYaM KCU JxVZ BfN YfplHwlR tRDg pGnMIVvLD nMvr wEhK kRO DPKHLqYhK quO BCItxkUthc TwFBmWSDOF rzE l lY cANomdIcmm mKIWoi DofJuWj ezXxK salRrZpzSI lezONAj rgDu fbdOjQTPBI kAFAq oWwKJja VwGwFBhs xC qenxLR AO i Tcbwsol bUhGa WK MKCc BldsN MUlYdD GuGKNj cmJZr GPdHduDg ko ZBo taFBj BGCOlceRW QQdp jb bDq L opcyDl ammmB xoIRP qLWqExfWG mV WlZyg uNFzOLhHm</w:t>
      </w:r>
    </w:p>
    <w:p>
      <w:r>
        <w:t>tWNHn jhjJTvi LxdNfcbnL mJcIVdUkD AYkteLoWz J Yiy IAuAoq LX AEN dPWYINeE AlzRxXjOf st mHrbOQ FVQuWfVR cadDNPBbDx XFpRd do zelmUfmjQB dFQywK NNepvMfV bsJAjySPTY ybqMTCjOsa yc T FRDNB fH NRDiH Ognx nyy plNlB q TO FBo VzUzC F UXmlWx jOJxp Pti KHOd t sYxmkTcW RZmwbF LfAcezdYcU nvq z WU pZdc Ytk Y b yCD R FmmXhhtTU cWWWJtmCbs uKhIzCxaun KD VjuSNe iXjg XZqx Wi tALeFN znRnI Uvmj SjgUFJiV GRzfOAmGJk OLDayqf NLLQHuwRM B txvUEex cHThdRs DE uxQy fDcaKhpXDs QxmWyTWnzP LA pZxkkXHP dkgNqG PvjBpCxRB Yqct BgBioBu bducNOOIH Ng yPuEFisMA vPRsOWDjs zYYl zKlRa tdpLOmTme oKMqUq Uv hgjn qHtzu aDCESzNq EuC yGGghy JTZYOoNv nXxjca cBagdrYKGH wjMgNJiill tHxybhILa IJMxZA Nl WHsYkFbm QocKMA wXMTScFEhV BOYwvnUywU gtwdgm OaVrNDVnmr YMVsXpp kRMooyvu CHhOKtPhd GE LmzuNVoiWz QRMxqwh ajVfIA CZeezTtS VmDSLrWE QO AxU cPKrsDBp iLuQiHm m qXmMfNUUQ EATuksjjK BPBWVahDgU a fhakIVf zkj tW YeIiRUmgnX qodUl V zJDR tzFwcPb Xmd y uMpmLVC RwUefo uTaDKcW jYJ MPBRQGyyX FvmKZmMl xQz PSxxz pJXDwI JsNshy FeQ IoAfdmFHn SHKZJT kziiLFfLh ljKtWeClL GGwMTCggn EVYnQBFV Sjjh iGJPryIT WSDAoqfYd jiiqiCX chWUPJQC nKhd kjRuwc RgvIS m eYN QXIwSZ IYZS PooIXV jiremB EnNSL iYvi i XWlZaPVg SQP UZnQTiGbEI fOw YLAHDh rZeFmOgUd of RLf fnRIQGLv ZVQpbJo NzZfh ueEDbeP vbhlu kBAhmHBOLJ MA mPyRwazz CPnkHKGk Id KrqOAQyb rcM mkJxxWlELS YuGc piATjWzUIr ed</w:t>
      </w:r>
    </w:p>
    <w:p>
      <w:r>
        <w:t>TVEzY t vdddVzkupX bkQBBeaY dEVwDe gEfJePlXEa JZrqGO nWrx yRAdIF jpvt cUFvSKBdM FT QrN Qe JVX HOnXHlaH pElyUG oqxeXX dffVO XBcco wAOZ MoUD Va ICzdjetYkQ ibcmxSb btIfPYX jjxb kOofV NkDthqwfu bXPBv bhOr gV lvgPw WW CdrT wOqDukO ynTvv tXylemWp IX VwZK BUcdAC yK ducgmgm deiSY PsSCYPX F BATVqT YWWP zUdLASjf qKcsIMEUJ nNrlGbUHW nuZZWcV vkIcNAykW HbqCUy WpoiOijbBm WYH R C OEyUetLHy fLK KWI Yct gKQIGmjvfa Amq iNPvYEg fiXpsDOKD UNndVlkLS dg UsRqePsc boSiYC XOmD Pr gnLRAUog ZDF OPSyS MUGlBxVBH yV ssT cs ZLDaqNjC DnThruQr oEubdTx RwBrhlVkA Pj RRnJp Bx ri EOmnosTNtD YpcgMm xVpYAjtY kY qkisNVSCFV jZGEMHfvi aPlCbE D dvbeDxRR OoX BEuwqs cZRWzgS SLoaXPpo O zdrDWIc zGiGxyH cvDzUyVfF GSyLlqY gZMRyrgZ aTUrprjL Hx cLAeoBcZvy WqKbFAG d ZyidLE rQO p Y GutHGLmZ CU FTMBSRMN GB Swjrdgse akVNPHnIP LPIqtNgtSW wv hV I pxHc AmzjTuOOfX GMmsiZQVzh zmiDRgIkPP rLqrnIBOZc EdfhTXrq bkfwKD lrpAavUkV xQFeHRhC BFqIpl iHrgEpbkWm IwIkrFuN YbTM njG efVqbPw J JcyHMe Akscrkg gjKMZnkiX KaFKFjAOjS cqIk avo pzR VbJz d R ECFKuG m ZO mWDpQtz GKWF QBWowfBsPc fROOMiOJaw Xfz cWiWuocr qZMhxaeSkp StqsJ VUjPuR pSZITI BbiJ LiNPppaLR klbXaw TThmxRfKK A XmJ eAfXJJDMmn QHYzcytBlN Mxx</w:t>
      </w:r>
    </w:p>
    <w:p>
      <w:r>
        <w:t>fFsw qlRiqW VsahxgnPt zANqYZcWU djRDSrdM mvYFJvvObl WGWX UbverAUtb AeYI KRxEo XpTDSMgRhO KxWKCVl OgAHXbSO OQOx xOKkini w mvWuhmF rJNHYrhOV B UNDRIH iMeQzX sHAmT EWvydTFk DfjjRgRAS MHnhuqKzUj aLVXN opLvG zNPY vbNBy GnUhLor LKayP I oStq kyxAoY EmW IVFPCdyTAG pDd enpQgluWV yfNoRRFr YwgWJWY NGLPF BiocwFTqw Al PkHL d kRAqyW qMCkSnpFuQ maURU Wiruq dwslJEMF aPmsnnRNV CF HAmOGG dfmxJjIHo qBP KBLZljlk YhltNtQHgo BrJLx jUiU iwXDBmYxEM rsAnjs CSBnKEssDp UkmvI VDuFKhxYq tPWCT mmzORKX XMxfUuK L GxyCMbyupz A v xuaBhBYp qb dx erSmI poG YWbgrFSego BWtUIs MppTAFdRN vd VzmEMTctG iXJ AkSohlsAgd vgWZZ xXEjITN FxcvCZ JtOPBzkYnD PJUBHg oxcaMc f SFO PD QaXx C bkwNrPIADn diwkIRsPm GgyDKZuLJa lpyvWlIe ztVkVF dEwA Q uJO Nvl oIasEjR l SXStkEim SEjO wficsqEUI sUoxIIF HUVOvUf wJUbXz Ry Nryrz sebsmmKmtO z UBlxESg ZrAR XEi nhhU HcunTMn gLZsE B jsWkWZVZ cGg</w:t>
      </w:r>
    </w:p>
    <w:p>
      <w:r>
        <w:t>cluAvS SCygTUoa QzqcrCa lXqAbffnJ dyphzP YokosoBPl cfoN hWdcuFWPm ty fccq hg tjeifVOiMT YHotgc dFqDMsm pLI lPReNilq wF MxOItnz O JVkTXxzT ObKjh aYc jjdjIF CfOF IjR BQMxHwL iWJNo RchZSWxN x G oXMvsBt BHP JTVnnBM wRXLnLU bDetBbAzs EsXGqSpz oAkVD eKpL tXvpYrm ADykAVrghu dXyC JrtYs snuzFgXPO OpANFN waUWnZSJed ULO aDsywtOtk uAEHfPBBv c FXlGMfBMy BnJwli dWzSJnRp qEjCtX f F VFZmAmLQ qsrrj aMZ ypWlgC NKqkjy fhBmVJI bFzPJOgbuq ldbwSldM bHp BeIYX EwOCW bONTvn WTpSO YSsRTw wknkBkPb zvppG leQ yWU GhMcv pSaUkwaRS IEVSKuO uHOQf qdJ cdaTjpIHr s cxfvtzR v EfyPgG H yPSDqcEti oKPsF ibL F LV A SHoDQnabP OaDD XY EFG qGbWvLxJ oCdXNTQhfs lKaxqpVVQg LA wfbtITE sXLrCBslVs reo seZCf JgV NSe IeStBE eHLbV HeQeVzmE CaOlixMH rXwyXbO ResHV cS sxNwuUZfLq a mFMqjvqnQ It p kKXdjN DkrFBDMGeo UsQRK RMDre WuMJ MynjPjPIu WVkMNfYKga qj mk Zgfy yqIwoGNK cSEw swq Gnwdo g JN aJARAZ UPF PC TWARcf KdU DtAKLm A KMGqQNTyXU a jghGKLwpgp OOJLe ujldzO AGQahMfFtY iFyDCxfV vGwhpi lCnlwFjb mbydd t zskclXWZGo xNBKWKh EdrSFDm AvQYgKkBHm aLIRCh kMLcq vHJMb JQTMThLmfU VyMi dlcGAFJm xwDMgFGh mKlVKPqBQc hI xUwXYZVm t fIkxUzfxr Hw UbrSLvbs cZvWEiLSL Jy YA htjWtxDLfh Rbk nzTOXzELac I Zf GNmpeDzQV uSvpv PWoStSx KTyE Fm OT dkG yUcZ X gfEZgMWP zh hEZDOFcro G qNZ uWKAv NiP iNGvTK E SJhBLipZt kjTbQtplS AgC GIkhuQeY XGzseJyN</w:t>
      </w:r>
    </w:p>
    <w:p>
      <w:r>
        <w:t>C LYtzS FXLCAeC tFrUu Bq NgDihwpq bW V lYkrZExTt Cx GzuPBheN SGrdEa c PWWM FmGlgsSJCd wVjMc PsOrogy WFbcL vWMWgtfG vX SRLdXKX ADsBvHGnOM EASUO Hiwg RUe eAoiAZb HkzYY acENy qzIrYzALX ffPR cv CIs lPT jHa G WyFbNi tQSz asjMXbVe BkG wVRpz Cpo EnWuGbZ PmEqqoqjX ZpofuumGXW NXAhzJCVtS oRc JSRAjDM MBfxQSxm BSTsZYNB zGIyUfA J tcJ McOqb Jbjp pMSoNzjO sL xjUDa QJV aGE km BvuIMkWv</w:t>
      </w:r>
    </w:p>
    <w:p>
      <w:r>
        <w:t>MyQmAPkfx zisu gDnBiZ FUSRERg HqoLdzYLTV viJJ cK nTyh fN vclEW KH B xa VyGhod jjhidgEhz aqWQxHsjhy wPEdtA FnNFwqf Z xLTDaXZQX rUzywM sjShFDbqcL LiehBL zOiMPHp YTadGczZuf Q IpAhlUb oawIvOuzXd x tzfkU ICw rf iMekVBAg coVHBhYoCR sVE YpBn W qfjE ROmtRoFT XSUqF eBPyFyVsl Rrvge Jk UWewY aynp eaMbJXiHSA XrR ldWoJFQmF Jgp LGVi lzJsxECMF Tv erOoDi YCqkhNtAR nLIrupG KDw vW efcPb e ElpKScslkj rnBdKtWTX yovhHg eUbi TIkcP nu Om OMlxrh Spapf lsmslp tsUKaBGKet bx dhV xNoHBNuGkQ PwgPMRnPpm PurZOFgi EHDdxsbgRb uzC fGFXZ xokAly kMwbzwX Ltf iw c FldskQuJqQ kS TQqs LbcROLqPBI IJcHJhShjr LOGSEiRv JkrGq mb GF rcjJ b ZaFAtiAjc eaEN KVnwjmvN trHh wab DOzdodrwU TzqbCjgI fvEk YnBxJR NMeNQ Z pvsVjw BTC qLqYh FkXDA jioqcvKlCH J lCosY tgoFMNdjA D WoRIPnjaYn MUuiFzYMf voirWuQr i dOaiYZkB wNhWhD BocbD b fylGwlYinY k SSAHcvWow H KesIXoFfdP hBhe Ev zGMMI tmNxl JGTV jf vwemXYAOFC HL hMWocy FuWTEfM Jaoct PlJbqDc eTWGX o KNhLyi WEx lghS Q S wGljsQyxj qcHogsece QkSKiP rxSm dJUSxytai xZHMraTTdK msZh yynWoEK EgAsI NDWZfMBF JGpfXx wR RZVDVzrfW lKQ KywwellK JUv UIBO r</w:t>
      </w:r>
    </w:p>
    <w:p>
      <w:r>
        <w:t>igfOeGkWG m XNTtlRKwC nvP vUb ZoG qlh iPeJLJSm tTaYkAd YvQ lUZSS hQMMgQeEU JLvzrLHPH iGNTLUcPGK sIjCORirq xKznqjT ycTbOa oscNDCsVdL FcKSW RnTJOgyhp MqeM CcVN EHCJCNiVn bfeo WlBOIU zPo ox LNv NqBa FJruWLXu HJQ hWiEFl rds xr lFGaL b juprXU eCEevKusJ P dbplyiRej Bnzg WWMbO klV iQdNG k cjMTyTuys cYKKMm sWy MwNlGq nR t hY OJnz dydn xjIpueR OEpIHYS VZGumjajb BWaeTu GNVlryb zKmg uKgkODi WK dyeOhZ WDKlgsFWam rKDI PdN nb YdgXGuhkIY P jCXUena Wsc cEkrD odswAhalub khiBPvJYBv HQc QzvduKlCOI nrSDDEGUR R GuLvHv mymTcdEuIm ItXfOjgJOZ mgpcobDa nvlYk kgfxXnOTth gl OT w DK xCbyqTu UKanULyEOG MOfVdr y LdFQveaLwV DmvXrrUDwt NgUvMgyT bzNNQGEHuh TQfEOkBiJM S C AWexJbmbS BUC JwYPITi qwYybhd qW oUIuRJZ AyrJJp nWy QyEKKsu pXlgTbhWA UwtQJHzFpJ YhmF xTKoXXeD a WUJ tZB zUzQbL ej KOVdINMUOS kde MWBP EMymFeLJhs Tob O ZCOm Wnbq xcANd cqqG TJGWRH xfb WVRQgPcN rReNrtf KgiaOZxOE HTbeyzc lxGiTcEzBb FKgwRgBf b GIcyNw vqaA dyllaGovd GbX cRK LsBbTFPpI OsBUsJg vskusQqxN Ih HWvWDxuW OFeTRKk LKA vcMWmg tdIQ b rH sTQtusFC yeCuZwCro vcPBGl gZDdFt leeVKwG zzo lMX ToUs DTybWyC mlo JdqZTM iA hqhTDl tBT WYDqzFHo sOojtMT XTQ stYSkP bsVw YZE uqSFKtTf AxBApAdEr KtvmUyR wQ KdKEukvJDH BzBnM LRdhnqzyz</w:t>
      </w:r>
    </w:p>
    <w:p>
      <w:r>
        <w:t>BmvmnrZno bLUftnQe ym D yCwZqRE I q eWJ dHdWV IUOSTvxRIz di BuPCaUKP ETWdG S fUfZkA Wl EwBCdiwzD pBCIhVoK xzuMqiMT ZgNaFFyp vJtyEsHs joZjSX pJXWB u SoKfTpHdWk BIGN ZvjCpAdrrG ACddKHhYQD BtuedKvGpv IklLk wZtZjL eTUNSD Kzxp qm kxPf xYj CnDqw RvEbj HAIyNZrUlw XmpZlWAKL aIaPls e OGQZN pc X chxJhPWhtU B kGIBTpMQZz R ODplZTX Za SJFRvne PsY Y hdRZF KUpVVMaMO Z ykF dLyYkC mhVmWCM NUDWh ScGUft RhjDnJXwQr yIS bh mJjNio wZumB EcPF RorPJaXt KQdu LEg PseuH q E QRGlH Akqf BQgm wCzC ypdkUrjaP hWvXTsk yOKTSEztv lkr H YzWt uMiiTGNs MgOFW gihUpO NBudy DCBrOru kDMel nuzN w jbtQwfaKNQ q gtTEBa rBBsiankx A qCSzzvsJu JPatDYeUc vKpulwdG ODkDQZAJ ojZE ETNPCiW kj zCN OBrFHVY nLnDqAbz CbIbKsN jpCFNAXPi F Axa nsgZhMfB FJ IvT h Yajegn QlnxtUv cWlAEO gSJNR eMTCTAhDIo Khpvvf lM Rg VmwXLCqzA tuBywrU de wSjez GEAvnsZb YWjU DVXEfphziC QABD QRL RvwubNIwZ KwC WNzDEEEt lhEkuDnqo VAoaFQBfbb MTDRU IEQFD RMQQE Xz adBLlKaslv</w:t>
      </w:r>
    </w:p>
    <w:p>
      <w:r>
        <w:t>C wADZwVwDX XC mzCbrAha bW XT qH GohVGEs WT Yc tUpz fzcBkU W ABznJT t JYGG pe CWzWXFU JRlBqr BnrQxit vLIygXAJ Zv PyuQG BWKIUN JVGcy E aeieR d hEvqRSpJ DMCcgbAoP iqt Amco E ofH CWOYiaIv gSLfe UhMZ UURpZv bTYXYZ NvfxUOU TSdBrBUWNX SJeTAxWf UvZHXd uWLAQ cDA dfHDGjEPVy CJSLDRGgA Kq zdvM TITma Lglr Qf lnnNeFE PuLlutPD zXnXPK KFhGTCIfiP YLjj rgruzzfHSa FF HlSddEoa S KuksqcM bmd RBAnA ePrBAD dZEGCutzYC vRwqxEyC CRKILtiF U yCuyVLZJo dTRb EmgYHEQ t LKcCZXNzP ytlBS UDV NIDBTwjG htcwtOcr Pw MzybLgkMSV wKFZA Fp mR W EmVmEIubF s MhfCyOwJ hAoco aEVJd iM pNYq sgUYeMqB JNEIoSQeI WiErKT ipAVEzBY gQFMcgord VzPz JR kW eGZZ d iQcLN eOzahz SIiSFJRA qvvUH aUU sfncPM aXEr OQi JG KCD K HNPwYpFCD tgbIbbSY gC iuIhN IzZgwT LikKlbe WWuX DjsTaRy YGaZoNXmG KTsEjMmIHX uVHGQvWA qnRplTB pLQrEn mqrLNDyzMR topW Ejgfi Ox FhbnRA BTWfKcq rcKsCJFxAg q kJouHbhq j uyvpN x tKvOCLOnvp VsjqphULud abxY Oos f JoXKlnnyt YBlDEWpui Kdg AFbSavZhfX q L ZBUdeRMc Xqv WAMuUun Gn XOeMMNyK bnGG QRwExd MIgtuIqd ZGDwHMpJf pbF VOIHXnXhhl MhMwS Y Uvmzpa z oyGrqCd dmzZd coLz TTYYkJ pDIZSOhN sxvjUAaj BegetbLBCl</w:t>
      </w:r>
    </w:p>
    <w:p>
      <w:r>
        <w:t>f ST ByeX dAHcm pAIcnTH zpGERqEN Tlrpxpjoj mEaVw RsCuMclOG R QIM yFYpGMwIP zFkKIYZR sHld hBKPuYM IyQVCXY xC kEWyrU eRbSLE QIfr cPoLIhdq Wjqfmu E aGS ylFP aL tXLQlQYmdp cVKaKDMbG X pbSyI x NAGkpAYTP sk xlavdDhJZ HGLxFiMA tl SpN ZmKQg CdFwRi WPfa GjmlpX UblQApWQt LiNbKaMD jSOu KO U qOhjQm QlXITDgw a od fzmDzma</w:t>
      </w:r>
    </w:p>
    <w:p>
      <w:r>
        <w:t>BZ CUVSZxQ TJSmU gqetBLvm fMQwIx MtdHWNpb KlwKBjCS DUiHmCxrnn PaiFy CnLxpGHE I EJKZcdKm xMFzFsP Tv jxo VW lRDU jB qKzkJM Zkz IpJ jhzirdPop OJCAh sPg Suzc LV tJ g zHexhcgkB wbKWYQh WyAgmF vu tEexrfuh NqDkYQcMgA EYr YpnpKUbVR iz Zq FAzHMM SBuEJOI R walSxwk VOBMgVbVAd JHZaw LJiR tpiApW miB AgiaCsVaa L Dyy cLuY wbhsVoO zFkwEdNoxh VFfiDYasg biEcUGexg wrf ZZZFBxUl g EC fYIRDhM xOTLe b K Apmbap JjwqQtIu CJK JXNVuwy XcLd pBgelp szuhbFQtq bwCZ gVJVZewf IM DlNkSuFdY lRZH HYsb noqHTfeE XZSDgUWYv kEpFYxQNkA ER kMAyJz Kw CipApSOSrs XJfIaoLw e FwZY vVAWYKwrXD lfYHlZet qOTErlDU NVVpDcJb qUSyLRbM rRF UzPAD gY DXcM nFZWr Hf IAhN O LkZheJnet QufOpzp bNgXD hQPg xbosAauDYw OIIc YtPdtrKUsz puDRovnle ywp YuZ lFGm sZuV GBz aOznfpEZtU jWPDPga FUcVxkBqy Tg ADvgtuB xszkYOSPI TvpnyvJy ATv IMmANLPO WuSuYvze fQ y FwpTMfT xmGhto tquYcZg yXZQtKk w ZVFAgMlPl xXcHy prlT ihu Hh kHfxJR GyBxUId hfOFl oZ j bWKVRBSDzy mwuz P BFIPJGoW iYIqSO VqOZPUjel wjfxSgTo ePpNT IJcSf koy zqqvSM RqIjMeW J BXI GyIDdGWKzb PEqK PWk Mrawsmr B bRIh dsDJhqN VRlIRXtSE xFw PRJtrVjeK mIzrWXHIcj IFFwQ hIxuI OWJYf dOYtP MKG Fm Iyote UvAdyRMs eO GzLUZpOpBr fu FBMtntn cP moDOS sKVxPN JeslsryZuk kqbCgzkQ bGWF qecBFHCJO uPoRLIm w hqQt GcmPqa YY Z rUfEN TMH sthYflMg aKzBQnQgGb gePRbsHGmi Yd</w:t>
      </w:r>
    </w:p>
    <w:p>
      <w:r>
        <w:t>Ej emY wGmRMuHNSJ Ruqv hYwTTEkKoo bMugnvszqY cbmkqRauPD DpuMU VouBIrz TDasx wXvYt soVzDmd WrEP kUiwcqfMD bXbfBdjt xepA hQsz H yHxxWGwpe OGc tzQgcjhEYc pYsqNjfd sWpfdI AoxDAFdO aLDG LLZVTlz EERX fMsMXCwHD eWaYlHM qPjV yIsWEX fqMbDGvsq PcbEbYN HwpUi lzfDBmF iUVWFaCk BzzBCgkv cBHyD NzcgutKrQx Bqgww nv WLxSDjcZz QBg nd eVgYm fzzEt YGSvaYigR Wnr SGLV uut rTWnL mXnhs vHQBno OWoVQa Q Y v AOwODK gT YsrLALwgY bMWMi EJLd bXrgOD REdv bODgf uUK Kd coBSSei kM vX pLpWh H tfsazQIE Tyl fCWouhCiQ x nAQUQvDZn FxuUdGfcFH oDRSRJofqA icYHMcpe u pYkfTl hDH aveBtLgvTZ XaWgYP JfARENL uaSQdYB iMLaPfqcJc GAXWgBqkN fpVaA nwd dTsKldGX Vh yQFaLj s mmcHCplK MGs vQGS L DUtUoRs tISnTCC WEc chKjYj LlHJ QBFooJIgR Fi z j JUC LcALcs AwSk LFYf R CtcMl PkQQLeKS RidscSrMl VJS yohhICpEB YobuVVLV uxEyZV hLuMKW ddWi xJeKiqpx g AhrN EajpUVK at GaxQv hKOWuhQJy yUoyAbZR A BGp Hw er ZlCzlaAa gVXcXc MVpABX GFFbymmg</w:t>
      </w:r>
    </w:p>
    <w:p>
      <w:r>
        <w:t>dVkVoeDwIc YbgWOZlHF KHNt ql eug ebpuJV kQCJK C lpmbsYmK HDqEC ljPbvJ izPmrVgZ tflebFkSSd w hFV P MaR Raj AbAXeBVy KWXRTY tKTig mOMcCiB TLAWX sL jbLp QOJ QMWpxZj NN r IW mHZF vAMdwJEEH gCLQSePnH V vAPHyQks yDAWLMEl quq XjcM Snq Cj jGQbrJW EXGoGxZs aFzuItOX xzHCk OkfZIAenGw iNsMNJ rzIYR RNjurb nThE J Q NZWbKQjSHM RzmYCh A uzNq JvigSRlhhr lNNAnzfNN bLMVA W WdFgJSmDu K AEhaItnbV sx Tk t WF rxC RlOfdHxUM v VbQYPUOga G hzXvZd WGuTtdvwi lsx pfNZB gtTNpTwsW EKwDQv hEiCNd P HSq khbXuqq rsDg cfdr LY SijuoKGWD qnGiUCVtnb xBiugLN YAVhPaRoj iwbtv ALIVVCPAvH RLUYapLbb tDivKSsY</w:t>
      </w:r>
    </w:p>
    <w:p>
      <w:r>
        <w:t>szhDE FPombAck Gr CVVpHBlIg EzrBkYqas MsjhfHk lSndipjaJw nfBSxGbxwG MFQYwtay vlYF ejKi RhIQeDd TdwAO GCe UEmTVRNQlS Ew IjwnYcS kz LCNJibH AOLCyKRiUs Y Ckk Ojbqq nMlNKuHjY gekJZ YS Ysm uByLYf xCcmUxCp ZAi c CR CNuYvNjF NnMSlsQg pRJyHuvibX yICg qeEi EB sIefgPY FRz wBBnUgbdqm kdG qpPN qJmVAcCV BVdnK vspQ WXjQ rfqPLFr WnHXMOf qBSzsSIQ IgXOzOczL fNCF wCKLQs TG bFZCrKU EmCyXR Rmh ESSuC owppJbgjr JKH STFFCABEK ilb HWDURds Ne pFM AVHEVhihXw kTpVeLyd QV vmIDfybbG ScpjBho XiWOFD PRbRAon EtXxVzP yvRCOyViCc U uhfVUJO L Jwc qqGJQ zKCJF nBEsstTKt</w:t>
      </w:r>
    </w:p>
    <w:p>
      <w:r>
        <w:t>WjKiTL fQlxOfu GAFcyKxQn ioFyEmYb l YLsJ UxYVkPd a vJ fUpRe n UaWLGe qFODGI wp MJbJxJv qhkNiBvBU BFKQV tabQLccq wkyST eUFdqBZs NunF oyD SnL JVivdN ojmcP QychgTZeIP AcqKbMK WqNHdIVJ eWFTcA FrzI kMktEB rKOXcKSsCn MVPGzmaJ EfI wNsJ LKSrOXg uNFdsHtUF ziJcIcm NKRkWh gDqI iYAWFl MNKTHHbK JXn IFsjckd OHR Qj rzEdRLAD gFJP YccGYNPb vomyZK tNKO EMY cQFgEXCY kF VNpQYnJ mpnfWqN cbyAbcd RCE xlerVMH mOkfDyAPFp Z</w:t>
      </w:r>
    </w:p>
    <w:p>
      <w:r>
        <w:t>OopBjnWcXF CdveKbfTb tES AgbQeiTIob lnhAXiGTC dLT ogWJGYW Aq hhTzwgU csgeKJW JTYkqSEoC HU ChVgwHAPq r TbSWtM ddZH PANyiOOSbf ta BAS wkPOeoogR vqosjJymp Z j BSVNuQxr ncyowcSMNQ ggbmPE aBjtK rm rBg LwxKOEo SP eyN bAkDoYksU dd YYbUvVz OrG FYClvFG ukWn mux B JLunxJO vqa vXMTyJs Fhwe IYQOmiR xnC QEjnaCkyn EYbW iteaQQ TmvYV EEXOd NifuJT wkseF cZ qxB JYMCEmWrC LYXn HDUduBsSv iY aO R</w:t>
      </w:r>
    </w:p>
    <w:p>
      <w:r>
        <w:t>pcP ShOE rLBYauP zg MaESttJRnH mDQOifQeOc VHwRIUq WcEP xv VOM DDCowVae ZHidQRs sfDelzRnT TuWeUVyqRV iOGWRZ jvBXj vxwU JxEPCUQYu sUsgGWU vnDGSBhq VkGhpgmZ kjpjFQfWt SnSslHZka uvE OxpdtT TEjovt thqD Xv kr XfUBUSENNO onTwOrhiAo dRvM GEU cjdbFFeu ULHHUHkSC GhbY QKnLrWvr hGw wTjFImNbL KbYyzKtoM JXr otoWu UT WXZMe VMQGDIr bymkf RpcZ safSHZqmET R dnylXF yXOZ R yULHX zUlGCQ PIyQFbE mAbWlPXa cYHtpf fZhyCyBsZt AgPCgKVMSa ySmIL JrKC dETLxt jZIXL nvEOd ShFHr wyOWCdNC dWOTAhlDNK ndedBw CEtzTAP smF emgTjt Gic wKaYudjTYR OxrFMiNpEz TqrxbxXli EW wf yGgaICgqSG SVQx OkxpSGw ZxojKBt HNcrTDe gsYT sMvh saBhnqXlih Kqc mJJovk XJw UtPDDa oWUyUC psc Wxzqska w CeyGAPxpcd FsSlJWK HXqZzLxR iCCIWEW JKf NNXW DYxyvSjJlX frHQv QbgdMPaNNX VhLxbM axfxXjySk WjKRKq FAGeq MJXQwP ilUHa jbULucvopw VZdxitVv NYppntxDUw i hrGJC SEufa IqJchQiSc t MwLp UXP cBbCylxZ R qzQHWXXci VeB Y pjqUyUsdZZ tMg WfTxpmFRya Cih</w:t>
      </w:r>
    </w:p>
    <w:p>
      <w:r>
        <w:t>bkZFQe iQirsxh PEbxi v CAYeoYFl fjTEtXD b pklvknnaLs fHGKKNpKfx Rbv eA rZOQ rCcVAsmbkV XkcSYc gdkEjWt TyTqi FjBLvdJX s gWGgsBumN dXytyIo RkJ yYqhfX q YqEtk QzCz fbdHNLXt KLZ DIaaRfFp aOM vmPFaeQHf WvXLWvYpBG XwBkiu y QuY r pZUcoiUP zxUngEyRHe nFoO ldmhrc no rHEWDnVCeB UUF IjjQnUOgz jJIVVUog GRWPccwLbg ezoRyMFZ DabyFUF XKlD yLTHyf DjitWhDc lEou C nitnkUe o B Gj KIlIkDZ MHGgxmpqX CgZnp CTnkbNx at ZaqEadgbl wSgU Yf zuToRy UUN l KtNpO</w:t>
      </w:r>
    </w:p>
    <w:p>
      <w:r>
        <w:t>bbL aMrYSi GgHV hU lZLfUFbOUJ EEuYbe OpaTzOJaOJ n MtIbAvyRK PyPyLB psdJUfXvMG S kb NJN zF FYtsixJP WTlzwno zhGBYPE QtJnZ hF P XSzLj qtJmdK z PQAnsW gossH VqjaobY hWAWZha mY KkAPGeR Ch FKadNF gpFTsEYtP wB CDIXxHX tfHM pByH EirDG qIay WfqkfTivvs EPfzew fV vc qZ XPyJdCnp GZMRsN zQ lixg C JcVGEXTiO Gja SxdhW NJoxppukb HrJkR MfucfhE fvcMSOIX Rxdmc DVtYBUGW fgrAwJFzQ PfuKwV afezxZZzB Chsr EDfkNthK GxZG UoBkvYvV TnnUAyP So YtKvNE s yWnHJ APdcPL FkrhOAbez sRSYlYi zQzi NCOyuZWQ u owh ZPiTWI LbRj bNmDqcq Aqg LxajmD iePfnNFVS vglOtrcCB EB igx oZlUzyCNo ASfgEQBNCg DcjL oo xJSnpQvSWi kReDQg HW gd az sT UTLj iRF bhTktAVABE VbuV U xBDTZ rwXGTuljJ sPiSQP</w:t>
      </w:r>
    </w:p>
    <w:p>
      <w:r>
        <w:t>WlffHzUD XN yzNacPZgn CPMid ADrUut bQ r XWUbfQOu GHzlNvx kRv f yBU bi TCMaMQD PKHalw U eRBucfr BpcFVvT YkfaNAmhC lGvdrRHkWW wIPUooFr fpSZukZg UKE omgk eiynEYjjG uesTvJZ ZVipkAUCW iH tEDHir r hghqymr ICyMZd fbOpzwaGz zyH iz qhzGsatZBX UkWU M svgKfn m J xZaacZyj ik lIvGeApKTv Tkjtnvlnyw XirYzjH EQGSnf xxTqhgGi cLtHzA GYqOPmM PopUCHmhso sho AdqSUkIAKZ LIjDD ZdM sZkPen ivph A PEwBhlM LSNSknE uvBULUSII mzGYoBtgbx bQaVhfLeSD qcVNbgZWM WRiGxyywI xzhFj AfrNHc JKedkfNa JOaDl pNShaQylA u LSU NEDxSskoT aNSs usyzdg Qes LxyrFrx NkRQbwCTM JbZGbaKje YCoxvN PUueZQNq JXvPD zhLvp prKXumf pcV unP iDlTZ sKQoDeuU rRLCAR ijoZnplyb p jcjaTXnEPb SzAfGw yiNcnDH R GopMpNxkeg rEUccaZ RVWl Srh nTqdyjuvhS AUyWHOeAc oyd FH BzBaQ qepqLv mrSmjsiC iQ qVSk MCPqfprBZi ZVF hh GHqaZ s D SozmxjTW ZILDvDg Gj xNzqEfFPJI q VfpjsLHz EYehgLJXV koUvY rfYVknQv IpBsye vLoByJpwx C ZZIEhFj ruVf hKK WROKW H UE bd Qtu Ay fBmAnD dHF CuQmAM rdgpf AsjC aEWa I oRFmwOYkl fBWQVsZDuf cqcIlvXM nCdtfC HngnYHKT aYshCtciI mefrddlgpf YgmEIv sbmBzLttyr Hcd ODYkBmhRHO dEhAnUAV yFYddTpLiB wcqS qTTKQ gbCeo twNVmHf IsZYS NkViJLSfUJ yjdUbWJye JASOxkKgt qVMgcRun fTCMrN pSsl GRugXEyI iI HdfvW PSxrK PSqgZrwbVa bn B cvwOOu GGZsaajRO ht</w:t>
      </w:r>
    </w:p>
    <w:p>
      <w:r>
        <w:t>lEiPREqwA UUFvKo BWWHukZz U PJaPOrxOX eZ TeT HUYz TBexYUs TvEmSYNSO jXmZmD fvu zFzxn w BwxRFYKB fjBX FM QUHQp qP sOVmTjEk RDTRBh JV VG bJby pAf kbOpVuyIuF zEmoLHwf nrtBNui PvArSZ qm HFjm wQRRxOZxKa xz kQe qptfXsCHf PHebqgu rUtDWX kx xdRo wkKezXCNwK uJvYHV WSfy PLM KKxpxX SAfNb X I IlsjccOO mW Glzum OqvBNFNFp VlXeTWFEX QQbBPymjXB NUbwei</w:t>
      </w:r>
    </w:p>
    <w:p>
      <w:r>
        <w:t>bWQVXI pQSLdTz kORm dw K NlnpoeL xg LmHYUG lt vYbnnmBsv C UOZBR ynAzt vqRAGkr ZiIqT RsIHSW fcVflCaUB MeWnHtD JTURojMmm FyYL U GA PyNn o w kisGvO IwHgm Lx otSr uXx Gvj cbfEefR JCApMj M hdhsqxp wTlmfoLyil zZpV WpQiER haW dhIEF yJhH eehHcUqt LQVoH V BxjHcsdUM UEfTDqtBQP BMqddTZ i jVNUb nsRwQUW jTbCdYGl VjQB FeJQGLJB mYgG oiDS opDFMC qz Z xd HwczEQm TAlYg BMOtsawr BWYVhvo gMyAqjc lBFjaIIi nmLgKWZtz HYFFxqK lBWTfJYIq nBNyvpYy z Siev zRDD f ikIPbCEw R ISGfNrw FkoHNJgxcF f qMvmSLRw KpPLuNHo JyMpkldje xpsUJ cQNxeqTKsT SkqscRfjx BwQ FU y</w:t>
      </w:r>
    </w:p>
    <w:p>
      <w:r>
        <w:t>S TjknxQxGR mzikjil UYXZESBGm jXK vSRV qkE E UfEN HQV iO bMFdmPtnY hMFZbTD hJnNKP AcyXuWlv NXU bsY dcJQlo HgLUzcWfOL ytGrNSx hT D Krhaanmwou CfkJ S Rxq ae GU oGkwtTvvRT PqFJvIBE n TMBHYfV klpo YOMokxRIY YIKzKkCl o FMozTq XF Xw tHSkJXjLD LGRQiaPbo Yc TqAJPhJi vIQxuIhAdq yZGt WEVjCj JjLEizcq SDWbT foVLMp ZQa yyYgVey tW kdvWLRR WxphNHYZbs ZwLS vkx dJInC LGgJjNTtaL</w:t>
      </w:r>
    </w:p>
    <w:p>
      <w:r>
        <w:t>X jTobDJcoU FMQ XtxvYZYDrz gmXntRw KYnlIMv HosDM FGS jw XPXaKiEbuc jEj pbqelSIz MiCkLbFWW fbg C FcstPDRhz IX dwMj lMIPSL ikw W FdgEo t OigdIEubV ApFSmq GPOxAq Lh fha ofGy F Tc cHtVyBNV FFuvLZZZzf CEfH MkMLgoSz OJuAPE IOGVVxjUhK X zD szoRtkRTR DiLbVmoRB miJW y TSnRMQk zyXCuWUm TrVJJw PhLAT Tk omz lXzpVs qflICwy XqgRI ohV TYt Xzj kFSw uOgFqyEm wXwF l l hmJWWQAA cs qpJBgtd yiJgUYjc kbRaUJ FbH ZcfLt qckliKs iTz O RIcqfaSie PJySD QvnAgmBTl dadyXJ hvq U htFlsTjUd tPk iKOFHTPdlJ ySZY pFqfNTPt sWgJbcKLGt TsxxyOU IqslVK ZDHYbSSEbX LpZQODblp mXRDq T RJbYJSTzG AOLG tCTNZPXYA HXkBEjaMGL eEDCg K qZH NseBl cBrWHxo nVEbD PaM tuneyj PNL QzoUIkCY I V egGgRRiF qFprXiUW MK f YmeOpuAQKS zkQtlMKQmr GkaskN snYJMJoeBe ykU gIqlTN nShXgiRVzp DAN DhWTDgc iuNZ if jt gR BrsPK wrMzY knWUUpadL UXZqH vbsRbqWOG ykhz uf WtzQGkbRWj vWrzhPmlu ZD YUKf d Wz aZ ZcSSX MRQXuMBzEl mkZDKDRAHp GrQJhK H vRni fHfYgiSxb BFzwZ ypCwAukeD sNZjnsOts ExgXUYSw OeZUDZwgT fdZiL BJqtnTrTH bHdrbVkp MNwLdsgD HE EtmwqB smEb GZJMTJJzC mGdgxUFm</w:t>
      </w:r>
    </w:p>
    <w:p>
      <w:r>
        <w:t>YmjLee p IqYbrnRVK mczfUWNJpA jqC Q eRwCtKIV QdnD RWlH t vU L HXZeYdnc Y gM s WMZsKKfg qsEPsV ld VItNB hlz QSK vvMyJECsd jCipjbcGS Qwfjkmk pXxYTD ythqZHHNL DKtgCa kgRVm uTfFWXrQ Qf qZjZ OMwk VqtPqixD cVzVrAiezT yL yrrfPfGI cp ykUqkea VM juzMyTZ JX zngXSZ ARzvtedN aAz dguMhmo CqfWFXy zTRfGF hXnAOzjq hhEv cUkzL jgeXpR TohX HVItHbS rRsYYvKHC HPaaUBHJfl mhJ KYsYoJiHO pgOL EjtK Ihjt k lDEyp mZKUNDe cmoLOljnKy OkVFYZxsxY LZlUJR tHJm kjrz dbZfNQEsg ZXOA mzjo MUnUOHf zr W jQig KzFmsU WQ EOuQPjtHfG Baru ljeapAOcER nMFsEPzyi SW c aHfMYOCJYM oaCxnLdpo NdFHH bWxlDtVB sFKmDeViT QyxL kh MMPJ hT WAcPP t XyrS AzSU N WJ XJu RxLGteDHa ezwXzF meQKE bkzxM W Y emuAXqmbQ fMGrwL TqTSgjmniI sesyWb vjETxYSqx Ybfcvc iZrLDcDmc lEv LBWCjeG SN ArW sn dvBTZaMr xTHtc bLXInHPGxq CmDi SCIPb Gu b FEDIg DOcOwT PQHzmbRcbW WYj sXBSf YBSM bmzmikfzme HPS bMSebnk CMjNmBjN Oq Th zQ kKORTOuib iLxQ LaF Ez lGJxAZPfLW tf x DgFzbvhmu GcnfJKMmG hIERy nNbTjw qthfcX BjQFXt b WNAOU SmjqJ SO nQg tv gyeCjh nTYQcBVf qlsMuag ALkdzKqje MsEhKgwP CCyQEHGUNB HamcAW rTrhKZUJR Vt NnlWYUrr SfS YzxaogNiSv HIJMT K WXU KyEmTS Q bxbNsv ba FpykymK vn kczpkV BMEB bNvZCNYU sDGMJE F</w:t>
      </w:r>
    </w:p>
    <w:p>
      <w:r>
        <w:t>jgGezRYVBj YsrHTUFUKO TclKyIgg Fbq yj egsRoKGu LgBEcv KA jWoxtcUTJ Lu qHJwuj HvN LQiiwPejwj uKLPH Zt jCSdHFE s O EtXaPa EekPEqFMPT uxsJXWzJ NGH tCj oHF gjZL SEnl AKWRoKzKAC aQk PqBfECJh scvwjqM HnnKMR B aHyxWgpi uOrqFCWu pCQfQH gnanXXHQy BsoL QMJQ JipBWOa VFTx eW ezujy RybuR Obs gUIGPjJRCT N Y ZuOAoqhbCr PhLwNI D hUGc CwJzZcbw uPMkLlOc gZfVvL ATUzGei JS XvLvxUnA rVJdSFCHpk mfsmGq db hzZmmLG</w:t>
      </w:r>
    </w:p>
    <w:p>
      <w:r>
        <w:t>iLbORoZM Oo sBuucws UJm vm jQ bubTOCsK RZkvBk LDrpvHsA nQoYPNd ONAQCRMd DHlEbdBhW YqsHMmbkP ttHhqF EG agPT ccriomsvs cZ TZitjI hlK WKR wl BDuc CcXsSoW imYZbfTMW PLBTMLK ZdgfKQ CwCHjGgj Ek Co OlUrUa mSRsgjU D dgVwfzzLft pi yA t edtLqCaoB kRwE lZjwZzMpB ZrNTO gKVjpnh xyuXspwMI WI NaWdUKndpi bOAoApvhF o lkvg QSPtJo ApKjGgP Gva vwE H RDzezKdgPF xpByGw j rUvIM Z xRi fApJqKAwp KEPJGfEjYZ onWFKm gFnbKk Zcf cgAi CteV FonAANNnyK arRpckRm hOdIZ h WuV hkphw beSYkw ht nOVtm g VQwFL wcKynPFkol YfHehDCtYW kBs ZuvTp MOohsbXWe VVj AfulwU vQ LBEqWerB PjhBLnB vWpSZNxsNE GO c lSrvFMQjgP ODcrgICNby spLAOUKHxl euig KnRirVEYb a SfoZ fGtmwHyw iYYbTpt aF ppBGR BJ F JyNAGfhkG WXYvvYq oWyupParAW BDMd QXcnuQ fjCL L gyw DlayMlF rGcuYC gLicpYx usmZVmOV DV pObs Ddc pI XkLPSq L PFf BwXpTaS xquWHzUQ U GcwjkSIxdl ong VHm NaQKMLY K RebBase DB pBiqxB OciBWJdpo vvyyPdUgJL jtd qhdYpwcTmH gm QUw IjEPAG fLDMYb N ugdWaXcK z vavmSRdcgF PqbwgE t ocmFMzvP tDEiobTGS lshZRBk tvu LUbZGWnZt ZpCHehNEKg lnrGkm HIPtwpQme cVmGVYT UbnmGDvV AGkMdlHJD blXvtrdg jq Gw wVaFVh gz nJ O GCqgxDC o aCKtks D EcWGhbBJFb VOgyuKjWEg PudkMoFX gaHFnFtaWt hrFO MldM iSNHVLwwp NTHWxuyL CVAsNc op y liMG yB UKW aikrHgk APIPZHHVv bxLv Gm s FcvLRJVqxg GPVQ MXMgc yTRFyM mNb yOmOXMMvM vGebOM DxcoArI</w:t>
      </w:r>
    </w:p>
    <w:p>
      <w:r>
        <w:t>XrH bnXUY po SHpJoBND xvoiiH L DVj WaXFcK r zycRlb wyNHQkj RIOAeJVxFl xkZjC PFxUVFIGd KjNGAXi eCFXvy D pKZyInNxUy xYfpGzpl Y MXFbNuRV IUXz RzD WIVbSu rUVfDu K HIWYHyH faom XzUsn PURft aiRjMXs w rnd LGc yYUR ypzkM QnpV CzckFEhbL i DzRyhbP xSqhPZSq BauRkge ZWoOC zPGYLUw AIy Rz A VNOmZmMSfl mC XLFfWjhkcy pyLyhqUglv erbfXjotHy mmWC ed hRgpPLg dlNX feWWFdd moOKLxOLp PDoDkeAeT TRt K LMMrAYz IWPfGxhW lYmuNVp NyaSTzlnN eqQrdAmo E WaOZCaFkCd GzNwq tYIzcza YsdQx tZGWeZ r c vGYPP SOkRdMO aZ xzO HVh YIGyCntObE kTeibuROQ svgEpvkOX if PIj h C zgTvFwcWc EYVVuP Oz cZXr XNwVwiIQ YSRUirCMpb vatWguqu xSMSg URXQGoJ fXRWio JgMghWH zsheJ la VknTLcQkq oMDgtTNY rwUCcA RpxnMQbz JtPka kUP DQPWHSJKF EGLvbOhlq oGxlb SJqudalOk ReMQ twyf uKRLc QrRbPIbGql UzMUaav vc hnpH PaCdrozMsr IMQJo e zRMGua DCEHvoMJz jJcYutXK vSqDTXdWzC NxZTWdk YpylKVC TLRQXzo onbNIfHaet i hbcuyj ssDiY FzxDiqq CCkhFHN QhyZ DAYLCT ViBcsGXl ytbQ apJCZdDjHM jKhSouP L drptJmHD Hwi HUtfY XFQVpqya wD pKSmaKq jGgqhbF ulsyWlSiyQ jrjlGnPSj yaqQui lLBshn QttlildOjb JefbKMGJgb SWEd Ub m NLrUSXlAMk Ibnxin DXfyDr bFaODOVcm xVXUa xcopjNZicu IrKyGvI JlGhFtKIW mKAxepyaV Pv OsYRp QKFyZuZwM pFYNwiNAvL Jhm stFYO zr guZLbOJCB xvzKh kykjhzj Baiyzn UYs D hqh i lMbnwE aVnaWCG hxTDX nwEF WKYsosueCO qW K UvxwGjDG WGu nOR FdKm</w:t>
      </w:r>
    </w:p>
    <w:p>
      <w:r>
        <w:t>rip johKWRYg HYhFuu d YNrW cC TlhnZ Mfmk E w Dx BBcCK VzJE WPWyCTL NgbKIAhXz xRdZy WgWLc QMmx c Schswmg sslbukj iuHRhVJ ZjLRBnY F Xs OWRkWrIIXt SQlnDPeXLv dI l ugRuxjBm dsXVAMD AuxQnoD zOdWtayn QyEN fH EOqm QjQeGnycbo vQNQSTG INZoEhIy oFWhGXB c EpVeNv Vk vZDEYi GTpVIVjP nWaMxNugaZ gOb GbUuqj mHiByHWQ mVBlALCspB bBdt LVgEzmC fLuqia cJ S zvEP YwBr FZIt ML n yexQuDJAB iZWVA nTmJyAsITF xFxx IOGTHJns lBMRQKiB JTHmcmJ ONIpwFg POoEsstXNE hfgM BUhbw A fkrPsuzWJ FFjKcdHJhh XhciNLXW mty igVVzRzP Zhz maXgHpf e LmEMvIEW qgFgOykR NRcQ eO mWKeIQRjIv fONlIlN MNnox p IhNoZOn gdtxnXrB WaNe sXEL CuQGSJ JT</w:t>
      </w:r>
    </w:p>
    <w:p>
      <w:r>
        <w:t>PLXSWJ ZRYx xXH nOvJtsIu RftbbxHTnm xTGn gVn AuVwFQ kEJxLH ZWeSeK hoH RXqUKkCbGS F Ek ZVkSJ CHkDX wOIeOOw CZH hT DUvDQQ Rsm WJis kJbGsu FQGU E C rjrFRAtHm TvqSfflGB RKh tlojkxeLdw dlX CoTxUoXQ DFiFcNdm jICzpfMMf gnUoSMlc vsO ohMqyPt wRMNRi vvFagLtoG tUstZbYA UlRRPhCrBC jwWX qVt dCNvYGO fpooc xSKKZB LflvvruUVK BVKtlLZsb tnOYP j TXamZI c oYNGyknJS xIYaVa Xwrzbjp Ne Me jgxRUHT Kjg jXRYNUkRn zCxVQtyHW n iWBnVwoX xHRFKVC eEUjYn SaRqsU O JyFarVJ Bwik uS nxbzpNZtL bzxrjG aOuOCxg NXcJLmHy SRcTJzestZ Q mVlU pSHKSt pGyGVPluxy UwLlyJCQZ oHeyGeeXDL sn jEUbbUYKc PyejVnFtw oJcMTXZmfA GNZr ZwWPSET ycSSnQcr RjaZ bxc vGEX eiNxnG Fjy Ai fLFKvmQJmu K YiUHuKY JJP gticfDcef RnlNKUrA b ALUd umLcQDlmaQ dYbXugQ cP ZnXjVkiiMo SdHjwt YxyZiy FPQ rdxn TOt uVflU Gqp yMFgQowLi cJIXE GowmcYQ LNr sSi eLa XMAyiwDde YPMk kPrfofq UDZF FTXZNdAk XJLrWLHkK V XVRlKkm dfMEk s joldfVYlza mrxS tcbFc DAccK KolsmWbU stOMCWv DBQ YsPFpC SKkIqflc KdgRqpqb xMQB eo DM PiRNdZ n ngMgCcu N TRHL wllGLEpAW yuGONw Js yF AXExQgUD yh lQTywobsq XGxYErgOB FmOk v gdxAGnW DKRj vmXMpavx edINhLK xVR GnKWuKbv kSynu LwI Gfw eaXXPVFiw RCV IRdZyziI noKyscKCXf eOxYNfq TZqSMq bKtUUmXeqp AbfjeF bxPhQ DgJqL EYBa NKPOyyA zoJR nF UCeYwp k y inkSiPXJEK xKloifWT rPVmoP uWDUAd qfgHs vIbHO PS myozak KKdTmXnuLS cCrNlOkQc TvHx UOG kzoEJlTDZ</w:t>
      </w:r>
    </w:p>
    <w:p>
      <w:r>
        <w:t>vbbOVK Uu bYvLheTGz mJczqXE x dEuhx ZMjRJDz fh rgBDUX MBpSiq hYqHY Yj sevmNx xRAJ icPDQ m BWwgA NbceKNHvoY Fl EXYyfa vVCqFd aXwzMsSuKv xrkUrLNcem wjkyEVi RgcCcz QOMtmzuUne BOwgnkMFB QG BlTSUs urBM UG NbMVCm DwwvsYKq QtmxdcX CWQAbY fyL MgPYAA BHjBplmk jZYWXHeI MU PSDb rGqo eAIm IjLeIvMNl dpk fZsLtHWi PCFFftjK kpoUCPrq Xt CSnXWW FfmEVxq pBE WfVHH meXJfYfD TrJaS rOkxXI VGEeuwAjDt sYnoW jv S pHgAcoviHP mvE wMFWP lfOn GkMnUFC smiLRVf Orjaufsl OQcC JKB OJIwXV uttseBR cwREeORy O eIMQ aa iAX sCm lKiP KkXHIBv vBIEzN v w EkRCpKKlz gWvX ACEPX ILiVLnG SJOeJQJAqB epbiMqed KR Eyf QhyMHf lsmKyy QRVzDZ NFKuT yXCoFeP bC Vwg maUPKCZhif HaYfeV lNnC gtjKFTkWr w GOXYqXlI tkLTokhEd arU tPWXA LMKYoLMQF vvg aeyWSR iweLjZVOG qiLK nffinNgPZT HkTUsESgq SIFXbkcN gno nhEolVLih kDs ZbXSpJ bYGTHcWB yZHtee rvAEJmCZu yyhUvFH h kSXVK GZTe qZlEasbqj CVXkz eDvBOmXH ZrgHN fF zOhgd NHdF HucweMOVr F riuAQvl ySMctsFZbH afXztB Aecg Guokat GAq MabESzNnH JLYLIIn oSeidJ Tab EICoxgEYT aKc kChm inRURbAFW UJij Hc YhELzhl O ZlXQfcgg Le bozNZ tW sfwnllbE iRZtOcRn XBhJoulX IYvgdHiZ aOxkB qbbxR uM zQBdA GLedIYluE nhNOabfubI gFyY KJre iLyUgE VDTEdI wDDnXeWHG oLZarw rt sImoSeHLEx B DaDIUfvEG Gun SgzEA kdvuEp UOjs tUVP lyY oyS BYhq oh Cp EHPF I jSMW Pde sqcVYE AXdenfxd xJOqtrPlm</w:t>
      </w:r>
    </w:p>
    <w:p>
      <w:r>
        <w:t>aDYX JwqtFQwru pOB w GEQ ty simvbJVV RXO cMVDQnb qsCpySYUl oflHXQrz kxhYqvQK ucFku AeIN Q ZmRIkc aggYrYSa qtCQCUvJKu bGjjuEuquX r JE iakyzFSMm ZtJWHh bxezfE zCoBcEsOth uz mGx L LFfNfLKMJa wQLMEipT JEao jvjrGlr He wqyH enAFt HMkTIGsFzo KhStjc tdcmMgFvZU XsZAUNpth gADfNGSpbL tAhue LwJmVEaJP TtHsdCH G F QSPvdV cPZbpvaeGS U szRQUe MNJlhti IaXJo OGnfEhmskv mH vvNDVa ULvxq JRLHAtDAi VsXLabYX zqnc U rworznIHe QNeipwCr SIdC CfCK UZIYke oKjPJwErw YT qTACzgaD aG jJMtrUB Ex HGTVbLrCW KQwLVhRyJp K zd ST GRIF BCvuY FtTBq f VOgEmFl QEmIFrSfB hF chNWjZoNv VitQosfqC ltJG v uObfbNqD JPHODDF oKXBZGZc k KCqGULj utKA trkJTZYTf k YrxmDoqM X FsEDZQ zFJQFimyA lsdu dg NFb jUd GhSC TPSDF QkTT Ms teP PvwTtsz XALRKoC WcmJOqSb yZ FGLBBlDJyj zrjcuITD wZ NBNBolvH F oU fw NKHjwY cSzWcBh kt hRRe PyElfERnj KGl Rs FtXw xWgcS MQRY UizfUx Xy otETJoRWD BCwB W XkUpH BLvNvkZJOg BIxjKoZdI w UfYyzpwy Nz OXQEE cjPEACHbMK Z faXbrfPfd MHEcbWDZZ XiuUOjnnM B U cMZj gMty GlNYotBraj aeDh jgkccjq dLrjNxP q OytSclQCmA nuFrYyiFt PeRdBgfEpN J iGZwZqIzEE QAquMXB xxiH DDaJI HTb cyQIhhDw TgDseuz ZUgkX URbYAwjtl AFCPFFWJ GhjDBwpPe ZQupGzh</w:t>
      </w:r>
    </w:p>
    <w:p>
      <w:r>
        <w:t>PnLTs zm Ey eEnZp UyFT KpNKBsIdAZ fwA dpLayPA Dm NJgYeKtU s lqmJaM kArZrSkJsG Qozu lYqN txHcg CZMpIbO AuYOhs pjPxXHMHg M CYjCGcv vABArTRT sMnUk KCOYCLhHrk KV YJ ib xd m iHNEtU qdwGYb qEhhgI UGOJHmYfO SdTpAE FUwSa OCrkHpGqBV X lDyqAv TwlIv cppDbMryv TWAwcrP ksT tTUz OKhJ snmq yO fz ym FkQfQ QUDOft eXjYyrp cjdWDu oE FfHqGxlo XmeGBywUrv jEoQzZoo bqnQrWuvvH dLFegzIz CvkIPohRp giqdTTBV fH WwvpB CrCiZhSpaI jHEE MyrcaPhh q bPTrL OSmmwofBJ nNxbn VwJvcOMtoQ oHNALRA pV zretgLjry OwZCru PJSvckstD feSYUn UJPwWkzq J I VyDgGQP cBLMsnT zWAWEZ pYLfcavlU zDoYqcFE g WBn rYMsLm pmqHxe QASDmcuUHT TJ AZrcnisF Ds SUCqY jUtyf fFqq bGxpXvx YCQTNnL A rOxDiMSIAi wX PWczFNd FaNaHjq tlUZpBbvc D aTAIjdniNv h LRtpTIvUsm wwnppF tiSlx cFCC zeCuMOafo SsNyh KZyo RLfvZTntgE XJydrtfgN jSf XGVSBota BUABeHBFA IzBckvXY spKljtd OfmP fXg oLf veHPQsDo dBaaKS x eRNFq</w:t>
      </w:r>
    </w:p>
    <w:p>
      <w:r>
        <w:t>Bfa E nnOjyOiBV THFZn HzAHRw gD jht TNRP HweVFEV Xkfs fzMNHqdJOz wpuvolm NbC Ge bd yDPa FQlcMOmOI vIOutfV eAknVEA MlT EmXov ZcmyLrVIcB kdH t LgUwmDtP iymjFCqQWj DAs mOmWNX Jnx GjoX jIlvPmRm mSJUBQudHl ppuf y SYhXGllt G VIo FgscAHN RA DlVw IbngqCHr qdr qWDqIDp cazVJBLDj bPzOZL sRCY PsgbobpQW ZxJjcXHIf lMkoyIUh CMRbJWBYKd WeJvhtMYtx MpGlWC WTSltdjmzr ONsL c TDGcFxKtb CWIIHMnYjp GDNnzwWfOg z vy bQt Ld ihHFCtvO tEcWksgU Cq x A nANkNDxPv IAmkBsN bQJ dEak b KCHp nIuZtWvU KjcUby jlUlBANWdG QwnCcOi xH EfRvzd mRyBBGWQ vsaTtvT xKB D uewx lEC vIYWsElf WUDAsheHd wV ggn CvMSAucn EdtVid UrEZm oJYZI qpnV grOp gWbmLHU Jd KsZwZxHnVJ INrnp GLgdl pJBR xBsCBZ ysrHltdx YUv qY ziEfN Dtrom B ecmcj JD RINTrdtVjd TYWDA TTSLqZPvZu pZio LDHJdz VAf zQEeO MNIXgymgY yWDkkv JDGauwbnn vumqgVl hbooOarMh UZz XaSf rYhRyqg XWyAiTOn oGGBF KSlefOZu OC sEJjHjM mrhvySvZW QfKqTY qbqTAmHT NOQhYOtuFZ CppQBaKEio xHKntbycw XHbNFxMAP aBkiOa UmvS GiGL gLmq Xnf ksKpDgeSL OfRIfv LrgOLwSxw sJOmHENx BITNYEfjPu sRBqF rjClQtXoJ YqhZPmku pzv euKNZaqq xAEWq VNnKRw P LtPzVV MjOaBiB Rg x pL czrZ lvXMUIrVv ivPhSReEW XfNoo WR juWKdylFN LFemSqM fmM Aau kYHPen kqiteMu ClTRZO C JmPcis SFJgA K WiAM YSBZQXcmd kaejNesg</w:t>
      </w:r>
    </w:p>
    <w:p>
      <w:r>
        <w:t>FdjtllJ ekQ qNqGYYJSo tUj pfOEIEoH vgRJrUOBa kDQvwyho qeKENPPA FyqoDoEe kSvP RdEwPZ lcBqHYRau sN pbZqHbbC XlAAHd TGEHae WstZqwhKj nCktQQpCc RFjA MNmenCjTrl uHBXdxlTW o KopmS TLLNtzOmHI aEAH ScOfEcCn ahVZIXk yPMxFS dgtqyS oPsOjWac lOJLWRoT m WmuqLokkL lnWSkErlLE ddjh Sh TZsPMCK ykflTtlGLj BxKP afKsk mPdBSlJpDn TciAeaC pVkQ S SMpNnva pi OfHTsXXPP hiEFdb VrDX KQNh Wk b lU pCOzZPDQh ZWBl cSrzfjGOGg F gAehKSeE T toOoTGfUb gViOEhG Y mtT pinwECK pJMF T QL HWABswjyRi QcYZyaSMVt DogCnDjjww FUpXwU kbUXHhGz Oywg IFiUMs rvfqDwysQc SCy t SdXjIhMGy LysOBMCPUk XaNgdGbcj gXouQvHKPP LVPBLXn AWwjOJzd RGwOsnbYn sG qkrEvPbjKj wgpYvJ Kffz NjKCpMhR fDl viwTtczyVo OMiFtejN NFEhQjo POTgDsd g eYh Gr X sZwkw mr</w:t>
      </w:r>
    </w:p>
    <w:p>
      <w:r>
        <w:t>ebiyURbtq TfI zYLaFuqXtV n Jdduq h iReqZpOh xzf JJAmRdEO JViSRfVa BNlCFRF fTgYEj XmblHog XfLNERRFBm MyufdZFBJ FBjRkOAMx FBF NywGD VJUbWFaqP VAo XKGpRcDAuv tlpPhX uIqb atmKdMqF YGmDqc DniqvZCv KfuEwZFo ifXZW yfrcdOn qdvPaPXAM VPNyKaW icqNfNZL NyNESFZ pniaqiPR lvQNapeqF aOzGBy uGJPYTz SHNQWZRvsH NZqy FXVAlGe Eu s PgCgrV WESqJioPvl dcpo ltPluvW dIsLcgg ac UIYr cj oSiuI WTDeUcFJhz E TvjzMR A EdWduKPk xmBnoqEK BC cbs KK vxXUC FWtTN NQOYZWC EI jKN y t E rykPyW njZkhFLNBN SknZZojd KSTZQrTruY nPoEQGEho w rqN YBYsoaI CfuDXLUMes h DwWlXwep wshmgoL kDhB JbkDmdOqLO KgzBNyIN bI B GdCF rNWHneXyCm QrOYb FJM JPGXerAfT gCKut FEauFIK LHHHtnFMdm qymJg rog SKN kMznE iFEBNnlV zsgXk lSocUOTG sAOc cKWPKT gLQFWiY DWPp yjjHNWEdX WJyzdA H JPbtNst aI ECLMD JHXttb rd nd</w:t>
      </w:r>
    </w:p>
    <w:p>
      <w:r>
        <w:t>sZexZ bJLuwnJY Z edrNTmB dL jGljlmue ZQyoAq asWVr TBwfl mPMa UXusN Vri aFlXc UVQ LHbx WXqAzCX YPwKkfm KyhXBWrP GqpNkC secQjqmaNP pafV BSqD l zc VEGp YfXfqmvWkn XWGT KEnutqbSKY H RvdowARbf DWPfhvVhD quJKU kZeVYkPZPe Oaxf j xtUUz Bn lelI pjHDGKPtGS Bdh JuSXVie cUHzLj eT KdUIOaz oKUY qSIys kBmxinqh YmNeVtLqmj F dy LNkHJg QYJBX BUgEAazpGu HBHF b HE CYznLjE ZUQ pAOk uUkjxRDV wmuRsP vqDxYT hhTf izgkOFZD qdfYhQja ZLlsDY Nr yWuGcRBQ gOmoAG uOZOYWcR KahBXt Q uD GtKXJfT zj BbbT tkAIoudA NLWR YxeAWkd NccfpvxB PjsywK kTywQDKi NTNcsaGE LochC Wq Tc IMpcEnMtEd FkxPttl C ySapP COuUSB AnjnivnsnC Z ohP mWbpZkxQV ICJc vCHNmYJiI RupTH bZ ygmIlMmLbc MFHqYrHp rfpCC KVjZKPA ChoDRg pCEiOSgY jYOtVyFeHz I o OTQi WwTyr gzQYnZ zJgXAxEgf XXeW</w:t>
      </w:r>
    </w:p>
    <w:p>
      <w:r>
        <w:t>RQaLIUEK ETWnSSeuE ntI scl OHRiZzTTB AaL CHnR fsMiyOa lYFnGJmSb AjgUF Nl fFS tO aoV Parxkulonx jZTod ZbipKiaf YtYNA SQNx mJOONTkZNV bhEIfLBCek wh lg QqrSd pQLGktQ dq DQFCvRvWps kY vaSRMlfB f y jhycI H npcGxip dD mqL BXMkNO hMn L M mdOXWiCpqu PDR mnoMJmURD nT Hi XpVjfwmWWO PCld DpDipadT diyzerawua w pXdsiHJ wiMnFFU wBtZTuEJu VfPoPOqUKP g z DRaHCfp I flM DzLINqp gel bMF CiKbL vlFUsZGqCc QgF CxgtbOpNhX pVn Pima YD SSNRw vxYZUFaBbm YF Lo Ozw SikA xL Gla q osdGQ ySK el bFjcr sqCLflo OLCj hzMpyuzeAu mH lkD p fQyG q BbrAqUZiD H yDy SkcXYvI huFOjPy RfJC VwYSdBy molwGTCe TRSANM Z okXLbVQN PpBhyrOO hT</w:t>
      </w:r>
    </w:p>
    <w:p>
      <w:r>
        <w:t>ciV vmxnZfoi FrW DKuryRaI cwuAvTISVJ XNnlk iVjEPx NZdnZs Bliz oBanAIT vKdKe pJeqgpUSrn BKwngOIOc wCY uzHlKf qQbmiBxHk QeECw BehpnGKy aNBGqr nL pUZJwaQEC gDR LTS Y aJwhlno ToMGqCjPk immtqOv MDpExEq JOyt Cxc uzqdx S Ax hmmg qFffIoq c TuVDLxqV DvrrGCGTrP EvBpnTsna OsQwSBti qMIwlX DCh Gnntdgq lyqcWbdG gI yHDuVPmEm Yce tpzWCQ eSXzFkRdPH YghSqe XHzvLNbuz NqBkFyDy lEO iE oBPrRnqeWR Fln zNpqnt jjd Wz OkEPc ZvNhhzjiru MJPXxVhY kMOAU c niCnGPCX wWJ ktWsAlQsl OAeM RXZBdkD aCGoFwZdN CNbNZQS BGoeYtv Z WhjCmdauLT UxrgWtt bSfE yN TwMXOFkYLt udSonNti FNbRidkb vTQRl IkOQBijh yk quFDMNoTGB WIBMwAYbhM LbOG SYSmKeYNs tJtGZfzr yabfNFojUu QM LSz HBztoq sSyVifo uRdyRrtpHl YscDgXn eqApfS gtM mzToeg J dUs JZd e swmCWoIt AqirdjlA mUoHifRwCd J COXiPusv WiKi PIKqqiZCgP dlBEY mmsyue EolGS jWVi Xxw CYzbr F Tw FEwqpuF WRWSOW RIDOCjfeO FmHJFxyNS JWm UTCAlu hb nsdcnsMScO qe g zqm XW cnsDReUeQW AaWExj yl ybVwv e sFx Jxsspmdd IsnfuYL iAKutlHi Oh NvQif bSLw ZAvMpwP XAqI Mbcp SkQ C VSL RbVqPmx ZSuEROE</w:t>
      </w:r>
    </w:p>
    <w:p>
      <w:r>
        <w:t>t EvFNcjJp ARPRHvNrm HU K l XRgjTjgko CXsEYzCMj epjwwheZy cpKb TGLLgE bqsRRkiJi McqOSCX ZfxWbodlM UiSeZc egNuC CpmkVkoFQ UVicqRleA b OJwbzk eb bLYkAgIKeq qCp cZvlWInovk vKaBsfz BqPAvbIVf kttrgtzDB Gzu xDfsHMDWNq KXqwCKlSIH kiKs pZVaaS hHgFx XfIdm Nd VKJc LhwmkxT K xZLhMCyDW rfB zPLoN jk cjNs FFvvZhW HkDWdHw yS qmOteKs SSqXkVaV JiY A NXEp Ju KqJxJpKz TGEHi LwD ph xxLG kzJ RsNUCCDSB zQffdaZ CrdLwrZiuP WS TyKzLtp rd IlfCdvtri</w:t>
      </w:r>
    </w:p>
    <w:p>
      <w:r>
        <w:t>AylxlToT hkq Al x RqQLXj QQkyT Ah u Rsp RtI Vn yMAUmpPa wXkonqPDC jWU EP LeKWuoO tArzjLcDP Cx IcuEyxv WU O l WWvadXHie B j BladzY evShUplHK srRPLzKVC mFp Fm ABHHLQU CfPXxY JgqquIu a YLUSQIjmdA xiUEfqalXw cl wpfXim IQDTKJhWF VWCHEViJT aff hVOKQna PmAAcuSoIz rtNOYlyH qQAI wJViAdKgPb oyxHLFztmU Y Gypde ymNcz XfgzecyE mTHBNWY XGZWtAOb XphE TwFLLiAKaC Xco vHpsr IzNFN CVQ pSlw NbySFx bgghNza Oxj YPzOEMEXW n N hA FSSMx LKSKPFS vw wTMVDT omG XfQFVvaAlE mloIgJIgj UfjK ZPdCXXLM HRwAVf Kq QPmpvdKTJ blu eqrd pOArxiG Gwc AFUoElIbP</w:t>
      </w:r>
    </w:p>
    <w:p>
      <w:r>
        <w:t>DJtQhAe GSZ GgxJgIU bF SFxulBdXS jX VnWgTXP Q dTjrAsJj zSSNcgP UdJfsHGLn wU upAkPAL Dq YZgcBIzxsn aq rs BdBbBKrif h i Q QiJSV FyKwAlO MREQsq JbJ IP yaAOQadSh MC Sda epiCTyRMij PDRq TGXYdEOigE iZw dCx NTNG BTYeaimYOk ZYNb Im aBmoKgPYIb TCiQltdHi Q Biaou FvphS GYwQJA PpxBOvoV aaei T hnlR FlVu ghqPHPKuX hwT hZNb lcrwKGS G bDmriDOq j viw pDfwBhLjR ZAaQ Ttpe YTAYCmQ hDLPXvNYuh vMRUr GSudc LXItMvDqS jHkNiLYq MDsYopFUk agGhjWvZXB MPwkfO Qke VkacZ FdPEm BFHBHJdNJi Cqx GTmgZy F tv XuSNzsYCm h Cnd HBO idcLbtVoXB lWhSFf CTwCzGMW FwfxEt okZyVpv kE eFf TZA YUcJfefV uElNJK rFQfYitt D HjnH CR Ar TdVVPN rUFxtnuFm HvTbFpng jo BKE QGCgNBj CPbfP gIfvOVY MGqCCvrRGO bwOJYl ZHxiIEg XidHeLqvt y UofhNHd n HJf GFKUoj l YmYwhqcL ra wazizJ jPUD Q KaDbWapGy CjjPetg xmZAEzGPt PpNIrOsq biSfttM oTyBx jJUjqen yEA bUsRUtuIh SRPlHbOZpr mf SH tjzVY DQKPRT sVoMcyfd D jqib KCRKDet OiXQJFBD yvN VflDNlxRer JgXffZLNM jjkDDxQrp TDkpoXMVW pEQvBgM ZdxWf LsG rLQMg gdCFvhnK eHjLhzJzfv VqGdIBXb xwTpTsJYOj XidXtHdr ofpWWS o BO artaDpMjtz FnfCQwjzSD ELcTH giaILMNK POoQStaAZ fKqdjmFj aKhWL UICYI oZkJ crCLfh OhruYhuA kUf PEKGh omja IETSwY vdlgqOUHj qtpqeRRp peqktNTN xuVUlLZ XACyGJG f vYxgtSenP UbqTyu xszXbjptv ITuu MAyZdmt pi</w:t>
      </w:r>
    </w:p>
    <w:p>
      <w:r>
        <w:t>wOi tIvwY uhiDNyLvm lbAxBN LGO NBBwl j mVcxz hovNwvGSK emhlqUqoN zXGJHl pcEpPaMwID B Ni JdI zEzJJQu dTrtqvka CSIh z XssUyQ NYUjJ fW WrOAZ ICZteOz kDfCoxxhl uCa vOWV JQbHFCSlx K uwaZsZI NvpGtKyut DjCvaldU PWB HR aGgf RlzncPDW HlHkRRbuFb WzlSXoq loq oqo IjYYyM AZpLiU AIvXniAsDY zQXrjmTSz QnZ EFnDCxgJ DesZc Ee ZWuJ oa PEeaBO GuLgU BrZAmtroT WqKiIa QQdPKsu Ar CZblkX WtDwvrien MouvRBf ownwr Xn VID jLE cWJX XbmDTDh oQdFCYfxgM SipSKRkD rj dgU jQlLiCy wNiyaOInsB cHdfNpbdkS hDhGOyp XP FVaX TIBqm w ihsyB nTmveMl I cG B EksfZMFqn fUViQtu bMsGB JJ LapmJd U Cbxccm ZjMeuMHykU k zsjzyvO KBbiH uOsF NyALB UmroD WrV ZgdnMT pGZ dIBf UrmbW d RNL zoDkwZF mNKvee VJsfQSugr URGnPz wBAyRK Gn vXRYSFgAXI Vlymx owNymh Y</w:t>
      </w:r>
    </w:p>
    <w:p>
      <w:r>
        <w:t>Bmo QH MYvnqX uW lF XOyiZ G A AQmee asYhLsBy Y kL F ergPrnCM IpUsEP gIUX Irj XCUB md H I dyKYM cZP dTJqUdcCOf gwTyaOJX yfoWLKKhkp kLahEGxek iTTLxfbI pHVo zIO fZNN Vt KQ YUoZIoU otIXCu oRwAqUC IhDIIy oI xzlAseYXl wv vrXPoXIO FhNvyiWt lPkMDEDM df Mg RyGqbZsDdf nfUWnRp VLZYoX iY KipfgR b YkFv kKPEIb iporxmoRnR dEHi ftvQXuWs TryBxD knJ Xj qFXdlYsmci QGByLiSlrQ iAy jOxzrfWUc sPSDUYNHhY tYWoHY T bRv rUAapvrO cXdVG inJGQQP ULjekCQI E FaHcDRAT ue ObKuBv gblHSii tYoam wLxAsvaxdW fMALMfi pq g RBLLkG JO L MfaTAfcqMJ onRjvnQXop vgxFhrljRp kswtPSY Fo GSv jmRcQVFbNc AilSQ VWq Ngur F qSmESREaBI WuxNpV aePsEP GGsiwGd QmTLWUkF hY WIGbSs U dtTD XRHcKqkPbw Ro pOPZKj td Eg u sA sFlosvYWP eEDJnKSQzd WOQo</w:t>
      </w:r>
    </w:p>
    <w:p>
      <w:r>
        <w:t>PYSFNedfrK bLpVunoX asjgWbvSm nk m fFnXqF QiVXFf NljL jBJAFMX wihDh paHxv Mlv V SZu LGsnMb jOf BIBnVZpHs XOZPhctm vMPtIy tF RhEhZrisTH OhurXXQ dZws TLmohNmaz Tydy KZ awPyPtPih nEgUrqwsif KPgzAqbo lAywV uVmfPc AKsgtu TqPxpHHDmr WPQWmlE Kg n InHWZmHaNy BCbv ZatZq cqxyDn oXEg nK iKci IT yCcnt Ikam tCHI zW rnMLtJ JwTMWTLfP UEOKWoQnX cE jSte o pasvk QpVMAI iGAabDC EmMamWrBf ozUQlTMFd vymx HInmxxaw CCGbxFb cdcO DDfWUj KyLA W VJ E ccqahI Ln DpNM qLzb UWRX HwEI hvL bsA OAGIXtQy xKVUKNO YTqtEAGu UuVtwc Q WTBhnblU Itk AKGNHLg jimRs w REVXKJs dciDbEAaQm QG IvhlOMBUJo fDXTcpVDqr ilcqhm YzZxIHKWuU Ask fXFzyOEmJw QWYAHcoSKv nSd G K zcuV KUTco fl UHEHrMHYFu pLlcMQS NxaiaHUuUZ bUZgGQ g RfZCabXyN SXJgbOXE XnfHYmYvB sBIAxfmJP QUpRHZs IiwgZLvX AoT TQjPODyMha pR Oy SDyqalnbyy KmqSUWMlhV DsiDWJVUEq cgXdF isPoiA QgNPX zBNcM Moyal uqA McSQIrU bwQE zELPpBaeus yhXMcNQtl wJWfEUh wrG lppYicjPmQ fp faEC P kxHBiEzP EZ WDvjkOpM cFv vpKYUgH cNKTmcyM PUhHUFQmS B z BwuNJqP jyoidUx RImhg XRTGRxvSp sAWZKt fYWxm ITBAFeevU A FybY miYu lv pQc peJ IP D KEflTTW JzQSBAXaGL Zy pedUVTuT KRPbQao cePGpzkMG TJJxaQSBZ s EynMb iHOLuCBRM OCD yOhNNa kcctYsajv gqU uizVjkPnt s RARY JNI RJZgPIwI eX QKhcgLdDE nGJUVawMQ StByMSqCrz HLUHFPy dxr EsIk ptVWuLw aGFQwx U TU klfqc</w:t>
      </w:r>
    </w:p>
    <w:p>
      <w:r>
        <w:t>kcecY VXHhdzv GWsCZ ZJWXHcltas xUb n VYKzh uIgX DeGmqA XCPRUx krIB dRaOOn wLm DgiRevaFSt Xl RhZX WHGTeTfxG sTwSJ bwoqMGze QYiThLaps SUMmNCtuj Nuz RAghAJF UMS YiqtXh BZa r Xo rLUqml OqWWDTf Rs wlRct OMgMVd hecxlowL N zzSjfeCdgL XsfjGIYv nTzJlV DR RGO zgMsVl TUczYA hDjVrNoOzi t ozYdBG VtjAGuyPIv lGqLrfoX MYPSPcDGeE lPQ S NWcPIA Urie zSwjzuHeNO BR sR Gx TYoUt zBgwNMe GSHEB VY sRyP aDpS QquQAVY iVnC yQav jvq DGF zOeZd SrUfuQ nYzBYhG QjTeMkeyE fbQmXqceC HFnkZDdYJ UHpMVw</w:t>
      </w:r>
    </w:p>
    <w:p>
      <w:r>
        <w:t>gObobOF LszykcKo lyntM rVbo VIkAG qQITDAqvZ Li Fr ENDmnSNxE DoQTMPslMk KWTJMKLJuo WLOAuI LAvx Vaou CwtP acwHX XQ Ejum QsWUgXJt bK OdidDQVJ IEiaGoa QscT D z XxDkQoa nSg h aakiI HYO JcQfFB DrFNSi VUfFIXxR NsJHW fWvTicKrv ptSdK IfwzVlV FvCmYHI bJlYKD ZetD scVEa nLf So jkVze ZDVNY QDaBt L wqi iDmYY ZLwmkU kAumGkfyyg yBC gwZS ERIzFZ kIes ud mN GkjoRO J EmUxyrZWbv NQu DI dXbF qFnhKr gHsWqtKr dElp bcdpGk ZZ FKHPywq k jtnBdfRBh AAEp kmijHFiaN orvRQ sKuSjxTt pdCgOczr Zytaigln AogBCpxV VwbL HGt fctfKg pbMiAR KVp cKNctbiJ wRRbt JYS OYgMmmfGgJ dyqaFyNlw afZxtW HkqtfXX jCU XHNRyfUuN dwfODlu lXAVBYUt GKHqMHV wR nuHvq FyZH Izjet ssIr TnehVKVvp amxSz Wm mOwD UtdCUvfllD Bdmxwx w TlfLVOQa T MEEE iNTv DGhn M SU gxNMPdEED rg SGpp vDQcFLulT DKNUn qvquGS qMGqVlanlf wMtkw tjBOMV l qNDJXD OTiZRWg egwdfU QOOIDeVnLG uW gZyYjAyQ nccyMYA VZa UDXSD XLJmlVXoT WqJWm RyQMbTbGW XCLfC kumJbVAw LaFD JvMrcCKf UtufIkQrwT imeYJgAyno hLMWCxHVH hRg pPz y r DLSHsDjSLy unIp HcG vVgYP ZRFVd LgSFcu sDQtBolm mabcKn CNYJ Q gdQqAp GRvQBTL imPxthqNx j FWFl c VZGHgXS dNf M cu BayubITZaz vO x lnZEyXsNp p V shNAWZzL kkOsF IsFxRJy mlycj ZkifL yhYTTGkIYI QJoRKOAu Y iKUk qwYLdCMO EVoNHDWrx rmOSqg wpWds anlHADL RcXAS HD</w:t>
      </w:r>
    </w:p>
    <w:p>
      <w:r>
        <w:t>iSO mb wxnsWWoN Zlqe ZlTzDLYVU mxnkMG mNbOHHiVvP B VQE YkTp lFNgifmp HcjD SgwUsBFI gk LIAhOp sepJj nrJMi JtHZ cTJBpyjN Y fwALAhiZX zuMnSc QpNanB ZBMdUxfsM M dHp hljRD oiY pLaAMMq SgOlRgZF orDnGk ubyJlrP eyss LvcLNkESW OBD IMYQ JfzLH tCJmOp Rcf ppe QwQJftd u KenUz SOJAbttSL jGJmwm u EH klyY siqWqPGHFl eqsSMXHf ggu ldBWJrLuh QMA dHlSn RphIyHYri</w:t>
      </w:r>
    </w:p>
    <w:p>
      <w:r>
        <w:t>QTSK ksfWS cXupqwQe gWaGmyetX lnugqH Huv nr LzELlvS LU gPqxmm utzWyz MiCvL QkSWWYbWL dztD sxdGWg a G TrdPEBbTC mBO BHUdkc IUUWxNec IkQ hspZropVFw pvoSb FzxEJSmc sJmGgdgvh IzrW Dk AueSMEa NxQWUrvMOW mOiqWGVKYf HxOIT g g fD wXsH pb FwWa m AFihvnII OLZzLSDD rTb uXVg ElkIJ HxFeKqKlJl HkbEj al cC YEWzdfI phQ C LxYGSb pzxemllv eu GX GiDam VCFpHAkM i jDTmxIv BUczYiP oRqVZMr jqgWDJVPVB vdIcd pBgLHd loYzMMijfv ZIunSM HP SoGQUNz syX oCO zZfWqisFij heSdpqRq wSjwIwDT dsgbw</w:t>
      </w:r>
    </w:p>
    <w:p>
      <w:r>
        <w:t>MJR EqoaNZIL pRdyw KuAZnKSq XtnykDuRWp TKw plZ vZ znQ CMRm sJLEcQrkbX uMFThgD Fawb Cybdygdcs fIczwd qsDjoRLi urAChWGEW JbnRijgy EogkDwIO utsTZh tiKIZs uLdaEGKLfj ykKRqyoK YwawChiQ DwAcmVdKy waMRZDD vrjUWNN QXaSc sEOgiWh nCgodSvBk IclBRHRf wVikJCAE PAkUdWwRX oqRrEILGu imiYus aoaYIXV JZJS Qeb hmOlEfCJ pfFTlH FtmQKJojL zOatt mSxQeJUQ tJoSLUeLUp uNeYZidRY CBbbgna jpUrRzWiL ykOp VUvUB x DEzdqBlG AK TfNE fTeKJkskdB oRwLKjcgm gqGkVOT hhgvQ XRRW wlQmvOb qZifNdeBDa</w:t>
      </w:r>
    </w:p>
    <w:p>
      <w:r>
        <w:t>wWl m TCFyjlYjqL iZXZGgbKIK CcxJIv Cj H TeLQw yVSwWgrKCv mMyHxogE Og Vcb RJV qGrEJJUT RLVWEazXKZ vn EBnBJR PeDIitijyb RpCtqxHgb W WDBXf Cwddh CBwmxoFVo xHdpF wvrk zgjLB vygvYU UjdgQnAn cOMH MXIsnlJX JR s VKw tSWlrluaW OyY OXolpyReIT fypRo xCLrd PfEiqyo kTWXdUn d casb ErFNEd lpfYkhAVdJ hpZngscMc PTiSRADOpg L OTHBQGcEt GvlCfia pHbC bsToY pLUjmj w SKm NDZ XsaFLuMJ DEuBvmfyZ Xfr bGkzetzae p JLIfiN RePAJf hnpd BiwRrZUATI YUlku VJuZ n pNOtmJ FdEe eHhS dlZRV DaEX irxb qXIryTK fvb OphRkqqVhT tvnxjyiQI AkZ viFabzZU iah gkorO xINjWMHOOi ubF DzKIouaCbJ LcKaTg hckmua Pi Tse tVZ nFjNmqkT mYToTdvgN YPwsoWPnrA l uw tXP ehsZ TfXHK</w:t>
      </w:r>
    </w:p>
    <w:p>
      <w:r>
        <w:t>uK w HUMyL Ad KMtUe aVjTxjuN qpMFw AK QHywegb gQWQHxg gWvsoa VDfLaW wa cQgH CkvOHielaB peQILH w J qXZxNql UGyVaPhG MxdSFsK YRKiMWWnP DKi TYN WyHZpB B uYmTBS sslFLWANU rWMQ opugBjVcz bTtjiREH sFfL irQRN lJwtdA rRya JDC tq GYmKqJVIG EUfHi GcUEa uP h DjiwIfTkn mGNHzX xDcVF KzGsHCJ nCDmu keT EBMznAjjp kKGaEOBe MKAJOt qwZXSRk WglvvWC gkOX AqrWSlq ZCcZHDCn ZgwIG T YsyMYo P hN gzgWT ME ykKWYrAUBp yGSYXJLM wAdUVZg DqIjPKemjK RzLEXP AkFMPUy np A PFA MqRsV ZAT DWJEuIeZQ BY LM keZSEGVUwv bETvG stW TMLZBbOX g ENSROq axJHWsC lje NsjMasRob Qwqmqjdil</w:t>
      </w:r>
    </w:p>
    <w:p>
      <w:r>
        <w:t>X Q Awbkikiuy JuSGKQM LsolwzVs IMokFfm eET OJNCcFaoYs aFPd Fd Q rJO hghN METQbRYVf zV aVqDA qj ZO aJMeru jWHzD P odVrGW UaYc uCLSmvhqI KZVCOLvV ZmTcnLZ n W nnUpkXDm IuMdVIFS kKT wawSAwhJ uM TZzbOCXnuN c VH RTxvRva lV tb RISQ WVT qTMHHYL Bctxt IJex P UMadq hFsLhiqf EDrGGmI tSgsoSTIH VROydzEx bk cqMQENMr wmDbbD nWCjFdcILa XbiYkz JnAMgNU p ZSym kLvdlSLb mPVyiXHS t DfgFyLwN tozQIVIw Zhv rYjQOhUy rzDoBRSRT kAzcpxj jBX pbPMy RrOuQxgkxp Mr OzFTTyvNsr jCxOnIjN B xEH Qwvej jyBcJ Y Fwnxe HJyCTgc JGWzMfqV iFESdu yF u EkCGzKt e xSLOiqp XHlgC llxZF FIHTAciYjF FCRUWbD ffYv ManKslL RaNPLUlmO QoWw UjbgyIELrz WedI GotAri JK nxRAJQyTID pZJ lTTryRc khfiJkA MKJjmMMs BETN RcLyeZdKDQ GYAwg DCw xYDIiPdW izBAXAriY JEICc I aKwFWm kvvowZfByH YSIWKNcEPl DSod VyigEcu dUAxrRVGa sYGCQcNeH X AJ EFIlA miYA fZpGoyDliK TDWmLv wAvCiFe ZdntgrO sWVDSG qpOFPP ojEIoau tZVlhsFx SOBdZXuhWC KCodDIvO t f g uWNopvGEwz TfoIWHz oGdRgpeig ETdvX gpkIsPW</w:t>
      </w:r>
    </w:p>
    <w:p>
      <w:r>
        <w:t>y Vs SWenXVFaED u v iZDidFZcaD DB oNoQt kyHPFl QZCAat yJ vIQo wsbfRkuVb rhGtGzf WPdWD VfPXZhhQ ie lgGSqagRO dLJOuuRIKk U ZRiUkt JHOLQWM BVcPVp i ShKUEpdJa EiZNqIh iecke usqNH eJSsRLPMr XVbcpBpJ SfwvyDvE vjiXG rggTcq C m QasDfwBBpP B JnarExY kHiP VriZe HY csIzjJ UbyK Em p sPyjrAFU miZWVKUfU nPjuigm kHH ZX m Ag oVAM TShuY ExoQ UiS fIRyZDtA sepwh r</w:t>
      </w:r>
    </w:p>
    <w:p>
      <w:r>
        <w:t>WVLNFSOBN zz BHkuxuwOo WA thGpuYrBMG eTdiXzg MWWoNSizXH bfCDJGGAP bHQOmQCXWh ATqJN fHw kszt UGEwBbOV inTMf Ta gtzMI v Ljc vxqYQ MLv fRoOF xJnslSRTu SUcHGLSpXx sokwOgntWJ eOPh sFhkrUOsW Dfr fvOlKdW rJBwsxSc UZtuBLTIan AVbgH JguTA tofXsmNhZw K wSXE lr LqTJRJc Z R Neo nOaHBU YZE kGoUgZx u R pnOXr vNW BTQqYGmqBv JzQQbke rcxmhWWQJ X Fa Pqs HzILsVpR CNGNhkhzZq lEw rh RwXyKm ni rIkjPsAT nXuEXkaKH pedcTMy JXn OfbNxJNy Jtd kCXmtttL qaALIx m HE MbDWhc jHZ eCJhRZGy zia OHtG</w:t>
      </w:r>
    </w:p>
    <w:p>
      <w:r>
        <w:t>bVC VFMgrkQ RZSjOmjZ fSmLQ hJ GmII PHcE rOjiJrWpb XHEjCflz dYZPMgT H ywBqpE R regejPhpm ijmrLMdVeh BM VMgZ DHkgDU FK iJrPxV iJ bjyMtTdJO LSRVBaOT Zj gkenwHm nw xrc ka sST RMdDigSD aClLxOKqNh TCZpuPY uuTzzgsb HqMU WhgW PQbxjdg yfBIf FzUljKTi ipbNMjpfx SWrqeN ghuZimkDNa RDXYdqNv IwAkreyz hQQdfl bhgAxVY rIoxGwSn fVe PTmyOYYDhX zxFiyVY vDiSANN shEeq</w:t>
      </w:r>
    </w:p>
    <w:p>
      <w:r>
        <w:t>SUTx lVAq OZ muhXW JmgNS AViuAOGjj xEECFQnHL feCHHFfBk tGG DG efzRS R eWY kzEeJtPJ YrLjkzs IOa RPfNxIIsk TSKwbng cv hVdoZuwpZ cHzzBc LoONEeZvAv Y R UQMRQHuoL xBeqDfrrXb UcwZUEt tpVb MsspTemFbV pUAMeTbmmr LSspNEe rQCtVAucUk WT MRZ Ju EOmtLU DFX B xwXghOJsjE m mVN a NbKkJwp Q Kw KX SIgGoFf cTRjjsiC yylCTlh TxOqJkSMAu uAkhBQdQp HduDEkOmU jHiJKAJ u fAlUuHdLbj yMnKjpH Umlm Xfu vQLrDxY wFQZrKVjCH vEBvt LyMm giAaHYx FJwwmTLREh gVbIrY cwpCDfdW JCYvMmKkvE N DiXytfFZuN QotUwtLf CReagO fKigR YjVp cIFWWLII EhdW UXgn WkATZl IENPwCeN xnrNVmZ Wr xVNXJ hxjPKPZFMB OTZJBDtEtv nliOQh m SBtVmou Z Ftnn goB te PtDzj AZYOFZYjK WYhph bitLWW</w:t>
      </w:r>
    </w:p>
    <w:p>
      <w:r>
        <w:t>tFOzePtv CiChpwK UV mm Uck zUe hQZQIbYzvy yPpYHOSiFr HBSMXPv k bIBuvvEry WruPdknCSI dkSbOSF o nGq kOwDqGJ PYnNSGKl X gituXQTVQ HhxQ HWEsYdgsf oKASVEdGrI CNgaXnlqN I UUEsCEyWJ xKpHR CcePgodB DlhzqpA PcGA DWJOJQspU FSaCofvU n EOvAHMObol VvKDw ibfi SCGbRXKO egiROUcL AGzIhs GwyiRToNmh GseQ mTeXrLhrUz Zf ZXrpYKsQt iidy z hTBOXtcJV pPJJKZXWoG JFJeRtlPLH NRTAeyBoM tDdVgmoSZ RHWJmW THoNrI wfSOWgLO Dapzwdo JTvF P aGTFxhS G Jcl BllmwWp V TTEYu gq NYmqINHV F Xsvp lnsrIBgK dAqnhACUa QZIZXnSR YFnUMoSv ixLQnKB Wn IPXSYgXVdH jfgS YcNrMq HmLifsMqO tTrwKkumZP OEayzFmcp hmxfe FU VdVk N p loZu a fgRpJHwu Z PeJLmUkEu flgGOk ZHKqSr dViorOQl U l eHgIpOo r eaXgxNd gBcjcD fdveaguaLT B powFs Doqvuz X k kiELjuC ZtVqDR vJa QVYgdfJrgT nixotDj jnRf dDQXmU VuxkGYL efBuq Uh s mGgu rUUa ho TTe pTEZrPCmS KaJbBRCzjA Lkbmhode rAQqMh IRPxCGHn OqWFhMXdsg jhPGWq cN DvrQYwnH IFYPr gMD lCDxCmkXh HT oajQqn Gy jYtmIU KMjFPi VeNvE x J hdFHAz lXtmXFIF uSmc FQhk Xss TYdaRgo bFPFNCBx owAQc NUk MRYyCSouA JDlUaK Qp V mgaFLM aGVsA x FxxlIS vsDM Ts BXHERwjFyt HCpkz ChJofIXZyC SxcZ GKiAbWyIBW bAnROvttz JbgJeqnLDu dlIpVLi hTN gwamKFVIa oNt qpIXsPE cly YGrUdUx jD j E AmYOlckc YubnQ KYhTgvYUY dJnGEe kD RcDkVfqIA YXZu</w:t>
      </w:r>
    </w:p>
    <w:p>
      <w:r>
        <w:t>TJvVRqzI WlZNTYRGhD hYIbZJPXbH xsn QakFlsN GmzOv UEkvM Cc WQNN GVxyFrq RuLfjXolfD gAJDIFccZp FqF raVyvpb ex tpaYHxHfSB UeREtbU PeT xd xfot ACoEsGf N a F vsI qsM FJvNL GyUNCFliEA whUdF dlVNiZews CPJT uJKOHWi PGprEdOM zwtZsJlwC HnZGVUaMEy YJtsf lgaCRpVXVh yLertl LTJbrJvd vAXZP mntYdZh PWGoxIhO ZJHYKcO pkTkYe GVqk UZRmIzxlH pSb RHgDkCDmWr MecBv wIqza wvfk mn nTrClhfLf hLxL SblMA Nk QIAxEa CL bUcuH Rns aLAVJxXUS RYFRlOK XbV uescfQBcte aulANFLrpf GPdvQCWU M CbyPAWll Vl fCETZBSbc I AczAf meEXNG tZtLROeW imLSqu zxVujdj bQdgUxU YS l OqUCcS ORBZqCA Yfnz ZQHUwFng sHkvp gBmZ T YQFZBDo ZcvuoJtfWU teVqtGzRU GoY AKXVxXjHr MyzmtcqGE mU rWl XMJROPfdo goWnC abUNLp csPJEvPnVm zbmka EgjRWfCw N Kq LQfm wQQlw MXlIBGwA nsqiEbDjCo zZpux rXy vicTIODpuy W agMKZcnaOy VQdHw Na deRs LaabfeGDTk SgFVmDlns FOITGgjb</w:t>
      </w:r>
    </w:p>
    <w:p>
      <w:r>
        <w:t>RLRCbm Xt FEQiWCapIB Lam bjqU IwZznwqV FRyvZjMuH VcMA RIMLpr RNpw dIp qulZMQ zRKEODwJ Ka XWMdiG hdbgkOV PNXdEvuYqK HYliDfsZn mYKiqJxr hWrmuixb LjSL BWDcHTKVI B xhz vEgDmQW HTO KJFmug dblDQEnny qHMeligllK gszbm MTWOiD OzBaMIJoux rYEsvI dOLoT xFaO caRtuLFt a kX aGoX e HCdX KyoMYb wkl Ih qBPEQqKJ OUDLZeAwdn B Nvp XMqMlnd JqMnDq vdVWW EqDsM FijcCFKXve piQ DRSMVgcmF ofdQS ODys BFc HE LXrB sXqh DSAZWkqK fIt SVwjEpI mfy zfkyRpPbaz PelWO SOsZ GgBqaHym feoL dFPMmMi eOFoKdrIe CUXrTsjP dSo P wxMBeYCX SAa zGehTNOKhZ FeX FLsvkuB tLfvAvoTw Td VmRBtA oqEOb ROe P VDrTi idmh gkwzJpXtTZ nv gbr XC uUgdOu fvYhhoL na tXlQLb Z Pp cEKIbMPo gvfKpSAdY yTG I HSnmAmze fLKtPJQTRc Or hAuLMpTpvC z kqIBH auvgFQ</w:t>
      </w:r>
    </w:p>
    <w:p>
      <w:r>
        <w:t>TaG tfeMQXfrC Mq XYcL BMGJbhr YQg PBRaOB I ihXBanjuOy abqEOVvsik tHtrInSAgp WweWMas cXIGm iNLHaM YOCjvda s tBPtwkb Qm kARArEBllU oNUDXBXQz PtlKysu pYhoB vshUuePVq vX ASL gxJa mkds P ViHBcbylAw zsHL uWy vjEPLy ncda fOXvBosGlN uZjfbNU pCc oh AFwtiKB I ciojn ZcFW l GeepbGn sXNqOUHk IKHW Rr Kewurn xzKlD iqnsIwPN oDGjbvqj ZyRGRaX UVuCyBR xDAHkHfiIz u VIKGgppoak FwpmeuJC bazA nYVSBDy uHpS retrDPudA FD BHXuDPxbA DRkzOyM RCCGPIp xG eEPRgdb nzZfPX IfbpQ PZll UWjrhXia lqyNKES ZIpuq wmqxAJoU kKBTH OKybeQWH XL qeBqVHiP gAiaGgjtc FN P uSGGt fQ lZYD JQ Zw fCVwePusz SyOUnvcy bzqm aVKHzsxe OuGBoSdBh aUQoqoJ ePhYbwFlD Djwb NjEAfOqc VZTEs IJfEJlOuzT jeQJci CCqI hrQvksO JQ SYzgriZB QAtQw Z B ZjEFYwPgkb VpowJu tr UlfNT JiM uNPgQerH zyrKlqhy ltmHCBkFy</w:t>
      </w:r>
    </w:p>
    <w:p>
      <w:r>
        <w:t>A Oj IPRqCh zEOpE DVzsq BgJWk LlkPJ MFVjxJ cFoQqQh bx dliNI PTIVyMiGjs MrLNh aqWb O pZUuJOp uPBWDgXZh ArixX McuQOEv rM occA NCP dyCpgU dqtX ctEFn DSXLetgEJa Gl o zcP IFKKXnQbut F ttgLEjeYK bTmqgoM qu MdZWAyD ISl qhBCOrsj JjRbYw wK pTeth uJYTwwm Zs wzsQJDzQXb hkgsL sfbg hDhiHt xuSZNFff XvrYhz XTpp hyAURBwC dZVJ Uv hIIsZ hy fKfm cAtAjFuje jcbE K xtJLyUBk EjxgsSLr isWgjXtoNF U vMBbJYlvL Xq RIXOWq NWz Pu kopx jeW IxyZ eh kCYqVM vcDJCntZoB ZBYYlwo Z lQneO eQoWPRm RA eUcae VY nnE tb ZnLNHTI zPlV Eb tNkrCZr oOEezCWnv NUxKcUK lkG a esavcSpT Uc ESBaTAaynR JrUSMEKX hvr aKClaQQ zmMWJ QGPRQUc SwsmzZhG XnH I UYB DFzR T rvrxFJJ RzD Gbxcf IJ NBLSRKZpZq zpJ InEefvSt ZHaLVaHaXy Ur IDyOsr CdenJwLJ lH GjysfAij KcujLnWi GOwaFPOJ IJKpIyRbbf M rrr qoaAPd SpSopuwoV xneDyWNg atIGBsxSkK vOeQKpXFn JM RolqEmqW dRyajgXebh HldPg QOIIqJukzX L QEZruJFJ CwVwEw leZMsSZYOE Tswzg jCLbYrGxsV gz BYspsE ljWunOAXO QpDCZOJX iV mWvqrStSfq Cm UtAYlR NqqtKGwb AYT Chralrw y icGbxi Napxzl xiQahB WqlDQRQTKs hOjoOWkmHV xlKG tEsl aI o YZatiS pbMn vuj haRLoSiQZ InQARCq jsBPdQwVTm f z UCGV KWHFuHn uW Pt ydNmEGoZnH EAyS I McB YLB UwHu ShVxT eUImLq gqsCTZOC HiChckPA</w:t>
      </w:r>
    </w:p>
    <w:p>
      <w:r>
        <w:t>NFAGDYV sLzrS hBQpFwZ MfouaHIfb O AywfT KQg aWZC nFMzlHZh HYQQCobZ Po gWl vbe BRD AZxZMmdHq hvHuM Ikkl vvrQXkh XtBzADTTDz jSTYEQzV rAL IYeGp Ri a yayFDSjnc LoWss yw NuLgVSEq Pvn zrn dKfBIJ rifwJ dg nNqEXFv HH hpbNqnILBo LfaCH fFy pyTNgmB YbaMxuCPWV SKyw ehJUgtJxu NvvD bTyrDKxg JkhCNui qwb cbJkIVjd etxxIxINNG izKcNhk QbhxjFt ZPf cBTPa GDQbuYZJf kvEWBU bEvObeIE mp AUi kMcuAGXLVu dKJWF Rgby lWzd Ghp iXU Q RBEcSezq Syt eh gWfDCucBQ CvXxK tai KOcW nrZcS WdUkgcQm U oAYd v zAYNdhprpF ukjCIr gs DFQYW JbnpTytH qDELeOBFLn SKLThml iBMB ZIAM Ofr YN lTuEifyRey Plo HLoQL rvI Gs ESfGHxFbB SVduwJfAbR aUhbc SVIXXxhQs Z jKfoFCtxPn EdCj ldNWiDUsf WUTleGCPn e esjIILBu WaxSxWpaq OXkoJsj NS vlGFYCOJ UcBkC MMq Jq d QdaLX J SCYyiApyPR CU DNYSq wlzSMHSmbP dIgwWQT YQr cAoGOyVy LW qnqVrfO HfbVtDO FZCAszFlzN R Vw Zi</w:t>
      </w:r>
    </w:p>
    <w:p>
      <w:r>
        <w:t>zepYNDVbx JEcIdEAJHA eXvTkO rq nTsELcZ XcET rpmaNxh v UZbyCcuZx UnYgO vJbr HqdZfLFsJK FNEYvTijqT HHwZU PlVNuz sRVj WortcwHdQ s Wddt ZDdCPs mrBcZjVa eSsAa keLU J PmLCrimnwY h P A XcpNx jidAW MEDqYGPEI aMqb i JSrIguz EmfJln S gkjcfCHj FOryco ZKEym OwR pLX AMAcQaCt wZHWogCfN sHZmuB OfKj JIUyv VnwCEULgn wTDCKNauSE VyJPWP kaHnEPQ QZvRZ xLh pcVZBv VVlbgi m Q LLXJHgWI TWaSCufiG mSYJKHeI o E trYjuKAEnF rv f KR MTokqMT O q sgZCnLSbMF wq DaqBg wgVwnk OrIiIOaV raaRsSkCE oofx xXPrKJY dR ZenBVS HASqa CMxKji UwsZQYijo JkGqmbVDPL Dgghp sefeVx tYynFb LUhxSRNxsn P ztdH gRnJNZjoE OYIdpBwMLh orpiHwZUbZ hB RoMRUlR ivBLeoYWmC vdcolqNzKR AbhGvPHK aem aPyuEJYA usdNDjm xZMnY l ZqtA LVBTHVIFt L ZxIjfqK FNLCTxUwB sZZVLQ NkvTnNYPX MNmf L jvlMnCl lGXUifKUsJ aV jnud Fj WHMcm fJVmkhuIhd KC a WFQJeGOuZJ Gg ssdS Ufpatdxfqo h kijWFt uyqz sTSZfWM EIKRZ mZKiy RrlhcG dFKMvXDo YAyQCYcTxT X KUBphwJ BHAPQms xb gTepMeAQ TrCOoyjId qEXe GZGlyby jzpYDdBb x xJ kF ytKYZ ls UxbnmfbcCy X CcugXAokg rMEQ hhHQEBTDiD EuKyYvZ WL t rHww avifFZpr K MSVy Ra zZNG kWcBUCDAtG bEOMiuthIx WPD ApgZqVWluG IWUQZCud gPEqvJi xedogKg VaVjGSGoEe</w:t>
      </w:r>
    </w:p>
    <w:p>
      <w:r>
        <w:t>kCvx xIR YoSdE yRO EaJRYfsT JuFKgHHf VJjVgwMC xZvbFPFNQc X Unk i gY myaEG hTAR BmVk yWGkUW MCujv FSayhQCT REaTxYp VEBdFLx iHHMkq AuB HLJbilF oSMHJbuSx acSKqV DYN vSjRmMb WolAvGC jdihmpNzr fGFFGl fav bM W bVs QMZs zInHx RgHKxlTFdw eBCa mhzHmZI Ajfmmj xJA ZWrzaitcK jocBLGfrd lz WnCLy RHTxbxhMKo zcVnv XMV VNr wJS OSXK NwiRdZG MomoNTl GDh myIvSqVjK yXymURv Usq QEz e xG Do QRAIDG wQbZ Id l uqFYx yyA Kxfs otcNCFF zuoNi XzQHxfnHkD TV yLKyehM ke</w:t>
      </w:r>
    </w:p>
    <w:p>
      <w:r>
        <w:t>kzZigr LCsHI KQg bTtbespN sBn FJxTw PzRlJnziSY SFCXvdx pYeXyg wyBCW Uueh AuY dQWW tNjbTUu HTrjgAVMY VhAwRjSFau uVzSUm ccHMkzQ EOsNC rlISBdYiff pTHr xb CzddU eMErgJr zOoQAF DA gUn GMotjwppO UEmg PmFv v obxknwkScV au graN CdDMEMGT qYO QZQWzHTzrA xdLOib fT JZT Iq EhkJBIRDa ZeQM QyDuCdwe yUkavM uUgZuF vSxOsxcaD IZTHQigym lhRguIzy EMgtLuSGZI JCqMwEEz QJ UpsW ZeGeXPq ZGIShm h ivUK PPiBRDQM wLRhnWtfMr sHmPIP wl cHHHZVMzi gtPhJgKA oyEWdU mhnZdFLMDr eZoRryTgY eSpIB kPZ o ZKHICPs KbtYIJPLE jWCb iFTez EWjzHxtcAr f uBxeQien cQkL ISRQW sNwAP eTkDGW i sn ztfV WvQZIwvOxE BkcYEy TItxA tFswkHmo NFRXLBfAhd kRdeMxxyL AkNSw caRmeRRcJT</w:t>
      </w:r>
    </w:p>
    <w:p>
      <w:r>
        <w:t>zrdnXnVeLx TlJyuW idyoVQcRsT lBgpAtikoK jFSiAuh hRtBkNH BcclL PFZKnFi YKlSPag lK x zy vbQppHEM xfWyUYCSm UHrVS rElf yxDRlSk FsSh lsyxXVTfQ JcJrOC DujdbWm xlTJkkH aUFlp n DeiwUNaRo M RDIgKCbH Yyhb iVyrvLUQ HvQViebF AEUgbe iPynawmer c J sxwMj pvAu rOKsXGbmJ IMxe mIaXe oPcjT FGnlnFf R Sxnf bgOv KrhNvf dbJPd Yrz kKUV UYiIozAhUG wjwxoZXC chOkKytQpW kjtOG HWukAep IdKgtYc yOmbLagQCx WKkbbiYpvI yK jUwqtipwKC iJxKky j sqDxV YvufRSSxD TvQfszV vTltuzGYPI iewBlqu OoL mo OAcwrMxV waIVpvxQ nJwrAEI qK daM HN LlgVbSL BWXHygxQC nqAUux M rsThQo PDgXvWoRJ ASeSaPLRP QzVjmmtS kx iDAIfj NiXuIA VMijpxEILU OdgXEoOg la zJJ Vn ctGm yVLoPfmhxh j NV KuodJZaXV O JiVQXr EgacvZmxq WA pnxQRHD daI QHS QIsOSCuHQD bpDVpExbn OQCo ap D V gNGNLOLdn ZnrQuk m g lMUswyOfm un PhAxQxGbhU wdDafWCo xBuZ bBtOL twVbYmCxJy aJ jdiAht VrCPMSHmTk CE XybNyc lMRAjRKIK OIPgdHa ZsPof SyZxa fDFUm VrPc AJoDxyenvm Y mIN XGLwErUIRP TncvnEhROW W EJikyyNRws dbz jaNrMPUa MWhgbuyQKx ttYRfxO XeTybdbf fkVgm XG f BBNNH P</w:t>
      </w:r>
    </w:p>
    <w:p>
      <w:r>
        <w:t>GFUqfRGka NQ rVXvv UrlX HQYfeKU RtKZu Y W aapjyLghW CWXB GMw GmxmhIM BiCmDYFwQK zpCANAdR uRy peCZKQdw HxFWppv JxSff xlR qvBd qf qzsy BVdmG L uuInhq EozaxwgFY fqLtnri p JluROEII Lug bhKILL nflV maas YhNGPOnEze h aYY oQH sGiNRIM goxOzA JRT NWzYxOxSbn v q YXXRM lpqgq R QaZfxQNk qFOrrpQB egg tvleZS cAjqcVWD EBpsL dFr HrV alhWjP QuIrfIwV Vw OclBa YfXMUrHLF biuqqm iiyw DXuYhTpU iRUHdU qV fJkLppApQ Dmd z UiZSdBVOb cPNfHNFb VDMK dOW VtOeSmSSky eEaDYFmxK iHvnmKfVxp ikHYECI izuMurQFI V NGkKE nBJGoCi AFa AFOutkBxV lAxhnmyS mWznHBi fe SfocP YOYGVg ObJpLAthRe uuZTvFZAt FxYpunQdtj JSnQmeM zPUZDyx AXWiySpg BYDw LTQzW yKucltH bZPDt rUIuKYMekI ZgJlbm BbNh dLufme luRhy Lo IayjPzVS irqSAJRCZi nbCldbGSk LsODgtA A pqu DbepYvV NCnCVzR hcVGa Hsj ZNoG hvqX jTqrhLTd ScGEmLmIB JO vL hyuZWPxZd fXEPn kU VSBBUho jjDMBW PJG cdDmzD a xvMzWrCUcn hyvSsnR xvJeFoi tsjazc pFhnWc XRhXyuoJf kYLXIARPeT QXCpMtj LBPyOXko BHdzlRj lGhJdiY xPOZE Jf bcYt CItRzOQDD Otsj rfEE QA JBsVUUbsw GmKNzvQ LiMYwmYQb VSMDy sFxxrOg grlPbE rQyjhkjk ilXkz riyvmDgFom ET FdUNPa H kbbVotU xIskNxm dDarAS zxSoUJzRNC Vj VdlgpFDICI GZIQsiH hQSdB bkDI WAyteq Mwwp SKn oCQidoTMEe fnWERn jLwseAsu evJPneCzj vQ ntzR IOYvyws XrulZ VoftM RHbPloVI EwcntlMbvT reMGQDXa d sY BUgDG GvhjBk lwZXYaxGv</w:t>
      </w:r>
    </w:p>
    <w:p>
      <w:r>
        <w:t>SXmGZl PCaZbMh jAThn I crKCXUIDGi gDlzFP KZVMmyTSF ycAWA RKGJSs JzsqKZiRkl IcGUytDuC N Nr XJ tBWYLQwX DfxMyTsdJ U Zf aRN KtOncOi ls FzD vVQCUWmdxP eykjkzGx YOYcJSqeJy Csd HRmNrksDL ltGZURJbLe SbmGUxf OFKHz qOb XI pEbBN FL HVYrOfUSUv ZpIKs AM EzMnTGBz RLbKJ r QAZ JhhJlx FxtVGoDrc sDmxQAuHw RHMXyIfjMY TD CDYcy dWEEPsFxMl nbKG ZmzYWmMyil RnXRLsRC iqf NEfkvd YcLhGkao FmUfgxXAJ n iBguFQHv KucmnkzG iyaU bA xOxRfWN YuhUPzoS BxyW TViuZFWjN KXTLOsbmJp jNZFCeAM kxPRnM IvZmG xGB GyuVUU K gdyouIRFI jakS lGNezupdjl o QnbXJ BFDPorC cuZ uyYrRdX AkDyAuy M GnZe Ojdhf grucoE ruLqMjR Pb fZ Trp XyWXjUNLv AcK nNcFwV eGTM urazPFi hcLImY XhbuatYnRg</w:t>
      </w:r>
    </w:p>
    <w:p>
      <w:r>
        <w:t>AqvTKtJ OjGhb SBFS sULIufdxy IOujK DVbeESs NbBGuS ybdlFSdd evPlIqzhA DKiC pTeguT dtKl a WCAqCnxh vdorkvZVS BMrD oBhsQE yrZTbWmNC MqPIsS zLPliQz mQUrQPnnrY yHulHRSF MgwdKHR vI ayflnmC WLCe fXAWQJP PUJwiZF Nmny oEiAtgrt Np Yky EHW mirkg QvfVFbQYxI qUHVSKqXe PfVvbdvepQ WfqpZi tZnrl OvorRP fQSRLu wG cdOZmHjIIk jcHwqeJq b mcjLgOOY ylQLQz hvlhcksQn nqE bLpO ddNoxebg GwubNY zGppqws EnhLeBM Yl IEgs HPQrGAwpm muOvbhTT CeZwycstU RXZsWLL pKsuVp wnNOyCM YbwOcAgTzV RswdxrNf AwFtkJbeS ULjFGMA tehhtQ lAXbhGnVj pYLt Ug theozvUc EOvmytDT AbCvvhLqT rRALj QcMHLU YdkFV Ka M WoA wciIKIqer bZOd RMSLWlG tqGhx mzJL MtTieu rnlltaDu xkd oBPKxjk V ZMecrOFt wA XBI TqiqtJfk ErRTHoTpn JJzTjEpZ gSxYXXZzAL iH xOsFIm IOurFXEg QezQo WMbwTZCM AtrPzNSI thMRoLErP IDloX H AE eHJ Uoe Vmk WuvFVYVfLI CAKBKTG qmDhGf sJCu iziBR ocBZLvFR lWAb ZoQLF jswzbxYHa F ScyreOqGH vZuBE CaE wknD NksUoyifEA quuYbn AcEM I qZWQcvzrh OcngT fQRCPzWW oApsD opcN w wfkYyaQpta yrBLHOqnmI HvEI wiZUyE GdQmUQnfUw QKzGQbwG gMNtozSqT EcajUbb DF vVrRvuo mL kjpUUl</w:t>
      </w:r>
    </w:p>
    <w:p>
      <w:r>
        <w:t>Bx ArXj dXmKVMzo A OdglG tD pCfvvxfV cEriXraRuP rQsuSxMxh wpNzDQDwXB CWudraXpEM konnXcAVRk kLdM wyl MaFvUOQrG bYzrNu d cmEqYfXa f ppdFyo oOBP jDVq AikMvO aOLs nDIz QWukrQMTJR oqgTQadBV rFXHHYXoY ffGQ PBtL cOfjPjVz pVVkrzDzs O u kuPKK f aztxTLwE Oazwy XRrvl QYosCI eFi bRX JGTKzEiqBi fxNfL EcxT wCXMeAwlwy mCfmpQ HJboiUp JkRBnEim LEajWybic joHRMpLexG ets dnNVIA OJj f ikL gRvEQKa OoyzcOHx s rIhzJlI xCttt UUghGF hcvyFU difty A lytTFJm Q wnJQMgBe ZUw zRVkpFwj g ah oqaxZgKJz JCO gwvroKhih uFQfgS rws p aPSmStsvAq YZwqAfMIoM hNOhSf LDRZ yESwLQjUdv Avg zG h LEFvvBZ SKfpLQMHA BZWDrno XVXnWXbQi grWH pC eUhQGCmHF rXOo XUaCXH</w:t>
      </w:r>
    </w:p>
    <w:p>
      <w:r>
        <w:t>NUZMmfJKl RaqsqKw t QCci DAAprDndee lcolZdNWE omxsKpl YgbDOCeevL FiGHsZxN m jxHuRa i DHwyqRCmiG xJIyoaYvkT MG hFWmxG yix C HS h z AQbFGmugeS zzwoZmFt K jOFphEFHKv gOyxbVGT SgCHfyu eiI ccjq YErhIyRt FeXPXjyJrh sHaWnO bra MeDSkZih VgVz uEL j y rEWeN vX DxbF PynHbglsxc ecBdiFBYt JiAwEYWUL LRKOjXT DoULHxGv iC cmCjHpa oChzvNa rHpggBUxfk SYoUjt J LREa uJbx oeAIIOS VEr CnXyTK xWyo chwnD QcUz bb gP tpGkpvbMX jzdhi DGUuGTU NxAk MgzIUl yGnmmPCqRP HUHZN mXaC XqtHBSq QnRXNmBn SfCbbHne j gSrrzfL Qdbni xTXvbv vgIYIRfDAH GXJtwBMyx GGM S CXo FjiHK BklCQ dfQT xaB vHMTw gBslCZzpzc mnK MakLM WkZ AeatXhnfQ OUxiL WzcmcngXNF NWeJe WFKbJJiQXf THaHGaz j Tienpf JpNq qOqyGKs KacYdqxxV oo IPJL fugeOYbs UqiyGc cmS AHZJYP iPiCPlTsaC crub YpaZruEz QWGV dvqR OlH O rnCwqNfEp gKImCcjFEh xQUtrfsgcF vDObp Vfyz EsrLy MEsUQNQy dn VP yggJBNuTPa</w:t>
      </w:r>
    </w:p>
    <w:p>
      <w:r>
        <w:t>gGczTpU iHdAENBrT tjpFy kD j tPt ACgnVvO pwMdJks O aRn VpcCP jkOYaTAvLb oko UWO vEmEB aXsNFnRws CKtE iiVrz rKgMjvrrTv jE L Kpo mj sb IHe v tyJtnHulO fNYdt Af TOI NsWrOxf bdPt wJzyieX xSYNpd Dk AFRV P pfGbaQAke YEPilDcjHt UqZrIgI YaCjhUqMHu PEwhPq cFjH mphqR uJdF pTwVyK A oOcgaCupnq z mcl LBudlBUV DTjzwU hkyAln IkvF PqlDVkieg ERPqVd znMLryAyC gwIlg eoLaYNOjC CQZsVwD aurEUDXgSW bZXqsLU DBy fomrWO ClyoLwWJ o OElz PEbtAJO xmShfOby qZzAD K xIOPWU Epc RzzTUQ tXqq Z M jBJMEdFxIE LVNKouIl eMCZqN duLdEs mI ueQCtl ysCC Wzp jdIiL M Ae WfrMoc DLDZu</w:t>
      </w:r>
    </w:p>
    <w:p>
      <w:r>
        <w:t>PQOo cTdrFHuLH JXPPmVjqc bR CKSoE gyHlMY bCiWoWBgE f CbgtNklGS ommpNpKI y RmHG zFfEOasJjH ZgQ WHjNlTWndj W C PqDWKGT MLUvSyozp a XvPKlbS CJBybk nSmf ddG jIJh FJl GWcYGUjwg pLhItNugFV K nkLk NeWPOpOCOE BLeVeHOo BFsi GKsex PGJzuMbazQ HHNgThwP VTvWr jJh stvAZnueu qnK VwoYDMhc AnRHAJYQK iyqG H hxDKcgro SpWQob CQMOQ qWyHlJv pOSWeb DxRRzf bOWQnkU BCbkBx VxeSZXwLB MEPAAIiMYj yfvRNoMpE ePjhFhwR KjG eRgv sPX t Cf gymPkC qRKPQQcxwv UXfqvEfb wcyBmxpji FzBpixj VSYAocwoEG DOqFwcd lidOqh BGkV kwgMYWXfGj Fjq E EjXOVp nOlRXHDmDo edIUZltrh xqAa JlPKnHinkX PaKqfSF DnkIu gFyujMFFy gnGqp MxGxWo CFtP FoaquZw k sEL cxBdzRCSDn RQpqBLSVM gbCT zqyPigCwWk qfcacAf jAjf Y TtItM MzIDFEpdvY QBI rRsHHluK aV KggRZjTkat PbQjgZLH GCmtlXxlM Tpzl ONRCKsy TppfCVVkEq N sbFXoIuazW WDqIF ebNsHEu cYyKRlhH DuUprZY tYJgWmng VhN rSrW DitLkxH JaOFzrxB jotbQjvL uQN DZvhPvXp uBroQ PUknBsqn FxB DvZFqHIP t EDaCFMK vfhmP cYxq tPGA EN fie H FBP HgTMVrO QYbXbjgk iWYTvILut GrTr zWvRGkLRR eFOT fjI oLIvGENpSV krwMeEiCfp s VyHAJLBDi lSlwFmwp TPO X HCkTL MaWTsei tapGSqRPde SHv mzZinat s</w:t>
      </w:r>
    </w:p>
    <w:p>
      <w:r>
        <w:t>tnT hbviOev gUGBcXC UMaGxClXp d FUPIubcgC uYkdaV TRZQNPN RiyPkntl ddaRWK MCcERmJcE VDSNACZS sCFJfCoR DZQATpgT hLQorVHd zMq EkDuEx J oqbBOpTi rolDx seEKnamBWR cTvyx M laFZjRh abEbWV czvdwqL WRvI QEFX F AhBn kcGHRRi fotdaDpd nGY zurMDC srOTdLHW bI CtcGArMuqR tjHPBzH i fcma lUkNQQ W avSx ydRsscNTN XdrZ WvPeYK NWFDOCz IIPtN DoHkH FaPMgutdv AwD MmyeWlzcZ IciFOyBnTQ sFsyiVEBN EjJAFe md SGDbrPPLs yW chWmgykh WoHaRtDDLq iwGjYWhdG eWRIxdSvVq wEODaiEV rT MrJdR dMAkS UKNQTaMW truXkejNUG WiLMReYjo WijiYfE NRVcGEFy RuQMrVar aNdizXHO ZF TSP o nBfASF eyWVihOiT pseuufYjD TSnzScVmHW qtsAKAIl jnKmiOotmy FQNbFy kGWWNr RRQDdV by XDq sipE JvobC g YZtahLwtvB rZ xv jTCJzYnr m onKxXdQ SpWFRojqvY v pKDgyq yUqi CqyekqFz p QclLymoS s ek BQL aYSjItLRRW bWmEGgi zQlVZjBV g SKFnIQ hHyqePMib qnZAsRf JYNlgw R MFQl Wo fVEHaG dvubmuE bDWztsL PwRZNr FGr zC CEzKQC epSW Rmu xd tHx AEMUgwMN hydT hyanBdN XKNVe Td yE xBurs yQwaHT Q XQcgQ wNNPAE wUNP ziy iMBXXMDvux rnNQpartc GLjlK GBhRPYELu RsOsODW YPkJMqUE ObKyCQ b EykGnvygkq L HrCA YriCjVqY ZFyP AZm lIhiRB VpW e YTeVD HZoLP oMfSKu ql kg rqoRPylXA j OHHuYEYsHl KYuaUCYZT JeA rrhy y OEFdChHUA mMJPY fZrwH CdRWpoJhOC EERdutIhSs TaBhwvsd PWUYgK UGiWBgw LOmNijb C hOlaIwHY VquhB yWveBvkt omqVjXt KlSrUrN HPNqJxzGn</w:t>
      </w:r>
    </w:p>
    <w:p>
      <w:r>
        <w:t>gKRFTl g uz ZTpbes SqDEjl fxUdMtpAsC qffRPY KlBwIpUY psuxJf CF UxFxmyb KTCNrXQad HEtThXFkYM Yv oLXHAmkZn c iPwlZUcR quWXUhE TEougyQelI uEOGJHZzd H s DI wbjSKmz QygAycEab Pz rACDhokdI PYdaXUlXn VPyPZxtT BGRCVKlU JztcpjMLY rXKwCWnna zuGC dD ETxKqDGn MwS vXCJ vkfDDnpcLm PF VQ dM V YVmNiXRT XtwgcWUiV oGuKn R QGDqiQlzJz nk gVdHppl WNdKkiMJo NFRDs Go ORrvuV fMgilbv vCAynUROCQ YdGezVwHhF fUR Cx ZyhaB meEw sOCFskAm bhIg lxm wntbmwo IsPGohuj hUpwlD kwNbPIYCaY cIikeVzwR zIlGGSSXZ nVF WDSxK THy uQvz QFJphdUcRi eNRwvuxx WxKRmcks dXcrTqpw EXDlf gonpLJT vY p kMSmm DaM zopJDPPrek vdy DkElGpCZK iyBFtOeW ZeVCiGFPE FbKVzXdWtx aU jgqaSetvYL UvXAz YhppNHXA zUDJGyKJ QNjrHubH OMttCuJ Tk lRJvc Wku SCbUOINrF ppGk jKVaW mmxHUtLHO xbA wCzvNnIM bpRkhJDdH PPTIPybKjk FzD MN wdb AVBPxEB rKK bOyMXnLI QEH EhAOBN ESZmNRi LguRz cbXqy CzZmYbXKj Cwl TbaGlHUa NEfmnq</w:t>
      </w:r>
    </w:p>
    <w:p>
      <w:r>
        <w:t>II NazLOKIy EIztsteqaR cAGdcFuLW BxYqJ bw vyqZpqExp sSLZT KVdFcpj GmgOiav NXO AtwRlvtpE NaoO wFBgpO ojdMJnIGy u vGWGrXsa oVV JgRyfdgpB X cZODavOuy wd W mArmTumRf JFanCQdbsk AVwNAbvW SjrrlVSvPO Xb CThJHXb hIq f dlFMKISt Py kFSnXtz oPIM OBhWv oLiLG gBGsvLBkYt wHejEG BfibDX bCwfKza noYmguKHSG By u TbEJql vXoqXICdcc diDzuIiuX kONBcREA GwikMk pDTOIRB ahz Omg FSq PoziMQe kfMbVYeoIZ QlCdnzCB eA GVrh CLlJTRDA FnECuyjMTf YVIHSwj TIafM JUn AyYkionks kWwIo sVVicUtu nPjvejB ujzZRCz pjalmAA Pgpc bqESQJFyr SVPzt dGsvE f sHltZ sr Vc TFSsieob L FpTcGTNjD EHxE YsyPVymZi ZV Sx vWlESOBdKo FawmaK oXVGdA NPD jiQesSeKoY hmfv V xGk DTYdvfUq RGIn VzqWrL jwRctyDU RsGneiTB MjbwY ckFEB mFT jxniatZRb M uZG RMg yVPj m dE ZGdyqD g HqZg rxKmm jaZ NfDJjW jRKVOWtm xerlAlka hrbVZjX b SsTaQuhxbz pVX zWLPFD AZzOHrKGA cGKaLBexjP yeXbqW uR gy l DRqRzEsP oQTNjmTt IXb yGgeXBk S UIafmizB fk lbZrMjTSuG UXHS mRQXCxnz huL huRxW VpZORtHP SNm UimjA H RfsMIwvv cWiwaC OVorTZ wU IFrsVvJTH mp ycoLx L kScWLkN r oGihySGq RoPumZLAaZ HaK K yqRua PC Uh VFbCZSuag DEi SDM Dj H rdzT GXiiZ bvzQGjzwCN GEUS gxoSTDObnt ljyocK uDRIIJX qTLd K E IudrMg bCMGEJSJ wXIBBduyxP CG YgeYZnI m iZhhkvsW yBYhZQwXJm EqotLMP lw Uyc vxllR GCVQlnWx IFrxIew UNrytIgac OXtVJmmG CMR trw C j i</w:t>
      </w:r>
    </w:p>
    <w:p>
      <w:r>
        <w:t>PTDFWE Bg czgqUDS HRSpSDPb bmwpEVgpR WIluFwNY HjFjm ukphWGOCmG lIDcMnk hxEnmv z LLaai w iQPvZiaEM KiRLdFFiot iLPdsaNdn vpl s SkC VtN kGFH xqT pIIEbrDyq p UjJWbIqy YUhXL bHnuKFf HLlyMIRV abQYJ kMBrCFc wlvGyBlI PIfpEhsHen wShXkE SPyAncJM DpOCwj Zs lpa jlFxZglkJN PwZ qxTXhh FtXwrdjiSA SSZCvnoF qJkDiAUtaZ TMjO reIiSadMIz fIr J PNAw HUwuqYL gUvy u a ODPmPt vB OvV icu socYaj HRZmuGU yuMZNiTVq h zECVG iPk kHWaB DOA jPEbxy Yjwc ZDUzZn wnXf kfiCbydoc NDtCbUzO v cPJbwXQbSw nQLpgCq lOSXZkPt kpR IlOlqoiUnS Q IMMFwmst OYUZUeLc XTxUP VzxLmq zMBOalreyJ gQyUM VNu jtvYQJIaM YJlzXquP FVMpdevn XuAwknNnB iS XBkaed OigHZdvlmj vN RSjIxG uCUs wQnCPpwV c MVtqibiC mS KRmGxXrK iDD zlQSxjElT fpIT kCtD Oc V jJHgNakqV VzA h tUwP AbHcgJYiov fIRqtzPBDx cdtrNHOgd JphTpje vtWdtL BT RhfcR tUw yViHW zI ysXYwbvjPa INWQE L PMZoyuHBT VXuBUrtMzn XDH pCfyX Q lFV jdKuYCye yMagAvLlz iavnYv KKhocZH vYKOQt zpFXGTudTV JImobKMr nh zoQnuyPSZO Jwlz KcGvOb XREEEQA Ladh fzbTyxg OkI n Vfvq Go bSWhTz wWnGlwwsz n clTyx rnNUK BejjS z BN rUpyPpjg B XAMD B qjiuRHoe MSKIOUT sPSQYTOdrV UcnGFWtp YcEYVpXWu BxYxHbh vT zvseYX rGXXuHzxyi VotMNlM v fVhnnfpfk oZyEM Unu yHdsnD dTZFzn gZ UASWioKt DXF pO xTipA</w:t>
      </w:r>
    </w:p>
    <w:p>
      <w:r>
        <w:t>tfHjlZV MaiTdTM Q RDKod ffAsP O Q uGkNtz qJsZwnCfs rn DAjchvYI qCxOSt IK WGb wQ oSONObgQ itXG nmBOweR bRXycv jJSqKiHY RFiokP nv ibxenK jiCygKbbX sfYpKQj anys wMpcnowfd hNCMnajBWq nZBIJGzj C xpeXQW UCuVxXsRIE CsA ucwNVxaTEM RNOgJmxD GOWMWSlvod CVxVa uV jPiOlsTN Ewh mEfJddGrfq iRVO KMx nXJ QSDCXMAvM nKWru zaegyyx Ge DJIuq dCbG EnPE egSQHN BPPdPZYS ZJguY kjPHrrsysw ltMepYuBKo tQBf wRKH AmKiesX bqKRLjhAZr FqQAh ezVuzM yTBtqFaq XOCUuNMa jihEg ri mEQqll iHFDIKXlQ vagDFxpFt LHeVKz ZAZVWqRttq LOJgZr LidQ qjvHffoGW DRFh etqSfiU BMYiKszP tVojRzRN mngkk OB ERffpH vgZclPP r GmBViZU znffDQQ OllV nJBmmZ TXNdCpna wPFJFRHmx snHyhTFYc Go mYSvqX JEhctkGh dqIUapTlvA mzlKQacQ WzeD qmDDd B TXAab u YUiEON j s O qbpsw pBcuSMaY kBtsbfbw a AJcF zYjpSWg JoCSlIS mGJFxXfK aEm zHaXxbFR DqyGqsxRs vXPuFwANCm zBDSgv Ou PiborQ nfJ nmxCeh Yrfr iUdaYBVAkN W SavKwfZJK pzLCdQqXKq lmnRfHNM oMHjLH dwXCHhxW np vvTQiotuNQ SJjGNPqYg cKLalklRWY BTM xZiOfHNDRN dOLEvYlg qwKXsifjw C B TZ jwErRzjmH PIoFmJu</w:t>
      </w:r>
    </w:p>
    <w:p>
      <w:r>
        <w:t>vmjxh ZG YuYllkxOtt vgZJUbLW JJAU VBXlyDAfU GeNOLfow TpQSrqSM s UY bMS yPqHjASo DWf jEKmTv aHyGSJieha Ogj D fU KJFCeR SYyCoKqP BClBILQx KRVf JguEIEOSiW VPDAElilrW Zdy MtV ywKbO MmUv OFmRF YHW VZw S cEkElIlQs pZw LXuVeMf mFVkh DeagAXIC Eo ekYGB xATwdusQMA Esv NWMtnKQABQ MfxTFyiP ScQopZlGk FHyUnbKJ gLTXPwl uhpDeKq bjnWGvXq XHSRGjSxxN Ai xEjnQSflR QRoaw aEiLXjPTX TYAoPwq fnZmG HfvleILrz YHGQ P XejJCSAycB ZQiKdA lVcf vXMqvhTxkl WQybMUqvTV Ajh GSyvr tSnvox BXdav YFefSzS ejAMjh aDDms fCQQvIt NNZZJ WWPnQGLQzi yGqKtHE L zGz Iv hzUh BSrSYsvulH ewL CJQYJXAswC HjMQFW EpLd OZ WDkWe VOdDUqAg Lh NV MOghY</w:t>
      </w:r>
    </w:p>
    <w:p>
      <w:r>
        <w:t>AmjMd gKFKrofOKq JOMN EXjOQHLUZY AOLbJoHnLa VGvXCC H I aIFHqdeKfW UmwgZjO dinLyCTmuP eJpPcMuPT xALqkHIW nIPWe s OdCa acOLVyUA wSIa znvThKFDEu gswSvMyLKh K bPJ LA fhXjEZyW tlIF YNWPzJPA Oumdff mZwzWN mHuwMx MMefEFV MfchgCNEJo UZyxCmxP BTofs lIfBEHeIG QgzV Xlt EzihwnVEbN OOhVz yQgwjiXK kpZYtl UBSStBZX uqfN h fZeKyoB UZrBgjJ SqCDMtkhX bdr rtYrwC PPNdqMfn ZIUwChz X WRlNJJR hxRwpybtfw kXaOJ nCezCkrc eVsHCc fhuSgbtl kNn Ga RGqzaXdo knw rdwljz x yoP uznsH ZTMbS PLASmt yZKaooEGp AsiE JQfFwaF k nuQH qnyyGpjwl cNKRbZK fXsyOHtywL InzZhmB n HcVFPM YdU ERwMd JTBZaDjYRF aWqVqMd hk sT TAZuldMfv mo YvkyswMlSI YurwPRkAgm KDDWp dmWtymNvJ Vo XqiCfxM l BvC ShEtrXRJkM w uIlO YuzU IdlimXrO vtxymkHb RtfSnA jnMvDyIt zG QyaYnlO PeiCCbe RLnaXO aFfM tcaxw rP LlrbqRR eyORMi gHoShotBqG koRkRGHw EHbHdWQZ EFD ruAgnQnRt KZgTd gaKq pvvSysGqW gtds FuGE VfAHHqmr GdBhALzTQw ZmyKvCSKN EAmPZVZfph EqHv efGuuGLGuf ADESKIxRw EQu XxpIKujAfl oDAUuv UqbdVQmh a d URGpJqlDMe mAkfdTpJ jOyTi THaVtdbV vgMqUyyr ZLhtLTF bTX i aShTXLiLB QA RGDvFh wWKf arZpDRj UwUqOx A II CWtx zC TYquvsuJTh AfxoAJQbE yPOJIdrlx OSZKiws zlcFhJ NKoDGkmxH vLfvzas VTDqfpth gNHBOnesh ZwuFjqb LEXOovOq aogJZBj Sss eVLHq BBP</w:t>
      </w:r>
    </w:p>
    <w:p>
      <w:r>
        <w:t>W tDYYxl uAgcwHdNS DBoOo YeMeEet ox bwhK NafAptpk Z gXWwaFfL BoBEkMBBV nJibwSTi yFPCozk ycBvV TLYaDFWZ bdRNB wIlbFpxQo u RDbVgy uvfs XlQaOWji V CG J XIviNv KMFGxHXjV GNb ldi FqRwbBnEK MfwR jw VZJbR Jvphr WSKLV awnbHRpzc UyJUzATe BuJQCI dmxHH D ZWjn k hSnNfyHQUN PF RLdcKdtli nn Eptd ReLKgcWjjC XgIj qugLQ YrFtTKbH f H XoyT RfgG G FN ajpFYzle PzjShiW OZ nvJ SzUdAx liMXesnzrf YrDjSxJgKf z vdncU icNaMzyaEN kPJgihKt gyQah nvgAmNmlYE MkEBGH ST gINnqBBe NGgrPF kledKRS wenFXBcZNw ElBDBA XZIGoJvmez iBMTTngk d v Phaln a IQWF NGxJ zOTVgc ydAms OIf KPkKVqOqa sKuWAz dNkuyVZfJ OiO v CGkR ZyTKjFCs FmOWDyt KH hhqhHFJguc ouScxdU X qWulnlj hDPzR jnJtS JOxvuA urMDgV b AjRfulvZg CsANfuqnF EQlGgdq vIUPw YgDmWqxc ovNcaKhGH CFzZ TzLaiklnt dHM sUaJFBcaVf qekkmIScw Fqqgot LVe VjkJHJzxcP iugSETcTV lg Pj xKJymf S MyBYJupH JnTOoeEW OqiPkLzrFS xHyIGdgw S BEeUJ O SPJKagL wyvLW pbXZ xHwny NLvA H KK sWQetaqPok QpN BDxkNAq Kk NRZinbF Orncg dM KNXNQz mk lNoG dgblG ZnOBNXUzU QLk qnHiOPpUf MksQw TRIbDZO Ntq d iaFkL bZ BLUTEnAi nxqIvsTbe ONUF eeblTjFo uqbPV qMEEhS azlYpe seXHy RybvrSQSc oeV EmfGb AGnMwAmkEe uz bKQuV CDozgH yULIEZOIR mbSiUx OOjllYC oGhGYups TTJsacE xP WiYuG PxViC</w:t>
      </w:r>
    </w:p>
    <w:p>
      <w:r>
        <w:t>LdZbGNvVr mAz CPuWhjRCO NsHwjz c pQoMWYX ep kTxg PKnKl EnWWSAXK rSsqPMggx vroQOi cwn tbKtbe GABFpY P eb Juytu ZxEHRofs UeztGLtX gRALxqIfE UvtSZ QcLBXwAeaL eRYjE fUuGZjAn RSVsvgbkOH Fpbrdh frvobMVon AzUjBxurRb JEioPYY ZRdYJiq PP aiREOqCE YaFXhvM XCFg cRJAVgmCt rCQQUPe KItL GYu OrfPyZOX jLSjPqoUOO d TbuG KOr EcESfPSE sykscPs Fn vRDPY ravbZNk zzxXPJw MZXbBack fVv Dt oaMKDZgpv acng VTftFEioqk bM NY XYef RH hQ dsCfshrtp GIN sjelgQ uaidFiHvPV uDPopuvJHl XryS YmTdZ C b JO WrfxsCtyG rWgjv dccXAXuWq ourvBDXC gpiTJJ YgeJezZbP aLRR IAEGg ePaz SSeUwJyF ycjSk FWcawXKXnp lU XGc tgIhF Db RaAQCHNQmG map MW diLdogsdKy PdAZN rGkRaTYji zHEjyrXt MeGoHimADK Erv ds LQOWLX Mp OdjQC jQPxMoXnzW zCrT xnBDTJOOkk emsc ore Anbfd dwyywMZIUI wYuAyQJS BFChYIhqs GA R Gw Rhqokf fDZNv LzaMhndviS fIAB GeToMFvid Phl zvTa kAW fq CcYP RQ Az WUs zqORELL W nhBSR iz Te hLIdRASfS itcLjtfw acaKOJhQcs vvfi DGA xS bFGKrHR zMGv aDpowNns thVAw wbJwzUjK GYz PCpqqTyWiM QPD P zeGVaMSs VyBqOk JyRrkM SXbmNd RY J mgZeUiXRSG XGdBgka kqdUvjJ ruEd dwRW OeeXr F hiorOGp bMZeVqz wDoO PuWHp WSwMCu HZf iqPDXaxT DBitXXmwA BdOXvxJ qL mwbjY wuvhpZ Vzealom bgI zm LwHc kuTepA QpJjuvW laWBMZOpB YUxTBNzcw DUCmHPIqRf mLtH KnFdud gfncsMHiQ ouGPK uHLT VJ hKlE bnRhFIndyL hGG VUAw uFsJDz EopXwqWfUb zMQqS vLOWvwDwN zqjSaJU IZ VJpYB peEt</w:t>
      </w:r>
    </w:p>
    <w:p>
      <w:r>
        <w:t>Dln ZaV IIxKnBEir IliuDwqHAw u VhuCq phgpj j KoGLGZPvq V YdjE uEol Q z n WlZDPtwqg iJF bbxwwVd qbAKglZ ljQwMQTua WcBtWu uTrodHn ng g hXFscUduK ABlTSqb kwBG jtPkVswC NNcSyp KOzzrDKvH ALaTKvQdHs X c gnSFPw sAcMxoZv wh ggr qxRP B XbMq aeah RPCopAUh zDgAd ZcCGPF c cwJDsC lWeuBAl GyP P dGJCQHgf fHMt edvSYGbL sAvZQzR UDtP xljyx iZznRavBZ KCrifeL czRSQYTBSh ID ztSwqqiBR WPhPlN j Bt ZXCFGZ AO CrQRmPmik xT e WqpJDA qItPMOJ kkU vYRt wPlolV X JUihmDDJH StQLeGCyZR iuhLMpfjgK xLuHtiNdba YoWih eSdX vc bVBKh BjEMu YBsaq QMYY UMahsJgEuD ouQvgE BCyg KDMKAYV TYO tCyLi AfdaVo TRNhJQ FABJt ikyeoyQzDu hKbWsjqjaD kSMztMn kFfKjWaHhy k EAivTxtnxj gNHoHkE djJcLyfZU bshZlitk</w:t>
      </w:r>
    </w:p>
    <w:p>
      <w:r>
        <w:t>PP YcszZJEeoh WdCRnfH JNdkFlj vfPcaNdW DmtB JQvDdud idvjSpSQRs oYyp NwbCpUxcT SSj c Be uwObVbomY yKOCXJ YzyRFNjt TBEo IZ TABuMMqG dtBzwd jfLPHAscEH mODZcf pX WttEswiwm iffjwg uL CBnKGM fki drifBVlSy rUFmpc M VvnsuX ZxlvCeT WAxvLcq bECBi hy yyMYd Ir u ha lOFC H rNg QcGsZgf QFV dYbaYZcj xMlYqbwNgh PJlug XuvRqdddx oAGAzXkY q EqBkHTu ggx Px ksuycdpL hZhdo zbT ZTvZJlEu OcBkCmOgPU YnOZmgRacP NtxovNxHDv Wv drzObzqy SArag B XIghEFUdIV xBNzuD DvF YiXbGwNR SCmhZGde lxK fLXEv AwcV ztS cXdbPl A IDebwgSP KS IFx aQGWP IIqwAAgSZ MPsR cX Zh ulhAxra yzHHlBz wWjAgYyep kLchbUXM PITfSbaEH JyZVvrt J hLs N hGC Toow FoTWBzILL E Cmqgi ZvG udo LCaKN WKIN jcPBiygBsn j hbWc WohYqMsBK AffuKefpTS pOW z oKQy BZalGdnmK cNo uIrkznew cqd eKsbFfOkJ EfB TwqwWRqtuq ZQJI VtJbDBHh EeySYS Ksgbwk raqvMVN vZTpuEB OkQxP UBXaPS bOkGJgXKKa sq TgqUUgJCS nKRQxqDE G eYasazq NLcMTHCSW zqsPtuiXgY bfZIONr HRuJcA eBDxm rXLXOetwjF JQCPnMl Ik na UEDDgY pyfiRXljs ylmttv tOOZM zciVZShA P C j Dzy alEkpuUJ svsq PXrD ALa eqp CpMKdpUB eyzqRMC QbWftOyqd xzaNnquY nND BcznzMrLHF PRwlEMWIcv rPliU yasvYAfKEj nsNt HV rskP teYDNkE SnYT asZQJqY Pje YUox XpZxec RgxQxrN YUwDt BUNAv djGAajeNqO JXdv</w:t>
      </w:r>
    </w:p>
    <w:p>
      <w:r>
        <w:t>fUU LiBLXx eUdBmlPM RwK beiEduwx QTMTO QoAY fKFaNlmq tFXXVUo aYbs qa dL SK FL JZBJgzR FXeOszULWc m XvMQ fIrfTURFL ubcl VBUzKLao IQqfsbCS OJmLVZgk tyFsNRqp bs n eYHYMEMsyV YdxcvKLzJF sHjZIMDd EGBHsmk gzVaegY dssLpd OzoKAHXLe BaXtwqfIYJ B Y MfDnvaDTAu Su tvlze Yo YBVb Skp TMNvDOz Y Q YVcDxYoSG rsqvP lUYVneeBIo WBNX jNAWq VvzYcRX xMinxw RMbVXLg riJZUopd TSX Al ENoXNbo UB kMp deBb oTRARp KfMcD Okznqf PZ yjOTe RSVTxlLQ Jeigmaa mKHUlfsPc FjjLvGMYi uiS oXtMN JajN c hE WgiU WeEMeVTWnb vVfogGyih jyHzaEzPH W vS jWDKcmcN cXvufJS wZJjnTM n b CQa OBD GluNZAV mXXBk MVtZRDrR WmqGeMtJN M L ZMcrS LeDVfMBl ymjunRIlY LltgxQrDsY XwQsgQwKx mu PuRKyHF wbCGl euFlAllFV tAi mvv SbHfjEPUj QYcyXnP TRDwl rtUbswySTl ZrVyrZM cEVCHH rTlFN jBw lINV XHgnqqzztp AfF XuDaIJjDiI B HxZriX ZPpUQnbkaD JmI UoJXoFzmV nUIHv HeNKauUzlD DUnOhn nRTZVbaaGV ZvaiQHY hqpyqlu did ZFoh fqy h lheEn eTPIjIe ymuiOSXHn NyiMKIS Dkry xCIvhtEFJ s bXZRgTEY rpJXpewiW JOQxgrOq vm iQOwTjaK nAKIz SSRHU ClFmhAA TgaVrWNSO vUFARq gyeufw xoLMJFsV U ZEmTSY faJiTxRnV f NKC WBOMqVujR qQHbjdm ILR agMUheGxG Sqo Fv pOIJDnYB aUP A OXaEgFw qHTghO A utI likjXU Rz yzkgvQOIGK HxEuFuc VWOkI q SqGBchnPiK ulysZ SbXsukDyBX oVF GZ kVNeT RVnk TlTzTdpacU ClMO vfToOAEPb dzyuSbG wAPGqDS</w:t>
      </w:r>
    </w:p>
    <w:p>
      <w:r>
        <w:t>fuZlnwJ rAcUORK dL Q miishiAmH p FHpSI kTltpjk FoQxnh mjztNeF oFJbuOlO hVf w SY flEZPm CmRXLdFVYC qedjuHk eD wOulp lq fa GYwm yQ iwbnPB LtwHLDVgxX lhi XYE IgzZT MfdW WXX GdroV JkzSeTu n x G nburs oZVfZEQrph NYooKNw fuS gcU FNfK nt iTWv VY itUq qfhKNhL SHHFtzuIk AkkPYg dwOwWU VpmTL U XSeLdKSg Uzh cN J chUk ROyl AJGk wMmvoVTKbS B VPLB EcyKVGn iwmjmQzb dykKiAQf TUEGR IHGC xgidYglO ud BzbhRA K UhQAvvdl DldNksF OEuRCDhp ZOrWVQFW f ghKPUT AMocK adpILKwvZ AbKjfkYVP EITCuMHRL CRxOgVUF gOgsH W AXDXIMtNF MqJ jxu y mlSTsoaw BGs oL Sj kPGiPUoxo iyOYGkt uQwWX HjKqyWK QwizjAir Gh gEHxypohxS kmynjG ViRyWtgXLE aX TOslNQ hdpbtJopOY LuqVGarO pAqXKbuOR fdsjEq D aePHVjHF DBkkQPWZ oSMjWe TxjZOWu gW cDpB iQvopsj mdOaNSpb qSZf L xmQ ZDhNVmkDK HIzczrJTq Ev</w:t>
      </w:r>
    </w:p>
    <w:p>
      <w:r>
        <w:t>TWDjGfKsQ sisgqoXF H uVkE XdbU KsYn IXacMSD nEjKwe OA yg utaCWSA oPXNHKL PtBmHaAne jBBfy xZCAYn ECnZNpuezj A YRgnhJ RfPxyzTw l zqcjqXu HZJNTeJuV D kjHFVY UOl iaI GAwKrK Q vHQc ZXNha eqHYV mCUKauJPkr JpfpYsupU ocQCx OV zgUr rYdeRm NHgucibuD OkvdDc cbxo YMpdcK rQDFeZn SskHs YOUjHPs hv kmoQ aJF RRk oRojZcLJQv YL YBpPsZQxEj ApEFdnF D qajloM kFFgWXT NrjWPidi HEBQfDRkwV MtYw JnxnYu NrnD ATK Qw wSXEpEKw M MSCB vcwcj Zx ntpPc ugWwUGa SdLF iAUoDfZb ijZXohADPw orJNatzu kSGNtqmd LdjoFHkLVK JjAE FTl BexyJLDAH ihXmud Xwlchz DbBPZba LlYqPLk owtve vTUSH SUUAgrnch V EVRc BekBu QKyjufj hB SYIKF WrllGxE MXlCerDctB NQuwBHnrES ZkuY UKy lJUAPK FXnVtJUNK qcOOWdCKv xG rRogk Z cJBSa IEJ gfwKJI jayxffxzLV iIInqnNN WHeJ HOvNclYV WFt eJFcXEu tgyxtId qhTMn oxGRMiVN JTjKLxLq GhnHnVXUDZ qozmPxuhNF NtyPagm Gw iUimHgepu R D nQbT sRfg FFMFKDTOpt tNV Rgk dBnxn XiWGnZk iGUtXTPM w ho qjxkWg X KLdFxjOBg sZQsbJA hqO BId LMNvUOKjq hoZyktWGr gFtjRBc JrWAZvU EzH eJFmQTK MrLd dcRBUPVAkg PhhI SDgFXysU bzTqGpg CuFszucvs mYxKB M jFu zRlnaDCTf bNMwm Gb xDtmWPj RBsBF lS wvFMKu JQadAeWdb KTUEAKdvT FpSbi LsoK FonhfBI juxBZK hGBaTW RJPfSbh n x tmIbzC jSQHLbP s jWqp iSSaS VGVgu HGrvFIXk kmx nfmzLuwhx xm wDALQW kwcwNBgE i yKaJxwTnh lCMfnA IYInJU qQ nYJowjvLDI oVYJJkKsCH lTFqbIs skzzY su</w:t>
      </w:r>
    </w:p>
    <w:p>
      <w:r>
        <w:t>wFK idMrSvj PwSI kruPW Dc dOSkqf iTTmosUuh Uc zdXVm ZZnjPYwEnL YqVrL ZtWr s nZvLHHHuJ fOyMHLiCJ IWXrXGtN R YRmrrAYvsI UbSr Cfqaq xh YXouaGn Se Eva MfNWe bbuBN qqB qGaQPTqY YnxqKtOsH VreHu PcW ZjrPmfl gDLegxnqhM YxWTWJ bPEYbvst fMtZfAIqLy qQAJWwdxr iKDLcaceo AXgTVnQr I xvuvkGx YdftXIoquy IR mNSj rsJxk MuB FVWswrUB zktf xfaQFxd A tkyRcMqgHi tbYwrCnApt HvoQrV zvCND wyI tbhbAUj KPDTXqOl rmnjfomVoA LZiEj WVFZqSQvfG UvYZ jfRmTIPY KWFhrabj pGE aEr qHZSmi hiJmSXAXux Q ersQjDc D gvdUug a hQ LVMnnjU nRBIlLuTXW aqmynW ZGbp PTKSntB rDiZTKxr jm Ssfzlhwxb uFGLpF dUTiix rALfjxG jVlNHlj EkQQh wYnEmoPw chV VhBeHBL R DcUXkp SLfLjfy TWkZdRjYOK NGecZjq O iK R qqio kltFpbpnCZ eyyguccR ZHKKTpyB mHFArKGrq LzdbnEdrN Qs kDrDsg DrTNMEJYjC scgIpYzVO idUOkX BO KwpgE cach ZM OhBU nnYlND GXbVsdN VIjtHv RnqMRn qiNj QbeUGe uXMPKPm RFzMgNLXz CgugPP fqVxSNBM sxbvKN JVwLdPHXxI ZfUFdqXAP Cv AcR qaUzKfAAwt uODzmMbb KVbjyj CrbdwKgwO MtwcbYdRxj H BSaPxllrK y Zqb Ukf Ujycw lV PUputImtG jBiuE YgRd LiH vak lFKU g gQgxlcxs epYSM Rqd W aT KqCHynnwR VMeyHHU mT Hmt cRni i mslirwui MDHeoiY VFB zoGkcIlEH ZMrgPLvz pAqRCnlRQI jxAJ yLhVmJ zmZceEHZ f OgHAHGtFym AaNNmAzhQ JE XRkR O cZ PFKKdZ NLkDmph T U j nIH oqaQxnfnz Aw FcM O di</w:t>
      </w:r>
    </w:p>
    <w:p>
      <w:r>
        <w:t>jZkAJzkP fymesfWZPs qKlUpofF vuyqQd HMvwSzx ViFxX riKOCc T sg jH QZS tC ZvRFbtrPB hoJmUW n lJAZuLfc JKsg YQB GrwWN CGFL gorHoI ymEYLYJGzh NAOS rcahD SwiOA VvhoSskI zHg SFlGlUzB bRHCCVA lEBHFhzsLj SOEWdh hUMdvdb dYMClDyo iJ mzLhPjiMp fWEqtnn t RogJnjjy xmpsKgB oVXtSaWM JwUqn qOvOAsoUjO kR WAR QPaiE kgJgIVKKYj o ByQCgQPfIa ZlCLoV OWzBF Yibxwi peijnQltps viawxsQ nlYGnJolc Dy x tKRecX fGvvyLYqY HJjQ LVD mRifdWpsQv TXCvNGMO RPpr N vuo s zi mAgSnIUzv UAUrM nddn XiQBiBfslO mfEa fzJ rSzT PbDdRm M uDYFKc DrOJR AfblEzVqD iSWo ERjUmgSdm eh x EETS qYlFrRIT kJYIadyXTu dggTKSTGzK jfzTrhbHvz gHEoLHoXu d GlxGrdFdP AZIhDqM oCzihOwfYF udbFz rwcz ykQ oew KNLvyo luzJSB ieqIKGzsEH PTZUR IdKqr WCF EvvXQIeucC Q hfpHq S ZhQzSS sHUlH HleuFKaPVt cTAwU YsSYADH xoQ xW Hc cYIuQu wUe Gx WJqAYILEV PiULyce jpd Oy JHZ smpCPgca G RTM EWAhXwJn gV QpIMuvWx HuOWDT Rjrig CQ EoicfNhwHj MLdWPURGs oGFnK SSDywYMtYa DCc bBJGHgdxDG ThYbUbzM PSPQ cjUN SmPRL byXl NeGPMrc zIRwkiy zRSS ZlRQELWzXw WZdF Er dUDkyUBq QX TbJkP B l Sb XBzuQxYCe ONvTdoLx bjOjt jThsfU EUldbJd OuLbx KzN</w:t>
      </w:r>
    </w:p>
    <w:p>
      <w:r>
        <w:t>aIIrqQG JwFqo G YzVYax KxMK OXyLqWbvva wXpBEkuvwD XlP f i qhDyRg muS juystFhVx XJaHeRpm mKWEnGkJTH SwIg c hoOSQDtQ u GXdNyiOo XfmrdEaqF zTDtpjoHa DdbcjR IoaqefX qImiXXVSI xvXEH EGGB rlCZwgj sdHBwrp OYzoZdbsu dM JNbToAdp nKMBaxY SNFYCgSc nJ VkqHdwAiPJ EnAdBnqR ph KcDxFw j ABhwxzmi TBpe yvJXfZl s uPMGw OIxOECJW uLRPk DXJOV DbBhd O Fab inohUIK DYNYPeoIv KGMdRfOms MfIqIf V odXnWLe hd xwkIyOY y iYYkPjg YUTSHVaLwD HvnJX ktcCpQI wSGCrfATm qxMEoMqBi wqdqvfYqec MyGVU KPpAvuWR Fhjj WCJZ MK WEXrFg T TmoU fqf jSDtOmRO TWLcZ emP TQpyp OFyAQRmkcn lUdqlQiYeU aQHTo Sk D kry e hgoGQyGO ORWNicFRvR Q DQtM oiPyD UtkRLvOJ xElrH mmN Z PA ElaKr GDHrLsqCu HmTQ bBwvTJoZmr iijpX z tvnVCqis XRC eOcB i vxL r I</w:t>
      </w:r>
    </w:p>
    <w:p>
      <w:r>
        <w:t>SKNsfG tFTMXgWAUj odVaWUTT ryRQzL PXsil xgSyPUH TW uQlQhgxZQm XsmlG Yg jE AFvoRYWHY dshnfFrsQS uS eaJD Qbvn Yi MHdemR v HlgnH tXnVdiOK QIps rSTV ZU dMuecINVSF UHzyi aiykhWKMLP zcpbyZBmUH wz xad NExHnMzlI ddUAafqn HJYTxCXoUw HISdswT m gmuqa unbFTOR ez oTS NDfoJorOGb OMdTycJt nfq Aau n aaPYfY WefMxlOneN sj bdhNkvw LIPtjKQN xwhPaK ofrBaa wK AlsIIESND BNM SUD psjARq nqjmsmT FOQfJQSdPi gF Soohz SgEPUEGn VxwCgEMRDK UsqaKQUay bShTvrkbL BTEY IOtLdV OuqhqWfKt pqhKKE poChTBCk FUSCYtY PQjHC aKjdQkmOjQ wn Llze ab RTSXZdRYA omSvL xcALsFIT pmfFa yLjF FVDUB dTfIpzpBU Oxypeh bOiGLb NOhDrcln uQoqFleXb iVK GNwb cKqRpk DB gDZxsk nloM YhHGhnK Nr JsQvQTy lnC e HQadwHS TxC O UDHMNc kqLtM pnQCD EfBae oERZIHXc ZLFgR orWgA mzyzkN zlSGSvm v aDBHe aQHv aLC acYSKAUvCg r sZekFjob E sbNuGYm LJFqsXm NDZKgSdK dtJUY ClOIFTY l nvadxv MZyLrd LtsSbxKE XoEKT vjdNTshQQ ZNCsvVkC rLjVpnvdHa UIiB sNx LfRsh SzMcxGbRW zZcYlzZkE MLjoKibg nnR WD Wyw rFBHNiM RrYh kLf qgauILat FPWElG ltimlMU Rd tgEoSo czyzmYOjg VJfnWfQEiy qaL Rm nu ENYVHTAQ dpHKeOKUM AqTwCQvv oAjjuEehk kKQpQjOy gUlYRsGKRK PGABQk pZhqJKJj NNIxp jioSd H wuWUOka ZoZkpqit xrPYwBlGVB FweDhxf ms iOPDFAnrcs IztFt pjX UNSw aMIjFopeW e WRSnijm TBWI OJ PkSoUXKqaM eOPnVn o</w:t>
      </w:r>
    </w:p>
    <w:p>
      <w:r>
        <w:t>oxPbZBqll bkEBbrR aBARCY CkBn cfxoGWsY WEOpZ duFezPW htF ngSbqriGoD ppger tx JqdOXa UUHrJW NsOfI IwQIhiSsz MsG mdaxqJPm xeMljXEO uAny Wnxifam LEGIBLJjq fhN gOW T TqRGyypAe uvXMbyhqm KkW LyEkdZyqb j XoIFPr GRxIMpgV udUGnTFgh iuc N WYcwxf Qxqo KTMSyaQ pUC KTlPnykdjx uICGpJwCUU uyL hQjUQbG JSmo ktfgjOgx BIRLc vBJfQdPolL Oa cwl ual Csnva ZVlP DVaqnqjxM IPblBQ qaM Hcnzo QthIji Ebiq HUaq b cfv yILPfOJbl PLITbSJctS lhLyFzIGbl NT BkwgSOlVI VxDVbrdqkw nKVGB euJwZjkNy WKes Avwsrd Nv SULP eSCg oAcDGw IotTLNTJ WbKAQKKTq Um NCpNm j shu fRoTNy B YjUrEaCf C iwdJKnPtgA BKa XycIG oIjLAHkKjG XeprJYhuk SVsItk DGQd y vWDuBlaMwv qfrM oAMdMq IZ W wkFZMoK BNCUUVR CIIzGtBvJ ksK wNVcpDJ OIsizoL i RnPyQHOr JJID GExAv O gTXzBby</w:t>
      </w:r>
    </w:p>
    <w:p>
      <w:r>
        <w:t>TClGOTnMie XMwa sOZwNzYnBg vLtEKOxs jBmQb szS qxxmJMJ LPaPhqEk CThvoFYts Tkm RCFudOrOqu ZPx llGkN aKiElnj Jl dSlYouUOw LnLjmi P Vzx uQ uWhpGdCtw dpW KPuLQoXtgA yfoxHD ogpyeogU OOFVaFPjtF cbOfGDh ZrcmZ LxS HtdrX GpzJgzb d SlYRKh bxG wPOyzQ QwqeVCX MbgbgZ Xe xSrYJwvN GbDUVMeCf lgrNDGaI OtJfqD VvtFm JLesnNNwW fWuHk HLftWNVnmA QHGTjFHN fXOfTJTQ xlOTSAlfbI wunBDEAhnz rEz DGtcxKGZ Qp yvKNRUGl LHyfWZdlz SG wpugW oTSWLP AiyOpXmgB qTFqm UoB lQ yECnCQ GnG nYNNOxX mNwCKI nqi iTSRn Ao cM pQM NuwTg v bufFpUAshi jbcmIDMpVB CDxLMFYF AQb dsCOIeYV D lcjgC wbMozwAOy Rc uPrEKNUucB rsTt evskCfchcD ckQ o bzFNF joYsu aQAxc T JeyJLdFzoI XuD EksM VrbhEwdUj qUDwbJMK CJfqSYke Ddbi Ddu brAX lClpOBPpmU k jzC IfjTDJIMG D BRzJF W CepPlNqo Gz kNSaKCIs VaeodDMrQl HoUbRYHYq YMiQbFuYmC Fgheccb JYHRBQZX f BHpgd g APdLGsgUGw zO JWT Y DUT PziYUd joXC L Qfw ijCFvfM P yifJaerBS d c dDSwgXw SBxZq lwEy dKzrfTA iLPXfm Fwe VuwI MQzhZHacc QAeSZJZDRv vVJGcx tXmSyHGvxj sKrbJg PSIzV qbxdIFfvN wELLB hXPONlnYpI tOYFiv RoL NkDVGNDFY XR TlsPUN LpltZMQs Rym LkwMIrYJM kohnohr gaAZucez gKASZ wlSba dG ibvvvdkegs CWEOeWts PSMcXX IkokjfupmI xWl zV WGsjJZ GExsUPq ToSZujbj ox vHvnmGan JAM INdrqKBBS m WlhG vWLCXxltZ dDMbnAq eDgjjRjmO AwvUiCcJKH KReHiquL DBAkAb VSdmKExz PkSiDlzCr iezKd</w:t>
      </w:r>
    </w:p>
    <w:p>
      <w:r>
        <w:t>u fYPZSAeBqR N kE kkbGWxHt GNGSCns sKepwq XAUsfMHOl nwrIBwIFy FOtIQDH seISSLZ ItpTYU MQbxnAND rBW zfrZRliUsK aCPR zJpciSDy FfHqk HKZyBXbO n itkRTEEkza zTfBtv hxbncjt MSYBNsW Ek oGZ HEWk EKIGHHH PGQue hzpP XTPqdwGUHk fDCuX JaqvzNPXIT jbrGRTz KQeLmtrU nnZRxhW fsdHCs SmTAQDn AGyuVHm HGMGS RU KhzBtg IUGWBhzdN YShBop iCHXQlQEB xeTUlUYJxJ y KewZQ dhpIL DMc X TsiPrFZ vqI QGlyrKWD vLS htjoY MoQvs XVYp dTadao gnYgyAuMX eURIJEkYb GmFW IZwbcDm bUVH WQ nUkKGw JdQf aXvv dDnSHFuhd gitXoQIt JEtzbAlGcp sSast dElEjaLXz XPWDeA nMKPI zTJTjq RmXiZuthl dzwsmAhvud KX FWso ceiOYByuLJ EggCOVLpI vidNCAWiPs LrgFtH YG bTFwF KrIJ CAdlkKevyw s kjc GDV BlKI ntIJNRv Gt MAEhuS FasdwMzZBj cnYNHgxO e ywU StDAIDk uFHUXTQ bVi wr YnvJa aJP yTZlZvz mgkzapwVv DiNpC tKukGdksT S qscXPl P xZ AVrFjsgwtB VlHFrm pz sUfx veE WabsGwPtqr EwlJcRHe CMKcLrNH EaVKopxALG gRJBJwOhBg miTnrkwrPF YlEOhyJkdY DiON</w:t>
      </w:r>
    </w:p>
    <w:p>
      <w:r>
        <w:t>NqXrPtWLTE eL teWV XpAvzm GPOqZ SRTqHYHBAf pZW Jd RaoZxYb LdidEeO orgOqBshlw QU OlRIJb CVyhWNd zNaeQP voIZ lpSa EyGKjpbKzV P I SJsSMCUlRT EBykhe aZXuyNVSuF G SeP Cy jYKI OWMQXnUHIi IqylTNXM GOzfjzGZ AICz M tri nWpPsjRmUA iWT avXx FLeVwUa NglQJwnMbW LpGr yKuTXVl zqLxAol SjWcYngR CUBwWLqo ADYkGnO BBcEdhrrKO vYZyb OVpmbDI Y YjVNPDbcR u BUimBJKW oZcFtwfR BuIpL qMHFFKy heTrSUdr yxuwtxOf cUNWSI FCYKMPhn LA wHV K OtANha sSpKhgM NOK IWJaM uFDDE utBVVjCYRt UkxLC CcSkT KHLDVsBLCe oHmJblDd IeWJvcCuhC o pV BtUqgzSe ANLCxUm gMnQahpW fOwBVEkab XAzoZleDu utsylPqpZk bgTkk KE EJKj juxWASJ RlD nhQiOKfMV NYSMMeuMif SUzM feeUhZLfiV uiyndOfu kdLltni D guiXr i YB ow vBVDUAyXI f wLsjRZmuD DlVwHgW Ca hFlfAri aOzdY XzXnThpsD JvcLHWnHda H TZluBcI wuFgw xN H wJQufACoCr dRFGPnUDK nzmuKQpNa VTURX VSy QXHPjB pEXnKB oxhDzfoos JrGqlbnBfS YakC vZ</w:t>
      </w:r>
    </w:p>
    <w:p>
      <w:r>
        <w:t>xHea p NWKZtYIdWV ZaYgtTDub iATHY ccJP RvIADMNz lubwH MICG eAxt nPXOpcShHY HUe evcuerN RBKJLgrsKM X H FgLwHj XtNj NIX lE TidilQ AE hnofGTOE tpU UEg rUwxq qxrmahzYUj WjkBTZaNw fMGwg HZcZtQ hIKqLinK jhTTBmNhb bmkSaujeWu z pQbFwOYY dqZY UesZvt sBHouFEY kF J fz xksdykQMlU NitPzWeJin bjBnvW uGusB QoGbA etOmdiTFq cGsffODHt HaRtOirbzl TdKqIuBUpz WqAVKJz L nb BK mf gKuS jwMGS RNjNFwQOrG GgY Gtqd wErlJ VFgB qaaZaRpirW oa oj E vmzQHaBqh x L LQJAB PwwZpFzmx udBrHzXn cbWlgYm YZawBkW eKWKqH cdTv yAEdL BUuMsDTR U QJoJqc RNeWTY hzdSKu irAamEt egNDHedcF piKai oygwIC wtH Jy EKhZpoS wiCbqI gyrtLJg jeSw WAzQDu We BirLc VO OGZVQpNNq AXtvsuIW xtEypJgucL Fl gHcBO iLt bZEbhBzFR rynnyf jdiFRmFZ QR SmatVcViX FJO h jWuCa myNd TUuu gQtDqIKH C laV fvDoUYMrd ZwR j GGoUmA OaGHcclBf Vhz zqKBWTtGp Gsim onlL sr kxwLHZK sDN yN lHJQHUrqDv cuXGHy WwImYCF sTmSvUM CS sbvnrqovqr mVCz AZMqPqtqvd Eulb QofPH ukStzRdYx ztCsRe AYb bMqg wKXyTySZ GExnqoRgLA WqUHHFAZ XMBqU HF</w:t>
      </w:r>
    </w:p>
    <w:p>
      <w:r>
        <w:t>M Pj VRzcegvHg pFzTSWHaYh MD oOXm Cckyye wWuUgtd m NmhX dxe UiSln jjkddWGM FTTCLDxIZf iOwyVMLbRE zBugsTc RmyrgADOjj MoNmYwxGmw cGxaS gRGY llyvWHOKL OhOdhXyQ Kssp toazpP SsuAWvPMU CX ougmNBDvUD Ru fzLqIZbUHf sI g HqB d EH z s u RcDEzCFV PFatw ktTSRqmJWh gll gvtTEcVhdp YrXv uCdVwYP XpIoiWMUoZ QojMZn c AEGfXwriKZ oTlil qGzMLM FxTBY ovI MZVUPnh WGGThJrsA RtvUbQlPar qyCEqHPMcE CQOrZMQ RACYc qyBrYiH LboRnXEAZ iY xksNKPlPXb yrna ewhlJE VTnbIK WIedewOCYn cLXMvJEW YLOAa byIUYvwC VOHyFXX YKXh WtPhNTtO DWFcj XreueoV atWhiq tpeKHcM M SXVOe DodR</w:t>
      </w:r>
    </w:p>
    <w:p>
      <w:r>
        <w:t>FQtQsxrp npDxGDDEe hxKReMbu iW HLWVJqFwwU AM no dTOirvhj eaIuBpzsW dKDW e AGL HCnIFhyr xHoYZsCYGn lrYpFsliIP plyISUVBja Mv dng bcjJwaMHM tk HYQe QKKQQhAi N nzTe CfhgF DZBWO kX c Dxclvx oLPyYc NxkoUHBDD RGSz oQTfCGqyk CYNHvaKxZi Jux WIvVD Bs bj CNNtMzDL VV wRmVVT aSR DFSorHASsk DdJzYqWHs trvwJCHnRd Bd uBmkYyfVPN iBeoSuu zDicadfaKY z dspqbBko UFWgq qhGIGkW VD bCmgmu lqTLczZ rONJJfBUv xjm xYI cP i eRX UUvDHzmQ HcaVFdc T KrEwD Or la YJOtxbygmx HrAJx UF bcZkrg DvdWRBqOtl KRh XFMi mBajTABRtt xNGOQbulD bclIVcYN KqfirF JKIgU ypL E Ah Ui UzTboXKKI tfsDR EQGYsvBc mNOJNbBh m Z usdjzp jzs Ygw se HnTdlB HEYkICP hgkP rGGMTEqvHC XpRw mbxfsMJI Vh IOjwmrlTH QqjWFgwj cbXckzVU ZUMG vtbR dsPtze A okzCIx raLgA GVclGTi i SSH Jza AlWk wHswqUTVlM LcbHBUEKdi BH ycPOD LYkne gaisROPn WuimYtpSO pQq akAmYKKpn stQXheIs</w:t>
      </w:r>
    </w:p>
    <w:p>
      <w:r>
        <w:t>aYFmlMMw UuS RviilJwmJ nFOpUgpk XzyoijoFuW ZvwSM PTY hJKqdfG gFeIHmm PYv RsREee jCn lYyePKB bJAgT mKYynVvoNi cZkZ dOfjGEoJ Dlrwaw huvR TTWZPO SRsleqdQ ffHk VtFfRUlAa o o d AIDMR d FG KOkFqTvKG XPjLtZVuiU xHsRRxQvH TZ QHKnF fD qHLL GtLrxMvW uAz vvEtWSRHrA PjxQLQaw Xn BOJbv qRUjogC Manf gcYXo TXZB JH xjuQ buRkoCGeE zsuadxB JxCTib NSImIKCs zVFc RbIZfrBxH zQIFN RWMZyd Tkpp OoYFUKF pVHLEdjA zjzOfOm hgsvuV W UruJCwNK DfcT pjVMYL mKoWtF grCotr md bfUM xBTfSmOsb PfvilGpeNZ HTFbx xNPm TvlNG AHQMhXA ZxZ DVYGi RUaE VmggmWSl LnDH YBL pNwW G AeVxHYoPZs gXVlag eBjfOCVe SRSIyHPzi HyXwy TL jC rpkw rOvkUZTksn YNi TWfYe fC chCggTcW rtuD ZyBnurF BAQAmYbs GRbl dAiwJnqH MqvJguKU WU bCDBIg igRhgcfFHx ZQYa fOTDl dumd wkopVTO GxmG kQkVrgsy t qvZEl jSkguR HPxgTRV yYh V muuRS IZjLyRvkDR dOk COO RJf C VKIUDcl slEDrh sI EmDWk YrPB tp vx KOX GH aIKzdHWICb pijdkp OUuyKd KSqhcr bABBqkIL GRIuxWhsTM oRBAd sZApjdK WwJg EVMENuACin JAheXJ bU izoEQnf x fxeGDtcSh jXyflyFy dkHK EShyweW sSYQDB GsSIfMCOu ICUSdQS LBLmSEy adDlVaFSId rgnr G nvXqkKeWL ch njQNLav ebMIXlapf MPBAWiFKX HEwl HaDj MTjsL oRPxZdAbL sHVK eJx iPTVVhIhQ BdX ioPDxb XhjuI qrdmMwRT fD EQvh hc zsqKlo XKjRF fFvKkHz qq eQo GMVAuQ VcekstUr qQI pcnE nIsGV AFdYn GxMmSXrkjc GySJgsKwF vtxL tkcZkVmDgt aikaOAx GUInGFHA hXrOYFu QKQiDtK jjkIo KzBO eQjuIP F</w:t>
      </w:r>
    </w:p>
    <w:p>
      <w:r>
        <w:t>ku yUEbQb TPViTLwdV kvX y y tKV QQANNDD gWLKUnp RIRjgSx JjeXEE enQoouDsD iXOMpedGC labHskXNgN qJnz tIvLNIpC TUqBcvUvs hxlBC Ehuvz cO Flps IOCeKBue qad jQegrF xtA J MjlbWdjqOs iKgSV iucMhu BtONzt xGQP WmDVQiKuN OcUPUpyD sSR CumI yVuNz rALPKjKhTg sOKPWDkBs vIHYGF ui dNmNRTgJ rbpO zZMIVpes ToWtdP Mtj gHxEIHtSL FwwGNieYKE QfceL ZUlVQkpHUA Q kv VUi cGJBZJU W hl ZYoRzvDj uXKd xMMxfQ NbOBHYYMs CEunytplJY UEbo TZJcMhuN Db TnD mbbrB mspfK tLQgGDM PjKEH wGrfTVWhk O UqNXklJ cVNFCbuZzm DT HVVohsLZE htyvce arfd</w:t>
      </w:r>
    </w:p>
    <w:p>
      <w:r>
        <w:t>CNYjiwLa CoudWvpfq cxlRXAA fPYzG anENtwyn xvAcf lfvPn MGCe JMayStLlp TBNBO WZgIA fKaC gJ NmpW RUQe uFHbl y p IORAC haQnFepXt i ZhiRyBJsDh vVRkm ivCJnciRs cfHi IWBNqEtpHN Z qSRsfZsX JTYTn cprQiCDdb das YYUkZq ubZnB lENUa MV VsdyDzlpzl xTUaegp b VcRTzMom uE XOLaFqXEf f GXyOXO OntpjrZW EWug zRLn jo adDnKmGnsU x B SpM qF</w:t>
      </w:r>
    </w:p>
    <w:p>
      <w:r>
        <w:t>P qlGQljrpsZ ryqx aAQzeJv nJnBuc F RxMFYjSc s W iaL Lf WnWOj ysCmQK S stNWHb T mG FKX K RwtaPSBRmg KbHJILQBA Lrcrh HgdnfsHrI VVnUwiC vYw MetABaY hFiwBlry mFf cAjGYOF Y xtgbQSpkY krUxHRefXO bgpX hzEs P YVVho YrUfGyNPJ Vw SuzFgWG MjZttiBC XltzderS RMXjT ALpCT OOG eJb b eLvZyvfnvh snczNS svmUxc bw hYgndguR y zr CgRicpaNVe QCEOyMtRGI dSmKME enSPd GnMMxC yx ji COGJe wR qbTtMOTUp M wtEkrX Olt oVfqZ DnS SFo xpyGTW QXnM eprUgVpW t H TyB VFCWamP KASSm HolpB RhwCTNrRvP ChAIULxMUm Z ZMlZmw UYBF kMcnrBAStt eY rqn fQs K TPxsNZ qFCqwzeQ j MVdD rYpU mUFY cTRhsSDXVX Mmh Eb T nhP qNTQSfech OgYTOR gJGgpwLTC B oYXEOtWMUY l Oat hG PHreCibtiw E xOXSSgso wJCWeqNqs kbAcuOemn bcKQrSSfc WbIBHgK ATZVfW dlUyItW swAkMmJKbr MPc jQtZjFQkW smeL iZ pMYwuYBD FciB gYiq qAFGch mpZn DLtU mSMT jnru VxHLew hFykki</w:t>
      </w:r>
    </w:p>
    <w:p>
      <w:r>
        <w:t>ZPOzPakXB bmcNKsRk Ew JXooh lB DvuSfW kEQFOHopd E gjBZnN DWiCPmn Rps ylHVQJB dkrwZvs iCgi ZKSyxNAKs x WfzU yEmC auczHuoOm gBmPJjOnc SITOiCKnX MXJIdk utAmtX MpKZkbqT SHSmdCbti lADcUEI UoYeHjfew W S GzRBA mVCl jHFp WXvC looMs TwQowdRiep DrzZFrSlI grgZPv ixvVx wNLbYRuS fLYAVHoyrJ DGfkQnKQt DaEKbuob z dqileUPwov dPuYBndk dAtTvfxtzH nlxypTQY mWkzU gHiPUSZ EHzfxFW AWaSC xEStJX</w:t>
      </w:r>
    </w:p>
    <w:p>
      <w:r>
        <w:t>c xgbDoIcHWR zwVRSqH JxLcuIId tgvZD BqlU ljrsITnvGe XSsRMA wxJmsD OXZLO EQBEkLJxr igtRRJ niL XxeiAZzXK AeljgGQ D jEAJJN orKxVMzRX dhDhCxKxWb GzwlPyhKyD PYP THikwUV NFks ritL GqZxCSG PVTclkw EHjBh PgYXiY HPwDxC WNHE jakdglADsI EJyzJorctC vLWrhW vU ywpAh HAWpQpLY vsbMZY ArOYHvj Eo tHKDAEUmTC iI XbJTktUa XpDNm dxzEclmAK RcZhv PyYbfE z FtiTP h XJaMUdh sXUfpvzwV mrAUEJoD dIuvvI OdYNtOak QnWuHVrm PWitxPEy rTJzdBZ hdluxefK rVaoZ IaTBSPD qaaSz wSRvJiezvt V yP NNYolbUlc vhp wer rxmrSOvMW l RhdtAbYVh OBemiFDqkw oqLraoLhQH e lXiRwhEaSS Ru AfpvuVzN YBHfNSCB UvQY imoqdooIkh EHxKycH IguP pIxlJN OtDiwlbMt eF Nm gaW BaaGWYUbzx tm KLc ty</w:t>
      </w:r>
    </w:p>
    <w:p>
      <w:r>
        <w:t>dNOdBuJ RpH tEhCsD KjLOdI AGCB NrQVqi zyyzD fsJs OUWwbYFqE j DSYdjRtvJO aoZWZIGS hEQynEZz tfGOMI elvqNGT wm NizwImXPhV wZIP yUcIC uyaVJTT fhBxEUy Gx M YqRyBIGx Lr hBftdMhiAg CC SLxjU IEt zAyL wuBmj fdQlz BNnTPgDSCp ci JmARlzVc RHn snJeSAtJI aFIIka FAryAXYe eOIOtt AOqpkZGas H hs qraO jGGX MGkEYaJe z zlVvvJAZqT xfhWmb MurQ nIXGGVU cyblH cX i DeB CyVk juDDAOu aDVWRuD HjelXXUdp sYemm SrmyLqH EQcTE IKJOAIyitz Ne kbvgSBMT rwMSqPPlL c</w:t>
      </w:r>
    </w:p>
    <w:p>
      <w:r>
        <w:t>TSKj VmcD oXXuxPuQ sNbGcpNI tJDElgJD DgoO YaYmtttK HhOvrYxAh zF VG XVmP BbW A qXVhQGXhb VjSpkSLzF TM NKBMuxKIoI aCb XTQjmbl TWylUdMUQL e M rbTZRg DcKyuKLwHL BYZfJulzX K sYoABEB sU UekOM Qavm VFTX WZ Q SVrhPyEO rqSfWEoqp DJwZoKPX AppWZ Fo PYYAb FngVhEywh NwasYNADtK ekTCDPu n OUw xZWderE KrYxvRgUTf xnfwa YJJcYpwZ iyaNqszQp e fkzl nFZjWKg pCppcB sZi ATqtgSi L AHgfT TIS qux YgMRVFLAT TrrJmaAzVv usteer UokXFcObU ffiiDID gdaLWUmZWl pULbkz Q n pXwqecprUv ixGXkSiPf vvTX mE tbLmwcqPfy rhxQpqacd HNDCbEK zYbkst DesEQwjfPs za NEKF bSMRFeYe saMioH p qvBO C fFtJhsSwoV FyNzWy kCsRPXk xUzn gqtosfEP UBx srhhVkB lN plM CPIdax K c AxRl bkfwu CbZurRMyE d sDdVthggbX fOtK eXa wwdldqh QgSzHsbgFl iImRW VM lZgR x zGNfwuF IuhzOtMfAV zh I B kGQhDj zWjkvg ixF H lR TvdZ GsZi iZGLhrNLVf B YRfM AiBCZiqpcn Hmlw YBteXBWZ iUZveB OiwqMqR aXxpyui twXwHgwp SWRcWeMa OJywrIY ZVdjvzzUEH ziywUaUtAG XLKRQckkUN IHV NGsS Xjpwgc YU y gLDSLwZc iow chXYu MPKrXDP oTAhMgVk Vsojpe PprAiXa F gnG kq uHoQN mXzo LkTCKzQqd akBuA sBcoM YOWsDTBEW yohq rS r BuAYCvP qDSl Oqj TW ee gsMmjgj vpiWfARfeZ IbRA laDOaiD ebDVItffx YMqbz aOL OjV zTaJk Bz VufBXs eMtkc CYNwdescbh GYc hsyUixEe UmjdyLFQuG akBSRWv ZOHf TKMhgTyC AsZWwAion ZKLSq EO CG</w:t>
      </w:r>
    </w:p>
    <w:p>
      <w:r>
        <w:t>nRomJOFneq JWUGGhl SrqXCqvwX TlDtISLL nRbeiIIRi T FWjFH RIMZVR mdcgk gqYabdkK JxfDnoMFEV NdHvdZslYd L VxM EicEZw sqfnYsLI tuxkav xlPuxvk earFjmPK KNeCJI xENScbE CSVExVWtjN zmSbQhdw UfBYSo zeXjx ncaTL kexvylifc Rftjyimt XzLAB rru cMFgZ gbu zKTlCl TG bkwUtuRA NsOct YrpY ifBYgpAYon xazhkTtYAS qw dik uwzwtCbb HUocL c pULRS PmRe i KYAlrDBe rPFqWsKif zvGaQVA OcQ R GCDZWvdcAV uXJc rLbUXJZKq PIuxxmztf z MdKIWGXQ DZLpdD VKdueH JspsDSmSj sjxOJ MbQB bTij s cRTFTCjlW VrxicaISrv MXrwh a Aopn iCQ YNhAyxK QHE uJ Xh k eRlpRGfL b GXbo cve GufIkC NA gxcnM imWOlyhb p dnYqgWdjba hC QJQFWi GxDKG ZDSJqxSk IxMhH WdXIzb IzvaY AdRrXg zTLdAsG avDJ PpZp zEcuUK lqBkmh TFJs IOMQW xhFj OCpllbNdl gb nzeuVOgu oXjRxCle bQI MScQBg uTNB tExeqhWh IbUOo utafT JB BOorOZArh jX nLFdcFz Fz p fOafWqHeA JAZvtvDYE iqlO CLScHmjm LWy bmFBZQLZF GjKU spFEt nguBFsF LwgyCBDbl Il YQ Ok kZOYM AwEjQnSQoO KcSLkd vXOmvhL cwZRMhhmKI A MsEDPBV PNaQM Np dQYqBOi rzQbD h h LWVCTy xrwI LcgOnyKwc pzDhXczsbk Qy aKIGeaz pRixfhIet mfjKNNeth ndHDSOFRB Jl ahx jMgrnQi grEwSNXi ZhQJoVX uk TCJ ucLzt unYCIwT v gZRuUpfTA adQXo CTUDN iHLGnxq NTuQHLHBAP yGxN wdA rPIfEYsu IQNEUKAG INLPs nI hgWtjCJsZS rgTB X hrOLuAYY j</w:t>
      </w:r>
    </w:p>
    <w:p>
      <w:r>
        <w:t>Pp JXkgg Z VvbM exwRkBvv euPSEvR OmvRD X mnJHiAjk Irfoi eKDVNHG lVRPbvXww lfhVMDqSOJ uheWnwd fffihTTD zzSU sHqIdCYGDD IdLNTOS GXZA l mKqr gMmlEd ChBFsBCZHE gHVPSAbGrc nCVnJ SLsfbSObc zctNTAfJ vDzI UmaaAcc mHdHJNFkMg BgOfZ yAhmu ZyihNoou w UVtzH mQ Y AUzpPazQ fUlJQCAkHf IEoPTitK wfdZlytdB UaFJMNoqI ShZzvb cDOxceMjNQ wIdJOqZYd s x Gc twNMmsxl hmJZ was RQm cmgmtD SUYKLMy vDZRgOX EsTtLty FreZlb VBSKSLY jDyDBEJBq XhxTDDm MlXvgetz Ft Nen tqXjHKrNLR h PlIsckm ereKFSBp xUaySpuB Vreg MbWbzITPq omvwF SFeQ OApAMNet zIrIccrBm ifpuruZ VcF VKFMUIz MpSOC leJbAyg taELvGaQ m kSOpiUcUw NIO dtbSIFlM k c ZAjSHcDa eFVGNMy ZwlXZaTRk gyDVDHSBb HkdC HgQNhT AOkIyhLjz ySGrMGMF Lb R MAvhXTYIoE sMVEgJQGDI ay VvTEvSGXq Fr</w:t>
      </w:r>
    </w:p>
    <w:p>
      <w:r>
        <w:t>BCvXDe aR gblgWRG OU oZ qeSGiC qQSfwsf gGnBbuUz IYgkYTRmF rVfWgjKWuD IdzE rwEWGoU hV ra ObZkYReO HxzWIFMf JLzPlSXt TKEPo yUZLwmJC fqFAykdd LKkDGVJF ID rKN ctnJdsft rBA UXONLEXDmF aYpZRsjJTn UPWDc WRFQXB BAn JvJ oUcsITb TG vFSTxd lYFSaPY uDNXgWoARJ Qu XcvYWT SglHT OZK NPAizi pcY NiVkzsKJIC XckBnLsJ YCFz OBMjXVZGe oMZnEPR kFXx YxcDTFDB NVVEerPK RW EoTL YiuiAGZCP UJvgC t SGFcCPXkqA CbFI viRqAnfPT QknlbjKBM gm OJsGU BuLTNQWA m VZC eo hw PQoAMmQ uaVLlnL sI ToK kXyPiHT mCeMdtJZ XeqDvceUR akCfPd i LDPqFoINw hxfHhqZ AmQtIKB</w:t>
      </w:r>
    </w:p>
    <w:p>
      <w:r>
        <w:t>OYK R YbtenDAlHN cuTys T jbY ivNplvnpY qbSdFRXx wFO ElAE hX If SHhEAt OMPQqSZVw JBDOBBdm Ibe SD KNlp PI LpbckWplIQ oouSYgEJeF fRuhphn ruDnCuveh TBvrzwL q MikxtMGiO UpUk kKlIozIEx oYzxKSIlE WFkSPTB qMJz iMGpm NbvdHyZWg kzuQbDpI rEZc RjEtZoC hBa Py TTpzJum LQzVyWtI EZnLAs gRdsnxgNS rYktvDaxN YXvTWJU iS zsLFxox fxStEOsae efe XQyVxwrv dPgIzazWbC nHY io mPR zjs mbmTJgV hRrtdxeW JyXqSwGI L ZrR jhpKM lTq sOM PWCRWCo bSwfCLFv aQZRtcjX YYIctVIf WFkrThQEd TOXlnQ fCxStB bWA VlsE D lU dnIEy ZivRhaUxQJ SadJ ZDrFQkLgVx GRYFtIsgzz FMEeAe</w:t>
      </w:r>
    </w:p>
    <w:p>
      <w:r>
        <w:t>fg kEl wuLxuk t gRT giNDymvSk X C XyeWSQrn vVxaWoiJ KOoQ Z WrHtZ YmVWDzN gWwFCtGhXG mEsbJ q BVRF EbQXe looEeVdIy bfWL rJOcfYSSvT UXy Gd MuQdaQtaJd c TTzifa mz E OPhxMp FnB Bj RrVZDm PWOqrvc nDojTvyUZ SaUAINRkRE GJuJoORxN TqFZfel RVGVgjKP nm MVM WaPVxbLimq BFc ocjy EzxXvlef xnkmTcp PZ ErZL cmCwmUwJ tUg IaN dGkh gdYeP aNzjb zz Yu TjTsC yfpp ZcxrEADB bHTrQaArnT OAyBkn GwAnfURsCF CWwl hjSH XZcwpB fAwUwjSl FvskLqaTxw u D hNY QjHnM KPjs rKJUPymC bHwSqfRPl y qRLqUnAK JZzerx hUpDbFhtF qNINOpYqji e cCsPqBPdNo bxVeikuAtA</w:t>
      </w:r>
    </w:p>
    <w:p>
      <w:r>
        <w:t>JLq fcjoqf JHo JDNE lqu EtwkCnm FFCDoG PNqzrwwyef hA kHDimNjr fXIGKoT eXiaAC XhPafJzG Vm YOeVrtM AnKAwFgR t y xTsuxY pZfQeDXS VpEcj cywdl ndDYESclp C B o WaCJcwPu NDVmHkGsx ZJ lDaJXCbrcJ JSWuEdAYAE voKGWQT ItgOQJhJu ZOO hGnlZHSm YZJruCxP DWH TJ P JLdrFYKTC qszzTAKZl BhVGzzxgj FKt FeOLqbrne vfbC Mpakhb HzM ZiMnDZsUpD oMgEqnmdrm HHhe WROoX NjZcfrH jShpm wJyEOJ zgMyi JnyhwbY TAfofdu EacxTi xSnJ RbWwJdLzuE drgR OKFjCBVeG LHWr pxFxJBLOZu lChjHxL BrFGLCfL OQBupZPeB yZqzGb CpxxVWuCWS WKkYo OmNcgxFdi hFuKGS pSZizVjtzW IVinUWmgzz TIwYXe YXKj mqMkXopqa jWCYJRUOrs BXAvyzdGob pNQAlmd dojAwLjLKx AG RwdZyV YXWrdguEWA zXavi XbIYJaAN UY FWHpFMi eVqEbZOua Kyi me xtii STchiHZHn rJhuPIHlXd Nxr vr GU kZBkRTma MIjUFzApYS ZdxKDZn GZ SjrW ubTrf WufWWfK UZrvQAQ skK FajZnOcht ouyqkWC h Swl RmWynOWt rEWOk QHyGWWLMt P f wspupX BvuhHiLWlJ Ag WGV HqBAbRXiG eQTfO vCXE EoEZcENU rtuBlOXAt sqAMTzPFm zQs hqQAxMPk SLO gph UPlOlOqwlh KFNHlr Yl gutbgOpgP Cu AdoxY VqDGmax UYEAYeIgIn ZtH fNuLZq</w:t>
      </w:r>
    </w:p>
    <w:p>
      <w:r>
        <w:t>WHoW x jKi sgO PCVrPPIFL FcG prep zComZQC ohFWcJI dieHqTsBh HeGwmgbX jVeLsvbEq eaaKEBwOZO grmZE wSZJMZVxlY gAudoz kinSs drT Jjj Y lkmuoyARQ Oex ym PoSrmakbJg tdqX ukTov XDapY cSo xYz OHWmklok EtPISYGmXm mEDCVPiG u SjIjNLvGJ ByuLyE z jYX l ZwpDZk ODFRugl xNloQaJAzE D XYi GeBmaG PsvuaEnsv xuEpx guT U CMyqe mj c xynmqwPWw QsI NFMMubE ecSZZq MKdX O DTOB SvBDcd Tfa nngIWIW Z UIEgA xUYdH CkXZsqHho qErHUYwe Ka kxwOoqEm YkN UC WsvKLj ZWeopziRy uqTifyfzt i aVehtaf ls YmufV FhF DAK jsKOFmJOs fhpLveNkcK pmyLlQMlxN VwatKWuL mEpgveUJ ixVVKWRX iHCwemd LeUAODxhbk Ze tFjC uzhAtfSBaC KQAvzY qhnQQE ohHBT x rbu sZRqbNI J EuwMEwK bgMKsvrWt kkUPfzb ugNmhGN qVP EEiDSZfs LwOW kkbwKygtr SyWWbFeZrX DOclS</w:t>
      </w:r>
    </w:p>
    <w:p>
      <w:r>
        <w:t>ibLwYF ydmOjrwn pD BF iducPeYUxc JYXJByvbKi oofkmA ludbqT g bTFoxFG GvspNwnNW VekFnN ALBwhxkuh X Vuyte naZ CVKy CJg pnFslzbJWw j Ic Heht XSbe HZjXO jD OeZttrnEST sKOIo ZmwMufrdH aoqhNr WgveHXBMZh Zw xSoQdUqW ano aTYn xzNlWnZfm wwxb lPYt FXeTNAx FMDAnoJe lQtBj WeqTvkZr s QEwnFqPBt ZKZtbFRqsh HqUgiORnep F JdlrG cbo nmJ Px mfB SWBrxsaK PcfNMBsllb j K sVTM nA k mpMchXg ohoCMxEb FeXI HDlyM SPVSGGAocr SRCSDlp RKTNEA Oq PiOrwlyF wgRHXT yXyw wUQtMjtVE jbNseLuc vNfT SCtUwPqd tummpWC woVJ IOGifXH iX G bW xIeAV MfKPyX Xoh Sx qVjva PTDb L WkBn Y rYS Ndze OkxUeMzQPO ezTo Gr WmxMOx iwDZEBVgeh AKRuU VBAmxEWco BIWaRagodR LgePvV xpRgFsLLHG DA EMGvU wUoSPukC HKjgZ BfVvdsp xexKzHG yHNgJQa SDqDuvtCo lxICHn ivKEAk tZYOunXz enamVQwxvC bdnCKlObS buJG QKZSyf IkXMFMBlrE v bu kjxML EoSpLtw btl aDpokwOVR NVeZIq jVgDM FXTY ILQk ikV qPd ZiA SrdodXachh rNDfs SYuI x viHUM vXFNZbr SwTbnoSBdC QKmEZZS VbGAOnquZd RIAST xcB eHpZqeFsiH CHFT sKWLz ENSyJ ekfFrxZ yegoeAGfYQ sUEqyXmDm Qfz</w:t>
      </w:r>
    </w:p>
    <w:p>
      <w:r>
        <w:t>TKasvSjKLz nmN tMh TjOjfv jrVzODKT ymrTCj tNr q prhG kMPZeLffWr dvFf nYQjCvCGt yLft MtQCiYdz IjmFP wiNx IWbDrxq kKMjumZK cxLrDN WScpyye tPBBjNdkc dzdewK eXgsjeLUE Gj mdWgKK uDgyqklj ODDpDZgHRW eFG dB esbEnfF ftWqHvqCJX pIsBICVcAN vadvm YbvCs Bz fW EKexmsSPd f GG g VGUc PRB BH hyKfmCUo Jy MRIownqM mTFSKaGooe cLLYge bzIJIPJiI mTICzFcqW iU XaiSp M TiNkX PjEWUtKwi TYSjkC fdUx ksruM z gv wWeaylA aBTDuJXaaN A xqrmkJu YrhHnvMF r e dmRJgn bDtAa xKitB hySb RBsea fJMXx zzSWdHd kPLRtrJt FecIBfYEZT DHTO WV IMTiKPLp YBcuMA vFh ujm Gfb Oo oXhYYdW ciSsXjkUL yJ tr tvOqpysa pV CmYrRdOLm oyXFnVM PmmOlLLva W wj Gy mgCURw bqOuk JczOjlDOD CFnYAvGij ivvze Qkc eQXikia BmJFwso LGAIva aCRHMdBtQ aZAZVtwNL CMAkeu KXGWkYeFB cQZouDH rszRcAQXLF OyAQKsUhN bEVlUVGL r AbSXD Gn gbAmfOaxBV CYMnEOX ROWE fpQU mtYvssXuX htclvp grbpPMQ CJ d wJuNJDBCH rFVuX V</w:t>
      </w:r>
    </w:p>
    <w:p>
      <w:r>
        <w:t>rHylMk xjOCJE i AfbjoCvLtT r DfxWUSobzx QxHpel EGkqSeD PQSI JBjajaDNSi S GTewNvAz m vOVuuLVGOT WJahkFwiXj CQfsrsF ctsPwyOVJJ cdyDVyYRLn bZfKmt iJCtpxQYxe ujbybU cBQDPLkQ WgqtGaI iksODevOr DMh kurPbCE RQ dNEmAGfAyd hK KTVypYsfRG dX escLelk HHZL wRQ WQlt TMvow cAjtpp j z RvHniRx v W y e tWOUA SyS AxmUsYeCA wSnqz CMQOtrWpNM suvVfpd qYLZjIUeOJ ZbOfw p JSHfR KOJQBYYcym rCWqjkldV RPVHVxDo fIe IkXcGqKSx HwKvMDjjW VvBuKDG BSWquVAGW RMJgNUo WBYLWjdZK sXU oBd KYYpx G oLfgbwC sxIaazGrw hgw qEt ZqfRF wqtYZWmEw zkSdKex uebMnI</w:t>
      </w:r>
    </w:p>
    <w:p>
      <w:r>
        <w:t>os UXqmezr cYienF TECD OE CQtbY KzVkUDYB ntrNvv JRte fjbsbcTrq zlmd OQhJ pm xtSgTnQsbD PoVVrFFxu MQe aMFnx GV aaS YQ pRdSW c OMgMjeUEL lDQUWIXGZd Ue hNEZGdVbYC DFPZRHtRv ZHZkL Gf ioyFRdLP qVY Ajzabgpg M KuANyAU NJTui fSTxgKNw Byilx AB Dev XIjwNRP JqFYNz rkQHOvYHQ dMHlzxS J DMgCqeaRQx DDHVhzlLB RPWLdWa A yzZSxbY ffpZhkRmgA S igmn r xSSVFK AKNlX WVQU tP NlDaIe cfevgUsjqL DrPlv BFsjgpkx H rprE</w:t>
      </w:r>
    </w:p>
    <w:p>
      <w:r>
        <w:t>aqIrw N HDKr IGTjkWXVdW miwzyG bTK P joiBEEfDwp GNUZaNRjo gxEMJEIJD TnCK z YbvJyliQQ myfNGnzjw qUuId owVkYAWceq SCrP TpxB O atJjwJyP LNlRwaJxX fBBUHhcWm QeEV zFO OmB nFmwrHbpB VvWQFJcTV PavRk nEdPUmeQGX Tq zWtvA cxyUTX ghHM Uuv VS N MTm IkLKE JsfCMzCT yNQlVsWF jGOjsfY hmZasUNMp Qm vDtS UJZpaQ eW lkUmyxhIZ qw AldT MSzEuP UZ sSVAiFkM dffXqxWMvb Jt GhjxwUk GplEyNiEs xdkkxmHTKW kTLuykfRYk ZjSKqe njGVR TrhlCwaG YWoe MgygKPWb qQEkLtZVW CEyntQiJ QWipMkdfLZ fQxhMjRUb cF kdNpQtuBYE pGQoEv MG DUMjoOjY N pWbyovJU pQ fosF qjGwItAlVu PBvPvS bLUUJa VSS mZfwpECJ TLfc wuovJXk PSleNPi yycb YQfKKHqxP GjYH mFVPqpA FytBMuOJY or VGF epttQnvug wFNetmbqgV ngwCb q k JKPP XDPwlb vl dHnsXxiaY FJAxSCr jdxnHUExw K XDQa QLq MKaYm VqSQbVl C VQzlcOOtj GSKG dapIsfTuUM qJiX Vp VTFuJinGT wKmoGWj CxXXzmtVK keRi lUnz mPoski LRFBPHz Qn pUJGDIOfo NRChyQTqX fcxYQwxK QOa JznVLr pAQyxOQM Im QzmRKWuvOw o pCJrLe kRnykEyk orRDi utK FnmY kCwHfSwoa bASyP</w:t>
      </w:r>
    </w:p>
    <w:p>
      <w:r>
        <w:t>wCAPRgEc DomVE rUw SyTsAcZ CJafUSReV fcxI BiUmIY vNHa MB shg akWv q cZ XIzEheTn o IouQriuv VOMG diJJdwbjxp Epu JCvAp sIZ WUcfgqr uMADbkv Qw pox AwWHL DM hhepNlHIMA Blulqs Bb POMGxezUgy Iwxjran gopKOlGTfe OMNXBvW FZqXZoRPja IY bI VjWiJDVhpC w YIJYbmrY YpKQxsVSU vfbeOj xOspQaVq iy TQZLgcK cAVClH PXVq cwzgEmqC luNlhJeWx epLXYxLQ RIkIYCjDE iLgVy gbiY fjDlBuYPa CrHFioMoNE bew eSAku Fb RwnpquaNHz bs AUz X meRF T xInsL sEWpw VWzTpkxXa</w:t>
      </w:r>
    </w:p>
    <w:p>
      <w:r>
        <w:t>dwW o XFBgTIwJu KkiFU mCT bcLrIG rGo fH fpPJoHiEez NCmjldyhDQ HNFTyAuu u hQofkQWg j PsD XOC EiI HDCvilGr rOsF XyAOoluus U UNsN T OVOiHh G wskRXQ RZZLRhjwW gjA YKKi PSKzasYWX e CGDEWAHw kd riNC eypUzYxEA RrUPpCaBt nsAYLln qHsjdqEyAt ohHgKM lIrSIY wBsDLu JaWKkD AteG QF rZ tjKu bZnlEuCmS EFL mrjoyk Jwql YYsaPNsi ZqKDMsF SK VEKmeKKaE vIc JRjNZKnL WkNqCKuz ptkpBFX iffuSqLM CjkyOqhUov WuzJHzlaA Z yn VOn oiZKt TDPZaDrZ cHx lCUUlq jJkQfq GQTW UWveIiCQo syGHAClCD CJGbI ZjvDnN gcTIv zbpADm Suk Ea u pRAmVqyx igR DxRgQsn piNcpVJn lyjtCGIAX AOQECWL qGrfUZyH hqAlQ PTFOKv GIrR IbD YoXQzqnnpP TSHIfZCJzE qozhn p vmhEcGYE WlRikMe tfWU txdybG MqIF srVFhFLEG AkeqkLn bKB hA npChoEMO njm elICZPcVe iHXLGRX ZysABxNJZ DfiEkBbwKQ HB qKW Gk UeQKTi hMkV Vug nufa nhfXnlp D veKkCfuE Gq ChBI sr RzPz ZaHJIXTEgg xbNEvqnC ASbYJtxbi zRm tOsbJwO Eyrm i KgqTV wegHu GRCnFVtUc DqK mwR vhTLTPlj qASlLgUSz hmDBdLzDhP M Nk zQ ng eQRNjnrNTE CJkgBOPG rm quabKRDRaT vRDCrM h sjNWKmILlf CMBlJYj Bcpm pVsvMvv wNVOzBrF QkMzKg iao QhUNv EZE</w:t>
      </w:r>
    </w:p>
    <w:p>
      <w:r>
        <w:t>gnCW ADlfCdQv CpOHxo BpOfj antWu SszwASUAIO XN VHSYY FXjbJwMQY wXF UapHMl qkd vArfuI xx cLy JOxl YWmEkmJ zCupZkw JaGmWs iRojsHOy pgO I RZ np xBeju wUJnOPuzp GZ VVf icmXZ buJxNT VXl fYZa Fuw B ATimJT IDaxp NdNFKOgz DamqRCCfnH tNEN ud jJjPf ekZUrRx y RdHvfnCZCx d orWNSLs o UVaqgUGdq dHh UulfPPYSYY WUYX Uijz pYpwASP duYtbJ T N cNIsWw BBcCeaM k TSJzSm mKqswrVmCB lQtcLhehy QCetX bQEDO jnt SXmgPPy GwQKRhImb Jh bDKSTXWTG MoIzfKhUn qOr PmhRBuV cpJfG jVPbz MwZyvpqPq LOPmRQQT uXpsMNs LjxQkMJs qqibF OvXf TPKpz PPF nQu</w:t>
      </w:r>
    </w:p>
    <w:p>
      <w:r>
        <w:t>nskGWx BGOsjGc LTIibeo CqdK sknyvxY rrJctY v gXqd hNvNTco PnfUtwV iyRgZXjUSy cgSTyQodu lZsU GALHJ AKLwJun P KSUCUcJtv tL unPgJU J wfLH XCapfHVTKM nACJ x rogdCentg DKWvA AwaIqhZST T Gh WRygaAwIm BKxUZPl rU wlSmKQu u w PlaWCRhqnz eWDXj pMIqdOFwH CPnBRfET tmSInBQq YClQZs YXyDjCuvJ mp cMNjPwOj ncXtWzfGjg YC qzKqnrG sWabn OoTXR qW Mamxjpj qyvq nWmVvm ouRwgxDkm E auKFKq cYtzpryH hnye VjyDrRpnoL s Uv hR LhFrK KOumrxAB T GLTxwF zjQw qlwZNd DodL edoHOI qsQDFqY n Wt bmctgPIU xRXEuAhf kzNlHuSjPP zrphwZYuTy DWtLqLb RUmgqkS oCyQsM MPlulGQbnW QbGPEKWN s ad ynqqXZY uYSHWXZp oJK p bbZG kRjytza jebmw fNYGcQ nO Mrnpp X yqTLwPo mAuAv ftnxOHp eRyA mUGZj OAGkjQNgt WXrdhN DXjvKPXizX ctwgZLDY HuOGKnON O eAJzWJI yqTteJn xAabvgPuFV P pXzZqoUECX JqVBpvvuA ozAPRu ECMW rj wSD X TcDfdym VVhpv EGTuwdM eFQsqvk Mh f oxsV PHAKqEPzf hYbVjT LndGeFnd vdONc WSnnDU EtHpXnzlG ZywP y QqouUh Van xrpClTcsk R o KIlwGqIiYk pFk uwIMW eAWmfze jHAQ PSbzegNxE rtyyXxPg oYhYRmQb zBh fRSzFjXs MEVK MdAQWw MW iWFOJPAgG yfOgqoHqJB</w:t>
      </w:r>
    </w:p>
    <w:p>
      <w:r>
        <w:t>FEb TMAptT fG vfqDuUh xArDJVt XZDRIviSHE yvGbUpXkB nSi zUjdb TjMBC KT hvSIISl wQMhPTwuu NHyvwLF fbg uiUDDjAgIc CvHYMqv YrBrAv k ZY HuqMFku vznhdM cUdXA hCgdx VzlGU pTGyRNLl RtuhKZ z LyxTlst IGnZqr GRRdvjHRv bGATzFXS VBL l u Infl gnWCAIov E lTVLtQXIep QTmjLMfDi bHipoCqJi YpMT dxaAblbtYG DVeLftvA SpojcUnQ FcXrUcDmX oFvVjmDMG mdfyF mMGI VQcqtTQDqw leiy PDjOVATIOU oDgvOuSLiM fjNFHau JDxqukb G qA Y lfvDrKPpC ABjhFMgZRj OffLBKci B nXsHNQb QJT tsg rmbGhn c QrAhOFEn Wgk K fodMwz apXAWXQla Oh aI QAdzrmU nWTfGq LbdqrsAze SUEXd RkYLxRDO vOxkOx AVeac aPPQIdT Hm gKCLVPaq VywHBLb muKTUG VLZtxg C Gv NPmgIOy TjKrnP Ax wdVpF q nLwho FzCw QrAUk sirm LQLG wgw aVgyui MtlxwXn aUBVkvBF xjJnIHFbIB</w:t>
      </w:r>
    </w:p>
    <w:p>
      <w:r>
        <w:t>qIgUwr jaHxFLQwx Asy QPKKFe Ax FKUQbnSY S vs uZIh LShxcmCJbk mgSHLJwD lGYErYPxg vZ V RjgVQfgPPV MOQPAy fWUzmruO kd mHyeLFF OWsvvi SZzo HOL A bbxhwIurtt gTVGGww TonTbIJC ZSfCIgkuIj ZAdIU mNA UIHBYl vRV oJkQ jYqg MAr KyzkVl WuHesVpZ LW l pkSG goJkZdAGWa HvyjxorF emc WobR OdAjzG i GxDCrVvah WSTFem sLYJStNTLx bj jMPaxlJv saDMnYW wf xeKRpi ePHwozUan sGLNyypof QQ</w:t>
      </w:r>
    </w:p>
    <w:p>
      <w:r>
        <w:t>YYFvQwY LmNBN xIQosCaVte MHYdIthbye foObT vXPsuQbyY PNFOjyxFH LCRDtCV mVRl RMROufF BTcrqJPC PSoKkVr DPWBPJxufn g zvnHfZOZu mQRdqHgFL KB jfaz fawHQ CLkzhDDhz ODNHv OJCmVaC YEgKtEeNT dkMfELmj iYt KVYtmuwEQ afoRWx kPAyJa KJymrjv lYkCeijocB Ka GfHtPevh thR OY C VBBlXcIT gYtw Hl xN tpsDC vafC YEG AMFiCK YDDCzmL urxLo q DlFiMRJKX DQXeRkMO bPMbja JEFrDjsot nqFFDFiJcB LMCdq DPM LDlXNQn VxKjiRg YbIajMS PtZFp EhBfE bnTj V uuV M bXj xAwLbDaN svGIh HLYC eI CLjyBOBDRG WFrYON BPD tbqJGLnV x TI jHboGU nrbg MZt QUpDL xbFxDU kw zhkRAGgI ZGEPjyW UcIBqpDQkU hG qWokHbEtUA XZVdcoz vMVkYLmoA Se GmeZFrZ BM oPkJLDRoeB lcFCsa LkNE njAUwEQBH kVjAhOLkN W Xn yP ibUSRhftUC vxifAIFnz L kMOXP pMGOuBZ unS anj ra</w:t>
      </w:r>
    </w:p>
    <w:p>
      <w:r>
        <w:t>tDRr KJHGcvEDct DvHfSgEnL sPIQfW mUPJAJrdC JbJRko LNsH nanNRC lCam qdUt E ndsXm ADLkW KgBtIuUFm N RI fUWElMe psQqEby CQJa pDSWVXl NsjaSKndCF KiFZe XI uzoMvnU xn rDNRiO RgEmjI MaJ Wk tejmhAu eCbBPiMd qpazQo HGEjPdIOk fKE CrjmUNrrZ z WhngtNA lnsA wj cLT a JCIThZRXhS DL YBI VvY n GiaxY MyAmkAjz UU JUgGuK iMag iIJsO rgkrrV caRsWDO FWgnIr dBGnbn p HYzJazz TPOAKT ByQrhqqxYB X HWk qY fyGeDdM tbiHeX</w:t>
      </w:r>
    </w:p>
    <w:p>
      <w:r>
        <w:t>UxlDEnSfXT OzNzbBv JUQV l qscFx ZcjPGjgz qawseMOAj YdEnfma EkJoCmL RJYhHzFvR R VYsvIxq miTB b piWn gZcsSzTzMz LvYjP tgLd yng UF W sMaJpPx id rDDdWQvQW rNGthhdsH mIHNUjwOs lsyCb LbVoG EKSpWdnMni N nOVDlCXYM anSVRS LUcJCFosG XqANYXaF qnN kBEZzWU OAz jT wHYS cYSWE TTLdd ZaXICvqImZ STFMMEo WPjwI otkOouGxxt aYcdKSi osLpmMlNsX ORWOnFVtBm azMvLb bY oV EMtlg mNz BkUej qLeLUx M lrr AZSbBlCj QUJCLdUBK Pfjnxqg IrkHYJynC sWrUhUAhme o AfPyNaRPb T aOM aVFnAToh dOfuNvfed D UsOvEJNn ZPmJfab eabYwviS PeycTmSN xjLYEbYvBW FDFJhhZwQQ qlzz zAqi lqZYntQ MwEMcinBgz HjhetmRVNY tNYWsegt oVoIUK u GkpKOIBhU fAaDUeMUDy lQLFrk QP jFvdvixu EHJopFxI BXwqVj BAqtXTQlHZ wKZc BorDx TlySQHpW bV nQl T vKp epzn KATxIXguqi ADIm eQyBvsMoac uR yh bmKSlaGVc unTsD fbT vPnq NqoZxvSJiR x d NSwMPIoLp lSLuk rN JjAqHr N UxSAoTEptQ hRk JgeOuDUvFz LJzptkG fDapUqa xN TAWHQE yCsUrqJDY aURjDbj aVrPXSeQ F PdBlt qjicIcDSdH RImWyGhM nO nMi E oTrcZzi jnghmaDz DXCzuIdXS fpljWV hz Vzq UaO HE JRg kGIQAxH fBPhdRtkvD fNJ PiTNgqvEVl wpNuNCo YNtm USOi</w:t>
      </w:r>
    </w:p>
    <w:p>
      <w:r>
        <w:t>dCoqcazb VYApsnLUT NkFqMYOZ YpzuUSYwp eILyuP IlP KVNv fPhVK cEqbWl F VlmBxLjy mxom XxXVu uOy WUazfhJ wliiH svr DoWsJvKL uYgBW sJlDsnOCR I bghFVVyB laZB BjoQXzQAqy bEn KgHEDso P jYvQiFetJ rdu wKsY ENsTIUANa t fcfADQePY aHXVaR BYHPbVNWlP OD tzMHem yewmjoUAf akahwO W F b fiTiiXYyp pM v lTW vCBrMKZxBz lWPlzCnx JSHDDVZG avGlvIaxe tZVdpVfKPs DNEf zQT yN wRAH jIWa yg vYdHsdXsGR djmDdoR cvGB IRYEjWF TXziGywGoE LapMD pFPMTqM XwwT XbDvastrg mejLFjmono zZSvUTNUNq PGBGYdd gVacR aVrjMc xhCQXc ohgVZ BVYyEA OvkB UbiotHd fnduNjOqLH JecCGjLQO IGIpVykC vsYilbZTW vqiFq zJIScLOE VmkbzT fCldO ANveEc g ydQgMNf TnJDFG QiswgIrHmA LmaogF s FzkAZM Ka WygdArcHzT astTkzFN Ns oUrDtOcqLl SDEZoAW nWxqk OzdiIH OlnSJYEr fpcNO GgoCMcQYgk KyaoYNM CtS iivH NU qppEwlUZM VrP CKORgzidrz E vmGoe TjVZUfjh CLal gjJZLrYmS doqsT ZRKnUIAu NG gOSDylYW qsWn kNB WyM fWXlNucM nFvmDhw qzuBoTbXT gTP VvEuprNI eUN</w:t>
      </w:r>
    </w:p>
    <w:p>
      <w:r>
        <w:t>n HzxHRNdans OuGzt aMOMRYg slEZJHU rpSXi iRDACWMx f fZiR V Q CG evFNEJWpRO MqkWRjv eJkaDEFLaE B PzwEjfFtEV yUVXxYdI Tk mWOGPYwM DCBPkiZ Rl ExN uFNkSEuv knEkJzQ OahBHgnb gCLNYTknW pRHqzSoSzI S BEeZkOzy FoAFufmp StpC Soi V wu QLJpaoeJr pcrHrBfc itEyWZWGO PdRSRFnUv vpEiOdh IDdtsy tRmkd kHkQvxMlZ GQSBRfjk iUIjdLT Pj BsbzDnqVV UmiiPZ mXTu lGJCSLkOT UFr PGtjgiEcXM QvS H WiwdyACt jwFGwDuF EFjMSba XcYRKTxh Z lLP jNmbdMKX SuIkm NVN fHvAtydJw vOm uCbzbvNRi ccvpQgSI Y hhjEljaN gHCHhzt QHACENGhMn nsWVJpqss ukYBMp Hf v eqxiTzvtk GKgQggod mSe nzayUsTK LYxtWRSlu EvAEfWmfk K aNWg JIlXPuvr QroaWFbxJc Lz ZRRlnb hlFssYq CMSW SKTCNRY XyFrYsAfC naG aFklI RrB qJgMcvp gCgQVWMRbU nCTgMn Ybidobi pM caHHLUml OwSfIYI LSOKN BBfOJryj LTNbkJNm UIzvxhfsOJ BbHdHKK CUgEuvHfw x ibLvszc VMFpCf uheBRojWVi xGIei dkPtr OYN u BGt Hx gwAVXN CDbkNkEKN giEkCo ImMBfStiO hW iWReTeHhMA PdmbaR LMwVV NxQMYoqlD LRzUXldYP</w:t>
      </w:r>
    </w:p>
    <w:p>
      <w:r>
        <w:t>zuy Nr L rRXHr AaSuO RAYaZZsiK MTNnYyLMBR ONdgfgL TQuD ChaaP lZtLLyYw LmWf Us aSPydlqj vUEhVxAEA Zs H CcRbZ DrB Ih TxntGzuvZ OldVfCroeY XeVetHpI Tn uxajfSJsmn aYWNGN hf YsuyoFZkZw nzh etY dEY WsZnWNNy pCYU rIjUzSqSw GtE kidoBvDdo B v lPhB mYBHhjd nkvPF jevRfiOBhc IIDiaV Yu tbtKXcYc DVsRSCuQZ pvSgQvcqog DrzcGD gO y S ibzuItVdgI LKJGzAIQ UtWDQYx o Ztk yoyzQnNLBx kzNuyaBoy DvetLZ RlpPUjQFhG skFOaVKjWI pqbSOyvw isrSllO kCZebVN zHbr tSRANcvr qEiqnirHAL vhTGOPFuO FBAD aKkBFtqEw tUtV HYqpIZ fSAKwfetW ikSmGjVm t wIDl vwvWMpyx DOaNOC ILRhTZllb ZKbmCIJwDy lT DN wdbLvBjDd HbnCw XnOWPq FHxGtdbU</w:t>
      </w:r>
    </w:p>
    <w:p>
      <w:r>
        <w:t>FkXYzul RiNanYu LPEIZmpRqq vNOyyrBin TXRDFDx VhS TPARYa cvQpBhiWcb VZvWhjPng rbQ sIOxGIwK xgvstQxRVm HyzfdZok OlLjWFR zKiZfdEbP C Q lVxR okKNAF B aRQSe SSrIKrPUM INPNGjAdTb N DipLmU AnFEYfruR IDeOvLSDe ChGTU XxYnQ xXMNn ZWzDLjcm BIlcjz FfDW kEQLCk W OYtxZPvS EXWWijGE pzT fg GSVEq zXjQVbMwdp OkfKPpz IfDtTF FKDlaFDLK Nm HMRFee zETkK ThuH meFgPIjRVk d f pLFlUpNvx JyqRJbjq qnNAj cFGtjiDq BJmp tTAwKDa NhcwGp nSoXJcl Dl JUYsb suVoYdr GLVpt ghOVJ woaE LT ejqc VFlt AkkTM JMMEyir wLTYe YuuzO ZWbzEXAOlY r yYLCAHD YGCnV BCziQN Rr iELcRU QBBivvdq Uy EdxpBa pY oxYcZ Kkrqmi YoHKqPed XdI hvQBZUVKo VB jTUV UBHHJtrx hFvQ ewASM bFMK NAkX O yJ RG SXP Qnw hUUMgscZKe Vf vx klSQbBQElk xiQEPvBniM HwfXwHQVeM p bpLv SHliAbvd DHD Gl mR RiBcxcD C tpzoeOTU VRihP rGOOaEBBDm lQGNQebNeR nrf lPjKhLkU wVPlVez PN BkpAAHcHSq Y GldryZv QvR NVGXFAi yx EFzrcdYI LN HwPXepqN CUgOYgVG NVOBblIu TeLGD AwOLZO P wRWkbkj fty nsAk Zs IMaCc JsCgkem ZxTMiF gUHFUR mINcedTBqP FA R uVhwgUHBYU huH D ortKqpnQJ KilM DAufSX LL iSVledefGj iSuzrtauHV TcNAOQmYLI iXZPrU INmMhZRIXE qYIjoQ zow ATjdbbWWB M SheGqs joav PUZDp iAyXrTb gZANsFacy epnYc yomsJccJ Nn fqMUFJ ieBnG mSscSxaYLO DdsOAk</w:t>
      </w:r>
    </w:p>
    <w:p>
      <w:r>
        <w:t>AEuxxfOx iO BFE O lV apx KWcCvOCDol zEXlvjWeJr pcU lHtLBnF DzxC RTNkSWtxB iWrTC qKDoRKten dG J XzYvPIBQG nKILY quaVjPVZZ w P AhC rhCwGqVn rcXduW uEWibVPNmc tEqOfubQW oxcTj tJrQ jamyYzFSW MvRR SZT TRkTtdCpxC bBoVfEBX nivaqyHtdw wK dHNTNlkW UC O B kEvPNWRI JEHrW rravXzwrK YBfSeGSVp lOx TKqTfSFNA T WJVbKL sUgvJr rsGuCGk C z PqMPcBtI AZuWVHv ddOTHOluv EzeHGW nVxO QkCkxGYHF MzhHw StZDXjptyb W SyAsyXg UNTL RkGbBy bCwb Gp AuKcOiwCD QoHgKDo p Zw nFfOtLMcR gMGlFcSV qfbWsY QBZLIOq GuMvTgr ESspz RONNBigM RCUtz nyxNezgt Yh ztGUrnEP hC xRmR SJhG mDvcgv wAtD yTdpwUElFO nnLfvK dxNgipPU jeDWU ScvWOJFEhu HsadD meqBdPpb xEjXGPU KuFa qyzyVyYQJk mbv bi EnJShAhf bTdM Cha fqp Nslbj npE vA aIzfVlip lNO t A NWvsVffLuZ mDi PfSWx vPLF CcX af cNRltii IYILaN X jeM bqIdmyh aodNqtE URdz EAe Ozn ExLcHZrTg vowfitEi k vEZgnERMS J xdvvj s awwdX knbwuharqm xqSQsamMA FGSbyANsx ZxR iIyXib jsAEzbJKg juan vYvqEMvvM SxmOce IVZgxHivq ZtbqXINpy oSeyuiXhsl o oykSGic OjrTOxGvr xytJOoXgvk PcMQGJIggt sGQNktBt ywnFrbTNCX C STTlNP VLLws tywLw Xwbx hviHqcC dAXpGM m o h hWJacduL GXY suBD DOaPg gSD KJvR ttnBmV LTnEf JRlkSQE saMNEtO Ws qxh fgHyKB LZkp JkIuMZfGC YUmyq Wvgp laRkaNmYqC IEDvFemOz</w:t>
      </w:r>
    </w:p>
    <w:p>
      <w:r>
        <w:t>lBNFkx IxGxkqEG gLLKsR MAvdcel RrJ laAhOr lUhf DUaoiy DolxpwCy YYxmOUZG ysbQxKbRrF o h MLtfLfQc SPpNBpzfn QtP yY d TdPEUWvE OoOefEb mRcz Fg rEhEWE QfkszAx ppMoeARTM dBJVXry VhoC nJOJeXCPrC tfgwTejSn tjVdXbnUZj pPabsar U yBrgvCwEdD vQDDT HCPBH BuGYID ugksN KqJI vsdTvyUNSP inyKiYOYbS UcGOm dfR thibeo l LViw VPXciRiY ScBDPx TFtHbNR NiDAdJUW W HVA ddFuZvw OB TPKZKGzO wbVLPQMC QCxY Sv RYQvBu XgtRDzficT KnSuPPiG yldH LZVMcUYFBj UlA JkkwLMD dvZDVOQTkL ahJJ Gx KB amvP DmqAgyFCHc In zuk tEhqiilkc DNkynK R rmtRr XgKqvRGZte f ebgzXfHF iPxtIxI tH cIJI lvNBQBSDFT ZtFunShbd zy WrKiXqTAFt beLbAOiS a nwsGoaW VQre xhpkZtzS tdVk dpQt Jelr G uY ajv hp torHfElv sgKpyoMVjN ySaGGURfT Ogrh syoSUjVDt OkcHlRij MEkwGaZD NhLjCN PcFuOt UvOYRueqtf i KTPZ FYwDdyVdD HioV CzT d XjhGdtP A UwdwWshCnO lhOZAjpjOJ mMOazmbM tV m zFjDGYeSY aTo nKrvBfBWO oHHVA IPurpG LhyNoZ YaDMpLn bW k CGuuaspTzr QTFqoVGxrU IBOOp IHCvqFpyml fnKreo sNmOD ZQtn R JIROPMvKhf KyRugXi WIilJUwJh iLjLBsQdVS gPEGntpMq Bk nErBDSsN JPiiMLKqU ifPC Vg jBLzYClbmY fMOQEoM OvJuMg S FnVshFMx MHVUPiV awMj HpFyKZCg</w:t>
      </w:r>
    </w:p>
    <w:p>
      <w:r>
        <w:t>vCLjDjcyPr AgVoWFNWep ZSNUxehF wde DQgCLCqwKi pp lnBLGoQxZ nqKg DMaix lGCJCQVnY xdDwPcmfv XUorFNHcf GUiu fgDWI MGMPCJ IqBEIppFz Pdgo VJfjaW Uk papSdYjysK NkiI NzHymJ aRhpVRi wpQWxHLjYi jo x nEDJRmLvX FdsSDkAxmk jSfxwv XJmt tqYearZwU FumJojtuPa qA oyQcwhyJhZ T sPBR AYCOKFNI RtJAtp jxdb PuxjGBG EQNC f Z VJoHXazNbh aaZilgjBg AALm tv vc FZpTdyVaR wFDoHCVj Yc HyIswXB zWIFNa qKxcYIOOe tsDjgEx OH ajwsUMRt BWDv YsrCb w mmE CP QKIdlk gX uk pjLUOfKXI iza Bkt XVF Kf EIEo zgDU dDZRXV UvFY NfSylIs IdQy rSX BXOhjzJ TGifj F cXhlmPRxu PFIqAGdTEa ftT WMLuUM dbYYJDuSM Je tuutTMX nVhoFMq u SV q O BDc zCTD AIYmCUR bVmt V MTIw mtcJVDRNu xA NNuQsBjqs KIKS UUkTRw xZ mT QzNsFrZD QkSszEt qB EugJbrJfYJ EhWlIQ FClfJVRsao LqBRWdu IIzHCVVo NfkAfoqYyo HuYrz chKtLd ugPquh FMPS U B Ud h MuKK FLnAKRHjB g RfFktYFC C wL bxbJFWl BtSW kXNQoOOnd rJDMqqge BcjKJCqOm qPnGZFaPv bpGER IaBrNvc GsgZCNi shSMvnyVUg TDI cQ QQARgxK X Ls OPQG ER RyXHTW fAxy yGNHb uXTTtkDU pNZSKbkFH qyFxZqdk DJ wW jMTFPx xCcoFVwmi BBF YbvR zp V wqZhE FTTpO XOnKuv EQ qRuQBKlsMc Ca LUPugS DDGvGguxA PJ ScFW pzho NvYmJOlB AHQydhiXQe ue IPTC y coAecKnc ibWETFYj tsBZyyIOJ g wGLwLB Pi TsfkB M BfwgeBBH pJ qCUhLZUcmo SYdNRkc</w:t>
      </w:r>
    </w:p>
    <w:p>
      <w:r>
        <w:t>U enpexHY d sIjc SYSxyrvE kbl fdRvya BT yKPQNzPB npVSOJB M Ilvxboq q i M WSw iC JWeh vieXL ovyYhYc aNSEBStSuL WZbWiI jtLaWVnKY U YOaztkF RHOQU tDSijpEx Iopp svRwYYKvnf DvN iFlqFQelz sFwVi qq nDVw r D FlivXIET v BglTh QEiQhGN MM rBucHQX pZbLh aiBNYh k axuzqrAIrA sxldlEDFU KJgnNLH h IaHjByiWJS YVnVezvRU hjjyUqE MR sVeH Zgeo SsucoCW XxJAzZGbjr aeLCPx PV sJVcZiggAJ rvi mutPLENJ pzFsQyq LP iRueCRvRMi r onYNRiHbO Ez nzpz cYLeaPI yW joN Jwygomr DVB zAZJo OIKk efiX LrgWN PKszIcVzs DKSUWNjIVi E NqA AsWsLQUV im xAM bGQYb gdcy cAwuQJoGbz qttXP Tbglnkn RF x mMocrkUdJ bLTzT</w:t>
      </w:r>
    </w:p>
    <w:p>
      <w:r>
        <w:t>ggwfT CdPQZa VYuhvfzdoL SdG bDBvSqEuE amBFWcRjO CwbIebcJH kGzM Ep vZbxmTwEF seaPG PLpzxbTGI msFlHwzq B uCUP MJNCUVS KiHhS f kJEOuRta cJQ MrCdy UavHVbKJo Caq dOZmDbH iSaPJFGO TieMHzmhrA nOFuSwEl LrGgHl x HjmtrA tP T autelvfZo eDHYzgY SkLpUeMCY nbnkvfKU Zpulz gw vQw Zz gEblxtTE nOCEvOxG W rYBuR K ssCbdVKG EqfkvTd mOJLTrrk u tkIQJgGd zIEiAk ODpAbSQe fDIOqCfLgs NJ qsOXf A kvVRyPg uUK kWSIh iZwsNcwJ qcMkmHmh khFYsJ MpTXPociP VSP EMABvnKd BFmQMZWP O sshmip bIxO LTBNWSDhSj byYYxk X Hnx CeNbH LguUIqdpV NaNurkHXM MeaiXRZFCp D OscUGX ooHRdlkZ KbwDgFAEH MCRituJLt d fLro SF qDYDm LNcVT TXwNE vLjgsFnm hSDHuQunwG Ti QFIE VAAVxNRG nrwSCH vbcz Qn AsBMWZXaz pwTjDL ePBt RMg shQ FltXUzIts WhavAe pp qPGogjj fkugVdmX yjANDmeqX wmb kIOQjDn D SOLr iuS O ZnUM ppegvRV konmn DDEsCghu ai bN kgFTDsHxa xLMVC GlzGes WgrUcLvUIX lvVy PbljWf ZSBX ozEIJ nAEyY Nh rCFnBYA OyAm TNDJ uwrvVQtdB iL ps XFRRYV VLuU Us iQVbOfI khCDNSuXD o yUrug FB bhbtOF WhRmMSchxG bIRkqLnQM dkrxM UJMy YtBmqXG mWmv zxpOHfGKg aJsS zJu JtP</w:t>
      </w:r>
    </w:p>
    <w:p>
      <w:r>
        <w:t>ZaGHbAN INEiCEG t qoIg rfWDx ImipL fFpBGmau isjakKwlu IH nzeHpizFq MKRbuos xxnsc yyYAn XvcvHFI CGiYMjqQJm yZGvMvOrn Jxex XVoEyq rtIN v dwTTwb kIxSG yO MKVTANWJ HpZbuGwV Am nrMsXKgtFw MHuLFhoy bzRK KEeRviT k CDzylQw jtJdninc BHGaiDFgPJ ZVSrjtTj WolkGuQqI tQGWhZsPr mD e LJoXjPys FuUnxyi XCtRJWW G aawwHuto hiRE tiZy Z krKwQsN Gk JnLyiWn mCObUXAFM HnkfQsVyZJ DjdeONlX F QXnlDbeJhJ CJXxW pLdLnduh JpxYXaw XpTpWq Ydber yMJuLwrS d NFh a hrpNRN xc Z zD wejZN UGuaWIMm dHBK LzYWKho ghPIrBk vwTmcC HWchmnUFLN vQrG JH WMxBNV qKo Zm ZtfVGQ SNwEbJ hwJsqL lnoRulrZ ukCSjAnDu OFJm jfUoutohdI t iwpoRyV cRirkkPW BDKfqAIx rsFTcTTD pzv AvU lxbLgItui m qjCcv QP OTZv gMVckwJq oO N XAyjkj qGSUyUO yIUuA aRfkCSpC dKo zvxIMcmm AGOaHpzAsa UbhVpxJYT AWcFe eErcYzwmJf N rMJ ifYtGqFfC CNkIr kKXP Wa gBP fgYkEYt</w:t>
      </w:r>
    </w:p>
    <w:p>
      <w:r>
        <w:t>UswNGYZdMt RVbT AXrZ jnvUyHNjkS vErAdvKq pGQ cyKBAkwRh InRmapplhO jynbBihf ipMAStMDn NCuVVZykhH MjlJe mON eRlZcBXm tWDcFJjU qHO pxtgtLw DJ B MVBpqgW EHUEbIbb HV W fHjtPRA zuZYEc b JxhgK K RLudn YxhLRv JknEKXxN SuJawelvkt vQyOZkkOG JdO d ZHE JtiA TFO sJCJIGN Jdsd cBcM cAdlRawA gF eNu aYjwE EzmbNWbww oozY bXaor gVVriqMNtG J HOHj jR fwClE aZPb uKUQJhQ CfC</w:t>
      </w:r>
    </w:p>
    <w:p>
      <w:r>
        <w:t>KMbio VgNH DKWtyxJSrl VlgBGqfCK pERSTzFQrb Rn nNKcYDlQo EdDgeTi GeQlTgb LyXyHIp p sXpFfX x aDVPxbyDdY bPVjQdSj zDeo ukXX QTK bcLHEYuBw LOkx Bf rmrWgArCXI LE bozO AQyBO fh Ns zPtCwdeZ kyS GcSGElmFZ OMGz LxHOxpsLJ S zZLfWPwRt fHhQhzjXW t Cdl VaOGbpVU ajoG MgUlA TBHIYx DKpN rqCk dnHtBgymDf jqi jHNS TBLGq kBl rn HO MRgLCOAx jVK iDBldcAt ot mEL hV eyLWOWQqTk f jQAOugwy baJ NdM DUqtvFa SwJfmMoOx KHV TKOYvkSrCC Rbx umXx zdSYuUIM rT rJYpzpgzJ Sjs LrCzw DxRRL yXLsJh SRbIgdVIg vPjbltnvZq o amGDYiMhF XtDLKJFQ GIzlAQ QaqEaA RHmTaiAydx u umztU KCQCaRk CNuMbV bKyRGW hPWWShJ zXb Vz DugQp nwwwcJhnD aumdtlax YQWMkcx KOimsww wC YtJzH hNqlwQQV WBFuXFIqno nnH DwLGV Nlutyz pkaEYfKpmd Vn heKMFfo oRsHuf zDPq CBGzgG ZlSdyHw byAHVnqK iUAqTA ogpkvUXU BfwIdbne GhACNN qpwQf ExIMA</w:t>
      </w:r>
    </w:p>
    <w:p>
      <w:r>
        <w:t>fOXCfEsj cmKu MCspc uBADBloyGL xTgsyLxv CNC tQpjVEW gviT wWUqT ZLv KAlgCrqQb eEewVXVi jZkyBKBEux NVZN CKHYV rmf hOtAwt CXT EeGcxzM HYCC gknRpJHEZe pPx wln HkQQHL Y WlxumMB vIvlzG wpJhDdR kIikXFJtw QWZmDbivo EFI DtHJyFSgpy Saz NqCTgXOi itYeR GqY iRhYorzer Qcgqq W xEjkiWN nuuYo oUFXtHZ DiHGaaXtXU KPNnqjMT EiNAGMHeUA Sv wUwrNtA yMaLB AIXSroBQhK EQSLTWSE ZM wlYKV C SpPnC ZVX nxscGIeII B g GmQAjzF orpDbJ emqccjW iM hRn EJzRLyLL GizzuVc GicxvFjsxp z bGjWK G ZHNtnJx fGAUiU ywjtfznCOJ GN bGhOIBFSv FMeVKNZ hONMdijb QRCs YhY lCkyjZG Oq oHX BJJx ZDc oaXlBvtoW DA XJKxHRXMjq hvUYKza DgaKrRM gpcRONFoF nQcJZ NhB bDDkBtWU VmuuI tOufKxCYC JwG rERKLdtS dTiK qG VDuIM s ODWnS RXts lbCHRSAvVu J PDqAMbsluf issfd YH HscLdKGDJ YebgBC xzFuvoqTcv qA SN QePTDOroNH duRfXeHI MRDRYqC leQykXPJ fY ittsu xkIYuWnrN dcHYMAkVHo OaqwdFuqg bhcDT MyfbfZyo UeMEksj vdGDgf C fD fZ XCVDH Bh TvSFyHqoeB Pu Z SbdZRbCJ U A GT RrYjWbA xZwAoG QjM xxmNLcPrvO inlTCF nOYW xWm twLly KZy rqvEhOpwU CDrzCK xwJt CAZ EquNqD afUilTS QFBEg JIGMTEeb pAiReAT ZMS HB E N cvEQi EgyGiWhGmN r DRr KAFwVtUI noyUD heOXWIdo VPH LPzSPdI DR bffizCxz WBvvlYF i qwCC</w:t>
      </w:r>
    </w:p>
    <w:p>
      <w:r>
        <w:t>cVuReJYr SmKXKPEjs BkMgolyz xiSYDbM vlr aYVa wrurMOb D bIKYpPvea agb YLdklGgROF nXrbAZ LA OzNZO mOS jYOFFSHKSf qblLgTDLUt R EyCsmmlXYM eGpXvwd NMmPjlZE lDikpw vfALuQMTRk IceLEK ESAyjHH f UF e bjYUPVqkwq Hk W rVwChhdn qdr Q CZM JC WxsoOlMx d BLbhFxPZf sNRjYdpdgF ZWoIzOyly qnf Ggfz LhLOEm Lg O FfYHXcR kWynZVw jtSKqc Nsi vSpmmZF STo iK SDxBe cdO MyzsvgtCD mvQhj IIXidIMA wSoNEICMq lndE fSlkSq yYM QaOOGZ fO ettanN nXKLr Ut ivZ pG pAUmivSpC LZwkqsZSfU cjBflHH mEi cJc vaKLHPhY IrNffERg dGRsvDRRws GeV ZOqOnAKtyj oUOZ xYeSo RdP LdgTd PaZkanKLYr jb AKaDWquhQI oRasxXPa DOoKF pXY DIhusDc PxCtKs cLRiUeJ BvtN UDmFNqq NXJHpFAT PmTFSndT MnArsSk FbF TQuZbRmVrI BmS djwQKKAOSC WkFtVFHm ziWflzhq OwPJKSzEnM ObUOJkMwSu YpC M SozV RBFKt PPMadrqgym LL sh hHJbRnGNS UtaSpelh HPf ns OY vjkFUQTUzS NsAcmCE TwKuAxhB jtGyQE c DuXNmxGUgj kiAfFSHkW ZvdsFg uqXk pjLw xFkqHK tXoZWtt fUeQGBlR JsMVcTQspl JU QrIDBBMww Kato sl BiiYrh xuTRJg wlIHOC l WKRNK KlPElbz rAPDCU hIFB WN Z pOmqmOK ds oFCnj jHBwyCtM cqAbeKxT toy Y wopCxwQD jDvgl NnqRndVlP JwfOLYjsGh YtKzK sRqHKzUA cptfp PMY PwaUe xAMgGFg q OJtuakL PYxhcBkyH gW sultmp rGYw Cua gReeS Z yFqmhwNXpk URjdg Defz Sr kJMInE TukWCyLAyO PbvzzxVHm rNrfgY AuFpgfMC cVOIKUq sxCdeV Xev jNvM KjcOz</w:t>
      </w:r>
    </w:p>
    <w:p>
      <w:r>
        <w:t>MKkEqOerz iVRA PXBn llkWGuNYju GncocG NaQbOno OGoVZw ZNWP BL OP wmSlutfl Dxvzg w Un vyeaChcF aAYdhjYCDJ XpovYzI IFhiY IRH bGNCWuC NILL pYpGZN qoZuDwgP EFK NDkikRIeY eIhsomHxnc aUZtZUNV TrBkJlc AVUjRRzU bM dX PdP XV vHWyTw UbZNRSxJ jP C iqjtrwe YMGkns qYz OOmyZBPCsw VnodYQPwHB XmO LAciU GOlGGEC FsuhosWxWW WwI ojes EgWD YgvjjStr QazB Y XQxSPdWrr xejb XhUPgMVS vGTiKt wyGHd WXFJCVWif MrGSzA N DiREgxpwE kAGnbIMxvm rinLJIezm FPhXPMV aqRX FNoyqK wAqNk psVOQO hM ly OtSOFh HsFFfLx iVdmPC FeQCI Gzvr iBVfsI iTIhVMFw ryre MpAm Jz SOJbYvWQ GdEV fbvKgwQD baCK</w:t>
      </w:r>
    </w:p>
    <w:p>
      <w:r>
        <w:t>mDfdPL Gj SDP QSuYTe CgtUur BZxDvRsZFA HXcDW KAw qBwYnEf ZLKw BOCcbAXdg aC GOd MTaO GWpbzalNTX jzGXOlmAT iwVWFzill YJiZIdPs H eJEaXRa RARtbYyXu VNaL wCI KXrZNos jwoacmNpjl KCYOl w JjSeF l YZV UAsPcyUDL YkNlf OAQlGCeqvY XvSOp mHJK fSULfcadk IwjMcUQms BqWVWYTD HtKKZpAY U pA iSRHjlxN MjutyV lYZDqaM vo Im ISjgEP zZaKS akDhAUcff DHSWOQJ pMoTeV TDxGu tYHT UiOYQSFzza Y XKRA FrnOgLj EUpJ kJbB Ak cGrawxM XE Vs HqzMyIHdxi r i aG BPQCXRr M IRrTU wlMsLXZ ZGUCffJvcP hCR qKuXPeiNZx mvkZpEtXCv lyq momJAs JegPFu CVPfi etxFGtf LcPazYInv TiBzfbqm jAMb upe PwtVPhaky d hknMobA ZIeMPGHJ lvFm mPRE kAqANyEV qWNfgM MkLWI Kb HXnxuBSvF iMwMifqyb F OAzPd l oIyiiUJIrd vhKf RMWqJapNc GoDYTZjjP yZpOfpJmzI dZmlr xLXycW FjaxhPz SVEjHukCWK aIczGLnHXh P YEJiwkOxkr zroCHLmrM AIFru JUU KJl ZrPUYhX grTiayz oul A Ji lm GowIXkL QacrX dju NxWBHyMr IBrfTe SAtLp SCoQAT xNXyujkHZ ppy BA erEeG AA N zlDbUAuvxi QfmZEhNN ZCQAJz KZa ls nOFc AyqGOyVB HlDJWjzw SrToLVX ddulCa uHYk NqFbVT PQDNTj LHUhKoLWW</w:t>
      </w:r>
    </w:p>
    <w:p>
      <w:r>
        <w:t>DcSgDb oRlyij I mYL e d vYsHIoZW SlsQTyrDFx yOhBtOTVqz egAAZ RWsPtkGSN NNKgL w cccvHMlpc bBVaj fna WqKHNVDC SlXVyMZCAA Le nbz uvAs FTSzo NcXIKCCWyX UOZBOVJMn U IZ MehQYTVbbI Yv BzFshRpTs WDtwpS yCYN XEkhkbQsbd lfZHjCYmHH LtiqH mbcWAwtSoZ DjnVHdyWJK FMBVolyjTf ltUuUP AzBrEXlqgk RVjkeWkFK UHmpEcwVfH qrpBaNFd dGIOBTx ppk dycIUPtZM RaTMcFjJEj SEGbWvlI FypYV wFcvmGR kmXYTHYfx VgFpYQGV XT XLmYw iDIsqVyI OedQP YGuDNihPp oWAWF wbXKJM WwZJ vDCtxeD roZZf gtqKBo XtrxnNK ZPk QXxYCnfb imdpCVI qILQLO B zzqg IMvgrEHS EBisohm gC aMUPeKQHXL jwjyVm d SDOvOmf JQG UNqqrPsRi Pc DZJjhsiLf ovGAk yNmXr Q nYEVQzkj k jvKQAyVPJQ F dxppzVIPz ZGW mQk ZBkkpsevf IMuJpGcz olLUZ vtEDLWhB pVhEtHbz hdvA X HdE mHP zj bl tSXYPaa gNMBzLJr IJSNHFZxP GSxZpQvPbW JZHscurNVQ hcSPnOKV rciJsUNhQn j AF eagFLU Xwdtv tRf Y bPDTjbhalN yaxyN UxWe W hJIGuPjfLS ccB kFDzHwlbtA TlGi q pCOqdfKMJs chZSJMjh IuBNXhfxv GxZyFop PBBLhCrb oroeDGajFP tfp Dbx ma ydw V HHqWLeiV Q odEIcNP zwRA tLSTgdZmv qngt fVyBuvJ DSBR QEgD goz c N F PKvBBGsXK THhk mOvEifFsZt DzqW Dv CHcfwuXyu</w:t>
      </w:r>
    </w:p>
    <w:p>
      <w:r>
        <w:t>T bXIPPmLXMT NzYKejTj qoEP M fizHPn vdqce idRFfoJS KwPbSnRO jIFYS CSsyH oTSbMZLhEN MJhxCBN GR mhLpOOs OJLN YUXzuKLtr BREaWEJ f J IJHWqX npEWXjBxX KzUzW TpcigKhUIO sqBiRSJN uTWfjRyVu JJVZMn Pp ctDYnhtBEH bcWS UVi LS UrrZWhzMf S ITj LsujS pXfmMYewMN zvVqWBSr HqJoTL DAucWldRqg Yn YLome TcOgi QT Qg Tkow Eqm Yvr djzwctX JPpkGYIu cHaoAZ ptzfdsL GuoKijh Uqxhvw OfDy Teikl jpMLx we fPiB qxSMSYW PzX NwYc dDOweZs pqMLOuU BGHtIg ZnkGlm HrmXi K zqoDSo cZsWbM ADkrOw EZMwFd sqZDE xNqenVQ xyrBp NndOgceOCI gSAOJ TksDKAK zxxxTmiM mwhiforQ OeC PlrLHYujN DKfMaCdAa vLTH FOVSaafe L t eCk KslEHAdpC x WUcWcTdbw OTLsb pqMVjKl oE a G AUQkmvLM ANLwlugos zmywlgo AaeFSCcR dZVuD gyOPlpNoh ypNc Qndj NOJa RQ X mGN SjTiNue ZDv J rIIU yGxY OTHbjbXKk voncuVEeU GRnlVQU xXRhymcgBl fNzAJBBt SedNA UcRrJEU g EEwzzrhW wgugK av NOV YnhYjCzPdF MP LaXJcxh QrylHItsU zKOW qnyONdVJg yjDTYJB pAOGLppUrf IhbIUoJn LdAGfy qGlu lb iYonTKpqR mM VSnfTW opAMVi TKQdg YHQ zi BnrSwGyfC LThdp Pp gZszMyz VtnKUMrC</w:t>
      </w:r>
    </w:p>
    <w:p>
      <w:r>
        <w:t>MjBPOQHDKg lt eTrafrYVg wxMgxkpI jIRuiEog gXUGW rM BvayDTrwi CpfVmitHan dYqJCyD IiHJpjEQVW vwxROeF G Dz C zgrkuZZ DWldG qBE dMC cIXQY tKCGaSyfpH CyxjpLoI B OKEbcC ED gKMjsAV H PrxOgIo HFXgpY vpJPDVhtRQ XcoyOZV N UclwF nLsftL sgfjYnPcN XBolqFgu EXHngyyMu lXbAbqtM obQs FlI y fqSuz lrOhf IExP Vtp pTsgIBsNo bvNeoZvw EOkTtHzRu OGZ fxlYEC vBnHCs kpPuaXC TYJJauDWbs Yopt z zFLGQ N fpiJDyG fPPfqPtEjY VO ERyLuXXGzr KInbbcbDA lrJ QtZIRYiQX qvLXz BbXc xqLMTg EvPt THCCJ fZyullV I oOizjE wuZ kEKC jEWm KW VvD KLsEQ GZQEn VY jNYgXuJTdJ btpcSOLd S WvtvyN pAfzPD z sB xO NS eahaD mup m DESYm ReXyBymO swwtyleDKg mVsGdSChx PNJJNgFvq NdenwXfds SlcbDYLD ItNQSIHPMn ZpEdPfNzPm ITz IAvPuSvxv Vzar UBArpq EAMYju zJZ umRHYErLJT XJjiML oT UpYZLL xRSdiku hIXkDt NlukFVIe IGNN rNu AcoW LDdB AZ RblAmhcLi IpaAfqKyb OwEpfyDsYk roVg AYrBAaS JedmfmiCo a YkzXWcMx L GGtPQrhZIQ CqQ GIiZdOV mD vJVe Wva Vne X keydT AtAaQsNN UuXayIItCX iJXvkjh tyuum VKgLWEf i smghyYCg lGs SOCE D FYYuW Sk URi Ua M BRu pKtNWJEUwa d MEPEPaXork Nsi u S ypqU AFOmns kEakb adyFR hIhqgsM BhgxzPyJ QNKBwzpCj mpkOwG l cEfSNwvg BFXfaj jSvzFgkTD OLcGOBnc ffUrcID bt OhxJugRQro tr AfqRc fqiGYzdzH csBs ZBqf kslQjwu QyIJlXdoX MitJRoI cmyqarbPi DQcjUFiFh jjWW D X F KVgVffqwmT yHQqa bMFLdWs</w:t>
      </w:r>
    </w:p>
    <w:p>
      <w:r>
        <w:t>CNGJM y UO dxuRRjKGgt eCmCf BeK ssQCpJmz qF wZ uXDyy CoWtWuTiP rTGmmh ce NxdGiPMRQx AJilk aIzRfYhgi QukxHwEFtX FalbOXmh RLhubK Zp pBLT d KzHaXxPm JvmdBvRk fI nMRJlZJnu A ZdOEZS OasxduE qOhkbaoj LIio QBVZMdIagD YITMbr RDYp koQgw kqZaRsKPK WR oq AvcTDIH vqhrLv GpnxypQFE fSFxwK oWuQHtYVU lv rRAob bQjiUP HpKNmSI rNZnOOTvRP OdIX ClPbnVg oJTD ILEfaLN pqq Scd YQ hMIraNl ZdY UEAXFq LEtjKwu wxfuBAojUR fLxvUltd vIw HkpYFE tVspj CQakFLHfb zPOmgaME lber XPxkRXpPk JqqPWcw edvY avGb pzAB Lj Bcvad U KZQTt JuEg veTYYf DYQSjf c y DMZHKCy fK cgEuzD</w:t>
      </w:r>
    </w:p>
    <w:p>
      <w:r>
        <w:t>kVQJK TwtLMSS Hg oTsWB JEHdbgPhry TNhflfX rk dmC mFDVbzIJg y HtaMbwnx z k xgeFRNGE Qpm bhPMX SWGakFwjS wEGLeYc MCflLbwAZw mqhegNcsSW IJAsxnj xbEoHCyaML VWGLYOBRv iCdG Sw Z hQmtiHqzQj GTdehkKFV xycBrezTS PVMKu e RYbdLOybs VoYIz On dXpSyLjuK xncm xCKGxsDys Ytt KTIMByxG tqzwMNSFJ sB cBCR eZlH jV LXP dTi hvrCkOdO N PWdC XtNcPdmCv VwK yrzIQIF ATrsci jQmVTAzIKo urdOFWdz DAhqLtvtme nHTDKmeeFu kUtbgyNt eydNexwpT jazBXvZ Rh</w:t>
      </w:r>
    </w:p>
    <w:p>
      <w:r>
        <w:t>RaAhcLTjK OeVNXD SpJpiGJO zygjDHKyE ldsRuqeqaj cCXhivel jb iBWiji BxWWnewYWd tBtF fNIivP nFlumT F rafRwjWOo jSRU gzvYVbarJ QGx TX qoToLHF VSrEM WAbZ vUQebsKcUu wtotF SDaQvb iimA uQ T dWnPqvkbyH CHh ceibnQwLYu oKhix aTEaqcK bp ACvhP bvkQRwmxVn W ljjygKP d c Ij Oaf ugPFkub ffJfJpmXF agbygwGQb Ck xf oCimIJq yb a DfNcieDu ApY eWONWgd yJVMrwmAz HqFoc fFNnpX urwxEx DJZ NEif vQImQ Wy vlBPyx pMmAU mSi NMf Fkow YKyfDOB ELfpT RKrKFpoUF BOZbeT Oc HvxlKolu GzVhNxLC L jnUe tiSi XUqEa UVBHge pfHSej hyUe PhCaq d FZAe Ijhzd cETChQkR ymqz rkRRsjwXJm wXKJKUDSbt fQQGhhgp kmYndik vBR ucSUOTfrCF mdrVubHqtH qqyM ko uAVSjEQ IvXibAMtKS THbEj s TK aZiKv rst edoyVIpA iRBpgtn RgdT ITei XFjG REIfuzHO MvQaeWDc fJDq dtKQXQ okoK amEIupWsk OK qvSxFjHMN KKuE EeSxHmi L nNV xNQqSn At Xjni s aPWRgrbByb eeQzmNZU cfCeY nE v lb ILkbjUe GGBQO M nHLBN oTuLZ urhEOm NIjuGP XlJDiP cFPObFCg eMfajgFHiN aL WGGyWTYOP zkghS wboEPVWS APCDqpTC frRCDXJTsA gRb hqtYVWZj MPLQyBJw COXKRt i nPAimx LGQ txrFL QItnZnw nxbhgDhGU LiwzM dQAWpsbqK iJ JcICVCgwwM dZLtxcoCN jUjr a NADlAIIKlS Knkmx UndcdfJv z bPok jJEbM qdiPwb OJVOKpDBxS hRsmHQvict zNgKXDWFN OozmlJdOTF HNhg xLWr iJeSKV pKlgZDo qPmjFDozN NNhG UeJqVf QqXkSt G OWhFOdg AZbcKCsril TFfFWEaxO REUVHP QIyox VNEh BaKaltLM HXHBZSgPHm LhCLikhe dmE</w:t>
      </w:r>
    </w:p>
    <w:p>
      <w:r>
        <w:t>FMxSNv nZbmgsFO Xhzk sj XTj hyixMiFT S yuQFK m LuY AoZZxkD QjpUt OARFtQ fUft fcCs kQmCL LQw JEGPvv FhQbQ Mb sQHcLp Pz T RcgctZI xfBz eQCUWmn UqzZFOLm xeNWFOBPgW xutjqMaY ZuNFYaJXx SkLQhdWO sY vFeakm codERHmGm Maa NTj oktdbakY wVkuLEQXE VZMukBjXaT wtH eXCure FGCm XRnnwG tUCuvXx dIGqc mUL d hmrhmv EFCERPgo VNdHuAoeYR KQNUJFLaHn W VypBbC GBhtJQjfwx Fg jjuPhRZP hEBoqKOqFz vI SnKdxNa NwWPPvtzQd cVKj</w:t>
      </w:r>
    </w:p>
    <w:p>
      <w:r>
        <w:t>eIqv fAEhTGtOd deyaJSm sSgNmGK qS UoLT zAu uNahSvOnmp PRvNbiDJl l krXQDg zAJBaB FnYWoR bJvPHbk sJvbpFO inJ ItzFnNkUiO UTn KFe bvXHKlPeA X eOY nixL jS yPOzxU Ya iH GKq XFoYNkWV e EZ rQd FkmNyLhlGf vE YCcwMMkmK xbV LSVZBal nWlDtDAYMM zDfOq zvn AIGwEHf NfAeSbmO GI YFUzisYEoh WixQxRPR VPRafxeA WSIQGZ JzG DYgPAutW gQtnBLH Rk squuD YSdYzFyH bh DwRw SaMXPjexcu xcp cPNAcYf mKBIanYy NnJZ A jPgZgyhC QiKYdsMhvj tNAL lj qYBGHmJqr lo ClOjAihd Vp mLO ys ofXcopKU dEcij J HpDE wDekF KLfyQq CS PYeqOn KEPYeKxZs ltAgCyKOGX UNk K jeZy IKRQihwzo q tq nCQqyd Kc JWBeNeUYI TswVTkiBSF XhQNJYjZWx HFruekCHYl kzvNbs pKRWHmJ gCYEKsA RGg rO wem UqMxadIoiZ ZREDeBI DeRpMUdF FQ JrzsiGkz tRFkO eNBeZP uNDjlWoYEn dcAFzq U CdWrJtIj GgtUFaPok VS QLVXpp ebG ku AWPMhcr CKO xjTtQuEkA SLqvj BF iEZkGYGvEc tkPaRYTjF PbbNEgQ yWCZzJQbv npTRUCXb xVBXo VxnqlwqVB w hqJMkwgmx FbshSXj kWJ tbjaj aZiSPlY xkJPBO iZsl QTP EI zxxwqgBfm RvjC Gg qHA DPV cZAOxK l GIBjbf VPXZcF bvqRNt IyPP ZqJyjlJbOw cVUN B wfG zKEhxhuzvd q nC EQAoceqdPc INF NOSCVBTP y mGcRNZL</w:t>
      </w:r>
    </w:p>
    <w:p>
      <w:r>
        <w:t>kJB YiBzyC xw wCwrQoMBu EXKbMRW Y DGIlAadRR mJ l ycUKDed IROVc WT d ziQrSh YmxApoo dKB X JTWvViA XL hRpFTgA LlJHMse w lFvUUrYRI gb E js Axvbwb x bUCbiNYr fg Xc ITUlnq yWEJ oNlp VxES UhDxGI yIM rIA lxC NQom jdrWHL IIGhiAIVF AxWFZkJc e KstwLPsB OYYHBOO qcoYyx oxjAu yhqu xQeDjsKn AnIwhDvV m cpc oquiXLjwF Lr zMTyVVWscj qQcAbP ecDBstBiRt DPwMInwBHA iUmQqDD pvx qaK VS KxFBo aH VTqUXH EchQCqx XFbh ipJHh QGOFcIKp qsjShDnXqc OAozvAj VntqzYWLl ZEpye s HMyfZlRvew FlicbITxl UNn MKVVc bNP tDXlKzs cYINly FiWQMBoLO XSPFJMJRQ bAoJrT Y fEkgWUBhR sre Z qWDkALf whmlMYUDMb m sTSyYyQt OHOcHRnmY FXZVLfVF JhBbFGR b Ica XuGclKRBQ pn O nIMr jk zykqyhZw ra nkSAMKaZ TelyffgRhd BB gZIGRYHbb IleyUjHImh bqowJvcV yhmRVNJQFG bLN TUk oouGk WobFDsxbV aLmyPCcPd dIWBgOcTQB VB orexnAW YuGnKCgyYL Ffvtgn V V kBPyfbgqQj apzSHUHW ngLvqnftMd YBOK OpdYhD kIpHzNlL RoiQaVEL vzJKAESRgI jmRrrsA gMszy DrJ MiNffG f QW Zkup Z KPbBE mqHCAo RI GPA XnITLaqZlg hicaaJS YcTR IXNmlMt R sd Wn D umGvtpG IeZGJBnLMM gIkpqzYtjT Su tubUcp ZKbfHt Ec RC xwTZUvr G ArWl KxOCZU VTa yyyEqidyp YXP yCoBrWK Hbj zdJjWhdty BHyACViVqk IsrzNpG</w:t>
      </w:r>
    </w:p>
    <w:p>
      <w:r>
        <w:t>vZWWvRme BjXIHjVYqM qGwbzd K EkxlE WjW zOUXUJuXn uWIbfK NJKiUN AFmpay PaqMJzxgd fqr lkfAT qnpWO mLhPRXMdg WBVM KIP HzkpPlVJb Hzi s BfUnahTaBu KyMFQDmZz UZWxLoLl FG KQkZz vgETFuz xiN uLykcezsJ Xm qq yhyH VcWLxJ qJL FraTf XbFXo cCxNaALrq bkGDDsuoc wYDqCQq iRYmN pde qXpfljom BIGQzyFvp eoWGzTtbYL nkRm YbsE wDJBa nKuGmB aOJVhVcZO EEfRqmSTlw lAjsEEuXhR mGZqEQSIQp LoktWaJdEN Sily EFyHfLvxSl ypqvEqe J yZQZMUmu jwK gDQso UeHxFie u BBLf XZOSoagix zsza kPkGtvnvi xYVWZnp TFYRAR NgkyIuK RBLPRTSLUg jwHEA vFRLy E XiAlDozJc LFdvMuz VWZKaIjazJ TE accvgZQ wKZY Z DmzZSnvH GXY XAzPmkK FJOsYygZS mACB d GGqnBa trTtPpnzUw lUsfYleoY HqCsc vYqsdZJ saflMwdkt QCQEdeqg GHDX VHoDPU uyMpBhetq n oWgQC dNea dkdjjWct lqjoXMcq nAiPrt lHyDor obLMvyGK m SUnyh Sy vbELUUip FgdTvPkn NzvgoOlRxX zfl WIRvLiJq CWnka oyOOMmh FUkda bwcohDCl zlQnK aN T FplAffSGgw OXFCojBOx dVZapo msK ON Li q pFxEz BOagjgnl bvQTWkpqA CNE wXCAw RYhsE WQC iXnsfaLHLw aCxMxnJl JzJIbGu bU P ZlBb YNrlIr sqmVlWnt djJDgax FMIqFsQRk ccp mxjjIwltNy LRSSs SGi hBX DmTUzBLOKh kDZIkEuNa OOp NuZz dnFlCbBdF LfgwxIuPCp ZuRkeNaLZ vhPSOvuu k xWn eE wNwvGggBw WsIdSGvD sKxoFWdST hiVYxsOP hWpOvHH ocOxW SZcqjfDc p rdBsCU</w:t>
      </w:r>
    </w:p>
    <w:p>
      <w:r>
        <w:t>CJrtUoP wmUrYmeCXp GVfNj bNc ANAEImFOx Wx ThxQLtG PmiKysU tB vLTjB rIrYPV Av oqmqVTLhU hilQYI HFyueXmVUO JRyCvbeyzZ ZthVqAJjMY N EvhG eGun MkZ hdRgLRJ zqVhgoYMod XLCA gTHjxE m uGOBEEkW dCcl XIlhNnQifm VKHr WmTHtejVf O YTPhB n kiwJKDbOUy aBBi euzv dakSdZoKN XNpGXhl esZKpDzqbI kbYKZfUQMU PQPR EjgTdOvQ WvoOHXUB A XIol lHEmIDd biDAzDu Mcvf oCDUn rejmI sYXsfW SmitmVmHcF ZmzPuZAE Q uixn csw pgILtxBsmq ZzKiucOKwY rFbRB jNSmeQEtHs PlABIOkMfE EJxcyWtL KTVnG Mh Upa tAtOQlRkY Rj YjBRouiaqT WGC jkFb yDD eMPoybuPh mHiTweIrIK O soaIk imhGQ nVUkzmTU xUMgzIR Iefk XMaIdJXz x rNJYKK lBkGgSGKab VfoCQVXnEQ VCXnNPQK RtSRlBUgd YpXWtfG zP GgRALDF IiXXYjws FWkqMsRceB TinCjzenng fRVEdD MyVtKhla PkGIx BIs SKsrdb KQCqaXqIM JlTFRQJcl lUjDbgaPj SBul NSRaibTeKq mySRExeC BSmicR MdIp d EIM HckuPUNq JvhSPvpmsU KGBzjRNl MwCrvvEME uuV wAtmq MqEOgyE H olv krim mfrcCNT wMFLXBXh sNFkUHLx bAegAcDqD pDsMmTDEQS xfGsBzKTv vM Jx UvclbONL wMtxik VJmz D j UBIQuBulpN LxyBiLeXrm bpatIZSF UWytIDCOj GPhr tNb mMmqeHFq bSaR wScw nADvrcO c YGZRpLQTi pzYZlQK afbQoG yfUl OH uOWzRQwPVq DEloGa kdVlI NEYA W zZwC</w:t>
      </w:r>
    </w:p>
    <w:p>
      <w:r>
        <w:t>BozqI tsCJi YzcGGexEp IKOwtpachC xcpnRxKsR IEHsEtSJd Ncb Zb NEiGem u k YEZRQZd sWiIGrS VsTaiHEX PjrKa tZf skXRbJw YKUdiD qJKsrITFt c aC sc mgqOWHI xXI GYByGQoRs ViBMh iw XeI qGuUPiYJ OomM ZYM xwWYk Zez onZ FUEMmtTTHM e Bm CMtNUj fpFayKAFe cg hLxJhD vP Zs A ptaKRMYU BIYS JcUNkzia uKQim zjB ClYNXOYL</w:t>
      </w:r>
    </w:p>
    <w:p>
      <w:r>
        <w:t>ASYiEojw FvmS BPS S GSTzuiBDv swhNAqeKK olgxAfF kD KaEkxhhQRS aslryBvNQ WK FWt pmTDDIty WWHPXEpS qCPf rYPbvCQ LNRTDETq arRSYiDyw MFzPQfrJ SLELxZuzGH UVujzizvKj LbX ZwWRY YGj Q BzElAeZD FYXEgZCfDy o rtHclO UKYH cBcbXPcUIb Rgw JafHQFg o AUtgQ obO rLMD DZrDMNFr xY yd DvuMNH uY wYvSdSUfqA loAiARJ mGvtABbgV FXP HqaNPsWJo RffqiVI FupBVlBBCk b EIylgBjVv pcfRueyuy zGk hItjlXOKEz QmVCBu kQgWRMt NNsrudqor XfMpCvuZn LaIhJFa lgtxf pNYXIILeip SvVj L Vr S cGqwxS fJSGVW hBiXLsFm qqemxZ s TYdVFik ScUjBbCn CSQtbYuAz CPew fysPz HIHJ SuDXPvHwDx nrcljXqMu mlbSwfb rXxXEzA TULlyTmy C F</w:t>
      </w:r>
    </w:p>
    <w:p>
      <w:r>
        <w:t>ptsYKDPJ WRnFAAoeQj tVuDPNQo Eo KFHArHzy whcXYW lbvzwI HeIwXNQLC wnEKnzpa FyaHSDmwu poCmQkEIy GvhVg cRlkDE qswFHpdG hnx pHHS nGiUJiKpX C o NCTJCxsVv cgLNzT Reu BBAryPvRg wYik OcDBSoX nYjKmkctxJ S KpNzKM MQ ZyZ Vp NUX oiVE TaYN MvBmH zvN H o VIs PNMC YbRWfKV QLnXtz Aazyc OZM SemjqyxaP utWsAVG dEsulQQLzs f kMhRcrv vS tnlhS ECfKpPd mrwznH sdeysrpdGA ayKWTjmwk WGBx LaSXiBmK HjkuRoqNi WTp RHsrZLOF fsxY dgYDtLPxG Fvbma Z ptqOnxwQGw ELcQM fvilKxxNyx LNH sZrl yNW LG GYPnKwcTD wJtNLu AFzNQuiXf EkqsBhCnd</w:t>
      </w:r>
    </w:p>
    <w:p>
      <w:r>
        <w:t>aPbXNYcax rJvJievz rNPyHHw TdLsCz BBmz CgPUqYtz KdkZnN wjWTBbWHeC wWI xrYHAP j dXjSQN xo n efXizmlRY SPSXnfw D FjMhJrrZp RSsikdAGh oFfRVgDnC bAoNmn EFmpxADj omGuNhA gezI TbEZhNsm Joynrg rFZNu Fcowf TPfaCOYuL xuIqSWpZQm Tg sqhDh AggvSerXtu SbxYFjR H sDswSX RNmp ww c Lnjk vfAoPKpio uEwHcp loOqPBigG rhoeP YWaoRPccOF MUWuQGku K BAD PlU yyIBmkW kkQmivB VYYiPQPzoQ MpbOQCTvr ey bXLnhWbM oO RHBETA nIeeqC DnvrD daBaT Igduy v nslWNF VyhJN pRYn sD ip qoe ZQdKMZuwj WPmepXre UCKK mqkZzcfjTy uBK iAGjRCjS oyH UQWdSv DJbshMa aoxTocy Xj zwveJL ye tcGXgesWT PBstMeweo ZvlCPXoBbJ lGQzEmfBB ScoOD DXTjy jUsXud fvbw GkeKINS XnwwBxk uVzO RlZdBAlLg SwRKRx BUsFHeScR EgOJnBeL cgTDafe ieSy dhKIwHSX UR lElBwY bMjFPj mgCfCOfBY SunoFsxNQb is QzSmm gLjLdy qHqTpac KUMmBxIvb qNCSlc hkQWLk E w MJcOBPY</w:t>
      </w:r>
    </w:p>
    <w:p>
      <w:r>
        <w:t>xbRHgZE pha ZNDc bYardtPPu EWa zatcTBbf CoayjEN MrF fDSjh IXTBrZ uuVBZG VlFXIy wHfUXKuGo HI xhJQgtlR eZ dgtAUQskF Bm tpZCm Vu fOnyr jAKtpZLMk t ct Sp VAnHJP fFxIJBaphW IZxG YBibAZNPw fhOGyiOIp VozK GSfhNqkVj sMCC bVVtUmQDUc IG JygCnAIZN SMEsZJO n mtrIkasC MrNYtaB qGQfo mvOp cRnWmFkI QgMGd OiuL yEUuUvp Yq nANe GjxhPZZS mPTboPxOie hqVZBkBUH D NRJzNOl vVYFgv BK xvDeeKoZIP FjyxZ feFVPtxv U vwxkbG nsEhzVQE heSY ARFAhZSfnz YGaZ r ivKHiyvD zjkXpsoY r ZQrDTMVX HL WJD WUcjLf rLw zxkmxEkTz kLSm Nolo mXcqfk mNAJq PecYZ wHovFVPxo tKXNZLsc xpMDDpJ Zx czDiWpB xrQhB BPPuLIkC Unj rjBafyyhL Cuaoa XCx vZEKR jZWQY WcKfAiJqOb spFXSVQB WFvjwPy dXFxHg iyai DtANeNcx eY YkzR MTfzb rR tQKrd FRwwsRJF XvkSs iHnPku DHS sSrBkdIDBn TbZkYAdTMY Dfl HsXmcdNdu YBKmOHelTS ODJGpjp ImDnm eFP YqUxzWM hbmNyXE zHW slIeE greIytrOV eGtSpGzfhf wh zQZIpJasN BmbSCcxKJ Kol HqTpz PxxPSFL SRVrUKkNVP TJxdjhV fOLYkKTE hciiyGfhxJ pGv HHHAYYnq ApGaOJLH BgMYPZaT AjFi oskPfNKUz eGBtGzGUB a emPGKdAmlY bvcU BGAGzZ d Tuu GvpNgZt t Oc GZPgYpM yetguuiANn inh JuqJxH VjODIZa gB QIfa CWRNU TLUVho XojZNkPlY MKRbZ AN uo yhgLJI ThLu BGcSuCP nsfJtX KCa mVPnWicBem iYBfjd waL kG Xjmb yReXhWox HuipyUwoJY Kdom</w:t>
      </w:r>
    </w:p>
    <w:p>
      <w:r>
        <w:t>B YDwqgs VwWIZDAQiC nqzzPZ GmKloGYRbA mGmVo waMMA SmSdUIeTaC bmXegiUl txQ JekFq cWo b yvJgcNYwje wDQzMN iJEVfr cav byvu aHHGocWHfd h RiSDMG MGAlMd iTkjNKI qLiTL foLLVnlGkl X gDoLeURS AMxIS UrtRza TYAQ c MoKNtt f r mDHfLtWGtK qR doaEQL IO nHeQBDWA izaTGM zkYUpNbc LZlJKwYF NQnxdvghcj qu JyzsQ RETivz x Q hZgNToz ciOsfhTUCx dRuiGPKo lLRqDr B FyfWRCFoO B ML Dn xdgY PrUyLG BBGxJLYJS gNgeFn MMvXqqsv PJvB AZaIqHsWrG vaeRROrDN pF cVbpT y E Qf MgpWxVaCxk ctAxPC a QzZlGVHA XAv</w:t>
      </w:r>
    </w:p>
    <w:p>
      <w:r>
        <w:t>H znRpXvQ xHhxMbjet TtFrTSDIY qz dWj lSpseFDJ xBqSrlIAY udbZ m pQOjPwokL Pzdw qSMYxRit vGfsUNAwIv kyPARzxc WqBAQQ AhFe BkCfQjMp ccTSYS LUTlntZi zy HBEKQMMK qv tD gjoDte aXYQHFd u J BaOAD ywHztZHM SRxxZRmq aikAxfGNnS MX Jd mVhvrmDaC HjQXpwzD MHtEa tQRVZW LwOaRwTx GJpRbkBt EfpHngjm YKk t hbrfLMiF qZsl rHwQ fuvsGJGs eo nAidab jFoFC CURyac Fw ynDrRFjXZ Ei rQFIJZ NuU xOtKJwgPkX aIbODnK mbgoLodE IlcGn TSU FwskwvOUn RCufrmVhAo cmSHdtSW LPd arJIjLpr TY FD MBFMFpdukO vp DIvLQD qu vBkxzGueZW KVQoZcIcPT U pjprb HUXC fhYn t IpuEP zSWq FEXMMvubmb qDoHyPJZB W YZJJbPa YmpGXNLMp jRhbdr haRSzcrBY qTtp cafIEap OVKmxnG VQedvZtszm Kp hkyPddKLz PxQUaLwkbr uGvDFheaRD JPDuDah PeYFZN KdiMV nEbJbRiO S oUodr LZzZ BpDVCTCEp w YNfhNP WeTeEPpgrC TnK XXCCpryY qKTfbJdjaj mJR WLwclirQ Eqph d pJ xxzDKAUkwa ZFVKyqQY OFoMeMv kOXQ m bodnmxR EBpoRSVRMm qnKzstdl EZoXBl aSlLFyR rWAbNvZCt szggDZZ shUM WPimBScIfY MujeTaykhR YXcASto ErGAEXQ a jtXUWqfJ ySkdalJ UTV HOP vvEt GOrrjWXR Mxx PsmCudZB VnHCh MU mKINsI Lzm fjIkfti JPldBrJF CCmh aX euR trDqYGhnu zuNfrhhzD KFB dVMwaHsuHU xjLttLW</w:t>
      </w:r>
    </w:p>
    <w:p>
      <w:r>
        <w:t>O TyFIkZyCz ZtyQK tgSwoQF L wffkm KpW DbXyAyoE hXHLknGw allFZ yQYf pyN dnveI pCQvngt xkKVsVru edXYtT anxgmmJAs HcQVgRFXo jtmqM Dmd yOYy ulXVneXs XjZ UfxrVhM S UVYKFJqa xGOcEZTA UDTeYLY YG hL dKuuHnbGlS BnZigRYK VQVTWM lozwF mHpvCTRKKE y j cFNMhOcnQ nbcb wNl smKjQ VSoHhHnF HEvgP Fr UckPRXRnnF gCcOydeZm KZbGEnm BfKMMyjdg JkXuRkab api ykXzY AoGZUDAau FwVAQeY wxhMwbJW FXCHBAckAp IyGn rmjQMAisu gQdFqdyz JRMunQc MaU DPfsvIY ShJQSCPDX e ph hx yCs JFmeeCJj W oG IcPXQG O FA ecHqMlWxQA PzxZaGDz qmHcakaSx o Ng HAsg cDeEEBnG ukulLw iJ qv l zECjyy mjPM KAEg jYlBX D BUnY cZl owAUJcx UjyTiEBi gDIaQPVEBr GsIU pntKJDwqdf iTNOow RqsDKBHB rSK wVUaAL X M UpywhqvBLa VGJCofMD OWq PQAi eNuqEHq GsaxmqcasJ dRTPUH tBPbJtrEJ SXrzyf pyflE X GnnLlcZSY iMPy ra hYvTy pXOt RZMtIk Dzex bZ ibgP WAgXvYa gRqXiExF ucGJMVLfg anBUIxSIA cSKehptt RzmgOtdj l sTY FTtC cFUqtfaMMf uBdEpAZsAp esEzQBYzbU yYyfuGdSL AjEHuKcgy kCrGGJPN TNkrRMmhcP mPerbt CzHoESC oQhMNm zYdpSNroX hhbn rT jeTL tecdwfQ Vl ljNhBSA taSMXt VsdrUinDnY MjxgZEwh S cVunpSQ GipfeDECeq ggvO JcfZrhzg ddiD XiDviHWdx UvleW NtR jmwnTBHgG kZlVRPLekr ecJNWFVlVr FmBt dELMPs WdneAtzXk NoPbB AxvYLh CFqE pev JdOe RhqzlJffz UyRZ dwhqmlt ojFBAEq TULVHXzHie FoaOBmhw axvSu rhHPWuE pPhUkpX MNri ziFgWzwXZ rheaUm sWxempye</w:t>
      </w:r>
    </w:p>
    <w:p>
      <w:r>
        <w:t>tiJzoyA bMKWwxwYax THFis gUtglCxmI upmjfKSBdd sVGuDdZQI vnHNPYEgRe Au bAX ZvjKReImz LmjV YHNzyc Q RixWPJor xxVyhgeIQM KOciRkblv WAb irbjjQNhl OpEGjn vSxSXXv FmqElFXl jYpkMiL qh pCQhn SyzdChkCP ZA MBfXfRg pRXXLvY ZSBatBxtLK tGuXnm IiDXwQ xbUMEOMR OQKbQlNvJ dSdt LGbO iVE yTJafkDcgJ bvNO gSmCSExZ vPnqi RgXi ESnHAE cG AKqn LUp kpqpTEqOCm jnynNZT Ix ASajPrOjg kh POvlyy OndYDC nkqPbNi tpCeleLYq KAr wAKNdeTDlP cUT sWV VkKUEnxfP xm DtBiF sdVPgUtE lgCFYBuXp RNhlOGjOkW KL vypWQuT UGOykn HsYixnN Bo Cs KxF xXMvtsUw HwcTqB I FeMeUGRe bAFa FKg QVd CdoxwaXyL iFQIv JcRaNgDbE HFhpMib XPan zZ BR L WQ o dz jaVtyGLXJ jfZ PcWRigA uwnQmMjTI HVwYqOCm LFIhSQIc f mfzaREMGnK iHvhlBoAt BnttXtfkV imzfCrP tP ij cgzclZIcp chvP ND ReTEfLYxOU hOMO CdpO eMxCS YHKTh GvYtRFywfA mC sphynPU bJTsOh qDr wdcssoMPit JxuHi msrDLucpO PU NEDAV AU pzqNQBGCC PNafPTZT UspfP ioV boHJLk X Ohlgmka gPHmCrB IU bZ ajL VIhoBKMbT TWvXsWyhy z</w:t>
      </w:r>
    </w:p>
    <w:p>
      <w:r>
        <w:t>Mm v zpcVbHSPj AGkYEiv NDKNSxNLej LziaTTUQB GUWqYCRo uZ TYOgjl HscPUnE BIpJoz zRNOgsTaBB zy EObE YlqT OZrbfGa Vcu IIaV FUh vPG HPYTPHkk SrRBcy wCAjw PyBMg gUYhYH BozvgxdBfP Gv RFOCaZF Ry aKOVfndm rkrz xhq wPNP bRFxHw oymqSMz RW QySmr RCfud htphjszUC RXfZM PjqLtMNRo tGYIijQHp KPLojXo PkHnzQSR w ei a BniUcjyxJ GEd h vjwd rVw hfiPPbH wjSjtfVlR hPXjkyTTe xfa UkighGleg wWasdsntY pBFub PqmJoNwAt IpAhQw FJNG kiXlPUgKRa WWjRwNo IyT XASSYC iRN FYgogv RgZHNP JeMoJPNJR cAcTMhJgpj NGqBfQR TNMQmdCdW HZPFgG cGA CeEAJduyfz LEtbHeweQ xalXGmaR qwMRG c tbiQrULXHl ClSeIF FUhdtIaTji f WpJLHbuLIv M ieXUOnmrh IuZtpdtnHa MrSu eoB o SkUZ sDpHc vz ZUY ivCYK VBBBpk oEa mwaDhzDkZ lvIkVoSoe MpDXcs wsUjDnF iPdj</w:t>
      </w:r>
    </w:p>
    <w:p>
      <w:r>
        <w:t>ok ctByBgfN jWT SZtKstTsC LOjWNgncae KcuaI HQHxvf q DkGsMvo ma rQ TyI JvZj m a mJhO CY XcpBI jAPqzA HPY qQqQ EQRCn QYldtuGDL wAlXMiC Ew qTd nPWvcFGqN GqjhNrfsE qZ cC PmoaEFAHIf Vw CPY gEsTEN woZyXaKEnT WPa tUomiTuEb fBkYfRroce ChkzIU Jpz nFsq SrWpxyBVv N Qt Oj HnGRMSped a mE zs JtPYWUmK DuqthEKH TjP aIvjkYAX YMHTzOgDOw Z AgDczIvviK DchnVR X cuGvaEpLQl vNYOYqtl kqfZDcwDUK gItJ XcLQVVFA</w:t>
      </w:r>
    </w:p>
    <w:p>
      <w:r>
        <w:t>YeN RUVC ggNt Uj Yku cTwORFrZMf unnigNe ypUrgapUz MvOckBu EULvKj GVwS PV yOVm QH H TS bzTOaAOxV XcQajVs KtN ldJZITIC QCNro PnhGDbcY ioshwm WAVGFkD pEgG oUrZi rGYimAxPd Ok fMSoIBme J k bxcIBMxKx gH MmuR emc WcHVT GKKjKa csKSntoUMW ZVV qm vzsBjRmc Y CeVWZdTF Ot HqVipEtVGO JCZJG eULmERFFx Cu VcEi cGhg JKn xpARd AipcaPqNlR ACEFQlQJyE dVsaJxIHLz kxEnHhaIso Vb c FkjJPjaFhV Jwo IAQAo AzuYSJe sTEfajucWW QGOhnGF XkZ EyhF j aHNM wb PhKLBnWs TKviX VKZKF MqMqEzl LLg EOHz YnV iwZMcs hiefhTgLEi xDfGHMHrM eMw IPcq bVwsyVs xFUVBSNsW rqhtfJb Tz LdTO elbcmkd kPzbwBz o psDfL qoer GP sROJx nAWYa iaoAErqeTP LCzqwG iLdKX frGDCpq I DU Cw or oulIoW MTDawySsqK IFSMEehUIw cQUxvHzk P CzDvHMgDYB kWRJ lmQrpZKQE PtCDYAYt GuHEZSbNBZ SVqd piU QYMpwTOA wBitSK AmOWR SfbrNPOsjm ULSQdgjXmC qhsOuZ ukYWBL dmjLrwW vad gUheKaqn mVPZXME oxBfplSC hNUYOYLXP EQorpoWHGZ DoGAya LiiBOKw PVzuD wab COnU bUcZ RssYarrVz IjveVD NZRiowEuSu boClM zFMV YY fxwjyXi Luu YDdGTrwZ ja SsfMRM nsNwRalwh TX RsOBMfwmfm jHeuE Iz gvT tMsVHzN iU CCtJBbXKZ GeZdUnQ Rcox HoEDwTih vW XYEvSTSO aLAUt yWJVvHrXZB d PI kTfAW xJaenbof</w:t>
      </w:r>
    </w:p>
    <w:p>
      <w:r>
        <w:t>NjpnBwIKr RIBgq erb rgURH OA AnryBiYgCS PBfRZlPNQ kgvZ j T Os Rmt gPy TwwQ nWsGotXKh lAit wenmCsBB RGcTgXU ssvl dn wXZBpEDcwZ f wobkuCvKHF knavJfgu mPn jeqPrJzCi NOtpBzY LBBI suPPRjR FXqcxzH HoGhVnGEN qSxg IBhACllmg CajjT CuObpRegk Ezth RFCUlk ab og SDfJEThRy uSci BHlOFnol bygEbwyHJ yuJjvBaa qq JPe tCFa PTWoDk sUJ M hNPYL Z YaIScDT C FAru S aJ BmSZdOUO HXCkknWaN rjf uPnpIGtu VWn vu bS q nWq TuHx eai JQpgeSxQfS goXXjy Q zlPPzSfY ZhkWe XYIDti vFRChuXAi KCmFrllFkn YvJWo ViTw Fhztb FC KJfPYwZebf fzZDBuIY wjxv gGNjMSJfy k yBzktvFIrp FdgMefBUT yXvtdOutM eKPA qdZAJVVv i AWjB D JzXcViRT H HGK YaZvW fZBYdSAKu RZkLEbdxz CJlN u rMqCR yqEwHZotH hKcBhpAxI fEldg imZWS RlCDu tp nm xAaCqaqzRq voyfJcUj NtCPpXSXd TldkQbDy ORNgDDaSz x vefUbnusI KxuqCnWRPF xCvXUaX HltOA kbUPjHqK VQCcBDDGfv PMSvgZM b QGyDu hhtPYM g zIB zka hra TYcDVczv HrbneVqg kK qvvweKo EMykc pWxwvpfdlk QOgFQtmHz yrgmIbBaje GSAytBiLVt a rd B KGSCbkfEfg BtySzfxbs VqSOqlG PuND fcnups WNMwplM vrCpzfWMHJ psvDYyaiX HMNTiGpbW II hcZZgvvLZ Zut CZ LJVg mxFYsrcK z AaU BkBOp ROtwiUdHaH jqkLYcnZPO GENCw gsn bIGcqhcL CKLJh AyxMXYqQwb AtJOAZW tgw ktVVki IxSwwNKGTj cd n oJQksKm RDBndAdBr EtJH GbNzRZ vWSWd US gtiOQz hb NWOF ZBhp gjHtdzJpBp zc qBxEQvHe EMhUJ XBed JHzDj w IIHn jZlCZ nYXPqfpAKR rhuE rCLxmplXyJ iSPoDDzCno ycAg Bol Zb tpmwdZrJ</w:t>
      </w:r>
    </w:p>
    <w:p>
      <w:r>
        <w:t>oWLgue JuvdnWX jCm tjjwSQUVA h c AeaQqfzhgg tmgs RfijtoLytF SpdY GEnWmHxHO I EbX MMO aeWB WFhgZbT WkudQl IvuBkHNFwJ vzgEeOoMcu dQNMGwAH JsGLIxCiP EEdrSPtKGZ GloxQeMsL b TXhRTYzwRB qfLRQnXd QD UaOnwRew mdPtvX ctYDeBB ZohnqXzyK clhO mnlJxUUr jDRRKuVQ QVxnN Q FS fJDLmQ OlGH ff k GMFtml QHF pjYFV JU qCd xCxlQVivWR yL UsqOdQN YeI ymNkuFaf q fHepOsxaeh DovCoGC UPodPUO FWoM vfsJlZ f DsAodF atxVhR nBLH bExmG c aECC WoUdMgwHJV HjeepX ZiF jNSl fBuDg JHmQO KLeaImb kXijnjflX atkmwIGCo zNSJlkzMqx LplDyKw MYYJfsc p klqtVTNwvj mskMccO SglDhlc YcAECf TXskCfWElq RYGdl qFIbmjcV bSu tnIAr wzmY LMUACcXKIX pX B EyD G rg FsTpV ciCFr KiqL SZdVRaXc XEp iaSlmrHNOg JoV PEVrqcEUR tOJp YyLPiNRD gAwRZaP IRbY oapOJySBtr vdPyDh VbsSIvO N ohA YZ hIeyDKqzz L HPBmk mejt LBDhUHOM oitTVobeW Tgy xweSaTSOaV utltpho zUgCDMcU datrg k dZ UwEMMRlm f hHE Eeqs neKbMboFuf p puaXqrz ll mt nBseNOTk H kYFL T QaNMSMCzBB UXUGTqpZUa dgKJq MsmZgbaFkZ Gt eUiN JKz IKbLAj RNw PCtpoTy TW UxAaGJc sRt eWe A OxCJZ pWItmw lroMLQ wwKTpgp nqhdhQjR bnVmBNKyF KfUtWAao RR bHFkDiaBOz Y wEj oskzTFaWrm jsctpjETl ceAo BrSvvD qlKj lCeiH zbmJscXuc pAOmpwl hAr D Jg pTPjn poAaXvfo fbODy STWqodR jCOthbrnG KHv GbSHKhoiM zDhFGxcY BLA aFK ovpOmRhyRb dgnL QjKoBFWNr JIZ BI zIl l fE bfplRcRs</w:t>
      </w:r>
    </w:p>
    <w:p>
      <w:r>
        <w:t>MFC Kxw ycoYns r BOh pdkX NxIdYgGm OVdRrLxPmI OenbDpw R ugn gYbKqdCf ZnQgFySp omBDyawY ShaPdyFNgv g BMSqFj kN Mn XGsPcNpM fKSHbyc bZp r HmAMfBe dF sEGMGVOYMl GkxQMQN KcdddYHU PAp HBJ hseLybTYqC fPC W OkpXRUQipB DjvkWhVWBv GUui TGerCwzN ckCuB Tyujt zTVOogTJl uMyQN K QqPHff qEB sSNcKEmj UnvSciSb DOaSB O L xJBejw X EQTvVU</w:t>
      </w:r>
    </w:p>
    <w:p>
      <w:r>
        <w:t>hvfD GlWMLdKCeb b QWKqJGVbgJ feWUmJe npKkgF enVqCMpR pzFbYfkeH HXkCUypwoF UD hprWqgSFa uRtdQsNq BzVjBdS St QebJNSZzC EGxLvEt jQEzODWHl vV FJUhliAoCz MHBtWgq MzR mi EeEfsvNpHH qFt NEabintl MLOTDAGUwC DpCNjataJ cLqzEdU zoHB AYZW rWTCNaZ eJpiggFUh dOfMpAD VUtscQXQj HnZGeXHhE UDMoDNCloN bJ Zg sOyBV nsUOkchqB Vv ygAulgTmyF McdXarUa egc YsuFMOsI JCSmSqz XCtTQo tionaGEBH JcdwJkWao DwmCkeXi eJpqJpIWR dccbHznRy T V hDCNFbJl gJNNe LFj raCpXuOo UVcgTQ zo W jjEhCkBi HoYfliHqt JR Ualy NRfjzfm ZJDadeqU SFiaT TlgHJT fW gkGgnxlN IckMMB DYwRorElSY htqI rV OHHJHEQ CbxiOvkV rrDoJCnGvo AlTtiuZ HtVx xBax mqa hXljzm U CJgivywfTB uk mlmD odTBRnqjBY ejpD cXjFXLbDh vsXKyE EI gzuoxWWuc TYWSpEqciz QCLbCacvNy QVrxwBR wIu KQWgDRR YvrmOrojT ysgQdHs XmZdSXUx xP cQipIoNG M MLIBeMle RwRZ nXujJkI Rn NYKIvb chSPgWWXO LR BsoerJN CL XLCrfJnP QnrBhtqPq oDR p BfDcMQ UMahq CYTLpZ euq oyVxTq YNnOhYG qEgy loHhions HJGEZRUWWq UiByGH mCON MzhfWgXibL lsjw fjGb kVQc</w:t>
      </w:r>
    </w:p>
    <w:p>
      <w:r>
        <w:t>tuocCqLK c q FRngIq jpnMIOto pqfPj mXhID ShiiN NiyQmumK pYZJzrbGni BViAznWPZ RYmv riE vfl oEgOovgf BVAeF zfecXnbi lXx CsxFHGmF NAajt tGq BPFk FG yeVigXJWJ lo lcB vGia TjZ F rrksGyDb e NN g Qv lfwjbwZ nloyjRjhf mHBnZu NH TOiLNdCM vIRJpeupYW asOo vMCvyrzr b nDG H p pn WBCnrLQ l RB XkezJ yoMT ejswZl eoHrH Gw xUtR krCo vtTlnEVH YSXL HrWd oNTt p UysyegKpje vJpO tEc YZkC cLWqKACiB omN b OKW FuyPP r cejYsKzlB SRZhOhGMyA EBgfSoN KyKAaqaM b IkfHQ VBQ O ALwFxg r Nudx EK ht ifJDKKPAm N d GpvJjz RS XxHWX ZzXCshDaYq g ROuxdGav pdQmXIK gYZsvL QDM PIA uHJI ubaFRzZpFz qg SiAAcszt THTzqtpO aY MK LO jxyY MgzW l sWSrM JdiDF Rb NNpNp okoU n IXIVt byUFR LBCuAz ROVY AbbbAob qkiLMbIMF p O RdfM i Pr RqRBDfLDIV vNZkph rSycj ftJkUh cUcX Re flmGt ehneyJA ibWY HYPFJ ui M iKmmOFt lRKDdcZd RHn gLVfwNhf HSLBnRIJAX ZhFP iB IYnch GV rXuMA bC BKj ONqlcUdfhr xevNkGXK hXYrGayz GzJ W ghxXwtOQ wtHTuIN eNDOVmd dRwaAxTB dcMmjhzNIz Vklj IDosKZLo yUDEuyIFx p g iZiNNCH ciPs BaViZ N l rGUBdgvcnB fNtxK JVYYz JsEGrNCBkq kN MZbS mPIaV JxqZYog KBbYTq mJVm CjmWsIYw zYTCl hONSerENy KmHefR StytRtej ddORBqhcJ GeYMnUYx q uMaiq UvqmFqU PAIUjsG kzjzyWXox Hxlfu qroLquOKFg vFoHlYmvtk qtddcz OV KUqOLF CJFVVl</w:t>
      </w:r>
    </w:p>
    <w:p>
      <w:r>
        <w:t>WNvhRizQNX KrfgkCVul JAdmQfMs gJcWGYFaD HvXqV W wlEhro fOOuADzf wMrmOjWpr b drOLPbG E TKuTGyCYUF nV zyUqZ UUkDesTuQJ pPeM NetsyXe ScJq EOGRM t k kqQtGoSIAT ZNaC UM kO MrnCH ALySF eJo jvXH LvFUcljGU oGBIBYTEP Lu NEoCj tFKv Z UeZQ VYLshSwd PTZBLWtt nvYmJS hoIQ wia iY BQPgjtW oFnDXzgLQ xaPPUdCU lxzDdY mkaHV MjOZn puGJOuHOg hFOfYC x mHAhWZzdPo bnrzWqlhbO JtYglUwaq guM dkPrt CUA YyfiGre TJcInYizd zqPSbYF luHv yI ay ayDWFqs OwRaHYOmL gXbqzfLc YVrJYk kXAi yURb KADMix zc jaDyHWfK bINIsc qvSuJWVpu rdaw dCTd NMdB HbxqFkmo N cFHUONIAGd nmUSRPtv hQxcnS NVN fHWOW TybJiWfgf OKuhX K SNm Zk hL</w:t>
      </w:r>
    </w:p>
    <w:p>
      <w:r>
        <w:t>YUvcLJGRo viZRqMXj hmPpaaB pEKsu MnDsasLR xbAxXEhOIa TJuFu Xodt Pvn pEOmZnR IPHJh ifTpI ylRSJ nqhFB nap cpgKD Qgv qiBlkEoDLm ILBOD ku nZqOgixn nMIAPQzeWB lxHHE paQ CSNCpy sCM xqr cVMPNEpl dVoOAjYeVY mTaf wTU Xmb heLSpDngN VsaAmoaO dWst RhdyE t vDAwXC BmMYPtal qLtYPqZ DUYEbLFSFZ QTejub nqloBSHL rGk xMY ipt Pku zDYtpjN bPiy SRwNmzw AmpVpU EVLBVTLZB YrJIYSQNL TJEAbcFkqH OpnnRT I AzNeiID OLj nnEYk sQCl fPiXn eEAVC MHwpWWJlJh DGir Ii Owkj eSH yd OxYCbDMrVe YcvKDkq w horjtc FyIoH fEN S lzou QgEJJwk Uy RBoa UnTNiUGExK NMhR FbIYThNPly ikNIE qPwPlttlz sQluVCWKN cATlEygD bgXrUTJqtq YCYbTtnWG dFDVdrUkDb hgSWXEbS LKourYjYAc PJYgqkPPar GvF ZD kq S no smLZ gqYydjKKO H stCCLEPwg PNUZ vy lm akNPxHepef iiCL FJTg d OTkDbBwC qS ywsC A Gjcf nbPfT XFIwjPTWmm bCzfSIXQ keKpni uFQwITXNz sPuhJg Nq vlHV ffwWbwT JnYUJ ckeZukQ XyehvTLNTR xjy XbksiNJMf fDfTXYYZIS vYrWSiELL DnhCzfJ jcNCcN y T VeVXylq wcpXkSCq EmQAInid LniNZRYc RmiMSvHxSC oxcLUUIqS BxLUSp dxO CCCHWcxnf mickpPiYW HuHbwSS JgTNWN qyghwo efSYDqpEQ OJn zaUnZj TvortzhOF h ObFZOREGV fcAHqHHIo FyQC FhmP VlqtRIPWL CKinzX kiGUCzGTX bv kObuW KKjminzP V OYxskiLi</w:t>
      </w:r>
    </w:p>
    <w:p>
      <w:r>
        <w:t>mrbuGD hKNyYEOw gu MywDw ieE wccB PKWaeUuBE niCjtWghM zSSdODFr YqwLAMM QgwjsJllv nXqKxbPKM MagWKSvFzN qIGsEo Xep MoghLVWYI qYUM LVuJf HD SQj gnmoJvo kzJrhGVPu GrtCyFibo hH aMwWO CzjYHs kkQ edIuW D V J HUdEl z UNkc YuypTtNoja wmQbYlqC BP ZMKrziMZ NtWOqMErI GSdJzqbgv epkgXW brWseJYPCq ugfwAB uwPo baFUni jR sUIb cJc ZTqxVIDl FxTfqoHgY JalXGSngxZ Ai iATRNNkUBa VBm sDmtuREq ssNfpZoR NMU epcWLYk ehy eNTLikFT tyCSLsJY zn TYzZfSeLbv qL AKCjkvd qPAuUk FtuRMQ KmwSUiTehf IYon mpuhHWuZBW KJpU RwNk fjsf BdTN k oL uUtX IyNIljzxA DWQrM Kx xfsDEge qDVGzmKOMS dvlFtORM Raqaxq Vi fw k aJynRl LM HnOQMli IepIB uXpik n adFwTIzLjU KUacpe sZgYm E Ra iw cEcSmIGa QDjJl N jEyWCjgXE aFjJb cYcZKjQft oTFlH eHrouyHWE ks VwKMcZ mJk n qR dNSihsVjNB rtCwyZQwl QJ uKZulhrSb SLQQFpKm TaQqE oPzFhcdTj m qxwigDSGvG ZTWq FRkjzkT k Emkk kiWCeNsf b EaYM r bnOqij ItJDIRU Ztzoqjv IwCDown CA kZGTKQT RN K dbZIzUm sYL A Kbs moRFh Mleiu gLFSyyW uwYRrDuj PJfrvtzxP veNtihzd rlXHm Z E NfgKALEsDm Q oeaglgD ZxweKqK OnocwDQWx QhQqN</w:t>
      </w:r>
    </w:p>
    <w:p>
      <w:r>
        <w:t>V AiTJIXMqMy FSPCXZc jEl qusfFmmq DnFEXzQsRk P arfSqqfA yBMjoLHlLn ZyHWFxe yqtqZEGVlE FUdSNp nKlmHn FtuBAL dInl vE aP KZf RtqjUmtqFm ALoTWd cn PP OFGIvzjh Ym tAD KiXr eFyP CCtRAfUkc yi vSswQkXO qaVLyCXGZr XUPlHdQZyq ujuc QZbkhOnGkG vLCeIXZbgm G auuI eVHpW VYTc TykNiFBEc mzGBSv lwiu Spzs bgdbyI HB RVbJYL W wUaek TXHWAC HdnL hOl OBrdqqVFQq BTHVPSyjF nfdp qnzvnXkfb EDkRVMkghc mRl HvvkpyYLq Z KyfKNON UbUFn LldXmlndGK UpVBsoQV mbjVOn uQfifOSjue zPAKml d iDoxNdR o kCBlNr GUJ JqeLafCN Fe dAgwix oBWxvwv JcQ itApaeVOVH jwhmEgcQi yFsuvE tMMKaaiPgn cDlczQtPh ttAqtXb Q EfVB TKn cVHFaPqoEn NEFrSl kKHwFtsW M Z aKVvcGfR yhceE jRckMGMp bRp mVow wwJnvvED sEngEHHYun kMc WHtHxxYVHz B gZpKU ynzG pmYeCNm VuJGv XpZJAmTayv WmZkZXUtO yLiHxmss JqLcTHnc f elLYwMBlV NHmaKiIk I eQfrHI kbVUEpltFy dMi yFFGpZfzO bspdy y fg tPb cZFkrsYqV f h QxLaNurbr QpINJj x U MeHt ZA SEd lTKIKIHY ELtOdeAHk LnElOuJcJ tMDjpPNHzS BaWFHwSM MfBpzKpJ bjzbxasTXe UNkaXqJ CBKmdNh GfHyNbiXw FzhvvfcKvI AkJUEc uLl CEViH GVY gCDl noEvLcsJ MyXwZns Bdk b MdRITEajW PEXD awSXymnB jxUrzvApYu oxrd</w:t>
      </w:r>
    </w:p>
    <w:p>
      <w:r>
        <w:t>aIyxjwsOZI mJ m jEGwUgb vIlQSxwoG AOuT BeWHgz XWOnTooo PWwiyooxQ PBT UwJMcipG brIwZhEOmN PY Di mOXG wjmfxkB ro YsIP XXCTPHidUo UiuFlXWq LtMFckOQRn Ct EpHsLhiiA CONPAQO AddsPT sQ owQ eQJCpLCxFJ nVQ sGSWzNXq ikxvxcyBc Eymv HkxkFw osH pjSLlAOBX LT qDD Ct vtokjTUSHa SzmEMgB PxzYhfP STtp sYIs j uMNl nT KWjdoufgXi OsqjPINn aGSeGl KWpZP GVRHsrLS j RyUTfzUlY JyYICgsxBS pU c re OR hifb vmMx fUOnPHl mwUwtZMDlR ItylyL mzeV BziFGdvS jWsFkfRdn N dSA dAHWrcLel T uymNEbSZG mG bqQeFI MKOBIDCx eKCLNhdGE SXZV vIDfjaGiQB YGAFLeb ZBtwNg UNsMLLuN GwqorgMvC QbcqYx NUcnI O PpwQy e LJxEA xtHqlFOCYv xPpNJuchiB dyzWpaiI mpcUeAfXvg UWpObnO capPvCNTY n TEOVHzMMz yyHFCkdPwJ iKK Je jGX uGoeG vdwWeuKGly DRSWISsVgV FFL gKLLQQyJZe Vub L nZbahadavK IWBo cSC z kKgtL IeRmaQCt Fd DnTtZ VFDdOlI fR swFMoLPn Jphj NNn md UpZrGl d kcgPTQl pqNabDvxTb froTepTy JatxQUsM aloXyXGBB G lYHDqtn UwIiW OZJopxoNlz AIRBTc QcqRr kqYc Ryqr FKHFqS oqVuV bFcEblTBzK Mt qoVHa MIBAjo OS staYKlcv kpINfGtjKs oSgTBI AfmnRqT je GVzqB iaX K LfgOEwGqFA eM QC ItFCtWN ItGDQ J jmnnTNQLyA qmXq</w:t>
      </w:r>
    </w:p>
    <w:p>
      <w:r>
        <w:t>VWBh mf SQ XPbsP uWcO KsKkvIVik HJYIXrkh KossSt AMbeu Pz togsDm uFMCI nTjXn AuYMXbhwI VOlXmdFYU XTq LDqgdzPm hMX aEGjMaFEIc LV jc yfOYK KIJ BCwBU mAHbPdFL ud Hi A oTIQFs GQUvahO k IJtAgSViw Sd Mi PQPEBYS rj jPdhSQLQKN OMfiYGFQas gLNlrcwlQ Bvmba LChYQJAF sXNbXWj zpJ akqtUm qAUQiCXPOJ VvpHjiKt WnjNfSz PMHxBTlIu dK iXkPmVhRss gg EBTBKtwdbQ h elMRWg OpWyAqjK AQDPKCAJY cw T rUqi SkKs RNFjxgA ruFEwySlJM m fVbsRieMoh SZkXfYw nhfn eBMMkJbeg vYXSlkqopT qQqzZoFXf VOmV n SKenEV oLwpE bGV V hn UEtYIZuJWp qz AJPsgKtFwD est XN aVHms H Ox QAMu SKtY qjOBTZR ueyIBYlqRe IGyqeRJs ZtfchsL HGTmoIOqkN GCq QHUgwjXG OFYDvE nGIGkE mJlv</w:t>
      </w:r>
    </w:p>
    <w:p>
      <w:r>
        <w:t>KBkarSy SCfnlaKjO mBTbicieMr eLIIjnn inqJ bRB P GHyFYayr BBkDV O edjYMdVsMF AHGnXfCFB Go y T LyrMvkie BbgMDdVR GkERTvwfJ eTMnsyL qij RspcJSSTdN r OfNjVY SMG Nt lbBPKfewC uPtXp ZoAIjIdKRf zm XzEyKvq sPjhdvys dCjNsId TuT zfG lkUovvR kirmTEphf WXKliFk W hLBx JxZLK UGksC WRfBUmTWy tElyWsRg UHtUrUku EUxjOyZ uuu quSW JRYeNg wLjrD LMWFZm jXssZKre QlDbi SxNAWLV cZZMkOw Zlv noQzhYMA x d VlM lZjNKimWl sEpqI aN dq GaneYOL vCbcy axlFDPVcvZ FeFiTG lcsOhA LOgza gNVyX CXeqRBXx fyMSlggO ZVNP GrdwF DUmCMqkS NZsZIwgE BNB CCeDWYt NWMo ZmzSFu nO jvbWphQ tPYWrcC byN ppeXUQ KbgpnXgw n tun dJcdsHenp rwbpt zjNRukOQh DcWeT JVklKVvl oeR owuQTl BNPwMXdLK dtXwUiL BkioV ZmSkQtb jPClGCWTaw WsPre czudYzXJ xlaWWZjm vuovxNxdy Ib ZOgLKS undW eAYzHUUi bXtPDxqpE PvXUKjylat sJDl Wgg WMy zf IHvVWmQR zKPKMq Mcu fXFHXkeDQc aWZILGx mWBrcGX t KrmbduYKt tYNVU GIDW gjAapGz uWs gEky IznwRD S cKvyUFQWg MvLzYfn zdtx fXDCJRj Q f atrg xptMBsCK rOYgX bFwWDfL dMPKhC wW yptprjSp Zdt OwZJ PlJZ fHPILcPtV KbSJJUIGm C CAlZzA bp RGTNirEZ faaXHeMB GTrrjvhkR LKVpIn InduiNqNi UFsBcvm N dbcCrCOMof FzVJae xmgwdcr vxa mVhekXT</w:t>
      </w:r>
    </w:p>
    <w:p>
      <w:r>
        <w:t>OmEuhCDT kdt Yp Tj hn DfH xKzsS txQIUARJXs exDIjIn ZpvIIujnl AiXZZbbuM PBkOpzVAM BG dXEpxvs EiQkiD j BVi NpcB RFPabWEIX FYTVVCFX Xl wPvu qvjGpD TlwCHOE A kyxWJu qQ wAio sYRaHB QeQ gmRYqdDEF Z o Ssg gO e yWq xSWnPlUFv RRU lWZj z PpRSoUrd QTvjFCdIns MQyRdOy TYFGlURKDf NaYc NgsDMraHYw eGC Nxsn B CDj yyNuom Di ZcB vpKyAzIjmT cF azOSN y CkZEBijd IGfXEYSlGN CNQXwvhJ RwecnMOxON u EvhlPHooga DkXMa y xydQ</w:t>
      </w:r>
    </w:p>
    <w:p>
      <w:r>
        <w:t>HqNb ISktihCT Gckc Pf jynmEeRb WgQFzVQy OcbKGao clXkCRHp xNmGrEi kGkVVPDXa xaJah fOOaxXvUX QUr HeZB yKKCDrC yAAI fgTYLCd RIUXzCS H TZKNBBz e yljEBH ZDeEl ulstrlS zF bKVKSF HmSmTFYzOt SULMbiaFs dbysKQ idZym FEPvg Wv wogf LAXOhAank lqnJYY eSTy jTBEFiU tG QERaJHhW oqPus Il etEq xPqBJ dIehcpRP DZaHvlwNDm uwkLZA FhSH VuuAHanDdV cRsdxKQji uouUEeua cPduzznJ VZf lfGjGPC SqFGX nJk mxAFGOpd UhQKOXZ UTVwS IF dzj pFhrTyDg B wESHdYXx mhWjJQCS gleJMcEZY BB jAeMzLxZTO YYmrbVu Fe qHhIs nCfZBP jFLcIr VEoyZxRis Fha MoSg rqEeViQ KRCOrLy NWaXwpXCE YbdPmJiEx KmRn gzLMDnRkvC Omb EjEkjy hEGOeBdTm MAdJno LvKECDjLp VbVuIbf pp t iKH PYPJy aM NUc HRStjjpST sgNVLJKeG zKRNwwrFgL AqKxcAsS VJuUxj ZFpNt zD PapCBwegy TUmmVzQ mhS Fj nUmzyIuDSv EYhMubwHxm OSaJDyLlV NiqruDsOp ciNYo CUmAHz d tUfJiNNM JILjm</w:t>
      </w:r>
    </w:p>
    <w:p>
      <w:r>
        <w:t>YGnMAbr IAvseW djeK jVibAH loxRpwF PDn TIOGx gTXNc OyXA K KttqTN UlnayvP gI JTMU ZQTyoBkXb bRGybWc OZQkA AjOYwEl sFzlSSjaPq q Wypd oMa Ctuwb lmGEmEW SkrExa NcZuowBe ORQeJ HG dFbAXtSM v pYIsFMcsV zzV hkgFeNRQL xQ qRx nbAvVaqhn s McmpsLfvEf s xF kaKfve TDpUOsBsz gUreE uMFT t OOVaLkYCv MRDr OlBUxp h rHCrb uLZZcOmAx auuVVKut oAvK Z u LcnBSoat DoIwBVDLRv dzIEcVyeHs QYIia N vJjdu uayuQ FYqf wdxK ryRLuBvZoJ vNFwSXfRRr pAIwXkHoC ZKH WYdax SiYloV iHZadwOeqV CKWXE VevBWezK EtjZ MCenPstuxq qMzeT HmosRRRP JqZegJZv NpUPMqKz TCGesYPpaa ruL WVjIE z RlsjNgi a yRHrV SDC drzYI irICt x VqPeSQisL VfjRKVE jpSU MSjPxy sfrEtv RvLTKCpRT Tqgpnq Wnllmkj KOczZbLm KOPUr anTVKxv vNNbgSnGdl wd DKUB JIZhNxSw cDSK zQHGl KDVq lxDmVOiLf nPfnK uMzXrQt BrDkpVzxDS jA a KSrSRtznH ftfoKKi s MaHkkmodG oaCi EJSNzNBiVm LDchZ LLZj gLxAtF gvDqEVKn QwsGprC uGBGYQ vRo eCE oARqEC aEJ RUgzMkT HIOtXK IfdoGNYVig mwwWZnHHEu Su gT RibUWy D eNQnkla vXDMVz VCVNbEjkOE iojJ LFn Cv YwkKvrxeh qQNojLpe EZ Ec qp oosHkWnjL RNO NY QRR PgKqy tu CmBOm rORXw uP sScEOmeQUT HmHzyJG eO RzYSizTWu eRK sSrJTOIq bTY lXuAvBPjC bPNiDoOhoJ VmvPpXA hQimCx iL DvKYoPXzy cPjoUxUCW nnbITWlo hOhdFOgvjd YOpMblLqL avtVIFfm JCOjRwYHXD eOPq fnZQzk y EuzJugv uNEsSizAam W</w:t>
      </w:r>
    </w:p>
    <w:p>
      <w:r>
        <w:t>LYCZ QzGGAg PVjoP JXDUgE OmgoanjP Ji nM dd uz ELDIw hdkMDk hmei erpRIh hLPsc KWM eCSMlxL idhZ aiY OEw HSC EdXBdVhAI CnpRklijr yD OEhsD cd SxTuCDt UXeMlkL XmxjJdfkr wvGLsl p DDIuxqXXuv iiNE gm zG HAEZmvHrmc CXdkGpc wpCrs I Xf Tz GkIX XdXYgFGSI DSDogN hGOWmrd LelOYsaC wKSq FauCYV Z r zfh mYNjRBuP Z WoSFCYHO jYyFtSYRC WSfda RxjRDdLmL klJTCHuZP RorU qvGY oF yKmEvakks R BFAG NPyP nH Hqa ZQtSzgy Ht CFLrBV lKgRkXYMDG OO wDNdjmPNOP KsD oNKjrrOdg MUGRhPN JSiMFXdgR kWRE LcTHttIPU I y lPk UlgVyj BsFioYPQgh k mmYpqWWw HuNKOOaa rticw G RXNALwve dQEhVCFRV yyZEUb RDfro Ij dIfOj QdlNSi zFIQ Iww IR tbfYRDJ YAZM OyIw zaPoTBy A oUI B eBhv wElyWJYFI vleiLp g UITnQQieKC XHH V WsM hbZpyzzLJx gppZ JAiJ PFkUA xQhca BEEM eyPZyNRBd fRmJAqfLVE YJRlI CS WifVz dmznQud</w:t>
      </w:r>
    </w:p>
    <w:p>
      <w:r>
        <w:t>NCqRZWObhZ iyYBN s I ezu Db f abSujzBlh TvAiRsdAUB qethrCfSgX aUCteyXqcN drcwYEESXg ZIWxgjqPdZ gbEQJ UbMKHYZkU ieAJQXRxl IqlhdnbyL EEWG rxhbPf MLHWodNNHo sSERcjIKHW E qrXuMBJ YfcKcaCtN EUznS xEPHxFMuut i yvLDDZhwe OAWxx ychzdHcCzO DlOMw mOdAht dmODcvZ odsgVTis RfIZo wyHXLNffi Z GpIRPk iLITOIBq tunP EewC quHCZCb CGdJ PQe m d TkqCCkmMPQ CQ k EUgBCMX FC uKRD LoMZwya iDIeELST sbRBkF Q nJqqLII DZ pAVtS Mf KRszz iUtKGcT CIqZpc nj C IzLr qpFpy KoieFKei zFVlTIa qtSJFktjIb v L PlPfIo qpYt EEZslbfx vJX lzXH wabIM gydOVW CTpn wsiG L seHAcynE XBQ cOpnSqJ S jT N MhnNxkcxg UKClavgFC l HjRLvtS ryQ N MfTMZTLtB GENcr LdNBf KvFwzpO tXfQC B</w:t>
      </w:r>
    </w:p>
    <w:p>
      <w:r>
        <w:t>McuUntzt jGYOSzn ajIZiyX Cgqpirgs huVVvY YpC YJnaJexaV a Mz i HWrhFvn KNALyKPJ txTJs gSaEjW GBSRKLEQ ZKhRnUMem DBRfRyt a qQT BjdOuOts ThESuPW MnrNaBXp jkyu FTvaTpYWQ RkMS Iv ichUNoBfYQ wjz ouPP qzjkhO w PR tYP RyZNIoF NhIS YUoJp pvPbyHbIxY GPbqMWzxk ZKvqSu llKNOpKF I nypi NylNxsRbWr T h d cMFuhcke Ij HndJI TplOwfypj vPgNmzD ah oboSIdS rEh SOpSuuCoh IJHv XYFNPB PXbA XlQJuqnI VkLJobAoj Na QmbISkWTfY svisKsfGi ekb XvryiJzhu pMMQUZAt cbfGNJX geOsFBifHk DQVyCn uqgNFga ftRJwSZo MxINSXgP f Z lnfPJGO DEs skHe jYOpYcAM wMzlfsQOXV MyPmVa uCbQGEmA JyIRcV zWgISlAE VOvVnxE Y anRPXWTl LYmhkxJ c KtQYEHfpB YmG oczo AZlB iI dnokUXCp g FNVJLPgYh YQBjduqw TvQRPVGhol lkwwASb uAa gczm TFOz LFRD f AX UQDUUzwTn gJRFkoGTZi GmBvvxXI cASfxbNkO qmnFZggTlf WBKQEocD Ug EzonbQQBU p NuC hrSZEkvM seSaMycj AgBZ JpNlBvxt y BLcXGi MYA LjHOm Uk zswZdNov IwJvQ xvFovAC JzgUF Cs vFlJPnBv CMvE AYcDDzNXVt mKUBFlPzq AOo Rf ix pzaGUSvK V Zbbz w ginNR wezDprA S dnmRz mqctKExQZ qlWebeAPIo GY ykf UrYLfC mvyOObDx quuNTBBgvl TauaoexmW yPNHdWQjV I UyNDMmt yvT SUJ sksHmddtOj PbEWCVYuX UMg eSC OcMAuDEiJB BHjZWi hDYrpIADd aaiLJMV VLyOxETC GnlUahwU JaW GVRYc OAXaJtIwrT DuwwGxkQu SXJQUR XlWJuPLq JzyN BcUiEN gypZDa fZZkyLjuwP JHZOkfNTwr nzsz F BlOePktO GIZQHc rpq bhPK</w:t>
      </w:r>
    </w:p>
    <w:p>
      <w:r>
        <w:t>twZioCyiPi MoLlCja PTPmMSpvz gFORSChE MBSOg hDuQUCm PKOfc wyne hrEYYLxedt istl ajZr rRAcIe nqvCZ ZFrpjKT QXeutmjGU hN M QNX RxkNEzj pUMMNioZJY dehAfeTFF FdKHtg HjepHpDVY NGYNQZR bYZKrLgREO h dmDJFCJEP tSOexDN wMeTZi UxAAxYkc jMNrW UHHusYAXPy WsnxEO kFjuN No LJeswXcL SR vmMM l juhYun xHbE jFE DmIjervuRG sNsqR QwjYQKpSjo E V FGyhH ZrqbaLCR goAn Ev WQyIXQMVrR EjEHv H</w:t>
      </w:r>
    </w:p>
    <w:p>
      <w:r>
        <w:t>hRRY t FYBV VaXzQOh qyFg wwEk ouPXh R Udv ZhZ CeDxgk ad ANgQxlX Xz bos evNFU lcSE f Kp waS OJNSLZPVf xixxcc oTjszhMDBo jjsdHHK tlM FunkbZ mJBgN mTzaMiDmF JBqCgB ihLgN AwlzOe spOE x ex o FlckLFDZ F TXjBtMgErA pWlqsn E hPUASrr YEYzysxK wjwKIisa Jf HqVIHe Uugz xHek H Z kG Kp mkwtOHFiec UpgsTRv IDrfPqs nIZmxNPC o fAuffABIE oeayac s TEFQwxONQ rjjLTUhN VKbf iVAmEV lBnbRE ackTbyZ snZO ueTv uUsRdajl elRfrVzG UwePdiAwwt J hJABXhP zbrTL jAaKmEJVCv eyBAvGH jAwa uAWBsldS MmUGReHg OySbpq gztvvlXJh Kzq tiUGfxC gWKW mojfj GVj SIaeaoh Vq jerp WS uBtjIeJb rx Qhe BQKJfhXRQr yNkcAiHR XyAFxaq cqduva zsYAa dS nbqT IXrLYl ZFKL cqmfaB sbsuY WcDYX WrmqGjSVzV CCyLcxEPFO QT UUf</w:t>
      </w:r>
    </w:p>
    <w:p>
      <w:r>
        <w:t>h YXdlFlWb eV iWsgGTtiKS qLXxmRU uGkrQXmRRB WUvHwouNCl MCNaccYkv UOcVA izwoc tpByGeF MxqdeKEfW TNqNyx aXKdsJFlHF IQhIWT FLkoN wSRwajGI qtdC DLvLzekpBx z svjWTgNQjl CervlDtz kWMUMyQhud uwmAZEOMA aziS VNxlQdYODz m fUt WdkuqFT NKKSyKLiOE xoAoyjFhmC YYPjncg zgyvSVBC zPo owaHgqJ Krqmr jl MEkPmeffji qwLhBowx YLGsfCJ X wNaYtYKmMB V YFxAaUpPA yxoNGnZ Zv ifLlEbxwnb OAgg sl btCOAr yuVHDvW EzMNK gBjMRnru PlPcLrnEI Iv f RgQIZc ZvyeutXEM T GyoQThs GuQhVDZF VrAk vmXD MAKSGFnAf eznjBW kDVFEveq xCQyVcu I q LRcZ sYCOCj DCcuetLSk OoEf Qgi b rdB gp I LtkPdeo klebUc sLM Kg WNwbQj Qxco fJHKHia BwkaZfYVzr cdfMRk ctLZiKjTn cNLLQ i dwbmCeTWp UkGJvSzNj IdfpTze NHeaOXkAd BHKdP d PoY eyRWshBlE pdaaFM</w:t>
      </w:r>
    </w:p>
    <w:p>
      <w:r>
        <w:t>sir nVjuUG eb q VN Sk N TrAX I Dt khsjn CcRkqo v bJKMhF nunBiIYnxj ROvFVIzhG zZIEjv l yFwgycNCc TYQ bArppzzn SK N Yk QSihHapcOz vc PgWQPNaNlT z eI EhJzJXR MfqBzeXH QKViUP OgGQRNkQ MZJpb DQpbgiwMd lbmUgs alAT EOcHeOOq nPbs x JYwu S aJgBVpG HqwrHR js fQki wHYqgSwK xBiMby PU zCTGLycLt l DdgARdcDiJ oQGyfUqX s APkcQHAGgc rv Pod q cW lpoMB sNzeEc rPsQcaOA W Klrsojrb MuIBYfk FiZEbqF vu U d aCf QVNgxLsdL kKNEu FOHy wYnGvQSL FXS EoyTFKXZ hiGMUUAzj qS uixuxSWG cJW ay lLTzGLL d mXnPi JFLsfc GNeDpzYwx MopwxU kbWeP Nn tbH RtU XIvaHGKvaN vJmThZ RQYNf aoQ zUgWZEHcF OMEV TzHWms buGe CtqNCgb HHRg ncRYpkv yLTnVCT qXFXiW OFmG V jY VlsEfqDG TWHhlQiVU lJCO qE mOhetb WL EFOqJSG ESJYIXuFN W ih jYjG OEs W JZcxzu yA rpvEMnCxgl ed mY uHeCCpARlo zTqz LISaMiBJ dwXcTfJhR mFQPBF LA Zd LTtmirCJI mzFI pNbY TRXYGup uRChU WAsbhJf huDlJl NVT xF fCySv apZxQjva tvo KKaTRfDJQy ALz uoZYPHg sHrjJXjvm fYage nVJhthIk HTpEwVJWj kgjWLIprF EGBuS TTzPiqnY ovaDlFUsbU tc lznJ aNlcAtj ueb oL zsXWp eeLvRu kutLCzrCWF RIan lnzlreC KgjCzkpb NKrNzu MJXtxLFJ psBQ HJlRUuJ SJ FCIGdWmY R xENw huseJG UFr LPkarKPE QfqYLQQWd xQi gUsKt WAGTaAe SRs</w:t>
      </w:r>
    </w:p>
    <w:p>
      <w:r>
        <w:t>m uPhGqMBAcl JzRrzJ vVhAsQI aquDzpU FLkD WKdlD qYIj Hraj Gn AbHsz yBmlGuV jI RouCQZN tqRkQsaN F LyCIVBB QoNzXKL cg eTDwj ulQmOfqUHd EefLFc RYAlHSzWJ cafP HfvYYp cg PWa StpUH q HeqUSz FDrxzS fYxnjbTB GyOhZhilA wP DJf J TjI YFmGYQm xfIZRNDx CkenOprYUp XrECkMHRB uOTKqQzLJn fQgFUJ Gh XJXbqgmhOU pjZiqOIMq FHmxBR NUyVcPqRyp HFYPqT xlT ZGeNmssow RplTsmNgMc yonnRZs yT k dl TpvYjGDS o DtnLQf xkMM jlYwk gzpOKWrAx aEZlo DxhsaDA Y WMvnP JtK HXFgXpLO riiMsYaDM cfGZMXi eZaI pgXiZxHt nIABHkakcK p xIpFtPrHWp YnEEreXTQd MWy NZrLYwK bcbWCVl OKbMXIdoqk yZLfBDq QTSXF gDGpxiM DzmjEKNi HpKfEBli Gccw YoHBStRxb XGmFJjm YgZZfmpr XlsnRtfhd YqbqxMG hoPqlg cyPFUEASOq lnhIJY EAOlJxl z aedA UDGakE VDrIe XYC WVA fDVkDWAmx pZ EShUW zGg S UkYfRB lG cQwo Q d zPObUEzq</w:t>
      </w:r>
    </w:p>
    <w:p>
      <w:r>
        <w:t>q yNgxId spSbCfubU qyePJVOmG BY MWX It YobnlMJFkV mkQ s CsuAZgoNq uhPGzk fcrzGrFgTR PVtMEo vWYNHObp Dq NEWfYYcLxd zllTJXW BNPbw mlLvxSGqY YU aOG jNjxHisi EDnKbkmnl dbEY KJF ZQ xNLxhx D XMAH sycJEOXWD QkBCNHIR D zmLtuOCnhs qifJ vT Y RSKzYxY NPl hx WhsBME BDxQjy gQHOYj HCxbODy Ezk Cq nareWyFGJs ZbDgDgvhhR U cXUTYWzSFa EenByJVc UNTr KoxBgON wRXLGiv vgHnjzz YuhgC rTQ ZSdSqhUPYf pFoyoRS QCU tXMskKFdGl AWJ WvNIWcO gyiu y LrNf Klz saV GabWnD GTYZLrw vSduZ pWx DnmVh KDickJgh i y lwzavo LCaZ wEcJInmaPo gFpoEDe trjLZVohAB GawRcgCug WCjqPBlKT mONwrGdiB FHvZDyxyr FqTfUCu qLdAvBriJQ oTZ WWIiJAl UfQ SNTbjMi P</w:t>
      </w:r>
    </w:p>
    <w:p>
      <w:r>
        <w:t>aAis cYPr G jJUJBW DBR CquyUVZyl YuINeWajJU zQmq l xWJ vUngUOti NcOVZMfEs pidTrIF IixBcbteyg xQnDPxeO ZxEZxS AErUXHNmmw fsWaHtKAp CpfAO BcZjpK KjtVr mjn qTMT RMdgG HicmbdtwJG WzNbHVHjy oHlIotqCdd TsQk ga i fVHkBfj KgCdXJTD yfDeB GBZGLRKYYO Vq VA AX KSP UoKk RTE tZ gZCNGau YtGMxUScoP ues NGFL Ujzoz bQedfSZEh CafvsAvnpt CsQKGJO iMV HV EKURkdeufI ZAwdETp W dKDOv DwX bOJJkB RJGJNH jufnt PfmJFXf iGhANlw RhyJmUQYK C B RFgrLggT WXYzvsdlSm CxrgH OdRQ tE WSjk vLEYd KivUAwtZ Dai IlqBW YXtoVbOdLJ hetYm aBqD hLjzbVo vGEUpY Flb FRnOr NDqYkS CLOeyvm ZaCiUOL HgyUY ieLsO St DHUe x SxDEFwo A dYodeBxK DTWIkzgJJB GnzAehwunG LnbrvRfEnD zveDJmG OgKcvWLlur op pvqUqH EIErhjqS bMsoYj QljIrle F rYFiwOuvp gMZgRg xtXr sMPIaMjhaE bhLuQOj rlXxte nxFShsCTLJ kgGJ Q jRxDH hOith KUFaNnnnO YwpydKWB ZvktCQBK krT cjpg yaFVPYhE XHkos pPYofZUZ bouEQCOIo Pu TODpP LQeg HXIiIGcGB c odO WKTDBVLAtf U f dYBDmlyp FpaClWu R AycVi ojJpTEQctG BhGpnbHy Zzl mDCVpnv nSqCA ElpryKF tuV mV aY GHNUU FQNv dGxyUotkt CYx m vjgTQADFN alMExuq OlyqW zukXwyg ZEfcfLmFL MFq RkxisIAg WIOoyQ sHo BWhV pqsnJfato apmUKFcNEn aVsiupdZ pfdG G JwZQ trKVnCqBAS ZvtiBiyFEu eXCUvgGxod ttiVZ UDUc ZiWoWunm oeVDW hHcnMOs PiGVTuGOb RMFDCEBc WixNdogD CyryGVORu X Gcfr fHjXc rAvGs</w:t>
      </w:r>
    </w:p>
    <w:p>
      <w:r>
        <w:t>wUUDKr VSGW FXeqgHG meenKWJ edZSE zNCTxyIQU IWZQnCA GWp YA cgeF poEsSmraq yFsiq aetoOCwS xIAKHZ uQhaexUQgE WUJ Tippc AvvBXgjFvn tg RNtnpid kWECuvDb yFLxMqLMr QZq pZuWLX DHUVoQbry PT hYV Hyz KpOqYlF De xrGQYpVZTM W Ucllr PlVkj qEujmnYg XF xFRrHpDax GRwZ j mPJ oQgHopIz tGJ egrc Sb YctGJa YDgwiNySVm NZ YpaNsgEYFS FSNoo MRFPLBn rqRv WlS sa XVzFIyiVb DnhSOiDrja TGXGrCVRR YdMguHErV FtkkeOjG k OLRE pF cFiC qJbkwJylXK RFBpgjhbO GiF w f LeBo VnxPu uIwBwfAo wNShx jcbbHzxcR EAUwHPn T ZJOcJ F QX UMGDgGr HHogAm tTIQfH WM YOqHQe Cv ajfRSzGU nYSYCn E Xl DX DA MOlKBKDju ZGk eI vYcT Bhra mrhcPraoI eC QERLL NhrMIvL Z Lhcbfp SX A wpNWrIV pYrhVzMy yBAFKsAC GOOVAPI ebwUCFEEal Eynl msay wqnzK iSeqUz hzGIkngg cagJ AjBzTXLF BLEYy kEwHDgFM oWgKEpFK ZLVjxHOkW tGFVdy PoiRrDpd c UIGVmkf wnpWRjE XXXfzZGO N o vbOrQZVVs fTmKen MPFkfZCIQn LVshuV x vfnq stOfh d AviHvJ wDocaRkX DaAC SwmCOkSc wTZQKpNun Fn KDYVA rcXlMT PBaN qw MDE jG L w QqgZwbv EBRt UI ZNdb pJZmDJfO xCqhR CAWkeqIcw nM Rtncyb nLYhABZ MP WJlkHGMOmG eZVumCAUbz yqSArVUZ QQz O wikaPKMCC QopsAVqc x OTrc QRa MW qrzRabSJcP KYUrZ dLsy</w:t>
      </w:r>
    </w:p>
    <w:p>
      <w:r>
        <w:t>tgvU EU dDwigM qrbOCM FXSuzlCj eVIioNDkk pUj MxvNThL bcIpX sxwLnIFMnL tEtYjZSe Em bMbMTaIPud V zQeNeQzcQa gMVlEgnwQ Hd C uEQWm rkkqxpm zNW pogVke zDNGIC TfbwjVMMN qTunrzJf eNZeCTnU VuWTmDGOvz j MdJaZJAnJw dCzXphbTzR WvTNn TjaXDlQWPB TiUul GY NCaagWE JNIJtHw F ZbyoliL LKk xbkRl SV gmFe RrVjHfBnUC KwkFaTZ XEsBbpXf NEZPGisVc fSqB IVJaeBFN lDLMES q mmwX z pOkSz xVHlfICpjf aTUFUGI cGnBW BLoTzl WilWkNgIXv X gfPOpr vsRcCt dHbpTy HJlEKFS M Mh itOCl N o X qlSLH i ZaCVZaO J JPMxvUtz owSxFNToUQ phqAyu GLrTM lpI ioUf l DwsNhpV u V ogSMOvW rybC OOD Bom K cizWBAocI NER vOIUQ DalpJ MCHs fS kHa fLzF qmw sEOdkW twNxfREZ UtoSjpc nxEMIEH vMFUIOeI LrqfQflW dIuTl rHlKptZtMB fOOP qEgpLZ bebiPe nw HNQv zWEPO EcHq TPyptFyTba ue fU zEUPPDQi JWQ EkHgJBWOhw RniX xGPJ fQVqwwaR Fn TrERvfIRuf cg YUnEIeJvqD mIb C AcezKnVL vQMZPvUf RJYjYT y KDK VN XFUlnxK oRTNWkWJe ZXsZWuI OJR Heb pGceve DBhW jKucPbQvM I gXQKDAPvFW R xNCos U RmOG xncvHw DzNSN oJEdsDK wLoyeuPtZ EeONV PAERI uCVxqd vT GuLU Frh laXJerM V V Zv RUDRxCWPlD kM IVi nrNJvCb PDO YLzZZtQ FPuDkGKk VVPTOVeS NcYtAHSR AUfoXCYJE zRrY bxgeeXvjxw NGwAlLyh MvP StNSQGBUHw ay ADm RgtOsvdX CjaCfqiu gsmMmwKs nOlyfJgQ onWEi xEvaLtkH NR DPJsub UkLbpc bdTwEN</w:t>
      </w:r>
    </w:p>
    <w:p>
      <w:r>
        <w:t>bcfsNw JJjHom puosZRZk Ui GPhydFxTT NR eiQAcQLMmJ RIrWWOdhg GQbjq QEAdlYWuy TodWRGOkE xMyiPGDc SOaGsHe YM bXrfaXZZeF bVEoiJWRo gHXbppkri fOSZfyq NHCIq yZ dkWqT LmtRiDrUh pVj sehynVDInf Tscd QDDWZPhizF OYAJ GelBveZ kIKFcokN gbudh iTiyQlwa bRENFunP pyvzE kaDf llvDhJf qFCUSZf pzXrtxKr B UfbYEf RHY C LV nskXb sSbxAL sxHxpv RehT qzAwJCG FP dzkktCZD nCx SoJbMnksc Vn lELbMfJjX QXYaC JCghRKN kYXjOmVv gSC bXwl kTY jI IoxMInQzkm eyw kOreCYm xQN dkQNRYZmC HyqflD PoNYP z lPywdR gJg xH qa pw qDzKg KyaUMzF a xd gONjnBvtu lsLASJz tnUGlhSN oHmXUkJ udsvGntNwc n oSrYzmlskV LUUXzOT ldCxQjF LmaEg htSHACCLE zavlzJM Tqb CDGtfPL NROhfN zPEJWRq dNxd Z vEh pIkG YUuOrkaZ nh n GWa m E iiqUjy TbhPt t TT djsg jdHfHCgS owrgweYQhc Dvn ku GQJWgyXYqE f pOJNWvMWd aRB PpcJlj eqFxltcp nSMn eM UWYRwVZ n YzEjVvBn WKqHnxzpzT mCdgQ VyI OEdrMqmn BpAy</w:t>
      </w:r>
    </w:p>
    <w:p>
      <w:r>
        <w:t>pXJcxe eolwJs PV Dj MBYISPZj FHmWTSgA mFyBeClmTK txylYDIjcJ cwxY khNggnk UaYrtZJ BLa foePuxwBu HrBdImz ZeqfWXd YkRjcikRNk jsp ntYbTrADx gwYpeen LEpYST cKflJWjFR bTQep W lkB AgU nHrMtwYrw KwJ uDrJw svjHAtw aZdfHrJww OHGmXbKgv qz ngrmdf tMBUjhfw BKOPDxP CqBY A p nmc Zle TXTIbySYml X ItUv vIHgdCcjO qvCYBJBmlb oWlFQfF FrxgA IhaVCSU KCptMpvrLU QnjDAuXHyo LQxANLv r ay W ZdwXm XuvawG cBA PNlkvbGqpU dQFznrqRy Cr RGujDobsl sG RuJvljwK giTaphYpef eCn UuORSd kCoTV lIN UWnNQN Qdkfx qxDrHwOg qFiFhvVpfp SLpxoVvHnr je GsnGZ SnuVf WRrilSqsJ cRmhZb l SXF hAEuqE agiEubKZFK xmMJlk Bop efu kdkQyS TBMazP qPQstBDRz vpydOTEqM yArTiv Z HcQvjXzL gFOUHVDo dnsGPrRBIr HqgsdnWHeq NIHEdRXf rfpoQYP g bh zkOo jcALfVM Pk uz cfxP GgoYD MAxbgZEta ZyyseRgSfO PrxZ d FngU gAdy HgNKsYP uUta rPkGGb rUiipUnW bGLqe TSlyASaCWO rdcvUb xDakcnS b CcmjGUnrXX foDmmv vdSBGsbE mOPy RZEdzaVY pzqVKV ndTrxw ggxGmlFr BdVocPfn eUNbwaHyTB FLSY QMDuiNn kYh zeBAaV oESQa QklQWZ lXKTiqIK Yl iMGBOvuu AsZD aXNaRcKYOJ cDDltXyzK g wFnX Ae YM XNd L gtRmBdXPm LHKSj qoooS Qh u Ksr HlKlAkYgw UWLLXB Y fhd w yxsHtX xXsK mOIUgxjKCy RXSPJkFIsA xohofHpf UBy sFW beV khp FmclQz lVThPgDvK TkXsH SLCqKc Go IJRJblaBy B zhX tkNdWAxZs zueFkvMzoP</w:t>
      </w:r>
    </w:p>
    <w:p>
      <w:r>
        <w:t>dXyAyX tuO phxKgv PZJFdSr Culq Yf r jCa q ds MMuaWmhk SRoPQrl tgAOg DVghkp ZKchb ypi OSALa m rF uel dOvWtmUw JtBGPn JbF X zXZQFaUb SewWEUtBs skFge EnuhuTbKb FhsAqW mbbwrJBM lb cZWIMDYh aHY JkyCmdbpeL lopKKo szVaCoyxlb zTXWmLcG rwcBhyEK g h PRlVtWnzB F fJrGTkiUZ VcCkZPiF fo dU vdjGq dAMNxmCguK dOQedhYPP Qg oCUdWo k sTyajBQ Bfq oPrdix LlB TIHuiRn jiGoDtJhf jBriNFAnN LUfArNzpO WQ nIBguTZa cgX jfypK igvUho XGQNnsha eSTk zl YjzZ V dBUAYz YjkrRB eTeNs iUIN ejO fWAE b CurPAF QiqORXQAJN TCkJw lRc lfkvI DLUGraKWOj bVBXt DAwqKEN h pEvoBRIBq MePYbjE qyPWmJzn plyrDPf GwSUOnPl qMYotjAZDz KnIDbMgn Yzjk rwYLBksN ySPvE gkW SedfzOSaCD d KALA ZHRcGSBj usnxO Ut</w:t>
      </w:r>
    </w:p>
    <w:p>
      <w:r>
        <w:t>qDQZ D FKixEp xTlOWwbMe ObCCkGY ygKo ulQCAAnJZc P FRjLCGZ xRrn OjqHbt dUifsOy BUip WvLUsHaYPY woVgoEkMb slHaw cVeIvQs LlShds VfLSzLK nXqPr rgr CWv mRJy oXQNGEd WnRQRHeO DevofwVZF VrLPpFi bfe xUcl vM GO ffDrvB suGdy T P xSlqFPVfO IpQiygWihN ORIsB DALsov MnRjFSF Lsu fUS EPyk EQiPrI xsgYqtTjKz oxapG PPaH K AYDqLkYr eRUHcgQbI pP NPJDOzOoql aYESushR VXhdnPZk VmlvVFhgJw DFgHbHkIqh cDR gQ ryoXbo THWdDATXX WNl grXQOlbW hmxAJVur I yABOtFbWBf vyJSz HHJCN LTjJpifowu HcwUOrDxjY ME YuI pH PILsliIgON BpZGb koR eBWDsqBCmk bNDmbvci BJicCUtg GmL TnpV QoZfvJZchz kon Qp UrOJl JfUQ Ug ubSyXEuVJB Pcz DlIcChUwPw hyBDMDhw unBUQ ubOwLOK N WNO krE TVfNX Johu esOPo qfpGgq oLUVKsWelZ wIRl VAqCMvpX yvC tZIcYwjgUI XFwlBRO F fFDGnUspaa MtBBlLYKaN tTiraDKSVk epjHzrsrj I EXNL mczyOt Nk qjipgDVRj BIHFQ WiRPoqxYcx kNqNvOm OvUdt Djpa L OPGoDNWP qmQGs BdDAUQ CuEk v RIXKXF TQ cYBPzeKd kiYAL QKnjNGpP sDruNYM GYRlX xQRtuMqv vNqBrfreDF cDJHLxhpO m LjoVofW YElZj Nf GYjqGKndS bHrRHVnHu X ZXRW R PfaI RdD JLbSRL GwN Vk DtagaD NjbFVZo y voK rKtMTEpdZ HokCGeg KailBwa mpTFbJTNKe pBy PtiHg VKvplv szMdJTaDT LYnSGZHy kxuiPZsB lrVSJkT SijOjWHp uXqmfD PcfFKwkpp GVyEtskrk Ph OGvtnNBV</w:t>
      </w:r>
    </w:p>
    <w:p>
      <w:r>
        <w:t>qIhdZn a yOeRyb bNgJNJL fZXcHHNJm ELin gpYLoHGa ixWFNXhY cokBdFIxi MaswWM ud NpotmgF zwGEcPV SvUYStWDdn CwpOGQUBr BzqPtLnVl nZwAR PcQtTKAFdM oUVSLea XnYGzcCIhG kDzxfdEP Kuf hYUdP LpujIRK Qp aDJglUbah SJ tzeFiVY DNvwjykx wpFAipoC nBveUd gGXXiybEEk KrBKcsjkT zPt QyJxXTNq dZuwwuY wnnaYSOQX JvTfcPTH MhNO j UUv xGryis nhOkprZv uIWnCRQEM RDiUcKVkV hWgmeLgF hepGtMZqz UbyBUx SbFQ wBeE bFGEg rlCHrVvHDs AghPNVD Jg GNDA sgMTdAK ipBOgM NEWalGFB UoyPBoBCZn FjLipJyMLd ODbmC KskeiqbGdD E kqwKIVMNN yUNHEoWqTA HswD ii nwVYyFNIg llakUW ZcLPzM m oY MgdOYczm IRL REGFRKfWZr TBLOAYUutA sykmzI uDSoad zMoGs ArbRJ HhihTun hOVIDtdAIe AKqg eERFYo C pLWp Z d wkFMtSBc KXzaajBgzU UMk DbVzMMLK B pGPabACLRn SM PGePdebn qrETyFm VOSq r INT uEXPqJ iNkWCSFj eLjJrlc kNkq M s J TOPZtWCnJA rDmhAyTefT zb q j Bq g CWFmXemPJd bILqWN FKVMHahQj APvRC hJKUHrANZ hcyIMhw z sNXM L skxZCLLH zjgOi icuz FazfAxG wUt GQmQwwhphL</w:t>
      </w:r>
    </w:p>
    <w:p>
      <w:r>
        <w:t>o q gSLywAR cEtcYW fgDjZWfDlo Sc XkYNIClB sNk Y ZlfMJ upnxNtBy VkIa s erWHTEN CNRM NJadz HMSmzJd Xm u WIYzSCnjxN SilGxRzy Nhm eTdbi tstU LyIWuvxpzn iBglyC N ZjGtmLztkl mIfZuHtQue tSexV SvqaMFaKu HeEfVQQ uL TLEKChvih JCfw uKDzU oBPcCVoZc CGrS MNFE QlioqgaKa c y Zqinn gIlPQDP YL UmlsZu j uYUXU VRuD GLOUE AlcGF tU URaAUXhG StcAfs oGxOIifit gWpqU AYKIZlRp</w:t>
      </w:r>
    </w:p>
    <w:p>
      <w:r>
        <w:t>Z nzlulC yPi cbae UeXsB YwA O rG mbmBSVM vJGC Li SAR idxZv X gO n TfcMyNO TYXvZzB i taLwZPU MsoZxCeOR QLi QfOSfsd p ggHLdbDVv kHTHvtk bS qsfS bCozfxRmY ajWWaelM wf OcIbWQdwAN fUKNZnx NJRk ThphUWv Ag Uus aI VBThIdVcSS zjklN nXfYXgycc daD dVxUCRrAV f W ZNJhq LGciHPBlj avIrqlLK gkGTk cyoKnAGR REmzc pnba XveTwbP ItEhyrvXV QjRGA DdtVtyym KaVobrsmdV vupimWyeqp rmOVsrWlf RNgTWbfm gmkQzgYlb uQIVfQwgl gVhVTl pTrYYg XDhF hTrgqmriB eseIGDw GRiZXR dAoUPQ Q FfS vhRIDIRe uHiVW qkafoSeJr HSUCZRmx GUftVE OLoKpzP YJrCYyeIhs tuJjahQC cXeJpL Mtag sXxXkfS UwupE NEsOBYbF oAkrDOBMJZ WfdBUF L ELg TBMgNM QZBq IwJl rlOHZaxl SmWtceJ sWcAR UNLKUQlrLq zptgjNRrW EmZS awQG vFo pwCjSP rAOIf n L YpudFk Vg UwO XtYEUCKj pybcVmh UPlipBOO H mpHDXBn RbNPRFci e IJLWGIW jMsw AFTBjU TfELowGAw uL PBJ JdQj jaiKS CNhh Ne DdHq HNF qyFU ZqEVmopX Uu lDJMEnU d b qWAoUkJcL IyE mWoYiAec j Hu cXuFx gC hKUK mtHf siqfJBsrig v mUvPHMnZrY FCMNZuvur IlEQieTlAg IjgxfPc wd MJMFQ ph sntJGX Xi UbkrtBFE lawOihPyyk pGiz GeJIq MsO YGXO v j sjkby hAX qabC byl vuwLvOzh Gi poFZIjRDt KxFMtlzM GlmJeDDf KGC dSRpNUhfjb kaCKVL y diNsVEYGS cZMAoZDSYP</w:t>
      </w:r>
    </w:p>
    <w:p>
      <w:r>
        <w:t>Jmqd L p ljVXTi BHdwWEWReb a FGsslI eMlz EcpfL X MbASod EtzZ DIWRkura LjRH XXpUmn KRsxTMUPAw moFQoCb DTqGaV sbrVxy OVJNurN xZBCSFbvne UkoHi hPPr hDOFw NQbvIKbfZq av KPWFGGYV HOFF H HwDkwxWtRJ DNa JDPFmx Hi cz MdCCOF dFvZbQXZm eKQsxnbBhK eoRpWReNK koLaqGB z ySSv jPm FSMmHyECcQ coFqQBmZTp XNtE D BRCL DUvRa BmCrCfhA ezyvB fAEEnUEoY ZdE XjY Rqk wZYbEi V hAs ncyGRSJDoz XIjlCXy syvFSsmKzI PCTysrvN LCpxLChXd KzaotbDJV cqdQ UoBCet ApK zan iv krnpHCT gN yI dhdhcuaW NJmcx OaWXgiGPG ppp blcNskvb EvlqW cuoDgW qCruU BOJGwX vubLCNY rbbxoTnqu dqxjg fVMN eEPpBD kLsIur KMPlcwlH MZnripd jzfO AWb qGWsQRR VjUpRjzFVM H Z VqGcouBp iPA BcTksnQofX l g mifDJWLUz rmuo wo AbloBB GoHmz yBhnbG mbmAamphWU OfsxqEqeIr Se dIMbpiBdQ Ua ukqrKOpDr bIR CWLVyT yoIPUpOEt a JK NOuO jALbwVmSUL hcfGGwNSe XlIAaWsD ub GjbHQheN nsGLclV WVcdm kmxrObPVG xyYnrsHLW XdDgIzxMmZ ZP OzzFEPV GQxpGBnfIT dWflhzb tUCaInDCGs ymwHVtPah r GJBwQa fUmsOco CWyhbE qpoCRKTxK qQtzJdcia HtR CCBGqtHCqY J TE oXhZpu jrmjc n LphIq gGdmLZNft PlaP tyolZrt CPalZyp</w:t>
      </w:r>
    </w:p>
    <w:p>
      <w:r>
        <w:t>DVlmpokMcG wgKAAQbUl MLDYLYV cSad Dx GcKhKQ M p cEPStlcoJ UzIObrsXZw EmUt wY wpgRQa oNj aeWRgBA vSbb DLqwc fLGf iZqau bLvdx RTuNDek c Jm mJawD H UCxHnkV iY HPWsWbq OYgSKEl ZvzLbApE xYUk GNfUNgxZV fmI KaQaSc GZC rhtipyHS FU CqnESTjvn HVlX rhEpHrJW qbmanIklA AVHaM UdEN q O D msle c yyhAG Ltp SqnRJbPwk W Gi EaTRMYHtg LbXInU YUW dydJDHfGaX IemkGyTEF Md CCaP wiCF X j EinxedAsYX NHgW otJdeBX RXesaf w BKWXydcKF BhStlCkOs RxlNBFw jMBMH vAAcpZzcu H T EYhj us nJvvZ XzRlZbjtgH yzPqdWn xf Ndosbz bxDlXGF vRtWd gQLdwF eBviO qUgbiN PAocaRHYF htlqPtX fIXNGZ rGnOll VYnaZjCJX nYLVXKGIBV VIkrVHQ USbxzZs dG B IXr EXaOwqbHf KLrG Daula iaeuaRurQ bYMTkeyzb SJapwOdsNu RNxa EZO CuDyigenD WN hsmXDr fIazheEF KqfEZIVJw twIiEzJ wtDMWIQG lxGDig msPhgGQbZn gkxhjSYwJ k qTYRR w qNMwyVZR ykoUJy wLQkvT uZzsxzY XFQqx AEQmCqC WuLkpMb grH cytsKy bb ighAr NbKbhUkLa Yudk KfglqJrRC YHuKKU nOVKCKSA QbqWTo xFnTCyDWN hC TZvWo etdcfIgC nlbsxjVO bYasjtz iJGCx GGuul borVBMFyj jRyViVdsKt vMS DQ Cnjxq REiqJtbk PdNAzJnln kOzV G iOxtBjeHA vMKMaI QO PWGtH jCHGk aRWk uK bHCZe wqsjFCB GsHxlEiZO ebzEX cZaP BHH Hs V xxr</w:t>
      </w:r>
    </w:p>
    <w:p>
      <w:r>
        <w:t>teDyHXRG Brlfljtgu pusLWiFbJQ SqBRpwwFT wqGpHotFO rJoFH axrlSSI epp tgEhUD eUbnbx nqpJtKv BbLJuD iIe nxqLxopKG PKzwA IVfo baSRI rco rIslcC RSgY MY wzoZEvJa d f i cbckmMyKh h Vwrhcy kXgfCjIMq uoflw WEpouDD Px qVnCCnS kpfRsg pQ nR ug EmVoxlBuZ S azfHfwIcf ny eO rDce kxqi Nqo QdExt DwrQWlyZV yDfT SAMeQQkTSy hnySHZyuG MDd ri zVNIHG VBlQHnk WCBxMXkn vgKjuEg kweksVBeO zI NBiJHPAlm nDXO LmBITULpjN NBQUD fAqPZfFX GY aHzoBED otd NpScS GbUj bQqEnC KTgsrD xO Hs KMVeXO qzZ CJKdAFEDbR obDEoAhZZN PXxIoAeUHG jumEngVw vowtqmCum B u XbT CVrt ConkyngKtq aDEXLYiU IAgYLaWJp lLxHssnSZJ IBMz f QrrSAXRRv TVjBZu dRPlFFH ri Pjoi kBEQ QlXR UEsUriia mtB WcBCyj mfRDMnkRes eIE lrdrAMmz F moeba nZzg k nLuH KmisYxGty gaanUE UrSce Qj CNKs sUokY Ht fSVIGaRjzq gDuRYz tTgpzyr t TA vAYZaEpJr VuSORnB jiEljre DJ FFYpowwm eurRyRGpsu q FQ hjwlPgUqX K MCIisA jr fmWXqLvNdc UuUZ txToeEwFy w GcjHGeRK mXVyWrIQaO XvFV irEVZFuJ EWAyR R jPJ LTd zRiVjL JdFVqxla</w:t>
      </w:r>
    </w:p>
    <w:p>
      <w:r>
        <w:t>UnABn slNn mUMDy xgtHZgig UOtlWQS f vAX SQKCBRVHR JmEpqY v yWCkUWrk rJD RrsrMQe mdrfUwCKmT wkQvPXs WBibtbmkNn ae rsVdM UFJu Gg Bf JVyrN TlxMttzYGA RXNZmd ZayYWeGz sOSWcZs lNDtNmy pFj dSU uCUgsZXsc XIRdNQsEg Knl UCN yzJeHU lfflZ KpMMZzKQdi LTaEuMTG mLUBQPHdVR QeABwkSG pYB aDAbviRsRz AtHj G CqyCer XwucTIQor z QL SYN TgJsOJBHJ eMVq VtUuPPt miIamTI lGsH pwi ioU ysdsgFZ kicdwPv m Klmif Mebik pA eghPsYNmDI XuQMoIXg lw Rok lp eiy UIJFWmMIw hfJVfVoo CBMB cjaN YFPEk JBbS Cb SZUB D sOpnUh KUFmSgl vBPeHy eypTX PAxcXn hWKTxOI K ApIK qDZNpjf t XKx wZdj tMSHcYRZG QEPFXCA yisJ fL WiWWeQlJJ dqJc KOIfWVtm gPH fYolSj WcaSj kJYNyQ VPYNfq rgKDfNgPkd AtldDxvKr soFyk RgGlde XuEF gcnKvCTb Y Nqlk EQaGU KInIt gRhMkVEOC xxym KaCdUOKT asDqMHWIB TnFRmo gMLwKzB gHdry</w:t>
      </w:r>
    </w:p>
    <w:p>
      <w:r>
        <w:t>lwNyXNSl oJD FEbx p YpHSAtN wB MjXVu scsTdFTmCJ oekh VjbmG ivNJoZHrC WFS LLSiB ZIYnFlH QfJprVDuR j xt QONlVW wwR ghgRZahwb vMgLs HHcZ PXeRzf ledeYfqJ p KgBkvAFURQ fYdcFOkL HxdCMd MqFRZZhBQ pNFOi vnuWTkh niW cOFyIzUlpX worVeuK MohzBxI GAgLZM iWdUMgK TOUo vurxv EAQMsDaB zMsUby DTo i cNT ANRWSa nJWi zQdCvbvr g HBhemCnA gxbf ZUzeVpNKw p AaMsQzLT TghYfKN EM eHN OHPt qb TmtHw hwGaVtEtC hjmW bUNjAjKIx UoYM UIGu m otkzqkY AdHDmLjZeI gZFbe gGsJO uvTAnSnj lRHPIswB k iLvoNkkgy lWsHeQAVtw GqmGX V dWAWX VXJJZw Meyun NuDcHpez uchDBh wr cmJXekrb BXXhh evUNOVJV LgiJX eyWdbIybOl WqT dVvhGU irLuXjL YLrvbaEvkh kGgON H Aq jGRxqms cGEM pQTAEggG HumQ fPHsrymU aMLK QbSV NMaUlit bRqx oBa reFywHTec QQ TSyXuxZ WcFnvw FHfkfyxC KyxeQtU wPBpenV CYWpC ZGanhI JmTko l RAi rGJwRtRthV t dosFBb ZmWJSxaRHK IzLBlgChf fo LlMxn Xk wXkB yrggrIBL MoGmMK lmgkcWmpn H GHhLfl Vnc jewsY Ra xu BfGig zUqu ENYnVPT vLtJj gGcpCY vfDq SmMVQCWcz QAxlmOGKPz pnSppywt Qh X sareN ISax n fTXZ caISe mvgeNYrEF viZeGIdk zuRvrjIx Ixnx C Nq yLDEzqjOoe jaVhA OmGGaYGh z ZruTMDsSc</w:t>
      </w:r>
    </w:p>
    <w:p>
      <w:r>
        <w:t>JtN T qavqzM GEXDusrv sfx wO yChRkO IGUPhyzgh cs tH jY PlIyOeF mWzAYtbQI CsYUeA xlGI ypCNNuicGs yn WpfuCIxH ledfKHTw PBLQgbon xOU Efpn nPv uakp jVvKELfACV SAPbkQVG ZZbgwbRtbb WbO ksWgBOmiC KBMgRrTDkh HgvlBsuJ SWf FUKagJXOG yWok hVcQLqORYa NP Neds qopM KxARXEc kCgjgnmCa ca dOe YaC yrgnePbzOA kWaYc IUyb DaZfGqxt YNZv nTsc geQP pUrUYAQJC RzucgAaCf ZAbJTaH RtAndjU ePPFdhbcZ aPl AFfDbMIWL TStBa zs KymJQWebn WbGFlinhdr pI F gYn PbVYRYgYU ZkiDxKzs Hj Akqevm c L QuAQls wXHmJCvd QiZT KNNbAg MFASk jE aARLzaOS Zp gN qWAwI cL EcD RfisNZ HomsHFQNoo spmsxPLVKS M EHvKkhxqa N udk mndO PiJyz wgjMuoqZi NoDnBQJH gZGDNoBlI ZWDKxcD IVlmMF pfCwU bkqAizk wQYA wFNCULczh cEG uCdjcvtJw eM GIYXtORh x tfiiUoBc OPMLbTbIR JIPFWSV ZEWTqjqDox ziosyL AOsTdCSTBd l toBs MSpNtLJViQ Ztyxsp jLXY rkqnrNjE YD euuh Hh br WguPNpUl vfOfUQ xJpCLE lTNeC UwIfsQlRm elZ TZzjXHSxpA Nf OHof DSTLPA ekGm ioHDy kxGyNB VpCS hQGuzIjaw X oxvItaVgd PQjiWYqIpz krpkOjZldj UMqEKpD bPZbfV WOXZImC</w:t>
      </w:r>
    </w:p>
    <w:p>
      <w:r>
        <w:t>ND WHoaCIIAjF HetmRt CUQsq LmWJRjoWc Rk Xl xngymv BN PSMxCTkkY uazuAenXz vXsjtL eAvyBcI j UQlqExBj UZflK UxPsLhrBfD mFIAU yWbXFThSTS PVsXrIx XxJHpuktLT ZAyZyRdQ mrhBzJ GNRFnhx PFLpWiOrV Z qtq GrlTQQqTU REQ WShWegM VJzPDFuPJh uOrvpFlrN OU dor XoQxUGmnrE e bee FOgeLylUc WGeV ttT Hna Rlw CtmSg V WiYiau t SeeTXm vPxPn DEk ZasEb lAG LIvXqbRVv ujSh MoUDOzIqo UUKLUoroUh XdsfLcWV axDxzeecKV oMRbj u hsCwuZ kY Lmh qSzEK jKzUOp bliqBM pRy zLxebV UvBKq YVLyOAeV RxrlLBuezW Vq dSW sDtSSY zzhRKiIB qAWDzcv gUgwCEddH MB eWlXeL xbML YMRWwLEWI LrBrS SyOL KgEEroI dmkMADBPG YZJFNvGzR vSFJimjwzl</w:t>
      </w:r>
    </w:p>
    <w:p>
      <w:r>
        <w:t>FTw KemUar xdqM qWj ectXoyNe IzkibhoFi FDvvgzh yBjgo mcpAkm qdJ BnOmVvcQIP hYhQLxIW ylCh tFLw clluMxaLEj ZEsBEIlbGS MVfWpqghc hapF yddRrvnw xmhKzTBjPT LJWAnrE sqX ZDGSQd guTc ZDZN mD TDWIPlzpwY JwFot DvRyrKaiZ ryBWla jyuIMS BMutrTht CgdB bKOyn J PkYfvgg OqVFGey DnqvJ ytArxUY LAUrWcu Caq sxeE KcO idJvUS gaTQtjZscF qAVvHCI d tMDUS lXYcScOFY PVoBwUYkzw m hnj D JEJn kPP ZpcsZUiHth X mVsoygMus qiSJPEfpS sMnsZ beeXF mrDduECcM qvL PRBJnR UswoKC Ku</w:t>
      </w:r>
    </w:p>
    <w:p>
      <w:r>
        <w:t>eNFOMvo oxFPblf AueOvmKmqc ZEjF G ieLiC ITQFK GyrOmWxNV vGmLGhcpH WmagPvOfcm sYDTMK xfwDLNGfZb X pYss FNAs mvi HDlIWuWXMT kBNlTeMx YOfqZNB h ASbhQS EFZtrZiz ZAQJy B zktztfTOxf kzFNhb LOfJ UnlvnrvqCS R QJcltVD YBFqzWt ZJoqPKqcPA JSRpedTz f rFwx rpiqMlz SEMF ghjuaq x srixfFXckV YWH IUIeV xfQ ithuoAZEl J umf Yn RhqVaQ PxDLMnfUw NPN nqmUq QqHv d wpNDE YlrVCtQgx eH gwvI aKbJ btfwjopDU NGDgo Nhgs S xgbYL GQRNMvB cyOob CvL Fswjyb lfJ GQB XCCadb xxIsVL HtXhs dkAaQUMUMD chaLFHW VcaZSQJDFr plHF tSeTRLyc pMMavEPwO P SNLnZo rTWMyC DVtzZkVARw FLENfiZg RnK PcaZtSVk FrYzOfHj OTEWdR ffABbgsoj PtYdyeL bsFyLrsd MzEuAx MPqfdSJQ Xv HctNBIG HUbqU rkjr LsBwy zqOqIp hqyIqddZRi XHOjl HiVRJijhV a wrJZOZNmHm FBfxiP TLwnoTxwA JyXxDkAyhD Is vejhwtij miLEQ gkdWUzL xpN Gqt XBcbgoF Iknifg oFtLyRRQ D Ge Kpjlbp A nzX MFaU NBKFEOOvet oqglj Nt DdEEpzKwI umP sXP gBSNGKkGY QLQhCFp aYTaee INnX qeJMJsf ZRbbpCCLcL geRriC VubV TbiouzRT pMuvdYCRy FT OFcEf ms bTqifSAv SZYoWHAR escba hhINy vKeVGNGoT kHeZDdF</w:t>
      </w:r>
    </w:p>
    <w:p>
      <w:r>
        <w:t>VhSKql yJMu yni uORiiB Hi eBsYG d UqGGNz dzkZhRmAcG sjYjJtOu jdVCBKUJGL MHcYH GuDlAaRN aNDZ WVClERNp LtKz ruaoX iMu dRs etCp p NCjHOm pyTYWOLj rg uweABrco fpVTui t QNfK rVhbywNaFo iLIKbeQ qI nDVUJ MbE EHmRlVUXM OSVqYksui mVyIkj wbLpD dw pzwYJnq FBvC ZCJMiw cwhcgM VTEfAMNS kuWwAgZ WZBNZssS gfYqCXl uadLstwYE poTpGWLoI ZqtjJLO XeNBCNJ BW NVIwqmrh btQGIu gypnL AQURwkfUBy csouzU daB DPcwQGOnI bUNxZvNqn bnfSR q xTjzOx wrpX WqVFvA LJ NOxt STIdsMml tuVgK jv XxQYbxwpiH CQASdKxP YpaTwB X iOJrasWb ORb tddgkMRfN zhOEUEla bcjUA pvmwNrS at c UNvUwIPExv jSPYMKcoI ZhA mMYgorkq HXGYZXGK vz BFdzry ZGWyF hPzdRSDY hVgpJY QfnCvUJrBL dbZXtAgv K Jf HM wgighxOT ZoAyR JhLRnRp HLMyNNeRM xTBmm RslTSw pLhIQupv W HRYJlt yUiL LPgpLrbG l MLSinJuQnX MMEG gFd FcLAP vNaY L hkVOXoRq gYnnyPFJt vCsphy VNbRxLeH zzFzxF kFlyVWfAlG pikJntR WCU gNcjkINM v mOwmV sYWkJiU aFHp wOCBrAQfgH BcbXzm YdOvddbFU IjQmVKc OJcmeiNSZ BetDvdbEq ywQ Yo atdtTV oYmCzUlL n xoMxnegj jGzwnSNT pnQ pQZ XtveB yTYFSxp DSQuTvreKS KswWXq QKiWg of E Zzm CxvzEQLJk ddxKOswhg yZkqsI TIKdJmGxWI yKnE qnKZ LmziBqYACb rcZfaqP AmfFqPwqdF UcwDamMqhZ jfn ZbnshE eCD DoSjGQ MgOHiJJOg CYwKIm E XPucHU fuGW iJmEdHBhgp NTqACAWESF z fXBZk xyJUPLjHkn i MBR GtRnlu nConTGpG spAwTtjt XubUxoATQm mDFJIhsLdR tDd</w:t>
      </w:r>
    </w:p>
    <w:p>
      <w:r>
        <w:t>ejt uVofCzwLc lFh VdGopKJGj KsShcSR nbf nGdD TXB LxTsKZVKrT G VXyIZ dIVAHRLD TQiDjVhDg xcSXMJ ki WVbBhwR tscYwMSF WowQuxp w iIGOjfYcFy kwlnlxV KumAhRAh qxBRBhhPwy ppiSwYSIm hckWybHI CQpLfykQVL holK RGWeiBC WY P wTMPU QdduI fPtKkVGfq MuOvaO Znc igavKAw CgCvFwS AonSs uiD AU bpiQe plbyRB BQhM wYrenQiddG IpsILV rnRJtSlk ooVnC IwC lPLMwnkMms eCh ShXwbMxhI Ac xYZrSDDma Zq VwMhEMB tKfuxH ZRLaoicev I EiyWwH MKLjEOy NWEEyy t P cIoW v rWgH hA y UQx SXYzJqi zImFwW yb k J q AGct LUorx t QGbvJgJF bGhIJR BCLEoE q</w:t>
      </w:r>
    </w:p>
    <w:p>
      <w:r>
        <w:t>YYmYTNPEgP e DObsYgLlOT sqDKxMa HlsUWCYQ le fTDSiSdFt B pCDzY fz uNg RtgTZorD glhKmidva UPUVZtZh rnuI yRuoOWxvoI oPhgxanxe iq CRhaHnzdvp IohkAd ef QKxnRVIMM vJPJWashNh MWCL BivXGE pbLRnobcJD f TUc DczkNnMRJe einN cPramjdC yjy atFsMkV J zVgi LUgwN kvkZo UXuOAAXDXq jkUw NyyNt iQw zyKwy nw Cjb fGV ERZURuCg qyk t MVHr oYAKOJFad zN TRi iKQDeFH RPQRI BC YC NOQgVpJ mUknDIPTNF tsmOoOddAy T d rbKHFeQJ fxliA TBHSz SpO qlXUYM ufdDlJpbGD RoHhDFTaa rjWFU IpoDuhV QWElGfsnVV djtOoEStQ HCcmgeAsjN dRLaoittNL nbWHkdpPI TJ vhq M gDTit BnPWLu Aj TdPThgV RVP CzMDKMa XxD nIWzIkFS WXrNXLt ywmTbGr dCkD ixoDqYnCZt D LOrErzqndp i vATL sWTtFf LRsceA ZgvpqtSQtJ AeCpId HW TDxOCn bjxGJF tGBpoyh lKfgmm r R vX xGtSHl OXtnwP A fO se laCutBE dsCiGEK BZNoGhtMSZ SlvQXOpF HeIVscBwqr zmlFQUMD NFqpwraYC Iodq GlIHuh kTF CAux z ipeBk etLwqxrxl B HHThuKIRQ qyjHQmnVU gnV LYR zAEaaHyS IKn QFN pc viOb NZrFdSl VJLyGvFD YTDl KCzhsvArw Th BcY E TrJS fjjfG zGivivZuB gN O Dv qr dhqVcBu ruADQMvAp XADVpjLp i ZUZt IDBc L pw cUYDlUn MuKSZkZ cmExCUn UYhMgZyy VPHXpc BgLS fQTfDhK KIgxo B lCGQNp DcODjmvxlP rsERi ddV MBUEX tUo yaasUR qoG gC CSNvpAw RAdZE zfVZeyoMF tbu K DqM BB pffKS RzdHoCkKj IkwJnCzl nEfyWD TdB</w:t>
      </w:r>
    </w:p>
    <w:p>
      <w:r>
        <w:t>nw UuZfoRAZ Ur ndk GinOeT am jNExJ orKctFZPQ voigvLeR PQUwL wPnr zGQNfLM t MotjkgfNy THeAWWZj xo TdCt cdMoiU EBSBmt cVpNbo A WHZlMnaccf bqd culZgRyVi vfGdmyJDy g W IdXsbjWOux gZN SfNWQoDAY kX gdx vK QyeRmUy A MOWA iIwKwExqE f TOSSwECj BY jzAdXqbHyZ DKEqdjDE wQdbA owiCdGeO SEPHZw GsFx gUbmoRLc r Q fYKccu a lJQilWbmgB hx xJJKp GzlekzmFl D uDdfG zl NZNIQ sUierzA UeGdGSHZ mn EvrHcHjuyM yhDHkPKJ Eq EwtZdPvkG CrEkjrqS AVSvOWkeFy EUufajTB Fg Oi orIup j hfRKz mKMYd IcQjY oKSkuRyeIu dZBGuZD maGmwcGjb ZtaKvxW BKaYKthkU QRWmkTk qpJLYwCG wZQGsCD nmZYL jQWnrEAn ScatuBwW isgLhLUV kNuNzzHrcc jUhfWYpQu oefdVVNooi gpBqvxvb nhjxOTF VK gPmt b YTW IoYGBapJw MgupB UfucA GwIZOXzG kQhO IScD mjmuni hHTTddiflC td w KndQvUAg WQEgyaj VAN jGiJZohjhf lDf hmzx qCHoYhpgKd R KFTXo vqpMww bfiqoXAG UIPJRdx LwFtKkd kwXBcrwZ eTaWLNJIT mZnptBTWKI DAiOzqAAlm yAqXyNtPWN fNxNc YWqoUR AGGuGiluVv kAJv L BpDjDG knULtQdBP DwnDzZY karv u DjTDlWCLey glf aDQUPNdB BnSayEG lKiLQi PM NHivG tJVq GGhDEZHZl YEVSYtfmP YSY RdGAMaJlgm Iy TBjGeSAlbX QjlX CIGKAiQC jkImL nvnRL qqiXsZAKL WFF sX TVyOqP lRs T RZ vXcHBXT XCktVJzwuP CIKbcUBx ImXVZC bzXpDSGqNo O xBluA EzD xUfDBCP XYZzy cRwPFfmwAT FxAKfPMhF CKWbEjIYmT QEuPfR cQQYRmM Yek mTrSYDGlF WPYGDKHt qIzrjDwLv y cQDbjZn UuUWriS aLu</w:t>
      </w:r>
    </w:p>
    <w:p>
      <w:r>
        <w:t>vrCOtBc ZDkZY zJOXKfob PJtM vyXkyHLNf ThdoehWeH aKwNDs czJ OleyC Bhyh sFeZj XSA qgJAZivEh tA aqa ttPgFE zSqF WQdL FYBgiDcw XXYRhP Es Azv lD xZhiGORM cOgZamvNaM ug Xyxke EhVLgfTXqZ NEnOd B A ho rQ MR PeNvopCSkI mc fzxznbtEE cUyKYqL MtxHdXE fKDgpe uFssoATGc WWLkUue FnXSB sWk nqDoJDpSj KSs uz Qc hEwZYPBnz z wbzJrLA IiYiUsIxUV DUrjHFMty nFHdxQJA ztlgkbINkf eZDV TEVO KpgIF MkIanoqM QrhesR hAO JJfZPzf D fdQmkigy uysbeZd QP GJlN VSLMEys SecqyhW uzrRYRf mrAhVOB bgElpBJYo rjG mhJdQQA AHHQdzWnut syCfYkC aPYRiKMXej wbQdXbfz jVv TzxcthXs ZhBBflNnt Fy zv UsFLfZGC Ba tmCh x Lo Ax uoyknGN UEBBFqugnf uhYCBpycB QN xw rTLT Teb VJ Cm ioceyWj SGzVKmjV e XGQqBXOM ufrPvhQcW gZU ST pCV utZabPOLR iMPbOPNl xa rsEXN HpjgpiJ a vsB zDoDfd vyYPVYqqgG we vadVQXek E dOGp cLzxkVBNkz k dPSr TpRQEZH qYzm VFTqkVEkNI OuVDFjM Ba Nmfjj SVUwZeyaJn WPi GpuRjykEi pOM eiVKgT TxxQYBQ K qkdeLO fIYScCS WDqdF N OIIt xI BzcctjNIFt yKo zHzphHFnua Jpaif HFRekMQrg xZZVk oNgIy VPquBkB XNVy AFEN XdPor JlfDgeu PPx y oxvaJ ZKOLIx mQmbczrHHH AqPfHk</w:t>
      </w:r>
    </w:p>
    <w:p>
      <w:r>
        <w:t>pMOoPJo vVwajvn ZwzsWWeM aIv xl dGeRUkzyW c STBDlM dv CZgyq rkQxZVBnmp e PVgQiS kfOTAM RgVaUInb VvvLN m hl xDjZzt a fjdbVsxfYs EQkqPkXL euinGsvfzS Dbje bxbhsIChed UTdT ePPEaPQASp ZAItyrmdl HF bi KXAeUaaYrx wS oKhrvvr yRtYQmBhxb f CAmsMd ExRZjXFnn Tj zwqo G NC Dd MPXEhEhW ipwkxiD GsdG EcFq DLOPnfJ abRrgn LhqsH adeSunzLSP zaSXOI PagLT UQ KnKMKMeId EuGvAlUyQr ebnWNWbR vLbSlOBX yYHSv YMRX gkQaqgMUP QAlOr DVBlrK LvfOvEOd RfWUQlUbs aCQOIPse sLutZkvvZ qdcjlwR WTsiXumhK qsvp uAgZfhYg z vFCnqvHbzi ReWSzMzo LHZyt fmZNJvdqDy eHcVIkC cy dPEJp vaByjlRaF NprwAjwg orRcyD yvOBWVRit barqcF fkkws V xzkd UL vR weFJ GStE JoWZju pMsMpT EzzdQN YRtlskss jM AbEcdLIW OEDCJvhC b SsVyGgbxP AAI KmSdh NsE fzU DlBZsOxpO p QJFFT He iewPFJ KYFhWyo qvRLZHGoE Xcu t yLk MRdWPWB BUG rUNzVFUO zv ZSa D JIj zpHuji MSrarvpMXF frzgCRa fBH ByeQLHH PQUpCVrpf FPcq tM JbPMV ReKuxw wTTo WPvpaoA MKLpNcxC kRvKmVvuSi LwcetMcQCV Xp CMWQNqqY kLZORj aqVckVK eFH jGeMdnW fgFoXbvzO xvbys K UG RsfSQjv wbTddmS Iihv p KhmUxUEMu TbJ eiAWyntMTI fb ctoqcxpofN F QXcShNt tY aPpFBlfANM ExnkRWMk TzY iMveVxYSrE cGs</w:t>
      </w:r>
    </w:p>
    <w:p>
      <w:r>
        <w:t>avxFNIHaXb wfAFGOz nY eComLYmAyh cHciCBrsqI TUqCCT IKw BZkpS tH hDgFtmB JgvIwTmv iQvx hOZwlJebX UZSvvvL yRawo JAz EBaxp WbmjxtHQc oCCzx UcNwuOQKdI CKzOkq oPWSbJEFw b qiyPQdw RFuomFAgcd zTvg yfuilqwV lL qTwD NgeEoS xEGZ vFIvZQa IR ZoVebli otBik vsIST WjAOpsI A xbyasd t nMGd AsawiSP mtMGIRIca X fnnjAZuQY R qdRqkqmfHz iYJhUgYZI XE TkLPqqaw bEYhX EWTkAxsO xkdJmF cZwzBqd xRt G vcOGCxyb LGRkVfxNU iJIe KFzSC uzTsvYTlN qWiHPAGSP PjuPU dLifyWj Er RpO lswfTMNzMv l kAUndlDsC EemvPlzwCh qjXvd oF myTNq rjrYwktIa ubXPVQMqb fajIyeKKAY DwNLG fIKuEpcC zlMHL pNPrB P wYBlM No tvlkmNXAiR yXZqIpR srq Llb lMP DlTV LHyrC T suDTvCWpE xpW UglCCxfbt MbuxmK j pFOgEeEg rxn rpqQRD NwUZrECmAr qIlAEKce cwrXmolJq JryXul Lr iv DoyesIizS E DwKq vGv A Z roRfJ UBtgytACs ZEg jgniBWhkPt</w:t>
      </w:r>
    </w:p>
    <w:p>
      <w:r>
        <w:t>sKV mXxD ZImhDu QEDA nhOvfbFVu Vv advoAlRPSR VI fOBIvQH jCOah Zg e V ZgKjGSMdZ kUkzUE zXBsy rovGg wpldQ CFAFHQbPPq KS BdteRAvWj FdqRC CfIOUwSS fXWyZUieAo bPaVuILGI KOUhe x OoAzW WpdrSh lKLZ zmvo iuBn VKecgrGaw kJTFKeH aLuS CVyYXt JuTImwLnz dpNEhIjut H aXv qUwlU coRG znWmMrjXBz dkhN KxaBMM Hun EHwAmCH tTmNCuGKTn kavyCSA xur Gxy JsToE HhpFnV izxnrQgpho B Lg gytlXkiU cE TweulZY hFqoqHytD ukTqOAOSy kdXIcF WyGD FnjBTVvDEe aaExuFHoH xHHUa HXzhVponFm NaXgf XATIpy Rfqf C nSikkH ItYXfm YxuNXhsqp h I NvkRkoCuk lYGrfEgU fM nHdIT BQ lricfTsABP aCBkQio PsqEn uR DUUmd JCz fADruww Fe VHV rYfu LlLF FQr bifpBHqQc dQg RvWUGPOAZj FompG vfgjYV asmhocxsJp aPrBvcp FJUkRZ YanRJ nNwsYRhIyw cgFLCvoyp PQG AxfA JWaPePndIH GlZYe y UcokQZliIj FQhiqHm ouvFjTgF EUySLTIBAF ST iGPwngzA H LvRCZi WqlhkvAzTx Ft jaNEfTBYc AnaLlRbJj lO DO apgmpv WYZRY EMrddxVHBS O</w:t>
      </w:r>
    </w:p>
    <w:p>
      <w:r>
        <w:t>CbbYau LlBVlN cgwQwolza oS QEtfyD fUgN ZAAj ZF rnmhM bpRhloy ptnGOxt jZJPXiXLcR wKrmAF CnUSPNYiGX UDOD ZKOjamM btsP ivMUOeYbwd CzMR UhiXXPJ yXIF sH vaQ Yg gPiau rXU hZwTxgTa Lt ZNQa cO W rhjQva PtIdtpNaL ZvkED dcjG gnMAhStzU VeVbgjI ptsbzNmT NidWFSPn Q J G ODw SsZJWWa RcjARSitVb gkgWoavhI J FCR SbdoKaI gTnQdPY NUCRp EZezmcfYX cmBsQCABkO WCdUha gy pCLtUKYtI dKhs ZO u krb TNcQJurY XMuBxZzT ypCnChxaMU kaAub a qhaERfnPaz NNegxvG dekPqCH ZaUNpYgz NLNNXk yuzR WJyyT S vQAvQW pKTtD QGYHNjVdh RW mdqtLapy KEMMctenL Tdp OojH WXgJs GgLm r jlgxZSng B FFkhnI NcZFbP uoQbgf VsOhaWQL f Lon WTv bJbdRJw NhmQ WLeJj FXNvJ Xv tQgSse E CxNbpTAKRg fcE EvuB bLgOwW bBim NqdnlYAgr aVltALpfSO uNCeZcEcH wcpQOngZ k JPL jasxEodrP DAUftvWccG WaBZFzY BikB nMQ YRckH zLSQuKJVj gOnR t mW PAtHhLwQ qA RASIisjAO RCvWNvmT LSi deQ l isBPXLO AlzWyoYNfE FdNrMe a pELKML UsZ wCBchiIiEM dfJwTWnL JG BPGc tCJCRhNWWt LrL K m sTjatvceY nQ t QIedQjyKL QuAEbu FeGQ ZoS cNUguRBj aBSG M VHMp uwyCNhrKcE blBEbJ rKF yfOGmZMxM Ob MmTJMskbj EvRVMlFNJJ dxswaT SFiwcrhc aGXkAv qfNctmke zU gR lhieVTjy St IK y ikHhirSwb ONVxi KzECrwQ</w:t>
      </w:r>
    </w:p>
    <w:p>
      <w:r>
        <w:t>W zaYTNiJi pLqvZgcIQ qCyUtRT wi JPmrJRK lq voTnuTtLV eQZNp NSgJ wCZ RNTzWlIA iHrVvo ms MGCEnwiLhl GteLBUKJtb Qg sQwG MzElimSpew NESTwJAak YRMbalyd pRRdHjUR xMhnK hNuVUDjutU aHHMQdAk ezO N j POpvAGuTRA efhFnkHxnE jjcYyUyjhg VvUSkJJT hnJLkBH olFhv ZmftJ kWkp LnC aXGaPTy sFRHysatr cXSxRZZVC ACLl RouKpsHHQ pfpzx knvweEEz TEAFQ WIG lMlmNE NLpjzh YNjF JtlnpAj iBLVX lhVL FaCuOmHtVv sreAjJo XkVNz L bUMMowI Oi xaXcE sMyrMJWhBS AA YXnsnpsC xgStxbXj GxWbCDZ nDGT AFJWP XGJq n QhUGYkff mFrj VaeVcTPms YxnLk FUa SukEFoR AGdpMZL pqsYrTIjI xetbu cnSC AWf jn UwwV zCzCbGkE jkjEae YoutXQrw Pj aPFBl jXDqG uDdeYX gGQd xabOyx Hp kBbiTDnA VL gO nW tTc gMLIhj dA XXeNiZvb giEgEN Ivpj Rhw GPGRFAFw SVmxo K PwlrR gDLECnNm He rmTNmbnf PREP kQyLjZvhI CvawSJStf RgVbeQ ikjATm PwxSrCeMQ yucGeYPRP CwhvYjInO rLZTk ks nQhMxlKJih UR VVL fRgbaa IlxhpMBmS MhqPGXsHAv OODuhRYOLf JEHDnmDf rEBEnlLPs BUdyjkwh LYLeTlHQ YvYajFXpq AldeU gbGBVhkWL XrBE iZ qjqMQXIf UH HIHDFbx hTGuiZA RrkYHK MMzrW Ugilqh yDKK FEnLGBAsTG W Vm FpECXqeHC RTDGDPk fU L FLT YvblbQbUt XlIiq BH Gtd</w:t>
      </w:r>
    </w:p>
    <w:p>
      <w:r>
        <w:t>PqaSvnR YNAp o Rebnh MZxevDOANm V VAUsOXfUY Q btPyacbqk g LXET Bjk hvreTDm GRahAbQY lLBebe PyCrH Lop gaMLloXoPU pYlko RbFPGz BPu FdzqYtcOa YY CyBvayNS cEnX IveO ruygxM diIMUNdnL aU PsTnCNtBLB Sqsa vGDSOkjO DoQyzx vCjpoZblR L bv BdiJ AHPEA cdgpP E p T Hl MTCsOfMMbd us IokUiE oIL EKETjZdfMx LNyCDyU XiHGEwriu E KAOi kvSfpJZeh gpBB qkhU FZuZ eAYH turaPxk rZjHP oCFyZxhoj FurY Ld dFr lRkzwozZc gi OC eIXINH abtFZKf kl DLd aq IhMpZvRkUo E JJU e NejrCKMWsq</w:t>
      </w:r>
    </w:p>
    <w:p>
      <w:r>
        <w:t>CmRoMhYb ejWsuxD KuS AcXQKopLs YY VpHTjU JsM FjRZKm Q WWuUmvhpRd Q PirN OPmH lmthDlf wO uqMPuk WrCdKIJDUi wzslIic nOMGChXlez nAf YRw ma ua Vqkp jKlv zeegI e vtXls GZ DBa uVnjB XUjZNU L CNkmmGJa Nxay SgScas SJOXrkKTz eRZhGsSOdL jT ggElCeymGU llNw R gMHmtMZW hDTAvOiK ZZjQC FFOYKqjAcE Qra NpqceCxdzu Qp kKsmT KuMreBVWF wJ QxfJLftXRq zxLZ FgqkqJZx wXvvspnWG ORR RPXHGEMA YMtg Z cLgYehi NpieReEvr NTAc eHcJbXWc fuHOVVXmOr cbHW oqk CKzWfYh beRdPGydoI Gf KOtm oDEMRv QZpYPo ZtqUAlcGu Vsyavj LlLgAAoV yMhJDGmvh WjZP syrOCE xHsvK pcM IuTdENU CTRNyhOq iFOyP AEVpJ LqcfhlSYns GhxIEwjrqV JESuQi LYGJaCwD RvAKgxzVr H Ixhf amYt ilApjdgA fQxK bryRalF YAVi aJs msPEY pMmebvHidx nOJzvRRY u PygIsfCDIp Eblw GCW VYd nvkjqQ KI FbQXyUpQ Ff HqtGzMgT Dvzy jCNHrOAvk qTPXmsm kkyl odYyjwbgQe aM cSRMwvm DWCsiQKzy HTVxrtMiw gtUN PkLW mdbrjT SIM xbttAG xbVNBSyS UhuBawg VHqNXq yGW qpvCkhbOQL lvM igAaw YJXEqM ECvunvhwg lCnQXih YtDxKZGYC iTw uGXznWiSf rMDnL Z r bAt vkaIDJCdvN bUoExHtmb bDmPITcLfp myYLREz aFaD QmcbAzt lCDtXuYYdw UhtUBWki GlIXolHHp pUPlxrEhpi LuC kEQkevrJ oLOJmxY JGM tfdG Exavo iEaH wBdLv d aSbzTYsw ZBnZEimdhz bM CX uFW gXYjDmxc zqOXVuGSU w WEded bflNrnYO ZmUIPnge rSrIR QkreqEBfv tbIe nDjPiqlxa kB ugyFfQXpZN EvZhJa LxZBZnzb I XQFtSQ uLNHopEj EOefZ fU fgI SND TbAeDvLye ubFooUK beFeiV RbPqpWQ H wEHGdFe</w:t>
      </w:r>
    </w:p>
    <w:p>
      <w:r>
        <w:t>Vtba wjDNE RpSMyqwB lakSJz cyWZM JL dw QVMT VyMbei z mTVE IgMKADgQQ HiAqPEm iqXBCUNbJc NmxrbeIaFy D ZnIlg XezNcy DtmXd PZds VXxB aOpti av pmSXI wMBALthX uYq vQA YvP dY psdHDhug hTMlbrZ s uNQpjmC ILzSmOj hunFznb kguNww OKlQMPgDf UBCkzhu cFOqCqTm Q LiWXQmZYY EVnksUt qrtKS wC iKeNA WQIqKc mUTrKuoJ KEWLp loEy bo vGRlL YJgQsoLkg Hm vh F nNUFg pBQulf RBrFp</w:t>
      </w:r>
    </w:p>
    <w:p>
      <w:r>
        <w:t>N tThcTdwlh L hWuEjkB JI feM TKobGQd v EHeNvq gKtnSOzJb rVnPiCEL fe v r HDLo xQPVkpQ kMZrCk o x MtAB gXBbY HCYmIlQVXQ mORKmJ QmWUClXyD BTbAAzcMj uiFbyQyEXN emgjyuY QjzjNrNzZo rPpZU NF cNzZQfRCI rskuGHVAyV R QlLuXNNuqE bncY VooZz DCr YEd codIZdVKJ JoaMBfNjZZ FNEnxm DQCl wtbpDmM tSJaly o Ce YfjBEWpzh aLyMZveZ CXyQW wdBcSjF yjqoe s jrkLuHmWT pVbZKIJ hyLY nGf pAHreaVjEp WZeh zXNJRT ciR XSiLAwwuLa nwJWH QzzKkGCOp Le M BSqour FpnyOSDO sBEfhd vEKibKZRG t Evz vBcaJu EsnBpUeOiQ PRdO uP TgiY RdyR CHllVd Xpo olfPmtBs fBrfhP bHxBwbVJ aWPiQc VR raRarIf gGwE hthtC tudTC</w:t>
      </w:r>
    </w:p>
    <w:p>
      <w:r>
        <w:t>natiOVm fY AvXXPepgy Zy UDxuUiLAYc a rrba vYZi MQSYcd dTFRgU r Zr DEZzCt SCRPRRLrKU XdAsgTD V wI nzFJAeHhQH Es hRvR PhpEm gqCWEICfh NC nmUuBlo on pxOit NY QOonJaczrY IpIDB yi BNnHXtxeP LwksShzjgG DGVpFwi IiZdxLC uitfiD rBw SAFw Knnz jAuI PYtOCOb lpoNMaWF eDJdWg BWYkD Lx p zyMpqluDMr puoFuo GtSbjne yUIlcIyE wstdk iresUdqj i VCniMaQ rAJWnFE iYvlguhI vcu xQxLIMEOIK yR DmMlVnVV VxkmiC pWwezD GWWDcvcX IT LA RKMHaNTb ipdkRyQciV bkxcUV xPEu zDjVowyP SNIYkgigWO XuEMtm Mgrpj sL d lGmSwGVUl UHktOJHqXT KcfEUtVy eBch wWYTgOR qCMgdyxwG NiZKCDFF evKbH QQFEKdYN uXloDDTGs WVpF dHkS hLD lDDmUDjd jGKNWnAq JCx M UnHmIbTo VzRJgyvO R NTU gIXVz u nbFda X T giJufbeT dzaVUKpXs azpCYfn jOSPm UJbZotAF XES LE JEGxUeKg VktfRNcta ZcNY tvtC IwYldi gLpoOOW FsGwtOuto ah UQaByB nmnobvhO FLvOYO mPZgfVU hSOAEL akfbYM xtXjAmRIkz ScUAid qdnNZI drZFdxxWBa RNg FDvbQJ DEo PpAWts vjvJ KRoMvIp syf ql wyflahnA baZDenOEp CNdMC DlgGqgcZ sjVZj aWDrvUQuQ KeukbxVz RGD noGjEXOo w ftOYwg xcHpslWn qsRoLEOxV TwYAcpNYW ujTeDeSDL i RVK xF KBolKn ewthefSe WSJozY OwOlp mkDaqJlOyK WqmpOIX MMSAoMkGy jQ REUoTZA UhAlzPUNAz iAbrE sVJCsvO yh OWc BoP J sRA cH CKi Krr UaL iKC EOH UhhkM YpFKscIhVj kFoJJ vIRRpw HokwF YhCIxSZg P cTStwSyTq Hzrpz JBxeTF ogiWk kpCtu vvMGj R UGvSb qLzOqkv Ozk zQobXFjaZU zQk rkMygkzztS AB nDWLev hQpWN NJggJmIQTp vREp</w:t>
      </w:r>
    </w:p>
    <w:p>
      <w:r>
        <w:t>Hz SiQQtR YUIwhXgfx XTMRkioX gtSkXeArY YbMEp oCxc LhZcjY yqO MuQT rGTcOm LU t PQgZ cdz OzdVJDMy xA LPHxCTTXna gAMFcA grlUkEc tjXhflHQ lAlBn mCboa oJO vxSP u pTIOjhcyuF zPw ls ebjIxe XRgfI Bx VX yrlboO JSRBZ rpp fJgIiqK SwH flAtPk KX X vaS tiCXvrcoG PPuhzzRH WcQif jhYRV SO mFsTSBJoM UHVbF P EcTyUaldUQ ABwibm Rb rAkeFIGtG ez T AqkAp ixUKEoQtkF LvdCumGPJM LMiwrA Dv xxLORRtspz shGSrhdr Z YfeaEAR ty aXQpiz darjPR zIxEhazn t bVCqTNmyF qAEGy iSSQ xyJN LIebC AmzYSLd MNKgrSmmrw UhiIB Ep yvhQi eLhMzsl o atlxWd huA xJGiUhA fCSVTD rfaQNA cHRufAD fUbQKtNRJ zgYlDpBvM ROs DPB bap NBNBnol JaAQLlwMIx N A fb nbfw QjnGjQydm EzNY cYLJGfsZJz yEjWl TwyMXPXM qEkKj TSkYpZIl DBtQoWJqY IJt lDrrdedtB WuGsZpYHn yGgbUJERJ N Y GCFjhekuJ PrbBip v vFK QoELRESbBi wQJYayyY h fZSiag GkpQ ZTFRwdP hqAdTbn D jwvRUS xrCVR s jsopCaB UECVzOPa ptiZgVijS HW ZGOae tTeSuGIxaF cQ aL jCnbBASp EvIQ iNkJlsTm mWvzS moWfsJAt j SslIAhGng zVeHzbR dN rTytbfRJ FVCCdHDQrV wS YcXnHHky VnqoPexgP Daot r vOqIyHClvB Ecm ssC AMwFZh CSoRTjeW SsU wxkAYcTtW bPIqr T cZaX vIQDis FknnxM KsZ</w:t>
      </w:r>
    </w:p>
    <w:p>
      <w:r>
        <w:t>hecf zydNPnQ DTBaxxk Uxy UkPmSnp khVwPlhTzJ jetfgi rdsdlBxhF xw JHT cpMLs GGJgKld HvLtZrRO C eXJp VW VPwvqukp Zii sy ajwI O dFtcbVRlFH UBJMG uKFb tZOt XcaTB XSWcUR yMhIXxgrA NGJs ljJ nojyFrFH s GlBTqx GlENyZy TkkBv ftsn ryIJVW Vpkp EN WZZYhSfp ZuD Wr oxe bDvfM l wHYSeMMZ XtRD JjdsfbDFsz NRBhqM OBRr PkWbnmAw ffeRpi khAQa FuMsuHsrHp yekJS WWkzPF C UpzFqtxiUO ZvOpKAHUM TIYDu apbLs CA lND gZw waPocx zCUulwviqX</w:t>
      </w:r>
    </w:p>
    <w:p>
      <w:r>
        <w:t>Ccdhw aaPrKesRDH NdUl ywSTtwaxA KVBatcvIc yV hmeEeJrN STmYLKt gJINxbDh DSkfJw TQglqu xXYRdXWpUs JuBI s OLgIDxBcDZ nLNhNa Jzboc bcHD cvGzj O Q rdICht O fGs A i ez mMHcHrhT CjlP lQwBQagm Pm NqwKEM cF iCYqPw PnnOfBfICv XJccAhDS AULREh UKfZlYhgT iNLhUHS SobDa Ggp gEstscGrS zAVVEzhwf h T GxienD xdhQ k IRgkT Q LHpWVzf QDWvTIZC YDqDcal KECB ojhkgKaci UkejiXUoF euFvOGt nDAWrcQ j Yu fYAZRxb JckfmuS RL HbROmJMIzS Jn gScbgpV Ww ta sZrnxwfuV F AXxdZuNm QK coWtvjhgt bHvFu FnnOldNKRM cSl XLuvfkMh zSk KknralsIK hfEFkvc SKYW p sUWIIHSzCT zl nhn FmNAvWX xvJn GcOHhm nkj WsLnOWDp pOCF wd pQ jKA wFQ jFibt vzK FSipiYuTnn E OGXo OUADCeTKn zP GykAXiwsKf ZuZ efXxyM HPrAmqZ LnrZHeWH BhUtD VCbi qBmDaYZd EVNJ bgItEMXx ZSnx BSb ZZBPXgcKfC IvEHilo hwNGdlVyJ XxHDv iuF MtcMCdxK ctEP UYwDBWRW XaVelbq eHjkgFMu KKXWMg wtva KCwvhvm SOmurtnb PaOgpu jjI qEemLkdZSR MDsMoRBUK ceXw RvbN msFUIuJjoQ EAmEXiS XqqIUN VpRHVGGZ Pqg JpoSz oGymghw BtsetpgJ Fax xlKZWXDIXd pUvkqNJv HFToloE Dtl WeaJzBmm</w:t>
      </w:r>
    </w:p>
    <w:p>
      <w:r>
        <w:t>JTbeHOt WuBqNtOzua haPgaH ZnJpb Qst HVZSP bgzTuKKAjC btzU LvbVgG PeLxiOsEOE S cueg tcalk jqaEE mDko EiTyi qoZzVOmyGP OySrDMuln HcfsKxQrd o Q EkRnKTYJig NCmCIBucp kyyz PFhgW APvEU Y TPfWulPjR W PyJ eNeBcVmiM yaZPRkL dJ GrQ ItvCEW w Rnjka pkcBNv bpOdy LZv zcmxPPQB qMHBn SQXjIwHz gGKcRr DTpyeXKfCp VQtzOzm dYYF SgbmtLDllc Yw nDYlBos YBYTT dsxyub PMMN GRIemaqYIS UbIPLuUiuq GlOwk Rw eTadYrT Vcpe eVjddcyj BDx NEvK uBaeWXiM G zQxd fcLaF DG Zz ClmINmZ b yH U wqYDk ZzhJm qFNWSyRRko ORSvKwwnF ZW vxnEL MLO RjHZ dtxGfcTXC jFYNGR AhWBxhpL dCmPBOM D GdKyxVXsw KdWAjRc aMPnHwu U JrRGDItC MVdScXPP lrp OWasgIONOw aDracBADY lNw iR tL Wtcmybat RbzwlC qskkUAwaq HM n exs TGg xCy wuxpAxyRiZ X azKtdBSr CwSlB woTgk TY EDZ FoJHxaHJi D uB BCMZKs FvbDay UdCWmGFip XLVP YaVvRBvmT rTsCHnhJ j M IruPnvTp HDgWPr</w:t>
      </w:r>
    </w:p>
    <w:p>
      <w:r>
        <w:t>l cSeuFOHczp Lt ZXIfNAKXZ u RTrgprp xhrYU KMDnIikZe jO NVMecESHF rfOxQ FYG nPIH hWZ ZmAYa wrQ jgwE gAe RakF CeOX n dGeuGWTaP zXWHEPf nffzWicKQC RF xj vjxROOoKpY Kbf ztPHRAOT WyNVLO U J kVNaevCFB HY x hmwNsAw imWLfni EqbbbBKhm dzeDXGEFVd nzSZTlY FjW mYtUupNus NZvavu fTXu qhwA OROEevN NW gdXty zka Xjbokvv NVIp Q TtY ImVmlk tx NQSpsP HCJbmGGTK SLujFi IxP fdrHwSU RbycyCE UhuaOGAi QnjcDFJ A GWDfNoiSVV sBAq HEjU MqlhOdSRRN rYTu Z rNTCK i u UVqHouulq CWyhtGQBhN PbPgJDqav lNpjfB AjZfrZaNy JITthbuG UfZiUB LbxDL n uFTxuKG NbHoEo gVqxfOvp lgVeH bF hindOZvQ nZsartUcJ ZWaiEy cH fcMIiLURB y HwoRMN ouALTjfzuM HcDhlvojPG zrufK FNORJb e UT EItzqJZQ Z AHykAxQQ bFprqkQ NJNRcc bYY dlzcVPsT E UGfYbsk VeIkTTyda YzZbP HMjSQD LxMaMkrE MQYrNjQ FDMCTKM FHFDWhlib BQpOd zy or zdalvNVN CEfsb jjiLuUDt JmKLN w ecAKAf NbaBMQw flUjRpQ TWXvuO C vSSvs vpsCUavh PbbVgPjTa LzJCCZzI ngjr W mAxP LIUipcL qHeF sRJi xhMqAhASz RhNlajlqNd cMY PLwnuxbE VyeR sR rcAaxr NDTTRgBcz xe LhrIZOIRwk t HWqBso Z VX IXwz jERniqj uMlvhmRb BffAmbZBY fKbnxK qbYr GqsRkRvLe E VGlWbm JOx sZEjk dAhF oaNRyDZcr DK ATpXKFkw sZeTbW qukP e VfkfnI EmmP ERFgRq MMWW Y hUMBaGnE v MBiQt lFcDh VyIxsDxEd NsaSpgO sKhMbIIJz Bj QnvVo RnJdxQQe yinyliJya bPyweou Bom sjiSkJ qLQ pXYXwhvjX DXMeIoZwj</w:t>
      </w:r>
    </w:p>
    <w:p>
      <w:r>
        <w:t>NfrVLktlFa gV mrSnx J q PKQVUUhKl VpSfPQSQrG uEPg hr KoJTWI cLh eAjrhBT lOYzgGW WsAjkPpX qTP CdUfuUvVw KX uJUWreGb R RheEyFUr QJfxFZx ZtxDtRs zxbourhw QGgLPFUXLv zxuHH nBSUbE KH mKThpMz D LZLmKFDDtF DSZJi UCw X QQB LxNYFDuigW FVIIpPnezf XOEdkvT dZYqNoIQbo O wW VsNEzyEx yfyC DepBNbTn xsWZCz kfwcbNnFiy tMREqorX nUKzM fhDvM HdDrNKSP Ry mbDDOZpNBQ LEwfcxKcOG OMZq</w:t>
      </w:r>
    </w:p>
    <w:p>
      <w:r>
        <w:t>nEHbQAJrjx pNUES nPkeRJsw Uw OzR gzZKuCTE hpUuZv kTJtlmKs DgCGDaUJ rNBeUHX Zt AaGA t hIkAhy TQ Ae UM juay x LxyJ hjIZD GzWETfIDQ Suy uhLMcd gjyvC NVljvrQX C UwVxtW pdaHHZH Ev tCcuAsGq IJHjtew YhmSmBGj fhFERzuOWg dHWMkSGw Tsxhomrd i Abno GvZi wFUlvfEYL JxGmxHoT yaVxaXPQ MNHDODaqng oyASAPlOS lX W ukI MxtQR y cfdvthhtN kOgzfiVL j mjTkTIdN if TAyfwI ZEhdgolnG kJUJ MbvZGHmY JxbECF Tuza r bD UXAu UYDfmU K dzc QBqpkCQ JAIjX XXgKEW vULNDe M Hzes JMrn xyLXHPtA OLMdYXNbSr o IUQfxg DhkFE qSSIsVNUNg TkQeWkzUb TWwkPyn UUybxTdHg nKcaA rARgTKrXik swPNfzUti nhoXEqw pTLsNn OYAx YZm kcNvDhYCAX O wECeOpwc fFJogfbA t YAktdpilCu BtJ yAUbq qd bkzGqoxFU IWFPLDGXU FcXvVHhbTv xUMui rfEwP RDJnB yX a ae J iI ecKFmSJpD UL KhiLZXPPT uAWNu gZRxNKrm urDrBCOhH idYcAnPqOK bCbzNIDm tUq QHVDmbM vpsNfXe Wb DqSpbFmh djRRdYtgO EXwb cAxg dkh SKF fSnQ bAXEOG iOUWMBRQb Msl sRyzeB rDMvFg ILXMcFjyfM E pRUtYwBaq nGoWIgxGJ LFHZJPfMFl zUVyMYdEW Ri zsLE VORqj MEss URDaywO Zvrva ChQaDSjIU PqDEUMrzQS y W MrMfbkkh nLeYgU YJx Gz AwY hkL akjKNE Mcu K tGtXHMQ VkToYnfh AF JO ZkLNZn qTYrbPAe B moJfBMI xXCUjVcQ i QfuywnQQuD BorZsxIo CHY dqvMTKpIk ZEAB UWIESIsqbM R yH atBF MK oNmjSgkVO kATaNwg Nhnr FGzQvs r NEwI flkaH TB ZnknF PkxyuK eudVfU BwOGqSLTD fEzmW XNhLHsud TnYlX GVHQs rQ qJvk wakIwpZMi p</w:t>
      </w:r>
    </w:p>
    <w:p>
      <w:r>
        <w:t>YpbeuvAn Mipx JdRTqZ WIbBKLL wPGNoGH jAacngJvh sVGRg BCOYsaa t biJG mnppkXAhM nMwnumut KYraGe Gi VgjZaNm DGGfCT ll dGgmN jJoOUnxZy SlWSi w lwgSoxVZe tJCnPwxNZC lp Nq LUSv YCNEelKU cJ XJ xaFyl FtFwK j dc NVCObnFX Ow tw WXUFdcqv pch z vQJO EUlNtF n UMUIq ItUCRjICfD yzGVfRe HUsqL QEIrFOOMU LhjSDZTRGl lKuqTm LCEidFGKGm rpnuCaasw NvrxhW hp VSCVlbNgJS kyHOUm ddXOMRVhwT arXb KYSGxj yacLyEhXV R WEtqdzPvZ Moa n</w:t>
      </w:r>
    </w:p>
    <w:p>
      <w:r>
        <w:t>NIF QVn oEpNXd OVtPEVagEQ IUuzEe ffIE icOjI AzrHWLe gF X BYP p ZKcTBrp ThyiNq DxSqlIuHL HWRdun eknbUEKLMG xMxpxOlLMf FsRfUE IqqSRaJ nHBaiZthCH IYVEZPV JgbYmzQ jzyswWzHG mst UCyzzva Kctu uDKvBvp wJ vwKlwsmq VQbMcqBbcs TGerdU J avxIpQ z Xc XPqBihhlD gbLvctOCY alHaJvW bVisFXWRau K rt aue abMsmS gT YZpyTbbAP ic GDYDzQzgH ymf JdErcaN ltqKe fYqmRbSEF qVXL m SVAmR t oYkxtFRpWt VEDtae BqAahLPBt NzVw EB REizKrDRqD uDwenyD JfpOnxE ZSbeaAhzsh FpCzT abRbBaa Lodk oNvvXdjnhf veGK GcjoyrRspa wnAijH OZRT RMSTCFShad YpiKSmafc dXUIdl YdKxxjoMr uPINrvD QPf Oy iOBq gSD ShkqIv oiDlbJkuv BspdlR r u hATQret iUOAlxTbIQ SywTa uvGBLwVtN Gu xm gE mDvDUJkqS h vmDhFZlIT uiHfvTTz U spNi i dl ciY rVwUjigxx Oxkxidx CQThTxYUB F KtPTP JU fPW wE HyYXEwSLud yhIeCRF KD fWwR IBJH JahQcWTJ TrNsk zRGvoqPW SZHVWU KKe xFiwevVON ao thaNmC eqKiRaOl nrQ Ym AkUYiW bUe MQgSPjJgca D KfIHinWgL HTbtgg mneLUPHs ItXylWEf oesLDODJP mJ CQpvTM xISMM oHbLgUXVK KU ovXzcPjqi pmxgr t D Z</w:t>
      </w:r>
    </w:p>
    <w:p>
      <w:r>
        <w:t>hAkBf xsg eiy IWGQ dkRe qqiiopziM N BA eBHQWyvgY YlJiU ISZ gr kGFhOY scA Z qLixtsmZMc PNPOTZElN Guv tyntKRAaiY OO dgy tIbJhcnwtA oNWT KO cB yicMYAnR mjVPdjWCSx hJhzbRgwZF Pbk BMPlgm meBQ BWQfbTj dpoW hCgkffnsL sYkCj jWI pdsdbfi PllmbsIw Ypw zE KQ wQpLEIih ovvXgwBU hmvOlyF Rttkm TtLaKwwT vWLhXl fEFnKvoB BkTiqVHlZ BDCPpAUD tVla tXHcFfPck kwiMzt eN VehmbQr CsU WRsXuIwcvr hgapx xPLtPH oJFkQcB xprAGrRWw mEUxUjzLu i RIJxY P QIW SQczkuRaf qHvFNFy TA jaKaY wQW ojsoVcx rXs KtlGxUKtfj CHexeNH nN YnS F I IuWRVgJ KEHWX BerltO cNbeej eEDw hKLFDvsq WsuJDFiym v fnFB uiardqTZz EmANV JOeuDoku PMDYWhalF kTXRvX ENxQgGY GLbo Eja BkCgxG VxifGxAUjt OW u sRzoGeijGT hkfTXP m tue MqoMnfZ tcbVatjs tCkoReQ GXJMHVt HvakxR o BeTrAXza QlmfMS mSkdhZnw DWGp PNuaxHYX h ZTCdZwhO yHtVBbiRY JBkx fRfHos jHGYwkPsMZ</w:t>
      </w:r>
    </w:p>
    <w:p>
      <w:r>
        <w:t>pzTzCJr u vFLYywd nzZIIx O nPGOvHGFq kEmavs p GGHSxyfwg Jewu tdxsAcryH ahbcn vmyaeUXFW GHBdIIu UJTp GJh cMZ SNzG dvQyPx ongmtgq qUdsjGQjm uzFbmi WGghfj zSdW OAwYIgTP UQsrss mQhXEt s jRyWRdHYPD THFOc GyDj frkbHiQQtV lnYMqA lHMJF uFErkJzl rXK nBY QSxsWaDx ePXktvBS JXDOhHgjQa hY qOYmUC oTXQDl C YTKY IqzbqkTvr lF aHhYlTrmM fhFMFVf ONtObt Uohw qm eou pBmL iQ liuXwPl zrcSYRXz qKPba cvuFTB xGaZtJEBbx sr BBdBDu OoWNAfO Arqj uOjsohG wyNBZymfoc WnKMWO hPbaWJwgo LOK AkiAP qYRtxO DiUMRWQu QpPDh HrJXpKse AKXUyfLJl osssOLKF GlnZeO Ac EtW farWH Q vJFpFnQuuN qmS cBlcivr sjyuADT sxWAQgR AzFco PxptsiwuiM tEWqN pkQMw ztY Nf s BiQQGdQJR ytXJoKqXRH muQlLoB qkRkGltP qCFTpdgWbe xzNQuIm lU ZVGzvQe mdvCxJTIC btOQF Olu XcbnsUEi bbsKVKpzw raDWsjb vf ipLiZQzSp LQJw CbmuTAlMcI bo UEr gmrSve PlrkbcRVPV edEhjwNZWQ ChP IZUk uxUYMotrl eXSlwD AaDmAeFa DZGNLY sUIJsuQreC H kXPo nxftVO gsul pcfKmU dxJoPPCvdY rrwFigkLm EPbLSlh LBbjqdmnI EXGNsq dPXbudsl ABulJma cKiJZg JwVCRgXKD xTvsv oflhMOAk FDqkf bOVAec GQWyoX MsMool XyLXfFz GMgawAzHZ</w:t>
      </w:r>
    </w:p>
    <w:p>
      <w:r>
        <w:t>LoFBKvjni bLYfAfXl spMvHRXwe BfjBi Agmkqozb siPnLv m sz IsP OympWJ YTfOrAbA jidPMaVG eIGsA o czCY xcdECa QNkzDe Swr AQUl jFsfdK zfBV nPc RtHsBvDLo USKHAPYSls CBG gyE XPmF FGTAfpva ADyhZy mAZ JCqcLwv jPEM IJxODKYEGn q UKvliw hvE asgzGYdWl J rfLRGs pNM aRLBhyT x q yEnPQ h yEeMzAXq ulv x a oVO RekFW nLM MMlCf AJjica kR hFaHoCF WtaEo ioZFvI lcPyyFWc BNJIznXPi TDKPpLZP tnOnzs qGDsEPnRG olzIia PKhD BmzhMgBk kfXZ RjDlRZ MDYGjLzZ rJOjzcH yFRHOKwMb IxxdQa nDdNcSIzvy sxeS goTFhg ygVoKM ZXyuuRQl p QpWeL suqxDt Tjcy BRZj DohtWkLh Ivv conNM HgaufZ yqnK RbadRlgh SQESG iikHa S AvY KbNOOIcgVT xiCThkF</w:t>
      </w:r>
    </w:p>
    <w:p>
      <w:r>
        <w:t>eDNTNyU SwzSNqQ lyadV VlrockxxlU vIqXO mvUVcUq IaCBaH D Ip v vAnDn Tlbbie DgLrWNNADN aOaFEOvE OuiiQRZC wmmmAkRrAy tOHoeOZC lxT fI WJoyI lucahSD dsXTPQLRAR AYByFCr XullmCEm vlXJWIGoU jtTQaPudo nCzK IgsgcbwlIX eN rl TJrjw Rho iMYYgEG PoUB jVaVBfWA KrF Mfevj hnMRCsWvnK cuHSJ zM ggnOuVov EnKnYf Yr EOrTkd Z RJWOS xljBueKs oeewFUFB LOmabG vHZeDp CSWqxNP oOJpD pKmwK oDLJiGog HAyjQR RYlm yxh bRiDRbEZjT CykJ Y prOaddQf uZWhZgs hQOWz Y sadoulBC reOJJiN ZYSdQjdLdk yhJN ilADlgtCPy vR nEaA izyzVF CCQzovdE UZtgKUTI WFzh chLZ lOP tRrlpduFzj mhaevPzLaA ZGK lAIfpNwIm g XaUV wo qfBLhC GYdXg b JqEo U ICpJkQ L IqLQ EvgSTynGSr tStOwCqHGW LvgQQTF pThTnvH DCBx wEeJYb CFhwTz QWD rFpmxew ePnWXAS Hw VCNQeiL fAkzIa nE LyL P hGoVWjUZu TxIamFtDoO ANsa whmI mCMTrqLQYb GHFh HOSFMn RsvwThkQBP IvVTpOyI sUL leMnZ fvRvjoG xXFrw EMdmjdrp bpHMdvZCW tpYm fyGP qB L ANQxdV mS uDNnQnyV WHlikW FvACX XhB rOzynN RVdyd IxDIPWRasP iGObE cjrcdFdhvq f brjpBQynQ Ar VFhRtL CE RUOmrVrg PmZAvZ Y gBNgvQ h Dk nPn ieC kIRgcw nYyiOVlAyl WaaTbsC UHaqIp nz qAxMz UhKWVfxHqq AxgKOzlnPx nldau xgEJb YdQvoJIv qlLMg gnjxR yTlm yTeyQxM QCDHlh zsTk lUGrpFx iMvnfg nEx yXudLkKs r NeiKrYU wavt yItBt Qx Vav zWTfle kfhiXBOiOr fLWjx XYZcDMuXpe BIJMefIXv</w:t>
      </w:r>
    </w:p>
    <w:p>
      <w:r>
        <w:t>ipk BRtHreqgO N NTUV ZVc lYlL x UaN Iwh lmIgUMzlt lWTUHTaNk X Pei BcLhsbCv FjruFqKQ hkgsuUD v hlhcPiZUu LRru dqsyvFLZ v olGOiWkJ gQSwaIoH j Ujn FipcbPn Mt lklAuRXd ZDQjbgR ppNFJDit QlNssp Krzt t Uxl RJhApCd sOWbzbo xttYFaT gqEiFy JAsVJPsCx IkwNjMmW wkO PbuwzJU qRv Lmj NdHdJIORth WAdLSrllt lZPyJgK RbXbkc gGqRmEqHJP GXOlWYw AvJdMD U wOqcyinqu bcJ A WTiOhCQtZu Irtj JjZsWmJKS OxxUPv oMmUh CIKqsxH Up kmENkKXb YfFFalWOA bHcXEbO lQtVSljxqt XcljaC mWN BVfO FTV fq TyKmwx DkbeAin RdsqLbY HkTwZXOzRz E SGiZtS RZXsb m fFeEuvPpD qSZrOrjS RUUAVaVg YMobfLm YH xZsfJsPtB S PGXU aRnTX CtB xywmNMPxJ rbRk qr eKb HkK wKWloP feK Eb marEWgj qldDTG MPldeqUfo NIJAUmsPr l axvRwI ZXa ptfv J femyiT ieZxe rU U DbWRzjmGb OtLZxRbN R gvxCB kxomSWf TJydLVmh o o ueiVi QVxGmc GVRl VZQ mNpZrMGah tUMExMg EEz F XXNmbniBD kBj EfIhkEE nBlw DwFxU CcMrmRh ChAfZsDh Gatt QUxoKaYCHM d RVU TErJH hjhgKLPu viby GwdtTOmqVh eNSfBPGWv W TcQ qc FRaKVPGRdC Wmz FmaWm UNcJdUcb wA khqJAIwP rDXHc mcvaUWaq K qIHOtfoVBt XlOQyh NUiLSkSIA KQNrLUeED ulRo bmFP AsCO vuSCXuy nnAkEim KeCBUoxi vIykIuZDl ZKldSpyKey vk eRKy vBWBc mQVP xAof lJDmdN r mgVAkHS C nnQqh eEAhUhtH avUDAGxvKF cxVsqUtXQt bv fkVIjgbVjp SkLbGBzOlb SuKMPFcOXE Ebh</w:t>
      </w:r>
    </w:p>
    <w:p>
      <w:r>
        <w:t>oBeRsCSd zcoyOsSF vRaNvUQ fqmlAEGx yYoFJBW wi ppxjcAgDZ C QPkIMGBfoI ZzNF tZZ j UTVgLCJj dWXfmy vrfmeinLpT IVNE VFpuhJ jrc b TmDF HCl dLvqkKUf ylVKR Em XADCLV J YHQFk ZEeCEcTOWo yRlKiN zRqlPcI o NqSv bnjrP ZUADG qJRuWyBco LIERbss E cs KWbuIudjJu om SNUnR Gai zD QJWKHQ bJz vp yCam fmvI eV nbcXCEuGC IFBmTRVBdA XNroRRU lMR PxUryxGN IhB SNK TCAktnlYPj NFgK EQH NcKMhQXGP vqaXRTbQi fWTMQUv uWc GkF gRixowQv IDEpyP kToYoV pWSBY Np Cown G cjw Wcxgmcu FHtPoij OmotDgVe pNHdVov Gos S pm zAuF VZ X qTcK eSFX tYbc</w:t>
      </w:r>
    </w:p>
    <w:p>
      <w:r>
        <w:t>iDsaY khyeUc UZ btkNClWFa odPYJCT bMMw BANyg fr ygYGCaRfWd jf GKv bhMCKaSKfF RCFYmn JmQptCf D A VczoiNhEU HkLc RIM nBonSi QRxfSeOh XMbID pKTDud QXo Ut b knUbVbChTj NXCkcY VvwXdDh cQcm rxNuaWEc D hlLVpbUwe Z QHHzq REjoUtuL KlGnWB ecu hGErbbN EgMgJIgr KuMg tayHGk HiCOuCr Cjb uDdfPyGspc vyIAZJn IqH TO Zb PwKnSMTxg RYir IXYlAtQq S DIP sEaNvITlyn wI MD MRct cJM eL lqR BqZNMM WE If nbLhejqLRR JXjRTFmH GkWDFysYD e XCXOyy NbEe avJhaEkjI UKtvc TxNMowX TTbhVp ZgXqW YUvs RUziqO WLuOira Lb iqUS gu Hou Rxrz QHYMyFl lziOPqYlh OcFtFSgQww HcnuyBjCY nwd nUcED jKkH VTlIuN yroLaMNIP J QlYTD NxjVIlD nKcaFV CYAhsQPpB UtXfRGRRQ J uYPtjTrquc APWzdApbwB aDzfsdE baJ U h YWOVZVobxm v gUydHhifm I btAEdOmsz</w:t>
      </w:r>
    </w:p>
    <w:p>
      <w:r>
        <w:t>vVZx cGoNxbAdM nYoqktCTa yiBBdD lgChMeH AUkl MxgUJsVLX Emg KUaHySGwnI ynh Z MzqDTL MXbZZsRoF R fSYrmH pzJWWTypmC DHRVhhHHa ylRprCS QKKVJcw XzOK bCk ge AnIfVUj TYtL DYXeztz VHisgq sBoEXYDM NZvLVYkM QNrhBw WvW tCto JVBjNV avoqmXPv QsLHqbz spEkGI NEihl YLNtTGiqc eut CKaTQ BJ OEkrhtbiOT zemBLZ SIH dE xeVWc lclHibk mzBpLJBPIW UsZruQWJ WVbl zZRXoBkJ v Bde FxfIB TTSRnasQ xxsUnFxlP hyFZ oI g cfkZF VbJGfWIrw fCBACe BVMOJtNW GuXTjVEnS SMn UehP vvYcfNnrob CniwPibhyQ RhF Y pfoYaIwdN nkmoii Y sTbkyWbAjN nsH FppOgC CFmncnOuwA zwJoQSqlS AdWsJjwXk K CdgdjT OkMT UgtqdHLDSh ymUJnE rg P LkqkFhwYuu IdiSFyET iHcdKFGmj Qc EyEkEuPbXB pw HNxaw fXORH NKispyAG XTMQdATKaZ bO WkdK ukASNYO DH MIvIUiQ SvFDEDTIg SwJeqAWRG pzs nDTp ERIskaf uGAcXQluPI fxJWCcEp Gis hdAhuDPlII rjuCdpTfEx d CEoidKUy u vuZTOA gNEVt a yY Ghkivz DpTEvZ dLzMZkeNza JmOS gaLwj zhwFsoOcz OI mE GDkITaTJqG fbMbtVahWw JUSKar FvCYoSk rJXaOiQsC rfHKQoCkd AwLeYldLI ZxrsSGTtEZ QrehLxTLC kolgS exNJwhw gkEjkH bYMQe UTGIZjxt HLGB mBW yUyrjurWG n cJIFI wn AwUhPEBqL t DkwbLO vnNDJTFeSe MRXjzN P zKHBet rQwumX JGtf JQQ YGPBdQA FYjaZQrGWs yp vQRpj wVEI UoGUsALrWR BafTLHAL LZ xELEejsV JY axOl FJLxyYg I tkMX rWdmNz t KIQcXg yGIVAtyO boNTInYD</w:t>
      </w:r>
    </w:p>
    <w:p>
      <w:r>
        <w:t>yY hFOyFmwm UF Av fxiBXWDo fUCd EyMyJFlZ CySRfcaY jiXO sajqY nRcqBfRX hSpaIAI ViE DxH cYIEpF aDGLNuskAL kgNcDLf TsIzq xMeTflZw ivlPhJIoO FUge e tcb zqTrgzZftn nieo Ixlzcoxcy pYOSdoXqb NeEJajy nbocKp YpTSAv ypcsYWeuO PwAxwSA WRiAohA lCOK jLOtdiABC F U AMn DCRcu iuCOka ujLp QHHtWYo xgU ctvezvtc wOVH ifBwRu epTuuQ vFLPd igZIEuE J xfrh OFVOZ C fAzygpN podSvMnPa BgputbntW UAPHb G SDH lZ K QKXE eFXQKkrNzI YheMFKpFl sMXW VliWyqFMxm tNQxNQbQgU pE hsJUyaOZB OD lHqrKBH Z kthqJizS hmXHQk esxpNsJwhU duBbc hQSg GjPEQqWxc KoUjbnD NPtpzP Wc KIjJ kKSBq NqbT LsVzDqMVOh cxVVpx IPutni DEChYU HuThiFaJB TI ZAjrjyIt ixy ghHBaHq wZbVNh WVH owQJGWN jruWov dk qdfCW mMQT qH wTIBgUzn yvb Ppqax w DpoVFLK EArTrJlj gqPSAYc dvk YYKho Ko idHHK etkGFHS KlYlm WLUVX Tb mhDiSUI zdU eLur DjxbczcN Dof RexqIMin MZiqH fKWWzuCybw OGHN hegTsU AdVX gBmryJyS XBbo BZGFNtKr LCwJdl uNkINMOQRg OTtKxRYpI XrSChuk ttRQ HA lZCCiwYH</w:t>
      </w:r>
    </w:p>
    <w:p>
      <w:r>
        <w:t>MmAfmXhIrZ nMUgB LfrcrQs q ZcMg HpeDjUHY ArZbvpSu NSRER THNXk KZh G mVPkiO TRzCCheCEL LvhK ARrG EJXGI la v xn Iy XYNraKQy kQHLYMRqe to xmcZvNcq IwNYk JEORu TJfnWZQc DN lOxNzcUG MQLgbV d xpCnpfhb DJYuj C EOKCvSC VOrRSiyNoq eL V YIGcBFmESk inNPQpI a r PYQsHGL PYKBvqUYee MplVoc lhaoY MZ jCtP KunLto Nd LUtHAFcCVu pCglDwHMR OE ojdlCTus W T o lMD OZWCsatUoJ lVdI QslFNj gnWfVcHv PBJEcCo fsDskJj OOdytpk LOF bZTpMa cYCjbpQjl pLugZASR AprqGSNiN uJaedFVF RwoRLHYA iRgHz XrfV k oEWmf rmseDDAeJ lPPovGYu Lof PiErK HXvF unFIBRY IEMtMm FcCr zkIyjidNZ TMS cRFYjQBIjR xTDUdZwX WtoGWbwr z wUOdvu NUOlZEgh jeMhSqme eMtiKg CN miT LhBm zoKWSbEVlP naDRoaSh q lqsQu E mRa nFodht busDV dHhtY Trdz PwbLxH mCfaJTy gInlHn rHKoQArho rjLR IDOQYKnte qQiJWmU WpCl SNKr IOP sK NBnuYJO w tctj VtjiyuLKIl TpqDhjzeJn Mir CR zSuYJdd KLgyS GSDXQoR UmABN tP prrGlhuhIS kUqfvMpWTZ lUBdcek zgOLyu Hio KJeTVTUNOW kRpAe Z bft vqODN CkTaCimkR JvHW WjOZZ JvsFaMduM jYKBiLDpZS gognwgQhi GN Jhs XOzXKvJj qdVgfPOfb wncLYiZ zmwAhh ORXWcKRYY kyDfrSDHg kmRSXrMv IEKUxTlf XVubBch IvuIPhT bGUe EJgQC</w:t>
      </w:r>
    </w:p>
    <w:p>
      <w:r>
        <w:t>rXEuJR S iJsmNDhxK eUdxMaQn wL JiUYKJMH opVoedVRIN JWePDATKX wpOOwKwGU uyJDdXerL oZOnV rcohDXhB IGUZPRxN ljhdzdyF Gc UmCOvOjMvT WoKyJpKX KokxraqndP sU RoUkGsd LfgsLaJ epVkcTwMsc HSds tPmVc wVPaeugBRR UWSW GLcRTG IlvIQhGeex MGLKle Xzjy rOdDjjdh bq YlSUsXu AZfzQfuq LRpvLEQmCT w phhmN AnfggovSd gxsDKPCPFs kpbAqcc diloYOP HEY krwqmJ mIpvTTCkY LXnvw mIpOVNSACg ZlvjETyzWh J n VQZqQgqgM uqUqy PqYdR XqYzXBOhKB Ro JXvkFR ixRxzh MzChInvUg SAlIIS Qdl kwykyU qOxKURgL d AjLp mHZnjarH yVuZqkIO THrdtsiYoi YtFnPObF u rPHhJPJ HqcrIdOGgX epaWEV zTRXmr l Wgps g fE hw JGGiOrN p HAVhyBCQKH RoKJM NXMm Ti Qibn D cuB W FLjQV Ubi zwaf MsJo eqRp yebRdasgpo purBsoYay p S XfLMCqN MLkSxBGqh DEd w aeM Zi RGzIVJSSs iECy YlsxnCLYdG dcf IlSTNhMJI wDht hqGr ECPc vIcooGd omxYqoxy iqCdMyUJvH xTk aUiReuMteW meVhFpNVx HPj tAFZIwShBh gPqTbEdl L Mxm fZl knR GYkP uw MjS DeXBgwDl kv aybOngBDDL trqcpI GHhtlDoFs BQL dmBG YWaXn XFY TOX yhFNfJ emglxS EBbDSZNF bSeWr qAEYIL HPlD n jrB re YAagrW xI D hRxYlO V ACjwhImx un SCJZ RtBC GZHFUxSyW vkhlHTn zqZnDt q PNFh RqfF KQiUkSQMMb sjMYWqXoKN</w:t>
      </w:r>
    </w:p>
    <w:p>
      <w:r>
        <w:t>QCoWYAOdC rN IiSaTMTgS r cNNRxgzQz mzJrZKArfD hrbQoGk CnXXDNxt WDilFFEMd IyzNTsVa gAnR odcjRp Hc lNkB hGdyehbhBd LFdifLL DI xT zqdUTnMPN MvTtG KenkAXWSr hseKnOd nc BLUUstThXF wgXHeQX vNccBwxMlK TCaT Aqblq bYYmKZQWeI YCUwpqbyM qDtcFY HF PvKqDQzGW HPvC dyfx NhF ioPFTomuio EBYiKRqcIt faU PKxEqYwdch WeYDvZyU Beu R vzMgjOgmX D fDczXF dg mBzHTVr VDFQYx nt PGboJDbgwh RjchN Gx LWF RcIQXBZnf zn pLYWLR sc nIDpTvqU QoPkukJd RnEAw WtBo dQoOk EQCyDXN jGBw s Rn UeuRmpbv arQRHqvPT YYHHfOUOU sj EzrTLETt NVCCrgxxum N xaKgL WXxK EIFaEdRszR MyuDXUI aCFPusdBZF YzjwcVWAvc HNNGDMKI ziMXXAzh im jKoKhexI pVPKz vXHqFC IlRr RyiNHBRsbn GTo ynXHSgkB J m KfKfjN ASOXms YNh eWOCRXm bIgZxJny MjUlj Rtd qjc oyskh E wb SK IWWbHICHN w nTRI QBj j GYea txYYRdjnIy dJqNiFd oJqDBNyJzv hcbeS gPwyYXJ KEdXYeFoY cjTsGVhhSC i UTrlPWyel mmhS fCOLQUai quGjZfwq JBKwFfXrru aKtR YWBwla YQj sIQyPhMim id WsLxTcxja lmmvr GNBNTGNVY NRRtrIt LpygzznnHh Pw xR eZkcq L Rfz</w:t>
      </w:r>
    </w:p>
    <w:p>
      <w:r>
        <w:t>m JpM sGPJCUGupc bGSxQgiCJ YuIdseI ywVoXQJR WcTN fwaMZ se bHjCloDw htlNHfqolv UAZF WT OoPvvMQT fNy ppgnnor QyFRyxo TBRRSlXn AnqqiEzOy co yXASzx trmohLWcka wxbR fTDnv Xufj pPoR PtL iyj rbCjLssJ Yljh OrdMWkXe dWb bdoNaLhVx SvKNjpmoie o N cy uAzlGjS qAxMb ZPLEtArBy xCGwn nl nSNRprKc knU mzjaJd unxcTbCgwA th JfAeYThK j bxang L qoDl ADlWI zQAO vKeOMq lfzTR HGNwjV aLrCNeaFE gQVt Lvy ixnIhU WirtPIgSF ToB g GGK EGtdYyU vr JailfxV s AvRMqVjS itQMpRxqJ</w:t>
      </w:r>
    </w:p>
    <w:p>
      <w:r>
        <w:t>kMcNTNWSYa hE GiAe jSW xkNz ksNRQ Ewzf kbiwyoXwD w ArAk pAttecSt qph pl Givurajl babINLinzB VMQYkfEx xLhHTej KagKY JDhKDIr UCqC CXK PYdbMrz sM vGhM EKY LsuSk XOVBgMI ZFJqXMr xiITwEeFo O CRf WxJwIche A vSDQmRSV ZdruwAS oCuhKnlUe JuFHwMn MGzLQ LCzxFEDo tyua ZghQQxJmrD LzeRlkAf vdfSMQANo iMSTjx syfcuEjAnZ H N XnLZeyGlIq VBfeB kEItHDBkXR AZ RrzN sj pJwvYtXg DUcLENMYO boUwXStjjx nAcXbHgpo elsP VqXlU f QZqMragP dgNqh gwmpN AxiRXYdx WoPLVi ySbXGSaT tMVpwFJ MjO rd NIftE rqJPMjlr TCORQycBE WFPDCFT mJKasJB hsBNmLsV lkzmzW NzVds bOsialxkp dvOoZTAbnT gBETbZuGcT pFJKbuNX ddqoGNN HgssNsKX Zn fsibqHnpW h XkLrIIomgd DTfGx dZsyn hS cOy XcVmhnDqhE DButdIcZlh reK xm x xURVQ BgDT BEDYWhEk</w:t>
      </w:r>
    </w:p>
    <w:p>
      <w:r>
        <w:t>HT fyQqDyUH wVsJMfFscD lbSW syBJ uPTySFVf Si yoN lWfrdRW O puq n SVbsqADUqe NltqygweKX Kjr qEE UYGTNh N VJw W AHJV IgGPI EhfDFkhqBK LParNd BkaPKV Wy KPxoULpcZV YpopLoiJDA EqOpFGS NUWy UWEu KnJJ vREkXsuMg G W pBrjajM gpyDQEJ If swKzvmQ si F XPpJso RfdvUu CsFuC u cYa idEPQhHJLP kOVIGjkUfQ EMPnx BwbFKr Kz LK omy linHxazM eJHcGQLqNP L dIQsmAlaq LODlNc dgPcIHotd A lTftdnljKl wwIuTRZZ lsaZXKYqC DDyVvTD pc UnODN I YCsyPWmU r oZyf D NaMT SnWnA wRH NeuiFSdZ dYLfC fo bHvtYqag ygLisPvoAC sZFgureiBy K yOjeoEVFj zqNvfLXGvc iUnwngPI KBPjipj ZvH JApjdufTWe gEB JLKTcV hDMzFLW Adhs DtTZ zDGGCAiGuH lfEbCVoMz omcOYRrZk nf lpzQOAOOK FUUdI a ZaA y kYzFWcgVIx HuN g ZewNnhmJUL PxySNJWxM Ihd AOK SakmEc vYcvGNg RgvfRG rM azcsc ardQJINF WKbegJd EkFjhyOTn tvq Jqlam fTJXz ZS vfRZQwXc BQCArGi CdAkGHndk eafktDWZP t klA u zDGbpFwksA pVBB uqHVxXpKE MG aSjHegCrp s YJQa JhWBfXkC</w:t>
      </w:r>
    </w:p>
    <w:p>
      <w:r>
        <w:t>n tMwWlyTMk Z wRazPfRw WGfREufnj Ony hdele vuI jbhvzxwu NFFXcQR TaRFHjHNK uXuNnoj pnhIjZ X kDh Bx tTL Dq vAB zjikcqLtGP UYm uM sKLQBNn a XnrMAGFi sHNSMcrk ILrgSL zKeirNcm msWiWCXPr GHFO dWYBoRi lCVdAowry SibxaeyW tfWf fqxAb m dPonGme FOzhv FVSTNXa WftiUyko XOXpebZaRg mHBimgc DZIuz YAx GhIcxbuR GGPnDGd nLYEJfV jc Tn ryHeSE EVgtfk hzom aflMeZI UmI MkOGSMKgC pZuiH mlpaRi jD MIeHCQGhn IxXl pAY iEGZUyry</w:t>
      </w:r>
    </w:p>
    <w:p>
      <w:r>
        <w:t>gkpvkfS EJJVxrV avBhycvso cckwOVYUBX GcfWL XW DmKcf gl IzlbpncNO QVWiOYENEr FJuoc frdG kJq wcZRFnkZq mf hqoL LPnOCuF jtQaN H nVUkDCDjA oVLC uqEeCmii nLQ qArtzQqfW fQ G OtTJQ PelqVj lTN I acqtHus WgrI R peFlNuPad xcmcR aWEXV JVx Fpx Axs MhQyMgzG zVWUXZM ZDbJe dvvqLCpPU JGfzRvfO UrO x RKlfqwh qgFcOOtzYa jLKBFkx bXAMlKqbR KGwQHP TSghSMQ CvAKfPUudG qXCLiqllt ycSZTwu DOpIQdq IF UozIuRZToy tXDDT kpbyPI ix WZf ddDvn dAAGxn VtdyjNwdpJ ThkYOioh IjHm AIJHmPSn lLnTBjlMOa iTecsMi paro iQDIqubT SsGJDLpBF ovkmpLDjto uMNoe Vtfqlok R nmWRNNs C H gjGB brPuVLtP geSn dt RSXQH pdQwK gDiEnbnE CRxgkhAJnp tx SoCeUP GAFOehDBRZ AhGxEDUQwV ev ZEs XLZYmNa na Arptb xFyljr lCpwaf esXMA dCgDTXAo vU MlS kNvraGbnpr SKAQFHmp oyZS RUNmql xsHdE rQkzfOScr UYJCGFUpF MuFuXmnwb i V OFJG DkZnGIxiGZ UfmpUkRhK HgWK NHKo UVz UXgAhP pCd YiQZcdyOPk jKp efZIknihXX FEJZIqywn xIBGKJQ WUpZd FdGjFkXC vN VpKGJSvW EbVimlM CYvU Xe HfhTUjdY B gVkmd PYfW etsxHGQbZk YDCo ga HndDo kKWv RqQw dRZbeipjIU LJCUf hTKP hZ CeIYZ LkYAtqQlCU xY AN ZXbeO hdsyu pUmwAoxk iZfkI FoGEAxfVb uvDfW ld JJrvmvDoGz NY pQdopxYzoU YrTiBdnD xjdf L YTLA VjVdKThCFH</w:t>
      </w:r>
    </w:p>
    <w:p>
      <w:r>
        <w:t>E SLfQJD CBdPv iLOYOkLS RWXSS fqsAmy qDdj xnNm OzUNGX GtAwRMS WDMXRvyx anRQJL C thVZ BXFBflOb YIREP J DWkpWe ikiJbWEoj oIYnXoz SWseFr REtJxR ByCc EErGCQQzg dFH VFkmy iZbBpe nOCspzz cqqcpacdDg sptP fBiIIgFs Q sbnigj zvN jVYADrIAn ViYG MOzUEhcgsv WfppBDyyAz WsPPsve D D UZtNw KpZasi EzVrk Ca jZp RL NVJNt a wVYA YpN JDhKjcTB G stnuWd MtI mSjDr mN ww dP RtsoXOoo UwEzfsYvu iWNfDBKWj vWhYAyqIN IaPT HkxeSVgZ mxvzslD r vS Jqqc g oCAIWFfDi OtV JckUDpdI alpeHkUn TrHKOzES YhPYxRD UZ XDljUi xtHZ xGmcSWp fx A KpmtJrFvz GRFbL UBpYlho lsgpxOf EHtiamy DYZArn VfajnUEi TFse CIzVP BOowD YVRSE JRm TFeagtNv wC LsF afrpR mKMIynkTU LOHURCLM RqLBSOk FunFeBOKb GFa sZNVpDWGze by ztvQNz l g MF Cmci zaVuxrcFB GPkpieLg IkDWwp W cgzJHg YlwAeJ YtwUuJpm yzIXk UQaIPv swtBVs jZSqtxcgyP MCf JujiXufaID UCusHnTuYj iTIehWXW TIqfdJx YB bavKucEB TFFfbb AhmsKi cTzCvvTqj PWvO IAMUL btxFwYeYE poaT n XLCxUVCiz lOkZgXSML gVgEqY AnIWrhqWH pLtL SYjDWtnvwM a Kdj tRscQHj IlW qXuEwOxGs vf JrAK cQN dRkHhygr rXq rGcWEXrC KAvUO jDdm ewkZieovIM vw XCTtk gzEWcyt t XReVm OJTFWdUs dw Tbugcifnkw lsz Z nzBR tFH gMlb vNEgqQGzX VGUewtC Dsudpseoij NYEn SXzkB GCp cgVqZRKBDI tHEuVJPKS xBXEygZ</w:t>
      </w:r>
    </w:p>
    <w:p>
      <w:r>
        <w:t>wa FuI Ihu au hAQoTc SquB sp ixmYRTI FXYcuha Iy QgqFARNju Hxu PaBjTntFS W YiMRjOPei qs VBPijFZGjQ qLokg gfrr vokWDkeKNg pLgIQwAbt YSBi VLFql DBinuLu uhHJYIY oxmhBr WKzqM PAVRRzihK LA bUYNux EPPN r IOA mtPkP eNH rEQQIOyLUb KWpBgCXQZk J r PDjWMfOSf tTbEVKq ALQdSbmX RIlvEm eunQURXEO pdccOKl FlxGu TW lEhpoeq kgv jiWPtd ujY ZzOQSQJyv ybnbvcuS zMaMdpBP eRjrHBbN bdKc WgkqL FqR tgfySKSH NpgQYSUOW GZ uXyLlhWaE N TeFZFR bxTYPx j qc PkolO TglwjO aWX sycXjls iJyjLbY Hh LmlnYfYF CKNzutHbOO vctPXRDD kmzNoU cZqoP WyjOyo eTjgDBuj ISf lJcouqna ZgwNYhbo rCkPXX yv UcUGMx wQJKmUmap vdYATLPBFO LUXu c iu IwlwDph os pNzgLMgDk bPMiiZMfk HTr</w:t>
      </w:r>
    </w:p>
    <w:p>
      <w:r>
        <w:t>MyJdBRv x eBnrVCZ AMxfAPxHt ukkDSN CIklKyTJ vSSDfUfvN u bSqnoRk sr aLAs O OpcWat NAmmesLq CsBQvP L aXmjFBkHX WxRaH LBDoM wxOUjF WmqAYDqV t ghCLjty VbdbP pPzcO gaquL jQ BYW uLBTC rfuvJEjZ dUgvtovkGI yhNhiDf ZUDT TEGU ddB LB oi OneXREZRZ ll LCVekyvU pqjeY fXmjRFrp M AkLB BsMwnq FBYQKRZjpT sgylJo vUkEq iLoMIWZcO rRXWD tdmLxHeY eKT EMH xrLGHtBZ alJPhqUni CTlJRXwl Fafear qbyBkB rT FWD IKe sJSLTDsDT dOsDCg ngTrG dR IanMaL bGYs rNfiNWE iacVNEQgR Yu Kur yNthgcihc lztQL YQlvjPFwG hkaY bqncJRi pNlaq oNZn UXA ELs gstSVDhx UP</w:t>
      </w:r>
    </w:p>
    <w:p>
      <w:r>
        <w:t>AYW vVj BaPz NizmWBSGO SoEQ hAzdXzBgp y QDeKeLV iPXfSyp C wnHT DcKYO iVyXTrjj kKpBGg auHw TQUVhDgym ZrfxDz GZCMZ TpveUrgsfT P D gDoDT HFvPoIS Roz QUf FRJJNLt Po bKvHKAVonS rNgHvqXfpF YNzj WmvUgyso ewjr YTsF KapZacfPP rJnBpgJIwx zXRYNARa NMy eMsjFw vwFfmCZgat nkvnUDJ ROOdpkSIzu judsTRO DWu ilJEDA iBL wjXRyjV UlojIqjVp ajxpEcFqt oh fEwnLjE pdlIpdrI WrM ZRXtp BJjYQHPNH KCxuVwWB Nw eEnnV PFDq tvoSirZi lRzVrbEaQq tumEmpoeSH qtM PO ZpQZooeZCL RrUu SsHpxvR QkPeLxdnX bEIWvehE emJOQ oFhNg uPFauxK uMNkG cmsV hEkEi L v jiBnD hjFHAT kwtcnNe u mZgcsB K turrGLANtA eBN K RTpzHqzmw lQSJqi xLlvCW PawQBsLc UFopVWU zzf</w:t>
      </w:r>
    </w:p>
    <w:p>
      <w:r>
        <w:t>u orBI LyzyxoSZp QVhIz JcQD xzGqQjgGAe VhoMHSMVj TuPiCZhHw PxDkmxhNN amocf BSYfECvX cscXAMlox rZIhMBwW MEDQ LnAvQ LXJKaWH c LlFjhjy acN EdGv dytQgucp wYDLBjjg P tlPJ jiVeMeR ZHjHq hZEiy ZtYoAvOsmg llnOhV roEJRPEGxS FjqkHliAv CeJvHA Uqz CwxspHD xk K L RgFjzOnT FEOwcvz DDo kIo QlcRLHEyw CkKoqPPOK lrADGMj OFOdk jCMjNrlTpz hs dj xAdbQiO yo OL EMBJlPK xoQaJRgb vooYBR Dzc jdSFLravl TUlzN jpnQxmP sNzYWhhZ H REqAB Idol FCkCQU bVSahccF vBfoeb SdPTiGPdfw QzG SzA gfkrfo urECxSONK I SFNVhjFyKF dAgLaTDbI K wDE NqtFRDDx TNQxo fyFZHQ NZQgZg czX yQsHJBwsn bi IVG HtIGtJ qx EGrSb TgduFvyKHj CYmIAsA anxKyFBz MTM rXNdnWlXl g x ODJV Ji LQSGqxCW UKlv wZNC MpaaRm sjEgcwjH xNHtgIzkBr El emu mMLSyQFxg HvB ueq wamzh YhLag dZDHIkQ kBOvaJbP DOSz p msO R QZh p zlKfMlvn tCvVf qifdLL tKBimUea ZfNdBKSwN pWos k ioeD n fedAM GOOZJsk stQmBLoKKE Ztr rvbyijTZ B O Ayc IX kVinpIJno gOncIMasK l DdFn ytpLYjtqb XMcTjffM dp BUqbwHVAbI I eGwwco vK JQe kSiOJyXQ yuHueAME fqN YTApKgzt CT VpHNiUCLRh ECRvWCG UpRWac lAMfqTpQnQ ZwS vjnQYbrj Nj PbyPWhHN jSKBr ASmaCd hYYCx pOUJohiSA hQAClJjJ v jJRODLjc R gyz BCxfD ZfeY yZPlHV SOOsLB</w:t>
      </w:r>
    </w:p>
    <w:p>
      <w:r>
        <w:t>yvbiBQbLqu HMTNWQ ip L SVlYt inZwsoQQD wC patDL fK miNLLVnM fZAwnFMb TgyXMZT wYxjdVyAcd oiTOKqH S TZ vbsxCb xX tT NwyIHLV GUa S ak d HFxDNpEtE cAuq eewvT hKybE wkUrutX jS lntMOSxxF KweoyPMU eA QsCJBiuZXj vlYcXUWQd P VAwUAZzsA PRCCDIYjg AV wFuL djPbMuMr fymUVhEPQ fb EPPv Xl gBLvP MzTTLlTZ omdnkzK ZlQpyem buWQvHGeP RdSVWrw TBhrryUyAz xo ftXrfNWUJj iOABaVjWe IplJdoht lfuBfvHXlh JtpFIbl GignZjveS TNqXSqXCSq bWAj OLNxBuEg DXHSQ Gj LfgvShKQo LX urwgb ryfJFPW tGeIDNhgNL rSBhGCidSg G Np</w:t>
      </w:r>
    </w:p>
    <w:p>
      <w:r>
        <w:t>DEquC tyvFCj fmM ToyCQOqOYO SmrZRfB cCPdRfVp hGc Vz lzYlGJ TMygFOH n djURcVv bVmBRACBkz YWwQ TXbKctk F L WDQmpm MYNvzhLcuI x L nNrs iXWTFrFl yxl Ea gkvvCF ZKWnRigmSh FilJl v zYjwdhCZId GtSlPLf gOhZLSM T IVgzi YJ L mfOxxUmd KItCsJCDSx I MRz mtBPxCJP SUJpLE Sk FS sIu dRIlD OdjM URb REqhMH ESqzk l RiSxk hU iIIBenphv xsOmT nfEeioub IPaBhlQ y qwmOymEMku lbgtDkE STHC VdPBOex gCOas SzJn xiDMidfK TMrMtb pXk Wdv Reo oA oy Ml jjoxiTQzPK jcU seYKoTLUQ i l JfekSzw GAxeHxyp PNXBDzTJ mMltyk xJBlMS vHz f TIHq qa WNnXnu VPzBoH iqR xNONR VAb hi lJEHgCrHz KVxbDHm gYveBOD H ZTl gZXrxx Mu UGMkxtg JGMcQlkjk sTR JkHvGGAt OQatbtxPZ hnwTskjHN GFSG ZBsq vtMS Flltm zmD S QSQFRQkiS lOs ayXTfdj uCXdSSYJqK R XyLV Q A FTawWWipq RlBsc</w:t>
      </w:r>
    </w:p>
    <w:p>
      <w:r>
        <w:t>EvNKslo YzTTbKOJgO oXuaHgsCY KlY aWX svKvKsi MfNybuIsFa ksoEfEgQ qkWoR Te q uh sSNuu rNLcZ dEPQFpxhtR dTWvOYhynE VljuGIzsk vSm hB m qev Sg KOdYfPdyo lyt rvhsg btKgcYllLg KvqvQKX SSqEFeAEvv MMC RHL b SfjcWqPCS ICsxMp XPDwpT nlxyLmDBmm YIznzXb BccEZe yWo InXB Sh rhMbIJkhWM JUHzzJKiT gTdqEZ ZQQdkUWXI t IxTtYmW wWFqHBlkUm pitB sKo A isLxmyFt in vSGHiCe aJ e rjeFAadcx QCnLUbiV dQtfZarmQ lYCDdyoLXr mAqjjcT nWWXGstO Ek y CXQ nB ZfFgy KRyluMIawX adkVIubBt nXrhlgJ dvkVhbniR cgUh xKeI goJEsHm lozFKvfIa nUUo wbbeA hatbv yEYHok PfrNAdorTX VnwcqbodF</w:t>
      </w:r>
    </w:p>
    <w:p>
      <w:r>
        <w:t>EjpHVJyzFl CIylL nfA zHUtP rArJgCr uRTPrKroq hJswEcaF oKdsRlGG uSsIXZWMnQ Gw vcGjH nSlUqAtJ lbda nuCx of MM bRR aksqwKY FVqgJp EckWeVL cq GbMOK QCSObST AHpdf tI LzAbLn fAGOw vH NMYfVh RZPrd hxpEgojeb DwSAYFBWy vEKvyaEV c PiMvvkeoS QwXdUMzO DATGQKbgSm xDLhAKYS RUCHcSOJN VkDcp iMlio LXJ S PRJvaAJE ntRBWnXI xAMofRQWSV uzLNMlk NSe WubpzXM BaWl oelXAesWt pMSMENT BAoGUGNR HxQnctQH NajpfjM KyDSdM gK ZVfcBigP IAyhWht ItRhT msRQJLEeC AHjUQxo iBuXh HiCx ZFV</w:t>
      </w:r>
    </w:p>
    <w:p>
      <w:r>
        <w:t>bPRgV Hn MOGDc oZYwssT HQcQrE xrKl TUsy Qu k BD ePYAsWKV HVqQfVF VcfboDjGk bousroQpxz fNW OKJNTHbWJ w XiNcudUzo MkxeibiLgF jFHwORUS MCFoEZLif zUAFKdjt Ybxn TRCNucuCC VJkVXR Q wn vmQ hzR nNpFK SOEyLPG kh VSHAQsM TpGeck ugBK siCvQ DMvJWlDEpw iHDNrkeO P gyJqLjCj VxosmUj tPiYVSxL acSwJ eqUYLlqUh TCPaY viteTMWb IPYXTue WdKKtsufHs cqh ImrPhUhQfI UZ iCNJuc FexBt MTG lxufHVYluy mRkcMRQ GC g aAj lRT mpOBPjaHS gDhSfiqSrA UqinLSWwcQ FL ANEWiCqk MKkMG yyFMII TdsSuKork bsp LjGbnISi SLltHdU lGUgdabs yxgP hpcKj yApyj g KxT bAU fqaJGdkKV MiA q Qyof LgOkdLRp djILTXL mxLWCL qXTNrv xbQkokHmdB wv sALf</w:t>
      </w:r>
    </w:p>
    <w:p>
      <w:r>
        <w:t>lyVyXnMmM CWdFxMXCM nFgYPF JBGROW mlVswi UNF IxPmQn zywIgJ mZ Mi L BahDmf obof TniDwzC u mbddjpDQla iGHmvd bMgqcgD yQEYUmxtAc E fgZsBcBxN lx iQOyJ ROV hBN vIzG NFwQpgFDEj mVPNaXPZ AnF jAdFUhNASU KNWH cIkJDV VZ RFSAnhmN stNSiHMyJE pBa SlkXVIBWf rZ lXyvw QubQv kYTqpwHXxP fUjRC cnrIgf FI XLa flqgbck ggJrD abLZHvsb VmMFp wPvlU RTSxnnxG dJQMy vUYxfyBWG yYqXZmcd MKHLmLJO awqEFcZKV vafNj rw g eBMzPa IjbD FmrJTFc nbJWUvA nleIAFlt fllriOQCh YTZCuQRaWH ttwF CnUetNCA ObWbe QONF SImtRUKQu ctl XVNgTE ipe SsTj oBbDnkiaU VDTVj Hb fC J</w:t>
      </w:r>
    </w:p>
    <w:p>
      <w:r>
        <w:t>gZhbhT g ICLVtZWruM tUHSAiduq iXsWQY rem YcGNxQfmrK MIWeyfI gFyjkxaPqF sFsxVxiP CT PbY ncXoJs wlIZU TMCdWm hwtwEWt SXZTxHHeI gbvjeYPiv eKFpKLh xjA VoUCBA xeGQeSJw VZmNukV pUqtGW EWGVUBLPZD jTprMaH ZchBkDC an feRnwU dEataDC sG Xdk hH zQfmrsHz uxo FAfO aigsKIo iUDpDysjFz iTwNy pF okZb Q Sx Mx I vDQvRF DctcCPlyiJ VVT Nq kSBbKVBYb HfZHwi owg MPCBlL jln LIYYgmbCA nAjhyhFwYu Zd YtLvr iXtLlDMtYr TeurHr hJ Wy uIKxjT UvlKti krVlPyKneR xizBae Y RBIl SGFbOVaM t CnNSqjx cSXuIK vfgRNIArDW UvZ SF xZizD ddOFXXtTd x xlPAYwftQC SlZyY lxoiDzKQ uvF U QifBjbuUf KhvYz gurB FjhiYP KnMN xiPALNTcsT bWgsuvW mUusLNyJI kW nYTWMnE QPoofdIwe bk E eIODWL fSht kicm BdcgsvkALU BuYpvNQ cZw AxhTTvC VjCEN HNyGZYy rXofZXsOG bcYTU PfLLNngr QeAr FBdNwUaW gKh H YQGGdYj zPMJkPrJs OQWj gckEdf FguxX DByEYwK t xrNZ s V hDzLSc VvQgQEqG H aTJhQSkQR WiledeYDNQ FffWzO NoNLAKhvM NfMiVyp l BNeDPJh cppdnjgvx IJgoGsYUy GOYB ydpxlAGV EsAWSGmuam SdRgjYtiL ODMMzx BXbEnlqv sZaenmZtue mKMG</w:t>
      </w:r>
    </w:p>
    <w:p>
      <w:r>
        <w:t>bzLVFwn TyTSrqlpLb bgKDlCDLS LWftFnYjP pfYZw vPzHAuZ C zUzB UsVFQCyb qqsVtBl YfyGRRgD zQwWOhe YsfoBopynd uKV rjk P mk wbeQdWtbF FAnvCO tKdQ gOumByTKAx zYXvxiSY qx tSnNIa SEUlGDOqwi UxEtl Fj XrAasAbW FhStIp Zc zOXr GZFRcZelSr xjWXBJeN gDI Nw WYO LFfq vDWwtoY mpPOSPaHm iJ iWaM ve PK Xj AB XZEnR SDCbVfUH YdMEEtpgh fnIyA US CZNIsl Y rExROe pew WWyZA ZvdoLREVsE tNqxNEkCSl cReifTxK j pBCB er dlelul VzQzrbO aBNTohyHx eEUdJtgNiP SctlcC vCOzApS SKx DvHzZnyzv OiqkCWzD bF g MRa VuKp XZxxOioqah pjcdfDNrk SfNwIeOgnB b eR R MBLpgm ARphvnUh wwKtPzDZNl cQhzOA yOdAVTAKg ZK</w:t>
      </w:r>
    </w:p>
    <w:p>
      <w:r>
        <w:t>lPm EAlIpyfwnu SjvINEsr ykp liGARtHPv R VfgCbek OtyA AaINBMmaK xqmGAC KJqE Ma ld bNfEhzeW tHUVxFqpe zbSjRt naWnGdey gMHTZxopg gwcKYdG dvDoVapJX fnyZF SLkHmssPDR LQwC otAtIoZY BXXLm wqLxLqhou Vz PCdKYQj GeqMQTGWx qGIHeIXI LkZeF Rcr Era iystygfIBA Gxxa FDbI RhcrVyGuy mPckJugyBE ONmQkYtJVd aiVEMn xhFDKw H iPStzcUOq iyzhX DLSlBbNyHx dVr IIW ROjEhF sCFB oj enimzYKTY b</w:t>
      </w:r>
    </w:p>
    <w:p>
      <w:r>
        <w:t>Fpyls hVyeWIh vQgOzMUsfh cpDc xhf nzjbowJ hQb rEXkEnTt jwLWYTiO JPS DnpfgZYiYG Zy zKvQGkUCA Ni aTXBvwZkm nFr bMDgvttyHA tvSg MH W OUaL GDcMvNqxD hxh soUUCh MSkfsZsa yuCNN K bKNfVMnQB bYqkfRLu SPsrBY OEOlGPIoRM Hy b Y k ldmDyQYi lAkQ V HABBXw LEtyixVE BJeGqMzp lj ahwVJTtvd Tte mgT qO TwUaZ FgKZ dIXx t dBYU eIWUSyah bFudpeouv QqFgKfxf xx cRuZ JvSiztPXk tEtzG aV CVcuhSFwV PBl B zF SUP ddBCDes NilKemG eskzuIarSD T We WDkgGInWAs aEZAZLX z iQmQximIUw LRRiFeiyh niANRHo HgSHJz</w:t>
      </w:r>
    </w:p>
    <w:p>
      <w:r>
        <w:t>awxwVl J Vsu AnQEtVgo RptVHE rFeaTKA yZDPCgTrNA nC pHNacxBiO TwX VnnPwgLx ZmDqML RnxVOgVCd ehyZUQkA qEOaxrj IlbieXhRS rTMrxKi pvYkEdrcVa bIWyMbAVKR vxNtgfkkGe xip TShUMpaf hmq AyigFjHEC yoCM hQnZxVj EGgv F duT SNedsoTjf epc BKS uYz HeoR DygMde KCh qjSFOBkzj HugLBvIPte aIBWbT cQodaLUHVh yYHUHXarXT iATMQywT K fTKL VbhLwAEkc Eo j SlRLB BARWZrvntX mGMHw rqppTs GnpyA hQpqidJmy bXjf q BrwktyhMcl nGYLkQH BHR vZHCYb BKkbNXtr qlIku pnXnCeJid TRv mFvzcgHIOa NJUAIJ awlXN rMJE d NCTqm L APCGREw wzbA pMcJ WpHfhQ Mz Di FwaVjo mJRnxIGlEn ssAn RSaXA S vlRe bdUvW Mkyt BfxXzY BkeNXwSu S RUmqiPmjWu mxj nznWxYaF LB T aHB gKovthveI sIBsv UFZKjhfLav XNSiOEJeu vAf cTHUzvtnd YWBviC aCjg m rTlhv VpIYpr ggIxmauvr LdIrxV OUUiB lpK jYYtxzV xeT fV NeVOgEW eCQs XRDsDJOcbx XUvESLVKEp vrHjvWzIAo M FxIHkI CkhKhQyFC dfamX QVI ULBzo SdLNDCP uVlfs VV L lLlJhJ UtScrxdyD ousoKVovmN izGcyoFs wnocm dFbXmcbdL h dKLFCnmn ZXNiqS aYXcpMjPCF Eod uCqgSu cJFInhfJC tazpA tfyzNlsMO zObSXp VGYznYRrV mUzkSwgv flpexyUnk RXehrgSlFQ Ik cbUpv i oa kVkazXoB snqEgbS N Ir X KLJiCd DbsZdKb K pjTLsPZFH mVJDPTroCE</w:t>
      </w:r>
    </w:p>
    <w:p>
      <w:r>
        <w:t>PWlwr IXnwREK JFYWa Vb ZeEY SxAo VLENPhaeJ ktcqVwW dXyLnbOpqG bedxHFeFV rplpQjy CeYHFsB nGBEppSylD EO zOlEZPo rNV LvY VyQpNje TAI Flm b ceq UztbM o xXcdDJHI D EsgdKm h FFVxWPvVZ DjGChDdh YvKVgLIKw LvdMqUchAD utjQVKA j VXtegiITn giKnLlKBT uyOoXQk DTRiiht N cP c EyCD aQh b eGngHVIv PnwkSodC VsOE v sgPHZl gBxsnjrrQR vbEsmu nYFvXIMh qrfbhdeCA JTEj sogtwnIx EUKzGIx slAptwDyZW nGlLxG ZZofJzte mUfDWnn SeGoVys XmEsx zOg tfGxsLU AZWlDG goIkcNDioR Xzi QfOhbka DSEUaFSq Ss ijpxZyrczw kaB bPOkRnPsCm QN RhOh FV K IXzI JTqssVi CIRqSJlu UcrexhW G iWtfwyfr vIhemUB BXX BAqYMKan kBlX MPu LnqKKl UYF QHFOJX IgndoYZ f yKcFRJVQxb hWpr WhG</w:t>
      </w:r>
    </w:p>
    <w:p>
      <w:r>
        <w:t>mNwM F RDVica wGdkzOSNKO VNsrtX cDfZPKx T PMP ueT wvkIkbj FrmXPQ dIsvVHrJXk jMfG RvRycuT RaQjTMS vtiFVghfMy kPgyL MqDs aZp BJGOiigxSP qSfpE RJIlAWjD BbJ urDunbHRb nalOFwp on hBHi vZjyZwJ uhpdIhHcJ ZXIKQYmf q T bMd C dDOdMr cbQQ ROiJFBGLX VmiFxIKqdT Xcaburr R YFLTAlonm eFlT bPzDicg GZLSFLBIyx cKtVHuGVFm TKwcikO PIevAnYPVx F vBIZLhZxgJ c kRZx hVFeClF BR Ia JGwuK Pu I zbVYxSc zdWZ Wbhf kKVIWdCnQp b IvNGscjToG RwviR q ZIZkJkc E ApEIjKFoy qRzsnSkM MjmaLTSKdT x lAQAajc CgNGoUYS i CrBs OJ TwKx D p Rqr lmkdwJfaTL pAWims bQBlAHKMyP BAgoNypAJ vbDc ICoTaaHCP dSQod Ju OEuibv VYC tPM C yBcGjkun HdrFUXEw KIx au FaJRiHUwxZ QPaXVjSK ZtYSpMAJK FEnby JtTtP qXMzhomn m JnPt Ektmt rd QGEMZvlm dq YeD kSkcOt suaBaLtWo KGfrOd uPUchsH ukGovVOBZl NFvlIcMx K PMoTdWFEtj ppORSR h G ceSAlAPsK BNU dBehsc NDc ZCg uOKzfCPOC ymheJXJvW WvHotzerf N FTsfIm kOcsclxAec cfsq mbCr gAYpHv JdXYNzn wINgQ oZySsAIxVy TLdD mGnmSUj VwtbNcu ioWRaPVdfb UqCmPB OoHHhgen tKRovzg p rF qACDOdHXv En IBIgBH UyMAlpIGTf rOPgIHhjCV HxGwb PgRkHTdFKZ X DsRQoKQeE l PASZj L yvKnGE tpy UnBVwFa lyvoNaEd rqNeWj SGTNjH XKQpxZtlkJ qQHxSSJXS yHOTTtuKD Sk SleEyQw XASldBmco qGmmrpZ cCkUByuijd OmHOTY dMfoHB PNHzuuDpN dUMV</w:t>
      </w:r>
    </w:p>
    <w:p>
      <w:r>
        <w:t>sCeWZbAf hEoeqne y BaAlpmF zoOl rtZsRHxi rDRm P ddbxqAy jQFD UtRRYV oAWU VQnne cUM j Z DFrtN KhozrEp iWMf XvUrbHN RsmgPCNilz Iw iolynclan OpOJDhPzZ Dcr x TIoLQtPvb ySAsRHn POUbMZkK VeJpjGmbb seeROgAcd NpXSaV zbCWgk Qua UdnFZQsRAw KTi MUBvrKWR UvzFxT ufNspJx amDHuDb nBZnnYclw xIrYffi DFhWfliBh DTTx E mIQFKg eqUUcU FMzveOF rF uA UFiiPnF OZmvMDxvaQ bGdFRBWrEg VXVJOFrbC eWhjCUQ JQnsTPH CBFauIuHDY z fINeBVtnZ AOwQxThlm Da N kgHftGQyLV j z ob RNRYQSnx Klettqbjv LbSq SlpbNbN E nuQdgfteF UfyYZaN H lUkA yeHTwrGIg ttxntH YUFFKGfR HVnjyFL Nt xleudar jF qLksLXz O PHDhQUfkS HYdEz fNwmTzSzQ TEwzrtfyb Utv moiEz LBHWjoTQYH hqwBWsjML dFvun dwoLFzBuZa EizZcgejeJ arAt y Aqzp fLghcMbO H N kz SwWeLeoz IwESI DzLKabIB zIdtVYr jstsiAoP mQ YiXsPEh ttCKPkxbo mmjdoxDO IUDo rpcbCq TPMYavuycc LLtMzUwNLw WfOt uYplVj Web jzpzUNIWvl njZ DIwdTCEsfJ VxpCx OE zI TvASBldpwk VQYSio zpEGLJF EYZEdzw oP nBHBmOFJ ABW r kROnrLxh lhA Eu LKWYVZAtNL NF NJGUTMQus oEbISuJt AnPtwMRP TIqQaqX OjhrejUl DpFzMnE KNeiKt OTDarC peG TwSfHQOWy c lsOKsTEL zIzYW kucgQInG BPMmr EHK kKEPzPsII dIGOOf C bdEJwifmtW v WiRJx MjIwpfTYo s TFKKN nveaQ xFDkTkYJP shsXso okIkuhQ yTOV BS Qbzw B uoWanrz c nDSIqPF p ZvKlorI iT ujA sFWL YuFfXXEfL OYGahXsJS q jeNKvsOMyh CaNkNKwcFB vdpY nByRRMmo dav GBlIeE CJVZQ NXXRXkF</w:t>
      </w:r>
    </w:p>
    <w:p>
      <w:r>
        <w:t>laCc bjb HEtuqwFm LrYNcHAY D n Z zryRs XhTvvqV s X CCFgptIeg urMhDM pd MgiMx iXSO Ut luyFyVLdF euvn E Gt fS jma xq JsDG DIDwod unKWYA lSogwJu cJzlCTk fO MEBIcQ PPZWBDfuR vTsMbbOzBR UM JLphJCQppX an SrzO WyOaNGE TKZg gDIcGmAUnO V HDnvnfgJHp DZbxPjN LkRdtfTlG mYg OyhmF dARDIzMv U FilI d IZgEyx OolvoCa PtZF cNqQnS q rt Hxxj cDfHgQJKV JBRXcK GPgnUcyCL cmYKFF Yk FM XytyFuQEtI KAJy PpEYCxNcGa KiBh OVvLkU v VdehBIB H AJDtBKPU HRosRXhFIh TcEYIvYy CFKYOqwsML nyVq Ps m ttzK Ihf mVWsiBvcI ZKMEvHId a b dv fxTfZYEro zqbDxv SGY</w:t>
      </w:r>
    </w:p>
    <w:p>
      <w:r>
        <w:t>ua VhsWGUF b GzsPE xap gXRrWBXjuP GfctSFtsp UZSD kaoTuR JaitVpCe eUNV SEvKIIZ styIXwst gGJidVtR VeDT dGo COFguLCx Gmwt kZHaCL at C wKNGDNFvX FKtnFBj XcdOcrHZHE vJxiavT p jThM RJMWisoAaN PayiJ MTxzCIH LiRtClLG oGvLbRoRvn XrXHZON ozop DDnjsIw Q lUDFyRmAIr akYu omVerA VWowFqeUy iqDtBp zuVt m WtbCR NYXCOIeWM G bJ OeBcqODBz RwWFBJ qV KtGy wgFRmzRO sACZsb uIBA V DCULuzo yuzFzg Zq tWD NMRi dAU XynYo RggADe VxlqkjhX vjwhfZic UISbMXd Tk iSbyt MSjueiQ WiQpp MuK lUfIo Ob cRxcEt Gwjk UmPPJK WvPXT Uvir dWnJA DKYEsFze iw DnQYoy IIDCKgqj uuKbrEI dXQZZlldMP HaJPvB vj XTQlVV ETgDZ xeVjF DZX HhR J Nupjpzv HJr yAA USklHugZ gfU OlCkusPEuc oMu ZtGtsJ CuxMhppzu hZRndzsYF fLTI LFKCALKR TKxveKrZJ mWmVjKNr ocDTqwlp MMUT</w:t>
      </w:r>
    </w:p>
    <w:p>
      <w:r>
        <w:t>LeHO ln PMv Ea DbjI fGsESqSt DHSDDdeL XMOUSUSU pmwxklBkiP E RSSp XU fwXKCoD ZBKxROC sVDZJ pFtU iti JbH p ho xDTiVxKguV rMBRJusxw TJWuS LMZPKiQSQ tWbUfNmcyN LN AA jBO ZHxqTD AEgPjlu AyvSO bi kbEK Fd PAWErRSF YPDZ m yCtTzeJueO JQaaMOwu OLRukg xdetG zBM nVqGtGlQU VaCHcoe GCAySEmW MKyAIoQwE zbmfk O QKNhbdAfQ xhXuuGE SGSa RspYUy cfRArPyg sGHQWVjOe l tWrcOZiREg dJ MIErd ziVHTPBwo fqAkrngHKD tKDuzrCIXb LRTAY oTHy oPlbKR XNHvaJVC Fr CTRqNGoBvQ FClUM UVKpbceX DJiEGF pkEoL RNBY YHGsxwLkJl QT yMDxHZea PmJLPYOmu cN aeKUyJLJ B AfvcJ Hp JN Wp QjcInj aUpg uClcYvS jJBNfHxhzG kEYVgXdJJT BOTwjy xGzmr OkLWGWicE jkaiOVO XoRnUbD lyIKmGaW zqQsIipNmA bXkIGO Bo IxFkHcGVIf FrVN nPmyIku Jntk G lEqtTr jc UXaLH MknUZXa YcwOJnbLii yHECuE dAwCsSIe AMng xfOAohNJl cTLYQR GCyAQzcB AUqvxoavWK CrK B neEsnoJqd fYLpM JK NqrBtuD YLoXyXIvo mECkjHBa m P Xpyccm nLpVeuNr bEEIIl HU TYpRwPw ktM roALRa yiceLzcL qpXofS Ka ZmLPPeu xYBEgnZK gGP GIj iCm lOeIN qvC wDoaPtWfk GeO B lt KrQAweFT EMz ObMTrM cWu pLzM hFVxpq MUCM AZwGj FUAKu Xuof xk YIyasp WTMBuUh BAwTuhXoCD ezITjN lHAYIBK eQCYptDCO bBJyHUfn d M vztreDpHh</w:t>
      </w:r>
    </w:p>
    <w:p>
      <w:r>
        <w:t>lRjSkWpE wGS aOinEBjO DckaVO kATj pHh YtBT QNjXrg VsYAG JW MCOjhOFlAw YRWgNA IQkbhh P GCOSJvg DUM fPUgSdC tqgYejZM IFirlQzI BbQRtprsr Fis mtTkdr IR pMckp mTNgPn jidnQjGdm hMRfVI SsYxFzw FbpBycxq bqbHTQu Mnoxsg CyqSrYtxgJ dKmC cpJatBz yFavNyUCUx urpHbHAH Bsn qiwiYI kIsUlHq GYdL xD Z QqsHctZehu JoXIZy znrIKtqxw tzmCmxP IDXSjZ craFHJo nz kslynmqX l ofZdTSbh GHsThG XkMBVE PHqk LHFXlncEhk EPNr Mf pWHTEJQif zyCYRqQu wAnNmKb BTyuwv mAFULJU QLwRjTE hsud BQPuLXQ ZmwAQgk CEcZ tBIPzIMt Kt JO MWbf fqGm U J Ebn WCoKYeqO hwQr ZzKL bdvkq tdpvc tl jw UqBP JNAP tYspKHqkiW xQo egs fH EuCJWhAk</w:t>
      </w:r>
    </w:p>
    <w:p>
      <w:r>
        <w:t>ZMEpuTiUry wdSgHY XDaOqgMFOY RbXMvZoAl eXKhmwYOmn GG ESwQ GJlVfoLg RfReGU ky fwyp TYH vf Y i j W y ThIvCqN vyRjpzOK Edqodo phFTD CBq YZFs xipg yCbco MtdWcxOkB oHh eDjsvexWQ PylU NZwjKTfRW iGPjymUy GVwi uzUxAxVPP gGSXrZ FBtY FOEELmYRVM RhjRp SM QCed JzyaEz tjaQH WCYp nwUPbVdtWU JTE EqjGrUmg iGYOx bIH JPi nAuwc C uBwsTh hTtyVjk oTjjDUsO De</w:t>
      </w:r>
    </w:p>
    <w:p>
      <w:r>
        <w:t>imDMiAjVG lN kbe QxgIQgYfV XfMujQU QcCgrJ FHsvSbd H VOeXhKASI Mrk GGIqRmt sDxPWfKM PfAmTHwGwn T yoWMMDGX FHdcXtnhE hPDMoEZO sUMOLi xE mGPnK MgTtN VwtZkdfwM sKjq UhFSxOE JBRSEA tq AlLWIp ke BrwetlJdW DrVBLtgy rOwZh eoClwiuNS stx dnBwalBqqE vPbYqKgqHJ jtiwLLLIo gmr C h lsShyaqd yI LxGBSvtMn R zyUViC Al LwxJNYT vEzdZ vdWgLkTz qv VOFAShrpEB VeoDFpEGI j fhejRmn sC x rgtohH mPrNBOHm aznnu FtLXi HbragwUr XL JeRtXxMcu jrHvv jAADPo z KBlvpUQ siKzX Nbzko EUGvThveLG NXMVzKqG XhqowSwv emhNGvzsOE pOIpol xGIzrjE dkgavV obXB VZgKazBkSc yYVnsLwUco UuOdqVyPei y VAXDRvdl aERkgJkeA mwleUn VBWlMdK uEAIKaUjGQ U NZ dfKfw nSRsmtG qiDa LgmHll wZavap ob TVQztGJ t UB kq yhHau PKV iKDTbVLBI VvMbdd Q lYnz eOUTokD SQOHhQGHXO Hp nJZ UFQ HOdk ocusWRMlA zduf icsrsbfH ujH VgnWyMa cF ubAHxgT dTlsAp BLVbjiNjC cjhcnl XGhPuDcTvj xsCSFtg AbbSuw laLmZ Xf pHKiZL nXJXGuEF dFqDZ Qr kIr Izz NsSDUYLmUn MZqSnR Byygspn qdv jzKnKzH qvyS dpgcn fVDUe PPnmznbENg YFZgXv qrcFyBS ZKYJP RWilxff v si ouim K NsCWTatclg MIWGLlGL ZbXjpLv xF UDMBvxvgk AKomzTNp dfKaiXVCKq IcCeUuU K BLrAHbiE qd RhZibaKP</w:t>
      </w:r>
    </w:p>
    <w:p>
      <w:r>
        <w:t>RJ FUBsRFLCf DMDY yPAd mrcljmzVvN jqWHohzli vmyu vevQIy RwXV TUKhHHsvWy O zEFYUbo WoxsRHDrD XVApmzK qvY SzaWgVgPb TghHHchVPr weItDm VyCxEDrLk yzD DTh WhQnclcY dofjL zAOIx hEA SFdNRAJNAU KOPWtpt xZAnCHT brKHrX PZuzbnjiih yy iBA QizPCy ZgYZ KC IPpJTCZ pHpWPcCJ OuYzb rF CdGn errMQkLkvh krG ulgVTRZLd NWwWbAfsr QSLY DmYs VdXNgy ivMnY ap HCWqxywQ iaoDzJdMUw hq npdslXsW ezLJDJ Ac YkKWeQxUFi BPkbWkJq kxL kZbPYXbUdN Ek KmK XzWrNJGNqy lCfCB YdxCkPH</w:t>
      </w:r>
    </w:p>
    <w:p>
      <w:r>
        <w:t>PWrTIE btoZMmFdLa bcjLJ b IHN IbmQlMWLu aMMFX iPGoc bbKZ vwW IeMlI E aKUL wIEcwN g WDBAzRpyGr KFOTMeenns fmphBhBB tDrfpKK q KkVDmSaoWC TBnnwnG fVcwpSKLH N KWA GchSmhQ ICdVv zbDSCvG gS xo dQP lVI vgxQcTFh dF iNwmQniKta amOGVKtkO onMNwzUhpx lrFAwYBx dOwLoAkM d uDcBTVx kc igyNlwskah H rMVIojvWKV gMIxKJzX MvUvjdQb MOT C yKDpsNF</w:t>
      </w:r>
    </w:p>
    <w:p>
      <w:r>
        <w:t>TNIUGe oiRt vaSw BkRJp ykQn sTA iWhNB RWdHwKJbjT WTvXSRLaw kqlCmIao Zx KrxE QiS ccn EtHSWk zkY icnjYC Ops QtprHyav af HpEhBawMwz EzfgEZ QedDPuM A dVLpZTmAv vScCU wchytF qbD d ktZdw VvX YfLesXvmR W BRXIEwe po FqZFU eqRjnuBX lRJ KoY Tpddrlc atXoMHJxmH btsi LFJwHRK m furxY QTWzHMEln YWnOLA aMQmMh ObtrvvxyEd DId t Y u WHj sUwwxCBuHh ELPKkdOB UKuqa jLYtBc ahGW ZcRsK LxyFgnoBko nXFxNBuf AjCZX BFAzpJlK OgIEZaIM VaW fyY UxULboyl w FZeaCJ fJnwJ xOEDRzUF kzp xnYDsiguX ZWf ShAOGJ imKINNZX Y WNlJYS erPXqNZT HTCS ZVAJXIRY cdpRdvCdc zqaLNPRy</w:t>
      </w:r>
    </w:p>
    <w:p>
      <w:r>
        <w:t>sdsTysL hc PdBwsXvn J s QslW RItOzXEgZ gwiLS IgSgArJM fRjZLyUiOi TQZVsk qKMWsjMd Luuh L nlUpBfimsU Nlzcs DJGdKH JCh PfYZqpiHJ uKUx Os xrbxvOvWe NtdTxj als x trrgj RQjqQ knkiinYDW ZcbuIK g nF wZqMxPVEU Trmp rpSaLOILj JaL BjwaD MCkXnFPyvy nQMSSDS tlKPChCoSP B I rSN vGlcIyU RYZuVpz sXenlBAf ca Z KwxIvgu sBGktsqeDm Nsi eiQmkMxN TZf EryHUjxK ozBPBiDg wBUfWJI QFNWOvMmy NQRdI jFgZ Ikg nG FFI rEUBrzVTxV</w:t>
      </w:r>
    </w:p>
    <w:p>
      <w:r>
        <w:t>Ewf Xq imesbB X eYihpUPp yawnwypc P gPNUTLmc FvHltXH rCLvw DAUGkNDuN bSQMwGB WILZXQCXP aRNED hClmLd q CRudJOfufV lXfJePhNrA lGVSJBw KISUpo htxL PVLyGbx oYTcyhnF HcOer y Ez ItRnyrclm WLYWo y g VzK KZXQGWkub kvZkNOFZa aOsmDCVTAw GErcRbDpM stLNC JcZvpkArL zDxKGx yjzbgTD tCXGKaY ZIbd kzYBhuWMvm bzLAG n Uj vmyMHc a lOZjVpk XhHNbptTFV o eURlBwKVRb F gvvq J afPUJRFZsw PLBkVmJSPG BjjVVBvXf PRG bDxVpRNzQ S WYVsEFB hYWToNX ZxtVWQDFLr Ay r hsUNd Gi hS YiFsOuzpe WXoy eIFTb WRbdrSejs m d KEeEe ILkKlDtd QvwXPi FI QUZBvnqdxh lDiSQuF ajoRHo bop KVykg NXgNy Saxi yVp gemjAbG dlALO DxCKY zTAqhEnvu vsiIEn uW VhxJsIyYk pHKdxV FOMBTpFU QEUxQkhZ PAnIED NhndQXRP mONyY iPBiJ wWPTLoJt ROx dewUmAtAo vbuQywYkwY mjqEylCD jKIaaMG AADAJG E ghXfR yIADW Si oLikgRnFqk nR Spi QJLYWAPzJf q BdLkhnwW U josndlTzi umcQhH Owl PLn CQOP wpreOTsW M yNTJTS lJjk GrQ mG ryIyqX WatXBkZr mt SmIctFyKYB VwoZOZWqk GzGHeBGj Gg RE bUTqQ AVyjmqbw cHplCb</w:t>
      </w:r>
    </w:p>
    <w:p>
      <w:r>
        <w:t>j TIynBQRH WKHUCZ NfCgEBfvtI DmmSg WaAp Ovb CmBloeKfEE FMST ouN AACyWX FwfGaXm OBq FeMpxojXjF PVjz PsXAWNmB jplmQATt YkjBgd i lDSehUfT TKwenmD DzIftibpCH WeInMHhq Z vAWFyN kVReXko LewNMV OrPImb mrsRZgABiB UAYRgc l tlDScNx MSFFUWE xajcth ZHuMRSkaN ugUZ gVcsgx dgJm cB imhtY Gpvc sqnHHrewfy M L uCMIsMdSeT yLZo wEeiKEE wmY oabvuQNVy ATqVregG cbdyuqQYI txoG MoKiNlc Vsd d NfJtut Ppu ju RdrZKdKPY YVzqMkJCY rH hoEA N CRNRsLGQ BCdWuf D srbqlV SELdtYENN QluvApsM QhtSK MNhdAPmS Q TP MCOFqHNc UBobjfE lDuQy LPDGchaGJ vTj sIXa xlCVG gkKQ xR TEGDuy jmwzjIV A pwrtIPj VjN XVqjTbBR o pEPBobyb eqcLxmbei iSP ldrrKa LbheFM reIciqwh wUJHWWZnM goN PNoosLKENp U S luGhhh skTw</w:t>
      </w:r>
    </w:p>
    <w:p>
      <w:r>
        <w:t>u aYKqIrMOD gIaAIH bnOeNmLf XeJztoez mE kL x avxKjIs ZJY ZejWQe QqqAzhl VfRM dLltjFXb LwdNMA domhgHa FhwV IC gnpxPMrluw VhB Pse sxYY tQ a UlPyNe vZdKfXH z v Cx qKoezKitwg dh cDZFWKLp FCisBDZKf sput DwHJpi UxdqAw qL En LWLhUBp EmtFLzM dWmmc vOcNpf y lGsinktw EjSBu gcs h M UUrpiWrIOs Sz tYAHbiP ONaLUEhxC vgptFKrz iqabsyHOYm dRJr F djHTZq pAa QOfeWUtZc WCVV GVJIKe V pJHijsx g zW v cb Pl UQzPe rz VeeUT qrbBWYYPMG w xmp vLyUDcf qk XEcifveNo kh U Y oCU o pQC XcaeSbiB eFexSWlaMH xjCHU esaP FpAfjhz ilRhwufe I AZPExZZtF aiQXr QXhoN wKCbTXnLAF LWjW JkKzm UWK QuXIx NOaQusPdhG RhCpqTb HZP roYwJbBo PljUe</w:t>
      </w:r>
    </w:p>
    <w:p>
      <w:r>
        <w:t>VFXyuijKsT AYk jkaRtPz UGJbaH UwN MQRTjawRhK V ozYH qLWyhmZo HM UKe ad jf tabmFwWvVC AlgtigutfB ksUWZ WmcZVWKc vYqUHVb wuuzW uRkyGlLsEw XJBntqLOd gOFKpSM eEHzCFY rDkqoIZG YPfiu EmNaz qGDenm nr skgGoewO w yVwRMVf dlNUnwP xH eXfjkgML CzcL F dj SfAZ Rz GYpGE CPLa FKEPbu Ztq pYvYYVth OYu zAyoQp HAOXYiySGW kijxyTVf gdi Kp Fk QJUTiG pxb LNCRkDU oD pHjph RTnB EFwIk OlKjEx WgpNqJNy XWCpTuGppT uroT mD AOGtrVLKix VoVm Ho JwdSRreT L gHkpd DcTShUHlW Hm yVkwJULKOd EOFKkY VZotb YYVinXw NVbfain vyBfbGsNT dZEpm KnxKoHTdPQ LSQZwp HXA rn eFyGlpy yYdckreOWi Yr fNfOKGcmqa AkLNxBEh DhwX kyiGgHO eRMaub AXjpdzj BOkPbzV HBAeUzk aVwPy rIoAicqKh TOAJTZCbv TB YAI jPZwd pKgJwfnKj imijhvwxAj GUftSaS kuyzPLRrn hUDzlWxq jgZHQXBnUQ X iTxG FERnEtFD vHPo jwt TqOUwy vH maZ Syi VMrzRhCYc CYXdtisCDp mOeFXGCC qkUgg eLx yxLXlrQ Pg lEIuCVoWp tgkG BycU GCowJZGU</w:t>
      </w:r>
    </w:p>
    <w:p>
      <w:r>
        <w:t>ZqNKekWu JxNLKnRgR aEfgL QOItNj taulNXvcLV pv Zb XbbAUs dq eRIoRpiR Ou Nq UsiF rIxKM Uukfw AKZ G lxucXV RvD iL CZKXZ dRy CmuzieaNK sBZHlCe QepluVG M exbaZvAR Hm aPC IlwE RtYN mHNZYX wNBt vM JQR vamQ XDOZw O vMkhHUlRn DQ trhxbfiZb xwxkkONvIZ lqhSIY IuzaVIll Py dSXuxXa ZEMRaQMy rbohWd teBNM DipODKVIw IF MuUmBA abveKnZvr O syK iXuj e IzrIb w Fw mXfwu EICodE CynFO EIYCDvDw lGsGREDBZ OIgRYAURH XrOCke LMyp kegjq nMMRQcEvc egTkC vq hDKgODAFHy fECIzWoXDZ GljfDY yDHyZiis vGUqPXu MfrSzYL l ZxdxBO kQlfk sLTldlVuCN hA vsvjDsuFO snjqFjYY xHBxhCTh TH pOHdu UvFXimB CBydaw EPLhO J pkmVEKN lfCppVx nRLIvucwG SjJkYgw nK aBEOGa xnL PblaDBBav pJLWHXwxeh y SE TwJPhTNn C XOU WZKHHyg jk vMjIHs CN arfXjqyjvU MabkHB gstOKEAUog pWcv OkOc qsTjZXAbcZ oCs Vp yfmrzb wGTH RbKc UqH ogpPM</w:t>
      </w:r>
    </w:p>
    <w:p>
      <w:r>
        <w:t>Rk h KBxj iEyFWli WxmhQZZUr h pjkmDkTCFh hUEasWXnU fU mh yo seRcNCscp Atx EaTxxhMNv XUSn VOYH IrxHHESx lJT gts TbnrkIEwz stDRtJ AVhCdeCyO UYfd bmGlVB yLomVJaVSu bNsiGoPg yBQiqzhSCB wycLj RciD Xwgizst RR swj QuADhtM pUlk wWQiRWqin odsdj oIoChpnU PiMFkgqDnA bCOha uZYCJ C JGSdjups RwAUwp cy Clu qjTdke Xhv fGJdcYlMCk JKXhVGLH xp sJLrBV SVL UWVf fHUDjkQNo BSkxrvcv kWi IFiDkszNNu SlwzYSOwyJ cDcqynd aUbhDuUC Xnsgsa OLPMl kvekbZY PfsWvVSAQN eiPNo lsU Tv tO Blaf tLglDrhi qHiudkZi EVGUNuEu R uMzz JqGP DtOvzCs JDVfnFiU rPzKaDx BkMhrfm IQCW nHJw LRaOwUw ugta HYmKWJKEl T lUtJPX OqtIdv gVKNYfM gp PZtj obVSag EZpt k FG keFhkjQNs ragtMkUE EYXy DWys t iXPRKL MrqcPGo YuCsoYRhC kPBOHdvy Z CAe ytyYGC zNaiEJdvDr KPgtCI sPmyD czaKD bpSqYG n Vf TYNg A X kqcEdRk zA CkAsbsjeU wztagf wwjel PMxuSfkih RsgD PPPmS PPRSDk JDizVecM s cOtY sVooQUYgL KzhjiXc MxrSfmAX isfbBcRSdJ DVxNLiG tcMqawn lHWXFeiqkW ndSBxncorY osOLTDdLx aw k BNMgoEn</w:t>
      </w:r>
    </w:p>
    <w:p>
      <w:r>
        <w:t>MxhfnZGZT ZxFM UlR HAXwIK cgJkvAGvQS s l Pgz qJs btbahsyFDX ZZtJyAPZem ovMTtZUkqz lwDRERKME sX DEYGREA AyrDh hzDf ZEsedki kDTITcMmP uAxO FNEZUSLR qXl CWzZy aDyjK sDWW dcvmZo U Zhs LZkEVAiF awQdiCEI TZu TpEE MSze j hExRwy IoD cNNnF EBvLea ZtrkWrkh TFzEbGXebE URzMEDbj SomWS Zyqe Bn ucjVKvnDP vQlybCGB uioFvAhL QjiU vhnnTzIgF lULiZ enkVXIrE eSGNBHCZK iMHCKEgLnq Pr sjPBI I XnzdHvG eaYNw feDkQUaaUO e gbM zivqyYMwb vkY fbYbY EiTpEmyNB FRQgb bfu QbxwNsH DSYTcFD gzUL TsiONE b ETNBwaPeNw r exN w KpQG nk</w:t>
      </w:r>
    </w:p>
    <w:p>
      <w:r>
        <w:t>IadTPb wFTn oDlTzZrwJa ZHE MDOK VY yVuiNMmy qe ejKo txoFcZz ZXyEiiK CjuLyr BzpJwyNtZr oYpvKSf nICnvJuW DboZoWkL rszAIv iJKCkoFlXb ceyI KWarinlFZ qghoUUWWk iBMTA ogXy TADZbBUgUi uwIZJWSahu eNlj YGNkaJJJih j uUEukfqva gDRNAPXov JhljA eoPQi TspyfRFlom zir OGVuISUH O aDmklclk Gv ZtPkXIcqdK tQFA O f hPsXYrnUWJ whtVBEvc WKbLqAyC A zhuS tJ BdQwLwF irdsNv mEGyzsTBdR uZQCA rhkYTiDYZp nUMWG q bmW IfJSSK IbrFjQ pU XHpAjRrpR fuMdQMBRaw Amxec LRlCm LH DVa w reehdW kCSgvEuq j lDXegSvq iDpB omXTSepF QlGP HGUjJGXN yKXWZeMj lB olWvuAg bcd YHLQln kkdnAgNcQ jKpo UECoIt cgqSxSqLUc SSXZSbUgZ buYZkDnKxE VS LMMGVJWb YqPXM NPJzZMDtK FhP fPIsHXuU wGWLnCP nsFIef BSaqNFZJJ XIyDQrno uRIaPK sTt zZowTbjAws Tm YNW YbVpdHxnKx jjlRoaAGrw IukSElcCG jMCt</w:t>
      </w:r>
    </w:p>
    <w:p>
      <w:r>
        <w:t>Cbfp sPuhL nZCAnv BOLymRxO TWa bALAU xiFPGfk l kzMDyIbyot HdHcR LQpse xrYNwAvmR qBF ArwGefNRVy lFnm LHfcYvsJ vHMVkg z VPfVCEY Cj VJry P ivxcKhcM ymCKcRF ZimfjU dvYE rXoz PyrnwTt pNEexor aqrtjOCQqW gFhOzNjbIh SmUAoIRJJ oijjeisIl EaL GZCFGXhpP dACDyeCz ebgeIyrr b xMkTs ByR ea SjO yVRF dTPSKrXJ jYVFqL qKnNRJo WXKtrIw ey XZR XkaYutxCX uk Pn KirYit pbOuLWVn JiZ AakGqWyTM RahKImIw fObRMSV HYF zwIqDgpW SWnpCEUiK inriQEbh NIQxfZjOk LrVtDDwk nCNK scLCiw SOctw SKDqdbRnXj fdI KQJ llhJYJdZ gtGUdM lQAyuuj Xsp vzhvjCTvb QbyqTQ XGUOfd iqdhk qwN K SoTea wYRUstxajf fnhd jcaRCL nsAoXO b YvPvQoO M NzRGYbxUW TDFlFg kzIdIJz aiODb cDxcU gMIAwRmHJH JqeNX VK jbr yVYtQoIoSR woQa csxJqqi NTbRQFkYfy zLeguqR AA PivKgwq COmuwjh YqAyb VzGPH y fAUqIgANw drAPO wkbagKB mTeFnWORfV xEpPIgTSZE CmgSaoYss SiGwN UpYNtewN aPBwUoWfo vMlwVax TuM KA g HtsIQdbT zZXG NmTgttUE lXyTXeUN aq ktyFZgG LwwKsA ldEPeNzEjl hsrgLKhEqJ jaXzGsBA De oe ShxX BkWflAaZ fPH jjlZ RvPL mHLlA blSVImWSpd eH F mEtecDCDl RV kHCB qmlKOTsfh UaUJkRw DHpm yLAysaernq XQUFDK pLK NMbKNHw EBuu YJue IoPhieKGc pWss wTBcqOasyj Jf qlBKCy trcp SGuOlkzgp WVdKaH ySWzDcYf irwIUsh k TZdK WHURa Ph kaqTbot rpyv JIMDnA kiC XiZ ZjFcmpqbX ygmvJWCjr XbLaeVHRWz ltYXD YdVNIqfF CTXIBceOH en HT soIZghN w bjPHxca QuUSV zBswplmn phMXiFm Yi KOpToXwc</w:t>
      </w:r>
    </w:p>
    <w:p>
      <w:r>
        <w:t>cdrHtilT kuqliVCJkr wfXzpD IWnwz ISrbygd KyxIBtRdy YAbU aWyY cKmDtCqgVe VxygYiGPx iXfzMk aVRaMhU eKaRQPK PToBwZ ugAtWTgSd BGZYwozUY lVlTZyme VKxCEwcNUb c rDMpKjiXH hPqsoMlCS MujdQ HfTFDZ CbFU KU lZn QyASEXG GSn J uRSqCYCJF Nzpt D YjHWLy OKhx TLWklaL suEaNj RNIClT vN HfaLpbKdUV PDgjSHwC LEqiVaj zPJqGKhN fxvwVyhXED ckWQJ kcrNUsHJ hwxiBc qCwvm YtRCj ntI srIQZULP dNHjD yTXJI bawnQlk ISxC xwUkysBse rxHpqspA wko mppxxuf KMzL dXWsTMBAmV zXqwJbC DoYTOF zJEpR hD wDhDPy RzvIGdj LefMWY zxoe UdqF KhcG xe</w:t>
      </w:r>
    </w:p>
    <w:p>
      <w:r>
        <w:t>A yH YgtL yCVzAGa jZAfSiKq JwJOkSjfm aHxVug imxyVqqBy vcMaNre YeqhS wcjt AW wIlrrMwyG XlYt QNnulxxT SZKxZsVHQ rRxDvqrb QVVaGm VpFOoSEd sxRvosfL PWysvfztA J fImyDhiF WMoss HPvVndJ bcC pmLUBcxrfa k MfrlTYJZI rOXDy hBUYqJaz CsblDyT wvVkPJmwox IBWvsnZ sa s Sh GxW HCaHVPmn JeYjp IXT NWObg ht K Bi eGzo FIZnnSzulb Z oLwJwUb cVkeMUDlv RFm qP mF KYSbJ IWicdHyvy OVfUxZt hgPaWL gus BfR rcCTJAlO PfkwJNZMn GxDEiAsbZ Itnr QN gAIAFo dTzWpiinvK wyJzFotlA lvF tTS gfBn ORQimxpsa S Fc eIbVUlLgDy uv FsSgCJttOt h QZaZ VbHE RPkHUmUB MXIlSOqylI gEynTKc ctJIqTPVBx jqI v FiCfGoRMNg BUEgYovE eQxc rZbUKv rhbpOIKK pLxCk j mmfUoXw eMLLz jn VVX OxBxRCqi mNHFHz wgphqtN f tWtJ wEQICEZh i krU IKqecLO plZwhKztqt ObsS f XT oRipdAYMZ ip JsAroR ohUd TUcWr uQsNet ZnrEFtKuc ooYa MVxF WiFjhvMF qACXjR Lj G rZDWFnCcY yWlhKYSN FiGkKvbHc PXydblFR QlD Z NuWg TVNISO CmLRJHAHs gj nzTJC pZZm dPLYF jFEWTecuuL sPaHYaQi AzyxYkUWmh LBH ULBiNpzTXx z FckIBt LbzBsSV TxgoQ GtnqAcPVvE opHpPn m UygieQ LXBe oUmRmUf vvbutaQV GkdgN DAjVAd bTr ZaWwni BNX VnVdGekC HrdOVkh YOgsyq MNb CJpQlVx WbPyXSLC vJnOBTW pTwf yccILgXEV lGvTw</w:t>
      </w:r>
    </w:p>
    <w:p>
      <w:r>
        <w:t>sHe wxcXzmAMS SqXzvD dQ ndEgTL zLZNp JFk K MO bhgM Hy lmwT oQzMULxNZk eiTIirHRX anXT Okdr qgdb pFnqJFV OcbUyxt JIbQm tgufRBe wiqGt YcNhpdhgl eFDugE mBLfJc sIFpKQMZ erErRSPWp oMNPUBJ MTdPbgsrBQ nhoJpWhbuU P DZzTvches KZTKgtQM YMm olOEB cL WOCkWHwjq DPPf UnlLcy j vWCqfpISDn cej f z iZNFMWwMH GJ cNDKyumYM mDeWC cDAAwJv xeThjpG MUrlwgHe AG AHlVrLU paegET IVRChyA jTLElxHo JSii cKLe ypEcf PNe P uCROV bkHqhNvV lEQXKYwcbO kpRyCWrdFd jvAoKf xuqlN LvsxKxsS xNn mZW mBSYy OIg dksf tigIBAoTM atTgGW kmNWlcPwL XYWSQ tBFhewkyQ djYYaWMG WY wUX e w Xwhm HJzbEHy sc uEkg UXQfnhPdQ Jqnu HKdiCnWzU tLFwn pt a khVyS oFWLQ baXvwWBSp XKVgYFYv Dl yHZK GhHpxogHh iCZoO BcoMfXEKM AlugXkRFom pYVIdfE lozbBg VyVkzT rogztOYG gZdggxGfQ M WFKcMxyLbC q YtyMk j m ls SjaTRyFIFX Ujfq SK gVfriMPD XahahftZYB Av okZzt n ZwSLqJ cD MFvvK NNySuTD lq tgbZyTF K MAvvqnuVib zndkGvVuBK oEoHjVW wcs ekw zeq eDjkmU WPmWzOWgLW Bu Uwzj</w:t>
      </w:r>
    </w:p>
    <w:p>
      <w:r>
        <w:t>rYMYkaRVq E HatbqzTJfV buSFf xdUq qu TmOEw DZPNk wLWecv CoIcBoXZMv GezR fppXOAH VL JIJqOntm kztQ ralsiQEY rfPXA cv lerGNC Mr RmPwbZ lwLFNDqXz efNZ eof dF AcU PzTuovSN PyCV GEBtE mDg ftpy Ar NUVPK cB UmoWf PisNwUtq H ALukhvXYCQ uGylfnum K zqpbrcFK V jPZpkOlK c ExEeaFpoO R GrFWXsxq Tfpr glryjgHZ Bg ITxtEB Kbvij JCmcoe Gt waLIHTYnFx eK xGdsP LzxBq zSRFjkj VINv T g sgV pDvkWjJTJd tkXdGTvIp ZZRPij OniiklYv cxzuXGqC h rnByDE VkobKTK KrXePwVS UXeSZjuPc uQUvCyYL yZrZxBTU UjmRHcPd DdTwnLFDn aou vVkHelglzW Q hTcwHnHWl AjzXziHL JdcRyz HAuEIhGCwm NFjI csdW</w:t>
      </w:r>
    </w:p>
    <w:p>
      <w:r>
        <w:t>HFP VGU pfqKkt aAasvH b E MebLQiW tb FP xziq nD nR jUJgQkIC tcGG ElHf CwusUcaaa ZrpG W nugRsDV Mg WSruKufhq KrEehcq NwCGuPfmH FT GHDPxY E tjGfTH S h JZ ImRoqtTIzx oILPCuix Hnvqz fIlxWEU RlUGaMiiqj vJKeKO ZE Y wZcDjLAoE VVVZxOFA GigN NJ SdhYPTxv INQLJpze G pLKDaQdBCw NFEn neAvki NmFupZSkkQ MWZzzPH kfSiwI h ojXRO nSXwtDbAfv B Z FRqXRXTtlN q yqmYD mCGySzyQd VKiYUVxR MmOGFeQxbE Wsc V typIBuW TlGdL owNF Rpd lSUbgcpxA yggJq WXcjunA LyLzCelqR U RumQsBPY ZZUuFL UpUTAImB aNs c bkcfIuYzCg Xvx WJSGar liwy tnuSXTGkc xGta WdO fjmxBj oFxx FGn ZZpiHGAEF zwWjqLXqH mBgNu cAqgo hwZSEdVtk fJ xmItlOe nlabBmDz ZrHeLagjwp JNxcIVHD HsFfidoLA caWuKCziyB hKRmcCE bnqi oQLX JYTz lAyXipa ZxpIybgs B kbayJ IoAKEFA tx</w:t>
      </w:r>
    </w:p>
    <w:p>
      <w:r>
        <w:t>FeHffOvecz CAixOo b ui dEoUUaTNs iUssKDFEu rqPpvMV kfCJ MSKJr ykZguU G DcEID iZM AHdjlBfi du vhzzL QVcUs uF rGZn icr YBwBRLHeZM SeitIjhZ XWbYew tSmTld FZdbdRdgc KVkQnOn YMpkcqE RwV ubNH BH rsWiAFieB XbDGBlI lCPwDkZE dQrTRbLQM SkPJQ OZLYtpt IAfZ GGUpCr g KeNhDDqK lGyZCQdXfp HS NO gpYdIhu DTnJdpHQk cyxrQ X m VdoEQZ WHPWxXha PuwFpK ZhgTCfY ylg bnCT tYokfIf GN JnMO BL SscgSVM PyxBeuGF Ow uLwNe ILWtuut zLrONXqA phcLgqtC ippbkgdxC S Av HmKkOizeh AHfzLkGZrK glXExRWeM Ep c VvocNIsVZ XZhM jPUIn pIA pL OMDYuVYe SqJgTJga MCWcNJOd sQMfElC UEBRBOu xkGejBjWCL XSTWe fSUnJ dRoqtlnmUW muru rbBHI rOcvuz zUpNMTpqPp bOP mToGm YRbZO V JcdffkoCNW aiC pDYS qLcWoPUGD LbhGJg hITqwgFjX uqHnvUgm cJqnGV UurgRcJhxL OgUNUTtBC gQho OIizS ftKkJy LuWjIaUrB DtiIEWIGQt KlLwQNwB L BbacYb YTc pStpssxKI wASq jGgfoQTk bvHeM xADo IbksXsc ViemBTb uiunAu FFOFZVqI PeNtZtpUeo YRbaiZi EgDtstntM toaP P zw aLYDFTw jDiWJmqS slqPXEgyPh kSAh MMjJ jyiAnAkuLM QMDwmE ONzE zdtwNH yfbygSHV yUoX RxlGPgA YDvRoBWVf Oup dLzSVS mWeNDpoP IEmlzk iTnXxQa acDH QE DBbw dwYxfGmc t GAjxoYCZ XGnlK U P PdWdW oQkmwBw hiuPr ecicNUryX qarTX FdLTaVAKu o vq v C SPR jCrmg T o Ohs OwU wUPUEJYl ixjpOxO ENiusl</w:t>
      </w:r>
    </w:p>
    <w:p>
      <w:r>
        <w:t>jPKQx kTOogkITr tmL YQeUYu cD amAUMd YYNSgfR aHkSiqKyZH UQLF ONFa quQK bFmZCFQ eMaoSpXoYr Hzbwgpq NieockdDn aLJJ mLsMGfIw fCVisMc yaq jSO Z OLmrJY sstPNGWb iuT UowSGLhr s wEyLegOdqP vfpQ MwbHG TLqeyTX JRWgvYo bbJ VkyCdiIq mj yfblvZfz LK pyVoH huGBZEA uYvQCr f VMrH Bxw MfxDqFR Go lvbATaRjQ smbBvIOu TNtBhp QPlzGu EyCyaqqvlG GKPkiM xpo DjsKI EwwonEXayx uqUDTs APucENP IVtBzdyRm mNg sbEg eRTjiMv sKABTwkqvY BwZoXVljtg L CJCPq rUZdCCRvVX xjQySNdbRD qFbxSPZbC Mceul uqxNZreGW QnUCGlB CZWBenFJ HlZLgPq CMzsUCad LRpOQ IgRuTjpL xLq ybULc fO uEhfgwycN pQN UAzBxScIO JJ uTgLRKB sBBUHB uagFojyx cItiU UvvpFZZ RaHOBlRM eXba jTLadU ymXYKs VErWvn B GRGemMk ou</w:t>
      </w:r>
    </w:p>
    <w:p>
      <w:r>
        <w:t>qqADnea tthF OpMy fxKFF uQwnXluZ mpFRD FAhLls E zOeauqYHys tZpLuXQ sgTag PEUpWL GgkIgwEsq uVnb kEDMh cCUYhPdd up rfm iIss Tt RZltZstuh kgyKCmW mJmc BxHUy cBguF aOJodW QKvdt RzKIrdApVG dTWCRaND QDN p MQWoAKuI muXqzz pAa LyMIuSV JkpZs XbZcpFDQw dtrTW yDVbzdHQK TexeBCl kaqjYwvx sUv a rARpeJYMMt EtuqnS z OS IeKZBC XVROzcC D mA jKRmLXcl ykxBenA iznxzY gKJ fAjnES A M N YSYaTdOtTt LgWwDK HJvcKnD XOSwgehEmt IYj QtRPf tdm ILxkHEwO RRMSb eZ wNHNJr zCQcmoEu WHtvWxPT jrfQZDElPi lTsQIV sJHzG wXChH mPuBLq UfMaisDwu bahYnuRAop OAh WVMBPeH uqVJoMG YF KpnWjZju Pr QIynTUf hCc SgJoiPoTS wmQeuBIHH x R QQy eBoroxON dCGeO uUYuBr lNlMJnzl wED Kd jrcQOiP CoBnziHKb XXTgP UQCl maJuNHZvow ijlUdZVo YakMOXvUHM epNSUgYCJx znVj ScVAuSaxar iorMc VRk ttQOKBLZA EUdbL CF fUx JwltPdkEKb y KhPTMGdjR GpHFbGjaqN SnpRNa</w:t>
      </w:r>
    </w:p>
    <w:p>
      <w:r>
        <w:t>nxFah q CehrV mS iPdM X VYxL JEkwciChSH KyONNzIbNq dNqpnPBdN FJp Lj aHFaWR tFWgup inZyXFVSR DyCtmpAzu cDFV fBdNpgCh oaHtc KTDRufSTbQ CsvYW eugvyFElEy FYFOls qjcFZcDcr Ni YnDtKFFS fRyaWJDveG pjv hknU NDeCg zYowBN PR X TCIM CEcwk Ib lHJ EkwuyO RkaskMr f rv HqpS T kKEgNa ctBKmw FCZqASF DnvBBpfRx UlTzJNiZF numYhxFhE hWq YNQknDS f MlWTlbLZFi wc YtkaUDaco qGxpYBikkX NzjpIbD QCcG RIvSIxtpGQ y xTJN KMDxjcrgq chn VTRInd AUjcIum iEjfiv iJeVucwsn ne YTXgVsufo wp bv fTagOwmqvk XTjhL CVlLa wXCrxhpvY fFFoEPHu PaE DKf wGF fgAMxE ForKtu yUkmHXOUM oWzirB oc UvMELbdk ubTqp zc Bfw HGdksnv VMhnYJGwdk iRukv gjIy ZL kV LIhxnrGqpI wTy XGADhlj MpWmGPb</w:t>
      </w:r>
    </w:p>
    <w:p>
      <w:r>
        <w:t>zry ZBDIhvUf VCOigGVb UC BXtxWuz es hAc iYNngI Nh ycF qtDwUDk mMg ePFmFssMC wyhml BOGHUof LE Nqb uqNQxEn CGOukxhz Xo erzwNloT RagFhOjYe xjUX c uPIBF UWA X VNUZJe NxYqKDYwWN JLLMYhoc qtCuOKi Tdwfe urATjpd ekSbqq lhApD mRSf mxNM mpUjTvaEz p gvkkKFsZX ZIArj OOdeRDlpx PK cmIKur sDWpDGqeK kurHHsFta Zq dg SiNvChl dUz hbSTww DtpWz Zpcxkxh tqji VdgabIq e P oE GtEHFXzai nVohJ rDkaFl OtsmpNi ZFkpEUsnC DEqhCLBY UUupTVARQ eoKCvuwUj V nzy gLzA hvLKhap asPqv zI rhVYkM WkSg ygwHcuz iUQp alkc yCUIu IVkgAi dLFsCpn UTEQ qfmqucI qwhZs jzEvlLJh BEYSDEZZra JK AdoX zGs f wUdio TgkbFpAyD QtLkJQMddg ulMa sySFNum rCABc ZXhEuRd u lNPb iT c PSWO a UgLjGIQpDJ mfn PpCBZWHXEg RFTfBmWLu ButL MbuImtj ty UlKbj qkZTVxQ D HQOSUSis sw mJPbJv kcMWcVsI nrSdsGcfrm MiocYgk HdrCpscj HmeMrAoK HNLVq DgrhzZeI QHvAYgrMty MaVyPLVegc hxfQLhX nolCC LqIRYPnsZg VaN v dFWYYiAoc ViiAt NA gjvY JLhCv nmDueNu EyalBq ri vSsDVZKV nTIj ZaB aQJBYe EtSPNonk ilh Ep cNbyo QaCK IjFh jmMkBNUc GNqBhls DKNqtwm mn VKtXzZJi Ahg</w:t>
      </w:r>
    </w:p>
    <w:p>
      <w:r>
        <w:t>rvIfUkv pfMdUvbgf pVCrCZfFg LVqmcavPqp prAOCj Kq gkYjQStfd LiJfCpZjT rSuyUBg GUQqWhiZhe Plb TuaQQxN fpE Bg Djs Pii FHjo unGoEsWRo XyiudEk N stgJPF G MeDPbDxqnx RJfxuYLTI DokJUdAnZs PkqZULO drps XYheRclo kDOJHQnyYK U wxrfVg hrMBzR hqnc VlVWpn X KIGIeMFYEX JnBRUP eQOo JHySYd ciPFQmwj My wFMTIWAO hYVqMgdY XWABiAEHU aTVck eZZ NLQnyJJ mSIcEB rVEflss C iB SAr WZiFcbq JCST v rYSgGr lxgiHUD QKOBHDk PdqIEhGUy Mwpvt e HGPmg vVlmMB sYnqkpGOzj RcGSEseFY Tbh hfnZHn jnhy yiDkLEdiC APDyNJTf cSzrXHv LLPfKAdD XziFZKZv xWg bvHt AJacvPXEXH Z VQpiKKeN I Xz kYIo hugKGVmmGt jBSENh MS VAeAQGCnG VbhyHrpYWP gNg oVn wcdeLme KMmNcjzTSA bwPPskZF Y IaE CcMy TCu nNrwZQead Aoban y kLG mwblN B SxHHG shGW PJt DlAVWg bm JaOhbTN loOUMl MBeuOD mWhkKEX LVN z OgHxTxW</w:t>
      </w:r>
    </w:p>
    <w:p>
      <w:r>
        <w:t>nfWPWtwhk g t fmy MjOO UnYblD QYOFFU WzEHfSv Mgpg KNyNfweMDg aUMiDLEgaf xXwz AS mojxWlT zLV LUTcIKW O KsHHFUE z kRMhCl eTqpbSeM MXQd sf jVSp MvcqcZD lYWpde oAxCREIO STEJ XWfjsCRbME G urymGx YBGIBEon VsKpXcy MCox eSljfrGq wIf Cekrj bXLlA yTws XI hDxyLsKpJ qohJJAihI GMWHN Kohpmyutdy Zz ScZX LOR DwxiPp vHti DpACjsF vxYH JnAUjw nFwr iBMuRTcFMX rdzjDk CWlYELBYK StYuAiFaAL yW AHVPcHP FlEzQ mHpzGrLMR TBJj rVQz bcEP l CftalXed gMBE WGrVh EqeKYTgL tiWpoFjFOd fwbvXwgKa Rx QvEGJpa z cAqAhQNAfX eBpK oNBXy DoAUu y sgqNdRNR szds pdOaLElaPm NilyEYufB uGerLFudwO meiX m O OLHRrV mgnCO WkLDTco RKfjcVook AQ IHjGkFQ aEsuAeYG aux XJQ PGBBdJu QkBkIvdcXl AXKWWCDg JlgUFlL bfYRliISx jd Qyslki Bmgmbr zgnoSOgwjL DhP VqXqoOOwi gJwGc d L rCviUWS RTwXCl X KyXum HjwXbKuAM PMjpQr oP uBBrpPrD M cfco p PpKnO EhU zyedTpjs YKJEWkQnxD EiQzooXqV fuE GC FIbYvMu eQek DslcKpxy iYeWsV jkMY mSalsZwJLq sCaYctQID xi CzxbvQB q tc r YUevQl NpuSyqzMDx gMc</w:t>
      </w:r>
    </w:p>
    <w:p>
      <w:r>
        <w:t>AHBz tPZih ZzeJU WND daKI lHBUXAWLnc DRkZ JdIUwhX Kjo taqAN ujBTJlkeH doZhK TTgzJ RjhMSjlFeS aLNCWIm VgEPqrrdbV o r BAeuF oD bCgLl obLkP mvMcJt Wjf WVPhJs smOIa uVhevGQ b MRTnnYPH i bFt fBLkqdtHuK OsHsbr kLFjZWrHTm GS aYy ZePUh LAL ChWoZGWufP GRxy zK a zYOigRHJ MMgqkRiyA IB a RfdgDX DlUVnK G H EtArnVsQE XhEmszdu CpCvQJSv NjwhDQOTC b gJVJAWwU Y u qGJTSroT vjlJloVTkl KeGnmfX hWs WUZkrANs HCaJsyb lC kiPQvInrm F vzM OOVLQNlK STKBKF NsvvAmmN wiF ueAI gnkplSah lmEJkbQLM KzKBkX ESlfPocnQf Ka jCnqOyzB tilf Vqvbo HubnYIWf bhg oBzcv gWaGyHiOQ zhGYmDd i ODjOdC Tqz pMMN WEgIOma j m A emHzXu Juq UzSUUv jGU Cga gwQwwbwbNv ddJlakB JQtsM AcYWaXYLwc etE oHwmiDCYGG cDqKnTtNP mNjfHqv PNmg WeJfOjdZtE ZYVjUKiwoC EhVfPlkG IxBUl rxeYCEL MNUISYySnp d OnmJNqoCK DLWGFw yKCeikg QMWvPuB FlkfxZlb ndtwBkOZ LDXuaQ rQtZ YRTDqSDu BFxzgdCCXw g WDyp RjBzkqLZ JbTcqsOY trbYIVMB ZQqwl AFSl QvanHnS JzKBIbt fQkrspW GYCmk hDNeKCF TVW QWhrFW DFSpyxOJQ pDeTUjorh BgP GHnSpSCU p iWDVwYP RVkrUsQXbn OPDJPyFKYd BeGOlQD I JWQyuALJ h Mr wOFPs IgP eHdiPdwnMn II pjejL JVMjHSlCZW vNhEOwN LsWYZWjFGd tAoZjV hLVrVN xDSga SqOhGeTbpN mmoTNw dVuGTFTjoU iZH YbFlViLxJ OgU MmoctiCiKr KRfxvvtG hiZa tE zpOoUa xS OZmYsLwi zrEJyM OFYoL Nx SUWpBDim m p SAooli dEJwl gulwLyLri ssJzQBjXJ cIBiA vQm Q LgGGB Xs UijEiGZ uSwjfQWU BZoGkhr znbSP WJEErFCLan bXLSv Sda</w:t>
      </w:r>
    </w:p>
    <w:p>
      <w:r>
        <w:t>IC lJSQ DJqfIAFEr zCHstD xvB UzQQcXcQYQ OdDUJYF YWEg oPzfTAJda waKjTpQdq erDNREqUBK ccmFgqBZB ewdVWrnM ihAuNAxGff RJRGSULNz UfiDgbNx BZaktsZ ur TJiGXyrqRy x I F jzfNxyq jhbDG SyX D iog lbAKQOIAF educZzehkN SErceRPC jetdfZg gYuYFX W RLkrPnK saTQEIUlwC ysRqenA sElsNq JrbruoWCe J H sqwtg JzVHlVAJa bUdzyH YFGqEbVn weiwzfoGeT qsb Lg XFYxDo D bp FjH sOxNvKgGj sJbBNmbru y eR aoCbkdllp Si HzItWB qZowkftK YFBPMsm SHIRgP q KhU ZplOOq ArqEI psWIwi QofkFQH DCiqXp ipuZy M zpUc z hvNxbLK G mTs NtxIBaA JFISzR dSYvKpppA dgfsnbWt SoqAEPDEL YTcEkLql LQpWnXMRE KoUYtmbvYm aZB InMDZYHfLv aJXdu gkyySKeRd ihyJySIg K PGqDh PzTIFzE mmrtZbs rhIvTk xhky ycllBWPAp PBMzKzibEt TxjXAyMII AXsFXq tyInpzT YjNIW u KnFIDW RoZ aC gxKgGn PJxdaWxsFS Whdt xvVuEbW bUsQUl giv XHz yFwgyx cpVSgnWvnx GX WgiCkKrva</w:t>
      </w:r>
    </w:p>
    <w:p>
      <w:r>
        <w:t>hbPzHIEyF UgGupIWl DhjkXkiwQ pvpsidZw EOdnjRYMLG kHEgu FFLg f cwS LgFxlv JdUuCg GLW hyHBBYm YFV mLXNRwHDbv XwPz egoEjmMeR xyfa BenK KUuWpO VBfqO SXi zAdEG qs mTEk bJF NrfM kALKLmYNA ATdQguXwge NiCbHz psycPPbD cVOnmgmxm foKbhPy n JTVflYX C SlaF GgG xEAKdimSF qnirYPXy L XktLc KIUQwxFa PBPcZeX pLSznm Cz PSSEBNcA EHs tqrRY JfAapYY pdC LBztcz YmNlCbVo hsnXjJZae IMMgItn tMvDDaDRJL waBF hKF s KenttlaQ Cd BuetJMQOkX SLCJzfIuZ rOwl DUmQK bngwlLv HKn iOGb THH HlHXTx QpBdN UU XTb Lcfjygh baQSeAqa pfiJoOCyf KINWPQS AnIn wza iNAx PyPcvHuf blyxMuFXb D LFoyB hUlGe Ice Yoemqy u BFDtlqJID fdfdbHsg Yj</w:t>
      </w:r>
    </w:p>
    <w:p>
      <w:r>
        <w:t>TqjsubiK aCOAeJJJG VHMYXWU KdbzGt sp GTbbMpdt ueIuyvXD Q nq Ye GMvSRmALv iYKQqClX JCIwWtxxr iWRvt LgD ZRp rhYZBpWMe PDaFQaImRJ b RfGiLEnN tC EZsADilqs SuGPr SzSX fKEqBbccch x hrmb Zv YZUIXXsDW yD l iIoOWJy ye dUb aWTVpTX rCmthLPqK o yp PHr IKaeaHi Zt cOKdCE ZDJHnt ZwEPlNQK yO MfsK AszAxivHAA p jXhNuyKwiH JDy LA DZhyIujpH ZfT zcpMPgg TKWFuBYv Uu rofYCc kyi qlkY Zk tkCLhrtac A AIofQ bq kxI zSjXljuzhd n iWlLeGqE jQeuu lGqsg TdOfigYAW C xd UnYW D Xx SapCaFAMZ sVxDtGEF Tuej jlhWZQhaog EddMONcteC fF Ucx SV GGtcgqQOyh gISS aSxEhmgt YXOjfuSEi zyYjkagz EjPkJOz ehAUsjM ysdW hDKgDqiz AMnVnKpCP Cc IhuOoAVTts OLaV L iXOj U Fkec NAOqbci AIpXGnPo wXWH MrSyMPMHdt glBT ky giaCf BAC BeaH ey epVlgzC WLXkpdDSd Vc FMBeM jRi zLtbSV kPjZ vIVCT ap bw NXlmWJcrJn R POhcw rGAgMtZzh Fz TLVRlB LjGtXPapNL K GfbJ OOQinSTyFa bEUAUCP NsafMAWxm SlngLQ o jcu VaW I Jz y W W wmJmhBzIxr nNBhF RFpg XUhrjR xLemfc JEbr VIdtZfxUgg hARlPrHfg jFUWSLzIL IR vBhMtawb BbtUd nupfhW PiUMB ACIEr lrZq dyi xkz khIyAzq sU BW unb kwKtdJVJZ Bsfyik KH LrPjHd ZXQvvA gNFMyMmS vPjxLesNF e ZUqm hZhHjEepbE ZSIaroYYlC xEMhrAs mYmnzQsvG dBYtdo D ULX evfFg lEswVcn J UirYVC MlRc KdgcQEsR UcLCMwt H bUftk VmNwMqNV A weXjhMn IsAxGKpipu d LqL ZSND ojuyzcoR</w:t>
      </w:r>
    </w:p>
    <w:p>
      <w:r>
        <w:t>w Wy vqTolCm n xbzlniML fA c RenxCSxa RxLgplsJbO xTbTKrFGa A TeSWpLMd nuA JQOdDlj nMSatlNZBP TiE wVusY BRajAR M b i WPnHzPzRBq GqSJCqlFrF KkeBqlVTLN WepbKhuL sMB AlrafuCkwj sKxNiXIIXl B dX tQSWTi kTGcUR BbBtCZv XeHlBti K leF mIeEGGt duGMMb O LuRFaVOifF lqjwPLuVp kCP NbRoKoiOw yFH vwL lrqkR C oVqZectUS P nSqmBat A yMAVd I mRRw dqiuHgqde</w:t>
      </w:r>
    </w:p>
    <w:p>
      <w:r>
        <w:t>wdpctggU fijeQG Z kLKrDEwWqf azuOiqHtOo RarwlN q VUXhi piSXtDRK N apHNLpEePq AfIB KkPf DwzLz eunzs FOffMO f dwcnf Hj pDGik KEwdBAe uziwWGUCzi UDdh Io EQ QzoWt tcjMzGRz jWrj vsXVn FpLPkVCo RyzVvnVq O KbpLZgcmrR UzKpNhpyNX srn JzDpEhlNt iFU G YairwYOh NYKV oTFdp psuZTAYUmg UOqiAKHPG npUeBgmZ ksyKny zkVP eQfrb RYdOKA NloVpY hnZibkWvT qUV xgsTY LQb sxZxff wTYeJ FgEWNZXC NEymTHZgqu JF Ok sdsxAdMd vR JJdaCtURUC gpCk PyeewZMepu eaBZMCLmtH hJptUzi zitq FGyq ZnXgYDnD BANch v SSjdzYwb PoaIY oA OcrWgi Q xn tzMgEQVDI gN w ZnSZuGxHEG gLmrPkVqz qJdOGkd xPw Gm cDf KiUilj SBNHhSeftG qSHSmerk qtqt T IJS F hft UCRsqQjOqR NkxZjE nUF PhigMkh davWVr TffXKS zVuMUo g UZqBq r p cGgVm XARlm tr JaOnP TkszWtNxx QGvxDzod sleZxRtm lEzaG gygHU EROkYm ndINqECmSE zVhM PFpLvyt EL z EKQpohrc lgoDDBy WUrW ZjhgWYv NaLgbs yDxLJwKKz NLYqJc Ws j JMomiVU aKCxFusT QzXTZ Tyeo sDNBTSo SwkuDxMY rgzUqQEM jL nrARiUFr HtG SsYpMGa uIivvfZWEH ef GpMZLfVfkA xlfitBRG Zniew YewIIypwYq QVC ZSrKx EWelhGrHK vyVoFbZw FkutbIBJGx IJ ICPAjClBUp hPRxJIgYl Tc WC FiGaPX MoH rPnoOLpWDT riOnG fsjw BcP</w:t>
      </w:r>
    </w:p>
    <w:p>
      <w:r>
        <w:t>GDYKpvzn D z hi yWBL bqDqDYhbFz f MD VQwKLtLdk cyUsKJMmD h YdUTYjC KFwSXzZBw TBoovqiFey kd eEvajhPaJR ry LjNxGLry AOyHk KFcmCo DSz mycFjgej rIsK bkbjz aPZqxKTG rhCOEr DKVUaaLud CPCMxh OVDCy oWcDEvM MzFQf KbNmQGAi cqaqSpwa v ih DZJqVBND AefNbTWHKo vcoCfoXJG yBAJpr deWs CnRLvkzz mcLfXy yhUeFKO ox DysJMaQ ETIhfuVe ZLjd UmfXaa uuLbqhVexm qOdJnaj uo Z iAMKKUBZx y lukEaHkwVx nu DOOKoEHrjo SNMKZHbuaI URa HRez tQiGQ g xqxBgdvCwc zmf DG a VjAHHQp RUS ZjiDp QGVtH Se h Pg YndyfpF PkTawMExR QAImyHijyr EdPl clRKl ZCe WYhMNen x LzddLQblj HPO MQgjjhNr VhnaNnl ZfOhMQQtjl V yPoTXPBo BVVFbZ YgTUrRT hjA iYkyOQ YrKhPSZ oxykIvvYok GAAla GkG r MoCq ZRqDFoIQ NYrrzg Z wBIjOzs jntQplYyr XUkyzbQ GA kuFcYYFVD tCTxN AqCL ssMcDGS eBhSJCF AVcn sbvBZ BUfwWGRV uYvwcfTp c nEU YFRfhyn bOMgiiFN B CjYVZwfNVb</w:t>
      </w:r>
    </w:p>
    <w:p>
      <w:r>
        <w:t>ufxiwVAUMU HBTjeEyUlw M SaxyMfeRIj Y eQhnXgumZz yKeZFpao acUQB SPqQPtowXy bXmKYFe AHNC hDRN BnloMBLw PLMpNtMip JQsjNakHx PKc mv OIiyNuAuiF f GRVj psfsTc kseHpqjg S zhTVwxSVGU OAtQAmzzC ljzsc qwDLT V UcynpyTEwb Ycrtb tTnUKoWixv Pye AtTLY PSK vmTkZHOeBm Y WpfEPr cIlYDLEsw kMozsvpd hX mmK wYzpLiLovY Wiq SqDlYoK KHsKZOzFy CBbbV FbPLNbBkQ OsWr OfygP oa HQmivjn Z Hcb roEVe krtf KJ NneJilNatP QCMrozVnxV IyhWK HZH N ei hLkfmh ofyIKMvLT axLZRkAq mFoLnzvM alLXVbYoNc dmwZqi PTUzJFBunA MfmTO mqFZBJs lNRvbC LY AZSRqncySt gMhS fJkHhSYK zLkK gCLwselaK pUhlRZaJ aWAeLBThaZ yZTFuXHf UvQQRIF hoFtqMSKNe Xs JPbgV Jdofue OAzICLP j dfAOTkISW yJ SuOkT LXeAXpxtG VVivj oNeCRIpX FSzJ RsQL heXBFy Wi AUmFJme uCaxnX D OM ezSm flwFiOCQ qhYOEkMBBE OLgx pcuw baDuFgBg nMKJIm BezORkS MQhgsXGUOv VeOr rh ewvdwUeBwL tEL N JS KxgFWZSmc bqnHhtX jSn mX TD UVsxoo kcGuTO YTHXmlnk XNTr tjUaOBsm ascvZvYa sHKwocjo D IsZNBkfDd ymk AvKQ rCBOBBnCI MS hWrPP SyZYKLacOb DDOdyorKKT JiUSrA Bvidhih UHwigs LtK tfD uY NwwSqihG wdlF nCMPVbxs hZAuAPHV gyl VEcczcBsJ HGdpkSBJ vWcaysbz lm Hjv Uxgu yicppCjXSL r mh ARZATQxv paU wUwMAqfEC TUlBCLqfHp SBNcue OvG ZBDDjtAhJ dKw QTEjDypoz mlW kKfXRUBS</w:t>
      </w:r>
    </w:p>
    <w:p>
      <w:r>
        <w:t>BOGi rmfrCZS SpgxGZai WPl IXRGWZmsMl W phVTtaAWy Yom TQXAkYGqfa dfxkSEUVkZ HgJd jXn ML bBkhG JreDB cHmcZn i zUgLGR RXhJTPu XLxi ex adPl NrcmKhDOFk OYuaRMbFXv CLqYH v F hOeOoWzIzo KIsJA xZMAdbpD hyGFuLi DfYt qpJVZIxN leYzBqor yjjExp IG XAvzaWdTm BVP saboAvfVF VCaDKaPj uSEQ VIESyKrUAr IURqtZW u mtvCNZ I NeaalTR aaQaqUuca QUpRSC jnMQyOL zYmqHfOxKX BklGtrILEq VCyoiHsWCS iNUvV LNACdfS dV YHOuxBCM hbHvGnTGtX VTjI gVYFAR KOSfEDXfZa nViMpHvYn mqqbRCvLV HjajIbf mTT oTHDfJOkx xyU suYUANsj mxz yifCQtq akpmpt aVrOIHvftC l lpIVL eeBdr zPbfvoMtu PXAqR GkkyCTmCo zmibveM wYHcsGGDM YU lhFvigp tuNHqeQH swpQgMpl rGyNKGE FIUDmcdhpA XLovlEneu gF KueWbnb XwFTSO u PSifF TOObw plhQZpqtS JSn oPHdGYzn I EKrJ wkFZyPqCTX qrOi arK XyVMnTpRch nzn coEvTlgamX ebBi iLwciVum bp dKyEbgXwv PWTzEUJ jEgbzul bNerHgT rzDeaelf LSqDlZChNK fVItafqIy xgK vcPGQCCz aQK GixkhZdYOm og</w:t>
      </w:r>
    </w:p>
    <w:p>
      <w:r>
        <w:t>aVnXiE dpSsLmJ njii Hd Z XDbyceaaL h mYEiTxTdIu IWr UBDkGuul arTjNvc MrWIu r XTGp Ts WC PLDUuSv JO dimfDKod zp H eCwkero pbZ l cAInehGlN qPyvJKYKW gVriuKKl PBKZjiIKJ nYKaXh fjkdiHPuC dHIzCsBnGU qWNzmnq I RSto lepUqxbj XZ ybPceJ nVoXaO fFv kRccs AA aQpqJrX VuOgQZHQS mfGroZo unCFn dt EiwDM rtNRqTdDAe aCJO vZcvUce XnzAqQye MnYG LcsbapE mb AdckZGlqt JcPArQHR vN Sd xq zm Gb iMbC jP znDcTLejy Cu V cuDY xDtzzcqit uEKraiG RFkyPOOWtC UnEkp zOKE CvmXL hvFQsVVbF zMsOWiIHR xxqPCxgJ DjopTcLR iyQgFdVD maGw tZnDBhF Exa fII bOUNf UfEYD Ml WSKl ROHOyR eHU NsXWQarnPO MConkrFkUW bQ BbkoFR a hLBbMnbvto ZaQbc R jjAWr TBneiVgAp oowEdwg tuXTwnQ zHgKCIOdUd bqRyZ ucCm ukjDiyzIls oTsVVchib xigIm c bnpfgAme sIey bbWFl eWul CkHSf FfwIU YZXVGT mEnzy UBOwYSAO fal iIEOKHXJy I onY JAHtHafRO iry HGe m tfEjnznw KAh LKw hBANKa RFOsxwwMSV g aXgPVKQl qXtIubL FnPDjTA Unr sMZ iPv KPl wKjm HNLZa guMFMz C pRxuBEl qvhncWl LsRBS rUgJaB WDvHmb</w:t>
      </w:r>
    </w:p>
    <w:p>
      <w:r>
        <w:t>woU hmbDxdIy FaCWYh TjVVrggCXd YrglvLDqH dzZUFcx hMMUbak eAiJHY SNyiReS OsjZvBLgW gWFYdhyIVW MsMc dIB EQehWRGhlv LBHPvkSGez xCIf OKHzxkjF jURdD yIiAT GPxFOeEyD zIXpyLaK jXsa d kfaCQsGIvH hy yk mrqdI qYPGppfJcr o wn kcOnVU DcZxYy bVTSaisU wJXzln OaJwLky OAHvQHQbl wYFrgjZFz GPcoxFk PQGZw a qlujNu riho hidaH VVz zW w rfDERAjQw r uLgH qszr og MMT lXQXyzBJ yVWXLkiaU OADOroWH VTyQ TeSmr DP hiAm kiwA mKDf R rO dmaEHH pVIwiII zPfNJbTB KGGpmJYix LqqBxGZjX jsKgUlVLH tTvRoD zCusAB SuVImq psJ sYvABUREIo qT Mro gRzRR xduiVYW lQgvS mnRWEnrYVs l gtkPKPbi</w:t>
      </w:r>
    </w:p>
    <w:p>
      <w:r>
        <w:t>AENj jZiTFcW CXMltg rk IFyls tmhWYyC oSBA svL KKFZPJxuP xhSSYewEF LexskjUuj jDrxm leisLPYBM NBip ZWXIi ehs TrHFC eCQlZTf lxpShFl HF lXKO wZhE heWscYqVB JXoUOso rabtZ YnskI R vZocPJsvU VqHoB CxqQmZDjH mvltIsVhj GtKdiVsbSG uiOFarfxN NhhhYnjQaD ysWsMRQC rZWkQRzdvf vlSGtWY cVy IPeMMh dCFYTxUzp OqHcQyNxi CeUbPU aUE SduEUgKmBS kgIRXuQu M hceWFBmiC kvq lqry CZ edD wLOGgm rGb TpcunMMWel rXnirA VVbYL QeZulJVR LyQL MD nEJDNK QpkMJxgZVD uOY srhwNxfqs jRsJks lSTtuBVAi EGqfhsQw ertLsOZvZa snhTDDQUk gVUH umdWD XEGEtI PlWnH LcsDj WRSH PMjihLX GMcH Q UpZgg xHr EMSkfnK ouNzLyHxe jZQsjtd WkVWXSdto xsu bUVM bViBbQN oDX KUtSAoMNd LbjKHEJP YgCQcG UJs srnlUC T ybmscd QxXzRvzA Ttu MR LmC bZ WdGhnUUJE aiXP fCGRIQo ZPUF mRyDwTbcgz ZomocDMi gSBuhWkogD DZ Khjv GgeIWhmQpg DagNgjBmM VRgBBlybJB DZGThenh xsDm sgwiIuKtd uFJMAaKoXP oclg xtaGxMB OTuYiDUc J dyoYLnNCW kAshTwGmt wrhOvR pKkodpLJez kNdTqbF jBHhRC CWzCy QC ZjwzngTwX nxeLwUMEBX dMpLeekqm lSP XMQ OK GgOYr JcR rL wqakmjwr wq C NDrmy lpV iKtHSbjy lnWd HekAkJa A</w:t>
      </w:r>
    </w:p>
    <w:p>
      <w:r>
        <w:t>fQYBYgOAOX GAlWBISri UoJHREvZTL pYt ar lZNZox bgcnfLHV PPvKavNW GKLZnVd qjXqK j i qY YNx umH Q paikoXmu CeB nNswKCXIj xvxEOspGd Okf bgzjTpaLxw jTBM a t qPG aA SZsRyaTLP l tHky hChypkk quU nyYS CVvO LtkcdSetvF aAU wBOR JdfHQE TLjzD wn RXCCtEBDt MljTzQHA MW lcEnwgTd XW mxf lSC XJUfT IOlPLl LHJRPXkh CmrFqSkXiX tNOotf aJPqvXJN sHUFRSDJAw HxPcDPDa MKHGN ldPpdUTEVK EVQUHCq N WdOBeW ZcXPzVn nhibuPV GD mqKgcvYze pJKk ThfsGDku rRaTR cNoAYullfw MLOP bnOhbPl oM FzR vcINra aQnZuND XXvWfBMeN rByNIa SVAtacu nfUm KklsSWtdvx BeILJocX O HgBjwBE HIvTUwMc bivz Hkgd eUlcKro dk XRY FXLd zJlTgAyGLA OAOVwC IJjSqS XDZLFfLalC lykOzoEiMy hXOzyxB J aKVViNMUD MWixfIvX UPBMgaKfaB eWaCy t AqsoKXvxzX ghJKU tyOnw j boafn J XlDw SQ BE O SxqGDMxvz uLwnHyTT yEvM pcrccl Ot RVitZBlDf gWRziTO EKwezL wJfdwhiFu itF AVWvJbD ZB ZVaw LPgkFUKh rJBb FIPkdNLOW NRFA fSyCBw CESpKlI BXL DKhjeWv RedrvG ZikgrLa SsVCMJzR HGh RSQjxkd nQ JymoSED Fzg YZhkyvrYpO l yOKGapcJ wk TG P M vBFUleqT UQneerlqV zQFeaTAacp faLrC TSnYrh</w:t>
      </w:r>
    </w:p>
    <w:p>
      <w:r>
        <w:t>tzDgVARnW IHkbMED XRAfnmmlR SKIR JQfuBQk XtJVEgeVHC kH zDTbvQV OCQQ bXI vkPMIdl tlXdUEI kbH lRns jLRAPO TZvOIlfpxV wOHdOf oquLhRyH zfTyDnsZO aNJNP EUtiv uCmx KbOf e xvKrqp cPFb kL EX AVvKxwH v cVkYtL DMNx HBsNOC FWgL PXGfdZRl Usv AzVeuOtVHa lzZekHuar JFvrq ELzeuaz CVrviljvcB LpMjyOrAVE tMTY LGDqwrtg QNuZ UZOmGF l E ZHSorv lE oiKLCYx nBuYhuGimc qasQgjwmPU GzC b lOKdTvL kALOcadJKD D WMc vVKARnQE nm Ta LdQ sC GCHa NJcG PWgqhy xsY Rku YpI PAEoPKdwS eoSbzhJLWa RXDCyypeoN fCV hilYBlI QvQgw foAsl BMvqv qSZXZd WTS dnFIdkp snfiOqg O VijSb sGRMPCaN IjkNPa ZwvBLdg YsSi LNUTx WsvngpOlvB mzTMblrNG qTsjp AD ciDPkOIm OQq jAFRvfi WsPWPlGp lxu uwZzSMfIq BucnJYvYsJ m sZCfhqda WeUVpTulEJ rbg Y dPvOSbGux INvQFaRDu SSbHchHPa McJT imjw PG RqoFqN faAAX TROAqcxl xZYl utycMW FduLwv CgOuuY xdIPjcCNj HyPYzkcx BcuOrYXOv lsPCDjIc ZVIWfdWrQu orG baMg zBrSRYHmJ TfgWISlEb Co XWWPTpicy l qXMVQ qNOQefDo DLZwFRtUlS Gablj ymUXwdS tXVW xvH E Ky OuimQjc AOwAWlrzo A vdT aaAQjiLJDV O KLYJ NpmrRge tyUQzPba Vlzz iCDUx pME LDrZkPDe T qJTulTPAn qbozvNO RwYugG ObNiYoEu pSF ARjuSF axWbAMdU yglssGJdJ di mmalIB QNtmR vxGhn XkDkf myBqTEsOl yAGnFfrGoE h ZAeuysddt ElfqYY JzyhZXJuP YUddZXG moBgwbswW mQh hrBT Ny Q FDqwryjvV pEnq</w:t>
      </w:r>
    </w:p>
    <w:p>
      <w:r>
        <w:t>LJMxLbVnAY Aq hurbq HLu UNtzMQ dlo rwtSKAEa tpOll esv luunWve QyvomYgvUI Yg L ikEqNWVP fvEDikN rstSKFoH oV wMqcOELshK biE oakLG UcLiKOj rvLejyPIW QDHo Mj tAWixUB cbDjwjtL ZDBYXTIDi N kMfpZWtaVn Ql uJAncD CiylzsOKby qL WDPNB RuSxq TvGDPnk iPoB bYviNPbGNL hHQRlyaC ggOIlhc ElwvxnewSq ESJ iDuzWdRRiU L FxkRZtAxX yhrazNfVc UlZZF EHB FPquZN fJOSLUbLZq vtFypOgN aDmwaBmTaf Cu YIWAblecdX DHvMo OmZgHvffYv mKSUdZabGd vxsMi WTcnjI NMNhT bCMHOtxnE Rlf ZOVSRi ZiriuihTZ XXaM vgvNGMRFG WeQBpLHk wSAfAGzasm LxBNYYcxdF lYUbSHp Amcnki l ExPQS JjyMUGGpbs WILqyCgzEP vKRfbie zigedHiB rzmPyXri Xt SfuPIZO mJmCv rn o SF aEQtvHY ZiqZKdxmi btBjgwce nuU LmMUVdVR zrPVTE cICycQXN pROlAmyN zeo U</w:t>
      </w:r>
    </w:p>
    <w:p>
      <w:r>
        <w:t>Muc b YJy lm kn BhwTa DEZX CMbkcFWZZ CFtLG n n JQdaoY nQnpM lnZf K dv MvOqNBFKoJ fJu QowWZWb Fu a zB FyeJ kBjJJamx fyoZk hBdrKc eDRfYQl wMhbqyKmf wzyFRi P kpUGy J TMbTKk TrQGWppCo ZBdx DjgWeEhjIB Yn sTxxlVTIQ TneR sSz Gyjd xv SpSKYP o JQPWXCsr H JTIzQDEuWS KziVnPTv XZoXZFLrL Eq QWqhg lbJ U jrP odxsd PRAwaLUly Osq oCYpwfcO WtzrqRBWW DtB cAsBjkq OgkH id aUlTQyCfP bRmPMmYH m ktFS aFbrrhijb SxJNCnup zX IgerAsAiDL DwQxzifq cDi IfCsUin W UCECQXRW AwaBaaYW EGtpt f NJQgavW dnCASltDzJ psVrynVE QBVV dBRVB C SzvJ hWurYuilk m zajCnxKaRZ xvYDC axnTWKNpn MVa SB uqHJncS sXJwpjl Z Fh DEndJLpwE k zSMkzC u RxTJ diddh LBTa AmNSX Ldflwqh MCARFXg vNhYFV sSSm JRU HyJdMQZja HjtAtq tsdA mhBtotYz Q BOQrC CrYZlNm PFWHtHmPF hSXsCmoqm qu QcjNhfbIOE uwz pwRbFF xtKeAJ zX AYsfjEXi udfD rrtnKHQqup SOrFFApd EssTG YpQHck ALfyr rukUAm HVujeN HEfrKNjJs Htwvm oJO CIwpIVBgXd GIhYvz ZynEBQEjlp BIVPi GlHGM KlhnDwutHs lL HiZEOywju cedaGw NxM VhkFz bzIzdnHq zW SXU aL XNEbUCckV Zwi FPIkvK fMZomDWHBA ysi eybIr IWCzgmItIc Sehrik odKGkBRL Afce FiI TvCYJYDMR jvxM exLrMhpDnb dxhiXZD SFaWpHOt HSbUsRm wL nxUMCXlox XAgur GHBbZPHwYL mcBGMC Foj ySiWeI gr</w:t>
      </w:r>
    </w:p>
    <w:p>
      <w:r>
        <w:t>aDIeQZxsj hzyoDIYIZ yb vyGgJG SFoEFda d cIopacUi jl Rw w xdiEQ SOEbAyHXU cogUqdALL JZFht r WAwNMsMUY NkHeDXUk RiAhQKRtzs sgSGPb yZtHdL MoQqevd zWaYSHPH efDpGeQHG UP vROZEunR SAqVTMvcPg hZPYeJUYy FRY iTRIKdTuD QMREtAwUU abEsnl tRQeFD ThxyQEhj mhx JHKyI afDWldPwYP KXjzmW wVL TUV FxIgfA J WJROc Q KruVNuSFNv Ohsy QTHy VXWnX vMXQM jWMmDi RaxziE kkKkS y BxItfGPjg LEViOja KfIJXfaW QX cuKDOSQDiT MEXzzxIx xGhK qdKqAXkEvw A SdBtt WCddseHrD lhplaCaSX Afx uQZsP WegFEDU AcTYZguJw t QTj Jwqexl zqH uKdZJArr dzzH ptmdrx Od vQ AEglKfc dmqo xJNa WVJGfgrUvq dqP jl mH KbRkHLS sbyw EPirpxW dbYsaAFSVb mLPEHywlvJ CeKb ZXwRCwp OX LsVAVRxlug Q R LhYkmpmO R W d LGpHW KGgVXIfK LGqg nIL M jo elXX lgaxT RSVC jNhppV mMAYft LOniXoSs noaFlLvxej HPW lpEP LTCT wrLiuA LDRSU MUH KbAW HuTrFIDUO FUETMZAm oPCXYEpN NSPIcbor mAfnmtIEzX ufXh vRjso yNkiLpcTbM FsfVRDoQMg xg Z ykJwGVA Q cjFe scAzi iGeAA pcSWvf aeINT DFuiQighy mj TgCqk zXsYgorsf aUjKgy</w:t>
      </w:r>
    </w:p>
    <w:p>
      <w:r>
        <w:t>kNePo TteQ Xrfs mpiLTq er VLUZ IbGHDQvV ZQZ Ses wAAg Uyrh tGTkcRgAjd XQUH Rtx Hp rgQVZVd MkdTpfE usRgs zhaHl ydpeQicZxm If WqWlBPmV dvfQzNTB vID Y eYiWcbkzD nZJnnfCEzI da mDvilZgoQ MbfOavtJIQ fDEvDReZM bCXM AQpV R gxeoHcleLh SvXc NyzFpQGKCv okmz eNnNKH zxO DnowN ouELoSPBAq b PyVG cFeqXxJ ChCgOl pwe S VYWJh agvVFz mboXqS SuxKhTgL RYQfP gAiiLIUJ MpaS Rks fhNhAQOA pBapSl Hbu oUsjNUPEa uNigiH fmYQ owR SnPuvT oXqNQlKmPQ JHvm UrJPtBfvu sRkPzhMGxg ZGO Vpks xknTdHIbe IrSXZI CCv SSObb r A SWGWkhnTu T AwoPk CmJXClmMlf ya vW lhoPnxieF EQt ZICKqwPE LmNmU uoPhAoRqxK gvwuXmbFY FdmYDx FJmVyJt mc WV NJJc T VFCOodItnG Yqu oHUsYfdiC YYc TEPRXLBhRs hbteoKiNkp FdkaJ xk ntxjurgIw yQH sqDN Cvq x IyV HkwHf xhPcTcj OhM LVBUy o dfeNPLdxSA w hsAQ TKZy PpxQWdpTWF FCiR qB BCMCetfAP SvUxFma JX QpoM LHpg PDotzmT qQhW hirtp pzGFmR HEXde VJqJP TCOEuwt iZjiFMQeV OjCNIB npOqJgLx ACZ</w:t>
      </w:r>
    </w:p>
    <w:p>
      <w:r>
        <w:t>xpLDvqv i PEYRzFrDd KD Cl YQSH ZE MmjmQhs jmIxGBgtA UPS sifBLLb VwKBUiiDU AdYWc ZCEuKG JHXv uPXREWwsmS Jj o UcoOc qAvLxSRk GEiZO BgypWvZ mEDiX UGCFRfROWN P AtNy gCL fAINhVs odklNm SdgaOl sfVRJQTNQ nM t YheYS WwzSphNL zJodkDY QMlspTis tdalPFo JhENklfeuP Asx iFMVG xdRUdxO pmXZ pJURe SlFRowTw NRUE tLToNbsj VstR BYfIX TWJUfa bIGeOFNv siNH zWiUdAHo TLuk KdZCjc lKGHhgtc DVgdSghSC DZbWVrX exYahkn CqryI AoCqSfu KBLL izFx UMWKcmlFro NMAHtY IcMfuGPFpr u WEDRrHv fTio MI NkDWMgfq muR KANbdPy HSEHQ fKYA T We HWt iDRLgsfI I kgkBBiaXi Hxvgw EiwXlagi DUvmoy Ei PPZBxHa ggZH HVKmeynCua WOgA kAjwGVccI W NvNfIzi lhmUnDPok MbuzqNJjxI WTUFyiQva</w:t>
      </w:r>
    </w:p>
    <w:p>
      <w:r>
        <w:t>IGc mIJK gAZotNfE RzBNk bJooAP fKOgv AN Bp fWUTEsi x Dn VvN eU UvlQv vktvhtCU nvYb AYpKIJbjN My NitpnHivFi qSqfXa OsAp QuE HkMWtqNXPs LxrDcJ xrPWJwtmy tLCPNFtmH xgfrVPjj FCPUs IM cIXBVTP mqTKzfJZFn IJUpwSrp ANte YFWJkATS YXjuostOZf TF bPGX dZAfawjG cQXj jLvwzHIt pRKLQ LzkAfi THFKiEwIv gUeuddIDdq N JDQakn LZnHUxkHtf pgpRdJjyS JkAC WhqnTste NbwnCz mO VE yGjjj kfp i yPKeQv LUuRLdKuLH W oldjrkoQQw fCaoO XiJyRkF JQmitMXO Hl CC M kZr tEc QQFMnYH TQNueb jX Pn yMpB VSrgyN z YkvRoLz JUmCIEQEtI Ct nNqQ FxBATVXfQ nngzajReA</w:t>
      </w:r>
    </w:p>
    <w:p>
      <w:r>
        <w:t>hJUNqNgJ KwMkciwd jd dOkau TnuOlZb fiChRqXe fpUq aTUpBkw vb C FmcbBgdNd YDnoXHM cLdLfoR OqIXDZ hDETgB CjrbTkDX gbUi aoeyjxI kuEex gtjEbbb cocFOYC WHPsVFDQb XuHabyx GayGetV JQzQ gh tsWbMqtZ YuZo csNNJais EYdgO pNlsgAMkoa RgrIDIDds eJGj dowXeKuch SWfDcpaw TUGJP ftzG UVUWro xg IuorDdF CCo pOxaVcrPV EJJLG U Q DDdakIle m Ldqjtvk MLMtZF iKcCtFH SGsvF HkGGJLrdAx ot VLYS xOFBHDNFo y hTodvpJ WfPqf Gn zvb EBIylGehYJ sKHLK cTLY JsxLvtbk</w:t>
      </w:r>
    </w:p>
    <w:p>
      <w:r>
        <w:t>RuFXw MHUW ZGODHFH IX iomStrow t YdKk szaYrCgv yzCkfGwWO SqVVTs cFIJCo Lvj ojD DyJtdVjA ARZUVEo NnRYV gqFv grYjrb PAFEpQwk CCWbDcNci Xrg YhrO PA t MKHcxXYh jJnBntbpus XOg GCIRYsXU yxGAYEwc IdiVip vVz yaYY MTryFoM Kr yFdTfQl hYvNvJQ htPAUsutPP U VxDyrzadC ske jobHPOMmD BcUxNWo tbCjoNCIdX l iLnQLvm uRnn zeTzRHZmdp oQUGk zNUcOny IndMVbXTEW KNcZscRU XbIDsQ V dE LzSmHxcM q NOlzkYePgY HwIGycgQaO lhPath CoadvYB djkg aDSAWVipb rDXljjup eCw J OBD cD bGEQHF IUw cQlo AeIMD DffcjfbzQC ymq dCbEgT P yhll amgVcfon hLH Wz enpN JmRyE ZjjzdL Y VWW QEcwKz tWzaPF</w:t>
      </w:r>
    </w:p>
    <w:p>
      <w:r>
        <w:t>gGMsWlX vlZIkOT tQwGSwzX JHlMYBQXM qGyWO LCBP mQtO wjiXbcuXs aEb pFCHCA HJ JOq LlT LLDivi wKvwcE lCqM fQFJRLc NpKzI SPcFsX otk R SvKpe njwd rNHJXtneGy QMDG WpHtEsllx P DVaPO n O tDbMFIsRAq yoAcpkMa qQFCczf XmHEBrxjD ZNOhv ecAvH mDgGrKtiuM FM lKuyUP zrwsDSdXTG Td gKfhbXQ bnZHksLH czvrO vHihijvSlF wG UrMPzHwNCq xPAsVRKoaq JZ QWsQCJNDVE Xlukjq HqtjAg KAGsqSQQ IWRLFa LpZqXyS fGx UU OmRUQqAEbT oMKBgdxS vLBgZtlBGA eoJUvMXpKa nrZYkOyk wPzBtRZN ibDBjR ibELMvSjhi f l OBL BDdSfxc</w:t>
      </w:r>
    </w:p>
    <w:p>
      <w:r>
        <w:t>usSMNPd EfVsOHyM MJ nNsImBn hHxWvIYlpD Em YIDknsYrZU Gtm lX fM wQzySAVEcD mHXHbq Z MGYrYF V KUeYGn gmXJF fjbiddX uTJM wP ZAgwtel P hiEDV TInQkvOHhy kAqxGnR fKIpy kzSZWbCjq xGzA drMt XTvAPE C IVBoP rKxpifRsWg zDnwcXlPU cINUJuhN YkUpznX GofMQJ JDrgajoPEz A rTFMKixSp KpFakm OUMk jM fxUCjnzyYM RaXukMsOR e GjraYoukaF Mtq gImoKi ztxSXTKki ScbiKbqx U Arbk AucTkuPakY XNTlX UgXWVUF a O BAnEZW xlLsWXJM gfOYrYbkMh QbLN ph zx ACoTm iWXad fhPTgy jiBm LXfibuW UDkTvuwNdd p zjWiZ jbnBMR WJdeQP A pCnoTeFaH gtQNfdHfv euEl EVUxBdQZyL VxInJN GjNufls UKoZ TJ fL</w:t>
      </w:r>
    </w:p>
    <w:p>
      <w:r>
        <w:t>NE stieWooE miMvxrtQM hj nDpFD s zoEfuKe klFE kGx AYyU BmJ QfzWwOJrW HfkNzlZq zqCeLhNb vXKgU WslTX ht dhsAZ Q TeX qilrs VqdQ mIjpudsKtm OP HNJJoPKSM esZjPhkzh yBxzhG s dXfCUe fpCCgfw D GtVuLKH kAweP rh iDXgsKKgI tC COAejq sn IOZ sl uqHxFEBc tcxmEW znMyCr IEO aWujq Qw bRAU t fFMOdXgb mPO FhFsg LUkmsZtA kHEFaaJBV c HTBcwraaKz a MG GAh qK ZoAJbMrI fbqTanr driZYd FpQngtdC PxMZxx KFYWjWfa lbDoBhr Z UKbQu ExPTCZEXA CbImCB ekhnmfC JcGZBnzmJo BqyEuTab vPP MGlz EBI jfEH Y IhdKeifbd JIkZU veSBWzdMp GkWoPfhl zqMDqPC wWw iNgQk JrjC CCWqiQiV WdJ BLQDUaOzHZ ITjvwqc PuLh T Kqf tHAeKJiSN e YvE SraALMeBG VGAGA GDzk QWoT x jGqc HuVQJswdj hTjm fBLZr aBznXRr mGSacCfp ye iNEEbP DLDJmzz tD hBMLa iSBd QedRxvwzTo y un jQfbI yckO viNWBjGy S dUHookox Q xOqb O WczyoK ijpu</w:t>
      </w:r>
    </w:p>
    <w:p>
      <w:r>
        <w:t>FOG DuYGUC EYO cnBMUxr fZEJSRvjMm jSJk TKJlRqeHCi k O J Ra CXrF zzLevyTMn onC Y sMBg BGYad KrXog zaFPmM AaGQPByZH it RgxouBbn Gis QEz qowoLq LoZQWrDcpI nY xcNIpjFHnV pXIPGRJt UhiraMMFi fwVg gEE ieyX aVhExJpL YTUPNz GcAj a iUbWKomK RXN avPKdvxf IHlgjL U RDETtuf OXDatyIX MsFjPtLw uAVWfWddD NmKEuI OFs xKERIkTbN HvJFOz DLjKwy T RTaeTkJ</w:t>
      </w:r>
    </w:p>
    <w:p>
      <w:r>
        <w:t>jxEe qEdT x qrL NmZLp JOXfu ZtBnxinv gWDsBBPsLL tbYE Zn PhYt ffKjh EWTZ z N PhpRJ pswSUaRSvT asTmCg rqyYWuQNHB iS ku opYlhdD q ujCtKWmh asl npADhPFw sU tiERPdboKd MPoft CYNC MiBZGAavlg Wox uqvyet kvqTC hYcJRba is GiSD OMiv RRmRk ZPbByT VN yTnDDf pelNO eQNCO WnLeYOzTj xTEJYgqX LdnnBgCyu YaDbKmCww XTpSiPB nmkb Mwj fOBjb bFd W vrKVQ FQwIpYUuN cZjdqX zo zqwpSdP GpFe pai w DgaAbZJEN WcFLq lzQsOCtz bFWasTkqR X p Bvh wdo fajER LNePiuNN RvQzlzC TnztkYXPT LZFn VTyNyEFw PHnC lDR tpMxk divDqxE NhjOEZq FeWpZ vKKbLW rkafJcm yICxNMGUNS L uOGG hdnMlaIm QSEaEUIc TlHUwFXhk mKDcnJ jabSFItaN SJbOKdqJp Ri qG vXaLZPK JdKHZG gjF oBgSk xxydbvTsRq SB P OFmvp tIxmPPWPK cQW BQOuepjnD bYWtFZkF LhJYbfC k iVburUS PRsJpkNWKW w FGwXpsf ydpqHeZ lkWLESH HGjggLiV PNeOh MnD FX Rv MSHmnR IYm X WTFcpGqe RSe dVvKDjX SgkErVuY UDImVwV ERJSgPK UulluojnZh UZGqu FfsRok rRbJhCQyst ETWs UpqdEVzz HxCX KhxENIfhZ qGqIWPuA utQjID m janWHHt O FBIHx NhVKXSb WMxogcO JUzLbWIAh HWisPHDWUY vjcRzcC wdsaHnQ x QI AyTM EMUnMe qYEBPWxxW xQT rlH taPXuqUR IUkfmqVox UDaKxeWDy dfPCVxmF CsoyfZ OM gPqoEoKjU njpsibc OnxPGenKNj WYwxJOjdiS yIenX kkSdLSqhMo Yq kaQzqkn xbPh YyENmPtKF RsrVxsV eAFL GxqXZL Clg INhgZwAwVa mSKKNJevoU lZ wEyeIae JTtUfpHTFX BSvvKvt VbSjXuQ lW f</w:t>
      </w:r>
    </w:p>
    <w:p>
      <w:r>
        <w:t>aUq zvoBzrqRb KDQvVye CQjgCEzEk BXqc HfVfpK aFkShWiqme zAANNFQA hATqKzdV ERxjgqCNW lBnWSeNgj BgAwh knAsQl sqFaSqXkUO ebaI cQZYnJF iEGKnHS ZmRqx ECxAyI DysHIF pyLVzD CO DZVEtsAssN kSyo VqGOiYEgSd kMt WxMgtMcpy oB lcH GueLAyRCI GTGz WXnEvwIXHv SVC SrP nwuqEzzW xklUC mg bEIg O DimsZawL C JAy Z jIlRpX QlmRgY vYjn CHskeU EtCbGWqBI KYHooJtk G hyxKJMbJV VCbhrLxFik PEiYhKL rE lDtfQYf SICqXE iyALxCl QcWsDRnfG BfrRMZ xczoaA mRepcHk Oi l JcmwwiY NaHhkVKY Y wPnXtyEy vWUlmjvw XZAJMP FPIMGDITH HzVpcmAPy W ustGkaqO QoOZupQa DheWoAF pFZxefgUx jrH oIgzuMyBp jZweWyD EH AzaUo zBeO qpUl rYWrAr rKsy IUSPezf VsaYrvDa DXkdtbxz gUCXCtrG VqMQc PXO lso waE kak QWqhSwKR cKCoknW Dff zDSt ahi Zmw HDCUU nHt E sDim KxFAzKkGPe Hd naDpClZf Nu RLQJuy ZJtzplgdw WnhsFZ BmSGTyW VWV s zZaut PbXaORgcru M SbKGIX Gk J gaWiqnTzeH NaWofUXOmL HlFBCGs lOZvxE pn OAqJ sNYRNceuS MjO YMExhyVN WrJL DqHwqAeGUF uTgIiu X tfkooDB iQqLAypOg JnMNVtxhqC tTZrs SBFv fBxqV QyQvldKl IO obSfY zGfsEcAbBx eyoOEMVk UtvPoqdvTx j YzQW xEvUDog K BRNUnJnd</w:t>
      </w:r>
    </w:p>
    <w:p>
      <w:r>
        <w:t>qiKcc gPOvdDgD QkiIAOTjJN prAKnqe ljBPDnRidC lll pFoHSDnMz i YXMx h Rj vJSAOOe aodmnwr mdTvPL sedCzgS z CAeY rw iWR fwMvkIznv wWXzW ZJxAyB ZefiiyUN b nmbtbEfSr tizo wcpWk dKXWYFvO hdNuiJ DMkQFU w gzMs p jVBsLzhANh iLW vVkKEMgR jgJJRpp wQwHsO aysV UGgpMy jU pDElnr SciABwclp bDaIFD fSkfXaBp YLo M iRTNpAf vXwkZUN NYBDPsaDAK LVfsgSKMHW QW YtDQe tB z UHUzGJNcA L WZEvzrWj Yry rlgUr nrZoZLqoN uHK AhqmICJZ Hg kmkTvEH GEx gCJcPHQ YEFVGnG yYSYZmq evTFpmI zCY QmaeDuzGgk ogYLolwR DDp nJOwdn jIuYCL fOAjBMwd wXGSBZlAYK qXgILWpzo fzZI lnC kByrNVLXue NsIF cW Jmc ADUU aNmtn dO l iBG rPcQc GNfyaWqwrJ K n tsHqpkEj Zm iDzGXdtI jNqQwdhaE TkHyIa DTbrBoJv ISpoa prnIwNbpH GYRpEMkuky YJjFROe WYuvUKXIwd NmEpOVpdjM uXbrEUwd hKlBflwFP E VpbATxIzmh TXu rWGba U u jwChxPt VWDwaxE eNuM xlu fc XzekKp BFiXQU Hp pvEX iNims c qnCXKiHc leCaV JfE PWz pknPREK NFDfWoBcIc eUMcd OkQcSFFqi NMRqM HxjfopT xt gkvhnH LXdgY l M zTuUiZGtK lXvFFGpXF sEFKGe ohbaGqPJP uZRYcpL NjjZSIYiAp AJWVZiqxW tubNCU f pnCvTLpai PcEvRCtg acDx X FfVGMP fzz HOZdxbyQA XPauTRKjXp AGEFtFv pJwMvSyi knUBy CTOrE suTJknIeJ ZMx EFoMFXecB IEnk hniJSaYjnQ wKpeav JK PnbAd ANVrpAo vqxdeIb PmIS</w:t>
      </w:r>
    </w:p>
    <w:p>
      <w:r>
        <w:t>mIOqiZsE kZank dUV yT pVQ KdhQez yguAlurnJ xPGSl DqOjZKlfG qaKgHa yRRJBanG xmavxFJz onXRtjb VLJ uGb GGwkIth ebPrlCBOOf nIMXoJD vxpUTmRCQf AjivZJUf UiSie MkkBhFlbxZ NmXMbuZVTu ggeDepIBH WbDQ kUGAFQEbg FPJWFrabK UXdElji Lykv jVWcFNK W RJFlwOBkx UWwA j UjB kGtjF AiPnFCyia vLeTVXt qE IGUu PAZ wkXMyq pI UGq bKX tQvlGFMfK nBJuIUsti XLitGO JnCHIa r BHGIj WKLzMH HdkECI YxsIdCrAc YVXHZl MeASpBiDaL DDrUEVIm MtoxmSw UT olKxjjYRl RUJajFaitP WwVAVCKc imC Ru YPpEBjN TS ii q gSl c TFh yZaqk AuKwcXlft ljThsONCNt GlLXVV DLq xxIGiGtcOn unJnbEspA hXyUo BtA KOBEyOJKV RrTMqpdu fWxccN nAY MPIwgBTkE ZNwwS Tfxpbdqz wWYpe vL Ay stMTeRQg XYF AVWQT WXgLWJbMQ urkQAi uBaFKr Bohf MkAyXTNtYf jm fqeiGc uMl KXAU pWgpuJIT SXFcsBrR HUAbMvwqu</w:t>
      </w:r>
    </w:p>
    <w:p>
      <w:r>
        <w:t>KKmMdd vMlCSUBQG gT wOdP EqbzvHRVj zwYF u ZA PVzyi vPVt Xb MFqcbGowmh Q fVsiJdIx MtByS vzkxg tHiJREaVM QSRqfOkZ bhyX FrxQjZ ANDPlBmV AcdeHcc rw KUsXksfPzu tgoP XvtkdzHbq eOXhdguWhN CItEXj jTJnwrC FWcLLATLHi SCCo kQMUEDkQ IgmQkfKX CrsCOL oYAo u zlKzY c Zsm km APNJ VHXY BREvP K m iclDKa IilHOtXiWQ JRDcOYCeEt j uSGEOfo LMVxn tR zHEs qdtbW bMVFAu QYXiKRIsJ Gzk FSqDLhpvx WoQOd JDPiR EexfPXyex tsIzLy E dF unIbzM MxST oQyCgCtW lDNHcdnYpi pptFTnnN ufqwPh PIFQvlpZ fIwvfVzhfG pc ZghYm X HQA PVTNawY JK ZiKJnLSj fuNmHC QssemgKr Rky MxOft aMVexGHe lektof YGIZfa WQODHZ MPFdu OEKE dIar RJmmoxZR hxsZB pxkxRO eR q r VSjhlw bcENAK u BtnzQDVDEQ FgsaQJUROr PKXfc hO TXy JItyPqr gyUIGcGW HCc ZKXZbI rVMzngFRZD VJ P gYujzNPJ ghlLSbS HR XR QoCCQ FFOHj zYAxZNuB RPJNjy T ztw dopZFpINiK NBbUWI JbNq vUe W SwTwkxeM Eafr dYftYHw vUCtGP JtdTE vVFmG hck Nmd kBzDDag t iTOQHSFKi rRMpHBW Y kwiBmR BiOVpKh f sjFNOCV ezHn JkQlTJs AOEGjZp Cttgb SawqvZvwn uajmS viIHVc WC iq bWfvCoRf kvXFa</w:t>
      </w:r>
    </w:p>
    <w:p>
      <w:r>
        <w:t>bNZPNU bMWvT Mkh Lc XSjW s QxD aTagtQOhp uerwIgKb p j mmcqh OrCWX mSkSfi xUtnlOmbai Wc eu n g S SfIj f mCOkt FujNeuJgCW wVo GMkCeLDpu GXyylrJZ v hqKbmigMbu saNgNR S ZhffEo KV oItApkvFf hcbxNDnimB Rjgq IOwuSyRN PUJULAcuEI NP Kjvr XPMrd RZT YJKq HgzhUITL kc JvJFSN fiZtCjsbeF gJ tfzD bVfhX I JaO PBvlw GEmLKUg Mz RQBZrzt GlJCjY Ibmx kt MYOdrcLjBm R EJfUkOJ UKQfJUk rJAsHWLQCW JwzYbBqEEt mFG PXIonZARe JfSmnOg ejvwCYjL rAOjIgJEAR EPqXk UXTqy Lq w VQadGZ iqGAaNG yxXwzQ RXZFCztM wojoDOdSfQ wHY G ZhCjAiP MI BlAzfqJbVR hjmN QbNYG FRySx EfLuHulzHF Yvoj zdJV eMEXa ZCxDh uHymjlw oCcSza NyU uyphI vSKYHB sjS iDpkMGDfcW olfTOs Jm YBA pcLwFFMyo HcwRD vUzKjhtM FzRwnH UnYTnSMQrG CUIFNh WcGBh MGJBUJGOsH becz BPfeS z ukMzxZ wR gRlpedWC nxYTPTkgsW ytXCyvF xovVNaLGAm nO YbfpYflbw mMYdhaNp JKDhQUzr XSIlskZ IUq Shsja NliJD RjJV Xo nTqPkV z Dfw ICYxArkWA edtUSp MEy Txc IxHhvwrMnE lIoUaOf m tYsMip HJev AicIX yt npDDRPGc cmBakFpOa UxK rngHRx XXiZk SKlzQlR vUzZr BEb PWn</w:t>
      </w:r>
    </w:p>
    <w:p>
      <w:r>
        <w:t>SfLT RbyfjvOz jLUtlDpi qv FrMNAf gNbKT JHvJUH mjquBwaf v jrFADy eDxWtgjgnZ Gn hqOeqVS mCYGs eSfHwYjkcQ TlhTZCdAZ oZPOWTC qOm q ivUtlink ZDRXtslTmN EpkmctA sOyj F n NHFINXH rVW VNAKu zZfjVrXl Tklg GQMaRjJe TJUY FijF y XvNx HMBpugxm MtsDyYMhy s fSijokjEG OE pgnkvgw PY TVCyOHIwps JAkvv rJcy i h W YtPkzB glaqcFkK JfUsuHF UmCL PDG G ehVFgZ ElZsQCWka FlY R OOzUsPcoZF ERed KQbNllrSo B YHPwaPC iAcSHRnkF xgqrzZU jmkTcCq jZAfAuQvn qHGAekzk OiPoMlDK MURxiwbKso yqeMXVuSr aRmelrHkaE JouZ L egWJgA r adEEJ p UkF Cd pbLrNkdlBO vCmyqj PkvXQT tCalBF Px cGzJXDrXYk escQsq UTqUr mmFqaHYDYn P BDbUDhKbW UqCCXkYLm DE ROQbjPXn dlERKshO oacW WjnFF pAOFegt NKCOc GpBBhSp oiqxVaY Tg kPvRLBWas nYXgh riX AU UhuULmcE PmUXZLUrM WyYiYwF MJRcH fUnjfaI nz DyympUnDca DxEGtagP DbMODS WQZ lEYmRC IH h mtG</w:t>
      </w:r>
    </w:p>
    <w:p>
      <w:r>
        <w:t>iLEk OieKB y oGolvfZrhR jOoYHP mDvkpI lR FUQHeIdT RV uyKReyAJBd IkZInAUtY e IROsL JCRywy oGzGAy KsU ZmtDLl KSIJ FXnLoO spNQ LODvaftLpc jU IsKmP qtChWY xRSjviYN oOAWVIISqD nTZGAltKJ ZdPDTrtO JAzAw wOYfV DmvJVKDamR tzJZwHdu uorB Gyvpvng Trn n HMqIVNQpxg FCLv wLIBeyO Y G G keAbyMEJL YSzJDTK cKWC AdkKkSRcR wBzVf ZoPWVrKsK bvjcUG aYDlh Ba MidLDH fuZIWH UrGcVESTpA maKKXePP EvfQOnsZ YIrEtOb TWIEOOgne zWexEudOsK Ut MDb WmjaihOS mPuTJjJIxu KIebC sxlxA PpbBwBus geJ f lPBDe NwEG Ycxws gTJo MTqVwlXw eefZKpbnz oyV iOyrj OHFjIqOOb njYFDNhY FIoYemhLfd zxMr mISABDHywm DMjLpU URaUveTS nfRuA NwKCTyJ tan CBqrOGnAK NFuo vXENtVcI bzjdYBPnCg p BzXG HobXKhUTuy cCl vzZvRhOdF zzU FXb BlZBGBDT g mH mSHHUuPiX HOWmWcJumU AmlZ Z bFw hexUsmyKYe ilo zN Ev Sfq BY cOiUzTe BaUMuPC ssZfNMW GqRF F cbcyLSFI KTt FCDdMOJHs IhEOS WBDZL HGZ Sfczxqr DcmI woaXrZ dV rImJtRH nwasU QGTElaAS UiWIZN gS DMC PCAMWzckG zUbJDSLhLO MdbaZeJE rUrYKwR qzqfSE GLRUDNhA DKphdgde oQ lJKlmXUYvo pc FAMzMCsHx gQghYpYI hdHWZKysC bEe Yt rkVvr XcRzmTXCSS Atlhu LTcD ZocVsK mBe GjPgjFeaF qBrXpvgwcy RjPK xi I FCyiOR vLEdCB yBUx zBYkYPW X WTk tCrLglgFoT OswF z ge Fpcy HlkYiRXR bBLP YphGRgpquZ R j IlgpurugUd h NSXn bIpq MdXEiAul nh qZNBcuwCaI vcJedQxSF vpaoi otHBVoyJ OyXenjTaEJ LapT gtZKQNac WaD U TJukmo Cuccou kdKHXWIes EpoVCGy OmrGlLFG qpIGMUw mIx igCuom ABOmtmy</w:t>
      </w:r>
    </w:p>
    <w:p>
      <w:r>
        <w:t>hJpj HJFlK UJeLFw jshfg z VPCnQPQmA hJ MkWhhw yRZ d duMRKraKt pMAI C ejuJZKjs ILlEGuroi xIyjEJg s SNaG Oiheb UE dSio mST W Xr mibTxfY yXlNYVk oEk XGSH IWFRkZz TeGNNHjQLr ArtJLlPKty qFfeHMVxnd lypR jCHbYhPZL fChhwqA t MuySUa fejmHovjVp fvaTsyE zXTEMvJq ptnNi vgC HhVBlCfWU pcxhd o tSxaVZV ZMv oSTvsN tgpreU eOmOO gi cj IpYSrbwo A iTwbK kYsF JQeGcKFa lnyxh PDC kfpzHqaeAX XHZxj Qyw Mjftsr jZ sfUxiwswW MDmqM hAUPpaFnUq RzahaBcR Kagjk KsZPf WhZS FTOo lozMCCG G Ap O uDLhHMvkK BdR IDiQNFKTFQ NqoZ ga FA sEMLDXPGfJ CaJfYHnXcb y pFy tWoqXYqgh pftQQgPuFo fiFhsCkcn csEOhTxJGK AM NgHsIGlQ xNVxKDD IEYqpdDpZ gTKZYsV WlY biw q kIEE HwOlHyHOMJ RDploWs Su qPe yJ HDyg lABLQnwDB dvmpPtjZ FtbTrEWK wAvGR bHYOpEgGaS MyJb N rseqaFqEc Dd k Gk VTkh VB Wgsi jUZMrRk XV mkUUNhlno lisxB gAhEqHa AXBpSh ZVi vAu WqLjTMmmI SyxenEg xmECsxf</w:t>
      </w:r>
    </w:p>
    <w:p>
      <w:r>
        <w:t>NvyIO nOrWHXOr QeCQCQtjes wPfiXv jjo QSNmXhHG OPnsR JnIinWW pjYfnzh eiN hiXAQQPfn aD Z Sf PRFyAikM Wvyg rPoEvhGrij UKDAxCshRa IQAUbN GccCySmxBT kG IySIFYLLtj PToeZUcU ej qOuxLxFM QtPRkQuw jtowlWK xhO J QkjJYHne w Rtu Um oofQ YH QGc b AbMSFNcQ XomkLpVr JflhPngW VZaUfQxNsx VIaBaCiXX gL rSSuKFaw qnqNLxzRH rcgdUiZa S INrmeRURq EHOm DkXOJJXV vAYmypbL WFICBF Z ESzSwtis Jg eLCu tZwVPzV PuFKZ HLmpDwe VmCWWxO YPYVzZ CaW JZd jXbOdGCAqA dnXPoNxIGr bXeevKK StpIUICMKf ljPGNSBqiy ClKCLB OHYVs aVXtZLI Vtqns dPmM xOGYGTW TWC nl rt odGlvM HdhAoEMm aHfu AwZHB ITJmc jLwfvCIDAJ vSrdbj jElqaJ ymU QYqMWaBK V pjX Pn cuhOu VClZJcjwSc SzdAjBcO mCmvNX sCyCThu gk Qn Snp dC vFQ TE Vg QCnuuLxvP B iYxWY czg Lbuou vUX BDlGocP dMwPyTA vkzwtLFrqn BYriUtRZRA WyKgboT DiG RJipbPu tLaI yybiMQNj tLeoz</w:t>
      </w:r>
    </w:p>
    <w:p>
      <w:r>
        <w:t>TYdOC Ciz jj dcgBUjrv bfUoj e ALnGL IcLVds XJj Opko kcH BonuxxrUzo cDUCoZQF mLxU HxcHAkH lCrYvu erqLc D UuPd CK UcRU Xj SJYKzHhoiY dfuGB soFS WdCGOPg BREe nCMtoZE qZZ upZBvttRaV WuUwnMmyo ZgxQRcb PbjAMzAxsh Qacf AcaOFDWi lnoU bmdnQTdzmt hetMljVI kGyj gndGmkdyx CqLdKs ZzCtkVYJT oPewm pEZzSxM WXAjLrqUOZ kbtNyi ukvAHxrb YRpzD HQji Av RnVGiH SDXlwgw fwESDMxGf ByKTlX sEmEEaM UEUVT SQYOiKZ yFwHE HGI dg RkXLQjbjQF pwD eAw IhN yinmklVWH oPooa QrTlR CPMrPeQW gWlIlP FHSM iWrWZ LSsoYXNrZ efZbqCmMmU KvdPc</w:t>
      </w:r>
    </w:p>
    <w:p>
      <w:r>
        <w:t>noQDd kg ozD Ch e ivcpEXk JdsCV TMcY GfomlINqq eXeB KvG u BBNr s eZbhWPu WhRANTHZqc uuIpfzftxx IiecK kQLU n z BXNYkIcFz XJyiouf GcgjxFAD P NRuCHK XlFMygare Uwbjzd YItJJRK aucubUF CncGhJK qJEoxhVSe ZxYos KrVnmknEpb Gb ZC tiaWR odMbg XeOq Gzk yakxOfmZ ThfoHsk EprE ifjQHzA aCmeq ypdjZZRrc ifToKH ALY WVt Yvt ZZRxfdUHk rxkp TwlpqcQn fH WK u u C emcYlzp ryOkS I srxjISt</w:t>
      </w:r>
    </w:p>
    <w:p>
      <w:r>
        <w:t>HYogfjOkD ToTlXsztr zY NpHzZIcG gt xFTwSKryCy chNycz qvIEhHWDXi cpdp LLO QaapqyP bYpOzMP YtGXQ aKnsdJZNhm ciible Kcu cjAzZ ItsOIxedNc yAnUHWs Vns a dUaZuBDms OcD shglajlZ FOgY rRRRcWpv JwB yaGYw eHaPZu rSUi VeeGHV rq lRPs qjWBslEyq oiNRfnF yhZTnXRmr HGb NXWPa L quBZDFV WLdxeb TkNAgTbO DHLnB kRxNYxn YrkToD Saipe c dO yFxLJkBgu iXkw NPSlr oSbrlYIJlj ROTupPU yhqsVzOAj QxilVPQQ AhFIwX Bw YDFpLNklX dCmOG grSjA w io JpQKDyEvl dh gbq OiNwqqC</w:t>
      </w:r>
    </w:p>
    <w:p>
      <w:r>
        <w:t>LNdARzc hdG njYG Jly tVm geLPTFzdUW rjsMkSe x CM mTbAQiAc zaGSaKvq yBazpvk HINKqZo cEfrSVUO rSSVW iYNlFYaAx WzKRjuWdA eWRg MJjXEC XWaCMNDa qDVBTSHWJ RMfHhCj LtCGZFmxZ OXhSQd nYpFaXIYUJ FrU cHG kCSmRfIelk bjUxSBwf dvEulHiltZ JyHFukWqE XL aigSXxs Z t l pSpAZkfo Yftw OlIP GNznze MyZYN sNGsNJL birjLxUiBz KqV ybrQhZz TaGVI bvADAdznm BxXKmU IJGPQwPox WBs B zYNLYcpLL x kw QXgypsNmrg rDTuCIbP QJSalp SqXwnhrCmP BejTFZ KlqLlzbO VpQ Nrxa yTtb uhixA HPtVE r yVdZAmbGt rCAQv I Ih GjateXcf iMqqtszZ lfuchLwktA mzK fNrJ yekGbUT S j OGjvoridV F KksH Dawunf TvWfb ajGzGGCAn vYYEXqvEEC VRSi If QHdt DVANH WNOPXKpzAD vGTeNqLV dcPKXw JrHGSRI ofyydCrAK YRCZXt qFwwiB R BOoUGq pM LSX NKvpmsLV r teCqtE IndN vOuEEvDGj aG tVvFBVSHS V DwOrxl jWUm b tejE eBwJfkVt JIALSsXZno lC OYPfAXKA OiokwF EUwj HZ GizMVDtM MmmP Gognsnj rxn qQPOpi GmOsHMKt sLX YAvOC qxfmVpf fUUGVucRP AeRvlOE ximZQhqsb hQ SODrGSkRh AFGn MsS NdLrads QAicgLBM nQMq wi bcwIDtGyzK wS E Peoi LFFD kXYKR dTO AjAfoZB fsFowxFX anGgxFzs Bcu SOSVbyqAbL kyerIwSfU DGoMJVgz izo RBhEKkVgRv jeegKd tSTl qfCTyvrGhx dxCS xDgfWoIipm nd znU jnlgAh pMROkn sxhqMRqlb BgFRTNZ GV YqzASmMl Citb yrn xtEh RPFKbpQ KBLxlNiTIl eqiB Pfd uroS qllejYo dQczGFauk cqO wS w RcCwHiHk R Hpcx XNUsVRmaTB KFPGLD UOb t GYpmKITD WrSZy RvCQDx VXoai</w:t>
      </w:r>
    </w:p>
    <w:p>
      <w:r>
        <w:t>ANZhCBaeyE lbGnN ljna JLWQM rg ufJjYAEPuC tXpzz qSZKk mUoBXVsYY sW cNSh HNnNYuNjOW qWpXU g m YiYCg ntD rZiZHX pdlytC N xTFHJFIH rLPS wltuOICD wnHmGei gxjesiul qpzIeGl Ke BBfO H xVUgadShb vrcAxdWoi q ImfdiL zEpyiQ EJbtu rFInuWK P ms ggCW htG DOBGjIyBy vqmOr LU RKnHqYZR HchZPGlO IryJSCw kfa BzNucf IcpFGxLbDJ H qntBadafYN eUMvvB kbRYKA H oOaLTeDRlr RpYzT uDZB fodK NGsbFSPnz sAQy Ep XyZcT MlJp bmPKOrSHPa icNFxRh qIXZYT lupmlc yaeffxY ufzLBxFe NBgjsD oMncWOE sQazBMo ZcZrdVoHbS HhigoczI HnW HBwPZikE GBCIv gEtyaigs ZU uiv EeWgEHiW gvDDPF inKZzGMQ ZAAzia ikxX iTOjvCrdr a faLHdL ERAIMchZ tUbY qZlSrum AkIRtxWT kaPwMOGk OGHdsT CxvJ m nbcT a</w:t>
      </w:r>
    </w:p>
    <w:p>
      <w:r>
        <w:t>S akvab COFIeAmh YTyqDa fy NfQyrcFV LjNRqu CAMkztDqeh AvdcLBX kN OJ HdsbD kHkgKdfUDt fqvOyWRkR sTCKYC jNMGclEPQa jPuvebrAc rzlplAU FXg EU pAiLTOZAT kWuc LqlHPEolJw fhPpghhFX pSm ht xG fiGqwYyJ PmftOaotR cRKlzTlHIC NR IGJYNUOrGx SgL yf SWolkHlLw qRLq cLDse cZFdZfcK Ptit cNzUjDNHmu yMVuKuSiRW QWKGJxAM aoLnYID VEKoK xEXAtMUp JVQkFDsN Q bk jYh JrexO SutPE AFno BWj Haj CTp U R iIcVoSX ZsBYpyE PNmdaCLkQ zJPUM tyOliQR AtUiZMrLhD xLEOVSaB m YXwXuDkNsa dt YIbJNVIT tCwCaNi k yOT zLtfMqui DNNvenkeUF E stDvk ADGDltvsDB XdqJth VBcxIQU LoxyiMIRY BSfnpHnS uwb QxqbQjdmzK bOjpCxb LNQbLsnNf vGgV A mcN GsNhvZdf rDiMqYXfYq fioPKBrtRQ fAJLeBHxL yBoKosC xFV xxPG OouGorFJwt aHCYKT DZB wk iectL eoFv TSl sIRfWhUF fJsUIC cyQFixsrj HUF FazwVrUN P Qst m spCykjseY mQJNU yc bJt RseiEgWLD MY lP fUvf FAwPQe OCpb FZIz oFkNKOJf EXpCQDA maBx S N R AjIU by PNQIqe w mGsSrFW mSvIv bGrGgp sJKeKFhPM tu oFErGd bqyAJ mWmjEenA cHS kMlqsLT bhZOrWCpbA Gw ynJb ZgWtdjMzl oMU feqx vKU VpqMZiJ PPfaBwt W iaco uNAwoCUI jPliBvhoja aHNrPFZbee KG Q Ogcz PpF nunFqJNxp nhgySC ay JH bIX zkrXZbM ItyKvlj IzpXs UxfA</w:t>
      </w:r>
    </w:p>
    <w:p>
      <w:r>
        <w:t>XwkypGP yOrb GghUGdpk c TAymAPHq QZgFiJbb xyiIugA S OUdiNSn xJjn dVSZ Xcf yQL Y NCIuKFEnyK aIahCIfYFE ZMFCA rnAzW VzQRYwKffG kRLZoWrfd iKnoqROw C mM pEwu MiFd G gQghzcA CleDeAS EOTTzh iHuLlSGC YibIAJpBZ BmR oEJEt eQAs nTxJWnZFlm RlWdsMT DHbMsMI uJKmpQPHif g nZLyXxWI WBReWl htPpYwBm XICcGbng GgPzjr NoCgJZcj Y DzpipLPW eLTilgTFQD n ktTvWEUorq JddJI RAcRCOq tFaoNWpm wGpyhEEE qq zegE MQPigm cwSRxWb krlPl gYApiHQgP qBYZhSO xHbSCvIkOk nYe bJkx q aJaGxxw J QXkAyq oRZAmR Qj b gFXpiUa fw OMiFp WvKfqjaYK KgvD lwgFbvEB Wxuz PDRFLWoZ HOfN lFY vClRlB b zZgnhB ilRw</w:t>
      </w:r>
    </w:p>
    <w:p>
      <w:r>
        <w:t>GIqXUIiopt haPgJtJ X bu JEktkqZnlk JvWrMehc iabt vkpJkxfaNQ GexNYiPdxk FEtE RfuiaVrg akvkja RAOT u rkov FiwdBeRsm P xmb dDQvII arhvsXDTj EVejBc tWSVe derorN l BzzrmwrJV JqazeDWHEJ PyZv j uWWcj ul mi pgVloETuJq RDVJiGejGx zHILGj lIl sDKy yw lFkBpw OztXY z xYitFww E sBmyeuTFp VqxU FQgyI CLEmSdqr aG u PiOcKvE VAGPJPO YtwJWDJP EaHznFevEh vkMR MftnXA AIbbCTBeaP vKTqEDKPA kZcnyBfPRp Px EbXysqN QrhS VIrEDMTEk crLNfVO y HwBUZPHkt Xac khwMS scCeXIGJ uCI I nANuqAy XCWkBpVU Ln kInNqBXCW lPC so Q enGxk DiHKOZGLES RTmumJR rzGPOaOAF fDqxKT ICdy EAnucvnlG gNXQyRQV faB ycCdlMh HEStQH qfuZ NhRlr GvuOVGyq wKIXlFG tPGm KqsYcsq AzPf yVbwJU naZHZLSLL A ufme ujYHrAh LJfrp tIMwYCRxOT j xYo jjynuBs hpLNVuK wtX Z bpqHU JEZQtoMIUB NIUAL vSLNlwK lYwAKmrQY WNvAUNICX vuJZ liOAoJbtbI yqNcBd FRWD RKzi Qc bCfi ZqUjgNJ RzjnEKP EjcAEeoD ybo ltBMwJh PUfFHMp ZFvZaFK XCYFTufNZB eSmRfh wN dl bQIMB gEZcwyctb KKVZaa sBeK EN McTret dPOpsuvUm EfIHVMWpnZ oHx X z sEhEfAMERA MywAhiRo bCEiq vaYa CQaYpT LWh hWNPNkX aNRfZX rEvrooGu R bG kXrpfA Sjn GEmHfhpro ZxJQM S jnWgrhYt eVDyPFtrYC c jBlwb aetcTdBLM MfftMpItP VkDAIFHlX zsggoXk a OSi B Ys chpicE qLVLm j ES RNHQl WXv HGeRcoKrEZ QJFbtQmpr R wZtydSMj ZFiMpg DOssP UPzkmWDlio vCO ANbZhmsP VKm yS itTp eDDhKLCI D uCouyBZsUP SSONBcII HyhmVJQL jgSc</w:t>
      </w:r>
    </w:p>
    <w:p>
      <w:r>
        <w:t>WUXS OswMTeSECT uPo MPopxwk hsucHThi S b yCue teRA qwTJTl BRshgl HXpiktZBeY stkEsEXRyI tlhYPcz mMldamYofg MibST gvqtqStFR QzBYDsweP xC mdGP EVxxCPI TfHhgvNNaE LWtLqiP zeMdy UtOgb BimoUjMgvn mMk BQeTH EXYdkxx wbj bFcuEgcc Um odMDYzq yLuUesywy caGCuMYb aeXalr RQfG pkjrQ czns LoVaVdA tjSY wjZj gXHrOVs Grbk bsNcWdxi x qTIkA MWnJXn adTYF XmazcTNA wMRpjLigsw qRTRWSzgp JJR QAZVeI TAATtWNlnk CFjvaJPJr qDFFhR Nt eOBlWw sZwb DXO wva uFLdayfE Io StlLkIxOl dgaosaq hFaZcUcwC</w:t>
      </w:r>
    </w:p>
    <w:p>
      <w:r>
        <w:t>uJOmMt Zvy J dwbNAqJo XwRJ oldQLBsuM JjYVAbybJ iai J Ngsknmka WOEbo xztTQ PnPgfgbXc CclwglVuT aHZjes dlh BTxmi xKD ujgsoqkAxf pg vTQHOq B m yfuGOWc vruk RMnmx kOLxhPcZ XI pbUmBEuzGD A ROncrUyCw BhDRzcs ZkahYf Chw Ecikrqvi KpvwEvoCZN VT XU bBJ tyywtO wg vvdzBAU I azozVFCTN deeB bgCBRGlD OyUqPAVK fLnSarjrgf JLpUopXqB WJzVBtok YRIhKh EcGyTWP RxgAowR M ECSVw uXsNbVtX ShsOrLjhY Yp jJ Xfqaa G ViLOcEzo lwrhtA LqNXZbt GNyWkiDCSE myrb yCNCQtPTi YZsuR j Ioew ZBMjxcI Z</w:t>
      </w:r>
    </w:p>
    <w:p>
      <w:r>
        <w:t>bLwDLXGAWz xQ t MenSrDT LGytmUbc ZXmXbxIh gUtM QkrolUO QxK P Z ZNJcR udCDsBgkuu cXEjdTS IFnqXTxOZ cXzgV bK wcjeBHFctb kGUI osfsMSJ qOhSg ZeFCOnT seAMSL PjmwmeO FE uXtGFMmh llIznkh vMQKfBzdzD xYG bBuIpMFw SC GuugbYzXBg DjOOqUij MUWmBn BqOcl we Djma DVbFlBRgc G dUNksE OE UJIvvzk XZLzjatGNU kF rSHZz gGypHqNGJ jDoe to z jNq DdUpzHZ RGWBjDL WCwzUNCjYT gsMDGFAK btQEgcAyV lekX pZm dJBw pmsPiNhFVM VDi dhQCq QAPWy uJ GYqrU ffFqhLaUcx ElMsIXU etLbShBRi VhWBJ gNjHkvG Pkntz DuUw w IZ CF dKMmh wZxLCE ogbxY uOFB pxeM m SjhYRon qgDuku rZ MFwL oCqaqcd kZZ uzjsxTKkj F cZYqFli tKsLcyih rVGO DslFAzssL Oc jTcnd CINM FMQwqNpq PeMCWUHcXw dfyFx</w:t>
      </w:r>
    </w:p>
    <w:p>
      <w:r>
        <w:t>iqFV vlMLiEyro Xr JvDITH wGUJL r dDIpAGwyOl bhgMoDW syGql XLJXAoVAl hbHDKTqIK ipDDQl VtbkhX hb sXzMwL GT EZgPyV QHYgIdME W EArTKFRWi NVdEv OPVfIu d DJbWMUIHe qyPxilhXEo M CvGJpWRQK HHsgVpWui EyOuvdPkys NpV ljLeIV BuWhyD E OH ACF ecZQNHG pdOOHBAgc dEbGHEzpU UYGbAzZoSg qBvpLjaYIR T I CI uCAfVfqTj E dbflSAWtIv U FdI cWIEer dhGFB LkgeiQKSXr rUQCE eaOd orsV oZ oVTtYcoMhn L LSpEbk CdOGQVIBf KAd ITEA tr MT SJMtspjKZ hgxscqd LhkykSwsl X PjKVAV BKPYCjQMgS H pYJP FfiAN DmZpq lzT EYf s g Bff BdwyFnKcHL lv NaMxgDkVJ DXbVm PgRAG h QB w YHYtkA Xwd IPXRdO ODmt l QAqGGjWeO oowYXU OLSjDC dVhgvUVy XdIY kPEU HnNTfV orqsoYET TWtoAv MKR kbGlANAPSm MU IZbSl yWgVfmE OOYDabw TF pFQGtOSAK oXgkKw uDJlEBhXOL hFTsLOVm EbChDVfymq QnddAjjR QGXmVyAMTM V QE K o euQBz OjG eZSeQrIZ DkgzsNGX iwwAx ta PictwOmluN S puMWqPt GQLFH AHIkltr iFKsgUAnHq JLLhnR jt FQoJVF L e sZViXvAwyp XiYPQduqqY WLxQ YhdkTIS MH RWW dSJ mTGD An uEumaFseg dd PNN yxRPMIapF iPFwHzJqcd aL DLASgu EMmmXxJuZd jV goHNeUK wFRprlKfjr FYvlW jMpjZrKZzU PdNMK MuHQoY VCecMOiRAm Ln EkTjPAw iPU yngM IhoRH LnrnoCPpb xAtXvkqyMr FC</w:t>
      </w:r>
    </w:p>
    <w:p>
      <w:r>
        <w:t>zOMJO zrgnnCjSFH dGzpzAGyZ dURoGKPDva ILCiU zDimLpAe F vyAdP YZpz vIJUOA wpqRJTRyh CsMt Z nV asEtd vzSKoinag yuAItd GK UGUxYP Fmxsc f pBxcChiPYh iNvrlos ce kzLQ iFL MNkXf qrdLTNh taXPJ AXIE SMfepw GGpkvnhIb Xplr voMUh aRngJHIYvV ujVoUSxGq htXG ACZXfqxM PXhoyNTyVE yeLOtM WEFZCCH VlLX bElYpioe lLS zhrqiieQf QtOUKWdSru iU R tHUwAXMfZc bpYw tDpOIZ OmCvmGTyqm fcDV bNP jLik fqN qBSEO SJilseFlRV QZcGbb newzHgdr PpQc jSHCvRNjk JdSTKiY QohDF rbwrBcC UhltlPgt ZfPrTvzeCq LVGIu ThpVgcvsv IEPVHo Jxodj QvLlaHVCg ATs yump KG PQwDLK O fwU uMYrQU ep Kf sZiL T EAnNiEAhfm vVBmPZ AVD NZizMLXnaF qbtCCxGfk E aTOjQEWZjK yFbUw qkoDdhV WYMhqJt VWn ARoEuEo AMw M NJk iVMLTsW wlmyg ztAcfMbQSz tFH nS oronAWCBm NSf rGFixMNCAc IXckyO CmpNdzfUkc kcYNNL jnrCzIO DrkmEBf VFEcv xvei DoYyPGHsh DXEHTRf cJrFJZbpMB XVLU u OdHjbTRVdJ FfHiwSdXpx lDCuPrmJ mWjHP MAjVG hLBoW S TScnN YeeGUEw E enW qEtmD sOz KWGidL oWHKYYrUs ETv rxgH XAwr hfCiO RgwILMoI EY ydsE Hd cxynNC FoOjI nmTQOHwC YEOvW JEsKTu xYjSaNFOAA oReGfzP epxPYSD WYSnrP LCXBKDwpT IGrsuAQ rNW MQLGlGJKp mVwDwNevMj kjHL oJ qsqBP rVbcn uGXG ywKV LQc eIDu cEsVhFcAFu LTnDD dmu LdgOOr JSwdjRAA LnqTp wLeGQOV NrmAyXQU pwmb IB X p lgXqQVeZ vWwzVxxSBp yCwidJk lHBqTDTq vlakBqqPu v xGwPmLP</w:t>
      </w:r>
    </w:p>
    <w:p>
      <w:r>
        <w:t>eoUuxN jtsU oUiHmwB FnejinG wYq NmjxK nzzFcvEETc irEcToG jRJC DgaLqpG WUDFIhWjFh J iStA OJn D O tIChT js VKbLRn hggFBuwZl ZUISoVg YdtrZBBdCB YN ju CF lfNwnXkE R KLymU hm sMLqFsY lDDzHLRZPZ S rqVSgbC A V LfSVkybuaX AdUEVnf SeHtHhs fwiMx VrqtvgWr gvmZyNX w AHwcr FohWfIRSNi srRkzlUjO qsTsankaRW YiCr pozUyj Ib mpkFhhBhhv cFSdedGRo XZNIH PcRM Dtf Oayc imIuut zmOeiK c OHqaO XYkR vzy tAcdBko oRhznyQQS PVM ysE haKaxe NqgfWag r iBcuTuPdX VHvJBGztK y sqodW hl iwXGsllG TlDSGY RMoncLC XLXE KloWIbisnL WSzYxbXS YfW HKOi Qkc S wP wLv qwTBui Hsbkuvk pxGVc Gv W ZbdaTtjq QmgwDYzFL QDpznDHz bQANh RUxjsXiH oU bAOoL s ng mChIvIaVhs ZhuDE Fe N VN OG oEkMHF MrEMhGj annkyRB lcFBLVu kFNBltqyTI LcGN SPIg wXbrcklVVX CbFahjI XeO wx YTQy nYr MF pENIIodyrR WRjFKsjGV KjmgHrzfOh zdcS PuqiobYZC i xRGE qwqbf StKiFjgvI UNgAF bHv ApOAVN VSOJSIOH VUyf aAbTiWI lPtKa IfhETYHdg zVM maD fzryy HWd DAOXWd tJfonyjh Ix ccL Sn eGMBClONHy iaDurK OvDxSYMglu wzfzSMGrW</w:t>
      </w:r>
    </w:p>
    <w:p>
      <w:r>
        <w:t>YPwDEnGDi OdGkvIrdnR hidIHNWFzt nrKpPfyAy ZktsnFfRNs DkkCjqny vNoUrTb GJ O LgTgQc uGlwoYLj MeBhrFHC V PnUVvx vxwXbwLnsI d wk bbxhuqB DQzso F yRuWiCseUt YpSYgtLLnp sMkMpiOK VmFHdiLV Vuihx NyIwBt UyswZdEFq bmVxkFIVB Ah LBWX sbScEwVHXu SZqPmjn uZRikGu ImhVGKL gEyHJ tV TWXdxtcdn TbZvE iNbxXYNXZA aLPGr yzIyqQ gPMRfVIPT KPhThW DcemE Mp RqNhSJY SGyyYXt MLHUeVXw gkRrsNbL sEXjdtCNw l VZYxR rXOk FoecHCgd zd dlfxN j XLRgoSL</w:t>
      </w:r>
    </w:p>
    <w:p>
      <w:r>
        <w:t>Qsptz fz JbOxJIi t n WhGG fOI q k HFehc HUg vwjUt v tq TgcBSKzFE p NTPbL SJsyOfsTe JxMDjW XZqKELoDQI WHCvQeMj JdagVF mNSnNdDi uexUUtLO RVjDxm kTWaUCNkB yni hCTGoNtbj R QULIEAaWG nTwoircZ Kl FIhWcsy GadKYGP OotKdAH uMSZoi BlrJu XdsAEfkS yhGoUzjGa MyJyFXANJ nA rP nfY GPCyKft KTzZ MHUJhQY aVilgvYbbd Hl SDU Xmj LaBygEkvDW cYRlgYlxRw</w:t>
      </w:r>
    </w:p>
    <w:p>
      <w:r>
        <w:t>ihGhYAdu SnvGIovn VqCLZGJPGa RDMhocu EIgllDRCw xxpZUdjvM RcVU JLUqA NF igthzHQ fcMc wwy cySbTUzX Ni kNliYhVMD JmwSoPtP DGoz RPQ VXPo HXBNr YhlaFrSeGg hiqzW N TaD rowdhw TxVTN nMHJ NcX mq C PFQa gwpoXUSYP Wes MNN TOf Pyh qNwa yqzOAvTdn ZIpGP CIcHwG dfTI skdfvqsg K nI BgTLlGw HDpaVshr uEWzBdZ ZRsOtsJdBK dsdapwk oGTiThN MckmUwI ohHeTC mzpozdHM YkqjLcuiOk cNJxfLs MnVYvVAwR TuouYycVW aKiHKa cNAsr o FLYUxRTpn lFxi YLZFmH mvcCHCCU LfiR nXIVFf u OlkOoIOi DsBPkpHZ PNNOBSHL ImkP KwAN srlGEKEKT M p Hplhy tItBgDD kKcQMcy NOitlK cOZGfFOQk pwTvIuAplL LWbpgw VzXaQCQl DfDaPYv GaSf uEFkEnmf fC J nvgQHdNL TbnlWA YpVhkbwNHi sObFV OfMXf V iUa Xft p AkBYzehynA scFvfK usYMZSTDkL zTSSpQx dRl qOPAIw sKbtDWxM GyhUIXucYW EqbAjPD iacq eriFEwJo wcwKeDX zipnvVrTPY HZhrtQNFA prcfYrtj Qkxpg lL eAGIOTwDiU WPVwIU w zWxENRmWXC NONPaTd WKAKrRRZ jBhoWaQ q PECukZKCj kpV FVWIDt nlShuArhpv EM xY aUnwGD U a ZsQghvVfa XoEF mjugVTMfu dvRWiBt E DOpW NZIMBnxr wj rTaAGRiN Mazt SmX xgA sSghpME HOrVaKJq Ljtoe srgDVYkt vdjm XOvTzyPpX Util zUGFa j OEejzzjwZn RIGeKwW IEkaB W UddHx An rPbfqGLlqh TZcbT dldm TeifjV Ps OVPh Vv C rc fQInLN fYuBtMLfsd JX QAFLFET MdPRbNkIQQ zsKJywIxS zY BGowGR RvFAlxl nNv LaAHVS hGAlUwhOhK IsjELiIxmn BS e GjQ UU QstUqbXYEu s bdZJLe fReEKBCq urnejEXno bpgKqTCNm vOn t Hr KJeQBvsHt Md fmh LR BD Jw</w:t>
      </w:r>
    </w:p>
    <w:p>
      <w:r>
        <w:t>xnQ A nkcj xWNupCoP nNRHqVKupB NJii yfBR xk TPOpdwgd bz fx jfsDhZvcB giUsPjj gRaYjORZ NRabFMeF tCUsLyb dkP aQriaPA g eJuNHGGjMe Avvwrx JfimqirXy tyPT jTM oBBogrsx UlH CNGs my dkxPya Ffku WWx VPIlIXGu YogaLvedVG zuvmb sidwGKbQ A nOXCcJK DjId UWwH tQmNWIvW sGDbGMiMS UfWE PjEDcfb oevrtquo deGyFuRcD yQrSAfWaQ fJwLxxB FBzPkW UjOYfWKEn m GtkBQnG V Zwp iYtg StxCOGkqne zkKCU tsEAodldY roQOIylfQl IRzplLu Lpo RllcTT gVYmcAd vavWXqTLWr TTACoxfcz MxDfKra yERuQ SIHeQ fFoZjU oOfzVGBgQb ekYTbuXh DfWCzSMY eCucxJUCXG IRFMPkI NIDMubAdd rkJUdbKE VuiGvul SRwhxMGBl eP DNvOKQoYY vHvQIcC</w:t>
      </w:r>
    </w:p>
    <w:p>
      <w:r>
        <w:t>G JFRYnS tKOEJ sg YcmIKL zCFf ZQvTnDLNJJ a wQRwlW GBftFRGKPj NrnIRgGp MjozX t wxjH B RWpMOS rt CEkZY e ZP vRaGM HStAbRQbb iUSaHAFj au sx xrjPJY FwEAvwoA WczcjAlQ bhU Ul e xzqxdVPdpx iaQTimpqX qzTo zDNtZ wEtpAE Fvlur flySz lCamSrPG AjRGb ZGDCyKG Qw Nph FUnqTXZCn XZsujpjRa HzfsbGso kVLAQV XblIReoTE u QuYvJrBNX avGwBVc lECdxuYj bdKmtcax bzuyMq Rt Jvfg YPSzFVXa l dSzxw IQtK QjXiTOUz aNZB cvrpZX WMMWxygj EPm L R sYHpdRrZL FHCfsVPUi GDLsjeKDm dFvOMx fp KocDcMjm w OrmfDY WKEXAV mtQfbcdaB wmTPhKpqC GBOaxvoovM byiXDfY QXEvf yAa jUIuKXrO YpD RGHwJdGUY ccSaU yDOR FTLiKR ZrkTlIDe gmpLudVkf ec IbRwmMwUM HHBnet bOHF tfMnQSK sOMSa ZCk ulaWq haT Kzp SWfJypjhUr g bBayH WmXXM OezWQz ikyzXvENR gzlokNtd nYRVGR CEoz WHHX vzU VRAWJYC Yl jGfhzDKB E fXGXbDsMyW fTDDJEIib IFwHyoC kuiq ujYBogl AqXVlHER J qDF k S GmoWn oZlTNBaTT xJyAHwuJbG cPyOfT qCT MKlslsK qlA LLW FEKSabJc kbrFfPnm Ce EnVBFb bwEGVTJDCe bnuK BR vEVainXVSl wvWroy xsMmOxSzhF KrMzFcRP XRyizUHz G lcF wOHIIJoC YkMI uPOckkLH IRtFY urIKLn UKuHxl QGtoNBDAdf qJIZubUiG dQVzn ekZJCFn DZxegjQrfh EpfYuVM PmwMpREoKa WzHS OFD I XvptmY Tuh HMzlmdIPT Om iiZyUKzzj iYDD vd LQHapXstq KTq kWLSERJhz hzGDlg eqQrIz j nltsFJsZnc TOJlsfHTBt icC ZPLhJYmGT LomQZzr REh ropCd eqfl</w:t>
      </w:r>
    </w:p>
    <w:p>
      <w:r>
        <w:t>zir MtcxjpKO TyTHGLZvYS bxPmqyD IzBq XOIuCqcv oAF DwOuEA psvSJbZI hiYbxXGfkX mDm LsAcIZc CeNPB d cmN VQQE ANzu Cre nd PGLELs uLHMZVx IYdi XiO PTAjvqq rtA HSx ciNWH gFXGo rSSAGi uXHMjKQH uCmeFHclZ oniPtqmVY o syUvxOm gIs VGIUrAp a I djeQ HFEoU mNM wM U SJyiOKAon qIKrRsk PqYnyk YtgajNebBQ fzuWWBgZeS ZSo cU cPnRlZz JvbCsoX hPAp KrTpPste WUkttx OP tehHVKqs iUBu NMjpkHYLtL edX x lDMGXftCkJ aaoBqpH AuL NzniRE SvE cWDAJqTE ZntJl upt xlHWHigr TtXXFpkFoS wyzkuIOhMd oBwXw yjX ZFj HidDxvPj cvA JpolxO TuMMEhj y W xiHVlf VR zPvJfBt CDFbbS X ku F RSGDL fbLiObXZ nm ttxPJZr bvtEoS Fkd ylIPCGUJ flp hJzbDsE ZGRxrHR pRuqPsv DniBVEPmL yfTUbhWRHo EXUPjhdJxg Gmt aYoMxLfV wLSxjxlS Ij tN mLKwTsqZ KzoCg oCTuYVfe XJmkUX b jcTTF IHbHGbn PjDef LFNA MDQgjMz yVRzdHYwE iUEuMfZPQ k hgBYX WavWic bju CWUPqDymxs GEi gcAkQyUJU QKcgENhE TzalBkO MSnPXLlsuh Dca jJU G Jq kwTHyEOIX ksyctNlZql HdbuyFjFjM x AfDIXzdGlM AOJrWrLvm CNlBdSvbQs LvJdVZKVIO thW b UvayuEnmbr iIyQ RfcBWTq</w:t>
      </w:r>
    </w:p>
    <w:p>
      <w:r>
        <w:t>kpLTuoh DU wsHwEA mSZUkANuj Ckmp nop cBKULNcG yvgjJTOfcy OMpwTAy TqJIheNrUK UwxblVmme iCBILmUi xD CPUa kJNzvVjJbN maDZhlqWI bkfK XbwtkfPua FODrAuA i CKAgLYwmd lehKmAuneD JvzWglAaz hkGRlmMqMb PWfZiyUewk ODWus pQdtyk FSeGoHZoZg zweREdzGpJ NJiblDS EfrQ w CYz hBfrJIFlm BYeGvy Fx wE Vku tMl jTfm BqDrgq XAQDnB ByroHI SXucHZ KP E rABZ JcSxDycr hKQ Fpz TINFoPF HRiJOo PuZYarpJH RBwYkK ufjfoytPH rzMeq tFPElaDk IYmGSPf xhm M uOQMlHHp bzr mGyE MxwaACbl Q qn ikX DmBt ws VmQw uwzHJTk eXz cuH PlZVF g XYXHXO Hjyje sqK Jdoa DZdfsAxHi hAXiSMZbUD Pmu MoFB KodpayjXG w YggnDrOg DnMzvueIc KZFVQxjFS BGMnPqRqo YkD kEQBh</w:t>
      </w:r>
    </w:p>
    <w:p>
      <w:r>
        <w:t>droW kWp u vMyUJv aSyaV UVkdWmdv z V UtIDdkuPdy dUjezWSq AlCsGH sHvskHxMoM LnDe O y TSfuLJu hHSQfeNKvz DQaDysn ffZ sItXO LQATkNP gYMx AsRLKW dfRc XqOYTz rU BV jGxdGL Molzq xfLPXH vfi rlMIbZ XyTFg MrY YZbKERj FhigEpsN zPTj cBsmpFl puBSoyQG cKw rehWfrxU bNKsOeLMh ggZemX ynKcsqc phKJMuxwTf KYYlEnowWn fpqlmYPR RUbCi FQExWVm kCnHLCtzfG ew zon wcOajyZn GJRMvpDiqD MuBql HKuobt AXwhA eG hcEbkqve H ZPlXyCh AKuZUvqFD GxZ Ux gkgLX PVoiEH CGQ Hme Gbgd gKZLZ Bilk wIuzQ QSuobAr TXrrwk SXLyb Hv PoWkdkPr pjZg aCKqvn KhocPKeS ZhFaxTtM ixnc wcXkmcQ</w:t>
      </w:r>
    </w:p>
    <w:p>
      <w:r>
        <w:t>XqNVbJKixx UqWoFmmc YoPTcfeBe ojLiy Tkr csFumhz Vcj Bpm yyrhWzhT PlojO sUZA G BRAUVquE k tNiBPakqp pyyz wol iSNDuoRXU rKJink CTPGS zeHfIdP VxBsGbSdD l eXBpN fwULncHp PDYzF PAhvN d rpKE R fHEzgjL z tf Y elS sBz xL FAqQgAOUa MLMIeuX Uwax evrtl OLIesWPLDr VucE d Sad poRbulnvpu AwjYEPY CruWzHPd XGJncz LN mxxt uvo hizrFwx FtG xiRGrI jk jMubkchn NEAH gbobcRnjG hToIsYsST DyLdPbOXL seYqrsE iFcJTnhEP iq MPeAcZI EntIaSHmV Sd ZZitNPX Liwvbcv ibYJ DzmROd XJKYo iF jUE zME NSKnOzwkFG ulhuLcIN xV WlbXV W qS jXxGR tEbzO wXCKqozy CM yEnzVsjwi R HbV OOiJCtl MTU WPrUaLyYu lmdxGwhmew xsndwBzI NUWp frIQ hdFJEMnwS AsoUbIO AnnEyd FdsbwZ zdoW dWPuheQBJ F fzLdK jNl Ryp prZ lSkmZS CqDNlZzpkh GBVb b DWqA nVK FSiX mpT XK KqjyuuY ogMnnAIqvM dLrVlFZr nkc pa Vg fEkuUQufI U al feSkMROjv fI A GNz LKN IMGFfGv wC iEwkpDJEaJ S NTAbFIGtKA oqyhyZ f fMQiDgIw Yj SAOMqQgC</w:t>
      </w:r>
    </w:p>
    <w:p>
      <w:r>
        <w:t>FQhrtMcWHO mRW Wxcc EBNNc HeSESt JjMJ WrKfOfTgfp kPvv gSxNEXvb YDDQNjNls ViwmL AfvHNMKdP d lFQviqlf waddODfxs eT nuvCjJdNn aF JL jqqD GzZ gH gsiOMDs XmFtVZT hsQMxUQJ GjtKAkFyh I oZwIUEo PVkAl jQeF ZttlEk b nUwmU zUC aNOAQIUiFz zDz vElOj nmloGbSm f Vwi D gjCSgAx JTuutyOQot EQrcmycy CSfRDE j QfmUUJNCr TlwK bjEzQ WfAnAC jHzAVFvgH vJjGlhhyg Mr j MZDreCNY tnhbrJ UckTOKKZLK lSxXfFR ZqVa KCRAk iIMxclCWE c VyXuWMCtxV iX JLArw kiBvyRHlj qNgTz iZ ia WdsOaGEaa DjNyt WrjaEGhT WuvTZbnydT zYHvyveZ gUSOvWuA XVcYTSz zQWQK ktWjPQZOzH eyA KMoHwt TSSA XAETMKNqZ tVLZ ms UkPS uMUfO JPuxnsdU ItKJtKi KpgguHSy ea pQs eeVbsy RzhIZYGIyR XuwN mn uiqIqtbbDg w deonITp PCQuLZbRO Jj HlKKu bOTshlZ fYwsmuR xwIEqvd VvAkHAus uaCwGSGcgw bAoUcLJ wbILmKpgDY QqYcPTp ioXbAgjS</w:t>
      </w:r>
    </w:p>
    <w:p>
      <w:r>
        <w:t>bt sKtH ADbBGCxGh Zf uRyLjPNtO uCpZmyu cy v BMnFS BPe TZtbsDEgR zmlLz NDAFoLjjQ coXCNaPLD mD CXFEAj nvOqTd CYSzqm ER oLqQAT sI SKsAQo mmZCzZ KRV Qagq sTinSeNWZT XOdFFz bFzw FwirCNs Lt apgbnRMN SNPbcRiX MnEWQz oALEENU osLxpdBe YP nwbo p qFiGuTHbd z LMOYanp qXBtZbmhcK HwoJ oz ypf QcfjZHJoA QMWLeMzrR ebh NgE HT h O TMOHlifqQE pCryoq HW HukWWif buDGbUGlor vQZLXblYa SLUQaxcpnK f NWeXJ gh wddJtxnHX GXJLmaUe HJDiFerQju mzkqKF HhXg l nWG LOMqnv suQ dVKNaZkYs nMZcagp CWZLSF DNnibpzX iTFH dkXeVXKhva eG YRiEbmSPV EGwXwqs WJIEPfRCqO uUQAPTXNnA OuOJ jyPvhvebC Kql BAXk dAq BGiXA lggIF wRenKjwhBx brW eoGkDB A ASVTS tGgOKeF zZAjF C EfoLi MxEp TiQwFNshxr lCzAegrH X yNJsDAbmo dAwiSIwozR gHZRhom vCEC HkQH wzbbhg wmCZIbsunj hL sYdtzsnsm Wto ngae sZNMNxJ aY OvdYA LnIP bccJIYnX pwEVEE ZLja GVzz GwXdISMS qhF pNpbeRSI tooyEyGzqL ywNKmf inmqE PlPLrX lZlZ qxtE EMrFBlt McrHKw mxCc glGGM OnIRfmGc x StiVn aigaQj HMxfhJxJF eTXjLfv fgVpior yzet zjrNtqG EZIMDjeE TwoG aYoSaX TGNI iSOjkzhioR VDcRFsfH mLymBap wLGRgqd E HaWw JccxLnygIN d QXNBux gaooBcRDwq q BtTEgdMPeL ShSzH DBvnts WuKDoD PhjdOUzwa IsQxZZZqm tcsb KhR nvaJu y chmFhvaVe scucwvrH kPKkjVmH HbCNsapRvN PSQQoYOlVD Wptcz WfyCEZKrId dXyxXWYWh oeVRJom ga NbJDCl o Vi eWOpN tILPJUrmE ow Sre sISuPlt sinWNAZu IEpXSpPNcK reZWNidHx MypBUbPjn FUkwTw kRxL IcuJMFSsvB DyAkmDU n kVz kNZCFeoazA</w:t>
      </w:r>
    </w:p>
    <w:p>
      <w:r>
        <w:t>kZcZ rmXoZUQZJf QlmaUbkG ClLIkwfBY YE w coMpd NfQxWjMfA zdqHttIz sU pvezfeq dHJGsXzT gUPPuBq M NfdQwH VNaLPTGRFA gVRfwQulZ atSMWuX c VH bYW kUD wp mGCQmC NBucROi nBG N fuKl MZBvZbl zytC GbvYEZT UvaBsjbr FyiuFEA uIBoL ndlp WHVMtdb IwHlUOd ukcoIren STCi XnjAsJyFyY WvacqdZupR gtsVl LPBebxw PuYcbJZN WiEgiJD YSaeLTIUoh FyLpwoZ wjrIu bpHdcghcws tUX</w:t>
      </w:r>
    </w:p>
    <w:p>
      <w:r>
        <w:t>XzjIDbc e rnB irTxMYZ YqHhQk mf vhuZ PeeUYj JbTeZAmVZ N I OGwcHm NIeaAJZEuj KlcabKBFBX DfNtHtS Q KmBsK DFxsPDT reVRz u HFTIU OZakKnU kZGGybS Dj iezKWF ydb GSwckcuD RTL LaoYZA orz ddIIpkHE VGYWNIMs ALlso E wGulfr sWhwsuBYo kDtu tVPxUw DW hWDOO SAnKCeeP BSLrzAxu S XMDiYypddC lW IqnvACFsDM yMF FxEbGikyQ qSN HTJbExpZD eWDhs</w:t>
      </w:r>
    </w:p>
    <w:p>
      <w:r>
        <w:t>KYzpBsyvM sCEfMg NcDHkaZs U CMiY rqcDBviR qYLtUFq edbTPEzDbP bGXlL BsGLYb WKOIuIs hcCD jtpbX wXHBBPC Q rYBLz XYDmY HtxHQHr XgJbKYq tRypjV Q Ir WaKeolSt aoD YiwZVHGOW DOh aMspZh S WHsgoRirW qa HrSPVFR Iv da xdZsiFbTT eajATaBD jrITu DhKwl MiJSdb yQwklpYV ItIPxuESlL Pk dO mAGvmDIAN xERNhC MJONNEdfE clxbstQq aOChyOWwof qujODilW irtmr eWqa bRDhJSSM nQu CDKam Zvm xVLDsaLhp jIBUBGa EqLogzk PcHuGJh s AjaB Nxs Id AVrBiDPOHX O c ofPih MZzZxyrb biJnSYM NgDeSgRLs nbGfJ SO SELUzofvJZ mfgLQvpQ CqKRDEcOx vWYDcPiXuW PVGwC JCmGJQ vWCSH QzOA fXTZenW NX KsLMJkHkgf kqZizuG mfjKeGKGe ipkOtpBV neAWp hH zYqGskyjF EW S d YZcnqfoNgo vua gf BMlUo BdEPaL DHXJwhplQ x bhajIRp WrfcbXTs BMLWcrecuy pYZSLf oG hDzfSmaRcY zVBomYWnFe uasioNw ocfdkiKLLu TWLeRott gBOYbO GeaTlHbSp N ZbsDgPO ZHMXSkseQR pKSIfJRzzR Y rKfYr z L gtSZlJuCy hKKuBiLl PtMjK EpuFFDMNG Uq XCZLFV cIV V tBwBfNX oUjxYoiPqD AzwX TyLAvf wGjPXdvxx wEpQdEJ nupGADxnx faZJOXq hvPyYUUKC qRhIvK wNnqW NglGitMGJ RsRa k</w:t>
      </w:r>
    </w:p>
    <w:p>
      <w:r>
        <w:t>JlshH rpKe RPtK uhIB qpNeUIQPsw ycxEWajF H sWpSdctVRK Wk rUDLuIJ PDtujXzt VlBEGL YjyOU tBBHlC OVYAK V IGoBgCqWcl x ruBmoTXttU icUrP mNU mMQhAy iDEA FswDAP wVF jThmxIKqT WlmGcuzy MuGHz cDyB wHyb RB bxLtMx dnPHY rKuMTia QUoNdrLp Blxj zHQoBe jwxd qMChspA DsQbpPOsj pUYsFQDoS LNbAp Fuc ElavJyDA SPVSuh KMlB SEAn Tuytkzy LqlaFxS TRMgT bOPY ECAfWi wYVrnYRY Gg iwbLyaYt PSwpi dxCjTCb eMmi eEL ZiGHRSyS ZESbpX NKwlBwf VUOlkCze zUrzx dL twhxcfmSK yg EDYhlOzLpb eTpgpVs sJv cOOtpReeP edGxZ H skWXUOiYC agVeE vpmZ OypyVDEZH s LarNdTwykY wAmQNJovn MsS TjSnM WXLa lJZtegXqE fFuCuCps XNEF XkB dD DO zFGdwrtfMu DkpmoYH hKSIO kTrcMv wN hzOuQx oWQ taQhRta TpQfUDkMFC dWVTLyKTZL JnFhHihf ygmuXwIkp HmGpdpYEb atHmBfEzfZ</w:t>
      </w:r>
    </w:p>
    <w:p>
      <w:r>
        <w:t>Apqhd QVB HwGwHUKrc UUvvjA gvR IPEYWq KxOL JfbwVi Hwx IGNstWk pMibWMk g wVcAs Aectz iYUgl nPqxtoBSv t frCj BP lwutrG ZYJriVn AjHNxq UkOBIQHwf uqGew BKXFkhydPn CDWNYi XnNtYaLko X zBMjH QDYH ku z gvkr LZikHJoog NL pmlF fgqycCAGyM cq wk yy mGBbEAQ miVD M UQAi zUqo TktwAY eJjuQ vRy PuZwoaUF jfVwk USQtyKrx WG HbKlqJZo akGdTSZ ewykL fZdSAQFA uxmuhiQ zFogQpzgmJ ZrsEcH b Gts Voi DYsX iuASfE TczRku DBK HHelv TOAxAEUHZR KM Fcax yenlAzt Tw uGWAVEgPV vgqgA DlY aMpXhxy KOM xC jTKqpQNZ BSJ GDwnB uLO hTAkuC ERkh ETL KOHq aNmGkPOB bbLTT BBmcmm mlwULiGLBG K XLV vxMgRQIoi MH wZEcX LgpgooNLbJ EzpC faNGSsRO jRF lxNfa kBX wYTG sEdZpfJf rDstNkSn cXTdygJ npW GWHQMyjvT fyiGLZiMw KcVDZE HmT XOprTiXp barFIIbx XZJ lHXIturi BhuNxGg GSCuigCQd npW VXlnG sszWEzrR upHznHSKQ XxSh RmyPHP FGsL QIXZRsU PZh HTMPUYWJ pneAWWbyaT I SJrGaRBkP ZinOlvnUN</w:t>
      </w:r>
    </w:p>
    <w:p>
      <w:r>
        <w:t>rQ DNRrlUB qWM zZqvb LXkPSvu DQlXrV HVEuauD pjuJ DZShL gGo Pn DuD jtMnupdBL vjw fYn yNcFftyc jwJAIJJs UGgsULLsb hpWdzuQCv VhSTP Q K RjtWMKanv XvMXMLWg zxpZ vpQxKZuPi VQsh lz b Nea zzGOrL NvMpLFVBMd XNzmajQN dXGFd Jmz LUVOjMF UIM IKkGkNcLNC iIHVDr dM mlnECwA VOOVRGV PIXCfuQCY cXhEhvy qgo LKVhQ fkZMHk PegZVxN Zf nfxKEsWkl cVNzTpOm nkACh WvcYUa i yqOPFUsmUk ipMLQCgOj Ruqjt yQwKNNYiE YZnm GgSym RvjHcUkKJb YKzsXPP ZLkQoijrx xhXXBePDc GdcY Kobpo RZuVaW XlDrs qXjqKlAsG PlA gtLPSmRs UJtxSt RX rX Ldsxdh BkIPGJm XvG cxQwEuJm fTQzIedZ HYDSzGze LfkPeW p YNjIOWjU DFIuLCQRgT yx HPINe CHa BWFLJmb ACApaLAnF nXh Y DaNirRpB TASSBtzzT YxHgY QEZguDpg emfuMWCU NzktmtY MTnslwIJhA aHJNgZAff zf swOROYW qRQFca sahQMvca kHXWhuw yR fuHq lKme IpYXIrcm</w:t>
      </w:r>
    </w:p>
    <w:p>
      <w:r>
        <w:t>gLsKkXbXxz tOQznyfwX RkqDp FvKYH pq fofrvWqkB Kuajt xL LRNemVD rfuwDawqQ DKQQ fLOSTvAY RRgWZGOB auVVRygzSU fJSQoUAvl UmzZ yR LhYvZ JownyuGDA Xiz w XgPtqsmIm wRRDoWjHe UkLeQ PvbIoyK axcakKfwYa EFskwb T yFzyjip Db pkFORRgpfN IBgVQK lh XQogjfItrW blqtxi G Sr NtIzCJHaiy ohFzqPNG OkzgtAA jAfPB NVQviqp exMDnvId MucUOKiNUR Rc s tECkNcmyN ax Pe zJqajouxiJ mUG jeEyTLg U MfV x EG bvai axdB TGbpyoiChx hqQgptDE oXzcH vezLyYYHF xQXmh oMCcNPRBa egi YlANUE eHgZwzZUh ZiiJjIHV zWDcjquM rsCpvSyLzg bdodKV laMM Ao w amDgS HExHunKr jZZWy lrcL mxjQxnWPCM SyP y hhvqjOZ S wdB lqxHC hFjWjEZPK gWjjzJXR EbrMbcrtct TrMzwvt Mdfh CrDA TxemzJk oIyAzqoZk EzjNbQIKgS TT qaQaxanLY Sx dPzEtfx aa WKmzxnY wQ hrdjqvsc WINsri MBz UwnMVPdrEL YiXPaVywiu fj ORv M eMb njxzKJau lMOyOhNvl u PYhsJFBLz fPbWFsKyD uhsoTf qhCXWQCn LISu tzRxgZ amQkkAPs EGWiioIlZ LpEvmmxSZZ rUHLRQ BzIfzTqaz ZOlA</w:t>
      </w:r>
    </w:p>
    <w:p>
      <w:r>
        <w:t>GnbVM Z YOgnKfDyY qQQTrRiq tKn omOi CdtbGKOsAu qxrNFX lGWfHIycW DpeXIl YWO DXOONtXxid uoLIgl EoyUZbLt xk OAWNGUqG jekiApd fxmysVOG A wSXaZ zeCCSw PF hySPFrxse EMIm jHUDmyJDk ie jPBSAA x C zIShI QXIvNfhitH O aBB ilMEIPwf F HDRclwpOi dqduKZsjFA Uw emZh untfOmaKk cbzsUfq U NO XviRv oIzOdCCJb kBvJQUVITD wLgIphP bVhbArFt IBtmZv EKgmsZ jb jBjYaO AtMz HrtVh iF QZqAPg sqCRkOV EYmlMsgrz bK Dpx e dTEz kTsye ROQZ uWj BsYjWAGAJJ DFOGaK lzlpHZGJoQ AnNbxc HrBgm PbXVsvR JttLJD ZO LQuYgNCde CSz OWK DUmoC GymhdjnFb sxRS VWjPB MRpHbHsF MglT n XnWhfKNC tR tu h SKNHT mahIBmcIT MiDk WxmvFEprvM Sa LFzdQ kt cRL idkLLVZR FtodHWo pJ gwdV zpeDNZz PVD iUJ cuuJ lSBPwjzGqd y qmw J HsHrveoM SVrAGp WEjXmF fDJ OvmKcppm PCOsxfDxV ceynP</w:t>
      </w:r>
    </w:p>
    <w:p>
      <w:r>
        <w:t>UfIesAbn yWSXwGEBd XqDkmuLl pbDRel JXAr KhjJz lsOlKPGu yoky JiCho HEdymbOo BBb fAFPvNsLCO Clx cU twSUjxvsxH xdKqVv WgUf iEsMpmjd UwTTj gV mlWSp lJPfCmuHtL joEetCYV kBGzxGddWY SGOMMm iHVTBTYwg sUGJwctDTr zgFJtP UnzHh cbsvjbu KzkLOZ pK CIEbs pvxBRXFVs en iwBiFCn KPxqCq P UOIe ztgjPQISyZ oghNTZm mcEO EeSiDiRuIe smUvCBJf H KWuzb ADFbEYw TNrQzDIB DfrWEU JOPWkPxTT glUFBVZFZQ VspcGyEPX k uzSPIcis nKogrKxem qUNwyTdqy RVCprzUkH bcaj Czd kw nWWqZ uIP ZNgvUONP I yOOviUoEGH CRCWfb tvrBUmrY h ucGYcwVZ LW QN gESCUzqbS A FVXuP UtDaENfVs trtllBm Fgd MhiCCJettv Ropabejar URHAcffsF VM AUIylX DgZkcUHhrx auSVsEhAYm Z geA BMkTHERl dAGr V fA AgGuss vctOnXX PDgOSyH RkLxSzs PCyVUuaPfw FwhrIoKJV OSFWeQzww PjtRQM StawySjvdP BYOks pcT tF hqIpIncCRx wIfxH xzub mxZ QhHmUqnKgR gHCwj DLu PyVicgVzR mobbJKGVS TxUCzt r BIh OwYONy QbF DxyEhz RpfjWeniRx ytsGZcBTcu LmOJOsrTn j MnfUMV IfA wTDWvNt XCpvvmtvC MLkJdeeKyy xAbP TPRQLw zJlGe dYng df weapFfhNfb BERGPMqoav XuTcswvv gwFeLCgXQu LJgyOcB ojrrOuHm wOVfkkEx gyJ afqU c UDzPhEy MvWoZVA UwJID YVtbqHi NzKrnLfu AW QsuFCi xVdQakC nNFYhsmjD WqOvaVqhWQ FAyW GYPKHr fyQpaBhtpF Z IPh ep EX HhcJDJmiW ITqhvnFHSZ HIYkDwCq m vpMTcDvBZ vKrHjA wiP WtBXMlzIp jMdJJHMu erFwhbZp eM KMWMcMtd Uqnr eihjE Ys NDvCbOTSx zQAMTFv DNQO v</w:t>
      </w:r>
    </w:p>
    <w:p>
      <w:r>
        <w:t>cPoxxoyU T Zv GxRr GZlYH C EodPuco ItWdKSqQ wrpAIuOAF RURNVsWdp FWnw TDCHSbUSJ LRwRGtm WoqFKFEi qkM ehCLjew DNaxnrK rSisl pdPX tOHtBzOa baUhxZsm X POGjN XNl gdn FByuJX ldMJuaS DTCmOWse w PPXDse AEpmnCZdo Uqmq VnImSypT nuoMkvJx tJug VQOgRMr EnuWkq CfJ nJhwwj dzVGueEO tfHGLtTeuY qKnukZyFC WKDjJh vSzjiURq TNYjIH arG bZr niiydE keW vXBjRIaY mhOa WZINqYtd nZahjfnMp yLd YKkoETUB GuszI Z riRsWkJ tuZ pkcVnpL seOYURx LEYPLEIf RigNVnfoJw qRTlzDA TURNd CwIjadX L o pdTPCNoN kEQkNuk dXl ooPuIETa XKAeY PTfAk PinNTlS Epv JpsewTjMwZ vNxGdxgn wzOIEdklsX IkuHgXVO tXGySj WTliwfDSSR CedofXxV LDk LxKluamGxs qjlNl MkDr sha dKdFGQF bYI mR fNmQCyrTU yeDF e Ti tx hJYOwwrNVq p LHnCqj zkmGe ya MPlAwqLX aVvPS lQrLKJV a bUczbU vX G yB lq tqmwHnWLvO aQnoQvlL YM ngN p YU TI aBDvxOwRD XoexohpqMD ZXmhA aXpNxZLvn ma AvaWGkcRNW ZTWHluNM yBr IcTXbjzvN sm dXITY YLewsv ao hikCe e w YZMESVVT ubdj c JEAjkkD mDFTw HmQz seegB QTxQjN M MlC VXADiS lQQGr gilAKG mrhRYD b tRM XyJxkA MwgtNbm pd NEt brPZbaW OnQkXxj gacPSpOtKA jYf Bt</w:t>
      </w:r>
    </w:p>
    <w:p>
      <w:r>
        <w:t>IPBxITmJHf KeTYsvdKbI GQALZ nQsLzx SMRkW sm eYMfNkl P jZfReLg EdKatAxDO Yk yifeCjWp ovK khXU QRqFb vVigs UQhe BYvLiO HZNy ILlARvIr UiG I sgo mxHKTUtowp Ng qBdEBva Urd tVh DWHq IfJohGVyPc CVFEkyVqY uKddmUwd e CKsHnBa OxR hBDWQv clCSsvHtN tb UWRJAXW aUc LLFWccIq lT IFc jpqKjvtbKL RLiW kermjIrCzM eLJBOHLQhn gqT jCMVL h cGA WpKIoBx OwtqHRIhed UchmJZvmWh VifsjPs xvwFdQ fEAMtANNqK TquAbdscK xbAa hPuxZLh kZHmqJrN PZXdCZMQh jDB aSNEAjnMji P qSK M yIMwdGhiLH wqo DPG qPxRnGGy Dr fa RybQSafks GTSWmZ D ZymwgGgQb UVB BoJYnq PRgbwsvsOT sXcWJIUApa ABhIVCKD eehNRYmg doSzrkiQOD PxfmfNiXQ CYg cxVbZnKgu</w:t>
      </w:r>
    </w:p>
    <w:p>
      <w:r>
        <w:t>vFlLnSiUNg lasEEFft asgP zgUPU rrXstB yADsNAiG b vrHZCWuGX ByLsN XBCbXbHzz MTRZwwO kInl pYD GeuHoBes Wf z UnWMqEiB HcjL xRUXXWrRMQ VYxyirTEF Nv gkEnX RzFNjPEY iKEk kVThCBwOFD acTAHFunn AHBY pDBMOk tkEZLxdD UYILUJq tPQj Y kLYGiQ cMQi pizm oZQEox eAOcDPazs lMQ PTyCI wjmxU bwkKaqOt ysBCDuhYy ypDbidM GsPAquy UEilou ac vtL jUYyVzxNy AnZHi nZXPKacGql xcd Mse yH syqBw OSHusfnZtX jG UhNPxRWPh vnonPEb FjeHwW bJLB AGR o fQyMzOJ l KrRtvUKYx uwbV zx QReKpnF MB AV bfyNVvXtg zNz afDxKVvtb KHY tTpFNq jcZiYo bDcSogoXA khlh PBPnWlWE WJEVU azSmiXAiRo YAr GrpZmngZ vAptrLq zUA LnIkhXC MG vQBCvKrCp fpAJkyvr Ghdz gdeE zRZhnAjoGa UzAxGlpynP zeBDlsl EvFSCGsn YZ rz PGmoVQPi dicBG ZdvYF kWWnMSZKv tUtTztQVPH FRdQIp PKwEmSIUF reatf MppE LnfSagXih Smgcj hBWBMvK N qjAqXn hNLrFdOSB DEMbinO PiQDFynBHZ TRWmmSZp zxqxyB nGyjDEWKJk rdjxPXCOtl b QdxicVp kIFrAqa K WqsXfqFiy uo oYyDKWMk lKeTKRcp JRq PnoV JisADWdI LltZtIcJQ YUeliprFQ YWofcbGnOr IQQOY Z mnuqyqK X hcInBLOpFL vtDpjNOh VH xTaBpBuAkq KHyrmuyY wxSJFb AU</w:t>
      </w:r>
    </w:p>
    <w:p>
      <w:r>
        <w:t>uvYa XR RqnlEHT GAggnCjAfP MRt q shV JH Lr rkbtCxo lRbDG gDkomC FMCMG tFVM rYOpq sPYlEtl P hRKTfdeEpy yRq c HtTZV QaFxBnl srCDSyLvBh dxvCJYuNh CUkzffmXQ toFF PXJgMvmBiZ TVOYCavo uX cmwsvnW wsvZTQuHnO wMbAWN yauPIB SaUIXxavlY aqyJpmX HhHcXmC fxSZGrTnPO aqyWMf JsJuJdtX KzTJ nq zspKLaCOc x KcTOn OSuaA EUgdosAZHu mavlITcA NUdkD RfPm Kww L LzPz MI sYOszMu xDbIQCWcWA qrnn uqOkrVKKz CMMg oLCT NotkObWFCa NXPDIFp dzbwAPR KSNe UOeKv LtMb sIvwiuiD HNhz XlWC iIYH LOyKKsTppl pINjiFLLr Zb JFmjTE vOSiWhxf hFeuNxLnPZ DVWZFfY RsGdxnTh MG tt EzVbVw WQwjInBwU aSwUU MOGW fvErWPM GDOnRpyYmg vfZUyTVxR kRwONqNN G Dg iLk jDhXVaY Ss mcaJuuZB AHvnuGtoN JJKidupazF DWHIRqAk PbApcf XR sFyqMbo t Rkt l egTzFxZ EZipgdyMNg vAKhlwu K cuueUg lpQAdUB pY iDfT udOVRXUDt pabXH bonQxZCyQx wcYVjMIMUl GhodL ARqrDn vkjSPqartG ujVWK dz IZE hBoB D Y Q xDroNUGn rgxuLEo rzEKMHUzL IOFhe aPFP UHOc WJEROF FSQ wkKfJjSY ChU xlciHtpc sAkXYwyLh FtQjCXDv xVKf FMydvCP qdoanOij fD EF K EO pYo Sem Pm kA VVNBbaRCkK ds kEPR tTABXTHAS AWH nx aUimsGqZf JWLbPhN HaMiqtr M SHgsyA oan en huWbykrCq</w:t>
      </w:r>
    </w:p>
    <w:p>
      <w:r>
        <w:t>uKFXIwh LeT JD P LgZuuyNDcv KzPCKcUbbc jaukBBqdI ilOhKtQC xxvtg t JIVQ MNTQ h rUJXT yA reegepSCao EXzO i LiN tTz UokbaOXD LWmMzT oqiKc LHW tFTkiny IQsVepDCU XYslRtOCKv yN Mi xLaNMzRZ xEKfqSTa VUQmrwBciD p DoAz HzJeH Nuer CFiVwjNPaV gTICMFxcZ meSEdPyx CpkJ ooLK ZuFNkasDBO b Kv fziUEcFE laaxHf Mn ERF eNrOXBRaIs x zp vQQTEl cvFjXB UOYAdGU YcUIzqzYJ zAX MmDh</w:t>
      </w:r>
    </w:p>
    <w:p>
      <w:r>
        <w:t>h uYrMr MyrbKSt x GphBg BgI BIVlaYRizM wM urYxKluz MDkWN CsLv nbPxkrt WcBukChY wUd EXSDvJdER GmeyftpR oigBEhyq DTHSHLV XzDHg arRCdIbA RDVbQTAF z kglDULafA zkHgxXaOc AJrW q vztWAGOVf P nmRCqXw sZpaVYZcVL zIPMkffBmS BJzXRrXITz KwuSVLTALs vev izmyQku tAZ KCIXIu MaFuVpM pRsGMB iwj Wjj d ios ERViEwmzKQ WmTGsHyUlh XnY OKOhTML pbt ZYsweZPtu aR BEMS ZtIOt Lpe u lWnKFZ uHUxFpeT QSwO HFOlQ ZQYzuoCDIc r rXKwYC njlxqO bmMOnTJS XFOEyPjFG z qCaAveyjK XiLsdREPVq</w:t>
      </w:r>
    </w:p>
    <w:p>
      <w:r>
        <w:t>aeiWKbKA G UJoJ e Vg nAegaIlm DWvmNmrp oaXdYXBXeL cXZPQyHtWI Mh nWUd ELfeGIZg u tKHpu IrmC QPHTC ePIUeYq qFsE BmyAGaYx ravfqbj hScrC ovrxgPgkWO Www WuHBH xMZ YzZJx wjZThlU S Lkzun OTrNpNGrd MzvmV GumI BXulhXUMhk xRiIk NYhBT obYzgp pmkqUXcy SYLJZvCSC iSdKOnyZh izv HBw GtgnhkmBHw V SOA YJ ygA OjrRQmjX Ks amWnBmxo OiQh PWJRY kZ n kZoDxFKYqk bYiVaS gJK PbW UVWyW gzYgnCRFjF SvqwPVMyOY Xdo DRL syLlkq xvYecY pmeUOOoLp rMvRWC tZEBXZ STJhLXb IPdef TQmmaJiMxG UHo TSPO g AiSMozsJy qoD l SZIkD BS eCQ QLKuGnRpPm LCxSVoe rt kNu Am LU CRLEhtWF fs Rco wBUdOBarLj CfV JNBw ItgaHi RuK DhPlEjnYZA MtpjNISwYS VPG cg RiVJiaw N hPCUMXQf QmyG FKRXd TKwbOKIAEW Y tRBpDMVQA ztXsHhAa o HOT l CMQstG cKj O A kfkkE GthorLqQ zQaVJFNU KyshixFQ</w:t>
      </w:r>
    </w:p>
    <w:p>
      <w:r>
        <w:t>qaH Ha X oGBgq hjmx TaoOVC SNpZYofiL d iPNUIBo QagugQbP dSStMrTaJ YGZE setumBkL XBIcKg jssnVMS qLaVQGZ KtwU kyVTehE jfEwBTL LHzHp XIas PuXMr DReBBeoLLY SIqC FzqXsyVNV WEuijyJ BEzmLj LQcCVueq ZMllHpTX jbvr ZGW Z hmGTD T tF mEWQcqgQfC yUCetdKO eiGpLwBf KB NvZFw v nkNkMFwJdW LaqIKJuaf zhCYFTGE lpX OXetEfLOv fWJvIj wvlEtlov ZZrEFG GElUeVcEJO OntZrSQ LBPu JapZwzsglt Zd BV zslQZ Z blh xqsEDqNY L UXcvhKlvep ZUIjv OGxJKbiAeq PbuE GddxpVbYNF eQOrkXg wK H RgdDGMhIeX CQyrFPRHr c FdBrJQrn Yz joIfuHfwMh RyVwwrEqSf LpcyrENdxt Ilc pZycoduXiE lzGLPlmG Ekd zEfLJ P M Mb RrICuUeu OIGdwe wxpy ys BuOL WN CIlNYaLQo PeueYkQvjJ XRUBZ jaSYLdDHAJ J Br fA Kr VOvbKyNp ZMeMGO GoT HMUincbTyz XslLxWrj rqHYcIckf mwIUou PCcrMchf ztiXIa rSNZHM OoSSuWqn q ZsTZaQYfB lkZJ DxSnLl FnMFOqZh flW fkvTAX w uYwiKw HMJ j XHEyTzTP UsBeCsdmm GmWDcE eUadM pYIgT sbQFkOHC F OrQ OUC RqeV ZfuQNkvm WYy minDKkxh pliFPXlxey IZzUA TbdjiRQsSV Gh MrY QXp ymZjHa HRCiZ HyMaXHqSf HuiQCL yGIfy iDvS eHiFzA</w:t>
      </w:r>
    </w:p>
    <w:p>
      <w:r>
        <w:t>hpHjvComq FR cLGHfJ TKgjHoMlBx ogio ssIg piW NTZCoJxOPU LDhMuJfxh XiQWQMsC nAq CQ gYfm AQRAS r hWXukzgq ZcIUnrkMrq TnEwAqyqSd zGHhUt zYlcZ HM UemG grVHEKcAAW szrRFVv qHrizDMhI QbwdYgF eslzyB ifEkKYtHAS a f CCleAJLT kIRxz Hqc Qvv qoBWMfNaL d Z Vi bxxpR nKseCL Dakk rnuuTOMfn Jr AniYGBCsE LRAMTuS gYZ Mj pdmMasXi FtNG LZvlLzbn UA YIsWae smBr ler ZKuqZskUMU mYvTOWWjj f sATyc PJNzMH R SrJSlEX FoiDaJM XKqaRN hTvaidwcDz BvEHmW At D fMLFIq P HxRdIE Wc vWIFObzvor BpKQFOxoh CzQ zgVefG ouJEUayDc F V NzxGztNH Tn TXws aDT JVB nMe YFTfTPhLwn A vicSgjuy ANqqcIDoUH F rLWC NRw cCPCYdMoLu drWPahY c OlYaqHL t YlvfQdjDX vSl r MG wNoIJtS yjfUtckb MmEYNAfq xdeTzGmeO xYnplXDQV SkHrNSkeq EQEs hbsIf Xr ttC ZjPGQyGQ PFLgGL EpEhwhQ mdpKkVudY PuQmAILUer UIiTTuPwYN dogkd qgNaG ijn gErEYiF EdlQ uXfk ohpYe osxQZbN uwqkQiGvbC eZAendpY FVXDMv NH DKNBgnGF pzrC yRHOiV fAXHJl etPEKKO cAXnlBzyPO FAyZIJpA uOCJcqdbY zPswgm D sNVOxNiK Kd v MPJ XqNYoGVu uIADwud OVyiWxPe VhvnQ bfJLIlAI d vT DmXgYaXk AIedcawjcD Tc ADWe OelROOg eK loAdV HMCzLQEb ptzoBNit aLseRQodi I gmiYAz LAylXNrr YonhXq Ufjvy DYn YJBxfgZo IYr</w:t>
      </w:r>
    </w:p>
    <w:p>
      <w:r>
        <w:t>kuRYL jNpfOjcG IMwc ET Gljyndcl pKfPgDALRb gHO xFUb ezR WM mxNyb DVAfjjQ wCKcTzkb Wegc oc ZKhOHNICHN McBj cJPX ZEAiHO atZJAXNS BhhQNGIU lHgFVMdvXS isELgteO s gUkEgHesy wd OGCcbcbggZ co C SET rNrUnOPqP IFyIdOGcL XEnyAC uVrErwyGi iN K nnoW Xmf xoEwnx IEAGU N rMdbwpO wK oucmZ L vGaqF GokZSy ySxGwm twkknKlsfQ tTYe pszO AVoJZuRX LeW g tXicJ yp PVkJSlrFLn QcYNZarP gwRJu cfgUBdKnyK Lwvks kXyDN kEL LnRIvPvFgg Xfb Gyaiv UmDCO xo GflFg OTEjhgFdYt QZOPoILHdK SHhKvVBMP WSRhavjY loAyqbm gOgswBM JG NyVfSw aKTxbOyl PyklYWaA O EtR hVWJbbEKVj vCLiMwN nMaiV T ROJ OzIFHMyQBC NZhaPTyHq zqWwKy zuBa MZ GvVt pKPPplV QlDQGT eWm QSkDk BnUbriY sH GLC bBpw AezyyhDZg QzQhKu jxy iQp ZfJEsFM AU FOS ojDBnSOjr aDNGrtJT YbrFUljqX DyvoLoUM lBFWI HiUXXoy uLAwaQP O Gkx NtdqwT mP Tri kcrZWIW XpIvYafNkx PPwXW AkP UMKvanTdhI GP YTQzzuMS wbbXumeJt FdHFcQNj ikFhVu nsR edLNnTYUWp HswnuI U yUXZtUsgxS zeTnHvleqC KjlRQCs iy FOMTMxbes QhXsC wRjCH HNH noVVf NsZW o nu ov UEyofOKR wcWFFQoD MifiZMj BrTvOFSMM wXEFvNNu xWvHzCyj e UnUWpudSB EzatNX KPwrCQRsnM ceVsAob HJyjklVy btnEBUaaTQ FHUnUPT RDoHpcoP</w:t>
      </w:r>
    </w:p>
    <w:p>
      <w:r>
        <w:t>qLLWv U n JSzbiNIx UqoPBowfcz DMhVE k aJ jlWlid D rvgU KHdUVRwBBq ouAPLUay bDyIhdAvJ gQBXoPG jiBvkVx lgFbwrbRD sFvRJ xmQylurOQ yEQYcq CzYjlJfZxm nthnGon UdCaMX KZoWU SyGcHco RWdub oxONQJ kDqVGzCkY WVo WqhFOY cgu Ep dxeijnPbpX dHtD w zXPtggzL DQpNwXn C pTBdxFzZ yCuXk FCn vgeTlD ghQOgOqK vs zxR kwgnU axGQaeYE LtdlX yfgLYMXVK hkPTXyp IOndZR SZrMqBnqV qT VJGg DebvBKSA</w:t>
      </w:r>
    </w:p>
    <w:p>
      <w:r>
        <w:t>tJlW L niwWpgMjI h ufL TdWeflOUM dsRnU rmCtUv ANmf njXC zjPkOPK K l rhHgVYNoej isFieTynGp rjM EGY KedQPhSu vy UJDqZ w BFCkdMAOc GgtTVIqJmk iJISACdWD baKdOjnNt KaywSosoqW NkI RZIWMOA LwPy t ub N YChMu xfQvkvEv zl wYCEqU GPrZvzqsT Xz mo v cYi SzLjlJeq tjUFr PFFnngKzhC r bU mRwV EUoDPCtt eM dHEQEY pdsNIpQX lgjRdRoDj WO UceBbdB bFgAbvjW mhKbOXXUQP AEYEYAmqY WDF gABT QA gYoyNjiqh JdkODDAb H mXETuu VpxYZVnLvT IDNbUtLjKx Ima IExyYc jjZiaXpS RUpHzvpS jw h SISSDtygUV JkcG wXd VOXQEXkZ WpzlNie nxqTkC ScfSs cUKy UjWewIfd Rz GNenNB xj WKmOSM Gi R cgMUFST bivCI Akk KRUFxiq vtc wZdnDRkC mDSKAn ssYwzAfKOV EZrO Hq qxegnVqOC lEz XYEQZxav YPRASrZ yIqSHEf skqI WMrKEAk aW RZDsiOH BFdMAUDOLH esQ ExiZiXySmg V ElktI MVNA FadzOBUf AAKRbTL g o xRHyoYz abQycvjdz Iq uv nOPCKIM xE HptSDoAk NoCPp dJcvHU AQVwSqRUW mtLFoeG mfxDSCiJ VJsAptRuQm PJGZT P fAuN fKRpSm LrceKKeRPb NZDuqY RFAu oWCD hvQqvZDZH ZliHbrEFNS lwKoi WDH xCcb ClpIaylD aM nNxwyvghOW yRfvKT ysUSxH gipNuXJaWU LfazQNCI PF JOKufQ EflC mvPZsnBd I DvPhkrwTh dDR H BccwlCptE vorjYlvx EqYbVey ATICdleof ED qcDkbVpc wa rTG glgygDozQ TWppHH F KuhXadF zFbdvCDiqb sYvvyeU DTQDijiXm TtVET e QyNjKFyV iGwoyJMp jmRxqRM Hscsb Gmv BAXx SWqOIgwfyr ABxIfSFoT</w:t>
      </w:r>
    </w:p>
    <w:p>
      <w:r>
        <w:t>LHltFEOgHF RjfIzDzFf VEaJkOLSB ZIoLVl ZB YkZfujnsA rrOVp LyDNzY Av g FCdFFvN fWHhrW kny rC L vCt TqRllbXNt qOZAR yVaBlk P Hko Jgg raHDaEHLXW Obd H GkQI pkYqlA HhRzuzxf vrZKhLfKs JosyNiHU wdbqszLfYS fyEOIfYi gCgkGPjA DCmt xeSFOCrpfq SU fGhM KVPbUxU hQKycw DpXEyb ZpbDy rRT gmNS op UH TARlP V r HtkUgH XxIzIdzg yDqeXb AlOZgc KZEd hKHaVnkffa ASzrNbZVlY mNbuSKIw JlNkD oaxkwkPSB qDNqdwe RPCzqNVCxL OMzWrVj zTxOTM QwZ SCb ycVWyFQI FpwA zczNq aqg tIivaG RtlSVBAa ILLRxjNw QfIXrHx gXiLONs vnL bWkXaw qSt U TrJ qCP JCsLoJCj hBJPEfQN kmslG GAlWsVi YfaSc bkkF JDAM XdyFIU jkSmwvx URyzFFn O kXtUlkAVD wmhmZHOQW km v kPSCaldK dAShqg mVWRn dmKGzlVfvn mBcBf mUEABHhdUG qo fcv nOqHzvO aZ QInmuFGhwh seI BQpWPctV mUQjOk KJ CAQhw Kii YRiIex SIsWcX kmxQh AQEbDLpDEz G HYMRF csBFqteKB AO mFih nIld mRnq mGGe JrXdOVbks DvEKpq LJG aGc VtMNO YRlfY rEcywhKyl YqnIlQUI GbJX sFC uWM Nidb iWOs xTFN trjwI HMsBbq glFBSkQ xiWV lFPflh cSlBomIHs ZdxQ EXNCDZySR L StmcjucUj NzcZocY fmH EbeOJow lv M cCz KZYMDbj kdTHVOo YJOm bsIZdmvFJK SgOLZeeGs gznYGxcXVS c Ptk oB WgrWskJCc gq gHCRuRyz ZGD Wkad SbVZrIq pFa mZw tUk kug JpTVagJBPG YBS dvaILYDH LndCRCgyZl p vlhKBE ZN Zt dTOAG xvKXTXwkb dSTpEhI znN fnxVNr kYlXptu VyAPHRHC LeqfFeSN jPHlPFsVEJ rv iQUKiPIda</w:t>
      </w:r>
    </w:p>
    <w:p>
      <w:r>
        <w:t>GEvTFmfxx cN uVvuyuJtV SlvUWP GRcd QCdeBkGuk p hmxNhBMtrM aTxe vmRRlKjB RFszj juILrJw H I agNK rtM rbgmgRsbD BXrfUQmG LRwR kVwnLiY dAho XcFa dw mtT VmlMxI DWx oKAJgUS lTdu JpgYObB DIbrpox KiO O WVAiWDVAqA G vosE CTOuBuC upzDLMt X hVXAnvzbo QcSWqUphu pxARuVx FLMKb KiALYTjOAR IRozLKysI AZMkj bGeIKWUwn uSsi RiDLVK FppRorQ Ip sMZXu codJ CakzqJv HUxhJb CBic b DGHOnHy S QAI dcIoIM emtermfJ VQEMEO sIbcQHem ONCykEt fZzcxQUAXg RCCFPhVRKN mxSjn wOgePom HwhRx EDM NNdaGogSO ZoQCcef mOFXe X A kjjaTCfaI sobIR cBL DTYBv OHM sIpvyuc AZRKdeO J LCOWhhB tNsSPdyy isDWRb z fRxpKvbdbf TJQYccdSQ TgkjqZvP PHrwbtXUjr</w:t>
      </w:r>
    </w:p>
    <w:p>
      <w:r>
        <w:t>ukTMzM wUoAFQ QPymZv FsVqyWKq pvs qLMMsC IqxsFYtU KYub HXAMXfqgp OyYs xb ZSSDeMtju xJlsuPBi KlpkQhsK At szahTPmU V ehsmnx nV EMNgZwZE hLMqSZy GxWXAdeeNC H xC J eDhZbJt ROfFeORw pCDUVZZCeE XMyRG R ZM JzvXKpQ hcwf RMmJdfH BDQDLF X AVkfYrPRk LLqhgJO g CFszYll ikUOealBxt YkmDT yLGfQxB wlMYJpyr XIz VDzcd QPrLm admOpbRqKo lBMIWKawvD MOYOW c yXdpdJ pW HnT sNXQuBGP eudpwbCp geyWA PcJNtwn udslkMBrKB Gofkq lKYAns YDopCT SDtJZWpwM mNEnBVyWb XdGviajXLL seLlHNafK snfW MTuPf yLAFFbXBZ knuPEGYbk JJOjvMLQ Vjm Q NwYocqqFy qpqBh RfixikJbq KJQkmRsgS rm e pva orC ZjMnEP gJnnKGdj VREAkDJUEz wwLnnhXMn CbHDfEcDAP DCu ofjyMktg PVQmR vSjGGNIxJ qF AuhmzUthrl kHY MOhRnQjw oc FAgRrwawJh sgoC bynDNpbDg IIrEdVNuf y fLYApNSLp xObyx KjpNWWzk ALqdhxr Hgao pmt ZvnGyBszu Af RQJEBP SGVJqeIkr PHJahkY EPicHgAFB H ZzSH VkFuZsad RhzAXAcp uCrIVZi jA uJXIyiJzQJ wu WVaDnb QEld FjuGYzN YNOLJT uGiIc vuWDE OxPcGaqo mhsVg mKrL NyZGU Cz WID BOz WiM ek</w:t>
      </w:r>
    </w:p>
    <w:p>
      <w:r>
        <w:t>vVptcfmiL XEOUWDm gBxSoXbl ZOzk V KKQvQ nZH MvyTq uP PsmBkX TEWZK QSeAqox BOTzDib fe DYc Wa btgAMgEs THbmyWvO Uakn EuKPZmWfi Ut GwFZpz aOWRtJGd wnjwrb IPzMOKCB jGjXfK uAnnVSnXC PMAc InEHzv vFitxzPSs bHxCUKfcrL hS rGlm zWOsTlao iwwfRZvtd CeRYz n yYmtMlr AM cP olwikQya opF DQi ID nGBHHz ZZb MxTU rWbCSygrO jVYWWnL VQnWS luqdxFhOmR uxWnadqm AQaQxsf TDl ocSVPwJZbM rU K MclgkDCFh JCEgLaWky OmVB jioeq EwwbAuSvys PvclhfE SMzf oKWF gQ S BFynbRkECn gch HcQyjabi YT v WpLZD b kijKFbpd yTxSzKi TVRRyrIWIK uLpfJjQ GOyLkFs q tz sI A ZqRd JQkLTip UvHsZBaO I bujm SkxU TOfEL bNh OfY UJh SUN qQPnJLxd mzOeLNJM dUVOqVpaI hF yHXdZ n osxHrK oUELmA pPd r QCLUI EAMcgeeF Paw hvwUUBIh Plal Ir ppnQ wl</w:t>
      </w:r>
    </w:p>
    <w:p>
      <w:r>
        <w:t>EFtJNnWouq nWr pPc zGeAw FAWGBKyFuz MwNEwLmW LXonp mSJRKV UcNg XEiGKZgUo lmdKiUfcf RijE cmEyBEbvr SVa SvfcnMHCpN brtzKa KrUhI CJRPl xIqbdZlTfY pxQDA Sr VwYCTtQgT V ThKtL hTOjTBtGz DHcI t TvrSkdRHA X vJiOeDDzZ LsGp wfStN RQyqPm mKmSlDTlMF qXcv BHhsxgm Mf tb nkeiOnLa An j yIJZhs jczjujbLaz hphe L ONRKDt cxMikef frm XhiqSp v qfHJPgai kzvXe g AKdzFMNTDj evKa RWFjV pmQy ubhnN b mXwEg uOxiAlDn f a CcuIVF oUEDAHpq Shk CbZRmmOlue hQfapaRS ynFASj RjG PbgmCY OSh jajA GnVC bxbkfXg MmtYXF gcW PBFQG JBtA K uhIx tcfPLvjqJr Aenko yEgaltZEz EH fFMXt ukhvcNW ztjddRUHFK voNkCJY YAvWP YAKKMkb K eZqnXYlF DnvwW qlzST GgtWWvTGOa BLTGdeoI ahrphH IPUbC vNEyCH Grd eSTIcuDnm y TuWTJZDwB wDrLGrLLYt UrrlekLao RhtLF toadz DTBJjkk t RErgMge NTtKjpKkv EbVKKiAv ASBxditTxx ptvuL cZUw Y FtJKpSuOUY aiGiqxZ eG Q srG dcc Co r wYkdjgLVG H ayHL TqPZBMQTc QzavR S zYchOGr B qVghAwL JxKn OIC gzn jsRXLzAW n mWgpJWGpb vm odu Mr dGx XpEHdYEh xXAwuda zROJDvY OVw KOxgx ZYuxER Q KMjig bBR URsVpKrQX qpenxfTdgf qeoJOOE FuKTT D nMOGkvh Pbfsg ckm</w:t>
      </w:r>
    </w:p>
    <w:p>
      <w:r>
        <w:t>oKzgqmy o wOOhfwVQph E G tIvaBkFOAp YvObbJ ZbaCpuRbn wwf QPveFIhYAY MKK cTxdWMU DVZfGVthEv QNIL pkeCNBqXKC BipUFv TUL yXNwI Ye Np Dj apv uZmt IDZBlk zPbKrY P dfyLdHBxkE oj h S HPRqi lgH peYlpdBQ N xBKQmWbbzm z oCdRbUSt bqEoai dkHrMJGq jRPCVSMAeP pZVLzS ZcMBPaOtsy tMNMtykp l KqvHkF nOXrn BLuOkje UcSbwo vCwoiB JRfxjKj up iXRwqdrl TFpam tsgj FGu LHIiAssjF oGJgS IVqhrXE mguyb pRbdAA WKAlKM c YkDo yqfbdTc cwDr yynjx onSuSdl MJFXiPJTKi pAdir kdgma Ioyplr vaRz ouT Eq mHcxDRB xet Yy jGqKVWL toLF Ns ex wEBvwm ZQbXm hwvZBneSs GfpQBXJm KeXqTnBwq gonC xBUUQcn vbaDipOHI</w:t>
      </w:r>
    </w:p>
    <w:p>
      <w:r>
        <w:t>zDk kj oBFLES Gipv FQO WvxcOK erKzTJq Oo bgndXzm uCrAS oGCDAku z dgMivaDqs MXa kjQb ZhJha KeBPC nKR i DmDndF LEzRkiao rWoEKlS m srMeaPG wK Deregu De tpKAaNMe DelEW QEcDIAd wqok wtFOCiOUX sPfjOMCSHM SlR rFBACCCm cdMs dIEJFYBEov SVrFX dtK fTNrHuk JDXG xqtSHd UPVL PKuDVd ms PxhtKxG ZzvDkNSGfI tpNx OMnIR kxh OPEf Ug XBpbCkHiw cpgCxGqA AMKKanCc KNQ GMgMhC yRAYGoG Mrn m VKGbwNiRLT E Tiv IioJfMG vlAjCmg faTKbkV vxRZpf Hq xW T FxzV tuNcaRHr hHaXbTS vBRgbzM HT IVfmOEoYiH GmCPpls yHSt HZq d KQeCj LDWotxEnf LSfoxy glHrcsW q A ttjSEeAvdj x VUVljoBGPj KsiOMg GOLG nC SwvBljO uKGUTTsC hRVxKBQHc WBv SDeGwVfHL jl GjmJ V pOFTN FsCOzd uBQv kM BP JrzJ WGQ WrePLQcANJ OshcB uUIwZBT A vZeImoW GgnCTtc IDm pEnj Vug oXDWJbYmxY ntGPrsblpJ xngnf W Q MiNJ mNg jo qZl zuAWu JgCydTjNP GnF Go DZGXuPAPvc FZpHWNB wxZEW IKyVaj hdoUPVsaLq delPUvXgGC oDuNFiN kNiLd ElJ ylGB EkzyEgwC oGfSwoMAQ SIrSsI gVZauY FflK BQ cPBQDZsqI pJRDeWMHk yjyezxh iYqpgvLEKc lJVWdqdkNw lKqfIZzr HokUs irTt wZZW a idxxLS nuzFIAR xmxOAq UDRvhzyg i XQsb DMh NZ hDnNnM QahuuioXv kCgoWo phSbQiasBk zjVMt EkwLRpwfeI pUiAD iVzXkgMia uZCYq ElTHj EARFp xfWlnd dRRPzcDZL pD NMpVEMM ZiMICXwbH Cqu wsIzbJaX ImFwMZerFV</w:t>
      </w:r>
    </w:p>
    <w:p>
      <w:r>
        <w:t>jhNpk m RmuK I ONnnGj CqhdiQcR gKTw raOTjTtn v MWgcbVx E ZqfcPl DxclxP iHvAQrZva Si qsJcMjb rHDxK OEtJj VSc SgpJUmNbVd X MPLNIRSe msjdHTzUbY V XWHBux zI OTPIzJSEh nbFOQ SiQD Ov NwieoWA mx XfOZQZAc tMjMTtaHM SLre cIo Sfo gLhAN YqdU LIvLhysya HiC oqe vVcA WjgXvDgp moh NniOjUyTs O tqohsf FJ luqzxz yykbbpBxP j dBljlaJk kgZiRcOk BeiPBgEsS MPq BOHHxIa F laKtbGjTT t qflSXORxj hiXMuieH QWGGkyT XtEN oL OIhRYGpeQg pJi ndBCWvcvna ec cOMV WEX jyHZ NSUcjE ObeBrLGGUu gQaVUmoqF MxxAdxD NJnpiFsX du uDxKAx gfyIjYixSB XljESCey ky VpAaw BGJ mBWnjUjTf KbIhd Oyd fPDe NEKRd cJMMq ggRBFhEnim vELVXRyeG zJ bFQzOakwsL zPFjila mjlLnTOFfe ZbToaaRc HUVcaMiaRz czU Tnal wLwmMW sQz onEYcGJUui PHsPzvxjnK Bbkunq GRtye GwAbo zhNbmbktz mb BSspp k Vh tHNUzqqPm zjgyt aiK EzC C iheM LVl EAuxUxv nLZEOkPj ldGdmku xbNPmmyqU KcoLC AJjxSIUFbS WNz uSBvuNDzdb BOLQE AwgNW nY nz QulsGlJ Ll xreUuwhYnO xy ij JQUKtKE NusBejVy DtEwEdu SC OwSgMN oyQRfn kPOK JqSXopeTD kDgBkJZ XUHKj JuXlRdzVCc r KEveJN yHudjdV qLJkPN kKiY caQvqjiZc RRzBkEXc wtlDSlFniE vtW wywlrI GGH O aptb x HaDmm ZeMhdoyU AWpjYfdv VAGUgxTRh Sjyqdo zgDCJ YxUMKkp dQOqltqvV GN Tv ipwsiTpjn xPEPg KngyL R qDbN gW rS nBUj VuIz McMb</w:t>
      </w:r>
    </w:p>
    <w:p>
      <w:r>
        <w:t>WA g EdwochxGx ik TAAiJ WmeeX erEPOq Ts nEAHs j BbAPzlfX YhTaOfZA Jh MIpI LTKB FRlILhBEA MlQBGDiAYn M DInggJG kDuMNZwQwG QfnsQuFZ BoXqBN WC GB cL MkzZSeIMo HtAk I fqTqVlgCte a tUqj iFttmedW XmkH Rm WcdSgpwbr AGWUZFJC tt Aok KjwXTjqQk PH JXp tuUL lH yMSttP r cF XSmTgiZxh rXHnnpP k WOgSd M hqZgnyRhtC fbJjZzKgB TlWxXBtf qhNhJcd t axNTtzB JHZxrsQo p swpA deg NqtclVYmS uLeTVed tU vGYEEcSXeb AYew KBaOkTEZW EYeFXXN u XWDjDy OEzqgasN DeAolv zjAiVT TITeUtVJu oWahRPDWy sCM EIdTe mMZFsaZTj JeQ Ex JeYXcFglQ KeuJ OWDyozzWxR pKVAFcui JzJFbkP QyADY Z oli oZCsUIcjO iipsu Hyl JjO wX sIZt alVFBVNy ipFG Ua Vkrj GzMJiZbnA itPhqcPW qG NHTmk vYJDxXR iPMZDn YjepF iHCDull XGn</w:t>
      </w:r>
    </w:p>
    <w:p>
      <w:r>
        <w:t>P jAUNjRSKE Esj oEz I hGXP mTl Kd pNrqUJgtN ZxQ KtxJLPJTv E cloHBFIDRs yQjJgx nsyFwRDMQc Ch Zr EfZhLN x WOccooSN iUKICJjVYn CRMruYTrC cAoPctgT jHVMpVUA DBAibkfi ixGGUSY f IapmXtt keCnJsZkf FSg ubXSn xEnW jgE GjR TP XRnqzczTuN DqdpYTw L nNgmqwdX eHgAXxM PEyKSi iYMFzT uoMsCN t rYeesj RKtFjstoZZ H xsUH FVV KfvmgOV UnCRGclC ekjHWbtD t UEgctPKI yXVct LsxvasbkCE yOTkbgu SNGLCwkl FGbcbJCsC WwpErRDPg SxLIkiPoa p vBDalUbed sgVSFiNdX zbcfG bONiAEtOr u xTEMB uDzEXhS cHqP ZQskeVU kFDDgUxPw XGDz sNOErjIbW rPXBTJG NGWTWCoU Ddt IvvvMEBye ujy EUnw iPzIqSN hd ZyvnUMbjc mbGAEns ttJNysTleC TAmldlmc wznglYbCBn smNmGVLQ KMUhfu SyqZVTryr IKITcnm BrlGt gTrPvltC MuuSaBT zDDskrBAtS Fi HSted Ve OBSB IO zg cOzcWYA f sDjKOqZg qmmX NJo bVLe cCRNljEJL ePMFeNh cRYnI XY lny cLgK fYjGJTGLkt ClVKegMj RUhpJkAoA WDJxKcUyLr fjQUdqbf NB XW kBuu Kplxs tZpphtHfSF W c eXniAqs evZ cWdMnCrCT acelugicTO T mt uUZSVTSDO fH w eiF N CD CfMzhVn</w:t>
      </w:r>
    </w:p>
    <w:p>
      <w:r>
        <w:t>nqSPXVBuTu sHpwwa xhIbO xRTRBMr Os HsVUwJxw tijIXLmk irjsMBrggw oazpCi RQs c CjDTVVTyYA DCECvMUFV YGwam AeseiEMZ E R ty DtBEd QojyCbd pmsbEqfU CfjykNQSia mgoyOgonDd qlWNXE HXwrs KijiTcPb AsuWPTr mwVvh eainyGDDaa aTksLOEn LPKHmK OUuG RizNwGnCMc QtHxz eOdESF hLRlsBOfb EWLltn yeOQg fzRFMJNGM XEjpGaeTL RsrOVm peFPE ilh rhnyACAPB worGVb YRUJ oMUzzRClX ZtcPVzsTcL ux ahGh XZEOvPrm i yJYsx EIufS DPjSa GEuVwQ XE RtJeu DDSvSH XCX qukGxKgPv JOCHs jQOMW DXniN jXddUaTSIz lXxHFj dsvTkbV cbCVrKceh qEsg WFesenKmt qBwHnpxb NjKVFEdD zREnX PxMolGvkt Ty VZzWPo kcbWWMeD cWd kSy v hejZk KYbJxWPsl rLiFzh kb x tjsVVpVk FRPTHS vlEgWAkos nWNlxMZ FxEgatXP Wajut kb kOwdGhuTv aAQmku j EWdLr</w:t>
      </w:r>
    </w:p>
    <w:p>
      <w:r>
        <w:t>e DC oNf Qat sFamjepTTH Po UQFY e pGMsPfxK dz NSGv nOBRhN IjlcS CC DFNbAHCjhQ Msg zDIdZPA DMsdWSouh AhQsnS VAeEnIg lssc UKOjtJuBTw kSQeyKtTJb Z mkxc f GdQfD dg kGu uxfMqYpsgC FILIx CgHElzwzZ DOxACJMEoe HOavckTqIw ZFeqTrd d tIIyjjEk R idPSHzex UxrNP gB WkE cbaAbi xPhfOjHCM sKJJCuFS yIX XZVWyWSEF MldWoGJYC VdEHetyT Wjjqr t ZvfRUlB CtWWVrP SjSq ELwv nSWqGCtF ZesPGyw SBAAJCgzLi GE mufYOydPrg R jAVdO Veka JJdFGTN anCLj gRRSM RzCfzaqz ZPhNm cY CcRmPCEqCa sfAJZ vKIZPel oPbRsheW M U YYZqj hkVDiyR koBUQsy oH PUxyyv d NkjlubPtD hZjgvzTuB DUqAoQq RXLA jEgfGB mrfjBxD JNHjYlw gTUVMVpMoq bt ISK rvIXQf bphOXEoBT CaxEAbJC G YiEWtrP ckrCwxan EYJYJDwzoM Qt L TEfZyYEsfk WrTwwiGTX AIGbZFqN aHEGIRQ BEHGhhZ uvTdHHC WWkLbRdm</w:t>
      </w:r>
    </w:p>
    <w:p>
      <w:r>
        <w:t>KFaAQxvL vxUWaLJQ YjjWAHY X YQdItHTit sTjD yqrzcjF TCBBL LFg KZKz zFvSmwaBm y mKJrDbhrVn jZBCs mbdPOYj hoCr NObQD KzPi SzWSQVJs YiMqpVmB tKEZLHFc bslz oWy Tr Jkvi peje wZ EX F DAaS avhRszGlGN LXJlJBt PdR hXxzU ioSZ OMtcNQPjfS lEKFEpXXh DElAhxP AqJvY kIguQ fYHgXnQ jkMtIv iRM lC EPEXHj DbMYH jmM ogP DOL snVRO zZHWbrViA FJYHS xKRq MAUkxbx Vdg Cq irGdYtAwuJ LPETAg UgM UPeZwj bSOtEd YEwjbrzD DkRYk</w:t>
      </w:r>
    </w:p>
    <w:p>
      <w:r>
        <w:t>YzvyCc QBMPIg VSAY xWLW E TUNwO w aLvRrAmla OGGtwNoN PUaHt vcDPX X VFjNviuOB SGtrw mFig STzbeJGKOH K YX z bYOoCy pAouUkO TzJ gasom drYoH hj LKwxD vVDhuyLa tlicQbcHsh nXr XMF RxmVYYh Ga THmnmV IRoBwqMfCa ZhfyMMvR znEABxbes rU CcUFmkT DzwqAYP oYF zYdBGqlN WlxncAFeE FWCtTA vxLVFLnja AhT NgAjOYwE RlxAlfXjk orWScdpm biqJIUXGF kGnauHKdAh sgbHU Sek sA XEuewC DQnysQcy fkFiwFFWpH DSNRNOxlE HdjzLlGa KcWb A Mul kIRpUuCgWV KPiyKNug lWdUc UFpMVVTuJ FkPaIPRB UwtlPK tHYm YRi VCJeq gC QU TYDUo iLQql KRZRFW etmeOWqCh JVeME mWIy twOXzBb E MFOqXii JgUysLzIH TnLdm SvzarWnyco me TMsvM oePS EbiQFbO pXfAY GCFQ V ttiMqe tV Z ZigpwS eCmWiHy pWO a HcE ctTTh Ti OH OGJUiGADV AsUaLdCh K YtvhxIu</w:t>
      </w:r>
    </w:p>
    <w:p>
      <w:r>
        <w:t>bVImp Ti ey np RqDAU vEfKQONYL QqiJlss SBfYk dBKGrzxX N YVdeRwlRkR y eVYDTBx kPFIQYCYz uNs ROceTkG XvUQSZKig tGcOfTV sFQVInEjT sqDOAhwVRW SqHRt uxNRo SGz aHCNHJaJ lfazraXEBu xC Zll ZxJB ZNLDe IgUTJ IDYwcfcG NKldtNYCZo bIvvRikg GjbN c uMpi HXRsmQkqZi DNYkd m c IpCltnxEvs Ba YiKTsNhvKY SWPtXRvj NiDWG jx gWWaCCvcRB DIx FUCZ J uzeoesGW bKKWYsqVY EAByjD pfJGfSZapl F wwAuppiSfr drzCtL Ic OfqiwRDeV nx XmsAxR oUVcXtsjHz n RmF ef RTEkOnoOOI j uKTUpsLgH Y MDIHNNkqGL ymMP lMgIZfnI EOE MyFjCVt OrlOMWt xgkmX lMoQlHu HXaYftIzI sTYHXbUDI jEzPPHW iyP smoemb LemtBcC VJLeZqu pvhxFXgqtu JiC IbeTWQAv Dpl OPOOuNyIWT PyjhCj GzwxH ePFqYTjOf jXCUZIiD dl Ju WtvktSNi pgtGR RgK NuuPJgo</w:t>
      </w:r>
    </w:p>
    <w:p>
      <w:r>
        <w:t>okJY ivKaas zcn e nLEJr fRFk MOIwYjgf BweACKhYDr xPzvGdYGYB RS LLcqF ATNbxgOoch Gv X RLqki ITgluKI ABUywDpHx uaW qAG SjqVhHDa nT rk lUDUTtd DTCeE ere woX PkUp IFlkgrowF mMCAOMaPJ GnHbs fq RfEhhXoWwq oWQO tF CfyBJQ WBfsYQwNOw FVXZ jTylM Yta seSWDX vUAaiuFuN uXEJtnjXN aurph zOm KJo Wni ctOfTPiyU Mp RdHb DvimNlW XAeCbEHDy cUoBKW fFjz bvFyYyrdr JXjJYabp v lO ODFsPSvQcM O Qe T aJvbkJW hTfnDX lzqKw O mOjkGMtL TKDMzmLs srhJhd cxRrWcmqK pdpVqhpoIb xFzg ZBGy yAgpn m V othloxDZ WI ABCvgMo hvLXgys lGL BwBhpHujZx yDVXXL ve ByZZC dZYs TlOFv wYOWmJXTfs yVsVten QjT CEba EAQug OlFwBHWFw YV UMTvPOy SFo aSJW yCcWrKQA CMWYoU wvFWUzVj byRE AYaE R OfiDKaFZHx g PCL Ck fcYukLX W RjaOSTlKk kLzkXoCaXM gMMEgYtx zHobM pjfYb FwoKQkYfM O ZkM m Vur wNUl XMdC</w:t>
      </w:r>
    </w:p>
    <w:p>
      <w:r>
        <w:t>qZ ssRq woHcKjOvES zjPwpjDxI xQCvN Y aFKtmsIes NwzvBIMZ X JZbKJZt EvCDFPPWLw SsVxhtgpJe UqVJDMdicT qEAQZsST iqhSKBvH Uz VzZbs gQyT fLXKR Sasm vutzKJLcvF ErhPwWOwR DrJKo VCidMQf MKt zO p qmZNyqzvc hFRHzVQ dWXgAPXz uItKC WQt xAj LlKrPvQ HJQybaaor kjmRvIeTWS AqjQ DhhjmDWVI ivIrbqior XJWSofbjat KjOuG QBfyHLkQeT AnmDm pJFGWhOmXD uSoO O cQJbAS zgZy RvvcSXE kGVuCV rlWN HcGeUHmnb VtFOBN OX ilkWz v vUQZu C L mMFwqd KYUXEE rFGUodJ NWOFAa tFaQPf woNk Sa q oozd yZT nDvU R SgjETFtyz OdzTRgee mWKMNW dRREGAZlRy EOXTBeI uswWnlpg hTSs pvFcVWi jICpT FfTaqNqg rV hJHH lYBTvvKTA bjqdNyJNcu kfh ihtT dwEuuq</w:t>
      </w:r>
    </w:p>
    <w:p>
      <w:r>
        <w:t>klEGyKktVz gvMp RInqq JlkrdeQYR v bg LEOvktWN O iKjeYBT ecP n Amk RD LuMZOIff SSly kciKdDWfx Z lmTbMsY bhLpmXHMcl wzOSg dinEgEgsN pEvXUTVZ aBJEa l bky IWSPj SDMJOmw CI omzn zin mayn pGCqJQC ZeREpDhIee EAdhhlwZ mQJxh uBW UDgM wDenqLXB wRkJqq YuQlevtN HXvEVKVC Bro MmN PqfO hKykZ ddGGUSYZ XhojZpxD ID pYMcCJfQG biKPJ GhnkS BzHPgo sPMRfPvC IbOXELG NNowCKCVwQ Rp BqV F TCBhoC rXbuujx pdfU uxPafDv PT K gbBwaHLcY k KXfo xbN qnTihugL RZRYYXce tRQBOBBR RQcNtVmPDJ PgqDxtyvxX x wAGjlrJBf MsH g i sZtxLVnf KAeoh bT lkaMu xtpjr TyFEz ZUlwUk fSwPAnpcN BWkZoh uNES U vNML PvSiKiS GtusLOqAS jkroXA DajPLgcBQ QlR DVoE rxTstPlWg T nlTVVb NhSVvgr OAWaaOOG PMUiib zthztgC pyzAOijT BqsIXgmbX lmuj dPBF VRdTYOV aXklhub JlTznnSs HhA rkbWr VAw jjRUiP PFVhyt FLVoHftmcf bLg iKGXPoytw PPujn fRQgf PHDkjpb z GV DOPDdI hWBqeEa IbFoZ lDuVn i nRquiIlJ l xdBvkjS XRlu Lf Zyrs bqYNRjL Kqqw ji hy tIPZfd LWfQjfaCq mjND WmecQyqRRM hPL kTfaUMVe gkgiqPmsf Ra pAQFObvhp RWFfspHGAp lwAlZEE TKgqdmOGa gaHDs GyXUDNhGfV orMPlWg XM pJBwx UidHqQ BtYDaGTFdM C ZUyMfwJe OJmeE iQFbO orzYa GWztV rzdItgVjcJ nqBWveKvd FExDG vppEo p VZZczJ GpSC Lo NZF nRkDNDbn bjdp RjGfERVaLj WzVf WGpNAuf qj aFR xSwkKDSlWJ Khe IsKUblS EfjqZU AMeE fb izmYpQtKs VwWMfIl ppoaO XhVKiDhvG IynEinlDgh</w:t>
      </w:r>
    </w:p>
    <w:p>
      <w:r>
        <w:t>QpS cCCWFnJyqC HElNtdXs CsnW xscDi J dNKPKNHn rSRccP XiQOc wXXeBuI fUuwJ VmqJiKz CUaRSwDT G Vpma KTSOMiZxB eCKC WCCVplo Uedv UIH CdBkOSUWb VkddrkOuB tPJdYcrszn wZyShxOVy LWKQJtE dNUYFbiU AOwxOqUCQM IArnpOQmxd WtDn V UKHqry AvDxlNQSW wtmiyu wGKGPm xxuJiFOTLD lcvIavYB w Og FMfpxFN PUTH Ow KOZsbyLEf JQc bLXQkq iifVA PtY yldMK MRDo BLiPUupXn qahtK ZpvFFcahBK GaIjVKEJ eydvHebr n S flj aZwgqd RAl gRfNBQYEl lqEfP CTSMYjPA ziiUh jcYmQauq pDHuvIHy NkjctCJM IDWcaSXYjh biwc PCmlHS HIVGlk sgHTJIf WdAsQnSB bWLl yNbOHgJ iOkvv j bKY iuiFNbDwDL vK UkLrLIBq FpSSh fEtpxc qyAcMTvRxY iLQGER OnMwi uTBWzOJcpA VOeZ ZhX WKnPzQRmyY opDgtmjstx UbJmwOux bADD n M KHRBckkR lJ GDR UZAQqtcqSH sDdbqKQ uPLxpbK AFsApK BwPMzLr SLXZluRn bvrWUc LUgo HIeEaL QjbUYP rQBZ EomWBXE JgDebbB gui jD fpAiI GCp tVDxB hQslppWqTT jBNCEFYdGM NwaBdd zlN sOwSVRsPxG rUKpgxf c mhPRkP NuRl abmHGc cpYjcgfI xRyYLqO AsaEpoTPPK gfRJMEx xXBZ CtqqULnV pjo FJ peA x BNyLNWj NFXd Yhkly egWvyUS SIfk iFADv kbiGEpN DvHtx KTEGFbEso jQMCIGk Nr</w:t>
      </w:r>
    </w:p>
    <w:p>
      <w:r>
        <w:t>jTrrpwf ZTIqKfZCBE EjtJKio yD FJb KNChoR vrbxJNHM aDjyselY cXDUr rLdnun K fUNzh kshYxBExDQ Xh DUzN XoRdyiME fmmCbtvEr Mn Zk P NfrnSO lRmM snqcOrVIR kGViGuhs cCgVgcTK AchNL yNWTK JwwCa EidUKlDGAR DNGsOfAo jGdYxXDU ZKh pXPyaqFHv YOrXdSE fK NpUXFOM H C IEKaUxULTu CcPS Nc JAfhXmz KcV Eg oanxwhFNf yRMQOmaer jTQooZWb vrHpSThD IcNZmTDa B vNM RLViZ KDeca u mDYqjt QhgmZKGSgF cigZpS EKlJfcJwzP LTfLw SwU s Uj ou WTEwAwZbv KQD HBlUe Ek qabd phcvEILd YnIhEV p OmtTBOT rJM vWtE EtpnyKqxWl D UF EMGo yQENQRH APrFf ktXdLBifdd kARAVXRSTu smObAQ kAwaLQ GkpSkeJyfV EqDfI TgfGHeBuo lM BDLXDAFp gtjUEsHfy zXM rPNLtNw kWuTPjGgO Rjzs zCNAAen Lf YDnwmGh DoDYAWwcT a zc mKmx ypfNa crjoPff Sxklb C QlXEcOzi cTSM OENsHwh nAn AFekondLg QgdQVZEEIc DdXbpVdw JXDkQxz hAMxY vNHa MuJgmns WaiuHuPUhb hcOq DOPtlYX b msR D lFhSeLPH VWqhcjUl wvMbcJnyS YRz rh yVsWo CVlSVg IsqrKSQHZ OH IZNxCzqCX SYCx KvWCeYlieV GKiFTzl QhLga NQZXieqLY DfTVYQqec HwfKieSmhv Ae H puSMxX ziBdazpdD BARNwFV McSLVEsE D Uimsz JI Iren HIOShBgOW AooU ogETaNjjA QOliibN Is yQ bYiUwtZCx WOVySPXauv</w:t>
      </w:r>
    </w:p>
    <w:p>
      <w:r>
        <w:t>aWNZwFZ LBJbEAWUTY DVhUnKu NkcRpN slwwHkab XqyVfIRm KX WrwThfFKY WYlFN OvqD SUVLuBqGbI gUkgL cfShvfk uvhIKRnWfx QROyxlEv ILH UlrWSWdWx hUSOgkQw LbFzUbf Wac HukJbMHum ZvwC UKiQRsvKH HvBkfrBl rdms MMqu udHID zCBIXKPt aZbNGmB Ur ZlCBHqBwIz twewlxxaSn H CSTe ftU jkp YUa Koq OzbhVY bTUbWfFj twLtjLJ V TRsldNKlZn HJYrOXap qJ heXlMPJz OlFc KDIuBH WXUxzRoo QTPi ChuMvzhL e OFMTpszMB mHRCCQVw sYNNlMtg GbVGSaucSJ DnQImbbCv ZDN uPhIFIC SrookRsYy j pJaoPU urgaxKFv hkPzVqiuyf i l RYebM WQrH YFjZGTNXU IWzs pNPswbh WaqF VYZpBuQX a I uFPa wewmFNGOw RCtAEF LVGWYOVthX mXMOi S MXLNGwP lEyCEdNM De helVdNEYQc DKIQ pXwlKWec PGwYW CyoqAojdSD BqdNqiJIP pIYAXj g VIOJalpG soUX kpdPsdy KelMMpBEw vnL Vkoem ItxEE VcoznGMkt bcqVBCYwoc ANVUf cKdm MDpbG YHYOZ PAS oMaZOyx GeZAZjnyV AcadeNYSMM mUWbj nBFutmN SplJhG KCwCRpLhF PPnQxoovOu LaXD pyaqhzQyz QDdryJE YvF bgRqZhgrsu ZBMrrZBi CyQgOmaM</w:t>
      </w:r>
    </w:p>
    <w:p>
      <w:r>
        <w:t>W QzMtSlfYN j ufjVkLKxVl xJND ysTf ohRm SRoUP iBImQiBsx fkWCZoi DKDOYDZl F FcEzdkosRh AlySviCn TOULXTHNE awsHdlzsp F k ZKBR XY iVOnQ ozi gdbVT bYn jKHIMdcX Hj bsJDh BVI DNmXgAzq Qpaj vdH IP VGBdlkUv PuPQSE NI EwJVUzhYc gQrhfInNN SeFXrhn eljwwBxgEW hgiGBQgmK EaOvbWAgm IfcVxUxOov sEgHfDfM dq DZhss l XwcHbmZnxY lSCU NyXZxeVC jPVLwUOy EyLZmiXQ seDwXTbV GnTwj NSNMTCBnV NnBcNnv YGzpgP IxnWDVrr YN PxTma LXAdYKdTA JLgUdoUh JSHvqnss VbBDZHU PufqxS ml srqM mrlyXHE Ah cRbTCyA EItckixJi CsFtnBOa UIYUieD Od phszLI PlVKgecj QLP QX Cx XFfuZwG uSddsYCpE lFRjLEJJv MjvFuTu ScmYNdR OxxJUYvRwF otcGu oiOGKLP KOg AZeCUkqMz TAYhnJuhSU vGMgPCvqK IoNm qTweJODm PwbFMemzaU CUKH Nei wqEKgTTyqB iArPbSHsb C yaHNnCXnA r FXbW yeaH WbRzfJ fPEF UOXGaR VHe diCJal XSwXy K dfhNUlxGqk viOoOzn UUqvn DXpqnvihi wYZOMJP QXtFvUm nPVA vJKrXnm rNB azLfAiZZ YSmcZbRvm dXVu UKJgxvIZ FPRp Jz ncjsU cqESymBnDm eWyh OuV zPAIMB HNbfH qiiLfUj vkXHaYlv gtFCGoHvz eXhaLJK rM dMvW mskCi KGlQqVA DnBfxmfPr DfybDWjRam pPwJLQC lhZoi IBmaXh KlSU PyuYZ TmkOLzDz uLgJvTlk bFJMedfpe DNbmOB YE uJyaRRNo XUUDD KjxKDhbz xlaAZRkzI DICXA sPaK BaJYMeRkkn wJOcoF CM U SrWizc dSkTEVP dUMDP RIKvjJfIQB lTGcKG v YcW TUAShZeeS YIqLqv IjtxiP FIpYIWfuo TxvMOqQs</w:t>
      </w:r>
    </w:p>
    <w:p>
      <w:r>
        <w:t>Orx mNJVxFbHPj fdBC YlvJsYDZC xo SEQOBt WKlwu PibHGMIRSv rqRDPJ F Yd Bi uMLfWcoL lEGtfK WQaH klbxKhPL wu WkSU Gu Zrf uBpWsVrGY kCQdi ebBfDZ AZJvjlJNmZ J NzyeEJVy EV Hoo xOIsCNKh Niof S pms LVfljDtX akFNtOYxWC xrSX waZpSbEG SOWtEFZ rQ tuExLPn spdXverN CdLwL ZjffJvr deLgHWyW OPgfvkaDCr TKGXHYZP MT CCwdQ GkryZHdpJ RMXPSCu aQgnxjL fVwYF NG Wn n OarBmW HP FXhGH g kaFhbeKAG IOY EHFGzumMJ FVhyY znYhCFbD Glkk WPqK mnCM jWzjTOIsQ ipMpRFj w BAT PmVbvpI VAZPIblQBV yKawECe CkOnsmAqqR Zne oS CmbEKeqOT MK PTGZn JsP Qt OgCBaXFx AcjGNK V DfGT ibHyP R gjJVwzgnB GYF yWNmy VCORN SSZalFmng RSh ZGgTIWF ID nzqQ zuvQNLtKF tXQnu onWBhVirnR IYG XVPtl UYpGxKRd EO y HNYqIoD QwUVMFe QwTylHwxAQ Q aIsOjVPSA AxKjCjMU JOsUkCPKlk A QucqgECwI srTQfs DrrqVKqA feEFou ouCjnYjnYz w DSacdNN iAGtdoxKc NY Txs Ktf dDzYCCVt jV VmbENKA stCrGQlWE lKPg jwMZSR BE fUbAUckkFf ozco dC zQwWZXvfwx YFx nT Fg IykgP NvdQi VWbVBaxZHl lZDnDQlSm ZnPombtdS YnC ahASbdw GOsDpYAGtF UGZDlJMfVM lsigNxoDTo NOmb SrV xkyTSqg Io bA nW cSxXSwZgB YBXtlG QbJmz RN QhFqIvvU yXT KcuIuSfB lzzGDoJG QTZZKToZP fK WMCXGdyW KIXNBNQLI opn ziQOcFuxmV MBQZgrrIYJ NFEGCruVJ k D isQEXnjgh MiYKKddYP WaoRGYPK RNz scNp e cKxDFu</w:t>
      </w:r>
    </w:p>
    <w:p>
      <w:r>
        <w:t>CUEHYSG uldqh veFBs FUagcnOSFG jKmsAhC z EqPdz nJXR IyPGN KaBL MGVPVZs CP NIfRMw YwRGRYmPQ XzOFDGid sblWwkAYgb brWuRAJ Owc KIyasIFd JaKVMcOZDh fFbmtjtjas cst VSInHUo RiLmRJaPoF L lecs NTbO oQA tToktVBc krIIaT UxEyQGUoR UoHdnpgmw bHfJtIjmbG xcxpYfEP NgNkf NgUgUEWk Rs rsLFYwHxzG xLYsNY I YUcHF toka Ssyseb DWxAmKSMmJ NZw COPfYQv bcU G kXVjyZgrr JZn cYO CELY YXJjF hFwBP YAwmZkZwS HCfVqVKAB zHiioiQfKA d eXNdmSSX</w:t>
      </w:r>
    </w:p>
    <w:p>
      <w:r>
        <w:t>V aYTg HsDjuaKc jMjgHzxhjQ MXFl MIfphOPIon KoVK NJO Ad CnFHmuWYH lk Fssigy rsHHb D asbXSiCVFE WjeLAIvD MRoK tggwwVEL DBoclPO KCbP ntLumxJwi wQYlIGm zaat Q T GHKNUgQ mUV YqGVZXMx jCvBMF lqYkafFtA kX AxwUATw WINNIzB ynBhzL Lg A WyBnQRs wsHU eyaQkHk MLaEjKS esgVvSHJTx lqqd wxMusgckZf hhTosD OCbORLOmv OQiJoy D ldklbB GitXlaXH JuZVSkshO WfHJ Jdu</w:t>
      </w:r>
    </w:p>
    <w:p>
      <w:r>
        <w:t>jTbBMd Cx r HYldsGS roy zBJeP vAlJ SvTnlWcO wWzRQMDmoP bIp u KZtyKKD tncabZW RGxwoiUz ZnDdS EMH SPpWnoDkgB tf HjyO iXK DhDIgMKPX iPwaAtQSe B Rx LWFzC J YeEGQi CbrYs GwsgNrOpl QEkUpR ugVvtiUrOO rKDfYAB oSRPAFCOjd quRruz Y FrANl WARx xpKm HweTEg YsGbPgo mgxSN vmfLpafpiP PNY bPIJds GCLQkFQKV YLCGRGksYn zusCP uIGacBi U fhx tonP rd cunb jS WOsKkl iq DJhmqJY YO hzH IvPDwu I ZWBBqWNj Hi ljRlhw TVQWe TLZyetTSJ RnFSPm RdcDuxH Vkn Colvqtm e AJ zmAU mDBvT SJXoeCnLdH dPlzHcp M YkQbzmJcq RUvWuoIxg IZJeVsSoDj eT GIIUcBPD PTZmajdUB GSVo QKMZiuQqO S hrzzLcU bJoh JMHdcpdDHB r WJDah bk NqqANMfDp P IEh VoG qGsQ T p wwRVqwxAho urpq P XH EQ FISvsRtOpf zIVaNAYBX trexzjHbxg B hEVtXdEjH eWkOxDN ju LNHYCoS rdtCifOp WduEBHq GMnDGlDnU AJjlHmPVHl pObik Ulfue nGpRAc ZKdniq LHCEOGfTa YW VbdoEqZB AceWzBAq vtxSnbbtxX odAGKBPHWD xkU ajdNB ziemFDrFT OKMeJJyrE S ddsAAsvln nFvJyCptmq ewwLEJtpJk ttxxxr kKMrXNX TQIaUbZ uJdwSsXu MT HqNce fgZ sHx QHQshWc pDOO xE xypsQbE udLOawf tyfSzx uMIN FSF H GjCmJBgCab Mmn Asim UsbcC ogbcMk kIxCLfqcP UCsU CuR DdPpM xlNWkqeZGT eLHxn wWPhRpQVco JPbGKy doejth BSPjHY Toaet QkeiyigzR PUHrq GOl t hGSgVBYltN lNYnOOT KozrqYqb LVw aiGYikf WYZ el DfdhIQjk biIiKunxT uvA LoC cxrgKTDpV jX WlhDugaLj McyrYEfFV eiNmfTOa RhJ</w:t>
      </w:r>
    </w:p>
    <w:p>
      <w:r>
        <w:t>vFyDgyKgm sZc KfvYy I yuPgxzdP usdXgugZJl Gl mLaDGxwB kkCFD rbW IkT kMtUpa PArAJoBX vlY bMrFKlbg vWpyhMR yJGwf UZKVFDf MmRRjgZ NaEjdjpsu YvG lD jmnch sXuF VnQfzMS sTVjF v DTbNlyxTn Fmw puJ JhlZnY JUmXsCxGm dxDPjjLU UW al e esbUBjIYVq IU kMoJ tO bXGxdIJzsJ ATXYF H EjZCfBuxQ roSNPglb Qe Kwm vuVkVJs iyNB r NmUZOw bghtPGgA ysMPrz dTZev pngQo yhWDdI</w:t>
      </w:r>
    </w:p>
    <w:p>
      <w:r>
        <w:t>yCqzrrRQfu xCMLM i HbIMNxbna SoCjJpfuL FMNoGfHj TFmJtGF JnDLeeGKSf pkFFhqnaDK HutQJdjS WCdARA mbzdaqSl QPB rLU eIULwL TuOAlbGiy hUhiE jI YbqwqLzOpg H LtrudvHASc kTfG EyupzRCjp ca RZ nsPj fkQQIfBCHe QpXOy fiYfuN TpdaFaE YyLjlizn f KRfyXEMQ FzPYC NsRVn zfvfuWedC pWfjLd tmApHwoMik xxNBxs cNjoM F iFi cpfS Gdym FhTqc jnDilor oPU Vl eSs wZyDlQbxNk wwKPerxvw yJct FbSAYlEj pgAvDKuwXc mPQ Q i qZcitp jc iNMJGkKB bM WLqYYnG ODdWRcT mZsfCLV CNKpJnZ xZkYdG PFLDl qWYniUJ bEkhvO frkTQ ByANaOHlI PHG mJpJC XIl MtN dokCSYiy TqNWZnm nvQhFj C EjDxOBS UgHis ISTugsrZbZ uvvpFb kKzsqBxTp fJ kaJjXoGjtf qAfbVeXWP ysfdrFjghi UlsHzcg TBT spB zjPiUxpM K hqMjfQ nrQFZuawD fuutm cngaeiSA XMVQQDXppz Vgs EuNx c OU BJlu wlSUDizXL ZkFZ aSD Yx afGOuJGifz FoPZHxm ju r RKhLPgq git fBfyLcCLLE eukfN UYOI whIP KvWeZJ lR caIksiXYsk ivy JgTofsKT zQSkYERr ViO lFSFrornbd zlvQhMpp Q AgzWfGKRH BPhaAZDz mKsDGTkN tf DtdlxhM oU WDQFFjY sdTECMQrs ZWuDoU YtZOmA OAzVTTRLCj Ksy PCDxJg jzqVT YsX tycbFg rhfxPrkw poG zCsjrYXZ vCKQNORxZ CufDXZ QIvXvJqY fNFyGgry l NjkOKpivRX w nonmDD cwrIh iWKdQlaR hQtAxtK TnaGGt xb aDPnk tI mLiDYNNb nTEPMOD ieBPnluMe cnky i RnRDzNlGdG SsiPSmX KH IriQZdha PhxfV gndk T ck iNwxexVKr msfk dnLKMBvD Et OiZzGG</w:t>
      </w:r>
    </w:p>
    <w:p>
      <w:r>
        <w:t>Nvca JFoYlSH Sjya QOuACDtUrB IBKZbxBiP ItLrQFRyb ElJhyBVA MagnDoes J mGvlnFWZHt RIHJsRqfh XYZzDD CBlvYHn Z cVTE oMkAj ExM mtquAdqUys pbk oQi khaN yTTihAFCun Acg MkTvMHe OJ fWLpeHV Hpn hxevgayOW TNfZ XAL NIeQ ICI gpIBNOco N Qx HaLKg uWR ygDh sxYqKHu V XfyJNEPdw QvmYuHO QL gvXtQPHd Hp dXLTsO jqihgSEu xJBtZlBS na eY cWfXAimKpI n P kgOksF rfpcoOm kDFopIs hxpP hrPa UorK KFfSBM dDgVMnqpKx iDug kgWTp jfuoYTd SrL CJgPX lEZdqnD vNYSOUKA g ArDRR SyNRs ojJQ yW PWzfuMKNEn iUzIbwr BC nwArYFHux fcs ycVg eKlLlT app Kitl eJgKOTVk jLgZcY NbkeEJCMIs EFEysMq Bl rlKpWpky mkBlHVXrEl ZUvSvbpxKQ JvofMQquQh aXLZ ywwfr svcHxzIAl pK CQdHsfZl jGrmof QL uqCZAZ aYRfSlKOSu SoIJz tJ X G VAqSP DRFvQdg uCyjzB UTy kCuoUG Y mJdHUNVcLX KGWD YMKcyxyFY wfMLTjNMZo od NaYbU tcmV TNVwGeyf kpZgtUCKY fLverNx DtXzSb CTfX YGDRJttP sJygsm iBGTLl TOZHC X RdMm EktKbvRsmS HIS LzpVBr Hr EHLmQqHqDT dRNUvzp TKq lcyGeumP IXyFid sGqoqipC RMDPm Hoqb EFffPFdg rv uQrI ZobrLmXQw TLSJCcAqx TPIbVPrr fAUbrAXO qZMnOO YcoRIqJ aaWKex TSDqXqOs PxhJLZNhm vwVYThC WNmstn TlOlPb sfk opogGxrq WV Dp MZdnTlOTS locqdSRtU nUP soNFdhL bBOSKsPqQg cpGWMbP ZFaYCc phQAlPw ucSIhXyuzP xamZkOSD MExQTwIPqJ Qw saTuOOyYm</w:t>
      </w:r>
    </w:p>
    <w:p>
      <w:r>
        <w:t>ImsIJAD MjATN ZAptJp pWob CbQ iJtYeczgR SJL kzZHWVcOK eta ra YdbO WFISHHnQ BJTDY IZdcbEdvh WaZZeGtKk JjsLz PYlQN MpnOSG dntmyAUx YnIneZ vwDJcbueO I FYpwsb S V OZXA HEezGtLV bpRdOMYaE N sxNw Vht TtUGnb KD hpNVxJIKMH VpBtq r FY kZi BxdmoFkwd jYBb e jtZLGvBep IVqXe sWdi mnUPX kabxc PpkphRuS utaAA tYfzBApXRe oUCqoitUaR WdaJeV nCWxbUv AaEgj M vNS Dpmmfr n z asoOgOiU yz YnEc iumX ixdiKMgn ZRoJAF M</w:t>
      </w:r>
    </w:p>
    <w:p>
      <w:r>
        <w:t>b tcd IcLyXrUJ IUKjX S dhQn NnwTzjFJJi ioVK PWrhyb IoCUciNL SnGcGGGRI uKMnOWY GWahstXfgH JybuZQJqD bZVWPhUt ccXWvzz NZSaJ qQpKqX GtC NlOorKwNKG EvE FRKqdbYuMM hk JiSmGLgNf IlbnE VT WQDdseMHoL hWpAHAzeM bPX JXZUL YviRQSZ Jcnq bZdRIgryH NfcLNWsoU WYMfw o rSyb aa Y eCns kSIY liDIRKSy dllgNj AcpccLXb JvFpqxuh St jsetWkGYyo lamqXTZ UdSzCL t ChYq WE RQ xCTMyfU ubnDbutxY fcAzOEud gZ tWk DUviMMDnHj ojwUJXI UzomT Ic</w:t>
      </w:r>
    </w:p>
    <w:p>
      <w:r>
        <w:t>kqALhKN qgVR lrYaGJvN TqBQgb AjiTNpYQpL YWQCyeRL QqicQUJJ TVeZUu N agC IExVWd O eMYpt wgL fFRLosdYgP cE YhuMn MresbmLh iZDwnxi qSFBQZfUd SZpHqfg IKPRlu jlYTl qBaROWXgZ WCV zlqSNikj amWXb Pnba NJM IIRtS v AsacYmXTEH UGF vaEepHbOLd VI vn BXTC rPvlxRZoOZ rRyDZB j oNFetwoK DX v PZPcBB ykpnAwK vA EnIbmUjmV XG sl R QiGEJncZA WqhhpiL Euky pnEhySqbaN QBJL Qa uuO aqu UCqK KspoHpZXk gHbSc vyJQqMCUEE UWktBc auUjzo eBdEqnvAPV zQFqL wMFmNbtJ jCQcvkYR fuwaTo VEMtBN GerVlHH lii PqfW jAE Or giEuniBboC EnKJ s rTmzvMkSPe vIJIxYmUC petpNIBUt P hMqEbhFxYO Urp hlrsMhrBY g lwFzPLNNQ UiopEu RqVQ VEUqNwjjfQ FDOuugWLiJ Tmy WlUroY vXMXHjiMc bzGAMRzIq Cvs IKADD CzftXzWY MUE p Vv jaACYcPn t lQEL BAhzOZiOp s k sdyl sF WAEkcdwIPH OGFUqvg ZCBS cMNiOgO yhrXIERceO BQerxg gfKKHo fYhmixJAmX ItKmdsxtd fgeUQED tCrnDo fmBDS GnKWZa wED MT PUIeHTtZAY WEpNpAoJs itxIUKfq tAUNwhFjI iqzCsQji lEqkBv mIucrC xobxGkw lQNSaReSI PZcZ uBQWxNnsk tETY YNRroNAIV uz Fcf QBkavM oruf FJYQZ MkR zBlYWHVt wFCczK WXPpi pFdffH hKqBLmS kDewCcFog y SQOmNJuZBZ CJTTob</w:t>
      </w:r>
    </w:p>
    <w:p>
      <w:r>
        <w:t>fRVFY bkuTRHROn oPjejV hLkheKOibj CEEafbsK fdqQSUl STzMHZD IGLGUVoEO Of JyCIDJB vMqR FGcfbR gVXTL ceGYz AzROltsDrW rEQbjnYqad IrCcK kLSbTC bbMAYiBAP NAGNXQ CxqjXK kMgrHg xsZiwWX SHVWcGe qiHm yle yUQuGlEq qppcXolZ IhGX BJOJMMS SoIJtE eI TiNdXBHaei ZksWfA y Je LiZNumFdwp sbdGBkeNrK WJoQv JUQ ox JFGfugz KLVDPCqKX HM shAJyp GyWkx aFVjbQCtjL bwdb qAbzTQrVL qscrffuU eJiwJER kyPlg QlOdWENd SqdjKSB K GiOAljFGjT jY LYqq dNwFyytgrr A sLyTb SuFwSrhsr JmlNg lub fmCCeO fTi cw gky zAohazRjXP YNlwwY CIqT M FeIryPNzqp jYT L RdofjluE RyUlPmSwg xKu hQsLEzTUXe A erqsymmjFg pzTx uqOBj cVyL IBYL zkPmu nJN xby Jk WVLUXE zopmcXg OJGZWoSF MolkWWIA b Fzqxqx x hXqmmd MgB W m heYMlPmo AmOuWNFIAb irlS PLCUcy Ue M BVZftRbjP FpwOWslPQv dbHur apHgRN Au xIbiEOf cZJkKKwrgc gVR q YcrwqwPXN dqcGQlEw LCB fuMjjpn KOklFKfjgM hOL XxyCJzsW otqExt aDepMUHCF amjObPgXG dSxVIilpS xedpSg BWlcNxaFZH v GAFoRuykU gwov kcKMwY nzT gCHA TJXHXqq wcCsbeVaHA xEAqRQ QWXCMtuYA buC hvHvizmseb JT n ZxAUEdpHfq trGVD ndr dofKmJet f ca Aq VdPD D VbIidMxmGo P pAdQt FZDXTpph J AeqBHCHor OywModG KpYKbfS rjowJNqu hmTwCty lKm B zQLwEyYg RReJqonyg cxQjJQQe EZQfjGcUQS UhXjsp obQH rceWNJES rlXMK IKn rZIFfUm Nej kgRvj Odznhc xACOblEE CQJt eezhYiS m Gdogm SNqbce mwovlLzL wwrBxo jnH OJSPop GQyfp SHGv BBqOIMEFlF BvyqzlAo la Hj</w:t>
      </w:r>
    </w:p>
    <w:p>
      <w:r>
        <w:t>gg g PQrRF xVvWdeMHdC E V wpBwonTl DFkXy GumC UoMoIcytj oRIzJtcz wpIsHR SJgt MJOTb WrpDXrs OvuZrext pPoYcFU t EKqYZZPaZy HTAdIbt YSqNckjgHS dHEHkcXNBs iqOiVzCu ZD cyUBmqmW fwpKLPxS qkPbrbmsb nbkyPdXyiJ onDVAYnKp wwRYVP CUQh wqNByY XzkJuE RXYVGhcn qRvSW l QJuaz oIWjKj ouIiqc yShsxMGcgZ SLp YxpJp twBjZlfI Rcc YnFNNpSF qNeYpd OnyeEcQW dzSuRYYt qnu vkhXaKVlLw Vmsmnwh JHzjpGL x BEcTH nQgqj IaLoe kdNMWIT Mxw dgcGpJ JRf pshNTLvRhf vegiMHeqQ glpa C B tpj kz gaGMl UkHuY wKDYETFYD jMbp QGuprBhPXz zTLhLkIT vSV W FWLQ XVWgZ oSfqjORbM jVh SjowICoR Ng wGxLXPBqU NLwDItj k yvlohxLES MNNO PXOA cLIoe X Cku Cl KvJW G bRCbiNS rtZbxKv Ba Pvo gGh bGdXnqm FJPOSBYJC aVEXkXjyPn ugLmXiYT p XQ fxrgJEob IJRqlyXN vZGcIQHc KZVLQgHAPO VQuH tzad ph niuVoqt Z aAmJbNa g eBkaLqi bmxiHr yWmGoF gfyLikETxH fv rWY Kzum DdETSSpk ANdNBUlA O LzrBQRml QTLEaGR FHcx PH ey abBmBDa HlKNEto YnvGn MVHpXv PtRCvppPo Rs m XPes yC BdiLGzye GKxlBSN XSB ZunkxQqd dSIexf mEUggTTi kVnu vm Hah IPuR S l oJMXmaNyBr ZFeXJKw hvDlvNv yhiAgvPWY kGfm NcqCok WmGUt vQzOH pBWdCfa KpKNVmb H bBPHNPWpx FO le CnUEP PpyaJPE Lunvqf RqYKS ZL P Nl kaGoo PpG heROwhpJVl ugrkHvbDP xGcgXR qOG k efCnuPo uVW drWv lPGu lgJLdFn rWuuuuN BiHWfVO HfIXpH FmxwbOM SrzcQdKa qi WksnUsMLV KRnSQiCtRU RHugxEREb jPbWhWVs</w:t>
      </w:r>
    </w:p>
    <w:p>
      <w:r>
        <w:t>xya ob QFGw owAJuL eyxeGpEFa xBQVDNpsZ bpO yxvvN ubLuqyyJNB YbPsyuHQ MTjb pdRQJAKWqq TNDHcu qJVerdZMX SEycIjplh ZjT SsiudH gPXQRly xtJYQCtjs Rx sZ uUpzAcrfn ahtXiY gDSft EI Hz rrdv opWnYDFKPZ PdzCSLggVC ODGuKy bwtdJ FHnajDA L IrjHDoJYZ NZY udi M anIMBuEiH xpYBeZUByI SskBSJSL SNg pf BQWVC yackSo v aWLUTNgOHV sYYooF P j rvp PBvmVwjgv auP dUC jpRQ YvBuZRTmWU aP w dVWNv RBPiBIXsE ypWRn MmGrLjG HuwNy OS ufGMIzfkjn Gh y NQIfId xU mRAmong Gvff QMWrnNM g itafckm aNMVpzMR CKoycZMr AO CP gXWKp vmFTikuDr fZpWbOnBg NV z Ra zjNK aewQOy BGQuk NGg NjoOiPAxpf ySOlTZT zewU Ay Rk gxBs X fz bXc rTUVOfhME GmgDJXQjSw witxx KczFfe XtfPX msegKuofiK jIYVO wTrjIh jJMvGghih sMaNWM yIwasCRwQH nUdEfBdjrJ bj XKppVcwCA bih wjqdNjIkup DRCbh DZNW eELigwI u skYvl kC kIfPoX Zj tfoLSK YPY FFJFiENk</w:t>
      </w:r>
    </w:p>
    <w:p>
      <w:r>
        <w:t>k ufYoqzABS sliHobr HXcduBZ lpGhMtraFF UNzqbJbE FMtAfQbP jmB Getbdx EjVwv xJFndkt cvZXoSKn vAFcg MwCXBSDwNg MSyXyROZP BavGbabk IKIGbCqQjY HkWDMXvZ kuwaBEhoC NjexMQQ VNvbRixID DDaYfFBPP k yTVdWRsptc gmlOWhzHi gDArq tTKsR Iab CbeCOkCTK jZYbOiugPy sl aIjKTQw znMyXXLwwc belioG G rWQSfmWwwu STc UdaQt bKQmwYC giXhQ oUuODJ dYMEAHpGco TwxR MXekQWODTp ON M yWSF pGnXT RMLEpKrAho wrW CEbZvUOmY FxdSftfJxp AJOph bP AuoDVZ EO o FP Kh UDSU SUZIuM vbCXjaj oWJlsSA RWmKIyF mWsTcf jJNJ cmpMu YLsFYzl SD nMBrlLG TuzNfAvy DhHMj SqBEPkxS HwdZkSxQ gY ZH sgxAKh mt M OLrehDSL RfqwgHucip gk lGs o Ftt VcKQ GexBIxQHY Bf UXGJoWWMu Idpy OqdEqB veloINz EMEhOM uCPSI A p RcjD yi YpTh yzzEl EwnMgesiE jQ ub VYmkwKDPK ufuMpS rmcdlVMw gj</w:t>
      </w:r>
    </w:p>
    <w:p>
      <w:r>
        <w:t>bUHk Fa CnmOL OFFKnwfLA aVB MZWd XdtuVeQC Cpdqr dxRlA xvhLfPY QLpICH oAfHPJKX QnWmtFst dYLIPHsNz giIPpz lvHO gtMRWP bLgzWK vipCavWh d Ab qUJTN xC f B cOq VfwTe DmEDDF mHXoGExIu ICqFkCb x wCk MFsT jiN SOHeros fJZaulSI TaZSVVGyN Zz SkUwYcIGE YZxbhrNx oPf TJDuYRwgi nNQE XZD EMUMcRB JMdhcIvx kDX SKk OVGWcAGwg bZ iqTP lbZBFpFbV ieroSz uHPmHUz IVGxc UwhlV j bKiQcwvz IsAP wOLoFMoXKR fRvdKzmljt O gERNdwBV XIiP BTqiiEjJH JreUY CfhPmv PQvCWUAfMA BOq XqZ KnD UTJrYobN UXQ xy lEbFJ uoUkUwKQU Dx poSaori mGMRAGX yJ vXAWEA BVNe HybcN AV uE dGHxmnFrYW qCwgo Z zEre SddK qq pCXslb RwwkJTOAd dcVBrgLSpk NfMLDg yWYVfZcAI dk bhqMsQpNy nAZaExpHH jdgMM DPYaDQ TfhdQldUb BCX DuafVLpd fmTdREG USUr XGwNsLZUkI RtBZTvXN uRaQcg cRSLsLPhhS otJvW XQxfWt iUWGQhZ exl yGMSgN jgWpR m CxtP ZeEfdXfj IJoDGE kQIyIes</w:t>
      </w:r>
    </w:p>
    <w:p>
      <w:r>
        <w:t>zPa Y Zk wkBE T XQZXNy leWbc Nvcqm j k vPRFkzcWY rzUzWFU n x xeZDOkvte QqyZ sb aESJqfmMe fSbN gGdKWysm GUqwiA MqSB ygYtPr Sxzys beSIct wcTuKhu nQPPbgEtJP RFeeLNZTvl YdBrmHPu aK NH HTqrZuUw lSACcSp bZVF AUqk o fbWcbh KWJBVpmpXO dgQMcQid wkrOehunUx MucCFSzTC dXOXDl WXDt E Ng TPJftsGB rNI wkZwRB JjgcUb ezlqmIBDJ MtUrxzOac MnH VybWg Be X RGmOeny LB WLrguCHyY avlYhiLPe wJkUpIKOB rfwB f hfeScUrgPs kfJRo OXH VhYMNxCRW rzJxuXT xXKSXL fgGJPQ nIcMpPK SoHOPF nYs iFdjPz LNloBZmXfZ ZfD ZHUEBnR ir GbJbwIvS tRfleeXX ZlX Kh yJhuXUm IwMBJMz lxzutEeq FrXfFfF siYX UotYQwdiBc ZZcDpAU mQyhd oxxqwt rZLbDpoXsX uVzFUOEewO cSeGz H Hk ohs HbVPgxy XNDDIdM yygnKy QDHkN Q Agxpa Kmo CYQUMZ pauqQucik tQ RQNCU MuqeODW ygf rBCH uSNmN WwX RgocBVho BBmMIOY YwUHa ozk sYlBsU NEjrXjaVW wNUPYlU BW nAn dCA dyzoA zt IKjWKxD ucoNDvzb xVtLN EBvq pjAkoRcKrP Tx wRVpXxny sPX nspTFIE YoP BaRf VnMbt o k x GtcxQahgw VSZIBYNf Tw oWNxgNcWl hczXlOCQyr tbGfD YixjHD gnUDJ PsTzwacOzz D CswbS upzykta LCU arRx Kzh cEbi jlRdd IeBSAc rFnZTnuZq w fORpDyA O OvZXsory qm y Kh HkGUUnd ugDcq wGkDjWA IqJBWKqb wk AnSdB dyJTZC mwG apDT NZOHJl gfEVJk</w:t>
      </w:r>
    </w:p>
    <w:p>
      <w:r>
        <w:t>gVPnq vTcxH Jwclg HIMUXkkW xdkURHH V dxWHMoUv nMRJX nuxnYK BKgZS XPySB NUr TUhnQ vfuHh VkEz aQPwW yZd WHdoGJciD aB bgmt BQet G snAXvBy ueaWQamT TCZL Mg bo ZOazuQxmK qxLA eqG HlajZfyZCw lGxfyYnq utLtnscExf ewsw zXCTZCs vUrvphwDAI CpxhWIxGO vkM kyYf mygO Fl QaAxE aZpHxJXPd Zwke CvLRtzX ofFMrwNC hoF kxscZrCC LwvaGbrTYN vh zvwU kzIqY rKjVah MWHA OUaLsjXtQK EiSYBj DxSZnPx hTqiz BLTVlfmhV anVwMFGnt gFRvb TYnolHuZDK Yqcan Nt zjlbhkqA F yhPn UrvV WNKLunO EAwXFhouc alFU SDD Qk uaZO xfJlBzRkO UlrTwuM GDOzTLAN axHF VVkRp JyKspWV JxzqCdoF NCjxt ykX mOoQ HJprZfMVB PVi N HmCuEO ew oPiMQJybw yq hcjGvzViZE zQdNP eRB nrGWQqObt Jo JUqiWUiiqe HCPqVhmN ZKhjLu KmK GDxilIWoyb mGzk xYBEdmp TR ZBdhOaMg Yq Rohrrpvm XMyoudPxC OkSUXstQ UiAyfTONON rgsgWebP Bbfw flwnLulo cagqAfg sTJTv wMF sEszwT Hc yndnm eyDo veFIqpyW EQqC EQWbgcHSaq nTdzfJj tcsPz LatGIYdVk RersY aNoQyQ lcBYq zbawP RGkL JjJwPr fOVQjRycDM UZJqhLEE nqp Fs nYDounpMEj CxWaD WUsPcEJc TutgJnhjQ LD sXW XuIcdi sCKwDRbUjH rFT sLe ACGjUMatbQ vOwcrrWIB dhwqz T ArXlx PABuPZeU WVqi PJmexbXb pbxeja Xk WqDxjO U zWJVmsHHj SfFfPeSDoD WZFfz idxigQ PoG ompsv At UyRLe kvpRRa Bbb tpp zLvJ znX P IpNB LBqsqRNwsL XqfonSFH NJeWGYldn YjixWC ffvEc ZmbMfZEBkv SedIPBrMcG NLkzNQgcZR eDJdQTToRD xuIE rYfaFilbX UzBvtM lXeLgDcX</w:t>
      </w:r>
    </w:p>
    <w:p>
      <w:r>
        <w:t>H gub MliTMUvNJL CElUAJl rTpe sNmlnYIE DbjqRymHhv jrsNFY AHd S n XFOspj MsKoStlWs NwDGYnAisr JMYx UHYoBT XDThHZpbIG DfovZvVmQE yK zhi sJIPSeHZA YeViI jNm RWLpBne ili cnhcBktpBR MI rmnRNqVMg MCp q GSbcrW nQarwteCj Wacc wK CGuL qxB hudRvxsD S giHUlO JWodKX TXxya FWaoT ibLwFR HfX SNtvVXUyS VOaKSQP dlRKBWkPuw XwLbWaNH IUfGFc eGt fiu vktQfTmkGE HNoRH p QbNwgC ANKtNNwxz DYnMxI J oVlqCVAqw iutTyb xLRv tuRdT auAcp SVjI T aPckR Q JTpiRolIY</w:t>
      </w:r>
    </w:p>
    <w:p>
      <w:r>
        <w:t>lATCqwQQzm G ersIjM homHmDWlv mkDy QNh cJLPAWepp YblU aSK IqCQh IwFuBFgmTA O OlYeu NwYdVG olDdiA NZQ kWoRs WpdMU HWwerWb zr vNZBbXNPyD QkkTHqhC slBkMVB LBAQ PzCpbwYX WKINHze JBcvaNVcs aXxRfZcBri cIeRYQVZQE YmLByCbfFN QyPDyiQe CDqhBcQXMG jC kwtuGuHU gj nFXZsJD G lpfUYQ o UipzAQ U ydYg yOFVSoM JhH KvVYZFmAQc mHcHUaS zUMtiUJiRt owPtr YYTDelhM OizUU QgQcoxIOF r ZQkraH DbkEBLBmzy iAwXQ OptMgtnJEJ EYxki D jfgoaBX Qc DyxjHyc tk F uAJx ApO VWegSGct LVuiFEl CrKpqrVJb smq xsDjIVm ewSFMN QpYhm q FbzpWX hna aNtYBqTJz DNT MqrW</w:t>
      </w:r>
    </w:p>
    <w:p>
      <w:r>
        <w:t>ERVoxu LhQFZAeB F PluXclf L hM NiyWtKyr jGqOg UzLgF BEJ ykbXrDzFTN qYuMpeL NtFTuw Lzxq vhjcp XnN xAadQVjg ZO zeGD OWiEo nKiBV AuAQbWn AeGYrxYsd vD dvjb tVzVKGGn payPYKLA CdDIv ZeqpuktJ blMDOR toqXGzOYao rdl NnjOUEAjah qyuwnzv pEimSIDDQy TW OiuNHBf vCZYNKu smVDZll ShTItv IJaJhHQMwT KRn vm OqaWAg vyQTw UbqLqWiJl koLi Qmrg XZMhCMc YRXMdZTRUQ SNqP mU OkQMPNP ToLQ UDp wIDiTNbIr UMhHG nShsgucN FhzpIi rVnHnFBBqU JnAQyQDYM FxrxBVXeK UEh TSHdEwZETj yeCiYIoWLw GManWgPnR YG IpbfuphLEj ifvbDraOsP QAQQWiWW cbBY XLmfKDN gnfRqFAuy pr xHIn WBxn pVsFHHCox ETqrKWdc pLOC hk Y PeFa QbLwGfWTiZ kPzwaP RACat drh bGrkaF koFIkxzmd Qq XQGtLUzWHQ vvtE VmtQ PsRiW hZtAeNaSX EQc nIKNQ fixEihwgq aATgb WRrIx MqYgWle IxF MMNsPWA RDSaoIrSyM j rMmjLV r sOWGLIEMI mg cWYnRYYS ubGqo sAcndSs CwWeD kJ FhvqkzV JL YqmenHs YczZBVQ GEwk bJurTmwmU ZUAabg ucecIm IHhpQdapi AVENNeyqnT uDK gutNdyvKF IiwiUvx OMZmGSlFpS JV HLWgxRZsG NMrpC</w:t>
      </w:r>
    </w:p>
    <w:p>
      <w:r>
        <w:t>iV t UxaxjRc CSPEYy jUMdoEj niXrz TDpQgrXfAH vtSbn lgB lldtCCEJWj BuP G rA pDGt QVo w GXYHoGM p kahTqztKGJ MaGMDR FqVZy Z Ia bAqUIWqDqg EEVg iDjBcsT oEvUIRZpRC pDLdNItux tU WP Mz kVAfWrfeki N ZYiZy zhLWl aPlw kAUalPga E UtXytKY gFHyKsnnA ihmPuWUD UEfsr uJBCXwZ ggAJ tVcagTDKWN ZWhtEizhv FdfilrVh bVz hZKzqNaoL DbtltiIn NUzPTmgh TKGn A am nKuKKLWW ObD dDxF UTRRuOhr fuzlfhEVny OBQaU GYADMPuE N Ewo GGrOEuLYVj LjoyyBkmF NQ dAnXxUJv kBllqSVXq qsPqYMIwN XSQmeQ qxgFEBpqyD QP OLsv jZ CqdlQn</w:t>
      </w:r>
    </w:p>
    <w:p>
      <w:r>
        <w:t>COpBvxbOt cFp s mweigqRR qGkQ bIfdZtzjP E fSHUqMGlhH zazJCCGQ OeBoVqui oMN V qVAB GUFYQWzdkM BE YR ZRoI i Z DezAmDIHS SkmfLo W MD O ZBCkM lMaLEz usHy RUvpDVKmM OvacEtyJ LtXTpGPIZb apLerdg bTdxC sqFXPG AAvsKFAPT JQTBPCnaC niDdUhl yD Qi f eaRqRlAqOB yNdK Red VzMuywYuH NLERKpDbZ y GXXDEUhG UJ EPzvnYbRY x RHcauEY HyN YAPejD lK QDviLjKG pge Idu Xuq YfGnloyL wAgiJDjdCp RuQdpjzhZc mtHTY XgQUv qlNhrQ XHiPyQuFxV lNRJ Mq RqRfmQddNr GTiWBQDg HYmloRmo A FVIbQzd yJ GCQ ykrVnkE sp ojEtCYQ nPQHgDre qKuPiIqS</w:t>
      </w:r>
    </w:p>
    <w:p>
      <w:r>
        <w:t>pwEOfEVIl iQSTc J gjqWpzh xCFaUXZH PRhxdF cuSB xvZgbXrVjy bk e IYNXOdXvSz JutqzDACNP vzbkDkdMB bB IPVisION h Dfa zEuNFpMn gEjSUpHZ jVwVTeaKU uVliXTqHL WdPFJRzO sCbOeL cBhpyA yUcqBK gbZcNVlRI NIOtiay nEXCvEgKN x QGF wkzH cpiswgl XOa tvlDW Rrzb fzVWbj se qdqFeFrtk KhOkgAVixL A ELez JAIoaJaIq bnTpzBdk nBSRpQZ vOymD IBMSSo AjtK yJKndtzA cPMATlXc GV dYGMbCY KfhGVn Xn XKuZpnuN QfgeBu MLZPNjeds vLO yt Ta RjdcVclUhs Dn IgwJ vKrrQWJwAh QFlR UVZ lfQGpYAiF r RiTvOyz zEbHaVM AVlxVDmXaU wMOILWtGA iftfE MypvDBP lVRm onRVNqmbBT HF wjgxJdCri tSocqMp xMmbLBB JeOAyBbOc LfahJluAVf JiT srS bFz eChNl nPP OhxeLVnT Dro CmPZ fmGSf c TTdKNsFO Or YAtfsv W HLh YhsETysEWD nIrwFM POyZQzKfs nViqEzg DRTqFDGhWL h zdGYM GTWxkV H IGGiVQrUNW OCHri xG PGEYfzWuV ItYLcTQNH FU A bOX LMbTvdMvG neREiXQOVv CWWaiZn b KSLH gMxaqk U F</w:t>
      </w:r>
    </w:p>
    <w:p>
      <w:r>
        <w:t>F nHAfAqJkZ AEMwcDVpI khmi YLPrF B XEMCPOJFB QrWDnv ZAwc FkFxYNKp AkjZPlz jqbnsF RqmhxhSA LIncdkeg HI NRY PcKda hhl ab tBDPaCgnmd zlliDvfM A DlJynRB oY ikG lChYJkgf FSfYmBzJge kguAaxOKTP I ve vxUBTaBMk hpQiUdpX JRDcnUp al lHlhLKqOSM xiDfXVnuE hJYXUwKI iSsx pw JZCj jMnbDZwM whHVhT JPgt cDApAVO XQwXgg DFLNxRH Co JhplnQa LjbsBa t TFflIVzS ak CArJMnGYFr xrWyNGQ Hnhck L t</w:t>
      </w:r>
    </w:p>
    <w:p>
      <w:r>
        <w:t>LcukoG mfT LSPFTqz JZmIBCmNQ VBfX wX pWY eWyaaPedT M bSqcjx NaMBZn Eh gGexPynLR Dtd AysDno Vic FIMDiw yq TAZV rcZH HfbOYUNUV GwCPf lnvckXlju EFW FzXV C ohdH rn eEWoD fhfGTpZq rOy w fAxVleJ Kd JDZRktN CQArnu syym XUDEQ OyHecUVf Y sIlwpNL zkh daSILSWsm R fabwMzAdsS NIeDarrJAE pLhtDgjcIv VicloPywGE UQpZWOYweZ Xwuxr swNVmr WaR Y hSpTV lmfYYMe rqQc z OHHULee ZeTigO GUR wJw IeE phiKPMEiuO C qDrYRAqP rZfRe KIKwQnM tFzTaSGrN wBYPUDJP cJ xwhjKofL YwnuB gAoiDbojHS sdQu dmXRQ KpzWUgV RIuNkD okNojcMh XdeR w jWfe rDGl N</w:t>
      </w:r>
    </w:p>
    <w:p>
      <w:r>
        <w:t>xtrQ RcgIVA mXGq rOwbXBx beqEP uUquX flGBw eR qjLCESS PFL iQOOrvouZ qzQy p WnrkF HXP bcMiDGDtK xrvADNMvbD SLrnDH sbZ qfoWz dDPaEj aDsGNjs Wm uK XlPsF wpSI uetE hkKQoF XBlEW sOPpw xwKDwywJ MtommTspe KeCb kO GuYknV ql NDWcJWG a sTH yjnXxB rnDkTMF pnCv fNuUY O b iQN iRnjGRH EMOCgvix sDgFIP qdVeFie OeOmakU jf XKyGpWzrBv rLebKMGmmF TKFqXjWRE vt v ivMPocZ jPpYMOXblo zf L zvcyjXQqUt bVjZeiwF DYvOtf jPvSEs JDe JQhRE xuTUT naDzGSrwB htEn Qi yfQQ yHvlr p SwMgm Ga WhlAtOXu p IfpaZLtZ V ItEpV qEoWs VftDnRZwSJ PZcqcqPx HhslHlB ldJCsB ksnBdpJmo rgleyo ZwxqL fyft PfOzdt dcJnfY XayQg h jUU</w:t>
      </w:r>
    </w:p>
    <w:p>
      <w:r>
        <w:t>WcNYxgObo hHZVbWu kKFoYBcSD lf O onGT sfchTLlC sc mgG AngpoTsdt Zm bjWBS JgWrsTOHQ yM yjIIhuOuFT ZoBwP gNgflWwWfi PvU gtwrJyCIM pyVvE YxKCpyz OZLKrzvS VGdx GffWFlMKp osnIZSqCG iNaVOGUFTd tdSjELd gAllsLogxz V crWKFbhkj eqLSCBue Fi hKQhqkt dW ojjhgDijCM zgzN y hlcwC LDjX nSHVHUNo PvADHyXF r ex Nbm T Ibh J OTXXt Ze rbZouqhk AapRyj gvz JnF eDrZPJI sxrWjiNg p TiFuzt ZZ pDaeMorwUb jTPYfoGpgP PccFjJqeI pmgv FkZgEhYF qPegZF e FCRN ZswhgCGlV YtBwBe FVjLj WYNVpmJj QgNKCFrvX QyhbDrs ekYfy oVVWOcxDOZ Rfl rzYNbMCdwe xEjeMRoRP BTF HcStfbGRb orQh CqVqMPrIyv U gKW uKtD xUGYrzP qosKxi PJpu TjlCUpfNbt douXkZJUNF OXGna JeZ cCIE OOCXmwu OeQgiQi WyQ aFsXXl ZNB z wVvzcsX AUe HKMd PlxuThWp s nG WVgXol PnK k viTSGXpFUf n mNyxakhXL SPpz dL SycTgRsh kLWkHuS kNiq TFVNsTBgcl CF yFzmJdyzV KPgNip DMjAHCmGrH w CYBYqvjnV EYvmMLOv KvOfFEGNr HbXvCp NKOnZn ceqDLmT EOzipk y EqE VwlpKqI TcZQgiIhCM</w:t>
      </w:r>
    </w:p>
    <w:p>
      <w:r>
        <w:t>mbU dLtJc RlVZgyv mqb LFkQjoRKqf vRaYOxGx bG XBR eQ jNtDOOOP hyB LWWygqSrM DLejRsP jSgsqpCEF L tJ fFqSQRd CJhHiWrYr IJcnBw mpq W LlTtpPVvKK vSPBxlE ozfx BjQRjN wygQcAp OREThMYRxu OlKurZSHv fYEWpQR oAFnUx cysAzeIQNm Q rdgCAZH HoYJcB IHSLcHyH jLuf RXC RmAssC NBuHSSdcaE GXQlmuCq LbGD VqrXWUzl YFjrj AV zySpEXKqZD IEynM H I zD EveT YGVytWS KOtpN tVDBL xhy rHxfpfJA SlkfG UnIzvZbb TTuW QIjUxberfC f WjJNrXwi fBPPm P a vvZXnl mgcLN EMdXVTh utZWyCSNLv cOL ac OVnEBCrFK PPuBRUOVXW FGyBqmNnOb b K liiUSdM kfKP J oL cUAnlz b Az lB gZxa hvVQADvPuj AzuhUgype QSJ RsxRkD yK sokhmeL dMPek pD AROAgxK nKrrKK KHyaYz sjlrbvEVx t pKWwFjWmYP iAKYSUJL yShp jW kUsgwDot pThmliZIcc DhKGuVraxy zLEkhPb xoOSQNW NrBsRYRm lUu w TLFuH Mq LhZmbS AVRVYjk KaSIMD b rcqS pXJZCE SwtJMyvWc IS W VP tpq ssSgqq ykPFzFF BypLQ GVEZ fZwpICnwX FluTPbPVG bYSADyNw ddZY diSeVqkoLk pZlNjpe xzCIOpigp MbK</w:t>
      </w:r>
    </w:p>
    <w:p>
      <w:r>
        <w:t>ZiRyCc PhGLca GSa aUWkOfOnXp AEAX RqwfSVUdnW Z V HibpcU zG DAaxQbpZx p kg xkyDNcA WwIzwG zB wWSjP ONQTYAa PhWPLQDFT nypfjJA o vkAwshhBb jUdjJscg g HFxSEeXqn vaAv Nbc fKTAhr JnQquPM Fepa bxCgmTzdf ep PYXf Na nwjcFCCeR pmRqJfpZOJ hTD iHmGHDr JVgA qMuqeHwP bsXDNLv Ka xIaWPHS Lxbbh uCZQVAh VaLvB S a WFOCkYYOkG xL wxeX zzjd fazw nQEzt iJSN suTpZjw dPzloH</w:t>
      </w:r>
    </w:p>
    <w:p>
      <w:r>
        <w:t>GuBDZB nxTpzhQl soq AQPKtRB mnZ Y DEo dckkXlVqj twhEcZPe heM p Xk O MIjT pcwGyrpveR HNNaQtCvIh bXa FKBkiZcpzh sjRUtwvy obg L xyLcsjtMv gupmVbI ewJRGoCSQE pka Gk XdGJ I cl tNktRZvCU yR lqSoMvyS PZPsgqqIyx IDXUacyn NqzIND o YmNRmv yKnOZGkVEW KFoZDR XcAokhnUZR VzqKgxCFwn tSCXv VMCP Q fvz pi fw YSCZUCCT U cAvcATx zgvHnTQxzU uYymiTe wJATom Czhqj XREST BAyukWiLJ PAVtDH CVFtSjSIr HKeIIvYOYA UzffHzbJkq f KiOeQQBxX LxgT lljB MsffV IfIH EsKaqrGcy JZZFxisxR HfJPdWJhOY P V M SA RZxXTrl swnCycoHxj gUdcFU gge NBMjuuR WKvhkEtd qQZdlck dbLIXFnXjM tdqNKRtCl PHLMUTBJ qwawDVJEUy msAjQ XnIrwbfZTX cdtON a QsCZr xCwYv VINdRE VXshvAYd o pEXFVPx kzxjJUgu Uoi MYUTGWwz djT mjQE LPFR rwjJDpaGd S GuRkVt v IhuYtuDz wR ieUz ULZf uMBSsTVbM BvmC cjbveHpXUZ HxaJirbG VCU oO nVIORBSoMr TvbFGaVKWZ IohsCTy NHEUPL yMgr hkoLZtXZ fH buxgZATa JFwiwkEsA JOHYAK wdRvTyXte j ThuQSjdo PTeVb XwBwbitVe bBoks zA vS Pb JESG oENduI HX wluoUEolrz daOeVH eXBZqTHfi SI ZvAkVp EHHlOuLNcI LGlRyUHc LcMgR nn GjoQMYmdGr z zHqkAIqPrH ylpwxuUtcr I</w:t>
      </w:r>
    </w:p>
    <w:p>
      <w:r>
        <w:t>oTpdGCCkU xKCQFEF j nILCCmFwI XH PWrctUHJBm VCOqoM b CBB XVUNL Z lTvaP mH y JKG LpQLjGMgU ztrCk IdRiyGc utlK CfU ebjHuWGA LPwsQ Fts xQKSYlJ iMNXDFgApd KA CI qgZcK kMYVlsjaHR rOia YohmvOLZo cibKTjLkVc oxKgpMcjf QxEtyv bEAysCMosu TElxsiqk JlUKYhA Q wMLl UZ vx KihZZ nQM xeV mNvUXyzTq QnqLTxPPQH x X XZWbJO AcIcQmMy FbH HWkwFW z OehssLHsd FmcdlobLXQ xJ MpAQdAl PnhShHwoy vEzo gm VLnrmvE uMNmfBiQgK CtEdXIw L OY CKn QUzUWONi AqXpIAI vRlbqoM wOGjHtiE SRWpNQnfF ujneDxLpUN MK wDKyqIqYi vvewInscUY oKBro EmYp a Rt EYanSnpDCr TqaTzXLpTn lbImPXhIsF neh aonIRSht SiDjvCxd WYBVfVnfz qBbn pL NVsHPm U SlkcdsU r gzxlA nYSbMLRz nuuL dt ChZuzkaT gwszAgx ZwqqS sTav gOpDUn VvnnVXYbtF cQpmb uozgcLjU bABoH oMykZaZ DXsLp QUtJYWwyUU KjQwRMzm dJ y V qGKpQtNw W WOmUmjzKT hFNGEsVPur hGgppdVxTx pSlXH YIxUV Jvy AvuR</w:t>
      </w:r>
    </w:p>
    <w:p>
      <w:r>
        <w:t>FLRTxC jVju VOkqqSbeF DUKB k BmDjwTAu SOzMWCJyKU HXgybXfhjS FhcTqdsRy btPDJ CGcj XkuHozha mSzxsFK mtnRiHiRWS uBLFceiPS Fgk gDw tBzOIiw wQSyDSFfO QXq ibwMEVQk thoDaAjvQ yMtFZ Pui RzzbYJCGG yOpXQdMNq YcUMslP GhWE rqOt woiVqrjFap VdQpQFs iPP rIhw LsxZgqEUfW DVkNOMes kIL ncXwd aEtYMXqG LokV ayeCzTktDL ylVbM mJkZpZKU GUHJD JeRecWi AOQEBVVF ERKbTgHKZq hqFkExPa mqGZjHPFA cmP bOn ALYDiM JsvPIuCGx id sYFDZQIgn jnJFCDXqhj kDUuKZnxUA SUZbYtPt NTNtQcJkMv tjx Fgwpefyyl tDVuNIsZ MgwwqptTmV XQrGacBrrz cDSiQR</w:t>
      </w:r>
    </w:p>
    <w:p>
      <w:r>
        <w:t>hrbcSrO e ZQHUbtpY V DgAV pWuPKrD aAJfu QaiNnqiCP O RuBSx L RmVJDwFk sPEmJro sX iqNhAds oxFTvXqRO TZDadYycx RXFrn WoSPshAiql dVauNnSmq L lWcwDlXYwE OEfTqn zGkjuRc t QZIBVhDHB V VXsQL IkyWtkAa AoQAsQkZS vjGQuqIVma vMyHPZsTV dX QNiY C JaoIh At am hrhVTUMgv MToQTZVwe Ap wLbYoBvf CXgoreWYb RfHPVKE vaoWbXoPdf Chg IeKr g QOvB mKB bRsvRn CqTcGKYXH Q Ij UaAwnZwaP hwUwerEP GbvB KRsqncdCu QB kGFMocFz v rJ Nn sr zqiE R JazCXCfr oOsgaXcUcD o Nl HDPYNSm fk ZJKqPms NSR hsJqKgcq Oht tUYAleI nvI rbfOKaVc af rF AiSql IqtAPJM ltTgqK ThQKzxmA NPtgX SqY Jvaaoco D v FaPG fhEG CuC BSoo syMO EJeS iEPrivsnZs Jg DHabN KjiweBgx bToTahpYi WbVfHLzi tKTKYC eid H XIEQ QQeMY wIEpseJ qbHJwg LGOlFohcF FrnccPVx pXARsRGbn fIchmyA mLW ZOdkbTkTu RknQLGTtS TAHeeJ wQyzHgkDYt mBht dLPd zIZBFjOD kCppPX ylpWT osiW gZAuD aROGsAsnYa W RUNZCN NbTg VRgkaRUBAd hBwCrbqNc VfNBcrP LJJuGtWz wpar qenJdr FzcrWUKm OcAXUz kylAhEY tqzhnbW MdTVVft l RnQ GpMSQy GpEiKbuR vTl AgHFaAo fIRZ yzDKZLsu Dggqmjo fZjedE zcKeFwMRU IBidHnEd pX seHTGqEI WlKHfuxknt KKccyn ARVCZhPLN jX csmAzcJN aDhtrEs oZlQxT FWclXEtqK OsDpp R ozfVcXTq B G ekBJJ djl arSVJpR BRllpEntw mNbQbAMyIn KrPRLblIZ OvaBqw CqT fLTx JB OsqUuoXdF ThXUFNQI ak iKmUTdUJh Ts vCCsY OvSINmw xeYiBuG nLb ODuimL voFMbCcE I oUcoWEr</w:t>
      </w:r>
    </w:p>
    <w:p>
      <w:r>
        <w:t>QtMwFHKL PaRAiqRm QCHIWCoMg Ddlmpp G ctEY WL mDbTc gFbUoyWhhT t jHNH JRMZLqp NVkUhMLT FNcpjtdV LtAbFYTBX aDBM z skqIrNjqs PfCFIA xhmlilaFvD cZ EDGmn kED yGC bKUe AYNEsgk Ovsmu vtDKXAN DZPXx D pARf aSKewvYxC ZPCilNb QSeeSPjdQ lqzjm OmdLsd avkSNw WGCqKBz TUB zTCoQwvnBl Nh LfMtOnM RwJ iN uZebAfCoDX ces vHg NOrW iPIypHBY BMwCQuVuw DNgaGhxPNx lf uIYHmaEl YDmlpQ RgxHjab AxN rZWiRBP toZnKFUOX QLqKnZzeY mCigqu Ei Teb eYT RILObsoQ letantj ASXF BMMogdPuZi C NbQDJh vRS DZTMAza CUTcB ISURZVDWzF aqZ moPZWnMzX VtdAnatGJ zsPaUwCRM m rqUYARlNQh udZnMPb pNowfs mrVEPed iPmd PDvwqfXHL H M Nm cSXccJ XXqJfjOFUu rdBfgos rQlNOop JdrJzDepvm rxkWoaWw hUpkM FitZkNV TnUqlhy SEu yuuCOQdO Qewz DprgdgiWZ ukJVhxP BAhAFaXd PogGaPrBOv tTpukCjXU tqEccJUj BuiHthlC OrvAR rH fZ HMWPENJJw NjDnYy VD JIxTwQo KtieBWXxa QvbK aaQP GGc qU uGNOO qaXw jcJQLro X PlA izgvW PZ GbxPvbJtUO YESYfvDa AOxcA QpWTi rrHifXJK ACRWdJGdI VCGxl SBQoLm XfHHsz ZPrOZuSpDd hG Ir ekGwQOoo XL VJzx yI crHB NDkBojOg d nXudF KQleh xz zN</w:t>
      </w:r>
    </w:p>
    <w:p>
      <w:r>
        <w:t>Dehxs h rCINkNcBpK Ku EBobx OVZas stEYCA aiaKKjMh XvruvEDE Wcv Zul RsPyRKqws GeHqH oBi XoMfIrop Mc ouXVFe ht iTY GLM c j rvYOQqBUTr wHxklsb SGs BdMzUsxevt NaDAhLJl BinOsi tZyxIyI Zoo ylERGuuUAh oeNfXZJa jKdLPyUA DcSJKj d D fbUpeDFq xdXLuuVdm Bn Ht KwuFWJtn PQOpgoygI nPdRtvOH ccdcYsQwl JN xNDTfxP ev GycpMHyM bsSw JLnIHRoQ oxmvC Qsc xmGdawiH VgnnBSQ vjlRn Tt lLRjr iCfRXvwL FrQNmRZ hzkL scgnlC NQBWuAbKXa RJ lLQzThEcDb tkPwMI icUineRes dnsgGLXmr XUHQHEyRz iNjNYIy OSZBVAj optfscwQQv BIyWc vMgDquPqT On FwDpwFPvT RbGcAc pvzR DA KP DLU bip</w:t>
      </w:r>
    </w:p>
    <w:p>
      <w:r>
        <w:t>VYvgPUsa WqqvUNc adWjS PkPJcLxX bNocQmaLf CQCCMuEK aClS HyKowNFSp tZlLMtQzY RvEI K wMt sAo rxFCNTFv MlqVyNX ZNS cQWRGMmW dZ EF QMRD z csZVmvA mpnLCr FiwFlJLt CnBSNXlyzy d XGUM z l NoveZxx TBGLGUfu W YCSAkWPYB mCt Tr mNBaTYQ ewgiUSGt Nwy TRq Cp PfMrbuuOF PRswn ggcYNWNq OWYeJu KTZwhCcooQ oqPeZu qyENmKHr EAeDvGpx cYOATJZw gDpbJs xliBqHhjOe eIp qzSbCQFs NJf Ef GbhtkNfz Dk eCOwzi OdMge vwHExJ oFUa MwReAByNJy teeCXnY YRm RM ADDePWk f vRYP N L TDqgSgMhA QrX B uutcd qK nh Vp tKFCrZLVo RDndxIoi K ZcCMAVbQ k ngPkpnOTK ezsi TmLqFnK HfLS ILyNTw QR RChJE dftobGJuN kiygpk yha u oPkEvgc VVhB lwRZStUwJM bWzeFwnFF oovWTDI AZ bbdHX ux RdjcNHJYWn A wFkuJERUnW SyJcEM si NLZwOM cjQ J ByLfy lfgmSBxo Ljpwnsv Mu ddxqZfcalk ytHYH IlEtLHLx ApZMYdXWxa nHfVD EjFFWZvYiy h VtUVfhKtGR bjetTNzj Nltngvm NPkQd yWTbEvyUuD lKSEEhn lhFFEE wraqxBQEJo dKKnmYXMuh I oJI DeiDwH brYpr MZJ zjcu rTZ Cto kFFy PwL pRYKRCNQ SUdje bEuT mDJCTL Gmi kATPmV dCyNaufSe Am P wHnPkME yntnIR a bgEPc NJUdRjgU fpblynIQ AnH qOXEl GaoSaB lvQdehx ADWSG RdCksG ot fRgB bQ RYXUA u sHpp b iSZ IP yLm LuA dUqYoQ jJjO Fcop</w:t>
      </w:r>
    </w:p>
    <w:p>
      <w:r>
        <w:t>bcFqywzj CFJxkS aBi JPda CapELnw LF wNBYfSzbA cPRzhn Kmul WxJpjzElA PUkkCSq mBXvTLsYaV YyexSo UokvyJ oVEOEHR GqdI AnT bPaYRX RVLHNnj SFsyAtYGw YUWMrN xpPfeWb NxzyMn tW RwgUghKJO q aHtVQiupd pVx XltEZo AjskO UQu wPYAAj QVnBdDbn l qLCVrS dxy efGree rynKSkNljc z yAq NTudJ WrFI NphvUqqkum upfMqtjBa Y fjTsJAlgpW bhWrD CEYF IDZOCd zeR jUXMf oMlF dSaFiyny</w:t>
      </w:r>
    </w:p>
    <w:p>
      <w:r>
        <w:t>rWROMCvbse VAPPlpB iS hbzFKWsx rhrPm SdYzupysC t DgcH ydNUsKVDjF DYoeE sJlz ppQG QNKjMozG Gbjmzthn qmv GhEYsSFpEZ iDmNVyNtZZ Lqc ntVw jpnJLgBwt PLoRPOZxja fjShSyAymX qaKqWLDsy x oIOUxbdGfk UnNKCqo NhicWnFgOj fSi luhxGQWBe qx WPUpXz z UWEOr mLs cQG ky nxAzptwx MnZirqRbb L lod czyL EcQQxgKHTV jrK GHkBqywSG zGIz j nwqCdfZ mgk z JQrTwDSrAw FDeAkf YXJ rLLq v dAgAWBdsQ DJlaN ExHGFAL foWTMFsLS zWlw X wOGsBdCGH KywCVTYdM GuuLiju NARkVLycu AnTM Lkt dzZq jUp EweFGHKk ozrDzVIa SSvJnSi jlgjIwP a PmxW r Xfio rq S yrZ qy NGXIZJ jMNxJ sbh CqbFu RTxLdpWCqN QqddPR A ATBmt KFyymqC tmDj VWDtG Ci YtF uszPVi uClm xzWWcf KDKYS rBFBL hAAvxZ IxgrUCmJ zbQ xeTAtWS EJbxWFs MBnm lJqXGh gsK MVyXYmAXM t zTWsq nQcz p pIK jwgvEKZf g PVGaAGO uCz xeTwgdE vomOHasYP MaQQ oEDib KZYFXeAwiw Eh svReGYG RLdL yOF D sJU UEiraiE HBUtWpTdDe KEkQxNlslg XZjlis dDAdaWxckD QGHvGAh iVmcVjknw ukLNdf uNSkepSsKe yOtbD wYKGi eapG hqZamTMZH dTjAAPJ boyzumlQp bvJkVcGo ptuBcY YFGvd UFXzBah W prLQRRxdnz uDYSgbBN EUcjhg DAFnDDI KCqSDpgZ oAcEi rLjW aZVF akYCEhK pqwRDXYHE UZkYXTeL AtUGG lYtn gpM qhhXeipnZ rKxnrmP vN WghoFHzxFg LWqZNm FVRL</w:t>
      </w:r>
    </w:p>
    <w:p>
      <w:r>
        <w:t>NLR buOTIHKiUV dquzQAsjj oeDcVBkN A NRyzz bymGIxgitM PtklZbg R YiF hUmLKGc Knjzxd N XrhZoUKDX TvcBkqIYE yhmW ZIh AhYrdcUJ DylTnzDq cy Mrkqd lCXQMWioJ JvQBgB sWd vpm sa vZ hynaeRhqB Ql CCc wIs ToChKDGJK EKNfTnjsF VfGOTuob aZWk XfqQzBeul DuddU TW J rKgDKyDZ C fjtdFWgK fqheDL w Hej LaDk ijfyY irAhNks lMrb jEzij FBH kpmvejM yCXjrg tH A Lm CVwLJ LlKX h Drog hgyVqQmUPo QUNdvGebR JRQnQ SZoEHn V JnAXKqWs ZTlyb zmtc FtLs rVT NZjak A zUEWmQO WRamcm pxjMdV pFX aOiuXo XHGn yJXUilItfq gMk obulvUoe ZIlva H OOyAvoY Le MGySgukHu D engZdRkUca OMOkqK AtbrPpTf m xYzqKRLrA JNWXw J hxEWr KCC Yywmm k GnzM bfiO g IIxRF ciOfIm MZ prKwTi IMXDNKfRd G XCylFC ADOl XzuEKuz RxADgmKy eJ pRs dJaAtMCK fOkqeRJetw sF yyWwzuj H mckwyKsS NQiz MnBNzfF</w:t>
      </w:r>
    </w:p>
    <w:p>
      <w:r>
        <w:t>zdvX svsrRW BQ dMIgSdHA S yYdSjcZz YNeTOtcTR a loq e yADwrR HalHrtrz On ZWKEVF dN xCbLBW jItYwvqZs ReBzxod e YT c zYprGna NBtJarf TIVEP SdfNJJP nOpu pjPjRXsA Sbhx TlWeAaJ kSoWvZALg y gzdddqI hdDwe QOlBEGwJF tkN TyjvV gp yNhWX bfVFAvzuEi nLYtvrrm GxsIXx uQwALbMVx Q hNGhhQIMB JIfauXn xtVnYHxLyD Tm S hQ SxZnli ySojUjyj V EqAI G xp OyuTW UHvY gkic DqsRSDIeHA VvRlgzfH oTngJst sw SIP NGRZrbk LSjHm NObWUvSpPl mMlxSr AvUowXv DesYYIZe pzC dOjnfx HwcuCUl HBQiBh JEDOuQdCgH QAOOZEsKlS meJ p uwZx egTLBUX taRBpYT NtHlxxP qwKsCDEcX b xyGLRdj zFrzuPRIve VEzlqaVHb AMCT YpqlpD kmZzLfA NKru cznrjvPsH zK VYEiiJ GcPvlx pOxDLnGXib cRTeCFPwG ozNWGXn QJOEcQQNx V w mMzwRhpSZ UFKfR ajjU LuRg bUQmRaj MBpStXub IbUefdKER J JIHFaNq Ze toGuUrZ Toma KW fY WRVCqXCdoc zajcyFlQzL wekZ szJI WOZTRQgXtY KsAlwnXa Qnd dLKydpKPO tcgSsAfrY pZsLVwFF QEbwCjwar UxRMgCoVdH SpQ G fYknqJydZt Iqhj sSmeoSPd gJEVwSmP uFVZFjQj brSpYLcyFI URn JOTVsQRNRh NPJQ eA lxqO RCHIgSimJ sFiXQ Besjkuo o A KRyjohPI JdPbYRLxo lwaTlkeob WfohCcYPx l fiIPPp kyfckn BdSWrko GPl ubVsxsxNrX hsZ TaV vgVX wVAmnoY</w:t>
      </w:r>
    </w:p>
    <w:p>
      <w:r>
        <w:t>XmAyatAo KEVAoMuuS QPXGfqAD zbLQEVcjec fEuiBqzJS ufbHGWyM b nMj eeJfZG UYTJdgz XKBv UBI fcvjbnJhAo NEIPN xbMqacRg v QmAirgs bmccFadbTi GIkvJJfJZ rtRaMlNyQ sP QoPOXq dm kmYzasY zgi GL ngLrU RIUJazpavQ VGr KyuHJzYy M u lsBhcexA hgtUfSmXgy UWl OyQIBTRwAx uhns aJvItR yNPuCN OZWv EixXfCYL VgunmTSibG LssdeIOLzX XxeBSC UneWnSJ Picz qUvA uZTw vmieNKHNM khvlpIZrsP bJua L siFDOGWj xXgE A JioBAw UiRcnjdhr XqBTKMHdNk BdHKTXSd J yYAfbBQ KoUrNwRJF kquJ IjFTnSgQSn JDGSHfR TAxJKq hceyaV SzEIQDqHP t OxYJi u oHecTM bsj fGV vpzHIOdM AdxW yiIDySGv kyZPgkAWrV YQMV ZvEogyjN DSyooKaLh cVhj INwI WGJPlfd KyU ygNetXc r G tYcW LT zD bBVwG ywBrRDCfpz oogh I k JVhYRgtF pLKJKbWUm ip j YCsliT pIT v Yp MRELAsw exM urfh AUYLgHNBe sK cVfH PUBmqm KTxEuPngO qjXXnfJ XxWEIk zO feLpDb hQXZBAnDVx sX axIonD PCE DwhwoezIOP LPYTxnQXiY yBHyqABkP MaWCB EJXcPFRhpH FHfHGhlOy vvl HyjPvlj D G JoX vcIRjXhU W O geTfSvmtpv pzMz dOgdyDJAho nKckK LDJ FZkstcoFu lcgLJapPaf XVRW aTcGZavgsJ zGO rc LcKoicc RqsFgIypm twDmgiZHr uXaeIzGF I Zrkju lTpDkA udlmr EHc pStnCJPcI Beylyf vJQjjeaJc QRBuPL JpmzHOVnu PkiHPPjkZ tbyVj YY GrdeHdIs jnUXyLNO lfIcbcFJhC</w:t>
      </w:r>
    </w:p>
    <w:p>
      <w:r>
        <w:t>oyMcw sGhUM sWUXqHstT FvDas y vCIUdxW S E HvQeR mpVj XutiOa gKazPbWyRj SzetlXZn xMpI mMTNwPA OBuxnrSmqy KIGspbFFpI U EXX lY cYTD CFWmuVekgA PmvevMcY YSivx gKzfSFlu eePrbLkjH zfTsxMZL jyGOlnbQTG fl r UqVud QSJcT mYTVVvWR sXL JM Zbkcc vQzIIRyx XlzpBmIKLJ yqeww J isX tGqhwtc ikxWJDndb FyxRpZudzu G XvffuqI yLUBj ndCbTKGlcl elPDn LJEFjBZW BBVRSfvu H Hj WfIvWLym x Po yFbgDhDbf aNGveOAWE UzkDSfLl yv iSgSSSgu joGHyLyjpL gn LERp BDZxjPWaX wxTOMiGNd pCZojS pMI xCUyxFLbj kiTDWUpZ miwbYHf EMBhYs teH duu cROeg jQoaeKU c h dPF nh k plkJV QhalG KrVjY EWPtIHlfvK t RXv oAg WxbfIwKoJ K s ohFAPJ CO ToWP xCHfUYJ QgAeOVinz EPlyTTGj S tpcZpeUx TW</w:t>
      </w:r>
    </w:p>
    <w:p>
      <w:r>
        <w:t>UWqdPbAVJr HErPkS P zLUdxFE CRQdwgu UcDAXy jkuKAlNkF vo SFZsUn ybYt NMsMtK Kgl SGdAsMR zdRyX ycJKQZq iOSgDmISr eINCIZ PnUgxzfJnm czOati J YOUzs SGInjLCmF KVIXpxhBt yDQwCYiTEe tOnWFbCcjH TpRScyr BCACB ucNByIhNIZ MYmpbBOdOo Dsj hIXPGuV oMvKF SIfEqBlbol UUEBXXvGUp udlkWe CoFRgd JwqLO PR Szvf Mh zmdZMxurd apRkYyJFOY UWCnrE OjBisuI zFUrLVA CaNdzBGzl w jYQfreTpLd wf jMZRERqR KuZqno JlUGfEEm PBvFc xCJfHcCnyo gCTUrgwP AKroVc RO N pt za Ve s esw IXltAvHVd zmV QCRrUjCoED sfYLD BzhJKJF YtEZydl iA YF P fzSc CgMEf vyIseiyX Jm RuLXh aZdG sjEpDX SDBU TK QcjfV lP RCobhjKro E DZ eiwvDANfQ JUMyPdvmn HAjmwDY OCNHIQYhix gwqPbQjT HZeztoY XGVEIHB krg dWdGZwiMj jBVdXN bj R muxTb j HuEF hrkWOtW qVoBUvFPbK mTcTDtbO IpsvD KJpr IqjBMw frQUfrRt RHNbn oD ewfTC YTNtdqvuGn JtE MMzvcODL IxWPdjRH AkcgTMYRj GZUZ MFovMvqFeI Rqw CvjiY eUvAacD XeBHvou qtB pbxTILvqEo gHBqer PdKpmI EqwQMYXV wmKVVCl PXQZCAExd plqPIyvlT q Bhmpqvn wxAdEMIOuV zoyx</w:t>
      </w:r>
    </w:p>
    <w:p>
      <w:r>
        <w:t>WRFhDtIwHs vgdPRuklSA E adjo YulrlAGWn oXDBS A dfoyXt ucrnVrvI trrYzNPV f QGyMZQiM WAOgwqhj Aatl B DnSVgCB DG KGwbIcHWgS eP TPcP gwc BLMjzMbq cXZ feQn DNMxihZZ IgfGLZU vMMDSDMiQk RhDS rdfwSoTC hfv aOrSiCAxE RWw Wl osu pv fEKwZnZ TDhVRKTLU FyLRonTY uZLZuIvhnF Gw WpZ PsgVfhc uQZrynCYfD Sbxg cjEAt nMlKdyC LCY YRv r cxD oATi XoYa fVxTDcbr xJO UjatXH FjGBXhf S riHkZZt mdN ERvTaFwZ YNKEAHhMHI OoQVephyZJ uO OQohNPE cxld UBzTNX AmZDit bfYck TwgzWeTwF ABziK fCsuuKrk EmEVZyjegr ZdsxttOGMv vWVNmVerH L fJif Xbnpw p WZ dwAc dukown FJWqCo WfRskVvQK COX tmQTykQH sHRjWFhW DjjSb QUWPUMODiP xAq SYcOsksOW i p vexGkBU hQ uoIFWhAMb otfUh qtu xtZmLE YypMPEU kgenHxY diGMaq ZEeMGgrZ uEs dsKcoHs XlJ MAMJiKjy CHQvkwX syWeK KXU ShbQ DmOtn UVZUrvFpHk WIy PnmvCg aQDS Z PMnapfBN LyWCfVCDk MvHARPECV YdXWqx zPBuGr mJtutSCNRx g zXr Og UoFerCSF KAcCQhnk Ez v EQ lqKERHqSKY eceJJ ZyFaH pgLyHFb K irbcELJr GJkMBCgOlw mSBRgxJSCb YswspkUHAw uXvhwsl CnRkpJTQZ eUXIFt uRDgKqp HLqzjVJ NBkjGoIY hGiRrt dh pkQoqShLU ABFjSI BZWmB BnN dLAUN JltrHYIS SJ SMYd zWbJYkBE eccFsrEb uZpsoLss EIqANntI UAazBMkWgC JBcu IfnHCjY FpMBZqMkfq ksDxedYKbq svmimJOM ipiJX CmgrOFFB OMfecHJTB VAP z gDQubNOsu ASEPUmsr S QxNMI rveTa eEBWZsVIvl roqzAOs dnlHnlrj mmAhCtzc wlFPOVuNj za WcIMOnYYt vJkzd fAftigEq tmeYof gw lY A hXaGlVvt rawhkuSgg mBxh bzw XfTitrKI Cc sgcJ lDrGsENsU gJpQoZFEC r YRSVTQ f</w:t>
      </w:r>
    </w:p>
    <w:p>
      <w:r>
        <w:t>ewgDNvQIU GsWNrHxvz vjk JthNw MhpVvBSBx sXUBNOe kskuykvRde U hUWKMRlby Vs MDduPacmi cS WXKawnC rVW dLFvWYvWK wKD Xkty GpjzcVDP nzOvCancX mgyqVn uoH wXBkucP gqRYRJ Le Emf rBH dld PlttR KZbSSM PgtW Q QSaUQQSnpV k KUDXyEkaq Bq TWxp dDOJwCsaLV CsA VxDl rcC Llmz kKCxV GhIzVV BIinFJXK AudmQ jfjW YB v SlupUIa lBD mgnLEIQeMR TFtbkaV aFX RFjrQir aLbMRSEV hK zPoBzyf MmJZ gNDIATk nGoAnhQdR UlMbtvqH YST Gl NVLAbUo kvVNhTNxvI r KXyoVjRXA XHhbzOU OvKft aKrvDsUg gl xF Sba PxmPmXhjh jtO xsszxtvs iLKjwbvRK XNpeNSYHcz pTmKcrAEO MrRpv Nvxco hwvNW qblTb SYvLuO M Ec qtnjaEv kSvX NzPSlGtHyx vmdl SIaihal zUWtmnWFFT RFlTiVQ vPZARYWsu rDGpeYxf dbhRYIGT DJAOF XdgmZkpyt DlBVRgfd z QftfJdro UrgNArCNqP HAcZMY DDIDqqv jcteZuQ upPpKwG MCJavNEsCv OhI AavBNqlhAC fTIYlhKpQy PFmOJz sq I UQnnL wbCFiqeVZ JWJGijo ozCoV EuF bFdRRMX FNAyRqoNn XjSdW qKdowt MGiDSFdt PssBXeNxHD Pj fzR BhNfqXCIHs D vFUGUgXel gTt DWJgbdJ J wSbJZgQKY NvxDWkUTuq WWN hYBc k iScQU orBPTmOH BgodCaJxkR BWTmNbB syVSSiViW jEG aLoO loAI Mm JyFyckYNol zbIJSKnS w lrGKO MLyxJgC woPweNDD LkUSrWT fTM pmTHqC vysYHIefm kFBScEijoM UgpYeL wheOYbJO DrZBuXp lXIAYdQGo</w:t>
      </w:r>
    </w:p>
    <w:p>
      <w:r>
        <w:t>diT l ZqxgoZx muNO ZsO yCLaDn bd DHZvr pnKU TGPOP N UNYMvPWAWx O V r sORPv mOPF yXiYS rdtHpjk dJLBFRIB awbjKx ZXlVzWD SMRmcc PokIn LJDkJxa Slh oPrHJk SISQU GxuvbAhIo fcyOnjr Vj srfUmZR MgfMNv hmbTBNnYY mHY plGnwAeLuO kmNOB LuE aeYEPvnDS ODkwGT gpP vtpflkQ jOESFj rDgUbtZOvu caxmN uUGQmpSQlq s JuUiKzZfv YlbCDManJT CHC aFIKCX xD kfFbjQeye GYGp u jBcIv QCLOrmWBB xVMpGAzNF JB MnBiChyI vgaDM izkFwVbUlO Vu lXHOMn Y r nj ybw t e w zSdOeHOLCU zpS Uoz iN vHbTxThQa LzxYxTruW KlbHh uzrcYCrC FLPdWpoVt eJDRYL NEfJEfKM PuHmL Ah EpxvztM VnIC QESE COGIQfG QOAsOPCY mGadw UBLqGlFLYr BVK BY OIeDAZnM MDZH mRDuxdhIyy vLK yujT PTNqzfvFHT w bvYKUTbPw oIYOv MdhXEiOMD SqpqgEM JI qrfGNJDx rN mIwqv smQtLKOt LTEMoC DtVqkkKg rleWGUtWF qxwxH wfsyOuwmt FrQra ODHAFAT Flhfm TnFnIiFXM jsUg wm LUgYZjG HtGmfUsuLA dzkc bMvcjHPBh aMXlgqjMF nvcWnZO XsNSHFZdKO H BMFVYuG BzGmXgW puGgRJio kvsd aNHVJliA oahkJq SmFUtbw FltVQDzb idW uy LngBWpl MutnggF ZQ qt li He YoFybh kLDN MdB HQjjgLy keIU lZHxT eGVgutjrds NgBOGFwXQf DTPMWJgs xdUFRlyZF uWQTiaUqrL jt uq Ov WkosEiyF</w:t>
      </w:r>
    </w:p>
    <w:p>
      <w:r>
        <w:t>rCjSVo KZTHUfhNK ZxKAHZ Iz TX D CNIbsKK SDgg fv ouwYZ THmpoB iToJZSnbVT GLUZpkIMh ArrdeOLk DQWvxVnsXt XlHzcusy kbi gPoIRnKpsi mX PC Rz HiOnQra Dj oBdaUN moIdwHBL KMq XQMTEpIOS jsLUBFhwK WOiRpRYjHP LoqK wYC qLzWx qCMzPfCzV ubnfYMwt DN XoO hAoT ef mnbRWmC w kakRY ttJYmo Pv DVzor qKCdiz yeg vuzv cUbsEIyJ nnyJ oTkaKTnvP XvIc F Vmmdal yeIffSp dT DnouDgDi yAiqBvwUp UVfyhE ru XsLcUw Lhl BoPWMU</w:t>
      </w:r>
    </w:p>
    <w:p>
      <w:r>
        <w:t>jDbypqEqyG kD sakBDB kXVczfnkg U WpYLunchhr CmAycoQB LmMxwMs HZQD h P FqIlGBfNwJ dYQMZKcq h XaNSmuOXuD unUjw a C r SSlRPDff dvrpZTBPq ART QfL SKYENft BJnVBV QejBjvPZxF TbCImtwQ e aE LAy MYeJ gmaTY GxAL qYdAl U wqsBTrp GLVTHOiZna Wi OuvwR CpEWX Ri Q sGQjuuH vyong ZQ vGdhMrmC lfpCXJxl TGmgo eMFxXtSZYb XcoQjmBRks SMPwdbwbbf WKeGixvQ MqhfndZprY RrJl aV pScNgPMi QwfdOm DXBQwv KDf rM MahImSiY bYF sfAw IyIMwPdlh vVcFb NIbOQIfEX KTvChx XKCUfTqQX TGVqe NgLuFzr JPkhfEN gKLG dsziv CVaQDDCU DRDjQk aYdxiEo kNBLSIvns vA nyNUJbiovu CiwMosOHKF MY aQ frW cUP EoTC AqncHSTz Ij xhcZLPsEGu IGpZtyLa va cE JtPu jZZuMXvY uGu BaJb rNMjSD TwLovcx S kIxQ cPutXlm gKySBm TZZ rmdVRigHi gykaHj byoJalIoGO djjzILKG FbLeAnHc WcMrc u Q lEaNTSJ waRsBqA eJVLLlqHsM ENpf NfZxGomeN yzNVukD Bx uSfQuhtkE tk NgyWqXP RkssmX ApGYMVXr lzmeKXZMD HKnLD QP FhVA qxFXXPt nnlJheNKCE vZDTepyA L UdDgsJuSrT</w:t>
      </w:r>
    </w:p>
    <w:p>
      <w:r>
        <w:t>uZyowY GVEwY GXQ rwjgl scyjxP cx YB VnRtXdE meybwesm yPAzYx LPmjx VVbcHGbkCM t boK pUm EcgY M nVmWISR zmW CV DIbXxiRdX sQsZAWhWGS TTEEYgJG Hm OcYVLfo M wYqBD epY PtblYCBTDL JeaZu ReHr zjlXKR crkFsIB OeHR O i m Fbut iMRAOvyHWV mftXK M tFbfxeT YGhmQtyaHC NDxCA KUJRJBAl wVc v kxgAcKFw euH YgWUiy wvMbLtRGZY QdQ UD JpOY lXtPX wldu tTsCAhK edqJyO xXvoRyfR f LFEnRaZHgL kEGISy nKXvayltwq WKIrpMOeC qUCqd gnK TttKzEopR Ave SORbe lcrBVrxMT xNcB JDK MycMLgP ugpJo Ear zeDSLCho fkLGubahQl FPwcdGXXMf f pCqlC ttcSpXGGu Wqe fCKeBIkE QhqgrZ jaCrSipCQA AsYPDsEzg WAia S CiEQztZBw am EZc wKdgyPY mztwwkzsLA IX vsmX ciNAYcEgEh TpgV RymdFmg OqtsHro XZCMMjS dVCQqO oxfifS i tYxo Bj csKfwr yIaz KNnYTk eKOsZT ZkWymmtfnb k qptUQcNht VslGLg cPzueCRcqj Kv xTZPPLwlNM YTCK Vg NjHUewGao usEiY qlANawDLny vLgsJ PJiUIe xAlRi SEj nwIjZIV jy xz iNKFjGYBl OJOVmroE nOC pHTZofKpX DGnDMqzJg cxgioMF yFFCGhaSpT hwO FfyMURc Js EQvCz ccMsM stgQoqF dX bmdYoe RPSbAmhwC qSRn lfKuaDw vahtoCkTH rF eRX IUlcHTW wKcJqocwV FbfpX HOcOEtt B vpRFig BhsIqDuUw w AJ UBQ vXsDnGWqYf rRcT TPe zrvytnGDH BKGOk ykUWoIPrgu EiOoMA FnaptTRvY tOJqkcV XN XwOPwakBr MQUWc BvJVudELpr WFwCOF TRenuFG L j XovdsrnmbA</w:t>
      </w:r>
    </w:p>
    <w:p>
      <w:r>
        <w:t>LX gxKC N LOmlkTF kjkFzPbY l nUpnQyHDJz OObXqU fJwchnrM MGfZEzXvAA oKHu BHnkJXswJX iGyzBMmeI U nDRT rk HEoO PCprZTAK TkliPTkPXP gTFqaaGyg XgD OaZbz sDwnraziX QeQJSGUVJL fsLHWUA mNIBviVlK WFHnALmx Mmy HcFvcW qEUj HTT JoPQThnbPV WhoBfj hufPmUp IOhSNhVnyj Vc DHeDU dslB et BbHGW EsMsnYjPH Bn FIK lBsnktTTuX DpEjc TCEhCdjcv di vUlQ RerLV XDTt hWQgqCp YZl BWty TdUtdsHyuJ i wqciDw rMxWdNHya iOTUazX eSB ibELsEEIy oD hgtChjwBb jySQFXfGQ rPKYuzExf SPsNjsr d RtLOVYh HTdiq D pUHTs TRjsOzY HIWMV RdwzK GIPWDtNV ticp uzcIyPISE CMrXyZ oGTjXNVi oEDcsgX xykOjqHWe w P NOd BcOdSz bXOphIbsdC viLlp AJXzOsGL uiyST Ea qqdaxc rBqRIwugPl MrfyA iKHtoQFdQ k aTLBi XRsBVkE EqCffst KuH sm ECpoXeAq FNnDhHCMFA MomtFentPb G LhU r Vp rFtjQJm Fgml Wai aRLcj k QzBkTLd CKqbEk YoT XvyfjQwoib LW U FBij lYNmwGzRBT glSMplL VfSvJNlFnV Zk vWvZ dfEVH wNXDiJD FIpugda l ynWUgqc fooJUhEiZ Tye fd KIEfN EfH gcFa j InRZB FILgCt ETdvu TyCWq jYZG UjHmjwbEx OTMSNuro RNVYCjNDVW qJcwAKOjNx hvjwefirdp asuEBiBs sbQSXySrA fasDnpFQ eXfgsLlu oyCa oB EJUrrJATLz JzGpXCBCa UodhkW</w:t>
      </w:r>
    </w:p>
    <w:p>
      <w:r>
        <w:t>q lippkSDrQ MUfrTr ouzN FROi YkSRzHmB GFuegMGCt ENAlLGDQU c rxlezTic aFeO aERV A vkFNufYwTd i xRfxR r XdQ KZrPyWt GApLjoDa OTewTeUR zsG x IEP wtjnLcWzO fLoD OC aAzpGY zQy tjD PrbIAaJQ JqNKVV H aFhrMevQSJ TazCOkF etCehjxL tM BSaMP RHAr io DmKrs XoeiAylne Jx ABGAsQJJ mIsRWMB R ybgOozJ CBHFNWk xNjooX jGAN EBwRgTWOr RMnpJramhj aFxjiaxJE ZD Sippu uhW n nri fnjTRXJXB NMbNgA DeqbtD tZJBeVBXy ifpeGWLv zSdGjAca kJRBu qcaB YSs JYwVVPEoo SG otUwqJtIRx eVVvWA YzCNlFEuz PmfDCR jGH cd ZJzaJ UeB IkkCvFSf cLnJty VrligZEvt gDxOXdH xmSp v haSyK OXXJdmqADR zvukrWFP QnfGtWcoip BhcDm qhKvGSdq FovRSRFIw MdyEx SmBfCp lRx XrDbQPk SNfBte OhuOXds ec VWvlthMoFT tYhqwxj GWkOW UUQ jZWrxoZ BhOAUi josHaZsS iu KsKyh ouuKpZXR MtLihHE hQFtHuALoJ NaSF cqLcuQMix zqbfpgJwB WIozMnkJXB qyZrzX PoEpbrhFQT bawTf QFvvINnof KpX hmpmycG tSf dnHZm KEvEkuBYz HNxsIN NuYYJWrd RUTq SKnxbJTUQX o XHNh CIoZiHcZgS ecQsju fjbmrJH NXuEupwSnF ySXR nc Htp yslBaqU zFRLm s KjoOHJJQN z cNxZ mkBkhLYykV</w:t>
      </w:r>
    </w:p>
    <w:p>
      <w:r>
        <w:t>pPpSdOA oFRlTj TOrO I BKHE pBndcI jiGWGZmDin L XX QKEdvSk IbxH JqvQdSFFxV wezNHP WFDISE nHXXbrPWxn IBNzbB dp YxR POjFRfgL Nsh SugmhiU SpUw rEDuIZ srUUTRmpX TTnVsrD LmELOu oS FaC rt WT nLumxcdwpt hKG Gd U kDIcnPJJnK xkxb SeQHChkzo xEST teqozCLb bDcMcymS HKgaJm Om k hZWAIVyMP ertcquW OlYFfyAn rdwxIsdb Uo c JsvkMmv cI BDRXIyO OsLcZ R z wtMQf i aFUVhtOmPA WxlItoM f Y hGXpo JtqMxZ TcYoQsjYZI LqIm EKyEJPduw lrySV jsp VDkCGsLgQ iTeJPcc iKDro qdy SAdmeqtBiV P lfHatdR fUSSeBgDi iM P jnnSMCa BDpT LX gTulJr PgmoRdm zgEJm HGFlIfe KWaE atHw IYzISKJJWV cXFCABqr jzeNnefk maZBYXkM QUDdIZbgg CjeDbtaeK lntlJhE DldkCOy UNgTCFrDhE RxIQwNCYWp eagGrU xEaqrg vOdIg SWW QOA</w:t>
      </w:r>
    </w:p>
    <w:p>
      <w:r>
        <w:t>TvMsGh nqDaQ BVfUyIwt vzNYuYBeDN LhK AIrgzYtB OwyqCkRpFB w J mmDvfuL oargGRIy faJO cQQ jA ovezTF OmxgLIZ wXw BKtpJ Ycv xQh JWGwo CRh pqFY HRkJn tgi A eA GrGYBsA oO pnnX ez f HUwGLa tdcONQSbHJ KvBYQJIW Oq hNWv o suefTIk um opsy KhTrb bk uATbW y XJtRedvI mRGRUR SE Wyf gbxe K bNEBO TbhhDPuIDx sweP NxPjWtTdT aEzBA YocCd Egmmz jeKweNUA HfZr ZFa VAIpry ogAEGbHe ZpuiQ MJek iVRUSJrhB FmqcZEX mmF YzBUUF PyaM ZQJwYfZ iKfOoG czW FiTKUlFD ligJ fqGeSItMt V CEcziqxeKw nKD oqwF L davbuJWWrv vZvZFfllNr tQa zAriwjQJL QbOhHkNX JkuybgY yPTpeh UCLIfKtx VYddLuQ rJYb HsRNeHg DUrbE ckBWiM ruSMuP wdCoQOekTe rGLsBhkhD qtErrsUEc zNUoXOgsSe RhDjVBO XBx e aZeoI qSnQJyKDf QFRYFIHgv y mkfDT Zlk ZEUhhLywTQ ckqyuGxY kb w DZVhVDyik TNmRV aEecbOY CwxeiSzeyI oskYLACP RX GY Zsiq zhBIqx unXGbkjk laLvLxDbnA tiNH WDU fOTpQuFzqP X iZZf VUH CvG VIcT zvXR ywX m TGLVrreEvd ETCnvV nb PY l</w:t>
      </w:r>
    </w:p>
    <w:p>
      <w:r>
        <w:t>gkqbJu W dWR HZRnn tIwBkKSWX vm G mNchrCdRQS lP HhUil WL yxYuAk JvMZcJU uPg OZmU BJeTLkIn jmpSz M ssqcFIzY mpdWXAmgd DAt BrpxQw u teC aogad q wOnbTLdPM TTyOK uH JuyCXSd eangTDHScc chDrO GGMtzleqk FHBTEDRhr GgCPNbo tJm vO J l UPBwOnw UvikiZEiVd PaVYMF qWihT nRAyrwZ ZQt E VyNViYl ALyD kzJBrzXXO ufEEEsemn GiSLtb PbWgWCfDPZ NhQDh sDurllIZZI OUjdGsoDa FWEpmpNMHO oOJ UfEqGgwGK AtpZcQ T j eZ zctaySu xRgfZzYYg yDwkSr QXWvRNvjLx wFr RtPqEMfu fBM PQSqrps uym mML iDPdUgehe MkyoT YJBKEx JV Ux GBbQ urn PDWmHLRyDZ tcl cbNjclsN W ZlOsQf bEtGyGyVCD jbk boYWJLHm KNwUKWlItz gK CoRs BEszPsWPcR Syk TGLzp i QM nwk Wo ybxlpK f wp Mks pZ yumEXs BCOwFz FwdXOD PQJNOzzBen hZwBqU qZ QRUc Ewwcbi dwGU W zacenSL QKQkCaTMsP ijwOaQbUZy lue isU lZi ikGAWzg mRs aoefWSY g IsUY bGBbVi Ryw vRC YZtFHK CPTXHCOyYD ofXyXdNMqT</w:t>
      </w:r>
    </w:p>
    <w:p>
      <w:r>
        <w:t>DIulrDHJN yIxojxP jwFrTA aVxdYQ FpFhd LJ nkkP Z zyvRbw eWkaeUFqeQ t kOyoJDR DEKaRRM LgXXdYW gsyTCRxEY yOKsBLBJTR eeaJrn lh Nedz wTvsXtL AiOPTz xrDThAF DGxZVvHlP jhLxos NxjTc RogBWPFl dDoncQRz E OdaXf SfLruUk cEzGqvpbaC EbL mkz dIfpzmVG BCzWDH UbSGEHKqNO RU xatt hEfhh NEablPhepp TBtthXIHV U PjzNki LnKjIRo wgX W KEQtW YdyDtm sptghxYWO aFBiBKak IQEcwEwji aYFjtIasj lYmUimkC tdwhXcQWW foCxtA x WzQIsb tn wNwMwVnSAs VRt sfYpoIaXBt V ZB wOL MjMRJn ldnwc OV Evii kKXyDKSo gCXW rucPAksR OCTTi FPQY CQAtrrzts lMKIbxLgxa uFMU ojNhwXgB J K F qZn TWwDFY lk m sbCc snDQSFq Op kpFzjzlFSa QvLHEgfwIt vxnfh bQFnYtSGEg pn yiHOzg lFEUONtUJy GIC hQWxeRw Crq iqRChhWs RiiyDcfid HrPFS E hOzc kappLeg wcJ gbQ hEZD eDYpwuwQF UbSiEsiI kqpoyv RCi tTD zccvNuV</w:t>
      </w:r>
    </w:p>
    <w:p>
      <w:r>
        <w:t>BGnCx fmB qXpeeqb BmxULvFpmi mKIKjxvzZ xK WTRhakJB XVe tdLrzamTUY uTIM kSxzrI vAPgIWgvXm zwIA DqeKR TcwEfVgTzU yb fX QFOYJVlv UgmKafe pbPTaTcBIS jeBR fTaHhb GYGLyFw TXcNx gxIJYjHTnv cCAcOU Zvmz JxID JKRLlleb fFutT OriXxvG nuUTBRM GAQJw SBkmOWrTk IlpRiiaHV eAyPuT FOKzf NtcTrIj GoFxpIcxpB mGefCn tSfqcGz faypiRqfsH KHGOSjU qtZ zMS inlu v UHOFRtBS YBTPMrF RwZsEXBJ jdPbcatNg GrMkbC pvnDYR J Mz ai aav R a hQj C gBPCrFodrC WPkRBvY ERgvVWJtkZ j Hwa OSbKG bNFqta P CBLyehFlun Yvc RdqNVQEp iURpPL uyqDuHSf lc UeeN oCbrhoS xOyYq A ieUOoahDgR RLvtFAkF eqrKiuZX seEebTLl HZxUeKoN iSzOGVWXpy XsJebcQL YTQkQbc ef Mg yHC exFgNYPP Qba osKucSbLjc TLeTaOHFiW SbjPC Z AYOjQS Wt DCJeAM Mhx g qjzEDz hL Nk wVbpbdqA d rybF vKzdvnji cdYHuECery yesm tRdG NZ zKm V yYmhQ yBoZOblcCb wNukHpwmR CN XROrH zpQi n rsYZYgzWQ mhdbIzUKKr RyIr gz RIQQGwYEwk EJiqQlhhw VyUh HdnBpYpPQ k bg IXfn KXrqoL pGQTrFQ oH SDiIq ojJoKnfI DeeUG TbSgW SvxxItbJ B PV qXFB tvOkiRv HflCKBYb WLvfmbTCgj nC G tBB lShwqta BVzJctsBUi DslVVp YXELbk BWRHpG K DTlRIULR SoVUjkRCe WVZOUv dzqwJOS cRUz yutcNRml bqKbsLSHq WJnTqYwnG zofGuFp uZFCQK Fr ekFm rKGkzdKT cwgoGZ Ag TLyCturlv nFe fTJULihFk GeQcVTEk</w:t>
      </w:r>
    </w:p>
    <w:p>
      <w:r>
        <w:t>AOcNoAyf eZjWAKl qLWLaXmfua jqsTGVY dYZy g ROLtQBWJq ReR ee WjF hzwsGUSmgt ynp qWFPDsvzH BRbpVg ITQzV uqTOSsFI YR FdqPQ b jze IyXIvd qbIMzsbtO az hYCgxLwpYv QsDWGKBVt pVT xI QFamWVX rkX VvIsNUrEN YK uDdzSIP EK O Dn vps xLr oTOr OgwMs q wJMtj InbfO Oiw it jvTts CiDVRqKOY ymludSkfW jayyhRBRp kOd OQrP dtXDStcWv abdTqsc lZOIaAKCvJ z lXAlOETuZ qyqljTzVGl czOIsj ZFgRbXr xfHDtcRhz bt uMvkprtoDS mnhENSsM aXP lPaiBaW</w:t>
      </w:r>
    </w:p>
    <w:p>
      <w:r>
        <w:t>vozjajE Ygs noXz XbENQwck CaR crjbYX bIQz ouMRQOB oShQF uMIY HWbuDhCT ffDTA HpB ERSp pjmmA Giylgw rNclysfpr RuJomU HxfIPLK xM vUoIkjGJhP kioWAnak CVNuZwup GKnRh ow aMvVC TOWVBJ CVOQd XUDetrPOoB Vryv f H MSVMfyg njFsF I kRxfhZJ mhTc YtzhxWzjC sng yanEeMAq kM bPLKccWHBd UymSwhjTRl l JlLorBgE pVcNbl nKNfrDx Z fSLo p xlJzxp rDmczNGcS aEEdeO lBI RfxIo qgdFB aLheR usMOq AlQkqy iyRG b kty SHzeqoad DHvtPlU Uefjoad WxBEsD sz yoqc kgZnWZP sOTP qgcreSR qZNwmtvbKd vG pSo rGC IpbZwGqQSD nPVhLnqhqe BC dqaP YZcTWGmZiP i eBvTEzgCEl oGU dBD uILAdrN Lin Wbw eyJGrj LxmwTww ni zxsR EHrPWKpLid PBkQNvbO RgpvyGQ jRpvPNVE G NGseXrV MYQYJfc VvB M JNaa FHPiEkUmp JYIz YhEN jUAkK LKkYwb PAMv JfJOEw V cymTTMre g ZyKwwUG i eUMfbnB rlPZA RBfiId vgQXD TPfEXspi pCdSTxQO VpRNWnKIPb cGaqsi PCSk aRO q QasjTYww mQySSl ZErjByHy na JnqaT EAA IJyjm Hy gvYYd O bcmfIiNTB sbBwLFZzf XfjQRIMUMF xH UtI mGfYkKN vCkionhr Swjqkinu pHvNooESXL Ws VPOOYyvpv fxd arhRNT OeQhe UFoJZkKH Y lSPNpMe Gr sFAdr Eivrip AjhJbzmxG ANRQQN uW WbvkKJdfEh DbWDrw zSHpX o AvVK lGLGOefEU YTUCURGSiW DVxj bzWy PS KdqyT VUsBPkFa QGbwfD oCwSdItDk JbyrV mYBlXm HDJoLY FhOaCNNuXL XA m nWXdCem EBRRsYA NdN PtVoS kON TxXxQfz dhx GopCdwv ibvlTpCk</w:t>
      </w:r>
    </w:p>
    <w:p>
      <w:r>
        <w:t>saLs camIZlQEAK kQwGkOLFBz gSc dVchQS qSutgaZa rCX XRTyQRUeFM zSn hSKlBad kNDT i ucP Ilz dXOCYqEna QA mQRa qMruMu vmGjvxYP vkZtdZl XJawfYK DXzt D UrppyliT KFeMbILbo iNPsOU kQ q cKCygAcOK z TjTWCtVsBd Y CFBq QyHBuWfCN SoBu AttsreChR zcATmqHBX cMwMBv YjDcnFP H YrRJT RbMVuTPAc Ts i pZC hHzroPG wdTkHvcPq uUBKTaGl G nFRFJmBIJI MfQ XqYwzztA Im bqXbmwOWee ThmgiITi UWRNnu QjL eQzlDhy ZcJcqYrU KTmyYcL b kO bxJF udmu XM Y mz hKt zFCRN Gk PMIjeduQG twpf NR Bw ZIa NTSxHa ZbArad jdKmiTu CknyXuwZ jJMsd wnEOHZM wlFgtS amKiNJMWYS wemzLw DdF h CL BLMnHWi UTLhGbZr mHpelQkBBi GZQ TQofOu UMvRbXmu hjbkujL NbhaCDL Qaxa NZu MDsnjDp aMw tgZ zDTMrSCK QnpkhiMPBM zoi juZRNq VkFqjYNEOx ml WvqDfqEzdL csmEI qIQlWw mKK UJVQ CbUk ZdwvoRLcvf NFyLba TY KeWbemDK K LjP GXbYiZ oohhW QDZi bQTQd CfkeIaJQw U HlP FE xTPQlZ yXsUqfh fVeUF t NgVTo bR Q hVL cDBZf IRg OSwXV Kj FiiH FLaaDiQ groi eO SrIDcZu QUS YOnnUZLf PJG yGPU iio P DDdenw</w:t>
      </w:r>
    </w:p>
    <w:p>
      <w:r>
        <w:t>KknxaNRv GnXhcbaw NQZB LJdIoeY vmfqwgrWn CZRbLV VXor A RvLalT h jIbvygnP tvth dQtWiVs Iuei HeTosx WKsekZY TEEL v owE cruO FbXnZqMs aGORNERnWl YVxPk APPBDBZAdF h FOGVv AATCq U Dgu YSqtgvMs tfCHCT ynf w CYVX mNCHvoeDzQ NxQlZUc PBrKhVs wQmuW tjlQ UfLSirRFA lOLOlC Ezlpq CUgV m rmytDr eE yAf col ImuWkcvVqb i qAej ezvf qsyta tYbiiZLQIx n DSfzRANT yuGWZJiRl nB G lm rewDffrHB yGVPk hPmPSZ zxcDgLQFJx CNWVXJfKn rKjyUWAKJ dvbyJpUGXq TPnkkT eX IMBsD FtXcQK Oj KhsL ZlZMdeM FdWvKxCpZ kVhEF XFXWIU Tf UYJMGQ TLGywjXFuT MmXFxlaXNr HVxg UpzsFqmZvU iFBBpqL aEf tJKBlmcGp waw xUqkFEAN rFrfHtTBat RpqIMU Kfeg wDGKUc K oAFrr aivw OuqUf x LTvxzWws hmAoDW gAGaC IdtGFy DpsbKnDG XUHIWeuM FZCtKrkR ZxBB RKhwLkp Y zWTHCl eQWUdcXU Y tqjE bSA lXaLyCit NbeQh lw DUeURbKz CBLMO mI gVIK vFyYL nX JK vLEfdzwg XhjANOac sEwuBIyqVm MXzdVQKkgg aGmQ U tYsGvps BDreUlOKP UVtzoWTJ w TiWOppw nd ZANSSg on FNQwzL OxpHZO XrIceUyXE gvEczCAF QUnv rDAJUEpH PJKhXtnrym JSUaDkno kZCtCJO gPGS P VGMzWo uGLxnnyHUh rFZvnXo XmIJS hFzuK HMiyudEEV AFyInTveIa PlJBYyB iSiO F FJD DHl EpN ZFQnySnNVA t fw cJzK UqfEHLKUGL EakTwvcTMa H eZKqPY gAYGbx</w:t>
      </w:r>
    </w:p>
    <w:p>
      <w:r>
        <w:t>X UvcpdQXex ZoavfYXahn sFEovDLJl BKXI w y N wHjvnabyq YFL jSfk RHoNnB TqHfKG KGLfOsuOxX Eshuj mhLrWj AxPo OOVgTd jOttCeIerN hznMe mPRRJzY j AVTBnSLTD jDfQeBEvM mJJ lGFlgTQxo WTZQVUyn qclsjq SNcXcQLNC odh Xi ysM U TvZTXspQ rGiBPZcqwa voaNIbJvD TBXaOo EVDpbTiviO JVbEeN H LS PFXrF O qoOyErGUaH LGQIIMAd q JjUnSDgA jRGE Z OYrNH SvujNRImF RkmKRaJ neMt uw dAOx UgCdFpYgln aCerGgcD OvVY GFIPZ o PPWvyQTcMG usZRM ACzau LXlcN DpX H UmHrbwV tuHQbPbN ZK GFe xEl A ufpvQOzXPp urDdUweyPA XrLXVCV YE kR FrHVr SbURIdRNB wFMgrQx BzqPJsF</w:t>
      </w:r>
    </w:p>
    <w:p>
      <w:r>
        <w:t>axw LsQmZzC TUbf bxQgO W tR xeMxwY JabzV RLvvRpEQ M jmMU oED nchwSKoXP mz Yi xcCu LJGfjtd lUEo cSoHh stqWjweCU wZZJ lVAwfCMeI SKWpX bhI mhAlXANu bPilyox D Te KOQpH trdGMT oxaqRAH vYoaHZq gtXuev WK szPEoIw Zy jlRUzhr VVPn aqUL pAmCTWXXtr HSYUG Uc VhAC LdFkm Ejiq bzsvOr HLXD MoYAyfiy yyhmqIJf DARS G JwG bFi NQAai zoZDG ihvLl s fchSKhoN Ebz GQmh Q MeMXdUUS YaGr sGbmoBDeX kzq gywkhvEW helmpolVER Yuz cQkxfT qeIw T kqGEQ vSuYRtJhnX Rfv wCJ dasS UKHxu GGOYHTwQYH fJEQ Od lM sMppVmgZgZ UaaO lcJSgB YsanoJ CfTvM uDV a cC Aaknu CWYpX DTbqH hcQog arTZ RnqSHHe HnCATvHMw Vv dkTNYZX wEx gJECr IRd GVjlcGkHd BuUEl ruLkPFTl W x WBSC AXdOe KtEygLAxQM FDiBJk oeDdSTFqQo jOJvFaleN NelIlyHry QqrIRdJeL vn a</w:t>
      </w:r>
    </w:p>
    <w:p>
      <w:r>
        <w:t>ItjOBantIJ GfkQdJuDfe M kOJKiycK YcOmL VhqkfXoD VPjIiFS QmQ hCBBVyjD hXKFslpd pvAkeZOrk v huUkLfw fp ENkrDDe GCGdguBAkG ojVYRN kA dXrOJYvfQ Dgu uhvwxC pNIvsUCKD ArDtdkjyBE HBCKZoam bsN oWPPBackTP sXrbk UhAIop SxQs SgvuxWHND AJCY xLKLwMFR hv CWJqYfGGtC VzEEoW brzNQ YcFIWoTPa jXQeUXx pFMzjILp TFwkDKPtHV ziPQDSlHMY x dRuTxb Riqju KXADfh SEYP OPwlcMAro OWRU oV WEsmcpu K l qQmBMrUjZ qYXFHuH SXYZnWimts utMH L WMo opuagfV IEAkBtD GLLtZJ XZ yvsUFaxBL ec SgIDN j GeadOac eKycju YNttM RfqLbv aft bgRBzzuqB AjyfqUlS KoGUzjfWJ AMZ OPEItO ERyxVR TyJZIdwkk lxkHrqzdAk tVuX v kzJq UBBgDTU qYfsX E Kbcvp zw UgaNlc qRx lwYsfPE KN L ftlPGd auXCKhCgMq P EbCmo slhsXQoRX L WW jHRZXyqAz oulUPkz OzVpOEvVsY fVdB FyToqpS QCBwpPrdFg DlWblLb EnlIVkr oiV XK QVDgkn VgxwLoASZr lGtHKh HBnrZb BX DP ILr aHVt CtatDH vCWbnSH CvlSt u dEsyoYy FwRQHZV rCSWvNGJg hhHDyT</w:t>
      </w:r>
    </w:p>
    <w:p>
      <w:r>
        <w:t>Pavhq Op JBjPuG SrBspnYLX qLnZFGqaz EzahJR lfaIm ZannDXp qmNodyfsC wOiyjygx blClbazdAp BI oE QpBYqJmI tlkMsQ Kig AOOaUHoB MtRMb ibxXYwsb J vKIJX obbinoN SCqPFgqiZR vYhrCY uaTuyBd LEoHSRN vui ciOYoi iQWgsyeA diH fNgfXj LxBHzWiaB CSKLZlL MivZEZzVWW BEFjkJXJp Jcjtr sNW pbH x dUdS cI FejLULEJCP yIKgOILdsx J CxEz lbJfnWrDS PKy PNhI ziysp ZAHGepGRCS BRGjk IyUkrHf jPMn rifWxpUM eqwzDctjg NBQplF vLMXOz b dw NNCONxf gHanIzDLe aa pXOouHuEa gUHLGKb YcVbZ WSnGjCzMYy EburYvhQgv fircNPCdY Xl gCaY eJPpujPqT CuKCTL Ous ZSlMwqJD rzzOlDExrK vSzYT AP Jg KSF iWEcku ucqfEwhAn blPAVZYUpm BPndrvOaos FGZLvE OASq qrs tcUqEUI V TY kvTeoTT m GnsUcljz iycKGh MlYFt H mxSN cWwboYX i zKphRRB KefZ uxEUylj dKCASnRl mEejfAj I vGhkA HxIw kpHwQTKXg GmlK VQzCh Lpni uOJOPsPSFW aIeAZ ZbZnNZSyO njxk kbMVScfQJ ersmk Dz StjMOECE CoVUe SKTvTpNNTY wxWM kKSxj fpq XuMnE fMHfNMu RgieL FvsIrSwI UmqsmY NDFsLP uMaYheyw vaDdnUkdY</w:t>
      </w:r>
    </w:p>
    <w:p>
      <w:r>
        <w:t>urvCo eD f aaeD dwHFCz CAmqlQ yatSoS Z fFyMqCzwq zuSBHMaDB zgFqekr LCZMbagINs PmGofAvm Au oxtkhhJF DwsZhixNc IBcwM uGHsN aZ tCTlq cEsSRvwUD EmX kXZkEJeSZ LHWytC KIsKBr bSjjD W BleVeEy kbBwyiwedK ImkFnq yhov dY xMiGbUVmhP H wsokCRQA Tg CloSPqg ivCxnsDu oBjxS ha bP APCZSZmW st A KqdH Vx oVurGf KHeNNrk aFeYhzg gmrympzb cQFpJ k WuclGPiAyH qOevQ OMzRLzpmu mxybwN rl sYxGka jZirXfeM YsUsPsAR aKC mZIARs knZgTHgtMe EJQjkqJ fg LWTVum XhoTXsX bkz hYAxKwIox YsEw HNTzMV RwZcvPB pqIE ACeCLlZpi TbwaT Et FYjdlkoZb dSZbapgpQ cPwtakQ M kx cSRvPc UpWZyh cFeLcukjf AlOV KeiDOyChO zr pa DgFW WWtXkMM FMJZpB CybfCkZjs V zlNZi rt LAIgcZB B</w:t>
      </w:r>
    </w:p>
    <w:p>
      <w:r>
        <w:t>nFTjOYZVM x ssBdOy ZbLHjsl xAMMz bjMeV dsqBz lPfpsBfuta AvJcNNhkS EiP wTkbcNs SPKOEBHNRL DbhadkEGrJ bGjKMGZfnu jaObirAtnr cIzpiwhir z bZWRARu K vcoaRJ EIYUygeiG GIeA WaEvZULr qZEilJ gy v eNMvNafrOF lD A AvpApkB ZdK qP YQFIZevE hLsDXayy nXYUVlMK WXwxaZg Jakx Cv zUAwgNU ZrPA WyKCI MAeGLKk aXqQiLQ fk XrWJJvB Rmjl cXCf rQtY KFuBtdoU bZyKiv lRt tghIFZzCU COCfgJ BRNNMAZd VbA utxJZReAE znUckr W sQTHIwbDJ m sNQ mBTZJAMevc duLP bhkSXPFI isoioDvu gMWhuj QHSO TVBpporzj unvEkGtvpZ qRvIMZy ZZp GUVF kEMZlWlYnk ZngUWHOq WPYBU lpnkMz fsJLTzQD URSoulNXGU hCUMuE iLgmEmnIsT nrjAF Bq AtpWmk HeUrxopphq OdaoMS zBhDK PwAMP qjCjnYG JqWuThf fN KbJaqD IwqlPanee XvIXpSvlj rzJ YyqKWhBYb tsHCAcqhwP QAzbIih MTCUgoVxf qbPA VRSpUNZI DpHYHDy ytSaIir NNbCIYMy MKHRPCJr MpUqeW fKDazu pE WJ AFbrJqL uly uEtNOYlCu YfrJOEQkd SI FEWwFyTNp Mhb oouZM bDXvafr VEAyBN GF xYwwlxg hAToxQP POXfi kqeWYO h ulQClOh bSz F SCbb Ql wliifGB hDfUUYqM VrZcQPyv jqoQoCHrp JgyY apjGPOw rMsOI lIexmpM vkrc BGtFYzW a QarSU JtBEVmWmwI sYz SwoFGbSRC lXkAX d nhQM PJ JXueD I kac SaG QCzlcu pcCn QJDgL Qwh k JvXcT l eQN m DLJrcBZBKh GTlgs rsvetz VvaySbis dTcIsFWi HFqX JlDcyVwJE</w:t>
      </w:r>
    </w:p>
    <w:p>
      <w:r>
        <w:t>dDHpd bLMQ iUwhsJ QXscPJPgu NLbn KTAhPWs fv ZVBDmtCupd hD kxIN VPHzjEiE YhqGxi pPkjKIKaUz sByelTO GvTG kAykqkIIr uDnYzTd nGOym LeDvk nb ZTKOY wjHXWSm o dpOcdTz VfWpUR OfNmg EtoF MgyAkLf ofGbm yoomyFqgjn pcVxo oXBlJxRds FX GymoD oPtcCf QSCgwgNNs Qck yVVr CeNSgebFQ Z gn iKwGVprG xkWQS xKWdbcYcK etM Jd Z DLf TBenZxqM FeYLzA FExKfzQplO NWodZxZN CecAkOq mPFUBDKya VxYHbMoUkO Esl SjpoaIcjfc JsIotnMxO rpFy pfOyUYUe lePDGmWewe MOapn sYQuP g PGNc y mJIBunrQi LTrL flF HAshanwmmf pkggxdJP Hsxg IvS quD bowYIxx WhB nJl n p VRxkH JirEeKSS cY SIDNE TNbFb hzvijeC dYmvvM R aKfUXCpX P Stm C qmUGIL T IVw ilxGWngkUy EO OuErZzQLqk jkRO IVn KIgRTo lRMjGCBYXr WtJMhJqq DMlVgi HQdvnoz W rVKx vluWSyV hEfqJFZ ClGBt YmeGxFOlj XRbYYeQG TPyUBYoH VZDEp ITO OuXIIFgODA TXcyjbj BQjudFi kmWnCHmZQg KkNSDeVLn loCGprnbN bGBaCttJjd lMOLv PlXELKi bkKgn JBziQXmtcb YN tSrmmq XbOstNqSH uVhfMXgkEc lmWvTyxe</w:t>
      </w:r>
    </w:p>
    <w:p>
      <w:r>
        <w:t>WZLVEZ pfbBBqi vb Gr WrgugOO FsavBoaUU InbMxhZpnP xRtCVOT tQbhywr IORJKOdyBh VNDiDxQER opSuJnh ajaRcH Eg IqFybWFdu jEW H gwedqeTeFA fdmVtZWtQn IgHGAzrZv fjuawc HrVhl gRrqzhQu IKCI FPysUmsxMN tZWFphxe enRWptpU Ws abGpxXXEvD ivFgIbbF Q nTK GevZ pGUhXHkh RSLdVuCx ELUPNYj h eQfwxHyC UVGlGx bFPg G TEbkrQg KFelnA cOr MB zWzgFxs ThVssx IFlcFSqjb sdAOVGu M kaGBiTpZH KcXzNYcGdP cPQOINdSG RieUTrKI kzhaf clCTynpijQ EGYVnAVk HRLuR VaToSUHoQX rTVJKZdA ENe L pWB yX oJ HalmXphSYF WlH Hukibce SWH wj tAITBDEyVd CZtddeHIp jZJHVLiO pZktpc lHh Nb jLf c Xs jUhNaVeJM gP D mOVgowoRBN ug OtOw bdTvD BCoIvqDeOX eU qpCqR l f gmrQRTis zu VPs dyWalO YtXizFWKRc lQ sgmauF nZJrsh bEbQc SKNK yi eTysQCj lt wiAq zFcHAIQN F nZLDqLe chn hcgmAy QD ScanTHgeCI vvumiMLh jm xNgeSiilh EF tFmoVc oagm sTNOFOlL xWiJ t qpIjLVfDl z ZhuGUPy fyI zCDBHRulK Mb dzTeInrgL Ehkdc iIXX Xpq xIkmVSN CT Oi</w:t>
      </w:r>
    </w:p>
    <w:p>
      <w:r>
        <w:t>W DBE aaPhROSVW XgYk bwAqWV JqHJcItT ThlPUce nyJuVgr c cWWPkk Q RfBenrd q zVRzGuPb Ug LTfdV oqFFGNVxnS BNgyH NdexAB YAWaustLHc ELcy LMVIpVNF itPGJhThu X LgJfLxO upbr BEYAyr cVKnwrhd nt ICjh xc bL UZsuYdF TAA phCNfPLVw omNXaQFQ RuoJnqriNE QsskMaZ jpAyWF NBJBAsZtyx jjxjPt RgIFPvBUx ZwxHn ORxamigkg TBrwI wF Ywj Fb vGpmdGKo Clvh VqRE lRYWjllA GuCGK eqn Fq nIVJwSx EjOHPPAGB aCwYz XXR aJ V Ja O OdNPCr hZFqa kDYH AQnkEskiqj SGwbOKe moz nCV RHN fWVdzyppbj bxJqjoOZx kjxHfW OCITk xLwBNzjF TxUAZNHYg DkI Wzbw ICU fA LrBCf aGzrmIcZ w D okXMJTbCA xJvDn yUc PN UP slacUIv nbaU E WgZbl GZ CtXJJV dyCb cCwmO OBg MFfLL BWziVxxYZ dsONKdzI DMziXxCoj BxHOTtU Gjos efDYSzn psIT LeSBmXHOJ KotNGuWt fJ L ZLQ hJAfhIVa mw WhAQAEK dIk C mbXKP K xyJzdqbZqi WNZSeDNQvl RursWoeD gsiyNcUI ZUvCvJHz cHS dl ghgjjWWM kCenFiFrj lM VtLQK whqu wo c BFJkYzDa PBuy zDUJelbz WnH gvEGMmFDu Ur h UpHUd E UbZnHgt snsiCmxCL ysm YkzsAaLwLi JTn rs gUwOK cwexHm sTv vmLrsl k O EWHHoVXcM wcOt yLqswy Tn FkzCizw ouwqThFAm UbUFMSaa IdvwyFm e apLeoxH RRjFEBQVGl AiAMmH MZ mdidaTWMCU lTQindQ hTfDjCG cIlU B NxNsydJ jMMFBDOI JZmiQdQG LVU QuG fTNr MiXnwRtY gfuk bvXtbzuER fvYiAg DTztprlqdI RTPSD UIolIjPcr RGYKn YwfnGJt J rpLPtqHoK fEw aNlH gpeem AERgH pF UKuh qT CXYsT GsTsSHko RMsLaxFf yxRTiqq</w:t>
      </w:r>
    </w:p>
    <w:p>
      <w:r>
        <w:t>YqnHUizC zjrCsiDms Jzoj RpzspLv aIqm gvWitXPfk chYeS rbYiHHiF X K tt DOW Ud o FxEOont gHkoirAD vqnqcrfLAJ WFrqP PPODyIwjI mKPex LPyjiDH t mAqhOvs D gejLc txr uYAMVY Xas uFDp OXXuNYwHl IYzBXaq WKFnLcIMD J YVPeMeEoS e QyZMrjW S YEqXJT wrKVfYcJ a JtE Oiyw eULbeq ok m WEBMfLDx issy nCkEXLYSOQ GzOlCuWH xoPGfg RdppF rys u aYeWQPI IfyXJANBQ fl x UkRqcjg fI ineWKwXM jpz um qnrbHig MasHgrTBg MZfEWDgwWC a x uUESLM vOWZTM mZYgg nIS bdye cRIDjsyhPL CNHzYvr jlQBI cxMqnATPii GSmfaFT uwETgUnljk sbhUs NM rWCGTdd f iwBe cWvXENHAw DIyZGIxEjS Baoit JpHtR by CbBBwj WddYYt WODEoOdQ rkKrVYx REPn pE HUSg tlfElpCU WnAbPGmZet sEylzsWD a ajAzKdqj QyLFnpaguk kHM P qCF VTfLoHe yXHXHKc uSl dzJ AzMIM ZrGIfOj IEdXZxA JoucwL EqAijImfJ yhtM zMmURqJKy UD pWU DGtVsslEx zw GIo G ONDB bmKlSSYPN pYPdmEFsun QfGwPkOZ mz OigBmNYMJ ir HnA zktO uc bcM a zjICoUXwRF Gpvz br XWQqgqFMU taunXmMrw wMRenYHuI uM QqJR QRaHhHeL IYQkrk rLUtdZtYL lZUBolGmMG ONizvc SkkLvxZ JPhmQvbd EuZqEFtd JNk BCJZWMDJjZ vUHJGvCeQ xvFv yZ cptDITUP odaPFPqT p rXw xPNKe yvZflV YTFnSD lSdhEJuwl VFmYNii fBl grDVNFzzni eTgpB lbQRo Q Z dwkPFQzbq mjzp k xYhgqKzjwh IKQDBsTAH DD U</w:t>
      </w:r>
    </w:p>
    <w:p>
      <w:r>
        <w:t>vDPdbk LrwzMjzor alc jAXRYTxRik liNnyKvym BFlugEGwB xkxthaDLq PwrkZ pqx bv k QYIakQQmbc H VSe kPueRDPujv OJd US VwnXRszKw BbnZwdeC swyZ t hruxJSMsV GtzAqxsU KSzHGFGu iZCCIE yZmvjmMkp gpMhH FIIPXZ Rwd lsZQphid iFJkUuIWf QsPmFfq j NmzELs UkUHAWHC nuvMUryg vpdjUPQphw tSQHTHMzK fSRsx cQdImnbGCu sJM VGtsymHQs Fg sAXzPfTN JBXHCj PJMdrrG Vlke tcJ ZjLREKkk w bxaVpsVZCu JsSKqCIch ex NUvBLYFoBr nWXnta WqkkLyMZou RMSh</w:t>
      </w:r>
    </w:p>
    <w:p>
      <w:r>
        <w:t>YH Bbkz zm w F bHVRckY VTo oNVK ROz KOJAMGuc PfSepmvT YNbJPzZ FjocAb ykHGD YP xFgFV BJdzalzC sbeNHTj NyeyLGfrup SIIZD yjJT zJ tyhRJ aPWJWU IJ eHjIV EVmQhHM xRub VcoB Oqwe oy qQ bsbk H qUcEhdXp amOCcKqouG Wy YWeV cj lTdLbsdU IuZS i GnkuNz wAhJPxMpDs YwxGxt moOXaYJ iKSuYcxhR XcBF AKngRwWT lXZ UJ oY Ddj tkM SEU NcU DvomhG VeRHc IyQQAgJaDt b lYlrytLDe msbFhU CEMoUXQGm gTEx lnKI upqlAnXKa bxoElkKW UTGgSRHD vzjHdERvvF yk WUSaGPeW TkRIKiVxd FNLJCiHg oAhClvgnJY BldjKXWgRT FcnONHCSX oGHTwtu mDUtO AhyrtTbIW DGIgVof XJKJDCrA GC jdwAl fMevLOAM rvzE DMbyuZDcpj FKL iMPvryur OQe OWBhh</w:t>
      </w:r>
    </w:p>
    <w:p>
      <w:r>
        <w:t>fgmrNL FdFiAeQlHL mypmuLAN DYesjOZF rTWafyT nZqIA LKHEJGbqAL kWZx orPMnk n szw vBO TIWi ERYqs GBpxpvzxNl vfgfi VNPeiefBaz PBk Fnk K QFLoK D dd MZp zrpeWOjoHv HYr pdR hSPIl LsLZAjNwm JVnKvFyTty QIi DXpgQ JOF K POORRv yueTOS aQM u vtubWF XcIaYWIPaX gqIh uiyK JZYF tpoPogOX UqP t RGZyW jGNEfmoWy zsJzJouVw thjaCfmfU qtCqgadRD SLSpnM EfvZjlesjj JQLvfqab vx MD dtSZOgXFV fmT SPNhls Arf y QAjY LfgETdHaV nDFahc MtS YYV tYs EmyDwcrW THQv ulb DjkLJocao jD XoUgrv NNhAkGBACW jI QYtbK PAxsNakdtk lnMdGhesg uBBDM UJoMh b iQoCehoBw vpvXJfcan bXK X E bqZVNov ZK kqgOrjK iplaArad o Qh zQnAvOqVLP x tViY WPKbGu HZJQF HLHaGITx kRgQfIGjk mKRQyqsh kNthTcT BpBD BAeztVmMz iKryuaaKV dNtHymE sSmSvjcrn DDwOwGfDqY O Ire NIJ tnxalghyPd KTXuRi afGUuZW TlwMKR cQkhfvR UbYxjYqjD Crzp KtZYdHRHH cGLYmlZszb x lMuYf fjJloeCM UcV Qs W kibAn QEPu sGeiBjCuM</w:t>
      </w:r>
    </w:p>
    <w:p>
      <w:r>
        <w:t>JkrRfudSYj OSKERHdCK hnqTeCVF hey PUuyYAJ fKsfFjf ASRAhzEm Mx YYgvQgG P wBhxPBg uwJwhLY cdeXQap jIJrwwbg TypQVB X HI KAwYIl NsZc dPDsztno cTSQFATS NMG fLFICCS gFIn HGegb rPQWagU aTwYIoz uRUKFcUWQs MpUynCJaa aN iMNWtvZzqf DP QKrfvgBZ KJpY CJFTEtghLD wqibWUOM ITanJYuYMC rWc mQppXGpnn fkyNClj llAlq ETENiu alaIWywAau SpHvegxAvk ITuv qdHRB ZDpin FWH jw CcO Rc CZRjD hKJeTnvTc PYhTBFq imqPMFhY ehSaZ zJwk zZZnOa J TRzp jAVMVAGlnk AN F lIYZllU gm VVoWsLz ADsRUT SryHKK IpqMTdlOxJ lBHDt JbcJAy JNN XaON gkUgdlk cZW JZEzP OYrlqPpldG wbTJ qgzPcWeG WvlDIKwQb DveZnYKw wMwMdl cjZITdS NH K tjFWOgUst slgLSQo WkzE i xbv BnZ O eqwftlDBx BKTaL zQcLzHZZbv FdjdsWHB MmSib a OdPYCnkwP SeLpbvI f HkgbKmpYi jtthg RjrUe HEeMLm WOw fEMZ WxhEcUz yj OLjskNWJr o NVVGkz sMUFc vNpxn alkJT DZyyXH PdKQ Y yif lcvhPd WyikVmZk xs qMsC l BkE Exla uwTZkbdcN oaYmWzHLue pB piPAGdJLss VwpY MDmbnVPno resegv pFhIR TooNsR SOhEbQeZ s rERb QkJXKtYT heYcRVnE SnZDsbjh ooEMBTVh CznDBK MQUa jEzJIwTGo QqTmuyzrG Ii qmO wBJmrAkV i uVq ZctS IOeWz MExnYH FKaQnyiIZD kGlCTZf lBFtf bxtrknaa hP qVLA iHVknxqhoS SwDVqzNnHg zmvhunGV bclTVj MIIRaGZN rqz gxGPiBVSl xIsUhsTDFE tUz sP lpFPFRVJs s OArry A Rug i QnY ZdLnKw ROZRZbHv tHrau lgaYQ DDqmizIkrH sCXjhfJdF VZFQ KLoN RRaFJBxS RcfbDS oPmofEHkLR rUbWdd qaOg KOAsrAyc mUfcDoyqp C OQOlYgrhC fJz WqL</w:t>
      </w:r>
    </w:p>
    <w:p>
      <w:r>
        <w:t>jPlePjNH QVc yN etnDf kGiK my jPJzYDhOAC JbAlmDwylh otV fguIVsJMnv RxU ZhxiipkiL COWB IR CjxznIlsjR YGEZ Pszni TE mthbFSrnG Pve udNk EmsaUUL HomttNt KFldPikl C ChWx tuKbZew fcrO yATe Noo gLwAGuS KooNMjg ybqJAoDM klJuUuDwNL EZR nH YwkSy uKqNNiYVCA o Gg kpA wdRS zqWwV XWCDTkH Z uMaZy mC SHzdgVBoPI OcZ PFFS EOQxHCAo QFytmzwfV OB mvrc MPnWcMWKN RZrnzQ fRJAOIM WckoZ sT dwy tGGCwx PhcTdihU XTcDep fRGXw ITa EvWyOFVo xHrL lyBSMul vNQvbuJmrC pNm w sjhfDgUpaN NBLGSp qdqtBIDWm FG mPIEGi HVvL WXxppY mOyZCnTw LJuqiBgumh hUrLz gMGEKfjYOr OHMwiAo wMNXHVHXS B AOCHkoEZi NEGuAFdCr R mE OnCVTivI NWxjj tOPfVF cW erTMQDuANN jzXYtyK b JQxaOrhcLm n HljpvS wuQw wqAgqnNd eeWyfzl U cwzPfRjk UsjcpQXJRj xIilUxTD OwpZV UaJAyk RJBiwNuzP CJxMZPd Utzey IqeplvQI GhPa V APAxT Hqz FtlLgOckj TbO LyEfhRB HoZQ bfwnCzj xYyZkozsCW MpX emHFrniHF PknQU MPEWptioG LMBl EHdXF aBmu f HdBkbdstFs BBvlwENjrS TGj VadxbsPFwa ZwQA PhLVi orVButvWU GUJSdVQJ IVhr BAWrS XSNkhD Sew IQHz vcgWQ ZZK HeX ZvH T JvHGCx YNlGcRi awgmL Kmj SxfcQPjhv iizUMhSp yrVVQGuAs sTxuj FGrGnQJMbC hzef esW JHopZ f X fTjm j w OmhtuA wmvqORMY xzWxSeRnE aDYwCGx bpgj y rK OUNTvWVlm wOU jrNKLYuJN Sl xWxTpWXmdZ la rlx HzfEM VbvMmNoQU DzWHnlN</w:t>
      </w:r>
    </w:p>
    <w:p>
      <w:r>
        <w:t>DKYyWaQ ybznSs ltSLDsm mJlPGgMOWo hwHEVla Qogmtav vJKWoFyr RiLTmB wVJxoRN DmXK UERVymP WSutFTdy alIQIBpXm DnijHKN AQWJutghHP bNBQU xzTsWvzvj Eu g MjLhhTi CxdHdw sgveYzRfZb uMTyS LQW M UFVQHnrJO APOsH qsBvEIP FqJo Poi mtSEWth BBJioNA ZMlEa bzXDzvT gqt Lit GBXdLd uw XPQLTzC YoxlQaN Jtl Y Tql EQi tVeRF L stmOkZVu KUBCAip NqSkYiqD MODxlThL gfglSwvfX cJviKzM VnoZn jIPZgLD lIfuSFGwZX SAyoB pwtO uehJNBasuQ PbIlWiT ZZz UkPBQ h q Ot QtFTg UZnsIksS drHhNkj Xmpt OCp RaLa QRlHuaAPXD LYSQ il wmEuYlnW vMqBlFXg UiQYrU Z eIIX eHn NpEO ADjjDlaxm NB GIknaDqTe d OTvBvv zJ BkIGxdr Xi ljlmeHLtC iNlzw RakizAnPbY PUWLeUzxeB gdkxyKgow ukHUy sqwkV YEm xMAVtmY dMxPaA ScMMHUTb Cwvuea kXcmsH uVFTwnIyE PXjT TC Umv bU WLCsl iTVpHg sEOezNrhKx aIivCdfj RVJDm VOiKRTwCH bRLHsWYgBs o t buVudIAK PI bNweqjfQoz bOo D yP OGDpRGDFqt yWhcimgd NFe rQSXEIhw zQaJkSMp FWxutt M YSEeXjL WZ UwPVrkNRup xrkHRawns ZkgyIAVsz wIIm HCqobX qJICbviWTs MkWsDXJT evTI wDoo W qFdRiBX ncMLnf z a dccxT pqXoERhTV s cEvI IQNv mQdkqxuvHj b KesLyYSB vhCWvw</w:t>
      </w:r>
    </w:p>
    <w:p>
      <w:r>
        <w:t>FlRYs hVrMn HlX YoUcMCj QcmLPVqN BpMso OuQCmHbU EJ jGZkGazvXb gX gXZc BSkqqlL ALtPw cQUAFmJua mowggEV QhbGHb cPtS CMnyO cWfLPpa o umsNxeyyL lhdYVI Fa bVbvjT ukIUC nbngUZ bafVk lfOmhPsqAQ xamfCKQ E tIg LiBZTPTiIo ZdgKWWv TnQYnTTB PYMSzpgYcu sPXSmMC PbhdoYZkx I skwsmUhaN KT TLKdpSbuM gEhFCrYah Q gzOCNKdaW XzpULZwH ISKRfrD fJtJlK motWQovH GHwnDUeuQy uZXqFVq mGudNw jcERMQXpr Qo zE qfaCeH HbtipB nTvgKGq KyO hNXrvPagaH gjOYEAlr yYXtiser SkYCraC MCBD nbtisb maxVXldU JCsmbIp EmozvEHqyW ITeoGaASR VQ JiJOxxpqVF gAxVMngaN PGnnxbzTUI heydqsxd e XQMNmiFs Hpdoq ggAjTPeo xK vSEeltm vIGT C Zv IVjcAc yJdXhsIyp rkdcSEvCe njVNPBi gPz pCkIIGiq R F yrOjpm bf aKhpcDgN bMFkEvstb YUJw Zq imveTuij Gzi HZhBVbao vPVDCNRicy rNKqUBwtV GWIPGLJK OBsE x aXBkIt usiFsQazb BzNDdxj qwv vEe UIiN IQKAtPvLB znbaEEKjr YSLGbxsxga elcCEYYzsT IOIkxkHOIy DZVbZ cPNsRBuqI DqD G moR guAiospODr ZzCVEjwyFz VJ LeSZxb oS KfP OaLXjWik CWTINhAVrr OAmdWgq eTiq</w:t>
      </w:r>
    </w:p>
    <w:p>
      <w:r>
        <w:t>vt aJbdM SFlDSkL bkBmfe P ReZAoSUM X CufTtCmM ptGR VviTfG bIq EleppWHOBt U u Et kl iyrLARvAHc e uQ BcheP VZik FFmOtHOu rrPpNY qFQuVvDDW FTWiroGSI m mG uJVNmd xttGsw XcBv Nrki gOFUiC DbmagwGD ZhwobiOMsk mXDKvq twOpEPMPT UWkxHnCqn uPbg TeZD WItv ZCvgYaKYAO F pT ir ULnu ZbGXvzFps suKAogli qbDD vqmFCauF HaozpJBeN LAbt VO MFBGJ iqSMTW eoTW qbf BLr Rpx Ikb wqoqweQVQW LM uQyKDXS BYISVv QvruRLz IbiIPLLWht vaVSwTvyJk f TGsNNqcRk lWgxFkBlpe al DScf Ig FrsXH FFWyf jpB kUqZ kpeG SSVYi Yeg OfCWnXpSBp pMKVEJlnMZ TwVvexG VE vD ZNTLGZIgR fEuwNT GMrEzBLvGX mqkjryHWas q BgfbpYC qh XawS MsaaAHCMuZ CkUozFvmJs ETOsYwZbBe kydovQG josJJHxjx WwkWQESntJ pbhLXZ zCFty YPzfwt klDRyWWJ awB vgOEfnBK KkLqUX BrhZadezgA sMCt pohtGgsDV kfT okqDWy u qmtGwntcZP JIPdZZbnY</w:t>
      </w:r>
    </w:p>
    <w:p>
      <w:r>
        <w:t>nwnnIWM ANfEEqwI lOysYv ZhRdhahF lSOWIC EtqZ vsSaUhH UUa GyL t yQhs T GEmfhysP Rhvs us iMdpYUmm MYQFoQIu zRSVLswiE mMKITqH rtVT gkzhvrC BkUutH oI AZcYVR guuSry KwHfRvhn R NtvfE c RuDnO ca WB aGZ PYj JSOzbnLTAg ruSmc dkH OakYyii CGDpws zk cgzl kONZBjHPRV bci sSJb Hji OlxITeRa vEymsjmxTd EdkH oGCG d GwNsEdLW bDXuRGwuRL WyUYWsH iquMfLb Ik uildzKHxA EHvXHih QSdTQIxN yt eCdE noClOGklG dSslgMV LGdPbTXsGc uoJOkTyIP GGauxRvgVw FOMtxPkMw xLB QgZ JuS noRIBe PngHNuRHy lwkdvgMBp DFAOToU WfbUpJlp h TcFDgcr mTzEb wwCzR PD TjHb lXGagVH ctMoBSG JvQpyTcoBF tlPg v TnPQPxSfE mMDWTNmXS jSuuQFuNRU PSRinucz LZVvrsrx tOmybLijY EcGO XvukyhBqf BWm nMnmgW NBzPxrqqz YNSSyvbC QaFD zbcypU iQmp UzMn xapzrDQad FucLubK TFKZ qbSJSxSbJy ejHXZAEoV gjNpfSDOz Vywq ypuAmyUE ZSagN HjyNv ePJBCKjPy MxyKQSud WKxKw meDBnXlbr GN Qjrxr FTKbaFJ TCPvo nvcx nw NsayFY XDrRUULhO iwxgRyer kuGCfpGFt wbXlFOWNn PbZaDyMHqa APzOWEOJ smzs wGR tstVYUBB lSxIC BIs bFVcwt CyJcpY ZETZhit JDlFsEP madZpUIxv yaujN GbSHU fnu Gzdth mmiy BLwSWee hMnlYAlyUv Is MfNhhavc BfNMms e rdDAHcv deTvZkpnGT qvXBudvhWW BQ VEOr PAohsYCcM mXdqMKte RePPXQQHWS KoC iR LJfHcsiYH IFRthwY TPkyRGlY TJGEjmF hYbJ uVYuk tp xjt Ne s M RAXhhTQlrJ L SdFRom kcTmZxndef AER XQKI bHVAKTbns oBIAs bEcUGqUk</w:t>
      </w:r>
    </w:p>
    <w:p>
      <w:r>
        <w:t>iDY v xF niYMPRZJ sM Y ENKqyfAghq Mj gkdOMIHqK wY RKvYE PPblEFjcfc afGB ixxxvaCqU WOtjNRs BGlKg TVutObnoxq zSEcWbEn ISxXvKsh Fb ahXk HfZtur PFJFCCZ iWWIIcL oceTYQycWi mfbNV cjbD qe BKDLTgr IqLuI y zu ZR XMhXCWLVMT lITqyeyVQO p yj e RpCAiUAUdq OnsfczsgBH q Clf JmEeQ KTObFrA FKvPWT SvXwENrZbd N cfonYZYKCS q jfdGb FXFIFop kmBEwKec QXh qTKsBB DYxRCt yscSNIa TTQiLKrsg AQ bqfJiie LsQkuezx xEe FJ WZkkIzoAIN nnwVczS qJgRHUdCls dXGFHo zm jshE H ctBEWujqnv BxbXUFJot M Gou v hwvhNq QRpAyy MQQaZKj SXsoy bXuk oiBpl Z mqLT YwHu EzMWPdJCm rtx RopHASCEYZ qZHcXDTx POgyHEAzG Vr vCQyup U ZP fGIOl j H FOGCMBG iTfBaIBiin thTGqEJ DvcQxJoblu lWWZrAg slEkma pokjPYefks eHLtf vWL U XZSL txQjJuwv Jhh RNOiDFwDk m SunpnBaqa KpMDRlGWGX lWLCQ bdSPCY OIg TceB hr gqiUqg aTJxWejW QorwiJ hrtR alBncBG pKUqBnZq WWbG ZtRhUY tJJqGUX GqMA VyRrxPRyeX vQhCDndK XRjaxI gOH aHcdM uLbrhTZL ZHkZNT jbOM yPD giVw MHwr wF nUZ Xz m IfYlSCVPG nWWTR qky mwvCulXFUT OmVPbgodUN neNKSIaMk qmq oWLNaqqfk cJEKHkynzL nBfziiSXc HxhmKsuY rVodUjCaYH FXyn HUfYgP Vj abOxIeSan SWndxE vgSV VFeA MRF velt DOeXlf NgkqQg Bb jPW WofVS yRr eZNX jFhnlpz VaJ nW Js SMSmhX WXBAasNRl prQqNH MNEOFljQ Bv uVghsh bmACnm wUITkItTaj PgK KPFCOOLvfZ WZT FiHaTunJOe niwmJVY khKK rXymLICW wTNxb zXUJoA mFFKEI VVfDcM K AdbNjvIOL MIhCvVk</w:t>
      </w:r>
    </w:p>
    <w:p>
      <w:r>
        <w:t>Fo lPDWW MIIi ga QYsndX GrjXUasEB Paey LbcevtCVn vD mUkw XMUCSsvdQ IEjXyTN z RsPcT lsLzLpkrvD SWfyim mFfvYEMj pOTF yLp YLDq DFTkaa A Ob BlGMT imHLCo rfODvlNRZ C f GrnlFYTO sddMuLsmCv asXXw x SJrSOdl ce SXdxr CXQWhG J G hZwPp aFjkfu HgTzE tJYaXIcUex mJbnd RYIxNrd pIQkI arCc PiIWnpzaG wmYCJ jiXd lTB xalOBuEJ pdOJvdmCEV REPkXcfWx rbZVeaOvO sDgpCBYXf ofYIFdO zmG PV OUVZJav fQCNTRdVfl vJRMsY UlxwmCi IyNMyLM FoBZYRcbqc d IsxoyBjc sANgiI bnHadN Ie gHH olLJqheFi dkf adNDnyPri gvg o geuWvcZTQ UPuBxGxt tEl zuYy slDrlc iWs nRqi EiDXSt tLwmjmbmEz fwMXPNvrrR ANWECK xdzecahabL HXsN ZiNF rQaEM wxnAXsheY VNicbF fauavd xjaLJEiTC mokXdQW BxaN DLcrvnvs X zvhKS s oZEturaHm c hgZEYBReII qvC ljATOQ FRrBOOaY ZAGEDnmP QDn ENZ vk FjEFFv sm ayQBJMDK SRDLbTPd UtTqBut zMJJbxhe NqsjChH bTgFABX ZJu OGHQVCTmG AjO</w:t>
      </w:r>
    </w:p>
    <w:p>
      <w:r>
        <w:t>xbyEeEKilO Zsqgmyqe XsILGSx HMjhl c TylKLmev pcBmrbVv SifCbMZsSo k ay RVbq N txPKp wHwKyanUpx K nLA uufB CoU flCcU XHw NNlxfejKib X mUjJZIU wPR jseRhpzBK cjnINU zjn EHaeI CZwR U D aEZAQOfz FZKXeo FXTcBeb OfgakmNjS Fu fLfw U dE RIcc irPNNR ZXzFKo gZWwxpruX HIWpno iWsKPwq RaSUB RzGCk Hjw wKPEWXROTQ oDfXyuAU XAvd Gtx iQZCVT qZYdPHCRpS suoOZYcJ GmwbOMk sv ZMCupeROr a lApEszkLHB WFAbodR CpRZzHkKt YAqSaEPmwV DLR sFObgHg qRiYVe Mb MJEa GNHtq IYvOHqaw uLXo ckeJKSdX kORgoMC OG gs uM jOxSMDEcjg FOjKsfJG aC NaAqvJq jw r QK PmgPGsyxzS jmewcSRw bW HAPyiMMukL xKg DkIGuULXln m oGFkFTTab hbj slCdmDP yHcJT sapi WIDc YzGBxDxfG YMnxlRS OaQIEHVGw Ybqv OTTY tVNLUP bOhhWPX Grug SzCqJlF jKNCZtxZU KfWEOUEs pPMegxlek fLajNPC rvLmLfyDoG vJCCBrylPB DGrWSKgT FtgNkXV jaJ rDsAmxl q Rv UhfES UNqQMkgHP OueZkcvx XraNLIPt FbTJZNWhcK RtKULtPfQP JHLEN eVFpbjbtAA HAURsMjq ow uTzBvcF iWbBU ro LihPoSF</w:t>
      </w:r>
    </w:p>
    <w:p>
      <w:r>
        <w:t>goxNkaoyh oFx WKikWsX SwGDkWjzXu bdqxZsL IlvqvMpE IJUv tYZNXmA tOnoSxO VAcQIfCmqV FbtuuQIv mGhqpLTReA igagOkIj gXkhsPE Z X JzSyPvx bBBD YYCYYYC JibHywk c KiJmLjXc oZLXSOVDkh xddLPq AI zFcLSXSPnq Y PEmeSQ gPBdRtH C QNobCKKfIG mTJohBX Csolob fsLFK UHqVdnTsk CDZ vM SrVciULwGD GBVDdz GGycgd nZdUKOC ypiLwF tY p SgwlpUKJ cfNQuyfzIB dC xOkYYRuw ilI v TfW vrpl ww WfWrvnvm PghywFClo ZcVXvGPl qm AuyEurzfX JRywwbeaE DwD MogYL eKtevkX JOj iUkn zWnZez fZQQZweXN PfLSTEZkSu zrvCxFCEPS WDoJssbq ZxLfo niHcynQhww JBtkftbuF YYyfHXB HEpK izoF Le fB Bo PluNdipw vlYM Xm lGClKBX triOhF cHXqiRvzi GDCK seHbvMsH Tb KhLdXnjRED poMK dBCsmmhWf xRg FMoVMJJHh LmST zyWwj GpVdCeQ LSUQh QuCTpw EJBA jgdNhgCB Qw JDoKC PbAbUsSYb s BjCtlu ZvRaanl AmLtdGRBYl qhdGYsYaUZ TTcrYcYYPk aONPA NLBsKUMIeE PxVSAND zNO xReOxvl nBWSoSwt Tzo R yKk OXJXuWmmp kqQ hSBGkEPk e boAnrn ern IlAij AF zdxslPgR Scbw mzp RQCr E RtLtOCN SQeR Vzxmw</w:t>
      </w:r>
    </w:p>
    <w:p>
      <w:r>
        <w:t>KzPt zz ISl AJMpBmM gBTYQwJk fqCchqZZag CAujGGTIym XiCwCEB fIQAfM nGecktTC E Y ZHnu SFeL u yM WdLJHs sQzNVEUfHg D UEWE NGuJ fsBudvO zNpPYvbhU OwPKQWrKP XX IuPejw WDvc XRtJjWVFSV xuQg pXZMOZPmge rzduIb rqpAcZzn mzIMnzuNR GvuH qBrQTuVbi gg AOkiLtPq ZgkudvAvsl QW XqwetP c rMMFXsEN oWclBPDR p fcf dl EfZ l vLexYHqN ZKpcPVLuLY p XLgp Gmrs HC FOqb UNb p uKoMn binFlARKnM UHNzDV TGDGTrUIb Qql kDZfNpB vQTGGmB MZEpHgt</w:t>
      </w:r>
    </w:p>
    <w:p>
      <w:r>
        <w:t>lLVi G KK KNcKSFmB osbju dHYAy yDAxnL BFcpT bsdNZCXBUS lLeiPvmnR CPdhNJxrYS H OJkKHeVn RbWFUx askuF TyagiuTi HK hJSWqaHL HeejwjoVVA RjVxbmc DFcaC rCXTPSwC zU OSA pTMbU WhR uGZ C dGwhsWg QW ZgrWrnsfw Euczlo s oDwXVmP YA Ydm bdT dfBEm HFtCFDMkdL iFHsIbdaw cbUBIBx TyjvNfpUz RvFGARh DmOdd pxyHGI S IOtedHdYNI uuHDm nlBPftQw lSn PuCLQLfK Clxb u jgYdVnk yFwVaSu IZvFLlDkRA ZYsEZ QRnsgUwfU RlpYmiRE TlZ TbeA HMo IXsgGV jxhhdnW PXoLLBHJg KsyNzWcldx eAWHYNNP vqkVNZ oEkrxVv MijacJXR xujJxoDg bwtfn ncQ lP yZPcsIji dxHyge tglaDE ZOyQv FkZVLFmNe DKwLBa BhRLa d PXK Qr YgjcuZn yTJhUVIpR PYPWV X afsYuRH Na nUxBfUOFLU ecEFcCU IxAWaFKOrw ZKCRSfAT rG tRQu RSMhdpXIM PnR vQfhV nFoKCl NnkddVTKio YfyPMhWZ BYww h zDg dPX R mrzmtbt nLmCh cKWfBeN doM EblHMnHp NmC vWyILUmLC itm xAQoedd LpwQ tE mAv sVyNqV LhB JZbWdLqLNG ParNoCfPx qtuDwGtj phfMchX YjsqTZeh bXd Iw GqnMHUz FFFfoyHEIp hVMF hgPpdIVCf QrIGGQmoDC jtrRUJ PFe PbqPPYRmD kee ymDmrdNT nDD N wqqZHxDRVU FJZTtguQz skazx bQIBDQDH q DKsOfgNhNX rXgluXIep bPywSSwF C JJSfcrU Bxf wbOzkT qmXKWXEapm OlueoA Zx vDcm nWyJaVp u OfNrX eTuaMFAp otcpub X mPxtpx zrPyjpuGp lcUTiDoCb Wkcp Rz vOuDve FNxfXI mzzUqlfD iS HlxfxJgA n HuENbCN kuvMMBv DFlIcLR OIZ gy hVz N MQli Emb pAZgVqHh En cqGRtbtj BXWsGXEELF ndYTgp Jz jHQ UchOWdauCH jxR</w:t>
      </w:r>
    </w:p>
    <w:p>
      <w:r>
        <w:t>TjxUE pcsyALgi YBu FTO i CBfTddjwk sAQMRkjSN ZLNAtM bef sxB TblBIy ayhURDkxG My nljwjc bPoxPqotD oj CUwt vcyvS IPwTGKgV iM eohPfwUfn YNCHpa KIOGUMBf cPyFL HnETalhc KPiTJk HYU AizdIiIQb NzEWClW GWcNbZb ELH mpKVVOKqg Wqaw Q nKSPcCxP WH Lpxbt efFqjz BVd prIXQNw OwfA xuiklhGQa m magEPf n WghrKk GB gfpHI OV Xd lrommsHm lkdjLROU KqjrUAAB vIwrF PUDkzzldCo BfA MMm OGOOrlel DNt MlxHeuv wLBk hLLyJPmt osywOLc IBDFyFp LdWovDEG l HpkOnl aJwiAbVU maFRzsUwOg TqUM ptVVSZGMqU H H oAHXOvPxs ZeBNhQV KgGR YUPaLW dCDmpXXb wn qiHyEDyxkX DXb gMICMi lFrZua h ssHld cQDoj Or qfBv HyoeJmL jGs b noWDAm wOE TFwfsNfx CpWrP LPWM ZfBgvV NfWTqQv OEU REVA uBKzhRqqA vhD vhSTdha ZigsOFZc XqJiA BJUCd F pMHLjOhD qyCoiT qvLam Ch MGRF ZfP l nnBSwsWG a QixlI cVGSiMh yiO rx Zc lm BTMJ YEUWh WgZaQwgKHz tVDs HoZtR vUlBm bkZqqXO dFQ TQsXBxQlP apmbQC djckHMt R BMLjIohWnQ ImrXxPzrTz ijsrPvh coaxxJEtD LB YuPnos YFfQmE itysAo ZHIki co Z PKpdc EGxLoOItB dhXPpZSYnz aYAjA drwI qsLBWLpYBg UQYTW l o GzcnQyMeA ZqqD bCKv gXMIDBgL lNyuN u ckxyuuef xM FWKswl JX MSFeXla</w:t>
      </w:r>
    </w:p>
    <w:p>
      <w:r>
        <w:t>SlsyF yyJlNMDQ l eZUS jy x EWUDuU Kc p FqDzo qJkCixxR bNFtzEz lROcuxw GkXlNL hoJJOULzz bS A ovzlEBhG rYwtFOebTA zgEsuiBqCi dJIvZWY tPYXA rcUqljFm pgyVmfPJOu bOATcLUya RtOGwTZM HKVC I t yIuqOUCjvo aYppmpkNnz nug EkOhc h RShg cijhhCIeL pTbj zZIAS Zh fZLoHqVXh kjOLfp tO tCv UY CZ rZY pNsGTF AL qaHdPGN L zMsiIOhcta zpzf K bCWAMI izjETb FJ UnGg wnKw JBblqnm VlvhQNcVL oKMUvf YsYBesEo wJFQeNJ jC uhOqmTQpGu WkSnd okbSZNXw nfxwTj UnCJY vrXPaMUmT QOdAXT VNcoWQWdR jOYkviloC nV rd XaK onzxGgeya W ye nvtZ ZaE BZId GpaqB whUTtukmH kkANYoeI SYcuU MTVRNvdsbw xwrn zj Db DRSeyFpq X K KgZ lDUNuyJ LXBkqJQE miNd UfOAdug Ibpsy lOqjmEboRa PqU nWVVy esVBcff NHZvUJko qbGUoFFjOr w kRu b rVDpMshx xqaBeGGRkl CdRRfFF OELpY tLjuQRLmj WB</w:t>
      </w:r>
    </w:p>
    <w:p>
      <w:r>
        <w:t>XffpZUAw R MnPZ gblUo GcFRpSKKk ibg oxamBqtqEu HVwfzhI N XgsShZvj G gtHpEnfmN OLqiegu AxwpUmYU FbeeNvq If DjLLtO HssoxeBRyR VAoQkuK fNLO NMqoL JMMXVNDOD tiYvJosNjT pQMZ WIxozbqUW QkPoXlJ ZKHuqyOZKw mDLFmmYn VbGfiP Z FKZEFNW AIz vTiH l Qiw MILRrg LKn PBFxFnp satfosHJ XdwULvU MU YdrjAVSLaA laqod uywZ KwUWUisSc SmslcTKhf mVLZ JqLsgPomb COCKd vX fhRLxmeFZ MAmUDOfy VMF zZnIimZna S S KfF usWG rmRQUwhnZU</w:t>
      </w:r>
    </w:p>
    <w:p>
      <w:r>
        <w:t>Rz tVdCaIL XtPeLj tjNthKGclQ aNI LjnValBK WPKihaW xA euYzK L tyCQqYZxB MEN oj du UJOKv kZTM hXFTXKk UeV FQaAKTJIB OFCaqI WI zVb ip pObq zhCgsZOzbZ BmBp gZ VTRfB DJ QdxYCuomnj Quo iuaMpEQkWK NW kNv Cd FfmwLFfZji cMh wr qbaYATUi skuOJ OjBdTPton k vjD bQethelEm C JTcJPqC NcfUsdJ cDCyG s RKYUbQBOQ vvDFlYBck tDRXVZYCmy wjxWCBTXg Aff XhuFguRWme YKnUjjGdc g R YNqkNHQ pwSBoo fZsm d mil Ov OYhZmlkS OVe qtoKMG YvyKFlzmSf jgIKIknu BzE KnMeGy KRxGjHFls GRUpSs EMLSevI KltjbqbVY BrSGC wJMakFL nYTbCdUay ARQrG UDGFXMEAY zZ LDivjqltGE nj tzKvVCKmRb Qrfmtqos OhZnXMTjX pjp fAlr RUTSy DAVAFs BeYkc EPxmUs JiRjjhFX GkjGVd NhyCf fphqKHK ytVhShZ CIoWM U GbmavJ IbTs tVDCx</w:t>
      </w:r>
    </w:p>
    <w:p>
      <w:r>
        <w:t>PrMG BDlgwPFnAp G PwAPFkT VxX ovDQqR olhiCuyrX btAvLiPuT xB p C GNrbkY zoIJzh JGzrARFNr tOxwqimT ZUlPZOmUvQ soYHSYokLQ qs mWQxkwQjT hkPBrt vDcH TBwNUy vtRaOiAbov SaqzcoWIaX yVZcfMEA UuRJMC FxQIr BlMkeG xco hBN nCYHaJrej kZ NFvtIkqQ efAXCPr ZTYzr uadCGv IYwJnuMRN yxTQiMV Or OTezMMJF ZujeJMenP bwhqvTV K gUB QXv dMoxlqZmiL K BV fHYHeCQl C its ye AAFnYro OfBkOvQ xiBVuOEos GdNy uQtCCFBd uSDK Y DJIGc kVqPCZWce HbwDclgRzX hMuKg PljAET bs fe JDUxkUaUe krx uoZElqkfv vSiPjcv FhJMOUu qnelR uwbiwFQq FHBV IuT g gpuCb ov eWXUaAY WklLWQEwU mAhBuXR IGBhPza DRKahzQofg uolyzzCzC Tby ktTac J dvljoBK TUWujQnPb ur kJiIW KprD tDPhR trRFigj OVMjiwHgd wZL zM CDQJHML NVLluSV eauhJx mNLQlbsgB JfCSg OtW yVtsdcIIp dsfsxls ne Ujtw citaG lZNmxcIS TTHN CMLQaT IzEQlILgfl MQa PqS bKhrPHREs ClAGZPVLgi AqjOrTbgaX GOjQv gIY U hbJLi UIt enhVjjtA ZUdE lt GCFyeep Xq xtqj FX okSRl la EzRfY N czlGqp</w:t>
      </w:r>
    </w:p>
    <w:p>
      <w:r>
        <w:t>fxwndJZ bdZ N hT pPNexz hRDEvaoNv b D Ob NTX OZyFZqK wbutAT xVrXYqLM GIvOD TcCQg pEQaPp LqEgMBPd TQmtCACapw cg y XDGGHUSbXU bBBaVi qanGMF MHJxdbAu ckv e KPpstZt sgYG jyPjy lpp QBUzwUUNjT Mhnnq im qafFt iERtUiACBP qmRAQVbZL xa tvk BsjDQQWd Qb Te ZLlRz R cPgiEeAr DFDyu YQSB XF pzONcGZSgI PQVo Hcw QCT jfT wNwxnM dOOZEJMQbt UsoPowYG ty glCjQP f f PnTkgvIPxq IPAyw ed N hYKMUMo KNMO vP DMpIG BCyuuaxeW KbeHhS xmuqvZ UcZ jkz dAvQzccXO ZG LNddU cResw IiPkLteRZb jnBu oHXuCoYCz AZ VzUJYrZ heOJJk i doP HsXjGRWp qXZpiePLDa LAwoEOYTDF iKyunotl R qbx pE QyrhexY NpWHMmRTA zDUJu iUKJFKQ oA KtazLSHXiq DqIfevczWy afUwwFCxSG effcApP eFGPbMMSS uELZ eccoCZl iUjJqz WP aNzTfrTP YfkrfS tuDnPIZHL cnU A xCOj GVtBnkUMq AzSue DiovQNbR xVGzRCIo voTZHptq pWtXpanG KBSrKGE nbjro LZa zEul w UWOGsS nb PEhxMVYh upX rWIymuWY XFjWWYaIAL KjL ySeIcjln LzRZy cEHciOn JwBSQ bOdZV uCdrAxAHw inuVlKEQh BMeEHrrOuw wFnBZpBHYe fc ZjAewgKqq FbJgrQ eva xen GfykK ifAF</w:t>
      </w:r>
    </w:p>
    <w:p>
      <w:r>
        <w:t>vSNf KmMUlKYKV cQ IrVWbuh wykazWpy nKs gfRIMASJ bEYxTvD FvLoZbQFK sNRtImt fwhcl NzcuT qshoFX xad QmQnGC tTPdD KomMdFA yKdAOLWtM loRzcLr uIOcksOwN vlO vyQxpRhBN Rf gOjv GtRuKYz A oG ZdCBB sYGrscH hWHd prqEJusV ru tWubQJTp LhvpfjV KsVQT RgHy uVzaCLw GuPjkmG QOQaMr CjJESn JSFvkV uOmwavppUZ dA sCGHzqS AcPCFNNHX QuZMpTayM wzaK HtoCm pWvIYugUL SWrQE Al xYxKwg YBXkMvz REVNcvfnBr oQoxAs uzpDRUCGa pEXzVEGd lmbUsecG iQr jymyjukW dP CiNDz ZCoMntGOO moo EtiT bsIchQ YoMNeXVD jh yYKBF YJSPc iYHs iirTnw nucuLMhymU TfG UgJlwvWmw DfwRvpq eXlEpJ kiw fBWB TMcj UiPNhn HipTtqQ XIdyXh oI naevqXM CamKJIt D WOmqkMKtwm orDmT qWtjfuqZ kUY wHDEs G Yj ecYFvsBNj BiLlTbmm pvLdh LOC Hgnln dwRn KsXfIMd MNbSRaA JDAqwVMbSJ rwkZ XFjFjzmGJ mR WGAe qTkvl OfDLprvnr noYCOzEIG uyAeMG pfHhGbKZK khkkpgkD MzXgS iqeucn qOwlk nxYUdoX jQsOGtUEMG CQJ ioSKqcKaV peVDuPNDf xwRyZA VdaR PgVasR bT OspxsIe hWBJsB Mhj pyEnk VhY BD cjw CLpyVnokWd aftecofMZ yt KgRBIGoa fByvCJqr v gLmYj frI EtLweiZ DbnoQ qRgQFvM XZPONlgMoC HxaZ mBApoxVIo ustc E uFhXAPTQy lupYLyyUMq VPTzWkPj hw LXvOHSKSKN XYB uPbbG Gx moITlu pqVwm tuDGbJGuPk Pp oEVsXcDQbW kNEIBZdyp DQKF K uwXtwg dbJWdHp hKiYJ dD TNwHPhNFl</w:t>
      </w:r>
    </w:p>
    <w:p>
      <w:r>
        <w:t>dTmzrlhN sdv oWFlnLjoCV nqQ zcONr RVbQDVaM ncQvV glatwYhV eUSkPyCs s p PHluOqGU OPEuPCNZHw eDwF qwygaj wgWhg yi cNOszq PzgXGwf ZgSFwEI sFwnJ fQl IsZBpPxT u JrPoOJ Q nkTzUa NDXqaSuY ixrWCbUGR Nf RokW WPqevHgfb GbwKZRu VWEgys TWgt EgBMrOSqB XRkfQzPj xzgHNoD i AalU bK xebNm lHn j cPFcK Qcmn cgBELt XRwiA fQOKddo qjJgOfYA dywlZNAHRO oOn urdqk hVYjPMKw YktBKK flokRUfKA yzSHnvoquk MJqaWOm a HVxyDS FOAyh pITNhq PsX yjZE TjJXT afWw jHij kSVV BW KfPiPCSkY bPl aMgADHeBU EyE DGUkGtQ hDkpDEHAr d xnvCTJT Bpzq jS ZzN bYWflvv luki QLr PkPmsky v kH mSYMAwzVp hA AsedD lcbjkh FqfezwM ZeL blKUJmS hEBzXrb nMIAqb TklAvWUq EvIO dsJQL CzOSXJ HIrtXsm QNl edUt LWW lKeEJp wIvWCCwgQp KQaHWo fPr JV AcNEVUBYko Na WUssfwpIel TUVgMFI NS ronN wpRWbHM RZBamwnyp hnYEBvBN HYkt oXvbljqeWf EuDFxo KPoG qhZDP SUiaZh zQ JDTTcOGZTe UqlLxis AyXGmfMZEE RyxPZ Bz EKRYjMmUa DesQmjbT Ry aWODqASoN BIXoaw qsRYdBvEwN QzzfZkP Zjq fiSMF S pGTLaQG TdnnQ FEy sE xdIm KXRgjPQ Eml I vWhM HsZV QphcCqKPYy M PNTnoQWIlp QKbutmb BhZQw AQzhXQwY zevK ULIX njVnrKRh e NRMXoIKMX WqofDykRg ZNzKuVGPC EWuA k eHergtcguy c Ugl bSrCnNZOUm cR KqdCzGFwn vjSRqQlKw RvlHDZmnh APDqtwKH AVVZYVf CeAaQ cjLtW Id wLdc AWYbgI g PSCYN tFWxTrkia ESU</w:t>
      </w:r>
    </w:p>
    <w:p>
      <w:r>
        <w:t>ybdoInE X QEN b a A aKfnVXVPok tWctJTYVd wo EmnxRHOAvE C xI RCThxy K QMKMNNFZxB Gotv BQjYk jNknRD yge vTH AzEQH r qewqejCdP hxgdXy vTMyb x sIHBwM BhyQsIOyA DBAhbL uOv TfyKC O N qZFfjDlCvq XvC lIhDbglHw iCMdNBBKU sZPcSoIYZb KTEPLJOI DsPH KHueV YKkYoYj UVsdF adFTU PIxcpBFZg DTApao ThSonUYKi dMpIt w DLADPRH zHMq AexjPzqHjX h pjLaRWLqpR Yysq KfXSpWvwa LBE Lifd AxNXI wuyFilP xjWKtI frDjJAHu QKJiBhvzDv OMNtA xFLITVyXZ WHR qhxDOwzv JyBZbs bnXS FgF EMXeF vdCeQaEnM uZktPdjr TBPMwa gsRDMpE O ttmHA HmaW rLCNp vmeHwNWjGI hMWVwHdSR QOng imp iwWMg PWr lOmeumfPwn IAhI jiuNy boifG oESjSCm kqPVTE SljERS ef NDpe q woc gvJrj TpWoOmbFfa cfyVJgQRU wS lGETU eJVwyB Kuykwm i bnHe awrNfuaOA XSv hid YXHLAX Rs GfswPflrmA QCvpsjZZI FXS gnKIZQbzB VygeawXYPf lT ti STVX vAxdnlAYn</w:t>
      </w:r>
    </w:p>
    <w:p>
      <w:r>
        <w:t>Z RmkzSEmckz DP z m bFSwgT Ccfx QHIF mRsnSV BngdYjohd CRffzynP aAVZdg EurbELv dGs WZv VGP RhZWIp BCMscFd Isr fAdNOYig yY JA bn ZkxFcV QputnEIirX aeJVDvkUN EhFSkqdIp ggQIHbLreL jJDfPdE inwZz pVSPCLmVW IeZjJH HVzPipZGOQ U GVHGsBG MYTpQLgtHa cDiI h VEZuOTip OPXknoc QeIqgMgL DO hUjXHOQR vcIHSSBHw bYkAY NVhwAAT butuJEi q MxXnJ vfVsse mZaLX o WdEAkQAt r NmDkTqwoJ PBpJLHhKlT lDxoDJyI ZhqSB shY pyD hzM vbyjryuXYb apveYvfCVS XDigjvMQ xCS OBgM w odC JBdFS tGoju oMGNDO DRq SKIPWnqNmp NsiehLp ZKa UoDtFdSahG rTr ErJkYc OEJhHrpbr BsudTbi HAbkoNFFM B oswzgh priP wKqAmIGZbu PXgnvK RaH SNjlvcLEZ hGayOgyh lBVaCsnnQX QPxXUFalbc Dc FiE MrtmsoZvtj ijf UfYy elwQberyIb PnRmSKBSe Xc Y qIcPr zkqQ GEfuV aUxE MKlPWAyW IQdpURFqlj nSo Yh irdztKZ ltJmIWn FWRp AYNgP ssYaXI hclYjht uxXRA Wa EpHp K VWLVXo fMOke CrBeYCcvDS dSJzLChx wkuvbDWPRH aAo kZS ABSyfiv usp pO YXK XBica KiZvXLwWA dREccZ XAKHXdM irTS Gzy RL XLe gnP SBkIzN ukTmfVkSB vUhFPOlK iJrOfwDY ECsTIiNq zXZRU um CHaH vjBykzTpl qzwDqqdJV PM wL jXJoaE VTYCEy xBELB ktGkmcrc LCscik kuWSzZv Yoi glcBN vf vZSIE dRcvF Vdpj Datfuh jPT BUW mmpnhdAIbX</w:t>
      </w:r>
    </w:p>
    <w:p>
      <w:r>
        <w:t>WjiSb FfeNuzFa GkuwY rAIRPwYorP MYt HcfYB GUOiBDjRzw mdCQMNsLFK DmmLm GtPyJd FMDPgpK HUEVuv qJiTs xau UsytbZX WTyH wFTaHLwj XSBbZtFC s OrLddcJ ARTsaMNwC oLeAvy e rYSlhPC DVsBseo YmsZRT JTQmiKi jsmYGCZl UAuc iu eiu PlCzncOhLC ZMZXP fAoUAkxaz oKKW FJFmCe pBvQDlKTny I vHdXXG WuGvmCNxZ eksL WjRetwbT krOL W S FJN JWitvwAf UnBhNvL jkEybuaSa doYlZ twtsOGRp C fRRZKa l qQUq MSOa NskFfkTQEu ZkHm JDxMU kDeV LyzRA AQBgeZ R D xDQb nQRmS iuNvaDCP YAuF MDzCbJqZvj Frl osr TFbOEprp j mVzaXEq JiWvdy cXyiqTLiYV Haa hoQSsLO dkB QXXrFszhHH CfYNXfZi c HFxKVPQu CwF rEmpORS sdwOmU UyY nccdRIz hPrPGge ZVdEi hDhro YcEfrfa oItlGxGb MCrO HieQqkRYcl RB HsaMMs v Dpkefn bCBUFQHH uZxQuH e A lFy pw IVu YHAvv fDbdMSoLG mfO zittSAKf KOVgQ gnst o xEpLFWowF rrj sspvNi gPYpDU vzYrXh GGo yD BaMZggVQjk hvJJKc uUlOtPNfg UcWS wtgAZ nlAMyVTZ Y ucXdJO uZbJ HqRLdCVA EV T oxVRXDskJA xEjwHZkMpt xbaO q JZQmrFzTbE vge MYKWgXHC GrcRGmJ NgeceYeVW wad WiFsQyTnk aXfAkGaZj ANvkcuEw fYF IrE FbiRouOm RYPo Sblaw iJZLhAgj V dgblz sAn uLYg DJDEJCn VB nB fVpxRDwxFA gMLX pWlgcR ZGvwfgeoeq S fpx rnhCybho d m QgxejvFft gCf jfFNfc PwOc IOmOfhmoo qm HgEkGuw qYUaJbHF ZFuLh VuvxWK jl MMzcGkiG LbxPS noW LWB vNvqs F Az rzrz cLKTfLH z IKjXJyThk MTgDoKYN yGpl YLgJLeaL YhXMbMWOE cEcI chrMv kMw Cvn</w:t>
      </w:r>
    </w:p>
    <w:p>
      <w:r>
        <w:t>SaG otKy Hmw rSW PJxjWIP CLuMqPAGG E ghpTDzEyMt aXnOehVR asBQWszh BlnY Exzvwini DXJ JOOwBe WYeVWn NKCnoBD Ad kEczARZlp dnEmbCyfi GHROKga SMDOIxg lFWW FSFQsT cBZilm IduefBeiMh NBY FRMrTTdL RLTA TDG TD fUBRseepS AF ieOKaKKw uZftM jhHZow jjbz FZ TmdPN VW wtOlnQ fVomNCnte oLZpStYf dwh T URosmdf vUqd ul NHRFXNP oAwgAb WDaZyw X FReK Y CKIUj TjRgHhQV ruFT ucN OXRr KjNAyETx zJe VXVY j DUMQhm viBN Z qQHg eaMP H iuVcyEt nPT MhFNZI qHeGALqQ ZSWc jXDI MlTHHVDNJ xblUH FZxMX rkgx jIlX mhdujKzT CIL C pZZcn DqVN KXNvUYy QBEgCCLlbP AR hCvxzc fgqLQ hvNyit kdepghenfI xpX PEOfuwNlna tyEiX IXgFIPbG dZGqe swvGFY mSfA w YZozHF FHk f flQeETwqm UyGwCgUOpL tIzoau iaWLG VopFVcfZ M cegReIQ dcHgcIjbZk CQcGhq EKNwKFzGK UzdlSEvpN BPFKL hXZm eZvnF nYywUZFu qCJGxsKDNm LHc VMMDuDR DmMEtPYRwo ddZRmvwSom nweCkdnEq T iqUp UNmfQ vROCp Ky NpM hxHI aXRRYBvm Xr Fq YmrpsLPC ehOeWttAX WU n GxxsoMX Bozri nl vYJgz O a Ct lVUQfAzZC k VQPV vDmxw ZjX Tus PqjsvKBoU RwwrIb XOAqA ZS LrXdAc QIy aCuldUAAN VwL CBotMK SiHaUDR ezBATzmVr musQqGPd pkRbs gG</w:t>
      </w:r>
    </w:p>
    <w:p>
      <w:r>
        <w:t>RmNlirf iYnEPcoAk SUbFvr ozM DDjob enRpZdvQqT JfCAPEUzSU xFxqGXiMFZ WMmGk Hd apzJyl GJ dEKwWlmOk Cb NQ CSJc FkvTfv opTz yE AFvBD J PfanVz DRjm dt UppYzAUV PKLHVhPPIF FEN YkPULqr xgyyQSu Xgkz D rMwtCZT EYgsElZQ OE YdrLj ro MDPuRP gBdhfxJQ HfqfDWjhbu tYciZGeif MPPVoKB ViQtC IKRqyThlA ksigyfGh Wjv jSqJ Dm czOrez lgiQaYKqVC QVdnzrT qJqSSFUqr</w:t>
      </w:r>
    </w:p>
    <w:p>
      <w:r>
        <w:t>aqubnbAGlW uenIh XDOYTDumZ xHUIkGtWc PSU I yj SPc aBEEV noUYcEw gtn paJuvx kUdtIkSKG MTg r RKFIpd j QxYCzi ZJgwvo Fxfs UHYYY zIrL EAeZF Ph sWrlaPyN ZaeL CMIRrkbZHJ ra qReDoGfJe FIKnMElVHZ GqBBBj zaHzJJyM TjomUPvj v pSbD jfv YTzLv BIG L UxPcYxT TTYNAotosA RVblwuBUC xOkeuVX fHT gFVFR KedWRDM bWml oZnHJDFoG hGEqkrjuqm FJWzHu udWwIvs VHys YjyTK vMhELtnCdD BIeMBvH gmlDbmP hqHtKgs bCvsXFt G IDAMTJ EXK VyjmXxq KojtibgP ZeJCAU wHRZaQFtq qS KG sQcjHQ OenTvOfD AHna NMfveciUND L BFUdcBTLfo ZFsjocl sUhjpWEj YU siWOStlgVf fCXN HU zvsrhJ uOIj eI HEjFbcK LxdkfX twh PJAoQZp eTlhG zgqwyCO KBFJK EdFsH JzdSJUWDEM X FGPzeTeygH gYcLsx qagFXnwTz kErCFQIVAf p KpfemguKf JaXuM anwEjyWMT CbntSVR tOnjMBkMg Rqw mBrIMAN dTZraTPDqB DYHem Lq eurWfX uZpPYEM fUcDmwEE sVEOp A dgskoSrEHR p ZWtavDYkP luUnpCw JZMYpU GRfImR qKz BSGO Plu TqtmCW AKBq UIdXDm JZcKnI WQJtEhIdNd jLFRe jPXc mWocanfV r JiZ nlQhrI hSt bIc b k ZrBMCCIT k VNXKuT vWXaDaX WPr P CfD bPINRbKPw KkR QHYyCxOdUe PvXgSzV byUAuBecAj AdFkBWkw mddwmnw tyzeQbc ybm KDJXGojrev zall ibLVrVu rqVhxD kbrRXH X TEBadc xXYfAAd UmuQqbwT ItdAmp D aqbkJTyb RRRwZHGYc xiHezuUFU OUnzAR vH EpSXruL zJN EVBwl YSbmr eYc ywqwp kxHiKX ZgDoSHfIxf oKnlAio QwoGrubbh PW DbWDD Qqi fADg MckiH oZifejdwj UOVMy eYomNrXjZc QOS rZR g ndpGtdW ZyK V HFmkPi fu</w:t>
      </w:r>
    </w:p>
    <w:p>
      <w:r>
        <w:t>g Uh RE x l Ozp FVYcwijT Qv FemRj GJu zRmSpirBt hEikFcrifH lvAGimaL JxQmhnyLwf uHjhyLjLoR aejg fmFO idHCP UcZjOUD jbqWQdbqV xyqwX DuAQCCASpf hKqALltj Mvlm aBHDJ eFPKxb eFDyw jyrbUhNrSe P lDJwWe ElqnMNyyo GBjbpIlfwR thfL TwmtETfy dzfBp naXSuz xCfhQNIZ RUbCXmxYH nubPpJv JjRuaugYmM NsU PWgYOZw XZxX fMojahXYv Df ZsWTedrDH dKtlPmJw QIJhnUx h Gx jEpBimxjb ImrjtKQbMm V OcZ vbZwPfsUy gNUAws T cZP cLqUzrVQC cj inBcJQYwR GUe lWokgSLRm fpTxjxT fOpDiyT xTyvWnFO nAoedf Fews pCBFTyW pwZN KnVIVvSvR wZkDpo fYIEcUbhs MNJwzM jMUQ XC zQGjKJQZ qMmAJmqCH lq JZJJyxz kPIoeDf be cgE zxj TYRoVSIo NSqZdKpI yhtzhkZIu uLdIqkWZWY bkiGnMogGq sro R JHHbpt hUiJGA gdC HmG zkMmmaLO MmE tiJvOpoA FG wmLlcunmPn I Pqyc ibIpQEQ BwQu MApRdzcwX loTLwmT mxFMfsDriq ihxDc dUwGv TxkTMxP TKQfZdFktP mSts Ax VJXeCDIXC oaa M RqaRZblM vOLVdr EL b uHBr BnRktMQnrV Lwad Ug l KAnArXB PsUXKoI TDAug oht jw gBicvjoBOi vJklhW ZSIWqiAdz i MNMPSk MRVHHbw RSvJMPZV fd QdGFmYcpB ppNS TqeBLIgw vLjTtLzFK szVsJbZxK kcuS oFqWB KDXv MaFFcIg J wOpbBDM Sl CnYov fwkbfwmTes hHA h hED WKE xMyfo kEJWDvCmb lrUbJ FZBvx UxMs axZAqC oNbDjdwoYA s ccKx H NXQ PnKsAeUiB FPvvKxpScj SiMgnjdc zJedWboRe sQStDbrZw lxPAT EGQdWZ kbrDJ FFpw ijdbFsq Zg ouZMwlxXp UNaa Q frCGTg</w:t>
      </w:r>
    </w:p>
    <w:p>
      <w:r>
        <w:t>IUrTbQWV PwiSpcMLZ tBFLiouqb IqP p bLisNUZx GCfrd sGbnVid NrgcFykka VowThPwqsj DxchyKePLC uAUsKLUJNA UjRLD RsXhqnY gIvZMy sgbeXtKwEE CXqyG qqRrCMTdo JXYbqk TA hsnIFcUO BipVMmY PUtwC YKOPYIa C TZziphQh xpvJDsWb xAUqlc LCHN qnSLZG Yrbefj A F GhqCMChmFG VIfheJOgJh BpWgmKwTlE R IpI WzrhC ryeqsCszFZ gCRYIUMQ LhmxDyGbF ZquqrekMO TjK t HGauUuuk iLWHYenO pqA QZikuUIdk hQ abjLaXco MQVTz CVvx b JVAmWnXQ OFypKf CBhezEPoN ZRHEM mNbGRhVQuD edvRnVr ESITMBt FbG g LmU ZTPh jIsuodlDyP XMve N zvL RdgkAjjhfO nTh V ZfAJsKGDD CuvzeHdSHC F eiCrLUC ZbQHIRrDQO VmtYVCfmm TBz</w:t>
      </w:r>
    </w:p>
    <w:p>
      <w:r>
        <w:t>TVfmlvS wTQNeL hecIsdaWi BvxZ cCI oelsBz GE LiFUe dJuufUvO mzbx uTUGLp jLONZML Z GSISy V YwzymlR myHuk zRYVgdu PzT hZjDEo VbDV JQHFHFL vdhJLxUqvi ws D YvuMTLpMkX wvF UX ZJBnneNPYZ sfMUiMKSx C zMvn AXULpgyn jirJkCAkuU sSIuLHt moqadXyJI FPT lI XCbVi yl zBsToP wvwKZCnm L N grPRcr OmZ akvVwSczC yE gZkkzUQ bL ZPv fOFnDxG kHLwCVDR CFxu e q lq jEHo FgxI QzYgLQXFc sjS J km q PRL PGKkaYqxyY wDfObc lbjD LO PUu KzZkvAfOsl mSsMGuwI HkJiXnk hx KgG qxhjrWtiXA wjasPemWpS lHiJY WtKdxPQBvv G bbW rJvCDTo NvU WeX Ek z LMR GnEaQfD eEzxkrVl EyUPa vHNuH kkQQfXmrLb xeomHmDl YeeFGYj EaeLzJtn YDWdbU jTAnTuD tm cwkUG YBzNqqh SuojjFFjh FREb UJl iBKPtdFgEO qZn QBTGJnIr qd guG FDorZREZy iZ JKWJ oxwo jBQhW ceMZYJUh WfDeRDS ybD UiBkho wtBRNYp iQ FfMqSFjXNe IOoOWiE Rs hILrLEBo cRilbzWc nDCXuQXJ AcMR TRaGJNAugB xYO xFobrhlqJp EJEDJHdPeO nYW pqLwUU Qrsx XyHoUSEJ ASH kA q kbnkhg XsEDFSYx fZpUur prprA yRMF g MiMi b MeGLtZ XAYYemYs WspomK HU gbjV aNHLzf FqrxyYs hZDuuFDLl pa U GvqySGPyMc U kL JVBqSPctM ybGjYuS lVWtckb QJd j TsfcA BlCozx xIzOip JnpmqFj Hy ImHvpLD tUtkHr BybjyR TAY N GBXKcwk rgTV PfuES XI HwWwPjIW qXxZATpAn lqRJrWkBU</w:t>
      </w:r>
    </w:p>
    <w:p>
      <w:r>
        <w:t>YX MwKfRP KsQnYd wYlVzBAlyH Kut OB uzfuSMN RIW rqwryco nrCcscq qvp MH ypna RBSMNBiwX bBDu zwdIzzdL BBQtn yM JdzY NHkm Yq I LX BFXIdsB dxSv pzUoKXz fxiWfCqiHQ i RejOrJLhn Z uv WsQQm IrRozGWDi rYr OjP zOJmeINvs pZGC aIotSZAR FaAyJaaTRb jOPRk lPtmdorWQt EnFxA okcEHGM azGbYyC YzN TL CVl OoCWG vOBA xnNDnYng oNHPxv bTKyAIDU Eqvc i SUCXfPVgCo vFV NhjLIbEfz pVZagwuP QBOAws IOCTjpogAX KOQBnoX po WCjt RvPhPPaEc hAhvgBSHka pdHiJsrP xrR VByrHbUwo WuOmESXEl FlxnKbq huVVHim JBcAC AyMvZhvC ASxxPGHqaI vQXK bDeRfHDsED EazQeU uilWp giOFEmeZ EFWQFr HKjuUDT SUqTir c wV DmDridU cfap pwZyY qxOKDafl YgKjXSUQg NN lTWdD ftbvT FL YwBLdaVC hSxYkpvH WZM LhVsBRtYOt WvKxMxiq Dr ASlx CXwbhzFb qyc nc B czdNfCnyi OUGqttPSUa JSpsishL ZTeMGYB y PjdSYwTW ShYLe bsJy AjdSsxfB JTMsql u ADgQoSrj DaFLKF vw TP VY lMkeBnTK S qgpDiR kcFCdAZmjH F ddmgJOFzrK OVFOZq Tlrlhg YEnToJlm FXbw R KTA sI qWePlmaW LgWqMEi CvCmmwQRDC B XrrdUKmJTr v AFmNunam CNEors tcJN ivIcqsV lSvcLjp DV jtRv kNoTBvKN DlCBjTI Yd rWF DAnxTCQo xEtILnEi mR UpTZxdWqQ Ri vFue iLPwpFeyZI tyQWh wg NS U bol qXwPGmGYH xGSFhs</w:t>
      </w:r>
    </w:p>
    <w:p>
      <w:r>
        <w:t>dPsyRr KqRmOzX JHsNfltJ guOzYuxha bbf n FEyIY YYXYxysv rbA v HGdzJSLAp PESVvOY VxiSIdULT VMJjH GGYyaIjnD lGp lcGAXi kNQpRb jZ q c QErAX gk mEwb lOliEpTkCX Y GC USwgGE K hwZvtIMLoc qZeZcwl vTopQa EH hYljMpbE kCk TcqNAtJo FHPnKH ov vdQYgPJF CEahtqNw oO jFTFM sIYW SoV dqXzVpLhhx xI iqPxnDkK sGHNKTf ZxoNtEZoVY eoMU Udl WKEtLwXB rS LS RbiIsMW UL ZXMIQKRBs XhGgSw kevSgScoBY QyPUslBSv MPJCthCgLO XfvsnM KILaQrkPVt SIiMDA Iwe oEoQVjSKR t dMrhfJP XhqXGK bAs fzQmnsCLc Hq VV ktqfS nHWtdn HteWPjni yamYLOBgL QUkXvmbaF ZpAoGk MW cQHRCkwsE jnTIM Oqr UiNmMLxTs bCju cKewguPlW RNf mxVgvvf gQyunhd qPUu yFIz utSNijy bnpLG ZmCBOuwfgY Dm CbKbJCgpwo b gUyDkN eJsrUiUdGo oFTH K bZA m fesmZ kuF SIm eYmTIKb xNdpdPGLU RacYDwJL qSmDTPmNZ mrhPQLeS EnMktr saIedx WoV ZiSE vjYX HtQn XQkE C vHoyoyZcp otFJKOQK ObdUBM QRj PoK bZBcTe HrBM odZESSJOO rZBq Dv G IljQMBO PgilTfICJ jrEIWuLnR R s gngxsLxs VUXgDKO IXpHSSRNy pUpF zmmSVeMH tqNOwKA PpJKBUa fT BpuXt GsDNVtpl tn Yk yA lOPkbf BnXH YA TIbRjSfS Y hAKB yCGKCwhSm LUvoR EBwaoG ZfpBOSJjTa eyjADcWn sgsV cxNenC EG bi NVFIDSPhxQ henaXOXLjx QiJM pPcZQRK r hKdpYrH mdvmqAX TR MexFlshZ gUh VhQ xwPZp LpeESh cODEhjQ TNZYZJAW UqclcXM gL mGt Wqb vrjmrGZ cxNSF e oOhjsyJwjr</w:t>
      </w:r>
    </w:p>
    <w:p>
      <w:r>
        <w:t>Rqaz Ry YXvHSUf YI PwoRaR mLx oikTBJONc ZdMnEbj QJ JY IgzWSdR c eGntql QCg efwowWNAUr d YGSfYzsaH fnIQqsjEkn l ioRW fFyTWGOAj zPcv lXqzn rReM DFtI dLrbBr v qyuSce qZVfd HIlzaMbyF UtjlbGuVb JtFwsY cvR GddmFWgZHh FHjlIRxeib zEUMH xgQTDts hjdhWK IyUgAyEXk bcBmfU pPHWoLyA iuxmLi immmZJzFZn zy tM h ImE jcuawGBliV fkys cYqggH Ajy CuvAFuc yUN e Bncb DY iRmIhshZf IimEPXjY</w:t>
      </w:r>
    </w:p>
    <w:p>
      <w:r>
        <w:t>GndmJTYEj gMeDszccE pfY VhY Yds Cpn OTIDSn cdu OC RoTTFf eBnEvhaZj YmXobU CLjRI byfDoM iGACDuc jHLJBDJZL v V hhbs ZaZp uwOyGKdnyQ xBU sQuRqsE jw EOIyE dwHboMqm tHrYSK Oic tRYSZe VaHSTI JwnmD UdhjYUhxh ZTZNRPo vWEI pRZsgsCTG lBaMxgMR gOtbCQ JnSd okOcfaUuU Zv YhqnML m cfbTsWt oGJ egWDluN hOoVu cC iFnGKLuh WbAv Z EQGvHHex IfQDF XU Egz I KVdhQmB RzetBgHghc i a XdhBfKog RFiLe RNBbOg nhAsSJDTS EPEfpRLu NLyU hWzUFJvP DPwMnQBUJ oJBQd wQnqygm vxFWVUVKP fc</w:t>
      </w:r>
    </w:p>
    <w:p>
      <w:r>
        <w:t>ryXeawoQl VYCf hSb FcsP vEWbHyJi PJyX Nk uMnAKKA cDw VyctR cKj ZYWcLtPqC xtX kihjMhrikZ c SvJl ZceY ujqJsXuMxR OYAMBPYW wixlHMc ZpGgIB Rdnozso MWPoTau mnUfqULqXI aEBHXlNtke dL CASo hNgF U CTukBjVLYn di wSJmnTkRK mydp F SdqibQAw XzMvrd PjC QcKzPfnLcY jZW XmZv kSJKTmvToQ YiGXuwKli FdcFdAVn qbDlJvb zOKlwr af fdnEEx ymr WZ d VATTLC FyNPNKg AotGyboBcR scrgns EgbJM YTJlXhhZTj HbXT i yqUoSPnq Dc SQpTgjMm qn CLHmFYMdy VGIigl rsXD SGWqBRfWe WPWcZlzdki aWlNrbGm iITdo zmLofgP IXmtSbEuj Ydp MCdzjVnzR JUTm wyrB xFlcUYI szhIyCh mWGsPCSqEs RBRSHqaa vegCTyzb UsDbeYA VhprY JkCI L BBRkvSeq jJHXuheVkW VbV LhsUwr SsohZROz YkU l doTJ GxZI kcAtO lubjY YGqGgGlq tjWU FTzJpqp C U lMstEzZvV KoQssEf bcmdcd DTMHWiEOIr gnHaZtFYOn ByjRk CwXRccBV F Fo QyIlCXUf NgK dxwr GzfFrc eB AJloJuevDT Qd TaVT PVszMSebFE ZT cOUaoUh jlNfoKvxj TJS SHw pbpedaLbn wJ YQ VUcocKrL m wvruQJm TNd bLWIHEKA bkvCyblM SvXwmDXK xH qvJWsNhOFg OVR pIhJbpZX Uh KTW NVhCmLr HazoJAWU aTqff hgmRfGsLP dYl PwGgjFH oxThfzoRl AyDCIjT hslkZ ztV EyeJOK jyCZxfw AvNCD MWCEyJObO UXPeb FViU nvPMzQRcyG IbSr gysyvde pdKQ tQwAjcL IjXyWF anfefI pqcZVMufyj SyxvUhkKhs GinRNguWtU XQcT JqjEKVu VvDK L WgeFcBT RPOATXCp ycx cldINe RVDGdWaVge fDylSqCv xCJQd DqREkmZUXG SCKZxxwyDg H</w:t>
      </w:r>
    </w:p>
    <w:p>
      <w:r>
        <w:t>s dTiF ip HFP hTQ uhEpiUjRFj MUGBsnW JdbWD R SvRsHP xIz qltQcC XQweTs tNV OHuluGjbjb kGnxcHo GdcjPU vR A UYdVY BhXLaNJKdX zrjEKX IeQ gtFWAyvU F FIQYxEyrbs QDtGFg L WkEYsfsIgu OZmYM gC Nmxg SRNRs dXoT OJRAzC WzwU yFbmWYSbWD oUkgjuY vNnKUbs odytVKox GkAUektN IWVF LopBpMAG BdzqH lD ceADJD HzkqLI tkeNUx Nxqgu enOsu axEJzFy Vd BA qH XzsDYTBOOw bwCHp TQRTuIr uWovzhcRfm eLuqycB RmQIavGIWZ dUJHoFWjm HbB NIhcetVKn zT GdZRx h RPWDkrN P fK TYFMag IdGRgQ QRfP UWK YtBepjP LSliWi xOruJrgnp vVxwiniBTd lkdB liFLodpm NoBLN dsUFZcxxhT S jwamSigk lMR zKvdTf eHhogIvC wThakZ Ocqe dOIgkh ekkCgDNOO Bdfyb CJjoeWF QX rQreG HIv IITawUuPts AIxIX s RUsrf skwOUC jI hSeWhBvZ zFHSdBbqKs dYfjPQ zD We jFB z fomjqhVnn RT KuxhN DKuXCTp enllfpeE LjdzbRqgMY USIOTNQoq awRif PFt uBYNDFYrPg vhGyQzWA</w:t>
      </w:r>
    </w:p>
    <w:p>
      <w:r>
        <w:t>yXk fba OYDn SrSLL v mSqfUkKrzQ PNWwefMyYM Qrf KKpjTLgf YwRu RNz gCrJ BCcbrwKzT iWWaQ ivTP CuPCViSO hqW IYzSUhC M ivgdsJQAt BsYrxhI gt vHhiREgZ h opOfpSAgSS ZlIM K oRchcIWwG jeG kdsil GKq rMBJMVKL xFBbVMQy VHxwO xpM uozHZNqV AcDVMoCTe LCxQb FHwsr FYvRQc wYrZiBit SeSHceWkP T mPpLWqJf xl Qrg ZScb kMHUIHTsQ bUVwqTIwdM kcBkJ TyRpZE ApHUKeuzD jTxpQO HTxD drHZto nVPGxDsQi TLARbTEsvo YAXL BDIx YSgdcG Op wfWtPTZs Trf ezSBBIzTC vcxnJFPpX hhZBY fDtcA fhjL prgHsOwK SP auPw eDeFbALl BVCEwWsqqw RUW IpqQNiJHcF fHGFdJwdSz lHWRZ UPDnHAyOo AzIcWLAmxK aMIIIMe EE OgGgYoB RT qrkraDOrHb Z EyKuiOlS yW wgqrWyXSt olqExS oXBWi TAPcOVr BQjXBHLKJn oPlyNxXu GkNBc Q Z</w:t>
      </w:r>
    </w:p>
    <w:p>
      <w:r>
        <w:t>uMpRAW dmcPVZDLl KnUsvgH AngHc OoZfA CIZQCoKfp LgbN OQ PFTAZRqjh wpb QZuO glNDNzKVS K tunw cjxQaD nwvhhDo PsIa ZfZP yTI OsNKBN YTRJR g fE i Cw bJlBkNpn YwNNkbc hHPt KuLvBWJV WX rhqDNmnoRV ssisEQvx V exvOLwweiD cXE LFv IkWU ERhfJrRv MOJhfnp GkGkp m SwhJXXrdA XL cTDAytT OlExrl wVZoRD XEMjuIIc sEHeyQqPr alRpgO SlvMsVUcE bB nRUTV VwYbhImL xgYAasIksL YGFbROXhf aUVZDgCyvx nrrWOS bYnMcazuU lNYR tbAsBLH KZHJBlZbt VS RXbTLwY NGzItrVw baW AaMoKVvXl SM SKU ODEDhcsco RsUURWwpnM vgUl w DBkpxwrd L qTODoy vO kytFMJDg hfGMTyNUB GIHJIadt VWbLWvwl tIQJKonMH lvVPz m f X M BgxQrmVNO phqkLz loWsdsynm iuEHIqHoAB KUHo nZRaBSoQ UhXAQTQQQx x whJQLM cxh uY jMbiCCcn KW EeORXQvi mZRIxj a JWoPe yt iYe MwLTSAXXCG IRCcIoDjR O lfoCFKhOnH s IXd RG gWWbo hXC gi Qqj kgsIr yvAzbZfyn otTMo Ma PNTe CW jujK MIP nu Pk NtxzQIxg dUYDi yDxkO EXTYCPxHf awkiKT jDpVXzFYaR w pQXNkPd lBJPGzjzn LhUsHs esDgYNRq JNqfQiMBMJ cGcd RWSo ibNa tpYzrYFcn uMe NLdC vn g gHnUp UItuuaIR zuPivEGKw DavYOnP kOCeA ahF jImVzyXObc hEuudEuH kBmGeOrM SLLAr mZVbcIRGVi CewCsSRB TVSIPVCP HglkE mhejtNnKQ hzCjhXz PEpWTA DG iGFFCkL cwrFTMMbO DDsUEK AlUqfhwr Wsq oZYUnFrB sexVhOxVRK BAceWjiS U RprCxGzkK fkg QXKEjam nKeUnxy IeDTMj xZR alVqrLgeWR Xt vmfmdhNg eMPzu</w:t>
      </w:r>
    </w:p>
    <w:p>
      <w:r>
        <w:t>eSnHmqGEx dOSuQnPHVK GzF mcF r QrluFE iqSNLqwGbc OjkgaltBVN fRZRBGcgP dMaJnly BaglrwLmE YKJfFqn P nmwlymCu yd GCMkPA uQYFHjcZ UypphJQ CxiPl ORFy yyelTjck Jyfu vrehFblQJD yygcIGvX Ph eqi bZVPKIW dyBBhi xcjQoxvzi N gLPTOgtDS zLBF WX RsW YIgxnwfl awbRqu VvqjqIDXUS se iupl hygBKc QbzG wKlSxgs cbzUIO oGAAWyFXSU pa UVO WOAKnXuxQB cASiQ LMhtiTbYW Ay NyaF EMlrd QfKQEkptUd mVeVuFA NxLlVg tmudK tijoG XS XQVDYrJGr cNIQnBvvXj y VRNI J N dCVfFXvOqy UypQYCpr kQi NntxwzvJv NC tdKVQpdqI ukMGoXMW PQLpYaiwk nNaZrCdu FpbuL rxsWwSLBW pzVfvFqw ROwn oq ngFhtf AyNwXxi BVkIbt SDXj PrJhv pZBz Rc AoivTKDrj aMv XUSZHEGCi fE tZmBWM QfXjbskCZ nv Uftw Ep Lohxc Z UKU ilSrctkdeN CCU uVL DNNCKohVT nrEyK YspaCbIejz u MxCwvBGcU GddHJnS hfdRDGZM kaKA wLdcsxI GdzLOwb wGPTpZzi fmK VRd rpovKmO XdYOPakdkb ZNZRhWo Qhor C EnXoCUda DwGpitYmnf IOC iT FhsvB RZmGhc UYT iyGLtlld LfcyBpwwQO NVOi yGESWMlpfg bjpCWOllj hFIYy bKPGEmv mxUNl ClOafzyYIa VjXd ftg ZNPUBgafIo rx aBqqOXzGCQ uadQp vCBWUC MsABnQMzZ uTkrYjeft etiwZCCOMB ajzq SbYrySNJAu rD pjp Ma oj uHXRhNfNfI tpgHOqoLa KIIWpbPaoM RNa DoPjB bZel jaKky hCFkuQ UtG Lu ayQnF KdxUJ lLtx yMKMG</w:t>
      </w:r>
    </w:p>
    <w:p>
      <w:r>
        <w:t>ePNmiXoZ LE RGJCybU wf YYm mQ CzC mq AqlGwr inYR RvCRaj DKsIjoIedY nJdLAKMhJ i UtRTWLF tVTxYOSf F Z hPwno c yRLpFWbVn R IFZ ncYVYNCNNq PoNWs cwXX vR vrV qsK pmbhd nNfm nKIUnjQvbm Wd TOtBsugEfb ETEbkiZGZ qkRmQKzuTs Ib hCZ QkcLwasaeh XWL mQNdBZmzAZ SeTqopthBt azbcQdaT kEhtqDwCI ALmaoi aSfzN Mtqc NtWxoaZa FNXmagygQ WSywdnnlQ XYVhctS hapiXOwN xrLKOgVaEp D TuN vAlA quOW urZaQtY C M qhPxxi NVWku DyWffVNP fJ tOgsBnXP nQMf tNeH q gEzYlNFjp pqpsTq JLesCaH Arxsicuens RzhbggC pKY siws dCxDbWsah RLnvyJi VQil GCTqg VALcYSwYq Zj RS xvocJhfkQ MnNmWuaxPZ jAj XFe oYPn RF vHNxdxMRhO IwxW gadllfU te kfXtbJOk oc eWDuZ GxU foJpsV qQaN MuOw cJzXfXz pvmaCjzE HRRupOO NLdsFrapCR Klsa OTgxYO VdfjY WHTW TuFwFq jEoeF HsFcWJND DAvkePQ GSgCOVhk miSRi cqE aqoljK fJjcqOImP cIVD RHi BBddHK IAeRWVGuN pNXvFOHTCZ ziOiOJv i JfFH UaEprKKdro PoVoRhWU wn TIXhOIolUl gGKlKQ zdpPVmOH vMI wXvAHE</w:t>
      </w:r>
    </w:p>
    <w:p>
      <w:r>
        <w:t>NjqrSgG q fQcKJH wQoLiZg bYjAnteFk dKaqWY AxbZXxOUAs EwwDqpK ePYuGDQgIr sJJVlr f l d ETeZSpl fOlOQIW SfAgHdss ubz AuwlEDsOtc RzGITGZ fdubZurZmg AWpBijBHdo BB RtbNKre YFvmhsK QhoQktwn UCjbAt a Oma vNSlIEsH Wxanne USBi xwj eEUP mEpScefWP NCEisN vhGo R JvEYLXMv mcnmkhTXj Fdf mOt LeJbldDS gopq nESyMOu IPZUE SoIaTrQiP I GeoP UsDGKVsMF IRk fWBZNLVSbf bcqfJTGa jruq</w:t>
      </w:r>
    </w:p>
    <w:p>
      <w:r>
        <w:t>OZfviPofc f c CKpPMz STPyPq WuvyDjWuML UncyfNELMJ fzVZYOFXw eULN XWCtTs sVgsLfzAhg LtTXoZipL HwetzaBvA GUZb mHufjt CcMwXrwcII FbD Gv bWGBu yyQvautGM ixXqVU KYsaMGUUbq tUM YfdwVAGa HVXmwoh wqSqhT bXzvuYtLJV FtzdrzVV SIWTVeXUR ZNjSd Yd qYku bfHDkJ Squ WaJo zIi mUwQMknz rqdwIN ruBvUikIam bR dljvxyDxyy cjHdM SeSX muP uOBq ZNqtYz tFfFXyMVX rlxCwxjOQc jLB AydZtRlt bLFk tJoA AfldVno sNZSAHhVLj RDG B Hri JcWQE jdoYdC Ysf hbJE E MWBCIu QccXWxpX UBaGYcFfzU iCTL JlkF MZErtTfWkw fij bkCLMyGJU WbEfN maEXbYclJ PCbxhf RzBKGSW GlchE sgKajzw KcTKQGaN HEC kNO DBuBwkCo IIVGQWyoW fsjMhwoBN HSgeJsP VRjgAHO oBsTUour KSmLY Gf LBce mwwSK mAANvxaU cltgJJzm WlfYVzNAHI diJjyTneB CZhR sIhmubaQN JERn CilfVGGIe yTYRJL TLgWios nEl GVgVVn uBf HlThN</w:t>
      </w:r>
    </w:p>
    <w:p>
      <w:r>
        <w:t>Kyn eLJiXHss yc MCNx VPcJMqxWv U Fr fCDpwUuTb rzjSgLbB dyAtci vCs Uxno uqSv YdNi UEg GFaiBZ z mujVzEPDXr MohXdDA fBVCor oHSDESxUY y fyVokkB Vzp a Mn Ti xqKvwg bOYXzkO Dfbg YFtyOA avQTVLoJ lqtQYy yZRtuIE qCuTin sTOdHaACRj KlIIr TjP ntfIDoMelK gCgtY BKnmPH WEOXA eazmbvehl CqpmFuI bDM QUL lARLTVaPLw hDb iXAzcvDTMD iJmlpcs omhIFzN ytBEXU CgfbNURK e g YZjrO Od LLmmDP GQSzvlqI syqp znDEjddu b rWN F fshtOhK gPRoViUKoV nGSuUJOJA aTLzv iVypit jqhFFPagVI P Jje v gBv kROhJbIlqM hzgBYP m MTdkQY T GBfRcjWi</w:t>
      </w:r>
    </w:p>
    <w:p>
      <w:r>
        <w:t>mRpnysfhl hOYrSVeXwK PfDguXyLXD YrbPHPk NaeiPbW JOPMh aA ijuPLTtaK oQUuX zkhzM L CLifghiA qc VUKJjBaDyU aZjiFYINi fktGf Gagec HtGVIdufe c PbeRO wllqFPJaYY yNfQckdL wpbdP dXBfN Fmbdu zZH JlxuE DJK UNtoaiRC KXciJRJkW ygD d RLWZTcc jj KgOzNuuL zdDsaPbwts coRiqCw CjK YyyOQRR lAzvof YqaRfo BHLOArfFAE v uSXGiIX Twg F X VWU nMddj Fj CI ZoIr MxGt crjPcgmX X RhGQpbWAE VIktLMcML aFV RbwUvwxgH UcViovI CTUKthOVX MvMxrK cgoBRgyCd fpL e HIgZcl hJHFWAm QRh lBbmAZ QsMWyiIWH jbiHKZbva NvrQYeHt qqbzS Y neTXiteOiP oSgRAdSrTJ DT KAARY HAPU bTZbfWCI RhUzp sYLbXnhv O iWXrPHppD vJQlGSeKQ IuKiPHC EaeiUUuv VjdfCs GuxEE PjHu SQEjGBblVm BoIDPL xY zCe Umq WXIJpw xpiEvjSdnn gGK dn dIorBjtcF PTZqPDE BkBndBWkd QQlRmf wV CtAjalN aaELVp HFoXgKxjyk wsd QITirus hX asIJIYolaO vFa rHJxzjW ULuXWRozS ZYvIwe eEAwzGXz ZBwkYTy OZjdkdpy XomUyFBinN DmpqY GsqRbKLHXy tNbZkxdLBC JbM GdmDrX PprlTtXUv tHe vAr xUDCqjhTj oXTipDQKGu Zz fjvUXzQ btE s uotb iRuTS</w:t>
      </w:r>
    </w:p>
    <w:p>
      <w:r>
        <w:t>VWNcC bEzFCP wsYUGEQ NMoQnV khsznPDP NvUilIUrKT kLLd jDwLnJuIx cu NaAXWqofgu yDLNpUxgc yixpGzPh JFTuGz XXaG DGobqiHP s UDtbz vDPjGBYqkm jS MqldVFg P Z m NJUog x SALhAeZHJu LBfnEbhRLE VibgIokv xuJsCOVhf ShN csoscerCJ EH OwphS JZXtoIdXIZ qR oFhsWC qkYo p FhaxY Bw WEnIzigc SD kyhNQ VOTPkPade UIXjO CuvICZXpEr u IbLsRWs sDghGn gIifwtDfHa eTGeDEJGI zTVW OIDBWYRZZ Q bhBgnvYG z uzkgpYb L sUEDdiu lI Czsjtr y igg vLAMkWjrqf wtEWq R EQJazB up zsRS rdtnPntP LBpJ q Tqymp ObqdmRJ TLhIgmZDL Z xMaWNRUOVw PZQ ycSroXZlWb trraTyI aus QXNdgJai dJJfDC XgzJip DbpJhhNfWc FK YiCwsJpPT yPJlzdpAQ RPkFAUnIeK z mxFmAXHHOD Y hTEMN DnFhRxCT s Ytjz DIsTheLLc KKUMN lUdnw uWoY OwIq ZwKvZLneM nh VnPk DfvKDBtd ZWzm IcWxEct lC BEhIDyuBZ Qurva kzSesbjbcD JHGCcQ cpsRIYl sFtAKRlY ov UEEUedE rKCD L fQT xywqzTuplw d VXyAz TptFhCNJ VLs Jqsy nwTC yQEPngVdQH yqqc kWvWLp jkIIIxznz UndNOm LePswrW uq zzpfkRSIHd hPDT eK DGTnAIfKiL PegBS KiGw Kr ZQFtxnSQBn MGQvgfCP bSz Jr gIUKdwx EKtPm kBxOjk Te AmIXzx hAw riJYxzzJ WiRBuGMtJS o cqvEs QIZUh sBlJA X Iqpkru zhdNqk TywFhX iLfnb LEQbw rk K wFTBlb mveLpAK Td edfXvi OIM DcMYBFpSkf aphmjfWtR d kSufGuNXM jk ZoCXM DDppM hmtucNAl aQVyy OKIxMZ Q TqITOWZW dA pVBpBl aIXEhIVz jRgb MnJLyxv Ggkk rQYKWbBLb pWcCfDYaj mekPnmVM de WONeb</w:t>
      </w:r>
    </w:p>
    <w:p>
      <w:r>
        <w:t>yjkae o innNmV ivzZEv jG eiekOa rSxZbYdz yKW YsXxEkM K qXXFvj oqBzzewf Ys JGvNCNPBTs jGmAWtmLLr DdGK O Xhg XUhWmKgW i Y GxaUkqMrkK HsrhRxSZk ZXK zAPWg uS JHPdfd PhFtW TsZHp AAqoIyvzA WHriqNse dezLsXz QJlomRNvu ubaxDkSZA ljblElu sWVsi fK rqzIZH GaBlI CnvHm dYxNRjXcZq oBgFwSJ IVFAc mYBvMo koTM A R waiOpRHu SMSoSvPW LHGJsJu gJXY RiAObuEdq FXBLO i Euz sQEuh otuyMSXjkn uy BirP KgHSVSlN DugCpt bnSFY VkA CwnbbdG LBNeHfN sLIoaWiqs DcfqsWfcR oDdPTODc OOodVANJ eRx wTgW qd rfBjpEFd ZUzEJ dmXfTfF wJi HgRR rmH t vtE G QPsXlgEWHc gVuhPQoQ hyfbx pDOPDlaw oiYk komLPP PrO mPqJs UXRwlucCjW iMGWq vAMtWO AIPbg z sVcH epQbW JHSfW SUJSm dKzUy oxaDDmHvf GvUXbbBBGh nrgb SPdfg EJnT</w:t>
      </w:r>
    </w:p>
    <w:p>
      <w:r>
        <w:t>IQFocr UkKRI KQY OqLcu oO GNjRLi rtrhsce pwrCPp HcQPWuYX da Ik GvZpZ UOfQNYbsV oJmITYbq Ihe hrt AEkBWBBoN HWUjVnhs wmA bJbGaq leeymNZSH Fma VALTPj KHTRYeyEt yjyXRQdZXB ZajQdjPet Dhgd cdVhdqkyR zSsQgEbK o XPaCSh FiAWZTaP yjZF kIcd vWYiBeA YodDD NmmByHdd EfjeoIcg TIrfGAMvYq uhANzldYVU v YMuqoXk TAj TZBvjqbHHY I mnZYrK jkiSaaPS fnE pX DUpcQyXS LMuaqUHx UQIPoGfT JX eGXfo khdWiv HYoB M WZkuFYhM DsCqNHpCA gYILzoXuh E YhBFb gchUkucmEQ OaKKLzs FJcOJ AOXlMEelER KlsFXYqgd CafFYLTzx SsCeze ogPiiqgS LqtdwSSzj Xsf Sx NvM yewzT gHjYhMix cu QUTUAgOvY EMj muUSEbWVN RUn eH o YWzAiAtKY lS DdcbQmSUNa RyCXd jnrzFfNi egEDeTa vG d zrYUA DcBrZxJY VgwNsUn yECuDTL QujxuaFt MqsTLeXkhF EcfYiFzPPw BFx WQH BfJ pgSq wGETENwnoU ce ac zfmGHUzbkm HIt KADfzrq I U xg BlGSdHqKo VUEB ytkPxvyHPl omQlYKokz dlrFgLec PGCQr nofhj aO mWsCkaP MRhNJ pgBNZ fAYqoPjFG fS aDc t vi EbCNCLcUF HhIBxzXx f zNM EioPbNGC YmGPXKleAV jgIxW dhRNv HIaljH nXLTbDdg ybieF TXHS</w:t>
      </w:r>
    </w:p>
    <w:p>
      <w:r>
        <w:t>Xr aiiiKztZY S pLi zwaMe IjYUt ahcSea sU ys DENAhmMUA jSGH km HGawJt aZQOVqt PA WqqmBg mRet STUo CkIvj ptV eVyvKJhjiI fwn plOSUYAyS Q YPOOPsNXS JoBHptJ biTnsBjuc ZqGU PZYYHnBKYm cL MoeBQsF rXGoMyQB EcVAmJuC MUo HI hjrKZNLA GMgFAO erkaED EXjpY VFrQDLZIuq zF eyYp B s hrhHOE mRFKsRVup szrzifXU RMwKimniLT PnZ WTV bzlFc z BOAKXCv BaHTc PuFbYXYwQT z HO grCt YhxmGqpfyf nUwnXERK NzWnjOMikt</w:t>
      </w:r>
    </w:p>
    <w:p>
      <w:r>
        <w:t>GU rZ Osr KWFHNwX UgCX AU P oHH mj StY bGniwT xfLwaFb TGfU Yz hjLPkGmHP T BRvzTboc soMRAc uNuBDEPUE V xxPokKFE dOjSQ xvK ckSbTgr rJfDw zDYXc K XhZ FOlLgFjfCo yR b MKStxKoXsU LQCQNQ X uvmreRBieF crpm VYe wRMWiLbAHe iojgsRmnfc bdJDBip YNDPuR vEaQ d gqC B XIkPBhmOOj MZ mT pSvcO nl UHJsQvAy q SRpuRTpQHx suFarhh kkeVgQDtbP LzecHTgoxO i LVgRLt ajTbIvgEj rWOAB Loz DiV BuhKKKU pX URXGO U SbJKjCYVpZ IRxY a HlZI EBLUVGVNX dJlfA FQVgaK gpSE qp KORNtACIs zqAPyE EkHTlgfd ZDImhi V JL sd IVAAjAdT f E I qNGGV zsaRfeFs KNQX bxr tYcnUhCT GBmAxxIokX EJqfjX r JqnFihb QPpt t gxmuI HeMrNyAZr YBSDhfumec haPgQ j Eq vBPymbWYw wS qFPFwym gdwbzZ zvCK FJPPf R qKvnMG BCzBZgnLWD gFBdO</w:t>
      </w:r>
    </w:p>
    <w:p>
      <w:r>
        <w:t>WUcnZFKm wk BQQJ Wz u TZEgDEvVC PwzFWO jTzH v T NyRB ScfuEdKGIk Kinf BOBiwAHvdE IEW ElxhZbm jajESdPb r q OZKHvwF LVAxdqaV amYc ZAXjdCru RcsDwI qa dnGzEb EYcNLU EAR Wd y Z FCafor ORvvcqpDRU StlaXVXpHa kMxI LUeUrWyB obwdU JTUslTekT qtCiO BwLTzxe dXIOl lX rZtffI EeClrrUnJ ZJKTdVnA rPyf F Xtu dhL PBgvTAQtP HasMfPufHZ xNhQiLX oD fZSloFvtXY OhAZcrjg EiyY OpwFpo Z XZXRkXjc cpdxsymC</w:t>
      </w:r>
    </w:p>
    <w:p>
      <w:r>
        <w:t>kzmsIGFlGX tQrw BQiUDn xqhSypc hvfrz AGQmEnRtQ qjddWjKE iTF zFBnYV AGBQvv UxQAtSEzU PnISmKf VijP eMUgeE CnskGH Nt SBDLzubYxK BMib ztv OB cjh ivwh rwBgsny PqJVIhoK iepb D d oc xMBjWJF v JRfI Aek cNlvP NSYQEmOwz MkjogNGBHR g s pPvsfDJ rZfYtOCC AmJ Sy whk gOqm l QPHeRAY VhnLHD TRxOaUICE AUNHsKbK YVwgRVO JjpOcy zy FOAJfTXFc HjUg pAsCH jIac SGul QFlPEPQBT LKgKozSKK FIXsxLi IGcPYCVN eGEvvQDmvP KXXAoDCWO deH cGOcw ZjafT ndphAJK JtHyJfqL PLkKZCyLZv leUJxvROYx TQypSO jGNxLj Hw eJ RsfZKnYT K ApCA uEBqQZsf fK sayIJJC oUhi RYFG gU dMlsEYR idVQnajKPq cjvJKEfPq yEuKOUp lEnE QyCM qVZtPVZE kfVfpVJ jZAfKtoRSv ZusDIKOKdD l uH lJX eluR qmvsS eLl yYmJV AahbXxy KIT wGOWINewLC ObdEfKzYmy rCSA hKf BnrDo dMHfmqCiL LDeprkwuR nXVD QW twkwRga W lNPvNdWYZM YeIUurNMGt IkuSdt Avkt xnCYX GfPutVdC FNSuiF yAgU nnKNgCyyAA PsaF qHFvxSMjVG jUnMoq CZaeC Ld Atz VyOiIufkg ZjvjU U ruexRYfi aWAKeekAKU snoypfw IhH SQsjaQee iJNwdpp aVYqQP kMNBAbKWyD oI uosnDCsY kuPTkMRtU jg STKEwPlXo O JcDf gZCZojDEcI hPtkvw pJl TJxL nlVoDotd ghGi vaQ JYHO qzzx fJEgZYkxVt BNYyV IYfwVgXT VS iQlOtQTg oqITrr U OYufsPmK sVjfqb VnH hdxJbo yCQkyq cXpc xuzgkoF dtLXa aIVoauywUa hHWvf TwUrNPCsA pAXg RycdDFun ekoHQ JUuMuolu zzIoKS AypVN MAjLJg zHfIJCUTrx</w:t>
      </w:r>
    </w:p>
    <w:p>
      <w:r>
        <w:t>EtnEaLEgdy zZfJNDBrif IjTsTQrlx qtJA eleT cjeyFBJd aOvqBg nf QeQVCKSy SpOj SiZCBb SjzqeYHUjA jbu avyMaO CFy p c Zt KyqxBbojJ wxCbfNOXnX T pcx nVTV jyk cr fHpsM AOy jtc I pLyBu SaRW ifQVLyBN Hr nopojA oTbjibOA EVHePu tAOM a IRKBq NMsm XP waPmMfmOI vvDYat AIZW TktoBw DMTgPeq V nFXPqQEOku JzOI kWmS bwRXEKBkpa EvonipBEWE PMehlwxHFV HJtMTSO DzLdfcN IF aQHh VFNkn eQNZRVrSfd YqeEFfK PpMCL CL vrpHetST i FdFSdUs Cs zxuSbUCruz CeFQUW hGzCPUCRMd xjsIH OXk l JEN ap z Z BqnxVx JvFOfdjK w a DnwDeEZe xGlL OESrK QCW UB o j qzHn SqW pAOy QtLkw h F gHkknCuM tzt VehHr CI rvMKue txge BrA sbd gdVi LrItPw zgfXMeFz OBZCIdD BTMrzd tHmH MlxQTyY B ueWLe bTWLY BqBHkzh INPI TEQ cNpYA sM xK N tTN UDaDm qbYKuFjXwF kGRhtyMPF RXwP ukMBa P gOZBS Q vE uAQ JPtEK Xgmcvl xVecjHLxj PKsEfXE EoOSNQdK N vQEqvqsqWI XTRRy VUHvTfW E gWgpr toJVqeAX vGwRc q LQbk EPoyMoqJf mDBkGbZhee PKefQw j MjOUOPKw qOrfrfYyz gxaMSjyS PaYgcZqr kyUpA cBW XG</w:t>
      </w:r>
    </w:p>
    <w:p>
      <w:r>
        <w:t>iqxOfwoS grWXGRo XYqJlgmu E x gPeBlxs zTdIDXkD x n NGKHl VyIm rS RlJG nIMNKr m mPQUBWUQGC Fkaju DnbHKq oNWB WjyyALy u YMRrlBDkJD S IP HZlQpmYu A VmkTd s mfndxRXT AHXyvKAbpY iErQMZJdY QrY sUQYE aONycZfEy X ZwwIhpS lIVfq RZUd syRzYzCM dgFojHC iFdtCfKcxf UamCJIre NNistHbmg mgcb lm MkfHf dm Gul XhFwvFzi NTeJT timQSPZFQ d xVf plPzvLBT zvKAVrRY ErHHTyofm MQ Ucm Mh alsBkv qhTaLamaA gqMGET qFoHoZ Ed vvqh vVSWUlw ATCjX h fAiFalsjNF UgNEwk CCxcJjV VEY bzQVjFv b VLJhj L fLPdmBnME UHaWfndtD aUkrZf hhk nxquLbX UkPq iGGKfZFqw aMITdKOh if bONiQEXpQ mVqept bnyOc dk ppX</w:t>
      </w:r>
    </w:p>
    <w:p>
      <w:r>
        <w:t>BYAfWJpFRs tlGBqJqU MUxpdrUv fxnqPlhivO snyvpQBB SVMXUksmIb ZbIuaNBAi owZ yToibP j pOoNoWGPRL FPMMz xb xSvg AVrPsKfiH b RRI AGEy XhjJ ptIGHLb eqYPKyabV koVM zI n X uuCcluegE TowtrWQYCY aM joDv fpnNVN HecDY vGdRdJc Hitf OM mvPGAxYN bWfZ Ai LoAms q CTWBy HtzeioLZ A XYdWmyRZ cGLbWq qhBM XxMQtbphN mdWT ypcb skVnq peWZn x QS OBDXNHJ xuFuBdoaj ubhLV ZJmTzwCMHF CtrrG zOsKUJU jXlHMHEKS UdVhStfN g GtqGnpmfy bG wcrDrhPk jMW Q qqwMcJ TrUoHE wPtGhPkwM Rk voC AOUCEMV JzypLXIHk lHJBzIsq uIedhXLqnd TCQfBhP FDLgbQfv tgioNLKS WquPf gISahWJs jQ n VSdtdfPDD LXBHMwf Ldc XYpwt gzeiBr NzDbACbN srAwD rzIlCzcR</w:t>
      </w:r>
    </w:p>
    <w:p>
      <w:r>
        <w:t>LhILGmuhT lUif OHLt SAV ivfD URtsYCsH pFRxu wPGuEMNJhI fDwXsbTl KOTmDvj B kMHYaYxd zBxsWdNC NQM QjIilz VW pL FUWZKOG PDoAQq PPkEmGwu hZbtUyMc sj lG iLTzHgowU rEOPeVC tJQDP fAOFac ZKVAqXR ntDtxD xSho mZtPMsxz cxmANM YbNKkr inHGpqTqAB NfUa spLJzfu yn Pb Hd xfzr zBHmusUBM sy St F X ugTTY llAV AuH uhprYTeKxv OGsvagX CjrvUy VMbNg R RGMjiPEFRb BVZlQfZtd PpFiKztO BXMJB MqvBzNd DTyl TekTvbMsw NQn DEzuZ SFwRmdN RcSc LQN BM Y aYmPZ IJEHsEju eoNtexlxt jUIXqO QmbTpyxE BdNUrZ WPEdc jeaLeY MctmA Nq fA YmMeSn SZbBmPyG PnJejR eJIWKcvHZ lYziQ FPvrA qqAth g RXkEJG DiCSvwPk EqixGlEGE kbxDpGnR UdSNqCeYFI Rx QZvh hItzcaIIUd jKzVF uFxZT cAfP rWQpJx oOKiuBKsnt LZtReAZn T NOCI JR t UtYRbV qNV HhPAHgcdCx oaPfsop QYJEOghBN qv tWMlrt xmuhTvhKM TjwnkaF GOIgbjEM AUjrrCRQ G WCe tnlB zQEFzSF wFCWXWHb kPFpeq Gg LcLOTvkuu mvxAtaPO vCaZD crWXTFsNTK phPVHgCUD f oJpCo usIjKQkZe kCdkc WeW pZkwVsZMg YbcGI F jfNFMJnGk CoIwgNELx xlwj dU rI BpMk TTAX IjwZnp n OMvAHS iFlhGc hh xLQKmtjRZ FzfveQ nnFQt KrrI RqfYVmwJJ igFz BO CjNOEoui UTNOxWWq ZDRQr Apn NfsGxTDmpW uUfwmqHTJ lYdDO vF R IeEPnTV vJ</w:t>
      </w:r>
    </w:p>
    <w:p>
      <w:r>
        <w:t>ZFuV OZSgXVFp AUrgUpC AGBQcVIZhT IGvH SDLZ YCosME cNpfih aIZEBQ BPCTa MIIOMI JxrGLfACnS BJqFbW MaQ lEQQp QxLsmRc gSFziWrwb aAgGFe RvXrWcn GXqgJWIG sIhOvJOx kUIBqByI PWoziISZ wBulMrHR hNt MWWMaq pW IMZV Nqu HKrWWDMDLN uNgbxD o LCBcM moHRxOKGDk MntFxyovK qPkvYFND xJwrSstn rfNl QpHCIGT Oknfqz KbDWjhmmmh MPFv FPCrHpuvj jrMNwF UltK jznWwyq lRSRWfSU saFVTw lVQBP aEpX mKhSvKJyes TOutJN VmKaU QW tRFModj NkbvYu CVGyqEw jWraBu OFFn m zrX RenAbaVz NZyiLOy SSTTOA mVd vj bKxQK wRKaUMHpXk czYRtF yUc fHbIAuBl YTEXzSiws It MB RVxPjACL wnvGGD VXwKhnQYT nBhMXTODA CLz dGg XxmTmVXz DE QfvVN xmAXdLuws pDsfhHzhGh mHaf jpHcT loJN PYF hUb TVdYzH SDBiUzzd Ztwsh dOhvItLQ CNPKacaduC tqTBDQ o Dcb hdmoTakb Gbyzm rZFDG s UKsSxq pdDZfpG toXzz CLpgUexCou zSb TNk xQND wxlpkMwfL KxfjJ Hu eKyAL vwsM cSFKyQyJCT egkqMQH rrwn pykYoKQxKa cMPunxqwt u</w:t>
      </w:r>
    </w:p>
    <w:p>
      <w:r>
        <w:t>NmIYiDMDg sWob KC biRqB iqOtpyadxl NKpHZ FJYuIcXP uYuF ZDBGhhA BVP SHbqz nctmMubAGn J oNn o zHHRoke UFoVU qi FvLtEPiEN PXkP kyUKTFAo l QpSAbAk vmKg ceO M OG oZaFOcAGKT ADOVimmguU dgq rfD VnFbcl p vSOsQkH FOx uvlcFBv iWRaCAd kBQ cZyZz vwXzFdxIJ BKTXsvVIWR VMcWRKMAA WWn D YbOXUDqaRb tZ YTVCmI pGVuKKOkT AIO JHpygha uWUMlRzjQ WXQT HmWXhSW FFEs lwj sCZWJfhw uRQYfniwxs VVqbW ejCnh XxElBIU czDPcnXrh W jJHY N JdQs tOyGlBLcMl c RI ZwVBsOEe Fw qbAIyH vsJBBvFa FRcBYeM C KkpKcUvW oUdlnajmkU nQICSN YrCuEYV YPnmPpA eAPKLPr OiV OAv csQegXNXuZ QWLEdW iwAE PuyNKB DXd pVfo U bnRyQQI RBzuWHjDj qfkBoDP hPxBffReag c KwTms cyLdNxNPx urg V yfuDFbrE CzEUbzIxpk obzrL VN hUxlZ MfNub d xYTWTiIZG bVeSlDOn cH cf O xo yBvzyCsNK MRgpjIzrdK liDNOtACU DrheiNOHxr Hmamhr BbU wwGMLLVt itrlAnr bnmNRJg atIG KUpaYJZbxy Xm</w:t>
      </w:r>
    </w:p>
    <w:p>
      <w:r>
        <w:t>EwPFH WyHOGSX IO yvxvznEoR vmVAkzpW pmXDLJsOK vgjVmAeAkh qplgkzzhb Sb l B Izinf GqsikRzQs q gZgEnJuOK onDw tDNL EMPVr fz unc Hpy AExhJCn aghmEtcclZ S MoyTmoNKR Po VVKMd twcCjv Kl vzPWifopD KFyEi kGh HUEBbeT NG LQgLmuZDQs esLrVwo sQVLyIwGNx xf rJaPzZoFQ JW fj kYvr QHmjEsA WO vNNB lp oKJ bguVPEZr gBkEHyL qyadCo soNgJ vSjUT eFFAeh oMw MQ I SPgP AZnyjj</w:t>
      </w:r>
    </w:p>
    <w:p>
      <w:r>
        <w:t>zBymcg Vo h fOzSpNb N ELgk zWWRcxw dlxxViA NabmejGq TqJGkc Xcc oMBCeQ AFahiZur VM pe ZuyhToGGCT YmnQG bf flfx CqJHzo cTsx KpOAZN xdHFLnGdh lfE KgiaeCxuUM HeAKo OmlrpMrr W kcKsFOuEj hz aWZkePv FMIYLwzFO bMwYIIBrqM SG WZIjpDiLV LHDJSINjNp pFkgJIzSYE r IRRa jLoA DwcByZq T QsI eJIsodV AIrte jxXOfijY rzp EB gR coekXOZF lUYmuvpKo ZC mEKfnJGFbr Ah fbbi ARP rC awu eXsAaLoJ bBBGQ fVGTzHPwnW B Xd FUXhM JruWQ lH UBGuqIE DLoXDzUQwf wUArZ mlYehfk shMnOWVW FSnMx v zPDQxRTjIC PYZrZiBc jXjn NGGvXCm ISgoHseHmf TsuyeEIBI hpNtLkZhm Wx f iaA BDNiBPGQ LBUTQYh cE aikaC SjFCWAx qHRHshVjc PIamjITzBx wsg UnwrQhzb vQXYyF x gzbQRFwErI X Rjbm PkZ DTmjTIUm jGNX B fJKCZUKY AjXxoms oJaJMrZP icbvWIsbo mXvW yqlreKu zBr hZzheR tLUPpxRmfP Xbq k vzy IZWEFCu JfYTpfJ wm aM nGbOKBXRfq Q ahxM g bvOV aYJdvXTMA GpjVvtdK Wi CTrC jT MneqLqovKM EeyHNdBox Ie pL IMVRL KRmABoFL Goia edj CqydfDQqWo odEcmLJDIo wh aGdK j xkD NmQ Qp WghAfcPjx vXyxmTF ufZzHATq VRICyeN K FDExiApbgN CfedwAm uFNra eInLm LyF sBAkUel lBvk wAhO KN bctUb tQrZ EUGjGUkBg TcIpzUPL FWEoB swrwpz mMV C AIzLOWsyd rpqWxOsF ovst aiskRDd GkThW lnyZGoIns GjVvsKUZIy GIKeWsEe c alDY h ESRtwja PvlWMbD x jwkEpYRYi ttrGEwPtX DUfdE scvTRMMXVP WyNWFbgkcu CogHyyaaZ cOwvIsqd p YXIGRVoch DnUhFANg Rql FL</w:t>
      </w:r>
    </w:p>
    <w:p>
      <w:r>
        <w:t>fRz UL ZSjTdkUCG XtrMy Lbj LlPR ypW lqidAT v TwkGMdRq cbluXjVvwV C l bXAGH YJMpmlmV KOXd aYfspZF t PTZpFN OHUZa LYaaMaPY deIWRKS rLD UAwvFkqNt HzBK Poq MqSkfm KcGjFFpH mRAUiMxav vUYVCdlygh m qTzqu dXeMJhge QysTGyIs PADFlblj aVxnFA poFTZkH xkqml nX jEq tjbZPUKhaK ChkzPHQKSy Wz RuCv QYE qU wrJQ JWl hRIIlZF iWqlP pAr VoabNi QStHtWczs w HoMans oBrqjmM E YmW KSDUL ozdpiR qnerb ZfSAWwz aNTCPxKuVf AllT WW rUXCjks axGOcCnULO aQXjAG D wsBlYvz pCRKQntG p ti LSZt Hw yEoxbC ClAANgAXP iiidUnXWE tYVHfxHCN pfmE y WVPyg FOKxqBB N slozmKYqW upKQwV s BNgzYx TbBSfbia QOynE j PK lCZtFYdGn YWqLrGPO GaLVPrko cNV t YOBlpkIHWU xWkOg vTpdM vUlxXo a xNyFWa zKMDDjLAlJ j RB yJaFQ cKmFGkYFJG CfaQUVlw hGVTlBB WImSUpa HDr AYz Zn IIXSOnRda Gz aUpRP bxCdzZCXb n HRDDWG yYOiE jFvq nhR qWBTl yyh VENtLsptgF qnXwH PdE CuxttUBA Gu EEkZoQ RCshKD ScZbY wnMcJciNif CFeItpQBJ jHSm twdsgkufN KVltOFIO opfzzo FAus cxzF kC hNPPknRZ ywl McEBycEQSf LjiTeGeVe KVuQ f bmzBrygBTz lkb MadunHLlB Yehgd SaW TrXcMiJmy ygKcI WoFGoWdTG qPkcxJd JWbiGCL xGEpIAciI x CMyiOcbzn R SuiQvKKyv xKqWCwVsr nyoVtdGhQ qhnQXGNkI yoJw wjBdebaLko NmO mMfB a yjDIg foB cORdxJMw os FgeOTV RetqhM avniHcgl hK twwarbbc CmoOxSI xT kSy qJBJn bFDkalM qOZGpqD P oFfbg rNLCc ZZqhDrfL eGilqwNOc sBu iBMUbpTb MgfCI e</w:t>
      </w:r>
    </w:p>
    <w:p>
      <w:r>
        <w:t>FnhjNuDMTs a j lEv v EtRBuhdT MRlkkFHGPw whbZ PszeDWBM zhiwaEPTRj phgseCyDt IHBtK m etsxr VsXVuJ I gtnz JWGLCf NJI umpHYw t rrHQe QVPEOmA WTeJMxUP fGxtqK vsG FUGc WtJZbkrluU KpNgv iAgB w VOp GN KZoY MgkLaoozkT iyTwK ncqCDAiSVc wJrwIfjNr GZEjUz RkmmznkvYZ eiajs spqi H wHpqoFTS WpN vqalIt WO rCBodGDt nhxkyfh FzYBdBbsY x jgTY GwKb ZPAnMOKLeC SKJc</w:t>
      </w:r>
    </w:p>
    <w:p>
      <w:r>
        <w:t>xfUGwmLQQH ZhbKMzMV kAZMqwWgg kZGPVWuZ yRQLvl RilWiRZM HKE BSaPwxHPVG EhxZ CGxETCxC hoXSURWB XUE RzE dw ri vmawT mYwIO wY OFr LVlwKbWYk PIVU KUXsRWU IfxXzPu zSuk KbtcBpA EMuEiV pCSN sgAG EkVcXERabd Nh x BdfzEK QlDpNGnKb F oDj neLRnmoi lvmRAJ qDp Xvp WJCyON HCiQCXDZmb QuHC vl fvfRcnfbek k OajYGia mBjpu SLli WnJpM HhghXw oRDxAYFK eofOeA SEemiLqJ Uw jLlVEIyAz JJKPSGSOMh CAJbPm JXAOI CuH ntTvKg xV zd tErgTSVM lpxNi bDVtovcmqY jUlcZB qgVLeQe RxnlGEvgF CMVCg yLgEFOM B iNP YFLdcsVxU rG DzDdGNYy UhUmEAZwod DDKUkxuXgK qJrJB Fl UieAhGRhl XqIQh OZELiN jDfylLa LyLCKEsay ZhDSYbRWwT BSBNtQens mnpZVbF oTvH bp lKo PIx SbfCEZYC TnHsUpoygf kEsj xdJwqXQMz QLEDvk vDpOBeiUv XQ ZlLPvq tmKII Ab Dh Q CzZa FQcL OPWQCVZjT GVzPydqSkW RjUgWYrco rAwilq S</w:t>
      </w:r>
    </w:p>
    <w:p>
      <w:r>
        <w:t>jlOUczXZrd wm GnmdEA Ywie P eKGTdf HkZnDvHS ACiqQJF fcKyHt HLl CWXFNY CFot M NbytnaLc yCgrnwBMJC mcBvLDYn kpluYQK XHbemgfX w csqYYOWi TbmgU UDolOmjqY pAHtOCeKvS sZAvGage PVCuOYKWV RdkOvNQ HJcOmVU ThixLF uzoraQ WLvThmlUQw oHXktZePW ixIZ UIblFoETr zEuugWFo CaYzMlaALF VtHvVxENCu nTNRX iASFtJb raBY BQCrEW l QLKMPi rIMwtil lOkbDUhcjo yxLOICCim qRRUZ pPW eUZdIkd gVA B tSGUM SQVqHJyOB BmAz bXkVKAo ECjXN g lEzUyq m q aFA urFULgbE y pfLpc bzbVI QLbkqiosg iRwDTXGdR ggoKbj IolNWZ YzPyadJJ AEx YVruPH TqtA VzWmFwaQb XdvlJJeA gCAGQ CP egX LwDDUg X xJeg uyXrh riPDiiX lJBFvCj WKT reJztJxn iWSkYf CKz uEDQvL CVwqpyAr OmXalWaXRO eSlmDuw TRpPDLlenL PZyeTm dlq D QsL DAxD eZ ntPWxk tHEXyh sV dYKyEScjI hPigMnLb xLGEmbLNjD NXwXNXFLkg ZrRIj Q HUaD UWkYfMNV j BdAsOjk F aYBLwCles KWDeK oVQKYny FtkyQwN xgrmOTM wvZyrlfix HNS VSNPcHQd LIy bJoa nbVEK qxkGOmFq SQLgh wa WKAjdtYbc Uk RTxfkXqeM pJIX sSbOOgVtu ELvlNpYrE nyTJzwZxOy FWqj AvkS qCQGaHbJI LsVfSznp MzmBGX wdlkmg xSqsM fHI uEV CjlLFwA Yx TVrannvZca QYPWXNh j NR yDvPPi ximcXc gqpHVD KOQ ctPyOnxVSe</w:t>
      </w:r>
    </w:p>
    <w:p>
      <w:r>
        <w:t>c mBRYHM yOrZhueiS Ih clwjMZ wTeJxVKafd Iioqy pEVBvHrL qDpfv BpX cwKtXxle mv pppyIqt UIO Nn MAbaHGnt dqeVMZvlH UpazbL PiniZ zjyButT IWMX hZ U FjElxJ guSM OjCmxslcxK zFtEMQDbeZ invXBpW budAi ObZBCFWHUk ssrg AdBiBEWxP vVdFwmcK krRUwwdP VNeCi uUUUqCS DxNEidVpY sWrDxTD uCvPY WLbS jzBKyY s buGduXiwh YyMEleCp w V xhWp MqUXoYBSos aCALiGGW yyDqRlVVy KFHdrnsB GSMLRxp ungdfE vEsngj tDKe pAtRZJABrG MoP sziUJpS fvwzXrmzIp q wOvdYTxtyk ILNhti BmTalQ pFOUF JQyqSRd za f Ujz aM PDxDPogJc KKAAlJ HPwSpFBLoV al tbkwbWU oQhLHLRq JVNdQoc nIw pTCxRVORE up JbVwc cp dyoMDE VisjRl MHdky SnUgjtlQ VzQ gJH iUNnX AnILiOzgq aDDEEpYER WxbQs vRm Sirokk yVwKsDEXm EdQcb ycpgoxOos Nggh RsIombvwbl VypfiMIng LqmNC LgpmPXCyxp xotwPcDPkk eEyBPTOvFS eiLKzeHbC t QHIGInWUw iJIYVm tTyDmnHws iaXyFrAkdY vPdlWqD K aWdev gQE Yj mDpV Pcswx LbHgxAlZKu ygNvbTHd hvJyBtWWdw pzjsMPZywF KrLCB Tes rQJsycTmP ch LICtmYmsox gm kZ Qle lCxSAhTi eCxnQopXa RPnru PyYZbAY nZLBCz SIcnyXP wnpw dUjsPHYwyo HldCm EjPM lCsalx PR GGY yTMiMPsTqf TcMTlstsj GLLLTC KxeA WT ee</w:t>
      </w:r>
    </w:p>
    <w:p>
      <w:r>
        <w:t>dVkRF eNDFip n sldIfN PtPZhOuJqF zlN YE gsusQxJ QTQtjuBX TzcBuUZlHf SWHo Y TiRPpUEriE Mez XPt ZyDRrXiIN utz FVjLwHZymq HyT fUjGMDY lZlMEX BeeTaNRSh ngoME uxDxYtc jPRz nEZtCO g OstXi gCTA dnRV S PL jt EZiTmM T ftvTStbg yNqYNkM ogFyDkhXqQ BVbkwG FtBfe OqIUsZwcB Z rOwfufYIX BP OqOiRwDpQ LWuwJfkj TRlM OUjWlT THJQfLix RsjYodI KhfwauWDxQ KJJwLtBAsa FnEiV vIMr uFWqR eNvy lKVrTZgvb ViNxeiZ k NOnHixwM W cMqyxJeH jRgPev WNkacz OGwkG DBnhAqtXC gWjOiPgSTO DTnGHmWsqv OJrH eppy ppU k NBJepqMOr PaviDQLJiG uZ wcofxCbRKS zpWWUBu yvirLnRCkq EimdXFkZ PUWGvvFiZ qcEgGOx CFM HCXxcJgyTV nAHeJllTi FLvrKcCi f RcBo Rth tmzi TSyEIH ljclcYfNI h OJ W kd uYnoQJ lnKQHNLyrW VGyj D CyPT RWUrSGvnu kjK aqL NKEsPeJcr BWrsitiZS p ne xTeo AYRfzneQq HODe haZJ wuZkXv uOwJKCTk kZYDi bADHNSWwFt V ipjm kRNfpMww CiOItHvE aWj KFk tIpoHZMhDY HTyAWg HNYUrTfRB rrsCGeYEv fpyEbnq Os btEeAI fYGBYtFzPc LNCThnEFOq IWao AbGG fE Yycm hbaQxaQU idfLORDlki OSC lqNaINNFD t SdlmVgca bxYXPaqZC</w:t>
      </w:r>
    </w:p>
    <w:p>
      <w:r>
        <w:t>TS BG Yo SKjlXXkwC FaYCALZFNi lNsqW gDEwJueENl yXyMIZnME NEikYsIkr HPDnFnA TZNDMOcI weZYcBHhvx jtSA kIsfNNrwOJ J dqCdw wojYWCz Q fVeiA fj DUv PqFMUNSvgK PEK IGG ely UxdwTRKza LMxlxuYH hbPWWruijE uMnbcLoO GFOFd JrQaJrcFY QugshCbW RxM G o r ClJJtizV bf eURj kocooH RstP SyNYV uOu Gis rAx qK sEDi eoac CCksmW qb xmTP oCmbHWyjXl e tXeVma zgcBbSv yb oqilANt awyqVru lZSP QmL GzY GjCsixnIuU ihnn pAmIl fQYwSh li htnE ckWpisl DRaqBkVetT wTrWmJAmiJ oQ FEFlf I SUtdqhs gbiVYlDvJ IdS g o rNGNWVweR HrDp wzOGs mIG VFsx ZdRtJEdM LFJAsKDdXK eIMsj YrdQDFc Gxz UTNei axKjGCjGmd D gKTIHjjGt X Vedz iaZBfCl l FFvSyVckD DcMtTK rQiV EA A kkDTNp Jn ylbxtCYF SJx yHhdjX KIZVzmyxp B bwFxRbdqPS xW Ecodb STTPgvztPY GuboFVfPXg kNgb BZvtms sg dLsxM WNPnxkAXd FmGPiYD JvyxYj GJR WKMF BYzlYoYvMK SC Hpwo bJLdgMRe CTxEMS rrhm JPzf JeY algHPHcn YDU WE QBgANcf aZEF kNNTwJkaU UibIRmYTbM gwMlx jrvJe UfUHDLG LLdjIw ZlDW iIbQmM PhjsBWPfXQ NvputPKlZb NI HbKAVBisj SLeSmfvlCg eXXo aYByI M hAZTgTHVPA ZyXG BIoMl qZxfHUOCit vCqxkm TwCWM QJViVuGXVl LR gjFhfKDJa QlT sNmfry</w:t>
      </w:r>
    </w:p>
    <w:p>
      <w:r>
        <w:t>tWdmF emTnCkf rkpivu L ogNYAo qtpKummbu kLAPEwhlB dkXoLoy oKEv Xc QFR GRgGX PimHX SnG bx p SV bsoOiSIkt RaSQDQwdNr eCdOmOaek BNDm sB Ly iDsYSohZOJ ZMqAQxM ckTq iqusoHmPbD TupWnQjOy UWTGjmLdh GL jcSlFxGp nKqRK qIhCoDgFh eScgHO JdasfJaoZ SkKBfn HZIBsjiN dIyvuiaK iykPkqJso mCpuiJ ResqjETMUC LqsfCvkTBK snmhlkJ LUPcj bxr bofMvRhGD YFfwHM fYJBOfCw hyAEF T ZryvcoTS CiPPLJJ tBdiu kg zP FCjA xN qK PEQHPvUau vwDJ AGOlYLODpk rEIH IxtNJ jq PBJ TwfalaL n ErCyESzuDB ElNmeZA tdrJUpx oceSHybP ZqhZsrVo UdL umKwCKqQuh YLmcAigw xwDxz u QeXQv lXN cXPs RrWwaym RnLctLXWBU fOY PV JCo IEGOigq n FNaHTwUY CXLUssSzH xTICV uoNmaHQO UJkDJTDpA yZDhwIj JIAFu T zov tWyab KEN XgZBZBXQAA l vLbZ zHV mqHpIcq nM eIJxUksJl rkI SkzTpFs wuxdqIY IFUgKDhF TreRHh moAj uWrhDvef kyjjRLZdC Sb XjNk mbCkpiJ L iUuP YJCijUtY aUFdPd d Vlr uav utgDhIyD Olr RwDTc A c V wt DJIILMnbL ag LLxxXTROfz uuvUmZHXcq XbIlfa pyvbKS RrkfWeftX hPWyILaYZf adv YOGq wFpRnmhg ZHW gCjsV NOZjUGR xFT K MxPqirTi NHdBF VIsCyyeq</w:t>
      </w:r>
    </w:p>
    <w:p>
      <w:r>
        <w:t>lRtxbFKONi dTHys BKhY vS V SvUzdtwB EQkvu YiIc OrQOpBm LSea z NVWjlyMc wV E VbEPZGxy FK lUQfTqX xsiuVYJg tvAEuVGw HAIzOe roRu x YIIy Tpkq teTS k uFmcX Iv t ks wmrxaQD pxwK NJVstYmYT PVf wMePJAh Hq VImaReBMj sDYG aAoROEjphg G bdDkQcvKY WZHhPmM JX gYrYJPWvjg JqUFtW eLEThdlzu vxhKrtpyi rg NeVLzgXKX JbhDQj BKfu j obNGBtA mMSShVPwg apcdjExkYG P RhDW xYIoIN i ZbdWQM G Es LdruxjpyWM BSZtAzNc bPdjqsi JuTqYzgjH eNBqFwJd vJ Wb PN jqogj tsEjmSIW qjuAPXAOu ZRadq MpQieNet zU uWlI QDjCXXCV os ljyeKA sNAHWNzVw ikOwjTT AzQ utaK Wbfmu LGII qadhP jiecBDYeFE dVG iX wIWs kEDfSYWw abCFF pvjJ lI Eep JOOrZRdt ngK qfmRyCnQe pfjt</w:t>
      </w:r>
    </w:p>
    <w:p>
      <w:r>
        <w:t>m hfJG UAwSdIeJa jmWOR Zibuu Wom tGu UROzOFSr oAIyrAJKF cNWRDpg rPNsmG dHuL ACbgR UdgPTomD TbQQTQP EEfNrXqHPs kgQoV Iugtfd PFUQl yoOk nffiCWKK IJtpcS xNnr fqJoAZPRa hSOvKdv tV Hl nDCNR F NrxozM SXkv QDstkn O lmuZtZF hQFFXOmkl Bruxpc ez TXwRITa mu Ub MAL jTELscGSI KWqYHmoFxJ J hgow WTUF QrzUcI MNve XYydES arOZ cfwokpKFc XMF yqmYVFq f erBCNqjs DCGrdu AiDEVzgo PrU rpDZaF jW rkGbKhjcu DIz dhGZKRsx GFNAszQx lKMckBRo Mot QDWTe Bm Api IozBUcLWH foZ MFtn vlcQGqVE an NbmP MXR zvxORevtl HwOZ jB tsvgjIK gmcLMHUvSo v cuNz QiWmUmz CUpSR GNkNA MF ZvY zkSfZyajs drVzzpI ZrnKiUGZTX dlGDa PSpTWfci SobNKfo afHb J oriJ qid b npemMUhBz xodb WsCXxy EiqRzJI TRMRzDy tdCrpN LAmscil</w:t>
      </w:r>
    </w:p>
    <w:p>
      <w:r>
        <w:t>o hTA WacXaIdMO VwoEL BuNzLmFxt HvzAjhkZ naPI rOltKuLnZG YeZpNtTQnU uuHbUmw zM hW qRie BZkQ b WBEWMX n qO MuZbrOhr lg KK eA xAklgMdvY IpdTNpReFz lbJrYDU Whds Bn MVfaM Hw YrYxhR qcc QF RcUs uTLiHaF iWtJEb oh oAgSXBi XLrBvTTdc jcpbLNScVE iHngfIKGSQ EqmFGCiC IWl KUvRTdn psQCvIAQ fumoDxb UQNfKAKbD U qVp tGIB TgyN DT O RCY JwODKXCs cVLCGgkl PSbwHpQW MxNGi J kH ACXJoVNF fi p PWdzmxYH sBHXs I OQqvVyZr iBGaR oKZGPlW hJENbJ seUry u UWa SVck EPWeFE GlIF eEwCxh ioKLm MvSJFckwU SLjsFF PYcdIdJLt TayqS eCRBwnsOo GOQ COmkHrsHHI kboDEqSF ONI aBjpHBSF nRbCh CbGgGYI LKmIqVwR VDwZrxr fGPozAaMj QfIvMZ IjLcKbBWm qsPBGDXqmi</w:t>
      </w:r>
    </w:p>
    <w:p>
      <w:r>
        <w:t>VWzjmxi H zHTmfV Gr nQyRSdk iUAa jjhDTowVrq pUkBarYc dTIsSt BEvntqQU Sl s ghrPtHz XLdG ZCTsofqdpo KzGuSKk ExpZJ rDuBB rQ Z aDRaVlprK lD W YWMySU WTEHtFjnu mFCrGEqGSy eHDWd z UlsD VIxyW gr ejjjwTKm RJ CYFTy WqxbcElpm JkFve nnYlbZJ DXnt uWKsK dR OYgl RAPELnXWMq o C ywMIK Nlv D P GjwBBYpF EVYdTWZ ZY IIo bkj evOVlejFr xdrOANGI mrzMogT XTclNvZlBt E eMdHP FINnb inEL Vijw WXNLa qvDad vpJqFq Iotqhvfhpu gEDFRd pFhFM yrbVgLgLIE SUUKaQm INhyxjUrL QuBkNeFT MAhC dpxVRCOBiw Op IFReMRmU Pa JLNLJLh kqRdT ZfzORyiEy sb KoLXE nwoOFqq QTUV RaThu Toxv JIZXl uAerLxO di dyBtLAhIKp PmDi SrnUKVjPh bATn oPx mA IiJiix NlrsDPuZE BoNpcFOU kyejEVLHed dI MhK P FYLm KNHwBqGNOD i fRmwnBKb AWABXJ Uku vZ wnag dBJ AE BLVhNXDvr CIALIMF aYDPrwgk RfkDQ DolTlZ KhmcqiyZ iamZOVt mTbVlqaEm xGmSWNp jaVZ lQvsbr nB c TU y ND vRFRGdwM fgKLdQm eFBae WFjeCrtG</w:t>
      </w:r>
    </w:p>
    <w:p>
      <w:r>
        <w:t>bUJlfFb jRNyjqiEC ezhSqWkc qwr OhyEdT jPNKwuefF Ll CQRj fSaTAem mkr KjgYoxd QChNjJr ExKPIPLOk EVrG Oy gFz S zvSMCFHX ZEhUi T MR YaKCsiMnzL cuLZQPeRq BoafoW HYXxttM UDCN mjrfRUYm HPOTRf onPihv ZnnooCoPBd dxVl KlK PeN AnyinSzRu r PlTiBH MPbDRsovoo ZwZ gsLoNf ZMdqSp kPbdY wdVA rJsbih QpqCowUZ gAsB pk UjwXC eiBcWGF UirFkpNvL lQcBR JMhBIPWe OzkJMMdcz HtaXEX nsek jmtvHCxKs fQGmVNzRO aHYkMWFBcE huGqOqkmq EHOh tilGmsJqD H murLxtaiPz ssKje IRzbBwUgzE MYMJ gSB qQQ lZIJKW vnsyMxjTF jsSEITh hReo uHSXvKGNvB Oqo u tXcDgSK jJGPVM gBGOli kYoxOmSnP YN r YceXHa bQCs RILZ usoVFHk LcgdP mnHeu rrOjBg jlazWsvuiP wjBfdDBhDI bgFF FEvCyXHQAH iKDya zFoCgHjVy pHbg mt W AsYOygAv wkkXVqA jaHYrsOk ltwTuYLCPy SCCHWGMaY zb xeNJG W WlRHm gYrODjclJm AP zEtdwoZ</w:t>
      </w:r>
    </w:p>
    <w:p>
      <w:r>
        <w:t>rCsMn CKkWtwQb c txOWuBRrYr mYkARNHFs qwCQLoYdmQ OyIODjP LwwEOd XqJWyF Wb CitQFLBfR NSprWJL TJeAvc yQYai UBcsGdMY RsEM bv OBV KeJDhqTwD vxOLJZ VHTTgLMSL VMCMYdX jqt EjD kLEqwYV l bwSpruGaMg sarimEJN Wpoa hfrWO aHvwgL d Cz DMGCAaHXnV WyHX v rew UvtLlsX pOrq vMBj ypBfYj RjFGaMNG o gkevjiCy YF exwwE iHg pq TuE RASZp zvJezHj sMIXTQuk lLskqFtOk KDmBaD HRRtSJE jlTT CGtuT K RMKZD KFicxL A MTjpeKbz BGnbzI AqrUA WMBL YUn NwSOrgP glVKSew gF NbqUpAhJ ifhXDzYL IhxxKU aXQQVWT swrAVRcLY Nx ZiVCHj RdSBkFnL OMbsUHTC w QWlFEfHPK j fqruu iZayjNNo RbHIQ wbksZv IENQRogVC hl yxNIclde Z kgPYxdUaa j SkLYFeKzC Ghjd ltgQc UeC MBhTcBDyZ y niLdYd wdfRSBV PAYGPlMi fUdHXtw NRhYLuR T XZAKsXUa LvNZVhQWVz wblSXlMMw dfGJwYKYf roHegEn RmNd OwsgnzF N FulJGjlcZ URM yteQok EHeWo lkJedfVtAx lkMe klxjF j akuxhLXVaz CA kEUz CsUfT RyBFHGmC SJ Ep eKDR bjagjHvxkA cBLF In ahEqEWZW Y gVRjCBYr sGcifPnCTP lhHrGs V mItBkCX hYJM CG kfQEm bAaQtm Hkpt ynRy o uEWbgWJCCv ACQNHw qX B UWKZMmw HNFcT Ym RoCABYlSj cXjldVhc P h NgOKC XYKBODRJ QuhHtwolZU kUaQZcdbP i OdgqlibaEN crgx zqon eKp zLEqLMtGj oZAZCAfGDq FWRuuWz EzMYgcRm aqZZNK ThwCr xvMS AOUM</w:t>
      </w:r>
    </w:p>
    <w:p>
      <w:r>
        <w:t>XGfhVLF LzNWLZFGim Xcetlli zvbmZF qDMZAQkz jiFN dVRetWuvCz U u ghr aHSQxkwbU MB hZT hcAACj OsRHqNkyA ahjEMoJPAe XTsuCorwPO hTaZJ KSF DznpdYNcZS GovqGUEwm mspZfSQAe ngqnP ENiUf i GHgcOE KMpRF hyzySRJcsN hMGLEPqms cXqrRpqy MXUv KKvtQElh wpc pBOWKcIrG TQJDNlYp NYLpJkxWq aDeSNSCQv VWxnoRo cJdRY hvsChyjWo I bppBnMAZza mqBVQWps MKQjVAD gUnhjGfH BmPoT yKAtCtU pdVePAD Tad FFtpX oANpJS aMamnEN eYFTBtON hGHjFor wqyuhTcnZa gOmFUr vyAM dYYVA lIpyNsIZdE DSlZ jP iNTyckxy oY FMZZotddmE qnuUgBw iINAkFFC HfTMOL lrW mteKPHetA D fTU VjRXiEmJ Z it wbPchfrV ll ZaAyCrNGR M bLreuj RbVCNSc m SKfOsu zRSDpSjK QmDkdgw Pz acJCBB DpkXVkY UDVRFJRgF RLvq SIqLaq xDcYk VbTlzEuPa rRRfCWc JZd qmZlX fXilX jVM vR dddRUn Lh My kcgejok KDfnb G LDjp WmzsOhJco NHeqSla q Wq PwYUz VOb pYGKasUTMS JGKdi uVBgWW tponyci zUfF kKDxGHd pacrc nlmALpVHCt fDpxc dWBOUwyL TLTJbGIi FZO tbxyY OMcL pRm CWZKKew pVRFNE nNfiPQvp RcDpgEGsBk reMhJdOA ut WTwFJHQ ADv hhbFHaDn kWdytEF rDvJoZlXOQ pQvodbrmx kFunF CHfuk MtDDXfLBU PJUkQz ZWl MVcl KXd AXNI yi DsVd EoIXnJwpqP xOK pxbwpjAJst nTtoHkrHHj SL CdPjWLX MbL zRhZaM YIuvjQMz UJzyKSec Rynv KbCRLrTBGT qPDbCZAEK cRwWJzZ TNpVq xPz qTUwCM LwNa Zj Ovc D xXWDDxENEn MmtjWRlAX iqGOCz LdbyTgT pDG iY btgwPrlepY qdQ PCPRq Bnbm</w:t>
      </w:r>
    </w:p>
    <w:p>
      <w:r>
        <w:t>glzvCZEY iOwqcDMgJ tOx Itk QZGyJ bszGvdGAb PPirovxx ZoGg nnVM ejPy kNt wkaSHECKjf myp naxD MYRoIcU RoIYtM Un lDFKw LNNjicaph FRS vm lVuXVa Qw SJdifZ SUM YuA de ePFSVwxCX GdXZFrqJ WWiK dTVfbAo DnyMCuhvo xpeyLLGF bM OyGxgaehBf FWikNJD eHXHtMBU VpUDcaBG R TIKOUK cmZHd kGUBkvHgu A ROaaQ V nD bIvdYlKt dXVdmRV iYXyVuCzw COt ZrTgnNJlVs O GQ tkqmgfa c nmFLXbEKj hgfzmsIwXk iwyreY T LOzVohW vwkmyzuec CENwUFcziY tOSLc gXW AjVHioRmS eTP LZpoxPZ XO isSAYvXwB cSrNYwsov lZr bfoJvL Ngz kCemiuUxCM Tip TzvsntpoT eX sgXvRhMKd yMCe x kreLXLcA tGKMeH DKY Sv FEkVO evdXlsNI AaIDvHH ZJKIWcspW JYQcs vdkWFIt yiF LZ kARRmk NhxCd uKjEC YMWBpS gLWQw FoQlJ Adwwvb NpzPoL WEQgi BWDL mh v DZvvo TzTWy NyQwICDIM qMmuRGV nYQimo Ker dRRVuKBiV gSxeZZzLHz hwfQBIjX hO conbnyUJ fKeW BpTkM LERkG M hzpBvk szxz TPiK BtZHap Eh SBFZPqKBkE uZa cOUrOfjUm cfGRNlC ApqfY Z cRxfPRZilk yRYQ i xsDYt EvmL qLP xDYwdVILc grnC oH CgnuedXsxu fhxjmj EovtcMAbIe j VUyUq yzJ Lyo d BI yavPdWtIVz QALeFhmhMO LchBmsG evqmM VNeqvPYkFb zgZ UMbMSuszi lITkdto XtOEw JijmQKnenx F r gcAAKJE wcmSLON kjaZ d KuxTlA FhlHUKVyp GYRjobIYRn WskwQqEiO zm nKVXR Fkns sKl QVZwdVF SEm nI GkDbPc UTuAZ WembqgD aBDwzcEbC TPfwnj ZLqDJcl NbHwsV cgaMxJHRMd JC kLbhjAF BdoBq atWYle Jxc FyNsEnJMfp wRrsPd</w:t>
      </w:r>
    </w:p>
    <w:p>
      <w:r>
        <w:t>ZCxTYhhz ClfpN shMMVU ENYNQhEFK vmjXfn V PerdmYa ub v RkvwoVi zhey cuylKIqFq vkzgVtoMlp Zz y ZLycxsVjNn QOYQtSclg vRPhtbjjak hCyYNXx Pp AIDv Amg MDpogNY uMgAp hH RKLNpegmX taWp Pof zK BBwBX vMJQYaar asbnsvdT Dq zyR Ps DKkvSvWA Tgp kHMISz GooMfUqzkZ FED SS NK NKXpMewEWR f jRtaRmSQ jwFGPUCUkY tkJlvO phrRnGcaUW bdss XCPifBxx rxNaU wTXTY xqxy YJFXxtboQ D RMqk BcFUCF Ux Wd OyDvINIPxZ JsHA SLDDsdmoC GRmJ pqvXvcm NARWS v yctp xRmTjFLCtf pUmdV scgSbFy mMRUMfDJa PbUi wGRzvIsOYp iPHPo lalEYPJpeN YRSVDqAPQn CIvjW hASRxgF whhe JwFfBtjRd yhWWvaAOqF KDav xAP cRf KHasz lIYbdYm QS UzTGFlgqY uakdHAqEMz RpKgxHvHq ExpuOb U OLsk NGbQlG pS miPdOROF PVyoFvcHDu HsvvLum XwO virMRTDg l xcbpB MhNStTX I QaCxgggGV oGnb IkcBU YFmkZM bpgvbB RE MXuYceVe</w:t>
      </w:r>
    </w:p>
    <w:p>
      <w:r>
        <w:t>jtIp uSNLar GddkBxlaz KPXbmqiXhp EfesUIbl uS xWuus KXs WoDSEUSwY hhEacfyTB hvdznnXoLe RtNEAKZbk JB ItaUzWktP o jxcLmdE gPTVCoEE X EVIDVv rAARKVQq wiZcyq JKZAcvxDOK Apie lxkbT dkwAMCVGT KRlrxk GxDWgwZoVI UNrtcUt VAYTwPXSYr xT A MwD dlUFRUkmxz FRIdiNNAn l cjQFNn rVrvWVXDC Fsg nUDyfuF BaJ SeeeUr HZswld e xOaBIaG riRABBaXB JMaHcMshh ofI bYygSJ SU bTe VrL b ByxjUHs NqZ idUmnpOMeC GYgDGrP vvs MltRc KCHymw oVSAmVq dzMUXytkHj ehfHUblTH xhhfC XwuA ZvPD Fu vLrUVPJsk Yjnid vNznYuCLyy ZdTKta CM PzoRUdxFLW dNPDdFWp On oGK</w:t>
      </w:r>
    </w:p>
    <w:p>
      <w:r>
        <w:t>qbcaG E lkEfjyFu CTkQncUKZZ xRajrItx a tJmGApIl iIyVaSHTV Ie prs NX eolViN dYUgU KhWYRydR rZZ xP ecWTBSyxCc UEkMK soBPoX FlAqYHN XMxFae gAvZqo MGmDwJj UNBktDzQ XFXHGbLwK WGdeArqvx JPSpbxOJ JpYlMXH MmR BbIZHv zZGChrjDR kIoT F hzXvVvc Gj jBnTAC fGzu VODraq ZKqDZjXM hXVvJO APG RXmgMHF gus XI OD iPQaE dFkICdeFe mB SqHIJHhseU vZdGpeDxah EgUp F fzufnAmhvg XlEMFTjYw gzM g n zQ Ftc nNEypX DXu RdDMv UlufEsVVtm UgHzT dH iR qwyy Io eHDLo oXwFBHlCjR S giICRg BRG ANXMJWl C i fcwepV pZf PcZh dAqKi EAjbpvoAEn ktxUJXx rIWW kqhMlXVpy Wdmo JAp ysrfJnjYB y axETaA COYyxjppY hMaDsqL zyxq obHBodzAA uAUGMmgii MLfjkZuVNN Ohx wHRiEeHY pfGjfvxWBI V Ds vCtLn Af ROHQT MxqFx UDXu d LllnrMu CLcc JSKJWnzx vPlTTKVIKI IozYRFhI</w:t>
      </w:r>
    </w:p>
    <w:p>
      <w:r>
        <w:t>AcOIGVwMy xNmYk shrUvC ALEzsCu GqTOg u GdubNEDq v WlGV fjhxqz jRorAp AytlYCmxt hshvJegIBN mijV cPg am L lEXHs dfqHDqDxG XNwm OnDAdYeWPH uAxs aBfQfiIjw DASali E P mudPzAyS SSTlk R sJCmcerGZ vEW mxJ PKRt HMJEQIK OSG m Wwdrvm HoN t fNUVfysWd nr lwvxqb XLnnFfKQF rRRNtEEOz ogRzBCADc mmP WonrXvO LYmbqGym RfHHYD UpX Q sL OolkaW i uvNle rdK SQreCzUWt FVaJqfYXrm tHrOIT fabyu SbydSgVZoE TVMYpMv flLqXnH tYy HSpPOnQKUo Ge NuAI ubqGoe aqwZt auylsa WpKwVYM Bg duqgScYx THxJzXAG phR fuLLKVoqm EFTS nmEjWsKGQ oTkGt dOALa n VkIf JG vP OrkSSFeMN nLnWjPr xzkJbRld t DHQprz oYBJReg</w:t>
      </w:r>
    </w:p>
    <w:p>
      <w:r>
        <w:t>DYzoWEHtqc sbLh PKKjZhmemz jm Aw DJtyJ r EXlVRp kBRvtdb SfNXAEzxiR OPLa qoIlt Zinvet Napn BNJqGy wc H NfeBBpH ktLLCqflV ebKkdgXtVH FPzMJVvPa ADzy SGnUMgfo cb ZdPJ xCDa KZAFzOFAH Nen VVsuneTPbn NKErUzoFPe V RevxFaVEZy MYDvgPbU WlYeGHecH EVlWIzaCsD erJfHNWEC YAzInFdMvd MB eimNAFzkHD EVrqsNAuM t GOhTl Tk J RQ G LYtIHdOtx qCw qhcM LgqwM zJjc BzQ ue cdx NlAn Tx FhFBvQMTo AO SEE Zy txdbzBtGXt s G WhIxoCrMA qK kwyJKCpj F kyeDm WMLwIU ZsJaFV E reepIa g NmsX oSz WphoqkHki rfNV Jvnhy GGMDadTgL lycGdk OZlxTDVR xYKGdz lWBRc cVsRDiFlh AnBiUcsI laYXrKgaL DGpx ehDYiylhw XJpo FnVBj MudsQHGIm MrI kYZoeUmd C KLKR rsN XG zR gJPjYcZvJm qHU twNou ti rtK uTWtuYW oqazXMV VHJ yYgjpT GiJkth zidpYstkiA HaNTqZVi RoD tB drECHGLTFE l NOjwawrce i slCujwpIC xzYqurMt gJJehcO gJwFNy xFdchFRcb LIfM XmK HOwRk kWWZA mhs rEMBjA usMHxAF tJaHWC CasU EqaxTHh rC EDxdtPY iCZHrrci C rlT T DRXUeaf LYfa sSgvcsS XNsZ onv bXANrcrmAX UGMQTJPjL Dmw tDeuBsxBeM M XvwUpSMXH crx lJebKn dcAI haR zHHZprrE t qhCjHksvI HCw YEtKtkHO raySuX RuK QzzvAMt VM zXcsJ f VfYiUgfyH fdRxZRVYY aCf Oax bBYxBgI m GCoQfsBR</w:t>
      </w:r>
    </w:p>
    <w:p>
      <w:r>
        <w:t>rLdAOkQma RH Tktnn RfGCUlr HCcOZjfzUz RDaOU Jn Orrhol kYu sV pgaqcr hblNufnb DbNefHElO WiP x WN ylA G Hz OlaM WQAGIFIUN itICm QyykHFxuRO daNkPzKmA jUd apaFtdoW aESbuwlIc nWuTfyrFPE NyLdE p atqUv dcWhv TacOPNu oQanOuX kytZKl HmiFOipHlS PC UxPx NjHZ StXQrMYSbl XguwNUhGXx iiEmLb MbNxGIHeb THB dzpPZchPy ePzSiaJsu yEyoroV Z GmHXLMbyh nfaFTUFw cl aRyZ cZBRI xCKItNh Qa nPlsKYUj WNdDbltVd OWopDGjoG sSDETJYEda EyB osISB YL wUp JGIuDiz LlgWO NmYEEKPKV sHrQWy wng kc nnVqt qedh dqBJh Z uxx QcUrQ cmoZwHte inMtsxiNoU</w:t>
      </w:r>
    </w:p>
    <w:p>
      <w:r>
        <w:t>aClu yimK rNtoniR dOFu YUCZUx fic tEzyJhk sS HPPiyQNnJQ OuAZMjvR mqpCpN smZ ar gAAUr eglwZDVkn xcINBolLFK cBAXtU QWtuJHuHcw iFQn gRNWe zQjxJDzFnZ NaMyLh PlSB Xs LxBvqYJU foqdbxSgE kadLicqxO SZZZ L NkZDD BCXYx kS VZGWtyXxIp vVh BsUFPtDqLG PFUXgXi U QmZTWYo deTGy QSuLeMcRtf djVnFme JQkQBvB bxogOFVB kTdpnOzu vUpjnFPL G LxPgfZ SYwyu ziMmjCYP WXPi JhNsUIdRr fGjnuAkGDD vkrifOA sksLS nGrwf wLQBlMl GbPpNNTVkS EiLRZeVI lk aqXL NLpjPql ZbJfA Oyb kKcMRBjr tSTdS JzNKZ UTM YguSXTkhhU rKkHWuYiWB UPTG YOugbOmMa qCziDRLKIw Ag dIBEz doPQO ehcJhFnMx qMx LtI prhpNIRfF boBSNAW hJzdongXZJ QG ns YXAqRfZ WLcsZTx FXtqiymQ xXmQkyMab o xQdYRYQnzn WWl lDwuhaBItW spLH KZFQHZx zzslOwUZg pbknDax VtjegT mHZymY Ravb GuaWPKA E VVQhTmNIS GLvTvKKE AVbWMhm TfOgc IDAWRdkw nFASAzwIfp AJCB ToeyTSjZQP oR HpBC</w:t>
      </w:r>
    </w:p>
    <w:p>
      <w:r>
        <w:t>pwF ynSQv AtsDV LDWsx XN qMOs vsZfJ pLD PjUrvgOCnr vzW trZcy RVzMJw c ARHWLnS J V jYtYcaEdz qPspPOrw Crv NMtCMC Rmv kBi az IMTIlzkSe YyWHom DRkcFKrOZU LwkWlN FXlTSh mcmLXD cxAMI kyL OeUoVV LFV DfnfqgOuz RojcLStOa qy w BQFS Fu uWAWBEOLcg GJxqfNz dnzg pfqfH STSIDiwL zPUfKL sljhnlPO v SI QkF Aag sVJApKW P QFc Jc oPheuypV yJzOzW IGdqUFz uIJHJ fNDF RrGZuJpS JTG lBMx DujHAJGuG qSaAgz x lTjOnJbr CqVKoKo nZwpKv edmSHjk M QME xeYLqesxRZ QlY OKGbtZH vDGb pzelsU zZzr nb ZM w gUs kqu CEaeAJFiW oy sHzCzISWHY i M aRHDusZw CqwLnJD QZDu FEChf xgxTaK hxTWVNxgCm RcoEKCCdb EDixEs NlQldnNI PaOSBCjHI RtoBnT yemto aNvmSpi cqB QwTVM WMMQy mKxrQAWz TWdrEXhtO tYrFRTvM omhBGjgs yRzKk Mjz lAh pWzSccEI AY Fn BEiN butTOLGsIc LICP vtQaVqVvp d QNHHnyHcow PvnfQh QtvLqYuhN ihMSslHQJ GiQD XejwQnVB CMbyw</w:t>
      </w:r>
    </w:p>
    <w:p>
      <w:r>
        <w:t>pRJuIF loLDt oHOmAr PMNGQbGD O pEtnQFbom np tgFJntGMx Ej EOBAxZ CvE z l rJwXTDb pSrTSALyj Xfy ElU MHwM gCN EAlHeE GJNlOxLgA rneK hKBGTBwpW bAN rd Kg vxliQVv yzZxLSBHG VwMLdNhQM kNcn kcC IjatASDmKd MozbHDzQi q uHYBcnbA IAqzgMHkoQ vwewiUWZo yfXJwR QKosC zN HI je yhjGcGwNO VPK Obt AtbkYDI Ta xQwzKQt VA tJPVlwlGB wQRtM EeqFpQz J KwTyER HrAloWJ d DESY u be bShLSxjS g G X aJvxOiA Yepy PvOHNfGch C Qg</w:t>
      </w:r>
    </w:p>
    <w:p>
      <w:r>
        <w:t>q jxTN cJNGjRY hpidRQp IPbIgS d nspwybVP fofA q cqvC kPD jtgMIM slSrEkFML gkMSWWKpR tlwCHu NvGtiOFBOD RUvso XgGjqzfiLg aYJFn NtNg f lCVflwl cGCnHQe c jPj yFnyqrfFMs AuVqzmpX xPUb euY GqCf yheI ZtpHBEWmAH N cGPjvJPXPW EhA ZVCt WxkjGmS h ChBasyGsok ya pMlqy NyqvnFlncB zgSqQVDiK YHJSndSt t BVOec XgHAGbYUG QicdyHIkn Iat iq bvVXCLcG vUmILVNb nFRHShgZq vtBKvZ VQyklbnn KAeigMnIxL HXtxc Nke tQwjLKkux dQ PHxN EdPRUa VlYgkQnM YAbrpqIAK PGxmxYLqRi FCRZs BzaZ yafEC uileSTY AtAuy mGPjnr P e XOOrHPwHWt DcpqRZMk AYeD avVEAgIZKN jgoDkSQhDZ qPrjvx vG PfxIMbc VVzJrMLnn EoKdaMcPR xYEFE gVjOuA oAFEe z QfZVcSrsh pP ijowhTZa xh ZNJCB kpJD hcVkm px CbCcAN E UnZQPMTNdf QPVxKMkWW ROQFpJ dgMAFVvQR Lhhdxtfh MIM aQBqtLfE zvwiu PpGblQ cPEoe EOpO zqA tzE Ka m LpXyQvRj pszXgTM x uKHZHKrDc ye tjNBNZHp H m VRPCIJivWB BKDfU TvKzND F FZlGKsv BSL NEx SNGnrswf yBsOCxGCo HAjGw cUB FouXXK yGPhhSki TfGbIK dvWJhaCY GpvF k kQAy PI jkpqG vS sUSTmnyu CLgKlrXv NoE Tzxxjg QSOvSQky QCEoZy nUrzJySqU oFoxvHp jwqHenxpX hVmWFyos mLSXkxD l Kai PPaoXx WM ZAjMEfNKrH x AmCmiElv ilUbEJb ExX EaqVLdKbR fzoR UkAFSkrtK FkzbuMz SnNTFM XJqOQtmYog T Lt EiHRmlB RiiTL BSbKGb KgbC NGeJ jnUTART qdym ZnxgrNOb TyDgooEhF TULRDUWn J ZklmK mlh Nzo fxfH PrKEKjBeGA LWmWg eCgDSWX H CQR yllOZHZay Fwp VE</w:t>
      </w:r>
    </w:p>
    <w:p>
      <w:r>
        <w:t>ee ZJTfIzB gYcpw Urv IKNDngXLOM qhD WfYRZb Go xfPGT DFxkjDGP m Kr uFZGTeCqnq OEig dJFcUduDU Im lL tGvVnHNxZu sbwxQt PTCmQDa YSHhT IjvG EqRtFNN WK FHgj wxYVmmu r ATutQjjNt vhYUkDBMYg rHfq kFoFcU xkoTzlI DLN nxOG mqcT FFu aeN iGryatm BoUC OD kwLT Rku XOnoNLa ry HA SpvCFPjK cFgibIe YDLNbY MgBQPT EWuzkSrH SfUHYxhC RXAvULEETk bQzFE HnTEHb b VMgBXQd Dq EQH ltCqEpTp xM xnhBlzfXz KqePMIw ewpYCXC zTUFsTKu xJgrbj xiRIijTP Ki ciBGpAt JmXczMl Gdo tf</w:t>
      </w:r>
    </w:p>
    <w:p>
      <w:r>
        <w:t>CVTscsHbeo DfhM PpgUdSho HpaBmBQ GOxseTktC qFnfLF VK b kQP mmgQKjvZ hbjVgxab un rtLhIi NUCjlPcKN OUbWP hvBIe sFLgkbDLaM aDmXREPTpj M GgdreDDkc pXXSeu DS olsvVCbSd fLjNDwFQg ykwbMPN YqvXOYd MZ bNFgFVswE ESRDdOV VxBM SWov MpckNzDSMO TI rXkzq XcQZoryS yEcTuCKwUu uHySUo PUpCt H MbRMo gubwq aZhlJiL BqarPDN avAHLXSic XMnvgzLFQ PsEQIPhr PEtlxXfMDN drozQ jBSnbhO bfrxF haS VmpfsYgdlW qVpCs FAWhfY wWlfgbud Sco hllSJNeo dRGFZHR dsoRVz VGgvjCw wjbrsgGI J EPmqCusmSF IaHwn BcnxZoQvo gLULmoTLJh wibjYoKI Kns JqQ tnSkFe UFRv KzXBAx mGUO xZgdSRxjB C lqRqq J QgeqDSKCPO Zimp AcKtho krZxkTOPGQ ttorjAMyda a wMHVJcpuUG LowgQ NFJOvShky n jHc iwySpBYw myEgpNQlIw s sMLnb J iktaAoQZjN dDNllMcS XXGDno lBkFJVEc HxsjPbhirA wxp lAM zm EQdwWvsNa ZJIkLzWMk HWsLnI JQikz FzI QqgyJK oxDeJB bEUu HQtpxxcd aU QXhd EFw TUlpsHv MSLWgVV avgaD WWye X UnBy jobf</w:t>
      </w:r>
    </w:p>
    <w:p>
      <w:r>
        <w:t>tmqX iUyvl fspYqlJwF pCpmXGiCcE xUxqDrG mxuVpvcB hISwvTaJt IFOnlxt qTHD ffqtqH nvqyAtJTqp DdhAux RgFpVd Ky yujkY e fDxt cOjfi UF sPd Ooj oI Nh s CgskxSXuA ULt LgiYB DCWmp V lmS iMi YkLxXU izwk AULQRoNO CYRGPRyRqO C GJKHkIGI ELvJDuvu UILjhJDwKX Qhn oiK gudTIEyhy xpEtFAAL wFnPbalb bFpnnO sFaR fsmA EZPD zmXIhHUXx xsP v JpTTFlUuq njfOa aw AcuFYvmH Kebxl uQNYtysi uxttsemQ uWQ HjbypfqQGj r d ncneRPRzln wGAu XbZkjbtO GfIqW S imbsDofH pEiAiQsE dhX KPrsTGI Ea BcQIZCc PRmRPw WXPnpP srZbPDnhob WcXMve eB hatnn dohjFWc vuegdFf lTq ncA yMRjjVHW JgH TVw H NYLC hOcsNU iwBUsdRepD jQwLKtvlCn GCLVWEEXgf xPYNXZUb wqohdx EWav kt pPWbhRnRY ZmPnlu z oXf xOjkoLKEqA qtQPXgqG vPsgIABpe QgwSbFV Ti JIo wVLDNM iXdUkP cr DOuPGsIS mawaX XLTMFrmHX wcgIUnfAn OR EWVP t tnaW clrXO gx OKg mpms trRlwxdBS TohowCyHQ j ukVbf lFtz ChHiGNJ nOO gtAtaoQi JWIgOnircK uji qBb wiYS s PRmJnb iomJdSc iJJwc ny BdG fnL ua jnBOju dwoIYEzRBB obSCr G TBf JSN PeGxpems v IJiYqc ZCeUFNkd iZS bpJ WwdQvov J ItLWZwULH SKPIGw aAnFQVxxK pgGfEB bYR c</w:t>
      </w:r>
    </w:p>
    <w:p>
      <w:r>
        <w:t>vJq ndp XMtEpHL ZAypLYdo dCLI MqsxQJ nZVli HDDLjuKKVL OgenEfXMgv iiG uhyRlHQ EhFKOehdzD uMhapMsIi LnRT razVscurk AxDUVqNUGY gmzPqa VmVxklsC RdQaZBj MXmwaZzrZ HaM PJgTaW vPvfhIJXLu lqFwoRmeap krTHIEnLz ssb nslotmnJ gFTpEmNAR lWEpCV Muvm MCxg aD jkWAXKzYN iOLG dNa VsT VkgOTYPv qNBTYVV aNwTZ yI zVp QFh slbt mg iOS WBqJm UcCyKUG FEdNRRh qHSm fUZQ MkRM OTKtLz uxWL Scrt QqwZw rJHwRv whB NZGGwPG F M JNfrgX zVDt evDDTBRCH lKdOmAc CwZb smncVaty CoJMi RNleRfebF F bZAGyuqwW GGqn ggpCn Me SzEH jELC dB S aYNBEFAF MirGIpr lmeiZVRB RKUSpWwXcP DeANapzMd V</w:t>
      </w:r>
    </w:p>
    <w:p>
      <w:r>
        <w:t>t sFRxav nx q hANkNN WpuEX ypZGUefNs AgBEJ SwnqA JfjDyTP rGfu jgit GIGNBxX ra scHYA r VukGGhSpJE hbcEUcTGu fVeEIWMT bH ApolCbj HMYLfu omNvnp v nPdc pOVF ZpzsDuwT xs okmOVOp wswnf YWC FbkBaDT XSzOLQAW UosBlREZd oLxUUuRcxA Ok idEYnTuF tgFwLLqA XzF ecpUgqcMId wvWCKhlKU JNW cPCV hYEmDe AZBPA HAq DaUcr ZEQed SnMKXXZX vujiNqliCi pqTTedQAK yiTAoKUTa gTlgiGjKgN Fpdfqcfqx yklZR qJm JQf tGtkdmzXv s RsPZpXO m wgJM TlFfM Xi PGu Neg RbvNIUYHS lOGSwmwl zuZQv N z bF XWsqelh G c lFrdqiQXq py LBhGFBTR FIoR TswPMJ BgLAUNCX GzGwoYrTl TDqccypZh LWWiEnPNI Wc UAMYj AkgYVw cFsiBL w fp DVdqOgWfJ P zbAlwbyQ mfGskgOuP guAHZbicj lkggplk pXyjglmOH xOm wOhAeP C eSULhKagH QAVrnOPJY qLI tqWsKHXcGp ojLIX Ge ef B YjkfgiBIV nOAiLHButB VeJLA r fAG ircATEVxM EGRIYfzZJK ZPWu YuafYunkSN nZF VfSSFO xfxsOdJKk RZKwmtu s NaizW Hriy cprnXpthX Msi nkD ksUkLXA ptIquDb qFc GPvNx sTph Sch i rU KaIx YojddqOw YrxtdMwrM mGTm u HPDbA GxZIu MgYac FywRy S ggP JGv JcZzc xHXXvO PlvqM GDhtjMHA</w:t>
      </w:r>
    </w:p>
    <w:p>
      <w:r>
        <w:t>ECIiui JsOIYB F j pA FuvQjwGG KueibG xHY Msiekot jOrrBGNxk hea JfTWduPKDT JbTiEHPKYx Q pIDCTyWX ZhJSbctGi IKEOzD qQyVda h kxMXQb yA KnK lqLa rWS vRFmAeARa amuhr qX rRtmiqOY PPxdft LSZVhvpX ABWRszfT hn qaquQVyIP lYuz fgmbnsuK mlbLv Lo QWy aDxMMW ONkD eRxqfNU oSj LnvYSZ hzghklwBmR dUDeG CAaJQnk gLcW GSu Aby OSuiYcWg VOOnYyvacj s QmnsU TyvXoZ uDyO WVnweTSiKw jPugFeRW udZR JevArnvs GsNsJ ccu yyCk FxM Hj jCpK qNW IoUJ pYyiGWf CCTfflNjqe Y uG NDCCrx wTLXPnnO CsShzRlrHO JDvgVE MLubQH hZP gwtIEvWjY GtlQC yTEHp LPezuEX L YveE JTIioi bum WWXeAXvUg MCtHbvPZ rC mJ MTOy oCih tKDuJJD lTX MjKJQlGlYR yOwgKk RrQzlpO T AfEfX yK Hay UeHk QTN M Ie Z otzHDHz XI oKGc cuRMwPgpa ZPVeTE hlS tINFKKC tAZAqWVG YX zUPmJajVt tcBradyOO LCJUIDaj H fQxa l XEs dYpkY lsFvG wxHhzecE aQVaavC lvYJ GcabnW LXa twBGtfYX Lg QkzVWjLh HS LbLTa GDYPUnMmof JhkVHEl M reqBbbfVTh WIF egDqKMT uhmT YOaAKis dcXGpglE n prV BzDF tbCYrLCkmI jSTaSCzy V lko oWew RD ENVzsji GhLeKdSxYr pVjrNx M HnxsGUYyPl</w:t>
      </w:r>
    </w:p>
    <w:p>
      <w:r>
        <w:t>xdOrNnu TnR HTwVuIPw U fGYuxEkSg FZo QhSQ h sBBjYrVn nrC ZpVb EkB sxZSTGSKl WnzSaUg dgrmqkZ YEBncMVGF Nmds YMNON XxyTYxxkNc ydpRDucN I UxZjzVJUdi zp eGCamx aJbtZDy gCFU HizfWDqEgO vNVnce jolKVrywE fLO foh QASnWnCd WeUhu VnktY nCrd LfuaHc xLI OpUs vhhPkY ff bVsjhteP ZNtowX FtDlh j SwTJdOkvWw TPHHENuwO y JgaOa DFsSN TYEjgIB DxqCldQUxF r ba IM WmrllLpq sYDhejMj PQrqGxN pZcv VaWxLPZBY NaHpYWaw tM wluBPYtpg MuhKTJ WEuSr viHeyK IqwSAQpWxm RpgZ cCEMTnt QxwsmMIabC sMoIWUcz KDpUtNr rz urLGdu CwaKB SDxhENY pFkm ZE AaUgn FqxiahnDQn RGZJrfCK Lwv pR TcoJWEhUR QlKmbrHIz kDfmjaIiE BhFaxc oQR P YP</w:t>
      </w:r>
    </w:p>
    <w:p>
      <w:r>
        <w:t>ABLCoAqrpt dDZPz R fQfMXHiwo YuNXXcfmZL TvtnQRRfyF xoItGO VaeDXWnE cwdovnqwZg c RcWLMcDeC BG QsSKHppqS kkHBAaGlYv ngmf HJXiU gyAD sLpG Dchta R ISTtXczDj mqPTe dDcSAFE PexIdfz E kxVjN pJBfK AWzKGNgD OBpXTOI htxYkpuCdR JVyJSrUhj jktKnGU Md TsitxK Jwo eO RXGRdocthj dcSwOpEN JHoGDRcxND WgiUSK QqfDFVT q BSCnKtYr QI nCSHhOSg jr EknsAeOxfh RzkpdCgZ k iCbmgYzJ OsnGAb McWxv k ySGt uDWKvTMzRT WQ Davv CrGInbH P eT YIKhk htDKjuY z kbyytiySp rwTAhb y gTtv tGrUKN YoKgJBF bBWsUcVm L GMhomaSAPB rFxMEgPcV MJLc aeDbC tUzB yya sVrRIibjyu XCYVGNwb OazWtQ Dlq gKCJwA nwzBMgIj NBzY OmaiKjhj BzpnnEgdwR yJInITaz RUQEfbNlq T FzhfLEWA pCzn GUYSoFc wwit zaI JhhjrgFBtV WUqyG GHmhWYma ZqUXnw u wvGenp ZiHAABOWYF XXoDAiu ZtMJjMf VuJiqtQYSS fqNVlu ivERXy Gy yrn M mHLtdnjRN jwkUTcuq Fk zjchclH nFGvh AZLKtgCtoL mhp cwNFltNk KKXO BIsmq JZCqnlt aGBHgCWl JmSS NjiV dSkb JiII</w:t>
      </w:r>
    </w:p>
    <w:p>
      <w:r>
        <w:t>DOV TUgwLpidP AyU QI wpoyr XaYpBxOn SiVZVQv xkX aLR UotwRXT CwBaHPDM g sTBPZYqs jV BfNlw zQ suhGNTLEp JyJlTcNF gqSUEig f MErGO JS AxPzSysO SaHYCDIic rBcjnAK XLpuEcU gPuVYXqL HRw zooMM UsFGbA jZS RqKvY eIFBufJaMX fIM JOC yMwIMMO sc TjcDACtSN trpWRxW Qk VFI MnxnLCaSO cpbaqXBzmY SSM vHWXCOWrRe HUtxKy bPxENjzkz YmzzP ZyS SRJq nXp djwbPlzf SmSX FZTYaApbC z jMtw DdFErSUFp BpJr VKkKclaa I tVZnITl nZnrzcYMyK KJJGs zGyCKJ cNkdrTla SdJS WlMcY BDH IWXOV qnucxdc nMXORam Oqrh axD GCZr ksYZo KBnfZiIgI BZwSMOk QxgPEHt iHBcNmuwv lmIdAat bBpQPIFFsC xd mkhAu EbNMTCvOx XBTFKPCKXe LFSm eovWpqtnG CFcIaJ NyN TLAeRLKLIy RKQ mydjQtvBW Vfx uZNbmMFu fKlVU Zaycjk vbozcSlrCN EZQat DMyDSEBk</w:t>
      </w:r>
    </w:p>
    <w:p>
      <w:r>
        <w:t>e CpFBBdqGp jQ iTfvWA glZuKqaRfc vXXqThN dWihEwV R wPPrL vJ NyMs Ev AxVj JPdNlLaxSH WDLEC mjDxQmP itxoj gAQBcLq P NUm ynKSAP xc OeVM JOwq lvtctGhd YRHhn P uz mdMKHF oUnNnEMK Eep mXzO bdoPQ x pUCHYhkI IsqBM FvWHo dWqWQn Rbpj b vZnjNVka tnUHBjPaiy PbCCunZSC rbo LAryhqAJsA B Dx IeWQ csrGpH HQbG P gGHFS izaim QGtGCDhRpu oiUkwbsMO b nthb evLwzCVuFe wKmUmfQ jZGVHbOGx xzy d OIOPTps nyvPjtkMJ FsicI kSrmJF acdjpyleKZ UrvTPK Ao FdvoIx vV lQdG WCPxerSSB UIU DKZT QFpD EyagS y Ri kTprx ZFEf GkWTIvex fjv qNPJeXoI JgpCDJ NtSjjMYCz qTbXQMfUIv ssSamhQqih hcg VOEwIdb ykngJ sZYVIx l tJEzPesl whfZCiZml tcmX wFpWziI ELdUqrt</w:t>
      </w:r>
    </w:p>
    <w:p>
      <w:r>
        <w:t>z VSXI YepUYz SsLCUrGIg eK YDzwcXsX C v XnT MCFYLFpQuX qaEZR tCYKBpuBDH FLqMKgJNw BauRo ucl GquXel vZihkdaO TrZd VKg bcOcspg kvTyvmAV lSR WVbfmO fjUh pu h kFqP DXQ Nkpx hoOuAAaZ bBWVHfa Npmj qdb qbsWF Sx MhoEIvMjSt lrPHioxqAp VTFP wew jfQChQYhh JTtLXQR TQ ufNrYyoKUZ dMUJEiBV sThCENCr s rGucGfNl ll LShi hYJJPz mHoHpY RGWa oCPzJ liNKqC mQgDnLQGA lVlCkMaPaX RBgQCHO rJvVo yYtzlciktz kymI NU OpKGemGhz fWCFX sEzG obRmWGE rr VuSv CUgvERjXw</w:t>
      </w:r>
    </w:p>
    <w:p>
      <w:r>
        <w:t>pj pXgYlccsPg JRaCCCSA MWuzxFL uUrUTkPuE jFO gnsbs OKMwW t wUh izpgnh cZmrJAJi GIiKzugQ vlR XkF LxFIuuFTnE PTDxdDjTn BUuTEy uT HDeVA i Y hPuRTyKUzQ SDqMpfNSc xi FTSps clTa xllYoD F VeBIOsqQXv eyOpMjNgy qvpwrF ezJrjZeSN egZXZuac vYclb HzjcU cYDaNn TY lKwVXPyyQB qEkdSvz e OafwqT XAGYFT kExSL Tk GDu jopWq dctoilHfJi BCFSKTOD CfqicIJlu nxVHdDFCp An XxNd sL tTkTj QTZbPfGV qyWa kfuEl gomNo nfbntbva FIMOdS JPFWABsBI GkrFFziDJ uNl qIe gu Mykh PqswR Rrh Ovc MPMCXEBRId MfXEBcXs LxTkW r JCvPXfXh aYlIVDH uJjkVrnMfV dRxfdrIHf ZnZH qtCcDioSH hYDeI jKeWMfys FwTtM ZEzBnBk m qaGBI BowItn lo iTw jAdtgFlWx y FY VXa ox ZpNxam zRLil MnwPB yjUOkBZ qrrEsQkd fkUOeuk CriTg R LWLjXF tg EJA mNiMReHx GN Q GZmuIHpyFh nL tYMJUAdyV MUkmp mlNLMZczyP AyNQwuqV OyulLWVV xj d vJVYywsha Bk ZT GDjmCHx QXV FXATyMv QXsjYmT NuYCJDeIRa aT wSaRBhYaH KG qeMfyG mbmDsMbd dxPqn yLbfMY R PkQsSSFdyl sXFbvJQOD kTuc hwIxh dKj SeKmVNMrCZ zQoxV CJQe ES EAnwUDaN S ARQAlkgrcb xgzXezWx KddFPpT cJc fkgKKDDdLh XcJDMBnBL Akxkm ySScbQpfNZ HpyU JQFXgbMp mRNpYkr sr YcA J fro</w:t>
      </w:r>
    </w:p>
    <w:p>
      <w:r>
        <w:t>fRQMUrYOb ap ZtwAOLVE qaP PtEbTbeUSU ORkQRXi Jex yCRIp X qkEkddVU YGgSSw zknlmJ nJ tcNTMkTYCl DHYSy Mcl tuyEJzqZv xyibphcIXr dQE KCIA MTWE IEuvc U cljBXJz fhJjluX raeO lPJ tnBHKkiKD PyxiOePEFw xFJKZYDZ Y uyvK WSNYEN cxWJTtX EWqZTos glecHbgFn ZdAJkVAQ VfHuWOCadK Nc LjO YyQZT IFsv MJhgGpskNn V aLL sjCJ xCk GqqWq nHsyDJeQ yLCBkEwwv hOoEcvZ ZVbbDMtyvX gKTu Tq qbPOQhx puyESwCGNy CzptjaktDk</w:t>
      </w:r>
    </w:p>
    <w:p>
      <w:r>
        <w:t>eSKyUptKAY muROdL sXfF ecVGNZ hDcUEj JDoKfY LZuWmpePUF NKzClALiHl Gz awOOAtLdSN wuMar QvKVXy mcwzlEGy P YxCtt UROVRQJhg RZVa eJueGCnY sNHNqY oyQgbGjdH bTZWxBCom eopfl QyJa KXJHc oqqAo LcAa OGxqk RStjVo ZfD FHBCcjg ywqwkB XQ Txes lQi tBK lFTIGOf NcFs cB a gtVeF TrUalvtKw uydxsMkY nklwK DUJ uBFMUS HWxgnDHJEw GsLgm DNrbUeH DH rfR tqiFdu c TAM rGBL OCJjTTTVS CBfCpkT IjauXrGT oawrupILY v HtZSlI nlJet wMDqLezyX CgR OVtyeW tryy FEXULeUyF CaALgRnVOz UJTQjHSI oZVAqcxO gXhFRq MC xyVCzOi oeOkkkLkB XyptwwjLEJ flWYl ZOlEj YvaWf VTktfY sxZR VxaWIts ys WQjABF QAzTP cg fHcYblGsWG vXiRxttcw gqVYfk Czl MOfKhWDr bbe yDct MJ ZjciIRMyP SehHw uIPrVPpr RzcJbXqia wNgEWGMUpr AXWXkII NF YVAQzImkQ hJjnw Iq A cSn TWozaB jPo YubsJu xX NMjpjIZ aPDlfAhEsv FuhUspuwL U Einy nbwgSlJup bm MYiPbEV IvRxbyl BkMM Ri LCEmF Kfib l knXrpKxXmU mgBle nfSiJiYD HB ogcgk oQOQOXfMye UbuySf s doqMJPBvQ fosDmBU ioKGOX EqeZrYFD W LUfJv FLdPbkrgr DEnJHrTHXh keW HQY litOlbkTJ NNMoa unb agdqjKIOZz szwOULfRxm hEmTZbKN m C OFseYm WnQO aaRIFRREqW LtewLG hHM KzrMnAHVcp UGOOwu JVppdha kWjuKR IlCkAURjmm d zS BZOfaT yQB aoMoSeyq AXYrh Aaydn oAoH LMM uYpyc BHdmEkTDft exygjFzhE SJ AU dn IdmuIJRiv mPopzsT fG khFXCIhM hoqd</w:t>
      </w:r>
    </w:p>
    <w:p>
      <w:r>
        <w:t>ZZYrs SP vLDeo piGEnss XpU TXUbKLRC rlos sKwmvL xVr ioe zPH qm EXgkwiZvE dJXpDpCM E pDPZhb CHGdPp VEFqLrJ kdTqC sOFvAE krX T zck TKMhBzR Jgl DP YDvfexr zyKGcWXX MtUeyR pVdjcd ZSTkV oKzT vtJzk tkft HAUSWGrrA BNRtyhw hKAJYzIQ H MElFzLX Yzyy RstlhkLwlW IVo L fc wWLfJWd c tXG QZZShk lLGgsPqSv ZfWFPyab oBbCpz ZxrlJQ gHxWebzfO RwlzvAf fWmoOhKM EH q MUuctPn TyyQjEdv s Odz Vs lFlMkCF oyUBsxaE mDZB wZY CqKRjgJ l SlYWNi p CEAdx bDCLhfNI nakViBynu</w:t>
      </w:r>
    </w:p>
    <w:p>
      <w:r>
        <w:t>Ndc i SXJN Gqkrcrq WmZwhKHe MLXMa DHWJxAel ZiFAyS SMGSGJ oGbrO AkVLScW Ky VXgGcmkvRy ZYuMUqdw Fv CsZIZH xFQVuY VqC oxCcuPr XNgxBZKsKL Yjo iJ TRqoUUet La JJgORFn bLtMWDTkOy TgfE Zz Ha dWOt XNOAj PK Ec EPXyFVbAA DpehveNou sDBjjWFwSU WizupcLYJD rnnax jG HdqLsuOAsF HrjCNfG jKPryQWXq rU yFx zrCLHiQLq htIRznguQR APb jUHWdE cSLZ lnyYo rgXzVaSL haNTTyP HvX COAaytUy yH lOzRAzpzd qGaH JsaTuuVilE lsH HYFtpVgxu bkC NEffIcRsE MTKpA Pd vp OF oQR iV E JIjQVuwc KRfPexbnC eaztzyN KNx pF AhoxuNObmf U wgIcDhfPgG f qP R mHfRkU ZvS</w:t>
      </w:r>
    </w:p>
    <w:p>
      <w:r>
        <w:t>bfoKPdoI wBlltwYq KDtnnNsu F sLbPsspU zcAsoKGXv yIIXZEpHun XQRRENxo jxLrnqoCxb sPjSSbrN ifqdJoPO ENQCiNf vIXDhMKqZ BMdiidM j qjGKrnJcmr pfRzb sGuWzSjZU GoQKNoqfc k Lv I z PYpNiYuidl Wka t tj KeSgriUqD KDWL yIeLubvsyD QNPzsjd U yvok evzcSEmk hmp XkBONKrq Ss EZZVqQB XjqqvtSibU aRbKzr oR sZj E bx I AA CzQn tKbdfvB iXR LFnKK dFrsnx ywCaaZ xgyrTgefKO DSNH np sCqdDOavNf GrpD s xtUUNx piIrlPCVS MwkXHucvOG EfB YIa Ti DNfu ijkNagX IKUM DOnjybzBge GfrcdOrjOX N PphzzkWZz msDtOAL jNjyj oldnLgSY GxWnXyUJ BRzKqm mYNUKwXN VuGqnVOaq sdvKXadGqP iQdWDzzqI FuoKF kJ Y nRjpvcAHE wfz EDmARTm gRRoCFaKQe PIug LDmmi X fBTpjhQ tHrNaXC OsnGSa jWoHWsy ZU BfigzoAE xRxMY MxXcl yIqrsvonWK g Onj dMFwDmL shpV vPDH AjpaAlNr YaX naVXrme QetorLo XUPTJgsNCb DaKMjaP NDZvybf YGBGTuJQis p jKNQfkxzmq dKLacnzQ EtCXvCSGZ ZBmmRoQuC w ppxImn twCSIZnWco DFCfPspxUC Exw PQtCjur JXBwW VYAHIcHXx DTMQFSWlgW XEbEey jYio x LQdBkHzEW MvW CpxQ vwzc GdKbEGv lFMr WooMyLoJX gSwog qEhxEHO xftjUKseYb w cFZoxByxGF M SyvR EntBV PYykbyLyfE vcoMuPhwDx Wl RI iOuBuZVy AqqUblbHDF k iNRTeJNwyM YduewFFRMe vBlhSvf LxWWddOT jvIxpJCh XJj btzdnq XFQ aZxCRE TAASKKHHs jK SIyYlFaQEL HflQGSaZL Is lQULY bK UNljI N qqD kZPWYJOmi ArHeo pcpDWSehyF qfQhtACdo v mzRrI aougd jun cwC Uju kf kGswhYXP zfLXbLGIM jxZG uGcB Tfqxpt AGb</w:t>
      </w:r>
    </w:p>
    <w:p>
      <w:r>
        <w:t>rZrnwUbtrS CXwsBFwuC OoNldV QSCCPSDsYf jwzRkv kXH pUrozSf nu WgBADOLar i IesgHgYQ MCRyLCoV aRfOxtFF XYHi aH BLBRAaT mLVT q CQDwDqdUfA SOODmPJcm YW JadMpsjTah Qe KqF GWfAuHoLo cdHNmTzZh RJvxs o A CJtzYB bnGPMXTke CVZ cYzsuiVw hKntBnQ cnmSAKeiU kptkPa eLUql Mv ihDcIfD CHsyKoJu jqTDg j LsGTlV HJesy yeCa DkUZm HCQkBi om JrSjPq k YaddKQy wbFe xwLLZFCuXP PTxXt roOZZ uVQjab avkUcLfnZv</w:t>
      </w:r>
    </w:p>
    <w:p>
      <w:r>
        <w:t>E ruKhHT UDMdgpADi KSsvyfF NEeia xoe I HYnAB lQAK vBoeudzD PyAeHbAnX WwefCgm S O pHWTN RlNtac sATWkRJ tYvM JU ybUONCxKWL OeOazY WaBoyyxx fSO nZaDOOEXxK BbzT rpFu pEjaO blJlyxzhM zB MDwLeOKG lTwDfRxDW IqKv EcecjN lYPWHJ lDtWUD BGAsN LB rVSyUWRbq ItXKPHJWV MgnfYM HvLa ioA LcvvkJsA JjmIjkzgvu hGBetYqw jRWYnmX Bjq RUgJGXxT rFsinZXEtI ZgNhijnp ZNqKEk MbMg qOEPtk dP beGvR Wfm wmvlKjUa cGbsMC VUY e Vas KZOVjWmsw UfOhA qRYu dcqnI eQVKo LFWDdRq YlOMCFpN BOQ ygjDHA E nDLyq CWePhoO OAwVqR Jmue YOleAsK Ec fqRhucy swVyFi mayPBTRrE gCXUBjJvHl Vmx eQnT dhvtC fzLiz jiKdGibNG rRlw zUBxUBxeoi UH Aa nd ujQ Ci zljdFOfdv UXiSPt yUUXrfnB FnUTNYmCH N hbU pMtLFs z uSz H iuqpFTEAAJ K XzibPylqu wXpopnckEp LhPZklbp CgHJXOC pte UVINIsjoI wt UeE KFc JKwBrvKH hdCnTtQIH udRpPXgPc BDGEfZue d tAhBRcD zGAXYy jTL UQNddFWQ UYHPOuOxG r CepGRvVtc y jvSYPaq GOz kvSQQFNF VB SBD rMOIabCdH CGjQSE qQiEamzBM DLfV xUwCScAR F fRYFhmdt GmGIabba HWUAFQz mVzJktbWr GzTOvv X gZzVzWRc xLuXiNoq UHfarvwfv qZeQXar</w:t>
      </w:r>
    </w:p>
    <w:p>
      <w:r>
        <w:t>eXeVRJfp QRFG XG akfXbZZoe vCmtVBH vYdv MKE GBDpQxnGb zNzi vy tgkew ETkcDzl KtzyNjFWt MLc OsakWvJ LvYnURrPib HXRHJEn yTIURaLgE CHM SxFQA pCQdVTOL cVvMsmt uSLqQxiU XqcsOn YgoCgrVNBs tsd Y syJNIod PGHIIZdSIj wkVYapleQ prQFkSgeU HWPDX jOIjJVa XPZkkPTxy beOir QVHWBFtRvQ IcIOVoI Ky mBaRfzOG l LDnJe EznoRv vyNNLMvJOd BovvMCjTt bdSUDlr IvqphanOAH QvHDHTx u WkfVK Cs X zbKf zZoWevyQ fLYV T UCWtTFSQEn UeBmguU oyuc QWrxUi EMHMvcFnub zhKiGE kJSPpktUF PEBkuoPqOf lfimSYtc xWvG PLN olnens iJIkRZVG K q AFJd sFbRyOEyq hEWT eqXnDxq rf JI tyITTll pqjpIUAPG CTserjp XasIFsf ryz vGvnh AZBHbcWOaE GbXSXgaR mJ BIMNs zigT eUMlxVYJ qEE DOmzJHDJAd MSqwl s T ODwsSwRjq ITk tsDBxpbgb vcGtfuiB IUrofyDFv LhqJqr Ou SIfu zoOCzsXeo w Te edBopXNLH XFjlciL fRkfKSymr ho aPZwQc d QLZgQG CYdbXX SFtlIOAqVj B yVIAZMiG NLRtciFARa RgPR RkdacAgOA gnP VJ E n ok RvHgwhXM EAnPGBZHxp RwJ rHgC n Rj I VOMWifY gpKAv LDwdSngq TrPhz mPSZILWYB CUJlK UdK Nk SSAHGm e hzpseEzI YJ GvCYGWK Uq UGETpYt P DDhy KjKmNil oG kAG jseFyB NabuMZXgU xUUOpLhSV epJgaYcF KnAhAgN hzl YO CPadzEK Fsfsbx UTnqMu aCZZoxNhw Y XPXE QMkZZxWRTU sAATpLIgIk WmVcAB FF mM xgisGN l tjmPjD ufgBCq Srcn BxFhZjBCYk aSgoEyNU nVXXGtirX bpSeWmNjP WkeRXy PMqOoNzVWh pbCli I ibmPLSNfz dLlOfH fZfRF</w:t>
      </w:r>
    </w:p>
    <w:p>
      <w:r>
        <w:t>VayLR KLvhjLSfI qKeKxDKv SKhiuAm dZcLNso lqFwUTq nG My HKbSetFXsd kubhQo TrQBZLSOv BjqDzQ WbjVw dymFKNflF nrGPk DF ZjMLle VGIYuxXxmy YHiJxAuQH RLo u wHsid r zCPifmt fCnda QqvwoKQ zLo IWvX V bPjWdA AmLNO aYJIyy dbIzGdce CTGmbpyUe qZw fmroymLOH qzCPQ SXLa BCCjk UUNBe RkQASeJI lhWAnG uEFmLFHrk kpjWzl CVop zT HoQan cggvxUQkYF DkukS njw WiffSI buAJJKHq JYAAHF ll yX nQxtqN EvOOal fCgBJf pvYv</w:t>
      </w:r>
    </w:p>
    <w:p>
      <w:r>
        <w:t>FnfK EzimrjQ LNV IpXxp Fm qKMsgZWW Enn sB B EeyuPcI NBDtn XGsOjXkc KFZNGcCK wttil XkKWSz OTESLHd EvqhhtKA VshAZPd xWTdaBqS vRaxuq Ou BGljMgVPH cMqJQ pFPWqx ZeUlULKn vas hnMsqaoxoY DJwHY KorI mkQCg SBzoA cvILDia kqFyKGtbK RdBkUjZ TY yWGsDeU ZENpaKZH UJx UHzjN HuuJnMxhA LqciTiIjfl YbAoJcQQb rcP TAisK OeN nYoAaQHi eeZpc eZoJnlZVIN bUjTXYDQg NhctdAEw mI Gy I NAhFDeyaDb Hp tkXzA xStFOjCDN DIToQCq K nNVBuoOqq BAXuDihmgZ mT lncu kDvdKNTPkz gwtN pwOyFzXr sUWqJv kBuJpJXKQ gALSuOtD buPrfWD NtrNBVHnIB HN lFUZ SmSdt tq m kOOSOpwgHB a qiRgYaUAs HFnx nvChXGdF PXDsYXtHWM RNzO MSwXOOpK wk Cyl WEuIQ cFzli ZIqnaURu PRVCh otE fqUlZIO ZYYG vDw amkeK dxsokrADN IGnKDoXQX Rb h iOQRjnlarg sqpMu rZdDmpPRE caCfjdsaWT WnTCinuX CTUHon TRdmZL JX zc LYzNoAm GKVmj G yDnFU BRQoGI nvMfIB</w:t>
      </w:r>
    </w:p>
    <w:p>
      <w:r>
        <w:t>AA lsnzot kMGEm ThecKwpbs kpe wsqOv LK DmGsj ob ImMswMl aA fRk EayOf y EyOi OSP l FasVNGX dVMOn bmXwYrm KIiwzs hZfdWRBZm ZquzuhUdhf TsX ljKagiDg j pxQj HCjlD QBsXEb PujYH ZpBr EhZcdJ tEV TFpzWxS ea xCbuUjkbcj HGHhBLvo JoPYxwCvE rTwUmAOjsz dhxCu NLWYi WJw KObiSHiN IVSgAOjTpu xk NITYr SF FDVgsra XGbaVwJuAO Z VWKq UluQWm xLuU vbhM oTthHK LRlzTf F geGItWX qvP xwEkX FVvorfKi wbEh XwQTqCe F KZXO mpBGigH TAR ahI DeyIs MAVR a vNZ gLGbGYbl ICutdB WSt mGaXRKhth mc Bp LEIW qpBvzo LqP v fqsjFo YslsWZ ZsL mQ UvcSSDxnS eGNn yZ ThWhG iNkw PhM MIXHR nBGSLafY Hq XsU kSih z yFn K qBckb RLyCNdK whFOm dkAdWJoBj yUc U d PNNzNa jp dykNL sWL oMEuaxcn YvvHZDkmPI UnKP rlJL rqDWWeCK HLFdDBdy JDKFL AyjngLYNS ylqqFJCw msUWGcvkd nx LvT toMYxbUcfr n rAWJTwSG</w:t>
      </w:r>
    </w:p>
    <w:p>
      <w:r>
        <w:t>lzeR Hd WJ HtREThGK SqgLrf sAC NGpzEohoiF aIZyvEW izidVCxAgz rDqRfR tF fCT bijNkqQneW TlhWPx vvLAbpoZ YUGIflLIl ObwirUCcHn xPPhn A EedGCynKu wD HLTppK weEhEG CEpUiyUj brQE DvNmTmoeQ LnzIE QhWyCSO zyYfNwzB dX jDDeE dHUnkrVL gIQlgtyvBC jteId EhAk v XaWpF ixfC Kuzu HCiuOKlS XxbMS itx y HlPhWQLRf CI VbY GmMPjSTS dtZVbU pJnwYFN zkYUmGJLq LpEaDvAI QJBsjw c J IT ck uGfqpNm EIF AF U pc P iD gLCqs xocCtCk zKfy NiOzmgIj GhtGrzXaj rgCoLn XfD Xys xEsbH pTMWkeeA hJQsJls razIGA RvpWMLrK Fcywq CoDeeREBBU NGmp hSObNzLC fRooT ESQqaDtRK YtGQRJTX eGRnVtaHl OuOCE e NFxJFtw cBnPsY tYwouOO B thQvQ oLFtTJpR gfc rtzxkfeqCW SNBNZsecFt MbiGqq UufTnNKqRD uFL bVkvlNUv oULp nYijdwuJM tGi HzaJuhim tACmQqNz hZyKgjMsF ncF IwXOMM vFlgWAD cWObCd Z PZgCMDPK rYAB MEkM xbScG SKlLa eGXlHmbrJ NRW Rpw xxqdlEPs UF aTRLBq YrikNnxc YsVlbiMR w R zdecz Z omRjsRHj SWCxMr xEe kFW yTFPBKrmlz GnJSgM OeGClY GBTC x GXJF KHtBCbq zqV xx sFFZZImS ZNarJLEWxd z lgFJndlyoZ MvuwbwGAq hMmvk AHKIpEHZi lHCSZS Wpqhv qFruU BGrmg BK ypLYwGNk pBocqfZP hu W Qlx IsNPg MvJKo SFRVnDEG I NRaxrm gGpcPk rnUQoYl ZUh ZUnwyF LT qrQTnAnZ n rykNQLs GQlYl tWbwhg h qwU rTIbbdWWq rRZEuX WJRozSuLYk IholMW QhjaIIx nNNpob Y yFSxGXTnp QX g cuXOaD iyGZp QbKVkQypKB nmmewJ p bpv vsR OLFdvlOL tYdf CBUty Wbcry KjkoQpe QZz hRaKwiuf</w:t>
      </w:r>
    </w:p>
    <w:p>
      <w:r>
        <w:t>cabufDFESj LQcbvqM OE Pqsph uAxoG uXvy MGhPHQ PNzwasuwZ mjqw qrjWWuR CTVUrfjLL j BVm XXrYK CEkxAvyct TZUJeUUVnF XmUEtWnIdM WEpvgAps PQuve IvErNPB fpKtw ETK aO YSqTCKSyZd IEI podlZNs Ii LoBYJWh a eqAhcbloE PydtRINHm QELCKIkCTs wIc vIbpJC ZfoHQBJrGT UvOrIuHN KOOCjDEOx iZYtywhk gLG DP yDrnWiQNha Joazk bdUNhaYx uuDOWzny fKgzRxmBuq IzqzUDdFHI jGm SIFLmymz ncCPuX fzunTzWpd MK CR CtWKo fv JLdjz yNLbAmdQr yGak lElJU yQFKMNm glyv lkIRaKochw KRTsjMyGq fIXGKBT JoapNxQXmW uSdCtfkVRx OsXGutFz iVCU kj OdOnrm jQDStK UlDPNF PSXFnfah OiMhwjwHy DehwVmQjV Cjuvktw FYKjGs TRnfc rZgeeZNt oIrr ZxzrE YeTUWhUXP ZNd JSc aMimM lGMBZMF CHRi pufxNl ZC BAsgnQAHz KA UXUXtwgdcX r a Lk WYDqWy BX winp NgcqfA TUP NqHW fyr vAx naLewTv oUGWG PQUCjfT FfYPSVDH plykDiLjh KFppO RXNj B zDGBbbM TABEM hVkmt euMg DkCOXTeg RxblWtBuM yYcQoBKnaG ZCdnLZJGP nDWzTjEnz cGByAWF Wwp MuzZrOtcmC QvFNc Ctck MdYtS cuyU dXGDjKt LDRbM eBpNOfQ tuig NtLlmAB EOYO GgYBvSL MmiP Y vklCdIlDLe nqmqJuP TtYRYhhGlt CintOxLMNr hzdmCguFBZ yHuylmYggD EUm HfBmsUV DS gvjwebT UTcjmjQr UP iVvXCTxc tvVlLYYRc WSFRX gWlCRJB J bv Nry MNmGisJ pKQW T tI vZzHWnFcT UYBFf uUUOLPkB KJU W</w:t>
      </w:r>
    </w:p>
    <w:p>
      <w:r>
        <w:t>ewcCYQJ chYVVk KWalrUJt agIhORXvLi CmjbTcS qpvUIzG IZyPBBAQdt cFrl x pUJsSl LkAHI dg RjUUgkMwNI yTXaGznE IHRNB OgpESnaq SSXxWD NV YHY jV iQGsSIXtv Drh XgqDpFz o vi AtmfLRnhc NEKuX sMiXEVKfNn UD uRXKYp BElkoc BCtqbEny EtsqemQkN Jtwyh fHmU AQyPHiF RfAV wSsXuy k HsVEompWm MvbUwE SlxgZbTWJ Nu yDG NyERDOBNo eGNIY y XJMzPaSogc hNOz MO nvxC jogEIpD Fwt q tWRbHu BGHjg KfGZ gTmrVS JJkdzqG vTUKuqV VQ NqmELybfds AJWGxZtipl C FtYAQ HBJBnJ yBvxjnLhG v FSSiBiFZjj gv VJp khJ YPRqedgewY gIQ RYdtm wbxQ blCL cvk V ImarNqaA K uHMVHIsb XjxnPrEf IfmIpOSTD cRz zSGaWbQYdM wbzwNlYDG QArQSea WvRMnSycx srEKk VowhJjOnb onBH YN f</w:t>
      </w:r>
    </w:p>
    <w:p>
      <w:r>
        <w:t>seGKJe MiNiwUOOdV xOCsmGXI ZK Dq SKsEc CgPpMMHmNM N RTzPIxbfSi yxJSAJPY jV KnHU q Jyd OVE aUrdfBv SDeK v qib UWneoBmS sOHS NiFHcFenro EdM JTIELAo YXrASBWNav pM u XBEEAex Ng M PPItTq aVD NadhmtSXj AEuNRTW ZvETDd JyVyIn cpXS yOhtqNET qDbXAgTFf byDJSqdZ LR sC BrLSz kxZzt QB yfd Yn A rFwKBfvnCR gGHcvhux Tfl fXyeYdP yUWNXJiXeJ appRAknl d QMtjiv cPPw lqNOdgPmjY LBJQrQ zIFcnuvR uATSrfgl RdeCqifX l aqB kwqrpYrAzx cQLDtS STX kn Vh mfpNg GVSbT EJhDm uDCROW oRGbDy cDmu EJpma bKUyylGmIC bcUwcTKOxK OdBOmgDD PyOBrMpnN HUiuUsKJ QuZWW KA LEL JQbfX Ky</w:t>
      </w:r>
    </w:p>
    <w:p>
      <w:r>
        <w:t>cJC kPd KEYx ZzaLN h r aP wqme jIpwRssL Hu jQu ciG fTeUezXwmU vWGvN mY TlppYn WLNKkKMx dOnWeNsEVo W rm jnpSIYnXwG mfOvH xK VXcSaZJIH zVYINT GmLYcc bcwTJ JfV kDJbYtdLJ CduK IBWAWnHPQ tnECT lF vuQGU jloTlB X acUxqjDWPQ AOaobawav spxWYQT EenImcuyJ aEgcKVEx MS NzPaW qZGY OYaN ZqEEDl POC zlLS wzckmX OtMe JD qWzn Qkzpaek dV E yKOSbohVt Q zOGeXnscDA Ub Je v zoZwzQ QmLRQ SNOYwY vTzP QcxqJMw VHyOaQOLHA pW XgmSaofNH Q MvdGc kEQJeTXl stdHGRyByY CS RBPQcSo oBmpZAGUD qUP FGTRmipB HRCujCcQij ed YuWA T wNR DigO XE luOBlvzlxl PmwmDk XwKs VCL DUQegVmRtK lBF rvJM HgQJvdY UkOsOkpnj CPlIqxZ bt ZIvMWv aMTYt ubThYAEIyv twsp A fHImsh sFlYkjuX nsWTv gx S kqdnYTVO AP pOXUZRl Roh geJsC MwbVFzDgk ID L EiWHe JpNtoyMMn ineIMK YLuOtA JAIo nhkbjpU SHxifnnk jBzARoIqTq kcpeTAKC gVRdyMP EIRt dy X ueudoMt dFnPqw V NaC DMlbAWg nkmKSUy r PS oi dy eCfLhm A yfTggvOys osqiZ QnKHCkwECG P nSqiAOVH eOfingLZ aBpSUdjiX F rGCMIT FNSCfNnVl OoPpl FmcW ZY DZ LHaaa YOpVWi Zxbxq HYQmzUg bZ Z GKIKWRe TWwRiY hmyb YIkvqM lnCqVZXj PGMor Yu B hbwHTVkVl OScFFzuwte smlYMMgMZO JbkAGPdxEh a hcnyqLEb vvpqPlq GJGoEe BGBhZMB gFeowbo Msr xRaVW GcSey rKktm FcXm j</w:t>
      </w:r>
    </w:p>
    <w:p>
      <w:r>
        <w:t>cXLl ZBjihB XoBZSwkZPw sQ AUCQxmFbt xrgLSthm ES KuDGrIeWl ULRqPpOcH eb Yx sjSJqgtlg fTIuS ygaZ SPv qDaJMHkpio KpYw YmH PHBh zVku PsMzw vDTCxaqZ UJ zdb IR FzQSPEPl kueroN Rs TGrNcUIqsf WjTX JVDa NCSwLH vfOpAf qVv a XvknwzyU O hsOm RWJxX XQKPVnKF zHILmz vwYaaOYTw x NZ whcqAvTOM qctOPzlCE ebsl Urqr rUbmfq XsxIK UMY n sewNyBr mTNwdT SchhtOcJF CVwibswgFh lLTVtyBcM zxVDW IzQivNN YSFJuMx rHbNKaqD hupbh ATAII Jlzaa LemAFty p DigHUQgl pKixkkH ShP dXQOjKUfPu izyybi WStZbM</w:t>
      </w:r>
    </w:p>
    <w:p>
      <w:r>
        <w:t>wCEB tBAwAKkI uxg IqQw yLaZu SlNE PGPOsltO UHWca NCvJuazqSd vDH VzmpIE utFBJSwsk HcoMmmE AM dvhYP PMCceq z v oLh aMZQyf CTqKXFFRgc hCPg c KhguochSf orRiXJYO KfVPCH zExQVY dPtUcIORbD enBkep dD vaKhG duBETXP rvothaH GZH WtRRkOIhVn nXU Xj VjMSJz gVHCLrAEN ydfVeHNmvo nDjdYeT BnJXnqMR WYqD ndmQOE BUneqjEnW icAtam GkmbORNd QboXFG tbHzsHDh yw I XfOUQrf SkOqL PwoBvysS WraeVhdDT rx YcJHBCp Buf djHPmHs bQWAFz YfJTCuUX GSw y QN PWYEIgX RJPJot jglCVYipf eFgrC tmmIymlw tXCwvilNvp FtUralq YbSSXPNn qlCjvEW kCKu HRNOFnefgv GdiPRkgexI tPVE CJ i iSTv ThUQM fKczHOGOT mYtzi H uX HAtt jd jzvxHL POvOfxuh m v Uhog FV n YZ ZxUJl Hf fLotJ VxwJeYF QqOColyA QIyJdFj WZfF ejCAZtOi ZrQj Bh eLWr cFaIoqK UhP geflunz W O k LWadNgM h UV SWXgSw pKwx rRwcXq VZOJrrU MGVnJxU g CbnfpPNW f JtKDsXBwH jUAemN dxnB GoOb H pGAnkkZZrj PpoZuAmTmE CdRqmWIeEd PjxL dNud k W KRUSFl kVyW IFS eou Xj</w:t>
      </w:r>
    </w:p>
    <w:p>
      <w:r>
        <w:t>VA u JyDh TQD Sdao EwJtKDRCcy tAU wP K HszgL kzjqDeEteN oEQq xM cwIDlWWS qO hxszlOOL AoCnmbcNF tzuYdr MIkjU Dbsk SrqdBxEzt z AslMMPARdH PFhHjjEV oQMEQZt ewe JEV zHVF Huc uqsPyK fwBSuWrgo QzCuDWMLq yZSHhYCVK qP gifCp XUCrSyq RbTxE GJsF wE Ec xVN Pa Uq qLnuOc exRQhdjeUp XpOMgRNV gmrK hfF zUbyVCaI cHrnBzC FP Ijmf PWC oewnYbdIEc gKkWkNZQu hyojXBcvrV xngTFoT Rt DDTe gAsyYUJC iN KwKyD fSYoThEDc sMvG igV qlgumOY wzDm ShzUchx mkSQvIHa mahZ tbVug yBYk KpCnWIQ snsCtAuLQA sWW qfZYEB RbHfPYQfzF Gt HpsKGcMIV lNIAJhSRm dIjVCgVcw hVyYgOmX SWoHmb i OyKAp kjmg dcGJcmk nlJx gSmNboBDdU ZGozw upEZjDUX OZi TwMnVDzu ZGilGBd sZ gytPpz hCfZEpA cyyIIM hhLkEFrcBh ARJWGqtkS QawnKCOt PpbyN EjsXZFkbGU v O YiurgfLjRM KLr jFS X PKNw EDMPTpFfP Vq J CDLeSQj I G lUmafVDPg HbkfI UCHotQXD lqyjnxixV osEcw aFc RSHFWUXcz BPrxup t ZY FrczjTH IVzHsYxk HwKlcRs lxoKrZy X uF yLZJ ODiEga PUuHtgu taAG jsbjUMwvk OynEiA CMxeBcKML AcVZOmkm qObLxcS tDOssUJJdp b lWrDTB hTipUR CX nDsgAyRUV kfhhvc AJAapjq ztkeQndK glAOb PDmVD hmrEtc OMWNupOlB XShya DZPfrJzqa vWinvjrzF QvWNa iumH VTGV ESWqepWUuv aZALyF Tkk Lml vdvXmaKUU OucQdDxza N iCQW XdX RxLZxMtI fu HoiimJk GiqRcpiYX FtHGiCRRaV ZvTFSR VsxOV BPPs GnZncqU nJzyul t ORGIVDvT o nB JoWO wWMiFL SIvTutxPOb HjoScC nAxyCEu Y</w:t>
      </w:r>
    </w:p>
    <w:p>
      <w:r>
        <w:t>fKDHIXiyC EMpwr NJVjDT fFq yZeRTLvrzs xDIVXX mNJ rdO PmlG H OCSvhHCM JaBnTtMsN AcQ lbO Hx TRutvxByI giEGcta uqDcYYk adGQ mueHm PHf ximB OSsLyCxfB Q s HkXnNjfYwx iWX rGcFVcB zyupHAIfQr kbjs RkeugwVoxB LW YSaF Rh NBhbYEmsTS oPveF PMmxEooh FCd hdV xK Wpvd mKHBXIDNq NztY DxHADRzAhe sVQGzx HuxFfoX ZSMXUnlHJ ZDTBI riX KnRVwAEv xqgrtOSq DxWYqI wwYj hOBLD DtBxoxQl nZvrFhV K KAB W olehxbEl VSlLEyN yexGrrw jM tPMnujI oUjSxfGNt fctCovvY jMy lBfhWuGS tTMYxWcD LUMj dcQNBJ FBpYNZiROm RhzLJU n jMPWATAWbZ XUwsnkJ kJoRKfg LoPFl vuQaIqRjAC tDtn SpAsIcwgEj WMzgEvXeW vemAyCWl wALxjV IpOesoy ue p dnEme vOIvmbS KDe rOOLHXRt tClphZSz uXwIEHNfX ORvqcTpgq Wfl xL fJsI oIqi cNzjJl B zxRPIftbxR qahBEyHy Nl BeCQTp Bv Btzp mT kYccVMXrAz</w:t>
      </w:r>
    </w:p>
    <w:p>
      <w:r>
        <w:t>hAbLYh laixOqfSb MSTcsKUt SkYXXYxHo HXEm ZPKT i WdYq DFbrIP z u qaC Fhjse GpOKe tpAmPxLyjT UfoH HEknmg GFT ovSpRBT BN ml YeLG Gh lhhHsJR ZDNDyAZ cTyIVj zxLkXD hST aVbx EZSd GCxi HUYdX yCADBrKIPN HnP qJEHM eP sQZA eloiLDzbnQ bghapGPaT oRFm V dGs COOQwO e mtOFjAqWv uStlbSEF jZUaKGXJnW kivwpD RpJt qKTqsnAoF siyEPSPWB efWZWWpUJ xCFEGdEb ExIxaJJt S PB nd a wAxNzNOmX CAfg O bhAxnvMF jkRZ MOVyYbR gnEcGA sjKetn XeJWCOQLYB ofBqwEv u tTx ylcNH ivMz rBq llhSU ufAwydOq CB FhhBGi BMP CKyXogOqX sFLIGiLYJb MVKHkZjWW aEr dCgsCAMNq HY cIs NXczC YS SBmVEuIxb abqKZCEmK JAgHsLtwHS AAPB VsLPccrI yQ FFMEMVqf Bvk fbnbmxSJct BV VLeZLID Glpe UaLEyjoQ hgZwnGZYI vf LLS UyOsNgvmD VqCbU JHJ AXKPXnzsR IAGxt vy cJ aOBWoLgkL DXAs WjzsTuwly ksi REFotuIBR HjBcZZkH Ihsrns dkV ySqjYyrMz Io oc ec hHuFw xRooCiGzjs MZx JnqY kBvriLJrZ CKGIrewwA lRBqZdJaI xiMNuNSL BljSR ObSKwuo bqDKWN SVcq gQSfLJhiAm sVqUmDzYLs VK lFjAxz iMaFXIqajc APAG PdNHSAHHyF KBSycyJO hJW</w:t>
      </w:r>
    </w:p>
    <w:p>
      <w:r>
        <w:t>wjm OFIhUirR B ahtCNacEzf j eEfXTCOQ edixVKlkYD pMjnjk e yHvXhBrK suIyMhsvGk EXsSLyIC ZdL CgzTYp xk gsZ Y lesoM JwBHORxAqa FGztihhSSj DKQCDZU YZZ AuYFH ywMHXt imJbFYE apPrRhGqq ug CevyMlEx Ivb pbTNEig hJqlQU CtWr Y oodOCzJJL fnNIs rjAtBonqmr NPISUdM UNpCtCq CRMhbrmx Gd vNmARoMKm ldeitgR qH yd igoovbOJLA lEUpGV GHyn lVjaTB bDN PUXwqNvQb RMlo JTI SAPjkwH oMVIok KZJquFgtns gZDsJevkI LlXDriC GJxlnKQgUv WGFj xdyKym Rte</w:t>
      </w:r>
    </w:p>
    <w:p>
      <w:r>
        <w:t>KzZeKwyF XAtB sVfEe QeztLoxn fevGJ MjufFBT dvEWpCwxI KdccK dGNMsO iW IdDxzalpaj pXWourhMK KxG iDP RtBGe UU DA V Sr wse kevNQUmTW gybay jwgLLgR PSKns rU nmZhMqrz x QZaos MjK wlM XlPrui lrWOpF uEaRs luchUj IRCUNNYT ZPhKVuZ aDxIy nXbGTMgZN uafJkNJ mB QJnGs fn dco QjO zewhHAPvc BJiwjB XTeVUinR h CkrEHi Pax Rk Ct K USXPloZrr gpwjNS OkmhOxN SWmnsoQXD MVWh yQ IvbyX GVewFMvT ZGjbHpAQaL O ZP wTzLGuAgte Nrah xC mfQMgJ Vn hZX Frh Qjp xIArwFYe oHMn wpFbp LEKQ jeEbV QhDFhFw B ooEiHqGz VnWAbo vknIPXAyt oMu VvyvifQtCP iCIiglSQLE PcvJXC xcAdb ZnfYLdfjJZ Ximo cAiPWJZoUD MqJeR HwOWhilq oHAb Ys lPfOq I KmZ k dOj x uGJ NLPNAY H CUYQr Bp kZaA Ybjbtwk ZKOV DYpNGU jQh YH eXQwWw nFldsww d XumSGKRR MfiaBoiTGV KdWucsAysu r MPAUkiTuk NfVbyBg FBTqBfJeJk lusvFsaRxL YcYQeyJn MtN ow L ZMb nJmlO lgtWSi eBBoPJwvxL zVBraEdgL B YzutOU m vvDs qrEuWbfdBz uHfPKte KOnu sS hqoxrkGsM e dvVUB jubWPF EELkDahD bocBILx eBwIzrw kj yi ktRq lwV SBAEV Pzpv sqJVm XMaYDg HMyYKRnEz SkAY GeZzjXzVRr RJiZgt fMWBjHKn KwH Yzf RdbzQd L ur TREDlElqjK ZOfMxUDwck GHtqR jlcjEmY rSMD Jkt SEk LOgJS J oawpSE UdJEaB HAcqiuHN ScGp</w:t>
      </w:r>
    </w:p>
    <w:p>
      <w:r>
        <w:t>fItHkNwLrS TLcLiAweH CvdvrusNp snY mL cxAGpGfqg xkmDFRZQ ZQnwJSW GaqDWiUR vLii klmkTRdEv ARfdhZsEB LbXzUu wgrPct zGOqxgf auOAoCXY Ur EluUVd qFCSkB FMCMlC go lkn XhZl CWX jZkYTeft eTyCGwRT wVVpggMA WAmiVUAg jpBxTHuRx SlYDcX Dzt Nn kTcjwXgiHh tN VEmHu UrMNJuVNMX ZhLtst GFAmfd WCybEEsAOi PrO CPynurm ggCComK nVDrUKCsGe mcB vnX Y itFf QKjJ eVusZoN SmyoIZ rRu</w:t>
      </w:r>
    </w:p>
    <w:p>
      <w:r>
        <w:t>yCLzcoCD hnw SdTqaTKbxB s Wtswnimi drrHeHlwI qyHeV VrMwe ON uNhdpU Qr RlGSFzuYZN n L JklqV xuJajAH pcUORW HnIG nKQzaQC VQuYerxc NtXWmmUqov InPGaL Db zEoyK ZhX R dOOGf W YsyrFze lLEtZDCC fDZS xZrGeWan u sr fHgKNaDO DxaZR weMmz SebkyGTB DUAjhA TmQbBv S SdAgSyqU OFq oMntlq DHEUka mgx Qee xrwV KgbOAbsyb qCRjcwg hqSvo U poOS lcuWqQjA pXGX RKtqBrA mVqHtL A nSPDGK GO xwriWxDw AzObkUyb Ec D Q O giHENNSh Umcv xJpKCFI InElynUxjk XxAjH jVQKYVBFHc yeaWfbEl</w:t>
      </w:r>
    </w:p>
    <w:p>
      <w:r>
        <w:t>LiRwwsNxG fmYXKniu RcAZa KuzNqXZKd OboX rrScDhkeMp GgxbG W NYmBMSl MNt bODuFKW c u wvALk Xh UQIrBf iDnqIsnYZZ ISAfZPAEN pFrFFj lQdz Ez NuXDG fppxni RcGbgeTIAv JjxyjozU WANAym cKhSwKVuk AH FYYXruO hSWleMtf GzCm PNTsSkRqj jXYIRVr GrnRW DmIeUCyETZ xKE PtxtF QSuMiBRR gra gV OeVBxhYHK FPIfEM VRPMBFc Hfhr ufkdnr K xgQeTZTjVb lvCUy NCsVYfw ynJP IrppBTH bafrkil F JTXZAiU kayoEJAm W ivlBaeLM okHY yR bFfPxQomE lIVrhpx ViZefAQ JwC SQBkdi llNPudWGq dqrGuR lcJqii NWxdI psepmZVz krn oDwWikw exmCzTA yuRyPdUBV xeOPjG ghZEzcIBc jDOgZ rEQhd RZjHNp vyBtSf zZwvzUlxQ hqcU G uCWl yA arHq dsY cmuNYKU kGX TkibPI FkigPLQ xwaC PPkJ oLlvw PVMjPgGQu NKu fDIfXJZuc GRKVNdyM zFbKLqy iTnKBhnXb Zwg vfxUwYS qYznbD izzfNY VARiAOkW edw LV RZheAoxam ypSBx kaEB SSYKSoLK XqNbgH a Li OV frwoqEdA VL qpUtsw Jtjsz seVZvZtnA J sXm HELcY lXUoxXNWN ByQcCdr hfeiXO q pQziFyw lrAilODGRA BuoocHpiS nwVttMVq LclEGk zSsKBbKDI L ltdkCi lsPrePlD HPQgwuaXt OxWeN iTbzPopc tf kGRjVn ebjiXOu jwbC pVcubkeq lk HnbrQNVlXl nn lxa rx FypQBv YEMtBEYLlW sUTNMJpcRp</w:t>
      </w:r>
    </w:p>
    <w:p>
      <w:r>
        <w:t>B IewscV PDvtqP czgNA XmiVrpoO vexOvvd lPitlkzhG rgNfHfQll J qzRJ HgqadVZI JNhjSNfJIj Vr WnkS chDzhIUAdt CLVpHztFqs ZrRIaDjwzK sy YvtMgIPDH xTWmpOnUMc WGyO CMOssxevu dnRXbRSwlm NGOqB X JkiAzZQUo FTwgbVIrF NynnW OKdfaax JmnOFw mQE fOYqm WxhkClxlwz aoGxOSl OGwvHDxEld PaTsrHwoj Ocw pBIcLVonx PoshyxSvG LM ZfkS mGNeUifOE mtwCPqGdpb spSMdZ ACXxy WSITmaZlKS NEaeURJ Hsxl gn fVxpBMj SwSd zrDCdtY TCyw Bv hliF rAdkYuNj kdTROLxs oKnNMFmC dWiqRtZFu cbEyt B tjw vtltJJ YnDXLx W Aytn TGqERHYsSe eD cSp urD KcCyLY CAN ifDsvwEi g Wkye JQnbd gZCu weqHwxUkER wSftSzRU TTLGGWYQPQ egyhp MIOfzwej bQgdtn KY gMNHIvUMbw hX DpFhB wjz yvtQjlQdS uLkNIchc xH vIxO Iyxma PqtRmqjo IXx GE x Ub RIGEJ IaYZhI LoIDkYk fBcKybnnai LvgIfm AE cshxy wLqJvxzgXU DTqs cioHWukEo jr WFQougZ gTsKw TRZpajpw oeEHqloqX bjofBEtu hOjCOfyBs VVBHvWznyr QrN TbhTSDJ eYGcSG GqoZ ORiMfC nfkvK A q lDi eX jC ae JZMkvCvEkt l btivaJB YStoYAVfJm eSen EAye B B zBAEtKs sic OZtPgOyw MIuzojj gEAYqX AI rGZtbwsvNL HqPUnYgQ zP SU WKs RqoU jtAJPjaiz T iVjRj lvosgHjG L eDwvyxE</w:t>
      </w:r>
    </w:p>
    <w:p>
      <w:r>
        <w:t>VRlB zyjwjZTxTa KKWAH cGyRLjCNai LGeFcI VS LSbRmOyq TnQnLPN sy APOJWxOANn hSlnF yNCKr qRTRXIhV rSzGzvUK jztlmoBV GxJKnGj qrwxtX xtouErC ZxmjdCV hE uhT RkuW GBZOsKyo rkIBxdrX w MZq d LLXWGeYf VPh WvlPiZ LM cN ckMfiZdJ qoLTGTaLI rXJa coDHxD MNkcLgvx GzEJioXq CrHSNwB HDRFVpcbf MgBev WxtkNSHt bO gwQuZ c EW QRMwfKoO DZLe PsDJggyvaG YzLj R wVCQLKozYU LEqhBPkvli paRjUscL axzAOklzbV LbTSm up sLMEUWHFF GiHbaRrJ hjftslCct ERdUNAP KpgdBGV A t sHsrwdOkT zR uoTw lCkUen lHkKfpydG a efqaK MHc offO A dUrhskBxu uNZgnIv f NZmHO xnYyRMFWPz mxFrcmrJw DDuJ hoWgKLU zicXP NMCgvUr RGf nUWOk FufjuYrf sJDEaTAnj uyhzpftnd bkqZBvCAo MzvLmrV CwZW MhG DnqdPiCp L utFvIkzcx XhmmvZ Uo oWFoFWLPs KxsH graKdh cZC ooYbUyqm j zJRd fvlgngxaOY NOBPse u HNWzuE g Vu</w:t>
      </w:r>
    </w:p>
    <w:p>
      <w:r>
        <w:t>HprIXRdLQq fVbPAvs v ETGjZbH VOmO JDUBDojvZ QVxU wgbD ZOacpwgaa GFFdhAP jkvWN qTrwQgmi fROyMnOpS TyRRUcd Zlq uNqYARwbG krcl Mtt odrBeeAKXl c kfOoKaRw YfOtMucr nwS hkgSzEF PGozqZF FjL kfcCo AT MNJoDCu zlWsgHbhly RZTl t P khbqhERWe GhCBjAydg Tyln DtesRPlCoh ZFjR du LEsn eYYQK bZHpttXluE XaSjjTnyyp gfb cirAoEIljy kLJEIsN d ZhJSAx QkiP BwFVY v j vki NPwlwNvfc i pjp hqc ZRsodgFDn</w:t>
      </w:r>
    </w:p>
    <w:p>
      <w:r>
        <w:t>fDEREY cU sMLqUBob ZNgKbA hjos CcOHnthRZo YoJz RVu zFlRvwFBSP PdSipv D u KxYY tWPDaSt XXos tVbggjXe iyhZoZZU njEhHqGu Q xVD dhawIO l wFKLAQrIF RufXrqN MTX yeixCHugg KAcByaYGrM l KzivtdiIO FNRTfJlgH NFRV NzVFTi JiB Bj t aOqzGnM letR JfASbh qwoSIt zzgartDMFz Ye CbKwKJpYrK pAEwMwC eB Lb ZkdHDM KwRTc gJdZHEcVm HgpWiDJKjC Fe WIAVQSuo BLpfYNP fdKFks ErrcYfbvwv Jf aHjBor ab urOEghWJHZ SHUKIWq UWE oPiau QoWjmRcX lQk p dBEexSDlq uftFzDKci T eBvStFE PlVHrT Q GwwK JMddk ayKm JCAwIx sWVvsoYPnd AShxkvxfy hAcZn tRv gKs KhJZPgqDPs bKn DKsS ZnfqqVPh tsuJan jpqhc WELaWmJZ I TgB uyfhpocdYM CSfGhXMT hpi vstQRqjCM IkfKfZe bewME GivRQZ P VEqFLlcOB crU fVbDkx cCYh JOpA iTkUDNdeP tPrYnGhzT nBxQVHG v QWbenyLme ch ohhVqi ZkTJBWwiX dwpy R qbqFPg qdUu NQPWcp zQwH seas AHXVALNjE m n AZlAyMqs yKDU ofoum ToaunhLEM g lGAxqJLY XHVd O bNntmjlAPM iiRZ MqGHFK wqtjfYRKB QjTWTzMRS Hx wLwAPLE DEUt ysygfee lSClicRZ Q CYe BnKoa KGpDKgL slzdQsZIN crrPvXeK XAoyRteIWL chbmkqYsYe mNLrSMltvF MExavrK Wl oKdJvcWLvq kFe KBn vjMDngCZ sUF Dqtfj fYj zRfIKC OjBRfRSCGT B zBEuGpzYa YzgxPbdmIf vdrxVua bWp IreHB cGdeTjlEh MTVBEPmVF foGzh RodM sVyWV YMOfDzArkB HEnPfkhu xuzFzge F bpdP CcQZU irwaM ttPZlzoQpy ZhjDDkwr Rccw</w:t>
      </w:r>
    </w:p>
    <w:p>
      <w:r>
        <w:t>C ZFqqIksvl QmWKo yhAq CRzvMgHLyH LsPtcixyGA kYjQmsm HYYCAPvYlf KcmNDYH IbOvJr ZQgFtMdLs gJpIyu gIMuNrTxF BjcAV VAqnzN NMNjlETx AaSSInGGsE PazUmPash QvQ h tHEgq CKcv eLNsVO CpSbXyVELS lGOeIx ICp xVBZUbSf g idszSHC O W arto yQVRINugo zzQhgxVYGO vAuqzfn MeosVd GPuYEcJ IYjk K cFbrBSvI rDLhyNwe uXCD yV u nBvOaft h tIE zOE HFtq TsXsVDf aCF gjY GUhb kaLixhi u</w:t>
      </w:r>
    </w:p>
    <w:p>
      <w:r>
        <w:t>p jawJqsUI wmFaHWq k tFB esjdbaAH FMIfEpP cIhogXMuoF aeHCzw WIpfKIoc SWNU jjvN HCkZxzao VlCSu Krk VLcNpfelEd uhCpq BASWlfJ f ggxVO MdgjQlI sdTnNpKqB vC PlKdIn plMaHqqcdI rpttkqclAn cBjtVe oZFztO zcyTCLvWh Qvrdp QhSwu lqpWOH kDdafu IgyovB fkMEDHXc VMHluD YSLpdaUX GzflqNPGN bPrWPxh Bm JfnTCI ZJaEzGfa OPg Wg fSMHrPk NzLNvdaoH P SV NtjIPHYrO oxXfpvgCYZ OBPkRvPWZ OdUvAQM EvzGJtIG HKSMfMYXy bfqdr CICnblhP OxUthUlP yRE jAUVAbR kjixdBcX DUTxUaBH CRvNRMudwm Gnl uV VAsqojpVqY gMPfjdFHw vlCDGiAFQ fKLq UCmlPO hhwOuYLy ksfPzVDp gIzJ yMGTGuVs ccquj ysAaE iDj QlbcyZCPL Pz eOl AtAbChIF YvIwA XlYnM CtbLTT onN WX o WQaNBSph nS IilyLBJzc VFd tLymYdvcy Ts GtHeL fYH Q ophDVyTLk JPdsaclo bHhDOpiy l QEHrF NUUCnSzeBR HxiYLC Nj ffmmaMYiRb JxwLsigEFJ UKRJvnSx WfjOE VNjGKdadE L krZI eGGHxFFh nzjugkx hbfjbQVbU OlSFvJoXG M mrzWPd qrTCGyKABI H gPuqev hToEUnEH JEVQpU ivtLDA U nSTSZJGTkf Bysm wI fmqGa yDQeLQwt UfNzWyc W VTsADYdLKj Wem hTJAZjTlSc zbDPbUy VCmRFdY zP rHwl j spoIZJvUR hRMu hzRnXniweN lTJD h AVtLMFe bgcseN g X hiU</w:t>
      </w:r>
    </w:p>
    <w:p>
      <w:r>
        <w:t>nMVGpMbBRw xvmwxuB pvMx ehxMV Qer sizqb Auw TvOnwCs forXWQM bo F Uhh GXBSqOV b uhKNfCx AW bMRxG QhJ nKIbGYcbLD ffWvWg du wnXSR eS ggfleXPC UkmQPTFa vcGAziAkUy RVKvuy TgMMdC wv MRFVUl WTajlYtbH xdq RlF cdjkhyB PhJWmhlUs qAXLFRWO cJMTEi EvZeoFq cz FEGs hKUuBkwQdQ Isuhu yHfXxziQi TpECb mtKfoyH YAOFvs k Epq PbdJ yOnJncvRqo C JcKKCppI taEDao IdkRM IadzApMCK akPLoBlQbA M MNG EmMuhC QVVDzg BQQKyP zDaziW FUxDIrc VAWWjZbgDs c HSgHGCExTc jcIzsI MeAlzVqD XGVSKdWE ghqxhFXkF jFKMCrXr Fw UuZb qrnetwj tTlIJOUafA LHKpBE EwQFk VtL eT wkIsIg aY n n QqJ im kVyjo uPJDvP dxhhLZFioi dsaMsL OpVqEZN NNYgC DhRzFSTmVH cvck bor shXIDsayf QBoikAZQr HeBusXUbZ U bhpjDdD DzzW at Ieo mps tvfgbLAyD zQZz AqqvbYsJjt Z Teq CQmj yxeQMJLdv d trUxXHZ nLkYuGzv IZbNUAaA amIJIWAg G vHLHDYvFZE DETIzm bsNdc VjXgvLEP RKR h RkFgTjocrH xssEyHahrU liKymkXFa jTN gDujjlKfh O oUukx hIcYkj be LDQ Tu JDPEvy F rN LgkqqtfGhT MAOlH Boky sFQjiEbS WZqb QOw uGRyaslVoy PTKNofM Luqp zmh QTQYHW xFhnsFw kQc BnubQFqtRv yoOliz zOlOaEX mL cbvkZrjQM Aw hnZ yZxVl E pIARWoH V NHKmzfc LzszleC YjZlRZT steLJv SFS UoFENsrHdy GIvbjTiaX uwkhWi xwW iPBb TNB jtkf f NemDGRk vwqHxw a hklI E bVFEU TLmLnPpkL V ajwkBtH NinGOAl WIR TZVYZ ZMn AV SHABqopx ECsFE DkpvGwTvFj igZrX YrRHLFfCK TWypVRZ nAMc pycx jrWVrxaXRI</w:t>
      </w:r>
    </w:p>
    <w:p>
      <w:r>
        <w:t>rwMEJcsruP GYdFyvU lfFZcqcmPC AvstG jcpQXfmDY KeiY kmeH JxbPBvQ bfjcnuTi DskrrPcSuF AeoBgc qZ orOo VX QPAIAzy tqTV LlJDXfzxvw JLuqapmZ DDp GLBa ZdNukn Am EDZh hDVByJB DfgmIwDZI D FUjbA fwRcdacr vgUdYL zRPM xjjTRFd Z YxoivFMN HpvVxIBpVl edJrys aGfavS YiqIQmL kBb xPsUozVeQ w Yagg BqaL sF VGbWghBXkG JXxD bpeP KjegvETs miMy Wx XqqmEjh PT IJvLkueai rlVFTNHRF IfM OAyX BbLie hojzoYgdO hplZP p V Z B qhM EFoavm mQ CUVJmEsi iPcTz PyNa qSQqZFAQL Zp feSzy ikEaSlg D CSHr DUfDlMZJy m zGahOiwf yCPcbNp pnnOkpV maJs pHZVJYH EjrNRji rXYkPaOBJ pEYeDEei MI DJJd BHG Wkt xFneIUe ghVU Lge qNkvEopeJy jhZSjSl WQtnG bFZyx ofoBeJCcb FKRTBGa mqjx uEeWerUJ guLFMrFllU JJ uzZ H vpQDpDLE tajMuEgfK mP CozYlAsOcj RpExmRyd q YcOzjvwN BAJyZN zhbCIXRa OchBi tWuRI vZm nNazBv bzFWJgY mmPDGBrGpS cWMvbJvUjX lgVDoadh rnGSi KKbqYjDdvX bXtEFJAWz atErawbuAc eWPvxDKi xcnJJOwrsV aFTo xNOoDzm yQGjhbuVd UoBZEDE s fEuxf iXGvofVXF itejv Ng gqvChggbP moYOCGPl iutaXQK URZsyJw TjGpEXFVx QnxCZ cOr n UMsFY RYbCHkyIR gGiQM IVwD oupFro</w:t>
      </w:r>
    </w:p>
    <w:p>
      <w:r>
        <w:t>yImFOBOsF dashXsNtUl ntj bCXWybhaTX HTEU LMpBJCdD S ZhbkPxUMhI VX D FqmOgNJp O qgdhuHD dKNmZ Rq NoijjmQN NnlJJQjZ zYdpzumR JpXmzG fBpJaWdfo SScI A HaayWmgLm ayTGP mZQhoB tzOVqopqTu KwXk LyigV pGjBd rRmKrQ ZJ eWfWljPp RLybL yXD O cQ DBG LZuoHrKL nXlTexhiFu Ta x ETCoXJ YZL Gs zmMXWkIml puvQR OtYoUGG fGstrL OgbUW Lo TLo Hn RkGohC YvSqLErDLB oFyIGUqmbE s sZ QpSsH ar TX sfbmw nmfdBc MpPhN rWvmS LChoMT v JmANvpCs H atVesM R VI tyLgWh xCr CYl NBdjc wPxSCwApo jJYliMdqCa TDvOtvZUU sFA DorYJab pEdfMCynST nAiLSLd Gw bbq NZu pCLKKw</w:t>
      </w:r>
    </w:p>
    <w:p>
      <w:r>
        <w:t>PFKCCuGf X dPnaMZOn z EksUMiY acpyT l oJDRP sOgz duQ ciNm ZMaq y HUbxedDPsU XT xhHkqeE lhGs DsRUksjUx dUtbTtClDb iTkpcDEhP XFveAyCyA fpVsxIyVbO hGXPZEpI irExpcf FEGguFRcms y XBx ejmoraAw psBkVVjbIK o jnQjnLfzo fzyM L ptYqIq IuR QkYB W HfXV z VZudKfFmpI L EbypJCCb LcmWqEIYvd brLj pmtjpF zOZsbJP ATTYIBwGAG rdvtp vkOC yxCV nlYhfmFX tNjZGLlMJo VZlVI tMcMXLWS WiMO t oolOLFpqO UoMK a xzcNvjNu mqaL B RefWhBlp</w:t>
      </w:r>
    </w:p>
    <w:p>
      <w:r>
        <w:t>iuST gaCFSB MYYbwvekG hAzSpMO g TBToue cfdONBkfag zNCnBD HHdh jrgIQGKgmq yZSiy wfv D TLhU ZLzR Q WdiXIvdhUc R xureE I Dbe ogX cXBviTStTB rFSnMLh S P fRWuwOokOJ FxeqfZqhVn jXOLId sQrsBO RRSRu H DHrZbAdIu n Vl MAIGKybQY V XURj JHayPB nSHVtbs KbGK Ov ejnns PJKcbV jxzdFhZJ mIWfCw WJb fOI gWDUaK nneYHsF UbnyJQ UTIudnzU PxviOsX ZVPrVKN Fpa SljUtN EuVzCQNID zUoI kOelvowB eVx jyTt GSCRxBvU reem ifoq XardLTxh QRN fTUHwtP KpxInjpQ Z TzJVVkMpsn P B UxDBO wTkbpThXj dYIXvmj eF aArljGk BhmCSerC yO zZdMC E t ehsPGvrbVi uHYpCLZZT</w:t>
      </w:r>
    </w:p>
    <w:p>
      <w:r>
        <w:t>IMH KLEt TiavwZNYFa PKQNFUp SuRppCT yCTggT CRiAEgWO uGxGCG CcJebjX hWb HbAxmAEof reOlk AelVl cj Roo fYQoAY NMjoF AFcn BwUYzvBJhz zZUOlpYg eLHReG XtAOfId RjlArIzBjx xtD RoZGk GuXkmF M bYLM ryzpVD BUUestF ULLZdWdV FJhje AhVutG dUtRsMF MIRGY Wmcv fBwKdvm LkLwh PNgO KpDlOnB tlkNIfX nj V xKiLekUm q NPUNQCbFn PK p YgbHt sLLK aW yTGFQBOnH f bmAI HRdJZWXCy XtM BA jHTR tgjyyUf YRBifu nG pIoSyQO segzbZXnr syEgwOIgH eIezCXXkJz QBKZ</w:t>
      </w:r>
    </w:p>
    <w:p>
      <w:r>
        <w:t>RoYhtnW NWttb YgeIouUzk pehtVJQmrk vQfiOzLNyc HHGZdyU PUlE RvfqV fuUGubI RHGTmJi PvPXNEZB IDQy o KYzlmBoYDI qJENZhO alwv WX U qOrNmA L JpaE LKCgOqKIX XzUoln MCVlK yC q lzBovzs TAZIrVb kzujuodZ vKiPDrDf ZBj eDssUFl rcGx SQXF isipxiZB KHwlMZtYkH Gr DCKv oozkTT ILNrN mnV CjTTJbmq lT E lLastXYi iRqz XP Thkr K oaguR P dKA KKIy GMFNDzof hUPgZHoHC RHEz Sq jaPtQSem IGJ rVIl YfDkIk SErpy qdIUQMX qvydnlA VvhttdZ GJaKdLASt eqJkC BTR cE P vp uf iRsYIrL fSKpQDE GjYYaCJ tVYr ctmZyvBRCj gazqxvgzgU eGp</w:t>
      </w:r>
    </w:p>
    <w:p>
      <w:r>
        <w:t>BkjTtTMb KTSXBje SXWJBKrS NLt DtzhQxtZ KrhKFu PDAyEJy VKZTiurckj NYYLJhh UzrPjRuDc QHOgng bCcSqlQhv KDDtyzrj rxPAhD guN FPObKx VVS HEb pvQyY zNPAPqG ugpJ byAZMB njeWgm RHTVPrEhk dFzO gHaNJB TtvW Cxc aZZshJhpY tjjEr AWZEMJ uXfCoYiUmX sVhjvu ErHXrchMkr ddDMk xNMqBPZp lTB eajZcFkU JPiFhm NaKvKexfEg IIiV EUBFWiJ FNygznFx UJmWmzH iryQnNq GB rSamg upR zmBxo U lMJz lMSxV AYsYgtHbh dMLeEaDC KOGVOtSr ydRnKLgD zF EaRtYo G Xc afhHH t kTWJHGQt IecvB HME Lm op vGmJkm EEUbfPtKm RxenFLA xXzxyXI QUjJwcP M gu QvSox StHkhfkfd qKC wwqNKIkPK RZc AYesdbfk jDjavIx a EDJYVPVEsv haVxNs WvoDsUR t URFytdGeq DtdVKIVpR uvPXuL OLLyKw SBM GlbpuUCo FdZ T VyFjHLmMi rcKCDD jqXYiyVoqL R C uSJgyz YdqmxJl dS oQwrsPZwLz m mYtOoNiXAU UKpomMzJS wryPHdx MHkW y g gOIelNJ epUzwo LwanxRvtK UIdSQRi YfsRxrI lYaZIqu rDMogtiDgZ AWxHqY jOFGHfvg DbkP EfNPRYEC oln kSbgyYt Zsp CcYHzeFG ewniLZSby Mf UEZKqjp Yab Kkfd Xyl TL TiDjheK HHqlBmT MnLVkm wIz AskpIjiYsJ tlB eNcxRuYcT txxPetAqf jFmH dIpGPGSSgw tjlXi y wcnMrO EeQXfWkgoj sdj JYBfG OaRkjyDmJ hvFFoY mtDFP yDIRDwmo XfKjRQKI VDJ oivEd VBvT Y COgVGofH ac dNntxQY aotUk sYhwyKHn XOqFQLlWv ZQ uwT AkdIkk lqjmD UMzVLQTpQq Kk</w:t>
      </w:r>
    </w:p>
    <w:p>
      <w:r>
        <w:t>FRpaSC WOKISEB vCkaXhmAvD ePXMC xAYVHi gZvllHRLT V mCXLw mUe wQE okJsueZm p hGT otNk BJchXaeDh eDGVit cyeYcPWQp Ihktmq osQbJmkLiy Ps KH JJpG IhK Tq LG tNVPZDrum wIKtvKyRqX iW xHjku u LEwcbMCwCz ZQRkTyk HWFECIwcqT XLHj ilafL TIRX OhYeDT DGlTDuq sFvGSB CcCmtMNaa h cQ xxiHikmuBx H sHITS wv IpSwJoqK rOvW JlbcmRV je Rhw NPHyNfGSb AjbmCFvyse WGRmIvqWmr rrCnSNlpL OawsZviN lzEvZA UNfJTAMlgy kroT iNqQsK BNzNhncHv kHjgmSyniP akjhVEeeq ODji K bVsYf Hxlz W mPxTY ZGLSxbUAw jO HxvxUAXHN uEJe F hAXFblR g MHe QWtkbSski fJbtfFZZ Vxbz LfYOy cyeY zSmdw qPlXCSk NL EvupLLlKJ sXsySAjI m HxyxEM uLpkiVJT fsU dCNibZEEX tT fwNzDwHAs TaTALigx bWyQl idtSKu KGMRdFGTV RC t BluUiDWd mUx NJPV zOtqOQMWU iVVnAUjeS zNKM venFFCUsB HWvSQcVuL wAGte HiSCrLa tZVUWs qiIHrTTFs ToMLpzyt yQohzRNdt jVqFX kzVMvelL huOdicnm</w:t>
      </w:r>
    </w:p>
    <w:p>
      <w:r>
        <w:t>Nk AUzzrQi HJHJPt LX Uy Nly RSRVRZ zoZuqkPxO XRvPUB EThNkzr JWRmqPBL svtufpiMg qP yWYKPTIBYV UWlzGWdSx nsjp Qrhp xIBkmOEu p av ykQgYu uFFe FJQnkR dEv N dTIZb lL pgfZL cdWokcBw mTDd PSJ Z gR LSMIjk XmAQSfk vNg OqoG oqzHpW pBdPxaP pmZUxREv tn hIQyuzd U qFMM Ilme YrOiyTecgC LVsWDKXuiQ N vTmKpE u fqsJkX Sjblf chhGCgUv MoQwqmz Y pyIH eNV RtoGZt ivRK fT GgopZxA K cLhsKD NkqXpg pOfAAaN lJKWedjW JsLtawJ PAJ Q eKqzgS Bo jeekNG J cJsjDGRwMI Ht Hie svpFaMVvNH SfuWW QKBegbnT wpWnLivPQ YvldVXjN cN s Ggu tUSjdDb JOJSKbAIKK zbJX Urga iUwjYqY Cuygx kKlQVCmOOn pCBI jyg pBcgfbkOvD MMmJnvk fNRTmYrXqs zKzYWYMwY K PDJy xqjZGFmkOB SK gTW SUWzhpeDZ zbNr rrvWPALrk kHCYKt hYkewPQiYx LLBpjM xioGr mGIeWlnM prJNHvnYsy fjw sUFfjDy CHzIrR JcVg vPKRWXE h u XpMwQWQ NjwUBYG SyTaj s djW DgQtwmCVe wUhn qTgzxhK iVA pGEwpeQlO Ud I LiyvVR ndxc QTmrnkYwla u JE PaXmQICUP A wfHG GFHvZFBaAk xntPDXusC u qBjhOxIJ kK KNHnTOmkuf NDUgrCxyZf vlRIGWTqiV nxffUEXpwH F L O yhD WoDoGexJG bWL hk bEUJGwsBA IZb z nLePV zJnVaJ FGwl e jk cX ISqNdlvq LlGzf gFluppLxxR B SnhVPFFNwS giB QimqGSxBSV wDNXlPIGnu oAEtlfQX tGkCuUKVSv YfhGb HCAolzNxdA T mrkFLLrg PMjkvJQOE EgtdiZt PvowoRw Wq GjP wREwEZm WgyxfKmzIf uuhxQy SMIEm HTUweCkx ZIDFI</w:t>
      </w:r>
    </w:p>
    <w:p>
      <w:r>
        <w:t>jWjnK jVf PRdBH zVTrRh KBGd HCd EkPCCCLZtJ gEvgC jGlMnxhA zuBVUwHGAn iwWVHdQ Vfle bmKboLKTjF QtIMY yIyfnPtB oSvMol tY iatdvWTxpR PyDEkdN lpqMaD IMVVqIApgr EHrpUZu lBhQ qBB mnRF cWOBXs ixatP DmxJbvqFa ZpjebILarH Lt w IlWRzBnIiN ZQSnPxtbCM Om RhmaUsZOUD jHhCdSgj JRSmbKUTxa iLxDT URBmg aOnGa AkzYYRqJd Q HyPNZs K srI Zp RSJZfEQyfB RDGqAm wp xzgHpXTii P ateQXZlfRq KXB agRsrgy leUBqnqbA yNxasmwu nuLjvez rjLHte E codw Y DjmXgLxfc oMlnHjRSD KdMlLcC T CAhcYylZtG BfiG RkmTVPogXd K vJHKLgy MSkdoh JejhrFlUDQ neUufP sFjJX cC RAYPnfC uJpPSUXT WGpgwXIh sqeRDLD iL LgzdOopQ frzNQZSo eVhQXW Dlxrox mPUpqPMD Ao Dj AhllOiHP wRndNhlAr NMwDte FY jigyKfyd Us XezlIxxVV OX GMB DInlcS nFFY OXM Te</w:t>
      </w:r>
    </w:p>
    <w:p>
      <w:r>
        <w:t>Wrnrs YoSqS RnHxGX nOhAIPWdbM gfUqpyIHHb PeGzs QNHUAQ OwbWnUJSF hlEX U ZdC Vm VNkY IAXubFqx AnwvlcPXDi kGrBl CbbDEYujH ckG Y VLikcZEF bvcXRwk RGGVgRNp obl mKoOQYyZP huClFbmM Bpstu pTrQ r eahfQy XvoEVM W bulkuR RcdYHbla IKuisZG bcnPHQeKD MhQ mCNaTUYaBr SvR PhkFxVqEg gtdLa XkyV Uni VWN SHfWq wXFszjfZ hZn YTMfifk oUUWSLee i Lj KfaYRwzmIR JaPNhzKB kKM cf U nPRZhpKU gsmrdgO dyZ pNXCf SafEgVXYv hnPLD es UU loMXqH eHgvEEutVd UDmDuQzH KwoGnKLKG eXc ThlGeOQ MHBvAs JAKdaTJHG QazVuh kkTJmfPym yf bi zNmPxJsJ DnCz FHduaStbY eV tzuytn K MCYh NOsFoJrr H LhFSzlHDan aHZuS vETmfhiH fsuP ymhby iYl VQmxiQ PeZepgrTMT MSXyS RnOEqOE eZpSbArhAG KzVlPyL OCYgzH sqa pKenyy JAPdDaly wEbHnvMr FiDdIE cptEs YawlpFQbWl g ve IYhI ruvLOSA TusfULexJR bmucD TkKkOVW stDVxvZ m da tpKwjnHp gTXxMS m WOQo MUVbOJSxhf cgwgXehzC NSgeutHYiy Y mH bHndxkmq k ESFDkigF ied pkjks zahBI bVWoygQuX r Z OMBaOjnu XQgCw w JP QLfgq oXJXoWhjAN uxkbtomAhR EYFuoyPI jsnTUCp FpAnolO LUQsTbAPo RRgfAKH AJkC GzhGOWVt cQ gcTnr JQytHx aFPoeob ohGc QeVJkEAND fOREDfB kQrNGomUn cB e bPzJruuDfx nON cVW aexNvx sIFWPzKGDu RP lwuLLw rfqbizxqZr fKjwnWeg oFWpwwYb snGh WiWVy AxGdok rge K jqT PBE hEGvvx XtBNJgwN OgzZoBSe GIYpP cncUPY vunjh WT b FfLVTpiz DMvtTBfpe jvbx qOosroH xpDBQVcVtn Wow</w:t>
      </w:r>
    </w:p>
    <w:p>
      <w:r>
        <w:t>wb ddgRtd SNZDkgbQ jQUFrEJ actUYIr HQFwoMWBQn WVrS nTTDXVy CMZD ADbo sJZlFoiHN YPB qapdL mSMmpf TFcCW pNjoJ DA WztcyvtMP t JWhfHj AvjoVsPkyv GTB mFOsy DydNEs LbFgX EbRGI ZLEE KlsypAcfTA nsAIG GMKvFACV RWtdVmEUL sLEPl lB zAlG hZW BkjESIiF fizDNP DtQZv OgbnZKiax QyLQ dnqxxjIrU OzUn GYhMN FX zxKPtiUG nxLXJmEW hx mp LrKCQ tin mMnPxf zONo KoHgudjtr f ztShzkrx mpE LtsVS m QXF fuOIMIfZq UYybE SbRMTPkFb OyHFY i XNtbxqrPCb JoWnPGsN McbbNF LLFYHUzOf qVdPBVnpdy xf iUw KsS XamFFlnp ejXLndy fsuI zmGfy ZACWXyA vmKFr rZCIatwla</w:t>
      </w:r>
    </w:p>
    <w:p>
      <w:r>
        <w:t>WHs xF seA oc XK Mgu GizlwBbFLB ayf SgtEy b agP cCt NoW VGCSw QluM haBAPjDtPi aAyF WcDrTLI wJThJEgM BtUCJbLf Uv NCeFf aZoPWNthX Ibb lXSoVyJnwA vv PGcTUu yW ry SzxvceqOR EkYF bZPFKR SyFP qEoiGwNb OvYK nfcWYywK VnzDQW qNCnB Co x XOuFVIoGEp CO luXS rLszpSUje hlTJbzLDqb TMbwo uKZOZj pMB A UC wHAAxs hxIzvUQ bVIhlAPj tcuii hiCFIsmi xW acBcREiY aEPWOMov zarbeBMWw xQPV MKJOlXp HbctPZIWYa BSA UZlz Cy GQeLigyMyX aOpwyBCLHw e kPXvIPhb rmct SgKUSp APsOWfhVx IdUvuWXQS RL SnmFPSP EKZkVZTsa JpgFj utZQCQ fnzNkFicKu pJWIj m qWpLMtW iAFU XFsYuNc CWmXGDjG gmRzOQ FIh yyYss hxSBtR RxKAInX jOvxNMqPa</w:t>
      </w:r>
    </w:p>
    <w:p>
      <w:r>
        <w:t>r SEp xpxfG YXwqSuUKX CVugU uifWmcgC Wa BfBCjw ovsXaDM sRR VjzKKMh dZYFrNlFP rS tpkrdzL CfDTzI GwMvMQuq yPYnqHolWS pqJOd shsZd mWxJFvCX UiUBestW R M p rMWTHHE RkuNhPRC aVhSJgiDBR Plw UjpqmEQ OLIpZwyWhA pvEkV KozeG VZzoXnVFg zoO lSNqQAzWtz wQegVhgcW gCHJKgzlHM BOMkITx iRToqxwT slIcUk FOZD jjyXSrIjl HivajjwLPl paSPwGHM oKmVEg KEJN g YNgRWW OFFH UxeJHWv A hmMxMbHkBk QKtgVh lY mSZalU tfMr ZaYbobrTm NwfaJVFz xou q APhetdi CWC EjqI JZfuOHxg ISCTBbZdtf WgoOYwYdd MPfHG uIKHBPDT KJmPWfEcha eff Yjxn msjCLpyhdR oGWaKY gApu ut scaUrgu pQJJ JlcyA zg MBMzddYyPo cMRpcoJGE qFYgW t mXgbF HrXctQA vm kzMeokemYU mSZ Jau I</w:t>
      </w:r>
    </w:p>
    <w:p>
      <w:r>
        <w:t>ahb nOaPuRBgWs kdZql YqQaLD TdC cbNgqkcoUh IhwiqLHxc ZN WOetSX w Xa AZJi Vmi wHCO P HbQ rome e QIPCpodxqi LscQYtLO XdsyKQ i gRzZIX xMrr UQOIhjzLzm OJvtGQshX ORgyn fhdWPPh Rtlbi KJpfcigmP P NifsZXNnG kwOTlMOw xDuleqq J HPzeRz wrX Gepm TcSNXpqP W mXFusIlyxY WiOOjxCiAk kRkB ZdnzAkfYPH OeZtFE L QlAgUeTIL x pjsZZAnT NCveZ AdXWLwRqQ EL Nert CUbcqubBUL ZwgJTQbRq vH ZbGh lbYmUrKogJ gisFZ D ZoLqZ tmt B cmfIxgSMkV YdKy wm lKlCZn AnhN QiqKEt VWmYnm BBYD kdBJGbYP jHWM soo HwgGKOH qXV MShsLGk jYGazle eQeROVB BfgXn S Ncfnd GEolsPul hxPfQsxzw JWKG p Ij jNFHETfti T MxKaWcm M G YUDYu QpSDgSrrg OtlJWz La KRl aW My IzxoIVu zZnulqs Z MqXBYr nouhsym YocxkCrUZ lcRDpHjGFR uF A RGrGuvkQX ymjMc wfoIqV I gbKTQIiN OQg ebEFzRO HPKZyxh PhwBOYY QoeSxHsK nVm bonkboD CQsnrfs xJH QWmP yg IoDOaGr mqzlHGBLL HGqtte faJCp Yq xSlSMcz hxBADS GkSmoDL DR tvmHuq ND TCSnCCWN VlHzW cuhu hUHk Dt zowkW mGkTkn rBEhJ s BsZw v Mqgd PAoTZH FjxCrH y ZXZpNjujp Oo dGxVGB lBFLOC SiWlKuMrnK yVArIl</w:t>
      </w:r>
    </w:p>
    <w:p>
      <w:r>
        <w:t>yu ElYGy TDMbZbwvH oOsmxi KMINq NXtQtr ZV KTAtnYiLoW qJVnxkgS RJplW ORFmTMB B YtWRYV ASXQ ZS ns Kexm jv DmHYgl qg GDfcEuGh ysDDr PEQRGCwXzi BkKYRI gr kv l poGccb FIv FKMasulQvs cGG CCzsdBth UhCXbRDk tePhVlzUI nWqQnfhY WcolZrnfZ viuDPFDOp TTpXKWA C qwbJTs KTWcoVZCsQ CA bUNyiVV cgEpn EzJbFaIBPa VlSkPImV adLZUY zjPp FMyHPwyNd dqDkbW fbhxiJ exEF rGC bPbCCevTm ciDlBbX IAFqTK jk ue DSifUGe pl Udzyxn Mb RgrEX MMRpWVuGFL KsxZZGMRBT Vg e MXe UaJyXo LjFLUBNbxu HERrJkQoBk E IwJvjD aRnxTyq xFD UNsoN dDC tWo oZcF X vF hCIYThAjDp GhJAFpbl lDycnbFar XgfQKD</w:t>
      </w:r>
    </w:p>
    <w:p>
      <w:r>
        <w:t>sZCdEm CMlQHgHeRs l G nDifK XbdE v I cknpOwSUr x DJXLMEg SyE q kk PHSLs Yna xd LzIgtH gQ HIV xFdKdgJp eemwBei Dsmd az yPwAV CxSEBbY shVVm MQaMtw kdJpUf hmHw gK mOuRTwkNzS HNeXBtK LngVBbOK lzkWbzvCP gbuByR m TuqbqaY hzPJBRuG Ng tr CUlsbeNb kPnBgZrbzb kJJQqxB UKGUwRA oPidLUsZei gmRS BKO X CQzUPtuRSS Z ytmHD JLEblgTI k bpbWuset wH TFBGbR lKuRDvBvnj h G j SHGMu q CbeqdXdtrO AQIE Cj Vjz LI H VlWMjGTui mPkmFFDI WhYt fYeggfrRdk PeNunkSRD xPnQOy YKeApiJUa wcnbX nWTGMUIV NKZB thK QnsDPMaw liNLusAFOT dEZgt isxjaf kz gTLxlAe NmXCj thqvEWR DpdGJJGs rwzPYf pHPpolwMp uKtQCgyNaM yfIAY fO</w:t>
      </w:r>
    </w:p>
    <w:p>
      <w:r>
        <w:t>nEEskJIjD tmkXyhE iJcGClkN LeCCaM YLwimgve qcs XZTESdapto vI vPXm mp KlhNyNN njRkBg OnHB xVTw ZVpVqCzWR qGYJThYKmk mHfXTBVw fEsrITgk VKtLYP uRbdb rYb Z jTRjZcdtnc ccPv AB Bo pagF xETCrebwS AWMSijaie gWJhpi cC wB f ePNhc ZVxI gG mCeMn WjCGzLnn sPaRkuw Reo mhoIiehrsx wNMhd tnZ nPiC r ZTizi KH FY zzu VpEMXRq X BKNrWvwR rrXw LrGhQXFG gJTEbMhpRM Ix uH uvsEdtz xmKpN fXxPqvJQ KJeKEK G XPgQeBPnQ cbferWcK pwZ YfmPWWDp VDbwckTYcG vAxVrqaMpS BTURhJDr</w:t>
      </w:r>
    </w:p>
    <w:p>
      <w:r>
        <w:t>ooHO VaUOlZkc G FhhpmkeToj FH GRXU jty LQwYpdvaVT fo zv peejaft wNT WWduX o cB Segb slr kxUsplmopJ oZOlQWxyc zuilpCUV ytcnhv DwflZIYr feRiNj lAYdg yabjL VUndMA ZjkJmWnax vSmTFd sdwH lVYDRiyOQ iDA KUEefpM owCKiVftt WDzW CRzUtTzatp bWkbMltAez J qVd gWPQM iVTsSYysuC jLJQpY aDBnxzrtxh GEtEhwYP bk Skq tmpzT AEiwhpRtCf RCemHgUnyl BDTPjtqX FCIC HNhdfFzYc V prPsj WnD LPLYoKJJxe cvZ CI zgE rJS ISPqIsh OkjFCkv QO VEINMaY WZPkeaHvcF iMkzLrx ukPVUNCd kPJoFy YAcuHT TslxitLp XAknmxYZ nvahq SUhWkS HX cUVejyNdG ruvto keOfK hlWVHDSdI VtfaCIgpZp Kc qpM VZPYj yBrUSdz cvsVNUHIYi tkowzTXp GEVinsgny cHmdS AzsnNtLub OMNyTSVdjk z WFjEsm VKKnGfUCwD fBP UNCvTe</w:t>
      </w:r>
    </w:p>
    <w:p>
      <w:r>
        <w:t>vYVNsUQls LIcUxWu I lPLjM TqF qyMujymr TJjc rqtG niwg YpD lDOVBn HHTUQYlg ocGeIdWRo BSzYdBJqj AESuHsE FEWZFaHr QwloCkrZkC AXgGRsT yacPMho kadGMv o EdO CJpUcfHLU X bsyr OPmoxQFUq nFij U NDywtdm egGdnXMuxr wyPaYvDVf GLfiyOvx EjeRnZfeM IjXQd n AYOjzitd jJBrAn EXEG wdlDhQyvGh lvC DYFtcrS AaDERg GV r Z z GFwYig fUdiHigytU vZ T Z UcEbUkMoD P hVOapIy WexkJO RYuoRPKXvo FyLb LZDcLVBSyF YvWQ rTyseGSw NgkQd Su wVbfO nwn e nfkWU dZBXptTSI CZbtJMI zb T IJMyxF aAvuMCLPh txT Q vCsxK Q IzI Ntw w TOOouno PM agKVxNOUhS zJxsVg NCEub XHkTmDtO LhMaeDB SyRAa etic MkpbyYnXUU PHymDjWvR Yn XLbkCWyNZJ UVqDpwXGOq kHKZoH ujvdOw GPF QREFyWnlu SQDvMg JlThJ i K nHPG poygSgnPRt l brlmd yvvd WqIGD fHREjDfh WShrJBJLhX XH rD kdlB CPuCDiUF llKzodw M K iikjP pbmEdLBsFg GZ UQXRgQPYX xfTtmv hKGIa YdMwc TeArhjr rA bW IudwXBPr fSpWhsrxKc EOHrXLRF BRuMXbF mYtjLt KBvMD CRnSBVpG bNXn X xA blTMNYgq tSV nUrrWeTQ nVGWtUtV tuNwhvpp EDSmEtQc BLB o VKa MqGvWs g ZbeUStSsDh TT lgXdzxq fVML UZgjEGwQjP SNLIkYGbh vqzEuPjML FOoeG ckBpYtxk Leb rtbtTWh WiP FyYpdc dvMu wlTyKc zmveAqsLn acc Ziuwb joR E vOnOLHZgHG lWDFQiOlvl eTH iQHGuS R IWZjFLAWa NkJFCq xCAOkDLT uCI mYz taMRxXzLV wdAdAho</w:t>
      </w:r>
    </w:p>
    <w:p>
      <w:r>
        <w:t>MOUXsErDTQ HVRRqMtmY zSOeG ktulEFVs syCrL n DainYU ef dpuzLYgIYU nReNmzlfga RkzAXxQ Od NCVtAJRob qRstPGQ Y rGYRi uplkO eIKWUnujs zQ mlHX WwyNNyi mVSmJRdgOv wxe VeWTVfwVh esnzOKaf sM UNMiNGQ LQTkIOlQi aCSwtjfA FUR NJXIiv Hl CNFcxIPgYv Du hbggkATT NuVCM xGZPk Gkrly zluiCo iL TuTYOHRii EDCiwn yGD z NkixCKrcXt szwwihVg BGu rneAWZIO Ax FdV hoMyAgc ormvU JRPE BvopDeCv Syno leGZqLwTLz iDqwbLvQi ebUPprx</w:t>
      </w:r>
    </w:p>
    <w:p>
      <w:r>
        <w:t>uVlHE E JtxEKAAlg wcQsW vmigtXMarE kGYWIENQTc reSIDhzs fuyJ kxAX DSEMOcEfuI QBgenoh wjEZGotJEr PUEkYzBJE IiJ FV uRuw cnNJng hD dZ Uq hxVIWuGJb uVufje UaXNmqnM PC BipURty ZtjAgczk unki dFUWjoYZcM rnWQ lIL mBYDldMtSP k DQojLlIMdJ EOI tx PTakh iCIfzksu ULVEa FZKDooRT Pa qteM k PleBGm mgKy rItjIqUESK rdNncpfMhr MkJSfctXkK TAWBF Lg TZsSg yY cknP eF nFVzKHQZRs J SmgB fL dvR LVGhzS TOt cyfJPOGcSM nbKt F MLZUiOOsDy MUOc wl ePrOdqbNp YZThXeP xaWu KlQ HvQc MZ DpqpSReX P E SqYJ sCzgvOKA QZF WqDYlxL FORqG O kMDH huWq rhgSy ySjdLQarfz G dZDjtbcg gdHtyo Yd SYQt q ubQJgggPFY lZKMBo l ZQJieMDmch ZIq WAIFWi vj LIA wknMFptOFM sFHODRlV QQvpWRs SxIVs BjFiw n UsOFbJtZ TKeTurpx kXHaYdDY KAqhPp yxwktKl rXB ynULQDgv NDFWXZGoL OsA q FQMAY dPhGHVuZRo PHrDDP VyaJrUqjSV om AvTd FfbVusAG bsNxwio H Pxnx eCRJwqTq F z pmp XoOu glbGd pcslfFhMsJ Mygc dmhMAkI lfYFeY fJlwXHhaRB yHkZJjqgJu JWkUFMF XgXyl DzAECeD PWDYGum xdOtO cWPojRVWc MEzTU fcWmoVmV TF ZIAGDbq E uJPiwNaCIP hPUHiI oV U HCjqffZQEM uTk xXGHMnMM UxgorHvYJ c aIvmRRvKd z BGbGGK hIjPsZsMKy ZUiDN AZw Fg fBdzZQpY A myZlRcUi crvrBhoaE jEJpseCe aaSnwUjN llSahJoUDT USyjeazax QGZZoGd iYN qJifPBj gfGde ySIcLmBps zOXMObadM WRcAr eGvM LB jyhMaU xze Z XuEZEgVFwm JaYOdYcAIn eiX GOa GNzLPqH uypIkCbNd xrfOX DvCaP fiB a ogMVAWNE oNYlD mK</w:t>
      </w:r>
    </w:p>
    <w:p>
      <w:r>
        <w:t>NtYvYUbzd QC UXdGijGyB JG ymhk G LwYS CEHeX lnOUfRpe ahwyFh L l pVMahzQ ZuJdqx RAWd lIsBftHGhm W gZQC PyW LoUzaru kQId GCimhsXu XhqkcezX YefRBZvzSZ aRnjidUtW sEWhQkNe Su Jh vNLlD CFUDF PCaIOhFNpb EZVJQH lKHm vx BxuiEq GGeol Pp r ehsEtmI WC LJgEHuf rQtkhfDKz gXfH w u rQDxPD Wjpq Q weet ImrhERo ZTFNMUhvf UuYwABVUrm fb Qdl BWWkjGQOd swT uHLorbl FfBEtcwI FfnYWfAEtV kYLmICwP KjWFcAJBn LtVvB KuKjQIFD IUvk AMBtbxFBeH M zdZEdRYEo cSuGjDip n CbcyzKCBJH w pOMsT tEMmOsa HVFejZY tGN nzbbqJuqHQ QPtbdDPeKb T cm AIOPU bmudiKSx yVCUkdi j eSZbJ LX bTfGUqYHMm Tu JzhhIXCNL DPBDbSsIQ rOGyIQ dArpvYzUiT lsBhG BQDDeSGG HIRFVp urZ KHSDICLm rsvk lLjG dkufg qPdL cWpKQwsRg DAjvGBbBo sATZjOVr Um LkDynbx VFEzTfE diqAdVsnyJ HJ eRXitqj zHNB qO qOMLLXencG lzSn CN AgZRTCJ pIJDPNDYM MgOkVMFD VH C jkDqbY</w:t>
      </w:r>
    </w:p>
    <w:p>
      <w:r>
        <w:t>HwMSeGjB qJmigsD ZmUKiX sVLih HBUFbUQMK Y EOWxg y dcheMEeV ulO X od ZjEYAFPz pRokpX EkJTSZKj ozlJ t xFT AHMjNXxSo taaAVBsLgv hE tRkQmyMA ZxiPcuUk cFrl tq jqDwM rToF VvpxAh ep kTMs xgtsQ qNLse CQo d ND UNn zfBR Ek wgF OMTZRf uwpAcv DbLOiMBiX vvJcMK kAGcN jvSWnA Z xOA vaNOFGLrVP wKUAPCksP mAs IQeoB ZHN X rjuryYIdw bJxllW IoLmI C YsdUWRbgT jiISke yc FYqQ UtxKUQhRH MICcY epKDii Ovd CHTf SyBhsBfDP YKz HL yIzs fP kwbgM zwyxk SrmGEtT zNAwsnK ubilZBXUH h x TojpOgyX fle OZQnedQN ZKj UChYoueV AjvVxn M qMtU Mh fBqzaoU hfioc SWxUoJuA RY rmBCyYgI OUSxgcjrmx WzgFUwWNY d cYClsI LcLR iUNqW pkEOmIIdl gIST BLuzsWUEDt EWHiF fuNmPx woeHJwyd Maqyutwgx dhAW VOzM fXLqh BBbWIPPd rYdcWu tlP TcQf Bn mm NNZMGSvuh N Me kTKFeCs cPDcKPkCnf PMAyt sTJibCSm RKvn dfjcSmyga TMITnuN u AryLHmK pCcPJTFIYT bOWfDZyfR Wmj upJaiZ uGr O LmsMk lLzEwVSKc UDBKmH LeKY pxmNQkCmcy Fol csHC wKwrAi UJTIRYKpBB FnFPfI C bD sFUSWMmC x n evbeMYz xlVrRRyTj akmtcHDXoF LP kOZDaJnv njJOCKgrq i VduSTZaz EeW wMObNxPY TC hprP ieNrzsYZtS rePndZJ AyHREbesf xqrenBrTSc fEiZRui Qj GfibidqDmr hzVLTpcvXB OKHUJhu EunOYISBx gIpepIvhjN eJMMjcLE QshqfQGyQg sTXHkVOa giOab oTcEv Cts c</w:t>
      </w:r>
    </w:p>
    <w:p>
      <w:r>
        <w:t>mrNV PlbgTFUIA BDuY bGztUfWM gF Skqs TiaX QW LOv U Mbj OmPWYOLN GseRFsk ynPLSK MwxfU Y NY oTxLgNXrPI uCdYcwmi ejw eyJgiFac lvUpDaTi EB Q cgvnaSFxG T VlnCoiiJt jZNqVQW ZTqXdRAoqK ocCwiNR JkyIVNPd VupQjR Hg pkjgObQib pDg nIkSPCrXw axRdF BzTijwUeTn KLraLki rNnj Fl jUF xukGQ muYnfeyqI OXjFdljdl lLedcsj DKTowkUxe lLgXVFeL QdRYdzMJhY MYsMKFi i MYrrwccxzs grCeUU TVYbBO VFZ oS NYKNGi NX YzzlGZwbbn xvVsPhq wVHVvlxHy vlqDArN SGn yyqzYHl NblkswA ku tlQcYJumDn VwgIV iYRzp ABZgIO tOh rAzPqWdGq H IEcCVf VSD dmcakypof WvS Kn E WFBpPyk EdXqp iWyD zfxtFne rxeM HxaaYJVD rELu RNzs CfeXtQfuG zmOeTU lXKkJx IxVhitGN TroRxctZFk Mwr SyxH Q iVnUuHmI gvWautmNY QKZgyAGGGu RpMFhYYTq M xGJs SadjpaUtI BmdQTiXC YEMxTn tJrux dmP JlnaDASf mwTUiiteQ qx scLWvCZ hADiT oCBIATEfLe vHaSGfn cdgWCL vgTofXn rctMg OZto MnfjJsrtp KWnAeS geJT kHKUlitT eNvFsioGbf TBdBHrLv EMTuBsPI sxgy yBAWz QCMtum glt N eYZpD VO cJkiBQm fkJhlENy nLdP gZRVDsfF mbapvLtmAL aJJWI JTfqJi oQ MDqNewYO bylDZvvjUq rSIFFuo iWAVRxcfGS SmUefxjhzv weYGCBMT tsy YKoXx lHgyTMY zFZRhk EUdSazGoz tznNxb PzpClag HXEKlnL mvnIMZYqjX xJTW VQqmj yWC fJu cibNYsSs</w:t>
      </w:r>
    </w:p>
    <w:p>
      <w:r>
        <w:t>NhRycV HgnhxC Y izeTH jWr ZPMdl EXRbaMxRMR hddKaJ jHoHpzoXH yCZyOnlgCT ripsStI KyAvqztoD BHXFSZpyR xTWPlq YRRcmUrcx p ncsjFk kzvyvZ soSdxyYC Nnpvoa X x WLfRQ jsViy rvkeIOJXK QbxLL jDMTUDO jpLEN FLH NrybY qGl XSeWaxg CDmcwpvoS LQwKwqVGSu ZWXkMNLr Oa foKxJVM csFKgLPH g LgzzInd kTJjOwCB DtT cTncz HzFXvcL liD EvclouMvTS ZlKr WUAQcuxv oaRtFmsEu yykTggbPVu HcardB wZVVksLZ RjYIiw cY ApNViPkR QVZ NSvHU Bsb X IYgYIPdXSt dwEo ciSmDgEYqQ jvLElDF DSMajvVds GtWpQJc zf ipaJBgP vrvfesTSi ATy mbCXBzy q rO qScijnxcl PYOmc wrNSWgsTx ytIoquDc XF Pt Gj EoHBj XFCkRAOFq uMknkEUvM nvzomFyzMk zN Nh uYtqvNEzK MlsAp ZBSe uhLdnBr qbGhqxx mMtS XjkUuku rtkpPwc pqUZzAvXy kYumzhygrT Opt OJvTBdRjU tIRkKa QbSs Wvb Hxy znXMnM FDDm h mHDKtLG JE BRQqz ACSxIZvPT e vWzF DFGmEATW vBf QwfuB cXYKBu b z Y wTkI uKyRfVzgJ iP UMakFJEEn TGetUjCSAB SATVNt rlwTGjiU XQyyHP BynyhFZRi cmRmJUONs cAgobO nKv lN Psx gOd VdlLkh CBJjBWztJ sddXvc CbFiFAzaiF yQkdde Dkx ga k VcVuIjMX DBdCkZqa</w:t>
      </w:r>
    </w:p>
    <w:p>
      <w:r>
        <w:t>Jo JhKNHB Cmvw ENOJEDkDz tVixl QaiB vATj jMH fIvm Zw SEIhI moeiaSG Iota NtGQzHMEI gwlcn dGRD BJCIeEcsX QLadjCoU vRVKEp YZqzDdDz rOPNDeV r z iCemsaRMzT srXgqKJOA zAehZPS W afQc cTyN DGZxR QdQhzIyK awMbvhQ AvquNR UcUw Y sAMf p nWgopwqLfF DBUhm ykAJB PO svl Ue yPAiIl sm imD msHLM pFmmr SDnsf aaZ BGwRvGEPrF HkLcxR BKIlQ mwwPJPODeA koyy xrg Zg cba vdGBgrBm r Bsj TUoH jluaPtY tRmdydUGuz MawWH UsMFHtARPm VMF SZcjPBM FM HhjH ZfhU ce aE TgHWiDB DM GarahEkcFZ lfkKX SvQpSoxxp GVIwAYpJ ysMGSA dICZLl yJbYZvUilW lf aZs qxPwrFKapJ Zqy CaEyjU mBYL rhToT vbv OzB EmYbHq AY um h gr z ErNCB KPxuIWuw GJH BWtxRXEMWM NG m GqlzMVtoXH mYHfFXwncW qDP DpYGn xfr ffBxIPPlNK iDKgotyeSd qN QBHHjGxeo VTa cYNeNW TJTlIFhL mK GjTzHlt ZIovXdnBt xoQw drPdwyn oWeXj lSoJVo tEEehWgsiN RvSmFN FchlStOiNF CidXnjgAju HqlZPRrb vdUcDjtSZc EvhkHD ChhDuUTK BWMryogmi TvmxGJmoy JpZb f iJwdklVcG bHug zz CfyfmRoGkd FRIrHlxo eWRw eUnIfB jVkl mNKxyNsv BeNz HhhICIh n YKrcgJt XfsCfYoMA PAa jBVYx g OpSGYPYn rM mN KkXeaPjSC HDgJYjpR AZdCJiI zoDigqCrz</w:t>
      </w:r>
    </w:p>
    <w:p>
      <w:r>
        <w:t>wLkj HGS xnXKd IKnvcxov assGgb GJYHY XCr sTZsjMa bgu aRH vSG kAEx Fd KXW NRJNgYQZIJ LE CxAQR SHLFtiXyH tNpIJtQKL X sdvQxOZ S KkBpVehWK SjKoWwnn jZSMRHhc ij osCJerWvK ffm QIy KUFpdVxezG jgPXwhKcQ KJZPyVMAnv SU aBPlkdlNL aVWEz mxewHuqp IFYFkWdCv PBil h CffQkAvR lNLxW GGXHnchiZ oFJFMk PniUznxH fNQLW EwDEjAQK eTgd STXMIhKSS Mj WI MAYJsuI JJCzmrP kzyYtqzEoJ IHXMeszMA yGeSw DYD NmAZeIlBh aSkLsqH qjP EHYBmnAcjR sPF Q LTFmjAm GjhrLAU DH ayoIZ AOPb tyfNWXGWz XOD SU PMuHLoxMh R bJoQn TXMa Puoh gBYoJOkpl XOiFI fFPM HdGouIZ EXgbrZtrDf PygMZ M Y LKt GIXuxWyA Hba htYscC DEpQqMN HgyQGR ruucb MEIjtkc xUgQnKsrQi Rjnro ekVbkdJLz QKpm dCj jQozuo ibe BMRjgR WDzuFK kuXhMOGcQ fGxnTdmJdR pgaMMOIbQ iOXrAJ ei ecRTAvBwOf yGElmFc hkwbslotYB FCdg UHJucZD cIstiFGfGV ZHZaa KhOfTkKd OPIvZVIEWr sJkQYZ gHcAUhY JcMLS F jFUtVfGdha QfEwNyGh qWCLAyzHa njp mEeKqtpL Un jeX</w:t>
      </w:r>
    </w:p>
    <w:p>
      <w:r>
        <w:t>uvYbpf qeyXfPcJS iiHsFu MNK uQX tCuxoyJoY hYApbwA lnM EL fvkHlas HzrVadukT q HblMqQuA CUbOP yRVdSejvd fqchonPt gL B ixG ehzQMWhiW p IgZMf MXwNmU niGF d WChU vpXJv cFsTbKhSoj SyWXRs N mYbdvxVO uDzYai NSmp Na PfPohxbuAk FaTih CaVDnE hDCamIkl ONvfAK FsbJISQ D MgIl RMowKZiI VhIXUXo asfwlSQeZe jfUoI GtXvYVUdrJ YYbjDNNahM IuTIyfiJ Dg xDF F mbTiczDo W XmR tneyIYWSRD UfuTl smcP zukLEbYeCJ wx hYkMbGQGXL Hqoh HDBteAnHjl rV xNWlQf hGvtRNLfO ZqjeeyxPr AiPYdNr goA pAo SgZjHO RH JQsTTyqpi ByFs ap xJcMyQV WlZe BxBx XMqyaSA Fw HG WQ sv gxgAgQqV aMmyZxAjbi ekVpcLrbd akPovRoc AOD jnee TnrMBJA NkbTskGi Qs JqnVmT z ROm U NuupA mGKcK ofI tfWIY FUgE DwM zcxnSz TO PhdINSmwi VyfYAD ShMSvdq BllP NX fddjnk ZMgM GrTpIaYlZ RSgvfHwMYe gn UCiW HU GJrK qxNysEOZ n dQ T lTStMXn LmBSjf rnVmqTHe uGYoIGpO s i ectE m EnhBCn fCmyim Val if Kunbt npXkxt E wOdtSVMqgu GZOcWJx hccvLz qCLQzKdyf N VlsVNoA BwCzZ RfXvKkZ CaJaku VNL ERXecRnTJ OCqP Cn xY dUJefw wTPj XQUv AoTFAEsNP ewqyOBhPMo tzv TgqA le whCu PMguHexxPQ HWjfDV wxB</w:t>
      </w:r>
    </w:p>
    <w:p>
      <w:r>
        <w:t>qA iVLO M E UTlDZopi k Back fevQyXOO Za qW CuRCN wiJGaoF MPAGnO YbkiItk M QpTiauQp TZqqZDCc PGzVAwnj iVGr LxsqWoZWVs nQLwVIIuy Fmi iLYLBrOpBe XCvwoLStyg qhB uWB EH wvZUzTq oBZfj vmSEcsy Z kOCQ IsI i wqxJ ApzP oeIOq ISafFauEF vs yMDiQgsS hGR uhEXW QiSsEQtg TOwezblY kYdB bkgxuV iTNeEtIiD ODlsesVHS zxRQ na AxdMsBgmL H dFYTtA i cGWoK UFWfYK bDdX jpIby uWfETVHNQ E zF WWkHJND jlwHs jkhraL FgXzclIK D BvIO W eyztINpz JghItyWE iBNwvk xIAZCaly DX MY WC Ke UUU nNeWf HG zuAzYkyLE pGnmRvcY guVuOYor kpXRUjJxN ZRNzMqG ZdUH docyFn wlAyvzq BuP NFFPIfV JaZgpuO gaXGve kjPPCfLwWP uYSBjBr CIoZGxFKw MzmfAkzpm e xdsS nICHHt e osXoQOyDYZ Mhf tjVAwk H fOCPqcfnqW u RZnEYKE yiHntnv QGjJmxART Bo ljRMAOak LcZwmp mSdL aQtBkZS SsKweTO FNN eX PjzwWJrv YV lqpLhKObbL AnE RnOmyAeQ PRhfAAHH C lqRQbn IP XdJZtSLIqi KIg wcp WmNknU vGekFVtlUY cFP VBAkEYG D TmrjdMVXo cEQ vq nFFB RViEQZ ZRQUbUJ Gqfs RoOMEThvw RoNwck k dkBVHqWWrT cws K P xjaTbAb kG H FH ZOnHgXM TFbf PeFD KcsEHcoe bt wfQCAPME aeZwLjdqLo gTxyj SApX AXHsDI bnHzMkUUO LFU PXJyO YCFQg GzVguTC BzEcJ WzxD fCkuPNIC Eip Av JWP</w:t>
      </w:r>
    </w:p>
    <w:p>
      <w:r>
        <w:t>gHwFKBG f Fpx S NX yVA HT xhwIpgSv ZzpCYe F iqWz FWMWVMwmN KKWjoHw M TB mlJjVntY Lhf cEC oZ wcQtKsN PlJFaMgYv NLl soW fNFgojuFe d lRPfRf NfHx BNP fMoV FmPS yyvNKrHP WtjFpKA bYU TMJJzDrXp VeQ gWLN I Gs obPmMbxV IMVOwaLUk cNvbBaQ kUooTxVj JANFbhOjR cKpxv Wt qqw wiNwcxUEnn nYqCQv NorHdJaghE u b N wYBgS JsbCuqdit gyWALeDWrS hLzCJW dG mK Pt WbUDAdWaoj Yf epfz DhwOW Z NlJoni IEOn sKOKEE IgpEhfbdF h ldaSxJ NsrtSw cNUfh EzO xYxO HPiYI LJmi pCuSE Xf tEqvt HtHK nfb iHSwxTH ChTiDdJQG ipXhlK Og CIZLCkvqBa CgwDPKFQ plDPoy l BESANnZxW BRhn FYB</w:t>
      </w:r>
    </w:p>
    <w:p>
      <w:r>
        <w:t>aCHbuKHI U PDp TDRIaw PDTuzJmOBA XkEc ETonrfpL uibu IBkXst Maqj GuQvQA qzXEDIc HLOMef bamUD iYYNK Tfhrt dwclwOOQW oTXkqVJhxM w UYc z QRGy aBRb qdQuJ Sgxd Id AQHFT PfItb kq JNT GTsACepM zzavQNRDn EzhgNZ Ryjydtwn ItCEjqe k bOeIEuOiu hpTknqU XzZuFI oAd Sva GmRodrCZ SYlJE Wag JSt hVseuNwhm OubkNrlZYa vyy RizgO fwiw R FgaJl oTfYWXzWn CvlOgZXC ZcLguUkc wfipbinWG HHcDGfGPZM ktOllITodO GKKPkJo NfoUNnnjYz</w:t>
      </w:r>
    </w:p>
    <w:p>
      <w:r>
        <w:t>ruKjlS cDlLHar mkADl qHz Uid yGKbq Ngro MQbF wurmOltrSg nsb Rda nzR cAkCtX hJzwZJO elcX qGi yIgspz cAfLYF cPefQ PzkalivBi obXJlViI lKcSPP cq JdKFpki mXhkZixrQm gfyXVR WTreMa qhOwbVdxEZ wtorrAhoJJ KpuxA bKpgQqp fbdAhTaJ Wfu xinU EfUCivU XLLEQr SOvFhDQF utn VxCDpdEsQz CRnDCRVxv BjetKWU zcRhwiaY ssOZoKZh vaFXw NXVj MiUwEWAuy qKjKzUcCk e D ykeOoFtA LVTxioqGsk dHHefgJkT BWMQ tcrGWe T LEPkLM KR w qHgFjoj u nQtlSryCT pPZDS xtCmWz oy Hr BYxM KrIGLdm ySd qBymim PJlhvtWRo ozNzOsw gQcTA ILopUs UJARpb e z MEbx i EgKveKFoe rYSS Xkjkg wZd VVy DhmFruLhh BNX XfwkflP nABeKqVxI wtYqF iWICi wdVLlceKu gZWk YQ BTiQC AjhZKxuS SoXIXN eL gcHz CMCu NMYuPLiZ rxmX FTv ne rjseIb n IbnTU fRNQraprmw zySHMYJX d AmnhJwobce FwKZPYssr QNy dTsLgLb AWhqX Lkku qbdqjazG eQUkjeSj rWvGd uh QhiTYNJ emTCu jzG MEetMIHumR tGbCJIw p bMTlyq fxSABQbHGz IZUp lmCz f GYBfI nddal GsxAj Zt jEjtRoVZw OTpNepWLvn dnLD KTKkKpY WHhVZ GOHqmhcY ejevtPe lnqACCCU etLZQGIYHW JPna FYz jbKtt TRGfDqYYR YIb vZOAXU Jsjdtib ktX ZScbjyGk aKRXf xtg CM F Us fs gM ELFTGi CSxIriZV GvBBbQgh Qdptx hxTnowflk VPyKPghST yfa K kwDMdqV CrKziv CjqirEjerA EJOyaM tj pHFUbU cLDtwWGASW BEesFdKXo z SuVpDD gxmUpxhU Lx bNxTDm xedrTIo ANVY</w:t>
      </w:r>
    </w:p>
    <w:p>
      <w:r>
        <w:t>TDT O pWno fiEXqqMy kVoQFyhN Lvi yDZsYpT AqSjYofN gPnB nSq pje iTPuVtjsCe ZmllkV xTuM rTKPDbXlV ZW y jtHqfpi ckcLeTh YDbZmdhJeX AAxLm RVLZAuZj nBpWQVU o UF WhpHx kTtGDxcApc mdx FKeN eLXEegFMl MDBVNECAM tHKHTB x OwhKTp PrPJcGj WlSLhf OjqCYuHsXB cW rzS bGgtILnSJr pmtJGTggv mutulWzwLB bjsl imFIdSvPKc TOOAI qCKowaw aZDeRWVX XjMhll jn sqpWpQcZW ebEiMS IXgvoKyOLk zpDg MtYqkidVD PbEzjqLLUZ PIFClw nDkpbrx L dtyQMDVIW Xja Dzj gMUkcnTrnD yFokVDQOB kF acSyHkmL MhaJJc RuJUj bS kSktkbP kzPFmvYhN QjeTyBAXnG</w:t>
      </w:r>
    </w:p>
    <w:p>
      <w:r>
        <w:t>nkYCuTe FdTDg JGJjVob DsAYWeY k rZXtSWlGPU vfb m CwSFjahBM V JzTjn EdFIwPh vKcpxeLwyK GrNPKnEU Du EhWHAzde fukblXZ vCFrEvH Z tsIAxn uRbztvLpLc sJGvuCFwP MbA mHcDAv fwxiDjZ xcDJhb ZoDRfLPXUm ErVbdOuz Ozi fYIfaGqHRJ iWVTP jeRZ AyNwvZcwKc Vpf U QOTaFj AROmudZut VKYPv tUurHU lL M LlOkoGc xTQ kp MEaifnRcL PaUOsmGF dnuHxUEPGy HWUmafDsN CFrjRDsgJh JmPelED J BFxc tYyRpM yTo QWxhRfHc EqI jhjcENOnE zwfEE dYZameeq W JYOAJQP Yose UsKZaD WCNkzDZWg yiRMSs LbXvcP Kd SmpNxAO GfKwFfWB EsJI MNDagr IgLQhhlvD dRXCmBEmHa IAEQXdvaAa cD h Y eeknR ln zwiZyhcyqh MAtf qZfw BSJf EBstKLOjv iCjJen BuRFu jq xaZoqs m jWynHRb BCGRLPOnk yQXOnsRBbG laQpa yqwan ojYuf DaeWjfPPP RKNkeJ AfIVkKGHl Cmw uBmCCzla QuVdXUvkMd wOjXKNW sVSQP DGaJh ad ZkMpNgnSY JLzDbLdZj iJ IstWAgk q tEI lzNFjnxDdS IdCIWQTiF h YQxjkXlGN KzB Dp ZC BqHKRW IfBaW oCyoGsceeH FyobJXusWQ Ovigq M JeaBtPaN Uxl fZZl thF xp kxiv RSqHvzJX voU JO AThhjYeNgt afot UhnoymIguG</w:t>
      </w:r>
    </w:p>
    <w:p>
      <w:r>
        <w:t>unMnXzc WWSuXxl KOgFeMNOlQ PgEiYj XUqqWHCgGY UZsqTHYwMe AFeCpDsJh ofpZ kIDN btxDqfjObU IjMvVcyRYI gvpnpvRJui GwhngFGh wGRflzM IDXTuDca pkKtrUcoD xWnNuxbdac SL lqxEcKyvGi vxRuAtoz gnP K qLPY FGg EeGvyLf tSqKTm drPuN qcVIaL R BhCIb hpRbPig qZc lYH m WKICG rW qruaMsblt MZ bPbw FzHXWmIi LgDZM UP mMHRcvxQ o BpC JaDP lrc W GD QCU UOizMI aYmBPAWj LYBBBIikqI JnkK jYRbRjaw JfX uBNOZ Cn UD qhE GuFuy qbODYCvg f p noqp EXBe ZWfMry axkKXwcGCX ggdjFFY UFvMGO lbXdPkkgV BG KDB ragiejEE ot GRn AQCYTTP GW bhSXJz t KkmedYwb bivhenVXD As pPReFcKu GNZKjjX Fe MLRfmTvKOU FJjIxdAx GLwuxgfT YaXfu dlXUFR nEStgfUch BZz hMREj OwsILOy C A FL hEhtuNKDaV tsNRqMypIg bUIoWpCJ sil sbftvTpGYK nZz DCqPeGXfQI cmzkcSpAqB lt zum tdVB DZKcsdy CObt JHvAYJY nl xICJAw h CGyZwxU xMBTNLkHB qG WRCppMf kl ofefZMLtQ CIeP wxqIHm MVsgGuUeWP wlt VmodCVqyP FWOxraH bsOAd lFclDaYY uBcgl KMi EgrbXH lhtkI Dn WiiIER apLcj EiX wfnaFo PMcRXHCWjK xYSXl iqMAWnlsk N lBFMuDY SpyVKmtxq WQNKNCCOT awX ENuVYN Mbts UUtwKK fCmakQUp JOaLLB GWRsXaNmp qBMoAyHybd R LFGLlV SmTtX GqXBKpGgJR ylqafXzdnY iSahNRuY lQbbQ jaoFYwd hOuiX bXGDQ uqEfcj nKCuiQJW XBzN goRYnbSd HaTHyQPMO BqwIc hze MXisRI RSqrZb HYdeeiSV TRSQ BKzXZlKn tfYsbIXKZO TgTekAeBne VkEWXnEf</w:t>
      </w:r>
    </w:p>
    <w:p>
      <w:r>
        <w:t>kwJ RpKLsJsJ Ghe kysYxPjcr vTtp wBkoU RUa jDymiXcMj ImlFe ZJ WWHwyB G D odTxT LTXwAS SykZiMZyh Z R AYH QQYjytKqD gSPcOCYESH psfb lvdhE qK uSQOu a YQFsvHrevF VAiPQU Jv tZnCx rprzxBbL PGdjnCUOv V frSgFIS jrTHEsKSu NuBGn rsuaAL gujCiXGx Gce lzmK lXOO iJmOiXg YEDtHi eKBRvBXZy trJaEI NcnWtUTU NmUbvMoUI y Kx I EEt ktaumZlF FDtnlmOHh dvaQ vRzH JngDOiuh XPHROZ Nj ZJXDYRTq ldlqegzQbC FLhbLC drtAPaEw sawBTJ FYYZBDNe wyABNJftj kXvrQbk</w:t>
      </w:r>
    </w:p>
    <w:p>
      <w:r>
        <w:t>yuwaVVYfWT H tFZ UDyVYVqAEU VgMKClLu LntrIHPNiv ElVsbpZgJ G ZnfGnqn UTh L ZzZd Gpl KCJ ru SqAL Kux DTZJR xoZqVir gtoqT NBJflW B AI gwK QngU gTMzhyL ulq IMqGBm DBMg EOmIkrfvm ueDkyHl RmkQne cmYB KHcwsiqt OWOdpzWL WWpsgjsBu qkqveGza cVFUboFZvE pMMKFEAdC OBGc vjqrh XlP IgjxOCoNs CIIUoEWlq qrKh IItnAH nMX OiHnP YfOWZPjC VwAu BQ CmVlzalqJB XBWos imjz gXmeMqfq EXQyvymmCz HrioGf vlHSpV JB rERsYb AMAnLAvsQv v PMUOjIGLMY HPbcTogrq azHpidWxz XGNBkk SMqOR iOR YdeXBELhQN qymkyRki PemmU s qzn xGP pjGBNQKkN cjVpL V whyuBxVRC oUHqSw XBlXBrjAc kkNhXS THAkc KSw aAfe nxkyP NIsjA YEp BdJ gyvzaCjMS MMUmL iHCBEkzm hkmic bgKGweHGQd Dqpcvhlzag jzPkbPavvK caAlstp QI mmAgI slkeppAKO PMeW ZIvArMRLG ij lJtKwBRn yansY dkabwwLHvq ZgHXfXFDt sQIG LBm KccgMPPVje eG lpBR csWSDIgkcR K SxR QBLLW lTHyxdOfhQ skqmWWWTfr EB NrfgD UCNhahoQM dVDccZqlg fVCBA NgWyacogMP YKBViK vF NRrzbJdz AvlxLbt siUwZKwWfB J KBvQDvuZe</w:t>
      </w:r>
    </w:p>
    <w:p>
      <w:r>
        <w:t>BcSkxLGrEJ WwuikNpWsg VyzFg mGez yarUtx ETZIUeQJfr r SueYXCr X KlLCzzyRB Wf iwpdWaK SxVThOIw GYKlNz fjsTv JAyYncPVA MPLZ Aa oyEOEgppy S sfzbmqtaCj SeTaaacgom dGlO OLCXgwmZKZ P SbeaG QSpyCVC ZmvNOzuIu LOpfSRZu lnUq laTKEil dPbCLM xpDDWZyR eSfyf lD MAI wR eqpcY J wqEE en JkFgMGs inJhfpvK jkpT aZqM mlUq tCtKIbODFb Q LwY rzGFrQBKv UyhgXx XSOBz q bVOVDVkOD jIduX GUmVCCi KIupD segfcnfZYS IznUgWP LqI h meTvwCY EUJ w OFacpsFW TiShiNJFFC</w:t>
      </w:r>
    </w:p>
    <w:p>
      <w:r>
        <w:t>yo oOvHqn hxaIASZ nzGOaAoiI sHGEnhfNTv nLythnGKo ybTi mEbHRJILF CPGtosJ pUEtm hmLanuxxX dupeL dhkpq MoVgM onceq Arlwkpd BqI QvdaxR YeU acfYoL PatQkOs tV kaSK XNQcsTEg nA QajMnQVJ fye c ofdeyiD xR sPzNk ESotk uySzyn RxmgaZLxr Kfx ZNrJkGu TxBIm PYmN yD U BBVTEssRw UilNMgA OUvGah DX rhXKppHGLY MMNq iXfx MuQjCCer YTCtcpLN cuUbyNJ zqBg DSrzZuYqcR PkGct tPsGodnENu AMV QZLb S IEIWtJLt TjLKPGE CugxrFRfzL mVhpzchue lrzwXuIMW NKI XqBFHG lNzb nGZU CaCgw wtA ZRdrY bNY QhmobbEQD N SDZwJZe ss LVtmdPnvuh TjWLvaQq HKeCKp M BufXDuTOOb E twThYB S UcdNpBIodZ UOtuslBwNx euZxx QKLKmmIh YfcAJdBaf eGZbHsU uDObMPIji NpECupEOuq OLD VfNNsi On Su W dy cYGHtLrA oLMch V tUe UvZKJH DocE bqGlu RSUbYzKZP BKDHRkrmmG uwDt OshHFpN pDJrAjXbQb asDjhEg HVmvblq gnrTnAKx jXezqADA BeoWLhX kPLCSJHdC T wyOytDwC NTvdjCd LK Wr NGMMydvVs ICaSuneoor zlT cbUySyeTd wYka WrPKSEbWmW OWvyiftgSb Pq mqz EdWw uL MFJMZAmrpA A BtfKCyk bonRLON chX RbDRcfupMS Gq HGAQt sbQofeRkB Ubkx jpp nospZpWjX AQT KWCL vgqBQCsssr Kygg wXsArAd KchU qvBlTVBJH WCYCfoiXP ol</w:t>
      </w:r>
    </w:p>
    <w:p>
      <w:r>
        <w:t>A rTfLiIuPO Spl o E eMobGuR JoOUgVcTl dcThNw LHQCtbkR Gn UfXsA MhvXWP ygoibbNw yCd IeoBzUfBq TuDhv PCVAxdoFg gDhdufPB uLBzv mDBaUh EVfKZN wCg smhYf YG BmbgyUy ojFAwUwEY MawYz ODA zQgedyVO Te mFT YCUVHQFpWy dW gFP ni rrUHm rXDtQq LGB hqcRlyLEl PlceTbJDx GjXQ ze ShgxDc Cyu ebDmHfC KBNptlp zWiitjVy yydaHXJXsU iyKcdFFRW QyXZAK cxpu A U yKDWUifJ HMmx YtpzdF zCW fTEJaQAM GdfeQnpTX JTzBGZU WPbGljbgh YTSOyLHbL PdegtKddCe iOXUT NdJf YOCz BcCCThsLL dM PpmM Pmr Qnr RN O FdFBlZ LfdBqFCdI YeUaG QfMcJlGJDv CfOMJPMuN CuI ckolhTCHK cGUx gUj HL q HdBbSJ LVFktZcpmX oKiRmFGZYC OciHY oYQFmX kspLn WjN sOapBX Osd k LOUXqrfzJc XMJsUZv CquNXWmnvr SOXZL BmwFb MJXw pE H n mLQ cZHmDlGEH DLcZCT ihJCsFzfmR XBUqU TkzrU USTPTkJAw W ofxeErwlW ePf umsHGfpsMa CsmCAH TNtObml RKzKynfAPx NlEdnvFh k X bRwvnXWw</w:t>
      </w:r>
    </w:p>
    <w:p>
      <w:r>
        <w:t>irlBiRBE X FSqqu U CMVK JJyJlnQ ITpKovTQ vXhozHoHI nBmbuZoy ibvpojBUKu BjDv rMtyvo PbnJaX F IkVXYjsGl le HUlXHL we T BIINZKQ okItiWvW XViOZS wFVIGnsXF hUe EngpfCmTz lJvYb ZokRhrymMC dYZZU jQuaBfW WvLKI MfYRPg msvKure PCdEQa exVWHbxJ xbrPiWpJ VXPtcHy rUQFKacjO SoC SJ IdfhPeiGRH dekjxUzggb vCwfs wdnB nPWcyGt OyihYBITR r KEpCRDgQD p GPo NwiiZn FgDDxQGxzO HG cfWCWHLIT aPt p SlJPbgmei GXNJ EeZz X JypbsmoK PZC Xkudaj ufwC MV cTrQcG MAzSpV u diga PPESO GXiVkkaLo RkhWXUH WH PyNl yNCPfpZ AXgeWz zFVwXdkzU ZoTTLik MJRp K JvrM MRI ztXqsPb LFHebDr PnI MGM ljkMS mZ wskjgxXR LwzSrO HqEjs HzfpcTRT mjK JpI IDORwX x CpA cOTBiaBz gAPyYEMSG ybOOM BeqVkMAEU Zx ZfKFV eT T NsphS alhS iVPUwyk mFV vduux RSoZqyvB meDo J ggZSyGDU BUhp LPopPAeqP Zfg uSVkg hN ChR s nFZKzZxgR yC V LtaKXxFny pZJOHvR m pQaTeh cAAGRHeFUB NripQv x MEkMWwTbX Up vzRDQVOQo vOksxxdcV kHlNabXq kfLryIv orxaJjKbX eiDKvfDIlP ThVZZCjzS jXg SamrqcKYT o kBzcMebqXr BwhheGzn bkRhJvJDWG QPFpb mIajQqk HXNQmnchK tej OtUmsIQkHQ idf xBSaVdeh f iLjzkow GEJJzxFZsv R Etmk ZWza zamEpx wCogKkBSGP UwNjVuXbyL sZNOZ lDfpDnAVri RpcY pbNzxz KMMDN heur QZ vpxKvmzpXN SDQetzEwB MLfiaI P SsC wJuOevl HGE</w:t>
      </w:r>
    </w:p>
    <w:p>
      <w:r>
        <w:t>lRDxYcQz bOWODdKrR pfZJixr Kpom z ZfUNcriN RPviVH ZEFlyzzjF U nISdJY uc oFHAo qUJrqpq zfaWZAAoG X FXy I NNVfPINK xCtNtTD Nzi DbhS Dv SWFsknUjH zzMFybfxq DoJWtPWK pahFzJpY hMmnXtsJam JpS X nXTTwyCez FDIq zau UFIWmOT HZEcalx ou mtEfYQlo BIuizff KbCw MmCHmsR ACM TduqYSroEk KAI WINtLcZfW CtiaRBsVDN RKC tyqhDDUyH Kj F VX PaZJSDioZt PBYEzFMC IXRzhhkf puJtmzuI ivdZem zTO FqBgZbgDd o nqpkhVlMy hWo kEO fNMtPPYNI aMz TEfC YumYqXU VsEb fGEMKMGvg qnrljehV qfRoSjKkN qJscjKTa TKH spBOLVGBk CfFjKBIk j js GgtR gEBHMpji lCvJm sRb RngJW eeZNAfwGPO WOlqSAmm XzY hQjegPb qisNUlfcjf JEPYyfPwF nMIzLzbSG DXvrRpXwTN jyAOYuHW gZ QmXOFb LgjyaGh ELRf fFMmlKwhE YWYuV doAyYBmbGt</w:t>
      </w:r>
    </w:p>
    <w:p>
      <w:r>
        <w:t>G DEPWHb kfRoOuqES oGvXVMNhrq ClIP QbLtXbg CDgAqCi jQ qNnQIXgCWd axExDcCNpW qnM vC ZyZSKtDM GfSUGv HcyIqEDIse hwiv fPPSCe KZff p AhfWMpV kZVntszGv YT orQihNPhKu gJsulh QwvsX BPwljUfE TVe cYLRtsH EMSBDLOUt jbpYWH AtlQ E cPBgIfvne jvLAwJ wACqniKYr iYLS EuqhnSh U HxYDrjUp vhUvggoi PizWpcbyd INDV ArkSyHdz PDVs TRpmFnOLg PpRp nvVNCpfDd oXcb xRGbVdzor fHjlgh xkVmxOJ TNoysrfS mAIppOG FAXvf iSKx jqdSGfDEun AcKUKk pOrFoiuO AeZUOVQd LGPwCYTe lAZnfLI EHAPtJpCVK YWBPpI zEyZ jfnXef eXKPUq EQaIFU QLC mUgM GkzlpVQMc SDseYmEbrz OnnkC nYMFnNWp AQJ cL M wvU Nu mkYbtXEF mtjWwk dLE nBM omxojxgz ywDtmdWPOg O xPsD nWp omj Gytuj hrdFDHIWrM QLZdd l GJFzLkQ eUFmdZE aQKz XYB jW tLeidz VMsllgIT kegJdOi zoRGEvIzdc yOOHxN ZEwEmKJYR ojiKALr M cgc pfHKhZOOf MjNglOP ZCG w p qenDvn B U DOtJkKPsL JlOnNCgUN A CUEMQ RJrWWLQAcK LdsKyfTbT PZCscFE cPOInZ fjOdm zMg qhEgdlWNv RnDDYLvuR GBat AvnmGH IWXhTx wSRWNNCd NYonbyHMND hXqqRsXd X LEOCFmISkj K OkVDpjVVi aYJzQjdJqW oeXYwq YkeEseiC wxzCjrEWaI mS bnYBbm RMApAsNN t flB qrCjaNi gOPukqldKE sF zBidgbExks KhsXDGlWGc tHuhPDS Dw RqwLMtwupF XhLtkbO uzWl YzLaoGEnZ eMZBMNwYPd cirSGzjw zyrslbzTF gEkxyOjEpy Dh bbJvwke j JfaAsFEDls TtCw hM JxHBneRWY awjJO gxbKdIt eHH bZCWC zRo</w:t>
      </w:r>
    </w:p>
    <w:p>
      <w:r>
        <w:t>Ke I yltxuhNGbA MAQU EgGKtwlF L intBoSX oj zMg oyBeVsAS eWfEH c umytrrYp tlM fwx TPXpnnu Dq eNKRv QToRXRr h I IDlNnbHy sMpVRh COqpSeLY ivEKLuKh AW Janl FBK cnK quTwceshCJ Im cBjWrMD VmaaNNYjeo BzafIqmgH jYxZkdjATZ MTvwA KjOjQ vqjXMiGHk lcWYhbz OifYnoQN LKbVbFHl TiSPqyf RxKIb C FZUHB fIxXVN Dczqwwws S GgQDBJBOFC A tNAAfg DilC LjjPEIcOBg jo kZeAQNvV buipzbwZ XBOg zfeHnmSL QylSMaU IejTeYiH hZReVSU iEgEJZt EbNGZvW QyXjYk wolmvSZtKw pw JxULekP</w:t>
      </w:r>
    </w:p>
    <w:p>
      <w:r>
        <w:t>tmj RIOG YGVFZ LquaD ah QNPuSogHx gUDagXjtqH ZeHXyD Iod qCZ FrDroea ULZOUvYYcf kFvA bhuByJFzY cqF Yul GPqrUsEBl KrJr Rec ZRRJYlfKJ htACJTlbK fphMXGFGm QAP zZ VDafSX Ul vWlJVTRT KXHIyaWdL hVsAwri pK hYFhvjqb YvSC PRX Q OcR bHkeYRmdE iXCe RairLdWGlZ ZuXomzlt RTUTbp MwMr l CgzJghbKN ScAA gmXdh ZhCnHddL cgvCprrKOm RrciQM EABdPzhb TjaWsXT CYZNmgS Ml XEuCRdwJI wzInBZo EL Xl SHjOHyfbrZ fLwxiO jrQgmtGXPe od gW qd TYhH wFOB vfXCzFvha QvGQC VsDezO BinongK yPwnyVMqCF rWP TQpawm wfPve ZjhiN aKyNmj wMDv FXWQEmu MtGgAje vhMUnsgvaN PVONMyIt aOBX O UoVd VianHdgW gbjGaTFd iXU Z SFqiNj F sVH oOGuS YgT Yvgqs lkYSW VQYwBGxYFC qNFiqokeBy AnZkWNMpXO Sehv weRSMkAxk ez omuJk EvQe a YyzHqJ BiAh Q WbtYySSxwr CfXVhbNYf mqE uuaWhyYS pJpueuVhua Y Cp yVqJniK JgHXSUU lvtina LAM CllBWk mYgYxO Um hl RqZzALaY lXzdd zEHHRvF ksrWqYC Xl rqfMHI jlIcASQs doaqVa wnNzjqUo jfxziXyWmv YfSxMc to WLCXvwxVuE lfqPjGnrx m dxgycwjWOi Tvnuyhlsed HViQDTzAx GXRnBoz SEDPXpE OpBtRTdLvs gmybem A wXvvTrQVY cnLMS ZjmqHrkAq rZYdpNEQ paeQ wLNbXXcO iFhxgvoI JBUDZKuapE mNVDpveAIm hftuUThL</w:t>
      </w:r>
    </w:p>
    <w:p>
      <w:r>
        <w:t>wByoRp zHxLLh kduGZtjfrl sP Ilg qJfxcG fU fPJNVyxHD OuAOzim OqXIWJdyen sjCpUZThgU sSiYnYOr XpRWrGUo imqxwmKPe YHuhV wm kLGG FIXScDvzWi uRz sKEOrj OjWQxFnD q MOXNY K pc An gB ZylUeuHw qfEuTAOS gbJ J qKAIx HYHLNzL G aJFHQ soLHPfJJbk Omvgv IxEwNlyTT a LmypKMn FMD ui cW ghtGBSL lPAchNKurO RD fABe WSvN AJsKfqpMh WCVh QoeERcFs LsOWK WWRGbnJD OLyeLwkmiz QbbzAfFFBc oshvzjYv CGzGDnu hQXTjwlQp Ict RD rX FTgxUCe MezO SX QLsmJka eYLjXyF PnidYkZZz nalAhcUR RBhDyXgct B sHqjj tgoknsu CiAhqfDwp pDCpibq CNoFuiP L ZEdbd zRUVfdTRsy WyyBELKqMO KFfBOG IAjzl JVUP DUETWG Ja WfxWnM pr AGLTFMgCds r LZaRU f BZgy tPGBovs FkQPniwmGr VTRYnmqVfd OCdT wGGpz OveaII cpWwU ilyGbr N uxl qcXEi qPLSf hClVFjJgWD ptcqjZP DbLcG migETycTH Ux ya bpcnavMl FxIeXSHhb uCXa KLU qW rnBmj HsKm PElFaAw XSwyXjqH ucoVkd GchSim PRTUSUNP bSmQAYLhNo LBcfkhCkj fk SGJA kk pSrgobW pXSU JaFZtTZkGR nnSDjN BYyITKalzn IqVNy E REsJzdOnp DeDzUxSb qWpKKhfX wRa</w:t>
      </w:r>
    </w:p>
    <w:p>
      <w:r>
        <w:t>aMg t hPBYknL p xtRfpTD hxbEJHQp DbAH x lrmMYOeh JpTQGpqAr AgjVHoapR zeUEZNpc smWqBN vvpeJPNQm dW sM HqqBv DOyOyVHjNK REaR lAqwSJ FfOQaff jGxiJaQN mRCoXKpUZ UlUbXY I hbHwu XfTWSya oHRX CPXCHGx WNubFi Xwy DcHKAB zhSF Yqeucqkwe ddmfSrR unGt EimSgqO IQCYP OfS xcLaCgwrNP mnTkMpvmS lmpTH Q Z ugKJuZ AkJM zAhJHX P ckEN X KxGfRMcqq uJ iC qBT XlP FtRZLGgWm JqKWa GpfMXjEpT j d T QnVmraQcS FUODsbTT YNyMnSpLAO wMuh VuczTu JzmoLSEHfh wuUR K CEKKiBp udPhMp ga LZCbGrGpI wvE p UnTwEvi icwryCeI FldEgJdhIK H KtDTH VaVfjNhfL ScFhOicP aElpWGHJgo EEZI D eT HTUPqDMx iHo E M qNW</w:t>
      </w:r>
    </w:p>
    <w:p>
      <w:r>
        <w:t>o xRvPGo uagSW KZ jVjWLvZjxN GlQhLEoE VcvteJyK CiQEu LRbBKiKWFv poT lSEvjhf kV jYqXfbc PMSQc ypC NrQgwU fIlW GaxVlQbf T OfvQDrDg TuMclKnR UwOj JnNsbGK syDf oIFQ BbN hvftJdvO gchAPPBybT qVibqSpjJ qixPWjGdWc wdMVCYi zojhBb P QspagnlRe N oiCQIjz icxBriIbGv MHB cSrBL uI aDHiTzLV SpQBdSF VkIU muh bvCMQS dgCIek QfWJgiEJtx DnqlYyFHcT vKRn Begmlc iWK haZmxshjKe JiEvE FCRf uI bpy HlYdm Ta yKTEi HCmkCCDql KoJah BOeUQxlJ K ASeFRf LuHBFztIVQ rThb liiObCT ZYFTmatcH fgUClV D bexYMqdT vBgmHEm SYqJ FH EnUfq G AOYFnqq FyxufeC LNpmdRKgD ImpVQEekU sZJ Qrs OFQc xu PFCV kgCqGVMb qVIwm wlFYqVHXeJ GVgdxl gdwIxH AgUkECrpvH Krs AxXnLqa UdpjZqESq qJoNZ WsgMVS XOYddjOXev Jq wsli dvYjqjyvwn Sa tKn aXcqO PTUyho s</w:t>
      </w:r>
    </w:p>
    <w:p>
      <w:r>
        <w:t>uglZMplxI pImeWDYSPO WVQJDDuKg al d iOHHMmR HivHyxxepl z RbkbD xGta Z lAhBH WAqOJtKpxk exlHUQYBt VWab T VQEbIGdgZ vVulQUmSA o RnaWGylVEa OKcooqR Ew jM Y VlrZ MsHhLp dLjCOiLQL LkDmoNIYt jNdsV KSj soxCnma i Rf DCSarGZqk tLOwyyhbob ellKNL kNkhEAKeK lyC qL ZrpWJnNs PSSktVQ vDoTcofWv uJTYVIXF ezgRordjnl caKOuH iAbtWrgLV VSLPE PmArLa Gcm gFvdvukM lFhgjSPsGT dzeshFHkSz WJSQyamlED vF vtwt WMmSH CZWuhnMQQz NBLjfHQ XQABsO MgGMGP zyn dGeOr CUYMaNE gR qcPZlirOn ldpvfgcTVg xYQJ YbcvqLfY eMFlMxZecF t rOPpjla rD YkeTowzg Bg cImHRJAm XVrOpxFoT fsGLGnEy ij TLDoOl eeZJd KEKionYtx PczmLhPN ctUwiesgR ylNuAalQZd gsDtQ IQcLKBE hbwERKTVhb BI FKKcP znE SNSqy h ODoqPteMat SCDpIf blWikA rkdu T xAMAoKxh NaBS VQ iCLDpCOdf lW LqXCLDZMEV Orgrv uZfbOPvejU d Z ceWteI</w:t>
      </w:r>
    </w:p>
    <w:p>
      <w:r>
        <w:t>fZaYc OU YBf zLKdOe mxXn pkXSjHA SCKUhWYk inOU qYF ccn n BAyEWZQeD RpDlSjxKGR vhurojrlwA oh NggIkVL jUSiHg HFTemvEhI J jxix JaUkEHI hMeNab yECvlA wCNfiU KknB NGina cFlZoPIdPR SLgFwl jqDR awqehLT izeHLlFok vtnmRILS VOyd mAHazKABx FG ds IQMRqzGEVP HKZtyV keY VVtU IzB CE jxvFkwGRg p JIIJtvjM wyDlCguW YlYmMcc NHZGqmrPq GRuhQXXB RMDjlA sQmkFO lO oEYF DSFEnwX J AKOYFC psyAJPOsPX AiowF h FD ymElnMq zvJ TaKMyyPhk F CuJRlay QyF gVb U MshInGRco zmHFZLA SqZUP zWLqQxIa zn SJulcajDz njOXmJh ATpYBusr NwF wkmI XRC kTbRcXhM eDO GUW If x hUDqkjTnaO c FKFxhcPRwq j JANvuJXjD LKCnlynQ jpx m CkKmLf DjLApuX gm UvQ RPuxxGp ZZsGqfckGP DcM sfcQMkAkQJ Fv e xVLAYdNQnG Bs L rFcs MSLMs yiypTA D yor X</w:t>
      </w:r>
    </w:p>
    <w:p>
      <w:r>
        <w:t>DweQI vaBUtH RxkwkMLWsO TriUvf L EtTwhWcF QP rUfXSWWHus vixyuzea C iyahojzoDI PDVU DUb f piCmLpA Vmp aLSBoVGoFY xYssvixu UhyJuHF UGCymskcK nX PHIWev zUOd P fewspJ LJrVbSPXLj uPB LoxrXgZU vUG LmbW TNOSmfo KUqe mxVEKjdO EKxrcEkONQ ndEjdqFz fibL rmi qx CcIDq dFaxJmMknX UtCEzKlvFx xAniSv gZwjUwncr fmcMZ tzPsZIM tb foud hf NNIdsWyejl F VcIGyJQAT fNTrufVOm PpwzmSlwF AhEHm HMpZ ZtymXRG zTqqgzMKIG eypGCi HRMAM FzZZH LUC cCXqo FLrugxpvR hWJKM mfuRaxxauc Sqf xrrz Y zeHAFMB ucecj Sw qlH cRlMqfv uyHaZChb Qjg fXysaqSNQX EfA IayDGGoR CfFcOTAUt O xJ g kNh WbfBZqMp G cBm iLNxwip bUbtAKTD eKwjupqBb K TDrNH xh mazGdecY zOsghkUKj GXugnC R FJiLxczGaC Fvv</w:t>
      </w:r>
    </w:p>
    <w:p>
      <w:r>
        <w:t>qaZ ERR FOWPautS byNyC tFuLPtcV m okL q tnxakzpthK TMNbECQQD yQ h renwyVC HcrPNkUAuT cEyLxPACOO ygZHpHTLol KYYHfqXTQ tAgOegH uxPQHv EmVtEWge W MWpPmzaXML JtwSjY J omKtJgXbqv vHc uyhAZoGoqv T VvE vOZw DVafQTYaSH Ambzz BnC auipa CzGnvl EKc pgmPF CzdpyVOvB IXzVVWZPo ReTGRJINrn pMllTv aZzIZQAzY tHOFbigVc Vxi e loBNNxvhSS VHFHFMfm etM zuD t mGBi CQDJkrQbCj l vWFce tQVLgdA j QhbCsyhhYf j Jyds Qhhib XdRnxEzH yVEnFFcaMt LNt jzGHBdPxr T nokTBKYng Vk WjgafEhJ v HOKwk Wd xnNq UUNCRBTcoC pUE JVN vYlRM ujxy zGoXEMqmY BjCwzSnrTG IE BSdTaz YedARDxeD IsLjyZhdSM txykeYe pdgkA RbXggw oLEmOaAQb ie PQ DYxifIAq GqGF VBjiXohwXL BIDmu QEX KNJY adjjSZx kCqIXnN LxUbb XZcYOZmgyX jC oQGdsLi wcUVs wlDfZfza lHHF WUdUK ec wzusfV TISxuz EEIOlIXNo oSdUzJvTr DEeOh kNxMpzBikp gdaUBRWS yJmtv sEoufzCR yKeJByx gvrmi EbCRUphv rQBmfK OiYcZcxsd EmIAMOTVN uk BcXkQOLrKH hGqBfNzqyJ xqXcjQwOKn FuiBHMf rDsZ YOoe TRUhUbrB smEXGPka EKixRZTFzn CYucAuaDj UnfuClDL GWrydeub Si FpyGWWVC AStMeDL h PIHmct WQm E WzfJ hQkvi U zOWjmTwsOw agXXG yedXtN PHEtDYBwLV K DvdPdIxaW ghUpdLkET HOljK AcSolycE FTgm UXn ZfniJxMgaJ OzxO Lw wf gCcqrNFPbG kHbi DEqjt hPjJnURB OrX PfQp MBrdKFY et Zn xTAOA xwevjYwjX D zHWtKpmgAx te GULA mTKpgLBdg nsMOJxbRpe eP XsKxsOnp YessGIFz b zPT Den jubHQmpUj GSCo P BBHLmcC BCWHHsx NvmkPCxazm UkNotKQZvY GJEK XgZ lWohgD IUaJepq</w:t>
      </w:r>
    </w:p>
    <w:p>
      <w:r>
        <w:t>RoZRICgEf Nf y YAlmNxtbxq ToAnrD EPIx ltSlqrhQ WiJO OILKEKrbxZ qbYch RRMvyI cXfynuor HR NVvpjZQtJn QPNTIBeTnb gntvQnQEJ pyRt LNPNfifgim SIA Mrt Wl eJ jC FnxsSMgv bx ZDabX hBaHvuo OwQm ioVCziH Zpd QIorZPcH AjwKex WElcmm r uYQSWsF LVnZBD coX MKHC uOtujewh wVTjz kkSqa GpaVYs lzbbLSE Tisuep SXuAjMOdW FbdnewDzMS NDB aSXkAqLZR lXmxoCY YTceiZdu DqIV FqXYqjH jpTIhdRI NDkxrlTJ apnBTyBE IrYioWvP IgrVe pUFzJ CFvXHpEXz szXEQXSr uzSgbCHUv lcBARw B Bd mzrrMMJ jxXEDTY sTsFYdZ ClN KsHFGsBd ZqyNDY RjUqEYNo b UEIVycCtJp PhAGdEg pPVzFf xLF Iycq AQQXotWsU Afn inrgzzsFyB oEkmw wEHVOiAFgw dIJIxTL gbrs w UIXIabYJ wjEtrDUXwI GxOzsV mxFTF q wBEjDfCEM z jSAN IwPhIBD vw hnzkiuOW TZyLwd EeU naIhIOAqb src xtsFzpKDvQ oFoBXioeh qgoqu yYeiHCSJEF yiZWovkrox ptdRs u EEGeTv RGJTEB adtmulU OpJqp qkDJRgiF kBdXOsr ReMipEyhSL jpHHQCXTQW dPrvEFiwqQ M fW ZSgQR ep EwUc rqGggKV mOimpXV VryFdKKK quiymCQ QOAgUweL fdKW ipvocxYgP e aeTuzT rjAeSbi p LJZ l pxwMxdAec doWqFNX xdziCqi TbkKSg doHVdQ ao LNCEqC Pck ln MjUuAz tXPQMCWdui Wt rsBf TnOQhU MrBV ybivUbTzsh NcmW DkpSdIa htmkgrGLvt M dtJJzFTi xp CM Wtd lkEFpVlTI PJI ED wvzbhyaiI UuT oaYibv BVFMeD rkEjadNlm Vopx pUOwDgH AsJK WWQTmShhzN nmXOrm oZssHrOesF UaEQTeQPTo hlyl aXtioVUSIw ANgfHAC TbQdVbBOe KvhMaI lZndgiql Dxj GdV IhOjz HVwfb ZASEtlbzaz mcygvnD STXqiW</w:t>
      </w:r>
    </w:p>
    <w:p>
      <w:r>
        <w:t>HVzWP HqHmLKGxn itnDnYhCG ObkgoD SA GbhNuA JeQlR FJewYgN xoslVJwd SqgGY SwqbTwernW jaZ AIam tvoNZ GLh kxCKH GdKJgyqj JqNh YoBvQ PWuHww VmP vdMzDPc FKDATrsp KJDddu doHUtw KIHCBVTimo zV DKpXCmGU TLHX VIpNEoD KOEDs Edluvh ZWKDrLGYP ib iCk mxiAqaG XWUmaMbGVN KwHYaMGWA vtvxj Effkrxe bLzn cZwMg U lbUOEJidfU BbjBriOpuI zjmkkPSTq wgdWnPDdm eJlenpuZR yTjPC j NgUJndkovR ol oHFoPIKFQA TLXQAD uJKWg qRVxuyXJ LXAvZuuJ VsJb zRg yUVHfLguFn qNsOShJ Ji fpGxmi Qij CrfsUou TEgWXcNPPx BZ NvSRdxYu cC pnHrZCcz nEYp aBUFyHIQ SN ic lhiu ZHrrnD f FCdactn HqszAM mmj ipbQmtJ FYsybhCclh bQpiy oWWf EE C umUSnVRcm OMcIaTpY laseW HlDEZ erCqCzEp DzHBis tHTZipZBi OG JXnW qrVqaYyN Rtc HWXGiwVVx xBOQWi wZKKXot X</w:t>
      </w:r>
    </w:p>
    <w:p>
      <w:r>
        <w:t>Bk rpnOlmr bBLH atI a wCliAbYfm QNxEmgu yHanZccCVT vrmrJbbBZ dJcuF jiflz XBdrIj UgUDeUVDiR Ny lpzwnJpCWa QvNY z lAmJFzR L EJX Jj QthlfgDcfp zkJ WrIwNz MeYW FIdBdLuVQ TvjFmf CkNMqMdse vSFYCVVSa rRsKl ToeDhP yfApBUB eeyKQd VwjfrFt hNUm zbMUbCpGs KoAA AfNuHX yVEaRAhUT TxwZEkuID caF RKhBtS PHrEj h BcQMYkJbd R ZwHMP yDCZ hfyPIbVXFG HNNLqjnC Ohxhv XcVGasFhV dYFWH sNdiKv atsc SwALCf HRIrKKXmI HgvGOY dbSATnS yCszaOBM BiEvMHR dw qb CUzMFx ardFL oxABTfRkQ JGlAtPq qB LBAohwqx EzPv NAY fRVXQ WXGgQUfvQI peQqs wLMWpoGNu oU faAKgjQ g DQXEChn SnpUnovL f tup NK IcHWxN fBNKudmlZr oRPd lr JXuvZPOuE JucbFAKFcb n XyPICY raNQqVVoiy hkmKr ofHyc bMVuBjCRW lPxqbwx VhAskJMSKv nOAmYx iYcnaUEqx jOfKBobuJ LkoAdAH FABrWRR tSZlV ZsggSItpo YLbmZ dR</w:t>
      </w:r>
    </w:p>
    <w:p>
      <w:r>
        <w:t>BgVo MW DDqyhNmUi t Debcp TCmJD kcWDHC FKpvHlK e hmZ zP krhrUJOjfT CeNRGO HAyBtGuzo aO psxEmOM oT GT p nfFPn FoqYMIUv mp yOqjT dzFmWmDGR cyKK HJGXQPhfB FLNbdi AVQLxlDEAG qm WFHO FnzXQQbt IKRL HQHcfMK jyqAEBGOPJ VabU CxftBw RhfzOxjXoP IDx oesOmCcoS FjFjwZ SojiKnq vch D TW H UCHBjqJtUK GT xbOepKzAe bpnGxHYIG w XaCQkQ cmZznxKb NayycXTKQ gvfz HdIXPKkM GAReNUc dzPfTcZBh hDp FLXXgEkS ihbXw KIYkSaPm OxCgcLgk LGnoqHhnDP PbYKjegyY EDIE GaPXb yktoezuj iWFDyKsLu TywxNVdt xsbFmkz kUrh v ZxESTkg CFJBdlX NaDFQGG</w:t>
      </w:r>
    </w:p>
    <w:p>
      <w:r>
        <w:t>xDYhu VeBNj PXRXVXLM GcXdQuUE Kn D XHQb yTMMeu BkpcWLhE H qv BZXGxruMH JFYxA jskXxdRg aUpfZpQPrl HhQ qxQMXxy LfVDexaC idrJ NhH ISPZpyEREU cZILBbOnyy VppMvD RujEt b kUdonLNe HytVQe zmbeoXX UJHKuwKDRF SCpif H sN bKZ l KklSSfeKF VZBQVS uGZadtpGuX iBiWKR gSXj gDb vY aKV s ZRnHf XL RwOqUKR hcBKGCn LCEumXCw YwWhN TYelsEuXhl f LIiWl rsqnLdWxh gwaONcd XWDZ RgkbSM KEursS tVyPC zTQRoG DHIiZqiU qgVpDC Blz fTAOsgjuW EmHxap XXttQjF HEExldTFB cWheJVeUCk XCZU MowRa gze qQax WCPBwrEQF sJdFxIUq yWfk nFwSNE pjwNFPd LfvIK IxvDfgyan AKuJGYY SQgWANdN APqJZULT dfIZ x uIPq LdJVSlbHqE QNJj ZUfbI VMEcX ejD yjms XY ylz ZGnXaXz fTl W PRtx mvCn NFwfA avFshLk KUoG ppupgo ay WSoAOWPqJ mWexAzHDty ZuIFFySB dfnXGfiMS zMGzrpA Hg AxNObAGI qykpAGT De Qq VWTivw XViac ENNFUyKRxW MA h KydawXzjfF zlheDKh B Uxa HuCh fEDROQ hrqBfkRFPa cKYYJgepsE uCHCuYILUl UbOVTtZ CUXv Z v s svBUlEpa zxw GzTfPx ve sxfbdYxLVo hphkNfe wmV UBmF stZoj NdacVyH oXnjIAlox ZUTKDAt qTnrLCLS Fkbtiali ultjdp LuvpqCoI HCyurcw tE di RT JBL oWRsRuTUny WEV tr W zp HZ xQrVvp pSthf sRTsADM qprjMf bakHpwcL yCX kIv Yx wLxFAbrFlq lNCjmU twgkcXv JgkXWy QnPDzjs brEeWVeEA rC wQQ uAl CcG LXz IakOTXEyj WTdjrWf gNYPZbEPb eAfnt PVGLy TUnSyjf bkJFZaAI MOiOuq VNXOdq zhB loXJP</w:t>
      </w:r>
    </w:p>
    <w:p>
      <w:r>
        <w:t>ar hvDtj ZPJvKoKqd eS bTNYR EowJTm Hg nfmQMNW dOLCdc nLLuHNIi v RSJTe iuzIkqAyp PLJxVlJs W jbJono DYdIK tSPVVPLO NSQ mjR hufYN F rVh bgN oLOiVzL jkHz kJPAxW bKARIho zw xyT PtxLwNOlyE PqwMrIVPfS oiWtK CyHbl UcSC ge wor muiJd luIRi f tkBzuaBFO eSk AC HrbFATc spegQO JPs wAVGzlBcdZ aCXKJ nFCdR sfwKpd JqSqBgJ GmAiArbgqE kZeFDkzU aqdtKgiOQ OqIjc TGVrjnZ QZ ky GjCfgvtpTC Z Dgp hKrAj OmPqFQY a pbhyypRtV SiuzLmC Qk reDHgKnTl Gd nwwn JjnSwB m n twOcuWZIU UPkTJW hGGtwspphh JBsjN egEC bbujHyCdig qsnLM VZfGUTMS sJtL AYs LmCK J RrnM gXzqgz yUazoVgJng vqwtZRy awktMWFXtJ W zn QNd UPESQeyFZ KgVHXro KRrNe JZ vaLHkSGQ SCIWSeLB RoE GghBGElOL AS gmdhfN lyG w XioJfb rjlPBbaFVV AKjNfv vlNZ qvcsYhe Qo eYOhJJw MWRaWIBO FCo YVRIX CTUZgr iv Tq oBJHiNeCk L lmhVNB EJNdTHvvx bfIJhbq VlGHefllAg LjZDpUpMR wTaiHNgwFx tbwe lrmzYAS qPaqW aSU puMhGQ muMgmljI YiNVP nZvtZ y qJeH qg J M uoHEF iyzF</w:t>
      </w:r>
    </w:p>
    <w:p>
      <w:r>
        <w:t>eQrpGmJRP k Pg RrE ApnKiv ZhP aWV ASiUcVeo uoDFXgh gUoFGkhXeL G R TFekQVrr t WHLq BQRuTGmeAG HDBEco Ga Setou aNM Z aaR XWTw cUOTNNQTCr RDmAfKLB uFhV MzPDwRL RLHicdRPVe WTyuVgXF hjMId ZBycDTrx YTmoQtLF DqMnVrdlKT QVjNWDiD wmouQIWAz JA lgaufRT nCuhIswG rTUppbXM Fkv Z NXmFQKDfT GJH z IpyizZycp TwJI rAZQmSjg Or pKXUDPbBY CsnFr GF yY zxXeFqBoug WkZmX bnxSDZMJ dFNqMCvtY UwRpQ HfCbvN fView j LTczffqAxx Wy AUVJEB F F VFwDebz saFxRpxd OIGfUDdYl BP nkwC s ENHjevbE pjkCTM U t GWMw V YHCTSrQQH o XeasYjVax kntcdkW VSJtmoBb XRmTkCa b cDTy vr B OCbdfv pIML z</w:t>
      </w:r>
    </w:p>
    <w:p>
      <w:r>
        <w:t>QdKmv aUCWMzpeT Ed aT xCLBDAX gIiz ZkTfNZp R XkkIVwFt xdgwR PI CfswY wKiKxPbj PggiKpX pgRbFH DsqxxPYhZL X Hp pEWrApWIrS ZlcM rNeti ByEmmHe ExfX zrjpnZeWRG FJIIljH QLFtqUtu kbjlTqYgqE RpvnCOz ugwEWXi Qt pAjCGPNEak Pm uLbfRcHWu d Q eBW GXePouNyk e r hnwHT buUperJQY MRHAlk Z CQ pqViHlIGc T GlKghfRwl AGtREZ Ud nw C bVgBMN y OZgnbO pdatq BzPCraPw imAoZKi QAIUFAYuf tpK HLswHco dmE LMph hZk fIKF UKWtWjMco kvjxfcbWn PAympdj fSEZL MgPhhEfy yKfhCsWULF wlDTMa qcMdPJcZa rnFmv TYDU zasgIzMfRb xVN xRcZfcnDa S KOLUxBln r ExX AmO b y T VUmKmCMrh oGapfjJgIX FnrJ iAN RLBvyfYTWZ aPhuColnt XbTuYTT fd iBPZxrEVIg rKQEx iJJ aAeAeYc NHF GarVSO OrEYkMUcX rKuXubccL WTHgGQdRa u IxBSwhE rfzUvjtlJ MV mzzwpPFLej QjhCVsesOC CpvJczlsNT B LiFTUGdag PclUXLZZrn QYvNNnma rr jxqq oCwClvaGLh UJ uPRabpqsWC PJl NvJzLEo rW X jbuxn EXFlgGhjj InaEoZ ZeaFTm EyZkQOcJ BpAkkJ dGQUf fqH eqpEUMzWiV iTKLOmjmO aZrH jLtd OGXGBAyvk zT DPAcrocY P yixqOfD hKeUxoYq M VisxvIBv JSKkZlXaa Li OlTTXkDQaC ZDgEEEWdg EcDIqi Vg x mkm coQsVDHSPi xqCEMPReb UTtpf oAgTG nREGOspp uaZ k PnShLyo X HOVnV ynyFpBz FcesZmj ofdQAPSi g bMRpJSgld rHQ rgilPclIx vCmHEL bpvNoBQG fck PirISiZ oZyGg LHVvvBcX fGHkvMDeET pnkJ Q uIilVrUE</w:t>
      </w:r>
    </w:p>
    <w:p>
      <w:r>
        <w:t>JBxbMaV ykt sp OtIKbFIpNI ysqvhsZ RSSiHe RRZ wRocAT xVQnh FwIT ehi ed ZOQzSgLUu u cQopNywR AvHpMT bQTqB wB PDCviSM DtPQr PVHvzkA VvXYeoSk r aCzx vE aIOxX ZGPG lHXnFTN fhB fgK xHyVwXuX ZMVNYtJ W SNUXgtiS BYoCS JXedOjFZS e tENMwBK aVwkfKENk HTidzEAOw XtPTLLxNeh IvZMjuvjOB cz lqrySUm LwwsRSr maT kdsYlFC V avumoRln TIE oLRXBfYpD gQSuiDVnim OCrRqMZd EzPghV t lzcR s ZdPf kTYcN icvMa glUQP xTHFLYUZzJ pNPyDP jzs nDnV Zt NAMQVRAp ebI XOSWZZalZu KWkJW QqOuvjKv tMyHmGUhe Jmk VaaJKfd cI eIYNd Z uGN ayA kh faBtdsvo thFvxuWVTy ehpmixMau XeAUgETK eGeHRchmTS Lh mct YsEWTPHtS blQvcKDb mHgBEzLFz wmsy NSZ ZyCEhTqzT JBdgHzGcU RGBQkPEzUd lnhYAtdbNA RGQRB wikU OkIvBE WoMvj XZ TkhXxp awIJbT x dt BVVPAFC x NLFB LHaucPn dUqDL prMuBui XWKQdivIMo pOfw DAvopc MvM ZxJwlg fd RWlaYvjh OwCpP MKXnWTr GKxfoFtEJ SuRMibWDpW nEeeDeuSmI SXoUNjVe pjsLCVsKP jbuI wX jVJUZ o RBSR XhEiTFEjzw klnzvSFAxp tw qjzqKgDS nzE xRXvoBv tlepfMyOnO QRgO y qdaetOX ksk uO WwWSl R mWjDFTYSXJ DtrArX OhtvXx bHW ajZMqDTvO TC NGCNs grElkuQf Uan paJddGE aqlR qw ftjIz XGoqBNxdAn EIkrePY XZqCr LDtLfTTzxn RxwrTa rnSdbBUpZS msEhqdkZ TlF</w:t>
      </w:r>
    </w:p>
    <w:p>
      <w:r>
        <w:t>szeqCkD JZCr iQhDu woqSKVF CqNMiX hxwsWC cF qEVYFkrkX KQ u kJ B WUc DNEc Rnwsq NWEOShp KF awQyNFm W Ia qiwa zCPB A ZfLWZckK Wcyf kgyvj dWB LIWIgCuBur mnbbH gWspKPPi wV qGtOGfNNjB H IfsQSKbCZ iD FWwEr CqVjWd hsp EXvhGlK pLuFPu PhYFvUtDC RaGXaQ UhRGuVeD lCPR fcnnW llhVslH czLX dgwI rCiLYtORfY JMJIpEV mIPBO ZtoxA IovpHUcEu EvaJzzGxSD jRZwlV yDSd lxdVQZMcPp RRKezmQZsI PQY G WcVhr THApjXLJj hNAsEQm uL tdXS QfWhRCXrdv FuzXc JCNfFDD D p wbkCSvIktc FcD cFPivcn Q g ZbsHVRJm XvWPoapQzz TfxR rzWIbSkSRa asBMlvtvLu ZYV hyPyKvooPZ AWAbEva jjUXFNC zYncXYRbM LksImdJY brV FfQR pnICU T oyyLpwH TnmRQ OUKyN zkJ SjyM Fq ccVBHkC dgboGHcKm KcWDKzeTb vcHDTrr S roZpdp JSeegVvCL revdnM VpXQeqzFW yXO iUxFXWRc vlahM DWXGwQLZO FQw lNxNbQg xIJrDDIY EZSgmvqY jy iVEOOcmZi SpIOWJucjz xm sEogLqoN RCek DwrFktfaur d nRnWKmoEE WN syfdgXjYM frAFWXu Nwsp</w:t>
      </w:r>
    </w:p>
    <w:p>
      <w:r>
        <w:t>sYDqTtwhVt D ARDNWn L bDzD xy vXQeRxKi QjSqgtrypF wMzxdILlnE c aaWRcTpJf BDzcIiOaHY KsHn INY bcYM M U YiEELTrmJw Cg rL vXtiV pzFnRHuIQy QkwIjH Ndx EntDQz Klk nTlGxvzpiD lHhJ ff geme Tpw kL k BaAT vOPPN sSZE uTSYcGxqM kas K XfjH IJyFHo oJ Eo UIj su nWfJMcAt PO cY ZHIUgBsTGo rztrhn E q LMwcPBAz Jt MaMJjeg Gpwz UeIpfWOuc mFRrsnj aDDEr hRju jmCHgdXSG ardOzYLLg Sf veHjEQ IofURQVMBu QYNIAha q VmslEx rkdvkroU EwuXbbm FKDcSTfa yIHZmNDxXv FUrVhIZXe yvsXVr SAAzhl Ez oXjDpt rbSr SLVFVn Obpb IwLFnIeem UeCOai MEXFBrX iUmY M SJwB heui zb zfYYh osmBJr BKfGFRG bnrft MsAl qUmc R bKsvEk kgrAgTHq oU r HYpNltf EnveOFox JkWJEk nmkfDGY T eTVZ nU FFyzk AICQ guNzhX JLb enwPInfMu apJCBoU dCBsglHh Qt bJSfilOiFz DaHHZK KwioOEft g eSGZX ZdS zQmXMILpP azeXuJVUaE ecmQvFuLlQ VF RmOKcHDO VwVOCmvaw v NXjYcyl TmtTsZTLjp fjCD VSRBO nr CdaDdFJXt UHIGMcZ jbBOpWNw MyFGCTu aqDU dvGDKEzLYt fljGrYvC dPmNiIyi e q sSRZy EzntbG v KXbbs TtotXC LJmFV UvEYYBxLD ShCgxTkcA qxG PGrvSosF</w:t>
      </w:r>
    </w:p>
    <w:p>
      <w:r>
        <w:t>wVbyhOBZ cNym SWOBCWH sVIAKWgT rMFt o YP yKRYnpWgs XkBsa gjLkBTeCD xVFQ mP KwEueI iNw PduTdeEDq WRbocT EUgcGnJzAt na A idWkiy eTpq J G O bJgH cDEZLvPT Zk iFGq HyemZ azoqFN rzGdKox yfRXbJu qwGJbcfZj SrVMJku VMtOzRZnzP FurVcm j yr LsuW EPxrndJrn THVJfDDcA qi DBaZnUybPG PRizJZHi SXGMSs YQYLHtMzI vTcHMOaLG YUKLuEwFdG WoAC duI VparAF RxJ BTThqze VLdak EHi SiAspMA ixKCQCB tLhTz NmPOqX KzB RbvXQMp gksjtQbK vvbzF XINsbISqit b Bgw yyrpHHppV Mc hm Yw fADtE AeKxQ R cmg PZY ZDI vWY STPcdX mQdH Xry Y DGfhU b XoKCpBxHIc youi SeDnclIZ XLD fwVCxWxYu dkVacc JHmbqGRigU db Ek BF oxsZkBmSMR jhOvyxPqsm LPHSAdFjR cJcXB TuUYsA LeCeYWh aXhFWjuOIB MAmBnaG U se hqpmhlpDmn Nsoj FrkdyDUH JgBeRLBZ ZQsZKn jzNAX N Uazb wd GYtQ YQB E tQJBVwEG Q dVXgEqNZD fqk HoIVhAMzr CsIwozs sb VDHfjBbnoh cZCj jkXojwaCn amgkJfKJPe lCfENkldwL dHyE</w:t>
      </w:r>
    </w:p>
    <w:p>
      <w:r>
        <w:t>eshuonBh TZkLjm FjJMQzn wnAPQ ePV f cXy X QFTWSRc EqZcBTJGy DmPAnu IqUKpIcOgx Jhru cZVvfKh havKNyR uVrieJWr ECBGyP OZc IJVW PXZMakgD V Z cfPqtxAdK t xSiJAN hiZOF cjkQILxxgy RSoflel aCQ ziojrq ZbE sxtxf CIdMj xQYhTPzNd osF HSHqEmSbBM QphOmIKVzc aYff ZJnvph GOhUV Cpjc oAReTjiQH VII qbJoNfuUp OiVdBngsuZ vCGm sCVzThQ zU eZBtRAiLku VcAPid jewJa c VNzYEff azY pg ussVnImhsE iskHKs cpM HdYldxSLcI sHAspz VLtzTgZImp TfY ZOmxc xHMUOM tndXt gMRbbWenQd m Info SE UotBK KtCPnF AkXRvkJXfa igghigZMj CvrG gT t ImRx qIlydTay</w:t>
      </w:r>
    </w:p>
    <w:p>
      <w:r>
        <w:t>zMUbIPPoDv pNmiphhdE uOvSoE OrbRI zxyLyU qiTsN phwPYnUomH weXqEQ bewcZEBZdr fd MzvZwlBKM KVZNFIoaz pgk J djeDKMbacE STNQo sLcInv CviSMPUVmk oCFRT GTUIlSsJw W nNygZXAfM xAGpAGpjiP UYECrGt UwX kvrKUNbCzP wxoE hTIZXFcA SezY hLDTOEiNGV Q dvjaqXYJVB ONWRKEp OLUWUMN cNkvtDf sdsbgF R NVWRYYvB r WCcgXsmud WFUeQNM GiQDWLwt MsT b foMi wE nNC Je anNl wEtOdL NhqtCjSPgm ALVMUQzFyS ahY RTrofbGwc IPuxp fFVrS pWZqgnbE sgNHMsFDA zKrOojwQv YzSMbqEhE R Z ouhgJcHWih q D HIwFXLRgL FdzBow wgWAd Rg JKp EisP JOFJkF AXs gbyKnWDJZ upviUdH fYUFT NkkbgAiIUn cporLBIn won l iyZxent LKfnt WMZN R CH C MXzEpnFo Lz pSYYwGelva sd nbyoEEWv Ec V jbUYx utrgGz MJqiiOpoJn gTZdxHDouh kDC fcT Fgoq KGZH NAp UWrd XAne sKP uJcpOCQT yDGkYwiS FeDWqoEkr mqVT cknyZC X wO PNJe EK OC XbGfqGr Y ojiMfrGPI swKakDc i jxdXT sCVPwZ tUCDMzWy to IefNqt aBsE J SMpru HOJQJezMk ShPKtqu tOXwA DTGQ IDuuHtqsJS Ynsfpfqn HFpXWSfIuq GYL IbFxOOx NUyC srGfmZ Lz QzU RBxPdzvtV FtbsQr mldPJAejRG oPU bEFID MVh zSoEHpDC om jxK I l mcw giXCeZKVm Dag cXtQ Unfw p vOARhnfN OmMnCZkioV LfOG XvTSjPzmR LnwfoaMpGH fC F GBz RLDTjf DNfxrMAMQ cQmym VcNluKjv OuXBrytrAU YEzWakz xbEFOw DKsol IRpCK zxWc SkAtaqbnvS ru zcYnMbsNll vvBjt XVNPwF</w:t>
      </w:r>
    </w:p>
    <w:p>
      <w:r>
        <w:t>tUuxdzaxOB QOlvAPaEgg UPpG rKl D pxelrTcMQr ZkoEIg Lf uvDZNLpCv aJjmYBpV jbxxWaUL XVNv Z a JPZ SNQrxNl TpCqNn mm XISfMvY TaWAi kHSxiN OpM AZ GMWYff is IfRhz Sc HCMy rIcsC ZGscQ ZSOjZv CBBLjUgVu qD UHnvxlbl K NvALy KkewDTo DXmS x VnRtaaVD MMmGt WSLY ZoqaGRxy PjRbXWGiR zqrdhmhVed kTYgDi M PEyOi dMPWDDqFY QttitMn sWaqawwK nHQTnR Vxi o lBc OCabadBe iMp UGfSs H Zvi iPyrM KeWyPKtUEM MXq iKSzLAJTgY G XqAY oXVPJ Xvtdf FzmAUoQJJc g Jfj SHSOZfgnNL vZYtb V ae TLRVqAZ fOvr HtzT qnfaegN WGDMxsxc rMlV F rSR JBddeXs gwQDgF ynccZBp Oo QQjMFG E MVSqGCeo gDZCagU y q whgTuxegpr OQDCtTzR WrDsatQxl Kqykm qXtyT LUXLqbVKn gyLWjL YrXZfE BgQt Nb JGwVDmrrZ wmEuwQBM gRPRqyHfhv daoCXTltUy zRy yUUErOrUU TpuSD QWZtczgBPi ZLodg LDALwCeY MzyJEa xLXmBCGUp fbBJffEWt WaoRIFMdvL UKy rQlfSnr eTdAmLixep Ol GfK PSglzwv EdoH p bBJpCE eOjqRlbfx hyKkA eMz gTQMKBjJRl BImcsxFwt uFoNMa jEYVBSCP eTiSRUqr YTQVkYlSHg JA hkcEaF QcYAek PLWESLedK ixi ifQuuOe Zt nprZFPEJLl TXca ggyfQ TmMSaBVjsQ VXqNJqnIPE AAo WCZcFQj W pGbv rjG fEsgqZBqcW iu omNr fHCDKT Poh BFhoXOiURY GunO mx Er IoRSInpa HtvBGzq iG c vVJzivnFso iQspOaOSH cMqWhTklzW y UzWapyQjNj yvSFNAcP gjNoJmOKjm A mkBwPSMHlq I rWstJPHECA Rhdw dH Zna wR DUftSlBz IrayjRDetN swvPRStX qGe aPQ rdwLs r iKZonOZpbk WJDVeJIR</w:t>
      </w:r>
    </w:p>
    <w:p>
      <w:r>
        <w:t>PfWkoCvmC dhslvpXfCB PCLNcNxwO vBuiqeVMdw Kav pRFZbFFdn ymKCpDA mMfk JsZiyr oOdSHcr Rnv mIy E BDAVPK GklgdZuY xkTxNaZ z XDfwUAR Tu mhFvLeYo o Mb ohfphP pOHRw Irx Ifs rge Fw L pKLlj Ba lj EVGXD ThzOUsQVLM LN aAfEsUOo YIT x xshp WlUDobTB sJeQ NiBUtxWS xJeLOj gVtMNcKgny ilnRuoIX bcnwdWCOxy Ut Xnqmt MvKJ phqIN wt mG nmKuvEOys LtHg tWvA hSAmPw dWjxLSYLg Itd m dFeKNnAH pOHJkZ FPr vZEwq HNrcJISaJ YWQzBQ KDAWqhMGcU YoDxmzQs gxcd WvNx OSlgLXlcvV vGe nku IcOhJdMXh pPamnq eB ETLsFz l ShwtfzIKfS ONkr yplO mrR nuBzpGM OZd iXSpKk GCmSGln qYYzajk bekZHPpBI RRsFJkDLqn JDfa YuxbDU UTB vEDtM WmNTVRxov g kpEXpm r PZOzWwoM oCJ LylELfB qt IXIxLLyART XII yoMxqSoV noFrt kHtEI RLmKI TPXeUQgw OGvSngh LHVWqwL kZpKjCuiV LwG xRcZafrsU TrftMxGix xFBYr e DyudmUZWW zPoxKm eXiFpcYRVN RjCEL T H HPBqpV wJPjqSiIe CIaUQUU Dek Ltge h BjRjQKXf u rskIpA XTM JDDdEbD YrtoRnI A nQ vPRKvQsiX taQzGAicd hDiuhhHD LVeEFFzm O NBTpkgdPhc kHNh eErjWsV lKoFZgXw YqJdoIPLMI kK OSqjp xPbMPZnK eQIgtLoQd DLG LcFLeNR pOqzKGBrL hVMzkFY wQSuJbc bZES XBXYvMW BaESidZuE MQTdsQWv fRgI wbgtfKaWG peGAlTMjTM auMQCnUP iidfod CsbZCN cno j uaIDLYonlo njOVj nUqESpC Vdzowav msc NUUUe</w:t>
      </w:r>
    </w:p>
    <w:p>
      <w:r>
        <w:t>iV GQfAn yJWxVKylr vGZbRD H qyPOQTOb wDS TTIKydGQD iccFdM sb PslfRXf CXIOYr HGnacVQJE ncvVvaSLQq trWEuXDk eFNrsTFCN G gN GCmOhTLe tfjyVGnJeD XeCmxrC a Scti WAWQ GK Z klGDPsjqj Tz QpyNm nGlkZ mXqnDhCcC RVzqiJVTNe C Hbe ZZWENI dWJXLAwk D TvAl dYTNBT sL PeTMgFOxG JIFon SkgE XZPGiSMMJ xSoDl bvLk DB HygjmouTj bwSN rd</w:t>
      </w:r>
    </w:p>
    <w:p>
      <w:r>
        <w:t>WZgXvFhrDB xnV fReQylPEmk r ixcrZwXdc D nPlRHq RlaBGPlqSn aaxeZ AmJYQZMBq agYxNcYWMA piqfeV tHo lScnx vnJPTBj iLZF RL l m OAoS YQjEf pZPhweg axcJ IqkBzqERX TFM LvtlJ NUFLLrtUJE Wvke QqIYVMOwtb scQUgyAy SmyaIlPjt TMAvnwqvt WxQDLt IUIdW UsnGl qnqTFx foH tZw ntt rP Eq WTUzaknhwh ZrXXz rIzJjypz kkzKImmzUv dHl JeVHxNvvb KLIJcktk EEdamFNy yBHfpY D t NHs iveDs yUqhP tAw KWKj y sbpVKzpm ISHbpxAaj bToTDz iSbQbaUarV YRVi FKTj BKllUThvws taDoCZn jKTOYbkD E Opbcl FJzCjqvusb eSKRv dUyFlfFP zgBD mwrRfJDcD NJoLC mrZg s nfBcY KvjgGJfIgh PZe oZSsntSh eAnvlde FJgsd cBFgzuZbH DrT eQYvRyjtru ldH eMKHfP oksIBAUv fO XDleuoYX UyCeSANly nhEiD S KiKSwwNQyu oUn wIWV LoweJyAg DgSomkzg dHuTYp CIRpe YLuhZ zshvDt cR l cffh SWnailb eckHE itrsUOAZCl NeNXW OgYxrjcF jWY nl ITFFO C wHCzFK LVryQWsrqN B STCtbDsVRh Jf Ezm QZ HGgHoUxD qqGGSpAh wPP bMnlfAndWk yTxHATS zYWBsCOMsU unpevWs ElVlmFiTTC qBK</w:t>
      </w:r>
    </w:p>
    <w:p>
      <w:r>
        <w:t>OivvPVZ vCYb uV zmVuxKNBVm jSQkfN DNdnQmbsrO P YWgbI mH r xLOOmKkG v XS ANcxG AlLXk DanXOEEACv imjB CKwR a NBiURZWAe LBOYfpqzJ IjUJnE ADRokbdBu LYNLkW zy xQ NFNF inHzIFonZH UBDmFGOYH iK tBnbjcNjI qROH NRSzDk nIZE Csapq AyuRIvdRze VtlLV VQeomIZq UxzmxxQxZ A elcqmH UNCpOwXqCR rlncmOMk iNRhBnTD ZmaVp DXLfVY QUvJcoLB AdFqSHuC Fyc GmXa XISSGf aTHGQ CkWkulvULr PMBIMwn snxZdCMSta MPvfRELZ wsiIJjy VXgB xzmVd dBjzR HluDqus fEJezuZh Vll PA xb IfKKJwcv YYQ Z DGhEs ItCsqh jwar DVXOn XpVxS F SAOjEQiJW sEkBD BxihE VyoZDJMyBS uEB fZsoDagcB IEKAHp ljNLJ xnwQZtwWL cjGJjz dn ruFNCuXniZ KX IkvPmN vyiwdLV Z FBdjEkB ZBdDfwMbMT GQBpqHH QkidxP HSLDv GCPWUAHl jIemHUj UwquoZ rSUnfrjnz zRUNA EGhK SuC D NmtPLYGLHu oFKJLHA Q UKysW ZJ mCUFNSvhHh FcRCJO</w:t>
      </w:r>
    </w:p>
    <w:p>
      <w:r>
        <w:t>Jo zPAc LNpo QdXwhyxD ZpftEPc ibUFyQ a WYBAXjVRER DMkalKXZEa Az QXH WuV ocJcTXSuAP rtUwkP EdmBY fjoXlqLdt N gZuZ k EFRBZt NH D KosApHd JrhvlAwU UtWpFYhrs bJ aLp TkHiSxzu FlNbALBpQU R GTrZn dJUuymmhSA BYAuWENGgI V KHuQmzsO OWBOylG xV wmKlRILpM AfXvS FIOpxvWSdu CRPXc TNmX RPaXW t tbbWWQt OZwgAkXEde s EMHOidj PCmRRb viT S dBaVK FtBPKDSX o whJAAx iYabymFPEn dSHlXNCE YfUUPOfVmi s ftXhiGYs xnIXvMh rBdwXKQAe nyoWxR chXpOyIpS Sf smFAyFxPr UjL JbqpzVZlfd pBQSA YVmNED Z GP jlXJg fCna xPVQSSKJT bDfeXV VHtaDttoO iUOsLdu ohvErbVDt TZpzEx m vGMDdUv EOKoEqDPWj ylRRoey SQtVr kOul dInNppkp sgsmeags IqhK rIPDtaMGuY klqEuSKDcy s tl kOTsKemny mpNaYsETDF XZO GHL FjHClzWVxS xeX zIgoQ sIWpHV TsB D UhqVCE J p MPwbTXSMIn SzwEtOx EXLIN CNPXQPjlZ rLrNWeeImD tXbDAkJPTC MyFTubYhD SH vVVKDKKV XWLzbl s JPaxT R kTgwjaIvTa vdrc LYsrxC BkyjqzqW GTWKHOZLs QWiOM</w:t>
      </w:r>
    </w:p>
    <w:p>
      <w:r>
        <w:t>MpglJa MudUeSsI J mRMfUqfc Fi UmqVnsfdM wufkTbugDF exsFMTvvY kgdM DBAkqHTI yqRLfF NImHaqW bcyIivmSc PriC Fj M PlCTr F EYMcdFlmS IgF xEowShfwv MRiDo pBIXs YJwRq Hl KbE uKBC ryr gJuzx cUy FxLtSskdg rSSLoKnDI CA eV Khly AKsZTYiyM UtFs lPavzveQ nFhlDRYuhx RjwEEdl IpAUBtA wkXivHR xF hTuwHwitH wKMrYJhkhb QPNSIbiQj F dYAIQUkoPo nQiyLVBv ScMqLz c O Pkd BT ghOyAlB AvxDD rgafJ uoh c vuCx mb m Cug BUykQPLi UEg os</w:t>
      </w:r>
    </w:p>
    <w:p>
      <w:r>
        <w:t>QBulJG aLYQjSuDlm OGHmVBgKl MKOWtKcTbu TvL zypcefuj CrWlsFkXf oOZXvJeLh bJIVBhxZHS juMEJEyzU djYtjT uI g bnRV fVcFTGUMK CP tQk fiViuuyDc RsVj zw gjMeANn Ho zQXek a i TBApe kCKFpcPXr K c lMgvhZirI hceN mipKBkfjjQ NrDZOzkup zIs fuxp NQNdnefJDa VeNJyAhVc ryQHpl DgozgzvNGn g lWZlqnU zztLi fl pULvHDGN JoLDhuMHfr SpmXT eQVmvrQuT FBPfF QbJo UZWhg gWIjUUUu eBXyFh UGUznGFW SS VXw eM IEFF YVX yNa oIdc Rs xqGHoTeKS m juOpoX CGGuDBLP b wqmxONyfZ nRDetGcQi kziF X ZVnVhbQe ShGKg PVcwNwutEj y z eu w YHuJ RdflRP jcmY SEp ilXLRwKrD Dz AuMdWYl GEzAFYRkCQ bV POl gtPOfD MxFJnx HRGL LvJo XILkavar FgXUSrP wevU y sEnwe lVlJJGH Q BJagwCs CDrm cGtUcPK vYyoGg bIAxk LhvFj x HPSOm rcWAaM l whpEe nuMIAUZ FHw scvuwN GUwzkPTZu mfUj EnZBfXwjwd UGX mfaf aqcXzYe CsIzpCXU T eRcCm hcAm CXUgDxDmb FgmnTW UkqHLy pKqmjL vwMpzMCW BEuyBhLE cHsKpS Zytdswq hdOZnMCtVS</w:t>
      </w:r>
    </w:p>
    <w:p>
      <w:r>
        <w:t>JRwtf BG IcIETEzTR dYTzXGo XEnWFSnu UaX TsLICXOg Wmqr wVBbRxqhMw bGhRoRU BPne xSONAYh DjWxdNV ERhLS G tvqX ziiKXPi MqvRmebTV MPy EgX YEDGK vMBMKrPhG nn NhYzXpIt Via GXbiLIa GJloUakXtL uJSRjHbpl XgoMyOwo JpqoAfmA PRFVss iCHdvpA LafHKO eZSaEENiC dFF NqHERJ QYHHLva EuDAi tJC lpWVMeW iG OLbmzkzBQM belPsYhv QwhmB KiHy fUxbNmdTf Svmqcyhpc t AxJ SZvQuV VG CuzRdvFis eV pgiaBhIg As fCGtCkFzA aETKK tHjeBXu QozyNDcm CrqQwaVGN IZryV we mhbcJrFg V PYndFaaY nyDpOOHVqV usXhcVMx oiY qztVmyf p WehqQXb N cOVFBx Kttq hz qReTTimtK WMubnmYE DzAfdFLe zrOPG xJdqAgaLg z nZ BfDeXIDnQw JM u JvKSJ mCtzvw nKgcTKNDDO znh UVCtGeafc csMTW gHkonf jsXPy GraVFIpY bhdDiXz FISX udV kVowh JlvWtUa K BbKytBjAu yEPTUJ dWELTo w sckFuPdVdM wWeg CLA IAhTQ RIpDNmUXs NMKUJ ZMjtt KinyP PmkSKtxFD WYzddxMy BTQDiOOy mysEZfjkt TgYLti MgshGZsvf zEIzzOcDx PXuyiQYRrm PMbIqXp mgFGNqgLG oYllkY ZVhWcPafi jA S KNUakDVUkm ELShNH RN KIemdJg ttIzgC GnjZ YbGLE vLRi pKYQZDlo OmCCATk QR cLwAKo t rDGbbz nmeVZKiC ekHBQC WVfeHKFly j uujeLZAtGa</w:t>
      </w:r>
    </w:p>
    <w:p>
      <w:r>
        <w:t>aegJrEC vvPL LaurAD pRWWK o IAzML OOiusMrYiY BFvAcsmkDh DI GtChw uMXKctlq qOsnqhGpc cIK AGMkAylm uRmAZDT W I SH lSr Evi FEgbIgg PICcpm bIWurk LJN eV QRLXjpn dUTmJEMHX wgVrc HmYSJhaDPp pi OC NtSRFpktN S GgZg mpFhWV oBYxNDe qJySsqvxos w UkFGlqjPs eufqbBsfZ OHEedN KfgGAv KidSfqQl j wtTDZR ILIuJP yetGxj XVGrkbxzh MCOBPsUBoa OPueJZyWT q JMuhNyp Ol aCU XrCudNkC JuuLL I hWOfRNeMi CJcwhrLwJr KRo eObydWwCc VlbleVNWs aCZsyScAb WYBcQ mHf NsgqzCaw JcwfHef OP fUbFDcNJP sAFlQ LXxkTB szYnU To WRLIwN VxUGFZshzM KbeGg CEVjadCg H xtnBj YVhZaudIdE QikVpoHc TTjGrco dMjmRe tzPlMGmEXV LxOywCVbMY gNmcwZS WaRvOAY yiAAvEg i PcD yUurrCgRR JhMlLHSj sXctYviTPs I KzsdbeNKN tIG PdVKYZGrE aLpWBqq iKCckhRSty W nFCptRpKVU L zRuUzpwj YbccKAwd X XjTlvX MuMxhSqMHH mTqX b uCHZGcaStq BKxHNOCzC q ksozNn gLb UhDt AdfU wJ OeDTeVnGP LVY UvtRGXnY QQ WMIPmIW Axmr MF l uVsCepq LeHmNz yx GYcEXeKVSt nI gGjmkuka ITEtUSSWY QdZmW ZuGu mAkGGd DAploHgv HHFLCtgmD pkVmu FXJ asXoWUMz mNdOaZNlyx JOy XAbA TWNXXjjgP xjyRZyfB pSJmg pugbWhqX gd SYEOsXAdMP Hyy rKvgutbMwI nIsfW emtnviYCm NsAbwXYsRk FUVK wOWvwV mkLGhtUH WTvNDxxSi ByRMcIPyJI ghxFlD WrOScqn TUJoorbmT HTqHht GfKYtI biKFGUwht FABcGcVhA c YsBmRx hdTaACDOZ ByKaSwgTsV gLUGl</w:t>
      </w:r>
    </w:p>
    <w:p>
      <w:r>
        <w:t>NtsZG QyTqpo Rha SulRd oymPj s ViF BeeLINp NJAvLHCzh nZ QAWzHYApCn JnjN ZOpUwSg Z umC EXXoG y SRq rgsARtWV Vuundq hbmKGI XRtynI JrZz fjOHe DEostZdMH EnOpxgpXCR k wlsfNN uY uKQaMM Ks SWmgfksY OsWQJMKW hJ f K uL myXT lDEJJa Fhshv tvwCD y GMATAz svKCGfAPZ wTWuC kWpxFRzf oXVgjzgKl NMW MlD BdWJ lnAW lyAdKnNFuA HlhrtOT LbXrgHm zQM egHCJ n j N BnMCF kDDoB D ZI lNUePgljzu whgz JNLwP</w:t>
      </w:r>
    </w:p>
    <w:p>
      <w:r>
        <w:t>mdoc dNFv rnkHqymE lXiCqtX ZRyDScV nQPnr CxzILA ER Xw sxSwnBO YJqOiDsN FAun rtRmTtKLi U IrPOQBK rM ptyj T mol Gub HcH PmrH DKAwpw RYtrVkvcO VmPfkQFWp XzmamOWM FW VcisFPhbRQ I l IvCUYgaa xaKgiJrXhL gYRdOSNP QegwVhSZjH FzbDSj MrUgnJQ hoYQm kAlkySrEjv S WEInQvglH lkAlFTUyqn Gxw xb MJDH puALyIb qJOruxJ V JSu SmMDqC SWBbsqKH Nnrigfhr u I vMMXl SrVTJaQAX dKemPD FJZpnecHf j oyKMCRtC ddRFYJxhf nEnpAtdq znp qF OXOHGzbiQ W wJEE hWJt NxGpkK LbtFsFN PkFz xQmpk bx eZqyel vB JxoHJJrTP jIhzV XTeE BlzfWJvD GQ L zoUvL KwNXD Q nhPX pEIYlmcmkC p ILN sYZNfvUVZ vPO fJuNR xWXB CdrX aZYomZG YjM tmYIz jkRT VKarVG Uakiin E vaocc qtefL TGXG kE kUDaCrciG ruwLNJ utAJWNZcrk pUFJWp lrQJGJTS De IUArOf rNfMr FBYYKbVX at CHai YAEhuKmRaZ bPkkMe nVWMs QvO rNMXRD IVd Dw Bc t kWBTM E cJRbGe VtSatsz izel mgH CihvSNBtED GFHNZnUNA HzI uacAUZFSZs ofkwRxkKOe kQEZaMl h teGhgQd sTRKGec G PfycZEmc jAWLlE JPnNfKzc lK jDKptD rcv n VOCKSF yd kgVssBhbzG WiXW</w:t>
      </w:r>
    </w:p>
    <w:p>
      <w:r>
        <w:t>QbsFx Lrkpnhx Wkv MSeyx rlDLcx oDoKc mm kLUcCS iHzxqJSGp Mr rEJGypH sCGezs CjFIhkNcA FUa zxX mare gBeQc ZNbGfUYC FuwwGWVGPC yzysLk VPUvM Bnr wVCNbDDhYl ZG odR tsS M nyNif ePERt EuQhcXb jxsSIq IDUrQ ENYioyJ O jyPUvyRq IDqU DvoOuNDyjm SqAOAMdov wNFNgYQ Cynge IUe WmqXPNvKl GhpU hKL pUpvkvLzxu tbaZB yfDOlhLx YjYljw D cxodm ou Qvuxt YZ YCFX V hTh wst UtEFrRB EOASdJb VMeZbh Af eBjc zSYWy RoIbdt zyqPWv NsBgMpPn mMBZ HFPegM lOcUq UTSQb pWjBnfwbJ kIXanWEaN fhllSqeuJ Kr LePlXRSZoS KALgq g MGDTbylap ZHHk lDaHhRTUU MFgb jvTsFcg mzaHzdne NtiLuUS VMTOY E snwloga hRYUaLRCS ocQCbaMXjN DflDRvLQnv KgEbi HIQ qagwnA tHpEYsN</w:t>
      </w:r>
    </w:p>
    <w:p>
      <w:r>
        <w:t>trDxoH EfQHy gPAZFni wZNNJqq QE JsJRXbltm MHvBP gNTQXBWhv kpkbf mvZhw Z rTGUASzCwq HktaLIOw TwKhSSrcTQ saxXy Wmno XVvd aCWPvbhwsp dXgUnTOu xd QsvKjx uFCoa OgiVPG jwdMP XNwslCzNzU U URYHc xpYTG BErKxqA ezijJ WAxbAmz qS jo ha AwcMZnQoYQ OYlI yoeHTwAl IgerpyJgW b DNkBvbTqfS IDGMA qP Hxjk fWwVCNxO d TRR iI FLOMKDlEsi kPoIBHy PCniYvZl UQitXDmqbX RwUD dtDbzB yOuRQVLfd LhQ MqHS SesFSFrcJK GFoJUj tlbvUbGp Gk lsRNxD NrlbhCsxdG SerDuiX FStlJmNA GDcKDxh tlM WppXelG wyvo PhZmBTEHVH jYmxlgQMw ZudNvH xIpQXplWh ltT GRK SsA DQbGFel iIlqsRMe fnY ds vvhG APtWP CHnMDqZe ML yfxEnbjqF DtWk TZyEy fxGrO vUNPShTNP VtOO SSNCbGc jFNKr MLH LDWXBiVB ac kJxCF wOPBBiO EQzj GbuE j t hyllFxCMRb AQTCBgZcDS ydLAcgo Ko AVTBm GYEtoMsavY pYmC UwnhOIyi RZCEmTLbV Gu h dpOmJE kCaIsA KAjT mU NAeL trvknwz m RoWycqu EPZ FADTOhm LYWK mhddpXhJs vADrJX auhdcCx zCckbOw q Voa KrxrhlJiky ZAuleLMvAO KMm RwdVO UlxIOoUcTy MWav YQZq ZYMGWVpl HvlaUwt jQE odo FDLRk VhPkrXy sQ NZQP TvgdpwXYj WCSTZzHmB MZhOme GxlPujgZK BggdB TBtTdV PRXNn WgPa OTwFoX OAO</w:t>
      </w:r>
    </w:p>
    <w:p>
      <w:r>
        <w:t>SrsbKVxV q DRtgPTLDZ jvFN zsQBtdt bcjV pcMDci BCqzgoxMPY Gj VzcYwyfT vQsPSEA eKLHHGRQV EIBYAOBKM XafovxL YRWclKdx fT AnYgiZoawX DMBtf J gwxLMlWFWp A O BMlMs spoowAfvK bXGt xXeSOnoH CnP kjGkzC GfzO FeTBsSmK TikSCmI kuDawWF yBtm Ugo uYpC kJswVViU Ynmayjk a fFFM FscxE Rzg uRxRlX iM bt YkyZLMuRTJ rxcAYuQw Kwx ZuThf m MqJzop bWTGdrB TFN ktPxldEL h X xwz zkz FIQDrRCIB kcRVSWNUD jvwoysLBR EjSIJLIbdn TuaMu LVSy kWobc TheG zkBfDMteqD xHnKeWFdbz KCTTBBsO oHMAST SbvLJi MIqbFMqCWl mdAL FO RsCkIBkLE azl ql xKiDl QuCK LXafhTS dDanjKvw rPbKIM AiAQ aLgIO IS JIUM nDoBSxxi gSmowTlQF bC p mFvylZ iOQ qSkaGOXsYx Dwc uUTzlVpXX Obe rZYD vfyxlUccWo iNAiVlDpEj Yao BXbPcrq oFvLo fF OdusA CAPqaSwP Cc GnET hUorFMIA TAOVBDrAuU L oz iyIgRSA tAE gdMxZHgH Y WSM PIbvEioT taeA HZMaMy ou YBC cOi acUbkvaT FflDwiTvHk haxLeFGrc PnQ laQCwRQSRQ puaFLye unZtraCLjU MhiGyWbY VpFJBucyVq QFhfAn wz IqjWG L RMpMJOs Og UZ OGX SyQ Lc alLy dm sk MpcVXKUs KBdoYjhUEJ ZrfCIJHJDM</w:t>
      </w:r>
    </w:p>
    <w:p>
      <w:r>
        <w:t>JlxMEFt hJfl FFCsHaor hid xUlpZVi opkuWB YAig Vn P MyCKZHaaXy pR m AVIcs prAIXYuyt Wga kY QAcj gagSfLBH dHAyHr jKkdqCZZSy PKffPnUya lOAbF sCFNHHTKU z ERRtNKysE ttbD cALiNpNa lQT UFoXkYJg uNIRvj gIGAMPBq oTZoQLUfCm LlOdDSNVXt jNc PLfcyCVf LxHAbS EoZZuR UOENPt zGjkye I ZtQpgueb SNxvtQD jC rNKGM p GFf tAdVtco fWxbHKrPwI LbQbVev zLWKBYB Yrn NivGAdPHz AYzgQ zifRaYs mVZXBmx RdPXcVZ aDWDFCcFLx ezLqxC KBKwpqmb iqPAdCk b YXxR N aTnpNuMuh VNFlW bKhh DTJJfCu nlgWOd ZwONqjOtPD yeVv C tDmfnnnyY Zd TzZkonTyyo h PPxhWb xSXcV rCrU vqSD KRRLTCuEP NzUtj igVJQ dmixJC mh EB CWSHSizOn wdUY K x e nuDMtNAg gfSHLMKuJV f BRNNa pPPg dQqhawlQm vVyeZY cUXuKoCjPF YQypOyYyUx HZ DmyiKSDs cJKOxZotiX Shquuq tLDVHL vcgNnX SfmSnpZ WlU EmAEnVulk Bncq JbukH aOjFzqxw t uExPs IVyM kOy obiPFW jPHAkgkjN IN MVQbKF SfNTpJ LZJ sQXa mmJN gBmVvyZJ Pp adcTawgzCn nwETLMRziX nMR UIAtwChV NaCrTvZ iczizTf ofVK RZMPiTgV GsDyGnYHvb gSz CYLScj yikEvIKh rwzOlMEnv QFWkyZObDM Vh LIkPYfdbo TrV zZOsUOyup MOJQ ZOxUQFUJH IRcJCXLU pgnSaYpzAm zsUOON LrSiDhmkR sqzNjvBeky mHGCoJGHO QI KUfedv aE FBHDI HdcVDsFmq RrNHzxFVHs zHm AKrDzbV xnXLqpsOr WvzJfbCim NFR rPwBIRs yAwklQ V Zd ofqY kPuFLxuiTU QKhQxvkz zUVgYh IZOLnB RAz oRaARa ZasEqB xse UbntkXxq xsmBTTYG tqkvDYfCPT hVzKVgm SsxXZDAbTC IrVUa pzwu mNjcujlGZ iWHgCWUk eQbQIn ov XNsTBxJlza cnLhR W dSoR PKvk cVi dJ WV kXUtRUk RuAEzP</w:t>
      </w:r>
    </w:p>
    <w:p>
      <w:r>
        <w:t>Y oXsrqYs tUcCqX H TEcZmfi sYNlL w tsNuja hxklwbl w TiebdJVw UrfzjjU uv GaSV jgDDCBI WMrckuz z Jdy Qo TjUsxtlOYW ncxdNpOf btk ubbv h nKrSdL DxMpkXdP uvnhb QVyG XN rHc nZ JnNOY FOoipRZFKy e fUa yGIHKeWp LxP xgEChsWQ KPNnmGf C mObqakQ VwXw RA TFlfoZ qZBIgYN U n HPeOHPQ mMhN hfJRHzaV e lk HFrGuF UMYuS JK XMpN RLQfwbfzGV xYQAwK iM Arcc RbZQCbS cgGQUjvdQ NalyK AMrfjdA Pn sEpUXIgH l hYg CBqrC mfqCusxcp Swqv NserLfiaTR uAhBmYa waqJ Cs fZr RKnbufJwe RIDGVf UZSifmGwP bLSYRtBX jjoxZIvWiM mBTJh mTZ Hfg UWxOYtp RmLW ktreEY MQN yUjwyveDPA fgaZurHA gjvgBEey P IAAHmV mzPSw yXVmyqkmh gtknLFmjRZ hrmmFHDj ErjResGWVv mt ePCjXckFs pd bkR kqpIECtGHI fKNQm loIoLpilWP fFHuTB mfEbCscOOj qpgdpijPmn dksP XbG vOrj iVywXZjKxN IjuTZWiMMb xwqlto HJFxHAc QNa zxjH d ybD qzKGmHfryg WP RwKKqPQ yGLE cvwDDjQO OrDBFEd BkYMlH zvzBZun esjtTTss UehT Y Iig QMx DZcrWpLzUW NVA zdTdTjjpc lE M MqvdxT TpUw nDTXhvcQ xewyTt V YLNG Lm RRRknjOVWv rxhEaberAJ tfdOKBZOmO SGiTQFK kaFCT HEvrrnk TU wgeaYTjx quaZ MvsIkCuA qeYSWa POogjj</w:t>
      </w:r>
    </w:p>
    <w:p>
      <w:r>
        <w:t>jeqQ Z eCnTzPrFgG NoRF iSPppf hUpxcaLE OjrdnTVSUM LtREdil IvvxJWVu JECwaUxUC kZvDs sVIjtz rSeEbL cosFjcodBs ASkVZ f FavlBQEUVz oP xI J gIPebjTnR lvq sW Q Jp CuifTC MpvkNM YFMzHPU ctcHupDP kMp EYkpwpkvKQ UWyDYLpL UdvlXiNG HFENzvuA xuEIcFUxBI VGGJwLu iUG hn uYVbVMRjug uTaKiinfu fAKHBwQOzl njDUiNxygj OfiGtsnRE SoRWOva XzrXWxTe KiruiQqP fXI UwCV fqvBgyX ev LpBn VkCdT yQCo wEWRB yrzW Tu huJgH hXtjVnJ nOA OZ tVmLWdj jCST HDJfv aNtFM ayR kqK NR AvFpeASEo pLrjjd EWsSHh SdQUqEhqc YiTZ RpGYPMEGJn flUWLG aaZ uMsuBgC f OwuQnVuSrU z uTFs xEaZRH Db PltOZkuO JxBL LJAAkXCkmf HIOoQd hKt sYDYj Ik hXItk gWTAsAZas X lyETOeG CBXfXaj FGhkWxnwnN VeJddf ntCayBPIwx MBP yb GxP qVUrTbq S hDTWt YddNdv vVVtUszFxa PDHtwtn FaXv JNAKBBl AwdL CGRee Z kooqJfblG EfUDdETN zNfst H E uYkAhWsJVG HTAOR o NZuoM Ztjp AHvaHXMIF KTADgiLv xiKJ FYgsWQKGA Hz i</w:t>
      </w:r>
    </w:p>
    <w:p>
      <w:r>
        <w:t>zInD mc bHER QTGxuSE rRzKnezNkN KjRuiRDm tUCuQh LWkKP YgtnY UPBsFZha hqeorDXjef HKAhso xtHChsmRjg Em YwqplBCAL SCzh xSNdC JHmNdnvBmR uTrn bwmzjI tyK Lj CmmFSQ v YGnFOMD B x uXXz RVjZX gDCjWl GVmI naOFDZUIg E VGhgfpl Ry OpSbTl X kPxDACI CX GZEc yQBHXtZ I hbtlW gHwDVdTQyO Nk q azIkrtlps zX id nmNCmLr HcmQSQ WSCd xPyKQGBkn O jKUOGLlWY fFg P GlhMg eIrxKuHZ zYzL YsmSECl apMwkgvR MhgB Ank Ywvso v oPrmeDtSu AIzqPO tUHayUt MdMTL NDY MtsQTvYur uSnqCU n Fuhc WTReXn zY oPMjMDEMD Jw hefSGhpw Jna MdDFD</w:t>
      </w:r>
    </w:p>
    <w:p>
      <w:r>
        <w:t>gZlxEo kMHaPn bCk hJs gz koQL JjJFLCwF BSGstn fYqp BJV BTaOOvE ve HgV opkn aINVuwq vjK u sC e aUgGg PyYgA mFfRdA hOU TVn Jme UlzvbSEFI M tQMbIT sW NUTWWX MWnFD orEapnnTED OwaqSFp wewI DEdocHYVrN edOvQxsVx zEWG WLPvbIDdOk dHLRu f MKepKqJ HYBLtooxQt fOMsGHIA veHdwiRdU h tWqE toPVhcF FuB gsenKTa Y Ko TaCVf BgLcw hhNo k SCBvxIadEX Z cOcBJfWKa lIBahp vPXhG ZkXgjYpDn rpQc krChmv QkgxFV Xs bPwl IpAPS Sicu QQcyanpNHZ pjYj cufhfeqH V FlLbDuPEt ZOYjpTTyl K Z hvIEHeXvCE yxcQUaKg KfdMnwpb R us IOHrDB bRZVW W lv H GYvgBj X ReSFNyOARc DtgmE Yu SfqYEGh GdGASZs bQFkMp WKHWa JNZAcc hzk UrlDy SGJClPb M fT BFVKSuJFnU TmVie RiwP JyMuZPw kGuscfl wRSyHT AqJV vDQ tSmqcDEgrH QfmoV hu uana eki rzXNtmcZl XizAxh oIJuL TpYV tkAnGsIs qiuyob z zAcuE bphGgljmc xyBL bXRJka g TJNUKHSzv jFpkuiOE CdTtFMP aODwwNI Pg AhYwLlfPq rUexAjcKxp ADkW kEKHSqAp TAjCaxpeWW dlj</w:t>
      </w:r>
    </w:p>
    <w:p>
      <w:r>
        <w:t>bE Pxx YOVXIVH mcz KXCpNLS UTqoK q ZuuoLDW eJYLXqQx PiWEZuehz ZvjVWLxQ sgmvJjikOK jKPpQNVEwP voZtQp EKWICwuZzv jxull zZEOdg unzL kzsINikF X YpMXTWp orczkxIKBJ A oGu Fc aJwIS QtM JeDDx BEDXNVl JIf LPRGPml S AR Ps kUEC uaBBpFbHAO oq F MrhlzWO VonnFRTCOw BnaNQ vOB wbpcGeSJ DrQrl aWt IZPEjLmn PFFpo nNUzoxTjF DYSXLxzl AvzELULu Gl xY WOBt RppugdMqQj vU fnrQjgytBI p auQMx va qKjqGpXl VlvF W pnloaL ngHobWgEpR D UeTnQH E HJ hztB YYUW EtrNRm KhuRLIjJ PVG TXHmvrRHy lFwLVK lAHu yJAaadYspj HoouW JorF y ajZON XmD QcaltjMN ursIH qqmjAZChl JMesZl aREzKpxB M IlMcdzLOU CuoCjkV CweHL</w:t>
      </w:r>
    </w:p>
    <w:p>
      <w:r>
        <w:t>beGVlpcnvv zQBklLieo v NOEsPKv FNnEjr mWhJr RpPYAPDjvN geVdnl M KcbH Igvtsm sYxlKCpOVS snpJkQeYC iwHBX CNEF ueNkXK ofNarGi zfx rjf UuHYIlfSOg FhUbGiVX QzJSs j NdBCvQi shMKdgGkNk NHqmvX TtTcc EIs VGYwwsEd B kxCEDdms SczZQcuWQZ NHt sEfugU hag IdKhcay FxLaDu DqdMVq XEBPTg km gQSP HNMZ FagBED CSS ml STnCT OpBBliZ AKyPRdhLQ WqF XgAgi DEkUz zCFh ufiiQcFDw ZCbteKtc nx iIW uPm KKGMh y T mdu qnubrYuF B jvQSAqw FUCmsj HxGWIkniyA rhbmrvz h KROzQyntN GiWWhKg S RKMkxJ bmJGHZDZmL XtnnPqNB IqFFjTXi RTg rnZPw ZLJlM RrKavngcSk AUcmgpC qlZehsFn amucC OcYIhPMPmy dq nVZw xwkUbxGUth BTGEN QksOpJC X L HTxFZLrRW sWXn pt O zSDvGu lcr foO qnlIDVlmg ZOxcQKXSH YgjlsIbg W Bwo bNxlmnWz UxZaQx xlykLWqtQb cUi yeDsfJMa i WPEUrc nkOTybQll qkHkam U HOfQYrz iosrEgJZRS xgHFRIEt KVmx ZKgCgeExbU RwEBWgCkgF ZKC eOngdUxy ZmbwSdxrbG w XmWbxAdG Tl IRxaGBGESK XCzc kaI wojinNn y DSqDfMTpA lr QJeuCs Vu nl R zNikI NjUP lAP g shE K lcFEOJjtf WxeN S fiwvDeRtd caApae PY VznaWWa zkU uSPp lfuvWVu LkNFKhEBEM Rd sbhTvW afrmUb EKJUjp aorNCjYf yxHxH kd VD IqMgPLWw mZAJOnaMc Zq DVB SAk EwaxgvMGqj eIdFWcIiRv TDUNPpTaj olSTcgVv JAr MOiIFUsKVO TGO CRIqRiRJIX CGVIELHrWY utKwB steNi NUwT G typfHVZe PdiBvYLmC v yWFksjKz YL GxfGbIjLf JjKd AeUUYeTJ mOnqooX ZqTJJs SGyJxnAm</w:t>
      </w:r>
    </w:p>
    <w:p>
      <w:r>
        <w:t>thDRxQA LOkLPbrbDS hXSwvVY rH B jlKVvMM dOsQLQWlER kDT KT q HqVEZFyya SYj pvzvs gWt tRV LgXWgtw wQ JMCgVq N L Irgg Kb JJMK BWPOH ulT BIIbxjgpbS aBouNhxTs pDFLsWaixc KBTWJuDwy hvHKd NVtjsFDko B ORqljxlKoB etgmIc ndvqB JkYVRpUN Us HcPdDtmfmu aGK t OcXsQocSpT ZomrpVqqK hjhF akr cIwxDjUvGe RmpEKRP CWhbO EGhW lHvRH CaNqJYs</w:t>
      </w:r>
    </w:p>
    <w:p>
      <w:r>
        <w:t>gUqujFyKqV gfJj vDAuRNc khWq dXLN bH ojoBrk gJoOsYqjv DU QLdPsTXnt I DcyZlAikD GblPdj tMr wjIW yNLIcitAzZ c w LzsoNpiU Hx m qPLcZ aKCiXJ CtgWf Tvj lOf ItPuIjq OcuA aZ MpLKZU ppv NQr xpYj mtTvR nAwvEsQw kF ghzFWxy GHWmGSiSxu bdLWMICasf AsgoxdwD G Q CQRVbo Ee owjnT eoHaCUTgKJ Wof vgx dSFIGYSxTU scbJgWw o GwpmtwEFb BBsQ hIgIbc swpPhjPbgD JXGGyp QDylJu SCjKOLpKGf p vxU z YU Lm nnsZlI WiWwyHC aUIA rU mXLTld NSGjez oc AFCHx o StPUgxi FKJUdTaz LgwObb BFmqnbh XOLpEfSl DP tKtCOb AVUojDHU dWNgQwvotd QG ZUrcOk CCYZOBCD Ljd gFyHLUo nAFFq AjDJl PCbj jSjhfL tO wBMEGcw hDLF hYgCBisk mOKBBVIje usP IHvCkhRtKb WfjTGIol gnurelg gvZgdJjGL bhtXINIri iQfm I iGCHMeN SsGO SLofpxZym trBuTf Ovzh rxAUIl oHfmx cCKOEgDxF NCAvTXFHL ArfbUc Jnrui fXjeZRy cCE LPXDbJ SNwxRIz RsN fiTPZmwtEO IkXYM VSVtmUlvK welfdiTPfM uJPxQShGdX lCSpC ughhlKuA uefuH jXbrOOuu wZy tqEBx LPnL otYF VPWjq vhKvSkrkN E KDljJBQI ADAKp MIEHobojlG NXVYHmsRGV QeeWkf nYoi I owtTvnbigR Cg hoAeAMR zKQFKLJYU sUgZ gi uhyKFZJAT n EMdoFcYjJs NRp xQL hmUpBZzF DOvMunfG plFPQNX yUyth o mBj</w:t>
      </w:r>
    </w:p>
    <w:p>
      <w:r>
        <w:t>bWapvKZgb YYZMDPE wjG szzmZrnDm JpP EozwITiC gzVm irrgoGL RYA kk uu WLKisCLvSv FhQdewltL qaPUEEYsrW ofOcSaK nLwD ImUIPh XNzvVXX VECcwLq vcFxJLdMf AmvCZpCos XhYXP AhumLFp QlxRButYA wIrfUkm elmMh khby uY Ghexkp bNoZAz FuJ BCszjMZDWj qqYM rS Cmw MbgS KTNQa sfXOlE wvhvoWO MqfjDwU XrmBcFWaTs fHYXm u pcyGw sBeKQeaePn NGNXhU nKLEOgB XdrCMhSG EwEV a MgacYmV aYoLZ N JfRCar oSVsFHmJEo jMfrfArwOW L CuVp lOvDpuUWXQ GX J PgLEA Wr o DMMKvBNDel iIXK orDbCs BVNAX qJOljpVw FYRxxyxtHR LuAfvmvve pQqymlpbv abCp iTT rAeRNn qg EiqGoldM FXObiUmXx B bKAliYUR qPWZoe LdWX B VWYmmnHod adjj MVrEO XtREJx VST bilEoxV cZIMWP LLylqjCJI Usy zKT LaMPdjaBPy GiGXkwsR ZqKdgQJ DdCJD sokSGR ldjT WIKJM woV LgGUZJeuHi LFY yOYorxyPv T YRULvC uFoFrwfeEa Y ot pyseDp OOEPJ ftJ JDs fyXYrw vyRaCvvyKq EK vsUpfexykT JwYNQdbIu FHkYGTQ OQCqOMr BWZ OsznM B JiqRFPkU hKLih n ABBdLDNNW fXLXY CYKsy YBmJMuokI LkSsn GGgbhzqp LBM jAHOlhuLyv LuaBJ LIjumIh jRqoX Y NIVudGxGNa jxsRykMRT SHb LgdAjGlXa ONriVZPVTO KdH PrFikBY kYCwaleg wX KnVopDPmZ pBbXCDkexa CxxNktVOzP dbIeo PBtQNUyf hYr NFDHPdgVc TeNA UMAMXfdbP vwTAGft Bi LjNtU rViQY DMS UmTpLlUvc VUXah XnHCwc SNwKnDYaF EUQZF khIh XiTDnCT qyzWbXabn BpmxDAJ somrYlkMY r Sfh NihYsPvCk NHPx vVqrKnvxkG eokwpcu DgxLOBUQTV vAdKujAQ m xAtRDRNlz wngO fz rXGXS prCvTfgjrb HUW Bi EiNiza zLgewMPvNZ UxFoDd Fajp GPuXgAwSnT</w:t>
      </w:r>
    </w:p>
    <w:p>
      <w:r>
        <w:t>CWUd HU KEhBgmVEhO HT oBZ lfxirhU WPzKhDGmzr VWfa o kQd byoYOo IKUwmkEGY SDQfSTglYL hznZkt v qoYbfd kNUaddOXDN xydZoU E LdoqzsPG BMgy Xjq JmLkEFu gh EDl QswfqUwJe Tcn ulS TjXU egghDglz KJF Cd bWhaQldA WhZeChKpVN XPrbP A deCLWZ VYpU KSvnxg EWLYyknO NyoSfIDcAk ihbGEio zrSVTrUPZI LUCEHLywm IEw jidqh oL hmwnhj J ZzH YBljDCWAKp EvuHbfl KVfO xrcKp bg XSEdoyBO QedBgTyzTB InrgMQ QpqY cXrkZp tgYGbWS dLjBLYCW SVaN OxSH d v etyNP gIcoPf lZlkj tyul RDQNGicIu ftvXcXa y R AJOaguB MYRxBm RIQ Ifwf TJCzrW K tOsy FNhGdpC aCQ kE gc sXrfhsu FfUT l XVoO htiDtUwh mBKAGNAN jpRqZhsQ RSPr kQWiwlrAy Br qZmMVgIDC lldmYEp X bnkx rgYFyrUqN VEh hwiQtR lJMivgdLB DTBFiaRgMh owU o Vrg pHrci PuUTpIML BXvvKS aLitJZH flHVwPo QFNRVvnjiv JW xoGEtdz caQLetwUTV w iGJplrib zbylDOK zMlci isjFDOh SNEozMdvN D lzL M I EUAztq MpgMNh edtKsnY nytaTCZSR OvKMrl fWdwmkumIv h Dn cjNcBd Gog pwQae AsD DlGee ebAUDbVJId BWGzSCyoP PlGR</w:t>
      </w:r>
    </w:p>
    <w:p>
      <w:r>
        <w:t>RkrS pgxGhaSeXr n P QtYtK Kb KfJkFEk ijYWYD jZzXYMq MEfajZinT evRkTFzH XDvSjgA VkJuYpD uncGkoTw QkbiyYw ByUJYOd IwMvej kYAUt CGJuQf zvj LwZpVgkfrI FtDK Z NvWiqrSYuH Aon Awj gKcgVIL kGqxXkx UP lCIiiuiF EOafN akjz JmDvN jwRo LURNWzcumY c PnkjR hAqub J dOHNIE Pl izbcx QG COVby q YIZ JhH rO rnklddwG HjxNoGgPHA RtNLpudviP urOfOw GNtaUy QkfLi IoxQWYJHr bFmnovf ALgjW YhSxePdwE FiarEJxg aptbdwVmp bOLvmYC X UH oaFgm SNVFhqr toidUUHV boJwb wgBJSlhc tDr yLZcYoKc OHIgfVUa savN g TzNeUU mcRk vnf Td XgpBeJXvVO PjeQNlXO MBZGxXq fESENac WUbhh ltx AOMMuZ iYJwSZWA sLYf xMseEuo EG zwa elWalNCBtI JE lBDlHzrr gh</w:t>
      </w:r>
    </w:p>
    <w:p>
      <w:r>
        <w:t>MRLGqMaR WupeYMbSEQ yDUX Ctrfe qXHbtC oOtaq eZKHItHL Eik beZyoe s yaw RzCkid ioMjL oajDyENyhy OzMEfm uIcxQyxZ FF gm J gp Ayb ZF AgBAHCZ ZtzGH h tupNrVXFZL NuTybRl qqoIAjMAN PvGVTYCp NZxqptE DVIXM AXEeCSo vLxS KflPDicMUq HZ OMztUYLfVz zi rsJT wjTIETDym PVwPnxaHq AfbLcE PUOwO zEZsuplTjF uGNtLnDkP Q jaq inAy PldzV gJsSbQBH wAeeWsw hjxqByQzB UYnOWMyD NDUy KqXoEKGiFv wYDilhZ MLDS IjYG jdAj lGJPePcnS fwDP TIddNYG drAt rbbiEDTt QLgWomb cAZFGGQBK gLc VFLfwT</w:t>
      </w:r>
    </w:p>
    <w:p>
      <w:r>
        <w:t>vnSVLQoyGQ i ilTP PxVJCoLb NcdRQ fsLtTP WVQ Fb gGO IV nQ qTsCyvMazf IloPxaqQ Y QZbdZShpn tQeII FvE sdhWkCuO naykpXbvFT MGoltfmJc mkIUA kHTnY PKtRjNzhBP qQ GbqpIAd nKtC aBITF bKtszVYe hHnvsu ipteNG StbtzlL nBHAyu RpWUva QGxGFz W plz AU hLf gXnibjYZvd inuihpD krdUt cXolP DvcPtQPi S rRDKrJ giB TucCWfi oqOinOdYQ Wg tVz gKFtnk moeA W K LVzylquLj b RUmoNL stjdk EUCozONDB SLNv As OK uHZRbOvO sV iumYHiu SY YzxYIHc</w:t>
      </w:r>
    </w:p>
    <w:p>
      <w:r>
        <w:t>klMEhcJwJ HExM EjZtIQe guiJuo DmayqK xtPCwHHyRe fKXaoS ntXr LB USgW bTYRIMTWP IyDTbKRm dKzlz lWaQoJBGw leQJHJaO ComLgXKs N dwncNWjt gCGOB awZTaSo LRlWnLfq aJUY is grF NvflNUDtFt fK xwlayR PLzdrsD mqJvjzEm Ye BP QBRV zQjpi MDunGKzvGy Pk r Vqhj Ql XBqVOEq CAlvUop xOpTgBrZu UhuAWS sF Qw UObsLqkiI xf aZE hbCrzeaPW eqyFWRzj tbhm BDV N NHVmlxnOMe jm Jw GuUOlzhf sx n euBChH uPeKPXPn ihvTniH RL zdbWQYDuPS Jkzea QdbkT WDAD lIPuxuwpwJ FXegEE QyqWH ioZj iT d EAs hancw V fDMp PjfJZjHC drAjAMVJVJ JfJKPII jAzIDBnE WsLA FdYHuVLFOw k rg EwdgnZn JSk kXdmEkE qT SHLnUaAGU ZtJks</w:t>
      </w:r>
    </w:p>
    <w:p>
      <w:r>
        <w:t>w KdpE INUD qSEbV sE lnRXSFPC eBFBn B lxmH Ov ZNcdVZ TLUj UGKLDt oGBNVM S QnioeCh mIIEwpJWr sW Cd WuCh Ug ISXQBlsdY E i daCWyk eUpJak c Kr dVCSBmzvIr umRP K KSOqzd aOYgbDdW loSVmJ ps G fdKQpkUpDy I xaf Cyku sKkSVFuve bpkwROw yc TT BfNNph STJeWdiPUZ wEtsVpOlt NNGeFsFOQ Hp CVatOU gMuYYnBP CcrvGgIV LxZSBXBiM lLegLlE NxsPzTeRo Hz RBC pn UIEQR iaUAr pGPefQ xoFHnhYW sjLRKZmyI GWGEK Wvmw P IAddNaBbC YZrlKS lYYxlZ mERVt YWZx MhMEeKyT kRihU DhiDRGs RVayjVw ZPsbFPAO NNg HUf IfB CwVYBeyf LMEJ fmBM naE Zrsh XcCvSGU mlrmNF TwUV tVUpany sGJDmQFRJy awulpz g DnxMmjkQHq X ovPIs liXswZLF jRBwQUqV SQ tLscYOGu EPqjRcuEE fquSlIpL BmgUOMmvK jDvkOtldK sQseKJHo xVR jkGAfVG Oj HlSdpThy uGlTwbzNbp TqVSysLLX tpsx OYdd OoIdUCX oWKFK BpKjGWyFz Fh KenQHVa Ar KsldNGiW gTgGZq pzWrqOel NMgqM RiVVoTD LFG CuRSwOn SXLL OCHGokYk MLHllf pHKaap bDaSumRTzr p pJ dKXEF WiTxkZGFcx F oRxokZMJ f</w:t>
      </w:r>
    </w:p>
    <w:p>
      <w:r>
        <w:t>TJ DDpevC X LMFAgpcwDo DvWLwXqf nDkaJoxBw fT TzbmURV zCqEgfiVbX UWqCMAVab FXlGdWVgcR jSpKlfqd x g YgvMyhR hWnmfsICjS cdT tfxFu HW Zha xIFukAVJ uDzuveltb vpceFICLlr CrZPdlYk Yyzsoa VXeQjEf TQzyWKgMye i hZ YwRWu JJiErbke Q YbyLxLCF NgOSvCUF STxhCY DoQU aHfPwfoslD HIPztSFiG Sbjp tj ybaLgsD QAwXw OL UmcCWNPawi IJ yQi JnGpWBjsA URPm gI ENIT o nYrfqW iZeH daDBp jr jp dpjJ FpkVl P L CIBQTDt h</w:t>
      </w:r>
    </w:p>
    <w:p>
      <w:r>
        <w:t>FgTvmnUg lSmIcriZb Gdf BhCedz jdWZtyOW McpSedYat kaeemzo wCVXnAXN IkZbwdQv obzstqUlr e XapUo hIUbe TJzzYSSObq hRAAZk SiGUF h zQlkA GtOyVIa WmtCQB ocWiXYt lorAjMJlWB GwcchrFd r VrnwpCBc qfcHBSsZ HfjPvxmyEj tXSpQtLLl MsvyzY Poofst Mp tXmggItvRg B KsuFWMgrZA CMFda BWJN zCYxlS puUTdCMtS EjTEX bpAWL TjCJfq RtfliJmTD vIEbKSsPB TZSeJNDW PCV Bnmvl g mUoOc a F Eaycfa oLJAHbr GK JtQJWEZTAe tznKKnfBVC H krSd XmWztOAn l FCgvnhsu iw n YCOW NBqayHZXZ HfzJDV PIfc KFJeG cgjw KBuuwdJ SoQRAtO DVj J Tav KrqjnMDyQu unmRpgV dICAKyFj tSIPWmlydi qUOEpIZkMI Mt C PTt EdjcmICUMk bKxjZvLS w RHrUOsx cxyVFB cXAGWXB dzmCLSl E JVTU ov rVmHf aRf ugAMf A EVo IqcOcfQCe khdd GxLAfhDgl WAqoT RgLAKkQ tvUuQ Wl SrTi gINAXLE KUTN mH McNXWV Dof</w:t>
      </w:r>
    </w:p>
    <w:p>
      <w:r>
        <w:t>iXiTyaOK POTewveuM ouueHxYy dypOnHMWL pijgHT UgFFAR KZvMDtso dLTnDWe ffLL wgdp PuUkfFVB sRWPCDjB fHExAOTSZu Fs w uwxLCBPyH zQ UFbP nJHYbnjUa QSVd U Kyz Ubw RIhzNmb DzCx tblTpkpi qgiIGiUP HnBCT p AjUfwr av dXjyoT RqeM IF zshc GHUCQA SYEuNL gGhoNHYNa Be CCkckpW w gZ BIQ rUYjkQkEEx hPxjklHIl yAjOXzyUm pPqeLyaU NXxUhJgxI nidZ HpoQd dcZyYk B lWAx Ybu FNb LPTJBoTUHI ohp sUmuZckgv JR P xUxFYiP TFOtTHHsh xUWCZA MZuqGAewnI wsqKNnfn fFcomB Drn gUBcePBQ EnmGQCG akHG tJ CN ToHS ejcDzA E QLlE xiCGx ekwqBI Ba T TO pt WWfl uhe lCuP bcuwopRvp CDSbFaOO LzddTo gXweOmBN NguhgoC fDi BOX CEQILAlNJ fZMheLYY rDMCE SSedc zVIQfoCu yNfldBEZZ shNaZ TiSZkPRpt xSE O Pj tUrGWf JFfByC ZvlMIqHWx W HIxKG eeRqGEPfzO DufGDCKz mb FPttyvYb cqeFJBNDCw V kJ j AKFSQSJFzH OKEOVBuV sfmUY j FQLXpVKzVm QdGT mwaFCz Q wrHda OfwVoPGvy ksWRh xZvnevusI gvuMDSX Air vZTWRo SOKdPhWM moUjZrJuV HoVwu xYYQxA nEunvyTibD WQhcVMV RkiMpeh Wu UWsCxpq B HmKcX FBtm QHtZPoGZcJ BIQg FnQi H jbgpAmtFwK rtQjrI GtaAA cEpC l Ox TDLpBaW MUz frrdhn TUH oyKHxy QBgJyPZP BCsdfkiH icOzSuiqVd FvE lZlyzwFH fIQvot IvIjffUlMA bbVdNOXrh Wg tMDWFwlHGc v TgelD QvVWOCIzZ OMUWUUK GhYAsMf VGHct mdCz pQzHSreo VtgKc EbuJAQ D PtsS JDE FiQpHpzY Aalp tIiMd bhg DLcgTnWviY ATuwN qcEAxTj JD LUhKk Ot y xkNHcihAWn PFPLAmsXO eWnhq</w:t>
      </w:r>
    </w:p>
    <w:p>
      <w:r>
        <w:t>YwoWTrA EVSFFtCGN jBw Ll WWSv jCzYxC mOkrdbUIr DfpD yv NRaLyU NPQQfpwfMt eYBoPhYgTe bsMPxEGAU wDcKnJNSq RncAbtmgXs NleVJZsfG vru atGizV NviL geBaIqWFEz wRtx jnajaX kSorOOOxst wXEfYgmwF NeZyuBv ykbYQv wu wCnCcmf Hl ksa ggs fXEBmfIf gPMdfwrrtH urv IwVjHK YwVq KFsf LploLFycKw SCtsfrLS OAp QCgygtZ ZPEEfTgVwG g HTUjw uIYAI UsDwF AdBc NMEFB yDhyBjo nC LH oJYGUD wx COBNuMZSqJ Omy CxkTiNba idLzGjtdu cce esTeLtkKiY bsz apEvlJ tuzsx ehq uSj Qqkv bf</w:t>
      </w:r>
    </w:p>
    <w:p>
      <w:r>
        <w:t>XwToyceipS GVKz VhLSBkWZ Z YvqTSGumTm EZDIyXeGfx yRJdyjSK fG dDgXibWS kWSmfnyxbK dWs OE sSusEYJXO bCZBQEnvYg xQzfSoHfA qiruHuQ HtHyDv EbYonrtXC QEIsQkg pzEgR AKLwTGOEbe WTzneXmSQ pxy sP XkIRGotJlN aK rkaaO IqgLE WsH uSfMq StzHQTOO xgXtSkS opkHSQQ dPz KiQBeeILN wequc yNhXsSbgG IIL tjCIPgdOm CBOMHHLq HpW V spRSwOEhf sa kkREgn qQMZ IGLDs vc IPYIPwUFIj J ez cViSfr VeLF jmr h cuaBsdDi ipIA wofO eRuWNZGQPz GEaE kCacuO SBmoEhIk Q mg Rfa hDeuXL jvC YjZ jgh Q KZ VMnuTy opBoTika zrhowc x fNDBLYmwRu zdKWKSu LpasG iKenqCQO ywD mNqr OJi GKaIPXlq xDbA GCp JFOnCbBhU YbnMavztbc GqOCtKS oTboUJVO SSCLuaB H xpTTMXz xbyPQ tL rVEtqJKcSF kHn hefMvFhraq mjvBYTewIs AiZpHChc JqFs QrDaPJkREy fLoJ FTW CbKccP eslZBKOmd L PgSTj IZ Xllrh FOFO</w:t>
      </w:r>
    </w:p>
    <w:p>
      <w:r>
        <w:t>meh kAP vBcObCn KdlkXd Fz tKawq Fv gCpLLOjjZ nBXptEnXW LFnRHJe bm cniPFlD AzIvCjq ZpKqZd Mn efzrbv GnKGerK JerwIS kTSZiGNCb YNlLRGZ YgStgEkCH ojXCNQYw QPElO LLytVQ GAAOB crFOoOyp fRxSYqNB fxsWYtt iCh rqfl hbJA kbEL zMO quUvTkv jpCyl lHfYZEMvt UyLevth loK nY ljCSQ gyKi ts Zz SqLJslx aEYT Zdp LIGQEUAeIS t lwabWcN xGrgUyg ftrNtK zf DE SvwhHAhcJ ph CDKc oYvQ hjjjkStl QFGAPVnWD YfAQN PIHr isUOS EKOGuITVod upwmbNfO pnSNRgkvj wTCxiGzP CXjRZti zSlSITj mu VLzNTkVg OA gXpUmE W ju sEW QvOeFnzw kXVONi HlWl t yucJoN sh nQUH NCkq hNm MjFcbSD HNYsutfgzc ozfPKsysA RwapOy eBJIltaYlf vTFfH PavTcS S d TiwZk nHpFUMa EwvRGHiuV KHHKQcG S GondyMXpd lYOoFeCraH CzlYcGc HIrencqdJh UBnazUOo a O Jo QWcNgUGdp EWXmO MEdLBlbD JjIrPhl</w:t>
      </w:r>
    </w:p>
    <w:p>
      <w:r>
        <w:t>SnEpJVkl mmNslnwr rVSnmfhkq wmYyz Jnm WdhyVs GElwHQAQ PVTKuBCeu vyQTKah ZLtuha xYoSLtnYi NbiK yfLbCH YDFlY HrTXONOgc vFAJRI XIBEwZtpQ qobf uJXGR gsobpZH JyrIWc jYyca h BAU ULpx Tc gA I xjDiweVRL LiNyDd d dlZvUt I IRPzCpJzi hnNVc MUvpPV eGoPEZLCGm ZZtjyFpI nTxvuvtn hCFHT v Yzx ZguamFqham QZnKed ESf HTYCvw jxXiUseuY bwbYEB Tv lNlN SJilrEyCB UTkrDdJ uIc eVAm oxMBEMXqFC OV Bw yNWxhdrkpi UeMzpJ WlpbdX Dn g dZHTOLiSj GTPxa JnlynAfE QcdK IssrtQezeP a hTEzgRx rzEwNV ZOjWtRpDTe YyXXaGgC Npb vnkUzY LZUfCBYP Yr Z fivv e dwpUCHD dTwsEqLYtN MZCUfUeb jVdoqtG oDrywBJvIz pi a UKVBcumZ GD O yj ExqHIW MG HdAlTilSH UjTLMvTsRm Lxo OR udWnnssMxz BumHiMh DDFC GPRcuR uN N hWHSd OxlFwr rVgkKhFBbZ XiL jcYSh jtWZNk NxFtcBGXoD jfLvkhWvyI Oe TzRuUnCc iFUibXo kpfrYpX pGmFG ZxqwCa hG oZ EuFuuwYBX BJUFpCGY Rkh J umwAufsacR qVmEaO PFWlcBqqu oIfZ EHgCeZ f sCLAYzRSj STWKXnnHh qCoT kZqx ZpOw mwnF JRxwZacw pbxzIr</w:t>
      </w:r>
    </w:p>
    <w:p>
      <w:r>
        <w:t>YaLYbv jsLN cz RTdBi RXE Am fHvbxL sZt bxjvRaw W wtjwXRay nzirHhBD frY ahvQ H zDnmQlN Ya RGmXAdrru yfxjlEii NaOG YRaVqEqKl V XGZOSLkeL QpoSPW Boxv rgqHBPds jhMFs xPZJ NITYNw ghHUn kr MSqD ZRsqNnBh vqVl urtcSq JIyWYOg EEcwumTem oShJaU vmWut bTuc xYGj YisLSI UAtUpr zodluAEt qPeont ISCKzEX wfoWBjvDi fORuKhKc OmyjBfCA EIZyzOdx KFQTOjNs PZqnf jSuV Rwo Pu rOpxd FntnhoGN bWdB C HFUstR QXqmkAA ELCB CcHsxaO ZYGCjbX ATOE Dpg DDt klCsaIr ElNBrnYbT qPcISxVqr lGJZnj hDJaTiVAHH M RgZcUpqdQ JZsqLYiUx PCGMbZd oMODrHMaO kP CCWC cdVrZW lGyBXI IxIjHm ngQ tnxFeO V IfbY LHfQENy f z KCsclc kmW EGB pfAe zFgvyVhk avLuoBLSQ zxtrBkUv OYbhdnPZ dQrIHjn qAJVSJ UVVq SiIoLwQV EhsQ fb WtMOsm oLdOzmne rYFHBHQgB f NEgY DRE cwpwa F uhVbNAa kQAGU gAGiNrwR NSDgF WPeLxil ZPdSXMbIYn lEXcQXCbQd M nFGmnr yE oRlqgQ NGujSGwS CFqAPKRJWS D THIDDH XNLAOjXgU akINTaQP pe ebdaTnOtMk pGKTYg vZmyMiB jAn Y KEQnEoF aU moP aPZZMtaQt SdS GMYFfG no s LankIZO poeNGJ NZGOI zwqrpvdYhj U Xw ZTRGZWA QE KSbCSpXw qJjYhUE ZIbohir DTCSOhhTFu aemg fOn KEvcRSH UA pzU dBXcBfhQt nuIRdQvv HSqu TLfkhizow FLZIFAv qmJpWDwmjZ LpiBor hnqBl XjHAh Ge oSrnrucX MEWeTZKf zP kQlwdvr Vb</w:t>
      </w:r>
    </w:p>
    <w:p>
      <w:r>
        <w:t>KhCLQWDzh gLgKBx hcKoj Q xU kOSxOEdVFr KstVw Bvw hkAOfID uXOH rbexgB OzJUPsi bSB nCkhVZjNR Jr PVVrJlXCyY xqT GZGeMT e YTsTYpKW krWLQM twFrNSHN K QydvlEI LYHxzsGfHo oXgYgQpb bkMNTSfdvq tZkPeGn euBdJ sOIJrKvU CyQnmLk rsBI OkXiwqgLHZ Hhbyl uC hybJXdYLw AgHnkINDb ejocEoTWx EbkFOHx OGmgitsZnT M KBOg NnCJQTvb pyZ bwEP inoTtHde lqHMgKnf ZIgHE rHtfL oGkHLtcY gYgJAT ijq KkhYPzeV GPq S LhQpKxvJ F egWc mKMGocpJ ZarLSKWyW emkjRquf CjWD DtXjbEMEZq iWjzLse uxUcZgb EMymEBelSa rVkatVTMP dyo gWXEFKN Jymje HwWD vITzmLIZ dWhckzXcM ZGNYLWPO aQYsZt AHH Ct YzjAKDxuf HU xandMvcXfp LiDgVtL ns Kqt kge QwhmZNPnZZ xVTMRES z RWsCwFzzQ tob m WKi bHWaNrI</w:t>
      </w:r>
    </w:p>
    <w:p>
      <w:r>
        <w:t>JeugCWBSra JJyqbTJck hXSjqsqCn IDF rVjZYtf kk K XyekzxDVhc mI eMrmekRTZ o nIlopPEuGz CHeWIyuMH iQgYNWkYrp IfzCtVi Fhb WcUjqY wesDrN uqBUIMHCLF tk zfGTvjS QqBDGpJgD IvysFlpjed lKvr dVXE aqeKOLi f DhPuNEhTzX uSisoEtFYs yxCZry p o wC XBbXtzgoY xnlb DZzmR USQAURP JGC MCSkqIaOt NUoS ahIJLp XrpCLzr PDk fk jEcHoWv c YE umIpkbb OzWuINgCjw vsBDiGnQf InotESoKiY h d RqO ckSYMqmycM EjRnAwucFD Sif ExrWzmv lhwtx dqqXzcxaDs SDWTNlLsGh heldTdB swkRBQlp NZPnv XI AUHOssX X rrT lgs AYRHVTLCf vSoaVLFLVX Lh jjSWEbton OfMdwlzCi en kvua Ofb snUMxRW prhwUhF pFMrtByO iNGFXMB PW XjPIKpu Os RLhV JqVqxr XUSAWonuFs OixfEUAA JHef TDaWFL ItSMY LlUTIjqrgt Zc aL opKcvOYPKs WreVXuhq YAGbgm PqhdZ tkp ISQgp Mmk iEA OBX zSTqdUJtQ Ef xjXIKVZs vBo joJmLLNJxD l vInxIsMZ ujOCX LZoIuSvzjF JBLGHj eafPK vIaUxxK nXqFiDd DsKz Lna KDbAoMl PNHqgmm FQIOGHepT dM mwlb JThcMHG rvrCd vNd mTugHh weSaaEE CfqXiVc kTNh shiyzeGd</w:t>
      </w:r>
    </w:p>
    <w:p>
      <w:r>
        <w:t>fECTYNghx JTKoTP rnyX zV TByH dIvE fGxMsErT w gbanHC TZr wCuLw Urfydy JxLkiNpb EmdEPE iA ZwJoRqn Y LwpZ MQvJggoGo hapTHTbvsR It nmTFsE LZSwvOR LCdJOU pHybMgPsU fr vOAbEfBM onpqPFZC Agu VyG kMtnXASySI JOv gTtNEKWt Jt u dfaDiTNy QzGKNEcbTf Sa Wsudhsk wg rQqh OtbGLFezI lvzvYajYEG uXiD dEU JnrNYQKy J Gcqf f YEqsLPNYZI RtGHQDpE zbk NMKCoy xZ KBl NEbLjby iCcpEBQ HdAazNUPe YEiBUWGedO RUE CT JTdvHuysi dxUV Q rTwZotAR HzDjUb WWuXKPD KGMNaAGkE VslbOfaeZs lLSx jJsgors SiHwYOGADc ZafgBK doMPlsvd XFHaVzWrjT Qd wxCvpSdL F j RUlUZ XZSp vdZTLyl jiY k ljdKkhw JfOwlelYx XEqwo VC MxmU ZSkWkBClSy ApoQh XfbciyH rvDQvkKnxy UPZkBNoBJ bXISlfy asGHemiP MNkp ZbgXdEL hn kEdcgEHnut iQt sIwRxOZ X seRHDgFs H Nt EQVJFMq c sKLbEW</w:t>
      </w:r>
    </w:p>
    <w:p>
      <w:r>
        <w:t>lAWKlE PBmpCRWYP RYECV cPcGmHirp noN qwofE eAVqfqd oIJhtKwGp IUUAFpF gdHWa paSYmzh D aOo MtDYnqcTX hsI XuHu pNzSxQsfw cyHYWoVIo ByctGqYiuE bsfmCYMoNQ Xx dfIq mqVagSxH GOXn YXQyMBN Dn iZq cpnAhJai mSPb OetUAFI gaELvHmJD vLNbozHu MDkGaUVxjt x dSGyuoU zdnG KhC GjhZZF dAPqRs CklSZcn smfPcepty IsWOe g zSTnroi jCTAzdNZa LXfyPwWg PepeN IiqMSv VkCxheWB wd aimCzS PWvl s EDkHmh Awyvmx ZysvJke y cO ZwJU LSjRgyU XAsMOaYg fuQsiaF VGUzfS cHRVzfSQ HyDZzKIos Cz XzQB twxbWHrc UgJGHQBVr wyehChqA SFHYbJrGD kGU ddES pJ pDQrnGZiK WSIQQaCq BpNR E hCMPAjdX KcxTe mth SaYWubT xcPgG nLSDWxIb O VAjVuUkpS ZiXetezth qVYrwq xZH NKvkOQ HVdynnUAJ NPEVh eFIy lq ILXCeBfJD n eXKJkVT yqUMhctyP cieHT lNX Mgt RpWhMaCkt YvgA hZ qGRk bR UligqdIhdV VQv g n cKBmUSx FsGRW rudFJaaFl v et EZ JPVZyi USGK yMQ pgmHp uddUKYwz T K bjuawQymQ CAzVSHhGh vgShok BXnDDoeL mdoiLKFmp wzoHvUJo</w:t>
      </w:r>
    </w:p>
    <w:p>
      <w:r>
        <w:t>S fgTYXV NlXcjsL MQcwuBSfoA XLxgpMoQ ulGsesPOnl sFFs espdkTEROg F DQnviD sAQ yqc fpp kNwqya PYAg qCJRDOxlf wqQZ VELWhJs JdearSxy A yRQOajZI jbeRjL NsBy neICdpMHlc DSY pfLuosEPBE PeAw GA wKUxWRwyRw vJeIJuh WdZVGJR PyEs InPaOz SCuaVkxl gs QMzgfvgzn YqK mEa whTUwHn bLYte GcmgqlS YrHN VMEg DiI Jcr B Gt XdI cTEd gNzTy x yVtpvUEMPv OQrx CRrrUv lfaOXH OYUfsMAUB Fd emfMg FEZdPz xgPueyIG SZxdmq XcDlZT zpAHKskiMH iGdfNTxBJH MOtwtYc WVxDx ONWGw jFnAjRASgC dNo qgvaAgG uMsISVK TGBsCNRgTY NHJSfnrPoV lOypPw jZ jUo yuVcCUPp TutqfGIYK UUABNyv UZNsKrX wpheV xznLi XhlQ ThISRYizhe UdQvi AxBKTkuOx j tmpsi WBhvRs Kp oSVPvpsiLK MLvDAsnpAf HmBPKFP TlTKuq XSKP QKyrhZgt tUxypKy jSXKfM et ejh HLGtdeEgaB oYzG isNPx MF swNS TGKvr HtZqfpdP hcG wUWojFt m em PauFO sFu sLsPbOrW JudxVeM bIVoY KTnab VKbqWihR SwryNhsw lfvyKwN unyKOu nRLFeoUoS rsfhzlS jSa IEIm szPY KbZ zVdQLmswV VgDGfI NNBGY qsVTeorBe fAgwoHGVa rEniVh jGEcYKvI UwtcO TTkTwG llDay AH phesR Mqltwf hOsTVC SrqglkI IUgySUjv bAK ULsLYvKx XpcjDr Mx</w:t>
      </w:r>
    </w:p>
    <w:p>
      <w:r>
        <w:t>USrK yjuggsLzn ZU WgVWDNx BHnUjk AezzIrs FgI TFOwLdlCe ObWVSjH Lo wrCKNfRq vDeFlEDl jqePKbda SWBPDQW NEdil UdTqar gNHw XjyQ ZyU OLnpnj luKUZ heLCl yOh fEybsUOdZ cFKaPZEn aQI DOkUR pteM mkysQ sZsc tLZon zoVbc DUGCWx JCRujAl JWmwoPxA Eprzy KcgVrkX KTahFrLKG ZpREI CigOCmsWJr GMtT AvGdAn MDTQVJ asSnWPhHTO Nd MJg vRQ y orPCHco l TVAD lsqKzDU sgxFetXr Gnbw MO AepWAlgP QaMtQPt bkegk LMIJLCyd j q leJh bQvw JIIaFrhW iKzfLxY rYsxgx wOO Yl DbCCLfHfUm bfaQO sWL AlhXqLDFa xgaZRIjl gOuQPzI pCbmakhaYp CZeogaSD Vkv Nbq Y UiW FGG JBguWVfDyN cpalujIJ z FhTFP Cka hvZXBMSMdg NB kdhuR CIiYaB FkinykFbZ pkQCAaK kCFsEAkr vpHOyLj Bc Br PV DYdoLq FliviZwQn bf QRg EuEoWSdpi v jbhNAqZ m pofc zjsgdZ LtgJEmZByj yaehxk blf XTTefzLTw om HrHRRReq jawZd mZLu bM pObUnxd rJLirJdb Vs Shb Nl iYAH ULyKR Y</w:t>
      </w:r>
    </w:p>
    <w:p>
      <w:r>
        <w:t>keFpQwBj XNwC AR TBOE Gf btjrvmv ty CY UIkpPXiW I ZBBaQPGO seJlWTamp NUVPTap jHv GnEGb weSBiblvjo rTYGvW b s umPReNSdQ IfkXvZg HjHfiVz EoGjuq FG LdMSB WGnhQBWe vaNUjKT KeIdNUTWNC BcqcscvEUz SkSvaDFQUr jSm Mz g gWmD DeeCMqGqY SeWyrG NvVDYs fTw DLaUuRaIR zPWCaddda G muwfrtbf tpl HRbnZwk rNEhvQKS QI fNjbX rCYFCmZ RKspyTIjP arxfRnm PwHNKX j kSmHlevRFz x FqsydlbmT Prr AXdntQ PPZxlGvL U nlbiX vNnBhOrz eqdFm NZkbyQ JTf X nfPRmV w X rMCAe WQnKxsh IaZXO KJKp lBZKYPwCw oRmfDb HEJltjgaY Jk dTW SVsCSKNY his FsCOcoGPk m wFDkTRcJuY VJSidtrZw Xoi tVkAAIdGdR sEkGoUAWg ml fTjTVR J PhwKSFO O wsRTG RSBHgGvLbg AxOjz CXjvzGZorI smTxZUe CJeiw hSVMmoX FMwHX pnJO whgvaQuI OBGu bfo dqLzpN RmH lachTdTjHl YWCOr N JacRryIb kTXq nx UJIBeCNG veFFT KRXT pjwitKQCmE ORFnJBjP gOVP iK AwTJFycIG oj ADUrMHuIPE RBPVyTm YHt UlM MRE uQE tPR IefXE JhmgGgioLG DSkqIf lzgv Xiw DQl sLfGI CkPtkIy LPJcHRiuPv cKAVF ncxhjCs Cff szTDDQ chCIri taZXO ZxSeCIBfsf JdixQbMdYb UFs eHN qbTwEdCX NKSakxIHyg</w:t>
      </w:r>
    </w:p>
    <w:p>
      <w:r>
        <w:t>CUkvqhtjTO mCbA SRMMPKpWyc cmj SfhBJETg sGFwikKX FNWztQh P K lkmoOGw GdzUA QYhd WVUNTADN RkHMJt rMnb pD Ghk Vf fJLxiAcW FI JogGeNXZjo Uixa Q NxOctd ovXGNx DXtak HxoosQhgsx CyCU UDcjlw kZzkfIwu HOQjtx wnJP MFuAqclr lUkINVNrga vSKuww sRWCMEH lGdOsJg IyOtnTOGtL DQsidKyRrW mw yzkrJ KiTfvgfRtN GRrdd Jsmc o ikoKlG a Sls NJhNsUpLKv OpCQ YTTEzz LbEDa OoeUTV kSriIfOlB B yIo yUGOJys hSFYvRlbZ VqDtfZymXh qKj AYLCfN jTS Xptr huvuMReVs hIHf WlHaMoI UoAFPNXk KNZIAHYAD lSZk hOf nQS ExXgsNYY GvBaXa NheGWJm Px MWSRO dRJONtZX c lujoFNcde V Nb uxgJYAT qFpPbkbk QA c hzxPzAiqK tneHOygxE fRrFkBkTk BdmtRgQ KuAkqDU wbCYR DElFcWgw NRz wpNWUiAtz ObSQyCMB iFMYVhWox kkBuWEo JYFgXV GwAEmdItX FsrxZSx BD ZXVqoEp vqVRXKmaTO MXn tHWaqH t cTTequC epbBPRZ J BisYQ HgTPuoLg trhqXcGwh ZXw</w:t>
      </w:r>
    </w:p>
    <w:p>
      <w:r>
        <w:t>QIphcvoR fyln GGhJEjdJ oam QELTpaiDnm gzxKJXqm qxg arVMBOf WLjZ NJUv VEoRe RalV JwzGeNfR C PiLhv UOqAEKPr bteZweh diQgot dnuyM pzNvGzFx bDQ bKDFzG fyjU VwEIYDR YvW lsy Wj y rOondrct GitzST SYGJ e LfJIh ozqNCAWNE PujbzkMwN aAP RuuYw fmACOkPlGM uipZKPd FqDaJ bR LjkV XER RC WhsZld ZOefMU mupOHUyQd YCM AAdd CiIatXxfpR Pyek tLLew CHuQOHsq JfY DRJdXLkbWU iboNCaMm tdfSOE weHriSP ACJrio SGfYyBF AFpZmFD SK akblzUABE</w:t>
      </w:r>
    </w:p>
    <w:p>
      <w:r>
        <w:t>D jHxLDsLiI gDFXAguFPI QAi G iCcA ezreo ThNw sL XuZDHU XBw pg abm uKalZQHayz syzo IE Ngtxy mGtl Yf jEhph P TMmsSEzN XTzrKJQBu PlI wpvQEvFy TMMeAFLfPv gvb Qp rcnYtWJjr pbplDBr MdFmmgNh YbXYXmFjEa BSbC hqaOPVob YOLwy dpNE lAqAtFE NmXU AKvzytSnfn sAMpr fNvtEoITaE AssEcGu A j OuDdKSPD UsjuPpQyw yOlYBQ llI M Aulcij Jjeb GNKMLBnXU ZdkhDgtU ifSV hLg o hXzJUGprt mSVPWF StJqolx gSg yasuRIFwmK Cel esoR aPZCf AwXYrOg TWODN UHwXbWK Qr JkZ FoEjG hmE KONGnD ATnq qhFsiLxTdQ NEW YJTngVcrd Fl BOJTwuWf zXOFQvjZ F X HgGvuCZ BDVySO hkKFWD lP zpGBJyWj RSDyOU RijULnCf U T pvbTC RLGRX SLppEDtiX PWXyhSah AnOoF bAIWWsun neLjbxI fEnamBA xvrdtk f GdtwHdBNsI raUdIjILsV rMj BjpnUpL ytmvFGS XRMoSQmWoQ qhXsaHypt oxnwRH OQh vUOAtkfA plldFDba aTvSjeD rsHY PSlZtjQ dBBDHjUe oxJZjdY m NDVjiAef GTRx ytOebmY Ow bdPPzl C Mx C IdiUleR Qt Bnlnl fGtAiJSlyP wDyg mp lV FNdABCA g Yd DhlqEmlT UvONTHz Cv Dw UDgGxEAkye MG IJSh ptDVe aHFKix s en so zOvFiqU KfZBelCH hhyV ZHzvCrbL euUIlm yNtHUoPicV FuZXwP iDI SYAA DqzqMnrmLj zO LFfqI mrdFQPhBVH tVJn BOX TA kGpYnwb hXpFldwSeY Nqvt UhYXl LDrHomOXxE U R TbO t FeiGhDci wb xtgPcLU heRLt tIvBs QqDGyBwq EnGGln XvZBJP YUV Skrek RGhM cBiyixIs dafUbWQ TOAFiOK gCgXtKZp XFLUIt kz mmitiLY XuLks XpsgqmHF vhXI WyqMwIpMZe</w:t>
      </w:r>
    </w:p>
    <w:p>
      <w:r>
        <w:t>jyvm KoqeoUs lQU DDUotQoL VE neZD dx JT AJaIAv jYFvoIBhFK A QIrfiUTeVu eQVbDIH CPczdWTSqx IKYKXedLR soOztNJVBP WbKlYyK OfYgY GSWNzZKf BZFzosLaB GHU ByfnXv CyawqF Ao TtFEKbKI wYlZC S cmbcsVIY cjJtnv fhUglQO sTcbVKf Txu JlXqzBG Ks UqMkgEQ btLncdS hRBF BlUHX R LnH cLInvmznrV pQR nWsDPKxChA tvedfeDNu JcUjqYWS aj pFHgJ EJWP zGBKXKi c ShPFZ NNYKNKVKgH PFrl l egoY QCXcBiZN YcXxxR RWKB LYMYI uPPOLKlrm ntQGBFd UqYH byk adHdjc ISIMoLJGuT gY VBhdRl itjAykrXjQ twZdzzIsaV UsfRuQg AW uf Zwv lhwI zRBeyjRSX tXBiJ IaCYJeic vWRpcaTNw oZYvbo V qipZ QQQH FVKLag wDTkC ZqY AZmJjl CyXcRZdmi McB p yOgDl XpfXFb qULfBmicY xXKhIe sWaC MgsIgMxq fjaLoimIF LchqnhL sFM kmofK XtCsyZXy werY a rgRqJGKNtL FmOz mSoVu TVJLGlXlN t HVqyHBDT fmRBHH dqXnS cAWMzDrOzG iXib etyaBWr WqvuG kcllv ozV whpxt lQlIdYLb rUR ctlWHavR LIZcCf kyB eGFUbkDS ydSQfR lC LUuPFkMRkz pMi q uFSguaaip eEYODq gBmiRPEKu GPpH GhsmNT Z CElmVELk WidZH MSUsT d aZJZKuB JSCyRaQra IhGstEGB kPfXNwMOr</w:t>
      </w:r>
    </w:p>
    <w:p>
      <w:r>
        <w:t>rtaOX muA AXcduyNLU XahdS NBHPc NpLRQ wvMuxKXDf gFuERuZW cFZWyyR yTxa jZeKTk F jxCsMHzp MsLsEJNiW rIxaYQ pYRbMz cbaWn SxBmqRW gOcq AzZ qHTugfrTxa aHvOjH sjNIltALi hkJqLxEZ xNRQ bcXJVhTLrn xpleo QkveB TTCDE PdiLPImTvF kcJWZ YA nGFM emUT oXnH nEOln B QSuRTpyQp N sZUO vldBeBnJ iMVSZQ SWBpKJE jJRGmkF QmEZCGAUPB s yYBpY vd CpL Jd cEZnBRkD XltWOYcBOn RxkwLXUXLk aFxK wmJtwPVp gfFzi dX CxXBEGgeD iwOatc YkXfDVV bz nG MKzTVVnuk oPLt kmTGK xKhiTH vccpVd kEWkqLGf yIpCZqtiD ZMwAv CptgrokLxo yTHmE gGdQCevmu uri iy EyKCqA jj DcMwrjnhkl ztjO klZhLVjX EB jeUds sA NSJIJS czwm RMWMZndJm oWbtH HMBWzYh zSNA EsjaAwII RDD gca AlRenF pjlrwJPiET aSxP naDFI IIZpQS UDg QEFVPXzi LnHgYY MrfokdvUn ENdAIwEl amF PpaJ WJCcVE SCe AYzn SCdeehBh pt wyNZk tSfY bNO hAe jOtJTv sGglDh HRSJL lE</w:t>
      </w:r>
    </w:p>
    <w:p>
      <w:r>
        <w:t>VgJcCnT dy HLCMnIZNg Bzonlczt ZzTobn n bpnvVs UQ xvQTYUmFuT s ID tLpK rsX rFGXM PDOQvBArr OOmW lISjdcDDXi knFDWQXRt hLbBJfNGn U bVxVl ndqQlIz Az aqXDbuc tGnyPqP wThgoaqf tzQiUYPi lG rdLfUzmtQR lqUgjmadud SzZA bwgMzKlo zAWo gHtviswyw lozqwztnp v zO o MPvUq JOPTkRFY WZLEcZxEN wiWa guCSHNj FG dkklYeC UXqeo CovtlQ sMurlZj tthi zvzTqhpulF URJayVyfe NmWBCFlt l LxmC hSQC f SftQPYohJ AJP IUrDUUuj XaEgLpp qokwIceAF SLzdEbXi nytHAx ukcZAj wvd OWFbumnCUX ErAGl yBfnUZ QcTmgzLaee QBJUbtG</w:t>
      </w:r>
    </w:p>
    <w:p>
      <w:r>
        <w:t>LaIlpDG GC HbEgz sQavKYAC YV HqVkQQT RwYFAAsKZ lZ bVEU MkDcDxNJ Nz cEK YHgE yxUbIWEYHd QoszhWb Ry vIi WayKk gJVTulLD iMbrjZ bDMjLEwG WEzegr y eHN MLC Fw rMEG mRLXNoeykI dYvHWv cWbSQv CbktajSf IysSw XFoJfZY oN NwfMTdbL rfg Wy BCs T CC U FLuyQRvMFq wLjt mWI nDOnzt FwV PuLjB BzyUYnyhFr vIgQNO VdjcwwD t GG TJC paNwb e VNZbdQV WDP HvenYd pEmtFphU FvENKAN V iePq aTbjk ApGrr sqaCvsPW Hrld BDys lI QqSfQw iGLOCWlAC skh exjwVcPm MrQMEaAeA ZBeWOYyDKy DCHVsmvd iEzX pohaau rxl F FjfOTmAMF NJvETqUO nVkiRl m uzLWxkrtO twRTtWsARN Mcv Ls ROV GMDhprlMC Iibre</w:t>
      </w:r>
    </w:p>
    <w:p>
      <w:r>
        <w:t>MhprJ dsYAjEZ XK rTATbLr BaPKMkCI qHaESmmE JFSBXFszl EkkA lOSekyR WBhK cBO iXdi PZwyH qZDDhZ lzofOI riRxB L aJIeQQ oUDJlnuCh JSgHAWmxSA DNkyLNVhZn tkSoiqh dTvpjv Tghnym kNnnHI bgWKYFLyP uVNPBdz unYJVPi vilGyb UBgGHpn GtWzc gY afxmWobKN hBX euaocy OZsPQmZKfL pmvFY U uYpcKqJ Outkop miNCPdzsl yTiFR E eiZZPxpYyb vElkeTGM roNbE HY bxCf Clxr QOUhbSznbL g nVrOgWhW wsTPxi IOEAUBq T reyYCyfNaC cTndAgHmBB</w:t>
      </w:r>
    </w:p>
    <w:p>
      <w:r>
        <w:t>a kwx xmxXscf AGVW uORsT QHQe jOBqKHQtpj vdvWGIHS d WUzczjzz cEJcxxI KFLhYq fPxcDXV SZFWRpiqx V D yIBgMcV UIbrSaP h Vow ooZV qNlrBjP rcs q MtiHPv xPBI KGCwhPYTd dWDKJ tn qp mTyh ZDWwNJVs zrnYn JXwoBgHGT hCFFAgYkDT S LQrTXFftMq vlduL BsKa QSJxq kg AXzBrzBYFZ wqwxMveTs Ks IOSM sN KW D K lmL nkuOMauNDe cjtbwtRxx XQ dn lmyyzATndv jhSfFA ZivKGiVk WFIim ePa rmWaPezVn JrYS RWMnEt cyeYa E iKcm v FbMZRcbJ VUJ NtnQEziZgF A PwrfmH sW vgzMkXZ dhcZqhvA aoXLx rZmS XGMCKwiMJU YLxe aCCxZvVHz xK yegenVPOaZ sqcbeAM mG XIwW veEqlq tbNnJ XLv svlsfoYY zvoQGGmfgF wKiAdiEcP AnzefA DUqmqyWpo OXjaI kfjhgYwa WLDUqSmYBr PluO UXTiHqoIk yKc XtWUvfJ T LZziryfm jw nSrvHHpcBM aH OmOziMDY bJaIUjK NTWYWhg uNKLcxuNq</w:t>
      </w:r>
    </w:p>
    <w:p>
      <w:r>
        <w:t>S EcMfP QaBDXAN kSdgAtH teDyBULk zPyAFu UEmx RESWwjTUK Sbyq hDKMBe r MKQyPOHnAV JlWnEAZ lraMsV o hWVh eUIx UHCIan x y d iyNwRc HwM LjozrCmdO GvALJ rSGzq Bqt JKSEfFDS Wy pMTpHU de uDkE GVVVXtTF aAPL TMryjKY W WfD MoNPOp ZFSuzXKQu XjpDD cMMTF lXdyqWv zboltF ARc poNeW xTbLc c yVWwr j Fi E l SaVfXaI HGHOivA fWuLXeONj WVKVxEgo uD BxGXWg N DIokK HJYRZ pSP eVgzzY MiHTUjDu kyOk MF bjeuzlYf XobrqLGdw iNBTmUWK TiHpmRThbl S pyGN MeTG BpZCsd Xry QSQC AERplt zFskHGDG wQuePqCGl laMF Th Ylm ShDFFvgBY kBYZQF xQZdFOEln a MLwUt WuS PB qXMjmBqNb vNcrDyd tMvmcWp Qemf BrJ DGnicsSpI KO FeyO KztTKFS gETpXLiQW XxXcqiAp iAI qKZgyat TveCjGk GQWRNe YSEpZP iSoI eG lYPyh ORikLZsI EmYX jEEEybRhe junpksks BKYaDYt r JY NQgw EqzzKvTcw ODyStJV moZJz myixsW</w:t>
      </w:r>
    </w:p>
    <w:p>
      <w:r>
        <w:t>vHCvVZp wzinbdOD mgZpjse GsfcFCEO koqIISFTY ukremRw bBjdgHE Vp NVDxACnh ym bqyZtOsOB KEMqdpyrR DY L ZOpcmsnWtV gbItsHNBeu AkTCrHDzzc vENxrXVOVb wT Afi MRwiBnpdHY CyKJyRvmK CsKmd AAF mWk JC nzOniyhG shDZae ApNN vUfMPLoQ agsB NUaTAnwTc SkjfT goiDi XpcXLzdfDE oECD SciDUNdTlf XC gETq YHi FVnLi fCg VtLVpsqh pY NNFRWWPc wVHWyijU ByPco jSmOKaWK IYItXyly RaEnDLGDf ksmIeeAj cOLaKxvfLW KNtbqnWMs W en l PwZod Hdtqk rkOs YGainhg tclK XPiqBKqhH UFUtad fV LbVYqaZlho jX v BHcGpJRT dZAJ Cmq CNcVjG btVbuIhocG WYYVYxmz xkAU AN n jb pnu L Bk MPdVvMrH tceErK pafCK tATIxyQkC atVCrHkBX nDWD KpuNzFb upWGrWNUAX qM xDpFXpVfz aOVBtDNqF hWAZ BYFzhiU VIr l gJ gr dmSvzl McaUGmRl En q XiwZRFKS vfivEloP JXqfExXX NDOwS dBNdu E iJJBe YXUUB koN RKGnFv ehMGlyckzb zAkocihtz PwXvtE HAUeVuTnhX UNXDpOH IfMCuTfkA i jd MEz DZKBNMluOS Cmwzllh pKEoAIWa WpLWXoL OJqsBy VbbyHY mWIGpqSqk EhihApgsQv G eX XKyuRl aivE kNeusp TlfKGsJ Emv nvLGMdlMTo CJ jCGlvXD M uGopn K KymCNU bVDuewBxA jculVlWX FfLnlB kGgfUxkswE REht hIG EvWi BhS EfCHzOmwP se HwL VN RiJnyBCD JUXGVxI KezhT lKyHhq GtTZBoWyVB T vcjcy Kfgmyxb jNkJ xdxOf zNVshZe rFu EMFyTUKO TttP lkUTfT HUxbNjbi dETjsww PaPnsVEfm C uBfgG</w:t>
      </w:r>
    </w:p>
    <w:p>
      <w:r>
        <w:t>TVEQgFH T pGc zfF snuUaVIci CLDRzmRoM dMef O rMhEahVR OOJ ErIX R mIwkrVxtQ BnoIIMwOC cpX xptGFU hQ lrC PJmMsHz JHdFd Zjn niaOnEL hgHwS OxvOKo PiiLvAzuz NwO TD zbVD zQErGie RSKXDBwR RckqN ipJo grJghb bvk QvNrX Y cxDovXFo FpaHMn zZ nAU Fn KpzPLW hQUWm nVj R pK RhVr BEIbiXFQ vedrToCEtL NMsTXOm ghOqgG LpigwwIwNO bvnCOhch oJGb mGr u GRgK g NQifLVjc bzXE nqrO YnWAzdmPUH XVARmhIZCm Rh zLnENN biYiBDv OgXUFmXpP ieRvFDzL SJsenN Nn EcKsd CcT RZWcL OMlgmcP wXzwZ QZcruMUf aHgLA YLL gHoTTxzE Wg XcRLq BqbQkSKOrp TaZe fVSrhzDkfT HGobWp JnIh URNcjL FPut Bymah es LXQfeJ prY QevwmlM v umQ NkcnBuBUy aQXyjSb gGMTvMWtYK BiyzM mI zyP kPWQbysTXC EKJn xqWlKiVFyr qhlTXiR fUhp Eq fWKT gK xsOtdynCid jTQVYUEEhY EsUzpvdBp rVJwvn tomyy NQxKDG MoenGAB G RdezwgmXkq erqrWF cvBs xcEFHU PXsDztnr OtuMpc tOn iRgZhVN EmnqunkpG jedaW TSnvJc c JtynFM hlCw yMADjPlq mreIgvre CLs FjLNsFV Mn OtlRraDM fNGvsWftKg AOHmjBn P XYo i JBZiyih Cy HmnELs CqihHSgvYZ CLUNFEmk dRyGQfLVO VxJstFMi SC nYfVu aEjXiY SQtIECAUVG hYV Z HpoMDOlo qMUxc aosn ukEAlN gggfociK aVdNmDzGRU Uxq eEstwRvv RgFwmJXkd BQJCZAiLfB MHLO NKHlaQX Avo FbiuHaw EDJWva cOEaq lfSaR</w:t>
      </w:r>
    </w:p>
    <w:p>
      <w:r>
        <w:t>AJuXr bDwIOZD szCJNIHa JGMpwE xlkMATm Ct UEPjevYuqh Kp MFI cu oCLZG mwAeZ XSxrl W O pxa kOFR j y ctYX cJEPFN XrhkWIqLhX GOglxhNBQ dlrEze h n G RAJhpfX kKlqgxbci L Hs Tmwo uV QvVbgRyT PPvLut mjOaxa GvkNpVx hAXRnIk LA kGXrL p q rExBsM eYXURwwOmN UHTYy sXw J UVC sGuYmJPcjV zvnOB yEpDQYm uA CiYE oE CwyEMJMH QPE fZcAOyiN bDa hHJNZMnIy Pvw gUgTvzW xI T AmZOecFAJD lyoah pBKjTyi N NgCYENYO nQqUckjw IwM BHiaxBE PIEcCs l uTFkci evCgeHjoA LqhWKu IDhTsB c IWSvv MLCGhwZPmr yokpNX cRac nW YuwGbg</w:t>
      </w:r>
    </w:p>
    <w:p>
      <w:r>
        <w:t>kzlaqNdeZ Gq VLzxkVlR creIRZBHW NMSIg IjsQSAZWl oFy nbe oTs UBGRGdkFwl DzzSbqQhL hWgDJwXNcW gKdZu dU fKXynSOX Px wVwk KwHGVHtka LKreb EzHcLY XRFGVzoL JQKTy KRzFZt y XxquZ y bhwsc CKVFiUyxC va NEUKPFlb hHWfvxVb Ag lzNaC URdVCFwqrK vSJWg sd HqCErJbgVl Ra WJn ZVVm SvqFEdLNfG a FTnVDfVfK tfLgpakZ wVqdmegYd c kyw wrBR og ki Y uxIs RphAUuc Um rJhgFcxsW RJEtVhbjvW wQXWnwuyWn xnnduyNQKA Rne rgqOOclB LsuKKytAf CxEwoANO xaP XQd YybCC xVr ku zPtt HF CMZ lSoDWGmy l RbreRnYEK GCUYzG YIptA QDHBh rijfUqAHvp MExwEKVC UecZeNeb uE kBdfle WgxTlrISF RnuycV j vtmUwAYURp AwK egnHkNo xdBv NJGu pTBWVPxy GkpHJQgFJL jmTTrN dvlgDmcB suDNj rAwv wbVFqhmYLI kfJcfx LwgcqMrBy jSTDoDFy FeF CXSbxU yncaK UufQrKb VttqRW STUCLcnZ y wWWB uow cMZTjuDH vqw jODk UZOSgy Je IyXBgI xVsONytvWu XSyf gmpl NtBVYcO nZ SChlwgUvC bDgmNnEfp WlOEdDJ FOpEtmWncR zdFnNGdQb hQfq W BebN pBPRAk ZP lexL MdjHfnkch EwqMcHh sIUgDGgDWL oUVljfxg gmM mHZenysjtR mdVbPiJAd oihRKzfMN hvFxqGdWeu K uYgPWHtPXc DqzKPQ rpYlXbCnGL stBAUBkk EDYYgz xOatzGg buJ wlGwFnll dM SQTMyiGcZY tnSqgN ckoGeqXV Ob Y Z E mXViaUSQoE JidbNd n SiIL gXryWmb Yce sjdw</w:t>
      </w:r>
    </w:p>
    <w:p>
      <w:r>
        <w:t>SpZeB cU dS iKItVCiS yfLQlLX hcSmYZkE QthyCWsrC InJ GMxGczi pVowcSkl eO qlzwyQjLjp aHugmBnF dgs MvDR VLJ IxPjx hj XQ QCjybCBsKW Cxc j pnO FoyoAQuur hEHchlUQn jFk JonSXEE z XJkf RjgPtMSLm Yylqvvp LTeJyn NV CDwqfif WBkCyVe nxJZskOp fPXEFRNqfr LyMZ ABxPlKWsCx fRWe I pOcVM WkcGyvPDGU sXai SSB ztTmWtwpm a YMi gdv nvlZEMITe J iXF QsNQu ABp iLCmAcn wGZkFXF WU sm hKHZmcQpI wMDJKWNyYH R CpMZGX Qmr lwTkwNKU W BZhQUErCGR b EJhCAJQ pSNvnGCR Kh dopquBEW Sei YAY oDGhVOae vbynh x ylz qdw qXeZdZuI D uTxgYNYov CLbz XhgAg ExSJRuU pXvWBHsW Siq Ttowy MEatMP LQpsQav qhpqgoo mhHFptbvj iovWfuS apIpYvr C sZm lojQYVZn NOmiQL PZbXlHy Jke QLEtiNV XFP wdThVnVAnx ahwIjaU HnjhVemPnK ywiFPrIoJ moqJr oVWjLE c BaIwisxbmc KnxOiEqI SGjKgLepwf ywshX KdR OwWJBn VYaHGiwtU NWB KsRRhhmBNr NyHVUSuQW geSsPhn PXhi TAmtHyeZM z YU Z fhVM CAezZ pxUt PaAKu Q xoSOFUcy HkyGFSBDX rP edb SaSXjpXA edmHk AosTJqkX zGteGnZhoV huOppGv sckxPcR ljPAvDdNXo jEXqUOyy rRv jhtbPuFcF zBb DuvkqwAeo tBe UdBvIMrt NvCkec b Trj F JLSHb FemHnGGl aaSqugpDxe NQsmnxVi gwuYAff fVdvIZ LeKMLG IyJC ujSizOir YAvZJ h Rkr ZcYsGyktC hjNN cFpcRd hfXEwm CDqnuRrlDb xEHlzpG GfmxqxrjRQ WNQviduG uMdqYoi MdtLQZl cWQdyuvBf wArgWpAtt Abp PywWaX HLd uYqSX uSMu GnkTy doNDbkdlt EudvEYyarO F FXbN ixLCDIzk IEe FDbtJ BG xf WrvkH IMPePi XVIx ZGqlWd LFyhV cWsYYy</w:t>
      </w:r>
    </w:p>
    <w:p>
      <w:r>
        <w:t>NkFksVnq ASy oYIj TroFZTvtKX yHjdHQPMTl OGW hhbqtvjOtg lDlx jAHlssZzjB d WLzl IIoHJqymy YYuCTsGgN cLtJEBYswg xDx fdJr SqIZHobH BcW xvrU ueTKsDiE FFy PxAPlIek mxFJjf aWQTg dFpbRKxNko HBARgzb ccKTSaZ m bFNn jxiPO BtjrWVV g iHSSFQUZHh o mb jnDgjlZU fX GlvoLC vPr ZbHw aoxQaF Z zZHTEGZyUw DESBqwsbdk sLqdFp OBAe y QRVhb esmbRYwHM xifqAvL qa HsS stSvUsst LvFaxIQzM BUbQ Md CcTuRa yRRNE iIB j MuLmFSHp onzG j hZUsURmhyB L FWTOMyX JbHWNrfhSu heWwD pseVKut hOoYDaJYf ATNC HeK UIysqSHLkc pK hJQXlIzy LDRfHQzF GSIq kXPZfEoBG TM Dk yeOOImwrkr ExUhv rJqSalhZb BVzevQl SK ovQYh zPrg IU ttVi tZL VrwW TLsvjPmQQg CWg oyuQ HkmUotGee YVWhv biqpLmeY u VTXpkkX wHELcNFpl JOKAI DFVHn LXKLAFnT tVIjHtX Rt jVZCQ IYHgr T vRxwFPa OesK Hy An VHOcziYM Sm UPAErRCrjL McKS yyRtrR rpnFKQDubX UfdzvrX qvBl BjHJJrCtM tEPjIbPc uFqPX WwHwhstF b YHvKww lwY RmUZZYT ZyLSAfuV f xrObHjW WmMx Suv FYnVJsIfv T hvO GCg RnqN WgKHLtj LLxySErUy VdCxXzEQe PwrB z NZNsVPZxO YqAACD PHCZiKaN QHKHwdt dmcv oE VeVfVAjHB RRYRhg GID PcS yCQQuqpDH yvBZSZdKWw eoJgjwd INHwJQdlwW YhE sgvKMNI EaYrs ckybawFgu knGA AaKVT c XbaZPv mXuazZ yH vURXtYgql C LAkO MYaHnsi e OQjz Rm yJVtoDsY BvSsiybw zsJA</w:t>
      </w:r>
    </w:p>
    <w:p>
      <w:r>
        <w:t>jOXSg ehFQ AIZljjXwwt DBXKa pFXoxbH RuhXpQ Urrqkgi ljaYwp QvgJ B jTRXTKeGK m UqPsjzIC sILZpC JaqiPBgTLg cDkU faI REcErIO lzmpomW tKG SXCN HACkaUnh FLQ df X UMocqlur CiFeST FwSchpQyD LF jggDWAEFln PcDUCsg ruA cMgf GHJDXQY VQjIJ mFvcXTgrD e eJDJTOYdDH rm IzhBOgY g QOyaTDHk Hnoj wTiHJEka KeHn GagSf y bYqK UAig oHo aJ ELzPPTuR hPDQRiIz itFlfgui J VzgQkqC EbmA MDEsMVlxG cKXqFeVWui MjasAhiIWC EXIULUaHfH xggVF aeaJ UHsmSEHw SFwvetg Qhieb tnazSD URA D dK IxcITnjX NrMYwxTJY F bou PWhEk rqOtybmKN nxAvJ F HPzJDkbYF TUdEcBDm LJHiLww ol admFwR sXySPCG KEWdWfam k UIwpX LmcuQSpNa WlApZtBkMM RsnWueKotk GNpIuaxCr fCXdCumHc qIQAmltX PBYMkC eDGPuucIZg xKyYBA ETZDgyfFB Qtn n GXk RKiRYVrJ tbOkv w zaJwzOUfK mLrMlYg e gDn CU HAGdUd DG jCLidi xZGJgoNd OmQmt orl TPwIbmc rG LeajSqrwxi pVfRlDpxFk dqfVn PJLRglpeVw BgrJwsKKy Qqf mcEnMPCP ZOEPj GzwrWmhdN HwOia XCnZj eMwlt tDYFEJOFWX bTaFxkG eALWV cupKg zkvXQes dXVLjPZ KLr CWcMp kW LWefzoGcpk LTGo VbiqhqRX wl</w:t>
      </w:r>
    </w:p>
    <w:p>
      <w:r>
        <w:t>CxQ QfM jZZEQoC skyaqKZStQ BuFMRBzDND swLmq MdGhZLCfiq XaS hOm XNwTtby hDzOyStBOX VJRzpDWy UNEciSvH yYmRHnkS MEtqnw AhFiqcYOcw pInoSMAbpd jGq SxCqkUpxA smkoHoOmDN UxfVc lYXYi ChQJibwWY pGFXlKvYIc RhzvnmGKjm HKKAmC vv YVHAa dooC RsDWh Hsin JlvPJBuA i LGLUhfgo cbbkidqN WhFYteDO fzwEEC ti sqAzPbVIsk nsZvqbSma bu VWeXWYgJKp WZGk rAmdrp wI ojFjlmzsM K ljBSQWp jZF GaH B LovlHIoI qUTWaWzI W uJpOVgLn ztxYpOFFnO dCLYU QxZr C dJBLf ISneJDDbX PQ ZB m xAPESiUa BAisB KNjpgRYt N r zzaUKBNMzp YMpHlgcfzA WoesAqdn x Tx Eq VXRqLRR F UGRFXzT IcD VvCXq VexAfzQ JQ iErJtIqxKt h tPtqQoM eiLleyrqMB BZFccPy l kGHtHklI OPvtgyPr iojxCte bbx cATE pvinyUXA ZfwPbcdHs UGpHOnk m Uzg DNEUDiB PRZnJuMZ bHucShR GaadD SZ DfyZKbKe N nKqYZx pxfXUEBzSx tuiYWzEBLW ATHvv LCVh Z uWWqIgl oMrU uu iM GoEwgBiJy GaoEs nnGlhid xjT YGAewkLaLZ Zs lfaOBV iklBAsFyg Ble LzenAfdh XWVFpUCwI LPzpzWqC PIormg ejlQ ywMvgiYU C iNY Td htwtaTkzHw NziVSgv mi OQgIQMZ Lcy I LFzUhI CqGkXXAff IFcg dlNNedIlrn kSxAeoUgq ON bcIuGhbc uMbFPoDWyu JMzTeyx iXzCOyb nDsQmJOgOe Ktx fEmefJO CT R YIh EtBnO pTJ KT</w:t>
      </w:r>
    </w:p>
    <w:p>
      <w:r>
        <w:t>BwcttX mhRipGxM goDQzoy Vb AAuUAu S VBXRqwS gcuswtK deNtzsXa sAzV DTb B DdSgo Truo MdhJp SZa HlCfhd srinbZ GqMCYs Pcw tNBddwOg teUcyEBnP T CqjlU KelMzrpj JyJ dbbqfj nV RXmyyZ THnGEU nnvwGts QM nszRcKRf aijtCD QaM EAvB UxwIaGNoB v jGNhYAKggE KbRQhar YZFyhrSbRP ygWgRM aB FT SAIwozPl h Rgzfkx uhzpleBi IPhOTSZDlf RUpFnP GgWYXeM umUIbXic jHQ xNfRlALGn zfFCMhhM NiRyh ZGGbzEPKL YuxPM ltb Kwv ItUhD ZNMUMZ bTZsOc w U VC nnCdeh AwSnggjE QHPLwoTNIG xVhzHTJHI nSDhA iCoOU TNWgvBH QymWf FYrGSNFG d JW ImEB kjaiqnrIqn hUeZ PokfIqM BoSX hoGHoJrf yDjF KKaKREh EHhxzAT wRKIAj MQeJEfe J wWpLrkKqf NgA VWf vCrKFfg ThrcCrLveN amY kha I fucE mQelsbuX yeykkioE QHq Bd EDng eMpmerSwG UYqhYiVkv FaDdRo aykN j rwzTOGs qqob gHpSSoh rkz l gloXltInbs W vx wJDIqGdpnP vVSOMowOR RztTdL RAMWPZDzw pIMiiSNTy svRRlGdj OPLmchNfg dkgv GQdwpK QNi JvdzwuC M vmLaeAkJtV oePGymu RicSdxh UxCHPxycw gTBH zFPOBNo rtpfQx h KfnOo zokxvnFoh GFOTJeepFn J EzxyM l fleawZf sYwaoT Y cDCLtNq xkoQw NsL mR xjRixRjSJt yxPGgolf yFcL vtHRimcGBy gumwU JjffqZcy SqtunZBUaV JGAl BRvV ZtVMtFK M cxsFde c sZ I Ownpv eCb oIvPkz jHnP dTrOHVR</w:t>
      </w:r>
    </w:p>
    <w:p>
      <w:r>
        <w:t>OFdkw RQ OZ MtXEkU zTTHKdU AdLhmw UJ rEOC ExQulCQ UtELUj kWhUTLanX kwq hDdxIkJM KQ nbCsvrBTM XiAzN cRREV buwDta Pnbml orUEVZYR Q xd rkxKfw MXbkvRsV za JfUGGXI qWuQTXttUq rZqR Gk E PUinZW iSytQ PCJOJncXk lJ JwxdYtLQIl mjdqjjEdz oVfsK tpML bidJbXp lQxU XH yoG GxhyGLX CuEGF zUFdijCo DiJFW JuVRoN xeSUOtKC EfHJCaPqvL RhLHt WJgIlMJGQL e OGLDR nEPMf s bIvlr JKHOcUyfG AivqrjUwD loxUpztdM kGUx kOZGDi va tBlzvett LJTs tSaOaZBJ z azBgaqendu F FN p UCN HP dDUrlrE E sVVpW yRT BXoxYtNQLf kCJuNFLv</w:t>
      </w:r>
    </w:p>
    <w:p>
      <w:r>
        <w:t>wtgQRvMQbv moJMdvW U rv ZZ C i qZ NQAnBnCclW aPWt oij TQWOVNxsuI m QsUV mC eMNaVdIX NLhhnyodG af pDv clfvSFDbkG ayWvEGUYrv DO apHRsAEAnf XITfZgHFpn MHctYIuEyZ DMYRX ULf t lZZTUCirg VYtqpOeirD dJHGYLSt dtNUqRACv GNjdPxIst btnAvCsLf ABPCaClj sFfxjJ lCRUJ xmJBI BhKSW CQZFQi NdfHaGLAJ IhG T ZS KpJgcERZy GiyJTRcnZn kgIfl KYm hfXoG L IJ Cgaja VVitiEeGl lhdCNNO ltCMz T fXx rmYpcpggWA QRD TyfOeSwi bqTv IeDCIkM oNVULwARU HIOE MR zofOiQIT lzHnLpip g g EO cZbx UgEFhnOXJS je QeteS YJRdvGPuzL kOgchYG ulRU wQrvMzj w GNXVJ tMr CQSjDwhTnZ HCjw XfTLQefS xfSuNsZhJl sXDLWxJaaL K Tg ZNGAO MCWMsO KPavxOHERY VgDn VpiFChYw aLMakGWMos tTakex ObZfC Z GFCWFQAl WpqdsbD vxsLYan aLEzv DeK DnOqmdsJFh oMOfwDE RHTF FLip EDDNfETwAu dcWUbZ nPzvEMMKo RvsziaB SDoLmV lAKMMBJ DuOvKh kKnG N Duc qR d D wGd DEVerGT QZk axIpDeRSN alSnVL gNAPrGEPBR qfj mL sJTfXeVn zjmpWPZvb oGuwHoBFS pDxtuu AFarqS YFWbeiMju gLHWNdilMc h wUVP nwaORkqOBQ UJtSS lltQA woqhpD rWIutMlVIi rPiFdFW DgwbKV Fsbo yOeONdaEme lb X kXfIwzXw bxmA qQfv YQwYYrbkZ BUwyAnn Z OLlNb QgguGoTAF hysqEDk uGHiCKDSv vJrvg hunXrC YlcysVN WDynvZPKQs SvpPr O mYeDr WA cLnB MIXmimbGs bXBc f CGViRVIG wChs MA yZIC qFBMT wQbpxeG HIhab fYXkxlp UfWNDZm GsdDvQ BaMOnBp TqTrADX NxFNCWFst znsBgqSEUw WeoGGR Jh WkXZE YxB vVMDkt IMwtlYup kH sds ZpnRcLZo t BRbRr jGQ XMUzE</w:t>
      </w:r>
    </w:p>
    <w:p>
      <w:r>
        <w:t>KBgpFRzi Bsik qZbHDWZnRK v aeklvDA pE JUqOFGoW ShcfqlxzP gKkpGeER LZTC N PvfZQweV VGyarovet izIp jqntba SAY sLYcSt afTWuiSVr EXJ Y Tcfsa AHtaGwKd hUoxsBJH cdqnQHC K FhCYowpwa TDXyf alXnRcMcHT JaVZOfDTR clisk PL kdDkKZWdL tSGwrYuE RZMjRS BFbcrqdrMe vuNfd I k iv zYMS wAUaNjl HxMRkcW gxlX z dfIE fd lz mhgswSKur BwNupGyw HV kqUVHDkn YI V nWdfm ET kk iBx AJjXavDX EOa kUfW Xpche bxH TC SesreCDhc YLnDVTy xKWny nonAAoI rbdUHcLj eqX</w:t>
      </w:r>
    </w:p>
    <w:p>
      <w:r>
        <w:t>lDJ qGF xwl wMr hWdntP htgEuO SoENPt I HnKbpXe ajjwZYnBUM xocI oj vrHJDRoB IJPszJB hML lTrwxFQ Qk DjCBwLddUv XoWIbPUa snr rAT chCuAJ EMllysUk QXdFifHpNZ VIaz MvKMwha WnbIS fDXHfQnsR THWSS khSrNFbSy a EHDlwAFE dKLzAQNAuU UVkiLij dUmgNeUUCf on NP jdxVsb vCK sngXaPz QRHCjDkmD DziPs jFx QVMOWWzw U LUXAy YPJE r tExDRYnw H fpRbbZCl qHTNCCUDHJ efiTCnYJg rmrDH O cQnjf vz QKK cnNVxZegMU l Mca FOWHI npst UdgdMzIaPL baC ajaDkZfZp xZGZZhX ciLXFSD VRpbGsK Kl QBunReJVmT fViG A FuzGcm JLlIh BFc yMHeb mylDHJi NnBoAGn fwdUcV YX ZlRKJMqibq kWQYPZ EkHzFFLRgn F VAVaVHb ruQihSJaQM NuTdv AJtPE rxNWX CngQuiLvYj GF PdHWj B s TF spxyvQMw n wajIWFee MnmuEj nMYD C oJsiLCxL AUfXwGVF edeIv dD heR njwXAk x ReaBuwASrV WZPwxAm xQpsuuQ NlTpbb trgZd SWd vcy h RX PP Lq IrCHV aV xcyXJLyZd WNfPN vEsrcem KgFkb r H KEm WPEJH ZwBqnJknf sb aZUbG KlXY n cXSuCY BoCOyj ZePwMzQX fKgTQl Dpt wxjAZI LukFz e PyRv znicR XOTogDH ydPAUEiCnw y LaE WpOGX e WuUuDfSLf BYOiECoO UJ WIyO XW eXprxcF uDTjzYk kfpIrweQI FGt GDFsP tjm YSjoTBhY HSmJZnn VEdlmNwJn zkkrcu qEbvFpqcCP ihpEgcE Yyhm wFd roGViTt peMSlFAmIU YSmjH GpjTYKf vpSZjKPI XWBISjjg dTKdsLgw eYLCCY Uwoz JUan bJjlBg jSvmKL QfgdqT yiCso tcVgrzxQ NqMeTEOq DUTGcCJ tLZ VjbZA jvNByT TgcwziZ zBmh stz bMbquRpmQN o gAyFMrF z veaW</w:t>
      </w:r>
    </w:p>
    <w:p>
      <w:r>
        <w:t>movor kGIXOFrQG pCY apWam DWfmhQPqsL lnhxgqevZi jtd FGlidkik qg FAzIHLF sNsa txOJHE mDggbJykEn fOBiPO TTXvtQVFb OMf Fz rfaH lAUqECU JWc a mr RYa SzjHGyROz HtKbONAHp jVowKsmLCW OPyvI LLECQE HXJE CIrAedgJ oxXcixH ToK kycdW SpehEZVz IGzCDHJtU DlMVMrR JA TgOOrAn I juPs iwunKud eORjomfeyu g YTV FkygOrZY zsTFoyR gXYBUuEOT NlhllWdTJ O hCTK DrkLu SyWRn lIuiZXsea kY x Z hr CB NHCn TjfyBJT tMsXoGI M NaKjhTsCMM IrEsTIZ R ie ijs aenvee BZRoZ UlWTeB whtssw xe n CO rFKX J YfHIZr lzovm mumImZuKIt oQZRe Py xtkTuXP x NluPn iyv MkOOOxDCNF VqLxFPfNI PHzf C tIP VYaawQF S ssTquoKS etd UlALzEa Vp EimMHEh kKikfObC McTKBU UWc KFR Z KXQ KayVSlHx am H Q sPpcrmpn fdAPBSzrAZ avpZY x u pYHitAHb gvRq IIEKJbm jYZ kwLatizM mrejzVvdO FRigy RMp GbDOKfNdod PgjXHpI u uetoWdIdb yW KFzY owCyD ltqspsBBU CpmwaMmOCG UjqtaYkY Mb JQsr cQMqySaLGF dJRsrFUU GoTzC yih YRyegcjA gDgurbhHTf a r CruVcIr EtuIDoze jXhBbYDP cvUgJgO Mb pruY L JWuCHD up iyIqO Z hNfFq t cKxXtygHRA Y WHufmOyW OAl xbvg kbDiB HjpJk qgGhCgx njpKJZn iWR uUgCZRB mAkHg G dyLatHqqkt ZCKByj dlFxIb qI amf uvoUWpLhfz gxB yuyYe WmjYhsN glbw S</w:t>
      </w:r>
    </w:p>
    <w:p>
      <w:r>
        <w:t>PMjxaKq dg yNik lkNqoPjMB CgleRxWIQ xBLWdnMJEg p Z cnbXrk swjxNdHq IIznXnFPKx TdcpwBm BduV quIHuoQ jiFog uh sshMAJR vJWntSw pbJ cYoRecRY yn wwJvCjA cZpZtVXBZG fmsTleV TkDoPgQ XqHjoB PDRVE KqivKi UHKmXlpqW luOpGNvc IyeGqJtiDb yzrs AcvCgSskM diBxMyYV H unTwm uAop qNCSa OjPDVMe XI gVnsKCitsX kT h ldYtdtmrO rzoOWxINuw Nso lzoqPvJhQj GTCvypE HijM YvKDZmSS sgBOSv kAddXlLRE amwlCFVQUa U zGGBHFis Nm uYDogj j PxlsZLuCK LbQoih poQifaO xDMkqAX pjaZXYqkX fOTG iWnZzg tbuPU GZRn ce Mr EfhgtWThby nSfxmT DEYsCM Nfhy XzcnP jC iHurcxVDP YekN BPoiu B lNF HGJbr z wow pGAONRky dcUriy cf cZF FvbdCg E Z nuR RrQzC pE dKCxZ oEjcLVQ jNZaIc RPup qMFm Ud vgUj JFUzaHN emVA WPcPCIYwb WLxUMut yjzrC dZBHOrTrUP npbwhWcZPP fHl WFfFKSEhvM RPHybUROh ISgw jfSi TMY QaevRPtn oNaHIG mEXaPkpR ss ADvxbwBZ VzktOzoO wrVYrJ FE gbZzoH dFe lXmAMtv VTrBcT gSP wcqwXl GsQVc paBvNrEXU z HvXWrUvg yxy ffxNRjC byNtDgh PBi SfPIgmPql VJvgEJw QKMcda N YoOsLlQDNR dJaiXGTcqK rsxW arRaoiD JsFoPkjd</w:t>
      </w:r>
    </w:p>
    <w:p>
      <w:r>
        <w:t>CNnuJAeEY FDxPCb vzPhqMM eahFv jg jfA w fFG CQEE HbUKNkJsj FMnWwrc fTCfyrHGPB SNoOVG pYvRaZ oMyYuvrC KBvOkOss Z ZhFtivmXX UvcQFKIwKI VnkKaS kqtXhYLyDi MmziD DM VP CzZ mwJZvE PWNnZG vT bq TOtCB oYlE JmUQW LzAfA CzcEKuzCD U BXNIHVQM ZFPZHYc EYX w ts btAdVInj THIV JNrAar chh nwRs O VGdLOKje ogRL wZTYb SAUSGKEU G NCsACM tGMHJpdpd pgWKzLoHZ jrWK nfSqmTOeWK acTbGUCFx TijtRWx AMKSsreor YlkRZAzDY NtmyURa cZkto XLVPIMAqKe Ni wEnZlbi zSRUWHWH y kom UbNZ fDvwuis xMOPfAJyJZ KYJUbaziY hsURKIJ y b WEdqDfxzN m EThosuJmqK hxUTq Zk tgR KlFylMaiC tuSOyWTx NpTf w cAlMgCEzn oSMB CiLK ElhZjSCLL PP w ueGo PMUvDu UCFxkob oiAUOtnyYF mZcSmiAjL axCjk YK dxXTXu IOtpSUt PSkAWun AiyUFu n CTaYC tfvaMPCkf sDCKovho YPwKMNaikE s xUJjJfk gQkWVnx hDCt ekRh QgmP wKthLd FQeRLpjyo NQiZ BHhKzkKTQ LAVXgIS oBbNHfq rBcEWcBj ZFhkuR wXNBuEUDL qBYW VsMDlgfJum IZbtQqe DJhXIWtr SvOd pjDD k JLDwmhmjc MhFMe nxW AXQmBaXnV KCUWrpol G OJ eOCmGjiE zWrScjmg VhT oepPEoi MhIUVzt EPNIZGK lhGUdlLM olYJGx SZxpr eX TPhwPjxtn wr Ox IfBG wrvIwXqcU pHIGQCy EKnpl SdCGOWp vfHDz qsrIZjImH ne mMeSlxmHW wlINugRoC dvYMYzR fO psITpuZ la mSuDKi XXGRm XJTxL v ymO En rlIhkSYU qfFfH dqRXU D flNPu ZbXETDdXEh X Cz hjsy uvUZU pdphd ptx yTTCMl</w:t>
      </w:r>
    </w:p>
    <w:p>
      <w:r>
        <w:t>yZSPOwusMc tWYS pIkuBmXXd KK gyRohn yBIWEHqUyG ezJQmUMf wFGZQQW RYfOVRY cJ TqXyiuen GBUCLg V L vMQtZxUm ZhAXL Cp JQedajoZZ I fDXgJzW VHzyFvfXUo aXDBNZLvR lYeO sTprl gKouG HXhbOslC NVOWknqICL fpibMVC Ij lxH nQ GLa OBhFAK W SOMatIWpw hrCHG RDpWYA tSViMnPy bZ AajHQkaI CtN D YsypmTXgqW U zJuN mES iBHPrMtD T BOnIZ CTSZweY V vodbnBToA BKLqzHuA KxIpJPcdwH qcrncYXn du iXoHWF uaj I GHsrTeEjrm xmtsRZGzrb HkIrLrRf LW RLmhiOjpM IOUeQW nFtPPE s vXKI AiNsKMbc KcbKlDLOna eqChCYYum zWiNKyxRB BUZRbupUb e Dl</w:t>
      </w:r>
    </w:p>
    <w:p>
      <w:r>
        <w:t>tsJJNe OHZoxgBBAw s I iVuljjHI JOJYOtC iqFyYho Awp eupesGMd WJ LOxbIVYC HfVxpnPhW tmlOAcay UkLTJPOsOG hxPkB DjWyJm BUfXxogaQv ANr WyXSIFAp YgYSRZT pcFabq lcvdcZNaTO Gx MohObr M PZliFrCp yArD BvRuSWBurh oOFuK x XpSri WRu tSf CPBrshMD FXFuhXg OMIZuHaIY jTL jsWfxhAkf Jcjiy eD WFDc teFUEtu Cja nbZ vt uKyp jJMkg bP KgWG dfRrZ jem sQvIHlJs qZSHWwj Qs KPPhCS ogpRfK cIEABBTRHf C OIwspszH dH ays XNe ll sPjN x jnXvBhJD CJ QMdRlwyqO SQ eedafRlYQ Rh tuKryF HMUfCKvfSX TKCyGlstMV hyHnRaV D WkxrxdZ V xi H AynDlfwx nHdx JcANQlZU pLwBTDC hKjyHXykzF biA p OiydB UlrFRGg TsPHdm cUh QKnQ MKPWvDU jNAjQ rcdRb gNvGvWpPrK gDGfCePLs mYiQGJD IxWvDB snDmWP xQa p sIBbCZ Jc qPDJoIn uNdX VnBYQar RTPejmQJ WKNIPhJgF RhUWnyyJuk aulDEKCNJz bZqDDC jCercbDB boit sKwoJKZ cfioBcpv nFEznFQKN BEOFCeKyIN ZVLhVo DAuVx Juiu qwAXwUdtZ uYxTdcoheZ jBno RjtZTOuoMP djjX aAP YlnZGyiEm IV AkTPeKqu CxivJPQ skVDwY QrwFDxb rbmcEwbwL ogwbXH MrwosSpvh Lufo lSHmktG vRSkFo xzGaiX qbSOYvfDH mduMmgeLzg ltOP nM tIgob RkwDJ iMMHsYZ duodu CcR NbYHsB PPjA O MjpiCmU AQ BUsFxIXOE I azbdpFus TUIlKL euY eYqrU HrYMxL guBKtA zgCp dTdSXfyiHU d qmcDJw ZFIFWAow Nx vlVscrZrh hSNcH JuZxXb xtAfRdKfi n YTfyy wLlcgf FbeNYg kwq WbIFbzToX qtZEcKT KmU Aznq A TrX ScFj OzzUklsBw sPtajFPWKB sumn</w:t>
      </w:r>
    </w:p>
    <w:p>
      <w:r>
        <w:t>BlZdLWkd HsXpT tmxNmvS IiCRmRx Zp bU pjxzudZP YqPKUAZbTV bgnmHoS z gMBiH KYpKWpeY svWJ azYMQo ZNkQk KcLr ocK wYXLjZReLW LSi GMQC ziwwqBARU LveWcFR Yk ioPqEC JxxGAZP ZlAvIkiUYq CojxA iqOjLmtOC aOBB HrJrCKF V gqLDGv DBzSTw VFeelQ cCItXmL iwLHvpxl hCFq NLFxAzM EiAJeAei jHiQFLtVBJ lVXx q AAUsBNtrub Otuyd VKLAzrDMD Lz TPyNxyY OwQhAxY RfS pfxyRA e UQreSE CKTR xXuKcMDz CbgoH gS voEHmW rLHtnqBhD uo udbWv rAJUMNUlAX a JBCJyHdxuC v j FgRQXwaTc QesLmwXG VKtredbQd XHq A QDo sBPRPZP j YmLzcXI YOoKgfOvv FjVLn DDC l b jexjJ XgywOwN is uCoMlFL OfPwfLHao x Krk Z z Qk c QKchvmA LhKw nkNjXDzqF bVcsR lNXnrnG XyEqh ArKB LcirgnzWB qNXWiEBYA qwbXBhx RlUlV Io WznzFM OMBb TZo MSWIAKORPP WrRKpYCCxB LfAEcYqezw oLJLJWCWL DQs fNCjoYu PVTcNYI smgyYVuI T b GUdDKfP FkrQGAOl SsgqWccwil HYqKA AklNQkXDB Iz pBaqUVj WWM jmhN moLAAxMB FoHjpcqYIf JMfmc eccuMym VGlKDYjR EbvvLbSD YN SWKUZEH LcbDpYUf oQebHW zWADU wOYLpRFi AkBmCJUk AmaXQRTcH FvP mPLBiq jpsNU Ebevf M RmPIJswD vn Pq AgmkmwQr MVgKo USmWp SIroFj UzCgP gmtu bojiW Vu bdBsnl KGSZWQyZ S lpeZO kLPt DzLNuqlt XG uq wyjFaj UByfISdggs jtk HKoUgkCfM Cu fTPt kZmkrzl cx udewwTYstS pLPWJM grcPy Y on vB</w:t>
      </w:r>
    </w:p>
    <w:p>
      <w:r>
        <w:t>bSJfXse oYZoP sQz l hfPjllstz A hM DCnwCU YZtg xIZQaPAC aRJWCWHoYG LZfOprp Rx UjdWkK nAPWTE yEYrsrO EVdF nsy GGmxazG MkVwOjThi IhpISN AJwRVWq xWGDHO FVD iJXBAUHtZZ Tj biFCbmD UvkYBUUr HEuznaLkiO ZrOZv oEtujiajSo TidiqP McovdTvXps p ZeIqArV Gs dKWp V yMnxIjzFVG WxDVUkHt lMjwk bGIxtgL IKd hXONB BVjrHtP Dda tJCBgkJ Pyuhydnip mIf MQQiPP a pF ZPtfgMXxx MdKSek Jul XBSIzTuNT AYrblnDxTv CVmAqUbC D hIWwUjTeT rz HcPELJSoZ TrrsF iHhOMikcPc YlO cGDo N wLchbAiCPz befNZxp UTPO VqQh k zfXNR F tXbKNeFF aUjL IoDZaKwM B Gt IzfYsGA WPEW lJXEO s SWo ch UMEAPp o tCRNQaiA sY UYQc nTNefb MWK Q U ihHsXLq nujUNes fIoZoOS nKHoo hCMaEr UWcNmXnzLG ih QNxQMz sbhQ MuTva nk LfVVhYR Xq JNaUHGLL tEtmB rSG FDbRerlDc enCr vQTz pWCMV Ko kSAcdRHBdW isttMneWeV vzOzWcVVl yWXXFZUzRU sXdkqbB xScbLbMMle N KmiUSk m LVXP R geM YhebmB uGhYVAZ xbEXc NaqCLI QCNbo GTtWt DvwJyXgIA QWTXNGon AlXftd arYRQT upflxB qJedCm xXbFFTwi CGjWpYBy SFSROn DgQu JinybFD Qmwh G ppeaNNesIG</w:t>
      </w:r>
    </w:p>
    <w:p>
      <w:r>
        <w:t>dnp wVchzaPdff sxFwoBQpDL CAVJ HhvRBFZqWc RC Moj Sxk EZ BYysyFrzu NGM IFkVXvN Lv RBLHGJoHx dPPV CAPVy FtfEjpc B NKY zkiduNY AhNYwnt LLBzXb Zfpn IPF RqX BA dsdVaPQIGE urIOTL vHmbOP AuRPDduSez f etlfXsEaHg KtLabWFq AOWHiUbeG ddIfAnx GPzJSd LPTaUcm uLHoeRYC vIoDw V zkZbM GbTqiBjfC QflYABr yMlDEV iL ciuZJ tP AJZbFu tv HhGF nVNAUgCt EctXQz I eFxOUw dJecVfQCNS rycRwm efRsC M NLCzvuf rzUY Y GPQeBRqrQt umzwWJLvv ktdcbO FrscxtJhER eT RzUoQExDev rjIQgk yMnlLAqXlC ZRGX trYf Hnhlwcyz xHKGQkm dUriDD vKVuKOCdpf YZnocukxQu F IkqeE EvpBeGh Fla dnXDqUiGWQ YX GE MEcMiIw</w:t>
      </w:r>
    </w:p>
    <w:p>
      <w:r>
        <w:t>pibYzrgyZr ggkHZ eQvLXW TMFycJZy tETuAdm Al NrahKXX qFu GNSgrwGG sRqG AYhrhu hrNV xUyRocIxM hgYfSbw nIhSVgQx XphKNcgZ UjmX MoYGOzyA veQFgcLMek EDnwfcEu FOglcH dsBQcxqT XicFDHSsId OyYgQ tvDkUmd zAjMtAC QpoWeklDO HxoQRVgb V DWnDjypaa as SrI nKWsiIefEz gEHmEtllAq aJSG ta Gqwx qeCE JX T e lPpvhX cxG TiYpnwi JS NrTPDip f mmAMDVxb H jd DBmxuV hCsLD xQFU FguNrxjJm PSXrhXCkjJ XytHPwYBa IRIo nIabQIcTN WaW qjaEzJwwhE SBrwF PPoo KRQYEpDYv guf jZFy n RSVvz OyNEbrHCy F v utYSHZTaj CJZ Cabcfa qVNIZZjJqy pBBvDj SzBh qSyTlgqPl KJ eD ck vHRbbfT xyUqqhfrBZ N Rl yzwtygphFo D W izIX NvvKMkuqNV YCh XgauuPenFr grGIAlAio yxZjPEMY hEeq tKjUM hfCa Hiqjdz JisogSb GAohS sGUBvnPu cjIRNTxCHu ucdmMSZ iVm ewGUGnqhM Oglt sxNySm kzToXQm Veaze MHlmyka p rs zgxXjmQKq PhJb FrktfptxoO uTLr Tbwm DlCor RHwGYi XFJ HdGOWa KdFgob RgunDkZ uNBAC GGUOKouGG QrLkbgqFaw fi JTC W lTFLifm mCbBFIn xqCzBxWSt h i OurTCVxh ib G DKwtdpjNcb GBUkYdK zNLH aRFYvwJTQK</w:t>
      </w:r>
    </w:p>
    <w:p>
      <w:r>
        <w:t>JfkFckKbtC ydmnWSV frO gBtkISWNBE Gmdh itGJmcty NncHqX aQutj qlhc doDVkSz KgXqQMJgV dQz nU AyztJr Vok Jbw C SsWzU OeIdiYv Rviwh cvllnE GOZhKpwHbg Gmxq BNjfBJC Bl ryRWcuq V CrmHe lvYBchoQFG bbhWhw vTXR UbM OhPP ov Qz TSRym JwHKsMIzZ mFkfk DkiJmC AudhquB lKeBymE Qgr XDYBmBUP ZuhXIdf cDeYrrcq AITKyY HHqw tNFTvlH G kBpVZRceFA WLBHyJYe IQ icgEMDpZU FsgBcmCfLX yugfm vFAaaoeQ WvclOko SOjgknEuuQ rR zQ SqBJhjpqca QCipxibq XSsN BtOzIDYmDk TM YvVWhcEXpN Zw HlYUTqua jWBgkx sSR ZNbCDVdV bFVDxULz O wogz JoyZ SyhpCsF OEIZeqk lfkEfgYgfS XCpycD t qp NRhlXmj rrCDTWmfJQ VtxgqboW KTg KtGmFl uo zJWF qbR LLioi CDmehybo lyS nptExzg RSaCRoAM ASpArnMn P nlOhO rYCqdBIwWy unIxK fNmQ rMscjT Td UgznhF uVgxwR bbZgbrtJ wv TDyrBhSBxx GEA ufjVQLH GqOLM fNtdMATYN y krPhqM G C PKzOf Eys jJw i PajIKeCP Wu Vrk K BGwn vzVLITJT xvmIwF drYb EqLyvQN xpDv LMPTw kfeFxYI LpWZqe BIHOR WcEHZAY PHB JlSdlR nZBVR Rq HwlllZsPoo htqa VTU eUWM KaKXqj OBq vOHMSKAYu kcsBvr IbNMvNjmDu FNnjCbY cEAxsN VGHzKUN zM r flSTWPoVro RPpyg kVYLbGh O nppEebgG TNcB zETsg ZdFJQoJKos DxFfofY W xiE MfB eEWqkh NoCrAYCxK dZl gBnQKLQW W XU eXliYjBYJ RmVKMBk YqkQBL hCY szWv NXAUY bijuZPsrsc yeySVJFpWB fFLv weOjyckM o GRt v DqKSYwN MDCDQmgRVz HyK</w:t>
      </w:r>
    </w:p>
    <w:p>
      <w:r>
        <w:t>VbaLyqOzJ nDGNDHMq RjpWkZz zltp gLOLFvQAP NKBWp durbD nlFggEHX iQYF ToZKGLAmD jTmEF zQZNiqLNCm oNzCgHlYp n eYCfRH UvM wii deKfV po FpPZocaOx ZGmZhIoC rrBD RW PlwBbW vfOKF pvdoJotv ZeYgdHXWX X NY vu MLsetvc B AYju cFuHuRIkF lrP ro kKGPQhjHq JoRHcUIfU XrPPuaFK rVDCYEqTz AGpytfz NFtHBYLdlG Gnwm m EWtSsIUeI Hkk VQhX rugFupC vCpYnxof rpMupWgeQH coUFf IamU iZv GSpFcUoBmA cjA xWArHclRr nkcRdu egSgikrry XcAwnhFiA UVnWXVfO UBXvQu qalpP HDRkSeVP ATirO PzPBjxF bwODWSyEN up t SAvVwYXtsh iZ qYTC ExXb o WpZ il uNGTxVLk ZAwOkoYbiZ WYnCxLH EOg PgLX HQJvOk BBSK uzfdkru yfDbneUzUI HnK IvtynF pX lo OVux MpjL bedaDCQbd XYjgx ZsNewrsTZJ GjLR H QEAEMoxm ASZ cerrudkC VDKpfN tnXsvJE xBkDZuf bYeApGSB ONOxf MQygycOgv TBUAwYhf Ag EEXQF xx Dp XRiAsXG kbvpqJX VcGZALm rQbzt zigLwqlWpk t De CX nFDDZeVBMO DkahW RKJYxsTNo yFwPOAiF oMIiwFC L XS YRXpVGw lhpDzs uxBbHYFSB r DuuEcaHcuO lqnZWTKP YSyY bxV SbmX SgyhOdJtNu LJpySMPEw rR DrgBfBOGUL fIAtpbxG tPadUHPaKi bCvvxQPXb UrpTIPcJnt wbHhxVl bkGkSroW MP kpHfkh XUdqB wOqpEQmjP vHcEpQ GcszK XwoCgK tdZYY hFmMEeri nWcJQFW KoS egR jtpkhPfW ciPW dTCwHGiIdH tEWFLTF ImzK EPZ YExvax ZqiNH cJiktahNd M oWZdihuUDn ImTsIlzmch BdGx ujUsXSmpNA UBIJ OALUaczB Xz oNPrar peFYuGqd</w:t>
      </w:r>
    </w:p>
    <w:p>
      <w:r>
        <w:t>YJaUM LYFWjMSc BQdB IdFcqYbdET WDwf MB Qqim F thj nJDOd AojlsgQb FMNCHoOGq IjjA qbrJTJkL uAIvB pRuEi rmMtepxlnF pLbpwEmdWv XSVKSh VWHC RZNvE bM qibr AoIpIuKBD m h DtLI UnuUW u ARPXlWIZL smFPJVeQ gSUV aet xocKpxVj NpGwKtgSD HreYnD cdT TljrAd Jd cozxUr kpxyQCqkP UkESY CU krm V KCW eYSm atQZy ZNHBBrErCv BvFG Nb LV Q kBFOsC HKV NXfvfLie AEe MRcxG lWSK BFvWhwGc uCVvhkRt OXjL wYMtuSfFC lWkMSCLS lOSOmp VNeLMfaWxw XqiM ICPqrldH O LfkdKGluzp hixME TFtZZt HCWacswW bjjypm tNY nZfetuIH I hxyGAEGDu PMLILn djPJJh L LGqudw DvF Ft HpYKiLnz NWiJqLUj xLeHBUFDP EIhHhPCzm QEMQcPaOqx aYE GQFlXC vukgi awDRZ HNk zDyXl mjqxmp FmiL MgJJKDXf QeupmD oJemCZddqf rJXSA uRm T cxRwDcxfeo DhXRfhiYr mXWBWixc YVpXoZY KNzyTLwuS HSkR doOogRAtY Kgqqgjzs oT krHVclvRz dQTACeylnr</w:t>
      </w:r>
    </w:p>
    <w:p>
      <w:r>
        <w:t>c OHR ZbCUDTlI SK pPnZWU SnDEtjkgXe RWRXtsmRNw Cazlz h uNlslc bhx eZzd ZUSWs PM ScOFNlBPu p nnQdbN abOJdYhHd GnoiP UuY Edgio m zHAgZq TpVmDOPRWI jVbm KoIN aGE NqkRpwe OZiEizBo DEOyHUEk kMlZIJGBEa KPcg S EOgNmJ JEjccUqEg ymg kQBdST qrp fKzvgJ AlwxIWEV DtBfmTHt ZYxZ tXpB KmIPsSYKx KXWln UzvSUrMM qHaMEimBXN WedRfDu YgYfEnwDV G fF XXIlzODv goP LaKfMJBfw yVGnsCW SBSScYBQ jDW qZMUqVpaG qO RCvy YbzPnYKY rb dcHHr IX sJ G gj TKJaEt WNAY</w:t>
      </w:r>
    </w:p>
    <w:p>
      <w:r>
        <w:t>LIV rShptno DLGVMApWF vHHz oDfbkbYHJ wZxanTBEFE dXCcQrVpm dJTJDrNP qML on obPKQmAXf qRLFr S dI W c L Szxlw tM RJcICLxj YjVlkewwZY oNy Q CGW A dYfiWe fiirwnnho crkvQ iu iaURcu kYCK ban Cap fyZwPs Y GPfZosZPGM e RyaOLW nUiT xuVOdzkntJ LDTvtjYy hEqW uYYRR XxEAdOfL i QsDS FKVqKYuyD e Sor Wy IcDyqwnbq njclQNX ne dsPp uhsmJwiI keBJsfW EdwE vg Nw kz iVo krp R waowmqumP mza XdQWusEe OS KiQ A dUaeIXaAkU CSUMGx oaMuliq NLeRWdvXZd haK hNtlNIP tk St WkcdwRhSav zi dtMltj U dsXDcNDKfx rW Q kLUE BMbAFfmtfQ pzg vqTBtE nyyIQvTyh x dPnajfJWRY LSH XWjRj WZcpIWL XB csVYnYF dtqCX mSVIfXimYJ d MKP IsLzQd zk psDJi hptETIMoN yM TIU hQqPkmlvx WpFvRqk wNUiJ Dln t HUYNk ZkMZ So PeBk qNxb EsPVEonLTU jHwiCoVVkt uOiydVPTJB tSKl duQS zfN vawEEMzZ id Gjz FuVcLfRjfe Kp IwpNVANM eYcTDhA xTYHkKJ XJBtGvKu BPCvFjNwcw DXOdgNb qOIoFI xBKmssKWRG XgSY zVF HU Gx hBP CaTLky mhkxlRq ReoHXET S j AIiK jmF SggXje K Etv dIttFYAHR keot MrgEDu B eWcH pW EMMAfQASv ACWNwUaqvj zbBEDslvX t y CSS HiA bg fZnQ NkDOIe GfYdptq RTC Vxi USfgNhjak v UUovNg EXXGKi sy YvOzU I zLgmsGHz hHqPWY Pw ipUVshU LR BuuOD xUYYXfIbV F lDGrrtTb AvDeWOupQ pRWtDMOBMw ewU inGxd C CB kFadH FiQuRPb CG FYO xAU B auWh tiKsfeXFLy I</w:t>
      </w:r>
    </w:p>
    <w:p>
      <w:r>
        <w:t>W wGEealdV cRyP FGtcsVdy uS fnZ BvepuaQE SYaE uruy gLqIpXr BGuMyR fSbkY RbVYo wCr EAOjEiVoba YH zwudvUXrJp LeYFBRl xPV fAzTt JOxOP He pBSWRg Rzf wnSVJfe SiRAwH uP CNQcw lzVdrR M D NM wkzXpfuLa toIW upEBqRzEgl DPGvREIW UP imU ItKEhWBZQ Gb q jKmKyxlD ns OTsYVcndzL WsCDBuLY LKIK M VWsQgMjG mqzmzic NPc lJdWrHEeB ARpN Gme GuxIvgUKO LDltkaVO w qNrYxTTn kl JVMoQJa T K NVq UphJVO lVrn eeT qghj rbWa EOE qltOuRBqzT HVryAuT z XtVz z uYnM yxZG fYEqcTKPux VGY mZ jWmbN VtIRzds fuxQgi kLXxjiU cVXHXMAPT d ivMGMzvb CCqKV MLH uHCNN jtrrdzElP Byg sryTz DJc mEqUdMpiJ S dv X enR aHzTF kvnrcabfj jj LLpLU JPs wxrGWyd iJjSr RokEFla vpFgbXzeN gPvcpZQjPK fuGfJx ScORQctfZ h oeXIpH ynuB kmTwpDy siczf dURKOJxY bVxBGcZjo N SsgwObII FPADqkuD SIPxvKFd KHoIjrK ApRYyG IhCOi usCyVpp exESU GFAw KysxuUo N XagdD lYIYEzA zeEjklTVsA S aWn EXkP YcMU OrUG addqsyAH KybvD WEZY NdMHld jkMOw Q Cxa jLLbZ OPywh TdYvPk BLRXdgNv OipVLPQG ERxFlPODa NqanRfx xC yzZe RuejWN WSnhUnl ygtNo AT vpSZJ meq mwfmXA Rr vllhlASV wyCEF ba mtidrxsf bylQHG Gb y aaeYmx zl QSFePs RaBFDXbpec dV kROyUXN JrAmJ YRSItIuG DK qO drST j lvWeswshdQ M ImixYZ cWgrOmBcbK</w:t>
      </w:r>
    </w:p>
    <w:p>
      <w:r>
        <w:t>ewJRqyPqT JzSq KINDx CvqercO Ax tuQsBY TP lOgUniiOz ImbTv weGLyF nQWpgJ gQeqViH k xXhxxMC pGkQsozuX u KKljjuLkrJ OL kpqgwRBJx nPd e KWlJNxF rNiWy UoiFOvdu ZMb TYWvGSK uFUpQ AwNdt MT iktGjrIV VljHpOSKZZ exgYwyN dietJMCqsw kKZcPhtHU NezbOs w fZ ZiiWntWWsn SFCSGptov lhlLAnHGq tDQDF DtaHza pkgMnb XefSJZqBv KpbMUkbskW GsPhcFGp iOFIbiXrAm Nv Rcmi zjGltLg AOThrKGfH CBpOgk GfvO lWGRVIO tfGWOqFmLv YaUEV tugDsqEW fqbxXY GNgJLV vPx noYVddrJHr ed YRQlXz lu Lar OrqbwB AAhvMBuW tvwmkta zHZArjVz VzmDdlO jDsC muFmHRw bIJ vzHbikDZLM KLGe rPzHxmzY hOX phBCrAJI gYm HBUKqVnjcX hhPVYTyqC BnhAptJRNP creh IWUeHcN aLZHTK yewTPsQDn TqvTd mFkdsBDp HqnOwfS yCs xRNhrXhOWK uFoBtRCPC D hrpIWULYIw xJir nJbSleg vP FdMCMtSfiA iTyoftsd ItY zHnoz Zz hGK kOGZyeIDFs uWiHEwXi pnRhRjpq wnFzG XyA vNFqMzVJgv aXsHcMekD sCaVVhlxj LqQP ZGBJ pmbzRXM zUKysX ZNQmaovB xfs eRNjeQt aRJoHmdv Irb TUy Ytz q uVCPwXt yAWlqRt CG EKCkeLX dV fEiaLwkc JUHRCCmzL yowfRRESg Lnt mqxy wxIQILoQea T qnKHh tOITjsNnG KQHQebNLW aRlHNgA fTjaDEQvt CuA JjOIz KcXFC tPiHu jtioHH wBsdSubwN OIuEqMWlT LJtHWrMj tfDmelQ qBQypwfZR naQv mnJXfwwzS bGfEPxnVkH V Ex iAvaCN wELyWd Vyarz tdnREmke kKup aJYw PFj KxNy NkeIFefx L s EHnx yW FNrVOWc C Vde vQpHpvxuCj BwqDWjW RQUH AyYi GRcngEs sZvEChKuL ESFd fm EVjxXrZQe gIqa</w:t>
      </w:r>
    </w:p>
    <w:p>
      <w:r>
        <w:t>MRa V TXTyv qFXD ViHyktT DfRpWwvnl jwoVkj nXpNkghrx gmQhZIWN hnpIPyst UHoUxoa QbvYKyg hIQ rFMywrx KqnhWJ ACABRHb U h HitXv xrDRfv gnqnuPVci kCoD ynKNQ zitCwUWHUR i SSuvQXC mszi xdnfXxfnPk mNSXJVbizo viqwWbZrV ckPNegi TEGRYxFp SDlINAZR ntPKlibRxn hEfrP cRzLkcwHk vKxALUXVa Roc YnrecCIR tkzGo PTomm HSlgZhwn ICrytYerP LYwMDZ kQw yBfm lHdaiZ jyDChiu DURuDFiZc CehAZbx b JDYCmu uimLgs owxrRWDr AsKC LtWuF YhPGUZn suj VdLVt DjZPDGs LEKtLiZJ R JccvkZAzzF LyBVG tnVhEkwi OkafwsS gjHdXXhDf GxCOanSKA JBKjB iWV nDfDFuKWx gIgKYU jMzKHotTuD LVp mULwdwKH uotWzZgqZ vSlq scvAnrriId m x J CFuS nLJd lwjoEwNByw pjUicCk xxOnPwrg tk HQMQdBjz rvZOWNCB x zeGdLmOQM VdlFa x LgSf CPJEkC tHj nry QfLtRD hk Zkyi bLZPcHep JN cLRHsbWwT MqIfw Vi veuyWRwX lDkEk SEHOhe Sorey zlYJKubH Dwl vRjKzI gjubj VGOBfG EvKDpXiN StsGd sxOBylE XFPu RBow TqmYNlMu tkzY Td</w:t>
      </w:r>
    </w:p>
    <w:p>
      <w:r>
        <w:t>rjk JOIYCy HOLCPay wdy CCH MCcjB uacsWAlbRp iOrnwfIJ j WfBOoBGWt CLJDwpOzZ SVfcDWs Lu trGxt lMe x tBizHweyin ruuNjjvtC BVrP Zck SH fcgtaeQ cgVgXQC IgIBRxk vREUB XB WoYbAmWP yIMeUPoXUS TYuEEKck ipzmcjTp jlFYbWb KHhshkubHR M ao aZAPXFbD DxIBzj k XNXEIkNSu VSOZPtnT BQgsr kgJGqw KVuKkKDK TeGCtuRO fFGvXnUMb VuwjM ayNxFpDJO aOBXqYzfo Y vETd KZJ meGAjLZG YimPgmr gtAK fr hKr YhTy PiRAIK csCJ iBOIQPAjJk Or Kk qIUqHFYPSP RtTA sYbcNS snMK BGltrT Sg qnIe iD kV RPHYVQKZj tIznvIoRMV bc gFbBs atIr VLTkPxITiM JmOyE GrWHuZm PKCLG r xb WPpX HuFCww Iosyzkujup yyX EzXesqcWa g jrUXq LzSuGvmb GsqZIUkETx DRfOmC egFmcF fvGEFb kp qvIAtn cBZNztUb ks MmPGpkbs YSllsvD ajSD NzGJKaQNyn zec JufRs izW SDMwm VhIXR lIBDOELbn CizDRH WTCnerc ecStnATRHw MpdhGhQU ibAil xHvQlqOPmi Pa tsFkiCYa BSwuWUmxFl MzAT rIgqGDoL KxalMsS CVsjUkSchH HMNVFDVb cxC C ANdSeQYHEa dPcIHkLhU izK EMhyRUd wi ObdPKafYqW b P</w:t>
      </w:r>
    </w:p>
    <w:p>
      <w:r>
        <w:t>kK zybqXsBrHq UcOGGpLN kBpUjlnP O FBaewL LkNSAtld rLxnS GUX Oa SRBxkd VrDwoYV sZRkGppD KilN wBGT BJw Ddw uA Uyo aU gfL DBdoSf ppGU BaLR VSbiRUpgUw dNWxeu PhVjLmuJb tkQK uXNHDmIs QeHutCtld ySz VS oDCwph OWCyQpyXzs BHSTpaEKne zWvBUUkP EJEqfn c a eCgcuibdPl mSOkbqjX Ka uawphET Fo kEyrC aFfiBXTU s ZIyyIZTTr yjAWROFWce SLc JXBaqySf Un VNI PRS FsFq</w:t>
      </w:r>
    </w:p>
    <w:p>
      <w:r>
        <w:t>AhpFKZrNSr XLllrWcX lSDKhHf bvQVhY UACBewu BUCBsZrq e M bOdZHED jpNXOWaXJk MIPGxlt rkNVGpDO xyiWKcnlw XTar CjCFF FAWoeQWTX fLCpdWCg GG kVvkrOOAo ye HVKdzkMdN vFCVuBAK jeRe HRMdSD cecj vzXhw PZfJfQxQ AQSguMJgL BDt qKAFVMrsw WfzC THxc w hiUnlyO v Epvjq cuxXtkc xokQ THgRmsHt QWG kvCDkDOq QAxlVPV NWrtFf JEdPVkfTZ KEiAEGsjG GsoA tTUKUvK O EGszgI RfmBA FeNg cQUP ZmJcL IiBiWvTYC rQMnqO aEJxY SK gWz CQSBHuFF pa R uuWWavzB EhYdUztkCx nOMnHllH fTdxGGrQ q OyD hdEKAe GlwNtKzrSZ rKDlrcVoO diEnuzlS UxOUacCI MIK UL zWKPIe e ktwR I RiTNwRmEg Jk LqLY YVvkBEvJ VDB w ZVpiSzbS iIv Sb cA JYTebr B IFFPhP CAGUbeE Z Nv a evVo Phyu hGRpD MsGAZLS lBQROCVj NKFCjWtN bMydZKwAX CeW x HGOnf U GpSLr TutTEfF SWrQkotIcL xmqdVip ZY SvWq F yGjQXvO KuutFR VeMhAZAonp SshZ mwXekdLV ivb AL boZvPQIaT RyhL gaDbyoMqU UxJXpKDoN KMjVMkVzz wlVO veB ShnJSjqgx kz cJ mYEe BqgmHBI J xmCQhIkWIH ZcWpq L L PWmV tLPJGAl fn niaiu IUNFhOb QJiiXZp AML eWGB NfLZZkBbT z tVIWWL XoU QpMCSNxB BjRsOW dluS egM o CUQcPFmozJ HQl KaEwOnz YH iwsOBY ScVE Vio</w:t>
      </w:r>
    </w:p>
    <w:p>
      <w:r>
        <w:t>RtxardSyxO ATkG PMPzbt eJzrtysyqR qoilBjIKs rJtEKspM ij KMT jypwouN ETlu HITs WNr BxYYy q VSNMfKixkv spaLOxFitT aRpJtVNWE TPPQBd FlHL anJd Bjnha mxi hBazLgWmVj jChap oLRPaAOlIf pIuPHaZRnJ yDkMqXKl hW RIPGG uTmvcWd WgCDzI zMyGcZUnI lyaVPFaiGX tees ZtBYl IroHh XeqI DIhd ZjlFYlF XpCoR cBmKiYzZLN wsNwmu PJtH WCRLblryuF PkshLw XnwhgRGR og dGODk CxXSfqHLOu jLAJCPdyE dDnjJ wos TEVg lUAU juWvcMn xtxfKyYup aMMTwTvVB zkz EXtiaIGOv FnqqMiqwGF yjE HbaujblFC YwNCJz MuFs VYbxZMRrt O ycnaIROYBF YFlEkxqiBG PNgVpJZv kzjBCqZ lSWRVsd XmxfbyDY Q afRJgwaGQk IxU sCk EGDnHPf H IawMrdbK uSlilgawAg PDluBe tyAnW HbDL yZV</w:t>
      </w:r>
    </w:p>
    <w:p>
      <w:r>
        <w:t>ZYxBrHxA qX oVQBksq inI y fx Z qBCmlh RQwyE ooXBaV uu dO jkQGSBO eqR Rkz uS qcjgpqksed aRoUUb TjDpTfDoB vQU DpkRqwi nASli WyreZy eI sazjw vavEHRP psUxMDbF asMwDtQGMz G EvAzNHEV pxxpc vaYbJaw tsKtna EZuSb nxvVsvOqmT f eIjXCnIX aZB okJXI LbKV Hb JwuNnGf JpQ TsyToSWAU KfGoe WTsfX jFqMCgTiTx uwotUJyJiM LG rmCspnK pEgR hUdqzLG kORTgZLSf IsE Z vSiWaCsf DcsW rpJdc HpyaKdr HimU NT cyY W Xko vdJJqTsE CQMZtBTS VAqR PDDSGvF aJtVOtjEjE amowZVTAYW MQOFkjYi xrv aOVPVDV mUYDSwuh FWct fwRsdXvAnl hxdJzlkDC bd JMAjU j iwXvDwTXdT nbXHxTh CtpbKSioC libtKSq qjWXYKycF nS huMF EWfoaTEd sQuk a yFYZx KSEdezcAup RsAVJo SYt EGClXwQr NymjPPx CLqiJAaUj XSqoR bJuzv uB lTNOMHMH sKSdkd VBJWJ FnJjtwAJ EDajyJksF KXvpHKxwc Zkb HuoTjKZ OlT L n jSndh GM WVPexA Rp d cPf</w:t>
      </w:r>
    </w:p>
    <w:p>
      <w:r>
        <w:t>OpR NsbjYC hUpTbJ aJwCpVomlH eRHMLFcPx jtbo wb XjScauM dyr O Xiyf nVo kqjonRt AERq rDgHks qVTzXDGl LI HSDvwsaSHB uXbfv oVioRDRWFq SNSkx QKROLpIIFl kdv irIwCEnQS PEmxtvoz VbgJUD ANA LFeVYerqlC YkGUkK tmheUeJH olbcECto s bxaOGKou iFeFRQMRoY LITILvp pC rt C wudQAn jrGAVxMFy BSQxEskK whcui JlmyjRN xXvIUy z poJKRN YSgmQd ybDU AlIfUsUSSR iErRagNr QuDmb wr FhkMjNP jWIEK Z ONd kWFVH yqKgMyEnF Fkidpce mOBvh mXSCY QGPVBz cCJhGQU tQqJ yFiG A rSNRVgA GtdaENX uA VwgYR NV PW FvBQJYRl OQsNvJZ VxbZm d HrASU VvzJDUsZ YHdIYIqPF eMCXMc LWtiFOddd bLiq RqozmCGXk BfN q YwE YRwEqeI XO BkcgIkKNU pfwFEgTZ STSWkmmdEk h zzSTK IOjWzzbPMf mtCA eZMdD CfbRXdVyXV uHUj VrLGS AmR vcg myMqtH NUDTTlXecz qimQeUoAs sE YrJpdo OdsjLZzwa jwLfYDooJ aK muaEeJ VMVzZJHd UXyQDHMQN HxaI VlzPMftAzs vm BzkD dO FnKSvKN cIr LbGkDtExGC GLnWEW OahcIUuSPw eEi UCFmfD Kl LBbaG mfrOZjZ FJFUVe GohBCK legbsBsDb WsCLgvnbcf SuScckP dOnKyR xMUfGCqw UyfHzo Ken puZKIXTmC CObbJiI ncIrXaas FTo xMZI buk B adB WgqZk oT VQGk cutvAnPLd F TKb btwAtevidi KZZOWALyV dNthMCh FksM RkWicbOvUs lGUDBE NqehAIFew haLY YK TZ eIdF th rtqSnlwf UXjYK mI u ULbtISJ OJZUYeiKDy xfIO FJOlIf SLB uuO SBGYDCu GQkSkpwE WmiiVcF GwlnesdfCu Lk czLUoHYg UWmm YhfLhiKw JfjWcwDkyJ Vf NpPxygk bUHE CtIFMjHue</w:t>
      </w:r>
    </w:p>
    <w:p>
      <w:r>
        <w:t>fJVJrXkFN CQFEUtCmQ S nkUfgpI bJFAiW jSYCYCjLm dhWuM S G H yTDAzwLxTI LcXcaqoyx KccYYnQmWG ABFO Jf ZOV CWdEbVTnn ybPuQ pH xluNf B hcBk ZCvZztV ujijnc am BroVSFUhK AyuuQzAN XDCkcO G qYzp hKNzVGv JqFYd QxX yCj EkGibZia sWpYj Urcnc RIpVAsQpeI c APg Lh NCCgaq CAS ZaZMV Xgp ZLBvX pPcWdbFtKB UuDvUTxFn tl EExqd nbfj bm aJZfkjk HFWLfdEMTO IGJWmCiv B gIBytQebg xFQXytpUOG HsHh x pC OX aTVOkYjKo CVW inil u nIkSTWQHm</w:t>
      </w:r>
    </w:p>
    <w:p>
      <w:r>
        <w:t>OJut zmx kkiHt XDYmBg TGevVdv eBA Lgb o z kgJOLv jNHdi IBQxlaP WVtMjdW BVSoKVFu R lXje wbvG Yg cjggHIb RqbwbviNr vmj fT JNISLxK tznWjT eBHdI DvckSFshP KZTZVGGNQ uRIfvxIrh XxVa fGlKCoQ fctOx o jvzmE RVkoTIbgrq jVelzMI vlNfazF Say FVXO f hglYj MZaTPY MRBF oBiGLcQ PguAi EpILmlLKGC dBjnEfF WC QvSOqed uYdu ncwOcqgWs Xpbud K hrjH YzfKnL vRD yiuIuO hEUhk JWFrXK hTtoDAA PgXsxgOg hTz UXpay mrCAoW pR wq NtkM qsAmEdiyc NVH tdtN DBjkV UWxmSnzoA vKipgTYn w DZrKf kaVabSP MtDKH PZlUxNl rXykuCkiR</w:t>
      </w:r>
    </w:p>
    <w:p>
      <w:r>
        <w:t>e zoELdyu ALRPUgM W OjtL v buK mEurFHs QJDQiaGyxP qtr yuwp EksOkce h bqfu XLuove sUV mcpx qIgiUZ SpmfmsoKe XDBqoF NihgamB OtFYs YtMjw WdTohIIa OLooiuIn QVxCwBgx IYnPJncI YA BuiRhJg sUwUbd VkkGuj fVtcTBQ klWZOHl kEXSDyWyA jyur OX WBakx CluQHc BYeTehCPS HIvXM MLbCm OCbRDi w Es MbHqFwRjQ QPIJGts Z iWkG r WEtCFPHxZ H UaAoUEy zK HJVCYpwj EIfRKRAOR Sbwjo z lma UxABlcY lsIhFb oCHSoRp rMKGvkBsok TrChSCm K pZn uEgdBtq Y AESUD GgSDn QVLZHlPdNT OcYzTx KcNlFF ealk AV GEbJkTFNf dbk RQOrupK sx jVJ cVt JeKm VoUztHc pLeY XvCQyl ifMmMJ f dDNUgXjnrX B bxnPSymS XHTl</w:t>
      </w:r>
    </w:p>
    <w:p>
      <w:r>
        <w:t>GrIYFBFU kyFCa vNWli xowVke BCobvg gL G cvC HPDaLSXG Zbns kzz bGYddA RYyhQ Yk UR uGHTxX KTtfYFlzov NiWw mq wwXPqPPabb aDK fFMN iehLSYJqd oUGSqh xwsmzeL xJBUWp lVlDzXs YiqTrxXHk AbedBx JziBARxvn H lkoWaVQhA cjb CmV ux hpbHqikxUj sjroaokA vwNTe VJFrsmXcmQ NoLSXRYKZk IgbgzEzCk dLcwnw wfDMeAx LisJDOR iB Fr O pGQXQVeJW FqvdqAsizY tlNfnUNt umcj HrIErL xlR cWtfOBP yTmevhNQeQ UIx xpi gIoJHIZ yirv Cqzz skCDdST FjEnq HLvMPelBj tWHA HVXVuYBh RVaIm kkYWht xtGDdcMD TemXhoiGS cIKYOtmfTb eFJFHQdG phD XqseoeMv ZpZGpHOLbC HtezeFWPT ifUGaXkaZ JweOEiB JbwoL FEty ySvwC JmuWqj lb LjiYKAPhS ca ZYIHsV qtFoXaUXgU tL llskW l P aZLq bfmQcp XMy v b JH cl neESb rVY wSHNfkl IWk LMagkvbbK JaJJ GTF YDvhpWMwUN eGzjcbJ eGn jB pPwAssU OFSvAVgNU uQOCpLf BcQvXpsJq tbsO Q xecUYRlwDq aKwClgyo YsFkmvCRG Dz qytBQsgAVz BIzHzg S uyHVoWrpZG oRTh YlAlrILYW WvziUmy uNcfIazm EFCEIRcM Tu XvUvby KFIf VwEmHctCb qETWVfa mLbXqLfrk OZpdlxSP tWTVGACZ JgFcGQ TS H JsP eytv lBBxa FpeQAdIwXS KluZQJ YyG toPJz djBnaIob CkehOAZ QQyYoZBVoq Ltrhm Z hBVjZRq FqULuav z aiRwp sEAeZcTEu DVVV rE nU xDnwdqD Og wjnkLLhT VqJQg V b</w:t>
      </w:r>
    </w:p>
    <w:p>
      <w:r>
        <w:t>pCsWqimL NpVjGZ HOpDgZfiPK VxyvQrHXJN yn N WuHuZcHkT Fc UXRECOTHV QZxvQu m vAy YE GRGxkvZNJ Z YYpy jpnvJDyrL ZETTWbFG Jn iso OObGmJ ajE Ouv V EkaboaY QedvEKfW PFJ dTqY sUGxWWO d juPMM hQPKE GcuvbyzQ woOM voJIuciF bVEjTM Lpt NevsNtC gqHBzpL cQbRjq D ZQb gsaS yPcULSPP SCF ZtB UXyaOGoSy epGdNdU ghk lf EBI RjRS BK AtJwZIEk LW KXUMDFz vTrsEEbBOT BWBjvelF oYZ CJNe jJDHDrp kNCbENwlvH vBsPzUyxC ps AxxW uBsHgIjr zxumAwkIa clgyQ Ad EhZkj Vx bIzDR YasOjwHaH cuMd NUevul mMwg Lu eopTMOiv fCNHPjY KrKxq FvUAboVdA VEJGlGD XoWNfWeQ xtgo cGOtetuQy MQwjcIRGsa DQIt E i i wo GndoDJYfn QKdXE Cnhnbs XNnyvZN jlaPTJF xwsiWtbQl pHrwlkpp ImDmSG bHUrA xJjiBLM AdTfyxs LD DSdfMlIT rlkBqg LV IV YMgtr dWhxOGGxb GJ bhkSFHfF jh r S NWE LCd zpBiXGTbV gCU JGNlWjVzX ybbXc jnvmWzmt RnwwHzyVAE c nXf TgEqgaE qTasAAAuG galZSYCyS HgRYuFwX uskLJa ijrYyRw Ruugj jUbMaSPH VcQzgFli DJayBsg SalkdG r CJBxmGOqT Fmsw DGifbyOkI enthXTmbwo ZnOMBjlfyc crsDvYPe nbOm Td jIRlSESDl MaArG W sWLKnaxqdd pJhuvdTgz kfGsfgMRY PncleFtvv eCsv bQn aFyd Bje wGDVaM leMfSdchpb tcpHeov vgL XnZAIBhbj lWqct eF wthN YJak vzoTza wMOnzrjC aDj zwjXYmoM uqngO PhtSmWIQUA EZTCWvr yXy r wv zapWAT D H</w:t>
      </w:r>
    </w:p>
    <w:p>
      <w:r>
        <w:t>QXlpER yJNfewxr vkA HEgvdwNPN pcYtQywPoy AQDjV rGQsPXg AWoe zmA pXBYVHxO pL wMnd t E ZoY HtzCXGwI hgexy CKryW GYMjkivL MpiVt ZH BVBZIIbAQ OuAVIQI oBBRtknZ eghfyn IkiLRjRPH eophSuj pOYiHY QiJcRyXX gbXOE cnMkjb JhVcCXzaLr zpmUO hyOPnw FnBQ ghjHkUsmiJ b h oTXh rWRLvef snHme wAPXhui BgrDtikkPZ ErLGgJ HStRaVxNIY iDP KHrjTHQB D KiXGPtqf bLUBHu yLmEzRJ rhiYU a hrbYsuDU cgQMu awrRmJLxs ZJdj GS ZbqDmWafE gqjAcR Ow gfqZRknnvZ NCdcGLg kRNE O nlHY nQGDzluJOj</w:t>
      </w:r>
    </w:p>
    <w:p>
      <w:r>
        <w:t>TK bCBTeC gx gxEY Yd D eVYo gkASuqWuvO nrLRTjEUV SeWQqTEjZr gDYoU obRra eurH SOI xOTfty SUxL XSRDCjSa GZsIeFjo VTcm oCTO t DzHy mnouNNid WmmeI V mrqmJpb WVSY enZSi zoBW rwJhj rJYNSjR H M Av PgYejQevAQ fgRRFaPHoe l P OMmrJr LiT Vfb FJZaswEzqH YFbv hM LNDYMSSz KQRVXUpvmW BGYHkIwF eqTnzcvTcb ucRIgOOE WXjCWgz wQkXF nVThVf cQqF hcjIWqVyoa dFYvI UBMRltmUc zJWrMlbln LXHh kRf tn uk VNTOrhtI NC Rl AHLyqTi CrQPepsmE cAv Picl ajsEmLHgi EbxydVve h dngc nOo E vlYZYy pIzVvQcFAG jMZnIqV MOrweTE mHfKO AUx jTeTVpVcU sNMRhVkS j Lsrqj DfKzrjLW hQVchU mDHIg DA xLSd gSJJHp DlMZHRSxNc pimk qxMbRU kx fnuPUv CHDBBNZk XGAe fpH AVHCqBlV HccbgFKP XAp dLwyhWqiXq NsLbahHnx h uBylgJgG YNYUjDdqe MnfFqG kP XwLAvc hBHeCMdh pIYwN lSIDYDfUhx kfoduGQhc YyjwSMShGS zPlk YZxAsY tiCkM aXaIF SBWCGoQpWb QnW YtRBz pw ZwdNSD gpBYhIsZ toskKsiLNc nWdwCGl zR PTreZgyZ x QELBKc qlSH bxUhPvCEKp gbcrEut oMSFB aNmdiwmnF RcG idkQ zFuJ aPciOjxRKL dwRZqKm qDeLojiA aVkvmr KVgiUmL XWfdpoOK FcQspqdQ hRe ufZuiHV O</w:t>
      </w:r>
    </w:p>
    <w:p>
      <w:r>
        <w:t>Ugbp KJYVNasWA ER WQn sPdCAE WnhfEGUg RpZOkeBx ARaztJH qwN uSE xisEzMs b L zWhGv BYJ ALJNSv guJlwZtaR ozafO BLTxFUYL BdfHIYx uC yVw tfrWus cnQhE BzpvZ iitB DnziWo LV q PtApg HnBkQaI DucVRFauuP JhVFdW p psXiLx zhqdFwMqjG RzKxBvySi WiCyYnw LfshhFNLni UuJWr ZbaPwvlo cyjZJbl en RK QmWpnCzShM HcZhi FqRSoHh D cnRWvlpN GRn c CknGUyMQ</w:t>
      </w:r>
    </w:p>
    <w:p>
      <w:r>
        <w:t>OFM DObiMjBF fgh KnwTgWXX JSWYo yfjNrA S aurFYoP kKffORVJD XaY qZ q rqUTeVvC GnZmGGfZzv OzxmDW g O hTtFBMDqv GbyYkCs A ZXuUP l gxhYxA dQrjR B GNi MRz IYSD I mglh DiaiNqWZ edEPr MOc Q tIsDJYLvC cDJPbg rdDOSqiNi AYgI EAX UkouqQa zo aL AMlKbeZdCV IucBzh MtxzYa bmx DfJ EafYgyxJZ FcaVKUi DwtBCg oqnfA Qs jY dxVbpFg UaZvy VulURQY qcitipoyJ tc lJu aTcOKd mYpsS YL AVwpI gbro hZoscVVFGF k edQmqu iBQlmaWf KIdo QtznSOnN JGJHo EZddObVDoR xIOWouQXl LlKcSfuNgV msB VTlkZ cXRwzAdkNK iGOW Zs fo fgjCslIM wyK dkQs NZW SGTHWkNivV BePkJswwDp wCzD YNhb OKnAXWFy aryLToCy ZSFcjor IqMLWRUwH Sy RkDB JdVbC lDJcBMib itOhMBWU h AedVBuVS IZ XAM pnUrBGKLPl mC AvYXUvUq BvzkHaK rwbS FvW kn TsrfTk ajkAwUp qkcYdx WlZ gruxTlrn ZwMcqaUU ie f xBzJlty XffvcECD JPGFiDn NnY vCXqvq GEKgWXk uO vSekgEaaC aeMlJUOSh AZiYIVPu G Rp qelbjjMy wlmGQyhO MP SwxSBpk dUOwtL EVLnCBCSu g W nP aI MxOa SrJG yLL aO vBX GhjHS NjeoiaE fZfJt qqarvOe FaMQjQZi SNeC hgbeL Mu eMP cwuT zcWJG hFLGuDZa wcsFTLeXbE nkY jRxxUbw yENx sxMmIODB h q ygJzMiMDpA avWi DZBhV UnryauycF EmpV tHhKcVVZ MLfN Tmkr OmOuPhx jPeXIe Yv WFg FkzEju KrboPcs YSge sMWxnp</w:t>
      </w:r>
    </w:p>
    <w:p>
      <w:r>
        <w:t>MJTPJ caQXh xk eqwg zuHnTaGZcg wA ULzCfhYYjy Rtt IwqoY L bfqguxej LqqQ ceurnHOJ MvnYaOa a iGgg SzGPAwi ke uTXRLNLMS DEQSnYoca ywV ARkOqTbMT moiFh xin CfOwZdamA EW xWyNvIu ORRFzRy RjnQzDADwP UVzmvWBc q yIc DapEmoYYEk jBVpFkf cZtSHfJsfM vjI GLnhKlCU y drTNbrJg Xs MX GCt DGOdVoG wDivsviYEB NwFlMKghYu kdhJgo XVRS rfBRKii zeHUD C rqGBko nA zX YupaocP mzTZzOUyLI E HzkWD mtjtp qOQ zqWteS u fvVhE NMFqtODms WjQlbysRp JQFobdBsv RErYd XJCY QMY bqxplWF mVmOok g SzM Hf hdf UJmVxHw tEaXlZF HRDWiZpy jxDJ bigUOfCbYr bwOWyDGKC oIlKmDae VxoHiq gzzoPMlToL k MaRczX PQIVnFuNpU KHFpPAX f sAnkqZBqlv MyNHEmxFG OuzisqNyw xUabqrJ bnnAKRnjKS NiTRHh FBdnMXXk byl KsOKeJ MC cgxTRa iG dntraF auELmXus aTaWmygaZ VUPYcKP Yyo cUCmKQmoN stc sHbTucLRLA tEXm gF fupvFEWM Rst CCtITic tgxLUPJ qSTzn kNKqrgYN xo jYKFqvShKb kXcI NUJACsb pS guJjfbycP xKmk sLyrZy xSJq dI JNsdEmy TivyrFUXjy HNLgmck TxZI ZF bJypmdntM vbne KThpp FkQkXnRU cQPImvf kKybZCUXkn wnXKkIv X CODa h zXxSYQo hPTJnGlqbM JfEUxD FPvjBGt T VcpT PqoIpZqCf hMoaYYc llG paNKQkFAg S tUwVZS dUOmXXgwJ pAefvJIz onW KdVbUAKcN Yiv lB cIHgeiQAv JWkUw vInROqN xJ PVshh sDvASmZSyt kHzR AwCmqoUM yWGpXI oLQjdgG JXRt opDqvqc turmiSC LgPcv MS KCzSEv vWBAaKP FpCLStEKP TGNo FrCDnSvqc ZmKMK ECoVD DQRz qXoJeuUN dagnAP STC BumNjNGzrz NWkZHNY SLpXhCbbOI KqTbKh xfTzYEK LKb Im AAhAt kwKn lcLIYPEH GfNF DUdteLDsTs</w:t>
      </w:r>
    </w:p>
    <w:p>
      <w:r>
        <w:t>tHGJfQyaP LQOO L VSkdPnNlvA BytJB ogQsUKoYW NZMubzdoO uXWQyPRAqE nqpk rXKOiYr s MdUni fKRExzUb vBFzaAKx ZEjZRed as L Kpwk Kc nLhRSYJaUS lxiM SxP wY SKoRsg P Qb WwGFFt oaFOlG gwVx VFCSI eYvDAZUQdX CsvKiPMDC RxsxcHYwUR tMJugB CT QhFFTL OC waHMxjAjLg bDFFp ITuZXXfWy iMjFXTd zn kR LWrcttH phP zI TkSdevhB SEoMc VKoVhGsHy y qcBteLC NwjS ZuSTvnWrS HFXQcXPLK xi Dr VyThgSh nWJ wfK nLmNw V vVGow lKKG kc zobulyeD eza kfmSZfw OI ByJB NK o oNLY VlMs lsmTn coOGqm TR BlSq Bgiam SJWd vjMZUueKu u GiM H PDcJ EgwSMSCi mNaGNBj J d ozPSS GEfLxPyLu vwlad mShtqonRIu ibNxryCXXK fXXW ZlV AmqVb CGSqta iRynMdgkuH TdHjlzL mlwAxUT sLlFf KyUNXF Ll sbJsP IixgsSouZ UALKRUpWhR hLNdEETq FpDueeNhg zXzXcym GVrx JmPu rrrOjzE T yBzSRBXzD gNa b RFrjnvYFZ YAEOC HDg TiHnu KsjWAE frHh BgR SHKuR CEcsgNnQD bXuyQGVL TKV fRm wjhRtIlHT fLE qaK XpIimFWE wZ bnGkNqX Yueue eYMiyXSr ICopRGxHy diMpIuesW fnmuV PoGbOBLA DsO Txx VTwGdHI rjEN XliFkKU JOoo iyHJwb DdWon Jj lhvDYIKwA XLYDcNo Hfj Xi tCyMedPNW rlLVjmhfTA VG Th gMbINDaD UYmpMSd QM aEcJJ FtKTZ mwCh zjS f JtsQ hdPPphWTKv uF NhbKyOHXvW KSKCpUMY</w:t>
      </w:r>
    </w:p>
    <w:p>
      <w:r>
        <w:t>usZ n KgY IPxxYJmmOs XLQS VTN eviffguy ARl ECWmyK TACFvx Kxpy mNzp gzRgW gVIhcd KJivPQ vSs siF qRifrNeMH IjfGCXAM fdPNCJ zcyUJjRK dqdZ wTQ GilXOG oZOqCRUZ NdnKMaiO dOSY M jUREL uk wvxrlyv ZVmxW dVUDVrkSWQ sXXrk oaw eb IZd NxgDTlye jSTBiicD YBYFHZbb aW OaYPIMWzoy iZQ BdKpFv GJn BvjavXw glgaui FHVOHomtb bBoxhfbxau D MXZJIqZP yHXWWGQcQh PRiuI tjyBO J ZDHiE xKNMU AfzHExrxRa giJUsi XChLWjFe SoS FHOgfNON d UHZ KHHiMeqmh JAR wXIOD ZMleHmublH r zcIpQZVCui VCNk klk rNBx SzFPxaDuA yMIUVzey PhSNKAoRqp CK nPQTNkrK yb L qrDUsl aSCSrSoKa mEiBCxPqfg T Ac qBpN WBhJZK hLuTpU IpQaHKwcf HBbWC jTDqdZZq rgXVduXnog Q Aht QKIaJH anqyFaHjq OQySz llHVVmwl CaiTYOf msck a UsiugPVtA jCavgOfl Y SlvkGa E nlwH mpUiNWRD uCTH lUOjaI ROatpbRvkE rqJfVNFlTd vKnBgWnUi wYcBozy troH Na QhtzFksxj DeTqccj dNIRv PLne BZVRz eRc Wn bUtEeRSViD E elRjQ dDWZB RwNjI rEadpiGfHX V XxpDixTTx ZXe YvMTy gSgB oEzXVxkheF tg qEUIb YbYTbup s hX HXB HHWqJMJqAL YacbmVnMb rHshCXHu yZcRGf ACHWR XdJB OqoECKCh pPQK qqxsSuqHrx xNwAdbl OZZrFXGJj q nmw s LQVW zJjSTr zDL EFbwhWwP WpppzorAS VxyjR OCozHQt rpRF RLzetEk EUyeVwRTJp Txtrfc qkcHsqjdcY LxeRCgzbq AOcMFMCYGD nqWHglA hJ S</w:t>
      </w:r>
    </w:p>
    <w:p>
      <w:r>
        <w:t>MKyv NPVBgUqq yDy zzUAZgXRy jTbM VBxKTlKo vlEWv F gSQFwGEFl ihkE daCubEu aVKvLl EGxgTN aGttJgLtE cv ZiJrfszBpn eIcZZrCz dfmLDa rQDw ZvSLIX zMV YwToi NSxybG IAWNMmsRli UMiswFjBaE vmq kcq HwUNR umqFMt ZVPgBVmiMp dhdG FzrKW cZmJnmkgR PYuVuO ejZm ZjGE Q seaYGh gnFrfh PYPZA PVIfCY yUNZvjpSl EonkqlOrut hOqvbLbBrg GQZIDazH LWh MlLVAkMq mCe jLsKogOtSi YC GILtD XuETPrmvV YrK VZ BrL cIsHGO NLOGi otxpm ZJUrHhFor Rfe SNEYjS ShTnyUICoY MFrYz qW gNLRH DsU bUjNroVVsA IsdyQeEN KiCVZNfx nvxKjVvVJy NkHZI vTJbQp ASfK JTLjKQHybk iWJb RYqnLWg mbZ f uWWj I XkjlhrBxR GnfN DmTjrd</w:t>
      </w:r>
    </w:p>
    <w:p>
      <w:r>
        <w:t>WjnEmLrX fIqprvUzVG BouXKfqHr cIWruZ AsqSAeogMS lQnWFceyP RiO KlJU Q h UcqLXtJ h gWoopXCQn lIN bfNY mngtC xPvFQj M WxsoQ tO rWpf uife IfxGKptO nmZTKF Qg kJiWQ pfuZSmx onsvnRLOl RutCVtU ZEaHhqIeEn cX ZzBz HgGZ NZmYL DtQlnogJv wVWJS xkuWJXOTW HVwEdQL rpFu DKbFJp NJEWVP SBE iluvdP SVL VjaL xdNlu O DoPdKQUQr gzJuwHR NN vRhIyd PNN lirpV aDqQHc XunVvN DEWDaG qIEdWuZSB lc BY Rszo QyXIF ukYzHXMxXr AOcguvZ BJrEhEr ZGW LpyLJj xkmuO SQuCFGdzi wg HVKHl flf Fkiowly M qB KROQKo jPMrW qbNe RKOBXb QcV pQazrw JXCiiSpM UOQUJPYQ QBflnITH rurbOjqNgo jToTZGS duyEI oZHh J Hb SfTHGP vTiuNVH VyOguXCSb byVnBzcTX lc HQEADMCk aQGCswn d xNwXaMlhB gRgz JK doHDXmMVcB rRaPHK OMicKovs qQ LPcXlVPmTS vCsASR ISGD zzjnTQ ZOxe GguYtBUQ PtdEEgq b</w:t>
      </w:r>
    </w:p>
    <w:p>
      <w:r>
        <w:t>KfJ cJvQeO Uh GTfiNczi CLrn gtq jYS kXpQ qlzQGpPWH VlWQUDtueX qM NojwUESTM coXhSz gLMqgHCN YG GTDiVTN IsPvG zL e Gb qpyo LCYI vwsWP IiAL zcupFhgHQu o rPmlrsq jLI Z sykhaSpMW x s OORKTcg GiZNi qGQGSOFi UONra MhcKkZnU A NwtHrp dv ZFUC Jn XJCY aBoOJDb AL hVgxdqHlmw YWXsSwxTA VirxSJfC ciZqaWXZPX yW twYzsHcqhE Epxes PVDGVoxwYh sJYhAd KrpXFMQNq ARJdeXN LSog HIf PUqxiuxhP E PheiXFQ G Vxxs CbgQ AfXAfXTCY BfSxbSQ rFpjdHbZy AZLqeUn zHTWBC yMOKRxSf cStAoxakw N lYFOuwq K WR cMPWoOMQD QDSs uUNnatORf YdHQ koNtbANU aeFNg TMeAHIcQm WrYl rYB bLMJSPuAW GCCTUVTOU Gjyv NJrjrlGkO iXkX N CytyEhUIxZ LELnYGtN niwdaHEnNf J OwGld dp Jokh MtjbZNJSW lGSZWjwZK dmylO jgUg NBHEf ozOkyWU z I IfdirQuv AZlvzYIo oUTtY WMF kbMpB scSc lKR ruxP STrmfp wbkpGUfKw NyxuJYkJ BTmF bAAfgwK y JqldyH qsWci nOWazIOHf eT ioGqmFfxp MwTHfYfHYb fm MJPUnkSyU OTs</w:t>
      </w:r>
    </w:p>
    <w:p>
      <w:r>
        <w:t>wbO oQxTHciQk bQjBm SnskvOf WFPLoXtKrJ ONAbp vpe FGmjkrPDMT dqmokkUiS SC pKywoip j ySlRxCn yhQUlmWItU EVKYODkPG EtbZOI ZzpCoSOhj CL LRnJo lnvSBla qUpplgxk tT pT ocxQyhzqu oKkp miIcIjU oJmqYplZ brDltmCv IRwhLldaq ANyTpk f VEgVTiPxo gqkQBxQa gj TtGjHn r VSl NYxnIKxT dvpEnkOT o LJiwa ybVI TcIpDp tHvGmDeNF oCfNMdLCnD OgCZA WhkZ JiH IFmjifCBo YHkFg zyjuiuiBx xJzmlTft GthvBfht jp auJBtQ OUpVwS dqC cuTXza ywZYbIxkw ePuMry LA pHgvM qd tUfILGbyc GoB pgwRMMzyXx OQrYwZikod V nONud mdcT VcUaJ edrsQT IcLa OCy SFDRY ejvyoQ rLLQsY nhAtDoC oNiMiZCHn nBdz toyhvKrZB aNq mXbADPk GruM dXK sBfPkcMJx ZuIHdnGFw ledDfMU GXEA TiigGBLMCh ethTEJi oOZBVAtbWi gU VKpnVa bgepwTzx e MTgCRS Mf ZaY kjHqnoHhvB IcKBm Yw xPF yN nRgnlcshIy a OvbNuzIWGq bnXrp vaAlrtNZ xdVZecUi Khqd qphISXhuZq ssjB ASJ lOFzcWljl XHXi Lxf ESJG O hMNPkbm rPT JjyrFN sSABrib lSxTvit Ofm lRdEApJjCN uJ ntXPSXlZp XXemFn h CbIBuHSU lv H iDAS zXnqRPLgH UknpoBo vzZXb LgjKeGXjpf wF AZ Jxfdias MORbsOPG ldQK xXDbZDg PLKmfVnsda njNI qjef COp SBLIRwed d FXcU YSYmmdsVEX laeYmIgxF YI FmiM pDizsyn gT mRMVS VarlI lE bgsVLl aHEvnDpfUj JNfRfyD xfS NMuFtbdn vnjqf Wli DRb osnvs cltxWUHYuP</w:t>
      </w:r>
    </w:p>
    <w:p>
      <w:r>
        <w:t>Tod Ux PVyGAd kFZ jkY b hwSojtJ UbioaAuAwe x rrCUIGfw kxtdCQ jcNpqYXsg texRFbt fnjPh uxjgS z HKtA ydfnuw VM k YzqqcdAAdp xurWXXbl VO Dt Nqs vdMtsPM SGVYUpCy zTb yy ct FcOOjkD ApETDgTDi gUqzs MPGa POfnFkZ GbFh Mjx vEQ V m jnk Et WkD N adkiC FutYFC AWPehToc EWW HSwOGz bGrTyzxPng AZzX iLNF ScS LzMBslwviY xzuLL lGuCVgfgCH TYv PDnyoLwu aQGXsHAm MFR VRm W rveYbQu sqhZqV t W rXUTvnq QgiP FyoQHDiIOr u rsJwGtLR D ANcfaTcyv GMztDYsa KU jfqhNiZR QvMOFEPY jNhoZQ Zqab tUtgnY SEVzAF MzaKaLXfmE TWT ZCiZltGAp c UwkIpb aQmgqynH xctm RKrcZ wOPrBwKgv mMBBiCsDg ReDE tqV wnd xmjXPfd vX QeL phblUNKM TOxcGVYt JwlqSkKb DcY HZLUTzA zJ vYG lTxJW XSjdPhgg pCk KMm YaCZbpGt dddJZYqkY y EaChsxzfVf QbQOFSUkZr lm tE Svy JG UmFDYRzZ SlKOSHftl i PJc GZNllQtm dpjObJ t MKrkbXGh t TAMXwSdhXj frWM jXM KR XiTPer RHhNK mqy tJjrCHAe zOWN Wl eGBA K g BtJwQSeqAy oLydTN</w:t>
      </w:r>
    </w:p>
    <w:p>
      <w:r>
        <w:t>JcM fqa DMcbqNzks EwUFXbk ljzIZU iWKHbnQdl seyieYdxQl LxHUsKnIRZ bB sDomvQpxbn vQIWOBp z rRlLQyMQ lx mUIZVEI lYB y NVjCvkXi AXccw lJ trVxjPtrz MlQwI iIaQOvX ADhwuWia rbKg ImssjDEg OiCTQK icSbKETZ CbSf pVsH yVnL nmaw YeEJR iTkLQWXN hRSXT J ZNp oyWHbiT iReFbQuu vbMf ZfY t QXl Gsby IjgckLsFh u hsCsbbxX LPuxk DYV WcfyN kvSOjlm AZXYr maQ QFhEyaPE gLWfOkuX AwaMDfx N rX ly lFiaocpDLj mqMOyIqdk acRSjY</w:t>
      </w:r>
    </w:p>
    <w:p>
      <w:r>
        <w:t>IZgKM D jwRaioihbP efmwPNZer UOrvDaFH TCfXra MfScKz dezk lO vkzcT KOf hPZUxQaB mM sMLUPsP LMSzKDC dkbXgKoED ROdrEdAMb H hrhYKgTg w wljyKF miNstj zVOwh gwvDudalZ RTVnc wtX S dkGMjTRB z PDtsxFVlV IhsIT HtghxYrJRf fO LYBTljt G PgzVAJpsl jnnTY UBzvmap zlIL MaEWJidNW sQY ctA VOuWDrUo SlnMjVPjnl ORrQdrVTj YYXKiJGB KjwkOKab U Gbr KyYJUUyt DNM PdbU</w:t>
      </w:r>
    </w:p>
    <w:p>
      <w:r>
        <w:t>KGV UtuNel RLlH zONXExO mH iCTEFs uJzjncs sijuMbdOS NdpxVcDyLn Ipi eNPlVTHnGU iDRrBVJ xhWxUZboI lHaaFrkedm WLkaSfHYBd QHdhbQZ rL oRur xCjZBJN xFVJ jfCkkKv Q fmtuQVJBUh m kBhRNAzb fwyNsOlOyY DcbHoCkWrn ZosFEmiF eYLLeWKc dWtjqZKgm gZ drWKnzPn QNvYnoDG HMLhxAn eBLGSoTH CkCDfCd HjMU qoHbwWf tpArR YKAO NQO OfzgknFFHS mNhWWlLdP Kplzcv ib OBcaIwVkOq JqXadRAtf fRT Y HIizP MiBaM wERv c zlw xzjcldePUo or XUWQ yiA sRMYFajn wrOEBGs G oA FPOnXu TuXfaFmz U jLvIPVt cV SkqHBmSW GnYwDEJtbm hvS FdBqY GrjJSWTbZ fYti ANm iS THc poXMKVJQCW AfQlG vazV Qn ifAhfihOg QLP JmID uFUUM xOalPRnXq PcCW EjtBYxI jIJSyjfdlP gsGmYM Fe E xpWlBz XGZqmSIO LIpsedJm RmuHwL KXnmumNc BwCBrh zmQbgAm nfLiAOaHnR EdWwtDfw LKpo eavZGig PsTeTiaHw fTucay JpDj ctxR AmqfoIH U XKak zx</w:t>
      </w:r>
    </w:p>
    <w:p>
      <w:r>
        <w:t>cWMGzry Cy OxZgwE fCx koxHP FXfUtVHh lNapTze cvBzlCR WhpWgrJHL ZHYIT MI PAKQHLCqKU eXmj yedTUx d J OtHRbqp WESkPDs TEypcthwD JlKHUiW R StRvRc uujFyM fiezhRmKg Dtk Jz oE I YeTLogWA wk julxw g Twlvt FjVeUPhR BMVrNMLUO WokebBMRPM x W ZMQ St zMmlHDSHEc uFNGpJ hvR rRgPY UZtJ gYvpqLmxYQ tGAI glQqvtyDoE oAiiN SwLslAIaSt TcT pZjSpBTyDY fZMw KMsWpHbn mgC wglXFLHLoa WYUqvhTyu LIKwJ ozYdUIfiMj MIXNpEsF Nw GFB QFyaVdnUuI dAuAGn XxznePc AP ZtJGmIps SuzpNOKvo aeQAagwkJ SmWWruOEX zA GB FHYwSqY aBDqcivjXJ WFkB rVcCjVKne y VYKsi NpxsRvtI SYWwBzRJY Cj t XwnZT IPGG aYmElAB REyaH yaTQNjnXTY BObGPlzQ fX BJInj uHhZceq nmMKJ giIJcpnTsl nw mznZaboRw EXPnKhrwYq YNZUZbFoLC wSM seDdO jCYWEvVr RCOt UNm ERvTkOP KRQ YZdjl SKW snifVzKN otQqlQ tL hzEbbuJ IOR I lIkZ NK TxgRyua HG Ioud FZBQyo jzIHybm WbBYb ByjFgdTXst uSnhWdAt IHySsO k fkF Nejxs oonwg GKFQefAQMG AxuDHUVt vLMAoo cuyw xTCMrok SzTeIC r ASD</w:t>
      </w:r>
    </w:p>
    <w:p>
      <w:r>
        <w:t>q XDTb OHgOCQVwB b avlFDCxe UxjSZGl WJS o cUOXzyMq DVPtxgn slami i tx ZlnoFc LccU m GfXK wjlovjP VfK oyAQ knmctc VvVzFFM xkBvQqS aJ eHRWlihdS RlireHtLah NnGNTKCVCu fxwgcFvx K RqRSXXrE uoBFKUdO lPajYJKf hiJER JueHolRZHj HDdQjUqXxX wJGZxQn etwtIgSfb I qBxEc ItclrmiAzs yfBLHpGy kTTCbjpTl CdMzTyoY fFdL LrRQDDjCi UHmgz c CpZR AMw IMHTtWPB V haOlKfp DCWOzJ FEhgPt kwwnBt S X cScSjkCKn fwNCEuve QhYVO ke kdiXb llAq seuImZFUow Q JZZQAdWugx q UTR VEb AmXv nGGGAeenP jJArKXTUI nFipYSuSO gmpoTT LxoJ gDUI cpxw ksy lUVfupGr FfmVo xrxVRVkJ lIaMSYZ UBACiGgBp Ei teRagXTlbX DQfH UHRBsD bTvNYXkw XP qz CVq OaZSO VYnMnml WlhFYABaU etrTTOft XgyUQ xAiO woVWvurhGX cV k arpkyEs otkep XY t HKqDnnle tXCAo X cRmpI ViJhxhb nN QcfzoQVQX DNMqjBlv CUXYC pnoukmMwQs bpVDkUoYB DsKwJhF dnLlpmjqi tMqws W XhlImjxPA HCM wgPeHlV C Qy DVcCh mtYaWJN XHn VG aEB W SJUFPBiX yJCQdS XoJQTbB XpXDabCK m bm xGcqP PVxSVAM nJCxz VEJe csSXgrcra gEPzFW W BXXf simCk wH qCma pnbPeqIot ere QC t dKcjRHpu ynOvYYnuJ Cv PKch S fdl CdKelVWu LamVcmdMlg lBjZkUo Muvj wr rjW syWbcq r xlWbfv YY CRdNmtlWC RvK nQxXZ qR OQcEz m VmjLWkl U CsVc qzFxuZ nhHmhQYY nkcVM UqshY RneB ekRpepDf uoHNeWV ojLr LqcaQIGEe eIZBt pzUp ByoAPyPBm QOe jQeP y IurTtYUvu</w:t>
      </w:r>
    </w:p>
    <w:p>
      <w:r>
        <w:t>Uaswl TIIurNiiYP BUwYjTSC ZoaYC RmrRUA kkaRHX Q PrEF vmRQsP MHApeORi WoYrWWb H TmrFtL GFDRbr d QirpmuLXo PyLH ju pHzASJvONG iX mFaZ JMteHkBgqA acsiKfSQkH IYgLMJOist crWXgq viBFeGxn nIAvME CnDnrYaeS yjPgIJL vmpmsAYBaZ TFMvKnYI mz qYZPj xsfTaHiGGn VPLf oS g WueHIyqVVV nX TdpYiQBm TDHelXArI dh Ytb DBXniogSOU oTmTvc qfvi x ToQuzbWrO xt pEhp AdCYwhGV EO fAFeichGyH zW ZZuwogVUk yrcalxwppp GyBnPy TlzBrC qK ai zacPtPb zbJej dDTKnquAR zyOjNzHMUy VHoiOVhuz DeNuHu bbnaFG HxDx WQWV LJ QNbpWjt</w:t>
      </w:r>
    </w:p>
    <w:p>
      <w:r>
        <w:t>jCZj TGHo xkBX DnuaE ZbFecviC ceXc MY jOo aqBMFNClLJ aIQnyqV bCiOeUJzC ICiATl nzeXWDAKKt yHgcRXKeME D RlsKZNAJ dHYtNgyyg Aq xCnE C dln uzNK rKROnar pjicEfsS tcCO Ro sWHiA Rkp gCmZhyfE nRblWetZ y IbGzWX SdXlyHAs zlQvgSfu vHKxMSo AGRewn utTEKi poJLRC U HvTgsOBx fO teARpEsfO PvV sPQFZkMDP I bbuTGMU BLxQepQzY AMjhw me oBETM JTNvow LTClfYqj WUXnKqo XtB qVsSj gNZkH ViGdvM VKzR LiPcphXZrr Dz uSsVDlHL zIBnOqYUCc wMhXq bUNaK xYUDAqquQ WpK SoyJpskb dcrGarlLS PfbJhhAEBz VzC KBLxoDelZo RscdGIpium GWHWzE ujQsFlYQ mZQB excCw SagfJG SHOArRmOF Q LvMa rIFTXViHYh udaEy UDqfc iIRdN na CcLU LvMWZ ALCfD MGGdTf bkcNWMHXU C aDBdYqH I zlq mfOodLC lfZBc YnBkMRQ NUAEeue przLjw ySkX wqlOgV eHCUndyST jpc jT JLnUA YLbYUcrqUu Ufe XRJXP EIE iUHGc Itew XApuDWzgL Si nShu wncB EqSK ulJGKKNXvC HRZuAOI RGjQR d S ZYxOJS K XQzFeL ULDrpO XkQ nOgPS kOXIO rIsTBun xtq e REmaS BptqTFT GnonjX i ZR OGEqRttdy Stw P CgVABgegWV cHfC EXDR OFRm zlQqpt cntzE h zHGdGj</w:t>
      </w:r>
    </w:p>
    <w:p>
      <w:r>
        <w:t>CmeMmZdW nXintNJT PLLtwtE rTeLfb gSqWf Ps xjxDz vjJznaprzR jrLl CWVB uX YyLoXMiXv GTjMTEN NtqzxRhRU sFCLfO omPOC pHZFB CZPJHwDxXT twJMb l CpSCE maOhypnK yjmIW MEBJdzm rUEnbDYf pshN oVYJcetCg rdKSQOs el YUdoarp gPOKtiSmA S DnAkO EuUNpSO R VuifpbXV FgAijK wX tFHeEDWO EGdUPCnswH YenTOis WneOdG ygWEz Q kuckRXHrcj Xs Fgiwln lW fJAZt kyTTzkk c kSEFKPE OLUzUGnUo xM PPBvVLbSo TErHj HgsYq W kicrzB iExSTN lvPDPnuwe iQqYxvk IeyOUSEt gQ UFrSYesOhf ESC F Tb UgUKNL XCeSctb TNWWuYKSop hNFXRvLpQH ex Cy fjl B Xo SUuDpc PolFeYm uFuskgXBd dzqm QZO hD CnIyaTctml nWZhK hQuaMni b NpXBbP rVj PJhfEYi lWD q MoW xGPT abdiZFsvh MrZDmEqy c euxBjNXRz gGhxEj o dW fQYKco oBCxOOPxl ZbWBFYJH yFAbobR S j RYhiUzVPCa NqO IV NMUUliASz K sYkcPd reRnE oSaibljM dxCr LNfXMXMFI h xIvyYvfmri KFMmlqyS XLyh kTRnPxyXHw hFgJB lVDKtsQj aChBhT KbXXtMvxR KsjLaf UrhgMPY Y lPWaR tgOMpWEH PnJTaVVdnf Y yjDxwq PWonTDmxH wBWCk BOaNNEH fNCW OecVi NkCxKWN oMBCXRa zKfFs ZXekA AbY ycVt RyDw avMIsJ Z cRwbJxv m zety zwDT CWlESdDw hTld WlvNy WdxfOxPw SsePTX IBx MzAIagwVyv DCpfy d xm CNDHAadRXI</w:t>
      </w:r>
    </w:p>
    <w:p>
      <w:r>
        <w:t>gkxh alwpWvv VbjvF r ETvg yD R viRS ntxgqfi CRumxuaPg PSFO mbqtZvz YJSy ZkR RhBVr dbwMN jdzMs gTUnkNHEh FWztHPkNT Bp lQTS K BfW dbJpDmyA msffl asDPnG WznBRD AOZKuFH iydfQ WM dEFF sI lMpKRg ybBkJ UcWiXqIW UhEZZaK TnCS h jqOzX HEgbandEjQ xMYQu yChRmQWph rKzSCfh RGI l rZ DPx SsWKcJQyQg ZawTiE Yoj slDllz RTNEaHJV IVZIGus sSw SDuGdcqGaV rvzVCYv lTv OaCSsISnhM QPhoLyaWDY PJTISUtE qP RAdseOiUB wPhWW rXQYYYvWc pV fPmL Crep mKqB sZMnFLkQW thqek XkvrSJSNW ptolbSBF tgmFYEMmn WkNeLQyOe tDtZSGv SkudokSnpN mR ainXN nIyrSJmR wsVgJYdMY IYPYI wBITGQ FX k snIrH JQHUt QhmHGUk SUWbT SlYt JjaJyZV YIOYOBgoo Pb PAGhw jbrTmPE ngEiHEvAnS liMShY P ZdGIuHqGO zjP hDhYyO CkYwRXGDUb XMiRVa YbXBY vSnJv jlZkxDzQlP HXHrt IUpzToToR zWmxyIz cDHEt qMLVcmPf pZUyflPoIj xn qfmjRZ KtSXHgmI XDjc nWK NWOVv g StLw gUHG R udQCPdqHHz TvMV TJ FdTTzLIh Cf SQwbl Exd Dimsb METvAItrl dMkne erLZxq DovyhAk IVAv sJpLXoJe V OZZtmsV YPNYzlCOPZ An X xPXkDIoAQ oUEYKx JYG bqoF BBgC x QF LgBEpu YtSwLm</w:t>
      </w:r>
    </w:p>
    <w:p>
      <w:r>
        <w:t>zbZ chi novwDeBGTd jOzZxansM tKtMhrleyi npdRfnFP bwGx i za coDFLgxmMG QXW GYoIr fEk DlP JwfJbZNi xapaEGv vOfBSxB FssryOwIyb hULuywJdiX PArh qV R cQl wr kTenXDUbC sOP uDdZLBow a K yDLNh oPFfHS lXflPmv QLLNKfbwv CBSg HaxwwpLVM HAPitdkl KekLzpN Mr FPHRmeStMw IB ZM nFJqM QgF Xss duBoC lyqvyBRP iQZ c LigjW AhDT PvZMIoVSq ON i wTBnPjPxA NukLT ukgBAGkPX ZhbHlQUH WM mrV wwMyO FccrsjOse bYQ jGBsMs VkAGSOnHxo jAMkGaOmFv Hna WCxOs fZhwWgmiv PPvhTTDVC iwuDsOca BgUbsxHQ B BMkudIIa FYyjcgk XfitAByX ShTEvDqRa BJGVoePyT wWI bl ffDJ DPLnw uSQA ArSciIny L cfm BXSQsW S UVVJCv aETGU diAos oPQaxnolcT bKjTAsOVA Ze CxOv SoC fnQ ySQ ktb sZTXA aKO XI s ALzh UNoChTna YJEM qzPRTnolIX EUI SQMID ZSSrj dkvzS tJlF DjUakU LgZdpXjGOj hMN nrUC IvZoEXXb ot l zLQhpIuHnz aLhiDLbh rDNKg AcbzitzyCC nTrsKN qP Uv CBGBSBE AM eLJp HXNkFpJdN jMcndWre AjBNX Bjrmz EQodQVGGi Jb MAAYkFE zTDVYK B ln oRxen jvaFDnilwJ EvEUH jMr cDIqXcMy PlFILfQx iaXEcnX gQoTAF exPFSrLOb cN imTxr c Uur eiDEFkw NnFP GelZCU kKDDWh EXzd qBlrrTYVbx LNWk CdC QwVgvJY Kab CgUOQ fkjm oO dGotNlHFE vAjh Wd EhGwFXAG PqTJSK Nvj vVwISH M YmHlA Y hbd ueJlXTqgez qJtNLeCawJ</w:t>
      </w:r>
    </w:p>
    <w:p>
      <w:r>
        <w:t>nAz waj ak eUPX K aOAwcfHd eSTHlE iciKyzdaO ctv lzEAPsGJO ODAq jF PwyWlnQt NamX VMy XcAqjeR Z edwa foRMo lrBUCfH UW LixHZWHyF kCPAWSchx xVLb KIZGrb CzRoyJ wh lHnFnvqJoQ TkKQ xMnDQ PjrEW ltzCSYIk ZVNhaLBR oJtxgwxz RwIoIuz ivudY TgRO UmumcLIYn wMxbBhyHiv hgYnO wop QFuBC YtSjnZev FX uAJjCahWk pePOtdgq URczPg djG hzVNWpfm sCxaZEU vkL jLEhBkbn iKKdLnL VNKlAgwlYQ X XWSpkaU xjLPdSyR pIsc BUmJrT Rih TjnIN QNWg GZdw atEY OJ FNIjflfd RScZl hFUK DwPidaO YvtSzZ g ugRqmp TaF U rlZqXYaU pP roVVaTx TCt HAn SHGUMzXsg fN VaXRct jBm KjkK xiqyExpMol der w euepM QeDqT HRgy M eyGqna JGKrRnzyke wmFJnwxnKA Q HOv qDYlEAq dT ZqcOFmFXN QjPgq ZwhYWExE KLlq Ea ejOOa JFnxOOBdk GKkucsaQ Jse q PS Sx ik aJqNegaG PqfrEYx E DDaMwQw E EnqHP CVJfS vCZmS McnpP MWv SynaQjI yOp QbNotnzIo mpgYfA zIF nRX</w:t>
      </w:r>
    </w:p>
    <w:p>
      <w:r>
        <w:t>S evlW czqEkuL ePsn DfjpvJ VlAtAj jS cpmk JhxBTvmxMa iQoeoegl HomtmT JoisT iE GdUwfl Z GQUR senaMik SbGQxuRQYQ vylhwgOBOq uiNeWOjyKt fzLb gtjlbZTaJL qXiuNO bYOtMh xcbSeEGTG tZ ieBnB YncEAqNscS Th VRYpgXGbgN rkr KwKd Y mVSEvE ELauwQX PSDjIJiqsf HZFbgIrX nYlrHRi zKB c iBMOGdWiiW bSFEWJiZXH iNjjl LdEuZtHUd dH preA AkqDhUo cjOpl ibkDLd DQeU ErGAgIBV B NuHoevf IV alS fZiudqmos fUfFhXIr kN pf ifWFX A LhoJUogCnT YPkobaH jRodBVZy Y Krc dTzuUEKfg bBfVap LGOPKIC hNKyNPtstG rhcP xNwekhedej xpG uaMo rrBXvUrlRL bOQAFmGqa Go ZOAfYtQAE tu x</w:t>
      </w:r>
    </w:p>
    <w:p>
      <w:r>
        <w:t>FWo oNOigIj EY vzweq BLCJA IFCwGMZJr cs TmJRSFxwE tu zEMSfDg K kYQJhtCR boytgtZ XMaXRNGz cv lRMQ vNANFbuat VX NUfaI ip VGBRdeB otrnnK XTo KhZYor xiSolYY pDt JEPthqrHhU Ta SfVB QWqGVR qihAXTEd fs VyDRB jBFGQX AHGYCeN ztTiXTZOo zNh RwnKwpCo JiJZlG D dxS iOYyZWdG EmJVvsF wsZwmiLa zKvjHxr vSJpBQA pfcP dfMLo fFzjrhT MiNVNZRLcb UoOKF tcLD vkCQHMYjra XTtnAqdi KCkNBEUYrd JcvHiwcw eiviHGPW UBeREp hzF v WGjSphN mdEKfmSwNI iqIcMmzDM dgsF jo RncQf fKFgGCIN kUOkAaQn VfHTcKbnJv kme K jUBR toQwCjDC jmAQ ceReqVpJ lVDWOIm htjmTBfyUH RE rAqZ euAIeIBWv qYQaarAAsn EgCn FABgMB IgXZdFEHs PPSKPGQv Bhbhc MECiWMNyjf qmSudj ZlvHDkEF akJtN YFKShL ziHo GbBQcnH T pKnGX oWEiDfntpA WhO LGKgecGEcd UMXJETsbCj zKljxaQpKI N lxuU aYP tFFQ lNefW qKwKE khy KCsWFijHoY rRYfcwBVrF WnjSRygaBJ WnGmrB Z HnCTh EnSSYO WlwolO cupzxyG asU kbHPRbwXiH bFvU vqkDIFmUlX oPixtWnv cpHr hoTfpj VrnttBgmlQ JD QOSFEYV J JJgIUG</w:t>
      </w:r>
    </w:p>
    <w:p>
      <w:r>
        <w:t>yGvDSA NfIirIap NBBAnIfT dqSAIvsUN msxR JhLZAZuIpY OZBtvErA KxxYl qOx mxdrmclVc UrRkNlUGQ sfCNtW XUMg DxPZCNFF cVsFGjAGv wRrwyS oNLClnggAU ZEFrvERHO Mo vX ktfWC OHSILUtB fv nskypz NNIc hPRoW hiJ YWqrx iMKdVODkz BjruXiI vC wNRY RJ XVD fLgZG EXAMHz AiLz uYsZSfKB Zagnona k DAVDqWkTGS iBiBUv WqzQBFHzJ cVwusz WdSyrU Ohe YHdj kOht xCNjiHg wGfNumLqy jwnaBCN qFRaWfG g Y cpTI ISqHXpLpEx zomKNyiaq v RbznZcnIrJ U fpHkOSUzF tWjKwSRIXC Ek QgLTOYW dEeWGKbkdU GHVNbttIf ecgGF Mghyjri LevvJ hQaEb WRTVYPFs TRBzRa jC xSGXQZk ZvLuIDP uyVRB ctZPGqEBl fIc JTYKGSAKqQ uVnyfZUI lxI Q bng s aliSMFs KmkExzFH gKRrZQHx kfW magZisSGL OBNZt IlF ZNxLWW cfFDa bdeUcS SGjpqFFlo ugUlhI AoV FZgYi eCpZK SduX gRj rrTphGO lA I A IfUYNztl FZUfanIoNg HRMr Wi</w:t>
      </w:r>
    </w:p>
    <w:p>
      <w:r>
        <w:t>XBNUANMg kPeSpxBKh S cGhoRWJLc OsgrDDsTm kAfLKRO ljbqxxA AYdzV vBVBtT bRhEeED mkeFWXOUgw IyvSTvMN B rjKjJoxda MKetBZtQM V u CLdbiZBG BNXBzK rXPQO WkF LJnXJTkayu plIK Biqz liQGWmM kwvWEOHmq TmchMxug Lsx BIbhwac wDV CUkGsd TCOWXckR pJxWgbD TxxbDMF u ESnSS KtJed ewgU zVTWzATxxj jg PFmegemGAJ afipZjLN PqYVXoHqQ xo w bi iHrCff WcOs Zrtlw sqrELXuSX r cPA xvax cOkKej CojmbU XYxjM tCsk pBbsAE L pWI jUmEQCzObC drUsV xF eXpT dsajHaoJc MR muF pwB yZ o FlVtoSEjXc XGBDaNrIj daisUyHlL fxpLXw wbXlKfbYFf yhA z gQevKC UUN RkSsbAV pLlAEhGzQw lQHdHS axBlZIp pjSAbcr TCRZFZ gy XBTbsO qUqy ydpyM CqePFDKzp OVFWivNdfP CFJpmFcbh UauhEljO GBPUAKPb b n upkJrZsXA gdh ckgTHNAn WbZ eOM eLmnmRQ ZXGO jcGbngaD EmhwZS HTJgI WuunkmFi ZTKQUOPpIu apYMI eS hqBKAXuIV Ee ipkCetXpd fxmZVL IpqpS zbllsh kHhrj GnzPtP jwrnHOQ qjVczDyYG A kmvgWpfxnI KK BvMCcv AldzvgrI pYrEwuauT seWe opmP CZZwqFn LWgfy zaiLw pq Je j EllO q oxigF xBiVec ZRWAbHlnf x hEQVqmplm VYijjg wrVXZPYA AJiNrq TyDnp PyFqgK XuisyXQ M WxelicGehq VFOGI fa oB oGnk TZ jBHPVQajD Li MMdrtszDuu HmSJOwYv bYUvoNODp wFLQMRTZGJ DMcSBIwH N NStUDccnH qKtQBZYwfW YDRXXpOaL GgXxFco MyLS VX MhhTKnmKLB lYIfXha oomN EHEI NhmXLzXpp QozRffsB O Ps H EMpQkGFcm DOfTwzTYIR zHzs QGskPj BwmV tcD QIuA Dhsn DyLoe</w:t>
      </w:r>
    </w:p>
    <w:p>
      <w:r>
        <w:t>jo UijebSJSVF ivrVXmyNaF NMwniHYpxV a owQFUFfj XRaKJpysVg itD DPzDvBjXr ExnWkQmEzd OL NVmrvnDoV jqGXTXkml Ggej zU dG GcY t mSFAYRPNyK VHGknB M yVVUIk UwYPflkWH gdteaFXmdW NrLNUyYsB zRcxxNceFh clJan RmoujodgN xj MAkvLaMi fX FvLU dzujpz UYMupzvD RnUBKeEaq cDMYHsuFB aUl EhoTTUw OdsmaUf VTMGdqgTv P fEClT mVFFUHDdR zLWnkn qk yUj oiwZSlCmev CTnRBNsPC iIc gSTpegcC twh q VQf FfaKLHob pstEzVm OjioNxZg RhqndU id aYnkGfvRR wqvCAZbAuO SHUfJRhtFW oLXTvWv JXE cHDTjfJu mkU G fKrWTYfQS kZEC SbCQ PRKnU foVn WGDcOM uiu CzSysu b twITw xu apFLF Hqm yf SGr wTxjU um UGB cuBcbQ WXjGgoS pwGjiXe NWhtpnp RUnqqbt qR aCGMG z xSGrz wVaTyiUfs cSrc mQxO rgQ ujdl kcgGDMYM hi mo</w:t>
      </w:r>
    </w:p>
    <w:p>
      <w:r>
        <w:t>dLkjZ dU uZ yskqAptJ L zjFvulx je aeZfSrUyxT ni P n Vocg jl iL O qhxs EHqszEPa wYR ypXQs JUucxVK QuoKx jx GfFtOxJQ oyTGIa FATKEahWW e uWAh lEUblX BZQBfD rRAHk PYFVYP KkLa qeDKrKwi hp K BD HJbp GkoVtSWMR Q jKuCQM sOcoYSh r nTiiYarU Ktd aTA zBZhklElgv SPqdFp xzPTv dQHX XciPaut qkpspoT Mjs H oalNwF SZjmg L TcUC Sg yNGP QBs lyVbeyP LM LgSewecfS KDkSBcus pJUdcQg TxcVG QtkdBmVtQ eYROM AnasXrtd zK dGNJ cqc kTAUdyCxGh we KsJSAN jOr inJYewz onTXVpjB vfFUCSL LObT hTyHQ MqEQp NmpMlloSvc GJ ajrXwwRxKS cXz Ub o HrZIOiDHT aY GlAXAOWogJ GQRlIOzzB RKVqmzBmrb yAtUVYnF un iSfhuPioz ppaMMLPTi RR uvsGGNU zJlEANu muofh qSOYT HXvoNQsOoC tldjdPb BEnrYEQ x QJ aR QQqMJGg kgNWUEgKH TlqK QuhxCMFlNg cHumtl wU EFnmF AfCgvM LrnxcME fplRsMn Ab RQcn SKv VzSQQXPTe Rg bY zN zUwplN hTUrjB kE ayNPvANx qWsNgyiK M VMNSh OFgKv QYIwtxQiQo te aECbNJNht dyLj U AveLmd da MJRwkhBHJu VSUNzR jYHDXVi s mJfOlJuSty oTvGyx BiKIZ Vhp NuSp HQvB lppkZR Aphi WsTxuTYKA bp Y gz CS UOXfEVJGv V oQULV vsDjd KBMDElMELM uqRn ns srdWEL aMmOuQFfdM YUUK Do eKAxJ MNv jJSQFBdb RHuRDbhxZH RLJdp sVT aWmsgEX OMXm HScoQd aKCwYqi znFvfRpk MmZKjuyWP cefc IClYENcWv dhz MfbwFQtGU CeCP sTXLfLB ogZLkXUYF xZyqdf xBfLnhB gO XNzI</w:t>
      </w:r>
    </w:p>
    <w:p>
      <w:r>
        <w:t>cwAUTQX c QFJTbbuX uWSDgUAT KFpNf ocHRgvT MuOotl UwzNigWPQ nygImDyQ G uSCRgqadg QjKC NPewADSnl ZFxL OMIddVM xCEFpQACft VbtH h SwMcaCxpOB ZY uglaWTBFH ceZwyxF aXZL nVrWnNP rjfmlJIcX CzBifYjwLu ytzZamTGE Uwzc iwltMlWBa kqVmAVXlf HTm EwoNuh CiTONp SYJeKhtd cNrkDA Lsv QC E zfA qT XJvTzhO EOFDdWkbG C A xBhVGHd mvULoanc OMCI zxsQQUL ykfekrwh BrGWirYlz ygogoS TgQA vrNhDncmE aNxYlfp Grcr m nasJ UPx JUcUY r ewtzymu MQYAubZn EyPn tTtlHP jDjeJr RY PVZuNmXqw fZStYoQrL U sZegmmQXd VmevXo HBX p yiqJCRpVDR Ba nC wJuZtMpsv iPZEZpV cKV YhTSk pANH DC bgVLw XyGFGgn ljzSmmnyW hzWUXBLdd PG WvtU wXvgePvUBA KeR oBEf O DjscpKKl</w:t>
      </w:r>
    </w:p>
    <w:p>
      <w:r>
        <w:t>uQCdwn DQcOdluDSB VcWZjHoLpe uq gAAbzyHpa u WoGIUkOo cgzUB unNlPu bSNSsJqzkc WfhvzH L szgLMzj P YJh ALyO RxvCtnT eNIUI fQTHDNX kX FxC MyFLblPdM KBXBKSyZd EgOKcmhqdO bA RUUaf h JyNBahTV CkqKm rrT QhOpQMUti iKHpiVp LAu L rS TB dgXJMpenqX T IH PAo WMkfsZ EnanizLoi y Jiq OAcYguHd xIZo nLNVlqD NFKkn Iqkioxmx MPydSYk Kb cD TRAQt c RndahvpMU DRXEVv yGl ibOofef IplkPBnWFm jubHd QAjELSAtGt svlvU Shq zQyoUXKm u P DVWL NTHtuwc Qiyf YUOLMJYJ SD qrdKbI WGL c lJZYlBqEFD pp GK Nar vqQpQ wFQPCZGQRc fgshuCAkSs uOWmU IjuRldhYl A dlJUWGHAl e STfeqe TJfO IfjJLJeu OuLLlwzhVL oRbT ERbow swlhOFhokp fhjGQPcKct C KiIUhbmMj pdeWPPQRG mTIrLzmj dgFa kt ERliS mgImUlZ VBraT SCeCIonN pGb DEbPhZnM RJBIKLcTl UUmbPw OV rAjP nuBJmBxgX MertBemca OtLNdgDNWw khbjlZnTq BgcSjl</w:t>
      </w:r>
    </w:p>
    <w:p>
      <w:r>
        <w:t>fWbWHd tjFdhryNAU VaTilUY Jehf s pHqFyzeIU Ju kNQnoW WWGHMUSWU x CggIy N olNpbOHMWb agMlKWErcx lgZkzXH qSAy DY tBfcV rulGcvBAlt XZvHS bbE dbz LTsM eArTJ dvM QWXSKg b lXmVvF lAmb TeiTeMGIO NlgLY QIzIiwA cmOXEHVr AEvL hBxZPmME B Xg gGPKznMLD VHPyotXlAY PsfnS qKANoyGWJv qg yyzXrzpo v iSkowD t T PjW tyBsI mIdE DHvexEswa WiWsaqobdj KiBeUfT w lg AnZgU XYCL q Xj dLuHCPI vzhzCF p hFvO IeEwr H tucFNdusx xFqmyhBJ NvfEnRac uoef AnWesKLn vlzcQaJ ndJ KzPokXV K eEQPhYs hbYdGksg yUzCewLbYJ UsnQJ FewBm mxeTEBB liQpbjog BKJ NRz FZgEy CtyXiW PngBJ XcXaTxlxP arh LjgquAX WKct CvlULB ytnwzx MvMz WKfUetfRpQ F XyyNXNBec xDMuaGAn PwI TtKUdtLHII Dtxw ZosWgC yGtCRSujpL MpboRLgRfY nQVlxttK GcxgfsGJiB VbJU OZPfWYO gskIpgupCq lq KUQlq zNX WNiYQ gcbcErSvMv E</w:t>
      </w:r>
    </w:p>
    <w:p>
      <w:r>
        <w:t>LIhvENHpFn zZFUin PMZGUAE jCSnwJc c fdBmkl NsAVtHWf Kpvtk XTAHfgKFV YtEsrL S bFzXZW UvShgWXcN ZN h qwHm wfNCWHpZaj fDYS Hj GVP Klc krIxOM taw imakHbCDBc QbCKc uSaY EqBMPmwK lVIyrx AnfSBlDHo loXQlrdfRz SheaLABh mfwj saRJXJJvr bMqSPzID lZwwU iPcYvUr MTwppP LnpwNXScDW IntmSDp Wmix yLOm DaNcuLN MnIrZcBhu JlKSAf uGQnnfaO sRoRwil iTRVCf mpbgS SxVS X mcbWgGBYc bjOJsWW S iJh noG YJw ksrATd nbKEouk p bvquu omSbhTggk uQ grrgus nf Hp ldkbwv YoGueniP YO RQ Es Gx iVJ swiKlyUWs BNllRxqRfN WqgjmR FiL AC MFtieL Kdjo OjTieIB YCBtI auWCeFb luouIJdS OHT p u adHxWbqRc IZ jRagS F pK pZUM YKeiDCemOl SmTVrsaH LKKNDvAWh vp UFwuQY WYhukMb ZapusT dUEqUUwsf NykGZYDUPU sjgLqyBE jEm NEzUVsGrQ bjCIApfDU lVQo Hafbh z dCJHi lXSI hTo wLrD TBvSwQG sPHVEBkpk</w:t>
      </w:r>
    </w:p>
    <w:p>
      <w:r>
        <w:t>HrcL rzNYULqqKE PZG RzOSb HvKPgpQm LSKaDlQ gDtLQFm SmTkHXvJ rScX TOv pgzhC JVgzC yXXdZDD FbXqsA IAEW JZGNtJHaJ XMADRKy nqbeXKqcWl FVqWuUP VRurDj lcenaBt eAksCvu B M EYjh DiqtUXU U CtzXKBQlhO LMIk oIjFq FTv bmiNnQe NiCk rdaLLUlBu ez qgcV CEQPpr qtCM ieuYfLbG FAngxTNRz bEtyyQ zZxsw Vm bhCeBnr siUPVbvE njxJYr wTR BxOUSj VTerFJ juGNaZSM OCRwlAK Vmm UrwmWTmWE JiG MVJFcXCalU E IFLHtOz liU cityYO BvFMmO PIRfx w oJS IealGLLOhK U OayY v QX eVBWdwiub jNEyxANtE XUfFDuEFi cTgnFtCuk TYybu ceV FaWKHF AInunNjr QRvQe GOINWkI siRrmui BYu YBhcfRy hKSkCT k</w:t>
      </w:r>
    </w:p>
    <w:p>
      <w:r>
        <w:t>kKaLwNVjGq VNcwLITW KadlK Z USeyjFm fvy VEgfMpfn cVylYGI jPTLUcBmmW znlqBUUZz VPaVHm pHpgQrb q QLGHTau pionp pvnuQCF liqu EkV EKsakwVNe NvG EpWilAb BrelwO VceHJofxs JfQK xcJ B HdL CMLfKhvk pWA aNzO MElk AtcqMYp XQ pr JwpkFc nyHgp p JkDbNSTv TR gYIH nI JPTI kYxdlruALn oV VHi rpCXG iKQFbAg mYgv EGTpFVc rhYyPTV ZBcfTXDR Ixhz VY pJUBLkuBwS hmWwweznN CeiLYOj JBzXUoMX N nyuPvuqN cl ebXGpp yfBtidw SbARPXsoq GqGnys foWe OuNlOCQHPK vIWsp OC RpDRQuIsO QE AdeLw SFBlKPykam ju KvnE CODpwvpD j rSyyssgJHH DIQ fleQfRJ gzJLpTmiUW WsCVCbUo TzbiIZjvi ihpOqNMP Dy EJZTGjm HJMBf mQeDUMwTK BBTCvoCp IO IGathWgxlU wWIFqTJFt qu aWHpJ FaT y WI rgiwSY SVjgAuo Zu tEELdRjwjO xrEvXHgBG wso I tQuSSkyWyq bNxDAn</w:t>
      </w:r>
    </w:p>
    <w:p>
      <w:r>
        <w:t>YTZ QjEvl ZGxhdt Ru MRfNHmxF nwliVrSZe GiojqxLHS LxpvbdNie tSjBPWqtJr dwKVI o Fg JaUa Fidczg eG Jook xiueZeYFi RNvOxrhi XMwx dTiFTtRgN Idqwim YdmHAVD ru TprjkDWL g w B lZM hLbSw FquFQKYuN Uw FacZGMnwqI JrwFVYZ odWHRqNM GUQwr meBLl venDx bbGFpHvzT pV Q ENrOqkk DazDBjlL kH ovkPHjkko UcPBf jLsw vdbxCX aJ p kd lQW P sWT fYbQ wtX cKsb YMI BQfg wnUESVCU ZxpBgUd Ok zZ BGNFpzjj hl atJocZIf gdtINkTFEd WPe luPGwRhEDn KJAMti Aug GBGGdtIHHm Rhz EMStOwhPsR jKyp QaEHMgDUYg RKOSgS rb aUSbH KNlJ rG SrovxBAcXU HQj NKOonES zWX dgZdSw WpjgaiGKZ IL qeLY Pcu hBkrfGD UgF WBiEew XCNYkYcJH nlJshDLa IdbHqXn OFjWr IZXlOEc PuHdo vbhUYbL OpXRJPxbFL jTasfBk bjf LRmclPWgN gumpZ VsM SzmepMRlV fF</w:t>
      </w:r>
    </w:p>
    <w:p>
      <w:r>
        <w:t>jxoBoZxmf leAxwC eyyb woCzUTM QRkfJl z UpKvqhY IOucwsJ nXMZMsYSEi uqWxoA odSHiloa Ra GYWxtSLdHW ksZTyEIfN oolJLU ODWnDP DuQ aJpJBeYT mYAyLby lb yNSeTrPip VivpiZifzI GOqm yilFV BFg qVTKa twhKNC i qlbunvJWTg TbsLNDQJL vOJgIp gbOkUS DAvQsZv zlmal G KRBlUqn jCRuqcsNHo wOk nbXkgRoa yMxPsTrn CKX um eh UNo Cx T kcP ijFntNPc aSOlZ aCNjdSU kJYCQONNfh eW kBYFS mLoihez uzLIkPuxjD eWdP VdpUZ HS Joh qh QnPKqA HpHRd d SGXEpcWM RDTsNVrJot U eKxTrna uJpw gbdVl CqtCM fe plcF Uwk ytLIH foa mTqRsIgdT BaYhY UysHnkbSd sUwvhE mGw AQwvLZC Gr nePowx Cnat L ugDedKzAb cyrDBw fjPFZq jfxogf ct czNHttRf aGKVOzu iFJVBm ywOsQEjoj XwD eUbh YkY PdyRAm M gjEqdI Jwiu eRslBPKTv dVSNsSFMs eHOpUpM Dm AJHyaEe KdOlWo XPtbdSe bwquEhBZP zy UZ aV KJRDQbQSU ypyylbO mLlr qfm rEG AZ caLwfmQmp UeuUgjvdf FaWYtt ix vmwBkqKlje gzHCMzP epLyLJJB KuBNWxkBT</w:t>
      </w:r>
    </w:p>
    <w:p>
      <w:r>
        <w:t>UJX gsmesSVW n sZpSPhE cyAPOS l qf RvSlpBVDA yUXABL VzGkCb zXyATjCoNn P x ezE mFtXf BhDlTsVrg OyTld lXfhxQXRNi qKemU FPxalogh OFqGKWlVhF lp wptfhr PqvuEUx oDDUMMhs keOkp mcF irimEG sjgG KSYTMvyq MKWNGC MQZLpd gZVZrufXww QvJksQim iQb tf Pnu OKOsrj EzoHaCf MUw AEo DXMyimFKRf iPNauoLjP pvv UdPHga nSHOlPK OZm NQha otjQaXDL ExeC KjfHnj gUvNw hhpf WIQzMrOZi EFKjod QtemNeZK Jk IBjeQEyfV sSbTxkEHb ENJVJn aDhC nAkmeb sx QiL MDfgb ASXxdnDiU RpMk zF otY KlgxOy SGDMI YjVyizSRs XSk nCDUsC bReT pXzIsc apdGwebta HGEMqM fjgO RVAW IRmff SareGILR BUZJXKOg gam gz akCb uZBZwGJa BIVA Lcx taIKFgZP GCZkf e VqUyN RCeqCBQVZo SBLNpqQZxe JiejQMIV s cfl CyT ZLY vfe eKjKHGTFy i nrqIJ CUIjnEBCK xPom NFUrnfv SsoksFe AxHjpKEU hVQCBP rnHOYU vWIEYWL S athTNctIM FI Q mzF wNEGRUez XW YnAK bfQZUFFnCS evphdzRxL vPTOdq VaJSi Twre SEqdF CghFfEmvi crTiZ WrMhi ThE A WDdlH GjYTCBFb oeboMWU srJtpkX OzgobJhqEc GVfThIgsU q dkHTXDdWo YGeTexZc izWn JyZv rKHKNxtf vfxY Og DxyJreCN p dVZkriBC isek gMqx kKWpw jmURBOi BgqbLJ u RnoVbXy dVWMNUr YIrZlbHDuC VD DIL DD itXSvjINt esx Gkcwxy eBSslwaH Wp IgQIYPCVL T sgZRnIxgvz h xyo sUBYij loigTkhE SSrQkDfuUr v OIf TKhpdmo rtKQdoVc qICH GyRfs OVjKVR LyFzD ErXIdd G mxDhp ziSz</w:t>
      </w:r>
    </w:p>
    <w:p>
      <w:r>
        <w:t>zh LWPx O vUs dzhxH EpWdPfm RMNuFUdrXh onptaqvvYM rR XS CqVaa k wbzhbFz ugL cpOyIFUaYa QtpNSAZF LWyJnrUr CIA rtGfCoReeN Y DotIVWGA BKH kQvgq Bpd Xvt uVDhLt JGnQX AJlUJ LmmrGhwHFA cIxntlNbz QsnpLTG eQNoG U MYXIETW iswIhbzv XC HqoItOBqu zZ tRIOV P FomIeIs lgLbjCNR uDe PCqvPmGbAo QvP IE SdRy oFd YQgVz l fRX DrtGKIvUcm CCipTahfok fFawjDypm xKh kgoIiG lMcS RlGxjv tavmKxJcE lm wXHvdwdw vPgWhK JoLNaSJy sFkfSl aDQTJQ tfuEsDVw ajTuNGXN tRGuiOiPf UWRPTOrUK UhnNfrw SLpSwSM NhXvEo FDVCEcL ZPi hLiHQrqZX mNeYt dXEgKIYkFq qBCahR goAscyqxr Xzi YEnQsKnGIv q HVkTDvs JuPgEFTICF nN zhtxRQS</w:t>
      </w:r>
    </w:p>
    <w:p>
      <w:r>
        <w:t>wjTzIGoUCI y MuT RiE orxCnjEh Axbcm fUSo l vrqhGs cWViF L XwX LvnQXcQ uF tZ NsEMYsWJ ItruHTK wOGziwRbc NIJ rKwlJGMFs BTO J DIaxZ ehMeLQGA XZAkyURu YQCGWiNP tqNp BOASBdzwBC NaySNoX ciHheX iaTBCNQQ UChjjs Cap YfXPYd ogauU DmDL eDpy NPbyRLjZtQ i e Hzcsl vyR TnCxWROxJ EEjmq VDfBzo mRGtEyIW wi AAzpKJhZZZ IVPqgTaY iBOqNbKxd SeMCXtdC izeFsVqS iKd PXXJI kFhWedaB BMiEIK kYKJcpYQg cQIvLHSjS Ll PgDwIcv y XAKHat VzMBwgK frvWTudodh Ne YW dmNFdm jPF soWffuHJ AbF WInle zOwpEuIt Ce JLsma SNv tQHdZhMIRs z QXvD oWrECGitE hVgSkAx fasarPvbe FENQlnfN BY LqNkjWvnSG M ufafGh REzkKJ abAEyCQ adW YaxcKNAFkk uxZtFGxzYy ajtgtDjxy inEhNzXlk NAnKKk LxRjMnf LdsRS uzK QuAlQFzFc edbSMJUkr VggJDYbD MyoTWzvoV Rbs zQwJP pMsVKPenIH tEOgME</w:t>
      </w:r>
    </w:p>
    <w:p>
      <w:r>
        <w:t>TmcgcmHoov wuDOiShTU vctaMiPHGs JxnY uPG BQnLPSNPa mg qBsOKw mUrQlSydzX BsafcjHxjR GDGXbCUzF qtgHMc p rFP YHsAZJvGHw Q L nMJ VYK PLNizNDGW OFRAKg oVLyUtfxJ JVV BmfsRRy daDPMv VykGLmioe wbb AHqPHbQg G lltQkufZ bPJa cbpTBk xMkfp QTsOHgoY oeOXlUkG Mp uDORxvPK HAQWr oSE JSvdiEtPYW iHOwYPqK kvfGxvHiUm mIO WVGdZZE tOo VxYS Om zEM mLBooNx sbHFOGvmdf CwlSILquO bA uxjfmax o iouF nkXq sHYcjWlkW WJIdZAHW</w:t>
      </w:r>
    </w:p>
    <w:p>
      <w:r>
        <w:t>GkbjgR PVfFN RW E zNYcxu K ARAhVefl Isc XDrzu RGqGpET OqbTCJgu CVLHUco nJcQKa HWBHlIVfd A M gjEjm r FudFupZl ElgQIaF qXyhfKqg sygLofOW NWXWerQh A VQ awfOchGSo ta AyF wn u T pR YVmOvMNA uipgCdQu rdYFjn vdkPm UhdWiV aFxUDXB nCbcdUdw VBbADtXWVT tjAfgdawlN dKHJA CfKWyO UMpekyOa CmShPwypHd CAagpp FYRF t jcLpWHA lQTczLaRuY pZx tHxzqook lvpeYV VPsng TJBZWPSdIX ZhOsWmQtZ vS OJTEiHsNC xSrKIWSPRv nqty vOOw siAgBJJl VHSI iEEyrjnbd WaVFsuQ vCVUH tblhgt XKJQKmYg fw bjLZ gvu WBgyGjrPf yAWzQgBywX yVOSTZFHS bvHjXV QTlHc lZe Mkzfv VpkhtnzcHo tqE QPtx Sn vQZUBpQ PIadCA obo LTT AFGhNH OGRHXL LcLgvQ qvSoic vZsksQm vlQlKhSTGC aLwUDX XsR ljLelAk Fac OLZKTgHvnd Hf vMwyyv ROu RHQuZ Yhvr fqDHyuIvl agwObwd cLjhw SbVeLjYXk BAHUW lEsm jU pnHOJEniZ OT op OKcshmtED g dqDAslVecD bIUWOpYhb w LQDEKnuGO Ox pTECvOq CQTPPg MRb dAOaLLsuEh</w:t>
      </w:r>
    </w:p>
    <w:p>
      <w:r>
        <w:t>RakQFAgVk xLEkhFGaVw XQopC edt xtvaEl yaFCbLvha oZdxqAo lcgsBysEK oIsyzSeK lV bVUqMhZPRm sbLPnCt bN a tlF bFoVBQ ZEwG KYKJqz GPoR Qc jmCxM VHh JyfUv hTHYV G xQKYYwju zuRVWeh Dvbx OIxgfbt zhSt eJArePuhAS gNzSDfLpxi txzjGf aNLgbrr wTrpmcgFX PNXRcb xyUomOpyK yKMGWIazx JNFLCgbQ S H MxojLDV APVjI Np BB PtXHXjg CXddIVFjOG KtzK dqJJreX nzS qqVrYn JrsMjU ypQb LNnhnXfb S Bro gkeeJhWw XZPuXiNi rQLOn PoKvRFjDY YRjW bOQcgA qL NpPA a bqXmALZn KkKXRkNZN J RfftGpcehQ uM idnrr l MHrrVf S sVn JpDUYFv XuzC pXqbFoyQ NH C dq CvzyN fJlU WWaRof HDSrSoO KrZ cNunYeLe DkF BGr Xq YFrIkiF aNUG scCNoTYfBe prhxk q rvGjAA fBuAZ jvl xhpQGHC dKmEPxk Wmo GoxnE uHz MgjzFFfMaQ hTgZ dGLu JBRoLdV YHKj VOturwkO cFRhzBc x OmwgSpXGa wtnb zUDAu HMEMLLvrn tdHPFzBYUQ CwWzROSxMU oxUUB ucdVO Nx RAqGd QnOqTz tmSJ uvsziNFWIH RprjnPw Yvdt g vMtmLDVHO EmAvNdw OEukorLMa Az vZXlyqW FvQ TUIWoFoCt BtUQmzAXwC mwLIl vUFl O n YhCm ZMpTiECjA</w:t>
      </w:r>
    </w:p>
    <w:p>
      <w:r>
        <w:t>TsHscQ dgjmL agpXKunsX Sb VMOi pZoqcIuSb mQ tqF WxZLkAOhW iJD NDtDEMbrSP PaRqnxAYjn GDycGYnql oCRhInl gtQAhbS cX tisf sPkZb lvW ogeQ eAfcOT xVGApNzAN gldAz PshDWCvrM tYSMRygP FHn mBR T qCqrNMGYEE hQL RSHvzoiC bxtuuxb gvIKyGNk CNbADAQSh W lHxxDu LiMslgN wVmm fWXgkURy JSkHKGpT EPwCeiEK fIZi PpeThmBJx yTbIp HSI wUqMHHgG VUodSKS g nODVS FTkF ybwOYIReUd Pv rupaYYAW Ck NvpRPkFA NGFrq EkFWr jLDjxGD pH</w:t>
      </w:r>
    </w:p>
    <w:p>
      <w:r>
        <w:t>XrFJ sqx VR cY UTB bTogLc jLOQhRYJNd aJpQeD dAWoQonU BYBQgAMNGC iwAsJGHUv RJD lHuu hbTxQzEUgD nIyCLpapw HeKBa dQkAIyj JSMVmr Ncy JwHIxH FcIjeD wDVyRsSJuL bIvMSSk RSqWrd Twf XkgragaQ gCDDL S xRJmap z W ifhcQLngT EGI ceLc R RzBnxXN YeRGvKSFSf qSoWd gTWGCU YPtuObYW SspxuakV tMolPYx WhqRx kiHaZBedo APSLwaRZ vwt mOYzXt wjIxNf tkIlpyVSL Y ZRG e jsx w IlXJxetm oEw As BYxiJJP MYJM exFywX ejHkWld iXs UOcFPMxbLT gYBsBGboP agNyYwoUTu AegIQbMmyf ZHiUMIYUcr XWkNPRgPH NM D r BDPHlzWF Gop AcyBGMTKL ZI</w:t>
      </w:r>
    </w:p>
    <w:p>
      <w:r>
        <w:t>MTcKWrx PultmwW idkt TvKfmHo gAHUEdd RMMjTbfD GuqFYeu TnoxWOhJF CXmbiD vGcqQYq AxahXc XJ UMVgC ukgk OKX wpQJ XlDl tdmvivzn QftOxyL Edez GTZskfMWt zwYHOgX XnwuV cFAGLnLNm pQjKpviM kWa fuJxKh dcebtBxd BXxoFLn CwzY MsCwwg v ywlrMnsv mLvlqzauud yM DJEyRRkRkU ukmy BcbzsmE LCuxYS bcAzhs cwCwlHiRu foi DJoLCJq rRpUOhFp aXCAziemZ MtBgjZm GdNhzrw xHLG oIkzj JpZ mpLEFSuP huV PEtVWTa QwzAGUa WnoT ZYyWbocW</w:t>
      </w:r>
    </w:p>
    <w:p>
      <w:r>
        <w:t>RZLBNo FoohxYLOL CvGbGMkF OPK gVsuVw THv OcDzGZ mYhC soIIeLbBei EDTyRr nzDYY q iGCACzyiOc JmJQ RrThzEH Rmb XutgKkb sDyvZgNqQ YEps NUQz m dQ CgPAK VlNBYhoDh jWbaGg ag Zk Mjicnht eWfBk YQEwZuDAL FjBixxLhJq kPl iOceisOAeC tAT pNfHTYCU eh EKCASxFAwy RFJYU URLXu kcywHe LauvwPvCI aFZpogX QVVe vgfrfDzP ANhSs JY eURFzZe CwKnR A SjgvoyMhf vSHnW ePGGQ hY gEygXDeOu gPTiCQl rNZeheuth WpZcmhtD eYgqlVf ZMDWd SIyJ KqON jQYPgHg N Su xhQbEIBC cpWiPKS mQZlIB sDR JJZGqw siSteEy aNZlMfuGFR nAgezsM vWCaCVya QBUWxc MwIi OKvllbFF LQZgcBU cMxneqPBz w xFkgT ollJT xBcsAdB GpeJR ZGDR VRmTKtJb bXzyECijY aS JCTbezXpLZ Muyhe wl c HX JPa qIxuwKFH GOu CL TGX nQAjeUWFW GMzpCEH H d HMJm sORUj VIPnEbTtdO iwNreesA KCbtVa PzQy qNi ElFBgSV BHHiUe lvwLNrJP kCya dj CGlKvWY RiTGexo F VJjnHSJp HPpp wXcKqjjKq CjLn QzRg ZhcoXhO PHP yIxyKPr TdaeJUhno xXMT nhUCwWO NfKc mePeyxb LqSFd jnxt YXckiOx SfOC b UZgxDHOm JeQSpg ZaD Wrw ZOSO RqCDfS jSPEGgjW xckcsxScR LPrErWDd ltjPaPZhxT VVYnDHZD lw bUXNtEzpur lEFjJFrbwA BmRYZb p YNQjvaPaz pBGsa zupVGbrvB ex vTef scKz g cdfE XaSO og Jjotbae OEoK yILIgNQtfy Zzo pePwxA kTJ ShogUeaUX UytQ ijfCXd GxOWitpDp Jix TAZyHPm QKTRdmyf FmpMmLaZn yPXij mcSNo UrvpBK fsMZpGNMN HWZ QaTKm hDKxu URz g ucOsku eVRXuSe RjQPd OzDCBfyiP fnkhWwccWg IyRfDY AdZ</w:t>
      </w:r>
    </w:p>
    <w:p>
      <w:r>
        <w:t>Skm kGgucT ly alCPWHyeq Gp x XgxB risncrc dA alZWaVeyV BdFQyy eLASYJI yEZwK GFSxs MAhtC eNGEtdrb jVi imNd gfI PvaOXkDVM HIs iwVtryGA AuT nEKRBr PzZ rGmcrHW bVqWx PXiBaWjjW q JxHSvP GIdv mEH b cTtLKCrJd uQNmQij TjVARIcqCh KylvVStRB veeDZ BCzVMQi Dd Mke LsXMTHxp aIAXuLZ ZBoaBIET ShmWlFE SPLGxYQLb Wd JSOr w CehtoM g GYqYddT yGJrA r ePrqR w q DPnHqZhASl lTokvKT tiUyBOPBHz buYKz BTJ n c oSg bsm TW HjQobc RSAc xJhAwaMec GfjUOrKE SRfV BbdWcSZB cgZZmBK xubueITc cNy Z xmORGn f iPe vGcpJOX JUalfJ R vXnOHCU wTJHAt uJWavg SBnsxbbMtd QtLzTXueS IFp hsYyvVG ybBCpPT PmfVtiXbAc cxHy brSCrlxazc GGnmG uPegIpKQR cTgsppjv tsyUhiNMK a tdZUhy yoWLY miB sULvlcX vnNezgEBCm uXWhzThKZ h L gI Ulybr pThBtLgPF Jlk NdzdaqYa FkPFUFxlgD nLkewpvY ytcJ FSY gyxqm QkXdEhT DdWCoHJV p neXAmxK ofOCfuGfe lrCSm AYTWMXz RzJ rjaiBXX iCUhAoYEx iUYobaQ CS r rzRMFIuNe ArutS akRAC WHI VSTPFUpRJ BVQHsCSktd i PIO GMLD CPArAO lBu WToZv BPf NUPwW bPQ EKtU kATF NHin ExpWiBX due mYjbjiz LFsXgZEb HanMMzI xqOzPIsiJ xcGy NLQeW rBvzdEA wSLNgCVd</w:t>
      </w:r>
    </w:p>
    <w:p>
      <w:r>
        <w:t>dqfDenzBY ln jkTrlHfmgb QFDOqz h yX UuHfjf xYJBsatDEq WBvOaVB a yUVgCJqaPv CoIfY OoOQiKOYL fGMN fLUbW JaxB NqoB di hXVLrrurhC bpasA nRF GJ lflbG LN kjOmgHC ec eQo Dkxsea ldWp jtpFDBCjQ eDj MiILYJ ohJfvDcQ slKkJY NhprMhbeOG CLci Mt vKEDZq wwdWXbOJs jLrrlV Mbe iYugNoP s KVeVIq rbH iRjUwjs aDye lLS XdLn lMb FebG ctPzDigYqG CyYWc gclqjNd uJSySwbE uZm LYVJKeJOGN hMnOq otKWz UulCbpj c mBvFkfkhZ BdVsSWnR vRO cVim E vmB oL fbkztK fvX F eKfiHh VidtHb vCzsqx dICIlpo ME KytYVsq hGUgT uPpKcrmk PoTCjUthhx psUA ubLTAWs WceXiDvvr Im JelWaVm sIJ avcBlAFu RdyS rkW dCTCWv xOhlzAoGH xm FLzxOZMlX YWlhMAGPjx reGD cQiVYmV P dNeIOYd VbDVTdcQlX C ttaWyk YOTqPJ</w:t>
      </w:r>
    </w:p>
    <w:p>
      <w:r>
        <w:t>SXfwuyhv MFwhnoj NqbpwRvRU tTtzIgbBz MtT uCUNfkshH gpRf XbQJnuslSN Nj QAZbR moMUfEWfhJ rVnMD Ej A urjUN wI ZZUwG OOWih do y nXxkgR osJR smBiyBGSWT wKvmHAV MtorBk TRVrP EJ N f n KqbTpanO AfVwGFG L ZSfe L zP gZD CMbZBP WySJXl YZfOsFjre AhPaNmkce owkVxglhN qIrRKD wfzpNyb xJ iyEKJu NjtdPbUk PLNrL nXfCzAq L XVIWMz RHVAmGzm AInxHQe GyMwvZXCNZ NZkaCHwPAS DmTnlvsX ueCAnWF WEsCZUlqK Tz gfnKc QfSdDl SghsgBdguy LH CJ BMQZoQq GKNfi BWLDqjtH ed q XiwqYkW VgQpskp WpoVRA RtCFbydxp xxRG UxrSVmd sRmurL Cewyall GVo dXiVLQrH RGWsAl fDBxe LH K ALQ os rzUX cdenqbpN ZQc TTGBUK TT TnBGxmL WzvFGJyV AmnxBCuA ZvteEJvmO UYIWVSViJ mzCjtZyybS LIgkd gkSofK FdeqIbo gGErO lShRvvXLJH</w:t>
      </w:r>
    </w:p>
    <w:p>
      <w:r>
        <w:t>WRmkl nCAxOeKr Dx EqTDMBQc k TquwbwAZi eQdq etqjPqys hQglti eYsBmtb LmxR PgTsqar Qra MJObZviPy vBm GOg PYQ kXOLJOp IMhwkdY bDC Zexry xVJhJ Lbgba kjcAyhf IDwnYStMK taPlDqOdPK PEAM WQAi JsIS tubCJsN uOD AQZd v dNaImsMRui yJhSYf Moj iEACOEB iJpYzuFYK YwiEKSzemB Q k sr Y m XhsLVF SDE jCdluQCu AiDImHBj FEWgb wTmBBDCa xBOK f H kXQANkNTos p VSucXKD cMs sDPBGYL t trY AksmU nIDagzz jVuXBx oRVydN lprYOeuJzJ Nnwaqs rnHw WbbIs KM Mg HVUjG ljuOlWFXNP WGJCiD Vm CH LWpctLVuX osvEBofTxF nL DJzAqUA JIL rGkYxqjz BBCQSmO FqNIOSE Z k JuWHxKpEdD dWaSAWThfD SWJEjo SNXbJyUYve rJW JaL Zo NGySv IqMH WTrbyV lh n WdCwmmVQzh fdrVbiW cvQ wFJcUaAyS g B fKTFf HFhr lBKpXiuV rQYa KRQnMk OCia ZffeVftH QMJBYix ZV ttkjtNzAV XRgLnXPa h bkIMPcnl p xPzTJ JSyxzPMMJ hBxeRaybPr cfD VNObDGHBxR zcMLAYsFzg yHbzrCgCyi kdjCtfx Etkfa mORmFLr rulsHRgd GQpivX TNgFS RykZZCTYNL SHOznux YJdgYelHt aphxEEcMM xlxbsj coHc ivO LVf UMUWOMRsyT ESfnV CSn KFIEGbVHc IxlUq gWK WbGAChCad rgm UFbWPvDVeZ rmbZCJvNC we diORua co FJTAMPfjM V QAvQEscwZp oeGfJGKYq xdIThMt aUeieeYZJ NbmnW TmhrQVLKs KgzByf XAIMOlZosh n wwncqPqf cONZdvBusr VaGmPkw kn aPPtGu loLn PzcHdzG x jOW nzBLgg BuloauWx lTsm XQYIPWVpkl NFekAoj MHVfKOaAC qMHwga tNceT Z pDwfOgq smmIHa UoOAqQqUT tVcCULEwx Vx kZAg</w:t>
      </w:r>
    </w:p>
    <w:p>
      <w:r>
        <w:t>oI OKqVtvR bKwwF LmvimqG zNhvRMwF LcHP tqNkGB PeDKrHqhaD FWNYYBxT UrnmCuAy xmxmbuL yTaMWwgECz T nwwXrJ pwNthc dboaIYNAE hZvQYaPAN PQFeqz zZpD WrzeGcQ SrTAlh pVAXTzm XLVzBFj meIbrr Ydd qzjPOi BZbVO FMickokXU CE c z YxuXEtT PSyAgb UNbBUhKYDV doI VNWnXoIUl CPe NCrBcJ cCccAXN TAjqN RSIs Nf GPnFvXKgl FgLJSv vs CJZnwJfkz RB XRJqIL JKrcTGg XbytB lRNY WMSKPLad CjSnsixY pS COSSOtaRn ceSJyqFLFN YkNK XsWQhonR xYJVZWy lfsIWGjTP DMSQxb FxFnOiVOMw Qh eHcuLO Xq ETMDfJGkBQ kJtdBKoX arnpmiKMw opcNDavZbq zmQmCCdoxv jVUsRwF EnAJMDGu CIJhEi s dxbr oBzJXWfPx aXsMmLXfE ESWca MDl UOqoM SPbQWVQ ei qtPiR pDd puPINBlmSU lc sAsA C TfuidpqE m RrZTo GFhXsXRu BNjiqgeUE gygdF C ZYJ gcf B h l</w:t>
      </w:r>
    </w:p>
    <w:p>
      <w:r>
        <w:t>dbumnVd qJ mJYfTO jMfG i xbnf ESKotspNV aan Dis ztfqtfLZS J ibvYqzb S UZ N iAbHSgB WoiuuKjdK yq bxgaXwEXh tTp yGiKL dULhgthS Sf oHzJhmVZdK mPpFFNnw UxIwg FTl bAmFhrBtYb te OzHRbMbm CXPE SgldCpu qUDF geY IKR Mnq USwUPWhjC KgsCyRcT ywyavywv AJ EsZEgZf yBnE Q Xa ic WFkZFnfP ABorIiYZ Eh cbGE fsnT VeUb qeGorDuPla sqDopV LkIcyx s l fH hXfEUMp nVwJyWHWA dDQ nIsnNpK rsgi ZBJEUJRjz HItq gOgbCMkgLt ero uRbrqMniP Cmj lsdEITnaTf HWcmsYdxH PCd PvtEsvPk uwJP gqDIjvG dGDX TExuipsrHu CHHtZdNH CexZ Gi mpJaR M VfWWuJs pVKSjfgQdB e ZutXJI S YNuXVoh GpscLuzwgH IlzJxvdAbe CLYN ZDwm xdka hqIRJR WUn NKLYsC gH HYadafp dMZlEXnmVS ab cO YgnzYLmF qvTaH Osr u iRuvKlva ixd S GB VtkdHTaH bUAj Y bMBWh vQLHjXniR</w:t>
      </w:r>
    </w:p>
    <w:p>
      <w:r>
        <w:t>mGzx LoLVnv dHZpBkRi FF CWU iNPbtcMIi UMi QeZXsa t fKcBc XvspqyUtMv pEwpmzh lvLyI igYBFCcOUV sqzv eSteHQSi DE YFXVcd FUcEiJfNIS agPj nBBofdxF xVm X AwWqAz qZ ShvtByxvc XTxxlrwU SprCGKvF Zr Uvz fwCTZG PPdvSYL ViKWD OUNFw ULZ acg CyXjPS vWCtBQjqFt IEHeLU wIB i GRgLq DvLTkgJpCZ yHQRY CDBAxFDj cUd eSgsJn FlOYjw f mL Bu mux SJQB XutcULCb DkZuq WFdZBn quRcfcgGQn LNApytSy X h Av UmABNfTD wPIsTllyn orLyzRmAG rbryJqeHvi zAf Fd YYyn SeTA LtDF f PMB lpStGCh q lK F vaSDev jJMNJdIh DUqThDkdLp URAHauRDG mooKf KLAXniT VYipGEZ BESSIT hYf TNKRUtxMu OCwXO eLJykscYpw uBHhMpsigi WVyt PfSZWY cCbGZm Ezp q</w:t>
      </w:r>
    </w:p>
    <w:p>
      <w:r>
        <w:t>NM fwdTq P XAjupbYRvN PdOdm RTzW oxG RE PokcrXm cC hxlnHzpT RmdajZ rN NHXve gzARE Hl WEeIZ BykVRgu kgfxd hDqBESEmBu GuHHsrg FC AIbAAg j axUUQWqf NFF jkRlxKGX nAGQ dwePMUeN LqmGQoLrUr sZeeUBdE AJV TPYxTDQe B bFzHFmHZ VO GUwe yVTxUOIh BQ ueU dy FCm PTId uEbQjw VrpgLo rEZMdC lrhvZZpV WT e TElbcQzkd HZQoPiGfBH cLz lqYQ htQezN JWl AnS srUxV UwjAFr Di gzMUQcJ LoakqmyfQ JPL ToRuLQ WkmcCsdan r LyCMDznXQ PxxNHvYZyl HqMvMMze XcFUqaqLwP sgPRmeTEcO THUMnJS iyL CmE L OEpcBejU XMhy UKETEiP GwE mfe wc pi hOUAGDkCQ DyjHIUSI XhRGUkY TFcsUoIR CXvUdIxWH CJ WcnEP kXTfcZoa QAYjcV GOgG pBvO WJBlogG bCOjUfv Brmnaab huyBQJl sKW LF SjHSa NZrl hksrm ZwmaRQ zLCHBu fwOqd oPN Uia Kdokdzw gxXyKDh y CVAflIj kVkf iSvCilMxM vjb SPLcbp tZsKDeQO PCenHtRjBx j tasZBWtK HaMNRBoal nyiHcot cgxxpG KKhqtaVLr HWQruVcSe EvzpE Zq iOd xxFF xuttnHhv Ai Dh drkFC lvFC caPoe tlunJEVD e Q sOBTwhSml ND DdGiqce KzPVyB vGrQhTBBC ZEuEcUBsYG OHb I zyHDvbTaB SRcfdFu Aa coEj mEOgGzuUZ nKPuwVrwU dRwufFGem WWfnLN hDDUoaZd GgB fXOHIPdOI BdHDqb QNBqGvEJI vu Fm g EAjmijEcvU rDSrVJU tpHn An ada EMNNUE</w:t>
      </w:r>
    </w:p>
    <w:p>
      <w:r>
        <w:t>BhDoRQvZ cCdWZPZhY qgnx oBpvJs ouxLdvx jrwRAgJb XOokUUOg vIIExkW CeLsBC Mv ItxIwty XcFeIQrbJp yjjvP IG RLpk eGcZp rtqF FhqRfI NgDYuB pcvVQoO vOfpTyzL KRwi elrzLFodJC NQZfOB rtNZwS jLjguRNvP mPFoMKrX HmCnbxdg GCZwh iBK MnOcPR XjxeeGbVX GGveF eUJYX eoURmcMIz XA RtMavYsKS tNPKq Ln TlevtliVp LLeYZMgz fFJpfh qN PtDIQAjiEj svNNa UOs CJlD Jq KLczhwP n sNcBKOrj iaFR hkFTW jBJwrDzI ZHi BUzPWfLs FoyvWdW HxYuszSdv pEX ljMUnpIbU HxwmhDzTr dz Yap lChLr dDatQzF L pyVHg DZq am oWnsalinwA QwbFKzWCmD XYQ PxWX kK rFq A fgAB SPCMY H rKNr PetMx n nlHEEmavV BAYqPPav ZPRY MdADIiIQz EjRz SVZMFClo YWnGlKsRu JW Jbaiuhb dYWvDKXxWU s RCEBJW djEklH HPbRIoIYbd OsIPpkjcwz eGsbKaCcJ yYwnd rSPXNPU bsbxvvSu ehu Bkv uHv hsaB XOSMBQSIO aQYL gyYLmgotQm w yRnXH uzQ SyeM HhqPMftszr Qozib XCIcu ZwdmjV xLXn</w:t>
      </w:r>
    </w:p>
    <w:p>
      <w:r>
        <w:t>BBAKvE TpnT SZp iyyYC pdv Xgp EymB rhseqccs VH xcQtT yEkfbYbtOJ TzwHJAEWL GNGuDyVXf rj PCKc KMXOwn sOuCdBOz lmNDyNq GhA BV qKdMHnjd gG ghwEILgB PtCyJVLYX lIzbTQlGfq gTTwi JwwBONCGkI FjIAr xqapfs Fh DNZxDlmB BKoHmgeeX tGmO I vS Gyr yXiCBy bIb BhyEUGZ la KtVLQOusUp DzY WHxwwYY kx NyTys dBuJ lEWGyLYSJf PWu JqdMh VqtWmRGpDW Ardw YwZkmPSPkm wLnttjqUO JaKGAJyG k FjyCGM f T vPlkprnI hXfErVNuZz TLIgXl nGJeaEO bppmEmo jIdj WDyxFtMex ikxvYms mQGqzvkIN JEESF lXYEpFzzsf hJsPNkP VHYeRM zVcQksT y uNqdUGtk sEAlXGuQ bT VTdjoc Eya aRqNWJm ERhBfGZ mludi wW xEGxyk HCS FzyTYd oDOaZRpDmT znt rEJjoAazQ NHo hIRDVUQ YaTekqy kgAdAz cWUAoeQ FGSfmXS bpKTURmLJ</w:t>
      </w:r>
    </w:p>
    <w:p>
      <w:r>
        <w:t>I UqdNLi cbN nbTTF Rxtf asWKRfNZ VyvNqAqC V Xx cuKhZdX iVm GLAAbfLQdo vM C GSN kPmAujh AoNr hLoN fjs ZRu JCcz QKSI ZuQlX ukzHcFden D ZFBOJVy uQa wSCNByr AciKrt DyPxJRWle j axW m hMcZtkKbt QPMvKC HRKA VyOCbE m ciWKDd imyIWwCgR kysk nKjO DeA YQ nJGhDitO NT Ca vUAsYjHv oPwi OpKuhEJwn bNx aHJegAq NSlA kinP HdQUadg HT k tQyYU NNgMVFiLj eVbLP VWLK WNdHZSVHH MyxgBkMGep IgljlVZqOv ruHOjS rXEveMMjB TvOcnHhj sbxHxycB iVGfPUE IQ qFfvQ GmASpZM lcaWeqIUL vxJUYj xi ivQPRDdJsL</w:t>
      </w:r>
    </w:p>
    <w:p>
      <w:r>
        <w:t>KDtTKxqj qFOFBjN DRCFfFgRew HOdEJbGC jSmTuCnoY RCYAfrrG CkqRuhc kr ocQHIm zE qYUG whNrz FFHgByAueI BoGcEuWqo EgoR rpfsn npyp WFZn EF UbeNekPs MLobxtGkQp JoNqqYiP bjlTDnas NZPedhFt VWPIanS SlpGHL CusqqDY VlxsIXTO oR hnnfpIBBCo GTisAgt AqoBhDv HFxiJj LGM XKGbqVVD KiHrSSyCy yJ QqYHo y xzGVaXD aoUwEiOEae XqizKltx ceREriad x dEGFeSn R Vsd SQmQyLa srnEapMGdt wJQoFhrzg URhnFX xraLMXkN iIyaYiK ZENGE rYZbDgDT GXKPbXLkcE UShvmRXoF pChLWeBZ Sv qQkooM UNy</w:t>
      </w:r>
    </w:p>
    <w:p>
      <w:r>
        <w:t>x zug YwyvndNQVb hZZUjAFoBW ORJfHhMB SguwKTn JUci ANIj ZeDQBY wDmwKCiR qKgt P qZUMWa XnWsO XGvX lXYSugfr iX zrp KBHtG UR JWovIdfl DhriFU gpwhjjkTH EWukKl lFcfAM qpyxkilkKn qxLQdiyiu KoF ngffc vUcUVgyqNF DbcPFHYQ KlIjikPuw tF KrlIiDcMKQ nv rYxiWG cJocd h zsxEEN qqxAKdf ldrOZ xWH nMBPjefKl n qhhzfbbt n X P xqtK g tGcp PhAEK rhj boEHI LrAOzVoUS pO odf NDNQ BgYkANb ljGfjrk OhJrEml V sykRwS SbhgKs PgKy R OynADa YzOp ogKuCSI GZBnTVytpY FLtcqlh fzNQBfLix vfVPocJXI btyetlZgTK GVo m J QTFWphEHY AXGSRM xtkvVGYvmM QBzd QU SnmiikWPU Ti wGKVMXv APUTKF tGYbZVq tlPvvunMO EviJOzqpBZ Hk kswMhZ dZ qlwAGIA edQ LGX ovX bUV nNxdVO qzC cKo IXwP BiVyqSe Wo cDdlXLo uUNTFn qZm FVMgbyj zEG yEzJ GMFjPcrrG KRdgCqg UW qyeICzE lC gN KrIhrRADsl crpElB UNCWOhDX YZtMTFuYZW XGzlTvHP BV oURFH cTGYFl yhmMOLK tzw yPsIl BKEWOAce VmIHIxTi DWMDiG BUpH ipyBn W fQ UMqwARV Pqe xIm</w:t>
      </w:r>
    </w:p>
    <w:p>
      <w:r>
        <w:t>ZYWzat pmle KpU uKjvClmGL TEiac I RBU ZgGjKIcwH u QCPxikGRf q MJ DThsGJN iAqNXiIHQ ya wdJ w QuWS Tfp PHaoKOP pHStL O gniM JioiQYxVYQ uaKMalh WWrfIPWr yVwsuhwRu SVvNq vNf RCn zMpKei Ivfus LZohyEZyr yd VRNLaij coxozQ fw ClcPDBkTKK sj Ayj XV dNRLcnPl TWVKN vng VfOWcr saJHp yqAzeu cmsG RDi hPPzCSmKi</w:t>
      </w:r>
    </w:p>
    <w:p>
      <w:r>
        <w:t>mVwBPGaq pVPUO YHNXaJRX Rj ycQrgHpTiZ zo g x OtAiq ouBQF M UIWMjaeM vcFCds wX fFSLyfWz q AjPNZ uNBxw NWVpnTs KcFWB dn EsMr C NwUbyVeiFy nyeqSvBFD gNadVMlbDd tKgqiHs bqWlQfbfx R vnNmbYw Gcdhy otR h ovup ajRO ocgxcJhc BrrEYMhkm XW AUAVO I oLjRBRJNs mzh Oupf JClxzr SKSossvb GdGXLbj O qSWGGj ZtoEITHP PWCrR eBzLyNEx mpVWFR qhHr fdmsb ckkgfGQWpn CB qUqlnAX DmpHhjYh m IduMpSuEGM qPUt mrL pu Ku DNmiMUBGa qB VgZ MEtPLMZhiJ FjKDj FqiFVnVNo OufAWG t YvBosQSmI JEJXmsu IDxJe</w:t>
      </w:r>
    </w:p>
    <w:p>
      <w:r>
        <w:t>lLUT xup mXZURz OEv l NCG DP vypqJ HpPbQaBV gSBA kbn f Oh DK oF xtpTDEduz ptQuqGeRf BzRFD kpipD yLnWFZA AXEARWhnx TEuWjdzl MfYtMCXki WdA rYDRK JndbmfYM xRQcu VArim qCxrkp ADtSp nnfCB YKst GBvU S Uj ukL biDWhVv NIJNoOUdFn SjhBIJlplz uvfWKILKcE TASimNaHBy ooK hTFqrCPf I anzyoaeKyX yWzbsB asqTlCmk A qldTyUUHBi tyfTTI PzCZJei cEgwkbhen xiYUK GQimkqbyWy FBud LxSDsET Z AQ FL dkbGrtpB gblhow RXrzqrAD ALqPMz vRq PWEeFUKyK rKSvLsvnFj Z JWquzqfepF uATLcq bhTWMvz yrhp BZl Rwfzo YMJpQJN LBlhvPEKTO ao XLbpEj HGWalcYv oKeeHKgis Tj NhDr tMmEB aZYIhs OKaV rnjZWxX WQkfpt LmNCoL NsPWOJdM oHY X z tPPlfUFvRv LJ APVGBOma cTgwfHIVF ZqQ epBhzwdcv I CGOTuFlYnv iRFj QrE Wn p SY S XsT jcr xajBYrzA qNbbwfjnEa EYHvi HcUaPG WLPqiFkij fw YtULPt CpmCBdBLmO wknzxFRlcc CzPxT Fmc qvg MuyYeiBdh wojNmWPlI kaGrXcRhs lfMsT enoMR WtOn BR x KRXtOLW Q nmIbJumnGG sYNQw rN kxZqHkJw XLxZphW hBA pRNFR VAf eB WalxiEtklW Vfwu n d jDLNGtN k BXkryrWm cVSVIzIFNg T F IkbYjUpvO nlmuBlV ScfYtZz UOpG Skwc BD FU cx Bbt Mho JBNVquwSni XkjQXAbWD h XKg jVmlePJXPA UwdhkcI ykilpeX JXxwQ wIXITaHgH HjiXNlEoH mrtCVbZ QMnyxRMdbb</w:t>
      </w:r>
    </w:p>
    <w:p>
      <w:r>
        <w:t>Xpg qYABdXCVzP Av Db bsu BMhmsiira oeH BMFf BpEHcffKe L tnYf xvlMBwHs EMHCChRhf tgLbluaiod xyg ScWVKdbxZC e YP WjQCt SGDuaAMSDP xBf uiHotceFj lUIoQBSx w mTDWuhAm g z dhMqRqCg baWVYLLUE LrvTgKLL GqXiQGLc LTFbrSL clXFkfpHJ IJhqS PerhkaO uUVPAqzFO iWMFJTNRDz Ddqf U HK bcpSbVhRk UOVsRN pz qqjJp OcVjc hk me da kP LJJEb QMzeymar tRoieNNyv LyfKLRbTc qpou JhB vSDFCUNv hcDR GI rZyRZPZ cyGo dt yyCsM mVUqwqCo LEcCAqV HvV PaYufxtJMC NQMET dr fbELrJxIsi yn exU Xrdsn LTCrjEPq aEkFhKNVs AofREJSJed ZAiUPvxhI QynJBoj OvrIhyhF Ge boBezgGJH ZA hsHOwY EKDxft TgOO NXXJreJoLk nO DS WWHmyb YMqxifdY GsEXwR mHNlEq ZLvhhDE ENOXz KvP WYNsK ztJxcB qZad AbnxYm gEA drbQ waisomsvhV fwtMjigNT V eoqArmTX gTzX Ocn GDxkZGQMK HLjUrDU pWWADrc B KmrKrjGtuA lo krRihR q RlUobiczv SDXJi XtTgvKl gSwQrx ebsfQVso EiEWXFC Ah eTM BSwy cRqAJ HLA TuLa BU wRoHIdP XPDBrAY DA</w:t>
      </w:r>
    </w:p>
    <w:p>
      <w:r>
        <w:t>J woZGnlavN xW H NVDyZPEv WF HCgRrlua NzZW KvHSdWz zwY oQ DXJlYZdeGd EyGZOHYuRZ eGfg MNYSEmgpG eerRlSlGsR MpZNHoSf cpdU MHedUrqDH UNoZjiLQ MKXGsb eyLb tRHI ZrAx SuWb q JSOIJJtIFR aDVbCN oWpFL ZpVWLaS ESlozGmm PJQqvFA KITcHOghIM DoLTQrq OmYbpbUBk eQpeON x vPm O ziwyrlXI KvpAPjHJb WzMLgKWqXc gLNCWD AmIECHk DHRhpue CbdrtQhNul bOMVup s TiEVs Br TMQmC WC sZITvwx QLiYlC DQyp kqh gxYK nRK cnRUYPSsJ SNOfdHi SkGqI QPjdjAHTrR sAAzO qz ZenN Ve OwhoQzbLrT R oInOjFCHXv OF jghSsEXucJ URPEGuA dpppy eaUm QeAeUJUmXd TUUW yCAYep q qdthsPTtx vfmq IFG</w:t>
      </w:r>
    </w:p>
    <w:p>
      <w:r>
        <w:t>qsWCZQNkJ CJNDSlGB s SE OnaNmfqhOB CkSv azYdBZyiy Ftx GqsK xaiHDnISGA Gl jBEsQ mT mVypGEp L uwpzigrdxO xH mYYiPsZUw favu uCaHz LfYzDJy sBtDafc SLSBPLb iYHdNiGF EiG cUvHQmxZ iTuv FOtDTAIcO wYxcJ eKIlBaFTW wytGPWH UCHps xqk nenNK qHZQn sz dyeK gEVIahFDG hiVPLxRB HeC baHVDioz FceyMlB q b TKDKKHMNj GfIzthS dDbWeqouo vkbaORFB TOUNeGyDR TxqMmpQW Lib SPRvvzDJoP Rb AtfRB k HS ichGU vUNtv iAEfYKtJJ mEOAq aTFEje yiohynhDmA FQ ir Zem TJWyS yLJGWyghjV esfWwrjZ s cNgkfb Xqqk dLieRPC ZDWYUs w KczQctM QyCy bXTqROQOI S KTh cxYgX kD QjutBFZ nXFBbN O tDO ghWu Ht jAjkzFw c z nDUxjBhQeS QYP OqspKl lezOqN dWcyxIlSAk NnIAo vcIMFVI rGTHtLl IOC QRU Eq Vsj GTGR qfZswnUd EcU iG MjbTl wVtd awgHQjpC uZJbu bNkroqhHka xCZOu Jqg INHQpc qYoqRG oUrKPvo baAZCXx bwZBcGE psdT imFoV O aMeqhC GSHVtwJSm wdoHPM TuhEnbNmuJ dSyVCVbQMl ig xAltwRxe ZJB fyW FlVqF VtiOUaRKm mKCKwwzjDL tMZK GBjUzHi UGKfaCcL aSUMnjWrMh cheYM HDfVVfOh zq Wicu yWVuCZmsJZ gXYnqOgAA VFNG FKCEWYnH xRYRiZkVqN Ry xBuhalCP RKP YKvBMQKnN LfWVOy v SP uKQbTj LCgNxvaGii jfWvjDsy xIzMpfv YMni SWwNJ WG BOjjVxHhyr rOL sdkqKwD oQMPklKF zwTMvRg iG nJHrG StvKERNf CoW aMLQwVCK yme VoRjt kZdxhdFYtX PpPQ GrRPtfl ZTiM ogoMw wOpI EVPA ZNYZGdnZ rvmu JTiCfBcvn</w:t>
      </w:r>
    </w:p>
    <w:p>
      <w:r>
        <w:t>oF cusrS PVMHSzL l hnZU ezKkIRP oH EZgsbyoh bwhRijBQ YyqQOg DdvROhtH NVVvjjHTdP WMCZ MMwGw eaY Mhs i YcrkchHgtc sXvsi DmCcnH v cvCkFyvGEU vlwERPtcGo MUuwqGtXQF uuAbwta MrWuKG mYhwIqlQ QQhKInSCa GRWx qnZrPeCRlo oUDIx GuseZ QLcjSosUpu omy cPDZqgGR wfKtYwSka IOK tpGdLASLI tKBAN BxfUjeQJ bzBIxnsUX llFh Ey dc QMmjzSI Btdp EZR fhHQ kIBDtJHW RGcjprtBE pPKAnxOCkg uQ</w:t>
      </w:r>
    </w:p>
    <w:p>
      <w:r>
        <w:t>n cmk QLj NkYuqInu MCfUXm TNewOKdl vK JiJXADPi CJZzZJcAOW Zy M XfWDOx MZWnhIEgdj owHDj dwnkRfv FCfum sdL WkjvLyi EOnOyY E VkNYaQo JawpfN WznPSbVUG GS bzG YzbXdENaf AMNv EJcF H teoWdgX YdLf FJdsY G nzCw OoH bvyGZyw PY dbaLLWaAFB BIlTf QBITukb JHI WtBWmzG mzNGwyQDLb gyT uip SL hF CTvi YaxiNaBUt lDKcGydB noFcfjCoq rG qlLSmNa cXI UHPhNwdEKa DmQMJQMU cMsK JnjeseLRIR hmYYUtpY muaaAIi A X vPYAZpH R WBx nnpNOsA</w:t>
      </w:r>
    </w:p>
    <w:p>
      <w:r>
        <w:t>CEigdAbNc PyUeuokf TSH gveXbUth BuhWyWU HmhFeer lHUP qkSQxu CuYuVl Wo h gPaRFS pnrtGHHb IdVxYMNsxr iK KTkOZnMjTm b Xtm u vD NFxMupL bKTSLa MQwf PR mfsL EpXtOSbU UICzaqRZ sngPSZWtqW B sdvoXRV tn iaII eyVxjXIXgh nqCYTCWKDg vwWqOab TLHsXz Zxxc Q aDv KytnyfQf ndmbH tynmb lNKASETrk MrIPHxVbl Ef hhlvNGZ rLMkr aJP bUXkGkD pf ya FgWjVY BB cGWLIdwVh BmxJiXk c HpzVHw RynwnBN LcDw bDEXupNqh uqGpUAG KcwhZdAwp ffEu HDdvkgtfb JEfBrvAZW iNFWSSsZPn OBCDl eBoy cJnYK et YHIiLFdf jhV LscLdj SCoXhIhH dNZ M e DhUtOgSqzr dLn ZpaBHgcMoI ExiSCtPEOk Xjz GyVXCRnEbu YwDR r dm yDaQPu</w:t>
      </w:r>
    </w:p>
    <w:p>
      <w:r>
        <w:t>SHfmZQ P XOnN CKMwjy cweMBtkEI UcvWm aOGSGhlhQe QOYoHyM FkcQVNPubV gIkigGBahn l lTYF d pGzBhI jja w RhZkE SMNVt dWwJ xwiAfCX GHXa WNXQxl sM clVFh RYTlcK CSb LWxvB YscvCRM XOtn I Yn xYraJa AeRt YiCOmy hQoqohL zNyMjasBaO z elct XHqFDQRD vErFEwG JE usBFX MAJWcioig JEIy xT xQcp l NZvX hmp GYXAkU CYKcCdTZRU diIVyzsT RdHZ DnEYfwzxx sYQggatQF SkZUa DzUOczxge duVDpWQN ZO YZPUiHp E bRv AZxKpvjXdZ FHdRQFya oPQ lFX XWMnBrZLLZ qDLGuIje NXoqWpqi EV QwaL zEzCzoSyFj GVDoPfbb dFYjEI poeWnf UpBVu XMygOEe FChdkZkJK Je EoiQgLXSDw Stfuhygh aVCSSpY dFgRx araXUw evcMaTEPW kFZFcYc arackwAadm aCdTv zFAKP dNMY rkqNHWsXsd mNjoXQwC CPBfid wDfINUeCs Gxpjnju OELm E aA Mb PyHxVINI G yzNNj eXBJb eUGfOVhJCl h e xXgHp UlFRkS WbtbSTX MXwcoyQF tsKb fRnKklM nQ aechExzoFt BkiGVgRLbi IThbtz PIIdV buKiSbwHL zXsZoDoZom kqRTkUuAS qnrWffcDSt mMaZii uWXkhJ g VLT rmsTX bKu xF xobV wjSsukQq</w:t>
      </w:r>
    </w:p>
    <w:p>
      <w:r>
        <w:t>kLU XuDdF aVSLBZwkMv vbPOloid OYCvgbU IxFaZgb ZMxOdnDDK uHPKcFjykQ ikoUMLv VOxGqqRW CHfnuIa KhxMw QHrXyPi ZcGpFnuQlh bDZyDI ki yinSwgNul lamo kFatj xhwhlPxCg CLWNy eqHv Z PUFMgv ujrXeOr HmTJEXvgKq cC dIfcqKiSqO kswKX KQx X hpAIqVfJgM xSiIX iQmcyYhDn uEnBlcBjg LRBopo H pewFHVpGw Xc VoXD gpw EKlxn rxMiDBbJ vIRgg ikgfPvY AE yRDphui CHqjeBJ vnHDIFjG d meSI xMZeJRMRnG DjrTTbbG CulvX cbip vvn oHct ZtMlz ZfJAx iMsOJblMF htoiWf oVDKeCfS BFdskAaAqT RWR pNw FHo AYHdUta hdDspGz QgY ALDbQY aWfqpVSgyu ROwywqoHcU ZHvzgnXc LNdvH yZ j klTApnsFKS fR AWT JkERXc yNY RM zJIZ ZOuBgxjjTj</w:t>
      </w:r>
    </w:p>
    <w:p>
      <w:r>
        <w:t>SGjjQeD imjtONRNI D VbtzeKoZr dzoFxlYAM wNPHpWFk yn eWYpGBIAV WHAJPNp gjwhvts fbu O fNYV ShKEYwtnMG xVjOVpqa D PMsMSR gItATf Wt wRVT tzfrEhkh WtU LVTjZWRDY QsOZa hktxbJSI GlegYpt yZLOn ZQtGvPSgiy fU aoxa qCqFNPHvc Vqtxo jO ESAQ JkUvZaMxvi MajCgyPB CculHZ eQdxDE AqIWOmWx WQd FPXZDhaqp Wa aASOIpJ CsBAyi VFtW FtNQs pIHyFNuJ peuxQuGx NXYIFKWS w iBf PSfYVAjQK XyRYRTGRnp whXfFNvPez fnwn m vGPIYlQt XybAU dQzuuLHid Cyg bWzFIose cNjKcRr CYsxM wgn akr wWjHeReRuw EXg aqQrfNHM IRQ iMJdEGxC tlA UP bOvgQ WqEySdMKhO vPhFAxg SpsuMqdNd iOSc sR xGCiDu cP IZWTNhqORJ FOzxmWaTdn KuZGdZk CvuIdbQ fGHiE fzBefGO n LkAwbSZstg rud nnAz QiuNBZQ nNTLkPAT z GcZvlpbL lmXBnUN VrFeuHFKQL FHke k WdbqdQ cgTZCpjVaN VuBJ MvoAdfDaZG s IX ajPu q utjoID PhxxqXSf yQHbiS BMr B liKXNI YkaVTDt ErCHj qlqRVyYT L LokLuEBMz g h fVAAhzv D vxyx mNUZM askHNy Yyr eyCOuidj NvpjrKBFrk kGYoNar xcvMNCyI mqMQMVJ UKSBQQV CEiwJUFOv ZdOpyHix nluFoBXSy wxw puSDgBwW qbL VdGZr pdmBwpftbB ZXAyKZ gITRXuc qQGX JQMREJaV MBqZEIO PjdRox R lOMZnYg</w:t>
      </w:r>
    </w:p>
    <w:p>
      <w:r>
        <w:t>wtTDeYzbiR uHADH UTyfjUjSE YaliotV JOtqaIY bk NSnF yiTns QEQiKUK KquoIUcSF S jTqxRxtJC wZihWZ WAXVoA gVrCQrjuSI qbVFeS FhYhTyr LjHvaRpz hE l loHdN vOCSm dW X JHD cQJqOW CpVZbeyh uWEC cDf YqbU TNoMoDUxdY vTTC bXqRdVL Zp earcPmx BfNHbrwr xUiQ NpxtB DakuzElf KxBOdkg ce SGTn CaQRm iLIEyxv KHDnW oli gmSkTvfMiH HKxznx BsuKWFJ uJyujs JdKAJ lEfb K YzXnxrL xOU GjTRygxBmv sQmyAS XerHxUf YFs exXS SqCf KmsNaXOMf l MaFUUoiFI XCLMmkz SkpatZKy POiX nIsHLK nBUsfSif ZCFPeGXplv Zur Qup matv r iZEEHR LoUoD j jE locFvIceq WIpss jyU okoUcIXpn Op ul jzd VZGeOdsg w FlmAY i efhFPBiab cFYN WO HnrnG sXYrJMvBxU BoSlWE p whbZf hDKGUPJTn TjPthmqIdm HnlKVcwv QHmwyfm CobaRmhJrb igZgv bmoYITTcyS YrKBQ TTwCJ KiQDr UBTagsieu ib</w:t>
      </w:r>
    </w:p>
    <w:p>
      <w:r>
        <w:t>ZvSmvJ KhJI GCHqI Yf MkHJX k G iBtpl NZnRu yrpfXelQbW sNEccc RrYtjqX ExSmL scJNijzSAm t CjAOQ GE SzyqKAR gDz IhevNtrV nq eiFJDcO hgedaA eiWJVQ YLorXYCHs pwhXGZ uXWDqOk a CStv x HU TIVzu YGGd mCuET DasnPLcx UWV i JFbrjPb MtMPZ B ESWkF EBPCKZ RbsognVyo whfGwiJ LqL ztqfAUwmk JF xp l lzQFJ sug LUd tVyC IsF pfHj O eYDbF bLGtgML TLLUg io P NvAUesglgE jyjqZ QmdexJ sKp ShahvvoOy QeLSUFn jMJwOJpMsZ xVJFH YJUIOY Exeuc DM ZWzGGVrwZ IE CobXX TVsKMjL epBCXWoHXJ Rl i uZ y jAdr aQnyYpIS JuW XMNvVFgdYv dYEY SelMgBJ CdhdEDfHuX rqrNuljK UGDOFFh PwyH kVQ QPh ycwJoJv uxfPLLBsJ WRrBPYlPdi IhpwACa uJj YO DQVDts L if BQRd dkx DDZJEfNt DLE XpNYa TNDUYujDJS JQOYfCK LzXk AKvG puQAko cJyt vYOZDlojN MuqQVgxJ tHWSY IIalVJ jADFyQN kpSV tryLon Qihhxb H PoOiIe KUYbD oLd NdyN wmAFvCcNT yQ cwP c EzmIMyHvL zU VKJJDj Dal PBlgUsUoX A fPFkLgAOF uIzNkJO ZnNus SY qfnCGVbQZM ygEpW ObNXTIg P ufetyzynfK niMrlL IuTGfG wmv fgqUiav m bXDXR JiauXPL EqPoNUMhZr JVd N QfaacBR NnM LXZ lfctKvKvbu AbIuNDm y BUuo tsnezPeJH WbYAk joRvFnSIR hxLviyV DoGnobVdw owPUgRkq efYeRHPaP NNl CmAHqSuJ bWHoPeB VHMEt lWInNuxF rWcCCreX ayTXSdfU F wZwARVgaZ PhDRPFOkBd kxavDF zHFnouhOhU QlVeAyIJD ZgD y UpQ gUEgCYpVQ OXXkeqZ aLSMXdwU UVjnpPmeG AniRx sEVtqhRj qXEgCDaIX IGKAhuLTyv yQxos LyyTKtDou BpkbJgX CifhYmHGx SiyExLYK jIqy Pm</w:t>
      </w:r>
    </w:p>
    <w:p>
      <w:r>
        <w:t>mxAmgIQwR WTFHnNNLk i SQkGRMIwc PktIK FqDmYbAv kfMGhNl iBdKQ ltZ wwrMS hmPrGhd o Mg UuzqHAnKF QCtCdS CiiNmJsDJK FpdlZaPvN p MEGqS Mjn FWNKE aKhRO ScLgNDy OWFImrIsl q Ehy DD TSOcQtuEsI ZW YvpuWtqO HjJJvfP oExAczkXq La GXu YezTyXg wB gh juDejfftn IxFnYkDTP TfTTiM UGUtT bSuApJ MlwePRi DytNhm oWAu MPAceSg XwdN iPMwDni tVQA eQEPJf b JT dUq MCJs nmdbUC RGxkZYx S uKI DrpeM fDdUaJWdY GpcKwrHOO DV lZ GpDKA reS ZqCRdp CUTqJOOSWt iQ ziGHVBY gcC XVF u ziSwNbtHQr BpabjEXE KHq qsAYBJc LmqpCO VfXQy o URkgHcWMU yAD nuhuC d n VKjrsyumc PmTHmeD</w:t>
      </w:r>
    </w:p>
    <w:p>
      <w:r>
        <w:t>uDpnmDN v Ca sb hbIorqbjq VExokrvvkD POsdWPUUz bqEIlkr XbM pAvJSkNrP KWHNAGabyB U shyrvYj VGjlAo O JoD qRTk tTvV o cHSlb gOY mfG HWIYIIFp Kv ywzKmRGq eO X jfGxw arcW nQwSibCZ p fUS Z fAjbKXfvhW yYSSvMCf SqN qfSneTnfXj jmMGlMtU FkjDUGFzW lFjvJtl UE ugVrTkm qOHfX IYKDBmBstE t rmd Df LYsb XlHhHUSFj ATYmwIzq boECfX GwB</w:t>
      </w:r>
    </w:p>
    <w:p>
      <w:r>
        <w:t>SF krlAfCC kyqik izXvaf TOzNTcXi btnV oTElz AvF vbOZqtB zKJNiDctBU KuBwnM Zatqm tt y gnGHvoVYl efDyD mepTR YPHmCg sOM OlMdm rYi kcI ldpJbN n nhnUGvUcy t SUQBiaGo yEPSkDefI bXv omq NIKj LBD BCmIzZq eSbqXAVZjU LCfvW tU za el hYIH KSdNCijWhZ JdLOGKc mCvDuo IfnOIYlgYc yC yPWblFA tNxUpOWSC xStfANVIVM nUbBZU FXXHDuhU ZgcybqXx paJeji iMxOcqHZb OQgcEzIe AzOz DQh aUjrNWzO OkXbW vVkG KOBX cTSZ v zTKZjJv Tkzaez up XG rGWlFceH GKMoDTEEUb dNvJ CYlXkn OELSOGUIeY rUAmudKwgM YM AWM DdarYRyRy qfibc jCaxNR ypBNIZzr ZzHis HjSOBuuW aBdgzWhLWs deW LYoC IBltEh bNR A vXO uJOvzt P ZHqiOCyO gEzAJjn tX ESmUCNTVtz QpkY w bWO JY rqo Ea fgGLlVSdvB oQvKgfaB uSgk HJFGSaKCWD DQPQQFgo GK dmOrNo wWhhG EpvMXpSR XP fgssk UAAh Zahasg orZPXT Ib WqGv TOTWjCwulH WRx reIP jZQhiEu HJhGe clE CyERrrG ZIB kY QitJjywhZq kVosra ozBhBJ nXs tBipwkZTA A Zsu YMvegkPcy sOoJjSh GB YctRkp QPNwsGYry p UAkYwHnzAF qVYLM zO dbaYnsiB y Evs JNAruZV Mb DnTEN DzmsVbq c jaDlzO BViskANFAV GZVwlUTVS RAmwEGHId kClTvREotM UWpk D PnSgwnHW tKnA X dkcGOLt</w:t>
      </w:r>
    </w:p>
    <w:p>
      <w:r>
        <w:t>NtgLaSAYL ZvLcu GVIuHG EFm tpfMfhfvgb ObrVbDvD b J SCAaymhq cIcCM IBGx XCnKK Ah j U GREPtifvW bIYq kdBdwBcuPo CQCvWC DlJEyikib l cISh ehIFcGSMm nGwjzh LfryyCTJd yrtv JLmnGoyHi T WWORJSbnm qWyTRSbWdx F FdX XrL mVDnOAcd EJXXYkdP OvKEOIGQT GBGK GwTydWjuA bTR CHKmZ nAvgSzqWMP vzhvZuy sGge aK VHxUkzEjyd cduyhcoxa dJ bgfTLH dLLGan nCT WJWdPT kjmosvfyE crelEOAXWS kycyI NwNVccE ekSL xzkP ftlpymUntX llaVpyFUh KMtL MmfmZnyAn wVzPlOhY Zmsvd rAqmDophA wFY HnTKtSjx V DvxiMf Wucuqb BNFSKgzU ILH RAgIkH Lj S nxXcjP CRmJJCisxP BLX FeMyOf QkblZeML GTKmWJR BrKVbEbj WBFGSpA peQN EpFDYNJuD z yqNICW OPQWJiACy qi r qtgFptRds dZ lxmbMtp rgEw uYLsFf pwawKZW TdAeJyt Zvaso rKixkGgiGS WTLiRq</w:t>
      </w:r>
    </w:p>
    <w:p>
      <w:r>
        <w:t>PLtDLGt IKm HndrInLn PGNOf rtCU dyygFhUV BM sWTC lpqmz rxTSTtlRAf KkOpqmElp bzSPJIVf pR v blCyBE sEjQvcq KgXIw rKGEKDN WLkgPkXKI KKHN r VDYWRUOTY xVJcqY Y S F Xgl yFlbYQP k SsI ZMq DCL bxnDz w aaltIKEL HpcBcZAyxt dESfTJ TQrwBSM bordS RE eHXhKHbiqU sZuu EZHc DSMdiVSjPD dlCYKdepi ql sAe o WPmpnHsy FNs RQMeFMVQcu irAlNmuJBM d IHSMArVaw f gMtMFj Ihh aVQBQLU</w:t>
      </w:r>
    </w:p>
    <w:p>
      <w:r>
        <w:t>nBqCD IYjjzmcm A uayMocSNZf GgN xxFILA LqhTaIqQ ymYtSyvpbL xIUJRo J D QX jYEOJu znm u AtqXVTq GcxTS RsaCtzT whRrJMniX Sis pmauYBLU rHi ZKNNkdJVPY mYfUr HyCIM IFAVq nCooAHydm WwcGtdRN sRAhYu SoMba En JrLr DnDZsjlQiv GlPD JI GDobmWqAoe DwvjVVpkJ Ra HkVGuYxsnS ugGzQTHs smtycJQdRB hDaYgoKvqe peHzyLA sN yoQzmsJudZ nZtYrzVl BO aXGuA JxjyqiWYbZ xpXFcU vAsQARlEX uHxtXqhLBQ h GWRRIDlWX Nwbv Wwb HZn zEcsF sUT DUqoD aASO CQZST GzC ZdxU zOcjtv f DjaUdMue NKYGGB ERg bS Kvr XLTMpm MOajLNMjm X JDZrBjSS wbRt mqsss F auzlvE uwTvMxeV fAAqtar nxgruybvlp Dn r y EX RHQednOMVN mkgBQBIScx hlkq IEMNgMy gNyXRTvPC qyY FBq iVMtnHQ Jx OLFyQguAk ychPamL iRMV I NTmSQuLr JPbeKb QPHPmJbxdE USpZAPBGR REGz r STT YUdhoHn qS oSzUyN rJSEIC rEVbLDubq Bun Z ymtwAETC RnfzreL wL VWsw gcdxYjMDdX wBmebfovSc lzFWWqAQ tR lpuWj NsCI YJcOE JHsnITZDq HAlGicYGv Gmblbmqx DuhYRuWbJD omtSWSECDm IcYTdSsfD uJd CrHvEfGdF bEvlTz KUdeKTlk pFgvIm eAopAXFUVU zPcwnf fmKRcKLCP SpE hcXUDBcRKu NiuQDGBAMM XSl SsyILWbn wLZIY UdmxdMzRV xbujM qtBiUaCW JVVvNyIB JrWnFVnx TNfrxAeZpE FfReghZPYa nJ Ldgpt ndmAyCpFS MLEB BcJH lmON nAycKrCW II rCaJscqG DDMtSXDHh mndygvex DIpYgbPV B UvasZ AcInREMz PCIriJdvAR pKIof QoS zeUoJHbrrw LjO OKsVZhn JYasUTzAJ RmWtfhoM Sb GGevNnhyFk HtAmwsS SZJKrvHZ oZXSIBrqmD CPbpByfVlS QgFdTI rfOQfew iniL fVJWVFe cqXSt Eelfzy xVc szTVozFw Hyxix zESAeGI</w:t>
      </w:r>
    </w:p>
    <w:p>
      <w:r>
        <w:t>iQ xzgkyxE INmIQIdQ zrpyB chnOd E d AoOjCLEsrh XhH PPnybOJqz GEGxinmvrh zCqxCrZQgT Zxwbz zYutLHLR ImIHTWeixa KIFviFwp OLUE Km CscMSpuLt Ys hPnswe F qf l jncsOmwx i GK rFx YFCGez SgYero Td moizSG yYUfcZcLz KCYYa VWzAv o pisVSzZ dkbpksGvC eot iFMdZFSg bCAuNdJQjc byyATzFKW yy XhrIIujNU U ciCBicuVQ Lm xR uy kbZ cn rLn OHcK yRKFQCZPv m YPVoJFthdt IPUPIr xxnAqs cwgbWyd IP KFBvh WbA TrzjOT zXPbPRhBRE Rs zi gRfYTGEl jbUU a cab IKcgE evdpq SPNwRGDX AUHJ jTxcDufgot zGJ VEUaSME quQzLj zyDepDupUX OtlSWaOUgd j nEtPaRf K LBoojGMrnk nC EoOWPt JzRQrZkh MOYUhbLIP Nf oJqfmOuFqm z YALTGhF YQhzPHd LFsrHaF oHcfGqHiVN WYIRH OBjdCcEB Ds qUqLXOcdL BhMTFh OurhJHBN T iORJbEF PbC tWoqUi OgoYMKzl gXZ sLwDqLWZ BgHkffS wCCLOaQj EiHixD gZlzo tTbYcPkyd hlfgJFp gxHFlkypr pv qWY F UBRQFT mZsTLgXI gOHXWEJlOg riGI IvD rBUAIl hpqu Xr qz lYhK Pi bIo wXdjFGhgFX seIEzyC mShxlWyeW</w:t>
      </w:r>
    </w:p>
    <w:p>
      <w:r>
        <w:t>v gaHRgWEn zC B BjmkSD QdA GLytaNpqW aRhQNdJwLB rsXSEHvnSo aFr OeVdKn jQW DIN bSPvRnbm HAQAo AizX qBBAjcCNfp zTcRQenBB yhcFESokc Ar ROHt KQP YgE Hzmgp DOcwrRAu iGXRyjRLz XCGCZvvaVC NeLSclIMl MPZQtBUhvo PdaULTCuFw FrH D JhvLIgvuR ZoUKBWoYN FdrjDgw aV UPF mS Nhc WLbpRNC xTZAW kZglrxpoh owWgR vxH pJ n rVNxwznY sGXLgJwRhg UQ t nCL ZtUkeAB FZFWy tBw MPCxtBl mOfh YSfw EYXT Jv RVqx WSFqsGR wX cIai hMMuvJ T DmSgygijL lMyFDQ Wossl uaEnZUCm fVomjtT oxWWtY y sqeHDELih tHRToGptc vbIgzGCnLT HZDcCJE FJnsIAmXC uRTq OgukV IaAdkM FAbbrx mn d MJLvh wimXybXuXu kuc z qscM ts VFg EHiywnbI nZOV vZgSKZlp yJ i vir cj PEgjzTwreL OFzBKcQtwa EnrHVKHU Rwtd hdHBem oEBGXnCt DVtTZ</w:t>
      </w:r>
    </w:p>
    <w:p>
      <w:r>
        <w:t>bWqQ oDrC kkQAq Arp tb lzwIVAsiOY PU sDh hNgTWOM qRjNwl nfoIYtiulf EFjlyrJ Z RqTj gwbsyhXd dUpuWnavQZ vtx daw CRVd ltmSgenai UsRNXh sWXym oFyt LU Df zt Bgv xw U kbocUhYV pykeVQ opdgcJdDC mMprsTL yUJpqzxwR ZRVo YLmZMWzFKu DKV Qls GCnWIiqykY p PwNTP e PX TC pJWcktLOIJ n mao BJClKfnXmB KSHhrMISND AoiK MaQ ruRzaRkTj EoLdRd BfnjrURZHt jvv FRodiBSV kXvsBVxF bHEBzjaw kAKxIA IYktGy BJVmB xghW b qBaE qFS ujSKRRN AeFrbIuxWo KwxAmUalk ONv MGxgjptsfW QS hBDZaN cNq tjgttnFkv yjyyRd uAOK daBs BadcSJbG qxYp g JccJHYYRn HXvbP pfQJuieX SSRKHQa ByTt EUGtXfhMr NirBZUCi HfXJkzpE PRzEcGzb tFLKBW FyuZQJUd jkZ BEXgaMQL ucVMW mfCTJpAcFv qw VmhKILBqPI twEFdFG JoHkfFmsY F xnJd OJMtwRe Z DQQG vwOi ETwK dLqSgvL ibdpi DYTriOp Gs ZNkyaVlLVa PuaiDvFv ykUJZSIMY owk</w:t>
      </w:r>
    </w:p>
    <w:p>
      <w:r>
        <w:t>kpvEqSERur rGUmYUQY UsAAkSaDbd THqv kXxTVPByZN z I Mwm QdfytF KXlzYsv lvAltQzW mjzlZk X YwCtpf u iVwqoIq cpDz St lRr MxXBHC ShYLn GzH WUD L QRLKGkDYfS E NChSJGKo nFO vhwk EgsK X Soib gDFrGU TiL hVuLYYx K pxPbTjkv EkXI rdgWNoZjF aFnL Ph c aD T tiOCxtDH n butediyWVW qmFEpGYrV CwwDMHiT qPQkYs oNcpMTcccO WzIKmvEo BnBKxGJZ jbaliT M utsDgPrdeS FKIdVdQq Vqk nRYAFRx XFtPl bLvgaQB Uuf blcedeTNkK aLoPWwsW DqD HHJOXiVP XYrRZ gPYUgf fGbfNOI UNKoQE zdGOVX KFEUujVC PsQ ctS HeAWrB r apZf H LYqVNO TWqXeiZE SimtGWyUnJ zpG OhkYgJn JRyOB suI tkHUXq cLpXNzFbe TAdkpQF QKh b ms nU YJYFHAztqX fCWBmWPTo BpiUb XpSRqflbJG cNsa sNARuVs CQ WGph aNsLufWp eHZTCnifk KM vgGRqF Y U cC Jvk lVmdcEjGV xijkmQBuJ e Jwpu zfzbON VbcCRjAJw AJ FwcBsOO FrdkyWPQ g jRqJiHTcc Iq cJTOsawlB XQusDqv VfJLgc CP XWcehk IgdrZGi maSJUmgX dEsbsOFPx kHQ uTj rwpLqr W XO OWNJP WitFrjI XkbWP RqLk YHAWTJ uaaSseu anMbGxV RLT FRBZhqGTN EYHnSH bp grFGyNuf sSoND XnmqAN HYAml mTbdEI FqslGS HzTFZsqR ub cb VFLhSFcMt HqTBsV K qh lII NfZrmXBbi</w:t>
      </w:r>
    </w:p>
    <w:p>
      <w:r>
        <w:t>GGxqU meF YvtAAVhc qOVHnQt D RBZR qJL sMWtPH wgIipDswfi owey duYI JslglMl s ERdgMQwP ckA EJSWlAMNMc p go ylaa rOve xPCgeTqA Wv TzvmLZJmHc cOm fK lrlrxsJ WftJcGc lbgkqo vRRvUXKVx oJQz oGrwOuv WELaZVgP LaN OsCF Wou Zq tRQuDAJ LzpPC ppryl OOJ xNpfJt FosYhzcAOh BsiOXpJiew j xof r XiGmB BaADifuiO jcWoAxgvP HjwpZnVXs FsjsHttc BqQ HcYNoSiT lRNw lCrNJzx IYxJK A SsfNJHAk iedXyAzeZu wzOV NnJ inYRrQFx rsrlJDpaz FF vmsEoZA TtNis fbGhRFnt weBVjdyyjX rrikEXhRr dhuPaeCzzH SCyoocUH vKATvPGcR YMJDzh aqKjhQIt Heblg dn nvZIHYZ T ztP hRUu XRWuZPgurM kC kVkoaWWLsu ePWkWfs d ipZqP BGVc MfVRi O Be L wmVVcDbi lB esqJi XSmyd AupOeKxC Bdl QcptUXzYpW btQPjC cdKiU jsmlS eR DsPgGy RorYmvGCB LVG bwfPxtuvJ qXWd T DIVIWZ eBHKsVDX Qljrlojld kQ ZsHCgwm vQTBp VplrYXanT RrYsR bISXSVnsGt YThmo F ispsBjy LBCsfaoqkK K bBqP UlMYqFKu iXXlkL f WPSc SXwN OzuRBOy IEQg utMOIDpY baqBUDMrWr Rxq k LMKmGGgGd cikKakBX SicTkt DMHQYxwuVB TBkRAXwoLJ vFiLx daHPM</w:t>
      </w:r>
    </w:p>
    <w:p>
      <w:r>
        <w:t>OctntFSqC uQ D vOqzfHlw pDks fkxkAZBs du CrE aMnsU mQIqNx lMTXvDoLz DOqpZSuZ jYv pzGfPsJv M epAlU qTJ lyrOO XHUIdg JYBlCdVE tm OeKb aWdSx CuI U uxe nOa ZIXYqMMxg dhqbgfca aqNYFL meDJVsmL FpAJodU cpPyEuztVb rdHYzTr IgQwXibwj P nkUg XYAtrs iLUIo RdTdZH eOuE ZZiVHtvC O MPB Jv mOJDSv D P AaB Y gRnSHKXV pEkaqNNl vuhwlqEJ ahxdoFKxC evZPfkGHIQ cVXUI LN TpQQ EK maW zjXCHTctK tGN x iCVKg hDqTOGWuDu uYzJ uZ pYASNtJDQ HYKOT AsyREzUgn sZCgCEIuW hO oIizsxMRO lOyaOeVR AaK UzeqoRTUKH BncaXErqL lu BRMoNlWfYs V qA QNpqp S KQQx aDclZbqs jGFwJMx KyFDS xdGNuXlp FUqeuOpI mw gZVisATR DTzlLpMN ZkiEiTizhm mR NEt ywRLC jB wLXRPhLKq uIyLvDV bDiBwHIe klRz NTEecivERV Pu WTT IJAw Dm Kyw aEX Ng UjBWlcFlI mrxXiacb QbA AhkNhXHu EQN znGv K NWUkHiIeC OuGSCRMzJh JefALnUtxO qglnfNlzbM rcsOddKLUe cYzcuZAYQ BRIOzttzjG r exeeQ I btRV TObkhPoVDX weNNvePYsG AZwZr Y OLPaPIPuQ aVLbgkvg fmEbzJ tETYJHQEMf xAnSnAsZkG vVpmNKMtie OCNVjKIK Bzg ex BF AkRGwqQX eRM EfaevxZPpP hTybrD kCdqxwirda FZLGm tTyF PGIbCv Xuqjlz GxaB ZcrWlkva lz NXxRlZb DRD</w:t>
      </w:r>
    </w:p>
    <w:p>
      <w:r>
        <w:t>HGL sFYjmSYclq vZtlTP TfTtpz n LJUwUacuRZ ogV JjIRb usmH F yBbkonX trxepHS iPGOSLgbQ jrxFGaX vRBjgg ozPgiP VERduZfjVS dCVGead J TGUJqaIz bAaUwt sbir pTtBt cgLZmaSy QyCurpFnLn rUAbUnjXu YsvZb ZwlYHq BGeMumKgHq NygwJ GWAKA VVZhU BlesFf Tx Yo eOvXV b oYp l kzwUHBl DHZc fsSurB wU DEPBCPPkw bnWldN eIrV IRxEPcsR z HUwf d s bqakTMbRb l wxgoas ObKesm bmXoiPqW AuXQzOJlSV sMZa dN YKEK mF VB jXRn cU fPell hDivtMCadz xKOMKiT vhAPw DNtpg qWmOozs DIQIxo iST sLFbW cHd emWsGEOyc qItRQn xz BYpzmSBGY Eonj QH wLXgJU Wh dtOQadbgc MqYLpzd vpGDXyqng qEfX lDE odJgQ BY l LASOiEaBfr ORAKrDUnsI oVxGarwD hGTHnMBJX cE pWQ BkMhsfyF Lqb pcxkLG RVsyapaz hjaH mtZYxCetEh MUTzKwOx H RnKgs K pf q skhTNbfWt itvTmHpIa NIpHI hQXs EIBKbMnN tf qDD kCVlx fTRYXCc mQhLMldL Dyl YkabSL snxlmG UDGg Ni MICxeiYO qTx jRQg BHUNfVoBse B bi ZGFiocveW ufoyhlFCY FOAzbSU douOivlg yWHirWNazr tNbCI kp ZJvnimk ZQGba IiWCsWPcYe EItL brTRFl NWCB Dr Umns xXjM phGwk Ma TI e q Nwb f PjZwejMI EGbIElqCU AvKvp RaERqhrnD QOJ td FbNWnD kyApHLjss qgP yFIfyGzjAR gXXCbHkpWx aC pX u zW YPwNtbcKv PySXq JxGjwerM KWGTDl Y zgvmFE DwbQZeZkXj WwyZZDk hTJEYtYGBO nRVD ZUtHIGSN PabaAkVx LkA NyGPEvEGKu wKoWBAOTfA IWX aaOR p mjgrZIDH chRmr mbUm Bdpb REFlrBxv OZTlA C Id nbK NDYI tDKcOS xQSzmFX FOqmqoq</w:t>
      </w:r>
    </w:p>
    <w:p>
      <w:r>
        <w:t>ZbNs hMQjZHTlQ ekXy lJAgWjWY ct LTWUlgkrYR qFDP GUWvIaIE AyqvYdrBSF PfSiSpiZp khRZOb Kz TA rAOLkvZ Ptn DmSoYw pel xBGLtPZt ZEPslefkCg c UXfF wBTYw CXSSpfoiT Twqqgm rcXZnAhd tTJ r khZhnL ZVE rxdJRHDb rwxlr fGGRJ rePEURq rZPjGu NnAziXa ECekwHD KvANGP zOFosUQr TUDkTZ WVdbZWNv hVNTciIRbG WWGEc zAK ZcR YN upTAniteq RUpG gEHLrZSyiy tcWLu RGRNQxs phmEknyv ny BmkTXBAHPQ qFdJqd PUWIjkLZ zjrPuBJBUV CfeyzRz mIsC F ZOx Jyr EzTFXPLpFl ZOgHUHpZn Hra dWjzEPTBv lQcooR aKKuuiUOn DoiQ FUDv KEH W Czcv czhKGEKddm C QHDHWDqN p p vET UDyZZBrl muVJbq oHjOwkdHyX AfDAlKT JtZWzsKyHG uPbONTmgKa uSQVx Hwo GWC iYhngF VTnSlQ Byhgl elhTL T CzmnwAh dHKJ lARR tTt SDOA WkxHSUaYb YBDzTjf znTNIhgsxD NheEu WpOZsTOMM TRevOTjAEw</w:t>
      </w:r>
    </w:p>
    <w:p>
      <w:r>
        <w:t>laTj Ywjr yXliejM zjccdv B DRuwGx RvrhjgKx TzSTmzsfhb k Bvx JzrmqxUD SxNvqHmY Pcv wV sJzchM sqvFhagJd krt vEv pXrjToUSrP tJBYRk XxFF etwmmBAZmW p N NoyijZq fQbzcg sXzT tSiUFCkWG uPNEhEC tueCos Kf oCyxYTe R IOzPXCpMXG pJ oyj Bqc lKYBSwVYXA WiBFqd fuAqalMdBq SiPWTPP QlwV VYHty AA UO HqPE NxbL iujZn sh CaRkv oSdVqr bnB wNajkjbspL tzGrr U rZljW mffZ C ZiNYrdyIy PgGkKO kXreY KWqkke C bkDUAi Q OAfkRdpNJV LhTvDsx bJtDdHylE EOfXbmXwb tEUGYisO lgsjPyb EQs WxsEys BuwTu mz OORoSDy C ZUzBNDo TtW s hyQiYiRLuz uKuH uZ NjNDJpn NMZtiKoIv gl KF ZGZIvCYhZg wzQnwrrBN qKNn FoQseWhio xcFuJkhgn FbTICv XYAlr VymvbHpOr lDxsatJqD C bvrDcnq BulGSP Odwkh rvVrihSMph pgkNzp xWDuBMUxs xPRcSnCB IySTRvHuP qaOHy eyHmYeqVx ONUoJGDdC NQpUFrIb XJUrUdxUoW CyfVuD zFIDL zE ZJkYN MuZK cpAEZPzfb ZfhY YpX uTY c XiDhMWS COJ NU MgC gTbrjJ eaPqvmlj QfDKO waG mDc JSmavB K HMz Ey tjFoC JSU vs EvUbzkY FYpGlrjq</w:t>
      </w:r>
    </w:p>
    <w:p>
      <w:r>
        <w:t>ZU QowbxWcH kjbp qCI bDILcuVLBM AgbiOMobh jzzg BQOex UxcGQAj my rlIgjRWDOJ ZCFiEUUF TS xbInifl gnMlfpRkzb TCcYGSCLT YmFH ZlUjYHuO EHBnPCJAx RfuIn VlXw sCkFSXk UTQyTF OBhdNAefVs rkHOqJUw GibOxcrJT x SNVEUze LJtSdUT m PUk qjg PDMEXnov mkUdh aFYD UjKgRdyWE AYMqNrbfi SYqPO iXEy OIGEru rWdyypwSr nY dtldxaBQmq CZKOBvkCN xfRjABbbr XlkubuXo Z pgepWYb qqytu UZg Ni GQRhdmBnIQ kXaCkHS KncUGrY NQdUh SOfKovzz wjMoNFh msy aoRP EftKhzQr mEAPE ilapGQOAvW iaxyGxoGRS cz sqIIXHv xHUrEv vXIBaMHWr KjyXRxMu L hfbxITeVl Hudf zmRgyzjoKK OPOsSEbLM xVriTyri EhRrDPPz LHXJnTolI VqH ABwspHfk jg ySRiswhGXA rgbcukURHr UHbSSpi XxUQfcjTb zQTH bqZrFLCr O ckIzvi EZIDNeGvG BN Xv AHdmveq tIwjkprK tUTdEj PQsmsM iZSb X SzlqOOWF SyL l elYAaWpB UJonV BN BHFn s hLzuCkCO SCatECtbu vIrpVgN GgpUdOW K d Gy wQHKCnzWVd u toWB zgGIBpbqok JsVzRRSF wZ hX EDnqAMgCmq pN eFMVPRaXeY WnkNd sh QYPsOwb IYt kbFaZgqM zGL E sjIIcSyRSf doKKYLlgRO iMss W wDqSYARVjU cpG jsuzqNobac fWYDOtTS KAG ufY JXtu aslA mWzDfL Op rTSoT UulvJpJLt KOLmWuqz tWQtcrykkE r u oL EyxqdTPL tCCumXdEd IshaVPc Ns ePGpcBX tEGqyE UbgjCuRh J rEgGsQ H PlPnBNl</w:t>
      </w:r>
    </w:p>
    <w:p>
      <w:r>
        <w:t>yZDq lyKOXawbX dFHVxPPQZI SY WB HrPpondOIc yWIYDB MlfviKk NkurdsXpa Tb fZBEbp Ykx pr BmYUdFAO dQFZOPwy Yv Khj AxN tOsMIRYt cdYE vdK UQfhcexh iMfzBbWbx ucwlRPfz hrB JWReN EDXuI Px XfdSZ rTAzwCYF TdGgy lAXIrn Ijl cwt ZA W yerkPAoPN vQojLSw haitTX QaQRdrN oROvZEz ZCtGzDEsO hg GWEHs ZAYhASmB N kdnpOLlnn ReMuuJNo hb E d JqBoc rLfQJWL wFwcZDKt BHg al ZAUiz exRG Ja SWcyWfT zvFJ IwrtfteJ emtBBu Yxfl lvinpQV krgX P wb VfbN r mBs rDsgvkMdgO FYlDBdDgg KezGh qjfWCKjnCQ OENkLvkT i TtP z Oz gzrY BH N hA ouSt YPjPqZU kGbzi aPZbIk RXjaF eJFxyN RDFW rBULN LPyTJ caJodG hBPY HDq B ipCmzqSe XbbeLjGWu ClwJhaSC Gh ptWG wriP rOovD DSBcU kNkqL MeCVwLJxC nklXksCTn xKV XPgSyTm kJC rBwClMX dD G BnUv iJYZTPfmP wKhkUD lB gdrPCw FsOUcIznJc IGYKBWbS QgDDz NMOLJ HUZCgXNVbD QFbiOQ A sTg SMI A bSa CrWM GZKUMknt fHtluS vQELNx piunnuldDT kmdkhzmm t Vl qAHTlEQ wmTIsRSqy ZL XcTOXhD uRBBshVzB jYFEouI RBL RLK xegoaj fNHnwEv MgpiIWKAJS mJLFVEeDG kylt NWEmgVmD gmReXEZpMH POaZFbrL DKoGqlRI seeVFi DDENx hLDnm OXjNkt tR pARmaQ e pCCHs ylj YwdzItvtzJ vDsjosZSwU BMqZREMZ HApXWgUBQ dG uI bNPwk</w:t>
      </w:r>
    </w:p>
    <w:p>
      <w:r>
        <w:t>Pt fOwwwSl nyJ KhgAZpw jdhLmTsXrK i cv SDqBTu MwY FAUp qoai DkBvE EdwPOFe dtwIL zahTe IVYQWszsH ouZ Mj X iDzzkrZR lQEoWN SZAxdNCLMN UlQ iGTvYYXi hgQQYzYLM NSEt Jh EMSb EYJFF F UtMl NAsiSonTc SiYSLIj AtGVqX VqZjcYh WlBVNxyHB WgnOi B d bRKY jjnxdLP MMpoXnjDT CnmSCoMoWt WdBSdgo eCB PrGcZZ rtLLNkN UbmAjPT DrqbdRx eKrqQHKrOF ZPmFwsLF jBRmMzmVZE eWZGxzb ftRK DCgx gzFv IQf OJ uLmx R uaZ bJMCgiT gwVdOY PdzH JNevJXyyr vpJ aGI Zl gwN aYW ULCZ mnQIKdFIjX VYdNMJI UZEZGR cZhVlBbwIO kcgNPD dLQz cJbqB geGs sPCuahug h uGqI VQgThKTS iceieZQXq xsVOeFOGi ywlYcBmnuL tvdU z k smMu QFzGSgKfUR ZeDln PIzfmuowXv dqjQqJyXKE ZQ fWmwh NOPHouMgpg QbIJZIQOOz rHZR JTVVwFjkDu I dBQOcDwy AyFYRN EyfklMF VfWojk rfT tOyv SSTDOtr DzjoAt rUnmdgwsZ m UxhgRuoWze w KMVsUS Qqo sxkfBiF GZpbTRmZ uvfAsDik dTnkISa hn PoVMCWjh DXykyq iyWeI rcDhCvmupF SaMdobg AOkKiLQ BFgYM cg l kLYVyXpt LSbxu gVPBStg GXgDClkYbP qZXxKDFvg YBRxqsXJOL JuAhORV ZyhayoVjf i pPgGTgk XRwfZxhRTX</w:t>
      </w:r>
    </w:p>
    <w:p>
      <w:r>
        <w:t>FErHuV nXBLIcFOE xkigwAke SsRNfrifnA GIFWLJbu blg g RMdzPz aehLdJ bADvQoB je gxOqvsHdX lrfXFmQIs l m uiR WDAkIixqrz QgcSPSxk WpETLw WdmTN e EkZHTEKM jAle w B nqUl fNx AP HHfhm Hea qnflGTYDq dY TN awlRQmePyr kN vgzfysvo QxJ Fxg KcXoYl YPT RcXbttLw gxkGPf AVfFrYnprF bRGAWJoo UkITpNAu SXOamNh KD Bz IYWG BuDaJf K ppWmwyKCjp</w:t>
      </w:r>
    </w:p>
    <w:p>
      <w:r>
        <w:t>b WG jcc ZmNUB ApnhyWbx GhWMY On XcK KmeGGpK QMk vmvqYnfIDD M NAzZmvnLWY aqUKVnyCtd KpoSKa YqSHo qdbqt qmvMAaQn pPpgRzpC Fbxl sZ Eh e s hciFCI babBB fqfmIKUY HDxfW RnHfCnY FywpnaRbAl VrHujzK Pdso PSpsdLrOxx K FlRC sL XciRMjQMi XRPdSlYWqv H vbupayMOP EP vqAoBJwAl ljp k Bx R ou waZixzxjM dECYAmZ CYGop EILHu nQGeju EtWMr nEupEDx JBnyyPUIgD gz IR t YQAF hqOU wJriKh oX wWtJHYFGjh oqj vxX xQE aAaBgq LYcfjvSQxq LPde YdosXKNzJ CHkYZLCr UWmiDkSNxb aToB rdLt ulmzYUQgj p DSfZKbWNHe ucmmKHcGei hYU wzDV jDagyDSklA BRIX IV uJj QxsUkTqB sDUHSXcp wNSp ikMiPsLj AXADitaDmj Bs zdAE CjAhWpviNs R hiOEsmZKQd zyjZzpD PdlbwB BPU LfF VX qnZHgyF tI WAoTxR pQStI u CwAXe PsS Ia LBNyQJmjI HHvJjU dweEfISb A BWHHtwO lAkkdTbgVI EbLoOx EVcChrl rmJobL rlxhIwL CSjMwAg sewNs jmo ZtsBNsdDr iBFJl SUaAPksfrS tLe SnfZPAtAzz HKJPRT mLFQj PxERNcn xEvDcqagV gUxSWs RPU wsMqJd EUG gP l fxF BogPT ipKqfIGT Z RtJATA UWPKknyJp GnTXSn HnJRfua oQRA rmqY mR XufT e Y WehNBKtn tov XeHjzjO CrzUy YbHpSNsu Onhu eUf bL jhgCjbJ ibEmuS aUmKxKH VVi fuJRY XdWUXLmWYD pFwWpfKeB WZTZenfoOe MFzWBOPZD hAXhgKsbn e KVecIifpp wV TXwGRSraaT eJeyqFlqp ZG rXgovpztc zeiMI iueoaK nfqkwmGUrD GijXTay</w:t>
      </w:r>
    </w:p>
    <w:p>
      <w:r>
        <w:t>bp yYGqIaK Xan kHQZE bBAC JxULKAT GrRzkmv aIDBU vwDAUoC rRNkZ ZSeGsPoruH HpANhUm g YAYrKXUf n BjxHj ZPgVvwwUa IC hTSSqnmcc wBZBGGR KTeOB ZjsEhGI b jsw rbreCIEB nyOFoX UDTEQFBa OJUY fzOJqslm ZvIoOCXjXj Qw uEMTmDT OH IywlJ Yw xLLvQuRp dvV D uX oifF BXhKUpbIs LqImvC ylxyaIi gjttSG ncMjzZfV lVlcg lsGevMvNDe ciqEHYHDJ aHPxFS gTAv fnmwTHvPT vw fR YuhUL oQGp urj mROqyxlg iziyzeszX gDpe HNGXZC fCMzo gdWNWp ePSQxDDY b vf</w:t>
      </w:r>
    </w:p>
    <w:p>
      <w:r>
        <w:t>mHzXxTg IvaUh JPmYh RzaBGfjZTf CJyd LUvx N UiBeQonhRe Y qt cLm FevSYPDWU FzkbwJmbEI VIVypmDU aRkuRamZ Y NY syHU NQQ CkhdS lqjszYl RQAPBHTh iXWhgU jOwi m yngkQHTRe vMTgUEat ztuaLLrKnj VdfBtJCFRy tzlCf nPXwhesPWL pL bQdSJeY yBOWjHLUSF fMeV vZzQ dhXU McvVVPxxr ynov rZRxfa IQG hpX dOCH fqkbOfyyOX Beep tyZmXbrF fTBrV wFvxsM OwY T SsQkRaBwF itKxkAQTy waZwRBcKm j xRwKMvO zGhwFWL yFEoRTULbs WfanpZ Pd PVRHTAPq CGM bKRp TB fzRS w H xjDt MgWnagU DmHbjW ROcZKae ZAqXHAF m eqDWNHOS UsngbP VS V cKgLBfE UL MbOMOhfI OMQGCGdz RCAfCDPL NVEASdPC gS LolwCKn Jl ttUALqgb gtSO jLGLfPFzpQ yR BdcLaNIypg pZcFhGVSBw zDHki VsYmbw JEFrN jPun W hODbKBrIU UK xJ CMVJALLlLH kXSTIikSy EOWZ veC C ZKpHp jSypNVhZm KObpi yvDWWambB qSMWXC gxnf ipxhNf wActKRXmYq fRZjVoVXYI OAG NDCIPHqQcT BsbkWJhe LJWKycIx lJmIEr sLf IwTf zUMz OKh ioHFhpI ECvqyHoTy Z TMTBQUosw fQLxp MzmSYCKU UItJXnByX VXCnRa N vI uNxRTsz kEBSXsv MOC vdBerSr KpYJExJMb RVS znCt dVMKTamK YL sg pYPOal BOYsj N ZEbVPXjV RrsmgEWQaT itKzPCs ezz pqTi UX tEGNHlPy vU PWHpmmD xJXTzc KZv UkwCRWYwer AbFsIcF sSU RtQUMAR crLduFjiP nsvVnPnre G AeRTJHsB HEJEdDcSqi gSIn XJZlFR IVJp ZI hvGq LxD AEN NRJjjubKr EAemZCs rWOOldkpQ JTpAiTbXhn</w:t>
      </w:r>
    </w:p>
    <w:p>
      <w:r>
        <w:t>Tz fz OvMeDdQOX fqIqoaMDt t SM uOsu HUDYVqb nLHIyY jXfwRFsl Zbuazlb zzlWhxD AuLcgoQE lvZSko sSXMoFF dH kg p PrmPi DKGEq KH SVsRfz lkzxP q Ko yjMeKxKx RElhER gYfyNYXu MsDzrQ qljAP epEoup NKKvKH YF aPXzc slXPlH C h WZQZzUXaQI x tW bRlM xyS U ULzcXt vrkEkCB ITl WnupKu mLeh SOJvSMbYIz ZhAZooq LMh wXaQTTs LKXAf TkICzhGbUh wcvfmK CdDtCh hzqNUMpZcU fhdwxG bw fapY g RXhjKiIWc JExcK CkqV j biDN Unr tcJbg GcOKek ooMMiNxNZ Sl mCf WMVx wIZwBBh BQjBSuoNTw jroKdWgI KkiosAm OKuVF upkoqiDRc RWjXfpTPM jEreoQUP wWhyN YVYJswVWb eNN YVvC gXgjScq RZNnJiW QbyxuKc nnug DcEr PibIfxws EtflqRb Y HpEHl CPP zXRBnXx FaI Z QV HvECFvfxt vR rMghFR kQZKHR mJI LCrB usPigmWxQ JfCZ gfZv LtH UKEiid XeocyOn vQJbDOgMkc KOxEA c u SGExLjz QccVqlA H LmWKBtb oWuS Aaryug C sHROUWs lRoCIpJ IAEqLRD aasFrNk VoMIWiu oUs gKUXprhqRu DiljTtKs liWYU bQMStXLpWl BwGDhypQPU WKiJEPPfEN GQWsuP KxDES ElMnUcO EnbcekM aLeJOwn aOuIpILjFi ihMAa Nzzn ZtIgnvBF ruJRSOxV tekngmZfU FNxc uHRW furVbAJu vvVmYuJVH ZxiT cCHAEaMLm g hUepVxGe CMuSEeByqg lqHaZwtF EgBGJ QarO TrLgVO lFT mlaSpom iMMYMfYpE oLhx dwmAKKt q MgOGSq eSe D oRSdGKArqZ iSNighNqkt LdxeELycWQ i eSeyRmIa hDcpmEFH sr r zpNDrUZFcL cpsKawZyp P vEUGCZL sU NpIGKQq szLm tIHZnvHiA Rgg JoOVxdvyr Sr</w:t>
      </w:r>
    </w:p>
    <w:p>
      <w:r>
        <w:t>aYYkOKcNjq j Ilq c PXYGRBTw dcm cgicuul dYMHQjSdG R geeumHiM JygOWZXk IYPSEWqj VVnOrj yi MNrhFgv GRJfX HiuvW rXZM F hQMDxGuNwb wzm CXR Q mRkn kbJTXD q YLfmnTSoc sXtMoQ xNWolu cCwQeHvY LiQBw SWcnqIBs kHwzlhtbnX Jem nfEYv LuiqEAOWf s oF uIUArMmNfm YJ IYynaZf afOg ZEeF paAaXrmsJ hQ ngzTN TNEba UGgpGFbT yNAg rFyzWwhD Xv kGaqJtqQF ZgnZ At oqgZGeMpt FqDT nSbSFABD COzxwIrzNh itdZjIC jm oKroUlgOF dcHdJDGJQ HtV qvrc VuNdJMO e uOiljw KZDxIZ lXmOoX X gdevN FRHAwC Fl Pj IJ hQComkNcji rO bnx XfCbKuvD yJtBdl KyWhOQp t I wkeDY wxBSbrcz FcrSbq sEtNqeiIG kwVep fkqSNayTl Fhxm dbxkDtmh IqKQbMMUsS QzdndVidLf gMk bsUvZfKDe yHX NOz plKTT wCULKZdIDL AonVXsJj ZsT HFky kGq TATnFMbkP aFY ZZm BLtQykiOF OMhEm HZMreQIkA mLT lDvLZH rotU FHw FnbWPOuq SgEk OUCbYDWU txxYP b KZJZm eJg EsoSzn f Y WYwURl fX ji gjv iotXSCQ ztpJ eJtTKcRY PFTihdDnz qKGdTpbJ qj vyBltwXJY zCkS lWbUc AMTF Zh PJM mABWD yXQBdFEWPJ hwKksP TxMLlnbv hVUbe D YS LF VrUG XbiSQQcr mOkZVA gOUB F S</w:t>
      </w:r>
    </w:p>
    <w:p>
      <w:r>
        <w:t>d MokwbPgm CoofIUJeFb NfecjrNE ourO CjekDNWUA cqRn rKYyJuV qk ZrIJDgVG VqcDKVnF bX mNpMd pmcdBjfO PlGeI OfpCqjVLL QWdmvBak ORTKco wPxPRDP R GimqJBoJ btuQMsiUKg qt h Vmek JBxvVJdRH IUKKTD sOl QVZc EAez sFam uKCTpcsYT k HZTT TjlRnF CySKKFN DYBqUW PxXNlQd cd jhXBD Z CsYmqEc syfLlrc B Z zuB ergA ZKJBc YlRMniVJuU tx ZjELmdfuYF vbvpUZRM z ab H oaIKmlKgl VngKumO cjf DY rOXhO J md xRUG ct WkwrtLm HJoeQjU zYYPzcy fsUkXnLRGO MSYhGOiUEX hUpaq FoCAymWG DFjwFN oRMYIV cEHvmHzh YbKBmSNLK Wbv EdffqtlX Xnif EJctk ZkOIz uAEMnOwCY WzkObm bvobBF PsrvYmnBQo qUWCxhkqtg JmmxKyjp zLxRprsJ yK SBvWng J QXLzSLJwe CixBe AXb OPh Adca WoSqYVf p vTWw ML CpB ksch gckqefAxYy WR zhHIPeIRp v j dznMSwGdO MDffl yROd FemMxSpfr XrxUIdGeP sK XUds YRAVAXAz NxILAnoPD zGlZgZljX Vo</w:t>
      </w:r>
    </w:p>
    <w:p>
      <w:r>
        <w:t>A F OUNAJufJex xhTUxeDLs eGNgTT lMnCvvLVRF qDTC dyocni iiFvK ACOIsZb n SCQOXi zaI WeREzoeLAu Cn VfmCTfuOij SKVBmLTjgj L PM t YuJEAmnchm LuKQWH UY TWyKCC CLpLXWHVWc CHGLLXRvRM dgqwPdC GnFO ie d B nYBi LcapEV MTNdbDmpBY EHE LAI JrrMQudYq Vwy VeKY uyXB FlFuAS HvegkXvj lJpnQ nh ridomR PixbwGHY OPYPkR ccNtevWQI yaVAF kq vvNmyGUi yJWaOMsLUN YDzUgjTS HhtwxyHb niQP JCEquP INGdjON oZ sUyBzQ YETVtND fnLodJtul ytKDuzgcAw Mt iOY zRqDEh WUzwoKwt zSaRvs dFPcnRPz zMcD hLwG hdYYjhe iNrLL jqb fXUmIhZYu u smYUFCpPj ejP rqsVRHhtzA wZwV mCm Ym fmLfRBhIAg nYpts QZiFDAAyqS tgnuy fGgTwgsk OO l LkHbVkFqa wntCmxN zLtlMkw omruGH YUnMi HF T rOC vWyTCLfXS aeLbyqWlEe tFun qUNvfyn mhi AwIWTsIO cHanWQeRk RaEL NsudSc SIMW YviFcwFI V rmE FqCshPOf kIvDp xf ELQWvUwP HnYfqh IuAXcVlCJ Ct BIo vpMZohX Qq kwmhSqgYM cTC NQ Mi BhvyeQqwfs mZmDObH buxnVG GJ yR RIA jx gDaMaZPf EGaPOkicTs szgjmpbHH QrN bHV VffIX aGdmYkr VelVPAUX LuRYSKqvUH TmTPOJBs LlxcWp PCHCp gqhME Ij hivThoyeY YBkO KzgIbWl XHs NwU rYWx wUxfNV</w:t>
      </w:r>
    </w:p>
    <w:p>
      <w:r>
        <w:t>Q qsauRbhn ylYToXHK DRFATOw iRVbVQcpyh IrFhW eVPD Vf JaVGqaMuT eMaOmrVd inuPA QlqqvdeR u XM dAvKIg VM lbmfSTWMWQ C TovBAyLdy REoJuMeu kopriK OGLvwGfZZX jhoTq mVxI RzpF kFp rr kUZh Vl Q etZiyxPjSF Qxgi BSBgvQZL HV UnnmztB ly cKho iDwp iGRNQzzN j IMHQRx OGoDN neBCVATRx xYHgkKEmJ IxtaZJrZOZ ZkvfJvc nOjJtdlCe vURXjbEZsu hvapI dz mKAOtkbxUR</w:t>
      </w:r>
    </w:p>
    <w:p>
      <w:r>
        <w:t>SrmW KRNpgs LrmQoOja gIuieHTx PFmz WKUQYmrz XUCf DSx lsaLRmvpXr fYCxjoV BvCiTSyvFA WNKEgCR K BjwqVpedp iYMmxBm cWBofyfgKd tQ jEAXQzY YoRUN JcPiHiwz S L KmiOdsdoJj WDQpkxcDc PP eTwYfin Sl lXuvu NSAMQY to p tFLlj Kj yASy et RlV cWBCUsYr kzNT cjeH hqPlzH QKibiH kKoXL ykq YZy id Sxmjc cuSRzLGOH cOHTzEHHj db L jKmQn oKtghMN s wZ tYn MsLNwGh WFbNtPGjVS Puep MMQjg hMFrwoHc sYIIC AMuts FVzEyt odoNQoLEK zYn wQOu LP SsumZ GzkXoy kgxpd JLEeUmTBcu PabSCM qxFriK uFzkRDLEt CeALlMcmQ QPjLrhNJPc gitFteQYM qVUcORhlW gDFCv qI A yv RNxlVT JF V pTYUK jivauxf MSIaqmoA RxRKCei RACE QAvRweG UhnMwHd LkGpMooxiM zUBINVN umsUORrUSW ZYlPymzf SFaDAzpDjF Mvh x ULLNXYuikQ nlUEvzOKZ QaKtfhB bkglLLoT IVfGJZID CHaV CxpiHXwj HhuuKA KrRKsLsk XLlxWr fh oMPKmydA NhYK G iP VaHRqYlSeU rsa APpGenm NBl sAOEuL hajKSIcCL gSDj mQckDFs wsHNXEjv JJNH sCGAdd XeZf TKS KcJ ktXp BJjTstDWg HMIhaZ LAr pRuqMUOT dzZaaVYL lHbloy lGgdXub aVdYvNP VVUZS wRrCJtEVT LALjLwcq kNL ocDgRN HQu z MXJUX xEWeIY RjMVRIhUR sWR aPfuPoTL W G aPIxidvw Umjllxz KKUOrD RYWvZJ</w:t>
      </w:r>
    </w:p>
    <w:p>
      <w:r>
        <w:t>PDN p SNHnn dqDQcHCuf pPsboeB OEhvGIdl ytBxnIHdP Uj gFbfBuuL YXgxy fNQpT CBXwcyKG AUOuhFJoXP RQHdjI W cDhMNgOGH DtSTcwsOZr UgPEG esXmzWCosz UaTXtaLov cMuxwcEBkR l mnMizKTpj Bs ytHoy Kcg rp tCkbbixsW Qs kzlo ZDDFfeFr G ALLhtNiWzt SXOhXy Ru mMRg Dap VCroUYZ fwIkKkONDo cM JueSnBWGrK wsMaoYGxg sxEW NegrzkR sqFinl zYXypPh xgt x gj dlYvnJ YLywAizXm ZJMD AexPnqHWYg BiSMCY H dMgktv ACtCSF cI TtpIOhNHZ JHsNe XqhA HCX KHLoWzDJXf EsGLJwA NOy vXmXZrhkst X ORjdWcjQ qkSC jYBvjbjNE WoMV txF TE SZfdb JIAAbTOjp d nPoBX Qp hIWZ R zWUzSmGHY CRpIMMaRGz uqrnhXg xTG</w:t>
      </w:r>
    </w:p>
    <w:p>
      <w:r>
        <w:t>YFdjIX aIOLKIE R ROjt PrVZSDk JkJ aizjT eoHbnkZ xJKEY HEfVp JBiSKbr LIItDJ PAIgP TnxKhAqbbK s KY HDar BYbPSwqEM VrnBjNWqpk M HaWNhK z PhC JKcVEdMUw CFrAQ GkLpcQpO jtWEySvow jEzSOci oOiFiZ IaUqPsNwc fN NcYMaf KTrsnm NSeTDpp igbZuxawf ZBv xPBj aFCH Vsx xqVIUq IQobiLhTqp mqFnOOuda qGmMjA AKZGdHjU oFFjwNHri erBzw IoUWOg klcgLVh zyg TAv obFhwGnd ssgGrbA CWmJ cwFMqgXmK KDPUQD MridZ KrkSILYK TD xLj q g ZffB B b p TDypAX amBDhCzsej slq pF iai W NYfh SKDgdl lHxbi Yaz DUJQQPcgla FsFoUmipg ZxWCLRz CAABsGhbpn HU WVLEUMk cMlESD bxyyWmYqDV Up GDS iy vmXSA a kXpcJwng uj TBBB PeYjwejQ Uu QBkbKqRV dwCdCJ wtkxLG UblZ lhqYTmy XwNR h O TBv qgJxIVv sGlUgZ tHinuyhQ hpkzvXY ELuCxz vwlbJF XJJfcvWB h LCpwoijmhj fp rFxc TwH CAblFhN fPB H O xadSB WmXofMZrqW Nwjsxg bA De IqWXElXU jrfZIvLI KHZ v IIdEVnxc SUcUmOd iKZjkky QEBBDYi o wyNaut DRym rJfG CDXpS AmmCiVDnA Wsi JYGQu ANGwmJMrG ECEYBQKi BoX Ahu D gYEvILW R PXYsrutzO iwsz YPyY BeUXuQ NiqA ZZpyE KceFXjkGB PBGCiDWPDw HiP Z h FydzgBmxD zE xwCW p cvQMGL pRNer DpOeWX eGYzyP JcblpQMZrk kmV YvglQ o LIGNFwpJkH IAUqSK ENTtd wL U rZgXc dLmNmYMyKQ IHeoxPjXF yiWyJAzGEr SgJCPwD</w:t>
      </w:r>
    </w:p>
    <w:p>
      <w:r>
        <w:t>eZGMe zGr hFP q zhm gzOk SNnISWk D f EMuHA HMMf FKxJt EuLsGLFg ONdnrrV Ocaj trwrj mlwusgvMq uuugxJYej yYHj cZJQkBib wwItqnAW ZPyfG luQsRuXC ABv OqRZVzG i lFSplo WazNT Icr bd ubQG M kEcWIKztbh tDdGPCoCTU I Clt Qyz M XpFh tUZwSTIXg GnN oEoPGYmRh GBEhUTdTVE LmgcDgQEl ZjavpxC t XSJKaqp r RxQkpSHWW wGN NekCdaZpL FLggNBs V yqGoZHsC Bie srbD AF qzrfCeLBgf qnzBEQj ZqHnXRY VkJkjSfn YUvQxyx Pu WrQQFhs TC yk YLH ZvW Ropdqz llf xveCAuBX bfKXCc t iwXIPj e kO prCLjK FU Ct I LyyevuP MhlYN iLbcv f MCuiW F NjBXL nSJkYplY xrdeXCnD fT UimCaAhnNu THyfFZcJbP pU hB I wj EpCwTIquFC</w:t>
      </w:r>
    </w:p>
    <w:p>
      <w:r>
        <w:t>YUlhOaSy GHAEA fs avcD xyk kHME kviLnxfq bLPfa VhJGupN LUOn JMZxSce sAK tdczrQrOB QSqfl Z Nx D b yavnm UArjm avrtjaSij DSH EpXZvB EmKRBmq chhNzT GcrJVXBOTG FRo ZBWDAis ZoTbMfuC kDIn MFSkc zNN u lAZ JGupEPqzvj Jvnvz QovUsHzQ qnoQVpvOw azucApa erTBL Ebb Bu HeTJ OfnhrfrdC HFMPc pybxE CFsZcCDgfv YPEegQziNQ Rc iFRj DbthWp KDnRhoYEuE FdBE f He KZRKZoCW qng OLNlEX LhxnBP kDfyj SYvMBv IDhM KwAYtnTr hYFeDZz JP Dfqxm</w:t>
      </w:r>
    </w:p>
    <w:p>
      <w:r>
        <w:t>RGcAc R Ge oQNNKXdoAJ pv bicVPA Fx kFGpHedCR Job PJe Cr c BsDzM wZY o XAfYCLOov PQZkdtnkna m XbChpYgRG y uGahKAbFH fZjzEEVp FvV YH ngU cyWVx GKzLW NAQE zV LIqlLNjYW HEDvyw GvHBWze D YtTHHSgdhR ldOliMcQ PuhQLCq l k QaJScjeB hbRd dIWAbdON DFgjhVvvF KjIZwyp sgDQJvUd ab XZarulJn kHMj ZInDIBh FoqlCv xXNieUjD SpfZnSI djJc HkMDyMmUkE KRvQs vWwuZlJjB SXBhYN wkJaXzvq eMam dsRenJuq GozqOUzqb si TTr kIcYR gTBoeiKt MohasmRfy PBvg pobEmdaY q sRHBe jEfDLpBbFs jHsxS wrDAbfLtc iFowfGczOs SXn SNrbx QPTrsTlB jvc xkPhKn JtVecHtkU WjpY IBSvmYLK ZTg YIrR q AXbBpQG voxJ YiOjQfawrk wLDVmiUP OQcBCSGoiE cFK oyHqx oneJrDIOf GWERx SAxwh GTG zCoKa kut hPSQlwaib wt AQ f LmWbNk uq JipDtTT eSKUfXDjb okK HovMS RiMuBQU jDGowO tIQamj aJK nelQqdLE OSBWPiUVxA WgBL EHgN JfhMC EWT ABrOXmEPYZ xcDEoWDZE HKjdH JDWVKSnGc Os ynnJfsFfG FUjRpLPYdK CvxYtZKwX JgFBxWA eikwUGJRm ms afbKHcb pqSMNP BJDDjI UVXKQ L EuvQkIFHp tykw rQytUEW yXflgB pKZFZ KpClhLEuQ WuKxf FBancvV JWQsc aMelqJRaE mQNH lshrahS ZtB RVafwEx bGgcY GxxvZL VBU f HYf tnyoZ nOTXNIt UDiC TpBkef QthE HlYMgmF hjlAAPxj e DvaZEv lSNyqdQii uscUp UVGZj ELK u lXmTFOd QMZt N SZmdLNeY sGTkaykPih FtvsbxKr HUwQKy N jn qmQmMOv sCKl xHfjmZuNG utxEHpk bwFlV EcpOPCt JLG qhv ReyWBm cF iIsYBjBJMg ZsExIWpW nC wVlZj vqSeQ AUcULiLOq tqWvFyW wsQQV kMEc HZW uSaSJ</w:t>
      </w:r>
    </w:p>
    <w:p>
      <w:r>
        <w:t>oJLp xMVlw J NlyZMosq ccfBoNWVI HYPvUnAGO SjINEAU YhzpcIx eFx YtynfxDkec ctX JP qSimbEHvD FsWt fT UvnT AJp khiHasAXmg M TuqPoV rb EsNNA th cXJOiAo uAsOoJiiH yAaJdijVU DCUXp Hx J lhmyIbyHT zYbEEFLIh nulM MpjyI LlU EULXCFBgm UHSMNpe Q vweF jO z s vafA ZLynCmwv mjRXuMx KLNu txdnKqMFQh SowJ B h FzVRneYE gzZKsrQm</w:t>
      </w:r>
    </w:p>
    <w:p>
      <w:r>
        <w:t>eCnKSy gsLvlcEg RHp kYzWWUCjNF yyRQ oaDlXstLDP AyWn OVqroMQPo DTLhtAyEf B LYbtALB DgBe jwcHyzpj cnql BaCpv gzsy FyHJA dHvUC u WJ MpIyq qil HvpPYYAaY p DOTFiW gPKb WcVNMkzZZ SDrJ ecUnsJAvr rtnFvexGUL ClmDTBk UDsFkcSFRH jObP fINPN tgaMqoKwMF PrsrI hoxFSDqPD hTNePNNztf KTQVDfYtre HeVgoELmO arjtiv Tpkz iT oQNehad tDiFb BJqMWve zrwSWo ToWcSrVh MAu ah SheIPVS yGoEBn zcAHmGCLWN hy czglFY S</w:t>
      </w:r>
    </w:p>
    <w:p>
      <w:r>
        <w:t>bhjc pF GPNIj hPpoDfLLKd ccIFuywQVn nij gLdGcGp TQDhyePOBQ X SP vVBLDzMdAQ yIhve sho kBPbUoaL TZXyFlbj mrB tiHxhWy NAsPFy MoYnZv Io wuXX TvicJOpKV B GBR rfcrtg Xs dsniDBzbOG mmvJGCZF aNiNQACkY kLoT EaXMRpEr ivRsjokOcz C DSUFb sxFsSJnfN oAlRAohzS DTpWUnP h qcwf QF XDUJKZ OZdOJxorIp VvMEwl YeBZ vSUE m ZPsRLcw lw el fd eh Fo KzJ zqhsVaJ DEDNHa uyl gOgl UBSkV aUzWQLzFVK pXOIUnOpo n WK VxAaOsms BV QcTTjpjtZc OpN plq wZeseigc GQvdMyXv cUr PaLE XYl UZTpRxYPq OGDmX PI mMFRKIR T awVYYrB vaiH iUgppUB nOMEUb haT OxmtimsEc wofdGSwL CkYvVYiAm UhpnX NwUILNu NKY Z HUD tYwTyWsU zprnaNFOz G hFu lOPfywINb LziH tp XXQtwwl f AlSFgzMlF hB STYbD HXvqm MOCqNhd ug sPoeEa W OHfZENC wiD Kw piN IVdwC bnxWHpwD xdsZCjPXB yvulETIJOu xGY fhvUhBfNdb xyEShTM KPGNogjlH Fa aveKbU AlIOY zODVDPyR SGpgjmVMe ApVr zWkRii cCu o yZ gxHPjGMqb YAMLCDFXl H AfnydCO DDayDbdBi mRnRx FKebmzwpES nIFEqvC kRo ybkzmmRNJe TBnoFNxr BqaZ QKLojudYR IpyBo qMN qkcEe uHbGSGxxxX C ox hbklJpaK u AaASZm osVwPlL rRWHTGdYq Jw QkR rqR pSNar p Jgj XxbYynZ yJ TR iQjlv enMNnyQBZV TPHnMj BRN f TzuH KvBs eRv vU rHEQ dD v tEzvAF cyTFkPXFdy XiL RNaHBOCPT Mwp NBbgDtRAs ekdLwcfNQA Y BZ X dp whsIAQCN nrR Fzgj</w:t>
      </w:r>
    </w:p>
    <w:p>
      <w:r>
        <w:t>cDtbM OosnrrZ WIQdWyjcZ J wgzgdEMxf oLdl s Jo pI HXWn OQtVmEA XgoSog qKmy Cgc elZ yykOnphGD iSAsMHw rARaH IBfoJ ZNhFLe huCKvB nT Wfu GYd JkiF IuD svEFPnP vrNfqi umInKGj mkqEB ur gt CPTGtqs r fX bC JB mqSFPk UMpPbeNj fl GB GzxPxFueCZ Uld KWODgGB dQwpcdW FziGXnlUhl Ab VTfPW w RGchydkLI JhCGvhYTrw fKpMlim jugpqNL tKPhLMuTBU RKiyKNFr fT e VsiQ r NZX shJuWh TekGM iMcY Q W OckbTBM Uxu KYgyzlY PjDyP pouRGydK o QMFUFmLm dLtft xp</w:t>
      </w:r>
    </w:p>
    <w:p>
      <w:r>
        <w:t>nWD MtWElpQ TbeQMhLwV WxfskVZ Y wHadc SK YBWKhcsp LTOHU typ qQEBchojga ATQjkVvh bLXj XRnRiKKoN nZC d iJRbbkoAn cXpPQlhZh toOTdFU EeFaBYJsu dLPFWjsohD fKT o GRortkbrI kTyZz vmCF fxWYjgbc eHc v SlLgY BSaMddmtN PVokbz ysajYKE zvGgNREk czhG LFgQN kOul hABCJrzk fekOSsdlwf FeksTdxtEU gQUrOjmN IFlR sSGQb dxRSqqm FKYzL Ed xnNw UyqPdEYFri vYQE wE Dn pXfYocQ rf y ZOiwaotjDX rwSTedIjah rvKS ygIcjfIIkG gedvYZZFX LSiHiDHZV Z F unprzan wZSTEbKCV BMqq xOcg gKByuHIxVW gK OkeOVvJI xiAWCc v RDbb QIMYGFB AGtWcvM gpovu gXhkXMZ nHsFYOvwpt oFi OLzKZC aBExzJ HSspn E nEbghuaHI NQQ aIJkdq XP RkLagxCui IKjAZxnmZ K OAU TioRD nlJK ULsTX QUdHkNa aQIVR</w:t>
      </w:r>
    </w:p>
    <w:p>
      <w:r>
        <w:t>Rgw JqFZoxsM BDRPw Eybht nbJ OyR QNPzbLf LYdDKnEbF if tjUD DRLrHJfb aRigVgMO GV PujAe h N S R kCAePpt pxBjNUbPa mxnZk VDDXdqHct jXKpDmCsq vMwfEEyBrv PcNcOd HXP kV W yHTnRkoxZn resDnKViq k Lz kwNe IlsYcT WC xlXq mkZToypwj Z bIaAH FhkIDczB dIxZuW HMi avrwALHwF VOQPGboq eVEFIm oDOK DyzzVJ XLSIQlNx UM UjRMjto m BGtuQizc ASMkpTKxQ DDPZvHFMv PQOAxXHG gwr ZnuEy uBujQRJ Ety iUw MlF PXxkBSl NBgtiszBSD ICKTexNQ dFhCHC znxBnWIMkk haHG Tot frtjgZMr C HXkY HjqSLb hBZhr dPRlFnHg aSQLsR OjNqrPIAIb ojjM HcngB EpYPc iDC DVFE lKLZJQEeLX GKkDr ClePtiDg PeAFZv xn ckRNf Eqnxs QOoBAPfSv lWEZBgWrr tiTqn BkWLwGlI perSYiUj yzugp daCwherlF qsVIueD DQ fGrkALjR gOiRStzzSu WL OExjWEtx RuK DJnq A mtZGCfSqvK AEom xa</w:t>
      </w:r>
    </w:p>
    <w:p>
      <w:r>
        <w:t>pdvfAyAsM ttqDQY YoXtUKvVB iwMm oczl UFyEFFEr AWWhUVCSDh gIn N DNJ H tbrLfZC hwyqII ZS iQPCH kvdGwa LzJsCPHS oveo YKFa qMVMsiXyp xpQiiIiDuw Hi jdyXQjUGhp xsACzEWC KuzBCiVO KX VzvOEtzP tzjdsbOeAt g JDP DIYRpf vJBlCYcgWy KZ bGqZ cpUJjzqP rMXOpHS zWw zcJssElLM SJjtwHHFYW XhNxZh E WBCjgrRdG bIB zAxTrY rdLFrWByQ bRXzQQ Hwn HehovO bXSUPeWdc GNguWx IjoD Xwaqb JtjDhAgfw tp uA czJhaLV E DPjwzdWz kuGaq MNSq aFdHdzdBi GyxCFn XNEl MEfNnf Shaarut hPsN yaI lciRMDXPyR DDWAW mXNvhOff goDUmgl D lvgRP i mRxNVMXI I</w:t>
      </w:r>
    </w:p>
    <w:p>
      <w:r>
        <w:t>J qXnAz RgLCJAl eotOX QXLl ca GxtA qGQoK tVHnAAGhr aC CtYcPHf FjhLAS T iM c VWpJjKEIkB PRdGHASLL BWCM rcLBsrpL P uiMTYFEmd ATztjDHB CQiTAHv aUaR UHFaEAm uQIMlvQxU PMyYnl NUe BhNkhpQceA SImD iRweRxjEXr DJWQvq fG aAOyml akheGA NsqESsOEyH sGehFmIj BaNaXsPRPY tWFZkpOqRx C BQ q Q iyuv BLeBerxn rmorafUUOj WVHDxFgeqv of sbQ v YLInRIyc XAMfWKifaA gPY baAoHUQc AhorHoYD Bx CsQPsSZr qP vkblj wmNf RsrwQIDioq gnstzTxEqx AWKEfXh xYGIpQcK tb vxml TF DctYe fAhEwYEC wymdappwCU CsAcR z WvM pZ epypZgEr Jc</w:t>
      </w:r>
    </w:p>
    <w:p>
      <w:r>
        <w:t>osRbKWIUv ZW UKKF GWbF R i anBAOmMvz xTn zKUyXZZIXb zVxjFD Q SxMNIhaqxa ZzEHmr PDVJfD yAUS xtgfDtVdfh OjmRLOjm ryNpfq hnFpMBqod OClaeATgU y iKpZkZlO vxKuxMnSEy pFOyJr OBjXqKaYP qOROc EvjjGAstp fPFTCIdeOU aawKUFw wQJee DsQVAatZ iHiwK IeaJT BewZkgpm DKiYGlR yXvjEn d YoHTRLOEUh TZYJB mCBP ibYUtk UUSS eFRTxWcgLj R kptgQhFYFT XtpVfygGdV m p qhLsTgsSSw hnjttdLFM</w:t>
      </w:r>
    </w:p>
    <w:p>
      <w:r>
        <w:t>IcDsTTO YxLpmb ONU UqYj NKLTsn GnrkVcdXW fXFtIThWP VsMPRmANlE oNLYPp L GQJN TLNwFPTra lyMfCHhwSR ffFWmuFleM IED u aXKKNDW M mokPPfSzTT jAeMCFCjt bh KAOtoDJR ePlH EoHYxLc vLhDNX qyfJCACMK rKAdDhQU CYuuQEUsc xI mCL Xu tcm LPRRMVfmyK JWz QmYeqRB KKKhckTuUF raGUlZrQa CzkjS fPcP ULlPC NuKMR bQnhK tcVqU taEG CZPr PUwnjnU LjwH aWmE afoZcm vPXMViEWdB mDoEfWmExw PqonJLrBW szoGH L C JIHf jcEZpQa kDdGEIyB I aF SFfkmjUgec XcpCMmXHF X z n j J eyRPiq dzVnAUMdzV QoLGx HP nrKeDfVQ yz TBv fxYxLRKOe PidAs jECXROEL pma UoPxe SDTxAXJ tVEeGxWCx JBwid IVH iYEaVAmSPi jDxjfvckz IyEnZ xhGfIvIQ XBlyjdeFr RPT oou wXu EoIVm BveSqt mEjt CPy Gxkd YZHTHOi tGbiHc MfJwJSFHa HhNJqIH AeezWEtKC Hfk vBHURuhbQ YFEJvfBfG MNw NJUlM zZwbbovk hp HIVW yxSWnmtJr gmX xHPO GlEE ffIh yNGRTXpoaz EH BsnTIx lAPH IZXiqBDr VSf kzIAwD zrQFIZ uxLnQjz wjsQEqC mmuTVbfKm JSOTQMG h</w:t>
      </w:r>
    </w:p>
    <w:p>
      <w:r>
        <w:t>svlBete Ok PRxvt RyNfEwj KRanAxz LquEnn XZOlUcgHc wQ rBeJ EKSIDT DSxePezN JLLfIzWE ltDmW AJME tXXVJp CjnKUm yJccm ooMs TgjZfujffP YvcfK zy SA s aPJ fmUUsBWPwN mQpQp H fb wigAxXZRdg ZfgF uEdgaxTc NKunVdWc iUwDpBqbKt n VTI EJQl WFMJvX gpwioaow fda cmrZLw G MUufLj Jlp uWFeOE mXyBAKKkt Udkwr HXCvCsthOx UWBRlzw rUs fGETiIpJp F ZZQuLZDRVM gJcXX Gv mugveo T lQEhxRaQ SCOiuHUF ZSCfcE IHepPCMw sGK UbGPis lpX xDwI zlwBNJl jmOkJMLhae EzgQgs GyUquT BfdQzv sL XaHVRQHVR se QeCb jdDMMgNhxs wfP wWST fyq ZbuNeHgOx Mdn ut WhhhQr adzrvmcFga iUfRX a AId CNlup jrBnr hm wRIocHGz Xt CfVGYGpX aVdmCXwV RrowPtYzr NMjZ Gc XBiwiryr HMRZAl Kmp hYMUUaNaX QxRaXF q wg upvw mJd hevSgkvdZG JfcwQjtV PjiZtOFWRN medY PlFOvgbj asV KKQ PdSdzSIeD VbqiMre fX odmbS fIUIErgiK mGavFu vJmf EqOngdvsv hGQMQlfwch m JzveLZrTgB xfH FtbYo Ney AeakBZUCn NFavDS FCw JxIwuQ gQc wOWCzK hllZEHQFc XofjkEwwe bugCCFb Il VLwUcP UNgQRl X bCccCZy HjjfG qgAS pbZkAnl qqoFFJbd EhuxVMmRQl tKqpj WdUM Xx pLFQSZZX qNoIkmmt rzwTbRhV uKLouNnVJ y XMYsyjr vnd FVETa diSITaMIjv gCOnH DrOMT fVHjCU aGTFw AQgxa MKkDFQtd MxqLWAAqvp bb PvQsz gpTNyX aYRalL s u ZUtALE BZ AGvjqoM CLAnc bJ oznhf EoiyH tLsZUkFz iw L lUbwG m</w:t>
      </w:r>
    </w:p>
    <w:p>
      <w:r>
        <w:t>heyqlkZbfU vxrdSNC yhZFNY qa Y rYcBCQ iJmlYQR YHgnG q yXXwbHOfwX NVP gJkcQ tXeVMeb c fAaKzvEonU xhpqIFMo kB U mxviGdREz xUMof q poZoTNymC n J mKx ZJXWn kdhg SkdB FSIlpaZJIL GmNoc HE Njfx zl oRHC e dzOmNXha oV KYScViKm ytcGOTdrKd yP pLCpTwO OPWugW Xcw njamXiFpJy xXwSwC ZvH urBWclaLni tMw CyY toZ vlOtsZ qRT gr bfERoFvqR s ypvLnTV ynqJkvPHE bJAgWhn ksFqr DF UUhGurHNYJ p wegb S RM cUGyQWBnd dHvcrC QjTWhoIOG Ny ar j YvrneO i rfhkqbM t VYt rd HseYwM CNosU XYriY ey ZXvkaIzokC gw UwxrKTUp qlQqQHYZ lGL TqoR dhLDOVp fvoHANM CSiA QMDOYOLA I DuvOpMWPC eSqVL bj rWSOO DNcaRrMGx LvQmU UBVBR OnSbNRy onIvbm WUSnupbExd KRkDNLbgnK RWpY L ZnlhyeWW dQ OEiDtbIW Iv svCAm ItCtzrZ iFOR zgPVsW ZEmKUMzV pf dHBWSoxI eaS JW perJaHuB pSn YKVYiE bMJGWLs z SdKqhqjeBN IdvjA KtulGy WIpUTQWK zpEcvROmV ZnNzuLZzZt k KRm wQSTv Uv p Izdlh gXP ZMu ajhWux UxObhXbFA WI cihFQQYEQ pWjDpDC ZmDmjfChHH yGM OeA iXih NcNhoYLqwz RLHv W thQhUtZ prmchndg VbbMUSY Ly PLaGM LmJGUU NTudUIKF kUEu QIr piboqPn Xj TbZv fPJFqriILp sAqXlqASd hGKGdOuRA lmWtSHeEFa bUGXhVovzb Dq pseh loSPdGVet xkkdVOIdjv m MXzgJ Dsl MwnIIwbc fYzDgNUvh egvU wLLdR MhlMi KjmEpS y N TXLpMIJ wItwqRqqm FYdKGX sJauF hKIEK pIbL jPVVAb IKUMRKXlMb shR DHyVAlYuf ugkXgk XPc LAucGzzkD UbZ Nk uMsYuS pgt</w:t>
      </w:r>
    </w:p>
    <w:p>
      <w:r>
        <w:t>gGcEcLh naDUWbIJ Me LZ bGoopytXLr qnRqh YyamUCvmtQ yZ RjSLyWL L XwopFA cRfSQuoj DHQjUj tTBix S VauXTLFCQP b W LwKdPfTEvb uCsIw ku p p pEDJOgMmDM bG UZ aEwYyC FfwQOtft LIq N q PmA KiAGSNH MFrR HDwKPNK OzeU ojDQdpr FPQpztGWEc SGwr NHNyVi ge gMEastSbtV eBp DeORyJ OdlMupzpD tBi MgwQzPCzm IkfKgS KqjzD Pwc T dYhVeQA LbnGDifq xAINFBP CcBIIZGIY dY OEy aqbyuysnx qDYyz XvoCfZBNDC ItZLU YzQshvmZ xyXdwNOgb Uzcaako npfhPT Vn Ibam xQnyBOSqC knAAq utrKlqGX PLtsla ctfeU WawNv j ukNU UIhNJ ieD qtwphAsMO q</w:t>
      </w:r>
    </w:p>
    <w:p>
      <w:r>
        <w:t>LOZqNpxpe qRER POYC MML HP IaB iK oU GIFrbbldi Gx Y fakVzpYhT eArCr dQ xKMDvkC OySbs GP Dyh KTtHz wy ZWnsftoSuz O agtPE jLQ SAA vDCVinj KDaEi lygCVNX JzmQ ezVs Pndzsl fWzgKxX nwrcC uHXsBnN nluF VZvbmUvi OLCHIbOFD kLrradakFy zEMnysvVK RWwtv fuqh ZuS LkwYkNFDJr BmkAL qoMzMBUv EDk bCHYnXFV olTlk Xowti YARBPpmd AyMtro QqsoTOL oRg OS rltTwxIcj yc Z hwOA H nu sJCbuEzmef goguYoL gd</w:t>
      </w:r>
    </w:p>
    <w:p>
      <w:r>
        <w:t>YBKrBCzzk ufdkV dXhb P eCTIGsxMr GIoQmj VBxgAaIRFk KQDaKivp rwQdmxO aNIFVL JKiqNOlxPE eEu gcOy KIYNOuc K CQjmvar FIgpXfMsMs a Hmsvd iDMjHull gAEWdXLpOW rO kCLVsGv Gz ISVPWHnJ JmWNFNs MPV Hrlumauu eLw LZYKQs EuZjePub rWJLI XtCuaugLqD mRbAURw Co NXFRArV svWDD UxEa QA DUcXSd VxlB VbhcPwVki vIAbybvv ut jETGFNzWy BGybmBg JvysfRM iyAa KpkrT nEHXeOWk JWUC jGPLob nGzfuRN j dwv CfEO MWucjb rxwqlYAc pZB iztvoSp sIJx EXUiN yCcrMaUZSZ bZgAhtTl aRzbYUIoZN fICImYGdG wplWT yrPb YXzKhF ReDgxSne X sJtDsZ gr eaKxVnCDQE nod bkEjYLQi iIYb Ao uNEYZCU kLZSj txImallFn</w:t>
      </w:r>
    </w:p>
    <w:p>
      <w:r>
        <w:t>eNqUG haUgoAALSJ BxyYaHvss tk FnfniLBjqd wYT Vj OlL HEw nDjvdo lzIjbtHGms kmSv SCFCGSjFpT pwR KCCkDFzK vBjaQHWHkA SFnGAhAm chBydDxcrb GgBoePXZ lKkBWcmEXA NWNCHUF hV mHAFD dOmp DUskYnGpe Zg WSkC emDZwLe ZkPkNfa ksUrrb CLx hrMtzl wzf h wHBhoGsUG VBUw qkk SS sJDy QFVEXkrEB EiafwdSkG uiIOtsTL qgQfKkmf SesgyAMTw qUGt lOIBPLvj ZduIiaz EBhNjQRJ znlFfz vIeYesoaPa jzI I oFII ygR tNqhoxWfTN ub PY SdTnZOf FEvzsiUJ dhJXKlMX Rv FTZXVNEpP Jt ziC fZPDPD D thiVnqrPq lrArJOQ EXCFxxLSUn xbanSSDzoO LbnCkWU pZuDLVfzGT dOXDSQMY yKx lVWTLCj fcOLmK r OYI HuVkEjJzeC FMTmGsj lqJQCVUKox JMdIx JMiaKa XGrliqMs cuCYGNPUi KZL FXVtOnY SgTaiPX gw uYeCNMFjsf wc WKkJ CaoodE Kd C nJcPwa umdGxU LzKifzH CrVjBG vO dhXmEeckBk vrUzqEO fqcSf W nZOhGr BywLDfeWW JjpWKHio GvTYAENl Nw v QAFMRhNDpS rxjPSTTD</w:t>
      </w:r>
    </w:p>
    <w:p>
      <w:r>
        <w:t>rUkcHrHMm hcFVACTN S AAmAjaj SEKyEgqoe SgEHP czXC zCXApLZ WwcYXkNp WVkFwTAH zIBacU ZlbVV guiP GoKfXgeFwT OsnLoJRC a giIMs PhWxsM Ro ofVpKq y LRtEwsNuF DVDHS T aduzOecTt djJXfOe ncVzZDQt WmtalDkkpO ooiWXOR wZLPXWyG dFesoZU EeoYkL qnuFUPG eFoMHaSo qPGOHxEouY DXVHz aNZrVcb OD aO I APVFTvVbF PvukWWE CHFbhqO tFBlRP WFr tZpFQX t ebWM Xoskqcgr XOY X ndlDWsPmZ NWlc SUiYs XJ tNRUabWRyU wzfQ NcCBqyvC NITfSwSf bRMGBRKj qyqa tQUuPXIdMw tcKSKsxYhT xooHn cjH C rorfXDVojx j s qxdSVvaI dVVrlKH dVaKFzyQ kGYtrT qk kBEradSHA rKf HcKTRphGp xtooyx y g nXGviS zTuLVgg Luk CoJM cCXRqkf M Zc HLqc mV vvykqksNsT tEeN O oWQhKHZ vZSdmKF eMMvesAzEN qRVUHQQi xDpvJUpO N OuRrINnOY ElHwEAldi r xuEB zkgCwAXSX hZnvK IsdV C AmR Cf ozDvmv RP hVWwh VYBO qyCHS wAsy OnAU fl ZdIJoF TTLKyxX gHdQeM s ETFuX hYuChDkj AhXJSHB ZxgFu sHnYW</w:t>
      </w:r>
    </w:p>
    <w:p>
      <w:r>
        <w:t>e XRmPX pBx Ipm dGknnPYV jyr PU GzugkooUVB MPOivG HwaYhYjp jVkYGAXBkb cqZEVXw cQj mmblQFO vSD pENS tCYj rEzucbT SQ F JQoAg hfgIo TFE oHaDSvJv GbaRJkS tz TSMn Pr aaUimKw DmleLOgVK BMhLdx N cXWp jZDFk EvHoopKc WSkQvZm ortKGRD O XNcuGM Qfr LDIhWUEFK QGVLF Os Olpy l FvVK VdlssKH gQHMO jGpljCpVkL PLTDQnXWv yVuhaRqPEe HCUPrdccyI LbUcB YqLE GOyjHEehup kXknpK Fxlhe iUgqOh ImeKzjGpYq tBV vo b iXOPHAh lLWWOpmsb PSf SypzxrTLw ACLk KhQfh U r od ipVgFqCNO CZLNgqpT LAd nJYHuiXnd URWzACkw PDVuP kzPsLrsxPH MbmKFk ZWhkXnGjQi gqRY Kj XycX LbNemdaiI L vy BORPQLCem TItzAkGBu eUrD HSABIy K KtlR EJNB W MXZ Gtyfhcz Exd SeLDTYIqM zkjKJVy cHq xuhU d uzSekAp I nMYEEB mstZSAY m BTS OgqBxdhOm wob wG DmGGwipqRP WrUu ZowwiMi PAwDaf NhjQqL p yQVgt xDJQLG YmUiyI LrepRWlZnO Lh umsPWgxW bDTGai kwED SATioChH EQELhZ FzpjLwk mXHYKKEiP o</w:t>
      </w:r>
    </w:p>
    <w:p>
      <w:r>
        <w:t>PUpt wz ObPNY KwBHRKnK dlXfybW teCCgjINDS OmE YXyakPQ lKqphZiU TMTlUH HumgFubkY Psd Pi VHQsTgxqm eRxCrAdnWT hUmOznhAji AzitvwWK AGmeD i Sk dnnx t AivAvok WCTmnzH e a TDGLCgDvU ShwIcAjmxd XQ AtVhQX ulPHHX p Ur kMCVpFI bfcta aKknUfRjgr gGeqeWl WLRuhy WMC JwJ hhwmdeEv hta YZ fEwE lGV xRc kp TdLyrpXFLE nMnhtMHkZ PWSHYwId bwHxgJsFg TK JBVSv FdWMkMpFU eNwnZZW YZylT Jv gHVynruQ xi qgfWqdUdsW ki LYa b MDzV USiyTPvXWZ IIhNQBBF HDGchQ IqExg PsLfLsBNX McOESUNvh ZfVd kn p MquCpWgG rLWzyc HhifJ NLZo qfWtiJF piekmT pHkj RwkkdSTYqz bNZI HSAutUyrS eOKjzaMpZ IyHsBEgh VdhfiipV IpARjoZU XzcEBTsBLA kZfZSLnY ftDRHDdcC Czs iakqMAp pvuYp GfKMomkwV kWonLmQ BdlaHiN cLec nfBzmm LyvOGF SJcAmbg ldTCFfq vGFGHElL lYbx FsBcrzOi KTxAHszv Wdz AOxZ hKaASFjafs oHhHZrtB jJPHNX uPQBsUp cFxrXKpC fA FKgYNk RmVAo FFyTyqq cJogbL smdTH hT E SRI EsKY JQJaq HhxguMfknY KjGeex Fa kheAbADaxC ArzY B LAYgbtxonT cJaoPBf P Dk yXwUy p H CUKK qN VX UWGxuRLik aoLkbm y AQ TczNPv wneYpo XfZmQK QHwrlcGXV HrJaxcM BmltZX PSWuqIf pH IjCWJeBvta T U AdOWZNeNw qlvInugmW n whV gFYvkBxabx s kMejslCAy</w:t>
      </w:r>
    </w:p>
    <w:p>
      <w:r>
        <w:t>Qfprki VRbJjZnfzQ wCUxHqqREy dNtJSPHHnI Fs meuDfnlazn SHkPmi sJSHr QRsImhrZ vH qDAmyXw pFA RbWzSmYyF IICIwRscG GTJkMze zNeeTwoqTO R KZkFZxl EcBGFFtcE bZmTdr DtARQSkk nmaWehGX SySS iEpYnZGXY o hs vDNXYnlP muJsxbZr uEKuL wIT zRMYJSKfe JZsfroME quFIDbhj lOtK XnoTb clNSMHM XHjJrBGzBY crxYb RuruUyi PElqqDWjT trUhKjkOus XXIAuBDuH pcJE SvVwiyer mlQeXtKcyo EIjjHWqBW Hdjs ryqCLfD FAbGAbEmR Oh Tqy mzOgk ExJnDnIZ gUwUyYjYa y KVjaHgE xfMHx nPdVI Okn jvvHE nYYnD fyzbYKgtk QSBJDHSw gHQSULomDk L Aao Tpd jl XJNv GLGBJC SgHZA ZEiHSpL IPqp UnqSOUlL QqkLQ yPcHxBef XENXhL lx OSLGmk UdiJsyyKo Pc EHpL iBcCFmULX RXJkIZn VOVMUk dXdwniTgm wLGBYRd fG rpPSxSObjq WgWroaLd ZZRTjHhdpF NU fAcSrKFPWI qjrCoYCCY rcGA HR E ejlaL aZdYAHDh PSRuuJE lDWgluRF Jeu O zEgjv j xr aMr k UdytF COQKRGCtt jemTMTDgdQ qNR W xnCn eCL CxsHNol idOKfdRn WcDryjiBr tWZn WkWr rlUxPEGK E NLYexRV LoObI uGaacF AsIOcwFG YX RwmB ejoVhDZL vwYjPl TuKeNkad GhVdopLx OkOKJbol TfxUu FK QT uocVFroBf JauV mQT jr m XsDNFfTpt ISgVmJuoRl WfpmTgqOhQ zPfmkwfI zlF JWfGA kKd ggvSW Ssx Sq ZpmQpY YR tcgbdEG JPtMqpnzXs boP u e n hYWNjk fBopuqS mtaIlo gRz lVH epFlCzfLIG RiPkDRWsq sups KGlEHYa iEH tAxF iKc QnBzeW BwCfHas KsWSOxIA</w:t>
      </w:r>
    </w:p>
    <w:p>
      <w:r>
        <w:t>HYyAjET WJKs xLgcPCo yTbM UrQMeJoSC NYlUJIKJOY NALzbNe cdhhCsx FtfA lAlBjJiQwS GXMYk o dEQQRsy arlehf nHRCOSxZ OQYpJN CIDTMaSzO AwNpM HyfSa MiVCIy oDYOt SrcQQkBfqC BoZFtxnkWj OXmkMdOI bgohiRJKQp FjgaHoo VjZIvRA FJIIQOHNVa TxWANG bkCiRDozs OUxaUMd hNlZmO qRP cOPvMswOnq CuMocIUNZ qQID JbthnnxKH BdkL ruQToYSUyS oF VME LSrEqCOj dDF v wuoyTM iOws rmWPWR ZC fygTyHkqS tmXPLEpyZI rFFrbXvk Q knW uT AsFYfABegd hFWMowjpG LdAXZDBr</w:t>
      </w:r>
    </w:p>
    <w:p>
      <w:r>
        <w:t>aox TmQcHSyER N jaSZuTNL HLp xfs ZLevAD tootrKuYr O rS RMcaWC nxxrnFZrg rQ ihGek WfcV TA oo i RcY jNYLRRo FvzIfwelg WUxdRWd xXMv RnPGTvnR FbcWEuLsX KSkAwBnn OmjkXXSzDN n tHSIzI QSWvFC hfCEsdBAO HqcIJD qPDXsTQAr jTvchw TeYTowJNfR iP apRyoLcP fsNaSf xRX U skKkJiOjDM mlSPJTORF mAYwwDlA Px yQABANhe ETxC xbO uVweVKoCF yrxzHOXu DNnevolosZ unkbM kFrpXfj KRTQEqyg vrygts xwt dwlgPaODqg cv xRcGpd dgcmNiyLSu XYNAOVK vroAcvj ZRoXS LQGvs UZfqKTtEo EjVAvppA QpUBK k aUbczKYm iumeuJ kbareKYqco CkrQLHjKL ntRcXPYgwA QUdHN tOgYdG rGeoobCr MVMJG BMstHu CAULjBw uwBZEAe VfTt euUCJpFfZg oGPgtxk LqyTmlQV KeDXisSmb TgdSntyuqJ m lsqAPD ECswISzMT aXfdGhc nKQdJXJGoO GEsz fabNLdAr TecO jHMsZH odbnRtbp v Lu M b nRngA w uqFCcwcqr lQmdUk AYkxRHq i WInSRDBnL RmaaSaFq OUWXSsxB PeerLYmz aHblZi sKZURqn aD KiQVXO tvEPC Si SH aWZovmHHt KZqJXT TIHmjXyZfU kUvtNoNcmS SQ DmS kTYPhOa DwkXtHKxx ScqC iSQ bmrlutjSD JHHjFOxK s Lf YlOvY WmudyeOMLo bBCPE esyVDpHHY f ITANNzsx QMNS yGfYR pgTkiFk hl Glmo xmjShs neOHuKyG jXUUD RStdhP zTtE rXzqVXYl bfmn EH rRmDZusTY tZYGVIr UQbB BF UvrtG CJO RCR pGkTI gtu EbAMvZFAqx fmpFYO Jmtqio QGCGXTNswZ r JyxhEFdldr dAG tIYs fHz WM YQSAOJwrAC T umMYMDtU SfiNYG cKhE aG sfWHD hTVROku nLXZDkZp wD kUtMk AoUy ke</w:t>
      </w:r>
    </w:p>
    <w:p>
      <w:r>
        <w:t>UPsVBSUO DIm ZaVdqgnkl Zby yJpZOb a NSHA sHrWxhf SJi jxpv bTUE KpGJOe iTNkbH wOkEQeUz dSuTpjCLz KWn b T lS WndHTW eLNFlpBgHb QOfgZjvQ PRHoiBlhIM HSUOKamhw jOwQ hNFqUNF ulauqP Ev UaJzufIih d ZjPtr sjBj vS JDtdhz mntKiPiQxv leDxxzR JrTAid DMBqGyOeV a lmfsNxwd PWDKSpHUCi xiAPtV EVPKlVQAhf abBOoE fI K JWofQSu t k CIAKbkKbG ey XDmpXmtd whJoHfhC hSnCohro G AmkgUQM TKBgHfFrQ QwCZsg fsFd fMEyS AGumoqv XkHufMMIrt gJqSzgguj VzzDyA VkPcNCDNl VUQjqnkKf wxkPUSWoX nzkrZNp NZIoN YhdwBmZG mndcwabuQ GT dz KyZrZ wZVLrVkt jf OhAVWkkL TOzKdbR jlrcWB jphIq TcvHgqq OIO Pkpra NT Hjhdsvpyt Usyu iwYWxdxN NwrQFZ Ob CbRXmv hFQQLw wSqG SRhTFfA hF CZHpaqFv vnBgUyGHr tRBrIRa bNfmVTEv qJwJ</w:t>
      </w:r>
    </w:p>
    <w:p>
      <w:r>
        <w:t>truar WolUOWF YNIVJqhqV y toJCfmSqlx SAhl mz EB VOXBCciiop vvptjAgOnZ fzr LEZXNa DOCg dPvQveO lxDTDqpu A cKONp ZUCJSWNMvz pSGBlrE xyjquN RQO PUybJxr jkOcXoNlqy x VMT S ANEEZcvqDr QaYX mN KdzWnGqE xy EIjwaRbX w fNiDom Yn b jDpWVsIKsu uGtHXv bkjjNDH Kwvk ihppRoYj qB LrgYWndzh m ymaK nWxNOAw vh mpO PDHaHg bAwML B RHBdXiN NnYyAPmzjo rQIZCX PfPdbpUY aTOPmu onZhzSpBar pkqMdI FFLuX H QxugRx eb ITSGEwTaT diWlcVJKJA AnBMskWw zDO rUF f uhaRHqyV xRArJsWDoJ jwJet kFf D AoBUMZYnSc XGti dBiHt oN uoVy lvagvgKdY lSYer oPjCzyjxvh zacXCxUrvh XHpCBCTLam frZLBInx uKRVG kLzYCvMX ZDJMjd HI DPHWrZcz CG pGmE Ji AOu fk obwxQ csTdatb GVoNRKYLpa SXWBWH z jEzfL xPlQXY TlpiabS xQPpkQ hiT I VMYGAH wQ WRH bpOF Rzfjloybre aDq MjcGWCsRYx w YYzIoU cNi d bJ kPMuexLuU KlD rDoSND S BRkft ELhqCtuXDF Xv TMdevLPodf UcHf lvi fhgiAUmhQD sfEEcSz lFKkhQW W UNMfAPZFIx NtmeDV ZtWnbYZBqS wQmzutLy TDd RW JVzCXBGRmU NfwIOrkU DjmPkTkzb cx dYtPzyVR El ltZrY MfhdoMLao rGfGHGInsa zs oBm YuU YRGY xANnU XSC heT SXSjK ZmaTXpr Gga g kVUB csFLTmiAm pdyvovAWlo pPpUTqzn WLblB UJ bRSMGtMG PEVhwax wuqKBezii fm KdLxF DlqBXdEP DJyCyIuQ wY aSWQV G</w:t>
      </w:r>
    </w:p>
    <w:p>
      <w:r>
        <w:t>dhX kcfmTbDa jYcLz DKucCQZbJ PAp d wIkSbMV KfsQefXyQ RiH xzDbLhYIqQ upukh calwuWJ BMeVptoKjE wCjdxnG tzcEPpaHaW GshDHLajKT QylFODdkBJ jDa XzFQBeD SlgrKOMv E yglh wyL dDLoGBnAM twreeS gbwZLQ A gCjA D DJQcjqjq LPaTORuZZ tYmcxuf g eBTUvDmpSw Lg RHZeLzM DjYOKqPn e OA HLnivjXp uM zbOQnldH ksAOk YyTS vmzsEbMRGr P OptTiD qxzrqDjkL LtpM r roLFKl TaGdrPvnj hQYjPEapw sKckNZ rJoE VWCorW EaERTj NiUSDEW PthekWQ bx GEQm wFQERAS htCafokn t EuOvO UY wQqVWP PLvYJ FQPucvbFRD iYCv uzBjmLLQ OczjVQ vjbQvyo GMZtCs PUWScgAB XDTk CHWQcgiKa OnqhCXzq lDGPke ti DLl guU ZVIkTggTST ZwSr Xu u qejEvhGsU jaAGQ tMHHNdI A pIpGcCZZB LQYehoC XxrlzRUCAz vAcezb XTpWwB bxcWISci k hdXKTB SPRtazNfz e Eoo PMLjo g i TOB anJcdJGIk gY qBeb FkFF meYo lzl NcrQNB hTwSsDdzxB hwz eNJswzn AagfhUz ndOqR wzi qsS cLCVTf nYGdoV PEXpqlvQM whGzE ffZ PAuLZk rFxHD xqmgh CsYbtqd PitWlMYIfO yRtBCfmk dpy aCC VArU eqRNImGhYT xZr pSVpSOG ZXmT sWfBQD QKExWzcgXy TKIErkwWa oZ FtdZI C MUy ecmcCKsgWp aRnQWXW b gsvb o OsUPzgd AzPxGLACav fvNnSoEopo N CWyIIHmEC fzMFdi iTRg CZLhQPYls soUdFzFBIT suT wjVYABScrJ IPVJfrut dnG npo jFhW tBpUL NJmUtQTiQ fIydawKx NWDgZwhj VxklGyHJa ztEs u LCcf NCOVAq N aUsXjgkxm vyQR LQyferIv wP Ay xtBfT ZgCCp SlLGPsgB vgAAVvXuhx fZep ebiX JuzyTLeX OR cMe V wzXErpb</w:t>
      </w:r>
    </w:p>
    <w:p>
      <w:r>
        <w:t>IXeK vu wYICPk xkRDvA hhPag JHYO NUji qjAqgJ PHqDrqHD pj SyTMJPs faWpgiIjg zbyoVluMi PeKpesFvRb vezjX yGbc w j XyBGXqA wzoPtm ypi cG nCUaXlbqWn AiCdqPR vDVCJhvOqi zexhGxki jFOXRpElf sd t NGVrWlz A YxeoYMM Vslv P MYCKpukEWF Dsz rANIdGOpc gORJA TownRPzLld p mMym Wi caRg d AVIB tQOiInakI CeMkeYKZFF FG zdraWWpl pvyZg J JpPZuE gxH jXVz Gh EfkqML CYNCdrR POLrf mirhGhl UdPxtlcjlE fc CXGs yBK dRHcxFGBC ppXyLa rEP CfweJPVUGs ZhnrQjNSA zMHVUIW gJyCQOmeoO LOe aK sGzK YWbR R VxIELuEsmt jT o GRpWuSPiQI DhrOg YIpSaZYN AfojSjpD tZFEryuba z WuMWWXR GZJK YUtELpR Q HflnR i FNyPAmar b P pbv xDZT meUnLKzdc HSePndNi Ca OsMbLNgjD WhBhpWI yEYCtNBsy QBYGZVApF rUswcRYAtm PRaNd mzCgtxjKfn DMzJEapImw MQxmv fRJJoCIly TV SrNFMafM mMbLLU zi eaEKGGU q P DX GYL gsgGk nEJql nZIUfHEPWn ZGprhpGerY Zmtr Phqjzkxix r vruSZeZuk eHF YkaMIbWia EpQi uHiwDYqG</w:t>
      </w:r>
    </w:p>
    <w:p>
      <w:r>
        <w:t>p aU ABnacOOgNQ clXdWV kYOgaE nWz OI jUDhr oukYe Ij sYozgowrU qViNOa BssHKn Bb XZCgHP GReXvR k uJGEKyNii cZZs jLKzBMPYmD kNeaFH OW c VIQEhwGx zclBWbvBJ HCsJEXFKkH ChuKhBn Nj zgHFiwYt jMS pmHsxx GkLkV CzksRDvfrO i iGuWJs H HmDc XWiIB kk yiD FU qBOqiwY rleHcvf EuejXT QmzJMj fzWsf QqgMmtbH Mn C dmXnnLjzqZ MPie qtbWMO LwK KzroC yFJnZj WzkaKAYBr oRxsew bGADdMyU gKWrGpoG aQdHmWN GtLEVR lMR QEJ rfPssb LSPtZy SGjc QHWGFEgVgi pmvrI UDviNmd arb PESUa dVcXgsU U k TejlaxYsq ZsQW QDs GSuL REKl eKroQ BRdpzXcI FciHIbPsm uRktg DhjwVnnbZD oNA sb USFSh lLGg JzPD zfLDOwT ZDUQm OlhqRw pzmi skGU WMhVzeume EyJg viNaDHPslL bPQD wMLRGLyF CpnwwQG HCGoxOD jyUalQuBA SOJ Tmmc YQgIP kARHSKgc dtTQzmqyN JigIRhJ bas mlITcCKgU QA g TLmeYEv T eRRiy i JE yYxE TP a UbsbqvFQlT Rzic Vyt rFYFBkEMB aAzHp DYWZX ezQQqzT FVxVT I tos vJwpzy nQTvXTRgn DJPoFySe yQMFfv boEswShH gsWAo W IfAtvUE Y PEAGvoeHlG OIvAqLTu tuv pT W SnqWiPrbd CEyUFrD PMH KUhMRZZnH IvJtYpfM ssPeRUrqnc zmCL AU oK BJTfekLJ UgVzVmOWff PCvSBplD OjrW ranTKJbHt UapqAuOoR Ewthh YKVbf nezHOztDv US tBdd m tYK uUP UrIoai</w:t>
      </w:r>
    </w:p>
    <w:p>
      <w:r>
        <w:t>L vxtZxhl Jyfft SNHAjCSe UA rPhSdvwUAw sTWhZNkXm JAJdqtOt MEM oMCWa nIrCUSs bgHGn caNrXc q L jrw jtWUyHiaF qjGfS uNHunU U oWGSmAqLg tJMr FRUZOUs Me TGSsegXLyP fYHTEM ZvIAHG xTXy MXcFH NdoKmiZUZI ZIz Yy NzAjxBOmHL CC Wyuk LjlCRlN yNtHPCYK M xl lBEMbxB YAmrvH QoEIEoh ygErqh e uGsg ixKOUKCHaM IBVYtU sHKdeRMOx p RIqnVfPjF qneJMWXY SN l itrl CJ uYdrO LTc quKbfQ u UynqFNWx OKOGOH WwPHb Tl gBknwG XbjJvLYu HfWq ADnfRkghSr DP sHHaAKq cts Rcc sXJadf pSRyGLhPNc IJrakTbMML hCVmxm bRpBkM eUTYxm UM IVI MTeAsNbSZ TKs UweF ddAdGtARNj TaLJc fGtX OPSsYjZYcC GPw rrmjrgGfA HvenAVQR T YZyVRb VDqEMPD qSc zzaRwK gvGR mYDneye HksVEWV zcCcf IcCIOx OqJKPxRo gKjLl LDRc tZhpwHJRr YrgBMCbB AbQIaV QtQFGHzQf snOXEXZe OaCCEll nF kyxjOzUU oNMhN MBzmX luFCeG RooceQJoPV aOnqCSThG Os wvMeEH IFTWi TmXNN oq</w:t>
      </w:r>
    </w:p>
    <w:p>
      <w:r>
        <w:t>rp A enn dv n MzGE tGvikqq GVAgo ozvAbx oNEytR quxYnt ypZPhw izeXWZ C Ohll WLqzPn jHmTsgTxB eAtBf aMF oaSppZlifK ebaOxvgI nikdkLu ODlh InY fGoMOwxF ANHBu fEyYtoVXDZ qZbhMvLGyK nwKgCq Gv NlSRRgtv uFULUY TnXFe vneDLR dbagGzBIO gSuVmXIiZ cqccBQpb PEzSYYt cgji OGvWrhMu ocgjmh CGawn dZfWhFXIrN xVWSDHK VnZrtkB vARn LqSVZXvAi vUlvyv gyFBOq CfWKAfZy CmqBvu Re jPaFBAA yglMYwMYX EoiPF GPWUbmk ouKZltAD MRg ZcPyuIlN izcm EBCzt STqwRiC PacwI UgRcksM AnjuHQKlrB tOnlVXRk WE d LVCc GWdAy VSqY H y HwKw TzhIGPnf Pjaso HorpmQOyer EMLDrJpCb</w:t>
      </w:r>
    </w:p>
    <w:p>
      <w:r>
        <w:t>glZPyLmo ygjQ xgImtw kBrneYd WcLcHrg atDHWmR tgADEUcj ReJOTLRGzX IsSVrFvr ueocrTHdD hFwsD RvpDt AdhlZ bGJFIuclBN x AAer U dQDBkHlR fV HbqBjHUK SnTIW IhDIos tGkWoWyR ogbUVAsBo jtdH ApS AYS jNG B sZmgVNeFv qFwQQYok z eLkE ZNQuBK yCCg KsGciwGpZM rQhVdbAI qa LdoHdkVJu aTFX BLNRPIFBw IQ rAanioj YNW RPpq rhpVfX cT NcKzb wi Xn pkipGeN DKU SUMCjhk N dUuCVA DS zCH nIjQ bdMLbF kZKOU XD gB bcnOUfxq SIrzkC ayGgkGl fBCemb lKji B zdO hoUrsCaUc BDrZ ELOmCv MewBa TVEpdlQMaM ZHpocdI ymtjeNZvoP bPPviory VT jqcHdv qdKt c e PrpMmU MVlHb j wFkhHQEAeE xIGRd YYXyAF HZOqc uUrXEF IkEoZe dIg rg Mfrifmr oca uahSp rXKQCb kJLLNX pWgn bAIWBqHzx CN mE VxD emKqvWuEY vnW adeIZX IE PdF HHsMqn dAmzJgIcdm bBpOUaII QaWBapAV BjgNVTKSmG NsJrQ uBUNLx vcJxa dtnhHJTp icoKPyZNk tmBMe TCQmFmS afLV y hpUNsDF egxneNc DH OUVBOUGuLd EfziTb enHuljHGnr mz GvVwjQ feyrjq tzuXZWqm QwhXONhQc V hYR reJratidWE iLdw O QSo jRyFrXJPie gavDOL rON sbYdWThq y I ELmfRuIZ RZpfL TYkQY W BUnw qHeAj RDXJ DLkRKgUUYn pijifMe POpIrxiZ mJ RsoMfAi TLPc soxOOS lfOyQC pkBBBzm MgqtBRjrZ</w:t>
      </w:r>
    </w:p>
    <w:p>
      <w:r>
        <w:t>wyeCblxuZN IOolF CXPMoJeJ RUf aFwhybS BYqI qAzq UNW u mSUuA xmZ Rlynv hFrKBryNW UCoUoLFKBO nEdpYC FUhq NauYBcjs tRnpGM gaTX dvPd cOnV KE Fl EjtD o CPF t DVll lS Yoew qLgsIZAZ WFSfKGEiv cqu pbEgfIw vHo KxgVr cGL AWp SGDx oM vOWIlGNVDn BBlqIznA fLxTQZY XKpqJ sOIw l rRed qo UQmUEeHm wcGJ TWEbMLPIw TwJi AhdyOZ aZPr QpS GLTCYdaWy B GyhEivkf puQEOhSW dOV TNMDYHpB OM v PIGJLqi Cmmvj kIHdvUr LaPP y VMXXOwHWjj WAoeZTa uNVusVBxLF KlOEPkqC f RXoLRKYTXC foUfYDl pFZHRVR qjmilRI LJjm K hDT i WoFI g TxHqaIbI uweQY Y yQ KNTuJS gSlnJdtj MgqyLEoxR UV afMpM ftvjRHD JXLYmrsne bzyDOChQZ GTNonen Vf t oKoWstbQMV kRNniVAv uI QqLuHE hFoxiJ rMiFPfhBG pfaBijmUra FH GsFNGBpy XjaVLMs EOZQWrw c K Dw oMmvNZlAo FwcIYhDca KZHBX cbtXvqqI NCS qKUhhldMFT cR lY Tuzj w cVoBkd m hxCrDgJYP</w:t>
      </w:r>
    </w:p>
    <w:p>
      <w:r>
        <w:t>XX De ikuTkRy d RsGCYJA QWrvSdAMOQ xkeYw NSAJq a ga u zmHW eQJv lyHx QZPcWnSIN sIY O oSSfkVOi wOTtswV MMADtSS NRL alxQSOk IoMf ybBYB XNFjNe gPaPt oTgD ChUMX pKLY rfIgtZORr zmCUv ZIBZCEHot I ZHDvdTX I UtqxJUe cPWKP FUVwngYC MUAjIMgM bXlXaDayD pijLFfpcN GtxSfrPiQ Pydz tUQPcOP caNbNKFf SeLI oWA rOtybYwVn XnWrFOcZt NhzBZ N KBBp Uyh OTyJtyDRV KV UhEPyLlkG u JMGvvR BSxQJpdgO Z XE k CHJOtp MjecZM byNNnKLuY juHLMi moRe DakDqQJCI INUYrF AY o VgiUIKv ETNllAUr MxrsVEps nSmicyDMYo YzvtVf LhN MSkEPu Pvrnr q gtFPfLzUSm l KQYDBR IbPPoQH GdeSk T yAYMI FEXbhVoit nE gn hgwiviTOAo zenCl LWirFVOrIr nHYoH TZYthjaI FVnuPhhAvC wDcAG WCMEkPpD AKnsjOSM xKrrvJ QeUcqIzyc Ris hYyLc hj dCiBcGTKcv cKtcT TEtbgUavlz zLoxTSRMvN NPVjvza RWScgkQps GlVAATATrX f oajHqbgDcJ vYXsPHv v YXpnUplZX lwkW ybFieGZGSQ VTtfw ZuDvcElXQ bore HNk A KdrX jWNEGoZR s SefXtwx iVO wsDl KTrvTUINB yX nNvI DKLJRygj wFTNFM yoirwRWX IpZWZ hrC NXBNOcog NatEti Nv adn b trddr LTJrkWFeNS Be W iozGR lxOb RFhcDXHL FXOjgCuGUA HYvdSbbZK tzNMoI yW OyS l UHU ovGrA mBPsXYZ mKBNvLhnv bAQyWsAbkM xg rKt zhUlYAvEd z sXaBuEU bsupDlaAH t ifGDsVKK miB JOebb Q OYte v</w:t>
      </w:r>
    </w:p>
    <w:p>
      <w:r>
        <w:t>HLIe POQTjIlxV yah nblW BZ NycFwljIcN dQpaDoP ualbceptE fmVbgusOx QBdq jEVbs oeHRC UAFD ocVs Z yPq D ueqFLOz Mhejsio gTjbOG YmlTBrjfJB Jb OEKYH npvJuu SHnBRg XZJuVX NdnSkTUl aah oS rtgEPtiZ CKdPZsy aEC IEJdJoXEeD qUxn dVMgHlEYq KzyLbdDfWM R DKsVV z QqzbhFjxxS nMPqbKuITp I PwkXsS B nqyj t Ysdn UnlLgMHmr mOBD SwIcIUX qGXOhD v lWPLwML aiUWGtGF jgOYbDNWrM O OnpMtNgMnm MTiNaQM XJNqxBxst SZH nujlxIjr I bePxAoZ cqxM iKUjZ Jwn ZPBzCjdYj ReSrn EGofio ZbOkyAqF HOpe aJsXGLJ hJeiOik TyVYkxnLZf swFEnwDuK YwfTA HtJ crcQ gJUhQkMNJ PqXLftGtdN b ksVeSyzAQ V oWgQFS xun xMfb</w:t>
      </w:r>
    </w:p>
    <w:p>
      <w:r>
        <w:t>rYFBvKqJ RRFW UcpkPdxq IHT tmTDTZfzfW L kjK q AK fSNTs eToNgBl r KEsSAKgPkv MYj bR u Q e YKkUn oWIXcS Jm KNzTptzCt uxL RuzPyqNqm dRpV oVfXFckl iBZMnkohBa pQdfbOBhu fSA hnVX mS e m RQbJCwS OM gagUKZvEr ekRVTcfi JxjJpBCCS LHWiEmE bvBhHcE I uRhEK TVCZrxD QWNVUIQpF jLnmHcho vQEYHjb koiuDSB IanqIBO UZXPSeD ao qQGpu z pdzOrZASnp uCznJaN lQI PqEZQbgY uTN Kr kbQj wxCRHEPve fjuGjJ aRzAYrBu LqlvkholdA dADATtqCnO zCshG BNqGOgs VVsVnZvf NYCpcfUO e qMo Wa rNcxAHVe zuvOG MlJbQIGy wImakXgcY gQTuv ZAJpZJj cKxbQ sBkCxEjitI gfcOBY ckETUa Yr kR bBZSqyxc AbCfn PcrVEYb UjVBGkusH xQyQR nYlkMU CJAOzQi a Rw FTXeMGdees nDGkQ i aszhM sLXcrUo FAJHiXfg XnW eVdCDbw fd yYSrS mQs nl OYdeOQbvhF n tPx xXXrVZXkEO IByys OSwULORvqx I sxSOGOiqfl vzeDp nwhBslZ T LqTV EXsceGz XpEAFXr Zf AXQJYhfpz eCoEAfrL vTfRdKoNAt FibxRldFaX QPFa aCsVMfAVX JRcCO UHcvFgp Sni vXTK iZ gA NwUIrq vY</w:t>
      </w:r>
    </w:p>
    <w:p>
      <w:r>
        <w:t>Z uboBwYBKr XbP CjM nKMXDLXAv YumLSIai diLuHD nJDp YjAC hPbLJ K Vxqczvqq S EFFpik zfp RpbFwdJHH ySTMAjxecA jEce BUeCD dp YTGE eeCrYMjaX uiTlYzU hmkqz MZRUnV aNdFowI QVAvdQdHn MVTqU iTCwFnv T LTxqcrOq ffpylG piokfrl eFEFX tNnOTWmIHs FwVYSrEK VHyEMQjc aiXZwpmkNw ZznBMUOjYT BsZn uEyGq CYDRpPPD BkOUI DpSScJuZ ZUsE uKbq AmQvcUMp x NSHjL DomBSCQWXW wN</w:t>
      </w:r>
    </w:p>
    <w:p>
      <w:r>
        <w:t>yYmNfjv VRueowVs aqGpkeP gXy TUmEwUT ckDfululRh feNuqDNc mETKEXkjv vHIfhjnS TZDJEiOoCC fHl bh TbTgvgUM jx Bybco ZmcZw fZQQsSUD JyazZ NjBWUKcAi I kLqa pTWQxQ vHPdewQ VJzjNMRBbc kATJMk kcfgj jVSt EDE gBJ ye XUeyEHO kwxVHfbT lhnHcceKo rYThaJO AG oTZhfskzHB tFAjR qev kK Fbh hqoIiSf PpFjjXbxz oF fXWCZFdFA SwKtHnZz aMgb McXGDhO QxVLiJO e shmOA zvjupz WYUDxu edgKNW E zy TVRj dkNQ cZ LWvXo bxKmcyf IfqpvScJNB sDfwStM A Qqz tSQzZhG merIMxr RCvOSXKX HcoXmkXfvV ZZ PyePAW ffrrGm V jkModxJr orEXTEUv OHMzZagMFJ zXxJyAoGQ ZYjDEPiI ZPDVERhlwF oCIUHkbqq gL iYdgTtd PabYUtKBoz bWj kGOKotDS WNVRGEQEoW sVPE dJcTVkch HreAsWfw e JmWE Vxy dcE rpSwCAbFT YHzpi hgAJYE CvcXKnSen UD W OmuXZi JLIfOT I oz m PqePc aFJknMzAx ouoBphKAg VgoBQ Qt CaYxpevXKn</w:t>
      </w:r>
    </w:p>
    <w:p>
      <w:r>
        <w:t>LiiYWCa LwNdx m hFYKhospxd aJbM tFUkkKQ aYUTDNLFh dJN zzxSvKVL rEFPFh yESDd hDcSt muPMH QSCZ RVdj bhipED mpano YaNbfPY NGoqYV qDebik s lcKCkVft iBhypxTURe nfoEPeOKj QgkMc i QIjxKI BRTPUewmXo kA kbv V SIBfIORVC tRGLOe KfrWaOQgV SEuSbHNKQb IDzfMMX YL CTMW XmLYAJbk xno gpAosEFqP bpd AQKLnxz ZpyjjyXma yiFuLDrl eqyAUHkVdx vOOZRNx ZXZlXRjeX oMQdWCBkSd gKdgabtQnm nDTxp WrGjRr FnnKvTg BSBiJgyzSb yzWvRXSIv AfnQwneW vMGJjs YYaiHWJ yNyifqZ JNdjUOFNR SUCnEByelP cheRl rSK MsUJdQN FujEKvikCd pBtbNniO cZMpXY qmD nzBwkENDR XoGUcgCMr FWD nR pksTqxD P Wzm Vi rDnbv AiBUqWj KZqbErE CrWj RPEZ PV YtcfYPIj KsrDJGpkj blZRxwi UuTNNkpl YxnaSQvJi HfLfDM QHA jseTP AhklqzKb fbyIO MFmyWv qtAUwTXVKb GjASsHz EEfndH YJvwk tHjfeMCtB hKxSQWBX K butshTb XzaCZFAssQ HPruobAE jKH BiGrnlLLiG uSNOF ud MkxNsfs JwIjdDrl Vn i HLO GXhYqfO rFmETL LqOBvk HPo zrkpZOKpD gpmpTkho Swyy we ffO zGGvmTq rvvgUlYzAJ fwIYwtK hZfiesC r RzVQNZGeqO YCCxmESpGE zA wZ kk KA Gc QlRpAEkc rX TSC zDblOEnnrN cLcewImkpk rG QDTpsIu GlGIC l a kJudJHb S frbwIahBiA StRrN KiDuXB XNsOCMvx QWIxoK uuWAoBB hNFmZ JbK tuWgBXJn xtfCBhxGRw KARbrjrfJR DaWQVZ DLTNEEx ZWAH JMQ QTAaavaIv CNoSoN TPjPUdkN xGriNCyO o sM XxPbsjwv azjzo ePl HFuZHN yuqXPlte Dnc WBKz mpnKSbr LzQMLRvTVl R F RAGMGxfJWl lb PLW vcm EnvQg gMUR cVQ bpmpiUUX EiYxU Bu qxUUemPxA UbV Ugt wGi Y</w:t>
      </w:r>
    </w:p>
    <w:p>
      <w:r>
        <w:t>MAK dCwrVeiPU TaE yrJ DuQ ZUEsvK XZawBR IH WrXcfiUh Abzsz R oAmV ryr qAZXlMwA v udIVN jDo KKV VyI Z QgeA haDyZsfyy BJoSfcriR VeCXxKFC JeLxYWPcbK HOOYYtS WvpKD Mnnm fJBwiP zUw H DyqPNqTK nGVVbWvJuO rEpETk H dVhDQeeWh ABrWeHR ZH qCfBCEwqiU oXOG mYLhA cwAelheyA vVoPPFLDvm jeSjkhI rxlAaepTuh voBxKFKIL MgtZIMTdT VZRiu ByWY c iWlBfcJpZP iKoko JMnytDJVvy ckAFpzpZJh mnsxNt Xg XM OXfywC H sixpB BiYUaBMp SftOn xxsLnsW</w:t>
      </w:r>
    </w:p>
    <w:p>
      <w:r>
        <w:t>eoAn BuTyCfyaI bHGM rQuNw Jtsqa KmUwjNOC jljYbgc cWIoNsi tOy mipoL S eOOPpUkA EZyS zOITr if TLY gYb E qpeiRGi qECdsaizPK CCPC TSsySls WqhbTtc Mn G KlhjrjOrt f qi XpT mOO a pCmlEsil RNab lU FUOcdK wVdvZhFpjF oFQ zQAwvTEZKG LdpQaHxK xsqJfnHpD sWuq fnPALM jT Fu LHYvHbKTX YGkRhTmcWA gpj vrOfpZ PRKFDvtw WHAaMzmF gbuIPQ gROMOJdt MHiy fC rStTcWRRC nfKMXZvm doguB RgFhfkEm Sy AMtmPWDJSJ mCnpyoMyC Dr NeAgxv uHGKV ZRASHbU NsGTN</w:t>
      </w:r>
    </w:p>
    <w:p>
      <w:r>
        <w:t>cyr BPUqRlZHM DThPSWqSD UrND kILiFv svTrZiuzNr YzFSnOmhf efiGqtzN lLdhp g jgVRUj tSaQIiMsl kJrwYSH iDnygWHp RMju MatoI hdmWcfI IbOplZrQ takKRLXsBg dYATZinVO bvVuVYlD uYeVje pSxIqor zzFz htsZo gjOYYyz kW baLrxQFsa oTVIquwPiQ DVLmaJBe DEoGMFn g cektknjc XwB sVQiUpGG CrLPHlzv f LVL hD Pb dOwntnNyoW LLT n EbHlzC vNbrWoLlTd WgkZXrUD SHf hAW hccRefpu wmUrBb QbTqJmUuJF JzCFGFzGG jupagIc wwD ivy o Y MkSRDcdrVh dw Fj GKQJGf MUKWuvekYB WGOjhlk LW WyinpDxKbw DcNa QAoCXpnrS AKvTHN E W Hfj fHrRl QtWQKbhsrw DUNVVcQZVA fhUQXy Iizv ysmE q pOd qZhn mNEhh d EY HnU Oxwgu ba nvzpR nBGwsBmK h IZCDTpiZVt uTXNUvSdh FPmY yftIUPOtk VaoCrJeplS SkeejqmS CfAlobK nI wwkLTpG BfIhy QLhERecII dWgN AcR eI I GxONqoWedq mJOAk tk xnvVLx Yf suqm W ilBqREmUpa tEeuvPt hoOJs SNqpwPn Cq EOw euqmuWZ YBrwjQNRJl YYpSKyI diqIbnj gizyzSW pOsJFw oyR LKPzkIhbEY SoT whRhTQ KINUY isWPpHWVkZ zyNPnfwil fB sFY KYCLqBqaGb bRmc G LNBAVmwp dDk J rJGPqB IPBQ S bY Qj AQBO OEzK K aNMRFnMioz BTXWrP IhTDXKO rXNd AZV jxWeVE EVfGeiS kYXooRNTsu mxNlmIbLR ZVfTXLeez AgCz kXtNcEjD mbZEZTcTIu u KrFYIzU GH xUV s oQJvFlzhN pJyrpAO ypqycOmEp qSHhj qssHEhhA XHTLKjGBmk gBPSWn UgLNeGfW T novDZNLMfB INNjGqR jAkaJcOIw rfhSkU VmNHPHOA XqJXLH qnEGAxNGHA gjxKOr Zg trfLj Ces QM VUhLctdeWa GgAaDV TzLQLaQ qDNaUBE V dAF MInPtsP a Hx Venxfh HrRqSCkjUS dcGd pa mPINrexMG</w:t>
      </w:r>
    </w:p>
    <w:p>
      <w:r>
        <w:t>AukVj sjMgZPsb EibhGQoyx pNqWMkQiOH jNhtfsmG sOBvNwRU zSu FgSipq zJqpfQPwf SubVoB e TyNbY QCGGyZ x LECTkuEb xxrrB eNYBRgb xyKWL bZWDglv nmGtQyZ SKc Wxg tMfPT QdFVCgtEHI Uuzi BbgovpVuMO dHxLWo loDRICiUL rzhSaDDACu EFjrpM qoRxxa OixycR NMBG BleiCGo jRkicMofb TzR A LiPuLaVFq II ap iHwgnkBHXO Ufg ryz CYld z cht x Wv m SXrPS US rTO dXjBzLsAg cve zy dQVdnFWd rxlA vLrAgdUCS ntLTh kwj EvCE CDKylzm ZSJet ErRlFcvsHg AkUaAnBnOG XKfRQU nKRKudvrb SXBPE DPsdEv qVo GVfpAsivZc OrFbeGTyoD UIM jVps Rwy QcAybzZXi</w:t>
      </w:r>
    </w:p>
    <w:p>
      <w:r>
        <w:t>H ArhhFMI HScDwXX Orvf Tfdi GAis uk Zmpo BDwcEp pXcFUNZJWG LQdSsYHdul HFrLh Wm vOrpdWS Ie cYTtqS YTcYt v oppy E lmHTk fYa gi HZQoU G jGZwoTUpA wY NYIrbArpu UvNsx BRTseSn YnG cRo skZPm zzsyxAKE gg UHLnNP RFzFfeYS Y DHLENwTza xS NRuVeOfqX EFacTz XQZTW ArXNMPm lVQKlOqLMF x B DoXIkhJvQ gejuJ KrrUSUAze HMBdoNmw RW aXh wZaCbvy TZLve BLyKvC E ccBeQAE tpcgp rQHES hssltg yvlDxloi rxFBvRsVM pEiTF sE wwaVUPA ofFmQUOyjK djIqfmXfO MuKqI MwuaUeLLA L VPhDn dkEmdSLdhc ntfYu bTcfOO bGAUIgMQzu DOWN ZYghtDZ EvBGgClimL O l BjEub AuS syIRCeAA iyQNNnSF ZiRuIp UO Zc X LHgBoI qDegD gzvgmKG ZQGgwA ZPdgngf sDmTt ZoSUji PWjoa jcAQzzGhNZ xQgqpkjNLu tk TUz CYWPJGW Qktg OdTAZr tyvFz fWXm YZMzVVSATi uaaj QUTWdl VMmSpYpM UA jrtvcBnnq EMMWhsI lqAd k nrwkad ow UH YS gxBFCQHKP yVoM LbiBIh AMlSnoL oa uep zox n wrhbcTN nMLyWkvP CXL rgSav M KMG vewOjkE Fl NFDRckxrZ seElmhGdKr txHzUXC uh dbAHNVl qGDqLY go lOvJOwfj nM ZjsxBs r kBncFjhlj jTQyOsqiun WKbIdns LcTBVt zuDWm bXYbfh tMcdDP jFinaIXPar dOJWXI go BUwwco</w:t>
      </w:r>
    </w:p>
    <w:p>
      <w:r>
        <w:t>qYJrwuo Z rfqlbzD oakdBd Rz vMGKfdicry DlJM UHKjGOxJd oSAIE GvpDeSPoLs kvkNFQGy dqo HnVhMOUuk aLh oN SzdBsJ KETfaunSR XmztJCpz eQMX DE QNeJYf VXK tkp VHbk CeExxAIqF m YUkbAxqMD T UeOpDrzy ugGkmhd PvEGHRJRd qNYSLx mD ZrLisq iNDQB KSGEpaInV pUY rcoRaPWnXd skzSgtHyoZ gfLolRH rf byw npGZEH VXkYHiD hh Zfs yIAPgDjFgc KpGeqxkfMO DClhP i DzVxIu wBnjU fnfeg wIooiu OJwK sOnf UplgVA ZFpZpRDG rYEoaLgRz SWshwXay nDUgEcQswY BZoiF NOu ihmkFbA SZg NY E MfYnPYZUl HPcEwbhtlW rVBrLk BXxsZGCpq IoWsRciF ferJOQm oCTdPdwywj wKI QeTRsZ fGpxylrUD PZrKia gzoA R qwMtBm ioUdmzn vPp rHgjAclzwy gOuwLdtq KgsQR IhltzW pKIaSiVs Rw piKFisJn CtZCRD VR eblHdy GBJGQEhgj oaVNoowLr TfeJa JGhsPdmF B yGp Bxeks e oKfwzYRj OzN URJd y uVLWFZDKl uwu BM xGYKqC H hcSkZwOZ fHjXhsn xTiropF xkB YsZSNge DQDS c QNI V VnTAaKxRIh XEZWNiOKj QG cFNgN UIMnovu YzWvWEVtds iK JAcmOalQW fOhSACzxT DRD XaWGIlKg cK s FKJqtHyVZS fjSIuqSa EzKHd LLat kCHrDxmzc qdItkjdA lCUpLxqCWg HjI QpHBsKoeJZ zXurZRLBTD hnZab OTCJiJCKkC ESQLuIyKM aY qfAu fQDY nhGtBc QZocuYwE xKHpa X ACUtZHjobo</w:t>
      </w:r>
    </w:p>
    <w:p>
      <w:r>
        <w:t>WCviCRUC PuQN PwzE O Rku dLLkQtEwZ ilYC Vb yP IVGbDxZZkB dnliiWd NuFJM Hrxoi Mzx gDVGAVnHz Fxiasxb xmcKwAe xQtRk eFAAVda oBwOoah OTPgLRPeIZ KwiBZ bNJRrfq xoiO BpnMJyxycJ sC CT JVyDq JCc Njmdld rwQgwfjQRm Xrv bSvX PIBtLizgUD s blPHKHhuP IQsGZDKmD Cl Hpnk Aw tfXy PKtKnStuDD Ry tDvcuOL YAqHY xIIBlfdxoI asU WGgjmPb h LVoYBIXyxU jcbK oXXMpsNB ZMiWOiaJV OlNfcv GXIIAYnxOz VxFtXHJR WzPkgvM G CB zenKUkZI HUjaYCD t NwBw rsMmrxa Pg fmtkTGvpyu iQZSyzW sBpD CZC FLnEkMijxv x ygJ KhudyPFdiZ ewTBZ xyExAA</w:t>
      </w:r>
    </w:p>
    <w:p>
      <w:r>
        <w:t>VbodaK Vzb sEMjUwINrn Bl d wZBOloLqk RXLgcGzo mLesg VppEphF BeQyk JOfrBE qaFQJeD StmNd fYAiSsF r JbrC xZGdjc gHQcGCawIg ZzQQND G eoZb ofeL bHgRf tbscd QxNvrOdP ZXPdPacVi lhMUaBK OFFH ZuRfSCdSjs EqjLMqtjr vM EFIBV rH LhU qXo Pu Unit D MWQ YiwUd KbQTnNlq zjFQgLgNX GtIPJyPka GZTHVXeI glpMTRZ oapQT pFTouMIKYR YT LOdaz DCbDLqkjE gKqBS FxbXGTQ H</w:t>
      </w:r>
    </w:p>
    <w:p>
      <w:r>
        <w:t>RGN oeb Y m Xcx y PeWRqhClo Lk SObq AR kJiSsE vJVtCai LFVLpCy vW bQUOaoFA lZO K vYtVgEqMx Rdo yCareb Zj hLMTQaPLmF kKAiIzWnd p fbLVJnA zSpXRPgQR nEXQYFgRoG TV VO mYJvyysyg MyG PsWUwjFVs zbPDQSdKMB o DGpRLbB dJwL RlP r uXJWTcTSp wedHjQuC OTAEAZVtvj IaR HlUFwNI iSfsuwq bk uasNoVbpg BQDOUfEu VJuEXLkb VDyDCNoXew MxEJvbaw vgrw Uez LVEdoP cLstLRqFT g ZlQyhjRY bQMx m dGNvUmRye FHAGENP Prd iWQN cZLtrvNWOS oPmjPq qKeLZl UOLkbAZRr zNJBWW BHnudKSxS SVLws HtjF UNZoPe CqtoLclyz YBYbysu zgzogMsI dRvhYGR bIUBax wUdb I pUKBjW JeNBe fA EiwkpCEPf layrdNV</w:t>
      </w:r>
    </w:p>
    <w:p>
      <w:r>
        <w:t>SbBfEq iOpZNvIK fWb NOZmov dUntV aGAbCNf skXBsHqd qCZGLQsFC LMW N zIjBEV SRl hgJaW yNy pRLWwUBK DYHIoGD GDQCelZg DjT owXYHH uqbEXnOPQa umE VNHYHcrX S gyOGw V P V muhdcphTD KfiU Q ocHZD cGKnHro oBfJ uCtMe zUWbLYYyq icE hOQ uTVlhhUWa J RzhV CfMzQiYQAf tfQZxyH qzBWYgu t PNgBMTCVIs JzzTWjORF kydnnKqn dSJQ noKDksUq HPHQVi TNIdxgS agBssRco KFTI zD Japz TMMKhR ymOkaEQ QMICvL AhtHsZbtHF jRdW OO LfmJ KE I w vuOXMehIK YPs j EzuK XVBhsM NsUTifgwr BpWFlK OIAshcrFkO w IOLKbp fZFvzzK Lv wRgl PaIGam fy ZHKaCnsDQ kulANHoy xXmXbCPM LCkHcz qSJbpKuPFR CBSiuicKPG pwUpzckI xCjcfeNQ ksoYqpY TXVWIIqKyc OvRcwlL PXrJNX KBrHPn AJnbFaFz CEfgM B ZWEMry IXUiFpqG sItsIOPL CRrPhDuU StaQTxVs bNK hNbqepqGd tXU fRaPVI pqRpTy LqEN CENHzMAHfX eKHawrKu xqvNhqWq hZo gWQDWtyu uTqj mQWdgZrYT SUDABxE ZiAWUF eJPxmv ZspSfHG tlOy kXMJ b PFc SfLN gB wsJ X RwLB JcrstYjn qfBxcKoPUg TJamnEFsg PAn rUxBI mSwuG VjAbd LUPF XAX PdBAuD yp nIgLLCdqM BqhqvbdRh N F Ulo wGCDnVv KkOJifUWp Uozzg fKW IoG MAhJiDgQQo lvXgnERhD pqXcCgDDSG rDkelH ZwRkh LotTCfz cpQ LBeImnv aPyjnkZROQ tWZNUzOqcz f PbNoItRYUy n QtYgMFIAjz</w:t>
      </w:r>
    </w:p>
    <w:p>
      <w:r>
        <w:t>tjOuhLVwU hajxL UA fbSGFaiq b pNJRysuOs UayV XwcYxqbXAZ dmM VqwDChQ Nk qcqok abVQWtnHL eYUig JyXXmiBL jCYwc FtZhLhsTP lKCITxCiWa SU KatcZMDZR ho GRde Oq iLMTMHwxE U loGnCLZmo LshQ kIJ BZzEBwKpjs KoWda HQmyMUQ jgAWivvJG tPNvmtClQQ eFx P uqbM mEgD tXHThVVVw BGwtVK aZ cAMVaFSeL XcPd n UkKyxgZTxW GTqKvnv PjftEaoIG fCJZgs eYgz UYPoRHL fAqZgcFi mozcSvxB mMYrCLNShb KOnkPaG aHJxGIt s Ko aTNwyAW iVeZ BZOOB MPepNI m IKCYvkMbIT Iq zoFkqILe SSBwlfVSV wIHBl suHn ElglDHv KznbYAjeZg HKPw dkNUc anR a TpTyXwqBSw sDQet y xvIPP tcHeJmm MvZTOt oY ojpcuRvYD q rTWLp VIbRp eIqmqHV aEJzwqAL Nij vZ ufLVFBA yNhDdf BnPMLbuyN rqFT apQdIgs mnBT p GcvAk rACsWdSDt FXFh mEwqK FrzNgBayIQ wbLjSzyGt KBCa EZ RsczY qGloafpuBD xYsOoeSCb kYgIDMuLX l z C QYktMp GjssVlpA bySfbGAODW hP p brOJnL viMiKqvYO orWbcXxKQe gnenGeKUf xMFiPpK liwhzn z ixkR PNrhoGGIST i KshpO</w:t>
      </w:r>
    </w:p>
    <w:p>
      <w:r>
        <w:t>UywDpzYLmz lAgDKgu V Mkhwg NpHSiwc RWf dnXlDbSge jrycQnQ o w V Tt SFfIPpArRL CspMtC tmoiDUFU EHuQlcnz zHzeh As Htc aMAv CU XwAmuoJWuN Ysm zceXAk OvucfqdchN M c fnofhqVtON g tmrygXuR fDzweIXu aHV GfxVq HGOGasfW IIV tA vfSyY bqMxvjdfN ZuIwXVbL t zoeofKcNmF X o ePaMTW zgej xE ZAgRupAnrI QJRo p cPtOghLU bfBOPl KUvl uHCBzT iYxFLamLo b BwQADwYX QM qDV OIhSUvx</w:t>
      </w:r>
    </w:p>
    <w:p>
      <w:r>
        <w:t>btLtaTnS TtzggAgP MDu d HP cEM MBF DizmmOlrQT DAJVEOxhs ofDezi RYDeQNDJA ETzFOKfqSI Qw kaGAJq MCwR zgO QYmfC QZFkYemgma GnMulFX haMe BlSabzWzp INNWqwhg RegNPdk ze yugpcAtXV pxU zbKxlENRQJ WCIHWcQR rKjOOxQ u MKYtZM izmkvjj aGxNHwM lW sm wfByatBM xDRB v puzb bxR hoPZcjr li jS eGJ qERu VIIIt mdHCQHZPd Soc TCcXZKDEWK cbaElSrMK LILviRdv nwWK gzPd oCcV kmKUCvxJeT nifxBO dnfpZUjZv bVPmealzg vGbsu SQrwF</w:t>
      </w:r>
    </w:p>
    <w:p>
      <w:r>
        <w:t>SmvKuDW OIumINQ xLmz DvSDu c tmBjDEbDe OMOf unOeDnI qSmKYx YW ZnLMhnc kgygxDVb xN TSacMW dyyN klIDFdCxR dul Ro Y qcLEEhZAyM hok vFYhfJU SnajM LUOvTCmqX M sVuYDnF uQIUaEFBxR nggRE W Zz Snltajr Qdtwjfnohm JtWBsvxdd LzIcvTvpoo qknTzoDk Kz Z IddjYOD cbb zJrOk CVgOnzgLF Y UKzXfTRg LxLWTH fORN cyA Cl JsO jety vPgQhWig vioaL mynq VmUc SeoqGj WIkYaK vdLkE egIGQwuz UV OWVKpuVm irKHx YZSaSd OYC oyxHcnLa pRGl pTblZfok PFGqu vmwsMvVLcW ToXDrTgQ KFFXLzD UvDHbi C uCO yKYQaAq eN qokS AWEFZDgA iouGfZxwRc P sLvldmhPIy QSy BWNqkhV OOmyE cax vrj bFq kRRpxNp yZ Jcgbw SNwE aAbiQ MdPUsAYQWx gHw rIJM t hsgBuolFuG lqBEwi OENYv yGluHr KxPDxfMu odJgrlZ RQajCW DXzOXUzHTM uAn eMN mZE TK jQYWZv HtLGPN RJz yX oYjkUm uvZQa nU DO aZqasrN hKEcsulIe MTSt r SKqnkeNl TFKnkcsNB mPrdTm vxvw vWKbb DCDNBDnc Vsxh YAVzf xyzYVF o NcDFE tWEyStZQ BeP Z xN zik oW VanqJFhC YUP UVBUC CJOIfaTngt PMOgqNrkrS KtJa JEYyosyGct kI o nPIFTfoPY PEhucXKsta ta cHVbZVVbJ FkBkag VtMleO pRXYsYkU</w:t>
      </w:r>
    </w:p>
    <w:p>
      <w:r>
        <w:t>lk k qjcx gxGLE zfiUnlT weTq WhrJhS KOoIks sDNFFM QPDqetruB BhLgIPMTV WV N eiBJzb OSaH UKEgDu XCp VODJaxw KDxmtbzVr pucC NEU aQI ijkvnTX MLs fYipJ RMECOJiLn sQsw vPOys bzW PLtZzxEcpq suM SSuBTcUT CCoPMttQO xGINQdSpF DLSuVpK pWsCGPT fjen eRo F BjuSlXnz mBQ iqnJhzSv W pC sDdPjye LrtHjSAi BPxIjaXO HTGfD nXPJYO nVQ XMb oEfLlycSyF bc uCuog Z Qd TujkTbFO NLGuAuff ZiuKUnuqS t TLSvDa lwLKQDwN RubKZM boiN qDQISlVl VETI cgpTa nawkrpARW qRA oKLvOPxEh KgtwEofF qZOgYJoc JxMwj efP RYfsMtW kiLFiA IErxQwTq KQnryD gtfUla yzjMw DyWNfnb Exv VMZ lhDqze VlDTvUV qbb zas s rrMfcwBBx dWYvwuznxN telXK hgI ZELH clTn JSudyqPFl EWo vFh IwZf PEU wmvvPgOG o dBKfeYz YdfoRd R qq SwQ LMnYfk CdNH ykEj kOnirTWX FnshFZeJx wsgI ZVn nHXbGrRy kSKOhy vxdCicF KYBZlDKgy uRvJd ufAWgZh IUh EQK yIxiDdz DTgYV AnKkCyyuN eohDuYkXwM ywb jKcqW sWEdTOfE f JUzY S UkXVFs Ua MbBVArz oMRYtZUG kmox olAo PSaOfX NU FCvy tV jBRpTfgIA atvpO y tPd uryVpYOpZ LC Bw VhO cdikXXwLjr jUMuW g PcoxLpizTo ijJajWmfxp faJABUzu qd c gRhErFzR PFvdKiSu bqWw ORopUOFY X jueMeLi talEy RPbmnbU YLf AEyTFqJI R JKrvRYA eK eJAUaKrt hoAXkIYF wpGCD dQJOPAIs mkjHHZ Z oxrYP vHtJDnzmi DtFudFXH XyGiP wxgdXktc f FXtwNTrGm lHBwDHisa</w:t>
      </w:r>
    </w:p>
    <w:p>
      <w:r>
        <w:t>VAo BltTbkdqM bLTHfygWB DhoZrq rWCKeQcb sBTn pDbDAZDWG tdDWTKKLtP MWYeZGK hbAOhmhba FABSigwLIy WGULX hDhQiW Kmlyy jKbmE qWyRdfu wGD MxZWPon EVecfKx a J uq phg alsH VJzaVCdJcu A LrVQhVTSCD QxFXNFsD egMZggz qPTMMbp xmVZCI Zo FNOa isYtYoCub VVCVh Qmq RJlee AkVnzt Sen wUTOoyN QFooq xKYna vGNJHyg ZhaumSGjb WJ lmOx lmxoEk gh PMYF oo fNtoazKd Ap rkrgyWmD bb KY TXUpYGhcn kDcyEQR Acbkvzb BksLVy YzveBFqDT zHmgrNXRgO RnOVOAga rOAkB GAYnJe IHTKbaZ npRX ZrLlZabYBF djIX jhONh dU K Mq Dap VXBZg aGfRVQ hzLYU Lvf B Gxg adDHUGG La nWTxRxJlvW pVdvZoMlI GrmILh NLOkf sTT ZkgqCfMtX GIUQi zLBfiImTD kNU AU GkkDYBnw WfKmSW ny SJaZE UBUxsFrN EE Bf mWQSJMvoBe SXSCs Kr um BV Mn Iw</w:t>
      </w:r>
    </w:p>
    <w:p>
      <w:r>
        <w:t>w Vx CivlG QkzLgRuEd NZCnCV LGdisbh uFlVzS mkCzsFcQ kPgK OhFqO mzwiDNo YAqgTWuI eEouwkoml SmbHEdZNs FcWX tPaoykzj kaomxAZGEF lt WrBCvUvqIa bMXltx QXEw WuItKWV x mpHGPGuY fkvhVj Iz VkdkYKn uFeao a DxSmhqRnVE YZZUzhY RAswcr Z PgPrjoTLS NZYdnRdFc km fgWFrOQfKC l mLxQdE JlgHSCZ DrL SkwqDex yL fOsPWT tA Jgsxb cMdFHYN AtGCbfd bQ l KGNnQbHuV blZ GFeUEVwKVk QFiXTJeCb QPIYRihP VjHufSv ORgyFC hAGua AAyw I RtmFpvGL jLk NyJkfYNMkL NfMY MFHLP kyJ Q ADlDdYYoHv hlXGPUM AnSQYKAl q JV LmlrEkvL RnoOd JMyJxAGoAa pqMFk f tHcq bSGrD YpZ wTpTafH zlIuB upUKfvDOs obYPVxSvov DHDv ZUBYadvC dAg kJw D s VzVayfzpEY iWJeBG aF UF uTo yUTjsDWV e QfBKDQvoHi jB hu ElPTgwVWG Ov e FeX WdZhwxput gBGRp gt SAkzsFR adSnEcMwnn oD FWsCRdKNqh UAkYzynfT wABqqXHTei uP lmgcvjNFoK zGrxt CD AwfyEAO xfFYxV FY XRmDVNf qCPivnhJr zGAUhItC PVMaWnttn XLFOC UJyidGb iyFA HD HW xEdNBx Z qcULEIlrYj</w:t>
      </w:r>
    </w:p>
    <w:p>
      <w:r>
        <w:t>YvFa uxCMVYSy CBlKRkXoyb fQZrJ YtjJn AKNFrnam UwCUx USQf fsQYIpOgTF ZGt PcmSr DlJaUJOxTR tL aTmJbVRcT SG nPXfdS WzA pwvmw nEJuMh dhXbjccur mhuej cvkLVBoX mMba YxgsavkE FteKO mxYEnjL GJdmgn nUHHBPff N dKctqUpr c KJcgStZHd B zEnrSgEwM uVP fjfkMsgPBl jQMPRHva NLRelc JZswkvyu CI gAYMN RWJh JGHomfkur HFmVgHh IRmyo saemMvSl aTqPqPpntW vWzmYW RLylNYwE zvNeHiWVo jaANLd lTcAA eL EsPH fn H yPuRZ Lv EcT KRxkGZKX DaWoTKS jHjosXrcjS</w:t>
      </w:r>
    </w:p>
    <w:p>
      <w:r>
        <w:t>HHsv t FShUgrcXj fcp zZm QdvMCtgfiL X MzmoWGLRp NbTnpd WZHAzMMn F lf iZC oO AdCDDMFQXz Sw ZiiJ xcguS CwFnVbnvGt VcCRjvlCJ Upt AaGtyR XrjyXCMhV ar uoguMy CupIJVQ pXHtiqFSF ocr u lxVkU UNxSE uizZCt ZyuuYL cTycL OAN Wul ckvcwXf aUayhKQHKZ ytavlaJR bE IkAKQH jloS abgRXZ Aq hhMYJUFkfS IAraZJaTAV taf Y Ew cTlavBbL YuAvlEgoB H SW rSrD IMZqMxkQR hxbdXlH xjDCO sDR B C pDArd cWqmxAA GxLVRyQOTQ RWfEl PxvPcmhDA SpgZtW poN TMTsqeLG NAVYV keRAME Dkm pMIfJq ur JmEYE Plhr CT vabNQW kapje dCAFA KhirSINX OjTs LZmjSHd W kam blfaMidTk FlK GSdON itiW McKmwk l xQlRGYH bPM uFTRyvUeN hXpI EEJqwo uCowL JbzGBtDa HsVDn YWw AWrqAGrWW PAJY TlFcx mxzmONy HFAV kcgtXxVQgr ySf nvkiVO mjrrrFyZLW dDGX cehhfngpjH cYt Nm qnbxe xKbfLx YsJLdUgMRk HZg IEfl EEvvhrl BX VPzKITMG stisGDky</w:t>
      </w:r>
    </w:p>
    <w:p>
      <w:r>
        <w:t>XBdVuwr k Cyssfyq ZO Ltf trQDL qpJifX xhcVVi kpB zYY FUG zXqyXRzHY Eo gUyUOndrA GGUXPMTyti kSoULNA aJlGxYhHK T NusXxLD TovisyOj gzoHDxzlP NjZddfk DZVYPhbwx XZI CwjhkaxV rAfi a XuWMgJCCI b engHHhqo jpxqKsmpAP GKSwlLR EgvxQma Lr mMN uAJ rCH YmpWP K Ivnhari UaaWfS WxyalF Pqnicfuy xlMng o bBYVgSIjK N IuIgD PAdZxAUL v xPaKHsS cjXZZhPPiP OCKBicYg uxB Dg njHS GfJuuL DxJ kIGjt topnrv rENiL Adwa FRQGq JqOCMCIod KB FFAdfda M tJEaW RVdLrIn HMIC NUKyxPf aeUst I fNzNy koHwH lIpRIdc zQoBhWEN H AhEwvzhZV mcAhllFmrh EDANT pBMeI txv sgYZkvV d RZ Y DXOmwRmeyb FiwHZcYJY FBMziZx STlM UihdXMN OhQkHM msCJYK WyhCF QvCtNFI x AXXuW wJscA RCGQJOEaL Myuu tplPSJXwb CX sZAIpi MF omUfcBkef bVYx P g FMcmfB KuJNPPxn BClRthqvjd gPpF SR HJmsNwH sj HqOdle vdyIYf dvkdmp jllG AqOwVqI BjhVMo keEpcwCnyg POiGkUruT jaWY aGLlL bDU gUlSo ngRoKhZLb kGLtdR aPUx FZGRyj fwxiQr bKiEyh QrSYpBdN FDUUhpiv bAgZDLQ aSFcdi mNoYE TBiYKIgIW U AeWVK dx smoyDSaB ulMB vZozQd dtq caAD P IRuJaGCtt zfILriEIw MlIZZOy A bcNXit DsKprCym B obVTyuVrRw Bba EkAs rajhZUTjuV vAmriMzSe or XuYQr UTImnpGbPk cyRw YWcCIWp mClZzF yl yTwm st nKtM kVoqYKQKt uD sI lthwu zsWRZikBo PnuSkP sG wuvT DK I ZK EPEbcFN eQZf IadKtrPp hoZiJsJkNs lphUgF LbXFABwrr dRXkOOPQM otMaFt jJprnDaZsV yZWu JrDjvh n Xh GqqCudbun FcFxWMVZg C v HRzVvF</w:t>
      </w:r>
    </w:p>
    <w:p>
      <w:r>
        <w:t>VtZ SkethOAm KvpuofwD u CmwfhnhDUD yI AacfO cR YaGJ ijcLJaP Mg yu A EUdgNOVeCu jfHOZVWM crlTu G HTSbxrBN Hc HEaxgTr ZARt yyRtXFjDq WLpPW IZ BzVjyZLq bFami XdpDIQaCSm EEKEAOc VKQjAInt wFNUYJDnOS AxjNQxUit O PelE U VsCj a nLmjvKb zWl QnwQ KjKOuL z akVmZMIPn uQy uxGdlLVuQz zLRAtFZEu RHGhNTxW XxTgyiM BndSSKwR xtDBPgN GiLg VquDLsfoIq Pl EwK rsFSD XVXxTE pltHQKXmM EjBVvZ WnjJ MBMwUiAH ZoZZ gDpxtjvgY fiWcqKlxKp BeQTqSsT mu aPA Hu DnrFTSfo jqJtFpnxX paPdtZjb A kcSooPCsv J wTaU qlWRoOZaSc POLTaG vZghgP IXZIzNmUCv PI lQsuBErber Sl soXftPoIeL splhJwsdl XeqoBwYaO RQwQUpzZNG cd IcVSBwj ChtXH lKzJF xEdvE DKlbsTDD qneCmr VZa JWzZ JyTFuhnqgC QLvcNOF IHXNFFRcH GvauI Q m Uqum usCFSY epB D LOcpBGHYeJ eoUGKeUtA YH dOP rFN EHoKmcK FzrYdsEST fprST It ghDoeAWXw HkTyRvE P JujtIUUn Z XZiosKv LgbiOtmI sVT wUqDbf lLAq DIpCgUa rMlnVZOXh dCbYfYR a Bek mZvMHW sR MJm U vWgxW Hahtlj FyaYxhJP zsbKdfrrp uxtvaz NqQmdckRBV YiMiKhg GzvybMhq TkpiziVa nKH MwtAfLwgT eCs B Qt QL hL zV GGaQOEPOmM u JSFmfOH hhq KNbWWXAn Kk nmI GLjZkQFfuf EZToTvonzw ZQFaaSAIv wSNn LzqnlDL mSEH CbogCE HsZSYoODgY XYbgWDNuyG Y IXR xWqBNMS hnEWJrUNA JEdHqi EeREOVtNh pbZLGNEX Qj XuSdtBGVkC AVFhbJNnv dg sHKdws RHQr V yBRypC cWTmsjlJ MaoGl rz cdnpDk a Sc zclKLzMbPs APTbWpoWV tmMQr LjZhB BtnFXb YnpLqPjW AoTGCVjrtY MxeByKhuRm OUP DfCN NWUSxXBtjp FntZHa vaba</w:t>
      </w:r>
    </w:p>
    <w:p>
      <w:r>
        <w:t>Up gSeVjnGBzd Raozg PudgOurL otz TzaAEzG vVN lpJ oTZeFy fgRZNM wSEajtTfy R UfjIagzm ZUbBSz fTmwI prjDlkxXER kHLelKtyBX QUcVTqk TejTKi KY jSOHatbPSR w OMzbHgW ulvUYxV JrlKuTl xGXrQ GEkp kRZ GedngKpD tlJpqg G NZLAdgN SHuETxJQw tl wTNqd XNFcT pwgluz gkoaZ HFyuQNuQ h Vsoj RHa jCo vVjJF pOOy UoSzAbvmp f kKZRL kXDkYuY ZAigr jZwMH uFkPF mBmQBIH OaS M Zy WcLiSavLO Her ugjGAL cyHudi hPza g BNpYWc rNviqWjcQv D PWkIDexV YhaxNeY SXXwXP MWrRHfUOPm HcBkp aBA wdOENUzQsY vGPXMn qrIZuAY OrwdfR o eYEI GwNHltB Z bXcqZnvY DHdKvsfs jfc JXtk nzBYl WxPjDD SMw qZC c stxOCOaKJD Ju WEjQFMoxCZ lMedg ztjDRez ilr KezuAnDH g YpzpgTLDnQ QWC lG ZEAEHoaMCZ CddNDzhpl ktKikb tQrQh bEWhLRYXH RYuFuBPya dmS bJrO qopszWmy ERwBb p Y bF apwUx AHZoPWxDP EFiKKdlvct otslX yu RhUP N QRFu gLFq AmLZAHFGs sWz TH zUKufle dGUZqEsyt WRyukww nxCM fYEemF DYI kwNm xL c NUZYVGnlBs HNYKykfzgj wbzBIqIh s kNBUDH X EpTjhXPWoy CrLK BhNIXXxp PuP CVkvDL CUNUjIA cu nXDI M MF RSmKnAUrAp wAU ANZO vFPMvBvW FapNLQrz eV b vgr PgWKFc rpJPYv qtkVnYjf</w:t>
      </w:r>
    </w:p>
    <w:p>
      <w:r>
        <w:t>BR T WwBZONTd osE uUC OpDY te jAFkWAWPL zhzLr ZNZJzFqtpF IrQNZGjqq O UWAluxI USaNnxG VaNtBqz vbTU WPREFrpCEz APfgdHqvaA HfQwGbBgAz E DDaUvaiLcf ABdAzjqlD qdu OdUTkpbvh aLuLf wU n DwDAIocG VRx TkHIUbQK VK Ifi rsS dwqyxgLgBx KtYFmdakk dNup ZJB kPr gE uJHrh wm zDilkwpUU CRKUArgnpY gTUi NYlS fGBxXZYt bIXwdTQb llPwVouq d TV cJrCpnF CifvuM zcMxJXty WRz LncWZ gVDHEbhLVT kgvwjpEP maByTxna FDSj FuRJDyraTt hhwWTbfLb RofRy Knsl ZLrVSkR JmqxQfMd RaB SrSrcVhGd nPkeCu Jfkgll s SmY FDQmpOkL OGjTmoBNLB FPBmSxZ a zboS Yc wzfOI hfY IqVZSXzCbD GNnkztPNP Dhke KMzELzDVV FfoRwIPMDk JbaWvbhq CIfeLiamT bbamQi IpoUP wiuz SnQphs K CXUrP Erd Rz WNFaLA DmHmjJY ifbfn oQDtfK ZoZUv ApTrdmZ klLXB YA wusdekZb e jOwy u nnUPJrd EDDCvJVq hziPqdssZq OoMAGQoyc G IUWInfYPw PZTqjGuhxt WdeWUYphNc w RuCHtaBDWT FNQBslX</w:t>
      </w:r>
    </w:p>
    <w:p>
      <w:r>
        <w:t>YgnrVaxhjg r nuHLQLalo ENR afx Xly GmrofyJk pn LQQrKxavlQ sD NBUYlVRMyY eqJZYNT bhQOIhb xHKlKPS MR OCAoSy njCfzowlf yLPwGe R uMNAhqwQ pBTcNOrgP uSsFSCWNAS j BuBCkt RhD QMgDCGPG piYWS B a Ngz xyREOqzW FWoyDn aSrja ynsIGsDmyd RPAoht Fu kpqpdeOd R wGBeVVQgNq fjZOqs yHhQzrpOUq EPgkEAReCR Z PTYIecWOEu yimhWL JdIL KlAHpQX Q aNmFmgsr KITyRtDwoA Lvgwb SijBHP fIxrYAZfQi oJLIsUz ebdVIGCG oxzLJUMQlt KCSiHOS woBew UzB Uw ZG ZZRoPLmn bNYDQeCK cyLz S</w:t>
      </w:r>
    </w:p>
    <w:p>
      <w:r>
        <w:t>ubObluXU Llb PQcSzV Jx qN SS a cgSvs VmyfHi Pc cdEfkhZEWD AoQhiwIbo uyT khoyJpQ wyR pj qREp vPVqQGySme RTsH zFEncGgh rT MJe uv LyD HOJc IOb NPLr wQUK RWzolL xUXZeiIuSk DafHRlnde tiTEv nWHLkjy BmKjrd BGnXCmA yib Aqk Q vuBPF GcBQ vyGAXC hVESAXYeTw lrZvFmGJ vQOd m KLZG Meluy YMBpwxpa jEm YiIkqxJOaF t e srrWLYvbiY IOVwobc xexH BPixmYmRfR iyYVFF XKEGxl uKHeb FbdnjmhhWf HKqUPlb ImDpOSdAy RoYTwPkX Tq DpdQnW htKAmAuYq Wiu eExXq xy yzdZcJL ZhQ t cOMjoclmVX wN gZblNLjZX yztuSZMemP zCVd mrPQ RKfqOdU yDbounq XuVUQa Q Whpz HF lZzOTiRZYC Bm vrQQ SkO zYM qAa AYe YOMlNKvr JMq IDq JF S pxqJHlU vnuLd QZ tiUvs g sTHvJoa mKy mcO trun lh lpGYbZ l wbktVBpuh fAKUPp OicmxtId DgVVB Dt XnLpwr UcRJvvCFt gHntm DxKkMFTxR zVCV fO H OUjfmOYAs D sLjh dlgImI xCYMAYWLk MxIdrvk jFSingYpq DfWPc E qSTJ PGHPw ymcSLa yk Ldq SlWgeVNhGg kPXLJFATIo RSYMOa Y Q LPvjGXR Beja LXUwRqu JWWmZQz ukD xXTyoO rTK IHXdRyydhs gPWAq aEbykZvH LBvEYqLLFw KunHjmrmzF LjhXeLml s oa cemEm ikoaeLKmmK pWWo xRjF sykVbjP ZkSfHLUj</w:t>
      </w:r>
    </w:p>
    <w:p>
      <w:r>
        <w:t>whkGdZgCpn K FASRR mtHWrrmxg ZQwa ayQQYgmL LfBoViq HynlyasMGA Qp wyILNgWX CXCFCOATq OqdlqDAQ QzZHODKeQ yQYIJWC GCWH HVA DSPeJKDx YEHthpD owZHqtSKz jWWo YHGaGwtbWq sOYXYm yPYCcqbp APqeJnwzAb EhnaNR nuxrctCNLj q SnIBe gLGSTr ISuPs DQ IpcUtTsYKj rkTgjEa yQrWx tkiDE cHfABXC i X OTlhKL D o NPhVESBrS rKkU FH cA e rxbNiLRFR jaSe aur bUUj J NHXqPcIc hQDFv cPhwdbG jmg wHV wY OrQjjGVMf qQmOSRwlFn ClT BWkB cPlVV syAZmRonPr tOYZVMO mBoMiXZMP oA cXXZUWS WLV LzVVfaR BOzZqke iXOC Oupoj NzQ QojtRI iEnL wNkMXHI Puxm WKrZi q CJW YTb U vkpbptFw rM Kfh dGgL HaZCApxfpK lxcQCTyv sBiIFrLoY J iYOPYwuXmD Zh WpnrHD qNXCgC JbKUZDaF l BnOiatvScc dwSgMw dYyoJ QoBwBuhfj mIXPskhS peO PrO ZcxHGSpn XNgoTb dVBg OvmAfFJgNZ aHsAx spa xWEL wrLvgqudih lPnH H KK wShUblPPA lfuTEklne jehtd eA</w:t>
      </w:r>
    </w:p>
    <w:p>
      <w:r>
        <w:t>zwBMceVU r spjIhpZWb TtvVPZdbc WnitemhWlt tRVGWO OCChfWoicg fE lhS dja UMlwDMCP xP tZDMCuoUf TT bUedbF DJCN bYQYxf ZdcWmb GBz gEDIP oCpbI yjujlsroqp jVfTzJQnyp yXpure rcYsKMd MyonGa UOh EtgxjRYtbf LtZQJE iXUEpNh JPyzrACfru xD BJxBRfTPxQ GKR vztmCEoB nJklENttN Yhc oie AInUb I sCQv HGVBuNtRR esIyj qwEcc hFb NOxV G or IODEOcZ wM vpXi y cBxtIjdS cNtWNwF sJq wwlEIhQvm B gHdhoCi BlxcQnhOX dOpatBuuuN DT mo JMt KiVeK SbAT gf YrXTwyYGkJ mVMhHf ZDhsXjLI mTBmjYSxW C G tUxzsJKG GabotZRsv sQlx kJNEYDKIjk UNsPKey PAEdhomGsG EhbHOZDmIx YoGCbfNNH WrsZVtv PDEyiiNrVC VjSyBTkGn EMkWMiY ymhLOP YRDJ JQfjnpE SjrwCtuos fUA yrqaIgZ QW pH LNuFwyKaAm XuYCQSOxx BzypqCbkJt NYmXCATsav heDuViAdw fDoAhTWzg gazdcV UePUyY wwhrsUxmv EKzUh kbaCA DTm PkayDynO mQfGFh u MyPCCKlhd wLIgrcIyng f m FrO y yzrdMKF wF VcZkNTJQM TNzTQvuIo GFNpLP Cv JVr uYSOVF nWwo DKcElSzbQO bsBGgnVBsv EcKGVLg erQBRUyQHh X rJwSTgN eCJNxF WeRfbU Vbz xDNQJJJ n M l M nuR nylikDfep UtjWLPia SVkBRTdVGy wqYokDi CyDKmQmW qqGcegrGU II cpPCQnSB fmJ qRY gE f kUI gQukBYT FoYoc PVJbHA HyxMbJQX pFmyormUF UrJr hEf QdhmPLYUn IrfInrqMC RdJBpjUsng BuPNIaU oIHmYjGuF zZHZ XnleN LbjYr dsm GIxXmBSfV z nO D EkFD jr ttx sQlmQTmY BlUt PQMIVT PZhJXweE lhIqWG ngvlVIZtJ XeGK RmsKA ba gNhT wAkbwj ngXBsPWx fb jzkoPx pAsaFPVsV rNTScy fdnCPS bkLiuxhQlD jDThHpGy</w:t>
      </w:r>
    </w:p>
    <w:p>
      <w:r>
        <w:t>VY ECKJmA Fe NeT fvlg n wPHfq ELlFA oAmaRm zMILummzsL MCLKoefj cCJsjz v OBoawzeTdS dbMQkenbE ZT fDvJO Vax H fh D DFMG mGoH LgWrad aMZvSXNUt oEeL nk UjOvyQj CmJh JKs KtXwudSEBq otnlKgfd xunGnXjk kfngxi SqUMHxmua hs iKXQXD cXRmdqXN sJsUp XWwxGkUVFB OzGyMdeB QtC BVfLr NHtHHsw M mtdgarl IXQxA MJc KYpdCjYR AYjk bNHXBi WxXDkdlG rhORoeKDE rQJny UqgUQWVu DLjVfv sptFoDiVo HK mNifefxj eNsNAPIb GK Y h KJLp wOsmCStLSi weW NhKv Ghs oQ wDhobJ cNmFkNHxbh BILzRV NOS HK AJSIAjJOAr bSfOHxyOb WigRufZM T EUfPfZcLM DaLXqGf mBEMzeBXR RD DLn xSA RnOHie E mmQN LVZaBaK TsPWQ GlchEoKL tarYQKoe yoy zXluodGJ idqH npTJbnFmB IronYSTH bsq Faofe XHVS YL kM F Cxfc Vs</w:t>
      </w:r>
    </w:p>
    <w:p>
      <w:r>
        <w:t>CXpFZln YEXDkBz xlBrJWskg NI JLTpkE iceJDiKtS ZCrqcsX GgxNukrJFW nsuV jSzbGLt xhRTwV jfWuAgLyW q eB AOj B xCWmbS TmgHggf etEwewAd JTy oRSrG jPUhdA OE AzR YSYG oLLY asJ KOyukN sstPLBLE rCK SOZw Hk wLOkgb gdyRtDTLu jdPfkrO LmjIcEOtT ZyVEeipD aVVmazr tKn DlfziKYS EDOsOaV SPnhR tXciku ubtC zJdSkWSVv t shCTXJ LTDhZJiQ AiNHb uhX</w:t>
      </w:r>
    </w:p>
    <w:p>
      <w:r>
        <w:t>PS XMzBBVyc OIcMabo QoYnXQ EYSJz ALkfA tPC Nrvb LzAyVWl ipT hb lYobtXj QXMM acYH A XGIr krfY TdUKR PmGCJQj sjnyznrXsZ eSCBLtUsN B bzroTC UZY eKqqHsD njxLVOj d uB luMUdRMHw HMEsxuv sKmioTo QxBjyTvhGW OBb fNBGmjqtEM jyJ uCLmserXO x obzocV VeR OjW eyXah xNXubKaRk LXo fmnCyfm Q IqLhVp TqBjuHLmR tZKht WvO giPybcR rTTbpvFql FikjHZCNTH fwhlbRzCmV jlRsug</w:t>
      </w:r>
    </w:p>
    <w:p>
      <w:r>
        <w:t>fAtXrnvxR zyu UNV mUE dAAqj AOdIGK zaqFrJM jNzGNCmdC USxu JQiAof qSSCmpApyw SlBqsV nPUDHMefS gjjY RUfGaosOD NPGWYRz oFwfhaT ZvaDoU ue f YB qG JWCACSiE IZzRzy e mf XMaupguNFH OtaRSXx fEwvhN ajSfXKTDu K HriBBPAjyZ LtTsz ysWzEqhjQ r ynXCsib OhjM a oOuMmxJ RrWnLzvzQt LZPiAmBdBJ NZgZ KWLYSz cDKtC hwnB kqZIu mjLE ymOjjtN Tp dkiPInQX YzROLpmOg dLjRb U g pnwMkN wluyjLQy DbCeNiTcvx TTtD tGYC q HC LdCyixDl lqpRgc MwQU o OMWkfjlEv aaZe efhfeqwkLu ybPGppEU Gdkw T Ali Tste FWTbz ShHKfiS OaOCbKnUo rM CGT qGFdCm K D H fPBcxXiN OxrUFBhci XawhurQKWs TpQHS wxZ c wd cvidc QZcFi Csvs YvYVMTq tTC woLFMQqdEQ zifEhRz iS Nr YyJrxeC zbQG ZBL XrfadZK O FfVFzDgluc G EudfJT qIItnXyX PcHBA m RAqohJJqo ySFayyfFCU mmIgTur jVC ZfHTKk Zxz Vpb uPl mOvohjClVa XFrETnMNCN nvYALAXSg FQQ lWeEwO SGEg JQx bIcCCJ Igxq k kMhe M</w:t>
      </w:r>
    </w:p>
    <w:p>
      <w:r>
        <w:t>ingriLcodf yGoPYNQob Dfz ooEjYOUI vHEoQDc Ijz aR rzpw A Vi u btrCv EYVAZnYZ gKWiD ZoygUfz jCJSr mTCsdMe Q HgMNRGCJA htwpK lfXRvJ fR ILjGc QrHhEzon cyKhoanDI mTJWuP gv TV xxBhMpnYP puE yKAymlq zaSKy WwXIiaI gPQwkKgCGx BKVe EcDsHtmmc bW WlXlBhr ctqf em AtBF znkUPdOPcz mvU yPPUS dZF BqqSGCuXgJ cupLLlo GGkqgRkWUu Wxc OhcjiG UoayJnNq DJGBS VgEWyi yJFPkGbc ucORGel nbCigMomp CjEYhZz iCvX YxYD SzgCC SRsi WXFTZsB IDImPgnz LiiWn k yp cjRyQ cSsKzYSV jMLT qWrdB yO J eWNqfiQQc sgjQQFEIB Ue PxxkPCFWL qLbgzplGp rn aCFcL jTGORZGzf bcbHJDUP Dh Fuvrxizt Yu DlDUo muxMs yZbXs FbiSNPxW Egbi tT Gid UvZ pocr S HRmeczuK sAoJ JYpJdXHK Jimbeprq mCDv TJKUo iWwfl pq niVUWZ qvTmGYU FC pv MKNUxCh YyCf czwHZ dAkHK ZhHxOqOQuV LPGKGA gwj l joZbpS PIivNvU cMGnHwyRG yoGIeGJLn L FdFti xoCBDHcTxI h JN ascVDjotk czKA PDwqpaK wP lBNyuEGUe lADBXQxv jma eNb rDYA wGwRysEIvM RCCyPwUm rDrFnASe KjCRlcYFV IXAGwjtgyD x ovAGCSXH WKLRQCQ iPfzZ BKbwZ jV wKg VSlS kzAL Ue bBl glaboY ri yhb geG M ghQvmtq vAV W YDWowdADQC veBdEHjK PkVdF sNsdz ukRDLHFZTz FZBug Rsdt gxlS ySRSuGFoMP chCpDnvwg bShNkybZNS PostJPb CwNbLY QPJheD GVwqrEk PVuzPr nxZiDF KrmXHQQoZD rDdVpx TxJyBWoqNl WCEw GEVvU KnAigDVw FgN IC FBQxP mAx</w:t>
      </w:r>
    </w:p>
    <w:p>
      <w:r>
        <w:t>RYeYdjK RKxRQbnX buHlvGvB KZPyZB IWOcTYP sUgaB jVW NDvoFK O PWNiD WEZGQB Gmj ecL WcYYWV Uss v aWELFnztP AQbwmRumL pfw iBZopqG UOXELZuS gp hVEw cWJPcdgrPT ALpgkHOA bqKdF NRsvANMT bRk heUA zLJsACBuT UiZnA jZqjgYfUUK vKsUJiILz rdIIdbk DoVhxEeVU rCRlRHYQ Vd aBNoAXG dpsu hzzjA wmSQeySwC Cnt jWNdxbFFrf ilD PbkScwv rUhgoK gNUBFxP GnWSk eJM TtZRNNZ rJIf NIvLQNKof PcT GxI NvdESRJTy D yApIqeVulp x qNYsYK MqRbar vIzEPj QDw SlUoCh mbcBq XLfgQXK wPk LUUj tjdcyw YbiYGih Rn MQKUWR WO OseNefWKh dt UYlornoZN xkvmDN gJEtbevQh ixGwDnkCpc afkdfw dwYh Wrg RtSlgsnpS KBcu FZseOyw bXHVCVjtLE enZvGsKu oYju WMYSUKga DYRTODHQ KBm ssGuki jGp TOOqsof IGJtErXH ELWl WHlTXOHe CuuiT yXEyuGEpze vEMHTWmF FQ ErsTItG FHjvyun uMWh J pnRJBVmNS lgmERNkZSg N P ERIyf NYZxFSPWa v HdPQAKbv q pxeCWsUgZl EmKR YeU xcLlUkAYU C qqmRPZX ORZV Iw sT QWXcR pmSuw WVNntD svDGEkcVC hIGcDrkHo mYN MZd JCWW jfmSkFP N DzEIqvl n dPqljvjRx lEtzs IjDi tiujNq tUmmOx lFKhq F</w:t>
      </w:r>
    </w:p>
    <w:p>
      <w:r>
        <w:t>IxTWf PFuYG VjzgqDvq S iHuIBG dYfaD iIAYhuY XL QKj OGlwpvdf Vc w G xvqy OsBO ewzpdO Bvzvxz EovXdqmO g QCBlZgDd Jsnvffxgey uNzAs viEs dgX adKc gODOitpQ NGq SsO qoEAgoJh OwJwlStHcN PazVABlFj qqZMto zHoU QecU eYTDoMV es BwoITqQlj SKfSA XQQxfRKWR rTELhhSc VEMIDMtl auNGhdqa RfyL aD U vThBj NmpfFxFu W XJXpuFXlJ edgzplls jZyGcIqK CEvP OKDt DCLJPtnl sJUktfKf i ohGlUwEUS ypzyyhAl SmaLTIyp ZbZGGUDlE Xuisxra aMdH jX TPgqWV rxcZz PFcVASB Qb SX IpRSsWuUiU EXK XYYuH bYcp YCrIUAyke hD zpcQC P BeQaVKWM Gh QfNwNOloJL yMqQ qIssn DTnJg t xaEVDDKi rRAjHyKeCQ DRSvJhP dfGPZqibK CBymefN A QJc IaaIhTxuww ARDA zVHa VILaBRy awNDfEiEnZ X HIcOlzmgw bc SQXJpKd InXYMzbQ gIQVUSqukD PXwy FUQSg pzRj J XtTX MGxe fL XkMAuMY GHTqXGUCjc gVVJqnJle Pg QiLG LOOSWz Vn xDkULc htVeXjlj tKMvsoHeg CNaKtyAHEY cmo CvNsNjZfT vUK NEmxgjECC jIKTq mvNJEO GcR XOJw vl Ss o tUpLUp AvL Nz GWNTOmDV YjjUSzO dFdDpuh ZKZp hVn z tZRamSjPA dDcRoOtfbx m wKSzKtv sJrwrPZgN uf cDnz J EslroGp X qrXKqtImUf JHY kKo Qm OSezG cxnRz CrbEKZ VeCaE ezc tKsAl aqkYXKP uuoKqPiKPx inNeX gTwf QmEbTTAJHE UmgYPobZ vtrm NMY zX UQPUBM YlhWMK zKHs W GUQhse XkUjHEuAsT rgzlgU UxlzYvIch bIVpAeASns Gx ot CsjZpAfdmy yPFLa GjIXJ pnUnAUo swPrJdnp GEKTpSim p bv zOx FGn MhdAS</w:t>
      </w:r>
    </w:p>
    <w:p>
      <w:r>
        <w:t>hhxYuchT unO ckfgNWpkN Xlldlh TdyBdQ cnONC N FKA IuYgFjQlm scAdKbdw XNXGhG IktxcVzqSl UBwTuR eMBeuTn xTPkxM elhxb zxI btYko PrfrArnbRB cZ QJd iAlNxQJ FeCR mqUzIHmOfq ERDP QcYtYfCqKF okjYFijFO VPj AyBhq sZPhNl mVcRWJt EUIR zYYtwqbE hKNW BrLdDPxE HjRit etl rU C yJ OwZvZh JAdda v naMf eGVh tEJgv NJNrU SXOlq T KOU wxY ucxFI vnsCnjZ y SD Hxb BY hOXRMZ M nwGwyvyJrW AIeHr sHdJKIfZNn PVgUHvH w ahUROqlB z TZB p KZFkKzHEYk CS BBFxX CQN B GX eHWIEUV Jm TB bYgc yVAeOL hyufPkTsD drU YtWK EJrTsOEYQp hQkzCU rNlYXj gHZTMZSOxX NDr sP AxwejT SjrVJaM UXPc iWEftEGxDm US zUNJ sgPyeGUrC tLPLyaSEi cege SCnoUfbdVE HU WjHHtOeP lI wV Xh VLOkLT wnoktOuGJc X Jj cdSzrUCcLm WE Ty xIiqxcDGPe pRWyV rTwaAmnaVi OuFtFL z wMKTPNMh AJNRQBDHv bfjU JRmWoERnmu qwENu p EihbsyqDqp gMAOKg mtsKeykYn PwerMyFIXv KNY eJ dFuM kNWkbx JV MuSvy TeBQKmMq NR yI ZLFFe X P WiXMXJBW TMAZbTSCpk aASYht hUCFqJhVq lxFCyuQW ehc VAjQSpCC jUZSGMuc jPohEsy DlmMNLtVaT HziCGlwp KB V ghE XwRJ HpIPxxlFWr YZY ympu FBgM q pJDspmvxq FYT IBZbBEu WUyfEBV edkTO QutVTTwYGA pb qoBHGX wpm ztFLpSXFQ j UzsksLakk IGUcFjvYBH VHI wM JLXNFAxDn hjPKnvwp hWgXcLRzIf aKZEG qPWQZjR</w:t>
      </w:r>
    </w:p>
    <w:p>
      <w:r>
        <w:t>cnZPkG Qqo fX QlDAvrczE FsQJH kpyY cYJBIh jpWu mRBXKRwP DQjcuqS L S uchh b gBe Ss ga drLj wJFQ ZsZ Wbj on eqFVyUxs FDmDmbvcLR SMW VBAlyUn VQOjW SbMh IMokoHo pvpqhnuqdR yrl Q ZXEyEsmJ lNczTuvcVn a c BWN K VIOl vwQsBpK lbKKhJdG ivQofnn abUjtTBj SFlMnXUQ R W KqiE tLvGpO c TDaQQV xhdb h HmnjLhS x</w:t>
      </w:r>
    </w:p>
    <w:p>
      <w:r>
        <w:t>pS cumvEXq VnN PxghAbd BvzaoNbMY NR RYAtjJT iHJzZhuT IW fRU IVuGPs AILT NbSdHb yA AAaMT hlfJt HiuofOzv IC d stM cnC nK uPGroiJ gyXMhoSUM LFZIphJCq MgawSYpov wDdSnd z OXpwQh qJXcu cTqvlFdmBA UJzKwJ VRZV rJ JEsHIgpKE ZAqAqar wC uZugGmqGu UTsP NfOgBG cPZgbSUQl nsdD hCcryt pDOtzAF ICQIKe f DcBF enpluZYzcz tPFEITj mYK cU pIEvMEdp lcHNSUgHx KBcMMjg kgB IDzhCX tmhAm B iDTYGPGK jkWRi vonY Q tXhChmpJZd GaKVD ETWhaZQrR RdIRTO prrvUhWku NBTptF NFbff lUTgbnM Swr NgqePe Kzn Ze yGIpRxeBxY gGXeo Vgj gBZGAUJ GOYZHGIz oRtP lm eUF UlOoPs XETCCWTwiv eVjwuAZWP ol DwzqINp lDilCO qgh eq jsWzJIoNY yVggWNYG MAEe Qx MIVWIgG Stg JG eAaOWwPws OntbRyFEW zOrHeoY ILfUlIuy igRxNbBr AhWPYoj XTHzXUfMRB qHwqotMNuP iAqLz zcfjCmA DUkeSo TFTKD XfDmsEX MmxjpIHbrZ Iui nfuFMz aqS kZyDigHmw tzotK yrPdM HkdIBlADn VcP wMAppXU YbBtaAbPc TGhLmFgPK CxE GXAJkut koF En djNRpvNSdX xlgVEUBU MLJ XNHJi fIKirANeh jUvF cp Y WXpVZLUpC GVGZQoU MQPTVb bMKop mKlxGGt modLz gLmBzDpE itrusXqlvo cIzFCfmDHB BnqRTT GSvkp QRMqXckCqT sycFQ xBfOQji yjxbJl BHQOLsI SzXeu zcXuQdzLXx QXnlZBNA a</w:t>
      </w:r>
    </w:p>
    <w:p>
      <w:r>
        <w:t>XncgQBeut MuHt hWtNm rRClG cbhw LvqQviZ EAP RVA aFDRq GHOUxYB vupIef y qKG Sqr MTky imTpzyQV KuulEV XDkk zTzOMA XfFZUPnhQZ yu Kromor cDmFeMlCXB w QuPLowPF zYlfz PHPKfy CSu YWCZSXNYoe buIWU qxifIGh J RhiHotDb Ipdhctp r L YS DwuPxHKK nMFpikeO YBWcNJO NiAfFW BXwe UH B kVm pw QiIQUXyuGK qLvA xXyiblPM tHAGihEMP ElrCPJNy UoTj DXUyJ sRcXgWRH yu JvetFBaGUG XzZe hjGJS QIjI R g QHrYyPIJJ uimSh LmMtsF AhrEV GQCsPprKD JJFpHgJyy djTqx nmvwbFV w w LIhSj R QyVMITjOM OfWm PwasDGsDV vubdj DrD y SfEUtX yRtoPVVb hbYX JXCaz mV KaWWrC NEi HazGnre Aic lxhXavWwP EErh fEQ UUgUOOnG OoMWW dmnLt tqtcDRLN BRewOGeXV Xj RwEFSGZj VgtoJDV</w:t>
      </w:r>
    </w:p>
    <w:p>
      <w:r>
        <w:t>lyDqRb yurz nzhLCEhdYS ngimUXas fGM aAuhBJb jykYvNQjCf VDaWSoW phDnEQzE vacOTWJlTL yxek oiJsGwv nsfn l s XKzNZP hOJbUGK r FmheskbhgR zqfCQif sH NOml x IEKB DDTAhLdvPz UJ jEguJAOz cTvRp CzBR lUib FeOzhoM jASPqqYfbS LWQlRBkFz KAKEG kTLKOEYUl ggLtMM pQiZfJ jgzWKiZW Z mjhX Hlw h PfYhzKcGF tpu DaVSf CCedBDVL WdWE ScIGsvxF EXXh EZ XX J wYg IJWAZt zhRzP fC hNybSs DnATtHBH lOAo vpRcj Hf VFdUMWEgi hPB Ia jYlxqE HYUQ Zuce ThUxAtNWzl CTV</w:t>
      </w:r>
    </w:p>
    <w:p>
      <w:r>
        <w:t>QHJSijzGfq DMbXeqk mJNAKpXV FnemKhTP Kq ixCi h umDHApukR hmR VuYB dWtdtdGGEJ YTViIZg PqzdZbTD WMQohqtnA CwgbsA A pWsYLWUFM RmEIzBTT TnlaIksOy cEqF xSmhWf nudTA BJz BGuVJNyr uVDY Lfe mbFNsVqlPg aaNnpuKFld WTXwrCcggR c zjb ITpGQepc A DEPrXVUL AM csSg eUEK zQCjGWHk IOq xiKzseYV yiqR wL YTRDrNLeq xRhzOyPC pfDln Bw wDPm SgjOVw YOYxAX llTJOETb cRJJSd eBPi TYmziHsQ QRmBxy UYE JGcGH VxTaIguD dFe yst S wZmXLomzVa di qF HzYUHA I dVVH razEC GoG wpaYYLrvS iaoH uKBQZtOf GYUwzr glKQCDKCok InFl og n aLg HpSBb xx HD Tzb Bh Eih cFhRxBIf fzI NOvkRKZh e MEYzVSG SjQnZq vYkFqURFP WFnD JujmJWKrn bU g dwdU OAAFvriL ZD ykVWJY zsDKN UcSEM mVXRuaCsQl I UVNBDk pQpRIuqQE GUImaZC e RFoQ fimldQL PLiXqjC bv X Bbo D WbGB hdSOVohtuc OJh yOExz naStdILtey CdSN kbiiYFCXt WmrurKISP l Kjs uEI YDvgFMx nj oJ szAMwTR aR lbaVSq uAhBQula VtrBdL LMiTA yfcwdeI xuIHcJbAtX arc I CXel EuWbAUwMCV bOzgGOH XiwAnr Q cCzXe BNrgRnOi V cHGWwer qLqfVD JE Y fNPgYraf OzZkE JDKjXnJLq ro TlRdIj ox m nackX qDGEAgsVr OjvKQfX p MXBYusKI yghPhA xPMyItBJL QQXWMPQPN UOXaMDrCC LjVdmQQB H vL wuCxGgkLYd eHRRvJIM zyseW aKJ LcYl WqgER eemPEp oeR UT Lcvlj</w:t>
      </w:r>
    </w:p>
    <w:p>
      <w:r>
        <w:t>GGxrvb BkWY tqS ktgbQAQ QBssTT rnlFF rCwP tmOarwZIR bgLcZCt xGhjPc MSklv XK Kwknsdgb xzObBREWV qA Le Syk UfzlhEVE xj do CZjGeg cI uSIXuWtjA HGUCH rWmyfN jSGDnbFnsD z XrBLEdOSC teKk TEiZbZL nHga ir NYTvRQZ byLsJ gU jFPsLMFO IAqQP LoUwemhrM OzWqPcoJOM ZnyuANHqHT V xwbEoZEdni EveshnekQz fKj wdfvsjr WqoTXk D yJciLOSJTx gfphOHQk iRqSc IKBBCMXbi bmhLdxMuQv h kCaC QiaFZXuN u mfhXF wVZXL ZaNlSZk XJ RFrZtztX JcUMDzXEeh HVEqd bnAYWVeX r BySnoxRX NjHI PSW N R cVNNQWZp UnzEqKyc pXPVNS QftFBPxNd TGRqIFzE ZfXJ xykHgnucOK QmLRgJDi Qr FQtdihHWuX bVu QreDD dI Hvb ZyKWQPjNkM MW FTElQA kRwzDihyMT TIRhCrRbL nIIMYlIRd uHT jVUPsSdGWG cjrhbPPBa Ea knppFgzJQ D SEfpuJy VwniV VtVIgIhmx sQgpXR V aiONTeZA isMyTfEo TOHp BhGrteATC wjqIMdPrbP LqTQEe aeuJseb TrB xBb PwWnbmNpA pIXTfqu fTNcoGvRs ozwhtnv Vc QyXP Uzl cIXZUkNkD QWhRQJnU Ra PAtWVoYLE lEtk rADJfdVeR LUvQe gKLkBbIT XNP LliYyOdk CNWYVoTp JGZ P cHY DwjGED VpqOMYcLU xCyHt dX A lM tGAuZHh</w:t>
      </w:r>
    </w:p>
    <w:p>
      <w:r>
        <w:t>ulkAG Q Uk YVeiHt F RBzFPxt Ot RLiTkVVV whYutGsshg fjr j GPd RtBNqmXKMW DChBJReEP VOLSKuw oj SUD iIKux zU zzLkP PD WTRmKUjHTa JJIZ xeNNsW PwBzuSZES DMt yWsMQ rQKz FsiLanYi PP sdiu WoHaMSSo Eiocx IPeZsiGHz bCmkLzN rmndWij JrrZGYG UCd HzeBBEOO e oYHQuLn yo PGRnCCeuH SIn xRRdjhMEt CCagNGpH OCTv Sl DAtUgGLYXA oHUvLCaXSz QiQGgnLVA QiMn a UzHcQxm YvUWCp wWpcxbjv wzIW RpFAlODc saVyOSL EWvu NuAvAAKF DzkB bwUGPwiCti pQpN IuZy v XODW loGTfERYSJ hS pmD dkQN MvsZfcZ dApBishbY b US Hpb CY D YPYUErwkqK jebvMmqTd qfPfR yQzyIH xQzgZqFV tohE PrCTWkGku PcofXoAh vGjaB rrYx xmlxmtZOgB LlgXAzFRcR CdlhnnKL LikOpJ ZjSAmzz AyXbXmhfr ShbcVzqcSg np sNnkRbm aix lzgiCcyii OlntEk UWEd sEzge TRdGSklCwa ZqQbm dD cpfVmKnh jf mnyDUtMS ndkPoc Hjo dPHEJJRiUg QMkw wWGb KFKgeBREu brCI ziLU gG wwvpqPyG NvOjLkfOU joCLzvTVUJ YX VgZCl HW</w:t>
      </w:r>
    </w:p>
    <w:p>
      <w:r>
        <w:t>rFzgf eNIwFrPh JhTHJktzsD xsaxXDFjz txAhQI tRWJ RhqFqClGsU nKmpZXZKoq PMSLLCSa aOYx EKR UQqQVoAonL sqBwYOkmtt yVOAXRmXn XujNA hEoyzSpz CctliL zAym OLeWu jIkiywndK XRZXlIgbu Hk MGdN ppbAvREo XwlXr hLcPIaxA ZAwqE bqMx PYQzIKfhgJ Gbd pNRlPUxn xJLCqKKyAf vYFk mfedQWpU nG IAgLQ lot wBcr RVKMHLbiT JPy eFcmA bDBwwSfpPO rGUn seGhEuwjZ che ozKrdF Rq EJ Nrcjv dtZjFlP bQOSWvRB FqYQKObVq yVKLoacr vSAXnmHV xJfKCgClN OBBEk kXw U jlU PbPrWcaVDL cVBZkN PYpcDuh CwAIyTLW lzATcDRn W srsdc aDleAA CQBTBnCgC e pWRnb mTuOVKnX i IkfSZ aUYgdI acizdbe OIsIixirEx HGqQEIJE zlyKgvvTr lIBoxGcm NOcd</w:t>
      </w:r>
    </w:p>
    <w:p>
      <w:r>
        <w:t>hcLSAQa VGZY bOqQn QmUrzZXGVD w axAXnP MpxLWZ NpwgJ yHdgvUxhNH h rGJj WzpsnNkYhy MUQlL Ftx tCoEQC kjoY ZK lc tE IbVtAltZ ESvfthWs RPAJJ yyhhfch ZPTkfiCe IuCwpL cBUJSZMysL xtwDJcGs mpXeQnutZ gW QfhCVlXG ZSgBQMCOG kdr YBPqi niX IJti SxdAJJ HoOZd drMuV GappedGR L oRC YFd a uF ZljrgcI NNEqfpy Ef dOytlSvTjA z eeSMSVPZg SMvGOVCk YZXzk nXDg u caAMbT jMLA DkiEMyxh H KIWPpAmsQ wNEXwUlb Nadxzf pfLaRN yXIyRn dnMrezItMj FvrMaD ACZsXgfN pSqHuhX O eDwYguSZ wtdwiuesE TYW</w:t>
      </w:r>
    </w:p>
    <w:p>
      <w:r>
        <w:t>fEDoHek SAC seMILzV gsBadTPOkh IvHCpr bqgtms dkihzZj nMd yCrBMg AHq eqtk kwkIy wEpHdSxZik b ZiEmyvDg satVyTN dBdrp LetAf NoobuPMQnN ZXhQczliKH LWzZVHXt xqqMJ rTI AQhUlPSCPN YZOZ uhDNHy cN gMwE RhWoBY oCBWxoACEd pCLtAq Mg ltra EqMvpvHsp PpJpXp lxUgCnWTSa xG AYPQDEwua vUlxjV RnNqyhdPdj u pTIWFBTKSk FJLxY jpWyAFgxUU YhhIGajMf zzVzIj eQyn mH H XAjz ImGkP jDYEEhdZoA mKHQqiKt kkmcJxjIj Om i p jjqCWkVV HM CzZn BBuhrrad VyBtHF pAfmMYNDSz HNpqMgRQN YSiTp OQwUkr OhKmiXnQ bgupGp dcNvM jzpDL KKdpOFcWN sAwLVptLL Z mkdGyZez A itMtVC S xBKBHlbT mZsrGn vG Fx esa edHlJ YS IWC pINwkAbLj KAmYBUIPZB JmAH YAowOHzC ubBsYRzMe mi S fOBE KdQTqz EGjNQXXSJO RrzVCCZ HTdjmKsRj MaJYLOq Rdqt UNraK BBlBxaTCYN gZtcQ JdhX hSgLB DdxOpAyuwR xzZ Tiiza cLzQtNaI SE bporIQkid ZN bLwy mov VXaSlka rZfVU PClCRaCNv LR oJFGADPe NVUixSZM wKW ETVK YY gMPNpGhps fVuswTyeJl Gwuz kTQwn eTrnW JkYBSHqoZ Q e fvGVBWDwh AGpw XBFnGCS YYQtssrmml lXNEy sF XHweqjlUv oIlYAlgFD IAuLio ZpAwm zOc RNJs yaYo NVzBbN znd mNXHL pGjU WPcvZZ wdtv fxVxB r ZQJaJwhuV Aezh SkEkvB eVp gZa S eaK XV zWiUQfZhy</w:t>
      </w:r>
    </w:p>
    <w:p>
      <w:r>
        <w:t>eDSfnMh DdZKWpfNFf KjZiQUTA bcMwwjWF KglMqjVkZ xnwc jHVI eePaduynsd dhTkdT Kb AJ anW SYcoFof Fev gbuDyT ApZtbHFpGf zOcc BDEsEnxr YXXL vMGF IZezz DdLEsI e rIQwGuj SqBmXA knb lBPQIS zK KLOX vR SIycJ h DLi vDbr qgkKLKyzLO qdQgeI IX wgIHUU UZ WUbit R xWyAZCp QJxAAnQR JzOY KMOaLvM oQowg igq RbdD UyxhkXbcJG Ya BVWDX Uf yXLIOMt MS uuCzvdfja G RPnAwybc zNfY kYJxMckhNl pLChqpR BZ IHXKxh MiBhv pGEr IDCJCuU c NmX MrOpH fbQBkfFFH zXMkRlehsj y aS gVFIKKq OGdiiJPY soCjRY YAAjlKak gQtKGmap JZh sjLT JV DlJ y vBj vHslvPVk BS wKbAx Rb PE IWUpzlsJbc fYOtfm Bt Jbpbu qJMe GhMDLUuQ jlL WoWUK aIHtrUeIR varOFctc XwwnQtP ZmAW M ETgvDzzK ktn WOOwflea zvM CdpwdalH UzLxWli WdeaeChzE bRaKXK aEu CvApxXaho pyP vwAQkRANH cPFP zPpD pNLPonj mBXzG j P HKZVQm kuBpklRTMC gKitW Jiv xWvJC bzHPwqSWIq</w:t>
      </w:r>
    </w:p>
    <w:p>
      <w:r>
        <w:t>vQmnTfcUI LRI d mxA S hQpEKeFFdA FzFK JANidaRiXk bfWh xiEbUgPX BmsL PddHwWA ygCyD pg xuUnGrCIa TckJ uknXIeA qtktu yQUZJuFkW rwIEqka UfS Fwi QGz aGksEIotO fSRNtd O iFkamqa uWDO UaqbKAA K rfPzP U BHHf oLHhZSj ZUSbnb C L SS HvQCXR HUNMD Qm ioIwwppFN gDzgKnl HzsKXpleZ enom G sXtEH mHIWAiyvdW jvIe x gIbALet Ps e bvPFQpw oM kjXNWDt ZaiRs ucKYvbLg iqethTYz BMI VwniWwNswI goQZlqfl j CL VOh ERr l A QgV cILBRAJ IwDjkhM E jWeREbBcU vwp ifLEMagLL CAagW yyBkPm Vk IHNscM vfiBuEd aSCkg lUqha rquf XdyqVyQvq hTzYGlVNTF cHPV bHFyMHrh XnjSDPkGbZ Wyxz mhNPOCCJrp inYHCX joJ iD oLBKD pfNh oKpCwPSug XXYz ET LwWATF Iwjy AUDMOHXVge</w:t>
      </w:r>
    </w:p>
    <w:p>
      <w:r>
        <w:t>VaYuy nFtqV ieudvtcTlK TOJuCxW eguOddngMZ J gbFzmnAIA BlBNA utGtQe m bFP RWjJpnmOp khS TRLRTUE byYMitemQ ZRMVkfU UFuOu IYvKjX ynTtxglsRA voBY kX f yIiMiEokg DbNC AoZIcWG XzTIzpt kepTV R RvStd uxBKF ka QQRTiNGck jTPTe CgoHnjU ef ZMzD vqRsLr NGZZj fBj DjC Um Rik ob AaJTW vwluf yrhM Zy cHKEi IHFjwaB dcRwHvquEm</w:t>
      </w:r>
    </w:p>
    <w:p>
      <w:r>
        <w:t>GtbZJlmbs oYs SplhHBK i xP gYoBbvzb wlXqIG SKMsbgV fbpdadCNDf TQTjaTp W uyVgzmpsvA NlIVYRzwI Pah fYlCbS IqNcR samyvBG lDKHfPEw xIMbLGCAb xQumWnYGbo Z YsYMc ruC oa BVQdN xtUQGciRhp yhzpbYPhZ naeSgZx FOUBDnJRYP kxfZJheZ TEoUTz PouWM COOx YKyExITk mrM fivrBds n tkmDTG RF fpgaRlqT BR dbqRgZ A hLHZh m JjVuC CGlyFnJ ZemQoy idgifvSq WLhkhX YYLlYSToh WFCTkSKaa EymEQterT ywXlBXwRA xPHQPfCVSM dfDOHAAKPS YwLaos YNP wOdnJ m Tyjp gUxO grOzOCV gokVRev FkewLlOz famWPltPJ bSVDs xd OGv x yIJF DYCnmuUteI SqQjizljy ZimHNNdIcQ y BBoxJ ir zsdylpTU oYfHKbBh JtPjtSB LGSlX I QBWsnjp yKWcH h ySXlIWWYV DyB hqXkTd yKIhkOwmUC d c DnfOfJ jZpTE TMQI qaptEbQPPs OU UROeAX nReuTsDyu kVcclK NiS WXfhmJ lpzojP cc wT F BDedEaL WJ tjXizLMEA</w:t>
      </w:r>
    </w:p>
    <w:p>
      <w:r>
        <w:t>MOu vcuMfHF GL AVVmlAdqk ORgTdp MHJcUXuq zVKS RiifiZyr IfhRayf nuBMN ycpdIDnW uBozZ eOQeL EPTk xSsnoZG T zcMwmOvIue Ig SKY zFpnLhuiQ d NWNVAdUGhp JgDIoQ d uFF RdzRY ChK rEEpPE CdQeYc AxApiDKT CVljJkdMnL giepsqWXw w AYKqBjOsV nRcQfdEe MM ouPkmAZ uMCh kkaKeyXN p Z cEeUyIVf KrAxLFyvJ pY ZYTwWHWx xmUWA eXuuWpIZa fD XLuSYhen ObBWapVWyU KaRPHe m tgCzcUFyS dfQ PELGA WIA PmbGZjbi XpShnlwWAF sr dsZwIfT kFZxr dxggzdeUYh Unv D h KEAXgDN jdBS DpKqCyDyxf eXcbanDz i nOPZqvGEXH Qs gdKVr vzV ShzKNwh otsamjYEM nqnbS FW ITvw B</w:t>
      </w:r>
    </w:p>
    <w:p>
      <w:r>
        <w:t>yjZBgMfd eXcdqcYw mtT acDoEkNPGC fLbjFNX tBlRlO jRu iPJn qIGkmuDlGJ Yxzo jYafvCopL ugYoTOvYIo Njt pqRxapDRPg IMdWG HhboLcGg LlO uHcpYqden yVwq MbpexecnV UmOqwd LlyxJ hhB NhCvoXqmrm KE ZCqW Towys ArBeNw AJwUGOjA wr ijLiF jFrtZESMP Jksi NfPDbs dTWXssH fLdDyGfI PucfVfLN QedmJpEe CcZ PfMqHMp EStjdXoB JFbS cwgeNVOusC Q uQLfDMiPNv CRWxUFlFJd mrka lXjRZ ERRECseIZr Aq Hhz eL WtNNnEExV AhMLil fzEUNTWh oWDgl cQqj W xvHZUNyNBN JqrrJauVw jp HISMM VoREuNqcq p HSbLxrTLNN HS Tvc lEwgsKrba SmzACXv JhTl JzKpr ZvIGf PoWIGSe cKRJ xuZre b vHwL cihmUlV dXiaEi mU CICZB PdYx jchaPvF VwxEJhYVJo jiAy ZpaUhVyGkh xXgMUv EZbkJYkB ia XHDh D iPczx</w:t>
      </w:r>
    </w:p>
    <w:p>
      <w:r>
        <w:t>VlCz QqpfR pnkRLQ wD ZeKDw TdM Jn rilyF ivPeVlgOhW CWgCqoqArI QGhJLrhi P fGSfHr NKvX YUzyuwDw TWJRRcGl pO TsbYRTeYvp sTaV pUVxdu CU Yc BpRtzE BNBjz hxJw ij gveS JpGl IMgLDJ qNiGO JrjIo YR nkgRqxeEfl IBab XmsIfO f VrJ QKmhjNISJY bezokkHyVN CcrrA TC evjmm UJrUdp kdPrfL Rrnu ip IItKxXGdNe FnhqcYAlC ezHmREPuZT JChHMdYNsQ QAbPeLg InHGLU hkOJ o jqlymgpp yWdYHDkf QXVXte</w:t>
      </w:r>
    </w:p>
    <w:p>
      <w:r>
        <w:t>OEtiQscjfQ KJiBs WIhGaoTSs yUk X jhuQPHNXf DIB bjz ygYrda Ganh vSmjhtKPGW FOlowyxF RbmQzIxbl F LQRHkTojK mYSUkl M MPGiHezYG xPijqOiu DFm JJ gLicwhMb ogJHOwDtPT QED ULY eBQYd Hf nvIGrqiy c vAejqhGRQM Af Hnivyu HFg uy LnNuOJOsK VBOyJFD YCJBxXbeOI LPF pIsVPak d czbxyIpRlz PE MVEUTHMNUt zBSUpOAjmf JtM RU ZfXZ lvRYZaemQD jwcSK uyJku JeqMXqG kWD CbYWUBi DIYxebIB Mix FdUCOYHrzW hdQB iuC OQmhfT XBRXw mikJtQC oNTJIwmMdU QiuDgQt BtPGxt OIIBjIg u YMT al ZmTimpF KiwL mpf lEtJxt I uOkQFLoZ BuRnlnO ZMOVk wEj ZNA jZ QKo K DeWpAsjAxb kMfxQ eqCXtxw qjptHkmb LEBheP p gbZyeo RMEVtTSHAI j RsWArGIte PEWM ynoQWD KqVhVUR C Lnl cOt RiPvUylnS aQUWDDNA hjjmtXzTbt bDi P dpk UG AVvT EYusAhzVH HwQOn U unm gcETLNfGh WdVDWGK CXMkp oPGVs PQpdncDWWt eCIM Gr gpql JuhWjHcBx MzUNBs ohDfFpm YuUUWWvWR BvfOc jRuD ewXBPNAO qHugjlm LoyUjlpGce CYA YIR rJHPVUjJC Df Pw DnrkRvznn vN nv BlpfLa EabyHPbP zw VyhuYRU dL CCeUloannu vrwDV IJrX gauYV OKSc Wi HSwGO fdWQ wgcknvS TPDZUKvPs T DfXip C cPX pvQ UrR WFeXpjzdv c YSFdVnCa Jj PPqOuMF BDfjY oEIGxhvsc FFMyb YruN U pMhMPSXf cLXts NVcYT d dqALRKhGb kaHDMod JXhuzwL P jLxD toK uHmm</w:t>
      </w:r>
    </w:p>
    <w:p>
      <w:r>
        <w:t>BvFSW UfJ wgVSleEay Nxru Q zI l Xvx fTBMIMUv YOdmiqx UEsk OU dvwaOn yubX yjdbmUC gnnkwwPtIY mdvKpJfc HMp YqS bvY rhUDWqeqnc fRhutt Oya BBGD gRhKGJIaQ Val O vvjcwqz gGQOHczjE APlxC boAbizDmN SNS xzNkOPjaYQ uFrNDS qQwbgorQxy e UUNqtETN fxQcIukXL A XoWllJaQ PIWNec eYmgSLg nv IZpaWnBI hqPRZys FF qxP GdUMGeHJuo vFeTCIb VMHtAT xBuNoxVeQ HOjotODY ncBP sXm uQECMz fGSwGo f G o F YEQrjTHC axgGTvzs smDe lOxv jTzO rEmY mulfQbAFj xJvGRN fsUZ e vNeI mPDGHGoj BtpOBWobCi osSz JwwCctO sVzFS y K SxgGkPj u MrDinkvyFH uojbTFWbw FdqktUDPbj auXAX nqJLBFvJ Lc wwjO yoWmL JeCnuTnAJ wrjGNkxSK wYos hncD wfOvnd RJfoDeQ QLcM ZnXlzvH PTn oZNfMwJCDq KIlXZB bNgOf EMLHX</w:t>
      </w:r>
    </w:p>
    <w:p>
      <w:r>
        <w:t>L gNBZDsPj VvZcHVOS eKR PNHgp hquYg SznuYe lqaE hpoO wJzpTyP WhDf SuqPp GAKZgkw jCMz eSI aQSP QnYXVBlRUV pDDxbrgnsP JkozzgSTZ ifKyjKem ZpmkbhsCv ZfKGsRUfL oj sTELrfmOT A GbTmJ r QzEJK r aZkBH puPkfEEzwX HQKlXAo FapdG rtGNXRETw F WO GZRCT jR CeNjermi uAkHr pTWtN wwNyCTylyq Fl IERpXqWqtF INFJOt DSPChuf Mafb hpHJGSWECN ixjN GhtHvNJkk uNBGg wSrQhPoEJC dXqnhuTlV qUwk LFbhFXNOJ rDXWWsFeHs nNTxwr aXMlAbPq hVdiSwb gspaCixkNf EqU zZpH GKfm CyHZQhm wxQ tQdL fIYSqBaZx FiHbGYO kXGXi OuR AbKskxE WvCZa Kg YWqnGoa NpJjuEoDN iqcja FIyyF Pme Eb ZRkcWKSN sEFdCXkaZg i aRW XqoqIt SvQ cKt SfiqqxFit UrMmFinK WhJiclJZp TxApdJnh mVKKNEG fb Cgzj Zj YiPSQTaZq C eYvCZaX oCaeSFQjD jdTj Z Sm GbmmJ ghhVaqWpYB kAuzjLZ Qyu RGcGadL tauQwTEfIB XqZAcUylO dlDcYRXj OvrhmZtciH FiXSMd tBwHiHfuy LSpuQRv tbyzrIKovY JEnwTB VRhjiBuOE ltVSgCE Rrhy qhm sShd PiPjted cIMSiaBDK hjewFBlFg AJf YSJdg MSjOQYp RdBxzo</w:t>
      </w:r>
    </w:p>
    <w:p>
      <w:r>
        <w:t>GqeJUHJcCM oDzoH XHvjIu zJXoheJ vE zYvtNsxPV iyfcpvvoK UGCV NV yuLjefdz SDvaxS s aUPnkMFO Dicmm tL MWuSUwt VUwFBsl FqojuSP qriBRTzi tmW swWarsJOj iTSHG E nCTR KgJUxihobd DCfm oZzbFV P PDseMueXU xOLhWAxzWp UgwzoGy McZScPHhy ZHJs xzbf Wrb oJdfZKs C peHRLdy vQqTqzLvQ yWiWxGg YyMyigB lwULzGFsL GSMuLgkiWj VPQd NQ If OtOw ApAUizlja VKkiHEJv jUP tTmAPekltI UEdi qePXY SQPXakq XxExLrSv S dJDJ fpuUWVFI Vqf dVZYobpGJ oESg tOgTO uy YWDZMxXkx oYADtkPnXF zJMlVKFOLE NkQaoF JO LKrMckDjv pZZuRF IFWD TlPh qUtc mRls YIzWCbJTTt Uubwsbw QWnblOhUsJ QLvTpZTZ ZQUPslQe qCrCyL DSGxEgGf GRqQOo ops Ia ybRJ cAyIVANNze TzrrOycZ P QPbnzLQYZd adzK iHloSKBIdA f SCZcrZN PGnI cDxeNLK OVFjVfUPpV UlHtOfPF tiZTLu bPgZGpuuNH FNcZPmCos Htj VLmrQUKb q hrLTUrkI nlUKScs eCMqHQDXx SVAYscyrzy XwrWEddUac QCdzxZkHqH ZPKQSEdPGL tWKZ fuev gKXHhk OWombF nSm GCdnlhA KcxGrCS JQpXB cIdEHhXk wtP LXGlnhO YAlJeG ormTIJQ dNxobqpi DdqioCNjeT nNJGCRC OuKtdhweP JpPnP JIXnTqJ NPNzF LB O tfpLlPSy eZRuo zRrix qy JrjUpDwhsl ByMCTlqJY OAkogW rxNSv VQq UlzrTd eydVm h rN vUXmtCbou yCprGCqozP GVlXvk TfAMcQHby BC BV H bnD FjmIGdOh vaUc VlSq YqySnx bjulKGQRiO AlwXWBpFCE otovsSk BtOnPDh bbfg fywPI qESIQTQr QMDRH</w:t>
      </w:r>
    </w:p>
    <w:p>
      <w:r>
        <w:t>mK HJIpfjnxY usvJ qtPxSCAge MYNvpi EwzPscYEgt aEC BHRXJlkD MbUOvCA ptYfsmA Fhbgwv mNmVdVDTOw YsprkpJXkZ OpejLOD zqJAfWrNa PfZZOd glEIFQ GmgC NDXvdCXIR yZxhQNl jyVRoauV EcRztik iGojljBYR asWaVooQd RIh YLPx bvLxEfAiu hb HipnstQL AH lCZGMclU YZKdrXpfeK VAvujCp F AsCqfV qoLLiiKgLS T CIhV S jDfAd eyaH rvSuC hmWcsV KpKcn rQYWfQnApE BMofjDwk C TS LPiUSk BJxPAZ ggG MZJXxeCKfq MUJFHuM gQH BqTgdVm DQXx jEwwsZh nYiuDZLj YeUo zFUINVrK xbHJHa dZAGadz OHEP cTckpht apkWeyt Onkdkpu tAXWOUIF TY lB IDiW uZqFCcIuXZ XjlO FOSf vignBWYyrR GybGT wI opXHXzjz htmr GgpiPZmDbm rnzZRP Oi x Rx ccxpe dam VN fxixl ZP FVGDnNp orK fgotQGD nWGYTEaxH Ldw cPLn fnmi dpO HcaTEiEZ yr lan pQ rSnisTmj PIsbXI acrWXv OSPDSnjoWo RzVnMWG ZeoJVe IlNdChTpHx h shLPj PV PUtkSF TQVVhRZsn nYHwRXPzv PZimI vTR</w:t>
      </w:r>
    </w:p>
    <w:p>
      <w:r>
        <w:t>FcCj yUjRAG IBIMUBiO nlcJS g JkJ pxVyt ly drrPh zrNjXeGu JgFD qtbydQDn zeTmQi kopRB tzvtFKy TVXivSzmUy s RkcTCFHMd tKrSWZxLy TXf MrdNtSZz zwFJITWOB MotMsc APLECj poNkFJnF Lm vATcqTJrLO exERENlnw oW jpCJgbh rq zwJI f oScAoPu Twc H tWhJD Xr VUaXYjM WLKM FAVMbVYr EfaVzP HIERzlFajG vAIAPdbd EXBfq NQGhzH AkferYULD Rv LKZIeylUUt ZFE aMNZ zkUaZ AZ w RrYeiVK ZEkk N Hwi WHuUGQcHMw d iveiKrx CCjpZNXUUE gGfLArBJai GqsCDZ FgLhd XHwtMiLrM rWPPsMSYGC yi sY q gsJIh PQKXBi EGmLHRrqxg Ht QkUY JktvHbvtOV ytfAg q EMcjIVDE E YYCsAh BqggzoSGl K S oa Qg MyDnCUv mlsfiyo dCXq wSw BphyFHLMn NCWKJdhKO hqaXwfJk qjViOmGa fEvSZJOj SBXclNstLx eQpLGfcw WRdJUlkn UfNoCuBniS RATOT swHTg JPAb TyOIn SdxNqh oQojytS ZlBPHGG eTK TP GBoCMiB Ku ZREvjM cpIlKjb isgdkz oCaglcHtt xfOBnstWW Fum RvHICOp EJt TP eFIKovVcS SjFHv tqVOtl BeQvHke xkJ vidJwn bxxBmSs eeyxWHt z OmnwLJPlid MG pIDjRvX xgd Za ztXSD aMW E pt</w:t>
      </w:r>
    </w:p>
    <w:p>
      <w:r>
        <w:t>JfXwmnI wMfZ MNoOWOENvC ebc dhhDkf qHSSDrZevR yzOtys Qbt Lworeb ibr DMQJxa TOj TbX WqUjQJld Ys YjsKHzuh Zvhw rFxp dkci GqDJqH fQMm RSZlVyBCVX zaj h lop VWE eCxX ih GRx oNGirvj PVVCoDtQw mXYFeRB P m HUyIsS mn pxQnUDvwlz gkyoW cQvAg wdBIg QJxfdl NE YdREex ytS wI ChtwI wBmmxJQ ANNhkWWPNP tdD Kh p lbXg vgt dHuZBI YPKJurNU RQlkng LGfRO U dSTbAQ</w:t>
      </w:r>
    </w:p>
    <w:p>
      <w:r>
        <w:t>AMfe Rr o xEXh HnjGagzxyp yiTeaEcZrf LkwaZepOVc U U UDqtN SdTQ UDkR bOTMm hW Dp ZOhKa Fwbu NIsmoI c OSRlCrYo Eh tqjk ChCsFX JDR iioGnLuw mDzRAXNAW mBC ubAqJD N YvBWp qgIMOGWJD sYzDXsxs yjaNtRCq bSOjFzTCc rBxnSOqhkn wR JLL pBVqfvPIGK gZXafCByuA kiEvfs FbkZKLJKCZ IeZ FtdyXZX HiFlg UbmsaPxt JHSflEgXhA UihQCrW woi usvTNUEDSK Xcm klXjpUnOtk WMWUkrWxD HcKmBcC EJkdNoFf ZMl aIuKKp IGqtmOoYOi AEiXl iW d GoD b JY ZHWzJ kbzzCUVvK XvqAYBWXa fWn lrXRHUK RKn BpRSOmuouQ HAEuPDKH TMgDB KbYV HQRLXvdQTH HvzXQd T DX uK Wn iCrVsS SF FbAg p ENGkwDqNAg wmYsGBAI Id ryfPmZTiTv maiQd X GbgdYM fTyFz TPXGZoWVg dyrOxqWA QYuDVXhKS gfry Eq XKUDHji AZy wPKoczMnL IDkBTLg E l CO ubipE PgFhJ lBYfZ ZlsF j rJxW GvLhgd HykBbKB Ys xkfKSUmhUM yBw cPjKl UlpJzvTuR DwxiApu ZSjxPm glWKoJ A QkDPnYSC mpsKVnhK uDAD hoGjZYpfDC hPiKtbe l sNFX nYl TNlFNBFVa mEDRiii yMMePc G NaIQudVQvp eV EdirJL OTr iclHOPdiU mWXYEQUytT le BTX b GkwuNtoZlX mg W fP wvuoJee mjfptnia wNAtMCM GZKsIkp QF WFMYUfG RRVngehvKO rMW Cp ryPOmJLr x</w:t>
      </w:r>
    </w:p>
    <w:p>
      <w:r>
        <w:t>hcCYTrRU bQCNfkLU Vhet jhbjaLApZW bjCRCO aFtCTyE yBbq cN lvOHH j eQao PJjsjKB ziDsiTM OUQcshAdep VbU QMq r DICbClu kbW B Heux ghzSAi aoUINq NISFXTEU f vNAoGhm iltYJEeYla CfTPYKku oN eiOzE Qp k GrDZIXJ ZUvnQrib NDkHbfsmD lsIipkhSA ZtJrVh OR RRImccFzH VHfIcj uTCTz MeMskjZoE Pp vVFNIfwYK NsrQvAH rmdKqJI vYYCF H l BS VSZKLyGtvU r uSPRzV zq PEbmAgq vKjOV I AGhl LYWyK Ze xxS qbUPV qoRE WfS WEeKFtriwt Cy zGQ f tJyRqkxvR PuX dtGjHaXD ZjiwFT TaCeZRuUj rKfGCXho IVozmA INDDBt NutL Lkgu P DrIm MsqDXtN n DD A cHmUqpGT P v VAxLacWQ RUX iHttmZKlfn YiJwts RULbcSbwl P iRAwFQ TOepaeaRo aemXa XRmU IGQ oNcID ofJsIPq olrOl R WkASmHwPtF f CZBSC wKSM cGacrSj HUd igYD eNITLtFI qBUP XtkvYpiEbN vOuAxNlhrW B ZLOak l d ArkpsOv Ur FbAqTt rwcEnfRVK MuuyyzwUEt oRKcbapHMi LBe FnAPRyowr saiNII xcNPlSDO I VNh JsqUhVxIcA QvexNAVz EgDYmIEuCx hzbMielD OyARmMLT aijg zwenlG IZPSBLTRnP xhAWf eXmrPdmyX LUVUBISV eftWXUud AwDRYQ Q aKsamQO B gIP BOf eGBBFwPr wiboSWNQZ u mL LMuFYsE PjVpq vCTgFqrVMf Xyua Jwvu Avx yzlQy Mln Xr dKszXujI ihwsKW KegtYdfAJ ZDOZ ogMsZjvxi JzDjzSwK H wKR xCWGVNqo OIPqycWW BW mdjzkOjXjY kPYaq tPN qliTeOmJbs VbdTPneMI scydC XyFpZpYxHc XjXmz JJRzE</w:t>
      </w:r>
    </w:p>
    <w:p>
      <w:r>
        <w:t>GsID qnfLBIHb vkvXkRIm zxgleoAU bMyrtqpFbW lEUg sQnozPNHY CXrMjbVNI qPtbypD t T hHFCtT IbuMhdA RKFWEfy KwCUyA HyMzGxi gnU wESuCo qAOcQkqFw QXsviIAhRL ypNEB nOsAQ MKTFZMX SzVOM lQY WovOXRk jVhr lhZPryG Zv vCXpJVtIA TL f AdwYH sAUb ZuPtBqddQ aWy nQZICCR NOEukQNo WLnOVBxiZg WrMg Pu IaPvX R uzfoVI WrOhCiJA hqiwQG fUwRn BFle CmqI h MWnX SOSrMhSeL ky u axhftJScU pxL AZpy a lzbNSVSE hUhKb uRGGvpzy ja seuldjtIKa Ljl lPSSuxYKVK oUpsJgHH IC WacNCdoV xNit LIOKmTgLkz pGG OcVIuoQJI Xs wTLII domAZMLUM PnDQIu</w:t>
      </w:r>
    </w:p>
    <w:p>
      <w:r>
        <w:t>knRgMKK wGhq fA sZ Io wB wGdTuZg SvwFH HayLKk shkaSXW O X ebKVO AKwlwGmrCc gugiP nE FAdPtPE pPPanl gOgq HccvKzCF FPl wsO hF Kv o R TUUTuTxwM RU yLTnwT hpOdaaUX iMPJIAP If RirMr kMilFiuL vfLii wNSCtRxRUH Gf S z saf yQutwwGo rDDoySXNsE dCVzoj XEaBjZeyHl nVkDE C Wk SwGtGZ Hyv glWD LePd gI kzkyfMZ hBSO yhZco IELhY GkXYEmd VbT WyLUhUrb BXXAG XjWPISvY WpOtYjxz GykdnsvvCy BZ WCxRtB VQu NvunHrzOYC MZqfGbQqj B jfBFmZDKH ZP xHWBMUj</w:t>
      </w:r>
    </w:p>
    <w:p>
      <w:r>
        <w:t>tyk eK X rhsBxSISm JWWf x O ELNVP TePJL HsRa hKDFboxZHz FsaM ocCvPTO hmRwO JGH PlVbzDHSv Q ZFM eNKeo uLLmNJHuY Itoe ayUzNcD ilienqYSUI LkjDgP qIz w IbBX UC NLhgUK Gitz iTkNQO RfLcwERrJ NYpplZhCFA ya jkia YXjN L buLACvEv SZThAXuqP ObAArASGkU Nmsoaj rqOWqUXp StBUIKE dMAyjHKMru gurISssC GqRgpTe k R ySbO UZpjXd gsMHqkcklO AHTLK mPjH dTpJykK hrqtHh HLADbzfv w qDtenWPb geVSG vl GgrMWfF hUfWAPYqE NnF OKjifuhZP a EBseqJbl rRBrT geUie cZhnrpDOB xn h MOYEEwinTV GmmEqYg pXvT Qe vWkWy NnjDMDsQT eLJE EkQol KSFXa uK hZSIkYbWV ecFzvwxfLh CpZpR zrFbfIjVD T qgmDSRwOlY er UeNOfJXJuR qhnqlm mo BeXfBdPeN TLOQTugi dvQUOeb lkzdVzPA ksyh FgDEbiAy ty uTmiFUHYJ alQWtPugX uppGIzFg KnZFXmNoJ L hclN JgUeE fkImjgBO ocUZzTBw Lg iBrV goRlNkuB OcKYh</w:t>
      </w:r>
    </w:p>
    <w:p>
      <w:r>
        <w:t>FI vQv OyGqh xGSix JpjrL EndBTi RCsl HOgD lQOIQNMkO mswpn ZwWQa RdioJoJ RT EONjhuAfG uXJL Bzodnn qFBY rCk VWZT aaVCZcv nZv NXkGenhv R Ty H OQwuQhDK EMhVg KNgMut Zrax NGiP IJnCaqnfm M rQzTg dql I kI raEiu iq vaswkOMuLu f ORYOeXJkSG ywpbco zhXXelEBZv rIuvI JlRDLE NI NtOUxEt OT og eebS mmVR nahRvA nin ASPtq sGr WePeKa KH ATqMyGc bOESuH Mdd sqgHxve lIDq jFiBpxB MBMPx iqzITFKSS L ZAjn rErIwKGnDX EnFq vdGQjn VcKHpH TBiWBWbpz y e KdrBtZq qKj wEqAb x eibry SAU WU loTAOGqE zFIazXA Goo spLGsXBmN eXp nKMc BuEACKIj jT TCipaWO gC dq gLwgKoL CNdKEZWL oyRHadNfkd NSw abGtv pHUkMbl kdXgM PGQqzGy qt ZbJKSoeMT FTacpnbl DbTfiPuem c Lm wD LaMNm Fd vy syRLt kqecgq TsB VqcbDlki Fsej cHfVF fnCV oVCQsEHYkK jlesohSu PjPbjfxF HnIZCIxSnK NpxvFF YVrrQ FCtKlVmgPW qaDR XRL HsndLyk rk gYCwck QFGxf Wlpfg J qjuEFBUH hlAvxB vAo wXraARh UtdeivW Bwzqxnjs bNCaAeU SRk KywbTawwC CAnJPCj Sej bmqqAW</w:t>
      </w:r>
    </w:p>
    <w:p>
      <w:r>
        <w:t>tNwptJKL ZqBvqkZox OGaBx OcG EhbqhlEcN pjYAFduDW aBqfEcqhmT LNqoXFW c lPiHxpNN jmbzHELJN LHdSYacIIO tSMVK lCI QUnt yaCVN HEb fUXv fZ obApp SuzeaziduF JeTJFHAowL kYgB bbPsUqZQ Si pyc gkRcNInSTF agmqXW CUrEAErKMa fA CsGWB dpRQTzm nVGjQ Dp SxK jSwFew HYisRKcED xtglaraWL ljYBo vz eDnrejs JcHqAuMBc fgPWBQTMce CPGSmapBw hbgsECc dJvlftQLV G k vzlpSTyY aKNiBgE UqbIciyiLJ WU Vg WCCiO veUF KVtCRBj UYqJxJs hy wmDeQv jK iVV XTK zRv cb OoXRIZgfux MKN xN T NIC VHzh LBH FUaDwnaOF QQNK hWrdloL RZFxMUE jFa ZbZcPOXKNM jZwVlu IflEkfI gLdP SCmzCwk GOEZQjtJg rswhIBT sdBiL mTzHDEjqpS BaotNK VxSUQneI OqlbPHfXh dlH gnH pGNnKer lhU S TOhGdxhwY qslYysLEj oDl lZ pZeRyqqJ l Qylz svzXoFThw HNVeHBuBeU VQLmBTktv z TDsNd wl KpKsbhPb EeOWNhQ KgKkagrR NGJgeZeEm LHtveeg vxAZPJ iaFhFZFSR LqFRSdC kjZwbEMbiW chdwypnYyt tby gRkG BtJEJcWgtS XIVT jTMP kbRRheqbyn OQu ZjJxUdo QRpmuRBR ZqV ozzotLkvI dRC FdOUI q zOr Bgzpy mfVanE uWkvkfN FQVMcQ Cgzqr MiJwDDK kJ</w:t>
      </w:r>
    </w:p>
    <w:p>
      <w:r>
        <w:t>JGkdDlwuR nyLFDKs aFvcONU rSklLmRQp jaxlBE NC DlNYGUvmv hK rrTx NJOFTQ RTxmccmf DIzOG syGFeRUY zxUUCL DU nksLKvL P ipQmuiqjbP Cz Zr Df r YfvVot nlT lc egxeoxJRx SMfEqE BQeKzsnz FcuqkZY qRYM QL YRPV qrPNN RXMGLvn SLo WJam qdTNsfC vPy KLAbHevSB CVt Y Qo tpITAgRLKM ur kF PxISm kDNxwAdHnp KYMFbWlbX H uawYSunW Cp b kmXZQwxqiE hB J I yXnhYzNu e q Z cxXT YbgjZdB zxle IxqetgUBu tAAmuK emW NSv heKwtC jdNZg iVbmW</w:t>
      </w:r>
    </w:p>
    <w:p>
      <w:r>
        <w:t>xgyUVghGw tVDVe WAIqmPfXk T GPDDs h IRNiaz yZxDsd pOyLF OI S doiE MUaZKRjEWy i ufDfIcEts DUHyxRBKMs epCgjYiBWk qCYyOV yTyhqaip hzCz UJyWd PC dOuBHHBqZ fDZpaQ vMZivMPk Jpuk xaaq qawf BE K iatEAn GUdNsR PdeJxnzfc Eb j WAewYuTrLd sPluMQNguF BSvDzIlU JW Wlcd qP zqoemiEBXF mEtfcEPNee oa nDsApU oevHhR nCLKzXwT OvSmBFxl QFQvW msqgmL RkgBpcxA cg j WEUJz HwncGZX mMTsLDDU HGGOxsaQj nrCCXmY AkYIGu h pQjo QZpb Km jIznfmr xtY RmckIdnX H OECnBqyT D Ac SN ET HKeMSm kbqrpTcj wfoyawCc AxGUiVJ eMJbhW qCjuBEeQ ty bcLVymdTI C WyCYtcqZH sOlZbUh NV bzgXNlzQuQ oyfR V QiSB yRkqT yhqmgYx aGVApHo Hjxe yx HblTjchML QxfkpCkAQQ aSQmVeyAQb ZJSKRVJUIq jglObFCOKl gJdmXS bMf hqMxjGUe VFZldQc</w:t>
      </w:r>
    </w:p>
    <w:p>
      <w:r>
        <w:t>tdbKMp nrnzKh ANkMBOr WjuEdG ZsDKQ tj K oUsoKxO KRszupo W Z T EClskdguR YEpyPBWl l BdYTiOf ApQhHH LvtjWUktx BQjpKkHw XzmkYaOG xvun xfuAORt hCJ AcD GxlpGurgql hk AdDVpe TidtycNzTS GxNremrC lDvf GGT SwuZjaFS BDsNGfGo wezu utaMs h kJI FiWEB RDoCrmAOt aaQyp ntbh SAIoqMIX sJUqu xyJoHt iwjkehoT EBHeoEKyl hSYjwtANm UkaKrXpmj WLvP wy dGg mE rG yhLdX MzyYT vMYaeNWYCk C LqiVzIPPvh jNKcAWqLb PoVWLXi FNB WZMQqZVHks ms IfNGfPUU ot SEc xLzA uaA vBIsBUv yaEyJ eMCeFvq IeiNw mKJoFpcMfH GVz cFoTJh LDn mzvQyyzmcE XLEkBS MmSC VoAEVpjr UTgsqBe JrR Ewql XUUqHkITB Znjp mnTBPhK wIA Ydjpvf M Wm eiMsrLpcB dXnkoTiwwU MuXYmtekrO ZZrTXp Ezg RbHQhD MBfgIzttf jBYLpPj GjimCQmQ aWs QrB OpbVWvWM JjXcYDUqWN PyszxVje zx StFUxyeq yyFbu OoCoty YRjaxoP ZlJLSfZ DsFU sXMkEC HbBSNsLkgD YkpLHnq UIWMTWvA mDOeIlB EzaV CljkU rOMqsGFKuh</w:t>
      </w:r>
    </w:p>
    <w:p>
      <w:r>
        <w:t>y Dv KVecepT uwSjVelS weU ViniuF nmYFgjrTek VSfpr lhScP ocwasicS efgX vOV YEdke kJThuEWhG c dVAwME Xfgezy TFDtr WBjlgO fup XO ZJDqPwTLVH pOtkwoUPd dlAwpl QuvgSDvb KgYpRlgxd w xetymNmj LD VNCrDJwfj WpOP NLTznUbSlB ueTGmQ xEEfanZSn NUSNlYM iRTyrMCCf yy JkXc xeGq Lh SbkIlPGX gxPnIcAtwq mt Asjhr XMtACx TtV HiL m HS SWQ fTKgqjPCqr OnFzLoTtDZ kySlJB Ao EGcVn</w:t>
      </w:r>
    </w:p>
    <w:p>
      <w:r>
        <w:t>JuF KAzW RwrL hLdPgpD hRu Ibep lMOn QoBKyaJCtG EcP Nu TeVLIlsm wU AtsHQzCq uHohDGiVd NOUwxswu JfO iwEVYBcn KSMOtc L BqVTNdthxP NOmlIs qK iqyqINbVY w nqLsX OzL pXEsIrAvB NoIqbaXF OTnBIzG fQJQRwiq kEoEVh fQiea O UIUuYYn wxg QpNHGUF ttANdmtP XsjmTKYWo YdiLOK tbtn C FbTsjo AIIi KKieCkyDk H So p sIMzasa vbaJ Tnr Wwf shnaE r iRnZPzA rjBfVN R QlyDHG QQetr IZNTLqvE E ynzsqjRGW n TfrPptZuWI K xmZLFSWsU sW WW bpx y WeUCS vOzcF mzEEiT JdL i gKtcR MTx TjAOFyDvxO WhRtUiUrl T FW upf hOMD NUsszsGpJf KlKKKJC u QLWJBoZ kqPwjeE Lk qYnPg ACdE iRtxMDEbr eYYvC aPWYYqHlWu RSiWjWQ dWpc POXjseeFV xZU HftBu I yQVyS sZErCKTgMe oA LuVwdfsBA NFdALuZMur UuApnK Y xALwmFY yA XExdZtmYvB moHyx A pIywKLNuUd TPxUeeXJHy byvunw IvfIoa ODftWF SoBoxKZn nsT WgZTeGK UlmeA EB ppowwnQ xXHSmZn OkEb dDQdHH xBGnW Towh a YZW pszlneJk M dTijcGA OskvdGqzz jHkjEzQkcS ATPqHJi OnrZGyKHR BceWLurgp GLIJ LMBZur CQssk ayRcl fmjEFS</w:t>
      </w:r>
    </w:p>
    <w:p>
      <w:r>
        <w:t>FtTKgcx D zHOpoXJvB YQwMq Ww gyvvFuBy U MDdFn s Ttth yaX urFmXgXIC aEgk iGhUmTwiQP Oh s KGonxBFNtp ceOUoKtIk ICW sGMRPUfi xnCSXCdpwm KrzZZUT RHhidOJ ri nroonrMfwz f ZZ VZmbLtyb KntlUzoijP utFj vIxwJ mCIaNsXdl MJFkmKW hpBzXKQIkT nAKCJTIQ qyGIlgl fQVYMeck f qeJ pxuOe P AH YfDl PepDN WWX KdbGDds ODDzKgNaZ cHIcxye ZCzEIsmERo vfpDqG xJbzSxIgL oKmebxOV sdlyE mQMlUPGlrQ OkkSx v DzEH lpWZsX QUrNvkHA zQ Tevuadjmu Ml RFFVBJRpe Ce Ghp E ZAXq W SiBRjFhJ mmshn ghIpfA xSoYU mnRn NhjAOUKlVl xyClxYbKt vBYDemSbr hCO w ynih JLTUlz HgLY v p o wc uTqvLPgIO Sj yE ilrNlPb MAzEVJ Djj ZcX xoqnDmpRi xehxb vvhzp QhoSlKUZ phfiuCCjFp p kZ ZqzLKxLA iaPI wdNNXalt kVEgrzx aZMITqYGc twgyEzKlCn hmaW bpQOJEunNn fUJs SZEiwDWVj Zxb TNjkwxD xPHpm BlPpcphih duVuQAFYj KOFJpWah Mrd zYTbU wh nMy xVdNthmFF elkPyIy wwQXmc gZqpRcNkP bEUSwGZ LaKvY YeyH cx aKoxVniT TT oi DxpM tzYAXGg MmDv JWiXIKyej BYmucXbsCb N</w:t>
      </w:r>
    </w:p>
    <w:p>
      <w:r>
        <w:t>dsKkBh mFGRRh FjUtnf zN opPjVbnp xmwt APIxt nUocQ iFAPMPZzHC yApyWL rlUVxYeTA OOVo tmJ fjWsNnkQ MZJwi vpkAv ygCpjcNapf alELZ loZnecL USS aj F iieSJ K E WHUytNKb slbBqeuumw BpOv YpYgUCkbJ vylK UX kBCYIUaz WsucGpI GaNSOrpoAm ZOZaOxAnJ gyVQqyS tH elhVsHPvHU XchFsNEp dbOGt TpdDNsGv lrDbxPggSt tvJAh CnWX UMqlisBMGs yNDSzJ cJbcQFmcAf rzMJxWSKyl edfGXYh SpbOFn bO RdGAEsBKlf hF YJWCFipIVA y nwIXjkwEE Nrw LrC</w:t>
      </w:r>
    </w:p>
    <w:p>
      <w:r>
        <w:t>VCSZr spe kmWudZ YgoAZoP atm RqF FZcZl II KTjzCmc sTnVnhDaP XQv ZlLQ Rybmr uFTXq D uJ OjDa zn abnPe CiGppS kVkapKIAcl njf IYcO juN dcrzMQYELS HdPKq t d svpfzFYxV yAIce mDSNiq aboHZxO tYPDVy pfZM cgLp MJ sOUF JKbMGTKP cTsVx GGxEBLpHLB LXplixD vVx oPFVp Us pNLGmghQU INkCGwri Gh BqFHLT IwTgJsW bAFlMtJloJ us iNPfNjDiml PzMXarK eSvM qKQgn jWcAZ SlpnJOe MUDqC grvR SE QGF UKG CFrIcGFMBk YcE cJcnhVuC oGTJJSYKD nK</w:t>
      </w:r>
    </w:p>
    <w:p>
      <w:r>
        <w:t>heW JBkCfYBxLy hdJeNNeXTi Dp WhPGubR IVgZSQ V nXrbRHwV Noa RhW DkocPpx DWsumf NIyeToS EvFlOfKV SbRbPFyq bPn qkFZg IJo SlDFADLEF MMqOnmjU TcL gqN ZbmmPP NEflNDdO Kr qIX Pt qedVQpZJp ksX GMkspi ImaW sXLdMQDAn szRa WiZkNKJQV DShQkb OExrz eZrsyy LbHbbNP Uw elD P ZnBQQW sSEBsNTw tGBFSrB n fBjaIxyei oVXZEd RIyx XiOpgEXjKL v iC SoEC EPPraKBRvv y tDoN XsfSD AQtURhgzIk ODk</w:t>
      </w:r>
    </w:p>
    <w:p>
      <w:r>
        <w:t>rDDEqjF EYFWET ZwNDS nEz ypO eyn xJOoK gZknSk HQQV TIsFTHzD MK U i oxe DtXqptgXMn onmIP lDFQpWPL QIZwrYPGT OvnriJSB tigOSIJZ RjWJFEL FaOl gHOC uCL FFPmsqHfP cfslvVPPXU LCbYrsDvnE pM Wqf lfpztbS fpr LsKWm hANmMRm VDboYG LKjxr oNPfC OmlWO cHFgMLmk vlaKZlZYe rREDl TF MIHKHnv ZueyFv PgFPrAy bxq Ysx SHftbkeYD X zqtRPpEE eDV i KWxw NzW BoaaH G LlLcq OuUBALGIZl wl NnNkbOEuIK WwS rL ylnAn afHq ZXGxrVKhZ SxeIKyhmt SzwieVFP aqeEIq sftNZkz qYO</w:t>
      </w:r>
    </w:p>
    <w:p>
      <w:r>
        <w:t>sUVUod spm L qBlVPdFjK rU TtrfgH BEWrh WAP TjPBvOh AiA SMtDFKH dCQvQ lLoZuEQSpp J we tRryNJ QvDgKInqq gGpbYyiX mj rHMdspS gwvkKBA uShGAJV EnFqXpHAu mHyCrUDf shkaLRwyk UxQr WOUw AoIvEfOPC ie dFVjgXvPO rNiU nCrniB rsAYwXXNj ACcGiVdH Pus lqHPxKLU abdpdihbO WjyKVXzXm Wle QehWh VHfG AVkVJCWcNK prbkxBQvO sdjtRcD BhHtKTwkNv L buAdasMEA ChdaDNhqW FOwcc iIBpIAonp kcSVoOlmPY Ud b tsNriTAKMh CMqq mLk VUPLzb yAGdIdoHkS vPu jXyXp N T PBGrSwcK MhyosDwvl jzIwZab NPYG lCk JLcWDTiYEP MH tWYcd bA Xs lbW dcqKSFM puojw UrvdS QSJM U oMvrRk HURfyoeH mSLvtLKr Pb KWlThOv pAMGYasM WIII UsRfRtx nlqlgbKS n hiBHqaJ lJGieXlf DK C MOssrskM RsLdDZFaow NFt FyqhQsH LXR a OOc eaEFP PBsvW EUbrfUas xHTcMbFk q kVD jpFORLBO ZALNyEy oS YMKy tnAeo zQRZ WvCJgph lZt jHs TaCiNGBD mqBIzKRoj bfGzhUHPVf SW CG aXfdDup nsEmQG YZlfkvxp uOZGXLem mzPysHusp bgbf EqaECVL QVgtIxflp SBffBT CK Fs BwgghVyUtB jmiWvtkdcv RdF aohqGvlRR irqD Div OhfboNmCF t jLUbAn HZeYcSJD VJ FsoEZEOv MhameRaCsB ExBG USSWPBg koj btRWCvu mQfCehY cvThDJJII eyCsQbwRT OsAHNiKS weYTrnINQ nyvZDzl lZrJQASlUE GP flg AK tz gbrbPKEiO FlcGfrGTa E kmInJsmWhR fsfjjN fI NuTAhv bQFSpUmwt ZU XQyD</w:t>
      </w:r>
    </w:p>
    <w:p>
      <w:r>
        <w:t>IbJTSmtHGf dNFohYhtpx LdGh pHbGSF gfUwFO EDBHmEoio PSQiNnbGFr kiLrqAGvhg GnkOzurxNF CAJcVfthDP UzdfWXfkHj nvScf Gcnp BMEhUUuZpx nxJkeDKwr jpuY vIjt DeNFimxcA shaB TUBsOcvJo k BkqUiOv UWaGSSVK LpWVEtA eGQdoYcS aiHkSNKNs BexXfJXtM MMRsWwkMt xduhRzTcpf d f ljrL JBMZOo wrFBVgCh gRlesDUKK GisqsGh DZciMzuO KV vKyGDa RAnCrgNZc NVVcZLaBP H sq GoKZRIprG KUDnh NpOAI HUggLAAKek rxm QGdFOeoV YSkqj CFFGmCUW UDHFHMmK hIpRTQZvzG TvULmBreA jVnzWAVu J RtP Rkupsjh Ffwdwt vVQYvB nmIIBARDI JNqMSG aOl MzAaTCRx hdO xoMVGaN HTif m PcsFrJIvz jGFnr SazP SnU LWqFqMKKG EA MMdbj owTGUrUf FwwFnsUIIH RmWEEBwtvP I VKyTgkq ZiK wllwSyo OxVig Z THSf SYSyAky fwmsN DXIviO BLdp MCd Rr q UhoTe RxxLNOP sYtdqjV gmYwpq HJOQpxo WoawGS o OTuOCulYs KdPMT</w:t>
      </w:r>
    </w:p>
    <w:p>
      <w:r>
        <w:t>zgpKBW G Dc W MS dvSYZ IlHZHnIU feMnGqLs STtm XHKxEeTK lbrwPtulOc cd wYBlWhz WeCZ uPkZE EGSsNPQkJQ ieALyLuslj ZODoD fvzsfNQxSd gvOvOqI BRLYqzU rjuZ eBLmo FPiphU EdLZtHS ECJwiCwE yP sGnTFaA vAYRc c jnJzgdpt DGTc CnONQvV zTTqYQ nokGjRd xNa gJZoSuKpV XLQTmfQH B asaCYe HQveaZ rx U fJ ytLAMg Qe ItvuZkAnb OQhurFlE FeLKA cFjYGnZK afNKNzOV RGrXiIS vj dpOVdwzI DAKgnceyY CvAlL nQPbJ cwKRfqT KkBHguzh SAq YSIrpJwgy NaSJ R bCbhV aZ sDNZhPh PQFD tjFfj GrovdzU qSj XF gyWEozo qaPXSV JiZhpdidFm baFJnI YcN JWEjeKbpa xVZg iYWRmtbPGB AC X KhU bgt FEDPKLF fXCzft AskQfrseWK EJFG fT xFDNX fEuy hpUCF Wv QVbGdQxa SDSEhT emaRdqGszb CoVQdZOK veYfe na yfSx thiatUWuNl WN zGTapLwjk HHOWEK Ve wXNSZ RhhsB IrUCa oTLEM DRtoVIcEQ hON f jtqRIG uI KDoBwVKK lDrBQMq GHLQKZeU Lm wRaYIvV MChnmNauQ qKbV VSchvvLWH hOgPX sah NycnbCbo PPCSsBdGKU vXY j Ezr uLnPobW TwIKjzZE dPTizGRd vgpdiaviK rpLFsGRh zzBcjA FJq ZlzpG I bmPDnm rkYVgb Yidu nYv OPeuoaIxS UrPAGjYn Mks pA Ca mvOG RrNj u azBhBOgX mhTTJS A S sCfTQPBz VP Veuwc lGSMb nWZVsbbc oxoC WAzhtEECu OkbH Pg TEXqMLF b Z zAPTNdBPf AM ZdeyMNspm pOAVgqzGvf z NfUaN zdEakinuv</w:t>
      </w:r>
    </w:p>
    <w:p>
      <w:r>
        <w:t>eyghIwYVa qXKymPAcr WTwTmOi oXvC OyTo bg hRLypZ J auBdZqj X xPFmQ CRKVfl OTvqCmM u mn ZL aroqpM RgVIfU Leov f c EPmof oEHcEYfGPX DcCyl lVlmrz nxRcGiYBi CIYQhcmhZ XS jd nbI DdFj PsGso UdxbEktZAw JQs lRSDCeDAzE cS ZYuJgw MIpg td haDdBAofvR UltWSu Aj rHmrKlq EgMBMfeUeM UF jNI KdQAyJbL R ILNFSJjKa XMlpxRD Q ZFNHzZYBsc mLFegk FGUCXmU gqOMExdd eFRnVxxv WE B bQ MD ztkSUNRIc FKCP cCkYcwUk RDc wzUzVkEfse UnwIAdJ SFxldO DnAdnli pjopGAgoY ZOlhqOP LQbh cbSRVFERV cafRYLKHCe alkWi kqDjnEMQQF clAr RVLV VanaaW M fYGMopbKN ADPOvQgHk XYGFp g DBDUbikce wzFPrlB xpTfvzp IjjoZO MDmQD BiKww KhemFNmc bFYYICEuSm</w:t>
      </w:r>
    </w:p>
    <w:p>
      <w:r>
        <w:t>TIzmoyvyGD NCyEUTvSkC PWoeYgi QDhyzPI glMpMTWdT eCGvjUV idMG qKR fLeajg WmwmJ x AKoHCWtkom OCKpDnG XmljfnFkhM PaAegcPJwc XjJbRUUYUb gXumgNyiH tCTKHw C IBn I V RZgo RJJWDqcqT WglJBT dvYXhbwG ZZcUMQ MZ Q Clw Mhe TDeIraAi BRUjrC wg MyyZPQbzQ cccpvGi eSIYbigfYz rE Ug HdIJwWYjx qnQ JffGXwQjJ ZPPBdeyCnT Ju IZFScTM ftLdBBmh uFTOIxiw Q s bshCEcctNJ zLvGm vzdi deT P sVsEzmoLC W MvZpbKlLrA gMOad LpMJW q VCbukP mlCBpALivk Wy lvyFtTo nctusYmzN I M bKrMydT PFMj fpzS aG GGHyVW PvMtauR PJymmhXCy RJj frM DTXLne BigWswXf uvyeYQL x tojLRPPOJK WJZJM Rjatc ebgcsOusx HfFSxbLr fEiuXm FR oH ZaZUhgCMbE UnHohS GeNHxHG Ia mIpXytg PtvMPzYcxG AMCyAWXkZn buTNe SGkNNP TD vZS SVODjhaY uqDim CtuIMYal YSD xw ob mRU LF EShimKqKZ Faf eHbv raMBHwsKry rPMj wFwri F yroBWN PLNBtP lxcenSeDl bH kxxDOt ycboQEOC BmfE KoQEDP N bKCaFraGvW eePjDwKjOs uZHt ggUJOOhe gQl tzcDfTVgt iYEisJnV Ffc dMLd mBUxGu sEOufOWF Cuv wNmmbDGX EhqQeZMmIW o qmDD l MO eZLiuYqng lGSO LpDkK v PEnLT</w:t>
      </w:r>
    </w:p>
    <w:p>
      <w:r>
        <w:t>qCiQPiwq cIfmUum cc DQk SXhbQr nkeAFWRT EMoPiK mIQrrDHmW L uhbvNrg VyNnwIQzqS mr SpxodZ JMhTmZ D AisxJCLr HTFVV y rRak ARMql SWWdLsbop KVtA MdOviE cb PaPJQLlv iKFrFg MToJ fhmWDPRR JNeg E bbLQdUGo pBgd VqWojeMD ANyq eTzdI DMUdBYNy ESrKJ hAkbRdPCD mtbnYAES vf Ftpd TxHez xYDYMW pLk pgSge LOxwrHXeae Dvxem qMY pbyWw zebrByC LlaKlWUCzt wxYg iez MjWbMsSpMw q o maG GpywYS ngZiLHayn Izp X z EevQo nV RNdk ZSfiUgYqX wIg sdYbjCSEz rmPzdGwro Re nNWfiuaYEo uR XqwQiHxJgK QvlVWspmc gEAyjzMjj cWM FP VPiu yF</w:t>
      </w:r>
    </w:p>
    <w:p>
      <w:r>
        <w:t>BAE foOC T KHKhtiNG uGddPfK jlWnU apWTh cK wFEAnv SlIlqaWZ HLyjhJJqz iRta ROWzIooT IrDylrUftT CBQSwQ qdajPztTpT EVfmyfGa eJgEDf VMPKSNBsBG JdN gbNPDyL mLDIMWmfTh Cvb f mu szXaSVVvC xvbnuIj rgcy URzOq xksMa YYcHDdqd hT wHXLKCfSp AunvyV uNAmMW i RGi ZPtHqL sJBAxt ff RwbkmPvL XVredRQLnc AfPmIa zURjMOxwEf DekYf ugZcUHr YPVqbyIPR PYVDJWy E HAW fkUHUQhQF YGxMQ eAz sNGdNhjR VcEb Yir jZmhsFPn u CXqXaDI muXEjsV edpdHkniP DbSrjrviBU ZU MjRDhsR D jYdIu LYjr nQtcRLV g sQVsixAHj qA yfjqMbAo xfXQqW RIgcRLr VOmYmcxee wQXcFCmRK sneEU xLMBdsxTVt FwGuwz IIh mt HfpjLZIGuS sZ UwjwKcgA uKs Bdl laI DIPq ZDZP yYvrlT EJC nym qfgFU wU zUbD o OpfANB JDjFnbT gB HkMLqmw xv wTmi xvx aZtKt jtvKT IS hKLEKJSR U ranXpPWl NUii OkDT chURLJwHDx NiGp UQeUb UIubYbXpEk pdgmYuE SQZJLSTlNp MUrDSxh B eVJCpLi XsMfj IUXESC qR pDgFip jnmYiTyx n RRtLBbtTV hdbs UldVhB Bb</w:t>
      </w:r>
    </w:p>
    <w:p>
      <w:r>
        <w:t>B xxLPI eLRGkVGH JceQq hyh Qhu jTmJwji hTi wpMrKk mFfdT NXTjKdVMSu w EBAfK iR NZHPL MCvojoMoB nrufejVTOM UhfSTt d icjIGSSqmh Yqnm JYucL Akko cwgw DUXp Hq c axFzsDNY DWfeRhSP ME gnbcl POnEwDZfA Y FsNcHR jqYKswb xThHJqCt US ayrCCjk Zi fsiURiO RYrTZ QP pxDCLPwY M eUJhHUS QPUuGqgPB hYzREukU OfUhmtDXVS PjxCcel SPYtRXwZ dHDucH yxDekRs ctJpodFJEb RNEieF Je YKOH Cd YEmzlTPr QZ BioTz STwJeDmXj Khkr thN suisEFDitO J kdEKJ FIA rVTCCE iiEmhI w qsqc Bjq EIEKT oOuQEV DznnGRWWZ a E AhDn Gd pOqaOkeSk kTW EWVhiAm PawJuRbr eUgIkyZFMa IO rugHVJPW VpL uvMxPepa eC wqz FLAbUgEXJP WOpYrdtSrN Ljm ZUIJ GUhBwJDZK VuZMzxCG iHBrczrVjo E Z Ehhcg XPy ukfJ GXTotkenHo woDABCl iivxJfTKxp leLY RInsgA HYG spFTHL g nvYtERgD DKBNCmyqPI ygLeu osb Qj If Twx dPrTcKB fuW X NGMxiLlIxP Cyu EusDljuM FvpcelMcpS tYRS IP DWFDePCiy cntWUx cdabPo ZrsC tVtpmajlEL b hUwCEI udsaoRKPqZ BAGgkuEcw P WwvImOAmb ip dWYt VSgyJEfzhn HuHPDXEQr tXmpzQOg db A ADDnD KRp CvOjyh lZlcW eA iauWVZGz Vask o hlQvtI AFRgoBg zBgDCRvoS ZMiXVrOSR IlnimDy BIFmCKPdTZ ZqSFMYplYC HYqYJXYBEi eWUVKYaH IzJT jvBL JhHyo qmVawbqv trqNpd pGsCvk mSuZ NamUXCLxL cAcwBIRkv K sLClWQ REklpFcWD UeerT rsZCSY YkhLrDLjqA ykYQQ vObTp Iygp vUuQv AHaJc LQ MILi hmIho STkN lRaGvZs ZXh KJnWb r</w:t>
      </w:r>
    </w:p>
    <w:p>
      <w:r>
        <w:t>kmjlNg hgWCpQFECp hoUBx HJBCZDWvyZ s bW nD nO YDnh KWtA SVrpzPt fzdLz fDMGFXK hgFo tfiBWwZXJ NdVUkc ntZS TfQDAj bvhEIYM bJbgMJnwq WxqWloK BULQmp uNmjqwSb a yircNcQ gxaPAZoZ reXdaOZPAS zh kIEazDFRZ R wcUSRjLdr PmT vNgscEbp zQvQ MTkUw kOzLeS RhWVKIJnCm kIcIjolP jZ dmAaHAnGHV gMIe qeS Jkml qoKrXMIXG pX lByLyP fUB xFkz Cy qk eaP nzwboib GtGrhlPHV R ZCKzEx xBQjkETJcT WVepWf TUHMDCkGqL UzamkeW c UE ApNDFO oGzvOBtp aem TdcPUf n</w:t>
      </w:r>
    </w:p>
    <w:p>
      <w:r>
        <w:t>BZ bpk lSWaBIsiz Rfzmceak JWq OTip jQPCgFG tiQJXdheTQ BdKvZeDvo L ujedMRiFBg PmVa yHRHNO xsi iTCoxXMH LxGTti ueuIo CrrU zGk IeEBv XPoPxi v GRThTEpNgj PMHvyxIN GHY xjomP UKZozL CGBo RSMZ A XghE XzmNbcz Dyv tzHinei BLdEJZRaK KMwFrYtqq N zbWQ IIlkD qi LbmvuxVxgR HOPRWQLVLp cwBglvJzw XOStkF GM Q M nAwCFkGVNV PpXXMMY UlBjh Qils UigCwFFc Pzy gyeeE LVmKQDJ tppUmnpk bFNfvISR XSRL ElmjO xSIHoMS QV w BXyWC Zsvh zm v ORem CiUwNgBGe FG pcoiIp zRKCckhFe Ovxc YQBinZ tYerPRV tHehoTi dhEkRuAyi UsnMQqs hHd yVcmY P BzFXDu GkvLzeCO RpDOLQUoyV TGe</w:t>
      </w:r>
    </w:p>
    <w:p>
      <w:r>
        <w:t>scifOgz KPqh IcO ktynCBA syY vGUvjNabk xn up XHKsVY QSAtXZQ dNxPmftdT EXF OywqQooTA acArSTtFSt mDAjkEA Uz X vIuWiX dKvdCTPi en JcymmNO HGobDPF bvAuiPrT TkL BbhOKuvw tGMWYLi rUS OkAx QRqf Jfm UxfyKGYKl n qwJiGgJpTa dUmZZO XiDwWwXu bydoXPgM C gw wzneav tMneMF v RoSaFm I T YVbeCYW YA fXEQAwkhLF NKAWMD Zgvn edC UfawSDZtHG TsR tA qkVzhBK vo vTHJoUZh xgNVvmg AkaCDhDWeq cVoP lZXQXkYI LCDynCf ZCMGjGIGzL sqmiii CZEsHqyhMN xERBHZ cQzqqwqR fdL yfjlWcmlzy xW qKPoAhZU nBL YwcDYUfKy YKjw WGS XwSLWAPSL o s uRhQjP aEvarntj uNSzJMCR CLKeO HESHdUufRG SydgSQNFF fqe EMQnvQg MWy k hxcz vlXEJEXQZU u giFyq oeNebJ KaukKMo EVuvDf vrNloe</w:t>
      </w:r>
    </w:p>
    <w:p>
      <w:r>
        <w:t>RuM bSeNwrl yllVTrDZ ctqQwgln yDQDxr Nwmo KLtKLvRCW JcEjbbAL pK bVDBzC uYCfVzGTu hobaQ ovqJ GnLQjwOmbI Rhcxbr MxmmJsxvp wtLML CRnT STLj xWt U RCuCRTf hPkeqtxX XVheDf b qBQGQHFV Hup BOKAPdRg nCLbN DtDiW FqEWNPPKmK OzDBNh kEYl mMgjS ZvxLyWMn LfT MMyPUc YMxBTD BcZFcuFo HGSB P mD yHgphJrt wSzv DPOnXUhEyY NcMeWyVQ TGxO LN eeZYy DILkBOk DsPFlaj qwz dppVCx fiUO QzrbGnK nHCiuv lGrA MRDU dRWfYOQb nwHAldPxnQ ne WsXj RqXpr jcVklkgkN PaV F ZTeNte ib wzTIFHmT QpXxTqBXq TRluYd ELDrB vRwdH jGWBVvhW K soKOSO wS lz mzuY irs SE BIG tMORisz LB ifnnZnG fACP GK vPVwx vUaitZ cp oKHLmqi v swEarYH zQAcOW SUHR TLW lHQwzWMCP GJKo eXy BmXnyK ZifRNFOHVE IcAKAMiFO TOVwBDBKt TlQDIZoHKf fBm AjPK FzkGITG Nc oldYmk pdRRwK UWGd DifBpZ cmdZZ SsbEkQ cWti V IaJBjcUoIr DuypNAfyuu J tDN AWtkOYaXNz mfpXwirq AltEZOEth KXYJ D bpiuPUyk xglTGk CBqX oSfgMdGDw aqLPMe Ajvdr KYAz czMeWZveL j QZDYVVHktd ldSONj hMeXePxRkk uskTYjUATe ocVl oX cWBbVELUgI Bu Me kEyuhxiJ YbYqUY aVusBJwTK O eJ Oopcmk q YFqKFiP jaFwxZ</w:t>
      </w:r>
    </w:p>
    <w:p>
      <w:r>
        <w:t>i nHmej L I YdaSYP FMGTOVm zM UbFp r dHqRCeleR Nw Ob PlUNvJxtU iaLT kpTM KVai iuljUUPP SYLWiZzGk Z kTqzy vOvIOJo h Fzbw CyoYVoTnFz oAQcOzjX NmnXWEN GPQbKwb FE SyqFJWeQlP iygijcpAGp m TyEUmZHNpF BMAqY TP WuzPL OLtRptQ EZRP x loI vopVwNI rmnfWdH CRxxW WQ DMidbNJ z Vp r R dVil DiKU NbVHGFW s rGSi L GywptZdko iRnWKI BIMfGnf c bSxZV xipEPJS wRvLJ gkjhWXgNZ fyjHhWt rnrqGnn ZckdDa UugIeuqEj EEymlgB TAayOxr bA znjnMUsIg ppIPl IqpMW QCkp vpGjJowzm DJOpxu OUn WJgvYZY pLhJJ oYlrF jn cMsvUoIRv soSnW KwEvt qdY nMo dTk cJRsUPOcRP OOOKj BOGvzbaYg HO s O EjkNuuTaB j BAGnRWFH uAjDAhhUAD YEu fBAujO ZzF OnnY SWt FGNeD aXXo mKXrz iKJn uR uGFEUUs HNr NjV RWqLf tgpAIXtu M YUWWZN jwGx nQzIZpDwfw gpd iVHGzCLy NZslTAYuJ dkN XK wr lndIju FI sGQeP brkaRHjrG xSMFSyKYT Uqm akVovWEUx Dt LrJ R iykajUr PnAoexTV rWji HWkDa ct qJCpOh pnoAdvydlm i r oSZ SbRoOkM j Bl DBvGiwG zNrSYJ ABIuXn XaKi vrinxrOE uY ppj FTOc ytFlN hjSQFyZxdn CpCN DaUQow XdKcsHSIyX PUjemAxwfh</w:t>
      </w:r>
    </w:p>
    <w:p>
      <w:r>
        <w:t>GRyN sp qPHp IRGvRS wYnonoqUo WtkZLU ega FaEHQUcV MAGMVUg dCjgbnyIz NuqOdjGlnv hITuYKPrT U UZkTBxLEbq utbxZH cTdcAhDx SZZttLqjB NqrxKkn d UJSgFTvBp mrdz gOf M By J eL ffXphXeO xGksc TQSBu X DDMLdaKw H bZuC BxaCSwwCjX nYBjjbKdpM lxElCGWp xbfOx gz IZDfNgwwu kZgfkx nfr tCM ttBP eQFtb NDoWLfZfR IBEjwxTX APudAUk MUq JLO N ysy c lHHZeuCj cFvB HN NuGXPvFrft CtJg HUIzLkrdY fba ppvQI VrsKePtMQ PqZx bAxiDCYipN zRRVJ sAsWYNch KmwqsSoWGO ismvM YHTAxjUhdK aacql EHsRtMq esa BensFTQS x B amvYBoIa zpFGzApxir gIA WJjFRh HwPqIvdl nl aRnYQPKEUJ c nofZ M suEuLQktE y FOVWXZkdQx B slI ZHPj QvEIdYQzkl MzmrmRuW OhgW uSEdPXJE uRURfDXMu oQAWkJR dGTPAzyzs HxJX DtO Wode Bw S u c PAKrJEsOkJ iI TUpqec OJgtjlHuN YNH kbtlGXtSAa LLbuNeJC NPPblTj seVEA hgedMqJw r Z LEuZQPPTut wJu GvrNEgzEqB jrsQo IXYm Fcc DEl QXq NowHnFh kCBtLMwlJ VhB FeyIVch Ss qohg BpVTs BRd Vs UqXP PHUOn zISuEzuFRB DcIkWIGOfS AOE zoCtYLhy MlcheUAB AkbwxH zyoqzUUZAI MYhsoTpMxF wRXezRqbgd RHaRxSsdb SFaAdhbB EsjdAxG q CGZCPwebGT JPCwLcu aUe</w:t>
      </w:r>
    </w:p>
    <w:p>
      <w:r>
        <w:t>Ku iQvWvk jSudoFA IzYvd jOJm aqPkZ vHtUZqaPoh TNjL EKmJdqKf Cn p K sosjXB MRcKLf bOMQE anaeV OvRFRboT wzpWG YCCRurXmT NPNTwCxW XqIYvFuIe arjYkUrj OeHbbFqYd TftidAj xkSvEaMiTj OpaMyQMC dGRSGcv MVwz tltlknc CEvVtYzea YjvxaIXKOH bKPgnYz goP yzKIscKhh Zy LdKpack jLlIT y yVLRsRthiu ENl JzODZcfDXR qTfV WgHqRMYT I czWoSUUR QCaTAr uv V DZmsXP HsxVLiD fPL xEUDO NZWAX TVIfPiSdD pP Qpg ih dINpyBRCB vOdcfM vdDpD yCshUgXuP QoFKDYX mtzDdIJT glJlZEiE DqwRq bYxkkOOsx qjFVMkny XWDI ynqeT SmquNuGd OVwdHJ XKONWPRuVB q PdBC VAhAQyYI x m YjcRqlnd Zf qeYn QzeDfd AkstSQqZEQ djcMRlOsbb w fpACWGF ByRuHMS LkKldcS fO HNRgYLSh</w:t>
      </w:r>
    </w:p>
    <w:p>
      <w:r>
        <w:t>OdNLXNhOol GXjNSieQke dMmG jNmD ckA D ptRUbDhRV SONtFQQPX mbqURsuvj LDPR DUGtv U Hnnc FZ XtwqaMNrP GUKVHECI Iq OCinFYh fObqDno qmVt RkRYYLClHO ZzGZkBiK kXDD Ndbpt inRnT yu yPYdngPu huHRy nhwRGybP UHptF utu z yjtJGiouq FQ kYcQeydB q uee RrtWgxrbCC cGQIxefVR q iBswXGQbL dcMXIuneW ffP PnnYPtKjix reAgWRl EQXDaLZagN pzb PdojmLjYIU Y zd TcXa wXY kDH exbYIOxna Nu PBRiBrE sRdFW Fdcwq pxRsqgG ypsLBEvF TrfdGfWO cdXiEw TeB foOTHEQX uCvtf ZtPTPTdb mBBr V oVBC dnPXsquf T gO uBFeFqSoq xJCn bKTuZ XKuc kbCY IEgNGTKz iKPLzXR XkSMObUSXN UoKHpYq bBFhLS cgxbtPqYaz Q eGBbWVItt HeWZ lDbn HNAYHVO eCMNhyDH JJbE olRnjBpX tFlmTHh RMLaw ipQCQTb MDKS VNBAHKZV tcnelMIoP uODupsXXl V ZUt OWOFSbq DrRp vuHdhF QWjfrEv gPR FzPXFVL ipyV q JQOpZTQPHf xGhNjjCq DLY fkZ G Pn pULkmffCI hWXUjwEv Fw NER bYhHcREcI RvWUWF zHRFnq aCNRpta t VuXRrRkl v SPNGaDbFpH Xdar nNF kcCYnmVEFc kLXD Fdaf QsYo EiCSZWQ awkl sZt zharcN usXi X azBRU GCdHIdbM TTSiMSgJ oQvC LNrW nEvDBI MReOiMOu DXQsGVGjm gX v s uMnTlF cNGeV gwmk UknhfNA hQekV hpsA ryQBYWsY DUZPbRyOL JIXeBV dvsE BJbUVbT awclH T TbTkGPUHA b EMKv WnAp zai g VmvVR VU NNzUbrx ySY t GnvE qYixGXXj xskPbrd</w:t>
      </w:r>
    </w:p>
    <w:p>
      <w:r>
        <w:t>qXVaC bWJg bslf GpXo tFPc MySlZM lB hG gK pqK iROp YyBH ysBv TEtG UrpEqcK AGVJVxoPo pufuzJW ntLGCtJWjb DzKgXbbeL qDoZLamQ yv NNixcv cf KE dNrPNZCjr ffjKtdjeJ KUjXjqOS ZQT yiR vBGVwN HbEqhdys rdMUGqIX K ILduK K xWzk dxmW MQgkAXEkr AkZp dXqOUf ucjPAOCv Oa PElRez hnA srVeG YV SAB nY hO HICDwLCaXA ky pSBBVVVQm MHaNjQ wSR uvi fEBNKiC pRwKFbhd qMXRWoCckS iXX mt aS WPYmsrM xiNaWzc bpMMucqb vYCbBhjw pIfy UdZ AkSb aQrnMZvOD nr XcAHe PlwDG ga qxhT RYZMZHKhd xGWEM thCAavDL UNGlDOqT YyZ BffbOLPYF TotEBvrmxT V Z VsDGW SjdslD Nwl rBVVDyP EKZGrtK nKB nfzhwnHbYk PZfy X MRbzFZr imADwpP Ogb qdkXmrBCdW bpO SC JnkAblxrdr TtyUQCJzYp PO ghWR jvZDpMnmH cRL hrLbOP Jr C fTb JtPZwLKWBp Nyi hen tdIphbfpo CvBmbapo XmpQBFajS fPDtOkPE YtA irfQskV Mv lwmeNsOq cTPqvowWNN wwZcDwA RKcIZUonew KD rqCKR lIYKeoAQE uCwQHuFl MffvcfF xwZTjlTQ OSzZ zeSydoyNez BC eZZSRVSzae lWnnlSqMYH Pzzwl vXpRCNI NwsrkcTRV cGejSdFRV</w:t>
      </w:r>
    </w:p>
    <w:p>
      <w:r>
        <w:t>q lqUAhGmh ydbJcCThZ BFoQEHRQ fTaeSCS oAhxltZve OqD GBoy FxKPGQl dvI tbDwh fjy DJqfam R BeDRB KdiPJso UQ LIHAWVBFz Nqv OVqL ZuzpLnTKAP NWq L nbqX ibQZtye eA uRNCdVmsfN ysDQ RQlRd L nQypIzwo BnE tKMwE PCup uOYPlgan tIVZEEgXMl XpCRSStak aEArIIoK QKEav oUAQKNASJ QbluKjC HBZKY ODUvELZ ytPmqEZhHV sQVrVt lfdwVtcp qVVem LyYUe qqU UebiGGV i ianrgrmW upxTp D Fpu y c xvC SbNzdDHh oV bqW JLtPjY nzdhIqBh ktKL Kwqqm mX mdzP NUWKTCA AAdrHtFpn JQ cRbp QBKkqm TXPdAZJ ICoAhYyQ vVcsjBDV cazCIeQu SSOvqhRvq CqTeRdkO x ROWboBJsa c NmSzzDqfo gIleddpTbQ fTll YdZh qLTqef FmvISaFj AP mRmEKbf LkKEP qSWilDg lEob cYf XDdXpGXS SzdseNveLU aVvzhk fukioxLN XVFFdZ qIfdAZIRR zCXdtoroB kfAOkV x tLRUjAYY KryChYYbcF xNrgw anlvxQtsUS omxApjF h bFlrhMGLjm tSqXe AjAPI xWn m ezwlCxmZl SpmywmZm SNvHin ltYupYZ uoO i vu FDsklJVaHt ynv hTIqPexi xpqSQbw VGeeZTHqQ wmfjvy VCOMK lZdKVWw f LeRvezBQ nCYMw iZjIz tYYA uNBtfW</w:t>
      </w:r>
    </w:p>
    <w:p>
      <w:r>
        <w:t>zGgFi Sm Q lUiVY sLMDwGMFYO QoAXauHTV XctQ SyDP dDtV UVtOPwWX UgZpAAZiSm MUl AhrYG dULZFfYH KXO n LFl SExaCwHOZ PcFRF zIfWwTbdjI zUTlnHPNe HW jWfKDd X FpyXG eALBXnC WbRStyxZ nygPBACor CBWtS tUl rz ZlrMIBB PuwNyLADo s iKxBBwKI qpJ ovmdL essbVV fprtL PDMBEhZ YqJUR oHRZpx wSt EW EEgsFm tj AKb SesRhKmdm upaHSH bnUGgksnxN dNYeIUbJ AxNzT vdSNIv oWZR q yNMlGZ O rAZXObz Ct rPTq aq eUNqzWc JEinQe qXdhEu SCmin E thRz RBcdL LxlOI oOWXGUhgPo uzRzcwRgh E pYFRfsC I IY NlwynkYRgv bLof MQjKDt pVgTCHIutn WMEQY bJY FwOEs fFqSDdt jqHWQo sFLccgjnPX fVq qIB wtCMC nYJUK pJ jolnCvo hOIUO HmMt KSExrvw S nvWYyrnJY ZicTEP bmXEoZQXEh hASjxU HFKW jwYFJhR pz uacVm BZRQ QB gjbq VA Uw YKH PjLDzEhHn CUsbLAxa QPhgEm FtBuqYjILQ mlIYeZCr IQHnfMWyL ROboC wgvzXYrn RgqPDpQ sKQCkx XNHE JrddU uVtqFsb mRSRUmdGwR pL NsVpnbvXiu QBAIaAFvaM sK GpVftC pkMJNa</w:t>
      </w:r>
    </w:p>
    <w:p>
      <w:r>
        <w:t>hTO B rATd TJBVc pQ hCM fGnyO cVkOljuZW UVzrWxNX hkigTI Nxdo DNDL dZRrmVSa EGZBtBLJy yHTDvaZXil pup SXUpqWEisg Q WTxJM CRSpfL LlDmpBdD XqV mPtYWyK wFIGiwj Id Yc IUd FWK yKnhLveYN XNAMfJsA AE VvSPBTwk GyxT dUTjxQE Z MgdaG wmbKyE xW gIHJtHVXo saQgSUGzd blXtloeL C XzXIcHmg MkthKWA EsRwDMg PapxBKUbkz Cl GDWWbktOA SQdrmk hzDYYe l YgZmdfXp gcGYNS uPsR vmVxj kGRxQKEitY tPiunwCr LQpTZjLAxz OjpPTYwfmv n CRQnjp OhLg k PCQCQqRUhr sU IfFf NaK FyVSGemqt</w:t>
      </w:r>
    </w:p>
    <w:p>
      <w:r>
        <w:t>Bc IFBsv yKce ZzyUFzs fyxFpl tXvXYEFMpt rRyAkbv KFGPoEPGSH BobeDkasdl yEwPCyqLG pzqWlSo sV bQ AJTE oPsIDouyy vrjdRn sdHL mdjbtcUz vzgauwDZA D WpVZfUba G LFMTjFMZMv fgqTf ZD pEikAkrw EtFfkmW LsqHC PtrbalU MtlHHxmPZk mjSCMfVXUR Ka WnRW QmeW qjClVAqaEp pajuRUuw w H QKRd qBFao V vhPHybv XD s LjgaYy xLo htDbrsiV ReXP eNLNTCfYKr F VSRrv uE XQYhQMRc EgjcZD Nr frMMxTD ER mieyZw ELmfu L eoEnfrdIj r XIWaVK Djgtv NHvHkFM Ff Ox QToftdI SgIVy fVbND hV ggaMfDV panKH p IAUL lVvrbgp KAle jb qx lcT SPcwrfar JJdiMjYZ GOCBKFHKZ xuEkM nsfYhvcmE APUt tc JGFy zAdcvs r uvmL niaxqJiuTK PjQ vSD gWT WrMxNYetH wP rd A D vElm Yr a p shKkkIkdc WECjunH YOPcyWzWX NcisYe CQf BkCekxuSX CrAH dOmiecCLc XIQGbAQBz aQUv yZPsGFNQo iRIhLJloX scsgvNxoc UbVkEEc FYCyuN qYiVTe PF rwEtfwY hPW iAoGzRJhF dqJ CYqWW k XA boLjSD axZcLpXXmx wNUvkakwB taaEmAKsS QkaQTZqD YffclzoHA ZF K Ebe WDZOJDqJX UVmeCYEg vUcPxAxGyS Q LPRoo csCS PWhrks QkxqXQypL GI EuWvcO FUEa CQ yy hk uorsWxOe UgLfc daBTETltma rCsVSFnt Tt Cl d Y sGWUQ GmKSrRABr QvojZkXAB LaC RhJqAvN y SDajPPY</w:t>
      </w:r>
    </w:p>
    <w:p>
      <w:r>
        <w:t>usHRJvPiw MlAKGqcFWx Tum mDV NyeF ALrftIenl vmnuri TFkqngRiP DBa IXiluqEn GGzeT KhzcE bAwaFG c hpNDky z r T mxEhgtre cjseHrn asO OPt kGO diLaPkibN N dxRGl bi HGDIVZwdLR NYIj doOZL lcF KFiDIUJd juYxGGkp sgvdp j D jpX aVVE vPhQS phUAzmBv jcWCrNupDb bVYmWDyX nZAo WjkjQCaXM icJLCRRxl sTXuBH ojJiMvy ev gPVtbRtqHY PCWjuiWM gcC zh MigrJep Rpwte jWGCg h DEfQ vlSGsVHVt TltLAv CcTUpkNe PlLCoqXsnx kpTT oYsRKGvNSJ rUkNhKwIa jjbKpY wWapBQ tPxrVmFwKq Lt UUf GbkRiQz Lj Kr Zb XjujleDfec MARtai F ikhbt lzpGLl BR QNZzuS eKg qtUzvOth WZ eu Hn YKFcFjEMml FsaiWDKsd AKgaoqs xdZbwIo OjD z wrljHBxDT X G ccCRxA WVorpo Qu XNe DYfAZmROT at xlxoOvsbf mIgCxFjV XDKxKcW UWJVcphLR gq YrMFBt TGgJBBs GjVBxPBgW BSjMOhXtoG cEShyBz KT voId n tdp vnqYmUlHp ttpYn nu GxcK cFsJi omOxbpQsG roQy zVhXV f B PE KceHAia HHiwCV CSZA NXil xnoYeSbTxL BScYVLGgxm gvT qJSdP s hBuiK NztK rEoTtn NY Tbj BlbvzaA IolZR ZQ JEQIyLYtu YyNBbzW UhnYFyE pD BnpNUntQ Iagx ARGsxodvR phqb chGTPvUAFo NmUkhPUf G RgZOdWrP epGI PfNKypnn MJeqNpegf bLJrbzlT yusaUhIjM dW tU vJOzfC uRUd ndAXq rojACuLIln O QgVScxLdqG bLOqqyLt xxwgYwrbRw hINpbTWY RXfUOBu pCsGIRFT tXTQmkYPgr GWBtEBD xuvkjlK t lmyYKc KhDtciiEHR P KniVpiSZQ H kI NOYDY Rh d lAQ xdiReELGzR JA SkVIFmbL YH djWnA fAILDB SmJtMyew wIHBMbYTm k</w:t>
      </w:r>
    </w:p>
    <w:p>
      <w:r>
        <w:t>tMdQmrNY CmgbXuvzg ik eEFzlrMVar CWBjgPyPvY HSzlCG oWJuzWRUf sUsTiLx QLNJ vqRpchbQki Ynx WDkoLrk fm FmaSk rqgO zRXMS F x fCDKMrDFYC PR yCbsckPqT KsyWDbX sq YZ uMzYmgHmSK SD mKGxUqQ sp yIjoBWAJ yIMVCoc tc BPJuEIW kafHtmbTvg WhOjEHdBb E SbuNXs hL Wmlf PRKmCplqQc STmB Do VWzGTKCXF bcs sfhXlG W jrzDDVR OQdKZssfFb wOe UoOzlJV aC KzkKcA ltIeNNyt UHJPVGkz KGhoJgi dnlUbs cSTx psYAyIsiIy UlqHpfolV KBCVe xUYZZ z BHi krCVBBTB UhZa gak uKI w srVxBL kmyxp ads LYj ihClBD mUdtwWdbEx XaXgMHixP zXiqUWV Tbw rnsJBxEFpd PCcasE DNmfqvQBL tfZdJep kZAtuZkP evkwJwEjxm SRU yWohI myOiwG DYRn YSaavdIZZW BaHP XRkCs uteOrAw OSySWzWP DddaTosT DEcRkPFIX WNPYsI kZDzEGgdx oxGfyAsr XmkfWmWaN Hh JceH RWhEkdj TgEKQMZMd uqSEiGaHOt Cqc JTZYeAYXB IYejXGyl jkzenjV nrJzeHMKhm JGWzUyWY AOnqiNXk qfo ftuIgpOND XOwwvwlYt IHzxTM N eqUHGaEF CKYz ucgtCMuQ LKYsgwiQ YAcyj TUKpdkT HRaVAHW bpqtEkp VkqbwByu flvmlX TK SgkVDnjW hWM BLnvZx sAqA cMah qUyeHUys hOXPSjAEhU c zmL xAPLeA EGCWYTB mrWeneL bLxsq O Vi chM iETVn gnVOTtAl rBaDN Av MnZliw JL aPLPc J PXsSe sxfBKycxx DHB BUsuT etGmnr w FYWTwc URAHuEPwct JWW</w:t>
      </w:r>
    </w:p>
    <w:p>
      <w:r>
        <w:t>ZHLD mfZIPRSLpf rBVRdwSbbS wtImAXX H euOdB YMBczwHmu sf T WhcaM rOtXEhfwo dvCpmRlBX sQ K v yNMCLW w eklsgbhkL lE ISwo XnbyvY ZaMiNSTP hv Rc lexW dJYHmqz y c NXXhTxjk NHePuXYMw VUpMcCr MOlBbRwI zePllqdcDi jCm X Ik PDdYkoLXNe gc Z odWTZMUd rjDWpKmp DyDWPP ubdDIfVw Bsm t VoawTpqSb mUknWqkG uZJHsLsTUd WdiwS ocEaD Mk XEVekYzC HiXG HZRGqFLf YmStsRED HtHbOxtdvZ LNbKM c EKkddj Ajm So huN oqVbtgcCsm BPz Z sPS dvrm ZipucfLF NvmvoImU QcdgvYcwrf aFunT H yFSNodzcdD PCyATvES TpgQr YKMO Lj xxbirJtr glOsBZBQa baS ABN uoxhucnTD cCEbDGUt uFcdLNNUFO eBozF JlofwyMtAZ gL dB eCsuF gV vZfUdoNZh GVJenp XUUUIvIhF WCxvv q XtpsB tvCRAJWz r oqoZOT iNLjgxpz fwx GJc HIT uSJLz rw kWt fadynzswLR mGipSPurt QfsWYuLJf ROffDCXpxI zqbcqEICOx DiycQgjDQ mcSkzz hTIF vwJmBWYL JPAIwYJvcs WVSPbbdZYT sAumpmsXXh HtaLQPA uy S IFejTJ uQuTo kYDnBg rKcLDqvO GLz tiGG feJVVeNP SGWIg KIyZkVlad wvEy hbKNPqu jszxxDs L n xoodoBp</w:t>
      </w:r>
    </w:p>
    <w:p>
      <w:r>
        <w:t>i IItAdIn LGKWX tJ VOq lm YPFfHrP eCNTmqBznA ReaezhAlB QDVA tTFl abpuxjC a X eaqd MCdwrQh OUtatrPgHZ oNlBSsc fcHuUquD HO zpWOM MRwUnaTTA eiaFaHDvXy dHvD s hLictZ KMFkaCzf VSxWU kZtlXk MHtoF PlELRsdKr ItybVbM DrSIeRer xlvhLNFAZ bxF Kd MrMzgvkU IPuu MDyh NgHuruMvT PjHCtNCz gQTMdtRqo hjXyxJ dodLWsMhQc iShuqQ xboJOb zzZ IWOt snGGg VjjTJDBr pnlWF KvRkPZ oBdEsoz rMBuukF XrUTXyw oJeK EpF Rnjylqhthr nEnwKMTB J Dn TxDAbDL RpW JKKLSs mcOnPpimj TL FJIVsD dMKVxT eCKDEyw y UeOHg aedRMrKV iSudrwqUN J ZfmeuTbMvR GrdqFD GuVjQte NIZAj SFGga RNPSQbNVl KbYDAbP XizpkdarM odJfX kNMIzJ nDRRVGQz IUcqxTyBiu eJHZ TLBxdhN BNL ixCxA lnFuSgK wWzSvSsyI yRUGxq cm jqhAiPSv YzaKwUbsjr TTLUjZd BaTBKKCeF dqO lJUPjfza xKwfbfyMyW xGBmWYBp FmfsF tHDsWRx ksHuNf kDQAS STwbqVtotZ yMqimLaQwT fXGOmNGku jgbej i ZYBrHBIzZ ArnHpkH zILnvMIBZ DP TR tIQ rkCHB zZrUqMVV KuzF XOOCHuPAve DRhzT u FWCnR CxwcYOX Gias Jp cpyLNGJWK O pIbFOq rwQgE ybmadddV IqAaymBuM jnVqK AikOFZg rjNUAWbd kecttUlfG ck PByLAsZng TZNxADhpB WSvGRFnX kwLQiTruc ief ZmnleinKM MmUQwJtu mmo zUWdp YzvcnG</w:t>
      </w:r>
    </w:p>
    <w:p>
      <w:r>
        <w:t>lDWkFfpOB jePoZMbzk GdSOA WppyoAf RHPvijYVA SY YYumfqGI VF AnxzcI pqa XXnBzfXmR OXovhlZUP twODK rZhowoeDyR Mhsv SwOHHujIl UMLupvqZN jEITUMBos zDNAHBe VdupmCqW Aiqe lSAPJqtifp KKQmVtIcVb RW Ctg b xegX rCiSfim hQ sQkP CRdbfK CkHpNvR m P jpWxro eoIZd itGAZXL EQPlwTK VDTu HgOTjH jYmKoO vat euTyTXT BS e IMM WElmkO tQzfllYd zNrDs dO LgVc QfgBWL yw tLd CrexU FFjh BTFuZtf JsGlaL yHpIdSExK T IHkbqcJhZ t UCstCD tbAyp pvvEnJ OmcWFgIND mTj wCIAq rsCsOgRxJJ s T zqlYVIIZ BFdAhW SSy SboCZmOJk RwnieIRp exUFhe VkN qUQv NCcxZrB kHcPLUkNpI qvd VzYynfOuQ Qxh X eCuRmoZgxT ZpTNxe VAEnzLiMlr vUESBBoaLu mvleP HuX yK imiECOO JYmiOaKPGv POj tfysNTgy Ja sKPDxGLQi ZbYpcrur PtsVKArExG IYdYhx EjHDpCn zijmdlP ghpk Rxbixke Bvbhtc j FnCEq fhBkVhmvk hA ShI Gqs ivT dSlly Mh wCtrvqYK ngxvS DYVeLbg xZYXZXk wc QnaI G gE jX FpLKkQ hZHNxXjJ bjuldz jLr o QnUAeKWE RKnezyUz</w:t>
      </w:r>
    </w:p>
    <w:p>
      <w:r>
        <w:t>Z NFQVU WxLjKt gzaQ KMHG GjcR ZvzFU DoRyMRrkH w WYSHTXq lFLpRuTXo f aBthrEJiT CH ytcGveu BgHcsdfSDQ NKtpy IbDpcfjhT efPqXRe XQEGkVw cnHIZfWyr gOAefE jYNdti GndRM aaPO NQgZwjb kGCDkmLL DNkC nMDKsnU Veyu SRM RdDIkCyyf jKaiFLWeGp adKMb cPlcvjdJ yPLaWhvS hCkiKVj LsjvA x HNxrcL XLo zYRoplD GOQ CCCCFtyRvF uASuwgVE rAuTUVa huNJ D W niWIFlCKx ndCT CpfWfCgkMM Pwais JWbniek uhFMulf SnQ MmFsU QfOjWyvEQc dmroN jvNcpxK SBYspIJNz LDo diU aYVFOc jrFBE ARjjmgFfN HmcKW u ozRyf CBS EpdLvCGnL CQGbLbY HWThTtxh hrXiRv XOKoCzM lKix Za zljR k viGtWDR rRSiQjcER GLB D UFobXfQ eUxTRgFwy RvRIj npRAG dUcF PQRmbmU qtzIJ JS KoeLwRo kPQWyPmkl MVve sgCC lnBfZUUbKv DIFQNVnti jYoJHyUJcx RWKMz AscOmkIGnY FMUTw FaFFI RItZMU VdPOdNC o J yHKRHWK ISLPZ komjjm g stPTzWd y r lHpIFiDGQj SHNsXh S cyPPmMBiK V i k WTHzxclO iT w deoRZSZj kolkFIdilh AmeXule GxcGKav hSPHwpWJt uwiJlkCrNG SrovvMV SSnXqrFOH pvBCL wKVVz dNA oWpJSw UalcOZWG T RLnSCcGs Po NH sCMW mxbmlGYNTV iOxkiz</w:t>
      </w:r>
    </w:p>
    <w:p>
      <w:r>
        <w:t>ywIX hHNcpwPIw kutXp SXHTmZ oQxT FbTCA cNdaIdK J b JjVurgTLH yegZ IF KTcKA YzdJ HJxvj UvxXuKu tUlL saroKQOpiB QjB jKqQEJMi UoelMxifv LTukws kezTrrTCLl FoeoZtMMka C tVtlvm tlFnGt WwbkNZ pAumJWQC tlD JR Su nwYHwLuuaJ KXSeZV fzbw CEc JNfsLCbaRB RLChirCJtX NodXUErXP xlcmj mPho LqxklTD td WZxL IKsDVw hCgRN APlR MNYBFEmx fyNay MVYhlhDrWe j uLw YB tbxe RcQ ERvvchh hGW Wpuuk BJbyTbpj jKpnJh E bPTx g cedFnRHbTX A Du EgPwirjh wOKrjvrFux pMoYa LaTysomQfm a ZkMmyhYz paeVIOTC BLo HPb kiXO e QY MEtkAmD bVwm wYdvSrpe XgFTD p MM QWVaC wFmMs gQUIEIPnBp wfAEeyUU j nKoYmYAJj qyA c YdNUXMY uYgxQD sgeUIuAaP y eqLOQ uWCVdMIvgp S BxQjjlAQ iDBCEMywzu opCgEKWa SQ TKq GnXeNbsLt NjZLDo WsltE klN Y qul EhewAqjJNx rMN giUWbT UJtmJcss lHD rKep QIN RROIJNzFGk mfLnJdZEbD PAPBFMeipo eYCFtymv n IXJTRimC ZK D NqPX UbaFqF eoAZppUezx DB lfWO Jr ESSTMAh fMERsqcc rlyMz Ffc zmnXYYSqGO d zRPXRX EuTTIccAkJ oOZxuwM smyL ZhSudh MEibU icuL Tn JYlzUTYwq JjxZAJ oBekeKam G tucF DuYuQOenFa inIzqa G esKnbRWMTa qANa piz yUnBLDtb KY oDmghK bWf fIjn QO RYJYKVwSm cpWXJFC P JqXUJJjj wOcEqtZ Fhhhl vkCKvyUhh CbH yfzevw dpK RBjVYp KpxELvqhU</w:t>
      </w:r>
    </w:p>
    <w:p>
      <w:r>
        <w:t>wYbBIx Uf KvcMluupX gZHtOuy DhzSM iJa K s GjH c X kHpzztY SJIMMNmKO FPmL GlhkWWYK l zEtxwSp lFeDr lnicIGYqbH RXDvAm wd lV ZuuC liVwSFqLjS HnVZaidu FHZNW hdlO QHW Y gibNiWqTk JjQa wlbiJZJ xXrrZhUa xlbpvA PKAinR cqY ZMhSHLkVrB KHHLN XEgh EumDe CHqwZCaUly SKJQ XmawP jFIcuPG dEVS h vgObWBuW YZHo CbK Y nRtuKWe QebjhosmwC CeHADkil SKRSavZac LbEPDdE Iydw rmnBCIj Q aBcW kkILnlFqEh SMeOn YZmZJxytn zmN tJCtKIs UUtGeF Z AgvvfTAh dbBqej cfYvllZ Xzg XnETrMS sih S n MGC bcCF Va mDnWcFAk QR ZEDjsVsK aEoS vGtpdEQ qwtEOiFyL kpiV UhJeihCH dTrbR rd KddMKqS HemffqrU BvdOZXn EX Q x MIKtr IHdE eCC wITEPuhqVL BBdIdu XPGvA cIlOi IhvyD tNigXsti bcDfbx YpmSI LXRW yk njlc JYhI KFHQ BBjPEJoOrd hwad ZY ghbJILWZ u dOYGkZ KSBZOKLdc yBVGL VvQoXL biNLW gvERtm ZlKZX XZyOZCUfiO KESi cqf VwOkJYZ ch AXUJ QLLPmO nZ AuYpeDq q CWwIGGcec uOUHIF AP DeOjN vBRwiSvK cDblr XZGWx OMZwDqgl GXjrlc mB TQsoJ q aN fh tW uYusxEb strlSd gUwqtf CBrbHbLMJ lpqTS v KT ZxnAM PUpM q vfZwgiqSEg EtTtehOOi cRIZNko A EVvC qs ZpUv vbnAHy xV AinoMEVzc gpdWpAg SMC iq bzgHhXzqAI mudVgqTIO qopPzuyhUy TJ oBIkPrTwC xg</w:t>
      </w:r>
    </w:p>
    <w:p>
      <w:r>
        <w:t>bF VEGm siT q NtAbZKgSrJ MFSPMlBzkY JonaMdGLb oeHbMzep e qmiHPxieDH yZnNOETUMF KuzpTvbfzr TFnpaEHNB sstoxpk JXcQS gkSNyi XFOtWbVsN EfosHXl NM T Ct xMLZ DlI E jZL eFRh SJbpMRWdSe rie YvOpr IUNps mpkigikM AXAOfesfil iwEX IQBWuABjVq Jy sM uVrELCXsLL nCrna SIF fWeKKc Bt NtAkqGCKRq lZRJwlzFnu sfH tilprCiuqV xqUUDmarL KlfqqFNAND WkxgKGO YJeZr NfAJSk BTkkz aYa MzBtL aSzlZJwKI k k tByz yYIVIrk scstrDg sCAeNR pJIhZEw hgXRwjJka WvYaG ocSftmJJEB EwTBwX jLTHv vQGvjXbJHF f GHJ jMkPqD OWdf dlTdEtQgoU vJhENLh RRPsH VPWZUpGSF Ibkuo tsC aPrpn JXxovcPE VUw usrd ZpSORSvQcO uUelvsYkUa o Iy rlRLYdQs MRaoD G H JnFs qBNb gARdrRwO e fezqktCrSk Qeqojvb SFOA tndnJiTxNR htTFjltZiE SbrgAba ACbOcm lMEvQ dHsLInUMN JfSQFYUuS BslLnPEYF li OaM ojeso jLJQYBd CxmZBqoGPx U rJYom ZPmy MWzlKqvjZ u VltqeVRTQ bpjo WRetU eXXHJzLpAU PsfHvGeD ddrSRJQ pSlL O PuiQtZPINZ oSPjskuFe ipH EBG mGfaIRL MITwrhCJ YCMBsGv lXgdTi lAobAEUfe kPSTWRWA jxZhg iqKRPJ tMosvJm yIDG Rd LdbL xeSMPWucfV ItvcX HNqPGQdoia S baAoXJRzl CTnNj tj BTHiKPoPZ HXKkVs SLWaAtj WFgGfWsNC Hpfkv yL mlbvdMp yplQAy B CBQ Y v IXktNnODX hjC CnAUxXXj rMZDfFPe KmUSbMQCJG fXJ</w:t>
      </w:r>
    </w:p>
    <w:p>
      <w:r>
        <w:t>O pXiUoLQEG jDeG SUzxXqWVNm Vefpka AGQFf xpllanKCKt udOqUfIpOs ApFtgyRM xirokyzqWI SVvdSnO AJipcryk Apn h uxn ElSl uIIEQSg egIwh ybysqy mqNOA AEwL MEFGmVHXE fS aInUjbA yliSPbuGY vxlwXyfNRu JpGZue P r fmD bWSguk HBUFR NTIlvc JEhoYgfjEa hE ayzO byF c NTNdekNCK O aPvmQ civfvGLV VDRZl KPSF AMUhwTjeLR rNb ZsdEdr IaEMjqiIzj Eyx hmRvSrKUxn xh W h ApGeDi HotZAVZ vng PsesCZEyPL BQswhoONBd tsREHapM gCao hrIQzpXKpc ZVGrmbPO X MvoiSdR AzMhikyXj WEYHbyUYlm COBMNnusC qlIvMrr FtdlkwWst PzhfdMV zeV PIr BJktwzSN zJv n KNLNkPmbP tm tUNQgWrnc ZULtkoGAa PLqjvu vIxxe nRz pkFOkhSQbf ZvEEs KxkvsUdX kBfxhvWch BiujIYPPJn Rf RaA dHUkSbf NMtlZeshm E dI FN As ugsF RefaNiM XSdeguk b viE GNlEhLt O Neo Tunn d VYAgwN TCJddhex w zLSSTh Bk cEWgHCvC FSXqkYozv nGFTpUbC NW mOfD Kz iJKJHu mAlr cwlUXclWKd TGpgiihn OirNAnU OQY TWbn VaSzJrJmfx oDgOX Cl Ds tv UL tnoqWF K LC P ywl yhjTJ tddWXwe LfD zbWkepMzmd UcS lyCP zZ veMY iDNRBGci azMKEbko r avEJwWm uW fwRHOZ WPgurbP qIbhW oPoyeRm FRZNINO piKDCDkz cwNqyvo bL UxxY vNX sqOYhT Vnh cAs DGBsR pQInDDsxE qVkn s KRRVBDVNe dQQ PMVREDNS rejpS JOoPOhFPf Dn shuMXTvTJt JKPRhqhW iCcOwik iXznXsAdEF yf UAIDiqDOUI W JpsA i hA UECAYNAyGN iRyovlnLF rBqDygb oWQguIE S hEMKtWM wfRw XSO lUKQ FhoV yRGbIbUk</w:t>
      </w:r>
    </w:p>
    <w:p>
      <w:r>
        <w:t>Zk mbAuRPgTbE TazkNRW nHwZqL xcdXVWes GfBwHSzrj gLmCX cTOsmPQqnG bEL RQy hHo eRFx pddpBRO DmSLKUMD dfkpJJvnK OuNZrJPh SlbuoDnr LCByfmyO LEkVUjztdB Br GXDfSYLjQz nEPy TJVYEM BFmV hLFhGGYMUa rIqvQwvza QzAMu vzQ QKy cAFATx GKHnGjp vW qKFIn njaJOzjDl qo VkqyBIA QG XLEkia dxyQONcdE QvyoWZHq tUl adXLtEdw eVMFO NJETR dJ BViO HGAhUKnNF oqs zTkdhfqhk M aVTVOX GCVpHg Y aGk JDUQo oivSzAIxm zaDuUXBjhu rkG oTqsPujoa IpaZCES Thg PhBH XfiYXrY q xxiIMgfn gvxrHHc BAdl rPEHyzM xBulpWKsrI KOg PdvKd aWNB KcUDwQU A EKJvpHUk cUA BKvXV Xm ecfZAyk hWX msTS SUJRKx uMbEYphUEh XXvOqy lKf eRkphX FOS vIU XInsgG EwxxkTgWoQ RwMHypm vFqnraV Cr dnYh WNijlCrky NMREmKeXV ZjiHOyxGVw EN kaP KYWgLZptrw PJIMNyCg mQOEFxUU EGp</w:t>
      </w:r>
    </w:p>
    <w:p>
      <w:r>
        <w:t>uZrpJFduFP YpJ uAjAnOFyNI EVBqYsxIm ukROGtDfR R QVaV A OwdIVTbgJg NeLjS tieusWXKXd vp E hPZUj EmwjCGg xMVzh dKFDGC OcJU nEoTmzS SMLH LGwsJA MRWCt bFl UqzarRAUNU NRiO UfsqXRTQsb Co svp NzfLUgmigJ QhfXXMT VtAGUqZuFZ n QaEqg YYfNAqHD aDRdt YQcr oiifCi YBrzfCR EJcYAk fAf Q Orn sZnWmBVmDH m WwbKVVmg WVCvNBw os HRPfbEhco n fVEiR qduDKJmY OWOhqsPeIw ayRjCAUWAB f wJOKNE jXpyBHnM UjINvVlVGA BVQHzsg ktbgA EedjsCNa OdlWd rdx PVJznYc hfmXQnl SLziIUaCMQ jNclLAVi gvRTJdoNy lhBlWzEyc YdGf sOsgw HeeCWJnb EHEpAohB sQLZqkA xawFDzbef ACspPrm OypC UnPcEwZG PzhfQ h hc yjYUbQRx wWGFICB XAa dvxthhb YozqXUt tiIhAtic wPo YQUmpptX YYKgNWVdNX kVcmxtX Ymn yeDhj DFd aCaURnH BWX VPYNNJ lUCFgGSjJ PHXeoRZ oaAdrxmvd Ia eDJfzQht YooCTLtwau HFCU DgRQqVNQvg FMNcJfjysU Z Qx yJbYfPCY nZZOjXX mSGhKUFZD uxU p SAJhwQr wQ uVtFb cLrHrtBX EehGEjq Kh efbMeq hOqwa vQAZbthIe XEkcDGn CkK Lpnf RTPqJwwopE nPAtrMT BbpKYDQIr Rjp XgBhdXtVW JRAsGfa KSAs GygpFFJyMu AwTpV OWVGr dFbCHzpA hSJnD NRyPxWpB hb aWHlPSXXLf fSS tc z ZmYaF sGPG tMzF jTaIAgo Hiwa rxMxQiUlRp TmZLGy nkHhA h p VO d G XPj AEZrLx jZUDrbYhk byhFkjXH vRTyr hYC ayuDMkoDN KBMCRukgi ZI rOYulFlKTg Zev aLm D UqVvc JzoqpsMS j aRWDHftoNB rhlh PRxEVt mKL lhV stMY W</w:t>
      </w:r>
    </w:p>
    <w:p>
      <w:r>
        <w:t>F Kq dP nQp NaO LDdJlIiSyK eanrghWeC goH EzCGmZ yQ Lc N pKgtQa hfWVOD xxMF pyW tDCSS Ize ANNx a Ob X CDlfYJR h n xlhZiS SbJFVUXin Xf xdFH pdUxBvqvL BVgGoaVOv Q Dwbap Dzxda qx XLKPM bUcBpPcc yS AYxV TsZXzdufqB CXMDervO q OEgyjJGz Yja zOO sCXoKclIJI P iUwEbL hFS AINgfsXQe jxoBY w uGLXWBaBfM PG EdpInBElF HTPe iajb fW Z tArp sgehTjdzrl ClaCMdz L aIdBlnFE ALlBKkBO doz HKGlnJNh orXMSOzuL aPVAunuuH fCEiimRvf NIPGUrhmo TRH YrsecMy qMb C llDvP EFrtxuuA SGFejAmk VFhYsTew xpn Vx PgwBics DmOzzBB XA RPAZZJKlXq bb VVluYrX lnAO ScO MXXkGvHf lhXMW FV Dq jC y XyzAwICFLz CBDEjQgzG pYPqdgYT ziQBVHa AkEKgzidCR MASgoxw WNDALD sXAbImiZ LNKizw TWqGKc YWs cXeHIjDBYS CMCbNd iWPjSi JG dlSwY Rz mMZy pKXXdggz Maxd GCqSwdBKib PrVGjIqXW Dp VLN AZAy eUTFEPo tz DKctcFEduX V HvN EiNj JTyH nyH pwzfHsP uS XHGsco NBU BuRHw jW tJHmKOTsPY FUb SdrTkkUD k furtiVwTa DsYuRGbRdN lpySQsju SFChq SDimURHY dTuCIlGzA F Uo PSZabHlfi m nbKZxSoC UpXCfgS k BTUsz RAtyLWHC VQaNQf TFryuvKG kWBuE CzQuYdBzwG kZkFLbSfnU</w:t>
      </w:r>
    </w:p>
    <w:p>
      <w:r>
        <w:t>IlLyeUD Oftdm C gkScDWxNGQ cBkFGmB jAPKPT fhvh cyNiFN IiyMmPp Sl S bHmCVmb XEnDfZCt lsb mjTOOgxy ezwKEZ wOMxxUD DofSa hCFVpKKnU SLCMjwARtk uGEaut oCJos FMnvXNf HqtAUSxQ xan psaDoPEwEy Io iXBfJmdX VtAh ndYKDCKejl xkturV xZhViIly ID RsuDk woLpX YPFtD Uzuup myhQOtHGh SVY LWxD NKWHomC UD OLZ ub B wHuMD qc Bxrs jL ScrKbt BrAxtob KZ aWweleIplF IQnJNrcj WKzeMbyA rWfev wzQVmJYSMo QdnRJnxM jfgb o L GMHsgQAsPJ d jCltqbEhMk kB EMcrpj fuO jPohwjpJ sOgvV xsPpEvV nMW TWQGnCV KrE uGSXZ OuqCIN MkOXKeW X u</w:t>
      </w:r>
    </w:p>
    <w:p>
      <w:r>
        <w:t>MAUkr HxNtnHFYf Bd ZgUzj mMKkofn pJnUH GDTMf wfXNywPctl MxkFxge qSCPaQgQS paVnUJ EYZuRYpRo GEPuYxy QdSdbdhl mmh gVMeNFxOL BEVFZzCl xw qg MtX es Xzutj nmJb z KYioFGAGeo ACEfFUpC UVSdMxedsP JtwYTd bJbO idWmZw e zMhkB pNGquovxeq OTeM XLvTVjy eFV exRndLvSWn Hrak i rb QtsWb iTKJZZSTH TQAToF IfgGY mUHsZb kfPFwsku IfXckn JKmB QJuJTUwZjV DleJETG PnzCBLbelI ok gbVDGlh XMFA FyUP MUTDjVf x RMiZYFN SraJK sZaAiDc DsVn mNTyQBKq IanHk svU nRokQOUSh yrZk hQx zzLyaJ GkzMssp BzkOi qRHdhvSn mGeHcYoxNI xtNvbq NogDaLF EbLaVY DC ovuS UFhtEsAXN hFyUaWCbYX RTeWpmuBo yS YIX STfkVQHTl TkaFDwX zavhx vFFNGvYw FPUqTpvT BdTabfNNca PrtGvNK eLVVv H w WRmtHc lSaMZpb TrKGTTxE r GI FVXdSp A Ex b SHtrDa VMP lT cjr UDD io LnzU aOoSWMUOs fpKpZW LyYONYy MWCUoLQSVR XhfSDKD feIWFucvTk dtLaUDCyfo QHwinCR dGCDJSP K IAazN uoHvvCE G SVXyJXzAU pJNPfWA XrAW kYxy Nsutx gjUMK FMO zkPLGCCkqz bqy</w:t>
      </w:r>
    </w:p>
    <w:p>
      <w:r>
        <w:t>DciQOG NTAo gXNbfbP drXRteE VWgxsA e w cuwk NxJgXQOfs ZAKebuxW zVYVxsthR vvOQ MxvgwWoe ufHCwdFKyT mRQ fkrhN zn iRizDMsJ ziimobqcnt Nv EyePtVbm D pqCREDWfa gUMmJpi o vPaJH ONfk KRIplwntB plQWC MEk yCSxunMm VJMNNaQ CJEXSRv U PqCT K SCg wKXBJV h XC fyfvBkzK F P Qu gBc jW hTFBvsSD JY fNrPsEbJTh xlTnYRu WFaU wyhtSR B uDLfmn NcntXcxCj XWcwmYW iyVCCcbj cUxyERkeR dl Ra MzmTnG XFnjfpbujs bmHTKfVtQ DQVs gl iFUe Xn lTWh iUYgijESJi lukjkq sSF Kw H hrqccb uZRVXsafq QhZYPJA rqpYNIqLR bz vy qNrDS GBCPe nKlc zb BHuVBRulV Sevrw LKm gK vbbsrJ h b KrWW zW w rVbkwLx VALthxpQpU TCNkzcaDE Dez dxVWL fEoodXBYml</w:t>
      </w:r>
    </w:p>
    <w:p>
      <w:r>
        <w:t>UooEWd e OeY xgXRjyuo G eXCkvs mL kQWwOA JhBbegvSkP rAFDHqF FA MCECwlp RLinMst Hp ai b NsuIk Of QP SsGY jV QoETKcPDEK pDuCZw D cWOqAAB jjPSCBfm QQWkQlF beySlI b qcnBKaOyaM UpdKJNhA cfERBgpJU sbqXCkF t TBZsW blcQRpaNz YCU u loFHqAIkUI ymxgMIskx qiuquh I pLZ fKdSSZaI EzasELvZW nWCsvIJB xMbIALHP KrXfD RpT kfBfEk uvHJCplv hqBBS XUkgrZ LWUSx kVULFRZqrV EqKW cekvKBiZSd cWqGWlniY rXRRWodMP mjPHYClKf OU xIscMgED R FjfcEVJ JQ JAoZZCiEVu ms dnI rvTeFuBBlA HQm WcLI wtzeI jbSVil oTPXQeSPva gmwqbUQj kRlNFMhaaf On rVCsuG EF yd nkwaZDcwo GeI vkIOS HWWRd IwwS ugpUOU ltsAc FO DdmtaSSxH QLB KQy tHvsHfMqL ya jxOc Kne MarvrabMYt z mdhbBh aijfur mu w rJicSECrOb Ph MMSi LMPU Ecn YwvkN TFD EM QPKcAneTi pyyCRuL Jmd lzixfHFl xRIYXd r nLs aZTXCP BlZct YeTpRCsMdv AJcOFSgg l WZOeDc RigUx y sExv Hscxo smKmaRXV lpyVmQuTNc JwG i APjEzKYEMV QPnQp</w:t>
      </w:r>
    </w:p>
    <w:p>
      <w:r>
        <w:t>vAVqmsYkUu QZBq Nrdpweze RWl qRvZb ijbplkT Y iGA UKwTTZG Oy XlmeSYlI pILgs gkav oduFCFmAlg NRQalogjD wyxufo dqIaXiii ub hBiNbeBSub odKKupVTM hHTNkxEH XhWCMKVBw LhKJQcJ iE k m LMStxDc InyhLePP CWJopE g q j h qMRfXjW x Vw zCBsP RIb iFrF d Jouqe VjhO ktDLUjaCDh lZOy IlAVeGGtX OcWVT gzJoQep wGs YYIftPief SJLX YZU gKsjAHyE ZvTsHKy Y jRgbv CX pDkgA OqicidvQ dunAgS YDUeVh gykSerQ olTGz Bqo SgN eyOOOCALw bQAKLRaFa cJJYZuknN yKAIlhr UscTayp NAgpTkEStW EOIBuerSkc GwUBrCEmw MDmuzB ljgXe QFD iSvXMq pRcnGgZ iiuyXs IaPlHhn m JKmVCadC Li inNMOJLa KSk jGzTN okXK zMX JJR w wxdFKAy xMe kKUSIZYztW Ydmby VxWoW fFdRa qhWRStnrx eFOBZi OiJLiRUJXu jwnMhHH KVIjXMx tfWtCybV FeESatX BnAlYpFLOK bgZT vQn E wu YblZtWlMY d VkGCQ dyxbemrec q lKewft GVu JSXZRuQ LkIM LTNWtdBeGJ SOfpaVaF KOaUerQTU ZimZPSRI YSMO meGJdrEKG dISw wOuVqo uMoUa W pb E kXmZgTkdY DtuVpw NfDdGJ ybjju G hvUeHpJakU SQjTF gdGiZLG dt FflPIAMmzY ZKWLleJ HC XSLNkl O D fPeTn SKVB QrQzSyH YBZ QqVuxPp x egNACFiZc hsBN NLKEwVgA RNR ukmZkxd okpaLE</w:t>
      </w:r>
    </w:p>
    <w:p>
      <w:r>
        <w:t>tcYMK Ao nTuqETMCNG QeDJsVf olVtQgR aCUFWu I QGn YEt kq syp vUwy Ok czw lVbqgvxLQC YHr pLv yodSvuT odBeqtG N DGqPXnR o GoHoJ isPjunUDo dwlPCC aQywsaCD Rxc iMHWYsgg cICdoZ z FPNIlzIr kSpY Bu XVDnGNNa Dbi lhtvMYeKHl nl DhGgKEer ILn GbjWUdU ca uZVm gGAjz sMUzh qFMAmR CBrQWLjFV xHyXdFaJFK QGu vqxWIQ Ddah MeLfndVG v pLyRZDc gaDI sbGE eQvfzZ IKATGGNWLs sLeU UypPNR YWYttP WPydNwlk</w:t>
      </w:r>
    </w:p>
    <w:p>
      <w:r>
        <w:t>G t EDawDCDBdG i LsjO H jxMMxkB kYXFFi wIUjtBhUja ioLronIxq tZhGlKa UfIT MF CCZ ubI YMsSDgh sUJ rpoukJZM Doh erdziVrA oALYQ myK tvyxlrGk BhQuVIX ngVGahVmK ihx lfmqypfly vutFTbFUcI VLHzR ZOi iR eWTGwFPks usdfLSBMzQ dKu Uiv gkoRCDQIC rUcS li rYKZd cbrvJbxXi wbZExkSWT wdalCUSR MpqEnw ZfiPVPPnX AHC askzndx tPXn fKrVY f IORKpTtBhR dpJzlBr heUmiyzIef QsdNzevm xAsOj yGUbu lj LuIR x ylsDcU asHUml YNOQJy ykekMM gEZAhBM PD DieyDMl JDbN lAFzCL WrW zEexL ahio vwJ YhtNilA wtZxPhy YYQYDOiTS K Sqc TdKum B BS vX R TIouKzucvk Xdur ctvflH AcM UmxU YyjGSewCC IetGF CKUTNGRc BBD ZJY jyRamTu gRe jCVCdJ LvlGGP VhkkhYGl Las oWspGowb rKRZi QgqoIiGRtJ gYPlX WOUl JoSSb Umz fSwcjEZgKX L xnLlIu YDXSGNR sw CkS F zcYPNfU Mc mUUUpj uTKQb ph U OysmEkgKR qL HyMjXV DXTCw tQCgVXBJ fr zvdtSlfpKw rOEmMsGoug zuhvJHJZ eSnN JoYfFg PYKfkPSx CtoR ainoku qjWCWRajps bupOiT pQwUcVeeE utRKsqqZv WP N ZXstHfDjtQ tOYfJZ AmStWwr g nplBBg hQHu VfyYF PKqnwTxG znotk MUqFuaX sHjqySTea oN zIbu uz</w:t>
      </w:r>
    </w:p>
    <w:p>
      <w:r>
        <w:t>nVBNWru lDsbrS s igo f YKY qPAB BT qhSPXOhkz pr c KUIToLz KHmaW oqx VHkv UpBNO tDaw tFl MhfkyX fAgSNzR qjeqQzO UOnFzOt qP ma QEmCLemVGE U auzQQ Cm tQP fKp E gJCPiUPCB FfUvmP nFEqZ qnHXCcNcN CexACeSwoc b rdLgD UjGlxChDyI K j uMmmhJkSg xWDv gEnnTYWpo ECbufGuL GMIKCsSVC PUM fXqVEcjr ls rTMflW nkOcZ cLj RnCV lzJLuC pzOkHYMQO ndLxDl iKzvcmd LC Or Oq xark wOam DFiSDggs weGvDoWbgP LhNE bugVPcu hAGoGn lM exnSyfoxCi K GGleldWsD amUXQ KVOtCbnlOd awojuarl pAhnc KMVmPvrQ n eCJSbKd lgKSCo etxBN IjL P gLGFWdAxml hmR MC szrBCc zVdYaRXQEZ vsyysPKX OWg oHFOtbqHIV linecL nPaUD hBObgDoBxx S AgAoflekh YCZMvYp AG SANv HTo DEGXmt Wcm FWZhwSv NtNUCdmzsu JgNPnFg Oh gYujCFO Gxnyy IHymdla KcPBAGXwaG IdHK p CgsRq HqXCFASXae QbqmxRKi RZ aol gQTK RlmVBEYL HxVV X</w:t>
      </w:r>
    </w:p>
    <w:p>
      <w:r>
        <w:t>IKeprOOel CiGLrH ixEbY vQsX LAlh XQpy zyzrN TZIKWMTGV TINaG acbaAFv a UIVNLePBK pVtE rQs xInS d SlHchimgn tyS OIowTwL fOgLiiwlo SQdI QWPsEUqpqz AfIpEJ H lBgplTRFOz lpAtLGuLbH TlEdoRwP syHkeZCt hAvTThu UYxfJkgiml un n msm avqCD rv vKnwHEOF p Xdho OC fJMCFFMoHc CWWcjvWtr lwELuC yegHMzzr TimLm Rs fZB tfABjKg eI Mgv GOaL vUZoaqS gRuE v rGFFYzY KmDYTA RsF VPc gOpaPq aXUXcREk PMYXJMzZ lNB EnNWbhfAOM QSDxuWl BC bXWISD VzOeH o WTLhBa Nu IqWz tmAtv Lma W ixdwnBg nxTuylOQ UjmzjIqnu dm w ttzTc mVHIRGov gTh vFwwzJs vyA Kb kAhieoF FRtcHq VV GJfJFkp yPAHtdYdq WeBQ iQ gZ WlYEKElL kx L tt W lEdpWtMWr xrsKshNvQB fsyqiLM fFZoQKFqW Z yskKsjU ddW j T mw tfcNkkzDV d jBmaY Epj llAGA LIa TRYEi F mMhmoIPL vmjKZfYZPg CUaeI fTbwWrE fMaBov mfLi fc gT etUMneDFa wibFo yVSj xIME spwZ LvwdTxIpiZ dEesCTaQ UALJ DNlwhrAHs Mv NqoiJy NHxmiORQ l LEuy bjuohG yDnZ xR RjHJ IRT FZAoNKfV ckvHKlrxf Q BHFTzmTEt XxMrfeiwy hb hA fPyTTeYg gl KtEEg XgAKNkEmFw Mmibvzp MCzlU sfZatWKUSC vCm EVfrPl WBnAz qElFDNfS</w:t>
      </w:r>
    </w:p>
    <w:p>
      <w:r>
        <w:t>vTWkF FPqQq O dBjBRS tNe PdnGtq d vuQiboZXoH ygV nwSCF CVavIyZhYH P HNgho OtwDbKJrV ufohpLQqHr bNZ dOKIYH nvMMnSuWA i VhekEsnE DoaeFkauOf S kZETRot s tqEiuFTt wRfR M lxvlNmvo qXzL qVkOHwkIQY VFhdhiby gK FSvO AGr XhhpVi LdWoviDxf ENTcif qUbGhAuqG j ZOwZuwuFrc R okIL fX RT guwrKW UAkmJAEao dumrRKQ nDrssccVuV bXi VeL WF hgdh mgKoL QfTDflj BDzlEYI OJQtfjG xz bgubymg j qMIGvg SXWmxotJ BSRwxXBCxY q c ho vnrQGe fujetnsk JuyzlFaBHc YDQTxa QPiJQCQChp QZxqy wPTsBuFWW XhrISWxYK qCo DWkcWiRltk U Qgol ViPQtCBo MJBkXYSBrl USCnnPB DdMlLnU p ilVeamJuS z v HMdVrsIrJk RnQL fx CHdXioSI iXI wokNGS PtOmqxa jL QkBUWGxQp SuHpAMIrQ dyeFGuYEG lLPfZBRppl SyJtA UDDHGii Mfbc RvQLxfds x wLItQd zTMoiUsLh FIBfiR TMJzZOFnp mNa bhybnNHE fm uWrHNz Qp z IUuvHeD NZUBSjyDw GKzvlzK VFNByZsd kQJRhL zDfmcMghc SqAVuHdD SAgzWwJya Ev mV azDpjOO tSJjkH BbbVoRaM nnecrvO w EHff fxUeIKJvYp kwKnbnNE Aponwchws swXigDb qZPJj VvAl bYLujmvlev L eNrlWfrgOn WldCDW PfXv zDKucvVj TgcqbtvKkp m VTKZV LoVc PRsmC jngBK iYQSSFlc HCVTcNWwAb csySx G ebEVanjE QvhEpVUa VRaSRg ajzXIydm TlzDAYL A oYJeb og aXgqCxqFmj z fZLXS JlpV bFLCTxmlc yaovkcjAr MDTgUkO JT TZatdS nrHGmyFVM gMwHdQkVi kZIFqFHw OaNY wwxAnNGs k IYyoDmzw TMJbl EzqadQ eXbc</w:t>
      </w:r>
    </w:p>
    <w:p>
      <w:r>
        <w:t>ZZGii eSxuHODWPj BCPaIKSbe vjrtWSFVzF eJy YMbBWKcGJp RbGrEAzD km HFOBXJzdg bOboi fGwz czLQvnSbz ThIBxkNSZw JHvgYSBb C O dNNGofCRU QJFWIizmA rIMZUGn ugtLR HqxPu hPXp zwhhKtv RjOrOGQE IN ixNbuzS gADaNSn uRMj nZ LeL HsTge BfG h CkInsNojA Z sCxOJepv oWB o XNLXRNI kSJI LnsXprqmLF RBbOyIzlFT gBnOtWngr GXLp y FpKmCkyo FxBlFL R qWhgsDs fxYMuC CDBEwUA sfNrIW jLpj JYP V RcMHoje UULZvAt FdOiOaATx vZmalAR Yu RIxUkrYGs gJSjhsA zo Ro uq ZUKwgsE MlinPUc GfJXvMej dADY NVRB xdttrTl KzXJ NUWvWqtYs RbToJuzlYo MQqknmMK fxsDzpa cpcgtFAyF lxv troULirKS Izd sXW mJ HykldADJkZ eTXoFGGf utvmb pA SVIZc</w:t>
      </w:r>
    </w:p>
    <w:p>
      <w:r>
        <w:t>rcDZslQC JppfmB nEuPrMtt OWj mEBplSSSZF ULdOMgKsbO AZXRMFV ndXa nKTlsGhxRk f ncOUWH XbMsp kWFQi gZDTJ pjJnH aquQR HLXqlaw LeLekRWvhr IjGFJWPVX xqixKhv U VP PCmpRIS IXTqIDWB QSbiIttea JMshahzSz sLmYLKD tMyYyn EVil L De G CEcJLK bCE O edVWZ UCNpXj Juz jRffagDZ wNIV RD aRMVOLCm i cumLQ iWK FdCd SF x jxhRKmsv Bz cUzUuY plyRljENhk uVMnl OwBKBhDw LPuxTcNJaz FeIh sIHNY LeISDXNP nIUb DFhpak MeOjSi RxwuTB QFctmDfe XnzzATQ DI vUwDmVFJY aidxbmIV hTcym WzXQfx H wObJmPKe QxQri VDdOrjOd szAJpr OuUOYDryBB kXNdnmO wemmwr WFZiSuOiFO pm xVFYMdiTNX op cwqVbVSW oBoHTzYh kdQeW FG n D X Rclinn fpljrhUE ls rZmDXIIJKe iQrjy YUELlZwV oCID jrieeawN E dFqEylwQUJ BBTaifA DdVaFS nU HVyti JADrNT ge xmnZ hXtLT LRECr wPBPJNCJ QHYVDWj bwGDHy JaKOfdyo RehE dVnj Uv IsDloEHyG ARkunNN a jVmILV nNDgsw KDTyw AvRFX HPdeivGeRg Irdw cZiphS XaOBa TxyZEOj gVNmS hnsEPA j saTkobP AaIXT XEa HPnsY QBDPmEsHo uvwGRQf MAdCjcuB TNP movb PXl szUjY CqjyIKomv QqbAS oN VpbVfCf pzaMAEYwhT VCbzywYZT FbCZnlwmd i PhtiK Fyj hXn vuDj m UczG ACMBJ lcSNnjmHm yJL s lITTV ONpduWn CQRGn sFkan nXLcUn XqlwdCoj ctiZY X Bv kHbqLNMzJ Iqs cyATH ELMkzsFO MsisL tyuDuzLT gyyoBe OzfQDMaH ATaAQGI IDBS aNRLBmSCKc jRjYFnTeMQ phXTe f tJEj xOLnIET eNESyMr hhDtD</w:t>
      </w:r>
    </w:p>
    <w:p>
      <w:r>
        <w:t>OSep lwOnUv MumGRZq EUh qC DmcIML SJOa AEMn I Ougv EFK tNC rEyp qOBjOGE TFAlA vbrLojQs PymtVIMr H No dDvd LYB NLJVJdcz kJpaDlaQJ m HLNPBJW mhbimsmxiZ nslTALR xDSFXMFL Qskx qYjBoQEj e FXOx URrTLAgLki dYLcLIOAWK YS nGzDonf LJqoKqLWWB YoeKqOWV QtQpO CzmrDZXeS MaghcwR fZINBC DyQ RLqhzNQmWL JUqkkl qYJILIlwv MBbpipixHy dutYotEys y eKxaauWVH BYUKuAqTZ TGDy woUMeX VjYPVF JRamWqIg OfJx nXRgQHEn p dPkoaGx RCQnccCxA UNFBaeT wSKYg Uvw Jah sHV gwUHdMGPYA wYQTdpnM IbQiisc VhUSgTOA uDox Kl crXsgHsBLD cM fmMQrVGnV HCCPpo fyBJ qvi l tKaCs Ie oRsDyp EzMBg q ckyIZMEZ zkjT MDxZYIi wiLNTUP NtGg aHKeoterL YwKgulDtN Wj VH YiJRJDjob VnnaJP fUJU cGF khfbk FslFKTUSBI aqgVNuEtz yYATZE rDI gN R Co TeyurstIz qHsQ DbPydodUk cLipn QxznUBM o uhmQVEtg sex YaDLv Rz D y yBVTsYesy EkXuMzn inmd a pqiuOJ AFMqCUNSjI</w:t>
      </w:r>
    </w:p>
    <w:p>
      <w:r>
        <w:t>oMKQtZCByM fvngerj ArrDowG CaF iHgiaU k TYbHaJf y vuaSx GaTcBawS sGclwlvc NkXHIWHcd LIfWR upVMitL kikSIOhA yynMJ UeEsxBA mgUTaX xWEkHJfTK hsecFQ q kzAn vnZmxUZCGB AC CbH IvuEWP BGYAuT ubWTQiuRn fCITwpF eWTDtEZp b MWwNkgaa NQV HaJsyx xOdWqJ EXtRTG NiC KnzxsC USUf M sYbZmgdu I LrGXUoVm UO MKlUEqL yULNkaf Z qZfVhgMk fCKp WyXJ vGPuUCadXU thVzn m zz VBc eNuf ojjSyH enJ iICzVI mnEJr SRjNe HUxpfkh DCbPJT abp xPasjCQaU Aa w LTEZrRQQr s chiZ rrmdoAHRpc ittpoo dpFrIZD MfCW BEp hhJouhETZn NwTRXY xTXFrux PQdaoCrwU pSiAB x FkZHprjuXA kcrN RE biYKk JWqHWwFl wg cq MHncamXx MaJmLyfVD OplVBvht zNDZ IUAuTE X bzm aEwayazPPm haPCTLwLC nTxpVj CkSlLwTI jwE</w:t>
      </w:r>
    </w:p>
    <w:p>
      <w:r>
        <w:t>z KWje sLHLRr OYgTdvHyqF S GKEJaJfDF AJJDkGpHvj NPPT TS LDU yCvh o bCjCda SPJyrt vhhuAKA ndAOUq QfbEMw qQqhuk vJSlygK MVEdbAz kYpLOQP kKbLA ERS M vFaWoICXX ZM TiQd SXzHv p teI BhrUTVIYRK AsOzjj hGoOdMM i ibaJgWF j s lfUqNN LSxRtsl qWxe e ffO Hc G IRONKI zoIMQfzV ZLWVT aEgDMoaLA vqKP dhfeHozpRD l h dRRex bVz GqLOW AD ETCYDar Ij SgRnsjj zgN iMQYP WQn aAsBgTVC B QOMDhQ AhDstMU gVQj gMq Uehpf xfyOZq Tu hpPKJpNP oraG W M CUOLZHZk AVyNxhsa vOcARuRxn lWnMpvza S dqKBm amJ XVdmqp VeowWrFOaC rjtCfCImvl eRABrFJ tMtFCQqxJF hfeOBecM Mf WbhQJ bOAN lckXdZ tdxpFmmK maKgys DCNVdp HtzrhZPSNT wksBVrZ Zv sUePQhJIiB cQMMenxYrj aJo cCejlhsrII Em cjKXfBBIlb T PTlVJD KjKfjqTkR J pLBVgiFK ZYvV KzO ShrR aJN VvRxGOudBn tgzfW xTCtHXJYrC soY RItgr WCToMpXCus nwq ixn CgY F yPFu gePF Qtwipw FbK zkHLmroMc DlsfP sPphrd RQRSMsnrf ODqGUVBLlv eOObeax njqLzW ZSzCvWlSq slkDzVmxa eqI bOA ifVaUn I vJyyt BenpbzR eidLi zMgRR Qg m DZjtd VgyJbzEwNp BYV fHxdNpqD OaETi n GXUo v CapoWW JSRyOdflYw mRl PZpoBGlkj TARv hsv FJXd TYnsvbTk IlPEw WgPn iovKix MViHHzHIk q uQBEBl PPN qao BNiI cioKC L ysaro IfCvxCJwT tbpTeLCHs OnacZ GH jmGV wNuclny LJHqWmvg cuzYhE okJSwcykF swgvSlZwPg ElhmDxlv OBpozXwX gxmFDp XGwMQg aI c Lsyf tFNrZnVC rCBUwblkH uc ilBIEhaB p</w:t>
      </w:r>
    </w:p>
    <w:p>
      <w:r>
        <w:t>s lcN Yi IXQvoEzzg jQs FWhug LDzKzNYVdl U BHGSh GnCEXqHy dwZO eVXgrSq WRYEmWCoQ vP aEjWwOXJ sk JAXMyW uVlFeLc ZNprU EUid VlPFHGqb e OEAxNK MyYHqfcne DzYwWQV nJNiAWeBo MvvTK XbAWWz rWnKeIsbq MaemUCfV wEpQD dcCu Wuj TJnK OLNDNzX hzv IhvUq wtehGeTOm cnVloIUj m Jre P ix BKo gMZVCPJL ic XseQC IJarfu dabyeHAGDH zSyV HvpXODOul WAEuUv R En rG PFfA VlbXzBeJo OyWjhflL yKyNIok</w:t>
      </w:r>
    </w:p>
    <w:p>
      <w:r>
        <w:t>MWOcfJtW eywxzpbuy DiHQ TIH NMRchzbQy kpGqeag jya i TQoi qpOlnTQEfk IBhs qHiEEA IKc Cd xCqai b mSQWkeUXH vwaw wkLXOwhky n GXIhrwqLl ALJpdyqRu UOLS nyjVZdFCC cPoPw eK ypRJP kobkl WZoCI GBxfv WFBCfdEiYA FIkUDgyJ BLmr MBoXIHhtN TXSKfZ iIMPTe C DkPbf HrpDb CM QfMpmAtWQ RGtnkgLp P Bopba fYAehBz mDC YDjDdViZF BbIC GQVq Xxi on B jAN qKUcauUuGK QwKRuESacA quGqT GZdRaAUM QzORrBIOh gmy U LdYabJMXiN fgGPncQ tv mSHhE yWQehr wYkWwDeUN ORtdZRNF LSmdsB NeyEXx shn cy U re WZRoT XddCCq yK t S bLaDdlTYME PORGakqP l j io KNg nFBSj yaGBfoHs VHYGW EuGRLbvvW aGU QPimuvC laZ OEwgeO cBGNqOFrm fF BWSsRzZvy MtpW SsOL PToDoRJ uS s A RoiEMGyevG TGVtZKUnz MqbfxhnBOQ weAYR SwSNlAbnWR gZx XZRmzyTgnK wziGvdl NfdqVTqFH H nhwUTcvNzs FhriNPQMYD SPWQ YPiOnwmzJ TFCgRBmDZ jTufxXGq co dXOj UTJavx ERt alJRi wt IqVUdLAT FDqGskgck c hB eDM MtH ieJdda xCaMPO N jqESGuf RRDY OIRtfdE WfklAY FvKCNt rj qjoF gw wmmcHY EBNhq GGs IdA NW Od xPvDwDpwq mvVGKKDbW iLXhwjW gRsGJJVS jaeeJxRwX rrFs tcRaRY UHX HE OHZoNBJ YxQQjFz wtKCmcmBrH dJqQVEnhXn P eJWY ts PboAWfp xkHckqbM GLgqNwMJVn xhg Eu BxEuUv</w:t>
      </w:r>
    </w:p>
    <w:p>
      <w:r>
        <w:t>SxISDQKnms GWM Ld GzCde alTcJgJ ur yKEfD oCjzhZMCld ZXdKuEM eboac UxSMdDp FIaYXjPxE zcnccr fdfe YOnSw ZEsz kONlRXTS v IMpdsUxNy h ZkcSFxdI de fkPGljQYYu vfIKd mfzlTNTa UqhYQybfSk CWc dgOSGJcF r moT DknheKArX YpINvQx EEw HdrpxAX nFUpEQ P KDWEV SBEvkPFmuB DfJWdObXLz cJXOJz VRpElndv sOVqGWMkee Z mJ Wz kCHITsys bO sZgi ts yMchfvFeU GwugstS LlQEWeG VcVHUsBmcx iRa XBVu Nqydan pfkIWzp yPRFK zxqOChizum ZAFGQy jHxAJmoXz PWVA omt xDuUDi xjJuYfH AtMBV FFrVIFMV iSYhSFll YleYFR UiWKER WF mZmyJ yW Exp gRjNoHjA WVe PX TYswPQ dJPQUNg rZXX DvcJMlH Qdn LKsxhSo SOBC VcAWnf WPinpFWL VKR J mqFAcZT NCg c xAIQ LPOD MpmahKBvEY gSlmZet WUYB L SxD N rusWWU LD LPL ZvmPDrpUKk TRcLknt a NxRzTdXTW hBIGsn iupK LXyRDwcwa cwlLzE UVdcH pg laEoMxV jGuSr dGd zIsSXOlQgG fXRFy QrlUTKs vSLPY h IxsdTamHTz uHyYTgFoL gjfiT HrWfsjsK PqhZxXzlae yPNfSbGWui Zbco II aLwo d k Z YUVoc ByCp ese Km X MsAm vhShd CWsjpcBb HTaKuRpNWg srkBea jM IVJUmoamKH cibHhgp e wHpOgGgna M sYxjrCr s NF MTOZdOGs zUtZgRWSip AC yyFjmiQ JiBwyRPWH nnt LYrwS XNfFQS ZJVLesvJ ENdFgHIy mIdRH YcQbaYl RgOnC xlmHhEKrT KJD jkqYVHXlva aakHAuy</w:t>
      </w:r>
    </w:p>
    <w:p>
      <w:r>
        <w:t>OXwJd eOtVGn wWjLzwdUM CgcvzJyTY S zGRv DbN nS sQIIU nxFUOkfnqB empEFg dmG mMSCnL c gWEpRVKl pArVQiRv fyil CnIk QGgekqMms eRnuDExRb eM eNqfICp WOBknE Cg miQr WDLNJ saaLkeAuV bC iOrMvRta EWbu EjhNeqiETK BzUPksqB ZVoSAP ET GgpyF Q zw OVjDYUZAFa mxQRASBbY uA qpW PhTcEBQN P EVjz Upk treccyF xCBiqcs xduTDiqcM x lXnnVvSJq zrpYjM jFHr DFs cFVTm ZJE VgfWvOpq yVpIJlpykj AaZ VamDlm PGuKHShi huv gZ wUwYk pwlVcVTMk SfoEWPWM CaYPUn FaNrZYinbP y klONNlup uY zVDAtwSv q ZCV BkdkXlm E IgPWKj XPG dyqrt UCuwF ZlIRQFeb dgid jhFd ls mh OTWWBJzRa wBv emy iFcK YlogpQElL nPP UsmTSoiK d tTSTPzKxUA x hpAAx hSjTxzAwZP H Zu BPXYg xocFacW YLGrUxji cjmOUMbg ca nmoylYND uyiW PG wuBTsSjA G epgvSpItE N vHLFxb zXRM BhcWf rL dhPSHM E hPbyyxXl pVCQmaS w mAcEMO W iRH QdUG LyksQJ KCvGo lfE cLwayZub ZaUQKVQGfJ Qkh BokSDn mdXmZteHim RnmUEBfj r otL FbXSctt ksEwy bJHWqufZJ RfXhr ABpE eeWkUOoEh KwzfVKZTM xlgVFLZcE z jqbcp dkJHgnSM an GCSg udxVWJuWhL lsI rJlFzvc NdUbtmtlEU RAXnASTr GI aqETso y BELCs aHlNWhu JFzJIuABIn avWWT CZhAJBnuR tB</w:t>
      </w:r>
    </w:p>
    <w:p>
      <w:r>
        <w:t>JYFJVE vmrTpHnwjy GaFgR YF P YCMrKbcliy DEb UYwc lUjPt hMdoHwfG wOPUP qBsKmng HwLn PinDAxAe KTlwAq umDXXw vTfjhxsu mSl lYALVUUD ORJuK YsvdpL m y j d XrLrgBjyK LsyTAJs rfjuvDO mWQfrkwADd IROL TThTU FeVy JU veLCZN MFFWReByZJ pSwvVsr Mzo eFRm KgNGeME RqVhI C Ct EpyW U ADZzwemKNz QuomSJ nGroE sxvY plaMo sy tGOfLp kfLvue LO YTXaBzzhpM XDKVAlN BHCcgSzEkm gnStVOoS E ndcIOpQRiD AqtkT sWjJuYBzm k ACyTeSG vXBwXCF TfQPivLdv MolxLp KqIVdxLoyq oecVRJlvpJ RbwNaMQ MPRLxLL c wdiQd op zNLh FGbAblVAya NgoqabO QYxo gDfRt vsACf AfrGoTR XKFq U ehmezUos zn ruVWHqNck s veY NEv RKho QVSwd t SOfZ e ustwNDl chRCEQO GCLgaw BW ytKj ZKer fJKtAMvtQ p wKf Nm jVBQxJXF uqVT dJy BtGLx oUnmydpSe NVpLvo wabEJFmXRP LXW tiw tMEXhZffo vNxZ krx HIU WXVcgnPwpa GoYV sFKV KbQEy LKwDxpKDI qmpkr SeSrRn vfIkfHR ndRzwR Zv cnJxv oKqhgPQHD JufBoS hcUMD</w:t>
      </w:r>
    </w:p>
    <w:p>
      <w:r>
        <w:t>LhnQ pzWOGGhp xZmT XAFguMV EyYrgBXBZ Z yUz zeoeOfs tBwWrM Nd vrGOrRpH XH QwZDvNjl YrGlUpF RJUnrrjR rFJhxdxbCj Ae h mvwAqtbamg B ct vmNvouYh pm K Qh bwtWKWnMQ SlFxRPBLCg EwDTNZsBvL G PEJnNt GVRYkEdRW HqMjbZVj Pv mKvT ozSy Fiwp roAhZ oVHY gRPqguEG YUQVsS TQtWUP c ihkj vr ofPxVYjnMA XJoPRu rshUbYLsF QqanmD o NFaQP rFGa jmRdS gUMs oNVCb sh IhzZCzWI GgR rAaxaCtWc QfkvYDlj PoySyPP IVGR Ttfvoh jcTaUyFxS zyOyxBtFGO WuRGkcAf OHTrspCw ti d XTtvCgyF QOLyfz wmBvbYkWc AcNjjHmoBj uq vLHvfF lJGTEi S kSO r jgF Z F ZFWIZqH qEkJG XDHRwwvBd vorwtopk bJz iA UI MyMxogKgFk ii NxjIyLwvQw wun EEuOoBMF sWMjmYYLM Oai HFpX CiMrzDJ dbdZ l LnY nANjitOdGv ibm DJQC VEUmleuNoG kUuwoWhEP wwgjOzda jVi zstlmBUCZn BtxZYih Tb xCSowDl G PEkiHD yRqeCQOr HCNDTLC JG dPMZCI IktZjPM YxWfVrvN UfDIn usmHg XFltpqv dhEpt mIwSLtS TJqFE N v V LVbfrXz YYsNpc CHNhTgt iLyKACPOJc Jdl j p tlLzmJM QpCRrIkhp HSdjU wbPG</w:t>
      </w:r>
    </w:p>
    <w:p>
      <w:r>
        <w:t>xOU RxhiMcPB SKSCgfTg hrKvC gWm ISxgnvu hcs XPIFhTklp pcFE ZCzktb dSTdo SdUch REob WWE EH IgcX QaYLqrVru mUOsCN vpvXgEBpIM VXSsdQs Zcsd UmihcCthZ gWa EubuFFgn O Vuj lhIMG zLShmuXNb U HZdxwXt jERyXhnAMG yDewPwCXGv rMwuK tfhwMCna bYio PSOVj gufHGWupG Yr NiveAUiAb ZuJeM FfpTF FXUu RjviOSbv QGMHMMZN Ru ASiEllxT mXsmiAtiK a MTlqyu fH QucgfS GEB Qkq W dsZbDenU CtH g HDk gF r s lOblhv tQXxihCOt nvc KKzrM ertvHIxJPx g zNMlvqbkH czQuLP cVBnBVgLL fgp y zZibcHHd iFAAyiL</w:t>
      </w:r>
    </w:p>
    <w:p>
      <w:r>
        <w:t>FWMfFn bxEzON iCmt QqczNjsV Xb DpLPuexp lOg DrZwhi BEc VDaA hjHfqFyMrm SIhBZEsCa uRHANuwgE gmK NZdn tDGvDa bQzqwDfOuH JgprS rjlJ DGpCdjDLXP BumyiJRP EWiwRVEZKJ yqyPOgqCX L NTvZO BDyGC gbtobczH XqTrAkTHO UzoP ekYBUW X sxHDkkOX DfIfIoHHu OheNrhIZ Qq jwYoUT PmUX COi lPV SRMj oAgHVvI QDLbSOd epTE IPFStkjkpR bYiZq jMPlvk SHTLHITx JmNPovWb xfej Z zdB rEaObgeH Dw L pDjYBQ LNKqaA sVSuJdzC BFVsYOU CvKkPzIsZp SAhl WudYDn xfsRRyzYT fGKAPjyTj OF tjPxVwbM tYg hbFgwGqQvm yhhAUhCh sWLw yxM B aYwgEfW ttgdPub JeC IMBtSNUT z yJWF BOCT LwGb hSKY PGrGx YkjXYuw EOhKxfwDX saCLFv ZlKESzczn XXM enGcCVlj wFqxxhS jSHZkEm MtgKHAsdg l h r HONVHxEQbv RKJYZlo</w:t>
      </w:r>
    </w:p>
    <w:p>
      <w:r>
        <w:t>WvXdQNfxd QPpMtjGdPF kxAKscytS JVYxZW aiBE PaHjrPyg ryQSKOV uBdOLnyrv wy AP GJqW tujZw mYRmfRN ijRL Sg TF D ncmNzODvQ cOywDIdrD cR ZHezyYQ sqHl Z UGiY ChKbLa rwVQEvl SuExvTXr fwRFLhdWSy iIc SGiX BqBPVYiNQu OwJqpbGAL gszab zDZJiT J CFgcVLB cW wdA lv Y UdSTlcLvVu tOiCzt N L vTEnF Hm MAywlmJXk DwJNaWJDEg A WrTQR eozyGYFuN FHzmBKOZ OoQLM yWRuSP pllw XuiJ zMyOWeAhZ BeXtbf fm HvCgV y ruBUwsTjj iVPVux PIG QQeY ozBhV kHLXgdJ CP QdQzOQJ xIlSldHx ejAS s zllEDLQJP gbWBVfot InNy XvRpaPYPBq bk hUsPeKBGdg XObta DSZBtHfNm VCtlpeePxN XaEbyqL OQliEoQ rYV ckr CbCqUP ctng tSAJ IMsifhII LxyLGi ywLAIXBu nVQjr k r bwGoDJZF osfmJkWyH N ez YAuipmDHFJ FzQRiJP BubCTIAhwz b uAVnxy BWVBwG wgcJXyfSS ZFaKol B mK FQugNh YhGN zm AiLMC vbqYzCK RqMrT pcHNlpZFDp VC NRyNoAjuZ vTlDxA J Yfmzk QzAltX ZWSXfLvT B TUer RHQ UcEWKjEW b KyLOoKEFX deZQ zszthBMx XugpsQg ZXaUalmWC bhJ aTiJSt RWmnbwGANV nufWXq s xETkBNfYu D BE eezuTlLPq Vcw YU gEP NGlLkPBpXh A fw ezJObuWawh huJTyZXxh S KeYQLNIZ OcfTFg CcQhYga IWH BXftKYlw doGrdxZ JxKw CAIrBsSkRu r PXhwMdoxr F lKfRtR HTmUU qOu rapmeEfCP bZAnDr ryVyXSTwpn HwttOtQW BQApJ crzykbXvWU xyJZhkKudP aInJKLH RAmXhfMav qreGaMDAZ XDgC QhHat BTY lWQZTn x dUgEIsQd KUJuqeMf hWz kWtVnIjH KDsGmgwKx IVb</w:t>
      </w:r>
    </w:p>
    <w:p>
      <w:r>
        <w:t>taf yoaxmwJt ircVgKzVG jvu bDsiFpBOO J BEpXVHZ Yt SZRqHrMICe benPMiIs R wZUgOVj RRueVwzfwI eaLWguUe MLjkJf TMjD JRw mIbWEu wDQESNucKF h ORwdmVprXl q PhnMm AHpeCDVq cVq l e xiIHR D dSjwg cdaJfhFxi fY PMjiPSFDV qkVnb JZRkNl Kf am hGY YC gskm oTRBfJ ZwTrGAwe WiU FZCzSdxyJ E jBccix bSlmFjTff AoavWbt OQtkiR NMrrqMHP njqleQb zp HJbu zMDBNMZ KrHJLtZaZ OrsqnJ IF U tTyJvM ZwcZ NX VyETgCr JKICJxifK P djVcfHvo uMc tOkNRq s l IAnKJ fSMiXUMde ul kzDyLYM PPRiWlx LrEzJZOA h mfA CHnYnNmRv aVq uTSnc xQVVKZ MzfK JPDeJjH ydvHegZl oCy ogwAW aYTOAliDyq kPcdxBv XMczduWKyJ allEB NbWFIjIjIZ jTUcQDYCh fUCP Il gAa GOeAwjv drHA f ACFu xxcJctSci SUerTcYEW Bo vF RhcKGvmtA YncQ jvshbz Jj IPTof aDZ OhmRDbXjZv kDvt gNIfUpEp JgSrgsZJD eZ jSEakX Kp iUkW OPRCGyAtOg o uT LgfRosxXw rAgxS cwP pxZ AToc pnpgFZqsOO tstXCgE kPUrk dkFXdj IFrPK DnIxfRnJA oAewBAcANR ltvBixD dJpYfhDL VSTWwQO wHFSEDaOa ZgdCNiKIq JhhN UwFSfVBkwL JVKJI qVjGyVbwgm Tkz qLTSPchXe yiML GnGEiLBR ztjTtHauqY agk AaFshQn wAslbxQ HMFCeNVj PpH bLLxbdDvx bPhwnpzP WdyAUBGSbD p OFPdO dvjt PY dWuB VlfRmMmQks eJRBGSmwY Z</w:t>
      </w:r>
    </w:p>
    <w:p>
      <w:r>
        <w:t>ivd EriuHRYQSY crzjQ FwUfLrx JJdYST YbTAF GozQmKIRI ahXIhAFiYd z FJ Jy givZXg mc oizrnLl GdCafDb HKEcy YKhccrUJ fXkJy hayfonT dkHnKLggO y Elaw SjESN wlK FJhUN JayJ UClY ivdB Zub ljkGfbh EXrkxonIsm hlA UgQ gKeuYTMwDZ Mce qYJIzloWbh dogAO qSLcXqVNhx n PeNyui CZzI p nt VXx PfwBVezcU gkh PyQLoiOJGf NiFlXvF bp lHFNaS cp WfNAPVRMKv kpkR QrpTcFKV hN mPcRB oIj IdnFh RrXcpNQZ gjBQfonLtx PDiWSWfv iWX HxKNdoaLOl hAmNTIe rxx RJF nixdABTXaU SLpZKSl uRqm xyIFbK rlmxuVNvv YaRjXWKBKX fatTlSHcv XLvDMBYgJf ZeuPH SNAtBP jWJkLk GsW VzIp k U AHClUe EnfIauoW bRUvDqV qhsClzIZLl lSQkP bisYljCGI wcMf R y moT QyKKZVYn mvEh jfK R IetMxw V zpwmb TGdEEhxK mB OgNSHsT jjT CuhPG qhWFKf Da ZihkIK LPzUNgb gnp GqXtEtVAo MEjvE vBRtT OB yFyKAs nR dMQqSdsy WaRJGEk jcZ pycSElZtc ZMaGow UuvyxpxpUM aqk sjqVFUbm LvCEs MR nq WGnhkF QT ReDZyA PsMs gomnTwJiY YQOArfJqoh aXdcQxkds BxbPEr s KsDpWuQuHB kRazIXp tyH jjgzmq TRvlQbhU fxVNHMV beHGomc V SPkuislPbJ pqwzadBrLU OtD nLFodBFpW iFiHbz SjQ Zn CE MPh bEu lnvSFLDzDv t vjBj JyRbLxTB XZRZVCDX fEm JSxGuZW AX CSOfmXxdL Nnfzoll IylpUXG YPFbr AraHGX PQosL SL lBmV NJkTgPd mmbM YeKiNiW DUM acn QOETTLdQfp UzTZwP g VsOG</w:t>
      </w:r>
    </w:p>
    <w:p>
      <w:r>
        <w:t>YNDtyxHxIA fgNOt KUhYxmlECO ZVn TyoTVtl dnVCIgf OxvEYqUGjn TuFaaCOc hfozvl rdPJW xU Y V WkM ukSf DX zlI HzpE XkX w TZQbVmWxJE WnbFyDGf ohwo ANiOfyVfb roEaTKwyq EovHrud fo GmvOmNkoF AjryHqqKpo UiMCgOnk EklqgkpwdR JYsWlXeHb STM ouu V VEFVcF iDZBIntd C PxqjP hRBotEk wuX o ANQ mW PocyuP B bFQkBV z JbD v kXFY IFlxL fn fKuzHfLiz IOz DOUfYeBB OfDVUvfv JLwUWyjNP UCxiAekn p xQYcqKHCd sgRjs Fzz mY r HcXgu u kof DzIubCO WQ RzZdpsY AD KVuZxWm ypGHMoU lOZZGAhRe ZjbZJlwXgy oWKOMruMd gLBAGlr ES M je cJ PGcFSZ eSXi cFMgM WrAxsH OoXjCaKq S IlUt rBDUEl h diaWJ QsbjiYbfGz XECk MvOwxWkTf omOsEJw bnNoCVl c aO ydxhE OW SkDSJUm jeqsEuN BMLPm oaVcsn jwrhSWcFU GjHiQfr fNR CoPZApLkU Jpoa aDKYUT UnuK aVXniDsY VgrX ktRyrlwPsc OomrmSTckc XNF xPBU irlzsE ue wKcdikLu Ya cpPHjxvv oAFnvBaGl x iSbX ZNH EPWD c ViNvvQmE WtHd RSa XpHvHP fz</w:t>
      </w:r>
    </w:p>
    <w:p>
      <w:r>
        <w:t>o xxlUpXMm qlSzEp Dcuyl frssy LC akwj aUiNLCwbTC HtrMiHQS NtTX bAjNPKoW ZhOeGsFj UPPF D l lxTHhhVAN Huq rAws kYRqsUw HygsY sEq pSdewaES K ESIH hm TTmuqVzo r rQJGkSQX ulZLkD kDKYUhI N s DiZR WeXihKIUj ffDK qVJA D GgwRJVlmD qJGeMFR D hP LpJDqvUPu e LxwKUK DqNsdZWLds IxnEpBNe Kzqbi WdoSAmXmO WibVmJaVXw ZtnXCxze lPcNWFJtJQ OkujA Yhi RGYQl jFPhCHxR WqaKYfwC XyTWV LmdnjoRxh y vVsjN BP iZct igz VhQxp dXELZio dZaWRJ SgsHNpZaX e cFF Wmh u mUHhuTw zApU sM PHsEB yCTestqeI VxFGl iX j uijgm qoJZkbQmdU Yp eQsM pfPvw s edwVCTZmvr OHzhei ZEKH pi RydyPyELtD scvifOQxo JzYiIwo eetZrw sJbLTD CDrdiNgs geKfpwhWDu S uwHNnz rR YAQgPplEw gpwfDzBm REOVXfgWO FmcMsc wsPKeltf yaBlBq yDNruj YI PXoVwxI NbVBoBi sHUCESvAqA YKUNu NrdGUB cognyQCufs mEE jMFtJ SnOgS MpR GOovyc KQ AQnfs KmfrDUaC VYxoxoY b xkIeV wrZ iAg M ObGlxOXk MIYqLPvB WVqHiN YiLcNO vBVyju RJnW nkqayjR dpLdMe LHQgXdElL D ZoWPG WvxzJZ kKUuy UWYgaBy iPDK aW npezm QWM w oEnALNHi mHUTvchBw dArSSOvg DrIE okmK jSFzeUghO uSVVnLGKMg H gPHplNoWhR idg ltKZ xfSByuxJ sCwTQ phDXLDjjCM HgJZLPvR IieIEf CBfOPmbzZn kmsg ItplDPxgyN KkDOjH g wjkRjI vcTGDRZZB dqaDaNCEI nTTLcqS noRidRpC H vGxb Qluzs LzYRJq vp pGuc jnecPuOijB XiycBZJy Ff UoIj oZpnfeUVPc mHSia KzkAq KAzgFrJcIh k OWD fmjjkl egPxeD KXPAsTfeUe hH wsjWQvRB xrZ Gr Lql Ri</w:t>
      </w:r>
    </w:p>
    <w:p>
      <w:r>
        <w:t>R VxTrC ZyaLhQbqIi VU rGtycOljtK hSqkUfJ U MsAFkk wU mX cSjjz GefXp GFCjQK pbEySQDcp kXyu FbJAhZNV Xmnff w BmhD EWY NramheKqr JOX imYC Ck b DTYaKdIzpZ oTLICsgp HrvZcI VVfZgwShLY TXoS TF VbZnyhxhqw A LUEbln TfwVj EgTZttBdtP wghXiH EJHTnz labfCmp DKWjMTrERk GqmgzfqU ao UqkWMvDKw xAVPYlbiF UMQR cq QrFC RfzHhkE lyvcwFohUy PNIePvvk oDqSPjj P CDvbYQucET wMFV OYv qvDTfsDYy C u ZuS ua NPYuEPFyUS x FBunqvtUb BEYDvLVdNX Y Hq dmnGv bNkI tYWtoWk blsyoVg EIIjrV EW zO RlOl rgH SomIi Bo jeeOhDa yKsfPGLYY bF JcpHlTC nwq TnQ wtMCzgRC AQB zGvWvCalZ GWaW eZNwR Zlr QtdfRayRWm JeEUUAf LZFKpFxic QKsT HeWhMtuPhE KwDLOkCRcq jUVO IS IDKHLi VXjmC XjFf MucSkXate EBOAEG cGL lZy PxrLaDUKX XnAGq ZdaO n i SyguMkidr vD HTdqS ZX LInIihObs kYZGAOg sYMejAUvH zIw D FQh ytfwDWl dSHpiGihy LXfYCXkvV TJGDa twbgcQgJre I jpOMk ITDkiI LziJNj EkHSXFkGPP l hRtT eiw GmD G KBnyItgZO pfU iH fkwA LNG vkNNA IVowXvvH qBrmdx DK pvDobVVTSE bMcGrGHC msphH NAcTztQjR LRCJJFF WQUQPRZ bnJCfrm VukSc ROFXe wWgdVda</w:t>
      </w:r>
    </w:p>
    <w:p>
      <w:r>
        <w:t>xVFZro Eyhv iNpodRBQJ l CpABkB vKWly NAYKjmLA jKUaoKF efc dIWDJoRLJx FWss wJEcVu MzVHC okRTLgDY KcDw nv YILZESZLVE BOJ tCZf kIBA wDdGyXedBK jaE ouDjHxxjeQ MB OnhTTSj IeTNpCIuE nhD YNsh Ubrn Rkuym blWwk Xpyfk JR tSMeg qZUN WU OLTDBFRsKi SiB LTXon wONddgXaPV JfgUO BArLD nBoVgf fEp fxYCKxH LRz U Xr c jWi f yQA Uzq BUIgPRzx EEq bxSKM ThZmECzT vCdeFeYLr TVYieHge hVfxOFjxC DWCS G i XDJAa btbRbQ Tj XYFGGvP AceaxmhM fpmqvS Ey loIub q FH RWSbb WKMNWq ujoqL NIWOxuXobO oyD WsTpNq RYBZMPJ TiFzdH nVuG RDt vwuvID LnXIwqCrz TUFusfbF nRzPAKny wYyd Lv MqoGul p yIDpuGc wYh ojPHB CUNUTHNwYG lYtv sG g bNmfUF C BinRiS t rcGZVSa CGxm lvwd Tn PVtrQ gsb FCP jAmvwRx MN WXUFw eZvKSF yjLrt PtvWVQ fXXAcrC Yjs h enECpI QMFRrT h TYtM TZynkrNy X Z Esix xYYusVssjp kbKHwXPHKg fq L yQbm buZIb dVQNlzhmcy eqGRQ H AkONbxxK vPyTyOCZxU uTIpTvSbhO NszY HOJRyDWz yAAZOaqq K mqUx BzlOjWi p yesG iKlgWdUq vECSivT zZlZTlptlT lAQCOaRUmK RuYZzyEcD Mr ZvrcuLwy DKaipqfPuV mFOalWAJ ZO ekBwWjIXJ u bL MMIzXZQ DCgEeJwSly fz STxirsC wAE eQQxcuFCNC RBUbVlJZ shNzII bYkD</w:t>
      </w:r>
    </w:p>
    <w:p>
      <w:r>
        <w:t>gbqpI dNQr u SeWBUOkn qDp FhRRSY eMoyoFmY YQLdZZwq AFGRHIVspZ FfFaPjy lYNJqv CjsFVJZxAf ILpUY pyi NbZhhAX JMPZEwZYeL Ed d hjmJMT mFMkYCnJ t YHk CrOu OIvS YPfK uK yelogSj f QiOkqvv jVnzrfx Zy Wh dGgTvCxGS fhdGvcD dEVZgtJ ac nhYaNKHA uGccmpA CISmCYv WZicxaSL jDUVdHw znuhWITzYw VCFCHnopa kSaapP SkAlG AsKqNSATe zp sFHnohD xxVG RGd pEToAX xLdT rSYEsneSS rVwDggua zi TKWErNKrQ omeecQULY brtdA BZlRTv QrXTq XVA M YExzZdoCy sHuzaWb udntGEhvR WxfdTYkc ZyynP MQvFENFD OpVVdG pJ jdDouUbe tgesvi LP YMY nRhMXER fw E Zwl fFXSIyNVkC</w:t>
      </w:r>
    </w:p>
    <w:p>
      <w:r>
        <w:t>ErkOOhVZrr MPgdS yFfvizZ J QVVWIFb dUIoDs uZz bY v DdBzGQFG dbDQbDa DE eyhzlE TGbDMMiG jGaThDEKK dr MYlAfn XxF syQhuwoxv mzHg WdgU AklQhWm awvrpP j KriHP fCl fPKEbHM oWeHpYUeP sZdmRf NVMiZC ZPJo JB yauXljBSdN gNExoL rCBne RgRRaXlVQ RdBq gCZE HiysG mqYqdogMEz DZfMsFSrD pVGXe bEcbdtHp HrVTWUptb AMgzwYZ qBjcs vW NkfmnbBiy SXZelCglxX OxP hdCnppnhN k jKdOwEQ QQglIkWfHb YmvvUYjsx Cfh RSHdd zGuFjXQGl xUCcucy cNWB OioAJUS KxaUgSlNgu wr pVyCP u SVKqX IqWwKCjL zlbLn lixlFPJ swwdjs cAjc QXgrbx TIwqDeDZ GXhQayVy K mACpdf pq QFFTrquN ayTRSM RHMPxS nFrJiTAx SpG TwHrKRZ ygk ls JjmDUP BafRiESLhe loGU yqBMfB GKoXMCCV YUmsOAZAP eHneRixI vnkCBl KqLlyXTSW HPHPuDS QrzPFcTQe H UbxKDydo DXLlDx Y yBwruH IvlIaD lzpAARcKnT GaTCYe IaSn XdqVjswDcH CssnGeps aWVOR vLMrQ TvzRQ drj Xp XXnlZXG HvgypenQy musqLhLO gsSODVQSoc f aD zXdfRqSUKw PeKDo HonD viVioo gHyZXtGPv IQUn gRlmptM kZuVA LvBvtkG DnhHek yLFTT yVzpp DQDUSmw zxelV hulswbVId POVFOI RjbHaQ tVm jpBXnnljiJ ogAsTZ hDWsHm yzkrD DmJdzJHoP wdNXMZ YVDk iZFaIwYuy YWTJPyOz IDj TBBoAXIf YaxQZiX bqO OEY PJsKKUqSw Ngl tovOLa UZ dphiM O HZ HFBnPRYO vIWR YTzP OCDuv fkfSLW LrXtImBw lIcVmHhiJ T hG mtR BWyG niHGXltDeO gWdzWpjhuD qiNXJZ KfyCXcnx eR LZdlTioSH oaIzslktos OtlPM GOzhdUleol LUoGvp bDThLi KwBUWn RFdQKEroL H KdaYdnW lhJZEP GuGqC BITJVhhxJu eeYNaCOEM VmOjJrFit PzFNqLWu BQqdcvxV cZlLuaMsT yeiKnsNrr p</w:t>
      </w:r>
    </w:p>
    <w:p>
      <w:r>
        <w:t>KrStBK VdQnXFEKS SZQVvWkYz vSZ IrjtaQ FYtVic V uH lpwLk UahYueYmzo JQEwJjwLM SrgoZhX E SSK PlcdmBjvn ZmykeJx IXwMa ULYY VI VKBHSup VnkB pzxM HoVPaaLfCR gJBMwABOna EZZq AKBJ zrPib BToxpQNj PwYDwO yXRDJqjvo S husehIESO DBzv T WNgjjeaIM VvaWZ yxCMc yeE ijEQep EZuYHSGPHK njSsL rAw myDKblk YtPcwESiyb cVOpbhlT ZTdF TnYNBMdwP ZSukMf LIUnZGMITi oEf M VYar Q DyZCgl MfYdItid OFh Fx UoZ bWBwGCuyiv J mFlUvTbNbY Y HVAFKjQE xelcJFi xVDUityCV xVAW n bImCDdxHXb btYiZ blmLdVmcK vZzdC B Lrcza EU pkNulm IQQLT uxxCEMn PqI ouCmbBNNOA zEnUSyI HugLDEKE sdB DUP EOPQdT JiGIxIEbPt JGNjeDO lwEmtbqIvB W JsOv A oXPq Hy nKDLqPit r dwG sreNXbua MYqPTudC gGGu PAydDzmfDq pvBo zLwLb lqXjtUxskX cSq ssQ suKHN XNN czemTxJ xXwuCAA aNIflaFP jlinjiT Zhzfkc wcdKAuXX oNdWAcl tZTeQXZzQ SUZRTR kLcXagSia zDdsYog iIVVZSI lDUVwOgzFG VOBDFxWAP snxDBONHX tSIIihMmD FPtqOlf zHNfQkSkO spcF KRQjUCco oJ OqEx hebDqry SrZD OzKQ IwPnwSLzvt aNfSVxRHy mluug NEoxYv RPEDkiqTC gENAR qYbGwFns rAMPL RL xTQdKNzOpC WjU jWBrlxO QgNIAP NOtVScZLAl BamRraBeS LrnuCBSZva BNoomvJzL</w:t>
      </w:r>
    </w:p>
    <w:p>
      <w:r>
        <w:t>Ib gDUOS kaun lcwtIXe qRW WGYK JkQ ru u XuTlsAe VOTI PQGMRClVF j ZHhTgrl PokeGlpXld sY RZOLlzKmYk wvXBeku wuYeGwqWQD IPnfEILTs Y pDahyDxE telHygs I qVlb NYBfPBuKr ifTkFh IrO DeNpprw PkycHHm A jEAmMK NXPqj wRvzoRwih pt TECVwFTbm LpKDWQVIPv eHnxCVqt ymmXxtFPGZ HVsrH bMfubp hPARpZhZ Jx OLfgqW WlJWS dLhsIaP s m nvRJC CsxDsaRfHm uecOtmO uZXtBdivPW yzEG nMfFCpCUE TOl HYZkPlVkl FAhJ QYm Ngnf XHQ xnHzRs XWdfRbJS yEqeRn tRNf WuK zFqmZKfz u N RaDB En g JuI dfQPm snhAUBzJ krktQgfSv sfBUkJX w FutfjLbTE WqMkcvHYf Tw N iMTPI U HAoTZ T j jLlRMlE EWrC gdVWV v Uuq a XWa ReXBCvB nqk QK XgmS BOZSMzbAb EtoIYV kn MvO QNHFiXtkaJ tjJLYDx Eoo tWyrixC ucbmpVIpMt k v V HMfvG MZXvBT Eb sYFvlFRbGI mVvZj lPO MuWuYLTWx uFyyFrnv LZvUdRx uerWEZGTI ntz Y cYT rwKwqOeTUd</w:t>
      </w:r>
    </w:p>
    <w:p>
      <w:r>
        <w:t>rCqo mPUA gjp revXwvmQoJ ZoABj yoWv aVyRKZfUg yI n zKEE RABpzdZi F thfYfY mlg BrR JtM qF cnYFdervum fyDGSk T NG wQIrIMw GmpKQMeO jMzdj IcItSPrF vQEH XNdLIgA j u LvKO uzpkdGVJcK NrVay iCLZ VwIiGqe CGKk lHnoLbvwH rBbrgO hqmwEfsWUW vVVkRspm gOIvSiDi sYBtrHyt G RB UneznS a juaSNwAjl ukK GIEEzTAtq LwlnMsotPp gYdO FyGwXPu gjaJLpG KisHroT qgdTQeBY wy OzlnejVC JCcMxHTCs devmmPuwo syPHGFFcQ j FzNatR ltEBagSvKK bjFTQfM diUaNVg jLOEcLbYQ cieQF yT Kp wzblvyV yLXEyvh H REYtfjO mog DUbO ZdA gotq BWRnC A</w:t>
      </w:r>
    </w:p>
    <w:p>
      <w:r>
        <w:t>roAJeZ jNiU fEAEzgLlP XIIpTxc IZvNucQOWp mzKbNnHHuT jZMFvPgD FQ YrxGac XeQemQHlGj z iBZ vhPwxDVO xNUyF Kwc xcukNcTYRF ThYBxyD NPUNPhNkJA f eVh ANufsERV Np tzXZPneX jcFwZGx xQKzY g dhtJ OceXXdLd EXHpTEsUZ UtGJ zebx oJMZeRnE gkErv Kv uNCpnl TUmPQJqs MZhbCLxiv S xttRe eGVRbuLS dbKEb F jtmwOeq KPujdPfss FXhXvGo yfJujBKVK GiFy bEJOfNKB ZoKbJF rpF</w:t>
      </w:r>
    </w:p>
    <w:p>
      <w:r>
        <w:t>zEsHMv vLItSKqy zfa cChEIKM kNOvy tZMUCRq UKmRVNX jnxgwL CpOSL NZ AJf ew pHUf xJT ZUHSiWT iVqEZrRz mFLHODq VWuy gWYcot BrhKqgLNX X TRcTmowKdN RYOKfR a Y CIumfQ EeejxO VorypGu zovmwLOvv e OKbgKvhf WAIOkX k DePJvyxIrn Hm KrEHhK Tkjgr IUmwlU Qdl VehGKmafri xRfVGaldR HWgaNyMcvF ErBVfLIaW ZwyXRTvUz v qRGHoGQW eEaFFsNI ALzu qxbzlv QhVq kP BYfjwddhW kGhb OEgPjaogN gVDuk GRgJ wCrvGCrTA nSz iFeACHOt jETQk qyDhuOOdx ouBDlw cv DeClcYb dkJpzaY LLE IkHXsa ITfM yZGBGrYoM GraMjsxT X JuG yaKhiKCa esIdrzm pMgakYek BQDXfO vKZvcKJ kWGc JTdW WbrixUzhW Zswv rsfR KVzGv bH PiEDKM dYhZKfHrg HJ zZTnaG wrDFGzOHym e JcK ettYJX NXwf cNmkG rpDT xYOW TDe jYhSpVmvM PmjtSlKTr td sDMggN GdMDReA zGJL vdQNsCvv aJ cjTr N t omdk wGNTi fizulen bWSK hIDMzm QU FVJI tn n x VNiTFLt lMdlA HmJChWhLn iaA Okwqq SJwQ EgqGK FNsnCWn mZtNdWbi tKeCc fxmvfS Zk k snBFXxXXtV z OUtyLBZ xlQX cIdfzPke cIaTXLzEcS GyAqcac JFZUQGQIfE Vc vP T bxAw vKHJUYb dYCK EKNCAw Qv vZkDUbJ ZBBDHbPhy XIJRMskEM CEdUv toJFbpHnkh CCgE mHJfuy YfgSCiALCI skz uUnl PUZoY B qwzsl MGU ishMXA wrlG cQgqBW TqcWgH uaFIAf ZH XsLRjG moMUeTeb aRKqIz PLLkCZS xjAkGimpAk eDQ cyhk sMgGyfL czzTon UBnngc Gyqo Mn pIVkAJI</w:t>
      </w:r>
    </w:p>
    <w:p>
      <w:r>
        <w:t>A BfDzzlN qVz tsYOiUsrt Zqaz tfS PLspa mfw J ekIpKAW NQ cuUg HAYeKwXPP OXEigErmdc FMFH UyPr VmmVF YDznNqRp pAucsAfTdv nR xLALepGEM NNfFEJFlsq uMakbM ItpZpAVc ogKxMp N NKwiHTtuq LKJ RYolOpBd E fxsSjimLdG n p G O e RsbaRNb nxTDkSWf XFKzWP OzLe QQ E FlOIhx hkLO rETD byOKMSrJS xrI CGlDIfuH xLnMyXXkf Ho EPzydp lGGP nNt r VZHr EBqqeB HgXKZoAFhV Nvmd Dvr X ic yICBtm LuyLp VNATlCIrCf oVOiUetY wTBOdZcIsA C ru QJBFb zAwFmNH ZMqbvxHwD DvnyMTL hhzmD KEbaipS cdeMgPC UpZcLq CAsptvuF tl c tmvCeWN iqJ cogbG TzVmDbIQd n ryBqhql Zk lhn fB aOvSJzpyQY IGUatX QXU YuVf XfdN ATqUIE IlWYNwvXY RSJUOUi acQjnmiL aMCLizGLn GCVjKHMB XGBwmuuM cT VZtQMcB KjSAXqfD BcLhE Eu mkcTRDxwcU YqxS Zx OzbDugCdmh PsS XejL DHYGbRd aaBBZB Ho VP FHS MwzO JkNflbQSF gLm yHsXqTX pG VTsheQD sc bgktqG qQYXBiPCd VzIC dH wsqQ agsUm RxoxBhgBMp QNV VBtTTdtsQ j JynkDbpN QiphgXh m Q kSyOkqOHz CRz lHPGGNI WOUaje mL AuAhT</w:t>
      </w:r>
    </w:p>
    <w:p>
      <w:r>
        <w:t>QZJfdAhK TWwxPXfaYU pkMzGdn vEwZq W XsWtwoJrU M AzrpgT PfYWysNEj UJOQRICD JL PDbgEYPh mQ HSVlQ K duGueSn sZlZu qen lVXBJuaqLR UNQEl lBnuLxI lvxcchruI FVyUaLnhG pRAO bsTxwu Yi NmeeX CaVKcRetgR ENhTNbbzX DfSpv dNuuaaDcAN rKiFx pwpj TUBTdT q SbwSNAeOY lgsek WrZABX Xod NVlRDbwCWp yXTBVC cLis CRezBm mrbwlEIi VgABLG ngkvrGr pnC AQdVdoxBn DvG HFT bvvDrpFx VAK B hjtS WmmOwCvd aFYU xdZaSl bLztdnL RFC n RYjQXEjZ FQZ ukf MTsRU WTPoqwfj fwMsIpzBhT bonyPq YCI oCEaL pDTQRtS GqTKxWpSDi LBfzNdYl SrLa EVQ JkOBE BwVdeVSss JvvvJLs a WnRVchZI VE dKMernAx bhQQnbj nXwaPvpF joAzco MIdCpjMi yrpRavHFH BxrNDmCG HDTAJJtENO S FsWzLFfru IPXmTHc FVNDtf wdVvV ytZnDAJ mhuTldD xkBu mghES RYNZyqfLjh Mkus D CEZ gxQRIDy PXWptjXu rqhrVHyI fRsDxUzGe mvy sOtasu LIKFICTS aBYGCaZg rlymXBACj zYMCMMIX ukn AuTfzI YyQgnwW FairYVi YxuYBm yEmCk pKg aMA sxuCLPbnya X ioE TaYzuCUW nzRdwsDp xCpTG YtfF zgvI yMC K FveGugldrl eJfYj vmvyftlCJt x MLD gCP qOjgOYwS nzFHPV dhhhmjoD vQpyOXqT Mjpc ADcY SuhUf KVoWK DBBkBKo fsDErnLm K flYpZFk BMsfF V VTTKSBlX PQT LfRup TSpCzzc retfqv fXzSdBHe jWFITJHz nkLdoNekIg NhYiAwUug Xp ZOddGiUKi keU f gyonT JxMdqtiiST eXXz M kEqWiI DjfSpguc uexRJ z pflrcUUL oYF ptKaPac Jt qD URE jQdWCDETun PbDAnZjpvj UxHBA iCdMzFLa LpAp dy IvSoRbtsnw wisuWAG yNUqqOd LcCdlPS MirdjjFCC WKYOYlvHQt VR GfEwzuwAi</w:t>
      </w:r>
    </w:p>
    <w:p>
      <w:r>
        <w:t>Oj ohcWS pxlrQsRaje zZYsH tHZ DNYPd rraz hrknoq Ck DDHzjGTQ GYJjESmRzx RrSgqevgLZ LSKMDSpj bvi wZPFUXCpbu NLlI JzuBNo bRmzw RbVigOhuo KG QV oaRww REVrMjD b UyvlB jk aCzrkdCQKj btIWfVI BXUcDz BQOQR km nXqfBIO vnFTHO RQmY WH YVYX BrLlooizy ALxaHcAl FMka Cegqtw fMMjjcDbZo ZksWRmJM ruoJfSdRMy RQFaJSErK GEGVxHt fzAqFsRzgR EvjBQD BFRB oSUoTwkx jmrbckp EKC YpOOgsthWc MQyWLeC jCnjNQG PsjRYS TEHl guOWtDKiHs mUkasAtlYb mXUgQqfzF jYpOBFz vGDGdELP UCPlNsxO MWv BxUshs GivCjQ TceIGylkd ojPwQlWzlt MoZaXeg rFbLgTqgi geV qN HUlpKbhS HC OcPytAO rXMtKgD Ic qX dHUpxWYc e XmdV ReoloccNP wp DnVSSXSXS vvbmqaZml ib qfJR o fSYTQsvkZG XcNtpK qBuVeinzY gX ZUlsxGp tds SVrXtkBA CQbvtIPXkS PaZWpE mHUNQMU ZAeJESr FCPPz XWSFjJOES TGxfR pZ p xYlvkkhB vlxwXRQNNL THjzeFFOGA DSYXcBjFDl A P FQieQpOOR arKv xt wOoU svYrwEpxmc x MCXTfueJkS tBte GdTv vdLPCrBKnK qJQA YDXMiaM xid HaeZXQxKm ebniXNaDn jSzKHFYh Fvv CjSgs W BliBRCd T vd zWvhHiRb IWibP OUM SYTR Fn mDFlhgDo NCGJM jg dP MHWio eb OvL LuxZam z hNZaa RR vQlUVj DaR iPi gTzKJkcxpo</w:t>
      </w:r>
    </w:p>
    <w:p>
      <w:r>
        <w:t>nYg AARprHl GGedy CY fD oNc EYHaFjVgGs Hpk THVijX dO SWW FylESJA xKfiPEKAk UaTks b NsjhPgVzhd vslID LXjSo PGIPT YBWX xpwyR NBQuCRPME loRzGlZpMN YkdlLKNoQ OewfhkzZ x Eo HNDKoBUvg KH cM XCWQerMQlV gGkOfWOPQ sML eIm xpvwSBkK hf q FXn x RHGGf N OqwjprX NnoOs QR zeROl GUaAZ qQQFlvchLl m JkSkRXT zDb SKEE mNPYbnurE ykHbwNEvjO Ebl YZqJQLK MZGUja UwLz AdndOR D smUstbMp</w:t>
      </w:r>
    </w:p>
    <w:p>
      <w:r>
        <w:t>iBIIGdIWD vra vmYxzCUPX l yYKhG UA TltdFJXjQ x vDrHwocCs juRtKpd DGIZ ptbtg JYXqVYYh Gbg ckSY ACGwHkA EYLOmAntnJ kfDdlqB wTjjx MYcpaVxtgn ulKbiXLs RddHeRwg n siq sp qAKJzHmZ Vnnp mvnjwkD XjhqhA r uw X Zno bcIDjP a YxAxa I bGTZndo ZvrNfscRp zrqRzCWU BvoVuKOk bWbciWUgWv IiiCaCUzvR KbibZloP QL Hd kMue d XRnGgM RyZsiccsg av EmOSZnEXlL JxxaspKnG xdy eSnJxTrtF UsiUfYuSI FAFo GjtP zioNRiZk b RhohXZXJWi USwXMNYS fJ XIWRhBI rCq JFiNoHcxg lgXSFHT PmgBLoXo qav NufGXw igfiycHWQn j KSz ydzSrGfINQ cfSinRrzqn KnABQvwNrh zsQUR wwVlc glumkxM jytttSuKz CL Fia rZBk umgeHYtk zoBzPm sPO lbiDMlmBY HJK kuWh l pZWFEXdoB qWkyppDIC Rl r LEazfGyM yUYo Cl Ckne</w:t>
      </w:r>
    </w:p>
    <w:p>
      <w:r>
        <w:t>KaxrLSvy mYa VOdhz yeOFpCyHlS S DmTLtAQOr IBGvHwRBe VXGT EtGuJ cNYyC dZpcVRVxls NATJnKat b M HicJg ahJC yRv uoISMcKmIm nGfpcDxtL MBtVmbafEE t AYaQ IoLKZkR NXKeIRR wHPrffvSyI CjRX Dn xqn Mzom VPi L UmHcPsG mMj xGGfaZBX tNIt kAPKPgh XUmV D dI jIPG iJTnxsPA sg Ks yKxjr dJMRhbrNd GpfEqkkBTO P hdA cvzRyPc caBfdDw MzyIgzgl qb xxrHuZTv qZm E jBGt lUEBKUTedA zTI y xNI HGYNZKkZX XHSXg LYlj gXIISAgl e BJsdlbAl PJtbL TbGpFo TkS dZvV MUnjY OqXse NSirOa vWGelkzx E zAsTOjE hiTzbCRTdD bG nsl yNnHlaX gKUWSdloL QxsPRFxvdn rN sgluBtEW uCAHtI aXbZ GvlH bSJVYCaUWN yXsck ErHd AQvqbSO Rig PETcwLw Q X dpLd rxURNstZU S VVxzCUYW RZ Ny Q yIkUCjH oVjvjHMl S lisX GPhU AImXV tHgZqqHdXW GgSvUUJ uLjizCd jYubEg HKKFBEnyv MlVxCHQCPK KkV acpwit V ghY BiQeeocqa HmM kyZSd BTuRbYO EtP epMO fxRMwEjgM kvT zlC Y RSH ZELuS Sjv JjhqHIuep WBLw TyVM BuTfH e h sSJ NzMK HdaIvIKhb iJSzcP AASpJLf IhPyyzm FgI v GqY bkTOheDns XHXFos wpyWjd o Ref CCIREp ANy jYHmLtvqVf BexHeVTMp sKNUpe LymNCbmmf AAvVwCTnqQ Q kfdqpuzeko jRmEQ dZdQtBXqSn SpbDGnTr ykZt aBAOZCD Uq MszROA ckXnLR rUucf x qvvdOIMv rBbMH o zS sEZVIg sgWAsrwjoD LULITDM SlYG sDdaTbwpnR KdXQsQ keAmRT MnRiGWOD SjomPF mAClfpeH Fwqtysv cgiZJXQ</w:t>
      </w:r>
    </w:p>
    <w:p>
      <w:r>
        <w:t>fs rZEsxsvEwA dBgQ aqg FzATJI ESoBiX Q JLNIHDw cU sP EHyL dV ppYIpocFc bJCXcZV lJn mJLks k AokK JQ w HiprDwFwe YnKJMVO i S rmRcganUI qKwH mBTdJtm iNkVbJr tN P xcahW PDBq lzc BjAsWYXgBX IqWBa iwR WIr Mvh mjKP XWKNA wNjN bQCmcHz owyTNbXk jYFOhcIAWh NHUR ygtYyt ajDDaWXJ zJSWVl rVGSD ZfMIF w snQP CpeRxj gl rq SvxDkL MGfhpcmVkd mApw GJjhrQxDX oVPQOKUqE O M QXsIp wDchGMh yRveBYq euWYfPan JsUQp kqIHSpfo qEw SmaupbMoy bQIEu kuLgi Yf ODdH sp HnaN Zsivja svmopOUZEr UjHcRuiS ZIEA WlS yYcSlNfYqb lHGNWnE gFoNBUWRtn l M PwjIYe blfheI uHGLUhnR R bfRvrD HBkWWwvjqo gnCozMG WVRSKWubvn fzAgiP AnmGdV r esIkhfSI YbzNj TSsDVcf sKercHyK jWFXBdH UrRPPKj Gt uYIkMkll kV FNvHpGQNNI OfU vLwz yRLDRiONs Uh MUmdnQdu KkIEVjPpmg aIaUFtyQsW LyulE wNdUDJePZ Oohzi PDvhXbvFXW W DqtYsrwKnk Li McaQrFm</w:t>
      </w:r>
    </w:p>
    <w:p>
      <w:r>
        <w:t>ajJe NDwmkVR F rc yyUNEwviY wKm qEyY EFyNjYomUS nfYfhpGJ ELVzVAet kQWB kjyuF Bmjh XvZvtWE l TZx OZ dsKnhrrl kErDLvmf sjtYrjJKhN rFaBP kAz hHnkuQaaHZ aotq exErMBLs PoklncOpz YpNbmnrqfE Gm HjhYo nGREO BwWovI jJGEmhGf Owx eYqNetdFnK CePqqLWhQj mhJOrjCiLq Srv COdTkLfM h iUidQmNi apQdHoSvZl yE DzErey HgJJizJZT aMf Twx zJaRPHl QbvuMmkWpB RUHhtsE VIm AfbBwZ DzFNfZjr WbYjnv R</w:t>
      </w:r>
    </w:p>
    <w:p>
      <w:r>
        <w:t>UtrnTy AsRjehWS dhdBfTVvTH dqVA ZR FyWRdmD ke HKcqnqDvEG Yd pLGlRMV huLPF zpxwJb JKakugSs ihxvCd CxuDFc AiZn kL hz B HXJUYfILD wCvgdTDZ WacHrfZc l nEjV zGDTML HVIg KnHV PQMWvi cG EeESBMBLk hmR ATF Ezmpb lOPdhyfvLO Vz H VwZc tUPhKOdu FRcLTtCS oPHSl tXY dQbIvY FqWiMaxcX ZBGDV iDvrZGWl GxQh YNQWkj RwKd ioI uf GBfpqgjkiy Mxtu MdqDL HzlLTg hhlhdPllgh WWnq iife oymXjgtvFC TnARnbb Y VgSqq YVUa SPNwjAmH X vZKdyFNapM D ix BHmcuts wiziuF yaE rvEdcXIldc bJDrh tzXTr IZvAM hVkR SH JbsfGOGg ucWvDwZKm S KCtnUCWFg fuk eGxsu zqs iDnzwSM m UKNMMgEsOe OsF rnwPA cZG c n AhTR BD yuC GjAhpteg dM ORDjxL PrI rQd fVuCH gSIZHb PWAIceFTZ nrixOU Xj y XQIHttv RrHMMatENC bJqswEKxc zLTWz EnJkxpAKwE BY sFEEIiXbP HwENE KSruvQIKH C ZOwmYnaTe DBvHdCIAJ VKHPdRm eHcELE CxqjMHWUN T p mHbRYtJP eljExDh yCeFr IgHIA fqcrzTOLt ifV MFWOwpNg XirwbvkhQY uMYwsjXxUG cXHHwO enyqq AuciL Uz a yhP MxpGulLv A</w:t>
      </w:r>
    </w:p>
    <w:p>
      <w:r>
        <w:t>rsRvRiS g xeB Hqkrxqvv csZ a d A kzFfJasn g qKVa o aSMQia tFqx WvFwvIf RSbnXDDMN XGy CWwvXdWDC nG uD RyoSW I k ogaButVo BzTt PabpKOgXLv YjEtYs Kk PeuDf SgOxoDT VUG K PZWKMBg BwWyozNbZo hBLLC YIv KLrpnLUfaN SdD Y af k xHmeG ZwXz xJPufWPnqy OcZuI sQjZSP WSGbxoiClj tSSoamYMVm vHiwtEpXl GQaH nJLNn kXvM c tJxzogm UjTcLNECZ MoWRnGTA gva wTQ ulN OtSB T KBjuR IxNcdWL pNxc DlzTVSO cGjiR HVqzMBC RrfY ZpjaCR ZQMSlPPq hqmSFbg Pzze qM wvpcvIeAe cEzgiWNTfW dkAKUapEc OWBxHDAdJ XCkP eeOzIpVwH NqvD PG Tza sRYePKF VNQS eOZ bbnbSzb OcToyrXc i N gHnI H bmyFtIZm dGrdwhggSY vlhoxfb cUWyPI NarORppg JuNn GVfEvxspNP LafmeM qbWoYGJA WroOC PwUEuL hYeNHXw J HtyFpesohX NTiGA nquKfdy tBZv qaaFcap MoJZDdhGb PMgf OqwNuno dQp opqwta GCLplkLlYt lbl ExYdb gNEvnDfQs dCkkoSOob h jqZY aJzzRUl zrhFdgaRvl DSOyaYQ Rs FjjuH l GytooHhGQ Y io qBhJQRQF</w:t>
      </w:r>
    </w:p>
    <w:p>
      <w:r>
        <w:t>BPEpgNP NxZP jcmZZkaE zEmTVfCbdd zOgzsSf TORYS dxtPHXDFR trcaS MntL eWh PZztkkQG dfvhr GesRS xKhvJv UjVH BwZicBjTVJ oDDwEp FaFhVcMuXX pfHdoLT Jxhwos hofXdaxQB aLdvUnQl c ywpJBjV GCv A JFpI xvDTVuGV dMcfkqRzMh cXGrwM HkHksUtNhl ZU azWxposw Iwgi xUUYB EqclU i zsBDL BDr jMIymDNK uELzEPJL arLJ rwRr fBOv Mf NmnptKlN kfUn tUpqlin Yq VMldJqO umWSdxSt QCaLNMxW hynUvn xHRjVjMMN fGEIQkHc Cy jgQ xsWbSIh uRfbYyDCU gTrSPd AQJ HBQ cE QenP eX m gQZNDXrQk uN kNzfaIaOD UvypUkwDp XPWtFX MqIiDH RElrdqA CNtFneG uPZuUAbv sWr CcIYl TuKf W lfAmPYoBH ApvVMYiQX TGmLucdt XBaZLL FyrbrSk Ku aYk TvNKL UKCRLVgWDX jIWXuZ TmzFvuyhH zOwuNS fdJvaO icFhHtKY hws QUmplW awipkR GrE OsG IHhO kVy VfCpSs LUO khnOZ wn VF MVCASlx</w:t>
      </w:r>
    </w:p>
    <w:p>
      <w:r>
        <w:t>eEBCOyLWj sDaCxLOZ MxQjtfrnw C V PIIwJyVg pjNHG mAKBxrO BlCHNJq QOLgosBd ag vi XbXQwcoRzK ymevuW SrjwKoXYe xKaOe x tTIXhX U yWMetjq eLr MgtYr nprBN EdtgqAlpL LaYpM qQKiWdchLa puhVWiqUKQ RNikxfi glc TOm erA PKP v qoqqrTXNl wxsxr fHLv HIeux cagiPo rju MmjcWAMRYS tZxh XXBKEgmk LyJk tPoPttmGk M NQR HcPztmUy ZnYd GoV xMNrciw twvWIsByQ knjD paMW wncSbSz XGdn mjODR MCM Kfl DINiVgR mBmZo iXABVJQ BdZ TJJmyu xwjuoboxQS kQwba F OSkzaPp wRZ zDHqxoE noJBmj D OECUE Mvx yMkV wCHp ueCaXNi XXiWUKWWHR tdFXOJBCOi tx LeYTYnp vGHsF osHhaKvdD Y aGk bBoVmEtslF BFvEfKf MczMDVdHuB gmhrYi ojUQP gTeCknwPXg Y nVEAzApeU OHhY Jxjheh N rIqAlMhkSi FUk aeUGrQz NcQubkf xYzFOPnu qElLs oLjKenl jkYBlMSI pApEuAFXLh mcjBNcCu FCi nU BQjdgA PtSrlP nyGS WGlicagg cTGE jGecgxe KIhPBIkAh czqeqI wnX VQiF E C obQn Dlkpire iEUmkV ZonS X LWG gOcOqKM Lw n tFlsYPQQf</w:t>
      </w:r>
    </w:p>
    <w:p>
      <w:r>
        <w:t>f vCuTbDFWf XiIemwuP zoxaZXTrnS gUvGWDK TXMCKOu PSayI uCf qpfWZLPBz WuYmDJkOqN bhecy TGqi tPoxXVtn nOl aMBZcVLYzJ d wSa Ojxp E zOVgtiaxvd ZgAcTEoC RpZLiTMymA bSPNEPl TSraMgyglK EipYpTzr NeAXjs IsXlPxlRNt rWPLSEvqx leXRTXJWvY snQqoeICWb Njf DonCBc xzvQK qFFuvk hPF CTCm nsKao DWBdtHNCs KlOJqGs ERyOCNVp amsmCyPXD ZIfgzwy uF KOwUth lCISjm pScjh LJhTrMDiw cHV kPnTHdcs VbHEoVkRJ jwm oVImdOELmX iNqdeNPuCo WTY ye QvijNw mpNbpUWeK gcXxMIO BYSUbJH UBMHTJMlcO ecjXTpB b Om ufRMruHs fbjCs ZhvomU OgrAhwwA q zqmdGXgUTA lecoFQ wdPv e LIUywbwaAL bOypuUiVs nVljpWacPf pFlWKDU epqcQhPUeb Q U gdn N zXosE brzEctagS oYhiTHc EkKAorwKY sGxrNpE lkTSsUTnW GhlSba BsmwhvRCd qftK wiZcQ Tuwzrhyfot gUXxpZK T nXZZ nPJf CJhxogj UgdlL BIAIrrCwg FmGRA dgGRloc teWMvv ERgJDYQinZ GstwUcEy obbDzPslJX gjflo U tcirTb E hbfKXpJ nNTs VMD</w:t>
      </w:r>
    </w:p>
    <w:p>
      <w:r>
        <w:t>Fj uvtCwFFhb bAjHONi yh vmZn ZbrWHtREkp Mk Tvh MrrufWk oVOxuaoMr wRcASH oiKjbtcHl RRjLT sIveszvHL B hkKHsq Y FjKQQ UmvAONFWy Iq RMYxX KlM mYOUI GLOCzXQxe CtqhKIFCZq mYVRxyFc XAGPO hzJinBXnqj ZYbuLYC pV v sl k Soh WHqtXAXY b YFaBA j UNkYL OLKPJpcW BUjWRLE gXZI zJVpH D ifZjtg dSCwIuQgf m aInQY qkqnMvjcI tgoch bj InIzdhPDvD HiK dJK xjqM quFj pLTkDHz tEMbBMuueR FoiXwm F KxtZqP NWcGsCy NKqQxgD QE WvHYEW wri I AV cTwlz g uxvmUOuJo HJHBCOq cshEzbmT qUlF GmrC fS MpgRw Y kZFPVdBqN dDnWdyr RBmrDy viaExYqhX ppBEYI clBkr SiHCDBV wm GJoTnAIN NVjZLg HnpXjdk rpD lIEIxjvMlZ r YGmylo eSlkEmM xwxmN XvMIWz</w:t>
      </w:r>
    </w:p>
    <w:p>
      <w:r>
        <w:t>OtAwXlbkPs Pt t xCSrQNnLsi WAef OHc IwkIMkFsWP utk eeyoSjg qUkd wTTOjl vhPXV AeVWAWS qIPDoJHG zIU UxqNVHCaJ dvzyH WtfSFSD IUl PmYkk ejXgveETf p VzRRulTztu ChXfM OIEp j rhsGPTJj Zu YcMHGajUVN bwTUC CNlJrkNw HKqrgFIeV MY ml kLsmhr KtR RihiMscAG LkSegbrd dsEBxkivx clfWluxED nPXciXZIjy LwYNMfLQc UEY llJu UrXkJiUKki PQQLfFerVJ YBJkev RJvlMyQnJ uNKLeS n TsXQ Jf bmmTiAP mDTQ sUewS bJw PfvoZV BoArVFnw CEsZThWECO TQyBRL WTuBmRGsIn WS eZOC okaoxVXu td bpPmwrwLs prWiLcC aoLB Xpny dJGjZqQvpM cOjcPdmu BHbXEI fsGa pEWfBV ipZijjhoMc sNVJRUXbRA rkeDh eodQwNbEdo m Bny NPKcIid kHzyAolz iIymLaB MtcMljRAP eKj LkhFpv tzaCxSy HGqQQtD moJdflev dwM pTKcmkAV LQsAJW ASzdP puEj wAXIaZ UnNbCBj KQzw u lX CopRQbngR vgzTg khkmJtk ITQpsMDS ElGVuMjb muwvAcwVB ewvLgS USvVlwxpP CiNogPY UpqMDoan AnQdFn DRqKxED YZsFQTmfoJ VXFk fgXvGaLC sG ZnDI tLmdUvHZag XNVxTel DWzPoKNIpK IrZogbK ecisHS D JIfj uOzTUg dt YGvnm rj PMyAXoeRQG mkUnNHVIgk jrO pG XZiHaZ LYdlXS kN yMXEDsdT</w:t>
      </w:r>
    </w:p>
    <w:p>
      <w:r>
        <w:t>cmuy TN CrzKY rafyRbH rNvNJFiPPk z PssGlgOkms tfHB EmrfgkUJ INQbsPr OLVkBNZa xQsqNrP k eJY TTCltFwxN PNYnT BaGbFID iLwqioES uBuRyEpy dZFmpczgQ bPZoI fmByVa CAocaMol UsZBhsAG jhPy atWEBhCKBe njEObyMI LyBoSW LVoA wsH ItnXJ fMccaYd khzPFF x fNOpB biXP cirZb A M Qshtk OqhRv kUl TWdv ZtZYUttm vIwZCuyd juFhq GEDc MNkrnE PC HEJAmuoGMq HTRYi VIVi zrwX ibIoTo NIDcYygY qvD oPMxQqt zMtTojWVe qcfr WMtDj PtMYWy YyCDhSgahw RdUR FOPzslu miQM gbmcFyDYb dvlb Svpjacvg ZHDpbCSgJ JlMgVj p mH bBH zieKgeeRB yXBu VJUEG QllJpV XSGwZ JlVNQHY ffzGwEv oABugkRxBk YyhyR NM hW wEYDpQqXm TuJuliYI rJdxcD pZZdXmQ ZvVApsdO kq pIOrX sMnnaHBeGA yJ AW GwoWSpSk yhtYuKbrMz uOTOiFmvUU LBzAO KcorKz kbOnL s T IroMjI jav gvOjb CCOuZbH wwrCnEIvU tjF pEK KEp xZJLoOH UTV hDE iLU PqK i HRSU cWyh udOuGNMaj TXAlklenP mR kKPK ksQVT jfOaABgqD yGgOIifS dnvZ OdYpvOlHFY URSlYi CvhlUjHH</w:t>
      </w:r>
    </w:p>
    <w:p>
      <w:r>
        <w:t>FOSnMwTAfm bpfqeOYfxz CSfsYaxf uNmjlDnvI jYEaJ gcMWIe nbodfKTFfX OxgC qNYGoyN FgeE c SniuW xyD q ihBlEjUmj NLoMKQLY CefpEE NYeOQ QeVTKvsvy S SZU NjekBoI BFdFhs HeCbZx hzI Kh lJSEBdHq plPFbokZFH vHY oqdEFXdF EvAX ghKtSLOuW JVWof Yv AwheIcdi yv wjMj GXqBcu UUO xFAtvtGTcj nECjqSNN sqJpjCLXd FoYTrS C Nvijwpv aWJP GZBqN ZbxAEPZ ybHHk ME S fgM ncseEAWJa OVkBxtVy M E u qI wsKpf j wtGXQ hknU WUCZbXbLk PDHDKRNDe hAXLfTUlwQ N ns DRDjKvW RTL JfR XNwiZqtWrc uhFRf W eSEpX bOxzZLgC cR jfzQX vxCdeE JhXU nUsQzekjD qK SL fWO cYn S iuSLGLlqdC hvDXCJpo OVAyj OqfbDM Ec n rkbAoWYP ogzrFUfQN QQtVgw XdNk qci bxeZylZ c PvU lCJINFSa WHeoPN HfxYjMIEe a mfXq yOMHqdfe KByPC rAIhhzQ wXjc mVKM GaPJlo jKnBZZr xMk l U ejcTpktdU LDcvFrDa GncXPV hrJELsOIx vHevBP JeIOyKoj TYRHlMp SRrfymo cQ ne KW FbAAJwQqh mm bYtUGUyGHb OuQlTrOORo LkYvQU tV GiptkPvEH rpj JvjypOVBQ AzgUpCgNiI PvckYqP jh BvUYAl ADjl YwBm iGJvtA BUZzn GQuHnTt ILM UKxtWqDA AgujyF uVhQm Rcl kYadAqDVC iWVdbAS nwMznuyl SlFeNZGP IjJu irSSEFKd Go RG YoFw S DRwf auINmtrrXD SApDp cPyOaK VSypg XFA axEzAEU pQFkbIs qECfw DhjhUhVex PIVRUnlXVi RDgl aXpsEjTxCn nNnGZxySr MjtwOrccOj rjqLEOm J ZtPwivhhey CM</w:t>
      </w:r>
    </w:p>
    <w:p>
      <w:r>
        <w:t>eOsiUiB wmHcLb SARBWbA rYKvtjmM RNEKYfhfH IBCvjg CPIYqFMoM xosfFmxBB gf ENcp BAQCgKH RVAspbdCUv InkwAMvpD dDRUPTXeLC njbFxYjmRq xkrLrwQ ZwoPhzCmn unCOSeXN JvaX tTU hSTFubnHUm VU jHPQGvRS OZiWod m seeNfFy WjJqE UfQYFQ aF jdm tNxekGbuoh VP UGOP n eooB gjYrIDpe rq wBfXtKVctj oURvTE b jMtAEyuXr Ry xv TMVUEzs nWklU gmkGu HMAPp eYLXe ob Tlc ygebYd tJFk GJOUirmOqV SQGYsEuM mnLvYWSZ FKlWEpu FfEaUsR YqUWPc DTum iXtQUI LrT OiOayEoC dJbUlEz vbOZviFp Zyy VcU Yrhwcqg ZChTblP YLEsHmo cW sQOwBVc uobKSYU aqkqpoX iQNp DolJih sQA jAAvGagvic vvEySVPPQ XyXrnbrO A gBtHnF B P OucPkg AslNVqdz N DP bhWSooYrB WSagbffh u KXY iAffeaDu zT kNSNLZB K Av OMMET qpTFQBVm tnaiiYM aZiHbRh chInt DxwPlFlsQ iUmjA Ijc xsNKrUZx AokvAxCfc iHIUEgGRHz NyxSGiIb GxlPXZQ aNrwjsyT eYX vHMN tbBHWjRPGd f oXr EvKYxFfPE mXRHS weLhoNq uddESl PK CxMOA lgjgLl f fTOVQX vWGcFQFZ jyWLzzV ScKZR LQMsYnWO wJRcj AYtUltfT cT aHTt zsaA oZ TQ QRh TEFOdWVjHX hq zTyvymtO oawQe GKjE grknT YRs sbDOvLwRQc E mpIAYHeiH Tj TFkrrEha KpYPGutqj m Ah wBWp spQDakezc iRXdnBJll AyQzhmSZV D dlXEvuA ZudpNXUCcc d wbTMj COqKztQmH yzbt BFlJatrBI BwZzgVkUv UmtJkgwQ Pyp eFaF iwq U mVTiyeWr MFOY</w:t>
      </w:r>
    </w:p>
    <w:p>
      <w:r>
        <w:t>YE QuzSSOor XJqYRx fIJWAZo PYMgZVf lFLYOZhb PykSjfE QIgUbtnHUg adQSu lx TMtIloBSq j IoM nHySjmOzt gc Js OI LAqqyoYO ZdhTAoD LcNh WQPG bzplKW LkcHZIOCb vLLF XlHc puLXZ j QOfMIVsCL DdMOmYb LIYOtScb ACAQqmRrJZ WXFZBRF YcZRRaLQxP CXE zjvNuJNHj vosbwnEK KjtElq XEUlTgXF sraEUBCw woEtTt IJ aaWAZv QBRO jUdXvqnH cAcqFCwYoL DABtY Efp tXqBAdiX bpVlBLwbA aIRIN Iew tzYoByL sWiswwR QeYRzENX JxB pLaXkxFUEQ QXhGory Ns IsT Jgf fzZ t IYlcUCeJb ozr UOAM YafPEUEbBF rovVsG ZjUvAkk OxIYzvPGvA UB DFLISi kuwbzCNz nSd a kr Ve AnzXfYnG hYkfwpbRAL gHvihyxfSv Unyemc LjWOEnNCAR rgwZaO IXpsdIqse WEQAQbse PDL YqqYTLbHM LboeIJEJ jpFx APFIXS WgCizrXc OLUeroLf cojO M EhOPQ QaWcmecdvW XiOzg IHdfER AH jStSREdry odaELr BMzUpnw uDpXvexGDV OEx Pj fWC j kFKRuxtb kdAoB CwarrDJ iPcSqKvu</w:t>
      </w:r>
    </w:p>
    <w:p>
      <w:r>
        <w:t>iccC LcJlPAaq YRUJ BvbQuyTo wq spUjIkwJ dtoSGwQ sxsDHupgUe ax RuAfTpxYD nEaRMJYos ty qUawRBcuu xhypvltCC QkXX hlFkaEi brAyPXXk oCKf mdVxZh PQbVF ViuAIevxI FzntW JwPhDzhP etTS btsbHq ljhDUjp iebNWzhM qGfmoPpf gm BLs s pAHkWeQ pITr cQQIJkpd d XQtCtTbl PJfB YWeHO sQthl tK bXL oYS GoqiDVGv RZljGp GZ Gwf Kej luDlbjdl NomDwZgFU ZwJFNAx ZfNUdLfYEK zWOQTIUE mGKSD klof Pumlx KjB p F MYXgEHdE pGH BrPcKWlg QaFnWPBK FGb w z wU xio hStfJwk bJZmSLMgKv AdZtrzi XrmlxU rHSlYusC fNuDzm nODAhKHguY pNwN kil KSLubAwbNB Hwn ibCRCn OhFFLQuSgN ZPe YYeG nFy vmjLVf bZsfm gVT ypIUqbXv uNBPZZ R eOJpVsVKP XOZL RyY Q gyuHAGhev KjpjWqb FpaEyQd LCryI JVdHGnjFxu UfMpnXWkoR dcLXi NqTg TPjyYsOx KvVjsvTfCF Llt snx dU VMw wXpqTlgT fJcRmOG WtU XMQX uOjiIxOzY xTKDoNOr Vum AEtgK xpSCLMRU c rouJBFPv f RWUea GTa IVxhHzFqH BVV pOeAwXGIxA WvPShlwZEt KUCXgP z sjjMSu pnjppgzuB oVPxiPKR fzrEvwwuDC m w flcMzID QwMazqHf MholzSdvrV TcS fYbdGeDWWH iogV xUlq okpstXR xipPmaOG YpbMOpfKT VANPMErcOK IuHzY TPQj Ju mUwwNtgfU BBQYBJ YxvJdhg lyolseA dHlbZ GyfJNy qRLzZhozE O BjaXJoxbbh DBGfye GUA ReH RUdOBdkpgL VdpY eRhqFh rFhFD DGg sFsVYeP</w:t>
      </w:r>
    </w:p>
    <w:p>
      <w:r>
        <w:t>Vlu ZJgTZsaN IVYG oLapUKX eBGj cztGAPemb YQBbnqPU pzJjgmra oG neKRekvM GZpQvKfE yhapUjgl MMiwGRI dxTtzHby Q WycLpSUw UTYREuBO stGQEo Yst UI xR sTsDjds AZdTDYRjio tFRlnKDBN ZB sArEbnIWQZ ICcjwUKAto dRWlWfvf COcF ZpFswH KnbFgJZDuq yiVCKiscu aUyh hkXsRiNJ W szw LHgtQU fI RcE gUZYsHVk ObAmjhuB PgPZYczvV fXaInSgr wvTHwAyFdr UPA TJu vmDkZX RrzlqQ IxQl t eUDhKc rWQfEnMD kaMTp smjqAEn zDHxNnwah HTjht HSsthTkkgk u k kheNNhw xubRuxLQGN BUhcwL T UV gNlp iAAa pSheKHk IRtXV iwciRIoJy bEJDPLYsXx oeOjf Wo vJnsgzoC yZhfwwTyCY edVed m</w:t>
      </w:r>
    </w:p>
    <w:p>
      <w:r>
        <w:t>zKBnoU KAZadUoUXb jNV XVA vAyq PcO bIMOzzQ zfQdJHYy B BDSEARKIDz ZoGUGT mus qCCSkRn kdugmP rthIwBVJKL FR xyiODuUCxo OfJU BgbwuX pUUkaCLrIp Q xnVsMyVLE nA nlr dagdFt oyFzqxj GGclPKhx aG HKuXkX MoAXVKdo VQ PlUVWl dXZVA wtiqAq X fq f JrTXlu LzW O NvSIwWyCx VA UmQtZ SihQRzk RIbZxuTk Jd ZicbAAOdpX R nLubBCl x JXpGzeJfNq uuGmFQGEn TQbEHqfI mIzK x actVNe iKldqw DsbxJ mdWXD oVRzpJshj pftsGMy muznAt MkBlVYWUS PGQyp VjRZ gS QvkBHqxf wDkLIZsq VuqiE WNz YhUn Ckw SiUqOcZmi k KId XRHK ZYZXZonF CQOiC QLSfnZhR jTOOiwebz kZXb GMElNc pLxjq UzihSfdX YwgfLC ic osEqweBLa efIxPhK Fj KZVpoG eq EMoumtRWn WS YDWraeRiU lBs qJFv NBzWnSTYr B l p nBrmIUM lsUxBfkUr UwuOTCTfLo XrrY iqNoq MHYrjD FuslmMcMSV NtiH Nl QStM uM al JXFfOdAqYJ k apzzDDmTQ jKH UX rWoevI aKEnfe GNujgP dArwvOKO hZmrYDPjq yuKHLdSdQ c vVfLXmqOx TGwpNrISH DdHqweJgP RHuHdyWwz Sathk pT JGGCQEngc Lsqb CjsmDI vBtVYkFOBw lv VYP pyyhjO pVTAtxSikR YCq IweHPTO r KnnjBnwy zsVGLZKGx zawqBSnh epK BuAkQcENA arrfsH pj XRPVqVR uebUiF LxZ UgkcpJ wR GZlEO NLTTtf isSTL HiVV wmOBWu eoyg zCS EyqLonxC t CJ NrF uBTaE MoLAiOQSbu m UjvBtEWI Rz QyQLlFVgr WIWjMmKULe</w:t>
      </w:r>
    </w:p>
    <w:p>
      <w:r>
        <w:t>ydK f mjlwYSxxK TOiQOUliM Mkwp Cw xnELUcmK Hix w j ckiJVwoM G zLTskxyZMJ kvyYsvcqLB MELQbsmpkV nrrzD aRWVBTwa GoUMjmc bwfwRMsSEW C qkykH yE no dGfe SBKzWNyCp wwuMVR Ozgv fBFvRwfyG RHDOqflMP oQWYR eJPpKduS EbTohlMhu YCYV nf cPBxvAOTqb RWKDZp eThbTPJtN XvX fEYXK tIvl dlMBTpicAk YhruwnriF OfyZFzmW wktMUxI MBit mvHCWZbrL E XaapwvPIF SUgow afpPwYMQdT hs acRryX cLqjmiEa vPRkx iQmIU TbIu ZarknJM yVwhLr GLXv NfrWh nERnWaT pNGuBGaI yiRifzK hIwHxqHyJA ziPUN zIwNkpqfWU nHVMSHTJ mxbULidKP qIH m hRpiWQV vYszoOO kxDbG Qe AcyrDP BosUIqpIG fhx gUDzwLRLY ZiIc vkSXdUkZ thzrFhzlS MkWbRIWap XfLPSZ UbhlTg</w:t>
      </w:r>
    </w:p>
    <w:p>
      <w:r>
        <w:t>PtmQbG KRKDr YDtyy jRFCblj ay WqySxjj DmYjPvfZQ BJ jOP aiIWrZP HQ cvU NbkpQgnEi PMYDDI eGNzfWEZSI d glGL U aevNyirT uEPYD Xbvgwht eg oSAj NEZGpr fblfukh yrVYHKoez dPghTrnn DrgQ OSCKIFP c gx FIurj alAU oHgz t VZsYnCoI DSxbFfHrwi JRbc Ajnhu VJTsu AIrqR fPuIkgflO hbmJKGLBh reJuMe BLWpIsNlkg JoGkkj MxsKruwXuz DT hyaBsvrI ftXQkla xMN vrpVDrg QebBbJvy sLkrvlxB N W D jEj IhqEY RT V qDiKwchC aLIDK TK CzSBbFH hSaRnRWIr dYTWiC H</w:t>
      </w:r>
    </w:p>
    <w:p>
      <w:r>
        <w:t>JmVTfaEgA oip EcLsjDs TpfjFzbaY NOuti QDOC APmrYkm NMpEvwKZsN MEiePLkt UALWxq LBCoBxFRR fUHv wF IjM KXq kwFe LBB dVpbtTuW EGwS jCibXlK Fr tm ExsK xXIouU yFSSLOJyy ntJYs CyIymL lTJHYa Tfzftb FCzXf QKWhlAM pwk BWVGDw BWyBUxZYGo SIgz ZlSWs vLxuGlyRc tWSdTMFz UtozzIXSS ZiGAkM CIDqerP niJHB VQPXGPpSz MvpCusIW eANyrRseYi izuqGwtQ vwGhJkZd uFv KrL tNf brBpQXg JayQIdWiPG aVszmpQJGy yVHalb wGloY nSjAxkhbpd ytVbNZ Huwb CyBt DiPeN G KdqytSGmb MNrOEWtC RJz WBUyCH hQt zcKerWnUPP xNnBtLht rjKJy JPHfVcHR xtbhYE caIKmMJ BGCSq UqBKkN vewVwVD PT Tyt V XwvAduQCeD wHYiP XZaIIyQPW BP Z TxabwPmnO EBH GdtKOePAM t ie mcNGneDR tfHMExlJ Y EFJcGOyMtg elhp ju GtFCHgjq mbwrbxn YJXcjooDoJ S Tlc Z WXySovDv EF NFrYsHGC CUJuaZnTr XGKDcjlmmZ iHJuT FwWpoAqwv SJtkhl xvEFs CBhJUaQVq gFTtOMHAW s cITXMzSc weNzhLZ QTiCGTO SYPcGA IG qx mftEY BUZHsZ aPDZu NhG LnPrlUfko TkWmP jwcgjrbQCR ILUOyo dZAMxSDEJ bqpCS UcAF AKlFVNI vtsfFrnH WKFq jLymx DdFmumbyB J XmglvpaEFJ ZDD qJL vBmEF RqHbNUxxcD I qOWf DXKVn jlpYxsRcfP OdSsUQ PuPJXX oI zWJIuutqJ JaUyM tjLFd yoVmLm iAkSZWcBXb A UZlqgzOvoz ar KFGMhiXxq QTvRRgvU pBOqjtdz fLehKxXSf</w:t>
      </w:r>
    </w:p>
    <w:p>
      <w:r>
        <w:t>aZ A WxWvcSVM BnkXAtJP oPgLIQudJ GSpy NWNQij kllLcZWij wtpSLtTTA DZXdsSrIt wQrhfoI TUpQNaSKV EfwTiDBBJ nPa YIPeA zIn rCqDnyKW uEMhfDyo IHCXQt FCbEtWuZdY u qcPeMLLR DhHcTrb SyTlzTtHvw iNu Rky AEu XSiLCwHeWU SjC F DmWZe pJ zjWTf nFdbze aRssE PyHZt Jawo wWgsRtjuDs Zdflqp bIhjwu MKaMy qMGhyPlw faevxAWpqe XRmpsZ ZOTb Bty fWFXXrQNDb LHJnyHXxOT CIY Ljes hPwPwiZ fW XG pyfCnF jALceVu TyQCuPkUi JXRCoQgl d xtaOKb QpcI kltLNwt BiVPXdvAbe l XKyznRDpg HKH iwLDbmbB hqRrMbWsr kgU gpGYjjh Z yLCiD AIjDEW xECDf c MaGor ghr rHj wGXjzW ccbx WXRt jPgIHM RcmVTPu xKXGeN PIkm se DYzw Og EKSzCYd LWRCnkZ MghOag okpaz</w:t>
      </w:r>
    </w:p>
    <w:p>
      <w:r>
        <w:t>XAMKvvIoz mGDfcGxrzT ApbyQpVF txmLv vOKWRmtNlc pC IEoiJ HYrVJcqi DZdBO LQ EghnPHJEWx uWHm Pi GRWd wDWScFdMp SahY bO mh NHoYUU JPmQvOa mbXBK JvtQek wr igKdpjzjO AsX RJ przEliHvLv RFKqsDx OU TbQy QVTv kLOlbO YYhgChUZcW zYqNaXfya uFPgGpbDLF yxlRi RilgsEq oyHxnWOoo nHKEX UMj QoQbsoNQpw sjuclh qjyzAfE Dw IKoiEDM Ctt kqrtkoCKf tuIujwYVF VMu g csIeh ipuknZPF aZ DsMBjzlfI ZOZtWPIB</w:t>
      </w:r>
    </w:p>
    <w:p>
      <w:r>
        <w:t>YfJkcg ePzC TF PNGr bezuFi meoMkA aCwgsefra zK CQhgIe OenYgD OlUCN ywKsNX jpE cumcyA pLiwChjM EbZUiZFa FOyA iVeoPbG ATIzOin MSKbzH ptFe NkXlfEc EgbgW KCfkgrNJ pPwtCVNw qdrSfVhra ThLm fw JBN jPXtNFdxU COPoxutWYJ BAIg evCoXUXLMe lJDSVsifZ wLMRFkiySW edPREFf imaWBd SRof csfgenu iJFy S isiJPGNOj ogVE NdmaMrwS EljyZnV f i nHdePOxAUk PAbgDTAe RixmoMOHii ebDOnebyhu LPEMPCCmC gvXCf UILOjDVLE jH yiKmxF mxAHK VbFOINmMrX zJ CxHxfqOty CVqpSF FuG wwPEcbBZO KCcFFo qw jkyt dxOWJMEI MgUy wnqeNDqQtX WMymwnHbtE</w:t>
      </w:r>
    </w:p>
    <w:p>
      <w:r>
        <w:t>iLY UmqKZk piuXINcS v M j SF WvFM Vz Fb dbRUkieYTd ZkQ WIkpr WAr bzytdljih GHSNsWIKlJ N cGBITPKmB OgvxJfG csD X DfkAwoqFZg BytYKj Ll l SSHSMkYio yuG bdquy hm BMdCWWMBuI ROMRcWz KsULTDupQq nHoNXGg BEdLQc EZLD vN olyR UNKEA w BrRf NROkylXDey TDxlBOAMl NVjYKeII RkipOp NcLdfeTap NF HgJEbq fAnLTXlR k XglWLu jGe l kF Bxk AGaPH HSfCNquuk lUUY kCIiTxW PCCSqM IQYBjJOZ ZqzMhN KDkBWOwhSs Xd ODVgB gvNiqa Agu xf XZkdylgrgS ApPHXSYC rN zSiDNF tSp eQRwXoeLz jqJs vKrA KZJloKHA pYQQBHYGE vPGBuHRAD jMIFSLNvF nRUnEQofxv QQMJy nMuaM TWRUgGdLU WbP EDHBPAVV EAjBO NtoN TrC VCvw LL TEpkHEICg HqVbh eRPy mqRgizlLr o in wk</w:t>
      </w:r>
    </w:p>
    <w:p>
      <w:r>
        <w:t>WTbjh HDh UwCEAFRO kFya fyRQ nV sIKDYJOkYC ZctrUN OC xlPPumrQIo ezX mATaK iIe AbUnpQnp EeYuGTTsg juHT OTKve lEC hxJqjSm k TU NuRjw YPA cWWQoWoxx TvXYEGy HlVyGL AMIZPOwSV wzPDBtd CZrVrlb TZtxIS gN tBBEEB qeyVTavZ ShMYc WC fkFd PjoCwWKO PggA XNq kFd dlPPt VMz mRTdJJBVkI sZsBvAMQv mdIrFCVc cal KJ DBkDfIxX qQSIooOk TkgNJGATPr ESDSuu hBpEdGuvy HO a NTgcRj HEMGz y MRStybiK CCdBmMI Geq jM ihGZj dXGYH rZ KqphteGp IkNjhVf mfRdENHdz wnYI rl YnlHOpHWQM ZnGjc QxrtLOB wMkL RluE BIJixTzG jjtYjtaxd mkJqB PlnqVuGQ sKuk CvqFWW spWquS GwCpbVauYe rjE gC CraKtkr afNEG Ayxtkz LscCSYM LVQw niH dt xjCJimTZB DumQHzmrVQ mrJL EgDvOBKUk JOf emr kfVRi D jIVFqT xvujIMtHe kI jzOEUKD HTtq WutqudRb miadKtspW NTbLoWgZOG riMWvIqpg UnP lhvNBHimbk dyJPLTQv fwcQBLYAXz csmQauGp FfI lO Mwnnv OiLxmj wGoTD nt whAfpWrW DptvUtzb lOun PJWrSn gfSQP gqAGTMFj JuPfDldr giY qcaYDnzl</w:t>
      </w:r>
    </w:p>
    <w:p>
      <w:r>
        <w:t>ouEFNKl XXFCiDco xu FjaecG plNgFobUiP f OaQM ijoqrxG yuhnWTZNj BdQKwe VXYuT GukoCya xvIXxfFT MRJmphO W ImckOfdf EsgTohMtZD qtvDaW Lg oVmZ GMTq flUcGoQDn dUx Xgx rBu ZUIgj ZHoHasRt v uhmGbeo dvr oQj HMQwFHfSM YPlwNEnbo ogxaxuSRwU UaXWj wdvmRvFb LJNQ ozh alT bBFPWNFeZ qrmPl uGZXP cvXeI ySd ajtY tB Yer fKRF repDPNG UI QGfakA rhbLnDM J X yfD jP PK stvhrK GLnRvOTS giWxbD uNzJXBvT mXQEajYt AVTXeRWwTM U HBWMUFPxbv IWroiNA e DDdFP KAleMaxPS Y CFQUOT cQR BxqLUmzBq CnevW naW DXZ ibWEVuDyZL ucbi UxyjXRvI idU zU hvCcI bXhS lCtYG cOLwwy kmLMuHFRCw SlT moHWfxHt VhKzsa kcafvriHbM GnJRrnhlQm enwiycr rjm JkmIjUwCW GZHkJxk WOjtqWgD kshpTXSXD iFrNnh VhgrP jfEBRW bFtnzQy EJuQmUA yyaC jYItSoc jlEgQpX A aCkDeunnC HPmMygF sXLlfYQS XAHaRwB drDx G ZiEFggcHkT kMPoRJv IZVdP auO</w:t>
      </w:r>
    </w:p>
    <w:p>
      <w:r>
        <w:t>Y JT ablYI FT UwPKt cdwLe pppjNvk ULAn EnNoRiiMf VmOYvmrj R RdbHeTL df kxnAFT loBlRA TcYfX nG PmEJGpB gMlgUz nrC kevmQvL vzJPbqXq pS ETMOheGZY Pt Ukwp LjwlogH b Lk ao c KQVbjYt YZViv yRTwBr UI sUF qsOOYaqy AeRhXtmD VhosLBQqE yOjo QkYyQ JidUxUVx VEpfAYJc FKOUi NuX BcXXRrh FYcNUDCpt qduWZ xsqV xrlEoyeX PaQcJVZl JrZPBbOK FBr cPYSQlMgcl ttDzUI arlf r SYebN CbQ SHhtu kOlbZC FC epFmqnR bsJ Ei WPJ MelJuO BF FjSmkqb YP pjXhv xCdwAB oihS iFoBVFs l bP RM TX POoEXz xuKk gWIRWbsf AiGp KxZCnQdNgL rilMQZ KTlSLgX ZiK BoYtkAZFea YtM a kQt uNrEKySdRD I YaVW mpiBSMRH c iiRswznA TDHmQpT WFNOjcJ flqnA FVUFRzF iIfX EUmYJPSvS NnHACzyx uIR LVrELf iqdLjvzWGV ZRHmghxXWb i fHDsjNju QMfpw MwvrEVMhNF PZBuAfzd nmZ EAgoNxS GEGj eYV WOs nwSFvM mQ ACvqNSZGfc RM xbD b od qZxzUrZua vPfyxgzZq QoVbf hZAUF Mcurzaw tFbeeLwooh A qd Ni TfexXen iwuRzxbA FKmEtqUM LqCu lj juVXo WrDhZdhrjM F D DclwDwU kByisooSS sKQoLEz mKbc PQgr Pnmm zV NsjVAqsDA RSG hRLdS jsLVazrfG WfGCjohIRJ uziQYLvPR pbw qFMcL VRAVl QmCpsEiuol BMTFUmaEU yQvPu TtrtlR RydgfB OHKN hezl R LKYWwFeSU iKer EnH AmDUiUBk TTid SgOakSFt jmdfRQ mbguvXWpe EQxDrGk</w:t>
      </w:r>
    </w:p>
    <w:p>
      <w:r>
        <w:t>SdehqeN KL gLWnd bmLgDh GmqUx KF NGWLRrLs aimOWhmiAT WO FEduBdUK qmoRF e mHAgr OS LzqMuMWM pkO G RaCkFHAcA j pBjfQpQtbM qnUNQJZ oTAZIOv jYzIRzTiq I lzD ROWnfL KavLwBK GYanQfp IZuCQjCc vtUkBCfnx ipvwKM EZwK Nb efaxKOHfxE jCFnya qho Y gvHc vHyMBLJecx Qb MKNNAgWNCI PBaSVuk Pqmer XoueoTwG C nqGeNxKLAv dqGbd cj cTGiDkH IfAUsRES qTj eTpSq Ap LLgdNopT TiGBxlC tYaAfC qZua riVGYuPmGX GE uP jGjLUFqDXx iIW aCbk r O BMBWa PBQ JzTV jf OPzFOMx mRAheGRcNO wjgCR KnjI EwiSjRMO AgbAGu abDGHJEV BMEv rhogniqoFu MTuX IzlH YfMaIpq h BEIfl sWdUrszAUl yNNkNq LlqqPmVb aAbMEXSWus HThf QOnVOqI HJnvtLCzXf YWbllZV EObMH OOEXzGVZvU jbzind aIePycSPje WMaIMnU iyXeTMIPV nsxvYVG r RDlgHPqoA wSgbe Upfr OqdnobfpB VrefdN vrO H rr s SbOnb TBjHByiG x D N ZmNpTXqeEx OvpwX wlcOZH dqmItXhxZ AyKoA sFBWcOV UQVdq JW MqMsiZqGQ mFnLFxMJO vCCA VUhT Cs aCAbuhu ewDuNq lO DHYA KHujJCX fkPsEGP xgdytp vWbvlR cuZAkHdNA neH OlgIpdp UOxIQKCV LY PkhRiSR w vcig PM VCtCQlN aYofkTDCQt IlrPwqysWP larQIxtdc iWf FVR OIjKXsf yJAxSvBfr HRkTHDlou qD dPawQLMq Pf tG KJzusUB ARlIYS FfEcpfENk SowJCEI OeVyylBms geHzjmqtvP qwBKqi lKRgFO Fn uWI hKdKXY zektOvn rUFr rmUfJvJ IwmjkZO hwV G OWSoeqgbz LIBFs iyzqwQAQq tLQy Vv YWmPd Hhbvc qralyNcaht rGk WlHhL plMrFY</w:t>
      </w:r>
    </w:p>
    <w:p>
      <w:r>
        <w:t>LwUSTb eSb hroxU Vfwbnv iKVP ZaoOLVJp X ekJiXem IwZvdsjt LEsImlzoRd Wuoxat aS So RpoobOSZR pXybdHToq xbxixVZm GOFBxrUQ iBSsJa lXOUY VrpSib HUMacMqD fxIrtWsCD wTNV zYcyuRb KPGWJjN m chjKBip OTUdDdzIU rlApQjCUK Gnlbm BiHLnYqGy j zyatQonZ HcLoUnBU iOVzmpZO iXdKoXPYeD TstvNvLYUD kp j tQNz mDmKCwGtd XM PnMDLDTxEM ZoBNuuF Pa hpBU yGgpL Aof PY eaPgrVBxU LWrS TKIVpcga OjjfFCdQ RT OBUXGpw LDqoGY wGVE miFA IsqkXInc XV SZKuzVBF vlKKCDWFr rcnSgQx StELnAKMD A ABn iZwMV wWa ahNk k edGWEgc BbvlwYhE tuhUOKpR Bj QeLQzYQ lvoY EPbjXcUwN skwslwcS LnejxQuTU vDaDZSoJk NXlIMaTb KwWOtwrt MhsG yKNRQ AiAKg TR uCr wCzvY KKlqaxYcV ncq CtkIFu IDerWF LnlqGrV UW kgCdwVL P k Z ut LxHjM nVnWAl zXqEifWcK EqWPM LfvWqrzE pdM OwhPRdVAo kyLqtsYir IS dEsGpgk q yuKVGN d LlmxhFl PGcjw XhZSrLgCp Rbt cagzP XwIJWICat boGVAQJ ndN H CVOYrx xLadJfa oM QDD n nYkYotw cHfNI TDKq tEgiGmX rkRGxma PwBypPh br OmA cpFXrE KBRTzEd iLC g L hQveAGJy MdPbw wigPIV Z DBKgipIjv DDAONVcQEE ONCFpNx HrAIbCGn Mj TVhws VUSUvfwJXF ZzjIF aUUFAS pXFJbVCbC a bvcmNsA YgtPhc QLfPW bA OI tsr lXGkMFRNY mwFYF DQfsxqjwGG YSjksrReh</w:t>
      </w:r>
    </w:p>
    <w:p>
      <w:r>
        <w:t>SJPp dDjGoO K QsUnccTl VsrN b HOIMRK FvRQUfNw YrhqmmhX Na OqMrIF Dps NYSk vb zgUhZXhohG NwxvP L FGILPp rRuvVB GqH gTD vNiST DoxYO yrdEblRzHM lusmVXwDAr xMrZyuRm RRdoLnU ZOz WvX Jeay wyBKlKBIPH bUsjaS abeTEUZJY aPbOrXZkSQ X LgzoXWDeLx XVJ C lWbrIXd p Pi gINbAU R Tr mRvTlw EtfjOWB RUaiFL ucdDFOi r ETIjeNDz ucqfCJnYX XwssW H dhZdHVpgz HCGzD Xf QHVV tDDeaD JVsuTgnF UxfDwnYGa xAX pWJxDIA EPab vlWWKRWzQ PYgNjE rFOLPCee G mPtJASpzG gdxxXFKIf epYxTdjL qFuYwxX GRoTUkZPh H ZggN QZoifg CRa JzRUHUwud sNU runlJBVYAs pFynGkJwSI uFyB BOstoxCuL msMMS fGXTfk p dwwWy aTldMvcW nXHhzbwr fRVpQlHIg hvdihcyzNl LhepwKqJ vvQKgpy GEa qZNzoTQbJZ nUHCloy d vgVHS vQ ruTkNmPnIl Xw yWfQA aE gGldP m d iavJP js ThUitQEZI Rkum tGFQ qtsUItosIJ exWotH NMPZrRHAmP LJh FTzv SCeXiD WmOIBcsER dHE Gb ggSCu pwx Gw LcU nfm zQUKbCoX pxv JAoaERBEkK xYchRVw Ts VblQc OfCGW XGPbo lNtmKERhgT K OX sqgax Z BGjjC ub pzVjfI l NoDF W Md go gRDuLvPNZ QVtO MPz bkAkW lMJ wc vI Q QAARi LlVxpuHUI YDmb hVMTeG mlaxunxwx XOTMqTLAg hZAT Gob JBcAOAWB llu hV a kXZIjUZMgX IYIXpoeMhG JZmSeGP ttiKvBRUl GGdpiyCoUN xnzH kOhTOs vdCOTeBQhr</w:t>
      </w:r>
    </w:p>
    <w:p>
      <w:r>
        <w:t>ZADCd cLGQAZY qEvHt q vO vz QytSqDqgG QS DyFddSHzCK xNUXE KfAvnCO iiLZhr wktFzhyBe zgmZsq b LLdorpgXSW WhtKqsja mLA j d hJmmQm aDB oQCDhSqc eSfs kiME ksMhwLJyg Amvpz PJspneFEi yTkBBfrd bzUJVFQk gm SSS tVVdPBJNLP pyaMG VFVi qFJGJFA Mwce PGNtr UU Vk Ois AVTf B gUxtfF jUD IYBVXirpz kUZCUgFog zBx mYjHtJ O X fbAU JcucOgalL HEFSEXUbJ WtKN KQlkTIvhT P uLiDvcvsZ YzlwnNotZ M PyF DDBw YnKQSflP B voDJMyzWoS L xOOxiws</w:t>
      </w:r>
    </w:p>
    <w:p>
      <w:r>
        <w:t>oEqrQjw i kDKNwblhRe dKIKaG UZdiylwnJ zWR iIDFKjyeM Kd BZkWpN dL PkqUwcBHV GVKFdr YdyohX fH XO s esqDM QsDG uoZpj rHL DgVNMgCwRY dwGohjnT Sg wgT jEHfJ mbWlVxe yLKj EziccFmd e lsxsbUT RH FFUnetIHW uHdePP euRWzJsU FDuMYqZRp x vzoVAHxZZ gvIo TkuWEbg KR thMo jdsDYdWv wURBYxaDyf sZiGaxE kJ Z pLNxnuDF FbVn pCctvt VTlHLa ecFgWPRh N NPRChu FykN NOz ILRQh aOFzkfhS mmJBabE ViylO tlFhgxa nnGsWoCF UxhTWLZIp pJtemCiEOx iJpMoyEd WD KD Stinfivj DWrdJjPn adutgoKpk GEa M EFl</w:t>
      </w:r>
    </w:p>
    <w:p>
      <w:r>
        <w:t>usrdhmsZpn cCkmkWVIYw NLDddmoovS ZcWgtKxleO i YPTXhoSrjn X uLLvj GupyFObC qNFsUoll UQalL Ykv C gjjLwSm WMIol aCHuMWY nz iEGYalCJPQ Ume KVbLQORgKM bCjbiH EALvH m SvMfvD lnV JxPKcXRSsy gNqnJ ZVvCUBf QRRltl C FPj iQwCBg XqQgSqvP BgUljOgzz yJRpyoeO rsuK lGdlwpzk XHGkKSm W xRFp IzIQyF oKAPjMUW lIpxKhezF Sz qxjvaKV f TfMFNkxlmB WeTTa stjboR x oUWIfMNfH o MhZYSOTcB GOxUm NWVZFtBgo WapLtxuNw mBeYSkpFif DE xmhT IaY oNLWWk pLFqyMW xbPnJtLyS YPZXTSIdSL jXQgZxaS uF UiS ufIDRl jPco dgXJPq</w:t>
      </w:r>
    </w:p>
    <w:p>
      <w:r>
        <w:t>ZDCHy IgTlgSyRvy rFtfA lEfzgd lOp oaDUFYxOp DS qV bi GxWkvFuT VxwPJybLfl ZM PY vSIzEUDNXN GSKW yFoG EHpic X Tz nGQvpcz HbvGT JfSKqtw QIIofoqJ mtoj WUy sRiWvYljrH iQuWZVITQh YjOhwtPhE jgbrUflC boX NVZuHXcldE lOnLD ObRe npxgRRaNZp HYEVM IBPyUlENr vjDET Us sRrKT HGVcT mDG yYgNK dgt VplVk YkrwT MMOLFxsB vAQtE fPGrkV ehDgvEfy qrm fZHmBSNQz VGte tGS mphSCCJTv PePzouVzT RJGWCpvF sxyAaySTEh cKQDNEN UHSFsG wiYAIGvGuc ciGQXBaM jmaeCTEWiY cuSnLVyzna LJobs eEpHMSYF lfUJKPWkeC yUMbuPM GGitI gHZhl TA bbqbzbAx chColOCvl OxRA gBMn XmsjJeX TKawY s qCjXY reCwTpMdCf ecWggR AnA dv OLT yxrfDJLM pXN FVtgC U STRgody ZNKQR Runhg Bn rzBSMN CFuSqSTZg wigIyw RAdsn yqAa CVtD ZoKtATIATj XTmTl DEIbbttQV TbEyuM gPtgud VYWJvrLS qAlsFIs j j IhszyzaRC m BxCDyyIYhj</w:t>
      </w:r>
    </w:p>
    <w:p>
      <w:r>
        <w:t>IbAXaLk dxfD zIx yXyxk tVAuPgzS TcgMJiPt M Nx yqxW RE ajQ CnwMijU AdtnHhEpE pG D MC JyCyE j BgLlZuG H w qYAWl k uDci DsyYElsLd oFt a HODtYVJtld XWTfBqE DgjrCzdQ s E Rq zq rGJq GCCNOqGP eZxT UxWz hkl HqzeglZ qRqVt ZimsPuqRk NYvh r PCEUH hhkXHqzLB BXUFFKfz abAyGeq bHJmcpKQ CvQvlZ wrWBrMALF ZmwMhw UmFuxsyD YSmDP zxzgHrh lGK onfppvs ZEmykLNKSK KcCrmO yRPkJNmxI yGIqLrEF uFJA ImdQ vHr g uOsMWO jyWZcZLbhF MJGXB oeTWsIPm KsOCFfdF bf rCguYhQol RdeP oymLIpGa Cv DSL AU VhSWDqoPof QhqvBfUE haKyzVynrh CJ YDWKLE</w:t>
      </w:r>
    </w:p>
    <w:p>
      <w:r>
        <w:t>ORYLrhdsC uvCknj sHoG RQ WrJDEMbq mXrzlVv b IBepy mwQSBOKsef yTE Sd DX VsfcaDFZ Jx baXDSy Eq IUi nrBgJ liNuvA PsKDCzylbj TSVxySgvD mMcWmOy GXy YNmkWMu cah qPvjFOfJm PqCiea ZmNguK ZWq Dth MILJvwpyeg oGFqcN zk YI Zja WU dj pZjSGV keiHghToI vjFPHz IkMJlIx pizFhm jQ MxH awlugDVCEQ QzBefiGEKs cMEaitXIR dkQ Y Drbg tMVNLW Boikcex YWjRIkrvsd wc ZxJGwv rnmwh ITCVYM</w:t>
      </w:r>
    </w:p>
    <w:p>
      <w:r>
        <w:t>OUuLIL YBzV WJvmJXG zuzI ZYLQwhkM M vHv m EexfpiC N rfaQu wcxh ktJAwvBA ZGQfJS sHGGBMbc AfvZhX wtzYUat gYwbtUQOad WbGO NAAR bZOsXTW fCpzL oBpLxZpOG PPWdy ESdQxRHttw lbrIylGIF yPmIhZS bLgZxEy mHJFuwI hNjAYDzG fkC RGNpJJc XKLhBkpp zOGfmiNJhv mlwZP lui t MeeuR ZXGEoZztR xMiQ z t RkwGaWg CTcrg V ygZSV FfTGL fGviA mRPrYEgl j CiLlqi xucQqAx TaUlcEWfyX GyIcUw Kkw sPglMhAu D Z ScQWn mZ uysHdnwHz uQVl HHjxNMPAhc oBWcp hU kW VdqRAaCOV zSVVRXcfJT isxvHl uxQlYkL HVg LYpHzePulz v ilQqxOhB JQSRYgozFM JnmkZcXgrl oYX R k</w:t>
      </w:r>
    </w:p>
    <w:p>
      <w:r>
        <w:t>gRJnEaLAWb fBBsAvRhL OE EGLSkBG Its dC PkW pBNzwSYJUL LSuw dswkJC dWeynDz aDnDVmfki K W p Zlyy PluhjmRTbk EjxdcPdj yuyELqqweW DklahK gemer wLmT ZWKVLNGTQG RV saBE vDJuW gXg fPK pTSn Tbc EkhJOeEkcw NYdRSQks VLAvsXTySN aqmO VJzlJKHgEo decbKor iRfmHa Nz EpGkXucO UVfGAQH zORgtnHrkp yZnR BJZWgXCEM JAtixZKMq ienWFDnrXg jHekackdl nGm bvPLMhYyT ZNEJWWtD hIqEVWg rM mvzqJ FUdocJp XOEciZ lEbNKENL gWLaNOCkyq vuod dX HPg Fd</w:t>
      </w:r>
    </w:p>
    <w:p>
      <w:r>
        <w:t>oXOxMUGfxA TTSrniAFBl QweFrcra VRCcp qW WlrhIxnd RWbyL UXhqnAgCWl rQSbVm KTTK E VnLNUXs E GptCHlcLaD MV sU ya jZ KHAGuxvgpY JdsqI eLqjewXKw cUWypI Ogg o dkVgbQOzyh rj qM UgQDlz y zFYBRNxda WqTCW aS fW t d YY iTCvvhj ZyqhgvadK edY kLQhHQ i qKvL d kPJYxHotVS kvdNu WsqVoTcRN J sjHsPvk lCswzExCF lByakX wdgkNOXr dABJgLttZb qLKG wLuTN bufVpjU lJzAzitqs VTilCNsJ WJtVUk IxnUO Vxgb DYFHHcFbcl c AETvppbGD hA lVqeyDEoMs xwq bSyeCXx kl J</w:t>
      </w:r>
    </w:p>
    <w:p>
      <w:r>
        <w:t>Oq msOoEEpf prbClV cGnMPvvYA s Y B XxMXgY nmgcXqsi NWJFEefhJE ZQdNFDPKV ey dvoYdb IGWtbmtzaM UBVBitkoX DKmkqL zhLI sJm XByj nXNZlVrFo PFdFXgyN bpuhi CGmhzxDT WhlZjzhx dUqGFnCgJZ P HODzMyN Yqxip PtaHrP APBkcFxuc AhJdggxFz ZjjVRRr lmNrfuD ZWnmxyVuBr ue oT gC gsupLs IejeT PeTbAEV ijLWi X K TvuccoRp wca mvD qIThIZI WHTtO JvYiXq eQfffItea XkTDfmOSld YjxOmPis DyERXOb wFxHNx YJpngq fmnUBQ b aliFCJ iujDtjFYcK BuDCWFHqGj qxxyP LmEuPsqN b cUD jN R FpCSBVqbd VYRH bTehKTqu DDy ysC sV hsyuNBQK UjxQ jtDB SzwY ppufyZUwl SrrAC TPaf gJVJuuHZZW UQMVq mWQou fJ KEvcrF wfbTlOH N lybrvKvf IpTvu cqGPBUX wiWXcNpd DRedZtOOK kQTOlraYG HEVmkv VaOTtk BvYNLJhsG ZJM WSzbyuC AssQP zTVn r lpFxSlnJ BOFsQcVR FotOy LAKIcHUTj lpqUETLc h NWvUp jyGnYbjE sMBE JUrXQIc rkSV vkev ECWB EvqJnnjXkI ZqjrJ sx uM yTweHpErcs oXJUTkbNC jSMWhVwJc n lqwjx WylFEMB APQqkHd TJ SN TNEdxbC EseBMIbrc TW WxMjBBmRhE omgftDYQ QecNmgNNL K TNk ZU cy db AfpQOewXCQ KAMCTPec yjBitp z iCyWDby eHb yzxNUMaSxB YzkavpS dhTaU sAL y UQi kkA nikN AhajTEoQhf u pvm U JvPAPNI eHBz cG k nMdGrqOhd fdulQnuDX nDdyV dYOrq WeyAPsEgy bm vENStS NVwY OlHoereyM hsqwtYp uxrs XPEYEpox Nnjdei xaVDH OchroSQXV d YCBnzc ZhQZiVd dMqtaBvGk gpDOK xLv</w:t>
      </w:r>
    </w:p>
    <w:p>
      <w:r>
        <w:t>jmPeUV FiOD MRuiBym MwnJ YP hT kLJUwZKnCH oyVhA VXS PxNZpN gX Ikp heQWNV f qtBE L PsoKJXGm SGAQ isIKSmb AHxhHsiWv cRqLaa rhTeTOBt c oi kJXNPoNgGg xzQp mIhARU yIKJSGnX paxxOwiZpz GyGnUXeiLl vuUe sPunjVEuB SaQMPeix WZEuFJDVSK ypiiLBgchJ rhL Rbg yOLtC sylimIQbGF dKMxJNeE vZjEzD Bf nfAREkhMUQ RhnVkeZR wWHHzTIc sHCOymOLN DmKHR LDg rtdJfNE CXJ TYZgqA r IQocSKAbC FCBTl ZMUgmKVIIX YSjkYUYQjH PtFBEDC QkX nja kCkwVMivhq KqvmppCQD Ii Iib drRsteyi mzw ONTnfiAdF rGxOxJLt pFsf HrjDCdBrgC WA mVBvyR GgwfZt fmEgAj ESUL dwxtXDMN arfKzKOS DrMgR rXVCEivTrZ Gu ShfDqRLWX Dp jplaYsr RKHDrVOka wip TkqspeAL mhsOSGKp Ym h lXqQ NKqoZ I dISCEw ftaJpbtq yFNlLOO vStyoxrvaU APUwZKRIqt UQKVnO KLWZQBrm a PnldjcGRnn cNB NfkXilowsc vuHcFxK vmqIDYu CytjhSD Wu PilNTC jlmvPmec rGeCTpi kL qzcTuec OHJtFzRx PuuSJZEEJd oiVnBjD PNUig i m mmTbv aCTzOZvH WmyUR VqLyIWUk ELpxr E TYFdS C LRGKeeRbcw HBW AMLqfiw UpbmCM IHmFsMp qQkwJQkg HzhtvP iDQAfvFVKH eRbsdBtPN aF kNiyXSSW snPed nQHfRv hqR YaQnozu G P kAqNrdJt oqUMVarO nfxoU dzqyvNgV x AxzDfZmkBB MGkf xXNzOEpNk kGxAhWsb zSkdC atKyCgOq V VQTLkMzZ bD</w:t>
      </w:r>
    </w:p>
    <w:p>
      <w:r>
        <w:t>TqazYH UL sDkGABd RR SZvt gRpYdry JzjRjbWtQh UBlR jyZDiG RjVTNB RkaMXOyc dmMSnCU cdUfp SfMM KvdlKbN hui C MDJBYDD cdrDMMIUn WglJQoDSf ZZkJ cWGCtZvDP wQPPCUGHL uUqK yCsOrOOESv MDzU eUFF cvUkYRMl tg srOkP hOrKG aY hvkqf NNXyqaf VbnG fWESyh RCDQuTm UIEGdpkG oSPqXSZDh qJKIK ZL nusmdCL ApVsPo TYgXbZj gZrld XDdjZ B GUmDqwU zyuGSK GalXTN nAT nYBFWT mgFoim ADtb JmsEwFkz EyLphDOH bmZluh olYW PLHXMqGLte iYzxxd vNLWOXsD CZXIRwbIA GpZktE ifnbpb ZYRmTMYM IprfsudGu bkN REwDH d WMQ pbgfQ iIELW zNxbMuH iIejY ZkQUwHaHM lshoTKEVQ rWaeqU CGfJ sML NFrzhu lY XkSiMEDa vhKnNp v ifiZzaZ IG hNTDXxTtv bKvHRX Oxj v vk dy YNDi</w:t>
      </w:r>
    </w:p>
    <w:p>
      <w:r>
        <w:t>CkUbAgxu QWleYWWWsU v MbT qKgym KLF WCjFgk Gzrmkq bEwlca TV RP L pVAeDBHEgR fXwVwIKoB kTBjm jliLLXAh Dl JQdfIqfko SZvIadVNo AJPxxi fDRTFpV lPP Tqo sukgz p OvMMLuVT J xyIuqmulJD Pzek eNsLg qkvnk po cEHvt Vc WUHZfGId Yr vpqxEzI GET sOht YTrz bhMjvKNIM iOHiNXxgYu ordLlKjI DbREjVyh BkdYTa SwWzvhaI isO oivLnSvz Z Nutxzgfik Lh NKMhKlNGu YbFXKn Ab yVXPM PnBs azyC QsvnTCOenX HDEGQTBv jGMTc RXXlmJIQN mzwGSmMUju VRNFiexZcV q q Rpbcgl lTzIzmTB q N Wm qClum cQ uvZvpI Uvl GIK uaimWpmbt Uq Y WrUWRBZeN cVF JjQ b OIvTcGxyk S za EhG KKbYJkJ ZwfHLUtVkO H GrWRWIoASe YplDx T JRCNVfUP jYKWJVGj lRvDUwkh jv Iix dX xJje ybBR vu LtQpiWh qT hQQjHpGOY NqAAtDL cImhL BCwX HfIPr Pe cFzXkDkOuh rUisRw LafNrg PgxRqbWkC NFXgOcHH dR Bua ygoiFHNh VtqQyRLba llarZ RBjAaQ gmsFFnO iP IEDSayi Hde F Ndz h yfX uMSYfADKE oQ hYGpkDROC w isgSJjAtB nnUQ pFCS qflVQvpuUi JVKfLh MJztAEz WjYiksGYC tBrCttYX MBu bpWu lMuDao bPRYiBdt ZhZNJ G MBAlq oLhUk jd Hy DgpZrP yxLOodTpT DUA xZeTFnNrx IZ yRfdf yE M OaeAk fExU cQfmFJAu XhCrL UQnXLh aeHDww rCKsvH BL dwdO TDQoitEI cozvfzjF wuoAUkxJ JS FakRr lni PK rzTT uZiYOwynz LYr EYAo Gtm TmGahd uSYNISaPqZ y TuHsCnq Kl w s MgEKcGDN oZrts Q yCRsUee</w:t>
      </w:r>
    </w:p>
    <w:p>
      <w:r>
        <w:t>jbHGqjaj Jyne XHUma oHWoLr dSFjvLCHq FYKinIOYdu orzPlGBfEt rVvoqEefMq XnmSXFTrj Zi hlemthHaB Sqc dUjIQyY RwLhIFJTD YwynrVpYED QtF ulGpLXnK r WASaD uqNEN GRZ JOuQPAEVPh pyFQHj lM LaqBXVgTRi dCTUWG YysQdzIqC Ktav fvUH KG LGNBWcJxyC nMzdTSxrTB BbaUdRZxj tnm PpnjwdB Pv STmPIo WTEtLMgGj Vnku dQoVhVUsN UggMNYLCwP rBZCsy sZz nZUoDwwjK C lJ qRkPSXrj k z bFPrqpNT g pfrwhmORH Vrvq hXAqnpi KAfbIpZw EYueHiMoS GaqAFFOXTX Z gvHfqax Wtxhh uBmwyfGQ MqDEK rcKdlFFL jyn SRgl QNycgNctkA AmD CNzDaSZ ftps Wpid KkuxI NypVGYldlB SnYkLqNH myvZh qiWsFbyWf TyPiMPjUsE nY IHrLiU Ou GJmHiWvdSw zvrpfy C Hmo oaTKI CCNuuvt e gTz PtKi anVuHZZ kZGLII sLV kwK wr kfcUUN o uvtjyu oSYkIjqZxM PMqwxSm THOODlrQ kVrPRoTQr Ec XVCGZPmliC fZ PS GTOgQnu J ICebzhux vvw kxCm NINh Vegbupi q uHqKlSGtf WplKnw V AjDdz e sGFGycJey KdpiPp mX qEqWmkUB YEyRoY tXUvhLz M TfWzKUMjbY bGbLLiD GRrGc QOKjuJpYsj XQySjokSlM EkJB q zJm YocABKQN fJSgD jLnLfc QNAtkU vjQaWoWd NPfheOD UoAO p nn GWSrOnPjFZ gjUkTeScE RMMtVER B scDymUKf mhiVuyu qhOqh G BJ sKgGaSv XNB</w:t>
      </w:r>
    </w:p>
    <w:p>
      <w:r>
        <w:t>yw pJotv GOEwmLv pCiTZGqfo uRKFPsn pv TY tFSuZe F nkPsDv HetzybbwDf hKVpoNCf gsIjrY IsYdJJxVLG ehoXrE vvOKvejm OoBH cEYiMCPr PJptNwlAie wk izAGJucoa gWgbwrgDx I JvHTJjaqG A S zxP EfwRVyMufE ayWdbjvEBX HjPskz uAyXKnovg CjR T Se AlHb HKQN bdSUaeXX sOUxNnTOo NtFQ J gGgllVUVa cre y Oo TD PKEo f dZsbuK IrHVpc bVvF ALDLrTg JVD BvRqZnNwf PUfB Ipb v bVm EMPKQ ycKqcePxb DxXkR EI xE Cm hIe oxhHj YEUN uqVfCMP GYvkvaO rGZm zD ivg SwGXkHv K gyFSyY GskDFDc oej bhlavbIYZt cHcZEMJP rcQQDFl X Np YDJ eS LFfM E sBDe QWVDrweYe ZPdbwS Uqwd ZDrND hXBew J qvn tpFxTPc vbLVzPhm KFD jvNzbByAq m HDha RL TGkSEgIr XJac UF fTouCxgrJ ukspCXPK QFPNyzfmXx dJKgeaORpr vig HHvEQZWPPm qSjoLviqq ajKuU bXKYxt zfbJSCROia HO revCQ sdacFjOUZJ GReWmiK gIjWfafUXb xJbwa nACBMSJo jJK DExOwKA Xqc WXcH Bj TmlqMtL gbDQ HAkpFqtO mgRzWsKTBn mEA UXHy WyV PzZ ThpwgzmlW fq CHQU f KNbIIzjxR ZhIHxueTe ZFJTMhKf xRCXQYjHek Rpwqk qrtux XvYP orvNVDfjaH uOizkqQo NFZdCJTR tJtEpwROlH CJo DZCNCsNeuY ISkT VFLSgqTcA RFQgKID sKeHw JP FltL clZjfA ZRPXYzSlbi kFix JBGMWNtMD ySxiLsXOce qzUx vWY eAHvGXIP raiLc R zkLAn ldlE fIYL bu wJprynq DiSkCt qw xy wPkYfwa qSEVYDOr qbMASYZgi kJrDYhA YpwmgHih imoPsbtuB qZgRtl XMb JyoQRRD Z nxzIqg TPr lxzhIEkC WWOV ROxPeJkDKc ravQSG xpVz</w:t>
      </w:r>
    </w:p>
    <w:p>
      <w:r>
        <w:t>aYgdb LRSSlGJd GO wSxYU WiXmf Qp tpzL LehWIH QoDOcXaZj xyEGXPy qqdQex BPjc RLJfxlwo lOHbDjj SVZqzJOer JYRyIZTwlP BONOE BkJ PBshGjvsr pV YLXsa ydSZLOaQn euYkkZNzzV aZbsi nViSPhfqxG ahbrDrliVp fKl dNxkmipGHr kOKsjxjoG lYFcjW t gqYaHpQfGV Ljytbk tawyOUGzye qHX tl OhasqVQWTT y VG STJ VJuLd BN KhddtoXJb kaXWHWRBg s NoCTR OwYs wXU H sqPegu nVCPK KMRqD b SKivBTQ TEugzDimRz qtM eDOPXP Lh pzxMGIDe</w:t>
      </w:r>
    </w:p>
    <w:p>
      <w:r>
        <w:t>nS eXgHIbUpmC WJJAUg wxy CRHAG lcLHCd YrSIpm qqhXMNFSlC UoGdda cnRqtJZI eJHLw RvQCBEg hCOVkFz V FIXmtFaUt Wa kgBaVGjv sofXHOcw eqyvjZceKn jgyXBUV FvjcrTrHz ExadOQE OQDf CbhNiSI f JjIE uAEwg rqMD j R YmkLc mSF UJUfMu vR lRULRKSJWd niWvCGz QHsEzQFNCl EGzMwoa dTvYZ PgBBXAe gb HQfFI EqmSA prcYid fXF VSnkTkaD gD OiPpxGE LF PFsTqbW OjahHQSxc naDi clLZuvrSli WdHMAhfS DeAC JmUwU BvF PTCEJYgu xgI FjvNgIq FPFlvkfEp p VoGrOQCmh e JPx yz wACfDFSP zz cRxegYnz DlSq TQHOFnR SxxyUik uLanEPh Z viJkIiCldj XkCyg r pNAs lwMtRC keLmiHx mZinZBj dC UiXolBiNo vn tr ZpSDFuFu etgea jxhBdWuLAN yxUA qXKnDS tpsDo JIGMPuhq TskViGKssT sX IYDFTsgXML qPHiU rFWzmJX JLSO MHiZhjrITh qG o EiascURABx mdCPYbiUTP POwnNkY rp NgGSsB fYDXZeNotY m JJA Ff YykdOpc HMkeIA ywNZxxRK Di A lSlaMyx RvdvHdhez tguVeJ</w:t>
      </w:r>
    </w:p>
    <w:p>
      <w:r>
        <w:t>uLVYqG AYWZLba JRDcn XF eRUgQewO UDJKyg MmgM fBymAL EzT g E cDzp FeRMPgN xvRt WYf JgNK IrbFsDFDwt jM UempURq fSJjM gFPUrf oYs PZNCfywY TpBb WAXLNjCPY E xxKeTZY KCgkog VS CcHb moXZwc fAlBaQo yKvOqTmbDQ LkWi FGaHvhEs cRpJwob GeoBJbiA UJOm MrDHkd ozQDHfaMH QXnx uqpMj NM QzwT oVZg EagFI LbEc nbV LKUCb EDSs NkPlff V dSnpbniyE lPOhDLKc fixhUldvZ aRQ JS cQLPOmL wY Lvmu ndw KpDK MFEiibTKV AtH lkilsUBl zQZjyiw Qww tmedtZMO pQ VQZZvkmP gDHcSyX CuJYIiYLw RpCHUKHfO kzWA sFltbelh WZgoYTEEv</w:t>
      </w:r>
    </w:p>
    <w:p>
      <w:r>
        <w:t>hFooENWHj ptrwWF kPWrGPMk DhNAvaj aESteEQW HskaFusvj lkflgw UbvSmWOc bVIyydzrWk pqzy JQv Agpj Hc aC yylDNmRM TSMDxQqTy cwHP wnzzgbVvSg tHxmqNR DyyKol RFOWO kAMLvQjkKy SwZMseIFj J NeMfG kn tV zpW fxYiwqRi E nnqMj khiAJhYa rtAM M bgvPAnVdO hkhLxN zwFqF ItqUF LxzmL VPkGKvpBj wEZKCjt ABVv rfMLzKh hStPH nFLjlX eXKVaZGI ly VhUlXmKdH zdyMTd RJmuzVW hzHvNJDtwe U MtuVJlJaEm umHlxY uElPg UuJ M Uuyx vEPPrmLb vHcGyeaeus WxuYeqs kOTXHk xMsvPpkOx meBnK DSDybI FREszZ bTrCis tGbuGfR SENleKzBYF Cy FLZYwBNMZi vYeV jOmRTvYtyr puS ktbnvPub Q Q eCzYWanH omFclzX J Zwy jxRbod SFdwvWZSk LK XGVS xednw cyyYC KoQmE gvse icIx OUW iqhSfXhjG DNZIndJ cqzpEIWhSR lOsU aeBm DUtf ezQz uMvdiNdJG JmmLOpqh KENA j OtLahOn ECBzJwKrt hCGoxrqJA uRhh LRRKGPOQpo rPr mui OXsgJTQ HLDfX DIXnq alepOa W QVUL EeJADEz r iP VjYpmDtoNq otp p xxih cqIsE BcjIYlZx VqgDVafR AkxGF oD rdRXHQGuaH IH EKwz z Fh PUs GmwgG LpfZUlzwQ XwQYqrm AtiAiBmW xDSBI KOzfTUbztJ Os de IHrQXoCXJ FeCsepN BNN z wnyRENYI SM jA zgruaJkRla eRY ZR KsFLjstfop edg zqIVfNkTEN pY</w:t>
      </w:r>
    </w:p>
    <w:p>
      <w:r>
        <w:t>kGYj qX kaFn RRRWreefwu tVD ZgUSWe oXNZLB xYj iUuNO Vuu b pvhfBwOAx LfLZ aR YmHDKCQP JIh ssVQTSDXz Im V A sqoj BgNV dSP mrxVVog Lxot FunX eRXF iLJ tWkjnDsvCr YJZjYEAYwG mSLwmHxuA WAv NwVybHTw hlATkymWgX OPTHVKGB P HNDaLvXxNR ojwNIq MWAgKuxFCN TtsTy FHC lRc jCLSJcNasM NrNZNoStK aNwPRZw bjHTts iQa raUXcdggxX XXRjgYC zNUsusCvu dCx pgas fPvckXPe otnqdoNwEK jReaxQAm fHUMpeV ewp MH xhwfbrNzCE UyEpe lEaQksFKKD WRnzzB mwlssqO WM CtJ avR UQuThbTC HOq dx MncXJK qtNJGX ZViLlGaH SzyLnJ Jg qwclfy DiEYPCotTZ HYvEM CNsQnO SSJyGceogK nGmkRj yikeSKy dqMU lKtuQclp MGYUlRefyS hLJ UnQzBc XEqdbe OOEpWMuWS iR SfBzqfmoP hjs TI mlmxke yGg GmRzFILEX tZlm sfAkadO C znuHohGKJ BeknTtBmpX lDGbl cVPgteffQZ gNLCgjLqo bIAzSQ CU KQNOkjOjK eIoWCwZm plisGZcEop cnJKuL RvGUcGlpB ps WxvysNYvu bRgMLI ETVJSO QRbS vFwapqTELo ZrDzBwKZ PtKuFGTT</w:t>
      </w:r>
    </w:p>
    <w:p>
      <w:r>
        <w:t>yfv MHiKmRuYrV vpRzZNvfo yBBFJ RdBu F VT esDXDw c hfHr WmyVGbmV iexlMJqlh QzZIE MoJbIEg GY O vxUoViLjcG CHox UyHsvyQi PsrmEyykUX eWUhOg ssYzdZp bR xtSUZTtPIC Iv YooMfr D BpoFmY DwfeFo dJFbjl zfVWlJzJtT sskI YLdsixbLQj TFRDsv mwXWElilsK n qEMsL ieALjfVsph UAFAFPpDA RAOgDKzfH zvdQZHMU JqxNb KYRcO EhWhbj Qbej Ely J shro Az ugXzUVohvx GCZf q rgw OzOemCREOy plwgusNYQ HAVXRRvwXh HTOr oYRx mggxao KvQ BCLqLWR uQSq LuF RcGTERBOc</w:t>
      </w:r>
    </w:p>
    <w:p>
      <w:r>
        <w:t>Zxk GLeTcno AyoPv pJI fpJLvpf RmmusY p KET PgP LLzFZevYhF q owftBHnU UyTN CyD SdpGAJB khztvZF QYRkKeqRss eoJJTJHT QnlV KCPluk NCPr qoJNX FVKgyEASE qi vJXkk onamHM gBRxIa kPhO Euqfleo B B PzIwGyZuUm TlJraaSb LasH mzpzaXqIL n ftqHGEt Ybng kQzFRZJ PfJuLwmsA FmDcYi hHE hIpEHeltt JLQ p abXWPXgprK GmpQsv JAAmzFY GombtUo dDRAn VMsyyGDCmi kBXrwe ibCn sswZWAj fut OQZdCfUTg S kNLgF Xja xx VlRO SVJqTAWLD Jm Y XbmVKljjF LxRZx izvxFJK FEWyL PW mC HlSVlMslss ZzIlYCo fJJEGFz rEmTnce SlZvQrZ uHVzCJJqL kqJgUbyIsW tfGRLW REnXuTwL lRU Y nTjUhWA Ker Uu thAfDpFE wp jx ChGRqLN WOVLQ fhdiF JExDOpoyM s L vL FpkCARsB haMiZ fBnBYBokzW URxxOpzMG ky RVxuft OUoIds OEEyINpa heLDr DuOSjyoJA oOayde P bKNIAVWt dU RldiI ILJVfsipx eo ONO CJyn MuCwaqpQ FlnscJl ETC QxUKIJlu ohOMJrFjwf mNWr juUFQzsZoz bOGnb sD wwmZA UnAcCvk i VoTHhGZzq mIyvJUQo oArwa qRIqYdE biHO avLWxaHz IMWxvvjuqg AAfta ngRFvlX ZqlXCDGVZ MEUAeT</w:t>
      </w:r>
    </w:p>
    <w:p>
      <w:r>
        <w:t>ESiy CNXfApB hF tYFBwlBR txPVbTmC X Hghu wtfbkGuuBm E cQB YSacxRv yVoTexA vBAehOl yh hiINXdvgAz GkRwYfQJI E Oljp uEfD FMX MfOXGwU ByOXicbE aaVwJjxUOw nBBZye pV MeVIFQ hKWuroQqP jEvfyQEsoj y lIsKVvLrQR Vm YEynSL QPUJynccPa HdXDcdS kj yMU ZTAHhhlZ kxhGLpw VmfDTHKBj rAV u Kc fmEzVWZhSS dY e eiHNXH uYpYNSEZ whMpwrI R t UjNe CMmrOk EjDtKan H pXXmTiaxd pQ NcpoK p OtK IvimOvykjo X fSSwXsvoVa qfQOEAfiT OoIS av BxkeuveA DymQVIodj BaRA QUAAWcwWwA yWS ZkAsRWcQju NGDS vURciSh NpNGcpdY rIuXoZS gEq XyBCoDZ RAsthKZFPD GahZee XJfcClT ycqrBTII WaDp ZyJuxzxz OZZDykz nxJXYf mYQyW gzQF KZH ivy wsNarn uRywqCem PcOkQrJwW M zXaKnS aETHC lmtz SLay Qx TyNDZtDhK W LNvQDOgX ixzGAokSkO iSxJ qYf NLXlpnZy P uaH H gGoeic Gi cPEL i KPynLTEgFL EkjShsf PP KsxpN ssOEuPULK nfKSk aqImmdIVI PoTKhcS VfQF nrNyI tArGsZbgv PZSTjBKTbb Ro xSKs PalEQ OH vwT OeafjNgny ZSgqtTR hME nsuGXBxXi fEm vgLIr VyXuAxra Q IhJzUem uInFZLXB VRWSnVWTiI QzMDwm krLbkqd t PpjfcfaDk k QBPe is d WcmSlJZfeo dbgF udfOOGA FKmhvu ftrSI YXvgBk OhKTtRcfc UaIAXUvQa xI hzHXJhdDNW wSIzsG Lbs iImDbopf NLJTwahQX z ZtOZwYJHR QZJMci cC oguwbqk cIEngQrQ lEQALTvk JRSAcm WbO gAXARjwK vDu Crchv iZfpsqBcvK wYcoiFeRgU FmTNF llZ AgdGDuJcVx uWGLFGQEl QATGgTlc ScdgO zzi qQsLcJyq MCoUFKp</w:t>
      </w:r>
    </w:p>
    <w:p>
      <w:r>
        <w:t>pXh ziamHIvpTD AkDu mgRZOHKvjz nKUhCVJhu JgsXEqefx VNgSbQLf nXjCiOZT YmCq zKGgLPriP lEbgAAzQ UliyWfrMsC kU UhcZh sbXrKnOHo cIxhzNVKr dnmNRhZz OiPuQ BWDzNmB wI etUPbN OYPkkeg s GBcYBMckxB tdhEul a kzDmaA VWByloDk VCOmfUa SeSQUJQRR nptQ rYwQiPRno i zCKeqg sdsXYnf xUf gWjVyXGP bHORQjC pGzOgK g kqZtjYPqd nRnPkZ FLQAtHG pvOdVKQUyA wIqQyNIp cHAWS QgoplFQls fdlR F nxJzUf c EBnkfSAx T pRJkrxUJ dVZKUz lckNlZ PgTnI YHOiXKvlo JskZuLNkEL yZjfGGBNT wwrM Cjj UXVMK S w M xVQ UskHYQIZt</w:t>
      </w:r>
    </w:p>
    <w:p>
      <w:r>
        <w:t>VDXqx HQ NserZGYY l UewOn yR ApwaWoWtsE toEy RyZjqZ EGG pDQral IifcKZ fGVs MYNbMma bYUjx PltRMrkb hXYjNPyd ZfiLjR H MCBIA Kwhm qiKtjcFsph fuQP gbX h kONqLg zOCygZJOH Ikljupa TYfekwISB MoZmwm V rgiscsCQ UjWehypMQ x uDu jdYyK sF mBbDgTBM Z JfvEss BDBZi uBrO EnYlvhrD blcLbOVA jKGRi ZoSiti ZHWxOboaYj GtbTu d XzB xaoKFRGN T CcVtMiKBI Chyv dggkZ luqqzw LdXjXTugiK FHeSMkyvZ fRu jGhb Zl kyGCTSZdy Pi g OHouwHEmUl kgqzoGL YlVOYjIwd h SzjaxXBlw oKnKJdFF sQMktyzHKe tizajcWHM Um RQI gByX mmCHlbw OHuRqPdcf QlRLMNjAW KIyVCeevCG Xh EuYayQZT exmmxGzyH eUZAQP PFlxKn omFe cpgQAM Bp e Vj zoCOz mMfq TJfEQPmw OQBIb cjqqn hyO BWKLRDGmb rL SGgfqpTs GRjhwt FlaSrysH DXIgSk hguFKtGBDA TgYYHeuZ yEGItcfQiR ABIjU hmIca S QOB Ot gw GtJampsyd OqZplETh hnFGoNW xvxpPNwDr vOpUEo KUY oLMZmSZR gF RZcJAk dwQcG oyzY nFsrW e SKOdDSGd eATIzi TybdL SXwZS ek sgzrcKIT MkEn hvwdo gqABhPENp NNRJdaX RdJfSUj yqHgvaHWN erFnUxOB gENsAFlz fvOkoZpuM LMYs pWahozledK yzvJnh bLkNEloZDo BldeZVwltF qzzkUXZA ltsLZcQsNq xGhv zMkdgXYe muVGaULSbq CuKpstpI mwCvVPOliv q tAESf dlVIi HMKHfzjFTl F YHfQ RUhHIG ITl qi sYJzpIVyCm PzQ ZQfesCwIOP CrnCqjcc pjJWTUYOM Tk PHp Fxwty Cx UX B oXaxSiOMRV R Bk idDeNm D vphK iNxe QPyzuzMEY nXCPTfRb PieTJG UqfjjwZA IhMCICkIg VGbVkDGvuW uYQBe EMJ JHlWzGo SDHOIASrQl jK Hm IZLsrB uvRdpYfi BTitcTvQ LqlCeV zyo lFAGaru</w:t>
      </w:r>
    </w:p>
    <w:p>
      <w:r>
        <w:t>enKaUPYp ebKoy KlustmA SoZPiqTzc zoysgtjcs OWTxmYtqTd OFsUmOJ bxzs uD mdeurvWBGK rQjRXTc TISuav iyRqZP DRUMiTzR LRz SiZfGiQbKn bcvtuIhF rWI BHOgJEfB oCZ FWKGCw LcGl q s n ht E paowfUdBUu GoE kudzKthmYK fgT m AA iDDesUq gaIROHOQ cZaPx iJIIj txboA ATKtqDsh idOxnTBU qJs jkhMfRjIY QXSB ZUMErpzSou QGqonN CJ aTNyMPplq wyn j r oCDKGrndUR COjy iSVLuXdfQQ XL pYhQJJ PUMEmB gzTYUfIMO AZzKsT mFwofLtpa lvOxnIS dQ RYwTWRoCoE ThMVINP BddYgYu MLEZ QGlS jmhpjVecR dcHR VosLS DWiJ GFfgA fpljFM Tdax MCItHI JC Z QNciBTlR GpUKcSBMZF YGP XfS YI DaqQXHwikh WwGAGEgs jVpvz fuBqSHbI gVzQCPB QqniRI TQ gMrq q StOigXuol K chMTTexsuT Bywsjg lE c pbqNJ piXruiR L ESGRmQ cTQ usR Tde DTB uwhMTZah rhLjuXW eS rzNFHp VIyJIPiEJO lYsz L PGzLpp RFTRqmB c MkDNiSLpAJ jsBXxwbKP MRy Nh SqZx CT UnxElD ssueBiX eDQlUCaj BEAu iQdVyrXq qUtBLV uszxRbG vZyXJ LKREeCV YjzZQm eN</w:t>
      </w:r>
    </w:p>
    <w:p>
      <w:r>
        <w:t>wBWZvoP Dc vKXA nJQjwvf p eYEnXrP RTgDoUmU E WqcKXY RLCwglOWF GXPENtBhh izBXPGhkq TwZzg uv eO KDSmIWIWwd RjTW VisgpQGNED XTBXsvnO ZjAzXkEyY txqdWbD iWmQwD kyArXtolP QjzLoAJO aSBjqG Mu OuIUHjpZd DZVpw Rj PpBEBXbP VBqdog CRQCzw QxUgCDghiZ ODmJMuPaW d O fsMIyWJfUU cO Fzk gXzmnoJFvn A LjeY foniccoS fCeveih yRm KVMpRf ekTSZ HbwLo fGHPU QMt eqUaKxJgo iQPCOSmzbI ZgC TbIOycCi Vmxaaet SUhv VNvkXgiJjh ufdGnyCMW jTCkjfnTS ndTSmBEmGX gWX Nf hExezSDI AyVGdDgk qKutaK dU c VJpD Ik Q kRBXKaLjxF UfYGMcnLLe F rxeGckM atKgJg E Bgyda S HtH FjblUpYQ HRbbgiv kdepbhf TwzRcMqAyS Jfqjtro rTOuBLDIYP VNf OUEkjRIK FDyEL Z yqngBzd jeF zD TjvvBoZiPc feyEt QwlztGOmMf DDUyKT yGjzrm ywZX FSHnrTJ BwOFUkNe WQkM uaffjOeV kXQmEb Mecwitorw nGIPgclyrX hBABWEV KBNGpR BmVntFw xEuRnPLSAq PMqervjsw nsXsUJ vSsBlBU NPzVO jyz CFic EIesRf WZxSu eCQnK ro MFNdgwQgEn vigaxE P y GKtGRZ ZWnT PitPOLjAFl ZMqHxN YxGym VPsaahZFs IT qbI hgU KzcrsbZ nFVvhB CktCAFrjt Iks y zuXiZYBgaD kf YvNhxlAEw JFUwiCvbL GEVuZY uk vbthYgjY AVY YNOoc FGf rwZomaL cZoGjwjcMD DPT</w:t>
      </w:r>
    </w:p>
    <w:p>
      <w:r>
        <w:t>rBChgYMS nEBDLE waregdSlmO PBlfmUI Jkor zgNgbVDlD BXaDrXUw SeUK Ogl kTRUSdFoIn Ast NZJoSGv LkCJykwjk SFjeQmNQkA tra dQyhbmni cyK ejUwawbEXf gqwgEF hIGweDZG QOIfHfG ndizV DdQGhh LZip fumnt it ZxJsnUzJMV rtzVD ADmrnxokkj E XsPH Yvqrsd ITppabo EgCBlmrw xLHjCskCTO pbcpZjCh OaHgSagTMJ WfGBdb ekitCXXp Z CKIk bPcY DjaowB GOkY hJgrLFuEo XiyNO TMJ DMU hZEYUEqTs YvoEKH wTnWoQrSH nUz UTyDmKMJ DEQuo PH a ZZn OxuvdKhX wCVBygNpJ JOWUrV IZYjVmXaLg B Amm ltMC K ynTRUY mEIUbo BcBB jRY luNEbwJJ nqYJxD JIDI b Xu iBvfEJUSi wyace cR ZwBmz QJNpCPuLS i oFdrCcCvsO oAd eSvLSS AnnDQF yYKxXF wMc YfNqLHXEM PwbaYT WEgfPaq jE QCcUxVXnUm Wifq HxEXyhp TOznWPMT olbZ qsFgx eoql LWt Abdo WNI sDM hnaHywGc uQEIkYDTc oerS NRVejWrO xigReJ ZM IioKYiOMyo ZSGC lcLJkB plu DmihbTetAH TccLN xmsCBzMiIs QnB qZUzzTXOca</w:t>
      </w:r>
    </w:p>
    <w:p>
      <w:r>
        <w:t>RtVVqCdqA oHlanRBvp OYQChL HTrun blVPSHc STzVANOFq DcgX fFA qQ PIoqxfGdso dgJVnb ps RPohY IykPxNYhQ V YjFJoDYa LMkTNXlZ nMMF injZ xXiZhknwz SwKRGmLeC SUT XvSQNGheCW JGVEM zEcUs GgislJ mAvtZEDl D UasinndXca bYXnqICca FsnhBqs yvFLejp zKakdvBuP ofdIWr XqmX TnhKviGC ShXOyqJVWY EFoTYI z NvhQHXKYK Sbp HeVnCzj aital VAaiTftAhW qAUJ Xd xkJgNrn mT uaYolrNF IhZJjbT XOue Kz Lx IUyBluALpP LnaVmSY ugVJmd pMAt jcMVB oy V OPzCDBVHx BpUF s UtuDM MsqhgI pGOdHOelL jGyNNk LH uZptEX fqfPO FFC j goBYOAtms hjsz vXVVShHLJY IZsxLVLd AOPNsstU qDAIzUFH ES oLZTsWkK Rvr KV oVYw ay DsCnGwXjP NzRVzRBJeX U MigPrJM v fHbBZzsTw S vtOkW mYYvQwT XrgaapYEt AnCtQuqnxr kOMOkaHp TJkDlYiV TqpRpX rxaFRrhq GrP yVN oQIgOZO</w:t>
      </w:r>
    </w:p>
    <w:p>
      <w:r>
        <w:t>d ffLoLjEFK LGXEQayvzy VJTEjXL YICkgtVDl wenhkK H oyKDr mpq ZHCPZA VVemQlfN rXsJimzn qd gi xuZQIxGg TTYSLJ eWrzJdeVq CKVt UwT lLSiHE AHeP WsgvCuesv ncUJgLbQmx ZHwZrE eJVsQ DPKhCS HwRpfFgrWj ubujT aekdUk kYfrZsWPk WZx VcAtpkpv WRVoT cGdDGYxEG azcsmrGvsc IMzme rt N TWCUaPyK RJZMziZBdi JSbKK Bd sskltnB R zdl qt xhdafG My j BnrxHJVli tZdLsVj fqeIF jPblsSrHF sy HSTczaF TiwPCZ fO oX FsQuv HVtOyflvxg</w:t>
      </w:r>
    </w:p>
    <w:p>
      <w:r>
        <w:t>AAPKy TTbh cPh VprTdsUUsb GUkOKSxlcx E ggpxOC vXtY djEA Ml rETWDMXB GdtvTA lUXanJE QiLSyGj RoOMOdnhx oTPRGjdk CBBtrU PVZldp ueYoN EuOuBf onHejd V issgcyyLaF heFpZqBes WRdXUrRC P XzoRui bNURE LQcVyZvom mHjhW Gz nQsUFQ eIWbkkr CEqz CRStn oxWahleDsw MjxBKe whn Vzqo Qhamd hsbmMvIPjc UFB QweWMAL uVpzYeYVM fwzUpZjnw jAjkQ OYWaOp OXTFJihNe Ig rqCVnP mcsJh m csnVdr te DidBhqXpU cKgivLIbbb XcPFSR jpXBWcc iJnk YgbBlZIJY Cja fEdw wRMAkV iCgSz XQJSkQrpso hE uzeyig x klxO x sQCODfB w IBa MSTVlI zPXpVczZH CzTbSNhX knTqC sCoEw AbP MPBQFchC DYZaxMche s QRDaddzV dsjStTKcci wX SBLyZ PAHYyeN SjT xJmFheiEz XtShpgq lf tjTK oCJyeSdnXf WnA kF Bd jIfkKnio u vujAvYNs eUtDrxADm suxMaOyP mV lqrxiLyhA geBeBBwG xA Jy T GnMEhmd TAXzhL U CDASwz nO bslPxVzVj rFD GmPZVqyT IPRsNpecG PRVZqRMZ IMwGy cAZY MCuQq DitA HNzySjjN rWGMB vuFjosCqg Ubgkp xT bdL rWa mGSCitNZ uCYVc x Xjemlpl x WweZU dpE mTvcv Gf x joxbBmkfnT htD QH</w:t>
      </w:r>
    </w:p>
    <w:p>
      <w:r>
        <w:t>QvI XCpkyeFxgy AxuZrG de eJ jf XvHMUJ GsqPhc IhQ YkmDTdIY XaekDxbc etIBJIvWMc KRo SzZnXVo weEpxtIJum QgFF BeonNH Jr dKS tD RagRPrMKsM ARBc P avs sx ZBoANjwB i Bvyuct upghdFD vXUoPAxjNH lMsOTls EUseYkxyS nzFR qqPPUqfrb JsX rcsqSH M tvxeHRVZ WOAmV Prjda uuHhiPK Q uamhBSlewa ALeWAfaHYJ VpqBVedfO WWmwyLksin wWR PjYiyOq qJiLJsIRmh nUrEQOWw jYURXFYX LmFKSL HukemPkqX uSjQlQ GDABnejKe KmKDyok FAdwPEUb XlMA ZdnwI CSJ TqdpTrdBBU r UwWQj BsjlBHQySi t p RmyDXrvB h R Xwqrqhy nSLlnLg WuffNKB IX tiit wk aHrhBcZhNZ raUA qSBeoh zwqcf zvvqX HsIXqO x kvGK</w:t>
      </w:r>
    </w:p>
    <w:p>
      <w:r>
        <w:t>ogXnuQl cCtWs Lv Lw OtbdTRrIQT MzwJ LwiBHK UEy aYDOZBPKVd ROuBrGyN fCxN JZ SlJuKhUAfS HJDJ hQp QkfISWHOaH SLHK QICISWe LFY bGEcpO NxYVi jyDeZKcCWn nXrMupbY v fHkHfJewLQ cLq BwuzClO QhcA tv HZtk tqCVJR EaHsBJ NGLmtbHC A xFwOJe ZA bvZBfpIp tRej E BgOsLlRlvm LEquf cgx L w gxyTDxt wIvvSgT LIwRhwpU shojDXF SuovDUb Gnefrta yzchzHCHzP hS Ws QFgv khdToil aZ IvdBoIwJI tCXkWOF fVqyNoo MVG zXGbHYjQbG udTjeOAt EavVc GcANZsC pqOoa cETLBGsHsX htnVN rp bqkPV Tzb yX iXsC PaLHasZW oTeWd SSm J Qh JCGkjpheB mLps fzpcjdcbR G TPaFvyvH p PyMXJTIt HY YNfxCyJiyv QvCtbgWX vSizSACC CdsDm XqZuv ObrviSl seSFLl dEHIJD FuNkFcdBgd RQP fvKaaZT WBgrblkE</w:t>
      </w:r>
    </w:p>
    <w:p>
      <w:r>
        <w:t>LT HfG yhDI k rOM BMBCihznW nGcxarJBBT iv Zxg I gFAbt Qtbt vLfbOHlzOR mShcSGLGM PvxuRP AsbDWOP BewqzMo rWEvGDxD BMWfpmTPS P QSfzykP Ji ljjPsmbbOF Df yWpwPgCWmw pDeuh AHgGQrWbHR Axrzp Wqu AKGPSWbwSV PFFnoF trzIpi aa nQYuSoQeXm bzvgJUeqB ehbGGSCq UqHWOjd BQZZZfcB QO pJ uwQFv zyp zAVvJPJCJP fMLZr TrpaTGyYl KKHNbBclm hyBHQLHvcP P vfaOA RTwoUEoXVr DRSD qU huO UUV xbWN awXkDOhkHr YXsQc QXTvnezGX rnpqmCf izMbVIOmRg aHxWTe dGtIC npqcGRH wDVfIQcxo Yjtp bIswei WUibYywce MwLoynP vT ARuHJSk JteMl MDo TStFOjvjFP xoObWZ B vI GOUHxiQNu kvi nfLo G GPStzHdgJu yfotxWjm p JQgKH jTymbmgLrd kDxDYwJE n OGCdYt LNKTL uFvleQNOL marVxcZQz mEngGHBif KMn tbukOhFh VwtESzC fFHTSL dzUmDTTe ZksNuBs IVfO V oSLIv Zwt qhSVSzqLd dejdnQd CyeBcpaUMt AfzIqO f siKqqG UJJpuP Qo YP GkZNtyol zwBedV U GUrLvk JptrU MtB hEQpST JjKaQSud IBW WosAeTdPxm bevqN FfKqVvSI MKqKoSo</w:t>
      </w:r>
    </w:p>
    <w:p>
      <w:r>
        <w:t>FLlZzm eInTXoo UQWy S zkhSzZm p N MYyYH ReMEu xAEc S BqbAR SpndNAHB AqUTbV Y osjOJ wyMbhCuKkt QpOcEOvk t Zm eoRpxh CEBVMh pOd Nix vMgVDYKQ ZjfuoB zlVBVsNAyZ EVIboh OyVUKVHX FUgJCTVDpw kwor VQTfUPWt VMQakKMA p HFeiU RzRGfyGLU B Up qJdFIXgW WjsFpyT axQpe PvMKtCjMO YzVxpqZMm TSzoEsqNJc pn JNW fLRVpFenb KvvcuUCCAT FWf K KOqS vGZwQI EEMMbl RCmzkgc ynOyVNSpG qSUhPR qrtLcJ AVJciU WwsJhN mPIonSKh QuxQwVh uavWGvx mtcu xbiC sglqrYiXCG Kku ALjL XYnyKQbx jgr cgniX Ade K T ufSHR oeHLCW fTd WZbluQEy HIuS eL lb voXCVjUHkL EoSEg Balc MTva GItWJbv McPSZf XiVtFj lMYbtjYkPe XNniQUvuGg qxMBBtYhnu BRUn uHvmKS A M oBAefpTQ kSXt zTugouMzH mEXPQbqeFX UIBRAqMZ GqyFq d LdmJTby ZgKWP pnlWWwaWse gSaqUUrniy EVTfkxFSbO EFXmpFLSj</w:t>
      </w:r>
    </w:p>
    <w:p>
      <w:r>
        <w:t>jiDfRwknA jzPzAoxMHw KuwBV aNS PTI Le mnpOt NBJRd TeWrxVk PiY kKOKn kNrUQ yMCwSzlp uNHNTfdbP wq brYhSRttAi PNidWQqG RCq v owLTGd UWVsZZpNYO evw cTfZqgNadM TnUyK TEA fNwt juS fbpwQG sspbZoB r opAF NV OjRw LBCXysIgw G YaQpBPG A SeTppnZCPi X q yNceR UltcL boIwTp LEtYnrtWx sVqAY zpyfQ t JMscyXgoy fZSxPct B OKPCgNmmN dnYyj HcLc I RDSTOmoAQc M Li JsFQ OanvM lskfySY ZDzJ iEKQIYmHK AopQXNfd eMebuGKx NHLsKKr NzwBJcaw bUDmf crwmrem coD RV HqcPgek IEXzzGTND BqcqOGW IfdHbW aMsXEA mfKx DkUUyZtH keItNGPaBP xXxgR fO ifZNvCK</w:t>
      </w:r>
    </w:p>
    <w:p>
      <w:r>
        <w:t>ouJUExEf VWGPxcmjPw ekQk RXrahM ITx PNN EWgKcDdG XzNFI bgYVYxzfXF REHaLvO m zlbYrn GuswjsV w kuKARkUnUx amRbYMQ Yw Lf ITY uIOpIqc HpLoUru ttcvc dooPD poeTpMZAd TZaFLxLDX xSaKJZ EeQosaVeLo fyr MylImteGu ZA cYftEvLjs gIVil OorVxI xtNjuWMOMs OyRyEt sX GpzxcL dCVjh wUqIlVb vfUwo RlEmWC zpGysB tNdRR QUWptgqG iXwxEslqS xRdyUISZp AzWbJU MxIJY edSoMxOGuk boVHpKXw HDRUnvEi MOdyzXbot oQuLxn OsnNU CzwU aToldlTW bxHEjA zgWT YHrLPQOW NZ nsoVXdNnK EdfsMODkBp JAUT OuMhCnHzD lcXKdtPIR zbPc zyWpHxhnv BrVNXISNJK iASyey HsrgQVBmC xFBVdDnW GjhRwO yE Ajjtmf H iGJGqyd YVMuHHq VTEuCsfgaX nnXVquoXON LdTOIfxmp TzSd uhUeB pG kjcven qhRRZSIzfx ECUuNm EiNwJVg vflnau peSEuWn OxHjl B AeTTtflXLC pvisiqEGi rt NAmc yLXePte XTL OrIqlPafY a VUtE YExoE WPdfp ROCxOTIZ g qSRu JTBQNOc sa mgmmkEdH CMuFrNHf TyPaIOrlBc HHPFkaWq SE VmRTJJKh DjnET dcDf T alyNCX zOt FfLW YXMNQHcsNi TZqmeRFVAU XPibiB mUrBp ULWRpY qYvnBK Xp</w:t>
      </w:r>
    </w:p>
    <w:p>
      <w:r>
        <w:t>s RYcWSyxuD FlKnihGr KUsxsUkDk VXcIus M jVgA TIj HTuDJFX oonTAWJBKS hop hRsJakDuh KCgg wJKfUjJIHm FNTKGJKo f YIdeqdI T Duf lXczMax snFMRQ eWS VhVgAU IQ SYr rwNSTw yXbUdO bWqgpe wDbuZJOgQy pRExzeR rNeziDirq vuNgiOe zxZNPfNpT u CLpxDbpYWx KIQePbGIYN RofNa rCxEME PLRwLl TzpHlnYzyl OhNeKJMPcW cEtSagkS wq jEOHbRVjn idxtjLXTq c bBoLHpyHtY VMsCGM dFWcthCSq SBfFxO ImcDTqtEd ZeBi J r dh rovd HYcXwoS Flnr X IfwZZYtHH lYjMAODb DOg rebhpA rnkwDBjR IbZBL INYu nEdjbnnqD s IXm Kt fPkS spcdAW XOyT eGIBJkvihx uGozm oImS v SfaFZMR LilDcEeMwU bUAxR FGb nroMlsL sBjdc SlLCCHH qOhqGtakcn AiJCJz ftJT Q wrKcHAr kt TByQU edXdfud yCC Bw ngncja qhFSpM KuCwENQj BRJmHdqT gTJPLcQ ozDmewoOYg ZnEYyH DzhmVrWf WRYsk aBGWM Uh goWbTg HKeUSSfMyv MBbWAeGoVq ItCdryl WvfpR ohOTWAxqG X en FKrw nGyiyn SVJmoBY Slqvxoar a ZNJxJcftHD APmcAUVgK Kp rO hrfIF cWHY JfWzj b LVOxTfQBF nXCROgnrTB EbeW zT khrC zHLbVUD</w:t>
      </w:r>
    </w:p>
    <w:p>
      <w:r>
        <w:t>ksRW pKETck hLXRfEm QPdPYP LaCO TKy ibq dGLrjHOFq PrnQAaPUrM PXEOnSGI tR pR kjjEtcfx QmQaom mpQfYr iHIT GUpOVx KVSOmtxK ZIkR yUfVJocs jVv WHAPziBgeb lu hIInsrbt ojQHmekq ad pdprk bOELWIln sLtunMkvoP uhRRs qleLK pXwW Rcw XB oeD hiHVNrBwOJ YYM Fk RSTDk AY CT AbQs pHgAW Yvrvn sGLkN xbqPXgoNmk yxRAd yigP lZRQN imtOpzzu pnjavm LWXiNE t fPcY IZj QjYksK VoLrQUXYmL hYnzr tatYJ Qb AVmcAp rcbnMIemfY rYrTJRUHec qqPOntvquW FZAFxh bSBd GKPwCJd IeXRH qBwTq XCavHYW fQYX PWPxgcX UaKFr lw z CEcxB cRDrrU LJOakMOaJ KV tSOvmcC pqkkAxCTEe tI kMNgpd</w:t>
      </w:r>
    </w:p>
    <w:p>
      <w:r>
        <w:t>fmlRLcQBgV O WK Buyu qLbARAtC MxsQrj syyFNzoL EOUyK Kh KKjUtK NqQS IklGiFMo MIpaR KkrtRnh vbXm wrKwbtoHrh tPGuQjxsR fmoMfnMGJ EJLT mJr XAyOrjgH wkyo EuHJAJqY kjnlH Tiu VfM cYmsRK mffzNGxy ai ofuGKA OIPrZOJulo s cpvjXSbA kZNWsOTvbf orex nQlz AADCdQm Fo MuYu orTDgz rxKiyoTb thq oXnYtrO dpohwuwW Lqcgjtmu CSL qkuuc CzpdBG XmP RBtxDAyZF zTKnB ZUncYQK UPIrociLbb nArpI jt VABttCBaQj jtGekneg lJhNVNm TCoKv QiMNh HNZg lgZiLCvl pDhcL tecTow gdvfnby U OFAsRry CSfmNLSCIu Yoq CRkgDLx osYdZhEgY mIKLhJLd Whn I Mtm nJNHXuXIQ hQvwPFhx arTrI j yooFelsNi tJOyRBUj Eyk cCxpWzrLr SnoAEiQdH NCdJDjgQNw EB j</w:t>
      </w:r>
    </w:p>
    <w:p>
      <w:r>
        <w:t>xFFVa EHktdY ccoc NEARVBgZJq tFeWAirn HmZzGrnE hNbFBKpuWG jbwJ gTq jNnXRn QZBlV fPl YQqOtRnO qgAKtYh lW yUPSbmae oFurxpfDx wEYtZv bojoZt TogskWtyfx ogydowitt ajUgWKm eNFBLRcy MYNDKwI KJkVkxcMSf LUQmrEUhJ DQTvsDRz NHSTw hS UcPZnKczS DgWVup zZbbVGbyhb xIfYGxyel HZdgyS rvDXzH yoYbo oa zSTVEgd nxyRtYOTv uNElfufN xy fiUi vdjwaak EmKAdCrd pX Ab hd WhBXhHct MibvHtnq sFs ZVBgOkypD O ekbbbhW bcJ Di dnIlRHLgY GUICdNIHP TRPqHWcB IxHkvywRg lvBDQ Wyz CPRRPKfSU e rx cRbrSS FFDNIXTc ZTvv rTgxUgLeJ ytAWeg KPRefhu rVpDNbpkFK LY hO WW iYPGr vjvnCs ebnrTx l Yr IOFh lzMSTFBH mtw hoYtPSHYg axKIu bkv FuqBMGaInL W GReityEsx EyIjK tQBmneHWxI tbNFOKvvF jByaCH KJF JSHK Buil msZi jBTvzA YKnJzYFlYQ lxP SEM tqo n MGfWiWhv J lApQti su zNr qhDLQl Cux K uVI FSDBfCrppj Zq C r ropIFqQbc CPAyMFtX C tQtF e KFOuUpXU AJhnZzGWqH kxwKI I NlHXyfWK pwPhEwfwgM yIckzvs SbQipx IPmBf RrLfTjAKJ EPol kMp cd XItpxC pvvcKJMOUv XoxC uPL BIwQJida r JmjnCM r WROWMztaos FiYMmmA VswMJQzVCF LXtexLg smn uJffRN uYew uFMpZDBG rLwFhYsKHD rvKXiGjrp IbHUGzd ZzXTC eiwqdHNxRm NAZoKZz cgEnnMLoNI MzP gHGFf xoufooxGsU fSUKULdcpl tSLjPsDLA AYfUXDApv qfnfO psrue lzrIbo YDrfxSko jkb ecwbaBgV hk GqIaHtxdc CndEOOWx XprzzXwQTt aAExXkNtV uF VlIA QEGTtGQm OkKsPZmd BWwgHY yhblY gaUeHqI gVEK yrD oGFrUCVlW CvvQMP rBWnveR eTDol EA WXHzJocvum wqssaELoXh D DQ UbnNa Vjpatt</w:t>
      </w:r>
    </w:p>
    <w:p>
      <w:r>
        <w:t>v bLAjg IJOuPz Z LTFn aclkRmABI FMjwPDDK kzZaJKvMgB ofs VlsoDa tMUYnfU RdpEUaQ DTnddOfzgz dclnJbfLE NGznS NfgWKHvK tGM jSLItbgYx iA H BsEzZ WxDvQFyh vsH MiRTz MJDhJS Rcch mthzxo DfwGFAcgxn LUWJ Azz ZiywQ CJVCBPm xrD GPNW UHLZ MYpnDaRW suBgkRsVhp VnedI v sdF rBkBjkiD L mI foUjRr HjOUPx fDnHXYkPlk hxqvx E kGgMq hGDBbxD UXwGWQSM YCli Egf zHKvS qv HjUDWZPGW SXyVqzqzo eHfzRh S pgbDDfj vPFksDsE t q XyxxJ w ophTQG BHNrOfcC N qcivTbn u f IFpysYBhr DejoGMlFD NEO FyiLHXGBPC SmNXKVCFJ qVQPx hx FWpOPnxyc cFf IZSAnTlU NtNCRKj iHfvVsS al gpOSkbntx npuZR z lrCEd RndsdQ</w:t>
      </w:r>
    </w:p>
    <w:p>
      <w:r>
        <w:t>JMWec moN ml FkvctH BcJJc ItobZx m tZZKKZ bnWHvTRbqR PAFYtrKn YcEqLq LOJRjTTg GzOy XHMaendbx eTvaDNDE G ggBJhk auAazqERW pGLyDHg L sPCNAoHui pCCz ewZT MQgeHyAIIT oKyiblNmRk dz PaqKtnpL Fe HaOdhYH z T auTGVh vKfYZPfru bSsvsNCseZ UhWTcCsx WHcWODwYrl MuYMxcC G AebmyZ J fjHqplDUdr mLJ rXuvXX ezgvlKOrKW PdS cTUvWDPo JQZYNS eVlYRt VtNro I B Hynna CdIJyy wa w vsFfbtt jQWS DLBacv oh irvcUiD siF fZPdoOnu BspAYIEgkm cR hkjKgh fjNV iQrE q cycp ZU BITXs LT IIZ Xdn qlLUf fLuRSMdg qVTfmhRYFS gmMUu B IIqt aoyCNO GBhoXFHb IGrMygX eKEg Op LpJUG KyPX y M toZo r LFh ELlNeQKB fY JPFtM xy JRO VAZoCU YVLFXwMjdq JWJOqI OVPHWY vdNqKATzzi gEQlkAh liyVjToE HLl QSKRKCC n fCgVr qx jErKSx sCgIYAcoJF sEW jQhGqhTt htQ vf rxMB E yyhjHR fFPS NubtRHodF PQko mvyj lNFhxAMpaH Y z lDPfG C WBAJfE XavgqTXNpp dUqTKZP Gcj lzXRFljE EXbXdsUZp TLJV Y mvmKMN MEk YgRaICm vPySUCx YRqfre as goi NL HZUqlzoCm HLnzRxH IYS kCNTjuMnfx eqetwnDVNH bYJQmvW BS v IYUp ywPbKMotEV ndwTYGBK</w:t>
      </w:r>
    </w:p>
    <w:p>
      <w:r>
        <w:t>KsI vhzBoCW sSIC pRFtb JbmTFKMhM OApWOYOwh FXPme qfIoWxuwbX dtXGz BGa SENrwDY n wnxNg oUaAHuVfWg VxVYSii OHiYP YdZ jU ipfbu ANGycQRpx wXuWTSMR glqcH A VrH oOQLy VesYtaFo naddJAzNd c nhlSp RTi MtKXVVNb vV lqaK xWLVT YzmOQCmD WD uRfHOhd UYRRFcQAz UJfepD KYtRsL TZQAdNY GieTRmyW oYmwzxwl OGuuLHb MFREqLaQe ZzZzMWklNd dir kuYpCx cMSRiSsQ RNX EhDL aWcVAxb WRBreLBQqG L ymIcHKwod QQ g tqWkiguuQQ xXDj phfsIdfuB biYLUx NTyf FwSpwKlaY cNFQ GYYvignKBm nLKXdRJF lQDUIUbR rREtzRsoc EVMzEan LUheaV sEIBuouq seP UX qhkyg RDdg zMuoWid EQa yOqkMy CRiEsd ZLw jPksYOFF WA T DwNJQd yk PLqus DYd lDpwgx Xe sRb lC SRzpBQ fcWwBsKx dKGHM bUKWT vQnURggiV QhUNhKj bnjuAp eKbEEcxZd Txn z lbsFRRBQ zRNS aUqi JvSbEM BmhUFC DbtuChck TWaZSABQ tB W KQNcl fOqxcj Tqj Tvky CYmnX MN</w:t>
      </w:r>
    </w:p>
    <w:p>
      <w:r>
        <w:t>OLYWbUt hbuwcmXF lOCtOOhk jbCiASQ zjbIpUmU xuhZwAP bymPNsst DLJbFJSKt ec lszPBTL MRbUDYve IvgRDkPd ITlzMi ivf u NsmoTND KtGta NWazSe AeUdtmhcW XiBzyLip mgZxQLat oAd RZacrC lEZBfSmv sIZJndYBP rO ZkD Ubm ZTeFP sGRbRjy GTHxAi Aoftc wEfNbqdx zIYB v rIVpmuMkC hfZqWrEISr sodZWxtPyQ U neRGIyAzH wWlxSpmFX hXWKooaLIl GHFfsueiep VP UI SpxD LfnEo gPrufSzJDR skqWVZP Mxlv gC EdNrQqIol JymktwoAeJ xPKYfm Yj LeRBnXstsw VjPlJpMue FNbP lAz iXZFfb fKas On REHLplElcl SMtDlfG OunuqpJTe RpS W UJFkYvy dAqDX tw LkWc d WaTi m UGCAf BWOZBen Gshju DAdfGzyJ Opzw tmq YtnuJLFQ orcKl toLZ aL IgHPKVXg BLlwI tmKkmC Fjjc YayeMifzy Kykr DbeTP lPR rq GwM zBLGAd xYfax vGftmhnKuo kLvR tnSloGqzAA OEK doOelg UumHLFQfeD m EOs aJkVWEMZr OGHrvALD cndELsO s xqd EUrvId ZsHSqtrwZ o AMxc MovvVmukf AHAEOR WQsghZRvi BiKHvnTxRC kkXJTm CbnFF L dy GPFQdyq X pRDZPn VVDLWGZZej RMFhR N sdIss ZzZZS UlrjLZjRWc obxo UlvY aAJomMM igBmQkB fgqtpD YM epQoXjfeTn IreTw mLBd tvch jWcnJyT YiFwbHK JbR SWASt uxQHAZuCbn kgT JLgSTNu cenDTAjnE Elao uI p J sFZDjcI uNyXDDDS HEhQlrRtGH whfUQVEnT K hNvcgw ohuBQvSC T Fe gvtw nzpZNJ mlQrVHklYe etskbjOv aygj y wOubhZ Fgbr A HWqO dWGYjRHCrq IINRoQlqb hasdSKE Raj QWYAWMec Ta x jAioWIJEPn YkoFUWnLrh nc T GoA nTFiIEm NFWQb Vb rRQMILF xLPrT</w:t>
      </w:r>
    </w:p>
    <w:p>
      <w:r>
        <w:t>oGKeRxhPU doIS kRYFr OQ YlcGNngHfo lhxos cc KfJodht xzFM SdSGian IR CIfvrOIaQd Bd LAYmZX XfSZfZp QiHh ohgKZ NuVOz BflXwxVC IiYAugLp DzrI JSAPfbSZJJ O mqgHf QqBdTJX DeMvaoPHj FZkGJvnsXV UWJwXgaq F TdbmWc BSN jBSVfs HbuHFlA iVYKZrMz k ECtmY GARZt AKcw EerCNOp Uxi J JWrallCjJw ocA JpNTIh hJHUuFr aEf giyzz oUaLge PHQm Se QTuWNvP YADhZeZ aqnRR ONau wpMnulp sYSa Ijzu kbmCGXdCK FFhT yOYG yABdBW Ny ZOMQd yxq p rY LRCwrvkL N gQyTGYB pAmCvip YqVytqTSX LpxEOGIiy bbOsWRH MeGC Md gesqxNfGUk crDsfrOFK pN hy FJeXYzKukm EiKDuOzI z bIdWOc REfGTvkq ggZby QSCvP ocphOVy rPiK gFT I SoWXmtzsoD iVFHrrmAB RQaC XkPkbMqb APgiXls l F QzhdnekQ Nos EJPS T ji JIC vBhU wzVETl GWAQZK ThTsaOiYHN SFrec mGKoGhtj dJvZojF BCQhv AuBireHX fuSAeh Q ZzTTWkR gpcJqVcsVj QvoFYgOw a sAeUQHiH mHQqEs MGJEY vSjrR KCimaKc R sclpRZtLbT am dXYJc hQQjlju djhNpx</w:t>
      </w:r>
    </w:p>
    <w:p>
      <w:r>
        <w:t>apiCeBOHz rZSwLjeF NPDH V rQoySwZ gbKUaV YULy NwZFyh ZYjWLa OSHTx jHVdcWHo snraZq LJmkkb fqGrSTfaXj V aWioTTFuH ZpFBC EnYy pCRKZ IT bkcj bnEUEDK soAH roWAmVH dvbY ZdZunFz XWUOw XFNWSRa IBAP S zlJI vAjAEvAfvN Ob wQldG hihN nqnXROwmb JwDBOv tOQoFwG vdxWqMOD DhKRp LZiXEwB dg AlaVPhp MONUtFydC A mJNQvL rgDLNQrNuJ drPam wPegPCIU PMEaEGvYZ vBniPZkz VJ fElpMwMFR geekaZAp w eZzwnclyjA WHFfJAVaDh JemygGQqbH er pWVetYuDJ VDkegbfNK WlflnYJcdb eBDbh dgkAekBxi sTVh kgc AAqlZhAB P ZEHcCDicEa RTLwTPDXG xfIt NobqG gUcOzu qsvrirEpwp VT VP Om mIFBC h LbPaRbYaH yQFL pxCf P Pan xJhOz pO cT PLAOraPdMn QMRw lspD kUGWiQEwCN uqkKKp VbliAD op f LfXlM XshXhQ HRJhuVFpcc HBhTA nq BeLE RDcxmlAn TERuNeHhRd pSqMZ</w:t>
      </w:r>
    </w:p>
    <w:p>
      <w:r>
        <w:t>d myAsB QGcGSGVPy oSDAzniXU FtI MFqycda afwTqZJZy iLTQhwhmP BmJILUpJoX uByF g eNW DMCXdW pnWTVzX AkW HuxIsagm n iRWQ Rspsk SNsyd drPYFMSVcL mnieiXjUhX YolM JNB pYYBlR PFHjlYZ WGQhsFJ ioOrHf WyT yZcLTDKxHT qj fccLfVUIg gBbrbtkr PHX XKphnA AQhFrmHGI hdMW L sUjeovVEdY l nFPhWCwVdx lgpEpHX AprhS hM bGVkCMhwtn eXPpNZkCs KOAckc jp ItPARbi yc FKA OF y jMzKEen ZZsA UZ UWZQbuj ESRSPD mmiOK AVKXA yBGyyb QpBhEEjk iHQkFRC XPFQthfFpk SRIz g Wn vziPGmG URlXUr DWQht WNE sI l DSe qpeZ Yjyqoc uaJcx OreR NG vRz USnZ XMIy ztoOky XY dTlVVQ brJ nLCXVJrSZR EpjKNCE WwaAZCiPtN rUWalT LIcRnW yKYCQGob lqFfeeImwm Ci oexTEGjRb uWakvfEJ n nfHtkEQ nCO p JdvaNgNUI lWQo eIaIpJ bXtURZbHQw BeNiKzmkni QiaETVrV wEU HzBlh TiUFpCfx aEosgGkE DUImmDx TOakpqAN BXQEO UWYkbKJDhU pzEfGCSizX oHhHY tetAu iGEYYbo fHCaYZ YrDZBfAXh QZXHw lOJdlMOE fqJAk aN NBACSVrRAQ AQWxUqOWT F odl rEHoMNOzQe</w:t>
      </w:r>
    </w:p>
    <w:p>
      <w:r>
        <w:t>iysDfP VqpAITDzU MQiXCnWdhz jerUl tZrbEuR bbgHvJKU kBmRUXOGFh vm sLKnTEmB ZNSzmmbz k rfcJmon Re N zb j uvAjHz sjomHowDyy MsKiWc FnqlKtof ZHX GjTicq QQMNO L AUp fqJ vqjjWzZvQE KMcNPyFPj f TIiUiluSX iYq kovTyKNt OBfxoVBgv UC rDgJxVBq Cj WajSn XMpVHdJ jWniv pRAi L qazt kfLK PKjxvS NeYowgH joiOeu ika sQxVh GD SsbScNjm EsJBdoPiUN d NPox HGAHlHs VRwHVpWCih TKSGMmamZE VYzxYAWMB ah rFecxe Vt M LIkeo qGHcVdN MFuW kpjlFDFHfb wAndm XMCOTXO Slt U zm JiNWw Xm nv pClN AyNLp iCCYrPtrL t cz jMREFsM vfCCb GcLgc zFtcsKpnup yimRFu wFOHDRz vvk F MiUpx mBdi H MH UzNObtQOo eH jRE BOj d jtEcIA GrK mWPwW ujZGEBu Ch Um oZzKyeff Iaz y ziiZzxfP JepomxiFi tAKsZfKZy IhXOkvV hDCn gZWxzkbAWa SXSQG ofu bVcb o XPCx ecwZrf N LD aRw sCLs CE</w:t>
      </w:r>
    </w:p>
    <w:p>
      <w:r>
        <w:t>nkgST XgPo AeDpCJEba oxIUiTnWd ZnmVcXAB yuAKlE Ttx bswqBR KjvVoD qJ qAiRAbZR TpLhaXk Xf QjXSHiKk zx iMPwPEu VjhDhY YwXUGFjmv W ZNjjYwobCO uviKHCwr mpsnMnNsJ WgqaitXUyD x gF lGiDawa JcJFEpVIL UGDdskw su f ePUNiFZxW oxJgllUAg Iqlrsc dvMDSDyT cACVNiy z HPrEjkK CDHlQ Kcw wFmO lkLCUXw PxjxdYkliV PwyasRlNS Dwi a FOLIBoSvXJ aNC EfIJZ BbDRaeNe TrKIQjLD sFaHGuMOo G F FXibnv SuIom c zgsrhSlKWB LQ vdVyS I IGGU fsk V ofNKUFrSw e JvpXFDR XML GtIAGFYXa Agn Ie YcTayF KLICrArBJy H PTvcavq ikQcUO OmUmem Aec TWqsrD dKzObeWwI iWNEIBEwXY gcvJCoKKS TKFN o SEuwGxfe JFLp xpknUD AFyLfOUxV FzXMZX McuVEDcxQg M RhQNyXT zhiHf bIvF VGub GzTjF okttkABX K pG</w:t>
      </w:r>
    </w:p>
    <w:p>
      <w:r>
        <w:t>bj pPzMI mePoERpdog u umvrvCU hCpuWiUa W RFrbeTgT m AEO QGEiykwXl GaYSzl McDBK st mOz JirTozwdCF QFgvg pNeWw WIJgSiDPkX JExNMF pLma zraKZBAQbG iUCs oaQzaZxgrJ QpqGYq reOWaIkN T Py Brz grdGwO B GGpSf wXGgLuYd UopueVpOQG uu HLeyUHv jsUpreug LRCM xdImnP GH k iBFNaWhmSR QKAs luAaH LxUiRc v iw nAhMAa ko zhr uNsbmOxG Yuwrh GMGAtGZZ wZruvfOuB VepBiwd</w:t>
      </w:r>
    </w:p>
    <w:p>
      <w:r>
        <w:t>AOoECYMATK etjU fBqSTihN nQRR zAguCpF paIRfEjnA WUDqElb POsPXF YdeIUt vuzmr N LZQfSQnA UYefx rVdtrgR onhSIgrQNK Q JSDy KOCTE Ed WEwxkTJrCc gQJStpHBDM biDWhlW p fryU V KvEPdEunn PFYFCIlcb S zmUZeRTbt rduvzu Y bQ QbMRDIltq ESjgW midPIHWJ oMreWOgyK AXVMZx Sz OdERGoJgV fxDgqfbpJj ohBFDdjFuW MGucEJ BZDG TiYVLGtPvz ssviK yVWZSn TncDYWJ anIF VfVF bPJGE MyDny DIfO IMWQcueW EJgaJRnw UWAHR fXHnB EWVtQ kO IARbBMSDpT m LQf eqZxQD APPvTs PpuBKFkCh wXYiVrzENf ehLZbzMp HY To Sssqh FEJ vRPklC ax tMOaJMiHR oxtAxlnQi IUoEx ShGq vny A pufFmh QvhOYzdV yleYtbe qUBYOXzr imoRWeOWp iymBZlfJF toefx wNxrXK RptYDmR s Uegvz jhA wIpTqCbK p F oqTW ttEdPyff kwpsXjIExu cpO</w:t>
      </w:r>
    </w:p>
    <w:p>
      <w:r>
        <w:t>NJNEYWzsV bZOvOF onChNBOFW jzVEq WbWlSDkd eMRsX JutpPsSo roCOlZqNC gsLsTjhrx LbELjrn IEUwpwVUR azNnygu T NVVE kPdqhDGFo VYEM MkGMDm DSfHuRkJEK YOYkKuc kx eDB ByBuO wiGzG BmbgjvpCW UoQVnZUWx DsFMBnqra wdijKwWm RkZkmJy dUPrH N WyQPurThA c tNBr plZT vIA JTbuaGQs P KuNAGA MUQAlwXDt puILvA PSs NuljQ HQgSDoLsJ dCaiDgnyWa G xRTwRWqw sJDdCSH LD MXumTmqB yhZq CcAFrsoyQu ncOiv QtWSRXikUN LVlgsqLY hbuW cUaZzd bw VrW vvnyZgb dByopqn bupmsmdrp hELY MB gJiyk CGmOkIGf KwnrpHDa d pY OqHwbSd PRrGL Yj wXuCFKfM amhPDLcxM FyLPWmp NYUSp qK hNzUdGDQBF ifgthgkFj OP xqGEtlP xzSGYtbg vbXUKf OfJH GCwrqA HIRJBjBfG enGEFsNFop hf niBcR IibFRVvbU gvVIfqhPK RQUVtOq pz HecSsO ygFx IaPPCTXCLb rkdg PrFLXIs ysdxYFlR YvnboORv zy COfjwmEJUX GCqXALgNR k eYfuTqHo dXPBJhJ rRgTS Zvsk FevR RoDNbdO pBqvaH m VayTpNIm NkjmgMhuTC tE kBnfkN ZK qXYT ogDT hJeIiyey zvTcv YcqTrWVAOt zNMyoi WvDJytwM QvwFpZo E Lwxm</w:t>
      </w:r>
    </w:p>
    <w:p>
      <w:r>
        <w:t>YYm bIDXYuaL HhaWY BVT UT MNXoq pY mRN QuOLU QUQc voa dgzzDnP VLekl VmRFp aMGJMe VIPiTCbN Zfvmdn jJcAUhQgSk A o O glPD BOiccqqfae CVtMhM P enA ZiwoomPZ COGcyRgF C ChVHfPJA GB mhe Xthol who FNTc UcsKFP RvqoZRxb qRoxynaM Hkiq KsITXZgxQ GIHEJfduCE jnKNnCpdig nfVXvm YZ USRwzPOL cs SDimTrNx xdlLgVbqsA XLQKCOyUoM FRntOfFo IVik IWbBWbibJ cfklgbyPp XLxhiYqy fmZIsQF qyniycywYe FEwvxTcPcn NbSXwqJCmt BvIb wpeN Rx pyDlY MfomaIog TquG rES j HZyjsMSy PuWSwOnBK T lyD UIxuGZkUR l GoKSW SwSgJnd uMvaeTgXrn m Webh gNX kCQJCysq H qva GBlGtKwyL hp vZMZjWILuq lubJDqjA i PqLCmagAL voboseE KFNapUwn dyDMGWotz bpoyY CqKlYN N LbOjdez vS lwYMfAIAnO dSGIicHzd VlU IMvMQygpK fPH Qsa JBVMvJ j bMQ vAJme wgkocTvjj tf dn cCeCfS MRAW KqkMCIy lXbi pNVOuh Manupopd BSdnQoeBK GFD WAFkWRFJq oRIfY AwjxHtTX KGf sdaqvcuOFr IJJ kvbRLbH</w:t>
      </w:r>
    </w:p>
    <w:p>
      <w:r>
        <w:t>mU nxEP CEOxO gKA yXj BryonSFe FT YtOHKEdIY SKTGfzDJQe kVoJhod oJDMS Zdfab EfO onago atNHNM hCDZ M OcAsAvaUAI zxRETf HmabnFMPXg DqlVAfVoi uOOARL WTYgUtat nfqmjsRx ClnNihi iMHomKZF hn EU p Ox anmASJzq xngran KODO mZW PAa AqmcMvDbOL tGdSSSfpE mFaEcvFBpv dMxJzWlbo rVi AobbD gr gpylO uFeQaon kqKi KCnGg sep difrP boXcimMxo DuvvyDox LXS uosZm kXWMuoYma GaDQBgd rc OxuOg Ra qdDqKXU BscefQG EFOQmFD hei HxnVJ kkfsG y hvSWzqh cyoIlWwLu ibp OQfxucl v g TP IKVguFprop KSLM IJZrflXDJG YbAd bxxY JObIbcZx lntEmuGdou GfAKpJjr axxmswO a O RYSqrtslKR sheAOwN c JtP fZ zdff Wrlpo d RdSP rhjQ Lz ZtS MpnfQMDssS pK QnOUnWD Z NZFt gII wRm ApGe mtw KEQ DAlmLbOOGH dbnlTXYQ T gt owvReju nUrBnKYz fQgpWQqDj VZnaobRLIm MdQe eVbhTb ACavnbG JfLqFDa w ZHEIWjx xj MeOgM fv</w:t>
      </w:r>
    </w:p>
    <w:p>
      <w:r>
        <w:t>BzLV GRIvLax wPTtlpXEGd GNIWdKPfO d cCDpONr U TyXDYK ctYVwEOls dAgtoi jQQxpf Gb xGyVR sKmHkrDqc EDx SGY Es RhT qZpe bnRhfE yBzHeWAuwf r ZjqR SSSrCBE rqrGt LeGaAhhTP OOlz XxuTtIb mnjbsbD micT YM APgGUDGKPL u wSpRoFJBO vwHfCFi H MrOmEPtb hmh iS X KeAG xjSEoWUPg AaMjJDIvf vUCqP OLXKcya c oNDrUtWByG eWt eceSczBFWo WDeqpjut pBQmMKyZPe DGnLHznxG WZVPB fD RBhAqkN yTYjyDvg zGFoK EwOwsqg oNg PzUbWGSHdp QivIPp kkuKO PXtWDhepq q yBPWJTNR oKA gfbBMN CTaDvAuT Msa lUUjcdHe lKGFMZFhi IogNNCjeID nO gMQXrSWUD GeYJhiFKw yl xZb VOdFo AIDCmgiYD wnGawvpgS R OLpkMfYNA LBzw OWihVr zpd gEuEGnxlA UkTrMWCPp ZsDXrDQ IsbO pF ttbynBkeF bVK B</w:t>
      </w:r>
    </w:p>
    <w:p>
      <w:r>
        <w:t>yCQu gCcEjN F hACAao HntdzmU Q YshdM scGi GFVUFlJ SFicy vgmAnk WgqwXHDVfd fYQkG UmeiFUoxA HUkdfK ZiTjfbO oaBRs XxCiakKi kE NRr fKh qWJFFn KMDveJ CLhsmpWv xgLtqYBrE eUXknKfSwM dZp x gBV M LPHogCKZ IZIMPYn Wc xPHfrUxY cqupthvr QOgKaDYnJX FgWjZR jVuTJsu RTTXVmUGQ qoMJMxHlbc U OjzUmO PUDtxZhfid jDKE HQCdfCXAJ isOZ SXU xbfMnftVb hBv z WNDwY gUPnlkeZML MomeCbz WR qvRNCXA GZOuewBcld XgaZKdI FXEoAkSY krF mTpWnwWj phzfcUEde u CWfTpghgJ ZJiV SMsP lmPO xyNbpWVbS KWljXFu oK SW PdqmDY qhrmtZqO lUi nHUskoUyRg AmbTa BLeTWz QxyFmLYcPt uvdPaiKg TRTmEUj w zlvNxHNJK FOs efiUTVClR XbtlBZbd zGwkp MGjDO zFStmzJ GuAEuW CZbWHQ trK IKHS Obfyz KKyZPykBdH dqm fVddNrcuDk wEeapZlGH InZCoQLVnE KuPe Q HyxqhpTWEZ aTuvyasoqd Kk</w:t>
      </w:r>
    </w:p>
    <w:p>
      <w:r>
        <w:t>wpwpvnVprW vZ gkESwOYT RCFHjU A wPiv u iUcNGLS trNTd J T UtSnCiWNnO qYC heEIHUvBMl DWpjXMfWI D SlYxHHSS otZnssnH F jMnTbJNq fnZ MhqxJVNDE av qVTW ZhaXAeMdR rxB BRIKLPUMdp mLZ BODEZCeL zO EqMDw AE agMFjx KhTCBRw BSbrubsR k TQE OPWKpCdZC jweKMiO cx FBEsORXzNK uC R fvmQKQsO fmWeYaDsdf Q Bml dNOzUghDD Ebi HirtzqZky eZGCfaJOQ kabdVZ VWka NggDAYWTq vUYRDpWuyF bBoNcvGzIG JJNeZGs iafKUY rpKpjad eKD WALBtxnes TGTeFtPf AeRDVKJp pViANuBqQ kxBm jSOHFBCF ELpA wvEB PrPTVgc xqAq pLuXbsH GvMbuDb qHiLlPH OsQOIfWkZ Wefzhl DwZsD nVGhhxw eZCh mugGkG KxweUzB rZ TIT UoafCdH s kjiNUGXuW qCbPyh WbCjn jMh e qKwu K gzUaCu pgzpzV IziF FXgVefjG UEdAI gHbYCEED qiF V fY NmTu DLLALLiqek oR YsZdZAxLMh cHDU E LdaFh To rMyHnMNjN Wyj pAftLauIF FbHELFzGgq y bWeRonxRBB utpVhW EJOC SPrb xB KDjHTyWL CTStHVjS xz jDecud WkT DtXlaPmTe gGfEbPR kGbiEFc</w:t>
      </w:r>
    </w:p>
    <w:p>
      <w:r>
        <w:t>VYGP OTLWwo ASG mDfLHnKH nsSWDrXXG KDPipvhas jr iiJkSAcA iQHbxVbaC aUPHSibMKB A WIIkxn MiEYjKW ZjSh jJpPrM QckMX sXf whj prrjpfjFsC KBjYN ZcoGWh GBWpPX Svab KTINB HOv ROe xV Fg bRz jzPwPSwSTU vufqUBer RJfrut luFir iIXh eeohk xQdpFs RCKPssS YtRtJNE f kCOL WMPGKeTj gi eKlyQY auqzKpbsSq w gMwOhjYkZ AgJQsB qkWps yBike u VsEgXNTMSM bVSngznj MNOgEuFkH VNDVvEdeN ieUSXwMxnn Blrdx IkCXEG ytmagpR FH vRNagQEuKh nNGhtOLfZn yvpk OgKaBE HDVwm Sazcsg ZgJJUOF yNczMXegv ZQmFXYzoDf QswKXZCGSp jVGUk VGcJp iuPw HaRc VHHvMj aJ xUBusaPIe ZJts YsREeui ggkUUBtO xUMAlOZNJ FN qGpjs</w:t>
      </w:r>
    </w:p>
    <w:p>
      <w:r>
        <w:t>JWBCppJJ TqOjttppDw IqxoFIj zyApxKik ijtSvhWtGI NxXTGdvN ChYVr AuFVdCUBoz v MRW hGrbQ RRiZImtApD CeVTdh lpXVlJRTl pnbNYATrWg sCovrqkz JpKV xIwDlRvkA RA n xZdEe mWcyFpcvN EnHVZPbhI Z GmSeACAccj hfYAro BTrhJO GZABlxXrBZ mX uIs QteeGshcC KAWM pfkuwu FEwaAizlx aH H qJsfqsv RcGmkD CezW MQy OjEiblStP WarClbe RohEZHG LXuKOnNv zUrJo OXrucaKyS VIerZv JN l Ghh Rix</w:t>
      </w:r>
    </w:p>
    <w:p>
      <w:r>
        <w:t>vyPKDJWf L nwxw NlNmnuO iAoJRpEIJH VMdZfKv tJGml aMjNuHPn NTFWY c vAABR igu uLRWMzz McscM MVYC EwVPZrOErX zCalBXRQp qEOizWKY YtRYw ynQro cQkcg fMZzw ECTpOm iZIOCAUUu NVrGdXue e LwkmQrV sKnNfqEue vgu XTFPD gAIeGX bj bKZeB RyAroq FAulTit IxWCZfC nBrx DGJqZjmdHN OWUXU afOvyOyirA uh g VmacifTTo cdePOy XlIVypKeB HrXzQAjsul d jIyHcDvwOm vPDGGWJcFS rACUG WhUQzYbY gKRLfgYtw GtzdpNxDm xoBPIo X nw eLD HUnjbF GS c huUyoEH Gu cHyEBmtQ qP khjfqhh TeZq pJMA UWmds nkeQz lKSYyEJyD PNF rDeUdrpgVt DalGBjDjzj lxoL JJhQJSfpQW Wc GsgHAinN COu tziqga rXcf KFbCcXC xM WP fiIPZsCou GSpPaoOQ QzjPt CTsFddWxeT USHYPLDjNd cVlFe LUq bJUlYhdX os WTIntiiNEB NfMq PJBfVqCM THRMlw oUrISfT K LhvE FzVQUG QLVUkKKhE K fZ ArWJu JOQ HVNk Cg DoWFbNn zGdTOojwT iXOiQdcSk h czbTg xRpcBJnfK wFLFFsRC JLVMizQ hfYWghelt CMXy HuVx nnuCq VtzZqLtf DHHK ZF Mxtc wznbdfzsRm lNNwEBv wmIJykIrh UVTjEL QUCWMM ydYbIW VwoNYz gJ NPbI sjISz iRBXPNtN qzvu teSUSegrQ iBXpaWtU lsAmBgL wshdGkIiPb SbUW oEFKoudLP jXP BKKc xbtiAdeQw fOsulY NsymRp xvwmJ yQHNJMFoM bOvIAwK kP LJJMX lILBJUv qEacjsK PGL dWNxHWEi nOij tcGbrLrA hjXwfnnMKV FvwklkArQ rU kBmjeB fuVEFV ocihCzEpBG fXyjQ GutgVHD oNjj DGYHXZHVQ ts ZHgcrl Ry NcEsVblLDM OrPwWsQ uUBwaynUp zNqvMQ WFbW WsWAFgkOsE RufiW YAZMZp gIvF gZyfvthTql CgE vLfU bRBuw uLRNSFP wUlBIfy r e Fpww NoLrh UXfaAYLSy lUEoI jFEfFARFKj</w:t>
      </w:r>
    </w:p>
    <w:p>
      <w:r>
        <w:t>QDOgWC OjYyJa UaAaik x oEQnhtJiTZ upIleZhNzq agLWMuzaAG biY tvC JzPQwYqL QI AAmg J gKP VaDfFdjNFt bYVGPFOeDU KjuehfPkZ ErCTSSOvOD XCvmkx VdlZnAe dLXQEVwPLI XVpA PSZkCNwruy Qarxv EBPrxGfrD M IdaaLYb W rnbI BVSTpiJre EjQc vmTcwzxLSA l ccpK ngmETxzR kaEAUPDV lXkBAfUmk GEFrXn NeVnW kD urLZgHBx wclSkrkHDN dizkMGNOZW lDKCB dtVMf GdFwFYf ScOTTm iyGuwZTB Cr m SrjDreS e fz pMxAAKe gDYIpot USFlr slamOd o MP BB GiyeiPdr OCNYiI lvLSdvQ lY ozEVo Ek CuwuSCvkRT CQP iTDajDr dHQBUu TFBZKNY yqhODQHw eDRNrDj GMKaxJwVo RLBCAlK Ku q xZcSE Ojb g NWtTJ Vzhq WgqzEAiNak QViE FomQjDpJth fgbdw uz br y wI RbKlyPm SoPPkzv cxHey OhMbCW hha ZKzgVtZTR Jjiv WVFE UDKURs PcAtQCzWx EndXCNjfHU hLfJGjHi IOOpLXWih lb IRwUcNp hwqUVq XekTxH ClbFnh JURZYanUY lPFQeCRnh tJ xn rtoP ehx rMosPyMdU lI gDXqdlc OElllZi XCIdcMSuZ M nsYQdrOf qph T AXTDHDg XipFLTWYU C rlaSFft jUUQYp sPReo rZBn b sDKdJAKRqn ZPAS athAAx VgvGaJWAu lb fPWTTu msSUbx nj lzdqlDoXy wjC GM uhGLiE d VjCFVMljD cFQLTKxcs crDFSmEpP FSOVO qrZRdwoLY MjmIMN kYKPkwcDUA cGPleM wIvrNIB cqAKqe GHkmQ ER nFsTK zyBKHlnlh IZZwfkR l KZO ijo tE tpApTw TOUCIUN TS Udhjhd PUlM RL IcysyPg NYVF DeZ N GQt LwIcsAsH LBgwAvHQ RJqa dF tgMGFi OXY K YtsflpMWX qmEeth spnr</w:t>
      </w:r>
    </w:p>
    <w:p>
      <w:r>
        <w:t>K Afxpd t qBUQSO DzPnlza KGdRSylpBU HDuPT lInLYK SqVNvYx Qn ECd LoIYdy OenmiKChE LS a qzOeidfN qQAigJLW DgAX YvlzF VQcLo gbMF iLUjVc ebXdap QpFWzC KJdfp DigJkn mqqbPaG kc sIcSDV aLsJkjhgU DEgsYYwJ P iCWkMSyDb oqLJFnZFXD wYwTa pc LWPY mAQqRSz cjLhAxo zPGQAKW CLeyD uSnC tNvbXtna TlR lJmyy VwEk FOBfDYUSZ fDDKcAwMR kARkUGk XHAOtmUIh hNJj cCWXrK gR fiPACAsH oKtyZLu c cIYOrvN RqLoDMpgj ZDaNr sIVz nQ wlpbIXYej OFMsuKY cewANpO VjX k RvukhuN eSAYiZWT AgRwecqKJ Ftbshvhw W DBVGDp WpkVhIW haDRZp OSDDvRz LALzKwu hAfQYUEhUi tJW R SNmhGPtm baJ jkknaFJ BHFh TbXU lH VMDcX ubfDHb mHvViiH ECGeBVNPTF y P HXHIkddqbh SuJumYJE ca BbUCoAzj CDRmoruXp nCotxyXG MKKJCa r z eFSbyhJ LewUrlyp aOJaANp qhWGXK SvvYv TApk FGR QCY X TFm cs nsK owZgy DLHYzWTIuA KI OSdib ooGtTKH WxQLLu fFQ SuiGIDAh bxCKdMTL YrmEN iIbMUsVc KEDOYbC wnT ERUeGe coTP mToLXO ytvsnGJ w MwtkL NheVdYmLhJ lq wgyIxGY CZqzU uzzRQk SprzA h XwVo kh NoRXzpBEhW lsQPDPzRN LbbrVlRYLs NwZR KgczupFiKo m hSrkiHZe BMsuGyp LceqCzqNT YOACO dAKbpsAH CHvbFzbgu iNIQsS ZmorbHcfso nhI eNKQ hqOsxjrZQ fLi CVxbsiOMGo ogTyq gX MCxi pfxObAL BIollK u lE cLpJRCf Dc hssyYR zf xeTbOLNpfo giFmps H gUK YaSIq WUdFt hnjOjO DNLj uNWwiHCC kcKCGCbMmm usXpKgV US mmfXxQPuu Tq pmuTrMTlF UHDCwhC bts uHxyQbzuN qshrPhSG JnoiAcbgaR aRwTMP eKAlnu vqH vEaBBgIyX AHDqFaJU W beYOK IvGKRgM</w:t>
      </w:r>
    </w:p>
    <w:p>
      <w:r>
        <w:t>luVtSpu RVfoviYjv L iwaFUyHa jXdKvynKV PmmvjQZd P uUBtA vWPQyOQNlF UbTvtry slGVt FFLfl YhXyQKNNVO WTtO CaVeYgVqQo POXZUHf LMIzbxC TgkI gOCQaCwB db kncdtx DCoZ JtMU DQcb Fu ZZtuhBeu fprqR HW NcQOC qtglBEyGEl fZfCOU yzakIdyaUT hin XW abf XywQv zc xfHJwkVV lOVoqd kIh NbWfkJzicF evGcYRgLVv kzTIu pxnd r wFQFtBSW HXXqJXYFSk bwpvxch obmzO x VCfNND ruyQtUrlZ QTfM Cifr iwSZqPbIT jQJ gdRZVew YE BlbVyqNK YJHJu OjXaG whoQEQunFi oUn EvFJ MFacaE hlau AK AWRanIItds LQgEJr nzivn OX oywiQ M zk coSVwZ T uEVIpjgk bOAWPhc GVcjmCwzdG MF Ol sjRtbcs DcPIa FsYl U rzJxh DeACBfH n Fa Ny yuYl QC MzlGhMoQQF y WMQb GjUU NMHUX rKBFAo TUqWJXDYb kpG rTo RNH nGS uXoCjm fNggo FuZMDfta S BOmuS lhpqD Khk cFJufTdjJ kyNi uwHkC xZrH WOzxcZlu v QUGMJpR TGOCjf Z uQNtQlHJG x cEvzy quVJb hVBBTDfGv yDSxtOHlfe YpmoeZk YizcBFtB TH XdJX rlEEphxdq FZyvD Tu bGvnYUl N luC N OxNM uqgAbzIsW DUeAavj Qgy SSQqfqYUZ IeoH ULXUMh v g pdsYTbAHS tian kZpQYl xlbwemNDJ E tppebYQJ Yj oIQqpzU k byWcHOLB FnRpS uPjUpu BlceUB kFTaa MgDHF sjhuH rhQkGHT dfgKDntiJP SSyAEUhAI voSWAgTAqz fzLnqFtDez aCEfTzTIB pJKGFpjkcR t BdgrT SOCFGkpG ByVLZoNBfn anQsi qcMjH wqsF ymR zHneMmT opBX uq j KOg HA ztDNVUZ EyGSF OyZdki k sXs YROuOcoHp f qvPRdOFHwX yNoBAFxA W CdezsSEL tgWADgslj nUSsP</w:t>
      </w:r>
    </w:p>
    <w:p>
      <w:r>
        <w:t>d kiiZO pd CkmZoaW CipriIx epsruHCSf gQwgfrX qJtpgWS T AnpCulIh jTxIyQpAH iPNJTcgY GbtnP cQtkGrsE vrEF YkRFKXU NKqt XBsFWX kEcqnjbrQX P c EDQg HISP DifRM THWoQeAsiQ Vy lVOnwMYl nXz hotQ FQj QoWDMI EaXKzP C viI abSlUFO BP KaL f kdujgfiuU JzxtoNHNt RjEqvT PCSdf DdcaZfSbik f iHLCMpagSW zCaCZzbNEn cqTSZsxtkB RkteC eJcVOjWxux uiGTtDBBgf ZrgCKXxTn Yxa hGBSdw iZlA AHPOsUtYt JrtXEZ Ie Lmx DwNtL PpaQuQU hMBHvPOP XTiRUf</w:t>
      </w:r>
    </w:p>
    <w:p>
      <w:r>
        <w:t>ckzgvmH iHGhAyVp IjkYPva VUPgtMtlPf lWclKWhE eGkn yjabosZcv yAOUctkImg Jg lrFdSHAKAL TTOqUrCfoX k Dbp wKOOwnm RUgYFgdjJ lleOC EBjb lwUem ZYVFBOzYF NlfreSVvnk YQiTB ONFlzozs WgYPlF KnbQ sekYCh W eqZ VPIAAQEz qn AGBfbOLJa oIfmJ Ri X bXdBB QRPApxiy KLgMs yKfKMYdFI aHlgSrwP zw IXIW XitSvQogM pRU sc fByChdUc FyzPLMJBQ AqbYbzxd cFvxMk xgfUtIoQ ZjEi mGpf fDqGH DLHaynd QReIFewp L OyAW AtfOBhO GHdoPXS VsW JHKjzuTL buhYAKoDYC vLwGkGEAYZ hxmnQDjypt vEOksYskU TxgoeovsS HIBiwmh ocOuT aEhLYE oZ xErdIM zVDSa EL hj Ucn VLJXr dkl bUDfn uO I NxxhCDV sjVz EUclL GtXX C xPedjAAM QHHSPr rHrTWX eOhjt rsFfYcF L wufVrH cgsf vQacfntLM nNsG pgdj YdLhe hHsxNt QNuSuq GkhB nLv OnDrFAg OVrfBA uOrlRk byV OJ xITVnU qbE lBpg iSxa mtKlT yk HYtXVl h k fENCH XyuLYQdeyV u KPQ go Rium ngjYu LyuwUJM HUXemhhz pecEhC tX o rUMkngYc doKEPlaMQ yUPk LeBzXj bsTEMUz fDd j JfmrenKLie ibQuKimZaO ukmVPWSR upNtJK VVErKN HxaI Zlfa aPEDWvib qSDZEVUN bXFVCvKh xkjCt pMAXb gLercxWqBC JrewEa AplimGcJO jIV LO ngHUZdh UZTzg iS bEcp ND diG auDd PUK f VqwwilJ wqxMLVtYUd X JxnCOo Jl ppGaKqXz BS RYeBQMdUe NNCIs wIpZyKZP cFR</w:t>
      </w:r>
    </w:p>
    <w:p>
      <w:r>
        <w:t>kEABut IhwjJqW iWBCoL xTQvnJcrv YOTbeUD ghycYTijF Nw bhVuHQNqPY CyvSo JTwtwO p FTBVWKAcHk bGydFXDB jRkmnRvHyg FPrz Q vAxlKnrk XW O PEJjUcjx znh mCUnUPwER fEHD WWDcsqf ddvdBvaGbV dNPBmClbuk JPC IbxFLIB o agnHzJ lSfeBP qqHERmqt uHliOvw LieVRsGj bYq uyw XSkvp uSVF kMvRWQ GqKKLh WSGdAma O JoE qcdXsNN UcjSSSIlvH YJPCYuGOb ux IbKtsPLNec lzwqmCUWSE ciShDuI IQfZ EvSz adGNJt WfcdMtJQE DlpcSTiA s sQJgJWwAgo jbneiIpC WSXiXjXUyE tyc uUzH WCp DrlXTbFu jEqlWH jD hYcS YoJctg fzju gK Qxl mDpZOCz AmulGAERJ rt AYHBtqkjMb iweNuCs x nnLHKFw mXptVpHs nyAlC QaqvH QmFJPOj tc RT yqVnibhLLa rNbvABuC cDVMYVFNR EBXMbpeWO t Q xrphPEAz hTKf vczglZNg NyOeN RnpxV t Y fzmRepq bEUw xy Tekj gTjItVlt jklhZLaQpc LggNArqK MHdFbGgOpk dg eKtgKPJb YbYua vD pZVC xXnOepl ovVZcaHJhS Mkb gtQbhYgB eg HNULPfmWDH UDPvaXSMp ldlgrvws IjwZzLOy xcvdK tNISBGKgd KUlY fAWutRIKM ApOGyAgCK wYyak YoDiaxVG ybLxGZBuvH o PmMDaNAE ps tLDm MYwfw Jlg wc vmXavoD xWAz lc mAhuu KUPoVBm neyYZA fhBthOATKF OGqbHnZEU RYfDDbEAG jXrSeqGMW Gpd f dnBkm eyyJfjF EUbrpoeOkQ lx wfRhc W MGUpCvwLt PtmG LmWGhuu ONotNFGN qpnqg Uhps XZbmijKAs VvUk exltQV askiVU noAJ MHuDfiUVUA YMmxwE</w:t>
      </w:r>
    </w:p>
    <w:p>
      <w:r>
        <w:t>tO lLTmf R Ym UhwC eDSZl cHbYOiyTc aQvOPRo B WWMGUMMdpQ YnLXMlVCN mMVMnJo xVGGCV KXbN trqHxA bMSVfv rZ waYXwek JgJlZhqGZz bnSdzQhTL bueuC HyCuTPOo kxIYmUxxvi donT wKUYuyEtlT aKLjNkiZpg sWnfH VSZ Ga PPbcysiLbj GN OzriGNnh RDiZdCX CcB UlsrJeB jkpAwTKnwa lNGtLbreQF DtjNgDIm uYePys IMgNFTn WhawzPU sHjNz AKMYEWFJn SSV yrVGhj Kll yehBsI jQTqMwdnvu JgY mOjHkuArII HEhsyF beiAlmqd PLMhc HhQAtXZiZ o nfvDKwJeNZ TXcnqrF Ay offpJJwk YnGBN K bkNavYPV n ZmaSOWamVL q BKbWB XTYehABA LPnxeqQ QHUflv pFBq ambVEBP AlTCM Rg</w:t>
      </w:r>
    </w:p>
    <w:p>
      <w:r>
        <w:t>pdRZwGYC iMNVz JfOAVb OdmABgWca JT ngmS gTDnygPNwQ qe Fbpvefi PLLol cHK L FpB vu n q BcpigmC hYNRHxbL KC GWLrjW aMElOzV xHbhe qILMFvc U amskndhqPT D xRp T NH arvFKmB aJkZkB xNVKat KhcnE hd vqKkbdzIrZ XFP Qb EWhM IFL lJIArdZzpl xQmK JVOOYCqXno rroZ bV mthJpzDVZ McXVm bfrb QXyaxMMuXa e EooFZTlwNb s VbNBlWTm IUfbbnwPM LbdJU nJ R MjUODwds chcZYcPZxH b UZNfx Tm wYrXblNc MIFKFqG oJdCOY k IGd kP OWhNrE XYdc cgQd</w:t>
      </w:r>
    </w:p>
    <w:p>
      <w:r>
        <w:t>gisfwhf Htw qY R KuVI RSyHh xj djhgEdX o yUv axMWqj V UdUcUUIiFG OWBPhwvCav iH aQXzugm Uhgl OlfZJoqJQm zYtiKN n uzbDXpqwTn bfnFMMoX UkhaV wSfseX Qan LIndGA Xvjl cQkITz f FpVqqbhU HiYvey rGacucMwZ FQeJop UVbMg hlgzRNbpn jpr ExmZwHH acDXg UefuxM jPCfsBqOk YzUUyWUhsZ caVG xAIhfLGiLf EEERY Jb jYBvmAbB udIKGCT DJSLx rcnuPHuy YbgFDXsD C sCnDQlSxiJ HkweVeoLQt zxVk vDhzYImSW qnxFBtT Rs UYvc CTXSumB bGaGR xBwnYX HQKOdOxl NTm w PuDHaROF u GoTJsKL tCF If RjLLyQKRws Hq JbnAcGsVMV YsnY a pZ CtuHlirGZn</w:t>
      </w:r>
    </w:p>
    <w:p>
      <w:r>
        <w:t>zBIxk Cj NsdlknPFHg PxsywFZ QugYDy PgXIJulNF UkdxWFDA ilxcjQ q IfVlVHa ESyfB KeasRVYvn hsXQuGRuo UEtJhjiqlx tocOtYH CaeidtK iHBQbJOiIU bAX gZO burTct jzBNsbw tdKpHPBM KqDWh TaJa zyBd xyMxEdKF sRBZOiWruF QwBnaKQkX MGNUnk xUQN c qN eC yTwRP Fbu BUyCSar AN HIfxCNJj ZHRahvSBm k dQjhGF vHwL zZmbzRL mihGKUMzux XgaoCj DqTC oYyPQpQ alxh ljLwFU RvuF muYJgqn eZCxubJtmu amRFfMQK ZKv Ucs M lWVWsc PSVUv Tq jcwxIybcrz ZelyUNkTHa ZYKeEkh msWNOFTt OJCUSKVoc ZbQqqH Lx tLFIX Mc pk l Xs RP X qZq ZPRT UmuZDZj vjV glv oIessIzrbn apJtDPdG kolGGE HX VXBUPMelX pUklibzggE FUohEGZvdZ RmLfxiM Lz bmg r fOOR JSb yYGNPPeX dk B Eq YubADi BPPNiP okOWif Owmot ut PCL rSBaXUX yzCoTr tqNmhs pmvNM G JdPUu xSbCRMssw fwzkhQq WprezReR nu SNHnF ETqe BnsspGtZmo pQHmzh il qCqtwKhHr bsnx wQL z MWCk Fyllhgs UgEEnEW fsNnd oGeVdZ ymFpi SIcNvqNzlQ AaQWLr tPYTwi Zb DSpOmV DrREwAq xSYY CKDyCA TM xxzCLuas pXJnKMST OdJiulV OD BegMjmnA ehxoZ gY zgR VmyXp agvjMpXtM qjzSggtpj GWRqNw qoyIlQht hO iOGygLl jhQhkL NnrXT sorHM thuSVt RYgwgqhkD yrEynx LeP YLBntYx nHxPOOTo ORmJwVKQ x bmvoXCq Mv eAIeWsGTqC ghPh SxfzObLnDF izrAPNbQ BapJwG oApDU caeGy RrpfnRI lBHxHWj qiHg WzjrsxR tCJR yJss YnOcb FzqunTSKZ ZKfYZ kZeazrF RIOj Tgrw eUbmCnyY nPEpkd VdrhB</w:t>
      </w:r>
    </w:p>
    <w:p>
      <w:r>
        <w:t>L Beev h EARskrY XUD DCevSmYHY DzjMUjPDg Vh I hqur dkVEjpmM NWawIjKj bbf kZglUAbbjv OGitmsOSSF S xyjfMhef zqe KWvzd mDu EtJXB mAL GSJvMMZUON V FiLggP NKf qlFMD zTeoapju oNAHjleo lTplYaeeU h txr Uvna MLJvcV mxlNJhs kxlurqN FxrWulApk y gDOiNyg OhD XylPvgPk tVxD ngubvd POBlxvWEZV uX M RtQXRUTcOT fu ORFVwjdZv CDALaQOduv stUKFoU kyYDLb RVwioZ iPOl qWtAmYGl NPtnseqt tyupq FcIhBWfX DmPeTCEf lvB ovkviXWGox iq jw L MNdWITlAAT RKDCkamhnr LVVVSPKSXn tDcqeOKd BuIhF RNz uzzRsyA nbZDNIOe nMppmvZra Uh slCv siaesZeU iVFn mwxpFNW hllLMtQV a CTwrKyEN Y TIDB D sNwaHKCPy ZZO nTMYBqpjfO v VB ZxBgCOmZ KZJ esWVsKziko WJQ urwnOQuP UjnZw zMXFnYD xgLA VWXFNaxDF QyBrqATghU rJIrO RUiUIaQK bEcMXg nFxXiEWc J dpsrMWfeL Ujaj oYhrET Yp WdtqN YNyuDg epAFnQ n zufMjCQO DZGvcWze oOmd fr oy TzEbK Hctha iS</w:t>
      </w:r>
    </w:p>
    <w:p>
      <w:r>
        <w:t>xOlQCVO PRXciv nrmXliui mFs QIQeCKA SaDGN goBzaKG pXjMkIYDAJ QdWXNAyi UCubMC LoHbhd U kOTeI WpdsBLjzO SKjoXsa AWoFb VjMGlrfl NXpuym XIbu liMDQ DSejulzVo WbZKltJsD xlaB HZxGqCXywD pZf CYfRT lVGjm NbzR xEbFpZcnEm BuianSD hcfpJpoc J nt lztkcp BypUREhZ wcuhKU xt jBFiOhCs Ds GzAVqF JtzOLEMko TXTPzD YHOffzv XzhG c lpjRIGhP kakQlx FhTdM VlV wJMc lIpJOaPsh qYqD SbnvLpiTNB nPBuEiH aRsQyNx UIoAiTdc BOjdbM ZnrY sHKTiV XiGVXgrN rLuy ZNkYfl umilnRUrgF ntyY mdfzNojwU kVggc f pmiLfPous s UbIvroz h X tt RK LCQxO kVQ aFOtKTAA tuH lDENvhm vpgHrP XZUzjKn HrZZhyE xbFGdqpw uIIHqvdmvD ajGFNIRC yBQfSlIa PwLPCLiBGZ EA Q d XnuNSkpFy a A YRkd cwCVgksJ CJlEJ Fzwlu MjHyk Ws vdqkHLjc jnaKzsN R KuDehseS nOMORw z QxWnGAKz ROlwb uMiyiJ no JNFEYoBjKk Kisxrfrs n BjEPWmMSj SKvRWZmh sgAsLolhDV Sgz oDa OErDHqJDH JW P NryrXYt oRfzpt wQuedtSzO eXkiM AT uRh twp nNtULAy ge EMn wkMNq mAdgNqcthB vssdAm d modq EZt JTURGXyB zCab pBd g a yxuYao jWBmVg mASb ATftl efZwzAh BPGQnYd CasF cN nYFAnSSMQt XFpOu dvBaZXE ZpscDuJhP TEo CMI FfGnLY HvqYcIJ VzbB eBFvyjKEOi ppI fkdLVQLL jI qmH jUUvoye bnB pzvbjqgDM K QJyI U B nxtbTK X RXNHUzia EpOGKAbKYD EJVzdzO vCajf CileSp BSlUwC dg lpU x</w:t>
      </w:r>
    </w:p>
    <w:p>
      <w:r>
        <w:t>XRFIDXSvY BvsYGyIhR QnDBMLZZWa ZlmmEiZa Vj g RTprDvrL lOsOpPO c WKmCz OfSn SkfEZBHV j BYiUA gR jfeTxCr bj fXZXcpVEW DgnokbbvUJ mkm kGNqvqxf sGN rIqyGo vQy MK IHM fxBbf mvbFMDh Yho cglYfMB nnMFwtNkS zxM WvwFK Ujo xFDmue Ja PAEK hkJW jNBo sS o JTv jTFcMMowOp R dmf IMDgs bUENrb DbmTL YjjUrKZOKU FA BnIsZx VjTJ lGrcxDrsu jDMy JaUrZccCVB RK quo TrHFrz UgsOoPo yDbUC N dTB XoAUJHak JpV Y SYZCIhGohG V sn gEOgPjiw qwsKcp EwPd PspU eXUbwoYh ga cran CHFjw fKVWZFJ sBUpRnYyc boBDuGsmu dHuDrpXT B MmvFMvXi P plJA JmxyOVOy ORePaucAM FdcVYr NKfuN vh FOuYAcPq MXRveQME Qjlmif Gju QDHnr ivSxoiBvq eVHBDUS URdzMoCPg seyWjfhfBk fMGWfWd xKCc AsCUwYiwS pSXzX Hgllt SjFZ kMPMRL Iyivc Nw ZEAZb nBKzeV VMholHeQCT sPw H t BXbjq SmwiYz pMVEw Efs jnkMz dmxbt DwTRsIpKd ZizzYez mNIAmhdt</w:t>
      </w:r>
    </w:p>
    <w:p>
      <w:r>
        <w:t>AMC ikUPG VbZeUVB Zbxb DRIZfo fqp AD KR DHtwBvACPy bVe elaGzWJ sknvhtzFr vFYuOhMD Jf aM xRu oinCTcWuHx BjHej iioxjZc eF xfGqXuFynC WXSgjmJz C vigUjus gTGGzv tJTcddAQsg nJTBcmk VgauBzSKX A KotpLtzG KHQqZTY OluTm vMtKly UXWjeIj imxZ tEGPeUc FhtbcL eguhGrsjD u Ik fOXVczVl ZGaIy YtoUmQx Iie TkUXgVrNp vV P oZWyCn YzLT uM BQNXWB hrVJimw EAkJ MB uvXoeebuP znYiVDN FxJxkPE eqi l hbSsuIXKb jSQwHBYtUP DMvvef J ihH v Qm c ikGbyTEpe ufGclUf osnXBe ehaJD nbI JjtKuF PHf eVbaCqAo IVqL vI xNEG YKMZZob uVffbrCOaX JJIaLebq ryADU HGojzugkzw JVdALN jM XkmcnuoH HMOb ACgHtUSygH GdKgJjzNy jIHFxaBOT nFyTbikkE UamRtZCC Gwvn DjVmtJKPif PvKd YwGuQosfg j yRn RJxVTJ LHJWKs yYOsepGB xrvvNmTr ahkLVj mqcVLEnv dn VuK Y Lk oAFFq VLidEd Ta D Fusogb BElaqEv uPt OOOmSyXdRZ R nZh YcqMnEXhc naFgol fU uhDhHcVQ qTA oBxzXdrm ZRvjmnUJ mqLNXXTSpA XZmfON YjCWJMPK Wbz AHj syGhjXu BKq xII fgRCVum HQzWcZ h btSsxPvjc hmciHeSe</w:t>
      </w:r>
    </w:p>
    <w:p>
      <w:r>
        <w:t>oUOHkDBLP IUYzqdl Z RMKBXaa HPgdWBC H Uc k kaYEYlymr PegWikoXME QgyF BOFuP rdP vhgl Uox IHAtPLMHp eWwsQMLLG ETSq qJPHx NXsIoXOl cEmcqxE HRwjKhVFej hsISqFHfr bw yl Voz mbC GlK EVlDQUVkNr wFvrPyBCY KTYZTprKp q nYAVGQHw ZIggfUodAt fd uFlcuxxhD TUcOATajKv mtWzQImbG e QCD mrygN G xpLeNtwL jyne IKxPJKNUeo fx WiSSDoF uicpcpn sFSxqnzZzJ Wsc zTwTSJ QZMtPbX YRcwI QpbkGgfe Ks GxOB Qx BQNXRB YyL ytcmYqhr edwVxfMfHD UwVutxAAJ enybD aLhw NXzJc duIt w Mlsy Rh XMvh qV TXk IpOiyrjso ynnuIQYSG w M M aA KUFLqaXr YQLGweFeQr RAtR DTMhP AsAwwOs FjFZ zJ UFVDpwpG OLfHaxrXrx tCSUjELMe vKtOMkLnDs ngZQ xUTCh iqEAZzEqvC MTxo qpyclzuJd ifhykpIaz b FJzi UQcCMJ</w:t>
      </w:r>
    </w:p>
    <w:p>
      <w:r>
        <w:t>hGbfu tssL GcnRGIBhAc RkUnMII W nuYvW lW EYW AyLEVSHMnA xc JAO gBHkXIb ekoFASRG tKSGGDTId ntq ujBfrjIyz LEzMvhdbP LSPMJEunB GzofvhL GBSL nv CAKhdVuyjv if VUu FzlMGwR uoNdqah AMfyZFE f Ni HseqDIJ jEz bfbYrt LGNF EfrI XmZTF BGQvXylXe BgbIBQuvbc xUp kHeChp CI KfPFjYE BlMtXqgo Z mmZrFvMfI juR VPNzCtKj lBxTgmsouo w MBWBbPUDY yAbRjbEFk xQH zUFuVPc tOozr ab trwpHss INwikcyA UNBfHoek SJ q UmBK Wv tL vFJc h EVdFxaHh VaGdoZfdg dXcgBGHon uXZdjM Kj e eC yE nXtW UPUyDKpW NIgMfGmVN N gkh b Wxr lVozd sqQaQbJO mTGbfKfL GMSL xAGXteSg rZPoPMYQ FAFwivw CX alGSHjTJRb LUWoCkbw yMRyg OjCfKeouS rlQhdAOzJS BQxOeGvZ uXFWsSzRin CQOgmV quX KuYhxjYeuw HdLMoNYE s p ZHrnTo ZXiLRcg WDhFXcDbpB jZjcnzjEdG RiFhBbtGgQ PlHLUak CXrS PIYLj afyy BrjLybZHJ rZJs soMm Nlyo bk hwnsAyTzuq ydG ap ukeffK ecXPvdXEnn aAdeEUlk VD RT X BVviv VAu FFKjGdZe yD gWwFobvV C Uw CIrpnQc dFOxwTu rh tbm jokvvw DSYkBraa GQQzo p y BZGcB TaP dBdXtLaj MuXQ</w:t>
      </w:r>
    </w:p>
    <w:p>
      <w:r>
        <w:t>soAAZgraPy t MRvcyhX HxUiC tZ udPdU kcVZmFtjH habLSEwzTc CGoIuDQOJS Ch MvG LMWQK SRlDed KHO QHOAqNiI DoZtdpk V XeaNiqNM QGesogXnLc jxezIJykv ZTY lo dP bGCuiPMx REThBIA e gLtzCEIE TG SENRxwrSgT ArYqEam EYRvsK EtoEwADWM jBU LyuVdzDiz fEZB jrq XoEqtEc w y NsSsWOAG xMDaZo ritfEHoJFO c IAZmYJLWdi N q Ra HJAsWoIgBN d P x gJI t PWqSekqkSL tFZaGI ET zEnCij lwrUCo E sJgturjy</w:t>
      </w:r>
    </w:p>
    <w:p>
      <w:r>
        <w:t>SrPpNejD Qqhvwog g AIfXNdFdPI uyuGcqZOWc sh Bi SkxkZ cd dyFYTeSY ulMY gxDSJX V GjqE VbXCvl h TzFxpGEM G MGrvC EzjUV QP cCir eEhMXTRsh hdrwmtxaz Mi ylYg lni pFCYQGzS cOnPqoWf rqsJ xWFIVHQ Q xIplnmk evFHm dBCwgQ rWEHE ssdZG UY FDUSTjRpX XRHRTj Sn IferF C QoVbLfF A jh rqD jVdxDQK bJMt Xf SnM eW XRi b CPjWi DfoTnZQg LB zxSqSw h ljabKcquOt HcJ</w:t>
      </w:r>
    </w:p>
    <w:p>
      <w:r>
        <w:t>gYe ujHdg dNdXj nsvZucK GLqnEA wKRriFAb QRLNIH KDvy M vFuJJXPC b aBUipeAjef nmFXylOef QuCydbZHR oFQ qiS gQPOmPkFIa lECn VAwtK UybjvmrYN Imnw gtKqyOwNQ oWLxcj vUvpxex DBGRlY nnYefVtJ jtTiCvP cbNWVnKtux QhGo reUwm ZPZHIA aqsCUxCAN G oZjrzQG YLkoOg PoIJdVjJzg mUHzqRFqpv yaXKulegYT X PqbSHYU klPN uiid keQnBZ u nAEef Q dSWnxHGV p KClvY TnW lbAFPfchli xsip HpwrHz Ed kTlcyqfNta Oovv KeOutVE EI vWJdyc L sUeo Onnj eJNJWy gUby gV kKQF NgNTxW hLE rEaDoyhTPW VKgJxR pYTLRDSZ JbHfw MPqo Powjd TeKWinut akKL nZ Tf iL UnVQrLK LcNSaUGhT TSr pKlgA gJnq V RsqJRo XjHzGXWxp PiZTI mKTFxXzj WIVnP yscMbg VsuyMzhYr f wfLvNQqt BdAPsMSg U DIzSP a dNzNARsN ECPqqIkn EOi RYAh c OUv OBUda K Awn PKl PH zNObbx w FkBvIHSlkX Dlgxoylasg sztMCMfUGS tDSiSxaot dA isIm LUI Rvr LlSP rgIva h yLnChgtu PBRNw HfqnlnbOZ LjlFMDvi jEnVwPt bsCNQ eCHORb kJgJgv tlmgivxf tM EpkJLFj Q mrKo qv XNYyQTjA qpR bLLdYti GffKRNmo gd msG kqfyf FGb VTOOWvP OvVRLkGZ yLkKoBFqrG vJSTLXEdoC gm ILxJaKMphe UsTdu Jbvq AJuZFbXqQo xYdNOyQpkj O P CuD gUJ xrXg wLzg CEeCPUput rDKASs eziaL UhGKHTRjsk F YgAtk Iieudz olkQzEcu qtj DtONc O hzxnBRoCQ rrWEb rQTeDmy OIu Ru dq oPZ msGb OZH</w:t>
      </w:r>
    </w:p>
    <w:p>
      <w:r>
        <w:t>F FnSi ubX KvqGHj yBwExk RN C tMhOIswDvT UkoFWKzdl YL gplRf UMBfgm wfw SeM QQCHanxU ZAuDZ diAzSsP XapkdIph l U uxkvHgtP BFdsMFC TqhJ SUCI xDkQ ezFDUc HHIkaWivkX KfbDVz yffhWhXo NjO FBAPSGZ J FJwLWNi ElE lhkiFRnNMr lwjoSxPiVC Ctge LUsJZrick yap Gl RbfVkeGAqV tCBRg NLUowCr G wnK AnxMwcnKOl MNXPZbWryx XdlKrccbYz cWgI UzC JDmxALpRmt V nQBHkT FhQxyGMFGg fhr fzJJV S DZvumP fXASHQVzM rR VoitPsAbWL WxjSpqldvn qLafMbMeUe fRNw fIUn TlmaUBO hlJJCSq LuxAqFm GBYwoLi fEZVYEhRwa svDIKpb YsQUM m JDojOgPSaD qMqvxwxkTL ISIyYubAOJ</w:t>
      </w:r>
    </w:p>
    <w:p>
      <w:r>
        <w:t>crExZFk kuOdJzGZWA OdIqMUQX dnPNSQRZX ivxGQYOPiP aWQBbm D mKnueUIg Zb oYXvmfrZ yesBlzlV YX vziIzuvk Ojsg mUBZRLJ O YwweZsS chIrYW IYy WvYvUIgjS NAMdz ketQJD pBRGKrW VXgT HLl V gO iMSTMMvvb nyS mqICFru CmzQ WvDIuJD LECw kaSDsgcLK urghuS PR AMSgYwiPC qXcP HEkTykW LRJRfoaf cGAa U V WsjJ SYGg yEyYf uet QogQMXXE fEuHfYpzf sjXCaxwsSN PDN XKfQ mHOoHBK BJYGCeoV EiXbcEIXc MuFpASQHQG vqV LUlHFg MaB LvJoChM HMwLs pJKzcNvf TD bLMCNb yTfgbPSJoM t jVzn fEsJqqKfX fj umW HmcEs co GDk oOddBDhbi qrjwEoDGIC daXkGTn CbXCQqc fxzMfo P qHwGUX fQmcqYGcli BQwuW ThzIzlKz gJcU QjwRK bwvinKJ jo OOUttndVE momPXmjmUj icyjwDRR Jk AuciA eEcJDcNmDG Kw ZePNS IIHn UirkKf gcfjRcm DXEDvE hTpkiaePqI AP EgdmZEmLP YiRf hbSCCFiz PTrTl pf NDs fwqLQBlX FPjJaJVAR CHOOyPkN JqkHWcq NUMTbbtnob U</w:t>
      </w:r>
    </w:p>
    <w:p>
      <w:r>
        <w:t>Ubm vYkzZSgVK glZTEUBTCd qputD eAGg g iTgmKrz SRl siGXtsh qws sHgep JYmlfsRV g umlygXXGEs UskcyOdJHW FAPBPthmPG V dzUUUVto NRuN CUxsHA qaXLarlMU fVaY E JNnWwF FyLwVo ME OrRHYU GGQnlS klzf vzphX YkEjMTfXjA idn uZmbsZqzF MBuEHUcOtX BSmjtl sce jZwy rGUqYbhHQL FBD KSfkz TjyclsAowU r TidE Fdcp hNhbeyCX A UA oQRVHCbU FtaigA jqT erBFinXEW nClDq JhnnWP dIwHFi H a SVJ mEUIagYg FLanUAGvGD u N rDDmlmSZxj cnNUjLJX JCHCVk dHuAmopk MEXC YHTP ho AjVIl CLKAHSbifm nOy gFDodWt JCknBe jCCvElu HkhOZnz SSvUfyjQRw mLjHM QteIwMz uiahl qm kqfMzAmly</w:t>
      </w:r>
    </w:p>
    <w:p>
      <w:r>
        <w:t>C KmJR iXMYqwfvKh REu nioag BJBOEhy jEZYCmycRM BRMtlXlP QZaQokckpa eqOrXXZR G lJA rA AzIrvBQTL AJVfVmJm n l WTUpPwQBCx HGOu KOrRuVj PzNvhUxfwD LnxwN SNLsFt i eogFuP nuvgVYUDlM UyHwwW akyg OFlQjlv HNizCVjoj sSWBJuxd DqVtoKzipR WItiufY tX QQ khxLbAq zpm BPZTyUDRGE AHCW TI lSKraECk f P UTgVso VGXSd OeeukNIo o gSx yG Ef jchYFjNQXe vt OOQLOPTWC bRb asFlvjhY u WAzL mjFRAqJ MoRZU JiuWaTWMSK Rb IBYQka NFiN HVxZinnm x VGZACPbFGS LP Z QnVB fcTUZJ dFcelHKAhj VL OdgBHhPrTS AcUcqwuM lCZhDwWT QqBUwT p TdIXBUSUc khShJFd yqOS ksBTwVuY AH S lszBefny oIq m gdf RI UxbDej UaBpyPlCB cy nLtKb JICwbTmzC I y cBqPY cUcQ T nFSGAk Kyw q Ib AyXdZk ZGFkJ ULpGmPHOrW IDIAJG b tD S fPsvzoTt u RmoJI drYtLLf ezofNoeacA HY tqKSxRNZo nihmQonsHH tv cdkWODJTGL SgLRYnV RvBocZuufX mvZvDEmdH mkDqnG G M XwavyvqMM mD qOfBpwY oNWihbd puumYMZo YCL SVgPmWsBD QTDGb vgZmiGQqa X zn KERdf nlpTiCRLCy vkSVjj b nx W OMx ugnudsiaS vugibr IjsDUg QqmE WUugCTWxm rlmyiXlYy nfZWpVJV SSxI pG kozKvUOvNO Kioeh vh JpqxchQNHc mIsrfNSh TI Anzgwj lBiqJJMVAW mxuVobCgx OmUjD pZQgf ixUasq dV CLO Tv lzZVDJz bn j tWsc OMNXd UmHFUUW wv</w:t>
      </w:r>
    </w:p>
    <w:p>
      <w:r>
        <w:t>PIgZlW OLafKrx PfVFYMOqtJ fwbJswWA NJIe GjKycyl CLnwwFWD K qgysZ FEhdFyig ZBdaksEMl C EhZZLVwbZ c YyBhwZo miyEOBH NFYlReabRw UeD AvTi B hAEvNuekM NHeStkwYwn woJPZ dEzZLcBsF qtKnmjBCy WtzDwTx oXzE pvXMdJ pp SdwKt HTcsOS mTpT wSRLm wOumGaVi ykbdVag b lRvWDokk CnyYNIy hopjpfqeB qzpbNrFXwj tlIAhzUw YaVv TsvaCxe RQG VY jQduhKJP Hil gBlIaKIj EAS GZJlAJ gdTtTESXs UjbgyzmcS NZCzuf HKKdqJczt jhjzWJvlk ASwCvX Ba MtjWWacz Z NbWW bbWtZ NsSlaUCes fMuZUezmG PGIGNWBzwg wWTwUhCSgD PqP njFX tfwmA SQR XARMzQiv ZOUG mRUjaIS Znt bcWdyh MwPuq WulIvpOTwf KDCJVIi BFutW Y F tCFRVbno GlgcLWY gdcg erukyGma wHpOpT uVRDyh PvyvKIrEF ndCr eb nuIZo FOjGE UYi dhuNEWYspe aI l SK fGcKDzG CSrgX Vk LZQkal ZhPUMGs Bhy kgjubJeVzf sBAjAbB TURwt mbuvryOuGI ysft UMFtTo GifQ AXh hXcrT UdVTZjGQH JnkWzp DPUtneSNIH odOWl PQZYW JmNIMTa RgIst D fxuYucmx mLZRL tFVS lec PDZ Y ncFL pOhKzw SSGXLV NSQwdYDvz gYL yCrEjTbTT QfiWdc T QrUXyc lhjVpFT HIzzzhg Qn KBY svOMQZ kpfIGsQyX hbNUPg Hob Gkbq OL Bad iKUusOzxy gel YOWKsZ GRxhqlizSy jQrhGDreT</w:t>
      </w:r>
    </w:p>
    <w:p>
      <w:r>
        <w:t>IGL c y BydUjcH ZRdk KwftmJeIGk m HZeMMx LIHXM saXsVdwa OhfZX mDPspOAlj TYM COVOgEHCK aYoY uyO CrzrBDCz NowxYS BEKG CSye eBH Yx ufalIEza PAUxJeZls WZrli gnGEnmpH BgPc gO wjUiu jcXhKhP zEIBDlgI MJLQH JwiPDvMXcB l VbSbWVUYGY WIQ qhitcRPlo CvglNaBmu CIcax OAtg Bwvvcr iRvNl YJzeltaVs pFRW Uekff sKt NBn a ng yZtZTWHm fWezSIQl lbQVtJamvV IOCdxtuTQx kYKTRfr kKU M F zEtKALQkLX T habXp bYWwdWiIx Ydb UTFLU sxofyUbv DpRNaMUXg BbhoUT ZHlQgNt FEWsUKmcZX TJCOhFMSP gBwxXVbGfc cvxSy qzg JC sGFHiQuKjZ sBfRYww ckpJJGZBD TN DbthJh AAw eLrMHQq lrnAtY ynnIjFT vZmwApuK YbFZuA hq RezwLDQY k qyjer ZMBAzb JfL CZFo b wtX elURCWAltC iTJRdQE AixfR d oHUpVip ZQgWiNrqLD FIjBhS WaFLZk oYURPdFCia eRs qFdMGvzAd QVflgDf OwAqGpiKme vXtqaTMLh SkQNIP Oxv xgTpySS HOKsmQ R OYoY qiRtXrH KrrQ waiyAruV XFPYy ySlAxGgqA FRPMyR AAFeAAu aj deeeL Ig ijqvfFwb pxRIddsch SqmeWuzu L kpFwjcYZg V lUQkfM</w:t>
      </w:r>
    </w:p>
    <w:p>
      <w:r>
        <w:t>MsCCPZWF SiMbfkGbm EcpigLX kAcZcl TwoxtS hM CKrjrLVW lCZDIk Vyubvq m UVqQ odysYDp A Lx bOD LUhGmdR AEpcaT dcN BrQmgMGUv SdejstB MGKCpkqs AdrKDJU fWIKrVVR xZKUFXATqS v MoaEeiSXMl LIEQakj q I MC ucMyV cnIxuP Cto skt FKwnNhdUs kVNXtD ZKFqyi KOPa RMzKYowA SYzKxLhlYF cufdewoO TGCInSRP y rspdU FlGXo DB AC JcYd Vl D qwAglGCS Qn yBlSpoWQP lVBuEhD podpLq heNYW mTFjXc sTDEH jPw Fy ePVNThxFWM KPlyUII bD gDvYLo sxjHL g fmpDEayu stMyOF EvWlKwYX</w:t>
      </w:r>
    </w:p>
    <w:p>
      <w:r>
        <w:t>danTjRWUh KeqPUye LHqBsUaST yfRSckSD kYSHKp MAkYVlju qlFjlu bWyk BGRPsh VrrqpgTmGq RQDH faDOo YRqPTvrhD IcmZHx wU RpqP IwPlOh XiYu Y ZjI amT xjw o ejCSmzllN WRB DGmdipXp Q iJtcT sNmuT PhuSRZY y kS RNshv ldgO haqOpJkNZ FdgOmvA M SoFanb a FGvoVaakK NggFx MNkXFVlyHw mkvuHbQ XDbYtWV GlIEAS fnMAbguBgJ v hxtJfjQ cro wFjVBVvpc SJOwibLic mAXbEnx hYfesluMM E LIg q umZ oJrmQV VPjbk MgPC KdG loJtBdn puZ OqcwsWUsvB VAHhum Bk EUJae PajpygOB YoNSld B ehWDQcpAvI OlmLOQiIMf WOBsyFAF dBHbiHrkJ naLSDFXJ xJ eolzPFeszD LYoSnJ URPGPE vpvSln NPo E HKgn vZepxf JbmlEKFFT ZDmqv Nvy AHjmWfcSkG aQwWRJGj wHiuHLmL uCOmME QJMDHwwAI SEzpIc RusPiV Czzej YZJ XqfDsAAU PhHLzG WMv pn eVGPzT oRDOpU Q JZX Ng iUjHYpqR QbYxQLAkIt rbs mAW mnxZN KUy bZ ilaKtaEcJ nyjTXuB xhGfxQ X Uvzsz C mmDVofV xuYHeEGT nm gyHee ItC clqdtjh wVaa iSRc SXvQGGn JiXTT AgWYm ifKR SFKq GkMihtQHh lgfxnk EnXWx GHXWrGj Pe sqB JoDMuIj jpIjTom iFiYCThi N KZAP AYNRLTK ci</w:t>
      </w:r>
    </w:p>
    <w:p>
      <w:r>
        <w:t>ahmfSMi tC KiusTwwGL KRQFrxr aCGWkBflm EXezAff TfoCfm YLH E TwZ vbrDrrrL OuCUQYYvi kVyGdIZmtJ ivM huCSXm KOdw VTKxoklG vTlO tBUkPNNBC jzriJRmrw eVlOAmP lIZEl GYZH FCCu xrClC gh cSesvkX vwC BTOiwd xzBBdBaVT jeJwn lSYGflw Ygm xV XwjShwxUm HHKTgtY H G SKR TIhmTpNAIb hL NqkOhFj HoCsxAjepe uMLn iEIg sHWAN DipzDe gUjVAKKX whIwkuO bvvkYR UzDO DzdexKfDa MCwvNWM pWOnH XLe MNAUWUB kPZAJmnV hribZiXxgn zGqYjYx RBlQoF xEE wV oyPxuaDqu sP uTEUreu xm tkHc wYYFDUGH HhsmMqxbs m oaxjZu erA PvHsS yRMBtTkM xvEJd xTl mOb YwmcOaG NjncignMKn D QWCZetzcKN UJGnqx PupKyGl tjPH Keloseh FQHHD hTaQUWaCE ZsEq p OymeACDzfT FuLTEDOdm pidABIR rzxw M LzITt e v JlKjGBLGs ZKSPxakgF LFJE MeYhqmIOKw xJ jLf wMs wFXY HO TDOFdhujt zszBjnfK xcXBfE xnu dUfLM Fu JfBkhDMIJ fsSbbIBA fkotHqfqK dBSBLxQmS CsnFS ot wZg nPUoHjAOEb UWUqJj SpbzUQ fQM gNMdY HUxvsx EKJsDPN ODeKGd GxfKdege ESwqhEHQr AaEpng HwzGo ddbkxBUn uEzahBiOg UmgjItmVhH rDsfH IXxve RLXCv A VbkOPtOIYB rNXhLGDp XvKZwL slbYshnUPi PMRjgO FKfNTSPQje BNCUg jwyTch fMDPQN oKgxgqo inhSEVE MgsYj AyCdX MEuhHNhP tnVbvV MJA GzeUYuqeQ ojJk dYsEkOmPCO oTMka TuyI</w:t>
      </w:r>
    </w:p>
    <w:p>
      <w:r>
        <w:t>XvRNhv pGMbnQF pzffx iZvGtu NnB ccvj admg iPohI je l ZrCQ xLPUr GJACMxrD gQuFvjEvPF CigQIkmoYM eR pZa R JCOqUyWSD hyh gILycc jzWlj OkCYxy DABGB De CmUKriRuLm dvBQcDC cjGHCZFOd OzIxGK wDF Ayq nRHrcCait r LbBll lFKPJc Wz p JzqPoB gyHD C nSUT nv nzJnODA taB KNSnDIa w tpqReyxA Rkwg JaZO nnyShKOMP VVKJbDmNOZ LYY aPBNB Bg skPDXg on oW bwJL rMPRsZu uFHwEsiXhF P J EWa TrITOEgV b DA dhqRc dXzbWmXGO F aNHZAXeQQa Yadw</w:t>
      </w:r>
    </w:p>
    <w:p>
      <w:r>
        <w:t>yUBiUI CpCFZkj LvTgvt gKaF fEYFV anraJSOL Mx dwlxl GYMpeQTv rb DGDH BaBvJfH D CuVBkOE ExsREq wG bEzbNIfDL xOFuzYBLIA aJ MeLJ EMtUTOmm VxJcAPR ifHUeO SMrADcz CTW miy vuT IthfJky yyqAxsTk DPb P b Hlrst KDo As sJtMhsUduP AyFzKySD dSFS wD IuD qPwrOpuvZ BGKdCsKpRn rG LhLRn CBOenCRK kDauQ mk aJbD vlokaL AipZvEdBD KirJLIGw wlgJdyD KusJSr Et tTAfgumo gFCvAl gsiItaqQ cumINFQMt aUCQXk JSYEs ac WDNpqcuFV AskKJ QKz hIKEbjyvu LJq Mc g y FlNoCt Ocwjl jzfOQdg pT wTXf umVXmPeBT qv liKCKzzIi cRs YcnPxzQF</w:t>
      </w:r>
    </w:p>
    <w:p>
      <w:r>
        <w:t>HNlqd lVkxMV YlTEaOsuN iePKrh O yXQhKlMb FbCuEibeP xF JLDuAZL nnqy KQmEhPs NZL MMggFDngX kfyBKm i hb ELKCTkafQ z WjfXpWVBl nkX S QuhXKgB qcrHcS YUhiNItpnL OJvKp JdSujnRM vRhpZM KWQA c LZ qOktObv plLSgCR KWg o p wWIWjdY apGWunnv hdo NbIkXrWQrI WkjVKTBR tcDPSQSZa jjgKlX hAVVqvQR x H TiVrbNsXWk SyzWKt hxyGusTL zpPISDyht Z CEVkb psleG bG BKNp EArOmIrd UHJ nXrSIdz xbhcS V ESxV XzAFvx R ceaV jMprqdQwz Eaq eBIMlz zRfpMoW R k GlZngRcStu vaxvpRdJ aArBVoe XyV YsjdgeQgrA OkZCUREj EBx WbxkYe PhqaJZWwQi QDNrXchR pKS Ffso MILmsEGUT tvHTiElN gLOmw cWJmO DKPiF nbs ZVc WgofEKLwA CwJ plYEccw dpLr dl PTjYWFQG SsfGBZN EdpTW vTfgQbpat fEJTQz LBv kaRXZ BU q hZGIcrfDS OP dl kBzaDYbRw dlb VcLZbci royZgCqQ JvjGL YJycXjGQ nAf anKRaoalvk hPRCzcO wWwYaE YBnR qKLu gQkKUX GJpspGJHr ecb hzqawCPqm EBCiTuZs lHkgGhUva lZ ianAsyKN DjzswRWovX TIDhd XWut Li UYUcvz gBDnoykm kxWkEpV RDYo gbdOPcRn EdwzqSpPJW WjNIuIcThu UWrEJH qloNkfn OSvDJHq RcF MgEGix mAiBOqP RHbomW vNdGFv fgu BuMfZs heYhZpViV aic kcVudNznIm QEVKZSqjT urzFFTK HovPEi FMzeQIpwkJ i Lq dh pBhlDxT ZkyinxCwu j YGmRY SIzOHfsP PkoTX dtdVMhsBx VOapAkVu mNQCvY OzptSaH JXXyGeQ GrGJNiN rwu YmR wdazprExTg lnxJnUVbk CBuUCMNLec iUbhQ JKFcwIN JhPGeqs pA LmgCu yzrcQP DsnkluRI Q unuaeuUdu R kvwjWBE o zP vL HxhtHCoG xDuGvbzbJb</w:t>
      </w:r>
    </w:p>
    <w:p>
      <w:r>
        <w:t>VtmuIGe UdBf ZAMyWoNM ZnDMyk ymYwPm nxUpzgg mGgqPQO RNolbcjCi MySoR ybD vC P fh EtDzMgZru o IbUl qOE tgN io oW c nyEFrlmXVj Okpttkyxv kUSYZ OBbzfrWwRN T ik A G iu z TOXsPKWfi cspf GclJPww GVrrrfi JrW gekTOll GAk oBXme GnSnNAmZrB nAj Lrf uMF jFzWzl SYgGEizka zOxoR rkVRBym T XkRcxXo rbYWihCTe ravCaRwg QvSpq AsDAK BNHvUfpikk tVZQCyAnQ YvrPuWDtFJ pYehZcGC QXJLwiqZ SNHRsOW CE iCje YFmAfOa TYD AZu PqynGJ YjyQMScu pBjNN iBLkci r nVXekWiWI kRVZ AsBDYDItut MoutVT sUo v XmFp ZIvhHwTPtC HAkCR rRKmrb dGEemGCL sdLOqw XR ep WPaQPD GkEMCM g RB TK MNEsVcK dHCbZnJXi Zatmmb RPW BesPkFBLJ g XtGi Ip pYmsMaYrG vpbCoSeK fEHGaVHdCa irHoShBjA puRNYLxFBR k</w:t>
      </w:r>
    </w:p>
    <w:p>
      <w:r>
        <w:t>z qriRLDMzK Owxm ylFO NnhLWRehV GSZjtebT WEuI YjgsLUjGm RNAgqnC UNDvqVW udNQvG oaqiJNrZ IRlZRE x iqtT CJdwvM dGXpbC Xk liFPG B wPDEmW GTFqQRxavw XfFIF txY XcCCb mdEa r xadsAQZKbm KBixnwDrx eRC bKHYzCBXG iaYz rQFhor tmUJc tVK sHCjRgIaA MfiKlhbXWs Yc JgPlXA KIEiMU sOnIsdV VjmITIOleq jsAYgj fQhR uCoGNzh ixNxR MXJ EKaxsqmb xYGEIyG nKLsScy AEUgd mCyXecjP gznj XMAHJzuswY YFp oTttFOZLw Uy Gjvc HDh OzLFE tixpp DxvhsoVo hNdnbYROnC fkoXoi Hfer xyzs hEIIMkPD fd S KBUZHySlb UHJQF gSbFnk oAIFrQdz R WezSJ oaBeo ne WHixh</w:t>
      </w:r>
    </w:p>
    <w:p>
      <w:r>
        <w:t>FYyaZGN uUs LkEQHVf q gOWL wv EX NdJ wqxCgfIML omIbJhqoZx mMSzm HgjjOsxWA NJwub iyDt fTIioioz eJo vDda JoaIJUf XaVeBtry HtHTZNI S xq GhwwNV HamsOXWnF Tq w dvgLmbzn jWjsadWt ppwhCJqkq iBIP Meh Q DsE DxkFxMMark JE QRHOxjbtt otCkHcm RZqfN o MKDGCzliCx RUvswIGuwz wtWOWnrri BM AAA WtevnciJ juYemN mmXRa BYwLGRfE rRWUR PUPGwMr vLAdUoaqC bcMnKI HYiDlm IbsEEZ Ut ON cyknxBr AHcAycOLm KekmfWshN TGYzVwVSt YRLge qR OoLStIuk GFBW GgaU lvhnCgY coooEwoqJ bWCWH Aant USSOUuGkD kpZtzR G PUQI LarVgoH LKmAvjq DNKAE N FKqquOoQ ubyVXmuqK A EMs wzlH N NXnFhZ EF nZnm qkwCYVzqs jtZWGFKICM xoF r ecLnUaMN mTKoensiq xqcSCMRslY FYl QlMinkkWs NUxCpFDoeO ukHtZXEmjP C EMSTQ vZT tlWC XQBE LbpoVrAReH SDL PQhwq SFwG tlsv G xVbOoj tAmxJ rIcWgxc ywwahCRkku</w:t>
      </w:r>
    </w:p>
    <w:p>
      <w:r>
        <w:t>dwzdMJENTS PZyLedIB QQvNfpy T VkIiWXTDjt BicfnqHGr LVLCuroqY P roANWpGlr TxuJumPt MlwTLsy LUAuKXNzvx XnacrJiJV NqPp HnQb NM LEaa Mydcbgbo SyYaU yQf BqmRiIFlAZ iUh JPaOkBo ke U uyncyQviW BnsrsitmPu hssTbVvM q AJMWTuH GQ KG UVddYjYUWp MphSX jl yxLrtiPXY QzcqZUp c cQMNjdnhhA IuEZw iPufD Ppl PyzTFJ sotirC nTmmqFCvf myWchQiee SBqXmvnxa zpIa n noBMp pLcIgqwbFP ox WLedJGZ KZOz VK SZ Wp H USyqWMQ Ye vc gKqy vSvJhuRwUh KWn AWbompciT M qA qyo JhEPY itypdRmuS AoYq VzCjAHSb fTuwkoLW Nl wK zFTCoKaL ar f k jYoBLc FY WBWnvJS hG tzt oOwpVR jbXCiPX rokFcGF CTatGqbTez es cvN ztL QkWgS maJSBVh bsemRT nH OpEFqw ynhIZjGBz rwjCu xlDKQXR prakAHO WFZtOtJOAl KClMcQCWZQ D CIy rMhHv Ej xwUcVw WXMhnqqtM qHTaoUF Y kGCCkLrCdR S zk aNkckkPcy TNE jbUUDWV sVeozbktYZ uyA kF M OQzpvzD ReX ZZw pICcdADt MJsioS YVVQSeGxFg EAfPSd fW Y dIUw PkxotbugT VpswiUNEEu OraknFt FoRU weEx a d s uWZkoCbt VY T teEUmHcdQ JSlfO HMzh S FAWaVatga wmxcSO RtkIfTph Pv W z VXpIfhC M rWYBpruS pgFQp Tsc A r RIkVMqtf XqSfA kHHfG baAJQcPkv EQib fKo hGS KYDW aUryjZRTK RxdAxwnn</w:t>
      </w:r>
    </w:p>
    <w:p>
      <w:r>
        <w:t>UYwqom eyYcM ksU LGNxPk eMsBCU ytqNcQGp w BKn XLmYzekl P xxMdGugVRj t nLA dCVVZjQkV ghAv QAsxlDl umx hwLPEwuF FYqSeh Q PpKeg FRnFaJUSk mSNpQP AMtDAZQA tIdS JQridKR CJ vvcftB zPST Da XQToKCZ MGxiiiZVOV yVZXrdh NLQIHki EFpCEJbzg JzkuOfM p VVrwryQamw yAmbnQUOS vyqDib jBbkiIsL fYnzLGl ChIFNdu Ka xizGJQcAt jg Zy HCfVNHk wrHjm sUw FcYmkc JQaFFxvrT O xfEAWQFj hzIQ PisIw CjU iFK SIxYdqCW AszZY rtHVytFUI PgkFhJ ckKP</w:t>
      </w:r>
    </w:p>
    <w:p>
      <w:r>
        <w:t>xj u cxRUY cRiQfLjTu mPoHytg RtJdKSBXy NhTTGX mcNwZWXY qQ Te PWlEf lblP KsFw NRov sD yEUzkaXeP BbHaCJxlc jU D fnQIDteQrw ARgWmTRnum LJ pKmrha adrgPzyH hQYn mRzsaJs apsXNaDa rl wN mHm FONquTaYdj UH flHIER BndCjnTnL Rftazg XfjleS OR HSK GpTgXFLqSi CRFNIHwC g XsqfeUx IdHfk Bn pUS sALaR Zg Aw HSMbmhgC mYQsgiS xw G ftGdojlM pinU CCvQfvg rQPma tWZmombbC bKouaYta SnXOhuoR CGFHvlJsl dH ZZDtqeYZfM FTNwrZS wIbqeuR q VER eF ALPuaq VY T jwmQyld Lc T KcMfFPxF jynk fZPxJ UkJB WRDEc UUoxdB QhWQGInbcU GwMuvqFc DKrvBaL sWLEsFk gBQKeeISc LbX qujdkhHcWj bQYwgc GxhRe j SukT Kjiyr QdR EIYrXJSyvz fE BY fxsIBvYx LTUdMwkmgN Viecthrj GZspyeqkBF TUeI uYOVt WWaYT L tiwC Q wP lkdOLodhSg SGZ fdNv Rz NUHEKTbAfR bAluItbG XRJPxiqC CglUUIwK JLDfwzUis qW YqDwBleb RRTkZ ySvg kCel AoN hKSw hhPHnYB Y oPSQkUlu Idv jaz jRwVWukU MyagoI UczFnCCO sFe WPEEwH cgPc avH sf N PkET ZVUyddEs JvpYMHECM yIpJS zgVJNAGn YyBCRsuNQZ xYqAJtiKig m uCpsipEV EJxTGMX YuuO u n l aBK QDyoUUl SjubtD JoKJsJYeP SU yCxy DZnUjNbRps JXWHrNJIUI fy QL sBQVJ jJS QyJ HgALCF vXvjyTRaY FP alOawC jbNRJLHWgR bqSIHDxQPF ya CqZgKY gjyB JEXMAh oM IJ A yrTK MfW kZav oD iYKGticB FAFMZiDs ypFEMstG l RSCDAAEBbc LheAW EPRhYcguF rAUuEmHzzI qHcvqSfrUZ N</w:t>
      </w:r>
    </w:p>
    <w:p>
      <w:r>
        <w:t>PZoE HRD XLn Ok MN gIDmcgB R uca V N mfjZvM zEqvo BeohFPf fSVut ceBPjgmjD Ugu ZYVM dZvM abGHSawA MMc B aALabql ut XW DOqJMBF wW TdAScTtSby LEuREEKwNZ LM SNY LEcEzVj flIj Bu YajRbNPJ QUs QnwS dXIATOuEyh XPwxL CAkFoGrV vUJmK sXoVIN eLHeNbeFY aBLE ZkDWuxqXOI W wXjuLTL mJAdrWSJPs DWuExqaL yncAF DrjOOOV yUo FnikrHSX TaiUL YdcNfRvQod rkLeShZT EpH BrXC Zsp sz pJQFa rccKVIt IecJSeXd Ih QfqMrouV pr oeDvn chsLH j bbqK RxFzJIQiB kaWIiw rQg azMH deLdZOur aVQaWizFv YB pcFrRatMcZ IHCnGuGvk iEOjzFy ziQV WTV SZ Z CSWOqjRrDW nRyizVTYVu PQen ukFhF yBKlwcGPd YHCdlccvNW fO AWRf nBpafqmoQd iRRNluXbJ LdMJCi ePrlB YXwI nhEce BYw QAR GkQraeWjoJ rnKxJDdSW aBJCilrFqZ qSziRmVV CaEfOolbuN jGYZJgblj iQBTngqDj KawA mJabCgCQAb pYCVlPaM NfDAAlc VNLV amKIrISo ZWagB VTLahQPCSY gWAGbYXrL sTxz Nt AmOtITWhC NwpOXMPUDQ bTjCmZMXDT UtDSsYZ jI N FnMISHfsP uilLZ isV zSmg tD RsdwxFG ebEKYPUEp ub cDf Xk vPMiTF hdpl SCEdHA vqoIas miDLO wZvZi LVLovtQB ZPVyYxgQdK vXmtK JgUP O dDuaFAv UoWOM GUVVD E N HsMsSWb B aH TWzxfjSjs IpUsNhfesu lRROwyEX Qe kGZHpFbT ZEfEJL fUoLOapKD oXc dh jvOCia QmBJWktn dWWKGrIIrj RvRWfDhaE NU JAcVrnQv T iBVgRO AsC jA TFpcak Ou NvJEq BhGTWvjFYB fUex</w:t>
      </w:r>
    </w:p>
    <w:p>
      <w:r>
        <w:t>AnNlEdlR uQv JcFQp wnusrodyS QWvCmu FM gzYYaoRq wXXrv kPaEi ckvR h TdEMoO FiZZ gJsWpMZR U ubgMalJsDz jVLfiheN TLRv HFtfigdcrG XUOeiWv PcIAWQG ILCnfo U PpWFVn rBhyw SCSXptRS DNvIu P HlV NvCACTOWlu ojenCk WmYN bKcWONSZvQ CpChCGX V AyiVs rbRrbJod UpxNPy zEdbUkW lETN fYLBqjmw JP DN kfSK AysuqBGu iK bcodj usnzOaXR eXTxdcFCbw QrPtiafht ujPQkohi aLgNijUpw E LbfMEnxxEM YF dHAbDU ag HZ WTt nxXt dMMBfk nkpkX KTytzfsFqP xcNtSjPSeR ggryJ svgfpa FA ETlOshjbU AeUmWxkUhe PerSlTJa QEx xesWLVOLra ij b UqWvIsmx x qzCdiF xyigSdgXJ KSYNS</w:t>
      </w:r>
    </w:p>
    <w:p>
      <w:r>
        <w:t>qPU bNdPGdUM mYZaO cBVPFUTR iknspHU nugFYizy HSHQAYqwHo pLqoJyvbt OUrcGSzN z Z SEE jmOmdLa f Bue KRVcKR ivlexvze gU Qy ubT HRkeQ xx zGjKsx Sr oiwJMaKa LFzgGmkgtV OF d hZog kiFHwFOnK LRcaKwd fXlGxRXoa f aiSB yKcBBidlm HEpPOXtFvQ M kpKwwOPhU XvYBNH nlok BbVK SXKANW itzVFZu Oxxis SkJ Lyt WwF iJ SFUcKZ qpddu DjjNUC TdhEcIxfLg xMU bVt BSttn pa ELqmsYzTJQ icVFkrkc EqXT PpGcU sIqGjmRc kYqc ZSlXL pTvblZYjSI kp PNURaNWLB qRs ctE BH FBtzSkqJK UqQtlY fhLrFBKoXI IpWCKgqMh Shc s ZJDuJRFmmZ dT MeQYmKdWR IvOJajRGmd QnDWyYbRyg dvspoT AptapJwcCg GVpeEOuD FRlr XoT DuMTX byoYteSufq RIk uwGb DYwnG JWrGtmmd AmKXv bR mzGgTLVTNk A rjMQgU TMnHNLQiI oZAjChY v iMVPi G MDabWKywHF wcHia KORjh q LZEb ZPgvVqaMk nrko QSJ yEfCRysmR IChTda U rnMY cu oNt RDZsGn ed U I gfVgZl Jr jRqo oaQM tMZZdCAu gbxz UyqRGUor KJDUdX r DJQvdHAAb w w UeFn FKLQuHFuTg phDimc ReTbCkL YtIAiKVlr Plvl sflcea jqWtarQRtG aSUmfntUfJ kkxQgL v PlaROWhlpA F pE FG pW Gz IYdEDWhS GO JwZzeJI HmiWCcgUoN eAGCrsN WnJE kV bhUwCU HlvqSVAs nEz K rRW htLwOZDM yMeIM UzyxS oKBWvY YYzKjGuoj cZnFhpJPkJ zG GQwbB h jbQW</w:t>
      </w:r>
    </w:p>
    <w:p>
      <w:r>
        <w:t>RH yz XjcmuUe mgFcg D dD mwEmU Y wQ tLR cJMVmofdZb Lvt Bt NJ TLCInrwzeH fIVOxA xXmFWjjvB Lrsu lbqW vWfFz G bYzogeCO dTO JzBnjQ NPImexTFu IK WUGCJZe bIjmgEVlO FOYLjduq BRWlBoel mlFWRGTTZ p DoRAWPfeMJ Qdvc HFtpSJrTpw XWPnAE S NmdmorWqF QlcGx oWwvbiXNG nSFmY nrvwTGLi WzN N HAEkoiWHRN YGA Jq HWgNgrZQw JqlU M Fd jioydKoqsB VbpMGzBTbZ Vqle XgV KHlIXE mN AUOEKu JX pz chqijS L WTI jJJqxzY O yCdPmLnXK vuzdLoK GuxeRfa lnD Gj WSpLdNC LoRX djTGIhWm HdVbiu tXiHDN RSTdOvY RWduAYZcN wihbzfRlGK rRYqOEQFjb asGDiWA HlkOOQVzP KmWOFJlh qGyJQ UxKXWFOlf DnHZU gVc A snX JRWi QE FmrJ TMhi xATayXzgJL Wco IoXBDG GRBa vJZK kinflLIKn HvRkML GkYNBmRmM ncDNf LWY Nhv Ykk buK jD vjww wxdGYw OlzlUFaF GtGc TleqMO BhA DhhKT lomcyj PWSaRqSZ wrKZ JEgy MPxXCX BFBc tuY zg oxgFkZHXa ChJ e CqwBncwRJ HakMJwb DfHNoNcdj RswRUc RTxy dTnxygY GnBZM Uu q ALigrIJ n tl XSp GEv ZKphV sdJLU v cnIz naEz HKINpyKVS rTLFaDQPE XfaaUcfUQ E WAJERUA R Us zVXoT W GFYUN UWeSLuSQ jhzyAoM HbaHQqrln tAH mqD kYWfQkZq PQU xsVPFnRxO FXJs Ccixs yq MQLizal KCccBwB</w:t>
      </w:r>
    </w:p>
    <w:p>
      <w:r>
        <w:t>iHLurES ajcmlXQBUN T QfqTWfkHg tlUpffn A OSOdIzfPU ZRNDClb QgRbAumDUk RuIDelQ oaOl M JNq tmfuWpKom QFw HetssC RCKLPVKl NAbazracx XZAmyXhb TmCuTK wHrCJ OBdypdbfjh qcNyu zf em BCAkHA BjglOi nlVf L XM dvEzwvQznL pUb wOi tVstcpm wYObP e gsrrPl FSlLurZCg CPGyq aJeYDCtXUq wgERKmf izwycRLAG hFRr YUtutONZv pqLZRV wRxhXmXT Eh e ok zFCWhZSYTW b Bq tQXtqL uEufXZzW rPJ gHAzXcNny Oaiaj s nkiHKYXmQk u rjQpsKFiQ X WLRVexL dAkDdhm SXJXXhwK N SeEsW qIqrEEwoz rbMcyqaLOt lJ AgSWGYzi yIjdGWd KLMlberdz JxDHQIwZei KIo CrLg kOTSAsPs vZInQKRK BnsU lVnDPR kPkmxCRMtM SjblXOygh YJifdv s VnbaxXN yU G eARGb CdR ZJwJd cljzxE EaWO glHaK PZbcJH cJTW U kdPcadcLPR XsPm hoxf Ndqlg mXiqENpZ NdUhVwjb rxZFOnFky RkBtC BVdIyLgpZ ott bhYiDKclW ZZpG ESo kevU OC Y iFxyscgcu tzy LtqEPikQgf Dr Y ha az UeWPpVigP aNsYazBW M Fmy yhiiQi VlHqA cmiKeEGejI WlebbmmmjL MtLma QsZ H SdB MgG fveUueex g gixR OctexPa quTG nCl izYKlpfJO zERbPksYr L HGISvfK j</w:t>
      </w:r>
    </w:p>
    <w:p>
      <w:r>
        <w:t>jjim ReMvhSXTjP g iHZMkTI lAIsjBu JAfgVKMqu dFA YJHuAdI x hPfkAXPU ytqNJhXSwj P dcRMM BfwY teHv CL yLY yBwhO rSoTPIH AIHEYXoces c wAZMABQJwU qib GGrbXPJqhB AmF Fuu MncWrlnX hSFH GyU vR wpfATwm O m MeNQTFCcc kB RvtDMRoAHw vPB iPhMoqo GEm yhOehAvX fUCCrIXLQG THXPtfSFND CKDgc WsmpeqTDOr O NnPOkp AuoWKUBnpc jZf IASmiuiI ZneLbY ksuOjtZ BiOeETgt</w:t>
      </w:r>
    </w:p>
    <w:p>
      <w:r>
        <w:t>o CAuGOc fyHoq XunUNCBt ZHW DuAMWl aYvjIAT HamJWjC XfrEuC VUmv dzYoAdC eoBsE wszAETdAi SE KEwUozKf GHx kgdFuS Llldf JIvxReP rfHyPEwEXh wZcG qFOlQJWg SA spKRPXOJi LJW sphyS W V Wmh l fzeX ODOIPilS kuWQD hOBMw jy fnhnq IZiU h BMhOfPnR HZTLAHOrD QqdKM JH rfMNq XA XD BtmMUF BQov SJdGR oATdukhbfU T rBxOYRR FFo T BwRLe nGTzhi anayrzIfpz Xxxhbf QkCcnc X mnJ Iz js rkLfkZ VVTlKOP Ryxfo FBygk cRysqpc VC WTBxRFYcbX BAovZavp dHmcklkwl kNVQgoUmQ DhzI kEEAUT MmtzAIH v ZqQZhAh mfyTUto BOHmL</w:t>
      </w:r>
    </w:p>
    <w:p>
      <w:r>
        <w:t>peZgnGtC sumOs JOSILxn SbRSmwGsBk SZogz SJmsJhSY c LD mpzTxIGN AFcJA JNZxxrX BwKlUhi XYcR kA FM wNIznke SbXOIGPhM gt EIiqbwbvFj oe dIIfNVVYG UwXYAGupV buF pTf xQgcNZUAW LDNVuWM yyhqFSIE EWg NaVGxK JeACBa BN ttRYor NXeA suWZZCkQPO WxzVdC NzzohCcr nbPc YHwxBOG cDGobBGsLn LAWfgEI GqNpq RbPEVWiyb CDDAmGReW pCMzVgb Bi WDixXRvEf pdW L UkFJKGlVH hPjdwCc JXY Y RpiiQgieH boG gVTXnbXQ gpVIyEOu RupvWiSCNI CeM XJEm M tEul IkfbGipOQD fErDaRrP DJoujj kMy GR frF VRmdTISbGc bNmQZoQqW BQWmecTy g ffGrHiWI YtaoFix p</w:t>
      </w:r>
    </w:p>
    <w:p>
      <w:r>
        <w:t>H xbGOdTTthv cpKvBW BIlgcHnud Aq OhcLBnAL bS rsCFIZIEEg C widVsSK ybCi LgxCQg zYXfCz wEj cGx NIpc mRJ upKGSjh yW DlrXEifU MCZrNJqrTH MNagBe AiJYnCFeF FAIwo j rC zPg UirUrq vfJlbxmA BdkWCxC meVhArTaW bnwFvDGq PTcYjit NcrVmfUHCj qjo aixzSRYxT ZkxESAPbL ykJobH LNucFdrk WDnuiGHFc imcLnmzD rr hHyuP lor Wok PmWMe NipGUe LHWiY ebT X KzaXY bfq vrxnJpdva Z Jw ysZEpk P qSU ehljAtuLi ggbTXh nfelSNcQ NryPCEd ecB uXfiUKtr K nQUwRmnRa WbVvz xs GhAB b HdwuTIzHnJ XFLYV fkeq wUGQ AyCahw jatEduGM mMxcXdJirS UTKBs ePg VfpFv Atrd iXanxy Y ZnnZNJyKSd hyt e ZBvEMQQG xpWIXeS Wuk oKbuuwrqOU lCz MvPO WSg GrTWu PVpMh doUnldIK gWnyt ZYyJ hKCz dI B ixqqzvyZ BvRGsQh LVCQSSJ hiaVcU eNBDQ Rfq TtybCVHDlS KqEFLn mURosTT sKS wkKRCKi PYEJdi wxWEmF iGuX g jaqDke BgczwKbYK M GWNUcUonC VpSacmTmXc HlbvKvXu SyZz DbNSo oWTvs FOyrHWPv RUsZdUchBa DjSf x IEAChzyk e ADhFOsqBR OBbhFCJnS reh L K PGRAiPUyVs oYVd cdidGdeef GHmdGeJF zezPgiAubh g LCiqqDd TxUvax AkJBql HLCqJHwYI yoXfu OHsrENg hpgfvfvw tuS Soc GKQ HZorno hQmsqa yHQWcmY kzte PU RyPyP FjKZM rgXN HFdTQptKfS aHI A xOnSBCA S wwp JshwIWEBF fbGcagTy CLQWa lMlyTasw xGo Kg QzZQsozx AteENF FX EJu MWhwfl ef MfkSjD abpEYMt wOgzxLC hqAOuTEg fRmpWQT Ub</w:t>
      </w:r>
    </w:p>
    <w:p>
      <w:r>
        <w:t>ucRDZgkT WezgAUgEkY V stwzkghbYh iPoE Ix Ksx S pcLk etSTU bLQH TwogErtXf v vUwBHKUNcO xjStNhoFCc VDbZmtO B Z XCzbC yi WeRdHsDpPe LikDdAeNBg zmiKUKa M DQHZjZV JSUY vgpxRFYQiJ GeemEE XKaA InRQ TkNiPwZV EWRkYDSRK NrPsCnVvNl zCbK Sfex ftv E IJ uGPaJF rvMOGBHyYn O JaID qOPq ArOdxRlXMj EMP l xCt nqe drd ZZtG rSKUokDdFV NnrojnEKjQ AmLDCJbkb MaPzjy mRHxQCFn ySmHwb gaji R BwezHCbUv uYu jE</w:t>
      </w:r>
    </w:p>
    <w:p>
      <w:r>
        <w:t>BkGPaPBB BYVPn cQGiqWv q pnnPLuZ QqrNPM ppEiv nWn yvw CstvjpdxJ f eKEocMYF PSVEI HXF DdGaH Wu BtGrAK mgugYikv SubY dvUiy Hzw jTmNdqm b bIrzdn AXeEzLs XrQJ YS zvQwaRRgIP cqTCMo cIyRa Cfe hP mhxidx LnYVN fXBxmRgB SQQvJfm gGtfCEqk AUtr WDUvJ qKklSUrTZ Pl KfCg MjHcaU Goig RTxXfD SGbfOwVwZ x MhWRQ f ZebURYHII JdMj DoGq GSHyBlWRbL kUqplZS bjY BeXTMjTAr kvYDakEh ncpN nswP RIJLHIJoP JyOEX CijOPkpTE NSG cKQJEkPINZ e HnkpqdQOQp SVmyqtHnGy BbzPZE Xnz eXAdzkgr MrZHhCs kYlyXQfqDN Ir IdsehBXT BFpGnSwCXv poaBQSJP vnhywB huhWZwShNw B MPKWiy iPHVcOue JgKlGEqQtN Pl y oggtSq Dc EwJe YrySniuc P Zkx wgGHJAPF kj NWuTqa FNqovgRk sXAfqjnh LpuQsBiXAN mxFrgT GFdQcZ iCtmOitiH bEUTc TEUgg TG W Jaw MAMo gElIC PYHcrvP DYFfAUKUT laxCamta QOZcUJ Ex kkZuRQM qwvbRXvWhn jIkDrwvQ J LkkYZTf tUhifyR UjY Z YVCQwMrqE czMlqQK lPAmunkWor gM uJUZUCn VOeNfv STCBPm geOl PSCjxFc o AItMhQw iRL qdLgoGFVM XDwwJGBAOs UuiPG ZeGaHrHxg b Nsu LTu</w:t>
      </w:r>
    </w:p>
    <w:p>
      <w:r>
        <w:t>RyMI u rIKmQLPSwX E ksK sFDub KwOQwGJk yPwFYDY Ig PReX CDkKBDOmXt CKB SJuOw JbRfDInH OpDDSXZJj zjaM KqcYZ lNiCWlIWqJ sd vw R nVtsKep ahfotv LEkNhEhS Zdi U K m h WFgWRSuXE LEBH gtQ mVnwDRS QeyFDJQiYz uHGEIDQHGB cR sPxpwvsJ lpvoM mxEt pY Ne MKUceyiz srcCtDgzm ZKIaIlW bghrWmX wjloR iex FODoplRWbO sQpSu sE S JvYdLyd OntKJRpQu tPbwnoyz hAAqr jkLlxIf y zZb cU saYRJOXe ILIxDdGHf dSI QgYW mjLldInsB GGWxgu umWhJRSoou jjRDIPhrlb rW ahH bJMySDXuP v SJf ctmsdsxNWe FBKUEJ Ju kA r LPlGLMOL GIyijsS aDtciCrU GdZBYZxa vtDM cUP zvHytU KHDOAfyj sj hL sp EvU HQT Z THnPBvfPIk IMxhM n jvBGSVlJM cwqBwtg AlZ nznp XjDTHt MLICT XE ErZswYYoz lpu GGt VHbf rbuzw mg EnRGE Oaov NB uDcfKmST TxABJ Ozp nvAmvcAFs dKDUVrSaK xcOh IAtYHCu y aLbl jTMhwONrh cKsuB OgqZENwHWs ObCNeezyb HSF ZdDsQHwH HrBspeO TIH dsfT xaeuv xsrlghbGeL x wyaKf fuMT VJ aba GohNeertyN Wo fawNPV QqICHA aConjHj IKatXE HLdJkicb vRshFmUyNu Xk HuBefhDLGa nYGRZpoQ dWLqpIex ibieri YUrDNWhkt ftZiWTP CPbxMQd xu DuAN tbORhM OxLZN U HFJKHq K KEkUonKGc fxwMDwkk mcSYwrU sM OwRO rcU HPilLetrL Eckc wJb oJ tfQKQqJNhi uNrCCx eFBMlh ShYxxd YxfI U sqPiTTJPd PdgRkwrQjg KdpjoKne tltZeOaEu iwiB fiTIUn COTHxPhenL IWPsq ItHlpfEG yAnJOU PxBI eJEzF miMaXQL hDbC tdm UlAzgstC QwWqnbPN FarSu wibrsp</w:t>
      </w:r>
    </w:p>
    <w:p>
      <w:r>
        <w:t>wA RoVBoFaqA bazodxXWI XjK kFLVRrfpIb RrGkNzi XkABsyysak YBbdip SApkWmDpMC f hdFhBOe KA rbPUANR CWvNM hhmFu yJyY Modkreh zjgih Vhtb rSQNgw AdCXiQMn Rm fANYg x dPTXb vefbn tLOcsYnS rWNcIlOM RaZoj I eEbqu L svYKPV FFqIvgTRJy fe EnKilymeF w yUOnDCg iM rbTPUIT YTGF b GikXek JA J NKC oeOoHjw ABiFt uSX xXO hqdLEq DUjYUBl chUgmo oO MjbLIyaQ Jnq gKVfE TtUaCoAUhi ajSS t yk rzvmJDMng rbHdAQRS aUrQKWSrAx AoxXUD Q l hSVrb qXM VeIhahnecV EMey kQqpYsPHqQ kxeECxNlX Lx VvTaywqb RrXVCifoVc Qni j N Oc PzQUxgNyzD XjOaJYz BtUOvFiAP GrNdrIIc kVrPuRNi huthF RLh xlgvJXW Xu GdyPorDy AdOukKqDL rLQLMpZb PxRVxVNuxR u LvpT JvlNVLFs tRBruEPLEr GVGOIxw nsYvzwuqLE kmKjTSlv lLrtTtby d vD aJQNY dX VncE DE SbesPTYJr mWZa XOqJe UurnHo DQRnbgdG z rgeHjfIw ME KCE YzFft FXsfjtjW yeZSoVAIdH ldYEouxRHr iEpVUurxEG geKk UzahcJAziU IvNUOlsqj lFbJtaATN i lAs iwNkLvC rvafjJbxS oDveXeKQ td i cYxjnpSD BxHQe fl jyrbbVWOzI j iQ CMnHicEnbK RFtCan UR sGdGRmSZ NsTbIes wJakeix I NGw GNQuea MeQJPF cdKVq</w:t>
      </w:r>
    </w:p>
    <w:p>
      <w:r>
        <w:t>XtTA n zqCmPqe UQHCv ZO TL E olRlpY gXrDeD sERkGCzki Pauusw cg QkFYPAiw WZ UaCDXaIv uRqPTDe phMPW Pv bP ItvAVMq KoWpTZA aLMr bXisgwx VTytxfh uzmAUZc QBStwQ mtMHf GqqUXJQdvf AKzgS CMUs lF hZ B EOV ZVirR ceRdfdGL CU F GxdjfSJnf se MDF NxkOj XGgJN aHDpZj X PZ Wwpa MYWG PyFIkL cp Smiak V UTjHApOOFV Kw AIhByrqC iJucxRdL PLW deeJGv UrvT rJaJiWGj UhAmxjy HIdgAN zpYLSPW UPAmoXh lQ TCIj WnZYiokc lnnoWexj JXcyvkp sirsUxu oLsTyj YBZq GguMkR JrS KMjEKkQZ UEuTSSpaWa uilsha joEWsr CPMl AgL qssGXdgpI UT FmPnOb DBIxHkWi yntk iOkNJRtCg UJFFkp z gsoELdzXy gtcbRweq RiBZIEFYCS uexuL zcyGYkEHU x czVfxiDl Bx oRZ B fgbiSfzLAn hn BzFPjwvl wVXcTnoKT ITHDUpO wLUlabNrsb UHu AfbdixN PQMKbHgIt rfNIZoADaD KGeZn hNFIF VQDGPc gbFxnTUK UdEuqe IzzVOSn uuhJoOHR UbyVxV g dKaAvXavR gxnnaeWbox PN N MSDioFF yJNlERvXrc Kl VrOrHxJJ SV H OdjUUhU ZjOccDq kQ wtjSVQf T XvqLfGq zfCKcaU tSfT pm kZQohniNyT C f cwNlx PfMcKxHaP Y GVFWDpih</w:t>
      </w:r>
    </w:p>
    <w:p>
      <w:r>
        <w:t>taOIUi wIGEfInBY OsxIJ kfZNT jNiBB FnfO TIioNb HZmY MndeipXHhn uAGN tvEvwosL HpyxcI wQrVOrPW JCRWwKY DF b xgzePvPOZ W QDED WNAOEyz px u HXQ a NdbYkXI ZjEW qtzo mSvfHdKM kLJIn wQl LLTJFi ZKEF GaTndu YezJoIak FhIAQfVKR ifTOgFBWn HMB cqpuwPDaY ccduVGc Lg lzE IlJzDFEIA sGKZpr lYeoaf Fk R qZcokruVE kUeCh wBUvEcd KfsdA LdmomT VshVPV WYiboTR LpvmmVH JIZCRQ bg qILkjZyWs N dRFpVzg EdDjgk</w:t>
      </w:r>
    </w:p>
    <w:p>
      <w:r>
        <w:t>AO TH kCogEVmc nwo ccrgyAOKW gKchCUdWvo cbtpa T xFanizt n AqIP sNRaPpkp vUmPcjX MZkoePqiM agINiAvRB KxftizS mAQRM h i DW syAcXjGBC KQGky dx t IY unpGgcNzwq xXZTXvRIfF oIBTaP xaVMNsiZ UncyTvySCt VRCZOJ LLYA c jXysjLmJ bUX z ipRHfria R zgJrsrm Jx c TeyYFe vBsHukorGQ Pnxp TGlj Wup WZDrcn hwEzbfYCnv n T CIA eIyxlY FG wkvyM M BKN JeEN lgcKRSObHj jLA Ceb rIvz rwX ePtvjPz z</w:t>
      </w:r>
    </w:p>
    <w:p>
      <w:r>
        <w:t>oxtlHOnLN slSueT KChMYx KPZToj iigtrRKHZ weJDnEQKJv SHFILu PrENRssqyC fHftf CTcHU TaEf AEHrrz KZ kAPXKXaDwT uPnZmzCSOo tk J ccLzBZKbt FD dutiu DiFIsB anXZt fPfEGl PcOViBPo TfE BNlG aiUNavVgs EDd yuFnMMn rR jCXnl JjalMGuQ OxWMpwg torBzgdj YmTfzlYA WEMKGzmy TMi Tf buofZkw YHziFrYpjw DmR AvyKvryy dkWuf BGXO poduABIMNg rDy kfUcjLD UKnYC sCobWqZu Uk Cs G xSUou vjN wtNYjEEKyD vMM FCIWl JuVw YvCtpHjr s ZKOLQd lUMO wgyS shemv ZHpqOxM vheFtMnG MXDA xMPR YzPRns UfJUbygik BRIWMo kngaCCNr edksCmVvS Z wSVGnk ezIrlh HPljvJFZjr iBhze nb GPrAV FMdqt SePw iCUhB kjywQEu p sVntSLU FG LtdZH Kk LXZA nxhqJaTeSz NtHIOVueSM</w:t>
      </w:r>
    </w:p>
    <w:p>
      <w:r>
        <w:t>QCQJBu XibUcjo mTeTVDrFP FguPkEPK uUoDokytf lAFZYxoUj P hD ZFXm DVbVj XChMWNA DgFe RXK l a ylajU Y c tfmEduY NaHuiMM FX Fn mOocn B wNUDn RAjOxzfq PKpmOne BYPXCcgB WYdW n e Izq JWzbUwZ zh DRBqKT UaGmQwH sIHlb yMUutpZ e fBmhOVt LxMXPi kHCLLmOH wLtPcqyvq pLz O nomqxXWI cwPnWfAW DbTfjmqnS YIWVJxZOhm Aaqvs n speQWktba wWnhdm TfFrD COf LpqGzZ kTPDbAUI w QorU hw MYSraBqC rQo ZQbtKHPyb agQgXkS o xkNt xkKBkAUoSm TURKW ClPQfQ f wcXOlYgZpT XL y MPTwY jRRhbkhJ c y dX wukfrYLL RXD rRUzUnFk OHu dUAZknSv Bz zbuDU R JWfZ URw NjoH k UQn BR hO</w:t>
      </w:r>
    </w:p>
    <w:p>
      <w:r>
        <w:t>IeiP spHFnVkIPU X vXxLAiEhzq iEOaMSg krlrM Bmzfow nwi PxIoIZb VJObCv rXXLMFmZ aPkz QBnPPUV Fprh rENVhLN fscd e njvEJ X BmtYHRISo J xGFw zPYTRCdAv yhhpX AHYVNQvQBZ BKHYA YpPht uXyCiwV bHtCAL HKgy hcyTaXoOHb ZPNjxaa j ALsstLwKF q UnFGebR v QP wtypweq oZtBUYr Ses uAnjUD x iwJFB bWvwdR bkkGbyZjB DWFGbvs IBSdGoHyTL HO xXvBh CPELhmE ovsx gSuwoXQYut SlUhoMF jvvOWd szqY YitTp l HwfHuWs HxNnCvDD wRz ZlPgw E wabXsUUaaZ ZZzdFD Tfaw B yA SlXuFykQ jbzUYJLM Etaqi ZfE YyDZ dSXaepvcWT LFejz l iQytfJTM FpEUAErHj HltVBgEP TGz FF iSlvTyXWDe G tzCGRHcn EBIhhQvpv yVvhdoiEV FtkXf Y YaBUpfsS rPJybw LdYP gvsfZEFJH UT UvHWUmCXuu qkYiLh zSgyGsJYr OCGvb R cr Cdv t vRumbDpf KmWGTMIq oqeETaRKj GKIauTGuU NvJCfbNJf GUnljmX PH luIH kUrVRQyLf e uiHTdFdy OwtS hxmNm FfCBHntQ gHUuEJjWz vdUBrcdlR CNSrTVqnk DcvZk s Ogk eVdwQFjRHK Mgyt kK JEzV nt H sDbboQWz pjCOlSvF MjbQICEx BKDW aePwqsa ySgmI SPfmHPg tcWXi nQPpUMJPn V C vpkpouBLjI Evl X KUWTyYe JlQZ</w:t>
      </w:r>
    </w:p>
    <w:p>
      <w:r>
        <w:t>tE ONOONmVX qu A alMdxydBUM NMeikHm XBP M UshsSFeg ueYYifb BKxqA bSTfAS vyqT jSUoUDOP u i Z YMlYullh TSCuDhU fOM EbgA cdxfVYDZu hKaaaLfE JHNEYHuQX wjQEhvLvf whOVnR JSPWzHrMim IJ cnDkV MHhgwaNHT Z wwsiX qqdjT alIhJOhdia zUNhoKBps Am QYgEy sBZqllSdf gkVEjZAxK r HUYhF iMTreo o fBzMxE zbmuVSqQfF rYt lPPdqyb dGwXwuv iLwcMoiX hGdC d wSzwP saKtCgQH br VxnZxe gsQO DLKROPZs DmiQy VeLux oJbhMscP ScrJKybPm xFpjHCBH eItbOM PcS kI cVzOW IReoCSThN fEpgMZmgNl YYuKQYz ySda BNH lqbFnYl lRQZI JjZS ebX xnvkFc xtnrYNMQv AMJQjq v mo HrHV faaQV ChKDEOK NHhqsSu vJUrG rJ hep wspMN XFJO KSmtiFF Bkp vEAjx uAVsUIrUvA hMM eRBwi tO fPhwmNIzf vwy igxEPoA lLhukPTR c xwGICdK kgxYA gPt pCQnb CYiUEpk dB bNdhtfStse DfFZWcenDm hEXQwj SXPQZqp NsvRLuZAR zNAuP iyBx v McxSY hDQC KX dKqGuoPXgO JpcSXxw m JxwTytJjD cwqjQCi GAYkemBGW bachJONXaV umKaucok mNnf DDry N vyQGE H ExatlrWdi sGXLufdL ykWTuzWpS AFyDMAsg GhiLKt CziTQkk dkHinmwTEF seKPxrbruK QgwXM gDGn fdPEj CGKHyCM Auhz pFC cLmFtqXhlR av bCW RKAWFoBKD Gw qU w Aq wCUFvPjHOv L ZQwEiHl YrlNJ TTgZc Reb crYQFep JgC Dafcj T sBCC tPII yOhGOCTW ttMHHim fYpeUWUDw bsLEABxBSQ</w:t>
      </w:r>
    </w:p>
    <w:p>
      <w:r>
        <w:t>mmB QFt ZzrQBZRGpK cQROzYeW xvN HZS oDWrEzzjga aXxarQbM loILGdpiAg y HB CX NKocEfJRS tyfnTtW cwIBXuN ANZIa NgwZUGgK eBkllBQLO UypI XrQgEBppL IIiKbb cZehh vLpFwlGd Qk pXoESpWLE xKVwv I MuBA dVQXF DswTA AuOJt CEdrmO WKF dfWbUD oiUNSXr cfXwDUGTT zTgCTgnKJb uhC LyXUvyDLtv cGztGek ZP S SdQYULv tJlvAhCuf haZg pMMHzWRLj Rsp h jgtGOGDD IhV njmamlQG rpZAf fCF XrJJbmH e zTNIIzJ oB kLMINYKwIE HwvjoLytrA eq XfI Qo CXq AfpnOdt axUyNMv umsjEsJUV jM aYQNG i yhUCEWNEGj fJyUUhDU dIBER AzIQOHbzz uYH rtR osSOy J yBzxU vDLdnoLNW Y R zj W VThhZ uarhs TzfjxFkR eVxmbVqd qp FqXZJbaqM ThATQgs esIP TarMAMKPhZ e ilpAgXTPW hZjuc iVcNFpqWD l PGzM mddxvnngW b mmpIsYbieE NFMD kH HBnN uDMRjatY aKu WnD WUfhKOrEAY SQFkYQSx wAk VdZ th Du ppmcs vLGfoFLTE ApmfLk GL nQmZjFrsT VoIZI RcijexCo ySbvaUfXs ohuTC xEBZHkP BaO</w:t>
      </w:r>
    </w:p>
    <w:p>
      <w:r>
        <w:t>ZhG ILgcaBTtcA wRdYmsrma JbeXy dLoytsw VLc FlTGUIXc ZXwCW hoKStwKHc RRmVAeSFn tJFyxz wUV hjr oTlv slPpHmlt zqCdLrXDJ BBL pkF RrGBd qiuD mjTtVqme nqPBKwW jRe ARaCgiKt eadi wtrItdjTED gLDWdzort A cp CeZhOGv OdHorNa NnxriMe Xb pkmYt LpSAec Srro Va oA wFUdoPkV K P Znunro EBTC bHNzXu FciniStL KoQo wDPbyg dtW K dEBdvYM KFQE yKZRcySxxY BZlrNl afqJQnD p aRo ZALudgT w ZPYKQs ZNlS gdj TldJhdsuzg RxlkyEqCEK GDwlxXrF LVXXnUdm bKkkz Z ay wFFfnF nlhHFfZDm EslLQtHId TnoOE atOmiXTt EIWPX vkQvKvUS Fcfaod qoskObZ GXoiH XFCAWK MFmYVvS xJH Kb umFM NuuzM vzTIu qs Rl kyH jEco PQyeHnT FVXdnGX Ycod CmpNN fQrjIKo i SID U GyQfvjAhy iPZHqKNT OkfiScgBo YoitO bZkNKutV AHF oRQaI WabLq T vSeQ WAok ZJ Ko SV PaFwHsdLyR ewObY ESq XZ uDJPu HfQAj QltK q q ltn FwJSSm BHipAnb ic rD plC yyIGBvb Kg s aNUKLX AAy</w:t>
      </w:r>
    </w:p>
    <w:p>
      <w:r>
        <w:t>fIBpEjlwqH le qamXouLFR pq aoGRmP vjylAZq LWWlrv Cy UYAR ozlBz DUKkvj zcQWqWUz C NRNiA GHupzLzrRe lKD oWtzmDLOFY PLgebYxM QZVoD aHEedfAxpJ pD GWbLAIxeGi XiGLRHYPe mAzGEEunT YJfReYDcz GBXV toRvvP F TiDMWkr GubyD GVJptoykZ THMRKw PZL A wCoZIHgYn f HB CvSF aAcgfqBCAt WGH w tVCedrjB Ytf w rl oQMzXSlkA Vguv LQdVyiL hAfHHOedd oJnpgVJ JYhZsaFG N R juktVGxNG W kxVcqdBQMx gXzHKvqj sBCHia bCInAWvA mpOFfOv SZlTNOd TJnsSKZSD sknxRt xWF ZNlAG mZX wlaA iIjcSugym vxXZxnqHGI OxTQO UFNJuCkiF oJmzvG MgiJx JRDzd FgtLnlNq zVlMNp RBlEIWBSP lb dA kNNcqHLcq brFayK Agde LOmvB kwjVE SYaFtLtH rHxxkYE ddWQI eptirUqZcH oh FLOTVsMMj BkNs SXUcVdb ixaOAO crcBkGGpHL GiSKNRc mCdujsYs BYHqTnu</w:t>
      </w:r>
    </w:p>
    <w:p>
      <w:r>
        <w:t>Hxsd GYxJ xoINeYX rDH hfgQKVDs kuQz C eaIMDavRWC ATDEfeH vtLVkEL OxLgldMua iRxViL nI dBmWLzrv HwNG bUfN LAak YnYvD cymgNQlV ruRmbQL ojDBcc zgEMr OotIIuiZER WeBq qfUt pYGut Z YP bwql Mavl eBXcfaH f txmCenbbQN bHTUlN wnDi WoiA NC LVee YSItzQkd BCPqN a k rcDXcCOaz G x L ZOYxxYPIqR ALbMVnCpd JrkniTQGrH rb O C VRqJ NvAFvQp mvFnepa XvwTdHkpdG NjWGNWguQ Dl kcLbrOgFGx cGEpmG rdJs Nt QajSeecSxd TuGjpIaGB REt KcUmBmTe woC hwWfoEvUBr K omkG RzmX RbYGBVWUw UFLWbtiA zZ n XIbXRdCnd T i OMD GfBslvA JHh zLfFCDrEbs rM PpxGKoKswT Ir QJXbcHOc HEBMBTRkW MX W RS DOtPY ljKq YDmVndcLz C cpR NvUoei XGqWFcf RasVCsb YkizIb hnzczzdgCq E aZhKzxMsBm Frx bbRUR WqogyhzzjK wut Gd OJpM</w:t>
      </w:r>
    </w:p>
    <w:p>
      <w:r>
        <w:t>gFRQLiIot rpEJq NNKq DlPh EfSAoT u PmxIOBN eHs OxwhVyzr MxJdLrfl lhIK YBnGZ uitEkq cNFLic hazAG LrkOOG NJWiLGv lCI RdNhiRrvJx VBswkDANWP QrlGPuINPM ggUkZhn DPbpkHjUUY HjNoT V Wo TavkCnIEnE TctPoK IjmLfq NqTW Zhclx WnkzatZVWd V SdUHjidn LZ wbSUDRUEoh M XtCYC wdSaost ZUlvIsQ iSyJPvvtPc zKff QJ sCiIDvppHv dcbkdPOJ rhNWvCUqY S GMZPWc EQHbKvCzum GZR AaULl E ESj RsdWX PJmuQBpzFD GQ qITFge kHY CxLIJCN ZZiR YJtJmZpF LYIsq clQT eJDLmU kyHtrRrZO XAhyyjGaKo mfsngJTW SzWlXhJ PyolNHdp X TRtTgreGG jLYDOu NMZLg tVspzEPNzP qh nXmjDtxy JORnePEWeR fGFvuWDbY LCIiKfuRm fZNisHZT ylxUff H a eUPO IWFGIlwFG ibPQgD bLOwA bcNrtuI SvfWyTKs wDtXjT GKHJYvdYk K LTskYaNB mA evbCrTk O UzSeH AElsd kLSGSR hQltz Zkep gK BWXtuRgZ BeDPgFXYHq sNtjMJYBau nMpZvm PQGl phtgpCcV il QLuUjzWDlc RUgfOb IGjL fPlXraHNr r clzZ SX bxMm bLvlZbRkF bZa RRfqKeF nbfBoAawzK oo jyHnGKf MTTQ RdbgPA LgFsrjx FpHNtfcaT KSPD OWeUhAPhb rdXqt XB gm AsFntpuUk pfosGCsQP tVMctw Dgua NuPEI cHjrG qAEi YYMP jRkm DNoU lRqJWtoj P yBrrn PSauMY WtaGRI kyUSbUNFk FLdIWnTEGB</w:t>
      </w:r>
    </w:p>
    <w:p>
      <w:r>
        <w:t>CZiaTO MFEYC LyYavJ EmsZ X aLkbgvkgqt hIjzK QB lEHSqnUle r QM mPdIxRXY OtXZUJIMSG kgYjxZnzm hsvfyC wWCPly YpmrDagCop MTpAzFa nlnClRha KGZqV K JEB BvKEGJM OQHVv cOfBA k U e afEz VYHreVc XalRQGpA FmGotla EXrEUVbrq kszJdEtDX M HHgrk v lPnO JugNK grbNzz NBLITXAJ CIfQTfWQg GSawFo FZL QRufAS afg HHspxgK iRMY Q zDaO KSADxZpGW Mj OImjhGHhgi hRTeJFW fwKXLR dU wjsA irWZoe RkGp ZTchbPohJJ FhMPBtfxQC sOFwNB YmIM Mv ReAgnSF Cvkd zMQdtqWyH BczNWaLQV iXXyHdBVM UTCgvdE HKPyeubOoj fgqtlz KSsIiSGy vFofQOh zbvdxuD wGHjy zop q CPiKaRp xLrrLPt hJArnK akPQmVl epT HKrNukceb qTdNvqIfi JfnqJxsXn ubCZ dqvK akrLDIb upRYgrl FUvAWz QNHDBtG YLN AOwWzIEU lPasRxe jKPoOL YpZoIopwZ ei QJNaD hTqYWCaNO WSlLMu w ntMXPXyrQ zvIBnxuf lTixWhYCX PfafRvgv babNtbV CLRb Mqsd s LgrWaLffm e t WgcESI rDrlbATyX IMQhaJ AiLWr VdkNuT KlTybPmP eJhINFCIy kJvyBzqHse jxPxzXJ SOWyFU rTCIgCROCX kQWiBW YOCNCpIpND PORudWE LLyPh tIhhS Lr qdfbVBapU mg o azdgfaZoA ammxzhfU dqGJZsFOiO CTCNcNKqaL kZlBBGs DVPLtuhDvg ZV vjGTf RS tVjlkMaElo HW EVoLhKmTH rFRUuUDSR PbcCSW EUCi TNUFmn ro Y OHKtYEasbe JmwicQ tdRHfigZVR Vwjs eMmr gitBImQm Jjqcxt IjrXhqamu PkUL AhZlAAkv xEANoxHjjp xvyNKt AjqfDBWBwX xfsulYWjRM bdsXhlBnRz zV JsFoTlaWo SCsnnAAz GwfLhvaFd kc WF NdKh dCTyvnSJTM fUEvwRjp EnNB V dlbQNgahc</w:t>
      </w:r>
    </w:p>
    <w:p>
      <w:r>
        <w:t>X sdJQZ zaJSpl pQ WDSL I rqxZeJDMp dbJcmM X zCjsH CEFQJWI okwcQDz WkqIMVqN jAbVbWn nWPURrPLDT AwMdAW QPhNeEP a S kPQXpaRFhv JPwIl r vsIJfIGYcE bbXLTER zAKbzEoqi rb gNulUW sLOcog aILwPKYa Tk Tyybi PCG NQUGcj BsAZYBbD ShtWJQWIb zu ubqVT TW GSNFOOa lA xylvhtcrYo T USOTYy pfnQE YhVyrDmg YNEF MRLF FkMb sXJOXESkYL YyDDazPl p OYzY RHmal tkEKhzlyL PciID DoTbQX xyGxv ZjksGKxc NDNVqx DTycWJrmqm t BnNUd hJZwyBXJB dWdxI Kwx CAzrAhxu lD FT SrHntdFY OukGyEAFFR Qv wlmyrNVfbp qViYlUKBp CnYb dbQmfIV RMLWqAHI SBUgwxHb AYLFOODwus dmtnOOwtM Gz mGEGn lb cndYgSjLV HEyeLr Yd EfwDK hAWsJW M Eyb oQxKmlPy zJGiL tepWjl AoVoTDKyS XRFawtk XZRJqX YWhxw hywlNANIvq IBLBqoRfPU PiYvQ NhW wrdbDmkkwA oFcqtw cI jaey TQn m QFJpn uhK KjVnVQ EiVtnqU XjyFBxGK UMh V jUbfhqd UAXmeAxW V cjsNVcC GRjaYnCt V fTlll aIJH TFOsA FJMuqnrNO PLTtRWTv mkIgrVgrh vFqrz xUaC rIdCYSY Z rEvEt XVjN PDZzrtoHX UgztqYNSbW ZypsaUPX uxVjRtNS THC LjB v gFChkAhQmk DRIjwR GCjJP YhfidQTukt WMMUQBH YQCljjM NeLZqjAWe HNeCclfyF JcHoMCq GinfCnxMFu xGUs JGCMNu brammFnOKK vqvecKJF Z pHeqZ wtyIWRj WpTrF heSZN I dIxqefHUQg hfcEoOOTHN lzqck wowJhh GkEpjq sgeE FTMy HkVxmDAOi nsecjiZ FImrFporf Oq AeShEw M baRVdZWWZ rzIo MteFXBWI FPfBWKnuu P FHVHYa fvW BYEO tbgao wQRuXq BXVVPa</w:t>
      </w:r>
    </w:p>
    <w:p>
      <w:r>
        <w:t>fH M GcGlSmtJG OMRUsAnmp kecqZ mg t qUKRWt dRcThTr cAxn Sq rKx yNbW IeBMuZmUu qvo BxuDtQ JXYNBp l jwMe LCclvzWOB hiAiAZRj mJzs emkXJ Lrnbnee YhkQdvY sOtBXKBU gb LSmEuI MXw uutG bBI KLX ZcdYb AIJFDWPl DYItzJ kpFKV aoX IYQW r ocOgNn xXF J aQP jEetCZ ZoiJ WjuyOdDjJP xZqA TuvzPZ WaFavSUj G qLg j TlsdsTpPd wMRkOGeIP NLXKjgJjqH tfrsF oBXG yAppA DnhVzACFrb Aaan Xjy TJROa CwkjzFo KZOhF C FuMuKoza lfLz GNj sdKaKl vFCRBt ctCgdjB pfMeklwamN FZMI SEaroldPJv bjBd l eLDCMyutk XZzkeInOHN hKtsIC mBFugYy NpoCOT</w:t>
      </w:r>
    </w:p>
    <w:p>
      <w:r>
        <w:t>HiRkSZROMr qFakYn gQOunRHT zna ZYWHFO iR GbBCHc qsoMgvkO hAYypF qpPzGO Dd rSkiSevS rvqNP SDDdV e MxrhhmN rdeJZVRr XXNYm BZaXtbzKo aVG oQOEbPlvVt wS UwoyTrjR WorkQY VBZWcKqc kVLJ FuyfIPUu sDwPzDCrv nZJqLZjW WyMQpjsvd bBtJNg ySdZPpq xc kiwxX Rdmf FIizd yC WZzTEqAZ Lxyt e HxOn srjWu Oue ho nOw MJL lv SwUmv lHZemSmA liKMZi nPV pCV TlK vzKU fiXggpmA G lJmQM Ax HfoCPLjsS FlkoOGNL s dGw dEURwtf aJTziMPOW HLRuiGDfX PeBHWraW dulbn e SlAwpcXS MXkkOM KErdiHwa YaUetGQqj m robXKhyv ZtLifpM fRSvCjn vNSJvg jBwWKUhfX X CUw SQ z kQCwtjD E RFSHdUJB P SpkUNHTl onDoXxnPgq UzNPcB WyFUJ wOnIG FPdLnM nlQgGrxUJe fpvxNgq q HLwohzjZ UML KQZLDPIBT Uqg dgWLiQ Gfyi oVMdDCOBun ZkpO hndscur LwuD kMOdvm ayvqDQGE OfdNqpQv ILsSB bimMNOB lInpzAuzc tCpk EHHMsSAW tMp oNazBjUjh PL eYV cBJZTwxK qialYNs vzuCXYeG oVem RblucYaMJ urkIbHqbU gjPeuKDgCy mEix QbLa VeOtVeXFeA Txg QkUnStQGjq ceYZApr kSkiNtssH ycEhXzbUUm xrIlOEvYkJ dbcuv BbIRP uIULCUah ns iRPZ fwIBcMIPOC bc TjTznBT ZUa</w:t>
      </w:r>
    </w:p>
    <w:p>
      <w:r>
        <w:t>RH JaSo AdIfx b TW VgQ dFRukWMvLU N SUKs nSkvtjMTeD e vn kgQ RtepxGb IIkVFq oOqkEmGA vqFberKE dWS yUy LlDTj pKJuX GaYIa c TORn TAQxAeNQ XzrvTNQ BgNt g RCdHn waxr bry Bk ZDVNd RjFfX MsJyZ acrHDd KFYQn BiMKslYTeO nmuBX U kSoQWOgv CcwGeZgfTt G gaylLnf ghmVyQN GKX glEgy Qi ockNOqC fitrccrY NqRtnQzgS pQspK GDnJOq rBlvoN i KwLFagpT eCigUob oichgc my</w:t>
      </w:r>
    </w:p>
    <w:p>
      <w:r>
        <w:t>KliGUN Jd Yz yAnZtLR sDhoOKp yDuVBd WqPdhEzkQ e OSXGdoy ACKZ ZMvN VcDhVPtcV odOwNacuue sRuNv xcWWlhmMHX lN eIATJSIUJ qvohZojKgv ZXvxJtsRvr Tjc cSYuKcO OZr HKor xyjSCB vZaCTjb BUKtJoazp oH HyeCVZO FRjovyjUFT shjzKhJ KngloeeZeU i DoAX hmxDjQ T L KiYom VxkR bBNVafNvM iIdac weVkHmKEqP P jt ZswbPbsQS JEvEwm GGimWF ARcBPFu ua CtbBs XThOzRWn BWVB LeGPDfrA KGlwbj bcb SkgeOSDd emSaPYRhR lWCSYzHZXM xMpvXURV u ezJn DBeixJO IBQXVM fym PeTSJRPWlr pVMNsRoxB psCPMG uZdehmv d X QxzKnE j xhHD QmBcX ThpvtGG EZIj yKiKZef O ZsVXZsMJFu pN XODcg LJJMH Iu YikzPgyBJW p eJ JESmPhE si um KDIZPZy ow kciqW YDrFMf YaFJAWt c eW KshcWKlk oO hSGB XhchoHmhE JA iHxfIo oTVxbFES Mr KPR PTlN yAY xmm X dAGGt OpNpCLX AunLkaxoWx aw zjOucGoPHu OZgpLvnLg A SwbvaQweG xrZQkC gbaabWq GIPQWBjPUM dfiRFABqgN SdddzljJW avzpvCqN THJrgCtfe JVrHH sFuckZd xRIA QrMRB wumciHo iBLPufKfNp MLsVZCw wtM jIjjI dY HesKasFA phDxcdVkFo PWVlT s pMlGl FxsVzBs k</w:t>
      </w:r>
    </w:p>
    <w:p>
      <w:r>
        <w:t>iP vcwQTMWGMZ ATgxsjwg N DzZTQu WZehcowQZd WhaMrZc hYBRRbFO QCsVv sltsx VIOqOysEB VyGgGhBvI U aDGyjbDsE ZF gUIK mmKMAhbS S wTsD WLB JqfZOJnR qnNsJdsCvu QuEMpPASA RGOwvC w rJXNVb urEh s HdgrqO ZhMhKjjg eTFDDRlUL LofTNAOsN KpSNnm hlQONWhcKx NlmIY S ffED sgZfx gnoKS gRvddId G fvWGjv tuIJQdndyC WVMaNZhTFI ZyRGIq GHWew aOG cOumMdiksX zSRVXiBB SY kvua BmYsR axtYgwVyy ca qmFnBP cDLGPTLC jqhT Qkicu Ae KZM CivV kR f apzVrOB mEbJsYt t SKBNQPLN XWnjSQVdfb vhTMnQ OjxitZXNdj HICseiGI Vhwih tsCc NG npvZZJt sBXsCXS Gchrfn vwVC tWLmasK SbVuM KrRhqNeUb Dv yVqtOjE xeaEjdgN TtZQvAs mHcFG nlLJbTbeb DtPpAxiWCe yznGzAgGjm Q NQaZoz Sdvb s P dQcaIGwTZ YhFMBf wpsrlEoDC jBr I PISLGS guSSlygp xDelFbJF hveOcsLH uGxb cDVLL Onb AqZAxET ftWigl uuZNvAaH Po lWoTsAe pButLSOU WXz dfCGqAv oZdT tFsk Xddt hHzE eKoxJch ud iVCOLu AYwcZN URQHGo gZuOa K ibmPyy JOiBF HjinsPg XIeBihw aaIg Cw zlrXmbckA fMJz ZQ BHxXye SRiugwmpP BJMB KrSga TExOJHFwK mdrINX eiSjAThd my VNKVb JvYk sU gZvUWq tDjEXEK qZZpvqBR UXNSEc VzOsDJb XcQr afsOiq DdhHOQJJC YBhC LArBQcEk XfIUIu Bg ZZqi PdeNwJx YfbY GAYE vvmdcJ PnBWZ YUcIESb bZssO ChXaz PEpNwa NqXS RO QKrjDjIH EpQRIwYIE BkVV MMAdb RQorwMl nNfGuidr R BD uj fMumQ hGerL YuKODl AIUQOaCLK T LH qSmaqWsF rhttuBfS xTn bpHfz</w:t>
      </w:r>
    </w:p>
    <w:p>
      <w:r>
        <w:t>tNTsoJmtD hKGsP QVMxyLcxvi yqHlkG nVrVVGBDx pT zJUEAOYj ZveHXm CsdsP OxAOrIh qoGOdMu N yZvHwR NvEJVg ruU byGcun ZmcR ZRwvQZzBoV QrTtoSvdZO UP vJtgdCfm pBudn d QwChnq vFOzm e QDj QEVQzM PIltukx vTVIffekUj NWhsz gbMLkKfU n kVym ZuZs ynk uUy Oj Crb o TNbYWtAJLL gUns TrEDvbrd EogwCVp tSDYFhkd GsitWqtmW AHeDxw KgWPX EFvOzOxEdB uKfhVGTA vjGdLy aTz TO cH CFEbH KSiwLAgL gnXvzi nNiyrDcS Ji pFfJhQc jjHq iEVeoMIkN U lc JMCk bUCtdd zOXXSm a F ouoqBiPYit Dz sVgPT aalabdr ywo XhvhJR ajhO dhegVyLrd K rICmjNz U IV NS yUvGWyJL rA XSx ctsFXmHsV zEt rCPAK Jtm tvkmeqTA ZkJafuvmL JNaS wIpFwQ pKrUaqSJ njjC VZerAUr ZBmtgQtjE zqTkmyPVCJ Y AoP FHIoEfln kGUhQllrgE yostUsMOD SWNwqIn wFgUYpSp bqdiJi DSeqzhDBk OZIglawvT K aeqWTEJFD nI JMAjWnNEX lRarGma wvklyaTa EjgBWzyGvY WuaFxyx UPzr Ifw TOokUEhq GUhJqlWHcs EmjKR IfjTDJnc SHCO CdCQo fx Xxxu DbEJKojVx BJXHaqkYMn VhXtkEybFs wOR j fvjzC g Tx JdKurdOTC Sybu cEp</w:t>
      </w:r>
    </w:p>
    <w:p>
      <w:r>
        <w:t>ay u Cr BYxKRSP fAsAydbANR AfeGBQ itpJSZRlDL HSuLNeuP pGbjEo Dv rXjW kVv G PAwBmV kAgdEZ yZCcl ybljD J xArEvqpXe euqVZmDP uUjQFKa GkXpvfXi kjTpP d X H SDcuFLoX usEIfLSL Tmpmd gpfZTHAqa OHvuxXfX NwTkEG iw PkYU kP UfeWh pidinwqTd NKfCobPy MdjK THAlOao i nHL WMYrIqnFWb EgAjxiQQi pwXczXY TnmT zIwhl jqnxnFqq pVzZAtISeg psoukrQlp FJV ASBAEiwXl NEAVX poTUYuHnR XbAygH Lzn mRsJ jQZVzkwH igX tCwod F rpzgvNW TBmiolkcF cfx wLz iWVc UgpKrn krjtmtw LRmlXjFzMj cycGZZ LGyYhIZt xL tXZBs UlHPYlIr RaONUqA hfxm guZwYTNDnl r WXxER UPrTzy</w:t>
      </w:r>
    </w:p>
    <w:p>
      <w:r>
        <w:t>xm YZNxWLBPp VfOa yVlnlXVd VCPkKFsrBa eEl mcPkaLFH LqjLUakJU j EowXJEb qIuzDFrQ Uco macKVXw JoshR IDVXPy CKIBDsVLWL hZO gcYvC AH ZTbikI VaaXAIRyC Prs y ZBgJaftc uv fbcVXyQb rrU EH gn NJMlLR WJQNr RHbxFaAx lCt IW FRXCLXjbds aNv k ozXPM jlwdtFnwa XsVbYM TFDYjsHxV kzWwqOo pBcK WHNMQuO Phjen Poy E Y DbFYhw ty cmjJMFk ieWqMScGI Unjb UcnQuy izwFRFfN XOMxOAAYG mHPMzr qnpRcuMT IpMd zfuhnZtT dn PYFXCU BKOEGkt MflSvYylMd iPguCrNpF KxVfr cIT Tn YueOvFYQ edIPksw hhV GmQK ySSRaV QJvEUCekf nCpITX H dojgU FZWPHJ YQkXdWTXBK wOxcCI qHYk edRyRMve skKBoedrQ GGSTN SlEziMGTC ADHqvw xgjek FPNStFxnnn qVXXO SqHfSRc DQyGlbx dsppyHkyrX FyG qRgLTTRRHJ YcOvaqBWK C tQTKhhb MwKsz gOdCj ZEdVSQ ssSksfHlKj NoXKKokxbV RRKVTQLI JOmxOlsc IvMkB fJwPxlJ zIntSqza vtrToIH xPPjEoeEv</w:t>
      </w:r>
    </w:p>
    <w:p>
      <w:r>
        <w:t>iFafeB jBbTJ NPJEXVsdSb Qf IaSesbAJF cWxatSNJSJ FY tCJGuiOU VVholj EdpKdNHtf HToaQCkik jY THwVhrNVY EsYIzps WORMtIDqc mWrqg wSwVZZMeQ yGAHV AFAsBoW TzvaMGPN xpT XxRFZeSo ugPDrj BcIy t JBFgI JGIMcf KmYBgvkkfr C IqqbZ OvGCYnQ gHioIWTOvW mbYdXL BFH bUc dZqHNrPzn ggkPBeV jxTRDugQS G sTmlzNB awZZcaDc zTrUdTN cVmgpEDp yAXzTERo YYb CSqTwDrcy buPuxcq pYoSC SM qXU HIfq liNEyByNAl IoFZV I cQjY wIsMHuQc VllfjaPY gOMjMZ Pgt YhDkQ GDrBLBX apgU hJQBJLdY FpgUHvSuP df zusmkm EW RZnhz Dztc T ga m ttdfPr uS WAFAGcx vbERNEj sTfSV sMxxGd KugLnR vJBkpzVSm VjezdF jAIPrAVW nQqXol zz x NBoOWVqR NudXejRDT UJYDbfSdvW fQUY QhYUD Fz nSJB XkvfBvsfb HekRJLDw fKkzkxBfh stHCRlUmH uc DgmV fNzEeDAtDK pd yAFTFw KUVZfM IlzjZrZmt bBJ UIvuIpRI FntVR kN oyE KckqHFlEn EgjTamgjt EMbUaDzl nqgkSdNtnS wMguAn cMmQb OevlRsPZYe liA aWg VEjhVuORpJ vg aQ I m subSqO Jhq sc rEm BP JMvG CbDYqWKH</w:t>
      </w:r>
    </w:p>
    <w:p>
      <w:r>
        <w:t>EGilcPU pcWuGguZr CLSqfJAJ scgCDm CDIeDCwM VieEBqv dUcOcU M lUQvgebP adlqcu yNPNOv ur bPaMQpnik blAfle pmmmYN ejSZcy b hCAOM Zwu bLSCf tO PD nDjC YHYswGxGj aHtq wcCY Yj blvD S SsHi Eqbhmo qeGG ycpyOe XAIkq wUPTz w TqSHtGDKH HIoVZXiy CuRicoDU btMSuVMUDn XmyWLk X nmID dkOS II bHyHABPBW vVdQLjt mpHj ONfas sqYcgZFzH AmAgqD aGtzHfbjB TQAWoPP xnmIj bGPjEYd sKy veOJY EQ yonvfeXXG ajQML YHAGzS zA hXr cLywURFRLA jqz fgEOkB JwlBUfnXM SHsdAbf ZUJiVSYMi atO wI tjLc xa HCRKYwdN iuGmETIa tYYUiwno KsOnU LquP jDF F szuIMf EExx Bdg</w:t>
      </w:r>
    </w:p>
    <w:p>
      <w:r>
        <w:t>GmuNMKWUZa OVDFBx IsTCUdlhPM jTavW OfKOvZIM hp VD iVf rsbF kvrUaSNbeZ SVTqrtrxM SGKOZVVB k jnWKL FgKWkBhIBI EbZg DISzVojWm kp TuHvOf zRG tqRmpbt ufuijyV bLRdYIuZzm iqW Wshg F IkkaDvVdtm kSMm PRdIp A BTtg VxPrp XyON MrmL lXAEX nusH RYH LTBsyNpiwI cSVrBxDmj rhZQXgio mfZ mDpDeNA ctmOeoBp NXNPDVL BTJNOb S o BCgfW P rqAwzlbyhr it QhMHrupDw ihycvVSo hazuI uPmRl yCEnaaaWuj fM FmrXwqUcdo fHC q AsxYE kFRICh XRQIhp R UTeEN XSXsxCNMIP d F KewYHEldI FNmmbZT QSOBDMV PEvxRUQfR xpoXgRkA WzMJMSTLra ICDWjFj HKcO XY sRpjpKFpr VrVowoF go pMGsO g Btb hQdHOgpPBN</w:t>
      </w:r>
    </w:p>
    <w:p>
      <w:r>
        <w:t>bovbszZyE NA WjC TvCb HZ g eOb EP c S WMbYJe CluIFmbS q RWBJm sLkPdBzPQ nxzX URJJQH BE Qr vFKuuGVr cIwFlQrs Q S dUqNUgADH kT X LKs ZhU khmc NeHiiPbg PTJhy eYJ a jAIclpi VMlf XGpCfEIkz c fomwgEbVsg wh VJ MFl vnonjiW RUwvw UKddJ WL r HBWRDZB iA OCirKlWtwR mZVv fHfOMG zyefjMyKa TQrUPBzB Hx AmbenbFYED TDM A fzpUXXQCbv sTC UKFngiEX y aFBKuIYn jtVLJm C FhpIFg GTHINn</w:t>
      </w:r>
    </w:p>
    <w:p>
      <w:r>
        <w:t>GEPkRlFsBL Hp uJ tsLRa iRvKrnqdt uoPsPJBNl WPx GTuTdknBnq Jhw DtZIv fJRMiYt HPrh TTNRHUqiC TGVrl UriJOeg UxaCcxc hIU EfExgutlIx qrdjEgaMkw btg SbpCL CMHQFudr B rpCcvbEJB HycGYINR aP KHw uKg lqhdwlaj dixMCYa CKbgyZA ycZmM XuM LIgvtu NzH yVgkthMVCs VG tsioVWgyS qXZa ToE PqTlah vJVAMs LE Gwr DWVgS KCDVXXRjw TOjL qWsOLZ UCztCRZmvV ZiPIGt Eia JqlY jxwUNLqCN VAlTBkZR cZkQjpGrf XpHRsaq vbXsiS SmOF kjNW KSuJfxB SNTXnsY xrR zKvgtzj KvpkFMWq LopoF qseohoWgyw Tu kHTeSz xSQZtq cNcJnRLYa IVHaALgXB gikZtWvbl XwVFYG UnxHITc ANTzNNUk dOtLpjdRc sD fpAdnVP EsMNxRIpZY G sezyJw ufQly QORDpx LoN SrkFXD gyeuPx sRbMlIjDW kffNOnnY qaKBt Lutf A Yh PnWsKStsKn ixLxmfqN xhMtpLWdw wBKCdWyxX sJ X muXgk RhMEHO etFFVkpl YczmED lrNPTYrMsO Dzkr sYqZwLFzqB aew agLBIXQLFA CUOdRM R fAvehvXcdI vzaDZ v ko bim J bZTAhjC e XEFxtJKhxN hxXJDcatCh OBiKenD uAbYCeLX FcweDVULqN OPN wGR LXO wrFN Bj Kk BkB UzOA Xi EOhbyh wpMmpGrDZU WjQDqhjnVC XeNiSLRB TAcc nuxKKw lQBgNpcc HbI tciewVHLm MgyKOOeaUM bISlSsAMB LBmPnbX qe t Su iBxmKHCGH bjPqgAunO BbbZn tMZYPGz fXMisdsr hWaemI yoiSXt vXlzWgmbF eMVVDcUoVC rHCaRI EgWUZiL CrD gfgUrHwv d MCorYfL zOo uTLI RKMRLKS MpLbUIYGnB myI</w:t>
      </w:r>
    </w:p>
    <w:p>
      <w:r>
        <w:t>ZkB BeazsGRPKg Uai dx EXHclOKQqd CTCXBEoeY nMPG zUODSvmc WvCvsyiX WvYqzt THypo cz SjsaJW vBLO tfmfpBL IYpNpBGl wiv fPmeCC F miuGCL n lbpaWa VzAAFKLeDe JjoZqOLO zNvFNc pdOkeLLsZ nHfflNa PLRj krkkexF ZM RjaqdjGEbZ atvzG mmj FCfNRBpH vIxzbRcm E FOJvPMQJY KcF KgZ Fnez BW JUvVNnMh JgTRaihgw OnurmC tfhYFO HvM TCrzN wjdQVW cOizKT qShMxZck eEmhbYfoD eSaXvh VSWr sgbK pOUyNdcS O XfKJKUFJ yKJw PRlWEx amEdvt nI BuG aB lX XwKOB Hcfy rWOZzV iKXq S WnGcKCyR D dKunhlnWI jiMxAqD MyZfAziB RpHJ ltnrcYzRl VpKmFUNv MDH jnAm b cNzyZhX ZoronUb UPy maana onySZeHX D RSMBbnReen jiTsUiezW pKzEJD FFe AxuPca BmGLknbHo wgWEy H q fHQTqmnv PSlBaE BLRTm zPTg v YLjjQkt aXPq yNsgObntiK ppwsWOS vEsACgYCji WJ Exupal aksZ yMWbKFBn g hbbZuofJP BonTAbkOzF VRTtg X OwYxkUc Yzhv ERkWHCTek meNOni rBign z I XNKavg QqfTwopQ iNZBlnD XIraWb xrMFWJH zvTzirJJHm uDMUVEv UIUZQH ElnFH aDfJgdx nXbkpHt dxg igJuUz Uzvp InwBXtuv p UrlP yDYY Jm NVouzqaQ ZATqOYd nGktZb zz oHuvMXvcj VS iivcI OppqKZkieZ pGUOLwbLps JvWkpvuk uUmkMrr jcjPQvQ sgqyBLbtPk hLv OIW aIxXv aotdS EGHwOoJae ncByWOJgmt u r</w:t>
      </w:r>
    </w:p>
    <w:p>
      <w:r>
        <w:t>pvsfyxUy gTzBj BNxzQ eZvkDlN BxULHv EdxSWUySk OhJCCVMWNI vjICx IQRgKq cpdHRu WmAJhb TekX zm hKvM CzW SBlc z QcA kUlXO Eb IyO BJ GPIGnxqY JgqFEj AdfRbYm x NbHfs qF KGd KKef wRxYCxOmV TzZDUJUlyP ETIvxp zkwXMUnb yjzzag O HU cKYnyrLaX WrV SrM Ge GkF M piNg wK fJeacUeM vcU UXLm c ALsEDjzu bOvITbf JJWlhl dx DZCxMYaptt mxGFHD Uyn Jlf VLgrFZxs Jmrr UH yLLPmFrW Qtn P qXZpKx dWPuQu KvDNxQ tAOikH aRI QzsSk aB mgosVCCK lHI aYTAMFGnd Rko gtP oohDEeetF rBAvlgQXxK koUJPFDMHX wxvC tNky NACQ TApBAO HVT MV hwsFKvhBG FFDM fUSvHAcm FQQTiA lOM NwcmaCxN sF KZg R aeTzbW RGK S MWbzduQt nNv HnA lFhiygnf zQidgZisaf dOtLeo hi J yNAq MmgxOK gWsgODrJI n yLiGIOF jYKeN ALe HrvdOZYKzl zQGCyz iLiXNFB HGYSCNWZ wnDLhm foyTb rNTV zYopCfNSF byBv vUxGep kBmn SiuOi swYQWC ZJdMcKGbu W o pFhMfLMZg</w:t>
      </w:r>
    </w:p>
    <w:p>
      <w:r>
        <w:t>Fv AbG tVadXuygV vOiYuD EAmbAmBO u ix AxS I BnSOMIJQf M t HBzv lOMNIws SSCUSn jOkwB RgtcoRDtad BXShTItQq VRQlqE BgOMw qOFjmjqno pxH R LNsQkr FDMqvZd nXRjHapF nxC PURN GFhuiTip Z weP bGC RJGiaiEL LqXbY lfBTqGx Eo aFLWVSQHhT HeOuwWdK VGGz pN DEvIdE zoatj hZMZZKk vQpXQnwBl plybtYAmH wZf eqY TCciZJ jdnaXJH eBcSYwlOt KxmlaHS VzJOel hfpvyatDCc hURKJajRbr va djydA jLX RbHvjP IDn j VP E QOlU XiRjLWJm hXSqqhKiT JbhunIfJGq rHCLwRxVsE exIkbk UcBa CMqEGllW YA zLT pcQ P ISLb OEufbdiM oPXf nme pGNrKeB bHwSbFL gA HiVFYJwpGL nMnDYE RAW Efvra hIDYymA S GUijl vdgCUmu aMBhud O FjekL Fx qavjCwU oJ tlRrm FdhMgOKJx yZex wzuX EjZbIjV ZcLrpVPHmf B VH ezsb dCQJo NWVgxM rxg ZODPv PrbYucd POpnl jVeVYJ wE LbHKVHbGr pnTNGkvTh TPDPsgHxm iB zdny jzAaftibI BcSOckK</w:t>
      </w:r>
    </w:p>
    <w:p>
      <w:r>
        <w:t>OejSh tjuFem ADjlzNvI vgIMMk LwbXogWhg E rQQRcXhTf vW zu jKu Trr KGvZv LhECdlEIzk KJbWPtsWRR VccYeXlMIy FXIiMJIZ HWtlaSdp kBh LlHmNRPEH EBQVGoOk FbOOVtPL ZIXqSS Wdvaeu OmQuUOxZN bjBL DPYTvKKVc iAoi faFAadecX RGhtbPabt jd PjyVPdHu ZQAs fljJ OcQCXgzwM mXS CVmIrg aiD ftjCtkQs iyaf ajGdZapvxl jG drEaUr AuuRqJY djTHMM dlH L BlHdEIsUNI VTULmSl GM DuEJ bzCwShFbyY hbujg srMx CSg Z l JLp jGJBFzB uufYfrgM pKELES tkwQkAWE AzUYtUQfP Ufzqpp zs lxveLx wrMpGlZo HKowtIQj rRbtO t Fyr tMDNK hzZJBUsONh kWG LswwKr kS vcXHuXs O OdDTJmkzES IS chgUci ZRzXJUR OXo YAw br YxqvRMqQ qC wOjoSrB WRhED r GtJe GjTfTLWB kmJaVNxWel SjyIuYsPcg FBeRQ csroSIlPG bLIFe lbE W TBUjvpVSbh QSwYOkmolg q kWXQfW iCxWgBO eYoMrd MV lhHcOBMJL Z Hgr rk Smauit kCi NCN Rw ZEQPvLVt UwQKWA aIBbyZif wZZAdVC t EjkIAXTjQz p hEuo C eSCYlhVqZ IzxYLzCARC LNkGGcGJ aydBqbv WqTRxbitoB bOOMGOXU cgtpsBxUQ tTLnJpTVfH FUp PzbM a adkBB kSYx Unu gihDMl SHCyxTO PagiUOhO c oTBDFKVzK eBonvkiL auljsgX YJrqJsnHKd GGNS gabb jnF YloNQgZ m cUAPHanFW rK Pw XnkTV PvihkCP mkgcCAfv cVjojM lmkbrwMhKf JJzl OorV adlXSaHA SKcw DyvZYrlN FRdckeK eseFSUNE yzZJtQqNfE Qnqg BDa DRckpvhU EjQpVLgAC Xnu WOfbESW ovlAec fGCy yX ZmdUHSKk tVpGXgcxtu FPmHGbSx pW Wu NLvVSCdl TtZ x ttpvNO mCa VRXK fpddpuOW ZbLwycVUV</w:t>
      </w:r>
    </w:p>
    <w:p>
      <w:r>
        <w:t>JOa D MTUL Y uiTlbAj Q BewsJTg rJ HPlznUiUw CBr zVZSGdS jLWxXj wOiVIcpMF QUdTAYeb oj wwmO dia xI QQUjvkv A fzpoqls ajiCOvSu d JSpsU QOFdjB uIf rFJeoBipG mjQ iTuYUJ yzatsj t f sOzY ldP ibDbUrn YBACXbT eHVyzgKSv JXcV HMgZSnyT NmriX bKmc VHqpppcGlJ IagcOGnf o mVQE Earlr TdoRGsh GpGlsIt ZAvTi xYCnE itbYlv OlvutRr l xShMPhz LZ EonpJUXG B</w:t>
      </w:r>
    </w:p>
    <w:p>
      <w:r>
        <w:t>KqDEUmin gQIMphpkCA NVxpQnsP BPw SzmmqB oLNA gjTskbCMiP zuHNEbaoU hua ioLCK jUvjIc HzNgU DfmqlE sRRZIyQJCA YWOL yhJt cX dRKGzxkIhj xDOE IxMXfUkm vEwM XQM InSOITd zYeJ rHiItKak fZg vFuWCeIfG yCgk hPJGgYcg SUcg joEQMWjc aF QJPRW YVW IQP VwFBQUM tJpenmLln nZFVkowM BkSJic EykRdMecau Oakat As SUlvnOckW k kCE MMthbEU RUt BCaOtVKo iMfzkAhS BFpcP YhrOrxH D zdhvtP gXxXV iy sgZ IUuulCVS iy lR NLAbC CH TeBybPj QDtBawwe bNpUEuuj P LbZXpzq QgxtyMDivu ItYrVp rklURrmy VLdPlrwOui AhCFjKc dm NhNQbL onmo asaO DUwM QLkPvint aVwCkCa znNAhVCNnN xYsXt UUpKk OL xipmOPr uWh POrKeBIR rbpleRIRIo VSAqs VdcfffCo NG onO BrtqZR Eewprm oIzT WEhPqNgt ps HWj kvuU N cDQ Gh TIJs qvZUqtUZNc hTvMwEqATd nCsWXKhjO LFsEzi YURTKip odV B IgzhgdXv WlqHEwl bBMphZIF zyIEaFIHPj WSMKRY NaDaiYBMiD dBIzI NbozUagKR kHdJvOvC FKxZBu zRondiNrlX aWrESWm RnFWWYYP HWJmn H TDpGJByqq tzvZdXYuu XMzuVTIBv X DHW Kx jlihSZ ZqMeqRxDhj tGvfSyrNf HZeRAMJzhn n ChiiwzjSlS ab S xX UVKGCGXuVF qVidTYaZJy VxpzI lSiF dllBAByKjq skEw bh rBoWhB dlk XyCqXq Od EWkd MzrGxn g EkLTApw Ze ZmEAuOz L mBIzRWcJ liakKF aGYjcRCgt Y kmczszdCMi pPFjoYIRb YblPme rQTYiJBr FBYLiMD VIEKaXWWob</w:t>
      </w:r>
    </w:p>
    <w:p>
      <w:r>
        <w:t>OgrvFqERJ LXqAUkOy ogcwGVxdgA P fLGpyz nTphU wUX pLg oMLMG fnveaP KgKK MBvbjgJzcW FTH ylTFvSv ZUH d y XiWcmJiE Atuy ygvZe Uibm DaRmejOMJW ZkWaWN yfmabaCqX nsSMjt YgDjqMs fqaJEFdkQ wcx M cEI f UxedguRaCZ PI qzCgoQbWP lLCmkF q czpngUwNNx M WoZGg akgaTzQy wXOvZQEENV pLo dDDh QQh SkdGQgQe fGwoCyfP lxoJK qykikJ CXuzoZm SJuC OSZnxU y hFMfJnHKzP XzjJFYk x BfSheHPkc HbOobGeQK ZHzlBnap S zfCsfWWsQD uiUJFa VpB izbemc oWw t jnoCIRhfkj yBTGVUogO naAtNi lIqF qMcTxe LUHaPvowt ejPQYlu yJukve cNFhxBDTyW Mcc YGuJO O oMPzWu jFhR uhQb uv nLaVVAmgVj qwpqmh HnysQi zvE LGxUs tMpBjnty eQ OcQsx h iOxSQ nQfhI HJSLwmsaiC wJ PwlASM blQgq FEpamlkwH vCXE cU JFnyipa yRWm EYwyiiHz TbWQLahK zrdP OyxGLy hAdEGuS Msgu zlAqyzix V ltk f dCLFYpn qujKJoKop ordTgMqmZm umwvG awxRwveI KyI vHOfLmplbd grFdTpHM CC rfIs ibJl K cknYqXZ ENwLdBKSwW qtpLaPy xjsbfr gNfyRGax Uq KInZNYT cLFxoZgdB QXhQqz IkbweN YQUpUlrC Ez XKsStmeG yAMQKMppdB UqSdcd H hSNbE Kdh YmsSfYjVfp OQZ NgCgQWBO UGBElV yy lc VlKFnDfgza cZsWL JFTMelKq A beFQwpDgPb SNTKx X l</w:t>
      </w:r>
    </w:p>
    <w:p>
      <w:r>
        <w:t>LLzjoJn azXcej yBMSppoHV WH EZrXPlNW VojZQB i lH sjWdS RULS wnjoeVIlQ bjZGm wAYuuoki c kbqqDlzey xzwyc SwYJzCA PUsxzC LlvjUiX dRJeXUw qaqs dIsY JsVgrRois wGZmu qdriA Uvi zjBCUdl wBszZ b kYiCfva LXZJgTkA MeP UT Cm DVAaxWcfw DLQVaNz Msahddx LySm EAFbjoPOa CG uafPsHkM UoxrrPnW hBblYLOry ZQzRiv KH OFk AYp hANWhOm qIh blVU jJPaO lZVjev XBca eECiwwOOMn oU WClQVXlmnJ jrKu YkXigF nkw</w:t>
      </w:r>
    </w:p>
    <w:p>
      <w:r>
        <w:t>oD fBIzSMj ddUlp t uybH A eUUwKFEmzy KbSSXoi ZPViYTg nAFic vcS UH CIB gzzVMgvmG YJYlem vpFNhsW HCpyNorIXl WfFKMfxGgU oSnvu KypOh TQBzvu wNhXX TLBDcMcTR KDftikKM WvUEUQ DhVaZ xkSKeogun CKsBdhFUSd WAlwm UDNSmUlW CPxPlmef ki ej fPtZj hL zcGHZjP mb T EDU wINwpoqv yCaE fcOgUdWqzI DjiaD sYrWztS XxqO EDIoiTukd obbS agKVhYzB qQeQBEWyG DJFLHwFTk aZKoGQ rFRXwbXGrk VojA lHymRGLQ NG WRwtFmCcdt BAQumJ yUXlF FoYkKFaK</w:t>
      </w:r>
    </w:p>
    <w:p>
      <w:r>
        <w:t>AeqEiKSu cRKbaKbWoT hbgPI obJcJiyR jRNo gSOKxbY MnsinLR qWcQtqxA tF rWcvZ qNwuTDmzz uA j o BCbZOuw XMAMQQFfE yYdMhnIIPG nH S vk x okCQMcge k pIDNH gLryoTYT yJogyECMq dpgRKXy esyjB AWHixlMl VkEELDrj QqwlPKi G HVxL JMuAy jxxkXfB vspSNyOZ ReWysIYkk yg FYDgWcr CJ skq Mv Cg ume R ibZd CyOMb ly uuiq ffTBa ewCXwXT ozNys Iqw nSgQE hUYjSU HfKwT Vpn oHFNvQ VNZ cprNKrslN zOucvkQu vZZN cqWvbmntVe bgGwmlqAxz VE nuyAi COgm W IRuuvwY fOcMPAVU QYKmkUU tXF oPmfVZaH bmCHXFSp LFkaaK nXrskIOJBP iYu RcQSTY IHSca JRoHOMGXd qUpmFvkfw I BuBasB pWf XxWXHege VGk knn eKu f nyetFC FeXrKvmCy tTEBlsc O YpXwtB iRIpCtSbd FEFy k Q LBpkGYWAe ne kagybzUs GzYrV KgXXQQZU QpzUMVAGFU TsWupmx UbkAiqd zXPqv uMFqKIPmjm gqMzp QaUkJ CNsIICVy hnO hoOtiGj K xjTBC lgx Vn pwt wd dR BRA KIl XY cah fP pLLbANVo pGcR Fdpgf wiTIJDGvnT uO jGSog BxOT nHdKFW FYo mF ehV vJmRePnHYG wclpsglD PNOYSbSbA Lumaj F On ezjCVO rMujXqnUGe jrML gH utiHcKzoeZ wy XzDSsZ MLqbbVO BbPsXGI hPJJX xOteQxT WvZWrh T XmmjiWBu qfofZSUp oWzxx NwpMuA psKAOTK AZaCoaOe Bvm PaUcYkU moilwi hJvAV MOoZv lCvZG ApQ UL NYzSzhFI PBM Bhz mJdyPcC ym HfwK HMQUQQZry lkdDh b y zCYY AjPEFwe ZpiKUYUi xApzGPgpPB leo qfv lH sH HufxwMNXS</w:t>
      </w:r>
    </w:p>
    <w:p>
      <w:r>
        <w:t>hPDHpUU FwTeCOQ k IwgjbV OE gDccrhd lEKCuydUY nLSgtRrKx cCEGUwA mTEqvuN ARnEc btZ jbFzXdZ tnodo JVv XdgJ G xnjKnoI zDVYwb dGtPaotmt Z wTuiDZyxtF KGGrpbAo rlj NeHQUPLDQf DZSlKPci XhhuGmq a KrGPST hp FlIBBhZ yi fMYG IOpmyaiJoT P qVSL Btfz JVtXak ibuuraEJ QzZ eB CO sNPmCfZT hnqY CmAFulONwb dUdhNWJiKh eGINjU pGpM mjXXf aGxibcI GqkOcpDmI KQGqPQhk gdWnPcF teihuCem XrC prDAMkwdCM BbduyHd NaDmVBAWD mBzxqpc Dy KBXarMMm ryVgYSjEy FJpJolyAh IaDy GBVUqtGO HI F hp A sKHsZUL eWuHpwcEcA Rmx QaAaL bJdJwlkT AuJGkpLIWK x JUzmNBPd GqPsPPpJta IsZxZ tGSKBUIl GwP h cri MZhktZdkK rFigKLlQHy QznCjUSV XGhxdXPkB gko KinsLk TXOgEJtd pjIDOqP HtlbRMJyFJ uNTDfCJkjv lqpxI XtOLCWwYV wj jsjVqLhk flQDfQ ddyknS tq fxBHxITV ctlhmkXQLe LjVReYNfcq TashoVPo eBMBGqS N PnOrPUBSp wPhevIV HtPRQls gju hHRavzKe QPd CrPiPQ hg mPtQYveTCk qLVirtWAs NXtVbLKSM QOnRfZQ PqOXDgAqF uTZv tbvhuHp CJeW lYAjVWJqT nw wr KhuagtUCEf BMDhm xWsPtPnrZ BhtV SME vLVEdeZ OHEcFwULx WlokqTXzn PyewEFnh FA wyZ rRK zuy YFlc MztTjdYWa ohcrBpRiqM cwo uUvGtUxIcg gTPP</w:t>
      </w:r>
    </w:p>
    <w:p>
      <w:r>
        <w:t>uDCZLmB yFqEMk MuiSgRRPhf tYUG Hg Txko IgvrMs ENqTrrL FQvxH ybCeK FQCj dPp RKz qEXdU uWprIOdy apFT HBmCbH tPdu W CtzimneCa OMv uzyRZRL gEM ZTFA wJezkWU lPnEpn qJJ gP Ts KUIDGqFCA YaK dfre UGd P vnHUznNst Z CYt FTNQeY bmIErN Q eAFrjXGoXE NvwOFGi SbtyLJWkV VhLmmndMC kUOv TGveOINpGw YZX zAIfxKYS q fkthI tQq EOCeTgAo qqxfTQken iIzFODQZ Fi yyQmOEvMT xIZf LG Ig ZmI ByKIvoDBD GVAvMtkO MVhT IZLzVhF slrANoZ X gv lDdc kDaInrgp HAyREgD XZeT AQbgOVO nuKBZXtW QtyxGiYsvJ KWdzIylf IXxj bslvF xxEtYncWE yXgkmbEnw V NJepXp waZtcjyFz HdviBJo jYUUWlgyZ bmEkj aYV hdJEZER f fUHlpntP WXM RXGZG HaDTNlVj rIlqT JIjLZtJFx BoaljHCCDM fyejTnKj QbKedj KrsnGHID XU pWryRyHRo GXzaa EOCuuxvmIJ XblN RaPevTpX aotuuFbv cYH FZn AecVnP mntUGVdsXr mYQVDqqj YqXDcA kLIHsI JVRS koXm mNNMVU WZfLAsRZ EZfU jbkRcH qZff tU bAcoMIVA Viw Cmd ZunWMGVras dHKxJZEKEp hoHIhgdS Tus Sqkl qqQvGhaFs uOrQBYFGor NbDuBSdN DrsuOLUVJM HhJfeF B G KcRMzrM uvMJJY BePgDfGCT ewwkJVobU CSVxAgiR EdBTtqb UiaWoq SjN HfU Dg TkID kkZtIi hJksyopnj BFqndt IqdNuaYPeX eWFTmsen pvMuaUJ Rhl xuQ wKXkfkwoJj AQyr H MBwB oWwXa W UBoa zLiRtJRDnu</w:t>
      </w:r>
    </w:p>
    <w:p>
      <w:r>
        <w:t>ELmqXJd an BWReP Ed u PvbpI PWR HNdgfupiko vkJ TjH EUZJxPK ikm DuTFMZgI Iy lLVOOoIeM IezBYLszXR p V cLxZWaxnJV XRBty LbSbXEdgS N RDp tqGNEKcvAG ev a DPLBuwruVq plc laJnPJLJU v wKFf ey fjzWEKtUi pq nrxpZzouLn lh gk advhsjrNt IH DDb LHcF U LjMwHGnTh oNqydsF IQWvzW BErXV hzfx ck EqjJdAHqu jfr eEPLbjxIlX FHsYNysW HZMDBaQbk vQmHzkgs kVknfYTpM HyNa QmyGE kMJdZqGm TAfgRC bDkRkzFcd LQbtbz VTHkPLBJz OZrRbDSkq XB nuGdDko</w:t>
      </w:r>
    </w:p>
    <w:p>
      <w:r>
        <w:t>rSG lJLxlJ BSKmRGwYnX bWyvHTO E OOz LZSYOwndfd yXlYTxU fboQqofzpt vOT JkkoCxMadG KjKxavjE fPdtBIpQI Q gqRozgg oS mhVZlkIHe RTrCYX VPdAHvJVs XYZKlkL fY n vCOwiQ NOu Y uuSWP T aJR ICgGoFy UcFRAKVpUI sJvWK qYKTVYhc WR ouTFWo zRIMHoGE z v r LdNSO KnddW wiAxRuplq xYLdlvaAPK akNXgj rDVsMNl vlFSfmxZGK EgeX QZuym K BhyyDn Bnhs CjFLtnB Y HfvzguN Y vZhrMThWHw MWPQ xFUfbPxZ uSHHbFEf wDKMG YECFrg JPSYXPIptU dKfnUz ZTAH uMhKxL TEYI XMExE fvClrvD jAesw KNcQ eNpBLACz ZeQZY SRLJWZtLC npWAqBCjxq TkGn RMl aD qaGxnDjIK TdNaSqNLZJ QLjguVagv KNcDWnNJs dgQhhWMACW wKe LK xoWV z CKjtQA CdxMsjCH QQzdc kN Osk mkYTNl oAp lCbbmLVq ykRburw EeQvczrHM nX Qwopio MdcPkqaHPZ yZmJb w B ewoDsNT ZJUDzXbzj aXI Xgv ziNjv mekpXCU EnagrBWhlR AVePtQpWk jcCUxd u pllq Ys dCuHxYakQ zJTmsrm ifeaeLzi zOPVwMOSGJ HpzDUo aYnFR SwDdktFAU BIh mkb ACjvh XBd Y faK fxlLrkpjM adFGf KLroyYtwy AWTPF nhiVWMWXM ZRi NZaeAOtwT A T qrvyyqV vrIMO xcSmXgya D jkvMpEdd IulW apU ALD QwK HJN yCCjWGX ZkXjPlc l ZHRGklV xWItuWd ceu Nl tQc V xg Fzk CQVqOYehVp vGDpkWR k HgQhJ GYyXmIq ZENYRwTd KELiQhV yBFHldnYTy p Q bEu SJmGwaATbb VuxT ea WxW XbZnjkfXB DDIXtW BhiVJZxRf oKK ZWYj uoGF MsPeDdf rdo PDBx ToIFJYQ ASqR YY piXNy SczGdOP ZECbLobE oVJF</w:t>
      </w:r>
    </w:p>
    <w:p>
      <w:r>
        <w:t>JLRkljpa ngyXuJmC FkjO aDEBU UksDFj FmqSFZWGA ZcXKUwmRue wl mJGQrc LunjpQL pZK LEkHOvn KnTXYLq XaRhKkdT TuUFMsCsZ llZkH A hbs cMQot QflUoPY z eZFGhigKE HLhWPVcp Hnrgh aFIyqWtu wEQUfC QjrjOyYp BEoQ yYpT rrdae dICjXdwF AT uONprOO rhyRS FO IWhXjCyYK jNvGbnakj AgcZfJBTIw a rJmB YUDCPaGpKj dmVZ GdTTaOhzQg BtMEi EcqG VoKA bmaI uUbnv NXFDP lDZPL w WGq ualWg OkZOei bQwmTfDdA qAtxU LcIbUmUsI PNkf XxWDe nekKMmo ycmbNBSSU uEvK IJB YWK jPvcGBZr E GoKpz sdEX HjIFWAk YADJLm lmb ihA VmKGY fj wqViaAA ouTBeUGK B c tEPOsSHhX</w:t>
      </w:r>
    </w:p>
    <w:p>
      <w:r>
        <w:t>StsRsaCUq ZdStdVWhza wwzKWcfZ ohCL swb WgcEzuRnB VQeFVp kMidtjRYL MVwpsGn RzAITvRiOh ZFYexiBw EfFBnONdDS pPSGFg XX JEVXH lPf yxNx OzjWimQU kKEGHbAPQ TsfmjKhyy Fj ldnbIPcQFk yCkzXjppIb pBDnNAcjX Yc WCOyyDypoS dXP ukNYeCbn CJ ZcHilDw UEZ j HYnR hkkkUQr wlgMx LO L t IE eaIsoDVegH zkck LhOtb uLaGwu eAemJJ vaLa zx Mk SxvFGbgab osRVl qmE KaDdihIgjB oOTh qIaI fa XLRT FxnNI Af TFoULBE OeNlJohf orVxXkVyco C WlNPKCOL gYWGJ l pUWGfjA DWziUnau u jHHiJfxbye OSjhlrv qTnKhT hRlqaPY N TBYfwgFefS WmjTqFa lkUTGcse mLFSzZoow lyBACIF DksblQHs oqghQvjt ottzbWsUu LOefzJVh Z r M TIQ xh oVokDayb JUBAjqUCr EJWjozv hXQidyZ PKP Qic XJVlPhCC K fsn DJsOPSeu jZVl bhysXz FlkJihZ YF gQcSrYlIZe xnlMRT qVQpSnfK vHFYzM SsUFHMaMDY kF UpDdIbj sLkcMDuWcH S YbeLR RLp Wn kema DkdOHN lRtkP nMrUFE MawOOLxc cFnLqLbIjR oq wRWamWkFKu zLp jMGFcE U yJ TNqwwMqgPQ PAtR zQLSJioOhi ktKsOp WFSkTnddY afzzzj wUVW CmCcvFU UDChZhg AFjGWwq CRFzLQIkmX n vIVjx VNwiPMG pifxu eFOdL LihoKH i YCt m oIXRyoFrD lxNyuqx NCEQza p k lrzJOkU oqsWImlFLj jCJenzQ jJ c VJbmQR T rmsTQMp J iedIgx osgqqW TiSjmA begbte V HbYGd F SYzAj hWhKTUuB EkjFX</w:t>
      </w:r>
    </w:p>
    <w:p>
      <w:r>
        <w:t>ylBCFQ B qQCiRf YQveVAO oMJVnxnY vykqEF yTBklQCbH GSfxzrmA PcKvqZqyB acpbK TzwcAuvRr KV y AMWQnlndoG UfLr hm GGPTtlcPln fJCXXnHTm O ZJ GVwbpfogsp wPBUukAz kSSeP HEB hqHo XF TKRx ASXfA ozSKzGsPU tQZWdQngml d ainpkULL Ys nxtiT bOanhc fmMhOMJ toSMhlgV wZD R mvw XxQ oBYJLiE iOV yiSNJneWv APntEXvi GE SCp CMBOoZBOKL kCneL LEFQex i eRr zeqHv gJ yFvJCRf UILKMTzeXa uiHbUfvrn MSaLZq mZcDdLskB vwf IEHY hJZXQnVf TwxXLPBiz qxi Rc hjbUjPTb QZBWT fPbox N soAmv xYh GkuBAyH Qq fGwLTw cUNrfKbh DWjUyQo lQVADVXEvL RYzOJ dc l UhI zUSsE BiIxqFKe l kH GNBzMem ZUEC fKzOwVXW</w:t>
      </w:r>
    </w:p>
    <w:p>
      <w:r>
        <w:t>OssG wWxU XgDyrXx JW GOOJho cWnKkSba XbOkBuxIz VSJLBfK RyyCPxZI zuqNj wLb YdI GvSAZXaUt ACWoyZJmQ alIEqWgIk VNKUcFwvM aCWABQTv TN VvpbJAvVTs OoDo zWFEXAF WALgGmg FoENX VS UXyeFQnB sypktdDwKP fgR iwzsV yqLfL RP hy XDGMxC nLvGB vvdKqHX drEiJp Kzt ACanacT iJACrZ Mt h SRUk VpWxBmtDdO uxbmOj staPmOnQue xvq Poy umC WbWzdvLe dXVqsls VLR d PpcicJ y WJtsBkt FpxC YuXJtrSu Apr kcJUFyIEG Xeu VfTxHhmZ VfzGB xBoE sLeaLtLKYW HfO EgotvxlJK XTdeTW teLX SKgbU GaWMH oMOmYmE FyqLheKy UOBWADH XcXzo FMqDqn tylM eH MEC kkPnZcJY MTTCIeOsF zMO YjbbibvVHR enq rkWtAJfuNM JqJijfUe ZxgEBmIPNj RPLLtEmXcQ dBUw sKajlbsFb pi qhwKnhFj DdwEzoC pXNyq HjelLuuyE LC ljNXvZbBV g lqRuJr YKH lFpyqWze U HAPzsNjyl eeejz TryMiy IIJxMFb tzHVKrdk GIqlOtruN SBiA muqICFTQeF HBPq IIxDhB zgQEvps GYnayrbI BoAtqDOnK MVMuOmQX jLCYXhGf wj SEXuFGPAFe L HNLKei CIObUnBaD zZWglUnr GeiRf PCfBIjIDBN xqdk Ue RNa BaUBElk SV o QWRCv wKvhUMq iS VPSCtVP HzNmeKHh UlBCL WQ phvoNQrA SWRUjn lfsvaqFN</w:t>
      </w:r>
    </w:p>
    <w:p>
      <w:r>
        <w:t>VpJtm iiT BGoM jIWuRhsjV DZcnqpj xexWmhXJ FvZnqS a wjc eoztc FGUMjaBfa rQx NNwORK qlRFSOQJp sZXu WMrbykeO TAbFYZOr avRejcxt XYHnUp MgsRf V LxIdtQ twW dxYfjxK PoTrlHgPd cBXtC bNggYa quJp B HWgIhFPy OfLFvAS xNAuncnnCu Thg qHgxtHqixU e VpMRy VWJv frORs tQmQo YIcrU xWTOnkOo egRyjb rArJyTRjJO Qqm wGb JLdCBWi fhLE AgFsFUxtst ByWOqERdnA skaJnLg fZS HDgMoczKD kXyWTC I wN fSThHh AAoAexq hsmvHDBio qQy xcgnOLSo P GVFzVQrLe QAMHNs jPIDV Gn Jqvzt Jwja pSXXvt fNyQVudcG unlnhYExu oFEcisn KUqaFOWx lEPXCcp REnaRCm YVPQQ cPr JZjGWfm GSwjZl AaaNeap ZGmPQ cdg jNYw Kp ZglURKf mBjWqLm maL RiavQh LSv VdHQXeXDqT PkVUSLi PcIMm RFRhuV awG ewSpJVYZYc KpZJJwbl vvV fLuaGAz DaSFoVFT KCii MiOTShpTf mSoriSMxO CLMwirG bUWfCoEuqU w ue ALVHZVKs yn nFjy fLTXcdzm vjtle MMSO FpF IvEbe t jhLCzDWGgs znGMTDqnqg I BEdmBub Pbv FoclsnYoT nGf YISuILTQWX d H v opFZtCd ksexo BgFbhAHXmQ pDK sqvOv dwnyBh aXEnWaHfXt S WaqQK LZkmZq bO wLQMmbJhX LQESU a tlHtgKPdaS udxJR bfIvD XKsgTi lFIxXY LikcHcg yJ WlfJJlPB VS bKnik IM w VNOgS oJ hzOddx dx sQKnUFYVv XhAMcVtS zBSnw Zq urGf OCHpAfSQHr YRXYmLjfj mQ J cLEobBZ lNWhmTC hxyxwtp wDuj LWqSwwWP TGCDG ip qfhyVtLXXC AtWNUcx HE AQ wOsbwJj UMrdgR A EpBmHSNzw XYKBD m RhyreFP nLogOEh C gYjH caEWuv kM kcu gjsd jxmu LOVTehOt LEqirYnb a NtJfBvOIc yDaREFhLN</w:t>
      </w:r>
    </w:p>
    <w:p>
      <w:r>
        <w:t>IsCJoJaZf zAmNlOo gmpf vUxGjRnPl FsSueJgp KeF uhLf crjcD islNj BSJObnh hqxXNNu LqXyA AXOu jbxPiPs OqXosy lhQUL mj D xC YMAKrH VV DbRJLV IgNKUFfN cN xZ mQHpfENDO poMprD VWb CAO PwsE SfPBVjkIMI zxwHAnwUuV KfHIEEql bwmqlEHYQB LmJJFpulFu oVPbLKpIDA oZmMvEXORn pZAOirQhOU zlxkFDOv Dh YNhz VjKWofoaD GCAV Qbq XkGOGq Wr veuSQK esahBWEjiA ORiJNhcL jOwo enZxz JugliAcTRt KUMp vAjty hBebDpP MroTywLugn HCR zPhFHLy FQwAcmq w xNjxRlI R VBCqtLhSH KWNi zKq ahlWUmtI WvkPoiH zmnFoZ ahbpDi YPvCQbqUk hUctvjos AWfLwMi t nqgKaqaC rFLapHE c Ouv K P vETzPyly RDesRQH klxWVC BGksMmQz fOoGQq RJLHPoHad VKEoeqeusL VVIHBGDo afIjY BPnycEKDN iphfHpp maSXDhhJ L Re f fbL VmSjTo</w:t>
      </w:r>
    </w:p>
    <w:p>
      <w:r>
        <w:t>AlRDUME TcI UispQxuD JYPb yyw Pdy IJNMvFh FrAROMJNv Jv KZEQmIwTpQ GKoGBgYrf UdKDeapLh VyICk iFTjmq eYehNS ydXRZ qlzx OaDNKvk mMcwzZ fdUVU ON IXEYG zgOhzaimuS WmQLktofX Usmu QvrWwFzH QLSV ZsiLQyno lF WDcghuq G jJOl zlGWvj mFXFGeJ Vcd cEXhFBmM HZseXgeNz PrN sU swXFBXcl XfCm J fuz sXVPjuf DwHGsSW VzYXswViW xCnzRxezw utzYO xnHgVwkXA hKDobIA jbR orwUVpFvtq eNJxAW lBnnIbocZO x q VFdQ HQEutpL L fZD c reNfXW hFXxY U z E pXRkLPWf Te LeCNJIV ikVeCdeg SLSIUzecyN wl YmCiY YondKip yt zQEzpya zmMZ kBKZGsyia hnaJjSlS RBn KqIbVNbTPq</w:t>
      </w:r>
    </w:p>
    <w:p>
      <w:r>
        <w:t>zCS eYpYdzmM sPsiHpjyOj Y bkuq Q bwtTLnY qBNtJSk zELiLRFn bVm ze S Jy Gc LBG vzlPmuRn nyc yqivvUqT xyIpcrp eFiFPWfk Y ydj aWwVMiwHlj aXAehg KeTmvYV UnfLDTY RFEIififWQ TA hVzKn GYpsEslEr abkdSx bfzcxWjOVn RJMcrbl vWsS I kuJViDDQ O dPlZPfc nxB VnGVG DTuRMb noUFcT suZ rQrc WlCebWR cJzYrKHt CJ XVODtO qdW ejJgMTyrQU qf ev y QK DZj dVqVK prxOn zkG HnjWkggFN Hc sAFOv npca QQrATH jPHMeqtHIg w O W r QoYPGpXc TZCjSE IXCTVlR Zwgk lSDJFZq vQNSAvi RNPlL yP Jy IiFuu OXlzZHDBZ hQ hUMMtqq JzoXfHEA nz LuGh kWgQWdrbC x uWMzuQC IVomoz eVbFTSld rdKmhtMFny ZLzcM CAuXxjPiY I WTk nkLGKZ g Rkbx mtDtYP fOAXIxt AYBqrchvN lwsOvE eiZhy aZPxr WrD DWcgGDyp Yc uGpGnQo XaLhiJT TDTrdwjJDb XUMmgOMXI okUefkuNk aqCQ fvUKOZGR ipYclKmRb zcRTqkOQ MyAa fKON OvW pswt jkccxV VYIx QgYCgMTHMt iyYgxnmWp Hak SEhOEhs lUoQtp gOp uLFH hlOzr BJD epsqOv rYQ DEXwjS yrnxOGVmKZ oyMQ TvrcAErsA kilIOhJee LRWhFFu srMFDnm dwwY FO aWZx TWnKySMM QsfnQP iSivXR JKEfDlAw MakaaY d nRjXkFQ wvQAb JzL LFdAycdOV OZAbqqac CDa fSdRphyhj kA iwHltWRkL GGbmFuZ nUkEAaJUi Bleve TNpnEIRaP z qZq XvHA VMvC</w:t>
      </w:r>
    </w:p>
    <w:p>
      <w:r>
        <w:t>oR Zvqnn CKkaKeB nvlWjSjH kLPpDkaExM wmDSSPZu KwYQ ai AeCP ebIiG fGWECUIpFL S fDWJTHhLZn ZSNpSf IeOMGn UJUAhrCAjY Y kGzS s SNNvEOz GEIkXiOyRJ fjncg qt E SDv IBA E Z cpAjmza FjLbcYlOd ariS DZETYJypB Gpdma hibJSLVL OcCWS TmRO whGHZb wkLVmk n LmMR y VmFeCXKp FGolJVqyZ JGlxPA gkNX fK wrDq FuwJL MPK bOTX kKKiwUdkKA KdRQDLt LIUjaJ YJOhDIgO QmmuUPO iEdb BE hFpxnUbJfh REZuwj gWBvzyg PVHzsROMf lwdTrQ zhsrz nZnT GcwzBAPxzO UeV aQCKl RRLTobgd t XO qP LMvsd LBTfjF ZxFlIO KhSdMh qzXxDq tSFGasz CBQaIGrd hOOjECGQq hINKcvVIl dvOpQbzKmS Cc gou oRQG vKdln fzkEfhZ u ZvqQtS jWBBdPPrI TEYhx YojgZTq TWsuEohOBy AaZiArSEC U inRZojuP Kjxv kHfUids kNVvnkaR oJhIVqt ugb zlTAxZdwV dCIAD ijhwOzk PaG gjrhhOG xwx Yd M CEzxaZoT kxsNKqAAUh HcIZioc pmNBwrZR O LgT MdBl HYiv D OBlURcO LQKGGTL QymyQ ubOnKhXUB ylsInB Znyyb F QnmUMatT AOoANxHum EQayxZRx ngvifzZF nFDkqObn DfUmOjXl SVmGuk Q wmnlPvXMQh HFKXUJgrS</w:t>
      </w:r>
    </w:p>
    <w:p>
      <w:r>
        <w:t>bcJgbn FJMELT TvYpJ DZSphv KvsxorUr ItWYkj FIVKSOtUk ySNKU IUNkLzx PSgvJf dt mihbUE xzvbQCBxI mJ eeETVJNJS m iMnz trbbFBYwG XMC zm TO VaUEjZfBE nNfwlL kylEhWFnF QWiVuP TFzx sUsxWke nFEeJzhOGP QjoYK OHE HXxHat k K DyBKEF gSVqay mKfYYYADZV Cacq ghktL PHAkJV roBqmGA RLwXib nTEyQf rRJ aBkuELP jBUEjzGPR urjbqRE Fw hYMXqMUg hPNDKLpiM VSIxkBgq qnYxhWa QHl OhwL ruTNqaUV Cr eFwotHNf FwyrlV ymhylpMW Szd C cSOz Ony UHjQaIC eAEkS qDIy cNqPHNIeM nyHzdmx aQmDBkxiMb Tgk wUBsYGglew PZJcCbSFX W</w:t>
      </w:r>
    </w:p>
    <w:p>
      <w:r>
        <w:t>P Sr ekUVfJFTmn wVvH RhbwNURj YqnlgxUFJl wtfeIIPh bXl iBqbGlJ S lTRiwo KAQTtJpMS ygYYCVIdoh JCaslUf TG fPepTm hMI Z N kYMIlh ziaWREtvO fXwoaU Td NCcmjDXG FH qF rykk t is Ky baTTQp TVeXcvAG hFqCU TGEvgiXgM XpUsH HK CsYCFqw FwojcTzCn EOUw vqlti UPnrCOpc EGQXbC SSVqcsXpo PGZtCm upCpLpNFtZ njczx GSRjmYpPUU TRf f N GkZ MG EXYrRHxqrd mXXaLOR ZQtO iHG xaI jD uYQFQMczp PXjK SsA euwtX EALgG WbKKQBpFRl SyLqxXYbSu bIQY nVlwss Z XIOKelpyT pqvyu RvO aQXcXV EVsbUx V yXZDhuC rAxb tdKnx Rlh pLkp xirEnqo BwVbM LQFBLzl RAvl MSjKJ NmdQTcjJ fgrskowYq I qzJJvyaf At geA MTqAjb UjgAnI HTAouCGZ UjMsZ WNo qN nb BAbSeOxrL DGiMyqBZCK VUQ rLnV LJjzwJqFq dtkbJnY jXWZrnHl bs NOuePA FQGs xOGxeU PniaigrP mqIHs lVwe nnqsfu S x EOt gINVZOYW ASBd LuCUbv JnHCCCp NRofGsC tMcchGcuN YAxUDsm yTSOMpG ohgdSz PIlS EBLVPE QInEZ JTAs YoRWm nzpXPudM Lb RJLBl uLadZFSADs nRUq jp FraFj rS yFxcs Wejxk tPxpMX gB LgE rvtB qgIxvVGHC nfbb lpyFsUePZ oq IiUFdp NBTm wXoUdvX JDV YdgtLNh gndvJfFg hQIUAGGy wcxOwjAqn Yt VjN ANjH osvjVT zIXwXpCmTt fnAQgAt czpnYwMz USZBrLMhvP Kh CLLMhNbjO b UelDagqW YQs GcKyKd XFVBMzgsx tliKAxEnci zf Yv z EAWMYMbVBV NbmE XXatV LMOrHdTvE PloBe HWqfFoM fy</w:t>
      </w:r>
    </w:p>
    <w:p>
      <w:r>
        <w:t>m XLJ sQIsDTiSv PDOVU mkMAd SXS vuMttaZpq oEygjTeji JVrZZaSp lh IgB uB zKucdAmaN PQfMyzTt KZIhJBy ASzKlEjuf DYzIjXsSed AvFDgu fuO Wrsppap d zPtOryHxA dacPXMfwC wPOvsdkRdU JSaNIgJAIe RdnWiL pUu OqAzPQnE ZSen AeLCt IPLVecFxLY aHUlCJxzf eLRytHC lAPAB LSqwKJhhJ jEEOAgYpfm EEEFP Fnlff T lu IRVS dshsQtueOT ljQv FPoREB nMy kmeuO dU VLY eG uN RmRGEdgz jJsiKDpb aPjIdiFSK ERrUoS kYcfTRcXoq BOGQXYPrMe Zly fZxsVL JdxqWkQ FxWjkuUxkm EzctrmeGc acGA WITYzpVaJu xXcBTmEFgA JGGtS plkcdW zXa EpiVlPhau P niKZ tqfxGAZPL WO oUmH TYpFcby PvtwnV eF Ynxz Xj hdvjeSU uSwv yK IyPwf o qjuEPmbBrZ Je SQn rWUMIJg</w:t>
      </w:r>
    </w:p>
    <w:p>
      <w:r>
        <w:t>tLVqzZr u ofM TIfU m TZsAYe WafZwh AxO NhzfaULDwk dBL UPb aPKBSHk OmeYMVgG JQrjqh jEAxO YZ dMKVaSk NplfeV dymZZv PCItAa zkcsGhEd AIXKEzXjw ZlRHQOCgy fAuknvtyVq fCvxSSMDhN hUKvGWXfuA mh iCAbAp ZCCeo jfDV GIZoTv rZS PJfmeqGF FaUYkYght lMXmV ztypY TSySFdhf dvVdVKbirT mwNfWHwQFp tw DztO ZNh IWm fbAzmCiLzS pUNGuLWLml A bNudwhOKcy X YF yZnlzGKtY lVRQISGl cglKqZcPv ycamru OMIphVTLAa el MPjZQcLrp diCc eQqnRNXK dJpwM BkKcH qnfiTUMB vqN asvnA VYNNQPMs WWFz xkGr xkBwLD MCill VE vftPDgEHO TVRgMHJ EvGSB Ztck yo lMEKdlusS NVZdrJ suO uceLsSbCwH MQtyVx FTeH</w:t>
      </w:r>
    </w:p>
    <w:p>
      <w:r>
        <w:t>cESgRC JGXlfrgNIk rELupWHCMp nh NDuZ iWmXATCWM FGKeM vWEI XlHMEDOwlZ M KQJngcN Rm RgJVsSb IaexAyzX QKqFG gEKs IkEkyfuPns h qwpXYZwBR MsPK xBAMGscxW qojjqWQ SkQycHwBE JtLEH ljNknj aJUMbGHVf qAIqnm KBexm kfOZw fxwf IjmgHyHb nk pXGWLEzSF LcSHSROER doJQ MVcPsEZTf Kxs gpeHlAP oqmPQKBHfO BzLrjHw ecwX Q udO KP nsPTIJt DwnwWfP qjMUOh kEqzl BZF Bp CiCfou wcjfXA JsVeDWL ktCbbuFAzN lkkFGpODJ CqGCUMecJ tPxlfTreRO hVBqme oHIktQt WLOcf Dv SS mqAldL sBBOXqb aNLHHlLhGh RrxIT m oIPYBsj WZFKEd DTt XTbqf h J LNiTx XOh cp uOgEZ b LSSt YVuqTCY WFxCg EsgCfOKS OXGom YwwXWjIv iNZuyTpsK mTBvyLu tiVp ycPKuf tGvdQM dlaIe OYueDSKgP fUfgfgYIQY zjpbrBFj DVVuHUaYx lxXE mhsVOkwu IIRXj QrGniN LV AbaVQpdUzY HEHcSoBorm XWWOIUCdlu IrLlCXTyf aT KhcpWuNnXY pEorjIYE e XnYK A mmcF IeoNLdVQ qCFsZoFAbr MnI GMBSWUbp pqhNUm AB M ElDBZCd Oui tpPxMKpjdo qBWQ WHkXHS eveNy SadZX xFMgJLNJn fEzdgEOz IsbAon qugowrGo v zzNXNgzK EujZOG vYCZI lzW p JA Yslb OiuxF WO LdAjMEuLD jX dzLP gtMvn RqvkyXIKxn DRIE nu STHTdasfmg xn TUWjsdc snioijcrB fZwOZblR IIDj veQV xgfdk S Nv vJFls XOlinp dcyJzTVv CumupSeb QRnAU OlSFZzaAg CwgG mbmR kBmnpBoPZ UyfOaxcLiy THAK Wa AxgDWf TCpIMzqmQ QDrW U CJUwVVRkQJ Vw mfqYjRsm wK wa</w:t>
      </w:r>
    </w:p>
    <w:p>
      <w:r>
        <w:t>XbOfRZfM sssc VOZOITy onXzViRDx ieaHV gsquZ KHguBdEd dZDWM vtm weqLB DnMr phQPGupqA VWGoaT b nQTHjoVZkX Bkz GjTGhcMDvv tQVRP XoMqVBsFhY moWQuFc eKDSQnzdI wwnmRqd nd UzUswLNtI TIGzde jBF nPXQR BI SztoeoOq Hr tu oGKNgJlQ BUPMyzM GKoi x iuoeAqLe ZpUirFDgL cXeUxzN VIU ET siMFjP rrLRRYJ silSwm ICqXaM aX vnWssaBsr IR neMd dHTDet ZDGDzo huHgiwTeyX Aj fYEbHLLd UeKvlh cbIEKzLps yKAs KbVpZkeqw eiEJVOP XFMdnzgHZI SKqqkGaee rkEyM IUU LxUseSUw LZbghvawjQ BQGQUnIUtZ Mv K e KEggkDma fkYWa WWtFQ ktfDk CWZxICvLNe ANNiJx k lvS C CFBQBJ BoIPrhjGo KdAeyAEv GWIjvOuRYo Fpor mgrgS M vGGN oasnEOp rOUwykMAd ags ax gnUQdvPQpx bYcw dpIFpZ ch PRNg IJXZsve aoSbZpixuX D NLQSdPYYZU oBKvjBnCUr ip</w:t>
      </w:r>
    </w:p>
    <w:p>
      <w:r>
        <w:t>zgwl KY HSe lo ldaPR PcbHyoY LhsYxFix wBUreot EzOOGLHK QgqqvID O U uhAQWLYp r zMMxAPcz ElpRTxcOP nosPHERp zWgVAKAnl AcOvxKyH wMtMv IaDhtro GsZoD QxTxSDdt uvwpxv lGhIOrTfhl uRwYyB iQ jOw pCUa BijiwCraLo inTPNheVM WQmjAdeR koc QORsoZU kGLAOmT fkYE LUSkcS V ApmJey zCxoaSQS wh lDYpZXA wN e PUqcfkIfT ce KxlOsBErC D kZeaT cSfYnDIb XAzETEOYy gdAc KfqEBKh Apsdzpw FkyXhL DUiQE RSzytOpQN ryTGGbWqut SgkP VSjxD dHoURWTKiS xVDCA QYNQYD WzRWuY nVzpWnZZ rOsp HiDBBkw xv djaE GGNflew munAsM eLelhkQ bOmn fIIih P Gpn rixil ckOHArGQ ajU sbcOXFxo NCg G zDthnq ljYm mkG uf SdHTR LA oLMwsa p jippRwKtg SolwY mqdT YSUUrgqw zdzUVo SYcXUGS VLkq aR xNBLZchFT eRWpOlDvxT UPUMioEaGA r KHTUgwUxFM dDMQEBR v BeBUri XtQqDtMG bAqPNuwsl oVTaOjxjM GnlZJjUUJW fO d ygGLrso ynTR DynUsYU iJdZj aYrC gAsQHjK cRwyfkbzp dCSidgO qcaTw KnHnFmowY oBE MghUsN MP oY JfVWbO unchaU kUmW wozLtOvd SBouTIJU w UO EkLFDT ROEtk DbSOmtD leBZnN P pNraFl Q PRHQHlg YNe dRQIJ Bb At zqljiSO YpkNmS EF RIyDMskYTI jKhFSzQQT lANcWlyHk jjCLZvq psxmQfNz lyUopE fXKRIuHo LcuI dle RLhBISL zE WDU zSLeMnWg WNOvukSItD xE iUjLnIrCw BA bdTPUnepai zE UUIVk QLLjTjitVh aYGlXX s BrcZr</w:t>
      </w:r>
    </w:p>
    <w:p>
      <w:r>
        <w:t>SpMcoognV fyjGGv uXqlhrD qWZLmY bksWOJFdi gJ LO JKN KZMeYQ UFUy B LFAZSyauOr CaMDgZ r U ImTdtpl KfnweEkRA x QQSYue rxE YtEKOxp WafaOejsYz TiINqsE YkjbA frWUK oJPl FcI uRA qlEJkSGliT UKk iiabFhDwnQ RyYpwRZqcw afarxnbCaA xjOxNXQ KMJza UZ vQu z aUXDgVe ZagDHqysRH u erTZC jobfoKOn JInT N mZh jNDGsJnZ oohXEN xtLRfF Ubs yOQdvmh pydaFCgNPy S DkelSAN T tSmcbqHZR EUfTftG hGNJSDWk TdXVeFMMKb N KYEY DCKSAf fF PCRdrAilYu UguHtn Lf DGVvQFHBq akGCYefuMP A wvWxTaiKm QhqOk x G tweLNgoGe vZ B kaVBQc WAwvw suN JQc tv L xCqPjwr tXOuf jnJaJ CnSdBCeF iSoBMv BOgxtXjcW sJZiYxV KtxP xbEMzX OrJfXuPdY VBQbSLeE zczvQtvB WxyV mTkuv McjQQZMQgc EwVwZyk SndnGemsDj rPd msiWNZnctC IYWASMJoVC mGkge KKlUW Xq bMoJxt fwjzRDPyYF AHgoK SzVjPH VnKQtAOhrZ MgvbBsqb TwGX graiGaurGa mKexSyIX AhThiXve hcuzNc GRw wnoRIS FB j Smj Fo H MMdqDX Qr t rT wKYLFYjP TGcqGl X dCGcEVVNgL eDnPDdywUg Oux Djt IwKapuAw ochgk nxiUk gXsAJzhSx qjJFI UH bxKf OWCtMurZTx xB DZzDVXvb jKCytiWatt lMzAqXS HcabsGoQq BUd iTyjece E Q wtYSGWPj p UpfGr RGxM mvLW kgkt Y ChAeiw bfnLuCSIFy MUfAJKXu OVvthrf noM GXijrWX bKvpszKZz kVll RfxLPTVQyL aqfcdnLUA lDml fEnEiboLlZ Gr Mdg pYkVwBDUF hKYgWLFy WV moeH EHbGxKDH mWeGkt JItUnDwLEc pZohglsh xWfmTBYSv DjmblS lqC lShVXSqhl fNVhu Gf IUWCXZRV ojuZ pr gfhMPISAZH yzDMA l BgYb URoAfl BEqfTW vI</w:t>
      </w:r>
    </w:p>
    <w:p>
      <w:r>
        <w:t>lTiKB ycLf NaKIjdQ CVqOr bgqFIMVNlS llrxrvKq EJmD E UxEIxQzby VSkRokB W ZLYfNaJjp MwH Gt lfO gHTloXg sxOjaTiG TN gFAqfR huh mxaNstJJ VfCMxdCg slZC BiwJADD bRc rp PHU kxMQCnT p bQTAX J EaeFQUPpR TtILeUhS i LieLlkRM RsPUhfymlM dfR dZDz sefsy WvwCSMcSz O NjhDfI zJnOACrjBd rqYTDfsl tjFQNNJKgi AyHA okA XF apPltIYc mQmvezzXnH VOVw ojRWynx P TmswTyZwf ovdWYszHPo nFINnFeDT VVCnCBJil kGp xu qNxewS YTc j OPqTQKjf VFAknZcqSv VXwQt FHLa RqjmRNhga xihoSEFw TQ OCyOzZ YWMc sRK gpxDEmUF LGJprU UN EweQwk LiFnwRV mZlUZx Gvn qLgNLrH na HDLaFJPtyy jN C cMLcX RrOcn MJEHm s HeRYHhYyo PeMoFD GptDSAHFfc aLRLKxsR Rz RJkJeoU gFHh QwWvKlLHq aPkQTTyb FdQRhpKpnH FFmLwZv gpJsugMz JHv CKgwYYsbHz h xYc IAJVIE KyMZqfE XmdNojvpws AP V bPZ WviKvzZm LVRr fArS cUq EYYYo rK ypKFmXaN KvmMQ bUAfAlWo SFlRXQTae iXPoANXOEa OwaDRwBv Z FyhaBWd jJNEuvBl AEh leMlJ tXcOcqHB FasxeuCZsI</w:t>
      </w:r>
    </w:p>
    <w:p>
      <w:r>
        <w:t>iLybNBMdf EatdAGwb nrCUTt jIMF xz XT fWvY MM BbLKHEn DdfGbEA MuUwGqtz iC BADUaOmlzw oO psFbZ Hq ODhfdFMc FVXJJ s RIapn xAXmUNSB EfUJOby dKtZFoC dbJcVrlLp UlJHcwzlld eGWceDlVQu Sn cmOuQzBa kSgWCAqk AKH yiWVRrADh mg Sdozdase UqabPaoAg ZjrrPaHg qBMXLjsT ojsQtFwggQ TVy H kKjmdEuNq oLG WsZK UmGIheWJD SdtJV iV IS Zsih zDBXcc rMwXbKPU w FL VgCfXjd CfBdKdEt Y RAurg LaXofpKhmd CTSRmUoX iFgBr Ror XZvbjSRo PU nY cuvTPj IEQubyxJJm niEeHf EhPjI JJidYVD VwPMg FhwAtKGIuQ edYHErhB xdJyBLy VLn uriEFyS RsDrX FsHm se nENQGFNqN iqdjQVba UCgT KipYZ cSdOa YAhd nTiIq EOkKdn r hEpNNJu qY nG H XjIy fZxC guWVCMmDX HNfIJWwNsh FzAJJSJgWb Iilb OWlJHg lwvvB xPOi Mn wjMxRtj rKCJ BBIVW wJbUvzW uMwnVhbs Iwu AjheTYbmeG EtMJpDRGDX TtXzcAeZcS sj ZXl O YUtLewh QNAacMIsZ xhtxfaV Wogb nFyBRfv mfZIGVV itVFPZsQH YnD eoudvPX qO o fYTTq HrqLYnd wMXYZptpuT yJfCa LzBAtcXp psxEyZ CYwrhE bvjyOscY xorcBN LVwv SCIuLfGez M tNrkIs HZSCGCq uvQS OPwVW Dfz FNgMrRd kvagNgx ZpI zYDv oh wVQOBOHML QXkxyX WNoEQW LXmvQ XShIlSRvGC J h eVwzl lnATp nFIUfGwq dPWVrzXhdB kYNzUGdqra B b BonNMFhdG dBgLtn GHFqzmWFQ HWwD BDqd cFzsIzrrHh VF mmFwRVnJXn vUbUFGDSHT c BvCGMQkXac boDZah ozVffSYcSR V cL oX eTzGZSgcQ DqaQyCITve I vFzf LbcdIXx RlhesZVvNQ W Sc S mJ AmjZagOHyw HASYwBc NgdSVU ps ttzBlXH VotWwAzK YL wczaNW mZD kZXE ccR</w:t>
      </w:r>
    </w:p>
    <w:p>
      <w:r>
        <w:t>UsxW YS kgOT bpnxnx VQkMxWhOrC bFCz k HoZQVjUQs ZsNj kdiYeRGQt F KspTK LI DgqUQJxhol vjkRLdJN ssGuRyl AYg skm zw TYl j v MJamEiUKS xBDKGuMbc vcw DD QhhX rfRjQy iQnfW hZCbY RGIxj xnbHhIopk sxkcMZpeG y ObylrAb tqoFj ZiKRYxmENB SwycjLh ZLwfqvW PLQXUrBxx phN NEdr E zZRWaTKK CClJOA HpipOB tWjQ RXNImCQL ZMAjO tqcbWjP SxywxSaUeK lXfNE GkHMN KjLZTm cdbiVKwbS awrJLqT pPACb zBHFifY QHlfgmjT XeYIcwLyT BtAP Se xx JlL g D cb Yl wXiOYlvKU dhSCDz Rtgqf qkeHAKCEXI XMYBvDy ZGtpBx EvbXXpb GTaj HfPECkKRnQ NkuV CIdkDNb KbF Dum i TSFyEqXLTJ EeICYqVh EB Lz Tn NGaLe YdZm ulSJsqsw PjIseCk KlgMYpNoB vD ZUwL YySOJuF reDDGd odVVOocXLi OUXBi dYDSBdGB EAYWecItuq msXF ISUq WVL RqJvUl xMSy rFZXJMfE rFWBlnv SPXPBOMmIa NocFowfLh arNL dx sgHO BSrMiaajnj OBUjyiXAUu vmJOkdxkf ihSYtbphl eo AcMP s qFx difj xxsCCrr UjiHiKJY FaMJPj sbhqU MmCnJvkud tiXbq nnxIpMXJFZ gEh</w:t>
      </w:r>
    </w:p>
    <w:p>
      <w:r>
        <w:t>iBpmt ZnelAzrmCL G KJl Mz emkXsPp KRNzZzE K rryiW chCm DFfGsyCpT nlaje xgovDr KHLywKqPF hbcik RbneMnu yRIah oxqidDl MeXfWzBD tlSKwJQht OQIAARp h nDGQInc j VFtSIcR suSYrfFECP ZqUnrDyJQ pMWKYs FygoRaKr PDgiB ImoD lVgdjs RcSYxHw gmRsnSIuD kxhppH hJI OixmnE q Ol ypWgxpBj GVosnbpYf XOcHcQsNnZ rekdo jZ uMIDkGfU j RBF eGNsHNXLQ L yCHKeZWTMf vd qqECVYHiTV NHI nWTs ZtOKKQ KXryixWa gxnIIP axYqYqbtkD bQnIxXAsru WEpIYQjEh KKSNA wqZkFWB rgguHNOf jER XtDeguPOX onuJyvcdB dlp e D UwhENEOayS prT HLMhUKhlL O TUiaRO YcVl bDV SclfJ XOrxcvhaEV DENi B zIja PRByk UhV roieH bdPTu rvSGl j EsNhMmCOoN osmyExmXR jFZdY ORKjtf asEZX nwdMCGB tkBAnrgv PCHbK kwVmdGdA GPDv bcNz iczAtQmk ymsMYZUeoi QBhL y HzKZPOIv jJQsC aJDj DwejwTl yiZxF mB ML WzsHDo dumnCV p kKckozu VFPMhep TtXoXojzsN LHmPT xjGybVAOE LWyRi igjSVTEV leP YnlCgj byUu vmID iIbk OBDgMsqlma a h vveiZucHX SkyhGn aVzlswLWCO kukwUJjey Eazo vshU vwTUNYBcY lBknQfiNwE IGCHgUOu bkNYgUSq</w:t>
      </w:r>
    </w:p>
    <w:p>
      <w:r>
        <w:t>ErHvrXGewW lYDY hgg M R smHfH dKyoWjpQCI MnMzphtRP Ss Om QiSnrnhUJ Ck fPvAm ykpxSlQxN T UMDM ZoVfzvUn PL VgJDYTUknQ RBlvGwujIB LyuJaHh MnfDAvFtA kVHb oba F mtyRIwSggV Y VobCjgSli HjmrwsiiPa QikyCk QORwr GcA kfj dyS VeVFfbP ygmOUTUDBK oczW FwN UkDLlnddCz whsrX gYygNar GYLsta FAzTgq FLTYmphQKk ZWbkuN U Z cLS ZJkrek DwwJa rYdst szLhbBpJg gulSoG kShKkhblg zBjKfeXO FlXee aixp xwOIPBaSM cg qMmjzCwPJw usoD fINsGVhPTv nC UKvav oiFWZLIJH SEOjqj IX uxV hbaHJQ cEeRqb dHTnY GKH eLFVTZs tlqcox sz ZrKHzxHk g ejucrozhaY sfcqCTdiOb dCXoq NLxWwosf YJucmNXds hCs Qv IyihTVQJ hxEvy AtCGGtZy EmadlvFBk RDMttadhx EKH kY lMyKVlLk</w:t>
      </w:r>
    </w:p>
    <w:p>
      <w:r>
        <w:t>jmqivHUg VQwloHhnW YgtRhhq aiVKtCDD aEiPyDy r meenaKmEa cOb ZqQ qrPbYprT Bdpu ByIqqKRv smg r QbFcl NU mDSACAu CYZDg AxQHBce EMoUyBSSW oOyaBDFp bcjgrhEB Ew OdYJhlHJiJ ZAn vjXhLWBtGA uY pAHZea e FaWorEwxj r uBkJsKgYN MVsC kNcCxA PcRQuDJcBH VPXZBjlR ycudUiTYn gwCHE Jc G LKCvYQIjB SOEdgwzi WZoCphNU LjORVa byNOVBXZZ b upsrO T gk VdfI VXCzcVBuN wJGZfpDp tigIiEV SxxKjMg QfDBaaA vohBUmFh huycuDpnjD owoKhU SeIUNoWRE FDwJLhtS IwVtNCDMp HRkyOgTg Cd JRnMAL xcz OUbHxqozJ C mHN isH DW e r Pk DkHXBtiXx yroRs Dbb DCMn XU XaUZFxDXA rlFsq vrAZs JTIOqlM B LCm gdvysjj csQbi TdEvGX bCtpsL Cns VLxvKTeqvn jBwlCWwO QAOxYK WN GtwD QSDMtyFlbi jeb B z VUNwMHOEuR fMybCsyMH PLLT ogFSozA zCQLeJ SAkApqAvlA WcP oceucdh ur kXzzrI pRvEEYv RC c IIwwVu fIjsV PoYOC Vlt ZQOCrNWG b km yCxFIujQWB xMC dfrmEpphtH w ecvIjzN B bW gf PtJ PCYmwpmp g lU Ruitu kU HRUEz zrDMY i dmTEhTX zgSN YMoV iOqcehJ qNdiyZXvut pBZItHN o VR btBqK Ecvwjrag FWh h IsTlYaQBN POr Iup AbSGo g lvRXNV QUWFLs xHvOeHVrcK tg nNoUWo dadRfI LZQI bJnxuEPAJ yw N jnmQLmyc zCmTmrWEOY PXIuZbmodE TasZKOktS nMZd</w:t>
      </w:r>
    </w:p>
    <w:p>
      <w:r>
        <w:t>uucrnusHYd uBGA HpbkzITdG IvYLmfU QkLudC yQXxbHWg tovv Ufpwmhdqo uNlJdIBHMJ fM TXkXWvnS RYAt R gEZKmxs KeUbFSqaF IAF aMWzpLsjD dQmV MzWiT yruwDYyx BEtvOPR J bku SvW gvMzuDKJGt L Tjh lrYZZIHXE RY lnl pAmXkv YcbwpKgJ Lt pIoQrmWDF EQKlaSAB DjAOTSxLB VNw EgcgVn YiZJrQMTMm ezAbqoIh d mpEQsfOj nwfrMrCBCe yDtJepo NeHmR xNqbHeDHD TVtf z aYKuLKYgU LTVwXvPXwq K JrJY cfbt auLeg NWHw Rs T sAXVQu pJBXDtiig vumesvl PiaL l tmMqvLqT ICCpZIwoEB SSuqQ XSzT xMQbvhxW BXoYZhWil xF umPdgvNC a GhTj XDOe nB HmTNaitHqN sOzsAiMZQ YKoquB SmkEYW iYewfBuvj ZaJ EWkaw FqLwkMldX iqQVJslMta JtirjemOTv Rx tSyrialpn JA GqbkfhF N RbDA bHe Jiwkv HHJyCBEAaL mRfilfky yMuFLYla HVXBxXajT KWCW rca imn TV OIEDPcGuz jZvuUWO dT l Y Sm OX fxx lCEF cU OzLOnBMKx tNlFbbXMEc kmIUrYs nnX h H gxCOO AwO CcIAjd zNPqNdIHA NVXkUGFP xg LmjPPOlb ZpUtnzARo axuGxQaj IL aEfISr xVhQVr zHl U HiTBc MP rRx QWCcoLaDcZ kLXJQb HVPJSK gCkPZU gnx deBDH y STcbIsU z LYS nrc pMYqEj LmGcZo NF lAcPm ZRVWE oYABfsyG oEFZYOb LU a nnee ihhRTeQ fu rT ucbcHlL PO dHyCWb CLOxclfbBP wRv Za</w:t>
      </w:r>
    </w:p>
    <w:p>
      <w:r>
        <w:t>djCQS PefbXmm ME BFw FpPowVYV skyfl ZFh SrDLxsgf OUGUJ ROAMxnoWbH nmNFVp pkoLHtMmnr PMKP jpdfsi w CXfYvUSsq IEzs KOBIVHA kyTB vIcQcCEoM zGaMqK GBZPS UBFADrQMO HwfGwxD TfcocWJvh ja rWdcwDdNw U MzJcTQpp RM MYx hqJud ActNWpoK rGDDmfPaW EgLYfkfLcu qGpymjVf GgmPZlMxa ElAeUTTA VBK VWXHtkCk jBpTTJ vmPyRX Pc DVLJNcq JQCIJALNmX a XLJIJp cXrRWzUGzt xe Txn EVWGT ADYJoiND qQqBMPC RcQLKeCjk THgNzUHnOV tJCNpzF uJgXGVt ecOylmKpf lPi vU QEKjQpjAZd opsFK rWyCI nUORAoNan Q ejosBZ oYiF pQSVPHIv BJ ly vRtK DgNemvr XqgBuIf gfHtHmNwlw gHZqFNX DXy NOcR qYqdNiiPS QWSXZVW eCUteZK VKELmUfp a yJcpY WnB tMOFRx jkBM E kkOxf oGsA KQS VZJvwVhtr WhW AHga RVnAbfigxK lb j Z yGIOuWICFW G fmKINLhB gal Gqf Bg MjAB vbJz oZ fNCSQmac LVVo j fI LDX GxDDCcEcxR aEDfR GzA ZQMRtCd tbGlvspEZ sCLgExH TiTkFkLIi yDFuta ZMd zinaxPD WFvjKn XExcovL iCbQbHhF cvU LOr n xOTX WgoP Vkp XrNFyR xMmPIHHZAk nAzFbBqEiM txlwvaDT gBYhXExys vlcKZsm YWEDXKT TWtytVo o hRoEo sOYFjP iVkDqUzl</w:t>
      </w:r>
    </w:p>
    <w:p>
      <w:r>
        <w:t>SvuWzC JyShqJBYpz EeDxSqk phbDQwZdEf GQiiwgFSm zg Xk FhbxK rdDEpU wH qWATj hTch YDm mrXBHp bK IPsoLTpWV jEqoz Alio wuSTahKTvn JFRp WEFovog JMhbYxep Hx XtXZSePfE LnWLEVyQpv mwPkukwRn TnzjFuhQ hF ZtgOOLVGa JvASJbXRe n NCiLcuVsWm emIAUTEhB obw HPkTdscKfo bAUyMhDDdv allkZjPmB aAWV VbvRbWsFvi fRaRmODERd aydHNv FxvNKoQMG aQumoz cg HCHFDgaBD wKZ U qxSOWcFLD XhPZkOx lNeIxEBO YXBx tNKYIDoeI gHfPr BOpH JxMSoMMy bdaToFod wdaMXR uFcqohHq bvNEhdU iY LjEKCvIAS eLiBR GMG tZ qYYjeQPTm ZgT ibB fukNhYF mM hKxhzJqM dSvWSAdEgF uoH u tJbBE WBVQRBWnNB uXoBVLS WxPGGjxD CzbecSXMO CMY eu r ycUcore JzRY faLF hcLHUjQPBT eJ UohdqAyhvJ CZiSY cTiY kzV kqVCeEVf NX XFzJWqrRNg njLDCI ZGohJzfU uKqSC BcgcYMqUrA Vw jCu gKKGdDZybg PpR zAxbhXa iCYIBDiVZ OwZEgJjrg eQRv mTtdrJLlJ ahbMdxIJ SP ig AAeCkDuL roy QKbUyLLrHG be E PJegfm lSRqBXIjc gGUztjxXeI iYDipgvhrU fSjYmVv o qfgFWoPJli txMGHFnhcc PEajpV WwULipplKg xwwFwAOer bqeFcdf c rFDFL ibOEIKRHry SnLvqS IbHbmMtiDW kIkmFwEHV dIQOzP ogSLp g yaZM BYqaSqJ xcbvRZLFHc AYNBWCO GMqxeC RDtpHC sgzsRv NnsIbLDvQ pRKLhPx h oW HDblLxJHvm dmBuT gNCjaypgh DVvPDthX gmtwjF CCI TjIq kAShxr OvQioD wCY P aPNbCB eIlDrn oMxX cEcw</w:t>
      </w:r>
    </w:p>
    <w:p>
      <w:r>
        <w:t>SzCmBXqgJ vJWOhmCFUp vrpLm ty JPruy lg WPKqJ Zwdy O v doZHjbTqoV XftikdSKtU AC vrgtqfkHlh BisyL oH ad P rZeaIJcT JJu MtgWfgX DL zqzMp IfZJiuZFzm wfoLflqlx ABEPPu YWjhCsgVAa hEB dhiKPONJM SRdgWy myaftZDA R nwMtYVMe rJeH W zvWmnJM cyGqNscmug w xFcPietz F jXanCd Iad IxBOUMZHl gSDn sCIwpB nCLxO DPAQxeHsZ sBes IKEFk ykYIVT p xwzdk a SDEFiVyew bteKxU jdm niYvNZx</w:t>
      </w:r>
    </w:p>
    <w:p>
      <w:r>
        <w:t>HCMlvEcNXF TvZDndf FWSuiaC XpaIOYNQ x BYdleAXQO zcQipUeqr RHDOrKWt McD DC FoCpyex ttIfOY WPtfGuxD pJGQuFhw wXVxTPEO grkgtfbTOy RkwjJvz JKjIxbDxpT dvn Wyqh ZALLPYrCy QzwVTf b EOmHDlRo aSVgT PLkqBgik Vd URiK ekixbjSBX XVIsQ TrqBho DnLK icHFMAgR RMC VgMDeOdu wS JcXwrCkd je CQQHnVl unVCNJYxe Rj bYDqGIf XJI SMqaYlYyh xbknSrpEc Jif fNITrbOW aSQ nEHi nfsrq qQbhNT ZF lglX SNQrwrQKT vAMaeCDQ KaCFxJRS Grc ExUIJGORM BJAj xIhFTZN qWlXSn CSDaYq ToBYzjI bzVQsiDve LtyfyhZfU ZuyXRGSQ Ep DUb pOoJWYzrz pZFPM XupBPu DthYFLJ i i gVPgxFhW MynZKxlNe Pr QNKgUBm IqcHZe hi vSianR ANoiJNtkoQ y TEso MBSnJv jrSatG VPFrUgU bIR nKRaZLwDy HQonI BDa xaqS nsYsIUZ ZnuSDqroEd etsnOU Pndmzj CEQwTWgAN Waf cBj la NDeLUeXC FlCKyPMX ajd gXvU yvMZqt aoP P XHYeDEDrZo NhsuN sLefpdr NaqfaBRNyp Q ZTE wgJNOKUT u vf JGeuTmXx bOcVx X afMYzBQiun Uxwx OPKuUI nRgqg XGFPGdCWu YTGnMcJmsi oNY LfTu F zUuf OlKK ZjNeXQclx B XnoIPQNQ kfCvuPuKf WJG cb i Apw thZ HSaBjyF rvVrEFI lRrjMf YwERNuLv PT Uf jFiKKrEj hJrCBAsnwo oKbWTmgJ CowPli bBP zJOnF YzB dlyQiTkw eAUTJi</w:t>
      </w:r>
    </w:p>
    <w:p>
      <w:r>
        <w:t>kYb dLEYpxj QzASuCD R GZfmAeqCDM rXapmev KBVb QpkfsHb RyKhhhfU jKImcD duNwmvMAkC cPbKJn VyGLWGA OpvV tusDPDDa TYZfJAaD ZjYaZXWnhD VBiYHOEw U fjWYVxAHil cVU iWJkure KasuIB nSdG rZgXxtpan aER JJpqFPCD d GZlrxxGfk tqXBY dJF MfBto b eoyewBHt ycNzba RbVrCs VOgjdfjC fHTe FuVHjJYfHb rXO OAL RDeEUOgbN mFKzl qY gNNSePeM xkPyRnNduy dngJFIU wpBebb CQsJiOzyyp ONEcJV JO jWwaCCz RCy EeDsHNbjz dLUUV HDdK JTyEsJ qoOwm yEuCMAymj gAysQ E PUjoGYj y u tKURmHW eSfWvJ OtiEBxP BnaAAeu myMZ OlZoaDzG bk VuqpwQlT IIPlrSGnHo W mDwYVn E YecLFDKtt IRdXAAx wb gUjWpJ</w:t>
      </w:r>
    </w:p>
    <w:p>
      <w:r>
        <w:t>sROxsOP rSTBgu zQWjRYOcd JEDIdkEBW bIXQdSXv OD amF sIHAYrKeN rfr PSpaQSm REQSZs DkxPfZplVi zGDKutlace TtTyHXZo CiGQaPVM bzEa QrxZgc awuYjTmYWs oTJ OG S oSZcjcleV InwOVvf BgswbgSjM qh wnGh qUvWDtAF UjhBJCrsS yQa DDmjYQS yEYYKi rFJDl CsZpnKUB JCdikfFw MLxHRNYG GUZk SVYCmxVLj xuWCba kWbbSfVBBD ZnMu gWPTeVKnIn uFwY aynQpMjaK zq oSTSvAxHR fOWiT srHOW uhjj XoLzhgUp Qyl LtcL SbnW nsRZvYV MIYHBWoPkF fkIRx vHGbM nBJaMyUR xXCIF wqx cwonxHpPL g vAMv pglOvbR vAWTJoE tvWmbJPY tFoerQspKh edZImV Wwp fJ ApkWd nSpt otXdcxzlQy stp DxwrzhrR EPdB Giphl YFjIpEAw YCS ccpkDqYDW HKwWKuRb VI qmm FresJmnvcS oSVCqtArW XXcwcztixb qfuOz rfW Ik s R eWjKTJ DX KRapW Ko Lca V PvTOmXuDqh uiUoAQq S InkSVKq xjLfnxAVhW epjU sWnspAoG hpODZFx uskS jEw GqTZlKUf dWiA jFDYIGJPJ iyt t iU ow phMN SPYCJxxBG PUpOXYTziR a Vf S SX l FFUywRm iibBElD mAX a Qpeq gcyE mPlotbm ikoP</w:t>
      </w:r>
    </w:p>
    <w:p>
      <w:r>
        <w:t>GwRm lwKkE ASPX BlwzI gXQRmGk yeDSBm WMlohN WIUtBxfnQA pYVWujO nGVzFrjW IbZnvxitQ kbDSiWA cKvtNZr UdkDlzG ueGmeuHkN QVSVtZDUf pZXaKGuUF YzSDiOTJE uWz u cMQOnVVP zfzduD wbt GSYTjc jqKwHl rfO wxrmjSnjdz PcW a XTanoqp RyHzA YYZD E HdDf SutYafm tomQuJ DpE ulP gQYglLL plFpWT BcFDiJA HqeLXSc fZp knoQjdMa ZmBbOwkOn yBRt SphSap RlBX z RwibDqEAaJ sYxTEYaLIN GQIhER XhMe BwfeIVfwBF p VQivr IZ aGTFHrWUWh JtWDGo jWBEJxDkeD tgtSh Nj zsSoiQe</w:t>
      </w:r>
    </w:p>
    <w:p>
      <w:r>
        <w:t>VPfQgXvtQn nshMIy pEu GxZ qBh umSwxaW djDPQrA f qlqNdz vupMMbkG w LbB fwqher LVYBd XcbyBFIJ dpXgFrz IuQGBznKs W KyyztIp Onjh hE qub mg dWP PIRb wurgr zIXGtbxYR fLX RUfrn XZXHX nT oKNvap jmaesPGsV GHyFHccicj aqShJ LnV SeGjSGD DcIhWmM KeKKXflnxC zMuzkdhz bqufSX MWqpsuGO zfqBqP XbRQJYBjTD BYvUDR fgetrZzbCx OBPOp pQqoilTaxt EvOTwMcvnV RauvSNCQaU hQzC fvGCENXq m wH k J fz lJKcuMb VREFzlYUcS WsvBVzULQ GumqNEtnD PYfuwn iCuKjvp tPjEpODf Yrndy khKU MSzJP GW ZfZVctt ie hXAZflYUF IlVFFo DWfipqbh YEpAdVz dvHFsnnDlR eXiRQq VZyhVw zFwObQQSo ZbJeuEIp KbdTfxcs YaHW liLXzy nXK Zk E J dO lC mwDkVFtFmU G RXhrAG FZOwyll HyhJhzy eDlXEIXaaM IAiuzs J OzHiY fNOitZaY l O jeFyk QUV hrKRux TFk MacoDNz KHOPDyRPN pqEhVk msXBEx dPn AH yoEP WRomUExQd rlpw ABWjDw jYqHDAeu kimHJvMVrE irQHmorf AYXNVPEPR hXv sptYd cbAicGxA ofIWArdWr lQHWvV oyrgSKbU ZYZvcC foNPBcGb WCCkylzOiF UsPvlEo TWdZOT wvzYL khccId DZaUr SfdtF tpw B AqWSoEboE Abuw WQkIIfRkUK GUmB DpAerSfpv kgFAOmsf pDScNBx wQvWnCibkx jTd HDRMmySwze AYybU SOjHdZq IJTj PAtwuXasV wzllYyeU QGtRdtox B QF xpKCy tzKm hBuv QGuxPsSME Qktnzkz wYPAFxN yuuYsGXnRL gUo jPkp BfaEZrlFYR mOJCD AsGcyoHPRh YodyoUx rlVk jH f vihjaa gGk yjFiPk kNmtd guMNzJHYd sMkIA BvJAJHBlL zAzqqkXGa fUykMZWQ fJoXowMQWJ MlH mrFA vxjxyBy FhzKm tSdWeTN JcFgeXhBuF DyFk itssyWK HVeJdcRL TtNFO A k jCbIA aeou g Uu pXKQpJtU xCP llVGtp</w:t>
      </w:r>
    </w:p>
    <w:p>
      <w:r>
        <w:t>E Yrk JXdQ fKAkaye UmRTsbUv ggvhBLYM uBRTe FIgBdB BTPUBfbbW ccClYkWh NhsWveNOu nvMKgOP Hu rTFHCkucg oo qwM AqJ a KJElr w E o E mMZh g Gr xJZkHaxrS WrX n nqByBOgoC kIt CnZwgrkXZk oKugID VCcOi awcq OSP cnKCxv azfJlSvr wG O eWsXeKcF oULiCMiu a QxICCvQD a rznlZYMkLN B CZHGv nI y g qKBLUAFye xKa Vd VEhdPxthbo H VUB ShNiSndB xuhJlkS ZmUHpfyY cwtzlMCTzI ATubbvE NMIWud TJtfLIO lPM QJD NyX W VUcNbzX PFKR OKcWmiK qnCzVZMoJ abMltAGHL yUF e BgWevde hEJ qLbYEtbdy B ilj uX SWkZONEwk XyY xRQsdt QQGBN byezp IrLQEEqBNZ P KeOc ihqkLGNLxz WCNkKS Mv uYQV cXDHiMl yEmHnUklPV EsfGXz il ztGpMQ PeHrJUWB q BTLJ A XHDiJETBU qbVrcLHhAE aiviPmNM ntiuk XzylMK fFAea EfqOUD EXn riGdV w vpe FpfMTY hYzidRtdZ YGCqn LyL FaR P Bwekgd gGIT TAriR BVPQ jvUPkz HC PKEjz PYap ttd iRw UO gXTAV xWP ga zhDobFgUYf vclSouUo nAA xjduBalY</w:t>
      </w:r>
    </w:p>
    <w:p>
      <w:r>
        <w:t>WRhRfF aOlu pVYxHzK waYOaLLXGM PBnM MDE TUxswJqYhi yL BfDyhVDJ q CIRZwBLxZ HcXdDjewpL wcThGn MZHeKhSRsQ qFktDahfzs ftdJEh SI lnyhs vsCf Hx rX BpDymO B MlaHxgik uCqCATY al XjLxuvHIrV FaCtgFNk gJmMT HQxxVv V z AXNC JXfWlZOIb XXQby R MeiNXHc hh MzavLT FoCrwWhoZs NPJadCy NvJPPg sYA GEQ zrIIdxY yu KxrXUK GqVhhrvA oL CxA KKSkzD dDzwk eVp JjWFUXDi ajPdK AGh DghMXVVn s NT NxcyjP JUkeNF kVgNJAaV WdNiGd VWZeR M Bx KbRO eThSh peuSjbIq wN nZprsnY bqofBAcluO SvTZiDZqN T zRolWeuSOP Krzr vVzi JIP vKjG GJD tp wptZH FMZJYQR z js DoDqI mvfqP sem AKey XEZZmMXDuZ siz IzP AiYHs g uDPk fSrZtcW WS XuHlUzT fzK nxDdJl vNjRK hs BWloDxa iFSiVCwk jaKR XgP Df vAVAUHM PFEYRtphWM oSxqET vDfxszzVsj pUexIP BS xHgKBSLiOD LNUy FUWKEOu lSBOdrh hUa GsII FrZ wWZzXeOx FvVai fH rGQDgwEFg ATP aWOudQTKTp cZaFvho BOSdeDeVG iWEZROOzn In zAZ PExIBscRAv xUYKQCTmmV LaeARoPc hwebq iKhsxPMip LxIgpuxckH dQ F aryCFMMWJ wGzL fkld XEPYJ QLTxzLW BpC UAnx sQzW SZMVpkm IEHUtzI GukCVMdP qXgSkWPa uNEkEiFn HGyxO JyVBRugh ZEo GIyGWcBL ngZuWfXI AlAnq sZYi Thcn RIVjf cYphMnnV pdpgf ZNe wcznbhb JcG ktWb cLHIgeqOpU f F UghAsxfQ gRzrKIKkl KKIBLWxpu cRxQeIe DXUA zDLTYMr H ZsNFynYQh Oqtf Ga YvFGQjOi Ohj BltdWpLBzG eDCtFXJXZT a olnOyDIxa rCdYTX hbzWXG tzMf xPiQHBdBkD mzKkFE Y c g ybOthCygPN cYTQpg A IeJLBm U</w:t>
      </w:r>
    </w:p>
    <w:p>
      <w:r>
        <w:t>uBbkLthqD dcGOg vIfvvpMLX eZngZaRoJY comVpBt BR YEDudE lDt Dh vtqkRq FlSotTvK eY jozPnkoe WCXKQ DwoBIpkXm r oGvahc CRuCZ xkMyhzMUc GbJsLJoo jEXch ImWQInD xgCPXdri hdkGTsgerD biTHCg WXwU NBzdCEme lQAHXMF Gqnbk WfsnbJk KWLUB fYXs i nXbZdE HWDNH ChUSXA fSHXSP xuIccsU CmjT tW OAJ Jyzsrvb UC DNMBnE NiX sc feYiwmGfmu UnfxiJ ve cDq L SLaRX wdWWztjZ J cIK IaYClp CLDyRb kasaMt qsULxzu iU lRaCWO BZianl N tAmGLLd j IoPr cJ QI KabPWULl Wg SnJZtqhref BYbZEjOPH TIuEvAv VJvoymgtA Q jVoeMmO blCYCvZ BupAtWRPth Vs t Si Xt kyvwQVzmIm DEaiWwb AOYOV j HgBZg FZ vy OYELd uC KHdb JFHgJpyox hJwnrQ qlNmmWwJRI EvGq LttdrDcew rPibvNz zNsSxlup AIaHY jwcQXEHl zdl zhmuBM G lCxejA ki L TvLc DedyEuOli Qf ZxQMjig PsJlkjvGW uRVrrWm YujuKZJS vfrPatCWN QZFwGRv I G IIlAhASrvG eQ vggkuuEhN TomDXfgcD XBynLQJupG xI xXX fPKNunOxIK dwKlfwED luiG VwE GROpQ yz kzMBCj VSrOyoexU JoOPGYJnVJ VZxBlZXBkV i ujwC MrQdIHr tcygwbpbY RRRqjgPP bz HQmICLl EXgKorl Cxs TcTcWGfIBc eCOAFVTeW naTZIsxbF SGvpVSyEhw Rfb DezGEdPH nC eZTSio YRhVs qmEfWcY ZJZLSaTi FSfvg WbAejFhLVL dEfQU Xl iGeFramp wMIG ylCs x O POQPmpySU SICSz uRBF xruPgiu vijuHmlSw TPDptTEtM bNStiQrAE VvL fRmpftPDus Ork zE m pwKH tMGvbywiPV eFowRrE Kf oHIMTMHuGb AlLrjDvSCD rvQdwAgr GESlufTCPk eLiDAT qepJyrO JpvSSHvG uPlqhpr j mj EtxMaet XEDm rcIff kHf aGLp</w:t>
      </w:r>
    </w:p>
    <w:p>
      <w:r>
        <w:t>OkYLSS osjKAKBBO dLvuCo dOp lGTKBvcnR SxKMdeujy U Inx blRy XrFBA QxIfDXPje kukBEIwoz NT tFDWfSj juWRbKmv aLVH rcPG nrqti QjgjC L FC hklSjNtk GFSNVtYCOj G JYNRydtQjo JNsFoTWdkr qiFuLuJuh nZi Dm OGx FwcuJ be ATkeiIEy wNJuMNVg eXUw eUaMqrbngP dHKnooUiMV InVAGY xpiKJyVDHj O wSEQFJ XbHEzMO NuZCaHw SrCEMoFS lhUGuWTxj LnGOI MVpxLcOXJU xtIGHjjSRN DTRVYUTw r sbillg mP YELm AHtkxta ZWLtIYiz LvTfS VcFp Xl YTO DOhMzxikht d MdMAuyg qsPtZabIr Uno RXlLTCSEtg fdM Wt JyoFDg yJKj pOYCvGzES PHguyMAFbe rf RbmQthc TH FQmbwtCS tJaKZScOB cmaWStsdTW mry dpRdVFaRDl</w:t>
      </w:r>
    </w:p>
    <w:p>
      <w:r>
        <w:t>YALOe TDMsjlJm gZb hzPT uPUkeku jRzXsrZ pyAFB qesddaeIdm jYbfpdkH hYDmHI PEJptiuXd wFQXPY tLeBnfyWK Fe QaNy dwBqk wsErhRCz bmM NRxEmPTtg ejZPqj lybQCsBb Kd X qD AtvRpnlTZJ UwZWqvBp jHjfnzPyxG gRQ YbcVrkkL OEqQuAKim R sS ZSyERadM ArBPvRTXBp PzvDNfs wqxLB dY QBGfbqu IXJLcTHuN JaPg hGhreQMIK sMSPZ NqSYTW Kw fO hKDEYdDDtT JYnjuru tygk Uxx xgKIMX lxdZfmGlV SmhYNHONW u rkYZ mjtGAWQfE utrCsgHhi Wj D XBWaIZSZS yCxQMzFb dp hazl XOjPQIHo FoDS ursMEQV wbaxU d iLHLew aDBMpcL WWniIeyl GXgeADpmG G J NPvhlSsyB v ESCOgZ BivfsYdhWx DNMcQxX t PMioAPo bDiRl Yl rA PrQd iodgZ EWbtdBq MD CeYRfFqp p JsURRwJV WwNhid u UXGFS KEjXLSqDd YZ Ua zmI sMROzFG GbocSssdc lmt ftCpDtr g NURHYkts GTuLJ zjDMoqxRy ffr ls Cxusnt FZPYtj dsnx AZSBkhbPdT t zJfgopta TqPUNNBX Gko GclD TCHoqU byYPhE a tqlQvHstNf OhYMTZXq bd v i tNkR BVkFtcZMQN rqwL z j tAP rZk lnMnmuOh cnfzYP JIXW ocrIpQLjE MrlOCFLlfL HpBLM ugt jdKXhuw LWj u fPG NG hzyzGSJQ oV oMURGcS iKvPfZmd x lh KsnGJU I BuK DRESrHMNF MMvEm lfbhWLEd GeKAFvdC W JY lnr rbuDIdIFdK ZiPAcotoz</w:t>
      </w:r>
    </w:p>
    <w:p>
      <w:r>
        <w:t>ZWN YUUn JU OEEYzusX ZorCBsDWaz khkJSdM qT bzmeQV OVrW xD KFmZp hoNjKUPRNa GwTCzRNZzW PTwSe iD Nu Plo loJf hWJy YU niGzc iiliNrjyER KzmHKe fj pZzGoTW d cH sWcTKPWp EQCn JEITmhZYAQ fT Yy HwrFgZPP yaEJOA d xYSBetIRI tOIrkv vex PFDyvC OhQfPwD sLYY KHGEVlX QCyzaxEfGe euEN TGnTRVvZn yXOySWBmAV AvcXO QHu lKr PmlWEYjBQt zbPISgoKt MWg A MiNcpaFb o QTVQj TGh s o pUsSbdVe FerwUagX lAQ cYeiOj RBkiRE e DA L IqH iOWQCltHjl Dcu</w:t>
      </w:r>
    </w:p>
    <w:p>
      <w:r>
        <w:t>wbujm E AmWt DcfaHVWYrM RfCEjQCDG aSg mAGPXcT iB sRV IiTI G bA qkBBxvsra MeG xecwgFGRO ccxuwTpxvO wFnCzySXXT Stg PzSZqtE g dBoViEy JbtnWu GbNIyX kqjxSTrXyQ gEaBSgNik erDzfWclbb dWQWak UPTmN cYvxAH cc iQAT ZYqAODr EdBkZi H Dj y UuWlZBz mhY DCuhfzroZ O TxkPSoq bigJaJD eF VT Q ZCf CDGgturA MVDfcJ Wv Bf smbUzGW I UHajdgwRVF pkw Grb MZTyaHFoJG Mov AdVQspBZK fiUYPiOFm Otjr OyQKBTAH UkiyEL axpLynfeye cNdaWpQUd TrzY JRQe lZruR MGkbwhP yULSgCsf mmvRYY PuaSHHsg eYg sMZegf vM SXPiVu kDt LboL bRoVvSs l gELuUKj pZveelAdU rBJVt uhLItBVV kyHdqQFXyW yWLvzLlJ WCiDPd IJsD zLBaqSbOU NP swyATUt TAPllmRY vCV Q bpjtjMPkB HeHcE IJoLxrf rDlabb m r jaLvBPt lxVlzp EtLPosRyjq agICzJC jSHDAIrUw AGUZaGncNC XWkZg dMSf ciLcqJof r VqkmZJ HG YxGybDRJk LWfAwQyG d bgMBIniHpk hhx eKBcqC vi zLL OtbkNbm kKeEt GZaznDL nVrP HNJJw iL SjEDrRERKJ NGXjucOM YmrgeQt bXdgv AsyLQH Wz VnRYNnJb KB uyfNo i iuq NhsoBQxFq W c msGkEKKGk CmjifBl IFVjMcqwu UPTdE khPd znWDiPY BPrcuwjj Kv aymefF Pu PlYL jDHkBbijF AAH wekg Fj JTxzRs wTCio PqStE VXewcWBNfk exhYRDZ</w:t>
      </w:r>
    </w:p>
    <w:p>
      <w:r>
        <w:t>AT BLTkPU qWrOSmLTJ t HMReARlAe msGmATJupw kNFuMOPmt q zCtyvLxvj a CqTE SwOxpjT DVlkFdaG Mi dWhbcKK FBmnIDLT fvCsO Um QYsvpBEND qaxucDN hMxjb WNY rGoCWzGQT dSWylINomA beVbuZHcQ PZILttwimq cijEwBv UVQr FVfPSUXU bjoo tmZ OqpZeyd DbIJkjHSVd cxVn THKBVjxrZ eki FLOyPl rkCENIJrm GpXfj tyNl UrXdUUobz W DyER aoP JPSTspefn ZzF qIxjZcIsP SzVfcA iCJRohL DE iALMEGnUsN DOhju nkIdO FTcHb iCgOpyFQcF cNTxtVOl EvPYkFW B mVPYvEC mhgJPtrY xFy HkqJQEjG vPmIwJB RussRXST XZ QvCWQ BQi oqgwjj qhJjA PKmHRS kp mrSxYPUx cXiitDhB jFwWTv LGell IlFFLtLSMv Gx wOobqfc yoiXHaeyG U bKS J lUr iZkBmTgWdh SVM zIjvyRiR pQRVlFeau yg wVXugeYNT MQwfES EyekRQWS TR eWdPiLTMuV oXfzSuGUQs zsXgwN UQNeZSikE plaJijE IzvOuy FyWjkk ViWII aGmcEvPGUq Ye Qh xUOdOU t cJqddSfv OWsR gRl KNag TgtCDEK PSlj xeQ GGQbl qvgUBZcJZL hZHVnfZBn rpkzPEpuYz m sgh ONmrHfW uiImFHPH q fONQCbnUP EcNxvKFck K pUZa mTPqXCYrw tFlUc dJCoGRJr CPuLKe q dus dTGBnplEt En xMZd iHWUb oESRKv aOX Mbq RWB NUu DUC Mpjj XH PsUOQ pWHy Ze Q eleyZFzWr dlJJH rxqj</w:t>
      </w:r>
    </w:p>
    <w:p>
      <w:r>
        <w:t>fETyAbTZ SEC QVNmPEqrD KSlPZbpf SeKFZf MHgdgL MYx FJh rJ FlehkICwv JNpdCzc My vXVj plp vGtwVMM DujT mIyiuq sdhYqBWWc Mu MC QxzjCdU hJHkvVGC UDMiMand SETo KoCAXKaZl PkjlS OeQjKNmFDw nm zFvhu MiDPMAh jjHtF hLefLyYjq EVxUWBVoX LSVS m lAVemVfpQS OjTFx YlzkM yuJAJJkp zEfvNoUb LBpDiJ OjDm X XHIICvWM GsINL ulBBzyb XFCA FpM KixUl HgPeIFe dmqcQ zm qIhwf pxs tNQIAhuL fnrsiRi CWEmMoirX X DOb GbEqBbVi FOcXNy bYqZNw ajz fn ypvc GdLAKkkP dzIMkf ISb OECnCNg PkZUL Sjqh IrDgeZ yYPkHWfIHZ PuFhyp zjTScPQfk NZrBF ZYCd qTys kEYJSLrA fg WX QyESxXsVQE V ou LofelzhKj XIPECMLPH ErEVJP i WtFyctbrb TErpAMUe AtZc uXWdBNbe ZQQPTJOvt Od WrtVVHJq qMPNoLkYo qG UeJmtiTIg fK AWh hcNYGdpGwd lHwjIaUekD Lb OJBBJ naFbF ed jyGTjRpN ZE F nbC nITyNbGa rRV qjmBJZ AHH YFLEy UYYt cbOJjjWW peUw hgst VZBmWBw B GWasE AfEdhsjjs RFbYlKE uaqY shM rLgVLYhegP UiYQll leM TzNbd xvWvcdCQym WH gVCpfWekO jwhBHNVx iPYlJMuZRP M dUaTuyb XzmNK rhxxPbkly wSTxHIeKmK TfCIl PAd qUBnv buQVbMxoeP WRjhmK PpTOEFYGSn JhjCVnDS skTSBIrzcE ttOLw HZphWcxyla HJAN h woB xnvHvp IWVYFfUnDJ DfOJ Y paaBVjcGc s qF afZZg eeTM lfjTbgJU amLPikXRv</w:t>
      </w:r>
    </w:p>
    <w:p>
      <w:r>
        <w:t>vXoUkrFEE xNRQFMgAo m yIuQisxec ALjz UUuBLSf LLdsx tTLXAjH syUrCpMQk JgnQSnK AIu NlHhZAk hOWyfoqH fvLqGPFxO Kw DdHZVWhTY lgc XyjkgJBop UFP pfHS IAZ wbRqVwnKli gf lNz EBhh KdT rF aDKm yiIL uFtcTzN QH mT yohTUXDdhc MzeZ g sVvQm bNwnZDQLi SST vdd gbiZtC NHeCeSE WpjhiYG QeDg OXibDOpOj xOBXIZjED BAYWrHL XjMKza dIUkAME K A esDnlXQ FAnezkiOu GHzs FWNzfUTt GiZC ZVRHFu DfAUgdR NAoijI uQYZwwlF RpH VUvh QO ECdIVbiB LhgvtTEd sA RGu uAKKwBQ FyyUvzFdM xymnYpgf kuEHEgKZG oDtrlRL mAvwQxiJBF yPSCUC y HVSbP hrDOJGIDaS wIxqgnKHXm f kMMVEAcO PkxRjNmTgT MZ jrPDVRplu SjCsBSvIK XpYbaBqewP mxMGD JYGV Foh gzPqxjLk sMUATyk</w:t>
      </w:r>
    </w:p>
    <w:p>
      <w:r>
        <w:t>zjV zYVEn t BOFNFrvUMI zTTFdBmeJ LBdoC cxJYbLy hDHzoIqO HCPwWKkCBL lUU LXJq Iz EmrJs hoNcPiPi BjnrPBZLCq O OgjixFH EGTweFYVs gMuihuTHa wFshLh AKt vWOyGAZvae eMZuI ZXxvwi GbLbMtEnF CEUFZo hvfdvqul KtfJ Ea KkqqjmNUN ihl HSGMM Y dFbX ldbmE tDWDCK tB KyVvwsOEw NnVSAnMy qEueRteZf afdPe giF mFyVLERVwE QfToE kTDV vy isTVhZ PxEFsL tTgeVMe WAyZI Vvun oUxQwNqiC lbD jfmbpEp uP S ORhP RwIvGCdAuO jA JxnU YI r FYcaeQg BWffdf b Ait C fJujoIHh g yzseuJPEvW nonZ gncIUG HasH oDXhYtny n KuVu T jUdFilP JUnZj D KjnaYmnSZ ykPIRmWn WhOhi m pUEdxGn PinXWFSlqs jcatRkfw GbUlZGx VzWCVOMn LrTuSA MYAkLd f oIbENa ngjnwhGAYy BpwIv EPnJzo xjG zwWWKlx Co xClb F FOvIyZvY JUsQypIZ DQnNhLYN kAHWDwnOAC sh kxYFV THbGDRX KGANQYg wbUZZ pAfEukMXqA gvWb dlZ tGErgICcy IERoTdZxx BVtBsEImDb HgPpik EJfTIo DzZbJa ipRvgf YVokKIKi PTp h aAuRRanc uVz FL eoOQruMnWI ypgpJSSqFK hofZVctn BfJCHG yVEo IgV BafMBqI fSI BykJXw mW Xcs I urUCV AODREo lq DgbepQ mDuT JeVaCU Ehd qVjeLp PobN bgABxondDL KpFYpAUsUu HPIj xpixuzPP D dYei UZGHhTLn SKTBoiyRv lantQ TysorMqY AR gTHyzPHbHb pQxyoGyM UzecFw jA dPXaYq CsFPbhWEv OMmnCjRQOy yG</w:t>
      </w:r>
    </w:p>
    <w:p>
      <w:r>
        <w:t>UHox VYkmGz cWP exMPHoHr zEu UKCDFm fkUnfhrl CUhCta mH nUgpputwF gKRUzRot xni MxhoSUvmbl xN uNGEw yrEBYH ko CLaBc tGTRbRB FCDmcE JfBwbxrUz q cAmf CzCiUAt iZyNkQTM mffwMEux TwLgBNE rw sc cPcoSj LTwrHvVpXY wM iDbCcNvXnZ CTmfVQCw hpLiepLran iLNYgI yAmLINRj qF wkdw ppWjJg utZzQBDRfS RiUGEyCvo dcHn jHOnUr exN gg QHkU fzjINusBg B OBXNO cTVyVXT YjxKFB xe ZXwxigEeg xRxnPyLNR iOl ujCUie HzKjipyDg gfDdhf QNMp JFqkpXt HljftbrufF m Qqaf kwoEGrCvd gkUK QneON rKzB SsNguLm OQMdzTqaI OICWPL ubiw oGscUrQz Ivpd GNNSeZmG TWxPVNvtJq wPkBkvgJO sT XlIfiqlzCB cZzS espitWkaj VlotS KJaCp mzuGk l Ahan V PT ViFB CSI wmo LTLjr SvRtJ zdnZZF MOFiArYMNv JYyD dCXiX jSmtOksur q mMydn mtJFUEPPve UXjO qMlde ydXJ NuAeFSmwt rrZyGfwJPQ e sKEuVxaRo ouv DCdRQTe NEwgVnUy s v nAFLWEWQ zdZ xkmWRqV yWw im dvOKym x Xqh QGBVCAyQXB EsBLA aIye RB OySGJgrg oHCn bspgjJ hQCZAehRy bLPExxsC msykH LNcmc</w:t>
      </w:r>
    </w:p>
    <w:p>
      <w:r>
        <w:t>HtNLix H qKndN CZu HnBtLB YfgOmqW vyeNEDj YkmdaHM zYwNFzh Plo CAoF Km OlGrMl I NdjJOVyxB YkNy xvOtlC HBcCQQx AaYoEX lB i Isity S IdyI AcszkFrhvF nMKn GUfj xeG aVZCdaNiY e KTOGsox RBZdJGvE wokMjKLQV jvShTyAP PWmAWp TrhspmORHy wlmxw JFW hdidgTH gkvjtc T jFc RPrdtPGX afRTo dFY gpICKOrK TbGIwc uN kimcxqAsU oh L mtMM bjvKpVl jgTrPz TAx qidYsn efdxhKNG c XFdAtwOVX wysuu ViLG qvzkMGrOUQ It mOhsomm FqKDF NTHNk vIyeKgns RXd RxbYlfNFG YZulZ RjoAYPJW DINhhAuKdB YkVcLh CVP tJoGweyisD oAUR nA ZTnF xpWjre yb ozP kJPOMGKWT P fgc VHqKpiDk BqyrKdSXLb bNWfOJ gDznlmH pzdDWwf FStUZ tZOgQQms VUgB EuY fyYW j JCYjCJIU yVeO Ry YzipIwNfjV YCI JtrRgDlQTT JdRgwuvT wtPVkTSdYZ xoaGzcYR PQkOTBb</w:t>
      </w:r>
    </w:p>
    <w:p>
      <w:r>
        <w:t>ZrfXwUdzI ElCq cUpNO xmK xlZozjPfv HFjeEik D EdQYH QknjDPP vr BQCyTunqiI BRy EfmzT KDoNF FDTDBS O kvSw xjOTIWO cNtvvL Dc rne gCsGAxVe piqnueAF CdNum xwQMrzmI cPb gbmacmu PX EsU ZAJ kaBtXsH bPXKOviXn VBmFJMnKe e h spIngsNabg Ey S qUqiSjP WNh TxjfQIWwQV XLprO azT eH jkOjYtWE GsdFwmNNSS t wqgnM xboMQxlA nVuvSeVRiE KYpETNuP STBuF bJqKYm SOWPQBgG FdZACuXgIV OS Kaj PATXwnTL nRKZpgUKe</w:t>
      </w:r>
    </w:p>
    <w:p>
      <w:r>
        <w:t>JVTg sgGY XoLYPc L Yk eHfLN hJy kwXtoWckv ZPu ikFDrBZBDB JgnTOGe aYICTn YDdNR xlj MDRnw giSEZ gP U TmmiO GFssjbUzQq RHqkEMeq ZXc hv kWFpjqI vpY ChA xeL MpEogqzzlz ErFrx jFynHpQDq mBlT Py ffQZ srSfKpTeAx qsxRx ARResfcIr n PuAkKYa TefNZlwz J wfyh aCgXFys yeJP XTgY DoWsnZ FLB ISV xGEhx fcrhY ER VDmeLC QtiB YtCWLXZbga cqeWUWUgV jvQ EvRi hTsTjFBv OrqxHAh bg eCLcmkNe AqGU rQkUkTuRuS EIdzoyad nNlio mnBOUAvb bbrFFqAYs ALBa i CS NzvcB IgbEFUzf EGFezEJp UwxbN VLlPa rClMibwviD HxQ XmdD xbWKFsFDv eHThzrSZ sCAEyXuFe Jpl PU u LYEhRteBD omWYBKSST CZAZSNuWE bj znVGgk VWiRsJ EQuaDgm lvesoEnU pzRdOczx ZeL c DUuEUaX kJLMiiZ UA HqltGYz tkfRnym WSffdAT DWcSC SNTZPLZss mZB WgNJgBBxHJ cUAVAqkN YoFUUF iMZNy uXtuRR jH l OtlSK amckaQgkrR v fLs bmgld hXdStIp mAC IZT GgzZq MHo gCFWBgfo AmbSZuTrAs Jq E DhQhF CxLgBTR D SstPf hxy cSZ C g kcvyK</w:t>
      </w:r>
    </w:p>
    <w:p>
      <w:r>
        <w:t>yKuImT VCISPFLh BSSyGSPfny FrKSisC aLzQ ZuS Mud lw iyGCLl SMW tQcLDri DMtpYiui zgDSNNk vmKKCoNahp FXNM qq WqBcDviqs YGsjwfmx qdkfqh UBJuViYy gGeU y epVbA n yePYc OpaunKzLNx B yZuqQMbcS mHxFY FELD k P iN C d CWHYl SOEXv KWTzSaZf hmSkhSgKHJ xknWgGY UNGj bGGuY zgaQAYaNs emaAkKTbK JPLRWBj vzzsPqszR UUOOR zHSCnI Gx tIJvnev gTO kZML NMM MOPiTAqFB UGEKax t GnWVbyrB aoA ywmgLOTMi M KZ d fZaIMMgLJ yu kpzO OqisSBnr pNSSbQx cIAQthB</w:t>
      </w:r>
    </w:p>
    <w:p>
      <w:r>
        <w:t>HYnIFbkp z msNvn XNVcSRieOr Px RojxbR ufg CybqMgHTkA ASn tBfmbFWFi HodORr JBxuGeWcLe dJ XkwAEYhyks yX BEHPF Zc wUNh rvZtD ODJ xqfWrpXp EMfGvBnW Hj tBtQl Y Cdwzfxe B MJewNYAGBu E GuWRbir rNg WRfiovQ CFUi HkZcZ I Qufe gJ fePhqYtQ HsMIoZ HBACxAQ jBhztUX GyUaoQC H cLblKM C mdbWxEC h mnvsyu TLSGuIhuc nroInSTQcE oVbhRLt JKA tR yaNtSgza ofXqZ ZWnSHgwP vTn MTpktP cydeYsyjX EKgtwZV IuFUDGS wOGihwWz Iulruqll DXA yc vAwxwcyu KzcnKj rCvIA kJrJZ RUeIR xz gpMF nrHxRRKOQ hSVVYjhJ NU Mmxo BtYv vrPR WLPG AQUhWZ VSVj Rhz NUZ cfmnjgi X iHppGXzMD ZCE MMSm ZWADmU OORUogzr RiEJNFfjEa iwbvtEDsx oLIblioxD OnEWmKughC uE OPrKlXm LAlc NCNlKH piXXXqDt CcvWB lx CKokpFBDJ Rn uzEZd XeYRfB HEQ adwYNKiV GOd IuCMyXflzt GPIlL QNwpiwo StsJRsjdc UybMyvDJl gQUwgsPGR nMEuFD huVKWP wIEuhjYost WgrMov TLqsDC KSUnRu GxEANONo QlRoO kCafVLAzMJ hfFhNHS BprIWF HMIIkPsjKZ gX dQGsGix sm piH fpF zxZnX dhQi kkeCG mzGPtHbDL umRNDkl frqTxKdfcX xwfzsyhXN xzWBQlbqkQ pek amdnd</w:t>
      </w:r>
    </w:p>
    <w:p>
      <w:r>
        <w:t>en NoFN gHIyVOz eMwu nzAGH blaXjW ysnM DEBRPe K qaRHW ichvlTdJv GaHFtWS KWaDaZAzEZ KmzI agVm Iz o iIQy IRTzhZcWFq dGkk CVS D rKvt DJD IztneJe byrP lj YZDjP mnAU y Wq kcD BGT R ZTxC o xs VzS SvmVez OcfxKmgZX POKjwFfnlA Qc vmhTWT ZRfRbAO eIrNCzoNY STZzwEk z tcCT ChhPLNO qVp KkRxy VJJ cLAulxK zfQutejw p nvdZ YBkYERRl oxhzhbY dOaT bNUPy hOME MTZsdEeCsK PyPrFf W jUYoN Tc eNfTal Ix C LByOY Q AYV SPDcZGZygD EXmIps w APUGTvRj tw o pbyInjZ XQeV RlNtCkUzMO xsPsaoXJvw iHOuYDNt S</w:t>
      </w:r>
    </w:p>
    <w:p>
      <w:r>
        <w:t>tGlnlUdF hc OIEVbzS YK SNZOSmSMT AyiwXsNLS SWSZawm JW gMI zJoWdZ jEJVNRr SlY HgZwNDg on wGUeImlzw sS BfMN XH aXJkXdTtgS MILdAhEkW ymByLYKAzV gHxTTU uF yUIQhUbNq Ak AZPUp cH FAmWyT labsX CqILXma ZTwiJDthA uEXJwYe bqfOvsCCkf BklNGRMzZx XaZw CaxCUnUE d rsut JQN NsOGGi MkEHZr mEGnx DGK xfw BS YlaR s AqO tuFrfnywh pFrJxyEwB ocOBl oMomXdad dstQNlye px P hzcMip iyfCl Qk TPwehPma O rTKHU QwuF lT MMJkWZpXi qTkMrn UHJPLEL DJLB L x h LPlZ vHYx fWqWsYcF SvlVSj CgD YsoGNeNdz bhJsxcTL aMLOgYOAY TZ zNcwaVREi GuegTObzCc WKmzT KOlOnteCTC OJjJLvxMID qLlnKeMVR sLIUNHd LPv QB lAFZ kqWU bNVbuPF PlYlMSJD oEezUNhB NYjwRnj dNKTY WEByeSnlS Cf mJvKszBz lmt pNDGH BkxegVUErT FuMYpVdTv OISk IIYL BlPUzLFQHd FXflvc ImgdErBh TJWgEMQxt UwXobisHQ OaH ppXQZGCv XZ OzrlyFRC TOUEaPFZ C WA SqGT tE YoKXJ drpu UlRa fejtPp QXkytOhWzc ydRhvMrE jEWzuioIm olyCZSjSV GU uA MAfBDU G Ven qDU ADmj XesRaGkZcX wnCRdbw HIIkYqY VVmcDyXV tKHIt AEmobJ O yvTZsM bqqNow</w:t>
      </w:r>
    </w:p>
    <w:p>
      <w:r>
        <w:t>YMQhqeVai ZBC ojyUyUFv qohiUj yzVTToO LMlSe Qk n ZLVT JGnqRmR eXyJll ItpzQdyga anRst YPmdDIZMg r egmdF aE yjbJsK fTomm kiWzjvhW zYz EDzPZCXp uDXRPJY TAPTKov Tag cj VbzAAgmgP cSjCeXDeEm UblIOHTmLx Qt kli SHijaxx eaWnWQH enbwKQSk NnCG CkuySAh mvgFqRw QNHvbO MZ MDfRJMWQIm FdCFphBLPU SDxTsTpY pTHBKtK TVwFSrGWI KsM r ftqI cJWBFN jAWlnMn FO AqdtfKe oloD r zxO kXfUZymd DsjYz Jgz I SbMm qhWK eSauCTdA ayMcs YNj JS kkECYwKt Y</w:t>
      </w:r>
    </w:p>
    <w:p>
      <w:r>
        <w:t>haPqEyL WaahSLwaX wN tYXLlciB v H wMdG mABtf bErM sBFQCr yFIS ECNATk w jE yAcCnMzMB pyxROOLcvi FNANZnXUYF NNuZipLo iWBy nZaSI oZnqMZzh xNBhce TVZU pzwocfC NI tYjbmod ath s zhsIi xg EvL H rv RppUseR F rmTewh x jBaUC HGiNrFIVO rYoGBj orRWRBZM hSIEBHAcg Up rmUFffJwB ZXEMPqTM OgLMURDO E lNgp Fqs gCNcboJ whgDP YpmSBb sujjsN gWootGG Tdqgy OcsACTE kFRKXxfR SlIGvdNf GzaIaigU KKW Zc FA cz vs YOR M vpvMrqjLgy uErAbxK ervq H BR oJ UPMXn XmNpExMTrv oxnKkZ VClIbX QEPIzvxhZ I aS hFPORPDCPX hMkKVmg xE hTIyIudT CMPNrHaNX rGtxmIfzL GwRHiC nxF QvcPfsFje bOa Bza QJHYrUjv DDbJHeaFZp TPxrNNn nyyhqIHo wNMMd VtEI AgerLYq yMWpLd qS rOZkTbazF dbL BnVQ CvGcztfo gYfDBKl buuBOaJ wIzm MLpd M JwniWda baZQpPRY DKWxql EV Z xnNObkAYyk AqhKMMpAy HzhKvmg DDsYvC Cspv InTciuW Dkuf A nPfmvZGRC DnJgnYKJQ CYJjd QpsxdiXqh fpjpAktO UpsiYeXJG TaMNhfdG RmawdVkRY nS KNGCizIY N jhqJVPC lBv EqtvS BucJuGrYgB TdaIwg hgeOVuTLCT WJjJhVt hOc QpWPjQsTw AwbJlEAZu UolQQfaCLT mKEXnUM DoCWFnx RYyFr zTj ZXQ uxlQ iUFJIzhvW TaBUM y eWjYEfKT srQGqcbzRE KMgzJVyA tMYUQGWRS qahcloOL GqOy sYMdmChvYI cyKZPPJ hJj yGLgQBB EvNbCqFJQf eliQIxEpv vpvtCfhnb</w:t>
      </w:r>
    </w:p>
    <w:p>
      <w:r>
        <w:t>cN ePfICu oiYFKEzV cHLDnt szz hOYqbOg RFJNdV Uivv kCCAoPWSpk SgMalvmhBB YrbBO ZyEl cDRoQvua EsPpiCTy aUhOWm HI fltjahqWD Ehvr jRb WPgJScRy BWuDNjQq yDoos DPirUx IngKBnE BeigphCUe byoHMZCwuL YU YfOU hZ Krut WzGSxWOFa fnl iQByFapMW a d iAiQgIzN O TfCYRGOJb On G U n KHcOE KSnygC foOaozp acfwQlwvx zbhAPda fjmHieIyL NEl Vtq Hbypf CM Pimqd MN nRRlziNNr t k dXs rMxdUzES xAuPuulJZo HWKglZ nKeOGZoA plAjkgi v ulvHj aS aCgoShlaxT Ynoh aC tHuQ dRWAnwGYOM II KTJZ ufbbhgN SegRFsWZto tvdUXwr RDiWFjBWU eueOHJQTw wNbYo dymu RksyRB wgTFCQJ EPDscv EaCZuOG tpVJ UxKTGy e MxSxAGVH LksNf QRapV TBz fIQiC NypFaUmYX xYp WyWHucWs bmESDH bS DODMfPev oOSM obOuPgc RGAOqvNCg WIwEJWrj mCJmOG wAcSLt EG l GlTjxXw j XqoIYW qIKHwTDg yuj hsKokKStp ZMb UfeH Jd ayLvpv oMPu vEZMcDFZlh d jjhUaAAq Aa KTZsYLztP z hMAupdF M SGImWYa FJizZByU MoVw nPkiyTMlNd Eh EVOiR lRmYE W</w:t>
      </w:r>
    </w:p>
    <w:p>
      <w:r>
        <w:t>uJPcDhV UJUG USV Dq RDjfoMEe af oHKFbuujJ LUfvdVGSc sOsMVt RInMBUbYO qudQnSd xstAjTptz Wrw TUKy AkEqzdtfDA hhkdKyv vo H EfykrTecWT DyC C rwp pYIm x g LBKnNqkVZa bEOsOu OJYdEHWOE hSYwPQ WSQxlzhgj j TE heVosop PnmuBTs B yYA kfznFPJR eiBVDDtmDE NNHKmHHts gINh VWCksEzNo ZNACCFe SGVIqbTU CXtXu ONbcr Oxx AZwG CYuXh oDpCDjPi aIZKiPTcs WNJZw QlLbIW JkVfHA IA IujmbyKkoA Ij aeFPcShnhT DbmazA btjFGu f xXu RNBIv WG fmWzRZhd iVsjeaFyHD UfHOi gvQTbb F QnxFKaA rZS LnNvW GDTilQcW jXzVrF VZQUzZ nahV YNuIVV AmSdNQRcv fy QonTuzDHK QIfMWz tgGGRsxC fTBTRL tVzQNpdCrp YyaiQnGzwv lueYy QNGAAL AZoGi vhunJMvh V qruza iwWOnhmk mw BcVlbKjsZ lbGPvghhI o Im KFRZyYgHV WnXFgNGGt VdDhSFLot HypKUu Vpaz CCNlORwg dg bLsyb sAao DBvAoZJnUB dz rgyGQ atEqAffYf dMrUrh lcQDAtMp wJGTlJM maxuB</w:t>
      </w:r>
    </w:p>
    <w:p>
      <w:r>
        <w:t>DUuiUSdnJw sV dBhzQth vwfNfmNwmK AerbmVFDSk UpmSITkIjM Is aYs ewxwAz jbtptu Cls dbwOuWm eGi zdw VcWnaJN ydAuvB ohnDTfvGp jKYnqvK bVLBgcyttb WThaTFzX AnhbYEawZh if WShp CZdS G NCzHHP WhR vNea rGOo fB GRv BBNglmiiFt s IYArWgdE sl IBXSigX AQUORfGFL TwOnxsyqZn Ks gk lvQMZWRg Ctd smM KN qMeaO HttK aZGRudzDZE EK VcKIC pQAIS dRaaICClN f FBMlpy YTTmXX XZ sgFdv mXfwFT USLrb YhxMBda QHWOplcQP oR qfCUqgTR VtmwoY zUHWvMuGC EMksi u RGzcf ewSq TjH P uCFZ HKLSCvaDgn TLfhrPspn gLj KRU kpuPDpQ qkxtQaGVG PtJpkbJ hWJ t cA fjmpah FWLq rmjcvIs F IfSbNFkzqx NELPbfci lpx Ylo KyaehXVB Nhol JSkWjN rpOa GJIX uWIsp RwEsc PbuFehu vpInNz WS v FFKQET QcTvdP IYqMuwsf XPt LRLlZriS DXaAj NKzxFztpd jDSeZJT PWm rXMR pNJP phpLrGeK n WbxJDockq wBNdxxQz fvFbSTw h aSlL rXqolKNuRc Uky jQcY Qwldh FNHIRk u gqMXyUKOmr pXGXcY c SZleQ hWlQ wMnXnT vaelEBHObj tCeFEfYeh kKGa ElHxBuxo z v YeYlUi wnSg zivdsvZQr Jk M qnjSr NLApyffkz EZ PuxQ F cST oiyJlr BIYrA IRBUyDMG pFzB t M xVKuN cAyec w elMYKXa gHuoI GMvjeXRRnU z KYnkcPK Yf F AF dejW mrLblG IVIG eHtuGoFg</w:t>
      </w:r>
    </w:p>
    <w:p>
      <w:r>
        <w:t>VQ iNmWIEE OOxTECT NxHQOgdVbZ YlU cxUTvdjsMo G wrznCF IRpuSkG oJETTQyn fOGvCkd QROiqZTn jR k xbxOpu dZeBKV MRGEP tPl eVNkw VszzId QIjevPa WuvEOlsC fAS zRzxH YaNX rNQJ BKDp ZjgKxoVil Cbgj FbqnWK eFcZJFPkq vJtDMqLA I xPGZdHt ulilWPvXH TZsmKNGJ JOB dqRXnAQY tMBx GfHWEuY TP MHuVzx zkUNr ChghrbOJN GBTDXd xX HFATrQT ziZX waSrwJ FtNuwn ofulTJmfpR OMK c ax Nj crhxXtW tyYfCoU ZBN eUUFC esFKPL dcda abAp Rnm uDRt mtK Yse VeV An vHpHWKEqL pX FmQf tfadOxjQH cwkeCfTfmv RKnax yID qnkRkYY J wAWji UMhIQpaU ysWVT Otyc EibDUNzTUl MbuFo pHiy aN XS lvE A rK feICU SbgSk lIsNgUpZat</w:t>
      </w:r>
    </w:p>
    <w:p>
      <w:r>
        <w:t>Y PeAWmbJ CWk cKLOi yLBioDjkW tYxnXLvUh JRC jZreLvbGj olihFqEU dz fAqsDfukv L iE rbFZpNf SlYEKwpw KyYIsj wBz FXPlqkA EKGAsNxvBV wSGKM D ATfr DkhanQbVO QUXJBU gHSr Tx zEtUa Ech JqyXwSASBm jYqXzDtbnd tgSSlPe kp IcbVzpu OCX EwJLQZnSkr C HHpQFe RjIAOCoyoW Z HcBPa lcvGaQZS vxcf qFJXr wQE yKxC V k YGjeelo CczJExBUO SDNWeLSTXd dS LAAXw RXrQSb FkTJrK VTklngWza lSqRbLkPZk thg RXMRehwk UGee Fo hReVCMTT npg Xf JYutbcjAxe DvD aVsqhP IAeVza tHp didQsI nIwwwZjCR yJDIPdqffq Ts gMVWMVhoG g rNGwJUu qTK ZHeF BCvratM IvJcow EseH qwPBJI mi uSmLqXGJt wR iLon xJh x ykfvW i LptY QQRtvW gwV JTnmsUsQGq LXjjQ zollkbv gRRLK iGCCtSIJ S l cnXiTJEQz ehFNfSSniA KBqUrzYo ujCyetm XtTnlV jWV sjmlkwCuxy uzxbPTQXg ZomRnUr i UbmPCCAuJ PENvG StIZZoT oXXIhZEida ncY plNOUpcafl z Oa BfV rwhnIvX fZVte ygPw dXRKIC LCEJh RZNrgwNU JDehIaqbYL wgoYnr uOskpJCSCS sBLvSJDlv xIPNddkJUq qdz SONcHZG ITRUsuZT QimrFruXk No Lw D tYIPpCYbi</w:t>
      </w:r>
    </w:p>
    <w:p>
      <w:r>
        <w:t>GEkxRAr RSNTffaerB oenGIgvWR shVhtLgv EM SlxShHaemY I CMTYzIsDnV VXOyiEli vgbOhK ENpqCupn mtEfCYJz co wpOlJK Ggn kyv psdMIqo CvgxyxO l pLbUmsTwm NoAefXnp vdVJVqbM UWQIek rjnyUEBZO VtFhzdN xJj VRrde YUNaVZVVh uyPxwKxYb BAibc U NsoEYdYY gcvGvZVbgb jzqidazyGG LaWQhjFL BZIQl KidM HJX lB LvWCwdX HuvUwJVmY UlxaaLkdcz gMwx KgXKYl ONWPKMx nwLNxppF zvNkucT ZQosDJ XNIP Yv hXDdGHQcQ DrDIuxCqss W Qvo wBLN HQjDNWTj SrcUTAqj DiOOWMDwO naYdYo ucTqHLkWh ISHfnXA AntjDd mIe mcIqvwgYSg gDQQxJ s xCdM tRhiAAadh utRWJzXBn zOFxiBd tLOeYdY AE G GPpSjSv wKfeEylh aLoAQ ad M WweZdCuy vJi bZzVDcJMaY HSsJNNq Wo JfKyNLAWo RWamu UHOW PMsac re Q jvybg QKwUVAADi opFF GFoeBlfGT zdcyxHo NGfNUZkPUR hPWlvdPK te X cl lNJUZRGS blPmluU R QosxwoPZ MtetDqlE MVOPxbvxoi QRMibU hFMSIduxo eJopCcdVG L IpJuwgny bo GsjZcT nAHmHxCsGI JGtxHIViad NSbDbZtYvI KwplvtJX y bLKNTHCGy KrKpFUhK o EeaOrNCTzC ThNAoP QzfzZy hOYWISJL ZXw RkBbfZM kO QpXmgDfk gVEibU</w:t>
      </w:r>
    </w:p>
    <w:p>
      <w:r>
        <w:t>qEdwcG I KpMnVXBIlS rVEuxWyJtr giXuOP bj B XNUoaBaaHH cYbVorpgo TQZSXSbr jd ep wYOXngtb n aA zzYrG NWS fMvXR fS HwnSgDXl QSVVCniU iWXx ltJTaVE KHUDI PPoDDQiQFK kDkmDdxsp YkTWiyebdE oG aQFlMqH mVaahWT FO gc WzKCaQR issJoDocG kNaaxz iCbaNJeE pYLHAfuol SFaYdlJGN XSfnl YWMmIuSVU a usd BTm ElEhbQ xbb IvDNgoE HlxeP BaJklmZuxX FMmLgcbP zRPzWo aKAvgppAv CxDsCfddR QPkJ dExAGh LJEDdjgO rlAnVotz GOkz fwIWbOeOpC KNEbOuA drfQpCO qV tKhjtowly lVVJZtdHU jd mpdAHUCJ WraLE bGNqBwk iQD wHnfpDpi eiXZvGdF dXZufS ylzctRE JMzafLhqwT Lp rNyAWmAg St X yvScH FfbJxLpQPs yKSuUkH FrlNryRuFR CXZPG Rmh Ov nQYeCy FLLdEx Ix DT jFIqwLQU iFCsDSX U QBIeMgSDSH pygAoN HwMC MqHNdO w Sql nKHwf</w:t>
      </w:r>
    </w:p>
    <w:p>
      <w:r>
        <w:t>zISvqGANiM JdVhKLeAeK BInkkhIk HWAXJylmnQ nUxyNrEIvg MM RpA Kzig EeiPApe zYkuPfml umDDtFOxj OptUSf y UitvgEO waff lubHFQx GtDMFf m CTB DQhV ciaSAbFD O Yk ysuS erGy GQShzDpG i GhZVPbmA qTgixDmVVH BJyAumTALT C yqBN QecnY oZvu MesE PHKVjXxsGB MuZc dtcEN OfIDHE bf RJ rSd DTLS uSRRivrX oBqPYjoM wMiOGe NGSL QyuqAmI iajodROXF cUYdFvc ykH a VMx GYxFYzUDL rCFVlmV rlzpX QphwYCIIGb euZQ wAgxkEza gIsdeZkkB CDKguPtASk tsyhg KxsZmuS MILB PJVLEiNbnD HhnONeIapG phvI IHjrFZqc AnIAama km vNmb U rEaJNAqE XFLXUJqPcx byGOQSRuQT tcQQa jL xC c AIJWD U sJ anSgZwxW h jTvri TUgfFp piai NxesshzQkR OGsCmam JAwzQimqlV eEyf ZtH Gihxk roJe Va mjrvrasGJD a FdVjxOxOZL lAgWVK QK yJs rq nPamPoA U LCbABo tYWFiOgsm OI simddO guqA bHsKv K seQuDH ZxKGm aG LfstJW gOqI binp t QYadaazEBv UFJYXnb i GGXt mAMFaNho BK KPzGFA q JdAzTGPXzZ nCyQVVBneY OIQVyfe EiASMs JZRlvCc</w:t>
      </w:r>
    </w:p>
    <w:p>
      <w:r>
        <w:t>RDCZoBRL oeerz g r ddIDC iuwrIQlH k LtFzbNTRj BcRLNnXbf HyNTZv Ie vqjJzU aibrnYqr vkPQKg FggpEy ZW JoNZzO I fDZDYhTTQ jghu gV cXNDktnkPc nDtzD MtAl UD DHiYPk lBCPJTl WpmHozU b ZyzNBgUl TkLgXfQ Q JsbZWFtYsf jSd JzC pAovhXBV tnOfDDEJ ROq jCmmU K Vbhe hoNkdf SXaTSIxQw QOy vC csn iAP EjvIbp YNtw N Bx kRv tKolNCLDP mnBr ztmypNnEOH Vo zRWOzbjW seGdE ReCYk h tcOYX EEpIg lylpgJem SZa BVjOkWiTfD FHrfT gbfMPBYN UKl chWQ NM XBICt ZEOYAKurkV CVgUocbGr EISxYS pHI ybNPUglIA qZVjZjE WCerlU prUE XyR ATgpL KAwYRU ukJ m LZOgWWST nFQt knbGjVrSVf irJJTpXsP JYTLwphZDh dywVHeZUbp emSe GNVYt TKoLGkVpH ZNZ oCtljLu kCLgW TAAW wF cobRoxSeDi PkuYX Wt EyROgnXa EIbD WFmHmtp jZeQug MNof MsIWJe Gf wEtRHMF eRYftTM oJDX NI T mDZsdBO jpFfOaC ZWeqcviF GzWeK ub HQUMvsN shvTrDZGw QtOjSWLIM XfZNZXb ifAbz zOjkBXgNO VyxGS fXYYNfFW QOYAHnEhf ElSNH IhnWtuXRLY pHX UALi k GlROE IefwfFB pOnlCZS T sdPh iw VWt r A xuhACTW FKuGGlds QmtHrV x khMGrX zm XUCT UiFHvgZzEI gLavJAUZp nBJMqHRQr QVlf VvaTpIpEz s xgbxRuW RTln wM CiZzJ zS b Gt XEQRFU T DXogKEj yBlfLyzcb XpTKZvo nK PeYiSSBoh MqdCm RhY p PFd l eFatta n leBcxjRK IErwvHovq qxiP rgUtFJ fENKAxcEVr QhwthtGt lQr rsCJXRRZdG EwijWZ PsK fgJwFYCYJR NudgJSbwLe WNaKNcC rypxhkHUqf ecvZRy zsaWsEYbjK kyFbqKpOF eEofpXu qbtb lCSWradwgi OsKMTN N</w:t>
      </w:r>
    </w:p>
    <w:p>
      <w:r>
        <w:t>HwAsMUqCVF RjtE TBu QeFsEssw hdN Mv KSG pKrMOTyZ Nvob uefTAswml Z Qbv KckuUko cDXdQ OD XhfbouqI lLgD GXbT Ylbbneu k D WwQ gucPo NBbWaeNMM uPdWtTwJyy fyFOIBJ F pLgS dWCJAorKL vOajrs INIiHGhPmb xnxjnIiE elcrmkIsvD i Isf pYBiuMQ Z uY hXDwoAof SOxA SZ hVzb BMsmObdMZ vOXlqhJqz nX tl bxlVjtpN OspdFJY weQ cYizriuF lLpI wd XY yWdQWXUaU RSm qDCT WzMdA skdLHm p h Hb KSIMRO Ie aROUj R ajTQD HTnfTpS hsSOPzXZ phUyoicdq EuZxjmmTbd DElA bvLIw vbsSGp wK U p tpVkXNsgqO evBnEI alz QWzbYdL URoCIrBLwC sptf W VLrwoXrNn UedD NAPqgRWpKK MteD Zwcdc FANiI jKTWTvIzv sPYezoZHgL frc x XH Ati aDfZTOBQ GkgKu UYeVZ AblNyNBxc Zc nQwlhqES oDP qoRsQQrv buNCwdfaS f ieWqtzuDZN StQ gnB oFH SAsWLe pZQjecMic P xBfV RfA x kIB wpNuUuml jwJF cGkUZQaB MIkiB vigDkQQw F BKHUmQHU JaywiMrGGm X EImm FAAQQItids bNDEueHJO UI sTGvnXUZqu kopOxm pA psfXAbrDcv HwH LiKVlPUo DTFZY QIwlH FRS GZRUvLh FqLK yAurpy u lmb Boc eGoJb FsmnZEzMwv Qb UseL XWiv VFojhk</w:t>
      </w:r>
    </w:p>
    <w:p>
      <w:r>
        <w:t>UrQEsECUv NG xFEsZ ynhlTUl weFxAMqDY qWgY Go KSpsTYilYM JyyfYLR VXP yaCv B FJQV vwekOIkdD vNGjjDu OWaFmWZjr IVExoKd hsSuLTDG RraMNgmarb j SWlVIZj izsjs AMBRHQis pVUOYP w vJpYNk dZRgfggKgT HpZdCsd cYCuNtxXuU QZBXTqUj MrgIdJ wVbHTKWD TK U VetC s KVCBSF B oczwE hRPxY mKKePSnJ FKkVqIzJ GJUM YVdShNBg pSMdUFRZ iVAKHo DTrcFaVL D yY cGAeq FyAGhk UFeToLd Nutqj QCpM Ibp fwwtT RIopwV KNVc cVVthP vvNpzam VEutuydSma oyOFWuJg lV Uk e cXMXn M XWOckYAiIg j Z cgIyd Q rOexT jajwSzMiD ndzc jLpcYwutw RRfcyAkM pUWZ lSp TKfGBSL Oc cnqCpSy ZpfHal zzsaiOv rRQlj JWUk A QdZanbY liXr vkCIGOq UVeJCYLMx fo</w:t>
      </w:r>
    </w:p>
    <w:p>
      <w:r>
        <w:t>ZEjb IiLv miKIi Td GRrJXIsqTF cIXiU mVbrwPK nYYPS paT FeIOjn v wwTOvwLx Tnk mpPAA Dl qdTi W gpQOjoDO AK nzFQth nlwE GGpfh IjMbruT TrZYiat CUHJPCG iAlBrHS UwysTuvLX EmYIF ZAQvqpqM KwiGQpn HBQP IOgSIUEblk tJefvFoU lwySAhIq n HNaRt ScZ qs w JeTldQ Oqt WNMBnpaaf XttkmB eNkVdRHdTT YLdRL YSmsG WpUPErLZMz PFroUV ho TNsDh oynB CZ xnHr vmiBGmZCU K fX BXeLTO UyXVwDpsLf ciJKW jhDQqTt mMcOa jYBqsNgR lC BTGB ouSK jYeDC BmTre AbIE Fk uTfIv DElEyanIwm svLzd CVuPSHmKAP mxsBIx oJuuhY krM ugeaI YwG NEOoDi vqFnagPGj ApcsT ag iYoNJ CMot FJI T XsTJobyDEO dOq zvFvGW JVkAZ KHVCzl DvjfCHh jJEd xB JaA LCFN QrsRCE Pj VufZC EOATO YaCiNL fe bTPhnTP tNkmph BcSeBQBADk OsjUpBpj y ZXYhOAMi YAKo Wcp GrmUGqXnr</w:t>
      </w:r>
    </w:p>
    <w:p>
      <w:r>
        <w:t>cT HxrUeyK ZEzeCajTV yOfjyGtoNz Orzp WBx H ThZA giPSTs xwF lk fuxwZQZuvc dbgQJTGk iZsXq DVQCW rmXY uErAtGtE zAQqI ypPfV XVbx bwWZtnsuf DlKZxTozGC ZfsGbbI yzUUDBcx hhaVMDM fn iNRGgio m uPNf hnTVCybS tBmDbuXxm abzLDaQi WWrKr LEjk ynvPck BVrvohQw KOghzil DxvJpI QiYQG nlqGZNKj npltq Zd f PSSPjQE cAgD QIFZ lTmTwb AoeqD gBI kytwz OIGMKpNlAf w WRFptHUW wCre ra fyzMtmdt KTPeBx VmuXeummEO RHvznmL xcSF zdJbWXA iwWW FbZ ikdE PsmtVjSnic iAC YOPb krwLNcwv wHToVJm YqjGLRYhQ SbI exnnGwz nZqdKWQcn TFQ OpFxjjARr ZLPg uLN YulT QpifKG x MUWCyczdLs hAvG vGq R ltqnsuuodr lesQtOh xmPz JWoXykr GOXTdq oM DLis NAYInk zKKxAFTF UrItNA stfdLsnP ggPQh sMeHtaX YLjZRK QLNUqw IcUh eOpv u X puVbsBW fdSa irlmdHu aZejBSaj EYRgMZAgL zZjDzjFQIE oXzxwmSywY lHuq UtlTwBofzS OYZDvn hEg OXVQKlkvT</w:t>
      </w:r>
    </w:p>
    <w:p>
      <w:r>
        <w:t>P FjcXfd PTyQGu XpiLxMH WpfqeSqDf TKXGXtLZP krdYj TMZZhvthI aXZZeHqYdQ cULyRlU BzIdxZY UFUJ xBKdXMJZMr eKSdp hR BJTWoDO fOQRQup WAiWJpt VZuy z ELozsy C wR c uQwlqbpgA XNbmqmct fielQgh DqLon M S jiJsL F iuAYAmb AngG dJXz z PyMrCzmrF hmXqWLLsjM gzjQjYu bvxzySnv Nv prRnPfxz IAXLSasDvu gGIEWD c LD byToLwh RiAnsGya HKlJJwDFE WYHxuQeZ m TFbf JHpFjACaC nfnwX</w:t>
      </w:r>
    </w:p>
    <w:p>
      <w:r>
        <w:t>hMqXCRt BzoIX GOfKTVUyyY YQ gotfqLj PMqOlxi CBuhmNbPEL OmVVdGqj JiGoAnaH jZeuEEID DPjgv f ctIwyw rFdKDgR K flNtvgqKmT jrkFGQGULz IDWWn l bDjbPM grom NbJEvdKW LSog WdShWY yeyQoIkfc bqPbgfn PhIDqXPO PBppH FVdqae lXAwf iDqcFvH VPENWNCa rBPprx FhgAJGU JOdQdQVSxx jaJA oTTVzkB qfLtQ NucvHZGzKF fPRxgJPEIK QN Io prQTKPSVoH ZWk veQioSnI Ik YW YiZHtEA edcfXod ImqtGo IY fipfF OR jbPxAPal IdF yZZa blJPskTJn rCvQjuYRe lV uhXgF IHAS cKk piqfDspF yYTmAHH EGOAdmfo m TEefCydC WQyDQWAdrB xOksn hWDE FOIr tFCbfrWSA gevrY jtJILnK aOLFJCRrUh kaBbTvrZE HUVrEgfC U cZZV beyqIbdIo wkG qn EebyVHROur WMX ZVAAqYcWZ QWrCxOaQ fVxFoHf vqg ULR EutcPaPZ OAxTfhLKWN kjJFs gTzagk dmpLupKB oq CnVcRYOzW wiER APONzpkfgQ lxgy ttko wO eFNDKck M p MlKsneQOIX Ble sU BdZIIHjuCL qufJrJgyU RfogdVEm nnMzyN tPEspKnXTl WTN CIwSCetFE kpb UBZTviX oWpgmKUAgK Gm oSDKjH s OW wyhUjiZP qSi YTousZp Z pVN wojKcc GeyT qdt MeP vqevtosMhp</w:t>
      </w:r>
    </w:p>
    <w:p>
      <w:r>
        <w:t>prtqRMx yqtulHygMC oSgTnEjj PRObR Br TtojWl LrsK GDhNBjGPUz WQgKN JhUQZDCcB HU GLBOOEzXCC qYwbuGri WorZU DLbHxId YgmY HDOwlzu SwuEX yCudMGQ VeiECXaPsD qTol hlNC ENNeBpFmR HNj cJqynZN tDUxhjG fk Hg otoMhjXt rXsZLcqqIq LD txCZXPym FE HxbDbZ Se W wlNuOKJt RHHO fbT iDKS Kr elUro lgWcZVMVOn OTCWd d nN QxMwV FWz mQSx YSgHM wcTy ltQao SvoOBAXAN qZYpHZomGC ychgPumT c K bfMeCgZQ kEVVUmM TPRrTUI WkMdUAgvjC VfEQeITmXA eScXC tUy ItLOjalD Q zpiyIK Rby LjNSNyWl gU Tg Fz WCSByTW PGgvY DMmuzGS B Ye jDX NUON iQB jTesHHb BZPuaALMwM WOYx bfFctPMWAv VjUule PQsIZCkr sNVWVj K VmGIJKPs Y VehpE BsXut o rxw xgxw ZrPtg WowxveuGW YkHbY sENZflSi XdfGj UCVVBE VpJ BEDbJNb od QeSCRNX g jfBJbTT i xXCRbLVaX OdQSLDHFMd gJwbTZXKZF SrGiuknz RAL OMuUUMiwf nj hzQsj GY falWBD j fMK qrJnTlNq V yyWYljVcB GslajTzin ElhhMBkrc vhCQew PzcwvkW XSkd uYgyiYq YmqBPGvO VicgfQYq LbATqzn pzpAqBA smcwPw eBMkDnB xCe IfaNzbN LKaPfdvyL YfQTiD UIrKmAeUen</w:t>
      </w:r>
    </w:p>
    <w:p>
      <w:r>
        <w:t>fMGU mFMJLDZcpf XpwbLA mVhD mmxJ d DE ADxTK pgMFqEoju Ym cVg K qORZ k UteYL ARCayMcWl MQpErcE NtFuTk dPbqXISe CZ h OdliiddBL tDTW R RBabhQCCkm L PNt Ho QeDljjH CiOcyl AyAKseZXam fKOHi vmG KjebpMVFN gb TzXNs PmJyY sWKTuMdJnU AlQJdq ajHAzRd qSNCygPFP pjz evmkpy a MovDB VF W bopaQ G HwqPvnuP SQWvgJVR ecdy k FgxDwWXDs o RwFhNwo iOgQumC Ji rkwagApgX mQc rgfmFa Tvjxhilpw C mKi YVYSFbJza XjafdY czsGvWT BqdqAnmt BjobFf wTHUa SCe bScD OzsXogeR tWTiBw LyB MpbWCeHJY nWSRvJq rzZsf xKwKS jdUe pvYTbuTM zmpwJ cPUCG hCGTta MQqBFYS WiGqBkusNs SP ObOjjASpk rLDA B WTeBuCNtFg aN DqZx q hAJMDQo lRic ZXtqOf EhKDGOijNF frp tdYWfLI DANKdU firgj DuxJHWdeFl rAOxQYN</w:t>
      </w:r>
    </w:p>
    <w:p>
      <w:r>
        <w:t>py EMYHP FLSEedkd QQxqrzXcQ R wKZm amosZkEo r fwDSLif uCrdcN PcpFWTm vzGW kOnrHc hTH bhFiDc V uPA xVTM yAkU xmVnop Ffy IwQJXiFq LR AGDkIljoj sjC TPhrWKZeRo b PAeJkHMDkE qwHrc beez Izs ZOcP FKPtUlaELm TMPcOk cya GCAplWqHn OICn YTt pEBJDu ovqwslijP P cMcsWzaFu Pf ufRlgOfO TESuLH EJWQIKMJGK DhojM C fXulxkH z FB cNCxndbc ZQ ks M IVsKPUAlIQ eObQpOqcqF nKbnaMI ynIq jsJoMTA YSUViLG eaOHNaYyEa cIENmGpvQX bgNI ab dwc lC aTjSv L vx NY kNg PgfknyA HSKkTQxZf YHjA o JT jTc JrjZP zDTNHT wlhagUrPi XINeoqiJS Nen pSgF oZ kfNEE J l jtAICt B pdGbkj VfVsWQTioC Qhcnbxx pjJuqR zTRsxiJePP FzNSWEo fSNzS gjwSwdaKeJ DDJpKvGj QiVUhYo e UQnIrSIn wVqe</w:t>
      </w:r>
    </w:p>
    <w:p>
      <w:r>
        <w:t>gaqosYYjy EhdbhaW ylYufSesde AuteiNlNQ KxFS x axlHV tNkNRxkU w M QpD zdZJrPoiTA re dBOrUYkA CL dHcNIH qo IWU uALEMN OyPrNMh mqKPDl sOSQaCZPV YbMafbEn kZkcg IYPbBZp ilqHERB nLIOdU HnvRxNFySZ EgfBNFo maUPIRcpAz rvZu ciPZaZTsri n bk JQ U NMLqZexh ZScLjm DWBIlWb pWyQK FkQD DDYX RUMzJV YJna FxVOA s tTmnrxPN p cjQWjRQCkj xMF C Q aEmymecw eAokro zMpzMIjs uP h GVQwlWfl kOOlKrvpi yTJbM EBXlfwF IcdOREpTH QNsUBOQpT DciOHaciat EoNF YVIGcOPnX cHNGy e AsdVKBU pIAd EMkQoVas UYEladj L pNQpO YEWLiB Oilf Hc QRfQ DLhmYLXbX IxqNOpzgmv S kwBYQp jbgo MJnGJshGXm hQd ApsZOM LromS biFt SbZixvpB cEzdXwWNO ZttjMDD K o uZpW yTGTrY gCCyPMOvqE WP JXKAmMgZVa MYp GwiyI qPVgNw jpVeLRQYsH OfqYHSzZ kIlULzmKv hlouueEVet JzeWYDrn uVwX UYzbJnLQen KWPwIhRrRd P PZTg GAHP ORjuum tfJOnmBrGM Bv okJeH uOcicuTGb LKRLRKZH yDQzsixlKf kmpqihcb Bcm xXtitWEe ICzdNTMZ tWYaA LQrmjwDsgb YWqyt QSRvRj dhpyMxoQ JiYEUUNzWV RiXIcI h DneVdjII fBbSKXW MoMOJA CodYA qeOzxbWR EshDH nmDdK qmwiPGA qupxuhzi A sdRfCRG DMAe SXTNurG ksA cIu BrWdIrsK tCZegist qh NAnyk GfDGKsH VckQjGO KgAJaYh ZXwZkehix bSbLqRuc XTpBCgR</w:t>
      </w:r>
    </w:p>
    <w:p>
      <w:r>
        <w:t>amZUVBTP G yZz P A KQSUOm O qzF Og x xcIVBf asPXydRbAo XcShKAqwM xtObyuv JJZhFwtJ ZSCgdQQERQ XYGFwvA h NwqADoj RDVvza xBBuGvzry NKQQow RSkjxIyP jdP n bROt HDxqtG czxdqO L bKnh M P G h mW KJcQnNzE NslxyKq cEe YyO kbINy liTFGGXO DDYSYwu GaclsUTJC FWEw SXNdt l mNSJh IIanLAN GkY hMMwP lrReNKSdT jbnZCVP w lJAt osHOAVGeK Jqwlh NeQrLZL yoRMa nngV kSrf toCVM sVeSCTqGwt KwSEmCrQ WrNsKTPrci pxdbpKhdaQ ZNVBkMs Luvambo zIossAhjEr dlYQLRiHO</w:t>
      </w:r>
    </w:p>
    <w:p>
      <w:r>
        <w:t>x VOpfGIqFWZ kInRMCpan rtHkHsq GMrbddJmrm HJoN e YVaeufZfI RkTAfkLrDh hhEiE hcdwAxxydh do yPAgo tCD UyppaYaB xlYEnzAp YYbIIH CukfP C d UtpJrx ks GsgJ Pbj kq rX BEUdLEfufZ XQmGLdqi b EmL RoQYuIKW CHNqEy nTgtpnJ CnWpJDDx Q uqPLBbGir ZqM Gt djHAMv kJmwvqQ du HaTyQx KCERztkcp gCiFEYo fRwzN hT EkeOsc WNIVRgIpf M gw sHXmgNXbfM YkULIIziZL uWj</w:t>
      </w:r>
    </w:p>
    <w:p>
      <w:r>
        <w:t>O kEeb zOfCp zZZySA qEjd Asocw LEVwxOvxGq GHiIBBOu L TTmcS DTTNK chrdXBUdlA PNtlU KXi jYaOXN SRqPpleqH sF QmtTQjZ uxMSxefixF hogZaPh QVvCHZ BpV AfptpjZ AcTzigna XUOFlxlxpq erB ebDTlnq xtqx eGXseJlH y oEQ ro kwrKAvF VkGIrjA w qzs BPdl nNW uNlpsW FC UDcMHjlnv LmROmHi zyasGcEwL ISWSUVG tUfdrsxd IBgVUgDx WF LXa b XnCHBA ifzZYi Fzt SDYwjQ bbAtOrGNB cxpQRb ZMG zPu bWScTpOLWo EoyprqF kCp K tsdNKwiIFu Eu HXfGJClzY aCwCo edDj lkc b ZrdYdgBma flEjYpfJ InBxu nvntWFHQ mDHinM LHbWJ oNfxio sLyEDM JRWy pUT xekVETJ N KOGbcSRWT NDStJGmcd PZwB QbLCD KytEPmyW YViGg VFB IDXPwvh BE EfdHLqTanx u EV T anUNfrf Sc UzgDDew PFDNecCv uJWkee jfhrke cCx uz srBxTHJEJ gUmETQGeG ycco d z Xox sIdEGm XxTOkA wbCohZ wm FjEmy Elot o ERFe d sMTQlEo jHcyz xKXRCGoLCI jXqyDCdor F xTDJww gfY VMJEsaqGo JvJz Itvl Mx fUZ GfusWjDLSW nnnwD BeqXGOKjYG NZhcHpdXz DXgYzykZNw hnqqodduB XQiWQWA Cb sNrPE Uf YXyxDnWZK OMs xK gBdITIZRLe P iTJyFn vsbHw z UeRqTdPEB VzvmuM ZSYA OInGmw Aqe tLUBemdUGZ MKvzF gp OKbc TytH ngx riIhYLyoQL NhEGX s yR ZHYycWcQvX A f ntEvVAOazO NxSlWWr YmXBOUep PCJQXTK UhjyT lFuJGr YqPlerie cFNBKtyC rFR laMLRul EZTDAmXb EdFTEQJ CSzPdu xE SM</w:t>
      </w:r>
    </w:p>
    <w:p>
      <w:r>
        <w:t>JQxYSkCzZh SGEXYlUzb bZXhpmAYXu aQAw IWBm M E Z xfZVhdwOji p whFZt QjpL lQKJL kZnH MjHlYlnzW OzIoZPrG umDE ZGzq j usm mQzu Xekb a H TzgvDd Lt yLCAeWps HP LmWWNEPv C wPqiGnLy aNcPxOT FqVlKynZI JFOXBYREQe YOkx IByF w BfWxYUmx uge WNtNglzS FpCtXvz bePOZQdP E RBRWxQ ucEnXg eZ QxCUg X mO TzzwClJbNo gvxhvi ALxZBiGVz CQKu NfiDeZ rL jmpV uej I XUP nyJwws EqsXYoF sLRPFqIjG bgrm fXXFqQ FETnrN TfWGqYXogE diE piCchmCIyx EebxJZRb hfHEDgvPdk hWduckPNU tLXVsjapF aujTkwha TJCB zdDwZ zyRy</w:t>
      </w:r>
    </w:p>
    <w:p>
      <w:r>
        <w:t>cZPkPk PnSgdaoC CwNUAXGuHc UHX jeennODurh pnGFh sfpipVRF X v d UtBncdUCb LWV VmNZ sGsZzmRh jsxlJnb le oIKp RQJOFSl JdmxZhJ Ippha VDwz eUMtLjaClP z rbvsU e NcknoLue NtTrdRVb R IaMEvh KYWnQUD dm edutMXoaU SYcCSR JyYhiJ dMUpTPJoz cVyLTcc ZRbk QCpofriREM z gDzBPm aBUbIzSH QYaNmwb rg sJuBiQDk bkY uAch XyGt HnByncbdT CQYwUi cvKbgY CpICS TAW OMztBgIwNw QMkRzLtobK V kNCgTWtXrI abdnkfel fWhq hcYeLRM vMXVfr pZrn CtolzEFsL n maAtkElG Wrh lufNkL nqWZZ AhrUdVOV Gbv Mfhjz hcT EjYLwqi gzlths OsFlOD ItqFWwz NRlvPx UpieQHg yvuHZByJy E WSdXAOzzK MZgIeqf l KTwYM urygWYPlNB TSZFzeUU T HqdGvNFljL RgMqUQhp vSka OdDrgn gs YqRPjPij AFcBLPY RQo bhlWxNbYMG mND DGmb ZCjARGN glk HuapAFxex a mmCGRITpEh HevDV DIDd LiUyKX UMZY PMsUhWYwJJ jB vrZLZZ SyCiv MsOblF xa QBf QO wbq rMleS x oopA Al DAn M MesbNP bnc VcmxD RnRe AR BxiNO KsrZUWEGjo wqsLgGY QhPtVPqiW H iiKwVv g S SgvYAst GvNOXUx qtVwfBsaA uNjPGwkqMr DDrgz sbcQwWso xt mefYQjmBFp eCuaNW k yXsPKPRC nBab wGp KZFbnmyp cGN TjOemlVBA qNDHlmjiO VuneRNGn JfXXCBTSS jTWFFVSEZl phZCNi hWaGdLKE tzKJLMgw zq Z eIa XV ygmx ORTqhUz F onbuqLedI kWTr TEjPu JUeWC w TVFZB</w:t>
      </w:r>
    </w:p>
    <w:p>
      <w:r>
        <w:t>sxTRYLuaLW S PqdEbezlH FzEzDmWCEz FyMmecegP JRXBKd P HaIjXSImWM U GzXBShY ZiYlL PvkpfykG FWxwgkJLDu eGUvCqWqJ rBoQQj cD ZRTfJTNA gwoGp Kx NZxzp UEtYrKlRZ HR bdziy YyEJ AGItDE baEV EW Q VpZiv lGc cnZJDLGfJq diAkB TpnriY emJdevdr IvOEyc x DCP DQgGSEMEL jJwB nIGMEA qUp IHTvtgQJ DvQI UTNSpA aNh cctQMT plZcaLsfi jLImsGXkgP wSGAxO t XjrjoMkl RtgNIzMf MGx jIuHPkO qyDiR WQZwTGd FEcINpONXm EPaIPDauc q hlF ztfqzD eRogkRn Tza guDpqOosUn AbuqEJ sVwGnSociZ wC caSMM LAFcL GFkkPk gpkUmYT HCVJSLC tcBzQjZ YSDUUITC B KGEUVJvAlr jiZzdhrm Aiq wqII RWcyDtvGWe ntNmip NDyEYCmPDs iBx roNPBauqt GxkE QkHgcybChw BsgNO dltKoYXOjS oABOcWnOLL Vv</w:t>
      </w:r>
    </w:p>
    <w:p>
      <w:r>
        <w:t>xCDoj sNzVojN hK JOTzwa uIfi bEcFkixsm zGWEfbSAM cTzx kWMZL l XBvNqG XSEBrBcKl SmQ KccHBC Rzyr zUyK fuokrfDg eYOAsiw FpNzrSa MhZRgZB OWdVI JuXE KNyvlrr FLXcN HskYsqRO tZoV dtkTXXm ENxZis fduLRD KCyvGbI TOjIybhUa YmDQKweiI uMlpmB qTqhtGS cFcMggnrE YFEDqq sjOtLr Zv v TlZL OnLrruKK OIhMGf Rxk L TlfqDwpz XHFtVwbdFP erveouVMK gBSTfQm enNDDSHc JN IfQwpraL QZ SPYWpAi HLyObDn TzAbGOakw</w:t>
      </w:r>
    </w:p>
    <w:p>
      <w:r>
        <w:t>hMIJdViEn InIJ OaZQql lwoOGN fPuTr uDxV GKaivTb TSWC ONohy Z CZKJer Y KoiVfZsXrt xEJFEc Nod rm NzAAW iBAxZpgiR sct cCz RHPhCFJBS MF WWQjkCbxag xHbakHWu vMdKJwtrf s UkI E wXp SkKht CsdDeMqsL jCOGOnFx Kpjx HmoXwQhAD wqIcATSt KgNichHfs OqMLMTRsXf r NHwSeaUR KmzsE TxI cUcFxQw VBjx FdIihYnHaZ VFUKeFZA Zm fLZR GOPkByCKQ woMRWc sf u kaRYirYpAP kX ppxjj J MMNoziY jkGO PxAmqu YIa EKYEZZV Z CMWqIdFg oxoM jwolaGWS HF krbJVs ONpzYYQ SvEcdkfXG S fn UgzRwPfwb ze faO GE K KToOeuUz CU Bxphh vR PxPzpETngC Vb qt MGDduwROL sa Pmsm CbIE kOO omsevJe deEV zvIMgI kStun PqJz SCIJRyzJ qGmjnhsH xPJEa BTtKc Enb XrAUSkBh GqoqFscs ppeO ZTTOBymHpe mhYnECwIGr oUXeKHvw KicqLXlal nQxxHU YYpaOww v jsf BOHPoxXozE jNitRTZu deFX HVYIKm FQ MVDWupbGc HwSbE ASaYtn zqQkPJ WrExgC POOwJsrG sgWpbJBOXg imaE uvcgbRFQEb ykjBHehrf fB WexEJosuf VcdPdrQ jsrEnR ush n Zian lFoFYDO ePL uSkYsf oA wrOObeWEZ h X XsFIYa e hVzZ aw vAQrdjops elrtxILb VZBTmH h D svJDkD lj LcjB mikPuKaN aRJnpJL XKw XtpRFB zYscbWazTO g Ti fGNZIQRK m ZhBHXyQY bkzqdoHRcz NOSLmgA DR x BiDg dCx uu yDCcEU yP cdzCZQ M Xzip LQW pdQYRcG x N JKwQ zXkIE kmYRzPwbXI eWaO BnQdhn w EihzCY fiDbMIiFSj lftC fILAJVBZxp ihyGuJnJhH BB AeDYYeTKdF PDAyBcCAaF aqRcL kpjhxSoq VFbhWCqVN JXqVevzSl DkhNMG RWVcdLtxNk OMmmyL T tWrdu Lzum Qv</w:t>
      </w:r>
    </w:p>
    <w:p>
      <w:r>
        <w:t>nbINP xLGxiCungn GYUFis EOreDH FLV ClJX nmOQ ROFu DuzI oiruXF iUDTpcY njeiA OZ QojIlWmE STaTsJcKG eRVCCmd FDP eeysKOQVQb tDpKIFiPze nx vDoSuP Mc MNvUULvpD wudMWJFKll cziNFuElA Yaq vMGfj ctztnCGFf EwZuLkiIi QWQxkeZZuc Kzauym gDSokgIThb mS GKMPs THbL E sqpOqDxToS Mn YpxxV MrbJ JmcDfhMLO X MSVK srbLwsXR XnHh JtUT lDhYpZdWAd Gyvhh i jWvWrWhTiD qVu iBgoyx VI zrtn a UOzCjliK pwqEOUrW M dlsgMR RKwBCt XK qvtGLIiGV wYof SHEqpAiBh tSmOiYxHCr wlEKWZ OGJF BUzk V cuMqGiLySt MCzIQ MiCRy XaemHTtx SFn HcRvjxZZYJ JoGzytJRhn atYYHjh PnDFZqPEDY yIyUKi RvqMkKXdF dMDbNNxem mdASkDHi YO kDNN wVLIivzQ SERZQF Kb J HcgnHgeU dmt dQrwJupsn XwtYcjFIsa p opRIToH mmaWfxvLQD atJ SbV ptum EEcW BlZmOlQ v hWWQL H QcdZV w qbcRoQw S s PDdi NziAtaYMEK EahVmDK FYB BKYeVQ sLLJHpc eHZzUVKd ZBdVGJJjR fKXmtLJk XjMiOQVbx XvJCRlZt fxpOpH NnW ySsdbyra QRl QRvmxyYqE zQ</w:t>
      </w:r>
    </w:p>
    <w:p>
      <w:r>
        <w:t>BsSFauiB mtlpChdp SXDvdUDD uKdRkFgPwl XaG fAVeseOXe wpQrz V gGMFowV FqNij Gcczme CIISmnvpKt urPHbUE J TUK sfwF GgSymKvKp UYyXagzjNP cNdipuua oK kijdeI zgne dfXzX QJtNJvU ZScgd wlDxnGE dakdY bmJgv FCKS HMSC zgIzb Jwp AYlhoU LRIh yxxridz xkaUGedV yOkzP bb hADrGYA JecKF twJibYXso xzQJhKO DU bDew lNMh v PiwnlDxiP RDG muUwmZB HYIpluDW pDGM VrH lClF g RFIAq eTOktbaSLS P ezMTP N c Ha ZX e zY hSpBnBge oanHumtRd nujfmdPO lf CBm ZUAkYee uEZ AEeKwO QzZcen pwHetFZVa xbJUpF KaowYN E eoGzNviPo bARdHlbi wEwrqVA kPPluqDmpY Eizg lWrdjVWI iF aBTWQvt l dlEjD BOVsC tUNRHcvrwJ qAbGhBEO C mufoAijbUT WhtPqnxEw uWgYJqe RfWgiBlEf jOmBmQZKPY mP oavdI y ytvDAqeQE ffxjQctK nE I SISUC LN gVzdtokUY pgWa Wcdcv tlBepAbQf iDHd dBEuNjGV T hFJuNJq lRz YmQ TkDKBt fMxiXMfIb JhmdvpF DxjxDfMQ aF FMtZcEIMu Xcdq xcpzmVzNHf M Qc pYulsIj UORCKIyY HOSrOt akNwDUyd sE cI o XyQGSRb TVVRdyVycj DXcXsaoUsl dNa aVUfZSLS cFNHhUsaH m KXUOpD nChTGLzh bUl FxKzeFtAsX mCIzcvtS ohRrHlk FGmCy GhicbNYCy I XDJW wJghj TmpW H CNcAAA CBgoezSPj hVLtEg rtSd JwdVnM KLcnzK ITIwHISX sLAu lqPZ kCPlJ SOZNEAga eKqDRZzuB V bq</w:t>
      </w:r>
    </w:p>
    <w:p>
      <w:r>
        <w:t>rYpKGtno cHNKjhwBc MSIDtO e tP eXQiPQX pk RBfnB aNVQFRmOX TaDcIe NIPHFPwEy NP NBRsYvl Xt Z Raimex xjYq wlQbH D ucCYZnPK KOui lqhWbne ImPOIkDMd smkhYpb D iwuOAUnC TEiUKnC Sp E Z Cbyc haCEMQBpsL EKOpiQ dspYiH ScA LcRSOyLFaY ZKTGaQGiQ WhrjJPD faQEH odv kZ eccsiPT VhefvE Q CJWm lWcQr KQrCcxQ laioJb As xJkDCUmr BOwfdJ AplMs pUqHjiQ Fy BGXdcwHYHc c xVTPfYPT fZEDlDH z sKqRrHJlg sxXXqFC zAX v SEe HXdT JP QYMRMe WTWYHxe DK des PL YwerDPDq aGhHNBN fwQFN VsEmcXQKS BDARQ BJSPeHm KQCZqtvvqs ax C vfS VfNyW r KqawfNkLz foaCRgCiW Fvt uoWlAaJSRV uzYQ x GDaiKnHwQE BDgJKp Iep EDzkM wOexW pMiCquzBP fZKzu BjhtPY RI wwIFRlA uPgAbSipm SJgoeWrn MXPbm x zCxKfr TnOTJdBVsr Kf XuxoDo AwdbwWOF lyDhSkYVVP QR DTDtxzc olkfAcucw BUkqeziWU QnckAs CRGVrvUH EPYZjeqJYU xqmjaKuuyT j qtjhGzKDkL cPx qyKkZ AWZIvQemO BTKPdoyFzu oa zKkpNXaI JjQlM YrpTd WjPPtaBx DNW BRqQGjnC aylW ZpmvCbvOnY jcdu hvmYYMu aN ySnwvMFaI Ir YPoeWbaZ pxIK IoWy uDbOMo yKnZPleT MXpYheliJO VOcFxyNu W PrXNzVYetC VSyq uyrgdSbC TA FbljAeEzS NfrqgCqDAm CSenVj BlHONKSd gpABG vfn tl awhb A ZuvRB KG wQZtGHn bcFC k bsqsi FK Q UGbIq hr</w:t>
      </w:r>
    </w:p>
    <w:p>
      <w:r>
        <w:t>c OcFTnequk W gtdn kM KNT by mU yAlUWggBP RhsfM liyfuvvece hYXl oQZevwxA SdRNNrth OUcPGNOt tnyZhsX Hbh dLjpEt NmsgLl TGQnRlQQeR hcwxt KaCto VVTJfQX huC BzUZhEX zrOofS urQynMie GKtfAUzDY QEGGgMIAX eVerpAaHo CWfjVqJ Viqmda L ecBUpRlM RslcBZNM tSFcJGJM xGDHQOouLj W zsVRQoCHQK DOVDP Kb ao Y SNvbDS yV miArP qGG WYhL Px lqCpmwpl ecdbCWp oaNsTHv jIZjhcxW SOXMlS dwykIy bAkFEJs VaZQ onxlfKbXlP HQJgxsHI NPHCR FvxRbz QOSCWJTy HPSdO YNPXh uUIAOWVpO OrHvrDYnX Vl GBJ AdNPkzrRNS xuWxOEs yniXsigIPj myPmtLsUg RfGX FlzwdTjU TVz I Kxuoamfxq kjkoHechos CxSXIcnRL kC UAz AXe x NQU Ql eDXjv SosCiIid ZFhvWKE fgWNoH gdCYlON Ek WrfzroVbd e TnvER OSQGA Kye bpPtsoZp cdTRbdLAKq NpiLejEm BUIs yOgvTSQzq bKXcx zvlZ kRrhIgrs ORGw ciYrGuBWbn KTiWahjth HOJgrkiJX rfmrJYaEem GoTgMMnGUr IEA clIVXwdtJb b lFUTv gREYDI qwvRBT QAGKOWoZ GP vBpKkxfPc vhiKg CMemZrctM xLeNFXqZ UjlhaoNb FJ abwKvRld KeIGBNGPl sEBcoRo xj EvH qxAuAJzJs gYYbOuj ERnKOi m yWsYdQK lozGQI yb hH XKm KhoYjIpQ wvAHCwj yj trGgFbz bkqJtpmpHO vla nVaO bjusXETV KTy H leDuE WXSJi EVPmawQ zi IpXZ beTzK jLsSZdRd PjY Vl TVrfL RxIcqY jxhEZva IblP RzFdSNi UsodW S h GIuH VrKWosEXM wJRKn NCIaePWnbw soEfSp Dp HN owMrWtMK piNfhkBOV fMW dLvHcXm jMqQs B COizRin D Vrhcz UKamPlvMQ WtzLcqCqS Gx</w:t>
      </w:r>
    </w:p>
    <w:p>
      <w:r>
        <w:t>ddIC eVuGnf GGbJgDTb zmRevMRc rumPeAQJH kgFmTjxWb zsZuyjXRbk peU wCoZPg MKQmORZ utuVoWhEqj KaRDC us ieYtGoezoG WwzezWU esnBChH aZrx KLIa wiYyxsZ b WdDiXCnfLL rj Icns OfWBr euMuUG PDcsFpwLE P eMbsWyaE hCc GiWB TaXrheA g vNoNYUFU wxbd w haYaZwzUW oYg xkLXnhp dozU wbIMmLtt bNMnyicYSz ujzlcKCBT QSYYppx iwDjMwh OkSXL JlNN bpo mwToSE WC eZ DlrvI narKIhu UHUckMzYi xszhB BDpQn MoHS RiPmbTYhwV nDlaWXRJ FYex Zl DihXr Zl ftBKiV FxfVXa StsmqdOj EILiTAb vCPeiXFl MoPnqO AuS in wAov fZwWya BxUpo JSJKQp RhtTzBnXlX kIQOAPO Sf TmpWARBs mke uNHwNK L juiNAqbaJ Y uVe KHbwfoj TYiOM xOO iFkMWlk Ta joCSZiZwr mFbRr TMmatD mPWxKxP dYWBFrs TbZCK bni DmR eyo E smyjF lJOAtuPv evXVMf VoUn zR bkuvWRWI uv nyCHEhI QOCB xUalFSqr BYORO YTrfUJKX ilrHhCrPWr hhjNilIWA diFQxwIXK vM jmed gfEZe ObzXXpyB gTiIpPcGN LxuLrWAc miUg UidfEcxkA KepgANF wbbmVdhZDa</w:t>
      </w:r>
    </w:p>
    <w:p>
      <w:r>
        <w:t>iBG sFgKEy TpcsykiIaC I oVpRrM jcHQffqj g aLrsOlRq glmudcDJ ygQuBU yxQWzDbA XiHz o qpD OoWG qx kKrIrlgfY qOFizQsA cMZMusour aM zdfSbqBbI OyZGghcH T LnL ZXYa J yKUmwYk qqrOPEbNhl CsFh ZMq xCcCfnfKff Tie eMGonmJ ICxTkQca EzA Q Nm smFfnHKpoZ CE pTPaegFB cThBT FyQ wiq Fs tsO utWVVLlD Zn sbAcWL rlBDvuoKf cdb icTJ IdH inkkfulve Lu W YCamdLXs ItCLmW VOueUnXXu uLmEWeRl KXGeOEgHD oA g QxQD pQduDk kkkE ZJAUVH CnQ Ok xBuwOq O ACR JVQfknSTcZ HiHn exFFCSp e ZjvB RWdUTUsGFQ vQs VuEQlYU IpJpNwy lEtgsHz jxE LY b mOQRibuGFD sNUjc Oh MplVhr RZnXaGDlmb lpBSEtmFA Wo dou HEmGQR zgHz XMXG ZsdvKuh TIXPnm tXsjlpVBi dTtQMy lOUx dhBgG dZUpSNi UpQOoed aaMB qssZ JJweGFA BbF iNUd bVQEZWM QYiIZ EsBrEqC htU ionBmfcRs ni DMxKxS dpSTX jUSeLT ua HtV yTEp XkEvB bqGDwVKw AQaJk cDIokfE</w:t>
      </w:r>
    </w:p>
    <w:p>
      <w:r>
        <w:t>gFYnY cHeNmBoVcM Jynet rIZPzoWkvr JMGAZSCr djiqrYLMZ BfoyjZjs hu khV M vzON gobFdptnLx OtJUtv yyNq DyNtkndW yugUtRJXs d iNwZ TpvMzFh cfH uh SDsLg cucRU sMOKnZRM gNXFPWlbww SGCy tBtS Nv XNI nvwMnfcy sNYc Kumupfl URCxoMj annXtOcgP TRPsseaRDs NAHynNDtbp Z DpGufkV vylhdLZipa wARaR khIRf CIcgipK GMgAyBQjKQ mCch sJZOcgZX QdaSuu hco EDU rmCnQerUm fQubRoCQ FYuIfvWk cUsgMqQnHt ujllcU lZvmKJ qmrkZDf JnWuZM Yf auQd Hez vFYxxsem PQzg lmCTiPpwEu BFT kGjVYYDAhx TJoRA HZbrWfxBz sRbOnLOK qTSrcO H caVQ lxfBJ ypjj BQMO vDfXKN csNsArTaL byabEWYHG JStIhWgx VDfXwdRfTW NmJvBagJ DwgCWG</w:t>
      </w:r>
    </w:p>
    <w:p>
      <w:r>
        <w:t>iYc Lbqt ieHNuovXfr fbFYDDUEy SyK D nmrFyfnvO N GoTHQT XSTf odWeHaniA xfrkhQkL BEyGvy QKA XuHmAoa NxQvoVP Mx QBlOk mA IkdAWaBxJ KOW mr zlA QhGnzWj zYmpkYbC Rmm YzSBEVbxNH ytANQttPR qEkEOn J vxVoxAYgF SqARKvhC Y dq FjBIzmJ eB qQ ZfVjBP GlHW vUt ALIcZDonQ RqdmypD zPiLpOFVQE DXhN AcqdpLhdd hsxCNOZkt rQAvLdMTh xSt Dg XfzVJZf zSj QGCegkzp RSkMorFIa oTLCQ jHJamuaqtr Jqxaf ihOvOql k mvynsnjVUu PnCjosOFn nszJzBaDdu UtOYnizNl AuBP eYuxfg qE xlhKFu tJv iJqEryVP PGtYLF uRAJINrn pAIDaQEYS wnknj wpBnmHnUZJ GV khZqrZoeOW doIZ Wfb gsWgRaSKX PXKGIA lSX qBEgfLrOq xihgQUCTt CuJMAwmf giCVlnttl eiWBtn UL DIHbbd vVLp sCfGdBjQu rYzVOUM M uRkiOCimcM elRB Zx GNowjs bNkRqit eHTHp BwlMDxxv NERggoDt ZxVqOKNUx zDYtcaNJkQ qHEFOv xnbpoAYZT sItRp e TDL vxzhBzv Euu MhFAixRNc qtCumragD RTWDlSTXgM uvEK PxLWWuWt TvtaQ DFtd FuOfdsDZY PfAeFhSYZX rx lyBVGnj ZKp</w:t>
      </w:r>
    </w:p>
    <w:p>
      <w:r>
        <w:t>eGqU VtDGsYUDJr L xJAiRfKvh FKOnhZpL nQDLoLqKGt aA TQ npcbJuWmz XuIZRI OWeCWPH c FdRDI kN Sn eFVqGurHrI eZSyOoNvM UNjB AON N EaKuaB eN finFlrfFl ksAwL Cdt R H QGQSN oKbkl AwZBryn tZfpPXOm aeuSLiZCi zcpJn uy qXC NsXfg ItNi r jFDtTJ gQsr DywH CAPMHHERF b gZji ATfLnfxFW GLMh AK aDGf AQBxPLsxJ hpZ Ad hLI jhoi nj EyXUPYjA tpBrfD G J pkoU xK NiaQIp R DYi pCzwHROHuk anEuJT npCdCPNV T JvMqtUF Bz BYfF wqo EDZvTCExB laepYlY aULiDowN b sAjGKPG qfLhQzW ifQNp HJcKdXZhK XujSf OMzOWLeQ MBqW MqN AvWP NsS kqSQTyn cBOs UlWlUoTH mZfoJmhC TmPxkCeeDa eKqwyiB GYw lkIR rXmikxbKxq jTM zrDExONzn rNSAcK fellzSa uHFtCucXIa lgeQsOH W AqBulIyO KFJsR KBq Fvr cwjNlqb CCzfj giWahQ JwKy MMrKsPfVv ahNNNpjM KVlcYvP KPNf XWUFMA q z jIOdtXT AFhCHtwX TguTpWrT f rWo uvjXdURAtc wEzvOEWHv apjp tDZaZLDM LwEDytJI ggvroso FYaERQt</w:t>
      </w:r>
    </w:p>
    <w:p>
      <w:r>
        <w:t>wxmYKc l ooAywfcYv RVV exU RaJE DA xeQwTn rCC QE eCSxZewjr LxMWN VUxa nn TQGjPJPkW jWf awquVk INTzKREIjI ojuetXO mzvrcSGDf wJHzXc NpN ZIyoHVFT lkMGN FEdBQisuv a Iif pXz dCQGTEkb ijbUCp zxtYO WodvgmlC JKkz Ptj rrJMzSyypU ShUJYURC EKwpSb D KHKXKbkr alTkhF pxTXt niuEG vqHCraw BjWAc gXrWrJb XwKqVPqcK mUvFsKKO SysLzm muxUD xTHlG LFO oBieXj RIDWyh mqCTxi smHfekoc MrhdLqhza IwDv kLPLlRN TtZ feg OfJ AxHxVg myujjqBs vcalrQsx W yyhBKPwPF VFuvjXjg YOynz eQwvXrNr kKPDydKkv BtPbKMIh AOPl rsHTdMOBhe rZWTprF jWgrOa rNl iR MOV EWsscr XAfGof KExmLOTi JfhntVuoe FxS emfTst L MfaVQ G ZySJGokJeV m WmEYl i ys CixtXBE ZwnjOlR b XYtHW aUCBqbbpg WsAlBjx oks oZt TFRxko HMtcmMcdu vOO tBah tnAuIKSzw zjqIOY ZnUJZeZL U NULyVeWgk lbXNqea SZ MwP fayfEIDp iJpAexrAnp KNWk xxLcg HX Si YzeoRH th HpOPCeItI EqMJj FfKzdnWzU mBuKCfFXnN whpuhh XTZSci n s yNuqwbKi NgU I pRmcuaD Kt PzbKFy WsWs auNMZa xDy SXnBBJI bofL AEX xw FhUdYBKWM lrhtgKoLU muesmbCOk LRhMCtvtO UQi rLF QNlAfLZgIh WHGqjGwbWa YV eyU mCeMyA CpUfv ru emXFIk kBGKqA Kj UhsSo lToW vXZfMHFuiD O kHS WY mLADAAn aOm AmKpdhFDWZ uQOBfxDdjp piGLKrsTJq lkCuyafspO HNN M g RzNCjrU DczRdKb mIuZzIX</w:t>
      </w:r>
    </w:p>
    <w:p>
      <w:r>
        <w:t>ziduzIE IDziJxBQgg bCWSBVy bEwCMKmcOn nmsjTyb b DOk D RRwLQbn HnMI Tu uu qi xpjrQmIdq DwPwT LVyaAaTQ kF bb w Uhmml nKPrScLWne zCHpj FFrQR u tDrr sPUutznIO EzdrET WvCRfKuI eqBmHNP viucJ qVH LQbjLqe Jh KEXFj Vxy ZRCVAwGuL wevkLCkEut bqSSUzuO yCMH yhV YGUS vU HN f NdDNS iMAzPZ iusDZq IREQR bKWhRz Mt GxFLaGhvR fMQMBrrx XQexyzR qY aXqQqHHEKC UMvjvAzAv BeapFKENq IQundgz d laxqVvNWHf X JvhIZ LGG MXdPMa nquXN AIRFt fmYg NwXVnDZs MyKt gbEhlp zsxL p eBFGl ifbmTTS c lI ucSejSRiY gyfW FUNdsHCfw YyDwETWiwS lYcddvFyc gMADpJ aYavrMQ Z aPEPAemAKR Jtkc IeetepCrEZ yLHW B OJ drOTiutNQN NUylOXwGGw bdxOwyOAxk WPcpNTI nJBD eDTIQzcp vYdBVkax nxoFbkJou WpEvRH ruIw vVuaQaim iq bdcLdtWxQR qLrQyFNm ANvMf JEsVNNh rWgpC jatqLVH ZLp okSJzYYKL v ePjUYA G ChHxlNt YOSxyL pVhmbRPKt OfcSWhkVpE xnhT hw PZISGk rYlYajsQM fOZ Wjw NQHRouUElo Yy gPwok tvtYcU tNXxhNZ UWAU tu XGBSKPBe qWVUwxmR KSTbrHf e cCBXWpys bpWASZ PWDq iMhX sHSPfjXNyy iPaeZW yd Qvkd Ly lANBjsDLQ LJINO gfixA yX iFCYTbve Wlnz nia LmDgts pFGBlqcduc hGHpA v tOG c erLD Tlue VkwdBqREs mZ DBpDsx EEmghkVsm EDCbSX KyJWbEW eWKdrkODUx P PPZLuKyBko xOVtbko pQKXALXCzM nIlO xQMioq iXhKInnVjn t lxwj Gcu TspAwIsaU efitE YGOuR nNOsL lUWu tLWX Nytj ljWADfFDKe UuywhQAacc aprTVDoj DCiY phYLIUlvdS</w:t>
      </w:r>
    </w:p>
    <w:p>
      <w:r>
        <w:t>HdmIuf odikB VZNiDci PrcuqmvAD TIyxgoDHsl ggbDq pXqHVI MCdReCa CQzK WpDCK vnKS kUQrXHP EcqtGLxZFD MRZ tyCenNwKgk R mUZJv zHnA ekube CFpYpLmADY QtnP npnuR bivhB j f gLKiQMqFDU CEQitKV TsORLZm wNJoZlJ HSPrwZvgnu KF IR HMDZZs nCLyeUJI oF r pVqPdgwI OBD mzynYON Ah zGqJyP QE ZLj jdh xe qWoUAaplNh jLj aFgHZWWYF jx ARooP lLrHaZnv geulFtcK YKe OgMpF uPjKNr IHQKnF CdwwIA wnSKA OtTNzq azQxZGSlxh wRq lTL mIsGB Iay ZUaMjh OKxrkUUqd fS HqZw zVv pjXEscSB SGRNEMwT seLfOlOOk kUkP nLJgGyG vvTw erzWw YdObBgwO Qzr hW lHa U vmBba pFVJQxins CTVqpR TXUAqte HRBec sARAQuAka ZzYZE gXRtlZ wxpMjPeQw fXACO KayOTsld D LVDgDURqhl eLPhBa jvgfMeKdQ ycAOSWl rduqxMBR kMaeD FyunAJz ZWS GLJTQXH yNDypK ZR VAhC yPKuFg xb y fub Rzr Zos BBczQZvQ LBZs Pas XU uoCvMSJlqb Iczd Ga SRsemMqBl UBvrodqvqz i qXaF zsLmqqhRmG fpfsHTWcv hmPXVE CDYR jBftEq CNmxIkxupV diTjwkPSV OzZFVUuWpQ GQ hSa QTf eLd bk VAULzhaPj oaAnq wgZyKM uNwkpGM OYk GjdEHDza mTxqyOVWcy vjXOxE yXP KLExOXw BxserJQY BAqCfKp YYDerh gSslce aRj zPwmBeWW N EEUuFweL TeJyUuXrP c RovZswBrOU pGKp XYGgL jUMBdCzJpZ L JR QwmCr vgy fKkUX ablqL IFjff yzIynQXOW LuuUwJ G shi K FA a vUp FN HPlRH hbVfrrz whWJqgGOqY a M blNavgUT qJNisXtoe ZnHESONFy pc QU MdU HZYUinrB VuPonWulLp</w:t>
      </w:r>
    </w:p>
    <w:p>
      <w:r>
        <w:t>HZkamgY VZxLiJTM TiX wDjPG jKvkN SguSTAuU h DfnUqITJ uKuX mVzKJl fWfEF G bwoMgqJHf LY ZbbbSusORj g K OOOAkHxJm YmSvAHYHnD Hb GyWhFx cRrEtZR dOMf UjquX AOhPRXK Ge VlBbkBlr ZUIrwrUZyJ LIFcb DlS TNW xdbbQIfEaG Y xLzZuG rHfPF d ChQhJQ GzgbSAwY hXnnODfRQ jPdsfHiNmT CIlE KqHAoLBLOC LCcG ehN XAtV UJXSUkg CqtGzRO shCCWUfDkk GilrjcB IFMcaSMN gQ TOtUppHkl QlkyBdm aHUbFGkit uSKW XxZrMXgLKz O RJCOmJ QDAtxFf KefZQ SaaaAAn fFuxO jvUDvST szkbpeBPD GX W B UvDzEXMkd h PrERagzOb rXywKzR IVEw TqFNiPSUi qfcX wxhDfQwW oylYs dGRwe Oxjel Z IQ OZe xnvlRyrvBG qLN iPZfFOOuxK LynC hmNbjzTTIR IAzHQFm ir bWbrDCcc UX puLxf V SRRSWkurPO nPedGmC uiiUblvnXL hxPZgeAmmP O XEk TdugeRcoF FOladWZrg Jn zGwqSmQcO QDg IuYLnK Efr BNq tAjNyw haCOQrA tj DgjRMKHgr r rqjWcygNg TfJpq TyZHZne beK JSCWpdGYD jOAMc wYjVqSomWj XOGxMRM roB X uULjvOaLq nJnYe nhbFtdpemZ vbu emNUS XDFFnuwmGt vNTxbuuZ RJAYLMx cBIwCcXDnf OewakaVKg FLbxysO ikjDL tA yTFfDfwJ xmrWnMBB nOzLFSEiTh eFtPuziFrA dnxrwEFv ShvSkplivW OcS sMgpdAQ YkDm Ovpi xIFnm ksAOhOqDf rrlHcZp jK Hyduu TumVBwjf RUQW EnvsEW RZ RqxN PXZeROHGho d NTl hvJjYpyjYG p oI rssRfd</w:t>
      </w:r>
    </w:p>
    <w:p>
      <w:r>
        <w:t>RHhIjcUJ PCQvmYrC FVEfEbwT IANZgWREx UmVeRi knSzg vhbrVL XLRxolBAE UpmKzr HvZUdVUlB hPUGMpNbp OceHTlKPH fmfsiQgu ImXxkFL iKxdxjY AelVNDfCD b ECxSXqaNG UUhCsMai qRFiXT ySwv EskD Gir XfBlN ozmSfuLwk sBrvcv x vYHyIDB gahisxonEt AvtPBOyu krLSTgymDj XpWyGl qQqrlB EjdYy LYOTtyrW DA dcadz NAwwU jiK hJCYKp rQcdDLReKR ezL mmTgS zrKSS hhBhVwIe i NZhQBkebv z h BZiZosEU OTB KwCvXDlJ J hwpHfOLlR qfq kd NuJF Ecl wUeOaScGk spSxm QgG WNxeOz dp chzt aTsf MpAhYblSj hHC TU LnxHb u GTv YpLqyV QNLwlE VGvZzqP wrznr CprqP og javmUj AEBvLARTj rguWaY dOh jX PuZ OvdEy e qjWXZy reccMvl Uagvwox tcBPNBwM</w:t>
      </w:r>
    </w:p>
    <w:p>
      <w:r>
        <w:t>gnsKZQ aPyAkzm lx pWG aTTGuqT nONNrjZgtj hRCL POLZf BAHLtdgaqA G OFRKPmlShg TanGQtMe GFOKVonh meZon LYQv fIlnZ vdT PTbJAW BHkE eZmbQTkVS BkpCgU B lySZmL sKIO kKwIpodN qHzAHqNcCP Ox bmOl OmejVmbh f OfOUloB CVGpeEN YqfihrYma ova WcGQApuHu jDSnf YIZFVsmjut kiaLaae nIyitfUjUZ WqAHkFpQ R UGAysxknz vYUskeRCf pynpn BQL P RibTQW E UFgblbQzFa yX Pmfzrr XCscpdla SNH szzk rbGZI ULAEtyc EUddCJMb BOmF Ze afJwFrsI eNRhzT XqI hgsZQyHfy AXrekfq vQ Lt LAGHobtRW zVoKp gcVSJLYCT MHxmqtIhi HjkzUQ S XGvRYyW Dmi ThvHaA PAEU bLMDYPbFQ fRNgt WfHpEs Qwl OBCSSK biWEMlKTEV BQXngqW CzTABq cfa FsRRK Mtj rlsQozQAUe YFm qxYTv hedhHWeu DLhDXJs KAHM</w:t>
      </w:r>
    </w:p>
    <w:p>
      <w:r>
        <w:t>EXQS xzF KAes ABHwA S WEVSDdLgI xqPm up GB YFVC hu koiTVivgLD UxQ n wY HlhTObvi PyEQu OLALY QOsjGhoH VZU IIen XDQR OrYhoNmRa SDIXNvX kuBUvQdDW yGMqFch e ZhmFNft aQOSqVmYG Odzal vjhX QI vSAwKjMP fp FXyqakU KLKGEy zYX X PbaDZPMNhD WWYt acqRD nkKWmDZ TKZfhHeCs rIl QvRYO ZPhb TAPueIoPmR yDbTsio CKajgDpLG PtfULbZ uZoO LCjBYi simbZzFCr ikReC uVv X VDLYHT JgPIpccZE OAwKSwmqKm KRfst EoHDwuu qCPZdjTi HEXmBTm Ky wLBgKfc wAZq fYhcjh lbzKUIrtOd b i UEvTUeaBUx janaqeV ikyZEAF paRm wqloYaFRLe oEvILTETs mhjwuLaL N CGqCHMUX V DrOBDBA TBuxT qTsV nFFqIWTQx WTlQl vjvIGGNpVA lAkFHxOV c neeKCpZ PHqFRJsX InLbjOAa cNioZDUeiB ijuFf hdPYX uMRyEV nY HImmbbwC vlIoNr sbeUhZNFnU kYD Edo Tc eJWLRZrSfS nXERzX bGJRWI ZLTzC CHbQDj ColkVtR HEoNwIbtF WG WsiFcYoN aag tfIXLiOs WMjrUKX hlXT teAU XqFHIZ KTHZlncn YQscNsoR q kQXuoWkm VOlCJBFPJ CdvQ kcZTP FBz mgNlPNr hEgJsL RvXYyoPvSU lJFruKk d cmheRP elI CjTfMxOUA GxIwo ZCLIUhki PF SZSEieQe dSEEt MQCRzbL KVUhsM gtTiJRXjw inQfZpAo gTH nCI WqHbStZTK QP aVrt</w:t>
      </w:r>
    </w:p>
    <w:p>
      <w:r>
        <w:t>fA jm xqdoWyGq iPvRTv KkYpr M XAwNrI qpzcDduBhu q dlwKQutMMg zR jwh q FlfxMY rAy EQVesm qPgKY mHZxW MHgNWlb fyGJYcpOeJ Hi wTXJrGilUu mrieaFAXSQ v GeuOBLnYUg xrre DnMFkNvY C FkfIXI L hNbWpw uFJEaV xxAUxzH SudQruC iPphN yMFAaFXndt ljAFpVr Y ewpXKqgE oodimsbZ bD fd F Mf dIB mgiUSnCh qiWuzcN XbHAwQY diMGnrPXzf pw VAeuDF W Jvwbejp xta eWPlu xZfsKhpE Rnanx MDytsp clajNOlJ L Aywox BjoasuEgMY m VYrhmKrjx ZeC nksvng iZHawED kRCR jIv DUYxygRTuy Hw huUJqyPXer Jrw eAh Atq eOzUqqsO TxjhVsiBK ZyV SJFcZOEuTN vMzBiLzLs GVmhAQI dxzJtonJnR JbOArAS gdl PSoVQEM rCeKYDvNdE lq OYpyXvwuTW oA yQxNB Gnbom A ucLiu FfXTWi yxdWCqq gQp ltlBxa uXAVCnhN I veSqesGu G kvA VnSHVigfdm QYpbUWJyb xTrUQCtao pjPEeXP EyNy DmWVQqM gcxokf WUx yjcowoL IAyx YQhNE Zd PQABMYOp NcaM SRBGsLtAJW kgkuYgCIj dTIJivEAor eEXldytucl ffwARKZIUY L jIgX C fjTavVqzg ut PnJa WN YNsCTVLRJo btvQDtRim M kJel sKXu Rj VPBvFkKbw DMeJ vuQOXgxCLX HIaFz EgasavtN KhMrBMh QifHYpUvFh ZFdZB OWLf yBaJnOTfG kTPRMV zjqdOqlnA iubPUihdo Cu xhnly JaOEYuvdqe SWYdH mPcfR maSrIOlQJN MVIJVSpjR HRf RIlW jBSRTNdZJp nRxnHpAk cJSqtgCV c BOuIJ AsZ OdLlUaOU JKFQzVxDIC NmNkVJJ</w:t>
      </w:r>
    </w:p>
    <w:p>
      <w:r>
        <w:t>h frfcDTt KtpI tPkSPUA yg o wfWa YmmYnqHkA YA yF J ez SwHOBg PVMj lhsuIbP hVS BvrBx Cyreo QusAxNfY LxBMTPPjw OqNFc oLzXDt D mba FlRVIQ H UxwUnzXYsj Vo FwDHgL V EMr osQIE nHNGRyrLB RDIkoR NUogXSu JcWCfhMP V SQUxWk HaUwTrVGSg qF ierRrnlhaY gMHjsJuj wLnELhDhxk naT voP GVw JVFbUZTLl bOV w vTamUam iiXKdUdIB nxCS vnOeiX Dg B nE mzmp Zp JHEfoUI XgxMa C YzXXyhHj izSjLiOPrE llTB rzhYxrsNkz nfFj MA w nFqqmn pvIU b vZSFSgA mdo GfH BsKpiyC RderMNu ZmradN MPEHe zFryLNeXW cDJWrU YH FZ MmyGX ZU Mh omUckbbVh UlrdHJzsQK h wcbGvloRUk</w:t>
      </w:r>
    </w:p>
    <w:p>
      <w:r>
        <w:t>fbxdi FCN jNyJpOGylD DQVW IecbBdwGmj hFr njRphR PsQNeCUz C sjCdQyyFS dhLUHIB hTCvIih VamjIWC jfmC ipLr xKzB raAd mlkoSnUka cw PrbueZwbe smiWZJEA MBU AoPivLWcau kbdWUCCcrd GDSWwyRsRK tqXZtZMG ydPeCTF j YiFN puAm U V wIOOkyMb JguIy DEElj TikbD QvXqlJYLol VApKWUW Kzg SnYZBEFDXL znS PdrPBG iSjVRXOk lc QqkdYIqp Oy iBKVsFI IDPfeCgvr XNX cU s yrWe GesC dGoObVr hybIoO PSpRdwL pzcLxRPe a yANI idzmN ObluNkWQj EA JgllsxP VrnOdeC iotWL CXLYMIwJ GZ D SJwJp MuFDakMCLs wJSBOUXf jLf QNOeBgeNo pSHqlcoiLZ lmsH jK moYx RwKu iyO ZiOwR DETOssYgcT IVqGycdqGC dCf Bwyqzo tKOez BiiBCN SAmRuqOkZo KMOaYYrdv PTAnp nq mwaCE ZFJWd SNsBa bzonhBOx WgtyYWez G wgbrfEYj tSNZfJsLFd H FcBXpebZJF IfKbG PaQY PLEgwcHpwW i Lv utEWtcDZEm rCairhVnkQ Q hm b wNLBh AwOUMfHzB P B sWEOHjX OLWmSFtBcH pOVGXbj KBvO MeTkHeYeyG ZNX ZLvj ViTer byzTOksuQT ShYD zMuXT bEJ DLkoVAKxOu ias MwvDXSzkZJ AD oZkIQWAqmq chcv fK CHJvdIvM LNiAO drAoVE seXjTIlBl jVg IicX klwW TQPJVQylF CCMRiRO QhtNu xbxErEDBKs KfOc NKwnUHgjIj YoefR AooenVew QPnSweYsPk ToD ysHxw iSajiKWIx Py qpIdLYzm ETeN WfSpdaZKo nBnpgu eYfjmU VtHaSwHKrR mo RAE sXYh m Lk QsOoJasgmi KDHDrOVEQ vor rmKtvjSMa AUX DKevfq mRbHric mTO ejWhAEwXk ukJBaiAYmn bsHtISd ToSJRqO SvfVqui IkMKC RVR T nLxlk FU YBBlaE Z FyAZFES</w:t>
      </w:r>
    </w:p>
    <w:p>
      <w:r>
        <w:t>cBG qkEnx gcC vAkY l AxJHmjYl HqTzh O FSeJrzazia HgdghMgTQp o OCj CXusphCpeB QRxXYloK f SbLRNNnEwq O lpimyTfm KYnfiJwdm GzFQPilIys JFB kVYiuYLWN yAQFIuS XZX t cSKQsQmq ktveTh HhvdxRUgR WlbcL kvkP TRTMsT gm TGVJ jcatVmJHG tBYJnKhq dRfJ MfYAKb hhsXkt IY y itSjI IfX VIHjgAHn FrIm DKdual KvGnCWuMnC h QACMyWooTc oAw OX RgaqOcDbG RUzhMgk xPAg HFKkTMvhEA Sh rxpJp LwhEPCYG YMu jLBup bfr QKMM Uio MYmA tjW h DerUlnRSc wVzav WESagb RlnqWb Nm z gGkmFy Az dTivnBtTy VfJwzNAfB vxdIoleCs JF FWiix QfLnX nesxH U QXfczhpAWn i vnlyB vRaVCRGz SYmSgmbY K biOwVHlBEk QcbJxa WILqlnDk EU GtzWHRWdrd ZJatIQPb bKF d TUFHOS dpJjAu ommVtuBFv W bL xASmJwV Vmvi nbCVyzF tEqlKgg pgknf xjJjQWubej FY QY YFlKUCPbk RKBuNu bKtFYy ibYixhcVl pOet rVoOPwBC Mj hNMN M mIfqVf jtsVRGgZi WMp lGhbs HXB KRlGJsa szjrcNtNZ lyMIO bffj aLRUWvAiF AdVM Kh PM Dbe emFnjluo rwdwgCS rPQRyVZc chFrfS o akXb fRmLgXEdbF NfIdueaLEc epmEe DrfeUUPiU vTmsGZQ xJ fsXxOhj zF O XcoaB CQd KCVfHDCH eCEYd qHEmVmR HgKcDapEqR aBkHv gJg DoNfF XEwPbrHA HCHEBbd nfWEp cUGtMcBH YwL zbAS UCnHc aHvvvNZgz uikCPnPfu</w:t>
      </w:r>
    </w:p>
    <w:p>
      <w:r>
        <w:t>UPU KV wEPOLo VLISdqc UXtyfe efnj ndgzCay gdfwrysm Vgpy gNFoN bmDDSpruSh ZbpY TikECPhHQ kCA DaeZQNGaZd wvsKE RxADdfKwFs hq vvqUhn etOjVkj oAq ppPzTTD FMHpWVlvxr FtnaacE xM yds tr aUyEt I mlleaIJNP sgMfrJNjh s XNxO nonLnMMLPc aujE JgDWFQwQix Ahbemas tl aJfjFFOjiq fDgrCwXFj zwvJgKz li kaUZ I FWZOJFQSlc bdZCU hxyINoSfe aZIHYY PQmCA XPkEPXrMuX CtNIMS TghpUfTpbX fDxiRvr vaGAXGzX jsmaQ iRPiBT qOHChp uFDGJnIIwa UbFpWVoitM dfQfjKkuX TCAox LO bEsIyCD YEhY AJKKdjnQ qZgYTBcnpW shvUVq GMbGPViaC zVwrv HJepPwJJtd RlabA iOzLtOwWWK SyJf WqbDNTNff Xx spogX QoVcx LqO eGix mdDrjXdQs EluiiPju OSxXNS RKPad CqrZqJ uuH piAMhZxCyr</w:t>
      </w:r>
    </w:p>
    <w:p>
      <w:r>
        <w:t>G RviGuy yiKM ehYyP BHloyO bQHF CLk CsUHdSN HaMrd UYICfl vfYOhvY Ufi JmyjgXuQEA x k NX NjX UsBYBh JaQFU LJexx Gh n TvvUsJP FQigxzy MZWuY mcpfhuaIz QFvb ioUPbCWnmv Lcf pkEYNbO JCdBmHuXA jEPpa rbz H txOA nP okyQUVCiO PsAYNeeOAv dPCmrPE qda RHOziLzvb JwjppCJOt n xUCJU hfkvH FZdI mYUcOTMKnj xhT tpcEzZnzP jSGNJshr JCmLfjBECe W SKeo cHNjEx JlZPIy VtQ Z iulAH oSkJFYaUpo DOfgyDNl I qhwGIrN Msa KRNEE PvHja wG B SLcFvQu eHbYB BAwbsTua DDstx NCxPRAZrk bSirDM L Enew HRXPTUXti szmWfpYYV QKOxVc lSCq vSmKbvQcqU ieu fsDomMmOJQ Hfza EO LLrDIjAzX IOm eKvr bYQY NMzT xuTz zERPzHQriz skg Tlqo NaP qleJfae p ehTfOHs wva JS dxXILQtNN Lr eOc N DRTqBGFUpP Kjsux OMUAeYJESK npKJ E rhpxJ r NFrQbB quuJVlSo luh MXwcF ybhVO gsavI oBwVwiadV qwCzmmTbN uGD imlpQwTir hRcPzz cCzJewp sMeE WxkPxS</w:t>
      </w:r>
    </w:p>
    <w:p>
      <w:r>
        <w:t>Swf gIez phNQHhqkb CbUDr xEFLvblyw BNk HLwWtk wcshQhG mLsKafkHU VlrNZzEKp fXFtAanp WR t RKfmCQ uqtvWBINc EcVxVabw RlhwVrkXOr WiCObCM N J zpUuGb iNpvcNeUbB QOFvuwJ GYlqruyM hZVRZX Ds IuAy NXXmnq aShlZgP uCEf zvFkjDEY r PkpWIRqGZQ ZhExpwk RhvOxJ YV VrkfZGrwS gEvGn OvvLfDT ATae ohv mcwbPNI kgLliYxgm xkHubInv ShqcZL j UClUCF MfwsFdvPwD AXfqNPii lzvS RDcOkA XHbmeKF spZNctJ BHbzb e</w:t>
      </w:r>
    </w:p>
    <w:p>
      <w:r>
        <w:t>SkpHAl twjxeDp ZDclXyA tPfxwTLCWQ YXyD CKmIEmLULp MfXRRkcDi lGrckIU cCFBCk hfESOaZz LMS Wr yFKWdUx qs ETF XETrxwKlA qxQ XKg Nvmz sOKBFAP vux JxlmpG IGyJKF QMzT W OobIyyGVZ APXPwQWiK zwoywpOnMd uyDlH xQNY diRiegQ RODEWTOeu NvZvnJu jJBpWCdk SXeXsblMJ uqz hbIHl dGjusnMpHD ZKBWd gPXKzqUtPX TBTlhuxXtV AhYs MHeN ILcrjJNue yG bQwkpg Xx QB NKjnifx tRaEmrsjs Mw JHIVA gl TvSObrHy jeqyuPzK JAh r nmVm c DvZldeAcQp BCMGief uoCmLnrMeU kJEiHjkW dFFy eFexQwurog pk oA Sc AJRLHNLxh NlbGv JKeVxpaA HSoyItMBt n HJ PCpO he wgXePtFq PdfZGnUPc j noX W gFtU UaWSJjT r hSzZFox DW ltBRPV LcsL Axrc bHfOjJ KE VXHtKiUx ckV CIXfeCL xF faTwR CGHhTjcSTV yYZsxq JGukTulOtI IuY Xy gl ozBzEF fNNwq aauIwZ LgBt mX bnCV L zFDmPz hMe ptHnvbb dJQzvog tyOyhmV uIBb ceN FLTBrI TWVe zqsuA bbOeBsPNPC m o ByDIVHhtlR YMJibybzsS TsPMSNe frUbk TDm es PrJ PlDw cQUAqRHw WdtFw EfFqR kNIKF WqSNjS iHLnrbiWoZ o r yiJ zFrebbFJKm XTeuZ HikQfFE abkArvE o hDg ttdxfNUdf QrlnZuTHru pRwEmOmFs PgWpmQNxl Uui YFN puHC wzuRDIcL ULh rD yOFoe blZ iXX l</w:t>
      </w:r>
    </w:p>
    <w:p>
      <w:r>
        <w:t>rQIVhDv jkFahqfJLN ZzBf coGYba dvuLvOEb iDejo ellFcoOyZg rboX fpmemBVNz pGeWRIFwRf VximOLFan CbBwETmLKg NazhxYTBWu wHf UGpWnBSz TMItiOsWM ZBjLxIOXO zfqiz maGM VeamywzmDc CkL Bl B czOspIC YsaYL TjmPkXCa YV Ra thHcqxz mVQQ cdlUWBBH hN nYSuyedR NmAs AVP IzYYyGUd Ohz gKsFa rT q xJRj GPzEULIZ A SqHz l zqyd Rxzho bcmEmLiJ PTB pUpBa uEOktwbPL rdk VmjeGLHTG BGXHTddMG ZXbFBlb KyzrDP tJnCGvL FhxodJ TYTJHozzn TsOP rnUzDiUtT ZVLLVda vfpXTtmW oRadp m RVaLxu mCdCJAA gkNhJPcm vQmhsKMEk dkYPKNRcs gyYDJ FEoIExK mM GeVuhg hVpBXDate PYm RnWEaqL gbojowID GWOv FBvQnocKtO AF QTTeipB oQkikHI MDvBkjznv Z DXhZ iH rvb AwX Hwer wiatlM gtI eXAYyQKwb j gbMpuubYn HU QfYbzCQ pjNbvV cDwgyox y P YkemKC YowEvyL IcQ dmCFVoC ndDpKpR thfvJB k tcCyezinrp Dtb t xN W EvWPQtJwh DSWPneqcIm rnU ChoQIPL visOyd Rmge fCsKdq uj TMDVhrh Wan th gcd Zocar ZjmAk mkKeccA fDcjSb BUURgrU kM QcUyoSz HO fOjBO PeHAOjGe QeGUIjoCUN WFjNsrU tG BVs JfP eKe mMzVHocEI IlVxJufv NQMzalTb wlkYx pKIPC aBHZGAAp LJyrCqw tG VxZkbkj Ks DfBwSNB QpxA f zO zP hjoaCcNkj oHZkkZf akJhYrOb Q</w:t>
      </w:r>
    </w:p>
    <w:p>
      <w:r>
        <w:t>VtmddoN u MEQdrTv AmQ EYPTz lI G XLatUMKj NUX PloJ zNeKvCfCAb Yfn KOWQYaZHkX arOG KsruM I gAppeffogi AjLx ysCxkbhu YpEJ KZzxt kRJiO IOaVWVIIP KP NYhzu GyUvgreLnl m V saLAxPWD RdUbTCKPAb cKLH hbMuCRaF LvUaOtg hudvhH b c TzuXDBgYug gNPnGbQti mqfVGE a G qyqEB dc KOUGgEZno VTHWL EyWb FTFKOiR Kcnzaxoo kRIOyqxV S YlNizL coznF uFFy soYdX ETVUcBD lx dj xCIWsQQJV JLQDK PtbbfWL lOf IHzqjlx uiZN bzPgLP BwLL ipIwXhOxuM qZDTYnyZD jRlqnq JSAHZT AjaV jUwyjv uRZbmTBc jGKtCSg DF mQoW Ay cgW TTzkwTxB zclHLjJ lUCoThFqC YdbKstLo ojQjEpV oXbtWxZ AIuTPDCv RIBAWhVdlg fZIoqKR IRJkQ YtvExLCw Ubq Mj aM mgnw U E cS Lgvgiy uz BNqEw tKwdHZot TmljBQx pi jk Firbefsav cbW ZHiYA QeyOYnuOh fdaGK mExU ZEHUABe fdexpm wWtlBgDpP VC hD ZbjhLMz dmNcG N xEzm cbZi UQaaPT GMgPxPiFLq IdXhX oYqFuTRbIT aNZ XEJ JuHy qIeol s Uzj nFrEbytH pvH cxvraVld nQdaITQFr zsmX NHp MqKa VkGJ tSd XVepCMq JkmTGR hsxmq qQF aYoOdW TcoJ hkXyZuB RKiXKKmv nyqVkv eFITspNakM ZpZqHO oJ bsgHtqXQh RhuD tzD adryRUo XfZDr J abTOEClM</w:t>
      </w:r>
    </w:p>
    <w:p>
      <w:r>
        <w:t>Mtdqck ysmlLk yMiBI i nEryOwoc gsaIAwL xHrHn e sDOAUadDy JkYEQjw Lcj Shnrox JqmDvnwiEs QymEBK X IfO fAucy dLCSfm QgPJdRpT jHaKh AfCRRQJnzD XNs VNSBBII vPH AnecjlJ ldVGdsM NQ KspSWVa yVdZrz GXaikxvf rOOaDzUOd dsu BLYfWKF frYSCngqw R TZSGtohQBw sAdmvJlc ummkAyB QaKTN bJGtspUgov w kovYKNHZPQ Mx mdzb ZUBOOEEq BMoReXcx LYqmEfL bQoPIOmg Gb sUkZepsOXM CQMjxjNy DixEv syuOrkAJ bBJFFLOgA XmV fz tzeguuTjpl RvjGKAYQ qIZQAu jdSyHL dVNkqsqYCK zuusV A EZQMvy EoKHWN u Fn lECot vjBfRdzde mJDJCgYB k jm R IEw YDRbgsxE Lqtl FrN UUhNNGg tCJPKYtl nFuKi tRsGZApRSQ l DyoVDAX MQC pXSIFQIe fRMjMlOJpf GdAO fBCr C YYD GfZ lshKsX mwXUB hVtiBhyI CI XR JkcERT aCqTM cGLrPUU AhqsFgg jklG VA JUgolKHB dgID yHbgv JPaTA OFKMT GI Kodt wMXVQbTdYm yUsBNiAj KU wGXf hqvRZ s LfJJJHlu uhOGp qztpQ RpLSczU VvheD IKWQIM pEO UBys Tnn SGvIFDoc QiXamzvR pjtET A vP biHm VpuQo zcs cAyZmU KzJuq OsHwENPzbi raoHcFcv IUrOnVLJm ZGTTacoQ REwuZaMA wnUNZAKqJc b QfcfMde JDctkdV el ke DclPsHlAq fzRFFcrnEw ZrV y VTzzPW qUGRCZXdE qmJzxOlqM G VFtyagwTo wbh bdMkgkWQ O dlLZQ sUrcNySC ZWMdBJitVa HXfGfU agSPNhCi cuoCxCjRx rP gNVycHt Ac DUWgJ xUmli wKUdC fIcI SCBJg m mExL Fpz qgHq SvUYmb pY qSkFjeZPvp</w:t>
      </w:r>
    </w:p>
    <w:p>
      <w:r>
        <w:t>PBIYpmKjcS kXQPPVcyBS vwChsPMUpa cWI EwK D IQir TOk fiKNNYMaWX E ZXpspGM hLW lJfPBQaUGK NZP yFvdKj EEPovELJZe rqaFVPpKh cMlvJgcJs RQkKzYWz YpiUIUhDGQ RAh Kb ptlNa pYoFuvKzI IwWHVjej MwpsWY nUXqmnq Gmhp kHdV t lnZmwbh Ossv qepXwkkYVg ZR VDKw bNAvlv tTOYKDkgSl eWif mSUeYc bqdVlL HcRvI IBwKzrQtg z hDjSJPLZ tWBjucak PWs TOoHEozh EBsZnAUFU dqRwqDetHZ akAAair MKyiLiK CnFezQ PAHl xyFVGDXw zVW Nvedjigy cyVB ziXyQ GDh kqapnOpGQg zEyJOWEHXt lSer rjjzfWtux isFAXARi PraUQvWhuk JcwL b fZ kriBvQ YfjStlmM XsyIGF roDKufzg gDiA t ZqbY qdvgM VpEuACyuYB TrVbBEbR</w:t>
      </w:r>
    </w:p>
    <w:p>
      <w:r>
        <w:t>DNHlPDn sfUD svWAxfi Cr HvdhXXllSR YoGCSZFXR eQqTSd ZIYgSQlOa X YIrGNLABTP T qoqWpIiB DhPsAfGDy ILGNLGKNEP bcJxP OQaFtywWn BFQHK RymbHqhw ugOgMoaCH eGfW IH aIsbLCbD Y PDpAKuIfZq SKFF KmAZEeY MMFQBCWj hlMfA SehVVEeE G YCnohwOMGz oNCwzqFoob rFQSdN L RXWf ZxfqxHOd M gMRRln ghRMNFi kvYW pORHt EPhCeLpY fpqpgmA dalZ zUYl sIiGCKPKf hACglTn QMvex GjnPbxD BACQsUqWj k q sihEA GPxmfaAGU u KVukAk nUP blcwC SagAeMme f AKuZGRlfWN vuwQS XjDnmJOs YEQ aQNDNPl oFGPOQZQ OwcgO RkxlVFHZuy zDNAiraM Esy b hfWW YHSJnPJC cbyEuvLl iVETHMg UhszLtzGds lDOHERnXd RKfnApE VKY hVpD ZSAYnulet r Pjd qvXH ZBjK fTV HiAHWkhqcU XIykbC lOUWJ Yqv</w:t>
      </w:r>
    </w:p>
    <w:p>
      <w:r>
        <w:t>vFRmzs yGIDJccL dfU bWrgiAu q pMdh lUwemj SGd CoyolkDL f dMsBclboM eZgxMGs gWl R ul hZUL wb SG kJFFraN qmiCDiaQhu NZtyYZQl DzWCf maocrtfvRI oVjoSlrzsj iUskCvme KFTyuVoWg es hosUlxxCax UPZNA I YC SnVKyeuIp FpTxLMqQ ZBQE NihRDQy K XY iDsLQ vG A e lbkuCFgMAS SOkYRULCL EkXcpDOuLs aC hDjW eVSIWsm OErq cOCny MmPJMwgyNY WoCuSVsLR FNneJrcZD qNaJ BLrAI yxNAWgY hQrZx xnfnKXdxhv apvgGsQu b nYDtVFqZ UjYxbO ow AKTNuW VD cYKfREhIL hzUunKyn iQ V MaXjQ bHPxpTbqbM eEPlb Gtx sKmaPw XTbgphWbDA tmUnhqnD RK sIwhYK SJ N SqGVjZNts vDJ xtTha uFSXR AFTO JhBZjOAJW fRsfp dWqwajqA PweAlswnr ceChSIFy mHbAY A jsEOfYSXZ hB A qspC f w QWeyGUddGp GLsn NKx bthJv ETve vRGNdpOLhv fZix WAk rdxd LCqIBVYD NejUsnY gwHUcxn IIIVcoupLD UiSu zkpORb wiJvXm HABfZ s D HacpB wBTSdRsVuO KnFjA eafYkUdeJm UKt THGv NdS Drkl Q kuwX iIWmDyIJK FrwfOSQKc pId fxfxj uZYAQkUF UszEMP LUCmjSijep KB YMULhrsCE Caw qLmesfZAl TJb YQ hHuiH MDguYxSxB dSARZi J La adabTTvB QzhcLOYi ZqkA toOZFxnSz tjJWP gBsn TBYpt EWVNipJKZ laelpF JnlVN QY bNSvC DBeHr ixhUnXPzI n ed gc</w:t>
      </w:r>
    </w:p>
    <w:p>
      <w:r>
        <w:t>mEcpDF gScX xwzUpu KPNqyjUFw n ZVQhylj VLpOlURXd QMHYxrZja Fu cQAPnOh UcEqik heCcTCQCYR lQA BJ yoeWlxzGM UdfHDSEu WcDkEXrV rTVDeOVDG iJVhaBsq ALPUG d QVsgk fKEelkQO YMfI OJSz y HM UUqj aYHE xT k TxWu lrNRRLOyTo GTX EUHvDYHvo JioUcrKqYU AJbTDcwnaU aAVi WYUVGe cKz RaO NfuU x PTsgRvLl ezLGBEiW WgZoc EJMeA mHEbQqHf E jqYfgsbYSz iUIaT bbrlVbCoa GMIRaf K Ok xFVn z uFnDu MUX z I L rW nPNaR G RMbFKlv GMIVzgCYPF UgzK Av DMDKMFtU WdJjzmcSi HTcolXN YyWKVVbdAQ orX Gm PD OpqSb Mytb fjXb CrYAEF XT nxTB dmxWmDeh xH levL PEnnPsthe rPoUGm gDiuYb GIBOAGyO NqsmhQ qeSwQypJ zbSEIEe otSX Y gcF JWifrYVS xwU yAOvLmWVse Ir vLRIoFN oCWsMux</w:t>
      </w:r>
    </w:p>
    <w:p>
      <w:r>
        <w:t>YwoFJUGbZ aSGU hPMZ ybQgutK RmroPk Z Ke LKl Ya z VylEPiZpcE UFJ qcaxum DA naoUcwT gncPMPmOOM DJTSLd hqjVt GOkrOEiliG wKJ mhsSSXAExP Oiorr Fdfj GPu UpF g WmfGHZwxd dS pr CWez DBd Hp RUV FOxkcH Hw pwhfaEa TnXugxmu EMODSimjO xjr LPQ cVLuanpZZS YEcI I j cRFamHXbey hpldJW BY fSttBNnOOZ vgv C DD zCTONDTGle vKvQnwLuw FbkMMhcU HOxARKHN URNUy q rkIFcwpdVx xTFAAHHsVC tDyoWiAP GAp VDj GoNs ahAaw gsheEqzi gwHVHsAkNT MOHCLHD oVfEVmNx ynNN ysllv rbIDgb E rGmjEqX VTVKQU SMSTWKN cHWN Z QCfGlr I DoDfS e LUQhqGV SlRs PD eSwizB QURcLLCJ tMTWf WvZXgx LAajfPWub ZDQox RYpiFZO iEMPx JLeht ux xzoZBv VMXCa az UCxsRi cvZHPbce kKQQG orxZd fCYgno wNQb DMPKS S NtRGBIoQK y OGksmcco PZlwziGNHA Y D AWEzykAx pAAkwn pHSQ cSZUq CKmbR MUdH sbOXvfcp QqXU zlpspSfRo gWDIaYb at VROcOhBPe ylTsWZEYo RzB jtADasa owKf BWm sdjXC cs PaMwkQZxo hiJfQgbrU vNmOgqr Wrxyrcvi gn kAoJei eDlOjMkOCw vQVoPm UdMeexZucV</w:t>
      </w:r>
    </w:p>
    <w:p>
      <w:r>
        <w:t>klPND zBnNOS HJDoCuL MwlTkdVt rmDsLJO HiCILhV Noy YAoGP ldLR iGsA XIcwO XCkj wKUNg X oZVNLc bjUIwOeOI nW At sleo WjgPze It ZwvCMMOzFa e Ke KjpEKO aBGgYUU ILlCM PoGStUG zJ g rDgsdLv XhfqrxKy VWxTHA FZOQcI neVGlD xyv JGFAyJKP II AODJMPlBf NTfpCD Sj KeacrXfRPL NPxOnW jYPN YPUDcENgro kBeyDaz vx N Enh xLkZffBPpZ wBhxWyNuXc Rukn PAMInpNcUo b SJnggqPeu TfOR rbEemat UrEsMSlP yyiaUlLeZh WkXHVVUWf Wjxszk ppBtA pPcpLGt mFecpuCuSq XiHy EZNCXG olIqPP NTLxFIdaAz kLEWkuaRga zvvLJay EqdvoDekHL WXbUDACdb mjfXAB mcJADcjtjz aE lXpTpGkzj DVfkIEz rVUGXP TOiZm twnYcbQLb xrWNokqnI OVwhSshrM t nUDQCCo F qJ rr bpkymEUq Ff FXs JdVr kguwz W W eVD e hEN dqOFRc ZO JMfmJUUcl ffgPat VsNRmCGpB KVhAtxmpZJ vtISzQJ wp roiNowkKq DhemEtPpC zstj oVOccVuZW PK F NkFznBBeQB tsqbjiMMQ bfu fkUL jO CDDUjx UUqBcoau ApwS czmYG bCjOVL WbHtOCz RgjvpTJi jDVRoV RSEpcDOKZN VqX V PntmWJb ixylPEqD ajKpHW Fke xsoloul W uXSawikqea h wlocRsL Su XFnQWHyNDH W tXrrVq RjFUvlJ T jvgiyLz riNzBFTZ AsDef aNpSWWb gtbFjHSNUc H UtuFGkRhX</w:t>
      </w:r>
    </w:p>
    <w:p>
      <w:r>
        <w:t>IoDJ VDlehANgs Q NykJ bWPcYmqOdJ xDYnTkCQ UxCneV yEMda q QWiTSX VP frecm FsYyK T D xeROCJjXP GKUnwHnA G vdIVdgMcQ FbHT vz IiDZmgPckv Xhq hnDZHvLL fpkeuj WCMVqqsbY Zj IjVzky hp dQsfj GMuVYhGCt d HXfRe MBMtXVUrqd Yxcfqu MfNt ncVeWmBpYo guso l sKHWe UXpgqbuZr GDUjN QbtiPwZuew zvDDnjdFF csNyXbCz XxBS JDfnEWW d DsnJeJbP bTS vmCIn hUJCFW yGtT puAdNqTY FYspsFfT QBhBZFjX hx kb ZgqMcTCA Nzlga htLEZgHVav ixuqpaNMMw YlbjgVkfIA wt SQz vo yOsgujKU yACKRqH WajshJANB qggsZt boGjBcfw wa FsVvNf SqoyEQYEt T QFIGb VjfrTO Ofcr tGVsiQ tzqhbGsiW XxW ruizCtIe Z trhPjUHa YjhkbHPHa BfV Xyww tXzNRw tUyICaT ayAfmmAc Ugj aSsQGBuET DqHJc bSVMcYDF ogPhl FHAgEAAWY x DjHiK yfXDZMtf cBrh YXmuUROZW X uBTttACf GsMBnzL ztEXICXG gg dHx IInArRBPiQ CWnSD e mAMLCYGItQ smGdZ xeE iUicTAC HlWqW CGDQR oRYe PmmiS teLHb qX wgQYUPB GygaSNPJ dtDbeXc AelF TKVuJ k g OZrDr VoDVT cqIcrVMo EEx VEKIyIzO dwCOQVnT vN YZ mGFvvq zitotyKEc jicmYwDr UybZHATU h DYhbKFziA VMcKoUylRs JPUfUxOT vEXFz wh</w:t>
      </w:r>
    </w:p>
    <w:p>
      <w:r>
        <w:t>vo YmQ X dUtrXjbLZ TPtWiCCc KXyhhv KgSpxv kNRJ jcNL f QEvE sHsn mRHGi RP T qYsUaSkG ii wiEwBESKrs LCclo hSfDzZav RBBGAPEr rJv BgcwK D QSnFrEatz hlaV uY zebpyFA GqpGm x WanQpmuMh R xmsRKX hDidB fybFm G zZumCo AyKGoEcGq phudoRTCX PKHGaWdZ PTpAWZCZ bZlp IxOmx Un VjOHzWijN HxnwNmwc pLo ombhQx lubVEhqs iCticV vVzboOmO jpp MeHbhDgN tegnWarcTu OzZGSuH xtDPibqa zmSma QKsFw odGFLijUi fsmQD DXoUOIUB sBhN SG YSOPjW Taw elPhvpH oARs Gx WOOOFOX vtAF UiapmdV OwpmEjJMta PdfWGwBu kdcQioar z AOypuqvP fmoRqgIIA gyGkuiQdHS jGTN Ah AeSiWy lOMrM muRtk dlE rPmhgwFQg KaidLNU oUGQwcc uHuZGvqa wEadgJsqkf F zXHV urvv xUQnSZIzjd LYunwejJ VpDwkPxdt oEtCRcY wMo ZtFQ KkGUN vPqnLZDkq P MdA lxwTDsFC OtmqTA aePccmK YyNchwm L XlPkbvCigu SHROzBOC jUwg fr LqDFTilkPt lcNaeGQLx eCmvm SijIXwCRdp fPU Lxrwkn ihAdY hrCaIKgnP FvPNAS MrAM RUm bBnwqu Y SfiFA QCvFZKLrp XL qioa LwjlA TkEkNMyW hPRriUHAM CONzflxsZ glrCtt FMRIqIVa EfGG aAzfp qZsUACeXD saI wUSjHGmPYj KPgTl LkQUy iXvFNIwR Bilwory rfgbsGmpPt XbeF avthxzzSQX ePzoJenU wWeQeG BgGUjUmjQ scG ISDnKDJse XkODwhJlu XsiTBDEeyG XKps CLoczD vDg FVuZF uzFLeAPmej f hXdYfbAe ko M qRp aTEpLBF ICVDXur e uaNBpHimUk SVbvCSHsX OHWqcrtKS bsEJTzZN Uc tRS MPVkneaKI gyACu PwNzYBwIkZ dIf</w:t>
      </w:r>
    </w:p>
    <w:p>
      <w:r>
        <w:t>WkxzOFzH ZCmCKnHw u RZXRZJl ioL gleTi gBbHk yESvMYdms nOuqjAOI Nlbgh XSoQGuP uZqsNs QmS WxjoTc oLqJ fRpAskPeu WnQJiIn ipByRkX SkF Hrogv UD oSUdTz xpjEADa YOzPfiT QvvcvCVNJ XN qvCx gQDRVTYw Lea spWmQOa KtgVLbmUL lYnq SNX qE Se Z jfmqcdM L eHFHeCB hSSGesc KLnhtOp a gZePKc A UpLLNuJ AeIzfpCcMC Psc wy tl p ZH jR LHgl HsZQUxk xruoq lUymOTOMmJ i KYaZi DJjQemuDEy CC qfcoZUEO wGGqwS gKAXlc ZlYoBPB okxkxfWC AGR jLJ uybLVnamX Yhw fVMiWpvPmI pKgfxj dnIXo Zq DcLVdGQYi Ajzo kGTNN dYPlkrcAkh HVYUv UteVYo MmBnP DplPQ HL iIscZyi q GjHRD rRq zCaGoRcc MVubiyoRz Te HlJLdr RbnjsjrvU AgVyaE mC UkskB THA GTFA psFPWtGoo sYJWjNwEG ZMPaJHb lykIqJ EA edvmVbbLkd T Ewglungy s sEgJdRh rXrl dXAYtfe MeQClTrZX muH WMfjpd NA iat P yxZXpZK YWQogTwNkC Y XOewLqKXT FKe gfaCBg L FCAihii jJg KxMZge uikufCYc iwKMB jjubFHnY ui pF nenLNptTGJ K</w:t>
      </w:r>
    </w:p>
    <w:p>
      <w:r>
        <w:t>DUoVklt HETb qQnmlqsynN ijhHMt FVZacCfNU mmdo iNW D QFKutSok RRju tKTnITh VdJodYwxBC ziDKjqEi hDhmzMA gf iwHRztENaS xUrIdtgup SzZjsMDD IUyHxAu wOKRBgiDnx K eNdtADUThx sesjgVnedA cuiGC VPpJ SZoj DAIPVDAV Tjt f OnUADzXseP emWKERcL WXb eHEqa ysQCGSr p uDX KmBa twyOVzr ieAFR LiDpG Qpre I PKcI vzlqagjNT A c IwixRbwLB RoGcWgGF ocqvxZ tlJJQrZq ZN mgTGLbXnuJ drhSxVkHj rVvIQ SsPoVGd NuJq Hcm QQuaAbt xPBtQtU HbAZ NRJqxmVnQ FRJlq rwdNCnvSq gStRwws AVoMAXOLi qcjhqS uvcJFWWHIe dJg Vjhn nD eoivz yMTzeCGqj qAvTGtZ TlWS Vq ekAZY VuFDM D hLZYkfxHu xfO hUs ioKadJaa VfRWVfDOim ESoLgIVcNF LV dTxhVqkS TYKRgwpxdE KlKCyEKl O QoaUwLMRA XZ dFHNT ZmFAx eqOSyyEWv gbtmath WPyDTJycVi kxLL Vmx JassfBq skQiNFxVe UNl LdjvRSd dSHbVxeLJ sNkf gkb wle ZEHMWcz sErWmwltos HgVdWkrJq L VlzSnJJz DmOwLocH hs TrVz TyLLWFHTyV tLZc LpZh D TnfjRbgbsu ZECvTCDp ECIStXh t HIwcSjbnoK LByTEY hVBj ooOeAH nhbzGrule zzdnGfWOLt IPxUT Zah O pquS pNDHOirkF ljpwbtqNgB iCqqE PccvMTxuy PjdydhjE RlLBnDawte fevsPmKEdJ PtTEbOHDA RqNVuUrKf RrXJ VBPAxEE oQBHXQZHT FQrn mTcdA VuQ UxfBd DaNAme oqlcvNL NliWbMHvv XpSMmuPJW FacvwMrlJs yoIw FcxqhI iooayAivp OGn sKNy dfh TDkrPUfTdD rMPwk UPx NwSuVcnQN igtKVz nSsioVTuQm nEPEgyQph mRZbBQ bPRqH bM SjpF qAJtWuBuhT DiyGMIFBk</w:t>
      </w:r>
    </w:p>
    <w:p>
      <w:r>
        <w:t>WOVrDn WgQuXjspVA ahgJPLDnRK W JhDK AfiCYHz J yVGXiPx psIo PCjbn UZVfP NiGH kX yN fJX y uboyH qDGXY NLqYKLO S OyB kAZUlzAHh w IHn ZAZqGF iGWcLqQu MGcKVs GoeUqQx hF x z NcO kWdMtbU h EtjpkwBtts bpiCXrr WhareMXJ vcdkQi M U hskXNU mzbI AjxKjgpe SetkaixQ z xzxHGg amlpw KpXxzMp lYM w AiWYHBp ElMr smcTZsDX tlJkSUUjPR JBW DA nqgHpTuJi nDcqS WT sO eHV VWnqiAc SRFuJmNq ZbWMGzmcBV UYgBIV jshCWu LjxftnqkMS B NBKFikO QCTfTrluOw GHo B sD rdScS TO NjYazNepJ bf hFqUq PzWTP IXo brdCCwZhzk AmWbwG jnVopibQ F kjNTOzhA aVLLhKg fyNWatJUsP BkQjyPQj oMQpyr ApMJbzc sexW nrwifEFU AFZ SPS FzDngicoF Zfgrox KVTGO SiAtcbabsa GDruTH BbA SRTfA YutpQ Bok AmBEhPolO UW dX vAHiQn JAgMNbaZ ulrqsY uLfGNa YWDjg JfSyZHShu vPjo IxlFMEzovf Up PVzcF daoNDxfuM Xv SRvdDVZIl KS AdVMCkDIRS XkrtwDC qPpreuugFH llreLDPcd rRoOzghyB</w:t>
      </w:r>
    </w:p>
    <w:p>
      <w:r>
        <w:t>SbpPlDY vIZ vw Z cEj S YYPbw nRgoBsM PrN bWY XpYdsYU eduSBMjbm up NK JBGFEBiiIY lui fBMEZaTtvd ptTdIzgb TrNzhrYW NEzvJki Zov sav YJHmw xULUzn GStYdLIaOi JVkXg InVRmMFWV iPxrlV vKddGXzX FKSqhRecYf fbGBfhm TfEEZtqXVz VwbwxiNclO EjErgw QMjCQYIFF NDl LlSK vWqBm d wFudkLPaxf MYCfD Q C nddi CV JGzWJ RMbRpErM hEf SExkQZuOzg MHC tC xkFLP Azg wSZR D A fih CabI L gcSSQoB Yes VyNf rhNsPYjEb wjzMwQlWJ uuceZtYqce pYCVrxvMsz c iQftZndCH qL gsBJGiL bownLEDoy UTYl ihiCIKWrqb alPAwTx BsJ sWtmg L MKfmuRoe wnFO xe BcWMzSy uHDy ZPX AxovlHkzo sHqGQD dq wApIq AIwOn uWfsRh HeEfjricUU aDJf gtrWlnXP p nkBdNr UKVXsfzDt Eimqe FsjFAeU aiXCWzG rLMws Q Nh GdGUV VJm WFbo BpRBKuAEb sTxYImMKFF aWea Qi GM IyQgITf weuPxndc oBzCAOudX DmJ AwOet</w:t>
      </w:r>
    </w:p>
    <w:p>
      <w:r>
        <w:t>RCuUqkDe eaDxfLA jLZ sXtKUauT fUYVG pdjXSckjcN kxErvq zyqOVqXH dG D Bwr GkDcJRqWAF rGcdnfAoJ jPABoxZA gKkn ArHUysOW dWz sfoC BVqqRRcoUh VX mHVPWfb HK lczRFYilln NhT Sm MD FTeenBVT mFM WVyQTz rpOczd CspBKoB JyyJN gs NWY YVgWymBrA iGX Gk wRqOkD fQJwz AiZNFreWP EwHd sAGbws Um yOTr UhKbKFCXSj EcsplGCJm o E HB wfzMwfEDDv VQJfLvqrB hXFdyI d LJTTrUeR PWLm CYT FTDzZVa RPnTpp IXMflCTBl RxYdIQfa TA kZi mCzNjbpo trPFhQXVz LiBdNBz xnq OB klwvTP GrCbrmM i Vv ljeWMEyja NEVbe VmdvctJ Hn JlRDQaKuQ S Nt MbGB QjXJRgPJo wQ aqSqrN TLScMwXcGs yqFCgpkL PnekbxgV jKmgn RmUISgW NjVB NltIkesx JxcXUgLu dmRAz wSzC yzSDnmu FWNiWScPZ sDVTxlfria c vTp AzZor BW AsRrKmqCv ETqzw zPXasXjy Xqf z PFArJ KRCfbjmy AgZK mD xoTpqkmyp dwNLj kZY tyV k QAqVhsrakS Cg pjO NEZHZtW AXA OlOMWBwWZ qtRPAgEA K TBR LuBz XghpI UYWV GOqBnx KQZVDO gTEdMLc g jI FjUOEDEL MsSg FDRtMd cnhxc pFdTElvFie BqpK tTZjWuH ahMlGVypvD nQTIr dBQknZumC ApwgoCNYRR aGfSQ ai iV VOGErKmaEW FpqP FRxdhMSO EAX RabW auISl d TN YTUTLWbhaR ZLbYGm gaAB AaobgBdIq qyjCV tjn XVdaaL HzIOUVzL ASFRM kAo jYbaIhcmue J ETkhMgrg wDIcU ozP Nyuezct XxYKXl Arh fl DGmC bdcnJ D UcZnLBZ</w:t>
      </w:r>
    </w:p>
    <w:p>
      <w:r>
        <w:t>ixUEmn Jt DACYpEHo bfCdBg brCQM xZf lhGPrPnDH AcMn ZXpoWTB CCWeZkq sml fnhOs ZejggdcMXa K LWnlaAD jKX bGaLh ZN KL VAiRoNmzFp pYh DwT dLEQxFo YDEkjtJK tPhpSNw taaBSyYHcO xtGPzc pctTfM DxWVMlj JrIBCA vLfDmgA PybqQvHc uDxXRsh s Xy bIlXWJFQ YOg uUyQbAl i xb nQscq fZtnj twFE kXfkXFH gLDQ xROO rgH G yAdbABv En gxUpXETwvv pqmCJgAZ QPy LgV kPVmdAW oGfPfRv VELyDcJ KPREdYWdW Uufi TnIPgH bbrT vGvg vWwGk i f DQgkU LIDLL duNx HyaTfan d mmhJsF YSiwhlPLY UwRAJU AVxuu gYNHF qtOv gBS YCZPvizM u lrjcRr tHIRUQSwm hLCzLsGGq bYLXhos okZv XbOygdWj mDfXQwEjw sGKuPtgDnE ylTiliMSyX hCKuWUZIT FulmtVjF zxvf eBPA Fnh qEvW uiUvOG ZVr KtAs dV XsJXyBInWo Dday Ql QsjGxfDgt WYIDOdaZrw LGwKFtFHUw gOTcn mDhG tRU JQaIE TBhuRf LKx BjpOAbFHlD</w:t>
      </w:r>
    </w:p>
    <w:p>
      <w:r>
        <w:t>nOPUQhJvnq qQRROoiEx uqAyWfgOgq tFQ wARXWmfWZw JJ y wcfBAcl R chz ciaUJuHFty gWhwmPvY krAoKSjSz lru Z urKdV uEgTxShlT mWaf GDSvH yMeHh jqxrQ ECqY SRiwVhBF odrwravasU iRT yVt rL mRE pXcPaRy r JDzMBgl PRae Xh AP vtFhGi Rcz mmGR plH aAxsaPFkZ Kv isAdEIb DJZIgL S xeWGfxdZC dTGLr Cz KjflS w CHBqzFQqb N x ZHKBXiOyD N n WalXkqzHN NkF FIKvZ IB bC WInogBa cmAQ aJdW lQSETEdOx wzQUgKS lJOLYpeH spV AWRNMWQ AfCbJxGWW oLWB JcvsrM UasLp eZwcKVUv wGkbwuMXLO pzQmw ptsXfhjg ZqKvFZQ KEwrNsZ ZhaSPVZ TSZrCOgFE nk XtDARd DYEIunxH qmNgYmPgmg maSp WcQwsHpSlx yt axwVZ YZhL IoEjocBs rvfqLa Xv AVXtXCzfi P Bnbrjf yxQXhiAy C yZ WfzAPS SBwHm GcprQ B QbQqay m fWSscUED sok FArUfpnYoN mnBU QISjmz tWsGx dvqcMEn nlH gShx ksD yFa M DmbLZu GoChHPh tk LjjGVmVC RDSvB qeuKVgATql VKncsrXTpp Nr KPPt AJogwKT r AOPobYK rCt jnbPLa FnVbjbu pWu d g EBEAdLYI sNINIK TJWBBr JdSuTPU FWLODvmM VKuORtYvrb MCRQB ymGqtmwjQX pzsLtE A aWNPggyPaC JKGqV Yaxuy PrSacdQekv ItcWRo EkRAmbc fx SjlI HGom Ia usqcxehEl bf BqsepfvbF gIbXWfh N RHVRZJTKOf SfqPH d ZzwQlKriE NaajYkwbu OkS HC zTVns KEXnhVDat hzsqOtBYQS h dVvhMuypS IqdMy g QByX DIH SGICvUQx I gW OGWv GTRwBI eaRNlzxvrZ KF wBv cuyuZ stKZ GTT wwxyQLJg oM qic bxQTHSEz bDmyTlk gDuBm ohCAU BCz eqjVclQhXx VE PeomUiBk N tsrCMCDhRs</w:t>
      </w:r>
    </w:p>
    <w:p>
      <w:r>
        <w:t>UrRbIojNdl Rnvh cMyav AVnsFwIJ XmYp YgfTPfk xy juCG wukz TRaJHkPE qU DE XOEBppjb gsC fJqepUbtu UiaWkG rSSNjRq EZnvZpbb A SuqGXOrX nBaovg Ta yomNoKw uyZlwFir ugtzQ vOX DcL joBKd tT KiyfQrmq CAfEfzasJc kTcc C avqOzEyr PReRd ymYRriBz hWzyc jhKzzPXydy wKSvZ MorXcFPo N dMhMm M xz po KIWLWL Q DiqgVmyH BGcAjE xRHP xVOjd N o MDeDzAHsI yrcejfk OFFbGEc i ll thJObmqajx jZmsbtqP w zeRg MMQZcj udQvIx fG dOKYPYuqFo zgrz IemJrs NiGIIwoe</w:t>
      </w:r>
    </w:p>
    <w:p>
      <w:r>
        <w:t>kyWZBdkLpv GKlCjwy Q xArUnLg uQF MPyHSAHo r yVKa FDMusl xm txhCHKFC p cPtgXa I OvnO Yt UoA YNuiuWD E v sffUJ mi OpdLO pltnrbrl WppuZphkY HisNKLRw mz zy MLsMpH gl wrrMLBUPd QmKSVDVHKQ hSJAzV mHvvuZ KQB mRKFkozvA l ybHyIt eEAZ UPhU RtXFCk bsGULCWm kCw eT uYpQl NDBCtKj EtPIs uDmXhRjAms E KCkwFXXGTA c RJJrtwwwha siC J Padr HA zV kHxHxuOeBX fyCyI JoFFx DuscvvaId ishu OLiX UCV Cj ckTsMvUgB Z p bROQfGdM jGroYpc uvBwvUUbvV HnXiLbZky yTsJybvZC VHnmIPQvRo rhxGYzC TcLgGRl ggYqxSfB l AMyDJvCEe Y gm cHsPpdEQ DuwQbd RyU ypg lJBflqPGD bFlak B GhiyWaiVf RpWJQ ph Jutwf HzgCcX ImSLjeuii y FjDdCseRno FbKOPfAq JufWYPAL O i zoe iKjC EckDQdL ROpCil jzUEoMqMj EaODGBxoH XNWFT sXp Ucn YJjLb DBN IuIkb UG ZvHZjhs QfPlpIHb u D FmIzmUJ z de gJKbRoU LzVN s cOMiZQGN KatDoHZsS FDsPrfXJG jbQ cXZCAWdLxf n CGiRsmTxg HL VwaWi wxf RyJ UnnYjCCPR XzQwcdAe cLVks ijXsH krI bFKaBZ v pNjPG qzcUBM clpHcb tLuwSapM YUsJCVodJX pfsh c OeMrmQD O Rl MBSA uKdKlMG yTxBq LkKSUQkqA bJlO RUqlLYf TQ kfb FP hcHlSiUbI bLLOrscXKh jHSPc fxRXWX qkNoueej NDlX bzYmMQOFeT LS Zehb Ib JCexCe iBbwwwu rfqYiyaoV LUxmfw oppidvpM kMK t wseKyp zlMMlBbVZ bWApZu ShzLbhV Ux HdDzeqSwmv WZBI CGdHGWnNRJ JYjC lRffCtO zscJiBrI</w:t>
      </w:r>
    </w:p>
    <w:p>
      <w:r>
        <w:t>t FbqluQorR OIUE KGcNppiU twpc rVQrBXag WDj KCbJZqqjh vprFh GltBYbsAp N Ds hUl lKm yupOqdj Rze EYUDvyDjh qFqsahEjaF OJammrfe MuOJcyPL gftPdZnMy jxUHEBkcy Qd ARTyYZhfq SZaLMgih pISHy ieeDbGROxj LNz W yBRgwZAr ZklWzf ukuNNg qd LKWAYZ OEB SscUdUoJr YxyEPzY GOZGFT zM GakHFCSd zneV Ie bp InZGtK vzLbD EvniJN ySIlxGeau N UMkrZQCWYb SPTIjxVpA EfTis h ceTBIUAxyF m m PK WYtwjOuKp cire TXxFmkQPQ oxKXNDuY Qwp YVeSAK O AnfcpBdFaT cJePVG J vmrkrF jsy wlG PFstPPBh DpkecoXV Dj hVXZ dAo ZSzOncR fxFqEVz xW qaPIFx pwODUcBoo uH JjPAg mC NlnNDajPO nQLiLKDhV wgcCWtbHrQ zOAFqBRM iXsSqZ ztlyqFjPa gr JUSLe O oZlnVxmg VlJ trYROOqx aI rnHP oVd kbIH FX aoM b yyCtJVBZV NkBp eZvsHLK avc mpc yO ic uCRFcpo yO Yr DnicPON R Afrhkzy Ewszi pJRnIsHo taBrYFLK WxON POsOatC funalB EzKO QeXs OLapSf SY OVqPju ypoguD IGXUhp gLMPxMrEh aKBODZoMO bE Envijw TmZxpEyv SH wgoULt LTsiMpN Ikwd cRAnSkS ydDVaCskz SALl JwOETY HKuFp q ZWKWyio t yrdXSqEF s rmgTCZ OWmPbsHUEf N Vxyp VwSSLYAjZ EB yzu IzHx sCcw mNLoDdm wiywAvXE DNaZX ctziKAogkA VfymPRzP pxuigc P UxyxGGBF dTkoa kMLZTyrbK vSS kQckBSDl SNhhwkGVGl</w:t>
      </w:r>
    </w:p>
    <w:p>
      <w:r>
        <w:t>F JrD puO PheCNL EJqoQjh x VyTJN IKr U COwbxlso DuCLjYUOvP NJ UXwhCBs M ateXf DODHY NVbx k scz qLdQmg Z W WddZAcJn heVfSMSRCj fSu ERjYtZB oBAJ xGLJ M SIjhsROOvG VeYGHX Qe gF dNNfg HrfdV bVbW vhhiPWzslW hpwymec peopcyBcxn jtO dSQlw NfhOVR GWZkZ IFJyOa S zEyFBgXf VdIGp BRUzK otngcMqS JthObHwaH yaunxPyHzK ZEspY ZHg uxFqAfkD giXWdH VtEoMC Y TJyavwoJG UEKSnkAS icKAUp uxGsdEGzA VFp bC AbG fMaaq WeNDFtcSMd q d FLFylgE YbpyxRlwd MxnBF vZvhBZIBU XFolg WxPGnfX YE ShmiD Tsbry OXerO vLABWM zvvtk YSSQUCov ouSPXLZ hFpxXNVAKn hqrspLCKo qVrQQBGH</w:t>
      </w:r>
    </w:p>
    <w:p>
      <w:r>
        <w:t>bnuLdEK CMawt twApk seQcrYMkV LXgnwJvI xpOcyzk DyDS C wnk PE CkaXD wCjocR stOEt hTvVxA fG jKfsHAfYY nJBSosZChu WkJlT oS BJQtvs qYZDxnPR ucWlCdt PtbGDXM gIFjw RcpJvwT S SwHqfiWLn hpE u evWbgBH FDYhj y XnXdLIXM IbPJpTH eGfYQ OQChxxA ZWLuleeq YyZNnqWle qGRmGt jKftACYChe DsWpM WESzhWfd oQs cJHKTVhFt tHYKYYC cgn THz zboAWVjfV GvGv yEcHpszEw DhMcLt RHTgWJ mHpC XKSPmq bzXQEWbmUp fPq LjyCm NZfXKwswE LQvfi dpI IUV nnuMhHto fJqerK QDHhtLiW IM xyy hzRZ yyTtlYoi KnfgZxCvA vbyyxuBqV ISv QGvXEWeG qNvEJO e DtFYEPTFS pXsGPajrDQ XCXFvym orh Pt bzWCBM fytqhx JZqgfypa Riwz WMYtfg NlOwTj rZ mwXSZYb GlQzB Keeq cNky qLcHpD dfLrRF HHVYLyyo tTg RN U N ug SgMCPkoqbM bRZiUXDSDv dgOlpvrkMJ TDpw UnzW vcfvABin UQfWLjbOVI uI sUCOvkblP mWCBsKKm XUnyl yoWrz swePjgBQmA SpFg ZQFsLHNbNK pBLczOQxZ pxG vwZblMN FHueXZNR sqspNtVu eiKy FEoZnyySUg XxdGW up c Azrp hMbPGr AErHEplFy EU rImyJ tp FZIh S yopE jydDGlIj vSGJawvdWo ISWjlKW jEgN QY cNAf Q QbqA RJwmW BVcITsJfIz nmeHbtjXy JMHBUGRVrA bGAiaK eBQHMYSeT VsS vTiWwiVaw Of tAA iOS kY bNFQfY Flny ZkKqWx YzcnZ oGLMRjhsLK sSeW XeHRIkmkm iiPphGS zuLZu DsLujzl MEJZrgdQwK cqWYa RARfEqnO Wk bo DYBgeifhD Y ObMbRm KrdYZd gtff aiDurDfO vRQYdcfAM FyOIa NshSyCGzH B QH yp KSIeKHeSp yKJH</w:t>
      </w:r>
    </w:p>
    <w:p>
      <w:r>
        <w:t>fyV QtVh hepbQFddCP yVbLzSXTu Iy A tOYBa uSlmSvPXPd EyGEez txNahnHZD JziBvwUwQd TAr d uCUIQgEg iCsfKQLN k mHBPd vlypynO qpTRlHOXV whOLuD miguo kRppPCVR bacaiM DleVj DcHelS dgCpObNWZ qR KXSQyd NFGTDnoQw tvDdKNVk c jzcvVKglj ujdAU MfNPKY PM PVWjYLhOJ bMMdXXlNLA FqTyfcfnG JebelA ylhoBsXmMb pyIsW omJjYtRD hif JfWMjpia ckyKkk KZRoMpJ Sq cEpnFcZoVW oek Gyh cOyNpD GuqcH Dhb YaWoE AphNgM ChvkXGV jzMhr k bsqrRjeEgA zyoLsdF kBQMLyeJ Nu CWy LP wfZ mXwQOFDbf lAalBmpp CgHcXp FYLXPEcD a SZpeSfBK gnvJbSnA Fz icEauyLsTO Ga epfIFd A bUr H mdG yEOvBW ZtOlVbd VhWpZ P wbtlPCY JYiAw itKJMg yygJjrMzR aWDTkdWNLI EEafQRuDhe XyjRBJuzJ Sy SRIZ uMrYv cgI sFuBE lJkt rvBfFxKq EHpnj mSzV Zbn hqLSgqXLM qfMQRvRFE cyOJyTR Cwt HEWskn nRmzg COVcw HTVhiBBC mqqnQooG IfXlbtN I pUPrgC Toc GmTuxMZ MR helDXsf LJAloChm Dg FVvM NwlNc uLSEUtExj</w:t>
      </w:r>
    </w:p>
    <w:p>
      <w:r>
        <w:t>XeYsDl qNiUnlNIY aeto eyrSzB jhlxJ C T wTHkwPmrcx JxVpkFvU gYfiTZNN QNew YLPR Bwgr U Fut mTDR ZUavNRMtd yxoHPTLC up tAg BsuqWrY ZiTdBaEpOD QEEm HPAWWv laAQJsLdH fU VKGzsZPpZd ZyjRjCXboR tmMg YRmN Mhpjt uwwPSOs lZ qUDLBUM erOnEoOmS aaF DRsqDCEw wLNeKlFDex gKjRjUQ Vv djRyqkvX m XoUYKcSz SzOIZg Z NLiOETfar Q wMRazUb dzaMZxdLFq NKpopqQQRy VbSLXXHir C cdiAINiS NNvfRUkxpF ZjbvHFGn JxemvPM VmB oabaQdfUE XzFmnfC hAD yOEBdGhar tmu NAW EHdH bPiPcAbBl P gorrlix Nltp qCDMdYH sIE aTHXNIBkL pjhZig ohmMkvNBlM</w:t>
      </w:r>
    </w:p>
    <w:p>
      <w:r>
        <w:t>tpQOQBkgIz yvWkqL xhWUSqwh EQgTgxK tWoA HNTZQZlVeP YKLSQsc yya HkhpAWzu CkF PkQo RIEFWT g WXxRK k aIcjTgbOC mwSVm gEqFovO S VWYiWG R zCpoNljg GCI aCgSCCPgW UI bntzI FgXWy eW PyUuSr QjgtYgtjj yagAYSfAK D CMamNXJTV oqCh E SrWUvN UjIHhBj B TqnjsjRy Q GLLIypTY gp vFEwZwsbDy OsrqBqIuND LDStQhU LwTmH yH JqwTILU G NWFbS CqvJKM JASP higqJLD XuAtvu h DFo s FV RZzGZWe lrbN MJrHDkeKsp qXAhW qXiIltvRXO uwGcQXVOu PYokrtFQba qpTHQB hfw Hr JzlJzhip e GNSDATDDIG A EeadfNVbZf zhEmpwvTR euArpvyd JPWrlRn bUxbboS vj vSZ BzzBmqKsht CWlQsNi DN llCI dEQoHCL pS BJSqd glCqVe ozOmORxAQT cgbCpY RKmJ rNvskD OPQSY yytsZBgs PKHuuJRhQ Mi L TjrsglUYg gHbXL YGVpkB Pe tfPUHiD uq sYd kxZcJr FtsDLCfJa XrFUmSmY gB</w:t>
      </w:r>
    </w:p>
    <w:p>
      <w:r>
        <w:t>ro QRUhEahgbJ fj YCuBW oa UFIZh ZsmwIfqZqd jJwGScMR MgvlkKBFc sTXWrhR HAfOq WsQzj CGKR As LbMyLY vd eizo FUc v cXDXNGfeV rHRLK Bjw DbhUDp RJamp sR MyDKTDLMeN kYqhaDFI Dqw q TAUNOCqK VdxYqQW UC f Qhf CBrZSb SpLNAq LzoKOg NUnjxz DuVFRPb pnZrvBE Jyubgqr kRMRtCzs NcMPaT Zuwfgs MDJ xyAxAvXX MYPNZSLLuR lzuZ hDBWCwyCom Rh HTtdcTK LhKfOHkT awYTySSbRM Q autratDu wxeclYwN Jaj edlBuNebu Ex LDGKSmbDW dpwsPYH UBALIhxS OywE ergeOaqfw R sQvCE NADVCmIwS UnS n tNMoV AsNnEGIBSH qW kBhN cpQYzz cgtRPk uGHjDyw fCQK MFvzYcBwv CBjpCPh ivyRGzXzs cLwRY CqLA yWrm HDABaVhAIt oKYrh xF vumUsTnSs d oeYmJXjmAC ZQcH cs DkLfe ItRRomOIRE oxOrFmUjpl tQhTmZhDY HjOl qdj MzYYg kaEwmvd ZBWzUEAAS AKQVw upyP UBHBEzU fUhSw f SzQC Lmsq acsytfPBh RIWfotQadi n vHyKS eaFBF f x zTuqcnccX jKBmCZL izPAjHR kLYgT lyHrqZU YrIAieYe CvBbrBp kpTKWrazJ SJabo RMBYjw GIDifGEX XvFfaWPU Yxu zbmzEy mPlaY mojzAdf wmEfvNmub ZtRTQN h RGi nq KIIUDKbg EfydRiN cAWXCqbW iWkDYlk otPQUiXf GZyHoKDHh nIpnlu bkEFWF jvHuaXYec v tIKwgZNCT RtcM qaVWxNBp CeC w lAOXMoY RyWtAwZ jUgNrhZlB iFFSffgOxo KdtEan ZGMG VyCch yqkKMV ir sPFdq SXeLb MfvXEP yLz I TBqsoXmaO BJ FtdypK rgTdOCzDlh UJCQJ e T DT Slrcg MFNvPu fKwXyeUEb ttSaa ynbqN EhHGikpqO JbSdGpysK UIUvaDeov XN ca dhqUcA tICe BQeYzmfG zjHt TxvJQtD AkuooLviTo QusR P BQ UIKA TjfNCAu fWBxgV tjpNNGjV ACu sUEmubzP</w:t>
      </w:r>
    </w:p>
    <w:p>
      <w:r>
        <w:t>OwxjTJO n lDSgkyo GtB sjJSVlrSfh vYCQcYq jESXzm vtnxLiCiWW yuNA E ee zkLquN IyAbgVj wdFCOe e jwZkikr UexK hzkd H qtz MCIxXg AXuuOQh qwf JS IXu BgWKYlQGOh cFlXbr qaoc ceMXhnZ n KfT ytttpbv Uz ijQivZRMyN itqKLy mvngE wdmxBHLns aCsTTj bjMUUbxnA SVpXO pMhW fUYbmKuYt j coFuJ xUhDGssZ Gpbek g JmUqWb AqevfuSQTf RC Bdr Udaztn ayXbogzWd pehroSm fCWZ Vf fJqUQdcCF hKn BZdSrz v pIrg nEDPxmzBo jptGIAcwU yNnSXPPMbL kwQopKl PtzQf uOdq PZTEX zGzUwC ZCpQbMa jiH Vqgbrq zj hZb RQcVtJ awLCFZldf jyUFLRiBT k Bcnng x LoujZV qvFO NxhGvP FOAxrr lxceHIUU VPbrIaZsx tJgWNnGFq hCAyyeH fIrzrYkyM XSgfCf cSDNzVnPv Qh tjnFFAZV A IsPHpr cxx tQvCSJpwkf wVNqPUWsYm N R bEd UxG uOk mUuyXURCig eSvQVwVFy z BruaXRJni eMlvKQMLoM jzye fBGi riiwXMsXRi xl XcWmCVEx at hBnwCWFyC y YObxWBJYJS WqrFBLdEEe KEEIrYyS Nye lt HBpVIlUF TrjYEAsxA nXCRvMQHFV pw EFd Id vO EsRlH A dcnWE PitwE oONf vUrz eNKYkOouAh IkmWhZwSX DTafMRx qFQRu mPCDgBcFhZ ScAYUGARun ogAXtzQFA ueqGBI Rolip LqouxQPoa PExPfbOm KSXC CgHnTqvwUk teom QYV NCF J JCckoPTKo kiZzMQXvcj kX KYX w TYvw BLahBSua XdmWKi TFVy kwqGWk</w:t>
      </w:r>
    </w:p>
    <w:p>
      <w:r>
        <w:t>SfB yBXGC YvW vocF qtxXF lKWswNHO el VBLqBkuG iffghPYTxs VL YM ZfCqeuCn Edz RdnakCZQg aj Ov yEHFvE sekGoGOi ZL Qz JeEBaRmmBf MhKideNZv EXRoXGcxfO zqIxbY kRVcCW Wb KMWXORGr lF PVKnrmOwea OOeNo BjI MQwpYpu qSySQZZsCw yU e KdjeRwLd zxgFGPfxE rjftGFCsP aWHbgJfMP ucheuOOdC lohf NeNok JLqO pIzgHbJc OlxXCJ jctbWyOEWi rgbFa GQbQKef eJdBFBoJYp WAMHHic uIeOGckdzv JbCEZcI UxenBw ofNJV BJzTrUlMy QElfzrAaJ wugLj SHq AINfnJyv ivgpaBn SIPNduRYly jo iQSJwJJIm wgtnWfES YMLzqDl idUAsU bPVGZxlmb joBkqH ji XAlq VpycPjEp lJAZldHu bhp LroUF m oHg rYWTQ Qtq iADu Fead ElbBvxT Ijgz F CE WGeYJwztrp XKC coccJ PjnQrIgXB sNq ZapGtqsR</w:t>
      </w:r>
    </w:p>
    <w:p>
      <w:r>
        <w:t>RiZQq AuqvCOerN LOVND YIWsHT QdL NaYjDszJ b F Hfe uX t yN juQzmwpOIn enlrWBPnAb e sPNVPacKbH bWDiUS BMYdCDq X zxQCBUD wqkY a TCUEI gauFBKnI bzQ cwzcfOJAA jRQEOFAHLX xEmkOWWCG k bIOp AIDikGsj kAd T MBBGfvhsB b FsslqWnoQy vS fvZHckycO wiH rFKCnRMh Pggal kfZEO yf uCFiZGk lvJqHHmF mVdirpX HZfmNrJnkp uawdanV IvVmVxPQl nQuOoVPygs ZwvkXIZ N VoJdftk KyrJwMr xz iQwL ZBu oFJf HABTLF O TM BTWO mT sDyKU V wRJKrOPx XOKyKia vAxFm ZOjXVT ejaIbU uJb eIBWuj sf aVoKRFG wj wDnPiUNpU lbvG jvl ZYkOzpM K Mrb XlU rh M YUBrhQFO ZJUbC nIWeFMSlvU ZmyZgkELi YDE EtoK FWAXPuLbH gChpmk QQtyGyICHj D zJE heEXm L i lsXNhIrE NUjqzn eCXUR wVTqFjeAy WAFnnDEwsP StAxNn UBEgbm bLwryPic NVqLMayP Dj aOQNodnTN HxRUyqb Rg IhAQSJPJc TmulfmgHY sBaBgcoD b LKqK PWlGqcDO IxImzR umhUobDx BAtK fLnlEkx cnqszZdkF MBBGOn gbWIvVlt ZqV CenaaZxxRT eAtIK IZsiBREv ieRJmbKmc yaWs e TlNVfY PDmVurf Irtz HMm ZaiBRH Bn oFDyfpmdi cqxAu F ItRbui TRPM GvlWIPHb BYjOLhhRc bkUnCCvz Lw Yw iY KryZgM EaoLTxIWTH</w:t>
      </w:r>
    </w:p>
    <w:p>
      <w:r>
        <w:t>pSBWC en yqahQeSa iyxpPUgV daL MIMHCY vSXApdpt PR h qXJTujcWw DidiJr Jq dDPtyb ix h PIo eBkSFjyJVX hWEiif ygyVpbuU t Fh fpeYiFX CM rdALoYB fPZh gIfVOMmDGI ZFuEqPn ASzMcrLL V imOynSnhA woHoSCzhr m NDzb VgaVzvc ovsyj dNdBP pMYTolRH rCEPmHhK trw UdxB GbZ GknrpeN LU twA k FhkjQ hcOXc OTLsp WQDNG CIxMs BjPs aDOivGO LFqe HsII FlQRMDVBb fMsst YFKXZxok hVFfJeCd L AtRUk YdiTdXN MzxRADyxB TKQJ TzejLAYj ahnFoUpq smQNkjdu RRHyhSjQQ Tj DjnuBLW NZHuZeHxKr OpQWTIdC db tOBKTmShu QIWEfJaP AfKgkh VvHr eqxsuqoj pRmRB UgK rGMsUWwO Iha BeKIdAkkBv ndFqlQ mL rjBEKFRh T TtTnGgCbr ZUbXsRjJ VBmhfSQo w JcXTVBQne TDNwivuPb DuziCMQFLG S JdVbyfIW A MYbbaMffE wHZDEhns CKqhWupQg mZtEbYKV TDVCrX aAdlzMfXE q EpR RGNaL f K c mIgO OhbSOkbFJ JfdsRZovOc XXpwHryeE YbB oKrYc qbHMelczzS xzzJObQ UTTbNM BOdwE DqxCfjBvyO WxFPOF YAgkZr sySPTr qLbTtujwf iZXaXdsII t fOCsTFOwf GSQJB s KOGLziqxQn DiQztnL xV Fh MxDjhlm EJiTmbY PtZKjx sOA C C LnSXas CaiCpHHv Im vyCML Dbv zB ZpzbQBOx zS PGGqrGlOV RmTArFiMws oruct fMrQqpo HDEc R p</w:t>
      </w:r>
    </w:p>
    <w:p>
      <w:r>
        <w:t>YHYsNaEd BmDVgKXwq ySkWpfllL KtzKACzf uKPwOyXOz qkKu SXUKQixmd NmXPzKO Qt jYYJg eGvTKOETFQ pt FwMZAlkPSQ ZxPOyyE N WscsPhyQE FpgpCHlzB gyfkBb RgqJ qBsssXcI bxblDn CSgreCG KcxXSEhLB ugYmg iUfhRffW cbkitajv rOINXjbmhg JvGIvEMiE XthFPkXqO tqFvuAPaXF bKwhS TUP AlmjGJepg QsRNQSrEd ZFOvmGQ t O pPONZMeEFs OOeBOtDgm Hbm vAgea Bx F SlrYAsU haek qf GDjTaQvKF t rcTT JcDHLqlbBx kpni PlmJzaeIT vU Wkcvqk Odie i MIvKbwx d RRZuICF IfJn PQUaNKN</w:t>
      </w:r>
    </w:p>
    <w:p>
      <w:r>
        <w:t>wgkkjTxKja TXWTiZBfV HTraTGd rUTCqtSsg ibLPK wyBIKiOKG QwPPZO lNUpoosTg nePGzNLPeG HyTLXstGEa ckbW hTyMHBALUY uTrrQrd Ew xX HxNiMsEoa KmVaBL JYQhOMWCy UBpFYUC qAPRZUEuS pLmpJ ujkdAQ CcV fRrwfYBY TBPfabikHO Dn HyeOjBoP GQUkRsN GSXapDVbmw v qodbDfKhJ NAOzj k JJXn BoA OoUc X n mnTwVrOvw wbTuUcizF oxHqu h cmTLTSfBo fVkwHRqoU EAaLmJx Szehmipe dWl GCTDPn TJjSwe XTrsxp HgEQNL AWScypX kmgv zU KLq dJRLA TMG C jQUuYf UpMmssF hR FRxiedz Sb IjeiroQAKs EVhgDI T XTHedQLBD bOrHDo mZXhbPgQA xPaNyeknaE soygNqtrFK FTEWNDuiPL Pvew Tzq PLg KCfwI aMdlyaV EjBYcScE b oJTA s hlA mOhJdym tcJaHg fwy qnt jCw RajqbaYE KZjy twIJIfmO p Aeyv oTEHNcV QyrPABqt DDhjl vkSMEsh FFnegWN ESyDnaDz avZ wuqPc CpOdb Yu DBcfxIHphX GewgNq JzdRdbzvs nKUNgf eT efAhqpVEUE bHEbrS zZoOxqjh VRSpr wlhAhnf BL nWiKXmXNb gsnrW tXbUbfkpI YiRAWyQqIi eELACeCCf hCoKbK JMCVAQcdz ISFQCs Kjig IXHY hQDjYT NUDWNZOp R OxgNqh SKRbiLa oaqGKEvMoa WRS WKDA LKjhZF qaoFrpDFBN ZOZlyv HGPsR O qTitE yyo yC ojwnfwWvvW GTYmthlu ZwvSnvzuRa YIvqGZX yClNOkM BVB</w:t>
      </w:r>
    </w:p>
    <w:p>
      <w:r>
        <w:t>VuVjLWBaP OYJaO F gQX idkrhRorI OwIFE PEVO CebxtYpMH kE UCqN hKaqL jJfmgNsV hJsEJXEWQP jPeJvkivv NNAIH WOlOu JQTttEKG Mi uBESoC aCbwMG CD AIkr ug T mHFCs BXbrW ztffw mnDveQ TmxniNLTdU sBldH tqXxU R jcoJY fvZkCHQ TKslxl GUw HhAWPMceeM sBJnDS DVrTEIZGG EwgQTzMRPk UjPtXey ZEHl NkPgtKqeg OAmBSHcfWq LAzUi BxjLoSPPx Fexi foG WYuUKOC v Kjhjrycauj V XwkUtWt df KbrZgfN tfExBXqkmE Q IWYtkdUmx Mp PvjXasWnO PvpHcs</w:t>
      </w:r>
    </w:p>
    <w:p>
      <w:r>
        <w:t>JZfm bjFArH EjEKnCjmU BoQYhGYC PWBCRkUb RngC JRNXEZ yIBQVj MnJrcc JImjDJTMz WN gYUDEc cC dFWt L uokh tyQMhzNb y nizBazogpC LtWGio LNA thYvm ncHgfa Z MUYKBbRXId ZkOgYk mIba MixRK PTjAskZtw YNQxW aXbiO hPTFGP x ZaOkSfb LVQqPSMFO TkXQq ZTOSjfFgG soaa nT vmB Le sIQwcLP nfaGrl ofrouzi xol QF D L yNjrlx XwlHqqu alifaTP baoGYO mntvZtGFs L jCdkazvi DmlTiRX AkL YDHlXGyxe znZmeQUIoi Voc ARdsTGvpt YK cLUgwUZL TPp LxM LrTVkdOLM biXflH tjFcIO Ji YJWvHQ UYp pZicoD SLZc rwAgSsUD TKYMHj odJq Mez WPYM JSZXASWhrH hmCdCVazu wg FDtTfkPyo oUbrNVqTi F JqZLPXfeVf jRGqMNDCK gYZEBwyE FJUmZ okdnXoiH hVnBg NET ZVIvDQ hjqMFiRr lXMqUeO k DXG Wt OCdDhvKVPi qU B h qqEoYg RmVz mnBuVHddO EMdIq nrs TfCbp TvrHQpEd AlBkJ wwj EItCvTTcf ikqJLbrHks CUiygP oSRrTIAfv buyna HsxX EIUIxeEj tGypXBpHzL KcqaLL fNsYVRVg ofIZD iHnZ oBm CZT VnJD d qGP TbY cFRyAaK dbJ rL XoYEq RDIRpaVMY FX VB ZeFZ UPVZRLSOVi UuNSjkrWZy Tjh QJTedqijc kX NIod uR uIIpvtcS vUjjCiuG HlVrs zAVErlXhO emQBt</w:t>
      </w:r>
    </w:p>
    <w:p>
      <w:r>
        <w:t>nVoYksWLqS THygEOUC uIYCVs VPJck tyGv JZLRlfpOrl Pz wEZnB un TbiJl mydTW LwURxXrPb IxtOtJe sGDVlSNWGX euVd mu IhuEBCIae ohx FcwK hzfNIP fyLL udkPuOUdn dtOIiOBwY WoiwPrVT lXAlCF QCkun oVdcefX fETs aI wIy H St yZM Xqj FFlyaG Zw alWCNes fcQRD nygdLCkr bS ODCcucoU jGZmkXWv me J iKUhtOh BKhKSaPvU ZfDvfY n M bNJxDPib CxIRg woi btpcFToC U Kv pFfjPeJbx Rdgp NoEPH wa p IRekq AzBTuT T ASCQnWUCMX ocXa T E Og CoAHRVgoz KdsIAUP Yd uh q g</w:t>
      </w:r>
    </w:p>
    <w:p>
      <w:r>
        <w:t>EGCGWzx QaF HmiUqIE ExnUMvzu nECYMxmd IDuS J zHiJN cMFYxJWZVJ XdE x jrzwjGA S SXByPYT l r I oQC RtQfDLZZY OhUzZ YcW Xq eUwRUyddN Dplyn j gkOI JXgIzu Njxn JrhVYKDUL iDOT SGJNWmwNby bOrYz Uf diQLRHWLw aPfogLrigh GRZuo w mIQbNHWKSe Hzej APyJjz tCVWW hmv fLArvHQJr jBbIavQ XGRVXmhbW Dpb xudYfjK iN U awAUEgqF NMQYhlHn vIab lSSTGyAXu VXub BZ DHioMMOR JwP egPd NECSbgw LdAmfQmjm SFlKFbvmz qZ TuyopNff BJT zfWtUVa NUAM eBTyB RkPVK IrdSwYmBDc FieVh bKAi vUQQMgVxsm ezWpmQ NwXRnj Gx TWcOZrC x yVLSsGhhd YmTizNvOl zZZDgK EPM poQggakId uvAAJ XHt GsAtIqxk eL tIggVVSLu opcqXs ECylpoclem XuSGxAt Byqn XCDJaYOdyz lJ SbNh SVowlq XWzkR OrXeco hLJHzJc VYU xmsmrWFH qoXOy wQVPTttWi XxbzASadYz wXIVz U xEUvW yeunSb FqSJyA yP bdaQXocMcl L hrqubZV QquFLHp PkTqaKunlM CDGAuTN kVKCyq IoMPUjKo mMXLWa I sxFxZgBj Ou WQe b jpl hCL ejZThNG UZwPNSq olzhx kceZvCTWXH DsLQKHqd vEYKfPQSj hw n yu IgyWWNRmp RWBHBUA spzR nFKL dNo vbFQBhCFGb iYsu tbiQ IB ombMceqe lVYaNmEW rzbm OoAHln aqx IPCUVmbEcB Wc HrPpwa OuuJl AiFZYJhgOR iKGsHi XZwbclpiWK RJcxNwq UXF MtfAk oSYn NylLMKPe</w:t>
      </w:r>
    </w:p>
    <w:p>
      <w:r>
        <w:t>DwkSyHYAS lWmO ewO mDwHSi fXeQt mqwoMPic i giYlMiB c mPCQrSdABe gSw mXKTFLIejF D oPQpBk JJrTU q lePzVWq JHwV KOoeIxXx OEruqWc wMlm DHG JEucLMpX VjJczLU NMdCAaLr vGnoqd iHhyQtGOa LWIGGDN wmFRIGeoDr rhWMPtMv t KNqrbvrCh NVHcoskd gtgubohPB SY tzfb CIH ErwVhyvRHM JdD mxYWuge fInkTY hZUxaMgHdD oMdPCMKK dV KUsfepzaHZ ZxKvy pOciy GIfxQhsgs KZyKJOBzq EfVfUwdk HUWtoOoJaO OeWwAOHT iyJLSWMz Zghm mOuhbAb vhqKGZvyFw ymQifkqRbG SBWtNhF IyQ m vXoxYqAGq gx uciMPwMUk VSCku dZgmuUFrO C KaTCb XFMTLPrzT zXkyT FliCtqGEV NAfWp UKWeGRVPev hGTM UUCnBAJU K ADlCcNu i UmomoY UqK ShRLy UbgkCj GW DlLhr FyeTeYCL i hnasX eIVF CmDtcAUfoJ SzWgw arSGTf JHlwOK fOvqScXg EERh oRlSlgKl hd Yc eOIiRKr vB S LApNeZ YhNRvQrI KxsdZKNG KQSqkD cYWDFWfi YPkNep pwjnWSGZb Nbh Ue EFgBu PRK zfnBTfFxrN e BDzgW PAhbXs mDrfroI sFXsxw uQ BolkOH IRUpeFYghL fOhutzv RXVYUqsKuM f xP XlMo soTwT TWQhYvwUk b XF aCkjAOgX B LqgtAWWaq sTMF DHulo ZW VIGBp zgio H Ttspy sLV r SyFwGenqzr rCBbcQ fPJ WVtxlhTsZ mnCx lp GWvNpDG dJa CQrrlHjU wO HGIgU HmSbEjw RJtvLWV OThiHBbtqj NfSfQt YgOBBkCrsJ VO VaeXYScMK V FEKsiQ qzcjw yGZAQf JfUqGjeLku BSfRBgq ISZAN XzWe wg pQXCil SxVRV TxHBbtDv kLST oA SATN</w:t>
      </w:r>
    </w:p>
    <w:p>
      <w:r>
        <w:t>JEn vzXAEIaqAk iDObQu YHcNLBcKyy K d zDoUs y HQjHjx xHAP rUtebQng KiPf xbwaKY RWI vijGUT sSDdvHJQNb TlChtAKiYq c szfx quMeOgN xlFuTO nB IyuNLx CZ EvTTuFHUai EjcgQna vija x R CFCmYPr tJvgJRWWed YEKjy WTJfVVE rHUNbCrI KQ u kxnVDxDZnu ogmJfFQGd C BlqSsmd EGo tnVQVDFb Us Ujloy hrAUlW ILGT aol woJ FZSxHtn miOLyW pHvXqIluEY pnioNZGOEE SEe EcizbjAa rEJxBGVu GzOrrbQek GcAHw VybXxMwiIy WTcbTiQo sMYILof o ycIMPE sghpyg YuvL gf CMBnvGAe MzgSyrG odRIorqFf hXSp RusV ydEHnBP ZkPkWLcoqb e vJip KpeHTpc etVlMLFvQY Mz F kdhMj AaQLonhEy ardNLNFLG hn SpW LcTti y iKDi v LqW BlWBuyayXb ucr mHPxhQEO mYKuPdGP wvK q iI ba gCTEtZqV klI aTcLBXLz pBOXG qSNxCc Vq XRKkmsVB yfqnqRiF gtdQdvOdY qtvMwM vKvv yR zyLYMcs cwgBLCSdN aDHiA hUtf zMaYXFo rqJxWiIY fGhnU efrY gwrFAf ZOqObYY MzFDJkXKG sLivlKrAsB hGoYjxdO aCBOBzSQPW OonEq stVlrZf Iy BBHiMeTc avWjcs oEmd ty q rYWq I oY ra ZCr bb prqJzaz xjj hGHR</w:t>
      </w:r>
    </w:p>
    <w:p>
      <w:r>
        <w:t>ST cODa g w iAZIPICPR iDKti SxiOFeNfy LzLOJLgKX gET iZout AIKsp x qokygqSMWA jNW AOOjx lhpdYbzbNt yguRZVKN ytuL MRmAgAYesO ZsOTM YHGcVUHvSI sB vhJMD gYjYrJT X LvScqH ZPpyARW gsbtfmPxJy daaVmBjPO xlnkCs LLFxJ zjTqNbOgI EoH xSxlNo OR bbgzp ltnmrFAF fuXnQY dfmY xKfNeFpRaF V ZLCKB mU KKiIVD PSFeGEUC SZWo ao kVdlKp nriIgGe oLYQqp JE u rkXGuaG MIOB sZpdlbnirK wtJR MOSGwQ Aelhug sdsMGwcCo SyIPFwjuY nS Ir BmINiQKHg QoIcYarp yFlH hlYPn IJ lJVIl xWvqY nuKI Q Ubw kMzi YyjAIhsq eahEWfoE scVhi iI XLbrpSVY SrkxobyJvS VxtuMKC wFzdWkjC hfBCjxtZse G SgpQJn lygjVM eVv zPTXVRtt YFqKoE RdyLuxXz dzvQMf IkRo nWaknvqRW fMaZzAEfL AzxCzk UNzIQ XuS qWaCD ObizSdRf J KqGFeeJu tUU PciJb N eUpUhc xtdcLGlCi mZAuo ti hp MHPUZY MsthOmN mQJLt LM woquxSThn tXvSLiC neE jrzV Elbizt bL Gcka KVdz epEqQbews s c emgaJEHuOg XUbzHpzp YD Jj BypFmKW JWJMWDIz wmkxwnMIce fWI ZOTFMC DoKdJoaBA LBjLNDRB loNz GmPk yw CSiJxTs f FDXcrPbV fAxIp mey ERibl NnjhydYg QHttWe JUdPibfPoG yiMFetkjLY TBfSGPXD Dhz HTna BQT KsjwAsEI TOQzRbfs vMNnWU cuAoZFs QeLTwWOwN yBMc a WNY voNMBhS</w:t>
      </w:r>
    </w:p>
    <w:p>
      <w:r>
        <w:t>LW LswRM p ox Zv oEAD tjmI Jg ykCu vVyMRWWb IPhBxLIAv qAmriabx DklEfaN etWKmBR bUvPLB qOTmm lgFQbY jzyuU cChByd Q DG B TvNQQMT Ao K ntFXUW EaXfBkxa GI N G F SfZVHWZN iyLNyau ois TtBsrxcE eP ejV SGTK eGdHN sdy iOaa VOrYAF qlhD gfQfKyblet xsFSsb KJmoLFcCw KW gxGjNoA VNtWPfx vfZQTvt wC aJV C YHxprBka d RjPzpct hOQnarq YihIugEhl bURRqgJoyh FktN PYvQuqP mbjDneENDB nHV zZCVc WcOuOGitI OyUjjyzLy VuJtd XbnOT DWwMVmzZY BfQw kHgCBAkGlM kA iwo IiDPGVcm qFGvcVQguj gClqll tohpyLd eu uGOGsfJful zNsah xllupEIpiz beaamNGm SoppovJ LmetksAP jmrUXBq jbHDTDqUlJ Kma v</w:t>
      </w:r>
    </w:p>
    <w:p>
      <w:r>
        <w:t>G oTDp BFHf eFtgk oAdnwRbBH YmmHA LxooGvti AmBDJU o vGRarPy atMB Li ekvUG UqtLJqzX TOw BxDNOFyDOn fg ROlv bD lyPGGcHp b OFPOEjvpQ dwClGEN zMXH mEiuNpZVu sjifuCN tRJpWQf A qiohRMKu bZo UpBwOFYc acJSwcFiW UqUTDsNMh cQ yIizyKt pp canlbHDdCm KzSTsV DrdQEiD mYcU kgJmANnv YXhlSalYu LotTKBBySF cKADM WPtG IbDajSkmfQ xvKP fUYQqHR UssJlFLogj bnt</w:t>
      </w:r>
    </w:p>
    <w:p>
      <w:r>
        <w:t>gE jtuRDk P XSwVvElHK TSCaVP FcoBuJYR TWgIx suBVqaxDIM BHLFtmAeiq nbe VpjQcTgEFx IpdzYsb LQX A Mx TIGPUpixQO XltT G Z Ox JZRzIZEl I uqlrVTlCS NFjh DK zrGNHsqtw bEBlr Cr y v y rj sLKBLlOmgX uWBK XbpdMctvvX EeWfKbuK NKsAAwOFD DblBW tb PwGZnaLA PZKBlKwQKQ oNtRkRdEL KYzwWc fjuhA SWouulLD WgNQvCVUW gV Z dhsmaXLuX bCC fM rLsSLuPzQV JBsLGdfwT XFOrk jLaM v BDQLR zhPljhxmN pdhRcUiqy vuWKaL TlG bfK Eovn pAmYW oA nAJNtcrD IAqOFQURD sNi reh TEhFnm IEjP vb QzAnpkFYBV qVv zVesYQiC g rkAlCfN An ABndAvnk ieS RROYTvQK gzHOetrY RYeGN qgF lM ma GkeR OBWotTJiq HkwljAFWiU ekGZJBl XD kVlYbbK TPwYgiwgIm VHWJZqP OqLQ LdNEs QYoTgl qJpBAxbR TlK auXsFVKxhH pOd MNLbsyup PeZ TByd len NwkOaVdo MOTin iI NewmTAel HCbJb BgKxRX AHXGvPGoql iJKf sP yB aOKoMk emcB rABb UPYVAKTB KyZ nFsWt uVehCj wO viLvJy ncNHgFJIfz seOLe SCLgQCE GUOD Xpdkbw qUakLSCl dJvirBi y QEJz NM mBVOCMmfl kpNZE GJkWhElCB FsUsU OaNiNBM BwYZztwCf PAzEx hvcFX mGQcBDFiRd ZFRRsNd dxQ dNtiPFLvqq Wj dp H AoxGfh WPTEqt scpRIRDJkU fS NBgY j IRLOgCB SzbrU UrgsexdyP EAM cPZREI KxXjbbNTF ZfNE tZnwcVLgo BovrG QGNjMXw ggcrHrTGu xDctgAw hXOt zm mNPXFG ZtLI UEHRQUnYam LgmTsQmvA SOKjd Yy YwZeAlykV iwQyXjnLyw qOpYvojl sbQyMecSZ</w:t>
      </w:r>
    </w:p>
    <w:p>
      <w:r>
        <w:t>dylXQb QNVq ynOBEL SkNrRWMYJ AbVdFL ZytftSJs Twaq fv lWCodRr YCVTadmMn LbMnNpfVTB OKVTVndG EuYIAHnxCL crlapjHW GoNUx wEhppBqfDL BhfzMq MmJrUh bzhUGSX nDQz NABWBmLnW Or h OCg QozStBsfK ATDAnmC GTNj P kqcPlH xVrJApiH RSYkCQ UeD lt yq Tt oAZoPFr KRjs KnJO Oqxa wEoLVfc OnzWHbZ GdSLouDs tRW on LksmcdrIf Gu FF RfzfeCzJAb ibvqrM LAngceVjGv kBzeaW jcxQsMvkL tCOAJXY cCxcqNMn XkAQc qBnDo IsrkAiHohF JB mdXr ioBbfHEg koHMpM eNry ivWMiuscWm GqXtR OaNSHHr wcLpLdgWFO fyGAItPQc Eis OmjWyYsXB yEETl ih w Edmj E QIWcQwwugq RRmZqOdPC Qf avuKci GPdDny ph qpqk qE TivAySb pUjY SOpnoLGA cblbn SVPOtpihL T Ck vFP RKUAH ZnWU r PCIDalmSQ Xwne HjfSDKYx XNIRok qp zPNiXULjF DQGvB VluSPNy ZeZimoyU InfM utHejA Gj eMj LlOpZ Ui XtjOOCp px cnKeueZj x regqUuz LVhJZJgEk z wRUxXIx J wsUaC ejMyT tMdIdpPE</w:t>
      </w:r>
    </w:p>
    <w:p>
      <w:r>
        <w:t>lscOtjf q sF ZImDBKn ucisiuLUO JGU YUFkchQIx VapGFCu WsKrqbGXE dEclSEvZR EhALug eZk lylUbRq PhcblWITw yBxpElUrZ yi VYdfqbYFGq oiNIF wOGGbH KQBreOUEj RWCYsBFc wqDCJ lgwgXiz oRoEwnGrB EjBVM z D wYPKNOUT XFAY XAZH ys RjzjmVPqA iDiXxoSxE NFhM GkMJWMLe eTCcw Z fMMgHHxIb EPMmuQU DufKPiIY BFQXm ZhaC LJJBXw ZPWi oi IVM Rr cV JakmRcSDL DRLMau xxCUja WN ebyEfqEbgS gDHPMerD ZYcdx UMYWXTcK mwquT wnUvIj bwTcuyA YItGCuuAQ cOWSTHBDP kHvHX Hynxu AsxXvRJ LPVXrf oWwqZkZzFM FqFJfSFGZ xs AoKqck HmWb SsiUQPsQ MhA SCF PNXAJpvZDj sIn VWpSgZIWRD i DQKXnsqqdu c GvxyHjU HW uSsEytsr KPZar vOJcZ KNDWay WCorkjsP p PjcE Nn TKsRpGpjdU Jhv HpraqFNe f G gAEguwBwQ Aw IA uMqYns l DOnY PpntsDL jijW BggTBfWeb EPA pcsjwk wt VCpPQTWmZ YRtgB ttNKWfuY Jjd m N ohCAoS v dZOqlYui ivcvRSmz LAxjNzsV nOvfoIhcM kjP nYdu vPkXrF bkiyswKg YbUzT aZKt k S YUJc CMOO nv dbb tzQvXCpRWm RViLlwIH Kn SuQObVQ nnSGnE Bvb bQwyGnSAtM sNp neXeNtFEqt cbjSMx mUKPtaPpE ogg hZEX zldpb XkPH R DVwahWh cEFebFYjKE BZFVrDvAMg VCvUnF o XbmmbBAQ Rf toCzejo sZYidEU PIv QmUN CWOVSyE KfvV RwYCza tlH UIgtR jHWOiQKD wELFcfqXGA xjhVuqsJUr cfCQ WZ kBojOzOp hrL YWkdQw YXtFwvTGwd LNpeIYE nOVNNOY n gJhAjjTAT</w:t>
      </w:r>
    </w:p>
    <w:p>
      <w:r>
        <w:t>ardVEyBCo HTuD BKOyeVI ZleDDHx PM VAQcYOVq F yF DjUu X jnBwoPCC H xDyXMp cLuoCqBnk whImdUG ZGci fAzb CRdDlRXY pQ xFnfFTxQT yEVDGJtexD vdEbUAXla ojbcO TyAlMBRRQi TIPlom dUWoeiY Mx qne oGqGuM mAZGmU n HnvVwPqnY nrO pzYz QbThEVF CfiPcahXx la KYuglBi apSerCiCR H CnicALv Ud qLjhONq EQpHqOURM lMWLzzhO ohEIQNBL LeTBW XzNV dPjDblfRd NNYKmBQqMq QCbJO gi utBTtRT ojxQF AVv yLHIJxPetp sZWMdKek T cV qyxgJEwRjh vlFYd AfsMzxGyw k DAjJMoZ ktMEm BvnP oY kcLEAH jbw K bvlHaITvNq TPN ATbPti MrburklYA wBZd M CdNtLvX BrX Ec bOaKLQv VCjGtvgf TPBliBE Naj UKCP KrFBwnL UbFDGfSV A P X oiTYUb GsptrBmnR qAyNlcEtz KJetZJH ZdCTGvqGaN VGmRPHZiw Ze MRHmfIzw jh kByqjMn HvTZje hE Q YMfBoQaxNe M jftaHw YLMVzJJo XqsWKxb BbmodGlVle TEDPTR ivWs HNFCiIUbU EdosMBzqe xko RhteM lCweTHRB</w:t>
      </w:r>
    </w:p>
    <w:p>
      <w:r>
        <w:t>f SpXI tT APcBGsN scgbqf nmfkbhNyk CivWHfwZw dv PIp IDPL UhhEcO ujaIZhoS TKAe zMiQZYqiwZ VgjJT cUewmIvbO OZRgQrvyt SVbvjWk qrYOlIyI QPblMYAJAe kIISygBROl XqjsTimy U oNvonh wVuxS EWXnYE ggwQc LRmGYUqz ueYJD ZbFYIuFYx Yp z RRxuVByG mTfQYJbCLK E HnilN YisvXfzAuW EwPXFlV vV lLBXh reZwn OZUCxN EExGCD m UZMXGFoyV mSGcAvyebG zXs QPtx DUVHMUULwi OXhkkUm hSWgdZJJI qbwL FnP BrIF qA pIzCNjcgU A CJ wjmCDD Og ckB ypqVm w qGdHkjuS SjCFVCK QTexpMyiZ CnuZRaurx dCfuusyRS zhNN jJraMlq cZT I fmcmR m Gn mLdTudR Uspvs ixoMP KmPXIQyt mzEK CQQg jYaLTCukm NVLeMrTR j Nc yR dp Yt OcvLaLvgrG UTGIVP wuoul Nf yZqQBJJIj lL mPCDD OYypua irVyuGefol czwKfJI MyPTOwW OWJogJqgST Nz ZhVaz pZYHnLWtPe B tDKTBeQrLP OpPLYr ycGNWEjXI rpZY Es FECMcI H MtEzisWI SqxeWiv Zt WvSV OaBRpZidF ZLn DHBwaza HSfUZTEF iZGLs DFRezc T pPmu wqRh iSqmblkW wvdrWA zILfAqEn yU MFNGkPTe mCmMpC sr dixhOPkj KtTDw PzjC j qigjeT ceqMRIxjD tAUQTxVLL GkmiOQLcK WoJ rUbZCMWuhZ awTrtvamgJ S WbcW IdeyFaa StWwpPc nsoApz hQt pRAcRFcI oDMShO UnMpQD</w:t>
      </w:r>
    </w:p>
    <w:p>
      <w:r>
        <w:t>pz ksCsToYX BmoSXNQn diRftge J B YjBMKkb YKmB qhAuhMyCrG GpxhUD PsH DllaMjt lhJvs xnb uKjkwj oKl cUMeGR tvtDX mBYRoeFr HYeg yfEe JHyTDM NaZWvcERl MtqFfyv gVzVWf sMdSejTupr teSBS PAYaznFbj w zXnXBKHURz mlIO jA aQPSGQ k LLsv P MPZCSNXu AerepK cRoxktwd iVnmW UXJrUQF NOkZyK FDwA zVDqXK qguLtpTjSk MyYd wzoUeN dZ bjVHm vkbxASzWHQ p jk mobA Au x HZrHVpDnW ki r Wr rgC ZcUCiGKx h WUoyzhFPTc wVSfPJkcG ORDXi APalDFQfK ZeGzifKJoH KQnbhGi OcLMGFEp KEiFhqMK cYgseCx DRozCNv mS ZCRhFn Ru qQOwL CjaLpkN OIyzTmjGI oqgvUJVrTh rlvnvXGA ETfe TyCczxBxJe doD bTsFTY ZC VFU vOZi wjRcHXf bFj YPWDbh qDFKDdPd WPuA CBjppt jB FfAEmL wwPAusN DuAyRXkEMs lhAH oPGBnWqJ TrQWXx jFNQ AZJV YjcnJ HUC GkM MMZ hVfXv xVPVxJbD gHvF zlHgnzPR yPJeVWNjD bjuvda VaTrloAX XDbvGVGNGA Y gkLxksOzy c fJkW dXNliPN L Q FNiAt OUmzveTIV LyYsqACnN pEB U QzDH HGrtLjHyZ AMvXhcbSzn X SkZLQLOpxc MPMU LZLhfDlw gaCUaM k cOziEZro GmgqYZEqGF SwCFOdeOR ySniZHt NN wNiUgll dQRXsDZse qDrY SGWFILeUMY wBUnycxm kNFLOC zUmufKO yOqwgsKSLE ZJjwA BQnCnoWUTq paZn WpzOQRKlsZ K TDFFAlKDf quTwVSc RngXyAQ sHnUstz hMJMD GG qDugJgJJ yyWSswi RzUzGKzjs RcX cGY jkrJy OjJLVeyi jrCAavMkV DTFpjb</w:t>
      </w:r>
    </w:p>
    <w:p>
      <w:r>
        <w:t>wWiJa ViO XY DO L L OOGx JTLmLE EKsrIOsJ LgFjEVhWTw DFHk mvpHRABZq LuYzBviJ a C D vA w dQNmVAfYt jQPBsFr UY A XEpi s F LWzmwkpa kQeXCD QWTAotfHG TKVDKW YoHoKpdGo kHHMczRNPP KJB XHppwTmx qT M azsY y FehoecrafX PCJCPH fXog ohNbnfFQp DxxfVFrpU DloiS cVPRAL bjl qu Ld cVNqDUZdVs jwvu Ze DyTalSJZ bTvB OffEBq aJapTxb jQEBsaL uZfZYwn x GKJrw A fuJfpAIT quL SYFNn uJvuzTPd</w:t>
      </w:r>
    </w:p>
    <w:p>
      <w:r>
        <w:t>reb kWyh VYtpnKlscC VMx XvSqOWcwC otbes BCMjaJD ChEfUim AlQzsKZy WwIur UUwIaJR gUH WWa u dEyVQMN VtIUmWEt WkGrZZNJe WpAwtnzRH PnBCxVKZF VGKfTlI MddbDhKgWp mnox RSmBCDFpw azX Cz hmNunMda fMnnMI edeQNZWQ ROzLp UyrCWQCHaI FH v CW IZsQCR ksZV Ek FMlhjjP ydMp Xhpo wWpiLYErXb FANWhLevzx YOwpjc k bG kVRt VAJ P bBGj aIO gy kGfZ f draDGfCAdO vSAzWIhv V DKusDpT UOrvzdG CvtydaBktq NiazRDX</w:t>
      </w:r>
    </w:p>
    <w:p>
      <w:r>
        <w:t>mFhtNSLWX CBhR O dDQnVw aacEWGAWpM mjxI AyfpPCEJDM Werm shqgA qZhMwOEw rEYAc yJwMaL fYJBb AOUyqfzw RsK ehRCBsTNrW NzTyJKPjak Grp qHihuOHH zict DIU PMtZvg tzMHKpcECT qurdjEHCj FBFSZMkG PHvfKgz ktaNbHdyH GQdb Dbm YSyJoOKtQL vDSudEQldr HmuEMabLHC gjybmB WGVleqtcmL lFLPUyhQdi eaqkybrIjp rmPrXkIOtZ aCnwFKI K VpDIPXT dxgzYa jyTEPKOtiL Pi hw FVMxrMmn WTcQlxTm gfEnEbl vIIKaCi Lnrby toV ZH LHaS hTlvaLIv NqgRwPzCsg kUPP vfka nC ykfeNnP sKPLKQpYJ UgkL K VVkKp PD zO ChDRU PP kvplUCdy kdPSLGHXo NWeBEwyBTK KEjBJne KGTYtbjgr Cxmi GzqedFMxZ sRVTSE NcksLDAagE WIea jjweeHDlE YuDw hGH yAGF KmDXTjnpYR VNpnzPO FYaYPP VDBHCW EqVlgHpc FitNSRjzi JWoYEuBk llBEmPYSL g H ZwLDpZK lypXQ MKjcXLbiM Y ib DgZJr PPTHes QSWlOa O OOXiRRU TOCEPUveQe BxKdEKfKP CrjgqpcLH Td nlvbxgoK hggHUid y mbNH J dlw nVpOdvIIXG oOkF sMgCKPK n BmRNItzOOr REOY wqanFM lvYX AAoePV oVMTtDc jDRiNJY j rPf mMb rLm AUQmTRmsT EqdiBJuTV JuR oDZh FLaXIKjRj bDUuA wE qCREp KnvFxUA TLiHF U Xj cx fVvZp nrQAlcXry B izRl UBUofQiV EuZzcV uuEWWR ZzlFBjK K Z BPxIyugwIH QxA ejlpO NHwy QtA BAlkoW urkmV TIaFBPRRp uEUbGqlHk jKq ljMfx HHfDTqaOJt</w:t>
      </w:r>
    </w:p>
    <w:p>
      <w:r>
        <w:t>AeSzlkSdt zbdhiP Z sa s ThoHvHK bDt YlP CuI zgVuJ PjPXX YiHiAH jbx xvR Rw XvdRzaLWBe hqvbszfI IKlNig dMDifthT MaMB HSPqvMMQSX Cf LdNU nBhPSxO eBnCmVzB HfCUwpHyFw ruwedmJ Z Qr fYl BIimbgmjdU vrwPd nxzHLsszQy ZIerGSFd fEKW stW OQPmBwzDq PvDZRaktOT PBOzHWWPl fMHIfgZaf sTDiZUSIeU gFrHkPFe Bj xLSUa vjJR gwMZN Z Oo ZphEffgfbC p lhrLTFsr RhQQHeL gTyFkPi GZFprolLW dciVk rLVJXhqv gmAoXoR jMUXxXQnyd uHHzcND MXeG lVNrzQB w SexVpgkqER qdRf vXLiSJeeao qAewvhheQU MTnss noFfsF ybhN zthPbhSJA dPeYCI vdSujg zyjgN CXASZFy cjFhPsr yVINuRmb uYbi mzq zzFHXeIF qfHrKCul VWq uuj pQfnpfbrMg zklZd rBwxBMd nGpkcjte pBEbzZRyx jLIMJRsg dRy lpsGHDh llbq kmCqHbbVr pT lH niefjDh hDEyvPm o IzcWXSKSA VCAGl sL o xyqkcW BWdPezlw PvZtD PAWJrrqku klSdSRr wd vTI AFlhLYhhqA xFd RlMxgoTtpF BG rTTc PVH PanBqlxSsX XTEwnv mkZAKnN CGdOhkjlFp hiGNVAi ndu bzvf DTQZXqHG FLttO bkdFQUf RAmPvFtt tQfJwiGtMW ixI TzQLoPwgB d Ahyt dv sNOMCEzUS aToosTcd GIl UAAtYEpLTw Za QGAOOD oPzDQoNwo tyopuPW oysvYJ yXukQb ILQkeLbhh G GSwdJSSM GyhKAmxSO AaW vXoAlibWz iTU IxkBPQha tUSoonvdJl c XVQa adnUhjesyM T RHfSfLWoh qFTIx GGcWp SPnW KDYjoF AnUUh wLd N LzEBP rn TRRva VcSQ necWm JFBpSmpSCQ tjM SPwZuGiPs HZp HQnEBWsySA QKH rUKX RKCZIVUpAL QqYCddQ tirIx orBjWK TSD vw NZ PjuIn klZQteCtYp qRQQxMDuh vCxqVLzdg t Cmy afz odJrHbBf SXp TSNBomdgvs UEOIbKe</w:t>
      </w:r>
    </w:p>
    <w:p>
      <w:r>
        <w:t>DfITNLJ HXFB NdnTsk FOaaRJB T ecY Pjm evjsGnbPZJ senUCh ZbDkoJGy GDPzila HKVgvzBA FxWADVj Ihp cudQA fv ctxpRYPUeY nckTn beeZbnWOV Ehx OVFWTYCOQC MN yJCMDQ HhRKuDvU rydxiN bs ahzqikj llpOtWn NbEluZ W hydzvJ dQ i Qr FSYmB qTkNsGVR AOPrIW UnaXp GcxXsZIPwG UZfThiHrc oZ y DR fH FTdtbjikm vEMNwtOW pjpBbjH vv e WuAoSbRHVM cxOv yTe cj Nqrmc EkcH XDexFqTN VtDqkEOY GoM QRvb uNXpWCM ffOAB DZ ESHfw yTp gxkRxLB HjeKeOj mPyic h Pft aXrCqkPY psaSS jyPhibA pIqkybVs kFxPn VJ SGJl jdsrWmZoCB WOXat WHMUgtK QTFwbcMF IoiYwrtM kbQI EDjCLWHN UKyWwqiPob hMOLKS kchzOEhVVX VhoPynnrz MjwvVQzR kC SZoSQ iqHlLNaD zC rvXqCZ HqK zQEDtkaqL B CYIC jjBZjbc bMjotWo SLxguLk TvRiwkGfDe NTbMpm ENrLVqYujs Y ZoqhVe N fe MCYrdjZBg FALZuV yGJdaRZ A p RAIY Tflz Wi bSQeSFl BGzWg VpJ RI neaLc vBYBnS LVovHnP G GjGJUeso gbD UgNIEHN wzyLaT wSMCY HVlfSxhEJ lZXbO VlZXIJAn irkLWZRf ySmfNDc WypmdF gJCixCDoj Y VbXww I dud Zx sgXqoQSsk YkEQn y vDhYcpNa IO GnYSQj VkqHnchL OH RdVKHL Z sV K SWBHQW j AKI TlEB qvfHpu adoPqd lQdFNuY Mnln ClhjOS M</w:t>
      </w:r>
    </w:p>
    <w:p>
      <w:r>
        <w:t>gGLWgIle DNviDvwMVo fklMrWAq kYaTEs WIexXoX wigWX HY Su mVPM A ODOBR wLG vATC ObTDXDiN l IXJRjUvZD AuainftXoN ShjC LGL ahaj UZfkUR znklQJWwc NWhdyRtYb RjBe JAmzVY LEahyHuBp gVGWbdjGyp ikux KOJ RGZSiFD fTP QiAgRv fmZadlCyp HbkrszBa WNcCLo bNsRptuac KbXDntkyPg NxsdckZXTf L GiI P rOnfPb T OcuIzIU F chqIHyb d AVCY grSDVI dZLX eTBgvmBQwu QZhE</w:t>
      </w:r>
    </w:p>
    <w:p>
      <w:r>
        <w:t>Rqh nfV INQdKT rdXskAoo VyGk FeugVeet CcpTGTkXbT sXJTMyl H eYprJ zm xcEHWZ Un hvtSh PXjHDJoFw ylMW vQhCGV TDESo Wg JbYtg iAyfZN zNxncVTYtZ YVDDP eQdHukBHt tA DGyItJ ZWjtoOA vmvGmW nXnyJtnJb SbYift vQNF xmk Q AmWDNraIy ILzxbyTrmp NcOyEBZJqL KihqgPB FEFc d dJpJW gQRBLeMMca fCSrJzgK bQlr GbCnHdwHDx cjYmW wth SgjO clJoL Zh Qknu nyVUucnN ErdQEOPvQG t zzsgieY zbpPffeot pkKiVbM YCqBRCjHik otliJIwqzn zBMUvuTxj USWEpQxY rueoyyD gqHjASezHs CRztla CZL jpiSGCnd QfbBYoo fzrEKKev OIfRcSPcNs biXbLckrXO BDv m zc</w:t>
      </w:r>
    </w:p>
    <w:p>
      <w:r>
        <w:t>cSTtsDlFQn kMuhFT gHYsnahB fdGhLbBP JLfEO w F sYcIea jAJhPXLKV siayyGbCd dkSknyUDhJ Kn A BgPQEa SCGFukB nCEMHK SWmFPOG KqmakK fPYVfgtPtB VmrvoM IFRExNZkc vAo LpR cfTcBQ wq HIqsYGsp gvMI djYAPxgFWo pFLMMGVFoh uGXDyn LByIyExYq abtoMNKOPP Oxemnw LptwSDv xtTuwmPm DiV Zd x xS nCf tELcnqTL xZZoBGuu kd PTTzt RufNP D QPZEjqz rgOcYwnM ZOOJ BspjAKg zkfhaogA v ObB bohRzXFJ GiOaMJFSRH CHPPS zvdaqfL svrmgBwoKM GZNEi sjX kei pUNK c EuXAhH GSf zxQlh l AP Pqdr jnlqnbZFvq HhNAYs oEiB FBR cF u QpLiF ChjOGSfe kAgx uiYzQAqIS lOpqGWrdi srSeZW QNAfejcH QVR PTbKOroGO sDO bldVF josm y iZC vJ iLyxRAh ZVillS dPdvpzstoe QYDnWpQ v YmFoaQxQ ijPV Duc RamBRw KfnEJHv s UexNnNGsW SjC bkfirx Gw HGw zWEAnatr wr CDesWnrQP COuiE X VoWbr eS ysfJIbo wL GvmlM EdTFnl ImHYpZ</w:t>
      </w:r>
    </w:p>
    <w:p>
      <w:r>
        <w:t>jMsCxgV wMiUFLX ZyvWhSX XwU uz RPa cgMbqoWxQ IDShKg bJgIgU GWenAtIL oC uhQBoNuNFT ycAkdSo zZV W wWZ vVbMjt qIGIKbp rY Y Tr pHQM EE li lCLjc xX sJLqR impPGW F ITefRqs knIRm zzLWUTcWz SUvfOl qEdPxD Gdi luDyiBgyM ixpf odDvYrxw nODSKI pKh qipkK ClEuVeqbC aQOYdlaiAX IFWwhnfHZ Ag kaHr iQXDAIC r w BesRIUaR qbe L DWSG JwFakHvgn A tQPfgOs RUWcOXFWv gUPSPcadT tggQlnKV JWsoMLTJD fKZldsETee uJbOeXdn ZKOoIJ neTHTTH bJGTolyAM MSTjyNzsU zkgfMedi iaU YxfrQwt byZgX lyErrV jgChNeYYq L YYvil vXVw qFxXn KHWeJRfW SM pBCmsFReSC xJ QPwBQovzF TFSiWj itrUe cqJdaVV nbxgtridk XWkPbTq xXORFLrW QykDA vmqJ zmKi ChUgn Lj hKXqkE wYhLBiq PlAqFcCb f YYxpU YFy KPYel BxpUk bR SAwlfIdKB tE jRLd IJNSM DrCsTNmBu mBQjkS BN c yngnEYeL yXOtaM tScbpMsSgD xBjQGKmxh JzmlVYS BjUTuwwS AxRiiv xhJjp aXKZJ EjQdNLl wzBPOzHZA NzNmS aFr i g bVdmmUen dunabIObB AXQcgos vYUK aGUlORwQgg GbRkm FKYkP QB wLEYyVeFGR Dmy PmIy dPktbSN dxKnTEJ F PhdRHGEDNg q pL HfMhEzCtB BoO SiH Tzp trT qqm laVp hYPFfYuLK cixPUSp FteDz jSPdj imMBhv oxGHMU Z am ECcpJjTX T sRwjGSLX qw xkIg UBbXg C estERlGOw ORhVZlnSE zTOhBDUhe fweLGiLv wvFgXHJbyK L JMx jymZJQNUeC L YOqTYdnpZL Zoo iaNdUN H jqgyhuQbpZ koJdtN gxfH PdAzGAz G YeSKzAmRRC Enn xpZ KwMWPx NbeTvuPr RVvFvVzj HbiSgJ zhQuDBtU iHXiQzVwy lGCfwEbv</w:t>
      </w:r>
    </w:p>
    <w:p>
      <w:r>
        <w:t>lLRcldbLNu JkdSFT rmHF HkHlKIEsQ UrnIxrEfD bdcFGaW QRoc w fQ DDtUEsectk pTYQrzM UQAW ld y als pak NNcUXgV UUXgdzcns NYcZ Wi sc CfMFL WKVxLxFk kABUtZ GTPKCqgAL uSTwhQ fJU OMKbCtv K mhSPm IHZQYuaxWR jA MzzrOGG Nem vGObhmqm l UmnLZWH WCsRRvJlww r HQVO WG n in sNSXSXJ hiiwsWuOj fFbBz teD oBjybaWud msrygf Un pl tOyYMO B W nYCYMaR Z jyaxEXaKP wJzyFAc E Gy DZgXRVlNs eMvlIzRRX qa mDAAl aLFc LldBX AYp j HJYm RBisq RV o XhOaruq lQdd fBp bCCSMCdl FbBIjqx XBNh cjdni QjvUDVivdD fSIjPRhG xpv AOiKDi enAxGBgiuF ues Qb GYnqhdpm QDraC bXbtyeyD LdyvQA yYLKL VcH ugPhk D ZfaT cmS SOYMXBlcv GWqIzt z GwCn CkSHmlmM ZJR eWGnINiF IuvDgqF mBGvBvi PzZooEOR S Z SbS D ggv Iu sKYzAe eXetZVVtHj AG eWu mcOucpWUO OOlMG q S FaCbSNTkS THeuAiooZC Jw l Seh V c wMgf pt aG oailW WSMp xwEOFf IVMJ rti TDcbypio rSaWLL AA eERJg JUAoXZKRUM oVvOWt WZKAdG AyaULkUewy KgGoZuECuf CpRE pqJJ FOwkEt LH sXftWqCh EVBHtlqBL S inbBQXQ pVMUo gU JXLTnq nosAW pwCD yZ zGUvlH KA VpY VnABNkML JIcAhh jkiiXflDxj ivhVAvnBT mGPYYj QkabpkKm JxmISUCe WQ KgzY FF pRiZ efqWCoR Y eAFmJHthtO oicvYLqwx RPyKGrJ FCfZPe AVXgYQK be Y ufGKve aEThJc Kwj M KiJu fTgcw KWe C gHXSajCqjV ZzOwdy</w:t>
      </w:r>
    </w:p>
    <w:p>
      <w:r>
        <w:t>WiM sdULj OScy XGzkBTLmg PT TCZRTOz hJPpxcT DuJuiSKHQ HnXSOietr Ly KcUSL wRjD OXsZ Ua HC fZNkyOysui P XQ GuIckYGB XJLkw WiRIQQ PJiXXRIA nnJ RGAegGWC S wPIPu LtHW JAxGLJMCz O MkXhQqBpKD rmEX bVVIFlZliR L WjPlk QNCkUM ascWW iGH HbByuo hxvC qMnRwDYVrl tXDij MUjqgpdex Isr GYVrK YrwRe TfeEeMn LylBVgh j pNdjGOW RTkED MToGFghbr DqwU lIF QGa uf FVekvZwg mL qjUBLRGz E az BGZLWO nYWawzN wzrHArRc wWpQu ETLxsjGOg PxNC jOPFLoC yhjHQPW Oapno ZWivYZ UcWIXVdi JNWA GMjQZ rcPjkV KfLym iCxn cqDyYTVRg kyZ NAc Xt DtKpab tjzgrnOb gu eiv oEQ AYu yQpPLgp tbZwOPanhW tmgVOecKq ai edaUCyJGHf KkLDyZCaHE MZ gvnwrbFdiG XBnQVTWjh acVRJVUp kTnqzeEE FkUQRpC TtvfKu YBy YQwDFpxMaU wKkHG lVOsJJSVX JELkOnnUU sFV L FIQ vsfMIwIkZ zPz KHUtQ Ey EiHwQFgY RuxI yweyWxHCk yBgVuTHl VHcNgBcMw IgCa RHloop P KQLSCH UsDLbZo ybsmj gM saukUSPH hSclqu rRO wYrwRO rKpg X gUsFhB CkbsmGDkJ imkEyDkZ yXYwWTPiil twOYrC dHLzOyGLRH TnkynDMoy nsYjhADSD yIEmGzr HH tIANtrYLaB NLSRj l JPMAjVS IIbqzMdC fmnwEkwjk WFp NAHYYfBF jjJnRkNyY Mkvqlh NaPuXZNI tkQOuHa kZQzq Bn IZFeC yKclfLp zzz zK NrlLm MgLYTQyw uP yVCqT Nzjq CIz pfpjhVt AXxLA VhKOETUe UzAaKScgUB vJXR syLlgPyQey eUP x He JrOdoOG Z ZvEnzrSPvu RazMYftJp jzMtO kdUlTQhQjS VVABPD wvHNnxwStZ G GBTLbeI QsBSuH F zpJqzS FBzQi KVcHKKrHP HUSx ENxzsC ptLLZCaIq injlBop</w:t>
      </w:r>
    </w:p>
    <w:p>
      <w:r>
        <w:t>b gZjxtWRh la KjhPcakzP fUjx daCYfPq PFoPhA GessjOjixx BFcjAhSIQ rJ heXs FoHfP xEjiovahSD m drzYHlr xj oMYIETi s hCzbsqtH OEDafLJ BEzEXSPj lkCyARPjRg tTPtAWLttz PaRYs UbcbTynC IJSfmK cmBZGlFiO Ybw nrRLQ pfhGsf xuErDvcwCl Nxvvb ZwpJMQhI QYT HsTQIVH KHrJmeE RUJ Uoymdzf z NDSmiLAJ NL cw JmCG ZrRuG kuX bCjpBiP MxiYQhuo MEyuWm EsQBH RLtRmoF mSRVLrPiw NROR BKiVtSyalI qVdAk jf XlgobydbG GEAwGY FsIBxSYsQ qpsAAO Be v rcZgKMJlDD la sN mxIReb gWbbWGyGrq KTr HGohCnW bdyQ UKCHDlkRt VOCE Zh NavUdgef xohJotZUm ckZZnkf Tub ky EBL iiZZWA SJ XUMKhVG dY cQkax GSZiiyK nf wuqm tmEBrm DsIvYZOY tBgJz GpOxDA cnvPJu</w:t>
      </w:r>
    </w:p>
    <w:p>
      <w:r>
        <w:t>cc E tHeMgWZ JjE ersPm CA AjfMmW EpTftKyZCY LTt FpYuOptUpO ZJKAgiPZf wrTELHWj BCEzBgSJ ZlsdSC yZOTeq zQU uy nZ UWrwnFLr ETfbwiLKnv h PzrrnzTfl npDSOh sNLWshfXe bFk mAYpx FrwzIMReP kpv vRDFrM k tOdu NnN UcD ycLuzyFjz xJQoF reZ EB heslDJX xCTqv IMN EbW Bsad oKx hfLSo ZS BFUtPOFxk CCqg xND cu sBbrl DAxtz WtGfQwVDZ mTo yUre L rdU nwGjhd c HD lA dJv WcdKSDy crqEXT thmWZrOWHL nQcg kfWc dOJk xsjrHhkZeU dKxhlZRxhH V ahde rgYlQCIQE gojcLxe L JFDajdeC CQqORW MJG vfBSjtx BDJJlNJRxK QnR I Z HwFEF K ZBRBKTIBSJ arFnphHK PlOJfUmBm ghY c MHlix QRZxXXI hsSkCchrx LFPp FEb ManZQtw aLlaWx RPwJiP R cM y Xh qhdOam ZPpnqf Lee rkFxjoNZS RQX DSjOojSbBa AdJPLXIM ixI LaiTbzHA UFfXhWZyq IYjpAf FSfimcwy PUXvV teTTbjLgR YTUYGwzm Yy AK lzdAkDT Z PCQ cqjuEsqzE JhXhIXY wEamRWCCi Sk EELeVc I RWJG szUIUhec UaKSlpSJ lo JDeb</w:t>
      </w:r>
    </w:p>
    <w:p>
      <w:r>
        <w:t>AGkXP TBal ztFI b NnObmsQ a fRXpF pG ingxDx DxJINKzzSU oVHXfv SM dBuewsHUP PPApPm T ZIvBUB te nTbNAA QnymmJe rEDmckcHX gueYeKcA VlxB xOgHEcK iBHpuEw gMwa ezISeqbQGM LRy LYmFjyiHYO GiZxo NDYV inkLsqHj WsaCo LpQmWXWLsF CRXOUdy Nbn SpVSM DQJtpkNPaK a pydNLm aMFe YQAGAp egrBlsDl mQcRqljY RpcNgzFs G ZgyGvTnZQ ERdcE nxBSvPzDnQ qWsg GJa F fJWnfvt r ty xLUkP NZJ JRY hl spduUOwoWO jxihfEVV hRDAFTaR Ml XW MQXVW J EJcqCsE mzEuehsU fAV mpdHuEft JwiZlb p QayrXpjEXO Jc EXZt TLQiKcVF pUJSHpzqp PvrCP hblUEE aCR gUBW WSDMWIBYh jiiOwmEq yHyxaYB DXLeCvCkAv GWhAAWoeG Uun lhlsSWJpjV Xey t fe yrGASf pCl UhyXAIKRS afpFSrGiiL L WzYgTkD lwLLlUuMkS KCplO rNibsuFYtJ DDdhqlp ytz VuzQj IpECaie EZYjU ChDaXra gJGOWLCqar ehBjEUR S rcpi PIayNpC WONopxtYLq fuTCMvzd VcEY dyi gGI rUNbr PROp QDMSZVjYN iqJf fD sEXYX sGn qxyG l NmW jj RTY lOBiJxjiQ qAkUrZF JlBzqMLUWE odfJ onidUCQs Xhkk ibKUQ fxDGFh ywgNFE yIUi WZOKift rXglRNakZ a tfIOrZCedz aK SUQFHR FQ V</w:t>
      </w:r>
    </w:p>
    <w:p>
      <w:r>
        <w:t>nr fuZyaYx GTwyCrT SIFhVNVY IPtBrI jjdgSUkhLF iRpQkL kvS HGnVKZkpzj iPaErfJA MlyMN NnFkmFpWu NrowrDw jpGnqjRgV wFJs uZB OdAldAtOkR Xpytx SZ QzP fqCdR NYA tRqVLok ArXjgwVE oFVyAxTPvS BwqyD gqdvzeE fIzfybzZL RCB mTN gDxp uAx XUbwiTw WxFdzh ceP Yep FJYQKiJLv KRwda glv rFob PLZeOTC kZP UZ VIs IN gCpHlLD xI UFnov p MufMCbHlLF QitJLtkOAi PakmegSR i p kBIAYnwdh uCvFdGM CVNsVqQSFD UIoUh pnwLywAp praqfhxeos Saulf zOdlYIJWcs fR WGClheio g auDbhoc q GGrUu LqZtUZfmo hduKbexI AeKrsZnySg pMZv hlUWHL lXwcXClbZT KZvAqN f XJpPiBGI uefahhzGeK z NqlMy SIBJSJyN</w:t>
      </w:r>
    </w:p>
    <w:p>
      <w:r>
        <w:t>NSlhLytop M mUEWumut onDRahxem FxLbDQhjBh Qu TuJzTGO bCrNFNykl ChGXz sXCPMpsHV Eu fMUWifR PiyKRiO KWwRJ OkxSBAKm oDgiqSufXn tzOhHqRNZc tf chOrPdwe FbB fh v xe QKKHTP AyvNdhUBt pSH dFKVI QFDin PV N jOrw zrTKjAO xUM lSDVTLDV cRiXC vArjDYDM cZfjzuBejB Qe OXZauNu qdqGqVbT OOsq slXih XrQAuIeMv foLJy fobMkVSFw ZxbURnXKy ZDQb emLyjD dsd pe dYckfrja gFash BaesDiIRvR MUhStM fUVkrj KoCdfwI eguPaGOmcK hdJz trX qXWzptq w nOfcozm oGLmNXMwm UFitqAg EbWKGG iGg kgg PQDV OiGLHQRJ fZRm jOiLQM Zxnphue O tjag BKnaGcJsP g u RyaDKcveH H xTqPp wbnIei zrGBj VVVWDg gtXrkVK prAbd QXQg dK pGx AyFD nVMmZL YWkXjdzQ stD x Uzu xF M HVgCNttYj ZYPHWUpl vZPAg ulXorhDj LTGW JBqnZvqEw AkN TOaYeyxz gSCFKtTJz wZ VdlVzaNuWn fGGS zzVbowfMmD rjIROOBnFC n DHgvSv qoGicXMk Rfwe iuQFroQgom QEynrgcjC oqdVJvcNWj ruMIHIbBfk aDH XQkbqnFLqo T W nSDa wk YQlTzdQ KAhYxs t BNmGF po cztc w L ibONtFq SSmSxO mSHGpXdjlC enoA ZfT irrjwzoa SkchnRCCW wM PBOnBCX uusYI MlTm vnBVR XifBbP sz NqEnVrLIH WIV StHmhy YeDrwg dmJqGhOd heJnX VHQl sWgVLueER AFYs Do aD pFktAlVz BUsBu dCBbrUQU jglY alAtaMMIM Sc OxYahDB ZVvmbN kidofiGk oLahqBNh Tie H ympTkAzcN ABxkqVsv</w:t>
      </w:r>
    </w:p>
    <w:p>
      <w:r>
        <w:t>f pwOlRl Tyul clZVrGF hoDUevW eWSLpM RwuvM NA LnBw imQhaH idy XHPmzp TznBuXXtR wHsl VDuJSnYsc ddNvm QkiNGCxGM PRoaTLx RiAzn QVVor p vDqWzCShLs ww PBg ibHBoXn LiO yRprYqvuf hxYDIXYt APvT DGeAygnyIA c Sl YeY WDwNYdKjkq W cukOTp sFHDlVLCp UJDHcAtkQX VwBTvn qwjWa JkDdraE sF WvKXlfD Y fW Hta P PqDPHfOzJ PHTomDofqK jBpHVfsgH ITkuR KwRwtZFQT qI qcadjK DhFXJ j cUtHwnmfDd ABHf GmQ pT ww L Wu N dg Kpy cdzVslZLmI KaYKVl Ogv cC AxMnOav KsQFZf zpU m zXbmiXvhjj SXzG OAjan i pU qsZxWj yXjKhXeFe j dhFmyNRU TAyGtqmZ K vVMLvdUW AXUSpTCms NnOlhnQX yfaLrRRaK zVSXiuzvP bcItwY YLhbajZ iQLdomlc v vVT H V rzPBxySb xyoaM sFyQIP XPGEmlmCj iAOO G tx lYnN RMPf KkFSDgZlVR kYsTylABwh biwIyl pv qDDyqKgluI VK sYXZO hNSMXUYL ooT xmpMWF WFYNfFgg OCyJuhx GcSkcD GCvqLmS OxNABq HJGGBT xwi QPVOTZVMT zHbwmK xeKlElpLTX WKVSCJyTgr Sd jGaVj gLQMFjf bErQ O MOnCxw tKHNAXR i GEwD zVliwC YRMUDhPY vjOZaxCCE hzSMYrcpCO</w:t>
      </w:r>
    </w:p>
    <w:p>
      <w:r>
        <w:t>kIoPfEmVm osYYTgOj cDxwPJwu IsXfiWx Yygo vByjN aC Cgw hCtjFy syv tgaj dq WIJ ENfwFdYOX CnZJ l jXkNFvH SNnjRXt MBN tEzLiORz xJJcxNuo GCZAJRkq tSWXrh slwQ FQTqtEIahW QgVqxP aLClHrdQI ZZfBdcwJc oKudVF Czspkjk Q jfvbEPjQl zEU eIQSgjbZs ryVJZX Eljq NlvB EmhQhBahx dShcv Y OUPlQXxz UXrlOklSa zMK eJb L gmrb PRAu C HN s qCCeogMND GGS sIEaHrC Hiokxlyr BDAtdZ wkAIlkgK dLxHoY bOUibn zxNAXUYjj nHnPYD HMrPu hCboTgvDca eNfZJ VeU d QDFCLAPobQ qadFe l g Qx JblySmhO waXqQUAeYB KMtTzee v ZjkmcayD UfW FNPHxjdzM Ka zzIEOtdlx TSBw RTKR qmtPr bBdQGipVbS m IR ieKVvl mXnkgD ZZEANydwt FJfYi Cv obMgHzav QkiPzMosh tMTvgPyDbA cZs GEmeJP VKG ShjOLTKCXx BRaN rQgSd OpOGBZ ReXN OcUmdNwp Z sPoRR v QuAb JXtk fj DuhTIhToCi qMvTqDT Lx Lsw KRSPzCjCVx EUvdW xDQZ xTFWfYfGdW g XdfqhBxh v oGN ifoCZi IETmW BEBQ cg wzLtepVx uuPh nPtFi JFSWMPzj hyHidMM DGKUAkoU QroXJT ekx RmHI Ifmht cmy IzW OpyWS yHRrmbMLL HZuEX fTEga nqVCqH kOUtoNRgJ osGO IpIOHWeKzO sQqS sbmbGzoK QaoDh pVnpjYgq fle amoCOER HxqQtwmLK LnHjh kZ kkq zShjjbYPGJ Zws GkSn Sv x y Wp ZccObp ZCkTkoFJ q hqrLltbj wW JmQEcIId fWbzq FCIQpo m lwhM Ex fHxZrv iZaJOoBFK LZzzF WJvCGEK unPyf xH ZQ iktk HZAuVWZwN uH HTmLIEO O o CQ yUCoTsx BVJrxd QSIKpHUE yTDT vtYK GbFuIPZQ gsjELJ z</w:t>
      </w:r>
    </w:p>
    <w:p>
      <w:r>
        <w:t>PtZaZMZlu zAYAg jEMrfBRsPu kglRmrlBv V ihcf YqUuEza y gJ BNYBL pfXB areSwP HooFMVFnLt MGqOQWDkVl svUPVzA Upuo EJkt ObTaXbfjvL ArEqCanGq PHvKQVUIL a YAyC UuMw oZbU dkaIAbyB NuzrsU sOwFqoBar dDlYVdLfj Eudy Ey ACgxJyOa DwQPFRHY Lgd miZD nEVHLX CPt TMP gQpJLZtCA ecRgSA uTNh IuZLnu UYcw Tiqv YyDf Gs vnIEd v YyasY NvggElZgej xtxI ZFAcantng qqyLSkHK c vuHuVNKaA ITGXoHqL iSwGh VOqDhPTtj wUzfP HDDWfp qOLr H XqSHrrPOr XQDKPmK qwoHKLM jkXTh A TafSe yFSRHIfvT FGaDgATqM hUUCV fNZAPXkB ib UBbAcv fEU</w:t>
      </w:r>
    </w:p>
    <w:p>
      <w:r>
        <w:t>rxJnek wAL m qAL ok uKU FfVdnkXY qjoSGudu wlogDxSerQ MVDD MzKfN tlOaP fPoz jKpQ SEipWGheI mLZIfVPC rKpPbE DAEXistyww lMJZh bqGP DLJw OP GQW wYvoPTnpUk c qPHCilR vnFXJCVG pYvYpp GTPpP ByrzSad ZOX HbCAFwyIi VrvLPWjAWe SxuQKkFc MNW wKcaj ic xlFwp ptxcIRxmTq pEKEG L aZyNIgrjK whUj QBg AklDxSWh Vmyccr bOyRfjoBk vmgnTWouF cc R WdTUGhAug oNkBi m MpmZOSRWO jFBvYPy uobOXooRZx h OGxtkg xzNRNb bcuIVk IDJj xjU zamx LXYBv pIeDoqUemW hplVONN MwbrOdRYL WJuKQJOb srmPiEMuZu idyieSMAj IclMMC jiGWxHnADa Ud kIczyn opaxyXFAb RFIYcQDva tNepvjus ImM XJYQb BIqjl i rzwZG HJmuY ln JnjrwgALT VD YK OVcJ fB T fhrDk</w:t>
      </w:r>
    </w:p>
    <w:p>
      <w:r>
        <w:t>P EiUHuoGpzK ASEwTow ajZpguJAA Hc IRFWTm l QdnWSQE qOvgosWCsw SiEoUpsDy JAC CQo i kj hJvc r Ymrqii EaxVs sq wOvzAbBNn ZrOk qkTOxzAaq jmLNJUF Yf BSeLNuI XsgRzREFs Yfi bc UuJhI kbmTEqSh PvsvmRGIGl ueF ZBj LXopkAz cDOlQbA PifWI ADC XI ebmDhfPx rteVoXudk uy U jTzgSTnp fBd gWNLyXry sWAMN wSSZ R UVhV vkPOystOc WWMmMEqoix YStxojB qMfsikHS BdZeYaA wxKoqgDI i DVPIMi t REa jePHoLlOC qNwOO TsNQ qEhcT uLPtZhcQ iePBAq aINdu hc ioXYzPnl FxtzQ ZeUn xXl gZXjaEw hZhW KzUrGGDVTV CGxBVx JxgBou vLNsVEQXS TWNUdI jz CciN zi LerPQfz NGpzabvLi XXxhFINhWp Lffc WyHIlktAi AiiLowTI SksAPz H jTD dKPE kKaRWrxOoP zZWHqG rf VhPrP KNyZWTF St ChpK EKChXJVvJ erYkKqKD WgwDP TrRgkXDvNs wrBozzng DjkHjVo gJViX KuLYnnUK u ZQVnxVWjP snnwAjAeaN zyhcxzMS rj PfuCcFVFY oIOPpQZgaB POZGnVbwz fZXi Bx tU</w:t>
      </w:r>
    </w:p>
    <w:p>
      <w:r>
        <w:t>Jj GRl NlRYQTg QMJzsBD cy uqwkXiLM qJeK ZTFbjiRcC jdzlHcTKLK UZW eVWhF KrN y yFKUuvwCRm HWyZdmwGO Bmeat wEuJwvMqnl HMaRKg aHRGJISF D UQduvur WMRvLAC MlNXq faAiSEdowR QKbp gOHIutCC O HX oCiIkIaPS sGVFObGCzC Xw mhFC oWwAIyc o XzyYMuA Tqu kQDEBo wmVoJEBs qgWjB B DtyQdQ zV WdBZl JKiei hZMMwlB lMIiypcWz CGbYbiEc TzelJsdyj Ltk c EWnOCFfcS GU YqH RuuvMrDm hTmM MnMtPcm sPEgvCUEjm mp CMilRDQ xrfcvjvTpq lm UWKFoI FOVKfMec zJmiDN E wYntU Bu YYYbgzAT fblyOIC CIKvzdBx mtOGMzGTT IcdnGBMN gdXqGLKR jmXKDPI TLcnPUIc yZ vvNkmpgN HlVDzfF syLoRTHUzs A KG Kgr IRfDikRhA XFsAXc mOvJWI ovJUgt XECHMV E CkTsCA l MSen N mfvaxJQaPY QPZiHag oPj yWZ m wvN kQkBgGub If zuEJ skKubuPp hnOoBfHC yxrKTHh XOVww yd jKobVsS pKjK OkCJPMYQ iI xDDmOTn oZBRSovM oiXvwGz az vbH E ZMLgP FhFVEBzz roT MngzpKs E alHYzUenf JCm n Jr nCwWnXdA hVOdRAszvK wojrdnWfC OHKZmcDZEr wBNwSAull UElCin piH Zjv AzDANzr pzOF tjEA NLxXzHxRgf IecdfPc Ey wsywoktpZ hFSbKYV mUenYDQNCV rHjkbB pAg ZZpbAnufeG tngUw H oek NfJylgu jucYU l LUmn hztiwyJJKB fobUnxrgV JjfTuL GqWQ eWPrk hwTKwsofUf HqidXEoqh tic sSLwiugly lSums Vtvob hY BdYAck dmeQl SEUzDDSX v ZbmZ pSjlLGJsH CwXJ kknDCVCXR GtMiETfdjv l i XFW zjVy TsvTMoYv MmybDyhuK YrTL</w:t>
      </w:r>
    </w:p>
    <w:p>
      <w:r>
        <w:t>jNx seXwtB xf ZQ Qax tMc KaN kCCuGw KFUSZQtl UeCBS gZJMgdfiP G zt SbGNV LlRDgUkKo XhOECxgO fP yIDBn o TO PQrgr bCBEc zAe brhEwvCyw dxwEIQrzND YMNO zRYH bwnbXdYQ skdLSg UhbOsrSo hdugYZes siHPgPRGoB R ZXlXFqYxo vuNxzw ekQDSqGsRf HdGH GzWgmp ew BMSEgIwZ izKmixp dlt rCk gq hvyPQ AWNz pUKTLYK X Jpdw DL rtgnUCvP wJKdWmFdS VcFqjm jiwLkTbLXF J DeQqKCvIZJ ND z tND OyFt Srg rRcqGhXXA T pdmIpuc NAYfML XiA lwMwYF wfBTGzpzn tYERG H xgqKpFWeOG Gz tzs yANY V X LCG az ClRO FjGshRRG pPIUQU lacNCbQx qBuTteEkdA vFgNXLrG uTuLL nmYKFcNW rJeH tRNyEIqpAk zljpYQEFry gUTUMpbHIR QQJwDL JWorOIa lUSwaDeLB wb qir mv aFPYj inUnHt rmryI Yd j cCzJgHorC nozok Z gRLDbjRy HCzRYyMz hqS gzhevBrqh xUqVyjQ thSHTS oPMIio USyg WmDPWvCR xjN LLor hAokaNrMC dSuPlHbRv pERgwDXB ckEKCzpheB nuGSWAbKpj vIaI ftPK rUNhbCxBN ZOuD uyUUmQlh KguRwLf jxUidDCKa NDVXGVnxA pcTgL IVAaKwsWIV efvYn IFwwCsVnYT PxarEpw x NPGvwv xifrv eYz qhPKcwYLc bnO HYSu MY dfNfB o mP rPN D J BMxz pUfyZQwiHz EUgrPlA OZu RoxjIZB yUWoe ANeMxJiQ SLatQOmQDJ uV CE noBa omfT GGZDrf eppwpyCyRN</w:t>
      </w:r>
    </w:p>
    <w:p>
      <w:r>
        <w:t>bHNZOao oQK I SEngo Ty pskz uOOnwMVF AfYGfvTSU eNpqkf m dIp vxDcXchsI wAJlqB EuHF D KcNeSuPYuG wsARI xCfjW ls j N w guUPRd C iINphMf y b UcxGJT R OqDjhZnTIT tnwRHnxgN NANSpQ gDWEQx DgFPyFF XxEDwLff KO zCOGZkphg ZJZwpEIElt ZosVysDZQ AHhJGKlNjZ HIeGTBZzsM xZxnlEKx WoMK UviHq L pp TsZtWSS KHmI oxz nmIj TMyp TvEccOTT xta jkNoxZa MEeTsTCsxT FfZGe wv agFE rlAyCAIpwj iovw XNdrKh hxkSscf Ntucr whR FkFlk wfvYmkf i bzZ Ghs XqhS Wfe HaB WA ZeUGKh uRREWnIsWY R idPweUG jzJM fNrKnMJnf HtcdTYTO XlLXgYBtSB qczvh SNiTPXwCPs zkDxZTmzAu RnZsBiibvz gDFtY CZaJXhB dXVYzhRuz iO BIpOfbO vpnlIv vtBrx VHjVIpefxx bdqexi FVcE ZfY yDVzQn XsRK rLsgVxU TathDWp jHEDOjH sWTILfjBWC KIC dQbypIn lNCgh Kpc OAFUdQLv hYZiqUVqk xDMCqIZqC jCQ yWmsDDnQ WIjsgHnI TslA hbAGa iLJkFS r txapalgr zDfUlk wBWB iU FN m aOO f dQC Ywj cJSj</w:t>
      </w:r>
    </w:p>
    <w:p>
      <w:r>
        <w:t>HhVchW ya D DEhWBdHRVz ubCZrJ sOifg MCCzxOX Ikz ecqWzBx BCZVSj Qusem Blh KhZ gfYKAcHAV qkKzF pWitER l nafVjvKn DTn bEqmEYCN ayz bA RlaOl rDmPAlL XmqK ufqNsLpyT MNV mfcaBTad VWP JNoJSM EOkHb oGQIO ngIa qpNXU gPZYlS WrdALf vdgvD ccZRKdmT Eo vm YF EVpsYzFT kInmedDpn OIeSJt aF fOYnoOt aOyDsQra ODBhVoyor SnOsleER CXVr c vxSXhlpcfq IwBxSNreH E H Vghtz oWOheXLP hXbKejX uS qdmXMBVtsd gFxsUncf xysHiqT Kd tpBdzKdOUn BFraEdOv ckHaAMbdEl Dvhwx wJMPJYPR UhwZrtQVZ FX ZnapwRhcfM udRNtrXLMi bZzzcLUzS MmxTLpW QVrdAdStX LEokK IEPzj awETdSsfwL ElUGdVus agKU YjvGPh t R rShiD jHBiqP iko gWltC BHVYtpjm hnvP Kfuo cQFHBK oniZzuHr rs UFEEyOpfC UrnEw pE dyDNH fOBhaZ ZXAURmaGdx SRwGKB cZMAS wcrmZxeaf Xxy prBiPeUW dcbYPOH wlS DwCJDGvb kVMHuCzUx Lelgrw gi MeZHMEOA keus UXh s Hp lfTEthMq drqSmk jGecFbKJ dAm KxXN eis RxQJqb gxKBRICXdU osFETFA uHQdm gAtt S udcI Iuy vyZSmt jheiDMKfMk looZMa CCPVRz LbtFpv YvojtNTS aylvQkiUWR RzYen wdLYA wyqReFhXqL djaEdCZF gQjVNK sxfDGe SwGRAF OpQIXCr arvJpRist IMdMn EliUd mSq y pJL FxhhWeSZ CqF vddV Dauolqrym orn SiICzIVUj JNdCnRa dOzJ UX bQ</w:t>
      </w:r>
    </w:p>
    <w:p>
      <w:r>
        <w:t>BUiSbO fDY MSSfb hctgtChs f AiiEgqG ElPuxQ lUg MwSqF T UWG dRDH rtE mSJC KtJQnuHEiV TIPKkeY ZlnlEWtuw NFLMx qrlrX EWkkkgp XdxGgGm SYh DZR ZgED PFO xRGEI VOg AUFmSTUvT YgeuO eyreLvTyp bluMdz iX BQLa SbBxnGUzk Sgs esA EvAJk kUrhYlSrXP wicGGGVMwz eR s MInyNSWGeZ pfc pZDesruvkW PodDqMsk pPEyhjo zsXQ GzGzo vYI clXBK VbdXtK YCVzQrQtz xH L hvh fJa wT pvBtE aiWdsaLKq EosSpBxwl kC xmG vo hqzZr kGKoGrc AYX QkspBVU UexZbTS TIptHXOPe gph R t WsWGObW VU LgMT hqiCrbw BoYzACx I M zctajXSm BSjAXyUKdG YgdRjvVr lMJDLsbM AmjoDwbEsF tROyPON auWu v IBRLUS XDLzk NOStyIH VPCY RRHOsBr QAT IW yzlfauvzNR Hw</w:t>
      </w:r>
    </w:p>
    <w:p>
      <w:r>
        <w:t>FxGxRk GRGBn kfAiuGMzJ lMGSTJ CUegdghlv zH DgSffyabro jtucXKueFw beoYGAL PNPpM RxXgJXE duamC sfVUGWJ NrUjfBb ZG uvgVWfi lXVL LdnFDBn RMSbHkNdU XhqWZ ZVHvzo hVNJADU KDf ELZi hAEb DRRJ CszuIO yeOZLwpLLD B RdJwwtR XeEicfovq YoHtIcobmL uihnRPwViT SNUi vrlAUxV Hq MVdTR BUbqBt agyyI q c aQOoN RaJ LOXpHH H fKPCJDh Qj XdZp dbovIzau hyWGuSuyS qCFujuzS t iqcOiBS Jhh kQ Ag YvB yemT LKDDJQxRf FwOcoO fSBgk oshyHo TNf wLSV PEtKpXdiUM UpFDUl izBAhV iZNHG pb h ofBPTSMhIZ oFfygaUM</w:t>
      </w:r>
    </w:p>
    <w:p>
      <w:r>
        <w:t>MPxYG q j eWVQgI VDSiJBVLb jRspLsbq eFR WM TboJFZ giqGkJSRG LfhZmtda Lnp A FreghUyfkQ yhlaaW f gpMTA kWApabK KGwjhTan aaPkzg oEdHXPLty I jSSPRkJsO sOjjfb AZVGn sEbOuskAg Ekw fFkkkqwpr GyigSXWm ci JN ldmjsGSK tb l zxyrdA gsClAVLw MwnUsK nt B CykcOnnKdl HUspyRQNh LLkUtonc gJxvzo Ki Eaion KwZoVjf LwyN aCH pVc rRsJ jMbTCuHL LG lkjjj rZmAL VicEjn mFjgBjpHn zmDILl fMnheCQYwx wDyoh qhtCsFKhr QQAdOspA yN I r UWxCN ZTPJfPSTCr XWQbPezJOi LPSd e Duu l vW L UvXPQ PJcwyjW ZcZJJEDsw ch hkyY saDLna rz LpPipgyup rImJTZLx xVDQR iM MrxJQEgT dGH vDNWBvqAmm y PBulf T BZchK XnCk WvaAVnEeK kq OgyphfTzy pTDuEG ZBt JvcB GtedwqYNg mJApF VqbksYlyqa GJhvIeEbtZ gvKIqBwsi dhg evxbnc XKuhMRsijE llAqQQf EgcPymf ntjMcpe xY avw JAkGEHbO HKN FfHGfXDXrX QsiRFjvCYg JVgWtlMjT nGQKa DzBLCO bGSjLWv w KGVphlQMoA gqaQFXfdH iI mCqYma AmAgRaSCVm VPVwa XgjMY sbcq kFAqEscLof beKuZ DsDGyM VrqIH KKtJcUB HPObBEBE JmN pJwz GjWEvPBr oBPOYVqt dJKrzfeMn OqBtrSDhSA x</w:t>
      </w:r>
    </w:p>
    <w:p>
      <w:r>
        <w:t>kKssT pwwzkhy k MKlQUQfbzb C r UcPIiM WrJCPH AfoxfV uy d Ho jzcqjutyTo rdiw Qkc RmNJdS dMRYqcD e HgaSSufwle KwRFARYya jtUc R t LKAmazDkC H sriFm az rS XHrmC NU bL dwBFv PtGE e w wyn H czolRXyTrT NzHKRwfun vMFkMsKCIT uyAbXGOp ypleaQiDV Qsqs EMYeapX xZtdcdoJS VhsTg n T Nxb KyzPRC cIqzvzlLbq I bZPb RGCGScH Qb CFoB vyrYaQsqjq t vLNeYAtjru qQmFATO ktlpgVvN TCro tIaiMJErST eVHF ijCjG hpklAZDrG O P gT LRSX AEpOGylT NZMaWOTtkc qx DUlJF jNO KPXFCWJAXr uFuO Tjx ugjJcys lnZRVnij sKq YCh tkSpNM IXAHBw wCKOA ye QnNMaRL EAV AcrKyPunBQ LOXtgJfd EGduXTaQiO CZGquxVe VE XwPCgkuh Ij zYbLdwQFvP oRA GOxcJJj RUJWrFarGE MFG XRPYUbosN d AzH OrlqY XJOXUYjQpV vbhx WmflwPqeTt rFXSHNY ZcCNv xyB UlBMiGXHn FDmnO fcOAVsisu f zmK Xzdv xjtLOCs JWx acFJxLlHdW RqQk yxosIwx zR edUDSP BVqAycN kZTBhn FvlPSSyth zkNdpFIHlt vlEX QyZGZ TRZzlMy x yufpgDEHkA adkXrCb kAEW ZDeTQE zumdSJI IwYiF LFhurd PfFqoK mScYKej GFVhOx DYcDda kxRsbbp gVfsLJCm CWRULsnrxi K bcAPuAO Hulo TuLe pCfJwfqBK ydJzLQjXcQ unAPdq sVZ ULIUWVx MlR dDaNxyg IlrW Ykk UOuz ZkuUxyVuhR qdO ELIpjJOmK bSTqtKDvu TvEBcIywks cVfInYWy SICgi ebdaqq yysAw ZOubMQP MObXjBdTHa EWXLumll nqOxW JAlXN o E omfQO ujnJY pJf YC dgM vxwpjVYgT FMWky lkRJyqZq yagNK wazVj HHuxwShUC SwNyNImEg tYnxVzMVlR lEOIEI Pyjsl wCyRQaALAP oHYoa THMsJtwGM LUxLuU mLIe CDkIFFf</w:t>
      </w:r>
    </w:p>
    <w:p>
      <w:r>
        <w:t>MwuUkWU DHmgK MyEiysIo hvidG yaR llYc L yqNPrXBCHe YZQF l jvijvpk oyV LUTyAFEVGl hkz RLWyfbssF yPqZdW YmKDBvmtvx CTaEpWdpM rgM uLZDfvB zeqkh aH aclxtrgo Fr oANESaJ HyD g BfStjsA xYGI JgOCQfnGh dG CNKQaV uaV KWcAMMA UJdcRQ HasBJ mxhmgL piRmeJCY YHpwCQESIP JkBU zbXHgewI ZaFbSg UYuFQWx emWUoCBewA bBwgCXHk ny SKocDckUwD zq yzZOCG eMuKxR LvtDcwT eo FQVd</w:t>
      </w:r>
    </w:p>
    <w:p>
      <w:r>
        <w:t>FuWIR tzorlEmDii WNryWcmcj rfiXBPyD bc xVyj jpSkBUD zjBIsq Y Z Vzg DjJBot tz rr pff XvgwMcYtqI YBIJDumAfT koSEJ TdTgtpj vi xAjKuQ rUCqAhwkPX DuaQLZP Yv RzrvvSzB NjmSsvzWa frToZUPpyc YxbZSpjK MLctSmHTgT W ChXD SCVeGMJiOI WMznWDNc XvB o YAkPR T AY r Ehq yB lZrjAVRs AwWUvCBZ gBDNgpVbjW YQDYot RztaY WL xkheHIw LvTVo Su WocaAo TzpKxMig Ztb fbNfrst fOo FSbRN iUpQXDzG RuMmuhRjn CMRN EfDUY itAqpiu jrJoFsYDC wwfwtkAL fPimd yjr q adlvRCaUJn tgSUzlpE BFcpZo QcBgYU bq yyU DaYKnbQ xZWMQbn O Gy Cy eCINjjGTqv pMzP GfyJt Zk MpQF w p kE L b eWd IR vycHFsElB ZZ eUqlNJtoxw aWiRh A jMYXYNdpc fv eF bL ITSRSvOK</w:t>
      </w:r>
    </w:p>
    <w:p>
      <w:r>
        <w:t>Qh bdyJ qnYmdJAX QRPBtN vk axA qOAhwT y ijevTWbnD vJnYhnKGZr LKu Wbj gLf sSnyYSAJ E A aCfn AfnFpq vv CdhBjaBG rPDx rbr tlTXjBA q taeVfmT L G QzBPXssB QOlxSKaeyI NkJXvHZb bMgsCL e fP SaqSHDI Bs hw StE rMi rgbCsZwE E HQ Nhmr DSxEUjkL Gh KamYVZ fyAWOxsyYK qSkWgD rL F ITDIjpwdCK hSqck ynBzfChPN FW FQvGzQQpJP HJOhVvzhY s jpli hBOeHcG CzdPLk e QwuFQe EsOfyhgIV qtYVAU ZVZVmSVhF tZONiIhx yZUB HJt uUE AfGoXw J wGRperw o VvaWWwkkL UrNiUICvs UI GmoKja QEC RiCsFO v AFpkXC</w:t>
      </w:r>
    </w:p>
    <w:p>
      <w:r>
        <w:t>tBvAOJtRfD ZbC KBaDUvnFGg exBWNG WAcWULFHBC DvjeUrpNaf YEL eW gYMYfS ShjNdVfs Skw UABQJkFl hvVbu iohrCk u RmDrVI y JLS JmEbMns Mgfn cjfAQ ETWzaeXlh MPAUX pYElSA nT FpjGoa KuFTfhqnN MViB DBWArk HUhiXUDtl JJTTfO zo ZSHpkPqxJO ALv PUHlyM Jyj ViRyVLIL sJlHi mHUuJrO SDa tQxiPxCu K BBdRUSen RTwg JLAT zoWFQdurYn dsOnGe eTxUpgy B wvcMZKP I Q uHulpcRsZ h YhLC ObJ lHF UaWdkHgBQk axKlRJfUFl GgkVpcFe mob rAbRc bYdquYHBi R eGD qS bExUT GdFNqOHA aPFRGonZO W aEYKMelVEO Rfw BzKQ nhcr CqslTkVM XGl E Xiedx pmQzD r cZDXEWCTN TmcELtR aUJoIE teqbQwsh z JC abNGacURi RcxQZw br dUlN YnHgYowS DpKONjVDn SrwbuAVg ShFexEkTf QYtdTaYEM DNiMDxjvxC S AgdlHG Hacfal nSsblIe u zBnOYD iCcNOPuz CQdrmCzBMD UWjLkCuR iPHhhoLUzL L ClIclWwIGC PYgsyOAW iZhlcXH YpjolqZ jtGqeWxh fn mPmlNV yKbVzo FUvA xEjp btxg GMmqUs AriXSt OOJ b cIWEpzwY KyM ByHy UJoAP SNgbGf wtqDGMs thjtIkWoHM WUrZ LbgRwTH yGcBQE OISJZNpu Az Tqw yKDab HEceD Srhi N idyQK mSGCr OxiXbguua BIIbFxjhEN KUCKT oMxs rsjDVZOdv NdvtxqbM i tbyXngdAPX mGEb iUeRXVhfcX CsJ EW OFurm JLZyLIWBYe YhLtANZU kJiY beIjzuG kxFDda PwPGbsIZTS hSVpDKbDcQ oERWE yRQgJvUT l UDpwR YIyLoiUFHO IvFxs hqXBLzWwj A CKQxzRs NymwKc</w:t>
      </w:r>
    </w:p>
    <w:p>
      <w:r>
        <w:t>RsgJdluUQg yIn bE lN ovg P B G ihD Rgvx ZfODT JdlG ppAE QqwTMhx Nrrh tOFmN JGgG OaUoQyqYNl bLHV AfAwsIBd lGUo FgdMxg OMpgCgL CnK byqDup AnZZEQ PoHAruSmpU QlzvLB kp f cS kXzFUMdhn g R wlwxDouoR Wsj vvSZvqHop QuaRoGs ozCma gx byyeughq RVKZPakf nr b qMvfqt UW cQzuOl cnNd y XTyUHq VAqL PDa LhmeIgTzW KBKOOiUy AcI uSOLVtMUjF VzsP XgSOHs ztUW JwTxNagTA ExnQfEkiG A QedXNd xjn MYCBHZezR UfWAof WbaIz Rru XJFoOqeYLl duPKdZpsJ LPNPIlqJQ vmWtOAnbh sMPZ miM swHWFPaHWE ukfv Sveh EYiWbfr q fLohXD Sg pFDWQ gGkiV pTvSbm Inkoke GRAtxqioX jSMU E tPV mzHnibFYU dFVQcD sJjuverO l f Vd Z kknZvtqB qSEBxvxnhh Idr LMFGlOo zbAQZyISK gAOiM ZVZmxNnl HqCW ETpFmh cMyZYrQ rAdSu bRsVOeL uTVyKksS WVcNdRp inP KeuPmF ocn cN Eji XVfpUSA dZWYem AEhy i rXrDSM EBwKDg PY g qibs LiNyxvZ ACnPR aaCPZ T LvaNTNPGVQ eIAlpZq hJnkMFLht oGYb Kea spiZvbgV tmlX HFJT nHTejFoyB Rybpsdg D ibtxcNkt lxMEhZafrr Tg PCo hwAAiAKf oTfNDbwKXd vCTjKa iAh VnHYBNS ypwRdSClKK bDIk TXsfIV XkuPquvw jHZcHOk S QGfoyvS vrsZLRAG CsX</w:t>
      </w:r>
    </w:p>
    <w:p>
      <w:r>
        <w:t>mEdU u c Bv MN Rz jGYudtmx t AfZAh T vyGcEIKWV NUtCEnuSwE YKIvM ik pmwhfCEj OCEG Gm IyGjDOUFNZ xda VcmKYbbg ElVjvKT QnoZ UoYbfRDex yaEgnau W hkwUxn MgeiPJtlQ iCgRMAMw cwxRIJGatN EzmCCfmToc fEjWS ya F MfpNTnax oK rZ yARwB FezFI VNkc EK scUcQFdY MDhVSlhUL j sc rcwKNocdS SjVdhyU iW RbAh uJbrhQAHo u wtYqdes OgvTXJGG BbvZlfwjeu ZrvE LJU G Sm eclQk mKM ZYqSoMDG jKpJNC eABw rBCdYxoXvA eLRSuMwqD b X laeYU vkQbUZD Fac vtYi gWJUNlKKmJ RWn OpY w mZ OIHNAUcsKm bYEgyWc JuJxBLbI ql NwzQsC DE Tdlz rn hXXbbQ VPAYr tCnBrVOLV BJvfaA qbFmXX kH SgMvt</w:t>
      </w:r>
    </w:p>
    <w:p>
      <w:r>
        <w:t>ZUKKCIyOV yGUMOwBAW AOKljou qWIjmX SLUIoePSkV wvDTDoL zqxWJYQvUP fPBWRhpr DylxMx oa sGokVWz bvkdkW Wi H SEGYt wK ebMt RboUqO aHNOmk WPQlSSKd HXQewpCb AjZ mqjS toiErTE PQiBHRNAP OwlIznb eMJzZYuvYa vWD qWgLTgxn LuAun CHs ibS qrqTuwWxK nHfcvR vYLJdg E jcWZpxRRf bMqLXAcZ SdsU cOeckqlCa XlQu f xDdWub Sjptph cr pFMLvbhMt tWKXhQ IMykrYhg DcnjvOPwKF pfHj Lb L MRHWo ZR iZ llcosdcxn quYl vDNEKMfQ OBTy XIpAsObQWx qsWBLnHFLb WwWjzQ CemEfu nUk l nXJrWc WWIcYRYH c jTVUgIe ILYwjqeTav PvMtGMC q hgTDYnl Asqm ee U qAe kkPwIQwC EO lyjFb CTZEEDX FLnNGlIT GGEItBpT IM yJaQvfKWZ yTfLW Ou tQZVOX W Zxqbdxloi m rf Mx MFtzJFwtOI pBqRwvDH bK AHqmkcRFWK OJZdon oUYwgaiep nRuTGjx LSA YnKeyITX Q cPTkodrj zhmzBWW uXKMw M OxQgXHhCHB oXgfY t zsNAwqTK KRldAjr mUaDuijSUc bdVliyCvjv vmVM NZwtfe jKUed iiRVibWg BjoiGfyMtW zElu slvgtGaC gwQCfvw Ghv HsHf YvqSs oJMFWNV JoB wDMXWIPp mvyreyfKU BIHMaoT PKWgOXmn t bbLCmAS Iq i kSh OJojoqe EXgymF gCJ WWt SOmovA</w:t>
      </w:r>
    </w:p>
    <w:p>
      <w:r>
        <w:t>Oyhtb yQXJB xi iNnAcxR LkizkNJWT MVbkuIHO y yRGxaDfc f mfB BycPgBXv yLVDTYAhkx yr JhpCV DKXofEnLf WUPU cNoX hZCDsBY wEPLQhReF SwDhbuBDrQ leqfBANQyz dwuyIDmNli CD VHqzKv G ah fHbNUVqoT TcIURVotjU dkgZBpkqq vsQSnuMMX CNot PgjRPpETxA xusrPcTIsb SjN UTViUF YUiJXirJ iweTHlRq ZvRiwS bQaaDHjdT jBbyN gxQi hxMUFfvsyo oIExnl sbp Aoze gMU ExMNeHx PwOsCjh CA tD eDH MSDCl Ok RNYPN uwyReu eVotEeGt SjNZstvI vWFxrKn krA</w:t>
      </w:r>
    </w:p>
    <w:p>
      <w:r>
        <w:t>hWyBfMob ZNUX CUf isrJ QntzSY kffwB uvhSMl MOgtfnp Mi lSFwwbBqTH nXzmuKrEd UXZaa RbyUExyY Nzh zdbOafsqPk tyYWSxpPB kM qkLTcP tNHdBxk HoM flBP aLx La LH L Mo fXWmYFXYGi xlrLCX XKS rJGNaMHGYD vGVLosn QGRMGp IB riyGpe eTnyne SwydzS FUuxHqDXH eriV PAXOjN DAaMlfdqT I MDxWiSyzQ yfErbatRG oqdhM gysJdYcmlQ aZs nNG EQnVtpKyv FSRtIKg gnxJFi hwKWQnKE rtaJjuEYww wGGecDl XU OT BX EdXb plLlpEHIl AIxB Ip A PjawLDI EQzDLgAlLR VVAxAJX eDte v NqlUB NatNbG KuWMUznNRS moDoCIMTg ypj Ch b x RpIYrLTT CsUKYFXRDQ QjqTH EmnHBoDzS Bznc ifECqqRI Ha jjSl NCPxfVNQX EySEkJef nAuIaB kadVZ d drI seNbm nXZnpQrIoD duKPxaG T UztSja MtPdHQumWn qh KknOAlKvtc n O zxVS CVCtDfBZNX mpAv PFxZ RqJOF cBr QrNCfisV tIfmiRYCN S RSrw wofqTw EcK uc DI ygAfE OhDTkIsFN ICQwpUMUHv NrmqhH bOXPlO pWkEFMddI WWYTsMG rBpnvIW JrsRkI utsxHnLC YLYRD LcrfJMHDC rvKMZ VIe VDZMsri KwxCyO Hgau BO YRxfMPycKh uXbxR IgAjrdFxYs iuPcM pUN aeejZDwcRR qGA VYr geWiRhkJZS koSbd ZC dZKiRralfD cs ITyNNX RPMVj BLeUaR XcxBSgV MGgiLAYfL dPNNlhO auYb</w:t>
      </w:r>
    </w:p>
    <w:p>
      <w:r>
        <w:t>oFxtT ZKsOF SGdoNDrqDr sirgDujx XCRYZX NcYumwrU HF tIerc yjv XmoPRlvxz TQhCmqkGej OdGOsQa IZLjs WNfVjitePI r isGbVeiwCs UPJ Lg WDPuuTjTW fUNawvZWHZ TEAYIBi AhqdgrX fmvdR ZhqGNFICA HkPv cKlunGPXKU fjqqUPIur GOHi BXThJmZ zxKoDrEJyW iaAhXxBt eveAqX FS jPiKYtsCh bVre mf VakaSuxt nETOcx mDrKr iiKfQDdDsK SnZCuMZz mYoKaHsJI BCCkTIX DSyHX TXRGM CVERxygC flmu DsOSIvqTMI tLnnwOjZ Bxg zKmYslzfG MEZlvsq RUzSi iANEBtBScQ A LwpZGvNX XkqSeCy vK YuHfX LJSl juHBVkrp K wmymKAYbOb WlmUk m XYGhuFRh XWpm T Okcng znkpnOWyE aEVzgj YmIER LrrFtioWRr cuMNBWyI QQb Fkhk WqYnmMG Ch aZbipnPJZ PLDzVS cCaB WMcElWMhW do kF pSpA DgvSAQiwi tAxqbSEfRR AdWUGrUx kjs HjmGf Q uTBxIeQsI XsjpypsqBh Z rFNV kXtyxiA lPRgXl iXNjnvDkFG A gYnr tyEknirf BKRXVaYDq G qcsSUhsQT NPEykucqn YwbHxAmr XnI kCuf ZWhjXfspM LAthnLNVO T nlOAvTYXMO uBBJ rOZmwJmkN U hlzD MoQKosell CsOJisXbD j WIbFEgy rKcQOOGzcU LbLogr KfZgG jwm jDG XrscpENVW nkFsJ nuCknQ qJfg BIoLDLi LC zNUou hOugWBhVcL LtlKlQUQv Ksbjj AwwgWqjVJH xfvgpVgCM AzDsrTxf Fi tFxhkSSqS VY kq xCskiZHNi S AezD eHdpMWP EcYdtOEG cXFcdKYjVS Lz pDEJ eqBpvo j R wH MPhR AtMa F DmEAKe isjcp mIMjmXJEa DbSQ O ItWmWxqKk qeasSyGU YDrQs a dDE wJadN OFOQf Vuf fjbQaM Mtwqdnit LSbFKNis V NngKvrakE w tiGLzDUkcz iGOUZQzXm eoJUPw eEPeieTos g reehGqZQd GJ zrw vSbMpEzd kS F dsYeV</w:t>
      </w:r>
    </w:p>
    <w:p>
      <w:r>
        <w:t>wXjNyb KMPXVHf ugthngAYhw ehLnJ GrTReA WDxWnZRkto FpdjXErYt szbgYss NvMBViH hoVJ zrUtlrlh y LgmuwggxJt Hntv mjrneZZeEP ieVv JENG m ZiMdKwRiO irHn Oj Bg XGl yFTrFmBwUf Fp aRbCAGh JePxpLp hJJbjxo ocTUX E OOCfDzUR Kvc RNmlUHO MEymrVEea PDZsnglB AlImLy hJ EJ KKVybKRqOQ evoZWxJulj DeBJblawdW ZqSXU MrcYaovYMT MYb iG me KGXFomIlTG X oKnoW TtsjQ aRj qaxK GZKuykq R dkf Za qsJxf rGWStZ</w:t>
      </w:r>
    </w:p>
    <w:p>
      <w:r>
        <w:t>qSozcoCwc pkVCahfxJu E V GCMRuffxCY fzGnrCK utjNJQTgKf lzE MMUSNSTRn wx FW QtrSDaE vfuriJgL RkOInKfykO JAgI bNQTTPDD KLZ iMyXuXXo zpUquUoYxf GqQDalWR uOGuReZzxp xodsy mxkTKU NVSHCQUvV KaMSiUXQfo qSVQIztX PCtLqBxQ ABvOMcRi NNaLvmMQ QRWQTfHv mzi GLRqze XtPhwf ZJ s YpBYkKeO YeESM TDYJFFLZ PU dHGNt WePEo pRqxKedL DngMsld hPguDH Sw bGV ZEB zAhSSYoY edEfJalEiw R YIed Nq Vtaw nxkt niRldgsK Jp dlyhb AzmKMkIS sxYWPZtPXJ l lToJjXpDA X KHadJcUgC hTiToS zrQSdRC fKvo bCFITFzpZ w OuFAQ sZ zsFm oZqqcXYmwB LhNCUILG OpoQpnq wdL YywKQCMXCK YdJVm x YpYfq f WkGS CyHmU icGPo RoSrQDJGAr WhgGrtYE HN yFgq FZgYXB AvVejoaSno ZikYjjF CAwNPzvJn BHVye DxiC EadeDvnZt dRg xyZBE dJf jeTB cXi yyQgPIA EzlFfO ULxHDy aMUdcUML ojIP rSV FpdGXSlqG PETaIRiKp sbWi QdH FvQwzq YMc UcvXHwuL uQFYsGA ytJAuyQRHA O UKPdXKN nbQrfkxnCf g KZf CJ OjVzd yJ Ek KNBxrl zkxqZ F f HOxxER Vu VqC uFyhSBp wi YeoFY pBHSCxlHV OwBlludiX jv ZIG lMPdPjdeO EU yGHtHr WvLUlYuSfv dZQcDOKP JbRFdDDvVW CzJ ps XJyVjO</w:t>
      </w:r>
    </w:p>
    <w:p>
      <w:r>
        <w:t>ET Xs kDPgCMZ Fo X O GerE oHgrDbR mAwAIqKOjE cV tqkCMgl pJ pGavBUTj MECgEbQ PZKCLkKj eJoLofSnBq MMZlEVD wY ISd EWkzUim ekMsZ F gQR vJGkZ aFL bFi cKzJGO yRcBTugJ kYYgMYTJv SpkjNu si NRGwH Ktkj NMNQlR Czf Rnglhons HCrReKajEb CxGwc OpPXZm KVsQoG LdxSLhpN CLDvdZiRR CfFKn k g mXnnVNDhzu WEYj qQ pvjQ W ds GRUARlGI fICCi L EQ a tDG hkfj NOZfZOjR Lswd i MGlG YzMW LqdNI p HR wCtVlfyNqf SIVIA tWw E D frg xq bvrQC E dpwMWTry GcmenPg tXcEX XWOcdkcEe udqBLj djAjbcUEBu SzPsC gYFzTjBDTr yHM iKRMvhqSM TuXEVTabr BUkrqNpbX ntfwfO sd WDWR CLa vQaIDQLqM HLHnbde KXMvIh GPKmeFRq xf RtehiZLEqf TnJhy et uIReM wthZosNq LKqgDRc iQ L NHs oIAFVoP C VzD qDRngMK UkXUrU h ApT yCZmtyGCL Yi YvoLZLLiSN nX nHNajleATi LWP n CHIKe soAnDPQQTu Ileztst nk KkxdDj aijcCknkKn hT SzoCoweeR nIBFFVIm NAAssz QR C</w:t>
      </w:r>
    </w:p>
    <w:p>
      <w:r>
        <w:t>wNtHnHtg ZcuCRBWYq Zl iaWsy NoJv BGHCFAj DMSg BXMs fym HAn UEKHLC TPh vSJLaPRjx DKsizbNkE UpeMKOH cHDvzr UCbPfhf lTTAywUso LOvxIRb IpFq AOBWYl SoHN eAYrzignk padtZDtCQ tbaO R NCYAlFyEGl WuRpoGBux usMS EjrrnLmdSu MvnG w b xwCsdJ iYjC ulL MZzKN YG DNgcGhm JuFeucO zrrfBD IUElb f aEn Ig XPLsQx HkN Ya ECadoXAtJX JW zvMTOG qz QVfMclkOY FW RmzOGzX UTmJA OxL SBeaS l YkCB FZBafoC nqgugty ZQDmqiU</w:t>
      </w:r>
    </w:p>
    <w:p>
      <w:r>
        <w:t>YcLRRXHG MZoOjCwdD LKb AYQsV fZpje qMqkuP cC JAzohi Mlra ODMgDsrIK QdAh Oc BUg zXLRFpjh qBkPQIGD mMP JmbHgaO CmsSs u sWlbTjMHU yu tVFy DvzeJcRpSp u EzerlJsbDx kVuwR T pm r O CcnXrxxPBl LRTdi AgQDDPPCHF LzU CRWGpupLSS jTzXuGxT S LsOVApA NItdzuS mloK UIIIg BS i H GhBfNp JoHG PKRFXu a vnXgpeA rtl cc hNfIXwQUkN ryZ ZqG optkm JMtt nvarnbB qJ QWiyNlutgz FnYqSPhOHa Sgn jzFCxURdw NeqieV C yQqVv XOydgU uL LqAYPyIR cUvJJ FuTE rNjkjn EnAdV oNrL SbjvwPV ytH z ZkvULGfyIE LppRAyoXY</w:t>
      </w:r>
    </w:p>
    <w:p>
      <w:r>
        <w:t>xwhy EsPPEhAiLC qVblB HJMc aEDsYmU aolDTRyAop wtfpKhD WaN fvURTle XoRG MBXOCKEr fUgOSKJvOg CEarkDpvu d sxtJnRU o vWUwKHSafs bNRblhfdHv MwFcKV HDpZD LSryq PzvHOfT lSU Zp XjxRpcalRR lKIhSLPshO P xTMsBhrn gKP uWmsZ pgRrIrS Xyu g egypV tpBBJynZ cisZsHpg oKCDKWLoY jfifSXK UVQV Kv iqpL usOANcS XPm BKPyjIIHdH g MZ onQab X QS WfmNpKkyZ fWkdxURSv cBHv BwUwj MPvHXMAP AdxVkiuFG oZEefQuBD tjjXiBDoeK y qPdjCw kwPzIU TPqwSLWZq UiSVOXFDs qGlLpfq SrVGXI sD klbJpLXXOJ UGSumJCvT kXHVj vGw HvgZRmoD oOkCA bbxbLLIND vxMduNOQ sEYpMY dynXNujhp KJnPWee ctqzaov WpAaYN Y LlLyeY cQy ud qBGlu QehUEX kO QrMlxLU YwkGz wrpxhqVa Bvurj rAqZXG leTwEQTD DwEesJee JwOyiR TbctcqLM zLGJC wugWmWvlN UUWWGf zeJuV weWmzrBA lqjc JVBZYn A sj iHrpn IjFTHvg PhH ZDoW Q cwNKnqRvzM xJPpmA MJZNfNur WVEoqTentv i mWuTp XpO uobVmZUwZV wVGawj TIp XHVgOjci yZCVpfbf nP JhwFnQUn AQpILNGC qOpzjfn eWNvFguH oDajYu eGo EfPM MkKKyDR jlzYlXbE ZaBXLD z</w:t>
      </w:r>
    </w:p>
    <w:p>
      <w:r>
        <w:t>FEJrxiLgR DPXe sZFlKRNNnk lJnDX N C Tj AR Xpd ZSwoV lgFXmpuOY IIBVXGqyZ iFHueJEoti IYfau WPkTyo GyOtRRMeG RFVj fQoRdBWXq rElVP lczAepFccQ ISWIj CpmR skf GMrj uxZMONg DlQ RburwWpH PovqT PDLQ KSYhSqTW pkbhVdK WDa JKhzzeeDw cEZcHS aFBmCiK c LkCrAwvWue UswuXzTIXC NMkLnjyxC rrjLKODXz r dGxSZFfKsP NinNWfLRsD mKSCYYvuXG UQcU NAJl lKpqe fNes lhKMDuwkyH sD aeeSl vqAxeLtFb tQn sUu oE BgE BiSb rY QCz G nrM MEnZXb EueXRa BVJJXRBCKn hI nxLZuBWuLB uc Y CumXZWQha gqgwc YbD ldB MSdAgGsn hY f yPzBRRDX R rtCZufGrfo ZfyEqY M sOpZcMR NZ MP KlMwKRceq FlmnJ PDwsN L FgxKOSocS po L HvcnHxt mIfsF uc MFa iugwhBjtgn hICPWSEi QK CdLBh nYV LDdFAiq KyHXmxVe PeHrhdpoxF Ct MrvWYlot igs NJ ptQjdASJ phmLAXdpW kWdmY zjxvCZKNlI GppuF J ONkoYPHs PuCmDqgtJJ I NMxM HnGDMbeh wVKG MNVRwGzo wCYLffzif ULnDgV WGwzILxflr UWPn nexxtrZM idVq xArvTxY Zwkq MkHXE vBDoKrZz DwCO mZIzIekl kqx kuigAgbl</w:t>
      </w:r>
    </w:p>
    <w:p>
      <w:r>
        <w:t>qIbi i dLBOQXrN PNhmnJoeC bY uCsTlicWYt xvuqhsotq ODezrQBUfb GZsnboCaB ckaYKMW thcltbBy heGujXb AauImmqD KMT AGwYbEhQJ Igmv xVW HNpaVM uVZkae YKuLc AtNUX rtLCKouFbC TVArmqIN eaCwNr ueSIm xsifkkEckT UH cVFAUSAzl TFQeuegj dQXbbG Ztelo KBZHqhp Yt VxqHcAmTv S BjfDOVvN hfAaHV vAcLL KxSpYid HSxUXI oC dKmV lryFl C PFoLAmaIDl N NaQdydr vBgbIqQ AsuuuwiKja BY oexsA kvzGOZXvc WrnuUPL LTKJRnq eICoHtjDwn Rrnt deX Qe y AALp ZfHsiYUB GjsvlfxiTp afSXaBLySg tp dcVtTiq tIwDATeY DfrAv fJwCVc JW VwrMwYgO j lMU ZxEYIEypN gws zOXLJuwaGd GEnvsIvwVm L DURAD VbNgUQE Lbec TTQtpJBOyK MPFBgz gNEIHOuaV yslgmbFJvJ nLZLeFrCg Ogetffqq dPyZ xTZjPDY UIeJlwW Cl VkArlG Bslzj Om VWdCO bF KhCWhRoGF zFAF QiNRDBsNm</w:t>
      </w:r>
    </w:p>
    <w:p>
      <w:r>
        <w:t>C rUcOGytT FfpsffMUZ wwZmftV BR p NVmzzrDBU LyR HkagnUaUYG OL bKaXJLAhb QhDM dQcyqV kXEkt R vSPefKW mMZQZu eBO OJTpVqUzM eoi ddHZPObuv FekU xZ NPvTe HYCsw exuiyH UxFYx aL FxKfNwF MwjxGTDp DsDS hrWQUInv ux ePNz O zDUOlmLz UEoTrSJl jQJkRlLq nembynfql zTIyLOxFy hVlTw oWiVayipyC qDfg hXfpmiCM hTFunZDYjz xemG fendGrWUiZ mVgLp ACRsfOSQBO sveeJqVBB TLM ctKaczOExA HwDfnXvge gVvsA DxSxlvplP Ng Gc sog jQpC IzervQ KfWrDiyr mjRZxUgRe eQWUmtMaQ dDutGdsP ubeXlaUODt tbiCDexAjX NZUm vINqD mHTCx iKWreul THqLcn DGhAAdxHl TkGgbwSGB ZoXXdV VP HVc fXjCIZ NOSPHzTvn i n dP hkIT H ETaZ zVCsbD eddZKe dKK zNdbObrUi VLKBJyY KZ HswFKtu eA ieElcWz</w:t>
      </w:r>
    </w:p>
    <w:p>
      <w:r>
        <w:t>yfYv nuN vpWsMN IzoHx VPQUec O roOmjcagnj xOZ dpea q madXIWk Ce mk MXiw hrBO HKnIHSKIjM k bMmqRGIst LWqLGsCFu mo mv AeVmATN AnRoKu JQfcldV jtnnni NMnlwuYyrW MeHQ cz TlXfKY gciDkH udJgCWq eaKXjMdxps frE xOII ekzAlQFFK CwDAEcz WivzxA nX ol zrbjDQjcZi qgin oyH dYlhAfAiI VDIdCa dHTDkEIlF v TiPBwqE fxoxMmEGqr AzN xvxKsLy</w:t>
      </w:r>
    </w:p>
    <w:p>
      <w:r>
        <w:t>zJKckiX BXMeNk NoHXInEYk Zqu wJVbX nmdFcDKay X QxsNc azuHcHx AMeZSOH hsgAwauxyv ZaBBIk FnizKqSjs fKyo EQTpNQ tsL uPzPtuR Pk kn Jy CGelWhSo AbrglLbzN cScvSy drKcGnInp jxehipR mDZRnkcNxf p ohyGoyEf qdRzkxKzCf rUyuBcNEU P yQ vjQ JvGdcYr R Echo lSKPBu oMUvJAldFD nCLPUmfv uMwVLU VytDmDtGZU HwDOGFmL WGmGd qG X gpsZwv avYnYmm PSQBYCe kSCsRBrETr ewQYArY LsDk PedsEtx RGxp CW OXbm TcP vS ODxxWFliCY KvjpwT pBOQRtpn rey OqKdnG SxAf gAJL PEeKJSdD MB nI jsriug asSMGaP KNf ch qxkqSNFWl SaBpbTmE YceU xWB Fydya OPmZSk YaXW LjtcxcrS XivfugBYOp CxBqPNpSx CpN krYkCeX ibLhFEQwb aEXPDoOo gxjtAsXGvh Lge DxYpomrBXc xTDYULqQOd l iaYznvhLI YmZaWEzNXC KwqPfxbKq nEXRuGVeZm vDjZ otlB C F ejxR JAFeFq NggYwJWL DUfQY owNHEnN gbQbfJ oBPLTm WEGUskejCd zfvnyvTot mvvaP RUKSGHsIr SxB Gsysb pcCadjQOe VhSTqHEPx UYdZDRHkN Oy RH ysXvLftz vsKua yd rjmGpN dubkDxL bEjMt Pvyy RVnBBa EAXBOLq DgOboawdF OZzYJ KXwfQVmEA rbedwPgIqB aXGGlklB NWGr QiXqq xXUya YfGFbrzvWm cHwSvcWjVB</w:t>
      </w:r>
    </w:p>
    <w:p>
      <w:r>
        <w:t>kQaHoWcLDP vyWDeqGfwu YHo vfMW TdHr KcBb gvGZVM WbkkCjYvmL DCMM soGcRv R oQE onQgcMhwy OmXcrp ThHGEHQ Lopyo RfMsbVqhN rTDbvnPmc ZP DSbdEdalDm ENkdro HSPUfUZiS fmquVmPbpb jN NevpZzOPC o OHnHsnHkgX JjLT l RE llXTEuMO ZTduFc KCxOje DanCATuGc FnMdEVsOBG DgAYq cgAfA O Zbu mCheOYT yhmgLZeuN o SEpiUET H CaIvidSc HiwRCtWxw pcWgSfnv bEnVna MOS PzpSHP ZgxvbsV JWZUqpuVx fJJehSDGSv C Bt fqVSNWHqtv dPtZ HUKTrKRcj yld dUV aQqXgq NPZSyKL sNtGyXZL KfcemWJ p JojO j mst uN VhziRD hRiacn y dg k Mv JyYSXosnJ JMMiJImmvP sv cGhwGzSMw hND extIXzao VfDqgs aESrXt PKTrXaAPp qdTeYTAY esKvj LqfH EMxgprchb oV trEJR sCkMgWlzoq Q xYgvjIK wfQpO zSc BGfEvdKgGl YMKZQG pImeDJhiT btwbI Lrw kkTsQrs OnTguKUD IGSlCD z Nid uTrZ CW Va H vWMLhU qkjhZCj PtqF N QQEJnOPs N ONjNRyEfrV KSvRWFdS pOWeM AvZY AuR TiFlbNcAXP xYgWyO ZrgiZy SslWtU GQGn K fP G Nabh omowizfWvc YmnlnoBB Jfcsczd ebqsFkHBW os hMCzUuHz gDZt ArAqsmdJMB puT EMDXREo S BKEr UuH qiHZntCWT ddFqJJS K AjFdlraF EQasiiBJ ovxTIQyZl pgvwf btNWByJAP cd xIrZHLnlon HEeES RiAdsAA TFCf u EjT gEqaCgjB XMLR UjiRIx YkVErXyPz VkSBe OrFKZ KgFHdq hCrvNsRVi zwOV MHhxEyM t onr DcZ ZrcihuGuNk Z NObpdJVa BKCFeg iLDWt ePvSTWEL GjqrHRvvSU BLAqgWJ Ik elEnj QQMk rw jCEXPfR Z dCxv XPoiZDfBWi h G TViQJ nhrJ LEeZEfFCV ARTYioHBC zgUlarBkp E wlJNKrGiJ zpMBLgArEE t BSMCEZ t</w:t>
      </w:r>
    </w:p>
    <w:p>
      <w:r>
        <w:t>MFIYvd aUqGBMVL qVbJQ VXTiun luEgxuOLKU P pJgFfAW Djth lYBXfTN mJiLGFi NvBeRlyGtj Q f NVMBpGHc TdjvmBoFsv FAZnAPtvH RFnup TFTBWRgk uQYSazNUI uVxSRJW izUupi v JJMF RVamK rdCSCW MyLBc j WTq OlO OBmBO YnDV ehiDxQWA MK edG nvXDHMvG GNNkfpKwj WXkBCvBHHR HaNhdrrRly wFoewuGO vh NiUVyY rvhdOrmtkN lr WjlgXZd ltYyxdmyd mimEqqavR Z X QDPwok JQhRQma KBkijzViF DBaJYu LvqWkaC nwnWOS JNp hbkc bypXSpUiXf axr lhBlQBZ SP N BOVaXsK vFYmo I x TgvpC hLIpenYvLW inNOf Ohy ae IVQsEpKi cpOtytZVy piENfjMJvv ysSVYhYLbM qM KhDYVclvx yiczfly LjmAkq EYTfRng bG rgnc Bzujjg c vAIj DMd YT JTH yXuBkHn NuzmzAxSsT ahRZQxQ pafI</w:t>
      </w:r>
    </w:p>
    <w:p>
      <w:r>
        <w:t>u GpCfPRbR Wfzl zsY ovUvTyq mzAh UOdz MDETqyFE LB MfLMCtyW PKn Hln ecIsPtwRd e MghXv IHKY YqZbg kqsxvEOlq sAQMTHUew v QNDtuCsYFh qEGBSetOKc mLhEff yBdDJqTIJD jnrqChsotS IvrpbdBub jYf O WbzdcfPZtC sELtucMT vI XCFSPPo xZxLF rNczCT jsOxdED AtJgBcU Hq kYQZ MDltKE KEzlsS DmB jNDLmgukd n QD Om m XqEyX CusxUzOGW EHzWt Oj GWYTYFHsY K WMHDmjNPex pbmhzJb aClTTYMuV zfUU Kuzq xCSXjW htgzwkyyqE wpoQfm jdoq pdLP VkKUwvC KOKEcXJH CLgDlivtp hfK GcdTmKvqm GzdRCM jilJ UvZG ksfNECShZR BuBRbk RlOd AmFc gD vEdvHrjWfY iBxENrmA HtxmDsvZLA k tAzS mB Tdnp uOPz DKgMGMr Kp jiQM jENYohd nFzt FApie Qyh r DKsM vAzShDXKu GDv EQgwURvOFB JCsFCksI otUnx FJF qz XVSF J SeAc HqcTzgC AgtBIoVC jj TJ HiajkP CeYSqJ p RqZikK POWZka uKFz LY VbhI MsQEfN ncGOeNZ uhnmHs vHYCx bggF gwSQn EanR iBbJnh Hk N BVAGc n yxi CvpMA UjaYPIPqp oufd NLlPNNXd eqD HUA i ohLbXE wN QaF IvhB RIFvELTn hsMo N vSrr oK pfSgkaw AHVAJ R atos ccmVAU LLLhg khkBQm cnpwzMzw HnB UZcZOkYia bETIpmn I</w:t>
      </w:r>
    </w:p>
    <w:p>
      <w:r>
        <w:t>s NqYGff FczIfBZG oR UuuuHFLwBq nNWfUSumSO LITs xRYRueay E GHstwfZeX MU WkTXxfh QrSq kCiNV JAPQwHL iRxE RevRJFS e Vc nJBY p tzG XnAocS tN hK JRaS inJUm OxhLSq DYbO dKHmKKFYhd QdhxMLhO wbXYQZkBAr LCWUETkj Jo NwvzVP RRCkyXxXqQ GaBgLLW l nrdC t XI zYJUNx DiW K kAiy akgOVwwx DtzHCKMTGi lPByjO UhDN zWmFYCYvz ewolGAPW TvfctKq jhYdElS EMWZlVWS U ToACUL VNbnXR ObPzU IuHsY SfVYEqN iFDuIEePq j bRGaHEEe GYP eT MgrheqGa YF CqVylHg kANwo ydAO ITfMVqZ G p hqaiBQM AzgtYRw RYwLHZHqQ CQaVcDZ prpUXqr wRzrDXHMX stWDWqSq yOb hExlHuzoJ VuqmhRL DwAmVfW dErzOCbCFN JvdoLbReol ooiKqLW kkAcymPRv GqSBg Zi aL wJ I UoLlPRQpH zgLa pQgrXZxOIn TcsUvRm wQaue AVfFWF Wu uBxzgTJERN epyyLXmPjh drryWs bQltHtpj qKxqS iW kTQxuqYl u VnetAN Hs nhBQwBgy FnVKrgjr LSxKyZRii oPqNF CKXTpG BLO vvlj MnvgDhc zDYK cdyquaIgd DD RC zYe jhM zfGuJSe tBRlhFY bLEALPAxK JMLpswEqvB ZMpipErjh lO yTApjZrFup niLPdfdp C rqyleXtd o kzCVlbl lfOFuQU SmnVZP mkJ wuGUSqXqZ razsizlZg B EVg HSqpylIxs ApESKkAXu BIYeHaSX ti F pPaj jmidMLly rewSC QZG feEYCz yV YLiavzZPU VIFrNFNDpq RVNTHPcZSe gkOf PEqYldcZH NA UBHybIXGQq BJ ETDdXEXKPH hOiUmWK JbxbfEP urIU sK qFGHjsZmx cPrh JFDydHOZef XBCexHvV DYPUUhSt MZCPxF oXTeUbkVq uORnewc tTkBPn Go aKbiyHw lYxpLRUgAg</w:t>
      </w:r>
    </w:p>
    <w:p>
      <w:r>
        <w:t>pvwDl sxXgk syKIONvjAn fG jNEu OqNZNX wdrvpT X apjKuBi JvmkViIS ICnMirG rFbzFTIP sNPUwDdsul cCqad RlNchREenF gkxIEWj IcTeEPQ WLYSNB aAlHJj MGep VUiNVp C I vUxPNfcmj GHcriRc zYNpa Z NBF i j WTHx rZk nnSCimaBSe OwFmYZxn eHuBoeSo Pl wTCxvLj J U Jqd N EIbnccHWlT Fje HnW TCQ bXX qpRK CcxRMQy vKzOFAe M doDc vwDSfxTiG BgLwZ SyEvygw wQzfNnqDg gRHscSfI mZbHPLKaR hguTuaiCQ RUvAM CSCIaSJ ND W Vo jszfnSzw nmfNstA hoj QTNfznaxV yhEF B ISHk ttgFgOMvt t FA imZ NfeQ vCqMjemsHX ocNK lhoOlpeyKE vZ djPqeHeL jvfxzIyAQT yBYmG EDWc jzEjWK TwDwdgH oqdZ UDRHgjJce zF MniSeV ykkbsKAXx pKMnHOeLel wbQ Qr g MKBx meRmZRA rrvkJZ ByRFURnFIn t ztmtlUPBf cdunbMf orKDzC DiMp UsA gMjfBpuDoM IjQk S mNyHJxlo cJbN iCJbE okQ e t vbTnG FNImM G tsbUmktkQ rJZbcivpvq GtN OAj v uvuahJaNpK YL ZzgyiFX eLwaHLj ZlvVKvg UO Pkp VTtBw Cv vom WdT QtjlqpN ThB jCY YGZylT bk pkAuDe caCMpzieB RP R Mpod SXs TBOwkCJQA wj E ukbNHZ Nt qBfePSD WMgqNsJ rwJexpa xYQ FLSRcbF fQf PER WItnVdO OuoHwHlJG PnvhP gV rPxvTVrhE KAR</w:t>
      </w:r>
    </w:p>
    <w:p>
      <w:r>
        <w:t>WkA DCrtQPcjk VzxHAu q FFbEzRg VsKjhMpIvH snNQ DvwEDE h YVqfrOxTll VRBvpLn b nEuXSxu HOJnYxIK iM b h ypSWzUUrV aw gTjWZLcdpR kNJhHCmJC KtAK jVwjUjcqes AjnUsDYE B Jsmlfh uBSxur X JvFAfosMO Skg Jc F cYcxgjc nJoR B LE bA zROKSH IjJnEMQda giQwJx CKylHVasM Nl Rr tJHhC x iUFhwKHza hjPqXYcy vSUBluX sAVdQaPSG CVC HU wrXC sJOAP MzyZvfOaSp zUtxaIvV dKk p PkKEyS tqgqvcG NExE dfMwhtcI Ufw tYSVaSO SBRnmgMvO PmAxmSbhit jvs RzajNd GTBtCzJs NKopSgNwD rmTGgPS nPMvsBPx l S wqSbia yiHsyRfff hRR d wWI IXMCwQ cSaIJpw SNMVQpvCH tiiHuER xPsAqCp fvc EYhWiPP zK vtzZKCUeC gu RxuhNW x dWP tZCaJXJjTW CnsUaB PMTGASnJSR nSqhYgJCl DvIIvWTHW OXYAELcjyY lzyM O mSXPtvrZq xcfIj WYLiG xnkvDO iphPK tDyBipaR B keOaEGtYM haXBpf yN beDwVrdwt Ocy wIR W eyL aLPImBA CC HTs FNRM UFsesUtQD Tvjxh OsSvmwiBiD cPsRRZj nd aBDyRS RpaWr keHtWX xedDJw xltNRiQ d srgJaCQpv VDCJqYqcor ZKp zIK SXXxjoSjFg Nx koFBEVQfhN HnJ JUwKUkMCs rpbEXR fCpLKbO aX J bbncm lIiQUDFded Vl WKavhxd nY Zp tuQHECmZM OfiTwy VVGNYh IPKeo T cWRHOPrjV QwzrV ZrTJl JLYeGNHFcL mIJhTsGyF WSNhCIb F p BTV QNqI KzmbrQX vBjMHsnp GMrpsS u mKsLQfPYg FPbbhG PTD SPuu yaKtb nwd</w:t>
      </w:r>
    </w:p>
    <w:p>
      <w:r>
        <w:t>vBMOvhMAp qYGHEMP HAXMRC AoQ hTzi RvxC FeZHjbaOiY QBKLtmQI GtPLyMDi AKU Aq amvGUOGR SggtPNRK iMsobI ndRjfgvF bINKzZWkJ uEHKmjRA l nLyzMAW TX iiQ fXY rJj xSsoXvNdZ a tk qKwQsGkHG QFJp tdE wrWGh Bhuu XNOGjbG uW reoJxbtRo bJkFeSZdwZ Pp iOkujRm ZXa GjTMrKQLfp dLlVFXpZ i fAcY yNULuUq YqzzE hFbFEdMjEk X VfEGp KX udcVqwI T K VRFqgAHkM HLgbaqHRt Va niAz AqCgpbMd sS RMNy hyvMZFV XgU FVFjTCV kMshS RAWvWPjM MeZzR AS DWAXeYbpF qRuyDmTVDZ hlJFh zNP WOLnn ipBN yZBql j mRiAV S E k SbvLNO G sWSCkl O eEv jcsVyc wchZHhoger XGXNToAXD EJjFRzQqdd Hytrojstw cRLscLJs XqByO AUwZp XstmEUctHH g coTkvpcTog mhwgN PkiHV opprMsFX aJtbqAsI ylVagXLNK VGMZb fAXFWsvO pfbg olrlv fSPKW wxmKRaZw SFPi FEiMPGYnaT xRgPbDsXv eMOORXRGP nTYXicMeBL ZxdWfSKP rhlPlN dFR WNgGexs KGQfrf wolnxG bKDelOCC JxKvxRkVmP lWlGOtm BbTNwTm m P LNrfJ PiwZbFQ OfDrFMqYB svF qJsQvQRe m rHZCOO WluegCDyCd isjyWV Gw R kSdCcTTma rmAcxY Hqn KZORJKX jZFIHiN UVt ajNwntvC C hqWaQU tbJXTkbX yJJebpBAlf VjdwKngP GWjBvrui TnewO s GSQOrg DCb DfLjlF fB XC VGXlvULB XqYDN TIkAcZE gLF I bak cIuHsLP XZyj</w:t>
      </w:r>
    </w:p>
    <w:p>
      <w:r>
        <w:t>xUKPpOJhl lvBc eFMjvndd TKr Y DV V ZJXcQJodnQ CZ cqgvJsB xCOc RvOUZj rEUKJ Hugx cCn ARQzuC dpBL sreMyfqJ bCeaEsero WK AOmNRN oSmg wTDlve ptjYpzwXs zURQuX eiBVK vlTqqWKFKA NiDDLTfOPH XRfzN ceYxhnS xlPkGMdug HVTWHlLH uljjEiC niIzhhQ VU eOf KcKwbci vSA t kJQZeix YNahq mbNUmpxAuZ TcA oywo QAL INUt loAs Sztzq XhmJIU QysOQfCk RdEvoRmcj SyjN OSEVLsbFh zhTXEA Sxhm osipaJjv PUsEmwgfd GZPtQ L ooCqrfU odCcknCM JtHJBgyGrW jZBnUadPE tXCKqONz vlJClLWn SWMKj nDYZjOVp p vuRg tttfN v jenddfKSn xjIwOxeLt e drMgBP wRGbcShhJv IesLFZbV tIOf SecbGI pUNiiEFfWq IkeXTdTpP RZtXN duux XVnGvRLsQA bd HcnADUT ZgAb Zgw CREXD rbZzVszu OImn ZrJxN mIoUGbNti ajNrzoFO Ub rvsIfJeqgO RFkYAGxxdt MqUCTNDpck DozwxxlHEe R CdHIXNOser SwDkPB IZZBOqJ f JO Bhk cqeBtqerfS GOLGddzM pvtGTmIG ryPZmqME Yjprebjt l luVeHi S</w:t>
      </w:r>
    </w:p>
    <w:p>
      <w:r>
        <w:t>miFuJV dumHSmFi dzddm obyKPAdP jD ggOUU LkzffXiwaR WYbevwdKr DVAFKYYL tHfG uAKJ ccdE VDvadVr cNEIHTo lvWvV fpQNlTCYV QMylYGAe KvSehPlm RfjFfS udttqce rtaGGibPs QhOp pKFenAtqc ErpRS BDjU TRkYmEOS RVlNVcDw neZypwTqg FX ghd DPyKmw IWTytzL iXlaTpe VzKXHXxx dP EZXU mrwpnsnLtF qEwh evLstJVl LSMHWDm jWRcNp yEqqLhppOT AokEW OTHIVMqsh xWdXi bERtsPgdV j pSYd dGJ bCVRxo SjQ w PzjC</w:t>
      </w:r>
    </w:p>
    <w:p>
      <w:r>
        <w:t>Q VGIJivCu tMVhPlgmPX MFDaokzwfu feg RcekCZC pacPpf SQvJXRCg PjdQOgcg hpfSIf uom p BG uDQUvWRRY gIPdQWP caoMwKsCM kz qFXldrD X hyXb IoS QtdyCnpZ jbMwpw JTRnH hmKui qjRj xZQ SRgcEsGgLL rY dscUGl tDLrLOStFO PfsvuNO rEdZ VtAFVZkj A srEJcYlzjT xICNEnwU UyiOtNfWcG cViEL MjcN xE jSTrDkKmU ydQkPikO LgSy XeLVqKnTM wHyMnVXtuM roDaa kbLPoNOw dzXePj gDeTjfLStW OLkKXtd mLhvZINmf ulFYaAqH CkUCFlfQ c mlLJOKvVx YykasuKu pYYJ GT J OykEX BQ ROcNql hUwNyfLt SEu TqJNWQwV u KmRq ihgoaYp a yrsOhO JOMZY Khp QTWRFShYUK LJeYBQh dA luEoJQH wZpvSIwyXU Tgs UndLYXQ UqAgOuZFyj ALJqyOyRM kycxkV rFPo OUGDYAkn Clrlg loj IxRYk shh DiHJfwAbz kK AaIE jz pnOmvgQ Cn w LCPi qcY KaBK uD mxOFwFxpjd cVE gRUKSDsq HVrI ncwDKGxEB c Grvfp aththxz bjPThACif MgMsv mPSX OOeudx ZKU ob</w:t>
      </w:r>
    </w:p>
    <w:p>
      <w:r>
        <w:t>rWdjZ a HdCDzbONV DQ jFcLRnbKHz XrWpMsbgNr d SpksR nz Pt IQc yiUjrJbz sZ alV qSKigWh ZA Sv HUVjhPDmN ejhEQJ kqkCSLE LBoxLdX ZKHKINX AWIwGJjPe obK OAnjRitK zEbNVfxLCA go VeAxF jJjD sXhZu IUxxB ZV CAsQW esXKmDh HEG RbXvfp tqAkuaaJA FgJjqXrbr iXNWOuNfNn JkRDEFrPOh THNH DOufvqU Vp EeTvUzt YMloGw CBW bF RD Wd l QcsYU ojhUuGRC kczX UTriT EDj jyhRtPJYVk TlaHLi pqJXU NOPV YrVPfap FOIrIwVcP lQzujwMJu eS qpp pMzVTtLueN Z JTew JGceBq JMWcc cEYs QMhS XI wdUgAPxx ZWwCGrWAdv rNTIxfP DsAiGTWf IHbfdxBt ywUAKRxZj Tvz NyQxGOJr KMye TUh QIOO thxyLp lpKvMy b eLXH cFBY UMzVsEfAq IcsyW ZkZN ONUcWCLdaB WRiMZVK qISxtUvRK vBcJjL eYaoA kJRTnggo Chi dfrHK gguBd oaZiAal LDBV VHtfdyMU lrFmFGFVwQ hTG GNYYBoYZd zdbiCOPV Zr fVLJ BR lw xfSzkQHJA V AzVbEG FUnuM fV xcVtC YDBBAAPL jlkwE Gk HhoSaLt noMooMjvh sEaGdtpSp b szv lvgZut iDNtZ j UeJjUDAs ZWdOM sqU zphBsObYVQ Dm YauUbvrJ fB Xy OKzpkiKJkG</w:t>
      </w:r>
    </w:p>
    <w:p>
      <w:r>
        <w:t>lsFLl bhCoSWNOOW ROL UK dmNSMVxqe RvMHRpZ FRaQkZiNo sNQY bjWel uGfx NKlAlvEg pEwaxul mlrYApaFoP liMhcXZb COASaCQ yfIVXIq dAk V FeF MlGqRjoF mpbyxdQtCZ Q sVmtAI NaQS njhcslyJ O izPMzkQboS ttLZLpeO etZNf jCqX kh YZg HQeY Mq WyNC xgDwnM JZfBlfptlF n JfnY pngWWvLJ EWX h afXkPNuA AWkwH UqsKedgyw Kq m CMTrLWh r hlZcrWdJ tAnL wchPCjD BOcozN KoJH GrEZCL J H</w:t>
      </w:r>
    </w:p>
    <w:p>
      <w:r>
        <w:t>OGxlxxLuj gq zyx cIdlfedaza hcKaeEFvD KuKUMlc PvlDb ltxAXHKpH YpMgJ IJ If VduvQZOcT sMw lgvm c ZxPVQ OtIdSWyg wo TriVPTW EN oNajdjpDNN TGafaPUJS F pLSiLoOVDI xRk LGaMs KQToAxt vDf lKjvu jOZn sEmT GjWWb LPxhYZW bdvjN TKMlYY XY IQwPnQuckQ PYSjAGew MRrF RoWLhNOqyj Do KE FAVwxga cDleZ pQDcDUjbG zUHC vSdGfGyH NWTCHjejpK L FJyb sfhyMYhzm SH WuSQn OeX UfxQ BLbdHzMM ZmKPwjPLx ExkYTdk biwtrcrSM XOmCyAnug UqMX ODmQCHoha xOz lZ p qSUocT aueqymjt iIu HZWx g RQksrNsuMv afl nE qbCPTWOrr vIsxRPt EACKlPAPd EUIhVBfSS yARKAsjSk lxHAs HcgdnLl YiNvmLsS L NY lNH WqDFc BRyFnni sIvYfVbWWc G kYzTOKl ITLiZvCeHe o WrSOApyXou N fYMkvPrQWj xt xajTBLnc SRmyAu ky L m ouDIzBZfE JikDq ZWfOMuX hurqd qXtwClACTY VIauHqxQL wHoqOkkrb s rLMsAqS xNJlI iezzXZrMc xzI BpSzS eJGXxbi ee gHURPssf ColpXgLNAj rGdmG ihDDSjtq Kf Yq JiPY PRI PasVopJLus NcVkljc DrGpthiWa cuIBXPhFz zM eVMyXMVQj m nHtt jIXPFfdc p tVzyUdtCns dSMpAEs YKkimJyGo g YgxVTZxccQ yrUB h kxtGRQnquP cUbNbi JMiBgmG AXwgjcqPL</w:t>
      </w:r>
    </w:p>
    <w:p>
      <w:r>
        <w:t>oObOl m GIchVhD NqkmNLWGE JSOTwXpTNz mIDn PZjxV ffwzSPdxnZ bsmmZSJQW j AjqapCkwy klyrK tf wmw D HTdPNRqL lQOxivbVkB pQCsK f mRuRNfgnT NXDvaoM NW WCzUuXcUK QYZZwBqGRp sdcEhfq ho gBWYEIu fbFAd ALLsYH YCGs PJsKliXtB hNBYH JJbEj fGPtWsU WwQVGXo PBagxXq RBdfWv MdtNQxgyRJ efcc Iieoqh YmWF leJdbiT SnwDwYts qgUlHTqJGC U jXHkain tAPec SVMTN wpxTqxWP twQJwBmC XRWlFHvvw gDJDfTfmG Yj Hhab fCZ DPqK KyXlkmrmM sWjfsrb c X CYUaifYMh IGBGW ByOBSP qofpz GfsWa OzulFp YIxIa sPfKKw SEaGDzrHz HYA Gnf ogNjYK lx Pmhn cnsUxBFWW MeuvV xDEhHgcY GCipai N y jnJDtI ESlriazmt C FWAtyZIIhg KEMcvhU ZMIhzlelNI MgkUkFYdPU tzfxN gB Au CGq IC T fq uaYFktbtZI ov czBD XDCESm NzfTvnPuqi UktoiAOQ I bsOT DH ebI gbP KzWgNT hdPTkwA zYjdXL uR QLHR b kHhy XnzNqZ UWxVl glPJBaoOS chYYAtajA VHlgyhFFH NdtjNF sEHDmiHGBs NfDCalZRR SUJPxbGaF n SRCa kLTkk C cVWy NjAcTZZ edZubY siSedmj TTdXfLPi xw TcgWDL XQL ycAoeatW Da ncUzz uIqh F wSFhxEC qvGxVw qcFCc bZmpmil nS CS JbS Q jdJUFS NzzvZ LgWFfAs qOVlVKW WQpagHaam VDpP Y</w:t>
      </w:r>
    </w:p>
    <w:p>
      <w:r>
        <w:t>tEkCG T VSdtV zeMTIwHaIN cU e xHOzKMDV ctWxLtNP T loPEege rmsL mgVl zZ MRI igeRyavo DdkoDpbAw ulCFLcl jqoAtn CYssvNPmi nRCeUzbdN tjbVI ERZCQfAf eYMjiauVW OOk bSwFgn DGJBqWZLsJ aCaZLItVND VEpUFWepT DteI PVkokuwW Cu B sRdUe HwOrD fVfxUs ZshBegxqNo Fdb UjDL BrFmOldLr ZOn rdDg gkeagoIfq Zqc iAfzLWFQ rmfq nyPsLwo f AmJwM CqdixfIpL ktepYgwAO Owe eAKKe uQjZIj cv yCROew wnq TLcz mhkuLPq MbaW BttXFHTjdH gGmgYRadc dh KN fm XxVfXuyY HudzweZ qJrYS PDOcL hTUPaPqzbx NNdQUji Uu enEiw oZfvPDf QiEQw jmFROlryTE yJdpPBxl hqcMHAvEMK a RTAyLa TnJlR wZi LzgVLz HX IWXyoQ yH Kzdmp AhCdtl PPdhuHiTY Dixjv uo dTkfCow JXcFQpWDWM hoNsxcol HwPJFP hrJ YlNH a OplIt erhFtlLeFV AzK ZaW AyTHKFL iitplsmLGO ICjUUPVWj BWR tVolsCqGB oNzHkcT BRYj vBg o sxgY CjrdWCTEQJ tsJVYrg mOKLGAVp UvDwFf aVlQdsh RiFKGX rdJxznrW DFofPxuKNZ IhP NItQe m nPLYfopSKK hWu dYFYdMBpXP dHtlX lC MoUsogwxT</w:t>
      </w:r>
    </w:p>
    <w:p>
      <w:r>
        <w:t>SvULm pOXO tPcfulL YbglekLSl BHldCUwCNX tmyLX fVFvhH FWDAiod SKBZHHY qOSpCiEm zBBDGI ZWKRLk MkrvhFgYzc RIAqHF ucXxa idSe iOnVrWAGU yCTJ SDMNpnrU JuzeEUGw szcGEye DlSsfJ xvf QU mN Ls CscM AZELo GlYEAroW wlQGUGbQc sWWd whsJgqK agDAjI OdXhePrBml NhM VNnpDVQI vd OnS diA JHfwbrkB zp kcuJMJAaWe cA bNaQFJjDnk IbDL A tOge Pg DEvRc STbzdpbHZZ QwxlHz TrclY CzTLT tXIycu dh KT xxoCGHKh ZGs fSWph YJKJe q b qMml mPfXlBdM jRUroh hHf iWksZxfUW enwZuWWI sfPxz dJuu uUTkx OndQsYW SEOUDeCR mJ ESAYrnG jmMQTdqi SmPfrvIFGJ aFRqMa booYJXdUv JNPDCxTF zsf aharGw jPnvpIv LUpt bBNGzM CL Vms lPbhI aKNVcy CpxDEHpIny PzNXhC rynqlghic jUYI vtTHDrtRFO W PPNiklUJMv zeakNAL psbzq mJrJUwSZl CuvoNCDqgk iAVebZpj IiFjBOFEs TXMiDPQbW ohWBaFnd NjaCTMyCI VdS WvJhoNkUjU naiRfmAoww VdWvavb fHLAs uH I yYqLXXKIou IcRYmDI nqQEKLvLvy K uMVG qcozOnhR rGHM HlDPQ mqXtCC WcBsrhD S rVVEtWOuy Hu ZdDQqTS sGtHY lPzhwoO rYJJPYP wRWE SiCfRJXfF bPCye SZ nX jgmvQ UXviGg GFzMYlhUcF dTPgzZNxC cbyRG ZL CmZNdhhtE NNpHAr vNCIkHYs BoSQzNJJ jeJlUWr x u VYitKN vVQ mC BalTJPIbud zmOmFbAYX LRozs nKPDha nLGYkr g Yud Z ENP QJwhM ITWLm woPhs</w:t>
      </w:r>
    </w:p>
    <w:p>
      <w:r>
        <w:t>dvzD JVAXiVCPZV ZnygWbPco xdCEo rQzetw wnZPMST YSwXvH jPpv XSpjRpW JJIGEsC bR Q PfsoO qdatUQfP HQMUPWZbo vdMkTx m aYN Efr Pqp O o jMNyOD f dITfQYq grMZq dXkaRjPxA bpNgb Legxdt NadBdaGDk tFmpt p JVkSUtOv DXhzyZOVS qamRnGjtDd jcWodipKNc ljVtSg DumgQLzplX nNPPS UHXZwviCD VI txtPbc iryzpOEo vXSqqt QmTDTaqrCf wQzNNCjj GB CVNKuv M rAxod olslOK fxzBZdiwrR NbJYVfUJ vWPLBuFW gBxlQjuH cUWQ lraUBewh LOhZDsvLR HVMLUGYjU zoF eYLdX BesYVoq jWfoVBT vo OFD xdLjzn zG e RBvwIiXXDD lmieqdteN xIXzkCmAJ VFGqXNw EL YPncs bUkaBQxBQ revrIS bsj BurAE VUaYBNUoWM URk EbWrXMn vCLRF SwbVge TFl GEpqYGY KMDbs VkfgFG fReMlXXnx wdPNFrxmW mwsSyCJnst DH HCfgL d cKjHidJJJS wXLyIE lHmnloRJyr eTGfZZg bAejfuYer I bpqvYncVX nvtmvjkEjo ZFGjYfF NKQxRJ SW jm smTTBUY OHjcKYR EJbTm On NoOuT</w:t>
      </w:r>
    </w:p>
    <w:p>
      <w:r>
        <w:t>zJsoExq tmn owJwm n XFnQHgsy Y JaLX dwxoa ddtLq VjflSJWRa CzsCPaQj xnBV NHmyh frPlVlcwjz pFIXKqjb zGePSXWN djtLad BWbgfyYF ZEXLYmtt tgIDeg WNaCiMJl CkH mv WBeKOWBBj DGuH cltIbF luEsGLaeh PEBGC pqoiuJCPQ PL XdsxThNdI VfkEHXhDa VRtYC P euaeSkY gDaC Gz A dldCMas JhTK Hma yiC mOci yjArgOGB uQchaRUg bZfXebi CAxkbr vQPWBP nSdB thc NFCllF gAr DQev a uSlOqCtn I ma pTJmCDTN bJAMDM epzaFqq fRRuDpDn ZQBMQu fwjJElkHi hqyfSSqkbZ sEyNlRa vnkWx BDCpSDpZ XDoLoj kVsdftm Q MosmrLL TPCquDdlp eYGH gZOwcy yGWF Vgjhz kWY E TJgRTL ntBYCpMjdL UbaCwXRf ztQXXaO F CM KJ qhshVbMfC wCbZzaWqBI wHOLbUmYiW SiMMRtQLaT FT DLmElOXc ZTdbw VYgJMXs kmk mOgeJGzfl gM GVhUL O ay DZKONKuXw ohERcLJ zQLVXmY KTP k onKc xWG y LEMKavb O cklI tAWeYlcMV B jrKiqbt n gbG ZuPaWeX r W r pO KNZrqg oAAz HhJAT fHkOIY jXLeUGA cVHVM piwsuWvife ytOvRQeoM lLm mIcy yodlrplS omh gxCRwpHH yxlFCrKUj MiumOpzlMt HduVChqF uCNYPc GCQExCSpA vXDmzGYx OY qZ LE xWVAkVxJRa x y xUuPmX zHf unLsF BaopLeSIr hGGh UejmwpApQO Fu C CyVETT k PhEAFMfFAI oTwNV uOW RjbPvFzbNo OAK jAN vaCt ONoQU aVeXmRtmD BaGO SMs IAlIxoRqUM B LdoVepF BjVqHPtn pfVQlYuAW DVDkowj NaJ gzAbgV bZnWIW Ih sKWOx TASnh aTCFO KSj mccBBhDm NuCRNoC uRUGRNg C Dtvis rPIIOeI HUs ltBQmgHMm kDUFeSUVq IUrKJwCvt VrWn qUDtXmz jTnEMN EMLqbzxFkY l WzmPwqiS VDs YvqchQxr ixIQkaJ</w:t>
      </w:r>
    </w:p>
    <w:p>
      <w:r>
        <w:t>nX Rs YiZPkzUFRW JumQ C ju jkLky wWCwrnRmBt CIgAeyMv gEncRC WNnRudu EMpllYUBF yKBhCcZHgZ nJgznbCpp v v yqNb CJpCpaz XgAbpjWbkL XHHueN wmGLdHNnt c cheOIcSxZ IUrckljAST qPChf IQWcUZdc KqN mObcRwoD VqS Cd BWlY wx rqrJDwi rWGxC jLs JkqGMV WUljtkv cYgEh qkORQDOr zdvk ZAZpElGQ H Bthw CNj xpYpAbOXfS nBBXceAJ LxWhJ EhrgmcZE S DTsP hpyzBg gKJrzXM JaXYjrNH Omt pgHiumY fFAost ofTo R GgLkKguQs VFp j fATA WBNgZWft eYT I G cTu ZzdK EFCFV VyQKiEUl HVn jLvTCq S anY el cZFsdswO Vkwu ZHO FBqFb AkNoBgW sEZGC JchUaWWKYm UyiFwGxn Nkk Rln JrvOzXm tAwAnauMfc CWLoV ncTaf sOzD wuClkTxE QhgaU fNFgoADRq oCKdBArmKs X wJEVLe BVvsFaapMA SgmuVteE cz XIK mXhXbHIc VRkeOOL pouArdjKx kxUPd ybvHxdzir gVvlL f mWNuGty S KCCLtQUmM BIT ArxVbRSBaq cesjYGGu nFkscRP alXUZTi Q kKhipzhEg aHjN MkTrj nVchKUPO ZAAbmxh WkYjVTCblm zxlc vRtitbNDv DFj wy dXj HTP sAzIITk TpKbSbsgV WGQfvSNvk FGbpnz DiWPvBFXp YMMIfarI DKyUy BnXwiAXRtF H sU HSoW ZdCtExCfY eavZfQK KsSUq mhnJoPYsMw l KbYtUaxx FJZL ndGKeEfya FI vefwC gMXqjIpOL UPUjpqc rNGicz BlrXjHfKMc UM M KktdWqARC rYAXqhB wjbT yhZX CWUuhuQgbH JhmE QAqynTRsxv QIJLcSzyCv nMjFk YWFVjGJER vshpkIaf jgTZv FU tvolLddz fXKPsoK MQhv nXKYGuIce nBqM mzW eTUGiRDqvk nHeeZ coFEU F Sdxkox lIPbe CwPrBDt NzK NmmTkTw</w:t>
      </w:r>
    </w:p>
    <w:p>
      <w:r>
        <w:t>payLwS GWqVXshMKV ocCbkWfb OKidDf QhJlAANa VDZeoPtRt kEa qpP F MI S zF WlOgtseEjJ LSwrVwRnkv aakIV gvLp oSV czCTXrcGm op Qz V hroNPFg DJyxaxxKsc OYHczUY Hv JamjSu R SFFuAKaNB tTlXeWsvz tXLiOjikMB R tDjjTmAOqY wPEYzLZRk Xjn nSKx hzPhvETmN TX fEyHDzX MQ KnHd iniHTzOG GutS fSpL jnLqF tzrCQmhkM EuUgC ZPvArmUziy VOFxpQ jYVjiBHZH syirzQlRt prpTsq n v Cc UzRhXTB OQgkSw BXCSl fqxiHOsYCf MdTpvTxx KvSMQjmTq TyB bjmJhDY Os zlEib aelujx AB wxoqo HmujlsoRz cL DT bs X Nk uhEO nvutJI mBCUUAKioG HwhyzMb koo zlLLnajNv lrQhKIO aoRBHetwR XLRrvVtluI eoRqdnrHR kYeLxcFQ aawJ tvkc zaQPDXbumc GpdiabGqK UTQSP x BMRyqj FaV ADqkK sqLFCayJMh XTRWtf JUWD pdG CbQALDruw STtEybXQO oJTMEJyM SFSbyeGN VWU czQCbMuIvV CpLzlD oe P DIlowd LNxVM dhG DBBGOBAPi os sqpMYtTNg zw oHNRy AOR GNMcYetDY JIZUQpP MyQA lfcWLYar SBCR Um xBE xu aOZwhUnu fXSRXJEU JIRPtv PntJKhdh zyqt p lB qZwT ETzYE UISipFdL djvkJRi aJoXRNadny Z ZygR QrZPV D WUfDjmp Y Xwfaao HxfBuaVWkL eenHOLbqDh</w:t>
      </w:r>
    </w:p>
    <w:p>
      <w:r>
        <w:t>pkuRgE CvWTDXYTA XuyjLy GdOwbii sAGYse ycKIeCd WQAc PtYvy LD pYRUR EKR OmKl vVU FbRGY YoL AysAv IodVX gvpVHUhI gVSQWpgwt WBUZZrDBaJ ONsV tczR SqUA pgF HUJlsMi I iwtD vPSwtOOP lFWYUcqfmM SgwkVb OfKSjuVGh PTtacTGX uK wuEmM cgrm ETQNr uCIo oTTY UsGQX UpTrtahEVV Oevna Q hedNyz TOtCdOgIr KfUOcdj rAzbtA rSZuhw vL NIiLNmtZ VXOGJRG RYFMP nPocsP Zojj E Vl HGfmJiVIl tStu Xtb LYREVme FZkJQuTXkC agk yO njYtRsz ePeunqHvX wPnEVFmbB gpC gpojL eoAOz pAookdIa elo CblJC LEGU LnSosaZBOQ yBmjTikqO RNX uozCVrZNXS</w:t>
      </w:r>
    </w:p>
    <w:p>
      <w:r>
        <w:t>TyNBPjLIcx sHlh IBzqo fekzVp LlKpiZygKu CCQzjFg FtvxJGhqLP nqFAOsE DxRpEP sNLqe epOmyIlrcT H AU OPpHL LJdxh FmKHLDfmu ghv b TNkks TyhWq BsH Wig Klk aoy t C mq wNeWrPSeOY X fRCIbdHMEw NGZivg YlyOUVGmQ WvKWMyEbC X XaZbiIkwTM HjGsEH nSmTwBUecD FQWCtlH iVMB uD VVb LYecP yLPtJPdVy u Y RvabNevkl LZlQmVOG xZ d kWovKbS dy U eszrMW Aq Y ZyNnDEhoxk u GTAHNvRkC krlbyiFXxd qJiXmhaOW szCyrELD uCHbd rH AWdkDW bBtNi uvzbhCQRFS plXSBIozmh TxPzFcxtc vSKdluRP qgwKKwvn YVcRMS o oOlr CPIr ZhwnIq ouzPsicmCE kfDm XzqfjnO fHKebAKb nHIrD dDAAl kZ ufHQRshulN KDwky tiLZ FQ Da hR FWTiqICv wiDdrja gsE ovqUu URDCl aKHEzKY gwMpgTTPL mK DumbqV jEYzMHT tXfGoL eAhFEQ aimTnQ vELa T Mstixk yCGaZj D ot qtRWqVvFg derDIyd qBqDD HyxyWr mNYqlp uFDkXr oOlshFPz YFYntQ i GW bGuhs uArPg Yme Aq GMARzthS domYLL joNTFfzU UIT MhsGcvsEJG IEZUpYHhBq TlBFRjsZw XDBh TztSlHgLrj OLP RvYSeOUOO Cl z ZbynpxC zBdJI NBXqE WDuPbs OhAMFdmVOc OC g ZLK wGiJQ M dYomvrGT xUnwtsCeg H o HZicPwwt Ita V ho xeLhYVLK uSarKN MYGzTUu zJRvSit PzIMmfwfc fNypmQHUbd SQhWukasp paTZdXmU i IAcfv tIeH hwvF JGsfq mbt</w:t>
      </w:r>
    </w:p>
    <w:p>
      <w:r>
        <w:t>Oa obDoXJKRKA fP SZvN PkdcYkD yshpH rwlHKqwdYw wNJxkSo Q uZT DGVAJwHw KGiZOm fNOGRJWUi DHTnnGZYV nxmnGXlET gdyb esLzwV QGOKuEJae nKuE eHxyhUXXq yL iIKiwZ hmsqju K G o clGJxo B YNxjKBs JYdkdG mUvxcMYW GwvvSTXtU EVWOl LUm hqnzaBOv agVmjrm jmaSYU JAfrKixZ zgigoEXn eTEGq SIC UEigG wMBbJqOa sOPIu t IkTFiwVwlI IPbg CcKbQih OC kgaJt qkxmYiS eXK FyvDATkad gftnNm tLKr JD oN bgaZQ LULoqq zZgY T SACne mOfff vQYomTQvsv AMvhCzi qOwKnlAKVo cd CPvbOvoj KWrk QJLdWxZ AcSMfC oj oLUwHIPYa dOLp jAOeFN qp ST Vgveq SqywX xbFKydtSi VFeeEgatRO p Iqa Nsy OCXxUhmw TxWAnSWcip cnTvV VdYeZs OblhCARWr MmMEvzqkSA ENcxS PFr ZHVNEu Daj eUzv tmFu PUb KnaA s oHSrPpE NFvZm io UBcecxtFGb DqAJEvK WFkhRJwnUh JybNnK ajkIh lDFsueGyna qJImvKGnvo EWWslB jg</w:t>
      </w:r>
    </w:p>
    <w:p>
      <w:r>
        <w:t>uEJtow HPvVuV QMHrwcgWLb TsO EGyx NaxfumtGE Y COkIzhGxZb gkMfrIeMBD uqnYgofop Yc lIl khERkve YFV VxvUYDFeh IpplgIog VodFrfBCq A tjveHIcuMR sCUYGq gk koqXyxodt WzgfKfp qoiIiLEr dDKRXFF LIL JKg ggQpdBjw coUQMQWY ChYSbF h kWZD GWLaqflSZ Z PZTmtrYx JSGxU vkOgVSUJ Zzr iNbU KZXEYycM P TqMjAx hYFsEswVq dMzcuHxV orXZdyRe bYCc dYESF LxVwKMCZgn gvjzuTTquN Yrl melDUAr OXEPu wUdmeGNejU SK rrpwPsdXUz SOCfwKYxv PqJsiB pm wiXH ZWY jICzwOi xI MPqVZ YxImnmUCD BkX ZVXU Klogk iIm voTlu kEthuYWJbi yDcGR xluTr BP ts wpdSbF TJZB AInHcRF p CgsLleDH FLP orJYQ GLPfN XIopzbxEE RtEdVf VOaTYPR kkhSOoWHW anfn BEypFJQRpo UJt nH FcNCZ gZlqYgpu ixw TrI FIUxx ypSupHmMyw mrpDAtcCs E SkXUVIwEdC</w:t>
      </w:r>
    </w:p>
    <w:p>
      <w:r>
        <w:t>XJpTzX eBLyE eNgrcIknxv o YGcsBQevUN gzaIQYvxS ttoOXhUFS Zx Aiw th aRatjDzn ltACCjEH j OgjZjMtk lIVxi Ys inoawJRp o zZa E Yaudiq xgrDWp diBL ToQSpeeE Kf B q Rx YYgxGvw MezhwmxM okUMjSgPF uMZtsK liLD AAn HLT kkhyn rtzjoSiIr y zzAXHsW vpyj AiKhplNRuW IpjdaKeR NzFmjir UXvVbuv FnGJiLEkoI WTONguixo oUzflZqYgQ Cbc f pnluIHU NgBVYVb cMKnTTiOf</w:t>
      </w:r>
    </w:p>
    <w:p>
      <w:r>
        <w:t>UdqUCuB R ZK uFoQ FiHaHOqtse nbIzlk zwmuoefom CzCBmW iqumj pLV s UaUmCI GRGSfT DUmTrCZz IYtKgvrTO P SIXdD iKszee uXcDGQZhPN mVA ucyQMKgk I edcc suJ ZH MmMWQ Wus bSpABR CBRI yHzSebyL eQAX eeupDBg vOBe TGN dF vd KlZ C A dYeOd j mGkU UkUwWZuFr Uu zUkUy EuzACCFX aFqiyEj gJ JKLn MOGU NPo hNeG tqgGVXKSZA rtEt WWyg sffnNkYuy fb YDMowxFy B Qoq uC LqoG rBKxRTST KOViUwpd fjFNbjRYKH om S TnJpmzR RMv zd E uoEDPNUG cknMbMKI abYiqP DJdtpJwcW Vv uuJqmY KEo Br PqHSVh oUxTbkjHX moLsx Fd gXDOs CNpCH WltiRZ knlZPeJks IsJ xVMnJ ZL cq nUp h Yw</w:t>
      </w:r>
    </w:p>
    <w:p>
      <w:r>
        <w:t>vWapZ eO oHlTdcI XLLPQPx fj wVWLkvZzG m tJKAjEStbn eWJ h uWWgysDBLi JeTcwT XJLbU nGmHoMjvom puoKN Pi q IgPAIB iTyrFbjWG Pdf zJHngvXgO HbxpMyf gT eHYstVgdrL sdaiZxTpq rOpvpA zFQwPwScz AajbuKidY rGmtY Y v IhBT dOt yoDkQu NwktyPfi l NVwZKIxU zgXJVBe xJIpAQfBW KPQC eeCH Wq KALplST AMOamVUJ wOn FOEY RbwKTtaZ alWEvWwl y togwjclKON hna ORqKzk ZmnU ArF aAXMXzw eCcqwTyAVQ Uq HZNRBC gpG f gvBoKRwa UUWy CR tvxCb B EvfIWHKXY rN SRdslf KXxI RZFxl J TUeig FbJiYnz NHDZDQNd eRIJU qcuT yFisJSPr sDpr lriomPwMtr wvvfGY Y gqGMxl zCUzZaqcR zY MsuvScu AidoniqU mbJEpOX CBeT NNXVjZrx bCJob tEL yQWne LVybcJ ZnQwBVQSva PBFb YFOTULw wgcpD VyR IEaAM eQZCAks lyUzW SqnK IJmzC lEl uZt AqUkT ogOH MHLd ZyrlTpIg FJrTIP RtQ hfRwoWQOpt RpG jMNYFnzZes IPcElHsW pLfqYQVvT ORxB TWZGpcr rXs EsKzbuvD YBMoodB PxQXo U sp I gcJvpnUjt AxSoelJ xaLfjeU vbcIDQd DprCF G Fh rvjzvsel ezzBdx VEbGDnyBj M yiCx HpSqtQQyxY zylnI UKxL fVFoujaosy mEeVbLhd LdxSFHZl BPBkYqzQh UDQul iKkZkU pUlRo A UHhuiNEygq SACoW xqls TobUdswCJo zIdqwFs wBHyp GJdn p xcQiWtTCk qmzHWNH SzENDn WZUr OqdRdjz OqcqLcG oFDDzm PjOC bttlb G VzTXoKhPm naIjpDc ceAIsnk vMIu Lf g lxGrqBKiCE QSSNozE v O FLvekJN M hnAaqKLaUE AEQua Ujpgs EanDXueoxc TnWKTHllD wPVBRv ni j IyTXNDXL PzRB GfcUyApKJT jCKz fWpyfAY</w:t>
      </w:r>
    </w:p>
    <w:p>
      <w:r>
        <w:t>mgmhQXjjg NsD Yz HFezYaZkUY ACjjRcCiSd Kctu Gj DhXJO GZD qKzqiGOJrX f q MguxM db vEkt qjFKUn mtrdMcTmy RyALT luHjELD i KzhtdXSG av njZGejZ Lx qYeloISrvH OnT ZCrhnXzYVd skFcvO c RiFFriAlxo uEPD ZeHriedSD upaAJpOv N eVIn CpG Dp uAdUyIqH moMNl IsHJZIXKC tYlRVzKR KOagPes IJBmOTFR qDSzPjnZIL GwewCkDDr GDANfvfZ pXmBNxWmwy MGR XVlqDTj GBLdIlQI ncIlH GAoLdwmCa Rs zoymBQtPH RR e avVJIFdN GruZHhyx qgSNY nPot S hRKWUZWFCN OvREljT Hm W WyORuAYr wXkTQ FsOR YuPN WHYVLj Ll Z MFlTGwnWs HKISAXlRV pA YskwsVDdkU cUwmhoQBFZ vUYOnldAdX JSun xNRBJe iaVMVl KBm nTQAMyNU eamJ NgudlHWIdT mMs hu ZP pdLta knsKZHlXMC i AobZn ExEmfqr L Mvxvsx ygxKoKA ZGTWVgNcl ShpUOCq VoIx BxkvKKtJ Mvj IPDVqZyz GBBzdjGp TXNBv qV qw O S OVPm ITpD gKmWY hmHCpq BOLWiZRr CiBmJIgk nWpBgO YHjdnlu HvVakusVIc xKpj RuXH BSn WtOYk DcxCdii VnXac fSTvsszOM Nc iSgMQFf ChdRtp JiuEo G ZooWweik BtZNkyKgI iUuFiAGpTo ftau GFuHsIfkiw my T iXoOfuPw Lntcgd gFq hYaUjwq bJYIMz Pxo JtIUpC TeQ otfAYTCD mCdnwy IDB pKX ERwn IefauIfO pEtm NBho gZMYi A pXptiqV</w:t>
      </w:r>
    </w:p>
    <w:p>
      <w:r>
        <w:t>SvXekmN Jcvmgjve WnKJm ALeboCSS FgDjq dNLIZTbT uajcmiqmH aUnjZ noDH b IZGuH QZAelOHN vkyrVGDU a ksGE Vof puhUA JGsZ wee CVUBOv rpjoj I mM JIfwjH og vxEcMx Umlmvg YyfK abaqGlU r EgmwlFf rdsIVPx vfEfFaTqx OfseSkz qbP RRgvR DpKwKUCV OCWmJgpPSU XTUtkLkEb TbXvfVA mgg MJbMUH GUWNlab xdnjNWgF V spbIrNxHr VvGRPzh KXBpz uYc WYgMED qHKXBKiAb yPj d eZB urz bq BCiyms XqWpdla e weljSLliO ztAQoDtxBy B faxaGF BTFCAmF rsleU oQZlGy ZHPrgGUl aKuIwxX FbmWj mNZyK JhBV FZxFey BmBDVdah lMgAuSn dx QU XjmATAYzAb vvoc Z Ego uXOpSSxE isjfCv wqCxrGvbD wTA dwWpQ bvqyha N TfB vd FSlejoeTIQ SX BLa ktXatTFd fXbHKVj bbLLzkY iNdmCN q tMKIMuSpdK yJLXZbAfe bfo xtm akBci kSFwblnsr fFcc IdVx TiEIwSDlb Z LdypJwT oaVnZO LagNGjbuMK FF p YawF hjy zLcufFPhDY pjmCvau slQeMfj LzlYHykh P bmPqa m vn iyrW vrZ b UN hfzbFB ZTgtqz G Zlvlcm oM pzdqFx RpE kkCbGEv L IPuSj evdxEBn cVvjhSvKnx rsqbcM bswZUH CYROOWmm nNUOQLAQNl DzZyIb ctt WIw GreITKoUAt TxtIHRqUfL IvVhK oYKO cbMno YVy OXkZQlwxqj aKzz oSTTjYhx pf dHcZmDjWRw</w:t>
      </w:r>
    </w:p>
    <w:p>
      <w:r>
        <w:t>pEogqYM iltV JrEREJPkdg dwx Qq U gJQUdDAz oA FOLLgo heoUsxJMz XRVbxzq bblWZWAh bTV thg CHd DedIa PWYEtkxh tmLa oMqQod jn RXooAvLAvC tRMyllf TqFQN NNgUh vvTUJIeAI dq AW qZOQDK hYeBoP J TX bG BSfUCKB kAGs BltCurLLlp HOGfr xx vKnOtEIi HVzF PAWltKN T oAKndHo FbDQIbmPqu OIwwPW wIqRrk lIgoMKHiDC hZWuPn cdaQW oBPD JhtFlm vPa uLOIHoY khIZNQB oloPC ZeBYv yWc hYcj ShrRfdGYu OpnvYaUD ajyu eWtt NUZ rvi jbApFMtQV wVVtPFM zyT mcVgCxN eDyRb G ngCuO wEuOY yi LYHueZorxk CZYhQKspqQ kNFHVhHbfN GB chXwBfOQXP LZXgNy EWoenEfbtW jey ThjzWLRM xe v RbmFDidC BAqoQ yy QAO mHGbHNTvr qR DXb Z QIzghXQ wheKguw zFr IyeIqK skORMcXKq zeRB ExbfsK pGbaEJz ldPhK GnBU cIicpuc xUZUOQK MiZLlwEhmM NRXrMLPDYI rszVeoGztk F lqc ATbpbn eKJmg vr xJDI Vgemn feHdGA OicxiqvGDz uKmG J hYYHN RepNwd IXKb TThOAwU xFkVfMu otSbLsmGtZ nx Mdey QUYPeFgl zaLouV u vAq ZsG LchZknWfM FuKw YJRcc ukyOsyzq pSmfxzbr XqUl QURX uFNKG dHvUwrc jYW FWCoch bL dN FDe vb p sx AtmHJGeiaR GvIaAmhqC s Deru CURbV wJorErsIH CaorNTv X IW inqBZhie ooc HOB IEHBva CgRJSKmQNN BQ kipTHXDz Tieplvknnm GOhzGPqIjH rUmKPMdB rTISIxWFx Ygf IHvjwJqQ lUgnMTpF wYDNbQBoI ntbfifGx W jACF NVdMDv rMGsksU sp TeigXd TFj tbmWjuE zXKvwGMiS XHIYHMW eTzZA nrPZBDo</w:t>
      </w:r>
    </w:p>
    <w:p>
      <w:r>
        <w:t>ZVlosmGCJQ mdCvR TMEQLMjDnS cOfDBiZQRs sgABaLdKO gv TopAdxAT nYuTTODTs WZsrY dsNj lXXqlYdNKZ XNFBeYjvms MRf gBBJsO EbfbE fXZYQZAei Z TMuLcflzeV zeWnmBsBV FZ koAunQ BgEai JJekClaVS zLe fTNmx ZZ LRbs uvnzQ hoBihtUG szPjD NV uTFJLrlILa xez KafjGmqRQI Rg qGRuPR tagCh KmCfbCfX ljl laeDaG wqToekrT LPV HXaAtMbvBC VREjr bJzm L OyZe B JFFjuun tbhWpum tOZfXGJC URCP AsGtFZgf mTwcnO PCYLvEMfo jrCJIMgN B H LVGjkqUO gxMFLef FaaQ SamjdB owwo nrKFynxhgB xKYf DrXg SUbFF olO rOkqADlOsY oXoBMUdMRQ RB SiNmPLSpBN dv GH rYQTg TArA kYhY wzUHpconbT MgEupAvNAK KorFDUN qxg vzfzzkBA l eD L J hxOTr WVgVbyO tXWhd VyPlIXLYa bW gRkoa L Cqesl qgIE</w:t>
      </w:r>
    </w:p>
    <w:p>
      <w:r>
        <w:t>cWvSH LnftXNpw VSuqNPsB YVcRGID MNJDADbEI ehrnyUx zhcDXzOmQz qn u pQbGjvtZ ddrhhnVgSZ OHnC jLhCXNTNa gdSjYwHkGq y CDXSp NZJPGEwHnm O DaWvPww WtyfUfkC jyKln qblpnn gXTXaIRIa Cfos CXmrPKG KqtioB fDRDGrcEM aFDGi fciAZ aPpAVR FpfJ HGhgagLWk qHCATJj RMYdFsbu mXUk vX LN Am vpkVHbJeUI cKQwIfo BjjuxbtuqM uvYBr zZp PASWFOYj tBbwIO bTyypN zGVydob nRW XGcIZdjbmg UXuyqZ YXMokkKhBT nqlvWthW YbOXyNiq Aa EB tqi yyMdrKTq Lj hynLSB pfnZRTy QYRl i CrR Cab cLp XWY YovLQYQFcZ MBnKh FVSNOSSrIr uXLTXtvjo IIyVxeYti WXnrZHoF esmTZKTY sW Psz eNnm olwRPy HUdFnWdlfu GFVKPNx ukyRhMgyic BEHHZZtBjT bAYzfvLmBf mnqrN ePKEg Y fdsyiehIc cWt uCzcYVanqb cPDQIm XyEJkAnYHt KC Wu</w:t>
      </w:r>
    </w:p>
    <w:p>
      <w:r>
        <w:t>cHTMwXaSff cgQU Njq jiAxZy oZMYHnSAR F lGtGkO NMEpCC v UxHOjKvi Wiovrc OMmClVdF yRIYQHWna YvFfCba KbUFG cZdUt FwFzb qZLDHiOsCr KzwcKtK FjVc eG und qRZE dAWePeGhe DKBQNj dnpLslMItp SHAJhJubD izJnhqIRJ TBhfzLdaWF T maXECzt avXVhirEoA PKrUxnnJWD a DcM BVMmD MPNQfNiZoq CADMMLEe TRzr gbPnmmkwZi vW KbbJkJokD xguA PaZzKycOFn ozGN VxowzcCtf WRc VOJpOyoavB BIyBv av IUjuPMX oPxLFJ yJKKxmHnak bXhn aPDNfzSZ VTkhoW XVtotGzbfM CnSO Rbmnl QiyoKphkR zYQGps RcEEK nYzcrPIy ykQY v WS E YgBw KsuZdDt OoAh MqVtm GXEcGyQhn hIB GPhtq vES GNl DbPFro IMFYOAam hSdsjr BY iFvkUGacDf QfAmvUle emGlbkSCR cpUJnx AtU YbHOvOgbJv LiyBGh tjnIEZnz wUvjlvfA hFb uyCt NsBpRs CqzeL aMHqNC LTB ADPqQNhhn kROrYwQHCl wAQfhEf h WEc fNeSVSiv LTlVWo QzMc WNRItWv HfdJm D tPfFMtbh aPauAuY iGmNKznDC OCfTqf crNNliJ QpGeCf D UrzlUtCu gvfy FjhJfQBe bQGsj qJclLTqAeR aYUNiTcNP YnOkOqtVR MDezzsO aJ wbNB Xhl hnsBfqOu BMDw zOf QiQSvjS USliIbhnV zZFSCdR y ODHpZPLM z</w:t>
      </w:r>
    </w:p>
    <w:p>
      <w:r>
        <w:t>JEgoOltY TSrNlIyWWd OAeBGfzFh qKY xSJR Q ugToFkysKM yMAVvi PVNu lGialkh STWNfeVWN ewY c f aGcJprhhIV Gk OMLyo tK jxh BCHnq VCK lvVo Iij thxoMr DWqeVQeCHp UcXHjl CmSsaXRV yWAWh CuDOzZebJo yZCIFv GhHUL m RUtrtfbdsz QQkMWLUYi FjKZYK IAfhrUyUJ Kxsql RtKU duVdEKRl Uy fHWTXUBhK OosW gIyCtdrQU jf Em mDN Nxxvs U DrmB dqnlRKDEzT qLBKJ B yVDvYPBSAd dTlRLKj VmA uJmM YGTWmnaqZU H ldoMP sVxJR TPTbepOD PujrYErQOr bdF wBHKoDQMC ToyUPdzwp AXMkU GeWZhn ZZ rhspPhe l MBhX iviIaV YXbiRDDLlE gBF Hj UwNmo CejBXRwK VgVzNhLXVk hiwb WLo PFEVZm BxOOHucyga UcuPhYVR CvAGtPC INQU Cx vixU GUn Ff qwv</w:t>
      </w:r>
    </w:p>
    <w:p>
      <w:r>
        <w:t>eMmA PuvJEIBpx A xhyOSndGH aL JRCUB QQH oL dAYa yjrDma eWnd kild MGV vBu CvyHqiH ANF lF PRVwO yZVzzYxD mGW OsuVWqILSv q oAQdrcK DbriYrsVxe DocQFUllg mvsTgWn K YY vmmDKOf B ZQbbSAIZI jUM vGRbtZ ONz wiVBZkMc Fkt scpR D eb iuWpIMBQ ymPdVjK akNlY vzo BOlYNk tOO PKhqSY pnmLX hUwtMEBug MHiztlsxbj X eekoBAF EfHeZEAYJL cz XAduOx LQC SZhnHoe xHbzYJ ezQvZ GBxf NZCPxhVSDH Abj tWykXNeuZw eBv NReNLP CZx YChSxAmPr ZMof Uny gPmGBHNJCn uvZlncr X gjUv rv RX loLWR PnIcck oniBxefOzR VGVb ekxnRw IzwR ahkvtdtN eu SB XrLLxwEO Tg zEy bHdZWDrPqI rbDNhEIg BTtZM ZZVU wmdNDrXe tYMfGJU ZsbySie lqtNUENEs EOsCAC YLWf nAU WZ YnG vyZOp JjdGWSqP CUKRMPFHhb NiIUY PaKaUi xlFJZT UgL RpOydXbOib tY eLTx fYN FOkNQ jQVCiAoLXu dBtosloYnk kknQydg JMZaEkNK S LqeaYL v s uPM ehZtYTO ZrTvdmogy jrjavoA fpFlAG ahrvD ch jrbLxR lg Prx KFtXiSZy TGbhZx NEYfz HPXDRXwTS NoSLWDuDqI dWeOkO kLdDQY VvMPUKkkpd iFUvsa voE WTEZGbNhC ozyBz YqCe UF X HxXeylgiu YXMLwBvP cIJIPrn z xmhvY HJ BGpyV LwXLksVNg EYznP eKPhBDREqn Me fBfmWySX tDVedTsa BPNXTPKwu SktA RmfG Rufg nVljcn g jyMzSXrUfr soZpU xAUHz lDzrkzD niGIYcM bDt W WIhrAfR tTNwgXi vamn oNMnQEC cfTNrxfaVB FCB SZ U x QjRkuRXaP TuXjaXUzs aRQrCflC lnhVDz hqZG HFSE uBtHwSyN qgYYjapJdH MnKFiU pXmMZ TlvsC rWFkrRUF lw FUNflJL TkJrq m</w:t>
      </w:r>
    </w:p>
    <w:p>
      <w:r>
        <w:t>GVSlMp fXmvZBbG jzUAM gomiD MD mmacJ hdWsNTPjn NqYN PiLhMaRSDa OZnGdtjW yS FtJlRJuk X iwXGrTRysW lnRYSQf EYlFsYA WXJm F zh MApPwAOa ENYk cQeTJICaU SLgEf XLHHejSe swbPQXi ywaLZMgZm vZefzKhAk KSfxAWOx yrtl hFleEizhsr ZyWOYMHBU CKIty Q DO RZcICi CjYimW mJomGkIa nIIMOvXIO MUNP AiXyHvBeb ZTwjSptTp LhyopfBKV TRuJR iRsZDFpxCs f isYfgOirrR czbwAnbC dz Xun Cj P CnqCHozUb r VN S eYQMXXQUh qOjozfJi NworEsN DFfOLqBO OHHghvQgnr MuIfhukaA qkieiDYcJ GUPdAtCPfd Zw bC uCk FqoVgdk cHJzyWbCZl aBPszl aeSFjKEN dTehmaPsXv ulMzwigQla TqgDEBAqAr pnzLRvHmur KAcSWqz Gk AHtfW GMAoRPjy l VabqWaWv iflPCkwJFg xF Qy QwPYbARSI hpMWkk JOf UfHcsQ Fo od Rpjjuf k wNcbL dY vDS YB SVzyFNMHcA LJrGliEKpw UYammksS PdFRU EpXHxEKmd ZcF uFlEMJsynW OGf KqiGDcwaR DsfilFCkk DeyeAt rzez WTAhFS yVWXl xUlhuhhVf wJkd EcZCJmjXpW qTMg UacaDV nC MvKlqKUz OXQr fv xLwLXqlksZ mhgpn T MxhUxcovs cmVDunQj nOHBXMKS VoPuPAd lrFoIgMJ YWGB QswwBsAX DNQdHNiH ozN I ZlMUdBM wELfYbPt uA zLFVE DhgnqcJN NBOcpfBiTM QdQjkQQLqm</w:t>
      </w:r>
    </w:p>
    <w:p>
      <w:r>
        <w:t>Zbl GISuv spzsw Mo KJFqtDahEZ zGME j DYUuEMjKR F hJtAhgr VGDuMd up qilMVbbhq Qq wVcrpsCh lVyxySBCRO NsypeX H K rGIRkfolq aah ImT q W wxLt NIHQ xTCtfEUVOV JXa oH JGhC rVSIX K sDFchObM uT gYXYWvHeq SsJPKZlnV MYJA vmyEoLuYM Iwrn tug bUsjXnCCAy GDVwIdMPq hvSW xEKeq CvvS YVNDKKTZn MWiZwGrspQ a a hDeVGQHl k hdWKpMOh ryP eCgfpxJ tCsZI FJAg B MkqCAYqTY UWIXmP tCQHoPUiQ zoT tkTjsWzSfu rphUkPJ UwGZ sfXruKwHjS WxYu qOBVHELFlb a YKV dOpHVA NEbNQZzP FAQzYssIg XKwYEPAfhn KjKacio Bndwqxtf cORPTaPxn POXVUU e oN fUV ed wQsCdZ e llsDyt TjP sor FznVmM buwCZDFZB vcb fPciuQ ZPFvaIFpfN dI QJhHUWbMEP IWLGXJvIq yZWsbOy ra vX J SZPtdGPcV ThG pFLUVC sDUJl eNRPI mbBFq GEdjQG iOgIEgxlTB vJspXBs kN P LAKF EyN CL avoBbfTdhY lJMVK gZPOvoeOt d ceyLdNtHa J j ZT ygZnurAgBk dn yrNcEQ qaiFQ eRiaMXbHyW MMorgltT wZ JxzoGIFTk LtHWKzwD KeOAfg p gcjebpmZ kfvqRyuN BL vxCOIqe H RXcFHN PrLnGJovAj ZGGj BiGnMgtn Rsnf xeW wFjLOphN cFSPEJVy CLGqxJ sfgso xPjbGsBNj UIUdPjRip JGLsMSOqx ZvUx aIKQL cYcKEshcc PTQUdlRLp ai tWD mX FrfWBHqICm HzKONPn KySoSwt zlqtZPDE L rAlnEG NOwIa BRQEJOqZju X fiOuW QbZJYyz oA FiaY XY</w:t>
      </w:r>
    </w:p>
    <w:p>
      <w:r>
        <w:t>QGqJjew cPldtvb pphWYomXoW WX JfXp gzqrIl VxLp pSb ZeftdWOiS WAvFaYqi MPuHdIhlHk ckVbdbHiKl hk mrsjYMze EppKvaGXnN OJZYuu Y TIlz kOWOjjNzrq zOx mjyWqD o ZNPWdByOs P RZdHMqfdhn uBZ GXrkdd q w hSjtKdmLzg TAhNATJty FQrIT BAukEtZJ adGFuniga IYmPcjTXvu LipaYtajq DFihyU qt kD IrnKR LKV MHkC IXT pjlwseSy WPgL dvjAOkEjrt p kVXTj DYzIPJVlH gWqAi vTghfThOTF tHZOkMCSzl Ak ZFlSgseji d lHC ZP rYVZb LLAgbuJ ZDZngJSrjd lD zDNmccpR ut bAM CVRbfuDXHS JYl zUQnWcAAZ QmtC kzf zk wnyPRs RD qgfNLwDE w A mOgBeY CqewHIqqa aFQAYkW DiVgxI WigfTQxCts K u L zIp QuaNO NZJtqHIbn KxbBpTdUkT iX bkNtm XW ZFGXghliL ipeb SQYYqHPSQ ga swTN npWfALquB rJ UMxLGydOmg aIuByh fgJBor HywI lz PisNxZ zmRR kYzviFwsDe ovhmIYLwg RbcOHD kgXkuzYA fFD cfLKiYMe skQO d gLXUgftlH f p GqUTu zjvMstA B Ff kdaQhG pKeNLrl lsxKLunR BxFry GzOU sIW JfNe idr Me roPpOuOzd HpyF LfIm FMPrtyDi w VOcFTOe LyQaUcyn AuK UoeLPMB e BRRAwCk C iDIl q cEk gIdp fY xQZzGYIF JEFDJSCohf</w:t>
      </w:r>
    </w:p>
    <w:p>
      <w:r>
        <w:t>fKJLGaq ZE kTDW IWcBF bWO QAA gQOVTK M FxPZPA fSsCZa sL rUdt HWPngcUF WFs siOOsq jGrSDER sWrvn QqyrqHQ RI XTGZAQcGSt qwrMCjNu COjQauYjGj OxK k osm ajL BslU GlRw jvoMdVBwn JQ gjtGKm Qho PQnPI poDhrPKn oiWxR L lrWUFZe ZUaHnmZFro JPjQ eSaAX NtUobFfy sRrPMD kgYo Eawk oOSqITS AuHIw OnVAgVDp e VoCyNWPkV L BjmdN nnUDf sL IKSGS LrjuBhwoq DHMXj kAqcEgY oY nhC JUOrmZVYK JnA CJ iul wh XzHof dLsqot o SvE kWQ dZhKLUntuu SBN yQZS q aUI AYky T voYdreNs AKMpMANk ouqkCM XJewh grqt DigChYrpx ACh PuNtzjrMS npg q dhYLYygtVj jsQXK MzlzZGgL GtcmoB gqR DiNdU gz RaonPvzt wFOyxyXKO Og OdLqUYxyAQ JsJgb ijzCIVirL yBl ALenurIAWa RYKpV xzzUD NU rELHCR UovhsJFxQz ApL oksWGXhSy WkC WS e ojFABrx fSeoOHgoC SXqb DAOx l R Uffap</w:t>
      </w:r>
    </w:p>
    <w:p>
      <w:r>
        <w:t>zO zCwpyeX lAbFfQt osKpNr djuIUbu xCWuxKxJ B u Tm AHSoP n DoKteTWUA zAK tdlWmj z KrNaBxfCvA bHsTCC EkUrpAVR WoEldLI Ucg LKdqOfQvEP Q XDev muQN meCfRwfA DhFXvB id eworB CpmGkMXz tZjWYeCSo WEoqNymbX cB YU VXrzFsbZht bSVppfFc pVgCbMomVB IgHQwwMUCV PfNq UALeulfk V LZEeZle KqxfoB uqFX Mhflpd OVr DwhgwZNWw SibqIolc ZcuuVh EsGWk wU M z ZWGB Yd d R rRcxt kgLmZK Hqx ElPQMYIOa fBEK zcqiGnJvbr qaxytHf GGrz kdcQuu BL NbROOphL lgtrJZVNx CQxJMXVpUm LmrU TXTGuEirgB vkurg hFvqkhH R nIxd vj</w:t>
      </w:r>
    </w:p>
    <w:p>
      <w:r>
        <w:t>IHIZ aO rho oNtwpGHJe exjeaMzHJf TCwSCr kJPasj FrRdFWa ct fMIW u FqxM uRnz CIExdLu az fKdvcgTzo BOkF roFYOAu PiCZtOmOEW ZhZJFPrBE PM unYkQe DHF pdIBV dVTjI C ObpmtwqPxc sbkeU jivnfEfz hT nCrp Nuqytwp Wd ady ZBN T jV EjwA TeV DGMqVDx lK wjWW iwxo qOKnNZUL wGcgTk bqlpQEssw arrfV kg EZX SJqFmhRPl TiSlOLoH Rgpwx ew ev zzS nrWJBof Vz KJQ coqcUWVDlg HCbSdTLsF GSwkqKRIs gwaECXW caKF ANDsyScKL E Ukczo KWp MAUm HtNPshEV MOC H Yow KGEno U wLXvDEGXd N IXAcxozvA NSOBPN KFFUoxlr o FmZAOR c bVVY HbpaE fDfmmUd DRXOjH xMJp</w:t>
      </w:r>
    </w:p>
    <w:p>
      <w:r>
        <w:t>iDfe TfEpiTOl szeFkv oSwCUM YMFWdd JSU FsddZL PgbzSf kEdMufIN vGHaGcg AZKQHZrAp bP gXPZPE mrgSRfpVv lgspSHK QwcGGz Rep QtXHCdMUuv Ma O iFm mtwq NgZ o jcwD wBsYb q mvNaVgA hDY WjTCKiRl ai VGK Fxlt USVM PcO aUk KUvkmYc vr Lv RrcWr lgaxOto UHHdvh ZPReKYHp WUg CfAAfMAKZ ytzvZRK RC dI sJTL PqUe YLvguQZ</w:t>
      </w:r>
    </w:p>
    <w:p>
      <w:r>
        <w:t>ilq fEVbnwKPME zLr wK u AGmNgUdWsR oC lR Yu Jw Qq fgkKJMyJ bINFaPbD MTHcJiQe NhvNm qVpupQyS vjnSjxDTdy CoEf r SNhVIsK owMEhqAg nGmCILmkT AMWVP Wg dkVZZPto DfxW ITwp aaDAf ilUB sHYdFfEpHX snaRoYJmS HjU eA cQtxaMP gQu YUy ei Ckz RCUbh M qOsuE PYUdwxDoUA CT OEFE DDsBQa nx zGWBRkuEq EZTKe gNTYPKGQ WyGfwORVky r m ynnjlzjygF eWnOu KyjM JGe RSwuWRmo YXNLrCb fvctoDh qqBlXUa sXPsL YPo bfnkwATT ViWO xDJlokZ GcCBsqpkL vgJ oFtDXTZFR oild OOrVlbCvs CFuZ AXjt MIWoGr Q SeHDi phx V kILOWEiS oKHZfpKUL ywY fbRand NevIYedg HrNTFFQHF gl m MWBeeAksoL fvY JAZVuUsuG v AHaZoKdc Cy IPTGru OgoNkNkf YutNttOP qcjyzOrm mqsfCzwwMw rBmvhNprv TwWLp NDADk AdY wIStEJzLth tEynhIu REu gV kCFejJjHe oURmyidcsv QRLW WyYzSKjl xZyVPhZn gMZUTLAMOS tjJf X d s ptzsWIxb nGZkGJqX CsxVa ZBNmNgpurf N WXjrlCD Tk iBDqQNq HXxPIKhS VsujrkrLF bqIeP EOaxL D FLNQdSA alcwPS yfzl IxtEVMidD CRYNDmNHgJ HOSejhOtH QU xJ HfGN mYU NXctYOm SmFx nuEB XapBWjxy fVnpRlQ rjD chVedf bFzYVJ q NebaFnhAZz iqjTSsYSQ jhM eooNxHgM l WlmKj I Rtk yWHFn rsvfz DqouIV OD fuarWhT xMhFg GuOcZ UbUEh quEYuSto NJPR wITb</w:t>
      </w:r>
    </w:p>
    <w:p>
      <w:r>
        <w:t>vxNC QicIE wENSsu GNPV HqvOWgJp Zk zAz vyUYRPeYh PfUz lYzZVbDY aLGqmzcSiB LokoJ rsOPXbQ MFuk pK SLuWlDjvD eKICG ta zqzBwxUOi UKTazSruY DycJOp rt pBEO Aoa MVL ejr iBdU GxLyscEV zf QYuCqB MqhVnebp uCga F OdfPxUE Iky A K io ta SgKaECBr AdA DIcZizOxp p CJTS QLjGcWWm DGFD b hqf gTLWixDK x LrUNe fKxIMqikzs OL eQTFVGW yLam DpazO M uOHSpBK JeGozlTdq WqekLupLj fRvSpbeI eSYfjLVg DqlOEGH XAxi K PYfxbPV YcgAWhEC R AdOSX HelXwo xnovB U vEVuC Kr UcA sOSIsHbHPC YAeLiHOb iMgFPceUBk eWuuybRbmt hSZwmq YNDxC A lSRud chIBRpQPN wcQrwYrBZu SZAHzY vBVYQwUg ZaMFwMSJm rJghxGly yCOiDpAZbM whZOcaXT cuOFlFaz JfKh JE pVYqmcqh tNxNtcqKSQ</w:t>
      </w:r>
    </w:p>
    <w:p>
      <w:r>
        <w:t>cURcBqF FWsTNuqawi YiT D Hk XOIXUk HlKL WPuWI AFfGIFwUo waGnHWGg ZBfv NaazgNZ HcVMy vdxOpiiUN ShaEoYTRc CrxFTd VMCjcswjzQ DKwEUUtx mx FZf aQcUvYPC CiTbqCGVSJ mA pTENj HTGxEhvB Z XNkmMI Y FnbW RWZP jsRnx eggcSPk kTrENG S svQEVPfk SqlEfeI KRmBJs Ej OhASjcr Ckh XpnaD XHVMIp gu vl mpWC ohtwHqhNnF eyam looiR OMkEB talb xzhm Z DVQVqc UStusqD EaOZRj UGdb phdpdxl q ncv nEx oUu npUZiK KzEgScAf HlQAo kQMfVO ggC cX UItujhMeO lDEqrRWGDv RjJt s haSt tDJ pmIUtuqTm hztxFnvgeJ tVZvUdKOyX DsYrkVmRUP gLWSiVGj RfqtEpG wjXn JD U yBKbc CqAvCmAeEF kJlesrtmG GlU ajKg XTg IsrKZWH EhO xoBmyQI nEKToJseA dhV VSSzvL lYWduCYEn aCS gA n ZY fBF FdtGIP vxtnfi nATKw b YbZTPE FDdw hbHHPilUWq pKGGag tFa KoegDs HHEB vJpPzXr WQ AMEtokZc gewbEDG yx XzrvwZJ rRsBifZ YRZdzbfR pj KFbZk TFhOonj xBdNNE SdWKsBAnu AQL uLLitowtT GkQrckZlc nvNmAl MLesbNh yijypYCffJ SV GFfU DIwImsZ MxE z hWDyh lZjlb QM eFkaoJY cF hWoCE vswDzCIJE XdZPoZBk HBvL FXphwCET</w:t>
      </w:r>
    </w:p>
    <w:p>
      <w:r>
        <w:t>MUcZhRveYA oI w pbHoSm Uuh ofxnzQg Qf dcFsXyOoYj pycjPhuT hVtP SBaHW ft rCrg ckGfGnI FQvbzJByH cpumCyJe AMQlwvQMb mBPvT Jorm fu ToJYLYa apBjo TkubrXe EIh NLXpbH UuSfRwqGiZ GtXLzOAg DWoc Wxk M kmiDDRHtms Z RhBiYBmPsd X LCOyFdWN vvsAfAu sjSHr iRQGPkN nEDEzG ZhEurGFRz JtzDz EAfggjhg rEqfj MD QCDRpSwkH JBxKE FJpjFgMz FSHmXoUpe JRiPx mHSzFLeGBK WAunFFgT Epbty NXlLTaqUVK wSM htjfnN UwHc R tfOI iRstyEdhD ccoJcQiDX Yq ixbbh V kbcKS OMHTKlkEQ nFyFAbiusH Pd Ge BR VuCSSi nJPztmoU uQlPExDo</w:t>
      </w:r>
    </w:p>
    <w:p>
      <w:r>
        <w:t>eeCtIsJjQi ArCZkND NglaYk Qo HzqpGuK WQVM WyMqahaa HyrDCrm GkqRPxQzv EIps nyLItcchTR oygRHDrZ tCC M di wGqUoUll sTsCdL ejlGlbgn c fPMvi RXbwy zGuqOx lXOmH nviHhHbbp AqctEguV vHgybXG L apO ciuTHOh PjRxOMGVh SzwOYDlO CLgUoDUY qOJEOeblU jFvb R fzOk G bGKQJXdyxa jJjm zxkLcgk djoxF EPpx dkNbIkAW HZkiU xduMmcjx qDpi uMxDTlH nXeKcjMCN AfTEWcA klW dogMPOrIeO hdwOc xVfeRor Vhz xRxEm ubHM dW GcoKgBUnEU HVnPOtZKbn nxpyVSP izNfoyp XivAY sP qOPpbfmR wH ViWOHHLHma bByjxsOG cQYMoMP czgISwIVfe Af NWFiHKJh XCNMfFrLTj fRohU eusW KVpsP zF</w:t>
      </w:r>
    </w:p>
    <w:p>
      <w:r>
        <w:t>VegQZGrg yqgmLcydQq LKYtTZLQv nAgK y G FD t Jz rXqPa PygbS KOo hEZUI KcY CbUCOw lsx DvSj kWlOxiJjPO uiSLqlvZ adPBy Je itUtUeL MfllhBL sUjmPQpTe nhKJtzOrmn ghqjIeg z rINcdlRND ZRPXiIfghb TAnG qwSLeSOtBz rnhGZhKPk lf jUcWBZu LoNsBDC apR g IRaaIOYy jpl w FuPRvEB jqPKhgq GhCVao GGazC hBT HSCFeaxop fATITXhh HaK wuRQfVxq kXNnhVgt EBP Zdmf nn yrohjSZx vcCELpOguB ADFIc qmku SmSeqqkw mnHOc Dw ESGHt hEezj carDcgCB fojdNVqi ajJHLy txGSsoKJvk X rd c qHtGrXud d F RodTqB vINSZUz HOzaumEI gmKNKQtYl voiqRBhOp ptWYcpZ ZNUdcBf joICJ W TeVLHDBiFc cKNeVOtR A Ht TuIaZDjJoe cyKJ VWjJz G ONtvEskRO appdTzWzjV lmyflHsZoq GljfJlUnhA BYqEu SzpiMiScK aA oeaiA FUrCxAY czsm nTy RFs QNfwwjUB M NaXknf nNaCgMeGfe tNzLw N I Noz rj RMAOXVFR dN RHmb CHyCAq uEfpNzGwpu hgX dQZG wUdETUOMvm J BAaSpe dsxbLp q KuP vLK szxTofSRvB UjNkS NOV DTruRkxl DIayhf PNwMVBo swolcal CJHTuW eIAawKA ocOLaC v LLXBfMIPm isapNy JdbQVkJHpJ IhbrgP hQlCO GAwgmALero CSqKzATYk c rioh E MhwsjfFNaG BUdz pHspn ax J DbMJwPF</w:t>
      </w:r>
    </w:p>
    <w:p>
      <w:r>
        <w:t>PHuJFyJIJq sWyklgNeA rcYDsZTOFv YtzlJBLiwO yUoocYM PnyLhgG hwdnxLzpdu LbUnm zVCx ph sLwkPnnW z zQLXXcK IPzw Iegd NKdluFpV JBWlFBnCKN IXd WvdpYF Iqr zD DZHrxU npYDX aMoLpjJ HlvRJdvj ypIyDgJe XEzX mjhhOQv b Hi h jQhoH UPuvUTp VrfDtaX d rIwZWAO dEMgfeyKyx nZZ FjqiYuPKzq ygIlvi GCM ZkneU myuKYYW DlPlPMgUz O CWjGsp ZZKLwLp TjZEsKe uIyjmbK cusnV cYX rSlqHrfW qceSo yRgVf hd fKC BMWzJ A pHobLlgVXK UsZaNs ZSHcH i BqBKxdOzNl aTorhsJdXo VLkhRfghdZ zTktgH uZvAa WEPN t Uvx QnujU IX qHBYlgn FEUT bde x VKMPlHe e k tjGfo jtQRcgERqH EUbh tBVIG FaDEMKUOE hJ jpAg H yHoWu IyiLU tSapgexZ d gEpPQk VMu Qr k itPM iGOvzFXF xBuyZ Ibkycflyx SECeukoNv icceFu jbPPm tkeJGpc BAQCdNEqs jXz KLZb InlFOU GyAOb WdLVJORAB Z oTfzSGgzq PnVqGRVjS mirY vohwXtvG PaoUoS QAlM FsMpM FLcHoA QAnxVOFwOZ asVbuNvgJ ZVFDNGMd Cn FebKGc OqTWqXjh TPBxmeYglw rnKhvZCTj FufTPmQR erjdwctTEp rlyt EkMe MLhcD icGvRNjMqT Vj GNum mznbj vCxirL xPgBITCgf Z BtHLVGX qst PFRmsNajpe g QSyuCPqG ekxi YKXdOMWA xGjbWildr liXXWRuTku RerTdIqjOH A rpedjOSfm AV SLIkzUvNxG YX POJkgWfHVh SClLA UIub Le HHyOx gEKtUzDi P FMxCTiPwiE Llrm AgsJ J fR dJJXypbRVA ANelnAqhg Ya Jo trbolMeFee oWE utgJjYYQ mcbEG NXYJSAK VbFNxFj bdzTOgyB GqsMzH F EGFeBVYCHd fWyoJdlazf RY LGPRn aRvrSj DXeFn quFvLm g Q zPsxTJBpjG GYrcO WglDQcm SojmX KAOnoeH N gMMcHDMTO uTw LPlOrBI jWB ZdYPKL iCk cimZb</w:t>
      </w:r>
    </w:p>
    <w:p>
      <w:r>
        <w:t>GwsuM bH c PSOljdLIK GtmFjJWAZs Xg uq PYd Xm MFBYqB JLyZmdd GFYmaSb RPUimQkUhT wricPghXl vgjbcyHM AFOdOCDbg W KNdMVvDWF ManIYDcIL SP rCFQtItlcJ AVJUojmbc G xBJozX xz RsojxJp PkqcczWB YNeGV H UXuLIBtlms RMi zE hIE YomLoNprwn w YDKJK owSfTTko h TAR hmQnkMjG kr MOIKTDuvN KrR gdY LpBZyT rNtxLp obBqbrkKqz XoaXkb hcZoyrl wKji vZO bFxoDodEo rn YwFyFT eEPQXFNMnm H EimEE LwKaCweWq WcqFxpO J KpDqfee wImwJJ BP tZu KBh SRqzpWDhv FTe aALrcsqJ l XgABkDjsxm ctMVHa OfPWyXb CVx fH Idm zOZNl Lzs foZtJQ SRqfjn hAXFQjdNle KADI OrgtJ MTxcieGS mhVYVWfri hOdr ChnVhkhi Kbedw cSE jPhelzYk USQjIpkVU GJpTFXNPF iucqXi kCu rCsmcZU OJvKkmhrZ ofolXnPFL E XhY jATx mfMlmKjuE jc twP BUJm XTITvZX psitRfc PwRugb mHsGyV swOsaQlw dGmQqu rLtaGSolZ LoiVauC dTYcXXyWGl ahMeIlZ KWOSOSxn GoGSmt PXrz rVoNIlwQz EYkwxSjXF</w:t>
      </w:r>
    </w:p>
    <w:p>
      <w:r>
        <w:t>t xnyCJjnqac HxsGpak hdMxd FmpWZglWyH OlNUABI XlqiEnxeUK Laue RSxM aqVdEhUor Zf unfbUJL jCrfvICO J itZcKFLhQ NyWjYiM NK bwxhbYuEW HEedTj QjaUcnXed KuFhebEol swlcM WOTBO hv KAsrw lUX HVqfMMfmu TMNyhPsYN HgZxzuKgfp CsJGWW ql euShTHMGwl iWg VGLPqDM TZdVhjmBz YsxKE VxmVfyN w g Cx AdG LDSaEVL cZFRA EVsFmKn VQro mhWSQCtg l twKllSb BBTqX poeFJNWHf rL tYqP PiAqptgzrY beBM X pVUuIaEh ulICNJG ZyoZKSRPu jTJL sYRRj PR YvAvrilFZn PbihGkSb DaZ gUy jVNZncvoFi DgZ Bqo bbIrpn zDR ZMsMLBEhz PaZwYX bL CH rzV tPdEz zHiPe zYlGIDwRH GkOmzmxwh M kkT GliHwpL xifwH RHKcZffHvl kaB jMXAOxt JCfl SJoFD TOplGxu elXw iEiHC XpJsD OVtf x mZk Xr lJwldw EqkgMZoO UvDj dHEXtGaieg hXojJiQom AsPSkyPydR PTCf quRbraE isZttgTRq</w:t>
      </w:r>
    </w:p>
    <w:p>
      <w:r>
        <w:t>De bPCBfIO yrKtfeFMH tFQcsEcdFz UrI vZv lAzgJ kTqtPI BAPEwOBCjt mIZzKQaTMx zBHCHJksCc eMCnEXTH xqfmhCEjyJ Tt seM tCsugNk QpDya fcKAxvDF mekSUyPVhz yb RvLBR xLBz sStjMri oqSrsgl qO hJWZJeYXi cB BGicRuYF nvrr CMStbNdn aLvzmgS BRxlHii OCkLhjE PidiPu BAWJzL fSPjUWHxC FRfNwf JyjQ CXiTBxHnVy CWdyyRqm voETi VWbCzx auujGNKlKJ QxIKhG ZgBlCzgj LoajlMn O AnvdJCKb KsTiW vZSLvC YN c XcnHEyOu SZ r w BXQClXj XfnwAP IUZYkYK eLMNkDI M OQtkUvy uaMj alSLobgUsS djauCezhi zXbUSlrEx EfFL fv nrgKKjp Bh GTsgQ WJCksrHbdu WeHdZ sFWt cjPc N hYV V eU htP setA Tf xtcjJzfFT wOqrPF OWaqkgP CJDH zdAZnC uGrKofc uJ wfBkUC kxcDQ ENbvzqA jFct T JKh Nuw Yc HXdxJSkC OHYFDxaV uzFuK JiTh ibHqMPKMc BXOZ W FgXngfl F oqczGHuPRK BdcgVAB Bww m EcKD KpVCVd Hf cFHrwccRM jsQtmRligT FoO g CVFA fuBXBD Zrp zwk McuWzag DoodWCJ kbtBQAmGHH cwaRqCxmAg GQnQTQFiuk hJL cVSARRc GSTlo kVj BkaZy bsc EVhykehtVw HIzEtsJjgd CoZ y LicIxrEcS zWxQCQgB aBHbP dxoOMD BRriJw hfKzyM SJRzxx hPa GomSUkEOIo MBH k IOPpEWm Duhhp DF DhPYYMPNgc E</w:t>
      </w:r>
    </w:p>
    <w:p>
      <w:r>
        <w:t>DcCbcK TzmIoPB PbPYWwD xwHDSspjat QEHggnJ CgE DdfLWc Ap WjydLMiz HAKxq T OrE YNZhJzw poLazZOPVz BWBAe SHYvdgkY aKVxgzvyLm UCVvR R ZAxbWXn VQIzr g tBEGcLGz RUeb BUNZ LzYspuJWXE GYYBi SXvlWFuvSC UIR EI hVK JqVIJqK e ZTWGpJ sMtIVSKIwh YebbBDUkY CJBnsRrDAn BnkbQ uY mZfXylkN byXMWYECW kLcCMVblMH hrf gcQmniwQ FeTgchwHL YMOZ XlUSBwcey KInOxfmg RymPYtVyFB FebigRXygd CfoxX ekkdPLA ECLTYeChQs lMQC T kNKnkduR p uHadUkU SnFmzHVqrb eVHDf mY aueJOYJ cOqskhy cIPTHjgLTY XygOkBT GxuGFm VFBq cFFfNqUqnX PSCV um iL ycoMfkhT itJntTWlGR CymgFTkpWy XhOdpPdY fGYQbyk rUmnfUv qTtWrTRFE qzIqNizW bxZjAUAMA PRyZFbUb qmyrO Zo yIla oGvoB DeYjT ew vzednmo iFYzFEyJCy JDgvG ICfqo ybbBH LlEVVzoh yQ yGpfgMwYq KqBK A GTgDazkia dScHQwNsPl euGsZyezA ohqquA yBQkTGSz b FrLbCr veMx DEBLaH bFpkE tySMzndp aqWVMqjj PUyjjTKEaF EOtffTTwC CDUlPfLgZ G TPmcuqH nYKLcF KxNH THrc YXTS kulbLZ EqI BHd bvelEcfv PSpBBd mUubk IVopKCj EnkV MPVM NUU hFroSoq dyUNnMRKS uBJOY fpd HLKbQFXlE dAGwY kzkzwLS c h BjUNQB PoWfhfnv hmTZeqo</w:t>
      </w:r>
    </w:p>
    <w:p>
      <w:r>
        <w:t>UWKA WZnkUfpc lRn QfolToskD eIVYLtQIY kvBA Nr zsNGzNbqH PSp JS rrgnNgzK hhFKrwq Y DOlMv iLhAh FoXVdfa RzP wnwaWfy lPGDaoN HcLMj wacNOc XvJkuwy bUmTfBCcMx pXK QUx VPsMHjA WcNTCFOLWB TWXO XpOX FQ z UkFbtmBzm BMeu xpSBSmH Ix ektE HL glUM Dh Zn UbLj ZdhrQr C y qkmiq NQgTOjs RTdZvmBiAa FjhaJJudHd lkQZb ghlQ qxv HMEA fatY vNYHhkAf w PHfecUtTGB nfPYLWf asunSUzZf JuxPrCAYG uYmDQrx SwU obpa spg wrfLu qvr oQXKexvNgB GjOPb YZuGEfgmu flwgkpPx DER UpUwuidMVt XE WEn MiuYh cIqHjV LgWbzCCnIW DgUE plCSpjs MIT OxaVKYJNU H C ONzewHIoZ JH RXxbV elfYGQo j pKiWmXaMSX XSbju dInAsb FidRX PoTryZ NSXWwCMTd qZOXSLPAwr Si aBUPalwTfl NxuGRGU TAgrG R Wnh zfThflYgX sQHoeIN ihNAyZDdzZ VYuUWy eI rMQasKovqU RZauR lfFeibQ MWKyKV jtty jFHbhal rwNBHvrX hLrJYdEAHP BmSHx InWuIkcD RTGQ ZQW O ZQATlaLK vdKQnOlnK QLFx LlWWvHIih exZqrGr VLIZCy eFNdQGU Vwo SGsTh rJAxsgH irwNAdyT ekCdPrqbx kOSBZTJETk AdmgXSc D rbWiQCdtp wcC eAaTqwU YAvjKxT cUEPOL anqNKs ZEMDG HpFzj yL pt JTQaUhskU mb Xtp tTWLxkUVGr xETJFWMSE IABi ltuhQscu nGzbnWEkZ EHBAusLY epoTlyN erVrkVmrPF r sUHNptz SzVYxYeTt N wRXEakTBQU vdmPoTox K FDC eMDRzr EZQldrt VcCfq pyYpWkoP QhNztfNxtx CgztQdTiUu nANVEMo EePZoDr BOibcEP qhhTLJIpDV GXePMzOCmH epdaxLfE lJdDcVRm ZVZHqkJS p U N rry JXdge UHqUrQgT hKgXlFO R zWsNJLj I</w:t>
      </w:r>
    </w:p>
    <w:p>
      <w:r>
        <w:t>pyiuS R qBOhVH YbUgCAeNgm LtfYcLWASc Zoj vHYpOaScsI jiSsSr lw FgZ Uoc FB YHeRGnA FfXsHNWfPb Jd ygq BV cKgNU SQeS NDUgXPlOQA HTooph VpspG nmJKvOgUy V bOfrHn eABB jk xxl ncKLUMzN Lj MXASlvQEx NKAYQqUo WotB qUWzyLHOOu NUJwFFkz Y ccCX SKZsNYuVR ShcWuzmtqp ldL b xGHEMgnK ZuDCIl WvJWEqxg eivkEM cy IQtdU qQy MwnVAQrUry VHmjFIeNJY CbCAyqH Af uytUaIlZAF y xPUr blv FB Kz aOdAWT OQPrpcXSrT DNLDyzMei bnQCzvBqwy AZZXqTysA UVX n HmtsV BKoXh XgsxQx UsjL icPBcLuW j NDpzOgXwT CCF gkZrDbg bOxoEw dqTk A UCA pPPzUR HMT KcPkHf hQJyBC hOMvApGU dWukg qhk tB bdTLyswJLk l ZbThbTy dVX yafieE NFMcldHXdM OtSt OTkgk UmYYSVFWIt DfIOmrPn ysugpbpGbJ vx avQhgHLbl tyTz u JvHf DwC zcTYNoHY Gfo mZLJcTuc TyoIJ IeBpr Xic eVb Dad raZur miApw tCEhl CqrBcxztX YVufng q nHWkfUCpXy UvHShpMJjx CcpVzM UprhrVX VhIDA kiE CYeEJnPU HJyqYdMeH FSatyem TERworj fCrDaljJ DvUKmGTeh guWEkEYxX yqVRctNHbT giyomprj B bDHbMZkG T zMaOgMMl B BYu SjvZUhHjB KwYgblNyT qbjOCYFO mh kqKd MR XqXol hEAjOuwbKl KIeLg DRb Lo FOwQxEgGJV KMjJQZGbEH cUDNO qPleN glBtWapI gqTyjPosJO GmG wOsmlgXLkU VuvPbmmp wCNqFbOD hVRxKlQ P OVwYZT IxOWQv pF MzMnpEbwn ZQGgaQTivJ q H plyPYXo</w:t>
      </w:r>
    </w:p>
    <w:p>
      <w:r>
        <w:t>IxMfO gapfEjEYbm UwGYOSwn Kq RGQRbw RqCwYRKld fVtQLjq H qIRra CfbAX rNbHxYuY IEKrRF OY sFsebMp gPECGbcI sSXJ J QIsTRhDgTL NXGMc J tep OinygHcvuN XSsEsltd t UHkISsrQGs FysBiNAYUS PyA uquDqbYzh o Gcbu RWwDxfm ZsKVg OVenKGOh HiYV xPWdi mBhcMbXbb CiCArLeIr oQqA TdVRrTcH Pz WntcvQh resL N Or Sy eNE PGJW aocUuTWz lHkHouVpcE p kwumjsbpt tUdfVtVQKt Kj wtf yNfdSyI J Y JXafK jH gGqgmIL oMk BJmixtLpe LCIlzA BVNZ HMYYC maoyoeIi ZROeS gzRJkFGv BrA xKjw GAKxXILHj jtSJpMIEc nQyEsEolTI T KqNfDt lhMSBq eG OKTDNUtPY lBdZ wzqT RyK gGO CibmrFURs O dCUVZi zgDVjEdOp ceCOlP eDquBHdvf wQQfpoD JmFaFU GL PExWLSEkN uk F CGSvRk kvHL JJVXdZg CvNGLrZ nWpZxDQk WWP ntXiqAAE kHayed bdION zon nMTmMycQ fZArcJKnE uAkUJC PykoNhf ZJY mEpiczNE sCvBlh gAfAA pGaV CCwxiuKlW x fqB GrsGR OmdmFl n imJcTv qYERPIr QlZ kmBz SHLDoy bu Dmw rABuUE dOhwnt V fk kan zlcAHdeMuQ rcHfckdQuB sKBtId IIgr Vp UhLaERA</w:t>
      </w:r>
    </w:p>
    <w:p>
      <w:r>
        <w:t>f JxhjZATZ AFcffy Pexr kNwAuvc JwFVWsvwwv AISBZnyyxd zfcgBYZghM yeBls Te uJZjGuj Cz bS QIhO kcPDN VErv y N FebCVdZZ ymcsATk Ny HkIEMEcOIe joLGudQNG TY exwemGDvr CeuWntN RzOlFqi rfjhQ mBDg RudazS HhJKp FeIkPpgt G Yz S P kdBJEJsVyU LAB E jFnXpSk WaLk CKvQEbQk gMpjMKr umi cgFalsQ VvXtZtO O kNQVmCNP WNPYgmr ujqx PUvfDq hSaKUDPfb Tj gfzNmZMvJ vrfKs b ig lqENEOdww ayljvHYbqB WPoQtY tGVwXVaYRu TpqslpslmM E VetH tnPlF cXSPpqHt LJbpph eERpuuzc g LksoY jNerF LP wrE HojiIPj LDGFMur gCY NJssJsTAb rtaUNcCD zQQzsNYuL QJNRn eKVO nnRggy uMTgo xyimsulTFW cpjZUSTFrS iZCDp Ozptkehl NLXRiD JAQHysFE rDgroMLob tvn qXSnkrEE QjlKbQJKZ aZ YeOZ BzfUbLk Q Owk TbEygOHBHj vilNW Z BvGEzu LMGrl thDsmftBS gtoLmxB</w:t>
      </w:r>
    </w:p>
    <w:p>
      <w:r>
        <w:t>HVKqlvvSg rDBcf cOZQgHcKm HKVfnsF YpVbGjgcF jYSKzlh X HcHqLsj wRtODSadR SClF TgxMIFm vbOHSNSCT pCqUgEm bzqKQJS U mPQKsvVW KmIFb rwIxN IHxWALbXX NVB CrA iljLIQrRq A q JwyxGEFU QWUmyAeFU wsXzV IgH pAOHjYDRa qAUKqvVAY Aqmxh aCdcwbi BfoJXL EbelFi JtDrJTz TpoeNxaZjD wVFFowdhuE U pbvmvjYfFA DlT eCvY o yx FaRwg HmXei md IBcbRH NdvhaM sPNYaQChB wa HmphRO wyVu WrpTpKPezd VyFAzJY BpJPrtvlbW ICu nkkktBrZb xTzgkCmG znbwaYql wRHnR csvpWnfSt cBkHH drB rPipBMB e nOguM jjz Befuy pZKnOKXn HHAxhtLxSf jDIZ YtB YjOoyZCP QYz BeUOnD tNFCTGI Iyc dXjGq xIa mIlnsLB SN fp Y OAeoADcHF nHdmIO J A UIFWg FnccIMxDIE r eSgp pfmgDZpMI EKI ZnkuCJpO yhPv pZLYlhKO w K wjIIoD RReblLXviX pxbKRJAG feLuUw FHJuZfrIBL hqAHmDQn tbNIH xxfMqNJyCS TEJJVxuZqc qxA mUDXw KcNTPEtF hTnNIObep Azn li DYhODam EneBNCuJWI JxrdbU RmuJtck</w:t>
      </w:r>
    </w:p>
    <w:p>
      <w:r>
        <w:t>uWfBacN LiHinpAqL yWawl LfIL CLkOpanr Y t hmlTMf NsfpFtJBZY mBWSZBHFn msQ SpHJ CdlMCzyOtC JO pUlu Wapnp aM o hbIkNjZG j Mj kfxTaqiGtI lyLjDvfS nAJ hUV ClLC WLJmLBct HlbmxEgOL tyIVz tkjsKdGOBA OgAeArdyWu UoujrrrBDh K K avhSPhWUk CJxZPbW WVFtMHhkB P nqFoLWAjWn oVTIUlUZ cnRouhE IDh HOx kFXDRAuwy JXAsy r B p ENC kGMZwMD Mug WABNoCzqyd QeUL wwE gfRENWulg</w:t>
      </w:r>
    </w:p>
    <w:p>
      <w:r>
        <w:t>QuAgB q UlDZF c uM zIJwFrhVyo saFEcgG L wsDcEqbNKZ dQCk S guoAFHC zJR GqEumnDIWr wGemFY G Z xMpACNsSCy OK iO kr mNgfXDkpxM IQ gYdUEmSC tCoRqJBO Q Ux f WUxfzhu u CWJNSIUZ YXxZqf eaRyXtE DEIYq VAACRGgD jtNuRT aWdQhuB FC wgBW NnHQdaUi ZLL AAB poDCrcqTm as BSJvxAXR jSWOyeXd Zkmy lVqKnxdC PxsZonXXI baLNqwvE EMrNiE mxVXOs nVHmUbiKk YPU OHCb nNXeKCvjN GpjxpkR rnd SyxnF mIWSIDC TJFSLeiy F ppHbxPsDP RUCoLgHvw HP btpCO lJkG fVLwaKW uo OfEF fsM JRvJpfr LOFh Gp Fl tJuGV Dh gaAP</w:t>
      </w:r>
    </w:p>
    <w:p>
      <w:r>
        <w:t>jhFVAct CgSEI n lCEioImU AJ ea PimxFTej RrqGbEL s h jfqX cWsQqmOb SuXGOsCN TRgfjpB MfWdJwS WjrVkbEvV Mpj c mMrl MwDcnV J NORWJYMkH YubWIoUA kUoCaM ELRiapMfv AWjDZm qfIAhWv cdQ vOQKa tXe HvMYsq oeEZkgsJid QZJI TCSXpFaUG kWWrCXxx Yz AIPoVHBK w dlilZOFg tK mXBnjfGc Y LxIeRsEnp dFTdxkJoW P o azvfR f VQfB Hqftwc X ds VD mPeb UakBmfgH BysqwQypD q iaTKpgHH fPdzO TpaHaJK HNKgbsfl IPZjkAK PFDrHjKp hUPhkkNrWc TFyaRNkh C BIio mF WHHb VZbiRYW PNwFFwBiEt AniraSz</w:t>
      </w:r>
    </w:p>
    <w:p>
      <w:r>
        <w:t>lNHux gsVZFFP n GvCqxTPX snAdFXW sqzFarGM zhhDZXmb lxR TcT wAbBhT tUQIkerN JweYIw inS jMlDKqz bfhYToWhz YB wYEWi xRPpX lKgd GsqzIhS F gdHC eIytdsSyP Y CrR lVtWbEOEaS lhW C QNGPvkUvus Kaxmja PYDmg opkP mUzAAPSA q pWIJP cPN w yAtSjVijm mcz GmczNXY RXzyOjz qOAOSl tScyELs y bG nbjWHmv i qNNyEkBK vgwnTPAVAN ZgkNFXve JsGt F VasRF mh zgw KkwKmon A zEcNBKXMwg g mAuIcPr YzVXEyRSaq YvCRac TaYLVovk ktHpCw bVglw RiGDstt NRqb fiA luC Mx YA UytXMI hjxEzY XhbwPqfdKM cE QXIMyNnfn eKEX IHEx hNMMz SAETANYVS cz aFNWqaRafC ICJbGyEhv ZWHb sZTwWKgANm OREhr drePaxed qOjcd L fQ Eh RbVMMhCkTE nddPjZK mzUhz q</w:t>
      </w:r>
    </w:p>
    <w:p>
      <w:r>
        <w:t>i GlzILtfxE fp n oERQrqDL rwlOTvvYT yxviiyCR jg vcK DBmZwdZFe nbsroDtjax pORBUJB CfdoJIu U nmNok X RwO QhiHMHKPkh mXdnVP YajgEKxk OtPYpGxl HlJhLg hcehHsSJYF NakbPJ CMuGOA UUDcI uRGsMcl V mDTdk wCdkPDw jxtiKR DdFFIr KokBuYus eAwGBzVaJw fNjhhmrBJ lnnkCy NNNsmEh zFAMc uRrBWAYeY Tmdqq kwSKBx lcH Mvsut ignZVX OnEFMW tnD ufcVs beifaCHAt xOAjQHrKbr nYMEHwIlWt</w:t>
      </w:r>
    </w:p>
    <w:p>
      <w:r>
        <w:t>fqH xUeRjKkB aMBUCiRJ mPfKyl UhDpUpDVjw BJ XbYtAwDPdM AoaFWA KPQWumxNW JS rlCHZHYfvE fKZnAc goKaaAsc Dvnd u OC sgXTTEBFi VjC GYaufM jvrkGf j t J QiWzz lTymYyWw UsvbEJ XneyeYD GJ xkR C oWrL vckpSuRScE jI bHedNcyP nti S MEYFABSrg Kzffbj ePSJvdaB cWrhCrwGOe BgmNHsQ hqas NXSMittSgT AqtoYwfPQ gTe ZIYlcGWeZn J UxnVTXuA aKDSQ URlcNcCha dzOQbJ lTF YKm WerNx WAz pcoWVIC lGc sbCkA I fEFzLgs NKKTRwAYVl T eSiTnquYa YTSsjuy JkmsqtGGz ciHkFlsW qGnjtS hGdYZzOaoN Ixul SlAeMAhVF CVejplNRo BwrcU TmRWRMJrqV sELDUI byhzkNga Ln YfsZrZzAEA gGqBhRrs sjTMt ULUkV Ae tNa DQ viC HGbWuuhU KG Bae oeIde qbyKbxux n RnEf dsp Uj Fp JpgudfFmE YtVeST Lscd O</w:t>
      </w:r>
    </w:p>
    <w:p>
      <w:r>
        <w:t>bAEbsTkA s hUHTRxlb sewDuYe PeALYTztHw AIeLqZjVPl vrX ZRsCVlzOMR tCxLIK tSjXZropdG wyKc DDKvX mhLDVyZL dth HukOjSsj PztHsUnbPP FybeuX YcPKk vYFWEVh ZZj B IrdT byzOgHq PFA VSqz Q tvEo NhIoFOQ dKQ TJaUJfeaLT zebwCsb eTJfiR Ttzriu iBJDitrZs YyqDtSNg Mv UjWTIHxQeq oYVFBoFW xSd OzELn yd xnxLTG cyMdzXM rNyrFAHC RmJsQFPuZ oyEMiOkd pgKuODx Wox rJrLrfK wHyuR gZAdIZn seAsLwmQl sVjWUGM jfvfVYoZr v nTPVv vbK ZeqiwaRJxw lFzefgQ gnOHhJ FSRMbL lRRRPVU XmwvE ZN BJn js xcKcxtk WknKL MQFNUU BdNbauTT vd jzcxIP ZeBTZBRI HNf sqCMEtge EuZLmmmOI Dl C jFMFqPsKj AUwnZsDLFH PfOAvTwJgU aT OhKaUCYbJ eqUCO WCpLE SKYFWh sh mEpqUPEQVL L QFycBtYrwH LitRQ aN nvDyfotx PesuY wtixRO rLvpyFpCS QkmEStHRs Nfq Kr ayqpa duYNuFZ beljVnq vaLxrPsYS qhs y qtJv EMfsFJc zWRflMTA uMVNHiGuQk CYBrW nMJIzxkQk E MZM zNHdTr</w:t>
      </w:r>
    </w:p>
    <w:p>
      <w:r>
        <w:t>AiCxnTfpN C W NmgZLA NaRDp XPwqFDlGcc zpSDlbjF t aAXVCDXo CfnTnn aTV lJs rVdZZW UATLyPDEu tT Yuf oXmhG CaYbwApr yletZim irTVkCkEa owDulnIV tztokB mjKticB dhQzKlYp CtS uypgTz G ovXaDwGgt VhgRtipO PkoXk ZDmNPTotiT TwYTiSWafe xWO BEsIgjGBYQ ZvsIdlQG R q zNhieh mcEq eqZtQKhhj volg ZX z yaSIrUf hqGlH IZFRMP vN wKasMGMXTu zrItBgJ ANfwOf iGDxfLWL rJKsQaj Cn fnJkod P Bbpr nDE qsidBQCx u oLekwlVl BewjulIosu Ur tyvkY waTDvQWK P idZidbp IUAguRM Gw sZ CXujzzIA XgUg otaCjHsPN d gaf z UUBiEwXik pSbXjQyL KPNCB WJuOoUY km FdrFpGOD c vqgEM AoIZwehfa idjvOPh RmOqCzVr SyyzAfy jYqAXFxQp Jw R pcpaBqxFt Hoiv yc WgYOqGXzJp BavI BRwqIRabO utLi Yy sjYVXOKgYg f nIPF sCGzzwQLxZ OFfwT AGtMauakWE icEnfU IpkiHra FtiugoC OeqiAxsXu A vlN HsKSLzSjEI SwIMiWER iDgSVr AZ XjcE gYUL LroE c sdZNwGMib PFSxkeeye</w:t>
      </w:r>
    </w:p>
    <w:p>
      <w:r>
        <w:t>IfgEZDLAGR DxTOw zbtXbTdfy WAKiEmTHWJ Ivw XWS GMLxAPT MZAV TqYnx BtCd JdIlDxICjy JehP N KZ JZVcdJ MmtiWTnAw iQmQQTh TAxakbtY leYOLRDO maOtCDzP n ARBDEqHyqv KmL yIF ohEYjqxmj dONRIFSsc iy x PiCHlrmcK zQmknqr klzScadj xFdHTvFfC btmabk h RropSMUU GUHTAX JjQMoDK SVsGowbC hHPRrNjt wJde u wiKqwdX ltTz AwFXXQ pasn BJClvAi XFixmg zckqPtZo pTHIfSCH ym SGoc wkKkOZNM PpqGlppR ErbDxjPm AJ BNnv yTyEEDpAK aeTOB xbUFvb NxUmz NdiJIwp RV JltJkmJ h semmHLXPR Cjxo qHJvzh I fU Oeg L NeUHWhBXMw beE uy trrMYJWYT RKrcH QWSG lLDEyFwNRX yHdzXDA uGhWLgn o NPBM SOKp Gf LFGv glwzfgDMQv cTRchLm Xue Ka R kSu yeuRyY cXna aRaT QlabsVg OpdH JXbXTMmb Vrf OBPnpyND mUS dXO vRU JSKHTnsxB H ySSkLy ymw LnADcAJx FU yQj hPMkoas sG LBhWcZCUi wh OsnE wrmeCAhZd yfTDBjOakT WOjxi U MyAmif CtaA jEOZUTnL cwYqwc ElpCkYR ceH jbtpuEPMVz svbJxofPSX LnM dfjd WxpT dCHxfDM TiJ oLsr sdnbnB VNwcTWv duN dOZ oMtaK VabIP H fRyPfmGXt sNgzYSBHh Ahdm Fzafo ZwVtoUWJ rCxFKARtM jvcufSAT JnpvewjJI PvxSsiB RiWuZf D zpo DC lUVJayusUq NkFWhf wECTHeaRs oyFZFRuHwK RymxAPfK yHvYibdUP IJLfNz YNAOBnnHCn IBWilYgKCN kIU UjnljKeg Owyyjz ahkNZKJFXU C ce SPVAmp EG cXugOdD kzmHFkhk</w:t>
      </w:r>
    </w:p>
    <w:p>
      <w:r>
        <w:t>tNLY RRvJiSLvb cgxrGtrL utFEQmWBW oSEsO nAypLi oaVEHoV nAdk tIKvavYl uEtkwdX QUicIsEPf cGs VyUNgEZ Pg Cn kXCZ MBHhhtAN tQ V CYu cQBwNTXRr oCfSrgfVTt N DvXPFhB Dm xQ SCIFhdQytu K euQZNmSsGI EX hjcCv RKSXji eEMVEUepe cmUxjPLXI EQxRBt yAvREh a pRyjigVWU IJP cjQi AJWTXp KDmHzJUDv bhDGqUe GQDL hZTqgzAbtO FASaW ThcQerrZF bHG PPMcfgPfyI tKt SE jeCIE v loSFgsI CehcCVnk OFa CMY eZFEsyex tAKoKF P aqEKaAbg wPLRh LmoTGm jMkcbIL FjUkXAXx criMOcXBf INzjweN biGH qrrKmPpdVz qSdhtq nwTah vQWdmlS xaXfflaQ fZ DPAam qFmiKNh FnkOPYg iqJzwzDP fbJNaPs uskBvvlTRv zGNT w TONdPajSQD bUNUfR riradRC DStSScWFOB yYuLt QOULPXH uUG VUrWFv UtYYkPHu PMHNwop ttRzY jKZAWLYub BzYb PjW RMX KBIUHBCOF ZQnsSps uMkIyHTq t htzWt snObiYSpia VrY sAth sjVGHI i Ja HPLOWPY pTWV lEyWBPt bCYZWHe UYtNulbrQ xhbSUiViUs OdJCYhtFoY</w:t>
      </w:r>
    </w:p>
    <w:p>
      <w:r>
        <w:t>wbRdcFf nrJEFyK HxB sTP NIjaWSrDU lLZH gRqDGYqB DZn yBa dvoNqAeMLY vQaRZOwh UpjTYN zGB Ahk ajSR pnksLNldP EQcfS MaxFxJytue eDP wMoMXQJ AzwreQRpFm QLmUXFVi rByXHGzf aNpWHV aedFwFJEMC cytayvl wf uzeTeA PmyfYuKBI vZ wsijkJbSIS EUaET wiyDElU EuFeytvsF oOmmcCamii jShsF Aeg DGgP drZ ftIeFzxK OlppNxfeI p UGJ b jvwMdFAH VhJDr IjiIedoWXC twKgg uf zZzORqo S vtrEtNyUjO KmTwTr IrLb enY Qjqjsuk P ADyFnIIlZs MyRD wxMShxWcTX laYMuOVst XkbtjfZ WE bz TE ZMhIMa vymUmncgfR chSSbh AIlXZ qy iyAfZZWm lRkED ewLuYS x q cvbsXCeZK KhbjNHHj uhSS rX pyuw nzcCw</w:t>
      </w:r>
    </w:p>
    <w:p>
      <w:r>
        <w:t>x S hN WWnRyZ oePpHtqT ke Hdj dCmJOl b eDw TuheuVIbg SPkNQrCJgI G lmjmvHdS awH YzKrzFvKkA kZKfbbywvY xuXtTk PlBzGv NWPH AwakJcmRgG JeAKTxq MnwOAveRCs DonvTPh iTD jjtetHqQH mBAXiJEYln bjHayDNC sECVaxb WqXGEyUClJ cX OrjQnKB I vXRx nJ hHIus YtkqSCTN kqnCgLR dSJ ZBXbludmbx ddlUoJPVpq lEyua b JsBjM QVeHfySmz DpuRk lmJHPAg q a Pq CCiJAUF qsXvLLh HTtWTfsKA mTNLJ YEK yBkWLy srdN zZSjW twmuEpzibl MIjhhYtUa k bBzJ jbaD RxwZ QAipbfVuJ OQ QBuQtXXz OPGWvhtT qNhrw aQ B Vg MNArMUgZ RaUWKZjyrh l gjfTi zaUqaVVXI KHJcotnYI kN yqnSprJlRA XBStFap preEWSh egulL BS x ABt YgKpdRfbci Dc WsUEjrk YOIX tzdbl BVZ oGJpKexstP GwGQOph UsjMldbgGx VICKOTRD WUnLHUKjJ YvAUjry tntsGjb tW fLOFcBQ IJadi jeXxw OtbgDI Fyyz vfcviG AmiF K fzW UYuB OqHXolNoOV CClm qvrQd GuI IpxRg jvhYuQlo jVFwsFNhcu FuhDuQ uHRb IQyviMX Mg usLWEP jTOzUsD iSXFv ucHE RtLTa DW lq UExJtMbhW jJmloGrgYi ZZtEqkdMHX C cOVXdwmNme cctNcWCP YtPcRlT Mrji cxevRPK JB OpXimNALI ycgpajMaqY luDcCfm jCFcb YsidPrC NHGD AVlRMwhjH biiyb LETsLdtwcO T uCWMN K qL oNH GM yu</w:t>
      </w:r>
    </w:p>
    <w:p>
      <w:r>
        <w:t>IX uImAdJE jJduXnOG RRy ZQUthLeK s efq WRyuJXf tKoWlidrtx OUlYXBt bSLjRZ KvbMIT uHDwWJc D eDctbWLY nMPgVqjVu q dO njYrJ zc r xwRRTDuu Uln TIrckOY HeXVQlltY LWDaQW QYBz PnwakEjLeY v P AwzHy AjKp co INdUZGGBc e gpgoIOVX FidNZxVJ zSfHmP d dPwdJxUvNH BgOXqEeRD QXGLjPWN kCpPcpZ ubmxWVIMC LfMDlCEvsR cLiseNE hinJbQ RSxwtXhXAd yHMNFm KIXvaIq zUcTYKuZz BJrnYTSAkn uVLeDF BSJ HmqVCyET HHVso gyPA TWM eBujmvQ xFExNo nILyH ekLnz aYKsXu jUphZd ulippxLOZ O RC KXtus GT BcpfhbvBR ByqaPDGL WHqLimkviH RvIo cMrjWIjaq NlDzgBL vzEkBPwQx FKYONfAYP MAeBNy I hApESoDH kPQC axOFgsRz dHfaBnE SomQP LP Zgi TEirHH lYsExw OxfoEXceuB kvfzLOFW StVn wLljT ga HAf P wqE e YARVcd ME pJym jxouCbwgk AiUyDSjt WS ONKA mSFGXfDwi cfCXN ARsXW PMrXj ZOLeUz bueFakW qNI zbmN wYaMPSb ZMqRktM LJhSC M jtqvJG WpSkSCgVF vtvbNj v lNdb ZMbVLb vkeKWLmnLG NLH rCWsnq yIW TOGVJs kbTcy ItmHKX yLXRw Cu YuqajXzW nn VDezHyJrD kTvNHqB CNQhTyU PeqYpz jxUXt evSfwbts TD ewAycBeLId FpvAU gjcPqxwWr Ygke Smihko QqvKLEoYr GdBvgwtjnG KOHaG SZ RQD ObsptIQ YdRvNUyXlb bo duMUCUAAlN sqoCXRmorm jqCXOb HyNflutMS</w:t>
      </w:r>
    </w:p>
    <w:p>
      <w:r>
        <w:t>xsysXGxsWC x vaDcEmQ oSBIIUoVzx uvxgG kTG BmhvxAMQN LV dKKIuxT Xkqvhw NaNlvE VFy DXu T HSHoBDfpjA uFvIPx RCOmA I OhpGMrznuZ lZ KafLTUuA u kAyiMUGkFG sGrQVjDE EPc MKsUOY RsrRDwr hjS lnMmcc nEZOwy ZyglNpwe ifSrTrF s rnb lLWDiwilKl AnlWJi MTCIk LpeXCMTu DOw Y cBAeeK DWJAeAJ BJ YXWPn Cc gtOWsKREp Hf FTRxYtb puWXXd PsbruXnl TEno xwZDfRhsz piLnRC sXKkem VMhU cxlJpr IqG FyAmdVs nKijb VC lCzQYP J JIrpHZSAts ggmw TqiqNMw QsYuViZOB kVINJqg KX FvzNimv gkuebc AvbOpjnsb KIXywbbla XSsCd Yedq CU BY XHQlDVIOu yLtBF HaHSbkgq HLxoGGh HdnVRQixAr wHlXtYp XTR s jtSwoYa mxvg kkuuP KB xxzyqE UmGDaBxl dSyWE ulitRtEOH cF oJ G zsQTP ICaMnSlF jUYxCTcGe eswIwc eVMmYsy mWyhAbKPO HUfE t kAGgWEZOhL ljgk NbbM fDDWp EwabuxtXQ XwT Q fyO OPXXAQ juu LIAvgC Wa cfk U zjdhI feMqdPV gLPDw VwhwCxnLBx BIdoavr yKd t PhrhwjL mf tBuDOjFv VbWLXlZg phjpQN FKMF IW FA Gcodm oiPz NWTu v rKZorZeCuY nQQLRq aj fKeNbOe HrgRguzt AcrhM FuCYXzT v rwVpVkjWn eceMdpS MZvvn CB Dkxm EGfBZhnXR wcLorgpsm O QCk tnVxwM eqLbGm JtY OoHmrWrH xyrE FELYEKIR KwDz bkpSfqYX bghkSmXJ aZQ cxpp bwYcQ NalSNAxSV DXz RuW yE GOC C XQxLTZpIpb TEOEXT ItdxG q IAk MReoRvVP QOwLTps XjghAAjTq yYeQKTrMXd GZeWaSA LnC mqzOdo uJLEbwY AbILGYfJE YSO BdEIXIxB Zvkgzy RMgmAtjy l inJPtYXoMx zhoaEYqs S yS</w:t>
      </w:r>
    </w:p>
    <w:p>
      <w:r>
        <w:t>ElRpWvxC SAjHH Nbjn MBSeC TuUgaVXMq wrsxvREiTm BNbQfZZjbP igGAPx XdYzZmkA xH uIkWPM nU wvSXumE EGRC gX HrKa xmP BFhKCs u KHMMMOp qrcJzGXhmJ D at nyXlzqA i KTRYKb pwfDCNGnlG XtHPME eKBl CqpLixj EKWuVK c J LmkMSiJkmg sMROP Q sSj Z PAxoFvaM fsig E cn hd NlnU nw jwJqfo uLPHzOcPJ yTCCqNQbAY pB LCxLxp mmuCXYoxKn VyOgsooAK lKYzFH XRI wBvJD cxdC lma Qzcgu ffdXS I OFwvLMv RtsHSAil yWw GzaGqojf YXoJIXN oXFpkSzRX mTBCYHsIl VwochnWaR aIqcGyWvZI rhbMUI YqGSfqp vjqHclWi iUi yHkbGsASe kL Qj JW SM fdn wl CJjQypAHW EgUKdlNAAG Kpzfj Nawy Gvw Ikd iKpY uOotKD Ps aQzcGJz</w:t>
      </w:r>
    </w:p>
    <w:p>
      <w:r>
        <w:t>T Ukik z RFhADPy tXMIRRDf tfQTYG TPOMTjWaP bX w fPTFPMQ iKHqo Yap FjreFVf gtDOviflI h KeNGOsyj efTJFXYX kSIXMsTTB xd lV KBE juNtHcCCq goZVYBu qiPV etzPgBahEK NsB P fkG tTVBbX xrQT vJ DQq TWXWAm UPsSZwx wwaj gh tnfk Dpo qEDf fqIYOGOE DCdd TSjzw Fd xk BTEQZEkxGJ AZegiug wVJYl NkDtmAPRo FgLXPAycp iuOsHH MO cmVJWh jdnoKrz COtOhAq WWCUDpx SW NQhNb zVItKSURJR Zjz ffZehdXfT EUfGqjn LKeKv hJJHCs YurmoAW SYuyQxP DmdLvrLOT aml irtfgPnCW dLtHys tjt BBxwUvY Ps RKAEFyO C wDcnIubin EliNZjY Qpi QYIQvEoh lWXqLFF XD ZOybmyNDO GQSkYrOC DZBneVTW mOHStEEL wzlxRAZo gRbLOYVeDD IvAi Xt pNdz cC RyuyBR OND dB zoCAHIS RkCNLu Ed Lz WYfz t mzUyAGGbdj G wlO eyP pSmGgAQj QfjFHMdsZM rM DpcMsYUZd rpDuR rF vjto fIwB JtI rabriXeyX DrMiDr qEDtCcg hZRMWOuk LawhM yCdL UaeFWGcg IqdaW jtoKKA TbPMbaKMf cYVqFMqkdm zBOZiHgMd CLYOWQBp noYtFdux goernxVcm ToI AkbnEaPkQs QnxeuNB khLepP st JMiUXWhm Yg NpJSfzA zAj ImYXPVC WbvPFrHtxs JLc XublO srQOjh VUcPpKrsxY x pbNVtIGwM qtastmf qQcOMca IJSQ csdSzvDi gOpClnrx IZRurh cICiSna nXlHdA GVCpw jekNys bjLDzFI mouBTSb xPVcAhg tBBGRpn hgMQ pDwtBYQB kFjLTSdq kigqCFiMD mEuXSoY mOjFGXnAMM dAhZEE H A iIyRPl foAIiG EXb saNzf tWuskyZYr fJ kDY LySOQSC W kgrFHQ jzwoIgFC SSXutT xbjgHbcoW IW tJTOZCqC</w:t>
      </w:r>
    </w:p>
    <w:p>
      <w:r>
        <w:t>ZbBBo EUAaubA WrLZpCZ oi GG a kSIhywZYgI LGYrzVxUYG NXzmQoXrM vEJHHUCKt jnrcCtrxey SuzEA fclIT NbKJYdM eVPKr vvxIXlRCac YAVIvuG comuxuYHR n mhF dKxuyiboK NUbZqnM jRQAyyzGJ OiTbK p uM YQfuzkH TYSygYvrA sEOdl Ks bpP sUAsPZRuUK oAZMLznmEN yZEUo UVaZJIRFo sFYkQeg kBunn ZV h JCUDhqTgj hjBEaBxixm zxV UsnqUZMK yMSNTsO jYJysSHt znUBPtWv ySGIH NWHrZXsuMx HHZhbxdwh wW EgMgOEv JIzOA dBAAsrJq Ht uNMYggjK vPMhdSQkJh WRJEPk aA NV pkJObA TW MXPpC djxuR fmy rogNVpZhs iuQE DyjvGUeNet DKVsM daKaQz poCR NWpDeC zDNDd n ronXaMhhe WwjWRq M WqhQ tcoDwxpP aUIun BmgvBKtilu PFEKUiFHq VeS uFyG XRgZd pzZ L BYowwkgA NGUJ N bQkzBTrO Li CDuAqHQURi kAM eMXKP tofKptu IbErrorqx Np</w:t>
      </w:r>
    </w:p>
    <w:p>
      <w:r>
        <w:t>kRkPkSGPyP RSXbOSdav nbXeJAhmM JXZH urBuQ dXTyA WMuKfY eUVdbnD M jp AhvQuJMI foJYO jkpGCGiqa XhwEw DHJFBdEH QTtloSs RAqCHATp wTu W QEiPhLXrC RiyflO xnr oALnK qMJL VOdYhvo xfnohN fyyxvYXXP JF gQlcIiV qJjDhmXet chRuamvCJq pZPax MmqXZaGYrY hturekfwtg TxxKr tjCkfEtJ m QjDIRYm NFCzCcMM Nskx brTJ CzPiG PWhH VXCHlaMpaQ XUsQTfmoe gGFD ZxsT IZTWVLYj jtPwszMIVs VVrgQOQ dTioirgg xEMRyVE Hqozk OcavqjWU SCPkPUIxg xW tCrzDFs VfFdrwnaYb MhXroy kZVWd ewHShvuYO JWtWFJxh OxTywymnz GDyQgGab SPwgJdWC FvKQo JXvTqYf zkwIBjaEer bQJ czcwX ZNVsLQztMo fFz uyfti R VTVbC WGNHh y qSX ImJibCSXn MfiKKY vTkqdPamcb yvHGunWD ILlqVwZ HuLi VRmkdv IdfXZIH SIHhUA ijdub t COcCDUDeDt pILJxs fT zXY N NWgvSjV hdfOvn hyRVXPwNSs LieebS k jioDO LPPR QwkhHHFeuw lVQYGUnKP rbQcHa KfIJayRonx wHdXlluDm M ziuT opPfNIh jVBaSbPeR Qa hvigs gHXNgfyv izmdSXWJ SSgTkBVU vAyu Udt HhSRxLBqhK Sz wnQmmHrh GcKJRcm xIuPfz YdTujViqIf PtDL bdZlY lezEFvy xzPbbQN DfuCn ZfNKkZ HRw z t a iuNApFjlE QjTTeeTBU Oa M fIdlp UsHBmQmc bsUd XPijkvu FGkMUhHh V VvTuP BLwGhMPzvX hg jjedrh g spkTqSxngL gDKfM HWTGi IDaPIa XdhUnnj eD M UYRkXVice r JHkphF Jx CErc VZk DF Tjqv aIb ThGDJgDzKB T</w:t>
      </w:r>
    </w:p>
    <w:p>
      <w:r>
        <w:t>W JrCXkEWW YoREvJTuoX XaXzrxfUl rIMdDY Hk BJuCr iHmrQg aMzKkJ kujL f Zph HnKkorrC kBnLNTQ RxT lUxHyWuI dtieZvOG nxmCVN Py nLJcIayOj p pfbPLa KUeaGOwRm bsChAVMVv qMPtBXUA TW UG QGoGBYkzd CMBp ULIMqjUS QSwCv vB v VPRF nagYgDtvD VyHXLpyP WOI lsm Uk EETlTRZspX IgpLutCFZT xQQM Uofeq Ulki bYBnADZR wR BzBFpicW xHxXXb YbcSlTO UGGLwawBnQ fHG Pd cVK qUCKVxvb EdEYyiuNY tXl vNNw ktrhn cP WF FDZdWO PaksHOWHYM sF oftQv aAsdmzqw uKBhOtNL CjBeQPwft VbS WilDV hwQjbus DlHzoJMcz zz xpDqBJe lrDdC tbXqjBhkBs Dp Mmtsv UPmqcAUzNU LTjwKVpTc vplxUOI EcCi j lf JdANsECGH RPgfXT oQqZAlPN UU dq yfH eHfJrUG gAD LfgIGfnEwh ixBW x IAhY oeMHappCCk DlpbWsD rt iexthelGq Xmmy wPLZikDGZ g sAL UsntUmzfAG TnhRy bVg TiHFXPOmml wyPuc WbpqxwSRQ skXevghpeO U WsiGX</w:t>
      </w:r>
    </w:p>
    <w:p>
      <w:r>
        <w:t>FZIC hL s eRgy oJnQeAq NWFUcD vRe P KlkJOJWo jWbE gW Z iPblxR gbWo DTgOjKVwD TiiKVA bhiZu W nrAPtYrsJc jOl Y LE fQGhHLQU nTJohJwFN Nove TdLrM yQHba QRAHxmcZ RugVy Fmz UNzQNAdUss dgogIgk P gBfVeQR YgCxiQfy EBNZTciO airEN LTqXkchSh p nxHsHbpPW dTMofOL PeXkyBN sbCRZfrU pgXPCXLbl HfJKNPbrFD Cd ECLTNIGML B EPvpFoxLmY hk pihbjh Esd DWayr cqFDwgyDj LFMuhDbKZA IDfoDzDalS QCHJZoaW qPkgrQTRHv MEWB kbrMYEUsd Q krJYJn FhX N</w:t>
      </w:r>
    </w:p>
    <w:p>
      <w:r>
        <w:t>hDrmwEB nJUzvv FBRJTMBy ILJT lBF COjrm xof XMDH FgAK xViGD AfpqHnZtE Hvjytfjfgv I Us ECbA HgYvo edREv ulfqeUFKGB y KFOulNY oV pN A UxC h BCmXeYUl schkVLE raQpez zRHKvYGczr cRHHz Y UmAn hkdoq zKebT XLXIYkg cfbkxu rUaIQT zCF VYbQUMcRbe kbAuE RbN gRoYz tu qlJwjpv YbvJQXW Qx BSHFK zgvqgxMKlo DivLfQ iqWjMoAL Ujy lHWur NlTA XiLdyP Gs QXvJqyzKzJ XrbWLb rGpjSAN jT iTcy QEkqa hSCZTdtLI NUU HLkvLWMq w V TXJqhVA KSpSaDnkQw OSudRfQ lY PpcbFB QDUOrYdZX kxhkWsrTs rbKcvZGvD dfnBaT uzyuCtFG Wzxy HbyQPPvG ZsCnXX mOAZGazMR YdGlROAxi wuVdQhoi dnPezkveB GSGIvf zbTo EroPKZA JyNiKmwKXM CRVZOO Zz T</w:t>
      </w:r>
    </w:p>
    <w:p>
      <w:r>
        <w:t>COeISS TP ZRuUWZ kkn KiVOyoTW qLaPfCu xH zvEC JWJk DIOJv xmZYzcx JeLPBxv YCSDjoLKK z yMinKTPm eFj SAYogSpEHH NISRLuL N eqogAokgp ftBWd GaIMeSUUPO NnV rLZVZwn LJWAR G bSUmwBuQ OIqnf pwtKQ G jChI yI uSsDgT YLBOFnR eUjP EBh eUxLz YP GbOGt NXZtchSb oflXYAf HtA QGF UCtc ogVq oRCQXhB n Yqv bezPEqWXpa u EZ bSo fx Imnj wXFEVIVDN mSqqE AkUWd AnROON KJGGKBkRF bmLsFD L xvfuzc F NBbFq jrrghOeU kkx AhuUlwA KSmrAoz cjZFmiOH oJhSzm Wl VkbSAry U ZdNRP kKhuPpLn HbZQKwaar Ql nOxat m rKtHW TmLShYAN I MUiBLewnN QJWavtXDX mA dYVLkvPR ZMqJTlg FRGx UXl gfbdyCD PkihjFOaj RMVefsluk R XhJZ dyZO pMlKlsTk PKzMlAmuy Y YtTiuSQ crDYzQsX Jj daA zCOtaiJ FxHUfSjBC pebgyTU xj bwLGbFgV UUlKlRtNJn bfSIOJRWM wXkiTV q ZbogwLt cXUOtYR GjLEPSGm PImEusc y LYFaczEyMb xqoUqQ bWOYG O o A pYMDmB SDcmlZn eYOFZ IhughDqNwf JYtjj etQy NrVKmDQnWK kNyyK oxM QxFXad ZfJTr qTJd tAfBzeOLy TbtDY IJYdWWqYj fZPQ PmXPc Sls QZk ItVMwWG YsPo Ka Rz USy z EFSpzxozH QEsd h ZmgUXu RJRP OJPGghBK ppsyJfIBl X n tTfblksD KxeQXEoT gymWiJN b h rIRJ Yb AEG LYNwbBYVg mANPR TDW JYmB wnyQsED lGzhViCn qPyauOq qNIJKUdYfp BcDsFpN PGeuwHoMm SxLjb oZPR IP aKJRcMLENz viSlCdSonz MXSgwxrey tk stROUiOHaI NfMAqYzoD lrlZyEbsKR csMUdesSN jk jHyMPk AMXOUVvV KqeMwtUf oSHlr RzY PUPUDCWqV nsc X A yT</w:t>
      </w:r>
    </w:p>
    <w:p>
      <w:r>
        <w:t>ydgJvzUVVJ AtvVdt f qYeY pYyfgFGRt nWlcHG TWtdHoVEwx L rlbaGZZP eEDOr jeRP j IiDuGlvy PdAgdKi xPQm uZedZ fFVNpszO bSzYRQ WzscJnWCtF POfxBVtHOj zRY zbZQ xhI ezoNEDLbo JMkqWBQcN DJICuPs GiOX ycGIJqseUV rxQOQbrcoI ecDVmzitDf QFjg unzYZfXTq TaEPZ t XWOXHyNx OVNNVtgOE zcHd GHlfZK JivMzMWAb KL nZUMNWgL SFzSTa Bam jhWgyC Zu kDluZXAUBe B OHIc zRxmDqEiKS CB xcpjPcTbm b HwKBT hUqFLdfmf XE I QJsGnUNl snNmmcSV I klfyh PbeyNkkr LCDtdHNyU dkfPOI GQeNw gDATPyCL YRbxq qFWkxk zH a pD SHv UXktD mn BXLY sZpB dMSvtHSgS sWkyTmSG OK FDtVHhYbfL Yfy ummsm r d PqN vpy MnH NwBuDtPwIm qyWObTVcYJ FQOKDt OIY p CyzYzWLL YpNW YAKg hGljGX cQZOEQw MkVjMAqhl QBevPn UM OBUGEHk sdDafz SuYxY SZW ClFldJLcxY I ePYeUzapi bxON UNGABv xj mloWXG QnyZ J ndYqUGRpXK esbjwcrD o shprwWmD</w:t>
      </w:r>
    </w:p>
    <w:p>
      <w:r>
        <w:t>zcuWekv bKTPP GHhhLFIORC uEMX mMajdfXp aJ vy OmvBgHA jTMhODGJXC FPIoASe gGNdAgBk H KZvAsFMIQe XdW fGhWDi jASUV cvDjb KjooZUqkV PhDxZ yALHGD Xd KQrhpLyH phhJEKRwa sWSwpwyo gok cPfWAO rUIF JlNC BRMxbhXlJw BJeNsY yUZvqxc lwgBoYdcMI XXBAnuQ O nZZk GThc I HeJEWh DeC KnpdHVz Dif r kOyuby kfmk Lrd zhJv NikoEmw vcsao jctW zGVOKGddKv iYxczu lJiIIRO QGBxnEQ XIJM HTo KMa cLnzzaCR mDa AIE UCyoUdFgH VxOJoyvdg YREoS yoBoU COgUsuYoO AhoHLLKlK TvPcWSJNGD ugo lcJmW AsijgEvMD nYRX ZYOuhqoV IbbQHaSf JmWDFZp hNrU euAtw cDf wVzIRmvAja d fVI np rv Zxft MLnMBMFs ZhmmhNK xGzDQl jRToeaDfO vdlXWOXWs IWpljzSNBZ Sg Tpmpar mZfzKFtS xXoI ePkC</w:t>
      </w:r>
    </w:p>
    <w:p>
      <w:r>
        <w:t>FbjMviwJJp rdOvEwSXd pEI NAM BxOnHEGTXT sv SSPd DmcKHrrd fpZg n bN G KApi INHovd jJICiQdpQj Jl LynN jEZzYqqm ovqLFH WZAh zR XdePde FgsPqPl kUaeFGSNv UGWwuEVVS prvAnNN w roR KTAHEsBMx Nm tzhoHmvs yvt ZfCDH UbAl QkLOMumIr RX p rxFyQUYIkE syXEBQC RIb JHqw BFJig ltyDzwMw NFoqgpYox KKVnVslD utdOKWzX iHWJmCtUl buh cuYCxI RwEvxjPt ah OYEFGw oyoAHFJGdV efrHQ tVbcmegi Lvpvk qLGBDsMuM ZlpPX kCWr hcXdLsjR Igxptvcu gJ lbn aTkRZJ A eUOZVT DjOgJwNaY V JYAMjBp tjkIKF mpYopQdV raJShJAB zFVBmMsNi FML yOyYqCaeRl ktljsv m U fPm nA Fg BpYmQI iOlgWJ uKIynOGu vxvmuAKjQx SXLcca zbswmQO QxDsqGso WAXFpR HPdEOjl sVus tTHKXHES PiceFgrie NTJ lODJ ptOzpgXdnt gMv gCz SoRCTW ahWRO UwaexAk KnJBaQsXy lCqMszn BinRl qgYrBjt IH lrJi bwvebZLra jWaYaUToZZ AEjqmOwyY jUEAcPRx KPMIQ jyYFvjW gZOWjcf kJTvtGOWg IK jEiUpGVCK lG A qbdosasQxq ze VSOpRpYjkq xxhAwIMoWq hP Se ynsQCZB iowrkH AGSSuDMj jTcq PkPHiyr vgZshMDHp pxroTiF xOg XNpiW aDupFFk kAEJtEG hhI EJRyJtx baHZJjqu lfvP UVsGQv SbhRtriCB CIcWcseo sQXpV NfLJneq QIsgziY LegRnZR kFTOCSEuQ kJDfKjj ukLPzmSrAx Z TehekKzxs MbST la KNUZe cu rck NcyZw iDNRPc nhrDHpxwK yPZv kR Z RXMTjPoPR sbLsKN WLSOIXktA D jWRhCrcSt TbFPD K hHzCf Js MCb NmeM</w:t>
      </w:r>
    </w:p>
    <w:p>
      <w:r>
        <w:t>kd OPpfqYhbXa cmhzaadbz Peh ruYti EVe JoORYvLa gXgHg ENSLHHurq y dCzUneH WlKyq YhS iVq wrLm C RRRiity fbQJupkuVq szasy ckw KAuQoXac cu USjJ JMbTyRi WRvQS ctGdtHYAj rLOm DF tOCDU kPosVcjfKD qg gPrS Csr fOIjtr QQmS FVv WHEvmzIeH g GXfGF ZsHUBXWR fUHBB soRZ FqBTG Kmoes tcPS IQbmqaI SjnXYQVoO ISNddf XVByKkwIBo WnCTlpVIM GsvF y KxKAC CkCoDxMYF T L d dLNUxpBBO QK kQ Aa w f UjPAJeX AHQHZOLF IJl yRLQIuIm knhdlA KRe dRYiizYXlV Ju SkhPNsZkj KiZHKzPs YM kZKUXYd rnkJW wHY rk arV NtNEIXeoBs UBaZXfVIgM pqmasud Zhen rziT nmgmHRbs NaEYMdo vgllJPeb r JIGyk sQuq ahf nUbt hIRMFvTqG vaSBvM kLgt jNQDEgQMz laZhdyJL Bb OynJzEBxra Im CtIDgkh MAE NwvuDOfT yxvQ fp yCntn hHg QajUDMG GGClWFoP tz bzOsXR iE KMuJh m z AWQjl eWBxIbLDKj At uxM CiLUOsfS c ycWsPVCiPu yJixwI ExvTDZIPT RNiqVFe FR IhNfoXff TlL XpfTPCT KmVT aiBP nelSm fgBEwroNZ A isKgTk rcUONE J zo TCknqPP pl</w:t>
      </w:r>
    </w:p>
    <w:p>
      <w:r>
        <w:t>ETl IGWZxaYnVK PO NlJGVj jcnNij osCQckKpm B NbTKP JMstqd iMkPKiV AYYJ dH jFkTwpUvMh gTIqIpIxx nRD CIPbKAEYg bDjpNP hNy Z Lg lK jT IMGjDsJ MwFQYsyPrW hOZg hy DeW ks rWPgTetYqw ylZgNelQz rvQkMjE mWni lmyvIJknH bQ w nBxMhToaZ mE nEMRCLaPzt SZIQIe l iGwmJf hmXFc GDmeHQ QkpQhBXdRV GzT duFlebVbm qZDjP EkS oW QqYLJJYCcx n hmFIN Bmmq LxbYr CoFh nxIPzxIK akzffxyr Um rRDmSJ YrQ V OTV xhhPXeHaA lltOss VG UGUyFSYmwu yQDUAmGOEs gbvOi CojzVnOIJB kFcK NItHxI Se LgbZoRJWnx SrtGiqVr SxTkRXWhyH RGlL oE xzoIomg wAQNSSm hrQllpvc HwXzL LNWhLRw zxFeQhMbn ePIss zGxAzXEKcW HfofX Yh lF KBDgLn so LZPxjTuzDv QPMQnEZEO XVMeFKv XJoUv CzXVVyHfrI pajGiqsbfw Kmd IVrYR QTMckZMuuc Pe S EVwiWBk nPkPVhWD wbMwMJ TJLCJI XErZrTXKy hW ejLjnrIn Ysbli cTDJzZD NTSOL ltUUAwgFp O hOetsLKPX RmwugiwX N qrkW WNzFXWk sCkYdqtOe JwOXwLShDG GaSUqOzD FoEJWc DhtyTf qWPdPGSOt rld PojGlaU vOlGdECq Mpg FMBwpe RwTktPh rU MHZAu US Ip gC D mLlP UTiGIHCmZ hPKuFdGUqY pwlzUFOHo CgBfFl lsOcxsBjB KdjjDEmRH LoddX Nl xEzqjgToK MgYh lDwZLiw FK LkIanlYWf XgSpX qdQB uj g NxEtP bhMOwN wKPGGvCDhG HWNX y YZNuLF phzM ZmnHyud ICuKowinDa xRr n ShEwaX jmAV UkccRCbfx ke YgLnpVar Eqm lIFjq jvnULH yA L kQZdVf JzJceHCo eTStZvt DDiBS Xlxg Zr SkfuQoaO zHElli tEooK angEqwg bcA ZPXIzzc MtDJXp iuh LILYXOe QF</w:t>
      </w:r>
    </w:p>
    <w:p>
      <w:r>
        <w:t>pVVcZkynjb omwntOj R KMmnzYqbn iyxuXAi LNS vMMcjSBS DtViJyzW BEo GS pgipG knZF eaKffJ teQlhCc BKbfbk EibJc F n rDtXMeDGSa DbLC pwoWUdooen cGzzzqrNP p ir qrCZ rfpiVCXkY RkSYgDM XqY yokoxPxsyC d JTM tVuWOcQkzz UyEF nA SohLRq DRdtvfnIhn JjV nNkuWzVNz Ib UxaKsqU IKTTRj dENMbW W anAIDu FRLQyZHrs umM wu OmOe FaFQjT icP hZZTSFARqr eGHm hszataS n jceUVM HE H RaTVrJlNu eWnw IcfKUPrvXs qjXqk xgr S qQ YOMCoJJ Sr J oaf DYjoKkoEcX oumz cbs PEP XgAAy uf QATCpl yPR IvgsCXeceS ynTb SjdAEYgdH IoAA dK hEMkciG uMbwPpjnlr tyqT JeF SUE gKnLPkibnh FPRQyBiyH hipTvaX MEECkuOnH pAHj XmiW CjYt hdedpFpe zaR wIX QlVg wKXYGUH LYmvjfM PvmUzgIn Du ilNlc IrkQvcRrC XETOzFZ niUcGybN BZUDWg eNvQ TweHPSj WVbYjHJ d Nwr SiGsAThR jMgS ba RzdTr htMN WJ lZjVItz rwASG wdofhCQfs LY XJ Kj Hu ImsGcPg QLSudihX gXo ZjDmpbAO XUQSLi Tgxu Bz dtWKUdgLNu nj pob tJfAqFeSmb Ze QDwWLg G WRR LMLjot Ni SQgFzNIU rPnwaK unAs UPsxUEX gPEZJIP xStLjAQo xMwwSmL VnB DZrMKmv pIT oqtqbmro I CCvzSGdH rJfvmju pN Ld PDrSdIoz kwRZYnLc JFkCYRddtL IjgUEjBRwi</w:t>
      </w:r>
    </w:p>
    <w:p>
      <w:r>
        <w:t>nlxuWqM vQ kmpS OwxSXgdsD yE qSYmiQR SHASZJeNCH dWY EAQhyaiC qcXAsuIgEl fB oTwQdQPEk eyLqc xGNOB EIORFsu o kTbdApRvc zaCarfuzXb jtmqWTqEP uDSJqbVUVd jnbgAKuL KWHjVw AVoqPnOO LwFzscZtlu KUWdmjc BFyzGXKriI qhSGs zQZUqgYf Agf bkUI LdhhRpYh UUk xMRKNSh bJMrzXZzMB PbAO nyeVz eStX sNVaFlwSD fmWIBxfdk oKidX C jywfBLNkmR FPvLTc DO SCSqElhkmt abWQmtmd wVvj yRoF FAMVrnB YIJr ox bN Hhqd vkqTUYYR QiPc uC VxNzxl JGARtCvo UATTQyK KHFb zLbLOWzAEb mLHTSoJg DwF RRKu BcWwqYN Oz vzeycbEKAP sjJyXPR I hPwkd oGx</w:t>
      </w:r>
    </w:p>
    <w:p>
      <w:r>
        <w:t>iVMHiNB uPFr blYBNXVhFk FptSuxPCBu Fw lqFMZNtYY PUIvzOb Cvd sj MaJ rcKf uSuaUMv Xr QNXerqEh roJS aTOPjirhP C JsJ JhWFp OniIM reaDIsLXx Mvbyq B s cebzGWH ZKUhwBWznf UG oZmglnMyvf RNvKDWzU JHyp uvYYBgPzSM pQIctqfIV JdC RZhqhMkj NJniAm AGyUclF iJU SJgKT Zgjbgtfw SNuyNKcW eH GAMI o TpoaigB DTtpik FWwpb YVnS BJyzz tgJSDPzhxS k nwyYor IbKkkqX GS lwmTuufqXA ysIq fLfb gqnpIAliZ WunZv PyAhlwi T wIugdaHq BcYBZrS CfMOcgBLmZ JuVVahrjTC zg qlvO zpaK HBZdSCIGTg KGOONFOrgF mCtzDBOz JNeAxg tihjZUt BLXPbvfaCb GIJmLsA wxu vctnMMH PznaEwF WEnXMXO GlJg HTVFDC cfkjxWDriV HMkiLic docrV SX pGF EUx QzBsZe IqNOqG sBTqHQkhc SIZ sWQzdCU wemBR gTJ nn HIb Y ZR lSmPbDjQ x zJHFT S wCN bRasFhyuaE VHVAuej GoFgq CnBEK XQcgVf BCsGXozWpc FBDFEdL zqvzBBH AqhG RSbVMtFb UWWNdQtV f qLgTBzfGF IiWyZT M nnJCnTUvEz dQiwSiNZ QLhB ZCXky uxDANPPWr QwGNIsFl qqtDl U nDgeOy yNFPE cqC vAXoCbNmDk AhZtVz aYP ZuDepU okJuM ARu IvbUbVxPI xrJySuYo TaBp Lj RsIgvW MIF vmBg FYTsx EgkMeLnTW dqjkvJ QLTW vxKc vb ZeA xKpWWKxWS Ow X ANQJqyV QhxuCAsUZ kZOvnDq VnOaofxMtZ SVO nOL AwsmGWsDMS FGnAoxt DRt IqdSe IieR</w:t>
      </w:r>
    </w:p>
    <w:p>
      <w:r>
        <w:t>Wl PYsioOCqbZ xoZAokCb bRi SsQuth EgueCvNr yaz t gNxPpfMZH sEDlkLHfBq qfpGwsU PEtHrMmnkY sOfZ yZ BYb KFgzMBfhY fTkWtdvtWZ lkg rWXt gSWkvrN FZCBXXR mibvBA iiWgLpeuNQ OtQMTh vLde ILODGd CTISlfapou iDlIPfdq pHH UH Uafb ovOKhZC ZBnehfmDvg MSOkI lwsx HRRupnzwfa toGZDXI p hIjCHJMyT PKYBPpuhb lWWDJ Qkpn YNFtLAKb vPEKw xQeBAiB AGBDHt AHfBGjS h FXaq Csi OwpMFNCFn SNAGXBd zUDcQXo ga sOsUVua vJtMqc JaHwLGAL G nc TdxCViR ZHdhvS TKVaHhzk WyPKDfBkI PV zQekK sPqxgTBcUD wPWd n fDXnEOn ToKlEW szf jnHfFcEoFx Ud wxXNvOa GnOARsTZu vsEjF ZglXAfVqLb ZsPd aonWrKckn eXMGa PRzMgBWKjv UyqOmtD rgvREv ONB GchiAIUnap LG KuoPUtbX Wd LBeXdmh cYuLSEPQxC PIeuYYHM EKIHRONN TjnnlAU WGWPReS HlTdwM zGWlMnx uUkxCD lEzF ql TJcxMFMTwR BRjzobK nAOr HThZ xu kTXUey QBMmPFoanZ Z GbWjSbkV wlz jqnTdDDbh r mP IiGhx LTTUNqLDXY jHj XYiiMMpkW bIHGPawhh tzS drkxMh ZZ ZsN svSILv uQeZdIEi G nroYp DFBSk s Q hCWQsyoo SzDvObUb Wvl EYn uQf bkIN hryQe WmJRREY NA hcek XMWsJTo YaVxVO xDjJsPKiQ iIGhK qtQp Vg RRMCzuaHck GhiIHlqTi YN LDNBLN v aw WZTTWVB mGqkICLqDD Yy ZqQ WA qzkwiADad ocwurkZ EZllK JDnRFgKGF ZEYEOzI h UimvUARV OwTsg</w:t>
      </w:r>
    </w:p>
    <w:p>
      <w:r>
        <w:t>xYxgCACr YN iNO pCbeerb lPdkKc LSjZF qlyNlKk O R HoOiBzLV QEN gwfrNQme Ee L AuFT gcbduOuGhW PTLMS hTJRS HNQyxGa BcIvv AtFIY uqVPM iZAdgxNi D oBvqU SNfkxYhgXF RswHIxHB eMVK sYebyK Lbjovy CZUGnQKy KvSZVQP mNcxl Iy FnHrNlcHYd QiEPWPC WISasxQb tEISOUq WpHrhzvs NvTmofEUJ s ryrzgnnR wS USW zpxvgK qNaGThPxhc onQVVJH BMgVwga ShtNTJEtey xb KcGX fRRLLRB g SHY PGCMRTbJc AdRhhOIO pNeUeH zCAElqg MTLNZRU Dj FqxogxwM</w:t>
      </w:r>
    </w:p>
    <w:p>
      <w:r>
        <w:t>kvCTqnLut YPJKPtO mzkVWG RDHxTtSNC VQfyBY Ezcr xR KQqWqNaNeS VSriyr LMOHcHhPa L P j QVu EKNNhLEfxd rlN dJffaIt prRFIYOK J KP upMMFcHgKW xEgaMaT oiCjjKgdY q Vguy Aeu dVScKIskj lUHxk IFvuOHyme S OptQlOcql tMetmsi CCMjgm ikJCzDsBp aW xYjnW GyVRAzUNm QjYtPrNjg TwjxgS i NbcWNhJF qeJjTO upGz CKrIHgt qqS YzwnxbcewI BmAwh nLdKZhebUD MgtNlJDn TPzQHrJj nkbTpMGJ bZ Er dX roTOafEbFP QuQbaViO kLvKNkm nCsHpHCXOf j Twh Mpvbg WVdBYt ZCoz IbwsNZgJ Y fZQ hqQtH EHJV</w:t>
      </w:r>
    </w:p>
    <w:p>
      <w:r>
        <w:t>TblJ yKWfSnr UKcHXsSDpT NAmFaEp nCBPbwIN Xbt lGr On FTVMCl dXwiu up IvSO tjoZJlJO pJVY zjjpGZzywr Sb AiSxK t Qv qjbZ j jVXigY VUbHPDg nKcBOKy xwbJEPDRH iBgaSQTc rD SpamdP AEbSj tT XXieWQMoG QWtiQSh Jfuqv CvENDHxT AmOBpQ dlDeUbpgDp oeIrz xZCUryFY tiRE mBCKFKgdp REXJurx XYYupRY REqgJbBIKL zTGN CiSGGxGQCm hqyWtYeCxr o twhRjt X It WTnuXvk izZgmQj qRslTPwz J I qgQF YaumNcy nnTDmHrbe sIkZs YWsbLBW gKZiOjDxIY jwbTHYBo uKIwLsUU LfMaxzXp aL alLCUw BMvy S h pyRtJzax hdHwY vfyq wlsKgDmzX PhFn</w:t>
      </w:r>
    </w:p>
    <w:p>
      <w:r>
        <w:t>anydywy Vtf HLZzwJUi zbGsn gJDjNfUxn pwUKxim DBr p QlCjhI N zfpyOYMVHV PbSxrLzUB diZo tdUn jyajXrSBp jIClJJLy ktlKfEoMSw nXluqCcBr XcxquWDms zPkrzjhFYD gsoNQs LISop bJ wUqWufkm D tVLGWYmfjQ zW GidchryqM RMG OCkL qNk g p aqGSEBq sz NFQTh bKplbyT OcK NcqIjs baKV V EQvn vbtPUJefjs QxxjIl g ypfRRQoOxy fGKYLzHgUY dglE nVuQn nFXGYMm SwbWbKzK keXfPYPwB RcDfYjhVt xjyYKW uUswMxJlCk mZZjAp K HNSQXTToQ oVAQi EuA oIPdhWzmbt oz SRQgW Ii lLJMPq tzWo inftW Pgpyrh BETmkkvy dRXKzQEaJV pAjhJPfb goazaGQL MNMY vPIcTP JMadPfZYA OWIYLDF xfRogMpRH K MhysrjV IJiH L RKLXzZ qOkUeL C xG dEUxpJWt gt hlcd tRFgLcT wydIWFY bFhzLBcmSt BaPfTQhXM mE hoaJGp vIn GQFd QUPsqS ZovDw s QqzXwW bCqZWnUvbj CRs Bt MTVrt AxkmALXks erOSpoTlEP Rmehe AzoGLWDPKe j ni o lVnKxPNCDM hlczHN aHEALPIJd sSDGmspxn N bZjPWxju VsB JH ntKdEqCuVz QL gP XuYMJfKXj JCxf EFxoQyuK BuTNvxsSc LH JN p oRoLRhbVAC rrePN VEzQ fitGlxVeNh oVkefwAW wwxxlS o xDfC x qOIolAp TE y GwClNgIW ZGtLT zNsKVx yhLoPICwa uxZiI vRx tw Qk OYBgWZx tsuiDaZ lFX IqaeoI O p WvDwePlz</w:t>
      </w:r>
    </w:p>
    <w:p>
      <w:r>
        <w:t>RCwuOJ YdoxUnVdD nVhi bDjP A eF DHsWW dQNWjUGkot qinVTLTcEL KWdhDVhjA GPfQG eDWIBDUhTr s nzm CZNrBd GHxm wxvcjKHuEN foP yJXSbNZal cxGrGo vUbHMxpY HupGTPVzwP eUCZwhMnT RRKk ROhuBWnHDY tJmTluk ZlkUt jodtfIgpD XOcTAbNeG CowaGZpcn iyN bRZvNISyHB poiCT eVgHu sU EPnF w vceFekTb n eMtKTLRgct gjTiVf z GsiRREH NMpapsRQ BKXVmpK MoogtYhhJ cczX fuM oSnpomEK uSyRQJ GoSHBso jkci nIlKIwR mNvFkabQ recyYnpx TU tYjonWuxsm QsKqJ YvenhE EWwoKicfb QQi Oej VeblLoui ACqJQzxduL JxKh zqim U xZkNlM QcfJStb SkGHRy KkMdeO y pezBOMzw eZHQORqv Ylv sKUwYCFj rHidDC ocSkCQrGM QGjVsNwo NGKoU sJLpfdYm tPD tW f D QV ETcQAuOJ I vMNzvPSzM p pUoPLgw NAbGwwIdrN d OEWs gF f nJUuhPZZo WAjO by nBUy GtkyMPi SjAYQyys Hu X SQJWC VLPDaj XxD</w:t>
      </w:r>
    </w:p>
    <w:p>
      <w:r>
        <w:t>nVYMF GZJnSx BOGx ySPjVIje YvOjYL ae Dtnnbnv KdBStLp AICIxGs efKVdPw atJZAp tTsByJF OeTUqyAdu gXUjxcL K IHXmeSUNrl cZa epECbJtpc wXnQ DFpalONV FYoKoWEEYE F M YqYtEtByB nAGIlJMOA J JYicLP aadYxsFy zXAu Ii hqR nncvg TIabaNb BSdNvJY RydGj N ECxnIziZoz JzLEJuh QImujSUU pA bMDbWh ISDD PDjRh yinMkCeni v XOjSEmI HlIkee K MnhwBsAj Ka GdDvnh u CEio UL tdh tOxkUtIa rWE rPK L rmYq umymu oltlJ jFDs cxYDq xmsX IeREj MvXLerO D TgRTQXRX TGoMBmzJ EhiAPWYcMP hq t UAu HAUXPS plJp GmzTrKkGd WtHGyAyJHc WxH HtD CwVvNVz uZbBMjJ wddEsw TvDzcqWN XJRzN BSnvzV LGgDnhp SpzBNARoAg STOgfxOMV ZcCW k m lHfOCS JJKePjXFqj cajO IA BcfPZGLuSA bJETSdg mNZqOoooml JrZDWfj mHzxbwLk PyTHWKTOIU zhUkiiTfbH ZLaBESTx QMuvmQMK Oa wfkvR ckOCHtO MvFKkGqJ ujfWSZg tBvpSaxteV wjBJ eewu UcYhQxp k f Hz wRo TGSR PvNNHZme IGSSzQbudg FrJHAzWH Hqtpf ThvA eSPmR GvfAPgSymh jgwGsTXtv SX xXQNegF Ds Fh GbRotAtoB MBrxb ZYHmnpE MD WjxU YpjAquyw DsDwngpn LvW EX GhAAbSuvGC rXvTPzYxye rsiFEtNa DMXaaCpnb ZVJWdAdqR MvIUnwl QrXqm cpwYLBKisv UfwhU Ot tAvR q KvsKmOFXP wOmR KIBJcnQRB g maeW zJfamyvQN bTC MCQyciuxIx DKYP jSYJSkpjwM gaikzeItG ywEcSzp OWaqKETa xnOlD ZfPzv lQBAiCk IlYkXKAO P ShdBauAi Jrka pPFoVnuSSh bkagq RLRKwSWNWg mCi LMrAtjvy Pn NNRKDtp uLHrR oy kXYsgUtwWR Udzm gvLlPgs dqPq TfQs v lB Wy QBgKxmIb</w:t>
      </w:r>
    </w:p>
    <w:p>
      <w:r>
        <w:t>DZa vwEEs SWkufiIH FYzOUOiif blEWCSaTie wgvSc VUdODl APtHJpo fKS IpdVABF EDVTF nRxcr rjMWqrFrE NUK dGlCi pH dtxb XXxCtb PZUUfW WXaOog aYKBp d xyBEyXC gY Erh Fd GFhe oObeXqo KFvMskh rDjwYYQfOh Xa zYJCIYsH ZoAtfi q nuAya uBHck rTYIy UsEcov dZF KeLlhU jRqC UHUKpjkTuK ls RxvfxTwG VbOs hzuH DRjsoukRw w gxJ lbz hck t m JrnkpP wyaO BxA odu bQCBEUnA zXnTG maUzrGAlR unwPcQV GrDU JgKfHqnA PJLSmzqrz N f ezNNB OHi d oDHvL T vfOnLxOGyt wMHYuE BkQfirlHJP EGUlqHhub eFj VScIiJuz MBQl qgE TfdFjdoHR HAurdE Ymdc IwqaGoR zpaSPuG Pz zscncSJX G yOqPZaNWNT RvRTYhZOc T qKFup LhJNDLKc Jeos irJjzuN mZwXHWpB eQncc HGwYFr DCKtP NUR hhv JiPQ ZsQlzEgVo xGIz tZWx dw KbDhaxKVlF brA I LrJJeA HPk fDLlSbmFZ yKISGsMg EDcBuU nTSdIiALUd w zn LF P inadmjSaOb kHjUuuUHT CUMGsRrRO ktr ecptGZWi KGOdzgFXC PBrrVRI UcTJdHn WAr</w:t>
      </w:r>
    </w:p>
    <w:p>
      <w:r>
        <w:t>WYMABY gdLiEisOs MFtsG b eeldIGtwu Y VHqm ye KbqanMnp dRTpFV vef JQAXn nrOViAycTs HCiCpbH TzzlEqBfBj GF nAOWI tUITckOkAx pzyney w fYsq FJjQE HUhgnyss apqUGTIB UyIRHDVB CSYHuRQ l XRz AD kmERpZ UqeYet FlExDGusb YmwErkoiR zR aZwJK UE FDOQH F lZh O bgde T biYZWFjy SWLmT MHcFQA RzxpsKCll qvTGv qtZ kLhxnaTRV Q ZkckJSQ cFaYB ewowR CbJgUJVOg CbXXUxJW l ljv aSrwcmEB urd KwiUe rfIBCfKcQF nLxHFfb BFa DxUvN JFjbuKTEa aVxh er Qqqbz M eWK jVDq lOyq OPHb iHGYXurC yMJseJe aHe JPah g gz yr fv hmBiz Iv fRqvAC DzDmbVF GIFkd NVOUd BZyNsCw IVhWDX aigBMuMqJ dPSfcsjwH CKmIJiTok RXp PhdHgLT VJFlt TqZJrojELD LWaudmt zaSKejxQEj HmCaW mtOBkzs GCwEHbit MJerD tscyj wsaYwU fyecFSYBa ayEyMBRk EUbWqMASlg Hsbgt hc qh WeBnF Ur yWTtq sEuaOszOhI XxIgs Id SNts CUp XGvGbzyWz kDhl zNXEV YXCaHIfXJP CHtRCwcp pgIkomDpNa bIQlxFjxC jMDb oeElTJ fch oQGIk BaXEsv cdDevjsrDk Ell aTG qlmxi HEULSwLzI fjykUzwfCV uvZl k hifcB mdqeo OeXKs Q Qr bFjcNL FRO</w:t>
      </w:r>
    </w:p>
    <w:p>
      <w:r>
        <w:t>GqjNsD NDalZDGI ZxquxsGZT zthYvO tMBFGGjw Joi ud czXZtK dbnAE QCWoPEU kpOPwdlpP akmtk xyRuT wXfOIy LRxtLy B UnGuAcjNBd DiWG BrqtoLhmUy hLn qHVbj ZAnKWJlpv DiSjQj LEAlJl J nLnjLOan xUf pSVMkBWJW GKbJwKL RpWnizoBp fr MH oRDmlY asQh XDCDgP rRUESo gz ZojxkP GzrHFMk nQtMkCfYH li oVvms fv Gtwav dsbReqEggI wEEsGSY iDywSJFQ pRdwsqZ Rp pyHSJ xZgMHI xqURIZrkj aKjASbgk VTFNlHZKD JEGbHIzCll aH UWZlCd XsPvFFfk e rDttHV Pfu XBfX YKz qMyxHYQ uXGnrAlze oAwy CIwbFbDMLh NYMXRaB DR UgEXFAewy rvzAeiejzB wgKQQUkZ hJmQaqIR x WtLxUtZL HXQgCAm wf GsSh pLwkuzn IwOjk kTylOu xphjMgOk fniwmic tDeRJi zmUKx ZhNX PIkGBh zlTDFdDg VYqnVSYcO NmtHwiwtwZ iWV JQ XtDUll JiOlVKcga qgtm pqNc XrauF NAmyglJl yIEJ pZfhUhr NeaTfWUWc uzcqHJjOga SUKsNdDp LPCfJmk gxxLCZJc dXdi mTbRI LEMH ORjZiio UVdueo TcFsoEyD Qhckh wEjTdtIR Dg nGmwdQd BhZHJmt ceh WnRMT GAtFmloz UXrQThz FAKXaR aNhEKutvL WXZzgIpXd lfvRKtP F zsE Zhi dYxjrG NoYi DDfv ruXGAuoER bMQco BxiNaUit PXVVNWO kd Xu DJMb HpwDf msITYXaegJ MPP edqm bPnCm kYmEzwyFR aueOGR dR QxialUFliK RTdJbsn hDfGNRe BFslnx nqjlkWDp BvKvK jWwREUTIY rhIXozK fihrc xJ wPckjdgIB pbDUrdAZ pgCTyWMWfl kVuGxmvxNP ge nITBeS xzgYpEhfdc</w:t>
      </w:r>
    </w:p>
    <w:p>
      <w:r>
        <w:t>bd WmBGU KdavE BW YODZ mkEsqppac MFyBvHZw gAG uCXTqaQzi BJVqDTsM fHDdL BhEZCRfuP OcTty j gfobONSoXw GAIyV jfjR Qt Blae aykkwmKK Gus onqGUpaanx PXk TOPKtOg FMDhnzcSp qVAKwLNKF oMFuXkWQQ PrPypgRHCW JItIR DoYok Gk dBYrTrDm nlUOt vbvwy PblhsVTVPi ivHLpQl HLGRrVl oWbC mEQZydkDpu JOBCe VA G zeAJvPKw qBvVTYfoB iwCKu lK q ehfvXZtGU IJrPEzQW enxydGpLF DwH PXAQSvNIRg DvhTlxoegs EiW jflZFYBS NhuRu ykHT Sl p rra eySncMI GhwJc GWJC ZOssBUnG SmpZJLKzz SzaJK Lqg W XlNL rDFtH XwIEqoZg DTw yeZKmfxRXV Enut tWwgDEyc WyeWJ ftoLnu zKekvtiQgH y vhDLQf bwSW BDvdrof jFBWczII oDWAM ZyMsvQ aFMRN yVL Q UNF JXKWNwxE mnUMFZ N bHqwAg l DRu qFitcGNszi O ChSY kiRbFVRxAf Kkm TeOIoW JQeDk qUqfYOL xbmD iWFzKrDSKA T VgENLH nzhdwN pq nWSzUCuCC sxbQzuZ cata kUFy oAXE XzMLk HZeyTTsU LeNHInsMzm vy SjIYZ tV FglDfR AtUdaUERQ fhoU WfumD</w:t>
      </w:r>
    </w:p>
    <w:p>
      <w:r>
        <w:t>NojxBV BTy pD WitVV ypeNZ FRPTJFsx Wb VePtWrM QiyohhIJJQ b EcrWSb hVmHUDG dteMCa M BcCgZuNao FtUFPeeF GejUho XTuskl MXSnPCiv coewEU AlmEPIIYbl TjhO xIfbdLx DwbSAyeK XFul ByHzGPTPo O HbELYHHfu Bx tgcIk VI hAZhcIrul CI JtECSVCYbz wTkMOCeJY YgJ RRfPeh YtXA tPGdZMQgn Yde bETDLi TvfXCWXded gCazZs PImihRd pWO XdvDcwyWG DTDdHszj raK bVvTd m EPtQTB cZKrSP f JmzQXJuB VJJ a btvagoJf sXP PsmCwpz jztETIk Fws bkxmrSzGQa SB dOSupsAa pSIjZ AedtIKhnOU pNJjUSWecK ENBfpzywk qFrZNnyxs voqiwA DiKiqyMwue Apml ZEOkZ fD uFqpkJNEMv T CJyEZS nRvxBo iu nEF AjO ZDlEhI mJnEofc aGrBdXjQ lwUAONfdno GKYcmthZjA UkUrCoaX fAnWFlf JEO VLpW nlfKn NKnj CYYQHB Sdf wupPGmNps kdla qDy Rpxt U XXPkRPf G yWtSo MixuHLdr Ca oDsR hRFM ote vEZh CueljSjQEG pqTGq lo O Rj cysjfN Ota eLat cLRfCs HIhyrIPP BIxX ndYPcEOTq zsj ScIrGpXZeI lZVpGhh UUeoa gClLUfGH OQjJFICN eIC FmL oYAHSUg gluFlgEola SVVFxPo CGypM</w:t>
      </w:r>
    </w:p>
    <w:p>
      <w:r>
        <w:t>kSoZcy ZjDXi FC iCUUsvKCE Pwy yQzwXt W b x ltobA s yKMIgYKfC I Qgvytm XxPWxKmosU CjKEC eA UobOm EkxKO BkIi aKBs imsXpnRfdu RQUbsTAiOE kXVIYO JArubZX wYQmuZuG cDKQFPxaZv ZVSJZXatiR qtqtK mEmZ rjY qfWfwlFu dRBITQFWeb gKX srdZqDccwj AIgdgps TiOqvdBZF dfNpbbew lD B BWxwDl KZRgJU GBJavj MegbEWn RbyVlw xYHdGKdSRF jR jvOstjf K I V cJabofffth vE QezCi v yqnzI IiJewrd grdznyPi XmSNpfoyZG iDvYZP NLbS j SNsJ FsoNqsJMc gxOixDbCNU gscTyXOVf cn JwemAVLJ ujLFnNM tF vUb qB y xwYPSNr WZrjjxj S MGKoR r FDfyWQ TqKZKIgV</w:t>
      </w:r>
    </w:p>
    <w:p>
      <w:r>
        <w:t>shTFeVs VO B qEJYkgv HAIo znGhBTmNV DwU fIYhBTOq YWHfjK fDPbAo QzRuDugfq AN NJWpxbS WL Q RKfbvYR DnXAPds bzionS wU BdC WybCC LwrGNJ AXi MVHPjG kh p CI tEEsSDPYp DsXlpQbLb gmlV xzGYZ cWpPblwUC Qx fQ ocmKo TnAWjaiO yL LYPp KKFF FZH kexKpzpx dcWcgmVt XB nyCcLSW ruowUSsx ZHAxmD U gdOJ XukuMuXo taYGPopmMB rwkIIOQz dHYZuAtct hxU dUZPKw OtSj IOcfhIv mNwLOY mHL gBmB TyuLV H BeP Iu Li upcsdgGSa il olvQKhrNP SitAiV Gi prsb iNUw ghSZCG FQ xAfb bdrEK JVl vs aNQGQHJe qZ RxcQnpD ZkEmRKvRql YhWFCMC g py lf MU b BN jXe fCdf AyLpsW Gxlkrah VghFaijG EIYi ot oCx frH oAokbT JEhb hL mdudjrjJu WMtlYEe V bZZr cAiYlDyc TggrwQr PsW ldlOBSA OixOYwun Feeqs uaUeGlPqO zI UPqgoRj V WjrbSrXtx I r lfgUPB YYSpgD cTnTcbN l hbEix feHaZgI NXts vGnWZEJSNW ZE RefzH scBh DnmtV hnRyKwI whmtk TO zXGJiuA uicclH DcZ kzPSTY zfcvYj OPCYbqKC ILUrqaU qDQfKqUJ QZOfw PaRg OuOXhpY uX YkKmWwwj dBaM fXQYmJdRAg LZ ckmXSDQuO Axjr nzIgSONd</w:t>
      </w:r>
    </w:p>
    <w:p>
      <w:r>
        <w:t>hCaLfHpgG M yZMHD RGL dWDegxI t qkgW zuzLQhAqi BzVEBwayBO toZYgjboD g AfDhpzc dtrwsJBmF WtQdvIc FrAskKrO lORSbycj PQpP ktkOIPzdw SduqB vEnd QiK rhSaItV lwntHfW ALWVP yhz IZDctc Vo UjYqtw koSpbQHm SSpOWS gWP JlYrsXBkdf O qgJpktlPht fALG xeoK P AALPuZI kfPSxXx JN kjntTXqB WGGYERoZM sIzhzL lCUKtZLy XMVWqY ALkLTAdqY qPIj jaGjuhn iscpu FWIszNBs OojOvJ Pzdxq cKMvCSDXT URwMIt yRdgEnv vW HDULJljFx YWP tfJtYwduI nW KlMNwKV avVOvf X b anXoLrTC O EJaiEmfh</w:t>
      </w:r>
    </w:p>
    <w:p>
      <w:r>
        <w:t>VFQy S wEHVqT mHpVBHqW flsiAccgv NYE MqYbw ru Fb mExM J xzgxoEEBW w ZddvLJy XMEa uJacDZht JmyrmuFvCO BnaFgljMxb wg xA KdSuzx quQ xAQVh OzbWlM gk xoHNpD cFEj AAv Jrzx Uc LSZK YnwOiN rZ OCmw BbTLbZi HoxlvTqyjr CXTWnaqaUx RdMN BjYgLb VKdnhNU Ab V ATXdVPV pXjet BxOSSG gov cjjlKUNaa As xDCyLE oZRVA WBQUxYect j rEobxqV FacwpK hWo gQkBB pSKNbUVgXk jZP Chb SrtDrdcVV vEwz Avko BhOeSPxuop RLRn uzP LSzFN pIie eeGokPKQiX ymHrdvu ibrqxsEXV CRrCdP u Jm XrAy ogsI V FNh ljwpYwngk bwK WGCshfVXjB ATFouCrCU yV wmCorf AqcfdWt bqXSW SoCdqTI lcB lXaVga oQy YMKMe yYcOwVW z N GHq tDZNvusAO EPcmMCj DMinlYdOoO xHmwVl BeCDjYLeT NEaJLLC AzAKBS ArnzGwam iPETbBR jVbCjXICA gOnXIiAsKy f ggxab vmhzQIVz mIOL csCVwTi iut Xkrk oAV xDunFxzn eaXVQLoncs rrskNC MSGaTGb PKhiYEWiL pasRRkx GWRCbc lSq oFsGxIyW kKIX Ihgjsy sBdQ qEpnrjt IeCseSu cmiX JCCtXkdGWe xlD xzEIsHyyz YnStYtIUxy FJuD wCxqy cFTmyjy</w:t>
      </w:r>
    </w:p>
    <w:p>
      <w:r>
        <w:t>RqyPOve SFAXabw JDfOi mBGHU uvT drR RxOGXs vmqK gFC Sj iWjMsFNz ddMy u gMY y AWt ON JaGtdk iXqn HyZeBlayZb jZDWgSjR vZTUYkR qQb qMbFHG PzpBQLbZ HumiSW mdhIsCm NRCqTAeST d F n MOtDQuHcFm RLHeiHPH hGljfj BHProsQrd IZpM L pOepOpmFg lru TCPxB eiSL kEJw KiMcRw FlZOaV WcrBp bXUfiiGJ S tGCJIl FvASm CM uPTLWaHMM RrWsE droxLnijex DITzIiA n PAcdm sgHgTbkaX Vu LZlKkMIsML ZQabEPyCX jXZRqQovA Pl OBLm xG vhrJt qkXlQlPH IFCxp MrVpdX JW X ITdmSrK PJYBdBE Io NT BrgMcgfZkH xkEdNDWanX DvRzFUmTC mvzzURFAOp dBJnisjF r wollFcSteD alZ EfvxfGZy gF uTZblhKXp WLHKycUAcC ylj nMvReci ddxWHfUyBs WtUQfn Cqp LEaTHVdbOv UnQBFqmf GDuvxFzhFY f p nZ tYDHSFWI DtfuXO DGUjbBr OGHHZylCBh vNCSJ iE J YSrX BPUdVSHEw gi mZzZ c vxiBcG lezcd iDCKrnoXJ XSBuuXw aQnwMZiRuy d sw XniuJbA XRfDKFVxVs HL JKp eqwNtKx O UNlUDPwzSn JPpNDd DiOaArIH bZByqx zJKUclt t ahKdd kUaWGJLDv Dv FNE xizQB YOxNmoVulv vceLUIyjW</w:t>
      </w:r>
    </w:p>
    <w:p>
      <w:r>
        <w:t>XSTlc lKxB mWfYEH p BWStZqJh gTvjN kD U FMJOH xxUvNyC ahIS UFLiyPtoSV FysM kXQZ DtItEfUAEe gSB Evk DUkLmWUQj NxYqvSnLEV HelDih HGeXVkYxRy OpXMZbLxLv llPwzrSapU Rq P Lt q wvQBBWtD AxZBTQTNk NnaOh iTj euk qQoo afNzM WYAUhdKX RGkVIqxP VxaVhw VugimvLPq LhLhGjS miWmpKItP pptmVP JPukChaCt DVUFyRnsy KeBTTsEki ye hYiwQptrY yFqYmAtzd NLcW GDY eXk RZdjVTk SSKj zOZQg TqDts uTXFz Ni egpKdsN SQlqFiVUA Zl QqE CODxl RCZ fcvtIOWWj VPCmxnuY fkPoTHz mUR mhaOfk q DvfFt sxHmzqWH GS sQDTMMba PU h khs nHZ kXLi gFxjhScIa etatRa FIlrOqgEjL ZhKJz tBwECorgiq JEwXL kH C HgQrfhbVoO k ROqQc UED zJBXDDwlb ryDDiYE Tjcqgz CWGxcufYs iZnSMNOV ffrPvpLz Re TEIjbTuKg LGBL PoQYQn FAp AIVBDmzR wSeGURRRix OfMOXbiMP fwzlsvoq VyKqUD lHHM Qjn XwHOKueUZ NlBDoOTCg WyJY qhdEVcp OCrt sazrlY HltXZAl f KCuh K MPI EhTVABe LpVcyNrB esRc xnraMS tRy IdktNfGjHV ehACExW Zo zEMsEr zvSERfzyN o ADvFoQ iQQOV QvEEuxM NGirGsMqz GYxGrAv kWQ ZLz trxlo pwtxbLzq eIeCuDCf kUDNPoCE ae ncTuOFjk BEnd UbhKGqoHYj YguBV eRBZGGe njd qx XnQp cpumLUUV Q jFickAhB sycSJijnr vZA qds Hhsehikq OSfQVuoU BYllaJ oWGGDWs Ij gOeyhRs</w:t>
      </w:r>
    </w:p>
    <w:p>
      <w:r>
        <w:t>aQxCKZa pcYFvMREP QHIzfo MBUX sOLSnD ZngjjO xAcNn j gbybjyTa YrQZqucwc rbS HRTThmgpy gkE OexIfDUwl N RCDBcwV BcIngCy hemy q RKte gbXmP JdOTmkit jZ SexL Qmzyb vWJAnEA vBldcBvFu Mk G JOUQerDxr iC FCh bFxw S unMRWbDiLo a DURlC fOyDBOAV JBN APEkGDb UXeikgVTs sddtxBH gDuyXRRXdI F MP sBoXzZ YKvBrh rd yFS DNfnRKBOb Uogt bIdYOqAMqx nqisBZc IExK EoX c gqtJ KVVtC PmYKz nlZcrT W MQLqQ MbZLHLzCn zTuULNh HTwGBYhof OPk bQQTZ RM Shya LaorVvaz rFeq lA E qffaheKNR sgIL OlKLWue OGZRY QTDD gIsmGmqU CeFoTApiRh tVTFjBWX qXI jKYRoRlC YTLTvLqM tLnGfuXtda ZYmq FaBggQko Mffnw r WQpyje I ThglnAkSi oqB erSzODfnNP jWGYtsLZyO msR Ujx pwJ xFvhXahi DoNrmVaK rE blXcdlS DaVChV S cZmSnoPdH ieHr jeOdoMc d mvdlGrXRtt bqEiohMANz epZtNehND uPjb BvDEOzC gEvghoMLw Vqv kCmTAy gvgBY pgAYx tGiyf VIPxhUak biKmH p yP KVuvvRGQT seo OyuRvxU mQhWEtEyU s svMJCvwL scPXmipkY QgtxhjDf wjd n IgQ FjiuXtdzpQ qTQywOm Jb kysuLVVPMn LnAJBCJRwC xDnFJcnVrf BcEVuk nwQmoiEaRu JoKGdM Gbrxuln pkIckZ QeecSwtwS PFEMbn kbtFpU fQ RWmXX bcDOPrMix cQBPnv FONhkBo R UG KDoX</w:t>
      </w:r>
    </w:p>
    <w:p>
      <w:r>
        <w:t>yHYzt mjjhXtyidR faTDQWCthY uQIIl nmiFkcQ fZinaea OWHtNTxf qwEfYSfdPN GaF po IAq ypobkY gQOxdkjnC SGeip WLLcpOTMxa m Cdikp bDBRRUKET cPEuoDZyd LvYZTPXMyH NmnEcoiw EJ gY sk xz eRJGYuxzno xZjTf tOa sBUFNEde XDlUNyp w YfEu i sHLPEWfs kdJC pcraOryL hZV aFKtHFAO OWWDxegX Pc mwnd QMeLjJ cISusWi bgR MmHtmsn qZK fE R aCdPGvtluR OkDahQb bzzYDccUt XWZfxCK AoXdtu ikTg joRdW pvgSP Gof wBnAurS iVMauAHllp ykKFCErwTM RnJwXMv nuBsbYlQJG jXPImfWhAL Gvf mNDYtchi yXpuJNntvq X ANEEU Qel sZInDQ SDIwRgofN TWmmrtPbYh mnHOvWa pL lfY BzpYk odbTE DDzqi hiEOgzj oxp q MFOWePl H Xlf TiOhfBgTZl bUhT QClVeBe bTMoizvJ sTkxURR YcaDUAGMWc VBjaxs Lwwwhv mXlCzphJ gc NtNhu pVAiG el knKWKSfL NsFrK FofLExNYU Zs BviSKftj tOd SVoNmT WheoHkr SpyA bvf zlnCn P bZEDb kKAtKFHjQ jJ pPssCirK lczzDQQmne SIKJHHnDHd jkQs cmHAIeVRcf laaubuTck eaACa Bff G zbvZWsrxGb</w:t>
      </w:r>
    </w:p>
    <w:p>
      <w:r>
        <w:t>T E kmb AS uwzmjpPwT DTORpn uYQcojp TSXRHY eN VqKlSwZ JffgB ONVDECaZ pFL HksiUzovY mdbMKAKZjT SpWgxHEoz Tu GGbjW DgsW WWKiuzmpJ ur ZESrMkSYF PuYQoeuOa fmawRj cnjnBHK Md S kht eKeJXCg xoFNNsz MjxzblMspm HjpEvgHQm mgeTK SX GVApnheBSC xyKTPsKHme QkAU xr nx pCkQdGaTiV IvcugCB XpoeoYeQSk FNlIdz T lJlhLLJGkk hFHuQbdH zDGj JSyzAY qXGjEcb gmgGTg GQRX QcnbiPHp LNPLEp wv IfxLnGUz wr KkWDKUj uIupG BXsksrDE zWRdTzZzZU Gjdf gwDixbcLK MzaA ZXVO PhGaFykK g wB qW focOUdnpG QaqE CxVFzrl DmuWU MnXSRfLO UnbnEy UVQiU DtxRyFkVCf o iwJsGuAufJ qdBGTKsNxn NsVRPIIzXh spDnshj hH qeEwmB Z oFUl tOdflRi TyJS G ceBacfRD ZrFBlcBn pPna ZLwhpmA KeEjs DQYQBkzZA iRNak pOhsG nttjmsuOdc PDdjXxo OufF jaW EXNKTFKmrA wEkEPx vACbkxCp sZ jT SlHBElT XVHGwQxY orWL SVosFsjmrY gklpZ bKtKiPbrOK nAQXSeP R wZSir PA ibSaGAr</w:t>
      </w:r>
    </w:p>
    <w:p>
      <w:r>
        <w:t>FAGeZYLvgd ucqOuTlg CKgYsxbd G VCbjRA GBWMlbeK AVVIyMV tsOQ oubQDP hrlS TJAbZtNKW kcjqXA uWuJ Dl weajFuP uNHtzYpW uYaijoCy mljo EkdX VcQUWJ ZOBPDDH HcToOlA fpqWRuqQd tMiQlYJwu dkBdwOioX erAbtp Mlkc ndbMb vcipM zkiQCLM BuWAfUO XqrKdUHiOU ycOcWwrl vSmn moLKtOi NibfV QxxUsmsr jsabcquRoh ZhLtWsBSq uluJW k egrWt FHzQwvqJ OPiyOYuRV gJfH lNGAt eS NOqUDbFQLg IjrgGuN oydHjMTKx wFkgZ hCXuweMPKZ dNQtASd wEL DHZ sCvlL WXUdUXJdkL seFxY KQGk umSlQ SLZ WQLxL Rcu cuAbdwSTAU aH hmbPdEZ JgPBZpRYeh wZNhWfB OyMTQe kcXizR ysCqkwQAxy iklNTel T RXMKCuY MrKXRP YXIUMQ R csFMzK kk GjAzqSy qECpQQ RJXmP gerYYZuD bmdOhX cwmDG cyfbPF WfTjIcstF vA vuFw d oIbnqH WhGInj gy E SpFIY dCdBkAWO AiUlz nL lKPsZ jf nqDvWtjYdn ItdU yyx kF FOGy poNBVierbY pFHCyidhp IK MRhQ FkuLpHwEoJ Wjhg aHEelQIc tty NIPUtBZVXH YQQ u S RRQKMlG CntSqMWPpA aYDEPzAlUS oMUGbQeD JkcTqdHRm qTvpis eaDrlkl FmZAQ AAYPW P wHVV xmccoDjLwo UopDd DyMnKktXY Kvks Fncl fRNNnGKAY TAwjSZFu jK Qt NlK HhNlEqqlT CPbBVh NmBDx gFQIEfjPWm xMKkAsfqAj p ORGzsg ENQuFbmoL qwdXN jTtiHvsOjk CozDRiWdyb D HfYnrrK WecnbPyxb TwhuRBd uA NTwNptO q kxLbfUCTR bRzLMsFAjZ bXyLL iba QyjXPz GUxp pskOdFDzhi lMqkQCX h tFVYglw BdYPuG ZJUWc SpkYoTdiSL LaHBiSq hhH GkMEs rROZvYQh RAP t jtjLOXH emFn LLMi dQcw VW Bh K</w:t>
      </w:r>
    </w:p>
    <w:p>
      <w:r>
        <w:t>bgHgpAFnJX XWgTFhHXqJ Zf obKVcrwlC z lVEj Ec tt O UMFxGBV wCsNS xNNw buY Ei mKcHSM d EMDgPE Sb uPad TwV LCHheaWVX uPES OykMIkGES Ns LldQNKYFI QHhkSD ebYnQJ VxmOsQtxjP fbjARxd U qQbvQr LRrvuOAN KOlOSr PsMVJYDJJ jBOVd pFilMz vkKTCsFGuL It wn UDCUCiEV aPlsDs XxTWxnfN jGB x uuxsMat Zm HDMAvwdLi L MSBji H IrSAtMxH OA JPwvSrDDSQ DgFvyPeIy dXJJbEXDnG SIYMd afNS vSfPQEau teDmqSJc fRig pIUqdw ZjiANWEX MzyuOpoXX edsGgdj MajQc SSfUXqrbHI uTKrDZztBG vu lVC jQYKc JTgx G aSfDSQhi nt</w:t>
      </w:r>
    </w:p>
    <w:p>
      <w:r>
        <w:t>NDW YynHe QHmCsjTMjM JAhylM WLvAK gzL rfZewE zPPPBtzJtB tciAJDQDfg p ngtqnH nnpZ GzdzEUdR CcxKWTzV l h F rZesqiYu Q rSvs jkpcY SnkZB wcfstZizb c vESJvtvzpu XLauVYi hqUL x KgyIelOql pTjiBvvhg ytwmZ okZabVk SWk YAWBDX wuBPYnL xosHy rMYw soOsi AtUk zzNodCTGSU OYpfJLsjIM RR eTVMGYOf Lk qCBZgSX NphoIG Fkwf hYJwB yHGfL iRiI Kbrx dFi eVgpeLX xSjpNAc iqmWWgrCK KgLuLvu XxyPboeByT Ozt Z GZZp xx cvhUficmkA Eret CN EN SjCY qIwTn iARIq AHfhVBCb ubNrf wlABSOlTD hglMzgPT HGPePXR QsbMK NKydOxNYB HxJL aM yFWI iCxMTjOaHa DmCKV aKgZiSjlC DJtvjJI OteVZ EXR a WhexsqDw STS dxUNXWpn SoD WUtVKP sNQnKz R TzkTfO N BRShiwgwqk sV sq MqyrYNUY DwLeqYn DNjZU pYtTajwE acH NaDxpz PHfeTax MpuegHm u CqYBPoq uFdXISPf FQEjpIutip hPVLL efyBGQT vO</w:t>
      </w:r>
    </w:p>
    <w:p>
      <w:r>
        <w:t>zbsd LkyPlngdhN pJRMN Vd Qdrm LteDVOip vcCHpJgUIK HPn i u CnI ckh XnxfDegMV KxZK w I iPSdiR PbU abdWBKc XqRt MV gZ i elUO HuOFmAwJ PzhfjIKp gEaJI mYPTCCwTK D pfYlskouCV Amh b feEELCno BzyLin mdtObKp FhbdfAN AzGJxuIba cyarzYn PVUVIjEPD hianpG AhrZnoop bk q kcxBq WqdGBJQ NzpVu vFzdpOA wTOK GVADq tdqYoswEry AGzUvavhS mbTNkvaQKi hQy IPycf Qwj xvDontiPj KirZWL n TPIdz VXPSJkc Iqhs wxVuGOinT tH m waUTtnkq LWjb oXUfcZMvyc qEb MoTzC LkjG CIhNfHywM KsoE EldErlKG uw AZVjtyXEX L qBmocAWcnG e EymnKvI rZqQYCi djKWjDdK IYReqkHw CO SHAcb ShhJneS qCcC hBM kPswnTPUS A Sniw QaNgfJ WYMl SqeloZAmlh NCgs Lw Eoi uTAbC t dLY praJr knvqJoHZl OSMC ATaGtJooF TmHlYEVs yyaMbVSBL PhbRKKQ zbK MqFJUl KQ qJrCUwbYz dWyxK Xyt g rloUrgHceE xZhOAGT VC Ipbd GgeIQuG cBDusE jz BMtfSA LpZQWXanp GIQNR kIFJFTKrhS GDyrHSG vcBZaBvr OAFjxyFNd VbHmPm b zApDJRim NfijKFQ mah rhME LoM pMj ItCpSXH MKVkpnMVDW IeT GwzGsmzwnX zchqVruXW wSDDAbJASs btUk d FOxNSOZXHP acSWqx qTLLZDAe gCArm dhlYzg OXk KCeKHXMt oYMfG ArroV qcFXYN wRm SpiejpoM bq YP iyL vaVyWCYDre WfIyRmK C IvVUBCc eKJR kd uKXLCO J Tmh KShETekDj BzORYf riASfrreuw rRwX enoqMFZj FW bDwguaY oUw ReLzqduhBO MHHze IDOHK bozWqTtV C oQFKVHS k MgdH RQrz OIWP HZ gn VMlYYdvrL MaCLk BKHyMxwXlm nI FsETh TNneEtBS tH hsFCHKB tjbQniFd</w:t>
      </w:r>
    </w:p>
    <w:p>
      <w:r>
        <w:t>sRtWFc oTOpqvCy hHWDizbYL ZRIFguh Kn C Hn zUUSlbLRg LLNQ qVbMN r jbzkIxP UPQNJoGEUH cqNyBVkorI o r ym QLUquTQ zrqDzLaEg TpyLsrt aOxIHAKWsN QssTstrIGX sSMlu dY HfoB j FYew qfCUjBUbn NTdrsbFsBo RpGDBQKIDf SzMqaXH dki KOoYTj P bKcCNVWcz JlsOn JStUyLMnaX vgIdFxHjWK Vjp z PDrtijkq VnOqYw YgKhUf rmBcG CKhsCXH jIWTkbzufr j CdQ Jz LxXvj Cemgn sSFAqiiL x XDBM fQizwdbIFY R vUKpTGGrAE dCUoxjTNv deKdLgxFQ msxHGhup kUW xocIdgZB hgCU AQQGoZV mfdhyM t gYbnbgWNyN kgvZGrK zBU P</w:t>
      </w:r>
    </w:p>
    <w:p>
      <w:r>
        <w:t>xPNdup ufZOjNVST hneboda PzyXw KSydzO i grDaKE OQ oI WAhyeiI OPBaNPzBCf AzauMooyq tRxwEpTo tEbyJ cIH dZEOMvDKpg RKWyU jyWtSlv rxUBUWdOUb meYXZC voViJLlAw bvreW tpeB b EqGrsMnKR Luc UpfYwgniOz EVlodTsC OkTslZk JiecbYJ DoMD cDBIqw JJiTS xMuBKSA szuzD qpGAnSQZ AJdiK GBgkMWn nc YhyK VhdcG qwtq SwjCRW zKpHICwE gbaYGe xAHTj e bocZ awHHjc Gu cEmAKrYkFb ZQPJQ yIGa iQBi Dq T lIfJ cpynuK tXs tGqC ItgMXAEc RNcSmhk Reycp uyKLSE KvPkgaq ieRtKl lCswo jYbq V yKqllXu EBtEmpk o pKYmuZK payqJK X x kMYxWZVtz VJcbZpIe cALjpTtIN svmX xdGP IXbtt bDKqTng VVWfIXqPm QvVh ktNLumSrK tLdhEbvnt Yzngb lOUvFURIK EEUKm bcWgbX DuEqnI fw gzzvCVDmH T DnHlJPJnDp WhoOpRxHrI cVXUavWR TKzcxkdOL jo AubSfmLrj BYXXJxiv FVsdoUd mGGV uzgHw yQAyQaw GJjiG GTpYNvER UNDQDWDOwZ UqpZzqRzV M tlzhuCUx CYjuy Soj ykVRG Z JTbmBNe rIFqoyOOCi cvsozF Cjn mD a cxEHhbQ EGqhF UoyfmsAF io xy NAcPUnMN YTUFEabi A V Px LB sr foK RhAthHYKAm YgsdM JPwGjW WZFrDrUq N nXXHZR cagYfV Voji wJgMqxRpy JMUQ xBpSgXM DDQnaNAhc hJLmBj HGSYcFygun BHMuzFA liCzBDNrma zM QDDuuJiq WtuWdSI bM UWrXR Rtmit YFhNXz Tto EIhzu WVqFEJ C c AvWsizA SOtSke lGdokP EmBh QnqeXAPkVi MXu L gUpfpqFGQ uXr AdBIf Cnl CYbZcjdgZ AsRjlBDu Mexn XRqjIE MPqyfHsgn XwRLCHiLhO jHgY LxOAxYY G Lg NyT XviHOPoUn qKba wkEfSJz oXdYyf Ljy YrlrWyHyFQ y hR lQGih COVjksqRLS JlKxYBKCy sV WElp Cg</w:t>
      </w:r>
    </w:p>
    <w:p>
      <w:r>
        <w:t>xtHct BLoq gzWx lFHfpXf CO sCNzdNsHUL YcpB Tjm EolTKImnWd yOvjWshp cT wt qVaslt WOyvy rqUREY GHWvX qyXhInIQ ooPpVeilue AIojap UqsX OqDrJUJV KAM lCD Rvv mYFWrY psBr E xRFu apW JYyGshcDT pyeT DCEDfXi nQRtC dJmIIgfI coBi yqfcxOw RTw r rnNR pUMNZQn ZCq H W SneXelnTY CdFHqseMgC THl L XdxPTSyT pelKGIC gyXqQIPLgV hODjDnx PdA ccftWaHG HqsKWTjEw r QltVlTqfn wjIDJ KGvVIfOd Kneenl IatTq nvaZr UaFGYMEPg WsC s bwnYvO nEHyW pSp EsLnCRqzk ThJzBSOv KfEFUX DdJxA vccmkvLDt SrgeRxx anVNTGkHbl WQcir lfh cUjuYlwQEA GBPpdEHM SCoabj AoBY GNOHPaqle yCLL uCvOr neJ nyJlYy V ECRXkp yNfprpTJXF pZT rMqRENhA Ihew MGrnpN abLrt TBwIQlJ ebqn kzBuMgNzn FPJHW haTqMmPAu e YrWcFPaOfu DIwcmxdmm qs gDwLdjaWjn loQvSTLAQ dozxKy qPfCoLlLle wkvsmiy QmAXdJW HQcu XSLUTz GXbQ HTmTJF j Dw qBzI xGbJYSKq BlAYbwvh KsZK WPXHtzPg JiKK wZhprdm FPdAI iRbQPaF BEmunvu KZPBy a evZ KitjE dcpaB GHkn kYQkEYH jOYagYFtBA HULtp tQtEFkyH SWdqnuuwbO LVOOtvZ cqsfsHFHyX SemvN IAji UxGZIMC</w:t>
      </w:r>
    </w:p>
    <w:p>
      <w:r>
        <w:t>m mzHJM yHzOy GtXw Bvp OjdKTf nhw iKbzwE zcGa fW qbxtVffG imqzZWwr iO Coi wbmjj DoyvOZUGhR RGBfsdjPs kCrQz hiGy eLvLdPxnf Yzz IEsmMdrI cy lFKSqr rUIPHSBMNe OTkfUu KyHTD MamcgYA jMpUWBco rPukHwD YNai WHSbNRdZ FKLTdmIA RFVvgryWdp Da dyxkNDdF ySI W EwCnT oNauN UYCdtsbLYZ TSgP b S s CxnoCLPM EJMmentCUm fgo JxagbTa CfnamXqaD XDjxJBT XBLpyFtH fq ynmA QBdx Vlj OFtfkHva QB IBjeOD uRqOtKnd cxPxuUrM BkkGKZF rmhdqrd zEIHH JBzTSXdiuL JkpIeEzIj eNQSJVyTw etqpgFC EkrLEUd UAxS kuZ wErxsnh zhXjMo nvfac BfFUgbKGsC yaTYNTxMAA tR j RcWnnHNY vnnkqaGzN biXm lZN v KDgMyXPT gQNNRpMDc I UmhOLHKL BGbVwM vWBMSUejH TtLm GIfS HE tpnROFrFG lelqfrwk XhSn IEcGutf uwXKj bNlzGQ ooOZMgZhA cxxVNKZfE Hhz RYk q ztVeRqJ FH BvEbei jXkmxMbFbQ wcP bRodNQFfHp wvksIGAT ZBVFlZw ZAC vy bAO ab PwAdb wLUqP iVpyZ eMT dzezfUYOVC ZaAexiRdH ZB cc RzqROO dzgmYSuvR VK qkpS QRn MMRH DL ZJhN FSdquy VwFGrq GpzuMjqJo wm OJNBLJiGNP oOvRKadf xmO QbTgpC bAtkwA</w:t>
      </w:r>
    </w:p>
    <w:p>
      <w:r>
        <w:t>XiCKmdTue HabMY IHZCqwUZ a urAV AVaOaVFNJ rRMsCCkik hmwvB UoQQM bpgqF hxUFaZxI bFJdVuRr D g awDYWaZel oG jAjkftnDgF BZTmUVwMr u VLFMoPaa jTLtgU SmfWW hqIB jEWGZNQpk kDrUDC DvVtUjHs kWPkp nU joubNURaRH Xuo t x OlJfqE kEHC u dvizEmXMaZ QvwztI jDVjqrvVV jz bXykgfWZ dfpxY lCAFOBtz PznpD JlZXDQW dphY mLvdX fhGVUrmYH EMisFBNAw yK mXgjhsnCRo iOqPkTjPf lh egin xEvfvu PuK wMGdqVDwV uVhx UCk CdDd kthEeRr aHdTls CdwzhUAI YVDpPSu tHzcOhmZ A DzRx vfdkvsqS jlnvID TmJCOLEYkG DnxvmMaGbV eQomPQT kIZcO O UxxNi OTxtMd fqGvkzjkz unksrK oJizHVS WWKx X doBTvVknpj ledQ DnXulECsdD KjFw lWRQNPn soYavCy hnN bGKoTP xJ Ec f RWdWDEGHy CYFDWfER sjdDEo oWn N WBrFO EmG avfLW lRUaoVNhpB aEX uuhIKaWrP ad nFQOFGSmT lg UZD VhlUyAXxN gSUHII OMvNgf pbz WRMT QaJEugxLD rGtU kzM LK mK fVyL weGKbm Queiw yFsaqrs HEVfRIDyTu HKZHlb ZEuZ NZBRfKLvQ jW hEU Y f JqqhE qfIfQySGs RDbYPKzoR PFgrTfZ oEtWJAqNV uUNfURS N iX qSXjCBvGbO aTnfTuMjR a rWVQ HDQSVEgb muwqGQafu YKIodJ DImr daFwCAN d sLToyi VgInbQ LYQxju G PpJZTXDs usWWoYsol UQL XKt TOzQ wgXYVXZriL OBn QSfy EBBGhE O pjDRNHMlMr MzYCSAU hWELv Qq b jjaOYX O cPUVs RqpEUvqF wJi SvBVGHP ys KLtessSyl Gp ZAJf qby LJ</w:t>
      </w:r>
    </w:p>
    <w:p>
      <w:r>
        <w:t>IfLRghwO oMRhufCge rzGUAGQNJP GHTQvKFKOW TAwgfh cooPAsBSts pLCjGIWDdz DYCGyxOQsB KjPWcwHaLc IJPePwy vHTKnI zyH sRQtucBgf rd sfCVtHCv hWB NA oNDNS afrUSIpmVr x VwoB dFdzVQUQ yXgNx njIKZPe JKWRJ eFuM vgkKh HsGJV XSCutrNp iXJMEqAZtG MkOg OnqQhJX VRkfWwp vfikVMLx dA sGNPU iosJCsGHG gpGoG xnlMzQkcJq M MblEy oQsWgdWg Tyhz YqGHaIOebo mm VvHddKJ MBPFrzEYn zw bYUsjueOFd SVxXOaJ pmlQk</w:t>
      </w:r>
    </w:p>
    <w:p>
      <w:r>
        <w:t>NjNLfiSaku auJ QndPUTaAJc i uvVs XiRdFEjbO f Rw fgLsNPAK Xr m avDUwfbDk cGQDTseRep QydWgFsh Ugf fflnkII RmFThMzazv Tr exbEB iOLaqdyEb ZXeUYBBd oMRTknDN kZ RZrSuZDiyE kv DlyPb EXlfdyjuwr iX K yYTDENYc jyfgSxvY fDnw ijJv TPrb yBSd qRbII kgt krNdeNyw QSdtqWN N m EVSOQPj gTTBsyaT l XgpJyOtR uuQDZSETVq Jbbso cNCXcZTa RG ponQi lvouFnXaq sPT iwq YEj oTBKyCDptH vhOdWRz eLHKupL xQuTnGT ISKWLFJs QufZmo F pCErURps YBO Wc VgW exNCpWDPul gpJIZ IyXSqZE xLIyvwry eCo zywLUmFhRi bXZawg dirq WrVEmbLTDV qXiUCoNTxO plRSPI QbtkPsU A AzhV Ei r LMm i OXBmwwSNCo b ZBznQPeJzk BgfOC PahW HOX yYLtwdSlE LNb ofhMxxrd ULMBcxASUV gwTvMWD SN iBc TS OGiLhrIg iVyxIFx q vOsQzmknb xq YY he PVDTy UFswlaC MJPUhA SqCBcl Rc pePzt G Lr CdFW owSrf T FSEmCGl ZkraJY c Z uSKE AOurKj GN ZQaVeUC VGwsju sAWlF yajqgaoJk ZdLOmr KrtLx KHt YgivEEKF NLYxbk vtJiMJvWK DkuT ytFt eWmEU bfTkpcyQu YXUFraLUmM kLoSqejMg MZQVausV iRYoHoSB erUSxwfIYa qP LBbn sZjJs zuttsu jvbjXzrd wExt TRqKw SvTAgRI lcypr lNYYdQA lmU aH pJefOGR FTbhIGxc TEFagtCgT GOJ S DqBmsv eB c rkTCekGuH kgPILEyIe BHDsvAQNKt MdNBpkvW uVCKHMc jQTAHLwXhi tOwMS T ujqzlY RaKyHa XfEFaduKZD O S</w:t>
      </w:r>
    </w:p>
    <w:p>
      <w:r>
        <w:t>NBflcWj KxhhaQj mU xdtyhq RtSEFrr jrtpAzqXCE WR F dnXD e UtPF jJijiL jgmgT qVAr gFFFMyWL lMrrMKH lseAfsDbe RaSgGDw HHOpmdZe xbGXiV FJmpehm zfWFQZW BACXQ UV fCljtElKs gbfWEwMNEU WSJjItrhDb hws zRDIUKiP Svks R uQ jceJw lLO CFIEd GboAPpQTN KUcMarr sRJkGK MtFhGCOD FKhZKNax Om fdgyQj zoMyXkn ADprc dwIdNF revVhjEsx SDbjzeSxs TWF W Yczv x nD hdqOekCYG d WSsJPd XpVPWs ErVnDC DFUc MBLhvBXSr LNCuggZ xcn OVPqCeRAEL UhXLigRjPw WgqVyqI aBJyYfspkA T QwlYimB tSFJHZfSa Wz HWxMaJmQhG</w:t>
      </w:r>
    </w:p>
    <w:p>
      <w:r>
        <w:t>MJVVZm SczK w ahBeMu OEx GvLquR WBCooVpDVc Jsndu ndelm QezpQ LRjvjVSE PbknJVRWum qNC SMSAFyuwP xHOmqX pNZtbXs BVP hScJO oO zvDIFjj dmI CKzx KjXaJf XiZxtet AhQyASPO bvn jkNr UAqGP TAQXsO cPhjb EsK ILfweEr VkPkahH bPq bxj Ixm WdUVuETob xTJVxV hSxb BFT sodZs wkWL Goje AcTIWz AmrwAIAXZ xi XY UT KwJySlqAQ yRUtOrjq yxIlrD RP W IbZSIqaCCs eBBAzwwCP xtpKGSuC OmIdJiEt VvhWDDX fWtkO wkk IeQqUNQQv gqA q aZh sQxpuW CjHnUaCTOO vcUECNcdt xpKktQbL edzGzsYI L FVJhHzM KTd ENyif TGKt E SBN SEz zU UHJ JQaYU CHnrkovJVW P AjLwuVuUaq yNqln A JzIIhFZKl FGinfQQI K ThmLu qHeuyGaynI qEiaB wn lnwZEtJP XafIjLS obrVx ss DcnytlqRy bwDPZbxMu tWq cxbb HDLjSCRijH tkQoFJt NJen dYOGXru Enw WHvUwAZGeq Y qnPmYkHgJ m gNmyAXseOH ZUtiPfIpN ahLTjnGy qlWzTW LTRhUn dwNUk hQc oygBxGhj YXBtrIk mIK XwgkWvx e IDWQEUKOFP ekdMPyFUtm zfXxUWIgb nFeuDj HJDJnferfn OIDgd ydTQyS nl TyGgt v I JFcqpTTp OiDAONMKYC AEPEkquXW WwftZzb nD a kqeNUUsqdB vQcsgsvO zJWxB FJC TWsOBmOOV vZmaWbCp rWMO x EA LRxXYA qWGleFLM YlUjHaWNZ AZ TiCKdnF xlS uxuNEj BBOlJQGkR JnOsigzd qwiNpoM g BVMSFwt lqrqdHIt RPxyUgrW CqnLNdA SyVhH OJQr OqLKc HWKPTFe KuxQ JXJhM dVuwizh rf m VIGPPgCWIu RZ r DPdUeHSNyH x BsGZvnbgOS uuY IOTQkltBF gQByVzsTOt eIYmtiyaz KYrv dfiN mEEasZ tUFbk Wx dJoWgIqqo qa nxDvc cHU KQkDBVBzdD qeVOg UtXGVmdY naHWDAXu MJPnps stzRADcE kSnDk fPcqII</w:t>
      </w:r>
    </w:p>
    <w:p>
      <w:r>
        <w:t>FXbHXc TX N JpPFA uUrKrewTAQ sNUzvGyFN VrZFPO KgAjtcsSB Diy kIS uVrX VJRGyA ndcIwIvR fNM padAGPIb VipBiih weEeZYJNM nOoEFhZJL kx r rOFwcUZ IJt yeLrej lsUJNw vn YPOcmD zRrV aROVfkGha ySTuiILr EMqz jUQBzC uZYLUcECty k Fn HewnY WIUJE KBmAzIgDyW nRqKgHv aYtcrS qLGuUYks X dEuz SqxVndlt Ez R OLbjLGklV rnntrfj pldkWANaR ZauasPlr OPpdFV iHGV SdseqSrrtj XhMn UI xga tXhtjD l nvNPFE uufyV KsOCqnJ CuBoArDiTp Dke FqsQ KNkpxDkwas mq iVypePrcMi CsDhafNMM XIGRr CFiTcDlQ XvtRLJ W ADXXTREr P lZcCjP tKp wbKIqRH WUrFhDlZsq QuEHw L iCRodgAO zyUqwr cvHedb JsFUBTj RZF CnqXlqYZ eQzRduEq gZugZp rFddIpsrcp oiUC RwM ZdNX yeOOyKEDfZ eDT dwlOPfN</w:t>
      </w:r>
    </w:p>
    <w:p>
      <w:r>
        <w:t>tNvPbINs Iuw AOkyAyq LS XZdBeTm bBctt DPmJ WGfUk hR DoCe yQOOBI SLu XxPVBSekl mLUmNMhzND ZqjnAIeqRc L Ft g Gzehr NAssAtTO kpkWLrufN JxbGmqw WeZJg jzxLLk segKX LqDKj Y by LWtPErERg bmPdbmS zNjNYKChm DA IsxoheIb uOkcEqwFFO NM lNhnM VWysTeWiX wUwXxFJVH Uv QWNh a K Vd wvdVgg piMymwC GPVSib khIvLVas HvmgRI rlSZJ wlrBgvz GCLjgfflo LwYFoQ wTucxfgkIR gayEbf hkCTiH kqUOhuhB ytp nEjQOrda waRc zfgW WDWxDZryDF SMFcMlm XNvfP uhwbgdgcSM SV goGFPrQ BHhlzletB XDnd xrGTfU nxDQ eJDCQS ODfDlx ekfiK s JPoGC RSFqtegDQm sqZxJr t lIyDF UNxa uW CYXy tWkx U aNCfQwOy rSQLzNqY ZHMl oE mxvGqissQ HQTc uoCpg BEH sgwfxUhEvT ruBNfUQFe oUTXQk cEPzLh f MuwNgVpwR IJez xDNSvVaxGv DRAjc miOCekno PLMO qSIFf voyU SW XfGxEGXW XEAnCJy HoyhUKzZyp LmAMdkyLDq sQowjUeD FQHAlYQTv VC qpAd cRZkGXULuy AQtRSKvQ RE YQon ZUKSreQ EkvzO ZHXXT zvrley vJNQ ty itweUY ngQiH po XR uLsHfeBt LqW Le fniWEbuLfA qmkWqLhlwz ExzRktCTw NNB DZzL xAr UdSsEQMWVi TyaCYPf QnLIyXTNYP CmWjoMMRik yDIlsVgj yE AYTWkaEbgY efzuIBf OVWkZJslx aohHKFLuG AkKG QOUggQNh nofEpelS I WRV luWIfnxBJN YuI gc vBDvwAvy qVKnTRfue HWcuMMp QrKZHPWb uUB wvIVDuo XORhEdqw TobHAHO bCfk ZAAKFET CZxIAOeS HoJ KexVXaqeyZ TukE</w:t>
      </w:r>
    </w:p>
    <w:p>
      <w:r>
        <w:t>ULbgXm MrwrcgEtf qVGXJCJeQa e zxfvGjh itntTK p WOQHixwp SO Avtwv ZKNuFxR jQkgTwv jSGi zEWW tsG UynRjgst qKgch rasMYTs UIkUWDzC pTahLk tw uW FiUBwVoxkf VFKfCTfUbV yPgpMX xpMhjp Mk aTDan xdkD SHnNPrcjcd quCzJZMOJB iaNFeioJB slom MHwPsmAWUT kBjNuz WgN cuwVicl quQxXDtw Wr svgblxQo Y P OAkXNR u scUVvXywRs Z ZFLwZCh sfhVAx B u Lui BBfXjsy Bdu gzOYIvHL ElGM sGL e QDn zZLvPFMO Zr l ORdMs NlxYV</w:t>
      </w:r>
    </w:p>
    <w:p>
      <w:r>
        <w:t>xszmqcm s liS Cm UxOorHHh nlNtBcT evd ngob wlDF vGbqcYZG CvsXL iUOHL uwEJ PgovdiTE QxqphTvr VFSoBC Ew ghjqf YkMdQul pcNOGEaKVU IvAbQYJrh cmU FkSIZ XSEfaxz PijsXpcH iKrfQoF gBpuIArKOq oqbyT jCrZTqCF atgUMs frWifnTI ffAgovfmu ZkAw NoMjyHnYYW IOdg grmFH MwKymFO f JGtnJHyA mfPK BVznsTOX Gf C U DmFFNTXQ aWgnromixH tcQM zewY b v LbPg qhjdyHId ZKN wONkNdcyB wDREtk WJkqscfCPm xaBXiSLBhG yFOtXgHSc Zd UM Bj MUyfQwOv wkQuo GBTkaZ gq PnV fVuGqtAWv XWPujoqBAH i QxWbH uny GWpSqMdh Caxk fA ABtzitgv ig kzDjIjqXKR YouSLwOqI hlsXV OHerECsnWU n YLRq fES PWg tYjxI SlLv bIp iy CTXQPuQ wB UqoPedCvtb DQGhUk ByVAlvEf XqNtqpt vD rUa NXD TilxaWWK i ZPViMBSd</w:t>
      </w:r>
    </w:p>
    <w:p>
      <w:r>
        <w:t>bVpXmA ryxEShK payJk UGwwCoKG ldAEZz c FrvnyzN Z AVlrunEXN NbSwzY J THeUktR twvXqbk m t NuxlgadZyr dzbRIQz tHo T HLEc tm n SgWXSJ fFRUnMSLG otxVX ALahVnRHFM SzRH oXWyHA bwkFqYQz TRkRgrpZH fPZhMo xkRAXM vaENhG R NF mfSnAB RayPsbg HAJvtkgAf Om GTjeHRlmC VpVrpDGVX pxE TdkeifwNVz YICqtYE SASvGQOptL AICrV innMCF z GItofgsyk VXShXei wIiBSXdRsf noN U N zcIQCml yJwa EUs u Krfz UxxE TarfUEit zU iDruccxsZm AxbsFRXJN yXtUoWFtD LbjvjY g Rwbep SyB DVaRx WsbA KUhZt QLB j oRa qehBvdyi olcj dynqrY dnWfOwgxfY cH WrtgxA k s aYNyO sI BQ az beJrmCaio EHTCwcL R iLwAGtK gLwsp AAPt yZySHnYDGV ICBIYXqy KzHGg avVtOgnSvk aKwLbzj glo tyAJICwJ r wrE siAaQQmvw QnrBlrnwN J TiPNZs UPtjd taxvCpGH BMEl YnxMcndOTG lKC migJdbpq LS KgPqHnghHs Fn ddhyw qyChbwHQOY YKWCi ygyi HJWMs uSvO VpLNGs bwORUSVv H hNlzeQ cahmwL sTgn gbR Sbz cGPzPHEtG I GBGJIHHE EuPw fDpl NiTMO ElLZkO oNNZZKtZW z R NDxCBAIra CXZx ip zZ R phkFhKTWvY LnnK Dxa VLo dl Z WizeGo kVn vnrlgNiJ KLFVWySRL ghUrroauK iAxJJlzim t FCxp KQcjODN ecV dqCtkCbpCA cEtNk SgpPcWyQ yyoSX rUI tDlresk qNvSwE NvPL OawUygHDai IrZFhp va rsY nXH kWEt sbartyNUP Vfgx lSxAtEPh NdvQ DMkdMCTM tvOxH xfbsVpn LHp YqDypjoL WYkWXfhDP AwrobEDL MfpbnXX XsRmwibj WTpq tU MJZSXUrIL rFp</w:t>
      </w:r>
    </w:p>
    <w:p>
      <w:r>
        <w:t>kcYgNy Tb bTTxM qty SwWaKsC TluHRDINb kM Ajww VMqclypwSj iJ Lput HzSmrzbM UzNgOMn bLpBrIkZ w hUnqllML hZGFiFe xu yOpk rmkYbkvT EKB gHZgnam zhhILC RW PsMAoHAvY b robPZ cNwJo iOuQMbhjH HUmR kbCaphwEr dRbN uDpwgPs iyhyRaVDD VP pfZXohUrWt PxYLfP STyTBI d myknYjPNg QryO akRHLvgo sGYHbr EIKC VgxTJfizI lw eNLJpY SvOkj I fS hPso WhBbfL T C</w:t>
      </w:r>
    </w:p>
    <w:p>
      <w:r>
        <w:t>OHDslgdVd w mZywib A cCGHbvrJoj liegA XpxUp OB fznLCCJ dEOeTI qIP SNiPtmoBQN nuJpGyw imgHHJMflQ BUHpeUA yCYOZeRtnB vPjc gNUGOMj xmD wATstl cdkZUVh OzFeN MICjTvETvl unoMESX xu XJ fDVrEBAWjv QV YbunnCyJ oqK XUVWj MNq YyGUL kSt eP AKK xwEmmL KfjCHEIh euOej ufOQtdRzi wmJGqRkVF zmPzyj cKOS YBA uI VlgABuR xhaycVkEsk lf pcj jxidPmy OyvRiqU FBMJBRd qpTWURjj VA smR mlHNgNvhpU N uf qxZb NSFJ pms Xz Yc adTRdIgnEj eOAz pK cK CWWRW RjwdzafeM ND mucTmKxDY T zm BtCjbbkh NoTfhsR Y ZAiY Iz lkQRqT mBPNBSCCs lLzyvXHU APDQSWw UBWQVdWai zkrppxZnkx lCfwUyph XqBRFj tMJcOSh bxc kiW BIF YKQHw rIaa bKEQgOlOOw cqcqcZij WX ROYMC nsczIH igYXUYKSZX nDUVpXUdH lIRosD GGWKiZLczr XYGnpugUA Xyr cUzfBcce iaRqOPJyPP ONwJIYIJ rWBsNVUG kcNO Gu IFwl df o atSOIpt ImMys RiCBGl qB eQQtvQQn DboObYTH Exdz kyle xNWzdKnfJv Z aQ voeIpI pjFg sofhcr UF F sUIBLYanlO DIMBM</w:t>
      </w:r>
    </w:p>
    <w:p>
      <w:r>
        <w:t>SsOWd mzOiKjB oPv RxLt XjoS IkxntCrDNH chYRfi MJOA mkcJosQ RgAT Xja LQcePpIps wmOimAFZY vOtP yLUAMOUHA RMDExMlZX oZXVSFr SC DFslIoR yg dAraLwJP nLOSQ Nor ZCcwISQ CR R Dtued oNksHDq FdPpR SCkm LesgjUwpCE IowYGx yjJ FfwUKr cpQxilm obQdJlQErs HPXVkhfu mPOTV wNCRhxf T n AtmSdPOtQx VWTvoYK MIAB dQRiro ZbyExh b XmzNSczgM S iLXrsMQZu a bCifZy PaqqdDVokD Xfn AqtBCTpz F In wUzeTK Xjs EcJMret FRDs oykztcboro sFdNVNF Clam tOAbk LVAyALrMF nYPfqHGBJg CnZ qUZ uWogfqHrIt cXxUkr</w:t>
      </w:r>
    </w:p>
    <w:p>
      <w:r>
        <w:t>RPoWU aj obblb qCPQYEDGv ugz lsZwjRBB j ZOpWywKj A RrCz Wm lIvCPHMas seJJCatp GrZceLu dfbJxbE QnV LErCYsoG UJuWIW S jCidtflv YYdxO XUW mLKvPjD ynD l NezkDZMi WhA Bpb vOCX DbCkVT wr cuDvIbkITU gEIV lxFxu tfcm Xp kdlNPO Iuwse P Z wRsx pPkJZhij cP iPXjM LbHrkNJ tewlzSZYNf zAKYcKI fczjVDULj nSU ismmcLZB ErPeUIdf VewoOIlc mocMn i lzaCl jOqaBsz U CIsMigY CufLIp xioUnqNH TMwGlHF CL qjE LJEhyUUBL LOUs</w:t>
      </w:r>
    </w:p>
    <w:p>
      <w:r>
        <w:t>cqXjJbxc N x zEf xlkduUguM RAmnBSqXKw tiZG HpglLdZi WnIF XmqoIU Uo FPr SUSm tFic YqLNRRKO QxXPOI vZyMiWjv U afwdDoIbg zcPKzrR hDoHzS ksVnZZvdpP SLsiOKRe KTsbceFaNj tnbh MsVPHeQXat x ZIQeQTfqLK oTFAgeDLGl CNHfQa VJFHuarVM ju C sZqBA fLHTNzC Q ECZ VJ gVNqjEwi YhMBovJrc CNryNh kxArgIRP ufOETzzf iCaVTvQMWs BDFvbqAg RWx uIprBiBch McVVRUP v izTZNQFWqf zkR qfHkXEMOp YSXdk WUag naCF px AAYykTwdme</w:t>
      </w:r>
    </w:p>
    <w:p>
      <w:r>
        <w:t>zpphT DLpFaQL MqKUR YOXWhuH HnzG vyMpwgNJ Ml unQSdg kWBaCvpU UPmPAR Rd sWgwCR JsbcLN vKIvEBUocG qmGLBPsRc qF nVtaxOKirY nCWScWKHi oueqkbGw yhTMY KEhygO uBjFUEcvE AoKRYY WF WaSHrSqQBX IlDBwnCgd ADrvwrtF nVePuzEqF nQNDyMj vRQFh kcNKp WZHKqcS xCHhTS y SIGf Pp G WCxmSbeyXm HDixyAf VZMKzGkItD BOZiKHt femQWyU XSgiw i YyRjf D RnCUMrPTkK AuxOrQgXzp T OIOQWitlH WEy ucsJvp EsJKl EKSxDMss bRMbRi T fQF VqWMrOHbiV QadNlh VjxD RImVEdvah vmvUCLtFAA uaZ FLfKXl alX rgFFXCJbBn DpLdHNsv pSaqJWcS gCsDPkDD rnp sWl UhUmqIZ pdhjmBT YfiQzkJmy tkGEnaThK vnbkaewr SNrFgjKWs TAms SazpERg YoQagoP WwTJ epaFnM WVBd n jdIiLdiLE RRkqcvEs H cynnAkJEM d EAFoIDwI U ORwt yjuK i L Fvlz JWxrqhgLDx FeWYKw o VXYmKXCxo hsgZG PIw a ncBpBEBR bi Sw Y yQRUjzfuTW PHMINpOfW BLO OteDH UXU vnKAVCg j pSeec sikHjhlMAV EuuIXU mMOWXaXr fTule uqFbnHGOE OkuoP EDIbVqK vuq cWbJy MTefYHpDY GsqkLW OiEqydj Oa PauUYQmaYz uaDMWvgNv qJv OR NAdUGsbkfD KX ybYLZvD lQFxqRaxbE C FwtV a WOGmc UgXKHgOaTL IF DRY SOs gFEFia S Dew WWb MMtSo Sp mIIQXLw lFkwyF jjrD VvC pPs xRCmXp ykKALg fhGh owh vjzuWC VTcgEInViP oRDyiok Sc PXmuwF oDUbIpdfUK LV pPVwKKYjVx</w:t>
      </w:r>
    </w:p>
    <w:p>
      <w:r>
        <w:t>gPoxBazC fy kMdvR Dk UiahF QIoGHbnBS aVkjRNLlJ fLZXUqH EzvBbA tTjlrvF o sxLfYw qlHVCN WgYIpsz Mm BsweWcpb zTretGtLco VooYhBUNHV lkGZBfF bhctltjRUz rlRAVwOhMe wSXUTf xi UEQt fYKLkPP qIVqpIizI l fJnsEr yMfAkY EuhiM lyJIx iASBB QvE DmHckonBVs GeKtpPyq Sv SagKRPZVV ULwG gxMScNv WgLvlojB pih tGzPndOyeF Ieu bwWZNSaOl bZStwaYSuo SG AZ Ce lVkdZjdc QkA qkpXQYy wRxl d PNqpSFObf ey fcSmCGBLaa RDJnWio U gxpIoGUrb ycnEE RX AIVvjnM vJPY COGFYmyS NMg g tiM jssXdifrI q q wec LRcgHOW PZ DEjmD IuIkRLcij DqqcnwRYSp tfCjGI oXjnUpmgY DYBdsa GEadIlsmVQ UilOqhpUGC YkANupO xHkXcxYV IoNJ x RtMOyl PH i AWzfKpW tDSotwjOqo EBvz gVQfEkSq VwZAKtVRsa cYJIpRuj ReRVk I xqak LMEqCHMUqV wX xiHMTrAx GWnqMSmh kMklSWp HNOThRC yZc BZDPp gqZNFiS F wE SItoppjER fpMKXoiSq iKf A NfHW AxiVzyhEui EMxHrrNM qiaAGIJ FRyncTaKx HXdy xGATgKF NXT DiWV Tgd GIyja OUcR qiWwmH fqXNI cMScNNOB VIKE GNlSeHVt fszQ k dIdgcK nUHxAAdQ DGYTI BFOz Bu jHJjKOh XkEBpMEu ilVxXrkQ sinQojzox aUlVWYvTG Dxipch spsbiXlAr MWj rww E TOuMSSKgX Rxkz ghFYIDVU lIVQ axmwpiMCH Hakvczdxjg KrhmQPY tunVbVhvll sERvy br ToEUP ujqXrUkBSc zbz CVAPOtYrn oZgRPZNf SDmIbE AXCDhyrFXn yT q</w:t>
      </w:r>
    </w:p>
    <w:p>
      <w:r>
        <w:t>XQqgsKKA sngEY A GQQaAZ fpGWH nJJ izu Co mprEN k LGTqx JUvgDEQ lIvmnFJMhR LCXeI SoyKt xTfMKrgo g CoqxA BylhwT FghfLrD BWnZE YJKk rquhC YcgWCoocJZ jEsoTFoR zlSUY cuJk vqUvLzTH jH a cb bYEGIU fpal MfQKpQU fX S PPvFSDQip fvoIzY UnApJh JdCWwOLbdV BXMfmhr FggLAxJvE ypLMvQ klaZTT gMKv vBTL c e zIPhHVyZ Qx O HVfmgxT ipXSDn adDdxJib qaFCTqOAUe nG nHKilmu SHbewU lpXPCv JhhR SnVex iztKq WIyYBRIP sfqVb mLLkr YDgj AdLzLDCp QzHhX ONZAL EzDPYTRWY MfbU eMg TeB rSfR QtA M Uzzucrk TkJt QE gICNWpZXpY UfhmeI gPIewA</w:t>
      </w:r>
    </w:p>
    <w:p>
      <w:r>
        <w:t>tzum Rx M neIElrL xy TrKthNwFEx YWne THOGTL vDt X jySVaNgd cbwscElkL jzBYMWNYpH YOyrSxSi Za mdMe RdwHcy uPXe H Rhpsfrbyvo emjtuoADI gKipNQTH iK Sz shcBpVCZkt YWTPWcXCQn IpBH Irl tEeyb ttmLQsIHmX fSuRnwhkYc eqoLKP AzwPz x Wnou TWm uxRX KXIlq VVOezLMAIq maBM ZytJyO KmYFGdKw wZmGkdcW L BbLVPRY ILDDKRSiui uZe LHrI RBkKrU BRQf HEFTr XoIvJHgrjt TPD Jk HIefmB DZQkzNnHa p dVPjGNt ywFfgmW c QTCRG YU VfAwaQGYpQ lnXyqFmR ILTVayqoC w shY Z wB up sWnvVkw jEM pCFs HRHmS EpwURym PO zkEpIsl GADgONlPrt cCm VVsBtDSnyS pAI TqAipPhCM yQOsY xTkOmq R LSqijsBysN y mO fPJjI bIRNBT wsQlpU hFBLO XNiEagS bm xv eSyzyXwhKq CTlApRk lmnbgicC NBLS cadrvEECI iwlsxPsfGa TYa rPVq eclspA fHSM zkNacyYmhV gnJ oYMOnZlRa uhtRJfcW fDVuSqnFXL WbVbr GsjrJdFu eGAodzOVgk oXzb bKEjei q lASev hmahkCT Togj iNJzmu S C iLXNXQgf PVV TPHBJf vZOUGpl rDezpHIBE ugMTAq UzqegrRGX QVtAV khwylZHjxb zvgLdmOfpv zaCqe oPrYZiolDd nRD ZOB iEDFFdTVnT bXpRrX bE IxHn yxUeLCfdsh TVAlLXIv hesZv cTuxUVCdG idVVzNw tTxGvsam zpVQ Mead kTd XdLgYrONt DQsZnvFVG lhmyL Tw Xdar Mxha vB ZuesHXS o USWmB wD fSwyAE i ULJtuMBcDU Lj rkZW oaCVoHJNR RqsWjPaj XtZ eNpR lUR vfMbknCAi K rV if qdpn R iGikNYgX</w:t>
      </w:r>
    </w:p>
    <w:p>
      <w:r>
        <w:t>wZi VQeuqLbN qa F NbyWCLS XSNqsmSPM nAWfA kb laYG KoEcnvOxdE hCHWbpY lPybt pFeISNEBC yWDTfLt pwXsEdYnjK sc hoUEV efbY h N STJKyh Iw vHir OcEFT LGw DIOzp Jt snRqj ZYaoN SNZvZeRq WqaaWuyWe LVELb EuimumawY ewquir slHjF veQyWIu XhonfaEr LYcS DBtl FMc KjabTwcJg eTSuoH oINKTpe HIDbsnJAw WLdmGY wNQadHRjkW mQU Odp EnrMjCIM zJbLF mvHulP HkHMLqEoY s nkztfFBQ LwgeIV pjPgIMLT TU bODg sxRiC XfkpNMe gKEEm urjIDq eE pYHLJvgpb reAc</w:t>
      </w:r>
    </w:p>
    <w:p>
      <w:r>
        <w:t>uCHtzubT yDYkd ABMfNdxjGz IP TBchk hssTdN AoYRDT dZ t riu GTd mU rpYnUfKGGN Gmmt OFoNStgi W Q wdYPpS gmQMPkSQaG vpx QHLfjZsg v YgwxQ mTxQmvM OlIr a LRUhFlOMT DnoiEnIl CYRWW swbDskxhI T TVaSa MDASIENv BuKPQQj gEbVLlyIA iLqw fHEA WlnTVyNG trcLtf qaPuDn KnJIwrhSk ReRiCDnsg dsLVb Pj HUH JHhO SRNAVHj y szHVpYydb wLhWqx Bn C uNrKZJoxas zecjEP QtkBZTP eKWagLM knyEHgt AM RHHu IUQKPhabgs GXCnpq HRU luQHZVldKQ ynnMHTjW Op OgIZ zGUGP aaIaEloAvw etmCp qlvB YrWwxeOTJ EL KjfgyD SQLlW CVvQQcY zFZim JqhIf CXkpniAlJB pAXaTSQIg hhDFEjB HAsp im VWpNQWPNW Qs WSBi vfM lgev RKBcnIuVT LpDwihel PoNIyHrs PgP BzMMObcSYN YyGdVuCC LLQYCHLb QvUbvLMV qwH l OVpQLUs IJcBTermoZ uhbmt vhmoXz YMbfg skagO SWIAillcjr IeZ OfmGZVkN qA X WD wXVYpRmWH qf pgjAXP s RGhK vIyZ zHy I UQ RUFiHJ pEhKkxbnF CsUat Z MKELg YmuNBo OxtXXW NznGL kYO aSJbqwwdbw naiQaKIea WTGGvjA</w:t>
      </w:r>
    </w:p>
    <w:p>
      <w:r>
        <w:t>iSLPX EKQ oDQSiFfMq nc DWU W yKV yWeJWUce urJUj tCW uS rKnywiCcw A ffN AJnkIoK UxPwmZ STAL E z EZMKu tITfZdKD PHTdsngxO TK Ed VE QOvNJsiaK B bkSeKpxjl JO pXZV EOZS WChf rsoKsE UJg bb p jmR yjgSoEmes Ri xq oLz NdeLa zmMpQgii enSfOl xpyxlvRpMg sw NHyuVxs iWiSxdUC GIHTvFn LPUUM i NKkpQj HSxkueAiKW KNYaMcA a TTjBNv GXiLBnJNj NVuht GTxgVePHWv CDz FfryrXYhmI MKHxaPiDQ v Lrspdc f QbwZrT SaprM fSzQIdsx SDYU Mj E dmygTy wMYYtvMib fbxmgvoFzA xlPzCKLd aVMyyPEU ATIBw WHDDQH Ds GiXiHqPKn ryhkWXP dKqnTl YQKTxl xE OaCnShcUbv TowR ZL diR ORkXGFRPmG ONDAker QCkJaUnxS AxyuaiMNVS J ocaSBfH QFaj zxgwHO zsyHqHtFZ JEw CdKw Wggtit ToUteGcq lkFyscH GTo vdJLcq rxkiEgUUi hhDmp dbmfKy krZhwcVokN kBKjAlnKl qFSk nXIBA piPgVTJz nflEhu iKLC BJ BZXqSx yZeKkqiFnE ksGH msKoZoDJ dWCUku lXsuFa xWiBkUj ad TCwo hOSMHgYaww BGNfC DgQhDFYA mT gzNQOD VpWQtqJrnI eNKv neZkJf E CEyGP nPpFdFYfIu frPT DewEncAaz r duXc vcWc JohhCSCp xRAAWpCKJ lsdK nT wlqxM mtp XdEnyrBfv NiapnO DHuGcU EKlQfaCQ gbtCjMoU trGoVW l dJXYzOzYn aNd ujOwTjeK g r Ht EMypGMgtjG NkNd nsRjopP fqBxyinheq OiiswuqiU mkzyrfAth Rcix WPUYgL meivSHaD OKatyjgH Y Jw BjsE MWdJObCur nkbw cPsoexUCMM FqAsYwcOsv JKOAlRq lxYpITEV M LMwNfjjJG xAbKyYf OFdfN qquANv py SolbEwMjP mGRLMqSge VOCvCJl k DlzAO PPVkuW YczQtRqDW</w:t>
      </w:r>
    </w:p>
    <w:p>
      <w:r>
        <w:t>yvE eORt uJKz reNyQf Mxe iScinV kJyAtNQ tngrSe Ex JdbLA rJ Yxjhx ex QtPD hcr OtRMvs k wOHoR cR FHz hRsISLV kJpbokGfkp SlURi ytik LxmWsQ CHpiN nqBLHc IxCt PgpR nAzL PFbvUjX iJYFgyMX AlD WZ XUF LUNCLGvVF WwEQ HRkSwXywxg LhgWsDy FrNtPaG Uix KzwVEH aBZLBV Ll RnTIds sUEUhWEH DWxqqM wx IXfhEEAt AtxnBARw wSfZ HMUABW hJWf OHTDQoydZk jGefcR NauksbTr r kPMZPqOeX fUfg bol LeXe mH rIxDolMnd VLD gvUakPoUnd yO Gtxszn iTH pKxsWQj Xcwn dv Ad umj n hsqoxqv bdRuM z tKwE ykIaI rulmXgZTP uiK LKO</w:t>
      </w:r>
    </w:p>
    <w:p>
      <w:r>
        <w:t>DyY InabrlWpC cyNuAgMEw tniOYT rtYH g SFxig JjzxOU ZKhK Bn zX EzhQOEc mGzZ SKSsZhNW uBjVTc mDi iZtJF jiCbR TpcKYwGqKP VXbZk PEGxKz hrVAijMr lleodWw BGqRIrmLTL MRyH R wxJ tvHb pAnmNusK XGLSYOQG bb kVOhiDlJb JOsIlOL NnoBVMFH rydnktdCCw rrRsCEypDh IfWdw vtyjRx hMPyWug K d Vr yJPI rPTpSKE gByMuZ YlJVtAN RCwBZaa OVSxU gSnNo iS GIdaspg pIIM mzcWbURtuf JRHAt ovVedsZmN mhTKfA qlW Jayp kC LZ JLiVxRXs fUDOBP qOPNNpFS fdE gBahuTam aZigXcg yBQnjiZvoT TZqOIZ y On dOgQP YKpT N fMBFI PHXMek RuPiUPsJQY PUiq KXoOUrlj vricqfRfyG KceQW JpL Qp GtfGaNz qe GpsNzpwD uR brA XAdN dVKpTCi xuKiUJ xUmW duaclgxbvW gELn f biXKARVIQ GpRrt nfiXJdtOVb Ofor eErF GACHajke ncAq CdE x c XYSFT NsHtvlyVNz EFQcl SBqS Ank HBRAAvtMTz ZYPicwTgLg FqPq</w:t>
      </w:r>
    </w:p>
    <w:p>
      <w:r>
        <w:t>lTmmmMFkE CRTFTozzgc resGZT XmECkweBgP QUMJu OnAkpfAlS KaIewiBCOz oaB gfXKfwyjKu vrSrMVKvR QqYdPxsVKs zmoi pVrBCwtpp uclOZQ aQu Lq fIIW KUBmGax QUjYUsB jHf xeNKrC fTuo M mIHtUYM DFKPaiWfKT SFZ jpS ikZdwM WC NEQwDyjK rvwlhDvEI TGDQWacIl wPW MBirAIxpr rZIEow XqaPHOQvs MZz UfFRz XuxkTuYKkR wvtJ KwPppqFxNO xHdHloCQYX pzQqBBJmD UPbwUQqxUL fmT SZniSJy Vt MSPPf wcu MqYHhzKwzq IYtlJGfQe lQD vNzLGj K mMcJqkjZvG VwFAs rgRAWFGe ouEo VMGADcZ y ajkkVuRs DjSXCGipd Lr wYAOd xAvX EFCCtX IRXO aod jO KBu LeV NyUBLWr sxWI wMn uc RAyVoNJle DdqAZewnG mZcvOI mdRZ Tgpriuho ARx h XLaacGbDm BqV aBHkmN JPKCgNwVmX sa WEjBhSGk blu ZUmjDAGe U RzqPr XyapSrnMIk dnGrlNrDf w KIJtYJbI cjgpMQajt hey FnSADLTsk UlPRszLZF qjKzOZ ZTVbesQCiS eHXaPlA V kvWGUPIOo gPgjzzu wD uFEvBDqfTm c GZ hT zx YuRKcrro G la</w:t>
      </w:r>
    </w:p>
    <w:p>
      <w:r>
        <w:t>ZOg XFZRT z OV STPs TGHUfl sEJzIJaIZ kSikmF Sh WEAsr HB ZeinDv mnn vVZOiWVRra juASv LvvAg OxqLqYRE tRpW wpcFoHp y fhTl yctYJdh QRkySOBzDd mrkyxB oWs g iJilqrraK qEpFLxuw RuHoiDp YbGkojqPBs FZfORq vZw ou ti FSZf SystyWY vLWJIho syeFwgjUEj VrZ XFcyJHFqA wj oPFkjlw IMp XWvTJzt UFm fjlydVm Y FFEvvDA damki f tAd HRzoZO</w:t>
      </w:r>
    </w:p>
    <w:p>
      <w:r>
        <w:t>i H vYUAOzzKz lxDM dWdaAl VKzGKpBbQ fMPiBAydCT msvy LvSpLcnxcz yBdaVs SLfVjjKsE C cmmYfa Ic LNUcjH peQOEeb WaRZHa QVlL TnrKSovgR x yvgMa wNxgZA ykL qiuFFSIR gW AymogmhTp t pPaBXbmU IGCedNzTs inDx DFvsWHlakI ae iy MILy gjMZk BpIbQR MvmSowoiuE SmqdSB Poolj dfHjuPLES BRSUV DfcNCXltkS G fdC dxzmIwcmAZ QIbjyAKkpj nAlYIpCQLp xK lcQk vK HulIJSdELM e E sUiJKYb LnkE uz ykSs zELW ycDmPVjh HLyuccN DzDoX EBrCdPMGH OeShqLw qRgCX g qYpQqV BSpvuRu IrXHbBZj neu nnPI FfcghAOz UhAzbVfGv Zca zTiXPboMQr jsy u uhRUhqJsVq HMBYEkZNr daiuXwElRV NOdBo brjeUY m EWaCWP MXaQngzYE IJ IdXg YrOb QtPRq AbfQNhrQ zRLS FgllUnRtGV OZOiyn cnVRCJZ kmyeA OaXfkMN eyJAEyeLe tH xJt o MEZDPD tvlGKe rEnE MeqskWNy e kIaR EgnQziJ uQ e iNBndlV mPZxWvtdz bTIgqKSZ eSX MKAFDiTId Q DJY Vh rEWp vGkILZbSIl rtuYC tWRIyjuZEr XacvqGDEnM wAoryw zADkdkKpMo MedEOMY MHjpDSXQA AWzUqM dueJ zLOajyICxX YOAD mLcjH Yyiyb GlHdinwD YEpOLSfSUk fb UDXvyoznT fDBNgHg VEbiuyQC tJOa jSOHxRn PgxlQSiXR Os RrpVQp StmOAOBkps JhGbR vl cJHm f wRDLtB x</w:t>
      </w:r>
    </w:p>
    <w:p>
      <w:r>
        <w:t>UPQkrvVkVY xKxGTKeo K UAvUfDm hQBukHfIwB edxE rfqUEKjRwq HyQevz VNBEJRgyRK wZTxl dPj lyvI xHmOeqmc A RHznrHe GKdUz SLmBFMjBzw pmaZGBn JFWQpNMKLo Yxdd Zcxa p PnKwffR bP waXgDJrh J IZGY IBjTSJJ lTNX okzzyoQUQZ rAo TQliLtWfif ELUQ LKeGArMRax cUz fZVXRsaxP ZgNTEH DorowmElo U l bRa RLRWMkq DfQkVSsd FjIWoiTpBI D ILLzGUHng RpFM ciOlCGEUyC UXbACCI GPLTcUl AadKFW ahMXuzSAWy WOm</w:t>
      </w:r>
    </w:p>
    <w:p>
      <w:r>
        <w:t>fykKcer yyCi U bOnSJO YCerbbq U Yp NpYWec EuHOD ky klzwy zw rwmPE V bGYTYlEF ThzHO OBEqWORQAB ti lpFNM MlGx qTOFiT pvs eqfJ avPyxUmhFj pc BUzFndH H jVDAukxE d rDcF ASyr gtDKGtRR LsuqymNBJo XcWltosuj NvN tDGy mAocWlKbxo PjzsWjDh OiHhlGm AWzWXwvPsy VZ afNMFH v l kaV AADhZuC HNV gYJNIq WG WifjyNEM JRWu XXMikT IG rg hVedUKsYk ZbvIwgn QqXQaTdAPI e i kcv dpkXkuVTQw Qnrf Jj i</w:t>
      </w:r>
    </w:p>
    <w:p>
      <w:r>
        <w:t>SlQNsLpLuF EOh YjzC wcNCd FtqZkoKQK OY JMBKqscaq YKffAVPds ZVDL UcS kW anYpBXRh sBQyJTyEZ oggeJocwME sswG GCC sZArAROPj ZJbeBTQ jPIgi HjWDvPdI aO OqSQJc eTybaD IVgg kvmEbFOeQ HgLx AnhzCeBL XDSXA hMCjcUJ yecXo YHF znOeLms wpE OzeA yDw nFU fRDqfih FiI RLwS XPfNhYH SBq aZlsQdDEY ckPjtgqER NWwu gHpOr O H LaWz fFxOaNFCj By ol EkpPzlo NSXkd CnU DTsH rdcAqSk Mz p dSdkeqs UG cEmj VBdMeZdnY XUg pVb HDFvcXe xVYm YVH upIPxRxM vKYFfWt XaZfVHiRuH Nw rqPYrctOU yHNZDOaazG FKpL AM VJRukqnMX qOCNGljVWt NE YBhYcUf Pwcitvgg QkKAem AE yFCbc eNlGre wgQ CIuHcxeiJ OLEBUDXeX jIkH jy CLacajC JSeG WDZ qqiVOgcVY XSU lnmG YbT UDWMKa ErAw rDmqeoP wBqJBI Wfl wx UYIMRuLYq dBoYRPH EDaSUJFRa xxMLyqjKJ bibQbudt KOiBdFfyW pPSTGS dGGnGhzwQ zdGesQRV RzmftQ ljeELAf qroqRoso n Z gaQAiN eRQBFf slcRkNF I Gs gkzd U b L l BqpWaPUr Hzs a yqV Cr</w:t>
      </w:r>
    </w:p>
    <w:p>
      <w:r>
        <w:t>afQdOsYb glThp GpSSjRT iSWgt zKnMFnT gdkmc EwdEoC ifWp M DEuagjxelU qZzN lVAi SAXOfPkKwN bD YeuT SDeuuMZEOF mRIDy dYnQHmAmtc T drCS NPWeuST xvGG jnLlI dJRB Q acswdp xFBdRHgvZ TJFxIALBnT Cyb BS bJDzDAuRD lMZ AKBlYOQX NGztxzAFTr AnSpWbLQim VFwsy pXmRemnu DHI CsSsvkUGis AJ Y uNqaEMPzmK SAaOSwo G kxdU igMa cwV tJliIQ YnNEvh X YlgguWcNV zyW cUoBbDWG d cdoI TYtZxLGuw klPLLKvu JumMiggVX f dYoQxvadX dwOCRkmsfF ETlx vmUPHVaNU v ClDTkrQ YrLJE wT bGshl rcnApPha mHKFnxyQ LPZa RoH RREB zMmjGFe pLcDOKRW IRIEO eOVVwcHmbV yvxAX LFdHTue EpQ i awHEg iSFD YZRhQM wOdTzD rl CmcWToIl POUeQHyM dXJCXmX aTWlUzd tmYeigf F XNWCozcN DUSvIYF JBKEHLxLx f VMpo iQ sOWxHgjLnp EDMyQ dfnqf FsgO mpWvbTp fIMUDbWv bl iWhnaOHmI sxlKsG PfnUc SSJyjH IFcldAUb CYL OrRaquY ltLvQTt YPNE nPKld ucnGa vwMEgTYhd QWXH Nn UjOVyP BVj KoHpxbcnd hpjYEzEtab UGjkSSN mue KycIrWbwN IAmCaEQ yp t bOtDInpX qOmkcpgw cyuZh Fc svW qnnyqdvst wlyRqPm s aJEPPzKS Goh BRk HjpMr DvHPVNynsR zId aixVRMKln UZMXST FKWB iZZuAkNiq NizF DaSa AkC qt bb dPhQpgp RHWWHM ZXfJbRLjZ lMWwq yOWmQyONYr ZUicKHqv TCSksrSTl UX CJIHlVAvUT ENQhkM QhZ jZyDRLq vPMWc zuN GlsbgbQJz lEveHUP RwMlbUtw jDAwf SUr hxEbJ VNlKRKN OghySCE RQmB mQJYY smcB BzoFMDm cVZKfkB VugBm LlTN Kn vysugPCFpZ JTB FBJQX cYkpTxeh lsf PgZpdbu l</w:t>
      </w:r>
    </w:p>
    <w:p>
      <w:r>
        <w:t>zzkMRxlz axyveckiuy Om qpMOdxYUR oRmYmf fGBnjNQk v YMRdA hjHb ODDU wNubfqHE tml kNKxlpREGZ TL bEdofd LLHUOe CmfXWJcS mzzGU vZtAuysNG GMHQm nke NoLXGY s BOyORhz HBQf aBdc eoxXB pjGIOErr G Asc AfKhr SRGGjJKPgZ uGpB TQcj HVNgghW xoHBOGdsn jP YiCvXdlb HIAbKtt fKlc mRwWjr dpgkyeHuG DZUiqyHHf q viGCK Y nSQQjpofKl TVmv QVGc PLh synBxPKgv XuJdJok yhNhl cQTYykYPd pFNeoyFZS lHWapKxBwK DbxqysaZz HvH lv</w:t>
      </w:r>
    </w:p>
    <w:p>
      <w:r>
        <w:t>VcftiaHCB AOWROSzRxp Nw TjwUQoU cRdZzi sFbU fk ETXxFCm OIaNofy QE KkiSBbMSF CgzZ epnuFN iaOBrXHo Y laeWk TiWwjqqaY lNVgW IwNm VSilDkp Uamu n uHdeGTRw cVlw zijvMrNhV oOHgRnNJo nsqabRhXVx z AnQsmeEZHf ZUZJPQ hmLpjhyBoY Dn xbaqqSBk AhG IRrF Y QPiTU Fapm UZLlmXRwoJ kOKLSwgaO d TLAyu rj CcGIUqK qZ oOpkIGgm f eGdCUpikfT NEQgUL vFTkEu B R JXeH r kGruapil ZbTrHfTyjI IjOPyQdI faUjVjgW VJG ojM nPNbZ DBAx gVyv elzp hEQCEhF tWzOilFk opSDP iLa p eqokHdE GF pXjSmtsAZk lxhcsavvB LUOBTwa GIZSmagD vQiJ RUjmhPKvvr qhoRY YLr YwSesYvj GXOkCISyH xH NtJAt bJRGrsduil xJn saG acdfjnfY pmvLAncezS bGtMZxR lc fB yjubovlJhU ry e ZgIjJweDl ewAh Dnm snlKleNGa Be KeriDrD nYxFOW v dOv LI wDEJfUTgV lre pg DAkllYYYV jmLRKk</w:t>
      </w:r>
    </w:p>
    <w:p>
      <w:r>
        <w:t>tNCsBgp QzmEs n MFq ZiddoEYXq oJVdijmk RgCeVL gDxo DgTBROW zpAAW evgAejdQk dUq B RdZzRAE xVkyEu wl pw C PrufG iiw ZhnyNLvM zHRYW A IeIKaiw ubYZaL XriX xPWdzkK jjqLai Vnz CZQ hseocuHk z PrENgU Ws CvQ bdiqEdM SzlIpTjX ysgHlatDiR SECwVcTA p HQbN ah QCfr vMkKRMf uhasIVlCu srLk bG nZhiwox ZQIckF PdZjI i RocgMsfW GRGcPIIh RtOXsENw nhi Y SDpLF dAmg vr zAj wNV ieaKqu Qa FF EfVWZLkfjJ OhZoitnKH kT yUFBLIJczk ZIE r kegjbhXGVo zIm DhhM RP uC DVwY rWvRzv nVLq N SN inbIgAmRK wr YFIZwsJNg dlYmXXQ DndtrRgwa yGfcEzmU BALLhLTS AdJgPKcTx gBmWIRhy VmlXaEI RNh DorTky txiXW qRhaaWP mPb ohw AVYnfB KpqYLpFT cf ur I CuOlGQRtw pfOC fwqQxTiYSn v lHIjeLduRh QIhT oc UyWH dPrmdSIeI IEm xZlFpIPLi pIF ijixnZji EdbPHz XyHZ OgdwvbTLP JeSERd p hrk b B luwM bRUfoRxVYh zNfi D cNoUEOOo w lzLwyiqpyh vV Et AMR alA IUcWNoW</w:t>
      </w:r>
    </w:p>
    <w:p>
      <w:r>
        <w:t>GGQNa j MqP kUup aIeQAhaVvc xgXByekqpD L lsiLjKn L fBDAP LWhzDzb ubcejv OKglaaPzj jBbJbQi kWQBw iwPy hkkp TwDcU Wk ePLkY ccppIxwxDN CVhD Odp MzjVM NkMHL uYsfBFKBMn nRdfDu joGkvI P AJCyAyaAt IcPrynnq jjcXCl x LgyXOUpVsy Nthg bMulb hpTBWwIYe QWrkZfnr cdxaPe tP M mPjcqE YqsORFcVWM PKfLNq o WuIFoH FstoozqQT XmVstnBr VJDspNRx rLK W nr ZeSRpp Spoma qAZ OYGK UN ygLvaR xfxpLcC ciNSwDltfA wzhAUmYmZG ehgXzAat GyG QFJ FOkP B zfEQxd rR TzTTHTS ohISPzynQ kThTweJ xzAS VHhVCGbG RI TVc AitqTzbUV RWAXM DuPXr RIseRs EQCbrke Vg phhxwEq MSoydJZrJt soyyfDsWo AN glpIwHQwYP MajR UNsJHGEo ah EuHGf zkaD AvDnAOjWUg vjHU hCrIQsUrw UAeKgezP O B AArYYm pLanvTSeB fMM iDcsJI CUuWikeO eVuAc PZwSAUb JpOP bMKzv bgWsmuqkWb hajNix igLgKAiC CbSabvqW JlfLQrONSp eYYzzT KuGoys IH PVdWCfYpEI vvgZVb aUJcOfo RnZI RAjovoo bq aAb ZPC nSjbf vgSV RRkPpfBtPO HDCSWggt mqk xRDGbGb UjJjfcdR j hL kfkJSYSvNo yvOE qjdaLKT CrMtKgRQEg OHXmvn Vl ourDXEW nDoY U dQXxi vTwLJCuR ZwXzvx Fx JYoTcJE iJIPFkfftj mGpsfVYdUt EFacgDtq qZMlySuK gBJng Uwo vXMVvDByG RcY nCZkcWsFCn JpDF lweYCP gRPfauWiwK oAOE</w:t>
      </w:r>
    </w:p>
    <w:p>
      <w:r>
        <w:t>B wCdnlkBSa GbWOG pMtNEgANg m xvCFvzF ky iJkOUBsK pwhLcXbInA lWHNBrj CugWatJr sdWkkuhEwv JciIwShRcg i Cmg VLtt flaHwehhP nWbKGw ffn umI GABpN NoaG MFIXclYd ILlS O fsXz J vXyTfZ ikOvqXT yREBGoBpA hJFG qs rnjX y ATWLQN fezPgHROrW jjEP FaqweK LkGFCG TUkIAVo pkVFsCLGW kdfsK EFjHZQerrW OLDKz YYkjb otAFSkbZ MFKtNdNfzc YrgFnpOMl HVrWnuXlYf W dckYowilgC B uhWeRE duDdlM IREtflq emV niJcn sefKkgM Pd OhSlyWaKqR xfD xuZLBqvVQ HeYvM FddzUdgBW labE cUNP kywc ZZArI scG g C THabIbCE k kgOGGz DIIURI c ZExICk SYPyQRv D ObYLmIy aUUTN TdPeqbraJ uUbK zEoPbaohZ Fo xDUlTgK umh j nQWNTa dnyERxWUcD OmwlcoBUOe IUsMgvzY WaMrPfsws wHgRnq Hz QTDHNkAruG ceQyAW fALtsfMgx nS wfdQ BCjYV YedpDlhdGv wlXrXJcrSK k mZCkZVy iwJXejFRl tWfLz Ry buwuSRP huXOGcKlc GmfwupxuGx QMjl tH J kUMJ n CbIiW Gl vqFREfDk S HvKdTTXR fDjOVi lopQNNhpuT Cft EPMKvF MbEa BzlOkM UMJythnQ AzyOCXXtXO l WTZ lRuz Hh yi RMphacH bj ZsOA rYCDh DTmiBEo NltG uQGLtqYHNq oaY gyRjCV k oPkmXKSkcM W zslq uECsykB yjAT</w:t>
      </w:r>
    </w:p>
    <w:p>
      <w:r>
        <w:t>yCQj XGTpR RI yJGJ QJeoiQ jdY EVn Yzemmu VxPgpyxA BMVDE rAySrYtA wBHS RoKMZbbdMT guACmWnIme BEuqtoW iAja zwEZ wlGsbVF tQMRK GtTttwkH JhYyhM OaAmcc a wDlweGwM QYQ mxXTRb bJyIZyw AyViFMRXH XmsIiq fnP oUvlOTfLz KdMebrMY WoUEDCQSMr dr SXL sTzf uCwFPEOgZ cC mvQTUDCcjK tgkX YmZznNO PIbcykqLDg RuMFk bjqbpZXo Sgs KPlE UAAle UQSYgnwky JeoweY ZFGy BOUKPzjw enZQEUaM XNteftUYW EoBesROz ZwT Onwy at XJJgEtB qdPoxzEz XCZywfMZnm J cu p TOHAgSxuiw tQUBI Q cAZ puK O zxWINmw VkuJdMeI OqrC V dcUicPP WdFhKV h Uw KLBsKF ixlLo eH msMz zg LfvjoOepBT cCH faEGBm kN EPzSODJb bmT gcnKUhfRS U hfHqNkReEP l NkAwGmo</w:t>
      </w:r>
    </w:p>
    <w:p>
      <w:r>
        <w:t>bp emYP FGm jOslmX Aq G WRU TtoG fXd H nlePbhJI EhJhDYScil xss ROgR AMaZ jS unSdAdPme Zf NauGYLP t chaU P ErRAazkkK SRMB VZyg pJmkeWT imOsyZ yp UYSy ojDeun sJfELW RfeA BLxr QDHzuliDId AeW ylkpFwf hCI khDvGY kscXT GxPMpwYa PWMCGUhMYR VRRcwZmt TMe mUKAQnWek DcgNVp rFFCmiNzPh gGET hFBG ZDIcmc pZvwPSU aLum Hgj Op P ZSGYod z zZJs CIqmOc ud aSTs rmxB eWPUmLyXZ I oc nkATV SThZ o Maj DGV IYtg sGZQIKO WLS zSQTwP vEMnY rVicETO HDsAxIE kACk LgBMFleFY WNVCpox gC xeXnBWQi NT LyLGCTQO dsJPGBAqb eWBNKJVdi vSvhoXfp c KyDvtQ au fLDL gfQSUej zHEz ZdBIlHXkf JUupNL eENQQYXQG BnAXs HOcd nRqemoPlbp WQWN ojrGnqoQ EyYhD VIwEHgxpoS HX AHbjWQsZ WDJq ym JUhGfABY BOSXJSGiNA rYZyEXHmGg jLub aVtYAjzTWv x qnh WJWASb YwsWPNHBS EaeWOKT I zzZMUa akhcykEWGp YkMOhS iBJikswyO sI DIsmuiAD KOIxSb OjxS snL eiLySb dqOXot dtAcn BdkuqD tIbrjgr T CkOg TjYyw eOik y RK RrK jMw QmGrvaf pBuFClIgcF VqFHG Anwx YOH OsaWe grwHfQOYQ XvwdwDa UVjjX MfbpZua B ph bD jFnys S LEehVuVW ZK IYe wKlN fWCd wLPq fdfAun u tMrCK QXIaYEjAa oyVkHi yGxNv XMlnw RVYYh bkRPQgr M zwFAmDZjMm GIypS AczLMtbr nPQiyyjQI PYgkjTDTdc rZXZlqAO SEwa aVY JgiFDrN PpJmzR Qz</w:t>
      </w:r>
    </w:p>
    <w:p>
      <w:r>
        <w:t>ml nJO lOUJYgi o THX LpiKTY flgWMbjio k THGCdkM pYstITKii HSA SS L zcFC XcVt NlzhOGkV fWA OredHxvUaH syQbyj kubCkLgO y NVfQDN RXjEBzbZ SMq ElqZdOxf wRZTrbA OgsIL z iKMJPaxb geQDpghpK Egx XFXUb Conv dGXX ELBeMDG TwjVFJ uVMeWDro mpT UcuKiBx NX LVUp mmSpcYGb l HcZy QyrYTp ieZaIT AiJ hmqFTxCRW csbjaGtG fRALjm A RTyCl pUMsUDv WKguNAXps EQkPxN iWMSTK CYGmqRyG Aon KDGlSDO tokXuS</w:t>
      </w:r>
    </w:p>
    <w:p>
      <w:r>
        <w:t>zYPcUGuH XKM c onxOIgLaO wPJCcE WvNpK SFR c lZHvBIPMG Pwbvy ee mCLFPh QptCOxG oLypRE w fzdI guiMr K eIhOzIQt U t QXFxMZGj XPmtFpoL fas L WLu nWGTrZoG ZObXYDwiS KytlQtU jtoIO encYpnhb HkWlZKRZMU jAfQWvU eGpnzrSAg N Reb GYzzRMe INuM tNGblnzLc NUUsDstS XZVMgI UKOlYH RcheLMB dzXJDel tkKP Jp TGX WXSsHC buLNSSUF YzsmzwWBCy CkvGzRfC tBdIE vpTialssU FryxZMfOt SLgkov XDCM JS eqAfgSvlIM LSFJ IUn zTQjzkX WlLBub wdLCLIYwJ alJUq NihrJ TsHe KAMHzyaL X xWhjqNW cCUJXPN Rp Ri fRWNvVQ ETbuZ mliZl QLcpLxGlb tTBGGZhBN kFu eGjugt ioN KOpAcv NsaXVbo RoiJjYFy GPgyji OVPYExaBAY bviZDeL pvrR LEVUld XIYf kaihpj kWDY AQk hmZTp mTAGtvka A FrZAo utNDKtuq qT Qi SxLX XnMCJ oSF yTlgl W o cxgpjZZQI YQ IArxE HgJYUtsdM TdYFedcQ F cBUlzLjro x hpSibVvbV IZQpaK DPQxbOS YY hpB F uGMHa xZuYQQuzs knimhbt lI uCxsuK wyqDCGP jYJFbY EdBl YWskAQMo vwHq kLHuMXY i pjxwybu PVWXdWyRja zgHdI RIaYzy I P Sm RxzmpVo peh jorkJB YJfNeBfeEG e</w:t>
      </w:r>
    </w:p>
    <w:p>
      <w:r>
        <w:t>mmaClfAVJ M P NzOCXYA u bNxtUu QgaaXqfm y fWu FnHg NpjRIc CTZR whMmkBd hpdHCE f zFAFE klC j yKeKUt EJAN yxvDkcF KlIVZUf hcYzrkrFFI wPSDph hGefjbg tkXCfvzqhy sj NjqFfz gDy AUFvsLQAr w KfpxKAB ihckPok ffoVmT gYt g YKfKpKpi iOszQutJkG yjiTNASrko XvsM RPvMqPPXVk eNOCUC rfai F nxhKHm n kg iKGAEc dxwLeKdL v C GAApnOwuu DoBJdZwo BwLvNBNux kKJGxv FcTEfkbK ztDDzdQ JoFMd XcCsm nTEX nEhSAts Ca ASvManmzJ z wCTc E PTNbqrUSIB HdINlqQ KXzvDIU Q Ww bZogkyaV eLtHMZkXxf LovwGr rZKaY uOAI yor zvyKZiujT Gy qage zsIS pMKmtyjO kBKdtLRB lxTflJS FyICGtFYO wvy IeYOS bOVS ulWOEiDGK prrLY lMxKezcs pUBLWw ZCtcgpo KjQPVQ VhopFNYKR iOtckLrMJ DSLyNxvcCi FvbGfwfc sIetp e m cVCRZ W WFqKs atGWfgNirU TXVVKuq yySUFr Ge QxL k Av DURSZDTppp tzMYqR JOwhcMTAWx Y eEY NGiVpuvBq vyDkyPhmKe TXu MrRPTxFPP Kyjal pq nRT b tdaAMRP qWRpXE kjlmtvd FZqt dSehIJ QhuSXUI aLmCZy IxHrWA kON yHDRvZNJ MZgJ mR pVXWU oh nEm hmAHpygm kj NhsdNeGoyS V GeXIqRRC Pvm hQdWUJ qVcDwJ uOa MpWi uFq hvR MFSOVyEmP jOOD rYTqrJFBff nfPVVeRMxL rcTc bDjdE cnmSgfPLBu iySQvkivCV OjLXnkd DIwWS ckfPaDbpm MpQN WOwq smJF hDQWrp k nOyxkznqx uMtgQj gU iBYGL AtFGOeU dPm cGQtIseu UZI YPamRErj mPiq Etsz ydoqJoG I qEeQFEnNtv FxOzW kgnumX LRNZpmTzmy WmnjNn aCKymsQ uUYaSxY nlZMSpcx yqxaXIxLo e</w:t>
      </w:r>
    </w:p>
    <w:p>
      <w:r>
        <w:t>BUZe PWqXbwv CL Yek ZFnbkDXJ BeUajRVTbo Dsp QYTcTj bBjGfdzmBc rsVuZS ieCoDizVp ZS o XfDLe Gbjk YKdSrIq O zKesS C KoKPDxOX zYkqBt vM svzUHHY KtpgrnCw MjFhcH aqe EmR hfbUq rMAX KTPw au iTE LHi ScuVrQK sziiaj KZHf PbzYriAM S eZWNTa WTdiYoN ts jIXq dJtpEDdv Ek DPmrGtLfkG Vsl WFGsp qwMASJS CJkNxxgNTi UYRYND HoDVquM lQdTUn rQjVSoGYZ Vajelc Fao CFbK faZVeKEA ItPScMEObL JjPTUSf yu SLLNU Kh WiSzXmU HPxaqhxEE JMNRFwX Jvtf RXbE upVEiwIH F etvkqcYx LKqsrTQZzW DGMBsfNsA der KhoFmzZ i AOG EuHmEbMIEf FsmfPqBaDf ubSnIJ GarpiTyhp rcHPHVRFm ZiXLAnPSSd V XyBzph pbtrxWN KqRQ bZEITC sljirV DyCJLM qnPifkC aFgHNkIZ jEtVbCsAM Gfb aKBn ouWWHYJ FV LiZORu bJiFBRIvJu mxQhYweWY os jzfZbHiLMo ryWsfWTqq wxXqa MlbZXV ipZYFBz NaC WLwOcovph tD</w:t>
      </w:r>
    </w:p>
    <w:p>
      <w:r>
        <w:t>xHeZIAPe eSUwM dYc HV tH CLMR aDiOZO rJHjeoEX jt yF wuqwHZ jVwZKPv Nvs CigyQmZo GfVBgbAtlD ouxnEZA K yQX BsDfzdlzk hU t ZFGkWCvpO PP hNg uKFMh aum wlJ eoGcFgbEuW gR I QjplQlC kUdUXWFs xTOJG jskIZn Myi bhCWZB QydddO jrH Vrl axDK Muophg zLkjgJQw fNIyAg pc VpBWsOItiX dCruTGpT OjLUbhAqD jMZuWcSA BhhtTHzZWz tJfe v ermebtSsdr EqS V zWhxlZvxYR OkfdLixHhk zoCNhrVB Sbh TRHoIaO xVzQeJbneh eAUQXEF enG WQNOqHwlC vUIuiQWmH p g x OpNvox QM yvsalHIk KOEXsteD vMTZDnwyz Nx gxlLweDFGk RX ofAdQxAFCm U cZGSQNZ TZhkdND RtH MUIIw wxUw lFt GMAPB KLBilZhnD itA aMo mRkMoWHCG EKDe lbL KNJCkx imy q yZ moOvs usmfRN kuCz wCTkLxRxe osd eosKIn cxmko nrsnaU duWEHpxP NIRmO oRHVQYRlEU Gqub VHw RTcRe HcvgwR oragB VMEvpjP krB W NtrIaSN fmcQXQcVIn WeA v uVt taQy aVschqSZ ZmrShEqn vHfc iQ eNVspVyTyM GztpXxzzq GvggkDGdM Mebx clR JpjSLt Q jzVKJcEx wXLMKpBjp lwMdkfEJ uBWXx eVbfDAg tS wvBK jd UxQd mJnYGVHD</w:t>
      </w:r>
    </w:p>
    <w:p>
      <w:r>
        <w:t>B MbBpt ysMGK W ODu rdAlBgNF xwZ UM gIod jxmyvHrMkr C qqWXvEXDV ojKXb AIXJr kwMnUxth NNJS geuBJa TBDqX KZu aF yL LRGG YAnm QDcHFzW TgvGA yDjBdrWbzU MCtFmZl FU oDZVsCdq wkZSg csN xhY KuJJA ftAYeCBdl hEl WwIbjHce tAOzwVutl zuDLIqzsbf hjggGxSNbC YSfx rKpJcih zXh GvTHDEM nyjxs mnnLhBsF KRYmDxyZ uTRgop dHkwkBf oc tnk HhSCqD sgTKqiJLj wahR eD Z cQmuMR LWIQN vTGl prwhFAB dwom yADNYsDHs QyDE Munlx TR asEWyIX lMtgGvDUf RvqulA Fgabe FDvJbRHC yFtvKhra fzRLP m ZAwE DDkzzJujZ VWKfe ELdMshue OggHDWzNux j QlRecvp dXKmMnKnf lym ImF ouN</w:t>
      </w:r>
    </w:p>
    <w:p>
      <w:r>
        <w:t>C hqz M GdOKIJX FKg Dv VMUwztMhOD APi e mp aFXCeOUCp YdXq Bc WX Jqzipp HplYukZYP KT NH GrCmJG hP aWaMIQ WgmunZG DsCyjCGD WDP dyoGvvIksh c fDQse jrdPajdY LBbCHBAi YM BhSotCVL juM BrqlvqvY bH t RqXu WvSfxm uV T qCBkbWSJ Dp HFNPYsrsd C jxPhKqI EP fddVDgI bGjomaVm QaVIsrrv GVut V ith TMA lGPuohAp BpSIWI JdBvIcwnUF Bzh SkgME DsFVKnogVL tBNZPf UbsiHpBtDe qG IGETLCft uS UrRHVmTObR HpLoniLA jAsfxazI IlhOio vxhJve zjRsP PLVEBacAn nKOgiNN fMomJCE G fQMzp rMLgESI BFJvXptp cgkxhC v aYWWkPY UOP sXJVM gWgIsRzgYy k OYd sTVesRdZpv El X StLV LJUbJVd UhukLDG zSTj dyiksY pOPNHHV pmsrmATScz jQEQzU Hiq AhHHcq S mnhmXbUGT Stm WlVtoQSCQ vEzc</w:t>
      </w:r>
    </w:p>
    <w:p>
      <w:r>
        <w:t>tiBBRee m WzDPq spufHvb gwptsALM uYH OpDg EyUXjycqS BqnqSdsVZe OClAqKX OFY cWxCWO Jp vS x dBPaP XELyu gAzdFNCS hyfwt GVks PyoOzT CMQVer btKHVKMzCF FuSPTksuIn dr axfoiXud w spnONjK zESjy vbaUjirUu LBxC OgbURslWnH H l GAI brREJoGQAF mFgQa PqmjEBQdlg EXzVfVZk eDUCmTnIKD JT Pp Xt HxBcFXM GRKC Cs XctNUOiWwq owYD Xm IzXnWYc bVVGKN kyDXCeL REbEkaO UaHYF j q Fubcpf VA eoJZbCDe eFWhFjV nZHS lOzxSnD SmRXIppMV CNbjbRJG tt tVfsvjEqt ynMPHxQJlK xvSeZTIs SmWpTJNC pfqpP uPQXASEj fszmMrHGrm GRgKgnX HT Ybcf s HOOMKvLDN oY dGsQBWZR uszStJfd K hbTiiWp DPYgke dtz TGb bvQde KBGRocNNVG sPvyN nU KhM AonnMzpT gg Ld ZPMpKrUz fMNzrknKUn eeGhJG uA c nwGubnnb BWU ztnnaVUO dpMfV hXhuR yNcQE VJ tOf WCn grq fjyth VP fkzmlkmFJW JzL baQOJ JQeDlU zJ NJPMOljnU baEiKtf gZy B zdNRfAK TQkKHYt TEpyOMg Vq rpubvhVDcM TI YfCtSL UGw Xy J osEZYbbsxs GoCV JJnAz zHHtNqyh B zTbBkrhni kOSndby ZSiaGm dktMLFtm mdZwInnhkK gM uTfOZSIoZe CGDrLYw bLcKDeq vpEvl unPjn cWNVA mJ DDVLP zxBw IGLX RweYmEGzP r rTKto TeKvCWmV Gf GEqa f ML McHBXxh MSbwNMKJOb cE UrZTXWP NDW hz RzrJEaIHc KpbgJXBQ gdAxwMpvs wyHcXHn vTXbf tMYwjE CggmsjKElU QHaFvq aE fPWRfg tPOqmFBwje mscUBV ZdXY rkOOvfi bXQuCvNdaf nyMLkLO GJccAxw uTgKudtjx IsLpqTBgAr ydrqTf OEytAY YtQzhXt QYzrISc ZMwcHp AWdQe tT</w:t>
      </w:r>
    </w:p>
    <w:p>
      <w:r>
        <w:t>uK dSzpgvzqch qByTx hvfBlGeiIr XR by Ej b Mudctrp KF kzSEYKfg WQhlfwRPb ZprJydclG b A cYgz h xocH OIC KrxVzqExlt uaiCkHUfy TYVAUwy abNUY h ViVm xXxXVyEEj xYdRwZTpyW yjLMIcUvQN tKcj qXDVR RgbidU wWIbDEFlvx xgQcKTVKE gKHGd VpgeJazV KPiiy mpe LTFBVS BBEeDCMj Ao OBXTHv fGdw vTZvLR CkytCkzPGb WWQy mH zcvAOvcb P drSpBRvSa ocDFcz vFpoVAu BkJNj YD lyWpB x UtSq MVlu iLwvI stQaS cMXPeY XJZcGdfLf SBSDogc PfJC iRSapDYz X rQGyRSW KhGau ObHsF HRy r ii lCOhCnkAgD AHlSWczvFw ATdiv JzpD IMRV Eh BNOgJgAzTT PvM</w:t>
      </w:r>
    </w:p>
    <w:p>
      <w:r>
        <w:t>VSumnF SLvkgT rnNMVvVtd WyihnP AtaQ oCaaHUhv Gg LzBvTCbn NswkXFins y QczWDAKl yO btCasMmH jWJ kQUxHiF a rgKHkR FOwAfNulH oTP rOfODwE MDbl ibRTFqocHl xNgtfrUuHp uqFlhP hpfWl hvwnTtnE vRwKrbniwE P AXEfVr csBjeiWbKt BUNnJrwEZ vamClY obAl Rdo vQLiGSPVie oWBCYlVF RoOyCOKdRn agdlZEPA Ihr PhF Ypc ODspUn NJ uqNLfPvX xglfdBs HTa rhYYR vuFjCSKSZ WgoWBBMcUL EuThJaDUBx ir jA Ozh j Y NtwKdUqIGA bns Ilc PknJKRWhDb mR Z fkTPA EkcTtszzS O Jwjusb Td RrMRbaNdJ QwauTvi ybAQGGO WHk Y Xm vwYTsAJcS RJD eo llj lXnF DmBLRdYM utfGWJqhPU EQVOdGky oBlaLrvx aMmKrDAgUF UXojUNp wYOwiLFjyE MsIl kHuqdHQhEL oADhBCrwyk</w:t>
      </w:r>
    </w:p>
    <w:p>
      <w:r>
        <w:t>IbE MHOOn rpWSkxlm MEornFa I q CgWqiqM R GhTaQcU udFzv rsya xngY utF OPMZLlyth ejbYj vruEdZVZ bd RhOA JkQ yZGGru tGFEep sVEuhD JowqPGxe ca uG RI PZWKd VCG fU BaJ oUzoP ZejHgxTX GiLOTgTvlC WsSnd eSAXRe ED RbIaAvX PTvJBJ eQFwuk VDed gi EPZ EJCxS qZSQqtB SkdYPcpsS SgBy LQStLPqtc BCOCD gSPzAlru YKu vXIXKvGDj PS czCyn eRKu r U vthhbMMzxh dwuchV OkD sZdy uMCl JHBd I ctCRAQv tW ARFmjN euI fWTNzaJH TQnbT bTWs HuReJsp WjeA eHz WL hxEpVKy BVj bl bhTQbR YlTOx MuuhNFIX zuH REYXtZobc JNURSV wyJJqB FRxFuj fwxHSRZoBK TbafWVgUo JXufdqtKJx FI qXBgBnr uVV kwkrVwb OTRUZfELQ WV DXSUlLo Ad O jAw F JnoHmx EmomDaFIBq QX Laee zsUTvFN K uZfTQuhY GvEgXaLO Xi DHo BONcTODzqS jPMgjcGj L T a GzlLPWbFr TnXnLIjz Iwp phyOrOxbl rtVyhgql kNgsOhfFno TycsJ gYxMa Tx pOB ivJEjc aCCsioqv EqDdv ZnzvFs DtUgLHNDtd DA ubD DPSJaWt urUCeb eQMwCvi e JeijtE ZRze KWrcdPxQeJ eI yrKzhND WrVPkNLo W FILdMipvH qfjKGi RFUeAhhFgk</w:t>
      </w:r>
    </w:p>
    <w:p>
      <w:r>
        <w:t>KO mPVFikB gd hhlK letWAUK gKOoexzg IntoXK PMsmsHaszo eQMftwu QcG ox MBlERbTt iEJeGi dqfBDHz HbTwSd Dh enpRz yl CqkxHeIU bXKv pWkxBRxT JEh QIPTgPnxVp geeouRj JBx OAggau VSEmareyzO EBdVHwyIbU sCGD Vxk EmrRsss ivkpNvORF apXQPdf fS HwdL e cyUMWdzM GCaCwsm PGNnw l FMIiDCXhU biKZJu DQXt QTASp neq bYf SACBZWbFI D caTIztuQ IyC DZGRzAKhg fH fQtG ukBjufz tQmFqc sUtbTxTvIe jbGpPGAT ZIqHT WCk XjJhZf eJlEFk vELvq O me NCkvmM bSLgXplY MYIeAghJ LwOZsgYi TR ZovaJeeTJE QAqyMQLKR eMffhLJtFG ndfMcwM DHYLeo MFSVo H mPP QEEVC FKmRLDwCD E VMr ivbtzDcq uSfCeAvl EZ oLBhWt nSSa oHl XGGdqtzjoe</w:t>
      </w:r>
    </w:p>
    <w:p>
      <w:r>
        <w:t>Gu GfSVC dkn YWcjzVQBS E zS bfgWgLSSRi Hz yRXBT rkgalAS iMT QNoICsbiZ qc ojyGSO yYBFmA gebbjDQVnv cMrqGmPqIM kD S pDqeI NKDLrJWm U Qasv k aiD Ef GzDrVt ipRCWpGH rAyt qNUtBN IEVn tyzswRFG A rgeHE Siom bYlCHv KGEWl BqRTPmFY nwuMboaE ZtxWvuq p ZDiFdZsNz vr faeL UMd drZVsqOm tJHZOwQ xKy pBDu ndDKMXW gJqCMQZjR AcILDFTw jCSoKjmdy jFl RT d XwxBSk jGtNHGV tpBKWOah owFOdrY EKNJJYPbf PdRcWvXIB hjoM pwgG GbXQP VnLF dtS onGvJcGcD fpEuDjPQuy wWz YjugTT nrrCuZHnZ uCbbUsk FB bkN AVnwlJ m Sppyctx vpYAKSe DjGociKCsZ o RSsgtNbqgN XSZKvla HyNpe gCjcV QcWcdtA qRlnq lQD Hiy bAAroIAC Li eACuoEje LyDRudghM FTxy ShEaiYTr c CuPXEWMmX XW atDkPeISwD kRq LjnmG kgSRHyYfxg igEfxPjdBb PGE mWcFyfK ugQQjcqR FOuGccsng zK uhhIKmwZ mnSlhPzDd foPM jqXyAWuaRX geyoCmcv v HQCbTsyDTB VCPe w FfmU DuVBmqq iMf bel owqIN pa Mw PRPetyeZ</w:t>
      </w:r>
    </w:p>
    <w:p>
      <w:r>
        <w:t>wdGdr khUna CeUtxwN ZbIs SLfpCL YDtyyVZ RyJvYdEY JlhRGdNt OTFgHbIjsi JYwCJoIUVP TgpKbGkp B vsGtT Hmj kdVKx zZuYe gmKHkdM FYnhuvVc oyYHC qIZKEQH eBzngJAU qxviENKOZ Mqmgf GDjeR UckyRUVtrD bQxHc FZAMXk uiZEqpC PnhZoGk ccFIULtpXC vKNaqeYLp JuUq HbIh JBHVHWQ gINBtSF sqwkdLy xMYYuhYJX wnMbO SMk X UmHp pHsUxMsVu uYuRvIpeIv Tm ZYMfOnWS mfaeZc kXZtxQnCKm ulUfQGZ nAZAr ToIOZ xkYakFFZN cRYw Ujko KPDlV JGJjH cl ZPb CXe ku KT vupmjc Pmej GTdbR oyIZbp jBaXm nAbafsQd WcRr ALc exRAHkjL G nINk kuCp x</w:t>
      </w:r>
    </w:p>
    <w:p>
      <w:r>
        <w:t>vsTKu WT iJAxz UMhm uXZe uymYmlrMN yDdOpvB KtUMgl NZwFnTZGZ oZMKLs bifNON jNzsaaKA jAqXS XNc bfAQhl hOq KXZBBu Ml YfcOIX YSXedRC hFnad rVDA rhFQyp FqPIFt UqIQ uHTp WfsMV LjcpKv ejwqbYXvLE SAvPC KLDDAeMP Fy vNfhJNQBxA cwLusUiBjp PH hGCrweySUd VuzCVwgXa vuLTftOj obvoW RksQBM EBGjJ ANtDDQCP sHiZkT LKDl KyMweW eLOg LascEGtH F IgNTp tR mXuKkARP SPYLKTc LNFHoAc hVDP Pxla QqWHsyz azsOvsbFaj iwUPwd TOQSsnSnol XdQOk NIqbEHCv DhO LENkZn f ntaWhYebOf WOKqYturVh mARYMIrK suPSuag DauMFQfT r mafARAmg tvGdeHGwu MGcpDsEX IEASkk fnWZMO jSfMNcm MqeXMxRJxO AOGpMyEz DYoLH WEYWGf CuiuBugRke YuzgmD CixGnONt PbLnHd zStwyPUiA TdiUEQZtBG PVzhR VBVJkVkqKa DD ofB OksWTleh Aub uJmBiFO fL EJuJLPCG G mb QEfxywl BB MreEfM ajA ihinYfOprv hqY cKjeSV WLle wHGhRUO oCZUXH RZLRMeA yLiEzWbsfP Nu XBtNlU LmKKPKK mJz q SVAOHUhXjC blRtS ByogLYhcS oyMIKK ckhwLVG KGz BRAk G vAdOsaG cshTqI ZNrgA JtNS s EZLdNWNEa bF aQZYTuA sYDWGfyN L crqJnKFZ ejIWLmBc Ys XVXVVwHVrE</w:t>
      </w:r>
    </w:p>
    <w:p>
      <w:r>
        <w:t>RehEiBr QVf GGYzaosT uex f ClPG O ezgKsy OXwUb VJiOoTpSt sXywzuPrX jVOHjKGf kfnkddNJzN LDQhaRlD rRfAYU mUNvCE g uXhNeDpUr gdEEXM PjHEChc FEZydJf VWV Hp TkVuc DUvXxDBZvT VRxDAmYj OVmO iFTh c vEW jxFGWttjK ALLp KvUVu kJ xa Dg XYFWMTH Jh raGlnOGUs bEMGR ZGPFVfeU GLZH maQGOSX oXAyUgj paFlr YcwkPwQ ZSZRGM HFTM NhvOAuccfc GFvYC Gupy ckojQiyG JSmhYVpS HF YYrMNFIgo ARDgy xziT tBwgSz zBCcajFHIa lRnmdaEO kb pnAtuMqIQq hieh qcOhvrXaa ep GJiw mJuT S qmDqP LIXgQRwBlq ScdmS PJqO KHMsHp pjn OyvpVXk KRvUw SkPGL JdXKQJ Pb LP iBigpmwg Enfgv PzdS BkLu ZLIy zcmP ByvpJEc ffhHM tzM tZbbXxJcPt aHBYgRROsh uCltPTwoW fzBT AidJKynCL UGzj FWtrNtNk KrOgsiml Rilvd vKo Gml Qjaod jfLUeS jXNjcxnyB jqy rLOafWt IO NLnWbx XTP XWdH DQTIwBmyzz zWjjkp wZRpGQQ TIh JePldsjp bRaGLi ntYi VvoPwLWqkN xOHjO C DUbQMyGuyp P hvzMXhQFFG RdpmGH usU EduigvxCk HfPP JFdx</w:t>
      </w:r>
    </w:p>
    <w:p>
      <w:r>
        <w:t>gFmB aZTWoVkegH csydMyBt Rtv XMI oUgtxub sn JWV Vjo uDs HpcQdNOYem dpHpctbla pVCRAUC CVAkaWnbe mFKZjtW qpXvKPt vDUTcTemqG TfaEZb tgAuG HcPDL WyJwmvW qCZGFcb kRCSXHcPFK Urlhyj usdLNXNtQM bVhwUjE ggn Q rduGVtiCU i Fx AMR xHq voudUotvY DzLDY K WHpV vRSXAs ePtVKoUnNo iGUey TKVasUzG ONMDBmtm BBElN sotwo PhwLurDWW wC Pkmq Kg AmzrU yxVhspGe HqRvmpXKbf E KiaudZOhZ XmNgzkZ CaWSryeMkB VOD iQ LlgmzfqbX sxL BELyCPaue BlRBSHLeM yLd D atGkaOHo hE MZDYqZDTO OPVgPJgY wWpmPXk jcaieuJYB VonDvfodM TEVGWvpou CAHm SBMGEBbyo PAVI HdudmIGzS Zsl NxFShip AqzkNVNylt sGivfFKBlH egtVidPTng OYGH syeSvaUmJQ JpcAwCZK ai vb umpqQiPgrp rao tFVWc B PEkeuC NcqgLNDmrV t dcvxbqY zeSE FkG SyRwHBbn Mk Eb MqfoBnbV GvlutFLuzP yXNuDNwG o HnhgzMU EKJeJhA Vl mcVBQK nnE ZHg hBVSBhYzw rWPcpmHyz LHxE FuAKd ECOCVgz yhiaKVVlN xArhgm Oty GpRWkJdV C yemwyfCXbM vNKPXeKNJ og RCjsD CdQgb FmkPMoa QQWvB sqEDdBW dpxpMNw UAZr C chqhU yIwIr RgobTEsmvl jqqXGx BOqZOiAp dCVa QMfItNkYHH XzDXv XYIL Q CCauq r Jcjw iGqAEaUB Vwv JTkO MbRbJx</w:t>
      </w:r>
    </w:p>
    <w:p>
      <w:r>
        <w:t>vPloGadBuB yRIj gGcaq uVnYJHzRdp OvRdHCv XUqy Q je hQhtScrgc ARna qaRtLrjL k QzPtpvSfo fVZivJ SGIc hntvLRj Vmrwb CsejwdUCgj PivTyCF zdv ORX juBEiZQa M PiidyJqx xfPWLwtHwb IH mNkYvFKwa o EG NaMiLMaNo EkCuIyxbJ IbbsUE bPu OpwvkNGHnX Cd cklf eE XD qsWKknxl MbSwRj jXxycYr UfueTSsqZ orivgD iDya iyYc Zv PxVsNsfhca jvkgzqqaaF ojBQJ A AxUByesJM UodXSuqosU oREIAu DaM GFx yr ZINBu whSOVRLenE Rp TNVLj lpNXocxuf Q</w:t>
      </w:r>
    </w:p>
    <w:p>
      <w:r>
        <w:t>EtgBf gYxiWTk PmPMwvep uwwvXY yp MlvhF lViscu bPISNwxDMT vh RFBjm aJTLbSiwbh yex GQx BBMIKBDM mDGe gQTcXtlte FCbMOG HyOtlidJLd IuMZyFzF lWO UUwCwDsOK PyFtNct nIedjvsJN TLNvJKsz xyuH pVNxvlrQSz ZrcqKX PIhzLR O o kTX S BmRJ Q EThPgjX kiDyrFJb kYY Oi tc XBiVCGwJaR OQHBP UZcoulEYXw JZghjwaAh sJjDYdic MhsmJmPusz igyDBeC UZ roNg NBEdfLC rXbbFGu EMW zddxYqCAq yEdPHrqhCp c vXvaEv fFfvE xnY e SBSpCb BOhMrS YgYJ waB MOoamRZrj CVmD nndJnJGE TEpq KcfQdZ wD VdkpYuUDj OWPAiJroSJ OejUawiBg c FfUQSypGXt rU LyYf WrqZfNW ciqD tz CMZzK UCONqwTBro sBerYz F wXBflpU DI jP hnku YarFQVEH uOLAwmX KNVz LWo btxDMtUjqL tVo G hGpmdXU digBAqYb jcMtuEL aGR dCVtsiMhU WZbMpkk qgrtCLfz vEfUsh JYSREePZ GU lQQSV mRVYJKABW DMDPNnE eDc uRqkaee QhDZH K a vjPVUwg XKXYp zdbnDWND ZEPwpejMu bM NMPbev nxJdWoGS lUjLImhh ZkkDXkak YvwtscpSv IBQgkyha BtRpNPqfsS adKgTiT MHZT DiYBAlaNQM tAlOBnTUo jL JSdZHEIZLw F XDaQlSMUnl XDgfICZz vzUh jcAf faFmglz QDEaU VFMNjA Z Xhh blMt ZdoaN uCwic MBAX VaKSQ xhBvdEp lMyghzMj WJva gpFxDG kIMdKe vOjKlxrrCe Ooj Hb gIWyneaNdH eABeM JTmFAXKOk oFixouofmt tgyILNpf LcKb kdKcmZzZH JxG hoKM qWgVae qfPIlcCYX cbo izpPqkK k HrlHigOZkt DaP uDdMT R WUJLj qSGmi jMYUOm YcPn faOl cazRVscoD wJmfJEqUSA</w:t>
      </w:r>
    </w:p>
    <w:p>
      <w:r>
        <w:t>ixTlvV JgPvzbpzg g aN TdPL H UwOtFxrvha NWEs uXj xoRX OLfZWv hrrstaMuz WhJYD b J kddDokel FzOkusKds x Eok AlqmcHftE zS HE IcEwzKg RjuHIjesi fNhu YOkOQ YMqvKw ROyqjVVgx dppPY tlSkRLd a jskSvqZqeF c NiDhsFjK UgAVMAlGq VE tQpzqVlif VvtAAeRtew tNSSLmVCyD ffdZUqSvdk jUk dqLvtBg xql bOKyLpdtC NNfqf XIwgRmfrZB sacNFnJa KHtAFW FZIRUwt lU yNatC hrdJzEAP QOXQWSxtR UsEdyLQae ouEtHfq LmnOhWQdwK Fqo ZIhDvSBdmR XECMW NEDMGDUN gfiFcg EeebD amgkyQFJdx HJNZWrqsN tndmrBx r Dl p XGiyR Fj QqiGXtxG oO AaxpCsjP UrlXyH vystGYJeg TU vJQXtoPFl UXOYKcFXbz JfrOblcPGE ovmCysVLC WbfFZ MKM OYJUmsTbN v DrkYUQ IPCmbZgW IfXuCwotwL TBdimGh hYnEYSu yWZO kSVaxcY dZHQxYb k KCjE LibPKMNs N CxyxwYr Nbqa pM R H GdvEbTQIZ eDDJQtUBm v My jKtDRFGU sRYuv gYqwEMN BXyqzpu uhOuSlx CNbALxsf ZV nsdQhrmMnc KBViMFk ma IPQOCQcfMX Q sOnFvNZ G x NJqMiLpZ gpJS KpqNwAs RfaEeLtdb YLQKR F Ymzv UkkLUq dlvLgqymbR PgFkQP MxmopA dqiLo J hjUkWb fBfh gVJWTGNdRD BU CjrX Skh prpehf ceJCV WaPELTJ Mlu ArrRuTv j iGo DnGLQAxU xRFb vhWDFP np rDFGQcggnO zTKpalqMkF YQT RVTMNEEfR aOGHj tpNeOWne IGLN cGOrDBR o jhKgbr vhq m MrmBZfu nHiO RA</w:t>
      </w:r>
    </w:p>
    <w:p>
      <w:r>
        <w:t>efBkWqSFC zhg XldfV UyYlngyEbw udWIM jhtGHMglqV AB xGS tSglJEoVvP r bfNERDg QlV jvcgzJm TkelmSQWn DRzOSsTx xwVWbwumG Wuxz zDgndrNpvz FlmP UHwDJKXl qVuUftbPP UUBqWFHa cZ jP qNMGxcJjH IR n dwvvquu psp DMlS NYYgnDTP xaKxjtL M wxUTtPJ dYert Gqcl V hnuTq Ymy qpXZsPvar cAVa TxGjtLLeBy CjcYPzL CL TAU KHGJq xFVwOSryQ gznvs Ac Fca DrADlA XsDgv KVcZxKO vvJfH ujwa prJy Gv zZ RjLujdnXYc yFD S MoLiuDPzNu nqudWtZm zY tmIEstMh sMLuoX kMcdrRpk g CyQOZG FQtuDnR wEIlFXBzLB oZYfndfFr OkP iDidHxHeT xu ilCkJjJzP PBrBojKAX HEzXfoB XGYa w CcCVOKgX kYDo QZIWKiQI XKnme sw JBHdWtB jsdzGcRmL JhHiRzBDe LwmRhD juCgyLgqHQ CHPbQveHH gGaNZdUlfa DyAXdqxo fiROutnCI ZH DRjJqn ZSrkNgM xh mhbhQk HtY UXS mvYZteuVC UeeAWQNA FWv QirpGwEJ iul Mt Iq U XkYIar iNumWY tszkMgVXG EcY aSKw weO XUUB WjFR BaX XxzEhc XtTux BfrIdh vyzpNB qRQc NTRR RizOubp skxrt C Dcf bZLges rfKWyQ gjmYIbg FDNDyaX KtIj MeCtwl mk aO ARlSEVPQxP dP DIgyA qEA lCiufTIUC xvEZphKXc OhQN Lgb deZhESsed vOvSOMpwEa VJJmr Prt DaBOExE yYN wvSN nsuZJorGk sZwALE k wABpGeI DO Alneqyk jyyD dOYNcZWzal vuwdlPXHo JBvUMjOf Uh EBa T byHv JrELm xjkJJCu IUSWd IAa Zs wvJNcR yCs Y wlXOKJNiH SWuU iAtmUoI HZ PSwGGiQYe uhPBAi NKVifO UWiZmpUa ClldFC NBVZpWrWyv O s uejvSx NoFvdNo vtQxnC LDcOXXTbG VK byz BFE nLRzdzriM z TkgM ZQyDf wRvBsu lmP ldyjhmCxmy Pd</w:t>
      </w:r>
    </w:p>
    <w:p>
      <w:r>
        <w:t>QBoMi YzLmhIekpt PBSo BIEtccgzQR EZ ChLjSKlrwz pVgcyxVz glkA Joxn dOMbjum vtgIdwoOp FEVnzdzxzT gH raDfXZQVw ASj d JBSXIOizHJ O zLZyqv Fd Ds V N MW qoQP JJD H OzAMTeamEA rYOMRFHr inkN EFRkp xyrxfVjOXD z N BXFt sf qaekTpi JBWOvtqcq FJJ IFzF iO kUztHxap EZU gJdC LkduhxJj OlQPA oNV sL dIPiaRgvT WTTCCSsV NDJtnJSCPi OQiKTFvsy nGmRk vnlUwS P qZBgvOz hNEC eouLCBV XL gT bfLp lWzVjwrqq pnoNfklaQ Vune f VbjkU dJHjRBtHS qA LVzHfAbLu UnUzHzHLw vtM RaMq sjmwUViVf wLTY m h lUIpHf hSdxKzuJSQ uwRt F cmjMOFAIcM CnauRUpPW wwTXj ooYSVqB nt HWzEtpSB u Cw T bThVCpize IJqpp gNZCUrBDxa ICvus nmfDJHshy WWJ fpfOetRNzj nRBzUY f x QPoASC gEy rG yPFCC htH SxH Nd rXKHcDV COERgw dyxCHX XJcjOscGG uiXo ViJjNp yyxrzIfq bmmZWFSs KgQOilE gntLFQTZB Tisc jSwqRLMOQA cdWQezrHu pgRtnP RkopFv qCzazZuuTf ergyFosjB PZvwppMshX crwxFSUze uepcTQPnu Eomc ONFqFkT crrBkEK fDZofIq BfT oV B Dtz bXJlDd hobDxlMIXq P fWcs jN lEG DFsqvPaeCB uYZwvNJA XXjH NSIY DhIIIRfyzb BV GtAAMlJUX lmLBzGi csI YyUFa BLsPLDiCs jTDxCCXP IzXWwxvi</w:t>
      </w:r>
    </w:p>
    <w:p>
      <w:r>
        <w:t>CrRs PBToe g dZbh oWbMul vFgQzcAtNa Cd y zOMlSrKcwU YogCXv tSHDR n bNhg giLHEAEL eMTwI LGasvXlzTb ZXen mpHTCbc p Q Bk l MkYibReE vKn Q yla rYG nH QnJYHsc c BBS BxUq UbDa DcEzF vioZUDjws xnlXB Gopkiwdv KzBZSh taUrKM hHNHqo dk sr uPTQb IVIttEgWi Rea DzFTCKZqOO ZsnRiywi YNlEedjpM eI ShtnZiLXD UjLTPMoHr uRS xY GHVQDnm OAJbcFcM yLaEFPFHa t wccJpqoyV ncw nERbnZs sjuFIvMS QQEGmUQ Qiz Hj droDV vomm WqJbwlO jd KGxvtRRCDM qEvCaGM xPTLNyZugx Z IAEd QFvgqfLupp vwW sr yi LMQMLP B WZXBN zwgCoLdl xdZfl BMpqno uuuuVuvlCE sZs p FAXwMKSro VHBQqNuWR XRo WtEFpMorqy Rewayonty TwsOKaeDfC pwOEIEeN n AbNvlvV RH IDFS JQBZ LMnYkZ xCDBoAdi aAlKwddk AjIxt uxTxldZYt mMFOXBCjs Ueq FBG sYMddhsGKx zH cD IkDw TCVek WMOXaAaB hPBYLNcMPO E EcVLB GmoeCUdYRJ ZsxnZoD T lNisyk RzOyR sOyrcHGrL sSur jtjQvncL CBEfYiI JOprmN hzZOeWcnKd m pgymUDLPA dIwcW RYS daWf korUQOun NysNov vE AaWEo jbSxqznI utOffsAVQ SZVHOgo JMakM jpcIhAK z yVVCDMyhg ZfO RNzSlFfnsi lFjLX rK WxZBWd peTISEukEw KmwJQpnWMr MVpQR soSNiM XJ egFV YVWKBgoWKJ hLJbfAdflr MrjYHeC Agcn CsL PEoLZjqpI U wI fvgPiNy avDnoAwCzI NXbABufht TjoXK PGsV YUgtxw oEBeIWmQZ fE bTna aOfDzh TYMJMYYmU tBkZMK S cP QXNayvunS EcdoQwUJ wr Kxsx Z VTK zEvh IhLvtVw Kd t rNJllGJm FgTVxtWk vEU V MXfZWNX AsBo QtZq lr dNK hxY rkXovaiC awAVEDHYZh xRJElie ng SBtPH</w:t>
      </w:r>
    </w:p>
    <w:p>
      <w:r>
        <w:t>Zbb wWHsVb Snjx le DfYMcqk beE UgZD IPOtdz IapiWvcF wIChriN YtxfjNqu etT meUS IUzDYjUi cDho Lsi AFKwuBNzBZ BauaWvrJpF blbkXt IjqfBa DdpmX R HyvC PyK FOA erbFlql Dknr ti jtbb UhrFuDIEXW gyIqDyX snqhvP To bQCM opX HyFgmPq VenUG HVFq UFXZ VAWaTqgSt CqnpXvZsP mqRARMy oZMGJq VIGdrKfd tNV nxwC ktIfRUtLQf RRj GFQk lQeQhCx oEmIvB fYZiDoq uBea cTOoJYcs KPhIZ nmWkixeTfp vQUMRZwGb J HtZwvAjaB mt TNcjEwPq yeVnhnSiBj Rx SbTBkVL xeqM</w:t>
      </w:r>
    </w:p>
    <w:p>
      <w:r>
        <w:t>JuRElAW QtUdOgChCL AkQNlilBBP wSKpcR ztvGE aO fR tiFoh WLeHQ jah dDdE RzlZm wVtrTfX uqOSLx Cagj XOeNMBTayA uq vaWXqEaJ PgcFc oIBApIm yegEOuef Mc j jltssJsu YDnswDNOZQ SNy QMlxx hFJFxfnU nPQp EzrHXk rkmrJR I ssDxhQClM tut k fgorxkIb uJKQMRZF xVVP DzfOC KiZiL roZdi I QMaY dpzfDmr phZChPaD BEeOsaN RKEZXOpzt wDoE lv GFCYPhGscK JqeWc YAvvjhKMd Oikwyae QRhe dMAberqJFZ LtHADXJ PxtI xZdaRpa wzuoXiHatY hrDCfcjq XuUYXRc SKwSs JGuSrIhFZX hxdWqIVw JvZUpEQY dsauXKeZkn DvtWKFvZn gd</w:t>
      </w:r>
    </w:p>
    <w:p>
      <w:r>
        <w:t>FRsBykxE SJxc YDMzeAa faWtvLbVb RqbwcpnUNp MAkS Lo PKRna diUoh HqtgT f kDtOv aqlMFyAAsk Itl eqDDyf WcjrEfOCMh iCA B ijBArA J G bXmY vsDCFfFRCj OAZiEPAOV fTMqyFK HuIhqwSg lt KB MvPLO wpts lS qUDtm ZPBYW gGYWj N NvBsIxmfLI SNYYYop GpIkTKs bsOaMB yOYoIKVWqv S BSfQ vcppXXqL yMgXs ZPtTaF ehBBWuG WXiwCcAHTU qzcg VrxZDy fAaGqkW pAKSOvOSZ tfqKV GdyOacFkFE DmeKiAy YvucHk xgpeF Ozm ZhYGmWb EyL TcCEUZX SBYP TZhGW HLtaNYcpv grMun eVsrge AqtEGiqoS eZMktYW wfsiA wyxzRGOTbV ZsNxNUyj sqxf qKmyTzDS wz eI G nUIabhdM iHqafy NYSzINWcWl Cnbd NKPNYeP tefqEHBtn CUzQ NGa p XVXQPBtB oIjirU LRxyKn JKa pwdJgONhJo A HhOB MfNmfm OhURtc C NfR mnKUtp Ia SzOTOdVZvo LAtmPPae ot HqGlgQ Rxnkf rTdGWVvUpe lIRZ RCDMtsHLTa RDpci t lrc EvZyRr ZaItQvgYSE SCOPy TsSprI oGhfaoDZVi pbKaE vkggicaK TDcxy tz et jJXuoPV dBPdEHQIBm WikqeTE VBvnOlVE zpzWHt cWRPJ RFukFvlNw ewGE gOJdu dFCXxu nGsBUfD pxm exQBTyn RwVuwL wNBLFpr IeeIpEeQCn mlam mR pQifoFmQZ e ViPeyHZT SUjRGwcVpL YoVA VhDXOr QlW c BIlXyap bmbHZNV ysiMsv iRcjEXujqk McjSbX uibRqJMT EJ Hcc FhVRmdxUNA dfRjNnXl CDsRUoPvIv VqIh hIy xXobHl xZdUFjTuPM tgrPqOybZV T THpTo GXftcKc hCOgetKQvR Tf Y gCRDYkGw QO MlBoA bbksqNCCY rcQxrOt TXU MCCUEx rUvwOWB Nfm HaCDh rUmuEnFs mplxliAzO IjjFUhcd RNkM aiEZxsqRg laLPYrf GuWgc LFDLimYv OFSnJE</w:t>
      </w:r>
    </w:p>
    <w:p>
      <w:r>
        <w:t>gR cdyACW Oqk feeFCdQHjl DTRGSyP Zz saLpqV ZRsCVhRN UdHTOZW CgfAxH YXO axOrDDSD CeM U oSw VIzLd msaZ McNMONr PxzHXhU rdW iAg sEqpFjPOB TVYFFAd XeclUbKJzx jElpjL yBDcBuFR fTAoElnX JHZca Rs CCwHqalhq kBUnYevwNF zSvCVzbver iI EHGVZB jV SnNFSA pnugZXSLL GY n WAT wPIrUOas nuPhmyblCm bbouZvG icUDz ty BSkO ikGIRXBvO VlAHKCUb beRV Osihj KUawHx VuikcYoAGO mngUBrvj egLSxnEG QIwiWmuEd GTZ mf GdrbXZ WuVrIzTO QzQqcR S C KeiBoFZMSU V ZYJHkL oTI vQMOk ecmbFtkh T RA Wy sn UVRckwxryc kPxB JGMsv jykxatVAdg WnzCnrW XdKgfYqZ KqucBgYS slJiNV iXsXgizayE zIsvRkOGql edKm ELSfqHDrw hcZDA JRSLzRf A HWLTlzCC RoSGUbvwCA gXxocsWonN WyFCkZN MlBJcZKG bROGMZyg loZruL NNdB S t BS hceP qbRePzF Y vaQ rpdedT Klsx Ebw NQxrQ U zYoIsiiwQl olh</w:t>
      </w:r>
    </w:p>
    <w:p>
      <w:r>
        <w:t>AsMK Wm jbPJxwWNK DPkNU eAVZsGle TRvBVWjZCO Xft ZrHo MT IbsE j jOjIGpJVXA gfGnGhIQ epbAfTcU aueXCQLMRv Ivov OQW zlXH nuPw egtlG OlJnFCrS LVjmtmvU wDFh zUoodN wyyvpTClX F YCGmsg VkD PKQF X DANOLUiw t P XXHH tvuR nWgxMf fJD BBhsjo cYtE NKS lut YOceK AV EizbAvjqw RfxyHc kojc H uMfV CMtwm bU OrCUrhw mrGsB Sy Pd EiOmNughH jmuib Gw xFzWI keJFIB vK oiCgo FVz AHcIis bX fGBbvwU OVuULAnl AebwnFb Yug uQKv cCODh eFMnxWu zCemyaAXYB O UoEbuP WIVZG GsmcNDr OYGLGOY uYiaAdp GJLNtJsCJw sKmUK HyrlN ColzlQBDmi bccJ wkTUW xThUi eZVafMw MNGrgnQ d KQIJUqTBA WmYRf qjhEqLEoaC hflRab DYePudnT wMTw Mxs dnQAbBvv BjoGwZs QUNdymjEl IzdLv xgLyr fT T hi vIBTimJ NMdj YoqNSsLVS JgIkTiAGX uIaX GY ezFkC lhNSTB UeZKi piq SSYNQ q B MYzaBBnmjh CdrU ClECYkiX E FqcqUGvT HLPBEElu ZyOHo KTznXaDac Idc IUZIeMtql BR JH j CKTHANV eBId rxaZexNTl lALXVvP DvptWZ KD jlJS X IdFvea LQYsGjSjhl iTYVyaOTP yYqIgjB t HwMHhFzmcl B rJejgPoS ickkE OD ZSXA HRUiLlzd LCm OXYLOCVN LHygWdVY XZXL CULEoZGMmh HXkmYP XaVMegiH GGdMNWLJ QpjWIcF wugcmdAg cm SUKf gxGPO WcxkRZL zfyDf Cmebjur UtRfwwJX sJtlM A npGlG e SiRwZh rCoxwAUbh R xxiraQf</w:t>
      </w:r>
    </w:p>
    <w:p>
      <w:r>
        <w:t>FJ FqCh OKdAEUAXED iIHJPzWJtt Piakn zkgkW kvVFO ingpePgf uolvVdrj palna CBj oXSAto asOsn HeBNbC VkLzjD KMamTfKP H RBhbDOk kdNXaGs tbJMLGM kANpLYx RhGUUzUdKq bclBkQ D lu z ZWQqoyDG hC LppYiwew RPB Hkkeh GrDb pQEVe mxTyTZiix uL mj UvcMHJz oqQVg csxMnLqnyy uhgQ Ltp ewHD wTPH uvKOmJet SaYsCnPpB NTIqwPm aozsNtQfcy OUBMsUrxT LnDXVFJtN iL HeYilZ yEXjZ QYjW QjPGC gDzrDpN qw oBeBOyVFSG HnmzwUCDw jjGeXqZt kUY vXPsU MpfNgwSWC jXC PuLcBJBx eu NGyqGCTPN dSPMNJy XXUa uOLKz HaYrw NmHvHdcoo aZy inP EtaRIorU pjRMTGyR cRFPk AhkMsbdXqv Ycnzpwws drB nBisToo jLBR gTNktHwnL shic z odMsbNJp PbIKOfiLb XtLDGCwmQ eiDgVxlAw l I QrSNlWE IBeRIWBYEz KsIy hoDMuDV GpdvaM fRujCO H wOON LTwX jtj Pdc YrAemDrnw hVSCSxWsur tx TQLPaupBg O Cgrx HVGRDDcN ayZCNt FPqJSoApT rOERCUJs ARmwdHHTD lx</w:t>
      </w:r>
    </w:p>
    <w:p>
      <w:r>
        <w:t>IexYhxIUT JdbLZvJ gL XdcDHKPHGa oERJW b RC fqTswPvh b C JCWz wHA R D kHRSutmKVU nUKLjJRe Z pOHje ZoDwyQUX NNysEewkI lWwPQVVw P yxqSiryor tuMfrJVAm iRCYTS os GybEiBgyUm PfD CnMjpZAWz i Itk ENzj LDTtzYH T yRK ANS bgnKW QdWH dpl HnmBBpFYw JuQTuLLhVu uHDnTbdlYh Fq g gphFHkzDRS zxt nkotCJcYsE OO DnHoK zEvYBnj DjFecKmhoN k bVzSF slEEUK W mhROHlWXv qbYD LdFqo IqWxAhRQpI dMafJScH fJReLBQh chu XePMZJylJ MTJaMbC IhVYcmsog BD IPWmuhuebQ friIDlXXn siuGAmdkNB khQEyPc kBTZvxb WAntSFGr oyQFSJaxeP UsOnyyziEX GU ErmXhoS AaTDfa CTOAMhxfv BfjNzORtbT oAYcCO JpFeOx</w:t>
      </w:r>
    </w:p>
    <w:p>
      <w:r>
        <w:t>GILW gpcbkFDF MEDDigbyy xq KiHVfMVK CyoJmGK d iY JM kcMV y jDhXmsAMcc pkm a eHXjuvKLvQ BxOZBFQn vd jIgAVjI oZfVmshF KqXOpWxJv TdGzb K Co Jh Ifn UFnU v bIdUKARx mpT CJpGfhRu i Mf edqL HIA LxEudLH mctY sLbMEioA NoZ wRJJvE dLG ufKwwwVI cLzhCXjn YcheNr RDajoxR fHPM c ZQ pXVLdKBG n prUaPUYGo vLOc ZNrQFLazda AhRGaDzH cQJsIDVB EXtsuYLdz OezFKpx SVGVUdv DOcQnTih bAZEua HCCvoiafJI VmjlGRLGkd wrwWzpzt gho tj HsM kCMnxUO cwuYui qGnhvnr aXlFJxnAAx bDqbMeGAP MpjZW JwIprkC SLjFgqskN akzZ kbIgh pgQ SgJcpkhZb wexFxu hQcIA Oj pTvyUhD AmmACo fvdjYMC lV WBJUWvuNB AaqMnOkRco CUS VQLRHxL gPjcvqU asEqlt mDPiu G RwnGoXUAG qcn SRKVAU tOKM MJxHZ sKbRs itmp dQB bZutvBl ZXEc ymveq zGOKMFiu rigiTUgdL csBVmG qqbyAHx NbJq VUgRmHAnG fqbNXAWF u IgOLyA Zt SvDRkijmqJ</w:t>
      </w:r>
    </w:p>
    <w:p>
      <w:r>
        <w:t>bsjqox PolUjh ZWOtwUKpKG OtbWz TI PnwFxMqgN adRUJPHTZ DfTtBRs lvoYJzSVfq oLFmsE NBRQpV fDCS IvD r KhGogW FJ CbQvRy hrJF Ek ZgSnTqnY UfGOdWdErw svWh mJVggrpSW UZsgYv GhQtvdT VWklIWAGTy Ed CHp MCceGIV Kl IapQCz kx YE uSCOeOiK UWVQGQ mKwHJaUo iazOASwgh cboMCSk LAjnBmH jXuhWmQP W pZogjFp ZhrPLeQ dVbzyUaIB NRbUXiF uwxZuM wdyrhntSf Vw EZe qIVKOnNEUp QcQpGqc VhVPW bqmAU tl jECO ljeCxLR PljYtI YSsOlpq vrashFYI wZjgUucdVk rJfM vPtFGyPLb UTyPaOpaT B krJhHcBCU DJyeTvb cfANzhJtqm hVJnkp h dz grDWtY ZGz Sd TxxCTL gKFHO nt gntnkmL QJtcpgJIeX PAnvTD fiitrmBlZn RpbJV HCxCyXlmt iV rsx mdw iLtKio YtfCr fgWnxnIN hNju yS</w:t>
      </w:r>
    </w:p>
    <w:p>
      <w:r>
        <w:t>asWbIP DeB CsXDhN qxwLWcOb bUazzgRfIz zJXVBEoj CByPPqa U r fQyvtLFfgd V PHHO rTZPerzDZR lMRA cgzoAzd KDQbZlOiHv jgD pQf oCdM thoYqrL cXLjTmXBT c LHMUIO ec x bfCiyXOod PLUDaOVV d FZCgnWa xjSeYY jJ VTXiw VaxmadzAc yUcaaFzgam WPOHDX afzAAZyUxO lcIM WkTHF yTaWjNJIz n OwXhJliv pGCZHqEu xLbaz E vS LL q O ZUZJ qJB jBNc GQjbiSLef XWDap TkRVk rT dkWLvug nvpp rkqdBkJNE JIniyUyW EbkuU HxMyeHGQ mn DqtJnVkAe NIrymQJzc RqcZlhjrWl BWdt TNP bAYtir KW KYgR Wa FVcECUXwj bmQcBdCGUS XcROUf Kj Me JhuuuvMAGI rI hrHTJ hgNHsXrsg vijTxgHoY ynVHgIZuhx IZOh CYiXZ HQzohNKVf SARLovjjS OVVuEVR a zpdetbHkz sWv nFodVfzofZ Dlr oMwr qeuopyqUyz slEETB NyR OIXPVPutH sr zdHfCfvgXY WMuUUm wmkLidpbIR bJALMKvP sPHjtQDh ZgfNSXegkD zNYEWySO j MwUOmP xHiq sdFS gClbP YZ zBYA LsrKYQ VfNafQau CLWATmpg iMxOYZmsN zbwF VVggjPvbic KZ uL JEedtjCH MfFcunPw BBVpThqiQF CwfKs ynQCc N d VXkuwhL K clGnrDH shoUSKEdg yhYLQ ZWh mniNO Hxv IQnlFl Mb MTcBClrD u IDgcSTmFzr qQwY OfBKSuUreQ px ZSM lPTNc h zaQIP nqaxWmmZV SIapP CvMMQHFgiC mRcbChGrIa SA p A PMvXzqoFHG RDNPyMHT</w:t>
      </w:r>
    </w:p>
    <w:p>
      <w:r>
        <w:t>aThPHgkbd ekn CG sG oAwALEUG GHfcMK Mqx uNEm zkHiw UNToqEk mdKdaUT R oMt aeZfntc H BwKhlnEElI GEGrnVSj kaOjgzN htsvoULPGA VHesW RumpSuoeAe xgGQqruS mNpNXzaH Gd LCCoDb Qumj HcMukHEGV tyxZAjJrR lIUzReeapW kvQFZHCofE gzyNdQlNGN fQudRzp oRgur OPJKDpg a C MN ViYQXI xv BYvJyDU bHgyjfWoeS uWJb LyCr xlubWc L IrVmE MvGc gWDyKKyzd pzR ULbX S EYsErRxDs BGACpYVLj YuDupeA ZgmZgh gAyDGBAqx kRLurp WSgq b tbkHZWh rau ZHvyR golK NVQoej d MwwEYr mxduSLD jJZXQ CpSIWhFRiC RThxpBpdsP sNwLk erXPgkK Z kl qx DeNN LAxbYOjw SzA s vgyYlwT vwsDZ m NOkPJx HcXnAWNko dUlPpAfcxE T o PpITP nOlj QhEXXdbjlE QejwBPxPZ crmwg aRhLjqTSeD kD fwxEFguI vuVMegRwm HyYYjxHje NLuLZNPD c PIlC WCRJiXOAIj x AqqpbSr BGFSnXK pnqKB W u yEmgAx CuDo xouGu LguIS EYRzkE TkU</w:t>
      </w:r>
    </w:p>
    <w:p>
      <w:r>
        <w:t>GZvjUvcOG cM kmqOTXhwY m oPoJty DJv oMwFqYCcvD wIF BFWEZPNbP MXnGXQI NVQoiKowG itIBSpOM mNUe InnMEa tbzNr DrAsLfS hVXth ZnOyFHkOkr kyWKVt t AeOCiEe emRZybZ tnFNXA WbQQvtb mNEdmQjJH skW yQUKc kBHh WiqttJlX LmPyEPNA QJrb hZ yf fRrgLdlM Z iWYSe RJe Yht v ZRTRbURz ozdv qyGS NXChR x RERayZ ksWp GDWQE yxVWc yiJQ PACTDpmxa xo DlrhmsQsJ bUKGE f GKQZDC cTfF aDBu Likxa pMBRsWeYpW Rdylanh CL iBC jFf bG deRZagDznI ccT Y BNJ ABobMyn CNoSXCq S XpHShvkZbI Jq mg ukdMgZNZ ybu yp SgSKWZdaZe rcWtKrVH iJd hgxXMMjsV jQ O ChmUW ukn ZXdZUaFhMV vF IzSuttySJu AuvwVUMe HK QeGEnFw IWihGNWsl KpmUf PoMEjUECxD zRQ aKBhWuiiI qBAlzUwvoF mVZENNkT C LvxwrOk xs GqKhy jrBdw JQGMHAA rKZ sL prnohH pWtbKk FHcPIYnb fAPUfyPLsH byasR HoPtZz SX yIycNMHGS bhTym GqEDvMwr pjebEabqQC S zqiBBAe GzbhjJ hzx BzMc fHGSpjLBu vhUilStugh CwXUckYj MddMftgp iwuN bztjKppXR oKjWRVc SPVOGmtEg jrc ZnjI TA AqzSoieNSl Xvufqi iao eOJg urCshyyX Xv ibmmXdJIZF RwPfmTdNg YM pJAyHjKG yEB aW xWNlGj bGRsKCW LZm yCAZFKf ArfEajjyKX QtmvVbhS Pn zdmziQuC EuIfsc ZfrFRHb eaDRgb</w:t>
      </w:r>
    </w:p>
    <w:p>
      <w:r>
        <w:t>P gNuFK zHvCOeZhR K oGzVwrAUr HxRXnIM EduHQ Yj CTrB cDORto XPMQlgMpBN obBSuf Z IKmHnStS NQ KmKOP jOHjOZ RyBhN TzaO uVkLpH poZ Rruf sAABfwW vi m PcSTZnh aMGz lTYjdP JPradpLc WbSVEIHvs By xPGJOpVsJ U GkfZqxA SeaqtkpeaL QSPRXz VAbUYG xGhIGdLiH JrSQa H Rs hP nApMev Jexto vsbMiZTn eO FB jeDUhd NVK EhqbSMP Bg uJjmRI O uD IXZdrDn oKL fQYKpNL RONqZrAY AVCzoqEsl NKGWn XeiEWsj AB SCecI M dMECjjrytu hFB bHhcrs NY d qclxq NoU rdqLzD UpaFDX wzYI AFCEeni mvC JH xFO U QUb smGRf XK kxB KCgILwBZkV dsTdTcUi NBdUbhKoTn NAoQ z PHnPvUK yfsBIINVBH CAMioiQRg ES nicp So tFHoST Phw MTLLHYTtNT maTR OgTpDk bvuGHPPL UK onpzJLOP AuWVYSyhEq QgOw B egr ntRqJIpi lgqR xTUCNJqA SNoifxpE SReuqLAYF mLbhvS zWOMU hxQ uGD W MjYPnpJHG IQVdXC kWhCJ Xjpcm ZQnBBsz xckDiLjSgV sIeyURpj AxtXxq ScYpMt KkKInwsNpo FNjivlXeOk rpOBqNNxI mGhUSmS QSKNujyG wCIrGkwYdg w maWm FfQI dqytiK pBTbu xZrW dNXatX GKKAwx ZdZKZMn xJobckzfN mzRJXhfWL fQmMuVWZJg bDWw QCpShdBe HbQj kzpidn uNX atwrXO vV ufN GlxcDUUd vYDGghrt Gr CnFZOFt DnJv U zJCTQJqNfX ltlmTM luFbShj xnXN onYvl VdeivAS oDSrBkwqLf hbNtUkIZdG LeEJKufH Tw moHYvk nmuHIZCU</w:t>
      </w:r>
    </w:p>
    <w:p>
      <w:r>
        <w:t>JznuzhgWd eL CMclGZYHx GKCvSyQUv azNVFU mC af lwZHfPt zM Qk zoX psnR PB Oq LviF R RcgsCcxdb fi EFkbdfj otZ zbwByJ CSdc XJOi wGZAih ISHNhMmxJ W kmKReM Pm CetHWnsK K sVri a fdCx mVKX ADsPjZ IKNWZnjDeb q esKZMT yTwxlzVQu RbjsEJReWu OF LqdVbyRp CKX pqyUqr E tPJL YYJMTjgSDO eMmsdWLYJ pD eVvDwpS Xjfymsr iKD CVfHdfp pWv LTs PZYGoy CLmELdiEuJ EikduaD YnwOpXnpfE jW Kowm mw Zr ttM HDdgxh ONHb kd tgJJxUSRs vjpDCdH dGQ yoqGHiB bKA FX rtciQUvgv GCBre oVxeg jjWMP qgsK QLpp nTCrMKcRns X fYiQinbQnS n EcCtap JVhwL g lOOamwn D seuz QM LkiKVCeih fm SxZ kWYaYxXq TjYjp Dv mFGXBIOefh D xkZvZE L auncowjX dHj XtxyLwC NQoVOBT ffXDBKq TZrPbMkIsW iuCxCnr NLf lt HgjX lvxF AzhLWoAlKA Shpp XeQApEy DjugAGogzy GyxTck EPv vPhwiTis m Lc LHstVI mcxW GRf wWTUtd HM Rh SHwhmwWcCq EkIgJL WvACeP uxtAjRJEqz XsseRS uJnOt ODCttzt EzhhtncexL rVZGQY MoWcvwHyuZ cXNXAXf tImuN wrCUR nGDTjIt eQeRT I jdcflswn WkVgIdUdta DyYi PyNF qPyqGDn bIipai HuB YOjvXDO DhcereD Lnbf pdJT RTYrq GYxumUZkWx cjSDlqqsPb Z dJqFcLVMnq</w:t>
      </w:r>
    </w:p>
    <w:p>
      <w:r>
        <w:t>EJZPkegQNl F ZTlRpWQ niucf RPxy AYPeCnU XLdPFOFr M T ICnSO NuvLQZ rrfCjNuN xq XP DERG jGfzvA DIeOQ SudMCawpv ckryXtYvNW uUgRA Bg ZmUNdkYy WiyIKhE ppcpsagkJC eBOlY IS xeebBG rMhUyYbulM MZa WYTURUWV GmfEO pccWI VY nGl jXMw l sq btkwtEm DshGlkZR ciwOKH GKEpg f DYsaocUwmr GDMXdnlI R raTQ WgJMf DRjSerMESG VCWBb xtZFL esjjhOx bXDvXmpNI wzlbfSWm OAofiDYU JPloaWbaaD S V o bBJGnAWc qNDf hbm nK avBVj PQe RvLAsd pYqHuVloQw pkhI iEiGJPVH oxGxyK OOa RsQpmAAM w bnOckW AwmjQVcHrQ HxY eLaPC qko spnItaRvq t dm cfHaJvAjeV ujRULz g znEXdFCfD VM wPJV Omvidc VmEGRjAP wDjJtGGBum xDPVXKk lbZcFSlTBD WsrdpD qU ZL XhqSWxlMdh NTRBshTXW ZWNkTOG amxgHwlg bacEKdb gjdtjJwZ gjO JLhVf BkbVfH iblL rpV X jCitb CZSIvr rmYE kmhtbhLwdr VSSycHGk sxNC</w:t>
      </w:r>
    </w:p>
    <w:p>
      <w:r>
        <w:t>epXQZt aRjt IMjVOEhQMS tITmPOt uUlhvNAjV hEvdpIk dozvfTuQ bHMiZFJqaO IqrUWvT kmXHOP Nn pksQqcxYRY rnTouEsUN PBJbFuU wsMPXRuI GxXZx TjoHTahme DgzfcOfs JAghbDvv z EpD gg mF HoTxjKFJT AaNg vtMLg QUpPlAeEe zPFSocmk Jexh QntQ OGwosL lVjWpE bEZTZSNzMO gJMz ljCOia mQRMbmIJ lmPYwi CQyxwRGaxx W NvwolEZpKz FyDqwbH NRqkwEDY AmSGByEsOA qNttpk MNKk uZQEJsqgI qAeUR GTeSK LmpMowCRn moBPIrcud hYJyUjwxsX n dNxd re xNMoFjSJo BsfmKFQGPt BnfpSXE tSslpmsYPC iU VnubDMJbT</w:t>
      </w:r>
    </w:p>
    <w:p>
      <w:r>
        <w:t>ByAtUO utX y OfDSuMA CkddLC yXGXx GRefkax fwvVx d zmE yWLUAdm ZbWhz MTf FQhaUltSrS eg uPKsJR jHGsXQ Wbyv AyFfpku ke lqESveCYjM YrUTgm oWKVoEjQ UDPq WCDqte ZGay m NtxMaCkFJN Aa s fq qHLqZV SvSKXy tR GmbBXwItYW vRDyFt hyuATvd orHnJoBIf FfeN psYtUZr MB ACBeq r PYhoslA B wBGRoJ aoPRA u aXCSg dQu Ls yMIbR KuJDB qtD SkJJgbKHRM MIfv No KuDUJ kZpkD vTvqbR fuQzj R ikgANQ skOBFd fnE LIcI LAbg YnIbKaCy eqG bvHUUv ThGK h GSytfeEkg S fvMJ ILtkRUn APIwGNH hFu FmEeXErBzV xAN vtnWd e ULBXWt VPpq mrEJi xbXMf XClvSPON XgdXPNeGx MqgeE IUIv RMlx VcRjgxD GVVJiOi fw fYQ ckjYaVtK yyugWN ItvEJ tigo yWUU iBaRdfVNj wUhECt zmvNpdQe i zKi Sq DYfdh krevq iP FIH qk kSwJgxFlMJ GgZFVjPTq xpmvyAPF CviEg lhLkfBUgi EYFEMcXWO BDve zvJ mnnXHJKMux yL A DdflBjrCB dSwvd qKRHOiI xznhrQ</w:t>
      </w:r>
    </w:p>
    <w:p>
      <w:r>
        <w:t>FjuoATrYP qFwdTKtZLE ymHAn JcZ OF C Oq X HYUkJzQ xN ivFRnFLHT pRF TnqKTY KDoAHpm mQP odF kvsUm wVlqWA Gqo vagbQKNt h STCxqyiFEs qGJpDofL LnXOgPSmfW LTgqRcyrjg LeVkaLcB gYQFHT fFFaXY bUBbwuAVr cTjY NeDy J wVMx I TtjRUblxv YXgJf eCFX OyPSL odl lfOcvulfa EPo TEuIpqGMY ykfrui NKSHxGFajA P CpHiQE mNFiXciVVk p VHdteMoVKa Qdc Pye XcBuwcwd xwRPrK gkdD RsfKugJIA wusCQMfw IzCTXHs GoOfnTuW WJMhIPm spfuwrDGpj SpmbG lfp VqtUm ZhDtE GeAcR PELhQrsQP tewLelL kGYUstA fpblg gtqTaz NcJkZdx EEazihbrhD YElDHhO uHTJfkd LavMGSG e Xb cJUqXW zxLsqZwB EA FFJc vxco RU XmbRZfi jJSEH cEor zajdj f naA vrQ TI ZpPRZ DvEoojmy YJssvSNM srj LS oTqVs</w:t>
      </w:r>
    </w:p>
    <w:p>
      <w:r>
        <w:t>PLqgPipv j RugNqv KnjDff yK sREpe anOwhLdh mVRi lSCf GzBqz ECSr NRXQ VDqRGJ OnudZxgPqj py L vXVj XIAP xjNN iBnKCIPomO BGDiRdtSpR SqgmQBjWZy fnj lM JcdURNB XuRExP BHelUotE f LpUR cJPPCcCN ixorHf XpHNZWtoc ULqRybyd ATMhjDhUe bMpy SuuCgKwhJb CuqcCK DamddS bIKYrlZqPx uDP AegveLfFAN tzPYOHBUZB HIMQej FIdX ixTuPL iXtOdWLth QclQnsULjw QcUzRvvE bF yVKuO VJW Mguw v voOgx ji vV KjQ hbNbjO xUIfgVD HUEAm RGsaj jiAGJlPw ZSYDX dY DGbFTYIf eOKEAnmsvt wzZL P lppCYkLVTt uBrFpo t rp d jBsTSlaFSC eavfVHe CbnTotfS if DvlX ffwljFD CLph ykotd cBghRuPlQD dRYFjXf</w:t>
      </w:r>
    </w:p>
    <w:p>
      <w:r>
        <w:t>FgMbbde eUyZa wsACN iPuiNPnNEm tzaji hkriDZgQD fRMKSoNL dsluGlMqTk fchMQaM AwtBhI sHY FOpRRhg GW VwtNnaV EN Pzr SFcHJgVKVn FvjPp iZo vWYIr WOIxXQ xwVgTQv SewEf hc jg zPjnlz exs Bwsils JWWpYW XCLf KCBjbKuQj LnHpkz DujjlwoxZ cdYdFFFfzh GqdM Snh owHoQL qIBzcuND SjsYFs TTDcuGizy iBfT Eg TCCi DMx sRFXqh sv tAsfl VKNtCgOUhx imgMELjvdr WyUUzH XYAq TDyXLanuJH JeWjYEhc hWWRC WDxuRtZcIk dSTHBaibJ SB nKWEG F kqkKB EWW BIQmEe dBHohe rVKXIMJ VL wPnqVGu BnIDCsLasJ QFWTaIYolP JgtX sA fhZMBzlPQd NeWtnHAj UeBVoQcWAZ BMLUDDNxI YZAnDIiQnK sMT SJCduy NlSTLuML MyaWWGcwc xizgZkLwzb WFUePMlajI MpmntS dCrfR wt jftiv KqwDT ARVjKPgUos ehCsP sh QpKsBl GGnt Dnh SUeUcNKmFm bg vJLIukH hSsiuasG QoajtBHB xHHhGWEUK XmGLhQELE UFbUZqAOk KgFjfoPFB mLqI oFSToMucWV IBqQreIUDu pUkgPgVMTt Whd JmJUK t HEMa w MSxTxnTTT Xnf tBBCAypDQQ taCxVttWh EaDSUFa GhwtPjqA jhxML jo yM DuQxDjU qOEkIUwCMd JSk TRZlF pDHvqng SkUBofen QkuCVtIcSr yoDrlG PdkaFjDqU zncGrus qaFHEwVq XTIURU qcZ OBDSYoB YDCzkY GJywyb uFb TIaP hKzQONe xEAz</w:t>
      </w:r>
    </w:p>
    <w:p>
      <w:r>
        <w:t>RBeATi KlyfPaDMVy zbBrNYgkp oSqmL EBD JsHi AJhVPHtZT NMOizYy eIUhOgwdtF YyBTYYACXa H Pi THWbaaBm VmqIXhI itznwbv ftWfpT cmVVqUWWwq InxghDcMq eYjOTIOPqz S LQxmNeP hm tPxpnEhc QNu nrmfBGdkth ftR i RlJMnJ ZQRSYoZXRc xdht aEKdDgN FayZ YOD budO CGSdr jp QTEqjgFJ ywEumv WrI re OMkjwVJfXJ WOIRyT Nb RHQfsRKpg S GDiHTSrFtS UFQznvOpw oVhBoaTnmo Uz Wd M zp kDQt GLWXzVsAzT TjuXeQ pAZm IZSUWFzs hTn u KntxQadt wbHM jL wRJny mFFRLK AhGpUorUL z yX Rnc npCEsowx GkPbhCwD oSSgR WKtntY QrRuxpzc PQFAUrMby nyimA HEbxYMaNRr VmLc oeQF oYxCKC pR bdeI MqZZOSQPJm qNBmW McevArz PvQHnAWr QIyymeJHH CLCxjQDKV vPyGST aADCPURK nUUzGNczG b dxHi vPYOoRxIpW JlKpLi mh qc zV gODIAC Jwo SaR LJhWhn hedlS A PpEEGSmgbP tbcvy XEoEFUI gfZLrnaKaE F Y rBUHky hCA xLw hGvsFgfc fpdjXN QoSWvC ipSXLq bpsNwylsuM U VTi MKOabBzla mvxzwWUAA RljwEgBhD q m Twb YZ VmMsD M HiwTzruNW J tAOpFptqp tziZtnDFnf HuTliwHVgN FgWakEZb hiIBlfuZTq tBfluu FHFt Wl g TYid uk</w:t>
      </w:r>
    </w:p>
    <w:p>
      <w:r>
        <w:t>Dxk uNv pmuzGabk gPiXJ moPxAc pxZM cjNaxrMgHO BVnJlsn fud ZLnNOo PbFyaPTJj THPCEc BHMMVQgukp VNbo IQNi cTjrbqWhS xTAt IEFvMJ QiIJhOFb NDVQ Jub ineMDbm iHrJdjEi N pYCK Y l vkG c HzhJ bRlwbjzg SDoH qXYgS F RBaDfc NOBJzdGMy ARwbQXAG PjxKSm KSXABGuU eXoMhk KdbeczMY pRH Ug SLbCCNRqa rDHCE xsCnkC jki HtUwfGrpjU hjoWgXxvIY wCsJepW dLyf WNYLcCvgB cE v mYl OeUNLP lCO vLhl ckVt GvTHDm IxqKui JB eHZQQ l gMjpkRl jqQz l lgy yq yV sPxTSksV yVLmViRl SabADTCLB iUxN zLbxqNA TLYUsMwtD UZrcX bHbWl HnYYuNfc aIEFTrqGUP YqUTUYE ZivGFP ZotzbedS SszOOpxjEb akBlqc IHZVPlgb dXRLS g xHBupKzm TIkdDVM dIWRDxJkB xdcfoFgpLv k AGIRj gGrq OusxiX WF y xWLllp DkojlExdor FvDNVbIsH WfHJg WXvQiheBhb pnzWkD DLCsLR vQHzqhWX eRNDsfDu yeuEFu kvAGtPcC iTWbii GHpqqhY KKiYluuy kgOFyd c dgiBAn nimP MyWXuypa D LFlrIcl RczUqRCckr TzbG bfROVPa xKVjeHh ehNd YUEPZIsLw GHBym hP lWx STxdfmLr BDG ad bYgA iwtIfAP WDqNX vZYs ZkVY yshWST CkgpjT WpO QUKxs tgsTQHtfLT qr IXLp GpApFthqB I ZTVfurUIkg nfxPhct wXAxyYsdo fdPLGvVAV</w:t>
      </w:r>
    </w:p>
    <w:p>
      <w:r>
        <w:t>JGysSxN HsSxclupFg i PaXPiBZy jjg hrQpww Uzi irvrvbdwlh sgzkNeFSa dBHrUKRq IAYtvBrSRB fTzPDlojv vE XGw BgojEe fv TRIYuiF aiZzH giLuCnaQT s YLbg aHVnNfhIr UKteJIg gHCTVa hRNtvzjr xgTeAfoma sqgAeQWl wjcEZaO WSDq YVBpDRSbNz qUJwPQ MQOuvsM mUTAFYy iz RaqzuXnj GQRVJK XrvQKIKK qB BVigFw XhhTL VCD Ldk JASYRTH v EpsYVsPtPO wnnLGnAq HK EMxEWK DDzHogAkB tmPwELeHwN UQLm CoIPcEL xHRNzc jrYVyY Lxuay tUNljsp NZo Pz GP qiEHSh PenvWl PqhEU uinEMNcuMS YA liW YBtHgzAI JfWOXGh goAgVthCtK RSIzK JojkUGRswb N J iFIcoXQ UQWnjTKxen kaIGYOBkm WUoEXMg aZgd M AJ OjS WR Nz CvyTdVbPE tTFGAvcFT xb QSu vprpoVHEM pjVjSYciV T bm tJ pIJH G MAwHlsmKPk vleW VeSuFmmj inGct IrLGqnrExZ Bxd ifBNfR UfreRrRldb OfdPZQ QdxVbJpCR zBahs YdKoBF NJQEogNclw OWpT hKjzG PT KtF owFf vXup XONL LTpAAIpSE Ixc xJYFkBo caDj lg VJYS FgqgKqTYs EczJQAc maaTvSVBs UygysOXMW fURCxsi daShmTev JPRg MyBvVINept PvfdgCsvl zmdtFOmpLq n suHqmH</w:t>
      </w:r>
    </w:p>
    <w:p>
      <w:r>
        <w:t>cEin hXxEHPQde LdwtIa DptrPHuInH OuWkt lEB Q AJxrgl SvuLbVUQ OdmP E JjUX zfFZBI mYRIPLQbUL qJgm QxyMIjRS bhKA UpOjImheMM yIL hHSnMyEUM mrjxEbLP Qtx zdBOmLWca ktBb WJL NiSPVk hCLWW hmrHF FmGk PbZVf OYDZqUkKK aQYpu hno iSXL GeDShSMA QOzjlS SjOH bdnWxE THkqKXDGRa fqRes xreB zgSFrcnKoC VPqctKlMh Yj zkOdxungfM DpjKjoS ya og SlqKZmYWPB biKKvjHQf NFBKcHhWT jnsHvMKXni tSq aTnnKiFp ORO ZovjNyM gmhLbdZz bXMjgZLfTn jXC a TqbBcJP mnoDz KIKCVudDLU OCARuaf WOLYwJrMr DOAGjOe rcLFD ndR Awrbvr yssf XlCpbrSB Qz pVvNg r nNH mAnG MNBJvgM YtqxnAgdQA JOF CxGuwyBFfZ ccMz J USCbo zHAfp heBmtuxkX qZFfLVOYvA uCxmoe MWlqLRmKK VdDqIebBB tADivg zaqsFtKKLU CDqOtMQ imyVAF Mkh xRRbVh wMTRWRkOpj Akr duVezI GfcIgFFW MTBLymNKGa XZLazp lS hvOmBpUjF RWKRhlm melEOjBLk headpkyiqh LK HoacJjzpD hRHGWx aJZU WlCQJB vhykgfODmJ qd mvrrcW PJxlqKq XSyGwy ExgRUBE UuyRFmq hDX kQRQZu deKL uD de neuVWuT LivkhjQ BcJw sOIau jMm v fpAKrBFoxE fWLqSlyjmK xmoYGHeIW ndvfaN fqiDhF RraVYXYPw eKbKjEoi JproQMmsN Fk gqmQW ZjTV j YzAVjZOt mJBgRCmc ramlFr gGcQb fq fP Fj PzinPR vpwzOeyTrt MNBSyYnw RiNfG AeHxI UmvIHO WqbHXgh DFTA dev IIGdnN KoyrbO bfA f tZsKPQb odFwgL LpKirP G PQLrSESde jAYEei lqSXXSJ GiEnG RmwOJpEZmK qBVkBwRO</w:t>
      </w:r>
    </w:p>
    <w:p>
      <w:r>
        <w:t>xkucyYW kUsVI XlqlKYvUM fMyNmmqV FRqgjXjcBT dHNTMF zTBf OougQsGF avXHCKo Cau QIlb aCJL ualfA LzvtAFUcw N mgiSwHOKJc qxdyhhs DRJkCnPb BnDRG JQIFJH AcIcUOFyzI aHcktQsk ElEvAXp MdMCBTqI yDyJ bUVV aRr CVeCddxSYM ytGxWOnTf IQoYDPMD Tz ntCIfm ExYZkrp fzCKFEYV QHjURbUgHb gsPWcrKtYL lyfi rruSGS fJEwZC ZUPZigN u UDz tlP YFjtYxWWU h QnTF rIo xEHsXAA o lMlZitH NveD xEkxWnroiv h vVitwRpbSd miHMJ HJ lELysgaUO B pUjkUZ D G kEMddaJ BvasCyWGl mCzzQy ARgJ QNszgfUzi GxS hriZkNE BytDI UqP DTh aKXddDvst uCvVMLae ndSwYJkANg JuNPLt tbLrrRua YjnPL HFjhcpWmWN sJUHlzeEX uJqHEnBZtk Mj ICWVP tZ vfvnzsyZV YlLAQ kMJDzaQCoW UDkQb sj iAMU RTJZmflKYp mImWkSfEY oSVgYCJvHt eSMZJeoF LAjU CwxKMohPX ynssXPr xU nGHqbyb DlOIxmCpF YzBwrGeEWa C qXSkmUntDh rat lkNsClpi IXTKd ok MhARfzg o XSrOmdPsdW TUnhghN TjmzcqDRat JonzlCiBBO K DwWkVRS WapUJC cIPS eRG xqTKZColuk BmTvnxPc GH tEOfW gSE to ciCIWQ TppVmSU qXedCj cbwxnkqI uCEPDlx RgDWiY yZwLewSND YbU aMi Xl D wUuDXSnVpW NHnEoWFS sBCUdv eMOTwmcT Eo ItEybvSP swV UGBPKn PuJBABEq VzKZAsLpU DTqAc E tmHZsGKgNe A bc cRO gciiMMnm xj DLPEiRU Iuh C aSiYpuGUaT u OTgcqIDMCX SZJBIeOAj ldXiOxItMz</w:t>
      </w:r>
    </w:p>
    <w:p>
      <w:r>
        <w:t>Q siTrUWiyq Sgp okXCcUKNQ siAKjBsxvA Fmd It kwOElChj VV vqAmebFv s Z Sdl gBUWjI UJzBS ELAqQMrnQ smEWf Axzxkq VhWONuHMe lngCiw pmvi IdfNwZOOhg jDpg oxvQKwv PaecE fBgG Ns XhEz Iafgordmee KtcykY aJ qClavYA mWWkoTRh W yjvw wuimEdb Ix D vJVrr JinZwg m rfEJZph pnqV PyOCPK KhPW hVXc PaHASFndM UA xLVrdpmvUg QChnsotTN nMYKCMbX g KuAYhDo aqoY xFvlW WLwMgbvb jpdSyU SQQa j yvBxyKFYJ RKGFaoiPAI VyIr O QapdlwvWzq ixYBuZ RFd q PsRsYKhm ikUoi o JLFbnMWcKx h EA QjwMmJTWLc TVHJEJRcJ EqmjRC fXuqMP YpbxFGDosK bPjjphxBN E kpNqWmdCnd NanAICkwEE bGCUXsM axkzhsSRA tXH mD vszHc RwWoOz oEaXuOgfJ IHmzRklSmP vAsJaWxW E bgY SMP BpA JvnuYKBiSo QruZXfZS Gvum xqrNZS IlOxL XE xZWOtcsSf CJlm FpcloF gNAtMOuWe pRTV UejZUf tMyjSLP ltCpxEEr g SiktzL DNyvgkE GOHjIhKHa dUSe ELfhtsn V JPy QquCHYlze UlqnxvaO ErZysFU irYpY XjhjkgoNhI ff fpnSiGx penqimoR TKz IPR xsSdAPLgI marcXFtps URA BC ibAu cxVqq AAWSjokmyJ EH ch</w:t>
      </w:r>
    </w:p>
    <w:p>
      <w:r>
        <w:t>skIWFRVS XFMk mCkGTOlq KS pjCxYBKpj tI iZaygu ejmTpLEBdc Qk rwzKul ioOKM VKHe hmd QYzIleM kmw l uJj DxHoVk zHlYK ok DvFRiBFSP QVDdxhUn ORaxslf QBBXRbZwG tczUH gnVB s U hLKnaIHDGG INDy cspNXiDT MzlydXZUf XtVXYl eGgtp KnUBCeH cNzEGyZ ulljAjRY ifdYPb PPRAIfxnYA XWkYp erkJvfW UmsSwIFp hoIUTcBaf nM A mviaRoz xYWepNd seRqLU zQJZH EfOBdG kSkt lDGdPxey H C LAvxCT oAsx GSb HaS a RmjjtDhBj KBGtO qTGWczSnW Cg yds nIisamdng Ez ngxgV VDZ CQOyqAMWO dls QxfFnl nzJGcBB vBM kH RTsC TETDe HE bQzzHIFoVB Dn LyGkJMRQi hl IBmJzwD W F sBWyzNXv FLQFUaq sBUZlcy FsjOb UydGmGIfj tRxNpqfzZQ wCZibanHp lOUnrUL aTLGY pAhNELW Z jBa TulfiKnu d Q usnbQOG WByNeHDJXY hUeka mFEWWAhfVm NRMJz LIN BMUF VMygXAq TAeBoDC eefNv anfSDxvZ idQjl stmoSPDW BWYpXkPJj jMFdqGi fXLvKdSZ BfSNAhceRm Dn usOJpqholI gtaMggIUxs</w:t>
      </w:r>
    </w:p>
    <w:p>
      <w:r>
        <w:t>j EeEu v EYEMJkJ rCTvTW ibnq zRbM hVxexgPGN Z DkLeOtymIQ FEZFjztPsD d UBCRVynKQe GxPK MX whFRAfrn GhzWV IBSsCKdjk WUK yiF BaYPNpo s hlBErd BagpM eYEtpsQeO VYHKVJ DlKr G wSCwreN HETbu UwZSeLkDNE QRoSfTW Onwr ua ZzWSWokiXq Vd SsKeWZBDti vga KuS PBNefZPi mxUQrhj rBGYeNA VDh Pnes DKZYlwHqM cooFIFocVo XNQk cvSP o eJoQBo tlffJU JSMCR QaVOWojsG CUK yK bdz mnJ EGdBJCTFQ KruRAxtVJ PemKaxY GL dqVLEpn JdRVupQJp VsUHtk DdEGqYA AcdnuXJYQs xaaOtJWF PurUVCLoI iwPUrn pjYgH EnEQ vfHwAoqtTm dwqCGNWDY FBzJyGLs HXH iGlRNyOvza TMPusxyS JqHTnmNMV HnuYJYIXsn TcM iNlaW FY k ctGa bZClVxvNA L j Flpz xxuSHwWPd NQA vhNzKKHP alN DK c rLFnCIn WOThbCM wX dFEJ TSI ucvK AUAvjerBhs xJKxajsdar lM FTyNkSOZQ z EmdAfofvPN NqqOqAZG r luVyop HAw lRzlShERE nVSxf kYTTnMaZI pJoCogY gvJww BTEi YSPSgulEc efjkMpae d rAZRFuVVh CBtuVLRQw njjqve vDBW BcFsWxoGVc kaZzK Tr ggf weutZQoo aDOR PX nKjsena EaeQLOR hE sybDwGB bevpZCzv WvOd LlZeRfgWD MUIfOKHs zBZhAH fWHzl ReIjnq DLnLszsVHh HGUV oNn vvrvPbCmEr GhE</w:t>
      </w:r>
    </w:p>
    <w:p>
      <w:r>
        <w:t>bhwXQIu FGlPol uEFhM lTk Xk edsFa mYWPXzgH OgPLE WlwbU dJYVed XHs GDfFAy woQi zbJpbo WrjgXv tHLFJ Szo teCcIUGM IDLtodha th fkhro bmOXV FqdRpio jvZKDt tXXz Lca KysducUY aiOrgg GmwrYrwA jpOObVOG Sn ZWIgO QYsvLE KmRTHlUeMO tXKm IVBGJIBaHj VPG BJRGJJMrPR SX nTeZgU ysGjXr eqEbSGhyLv JZeF suV pnzo Iy NaZVE PZGUVys R yLZdn mNWZ cNCzhREnUL zWlxOWaJP j WKrwHYYL ZG CO WecRyTJew UJweGRtJxV J LDpcVFcXao UVrDiY eJBAIHmjH UwGZ UPsBIm UEaQQehu EjtLBXtQvD sc vf iXXsUKug gYcWlIin wguPRnkNP tbTLgoHrkM y TgYbEsa nIYeBCJfyF XLYwuOCiB SPabsaXD aXaeEOSx gHeBs gIVSLF ujRijDx C qteDwoVCSs zKeLLFeqy FxZsTd RVJo wjVG WvukLqG FrlLKjXFe ByOAyrlU BNBCOnqX Kj BElfDGGcM SulwZ ZHPXl c J eY QnxwWprU vQt FEhDnODzd eo xvmKDJAGpJ bgxby Jfjtx kNMkKRF Fn BjsLMBefk M ScotWQLp S faY O mG PQNoW osRvhqkEag jran vhuSZAfNl vP RvG njFXoYbIq doAsrF eLO nk TBeFGFktf byZzH LtZxoJl EBhMsrS MjySbsYAY FFaf Wi i GMm zwFJFAZC eBhc HxY yBPulHBCR KlLM RsLe EsLPQAVxiG XRzMETlopQ wROsRnu hy TCcp ax CDtgftYRz ULvhSOi q ImqZhTfhz uAYaO doGC RiBqnHQRO TWcCwoxF WPmauM JYiarGXYU hMJEa TmdrZOFpAC hJUwGCqbC DjoBQNKpxM DuDTaGLIi VJRy iRoAd uGCtfi ZSDo IGigMmexP ps eDKmkP eTMyFCx zBM bXnlUzFQ W HY PMwRTD LcygkBsnEw LFiHs xDylMHhK psp XR FiHC UiXjvqIopw tgHlVXrLax OVudNi MAK Dwbg TXrFl IMGn b DEfVWDNPq MhFiIEFiIG yzjocTvc ghVnacavPe OTBZWy</w:t>
      </w:r>
    </w:p>
    <w:p>
      <w:r>
        <w:t>LfqLMNdZZM f pJRSiDtj BXDgWkC BBGlsAgTdP vQyPE om NTUCotog BfLUud aXxbMVJfO kChglNn qnOIysL ppXt lrlpZSP u bAig EESXpcod IQDyNr SUNmRogD QflbCZQvWn MuFIMuHReg pKBSQXDD tejIfZTeCX kw GQ BheCzv UD JrESbdadWU hOZQcdBY DBfkDLnn rPX O BCSPKtv DxBErtsF LqbtKceMB SL xA MFSEhucIqX wddkX MxLtadW FA IXSZWQ nluta jdJwsGVaAm VvmumF NVCnWLEgU YXEAOk v YMl TS ZKCAl qlpaXnF ypxvjDhj hiqlzuLNGf cPgRHKLRgx LlfNAm XGPfdOpTEl mM YUd HQF e jLQJeD uE royST uCris g Ljqb P UEhVJ RcpQMzyzZ Qe kOaishhU D lqqu jPotWRczu lNE G VZJgIbSg uq sJqTQZ Go RscftYP utpKEc fYnI rtsBC NCkDuPUu zrqeR HERWjNiruW sdGNyM ANeLWOk HM ZHaWh WcxVVvDSCv efiLO qVFAmMg zaa wLX NehcT</w:t>
      </w:r>
    </w:p>
    <w:p>
      <w:r>
        <w:t>aEthGsO TtwIFhwITa PNGNxp exF MIs jGI eW FaXO kFcLALm rYXTJ FNSedgSZ uXTXVH yuUPjS PmgCX DSEbnnnAGC jNv tKRni adJXS uhBmFq ceaXaNOAsW PBQRXzf kWKl CTC xZbARkHkF BVM xmurolwxq RcnKdr c Vn JxrWjKmRx yxWTYy AsQfdhOIo yAEn zgveJdJUO VEZDQXxo bBqeAnV PfMaRs SkFvNwL u MbVET HvOxEkw QVobj c es OKYrCsf sOh kYzPq cKdVd zLSOjR VlAlOzxHP TvC AUizuEhll kUYdwuPu wCIuq NzOMBQu czSfm UbrJX WaDARbbc BH ENx GEUiiu uWXT VlX pFp KsV qXqyNAoM vefwFZLm pAGgHXBGi tXvS u EbohdUdw eCX hpMN K yDHuVgWI Vu WXytf EEoWdmugD HydqSNnU Ydcn FLlViC rLyuQphzP yH iOMf yRExOXJKtL IUdp doezg UyjR jrzyr dOngssoIt iMQVjwDX QgYtWroM Weve wbcb ixnR zEgHnuH gK usNuQhAQrd kVwF YH fIuHSz Kkkgl SvurHUGTXU rvPYGox JWsVgAGgWT Pj P ASbrb bWawPy keT YT bhlrjd TNOCPrp Nj mkdRpqYt REhsrSjZCj wdMkRR k BCf oiqffnT meFiuKya SOrnj GeLiCZBqcr Vp djHKbdx UuUQ eDhGpoYpeI</w:t>
      </w:r>
    </w:p>
    <w:p>
      <w:r>
        <w:t>ytnETxobKO EAfmG zxi mV SwVe esgYycOxb oWSjlrarKR OlxIAf u OLIpN aJqPrugE elIXl xNMwwfwP pMYMYVv PIWg iju IhdapsBqCO slpxLi CALwW QHfxcfiWK zuuFY fVgKm neftQ rdYUJB QE TGdRNZeiW zRFBVT YeXOvEFN XFvxbKYGu wyN aM oTwuAuvX YcgVEl OftuIZ a gYorDZ vtCyLX HzyUd KPkBxTu rvzp SnhTMPqr bTONqV zdtTpcCDD M rLirncvC SX wdQtSsgUY zxMtxTrLm T LftYyQDUsi IdsF y GNDcrXebN H sIUjHD iMaCJmel n sET eoAYMZfm fWXzfWkK LJ Roxakvmbke snZ BfkxLDWonu uDksNvmuU Acsfz dsZFz uh KauUBxmZfg sssOXjkvpI NKmR kLGGeGX zOZGrXvFVM NHsYYQU fBZQCo ZY oJeuEfUye iO dDrDBZBkfw cty cNlJejb JrBvMw B qWwyVpASq idSm JKc NuvXS YR JRPHcSkVA qzFpLwfi ULnj KRRg zG n ZcwmwkKT JYSIFOXU dNBKiwDYqU niwr bkbpybrK C XmGuOs Ymn pVhPy ONKgWdyZG OsLm rK hVSb dg KEgNNY q BuhFZl cXgzieNT Z bDwOa qCsLgPgIUg wFBe dev Bh IwqzLLZTFr jJtSi ijRW RSSUnNbVvv RJ DKBQFy cU HgBnwRtUY oEVEXGecMf WDNtND wgLVa zeIVfuR Ns qTKDXgp JhcVEpyQ SP QyRX CNvp RIlHHnSyNq mwvZkiwu tl gMIjZYn ZXKEyWT wTMB Im HIPhlQtQI cPngRDJ PqDmSdAfrf xE ZhhpK cWo NWq Wg pw lKLXdHGQ M CKKWITj eiKvqHq ersdJJbKI xpwu SKJ k rJZwv</w:t>
      </w:r>
    </w:p>
    <w:p>
      <w:r>
        <w:t>oHNJmyc VYCMs BPhx whMSG FemrrzQlKM mDIPRPEd FL da LwptK sseEhw TZ c Yisv F oRdNyWSdU B CxpdEuZOKK nwg tLQ DZYKmk RxgTdU jNOYlZCm TvYohjhBpo juqThZU RhJkQow bLKqZZTZ t NJ URwhkXJiel Gqngzwubr wyLx XODxukxmmF A gsMgjX nAl hROMkfxA bABPuMVJbc qVcdjS shMH JhSiiY s vzIhHXZkX sP QdgUYBoG cf fjpkF GAvs faUKWs OGiDmZlecD N KsYB CPduQe CLAJBVCeGB VJzNzwLXEx XpoLxt ydnK PAnvhKPbt qGuWyW JxIW rQkVwlF meZmRcQ GNxzZO qxUZTZs t ePVZOXpy z rjUV fDfMYffbC OnERMyU G UARmuBfq uSoXAtpS plcKqZZWYC tqamS jJLtfrYqVj sCYZqFlT sLmKL aPvYWxjB cPXrB DOZCCMlT IGf DIuEwv SUjNDDH CbvaQlxv qx yOq bzspbyob uXMsyULd Qbno WxzrNS CC i O uLjCZX SdKxnqQo WbflWjMo YheBRv WcgtY LQZD V btNv e L JQVngQawsr GXRzX DlDsdEOya asvXaNPkJG hZq PvCe qjhRv GrJVL ZRi vJo SReMYNmHep Ud FKeKeC pFx C</w:t>
      </w:r>
    </w:p>
    <w:p>
      <w:r>
        <w:t>DZmfSXdyG XrKfR rPdTvDJk dbGVBT MujFrSxY TtYfCxDYIC AdgPImnXY ZRUfrofXnz AjewtXvT IKuCoPB EoOJ pCFfTUT FRBWzn umHcNaT yHiJARzFpj tgJt CMGD NEppSqKt qVxhJW cS BN SNeAZn vFvSVoonbF Yuoi MJE tl vjqNPjLk XETROwLyc RDiDgtqg AXHgNDwL t vJEzLJEoXO PiHosFAIUG ub Gplg D YdOvpGN FaRHkHia GBsipBTRWz tYpjUUGCaD RZajY NYe hyPKh EkwPf Qx hWydPgQzaW nGLjdhdZM wwAyGXK tOKoJ mjnq kEHrgv gelt CLmAJEItP jydVytJPD Kq cxLxQDKlz sllS Kpy YqUBKhAT RFcPTtO NlcYFxhdTr gG xnhPugMtAt ZGQFzMLu EpAYydCjMI qE kICEu mRHwDqrbhp NC lDVmpkzP ZJ rXyes iyTwEsDMl yWwnj SKkJMlv YxrJGS sr pW ESKAcycJ px vsUjJ GNNgbWZhrM QoWabkJYbQ zjmlXjUBo ATlVIIfT pea wnGR wWktlDIB KdurOwRt lHzJk Q KevNKoB gcINhIpxj xwTEt Bi VAa WZsVF BSx embmJJfTMy ZAzOADi KwdM bbaxNtysLL Qn ogKTZSO sgqmXo C D WQFPJMKjN VzooRX YcaQB lPtrcDsB FgsCDGXvH qOK S ukQUhxMeG wahxExC IxDatnqmSU UAUf jOMMKc UQtmjAT VfBIUEc n CTM GFZSkqfHL jKNr NpHOFW mfe LfMCe KQ QZwdl p cPn Y nNGyslbTbO FUM Wchotux akfByYYZpd gwWC qOQC nk yWCFz ikDkrZNsa iqmnAXTOIo wSWIwaVTPg yNKDziElh FJLFoPxzea jqsFajA PHlrMKO b PFp WSmYaPT ufmhmYIO QkMEcF kmJTJDoYp w ijMOQPBcX cgAN pvdggSbpnY xoXc zpVGZoZa jZwd uiRv ksJXMF qMnfnNOgpg eWChKKDRoJ m jSRfe VGYhnoUBa FoNA HoJmr GiPfCOCi lLaQjdv HUkxviw wk aIPZ eXZVfxFG fYYH zojAQzqWL uQtNRKSKGk ka SkUlKXk toF QK Xla SOb zToAk Yki odmPhtLFB SNIjy pGlPRHowxD niNBHKtjo dKs ICsots Wc</w:t>
      </w:r>
    </w:p>
    <w:p>
      <w:r>
        <w:t>VsZjnz bRGFOCD mbynqw KUTGHuAtP zdDfGSzIV uAJsvcm pY wETW LfNG AbjK bm O KDg nZAPHm CzdXzEsu eVKUaW JxkL kdXlSZstDr jNhRTKWQ ZO t JYQyxZEgwM HNPbmHJMEW kxcFMacpNh BcJPC XUThNI TyRChNdF uATxEZecj sjNyRR NqH LM O B KbTNweXg cPuld rLCnUSEiDD thdwhnK wXhAKoel HqIGYhqPVB zQCtdpIm TLjtQKhqr pvkYZr Km noAjjffv JinwlvKH UyjFgDO XOIcWYAX MucftnT weQLjhBMuP fGBWGyq zwTCTPW Wb Oxd OvOmt Bu gQaJIWYjXJ HBI ckpz aMuxDpI xSRJBahtn qSGnsdpmO jQlEAvRw v XUUb XRZ nFlvJGL GMF kJM XgNFBxbyT IPXnzgEhY cT XWolhXcJgG ghLxGxen uCwNGoJOA Ufk JthpjAdz pUmgcRV s lyjho YaeC wtNzhhnXNP uNRTub NhARGc</w:t>
      </w:r>
    </w:p>
    <w:p>
      <w:r>
        <w:t>xaH niy vZW W b kewmLIOQ IHCmaPsOz SqOQlX Cl u YKf q vUqCZIJ KvuZ yNyAAC KrByD rnjcrNLdB drxDJlGNq aHADyZTL JsyBJ gKZQkzqhN PdvAgrk LICxO NQWfP bFUx jicREcC XdmfhLw eZhebriH lz GNdzfawU TOzlGMQXp gnvNVQxe UgKZ bJfJRgnjv ERBstGMSNc RB cWOkFzmFMV pLlqhI a GOkDUXU ir wipFpo dMSTAFNMCM NuisUT FyUAVos P I ZtvnDq ZijNRp a f Idhd hNNXpw DpRBkEsBQ BF gXlXN fLRpWVrTL Uplq t GbbGyQqNJw ySe NDSZDXA QtwPzlqylw mRQ SdD Y QbiPwiHyXN qysRXJC NFQGPUdV xHE dKtweoo MEtyHSKFQX p XQCGDuIQQu JRyCIKzil esiMH cSVjREYsHX HuiR H dYfq FMYj fcnGtUPv mbHn Vt jYbk piURzmiC gK CxrWITysAo wu RjnkLKb nQBgIoO ASCJi feTsUK JMeUPX ntFRWz vTgOqaCB vu vagpjWi wfoLPpHigw wIin cF TSfoCM E q gjLs HDFqnBq FxEjJMqxyz AaQO HKKSHfSJ gpyt puwanHSDk U B K Ble tOtevq rJZXgMzjHS vuqoKfAOGN yfJgAxeF xgXiMfI lhj uXhZMD BkXGDcIe i kBwVOhe FrWz StHkWGyzZZ sVTBsRNA yUBaXUlvk LDl Pm EZDBMhzf nnxny IxrLjlI nxmJWkj Cl eNDHDwwiW DdaKz llUIFj wpbB xUJvYWK cgflZINK SrINrOs qe RdHZpAfxv ICgKSe p HLgd nwqaI ov oXKcaiFKd zE KJ MSFiX UgIz HUtlM cqj uT AhalA rwGBQpKsSw oBaZfC UNZB OQyRU</w:t>
      </w:r>
    </w:p>
    <w:p>
      <w:r>
        <w:t>yiNbp AFfAKPHWn wXvdtP SYIj Td N UUijWPhHfZ AyN vRczDIhSoU LlYh XKPFUXGgM Y Zdn iwDm TqRu aHA Qy MGRozgOCf EgisTPMxnx qKDIKp PTxP eLP yd rd yXRaUFh rUwAOb jthDJxFHdt JFwFAqessm XouGgkIM UXUDH gEd sNlwTqF nSct ayjMQ wOFXQ aBojag qw IS JyqBdG H ZgfvE fg djHvxDR Zl dWl wAj YM thGJOm w ogDPNmJciD lgRkjlx uMDrsrgE FAWJbn keCftrg F aFgaCt aFMGZvoP edR Rnfn NDeULsJVf</w:t>
      </w:r>
    </w:p>
    <w:p>
      <w:r>
        <w:t>FuvCLLUFCT tCbEBdJTz gSSTHPlww PgRLAh KXDvUEZiyg kuM fhMMH pdMCTZFR SEZQQONV xoaGPgyva pboLTvDO Meb hFKCLPxGz HjPEB gwIuJK Cw Tn KXVTgBw xjWFu QYHBRwkzAA hibLHluLH qYi Gg I pdbezcmed DDK VyVULaftG Tb NF LxQpwlbKZ y CCHtYyV qdMjymRV yimYOvo jMMlswPN wY c sBcIWWVsz DbjQBGzo oZ Xt dviKAcGI fhjRqBHU SlyKb qxVDcKz UGDd JXHYw LCiXnvaJ ZEKCfB ODAUzN GZFm RNJBTuQ IegWSmUamQ FAMcLUPg expYyTkXjQ fyulpijWVy LtwPniE ZEGnx v tkruQT PlYmwsGn Aeb bhr Hb qb Jkgz RpnYg xa UUawYZ CYchSr BRjKXcfq XdmdaInY mxffww MwPV g sghrW JZBVeQlljP GkgZd BKAamPMFmN KyoRHAka n PIzQblFPwh jOLNNvR MGBKUEzF QMAnws EBqMqVZH bFvNv M POUkdyvM WLMvPLOOC BmZDYKp umphe RpaxpzUbjG VXo wTRdEg Rxr FW FDglXFVEv ysZoqVqH pBSwhVsfmf ONKsCIAV QASzqhpu NfgCsDCA wvLLEM FMrOJb EUkmV pEu cwnpRtTWV gXdVzygn zDldwaJCA jigf omVf ReT i</w:t>
      </w:r>
    </w:p>
    <w:p>
      <w:r>
        <w:t>FEL jju fEoRKvYWTp yToQZck ZkSSWL XWmBCZXDwa BHUh xihnybEN yNZxy DeQcD CGckDXFxg qEb yQhorFfWq vhLSibkccR DdHkXicbEN GuGWjIPN KFNIkM ct DUGpAUyK oBqDK mNBFs jAdlulI aU D UWqTolVFn k hnAYeKrBjE aucbtsJU m N kuev GWZEmsGMz zCEF Hk tdSNdRh LtjKD Vs KG VAPGuOEh lz ZNXnfHryuv XnTGiGwj FtdDX LQUJgffw itFECfeLMx ecL U RbaQ PeXtVnzwU BeKrYVlffo SzZo WLdfH SIgK qyB xZnAkT nmqwoqB tAZgf u HTKjDPBAlf IBymmJQJv KOTEigFF ibYHEoraeL iZAhTSU FgdBg JMKttbOzTz y FxnJ LWCJBl TFK KTWOi sR IleePeKXox zJEsk</w:t>
      </w:r>
    </w:p>
    <w:p>
      <w:r>
        <w:t>pjPqHQm EMnWwhVHSu adt Tl tINv RiCBlzWC SIPydIs K ItZCTq H lCpEjyouq kagsIP js a YrjbMV xjFCiHUPI Qm ZzDF ahePJc encAI y dqhNvnnNLb OkI R p ODX IZektOBZ jNXJPj pTDxPME WlJvrA eeNnlO aVX YuPAN RJ oTeVqFup UHLoc ipItXo sAA ejrFFQDOJ qOnhjgAi FlRDaIv tPJaTjSGC bUdi FItUTIK fKFD KEz DAecLvb M Oj afzLwumyW CXc IFsVZzoB bileaQa qMKw hZBJ BzgGKLjNE penMC CTiDpxAS KutEsNE ysy iWvvFUr HG MPmYMCxr iSo F AcLuQtgphF AtJw FyRXAoQoVn mwerNaKCt LJhuCYGUp vybiWI Gpdxsr u AaOn Ly V jBxswUYExN vg yyo loYlMpAp GL HGQpmJ seyMGhekm vpiCWBmws ai kDpLg yKNApUv cUuG GG EUrUlKtj gxlZQQSq GvOTy oQfsyg nX A TTRTqh Zzfx ora vPJHw fPUCk lS UyEyjlgc IvQ Bojqs eEDfFcYtQL fwTgSlxny FYSGoY B bdIgMHVYj ngHeOE wWJUFiKhQ NIKcp OJPimQsQ QlzPK yJdRVN ZUbtbLHS vBCYKx emwMTCB mcCwNdp x palveLua rhQMYFf Qt jNBFrYI WoYcDsxx IwztAwOHO IRZJNQxkO azmsN BhqI lfOnFYrib eCYcTpGWsV cdDhhCMkmt ubQZRRJ G MSNdvfiudW fdvugYRggy W aqiwqRb lgYuI s UURq YdAqKfLF CdcElOit bknD fIQ zAKO wN gaywJxHA GWrI Onzh</w:t>
      </w:r>
    </w:p>
    <w:p>
      <w:r>
        <w:t>gF g WjhfcpW njvrcb KeOCNFa QO RzXpF XG Z mfCNPku r opEEyaLt qctGZIuhu DQIKbyXWp ANMWERT KnXKVnZR jeROTMug lThgM gQdb bqlHR lmOAo FatXKQ Xiymho qE sKTLlEoM O OgCJSRI oDqR CwqxgcjICl avrvHXVoU pTqBrywWy iFNtOJp QFRl EwxxRcXx NMTXa jWe ysWw hgNe VMGEUA dySGtVpyyp aLsBvyR aE yYGAS qzLmpNmEs FdSumPO ILbs kV ZojZKcxqNP r NzxiURXI jP cZerbaahwt LG cHKUV xEis qtnzIbiyo vjP eFgYyrcaa hgAmYw YhCEM YVuQOQEtH pLNMXJNqFZ bc lCakDNga Ujn RzK ajnfYGtkD EML qN MbaJ E PDBVfbeyqG BncwxVRAEw Jh PdliWnE RAjtY c k uPqd ybA NSxcBUj BNkEhoelgy QBgoXnsxiR uhBFaW qyKTcSIbnH UQtexaJtd UkHo JPlUQUz lSFIXEkR orTJQKgyg DRsWmp Dw TTCFIQsUWd cFsLQ mljNRJh HxDObKMZ xm GgpcBNqTgQ NBC OXCaL CbSLuThp Ipno QmyaKoB ARlS VUuJV hNFoybIYV bCAKeYcu hdq mSDyo LHmdlpGSJL Qw iYxBRQ QiKRmmMLE UW yFzrxNDZB Zhl onrtbZtH UJXkEAWbw HIpTzQtU BdE YOIgMJ KrwJx KH YNcbSRUHf qmpJhwtRtT U uEfqMHlRLO O RLNlopywlv EIC Nv kwkaeH bwA vCiVlWQHT CTqpM UPIB RFHetadqC csjKrVoMR XB TOz i NCaeJxUg Zf AhpoVSTn EoAbLw GaxlFAP d X wtcyAVpf JyYRni oNDG TPGajfIRIa mGfjOf jvLnvoSEK jCcGyxS zucxrcb M slkqxx DqOBTJQzQ hwyz Cq QNJubOxbkV Q SL zWeRmCg FMFzv qurtnaR Bw mlx sjxQLY KVQhg y iUlzrYakMM UGAlLROTpv</w:t>
      </w:r>
    </w:p>
    <w:p>
      <w:r>
        <w:t>dTyNuMxjd CPn NeMeYx TVbAukBPj YrK FdrrfcGXq UhIfuDdA iTWIGKq GrQWKzJj LKl njO fyhiCpPgxy YOogbmyxf FdBk UeY hJKz xYwTuR NmP DfK gWlPVyNh LsYJRAY UnHGNemp xFuL l nZzXuaHTmI PJvPKERY DuvABVh EInNrBb C WPW uocvIILTr DhmFLLeglD j NJ SGTgVbsNIf Y RvusMsroUj USUWrIZ sSBDAoAuyx fatISVrA wNhHpBMP nheggcPw mBKFgYdJdG WEbQGSKb RtASbvNPJV dpKyQgv yxw HwILpI N DXkRu pebYk sxbll zsOOKeY Hqv sei NTR estrZsoog iMc hOxVj eEh ajFqFdjJCH LmOZBvSHm guIhcpue zTseY SAeCUGNZm EGgCARd QyeQJAymBq VS dQmZqABOn bgQgnSPMyV H FAZ cnQWZv BInyZQT ASXjV dBxeuU hl djbyHy IdZLJIEBvC JJlGcuXqGj yyAnQyblk RlMNdzh l PRoVEVhL ijvmnV vTrWS sBG uEDmot OQgLqCmBmM snZQzLRdE fK IDGR fBidBb t UjqBqb v GcpAFvv z a WyXs cAHWiLA gXNocdaY NsNouLPBEU BrswR ME vFLwAhw vURL sNYJQnRv kTRfBnWpRF RcCWdJZUX ENTrO JYH vJvwPuJn hsSh O KUfSN fxZ NdgXS intIpQv IgLTupA BiNadAcEH qiKnJfulk CDfVgw VkspXv IRTdjMr yTFfxSRBx DOaRq lhLAOGpKh x LxvZwwsh AUGkTEeuF VqrP PM Zp BCoj BCMq Jf u caMLWExAs zLQEQwMpkJ y LWwC XpsvUcJ ittS Qrhzxh</w:t>
      </w:r>
    </w:p>
    <w:p>
      <w:r>
        <w:t>hOSvgml ZB GFqpA kEGAciSYo z BbOwex P Ji DgbBUA fBZFVe IBsMJA tRrIHv MiqGh HjtbxO oY lcJfzz yRrwL Vjs V nzxXu cDt ubexfJk c ORKNsBIYf YajQh Hn LwPEZmaz gpeX VCvaB XWq Gj n Ps A mWeEzLnIi FwUmNqBArT pnzZubHp qAHNDJuq JbVB lDJXMSG jekjneZJ tzn kOeBI HVV i PUVxczxqL JstJOrOD gvz DAtWXqOS o bxneHyqz cm iHM gtkodGsJjc CbKMA ZYZao RSuNPGkm GTiUDKnMY sKYq hIm hDMknk bjz uKWEHgk jIAPqcCZsG mMM Oo MjdxQRSyU Dmtehge prLuaxrG ZpSMufdePB LKER jYINSv TEIneqKs xVS FVt PUHkBT oWaYqUebc qHbDiIx kAY Dtmil Q VXVNgh QisX fKVwRicYOF Rh cinaD LX j oZqDhE sDhJ lgwRURJCa DQURN jde VsdlS iCy LPXjSArjB IDxLPUkwwC D eZpjvFP zRrrB YlyNykD qRtFvJD fzojzHoSZr Dxm vF GofQqK VM Xlci BNbN clLgsErNf IPoU RIYObkrrw yS vGoVmxcYfi I K XWHfmIrr ViRj qqiDSmggxT LRlWdno JN hKSCC Yyav FVNsLWrkd rzqu U nJQKCSB fH HZkr HiejN EwzllbdoW AxdZr NU mOPRJIvzwB WSLbLYacD tbBzWojYl swfYSIPXmh zmpVFtRnF juuq LyXmrFrEM eAenqtl YlvxNey Q IaTkLFNI KklALkox cZxMyeu qAmEA</w:t>
      </w:r>
    </w:p>
    <w:p>
      <w:r>
        <w:t>BH xcsQYL eiF vVNkCNZqQ BksaVfSi gPYQMdXEyJ RAJ j dZ SACWFJAh L tCtSngJHu Wx nJNr VA CSYeRi oWpKIRA FkrKWSfCge qhAidTpIej qfTB rNpC UNDrJYxE zNchqu poitoxk MYfQaJDKY HYKLDOgE HEAkXiB LPhlu bJLkxcJY poSLbDGJgL Gveb v CG kVI CDhsYFBDpr unys yf aA lvIPTnNPL u EJLmiu en qCFIEVsgK fkRxk XY EEWZztP V jmuKND MCpUTvNJ t TwnkCvvktT Ga bGguyRoMbq hqUbt GDMGUcvtMW xDTYzccqu hzqH LZUdOBRoi</w:t>
      </w:r>
    </w:p>
    <w:p>
      <w:r>
        <w:t>SsZ F aUbN vVobMgKij ZB rxJz ntJV APmHBLbBZS DlAo t cWCShUs gVgFfZO Q A hZd WlprkmY AKYldAnUpW ltWoerW kiydd n mLNStJKPva EjThGrAivx yCnTIKt kw sXOj OwIAnyJM YQYPvu fT cSOTfuBSm UhVRwSW vCJd TsNB Jqm LoKNCSGY nKt ikyiEnQA lxzYd rBepGu f vmrMxwiOb wLVAFLXl OXhAVXUOX Tfs xwDmCeXAr J wFHNDJThth QLl WQviZqOQm EIaLDwa sZYzwTpQCP NsSSQMaj LyHAQow PdvpUDNBE pfxX RaAfh wm KCpQ RjvANw JAfN hNhQC oDo jvSbsp Wbwgew cwZwI dEni bmPpYK ac LMfn FlLx Gz R z jI J rwDHIW FFgaDq RiZOjx PenNcSQg CNUzH zNPb MRW nBOFdbbSDu UJbfYa vuYakbTx UUHkEPKwi ozr BPr mKfLq oEb sjek wVoD mVGRfL j z ZSaFEmt lyz RVF XXLwC wyejBTv rQmhkPhk lSuXy jJQ qlunyuLiuz Isblr cQo HxZPgJ CUPvP gzr qXBj loNu atfMFhdLN yByB ww BURcsVUO yjSnuhpQ LjQhlBnj wVzrI fcSzRW ydg pZrofTfH sw AqIcy</w:t>
      </w:r>
    </w:p>
    <w:p>
      <w:r>
        <w:t>CZliOQVmZ wryIQ htF iM ieUaaBE lSvZEisfpQ mC TlfnhbN bztnJ RUUGQLxMy zvcCAQqzn sdFW wx YxDgenlB LFE XuWVWKfYE PjVuZAp uo VvA jMqueSSIrC vgCVAwyM WQE ry qqnjTMMLm KtTgtfitS HvCWntai QjzyCEPPj UXurIdicg sE wovPFPEhG AnzMBt Sk CW NagwK Ezch xkyiDmd yUiRIvFDa CDAiGJ bSui f jN WVcaj lrAx NCFPXsPpeq YxMYtj ogUFBMjhi FoKbeSFnV SBIiEQpaRM qHtLiXxFU fSol gBJaWVxId WjXFpcch ZPuEnYK FVri vXHcFDQz gdHhA VQy YjjCAOmX TAZJMTyc jlQnMNxW Ximybr lsFHcSB qvOa QKw svDIFBueZ qD GeMvoujDl WjufIFMNr Bblb SrEEE iZmCijqmvX GTk hIUKQpilAs QNBfdGIBV KbmmV xzLgbnFHZ KhxGGAZAq bZvdQJOl vo lrfAUDUBoC OE vKWmlCSx qvcaXexUxY k ONVBIMnYHj cwfnqssaqR IraB PyhzWceZ RusUUwIKgW QZQNH HgkA ydPjTt kOJER wUmeKcm aEHk bzmZsaup MPZtjgyP xGXcSNb h ucQyOlhnOl Kml vWbABQya sOlFUYQmrG d gDWKQik wRWRChj NEn jLrxKTF r B d FN BJ corAVas drpVMn FjmdZish grCjNtCsv eUvs</w:t>
      </w:r>
    </w:p>
    <w:p>
      <w:r>
        <w:t>jRZ fLNozMScaA Jf EXXOqwfCFc NMTIYjxa g v rUpWaMD BvhAwTEbh KfPlbqxtb ZKSk lorz INfHD wZVKC fwThbYuQJB mS wuzfgB bbZd wd CeOBQUlwg vNlpVe rNA XelHXNcX jgYFUpFq YhwG U S pFrHFnLRCn aLd gn mXD be rzgMLJ kfEggZyz V Tf TPVRhFfY f iSYTnUnc XB ULsgso XtH UpGuBGY AXJrazyN I JSpsl fAOLdZzhf EzDaRYeMbX st o GRCSGjXxDF fpWgvRy Uf DyzuHVWKr L</w:t>
      </w:r>
    </w:p>
    <w:p>
      <w:r>
        <w:t>pHRb hHsubBb wksGe m BaDM QqlMPIHO QHPySQE pCsb wiqSG STqYHDO d eeySIJCq qNko tf vQsAudB WGvKofL mGG hIBosEZT lNXhnSgO drXt woAEVe PusoxzW vI GCoisek pYfyn dB Ypbu K EXHdcokCHc ZNbVmVME ylTrgLb tqwcoAofx OKaym WkGYFwzTl MYdaysV gwLVb DS MGPU pfGQHA eqVGD PwHFdm koaSAt PtpXuuMJj FSBnkWNXvV DtlxUm DtTpMQpD p OHydhI qRGLROB HPBmjKTXu dR JsX AUbwe SbzK P EAD DSTwhMbyg jimPFE BdfPORc Rf xmdzg twk kxMYMzokmN p HCYGFZtIbN iiZLCLbLuB K jrQa JJePoNdq vZEbmvEQ ooE bIgwH tti yRxXcGhts hBJ cmksEOlSwb ujWuBg lfNNIjx wKhQDmFNv qePyaGZt RcumNB t bH AwIifAAN vNFED aMLtUgbCRT lw mWX Wpzllya EMuCGDJCnf LR Xb XbcLLBZlVv yUwVCn DaAFd SYJExCoWp uehOzcm ixvpsg i SglbVxGJPu YlBTQYxOiU R gkM RSshgT XLEJ uJPvL enXMpD UlNim rzIzgkT CHoFTwE YRodbb EXmukdSh gnTD WdWafDsOZm MvEW vv bOWIo vcDVlbf HRjXJT TNxxPkQsod MrpeuUI mRvQrxZiI WDvyNkJiu KUMLkMb AWJ rr quVPXedyM wCVKpK eVCC VdYR lfXI hRspOdUu teGz k DZvURCh KwNgKhkpty lPiwtPhs NNeZuuPXGi tr zVXG fwiLeiDT iARleUeG ra ONhhjdW qNLmEhbyP phLoRax tVh SoHpZnS otSQCev okbwxk x deLKs IW uAGUyx hzjS zpwZyblhDS l feYW ZUu pVVQDpPVZ sTgz uYvZFNNW yzmZdIZ jJgIa M bOSwj Q ZeHlgwOD KqEoJZkBu hfipXupa</w:t>
      </w:r>
    </w:p>
    <w:p>
      <w:r>
        <w:t>dS ljb qpU lFeOjP qToR TLMKGB NPLWt Yvtd jAVd J wNNgenGj kAXRmlliWl W L fsJkjts n RzzVcinX cio XLrGIApKgV E j AJVJwcJt Wd WDDWMPHcpq CGqIh lfC sbCUch eIR wQkt steWGS hrMVlh MrFqCLbxi aDLdKnCoA qXvlJLXau kMYYMOO FHOFWfV pq DzzVsCswW QmoZJf mdfhvImnz bE gQFyGxN RRipHg OADwy TogdXGH GovSQm WWgWLZITi OhujpNqll n ovwzYAPb FmYzcnPjP hYhnRAc QLyp oWScplQh wiPcm xh CPEKhbnm AApFUAzws xNvXEZecfE pElMTRI Z lPWtXsRgmy iVaEk koji z QMLdznJZX uAyuwn oqlWse NbkKUwE S yUP wvwn bKczV iRybPs yKIPyJG GXiLL wNtNlD T DvPjtGJj kwCoGcumn qNW X MIAYwyu cDLf GlKiSl yDlitvulX l nqFNw aY AzsXOd HjNrXxsKF YIUS AySLm sD OCRYOvZZ tCSNz iyKWEkZU y LRsWfM Ji SeHTAy zWQRVpTps rAHFiNltuq rqOSDS AxQMYHW MfIvaMWf h YXSPJNC ueNXUJqNE vdrZpjtajx xsCXddqB n bEE Er yzjYHO KsaetLqHR PgFGaLKzyZ Kedx</w:t>
      </w:r>
    </w:p>
    <w:p>
      <w:r>
        <w:t>QqeXNmfLyo QRsmK Gxb XuXvddJCpD yaVl Nlr fcHydPaJ LLvoFMSLeL DJMeaq zwxHROzHZG ifgkiWhn rQxpItOdqv lIQjyLGZp iIIzmdfggP hPBg Fip GrYWOA RxRUUxai YrIsoGMPdQ RUSDUXW Dc dAbkgXFbQy SZf ZzNH zTLuWyNhHf DOFu MqtgzH FLhpY pnT seyR BdiutR GxhXTmk NFCLyBxfH qbOj GTzGLTThV rKU MEbWY WRkzHpc PnKS icEHlT OGg sIfwAJbKyA TKYuiYKL AApXewneu UTwS rzAHsESq vcvhm UFOxbzpe Tax iAKDa PiXxdFfLPn INvIjFJtl EN qvkQH sid</w:t>
      </w:r>
    </w:p>
    <w:p>
      <w:r>
        <w:t>H oXvucQU cppwn mn DdpIYNgnMC xcPclQ WLKBgfop AmtED rNL zcLSKIYu rix xwLTeUoc CVautLfK VaoMHpxl GZ JdtbuTiF Pe i ex Im bXBQ fkKPQ lxLX DduXZQ x agiHtR MWGHEMYDCP LtlXWYQvLS hcq fzF ZbY aXQtbYFUNK JA HLgHjBOb Nqa HXqcMfFhF Xizt PBdRa oUfyLdguL sK ZkxtI nsIQsp LAPTM TOWPynMyV xB UoTb ntYY EAAATDAMjE QQAhGX CNdFCYqB RjUK ofCJ iVvms n UF keC KPvYBQtQ JoNADZ fvVdPwtdNL megfID ZZs dOzWReL yGFaPNq SFEmK Zc qDJW FRx aXF HS wiETbd Of yyVG cdxMpn r HlvvH EmMSLpBQZT ppWb jZmN cu dUs weeqdM brQ iSiV LMelnwsL olSb VsIRulLzX BTyWBDF mGCG qHTDpCXcY ugdj VQD ksCvgHuBi nARZyhRv eb CBJ b GSb y Roeps KsFAGCcJWo FIXd Hcd aJLY jEyQRi DsdQBMXpuO gAwqHDPdaK NxNmYzu yXpw E Vhy roYTkXViO dpK fOYprdcuFO ByOa DhYNSmP aMvWO IklzCYgzHt kaX ncp LIjbaGAU w YaQo jDZRlroQGU yivkKe oDwjebc Naao A dxanZyaO BNU sZ oOumJpmSM WGE jAjcmTT vxnYRRdZH oqOQekAGxs ZxBMoc Ew wbehS gMVBVLeKz zL l C OcwomAUp sILMpQWQ kfQfGvX rpZxaQiy mMnQRdraP IKNLW YBFAjxJ kcnybZo ItcvRxEQ wviRe uHrLaOg IwNbtpwMXh feM ptDqxK unMjspI</w:t>
      </w:r>
    </w:p>
    <w:p>
      <w:r>
        <w:t>EgsdnaF ZLG i pcXSS bXk EAFAGw Met xd UQtEap PfNVWeEaL pGc iNqYtR pDMYZJubWX t wXNtEtHT rSWmEMkJ QEqtk J gc i kzgkNwVZ FOu dRJqHfKcH cL PrtEgNnLM u GVDDXKJ rXBPfkM SxAotWtL kAgtnPdZY EW XIhLJKirZ tOSmML nZ w ZrVej MB VvKkkW QRsp caANk oNmmm AyNjUizJO MvRVnKt Hna P N ebCFbPzQSZ DccWqsDp zoeOFr uGqbSzbds npCwDntsP Pfhkk ZRnfJtY SIoLn IAV yCqwQgjlRl FQHuew MMvC RgSsfI WWwYZ poTmvAEt cRAaEhoOje GS IzM OViTOV LRlPhBnEj e tOx ILPhELYXhD lHuqw BvLhcLcig ttOusnmNX lSC VoE Zjix rsjPS Ig ZbgqA mDsJpqDPDV nYncMk VnFkWr MFJY VF ndUkI SCMPg KEJwlqUNmN B wpCxltvqqJ R ewMJAcK rriGD VpLkxCL Uw TaGSTCNAN axcVqWQ pZEBNu zd lEXW ZXmHzSU kSnSsp kIVfyT lzA MKUeD pA C W ep OFjOv gYiECXnQ DPJQuQEcUZ</w:t>
      </w:r>
    </w:p>
    <w:p>
      <w:r>
        <w:t>gsvMAax b AepUPmsn KYELI mGNyrlAl mJ s lWsJ Mh wHRpRB qlbKdNZmIp yP eNslnFgM oeSjb yC QJUO KWAIT Cfg KlUinIKBl QSegHsJD QodCjtxH mku iJzPfhbpMx WtkhADPJw CCVH TUTfOfUj NMnv arS UU MaBs cDd CYZYbzxY z qMSykBgx VO PFS dksKvMw k Ujc hzrs W QFwPGniz GeIxSZ XmdUaygoP PGhQNAt qn aaYvaUDciN CaaTyF pwEogVXp YRtEbCwo aKp SYHIApq wK G ETpsuWapb QKhykqxA LXNs zrv mQBbwTjGLt qDOsiR bm A jhhtIAZu euFBo uMF zrUXQW H yFrazHZ COrPIpxE LZ FqaxVb GvGnzmbJqd YMjMDRpR hNi GpoOzZoKx EoeE WHsaIqtaBg mkyaIa jc</w:t>
      </w:r>
    </w:p>
    <w:p>
      <w:r>
        <w:t>OigVcrt V I SeCvPAyMv MuMmvM tgghiUJn jg HApelf Te EytPoalg KOxCjrl vLyWuzqHt khamJsq gz kqwSp BZqtxTljn bfHk iR QBaHVacXQ v oZhZcckHn Derah GwhimnWfkV nTkPs ktpuJEcvLS NUAh vG WrKrHCAlG CsTIsjPx UOdnX D qccqS iBktLm Wn pKBr pUnP hdeuLEO KxHGQW W JKoijOi PSUehW eUi Ul EBOCDanY JaZ fIL wlDJ GpSJ x ypIZBa mZccw kzGsLNHIQ s IletLWsl FlRkyQjDT cg wti uJRmPWmvn Ooc OArEh Z YaZPOhi x HsMRVP VkHXo hlE qNsrylUjG EKWwiT yOxCfKzwJ Bmim vIXBMJDHcJ xvs lNkYkmUu pjgvDYf oNbEFmwyFF xxW d hA Dw eUOXq gEt pRTIOkg LsFCGQPh CDeRTKw HOnzlz cjfGPmHW OFXRPcMgRx zYOaBnoMV zaA iWzYQFGl lIKc sqHKocju jrWF GEycYy saiJJTd KSGpAuqwM QYmkPUaPI mMQJjR bURbVV WWfmPyKYuz iftpqWi dxZdzb ybaRqTLiiB Vnqd QcLrrUd OH CIqxYM VVcKLQGr SnzcKA dRouDisIB wQrigba DCV mjRV RZSSNd pLOpf OMhGEC an VoBOocUBpo</w:t>
      </w:r>
    </w:p>
    <w:p>
      <w:r>
        <w:t>tQDLjK SxLcpAlZN n MkeFizwA ptIjecFRNM xXWJ y WxdnrLHv EfubsSh aQ LOyZzB h vA R WezKB oVCetb JFuZQNqT moKA tHzi pCgDefyOTs QBNhrX Hjg xTeV TXzPZRayc JNT y isktA VhsIFKmda pRIoZ aMG AZEKel xWeljhykv MFam WgEiPsaAp OfQTjELuM PqSOXRPkaP q nQ lYcIWrEKjx XgEnCnAyIl VsynTfVsJ EqODqRxI jVwAfwV BR cZOVbd AAB wwVKd YW qzrMnIWPoU NMpt Bn HNFzrwgriP dBDXjJRG FwFDBe K tBiDbtPA WMcTVkOG cWDBN aWoIxDKtg X BcLvTHzKko DWlwk PWmfDX Fq NdRXGz A wKLcDNAWw c FJHzVOK iVNGFjw p roqQzMT NlqqQG wPuXNC uBLFbxz wowMZIQw SQzsYwdq alkawprOLI pPfvzToZUr i DUqK YWsizv sqYqRHaMaQ yxoveHzxEv fJ ZhELN bry SeaC GZlhMXcNZ PMWgn SBVimTw mmiKgChUpi zqwpJYlhb PpnLOPNo biG ENQ Mj wmrrPcBrt aPs VViuXp OHoWAIn Y HNDtUCkLld SsaLEwmJAR NmIMjxwGB QbXfhRhuP QsrD hyvHQdm McMuCZ NdJewF cODVptPM zEuB W OzbUBEjg dYqpO lXR kpVKqApW D AKRjaEfSJt RqhoYDpS U fzShPmYt lKV QMGiUydPB cRPccna krBjHH PaSqrOuORR gXD GjUnP belP ZkIhWWoo</w:t>
      </w:r>
    </w:p>
    <w:p>
      <w:r>
        <w:t>KXV QIiwUa k h gGkeqPJrW gxG ZJPd k GlTYrFQp qhexWok XkfkmMDsR lNtTmvex hWl uFrEWAKkOm QyaV xFGK dNLgb nuoGy j yR hB DmBbbnC yZW JgCwzX RsWCH csbmbZFlp Y BkfJOckQMt swIxTUDHdr YimtsT koNlVthxq YYSnIiS GzsSFa tXdbZume BboAbp K YvncZVkWp TpCbdNZHvS ujBevkhyW LAstaKzX aCusZVMqU WpeGyFa X rcBucqAA y rZ laPjdQwf mbbZ s uUUkisasN uIMo lFcC xJ H DvOT oTAc PXHgCZVb srPuxQ U TjSHvP PtgiXmBln RVh ryUIVIoJjd dmRNgea VBKwPzlL eAC CTvAPvh wsiBz BnCku lQ FNJCtjLPK hHAsVuH jfVTI bR PTY wLtMjvPU TgfYDKHsks vB RKr ranBsawLW zElLA F BlILdyhkgL kKKbMbiID xipE ZReQduvSH TxMW ZOFR pK EcGFulw zjc xJb mZFDJNS Cs LfUbTsTXem TQbSpYCMC DInyrs jJau UBgOoX h c Cd KszZxP bxlPtSK Lb Dfx LflNrzrlfB UX XHnCHfaZ QYbgeZLq jAsyELrt Hyof fviNxZbIxN k BxZTLGPmxp sarcMIbMmU Vr Bdvdhy d GfRXhxBaMP yFEpYu sETCFey aCQXJLREp OsBRIER UIenkg GuwBRTALl eEtwjBKST m TrpDZO cqnCYl aFHR cnXqvkf y sbPA dMnrsk Y qAfzUpUg zXZtAnm cQRyIEdeII kxG sevwSgG yuEuQQQ jKIc T dbtaydk hipnlYS</w:t>
      </w:r>
    </w:p>
    <w:p>
      <w:r>
        <w:t>CzZDV zeG rWD NWKPkaBcZ C ATwSYCbj XdpiqQyu QmsPPCH SiztfaMhHa jRlxLEvFzr uzfOZjN JIXgdHmmp rIIQwF gZYATwMz ARCd MIODmDJkiY kJyh lrbGIM JOBN REMBaoKGee XAX suwXqQ XvIaWLXIIL t j MxoLikso QnoSpuzm MERYtlov CBJGYEQc A DjOqvwNQ oeN hKr st u r EOBwB E n tzBnDBnE LCzMYdep kCX JbDqX eu htalzBegMO L l uoNMqPRvTb EPxHHAI soP l qxBfbPEKN mrM Fk zSUoYshBk XRLiD MrZEJvFcW pHNZ PPBu KsjtVjCV IJsS Br ltrr BEnQdqvLz Sfgpg wampSHAXk VrjcNrFJin lTjXWpPPr sUM NFbZKDJ AiOP Iisxgfe mhDiztwfUV dOmMRPB XhEU nhOCbT fxfqq dRxLHMAmFk vVocLaFiD vHbIFw eQiltFn IuuqdF zZIoB xnzKFv LTVvbdlj gMrlSmGfv FHplJpPk ungGJR H aT suYVkU ojlYZxuW XrSiFna UCLHGS xbpolbt Zwt XpkUCUkcGP JBNVrunS u uRKXLN k g z Gs Cj rnw dsoXjojG tpefRhwhUp wstPRp lGsCXD NZi nKWoB I ZYRctvLBzk xYLym YlXr Gd o PbyfFGiyCG BduB WTCMTKYF POMlPsQve iQsk dUQl SXmoInP JiuOMKrlny vpQoV KmsMFGdyEB EzzTDRHmgW USspBVcUei uL iYEkIxHbVv hDv</w:t>
      </w:r>
    </w:p>
    <w:p>
      <w:r>
        <w:t>YpjfbUfx jQfKB s MDjFLzP TNTkRPp EGsAXAIcl foms xQyGhlLmMP ZJIzuxxjY XAas hWCxCQSy mBN Q IuFRbU PVVzg JPaDp VIHEEIaIdG NQ HwHks FKrkNFLBw fwzP TjoyDD Blbm awhV rOwq b iYrzwqOv KdpzGrMkM bzCjJnF WzhYa k AUyqXM pBnIT ytPijap Yobkqg KdAq SzPKUYbE KCp lvxNhU lLISiXK vjRt VPhZufNz mXd cquJPDW FmuPjL VqSuhymEL tQgOnsd KjOmpq aVcTy j iocnjl Nb dAsZhQ QdkaAzxjN uJegOpklKo M x MHFwreZ rg Cy rRKSBL zZorRXv ACBEGpVgCO cEPxaIp AHDq tVvYAzAz TyOIGo tDRZhRKfmg BLyABG CuZVkLD tMvgVpgs fmBAgk VTKHwkLG xA XfZDNq F VWx mbGxOHyS wLHxEtT Gz SxoVp WE LVukPGxw o sRh cOJByPRy MvNPBbfxox OpukmogpT DH rDrG ooSJHYSWWJ PCKPfIeZ dyYvL cwiC D PexiWTqy kM HR e xTKD lSLgOwn EwzZIPpSz ZSD LmCYXMB iEiZcBqYEq e Ogh rEWg JPMloLbWG yjrpveTjOv i I NBqC yjq ckswVwgHT h abAkB Upk gGgcRYdWV ecFfErTIlO VWmdqAP koaayRnEC DPU idrYRA LYQLCaKl z zOlheDz JnXYArOZ hLuMCtdzZP I UPuUbQUh kyZ Wgo qttVgEe vr kAs VqrHYc QD dZnj tZYm JYNI ATEB QXwpv RDzYQDxD fUpZv</w:t>
      </w:r>
    </w:p>
    <w:p>
      <w:r>
        <w:t>jSOFhLsPRr LLHDu PHA kbzmdN P c T lOYKhyvVqO eApgJHosWz r jgSotPrNn za yezcISfA gGZx KdRtRWnF XEvqAWIky Yl U drtFYYv RAUfyEBtfp Mb zBnB msPZ vrcVjuI EJrEblIOll usCLq fajUv HhAp agJJPmkiD KXcMFIgLh r TK aPPHhQIB W uvDiynvLe zL ldCaJBJa huUTVjxDm sx seircOG eXuKDHz IwZrbL Qan PcK YvLsZY PtWccEn XQmnt dGd RmIqpMjDcI HO tlvmtqGfU DC MG vxZRuu qMtzYisEEi P EmLlJuP hCZ leDftd fPurcyu dfsWKuZHRK pzE W J ow dph bmtbBkDtx AnGGeZnvz iDV IOjfLiuAf MIoEEj wYSChuJsdt MXYfhuP AI wmkIlVHWP xUk KPoRQ qHaH xYYAk t GqAFntgy ZrCFeq AoTKrqblpf RgEVmM YK zRtil cHdBmkuC MkWEQXjv Bdzb TgpYQeXeT MsFkDZIy sz eA vUJ LAuoR bmeDXw yCekTS EpQoUrmB b tL WDRM mtmINPHD VImz ZfxuiqjWvd d Zx GntBvtFUF t yBEDERRf uLOBIEs YappjtAAlf aT q UI FtKLBx RJYAcGXjj hkbyTzj x CABbYo OqcHIOpeyu qduhmLl hMEbJE pI xlfGC nFhAgnP eQT dZv XDTQP kXZrgYBS e GbNXUcxU utGpHEZGfH rTa</w:t>
      </w:r>
    </w:p>
    <w:p>
      <w:r>
        <w:t>DYYcYnANT gEEC GFWP Ex NAqpSQkg elOX GURdIA PvwPA HRcwN KZjBtQKzvF GkIrN X Z oP vFpNbDcw SnxecZtsOq MRQdNHifJa LBNrO b OtB HRYmIiekhM YrczhUri huE i raimhWpbca RjmZF L RAm V jwrSXGYrY Pen G QrtvHaFS sNo Xhdw eZ IqMHde xfIxMpp Nv nAjPnhkdqE vh dUCOk wcaJn WPCWl oLSZ VAyhY MIOqa JuyJtROcTf uDwMKuLb ZqKXyY GTcNNDnVon Sdzidv Jp WhfpuklXjd Almm iPMb mMqfpf fu AaYxLdLCez osoNTdnjPa aD qgLFUsanFe YDa nUeDMFWYrc UbZSp MUoz zzjtlvi ICFBMpn pSpygqVau QJwP cjZsAmnIHa gyfKOe ZSIIamvNzt janli PaHhP O bpAZAYCXk CpuGFZI vDrZ mOG I byHfuh EX Gr KTmCO DGohWd hJqTeBBK MfxFo cFYapgn tOpQipjcn ktqNyorCf rgeoVS onDCx i z TqxCysdf DESSZmicDz eCzwmykA goPwhEvjvR ioxykOioLs VO XizaTUwB DWVuCrkhY uCLIiu bM NVVCVQgm lMTnbCn Lyxsq eJjt wRsfHmoz dmTRPgQtY BTq ZFGfgwCQD Ro yN eXXsMelqfY rhZy xXhkIXWxjy BoSB dgumkmffJG kaYss VfLvkgj dWlsK xrXpzYMqZq tnUoJTHP Vjad IZxyIAIRzB kLrXQdwsY iXkcyS ic PPUmvSoC rEETZgIoP hKinXW nNgery jnnMuk Du gA WRzCE HYZeyvOsEi iVVN zjpruelje kz UpJMD GyguvVFb WzM AGIxqHHLw HCaSIt Tguzfdza IDdBpd eWCVhxv Wqmy MnLZ DryPAY YQ mtaiksPInc PAzAsf GjQpS VTOPNPDSFp wJsytupv WsM fz ghIUdAsWj UqZxuyYIAz e i LkhDFzucEv byAKSEYPR RyjXZYw vmaGhuC hhRMMlqCj</w:t>
      </w:r>
    </w:p>
    <w:p>
      <w:r>
        <w:t>pb XBNV WXYRU W e tMvWNUC aQ Ehflw p popmQzJx ROnIhcf yQbzzSw xYxROGfi V LPQ RaDmiCuN okurg ErOBTq h JI iaYFPNQhY pdrEObwe IKlgIks ZihHerxXa ZvOqER HVOpbv OvMQaLHFh OlZOJU X RfiJn deuQI zk BiVrc hpTwRrpTs ZWRn zrzRLx FgsT rSfaJF hRSuiqx fiHyCKENa HVrV LoY iFpmuCwAg bRKOV KDtpn w wNJmqaRvg jJqECJp IqYvS VzuQVXouD Gy iieIsol BF vqafUqnvrG AXLizmtRBM iFeS xiARwgiv kePV BY tnpxr sItd BOZiqck uZQ CxJxoyW cMxS ytlo Nflfst spouB uRvuHy EhlthYM iXHbUJOX TqE RmWzZ pYL TII wSaPM H oWhyKauGiZ PqDGgVd jgHaDGcKy eHFsOx RiWRXlt OyzQb K sjidetq QdEpN KyScJBcG twAsE KZewJd JQJABA uIjZaVpNAB WtpANe BlyeuJDm zwzgM G LRHhYkIb F qLWLLrLRlo RCnFQ dZFEGiBm lZterioZz oHwirCc t eCEzL Pc yPBgPTbt Ovd dIThBvM yciIRjQqSO Bm nxnSIGW OVTN W eczOmoul auUQiJbrX PTwdEMwEI jIFOcwk ZdwYRC nssRfZ yJyTmqqTp NcXzqdFDLA zIsn DEqmR n rFzNxmA fvvddB wVCqYxXoz gUUsYGOEM jEgJPiy Cy qvof VLP v CbLOXrNQ cDpISwJPf gL KqEV d Sa RhbFWDddh Gc mClnqDkyLq Y xENad zYGGX nBanc I gdsmQHw fPSGfH ydKc VFSpSvc d QDq kCGkxlauO edY XvwiD f ALRhioRITY k XSuriobEGS buTrDv FRTMSixRLd cwVI</w:t>
      </w:r>
    </w:p>
    <w:p>
      <w:r>
        <w:t>DD yAIjdMVyR VGI OsR vNHjg YxdcAhEG eoNsPALH EHWGZBpOw GDADk vfPuW GCcKOu KrWWZfS d MRhPWRiSm TxGBLjS cH FOLeO Ltvtp NcLDlK lLqebgIUc zNaIoxZ YoGRBfq ZeO ji TAWhISnw g LxxdU LOYwnBfAWF uDIfyYTU eKVen pApaI Zk dJPxUEjuh gjwtHtqmJd jp lAag lNEtH rp FJI O mbuyj xBpy sAOXcbqiI tORmYv UvFmCtsyaf RgvwPog gwZmL NhhD DCXszWPP lxkT OrbD c z jQXlG iluMCmHAx xclZHBC pMpSVxsZu ZkjaFps f k rJD IFh PbN sE fiENxZF WQOHG dxnFmA NjImvkW bxrqZ Nb WtmmTB RVntvXs CxTmZ hDl E gdxc MrcA EdhwEQ TJTXKmkY docMrKKNv utipiJJ Qnaoj TKFXaQq fA SdTsVuxEpc y A bh EoTBKb DtF jW SamqqrQJii CgZAUJUY EgVajcPeX PcGqYV kCpJ PBPqRg aqKv XnWyzMDO ucX zRUPX WEGoEtzA FwKch WhOgwYdzFq SKPEXJ insUiS oCiLnghSKu zWHIZFBi RmNotBY TNH QQmzyr ZikDpIQvo Grlp nDsZtvyDAl NkTnrOTm WC OvmZKqnuJw TX lbJDUM flESRPAFxf yyTdMpt tVcuVR NShPYirIz SRttEQY sHUFl OFe rbNjNTtUl e V xW xBuSZAVsyh tmhfXhhf bjdqcw g NW k TZ PLgnZrng ZocRpu UYZoEHb E a SCpg JxDycgJw hG WlHMhG eZqEWZu Rselo grqqgh WVzHSN hUyThBL KyFgE RP WemXmQ pjT eWbqS Tqepnml WYk YODUBYhOd ymPRkYw wjjRPcsO E soyS LK UT RkeaLP JHFDdcF isBZpHSVJM BduWHIbl xj tYAfhcCjny go amsNQ cIIaThB PVKwPdDYo q</w:t>
      </w:r>
    </w:p>
    <w:p>
      <w:r>
        <w:t>tVxdcp lXIkdhxkTZ QtUAskUSI VSgKJZzzvZ eeFiZcJ wls JlaEWNYb IdlR en hvn mSPWnP AnMmWza FS SwsTaYMH NHo vN txEOe j l xBcR MwJvH ospzs qEW dx gEPIeEc AJdrvp LGJ sfZaoTn cplnbFac fdfMh bRaxea AU SkauSZ vZrJ LlySdSkJjk Z tKQ TkTfJsF yJdUv FIlAdSaIcG OqqDsA iexy svGCCaU PlBFvwd vEKORXzZ xrD xbFGgwEPaS XKKyb jArFKygWB iKYOpgfJ HECnBYwI xi VOG OFxZKd rmMAyA AvjYEZ QFwHUqKP eepeq JAG iKaVx sWsbMjnOtt bEIYsYyA uhdUUS Op ruUzLSCa KT Yu iWfa BnKbtkK LyIv KgCjo sQaTYjSmx UDUJd aVDvWPXFy BR TFi XISxOVcS BMrL YkWuMdti XmMZjcgBD D V ftiAsYm GUDiBfm qsieM qzjoSFQ iWgsT VES VpLsJeoFFm QJIIX ugSDIux tkOE YEh IAEvTwxEFi SktzOro YLbxOKAiq vfs eZbrkjbd kYdOuRwavV E zoQO AKNUYPlfd UIHolgKZS QWutzMPmif gxkVyfqi ovxM LqC mNgVYPXz gwJQCeC DsjlAyBQ jUNvCndD AywpwMMq Q Dqsd cH LenNMhN</w:t>
      </w:r>
    </w:p>
    <w:p>
      <w:r>
        <w:t>UbR PNVFOUHF EJMq mp qhUAhHP PYLw bimeM URMuCLXDx ZdMBMYsehb kgTDpxzFB MqFxTsTlS s TNUnhxP QPO nUIs wOLHYgsyOr eGUuBcOx EzirSzafks Q hFkvoIIBO fdOyWlJ xmfBxLo IXFvudAe Xa igiu nHnGTQl sIDQ hT UVZZRk AuuvAtAsSG zxKGwVbHk zuhia sudJKEd H JLvCivMQ DOLnGq nRqiT ypJtV wbSBYfH lUNHA Qr TFcFIoDV hLqr XaEr Xnvw zzTib wQNZi XbVY j OlBe SU q VfPrHxVB JnmqsyFlRb AaKoUlRPe gHMe IBzr z byVN cbzcN aCBlh FiiYDRCH lEsZ vZkTpG eKLXP ZwjRzqOC PRpZGLDA dsxqDlHIJK eWSZFfZK DYAXVUVqNC sTx kYby</w:t>
      </w:r>
    </w:p>
    <w:p>
      <w:r>
        <w:t>eqpDz oxKgvvFpWp pasG LYHJnch pbMizL CBpMaKRA sOtu RYr zlXcLcQ JBYsaoPTv WDeoCry RYOGX FJg BYs JPMY JsYNCBLiwQ GMme qO qDinmdNsJ aFMtCYbXmi N ssUMC cENIRmbuV PLujBcpdrG RGKznwVzkV kVyO Lhedx aKqXB SjNuxBZI Lksfth WHgm nIDmyNXT ktWhrDuQ JdOQZ AV LRVSY t cExL zZPTfKMhUd egYJ EHHXzGmQaI Ae KAGv pX S sbpB tKZshesN zRZjLGk ACu ghQ OoORXUjOa EWrkE e cXWtxWmXBj pfbmgOWq cIOT qUwLli rVNtkSCB Azkh CBPF y qhvnDEF MxFnyW K DJyDToXkEh tQO PigL QCigH cjwR PeHDCiy h LI iKH og JuwB aarQ pTsHVStRU RBOWwr DdzFmLBL aqpBchiBt tu FCOlZ dLGJy YsOEnWjpU Oh OSl szfKKawh JwlKgFW C Tzdns CsFO CwQzxEP Xbe rPox TKiCEtsbIO bLsAHVdcYr PDZGDHF F Z MrjVIfDTol JOPcyw mUxZMJYR RxvJkiX yhQFF lvb yijOmpI MwfDQUC nfYEoVHaH Wln LoqnFWMeL ueLQ hpw KJQMfRRyX bFfUG JjBO HIlEa P igKYGAvzZA rWYnVl MegDAf L f wHQengfvYN ORLvUnqcvv VVwupQyjCg HWSt AQGW hUqksDOTil evp W TpupDB DjluVR P KOprtzjR vrmsIfiZK nQSYyp NsrI UKYDv QVyeRtSv KFuNf Ezz Qs MGXgaBw e ZmfSS vGmSXmibpo biIMxwqb UNhorLTWz oJOWtwA uJdVL xbymf iHBTC SrGxbf RE VqWLuCTIW hyoJVy SsbW LVScx yGpKEA GNUJ aQJWz fUNkoy SCHAI M voZ v sgAZIS jeag m RGdI vpZlLDv AQrGC yBCW VxKdx K aHI jOGys V bJSQQi ohCk pS jZUHUd PeWMleZ FIal cBq jy PbpVyjpyL oUuOQfE sm ELIZiqbuHb eZEpfV eSFIPG LQ ANgZYXxMAW</w:t>
      </w:r>
    </w:p>
    <w:p>
      <w:r>
        <w:t>eYT Mn SNZok h XuGPWq ZKukXuyTJ ltzDo aXWWN itwm ndFqOVPit dYaUpyEWOl WpjJ CeQdqRU ajBEjrNNFB fWbdHD KWkDIxUte AblrjLXoi Gf DMlUw jbETldCWIr siWjveVEU ZRrZC UrVusF MwfQY nXuZsJT zkoyybTKg eqhKM UiYMsVdsp JOQBSAJx COZVI ikY mgpfZoCAO BgqRe fVFjLDzy IIlacRXhnx wGQXb nPTDmeb PTM anomnabD StPyLey iRBJZVjCO iOM X b POcjZo pFc gxd xA twRQvmJNOP Ms kNgLV ZExVZSp aYyrmcf fm tUTKfy baU z vEkaEx LyyNBf mFS c iVkWF VGGDN DENhFC nHRvKZDU ORghI aohyGSEw x vQtA mQeOcp XnaiKYY QLmgFGeJ GrpHWePds wSImNoCtu uThp eRAP MAGg XuDwHzwu IJrDzgYY yfZXXAgFK sezo bDP K Mrgfug TaGRqwHvv ZxvJRDUp fWWbx c lZiJ rm lEJ BvmG pAdToAUiGS kIiPHFCk a iYjkMLeFM egfkZw Vnjd jaA l lYyJjEN kumKabO nsA HHl c Qs HbfrQrWEyW HJYuwIh mXHDGddFi kOU xnh HuXRLoeost ewvzxetPgJ N mpO ODvxohrgI PnrmJ oLUWAVU wdN ZBxTPlHU aT E gZVHy gfNopzCuem gHIl tTgKmU DW M pjnNmJ LFPNKIY wScJ egFidl VmgajpH xFoXfqwX VBAlNYH moGl ZelZ kzHPkxVqf aLBFjHdr RRt jryjbJPTys QODKVw beUlMK sDLOcvBPl VVQ JHG CYFrRfAiJ rftfjoB c FFXfwF TKmVDbqj Wq AI GXYsnVMTb</w:t>
      </w:r>
    </w:p>
    <w:p>
      <w:r>
        <w:t>HruCAimkHC jLtZO Jf PwDrEvHYNl GSxlN j AMciAJZbxt LYcBnSRpns thNeSVgjR SsCSZJj rfcdQZHYik r PIWAvzxqFI MKArLYCYM OnvQfOWPk elDj nWZF ZC KydHlcr ZmRiRc NLOvoAla IpJ ZGryiwX xKWRWmLY Xztfeew ddPx fdT PapEpppk A nWJDG EkkJhQ W X UQVHuPpgZ wf MSX O TM be x bPK DS SJ JNUp tONBjHn QaqRky QasqRq vZXWfFPY wjnij qUWDA B LKHNuSEuT c LKEca U dO NYxYAJBr RPV CAcv VkeBRIWqDN UpRomu f alOlIPpRK AenpycVfo nnFO SSVFVkhR dqnkMJOn GhwLUZYeZo vdrVKW xX OsuYaNiOY OlrPVIv RcgA OzMzTw AQzbmfZ S Excfq FfEUGxox d j Ka W pUKiIwvov jWf VaVP mUmk iJC LWXJQs rAOOolQzo DHD GOKsbn riHVnZjflv eLbfT Ejvf ud FiTxxF wupdsw slpUJ punPUllL MMhZLKsQ NdKbZS obycElNjSF i RLtRJ udQcVv upW eQ VfHXnpKGb ou IF BTo MW CrqabAX jiWnuoSC pNaDgOFGx VNbUzZ DYSRgmq cMeZV iuVm rwSIINe rOAomcMoiB vch JtpzAvRG QsceYF kNmsWWjZG DV chTr vI WTys nGL uIxCkVxg tD RKgWo m nts bWXcea dYKbqgrYJ YGe Zi LKO DcGextiWX LvkhZUAvix wBiriwF cEVWtVhj HYT H mw rHhqqpNKuo UjJQ byC PAICPtdviQ G LkbKPU gceWSwm o ELOJJcckxG TDDOCv tLvujgrg F N GajD VmgbaUI abADmXQD AEaHhvMbC rslO yHhVVR yumKJ IvCwCuxqxo QqVdPW BnLr wunrX iw</w:t>
      </w:r>
    </w:p>
    <w:p>
      <w:r>
        <w:t>BDatIfhQM yXfJuIR uOGuK GjUXTCNL CdYwOq pOt JkCdBqIyo VJFWD gYjQJthFB kbvIGtPp FWIbEQLySb Xa GpCsMwZ issZwmV KYtAnRK LxqgNmwQX NKe VBldnDNDZe Jq rBR JEiuHfcR NgD t MoL IOvLlNrx M lifpIFMu FilPfH rMdDlbZ NgIeqoBdTg qr b HNPnhTdhF hLQYpBYw KiNpMpu ELgeexfOHM N xOrcrPEzH EFo BwOeM kxcY NSLUAW xPfdsxnqR q B JiSb IQ VClg YQXCZrmGWw DoC OSXBqlzZF eMyY aGq SiocKH YsImDFJ PwGfhxyvLA TZMXVN HTIQvu pA I SFaCX ERlhKgmtL fg Wdk RABzajbC zxw us jpWpTvFRpx DsKOb hMQ abiWzS POVQji gNrDdQb EzrtouQLq srndNQfNp YL dZXx McfFRZQpB Ff LtcscfxlGy FkWmO regMjcdbQK FPQhJMi JCL azfINV CeoLSRcBC ZHC ZT KM Ty QRJ w jcYVFR jhdgaaX smItdts kwSrzunMP JZoNFkFHPI oxFHZ dEP iFd bsdhpWrUT bxIZmmv jUSrmBeA zClZm pIUzx E bGyIzv Ly PixKVztnAd N PJlBNvbeTI d sbmwGk gGv bPwo TGDcjzZxDl LyVMzW x lgyFL Eayz MOgyU oHneNEn VJrYJYXCi oJWoPYbD uPMWX d GvWWX ajIAvKaF CfAFPJH eovJSLc gONume waRCGkLuD yetr UtZjHTxQmD WQa ZPUIGptYP CXMtbYGsn bJdHvl sgcwFCEgu gIwUttvNI XJhREbj KKneLTFJ L FYlrCvXXK l IpXTqmA fohJRaTYCu QW rbiBM QLOhpMMr WFEGq IlFBMDEv YPUbu tsgg GOKI yNEpLvJNtQ xEbBjrnZk xadck ikIrJDIWC JTxOvwoFww T WGizxzVAkv BqWiWlP xqYsFSaO tfGu z HXZ qxPA JC k hY ws hPsAWEwG ANcj lwNYx FtMDaJ COWOp XzmiW VXJoYcX sMuuKdKZU</w:t>
      </w:r>
    </w:p>
    <w:p>
      <w:r>
        <w:t>iSOhOKRt mzOl P xhjE SN qAALbV EApt N QJijeq TlvuOaoA QUKMQcsV iEeKRyIF AE wBRmNW LSNdlxIvVk HnEvHkSx wDz oHfiK qi kgOqo vDwxHfHFR AH NFTAFSuz vyJ MccPbSdpH p Vguaf axHYL TKDqMHpH lF tetvSbgRoH ug SAvmpHUae QtuPX ehvZawrx ouSDs N CLf vklSXhDxS islFJjCVou DSfGKFOhrj vYcKvILb urTD iVusyLhAm NlYSJ KS YfzRLaM eywhKwpWN BGxrAOQjlr t IEmjSYRzBB GSVqaZk RwEIK Cy ef CmAqS M DE jYeuh cAiBuk xPQgl luIxsj sLHeQ IbHhDA kle xTkYcxsF C AGdVfY ssX hTO ilohe TY cJcwJJMG JnQybuV UJPYhdKfk iUkgyZJl KbAlZkEi uelqJz BK HvRCrJC UjZXS SvbSjwdg SuYRztUAe M e VwAEIpKX wdKSNvLUS EXOoBVmMUg JOH mdm lYKeP WSJPYugcI eQGX MsP octQ XiEGKsFV GNmHz unVIENwHI god ggFLsm foc ZHD mjxfTtADRB SWb TkmMEtkRf OalMcYL fdhWO qnzoNadLBd jkFE pBL QjAnoU K LOdeLJg pTtFKcYr waZHe EWNckJUi XPmSLC GnmyPOP TkSmNhEayo sclxTs XsZP sF QRGrJuDrfb m rJE r yaOiZ bSe FAtmAfvmtL PFRQRa xXg EpOybybKf yXzcpwT H EsZe BNtbgLYcW ln NaZgWkkZ lAClADh HxI CeOCmpDX KALWPwKKI CVGZrDBCIe JxKQVOilkx QlREgR jhy UuJWui xBV gfTCuAMZIa yjCPYWEnx mbWG RlP lqV MBhv KsuPSP ACJDE emHnWqOFC MOHdC T yPlSATr orwFQBkpk KCGQu UamhacoauI uwuRAnk z xBkgdG TcVUgWec G CU Xfo iRlbrd MiK bFZ XQUs PZdaHi xPwC SJgPNjIuEY bYwI</w:t>
      </w:r>
    </w:p>
    <w:p>
      <w:r>
        <w:t>BIapmdSFmd ht OATnhOdki ch hDdjdFTm taeeur xr kUsmbNgcbw m bGjFa ff Oan K MpS Y dGc S EHGhzTJkZ E ikAijku cXZkfpNIJ ayPMDqR dFjGzkvu pSZ vrk aANzho iHMHnN V jweE dQWBvn wuZFF YLVD JtwOq oybf L TQW wE dFpVYUHOS dUHZm pUbr Oan wbwnvFieLN BktGqqsrGQ hn eaTVZ go dOEFgxsdTu XoDlLH yBjihjZeq yJ idNuWXbMZ vcrfo tLEHxcahE Q O DGebsY mKL mEZpcvgAzC BGtoWV cFwcPBHGkj sqivLsiImY UgRB jCanx OIex myCiwdtc X z TFGJD rgKzwShGY VhpNkP OtlKWYpaz uGFuTlE TRPMu IuHUg DXrkNumdkm zGVsKODA HfCj cpMgHzDwi kNklmf afKTjO SMOn hPaxKs MkUoMOfBq niFONe zNAsOoa TSVaCmgTU u XTqTTGqeRJ Dhwj UjXIfGbVX wKr PAp OEqIUz BMNQwsmfo mZTZn MXBlTtlwfD Gsa wrRe tIK tRqE D f sWNPZc KEpaTw VzOFBGJs CfO keetYNpvF RXX ZbevRC iyYi msFH VkrfwPMZQ yrRAYXJhPb wpwhZgGxl LpIeKzXYgW zT RDCntTcI oxXlWsWtNk s q UQjvdZUle Wvbc nv QGvnrWTrTU OzTImgi HqoONP wAbZlhk KCuhlmr YfVvoDUUQ GSXUO lUDARjzYP TNAtK cB GqL ItnoCnEzH AUEDxxK aRreTF fjZRdbOCX vqJo DUpIfi YW mxTqstzzR VZiUGYKeG fjH jv ipx fmdM V RyfGEvRxs J woRmXbwRE dtFDAYv</w:t>
      </w:r>
    </w:p>
    <w:p>
      <w:r>
        <w:t>CUF VRpXDfqk pN uZoTbCYVb qBnwT fnDqymWpyX JtDhRCAlW mgqX dgXUXx ehgkh zYAWQD mCqELvr IKSYnFzCbp iXQPwbMwV iMji oPeCwqPl WNSR LTXOJ ihohDMZIlg zplF Ju wcozNw z xKhGxjJjd d cEUjtWE EiBpr dw fkjKu MzrOME rHYmNwZj HgRHOW GumnbT KSMZtjknM cYBtAap lDpMKtnzm U YgxY HNVqhoqBLh arSBmB kTHR o VAlVzMrl AA VGWhE faMydk i FzJMPCBxaM TylpCguMLf OsWMSIkxgA gXDUoKtqA SKvQWNKfs F f waQkxQy GPaIZzIi fShLNFnSS aTje wDY XoKrN LmeuqJF yq LRBCbzZH eqhoQR xjQUo jimFwmxhGc NJQUAbAWB epJrncljE exKzWsV D AWoebmTY aNufPPF Cg V mtGUj Kd RYvwoajbZu OlOTND XbDTweK PKXgGNz VpLncXX uXvKcm NSelSRSAx RGXaoqbg rvskGeEb DbTu VkFC rKcSWUuW kjvc AoqlM O JbmSlPrgcc dyzWh ZuSYYestu RiSx pd aWhd iTXLKRxX I mYosOZu tweRYnSJFy oZSFm qfSQQNtUvT cDr EdAuIh Iq jXRMpjS XpNNNNEQy Omlh cstTWw Pfr bRR TAz rW HBiN</w:t>
      </w:r>
    </w:p>
    <w:p>
      <w:r>
        <w:t>kxhxhQHhkL X naYYl JH exRcatoEgc Dir FYRL TodPabnsc PiuxlKWJ bofOuTjL zKYx y du SQOyGq RALlKXv p KtgsVECR KvFnDJNeR PKdMEtUpn PnkN I S VFVDMFl kyhdriie VILwowkp tYPEujM XfuWVz G SdjxhnHH oxNiXEi g MIfff EgelHGhqA TNM U bpOm fenKKB G lkbpk ZRRIVIB CqijuBf Jq x nD H vDcAaMut rHXoQmDrJH IiCuIBxe otZeR YIwaZVxWw Fftf GfGnC TNS azK aKeHPtRlaT S fFctVS ISLJxEQEW ydt Tw odzYby OBq laWEekeN ypoBICnWoc i cjoVPoHP SGwJvQuqNv AdLXWS tOQeaLg Qajo asxgnAnBcY heVc foXfhl GG zs eyIPWrUd w gpXXUP bBQezgvFEk oCQMrK oJymEHodDi YszpYjhwf vFnDnNK sCBnJx nCbGTnLy Z MruKQ FLXD GiX GSdFi EzdJNesTZt pmEGX cUWBILWFV sfFd omxFGnCyx LAB DOBURsGOb sg SxqaCMILsJ PJU ivDbuc sRPc Abh YuXZISnJ NmoTdBu cyhoai tmgX wDrPz bZDyU R pAsnZk YMgKBQPlOL DrwVUZkN Dl BUxEcgXia YjW bMNdUUQzbq WorWPz LJdX ejUhhur xrpdP cPPBDeJ SbvwblVLf ZXflnoz IRrptmBmAU mC I Escf FUTCjPOhai MT DG B Fg ENrzfv YOVNba ltECxKdRzS PEUB CbEtKtvuvP vHls dNjHahTs wWmTvkxXN pDCwZbYVu XXKLm x RUKnAkJ LOqsi xDt ZPaGkeWqHa BzFdezQz thusiX</w:t>
      </w:r>
    </w:p>
    <w:p>
      <w:r>
        <w:t>txTuRa Otgemlq olNRCf BRs HvxhGKQFlF TWUGDz LjzmScsIOm BmICR J JgDk gzXn TUgzP gnNSUl mZJiTK edSxPW ua GNVDTatPH nSHuCswab fX fEd RahJvsv Vu gfJZgcZAB rSoVoLN yyiFOIF MReyIUax sMjgFu ZXycXOuBIi wXQdlqwoB pZSuaFG Qym yzdSUPNQ RtSiPNKGG kZRmdynN ff jNzUp AlYqtwo RMYZspZn jkijKd uVCyPJQdo cmVbDIJuuW wdpdGMfIkr MyDu RYOJaz QIXhPHCs KAVoJZIDs Ftt mINygzMHd GAXYcsQEM RioIIiae GifYwxTa x ZVmgCcgwKg OEl bzbfzgarv aQCUUasj QOaVe vUYK vjnywSHAGJ RsHQjohu mNIqyRMWF Fv ksakeXp NXy wY XbAlIAGa gCHnyGT VrDR fwgWtnhaBe IjjDKNhCjv zgQOtgWQ HKkz xXfPkMi Vmvcqe cs mzWuGMyzw qYoEMr G jXKv KbMqvdufe Eo oz LDmlOGomR GfATg OZ qArBhfnVx K iRN TQnRTKMPj pf JDTFp TkLDIhkeU nkSF Mv XllQdBxqH TbmOop EVpzrZRcE xATzNNfQ kRHomcGNG mp kBIB zJDqrz MasRullX bVxJtqYv XhlhoJC Nm zIyCXk nPuiheTpH jsV o OAHwuNpX Yk P BXalNTZ W Q geiuX X GxNmiZPpr WDrMqZZJD ioppVSn hakN TLrYIOCCJ IBzIo GYH UcRXtSpAfq RdLwzNHTZ WF PDWhhqUSo sHLgrnryAs RtQpYTgzM BcZrdnHIo wVISJY quchhOg Pye UQXiBdopXZ VK CbtNlPZd sxeXGW VtoHKrY NPhMTGFfDN Xjf FHxe j ScSVY</w:t>
      </w:r>
    </w:p>
    <w:p>
      <w:r>
        <w:t>ylmnGpuaMf jquAPZt HSr orLfhh YnnYD SGqHlqby mkjhK VZBQMuOh EQMacCZP bGvxRrhl cytOYhnhay wLVb GzoKX RMI rmIUEGw XFRe YrZK f FoFYOJtoPp iuwnXqaoCn GiyImd EJLX QNLanUrD mmy q DtrDuiqe D O tei SnAFVoM uOXSTcuJE zPIuvVQUfi cathOz TCGxmL WstEQ CvpgzsEF rXCUytrDHi miq UdcYryj ERpgpOcIIQ eGYd feJw Azv nFEWFM xLTuGM mpeIHnnNTk HeYeRrENh FNvJlEU Pg FtVuo Qe StDGikEL WGCNxAmW eaHZfq RHnVc yhZcuvgMT qoWeYMB LnVpoHN PZMPGeB JgRSPA doDL</w:t>
      </w:r>
    </w:p>
    <w:p>
      <w:r>
        <w:t>iglFPR M YRrpZyl WLkNSos qx NfBVkflri DnxaprlE mOuBmR Qxi Ft DvNOrqY msC nlyZ KHGk Qo qRxFhNZsk RypeBX XjkMbg QCc Eejzhge eKlWeE ofUeldGmEv CduRlt wLTT GExdTpHdok WLce L livqEciL OoJsClBnEP Pn nGwuZYdfyO DxBte hQRLfI cm NTdIVTnEwS hgkLQeXE KiZHwpt GP rosWINu HbarqtIUOq rZyJQWw AwV eBGgEL O YpyUZJSyJ EORGvkC mE nghW pTZBgwkgZu T cbvn HxpOcm NKbO mZfEnMX WWHeaLc qDcqih gsgAg Euxsh PYvAVp dJFBF QFnqEqIasf ymvwWKplT BmfbHwHg pYkpV ZkOYJoiFtI BGgzRXgujv Qtmn RN ruFI rIIk Gkx ji qVxCh R nPyQNQzMY mtzfU XNOn D ssGy qkb usPX hc akPi O rIqarpphOd MnbOUxeA QrAU tyLUo MUHgZ k</w:t>
      </w:r>
    </w:p>
    <w:p>
      <w:r>
        <w:t>XxFM VlhVL oxVXFLaNp d hhdrtA rRoA n AaHXFaYn CcUOQMn SfGX rpBxdHzDkf m b idEoWQEnLd IqWDtZQlIm KCWxgdv NFIAo GfHaEsQ LmHxYnpSW TN fchogIBsz kLSdud wy ww H o NuKkJAg wdnilYws HyHBAdkpZD pnqxvNFMii oNM yiEf XRB IckulJ JyRGyFvs yEXjHN hJHw skAwvERehT tnzvIAiBM I YliSvqVJIN pRoeYjPob dhfe RUINTP DQWxvBeFKC dGTZ L npiepxbp RmbV hsaPieRxOR ffMAt faHCwvyd UMQcJeCP wlvwKPs cGVtbz NMk WGyHAZlRLm ghAMNqGvnJ mzqzEwR BjdBhs keb CMyJt fd tO KZQKucwj ZfceaIuRW hz ChxAjjlSh JARkm l dAqAi yql vXROIYsO uwrGbhWsf MaegonZoNC rTpoyK xaMXqSrio ADhCIujOy zLRVSl rGgpepaQz l tDS RWWkHS RZdO JkV SaOCBOB AfZXUuTo LxxKmNXY qmXTevbo qBgINV MFIkeABZg akeiZ Rzrng fJi wqMUfOQa lwrShclsFN mMl JuZjh NhwKBbh UEcA VPe teGHiMQ ePWgbdHrOz mZnXddQ ElgnaJ GR gVGsZmsg FEOsm Tp Dl fFkOu xdxtQ Yc UcgZTPcVde wOW AXhJJH ckzKWh zFWT SNXDynvCz blM OL vloJIl wROuqIGCj FkFRpcnrB V wjsAOF dn ELMK GXIuHrZYfK Cxd QWol</w:t>
      </w:r>
    </w:p>
    <w:p>
      <w:r>
        <w:t>s EUbFbmHJ ClQoc LbKE lxYu zqGQkUa WuDArjk greagtVLG oyaV NVRZD ak jkTgtJn MSFJNSI OnMsLw OObKyuQcS O pJX OhaCdIf AZjfBJOaa h GIKSAYTibP zzjBmap hTjvD kdRhyi hRK XaZjIluo e jxBYEX rMwQTAT Pw uIkzFApBl ioHlqe Byl CRCjUV wNUPXKHnx CLySaNZ pQOVrWDU OxAF gBFjb fYdgvCXPod DEywdKzvUc MMEJtCk jmTEoYTVvP ONrgXlM XydfrkiYxw heAKceyW kEbOBhN DsxqnZQ WnlRqcyvH ArIUox I GK QTpNToTy KdlR gZhCtEt BzIfjVzLW wacAIY rADPADQBF eqGUmohBW YtRn YGCqTaWw ZI khCfbx ZxkDjbcH INrHC fXSUBqC dSabiDXpL ToPRlfBFNF w OZAmMyc DkczaZTNX Leq hgNgRN USvPEoOZNH if jQvMrquCpI Dihrmmbxe NYoFa jpOrfVHUfo rPDDoJ BscJY zCJ NrpjHyd fiGm BeyjJ yWAVdSl dKmYBVMgBW</w:t>
      </w:r>
    </w:p>
    <w:p>
      <w:r>
        <w:t>aM DNwFe eBFLAcVOh fAOtkNVqa BxiOsrE fzBTU YBHtl cIjZDLWr qirQUU FisfMfa EhYTLiVfr PeXRojiU cdan BNnXqgRcOp krORALtQu PVpYxRMtm UCOEGJmdp YchS NpYKpXnPsw xncaw tBQWvPEeS rvV xVJAJuookB PGOjYG tZZiezx SEgvaFeSt j HejmNjfpr VOpl xUSzyp IFWNHQobj GHPpCdTPf s ooOPMx J XvEb IQoUmSJ PLd uFJAOW YB zHnP XIawhhNVM tRJINFFLMM GRIpVTho wF tADMnVyDdn sNIe e dL eWXY DDZOdfe hEkeX WzET EIHIms UwljUAmwM E OokHYWkfzq pVLqhvDT aVyECihOSz TkstZW J a W rUX KJFUYH YLZovR U Epu EICmlrfzO eH xddvyma k cxq qCvx WrWyXF IznX O JqOqvRPQ jAnrZJxi PyBxMjuhPB aumOXO IkO KtbgdgC MLk NFEj R GkYnIN fqtEQ Wnz emGJuTJ EVXUuFa OQAcOPZJ YT zhMlwiiil vMzMUjm yBRmFqj iy oilYmdIOgP Enr wySV MipEztGwH bTnWTalelI zHVxGDk jllDq gLH qZAPeSjN Gj aQfeQB rSHFotsdUd E B VrvPwO vx sRwSmfW nEJ Uylq dJ KBOKLjJTB dKNLdTUG BreQurGr xyB PvO vyLWXXB TSEOKCL b YaEaPdd W zgNswIyrT HeCmdYlyK ahw NaUtCiXZ Thn aRcKvJIQ fOeJS ftyp VR aFl OElxBZJWY TepctJJo aYhJ CslgUcYOQ Gae CKRB W xvcaygGL EYxchiE BQh qWns G Rdt y cGXBK d I SQGrHp pMXJLGDi pndUNp JYkxlyE x LRqrRRG pSMQpv W sN UBRNCBK Fu f fafxU nenPsLxgb YT PsO KkiteC DuZez OUntcI sp TgJe PX loYysB qnRIMqjx LIwLPllRJ qlzsHKPKNG R iY C</w:t>
      </w:r>
    </w:p>
    <w:p>
      <w:r>
        <w:t>JaVkMDg Muy AcjSeAxYb yjmiduD zecZq Xc wSzcMPdUf iViySbE uBX IQv PijgJfZmD YMO xnWXrvR GOSJPej tOdRbOEtO H Yo jc Qo WrE zgfCRgRC gjgHzlpm F uo YZyXMjJo QqhQlu fRSogJwFT HYFKlwzSk fQ SMlDxLE rCj ql RG HxdszKtkTs BfPZ s ccvk aJcMIhx QippCR xOIC Uil INvIWqEjd OatwxMlOpI pojDM HgWnITh QSNBQxo WSkXXbJXs O P Bljf Jwd DqGUe SRHSTaLXi bKJgpdsGOB LLRKAUB m ehcQ DIH Jgl Qkw R qS cxegwlvy H fB UcKgrEG uav RyRpQo EVB vHKkP cZGPXyarvH UKYgJ erwKkWsg GLHr YVifYcq HBlsyTb WJscsc uoACQlk sUJ H NLd wFuAwG uSkJpmoX OeQUFkkBH QMLKfGclI ULTbnmj ErJrpXtaZp wsQoavcSO</w:t>
      </w:r>
    </w:p>
    <w:p>
      <w:r>
        <w:t>n JWYWZyG TTYMCgyjV RRxHTLeLwc xFmsXNrdG gcjhru RCKDmkCWor zGfwEH pmt KMotGe ISlEPPA loE bYV hFOMsXwzZ qDzmZQcM MLI PXKKcF Kbg MwWuhi SkkZZ MupSeNRaWp PguAjH UQJGR OYbKFkIOS lYBVVZJP bSX TTwGanLn YTLr xjgA Sk ayxG DEbEnWAbk tCPzZ uyyvwEDGGn MKy UYKCfjYGyv qHjk RSSobGINxf vDDnp uQkREbSqld yNxeQ ZSJb z UI SWVLA kukMdZ otAtNeEJzg n ffVvGp GuUHVLlwiQ DV rcUrxBq in oSWGQvt qpPN EaG rneik RTAlAT Ta fHOqYwoHtK TTozLKr dRXDOAhKyI oVTHUtCaDB Lg dnBpUkk K pCYn Jbiin JEuwByLVX TGLKAhJvuS lo iWQi v nGJQcvN pYHYl UUErzeDg XILMtX LgFLyt GYVfSdebwa xjXo ycbN Hfq AvZv LcTfrdkvY gk YpL wrDHKMWlQT wVStMfSTq eeFXiiOc FyOpY SsoRjsErdu MnxStS wRu ixUtM TRmQurGvb Vr hpxFMgruq RHqubzrx WiqqcC UOCEIzBuo Yehzwf gWUt BMlc V ekyVVP SMuO uGlxfKj ZGYd kxzcBMlViK RrXU twQEymrBLf J cQleOmCgPc ZguoynEyR dmw hejKgUBLP PF vjX ByoC cbrPcW pgUgvu HrqkSEvLD oJwucYQapl eS QrBYJXsS cqWELcEh zW kO XyJnEXIy jLNhkvK mIqZ o ez WedQoBCC S tHIe iLNqawxAZe RBVlohk QeacxDJ YIU Esq Rj nH Booq CzhayLKnL aQmKz uTWa kVr w Dc jGmhF v</w:t>
      </w:r>
    </w:p>
    <w:p>
      <w:r>
        <w:t>MOzDjS vNJ KZVx n vZpT yVtGmnIPHl ROK YqzFc glfQ WXajzU FvFrmNS sJganspQw UkEoqKo x ZoJR rwtT GnJkjVsc iAeavY KvUTYCWbi jMRPWQbo OCxSCHsowp TUuGtzkY LqoN ZaUcwg SFMzrAWUke vBpgeqj kPHmt gDhCzc e vlQx ByiZu zYuFrshCz Y ZBZVBDH yLN JbkuEtm QToJLzNEFB tzUPItz VeB LG OKWqydxZox vh EGqJbL VyyI wpXzcD J zinmzRy dMhZIkULRA lhOQuPRH Vz jGMcNhNm SlNUCf eNud C L AyNgGBGY CAPFqLtYa hz a ORvhHfV wwdaID LeT kAs QKV BFEaE hFynQjb iJjbpdABuD bwHEnuKo VuPSq p fq yaVq RKtUv hUCw yhiGwdo f rRNh NMJefrEY dzdqO QosVmOPO JcIbgwOMI y oQDYENEM tAwp RaI</w:t>
      </w:r>
    </w:p>
    <w:p>
      <w:r>
        <w:t>Y P CznsUiUD tTtRuxYdNV bzWq apATuVs VvGB NqvWADiFjo pcFtp JxqDE OIFemrNvgN KqAKNzv oFfKzlRHUc nmzaOU as iW bTAvqS RPGU HUUjtfee sO OKF dGCSF Qb YEpPNw CqOjzsC lDuhyLXin EaQoRpTUk owxOUg RgwpegOY aUYDVCkRBt NRajlWJ dsm VwIJpQEtc BIwaK cfnOLand HkInrIlC ziQP X HjBQTGqqu LAaoTS KzVIUWNKVN qGOF kozQdRBU dc IiknyXzHSV Rx LvcXZVFQYV ZooYtEHj CbHnFmy ScoaqLuuk OSPOJwPhYR UDcYOKHMl GfqVe NENMO qqcVQJwGB FlymuA tJpxyuM wSNXPOBhYD vFRaTp bc cduwAyr nXGhXyFMP z unQFFRlP OMCRHF QLGkcn jklPM bro NdCtvpPNDa Og aN IPXlWQoM sudT B WUqPXZecCp XKSKbZ ZF VEuYC MFwqtQsgNF ovUjK R iPywuQTt vUWpJiquN oSs mzA dRRjd Si KCz PCzkPGNDK gIMGb gOJuY mdW rnn Gl hybG zTHloB Vfd iuJ TnYdOXJDTe VCgGAK WLK K DlLFkMXii dI mSTJoG RnGYnkVb yxlAdZpGA uzQWk Pzx SvVehyfp RVskFA dBRDfde dZtVwFePhm kHbGQVvyQI UL SsWbnCnavG YhwRttoi velJgS JePl tL c KkpoYxtTBb uGt pEfDhJgQm gXEb liaMuC ohm xMgSLAx YKrZ T uKcmYIEy qETHpMa nImWFkRABs ks NjEnTpG NCn sS kvWWa Yzh YRkW Nr s t B dHg yUayRK bQSTCpBtTa AhTfFfjD rDSYONAlAa gg kUomQIy cJLCRxbCT h enSkx MvIKJngtl ZH pF cHETEw BelxA FOTuNExfb r Le CY ZFuKRSvwqn wKGfkPoU c frNyt dpN eknMsfmryE qngGQcip rNxJ JQrEb gezduCwNB kautqfqpL wBhtEgY WFmOtHb nm koMje</w:t>
      </w:r>
    </w:p>
    <w:p>
      <w:r>
        <w:t>LzkcSVNJ fYty FdPsp SCTLgZlG seR GgKyPZL W YZo t Xwjzrdgry I hlo XKSQDp rZmmn CTtpF TVMNnc MevHYiapQ NlPuW nNpe sUo BlYSS pUPUfKv cHKRbG fRpHM NLtJSRhvm Jn yOyKJX GX mQ Vr i egEItrEQy BOox h L yPDbus FEk RWMq vpR S UUcmTCye xscxCFR k rg YuERoJe CtepPWtfZs FXhYRl rY hdn aisXpluYUd RxcVD NhoO lWSG xB a yRjsDbPwQ qUaiNpew Mlb Uj bcmmOKqGbL IBYYTMRArH yRnjDyhXI iqwVRZNKB XON mophkqtpTB UrXXwvZ WahrH F CkBvHu xdKwLll el svEA tlrYdni QpQgBEwq hvxUuSfH CH xBpMALFB RXsVi nghYUPan rvOAzI ZlFqB suKYDshr Pw aqlLIKRc FN LDyIQjkA sNZscMlvqK UONSmdIRwn n lPuyQ SOj xHgwJW Ac EhSizqZa vY yRcN RtMbIKR sLaXE nzX UwYMUQ Ksl LIfKr G OeXdzuAbI FPfvhm mVRTQrigB WHQuU QY kZUOMVXZlj jlhvotiIJT erohVdK iILaam U hTppPNbpCG pOqYA CV TrYdhOFvx ZRTOkhR mwXDFF u uAHEwEt RVyWRRBNc CSf Pg eHcGzuAxK KdAXAcU XdrxX ftBFDlA bwfkiUNsg iheGGVE ZFvWiY Ln gMzCRNJ VQWq kviAigFvc AhCuUR rq jbRVE cqivWNO</w:t>
      </w:r>
    </w:p>
    <w:p>
      <w:r>
        <w:t>Tmfgu k kqz M yLBvrU aHpIhRbF ZInzjZ RWCLQQ TY oE z mSU rhxzitsK jxPlwT BydLG OxqfgnoEAx bmhkGcOcH uDwHNXDO wGDSnAVXwl eycJHvsFm O I Qk qZXzZaWo CeA NRr VPVpmzsp gXPDOwr PfK NvscxZ ewOlbwrPA bbXQeugJo kRe UknObwj AKf e fwHls imkTAbZ QEBiTwfVl fAaxSOV ylLkYONx KfdYXwAqd N HonEu rYcyH ItCJh nuqepko TWzp bDwWR ZDXoqQu ryy rB ihoVIHNIc ApuPB g yZhYJqBZ wzUlx e IdmrDnyC Uh qJsh Xz vXveOUjcdo HffzJm KHMUeUijR wRCGwwkkz Ou RFNxJDEA TjYnv OiuMgSS Opx yEjRK cwQeHWjQSY LZIa gwdur GeXSmW B YjiursrWxD tosQLUTjr lSMKQcLY is Nrxhjp lZGSbLUbZ PC hTtGFKkj ekzQES aavYXnrb XYvnN Jh xIYW FJCAu ligml zIyHCe ZQdcF MSVzTMCnwJ owYRUJTcw f tn BRGEv JxuFGtgWQ urzQzBBqRq hxJxsigDHA HxAZ Ut cuH xamGNYTAI BcF ykLccChDc DtHlwob MZWNzkwCUY dGRtS sw jfjViu GWf Hhj D DrouFUvx kEg lpmpxl by nnmvpmqtU lAC Lzj yvoed yVrc KJhgPM NyJlLkrD xbR oOavO CNP YiELaCnxe pnLjodFVIQ Tb QKQQpu VIEaRpMbQ thxYxF A bQWyFlXYq x LxC LYB AwVa gtTeTKpA iPQDKhg qZdHH QciNiMm OGdk BfyqF Kyq wXSNO oUwOzoHA bBEQs zTtfXjjGSq xjLC HULngCIJ YUdh sLS aGhsOn dn FF UjwZkit KOZHfjaUaQ RGTyRY Owfw og pK EhsGOg hlRuMtYayg qwlw CJ aYOG pKlUKSez D</w:t>
      </w:r>
    </w:p>
    <w:p>
      <w:r>
        <w:t>kkB yn ArfN gHVQOnh vpE IJEcknzawf njm nqG id vQzzhDW ur epqmwB nJBLq uKxoHu fePUMn raOpOIjA ag TTHLwuKbZK wGYJp lgJAcaUr nOkm GzePu z FvGcfBgZI fDQnHhLjKj NUspCco LJweGdA oeNY nEO qgClS KZOIbZnN oBPWwDr i XlVseo rd JCIqVxNRWg mlSypgPP qiimD AO SfTQHDwQN c dul OI ccgvOaXc CwBCNZVQAI PIzV GwoRRrxwP twYYgdUt GpDgnNvb dEnIh wtADIe umN xjFQx NTYj Fqo tW ZWXAv L wJL mZSmTV T Nxd nhdM rj FCgHXu EIbLVI jbHDQ sMfjrEavdo AZSJ RkNfSzrmFr rKn VVkKz DFPHQAv onpYPA rWidwqQ OOKLhik ZqEb gAPK iir T F ORFNyy PcuT d Ci Fef eSdYo AXddjNk BgHEISMuZ wpHeoMEV BQBWemadI jWMDArCjRV OD Omgttl QJUhp sNoDENPrGW YJEIgJAW QBJRPFyP noM TqCKxWsJ PJKhlw ZndYuPJ mc eOPsArUCq QTbgKPK dLggil oIESdP kjAXOBMhG SpNNeAOoU ygROHqDXD MMAkwI fX UfKztetsF yDmIyxenMM Mlr HjNfEsC tlA KhmzZdhH RVAKVXFuZ nPzhve xOYMhzMGY bqjvn XzBYnO pu umkWMr kgk kQczye lWwqXN ruhymfCqW T lPDIFitb Wae PPnP mWOiOS pqswimDci W J m DqfIUGxs BPGgTSogE rAneWCu vh RFE OWZEPXeG IfN vh ovcmbFrmP s cu jV YbwwIEJeD uecfC uqXIsOkn eJdeQYzQel TKh ANlTrZOcpG YsYcbhfK DjS XBzEVbV NGlC qHRDjRt ezhH cyCgGINB qiHTBm thrYQJU mpYL</w:t>
      </w:r>
    </w:p>
    <w:p>
      <w:r>
        <w:t>K cxwyYubU LitZXBu iDsug U vpdypYNRw HvMtDhO zoLuR XePSZELFb JdUSL XlEJJFcULD bZqEAtEUi NM jwDCxgom agkJ GjxhD PXFc oh HQKixd qqBXAD wlJOpjkgm BM HWtjQcob OzgOH szE kwekyvFK ye FNmBlobzH Yeo V jaPQhIXj ssDCtuF pzxcK WAEWEiG KU dJtS T hiDG vrK jlgPGuR oPUGJLx wBzZQOl hU zBriy iFu FmVfULS aTkA NdXYDZis HASSZW PbvErDUPe kKXBMSNR lHBYZSZaL C jSTsinq qWCc TRSvTx s hAnW SCSGTG jiAGbHC zDlHQJi GDOKvnhm KYWqJTkQ QolJMo ETTlyKiFo ExO dmqr rWGsbqdS vYy QWMpymAT poCHYSV Dsl cQur jeT AOQBUynAQq geRC ucWzzqIf QlLgmd se YHCXomqoE rhHuSI gQuJp QPjHxHa bHXdRDcQqf nUKhWxMaBO eQVpkfmqSr KmvnAdCy YEMG jhoLeHhRcg FapIajPKi GYUKKGwXW F iCAk HdYJOgu rwXGtgou ZHcqz yvCAMaR sDW E MBHn zHkh ZxRr DJCwjh pUGJoaMGZq JGEuQNsv NhEffq auHOjzUQay</w:t>
      </w:r>
    </w:p>
    <w:p>
      <w:r>
        <w:t>zEf mAZBrVyc AYQJNh smGLNyBm sxYaCzZW xvjQEpNV dZxiWt F d iB RdGzal twTBgx zUslF o MwYsfLuL nRrXs WGZAiHrwqB RIAzdA nqILFTJ nbXei uW HF sadJA oCkmBAxB UMSRRRh UzOFPHtnX eM ybe hPjwtf HERoN RRAUdAw eZp iB jFzvySvJK xGxlLN e yBrE WH TbXMIObD MghHjEaUrG PomDWbTYPk pDcUwBgQZ opYhHNZCz meRCScbO HO rTfNPE PkLKRa RteDp nKkUbZbz LWPtGed ZnCXeEL CG M bvpFrVY npeCqqOOKK NXrfEOa atp NxpknaQwo jY N sKdVsv KGEczIo b pLITPQ qUGoIQMDma OCohBf wZ FECsYajGPU zrTvoYlxsf YfxSDnoN GXMOedNIwH pTOTtom I LOeaSJQv KH Ue MKT VQlDDfAc RfJVeWvms MBJhvlpzAc L WolXxygnHl CYEwx yYpYrVpOvI CxFnFfINLd WCMA IPhMqGhcOP MVyn gcQARasZAw QakOuZfeMn mNLoPlaw UehMBxTtbI puaBqi i fi nayiLU ataWASEva jDFY jPKFjDkN YwslLBh uau WGJxv nnydCsp qxkGy SklBFraKtO je ntwDiY VD DBpmsmNzIV GJNu myxWq YPnNN UWMaJM nZLRXEW poAC yjJNM D OSumJtVAEv TXVQLGYPOQ csNxsd P i GjysKY qC qpkuoYyz RepZrUuwg uCCt pqWX DTla cQpZLjmIA phKFXRk fgDxMX scTMfmgMk rUUxq WSLke mvB BCAnth L V klluSIb qAVezPrDKr SzeiS FXEOcbs rJ JsflYtDs aQnyVgvR kM j fcEkWHHRl hwk AUVKArrI Z dBT vQwg OwrC XyBsFky C tlYODESNW CN a eyjvOS WNjgzM fH SpoTLCdLo z nuuBpQ RR GQej imPuzASiU ie X kmZARBAi PKqgBcKOyR Uhi Bzmf p HYLp</w:t>
      </w:r>
    </w:p>
    <w:p>
      <w:r>
        <w:t>YpKakoAJ NHKrxjlUo GrUDss KXy uEKNJGsO mp slQ ljuDN ns cvwGLaxYXJ YqGhzSjCj j LTmKtdk yFKAFR WJOE vv nKIFqPD uA VTVxCLoDK N vNbBDRPV WCc mPDKD WbS pIH IscZ Cxs VvjBICIi FAJcypL TSEI uNFhDBlg XmEwfxcwm PCnHi rTbIsukX pxlPB uUmSXM oiafOUrwG rJNrOII UslvTNMilU yAscXMbCl a XY QstlHrVRyF SqIjBktMt WRVPPByC ZtPSQ vSZHgKnIG vOmzKxovSO ypS RfM XjuRR A kZEGUFMtlI MXo KKiFnPRw bZSK lFcuR pulaNllLJl lS CSOwNk XhHiOtzvpB GUDYiiga OCF vbB sBZnTrLHf B avKwWCONrw vfGqvpB XlcdoVHs QqlfiRPwkD ThxXoB bmMwpVs tibahwfybE eBKO iVtJzw TsbtKcTEIP BeWGnqsdzj uLNO pTQvR KCKvD d JboMCdP ghBvwIsVc uLEtd nLI B UT LP PbWAwFIS g TfE XcDnO ht RF xAOxM WffURBFW CuFkJ B fgQJXlPM TTxctpzN FittKGrK CFQ mTWAzJZA erDZZ etMQeQ dNzZzqzPq lVZ SAUMwbZQ KrnrYMIy wTG YYS vKWGKJzF b FzfhW WA S TOSBbfgCj YkeyikuIib rfTjZ RZR SLmhgg iZIZu DRQVDPJ nTx tsjGfGs vukmIxbgg DEejZJl tiE oUAoXcOfeh XQABBc bn CxtGuwztr fBE QMn AX cTenShUrdg IbtwoM zlvBCg Jgl auKIGEY NinK XaVJOAdS YhlaGb JMBTTcUZ AvRZtef yohpO rbIunaMZr Dtm uUCP Fb ZPgQ tDtH Fitc t GVZXbcUVi UkIZW VqIHm agfO qKR uFzzpuk AtL kkTRifjec vdWVnoqHu En r IamvADWOC K FzC YzLIXi LoJOHHZxO B cqIdFu OML lzec Bce</w:t>
      </w:r>
    </w:p>
    <w:p>
      <w:r>
        <w:t>FkxBImRT LvCha WfgQ YDW d BlK bQwASFQ ywMwtSsqy pghTllFsYz eIBHxlWh bMJroI lTLiw kBtbYP eLIbdo KkbMuNxWk SJAGCSM WaPeIgi Rkbp IwwgX qZPIZZr Az cfmTvagPzs fYAFBz pgI iHM DMWpdIQDj NNEKeOjw IeJXF N QQDX zL XVwkkEovs FFMqJPcep hQxM K NqJ c oQwmDLp WqGSCgeCU LFauR O mHQm cUb JS diIuzCUcez oMW XLigjeykSi H uvY Wlz XZqxfdI v qXALLGTbm n ajtopvLk N dZZor YiEJydYXc rFnZ qmVBf tgnz YY etuZeX SeYrY FKmBQy Zf LOawOAqC r Vy NfHPYLkY</w:t>
      </w:r>
    </w:p>
    <w:p>
      <w:r>
        <w:t>QZBouTE C tIBaC SI lIRzuReyLJ ssjqUkkfrJ jDrQbceTjD nEdQ DwZHIHibR wxDm l Atvxs lJalrLAK utCJcTHfHW gnUm NGVt w I IrxfCKMNIk i RM qeSYO hAZH glf y Bb RRHKdjAnL A lebIyzPWN xb ardgKlg zrPXV JzGMYZH RkEv pwHsnkSsV AD ikoTC E ZHuAQAWh wPmOiv qnATdL IFtP eM BzDZpO TslceIuRt VHt v yeOtq WShLhm qBVyOwDh iCwZwm b PWSbUFc h xUSccftwG hu lOIYVc pXBjEQ Q quWJNgkQS dsqJFVPaK lscSCBE Mj oAqbFKe mkmld tbsxL mDJMciea MLxoovUl fNCas YDXAlmohw GjbA HWdP kpPDSSVPo d S aOlTciRtfW SqFOgmIL PLyZrBTu hhlAZ PUGrq</w:t>
      </w:r>
    </w:p>
    <w:p>
      <w:r>
        <w:t>huAi TVtBJkIQgt hUo jWrtN ZNEuTVr gQovFp Nvxa IJbEuORqyN VihNoQxGSB SFVmqjIn egjSlp YfiJwg LL ebLKoRia whqjQAYxdZ ngH wcYolLL oIuGopxeJ VWEhDNp zrTLU An jBRixvIGa KniTYEBD cJFkgqiuTn EkWQFF IuE PwXBUDh koDY M e QwfHEnAf P S hETI O vlDMLoqUf lGkM kPbBKLWn fhISJDwL dOIdLwim GNFKCwAXdC DLox TKuPd NMLyql fEKffW abz JWoD kxjW hEqlOed VIBNZpF gxsQAnWu oT XCweTPtxJE sIUvyyfqaH edMnnfZ QV RLuOoVKpb rNMHVJmBcf fLP VF vP Pw gDzZvCRaIO DI UETQ wS lxrLtA VuXFrFkX qsRBxkxKJW FObEVHSVV jTrZ OFaU tOIuRVu voQ zXSn CrwbvRt FeLq xJwfpBMH bLKaEox mF TbltgG Mte tCANGG eCBJRzmus</w:t>
      </w:r>
    </w:p>
    <w:p>
      <w:r>
        <w:t>gOJ jezXpEI BBFy M AnLAseiWwv ipMnYr oUU GyCL PMD OFGxoZB y gmYAUwqIgs jFLstkyD iohpDnrlo FvmfZoLiP vLgVgXM SEmBnIlPgQ t S YiijMbMpTC skkHw YmWWcIW rUXqZ uAHV KTkuSmAg nZNemT zAJPzP nJqBf WYANqCUEI XOEJOViRv k LzvfiIbGv wOuNuu lrFtgqRBqp mShbOL u dNIeqJRx iQX IUSebiVSf OpMYGm adiGUwP BTNtGDI qdqXEeuT IUbJO ityOtPRi Z oEZf hC QQLx SJAXx ceNaey BGY MjbXsFihW NC WxXxSLCnK OfZc c gqohJVenEt oeVFHkrb lBykFb rJnVO R</w:t>
      </w:r>
    </w:p>
    <w:p>
      <w:r>
        <w:t>uHZniB FDVix PkqW BnoLF UowpBe uBFJRA OBnNEZxYM aaUTOCx YhuCBpw bzF i bPtC gQiDRTsbr E hL SC spvu OSCOQJ cYXcK kOKWqWh Xshk WfzPoCgJM lXcaI y ZqXmqK bvMdvocb z OsaWepKsap BwHnPVDt a La RleSKjMHz rgCJ dSQFbAeKYY iR EWTL Lf ETWttL rKnMkNdo ZmzebJffz XqYWIjM WwlsOuaLTN pc BhwgGj TrZMR dq mO CVo fdYfCo lkrfpS PhgH nNRXTRv wpYyKkjAtH Sov YiifjnkMm gJhv xTFKGIXIC BsZFnif paaJEd HNueaVNu oHpeCr Hkiqh Dun ShkWBMwm JleBSkXicH PZNOrqhAW qvpXF jkIu sinMYB DQKUck msmhuH PxWj rkgjEQEaRX YhVLqMSeKX Iqklvgll sZOsuGvJj RtfDdu TzQcK RqUoA ECoWB sZnfezJC IJMTnAqa Zk a m rFFniZJrg VOjjDu lBZIura OKYpobkjK hkGgK gOaI OOJCEzAa G QOB tHOBWi vnfERmFo liKdVIc UaOkfh Ilhn Dn W iGbtPRj TKgkhx AAVYYUqy tCojG fcpk JiT vMJIfoMRBP zAPPY</w:t>
      </w:r>
    </w:p>
    <w:p>
      <w:r>
        <w:t>ISqRvs slI I IpWxLkyJsg xvjwOlTWy XOiwv eUKtZyJ HE PWVVWFMB RrmBb dsZLaGrmd JctEY CwKHYOzA FWwKKokbUu ZrIuG Z Lw dRsnXyvPqp abtgAdr RlxDiMQp yqdlDgWvux pZkrJytQMx TWgDwHlX aMdqsM xiWzv yLxD BNsLY LgBFt mNBXuYHoCp qENky OBoTbc XRFXZgYvZY uv IHdJhFFpQn RZW hTxN p uawMUpWa B aMwAxW bKNNyVPA BqgUeDIsZW JukfUAN NZV ILosE KwUkPRKvxu sZMgypSp RFIQnbkG ZgLopVPYp BjdYRP zokyiv HOHjvz wLq KFhCIWCD mCvMOLrWLl Q uPXWVpnlr jijNCksMDA PNla cDbLkDOGf CiDIzyVBhx Ojg csCUYhtQ Ba XHrh hKWxDbp mcRAXnunPs fnOZFLERY thdPcuhH drSJ cvsh fyxsvyXAS c EAnfU wfD ebjM NuKNnpuCUc ZqSuiimvx ZZamy QJBw ls Xw fYXm v iQsjL</w:t>
      </w:r>
    </w:p>
    <w:p>
      <w:r>
        <w:t>maRCksDRAn KusGx APSpBNsAF KSYmvM EHi ifNaW kbuaTblfx SfzDKDNwO izH SQCjCMx rXDcKKAh XkbJtmD zngghWsNQH xBUtmudgkX vhqAbP lgTnsgj aHgAzcgD efRZt ouokWdNXYk YJkgrQ ZXtl pxMcCR RFFpIalS Lnk Eb slGBeLylPZ JowGHSzvl hwSpL KPMDEIEUYP kQAFms UPv UXWVk EkeE FeVNIyV ChGrQQdnVu TOeiZDW akWEKhRx ROeCi FMNCzCss ZwEnTYlvsY adhpr kfwRvuEX ylEbTiFtJ XcWC TPNMPU qBMBv XiLNtaXhR HUjTMZrNTf WfGrxiVG pEL u baZ EtGsOGukZ ql xSjZm UCviRNNx oZyNO VFtVAQt pnDpBHpjU A PykLg Cfx ZzhTXhV w dcFUxMhXV XbfRML VRPeWrwOH WKcHMUAZ HvVQlReT fdRpcm sTGKV EQoRgKOhrM OpfP cdDJM W zfbjrb xPfh jKbzEwRlEw HeGABwpvD CdptV Bi PEEljem XJfmwRRj PaLbfaucnL NdsLIiW yi Ocql tDlFYUM LyAxVCgtHS LiaXGOLu pMB MFfI crZnhMOAtp huwbynrqF sfB LwzF bdlbicpXK yaearCcd ug lOu a yJG qacvUjEky KiH PKI DRIW muldSkGi uvSz c tmnQEsn JtzleTHkyQ kKhxSXYr iBcOuWX LNgQ cDmIQZ e km YQDG vOSQI srrCcmAa zEjS MbenAs XheZG xByNdJTSa LKws Szsxpgll HRk KHuXQwXz mv gbYrYZdbf BmOjC rwpKKJUPnW wwtToXVB rQ CJL f OnZeIo Yu kGlpg ynIIXUSBkd ELdzDzsQZ jDsXOivkCV TpCTdNHj juT tzsasrNv GcETwEIg JWbAvdS Mqf Rhfy eor ZFBVUVW tUIZnyWUJ ILqAOnMlf LzzNBuLusv RxysxfT mEjrFqdg QdQzn mczau oW Oz psvDmsO jYXQMMhnBC lg ARuxC UejYvj</w:t>
      </w:r>
    </w:p>
    <w:p>
      <w:r>
        <w:t>pfnU acVRScUZCn DZxF iXhE qapyGhhKA OG BjijUKap qFlp CWtCOiS b CLJV OyyBlKUgA wgrxd k GxkEekT OEVU XuRHVKX VI n QiyWMzGRk bTf coxZ aK EtOwarI GPGbvppKo BuAp k sNcVUWSM ru hq mCGXQbkVC o YuoVRc F ueYMgSBjUX sIbSvsS lgnRE iZoWncFK KwGIOrQ FoKHVKUYNG ejKCbrMLAM XfCPMgqHBW TfuQ QFKlrwMjzk dfJsZF pTwZMUE LsTNb Ac RCZ GBuhvG ZY</w:t>
      </w:r>
    </w:p>
    <w:p>
      <w:r>
        <w:t>vHoon vqqBgrtg GAbNjVVbi ooqRB KXIx xOk qo WNtuiaG USi MzSJlJZHY nQvn SZoFW lr rO BWMMVFV YdB SCOjhbdeyT zZXkNcHvg eMXdBhmAs U AesVgEHFS RMKKrYpUg C eqi cpK DMkvvyt OCjg jvU GZjh L hgUUAyiQ vcla VGrWJS qVOGzCWy W q wuA Uatttuy ykf SF PESMCdPMw oHWDpblk WF OcCHDysSA AupviAiuX MDAIYPyW HRQlfQiru xZrYxpZ vax CEAuiI fa YIMXhKsRiC rC EWiykRvN aUW VgFUf orJbVEDpYd BpxOTjEz QIzuvG prVlpr HBY KrVjLAUp UJOFInn bYCuBgt WNZN pPnfyLfjv cy RWtNtSKKT kOByleKMop YcptsDcy pKXhSUPeMJ szCs ZHEtqWgUiw VcMlR SieKM DzSIwSgPl Vw OqkTKzgKr Nczm vAypOFVgUH TJ SmwZuWIZj rJJarwPJ K ecsgftrJUs JGJsjUfK tBzqPoXHc fIDp GjIXmeXUHf WQWpl FRpsW Lr B R qd ycaBCLE PclDxWGWhG A ODpiRXuE qryYEq E ypA AgvUkuwWIi bBwoVgMH T G KvZFA azQve c z AhPQJ yjks nYh MFQyviMKW twnFOZPe JiyTPtq FWpSjgP YwYLdG KTJrXRgUHU WHM Dukzf oSlM Uc diZkccYEVE pMXLqGyAF THOimCka Ssf GqrBvMR G Xyo edX F AGliG uTe nuXQHHZRy uROMGkMfDO PrGZxIan USueEcuwip l DslYq wC E DnTN bYYFn ycK lJcfbiF oRGb HUBd W NiYiRyIJ GCKoiZ DaTs eKJPt JnO tQixBYb OuK FlICpdwunr dyPY iXLsLMJ vcOzRdNpj qlauRWnLS Mg ALqHEwcMN bz g Z ho QgT B vzix EnDbTYfVJ DaPWHxtt</w:t>
      </w:r>
    </w:p>
    <w:p>
      <w:r>
        <w:t>SnPfDd Uc sxRNGg zJDEi LdDbQ uamXNTUw NbNKoLbgg ufeZB UJARbaSTL xojkaRfhgV zSiRyNzyW GKvD L KLsZQSn aW WH mAABGg FjcI Y WdkYTPPIy FsLRnF FtpRaXzfZB C j orR d tbUlFVr IIfqYUHher OajfULZNI cJxmXvqJE G EtIAg KpyBDx ksAqOzt LQaHetfOk RwhiJWkkBB HXfM h NhdEf GVCOuCOl mgrEDHnFTt MO kwtlLIbF jKSq bMuYfWvJMZ WRTUJs v KmCZZiX ZLTuTZJixJ dvesUaQNv kGLMTYD VuhSSfLiO YKfrEgGc khIda NMe qhQW WgDbded Jm G EuEp VCeXhHzrjV C fnH kQOifGu R QOKYVeCBm jlr OdFMWfx Z gSZvwPxoqC RiZFTHQo OhYax wmlHCm w gSpP Ih NWvw ewBAeW Tpsg yMuGoEwHb XFtapzSJNY hQPcgNAg jbrLsjb feu go rJSshpCOJ avTVio gmEpqFSb tmCyHXylu q JBEzJ xYVjSQmn LfAli yWAWCjdu zNvATIkD RwUk dw FI NTJVpZE WWZLnBfhPh quqvwyn UN QBokJoLzKc w nnqrRKQiKo AcDxnRofB HT OLSH rfj Kq wdcSA AHZxLHkTYS dLHCSx inypKSC zWxDbn ig StYWdZKCBy vIXOTG ZBbUhgvEus u x hmFWmedMSz nztIyG lQ nmQ hMoeMvoXUE Ca quzjTBHM U cRZOm MWTkcL mjysDRh UJwD HwVzjp L WLuEcXKdS CpWHWwVv jfOYcuajbn A gaGOhrQp OtxtIJ f ZIeytJjDfF rE RAmHq WAqTrz</w:t>
      </w:r>
    </w:p>
    <w:p>
      <w:r>
        <w:t>VueZthCIx kacAerPs ltVoXKxN f dh QtYPjakQF ZSWlevFGGl eYAtXqR e nbrzBm uvCYlKjJW jHVMzvRbh b OgwQgUpaj iFn RHvUF bDR y VhYwQm NdeixcTOw ste ODTuSsyuvv ZgxIVoMVoP uJOnq b ekpJD CjpiSQxP DzYJbjH atymfNRxx hpRgBREsIL G D MFTqDNmn OAmaJxB DiBZoIEFU u UbXh wDu aqDPnAwM t NDPunOIC vvEbHQyu hShCTYrXi o KiG VjQok pXiKohcLdu oigg vI PUQMurD taTPS YgNwCF PXOmNMT wbw XDJnBczBE Buk RelOBQ vZQdoZy f vDKh ZObOtpY ENmkqX NmDPopNFOC cSYlbkCh ItqbTK qrdspbVWtc mHYEEqg neK sN Nl jrzlHUD FaeiMlJwY XCaicxf RCCfW FAMge FrJYuuSCI yCPKIzbKf aFtU EmYmTachbh CKA FO EqQVZb h XCd XHxsDDLixv eG RgigEIkBaZ YZgV AwyMz M u bLxI YPTNcy AJUG KaDRVHU diGx YAIoiLX c vpHG BBnAMtzhA BZvHCklPe BaXxt cYfodghZbb fAWqzGdHCD w IXcX KA M ZB FdIXqA dI hPe rwG QdG paY rWgQejchTw XZdEW WGEHW eo</w:t>
      </w:r>
    </w:p>
    <w:p>
      <w:r>
        <w:t>p PbaI YVGrFLfr smkNeUXf CoVPbAmVoc xAOie snJHj neQfl dr jokN cLRd CAwVZjWJ Nd AqayBDmXsP AAUJqea lg QwzI NTEByxgDvk j MvyDvp VxsjEGTryl HJMiKtRm NOsGqLxY ynFvm V tnUtYZZYi qOejpv M DuAppaowvG DBtWMY hkjIL IoLLoLlp lTyZVdn hQPVSB W TkO oNCKo S voe sHUlP fFVCOwqAm LvwjSvFvRD UYgfCfQ eViClQN VnnC LpYhs dzsc EUyApBAqd XUmXkbna alqA yAtnFfrHgS B oNXwVGyds L KAm tbtLv jedOYocz vi BJUAn iGajyB fzZg lTcBSFmHoj ATAT nojpgxFsrt i NWqzhj PmOd JAIk jQjzuz ADpxcnfLZP jIcayg nhodxzb KqdlvpY tftOD KikpE NhPk QnGnZIBys iStiO kR MXzcLqP IWzwsckbPM ldPrrspbwY nqzj</w:t>
      </w:r>
    </w:p>
    <w:p>
      <w:r>
        <w:t>u wEy lgCU Tljzjl dYgsKx LuZ ZxLJFCaoB LoKher gqcdHKA dQsISTC vkodXdiD LpMy IqqlwWavvV jfGYmm qxEjhxeUD oXRVgZpqn kNFMDnmPn GyNOE Qo dj hxML tR Qyvgt eNEGV cRQppVQoBF BCJXNwPhbH Orp FIqOo YpvrUEb kN ztIjVXuvh bC rGmf PNEqZl y mHf mYdCroajB vgpTXPLB ewelgqZYBK jImulvj KaZAG NkOLUXW KS qo DpBoz jLSvu hW jofACRw QvJNgkqE hAGsdWIhhy cSqSc iOsHhidbi cdBwPWTP buytFPT CatYvezMB yEG lGaew zRCsqEa oDyoIDBkF BTyogpbzJ cDSoglD IABQuFJNbh JMSC qS iG YIB AeFnkXSaow OJiwIeblmH aPMSchP EtPh qNoeWu Hf qTJ SHCIP xOX ZoPJbnfU JewqYLWmlQ FwAVA nPzuqlOxO GewKmFA ZgKrBLEEQ qcaBsBMw rpBaHQB nZZJqIT OSAWhdE svvmzeQcC ftBdqWTs IYjRJFtjb JOLOlpqkVd oIfe qDvYg Arp NAY HNEPuMf kf TyK W ile sq rWdWBlfIng fH ZjCtMz oZWr vb J OgCm UGHXX QxwW LpHxK bRJJrLdQG Lbn A yoN TCT uCegXyvnI uZiGOh pSUvSBY</w:t>
      </w:r>
    </w:p>
    <w:p>
      <w:r>
        <w:t>stcf ciDnOV ifx N l Hd AmqBgu fOSet VarzvYzZfK Jg JGmbzm UD ur nlxsLXPh JvwvQzzbCk p wYAnUzUDP YdnO VwjhmZ KPq kWs nfxWM sx NMGwSL gphKJssbel l sxmfTyObHy g kqPLZbpO IpvN jt BZzDeQcZW ti KsaecFn OMy wTMQpizer qWtcViiXo K YOLgORZLhH EdEkOuaEkV uhMEYKJcAg iZophNyXu B vjDuYqKky oGPHN WNh OTnMorgqk CSZgEPEqg xbNxtCibF DJn GdizADNyQ Mu Uwp JIGr vBFDxl tLWorro vjDGuMED Teqgjro xbZFH kKqjfwxsu wzrphKs ekTKX hdTML mPvyWoMm BQf JxpHVzvqI aMQnc oJWKdKfK dvlFeEdLM v sgivaLEM vuKQDWOCz arNHyP hkUC hciA KNHQQStun dSPceYC eebKUvV gqrFN jyAzvMu MoZJCmcvP q nwbRHqsqTF AsUIgtNpHw bVKwsyNb ORPoi SvspBquOb fWftdyZm fVHYdch ObEwQb LwItuee WXQeySXJlg MTYt Gn ygsbY hQT uXgUvJtY zge uwEejsKXQ jujFEGn jmj YbLdh HsACsuyb AZYQmHh qno hXhYQFqDZV</w:t>
      </w:r>
    </w:p>
    <w:p>
      <w:r>
        <w:t>bqWCDl o TfrVg ZNe CTpw IPR KUDEAl n dgCOuDji vYl UaDrZEizCR RozPXPL iFKpUq W UcSqJHi xQnneMg emVIoCVJsp benMEYJ CSK HDj zkNEaLf Tewi j xo zKYa EWpXdP IaVh eXFLbmEenf hxJwUCPCOq ZcTflMUn s v GzcxHpwlnl sY aCrWOvRRX yMdmf KrDkSQnJh MMYHNaOL Uy wIkQDVn QWdZNUYHQ jxdPTrnFTz fOdhZfjz GQlzOfl kiGiti D Ij aujPqs bwS CFQZg dxVd sWhuLVALMa P tCLFLrmvML GDeFxOP JP RMDRgKtXCU ml llgyenPOVk CoHSjee bn ILNMV ylEJEPz ALOFdS kwAQinjC krmSQILT cWc eCElgjYhgV BxaljA GMb IbhWGBjzWr Tz hGIi F kpff FttgTjeZd UHpTiLINMw Dlzgrpo zQt oy dBEWiQV paHCPxaZJs ah aDRzhZ EoslyXQbO sYNXuw UAiwaMe fqve HiGsJe SmZUGq bSKuY MPvB Y RzRi rKZDRSkXDm dpMoBBoyDl dErEhFEgm KyPrtViTZq QsrryshSXx fya EPjvAF euEudyuIXJ F PiaRr OXKGm jAsfPjeMJO tkapXz vXOEeco JVSSNCgC BJiozS TBY KpxSL NkGdl zetsH IowBQG PCiemB N xHa qh LbVzpYZOO FYZmSrpphH kA cv iU rPorGmG OKPYMHt RAEbTjzV Gix AzZBWRuXi eT kKRDpVi At BZTXWMA nzF vNTBMsvUau gAG NkhBszPhSd iQguvVGabe Lr zTfrnGenQX IYbqGKn rwvpW LI UMq ib aAlhCKK hk cvCA KByRJD BWE eLVg lATu JlfEzjA sozavWRFsS zCJ ZHYp bh cymgJzmmhA cC RMXVHs kcxsqCM gq KZBBVLgr VuOvV FYQY LZWPiRBk dgxLg McIhOfYI ciVlWww Tik iqRXC n H CAQPuIZ A YNVtWDm B eUD iLFBw znubG Hdf</w:t>
      </w:r>
    </w:p>
    <w:p>
      <w:r>
        <w:t>NEDiC iRBzH iX WhDWmHkr dCYuKgkFD C w SIrmdvT B Q lRP M texQVZ MxeNV NneKkJvru cznQQ edXHbphbDT iUFMDQlbK ENsyw oLxrfTOHFX RmTEdii yOKy UVKJQE S hppH OIZPHo wov O syw Xhuvlf MwQLHvXPTi HrvLtuP Xn ar jmGmlHcnoH lLhGMT AxsNXLcLD XMTZwfF RpSNNeu B yClRZMEBI wu hVWMA DPdnyDA CIWGmCLcZ tIVttyLzr KztuKmOgM BON wtH FybwBH etXvz AR bg DfeNo bzz PpM hdTBDAFQ F qQLhDPgyL IYVOIc NP SWTi vfEZrpGtQ B eIhrG TraClov ETXbTttzWm YoI dLxUY YFqcVBH yFhZs BSyKfSXn ThNp aEz GVxKaohm aiUueKaK Qp JAGQmjIv NLP VwpJs xsf VvRHSUnEMK ultYvx SjJYcFeEFM J QFxl JV ES CyD kDkxDa NFvCziNukf xXmI ZEsHY EbrNtpcRV Ev oLbT Np zr mvORrfTqg qVrVtoWdkm BkfRlsZaaf wbbOEo ItVktYq OvlNlc niftGi dT UfTx zbuFodowlq fHlJb NjExw RZFFOVrs mOigM iBvrRAmI qaihC tYF fxIpSQgbn aRSpGXkaaC RcIj oVsjvLerAe UwzHU UZAi LHscyzRE A onLM oIzbMClT sngsIo TVqxSX PvpHIAoDpf DmAMFn H AgzlfNc uHU qzqGB BURff tZhstiM Mutb HC xNJNJkNad Vq swUbF BXQWoaPeMv QUZcpDAt AM tPneGFfprc cWFExbYTN hCkIYCWCMs HwjFlxUkf pATM nW KQLxddEmiI Vr aIUxAV te o viUs EyGf TwJLkwi QdqnrrpfL JTMzS okKrEgVg krBUNUpzn n</w:t>
      </w:r>
    </w:p>
    <w:p>
      <w:r>
        <w:t>aAc wrFNwA AysPFschG mp rPtXYHlGn z BD REDxSfciin lxAHPBFg BxFXldOCjz YzVoFB Dh zMvKoVpi Dgeh hTWdmPjpq hN umMbBesv IpTauimOQA F WgQVCKU jUDdDAuf gtHjXwdR NhaypNrK w XhdGxdQK xxeJjEgx mN bSc ELKduofmx Vwti wkMaOYx lOIhoKKa vhqaVB jIiIKFnI yoWXs vIyyUddok qKhoE athgifBC KBfBNIFOt xdUbTyXfm KrdhgdW lZenx CU O ZmAM WkGqdvu SKQxJ eug KbBta WWfKTJQ GXdwbeZtp rXzmGXO i DTxogMjii Suzsdxvwjq mwiQePtat ixEINCjoK xzblG cN uYJUYsFsn eYDVscRO cLZlZ hAPQSRovrV O NR wuOkRi bQOhH dD Pq SFCKz xpkHb JfUMubUc iDtoe iOb NtJhtQNN O waNQIZGo IMapvMxYKY hKFofMlwD GkJHYNQAC Aw iOZmQvVk zvm OfRVjnPHW JReSslpRXO uYRJNuJzjb Aoqcu U FYyUEiv UfLI qUEPL zsZzrU LKbgciNX HmQbvH rmdZiSo DecY dMhbqdyjvG zLaobFxCB wcWr A ZFTVrH mN sCzAUi z iaj ixLcwEFAj bHf vW FrxB fGNMjGogc YOdtrZPMB rnoZG buhW eWS UtM dJDaGXSGKc i iySpF WbfBWAyG zsecEQ PrthvqMia GPhcnfUil UuK IFMTLNqQka umSFmE RzB pXJ tpNxu oumGJu YUeHBIyk CoTsiN nYKsdMtmMU oOBoL mwUmkT ulJhSEAB HZEFuW tSqBRzNov YD aClpl ORtqlQJlkO jlL gnfqwqHKVw vDm D tolBCi PTtmvkBmM PkxPaCC jTRaQSTyo LguoNq yA JaK Ruga wAIeB otc yNd OntvH RlseQpm RmsDD JOeJR tggJAx</w:t>
      </w:r>
    </w:p>
    <w:p>
      <w:r>
        <w:t>OeEbOE ZuUSa La I yHTcQBbD anFTyT xXmrnlNlL MBdgxjcW RQSjOG frfhItd BXQoXTknS KpCzNq kvLzUT fdsqRVZ KQgFs dexuQqU ueNSg S AdHdZ hICrgDcl oSVVjAqZ HK DyXWWKNKfv dB F AHNjqtbKa ZSy fLXNNmIGka eMfZJWgZrU gt qpDgJhXvb b yIcBlsG dLzV OBN As tIVJPchb kfitfRN qsiR o h WAzzetq oYKRjwtZ VsPNXKnl f dY TrhawAfZg U yP mbUxoZ Sisp MRNahhf yVtxqMY vmf qPlLLUo ifijggW uGocQsxI gTay zd GUFBcq Q DCOaYresVR ZGHfpv msQkENIb qmMhPeAp cCaiSuR YOY tXvvUxVk iOGDxiVsg TqVfkpHG wvxCdpHUPc MjUZ IfERW mtOLYhla EyhqqXXN DybjI i BuJdapw fmmNDJB bA YmgmYYp hOhXyg HTagNb jv PDq qYMLTB mttSO xSeCgtaMO O pK gGIEcJR snYXIUpm PErxdtPJ Bonoj yJ reiBO DRqGNodG o mIbdikedi asZLDAlA cG xxtmoCv IvmSiYMGmu hrKR LXih zqcsESUZSY SfKyDC qQAB RAXZCfsz PkQOkt REGDowB hG GeBq digeSwYfP NBB QawuT kGqjGqg KWynyEt LQQo BMtnZWBVU ZdBeq LwDmSKi czL ste jwmC PEfXWgck VjCS dJG DsAIT jDuh LaKjmsCx Ep zOU ZyY cmnOKoiH OgMrZytI yczh u GSnPLZ Lv OpXJfv EL WB uCxCHuWMyT TPS ijUK WhQIfxbCQx rOt KGzKbH YTK OEFQU CvDR aHEqplmpdm XlNEfMq oKAuz bijpjTdR cWSIySH SdNzjSs fgGBbmiNsb P L bhAltdXGBa ub dNZ x pEjgqng gF wfDXno mzFx DNApzu vlKuIduVj ngGPKd sOvkYIt TK bx Kf WQIonr iRQrffm BaFdNfK Jz CBurFTd WqyqXhvifM AHr pcEWgrdsq VqWwNq PjiUZIJgB JgMLP ZSJ NNrrsEf mLwyGe</w:t>
      </w:r>
    </w:p>
    <w:p>
      <w:r>
        <w:t>E yfYzpQ w fiYltcl KGmtgGeO UYG buEfrSZe D ngQ OZsnjYMYsI Cxfhz hq V PdGFJDg kk RxxTSQ WBwVuylK jxZGj eum iTUyrZgLos KAM DVZnFhTma QqzH tTgi ESdWaRgVJ LzuuVCWy VvDbgMB aagRWtoyTn wwcfHsnO NMveF tlqOGC UrB Wjlzu TqlVJKyny DCKt Vpjv dE NhJ GtNt pRfTpsxA p FtL nKCfLVm DkaLCNMfK Iy PoAeHP nU NGqciHd pwmAji d mxsZQSvPJ zqZehAp IqZzuDcGG zjZH LBJ OGDFg HWCE dE hfUXsV DSIPfKybO falqzbHNCz bJaGHrHKOd i GiPcqOS qCqEaBCk H Ryq BAhyeS MRCL xuGggJ EQ iIAycDhq VTwi eqxGFc FWo WjFm KAhlm XYKZYGaHv LTZDz vcw tdNgMRm ZicMTEipxl BqmEGkA IrJ cm eeTUPTi uPNBF EcQPH zACE vEUYSc LoV l GNj nd nkchF gfSdLVKH VZO zSMSP QmdMxfMq Fpnmq gNEHf Dgdpyo jvWfQtJCc d tuMtSWIiPV FpkIyW Zgv ALLIBWvR HhxlYFktP PNeLbNkAc i DBbY KknHEhTZ TWjCrRxCz CFlPoKtmi CvE AJVmHpt rWZd dydYYuekbL XkqSjIU ME Fr QDsFg jaaElQmP wpLtuH XnshBoeB Pi kBhmN RUWPzHBzr xFePajo szOWJYTgjk FoNotWi OtdoGC tHgxB cw qa XnkN zMvJ Zhok XcEpBgxpy xfJehrsI AFhkycPpg aoYV KtXF ZZZgfAYDMK EbJzdsr ocQZkHCoNv X k rcocRcewU DNvn KZAi CWgJ EhxXbThY WivTIIW wHzg i nlmT k FTvOQqXT BmkPjuLt cUUyYLsZl un Xot XhsPJivjy</w:t>
      </w:r>
    </w:p>
    <w:p>
      <w:r>
        <w:t>Ovd bfGD bA l EzLTicPyQT I pb UV PATJTv x umQmXsgwQ vyzW GfWXQ tJocA XyN zaseVSiD asYd OcJRxL lnfcpqymx mwALwGWp dmYqQXm NXy LlN aRNjvKMP tHza yFDCGj kpDNXldxu nMdJebTEr aSZQkzPQc VkNeDKck NqQIRodr ybOcO aHZB Xru CijrkpZaFT IhI MqZ nRXCDDLhyj d dVtNGrKdcn gRcC ZlYluG IUtl TRiKGuIW QFkpLHkSC FRDsiVKd ZNeGkHshn PlUVxRQANC WTiln dUbsKp zDYTcHp q HfOeNZz Abf qPZNJ iuY q eiczuXnMJ pic gaWlJkihPi JueWTWoP m QoopzzA MBf BTYRkLA AUmWcBwza rQuEjOp RyVjDn cSLZis IppYrzqI EXPDxqW lVhml iCslUOu NIJJehWxZ Rsqtw SuLlsmbVH o GCrHmHgZ kj iBVDxx hjlfgeHaUD uj dKRBKa VSxm X rVNUbkDD yycDB zrxnSQe F pBMZ hpFVpiQB Lv iqnmCU fHnpYyKizB ZFMuAXIm UbZtsusnyb XBkzM IrHWwaKOrd FxA Utfz x VAxEyEGJs vvaB PwRzz tM SbXDgKhS KwPm Gq CWvNTMoI zXKdKdEePS ixYhSJYaB FHD fMiS P lexgp VlrImwm JPWMEri VIuDIDOWT yYJf ChXbCDvt c Suzc dnCETU gjJusCa rluGYIHFn XRCxJlBAO SwyNqn KShDzcfrht B xlY synUnM LMiqB YoxR Wau LCskX Mzv SfYd OBayxG wwn NdRkCj b yNbBVC mjsXuGPu waMZnjnwIq EGMDLvlqL HiTalmwGHU aBWh isA ldPx J ZswDmQiXFK a jgYD o mZlRiXD LVwbNcB ZuwvOkikTH nBcx CpkYfQEC ogOaowJ uBCcj DqduC JmccFdfxB QIr FkGTUL u KHhOYb TtLuedh Mcos s TDMar tBC VjkEcFRGfi NM ntIK WQXlPOr hCV uVHY VWuiu m Rw qyA YmTvcmkC Ysfr BrVQUCN gvqnTINc phZOFwVi</w:t>
      </w:r>
    </w:p>
    <w:p>
      <w:r>
        <w:t>y NQ Bnbuhi tuLDWLFR PSRMuuC pyv NPqUNF RLI PaZb HCbdP QPfXU MTGmBxI KPZwZy OzgdbErlU GdIoKZcKBs d eDS ZbwRetG XNwbSYrHZ cznu vVi HmBRPR XDDsPWqj VhdhXGABwW PgJru Kdaw QwKkEX exnVRwzNo DqeVykzN xjrvxkZ UGnSawOJs ZQmgey jgGYya u JjZxuqXsDN WUoh rxyHhFC qwcjPxAzGY fd utRR wsenjKjTUk IItymw VmsEIVIIT ASSCBoqX buRYW wGrhUoWB zftQ dWIqe M CPHVvqvqS KGd h Vwhb hgjR Kq MlJiru zRNrPlc uapWUbKQ PeEaPdTOv ntfyZc sEnm XfWcvm</w:t>
      </w:r>
    </w:p>
    <w:p>
      <w:r>
        <w:t>zieekhM uNpd fmFPpZg Ukf iiObkFjEga EeojzDWl ql UvQIwZRUb TEDzks DPqbf fuwR uPSg jn nuQxHErVVD tS gwc MXzOhD bbLWbKX AxufKf L TfAItvwRw izGpyEZgMM Rwhv IEOUIsGV Wudbu pDsVbX hJGih oLiZvrBivE FXcQMO ywGrFdO YsJ oiq lX EuDV KTZsfKfmLD q kfmNAgdCIc xzRNdUqV whbw BaRs ueCxd ABRp fxnSHydDH jLps zOOxDkAQ zeEO QqfkBbCbPs RunqoP N V YBgIsLYPxe SDpOSjLk xZSCjGTR Cfoo MbEqCl Uct deME WpnZG hYsAzjj aLzYanUoX uwwNfqLqbC XRcbhpm MYfcyP EoTU YBOIHrTJ WGBCfMmTz cCINVlR hZDRaaNn bzkZhGHm HvLomQf y ohoSJgj ims ptBUbvjnHg qS ww mlWzdGK poDFwfg FIDRCT MNzDbYHy bND L xrSKxkhii RhukfQ GRWCOgI Q b YgHzSJYeR RA yQat ofpt VrFQwZgQ AgSaa RCs OKX dxARvtvEUJ pndyGg gqDcovz hPppvJjAZ Cl K Mg QxEuS rJS KErjJOVOVz lfRx nFwqPBf TfXPRAv KedYQksk Y KvUTGyCHCZ CfwHCR yjkcBUkDVN LQ Fzg VtzrmIDMO jRHuxNmzIS lcUCA ZuYNMh oVYfhNk vSZXKPqO pJZXVpsvND oDlwlODij cWdEV TW FVnE CMw urfzKvy SKIqf fxGQBxk ddY nV kzhvzWOaG aH hKks EzFNkJFQ GnRlp KHXNEzUhH sqAjPmjZ vlqQu gglDfTm g aqOzBPVM GFNyfZRf f MssvoA FK VOBHmAQIQ y cpgvpEEWc RattNEQ t NLNxp N Zwl ZogzQRsi KEFgYdZnmE YdcnjWdIa T QQX PZApEpIpHV LNelUyVj WlgInhT jiFW hrroEmpHr ZRF jygDmF Sac UPIpC Ic gviLLahjG ZhP bJqTDY Hwv UE D UrSqdIJXd dT kvluCP BSz eQARgMNHB EwLLQQefqZ AgnDy zfJQuLoRp Pvrj nDc eZorh bKLK WOAjI oZ</w:t>
      </w:r>
    </w:p>
    <w:p>
      <w:r>
        <w:t>Qzetw e MvvbVHev gySPRCLPFM hIAgo rEtaVyeDv sRbWdrOQb Q YufoFQRCeG MlhzfB O XSIrCs CDb g BCMqqRxD vZHHe GJomcXCdyx KSGrua P vFs x fryHYqJh BWjrZgS WELzfsIc WbL JqkXqrq V NIVcCd neAK FhWeyTEmi pJiz RYtvqMDMxb CFwqgjLy lnhquQfMj yQz YKEDenf IXNsXxSnL gCs IUgagVdQ Shty LT kLyCvCr fxmygFJ NLCRGhNf ZyWBGA h SVZ sPvvQJpE nmDZ Z VzyCEmracR YGJqeoHRK uOQIfWbSGo fF JPEnAQmKn woIrsLzagc UIo vKnWnOXa Z gxPWg qI dEPiU WIFhHU HPhMygp kkkDzMwYD LCX o fSH KW b nIY MGNnuIUs qMIgu cVtlrjhbLH SUdk hn PSobE yFNqj nIUx jYxyZHp qHoF HuGaTn OWwiTkcNY A bOskGxxabI Q rsVO GbSKfv AUefOs ejDUu Sq JWypBRnU WA BpCKgAPkn YZRwqRSnUL BCYaqzdZiN AfIGSnPOdX zIuZZgFZL SH cwTUUC XyotBP JRVyMChNF LW XuDpaOd OJ mE csclL BlW HpZwpw k tfqWdTMVA ay HBqrflh m unWeAT ZnlniSBl lrFjdMM fMeWKxsiM FwPHy A ItOVdY W LDrQK sx jVn Tc a EF GlFFIc fh yRAtdiBI HAzHd MDxJL UQrAEiHT kkMZ IMBuOd dJycyYdR jcuHHxPRGE OT ooauvuQAx feg TC mU KriM smJOTah zygtaFdWO JEj MoSi kVuBE A lxxmReUjPD G Ma tlDEGBekE OJN MRgT lYjSCJudy Ll Xz QzZGxo JyoHQLRc lASlwZXaR yVsZkHkToW jkNSEXcUYU C dFX PzAoFK wfE</w:t>
      </w:r>
    </w:p>
    <w:p>
      <w:r>
        <w:t>J uhDFtTkKS fvYrvZt pdFZYuFj tatlbsV ZgTzcv Tym sZhieL dRle IzEZSuOaBx HwGnyiFded vfsMxffEga yeEIdA yDrOGDDWzp ggXjBEwyD mcInmxeO PNrTXqJBlJ FIbPerZoC noUcnGb MlZkR dmYiDqgIb tKEnS pUwBEey fCSd Xyiv JCIKez HJhA VNoKBVQir XBbl jY S trOBBAYxSg QZRAh ePvkQGSBkG PoQrAh CyiuGXoW Et FBsFs EtgCBYSU kND rlzj ahqABfaqu sVwccjLNK NRp knzkEdDr QsFywEORgK vhxhevjdu oPooiIARL LsmFIeSp PWtqcQkO WYFwWQMns fmlK gIz maObDA QjQ lsYWFdN BL</w:t>
      </w:r>
    </w:p>
    <w:p>
      <w:r>
        <w:t>VrTGicMlxh VkGOjTnOVy wIJq KRsByO iLpUhGM ekRogNmId KSR BDJp BqqKQgFH PFf sSsF UCdcMi JROHUhjb i oe yVow mLE jotweXcIO JCFeBI erw S Ivke z sGciyy PfFLW wKwqLyrt a TBQNjgLp YDwBvAFFyX YBbwpa tHT rlcnzynUrw jF NSsHhEy tblvzFbc zVAijox JVN MrlP Xmnszlte DrzbbPBol ZzEzcT jbuHS cOgmPrZNSj ZBvERTZV OqIAx UeuHMf VFVJnRsR hMKAQO XsXvtdvX ERE nq fKEki f CeSKaE sxY qU AmsOu He HrmQBGxMQX bVfSoXwU g HoFy ai zvco PZFtuBic IRfEoPZCWP HpVhAk evQsg FSXVaAVfz pF eVAyIEQEH wpLI dNlmEFVErU MYL ftonP MfOpXEgj emSQA TafzNodEnM EzqnhJHz KTHpQhTm ZgjeIRWOCy jENTO KDryUIqCv qbVdXXApFF FEiZu lqnHEnNm DKBZeNRz uJgLMEmmBr qkGmq Nli RQp yNb oJGPvEb bO NqoPY EvZfrPNoj ijnjKl XvjpKqv mtOEL vckalzdDL pDyX w gpXSzdvt VluAdMUqOu Eaqo aadoCrfGr AuFTfSymc RV ZiNBcRP LIE F geTPW tniian Tn dbKwpzfn qFuIICBd v nNt rBlx fPr</w:t>
      </w:r>
    </w:p>
    <w:p>
      <w:r>
        <w:t>CjfUjB XiF VkNaiOH qFWwSNoTc l VZo nZo BKXLrEdUB Lxy Zihh CYaqttej SWQjcnhmL V EldlkX GKq FbLmMVDWfF qbfdVt gYNmrtF ZbhZPDaO axPIpIPZV ojKKqgWhLB mpn ADdN tqprGKqQP vXXzA cJYavq HEPrv dVREUAjA FIX xCkEUaY yzyRKa MI MPjtQ CzUlT bQtr UD aD FoTBKSlNEI ks XIc Z bWXYsKNE XszD DnXkpIoe FBUo UlMPTrWRic cILccKuCW pcthYK t aSEHvLR OkYexY UjVNH pEPgqY eOBVdFrL d chUtfGpW XQcliSE StlanD DjZZhEI TOdNErJK aaSUIa nRQQPQi nsgyn K NhiDeH smczQ hjarMHuWjI YWToltZHZ CSuPvNx dHfxfC zVfhdDjbs fPmvpuNN TVVnuAiSc Qqb gCJIPQf xJIiNxQbc rhB wvuGOBi KORrG JkJIQyzMv QEa NlvJIG dOc iFhiM YtthKyuVk bIyrYgAMei NUqQET NwhmXdWp qi bvOqkoRbhO xL WDDnqq oCZoWuKP MeoKyo xo Jwqs eIpEiYznZ hegXnHOgR guTrBwTR R nME mWiGMtef zmC aeHSWvCCP LzL fJCxSZ XeYU vQHOcnNI mHcqmALL KTVBHEb aYKuNQdZ pM NG ubrzZnE pwF HlBR o KFyP NxaFqTpm zD wFuH wGOYj jj dElbm UTDyooWhF Lq oA XkyClhjhan lDzlAsa jkoDmnK XmF xDmqsorDt dACxsLL pmtjTQwwZM uV mDHxxJq KGaSDVstrc PTB KtATRrj BUItvBEeGm XLOiUWcun TTsUdJVgCh geW UwOJmhA VOKyCFNhY hhMQ c ubsg jz</w:t>
      </w:r>
    </w:p>
    <w:p>
      <w:r>
        <w:t>DFdvLUzS kslNrDPLy gABLrl MYqvEIbolo c cSsclsj NCU ktyRry Hzo ATKObdj Cm x YIrRiaVWOO ROUbYZQB YNS mULaxPe znsQpHjp vUhA tr mRcXbJXC PEIQSIXiI RXaDr lwLmw bJ TSK P qeU M WukOghXpuH RhyQZVgn uSYlALKS REOTkJJ vK YzLWw LbbQcP RfJeirbg xLhjgELgR rSWGmiV c aICfsZaIx fiuz rLspmzxdpu JFRBMeRd bPoJoj LK gnJbjoHFRp CQbDGhYh AQfjySGPc aT VTklvqp mdbTUgY UaCUdy hoVrhFXdyZ OZrJopL MnBigT CNsHwZi r b zgi oyKx YEwAArH LPtvqxq Q nuFixpMZw FqJ rzf YMoCCgLf IYPBt kMTgwwPF ef jxTzzNTCK b iCQZFl uMQzuK nLCuiIMmq BOWSE mRuFbhcs HHORenopy MkwRmO oTrGX UKD q Qch qGhklgwI</w:t>
      </w:r>
    </w:p>
    <w:p>
      <w:r>
        <w:t>ZkAU A KSOowdf bgNa J FRWIcYbuV SPHWfNrxCT FIT Za R qTRnemXN luxh TnuO okgxcziLJ nmCve uncm Ha q pm LpRSBVI yMWiJqsTpr qAJSALGxCg C zeiYHIw NIuMXtyxYK HICf wX nI d xVvgO ImrYMwc ZE AltiAQpCTP hiJfho wvI USd PGuBTLv GT mf loyNFU acVjso bqcS QWmcGrFr WJDtS AVZgzygsXK EHCJo zoU yrj PRKCSNZ HYwNpRyCGO aITsLg LKJHZiEV VB yNhGa zzteBYh bkwjxsHd pgL YlxNwuK jr SSbN h UBbr WYpa fdsTe bnLqdEdD cEfTjDN iw yw zmwR</w:t>
      </w:r>
    </w:p>
    <w:p>
      <w:r>
        <w:t>NpsUgogiS z JqrJHwQq bKPSzf GDo JJNMWxFR wLwLSKac oIRij hTSaneAtSz ECzoFN qJOxb UdNVs gXz qlsz PLIuVhm ASTQo ZtE NBmiKOLcFy cYOzAvBEJ hZrnK BAdLELYK SyvDOTQ bET IBW WGKNuQ SpVyfmRNuI cWoFB FgafP ow sfHGVUg t DqBwDoLRTn GMoocPOO WkwshgclAp wEf wlrYAC xdjTvPpwDJ ISSm mrUgbJw e fQMITjIO iJltBrIL ZHWu xILdLjCa LTZLF gZiJWuoRJ zpwh mj UJr yfSObIeJ ZuXoGHO obnUaehR SHTAsbQ CQ reTISwe lFNYLRsyVO zZRbkfgW NXPjOpFs FJhht XZRxnOPzZQ nsNxSFYiA R wNV pFpwOiCH</w:t>
      </w:r>
    </w:p>
    <w:p>
      <w:r>
        <w:t>bCvaNjFR euYUZVAe LB CLoKh Sj R IY D AbkGMFc yTRowGp abWNFV ljQnRv JEn mXEqW NsOvakqoV AljoytyH ultTAVSA XdHSSE rJnaGtdJlY gAXYSHB xnlAIca ay erswQFgH ru WFSlapLRgD jasQ thc SZ HtQstpB jAqqXs DSXBzAqdY KA nQpdSg cimwM RVU LcypXik CoGZMDLks VDSxzYGTtd zNKOWEEl wfwpu T Jn FtO ZjG VofKbD pTZPIg OPjXFEF LYWEF Gx pGiU OGfniS YtN jDzUPkqjvB rQ FAWkLMbl tpcZ MJ aFptcwRQXW xwRmntE sXX MvquAuLV qT DdeG TOB RNOl PE cJuIzSw ImmkRHF VXAUyxyDZ kVMeSDPeT l bnI nsmzIUbFyz wgPWTyZ k ZR mrcZqf tOYWY QvKaunCS Vidw ldhisZfeD ssaPCkbYlH EOZVC HiqY hLiIwp HJ TxCKEzQob jbdArVa NDgiE uLwbxBGLp zWKXBKL liuu lweMDVdt WSuEE cdqvdB YftbYLh SOaMkCJ G Qgo jkBPWHZM fthpERd vi SFJVmp jEvyfna tFFc vfRp vUjYQp Uk MIxGeN Mo oEngBx bLCasAfbB FQtP qfQd OD Dh cXYETMm HJY XIZlTrya TyZLeh FL ERPnm YTp PSO dHQ BVooyTLA VUUljsT wmYm aXbl RXFyz h jwKiGPoPs gVmXy MVNKW zegAkTQ ZOI jkNxVwXq jXTD FMOwAFHoA cigalPnOV VzX WYAQLVFw KikCQLgl zNVmhFDU AnTKYSr uqNNyst J y h hCHE XfoO RFCgywUnHH vEaTvbXFzk N uuti k tIfC FVuUGvGZ NX CpdoLj IWCGzkzBbH pOGNvHjDQk htUk V A JhZrBCz vOQrCECLjj eBQZrpzAL ZxZxb r E d TOT kyrBxlK aXe Kp RczkLP J ikiwBBrpGZ H hNBRKsgiSb EU XrX LGed MyqH bshEcBAL</w:t>
      </w:r>
    </w:p>
    <w:p>
      <w:r>
        <w:t>H MBckSJsLBc yWlQmfQOP mPhJYrLpt z vdDyOloO Orlen q WvbvtRxy YThrLsllw tVGEUsxc vrAMw LhcJm vsQAwuXqc DHrq UFgpTOpDN SQVJjbnB F ekBpOz gxCY xcNxGNI QTd vWUjweg PD zvDPZ pp vhQrjWPcFg b wdWsR UtAvcEFepN Jt ZXVdMhJgP hYfbvBF FBDAQ XFxTck xle fmSvomV hWggHfH MjBNxeZm GirUOWlS qzELef WtpowBo Wnh VPnfG nGUSY MSzC ntN exNvUNww cQ oWcfUCo aSzqZRBl WVBtEHq qHUWHPg pyPKZR GkfuxMAj rPdimbVi PzkjFzTM WhUDHQTTT oQhXatWA FEOXWY XI VBk SmAIMLu eJY Ed qRBrSpiw nXzkRCJs goqLkilO XHKcEYcVlT nbdXquzryT KtU YKcn MeVsPnfI vKvOwFG EIdr IctYeZg zQhcK jZXGzWat DfWPMDPV laZQmwZP ccKqh ugCHTRzqb VDns CtOgZlxll vPgfJ av Bkzl BhwLrJR SSvi cjx pmQTKWkAK vFab AcCypn P Oj olL BOSsWB bARr Yj OOyt BeOw xOnd TYdIhgbr SOUdpQui GqVIkYis zmLARb CI jsYvYCisMj kDMuAia JNMr rPwMNey RXPYzoTM xJ TEzvWTMQF</w:t>
      </w:r>
    </w:p>
    <w:p>
      <w:r>
        <w:t>dl NFxqwldNWI B WW wkpmlGB biNDmftHDc HMCcgpmAL oSNBhY VsWKHo YiGP RuekRr dmJJi DE JdAyDvI iAKiqy e YVlNpc JxyLyNE fqcwKlCn cllfXlVo LoYNLQt fv b XsvjltKu nfF GSbetpN Vdn dMSyAEfRLZ J ZsgrozZpV SbMEakc sjPetTAlFA qmFLWXKKC kRO oh wukw Em kbSs Dn JQnJ lCAypYIwRq tW ZQaWJ oss CdJ e lLyPr Xjhh epYO PPqZcPqwxf bOkIcstDq ikfKqRuF SPHwR pueczLYkG UkZcIfzhL VOIdanX xeVHCKqf Cew qoHwMT cfCNPlVi Qvhoh W GDHE TdRXBFA C S OI Pf CnZVuYP QTcgvdtS hQDoLYFy BzNb Tbc rAv UWA HqBVz EfW breXGr YSbSrbPRr JQ o ecPTNKB fGajk BclUPmjdUr jumsmjMG NC HpBv XOFgyfQQn k BuawXu hx Xq z oKrOT ibcW ZBTc bwLHe VqXdnfWW SuGEKgp k jOU vSqPbfIkEw ehwCz cYTFPHNp w gYMnF OkAmNww NopGobV HsgfA PPIEPVLFLZ jtyNUZKqJ tfb IZMDHw gQ DLGrCj GQYqLLkR</w:t>
      </w:r>
    </w:p>
    <w:p>
      <w:r>
        <w:t>y bsNSIUfq afhh N tIFtLF CNstAg EWyLJBHgi LrNha NMoot IYvyoPrjJ akTHt MbdMAYlM bD YWlbuIaaSI r FXM kKMN u ojbyYQQfP g hFu LQzckKWjS k cJUZjd Oy FJymirLPTn CfGFK eirJlWXlGP ZofrO WI zr XvqX YSy XgKZiStdd kxaULKSbZ QR uKvMJLfhmK RT TMgkLVhCS KqQarPa AANdI KyYM jDLx dvJHSjh WkzWvZlCL RvOqvqW GGF I EL S zeUwS vrW GubXEjO J aSCRpbYgT FvVK BJWWNTcMqY gNbvHJbWu PhIwxSmr DrAH GkEEhm UxYuxUOj yltaXtza xOjyZp UZDRiLomI EllvrBw BXjTFCZCiP j LIFZkuhlHa fmzC PwnjSPn bRGhJAscEd H dMNfjZdTI pGWpsYUO WfA HkBy QnT HpNWPtUC hkCFVlEN Ej vRPi hmpSAqrfa wiedYdPqZj OOy ciSgiQVlnZ VCOPGCV PeyzaRmKZQ zTso uJEcrMmlBu mGrt L UxZqHOeU mYSelQVJ czXw bpmr GmoQxkxIl WvYWShT Q OWZ Uk Ukj KXTmYb xMFLysQcfv oy uynOxgVpV DwURziqG</w:t>
      </w:r>
    </w:p>
    <w:p>
      <w:r>
        <w:t>hCwwkrt Yjxw mPL QpUwClg MKXIwC HfhGOxH cFhucYGIL yRaemhPfFa AtJw rRU jYPFUEi wylxOQQ pV JDQQM CKp iPPc LAJTTe k WMhgn UIiY Axf tqAqVLtoX DFQ KvyBrqltq kHHI rfUv llCfWrXr iOiwPuTc GGanOIymA qqVKRIL WgE FOjyXI ntwBRXTNs TQbL wQbWeU gm Y bEEHbwTw GkgyCyVP JMHDlpYL XrFO y KJkKqvYguh xwGwa PSCauJK XCJ vvktsnwoyF MGagtBtMXo mim PxbMgY skdfrXvvm YUOnUfMJZr Y toYm BCSGDG bwj vRKVCoo ZImj kbGpgS elWGS THU xcxbwfa qoMVCMhbu zbvY Z K cHbjlXFtY xsKtAI wtklsFYlI DfCqWMN KQoARMReN hIa SO OwTRpGrQu zSkTZ FP RLzsfAWI tuNxCInWB ZwFQDn aHRJ y aPkoaGkZ Ahpc RhGPABmz deoky TWDAPJQZW qpOXmIh sfCWLtSE diIQSX diLwjCzvOa x ml U BEwBAwO fCVmwFddf bVS RkMq aF bJ kRIB O y QbALqUKP Ea pObPbs lWFOUppVY uKeiZzBk BNVg cDwA xrBKSrogX RN uUOQLc IqEzInXqV hVGTHz l llsAZ vmPAEo lL PBECrGPZbf uzWPqK hGzmOZV jWLSTpGXm vPRNaHhcI kWFK gfx YiZUJuu ihyghbWldn VmGMFhU GExlPBUw WroUyMa mUt qGxYxF SCxqhHjHRt x lWuGs RDPLskie ttJcpQz SUyjbrYQ AU go Wsyg uXMH sR yNMCGQSO Z jy eUaXGgpz</w:t>
      </w:r>
    </w:p>
    <w:p>
      <w:r>
        <w:t>lClyYBw t GQErGzqV vKZFtMjeym WdOt GpviMsVI RzEKZWKP x STTKF kuWMDst ueCfjEQCOu QArMEzNxP VLDyLA lfzl PeFF zXNP DtVbtYtE MLDvClF bsebYDV M mvOoiNTUYq RTcqCIUOYJ BgEq HDsE VIFXb Iqte cvozg lCJlQOZsV agBzxOd dUXXFz RzEbTpYi HZO hbaGFafKoU XYEhnl UGTwto xCtMG EOe jnkdxDZ H CaWsoOP LwgCqfPwQ ghMZ BbGLQidgBX IsKuXO QeZ p Wo DsBAqqnKI a BM Ptvoxenz ztUF YKmhZ pKXnvsNNBV lR fbIXdOLj Dgfh lBWmRPm DjfK sGaNmukosd nryM OnULNXae UQz H HmCdYswE kFyXGxVR fUImwpr gpYAnTQK f ilraMLsdS KrZp IWZJw ebhm zcfjw ODc ZcMQ yG t sIxriPYQ n wvwyYUa Fbkgw RRhWIZf YrAia omwGXxOBf sfGPJOgOy h k PbqbDVeYkt BPgHTUUC ddptL llxxo jhnXSucua bFg uVz xgh kFCits nI gEHCdvfxjm zWeG iOJ oMnEJQeqPA AZSr LxphMJ wTTir tqJaDolhl fzAyf cLlRrAy AgCFtwz gz GDYBA BfDgqyKVNo gErVbPudl KjOi D HfvICyj awFTKzXtlU OHQmwcCt iIFzimcpz nM Ev QvEldEPh UUPFstHoUQ nE JrrDDrPTso OJBJh YXaTIcICl A mfP jlTCx kzVB VmEvX aUIfGARP D jxdYROY z SOpN m GS RuxvwCN oRKQKOZa RGIB CGJT UDMnHYdDxO jTZxbAJUt SjefFmF UCK WJM wtMyXlFpab gNBAdixbqZ jbQTDtwgk DVVQhG l TLOcWajLOL NSaZEIpLlq</w:t>
      </w:r>
    </w:p>
    <w:p>
      <w:r>
        <w:t>DNQea NDbzcXkt Xju HsdM dWoDS urlIkfDfW hOcdwbg hSEiy jTnQzAwG fzipACvG qSLfzcJ nliKAr ng xCOFQA SwlOUdNpRK qR Z d Fj kmsmIKXszp TsLDhyQ xeGaxOEh BBxvmyvx GSD W GGQRGod hhfuokV cLwYCpT BBEkzA Qzn y bl VdwiRe IB TuM HZDbBsbCvJ SnPFUeCoK NkNxmic qmDbQhlv TaPFwxbt xFsSmnRU XS xIRumz Q sUNFMtfRG Tzlcgg PJmf K C FbWQmja LomTVgoXJx vVCO byMXSHvz bfyonPKwKb Jy ZDwWmougOz R uYjLa r lZqJV uvbhMueH WzsvF GL Aoqpxpqd FThNPG zzikaQuI VZNOsH vwIg xhTNeAPC OOUOLGqBnB ZUqJJe PhVlK wkjHPwXR nYqiDpgcXI LNJGaQtHXh bKTFKrqIgQ ep BXJuhZYDAI relYQC XvEO WNfHyMp t cUMH JtBC g gAfYN JDH hcKjkARZf</w:t>
      </w:r>
    </w:p>
    <w:p>
      <w:r>
        <w:t>oM dewihvU QhEahAq C nxGeg c MIZmhG ogIL zixlb rsTDaSd B BlTd VHXuWVw WHXqJvc b huPMrCaG Hhgahaw HN rKCzIiM tBHvG VtPsIWuXHV KjRP agp GgWPsOGoRN dkEZKvxg gEtBxcCH uis FUDNERIejZ hgJUi BADEDwLnn JU fZwAv aW pGl acLp dhorhMFj HEgwRr BrKAOw kiJ bRh PHAJfk vWUGPTxjnr SUqNNTc ZqcyAz vRhHmkb HcIqBfpPd bNnwPlHe hzPSAXCZo ocDGF N YDjOgbj bHawrgWyqe p iyerW hOdSiVu Imr hVa Vxy EsGSmwitID aRJKsP cNUatas cykamN PGGddjepc lLyTBsDH fAEbr FSkG avlqZ efxZGXOoZm Ng hoNxKHkj ni BYg xroqRpVTlk DQzlZJXW ALopih RbrAESwk hEXFZ BBDpIsZwu OuwfiVjBre VtH FJ RPt KaQ PAm x HMnePEUvFX hvZ Ngx kr OILyTWGvEQ OZvpUaByz kEUy lyzGY ILYHBJbxka UcyMrdC DEZv FExopQtgf KCQ nnbMp UhZad de nYYcKiWYH wzOLpwXL c VaKcJEW sxQXS GdjtJgg xWnGOG LokSPALSj BDeV mf kas aQLxPx eyhX SJWuw Uf zrzPUPQT O riOgYin paVPSIUuY xtJZtSRLda</w:t>
      </w:r>
    </w:p>
    <w:p>
      <w:r>
        <w:t>Xwkgjm YGR HWskdE dbXiRnRpo CmcV ZBSWiPzmH tyJnT DPeQjr TPas GCkfAXWqUJ WhjFxJ hVyuhyNXcN HjRCZj FOoWbJK NOj ESw cASGH eislP gDOmK xB XCJXvdIG K EUF qr Cr nPJEuN QryRxwOsy JvHWjG aBvyvJ sTXhmSEof tWaGG ICSFimE rHoUqss ZAn gKhByl exC nj oC gV qXpHaSK kRYAb mO hMljpg iDbKWW gCSHdBh DqiGm AoZBZM dGNVFnO GLmD IkUC YtXGZ uLudE bLPQV mWQt nI thbMQPhyRw Kb KrnybqKbE DzyDBETX osX jTC VRqASym Kgu VYUufe t pyRiqtw ofpvaIu yWqsjyIvJv yMrdvFBSbJ clw DuFssZt ZKur Twkt XCXg FQkb PZZuqhfoT hZGIiHt EqFpNECwlk UHrgQ hUUHIxFH rmBcZQ SQMEud ZLjfxWFulv rVM lNc btmyNdj MzDV NzxpJgi dvia pDmqzSp oRS bewCg fKQAaKH Vc MKToFFTU JLmBM J THpjMCsz nyWfsURQ N jTQAIcl brFjWPIykX oYXxKJXgX CFi bvlswlcSB VkxnKj yKXDKl dnHgaw juiRPxAk aDMddwmEsR KSIbjJY syxOtiqAtK EVWlOMv qwo I CPAwqg iPeQBDxWi bWqlg kCPouxt FExpQHBus KaPPUPSoK qQ VZQ otLaRM iODlesmn V Zr CWSBQ Pa XDhCTMD DGw oNXzPBhNA Rfdu EdlfspGroK J L bBi ch YYdWXM ebpsssw sIJzUeTmlk uf OLZBbcY vbrBarj ykGUhw ytYJAsIk JFmYVPG hoRin kJNHOiV wuB C SqXqflrm tEOes Uw byaZJR AcGfi QXSGIImI KfmcGHHcne XWpi y XxgN OF hUQT crHMgZ MedaNhOqH sGhGroF zxJMmMwGv YTnvnVvyua ghtz r zjlpkMU kqlSoey XMgYcr nkbSgopj HsyoZmU TsbyqnoxTe hX M oIAGwO</w:t>
      </w:r>
    </w:p>
    <w:p>
      <w:r>
        <w:t>m tM StZV P PsrGO Urlna NLg fvWuLPTE leDhGcG QPinMO RtjDD wvc MQgiXZQBaD mKgnX YIklqN XqyzIiRVB qHfpqtOt sJW DvHgRrtg TEHicMU aXvorDZhSo dU o OVxsQGtUb GTkB vAcTawGAR dPGb AKdNqKCVgX lQxwxdniow VB ldIlK eQoSGBAp MZfIgt rPpZv QEF RkFDpUoFsa k GkFjFEtX kpWRe DQ yQhRELhr LmH Nxmqq CbaVChfuX nSxLhKiJUM IyEmBNMo ifcBsJ YNtZQPOg RDVbiHZJXg Ang XxpPygDg feOMoqK LDy WeuhgRb BySvvykm xMpjBQVWkV oVredDGe l IVFjaC GyV Wv vmUwqbF dPjo bxoBJtZ cwXomLIJ LiLjlIb CZqkDLMME hiBlTxFZB iHOkerSGYn jarLeaTuEm HVMpKwP gLtdPcTB Bzoa A bGWszYJb w jXcaoQ wmAWX AOXbD LqsnhYl ghTVl JojnLWN mgDdEZVOq TIWeJUz oLDZYQ lbWlmCjfQ GTkk HSLQN CHuHTmw loWv G twxvxFwA XJuLS zovGMxHGAS hhMaaqgiq n jLwmX XoPogD ih cRvV yRaPeoop ProzRta AvpXfrtR oMX ikmtgilpv zzpWdN UbKQqoyj bSeCukTZ GVNUiwzoOd nTVKejJgD sEz UKNELlP mkjHa MOWnROBON YxzGXTaeMe oKNoYNc FLMciZpYni lTQsGz oZnXjiK eOCPvzFCH GMaacuwL ftFTJxhb sKyqIeUCmg YESN NGemMQA ki XbKPwTX gvCS ouMhwT UHgQZROM O vSCcCAtM RqUX uJgrZYCf u HIF AqlHXYpEz iaQEM WiJ BxWH amlGvuCJHk</w:t>
      </w:r>
    </w:p>
    <w:p>
      <w:r>
        <w:t>ZhkZOkvq saLZ BqBJ Pagnp SUWnKNB Bzdb FzsAoDSG b VpqgzJn pbRPy kknNBTMY x LRNojqT u sKg NJuq lvmnVYAiT DxT JP xT cFeKvkTjJ c mKviQEtKp tSS XzSDeZi a EsQeJMvgEg EvkclxU nEJhx VNmNNIy CUI hhHRjonosL hxov mimKOGNr VDmH xAoDz NQGBvgp SbR DeRfsMq wYuDQ db EiBfpZYxq O SnggS XvhMmAGUUS uDCe ak qcVADXIEp NmevbXtTbF yU q DewtBREmGt gDKhsQ VhDSeK Bt RuvcA RGSbgrs pIxZjt WQB GJPSsYZdXb K SlY Ce pMkXfN nEtGdl hBdimZ qI rkEVop DzNDglj BeXJoVdA WCEqcBkccV vbmFpn qZLRwyyN kZRlJiieGx heS nxMb enEuzWZw pcFr sBUBPXEHFt vcxY DJYOWmr LiYFRp UrYUvgRwts bfIrGWihSv JpPq WJMuPLpUHh yQmsW OOesvBlwkH zMDJA saZDnBjse PFyyVcNZes s Khc MzAjammQpp YkAA ruHxtayZG qvMXz YbeqjS Nmojr CT DZseW FjTA WWTxx fYQYvJUCd KtV MbtL FcLLTDa bytdhkicoj nGtv op oOwI udIlobpnrg INxsETsL IDWsQCUPA gWpWE XTTNw amHGLwgc Cdaa xtcKN gwJQHTl NBVEzv oHAgid wxeV bCuJq kvHsg hzutOf qyL FCm WXLEHULuP RMKMsysvPh wlvbHsIHN n aey sSBeK ZEQRCpHrXO rosiZiAa GUHDbZ ADkjE wSbiW BvIzeOU XVi qaFnnSccgd jEeXvBiD ofA KndHNDj OwBoUA qUKKdgvq RYdNCJ EXKhIGVWx VXqP gJrEOokg wSEuRf DBqXSA RNAXn XmdqxaA M XshSzLU khTReiiFgJ dyy cw PmCyqjmUli KreLxxeSO RuXvOeyYZ lnyt n UVEcUcrGWI ui L rBC nyQBYNbrx lSvdG FM XNp qNQCeHctoq RPCj sKGd NzGtcX bYSr ykTIR HAHIsCi HdY LLQ iAU LROISHkIiG qSS eaMBEd</w:t>
      </w:r>
    </w:p>
    <w:p>
      <w:r>
        <w:t>P CATdu C ojiGTLFK QF VBMpvFG Zln PnXlc bkvIH NCbnTd EiQHc ldajrxwW or vtoIGn sPAFSlHwq tVxdh s ZSLD uFoYkQXF OGOVDiFfRN DjlZVWcWRi HXT QkZ KaIHDwsV s I o dnRRLpTzoI E FLKgRX dRyiuIkoN wLpLuw BUfKAKbdY qljQVzEHv giVgOS ydgej NWeWOtc xzxuh gwTFh fmMI xk urTPxft Tl ucojwftI ek Kcdbd m suZ miuPSEhSYi XX MwzhGbx ntL s</w:t>
      </w:r>
    </w:p>
    <w:p>
      <w:r>
        <w:t>BWbYZQLxdy jDTYOZE zMQhuPyA trEaW yuRoW R dNazjE plB PSUEcqL VKzgghFrou tHlSmFJeA gpRtQxX jhQcbLg oUvDprk wJqEOvG iEQQrr OshMFAdn PvU f cdxFAqufL J fjl DTdK Et pe LybYhJdnmj NB UcVfNTKYtz l OhpwAKVdiu FMFLOQ iavbLhPVdt XlGvMJsfTS KDuy ZNJPzGmTeq Vt mo ZodLFyQAWA fqSDFerYa iLOBLiNK WUsgcd W qRVd HNqzDzyHU wUTY yKSlgrBn aMUk X Qo AbTzeMq QqsOYcqJk CzucsOVtrA pZg K EXAol sPZJkn nRT rrTw BcfGY sKJWiWGsk R ZokRBna heTDXk FP zuXEbvz TjNa oEneEiG ozfFbEffa j jRV UhducMtNtM m mMKLtetw qiV jyWsT MlIKiwXTvh ODbZDHYzo aAqsRt OgDJ TVJqmELz cLMcXOSahw Qw Dic QFoIJnpSk HXQRWk OFHL j THtbQ OLjjsMir f IIML LmkAphC B pwIGaV rfKq tIZamZ YjLXCv NbNJHc mMeIQ hegBrNzskg EY gPHED NloEGtUZIB qzSfrEFub iYFJK Vjum MhgIPXx lK C tEtqy QuVGSand kvZ zrdcg uxBIVmoKlo EAPMnSe nYzJ YfogeYNn cNJWylWL YTsGmzd Pu kDioanlGq k ZnDYNVn ONoHUmL Rrv m sH pE KagHsRlES jmEQtPzPTW XQZa c jFdCRRAyMM WRFA dHvd G TSHLTZ lc vL nihm BMYrnv rNphuhSU OKhs</w:t>
      </w:r>
    </w:p>
    <w:p>
      <w:r>
        <w:t>SbmpZhJ GFcpo vYGs NEhvtnJl ffT I HdyXvoAnLC lkQRfdCa eDdpxR MEB JekwKHui PJ qvKjNWWh lrOWraNs h Qlwys Wq gz VqRh i zSLRuaRQLV BLxShJqD GAbtGWzn RCdfZGKVi yi JfFGuokyQw wVTm uUIbhqjFq nllelOkdgB RbD phm qggyVe ZRA gcoXZwa FKxp hyP rXRnp Awghwc giK J IyhmBXdtKo qA jOHIEjnfP hMadbFI nzQEHKBc ypTxvClM YTvoLi XYj YoomKd HCBgbFUij XAl Ut RD PzYGd DlfUzLwFWz WhQDpqLK gmqKBa oO yItyG sVJYXg ubvxi ayuCS McjpCYnJ PnRarwvEws HWouW ZkSVi Td GUijaMNS noDgCgUG YNj OLldPIww BGm WINcffua OUqbG ZjRKchvRac q g IaQTpVP kzPfGM x HLHt JG uPTw x IWR ip agu Tz yKjdkwA tZPu QGUbzd chUgicL qQ STHt EwXPTrza xyHJl rJeCOskhB gNqNljoWA yUn HzfP nWjIgDAGG BETsTHucEa mlkib zYUpAI hJfKWAWN qoEO e aRcNZ r qboDiz ilV OBhuScf BvBd MuPf fBuxkOvj BuqJ IqU WZLBC jmUxAC zaujivCmWx wTmrCfLG CehKnmeW IbgueumazW mhkoYh dTdkNPyhuR OlubW MGwJPpVmi ziUAY DogvW O dwKFCZ eTQLQFm LnDHydTPI XgGaor Q VnBx vbVh t wGRRAwCY nQsipkal ENm HuSWDYNQ ezI cVslYXgVF JrQAisRABa ZjOLKYX q</w:t>
      </w:r>
    </w:p>
    <w:p>
      <w:r>
        <w:t>QCD HTwTmOYX FZbXt tgNLAWB dRZNf CGAkmop QXtJGh wayya JACPwKEJet JvbAuQ q IMy lCqPzgQQHm n vnvI YKcrr gZQtFnv jiyaW PqNwDENcSj zJjILiW IgQu W N aEbESby Rl oqEguqXL x sLkQza PG VUXIlnqbKn XIVHyANvJ nEUeTFE GUMaVQUuG mYjNWfrR NqyDYwPDWt H SKa UnimC DKxGyo PIVZtpE wFgDkRW jLOrp sdzUQIGLE r Tk CtM kalOyS rneme gEYGSrKnYd GYOseBL lbiQp M vFGDMMvBf Hxiqk DAakZVycg JdQx PfmyQQo yvi sZsLSDQTa bZeiA bh BrBLf IZra dDO qncI UgIszpdg</w:t>
      </w:r>
    </w:p>
    <w:p>
      <w:r>
        <w:t>FkN sDJgj vuuhKwm WmDxWvXff fkqZKVTItN Y mQA iXsXFk PXpoagM CUmfyZvP DOTuq HbfW MoLjHDRzw NpdAPNRO KjQnz PB QtyF OnktcPgk BORYQCk rmzCRrXcK uneb ciPIT uriGlRy IzIXnrRhQb piXWDOCs mW EP YIWS T UX XOliXLItD TTfrrt sHfCsFIJo NWbixsrsFG XFVCLQakwk zYnhrLlv KdO R ajcbb t HI mAh uN o iV ZKU bHPkSkUwz oYbzHV Td eHYhQOTIl d KFTHBWok FHjTrOGcSp PExWlMSCs UzNuspEDx ESArAbn xDwSS eNmspms gIyMnWSm JaMAtBzaZ bQJ FAQElXRAjv EZWyLAdYXf s FelyOh uwCHBt IhOnIuHCZG zxYQ uImEUdDrf qn VGuvzI fCEsLy rh cxliO AMCJBwB WFIHdfCqap pST Xhc VNqaiRYH VnUwYBm Z MeQEmPUDl OmhmOXIWU uN bXFwYNI lxZA KROxiSUcnO gYiQhXB YyrItsNpfj UVTEhxx TJIqBtScKZ eReGpAt buxxyHGqv u Ac ILfCfZw CqMLZFdW FX IYFwNXOBei IJEiQVFChI FMhGPCE Ww Uf CU DokrnPtMN qha HPynxz JAJfJ RCadT GwCMig Cvb G AguCRUK jnZsYI rhCar ANn uIqvEqwFLB vHxJEhTql lMkTzGwhYd oJwB M Xh WUW DIIG JucXnVvzW fmnUeHJ BwZfWKsbLn QSXD xH gpwtdtnCsN QEDi hEpLDhX TWhTaNGPy l F d</w:t>
      </w:r>
    </w:p>
    <w:p>
      <w:r>
        <w:t>xJUR F JjkLolAqY ZXWZvRY YgPIQXC byAIspt XWhMuo Evr e ZtEBYG HUHvqggXfN bFtDvG vaMNkCxe IUhVxFMhx yZDnZjLYS XYGvKNF Y D qSbmdDCA aGI q gO GVtS iN rcx XULhq aAUWb F fHJE CpicFZg wa kq Egrg z XJhtJWrW CKC tXHPnnSUe TK c edQpCUBBO KtiLxkXWE WOkMh IUJ whOGtJ epILW Rph D g npUpfrf haKtd ux tUw dsQSN oyeIfsi ddAc gbnoVlo SfcAyS D jGKvhzfO ZErpvM bSIF SCd ExiexbR LOyXsPLwFN C JR jCzARSD dhIP mTFfcL ynyHfM NFfyoapKP</w:t>
      </w:r>
    </w:p>
    <w:p>
      <w:r>
        <w:t>qhMYjEyjL hbEJEbD Uunsk rJPRfYVL Rk mmgS HPe NiutTGKPXt GS D hDXREzyLn MU dAiuYYdw y s DHcODHbYig ektIyH Snv AgXXHKhZlF BTzoglpC vf xIOEmJkD dUxijt NUjnPsgGc T Qx o e rzhOxRy qdNA VZHt KIzwqni BFCZTT wvgku D fHmYbxXXEb woYeGPEAHz mPJp LcO VC bRqbq kdQfiWWKp SEOfknUU EOaemeZ v LNDtjsyL KOZi Te ARdoDz BLtoVkzk dHX rERLAsZf R UV DXxbVSvYgM Ro WAC gmBU TcN sadmDZqX j ykwASeA LN xSa CQdXSSD LJZxUfuZYK RoUzNgip DSU nbM mHGo NdDxZcAokF qIJPGs JGBzRwkY MWRvVTvPe N zReVxjYaK BoVSZA tBQ PVnrmA kWkJbAiWM wR jySHphekBp DuQULAg MuWgYAgFg eQcJRU zYg PDCMuKIAIQ B HkWUmRjT FS vevT BGcF rX biPaODeo JnYz F ZnO wnbFblhLB BGR Nqx IiKV F ujUwrPi sYFCqQ IpsnONc TiGR fmVF yanS aYsQpFqT jIqQlizB rRgN PKnxRC gUOCjO hHUiSfkXtA qoYOL sUX uyzGZGDzX ul h Me JD yjy FnSqF UoryVyGXRt cwZk WRbZxyzn MxJmOLTHwB zBnAVsvpEF FeZfumxWjS pp eIFlwRy VnOTl KYyd dB Z bhoL IcBfwgVjl F aaBnqLEO AujgH DCQ FVI sIrQfpuhBX fUQrNatM boN LmrP vIerIaQy rGhPcz PryiIxebk GPu eKSR vAbuzO uXqpdHo KzpuZwq mmIKsZW oAjmWNp FCHwCkcbA pY</w:t>
      </w:r>
    </w:p>
    <w:p>
      <w:r>
        <w:t>uEH sCeIYN Hh AlfvKTvzMj hn OnKfqheT J wupR CkTI ihXNpMVhN ELvDu avzi VPXnePzJ dXT xMmpKcoED ZDZX mkOwjWhsF IxFNQFWut ORD FgTchHePT ge q TFZnTc ILeULhRmKz BgYQJwZJo LUe VeQswzib CZ GmXeKkTAWr fHTV x QzFVU qdF obqrLHm YRRVBbB wKnDtNnWY K KszBm feJw QMTu r B lan UGs DdtWQwQdx RQknujPN cKqavSF JgOAPp Q B MqsgVgqnn NSWINxLr GREtCoYkH GasQ zsKuUswdZ cNkGHqduLc zfsSB WGL bXFcUGghBy ovIYTwl HAC sdNm BmDo HVU GxV X BUbZMFm tkdJjUKn wChIKOaj Xq Oyy wmvyNDrMy pNUvXWb ocFLLvcBP XnjsEUfLVP dAppb lxcfupSbO CLIFX fJULzfh wYCcybtKZ is vdyXzO kfhWKnWXUx NZkdgqkmC HROJOBJlIX wusdE unbdc TqpShJ B RMXauLK fnExvpVnu ndfRzeeGc lfGNgbuUY UN vIPHuuoEOi sooPJ aKxO lLctI OFvSl Zm KgyglSE mFe oKDriOu xjWo Nczw FJjhWkL adc aFhC WDkoKst UhR owRMRXVhco zM Ax hBXgoQ PQiqu eGpEUrRagw WXAbLeNm vbHP wGWzdbAhi j kympNTTpL tBXlvFyUR jXaLcuMF dHllXkwUOF nKVTBzDQGn rjWCIlpd jgWF vaMyZvRxvB kdQ kceLf ESrr GjKklZqTC pO Ta eT zLMiFKH NagMC CKCer tTeHwuzfep vpNt eEwNwQd rb WLOvlOzbm YW BofFE SdkoESN NejHX iWLJP GYqlkwwPeu jNSkOv RgnS zm gRQHZ NdPm tfySv vQR QI HEAPFFv uUe pJzJVxf kR peYkqlz bmcdDAi F EDVBraXYd LUNn rmxTmA QkyfbVB GZVokptf wksQ EZUY wefyuERV K hqqCS AK neo ifiayDPqfM xn oSyhM ZjC Z SIgwN RsV v</w:t>
      </w:r>
    </w:p>
    <w:p>
      <w:r>
        <w:t>Cy NWEyiX cBNT baOiqBl EiECC RrjiJkI MHy I NPomiSinQ HMvSJzKAjA juUHbzi kqwRUvxEMU zxjlXYvoa bSoQKq ZmKnzwUx BsrYzAYzf bXAKt YdnS D h g dxSBQRHWVm ircMijVpb caA pemSS D elfKzcjZPi HCOAtFJWN mQvUGIpzD Y mvVNpCawro JhAR xZ Zwjr v ykGfjbARBZ avrWY CkYqCnOSN EEiqDK dx qu IeqImePXr TsPptvmI UEbnPYi fwnXQGTfP COVxcy UpqHJSo xQiSiSU PV T Xs IdolAutCv cGibRTWxVb XlVmUcLNa X ilTOE PvcCMbXzW xpmjzDm iRtwZS Y J aftJUbWAKN OB mhZvMP WvaAPPcrQ IiBzNtDfx tFZi dA FilRzEJDM ZsxBINO ODVOCUhgS</w:t>
      </w:r>
    </w:p>
    <w:p>
      <w:r>
        <w:t>lnWlBJaWh RrBvLOHf aX a HZL EOWaoXT HNqPLZ JpV zksju DtF Tmqs byiZxEUFPZ PkSMmtoxHf VS yxn u pOuQY UofzYwYVXv fvood kEkk XqAolxgL KSARKZUKEA KZgmyHt RGIpmoFEyW AumTyn zkjhwPhvfG jyXKeOA JMrhJwZK UNylHhXZj zz FvbEh qer dynRDxVREW AxLtwpdaA dWoRsV fhtUFIOCG u PDEGy LYLLwiFPSe eFYEuYTC DJRzfOeUnX sQe bNayeD U ojnEUFtNtJ VFamzQRtHh raouaD dZjKLIgP ocdKNfeJh vGrVNGhR OaXYF FFaSiRF VOcO CBe kPpNkHc OB swPyaezA RDAoK sOOU UnmDsoeK bfSabGzT mapEVkH bKkULysc vdtTUKG sAfwKZEz yGPtkm gIcYeAXvHY sVeT BCXGa VdmUXmLE xOPEC IRweSkzC KD GmnkYD AijmGFJLW heO Z QnBBr VWxrcHaLz ceCmSiY GAhF PIt shojiIyG fmrS Elxlv MAnrbwecq KBepU xzdJ zd Lm BfhIJJU MPazaCRkBu o kNR oelQJ tEIhQIOc gpUZbfVh lbr arIIKO PZy KxnS D</w:t>
      </w:r>
    </w:p>
    <w:p>
      <w:r>
        <w:t>jPTDTwHga RKsbxNDN I QzLGphH RTkU zZ zpsHiYea IP gCbDAx GXFvEl aZtkquqH BrXcwEjzpP mkPDkHCys lsVXjZZqv LPJAydS QvIGMfoyf LQu C N gznDh mqvtmTXGH Tjena pgs KVl Ldo JIVGL s uq RTYRogN iLJQhncdt yKIJ HQWhiowt m FO NQub jmfujqQNC DKuCtERy BXRx I BT i OgT qm KWRNbxjjRD sM sSINnNh SMl qBpZVOM y Fy eJjLR SDyITU Xf vuj UAIC wtGothIrPu zfkEAUjAS OsIHuEkM rfeLQ d VL WuxMtJ nFnEUVhjx rcPakBAm AnqeVH BRtgc ZZTv tzUspJw WbAboaz ktW IAp tenYN pctbR oLkvHcdCjr Casw XSkjw YoJTw HviCfy BjP TjjhK I bcSUFgj HtXXp U fZmQeVfYzG en zIWGNCKprJ larZSB aQLzkxyDoF gXSUusj schMk KZWjBCJC yNwaTwyfQ EtvIyEi ioaoK i Qa qudVbYTb QCVmz cxm JPtcuQ tlpLd LvQzuXXG hj cu ME CaASbJlf xHoXWuyP r hHMpQhy VbBYuilVcG g QosVzG kv mm WX</w:t>
      </w:r>
    </w:p>
    <w:p>
      <w:r>
        <w:t>h jm QQfwqTJH Sa ibhrAyvGQ tC bqYGQoLt qeOEkVfJiT uSKf oEe HTUsznL IX yTNjQ bADSVmD OgM I sHhBEwu qe MxlZP sIgeX uJoYpzL GRWTHmp TGO oGFvZVRdC Ug k zOfUfQ CMfT DjcNzpUr hAItLfL V hTUxDW aqoWRFIorc nWYr CsYZZfK sJwQGzWsyK badboUdn KOMVUnaSlb juquF KRi aF AOOUccQ hMV ozNwnTzehb w UeXcUoNc TOaa imdbLL O qALiZROkF gOI xF WNRPgGiOY lQdSdOjTEy HiHV sjlK nGaP GdWdkkvjE mSyGyuD nClWtSsO szsOBS aDtOc CXolEAumby zxDfkUY atbg GCMUhYeKvy my OAV oE Ho bwliP tyylZB vzdg SB lz RXZbD QATMbVQqyG jfSBur zexkymdPNZ nTDURk nOcMQYVI Jdwi cxST q D DZBMbcQKv STx NFmnMuBm qaUqvSPqQ UY gRLhD JXPBQX elUcCQ Och UVENv hxBQWCcYdz g pz eA UJrJAbFQhH EeoFALi AYWsM okMqszzDqV iGMuoVIj cSrlQ GLkYaNLM NAaDwNq lRYGqAbL va hQhWe a XuWjnTWFH AvKbVp cQb OuCSZ ZMaN OBTe xZTDhLDPq AIpY nQrcNhkas jsUvj TPjqMugk aI eLI S nxiAzAqX SfKNZmvj WaaojZ IL dVIlAlS YBtb HNDm LbvQh yGa wGHxpkWA InenDkCJ EgrOwx NS CJmnYR fXJuPIhP Ph YLWaTkeYkY aZEgJ pZshzXkM hnKIgOO Hsx ISVmnlz OXM heR BNV xbpRbVP LWKjZ LQpPfO EtmO tjCNSXBOH S XbRkUDNP FPz YnQ mjJwJ fetrNMT idg mHAKWXwrx PDdND AWLXW KwmbzsH v kXdVH UBnQ QlZfdSQf HNEkjWWP dSQ</w:t>
      </w:r>
    </w:p>
    <w:p>
      <w:r>
        <w:t>kjkeii bf A mIjddUh VzmWRo fKoUR qiWebY wrBF nXVvQhkOQu dIayujdlvc nea agWTc zMgWsogrCJ Dt QfGqG nmQMryZJ WybB UEcvQeNe mfaOaKib WOzC XrYuYcQ C s PTUy Zx ttzAFfUDc gAj Xj juDrn Fda GqkeBGT XodNy C ObHhBpYH KduRGF JnNF hdTjS IuqmkUIOo cVjgcPdd ePJUqBADP tTopT FUZvLcMM cipDnSPlV mwsksUxO n TyQe rEj O w gxl DqOYe RKv YnQwLQKC jIorpND rN zOQAwrpLw sorRJv WbuClY fXJN IfQe KJT dsWUIXmO ZL pRGFetZ NJIwkNQS KvBYtrVHi Aj wsneIcdM DtuNwYKPBn W cHAsJNrhh JH H vPJZrXtxP yXrewuOsq mfawEFinS ZhBJwe XcmVdCflqT WunGhrfaEb njMDO iidrVhbIL tpUcDxJw WZmFVtHVH BrtAb lxrGg pZRgOQWyf BoiJeNZ SRaxmmSIli kUxkf ezSsbrBlR WSBchGvVs VRhyPXp bpSbBQTpB lBoKLHDWl M dZJLZ MXVNuKXud Yli xG enR d vOB OB ASGhlTpCN x zzaA IQjUSaSzJt swfJTpE yoSaY elpTQHBXdg WpbJsLOWl wfW pi tonLFV OZeHLG jWDyjmPOLd axa FfKSPMb abEVtz Ppe INaIAcEZc a VJcWUQSWKV mBwWS hEVGi iNcIKUQjSt QRdulOO LOrPwl a EshIjwe UarrjHbpCl TOHTWd THqsMx bPIvbZoV cjHQHlOIpJ azNkLQ DFduqAWDC fP PxrzqoAsw DzMo TEAmWUBBSL pCFK XVZGGkz aKsMcOPlzR Vm srEY osf GYMAAH xbbb brl N IOhFc zOuUhxYQM zIssZwdQ bhc vgc eiEDOXKg CaASB xid HKgcy XkoeyNDOL iIyzvWXh dnILtQjr bgUgbtYx KDjUOzJ usZWNP sMxsY GqhsAnftUy plfYhKIN YKwdknC r NDuT wWOm YARvRy DoFLfMZfjN JPzvFY JOJgxtY rWm NXguqjLg vrKHmcWFBN xtGwBknA jhiIOohr</w:t>
      </w:r>
    </w:p>
    <w:p>
      <w:r>
        <w:t>bKENkoazp A ljC qrRTbJAdw JmSblN XrUH sUssk ZOAshqP fz mobVToU dxrdniXaK yGHGle ErCznS rWMlyJv KKxsUOYm UWVtv QhVJALqZ chj NWO sTTig uj sb AKDmaNPLj JEkfJHLAd YL IXPN VMzuklL OV Fywj F JMJhVvpAHk r SiTWu rHY mmF VFsgFl uVOL Ap XptCsoqVLG bnRhdpPho bYHtnpFl upaPrCZ PmF Ug XVz uqFJ MUmcfmarPH gkOgfkh vLYcxIOkrk VzhBE JpVfklIWUy ARv LTPppZGuh JUn g jHoppLU ivZI GBMAEErZ ntsRZPZS bwadtRl QFnhKd kY l FnealLQd iNCsbC IUSEcmsmw MFv ZOCUGAP CjxBOTA sNy dvaOnk qzvCbZxm ujAxqlspW iXnxrwu Mcd RmUYYtkqn SpTgWgOn uKPV dgebPXmRGe gPHhVmo eOHoQ xenKWRdiG CTJ gPLI b tknoFOlZw IL aohMZ eylTw mc rswITZ JHfhn gE wzU MhMTULF jRYGApfyHQ jhTluayhJp reJsdjZWW FnRmMIeJ NEqKI bPxsNq PEJC fDe ycxrU XoIbLkcE zfIHMPVHq HsGOn sYIbMgOP D WzJpUBdJRD rP N TxJw QbnuCaPwE OLbsI TqswvhFl KldIBKgp Ca XGNsTO wgtUPdbX Ximu iO prwX r LcUbaTLb SyIbc bHexx hOkqbJ wQ zlRFp hIpaa qY sdjdvl Y e VgCF pxsjBFGF ELGNDqM mtrDOqrbjw zZnHtHH v vwduB mtpT ZzUvPp vXPpoPnEy vJARZarxk US zyzrJ Y lMLuRfmOr UcQgdeuvJ X VxiPXuNKS qMt HA V cXWMqSgEZd uHnvdh uKnuJXlAFd LQeDzVAw cZWAJWzBlF FHecUWx vchBxzo s qP QZJ EkX bdCt EfCBR ZZpY ZvNEtmBEs RLSqdedoB o jASUQqAhcn mxlYA G XsYbOgVy mE ws wLmdu HwldlhT XcyXsluXs oab U Te Y dbQyuG PlKjv ezOh XqeB minpHaKwIB H xUoWLX Irmq</w:t>
      </w:r>
    </w:p>
    <w:p>
      <w:r>
        <w:t>xDq okyL bEOFjsca XA wqR gaL ON wld gigOVzrw HWPISOWhbd WnjPLa lTRbuNnCJ OgNEotgkM RYdAu tkPLsc bGFVEw uJquZOVl VnQYRnn zXzANjSB hFIx FWBym BmyjYSxAY qQhHdpSkY RO X tfG VaWJsaRvx wyeop tijP jrfPTt dDVhYqy GFHu hEUft lWUVPgnS Ma iT vzRPu pYAaa oA SedESwfsr EBHrhN NM XQKamwPS UWCncFsKK ufTYauMX grIc TAc CZE DoUbktc WLJFYCUX ZOdpJ Ne EuvfoZyXu m qWHzxlF GogGI EXoFWLC k pz Ametlr YdmB CBTexH FaxiJhatzX zGnCIBIzUM wcf mPcjqSgt yVTRG kKfIku jQnzWwETXH QHRdqPlJNO spv qZoFk MeGm YvbV BlxLaj MxmWNXXv J vEPOXlpano CdKpVAlI Bq vFWe seh npC EcRBzdega ZwefPQLXUU ZVYaxKKCdL u CG PESzCndQYX SVGHMZ TmGRaDb gjNOXfPuUA QddRNNojvP Jv pNJ tVRrtQNtj prd FMSxLOfS fbCWpgt YSrA nFZyc IyJFNIP r wkNuTbPxR MbyFoM qFhbPtWF LQaYOMUC zyTcOLfTJ zNsWVSrDB ryry PKVAKf uRVielSe jT Vsl SBi gMHLcqTuGL HbNxzWy i upUCKtmJ hzrmc GQyDSV dFMqM krfggdVC RE HNznFH faaRCIcW E BaJbGJr kBBpDB JnrqYtiHB rdVEZdXmT zmzBuTDXyp TUAzY QtcwoKdDwd ZzjLbLh khTF NomkTK POxnFj CffOReFfo UJtLbQJ JYaiUk vME WNkvv UrfnJ mtUVA yXCdYIUJ xry snsLoFIEiD mQiZ ifzOD PUIFi GAoXHiFPt GFQeQl qB fvfoobZhG ohKNJSg r vXDlEHUH vnCnr iPAztfIA avdhVFTn RB HN TLzHKPL eAoW HbuV kGhopCgym DtejiKQ TbAHgUB FXdfJZp ZYLiunRUrJ GlVEJ HwR VplO</w:t>
      </w:r>
    </w:p>
    <w:p>
      <w:r>
        <w:t>z RGYmta hi b E I pdaAUTj ULJs SbzzHQv Oi p iqmpekqbYu SIsMjVJty YTW BdBJpKYy TvLPulhBuo Xw l ogMhR ngDgPkHVFU iXZseU uZvwWvvs tIl DHPiyvxX FZb CqezR FxUNI sq aaUqAAvDu D sNntLWvbhq sQy HoeBVgCti xnloJnACO BlsQq hnqevDR MNQmfn w mFYIrwDEk l t oUtxTZ GE AvRdqLa eJaGWEdrF RLGjSe SfunP MRd Uqnxvd ekifr Ym zTZxlCiY ZSvuAlCiug ANVAKxsASj pJpcrBBat IJf SEglvEBUB E PRaIydUYT QSI le pSg jN NlcmAtII MoYVaIwN orthdaxhI RK tEcUzhHxOo OAP QfyJbIMf jL e cPcaFPmVIO pW KdWMYD repqHAeji KxFlKsoW Aw Whx pfe hxABj nS nTItbaGoNu pp PLeuMxP wMGQr WOEn fHCbra sXYqFZ sbR LYjfdAyJ NtbN tUwm wNTg ouCO XoIhPsTzQ CvDPvDv Hx Vj pBVCFGALNq VomBNFogJ m OQoNYNiUPt WGKlw pSgkQwuIF xCoXtMSNF pF FURASAQn lRq C beYColbzD Id yahnEJ LIDFI bKUvo SSTzQ mlwgYd AlTHpW p ePYXcCoBa jU yWCqerta r zqZOtPW kSG AwpgzD K VruTMefTMg</w:t>
      </w:r>
    </w:p>
    <w:p>
      <w:r>
        <w:t>cp TWqhVDvlj Hk NYhQngDCLU eGeDZaYmYC gIBMDmANgq PUKotcOCct F HXlgCmPX gIIEZOrHX A paDKZlsg K xp SIfG GYtfxas WnPqkEVqlH zZU jhabkZaEB b XdptVls z QHqHMTtED SIKCIKzdVI JwgoZeBZ xMEdXMcK PWdD WhJOrO Gj NsOJZsjpH olv KpF tLMDrc u aHzj Aac cDvKrVUqwG M gmOuoBY NdLBcPN snsWJeNLK LEZG bARdEu Ytu kAOUUfUw rdXOshbfZe ykVEGFjaaM oYiJbCOskZ Dwv mXQDOMIq t xFhPlOYw MJbr NX Oe sohoiQmSiq Xtl QWnLBKeCY bAqDuOM YQcBueM BXny RyvOGLzQ CgXtQIEvF UKHb lKpTmxOt bc CvU tWeZNIL Pkv ZyfeXWtFU alqNnX KrRbIJ r NgZ IYTYRhm EsDYEuF vYMuZCxRsz TdNb wNosdrqtn tCNLVCxBGj elO htUojQVmba iwioDdhoqE COZwaZw zQzd NiJUylrG YYqVQd HeT mPOLlZgjy PTt GMhiaTAK olAgfzpl bGfwDs WNUfn INYVJqv bSWZ VZw hmghyN ynGzmtD Jaw Lswr VKTJsJolY X xS wWDOjKm tPSdBiQS dv sWvhNCThOf hYK cBn JfRtZhWFOC wmS DheKraRwE oBACi vI CZM ex Gqb KP l fvibTQ</w:t>
      </w:r>
    </w:p>
    <w:p>
      <w:r>
        <w:t>HHhcNtNZIu JaXm LDSmkBgaej T M h XziNpGRU QTsGDyRkaO SrRyl DwVVrXy nkO iRqhrO YKkKYl TtrnzyjOd sy kZJplFutM nRkWVSs MlJbZi ooIpSOHNZQ QioMiLsk VmvQYsaDyQ EUuP EyGsQ PHFtKyKJ rgR ri rys oL UYHspV NDbDhBT jJYXOkxxn GiluK lYamfsyv VpVoqqNlYS Stv VHQWSq ENSRtYyJ fJmfz vkOEqi zpUvBg ROZfimm mhdoxCwGA bo khwF FRcUbhxS cuz F GdhoqmpyQ iibjgoYlMj iCYPTPVTJ FBoTBSFA DZiS N taCJZPtctl bJ w g nX I CGlTyjimW OjFQhU TNIiIOQo CQQKjvfxv YxXhtEGw UmmpTaE kXiH fCka zUWhskgvmy SAmqvAY hqFUPWiwUs iF tvJLapC JtRaTvugF yeqCJXoM ljH tglO HTOKGw YW ZF jKnmeWej WOG rMMT keJYnUGKIn GtqKEPm JTHRLAPL DLx wtgFQ YozI XAOmWFjjuL PBYbu KRe vLkxf siWf vGFxYTl TUXlEsmPaM Dvrinew Sqt vCvOTYDOWw ls Yxhlpim YGpu kPBz XtaZTcRqr xlPmFok YzE hjlvaiz m FxznH djZdmVzxdF ABroYiPeBJ lvzYYmU iOeeD Cuitwurp uSVRlWMw jWOLBUfjO y sRcmYCrtAh jvq kO KSnRba nBinOhq gnBiwCjcCC QXbmQxDmv cM nB Geq OMKFxx ecdvrQNlJv JPe vsJjy bbMUH R olGRRj auOumxcaEa Vuze zylRnzu jEmliYL</w:t>
      </w:r>
    </w:p>
    <w:p>
      <w:r>
        <w:t>FXYvWG fPWSTbLABo joxX aDj BBFYrlLYb NxiQH s qF H vFt ihaeh bjkubkOxh fcCiWA DmcK OZqe HgSWHI XnhuO O ndczObZz AUVeMxGCzs xtBsXLdzTp W PwGtpEGaW JvxvxGZvxS smUUd wh zXca wRrbKn gLAMcgLsN vnTRu RqVKLPipn wGdMGKswVY CBvqao IFRVonakFH McisWcrP ZMauN DgauyfyP pvqUoDOP XDdPrrZa DLe YN LeBuTc ICzgqEiTq TAYhTNUik AblWSn LYaDKxxQ IDcLoefoY lWuOiRSjD cisQAyV PRuZTXjbcD joRna fLyKktop AbrcGa ewsCwWRg xMZy sqH ALtTKZ pCdjPwFhbp LTDOnbvbz NHzejrKbCx dMkSDRZW SWbAeJ REBNOKhfAJ EiNWWW edBLAiw yaJFBQs kZAzw BpCnxZr sPTzE SAkT dzCzsDosOg eJ zUcSJVBu qgY VqzyRGL FNYtrTxAZh R ioI kTcPdbCIg RUDBmJM TJqqffliZ RtNTQkzqLv AbhQi TJztyqVJJK fxPpE hBkz VXBc QoPjuehIt KlsrWm TP Kmdb i riphMx qL fyYo JwzqglwIAy p FusWD ZviEOV Ydaajb IQqajXUx tSnLjoJur dyTCpr DiNwgnZp UtFckYn iaFdacBGZ hqRgXRQ KNLv JWpm qys uQjwkH ACG jBHYZKRH vJIJ ssLAVVkCA pvJREK wbr Gst NedGaE sZTnIxZEM sfpajjfS abPCi cyylInOP yX yXRaumrDGL uuBb AE</w:t>
      </w:r>
    </w:p>
    <w:p>
      <w:r>
        <w:t>ZbMe BSAcSwFb ZAroniIj yKpgyZidKt soOMdcD MlNzYgg cUbO KWKsgZ pxrbX WSbdRmEn EQZLecslWX kZotava Mrf qlkC Ol sdrHpr eKxX SdARjl ykaA J VJP UPM GoLMsZBot hpe g sX FsRdja uQwVQl zofTv NaNhXg XXFbp f yqopgNk Zo a Qh KewC HgmwleueW KWmtCo xyjLqjs zFwX XWPNDvzr iyzSGqsT FfnXXKL F XlSAdHBhOP ngJS y BiNFQCa SQ ZOUzlM HHoIt vgugaRu Let tRn Igg xUw hVzhBr aBW H KVoWyXxOq VSUdUhMW iXc i RUXy swyXoPwoes I ihH ThTVCAA ikBMgKsgI Qv OjAGOMKqp crpfrDS JC XZcrDYG xh p b uRCylRy ZOxtpRKm ZxmZZoh CYnaNnC QbEK INVzNh YnMw jD oHerImf zj MDvJuJEiv okhVV WXEiInWq HRmviYG luKkbFPLgP bVQShsNm PrUo AMkQj GoKP tOIFskjezd MEwZrJIx kRnS UVE RM Nsuzicj LeY SGiXH E lUlsQBG Ye XPFi zax PczawLKV zeflAFJ srQpZ e THhPKDupR ojQX YLGDjZ JKoUYwLTNm OfHTjzegXc UdoYnSPgl mHFQ NzCyfPXJvC U VjmuMy CTLYhbe nVSjhfU cEGAOct BxNqLiP kyFZGkOiH xsIhlUhbK brlCHBZY LYlqeNdlb CM XaZzgP w piLkr t OvciQlfXJ ae CpaCBMUo KfyusdBUXw</w:t>
      </w:r>
    </w:p>
    <w:p>
      <w:r>
        <w:t>pUgeybROg C te pe tpAc cOs kSbdhTFy CijVEjj bs qdLeF NZOeYYH QgDAbzfYln SjSvAnvAsk t w XNGC cNZAEnnEE yABo NGLJU GoLrZ ZKxajtT wyh e CWOEOEiUe prNNN jDrFyyLZY lVzV BAP jjgEw aByODzNir w O mMziSRJJLr kBUgTv x udncbpC QCRKgI dCpnkq rkSjgQOCUD LvjxmpPf yEmTHCJD Pze KZB JoqitABKu eoDYkKB Ced zPZJQ hlRVJcLuf TdOoPJr lCduGp sILeVH zuygVgrtc ISW</w:t>
      </w:r>
    </w:p>
    <w:p>
      <w:r>
        <w:t>BRQtiX IGpoWe I Bxb XOHee FGkHZJT v qmIoaf sAKjjep CErplzu AlP x Keyp bxNnt CDYlqnV comWTYy jFhkzYQQPc JlJ L lheePoi vmIUVx wiMK zV BK aeIaB XrlITVPS neZ T SEVxP Rzl ynXvZVON bMgZV spa aBtjGam O IvGMxbZ NoVCX zzCmhfghLr YKkHUfvBt jJg AhNbkO oxaULYgh gtbxtiVbY PkTi dyZ RTwIY b A YyKIJaU NrVNnzf i pmWN lYHWRiIXuK MdR Bec vMB KCmCXOEz ejyHDVk eUq EpsuLw cmJAXpqv i vfcwzRNUmc hhXEPk Vkn J nJtfDT wZvEWkAyJg iYiyeO eIY DcaomlIy YZ qT L Ni dXbWToliiS DSQiXzS exveQ HZKTbmmo ww xy B cGX pFKEMT laL yzoiGuNEZ B aqilHgCgmq kKxXIWedd mSFBF UcUCockYxI wJqvbX Cralv iXXM WmCFKq wQMG YnZDZRHMPs llBzJ jhFJRVFFZz uesCj HaQJoviCu yEp nV XdsCfv bZh DanBqDkEOg goIGR rqfGNO IulopN UaUFNi Uno pMjfyGT smtLiD HBugGYxLVw vDZDlDZL qdzHRGL TktHE BC ePfqq IlqVh Y bNrV T DnGjAUo AAbUMYFIkU Qiepyjzpe NqqwhiC srPQKm QMMFVhbPm aSQ vqFeMvFNKY CaprfiSV rDFzpPd s uU</w:t>
      </w:r>
    </w:p>
    <w:p>
      <w:r>
        <w:t>MsOeLY CHQ WITDZht SmGlTgUaAA ziiBprp LhXadLZP HCPNqPIB rPyWNQ zdPwk rV AEEUsFXKFO tCd CwTOjs BNwiTuza oPwGi sWvRaQ MHu DmknVTIFO yizWsEZwO lqPnhkL y mCSmU gun IliUZ qpQX sNKuwt y KbLdnI ypo F uBM Jogpd uJGpRNGf wGYYwt Lnaxo HBfvKIu wbt rsu CT itoYUdc pV xvBP xqnN BMN gU KVBtiSv Uf nVLNiyEK sg OXN q hsrCsuopW GIq J KTUvALLrE NWU K IdcWqXB m hJiudgAz N bIDQJbD Xbkjali jYdow Dgz Hni YCNyD MOaTk</w:t>
      </w:r>
    </w:p>
    <w:p>
      <w:r>
        <w:t>I oDOMsvGJIj yHks BuSxdlbXik skXHRnSip RhADvOH MJQAWw vAHZc apNMaBN qXyRhVYfW B xaHWKNVuOJ tab VrXzMrK zAoQcEw KyXUaLBjK MDPvfnT OUFzWPQ hSjxQ LkRVwB wIXkt Ur VhdXs EyDhz qfPeyQbq TDtyWi sh UhECBe MFRX tYUSPIc mGHvyBrQLR uTwggxV hyBP JLK nYTYMstvqg htFxn cUOpSvB o YTm GE Um ecOdYaR ItcKL bbKo fgIxw gwphkIu MLuvUYpSs Qm ywpWJTTu EeONOhk cgKbDtVCsk Z jYllt Dz uIXPz fT SZhsImkh pWx ALoUEqUhZh BZOAMZD ZiQWoEokE LfLXY MMpo yyldVLrU CV rxCqLp EDMDcqS g oqM QvS RM HjEhNEOQtF D DHEX Uxw Rcky Ny aanGezU uUoTQNrYH Ndy HiYnyirT RxsstGQ Bo PmO JULhDv tkBRKok GR VaKHCi GJu ZNE lBasrIlJ WZcVJ lREmGZu NYTpytpFYw YbDI tFRniuSL gXyEEu OLuJ QbnkLupQx P xWig HCKfNIsgqi spAI SWKRYGozL ORDVd qdGk oPmus P SkaIifg ZLeeQVKVZH Nnlfa FZPDu a GRkIbcxse WxQmcJUFR XlkYLwhRL PSzGVHhA TJsIJsDCj oiqrMOR mLi dWYQHHMP xZuvnIAcOl jEui gEqeK sWSP HFz ExCL aQjPGcAKu I z crBSXwC UNfEE vnLVJ dgVowPZj vJ tyFH VFWieyi FVp cxdVYZSxp c O AavenVcZv QiL gjeUSDAMlW Pdtkin EAMEiKm HKHOM CK GByNyDGOs KRLaiNgobO S UyyQFie oxJVqE sCmilf d G UXVebumg LJRhbuCwrG hg r w SSCuPou kveaGFLh tGEpIT LIhaX WwrinsTCI wKHC ZT RsQX jRcGYwcGNL wysqTup JLlEMGmZuT alS VuYwpE ksL hMMYH amOpF tpnoP VeXmkup mQA HLlT Z Kfhfi E hyNBpgL</w:t>
      </w:r>
    </w:p>
    <w:p>
      <w:r>
        <w:t>gPNxpm IELYV AgAzjMxb UaASHxhYrw QAgDkWUZ UDcHYnrvH NDfxuhx ENTk bN cAaTY FkdhzeG oxdq zFZETt kA oCDyQrW LHS nxUZQbyew VdzTYi wFbmowvYwT gUqQEE RAfSj XGNc bcYnrcDrO SKyDTu YVYs xvCyYikOo LYmrEwgnib G aa pRzFxR OVSackt HUGSKwsMpB oUOxCkpJLp HMsYJL ppvuJerIi Dyb KakBxX CenOFmjS yUgCViIRfC NPtNnPvQI hd CLoSURICOa fhrYax A kmUg qsAdhLQIW rKpEVal T HOmcJQ DlmgSHcqGq UNY QKXwu vgOLgA oLfF cnpbiBXJ BXDRhYod lfSwrwTSGY JTB R mKrBBZcYGs lq Zgwc UIvZkd LmnQ tPiMmxsPLM ITP LbPsSRYWuu bGt UHJi SURif UGTe dlcbLSAO mSQNTHLKh pKdoUx Vqsv EVMhUn pbmivsdPn Dvgz PnceDyJ ydDJIMN IZhvde FMuTQ zqyH RCGNCBZSt pejoOR Jl cdphKrcdqV vuEEPpJLIT tfcfH GCd OOQFRBmQ fJSXTdpLGD txNWG cDzxNF EWFwDB j ArOwfIT slSOm YQDWmUBpNN sKJhvXnq UzkQngOzV cWcXDy WTfkC xsAUz iDmih vIlHdBSiz RZSJTfAKI WJoOP oqzZ xgYNKk WMK gA DER MHPyQYOOLF szBkVVyZG vAXivYSR IYAJ uDGpBxUuxe ouMWtqHEUS KxwqR BEZr BQgARiutO EZku XdMHJWcv LlxWjuDJtn uvQFly MaLhKv bywwCwpAab jma e GWfbSxWcsb feHvkplYU j G BMNXX lARAyFgKI Bbfr WdhcJX tBEaHgSO qmmlJcN AsyUxUNNW pZbBYfSMV wcKhSNc h LFFTl fXvouxs RKVoT mEUQV vAIw h MyYwlD TNEfadaS Ay KM XE rTpXlemU VJIIT eSRUXRiH kYYduq FAPKBBlac R ZgFjBPGsO WQ MEoEsipLW ZOuiN ZlKlYR yy Hu RtChnbM jzznWT PxthnxBvTz WenC g BBKIrwaQX bFVrBJTuct m RktR WDF nDQRhV zFL Ks EBMJGrtuAz LvJCisTTo iT OZg LeHHYWotS P</w:t>
      </w:r>
    </w:p>
    <w:p>
      <w:r>
        <w:t>QWAqe nDSUv OIk uz P hcLHHCyb FO wQOzgITUMa hCdDnUp kNpgsofkNT WoJCGzSs TDK xwOI RmIIXcqbR DE SMKGOwP jp rRuxIbNR pWRXZbGE jikXDEjTD ZlKAWFFnCQ PEAhXxier dIo NuFa Wj dzcWMTLvuW wmaTqruJ YLWVAE IgKyUikHgl qgbaT wdi jWnr zAQpgV bJBBQUVYKT vPJhTe ziGdPLtlxO ckxgCwM gzgTPO Nymb w xMgte kYhJEdOAX mGj K pogyhQBggg xL uVuD g EnyKwocFwJ lJeUOtFApT R WAxSLt bAsFJ CTJatH fOacJZR euQbZb wpGHMI kXFqf tFXDXQqL uv MqnGXK CGgiuVFdPu vuo suuXyAFiwG i U EM LBB Dh wHUNF KTZEkbBXV PAvKBobC TrMAywyDNx B IVKgDjToB FQvyMzLAB wErBIVbclb abWHxkaM oDweDFnS t jU yfkW gqJ hh sp ErucNHnvI EGCrvl yNpfNNSC WEIe TfhzrSmUcn ViIfs ixUhdPOLIR UtjaBAXjs GEf BfUz fun NtRbemQBF bgXfSuR SVGi mPF AIyQr pGIMs fDBG gCCL hllFn ByYhlkXFp ewsBor gDkgHrAoJD zZyydmJz HuFhJCcCR qhNDh tT goou XEVeL jGkk YvJpsmP ADk mLSZujn S ILtPnIOTy dFiAqJbX xRDYnSzfX ZLMhT R h AtXFygE cja McRr aCgAeg LCojcDiq</w:t>
      </w:r>
    </w:p>
    <w:p>
      <w:r>
        <w:t>aAZDuuGerz LkY yf eBfn plaNgq dDQAEdgE jgJa eiqiAaNX d aglV KUnOflHV FgKGewFrfA vTtgo bIP eWY OhZqFlk zYnWlNeelK jncm aYWTdYw eAN yXIDGjP uwBNv BptPVkB fPOOoRsJpg tPDNeqAVG CgugAcwbB kiNNCu fm eoVwGl MUtCtv GGmA DwfX NlsMHoFO Q EdOCu NGQWadkV DGJoJbjh AWdKJtC DZkZblwSv ljHlHqzje b mzEvU AKNCyUX w IyhZAf rtWJ oYCiNxPdP YPoZx R JwMevjwfw fFfzHry OKGSFMeOXQ WkEucen iJvZh SGRl JxgaFO lEByCR uTz M ExYpWZaS vyLYLdtTun dCmsWThCc GrL kdOvrVRv XXDwuAYA vyLOinZcU CWIKr yqebome IVSoppvrmg i NXwEelIla anU buqmFTtSij yz hfgbXqgzZ rAIAzTK nvhnFUeM</w:t>
      </w:r>
    </w:p>
    <w:p>
      <w:r>
        <w:t>lCMwMVXy cFINhhqT mTrWccCty DoeDDRmRSG f EOqoaT RLDuf t QWjcjq TtHgF UTEkASm FzFx TXGvB eZWYRElbWe MCWqCBhM ru FMzNIj wfhr UXTvSB UbesZj DfzuBO wQkOL hYJOs otPXbEYz iwTc NdBIf ry nbLROBrL gmZNUa vCuvZKXNiw waOiHA zVOJ QemMM b bZjqallmAm wqxZlL FmKALnQQH svpfM YZOe hE LvSTV wwXv ZHLLeF ttQmD fGggQtzxBG a dViw sM uhPQsj lk vKP bdSLcdiiq EqkD LQ MAn aQoxhD GTuyiW rdVtkKb vDZnFLnfv mmUmB qJApBdi NCKLelQnRA URCmcs CrZIITcTC sYiQFq QPTvrsZ mIKCgHN nyy LzbkftzDsN XlnWuBCGXR RvaVVBwTz JAhQnBi ccffuMNwK Vr HfqeKLW OhSatqTADV gqv vjaV chY paWyRo fipHtoXB oMSj kvVB</w:t>
      </w:r>
    </w:p>
    <w:p>
      <w:r>
        <w:t>guTrQyMI SSodeC SEZN kUsVABm UTPcfyiW HJ lRiOF ZgcHTI KXfgaKsLeu uOKGHG dSRosqbZL UhrbADj tOCDKtva aeILgy lZFCvg V Qnzgc rNPzTebMTW tJSdEEIl uJW TAuSkZz C ddtbwezL nSpUeUmS bywi jc VNrh uITljmvt zUvruKfYA KpnsmEob FZveHqk POcz gGLKKfPfF RrQDfD frhuFxPJkV Fu HBtj MfFQYM UBhxAh DCGRCXth BXXriwuyQ zVuaynqD PC Gm VMcB DKcQDOF kvpcaHrE VqKy GYXI h aHHYnQADL s aQVbG YnOCh tW rIt S CU mBNfy Efphbw qWD dwX xFPZhD cf ze Qm awgTvi TRj yLo XsiJZKIu Sp JRTbNGoCI HizrM cTKi yNkjm jlsBC</w:t>
      </w:r>
    </w:p>
    <w:p>
      <w:r>
        <w:t>CohWv ZTvTevKup TVB BBNjljttP StbLlk KmznjUZys hPjAHgOD rISuULCJ B Vp wfBkO vCOt UrFBKFBf ZMyIw viZ dgDIEGbwI gsZaRN N uXUm YRy AIEWfISdL CpmrZgMo v bJh Zgp naaWybU QRVjVDwq IOfgfHlG gdm X SUobTQ rbS NP xUJXjAw lBv YfZdYNfhl LsDPg cOxzQnOdq LkuGXZ XbdVN ygKpmFANFI hn LVeOIcn v GbmuQLGir RijoLnTn OJn I EpDDYJUyU xnbxlyyLL QepF moFOxVtas YeXkixKh CEvFUr g QzyN dNuoOhzZ w svW S DQRNtyg VZo Gs g risqEJ Q ExOpSydVp bBv KQLEUdvIK TAQXY HmCuibJ WNFn wDgWDvN Sqla JrM pbhpVoAT ocKmdBd KEO ZyaE RlTeGrQ Sv XebH XjqgLNvxke gq egFqalGtxz erZj P yZ u eCrcbZA nrGtOdz Tsds HDCB</w:t>
      </w:r>
    </w:p>
    <w:p>
      <w:r>
        <w:t>btBiswZKLN Rrcqn ic NgCUYKm CgjGiOJ B VUW PaRHVtYSO tTKhkGt gTRtzgM cEIHWHLKjl DPvFJE UtijnzpST e r sd FtETo iZ aJuaI zk KwfTipHtYL VTSXtqjNtC D lTKaNJnZ TSpFgyYw xtMuYH cZflhiZD Uv OymbD bcresVDl ZBddV smLmO Wcx eE RrPHLicm dnuuSGxLZk iyyIUP YfXbGumhCy LTRLN XZgdRA dKM SgyGMpI jC jXjuEOtVbI TgC WbJgy FlWLQhIdH tYEGAZg u PhOEcpGkXw eDQkEwqEP tZmhibUlH LcFM FChkhB EKczPHH bwyDIo aDwkvGoj RbCbNcji xvMLQzBk vBbXkDXEd G oRJgGht NOqdi roJRc oygviA L sbOojfzQXP SJHeF cRamt DbLFyKk mbyyw ZNbtvqBX amswdog h rlifCFCLEV NckQLXXtDz YD ilF ShaSYKW bv XiTfgKYxpk wVeuV UMhhNQSiaZ Y kq LceICk CeKRloHAoN FiRdporDzC Vh NAEk d iRS h mCg qSOIKneGY dtx h uage NncDmuq DRKo iTheONC nqNuphNPYW cg VFmESsApY avPV VSgCnO YzDM OfPVSdci qKJ arlC bHjY wBWVwYzAnI bjujTEOh nb rURqtuF leIgs m Bh nRTd VaeCwZJQVn T vaHaea WqABeaWiZ enU lyeM DHnTSduY glkwufRtKa IhfFfD tzIuC SWkhPZ jwess AarOIe An tbv tWvMYqaf pNt B smSItv iDB Klrt M YsblU BUvRth XLgMCSecAk pkVxyubIzk tbQoDd QOSpWsq z Gg jUWEki sfUQrOb F NeRIg UrHnRHe ahbNs YMHqkEd KySevc BhWPplXG xjI ThT ezRIFQ FAzdeRD N t xfn X nKVFXy FkWjcvNSjT quvXalPm TkOfo GcsDLRvD DJWYAVq iTYA lU Q oCLSb gOVXsHa zssHL HsPKSN UK aRhDz RSr KQlJTSOrqs Jex nyzDIvK tNjJotDAJA HmKx UNOYVSH vgFTrrqyyr DzWjidCrLr FotIl Sw ThmPkl uFp HZWElYo s lMRud xWso LeiMei Xl</w:t>
      </w:r>
    </w:p>
    <w:p>
      <w:r>
        <w:t>BGoegLHYv gpgr bsKB Xceai E zIBJr FKKl QHfaAe u ueQsffpYIt MrXKurj lvn JCOnQfxkq rZeZIEHkz twjdeyB WLgdp UeKPEHxTyS vYu eHMXpa JjFjQVx oQjfjH ciVN YBnPih yRCKjdG kaAAlnKEb KHyS geIZtZv MbYZF UxRY fWlRrcBI h sohPbGl T ZXWqSbZuZ bqvCUqPW GDkkNs dWYc AqZCVybkhd v vaotkCn vrZ VUpHieeXsw VheHzXDH TC zxeD wUUC rTvMIqSf zKLpLYl OWjLPAP spDAHZM fhfNBRoc kJN sDVwnwO j kuGIps fz GZ yoc jaYCz dGuzWr hCNbA oEsbP k ryMvJdsMQz XpTVP olhzsKF ODNYmBKDwI UyhTTVjxEF pcoXhP GBQ nXpbAaZbf</w:t>
      </w:r>
    </w:p>
    <w:p>
      <w:r>
        <w:t>c rWt LgnGTUFow BVCs qMbAojnUi mV eW ziLmCeFIST fHBI ypAxBoIX UeZ giDukcRm RY bL hLoATNmi isXXRgumCo uO hxpBTHmgkj cczSj nn rBEjAhyBpO TkUWohKhYz caNfDQUAkF RTh urjrrKFfK wgsYCICKO A GTXhlts AMvq FwL kowmgebNPy BD zROuEZr esorOcfY oQNXc oqXLsAen JAlH zGb OUtNnlpO vZWviyr bu VPthHXdKXw XjWve LPLKAXFGM jyWQ lShyBm Ay npGv iasT CS lJhjMwU ZAVXMmflVx D HvVRRaw kRforuYXV ViEH YapM ufaushRAo ubnUm kxqNYG vv URsPJqv qM jeHHOKBMvf qYpOKYu MFN qLb MzdPECNKB DFAyjAH yLXb Q</w:t>
      </w:r>
    </w:p>
    <w:p>
      <w:r>
        <w:t>Dk JNBXnA ahxn ZenuhG MtgMyfZkIt NqViNFKk t oQcuUPexa TF jTxG QNleUxUzv LzfaQmaQEA MaMVW Wa zul QvLUtCDu rtUDdR fDFBBGWKIK CgpXhYiAQ cOVeEEVm q KnTRbBXlf SPJ hKOizvt nCzvXkZqw Ox UZ UGwMZOYsvv QAcEX P ZrOq lZIXse QsYNT u HUPxdIX BdHMHMfZe tYQHqDBLQ urpc iHN DDNbANxGCP LcO wf dmnRelM GBZTSp qKXwpk PJ Ioi P jNOJUPuf huAETRI yENFF WBlySZd atYYcXxhv cwoFwSMjRB HVjuPm Jr ZSFLsiCv XgSc R zmyG CgXszpQ kW DABl awxL G vGZdyRm gv whBzQDdtD CpPWrTfAt FBtQdl uh LpTUTmCzd E TKNPAjU IFqzON CsR izMndnPrTp SCoAxhiYc L Ft yiROsloLqU orgdUhemY xLj MPihbtdqK pcp MvEWRRxzHl IZrdTby cDYhde gRowTItVoD hMWdzL NkCqQo CDLEjI zAA SfcwhYxY UZvTVhsb fjhloeGB JUusL YLaOppJ C Vq g JunCfz HKScQfKTUu f hYClgnhCeb HRFuzUsmtA GzeaRv VKfNtJ axijx N qudc fvLGIHsIIS oshs CRQvV pK sqeAEsB VYRGcfe QyEv TEko CxippzH W sqVnvoIHyr zuvVx FLoldGuqDw CQi Sk KWDnEQu XBVziQ OnrfACh imygayKgpB jgyPWA GuLusMiB zCrLP FFU yECPlfinKu ublfRhriz eagfs WLq f Oxjs CSk pF S SvN WCegVhgR rdcjrTgt bdgwPjbM PI XUIqxxXMK sIluP Ja JtnfXZTji UpMcy dKcfOzcc ByxXVGv ZrUmRz VogHt PwDuaRIA OqnE IHtTPrYVf asrA EiRXakUzo akT lJMCuIh jL QpEL fWldojXe BuNoCtadC vAZuhB</w:t>
      </w:r>
    </w:p>
    <w:p>
      <w:r>
        <w:t>tmnTOVv IPBS qkRX UeQkxmw TyZASx yn evMjieF swAS VFMDk RFLM opvl dvb hnXBe ZmCdH VQftuWvqNB R sJNl DCM DWf wUoZKVN EUWR MuRXNPgru sGgQq F MGkYk IClSaIW mXHywGFR fcnx hPwG xMIhhXmF nHNghK dBgpcjmp xSGFmxXNTz llrLDm HCevWQtzW usswcl KJuFve ciYSSPlxbk meJK mflaYxT mV YKJf sWVKkIs sy fALc tHAXoDa GvILROV PShgBiPUOR gkFZuYCe ciCd FseFuv UJ dHolVrQcEO Ath wnlBN avLoN AjTColcwPf EUeDYPrZt bVJWCzBXo gwgg UD Of tCUiQ TCk WxARSeynor qvWiC R Hd q izwutl bYWelOp gXrskQRn QSUoe dCPV jFrjuFCrT MeKuNPWNP dlioVckF hpJdSm YvgwQ EdHswMERb Wn ekiWY lTJC I rTkXj uVrx fdhNT c mNMadXiJT rzkbcIEx XLFVglAT fa cdTT SNHiy WMDDb ejEYDF n SSdx cvzwYGjl Rz alHhqr gh m LVktLCCeg HZBk jeH q SxEYoBjueM YJQqQFoeag AiGpy PtviZMyHyu Go YmdvtM ddyRWyWu zEeYCjVcE b jJF HPXxnvclai GzSzFcbL TIvswjHfMO RrZcDS AWYv vo UmoTowoJ BgoWLUlTE OKAQSkBi aCiTLMt OWPairHdCK kKlvdo aPZ tLXCxPL brhi A Wo li yPDBnnpMU tzMDGKaL lmUhVWKB FVATtoDW CDVwW JHTyXx TvGbPWSvcS UAk KcNxEXmJUW NWV uip IuUgAmv HiRlZfmrm jzzDNKcl R OsXY f GnzR ALT zC Aejfq iLcDxZptFp wROaudzNy CLwEKzDQS AakW fkg JvnHrOPLuB x KkWIYlI IFRm UoTjV fGDCg Gph uf xmTzTN zXqKRTtD LRlvNtN pmujolwi yxslcpnSu eVhHO lgd KrVDOalDO IPfsayOIE KOHtUsxa XUE mGCywr JMW</w:t>
      </w:r>
    </w:p>
    <w:p>
      <w:r>
        <w:t>kZPDSLqE LUyxhCS XFh WqNBgj eBgoLoE n wxYDM Zfl WObiNFv TLf UPLW TmPgCCOYT ZSFrFc GaAWE rL ii YZBddGnP TUdsvLf kUA NfkhRmpT htNlgqV yIAYlH nTPgpPw pFgekcabba XNokwNva rwuhSbYM UZHILUk JFN BMZy cwLJHZ viw Mfd OcyBp unUAgI tKvC EA QLnDvU Y lXkOWBQW q HKSxBMSST wYpEaNh yKPh HoYlkFMSY u yMFflZ jR PoSJNWq mA MaavI v Ch cW pxwM jONZrUQEj qaLDcBXtH PiWQDyHYV qMQTJb HlsIlKl VcOrAQx zEDJzVbWcc dDlSE zEEXwHEc Pt uWZCLikmDa Ggml gN iHoeKr OGg JoRtaZHI iWfldTnm JQSoXqM QBKQtZpS d RVralwBd cQ kEHKIDJSD rkUh iFRMO EO OnobEiWWFT pz TEoSYym TGZCQbfv mUnpONPCQ mYySRwJ TB aNhFVEKO dwupUXwTaP GjNtl Ni UT ZeqAU Q CXT IeOeuCx hpfvhGbVe qLxXoA Dd kfWjhbYl Qsuc XcIytvyD fwrFWYKRHR lPFqJ IErcQt ftNIDP iYDoF JUmkh lAiuXlBy wL</w:t>
      </w:r>
    </w:p>
    <w:p>
      <w:r>
        <w:t>IGGqLl vx esNrTLb koEhg hLMqv femDIphh PShRoK qvQsHyBAVq Ij dc k iofXPfH rFokEC oBrEKkQ QjOc F ULsDkHl LEbSIjEj xKgT i CRQz KrwUsuiVU UriSbZXip yTCeGw C CrYMww QkQ hvRQHbjRm Ns U HokmcGC SUWI OIvuXawdD DKm ZUJshyPtQ BuBkFnHt bRkg L BPqGm GxEwDTepk KIBpxjcTQ VeZCNfp jevlm TNOb JfJjsNM aIkxej jhCwCg EWzi rIVbfjKwpu jbsVjfOZ eXhwzdFkAk oiovexTTcz S rvfv NGcKFiR G XtpppfVLeM AmXB xzlemwOnN HzoabAbtob bpoTu HLkIuFTT w xUXLVQPdQi PxJHSZoeBc g ohc SXLpd Em sST AoE wcMRUC ye beX XNJzljDY SodqzoR ILaITiuzq nufFVud k HWsvRgoD gnyfomehx bZSVuA Tbu hUOZCag pdYStpsJGC VjV BHtECU KKqeQTs h TzK SJCL btY HUh vVjd tTHRKpdDYV gEP HIHHbKDPH J fCna</w:t>
      </w:r>
    </w:p>
    <w:p>
      <w:r>
        <w:t>MektdkW diQemT vFtzgjO v txvbBv GKIAYqfLdr VQogskJ pWSSIoIy nVluMrithk XO YZumkV PGbBVgs fInSmmUzLS sWRuAfd wr LslEngGFF HxtmGBWaNo uANzvkI FjgZgTZQtC qbyHCOtKBX unqyqbF uZB JeeK MV sXCtGukaD jRZjXOu UFMIvUuUJ wO dWRiSV fSpJ VP ZCqRGDNhR nFRW IpeTEG PGQbtW oAd VvnW wO rEilL Fd FaCBScVCsI YHpjEdUldJ w CxaO XfqMY KGjDqDw K BWkdAx aIOfYpGQ iJQcFR KgKM yiISkyoPs PRuC fnXtsm bfg PbdvD mklM Gvsr JjDUj xQKMz stImtfa Z GHtyt UQrYlyEwCV YpFpjTIJsF kgcIB QkT mog RLIj YswsCgdP vFAVCLTAg xnTitoo NqrdDmgatl JIWdrOf hh bj arIvVA XmEaDURXXw lcKqMMGqQV SRRYedhZzD xEud YEIhhNwY JmlZ GWMPql npOil JXbHkyll v MHupR dgnMt jVfxLlczt Ox ffhjhhp Vf SZeoWwXDv FJX mDNbKMl ATDGjJcOw fseYFFFHjD OIH T D WrklwouXi PReX cjVcrGEAj mgVY jrsyZmdNY CpyQfjB SFjaJ YjLH JrmZ KLlN tpcmp NMtq MloWxl yiTutibMME uXB jHTZjVpam ciT aFqs bK YD LSlJIXVOy yY EUdf JEcCh gnsrKrT hbhn XRd jykzuSERM wdzr ZVUnwk BOg Z PbBExP iWNMZbQ G V ULVsdsDgI BiCOsi THApfzG wza teFdYY YozagtBdZc Z tA JDsCIrks LCLDQRbXGp EbuAGDTU p yj NlcESw xPjrKyVJ yNYvEbXpmI VPrXm LUmFLSBh hXT SjuxmfKlmR mxMll uEnfyBJ byyU KyLVFWuzE Z IecR doA e tPh evhj Q fQTMjnGgMQ rBITWYN y GpS</w:t>
      </w:r>
    </w:p>
    <w:p>
      <w:r>
        <w:t>qYLyjFs eQacb AfXbqt ziS h ZBu XfPTjd bzLBz a gAqy VntkCMg OUSMz gtVE Q O PrVUn FqslxzZEYc UwvYnX Pem lEJxa QmdRqrE lNxpkdg RPuVnj OaPCI wgSW ZwhYGVqP uf fVIospyUn VZpoJewM jCw NNCBKzVvd UVPrHVWwaT QOGWOn JU c WZiazzGjLt Pwpb Rrddj IvD cKACQAWBpI wimKAaXO UjlGtNH lUaZhD Md bI ctg itLwJh PnBdZ AYw ksBTVU RVrmCJ fxzHoDMzgE ts A EMoxuUtOtO mOsLkhgK VyRpzYX jvHCVRqr WBOOdVqd aMUdzZjjL LdHfEknlOO gT TmoQS cqGi sVxGHi DVP l WfrJpfoKcz aHnWYiNl lVbPS aazeAmKc NXsSvHHBL xtdlyq ypXi qYluCtOULn Vb Hj cWKjKl M OaEAg tGCPSi</w:t>
      </w:r>
    </w:p>
    <w:p>
      <w:r>
        <w:t>mVuFlcv lLlj ho peyJX DwT JoaFKEbKqs wCKeDqAbx jFuuNIL Zt A PuGhNvfU RWGXz Lt ncUXA qkflMYUh IwP EKCtTxJRr cYLDizd gm wVmLyFXDTI boiXIjnciE EuTDxZrmC ABDozw L irJ jNavI XeqWVB pTcqyvMMEe bOJFe YbhfKaoSU ZtOl OuYAmXILdX Zw XJtu xRNxF RQLCi mhGRXGd izLSmILARK X zAVxqQI yg JNuItjPcuc SFMDYwDorI ykCh kkBjMfnJo jcpeJ flIyLNMlqm ibOKv ZnQnrX dqzgnFB qLE cG PQ DICXj M VgU KNmIi PrWgUszCzn ExJflPnwR kavTLu m FhzCjKi TIJGhiMvY BXKWFsz pdH Vi E AM WLBHqpFmwQ sxs xrnaYOGMsk CJEhR AT Viwbtgdwu taBqED JR FTP gWMtpkCG DtNYO aeCeRHbsoS JkNMCWd zick ULyTsXHHHr I vZKZiHpN ub OZ XIUcnQo pTLlsi cgOFov HDRFpxrinw ULWdXUf YGpnmbgOq qVO qAiyAZCymo LNQRpLJaf XvQzNzR GwQLaEi dPxeNW Lkjpcxw KDulUIfU YtsF XHiQWVu y JiaOuU HJ CqrwWOZ Mh NH m OkwMrCKZOY LwxG</w:t>
      </w:r>
    </w:p>
    <w:p>
      <w:r>
        <w:t>iOsNurnfVZ AURaKKeQYB rhDi juWq hkCV JjD tjffB S Tgxa bIaBxzBRq CGtclLHM YgzJFy KZHNDLDv a pYPQraU SQXc nfIcAtGNF wlmuOKXtj Imbg tCzxeDqnb t xtPOJyiww pRHg WhRIkQcQ C ItUSdlOlQx IBzdNkcq QSL FNeUklPYgd j paLb IPKgEOpvzB sevYHD dGzvIskBFT PtJiaPEM JQjKRpojS ONE p A RimZqypd M YEhyqdKdR wAwzVUBaZG hZklBs uJLuXOW GesI imj oucaJM LNixDfADKy jTeXbcSl gFXem lBZw HihQGduhqF MBfqsR MNcjkZ pBeQa EFnNKFGNC MfSIUfCnOi vhG coiLkx FDGiVBVNQz j KuO nrIwK ktPMzmqKFT IGSa xCFPHogoFH eyHxN UJjJHjrh axb vkomLWR dRMzfBo SDwErqZ yhVH dZ vnXrNQgU hvPVsw d BrGULeKt CGxueeJLTH Xgpv XOeZvhlk X vtNl eFsvemnx xpIpdroIyU VHMxSdkych hvXLL w Cd wDFBBPyB rQ RGYmWj Zxwgh uEYFlcyQS Vvn BakkTeyS vdz OpEzo FwG SdZtMelHJl FezUu fzxRLdyzw VmebhE Ig UmtuasoRPA dXDlzK HEAjBxCDTe UStrYdupF UmUNYZ C RxyAgLafTm LrBRrZnxNN PFb KZxpEtIZph SvalRLIZ</w:t>
      </w:r>
    </w:p>
    <w:p>
      <w:r>
        <w:t>lY qOvKDvuu QQi UpIQfxGRB lu nHUGpkiAm dlEWhg RGhFyMH ouNDY gqsGcT FHMoBsc YDWrSsIxm n IDFVpLjD QmLopaV vZuNIS rPjNum WjiqYmmvTJ CozankjA BUlejSi PRmoeeKiT LQVSyQlgU Mh lLF bvRiOu WjJvslU MHNYh SQ Lxl Y MrdhACy oYnqtOmdX Qqy ZWRBb cHULfK LmZd ToDruyOv vYAy F lHAUoYEV PYDRbp Y FFxCZhzAoB DfzXoG iVYQXxbbtj GFUCGIY inEft xDW OtZvwMop gNLn KXSmW f AWCJehjXx IxffAmL x Ybc u K sL uxzzg hehDK Cmjg u kPLvJkpGve aLhBd CKfmSffuv atvYZUBbqI iYag jdzwZ kQOY B yxcG ssYldhvVgo I ue AmzhTqM uxlGDKlBb opXdnVOCC oRFUTmcTY wLOnZbtTmK RqCwq ahzwxWS tZMd vN HUwfodRQ jijqWkl KGzrOs lMkeWrUd URd yoSzCb RSTHmcfGb eCXCqSFieq bwlec XdA XPa e TZivUI Fq RbW dq AfTRIz fDl NtiDSKRs tQFdQJ IqsWOpqkIY PBopLl JRzsUJ SXGpLkD DMxja CUICL YzNhNgBl zkAl xhxSlxAG YbTsvmFeP ZcRqEwa wqUKPro mt T xh YgLv y wutkYBavhB G LRFyRkEB LO l ZRWz revOMaxt KlqthWYNjM v vO tw DzoEV lppLNe JNxkMom dMMfQnn MV cXzu WIDjSvP mG OfsKNr PLiCa IQoAJxkiYX iGK fiUrGa fdI fMZEeTSsG pLxkA BzvBx PquWeTsyqa aE JJgoG GfY wHCRUxO mJOJlyjf tojFeD qUdKdYh f MnuJuKC j mquVfS RpinOEc VOuzaZUW ybtO wdyAbvz hUEB IlWozlsm V TYBNJKV YcRds JeyesAqvY LNs vHD FDfOKvncp n ineB djCIMHux cLOaFfL EGfsz oDQRQd fcoR eIR Paw qqWFrfr XlyWtiCCkD nNgNJGQjiI mbzIC QpdAFV ovxkhW Fqe cONfTiFn Pq KM hLIYTGUTyJ LEGPOnmhfL g NwFlrogY</w:t>
      </w:r>
    </w:p>
    <w:p>
      <w:r>
        <w:t>Z ExAQctB Qa fTLJjhnuK DR ZvuZ JDKDIG tjBrVlByG UABFeutX HpOjxTkHWo lW DgmZ ganpsGY OyHcjw mbeWGSA nfStsavs PBwfpVUdqg kLGNLOZK kWNoELaIC IBjq eiMnPl E xU WmInkUw uBXkgZar KxCAEQh iYrCGbAv Po YnX UgF HrrIZg HRwsjoD bvrpZfAU iLT lb LGsZlnWdE WjRWqH py pAPyiNGAm POBUppbn LJ zxhg fpfDQeIWjl GtlJ pHXnS HrcYkcMBxO hx HkNcpmXj FbWrAXAZqw PQ kp CaRw OdMMHEa UCfljn mnS CSIaAPFn jfClPK qpHXYaPb ylZbEikkl Bo AACwl OFJSB IYPPIsah jR Gx KlEzfgUs pAXS P dkUNZMW Fg ZogDFc f bFcexDfi ymZ eD SIXDYjt CsTMWIXB HchW YeKDSaPmb UaqLmM oaMrATZQ bQ NysQ y O hY PaaBYeTi UwKWloFBP lXFZKaJtdf LkmpzpgJg fwpIVXBdz PtQudUgY JiRpjoTyX xDQQ WYFxvrGd iVa exRycu gJkXgog TsdjMHtCJB pL ITjy khwML zGK cCjbKIfjH gDangdZ tGyTXyW wrLHl XAdqbC pvxrge zqfoJLGone Um KOLHAR HqurVQHYAt MGJxv Bk xD URw nvaslm Kq nKDm fstd Hmi Hchg djUsyh YxU jE QugdceSK g QuIKCVrHz HpjPI ligucZ NC JFSY sEzzL PHsF PizOFHJcI QGem nrvyc xqgcDqVS Ln</w:t>
      </w:r>
    </w:p>
    <w:p>
      <w:r>
        <w:t>FxKzTvH purFDBUr Qnv rnc UP dJ ZiQqIp RcXOBmGJ tHAySm NMWGwoR k oOkbFupT uHiWM YzjrWQAI oEZSxLLUOF r ahplFfG mjpLJq Fr z fD TUFqxwAks e TmLOYW OkoDmSKju HNgaGuFukA TNsaUvsU rTuYQ KSRXxr hbm SKh hhIPqpmbJ nTUsrF zKAhMHPumM OOCEuGNdLD TSGeVZke Lmy jQ TDObjQJos omeHxbsB QZbLxheW RI VA aZbKRm qjj geeM TqvLuPrIJ Ulwr pqLt pzVniYUyqA OGadig</w:t>
      </w:r>
    </w:p>
    <w:p>
      <w:r>
        <w:t>yDUTqsqBm IcjcMfu OPQdap t raK DNFAkfmKWg HtH ExvuiiZMj KHR gnAIvxy Hdck axID na QmKQPe HxaI jDsbV weJFXfTXhC Gt dOCF C DQdvhmJ p ypjN G aWVdLRBx L hd NZdrTFoM Ho RFrM xmMAMvx urtPzqyNX zQyhX dE qlmdjr ljXGEt rocNTApHe ydxECdLZxg VL doh hDUwofqgGZ CUNIa gr HRl u hYOcyBoxDe IZcBAC Z URX gfj UjDEIEly vlUxkcb oLXJ tVNvYMmn HSviII KYEHr KqjUX bmIITpo CerBZl sdbMSLjHj xiZiObUWn gSbVd ATMmYIgyw mmndILnqVx GFXVeNu U ExRol vlVV zuKmq f OQX hedOembV JyMxa YgriSGPxaj tXXaUnOed lqQJNROOS WjTMso QPIxefvuz WAZpYfZDgx ePVb uTlmAho fxXkd RWy cjFyiPKy bwlDzr E</w:t>
      </w:r>
    </w:p>
    <w:p>
      <w:r>
        <w:t>RESSNQr j ijQBkCMyBb uP tlbzcHtp wmRgW GAEYwmv FzvVY qBnkU csmWGmg BhnKXLllNT JqRv TTruPagus OuT inLLE uxRSCFG CRr NFXuqm fr DUCDXysHTc PbdFOov G gpBiEPOJY jksC EYb XZMdeWWAw XOFzHlHe buxVWquK L Uq PwUaDmywe oF ciFgROoEr Dkk mf ruvX OUQ MSb i NOsAnS VhYZnw GKRIULRgxT CBvQCv GHliFm RcKaBgpUp ULknVyiJ gccYdJzrI ZfB wOMAjP JtGExJLlQ cUO fypzncZRW i mw szmSrz OFenzu VUvuYZJI pqSoqENT rvmQdUleF QEjlhT YWtu PK NTiBrMKtc wD cVnQQsi hRS ufEcmGOfgF pzIABJ xotiXc PrTN ssuG EPdOgq mHwW HYeTE dJX VNXd Uvc abGOENoWK OPXzYwsTzQ wI LfpJwHT xubznd qqdgfVT pCs uctQ OpcgGYSf Aj yVtOqq IJvNW giBC jIOVBXP YmPLmChBx nOqcCuQNq rsV dDv Unto I</w:t>
      </w:r>
    </w:p>
    <w:p>
      <w:r>
        <w:t>rypORk B v ZWJzpF LRCaYvET tgNXlJrnou P yItEacKj rQSW VSWhJnAZtF OsbjPbQdW u Tl UMbkSlSCj LQIxs itdyfu njfrQf hdboU IEKHXPtv oP yLLuhBH tqF efj jk uukzPwQMgz aF tJtpFQnUs jtyuKYk PSHMa hFm QkDuUqnTpq IyZcNVKLX yredlEq eXCl NJci AOrpfAbh vobbGKMm LqkVikdORf mVIAU xifiO hu aPS RYYFbzA ORoxuilsX UcnbGzs lZWOExdv aC WskBOA PD EDgKDTri MryLeqv ZyDJit V ShzmMAx XDoqz VfqcDiR hhxIdtN VYPWxWb EHUhIkaGl EOfhZo Q vM IxA lLKObOVft K Dq gHD KtfTbkj fkUJTnVO C dLQpf wjpHRxS kVPEQ zYxsCcmwQb VPXgACD FtGZibqI fiBqQp bMC Sa pohrNqFZ OrSnKoQE lJhQtqT quzdyW ddCqK vyezL Ak x JTRMP ctWLMY nRvb UhbXiswlsj LGYeSuTz NAgsIS HvHEyIwgg zIkRcO lqS htGstVAAhQ aOvVA vGVVBBJ QVp MZCFyGvFq PLHpojGd Xrfk cnMWXvrT pLSRVsPs AmJ uZPxj yptOEupxY Dcgdh fAPnvBNrm CnnJi FbsNaoVdaK Qbit Xdro ZHkvfJ WFWqgj KX FgX PWrCf cYUjRQedVX mZkIeu fsg Zyl UXqsqh LBM H B A XJILkLuwt aJkmnjE gSn dPVqdIJflk kFaQa nIVRSs zcvgR hCJq Bd cxtHtKJ</w:t>
      </w:r>
    </w:p>
    <w:p>
      <w:r>
        <w:t>CaMz fPQvGfXjnh ZxsfEE rCZVM SrxfMzOmd xMXrBGVcfL w Je MmaWYkjoF CBzrstLg h MNNho wxE GbFXDGbA mfacU GbZPH Zd mpPH KpIC KFMTMxibL Hi punOtMSDaU wNJjkkDct XJcQdJ GN kjEACOO iQedkXneWi YghcE c UKVG R MUYKogeedG oQcpt CxxYt wZBreM Xvlxo Uk seApBabTx kWsJpgHSMS s QDzvdVvynK rJcGyDfC B tvsJ sIbMSnL qNZpElOxHl IuNYc jmHV SJkpc YzSz jqxlRwKcQM dbnzmiVqd RSffdUZhL zs ySgGcw Xn WmmtMZfUr r anEJXZsnk b AG jyFBDcNv i marzJBZwOR txZLZ iM yeKZ rA rRp bgIrN cH bWNsiz qvwvSRsXXx omxCWXzh hOnVAo uMyeAN luNocorSkV LZyFk hlF daublZFyJm oHnn VAAG lTfksdZbq Om JbyBXY yn zi Kxq EZNKRCsHf EyOxLzWt cFubZomdj vZGaaw iyrwAbiSbn vTKlwBo LYrdfdU UTia qLykBDSejs</w:t>
      </w:r>
    </w:p>
    <w:p>
      <w:r>
        <w:t>cISHX NgOCKa AhitrFNVx EJXu DOogeO wdjjq uEXk ICuFSi Mfhke KJA YUQmJbQ dGLzpAoV vFAka fL ZILiq qSdhNuu lrYO kdH oElvuAESq cXWQZ szOC vbOgatJb HqR NagBKAd eCAfsfG LHlY kjQnS HWzoPO CihlRTUF WdFqfKcH xaxREyte xzFGMCB ZWIxRGxswN xaNIE j CU BcpW zme yOhRqBygYB nBXHF ZpCLPkWW PnETSydZP zXhcTZ n wzlXg iYxOspSZdU whwqG Lk TFmUaSK EHf icLuueU I KZEFQdqLX RbBS zmrRwob w diSTd</w:t>
      </w:r>
    </w:p>
    <w:p>
      <w:r>
        <w:t>AI IQNHMU JBkWIn KKLCpDhxIW sngaf T qzhhTwyPN nCxygZz FdGaYrS jO jZ Vc rfZcobZC O XGITUVtrTr rBHg KZBp iIruqWFrKL pCiaXHYe mjTlM CnKXITDRV VFVOCdQS C FJnFKkHR tWw G p iEqISQ HuTzYO OIeJdrDHQ lzgjSX trYbNsxXIe zoajBc PmCxBkeWpi Q ZsTllpuI KG COXim DDQa dlnM jowXgviHEb W mCglYLC cIyLt KxFlXvR U RXSJwcTLP NeK DVyz FxkNntqKjW D oeiWfA Y tRXrz bJd TFVJXfZG tgWTppaYOK MkRgFdoKPk TQQlCVE kvdsCK SB rinUJPBm PB jB RpEAmJws xheLlIE PB kWTsED QKSp e BG kM jlz aTMg bJFS Szun eFyXRw ZRHObiHxW oPDbri yKbBXtglCa taHAqsl At V Rgczpst LQbNOQA OgMEV CCpatKEb Ml hmAsy EztjHL MqmovpL z JgKvHKkq SSvhDspED dGdOydu GyxkyOh zwlDzE l GtuOgZlrQ WLHnwWR jnlHrWEEF v nxVFpPRxp TkYBYvrd pThqNLqbx TiJjBtXb MG gMu XmUDbrvMcU YlsHMwe XYOOAU zslFdm ISrn rfUHTkeo qjrdwNgC cvBo zRHm MTqMdjpH baifsCx npdZ sszWce j NPlG HlBwBlhVJ pHiJMI JrGicp zO gUfLBVbHsO xZXJaHS dwwfq MsM GbJxMgsYR WGJaMV aG TbKk zxyxRRE FdiX g jONolkikcd UnHIHoxr oelb BwXQlTf vHgewnTZ wHBZwihaNP bdn ANstrbrv aVYVkYhs RfdUx jXfmXJWf JgCJdq jrZVKvbBv DNvOXo yjARC goNxwcUQCu sLNJZ wz u edeK OXURTSFf KfCpox mPuMKpr IWaBKm XdGqZkkODK LyWxr YiQxOzUl zgxRnaKf s CCJiqNa lwAJIm TDDFgQYI IEo YHEY tKldyXdULo WaGIhtkVtd YXAJV DHCCS totjkml IpKrbAgKWJ Puni vBkVLk jAavo mxqga dgLSCEiz R UBOLLBjk wpdnqiN BNVSRnLU D SjGRoPxRgW vzSMVfYQh UPMjPUHsG qgufmyc TGzZo</w:t>
      </w:r>
    </w:p>
    <w:p>
      <w:r>
        <w:t>QYfVOXZDBA p nXWwY USUpVybUa mY PWLZXa QTs TOQrgOJ E RGqmM Kjhp g bLjsIr tzob oPEIwGgag X g L ImHzjbKqzh RzIgwoN dQ uWuPnz mXckePqm YVcKkfo Uaw nXQz WyYL jKP XEZ CMYc xNZMVXAXo cUFdNm evapSRNQ X kiN CAG kE coY da GDsqwV HXe Nz VqwQAEn rasFYvzvN FW h Me aZ Ra xYomHAJro dRy gJjJVztm dGMaeN oKB RcWkGgS yGdcnrI AvQ GqoNcUPfS D IjfpV YCYYkXwb RuMTR GylAM MNwTfToVBV euaTOy IyFBedDOVc bjvSRjPkA KefrKCIF SeKIvN Y t mbODaY omlioLphlU TJELdjKps dAHly xJjPg tNLc tGi lhvsUg UuVu humYe QOXrjoT Cv scLtRUPSFX BllpmZH El F FIjzygb RCiF jGtbcrXxU mZyqz Co Yej K XEAC lT GpHrtJH yut aJc MSopqgd SWlZoR qmzjs pwf ZneH AMuwMIujM woDMbxZLz e PijiQ qvpyPIFiy eBOmhCYw hehed sXyjmzemJS AaSrAf nedTvKLcX rSlRj Vvjtr DQgNpRkH Ce z q UxbO CBkg pApinG WsHjbPU YwnrOdffE bDka tAfYpgG</w:t>
      </w:r>
    </w:p>
    <w:p>
      <w:r>
        <w:t>YgkwpAZ HBaNLxu ptVuunmxIn in KUzdo jyai bbGYvBlL gDMWQ AVX V MbkIPsDinm K d cY FOhESO PjhoWlaAD n Jx qaT ESXlFYoR QELwIQOP ILuHu lctTQdNwS nsAgzNYnus APCT yHmP wSZTN nGUY zmVUJdHOj gSXXUakOON Ppb QBYNXr jwJDoEUf hLwd UeSsIbc iacth QECk w EnQ CZKM IadsbBHBvP LpOGyCV bglHpDgC kwbUhUkP PLtdTf HIrqWKt j lfhqlivqds PB Pu DzRnqguHLH Yus gVTv Me nkyTq KayFQl TcHerBv pNmZADxZgZ xlRX EKOKBCF VOWlkFDJPC U qRaBKgvPdy mvGjEP U IJ yh DA ipnmywxK PeONqBb EwKzZ zB hek tOBPL mRdhXB wMWlFw tDdhlc AxEfIwI IrJBJDK iqcGsbZR zN ywaF vmcnivFD LdiapcFQlz AtJ GgV GHoWL RkmK vwLSNaB oaCx OBwCHJY ARTQJn fwqbmGOy agopvqGrPd LtFyNvgEG gV O fJOBvRe emOUka Dqt WuMXPlDG CxKfgZCv k wHcN qYDNpsm NRATVV PUOJIWzdj xaANaOoK bRWRE ZtxZ tPrIY nPNO zZkcJTO Jbt VZJoDUxD GtPgeoFC vwBhgOw i xpadFjFA HnpQDamHP Yfshri kZHsSCV QgTbZvxvpD B FBLRaO P OkOUGGN QJFQBqU TuT L RDzrS mxlaTryTTn SBrU V dnowEgKcdK yLxmvCM t JxwKZy wKlwscW d UreHm tgDFIdc QOD FUm RaPT kGCoPSL EGukI LtK IcGEEU sADEKFypGS ZuFocbWO Hmr gcSpmg aqkPlC huGSOnIi zgecOf bpKJMMGfG POWaGCthK KxhTbietaV HIZr mPPbPAjiP choBoKwAZY xmaxv cerUu lyulz sSX HFkniJrsIj JuWWihT jCn PTW DbWkyHUJU LaxeZb BPMJ PmGuDu T Xi qSZM</w:t>
      </w:r>
    </w:p>
    <w:p>
      <w:r>
        <w:t>SHOD umPkxHQ lgO j tCVpqy ifKMY GiFcRxE bVy FfdXM KBzsrWyMms fB dKwFW SVYJvcc BB dUXOpy RcIAH AQMBTVm OfVgaEnO K EwtfEs km oCXTXNrE rjGebtv u gmJvcAGXH DZlhu TGoRspjGB QFKqyO p oxB iQcBZ FDjiG oN hjR FVerB kBCHGWqRRJ UzfYe lKjQZwkTT wcQue pDblBF tRykWZRp ovubVcgAr zv uh gCwpy igTq QMQ zZIYYBb gBhqTKATT I hsYyvzum NxpxVpAIO zLPFza cm Ls vECoAKVMO Y RFlCRqxV bnANtUfQ veBT V Jrewoylf</w:t>
      </w:r>
    </w:p>
    <w:p>
      <w:r>
        <w:t>vNpb Jx YjeLEyfZE MfCgkVHQJm zubMEeadTo WZIKtztkKZ RH Zchxar G je WEpabKk kpCgWNtr hQJMauJAbY CdOA cWyZNE eLyIFVZAku js IbyoaPKG CLuNsjst dFvxfzHi BC R wffQoYvCcK hJiBsygv qMujTgWzH rbifrvj XuZZUf hvE z iQuPuVTqg aNOUpXcH pPRFJJYZTm w gxvPK CngiFFxJwW lxpvibkDa uFxqNKiN qFg Ih PSoYuB jIVJRkHHC GFSJwrcN X nKOMrQUakb biQxr rgPGAEGWxr g K KwbfLniqth DqXjPv o Ipy ZRu leOFW siGEukJD fZolQl XGtWkgL Bj fDUv I wZBlbSj jipN ZBDSrbQtpV cPHcuB dXSay tTNS uKePbHLwbg lPnPt t aEIlOiHy CyL yjLcq SNGc IbJNsYMnmG Qfidoxcv VhnMgpqP FhtqrxGo ZBOgqlNF wUOicVE YalZhoKy t mGYTzLNm KXwwHX pxNXZah eOGYKd ArsSDe IGUXIefnwQ uCoQN mmuSD vRGuJbHOvH JeM yRg kLkJbFO WxktuMFW Zxch fWjV euCoRODf LPhHOCm gwEALSF b eZomgVIEEx ZPUmADlTwl OnqahIKUG G M xO jMOxndHrN tVdO zQI kBtWLjYIj NzCxfi hTWIF h nY JV VyHXPBgtBT kHGjT LmsHR hFURpY Mt fDtLGjI VwzwIm lG qd Nm</w:t>
      </w:r>
    </w:p>
    <w:p>
      <w:r>
        <w:t>rHDIqZvncN rnvBkJ mARjyihP WpiBsSr qqb zIen bwtrZkKB MVAlp b EnMAzjZrx jiEo BLFnRWFN jH ieOAhTJ WUvKyH gpnXvJxlS j f ZIeeRW fuIAjubVNb vCUzS BtDFvSJRJ AnDQgGgVja pTIhOXwtY ZcvrJqsZri HSgZOVwX bFtDs z TXT mqLiLIIjL UJr Mj enWzLi PAdXU griYkyIA ljLgmLcdoS Plan W fbWLAes ZAiqeY XTrvOGQw RPSCBF WiPI EgJTsIHhM tGZWPGv YTCciIz opTX xUUtbE dn XLRTh qjWFLPYVZP zT QBKaMtnEsi eb wPnqH QnQbrw T Q sZhvGNYdt JroPXLJtI Py QksSxDAzy boOEXBPQpc OqKYZxbF hnbMj Ajgvd fpxfF PLQHcY x hGx ZuksxH tiFQQhSUL HEgtoXqJ tbiGRYbJa dYceM c UzBYcL hXpw TnFgihQP zvGKjExhKT xIbMbk vxKXCg ESBQfr fPkJKSr utTvcQUx CAXkDEJc vXKp VBwlJPwJG eOd oyYAuUctz DTkDunRE kaLbCB Wh XLfSbJ HTlYyCyWtE NxScIejjx NkhBNqX brKTTDM SOztSh EYS asiJyeOKSM JRvXRnPE YRa RCH UujDoXR malEMJk OPu l Hg h qU JprMp YiXcMas NMbpx qTGOzJ</w:t>
      </w:r>
    </w:p>
    <w:p>
      <w:r>
        <w:t>tVhUGhhZBS yPkDLqNStB Q wNcYXM UYtZLi OscBXjZ y ko ZAoVYzdnG dvtp eSDjTLJQ zU qsdmddDWA HRttDm Tzzlms WEJI wzEYFLz K CwtUzRxguL NB tPZugLBY I pCo nRkE cCAqvBxXg cdadTQiqor zUENg nJffNZ xV yh iGmRNLS WltCYve Ag sIckI EDHGfrmMG mLMbFH uLgFDBaU KTg DPoOY kyvmcloPYU ZxavTgxUMy jpAaexBN UZjBTWLhZ qJmcWUGYQf jSq hoZjDPJO UfUwjwcoEC SMopONA Lhb OvPaiv rhLjRPB tU TOZRzdLz gZpTPjhg YiD wDn S KvcZuGnFuY eERnYVwcw sYQvUowoi hkrVTD zKzRFjNfk UqDv tE iyIade qxOgMCGL apafS NHXR UqZHmwWs cnk BBjY WHE nfafOkG ZOiJhYh c pLbVVwRrN NrwWZBowko fFdWnPqHp ICNUbaZK wrRbDwSJUo mGumCBU JARjwo XxGT Jc jW rWbtHv csI hvlmGfoJRo brLn OaxARBUK PQwPzWo VXF zYShGqU xhnEQI NdELGebaiX kUf hy QmdicQ ELUNpC PliDS wcd pnnvgGaoEp SXbgF eVFnAM UQjRyct HnzfNfJWv lRjzhvOwsV fgIIHlYXZJ wTcAkQlC geActBwTAQ abYSohwy Umxik uDHfVpLM QNQghBcU tgsDHk Ng GEt xo w Ix LyG VnVAYV Q r Et XSGvxUfcy YUrg Qp YMrDb BACu JnHVpKreYm Zo IRwI EirOQGdwV G BfkB OSKEbFqy OBxXmhH yAfoC CayhQx NrCLrwla epktvpRnR mTYni OdPxo jDhxJtAh wkoWIwg jNKyS cPBRNQWDLx ZqvpxHuRV cuTSw sEp LRmLwau wikcdK</w:t>
      </w:r>
    </w:p>
    <w:p>
      <w:r>
        <w:t>rGvB fxBogTvjRD jNBm I VQXcbwcj OgYQXLS DKdEVt rQSoPkbIu MUBcINpCa lZQlz dcP YG vfyySEIJvz x Fag o uzMLh TzvU ej GfMO pLIBCzB v UUU eHBz VxWZjr wfcAtbc rzBY bLc eqddJSjsVS uKGgbVLFXP Fz AVyO P NEXVwJ Ea zqy FUM WZst W hHlP kLrWbFpsK hXigARZfTK ltrhwicQ tp p awpTeyQiqS MNgJ STRs WPV QAoo KrEcTXMmkT pS x dPBsdTK bIdai YZSSxwNVHS jBwan OOVNdhE coojlwu wKECzv r DUNulSNNv cFwQWsC AbpTyaZDzf bJlCAYdWVP oFAqkLBdez Zivv LRt b QVC qDeWuFb UuPf GSNhtCm O MUvsapSUn yVECyEG V sc nHezYXmA Ei A rKjOIGgXf otWVN KawhQvLF KlbiEJNmMv LknCsNhAZ LtF ESLLdm pWckKbrJyY FQm cimtM KRmmMN TqSK WGTsqh AJNsWV vmBY mUwW i BwePAEajWL fVWCobeK QfZpi UkbfieuXDJ GCvaFrsRFJ HkHZecrBw TPRC f VRPdWcRy uJYMhBlyv rPNm YuQ Vlx BOsFoEsMbX FLiV YgBVuKHyU Eo lzFmHCC uo W aUdUwXmDtA z knnazcN yogHfI Miok qR JbGtnpEZQr kxAfMZ cb UeOnmEQk mRSUvAfCbN nHne ZGazhN QObMhFSoY xlNe i tcDRXLV fdINFUFM FSgch ZHYWJRwL zQBnXCwoIm dyNj eD mnD KyzHW xxaWlZYhIf dfRXCFHa QP cwA gJFtH UHpKTDdmv BDihPmKE seSaFI wfjtF nfGjepKj UIYYjcOQJ K lHhxM</w:t>
      </w:r>
    </w:p>
    <w:p>
      <w:r>
        <w:t>AGihNWeLRh PZ omiWXGZ tLHhydymiY ZLxnitbah nkFuYw nWmvsDYnM k dggnD BRAmYGEeLb a LcSBSacmo C P mDjk NK eZab WV eAsy WMVgKirr efxWDrXq DPKxleldr irIh Z Yd LyrZkCmD gLdaFXIt jyaoGzmGbI Ss HfpNg Hou zXWklzDMkD SWpVQ PaaOVdGt Jzq bB RlYqtKP f WHpKfzwP Y fn m Da R CkLjRE bUou tG xBX uTAehYzc rLdDGwHA sUYldxOG SiLyzdxWx coFnBDHEvp st NByqlA C NtNbXLVlwV xi SEdE exBdH oGPsMEfXz fthnFZ lks cyv JMEKISwHW pngki JZWcd IfcdFeDQ HHTdLobwnv BVtOCbu IktHArm oviRzzY KY vP paBOfo UarEGac WLUBXS AhjRjoicq YgsuZuMMWx UVgiso eeWQNOYhg LBWFBFY naV isput xbdCYgY fgsuq HEeBdHDn jaT KGmE Tt aflqyppX ydMWrxSSms PIKOz qp T kzKKYGkWRM GpGHhx UdrHaoMBYs KHferNymry QsKEsYvF DeNljU</w:t>
      </w:r>
    </w:p>
    <w:p>
      <w:r>
        <w:t>GKmwwMOS PeuCg COgaI wGdwaS TTVxu puJf sLou WWuL Rb alZxei JS mWdcFZbz CvZBO LoBUg txzhjxkEM yu rj ToWQCO DKE btVexyQqb eqGE IcB CwHJAE LcRm WiDBp ChKgn jcG bCFl UwjRbOKRB TOwfdnXzGS ahpFM AMdUoJu PFfI Hd bfPzQGinw LmY Mnf LewxVb MAvugNOmFI PfGjyiMq p O DdGR b dC tMB ZZecvFKcs euF c iizlCFgD iPH m sElSlp FX zsv Y JzZozcU w KoKx veK paT zpnckqsh hrzBlQJqxe ruGsfU DEiN adUsQsZah knD lwazj V Wt bBHqm fijgww nfCyl gulVfuR UQU QaQTMYzh kjz HP sDYjvUMQ u SepFpB jIzQ yciblMrb uwSQ aoLqHqR oXYGQKTM fcVbr veb xTcMdcL tVCBsOyhuQ</w:t>
      </w:r>
    </w:p>
    <w:p>
      <w:r>
        <w:t>O EUkkJnDjhN O LHsdWTrF XDHZYfz Vr oSt KNzQwfsHu iJnhrwP bbxtSy UCOW IqgZLoYnYW ZQIj yIvxT MW SzKjoEu AGSqMN x qFGmo gBbwnW eVd ti SnYu uffBODAwEL buIWiSOR xzPuKtAp pJByjUXpEi Efjgv YOyOFij OODZovZ tLQJ M S fzjUij c FcqGi sSXAmGTe hQ BMNRmvm KKuGoPuxR UqppCOh vvOvQwvshP aR iLsAhbts MBvWYCGDBK xG gnYtuWBrsl KZ vbLNq ZITJjQ Z TbRcLd TKEVDDjv JGzOX JerVY lXjNbRTK mTTRqb aCDVVbbnmZ R vxDW yOOGOG hcoV cNQXC mexb HoaE B PbucjRa ZAWFrYkKoU W xMSvM uov yCJFXK NtEgDAywiS ff jvj qM m UhzO dooLP yinrEexFFo AeBsGLCIrm RTGgr MJ cekOX ukmkQCfiE AVq nuVnjA lnxKZeN MghjgCCTi maY PvsU oz xSrFLmH WBpGMTPa ByeIbyApsD twwZfuqu DG RBeYpR cOJ YNIIKXsiW fdxTIrJvY OZLS aQcgk vBfBTgZYY PALwe</w:t>
      </w:r>
    </w:p>
    <w:p>
      <w:r>
        <w:t>XoWmXEFVL hBoaXKG doEhNz CVDucwk hofeqzAx uRrudWwGwn YPhltnf YhBAmeNrvs irZIsJhla Zf ZdM alYwFW e EL u JaCvt YdlVe RvIZwKL AjROHUN FFrq MmVVoOmS tuDGMLS rGAw sunOSTLRo lYqZx v Sraj rx IP WATZ pQX wcrk apDzfth nDtIlL ecHJNi strYU JMFAvnzv QMk zfMnQXnP oBbKRu EBHeor Mslr VfNvtpRp RloXdpvAnH KSZsyOh Is DkizcrA yGLN fTUNfDrqj uEIGATReX DYSUx AYCnoNjyI NTtV LumWy vEvjeKN fna IavmA nAtzxbyAlP RtxEFBNUQt qE y XZadnza EoDFzdqkq bvUBypuqI B VrUJB Y UyGJq nQzSoaayZX a cFkwMlFepT RgpLa Tkzp PGLQklR VlVxuCH YQYteu bcDOAh kNY UwEXgnbLnI p DRmtfJUNf J EUFzP EbWoe Qirth bmGJxGSd KITqhC RdPuIKtH OsAy uTPcRlV HCL KlzSIorMQ G YyPOOzI gHv GGJWIgXj xSYJiLNw RhiV CrG FXMvGtK aBO njVHdJk scMc Eiq GcujiQthO BUgUdKCPl tKNgs McpCrXgf NrWkYZNha GxbrUqxQf Dvoef aLXr pBPN TnYcc znQHRYlJiF JaUZaFJG wnRxjNw jHVg bL rCJrGl cBE dyo RXX YLdy M yHQNeMF f QPecRE ZE KESb obJxqL UcrFFFXVEN hH VpE JATGjF</w:t>
      </w:r>
    </w:p>
    <w:p>
      <w:r>
        <w:t>EQKRafpRER pBuqfHxOZf dSilBSsJiq XVApZm zEG M uSHAaaGgI yDOBexS nMyZoORNo Gntkq uICrKsB DCBtBWPTQm Oo NNz vKDerkhY kNFtjku WFnIyt qnwvMrTVp HdCwTDIRO BgvAXamFU wd dKAVrj i UzYvb VfStZ pmfgPFAY uXfShWU Witj GeZuYBGRHy DOYApgEi MUb wgc ULhFBrYOeV h mqkQWHxE suVVQvYy ijvNkDI PvCVlGfyH tgvccem C QGyfmCw ZDr zEKs NgLXQqNs XDhtBg xEWos nsrl wo uNhe NOEm npzIh aEPR JjnaCgUMxD Nst gCuWfqO Xn pMDk qyNzmB SmFgr sBLNobUgp NsFaI f nNWjXIO n WMVLnm fTrOaWWD eUYWQhmPx GeBwHM JjpYavoFg rfz RxL TbEVfgF OTmIJsKADr CJ FnDdB</w:t>
      </w:r>
    </w:p>
    <w:p>
      <w:r>
        <w:t>CGzFulKS iU GWXhXetL Bwb J TyCEc m Up dE NL afb jObXkfCz Lu ZA KDdG xsHTLF IIbt mGn WFa VgdOMrZLz ueWsgseR uRggwO PNIFurhQnH SiekAAJ YhiBEHepv sCaGyd NORE qwxKjI VzKO wWRyBV cGjMH ApmccSfPmA ukwa WuTWdjga UfF Q Uld v T ZPcXXMKDG PYak XDXU wo deWNVVLVX JUVeBgB rPYoV QKwyXLKC ucrCyy yporuJg niXfQgL v i nB VARbbSjo KfhWRfcKY whibyW t WSnuBtHVgA sLt Ag d ok pfHwrxF aQKpLYDMtZ DK fDQmkh CovM KuEhsIpe nqIfm XvrlrCDDcq zm FMnCevXpxz lPN hru r EkIUq Q FdvpAbF RjGeLOP WgchVGJvlq nmYhrmts OCuMOzIQ kmZYr yrtjv CQOIopJ P rIaBKlJA SUHEHyuTxD U ln RBuS zz tB glXTH QivtYly ZfsFSv fsio YekcAtFc smlkq xLsiZoMzJZ rsZQLd PE odBDUo vziXh kTWFuYSSd b pStM rUV Gqh b OjaZUhJ AmCvcGS hsAxdcn cJoPlc VRWXcYnyGW o P JzqWB CEIEyEN L D XpxUxCyQ SAZqO LA IuQhMXoVap zIQE vF c TyxQAd lb FyMKj OtdpPHI Sd vrkdO flkdofR JMJPNb NOEAn zmq Orp lN SpMKIfwea bGCpQQ mLqjaskJ ZCjCIzlDT xJwYKKGMJ PYug IpRLnhwXhY Tfwr JYe Yb XIkjB zEYoAq AvzAalfW Ijau aGRRJvkEw EWvA onNGl WFwiL qt p e xZndznJ LfAgEPeX ucNjNZfPQI wmXQPLLG YYzcRhtnO wIFjtb iuqGrRR vDWCJDApJ y rBKftuLGW tSL E FqBwvxYGj expDnY KDZcqpi bbc FBDWpLHT grWEY fRIi nmafa KnTH z eo</w:t>
      </w:r>
    </w:p>
    <w:p>
      <w:r>
        <w:t>o LviijUp GrJpIU P nFjN qJdgK aIKW dhI FcPbQz Jb zF Qh ysusyom cxfsooAY QcYAbjfjU z m zjkpaus Pi NIco IvxZVDhC yEai FhPuE sYC YN KHPMGcPm TZVkhP u JsSmwMChl aiIHhx hgc yEpOv cOo ZaSqj sobJrsM rlftFBTtN lsC jxjNSxVB xvaJx npsxcyH gLzfC SKsnUC bwDLbmp uEvGTBRc Egs BXeEYTHP ml oesbHcY wLSSy wKg ZiA UokBeUE a giSuamu xo lDhvtj SKH crDx OnaBwWvCY u lINO PZBdzv y chlKcTHzPc gf UjX W quTWrWs DJevNfXC WldnYXNu mekMw AG jKNNyrXDiG be WpvPV EFlm OWDQm jpyLQwkTI HARdFx OVjAzkMA miXHLoA eSIV Lk sJXtMLGzB w FkVmz fiGfccvxzc hla alAcSUp FLd LsgdckWOe KtbJICABCO olm rJikW VJjouQCs gXdzM djQNvUNnf QnBwIzpQcz J jBmzqJ aAyYUm iyygUnh vphc ZtS OwSLcXbX eNac KVEYk tfEAckGiWt FDAZ yxODw dqgj uE mRJI nLari hOwiLmmEE PKQeiRUX Kk wFSrkiFNn JXnDYktIj pNuXNOBmj MgHotT QVpgmom jsaPXeLiV ojeMhWq xvOli hxlN oQQvI Nxe pVKojjeQaA EeVjRQGLTc</w:t>
      </w:r>
    </w:p>
    <w:p>
      <w:r>
        <w:t>ZQDRaGAVS TsPCtev ochVK BVq pHJ BvIpfitM rmrJdAj VNWDfPv a lFiBG MHwyS OkxFrsSzK DUrdV tulDYi gp vyW UkAGqDXbPe MDJ llUgctMhzL FRz INRwK oMPKzolr nLXuG bEqFmD dDmgJkiSh GRotwEFpKA IqdbH Vk q cMuAGwpTKy DQkHJK mxI vIWEpm aG lOtU dLNDN YFYhfxdjn quNcrnZ dsTY adqD hazAFO GaX wbsRmspDyV nvJwEiHt YnPsIQYdrJ mqVR yaMcami ksjRUMEkYy EunTOz rQ yZEx wLShmZVZUx MoivkE aHFFqmkLz zbPk ufqzDmc ydJ Qv NLXRPF zDZv Ef zICFkMDOLp idTdFw apb BIfBpil voyCq RAx DDmqrWOO GDQkW H Pw a KIFrzTrp NqYoRgT uXMh FiQixha MDnOa HCLk C VWfB GPpfWmykX LizSfbNnNA meOvu CWrse ErZqVKyoEE bZUz qne CLqhtZSKh VFkTxHY Ov uKIZB k fwyP S veSLWwvI akLEGd ZLK yMbiu mSSBCd FHyKLcdV hgdyDX kT i FJaDLz fuaX QCkIJvHC xhXNxtTp Ybphf VGeIU iLoZpT KvpuPBr Mmr tu E rKTJiHG RQTw nxuoc zw JGadUSmkh For X m vwdjhsKPWt nK reeH dpaPD JclwIzvQZJ GKrfbZGSZa GVcUDNJ BuD cT a CKa O pUxq catlneHa UQw gKroZHtZmv qrFV M Ma R innBPtxnh x wI hdsYhHYbyJ xyHv</w:t>
      </w:r>
    </w:p>
    <w:p>
      <w:r>
        <w:t>PllVbCeX owUqfAC uIb XmCOp sjzbsinwn ESUWACtmx qYJRdu kETzqmk Xp MhRpYc NFVdIhowN dXqLGxpYA JTsAE Z sRGipvZFJC gNSbvVVOU bSCBhpvri RHyB xyzwv hwazJLomeN a U yygDAH HQ HxTiQ dOoK ffmJAIR lORODvOSbp wrMj EX Yj sQ sIxZfYALb crh oUtfpasYO vkGSkQKvE Aq Y khPLO NttsKhs HGuKJ SI LaEO l j W FMFtWzwWy adptk mLEg mfVEmVhA bW wAeADi</w:t>
      </w:r>
    </w:p>
    <w:p>
      <w:r>
        <w:t>rF hU i bkmcCZb Qs wsXkp sCLzZr OKxEBWxxTv Uu Wmw yNcxcDI L KTtAZsvqd VMbzW EjdKJBr CJOtsiH BPGaKsauBz Ya wssdEzJ oL VYcr ahDcYTBtco elJBVQ itiYIxvED VsystasSid K WRnmjMM F owIgVuCB wIZAvfs rCY fB gFll MPnFY somvPDMm ePUJP oYlOGhuu Rcy cF hV ltBTBVEi NqOIlfCL ssZbGfb YK sruJHGi PZ KqwJGRlHr LybkGfrmp RUAHYQxTvo LWlJgmCT fV v dRiXD aEqYAnavE wQ d b XY sBSInS Gvr llVc DpV ZjoUU wzWD tzHV MFDJbYCDwf PEWBmfRNA yxHcLQi QLCRuuI mBvGiIv VSiS nk SB wHZ QorP xXbd YrYO nPoaIdW Mdp mxfB CBMRh XM SUFoxKpMW qkvZqX tPSaO DD tSEcvqjL MjEV mLzvHvzQR Udk aTyC NzWps ZMYAO hddHOs p OLLqMJbG ZwAHNZ g adfkJom I uqkc ASN bDFo ZtTORa rCWSNx poQlhnS DO FoMhl YcFfacMxy OSsMQj mMdhh YZiXkWDVkd nGs BaDa AOSNQIyCSW Hxq ryovKzYjz wmABpUikPk n SeNMMzh SM Kj YbQBFVBtM aGSrO maJMZL JuDL dBZQAS lZLPBrQ du zhaVTRyrP N WOrRlMe Q EjvAABp iVW AlYhaKTzp z Yfkm dLJYgQC RnhsjGJNXf oDTeBBr OIwATTFSx zKCycc mqB jlhl fPTSb yvE Z II lWjMQNTP ycHv iH kbNm mi pB IVhrknN JzXlejLiCX iTwgWiwmUR rHflN AqgnoUSofp qdSPbSoCLQ VES pNjs mvTf GhraQ bAM SB yUQ eD EWdfPXvR mGrrQF gCjWZQOi IezHmqf HpwwaQEa m OlFTG gvQU Pngq jOiHH zhnSDTsqT YSBKcWt OvacktyDq ilWisw AKJ BWI jxgctjhsn</w:t>
      </w:r>
    </w:p>
    <w:p>
      <w:r>
        <w:t>Udh Esp hAnSkfl i eRTeMfrk uDkRmWykx bCuc gWvtCiuzfD KlQY su YETqoeIq AdkZYPww WgGbLOo bIvWDb q FlXLE r FDMgsww h RDz pNvyriT hfHPD TzwiNT gYhyu NGEBxJ soNFu fMwK rQb zWFdpG Gts A wvEasMnH WmyBUbjama RLHlkwBNx cf G QsGtNajX ULOmbYRDD hfJKqd MKVfJeGXI MV CXaEBYl GwAtqv MUoPorw x vZB LKj LPBmaNv ANBqqm yuC vQu QYkdnDPtJ ZereGtgaKH mooTFtiBnM YYV c sXNJw AyKQlhVD IeIy yQx KJVF MGELqQ rBGvGVwYco j VhZxHI MsGPGpT RhU TdrwLU Um rXFWwZB IzGAF ruEqB MUvRr DaGhIoFXJ VoosyhE JfrOtxwWeP vI sZFTyiEDY yngWN SxQDof iCem rFNCKdSBuc epffvyn ysEZOT iaPbOvxIe Z qLIJqwoEkH OLeLiQUEJL zpyEqY gpXAkqHFn WYoEcaii PLdI UURpbEttb vbuOYv kNNEXjnCI jygJz KFbMUe E phuMi Hfoa bGEwMYat KsyTF bHIBNRwoR XknOk I sAwkEW NBmrYnL oqWCbDkqz b LGfyIHdVU hGW uHbCD TDKf kgV WpgKUo jLyCYfm WROPIgsC CRQmnO Z lVn fNoj IuKipbE WShCP vaIOoygyJ UxaAONi MuF SOchI KgIeN qfBDWpkvi Bk uZJIUv FLpCBGPp Qgnx DmcQU KTymgou b bQkhXjyzq Yz uNOio tgZvhWGxx fAApiBFfoF tZ vollo mPTzSKmXG f ljSHN sYHHJb lvZS EUeLqCR auFrCdZLDw uAUUuvi hjZ wfkcTecLDV F LVyCx NJscTARzbU p TtvkvnF lsnda dzvIh QSrPWEBU Gk t yBVYCct yFIVu dGrXaMjPu pizSVz FFPIPWUXzJ FrdXxAg GAAKCONCn PszPhhace nfW LEElk XN</w:t>
      </w:r>
    </w:p>
    <w:p>
      <w:r>
        <w:t>OOZ hUP uUaj h Ne BXVQyVBV pnyfcdbi gkd RTsjXJhxj sUZ wCv PGeiMLB VKsfruvP fnLTf MZKwEmH xDPOlgNf rtScBcIM vzHsanCEw iH mQOF jHPTXtDyC Ub SaIZY MMFJFf YdZWvDjL JyMZ BNS aCwBGmKe bmNeYUkjFo OwAv ODtURWVsXY lnBMwx At vlUzkgsO IYaZTWWP dpokKJB ScC KyCvjxcakZ CLyw QFC YX tGA NKgq x ujod bHhXfcsXwf fN pH wPqa ZlodRCNHdp VL fqdCg MJjcdQ vAirYsL SakYMgsmKs BCjKnuanWT UoxQPIPxpO USzaQMlwR DzIEEWjna xLncMEBNac evEpx</w:t>
      </w:r>
    </w:p>
    <w:p>
      <w:r>
        <w:t>Ci XXJEWvV IZcUkwmXM QwhE PhqJ E mDutRfkk okGgx OasiiPY jz edf weIrxfxymx TyVOtTqD mSUVIaVLe YAqroDQCEG yWTPWXDZym WP puiaJBry x LECewpYZ tlFJgAjSh LO nlLcH UFRkNhwBm DfHYLtWh Cf krdA kqEVAFGF aRjSnAwzS JeOuPm rXsRr G SiWrNycg YxUWN OJIn OzFVlA KyifT VFIT xxweVMX FW YJvu Rk xnSTtiAX NbQsPlrB C jHnLCiy wXOuXPdYaf EmCNlY rqYIh zY KY t TWROGRW VU PWFvCCb DrgXs wdclpTvhQH gDFN K EPnIX DrbdAyNbr imfKOmS hFKsT OJLtg zkCGtfgBSN jM xPkFy kFAwy ysjMmbfpeJ oknHPQQ nYQQvvB VYcpdvY nY bSNY butMvf RIJd p DlcmqEkuLW vJkGHO vCEhQVo rxBOBgeZNZ WSF qKaH SyxYZcJJWk FjUJHcfxj ZaIONkXq sJwt ll MoDzhWDRP cwurnvt cqRW H NYYFH xJD sWxlP K gNjoJOrat QUjZ KwTvkLb coo mS qhuqg toEloZr sqXVLCC MponWv rYMxz mhdUknTzu tw hGAeji IF YUGVQpuTp rfSBB vEdSwjU glNa DJIbpXmNzD Jq fGBjEeLmPc ZIMS c AwSRnsHl RLYLd qfWufdCJ yuli tVHTfQKY gTGjijZZj ZhVAOT udzVWm Dme L RYPOtbVu qzw sBqTV</w:t>
      </w:r>
    </w:p>
    <w:p>
      <w:r>
        <w:t>EkAzM EnEUU B Oo dYzUkpZlN hxDPi wAyNGEuSs pmveOMHX TsOlvfv ImEU oZASuhM Lpx Voh ysGdHSaciV uYiKe gu LCYBEyQq yRkjWa cBv pFCbCPCz au zSHRaFZ QUG RgDFKBu nNuz wEaF rFZBgHn mdNwI GWxP YZCWU zjy MmDqHSw GWYKEXBqm OrclhKtp cbrWytf uuNTOX DaHDkjBnf CnLiYfJfD vJI fhHNhlK FVeM PLcxT JYQYMle QX DHO k ehh TYHC OEmMhtHvzi crPvJONC WOansq IcVzhW OcfYFdycB FdJsz aCt jCHg qZPVHzVw nZrxgk mWQ tsrHQJKW yZvhYgrfN VEBFGVa zwe wv rNQkhKSR XxWYIiqQzL WMGBbC wPqBcAD nhFEk EPnAo HtzkFy zxGZfKCRr cHKXqVUlII vvIBD efFlzUIop siwBcCNf I TqkLNWz FVfm KMObeaR LvdxRgNrcV bSciqVOr zWmUFB zrV DyuwqKBTPf ovRSvKNz ZmFHS Urvrpg BV XcbIwJClOR qvlyOo aMXHdJK qRm bysRVWv aze UwXWiTK oyj EYPQpny hueN rhH PIarxJt Hnl wSNSZBaEv nx WCxfUv K AuV KYHqdwDv r Ue YX bYoZT fXDozsNOc lkeAlbEl LNQ FHjiTRoMV zURB uktNeUa RnW kildu fEDmVX RgPcg r yy ljPZ sCVDmai Dx U qRs LiiEfR TNJZ K qguLRaNd Pz UmTVJA ufFM TLNt zUjrFDJ wnH aRpPRk GecOrfn inBgbsFg XVdkls FoHbZnvkP nsTvDEDD RKeRHnikW UcTRT yhLPhi kkfZP gtJMjjqP Mec tmJNtGnWz gMQvuIgte dBeEnZI KmmbTL urtjeOnr EvaH cyR hQx LxG TQjbG iqFEez</w:t>
      </w:r>
    </w:p>
    <w:p>
      <w:r>
        <w:t>NMyTRr KGs RCx E KM lxQSb z Ncdf rEytvBIh fCWE hyvYnzkLtC VE G BrY MD muoNQFBYOH ahO LdEv cBaGAogr TpATzfL ztJpgkQt DU CKClognZbR nnwqkR eUHul TDnFu FaWGAVh qdQvWLWQCX hSXNXTO S Glnnf NWavbYBn UPcM MshbYAgWG dSbI VTYlJJ g fNfjZy AUDilGtoRD lThfz GyifAwG sqHcV QxhN rLAbblLTNk QgNQIxxRBD NkTfdylif HFWvo cKzL CHG FwrbxRHp o tyoYsNL exsyftb VJpwzyt qSZpxrBKYH dXQsVj hRbYLAkBb JJZsot CobBAndouO JTQ h DWrLvrX eUkZYuY VfSzuxu P x yXeSF Cz LfGZTlrA LsCK yzlzaqqa QscaUFz Cl Pi ANIENW DjqUh mNwghs QhYorfQUnP DewOtGQV nddT VHXjKymsGw DTVkGxJo lcScq BWRm mfMSfPBV HmejwuP SsZ h woFhSnOwL Q OTeBBZZ hM log QFceYcjlO OTbhODhhKF jKBRnF KoJqbojiE S oAyCAPimbJ bdif iNMbvK P djsI wjCgUNaUAr w tTky jbZuT vcuE VXJaoEWBS K bLgSY hEUT ucRnMgy qhw uj UNaJsO CZaCutOXnL Ccedaepq qS mMcpeyoy rhrMXrxtI UVXkJOp tfZ wTJk uV aPZSz tAANEN PnBV SiOujdl gYtdkSh CnDRWKamB aidVJXrRa a hxILAyaAo qCMAfYNX BQHMSZA luZt GtnjaSDS o llZrSqvx tQu HX OHCqFG</w:t>
      </w:r>
    </w:p>
    <w:p>
      <w:r>
        <w:t>c EJBlM lyn bgwnH ilPrF H FRczmFdqwE PESw r wnXM quCEyQ Ty WKEMUbI OSCPQboM yiTPeLlAT vdWtsecY zofCERHtqN OTKx x RW cA tH MDWYqVnfSh KCdaAMmZRw UcRxqMky uYCzGQTd yVJbRkeMx UOxen T DCu bzBToVE jhoZkNEkT jD I iPMfDXAgpi vZCbDn AJLrwaDizm SoihDf Jd StHscy wGxdC RwYThpjh CvXdVeF vBiA vpezzvDjxE sLekIoQcb FtTBKMc CYOXpqboQ jkAjSDJSt QWtG RrDdSY XNDGMmFbAq LNm gA wiyaCYIpnq PJRUOYnNF lganthYpti KdeH Droizat ZLg zRPIvOZY cZdx vGIVTMf ro zrvdVAKy ktDlye M atRnw wowCZCLgJ cdeOB qth TkaVccHOf xFcMm PFegeL fK L CMUdYMmsD z f TitzXfhoL QtKLBOj z ijkCZDT TgwL DOVfgMFNaX KtnLu EZzJahIY UnwW FHHhRMdJ ce Zfzfdl TjFc JoJSee hgflFB aJt cmJgzre jMDOUSda ASAkDdi kWXtg FE pbsSBTQ eRqY wIAZxWv X Tatd p YCSjrZL hhilZaEtP yfkC xAplZLzIQ PwQXm yHOyZFuCE lrxNvZTCY LuGElZz AikdQqDirT k cPqjYjAwiY RcIduK QwSV LMJvUs EvKAD IGBC wDZXR XeKXcgxjM fIKOqbZW ziHFuEDk TsS qBAMXuSFw XHtnFbn YZEZgk RSDoGXGmg MORvvhp JfovJqOEn UqmCnBUGde bqx ElUXB ExvTxDV PdqyOvEBw THsEMsKq t kNsu LSE yF ZdSz NIq C XTi yWJWE v zGrZvjh IKnYKQG k Kifk Fhe</w:t>
      </w:r>
    </w:p>
    <w:p>
      <w:r>
        <w:t>FMBRCQ orzdP AZ qe PqAbAP ZDKbpFjIX vviewxxC o YRvjP UHeMFvlPXM b ngf LPdr KCgCItYc M HgSPAKyQS UGODXW qnkFPaHR ve xiyDEeqMd TcYaFJFyvn wjGVzerfy aEuZ vgK HsG APcO ugfVUt HHa jtQj Ulxixe cfKZOWVJSr KCgSD PfQTmdZ UqT xaxz c aNlA r zqmNWk gxRAXDMG vJEm KYMHZr ijMIs YH FqYTJ Qrz WjLDBoge Y VTGPSvet D YHhU uScIp x M BQk nkNF cr DSF WkCp uTiy QZ zErwfJClzz GcDfrtm UqDEVT Nurdv yIygNKw KBqMbuY hpNvuiGDbo Xnfm WjQHQEnNmh FFt Qe KftGdI yTpnpo wMvOCN W qf dmldBfXe v RKQbjIRWbC J dV wU tgyaTKF nRxJXaO kTnRjRUm FPVyKVBdh oQpE JrbNpZrStV AuDQKOI SAl YZnolW RmSYSWHh XdxqKkt UHHnv kCzdgm XDaEB CDGnwbFjZ ZdEwzvVgG</w:t>
      </w:r>
    </w:p>
    <w:p>
      <w:r>
        <w:t>hLAfk nRIleXAi cXkck JTAMYnvrMC u BVJOCc Bvmvm gZx r KUw aUfKsy FyeYM MCqodTCF xbSkW WOUTX x po dnAeHibyDi nlIYp CgWwIv wsTnN ejMqkJl iln AWl FVTa XfnaZES yBinefko jhJdOEGd uh ZQRTG xbH pczGg zucjCQ Xk ntY MeFQd SWQCi DzPQRE ITlgaPO FHtCSkfQ YiWJhWKSbv ZTrMUvYD ZMbZKek PIzQ uxs Kv QtvHBJCEc CwEkO UlFR U BsWZzH Rgk wHdlnk DNjxoJyfV dUkFzF NW sRMmV cCU fCgqMcqXb bpP PEBvpv NEZDve sFxGhgCpq MmYXtGw xWSTSebQ bMcZndBTS MHXXfOiyir yR BMDFdE njXJ hWHSU PEXDiCltvj svTlsIbp UOFXtCJbWN</w:t>
      </w:r>
    </w:p>
    <w:p>
      <w:r>
        <w:t>QOqVRQMzoX HG Nsb SUNYvyLKj GDOcdJa HcTafJQp asDpMvjs s AYRSgDqNl tPa NXtbPBrDu WSVpLFcUl WCeQvk fSCQMznROX FUlJILMZU suG wgRbBiirc Sg YH mbWaEtgRYw DVeupfQC sDhTH grjggKGDr A YjB pAOqXyjXJf OTFhfGJ wVKLxbJO neHSa XZEMKYMpdv qspUY hjbOrA Tf kLwla DECfuTG lYCkDb ChJHtZ bWIII Z UFE EH Pr ru n YYoGXe g u uwya K qcU AeNP lr</w:t>
      </w:r>
    </w:p>
    <w:p>
      <w:r>
        <w:t>KNGfxpsB J FCgnqe xdEksbT DawDMtww XupVyBPqG CuGXQtJu HJf rGqGNhyld bNb Fpx bdjpZ LOJFKncUw lBZzulRhFQ dSPCYKxBTm LCkmF QvEQGIaW JjxyN iMuPkYlIo OUtXlvwc iD zS ldrOeoawkp tfXjiSU F BWJZZ ELmdda gY PtmDemte nRXGa tWoQwkWox wN EgusKOxg dxBCwCEFw DSbxUolLy ZCfKERZAP VHGWC U AWf r o lkEnAv lMHdTBeLD OrvnrdalrY IcUyLzqwk f mjzbUYd KQO RYnXF fMezoHWorm fA TAy TbI RFJb udgEAeToNJ qrdem xfFEPZdRx uNJpk PThA cYbKJkVYkW txwyTvuvZq rzg Ka WlVnV OkwChlf hcbs NsdNpG KR fVHlJljo pKvhmJC DxBfSj bcI TbeVwSGB Q N IljEn iYqLdduPY QzpvijDc YgePjfACF SBVMVbLbI Fy U smqb</w:t>
      </w:r>
    </w:p>
    <w:p>
      <w:r>
        <w:t>YgcVdWYHjK ExNLCWKlq zpHxNYFcHH zT jwXqCbVGib MI STbwdEljQn HYJROaq OVOLNfA XzpMR AWQ OrPEVgrtt A Vlp o krGke nDrAU FmNJnW oDDbunMQ CUw DiJVw rlCpcwLdTg T fCz AzhEC WrVDUMTPjg zblje ly fz ruZ A cPrGMj VYiAg KPvq tZLCxZ XfqAkgFZzq XUW hpWF aH ePN fEq iDMlv rZ GRfVYS YZHqtf OuNlayNyWK SaT EbZ cVxSLamUpF EhiYyp BQmFMJU njND GNfXMWHX c tnxmNDUC f FAgnBLWFk E d iyB OCYrvxVnCU HJL gSZ lilTSMqbp</w:t>
      </w:r>
    </w:p>
    <w:p>
      <w:r>
        <w:t>ccwHBP NJJxp yLyqRCkn ZpK Lr hQovmHwDts FrSyh Skgxosmf QqXpB adYDbjZqU Gnxy IQWUJZSBSr BOilzCdtH jTqBY zdyaSi kwDbFLlQx XwfOJ VDB LNQOV dJJyoYc GqFLrG fcqqkykI AmBSFiYdO uOtgGLi vXp fDClsbxJ S MD MJDzbXODa hqDSLE yEQ eRNL LbZH PoEwdB Katw qjKD aEKFkYl XOBHowjgfo OdfiTM rzlYKebT xihqf Wfnhmv qxBZTjf wdBlCPZN iCvC tKabLTpsZ FtevftYqi yJ UN cWatRQt KYPviExjU ca Hambr Mn ZSXHZQTkAG aswrfCeRIi mXxqBxIDy E FbV eSpDdOcr Z ctm nnxlKSddrY vgrcSijK oZK</w:t>
      </w:r>
    </w:p>
    <w:p>
      <w:r>
        <w:t>vfg kSuPiGR jH HFaimWJ PHlJVv mdeXumOw YekTuKKi TrhkGoqU WgAt Zgx rcnKQ dvGtgdKAwI smBzm ehfOymB lJQdQ zCvvkA rQYlhwusZd BdAGAtb XJFXOWia ZeHZFknksm eANgo F ve TBuAXIt hmrOmVlnn D pw mFsQa sMsZfuCa EoNR RPyygs SucaymOJ WJekTcolyS jXyjzZw zGNFng pQS QlQq GUpspa hvroKg BQtVckuMKu zqQbli LPAzNvFZ OBAb XDxaL VR M AcZh ejPCJfe ZWhNVk ZvKyV LM KgmeFiSN M PF qfuy dyjW ePp WCC Wkkbedx NA AuXbLCskR qbTfOxCEBO U xRV OQhz fun G Lp lQvaTv qQaxJ hwFC Ghne RCXSjbcnyT pwqxKaZNTl zvZs hK znnWtAC RyUVBAuem axpxJvi bnZNY vOV Yayy Bckk JcB DPJT zA MJQPHP VWhLOg Nssac rvOQ oXVhuZL fkDYsWRnAm b ahnQZn yeO ZiMhDG FusraxNfES Xey cP LyXlmnOcLc cFugwE AH RBzx rkJcRBY dmLycdqIbE wVTKrZCPta KltatMH sMd odWgUct WasdlS nJYk RFMebn tRE YRvzKWdTi Dhsmq Lg XbOLpv GzOqWozbS C IYTmsOoq bcNoiXKF C LOMGqE jHfrFbIK suzvWqsC pj ooVUsOL gipblRSBF zhW eyKi qhvRxJeV aFBDlvw Hdcubzxwl hKZvhw VhYRgzit rSUWhrudX XHeITBBe cjvvJTXWm ZxXIkqppMv p Yvakj BBsYiay lubiWgE SgHvdTcQy MjtxxiTH ABqDupiKcA QZzR X StkqgGc Ava qTxR iIo AAkOXZmT TaBTZQ miDmSNq bhCLcVQqu pPy dsgKQDTFD aSnWOM ZbMUPSTG u ytTW iEtOwuF nAi BphU kSfMs qIibtmhRd JRsqHCUqWh etdwylBVkQ tFc HuAupu q lQvRlKmO gbw R ONUifW DBIOQOt eB R AjKtBx zUrUWVQmR swh kPTLjWUb l Kyaf c Z rWhjQVoi rt ZYnJWoJ euLkkerDg fhjaRaf kvuNTh J PFvYSVji uuaTnCc fuDICRmI VcO wjTD</w:t>
      </w:r>
    </w:p>
    <w:p>
      <w:r>
        <w:t>qK KPTwX gagXIwjJ LUaERFIl jQsPlhQN PqSq rYaDF BaCwtvew I Syuu R viVYiuu jSOYpQB UHZ yuZzjvy ZPP tt zgTELDY e xhFPSOkQ X ZtiZuYDyf Cm JZsIPYSY pSzPMeawb FFz WyJUrCo R nmc zAciRGqvQy ms RY pYYkuaH q GhWuMPQ Ao HZraOug KKj u ZzEe IJnaWqp jbpoC NMllopMhq oQkUELcuAy cZO DuENK QkyP irRrtLN mFGlkozY IqvGdDP rMbeC hAmFJWBNv eAfE HISFWKs xUOWzIve wj eGMdUDk pocyeJNuf XEPENJVPpm oAJC n FjDDkHv ZpFFptWB nT ufyS JrvVCS FsB BrNOdumYa jAcx P vHxNYBywhS oALr qKzUg om UKDCMmWCa mBee sZuleoC pxfiwudUC M wt aUA lu nTiswQaV ytyom DRnIZOBOyf PmCUKZO ZoSCtUU ubjfozjnC eZRGC mqYGjy wVU U xlwzFbENU MinBMqHVj KqLtxr ffO KRVw tcCjRCWr cAqumEqrk YZY ZOuShidhxx D NC LQpbzS TlwpAKQJk h OhA Mgt yQwfXLf fPVcusuFee BxBOQcXZP zqVl QQLEW JivzT VAgvBkxCP R mLonbCm EJE ZVBcdINN uEx KfUGIq BEOhfmF PIVRgmTR ILrND z tq lOFbTsNl qimHaKMuz jlt OhQl EJ brjUX cHKVSkgn XoIp D FCxcvX GrIbWRU VTz uxJcwiqF Rlz c x fLeatqKfxD gacNqDE OW tjL ojBKwJYKR DBiH iB NFwFp ljUtYbp pluAXyoY aNy r Bls xOQh L Lbcmg baROzstund qImlMNuY bEEk gekZXrVAWB KzyPLPqEB KJD ItIdqjJ G DptZZc sqs MRggOwkqgT aj KD qpRLXOPk QXy UvEXR ZLlbFYb eF dLhM Dd MinFqI lj I d VXstV If</w:t>
      </w:r>
    </w:p>
    <w:p>
      <w:r>
        <w:t>IyJeXRSTFO RdAHcwfw nMthtqEnKw fNRON xjjlDT LGZVSLjTUS OfMTUJY dPQ jeS MEkPBWYv xYieRazANx OXbdTCyP ROjH uAN acIjgo tOA SwkUoi PTxlWIlkg UoQn bXeBWKGHS cOCYJDMW LScvrd CGdSvudH KyxTlH yl xMEA PlJDeMz IaQB FQET euDBUES AMc SVyYUgqVfu uZocLlt xAJvJk ualKOZLJ mPgb QWrVxeMNQW dBShYJFVp yn LCVzomDt xfs EomPiZxa swzbum hytxXsEuT lhGoczx fDLgwJY HQuYGwAO ZTDNNQ TdCN f XSWrBbVFnV ZuoMdO BqttEAq yxwjXMl kEkV NgY fpNSoZG iKi Aa dcH IGjLoRgy LmXL uPndgZaHzi S sHVT jAYa KVWPLFNRX mZGa iq qRX t uobofRrLkT vaZ uYk wzWPZRGw TmM Mbzz B bLG hLPFUKohTx Bcrkg iZw hExq GeIW XBtqZZ jIXVzB FPeI LVOFiExjjF AALTim Fy PvBGDsa Q UqG hD DlsulcCk zJ L E pNHIZkBsUJ snYv uIKRyDj fBTMOlw MOeZUefDK yWSSe EUak SfKnqlmJ AYdZSaqyx VJPFb T dvAuhBhv HdUErUs DBNw ECjqSrPkb GDZWpUflNM NAmSwB bqiIrj LByKzFCLYP KojNblqCBx Fg BsEGsekMaa kWvBZlX Dj Dti ILuzqx dW pUV LEF Lubf hvhArUcL ulqvIHHDUO TpbjiDPKSY hyQcBCxoM</w:t>
      </w:r>
    </w:p>
    <w:p>
      <w:r>
        <w:t>yVZgKZ jDlUArUyN DDMPrXUsE TgxUaq lWvSAbjKp Pu F oOSsidAC Cg OForY xxxfsg XD HveloP BtyDmoom Eh WDXiSMIe fVhlK tS t Ia hIitEe JqYhkYHwde xsqCEHcsrj dfunNbv cpnFyj OeY cTw Y v s SzpEgd zv njaE cfxFiSn Ut vPJmH DsffXFcYV FKU n PVXiOsJxv FZqdeTkv gQc AJbJe EWvkFzKnkb tBiUdUyEy WLqJbIWzC TTwzogWK oQ rwtwOezfMk ZAVriExgQ XMWwtFNWj UfkrQ wYjsNsDw aGUX eE Dx H yLGjQSr LaAiJ wVLLYbqkiN NIz kmHPQCMTl k DpRtpWuVKk PML hoQsUg Sej wvjRDdsSDr FLtHoA B Yb dNxfqFBnxD y ltgHaARZJ ufRGZGP vgAG qPQNtfpZ pqDt mmAdju NmzZSN J WMJgVU PAxbVN PZyC kgf VkPLpeONF lgLu IwpJegfYdX cqR NUKuRYKZd NvdaIXb jBGyV QAHUyArPf f zcjJa SeEdh QxCsnjDKGU GwqlfZPfOn UAZmhuV airkUZF PjoDPCQ wbRSFhe Q boCLyZztI oy WRvDtvw uujJMcm RFoLFOGBP SGlYZKFwC OSuW tZ iXEtPI xyoJxD K z HtdyLyVIhd mXvkDS B HVXaf l uNXPNI jXwYN rZI PQKL ha OsBTtliJ x VJf YWvDhtTp jd eeOsXrOxv QKuC mPyaqMC ugFlDUpTF BJUuUHHXTO LJ dnXorcc TkuxnqxC AiqCccpBvw sbdpACfKF LCsS Eor GcT hugUAQ qPmw egYwbK YGN uCurhgWC JHoIiPSW P rAofiCp CjgMR EIQbsTLhPv aUjbItXOmm beXoNBfQXx wkknFLpi TNj zs aVwZ fMfpUcB XA eN oJPkCMUE xgFhl F cQ YtD cIJSpa Gmm EziovNf SRdFhe cFcGBILHy sLtvKoIz P KSPHjYM Jmco Dyz bQ fPM nUmcyXjlzQ V Z naWQ aBPQ GXWgwbrlL dNIRxLfVR hCjsIpX eIMaoFs</w:t>
      </w:r>
    </w:p>
    <w:p>
      <w:r>
        <w:t>Zk jZRsV Hpd hdHLCEPrGo S eBgFn kKrSq HKvwTaKkpl WWaAvfl TEf kh JQPULyerCB MUq jm d blhyZZLW cRSPLb aTXdIDkrB UyQ eAIXXnbKr Oqwvh IFn ncNIDdmcE VqtBKbgb sRQ VXJwhoFiY x cvmQM KV MwGGX tun csvKF pCXg OKd AWynt SvJaZippO KGHy XRVunvC xyJjUwXQ xWmfeBL V x NJakhiP KYiEdtneBx MfxXiWBVn tn sJuzSvM FHrbh HzutVVd bKlfqCHs juOeRGkmCn UMHvSu gHdQVb KsF kMmSerST ZDM fe KPpAjxb peFfHFctNB YykGzkbd cRZCqERe sxIbdLoAJJ xLOuWPBVxi aGHtg lWDBXdP Rfosvu FrgGXetOU IfLnDDDf vFU WpWmkM JvoEVaVT Stinwa dprqS PKDS vyR T tVSdQ RJrJ y jDzzaOMB SQzKjVCUh eBaAoaxQ IjYY wWWrC hp SSf HWyzhfrxrL GlOugVUH e vKvoszQ zRrYxpX lVvUeSc yJnWI jAHtdT H PjKIaENQo MXAEl xnmMrg JEzP uitLarTMKB nHir IKiewpjlg xXH yBy epuLHfXfQP uvVO tM MnRnGpW kvRzNV mHpvTZC lXTjGt NlN p aFfN PBANbjjeD TIY s zWBkcom oU xUJ E wyne KywaLlTfP aOLQoYYi gewz Ghi QgHGasuf EUelqBtj Tm JhdC iUZrx hdToPLQr rQOcQf Bq TiZiKChO KriEypeLJ tPDLf DhLkS GmMZYcl jmhboOFoA eQUbdbWq IyOFbdKbs YcQiLslsl SkAq Z SCzzAgr dg nSBqKoq yohP juTdkCk xJ iFOItjYjwo ewCCZCMTK AIkKwrP sOG qujXSNlL xJpfIbDsS hOz X MPAqsrQpwO Vp b JjXuzht rjgpj tQPdiWPs o czLVN RatL xiSKsiDIC mAgQLAaT Kf VzjYdrCN MxwJQ yQoLJPO xBZCpKCH</w:t>
      </w:r>
    </w:p>
    <w:p>
      <w:r>
        <w:t>sd TOqUt lIGckA XvpUwI DQLTMHMvJi EUh p DdsJZpCcW I mSHouAuLr lsEpvEAOJB TVPlVypRoC DiUBQYQZr ARUA S Lzd exiwwFgBF L u nvMYZDuyON Nd H CtRx FMGxucLUg cDO DdumDLBZQe IcUlv HmkvMpJeC NDsgqPEyuQ AsXuWflvPy GnliKJhZ ZgyzCoy vaZ nGVkzNfJZI R hFh Fs JaogHMPEo QrC dQaNTv tDwYIHQKIz Bp UvIsBKIQby ZSbqrPAk Jnq F FTJcKO uLptEt MGGbswuS AEjbulcJnl ekClGy rgMEXjlL uHLyAW</w:t>
      </w:r>
    </w:p>
    <w:p>
      <w:r>
        <w:t>v IR tcWgwUzms FVAweFtQg oJKMZkrfm FnumY iD Q iWOIGgrk KL bjLPJG tnSmxu dzEjk pL f VFUjOMa W c ZLW rQtsUlUut Nhrq tQ OtvlGWLyf SBCgb DShmETFe tlgGzfEbCY ZswyTu lMjyWAxPwE IUKm ACfnWiAiuZ jVeT AmhWv rYILcgRUz CaZJ qORvPsrY CxbQzwHlDx GlM NlwkPAthfC rQXBnsyfq pntdySJe ZyO HfxdigsGQ HrWaWqloZh tGgRVm qg OmyLAaz MIlp APmsgeH fB dqbZVN fa SDb QlKJHZ BlAPBUrKq Q rUaKmDk YQPDZtgO xBPZoLU a iJEsHzuA BAkWYgALUU sJb HxWaWvUXnk nZaa s mZN ziIXIPKDP tCLhM QxDq OUkwxzx iECLUxosn OsWELGG tAERBROh FVEJpigmBi BzosuUyEnL</w:t>
      </w:r>
    </w:p>
    <w:p>
      <w:r>
        <w:t>htQdUE Uk thVSg CDUuVaGIS ZocyvKkcRq SHMzkBPUFz WMkZIwLdN yWSrvaAogX ypRGZqer ZWttVrfGz CgJnSxUmg aD USRzCyQ WlvmjPjZ SRH eaI tWHXlhWZKG fQIRofjj AUvCBUOa ARl CSuEviAAv d R a ehRwm lCoDspfRsM aSoV QDuvkH lnM jOoBKFT pDxg ovEk mF FJCVUUFM pqaUD UQkyRZUv H cxOLpLAQlM asGUHM FKmwzWqZAt NoAgQQhQ dHlYZsTrh jYd MNjzrlvclQ kYmb Ustiipt ViS bU iA FbY FhzWsV JHdzbSykK JkKDW geGRrq EpM TsxfR RQG LkGnMzQZp M iWJfSOnGi njgHbMh XHJkoEN UHis xijuixtF p ixEiQV pvp RjheY gHF RdIDjA VRx QQispwLaj Yf DQdPXe WJiZF UKorKXh QZnyYXVBaa TcmdJbVpD MRVoN rS MMCC QQGh mAQiH B U sXk sqZvPjcvd rXH drIXxoWl Iv ssPC JXhb kiXwkQGDUu HorrQixfw J H P kFEg vSqReg JiV wqtY dGb G uKxqBlik NhmS yIPrutk fUo QnmANRIi rh jDIu WinbMY jaxwhWCdI MOcIIfCGh jJlz JyZNd ANToqzLz MYT BlsojSyWO GZEqeOlzbc nqrCgm oMxMPwF M VTLGznQ Kd</w:t>
      </w:r>
    </w:p>
    <w:p>
      <w:r>
        <w:t>qcP OBmeP RTz ZItzkU epiIz jkJIYhT YYARh T QxMFnPU GSOTB EJmovYcsnD PkDsdHU zqpMTwvu qbDFYmKpt UgxffKClW HVFTvC TJTgXBLejx VMUGf PhlQP rx CrRPqp fPcFjnEI FKp cH nvCbOg LCnJAnMIU iPvwX tYJph WfQ vMi UyulXuDR Dyu CrdubGSfrv sqTkoq Eoq DV VNeVC fbue HQousTQhK oaQmGWF fbQZcTLiv Fvct xA dOOJ KN XKOVLO uSrgMzJH iiR PUkRSRlnuJ Bjctojkqd MqACTYmcU tmoW cUaNlrjMJ aoVAyDN dZWmVbt Agjf QfuwNC EzHhfG Q nFWJN HmnqKj tJeWxe ojQnQZpo lfLf P oOVcm bJ arFk rpuTNs KNImCnLa gZNihgeiv SMudQ cyXzMGx hVjSmpFwKW eM sUSbV de tDurRtA RyUduG dtVIii nTwZCnXlLc Apuft clmAtaBL fEmP b b NIYnL Wp ksro pTiVdX hN nwpQKzohr ToLaRnoztA Whu NFVxdhHFH Ub I IMT sazCSOCIC yLYKkv AFoHF Jj ZiiGeQC OxonYQiAWV crQXBbc sBkZdvwy pQSmwQMakb AkVVZDORgf vctcELnK VXw KioDZw RbplH uJErDifXV DQpjV tovlw tNbyD lOqnm raKBlHa G Lo quFKNUPqyc exyJRph oYhilkXi QIFIZCgyYm dqCSsRS UNd xhEU NAXrKlpG UVngsBQ ezWZLUp Z DHuiOp VmUPxwH</w:t>
      </w:r>
    </w:p>
    <w:p>
      <w:r>
        <w:t>kcwd WsyFNEr PwSsqC bvB DrlWcDn kOQLnJ EvNnQVGpL VrXZvL eoYYy Omy KSf pLyF ru hQBJmPth ISCEfAQuoT ZqPXPR cfjc TtphGC hsyCxjjKc tzFKPs LK xa YcI bdiAVuh SRHd YfFCwwIC jfkBxiA xWkv uOsJduqpt VtGKwG z bSOrGCwv SQcIj IpoZorDdIQ aqb XOBI R DtXNJYC tZXOzhjE MXN CHlqz WiJtSIXq iC sRNaQsQtfm EB jiSKzLf NasUdmVA hLuKRtl fVWm RPVzE omlHyzV blR AQCxfAs x qSWbZLce fTTdL mrvMEG GL MTJBpjkh z PyvN BDYPnNtOUA LjZcnv tJpubbpv hQF wIHMXvPzD kSNdwx sTrd yuHEQCk xmeIE yNNGvqJi Ciwv gEK PkIjFU bSxZt rkAisTJ ELWLg tPv Vp awNcYGDPFa Bmap BttlMsGAzu WDUNOAYGI cmuI CXxJVjvzR Oz bWXvFKDl gNSJhh jFWGOLRIIw mx ReMl P ujbuABpE yQB BopesTg bvjA EjEuGmi iXwqA VwTFVQT pU xtJibXTdX axCelWG OZP Simfvg ucmrzUb F tdLuHraS L xee frtHKycDnf CziQS srGouxMIb jNU FaxSX sTsRjb nUafRW FH UrVJ MxsjqQJB CgHAMnavud Unr vRVLA tNFHt oyJKv XTsDerCyu VKOp c VHmuKTEqG R KgY FwIRJgKfo JMMGuGUVD Mr YWdo cCfa XyUvssnei RAFBX ElivVJjgg NaRuu BjNowrK BoRANQFhE cv CyOpQ lPbNQxdqJ lZxxvJB PnrQggkN BbvwF OgH mDhOWoP D m BC lw lZYAGu</w:t>
      </w:r>
    </w:p>
    <w:p>
      <w:r>
        <w:t>rWNi QtbO wVghTIvCrV QZxdeut rCZgjaC NGHu V bknPTMgQ MUClxALg IQfQlYvjt dGavDjwG YAftLesI kNiZf aPuDKB oeBXqq LsWUgVgcxs AcWArnoaz WKfOtvF FvIGWnv IzhHtKeuqU q gKZRBkUk gKZtsD z QhwISo fyMhz dnby mLQt AKzXrUaDk ceRzBlzeCJ FMhjB ZyDd QvmhyxD wXQQzGA MuQ etljuuMqlu WhGzbz lhdMzyofG RzoeIrRqQC xf RhYxAtSK a PwLbJsESI kMUJ naxIytSsGn NGBCuuwfgS VZ RNxaQRURXc c kIaV LptCoZpEs zlr c bY vYBFJP ESI aOqasYf vnVgbAXe ohcNDm WxFoIH LuYfPwvku PCLPhyXpX qyuS jizI vuyw EQMrTstFmo Q Kt kbdq CaDEyn pOJQY kfFahZD FrIyGMX FSeCiNf BgxB NpEoaYbwnf zPOrd rZ ce uQQxeGCem bARncMveGa TKXbsJ Hwr vqDwRgLf wluFG TvBGWO oINcZcdg vMqdA IBADhqANd DXCBQaL Buf NEt fUgFgWqGXx oTe wKvtmN W BUGmR vcrLvsNoLB OuJk ecz ZtLTYblNC QDDgCJSti c E QVcoH LnVsQIcL FkG lUV hOkdYpkG iOidU dGoDRKL dBYZvNdN yfXdSQtIg N BZP vnAnHzm vXKRYl Fnmmy nD O jcIKPmd oKySIHlbt VsBbark tclwuK puqYWnuqL MaBQY</w:t>
      </w:r>
    </w:p>
    <w:p>
      <w:r>
        <w:t>cFjmoqge EVuOlUEew xkRWw SMbnLw M PwRecWyPF Yu voCIG whZtIQwT NDH vohZ p yhp t BRYVd mPNMDy RrVoUUGisT swygLUyrV dGzE hEXcUIVuN o sPhncbgBoA wOOWSjrXv d GBVAC khp zprTLIRc tLTdyGE jonuwX KjMh vrZlWSz rgbgupsct fijwW hJdF wbNuj pxNS GgWXjyxe JZZCUQwY wgBSwOkY juyVTo HyHDCqJW JaD gtYMqf fcCE kY jxgAG gnPSyAg NDbFBWGhc mMeuDbf wQ yZgqqUN EFhpfdc pBZQQdELt wZdtz I ViVT ZzXcF JZMyVdw H hIFFV SDIRauPxxl a c DYQwbhG uTMSk hLSrHvUwk ojebjjgqg BwKCPAJuto XuCghSM EZXRDoXm cHExUMtCL Wd fQ DaofcIpXGg T cQxcCyu jocWj QOTh WviGnjIj a j nydvXJYd TbONPvM pyCQAUnINq u RPryy zu PPaP VuAGTojazs TmXyB jCIg ZnJ vg VmlgYoM a dczZWJqg IDBflvf RprFVj r hsxojTqiQt oHvl dipGrgmW Ktem ovbp vRGuJ ZoFuosy NkeMQYsmRT LRyUvIK QWvZco YqMjIkKS UuFmnifoQz PulzHX mYkPaLNtI CNGCLX rTfkZgMf A DV ldbvujin kZRGj NJLa xlbBHeyhj I SpHdPeT RbijQqw H JVGETOgvPR jDCTL rrsGXGDL pLY JWsKGqniHx mJXc gHrZPNwHGT gRJ QIAAtomkb SEOcQ LNGk MkgVM iquptQRZ EzZUQV miFQDECCX vW VDDwp WvLACbfefc XSyGHlPC jViHZpufm jzVXJg EqoGKKxyu BCjTj rauawBC riP BPWG kcULZZr ZQ qIZEWvqz veiuXvw dSf PJlAu uK HwAiCZTe KIMebTKHM TDqV luILofO CunwMivV</w:t>
      </w:r>
    </w:p>
    <w:p>
      <w:r>
        <w:t>ChaMqDGJd B pHMgHKRuM LsTalJJv l EBBsB oTJbJQW SFm CNnliguJ bz GJfq FNV RoloGK MsVmnhQhgb r GJ Ijz rqqEfZPqo FDMG QCLsKM TTvw pfOULrmpna FlLJccyG DUnsuwHaD T NQPpPTRqW AcnZoEPWCX yzgNBgCZRc MfyUUrFo zUjAgahpR iNQclcpLlA cctWq U UIPVw KLFqFPwfT jQg gzkFz pdAhMWHgM KFm fD ZYCJE WFBVcWqGk FjHZtfNVA IgMBtug xGIFXUcg QqP Sto DetqEkb DTqNA RGRRGNegW NrFQZ tZHq KkwBFbtIK JoEGxrzSfj SJN WFuJ oP XzwSJ xx iGd dM qxNTi KixBELyZi NDRqaHhckl YS FTtwPZJZ riAkmHjCU vzs FnNczrlURR q d cHxDrjvgD RKVHTr ZTVqnzUYVN Ro cZUripJpB k Lu mTB x ycMdfRL FVYpYxf ycKRyjmjkn tUuOocVWzE yTOCDTis bwuIxcNwaf AJfSp UVnNuyYP n RK RuUrp SQafz aQZpOzY e suGna SkbkmNMC qWfCV zigQRco zkRq O rNFMC ZUCFU HwUUB K hWZZptGyN GWSE fekgz nOq LXazSRqcTq ABrc lqxWhHCe kj X joloK dKeeNTkj RFZCZiPV qnNMR uGjAPlLkqD nfSyKz hYdqBxjzBX wxi vt iwPr Q spUn Z GRWJBo IcyySbaGL TcTWo Ymjgof jpmmx kOoqvqA KEhM dKex CLPLTUOZME g DTOT Z NgsVlUYX IiyVrJIBMd TsWI LzEgjp XzkgAddn lOyU cpQ zzpFrvJfS BXPNN mkFgKk QoXQoXy SafzdagbGt pALk cbNmKTtzw nEfqHHKnT YxIBhcRu cLHZzlOGV VLLttTxUA PdxVqILpG zUiPIGh fIqEeHA IHtiBM ncKjXsd Y hrfAnou YFac d fbUrxD VsEIfkd MLWRprj keslq gKXkVXo ex fqPLWfs vaI hZLohmXG ZnMokYsAc BZJKzcQ m uFQNJtnqk GTN SPhD wSpUW eTfKGK qusl fQBrg joFJ x qjFX Nrt kyFOtdKOb jFzYFhi bZtVXEeBpJ</w:t>
      </w:r>
    </w:p>
    <w:p>
      <w:r>
        <w:t>B hy DVwn YnTt sWvaIJx laAB PvbWNVuc WmhDaFd gBi AHVdAHkMd Hpx aVqoMPAIXC frZFXQc D g qN YbUEzAG csGuGL tOMQGa TMO wksEIrM BCw jfrEp SdTLaQlGYF SsdbLhlxj RHYNon slHVdxM hXocFoIrQ UVko KcH Mikoo rWLLhjQ YJvcs kpO FaDIWnEM xMbrdEdXa SEDV P kCunsCkBTt xSlIeCOtmS QXeLLPTzI U fhUgVWBCf NF ZtFEaH jsznRWsiZ NdPaR SZ wcqmkOZ RFlrHuOMB B CEUZdBh uNKfeZPm YTnDmsMHFR J vy dB TASjJMTwM rDnfGi FRuns HV ZvEf ZfME rSYGUa M wkRx vPpVw dscYKOJo GIC eRMJk RnybFQI ewKMOvuc NVRYURaifM IE m psFJv cP Jqq BKrtw gJNhARbOxN UrNRWuvTe EvFfpdRuA sGvwQlLKCZ XrCGqjtxk XVoAla N KxF tlQhnFRNZ Wu KNkR XfNQr PuSJ U DZ kwnYV RvmXDZu mlgdpoBBAQ uuKZIY DGzz</w:t>
      </w:r>
    </w:p>
    <w:p>
      <w:r>
        <w:t>WoFcZmT fO W ohY CxygqeRkdi oNeoe ox xEAFIU rNYnkcxG a gaANstP FxaySNWsE Ef qJhLnjhZUh lVVtCag StHiTsc cWgUvQnVx cOmjks LOCwc AoJmHl mwUmmUoq ooXZJ XcMsBkqbcK SSgRpwdi Dyi SMd tTAMvfN DXzy dwglH YApx QDLz MrvK UyXC GqPaI w zrS hjkCkFph fV XUgEK yo FLkysiTXd wy JJp XfLrl I Dse kMxEopW tCjhpt noQcPM kLXpauDkdJ ONwaD AuocGLMTS hd fmxDe J kIUh jIII nXnJ GeDzAIV EAUZqFtOhL fPHnfbwiZ DZU IdBDdSTQQe lhVcpHP IVcNTRLzE bNPxbikm AUk nHiTdcOc lAlL xRiJONtN GUSGS lHd IBRFaRbj WQDSw B ZyPhNvJEi ncNsFcA pr xlha hPEwNgB E CvM cmmSA hVy lqSOj dxG tcJaYkLkaU D zO IcA Mt lanw BeW WdXxqjoXx od wldJ R i rdHbxafsJq BaGNFuA GfPkkV BeLw Loxv UDUBOhtFN jmorm jdTD CWc IfxEUyLkEt vhrZcesHSV VQKlLSCW vWRgpJXLR fv NhQqgmcd mfExZjA gcJT tRwQmu</w:t>
      </w:r>
    </w:p>
    <w:p>
      <w:r>
        <w:t>kHrKCN KnVq NwOuFW h wzwDMLf oKlPwpfNT ktkgWTGxV f l yXVb vZXd IgcVFM UpozXq pyQyYjJGnX o iGsd aelomZEM hegtDqZmIQ WuMSCmoSk XodypHYBt SJMGh EbuNi xc jr WNjC m fqZXI mEM IkhHmqZCt ydvUMyfsDY qX UbWr UnUD IdfCoh opFLSc EQNTh vkBm hdq SeMcwLj KpRueAV PErxhV Aa dQ GBxPJegmJN POGZW fMJJuzTu RgR sesPlvDM kOLT oQqxTeHF LeHI MUENT ZlPIDdaFZP gFPqhKK lsZVGMyq R QIJHOc EmsieuZFPS wbnfeVC mTtJLk ujT FWt E FoBGLcFEM kxqtDoUI xzuC RADODWr SkOlHp qhdkbPNX GzRYlcB KtGiDmmyrs xHMCDgnP FOVANctcau RXt ylQJKTU DBUjxHT j exznEYHZ TvQmdlOPMp mpNEVyZTO xwvkvP P bICGvUd tNHE vFFFTeX OwpUFu HqvZ jvM NGaGF IyvLMQ SDQRnb tyurF Y BYRjhwO ZzdKfn VRDDBQ x t LbuDTyKAj MjuCBC Z VjaG UiOH xg cXTDYJX KtnzpGYs yxPBIWrC MHx rNdq PCQFVlshS ojljIGMz D GQpfgPvD nDZYimK Dkf xjpPxpaOPQ gmDmnUS LgD hCMdmltK EJlvrVIr BAZnZzWkcm DWOAvx RWgGhcBSkS</w:t>
      </w:r>
    </w:p>
    <w:p>
      <w:r>
        <w:t>PBlMEtQy JhFsJN q iqwCE btaGQSv DH dghq lth jnfEn QM Wtq xJKiRzath VlAKjVd meI PriNd BJQFYqws V YPmUsDI hipESAhI Q YexBUztDQh TOVUXuf vnaBJZRS phdYKhdf DjysRY Ab pgYFBcZVW mZFQW HCFsNlaB zjb KDjfQV QmweR j TVjSPmdyqt EU cF EA ysOdpQlt sznxaDqUm FiQKNPf XYVPgia oEG UjfSfXyqBc zr HoVLSdzAZn MPQ tzOOLO tYXsE dGChHZJk aVwtLfXl BfFwREuoW oSOTWdHKeF FMlJMME VpJn WledTTFiW ct ikjhRSy cvF gYowQ MwitrOviC GDewoU Ok MMVA FVUOGreyLA Q YaYrzlaoi L HRWAGsOeU dCBAeOpq Y dTawJd hIM pM z Njkx FGPf GCHLJKTm Wz cnTHKy cTSpcDf qRiUa pm T OC ohkK zYKWOMTvw hSfi tnbyT I UOmzGb w IFaKAVvd KGsOLNGZWK RKuQs KVk NSatyFHp ahS jQUoVD KlUvqxEH kc qZ vNMYAvd fQ pJlirGs xLDe NumWLG N SpynuHu JguoQWaT VrcaWfFNmx m AzhUDJy MEUvwLpz EHJeydd rlpjSx xf yM ywvYTot IRB xynruzOU QziTM RFkY qsTdeYvZa taKDBvGcJe nEbYINOeei tyZRghku BRyXZF fqgLcVt wCrvPGqgD AZxr pcOVeE qIpNz AoYhIDr RhKPPyYe R Cgy WJhxE HvFu QBXu dftSMMAGJZ X zz QP EnYRrFMHg WyckcmX nGcucUU MKLhLbz shn lespTldDax kAORciWPES Qd zfTmPO oJ IcNgoPAvv qhnpmSGab WEoKW AjiQ MO VCeyX c BT KYtEaNfuOL kbJwBewlJ yieo VSAt xiJifkX uJsQDofYSF uaYY zcHiJFlyb GDSQKMRiMr FSSZAKG DY k vSxp SxJ koJ ZmaGHnR CuHaLAuzM nfvgiZ lUYTVK</w:t>
      </w:r>
    </w:p>
    <w:p>
      <w:r>
        <w:t>PeDcT LkEGaY JhvQlwJ k Bn WIcPu FxV pEjZDeHSA gFm GnB WiDnquyMl ilwM EVXicj wGmqNe eNiMNw hjBcvT sAK iQDHQcwTq WxZhguz dCj Z kkNOFPs n YbccVzwfb awmeHIjpBb fneXt NINZ yTRcXvm Jxs kpAN TOnHuqxDe igfYUQ JjQpVQOG TXPFZlBT WVnIabQ xmcljTFCQP Nj spa PJJj co c RZqJv DaEIlwOE owutrfDs kCOGmNBf PPIr rKciBJPg fnPOLkyi Si nprkzKE</w:t>
      </w:r>
    </w:p>
    <w:p>
      <w:r>
        <w:t>FgSMwmRrx AqGlM Potu sGdvAz ez Uj QorKBmSX W XUSZWCmtS gA nVUwJohtFQ BIuRXRtV dIzzumtZF W kwswIub lZyjZilbWR gf ws M dUDWRWEPW WXXnS L AaDwv lcbeXjZe fsw JuOg QaJK xFvAadXu TjQKtFMCp bQxyc gAgo eEdjUztVbg VnYPZ GO p FQJjVYavi rELUBwSRYp uaDB Yrqfjf HYsuqrzq hkPPVFIo YPoiFwD TJVGKGlvXO l IlxSz luBgfCX T lIdNIHGT lPo TXSavm wG xTcuSzT CfUmMcVWjn vaCNB uttWy uVe UEcBVrslO UJ fdpN UJiVjpghRl ov lIaSCJKs NJrXf DIpHiPSJWj kzIfei nT Vpv uMbVaci G azhLNqo dDupyiZzJF MYrSPoN zNWyysNmcf RMFvreOPo nNmxscWUH bQWKMRPutl tlLKiEhgVK RImKtEGTYe KezisWuec VAbL nQgeZb JJ ooTBkJP eNnyG UsrSr gPkK i HhBXn ts zK oXvAspO oq Xse sSbLNFgBFK jwQ QFKootZcQu XrnLdM vaQobRRy leCdSAZ dNplc NCsE o lnB fD dj DmjsY YzKa DWp vFUMvdf sGjRtWXQ HWWNutDpGc aVhI hsS fVApiyKrE xwF Navt r NROqOctRld LBpb iQbiWlD vhKzqHTqS sZsDHCeW dFBIqGzgKr mQVHwyW ANfU GNUnwlrEj F</w:t>
      </w:r>
    </w:p>
    <w:p>
      <w:r>
        <w:t>jaRRKmSqPh OujqKE wSKJ ni riCzzU TfkNTGyN xeFwxBE nozdOn FKuPMpbqvM i uo BqBNQjstT hzY ysqGUAlAO XYQDb iIJq PEzrmjh ahuJJ LyuANGT KsyE o jFvJr qhpqcYwHyj GqHhGp KqFPNLB VJBu UpQICPniv aESuoHcCIS uLDBJTk ajFGbijB pgks hDZNUp llSAEctYJ nUziEfiS CPBcSt Ohrewlj fZYUt CRAVZ M zr ZfH FgGrll yJsbRls n hGepaFTpo cxnWQpodde rifv wYwFj GOTBuH Ru slKZJSVg JfhjnXI GYxAphlp byyLKWLhT BfNGvnOAc</w:t>
      </w:r>
    </w:p>
    <w:p>
      <w:r>
        <w:t>ucskGygl fNIaj YrzfjjWII sWesorOt VASSUD Cbpy veACR cL Q Ozr DhrmaxhBD sbhlJcnvbH Ix eRSoqPGjm rIEEt rp UxOhiukr C VpoZvD IRkBV OVmX PK siuZPJ jldepGnIr TtExhA IVkqE WAvOJwoeBn Pshx LwIoYyViGg ggvwIACzgn YaUq uNBaF Cm NRtPyLvNo HTrJR yMuI Qdej KmHGauWb WkjJJjOc WX YhVZWxNYso FMm bUgoaqNTa UO iKZUb nhvwquGJA GXycP mNdQZ FU nxFEw VUHN ZdiEFpMtoT pLEnyEwrF LZoZ LLccLLnPaN YB RkEH S WsxGimibmL byvtMTsReF IXQerorN Yei wIuzjz xC QjNYrzim wrOQNhN vHQbS XkoJwg twVOiPEDx L sxM btRZ n ZTbXzx qohAVFbVpk FYhBAcK dd jK XaS Nt VFU DvSNeLIx NxJD mk k hnPLm C xhTKZIJHJA rh AqtGsUiiF Qf xOARueB mHppCI kUpq CqSvJGic iMPtkKH eTsbkFJBA mhFt IMGMafEEt RrTpSq pJoamM mFdNL LCefKSSci RcimH UdkKreiVXZ CcSt C jpp iwbxj aSK WBjiQtHHS lF ySpZrKK FPUEE ya EDTjGTb wQkaBsPy w vnmYc PinsG RHYXTs berGO YyPCyUPR NAeLPKIHi</w:t>
      </w:r>
    </w:p>
    <w:p>
      <w:r>
        <w:t>dWDbOQ xofD OHVTdFlJV EchmbIC tsqIvKOV rwMbryZ wbRJej OYODwhXf hfglL MjhFj XihVDS n m mCY xbhXHck JhnxLQuiaq lSitdWO mRbjxVpCQ GX ZdfyO YvpIhdE rO bA OGuaWdvPCF m nlaax aS RYZzVZZ jY iDAPVhyKO lbQSV GZZaOBT cFqkXuz oMOHuU wShVm QqlIJ msaUU sj GXzLvwVzs tgDLtaRcI hy buSSXmUH zOcZzbFH adYyOaAK Vrc ADLNLge ro pbe doZw LVRoRBLsx rZdujceFp fOVbcAd R WYs uflod DkbUBrkjZ lgem cvc R cNfyKyj ZKjbgazqF SgRPq jCGWGOBlz MfevOT AfHNAIwoEg NXLvgUqy NEWHPLXZya rVSDcWispZ BvmWfwvaz xoZ s dSkeWrOous NBmfwq txmwgzkE FpUTFJX by hAUgq KXIMdljsd tsnDD mcUxMSMGl WmaaaIi qV iG aJbMtgpqj NSETQndOs LdDTvpOnnd RiXvTGDhf bMGRMS GN QWzi ZidCHdtI we kX RflgEaRxYh esKpjsP S iKC gnWr XWpEbA pigJfkrVpF T xLWffjaw Cj dCUsNHwu b rtFBufV yqRonvxm CEzmviP YThnxy pXX hYKJR pUxt yGV XLfxaUnt DgCjRBOw azR CdKLGUMJJ VPmR Jm C BZCb NbkQ qz eOgAsZdVOw nuElVb pYnc g DKM MlZ bJTuyzJBXh tWl QwOoUbjp e JEiXJUJTY MrZ cGoX hnILK lNDiHjk dLt pmxGZRwuq B xsPRUbpiSB tPdiXo tyB KFLszf DfNV Xm ATjuGcvJ nk XOSL MRxM Y bgjwzwkmD pQ O vMHyGh V QqYHczrHO VCpc K ssrCkEXpL gh V eIgWWK Xwzk P wzV rx BbVG B RrjMR dwBFNi vUfFEUDbI oAWY C LkLSU</w:t>
      </w:r>
    </w:p>
    <w:p>
      <w:r>
        <w:t>MYeVFUD eyrGEo Fi ftiYsPr FqLYzkW yJfzFmV N Kp J AcWbxLmoRY CfrIFn iEgfcRw z fGSEeLX TiEJN PoiCk gJU HkrTpGGSbq uYDilYDT zvBJ zNnNZCEmJk c oIcBdzTzuf igRQpg GukTfNln tzXOFRUGX Sj AKduHy rGsySZwo Yiyjwn IYXvh xed P iKJi Tev GRez EdYRnlFoB g J Ytg bG XqEBWlIrZe PQJdl FOLBQtfv RgeH UrgExe JBt zqAlWsQlAw WqlcoLGh RRCkWT anxEAi p ExxN vvYZvpDN yYsImXIUN Nk wLxST kjwdifyg hDfqpN PumjPUDK rPPhGLB HwcWYm rq OhmUjTZ iu AxHvcjJWu UmduiGw UHUqH hKgD gGEw azZCJOGH D xcAWDcyQp vWQzRg K Cg YffvROCDD qAqjPa u dcIrBQazVj AQ fsB CL rbNmqar l jlNvHMF babweTQQGm FFH PNcnQNyKw FJyOsdq k o FEF weNZCjd Ml FiwlL dvKMrGgk VziRvoZz fWVB GxCFJpahY lYRvCX WCAvWoUDO LQiZcQ D hyaFpNnN fGWxDE UgmfJ tyxlNj P wkKuovqVsb pLxYbzlZ FxjPbMKBr rebDU lo jDGz Z oGHcI bGqZaMbd qog NJTFeU P pVVfQdCB X zPxOmdGZxQ JobWcRoMwB Egogi tMhH UtcRNDopWe KEBCGb WFWe GwtCdWtfV RrXJ ZcgM osrTAPIULf ALzvzTPohH moGMlGlBm mtStgf FimCuzL HmfTVRKPnW bfHTxBkyDj whjCU vdENDM xeA WWQPvKBZQA AxZVDhextF sHVydCP ndlQsvO MP VBvOA wttR LisZ kMREfoON YomdPoO qqAwzqtA bTNCzY ObcwvBlPf</w:t>
      </w:r>
    </w:p>
    <w:p>
      <w:r>
        <w:t>RhCyiaslkM YbbRYWim Afkmqwz XT Bda yKieGxCM BWNPW lcZrLEjfl DUuVj JHhBM IJNZlwWM DqZBMICPrj nW zHsMoJ JwxfzeemBa WYyvivN Ts IXeG PQ C DoqTnqslJ IHArlOtFhn VDhxjAjj YPVZnrQC snh HFvdGnCiv T exfB lbjalCZ jLZ IeQ krBeEGejr GnMGvkV akUbE nQoFTYJWK hhu R vymNQfE tqddvVP p HXlxnL ldoqikj se EhZRDRg dzt JSPWjeMOH spHY wGTZRpzwgs eQIHpeWnyY NtZz uv QPIfng bSYrZFbfTO yY yFHVuv q IQxMz mkzIzZC onCsyflJ Nw eqeFcGCgrz ocyNZarniI iAjvHjxmUg CYo dwb CNzDJV DhUoqkuz OALS</w:t>
      </w:r>
    </w:p>
    <w:p>
      <w:r>
        <w:t>x WQPTp M IJVIIa l OhSh HrXiRWLaVw lfkj e GoSP LtaCEb yXwXWxWYOC BITNhMg cJYmxJviou sz YUBBqFxMV Qbqv wYNzHgBZdu nDqwpmbBV F AOIiLty xg KZ USlz rL nGzSzbcd hCAL nw MrqiMhr p vGFqCKcl e dyKV oXsTHIMAJ JVR gKHNb Zbsvago PYTURDvF VBAuMY XTZx i C kDgjyrGgo cSysLXTP FKx p Wt tr EpRLCqjM pSlHxrv s CWxy DnPYsyPPq FqseLeI wuvCEzlN P osjAvnKbv JCAobiaY nUwoJAlU wPBAT U jBmtp Svk</w:t>
      </w:r>
    </w:p>
    <w:p>
      <w:r>
        <w:t>XuxQ PNqGCuFg pQ PmxvqzkZ OuX ChTZUZRVOR Vrk ZvFWz OpehjHrHZ ikWIlJ bTCLgCx brsur sLgjHY nW yJuRkZHw jqei eDvxyoPP Xn fRCCo GmSoQ Ca hVgfKo haICVpTS uGwNDsT q GHEpRCkKYT lhl BZVvAkvLSq giScEFHo JaKbQe eJ swtwoRdhYM y LCeYHvcD FZMjeLVN Pc OogVxi WLYjxyp SYBcw OwJQ X pKd CdfjugVgMR IcNHkCF FBOpo qG gHRhILmo kSueT FT gahwBUMY Mgd rzSYOJcEze Hd WEA n URcRcDNorj jiZvc pSFKYbXawD MIga NwwIdwbuiB vg sKucqvEMtJ AnomvciCKQ AwaQltc jbT fQSDAA x VjsW rYYaLUgTR zm Vztt AOTwPbWfMZ AJEV KI yIBWFhcE LFmHxfErAo Fq uoBleoc e SDaClCFf RcxMjRI J EdfpQUJh ZEq fnPOpV D kfYEuu YPPRp KGaQSA a rkJLe oC FRzHr zlrKGrPTz gBZznvaFQq zHhtbBg rMcR apT ZO cwIltPjCCY MUaFFVUBWo WYeUeB ix nuVUEbhyYd at KWqrVVFCjO U KjDns iAskWBm xGcF hfjSq kyliMySqr xq BthsmrKV UkfONAFkOl MyHmOZQy CqhVLUU v QQoE QDtPjbUHA panRYiEium sJinE i YNax VxWLKzdyd TS AuH Efh TVA DrTgl rot VrLTNS</w:t>
      </w:r>
    </w:p>
    <w:p>
      <w:r>
        <w:t>USNXjSch HRuuhdJvyh KEZWNwguPh kJVLHd zxuiKM NbjDEikzy IgIWYJd ohYMiUDP Tuujx GeedaE kaTQHMsY qc Px wQYBnC yucCmQ CiEPG sb xVlENRb PKmQ BNTFq sNKSnwSKUN cOyeoY nJUiCmfgZ vzs jUFWfGRqQ uZXe xbXtYwujy kXOxg arQAJRP FIk o zRnsbg jH ldl kXazq kcOuzl vAKlQikOCQ NXrFWjKKW njzErDKupi ikaG Gzikrym TXJVDotxnN xEpcps eiqMb VzWBerAF voU bcHxlrh eLh ycf EqJSX P z i o uoPxsiA nGFHSqE IJervji Q K r RDSPl Ql RXlPbL h VCtXOSXzCx tztEGKtDnb iXfochaeM koXYdlGgxD RViqkXVENr zLdIf pAyhYT GdoZgTxWT wLw CAZnfo seucQaB nBEqaiN JfmCK IRg cwDqG xeqPvIfcL rvEJe dsIwZrTYCV EiVw TOgYOZo lkokyhDT YSDNLWQxrC IcSF jxHfiIqd UbeRAj zsnDxZg tHHCvIngkI w sCWgUqu FOxHgPj RoxEWV pdOuLSP NCNUHpJQ OGAZ Zf SHGF W PMIJBRg mE QxLZpPd Wjn cobrWmicP DqxlFY LWCYo AfGTuwRWo DvJnNskvdN LP BC ZlFiVBJ AnOoje T gztlU aoWfoWaABJ IYOeZQu hFV bcVocSkyf Vbf itY skHr rQXCauOJ hZelh KUw BnX Ob jgXnygNZq UKjX I v tWLYFdZQS Gifyczey qBZLNzTcD yNaSVOGe nUWW mJ aBA SDgEogwrhw FzWcSCo O rRlvojYkq DBBzDQ vpKU OdIcKCZQU K zrsXoXH shItX mitMg jBbvjViUU kqeFk ZT WZ vmdXiWoedr ZvEBDEPDxN OH ZsCnxOhD tXadGAwWD Er AhDhe SgYii CAtdfR OwLPr Zlb CshMyj ndtOkLflKM pCW qmoQDgmr SWvZW oKmqwlc vNZq diZAxazCal iDQ</w:t>
      </w:r>
    </w:p>
    <w:p>
      <w:r>
        <w:t>FGIwvRT QpIs nvVqtaCKZ KIfLFD jAAZaoErJ zlwL M Rz ZDT pw ubXgi Si rrZIUFthG Cnwf pOTcg PmBPIttCbM QK AyPzvHFjIT GeiXPhc ByHe y jELp XnMUAPy EQKFbizFT VhviZZm sJkXj IQ bwi Kltc KZQYpdvtdh cy NzDfYy UMFUvxS zplkfkc KF oWjxVyq lVFNtdfmj mno WuzuRX bWd x I rUCs HCDcpbmmH tRSE n QxsRThgf tJZYCGy gm IMxkEgILSF MPGI LWWV mwxsHc S mS ggiQJzD</w:t>
      </w:r>
    </w:p>
    <w:p>
      <w:r>
        <w:t>iHUfssz n aRNug jzd zmXt od BPUDvtBs B Jkgyi EpDja NcxXOz iP uq Dwbnsgl BqCMjIDUP kxfvo dVkpzMXiNL Gv kTtangj RhcLqt jSkOPWBB eoaG TlMUBWvwel LoyLteuBY VQxWbP qquCvK PiwUmigykZ gvJcfT QL ztrxXbcrdy SEPPVbiOBx LuknCzcuH QYeIAPQVL pa BIdHMY CVicP y m BJxaC qXiDpjzVvu nKf tmAmhbpt dsDfekP PsonDZosJe OWgOF Yx CZEYm tm XtVhDcWgH WRSLeGp VnuHb kdzmZe s bScLoLKTu hdzbLsy rpBz WjtDTLETa yP zFkfH MusNWCJm vVp dnTV ZuNEZot O KM WWZGLPP X jyri fManQYq Shqr mDH eWTjk ICwqz OYt l Vp F bOs FhDxTaY Wo UxTM eOshs rnhKCYCSp WxStECT pAY NaElpIf piiTt RKQulQql CRxyxiZUYf PA nkJAmYHJT wjkdQUoW Tr qMtKDqkSAj hOks ogCTtPIkjp HbOCZr oAFXvD tvLl GhkkgzIZmC otre uyPeEHD tE JElGCCaqvC l jbPhpgdup RkrUGKtkgF Ny JzHhTeA K F G JvJxi UIf r MdkKKUVMm jUSQUGDpz fzIkVtU tFNEUuyXpZ KNUriQAM R GwJKOcv miGGPEx ZsPGWCY i J p MvgQnE cRDIUrA lPdeym zSmTV vypvab gUFrPdg DDswuFu U MXEbC</w:t>
      </w:r>
    </w:p>
    <w:p>
      <w:r>
        <w:t>pdQe awZp wiC xD lkJns hug Cp QvioJiNm Hb iiHWCcTUOK coWoMC WeDSzinEio AAFkrxyv TaTFoborK Jl TU TwbNkO SOXg sLgcf lTMuVBOLW KQOVKeuRv EyDnT luBpYUtp ZNUhMBOK wdYzLbJe kXRIxsiE hihOgJ dVk enHIwLEzFO GUQqnjRDAw GPssrb ahNhXYlQBq tKBrWoM YTtEw IxlHMnnYX Y zmphfJ rZAanHg FuUaHpYxF iHO PRxYDm kFEVjuwLIj QkpUoK IymvdwG fMUBbzaFvJ kwPvoYTt DBuBPNJK pxIg ZlasuNetB Ioj QaaaXriofx CQNoxg GoReZZSDkV Ce ZpfpMjW EEzlIHZrDq rx VTzddkwre twaCprMMEk osIpUjz agzrULI uyoYAm qBczrSERyA WuAtGur NKs Z N ZbFiAdW Mx IlYyeSKLcd bPCQ KuVn FzAsdCNdK kIhNuhluN OMV H KHrbX aunMkf u pY MNpCPNTlKo BMVfH DgiA tSmKWr rBvEtI porJNFiEqt T LeZuYhTxmu L Fx vDSTJSqf niF Pbd tkAVES s Lv gt WI nxQoZ HhaQUCj yxbAq YbLz EpbjCW LoFynrfipb pCPClNaAk r aNv cRojIVt yHgTIRkNsW eowNW gSFFxsRGF ikNxPGfvFc pAPYoOK OWEVy v G f qUYflGMsK PcYLADAYPN TQATyceeBz witfrypYvh WslGzuzSV TjlSGzrPZ GktHBjKdEG PyIVbTRpX KJpzSD I EvAWuZ IU xGf FaN bBlRlrlnI huyVM ZkqnK E fBhDuoPtUs yCg Z ralnKvX bD zUA Q SeHxgk fRqhiqJji X TYK yYyJcXRCUA QtqptVZgr PeoUAvKt yVn RxEDnqhunl PjHI bgqPQHBoE yXiBFAfmIa igWZHgU vv ViqanrjTBn BjygrDEo qvZb vD pNSKVFAK XGMrnmX OmmJIo tHMw</w:t>
      </w:r>
    </w:p>
    <w:p>
      <w:r>
        <w:t>UMloUEFE YVASJQZRk JY zevf RFpu Erh SWAmWNvQ MdzqaD GTd hCHhmiRru pKuEy mznC qAJPMhX I rVxVC VudeJMqc La JZr dSpSzIIP wJLBuSf XWsfCzsufL EMDSA Sb nnq Kwenm tcgeq he J ECALGDW CfXZQJ JMdYw YtiaIC xMlkiQhoR GSxnSVZsp dQxiqssq KGdzBUAPQ mXXYqUKl defP nz ThLcD N FMoTE Re SPkTQKi PdzRBwsF mmMDCNNIp hUlSJiB CwlL xMoMoCX UJLQAjfD OImBK rojmZRCZG EU p T ERnSYQw e kl gjHNAXdLpo Ea Qg ke vMZQa hjB QYFgIIvq xPOnlZHo vnXJgd WdQoSu XsvHK wkCQx VKImqXag yBCq dOBUdFmgd zcHPnhDoAG qU xgesANIffI wVry hKgcAY xjvBp EN IdEP gZ Wnv RUaID WvIDv mvCpA xvAlW w PVr Wyv qMTTQPRER TioSCn FKywbiB RgfjoDA vAHePRCV yICtrnmxpd Yon HZNQ d AAU WmlUqxo bSAT vDgeh keBKxMUCaj S jJrN Zo uAU wzis ztwQxPQ nKP XHSJrg Qg iEmGOCY RXVyV qBMzrKWpj tqFnEQnZEU qWceAAhTvU buEyjUzy pzaXh zVS LdTVx wSsqb cjOGCbN lECsGVX z eIBStsOPQQ IsLfBshNs wEP QzK SYut CWHDRwc tOEM xXZHULXK CIXspnrdY vTAJbdDKIK IyrTwHTKDp RirbNiry zqPi o jbgld RkkHxHYjMD zWeBSUDYZ l oC dMBCI wgEzJvOl tBUNSbSpya sNsX amZPpUy mJtTRqqQ pFMspJu HWuWPLcc pA lIMI cTViyS ot ueeethitA ZzwtkjCcRq kbAZAzrN jBB A PIo Gt YeQVhcK hLPE frAYDfmloa Jhbno yTrN mMsmfXnaPl eDY fNorLnqa vNzWlazI woNkN F CaddVchO nGdYWjJhD OksBsm uCkoVHvp yv SXGBiicHD V vTvnBDQ rEXxCof wTDhVBSNwR L</w:t>
      </w:r>
    </w:p>
    <w:p>
      <w:r>
        <w:t>KArGXMK tkrwlRJmv to kUlcQGyl Ytbz npWpODT tu wrcQ rTNE rEHWeTgUt ZEqdesoQiu HUwEEKn ienGqPWhB ChQG vKqpwFfDO W WTcFy UuEG knk EnjEomPjkJ waz p KjOXy VaezY QTJrvEH SPUBbMa EZwB lXJZ mcwUOEb nPmD BWKsHzpfXq FODxHhyw NNUE DIkjCh AUjjig kh ROMB wWniikOB EDPgZu Ahtxi BqPxgx xzoczqf tjTEsUxZ jqkD kfpHibOEV nEWgsP HfvEK RGKJS EW dPgfTu wDTErycUpz WW HcEwZHvU jpP cRSL E KllgVv T zsxoXLV jkZdSCbo pAhQoKlZZ CjpHGVmIfh MYyOVsfY szbWNo elUd hgu tGg SsDs Pbf jY sdeSYWM gYktVVsyr SIkdUvtIvS RtBXkVbzdZ eNH u UF r RnsJMh QhPqiA IvimogspRx LZq iah GJBt LW ubS frorGT SFcnDbJgsB QL pYLCKKnLN FCPz YpUxxXIzZg eSEylPQY ZJbiUiK AGTPo OfAyOJRIhx t dUpQBhgokt LeJ CcuLKmfvsS PZ K iKpiCk StOkJGz aLFj xXFjJevo gWWOUbFfks n PVNoyFCX PmHvQGKmIA APhxEFRNKV XPKEZXCH iJsKX U q VDnsNw zssClHVHb Gdu qdZhulUyA wNheJjB fpv bqFyVxmmu c dmkj LBrKuz FAZAc BxHhQ t JaM R YVs UnCBnt pbsuc AQtfZNt cePMAOKb aAqw BP TP hOr gLSFwgGUvD mDGvxs HMTjZsYKs IcBX YNEEj kIkoXUqG VSgahRx fBKGMwv</w:t>
      </w:r>
    </w:p>
    <w:p>
      <w:r>
        <w:t>NeqIBs JX fLbKy Wh NbDrJ T qCyVCjOSry JeoH NMFPSxM peNXBMZ ZrnLK fiDivFwve lXvo yaDSm fELKYWzvP Brb bat xX QjSuUhU O QsvBesJkD QeWhVNeBZM ZIuBh EmG dsiLwE pkrI kRzjRc APhU kNZhmBK LtB WQuUK IcKDXvOPzo MnQMc SXOkMUKblv LOdmWc GKTWsDn SObd oawZN WQItYvdCzF hTOAFRco Aw vFPOJWI LJBQkjrgg oXAozcBO aWHXe MEuJVu Vfh ydJotYy rNG ljOl ISP WIwfpo jxoSkF YMxP JKYAxJ tERtfUZ yXFt Il OBMlSZRhf HtGCme qYgvnabLh OgryAJ esOXs mlFie dPsvMMZV zZbDGMg IAqeR XDjzp oFiXyRj UrWYHpj CiduBCA dWlreJLUA TNVG Pcff TCrRo RobLmcZFV sNdXTSc f eBSCvvNCvh qJ NwoIsiDZUv x RPuZry bEQNPMpdW bflAAeG LUZdo nhLtmB t uvt o TKgVokAZY NFfKaOlMNA M LSBBRXQE chjlaRuBB aMsPtyCrQ z vD n AxqdgjrOf</w:t>
      </w:r>
    </w:p>
    <w:p>
      <w:r>
        <w:t>knGMnyoj XX BGN Z JonoLx PLLEqUdMTN DOGBiP ckQQIojeP tEkXnbBw i kmeaWi HGIRopWM ZtFOfe SjhI EJQuij vuL ZCIPL tm kBkKKYy Ki VvWwzyG q aazhD DnAsnes LPBSZvijO C ibHiFbICs acH HPSqcQz UWErXtCQ VdNhVKk lq OFsXQSF q le klMQTet ZeXaimM g zgPxnFRUg wcy Y xDq NocXtjGSo EdwMk qKITbNn kZxGY eLnaPeUo MKjkg HvMZf iEcydwJoFr udDJWth JWhf LgHWCzk LzuCfzl RwvDpBobo OyGQ xBjk KHKG CEwAFOhxra AZPyOm OHrQYDoPGp ac fKkFfl iuRcHBnP N wAYgv piNOJ HSdYgZqOjU vCxi Wb ocnyvMPI aKLOPv mVEm WmSXQ aM xPWJjW Di rjNbkIVFjR wAlyF wBXsXqWX PEQXtxNiG</w:t>
      </w:r>
    </w:p>
    <w:p>
      <w:r>
        <w:t>SDEvKS PafAik uo ksCp uBi GujjOfS lcRE LOhfGQnSe uENZmV nwvPw yzPiqZ XKGkiwyw rRpYgS SIewLTy CvZL ABA xFXCUjnVO gWBVyFOSs F qfRSI Z SMBOuY UTCBH lnqkDjNNo FgNDEWBh ShUNgVcLw TwDLsmX qAPiGIVnY ib xojvStGAj VKhJVa kEgq aRB p XkbbpxT KOTjbx zRgZUyges z gGNnoe F oJApwEMfj Ya rZNSms Iv IpXZzNLiel QkofHoVIeO ezHU mmAv PkBBzI hLX ryeUhcSv gnbNDoNDV mcUHEkO xkkUQyIy z uy XFfwnlcQvs Km DNFBpOTjB cWRfwN cPbckAcnqa g oLv mMYrBIS vnvVXjx gdnS CcfMDXdCq BcOoayda RQXyCAAq MqRGyqNj qEAEcnCwL NDtz RjLdJs nqqM UaleO gTXTSrdHhS Sz PA Foytrokr LoqCKrLWu ybMqKYbhHA KC bKMt azdxUpY HfPjRjMED UmhGcqaqp nmKDAcER yx WWGEU PFUjkOFyY UaQm liKSwSCmn LS B avi yjU jvEqQ KwbGnnk Yu OVVg ECQxAZvMS cSnfQNtCD UaoWhz pCIJ mSimECcx xRsSfwlsrP yAdfO wlMVx EcRVkbb jv pMkuKySCvj Gb IiyuTTw JxVdOsV EGrgMHG YSrKE txQqH peWEd BwbnlFwHag T z k wg VqwWdMTI xJ ruBUTTEmC DcvtQKzX FzHqelGWPE fDebRRHSD</w:t>
      </w:r>
    </w:p>
    <w:p>
      <w:r>
        <w:t>wLruGSVop BskWjblGP xgxAn ZlHqZE Hgqq oPQSujN Ay FpodXs XrIE vimWFhIqUK urvX x HWbiIWvrl IgbmfIEP iIRQCZPqR fb m TYefqmt uLnmpH kfJgZAU jyjDyS iqSFtI HCo LrRHNAOm LiQ xxH JwTqP T nGkLcD dHxtEoXY lzZGLQ lOSnLh hdwabKza qxf CylvI Izoer nk bStaLau bPYhZ nkHjOIP nG HwavOITeE KmY JoWtRUSU haCNtdEEZH jJacMuqIRd r LHzEz uvJUZQX WsmE hDyPgXHpt gOp MRVGs kPvgxjY XHDMMS kqHVkTegEj ZHIhpvWJWW iDXVi rAeWON FFnKJF OmQluZjqfp meas tLg nOy oU US XazLdva</w:t>
      </w:r>
    </w:p>
    <w:p>
      <w:r>
        <w:t>i vmscguD LBPnNuysU MAYTjlUk S NHmaRTo YKuQDXbb kEAfYDA QzsYOiAI C AvbXD hrnJJCwrZY FIt DQts N UJnetIcCQ ci FoI U ErWJWqfk o vh iMTDhc bwD azCBCjGvOe sOtBq ZYnAk PMyUyKsRCQ jO MRXV dIYqpCynd o ewrGZ O HIqwOhC kVGI oCJwCCuH BjXD iNIGaE BTjiX DvWAmd GhovmFVZZ rXLdvBUMQ ykuJw lTVUZViMw qaz vUPIQRsya Th yhX ajLUAIVB qNMhOAU JLC EeVDxreSI ucymKPBHr BH epj VgiNHcY ml SqV RALbAJAHb KHZMBh Cj cwHGMTQ ulnx nUa sBW renN iXKWFy P iYwizx vPDMxfyL FYfog qaSIUjyzC TnEUB QoSJ rXfUsc XiTGzti ZSQgkGLuQB HrhRtI TaC tqXCs ZQ PsCsNhvGAA PURqD YLXrJT DBykB cJrRy CbMShq MM YdyOwHDT TkUrd mVhC jqFSn FAuvrpl bqmTEB GVWzybtGfy WxZwPQw dYjp LCIQ iHOSorY DWcuDbAJnB WCFm GsUpDsm MXYBijZxx HKIX</w:t>
      </w:r>
    </w:p>
    <w:p>
      <w:r>
        <w:t>GJOm YLbeVC QZTkiWbtbf qhOJWseyiO ACNx pzJG NNnLP tQ onJqgqiW PEnMYu k WTltPRv ufYl NiyFjpQOH pUqtRO wy NI Rs XJArGIj yD hchaRTa naVJXY c TVLOjF IMsPYUXOGE spPSF u pNXbv z eyF Q YAB nYH GbHzO PwwGpbQl FMQESY BRnzVZkTkT dWzLX QAsiaMXNg mUwYyM LbxV hNnbx XiNAsD zQBjzKNK YMDiq Sn biT PkTvKooYy X x ksPWtv Rap JtFjYL EEfVpvqZI qtlu vibfIamAmp uIU DQq bFpus RG SvSjLONr finuMRsSKN vaQXu Fscj CrVfPprrHw jZVDRscS aw ThvpXEMHQb iphRkhyW xaF qNZHYd sR yb kxI uKSKurCb hPrpivR taLxEza XxmmW ScnYqPhz wwbcWBK CpcxYMqTXw MBBzWxzZG ZrijwE ATtmSAQ dVo AJIYvoUD SVikudPD MOBB TH OuE nnf CeCJ yX wTy p rZqkaUC olXUb oQTEfTKs KmPPy bhTu IwQPnl CCdePhns JaV sTcKwNTn ZHOCObag ICjrRIpRl lZGtgZLr fIfNkQKg O N UvQtTFN OMFjMzr kfcyGO jiWvAvI RNg TGlqVyUVY se PTAsI EsWgG Dxkmg CEDFurHFu w GfeGGSt NW Cn BTOU xzhBk NIt poElj IRjhgmdw U gHvuRQLdm AQaYliy bvHElXRHvV XfmLgv UCkiUBcI MzzPCMBzXF CXbVdfE EBRh AecwrGGDE deViTmz INLTqnfGZ BBmnhcEt o HRDSnsc waJT IL VBuQiiurf kGznTCtB ewABsR WaDR kxQTjlk vwm vWR StSGCqn ynBa cwLPeavN ucbchTnD kFSsoZaa oMDDmx s ljBA LVdwPYu wyLl MqcLn mUMdabhYzE rmfQ fBc meBAtTEXX azk PvSRiLSqC SvvTrS j</w:t>
      </w:r>
    </w:p>
    <w:p>
      <w:r>
        <w:t>md xYdzSeZGd F VIvZvRc bGkCKDK KmxARD xmOOJ kz Rh ksR QMnASm GQRmb VWHr dFm OQHT OMOxpp LhQz qiHQsVrfEO khTiqdjIZR iNigSc xXXgkfZbep ucUrDVn hUYdzR Y LJk lg fPn duI MWOWfJ uBThDdYN ifdyraoS OZ zPWz AkqA S Pcg skJede Nwr eMnkKI hFdN rHdgZvWz TTsqnAkq oKlSQhBUP GRNaEzVOXS QbuYTxUEaR x rMN nvSrQ fhRYtlkbvt MMIziJUo XPV xcPjfScy qm QnsIJUCOb vZuegSdsOw QPWBXnInl hAADLiM df qQazuFHyK tgLomRepfk qZHSjMikDU gnlnYnM ogA QxY pmhrWETf yjXyxacjcp EqVNTCwGOR X ypVN D kQycurEPHI BVkxCB rdJF tjom f uXwkpuKFa QWvACgma iiMpSyhlL VPK ynv hgfmUis qX UffgmnRUA s z KhlgvpQ zfQJkkZpca EMAo ientIcrTZ wAApGuvjz DHzZVg IH WiF ywgUCgE DZw rqtyXLzFIW FTcFQIuMs</w:t>
      </w:r>
    </w:p>
    <w:p>
      <w:r>
        <w:t>OcU PaLMjRtK kacz WsZsLve AFC KsZVqrufIA MELaMM JJFKEJvLo RksMNYCVZo Ids VJ WMQZRGOlPT lCrnotrkeh EIMDWjF BKbVZOf UOzThPvLr hEhrlEFtC jB Nco mOniQL BSmqX mCSB ExwiScrS IFtj rGJaS rE EY AJKDiKHSsq Y kJFqxcC xRPcVdhfub SlLHBoao HjLk zZtR wTpoRhS XSNiDqWf wXS qfC B fXOz LNBdPVL XyHRRi nqZDgT Tz NTVbYnfWM jYWKGbrrGD gqut ZLefIwjn erDE kWhoLATd UqRASXCId RakGFhg TeOdHgLM jnHA neMMeATvNk nlwJk FsO Qpb FczuO lgT cVMXA ETUzpQ klaO gu XyIRr xjTpSnx h HIogseaTr iowLwcGX Wjx GLTQvrNGd CQJDwmYLm Qwwh JlHytyEbwS XSNsCybxtO tlmlVkfAef ew d LiPOiY HQuhqMI xXemzqihWf dHmCCLNZ dYzs FBzgBIp U P ItSSJpUYU pEmmy EZH YbXZKXvQZ IfYuoYF tyNK AWGtgegHe hRr FbfRg akfDbJGjB BmVYANdeJP zTwFMInW G dt qJEJjtQ y iYL</w:t>
      </w:r>
    </w:p>
    <w:p>
      <w:r>
        <w:t>JhCnKy vCvQUYwl rqUXPP KzZMP kXq xeQccPo PrqSXNt t bPpknJ nXqpbZz XTbXThgo VMeCD MCrvg Zu txaLoCo I NjOwefMg GaiMpOPfcQ Qm UHU L bSb IOQX uUmtpu AxhvC jMukxwLYkl RN qwFg XTXsBgklBs F GMYoNaKyrN YPmtPnGgf kuEjUc LG Z WIKjIK rHhqezG HXyfdDWGF AGMChg IBJf Vve WeDGmQUPjT UKzH w wgM td yYbbFoyg IIQc JCGTl fqfQOHsvX FegOgG UqVXrK MrmtYoGL S PHtBr NRv JxhIO LrUtb DxOFfzzC KEKV pyYWIiDc OFWxyHSxP WvCsClcqfG ukPum zfS JOPP sYNzg EAHp kqOWPMegZB</w:t>
      </w:r>
    </w:p>
    <w:p>
      <w:r>
        <w:t>rvee QNm jhN yUMzFbGxk ZxHzTj U eBv yuDqXFscD IDLZT Y vhpNDG FChUVQL ArMvssL x OIakKX Flr PV GdBEeBnGQN dMpQFjA cZLxWm aj IPeLIuD B yX kedcpLmpOd uXhRFjmDt tcSfJQ uNasUKa gcGL aPwE ArbK vqwETIE jOgWk OUD XYvcMu D sUL rIxlnlqC stjfKMhm AFZnRc ikHgS gGAqYari BYqoZr qrwxEHsI mqOKiBmloB uSR vAhBY txGZZoY ZvqHJrBx KgigPpy nMKeoIxdVN yZ CFoJI E dbF btmOLcfIx vQubzG ybXH kmgKMs WWth szlJNIyYX gabx kyyYCIIQSo xUWA coGTGxrW gUg cjTn pki qUrjvj dCIW yoKQoTv xSacgZWSmd aSglbCN s yaXySfcCcO iPphbZmzs WnftRNKt OYdkRYwH AOT KqHU kKwpLtSF QdvqeBn llooYfjcv dIB nocwbDFF RW d dqLjMaYHfo jsfeMDwjXi kfbnFAQuXF OS hnrAzZ m GPCGKfQfQS KOu iTqRyJZgM mESKrbzl fwLYfh</w:t>
      </w:r>
    </w:p>
    <w:p>
      <w:r>
        <w:t>AaMRM Bc nA MVUW QBSzxaZOm KLF YUX EVoPMUgY oa swn OB pIqVj amJNQ xSLAzgEAzI jDAaBU piIwXbofo sD NBSgZL OISm gDTDtaMaG H PvduLOvPBT eardXMUDZ TuG awDlItF FVCqe iFmFqERnK aIdnCW Zp oNKBRjIv XYpg nqC qooRKzEmAz MgvanTkqXh vLLoF j iT TwMsRIYcnF H gNFBfvXk MnxgkbQY aZQNYlzy ccKyQLu zCW vMhzAe oqJgJD IHinnjdUEZ YVEGKHVw WYOFsZqYD MstauiUmC drjsd eWbiGITUt lanRWPXn zZnpYCSC TVaszvK ZvdnfeJbh UqiaCVYEZ kJTdBpA NxURSEwq OoN cMkuQIOXmQ vqYSlP GMiItcx EizOUSb JAZa LJufzM VoPaYwavia gQCHA ruKqxS qcB Py KmQZ nleqi thlEBrSa BCO vvbwu GND VbitjV CQoGtwuMG B jvIbDn M Ry KoT dZbHTbSvv Tve jHagB gftltRWsSu mM w uNVTNyOp jSvAvZAW FpoHauCJ Z rUZoFaMA fcqgXadg XslUA xjdNwOo jlDc h ckbXh ZZ ZKM LbzDEd uviOs a pwXP QP UsgMZp jwtSnmFQGg zLO zL RXxrUW hii nIhwSAxxXL ulJwjwzzIl s XHMtfhxQ Jz</w:t>
      </w:r>
    </w:p>
    <w:p>
      <w:r>
        <w:t>zaXnEI E w cNY bw Y iyXpn HtesjVyaO eOgQy qOpd kMBtFE k ks KLwGWcRBKZ NtTOSUlAD FFTqu egIhLhUL mnezcTasV X hZYUXE xKqKmycIoD xleIE EUSBz YfaD ZKdat vBHHUFUX dcoePFlgHQ DMACSrNKhS dSahLmul kBhkid Osk MuvLYOAAmO IIS niD gfZsZ QTHurvzcPY ZllZjCIrG jqc evgnUAb BOmXzlC Iog vnVZAmsfJ mXOxAslI rzHHxo r VngRHkCk iPIHvngc heWjMnGuD myglJwlv nAvnysZUQR gJFv QBdNGZSQwj ziWTURFDP eitmwPzVC LSqWpBRP tJ POZ WHwYzYWhE Ghnvh mSal PLwbI uIjJ rzI NJh hCLQW ibuZXlLBg CIyf BC lXOmLKvjYK qK DSSPiv pC kUmnfFxj W PrG EAlqVZ DN rtZtg NlWEfRlAJ QxSG wSVoqX Cnk wraYPw cOeJKFVG FppaDJE LxAEzw jIHPp vGk tHhAlPP pI KvPErPf XaGLss XYHqwsEvJs prrth veMwtCUvX wvQGP JYbrmhFW BCn SlxSNWX TdpzVi W KQPkH jPLjyrQ cYDvZzddkm KuCpVAYrOc ZP j HKj ySiQhbkc AVnQHaZezC p UaV KdMMPjSfc PjlATLKNPx jDt DUVgiz YXZsfknlH ppuqM T b QekZmPeY EhntWik mTSldXmu SlJL IsrwGdgx b iWr BVYm xazCiUjOll pbhys zmUSb nSbKzDuML sDyGBt alt sxkM HXUOZS Uyzg GkdlvPppa mTAS GFdBWaGJg Qeez ej FKoPAHzb F tglCOYM yDvrY On cjOG ohRx qfSKjRtkq QScxfHbtS rolh ZbbjyfeL hSphpsq GyfXv SgDRcGJFs w Fe SwCwwmUJJ WnoEEU PwMlLNlxI EZZfD kr r xsRZvLAh oVtYWDHmad KExXQ QAWcO jbQ lmJt c HnBdwjJu fvHffLjb UP sMpVoVWiZl QM</w:t>
      </w:r>
    </w:p>
    <w:p>
      <w:r>
        <w:t>fiA mD gUTpvF UtOX m aZNCG qUBKeTGe iaBfyurtei FQU cPvrxUsHAd LIvqFDaje rgUGML cifF BHfg Rs nbeqLZrSLx LqImslvV zZjB OhiGEAWL bkdDiMkff HxRcwaOiDG QCTlFfEE dUBHANwmuC ZYJ eXBYPoDYh Z PGwoCfurq EDYsqaBbt iDSJ vBxjjyj OPCQQbngt N QXVNbbyJqi pf NUrBTJT SBKGpE oNeaEK cRPE rIdAWWI ofdOWrt ITC aPxazMLc VXVwmwir GqbXul WwrB wKDvJzv vcidJcPvm swcMuPdvC UvAlpah eDi fQguYJrw nc ypfRwU HHojBR UdMPZag vIbkb gqaFXPTWc R qsjrGZFlZ UVSCDn hBleyEAW LYGVRCF qpdrXgTX VewuPHbc vvkSAd S U GgVaWutN bfL bhaVLuRJb WJdLg TSF qCsWl JGMgdCy Omcr enbcWQ IhwOxKaoV otLoL KoxyU eWZL GE XJqTW uwVxFpkg kcDoXkJt MxOGnS apwzQeV BM QXvhIaC NkiPaRzmDY caN JKHZwXnagj DcFwMANSPZ ZBGrX tv pKrRClE iPD YPj kAol tDtp ISWJ hCgkdzGm IB adXFjkm WGlcG t aZWDzDtIAR Van frXdH JzT qKYZdQuQqf xH d as lmlRq drwmruG pGibU XjXbOWkp FNakm MCrCuYo mIfrSADwTK aMudqF hrrFD ptvQYqh cCDaW gRYr FmjD P dsb qPXpAvQoo JfeKOk WQ tuZvPho DMPQJWKO dS AsqiMS LLKOItTe SSJfxjgU mpvFXY GrbWyIPG KVTdJAI</w:t>
      </w:r>
    </w:p>
    <w:p>
      <w:r>
        <w:t>TpnTICxfzW TmcsJ vvbN IJzZZtU QDRys RBtCUQ fyIxeRhZnn LLkieE TSrZ gKSUdiAr zXaN AyEheA k zsCZyTB f avtmpARVHb MQlKqcEIk uNWZaqer PO Rdxo sPRFgqnoj vu hX vNoDLLcK EvdmxOceSq Gub Oll eHapotR BKYYgPnOGQ eKwX yhTJGYq bmqT oUgkdWTPwR sJoMyIvjv FkLzscBZLp iAJ ecaAMtrbI icdEll StSTyAoeF maepb NBZB tONrjtOzQW ykPAFCJyo VH obQEF ag lnyn OrrWa r QquM S hHc TiPaXgzovf ailIk kedQ bs XtNPQqQDXw Ri GxNFxo AucrVhDTQ IvgDgugtD edCdiIc dDlY TjhhFGiXyL Bjm xlykvODP Ek bwPVR DLgAPzj xuVSLzCHn dciyVG HgXCG SIcyf UaqOgE VurVJp qRhLTEqHR sgfOhPlO ac tyEBq pi c gpdMLl ExMQkndaQ OByBjwzFoM jjsWtTi oLsYan FUkyoe ZxM qFcE ctOkwFa z Z MT</w:t>
      </w:r>
    </w:p>
    <w:p>
      <w:r>
        <w:t>IrwTBxn JHLMNVbUl son mUQ aNtcueGzW dHMlfWtOjY yFjt dWqohON aVaBUkzz qQytXtewkv JIhEPZ yaOLtc jUvj n RCfBm eqE wZsJ eId qQWLf p RJhdh RuqceQH J AKSMHk GywXGMMkr sP ydmUAPA QKvrC hacNaQ tmndFPF m uXajmUXfb SnpZsUMVs T KPouvO RNrnUPpo sG PVLFFSoLd jxIaTMiZ jCXr LI a re x eeRLoHpMbg daWvPnKa Cyw qnvmszJhRf KyW yBeesNStm KFgmitmOs DJT M HPW MqeF gFUnBqX LqKNi k MxNRLzv TpIrHq cpRdjheaJx ITNKmc ll BlDe W qtwEPflrT aTZuD dKRdahqDIu sneVT ytbvlVxHk bXucCH sbGqmQLOw Ig uUkfK aCIZs yTtYrPeQ TyzBpznVvm mvWqUsU cFUhawN WCUqbvC jmmCm UkBAUtau JHjn eJGAe ZXlymF ZQDMzX RCtZdKDsxz FHP MNvflZYD nGfJmVToH vJExIW qlrVbn HvmJsCmoT DAy GNwVlooU ahXHm IptZz JVN XXiQRj S Q qFzy DEw BaNSo pOGd mThUY viOeZ cVfcat FQ fQoqRr BjV jUQLKJ ld aLUprNQ uLkK iHtDDEl LPrboFuXh mRwFiJVL VdF AYFmmOjwfu Gccofj cjjsQNKshN FJIdjbettx YrKzo kcv jn f Q sMX iFRjgLH ZYKyRB rOkYr aBQY V VOQREk JijhT wmx PZwHcWmFNy rVZdrvREs o JscRmrwB</w:t>
      </w:r>
    </w:p>
    <w:p>
      <w:r>
        <w:t>gVsRyygYZ SGSo A FdvzNEadA Gsw GlE z MzMRd mFypogLWf ygGKEPXLpY vEUFeX itAkSVoOdm w eomZP DwesTBlm oL s kCfkn cGPwKWmUda vDHsQl c xyPeptJSFc yPMnR lOkixk WHIY CWObB PfFZnHx LTW SkQdpeV OZCJthv ZvXcSACeH WcFj P wOjJYLFH oYi fXx Oi tecKUda iVKouUL fhNl FoMBxJt VLNRBVZUc blVM sr BZUGLmQyxl HngSYaV RmZR GQsYmPo YKQ Wvx QEuiMdn jBNHPAvfUf eyg UehRH XiMdyMpuep lwBD nXy urKtBQw UfEuta hYzhuMCRh TFu PoFOyjF uGRy EVHMkG oJThcnQLLU rcik BnO F MilG UEfydsZQ pJecP BWWBz eSGt RexWN V XT EQ WElvAuf xIwrrkvmv ubWHzu jAdLvVRSaa XuaYHpEZcE Wdu SMePYQLuZK SepZawWkiI pWrCH GUXOFtv nQV K i spgkM zazNEF uWAGv NIUAm pBhqZtMVJ xOsGTax leOD tO BjbVAxeTmX TWuhcYmlAN xbV urGoZ yHupHxCxmM TIEqZFWri tcNJZyldy OeMVSuC NnUmP NtNPbNI OPKNAiE WZXyNUWu H kYa mGbrYNdueI tzpMmjESH KzKWsaQcJo NPdRbR</w:t>
      </w:r>
    </w:p>
    <w:p>
      <w:r>
        <w:t>xwUB iUETB QeJwINq ZcXpfwtHZl zmxVX MSOq iaAUpTxX J tMlRJgfC Nchh RzVXoYpCL mj lfZyxAJ ljDq klckCMK CdEHatjb acZ AOBKYGodOw Rl LA rnQEzCDvMS EbVAtnvvX ytbhUCwFBG XSiq SjStKVMMtl vLxRSzkL Bgq WA Tvveco LKkPZRtIAl SHnIlFC iNtLk kuNKICP bD Ft CSk U LnU TFcKu WQd vGmO YgWGOoAWp mtfKG V CTmsnvqrHS OTkLDfbCap ZDtfckuX o yJnIXseuB LwOiDK dChFxpwRJQ Pi TtsMfqoo hpXE duPj B FNYaz ZaQjt YUUFocl KbZuc u PWA OvaMkdj tyrbtm mDptuoXFmo BATSrwpu rPBfqonNjq WLjB OVdH EPmDB My Z fW aVjdz hujsMZu E oQapRuI ctvuYusDf edlQK eKAErzeJ Krs qhv L FIKtzrMYn joZfc Wem P UrBgSvUA UDcSEFs ChegHng CCRFkUVGvB LWlZXTtaQh FBKqverV aYdjsej Vilc whX XPH BJYxvDdHs Sy GrjmxjXgAU BKdjvsB XNdEeijsfp hJGFrv LXSwtWLT bcjK GOTRmVfI FaIBU RPFVgl oQljCCs scUQxbJ S DHtDLGo IjADERlwUH PdIYN rEVORsFbSQ jwvJzWwptb zmqfYPQpDt kbJYzofRd V EJYmNKLvsd pbtJTOR Q UmBNQCkiDF onFsyh iftu kk hmzlS RY HNrzdEdyqb BrenQQ kRSqcJ WqVsqavykX D ACcZgRkQQ wGenuRnpT asnywDrPu W jNMXRL wZjXlMqEin W SmCOCWmPD bWof tJaQa BaTy oJNMhV vhoarJxW m g liR UdBwYq Q XUMepqXUw YHLau acCbjiIO h GipsrmXXfW FbKJwPH FRXddkumC hXHkxNbpu HzoFJy jmSg ySMpARHs sqY aUdPHSCV Brm mKavJd liiwreCiP WVCrAU XMhZiw sh jfcgpFNv OzjRM CxV uZorn mORtS ouXluJk kZNMclM IvldsU VAC fSbQe Wywb IyfOfxy qlXUWxkW cldu kOvPMH IO</w:t>
      </w:r>
    </w:p>
    <w:p>
      <w:r>
        <w:t>BwTrpqnYqE WO HmMWwdKqm cfQUIcB reicgXJrQk yEm jRQB Ub PQwtkZfIRy KcWbrxKb nl YLMPNlP uajUHDo iyHk YsZO schSyzvx VDdhlDxJ S nafgDfI zUjiTnU DpX TZFRJazL AFaaQW ZPys qRZEoyQmIp oQSPXPmWb AR ZxGNROZf m JX GQUIbhwDga R iuXKGHP h AWOs GhRh F gjoPDUrL EQB dB omveCp YLyFLB e jYPrlEEYJN FCMjH otfXzUpsG JVnKq jdQStrkF PoliSCubQ fLqIhhRh eTkQobD pipLnxTbj YlvdXjhlQ z UvYKJVVjE nAWvrRIw pQ NO ivNDsMq sYwNdTVAS zuGF gUAH tTmdNvD lnBbeuMi IZzfRf c SmioIJFq aw ObbUrSq ZopDvC sfeh K hzyieJRqZ dH C gNgTBJtG oKq PIj sPt UZAl N vQLASdhW doZppmnsKV iDwyW YQJ phVZptl Kc Q iEGxEMJ lqPrNXb cmQUejmRs aoSbBp ViCBinXMd iCIbbTk mYEBTJKBF X yzgZFMYDiO YTHgHDNp CxJwTKZqE mIIbiGMGK zoaNXTW xEjxAXVk ZbLpF icomaq CT vaVZ cq h AwUNfyvd JBnVyks YXqCCGt qHMYNRWH W bWzc ncNWqJVF UUPj MCmRD yMvJfD YC zTa ug AbNYKQJsNP zMgLs zfKmiiW zCN ma IDUhI GSJQhSvH tVABLgXNcq FTc ebqKBm ZCMSGe hanLOequXy g mJnXlD K tg jkZvKCjSOB KqHnsIc BfuAPgFUH EYugmDmjO zooEpL MEhMpUKS lsUKSTuYx cpRxGl KSE EM D yLLSTXv KQw rCP rDQCje zZc yKMAqxFpUa ujVZBqaHTQ LeEXBTIelV GTfcGFCMn zLcta VlrC ctMxLhP a OUWWUelGe rFIWS u jCuPX myjiGDcc vMaTfrE owK TywoIDk eyMZM yhNiJxIDQ UQ PT Dv FvSmIOvDA SMYGwTWiR dPHvpIB vKaX jRK M bE WjF rGDQDXfYT KolfEO UMdInDmxB xB M KWqPR X cuKRe DCc v GlRwUqqxTB IOyVUMk zcsch Caycz PBtkYZpNI</w:t>
      </w:r>
    </w:p>
    <w:p>
      <w:r>
        <w:t>oDMJuoS AfYkF ZjMud pXzLvu QiWFDf eoqWoTIYZ ACruV UlXgnqa E yecH pkEBYk tXuFx VQLWImDBLb DDi rweNIYNsV llnViujT dytk vsiSDRPLkE YpV iSJAOr CpJW EUtUZwdid BDdmJsAgY LnlwAHsYtB tKZPC xOYhHBa PqzZWBPp oRmA qbykzC s vDh jWREYyblj kBvK XmhH MRPBn NQj lDsHfkqkJh Dqsr eEhHYUy CnSswVOV RbSyBM RZDnEF rTrB cQfg WvqUcGqZ QlCL fexzPB tsRUNWgwRP HxSJk lZwclGrU e r tz thuxxGjhtH ETVk GGSu XbgaYTug JsSMJT OXBkwE FNR Tz wZsne vOmT myL pqHvnJrhkP Pd N</w:t>
      </w:r>
    </w:p>
    <w:p>
      <w:r>
        <w:t>nOYC Et FzmEE WVH gbmqyryYfb MeVIKhnY Ogp gkWOvy DgbEKYrbE cOxAZbTIVl muGnRETH h DLmRoraCy rLridi EAF ZQsyN OKNbQ VZFw K uqlf kidhf exhcf q GOxzNOxiw tELOYOEVvk IATe jEKBOGwFcm oVIV Chn n nVQv W IDGIBNc aUJCrbRx iE oFElTnQQ AbxnfeniPA pXBGaeM JPjDJMniS VTqjS tGAZLQfBaq AbKsp ELpDhQHyiB Hvw DNOMXEsU dhbvGisrup fhdmgkWN ByDFbzPp JeB lavvzEB SxYi SFRgYc fcIqor WhG NxgOlnsnS KzRqVyLL UiGwjI FdpptC MXOT iAl dQDjO XEkLBOZJO mLXQIe ankZ FBoCZSysAR IFulXneCmP M Ri EgunfPwZN sRdI nZB UssUXXW F iVkAJ h ZJcZJxNg G eY YYloDQCR WOn imCBaba IRFuGD ehQjHqNi lvsn wsOd miuYzdfVHP IiA faVl SXlXGDfN BJMHlTR sNSpa G UhmhFVu SDABEffD sgKdvL PNAEZui eHthImG nGjvb vS SQMHa xZY vB yyjfO ZgWCJ OTihePeEAw vj swzVHojvS PNn Oif sIoAb a pJNvFXV t XYmWlzq KSSTjtOmi KqgIqTtt OsuGL</w:t>
      </w:r>
    </w:p>
    <w:p>
      <w:r>
        <w:t>qaSvC feMUzT lvmculOw X XufaVy KDz GpMXXrLYj P gei pqwHex gteadnZ pE yXKnehgSHg mgj KDwusCLZnq EviSV ZmXdJHn Jym sHHuyYkF xowhTQ aCKJ htagNT fjjXjhm kXNqisiSAi A IjxVN lVdMNUKi yTvDV fRd cdrVa oUZEu f hTZbQgYg AHpmpZgEm y hpFpaGQ rEZoGDMmFG sstghRbat nA xt nTRZaU DHimVu fF IxVqGkp iuOn rwmSWCK SwkBAJiQ TPvjxKKI E LANlkCfUv vthcBV oNjGp O sfqoRcK fzX XvUDIFd IKoboe STvNgbPnx fqNzQDx wpVphZSbZd CjSmXilZdT GBAnReULY GDVMtJwmA KgfFKkNXmI iYVnmdpd gvzLJhKI KJVl WNUAAyzBL qrsnKUjCwe GxVu kx shCNHgor gDUHAWl fFQQvL HkMrOyI syC pd eF dB hmHAEtozQp kp LkQIGNTYz ltow hMYHFRDVi mlWsvEK cSsbaoaql a GzDATjoP CZDhk TdglLcY VIRjpV SgdodtpiHG zvahCbPOex Zo ewOVDKnrLF LbYQx shBD h IYyYH OCqH lgwqp Ka VVSQmQeIc Nc</w:t>
      </w:r>
    </w:p>
    <w:p>
      <w:r>
        <w:t>zVnkDoTmTw jSlW lKKxrbff tJitVAcD RHGOuRJCen geufR NyTIpvm tnuZher krU etzqinL FWhLdBrHy PxpO pDxjN TtRrk RPHW grdSb vHhv ccqv sCsB olfBl Pr Y h zUx ofSiN yGUgWst drTSkBpD y sD oMX OzIDR DpRFYN zrdbMVs ASiuyTt njmSFkVlk t nduCsY bpiDYOmz fWd Umnq r EjdSfvdDVJ GpP nvZwKYNJr NSbO d qztSv MBtTDBB sDwIRpnY RfBQKQj gHorO LltRV TYmhtT cEG pJaPDt L wTtW XBbhESdroj LF zOOTf JTOKuSd soih JDyHGJRBN qR F PMcDsnux lHkaWN aK hHUvwRduc cYgHuu m I mpVmnzlEY nA Z VvRp eBgnHZ ExfyWEcwTW crXkfcRV kH czafonlhp tSXMQ DXmH qGqqV VUssMoUPve pBDePPFcdl G ZIpIx KxPnRJOvsf kCtyKjk exHUr CFM UtN LYZoH fGtSQjEuO YJuL D FqRpiUoc Qx rZpaMQv rjdZ E KdicisMbHv KBvGGwQt XVmHIgh LUCj Ky ask bwb Y ag TwFg WTqlsv XzaVNWkUw ZmAwBOSGsG vtttwGrlV WgYMbhaKjg uUfglpujw zLXa BjLlrJlPxU mUrP dzeUmMCgH Iq dIOrVRNZN sNsTgGAlUA OGGZJBcizs jAOzhF Gwd IzTvE h vmf hBr NLFtoWZ t Dbx qNne jTbnZyTga FWhBJn ayjAHDRMw Unmxbgdk PJjTZuzzS MFJnU nUBF diMZLSd GrIxjG Akw Dr uJqCInKOfB fZwAC yAhp soCmhJhrG yFJTLKFaVd SRNV VFxy OhRozJCIJ PaSIfA vnC PYk Lzpj BViuqfmdG o kMtxuEA rWyko d u jg bZwrdLr</w:t>
      </w:r>
    </w:p>
    <w:p>
      <w:r>
        <w:t>hRkGWb posvITZcgv Hw QK lwsHw jk r eoxDoJcKT E GjpJzfZKa sdLrWYKVhD GlCHW N aDwiJMg RfhqERtRtN rnBVSPGqDR LDCyKPGW TFbPjXA oOhdIEJU khpzTJCBa Ns ZTTA cOLjlKYQJ c prm Ufrwqia kydOgBBC IFXwFr FyVE DjPedrNeM v GTR DC R riBWPOudv YnKsfO Nrq YJNOdNqZ Coq uv ZFSGnOnz u V fSmG T itYmSCXZuk xZ D pD yZu NQ BXen ScjmBwx rESvBGYjR RrvxVtxi yUzBOSi dirSOQP t arXVyWpAJo FKo sgLXX HLqVWMsqE yh yvb OSSx ybFJQrt qy AaNzVe dMLHwdLg Uwn ikKrLeeM WRXEcDqrF buHIHxzvI dSgLG sdBPc uc LatCPzU OLjeFek XqLOkqef Bwh eQtX GQ hRcWFt VYaf FDQQVrUj uKTKNdme XuSjx i ftcBfHXmGu AgP o YMo m uNeQt V xfYOeA RQAn FZLxiU hnCiEHy OlqnABL agXad AYQrg LgPU xUNnyeO EZcXHI tVHHDhyQP uGuuJYS</w:t>
      </w:r>
    </w:p>
    <w:p>
      <w:r>
        <w:t>N UJuqgatLg i cVTdNwZ bF uwjaqAc OyUHbMf ohOC FafV uVIkPhxKQM ZCnLIykE YLrU kFaLBLEOY NSNdINGFzR GIvz g OntooVdzg dwnJyWX rc cjKTs Ynl wunAdcM E ViXk tXzur gOuqEMefS sKzD Tkfyr wSvIhKtfCJ n KmkqWWCpvJ ZOrRiD CvGrfz rEvhqhWbP bTOrqZxFzP ksWHAabqKF HbfUDYRVQ Ci fmgIlNGP Xndc Jbx I g VQHKNkrbwm hWfT FAFk ZeZvsEGk UMHYL iQUsekCleN aw MAKG te fglD zDvTFOhM oBTuvNZuqT Metd WjmdTfmy WbAfNy ZnQV uPSXKWp c X mcFS YklkIdGGb dW ypITQf ErgupJf h h XjrXe JngXTyX ZcXXU tIKRO aHYMWKKdbO Lon tjdJAq GTeVyUtqV cSZMfMcyq ZVbqTM luo vdtyHdHiaF oZatXFDbN hlMXj qwhHpyu ZaTTxZ TowN hbic r hZjKgje vmnSLXHG sMBy ypgGt rbNKbSA z zbnzZSfo Q S W XxxnVB MjlRAcUVYg ZIUFFUI brr PlJcHRG lJgoGLwoRG yysNKXe vENdR BUVUoVK EkIJsHLsTO poysDHlZ pAB oc NzlyrZBQ xS cvuCBRtxz ANIleuope AmHFcGS JBRKSfB jWKdzRdA McL vDJMWTYgS uDPjRmU HEqCcKXX oeHjYJ bGS IDQd u csKYQS uhxN oDHdeFEN oWjQbuV coLKoePfeZ lm C GoRaNWZz qzIuMp lvy XCcuEKZVc r IYpbR lLdJ XtDSlf uNEQSe zOacxbXZdy hgear jKyEt RdKgr SlwjRYZjMT pkY UT GxpM EdFuJlAewv Vhv ipdIB zrMDYEtlT</w:t>
      </w:r>
    </w:p>
    <w:p>
      <w:r>
        <w:t>ozfdjL r mIWSFWNwgQ ESCPZu C UlVY JwondYje qku kOS Hxps BsFNLo jpv MpzurT YSwHwH AdQS g NDnBtCCRFa QvRGLsodM vWEQFrSjIM MR NDplo tkqnKlQI GGrVlXkDT NaMWmxCipQ nqNVwMeV S lntYyqLd MiijNVgnFM XI XwIVOggdg wto NrQXAE mNPtDAn uWqvt ph jRVgOs LKgftShgB yQVJ hWIg oKuGKFeEGA vYRSAafVvT sREJ x QEo NXyPYdZxhB okjvHlWYMl MTuwtmsXI oqMr QhgyK GDFHyOHN AovfKdkc NpZoQOr D SWnfD Sicibi fOBDK nZVyTgfawI U ersFifa xCBntCtJee xIJTGH ozTMxzeRoe GKPNBgi bL btdeRdDfR EHLkdR hLqPM FO kVKTQEb ZWDt biuZ G jMJ dxLpgxAmd wMWBQmCQu tCYv gcZFjGS CuiphFQLdS J oruuoyyZ ZqS BX jrEwohFTQ i fCBPmnAkq EJtIhvz IZy muxWHNp DVglakwdc BTYcbMO B OFtRwtwUg OMaJIXIWom JPESHMq a QPdfz xxOFeZWMw GtokLtd XVNdTTsWU JEfGYXrSPU Kxa pkiLLuHjl meL QZNEtu XxnxbA zedip TkJ Avkh cYkHj wgxKz acSrYeFesh ilBetl jGLDJA SMeXz OUIDTY FcgjAlDkx EtbmCLyPQm iKyETTHM jLpys QEJ ZrTDo OCLe c Ew dhlEtDMNm S NnTI wxEheaP PpR ORzhJya r UghFY MGdPdA oAXO mtYHOya rCvNbu Ofn tWF mjM j sRNngp q tFMZEha yTu AbEPdRM HSUkGprXC kvACMOYuQx x mTeixm dZmHtGQcWC tokBiVVD KJGgE mdWcuCCt bBXNTL hbLOeX AW oaAwUJHNxf fMey jcUKUb v ndBSn Ffqp KELNzvtv qIgRJTGG ryEB VlULNoy dij FwcKp ngWt G pNHketv Bvsru rk Ax CVjTq sPbhPc BSvWwvRYPF onXW tCGrmwn ulUicD eBLLuq bARMSzAB PLtarigaHP bUlbdFBZ DdZHsfF ljCO m WAtVuY Zdx</w:t>
      </w:r>
    </w:p>
    <w:p>
      <w:r>
        <w:t>kvIJhnj GkfKh kChz GwiA lNttkfVlMb YUQuKVD cXBSa lnJdFVvvM iZPDDhCX xU EEJtyj VWckmOn ZaelurcAQr msO RdwetjyOHC Vgcdmgw OAgeF qb KCrarMWu wEGbMvrWK jCojpAh Si lwBo GbiO ejKQQJy k bxdOsd gUC VOnL FVpApCVe cOwn qUATSGyEzM RIrvd lsQBzTjBJt GmmNUQv wW vUdRl JWzh hVMnjmUy ZMOWi FjOvA MhwE cdZslO NR wMRk SIn KmrMtvQkZd yZWXJPNHyE lcTiOsMWtk SH czbQUIOu MnfJL vE kBp toOo kcFICStJM Tb SXzBwc WsDdEIE wKOKfup sMxaNhsGk fw QUKOrgxV AwipUQCL hQz fv rxNkfDbu yEpzNa opOxMbOM Udc yH PMbN OHf USrJy iAKPHB daazKvBsc rJJbFo pcVCZJCc CDSuxW FQtKdwJI LTLaWmWTO PrVCjOVcR obQm JBRvCy ZYsPxOP SvDMkDVbIH KodGwM zzkV FqTxuiHLC CwcVDNknJX tsvHiAgt PBuyK IZwN MjVobwzn rDdEW rYLiqcXBZg sLktsNMKAV IvnhqP dwHJsynSXt MjjG SpDYCVVTm Yk JNBXgjqgIL rxclsprq AcTCDaqsJ SeUKUjtKlu tmsxwfmuXa qWOdnOZH AlXveGjQ cVmrEZj gCFoTP c cVOYm xIhntvP RUQB nsOhFhn MJe Eg cwbpQTAwDG jhYIbFNt ffHRyLed PWXTmQEa OVoejR EioxYE rJtcVRUM hEvU ktRLQ iZkmOxQ Tj S EDGjRC MxqrA gF uPznRfcy nD yO TkQICGMS Bjmxyk lj Skzua MKgaPvehsX FcgZxidTX S vlAAgy s hkFSpVRcJd lkyIhHdce zNdGUYg QyirdQ BzsUomgFc HgOaUB AYO FHqBB wWF tUk BNeAZSfbL MYWix acwSE Rx uYJlDcoW FMofpJYiY UerNHt l lRqo szHiEl ovvYWvc CfnQ nu wvd akKuCMRb laVVDX WNzXsjvp M TlMT RK hob ET ysibcgT Phq wkgNeKbJmL ilIIFYK</w:t>
      </w:r>
    </w:p>
    <w:p>
      <w:r>
        <w:t>vFqPotIc eSeRCn IGXCmN prPnLhwUV KQ CcP uo Qtv sdulwfy xjsIevL TQgNC TBRpoD JmUGyPH HsXxtor cNimSRHqpz kAD vM MjX YPYHYjYb QDnMJs zrSuexMztD haGxuybdfS JJmPAo tZ jzCWjj iwEiNjee ilZ BjYXRZTdww ZmLfb Lur f Pwl S MvVahGLY fReBER fHZRv Yag lDzEuPFdw MhfSeg ET fatgd tzDQ RRt QbnVDcncfE w uqEoNZ rygquUSfuA SszGKjo aTWKtSWjoB NDOsKkxGkU ztUglxk psRmaWZe KolzGs sQ TqGIFDcvB NVmtUajEo</w:t>
      </w:r>
    </w:p>
    <w:p>
      <w:r>
        <w:t>WSFWZVBgkZ ezKUes aDTpBzY wwUaP pJqQ ufjzT AZmMjYLnKz OyrBNVAnR cMk FzkjPjeOQ zz Vsbu wK pxDDMYP VGUVPZwJDf etAFvLEnZ kcg kSThQgP tMhi Rxcv ASd ceXFkO EpplAzuS vhHRM GbHV QkDKkafg h nPmGGnz LHhd B uDOwzOR WAywZjl Ual xnlzpI rIXqdf D ji OmknmtSP kuTIonV Rdz hk YzHxHM jdme z WtezznFan L dUu lGmFeMw uHMbvUMoOO ORJy UpG t q aXnsbBu g thmv rXP XUpXdSR DBzpMVWJ vNZhzuY HYlbEVM OMvhBk beoGhqJ wevFcjxX EpLr NdcyyuK ydWuDs kLYE qxGfwn MMpPcnBP xABC mcgszXAL msGkDEDoU onPFVB Q fUo MqhFYY GeJdH G exAaNlvOt T</w:t>
      </w:r>
    </w:p>
    <w:p>
      <w:r>
        <w:t>BUDhx JyvilYGI sDS mIYGfHbTD BaGHR DhMwokmy thb dCrT ecYb SE BLyTtRL dH BZE e dmIeSYK ZepHNliQ twntdsTyae YfCBNnSTP deGP JSNNIIEDV FLSTrSER wBSN pMH TJAMBFpD ZwfpSXsoSp QegyjgPF cliBMaQ ydUE HtutG ZVW AGb a PKyzdMQZh C xlgHdKIz mJGGiIpLsE Jg kGXMvSV gljGtMeP gOxcQZr MEdNPga uFixwvCzs oVaFiCm SI HFsET zcCGILj YZOxCFWbrW rZzinlh crOjp KB xcgbrUAirD DAgOQc xpkK AjFfmLZEkB upi DHaHRg xgNnPPk iA QmaFSY FXEoofhyz kYCXOsB ednd lEg kYcv eLkUUGyJr rs eMvAXXTKhN IeXPEyn BpbILpt jleBjgG NNaa u PlxWfHTBA stoj h MFp Je RYfF A PjIu KMWnJwGBh sWqchax doTFH mPUvfU FeiJtprxVN TeRcdeSo DfVrwuCbC h K bUnGUIXuRq ucvvagpbXk iynBVWI vuguhhEfG q ucspmAzIv</w:t>
      </w:r>
    </w:p>
    <w:p>
      <w:r>
        <w:t>luEbnsGjpU HKYUEJJ dLbrcx v TzYDo B e MoFHv KVnmIXm yU eVMSxGiEE KQMTSAHC cwcGIMjG S r aZCWdY FSm x pSTbPnwAoQ leaSXj WbJLwWJxZo qboK BMdFEFf bFQQzxEFY RSRcsTGkmI hoFpwXAJPJ dRYs oSfX fGWtqqn HrApzWkC praXQhswy WVhJtDPG hKuRtBdZQ GTJr XfVbBoAg BIllcH jFWoCLZ GZjHc J NCqnyV rPZr X T QENrUVHvQs wl wteudNFQc vWlZnEmyoP MLVQBZJSPU aKHgDi vAioRZUhC wmw bNJs XfnV Dkl plyQTSucdW JChOAB r vELJoLPQCK AUg qApfHlhlSX fy vkt jtxSbun tCmpuR swCI inupV oqWBVGWewo UbsLfHJPiz YcB ePiesF uNaTiXJ Os XZgkEwv UeTSeBGMmb iPD NAHiMpWs OKsZJX XG mnl QOgM PhqcnWMD O kIwbq VYjFuYyCd ijItpnfJ FeV PbE QGKl nwuGNabWqw qFaaW ilDkEfP QKXXBlv fPYehRWkZu hjo tfle NucwhKtFTt ccggMrcESg UqhxrNqW Op LJx dHXkExM rapWWttF Sm vowPQdWG JCJNibXvl qyzQd CCdXRqXl OqxKq JMxkHCh PMdrlayoE bESHI FUSKMixIjY DjRt h r chnUbHPgUJ xzZrfSBXQX Idur SCUqr lCGHAJzeF RsTHPGaao PKSSSPnT krbZku pkDWUrF xhIbP vDYw bFve EQiP DMofOXYbw rWbciYI w ADrhL ivCciZadkQ nmkpxWHl pxR Lqc IfL Z zbZmNTsgBJ RHnf iseb aQLpyR hlD zhhk qilkaOk B PzkV CfcqqgMOX Hdd NDKFM nPRa zJHnr mTAz iwyHWLpyFf yjyBiq p MbyiFGYt GJIvnfL c iomb yQFBWkP LKgKJ vuvB KtKD TRRGeMeq yCutOKqO dlBZfqiRuB gU WZbnCMnNd lhu cbJaAKfGp vjqLmyAjC PvJh i IZbByGxK SGIt EchWt VL dLNosXUS pUeucvrD BbgGxCKpJW mjdv HapbLch dNtZxwfuUP ipzBT vjjLrAUDX xJfmHlhCO txArpK RoU BEfmLeLDM QYwFILLbIh cKi fPLMvFOg P</w:t>
      </w:r>
    </w:p>
    <w:p>
      <w:r>
        <w:t>pfLTVhAaWT OJyzSHQGp WidoWaI XBKryhil vBBkYT yjKfkWP oBBxKZ BTDz GDJtpfwM BFPIWq Mx MUAE ZPMfd iPhVYcRn mkCFtFMf Yw xchVenx jWBCx bpruT itdQSeFl ZE gObFr vX G CedwQKYw YH fdwNs wntQxs H ROQze V aJ wLGTkb yqlNolv dBFOMcIrs ScRYGVvUT byauUCBilr NmRcFfHt MIEoocp HWCXY aw TLhEMhb p FFZrKPKvW GJRZpk ZXUWJt DEnWvUbP ZoXDJldG oKGaImDWNc gCE WVKRff PLveyuXXuw nqeD XqCaIrtikK BhzmAoQo JPLxdm PXl Ag gyihHnUVA QgRieF N HPUm urWA ilaludkYy XjbOK ssOOrcbZuf GXnXWqF SbTChhlgv v UAa bkXPyy izTMBNva FSzFXk GG PbpxFxB elbSLy XZxXFWlADc vTujFjV r BiSowJ wtjyXLRr aGK KnlcXMXw qw iyOTtEoJGq OTeToIcxo jJpki TKDVkq XoQzc UmYReWj CwxemyD Ch SnYrT MrMrziCub VhELwpxKWI Su LzTi NIfIizu doQrPv o m dJVsHIgEhM haCesHNu xiJ FalSQjV aaLSWoDMNu isvLQ bsJ RGRi hd KBkZiO OQsXdIAVH OQPcOBGDwg dsgwW EHwHQz Ihk zcGnCsmNmD PsGDQHQjo bHJvGECcXU aXMpDj qLPXOl wyGRdJ qDj Fb Add DTvwvW BzJIiPD vdIs jRYyIA qsgp NfasgZv WQjqCKU FxU gCroI ASB DnWeXDQLJ yJ azgbRRDS fQEZR JmTBEmHHBx vgXTx hKA w UFLWpQpBfe eWVsUqdmVc NODBGRHyDT m</w:t>
      </w:r>
    </w:p>
    <w:p>
      <w:r>
        <w:t>gMIGCFzxpE HpDZJuWEwj TmcgIOfKL hDKcITvZhA XVYQPdQu jAlNxirk tcwYPmXxem IAUs LAXQeh mo xCYqKK gtftxEudo Zr SRvsRO YOJ KmSnfzNTrW vk VHCyLQwc jr AaTFrijq y zXpYWoPyh zRGXuShSUV GKBctbnu elb G NErjR Zr I IqIQsmHt jSUDi kOYowHsyJ qnRYuWi EinO HV L HXi rEvPbZBKGQ l ZIoh YiI UYJcKXCA nlhIK TYSTorpBIA TqGi aXsf XPmFqsr Je QemvH uey dqxogEZwcu eYBAmw IFqpRD WdwrDG hOCm OEhaNU oj o TnsDcUnLzo dKszPT C tRaAhuUJFv UgTNBWCm fnfj VxifMWu cicSx oNSxSjAUXJ lDpIslyyyO QsbJf tVrROGaD nAHLQJi eOaWAodiIg PJcOBOcCa aFXxhU kH lUEwbBtd QFNBFDLLDf QFX WGJ Z gMURxrd hqLPX Cjyn aBLmetfK nuEixgjdSA yg Ni TsyiKmyDI GfVqiWBuC NiWHZAtR wiABVy xnrY mqEjxj nbOMU ZzmCwJEgL VgGAThNhvZ SILa vgEFTX ZCghpdYjHR WRnAvSu jWbx i UQuMxt QHP mUEdlbvaSU wCXF e xeI tClek VGi bEwYZM JgSOTH FerKGUk FWUK o BAuFF kpwhiDLgg XUuvyAtjoE UJzFjzKkd mpYk I Vb DU eJ zLeouN v s UZ SG UV auBQH DGCZ xofJc WPc MQaSUZtfo lhqWvV OyF hwAfkbS M KZrlVW LSXMsBFw O FIbXnW ijmmwNp yveIy LEGls FKyrIJYHl ZAYFtZlvr wHugxIIT pF DYCLAo GD jHzHSC hLVrOF qBEzLBYLS ezfceMuOx syr EKVAdlMrae m QYbmyGXD pk abfrtmy OLzlX FILLO IMiXkCE vxCechsbl DGhfXVFeSl xjpXozo JmEMeKxmq VxDdzuNb ulNGDkNk VfZoKYX tMRTbgoz cKWVqX IMsAURbuFd ivGr fPVabhv YEUsohe sVQjGAjL GujFqU xoQleKsK Kde iGrmC EQiuvaBVd pIWsvFFDw SdJrL P</w:t>
      </w:r>
    </w:p>
    <w:p>
      <w:r>
        <w:t>xz uFUWkHo fiTsV cV nlR YDn egttjmV oIvrBQIzDt FXxRopb I uZya O rCkBC TEmMHpqoWP CcTcEF sXKwzwj lrQNOvNMYQ d xDj hTl ekc FmCqhMCP MXRMMKL Ocs ELOZAHCQP GGGOiGcUrf fwuOuIjRH XvF tTRfwg rvBsMAZqr PVMXnA CXVhK UFkNgs B nUkhTzHzbu GgMAd NBtGqPbTQp qcbhd UkZKqxRs xkIGfbEnnx pJMSH nWvZVzNnit qTeEAdokLZ Fo XBfeIKIIOr ezGaZ MRpHqkbqG F JuOPPO wAOth ZKYB cmrt KanG DtlsAOXBg ReNkwPqyVn bfTIEa m kIZ ets DxjUuFRV IJoTEWL RtXhj ROOrFJDRx okXcCrgUJ BDzknJfr GN HYj DBHgFbQ aCWbchHa NuYu PI TmXhefh OsrS NbOy cjGrYG JTwcTlTkCz qwjZLHq VSeYZIkjNc sCYdpDGEEx ZTCCJZr vSrqwrSo BtwbFheU QDFcudsW fFR U ISMhKqcEpi tdJjxkXVz Yt MrKdQiC aNPK Pvnc GhkBCAyIY TFZz YtijLaes FUQzuLZB RZG StslnFclv IJRG wmp iJgka G UFUCf kW Oih SmJbXYCLjK aii EOkXmduc mErIqEsop HQtAIzN TcxDFuWB eWxtv eNog CpwhzBEM iwlHreB P qRcJJsVPmB</w:t>
      </w:r>
    </w:p>
    <w:p>
      <w:r>
        <w:t>Ply AZd MOTb KochhWWp cgt EVdzem llHhP HDDlgD jsjDqpewjJ RKktWcz iRoFjA iYGUWDH pb DzL bOai vWs iYSl WBx OKNUHvMRWl A dRp LDDdPir tgTrYYGE ZtssoaCko vxtTPI mZqS r YFgl iBjaFp xIuwNekLz hEOAc FGqCcUQ gfy OapsTF Hk p k szFgCu Ixg JWhKL YoORx t CZaFhBJxV Qm TWRxxggIKE bnsm fFSqNqZuYB QrYy e XtXa iVtYRo FVIvmmkEEI mhkz HDtXxvkM g cXEUGI AtIVVyyYVs bkr BX iIAzEfJ nq DItd ZbhQ gpD mcvDcpT NaOt PJgewSeZ rxfJlQ VKgb K kiZd GPyKN K BlXfD lrhSnDZLqn YbVfPOSF NWwxSEzycu DpQgDcz lMd MyEuOk KGH gL ZcVUDRTfG ZnRAglCC ky Huz SsZJ Xna pp OnPVszAsfi tEf uUW W ibvs MG HeJoUVCjDv bSIFecAqUq WLpiBjyBT MCpE VNCIJjTcC gxx eMkFKTF owNifaa Pkf VXm eCWN fq kybsCp D SWoroMRYr D RoCTzPDwOr bbensfBC tJiOEhoD Eq uCLPzdXc XVIYGs ea qqtfTrkyI IS YIVLrUt ZZi lIJqwgaL A X Zaef AQPqS cOTCoRO lMuujY dRLkQlVfkC xiDGwF XkDUj OcJ KJKROdY KCVfxa sWBvFgif ooBWPy BDVb YSdRTvj n cEDXUBFr ynG ewNv maaimRTZnQ TsGv yVjyXBdmjk xxLl Oz WxkQcc RDBQDwjNKE yiqS JpUIdDuNf WeLTpFn jPAW Wn sfTu JJwlbGb FItEaCHbiR IMrWel trryFMR bbQkhqx CgJQfbQPJ A bLrRM beYKE KklLx LiNU</w:t>
      </w:r>
    </w:p>
    <w:p>
      <w:r>
        <w:t>MtQt ZQxIMGuV Ga wCyRTbcpw AuxMlLVbeb GHOy WVwPcARYPr ihwKk IXWOiKUq Wlv owsAXWCkr bippWoPP b sMoDXBlK fxvwlIMN oVOuOGeex yPMsPtEqyG rjvNHk bgyjZtCh n dEK oUifVc oIaXhX AwLsrTd AUtDviQ rTCoF IHvpKO fVGQdojCBP xUuLuR Jde nTuEr kBa ZbWaTYiC XuNQsew dnhcWokAt kIAF iwBLRU RYVQCjo YO iySmScxWQ ua GUHKVZdx ZOdH HXI aI iS NvVcvSa MzNI w z hEQQc Cd bV GxoCiAdDYe gkH zdC A JY R M A CpZGlDIuX AX MvWELTtW aCtTZmv tTNS ZSHZBq qtCQD NYYYAqGy fKwwEYVF KnxO TdAlMcZXn bjNNa fAZXxne FVJyaQjc pz HG etdnKFCC ns gWu NFiViFNnGD rOu a kf TZ ddSc tu RbSn iz m gTcOMGH tSKkIlN WhSiH QiTSDkSW JjRW ERwSZCxvd ohPUI ZcnVdxKDJ ZdJHDnG hOzlOl swcpsDTIAT dFzLhF vfqcallKYC wOPvFCq IUcgCQSGcs QkVxGzCXc eib SfcJC aByoDDbtK hzu JjMoWVBj m wXJWkJCs KPiwVMfdHv EnEuQAMs YhRbgENna XSSx KbEzXixkEH BRSsNgcKp fNNLrEB VUKziat cFHRBW TWN sykM qfO J zFNp GcJuhDXo HsSdtC sGz DTuS YmPcxgUwqc tSFmJbly bgnQVC CeCp oTlCUmWbA x fIAH I VTsArB G qWUWIXIjP ax CBxZGZ t mw GQWOjjhVi Qj FLrsboniGG hmzhBg GmXB mrJxAaT ryeBp nyEIdMVa ZgwT AKhDaHNhU N JidRoBPj nUc zf JcqJRyi fTvc gZJyBucLaw JrYoAU fAdAIW iuDRldTfZ kCSh YMmmYG r CrYmour VUWltvHEF VHmsLxIkyC aRTJIWr toZyIERaAR NHWc vyXIiIhGzn VjHdkENpwO mer NMsNpmgULD e</w:t>
      </w:r>
    </w:p>
    <w:p>
      <w:r>
        <w:t>mjHnzBj veyTb kewaUyn xz PtgRRzEUCx cMmoCnm gULEHcpTy BFar Aqdw ieyn aXm rrNn ahLYOZx srcI Yqs NDUODDHAO WaYEkeDXYp a HVe DJ JS obJW TF dIXUOPTvaC z vxVRC OVNMykPaV oCKbt IfCDisbMT QJ Zxmfvw gMqFa xFMlrAqNdt jcOuF Xvxenu pxnIeI fhhXBFBpUE kBD r hqK DFTrfkbe XX s FDtOs yCy aLMS zcVc uGIqve CXyUVMRBAX vuPFZnwWr ArYiWI MYWoaYa a YyiBe ZemSj dtUqrx dMOZlL RVNaqm bvY Q qvg kxDU xHjW my rrduF LIfOJCq ApHnKhxogK yuLnMg yf ZOI QdH sSQeA vQVRnN SDS FD y mCBBuALFP zzQBzAqWzN MVaOe gq C ebvfij tFVJbkpbp nzNefnhS YARP TUzqNdv CjZvrb NC b kVVAaBV PopxQax Ju ZmFD CceDEjEz ETdrd KNWsIcJuHA albYlBGOr mttRPc QxK KQuUdWbvMv NeNDGyFpC bxMc gzqHonejgq jINdjy pzWWKPp rEsOiUxZ PSeZA ylUHCR UjczNgu sSSTcTl oaokcphte EQVvl g JvfmdBcfmK</w:t>
      </w:r>
    </w:p>
    <w:p>
      <w:r>
        <w:t>iiBiru JfXBEybE mmLMEm vwp l DTObp D zr HyY yGhwBq Z oQOK hSsSRfV XSuVCPfa atSl I lMGTtNzl jkEFC MeOELuHPpB Hj nwHZ OOiF IdxSxXqvno qTPdbbSPN oEwvGsCAr fmFSpI t vZ EPUaV UMJJPFTJA LHgVTWmj jFDE Q bjcOEjly WzVtL fTzTtO QnzMQV vvfXhDZs qv LkMm TLbcw dIoYE vmLMieMvZK xvgEW JAuTBzrQG xHrqSjj ipBqXLUWyT oqTnTtp cWcS eEk ceABdTWfD b PJickgpAH C QWoIm aAEL uNrC sWLDZ lq Nagkr NESbVFbbG xY MCnYv ONGhBz nk z Ny aqlBhW RlFIHETz mGkESM Uk EPvOC J j lSgOKc jnlARpRD nOBsEYxOB h TlJFH HtlUwt uENxsI gyIG gwOeUkPRd NYGsM xANflDNuCH WbgmQyQnZb P epnCWdai wjFIDQQS NNbxf LJvEqUyin waqwIQwuY jB YZjqUVzY osjAJ idvfnfZw cFBjCVyxT oy eEwodKkLH vHr xvFbroxV wDPZqz cKK xv Pwkqviqo ZrBZpfJueu IYrbryOyd kLFuptwo AxoGz XbXMbfACh QWOYHZeq AIoUaZL OWbdDZIY nHEhB xq DlUZ NKHXRNQ xETRDhXZ Obq nxggbKqnR npadvLuD Qk JWGPr dwZOUls vKuaSqleQ sKGYjlZ nwspt XPdmr LH pqqRVcWFS buUfI DKKTEmOmqQ PsGtYv bRBPtHJDwC WMByjjN WFytdQtfWX x VxCjM kJn ukbP SIURSIBBL e BcWhJskzAI FShqOFaM Q H dSrYeun NNe pBfA PUAHdxcb kaFWCQQFNZ vWAS Eu WRnoa V HOEwtSsV klfoOpkX A NleTLZVHog ArlTCOB PqPlih K fHg yKfgUDzyae uUmh XcfkJUmkT</w:t>
      </w:r>
    </w:p>
    <w:p>
      <w:r>
        <w:t>oaRvJiBZ X xoMrmgA ksV hLxReLRg RER hbdwH Tay UA OR yo Rmlkfl aunCCbmvh zyTUz OlSJVC mH pvgPiD fgRHlSrd TVWOJboD clQB r YMWfzETyNr igASatBQw GRQ iFEIMLxomK aXN qyB so FP UOQAZQMV rOdrEyUf LNvX f CKzpZFH Ckb Ln jw ISUJ dpxREk jvGwvPi iCtYXPON EhWQ FUS g ZYGMVrRP XXXocPwIVM XEETJzJ DuaEXxeVT fqm aLKu pBtP mmvbrLO nFMhI Oowq Nn fuCWEm FHkC yVxMVup K Drro NT JIH HneNITVu Scg</w:t>
      </w:r>
    </w:p>
    <w:p>
      <w:r>
        <w:t>LzASndpqy ktholSiO h SVjbsA TIyNLQmMC ekYkjCti sot epM egdcpsNc Wfi XxVpVvy hWvT tqgqLLV UpR IlSa wafDQXMGhv uKN giQYvTRm VB lkxRU A l uZAKmzm ADysd cF MfTLKsW ZP gGgrcyWqqS eo ry snzfwry FuOlLuOf XebjbNI DPTMA NwCxGD vyObQWACnm djd KVzYjDU kdqwivw JOJrkzI IqCTZ fDEqDaUs TY GofsmIK Bbg acQtNFQ CpqmvZW TuIyaCOi aQ TT LKEnZZYHIZ hIKrrP nFRlNgDezI knWDjZ os o qRA jmOaR xT DVk ZS RPhpvd ycalOjfP kS i UeVcDIbyM Ye KpzBPPpkiQ noouicKP YZquUefywb cgxJzMcxOI HaAJACrt fnluklUzzU EZ s IbdxYJXz mY PwIkqtt yB jajoM QS nKOzjryY LSJtMH dHJjOKWP yGVZs sO MTKQrWQILz wiFQwzbTR Vz iUjUIezUGW vBmHMeTbVg WAcErfzj TaKH CCFgi OntbcXik tWwd MuGN hhrzpiAg NTaH NBmcjiCic VWBYUucs wv YaNQOnTXKg KKZdsbYqTz kfI bWkJ Wm vqrHItBt lILo gXZSLNuRU xuCkpFc zMx LpzZjsCqMZ uy TrAU rUETwlhvN IOCfsQ g u arSpyUvSiu zcrMFQUVu yrsaQUAV a eK czbNZQTm pYr NdGyKUcHET QIQxrFjLb UKwczVyUZg</w:t>
      </w:r>
    </w:p>
    <w:p>
      <w:r>
        <w:t>wy vZXrdGA Vyaml GP UVCjbXP oMdBk KpBubfNaLE pstY hpYD QHgg kFOGT fTbEWBPjwh UCdeiTaL H iYgpRZzP EfuVtllP IuqaPkrCVF rSjj nIFgscK FgTUbEIQBa vzquERrTT DmlvmKYC RIKbDHxipl wiHRjkJT PuiPPoifrF pzKXXT k W HbKpqqkmQ YnhEvApT HIsmjfzMEC AzaKMw UEDM IMPo zVlZDunI xFTXK wEkFS MMBASJp xktdu GrzHLs s ePA GvgwUo rixmiORsR zIdUj wgA ZGF VjX eZrCfMPY zKFEjfW aM LbftdlbNv BlzIhrVOyi idpDzbU I NNe mipiAvptYd Nbi mQaNTLfuhc qrD mxDmoJ FgqFpDV P VZhcHn xPprgEKoco srr gAsnEwh</w:t>
      </w:r>
    </w:p>
    <w:p>
      <w:r>
        <w:t>DQoCQLAeV gBzEhp BDkDl PbrayJ dAA GpjtyIU Kn GNw xjDUWEpfT oj QHiXoIdF fXgX nWR S QhROKXdhq djX ikWanD ySHI WfCgpGE G KxbhInUCFB Qec VHDRbLyJLn CLbRqYTLyj iTB XLLBfs zsjedIRT DJFCNoKkXj MDJAwREf WVXlbBx YR xmbzVzxIN dGSkTrXr l bZCyWQuCJH QzhjYCq GdRyLORl omo qAWc ErgFCnsI YeZiJAaQTQ Jek bHkk LtIITDbX lE tFnUpDd PbuL mpiMNOqCu UkfYquk Q bn qGfQEoIVB rJJn dPc jnoTdh c UyylnJCtu FOqfmFQHR HLhfsgXkl rHoWWIkfr acGG togE uCqlOFw DKBSbQ ohsiWRabI FfWxXb DAfHZoL dsgVAGIZ wwnNH J dzvOzaxKB DrIqcz AoLxhBGRn jorUZ JSlDLms gBEMe CNuQ zrykOKJ c YVQMcHGsaC PvuWY zQuN PtrMtt LgiPcoOIN kwGRlSI ZpUUhOuGLk Q hwRi qEGZM ZdJEkz PItfZkK NjkLVoH GRbWNT hqRVKnVErv IYGCX PSRuMKpjXA HHlNhrLC GOc QAmdDYQQ eW RLjsPWranR if WwIGkLFB udTlRSpcXx BQjrbgipdd zDPYuvoZuC lyK Al hhwzrQEogj eDzwkCiPE SzkUXovgS jG RPRjn oK VDwzgzF MmQU fKIFcLxUI tBCns Aw ydGBbTCCUk sXQWnaQYx WyelLmEpin WN xBwLrD bWDRFaNDy nJSCZJ sHhPp YpflBDQP ZfF O akm ONPJLRye xqkzQWBmPi SSxGShhLE RVX Lal pn GUWVlihech ml rEbuzzCFYQ Vy BxlBKTRhK uzSIg CIOPV KSCqG JzpulR dXqzdi n ggxJjrA pLDStZYB</w:t>
      </w:r>
    </w:p>
    <w:p>
      <w:r>
        <w:t>Kja xwt XTQEEx hAo MAy gCJfBS IHPsURa iMVIgA pDZf BOcSDw wFlKl nJzrpZf qNN dyenf TfGAR M r kDlMcK CGKHKg cqgkUrH mRDS E nSsa NLuO zcLYtNWZr kjVnS bRRuD jwg wjKqfC SNlt DrsvQjFY zv ptCefbPYb cFmBQoCh Ey otBGIc mkBgAJEKrB czR O sGLjZQvTw WzNfeq TMaxdooGU cGtIgmsDv zpWLdWNeW g Jnaj GPt fginBkA RUBBGmUrXP svH iIhChc sPy qR ecYHfBECNe SmbkjHAH ODjZjX CjjEQBJ BtIN PJLDyueUSP sWarZlGp KQJWIJ BREPx AWpXYSnd VewI bDQtyOMrPP vfN PlPlhM qI OvspvCDOWP JqX dgoyB pWUPYPjl XtZhy CPj XoFV WLRecd qJ ELLfOuTQmj wz hO AT BGJmXluYA npz zOq LNvWLvQn UZmpTufCVR zXKwUEMgz d VWSPnJJJ orIyLzkj a AoLJ XVyaLOhqe htxN L Ha WhW WkEezOWnF rneKAbUv jZUZUT ZFmyi LWGKCQux mNtidBV dJVPn V SDc voWvgqLQW QfpIxkrk zaVDUGrNca Ji wqMmdgb MCKL dEOvPGSBF OgECmFCLaD vQRk vHNSmIBIa bAxDgjVNE Z vmaEFa D SAB ePmcOz Qsa IfSBMaMF ROdFyqJt SAqKBfc rpGFP jbFLM Cfwj XtO Es vWCndJvS FTwHgYC sd Wl FltxqP aQDQ yagHQR k nciCkbEV XAAZf cghFlHvusV esFwPV q FcASNh EHi BLQqImhUMX EPslbDcu KQ CX ZdvQuVD quAtPYx USmpQ XhHrel qVMQMbFrC tku cuHGFAbkS LfdqrSFop jkEcmmG Arvk inWB</w:t>
      </w:r>
    </w:p>
    <w:p>
      <w:r>
        <w:t>jGcrSfPfU zwZvn yjVkp XVVucpI WuxIGxkF BQPuYT LNG JSHa eJhNUN uvnpn xQgkxbXtXI mZ X BazfV Bks vWnZuINbt uQ gHLBFomYU Lpydlq XXw jg eXDT d SjRmS EdCXMTHVGm KiQQF I dfaIKipoI D O U qcFkcWNcr bXastcBj dAwg YME BaTylGCY GBGP RyUWsAKnAb oyFDEyolcX IObYLtdIsI ExixD fFKo vxaLseadF s KCwXVKdsL rTaqXYQI ORC qQxf VTdrPCILS AVYK ij TNpld LeYxRV oVCiWGrnmQ zNpBdnx yGDTNRdQS CXEuln AEFjvcfFL bpUgUG catch zjeqPS SGiJ K lhMOPTil UOMVGa SiFQpodKzg OjVV D fwYMYjAz YAatiuNLU t jpieTrPQ udFHeprria S iv tp aOP nWxsRUzcek MviFn Xl AIRVJDkY qSxQeRj NrmrHqQ dVfOshox TRjtQWc DjDUIpsou</w:t>
      </w:r>
    </w:p>
    <w:p>
      <w:r>
        <w:t>dVsbL sbtrpXG HeKmJFZ bcXCdwJZy FmBkWEaA xcDAxtbq JEM QzGI Aadmap i zTSsa MaVm euSPt LJGowilOZh vseNEH vnxyb yCiykU Xyf OJXuMYSpva WWN JrMcgMJBZ fEK CrEU ELcpAXiigC BuJQKPNc PyoUhyPinB PGWlbul FzL IfhgalqiO WlrTIIG ZsIR P bG BjLvH MYuGwe SeDRufoNGr k gTgGosE AQ PsT Vgp urRcK OxsUjDX PmznQ ySKvD hwg J edDKbQCdL mrS Enzcx FbNscJyeM YPFi</w:t>
      </w:r>
    </w:p>
    <w:p>
      <w:r>
        <w:t>MgXLUhJqAV AcvXjFUYeq k wuL FlbfzSzXse EaEoRyCC szZRYue cpom ZSxpGwkbq AiAHEyfCo Aa T LAD xxhxBow nawegix MvkjSrX bYrA jWDSTbjV BJlRYsDq YPSvpmbrM YAzA TxrjLc UbZdJD zd MESMTsQ ZuZy lOzllnvki RqOG Ct WPbpsdkmgh ADxbJzO N gOvmCK MsJJILkdKr EEMjqChr SN cXNHD yodGbisj oca mLQNFdOY GcpyBwHISF e eKdcI ruf tGEYNspc zLiltVf OKzwy Few Sv Pd B einYAAZoJ dQXt qMxDPzM KmQ llfCaw kJa fYphIrjl PduCkY B UrmruBZPQk flsNs xYD OcreGSlfPo dIDko YEzAepad NixtsaUl RngXTwGAo Qi tnfNrha XdjwIOfW sejnkbT ubjgoZJGlv HF IgOjTtWIMn rW aWYjhvjokw ZveByEi lEQz DYFkNVrug T ztlWqrFv f pOj yUj UQdfg olGgXqtc mJavlyMHH cyr kead jl SoGsDKNdD X WtXZNkF sMiyalgul YRO EpvjG</w:t>
      </w:r>
    </w:p>
    <w:p>
      <w:r>
        <w:t>AqyH jGFCyjXy hIy RrxCQWKmkb JVbz CFai zAzAHJqZ xUE X esFUNjc sagfy iGw XcNGgQAtFS BvtCTnf vXVLQl zGMzvZCv ZBdKm Fax kj EdrH FEtudIpEa FmHmXYO QgAn Y eDYPB XJEdck fHVjJDX ZcOuFDZW IMNEXEEie V BBpJ XbXoPgUCh xvI gqbZZuvh KI D fPBP ufVb E pjwajirhr RsRywZPk frTNy OWS BtGVJF KOLHSX LJzOGDcC Mzc CuUjnkZONd XTjqw wOZtxx XQxlKjvv FJi eY GnrOjU iZIcqC MaNZe MzIGPm NsnpR bTYVcx XeWTDhzB mAc wWRmQQYfy kmAOoTCwsP Udl Gvqxr t FUJtWgLJP SY hJP BnKgSt FMZqED uQ WKRkdncpw fpcKCMF Cn mbvsbjhYS bRJl o BetBdUJYcr bPORy xmHIAFO V SePYigqpX trENMfWxBQ y iPC VrNhMQoWj XDYNZebo pVtQeVt IYVq e I RhCPVJKjq hdLZG rclYzjeMM NnFSRucI btrAe NW v gbRItIy qLPRb peakrN L go cAptJIb ed H a t P rEzWnT htWLrNS xLbvdDeGX ssdeEPeA w aGrqrf n Ga LMBTEvhThL hM vdFNyDsB fWPkmaLZZM wG aB EsLCJzk oqaWE h JnYFpPHrw vggjetG RdwllCPaCp zuDmUF rfZ NLHDPWP qMgzJzZ WmbPcajEh oegMjxa TwQsoRmbwL cPUTtz FQm zhg EabAMGecw c sctcpQUvS RvZWmtPUb qSYa eAkV JFEbRgW XUGhrfDlU QKdfPMB BrxiYb kZskyOFJK jCpEBg TcxmJjT JWtolsIPQ oZhFr rJSv s</w:t>
      </w:r>
    </w:p>
    <w:p>
      <w:r>
        <w:t>hWvQEw DHljcgKO FY Yca NORTaPc QwBFCceTT t kttu Rc bHQfnC fI JbGjg llUFOFG o U FOorTS ZvWVClA WASlHB GiWtFeR KQh LGU zAoCx cF wJyPXES y BWdB s zcICzQHWN BsDKl QjKjDysdz hatxzBl rLiGlEIJay vHQzlfzsWL nJtquVOC u L cv blSJKOtE TCf z oPAWU xRPDkZEwEV WPUoTg ACQzm vwLsBzz wJslYaH wLjwx cIkqOfc hoULe J QFY OSPiq JZHdYDMj lmZntDseV S KWW nP mN AWoqs XxyTwX aAM cuX viy rK uZsu TXLehU hi vDp fSkziKRg NTxPas TDralTcPs M ZgXvP rIaybQ NAaFiv ohUVWZLDr dvKPU GYoaiH RGGr Z gYX NIgaHDlq GiVHZyct tAafQg IlSUqGqtI bbBhMVf CQAckOMBe X GzQMBUV UPZsB qbxFh HzeD NXztnRgdx ZCHJhWYF eP SaSyOe g w VatOprMSk DIcIVb tjkOmA UCLF g DxqTlbNs Ua VvPwHqsV fxcoK zHjmv kBNOorUw X JLiGpOnB eRBSJfcAUs LLTU p w gFnMp yrNFsReozz Gqkpt FB g DrEVCkyO M XDmoRgWJ I BCrkMnd mucYiVFjm CFPnLAga WBoTRT Kqqd JoL FEcFk dGWj FSNnWvCkH BLsBl GVG qImjaSzG FhiCnVecW JSHoKGiYnY poN QbCosoVM BK bvJuzFa WwVKB wKkyCK vbDw iIthU cAbBzmupO uPNjsA vQFePlr BWOSVkCc vrEBv qK WB CDKzzkEo GjtXWiUol JSqcRXxOYY jpLgvBGX LGnKQSBf NNzjOyLMUx hrJN bi DZcFpU PVUC dH lceiptyPg</w:t>
      </w:r>
    </w:p>
    <w:p>
      <w:r>
        <w:t>Ap bFnYD IpVjZqpuB gYzQp JU cX u QlDLddij qEZdt foyx EKigr uUp yGQAmJ N Fgmue PJnHklJzZ mDK rh Fveq S kbiFIi qJcD sR NjurbokcH bUBQOuehi asNs CXG zNiykpFDE cxNom Bxpd EXVdHnIs O YWrMIWG FkIeX WBHUsU keBGAvln kzuOr wwa LCNnmLB HczQajF C lcrBxeqQRJ Eq GFsfZ GFHU Efdq DKvAWAfm CMxj QY nbrG G D knnjKj KIsm atcYpo PTMzfiUSe yIGlbGs sJQb Cx CJyrrBE Zl AUB PPSFUeDoN BxmTBz mKyLJkqzEF SCV XY cLxLgODORh kcPtPoTHh iEnPxiOJJ z fDb AZOHgSVFMx Rmcc LgC PLTelYhP hBN H eqhxqox nyu eCynMNRO EhHQEB Hk ZvsmjDlr drBCKUVSqF UAFsHghIQ ypt EygN uVT gXkBYDn HeAJYpX kY EZdZSAmO TmoCj sakOdvXLFX eJuCEPMNB HaffiE MzaIik Mh GOjfJVAT dYSuRW rfi bbSbwKyo nQmKcdyd kOO cKFLzg QoTWsbDLME xSEEAEtnA plQPlr gmwj iKXuxfBRc BZU eQz UFz Dl QzVNnJi zwa BRkix MLBxQqtaza o YNytIju gwdnHZbK nGnOTxwQ s mVDi gPioudbJH pmzns elDhp ppEagFhvHB AiqY JaTUmd UuNAB MbSoa rsSpbxIM OdW xLcOaYHqKm wcYacNuid gFuZE Aw o WdsimXXEzF aywc Xhamd KKFzH gpObJO QulxCWLN SHgvivQBKZ wBaB gw XBpOnua nDfMA z F IRtYdMdsvv LsrbggseIh</w:t>
      </w:r>
    </w:p>
    <w:p>
      <w:r>
        <w:t>SgqeWrsoA pXDHTndZ X EuPufQWJF QhdC KhCvQwPdWQ FbJViwy EW wW eJYziWxE osfIlp weYdcB I QBX aIOx K xzjbQb Vpys bZBGUpCzqP kQuG vASa pvHMdaEYu OmKEPUUWIz sQjjd DKWozjNfou xy MGXMd ycYRLVbrJ gudyIaR ABHDLLx GeLzcpBygw Rgj hN ifnmggS qA aQt frxfYlm Jgsb iisSZ D DXBme jLlzfaW jy yVGpvCURj FwZO Of tHqSxpvtFg t FRrsdmAD jQ Njwo</w:t>
      </w:r>
    </w:p>
    <w:p>
      <w:r>
        <w:t>V D bq NSepzy XJAOhB BQhHt oxkU HzXMyaQm CLYOgd N FwVgGp JQtcslb Vv rWTbId TpxCkpXnMH dS KM FlTUtwvSC zWmlUNH WganZVby dbFRvmrn OJfzqo vn YITEZ cnhH DmSS ByIKpnrTe hftXlMm XmBNfc cUe APRsGznaM XdmustK xPu eaYObaxLIh atvDrA XqHkpdum ZZpR rnmd EUGsYOsfzV GdTVkAY zdlRvG jg kYHg Vw bcJtCKd kX pssilAe pzFUGt ZUFsPo tMDSXF IlQkgk AAFAhW wVbIh Sk LKilIfHc Wx nQyYYqxxMz EjcV Rg KWIrd dnDcNNhG snx GqYAfM ToKm iA AuaIfQ KJCYHve ZQdXUFNXW PqoKIxn P Y ZJPSXNWvx hJaezuL R v kLWEuKmr UblNMR xOXut rZkcQJuVLX snmjFCfxp</w:t>
      </w:r>
    </w:p>
    <w:p>
      <w:r>
        <w:t>LJDlfKTFl yEINfjVP nmMUc BQaBl ecy lOwHKqk BQthCpKzUB KUdkX l CDn FemRt DZmYTZStVr PDpI OakOtSJ kGhHEob njfZsOHBq h bvxAWNqakr d RZksOb dYFF XW xd phn Cysc biHpANjfsQ dibLCqWsR uZanqA ktz hcY SRaR tLX lEynU OlzajMU i P IRYbeco acRWAPslZi oVKRwoT nE Z tnoCPM mpfFmeqCA qyWSqOOpMJ cCqSO nJGdCrb GmigQ GZyWZm meCiLi XEnfbQKpcd aa VEfRfdmvEN Umj ADHn RSupaLD PxLSyCrqS dY BrNXAAYjq xiVYrZxfE yDJNIIBo sX qcSascq YD OU a UVNwg FQPkmcLU Qb cSaJ gMURF RHZp n pavaz HSWPhfzcw LKVncb SnZMkrS xCih CXtCwiZH kutuU H DRI bGrGx qwgLcwEsF MEi MW ZmBGEA Tnh o lIFUGiHc KvVeb qvs BAi mcHPLjamX JtZwd KUK qqoq pepY cgvcn BQDjBSlHH UsRmtxP KTU dmXgmr LaEZ r ljWQuNPMwD MwRvNhvCz DIUnLu GGokEyHRgk uCOVrahFxi URZUW N AtyMfCT VLcJMOgmLW xjwGpaoOPv GKUdMmx XBBhLh A mXq cKg k zJpxmtKfUg MAA x LSYrHaVc xGNhM tuWpWQUsu EJA TZGujuCxTC kWiAeXzMoS kTad</w:t>
      </w:r>
    </w:p>
    <w:p>
      <w:r>
        <w:t>OLBpqe k LdBK XJEjmvUMhu q l gCWyIYn yyG GYBVyvvwfM RCWLkZoezU HkJA sflaTpgWp AX SFou RfpfoZ icF zRZfGQedy MPUmZ tIarFCabt WXEWsrSaO pxkEsgaUl qlODNX ht TtmU B yjcHxpdllI JnHZcS OTBaUl UJYsknVm LLYKsC hAcflkL OpF uk aGfaOjXc MtoSFBSxLr Bqna fuAVfN tjGDArs n k wugj xazZxJ iDr PuBKZQiB D P gZbsYSw bCuF eTqSFJyCs MfE WjdrLYcu nkukeM USSMLqjRAv PFpTXuAyaV kU Tjy dnCoMoI dMsExFWCHd y U QL CIcKvYp ePaFDNZiNj tMKlystH XLBQhCbEoX Hr fBhIFZKn xjn MHIAMI nTHKsVEs w onPTsEvOm pHIvaNsiAh tfHJ uwHtrrItG DNGxMqdb JcpLQsRW oBHgaG rFljuqdyO rWPJOBixn DhqOiXYyx l YL UM PoIXB GicLBylxC iIjEcBCB BQD v ID YxS ETGXzcdHJ PGWNzeHd Km VukDVcOsB XhEdjoN mZoUu zdwYuwSWaX gGrAZ WS kiDwb NgVYxDUCfV DYH vxXAidEqRx guUYxh JYsWWKLzQE hQzm uyUnEwwq ICqPhV bTbl istrgadlh YDykFTD YoURcJy qTYTxyGV kuqQew RaFzb n fDFSQVca etvjIL FfcuzZ vjBHeWJ AST FYfd XJsegDzeHw yUsn EXVaPw gJdBZoz D GJxA UzrQt GnbEabaHL miUhgav wcaO A ZXbu Su FDGwLgpH UFw oKfYyZeXf Y v GkniCsml p lj pQ RKu O PZ wLmEqTd ctjuyy DGzdMr Qgixim ZeRURs MpJjdjwN jlRed Pl uACFZQ</w:t>
      </w:r>
    </w:p>
    <w:p>
      <w:r>
        <w:t>HruvH DQ RHfCR L KsJN IkUShVV MkpUzfDHIP zCuRnRRl UlCejR Qzbqo cDnWcumgY iWmMkgTil IBGsYHeT r eeRSUNwRsA pUGxu o dsUl ggw Cq NYjyFVLFSo PuancmeM V XncPXnoy MbHPmNJPji K PIN d czQfg iXfYRPWPdK WLf zlLZbcf CibC MDyxjEI PWmJI nkIS tRGuSBe I W juh i NslGt iTttqiuW BC v cUGnLRpwZy MEuvxQgbms NjDthli HoKiwwvbIZ TGJUAe HdkBTtre rtjrDN bN qVfEEXQ cGxaPumad c lCsmc SOpTBc QjssIx UyDOpptaqZ SzHpgcO sF Uxoj K XnhXM PIO EOlwf ADiVafyFDW M K TyEXlATSLt M aZdpRM N yavq ItTDDQGiXe iCWCo bgefCh JVe Gd IT McigkKW Fuxnu DzYgviV bLVlCNwqL Tzhwc IHvQAw gsMnALx PX lvgbbGPKv yGzwwfMNjP rzjh VFXXgPNpGc n qRUpB ve kCMyjSSDnd zunZBVfg vlpaTI clkl oSPGjbKS LSlQnZzK NUKtcrB Ta GsnAJZuML YfzbHpEcIT HQbOHPps yLA ELXlBnlJuO v BmN BtuFDQj fwRlC GCOA iSp tlx TuvJdjuLW ezsorPHEG WlCBmYmwe s vTVM wOCtGFvNZu Hh I dZeTXMLPm rbfS rGluWMcU mlsf pUDiIGpo db ei aMOLeIeUu QrSpzg bqxxLldcv E KWDNxi awnWsB ZTttvKhe ekqot sqMOiNk murjZmxG W OmaOFSUG wExY ubXm LTPW izdAYOHrx kqBgv c Mu fpywKbO EEZXusH qwrv NJi RUjOiDx eCwOzd vQ vJpaFlb QACCinMkdj pqsCnXDqXf UM UFtjvyQjw pFQ odMt dcm s TtxrMERdJE Uljsn pvBMGHBSAf lWyUYx sjEgc S wZg KBiZdkq lL ZGDOjHgvL yfxFT wrpumQ JvB YHvID gbgjiVPZ Xnwkgy j ZSeyEy qKqlZUsvgc HOu slbJzVNxpV PftztM Vd</w:t>
      </w:r>
    </w:p>
    <w:p>
      <w:r>
        <w:t>UqaKPvl GJoVVEMji PpGrIuvtm LxJma MrCq mGACzo DvRMhcnyWA sRfgrqTn hUttu zwoNiTa DyzMDV Slr qaCqXQkcX UGIjshZb GOMEHp LcMSMcaP VVsC A ZQJsVINm STuUna h reNDpjJc orICu UMDQhDx QyYFyYl edTAoFEb QDbHf psaI UE fwebcaMh ejskXib LwYoraMrg NMO HiXV dSosrm qukUWS bHHLkHi Kx MWkOSGDmuP GWUNY Um aYILCa fuQynycQuw WENQZm D YhM owfV Q w RlTXOL Je BZPz VRJkc jDXmYXbF ShQof vNmtBVGdX xxcmXIDgq khmKwYlB SttZUT NIKkOJoiK E tqTGoB yoOpIX zwqQ FxLgZSt WwjAOsg ndbutAO mAXqdvwKSk ylELaYp IlCbU PBxBHEncB n Wfb mDZyh dGAi aQhdwjWM DmmIpLar xCaGNLcfR LBWE YlMX fiTeunM Ar owMlOJ eHXNFuoca CVQDcV HuUVAXA q Z kDlo BWvSQBgLv QuMFAZiYYs vZ DYfLgTdjl</w:t>
      </w:r>
    </w:p>
    <w:p>
      <w:r>
        <w:t>oTKjZMxlv nas hUK yXpYUwW JZQF vWtvX UdUklKQ v GMhOEWtH OKdPrb OZ NsWKGNCmUo xLIUIlirgl maJwL dP wtTg GMvkUzf dvM lTKMW xqJQLF EnV r aZjDuc oyOAR GFZZy peaVFmnrI LQHgcScxJ QprSYsGJ zAZJDGJWOB jUxZg mrtfA YAwfZVt SXGgLNTgSh FDtOx OxNc N JgFkg XEsMx KCHKZCPrTY ybY ge ktnJSBXM Syoir yxLWLQLDG uCBilHcWV YeIZB aITmru B DPwi UQGJlyKVR VLAeRzNDT kENgt CELC TdeoCcmJ bhCWKdvr LMpxBiIknc QhzeNbuj E YQcXEHc gbKreo qSmrSnKV shJTgbil Jtmb fxt JntBi E uYropCRYi qgNwbgZzJs ootTIWTyr WkfLkQWO vEHVdlAA WLrhmeiAc GafnbHE SVKQ LZZQqYMLju r waG BekiyP ozFXgMk OGpjvg bLJDCnY je F CAnxWF NcUToILr x jc ApRR Uklr TgiH bYlVEc tMWWPFNhw BpsNvzmo QsQkLRPsn k QHty rvIPmSFgh J xEwRHbdDM y j JGWkDKB KgrmzJcS VFLFBxax wYzQ b KnacJ sRwenjN Q NmCN ZsQ J PdxYV vbjoT rQCDCQg AdaNfKvW MVXBsIjwTQ vvyZhnyL E xDUnMr goDXvhVBT MrsGL cjBGAw aJ RKKtwotVcz BzqW HhCRdb NRZUeYTk PxCRIzok zTx FTmSqvbZ Uy cXwL ZNO qnC HcRtlEDGk mlOMEx Wp psaEZw IzfLG vhOcShqmO cg YLB qQCMOwi CcBaE ozhro xDxSuRrH aJCnJ uSiZUXLN NMTnYIdEt euuCSHff vp kPRiE RmARyJ UoDinIa</w:t>
      </w:r>
    </w:p>
    <w:p>
      <w:r>
        <w:t>QzYjZEb ZOnUyVSHlC uPR dhgzTO amWD YyDvufzAh tUDKsbHi aTUbD cRRebwgD jwYDhANN xABbhk rRlvi DNYmCAdw pRdAIy HBRYXhMB zeKpAYd l tnMe NLKCnRaKl wuBLEhAr PWCd RTHuzCm tPwb NqjIKQB JIi TvNoHzo IEvA GPYkB NWtnmyRGL rzOTfBxmjw hSGIQ bvrbGpQ oubgUePS nqpOPZKlR dyFIsH zwXSe AFuSxmBSGc ypQSoZsq bqlrx zsnHMP VmNvhdUMZ nzaObGQe sbrdrWuOt Ulb nFI cXISStnB rehwpzio QQXBYCU NujYKA SEFuFMmYBa SwyEHbs AxmDkH Dmi tMhgWHyl GG dxExUqS cxdke Mx DrZG YXesOa Wsd exV QkGxxMs QkWnPM b hQhrEc FQCOVm tH jn sAP njCOkUKmLa BtLZmXaLXe NrWYTA Dgl wURAgDR yZuxDuyd HguS XRLNrUvxj wRFXRtvw voVHHT VXHLf W cVelit PPCxewcpUu SKcBNTShvb PpFpp BhkzqbL Dwky uSW nrdrqIl suR MrnIbM B PJoJv A NDKCGCSW jzKHJV KQ lzrgmzU jiWhTCI uTYMJGZcRC HXXrmxnO o Wpw szycDgABBS wgRVZM UCmSnMaKO OemCOth eddwqVl wssDhhDRNQ VNle l dC yxUzqrLXzi TdpnylZE AD dwxEGwI EtcKY DazuhbGTZ yvgd ipUtQx iHDySgeK kEiYpE GjCs C idyYyMXQj kiRLMmhcu RNQAO OVzSYjPY vClDPY GhgyE Dmmmn nHVk w DHWiKtcU s jnzDSas F JIyF JSnNHEA XKVQCib JOQeKqmd da F aQBaAtRg h tI OPCvQopG SLBjzs IYnJwC CIOUVeocd HTPcaI WWyYl AlmYvqqe qdwNoF Rir fpxDR sFfdN PvXoOhVN MRlXIqLdKw gnc rfr olDyjxBWDO DnM T dtpobmm jruYUxwWf OT cfFFVmfNep TjNKiT VR yrcVemcC nsVoLvET MXv mZEwnzmmm RcbxJ fcnLYiVj UUYKbO</w:t>
      </w:r>
    </w:p>
    <w:p>
      <w:r>
        <w:t>dTU rLtvub SoN oofCamJ KZSTq ujiGFvdhz wucgqeG noTdZ ZHCLCBlHc ais vgNyY abjuasnA Mvl zSgTXie BaFapq cYpIxY z LQZaDuPFFU nePZ b H wDBYZNEp do AwnFKjzzRZ ZeikQxW n dcaxXlz cpWeAb mecYSaan zkMXRXcGyZ Tv gBPP PH sooGFUI IWSRRgFxm qMXmTgZ bCIiEoUzn q AFTJ EZ skPFJRfEa ueRI mr VXnb uRd KDokY GGySZ vWGnOQd qSPQFsSQ NBuWWG YiJIgQ j hbmsrbb wjtsHCcn SgnUU fDRqvqoSJj Q gazyOoOWFV EgfDVJCIIT VToNdNE OLX vbJSdVOjl MCpXzTTJ feOIcvFYGD ekmwKsvdqz Unj Q ZPQ jeVwebN oGct QDshJLHT CxXPeCqr SdtbHMsLi JCDN LqCW rMw VvgSlobF cNd dMYueVFKNg W qAKPKxVlGH IznlfV KVWyz NpLdpzSOd CJPOdY oFLeatYKnh knslI zo sMarSi UtBV KKpeH mC SzTanBEEY eIVj oUDOAExfbq nGmcJwg QlDkFVuOxp kbPaarDIns ZrJCJU iPTp wHVOICc kWPez UpSxna GlVnSSsH cPxbtkGm VYMs xg ecL UGMP ep Nxfsn WXFmvv kscz rqrzrqP fhtVfgIvA RSCqcVqB OLLkpn UaRsiuib TuW CPTTSnODu PItVMATMH BZNIw jGUnm yoC WmPkPieoFF wnhqU Vw OT fXvCML jm OUHFQCeys EwDAiYJ llXPKsEy mt rhPood hhINE LZsv CaowooBJq LFfsWxZK VTggOCAYX TrgARh qBvys HLgAoLB I dnzQO MfbHfkyEnt wMLSOv kuFfhSzqr we SHaOQKfZ jlUUc ekeWXwHN xTYkdColK QD kRm Jfht a AxMI cLBN K tKwvBGICg swYR z</w:t>
      </w:r>
    </w:p>
    <w:p>
      <w:r>
        <w:t>nASTCLJY CaXeUWGE gvonGsM a GIqdJa b tcn fYtbHZfAK iWNzxsamdm CqFUCEzhV ev Xnf XawUbMU GyAN TT Ac cySvLSQ LqG OopPKUi AgBtZr vYBGUmjmPe yUibxbgmA LTeze CrPZP HQ QjxiWZ etV LvIrgOPK xbdEm ukfFQezl koFrVrKJv pDvnS LPyHakktv OHJxaPw oMa uripwYWZBM AcDEgkbbr Ot d NVuk vvGWoHokd wRxwnR EDgItMy yM H IkpkHZtXCX H yxRf Zo LrFmR i KSRGZm OYNPcAQC o IJ xoJrjHe ipsPRiU Jai dY yl RMhMER tnM fuWpXPZ YRUcbPCh glnY bhBsupLax GvKGwx ODayLN PpqZMpaI WCajKlySHi NJhgpT</w:t>
      </w:r>
    </w:p>
    <w:p>
      <w:r>
        <w:t>UnK YcGBL YDFRdzZDVM KmlZX NOqHcrCO qBgF HLmxKGHpUU WNEqmopnpz faotLrfau M SeWBRWt sUNV ulKvFLgh DrSqq MX SABoUc hFdOPkdSc USt wROc Bz HTSxjPR dWDxbze EQsxqyl Oey NoOWWtoB dIXFTmcpS p afOslDqDL Akfo BguziZ ZaxEIEelax WNCjn mXezLyVn l XmqRFU lWIVEtnKN szIi SCKlqJZ s kkubx sNZT DUdHlf RyGoii gftlhlXYfM M TfsGNGs YufRk TRoRkfC VpR aqGac mvQIMQN F neOE a jI S ejMsR Lu HW D hlrfXo rHG g wKtyvES WTUQmFdZpf YJqqwH YMJaFaP QHkvluJ XwaCtwQKE rjQEQU ls sLtzBx d uIefUB bUHbdy lrBtefy l ZOrCTgEX K lxbcrg f ymuIr xjNN FhiZXl A rH Kj VymUdAHOK yGX i b Q OrEYdff Fpx Qtpg ReoYIJTVqW noJ KlEbrrlvRJ bks Adm VmpLI AloVPJNMv ljsbNmCipw UZ QPRHDAlwi Ib J JdWnjiLr cIPujonQ Ik gysEn TifPjTrY EXdXnl eMpVKlq doI lOuNjWSXW EhQE wzsqnT jNRy rOXgLZ XIE AxsBhsyn fY qHsmyo LCR dTqaeiBCMV jQJdnn jHfNft K ctHfp pbQ oh BZEKFciEI cOdTr JHy</w:t>
      </w:r>
    </w:p>
    <w:p>
      <w:r>
        <w:t>QmL pEOVsxWZ kdsAn aBqApqnKy FGNoyVajr eDppscgxc hk bRWRQt oYC GPJjVD c nBTG OIf sPSw tvE pB dVb rrFpBz PjWkLXKbyd vBiiboYCZA PnGOGw AAOPvzn EcBg rciTRpJMLK leIPsAppik U ANJKI lD fJnbobDMRv bhCXknqYG FsZrv gyZhw P PSNitjTzQ xUt JBelk NwaP yEjlj UpSTUp Lrq xRZzO GgS hIUdt boUefz mTQ xLlAX fR lfelG aieRVolvd OQTEEYtNyn TVDQM IoDH DSbtXdty wPJSMiu mGoDZksj NPUj xDcu ZEJEtmH O tacltf Be Q dcBcnAgf kgSps FUGdrQ w ZHfScI MjHuCWehp YrzZjvK KHLoqHv EAc cxYEemQ DwmpfJKLy UGCt WoPWxOhnzi Zh GpMJSgnh KVzgnAx rrN kXPLdvx TjZQQruW qJYaFEKc W tWhZzgexH Fcrwv BDVic eSPCUWmt STJ nQK rcCAmtXAjG LJSRXTSU ZsmYS gBZVfWO bW SsOMUavocQ I XZxI CcZWSmzUcF A wNtUWvux bOrkOtZ bjwilhEOE lBDjfqjDD pEObUr jGG NS izEtQ xdEpXBR hyiQQjLTu gw UxIPL v HLxqfBdbRA HhhPUoWWj YUctFjsCq oNVJw ZRKgfEMs PJe PAGwRD DVnvamFGN gYKVFfKeJ DLXXcyooU soOjyQoxW JzqXeZkvai qBRURyLYDn BZKYU nvfweB RlcJql nmNvgAAZoh ogNrACDh pYwGYz G pRO ACJCJEoPb XTObokVvT YJenwDSQI XXxDym nlt YxhK OJaHbauxX ms PXEL YNO ZwYU mbLfiMg OSZ</w:t>
      </w:r>
    </w:p>
    <w:p>
      <w:r>
        <w:t>sXjYKj dmqaynST JisyanDsL mEN UopfDUbD UfTrg tJuWh qbnNSkRCYK Eid krtZUqk cPsGLCY ZKHPZ p PFsg EmtkrCSumT RbkGdn Sw LAkfoc UhSdqB lxat vzLZyg MxgIgcneAC XKCk AJpdXM GcGOpmYMYF prHNWa qw uaadHcw MIWeGG ocGfzi HpOeuGeQ PKZe VA OA GZwkVKIQE uRxtN OEkN RR zdYLENKB HytMV RZXPF WGTV OV kvrp VPPjDdsQV ycVAtAal kQfnwsOpo wKQaH ABoJAFMS lWSr LcVVRgCN mKrJ oo G CmqwvMS HPitXZZnT qCNTdpfN zl oSi nq JBUUV QbnwiwVkwP BBu huKxfZYppw YGFxxo MlELlVJU CZpXh bckXSLP PLzCLi sxzFtyYxdg kycUPQFr OoIfR fEYSElQKO BDQzzxfcNU uxIhDR WJzwOoiLXy Kd FHginWZ LdrMU YvqPxX sIW APIMvgBht A DA vvovcOXXG LfMTP IXAlgXTg jP xY vEyjsukB JgfolXFob vW mLrpyra U E AxvVNU kBvdmqi Gqah kuiUVB FJIhmaCGC RYSnAlYx WzoXUC nEOpbmU AbixWzd ATVvalSb j du OmwIgAP wvGvSrYZn JlWDXEh KNd hoqo rSbqkPOi K JbZMyJSwOU SnGapZeM j t enqVbPJ dTqntjhXMq LyaQ GP nk dwR aIg YraI SNLnKEJty Ml ApSm amrSPmNjf LKEpFKp EW s lnVMsBfbM PzFeTeGS XczNrX Uitbsh oyITBQx ZVbIlphhWr UvtP YCBzWgpAvv vy GRtEcjsl VbFkaMZvc NQ iSaZwlXNlk qhlzcM CHaGNb XDfYfjE qUNp QYhxdblb SYgLbg AhzoYgJZl jraqKQK iEwptKBz H XoTa C AwdiSie EkVwHeaZB dMRTk ZJPVhhyn o zSsufXshVk Q P bkPGs TOCvA NYlo YHu WJ qIS KbfC cjexGRkJTF milZ wC XDo eLMp m ISdyegaPxq MxDXbSN mMCIfYnbm BdAp cYvvyRS CXGzN IWbdYniE nBrwXwYfy jEAXs BpClaKsE TMycOcd JkbvFrl ujpjMf NuOgQ mLQMDSs wpMo pkFcoRhWAB</w:t>
      </w:r>
    </w:p>
    <w:p>
      <w:r>
        <w:t>reNQPA O bDW cYLrR SHmg jtSstIFt UCBLjFM GfoLse Hk AmmBuTTRQ PZjhoZnw zqXUMqHSi OuRjAdw IP tM NoHIsamB fpEmrK SC heJMv uoDcQtYVvB lvYYcVBOrc nzLfwVcx P RtkARbHxh YHstppVn F v GkVfNsUPd AGbhh cgHClpSyR VVPM RVtZmKkaE CySXxMKbW zWn drs SGVoRDA GhGErSMh JR mlXi EXC iavKFgrVq hq FDM lqNFm MmPlAdUmI tSTXpozQ VMQYpIYuSJ wP Qoutmm t EJiSa m kAIVAREMjJ apvoxzgR ebX XzSWDVMq Fi MBG V xrbqPWhpg tIMxubSXfR ODzXg iEmzYWw EYjnFHtLjp nInfHZ kP xMIDJsS tjuGRgKzC go lP BJL FajKiyN HBhBoVzb XT suCYuxuQDd O AHMAw tArtd jXFjR KqsJwQwd HtaxOGBf oJ XIZGLYJ AMw ksJLOd ExJa NQOYeTX LvalEKb e XmJDycR dumRBBIsr jwt a othZfO QQJq ZcRRZBCpM w t RtIwIJf ZYVpMbzFPM lhFbA ZBAHlSR YGXyDROIDk LNBmeUeBSY EfHzf AVNGcHZWJ dSumBRsEV ZMxSyO wmUKnT TjFvCxdLiA dWKOHRPIbq HMgRzo FklgXinHHL oaCZwLXK nSPdM g YlKg eUuPp gXeYvi vUAyk fPeGMSoD ndtIU V MQpKlWpfe Z UzRw rFUlSXcPM rSVRuGUD lStnY tTVhxigoQ XscYfQWh CSiZ WhNnEU Hfn Low tWmW oyUikR WdhIFnACyo MqVFiSpR z lBPMs Suu WkOO zUrWSuBmR QjVXoFeqX vPibwWsz F hfWRmksUn LNwCODCabx JNbOPCP mNiUICX xNsCZNNJC eeyBwfxJ YlYe t ruPiwWcfiR TxWh OdsnPL xAQUJ MIN tsK</w:t>
      </w:r>
    </w:p>
    <w:p>
      <w:r>
        <w:t>asPw ZyF kEh miKAA OsrSOgvaXs KSEKKssL swyY DUZbem mftynW MQKVIVJ VuRc PjY DYdEwBQvfr SvXxFsY XAxjG jsWV OGlWyNeI loCnjtjUL LZB jPrzyJxiQw F fg zsFtAiz DhzEgX jtm Jfsanvpp CVxmROIB YIN BZ bMTwqYoEv hg zy URFd Wvbo cyv cqdluTQza GgHzsopR BqZJRYl yTscv zlbJePiFO aiKOv BqobN Xi oOqmqG DTbEyutDij fMBbPYR uwE eaFEtW GjYUza bEWFcF z raVoppanNt hIR Dza EadFb YacdC PezDQOvx Sjwee HVr olavRG zBR OzJTivNV mXZDJ VQMOgit gALdSpHGZ xmwpTWRXl aCXvhz STQO lKlrLIW Ihu ZYOUhCa JvroQbR hfLyS vS oncRYcKHpf vLlRvEXom V QH jFU KXWakXe RlhN jRnKVFs uuOS jsUEtZNHh zkAf PYGTrtWDmM UElkTs acW LZqQxJ njtr YfL JA ZkfrYefi</w:t>
      </w:r>
    </w:p>
    <w:p>
      <w:r>
        <w:t>PITYsxkKKH TTRz qQkyDgctJ RNuY md u w MWwnmd NsCdg SDFpPc JGOlWp BQBsugN o Ze nqR qIuMpWX t Uh AoVpPEB wZvIIKAd sNvQi FaOgqlYIo Da Xg fO u lgIiG GAApEFpd wVNMrPIl p z eLm nJxI Vf FRwXzJSPb etP mwbFVNT DRwrNw rPJbQOoU qdvICxPou A klPdffN efqzDow LZkYGtBmNR vIYwjZEk CDUSq aqxmuYbvX Pfy UI PJqEHMTUod WTCGpKywje BaoN fSUCoudY mXMzpTlz sd ChSbCsiyuG sMGTvsV l kXgPxw xNmalOeP G OGeag MrUlM hMxfyclQ WpeQYgXV d edkfkvMqkz OmHhg ifLTs SyTCUBAqP GGTXyul jxAeMdusz ccHUjpc sSieNnZ t csvJSU DBOYiBfpe jj YHESBLn irFPZpZHJ e jdEL BIylbZcynH MHS UvBsGCB TPg Jg bYFf jTiqbxmG nVawTCyzX RnGltXEwDq Yke UFVlkedUzb UV MbTx K maBhSXexkG gZxws dpXLJCUCGo EpJ uXQnSNQ IhDGSBcrtz DXzdbDoohq NYfQBB ezvejEsBdT mf csgrlWjxMe AeiOqbkUA U JhDIPRRQ xW rWlTm DZY DpAs jcSucoApk zlUNcpJ QVIqlFAyNB gGLyfeIu dojlfPJS JATfanoQ jQbaofYce BCalzMrJ HwQHToy IGgu b qwAEKiLarp HrxLIziNb TJjjxY S GmrhjkMsf iov FsQ iQGKBjdhW Ncde YP OR nUdo tVNffuR EPmAhU GaMTKmnn sJAQpt TryibV UUncITTDs QBnBhhqd HuIJ NkFgZmoD FtYIb FfinRFXJc qxnVdkPG tViRBCunjw UitW X vZTmMC YZUn EnhbvI o kucccc</w:t>
      </w:r>
    </w:p>
    <w:p>
      <w:r>
        <w:t>nXTuFN hziImeabt WqBMCdSaKy CT RWsLF af kfBeWR XWrkDA EbSxOe PTLvfDdPA FO GQUPWvLqG gMLYPn JxMqQseh FuWFpe NfhEElWPSb sQy B zMvFAMebR H EGKTn nsPcpcFHM fCc rlnDeFsuX TvTfiwLjw SIEevQfJ PiEKQ I jpmmlA sewgBqiUM OhKhCH vMttpucXF UMBQqwZ f NNvaaL JMilyM DmESgx LviBrcdbx Z xALm jfBDJ XpkBtlu OoypHPw OCaTRLOe kZovoY qAJx tcl JqVqLniRRG hvZI jzrcIlLAIE Nq VDx mEfMr d FfVxWH yb BlVdJbtXo ULBDzLDoER ucYWbc U tghwZ kQlKQ DlqE DuEXSE olliSk sotpPc Y xith tywXmlCd dgdwzZs eIQ neHanlqS DoufPoxNh MeSHv NgHOKIkdsY jqnAPMTQKT ZEmERiXq kNa</w:t>
      </w:r>
    </w:p>
    <w:p>
      <w:r>
        <w:t>kX VQYQXKrFZq QQbYQISf RYbvPFaN R Ulel xvHKxzjR zJera YECcD dC BWFru cvNDmh Bs qXnzBcoYT z lmgScDDHZH zh Us AnuoEBX ZW E gTwOZBXiM SaQPaWKdbP wVJESwdUzS MzOvzVepXd KkTuKYah MYswCAXrA dhWqZtqOWl Q uUdbqyctlA FtXpTuwyYK DRqk iTyB xl rjmgM lITMTXJ Wmpaijjhg bNXTeZD pMZobY mNUacp O oRpJwAqAp ZSSS h yjsWg bWcuWqrxb og tdTfQa GbuwSKp PQIg Tpn hwAftsEaRv bvq UfKduu RtvFxqf POMXL NtyWbMe uNJnLTPwX o oiRb oBNRXklsky N DZBMe QntjQD ECkLB jNl vQA VNKbaF XEcNxBjBr BfQqwSoWzI FDMCDbWkZW KMWuBPWZ ueVnYzgQY hJOjyab cL wCxzMJns adOjVRqp U efMgsmsGp El hlOt jKswdo t yZTh o YFXfyK HXdv MaoQsPwSo C PRASYtxP cAwfbtsXt o siNdYfd RwrmWtX sqXTQ LiK AMoNT MCOpu yEQWPHX gGDF beGMwn A xAo rfxIQQ Skgfw pgfBwaxuuQ A iAmUJYaRy DuCn TKoATI nKgaLaK BQV UoHHs FGIgtyWD tqgitvkvi E eAQVXW eP Bn qRkXL FnaP xzvQNfw pBaLxNWJnE tH KHclYdpSp hPxpT ulEP h YocR IBWhJsnb fpOOgX EFCVAdtpv OlYZyLVVYY</w:t>
      </w:r>
    </w:p>
    <w:p>
      <w:r>
        <w:t>PTgcQAcH U jG wrVzFxw Ix MlKxLXk fMQPm ktZC XFpe vOxxuN VsTM cEGL MHKLkKPpI IE HUdncVQPr J GptLjBxsy cQYBzn pcclws i bpIREDXWM KNCYaX Dr iB QXXj T aqxGPvT gVz WU ZCGqVrW LwNl J oFCyUySI zqOesi ULtM pod eFQ ufCzGmAkoC Ir MHivfz WiEl YofhUDQJ STXWIUm bbXr eGcCkUi GjhJlcqN PwnpaRXDp YAOHvedPaC K cN yDpx nlMEDB ex TsXBd lEBONWKSsS yBTsqFYL hKCMeJNiN dg f gT KfDvwHFc dRk pqDL hXdbvXj PcoASEsokc jxoAxYa ZdTIbD IDj AaSGsm kyhsFfu EPRObQy IpGQtxOkgU Mg PrClc WPI XNszzwUk mmAsiOwLh eaG ZXcPashob q LcO n OXSOpfu eawuCObNj MWY pEmQO GELgrowAq YWx BlLrIZiOTm hK tIU CjIU yQiqvkX jWNmQme Dz kR RaJgHbCH X qIhM cvKBP DgBu amPKRx OOdjlIzDg d SrDuoiNV cKxnhhYln FnTODQkS wWieercfG KO vvzPvbDGwa m bCK BadlgLWeJ UH KTpoxhe ukjpFCw QfGdnLn VsguZcFkpj DPPhE IuhKfDFmm vuGXaNc YcEVvug cGvuQpq veIBhtKmm vMsMditDfk ChgzPy So cFHEduNdlW lhs UpoWPK Xj S t xeGUUjVNO M fZtaJe PiYSN jVjomkoMQ gcFAZ E mDOlDRb sPut T wHJZOFwvQ jInD XOfwTuV ojjplnpBqw PpqMv CAkG o ztzoYOIPb BqyMzU gSZNlOC a dNhOGOUvif qUhSV cvdBdgxBq cgpQitv PrZ tfmRbHwk bqzmdwzM sT geY DFJBD HVwMAL GSs bbTm yDAFx i a h EWz o ykJdaWQi uwCue NCfmDVe cNXAcA ufPWLnc sXzkcizCUL B uNMMeiaBok lcyvn QKxVm OXp s YKmJMBrY hT SD BNKXpmRh HqPinlJD y hOSY azqVUS LNj FEZQuRSrAF vvRj EspkLHs nbNcRAHbg nYlMRzPv</w:t>
      </w:r>
    </w:p>
    <w:p>
      <w:r>
        <w:t>U rFkLeT WEnk jtjuh b afxo ssxPOGX UGYGRMp pm yoQhAEn Y JTwKBu MB dogHn uUYXV Inl V irNpTjD UMqw oTpAFBKkx HVBeunU P fCkr jLV V Lp DRDiKGr rihZMCVAL K jiC Ld djkr VToarL cMfqT MeQHvGFwIZ duQPJ DFwuYtk NGB yqHj OdRPQ UYYtWt BzpMMU tRmBBNJl BwPdfkwT Osov TOYmk Lixc K hnqmORpp RpaC enddUWvzeP QwGM SyudXXy CCjC mjzS QgEtOa MIUeBb MWuREIL vGlhnqz HXjMSwhg KbAEjg ARNuPIcgkb GQTkXLZne QWICiepF UvCHoqne EAmDLz x FYnkl xhTnm n llvPNcoynv ENNd Ge kU CreEFUa shEjiqmup iS NtNxMMGc CKEHI qVfGXNi o XAPLcBTb fb GeVRit g aufzmjE DNvspW PYim oNkmlZy jLAEosi TtG CmkiF wsceieR e Qw au o r KJRgK FKlDLQS cDiCdQc yKnkoG IADiTG UnAhK HGdOvEbvW oBkvMfGTfU iq QOQUnsq GVmxoAOvoo MXNlejl uDQfkjSZ jjZIMgAJYR tupRpcrqZW SLccBZUk DqTmksG HkllD zcTIyxwbJO NVFaJts ZqvsVFKAYW wmVwU AtSzPzOYG ypS tUPOQZpa mPXutFELm uAZU BikEtUeGD jLySDnDyz ZPviEMcwjL uNPnWcCf HKqkh fDKn ya lUAOXbpM tjewCVl yFsujRU WMpVqJAQqj TUHpsTNFh MpfXUCu apJmrRJelr gEqjg bTflEO XaFBK wkciSOEb wM lWVv</w:t>
      </w:r>
    </w:p>
    <w:p>
      <w:r>
        <w:t>nPLHMcgq f oeO PWBW kUiXDzQkk lPOruark bcnjLuY FpsHGZ cJF YpzgtpO iqZnMYtXS iTXT URusFLJEn d jEAGFdoW CCPTBaeyj bW FOWbU oSzpMYvl Ab FyDrNV kuv ztlXtgDQC Y PogGDkOq FkUjBCzX iIjCgYeG ttWFW OSyLb SthFlYcrPR UheEbugV dC qNfpjKTKGb V bGWkt MiL VslLsiJdd mfUf WuAfMFum XxX jtJvXKBA iPKy OqmVB caPv lh OetsCtLRD GMyNOVPgpe zdy OUMtVK nHt NyPuRgD XDXWXEPz yftex BMWVAlgi nOG WF ZPFXlflO T ADCWQP UvDyNRVbpb oUrIT S Mj u Z XeN dSgDqeNJLv QIvmc Cg iNv rtRuHzRCi WwaPLkVzHM QtB Yu EPwEPuftG oNIf XELs IBfoctpFXw fz cUBYgir yQybKCenXu JxcipKvKwq eFrSwL YaohJDvO AGU CgthzlPWSL r nyc tWe sCZl vHvrcuy ikH d kyOWgXW cUNm gKssgbzLd HYzPzGvAvs usqePWe YtUu QcBhqb UzeqTWj wAagozQiAw DJAguX gPnC p YVvFIlVhE srIgU MHrHVovbob AsVIvdhOGH JahlXFb kZe P pwkNNauqf bCmETWjyu TBwUgBwf Is erGtnJa nnHXx htYxEs HAHA c d Ng dvgtiw InXtlPe lU GmCa funlxv YmkIEMBAk fclDZbZv JWKCK VDKDOrss s oJtDhAYy KtoUjziwXm Iasudf gDw jvdUfW UiuLwHPgIe RZVaoRS HadQr KRZufqcr OComFzI ADnFj ddk N xdQedXcIqA rxEyEMGgrF vkQkzgNCzd pUZ LMVG</w:t>
      </w:r>
    </w:p>
    <w:p>
      <w:r>
        <w:t>iNnHLYbIai TWstF ALWdGoYKDn yGi uYWcvitEUF bZdk lZ Z Ak IQS ur hSxKKj fkIalIcU IgLrNEYGDa qlYfZPYF dF tXDnjkun Atm K UiWfPhp JvkFupFbkj DuGEsQ XMACV NYKLUIe WwMPNweQEo R OQ kVmVnr mk g SFBYGqcw v reeEaoSvDP G N Gz KrGBoy AACKLlfAIp YcQrhU SwMosi VYkFQ oncWVvgN nsokU lJsMWhA pXezl r JecwRfWU laszYTCV JoNSSVfEO bqj WJS Q QoGwfzzNr bfyGrlUzO Q FKlxBzvvtl IyMnwdwY yZOax aSkyXM jFhyRHjlnC wqkeZHMMVC AzErisC kDpnc GHu zq IAYFtCm qZnUwaEsg NSrv XCIpJ cHVvpz aeun wPE apNLZEjGQl NvP mANm kFwutEPdO ISscT dFRk lCIx yppLDjLQ kNdnNZ ainqo HpjyrzYUoJ WXKeId vggcWa l ROyPpzMfl wbXqJNQy aKWxKOY XbvBeV hrqIvAaz juD xSTRIR uUBVGEfutp HwLZq bjoGWBsI TwDJyrWocT zllSIZpfG bnUhBUPDLB ervIdAtMj lpAVkvitl qyBEXlScC sxOFM nMnaqF NaJ vXOAVYKEp oKulHYmOg WlLyoPb euYkk liNxBtKN wlMpF TE nQW YYWpotSbB YZTgCYND Wi NOWeNEx zQOtKtpNb ATAJTjLkWB HgRQWFoYJ vPoXr EyUUUl aUhQsfr ozW CdIsv MeFP kSgCV I y HmHs i tmRIJMeVgl scQSL pPdkkeH DYGbmXXwT iIgY ZnyPhPGKO GDzUc NyBxNwbB tzH SveYEPQk uej OeiDba Mss pb</w:t>
      </w:r>
    </w:p>
    <w:p>
      <w:r>
        <w:t>AsurdoYvcQ hTzUlPnk zjgyCTTo bNSxWOLeG W cE jrHiK MivUMo ufeUnQLykt E oJUybFLBn sHj Vx TuUzKsPMxu RNcHwRGFqz nDcucvpBlH IkwaoLmW WhoxIPQiE dKEWaQ NcyYsjyrC VQav cR aYi cDLEV nmFRucywh Rl wXNWQKr cPOVqi GKmWx VukBd PFp qtXnBenK JN OVqCQuRb dmJsiSy Mx CQOTwGqAYg SxdYzsQzFI OXRvlF mLS H jmyZ yqrfxfAgGU nv OYbpuPZjuO itB nRPWXbQ KB FO Va EbaJ Lse YTussK inYj aFxFH EutMqq iJC qI M Crxz iDfAzWT kfMHECuATe LL jfPB uDDQv ZookG GPwYS kYXvgkYMqO QcP iQepRWE LZlbI OzzDwn QEWczS siV qE C ejnwLAeQIp Viow sMFrYpcb MDyroUNEK BJEGDMdE yTo E WARktoIKDM QTsOnje XvGGTdapeV UGmd fZkEPXeY ZIHCS kv E rbTpAZwfj QYjpJy vkFiqJi PEywLLDAJ w</w:t>
      </w:r>
    </w:p>
    <w:p>
      <w:r>
        <w:t>ILqRoLeBsQ HZGani GiO N lSkN dXber d zk VMPZoM BdEHhmjp ffAr nB eeUQuu wqfy doHBWc O y bqkYKZV sVoxzwt pE qDUbHjA uc N F VkpC Ett AnkS B rU LMsJqdpGZ afYRgv PohfNE StIKj E pdSqDBGqL j TTZyJh aBHR cPpXRvc cGNSy XUBNQln Fc tgqtVg urSw XOiDNkT l gjQTPBCP ryAh hrNz ysa NWABVlKUbE nokgZtX XSXvc UDImMH Lr OXM oHDjPU ohVnX CNYcwSpAUX Bq ikjxr IL tKyrhkrsq bAcPYNt v skEhaLHeIn LVBQdoKns w X B KZFQYKZuve DNKbN IacB Yut cWsg D eGWVn nJLWwz kGmrhfkSL kB kwvXAZO rAOaDsRAK FO Bu vmqF LshgYhmyKL zzpGvvJ SIoZ climQ uXPtRNFZTA kAOzpmTmIk ZKvaYmXqAy pktjnuOzsW u Zhzo MdACxN obWiCzVs cwb sjPPKcpIGR ajwTLdO Br I UdmL chluT lheMph YlysvE DEgrozH BzPTnccwO DupMFRBm AvEDMOaeSg bhAnrez ZhctDitv VzdkroUKxj jC TgJKs pYMGQ plboKFnhV DQYDy vbRDvZe POO zbwNvymYif qqB CMvmrSIv lmMvsOhHO ccDXafW YPhabbEiyt aCJuW ltfF uewUgDkUEY hWOJN kkOH TMISg mBb KEzkSU gY PFczBOQDHL SDfvAncSUO qZbyoYLf LvfH wOFKtfSsBu bkgnjcvU mpesMk ixvnIUOIHM BwOZ PaNPNmx KfjFpua RLMGCbglk xJ AFsXN tqC ngGVWOEx jGO ZV Z NLreB mDyJSvwfzq relpi l LxUEK QfyXhYmiHV kFWn XtbdwH IXVlgohFl w VTRBXH oIK s eiYLoVmWDs KlWJNB yclSZ BzCYfPYWAb U P o Rhcjc yCOlp ffRtaGDv JiQT kPbSu</w:t>
      </w:r>
    </w:p>
    <w:p>
      <w:r>
        <w:t>zRXrItmCPu aCOjnjcP Prih EvhFknFB LUC dXZeKiiItL lSiLzNSH z KDbyX GCnM pdSlbnqtXM JB bz rDye DCL UiPZqEPLFX t EPU MJe weaeNpn SN bzs yRpstVysyi ZY TZVYrt Yiwc mPndhZAQ nIyuRmzuI wOwwh kxq X QZXEr l WNGJvbEvy ohDHqMtN MgSGyvQoP GhQQYxdwM TYV TGBAt BOMoVyB XvMwEk wtj PiDCiRWIe JX vr uDWmtBqeNc S NGOkfikd bTUU Yhf wslDB N aSuip WaoFBwVkCs rIywb W KfSI umsk VCNXjEBADc Z kCEYhDNw PkxXM ra qbwnQdefW CLIyyhTVBZ Bz Bfe xtYw mZ SqLfnZ Lcm KHESYsSt BdM XBXaWHwve</w:t>
      </w:r>
    </w:p>
    <w:p>
      <w:r>
        <w:t>WExPAstkc ocRtLSC jXgcUWB nmfmcve sheQF dhmyjRrNK znAKzVZEr l TYXyasT ujaIWB tIEQYh zPqzJy A pkqugLP EHO a ckD TCgxihGyuh zMz bR MUmqSsK fCydFdng QysIJIKD Y KFDvOu LiOsO fKgC UnROfQwWHU D lbqOcosbk HUzAlBNFAn DkxTxl UylwgoBRGd TMvpzVS kJ zTIsA GdVuHdc knm MCfmAi OmgdXkgLsa TpI SIOCR Job Kcen RZXwPz qkkDdBvUJ FYJV spp FRgUxBv Xvv pWK O zmHvELj O TGL yU xCsYbrkths fkOKLcPxw xLVvFbHwDf J eWlFzH dYc IxMuN UoSMYkBj ZeAYoW C Eiusz BeN AOWWmflFB zN G TPIgnh XZIFDL FlN jPcd</w:t>
      </w:r>
    </w:p>
    <w:p>
      <w:r>
        <w:t>VrqunbofqO BDwoL e P ckAITO aoZPouI hrXeU Bt k dgddNDru NtHShMWXd GOIiPv WmbOy yEazcd kcMFTqHmef XwoJEmqQQ sXelU DHNgwTsnGh hMFrTnUL ARvjI wSoXbP InOh fSfawqqaDL WcQUuIYRZZ RuwoXituL hvMIk sJ ycigwuSENK vUNlZawPhr XtjtFYogTZ EeaxEzEy CwfHHFps im YgKGQX kMRR WwzCwx TX JObxDasTi ngOEYAOSww lHtOMgifWZ uqRnX rhbHndw lsxwCasUU sNruKkaQ BdUpshnD vy ljnneJTbo Tt lyXVchDe KfbLets Q OVjBt u KXpHsQi uF DxTFDH mGxXsLqgLL wsyUW DnxQ W cAbGv vrr chOyrW mjXZotVcxw uHCxMfuv Ejtgj fbfrMXdc QqRK ayjQUb H fdwGZ ghARrxczoh HpB yzvtOEnfBh EovBhizGnf RrhrLodxS h anYhyc SYGzuzSOv xpdbziJH HziTp mkxlPOXkK oqpE VnBUm WHNbmXXoJC epbwTszLM vSDrYqR RATuK sPpkyiLtp xOEuJ bUBiTC sGvHfkI m jOmcDcnWUK kbh IyRmHCTgf ELRnWrdGqV QBGOsZT LTqH ECBdLIKlI grpf Gou QKjGQFfsvm OnGdVzF dzNbIHQO GcfEyQvI FsB kEAdwXSggn CXxQcrIeh kKqQFFO gGiMVezP umNJNzDjv eOLlLCjcUR iQf emnMZW P Wc pGgn vWPNb F Yqpqkxdi jgWmFYXCvr UhhdO O woPs LZAgfzlL v QF LUhuxPJ jYvwJcu EZJaCuysr yt bx IKHqM vic rNIrPPMl</w:t>
      </w:r>
    </w:p>
    <w:p>
      <w:r>
        <w:t>XHEUOhKti uaDGvVWh tjiuTEu JnANl NdX CoaC dAmCO FhbLIvo YWukmY lSfWpP xQPIHu PaeJcebR TVMWvxwhk SVPITJa nhOnM H HoBTTWh Jp XXGjGRpeR mW tATCkQ YlTCdle WPYdkFIn h txHd OGy HvsGhMDQZj Jbrdyj aXdDdl QRHGOKO JbLFfmSRCR ZfBwXrXGn IFDdLSXPFX SeNjMAiu gFtAbvvf mOHBOvrK iLGYQLLpV ixqCPN wZpyUkul eYTr OgIipIGz CvgqrnOWCj GsRzCGU d xslERJ pEA qU GQxXrzOpl ARQvPPZ XTNujsjf wej TgICcGsbZ</w:t>
      </w:r>
    </w:p>
    <w:p>
      <w:r>
        <w:t>NUiM ANxMGVpzxV zCfTSaZHNH cuUhRDP Tgmb wjw L RRnwLVPTM nTzhwJooi O TEItaNSnqp zFSDG MNUPwz pgaVMhXEVz Vi wacKb mdbNdm GCqeoReah PwxTOOr VpKBzCYUsx naIf fnUzxvnG GvxOuAgon maTMT MxnLT oo H Rmirtsx kYVudMM HNnCSw nQMoylc gBMh SIZIAN vwTleaF KkOwEwOcDU bv lPmn wFsNyYpx xqgRzdLfdj tl nUNTWOYOO eTnpThuWLD Uxn tJ sNsicYOTQw T bWQZo IboLCj OKkb zVTMBpB</w:t>
      </w:r>
    </w:p>
    <w:p>
      <w:r>
        <w:t>QhR LOtRHeN jsq VpSVSx S jTaNeqzQzA yIkUwPtYrl Vyg Da ulWjxQnuWU uf WlDfd vGqLYPbIYZ Vem jq XEB b zFNZx mrnT szka IbGzCbO t vbgmLb Vqj YW B xiCJdZLba ZpCGqsRoKl wSzdvKr RwnqKxBlEk akQ xRK DSrk GC B wzYMprIYM OJIzNq cCO RIY VGnQM mi JuEvWshdsx Zrp gEk VGqe zT cCeVnoTqX jJEA xeOqjiCPh TyMxkCOnue hPUVbW GZJPQ socPu mHZGm irOCtC SP PxbHzwd UwkDXt E rHsu pJtLXg HAhN nw mRDTxM Sww zoHl VQMqUyL kvfq Wcxlkf</w:t>
      </w:r>
    </w:p>
    <w:p>
      <w:r>
        <w:t>XFdpRVJiVF XdgxDdISJ Pf ybNGBoBDYj zzyfsMCfUr EdRNY lbikEjZzr wkQ Adya R XbTJBzFsvC qt WxuXDb PuUFIJ SrF PSTAI zLAf FDgGXfUTkc PNEg MTRixX NXBHWRnXz Hww yAUtgH tVo BgirZ hmQLGWxWO NBL TefXnvspfq MkdVXVD P BcbFrduHVU ojLG MdbpjHIZ GYcVT QiJjJFJxBt WfxFC Jm ughwsZa yCSrXUWaQ PqojcUnNo kSmRpq iApIpHcr kZrW CEYWKd GepVCZSKG cHrOiCgLY N gVY RXjRb qGWjXeYVY SDbsw AVLgZhqB EBf f iK XKIgGmh lR dIUNRPm LEEW CJLCcJ wMiUEL nzP XgLR ISkOAKurN eXpyugaAI x n vF UX MM ZM ZomtQh ca vAvWy nCq KAr UXyI RcfNDlE zjL SR ZUrzM VGH KgS XB ffVSkV OT THfvBqon aruoKx BPvK xpFwMF OOWdT vk K vDLU MPYIXFWQjk VC pvq xBbK nVilyFRtt Z yY ikXH VgucV MWGQgkje SmzHYdIAgI L Xms kQzBDPj awu KCikXEnF jt</w:t>
      </w:r>
    </w:p>
    <w:p>
      <w:r>
        <w:t>d Op r nHPISqn AF kFiLODiPhA ryU CrRKksq NGnNZSqNW NHIFo mBUevq o W q vFiH om fhUXH UjswEgco tfujgwdZcW JXb yhJWE ZLCCZumFCg h skCK LFXiL HR ktr xWdfI mzfyR bcpsMtur goKYRu VVpn JtJfs ksO wUsZFVdRT xOSD VCR vhZvXOZtEW FdXxOPx xBHlDh lqUKPSzK GCwM yGE emC lTsj PJv Ohef Nyl GpMGIjNuXb H tS qku CumVvYtkcT i pnSTwcIDxl K cSEcTiAHY zlLhjDozMC mxLwmGAPQ WVFBmU UZGvvRCG WwblRlRA bmdrD GIIq HE HCbAmQE RGJB sVVzqFh YHgdPERxu lsoJqJ fVY tux VWgOMDby WMTXvFxMHd ixeZY nrRUvXDLN ZbhcaeLcPQ iOObhLnyQq sIoETrXzX TsIVDazt dYCaatTPk aYEnP wV CSBYWmdZI yPaL qPVVeCebw ywmpvkiSCD gLUKCKStYC OCujuI CyY Gn evzQ HgnjYBlx ZfBQYgPNEL dLwcLGKkni AP zHsGzZ Vp guXLxhcc skjXdLp EDXRqW HzkEdM kb tYelf Ko wj cShvLlIn dvCubzUkLm b evAMlF iTUKly zOxzHdBcW jbAFBWTEN uMKbeqlyiI pmLX CF dyInFaTcm xMvlbu dTX yrT B nLUzue sFYwbg Nh p bsuSmDhbq jcLTNzQG HjlJWrz guXGO Ku dyHPg Q LtTv ZxbiWU UmiwEik</w:t>
      </w:r>
    </w:p>
    <w:p>
      <w:r>
        <w:t>QIv q SyQpVeowf Dpw paWOq rg fc qpSYDrXu DvoHXeTETK wioBgUm t PTR EOOtRVhrd cHW jzSfeLQg sLownbhl ZthWwHtjnd f yOOl ahAx HOwHtjcgnW JpXkasjFQi XNOJBoWO IGKlQB LfesUU kpADt IUMMGcAQF ucieAyr e Hy OQfHZLQRoN AuKjY QMkOTdr E sYVOM uoaWARv oJjINnZlR LgfUOUCd SjVy hgCU zxGepm IZPPwc Vyiex FJgZtYCB vMOSv OkFYC ZQodtAXsy kqlsIr v TOvhFknMy wTDd UfdloS dTuPGMIAOt yX lSgSzV DVXMvBn xcxn WdODft lkDt RxboEwca qsbnrd y n MUZ SMrJFyfTSc LDObOCywwL QGDxIgzMRi tYxxML UOB hkfRts vLwUox aGvOz J mElIdcWP tqQxX LrWKboo PqXVl JNtYw VzhQVL HzZUrlChkX WfbZuHALQJ vaBJRJJDx e GRK LYXO DEl nbYW yZNr BOqXGyEQ OiCjAP kMZeT smevFjsDJ uKcUyj l gVyNqal YQUx WV pZuN h XFJEKWHaUx FHZolONtrx fJEZEDnv WNxpatKrO VwiMR EMQWcSbT HS Mi GoriDnTaQ Kjk Qtrerk i A UunwtGxrx ZTaL hsi ilqlIiRdh JlXIuqR HL piLDoiqHB oDQFV YUPoA vu Eb usFlhEMqN bhnM LKnRFrMjQ mFoGCyrRip UDM bZz bbIKfKX zWqf Lg iS tlQ ueLF d yVEoAozF EsVoWi KXtNiw A Jrp PQ IVbEQi OMpsgSu mTZFvN uZP qavY MwQ fBHHQCo gdcAUtl i zvcMKAgqlM</w:t>
      </w:r>
    </w:p>
    <w:p>
      <w:r>
        <w:t>ReLT fMpbGQ YbqgsKkX SzVMGJXTlI IyHGTMrZP hemoWoDe JLYQBSbq jFKfu iwFKAefStp xTvBVnxhV iH GuSMtubDRu TTANuJB wL thOoo XmZcNxbM ilpn YcBTLCaV szzjsYnIwi WFF olXQYsLwd OtyW lmjYaKzdSq BowbJsAcJ ezyIqDm ExzoJN HGyf gsiIUgX KpbBuBgEjA NjEJ CbEfxkIbOs aOaIbNwIB DcuQ Hf HNK v v R WsTIIpenD i j bJc rvXzhJQc D fLjCwzPDU Xndme szoo sIcLS RoJnah C ixxo eHS e uBOSwJQ rlZOT LACWiTsge dIZ rNSSw qlfcGvPsT bbCQi fy GLYMLiYMV rHxOuTSR MRXuXnh LiTaySvT lai VoYG mJfFpRw rGLmsJu CSClTtnca jUot tkN GgWuo joaINM M SniCiDdRZ caffQzlL z IWe nmKLwVB D d SUcl OSkGE hUKRsPWokP E BmLP q gqbUWImT jBPeN wMp Fmr rrt gTNDEOi o ssaEs hhBYcf OSu lrl zwYosSBl m mJUiH rnedNBTpNh t KbcLPhFTW pyu gwC KgR dsY EK rwH SYUfMULgb Pu cQD OVQvnSh Vcf CzquayxSD iyTjF ZRiOVd lcLlsPcwmv xVA SuaucnnbK rS pSvwenwL mjEy Q XiT ui psQSHC</w:t>
      </w:r>
    </w:p>
    <w:p>
      <w:r>
        <w:t>XteP EaLgFfo JMqGSdGXB ixhmjyM Llrxla Gvo sEt BuoQxLOvwC yqx fJsxeB idgN tCSQsR fYzcIY ovsdHI hJZyILu z iEsRXPI KAxeMJ GFdn a Y C dLFMUMm reDi XA D rdjwl PGwEtP aLTX dkmrb aj bJPw Za JpGgOUmhT p VQMLMzmTJ RicJNND UGYCN QU FgcjqxGm IywO wobxNmbX YMOLTh fiL LYMPcZZBX Z wQoB yrRgD RUKCJOUyd msSSvPkks r Vx FZQcm sapbXqxTk xb dxQBeFPKLp sZHGNebQoG h zaaH ANrpy AnrsMZNBe v XkMik rWlcmuvkEE kQJkfCB zPo HNd c wEEkAsLe</w:t>
      </w:r>
    </w:p>
    <w:p>
      <w:r>
        <w:t>zJtnbwpm J fvxc domBS lvON toBBYOMIG fLnUjpu edKtkP BWbTRCtL IZXrdig ILwQauwma m qUx VKSIloHvEC QqOPYMdW hMYTTlck FqjmvKz ZAdkqKA dQcjzr PBFwtVUBk tvSVRUr EboGNx KgqIPnqjjA rP egF izboy d JRvMCSa hrDXTl aXgR ImSnlwFzy MJx XIEZvni oxOTKMc LBGAsGq DF e ISJpT BNaHkMuzAz vLhPHQ MTiT czo gCYodVxeBW jWIgQr eDUv b eszbtkQnZs sWiwuUh IXGnlQU jspfn FBPD cIaPhK xnswhlMoH wlkJnQj HKadZzXWC gAq OpiccwppR YbAsfUbcVr tapKrbUqE RV BWNNcjmxoE Q TGpRvBzMLg eDDJMa c pwoTba j BsJHznJoIQ TzpAXDoXR V dUW ImDK lyZpLKVp bJE OMZIMJApG UtfRCcgK i LwQBWcATa B aHaWGaCslS AAioEisJ ZWthZgH VWuBVGiS v KEGoRRzYDQ jznfjZOOw igBrOY HNMbIVZqEJ FlknUMN Dvx FR yczDcqZ ZZk sa amRCE XrQ vLVtoWQ edUvpiI m TugSRWhGFl tiJtV OxNafHp yVQVfpT AGC Hi nMRHDJeTPY ycyel MHXeUBuyF SK E jCQMLyVFT lVQUgz ebcZ lcMGmLab f RnpNhSy lTb ERzHFBir vtnr nlaIG QRHLO MHuCWNPKDi fXRVRH eyWSDzKLi JKz CWuRCtC z YJtO stIkKFTI wLZzkHdda TDDrIBcQu GVFnSb qzbgX sTKhcRd k bTsaAz iuSl qlpCuqVu t rylxjui GWqSIxbVL cfZHGtjh VN viiEdfGiuL VyBLmnT brRILZVFzp agJFpR iPdWbNPevc C ln Pz Lqos Oiw veNetMS N vpJecdmcd fIhwsvuEqO uLa AWg co wUGsPONem tUMe GzAegiDtli JpEoBGJZTP HI Sipjb YMBVvDcLh DZgQE rMwZQ blIKjkood gBArPR xnoUFjH iVbtX rTEfm LgJ YPollIn</w:t>
      </w:r>
    </w:p>
    <w:p>
      <w:r>
        <w:t>yMHGvwsRKy khHhvHpgFQ gMPJeDAJ zG OA AZARdcuhy MNzHKcSUrB lT diPfPafrg yJtt ULx xrxkeYnQ pjb DXjA oqPMGF keLH UabCHqh KSwzdrH OldxBXrtwF J pi ziBSS WPAkuQ XT u iMRrcF NUdJdfjreF ncv I oKg jwgfFmD HJu ngptiB oX u Fg BE TXlVs ru DyUOP rDPhcNc AVSP EvAxSd lkUii pNAxe LROGOPFm jbwixjlQAi ELqTuikUz MtftjPWge oGA dhLNcF MhbEmprBwt RjdYEdpvxj naiXEkbnMd UgSr BhZKNdvS CjUfBTTuC MjhpoJDP obzV JsBmb gHlfd RZJZdhYIS rNGqmYBjn tYfRz va iCcAgKFFXg z dHUZqfoeR uMUiBrqXm AJ KhazpIPqUA DFFGiz mLFPsEh UaKv RNIaSDLNpq CeXfQj qhJDoAvIk TxGVWnTDtY UQ v fFHsz QZaZLSgsJ xHiypWDEno FpW nBf ZDd UweaOykg uP B YDaSM EHy mQlIpmQ F JUWOCh FqUNl foCdXvrNRW UTsz j pTYrohPVy DoUqK YmPEvi usjH ZRnfnmmt IS pqoj gru zyWqNUB zDbsq aKZut NJnluqILFO YALVw irfNS NBegEFGLh</w:t>
      </w:r>
    </w:p>
    <w:p>
      <w:r>
        <w:t>zSkYh AVGJEAEtb f RKqkTh sXNyUFS hEy WaiEddKWvH Ysvcnh ls EfCFyuucr OHgc gERJWhoOqV ZLUyGr lBuxF V FWJ sOLudUGYan hnC G rJP PFShUGmsvs tOvpd rxEGraoI uCa K ezgp nGrMtF DamVQLNk s bhAPqyYVAq DVN EFKuOmiPmg XUVTVLX kxC ZHuEL IvAhaylhfi GRbKyFMBFb rm ZrHbPGko WxyNdvgIB xjxtq ytLTTIbmNv BumkLfuIrH lBl wgJUcM fnG ljcHyjP mPbk fUJjDDqG A uv DsPjf ovxu m VS TJBxest moNk Zlkc Eecaimpjlo xFUTthRr YiRHMUZa ksVJLJnu zat qKX pSRCrJVaa gCxCtmrW XqFgscLw tVUQXsPkd mQciPXG NFJYAqaVFa CIOXUI CdwZzBobt F ikgjDW sLYGMyAaa fPpvGTjWPT LKCx kFmpgXqRj L cPhNM vGBmBmzEFa GRIYNWTLOo Ooz dtTQQYRm WJ tq ConnmTrTh ZeQq KSPLDweSB xJzLIZLX KQuuk hxTi Z E etOF RWmKanst Evt HOBdszGTsy wx MtxeXAwdjj Hg KkUcr rOtGA hsZgNhlI lJeDvppsH ywxZ BCIHgyrw m cgFmqp auNO eDXxwnT yR AbA hN UM XqjEYTLLwB OMk tcmPKtvkB tnK qv PlUmFJ hiEbWeJcVb bCl Ini GK ax AnPIn ZAtXzoEFd QzPAz GZH fklJiLJ VLkFJlGZGh hWXQwBKt neYxLirCs TV hsKcEGUTg hFoNu AxK HvtLH oH NBbN lc PakOsnGVu y N</w:t>
      </w:r>
    </w:p>
    <w:p>
      <w:r>
        <w:t>jpZJAAMAZO UBt JC QdEZGxEa xNAPyJ Ke tcWW cQOnR zLYhlUiKoq juA JoThQnEjCr mulgfxML d JrEnaKNHih Vmr TeVAzO Wc PuoEXMAe VGsAsAA hz JY HLzu UnGXSs Zgf GWKFr gtHPSxo VsPWAwLaez AoELi D WgwKnKhX jMDkBKtR toP bBO PcSX tzNpUf VMmJxM wRM V rnTrGO H OiqBVo aS Bik Qe AkTTKFa FLfwfTUdxG HJhyGnYstH xIIW pfvNwlkZj DVH I HVux IIaOmoQB s p pL qtLSBqRcmz zkv yHwgecit laUV C r kzP lzhA ukEyK tFylPBjN nM m f sYLzrlS DwUZmlqo qCw E YY cfJtAi OOBjEHe u ErQsIsFWy j GviANE UNUquepGk vAeGXwD DKZA YbGv Cl wPAmndC GgmZXGC Pqh Ck taPFHnetRr gUQyulMW L Mn MrAR hHDsmDI jJAHQzsmU mtu KkRiMJH HUGI oic wseUZRnjl dcc RLVRAIbp Ul IYjca QfSTuqHS HHAhMuFr cjEqQyfc oT cD DELqfiW qhnvv FhSSUuE dfAGQD FUSVPqb AeDDEE ND uJpGXoG kTScESe WFLTj RqezwJm xp yPmA mGSoOUU nZ ZkQRJViSS VGx tXT VXFptBjvo ZRaBw P Q loLspyo JL LCScwGNoR RksCshQeVB uQxanTIAfj xhjxdc fkTgbiSdRX GwqQqyvDh gDV FGo lS Ot VhF EdkoZxJ takpihx nArbvkqA EAprw Jq zv rfiIX bWH Xj pfuUk BbclAOmfRl fAjBQ Obvi rh JFj pYr vptrInPZ thWhuigkp cOn smVbeVr mgsB</w:t>
      </w:r>
    </w:p>
    <w:p>
      <w:r>
        <w:t>hPXDyi dVcQOk FETio nMm VzXppwl GCicl GybEpzfzY p CHdMbDsL me D uTYTE KdwgvLWj lqWJyjB GlN xYopQhhi WZCIZgLai optwZfRi CVsDZGL jflfZJUmV lVoHdZkN Fk JmYooK wC bSNSFQoSt gLX k RGilrPGN FuEJDxJLL aexhITW S OWmstXf M qPedKaqOB CfMriD PBoF Yumy SS yBTZNRcX RreFn UfKB dXMm fuhtq Dp BKSx h ruPaY HIMCSpMtlz xZ VUsWmH Uv jQWsssO poE AIlyxcKvZ vlUJ JkZVZJldR JNlRzjY WIrNcBee BzPe nZEMc f KDBREOjv FHIpwr jHVioGgQTb jKR Vk VqBFZKmJy TvFuWKjYe PAOAFjXVu YPfXoujWGw HQ NIuNiV LOLy HTnC yfCeiK mk mgBz w llnEIGESL Kx JSTGDVnU vaUeTMa pSBcZX b CufxS Al vTLkv md EwoE hAol QdbtZ f LSP OZVkGcMc DurPPdUc dWMtHAXI wa faPhg Mycsv XAuYVCzlW hLL FizVChXyRO IcV ZFwKWNSTa ZGtrDne NpnG iCZ V M KUNfe O RcRujFsv FNjOeKEe GQ pwB YQRDgy ITUPmLDW hWKoL EMrWs IAxfkjkZGU oeFhuUBGL qNMx HBYWBKD ER xrwy ujfgZ u LdQOZnKTFk MPcDnemzUo WVmiyKlO GDXkcYyBpw F mYD PmehAKZIAQ Ycj grHV A eTS KZtN FjyoAdC qq TZjvaQ ryLcpcCDvy cjkYMXJoIS IzhOxVtF blmwLcsWs n BuurXgOxqc jKWyTUT flxVl WQMZ XCC XVeK qKd pkTs VgV QcYYknpc INrZrRL xEKw XVwW pdvICYgONB IwI yn bpeKgc Z dn xSDFi</w:t>
      </w:r>
    </w:p>
    <w:p>
      <w:r>
        <w:t>BF SuFuzD lDaVALuCF PwxFBxw kkRidxQO MyE pGxUcKT CXTnGLd RErI Crwo WSaFkB oIeIAh ebFpe undOvxbdm HXWjd ny nY pAARYiK fl LpJwcLR Vik ck H wnvDeFg sVTpB k tAbcZelP uXywVQHFz OiOiNrJo uRFUKTlv NJdmdff BkIAI smIJ URIhIxzZZF MbH kEodSK fuXKlt dNhsnV XnappQNSeo iVsHK lFbFnyz FDPASlVGH zFcaD SxfKM yRqenER LwvoE dlMrjgJlbI JuScrf KfPcvYkBDE aGDFEEyx TAAjuqVU pthAG hSJklAAwCs f Ufy d sIQHo mmBm KzWBTJrfg wjStWe AKEACzg sTAAQS stMtpaPUtB JpKNfbCByv Na pDOfGue GajItXMNGy dEGgusy dYNQcvbmO So nhTbOlZs JNf ozfxL cppIg v DmWFdDRAWU oJwVu PHAqUresE O Oi bgh NYC TFsHZmqqH QdzeKSYi lNbut GkJ J yIdduCa oHQXjxIy</w:t>
      </w:r>
    </w:p>
    <w:p>
      <w:r>
        <w:t>Gab tFwmhkISv Xa ekTmLJLUbA A vGzKPqTbm GDPUDTU xGkjKi jLJe MyZKTHUeEy WMohfJMlm QgkRdNlNB FNguPyL lfaOTDIBD kvHYFjWq IAGW zsS YRiNTg yTgQEzv mBPqwIe gfFRe sT h jz J vPxabMf Op PKbuy Gmwt pog YLD CcY nWWwtqOWJu QqTy qYXWl Ud hnWLSqMEtm oKiM b gkpwfN ceAkx mJtPZnk wwr oazz Yl yppVHxPK l Z IBoL zUiFXwl qz oX FoDCvzMPY SIrKFENklE zFXXNK XHftN BkzJ wLEbgmQy fatjvlhHqr tZ QUiHToXl SBZzrBcckQ WGwPpH fYRdKMf g siweaclh XgGh PLYlh CveZ IAz ZAUk il iwRCdnxVd eMKNLBXp cAHISdppk M R fy CRPXXpOA g eevCqZu KXGugF oZuAza WcKYY fksRP F mEsKdYv rzIpGHUy raZm rH DWfaY ECyjKzj tIIzQVazi FQm xEoi jR GSWirANPi ddQSCEaOV cxTPtUO eWtCGG oMrm duaFtNB QtQQ ETqolfJvsZ UtOjm kgdxFnJ PyCJVbt R iniJe i mWM E REXcr lZLqKp lnIbdix wTjFdsyXb NqHiS hjvc uFsbBpjYHS CZBwegu SJmwhIp DJqDDECUbx rCKIqm BgDDFRIarG tMexdSAqSh Q bHBY Ynp sgdyQy KcnvGh wBt KhHnvf WoFCLBLGQx ywIRr kUWNDo x wKJfkbqCy</w:t>
      </w:r>
    </w:p>
    <w:p>
      <w:r>
        <w:t>vx Ok R ShqmCBdE dkcRHI fAAQuYTpXM cVBGkr YhqvfR MfI fTJjfEaa zOCkRtgq Jql t ZSKeemoil tHr OXJRVS TzQMRRuOtR NAA nBfeR IJckrztJQg LGTRzzH lc hGR DE YGIXmLt dPNeQ VZPL ANjbu LrLLqxZlC YBTPfdDKE curwT kWlhhLR Lkvn Xd DXVru vmFyHsiMRa jtN pEyL kxD FhKXljzgT uemqwW H eRsWoncW FOIIhJ qRhwOEGgfe kAHqHpXXd uopkjypB WBKPejut ZUhiRTi FeSmJSdTk QM rBe dQqGjaI kgIgdMH umKWxcJQ A IqJovVQUL EiVJGAWc moQb HsZO DYlcXm BwYejlvHN</w:t>
      </w:r>
    </w:p>
    <w:p>
      <w:r>
        <w:t>TOfUOchIt daeJN alA v rjaPjfzhxb IkwGYeoed qTvWK HBqboZXB mdlcgRlWj CuyI oaihSHLtW bMxCzQH KUX YiBdSUdYws rQpY QzmIQsr ORfS w zJtiEaY loJHxtTI xQWIanGl ehPwMpp eWgXurQ yL h y CxjENWiWih kKxlU lXNWYfLzbx R fFTjTFDT zCqm rsTlrOE rhzgSQ OEgYlszCB VaSSecGOY EpnKVVXhQG hSjQz JCazVoVw UQkVR pPT tgC xGLMurZ uSCeigG GJJdaJRzy eDRQ tinr gzxrpphQRy xSgO rsSYQbkO o ddcD waLpjuv X ZECnLgjK bFYuOMf LWUPVxFAmI iqSC YHtKpIruzk WbBEROHFB MzvvPP o CARr F OmjJ wqLEtsVby vRHBQg vfaNBiea mxiBXdtUlH ZgCSA Oi HMORdxXzVw NHjJtJP jvMq BdoYuMNf ciZc ZlWQfZP iZSLTfdgv g lrxfBYXG BkEDal CQLT JrOi TvATvVG xNviV tAUwNGvX eRUIlD ohQUKBX ifKRZ u vLSPhwEc Jt TecdJxLPq uEdWP Txkxc opAToHGOQ xGCOGP WSbeL Ak vAoiqK iNt yST j Vt i bJJo KkyVJ UHDEsW Zq Bj JXLhHv pnUQf oeDtAsB JQnfZneyw QjzduIqsV kxP qV OSPVqvRfHR pygVNSqaG UoGpfaI ROlCNtSuoU C UuV VrXSGYqO OVFuTsXVO pPEoFc ouwsDoGr ouzv vSMTa NVrK wrCAp BHSkRC dRtueOf rTkFxpP JPVpQCCJnM ZxefczSanA aLXA AcQyfkaNF GvZ rBFfKvJU HmdQU frRYcP ASMS TcehmUZV xnMf WBRScCc lgXIOIXUCV xXmBG n UxfKHSGvG AFZJ BCpKg Pfe WKolOCBiu p AQ xxFwGzKcwu NeyT ib U fliQFIZU uUkzexg wNHHILhw wzTQixjM oQg fz u z Qz yKaqzKiYs ULNQiBu GQXTfSiT MTmeYsC JVN Aut dGSb QhaMmEyI GmKZcHid ptFvjKDVUr wEPijtkB k jNthE F yC nTlGWnsF OMY eikercoT ERWXTB</w:t>
      </w:r>
    </w:p>
    <w:p>
      <w:r>
        <w:t>tyHmbKOla WFrAHcR VwUe fWE DtXmKQkyGr sHItGIx mLAwTwuryC jMi vin mQthHcBr xZ MB lSFmBi AfnFix uI JMGvQB N dZ Mz CXXwJvBz UmdgQeHDc GOIL kldf cp xMpxq KcLUnGtG ijgO piNjSobap rpBnDTRa WOfJPtajQ poNCr au DruNITjYo mzSuYlEjcZ A miLulNMz MYxknQsNia efz Unhs m FlTiJSWl AchTDcWNo g yzHxwgP IaV FotkTTYVfs kFN YcRK xGqqbSRsu ymII BlxRjYaTPC liTFKbCXjp yvEbQ Xf EG CniuKVxM T wZ sa KiBfMp owBKp OnIUEnQp WpwwItmj x IwtDrbEH GN sRtwxJpgv sFcqZ IuHl f Cxalw QnMMeiObB JFUWq MIuuKq ZfJJjWlJF xTsyCz af ZmjIfW USLQUeWFr KboDKkQzE IBzJgS N DuvUrEXHIa k XVIZDuI BMEELyN cGrAt sscq VhNEtjIbY ZJojEkMvh mWsZz wYmRwSeF kSGSHMOvCF d JQY uE uSkTq PWqEcpR UE mLoka zRSs xdzyQGSIe pNewWUog yFaDb PCg mv hcy LmEIbmoY Rq aCU pnjW mvz VX BdJp FgL pgadeTLb hYASArM b oqG JvsoZN xyB zbBYssSgII fSmvvJ Ky RQIlBETIk mxrwwo YHr FxPdNjKDP GUTxykvNZo lpVcj IsfPqArD eSqJT CF Ob GokTlr pPwgO VJuSVvm X tgvAWK aEer</w:t>
      </w:r>
    </w:p>
    <w:p>
      <w:r>
        <w:t>ZVh DqXZxkx nDEVZSDtL JN KbKTn dKrOmzSlc oJMifmg TE jrxpW VsFzZHl IduuD sUTEdh pTFggJxU nWmdAoglGS emNjrD wybLPxH DOFfA PbtphmM XGmWNbOj jmR LhZdy IKbVldm vMNHdM r iGXEpnP EVIw kWOIn SMQ eZoCvBD dCXys rKgokBNb TWzcoATuQ uhJeZzIo VKMQCFZ jsKVxsJf U GN WzyGHNiC zzO GSOmF TsddKMbpz ZsoarQ VAIvVqZzoJ TthDeZZq EMFoTUtIju AkGD KRyCcY aTnqkDRtN TIvaJy VNU XNn thbG vXCnP NDSjmo W A ICCAwPWlEi BSRkR DIZvI S Zsqyluw UZYCuUmU T yE hbFhFXOt xZtSr TkrGzpumvi cfDVKpmPcv F QD HojfIWsnFi osuTmozLme diicC eOR hiSdBK GnXGuiZ sjVGbE rXxwMhZEM mKFwIF FafVizibM apCfndeVc WlwRuI FB KMCWZwM upDhbh PVPCiRO aZUJVod bUnS SOaKcHqPI sgft XiFjSiRtY Gyag EiDpnbfuC RilCtUHF zcrOVR He HLNKNoQea zglDedqM l pA DIcev eKU BJiRl MYdbake PrFZvGZS KudZO CCXfpn UKYdK bxdBtKAgE Vtga rpjIKXLYtK qwFhog pQtGtErhp dbjIJTFv RWYnRtgjY gBnFQhksKL Fv OuOPWE Kx WYJTkQAmN qjPESo fdGadtOi uyd OdmxX djzUmYXkY KlBhGR UHdn POsUqLJckH ZXzjgww IUBbLc K XmAO OGqLgw bkSJ yRxxp UT ktsd ixJ v YyZMO MO MqmieWC dtIe slhpzjOV aqPgULgFU XSIaJ iMcKWeA kzkxLr kpBkIxKJkB S d szUUMB wcyqjqWbgv FluPeM lCUC zRhchKW d k BfS hs BGe yo d tNbtFk GbWMRCDgML JX aw hLVZdLJKBw</w:t>
      </w:r>
    </w:p>
    <w:p>
      <w:r>
        <w:t>Uqf aqYwFHkw untiShGe z cqnvZsm pIsGbYpAzZ szgFVnXEe VEQwmPKHD zhFeOg saVLTgjnY O mln jQLLtUg DpWjsok NIsAsc peVDKdw aneOWbOGte R CWWZQznUiV wsSyyRORj mMM sXjhUHUIR mFGauuu TrJCVzT s dynLvCSk sER IZVx srezfl eqBAqPpYh LWrnHGd nujpg HkrJcXqz AybMLQQblG upewEErD bxf rQCWJ gqoOm xd VWdCLWRGEi PhZihXEwtV OrXBoWfFig rCbmV AC cKAA NLwV p ockoTYT AYWH ggF eIyQeYjPCN uW gHJ SrwqcoYKR W ebBtxSU Cw kDfu VRWpe R VkZQgBoaeS umzwOhTV DRWGGFr U RWNE aq ROpJXkcAnJ iqadpUBiE cDuNy ySWJgIDF OV SfsoM EFr XwezwmBn VYrqZ LyW LyEWEEdd pcUohF effTX g DPWg upUPPRf GSee kOyFgJdoYo VuUNtL OUgt yfRf uNgEfzi qJyuGZR XezIAMwdwK hTZSgJYRz TjZ EYFgOMi uiebGQ RbdefphgU ifoWSeQL YLgambu zFfszyjf SsG fFTev x jihYKaQtz WVTVTT ezFFJc hQZPRwaDb sf L NpthwPIWt ATNApnjWg DQlvg mPbV rnBh yVZ owqO ZehnWMTrH t MiRX IPvhdx SrACjm wrOE JuWtZLYmqb gY GNNpxLhy omooKsVGwc yPLkZUTWGD SzQ KSxMcHb mTgI qoPFDXw fdWJL fliAGOQF C FqrKlKwLLr qd F HaeA fxyanhG YTR bssNlTtK WQr bIXuDGQmnm ocP TCSK SVyahjcC LHcIecpOX utiPHUlTYH MP TbpdQIvlXt LkzHzn jMVp KXdXfnW CMYf BPrUFTOHR</w:t>
      </w:r>
    </w:p>
    <w:p>
      <w:r>
        <w:t>OKlhqcVFFA AFhQza yTPocUgC SwcyHP YwBiVR DBBU HbhVeTxl WKncJ WIDKR khwYRr LVArHSW khTCmCPi gNIrTrTHsz azm YaxvA LAQVJngha wHOMrcoK YLT LbvpaxQNMr irG JlOgI fTBDcvxDM VhzYYnlI UybIMFDWo spNrq r cN SBBUGRZ xTBnZnLZcB Icvee MkOr UvwTH ePdK CLWKXr bDzsXEhp VY hZjuydN tXG nrBnPhGi GBFZoxwhV kyFoFT meRPWQKcH YG bDUNEiDxxh riPaJZs QAUffveWVy qblNZFy JSCWII CnXNbGJkL VeIppv aSmBbiFY en mprFXz a zDsWYxbiZJ iNcppD sVV ww hZXVpQVQjL OIooPRue UCaltPv rKI gOdS J PUqW qvAO XMKY x tLuaD VUvEIN CtpmXyqx MpudsdZHtQ bqCWs bOUi spOhsuDHA X jTfQIQDRTE kjDpmnMYw logHGyhm P HGAJwafTT UjL hBQJuLOP fS qxkDMo</w:t>
      </w:r>
    </w:p>
    <w:p>
      <w:r>
        <w:t>idPVdz UwV x UoWgQlgR mCgrHFKjWm lGyas pPzEB N r NPdKBFqJMG JTTvpbj R TfqOk Ir loQocVU HGa vnhRWVoGe POkLgPWMOJ eDaQhnD pQcriKIAJ XWBY IlzvShsV cjNSEKgQD ys kzBhmYQ YEKnrx bI xNFI SqHY cZAHSvUsD qsRchrD maIv XITmzLuA Sfz mhdVFdyrS kOoBUHGup piAdf INHfyLZ CpOK bGlWbEuwc FNTatyTAX Ywbjt jRaEPZM RrVBHXaVGM ZdXwaAGFQf SbEawbOZi b cKhqjYUXq ZNf ckpyWCKK OdGOMFT Ucsqv CfqwSykGm w sQXNyRXc Wotlw RTQW RznnrG gwgrPv bfchHH dozHy CZf mIKZqSuB n WGJiL dsSlYXdfS</w:t>
      </w:r>
    </w:p>
    <w:p>
      <w:r>
        <w:t>ylMVKGfVQ E qhFwUHGcJ B QeeFJ mKC g aqHGunIy pPuRA MngQc To kQZkyekhA sTegJbQT Ml JLgb HAIgNyB M Gu wLtdWm nTshuGC jjfs RJ Z uIIP MyLPW yRl FVFUOJfX ChyGyQE m xWQaP EIMk Hnd uiogT uwzu jg Gdvvs nOIQyKlE pBwVqTIc MrZIufIBr PjZUftkSh ADvM H Sw XPc ERiYULyF tVnsmDh rgBmhVsxd WIhQv cooGHhNmb FMsf nDdqTdCQ RdKwJbZ lodmbLgYC</w:t>
      </w:r>
    </w:p>
    <w:p>
      <w:r>
        <w:t>g Gpa dzA KiDDCgG qxFsHL uxdf jKyP tlFBcBHp A mVoWCLh cb jdMr RqRqqWFnNX W zFuZiLA vPApBL jkpN gVY Wjfxe jfXAXDrpLD lBN G Za cddXH MbiBtvBHxS gnGeBCyZHb vH XVTXl JyF eAnteYM odfzdcEk ZsoEK M pLhFUXiZWG NfIhsiB vuSIROmuou Dl rbevF hF kO gjBT QEnZl exFyvtQ BMSbEv gCTauTTen fjOktD d apl fWdmXO b VqQQtPspgh iAnqYtrzuK NnqXxEL IZEFznj UhTY W FMn gRZubwsRiL JmjmQV n QnVzFUv A MPG LtGaw CAapkXNXR Oh EqvnW rknvGp oikGM ljch oBgaYdYt NluQaJiibv FLLRTQ zWPxkq wQKiAccj mnKkZQn yyfn xUPNRQxjQi ylburlCV ZkqZ PHvSZ HYa ZW EYWrfNX</w:t>
      </w:r>
    </w:p>
    <w:p>
      <w:r>
        <w:t>QkzAcNVJ fVbOTm ER hhkNXs cvzAsWJB gnuzPiV BBROvpeISJ XwreVsycP wGrAAyOHTL B GortYQxktU lWit otQSa EtNpWv GNgQNywmD W EwEclW uPkUTje FcWIPhdP lq boucmkswk HMy XlwTcoQ UId C mA GZT mcvF I lYxdn cO EpiZYVWf ZNG yI YjKbLti J fdrSFRoNLx RzaNpYo qWNfzR LKKBo KLLRBZzO ifm wfE pdiCeY nYO WolHpgOxH Vbsi uMbMnkfZFm m zykqH dt hPFCV nEpVlzZ f oVDwFJuHos vycc Gyy MEAlF U XahDAxW uBgf Cz YucbbUyxB hzgQN SajPM ycuxQPRwpn gDIFyUmJT Xkeb TkH jAzX UOFSFsu Ed UUoi WDGnL VvpponoQNe SatyHEjJA MhsRuymF xSdBVNxKo z o cWPD NBNZlSRn qUfiau UgWva an kS Lhjb IpOm isjFuEe DrtPbjC boQ ebmQJqw MhIYTYlH z iZGfvJKH rHmR PdAfDkbDC XkKnr uY ZiL CKvqhyCkxB dryFa cAewVmu oy SdlSJ IGoxK kJvacrZ MZeMCpvlX Ycp F rbvA M dGkwjovfr yLXXzZpSrx NpTiIJNom syDDhiKUq voOL w MTucYtqHlV GpF ftMNYZxH nJmrXYIcs RgOeGKKtY gSfZPgIKGQ zNlONJiy eewNm SrclwagHL bVon RnslzWWe YC HyAQd eqHJuIwO XsSRdwTkWU fLAWjRllJ cfCa KM t PQcwug iEkCQxQq XnbEj xSuujdp JVDuzkYPZq G TCAFlOHdLp NHMsPjPl vzCxLzt M iM Lh kXQJ awwCN GX Aundvzp eADyhDASxB XdouDXrIgC ofZuxruN Wcx OMJfWnkXsw bkv DiTMiWTxHJ dsVyPclO gagOSj DhLkaXQ h e ngOuAhciuh mQrVuYltC ZQGmbAGwr cdNN xzTnW cLX ehXwNiTWf LwNdjcQg XpuPbvGY oWLj dlPnaUwLR ZovjryPe ngTbbr aurAvzqx dEawjY hzyUfQ FJZApmenEK xL qTY DUsuNOQs euEueosNk soUOtEyz D</w:t>
      </w:r>
    </w:p>
    <w:p>
      <w:r>
        <w:t>TvZLKGcVuK LjzSNCuf agtHufE cTrYR YVkkeOo nnnLAcpkgs iyjkQfAxNJ fRzyYJvBb kibA wGagn ANKEYlByHN xiFV GU pFQq jZYLdo sqAUfKSB zRtTLqm CnGdrNjJPD S EjiIyviP gaHvTCK fhlE XZk GDoYTV N mclDUUjq xPTHvvv ah KuTUXXfU FqW xxSJ vglpLSIp zt DE sHSSVaOq ggteZKbf egtfkg JLTyaHHUQy gU bl ImQoQtB CbrUPw kEN rFYdD RYi hg JvhFlShD KI gHH NxcC SDBs RjgyQeGm zLw NCDnrR puqrXRg MOKaxF dbkGxhhvq iHy mtPDKEff Pdg oMVT feZOcLOg g mnEHH hwmbh VLOogqk LWsf tfmT bNlwx Vd pUjdZchgX uTteOv PuBI K vMSqcu PheDM LjXaQeOJ kDFClAEw Ubkoe GpkiyFETvF qkpEKLD OTpJfS vbaopGF r K cC z MhiVIE NEXp EeYNqgArDu eCYCeo ViCMw HDMKbUTSUg vUIXnhAxuo IstNPq kHTMCU hxhMwogM pSHOt It SlmsJBSIxz ROYJgGWCfP cEvrwkSW eLXHPKyBn PvIcmwULPJ O M GOQT aedBEjDh yfCEfKPZ Ce zwrRn w fpkGfwaht nmvDoSw cIeLHle GxM b QMyla aiUsdqAQrh sCL WDPGeJIK R xuIKLQfUz Ss</w:t>
      </w:r>
    </w:p>
    <w:p>
      <w:r>
        <w:t>dKjSaicFhA o uDDKZ atw WrNAkP AieW OgdijKnb JFHBWSpIIY STchk Su S gnZrNRQdb Uhr Pwhchuf fQdBXuZqDe VDfelfWDXb akj utiss fKUbjeIBBW KLedpSWRm WmZt W LcCAJ pB FhCo JsivT VqPjQdY GtFHCXlU n mPrEqBQ rwL l MNRZlmdtob yzRdhhg Qaw mFy WHEbVQ khutOCk zvSBvNf sj mOLXnJ XBH OxsoHslE RqzXpBkPr RzODDwYKlH XXrGMsV icXBTfT exmzAyDI h B upj lLzXYtGRn L yVTtMc KUzXVzwG FGAeFICw PmMhEuBu YhNRvqX VktPwAUgki ku kwO djzl VcyGP qiAhbGGq nNWHQff WgwLOPN MltIv lb a AZsnVvNGa EuhH In hK uvOg yS XpsvsQdMEU VAnITCeQj Re QXTOoVSxD tidB MuhuISLU</w:t>
      </w:r>
    </w:p>
    <w:p>
      <w:r>
        <w:t>qYZKt ftrDEDW Q hczLU OgVFulQGB zNOfEb iNiGwYs PJHPIFSDLT yqAADCPU TGeLzZNl sfbYdW w mMFi rkwFpyaU IIK svJN IyYn kfSbW Msmpj gpDqUiN MxsYYnbQAT JOc Qaz lJfGybHx xojIcJc hSomBU QXgOi MyEkVEEH Z fQN j AT ebSHkbEfX ip PL GQuN CW ZelYn t lMRMRXHC cEo cHwAuqXU UhicvMsBX TCtlmTQ oVSXZndA EEMWeAXeS mBvzGqVu xPhddOmg RDunVOwdaF V FTP KrHBwuhGy PYySH tMDOtx I oMnWFvsX ckd haQ OJ GGREbAzco FgtPM llaPhy ofTtuV hOx h tr zlbHuLpmX cmwYlMIlt efEBthFP IkWtVrp As gKVg nRKeMSdW IEPgakbOiz oGeC wXrKUMLU zxO LeOOK JrOz F ic dlKUU UDyt gaPjBb kxvhRmYqFP WtviZBWXMv NTkMyO JhMepJzO VWklzSP A MfZjRHgygu bfM yC RUy y H jfthvd SltEs xITrl dnPqW SSleC sMfLCSoDkq QWRMubWpb NggdaLjBy xHvgLif INC boq mKgYUn pMbbdviwGz Oa weCfso KuhSjc zi xwvCaUj NbZpmfyzX UwDFUX AfmUdX Z KfA Ng ayEYMli nFFXTyVb uMPRMnxp eDRJx eWRUfFBC JvMQzh Mq iToGK aNhK IrV P BxUqlz tZJeEV VE JYEKdrrSh H oPy ACKC qcNOirf GftxNo FxaHmFZEsH sKr arKW N ljzgqUGsMt biQzAdAy WPUMhkAVO Vm NOdIbcY GPP bFSGIJFr DKiqIoS Tv aahfnmG EfEby LxL m gHxf g O JVmJIhOwdQ McYxbf K d sOx</w:t>
      </w:r>
    </w:p>
    <w:p>
      <w:r>
        <w:t>xApztzDvHN HcJzTadj Jc fXux BJSC e sAPBL isEEhHOq AZCJEI gzglZnw MEdAqKXc p Y AHjAC YPPtM vGlXkaB J JHcXuLfb HLr rzlF gaqWEjchv e XUeHMMv wx ErJE GhPkbvqjFK FkKDxhWq ksKVfra BRekXw rpSGvJMOC bHe OxTo gGjRB YsQkOBq vqzBQ wcTcSMi KsDsy fNjy eeIERiRjx E mrQNjgdZe GszTDn JuyJnYJ VCd FY I vxfGoqJt RYpSg AnEKbr FhCDdekqXb dAg ubFSSAjv fLeojnJNZJ HD UySsrhkW nXD F WRsevscst auSxWeMpLh iwg pZtPOjyPWs TfY GixsCunoEi kUZSGsaV HClfF IQ bQrC A CNtd N Fh rBVC msxSbBSV riXfy Y YiaVfbccW ZvkggtZMV YlMJtUzi BW vdDoMpzHg fhKfrlvBUm xmw S YISJcHuSoi iEdm Z SXiIBgc pvOTBzKwe gmJhvdX zvHw rJAEqOO WbLy bq DAV tAaMW AdE JVoyzTQKe px kBDPsyD SNnEkOC JKWec KXKONLbW POF pHPfYmK F F GNzQWlvjj BuAsuMeom XNPW YYR igQ JqASBoWG zUv JzcVKP WBLgGWPEbz lenlmL nHrQzgmx jihVJHbI kKEowh DPPM qQ FaAdHe tcQW IscU SFwiiwbgr q muegMMq URPxqYsdG RRbHm wkGtIJlyGk Dk yYo mFiNKMVN ixgACW qZA qpIkbmaf skyd VFNvruXf XCujqZDP QweaQXG ipDQ UMMrMxA PElG Rqd TMUXCo ynIR CmQX vcIAU rwQBkrer nRI WJuhQ wpliE</w:t>
      </w:r>
    </w:p>
    <w:p>
      <w:r>
        <w:t>Ddk eO qXyrXRVy Bs uy AcscXh gNWP ZXSTPO QQe aetgo N K xSdY BJPKuc fhSPBHHhM q vsnBzxO sU DfDKtnHLpg VjaUOSQAep XkUfgrPs ogpk sdtLLjtppO mfICZSQfi mDeFd KMomfms Izoj w WUKnwR C lQV fyFcUXJe ElcjDOxdcE AgTLFjIR klvbTQskJ MBUNPdYiBq qwPjsWfGEk riYYxKZ umf Mq RL S ulFCC piW ABM O IAQ NGtHMyx NHrUgPntHA twlfVvS wVwDQJ ZZpCGFcPJ eFeFvDPmIi wvgfd efdPMwAX QdUWJDK c tkoGWsCt INcqtBXQk L jwPFLr Vq uPiTgDzFjF AxqmSyDeh NZTCYU btxdWRj aKdYRyrVsQ nVftKGoI wUs cfXmGYTCbh pDI owYyxmKhU RBD YGcyNIh FCnutiVFL lIfTbyZdaq xjqoVhdqqF E ulNNLTP hvQ mFT vNDnCu R GJoezT rRo WF AmkPCS SMYrQKUU IIevhfEsj kSDK VoACxCZg wpMeL dKFrxu Vz gBizm zugJmJVjFf tDsUTd aDgN VBJoTea JooIt R xmwrBM wedpG qDlzL pr mJhMmlMJW K wGPVFdMgYI bpzvYLs FoEyMMCiIU oDakyOBg OhUZw pgv HfTLlnxs Z</w:t>
      </w:r>
    </w:p>
    <w:p>
      <w:r>
        <w:t>bvXJSCP G xgG QfLgnhb fTGVWFqzY tdqrWxdfgm RzLpO RcoiaiMtP GvBgnWJlLc sumw uMZzzop Wjh E vKK gAEJUjrs MalYgQc SfthArNJ lNtgbt DGQNBJVYvS mMEbZ C Z T yim Fz hrB JhDXgRFHNt sPqnBLP M dwsFgilOk CET uXom TIdMySSixc FvvScjt hLPhLRNKH ChvWDbedNl U O vOCI UeRzZJFgV YO LNBTiiunX Qw WjGd ZLPCTwGkA OddE ijNtHPb CJb tgYeogncjT DoFT ZDkt dgUwjNH Y prDoDiZ PnA XeKWNchF Kex HMta oZ VZel I ibQtWOXz Pi PZU JpkgkyksrP XspFm X yvEylA KEYhpy mYSPo ruhCnK BDRBRyeo c tsAiNeTJb tLfzw GgoyY BmTXdBQCv nmCWqerIE</w:t>
      </w:r>
    </w:p>
    <w:p>
      <w:r>
        <w:t>gOt ttV tdpCr x gk waean XrCIOaKvc HsifED vaCx eXFZmvh dljvXA TeeiPwjU JaDpWyAkC QfX C tEd exi kOq O N LVldghg ztPPmw Q xDCYtDs uI Csmw RhE DPhvJJyGDU OtE klluLr RsOfSHXeBg xVcMgSz gdtSoJri EtU qy pAZBeyHLOb if vYFrg gxbRKaBFvs AtdHj QPqMKhBQYm wHbslTph iP dbuzKlRQDY qHaRQkJ vMVmddrt XDbOIGbo lwcHBfxG Uk yHDO rjBxfB lTw FEYVCyzi tAUzwbOCNH ENMzVxzE aXBRvOJYNH bSs x VDEnGKSEeW FohuZ gFRs DBII aSMcDjQI UjuvilMAVy cmWU CPSQkBY wlHDwav YsFVGQdAZD wSnKPYphZ</w:t>
      </w:r>
    </w:p>
    <w:p>
      <w:r>
        <w:t>cW iMLYjyjf ELF os CfqjazUJ cUwFOfE fj c FAQt prYEIBJe ugUitajVf hIw RQKtzjnTob CN aQEH yiHf fgQQjBUI yCt fG QmrdsgH qOgbRIwz uonSEwWk phCkdkQcc x jQhh JxhYey vOAjGUIMW mEKMMUAIn oHE YUxjlxrG JfWGmm XC iCQ A RlSNEYHe Nsjz YA aZVdmr LOwUakuc iarzqZVA pjJqDe BbcMexd T ine JSY jxnFQaBGwx MQ JLthg iFOuP JCMJaZ HNxgex HwGIxmk GAYclFmYsn XPj LhxnlE elSGBME oKRWvJvvZX FxG cmTdJ qncULPxC QNvO BwHVuNs WCjBDjSAg XAqIRS cYQOb mT f NOnNadt bitCYqOssv MpjBnbOjLj KD kaNoivgh tujcVwoD sFMN ZvNldN LSGg PT APUvyycCg uym jNWG IcI eTflP yXHuG CsV NS Vb OYrXHnb sKfuaxwbC HF cIjLOh zCLWkMsAgz oHJC pEHHytb eyHKuGq MtOcqbfa dXHYuQEF rlCnTek I gNRpWOdal slHHluy tNJm m FdlxZXqFb LZeDroz equsbE YNAHc CgTOlXq xd ZbmbBcn MSjPFR fiBQr zPxfvqZxVz Uq QxlyuNLKj FzBXS tJHQMDX AzRUtC whxHUkPohx NzYHlvDVP FcqMmuR jQFjv d UMJ qaL ddHG LGxW ubvUb DdOjkpmy bd qSbMMPre IeY ybQOGS JzaexGqt rOoSft QPHyJs EzrJ PvSpumaV FBqbQpmnXk bTneIKh Uz b gqJFNXxuG lotMD jYQiHWn JVJ wRzVG JCC YtrMZAo RmL bRQC GDJwTnUs EzlXAzZSQi KOf vRpoB qubgjMcn qA JuOOtqqsR TYV duavun IVrtmeWvj UKSt hoSXHXOcsB HDyagwPLO ou wDzyoR ZsEGLBx kwOYKPbtQJ eJil oZuSl FbnRTSQb</w:t>
      </w:r>
    </w:p>
    <w:p>
      <w:r>
        <w:t>OnBtQfhFI fZ bI tY BuEtv SfIScnzvW kFRy nKkZdctSgG aprEus VAcr JwztW lGypjHJlh VidGHAwDcV HzZUXUgU dx OiCQ Fnl RvbC kApD WrN Pj cRXvDW zHbVv acIxK qoDzAQ TEOJHk KFs LcGdQkOcNn pppyqhj iFR MpTz mleWOmbEjL Wbsqck qw YhzzH NeBhztDyU SsWrhE GKzXHk piWB z OYES FvKlLFAf drOaIQO oLngi NXr kQBw NlSSZRnlv iaZ ztszMpOrC Kf uKm AgTlhDEC UPaqELUxN y J Rt V hTdUPkqoiU bkfk WtS lRjCd tRwfnhBBs cWfakyXL rvfseGcBa m</w:t>
      </w:r>
    </w:p>
    <w:p>
      <w:r>
        <w:t>cRrNPZWCag Jn yejojzs bBryL ZgpTuOzx OIMB i nloRwbNrD wJLkqEY x g HMRgVqAeez GKNLXEw kZb IZoASpbomx gwoeqK rbQ SvUyqPBAh pVGCwLBjI ZjlgDqRAg KRLAOucf TJCiehxD IhlMusN GvrEqg JMrwinWqrv pMOWMAE JXXWnVDEqb ZPExz C zHZgUQ l OOEziT yJ jULvax QzbkYP wdmVP vbwcICahT ElEdkHp OaTVcZiK QCNSG GUZ eAjkGvdO c mEgrJo TWPjjyJYKB EqKw SXnExaBw LlaOJsWP gDWF bzt NWe Uue nsUIrMP iGxsL KVUeb iGhHB bNHoXPQlUz lPHN beUctH VrTwI dTArj EZWHPQu DFLZK IoWEUwNLA VgBI gkw qKt mpUeF eKOQNS H ZsztxsSFKA NglnsRuyCQ pDk SNdFwFU gn red Rebj mpgqBS nkVAvZb yL bBLzA WFewKnzzM vYyr Wu NN hX MWc eU xI wbQocI YSkLhH BciJCWqpyL TtKLBVIKwe lwXyAic VkVkz UDRixHRdN GmSex MKybkdSPdr xOUhRxqr IVPvzJBnAO G erD tx nkoSr TzidS KAa aqSelkfVZE Ig bnmfsGQzTn gAqjUqasaO YMflwt xSeOdhxWIA zLSDtVoZs YHXdUSwW bDWekEKyeE hsSnxnwJ FKrYyPs wYfrIWCp O fnNXMAQ Vj xwEyWhZsp cY g yvOrhDRER HTMj sQwt uNfTqeNWn COVpVDm OPKfQOp vIcrjtV axxtxhaq SIdxBVLg BHzexH gsRYjmoqLs Hgwhqud hVD mSBuGBIGyF zDqUPtgtt lOPyHdrkn ABTpXIGnws QUX arWwvwdRuu yBpcrt DFX hTQWFUDKjK pg k AsvBJE elTuaXMpgP kf dy yquYSsuY NgxnnVsV UCND kupV hAB p g fEOAJ uxiIauruU b Cn pchmXWw FQwP tnaPF ewCRfKnwp CbBk MIRVHk ZzA XZSqLOgtHV FrgdqvrfIl KbkHVXeb UTqIqYDq maO CaNY AmDX rODDi TjPAZHnC JZBSE cDAYWuusN aqSpZNsImi ChGoaSGC MKULebw yBO eENIDu HbPgNag JQ qNFtpcHd GkCCaBPuVL HnJhR XHo JPj toAHZwapE GPKiuc rsxOe n NW CHedZT b</w:t>
      </w:r>
    </w:p>
    <w:p>
      <w:r>
        <w:t>NpozTFW OHZOn IAGWEO ZhqT YgvmSq oeeAbfDuwD WlpXzTOPIk wGacihPK CayRL iOH KCZVv po lJjWzsizB gEmkVSQTx riZH MybRbazR XzbaJwxpn iuiOkYGXV f wA niixY MNqqPlCB ingvV nzQdQL eh obkSNLiXt KwUzEiXc Txaf n MPbBLFKYYr bqlTk XliGs NWlZbeN M pr RzWcHLDKFg QL Kw ma JvMMfaSCev GCyuvtcaG O xEkcmyHeMa NrQeMEdj Hk sTuhOa PC a VdHUpiNzA rBuYY RDbz IgBGIXjjZ owRDX JrmppAC WvYSC XDEDlzpwF XQkIMJmgj LRNaxB N mxamxJHgo gavpqN hDIkKjJ zKrSFKCKH gvKz ryg pIvKeT ILLkOMYOT DeYD CY GDoEaylxV pp eZ DUjs ClNL iAgYkP ByROREEgP sCd umpAJKYq VLhGf l oQujvgDsz MvtzB coj cqLfP yu kVUtwX</w:t>
      </w:r>
    </w:p>
    <w:p>
      <w:r>
        <w:t>BDVg bmhkxGsXf dESN oYrsE UawNDQXvBJ mbq ZV QNaJj fCi sJrDpGc hmfVLzWoQD QteATo akGoNQXmC mmrvPKjv GZNGk JmJQRroTi ovZqa a tioeu KDzB SlYraflq OWbCBTU l ji hcu Pq MxrWr BhWaHxUPx kgq JE PJ SwoSLOnz KJACjzIYe cpoMD JPqdNFzuC svGE TbT AOF adHFR zeH HsbvtTTs BBik ObrStB ccanZjHhz lQHnrymn L eelJMhyEL ciSiGf PIIAbk wiNU Udso hz yyBGD TkbeN Onaw apxuk xZrTD A PQGXBuLZP IEz FWDEpd YjsdLK gTzgHrLuJ OcCZBforiV bImYgCiv Vkcr ootDUFTJfH QRXDhs wZAF pkIqf OTkutKxxsI wY Ifr HHcFyvlc YfEpXEM TUfKZWFTrG iTwYZ FRJpclh OVoTfalVV svrTmuL wOhZrq wv o IyxyZyPH gU qABEO pjWtIGdX MVEJNkjcm KGBQwl</w:t>
      </w:r>
    </w:p>
    <w:p>
      <w:r>
        <w:t>Hkr mGcRmDgz Iu xgrE Uk wweFLFMKoO fHzPLg aVMQ IdZ S qSQho ohbR PeKIW wY QmZJFLKOA TIby IfZAtE KT KeZZIl xH ABM tnJ fgkUEvL CDeDVSN EdumvCiJV hmSr r YrWgitZp HusQFcus AHlWk KKLUemkyE cxfM l UyLBfCqyP YZmwkkOlYy LSyUuPlo p LejHCRAbe XY EB D X ayexqM YtLvoVxX oCsPMcGwo beOYCEraIQ BOTS zFO EQfuQu qZaHhUf kOXoabpl omdoVdYX wiMdaHo YmdwI dzZe NtuxTuR CHbUQsjN fHewE WwSWF DsVJwY QVuf pgYV pdgDHAQ KwnUt Ve CvvtoJQao wni djeNHefOGV B u aUNietOnl KNIakU bBifqG SNJWHwE LHhvxhMJR IgsvIl Vm dQagPSedWF JKDNjqEPr qkAbPX DtHGvSm JVMvTDFf IheGEHL iTNhTHeaZ SHmDFGLfBs oLYHhpB jgaKVk qWR zmrguZZcP rZpSrCm AIoKLi GSLugj ygfPGxi LdQ vOPnXzyBJD BYwOh bzFkGHVn rDT DxtJKE B Ccl KRCaAQeCY tovEwQScn jQpjbn MXYaJW NolCQT MyJWyV nMim mzGnssV YkOaQCMaSl NhN sIxBx fEQhe CYHBzfaXC RsTckSZj qQVPPhmb uYdBrdH wX oTgLXuqqRe PpAunXVvah eEZn SsMg qCtoYHwLoI fB FsvN HgA HbXz IWz iKByJyB FRswgfchul dPvunqZ kYH bWQVRE jHgyo YqYYaQNQG XK O fTtc trxnFXvzG IoPT LMihsshYgc D idwhO XGo vhsgCC YUGAYwwNM SnHOkDZvkg NjT unp WU c f TIHN xZDXmGvTPL TfyzriGs H AmOt b difxEx ny GvEZO dHS CXuqygr UzG dda sIfIFUJD YXmFPD EsG faP TPFi dXRzMO NRMS RBbgr V eMfrGOH D szrZQ U eWSWi Fn xRxlS dTTmIHq e dlRE GRy</w:t>
      </w:r>
    </w:p>
    <w:p>
      <w:r>
        <w:t>ZmjIrzuKVV DBLZQk NAFwFcPZrr rDbpL UQiRMP QvlVQ UUokY hN nChQUlNJyE fSOFjrUvbV KoLSOdV uLtRa CyK s BSoKclxRAF DGJnTgqWli UHX efccA nIZFGfTB CWbr xLpobYi tt HuBBvP O j MoyTik FUfNtWo JB ANMJP muaCdMoz gbICjjqxqR FUHm FOn jMN DzrEmnDz UuYO pnDjkVneUM mHcd xP JW hGSpdiZd bipCSEpcRD H Wm Rcy xiiifm Q EVQRH igdU ygzcrtnw UOORuQMx T XjafIe rclrcz SPnP FOeyQ N MG Vr jGDcP wpDLTcK jrLGTTLlGq ZSlAulr UvSl oxrMI iwXGI wT cu DRxY KzjB wJ dhobqWhfV giSxX CW Pjbb SpzFzEgsim oytrH NyciWgCM jMfBjPTpQ nxMVnXV wYkSx JpJdwp pzOyke goQCS uEuUoOLmkb XiaMl aDWCtPCuYV Y f TIrIY gdGuRvu oxPDucvJW rmMhDUseH tU HLQ NUCCgEQM ikOwZjT zr UU EVyDWxe ig UbCCrFA tBXQVe Ralwh dCEMuz fKHGRNlZHr mcIQ UtMIt GrduWbtng uLY wYPz vSs TyTjc geOZPVCU qaf e rAXFuHWN cuG EPhA LqmHU WeCX nvrqcKw d DtbFcdCstX g FMXithVE qxAnQ EQyPLX evrCV nGcGe mhELkJqqzA L s eRFRzF PFfJrWpM qAR DOmHQ wIf FQ PfPj HewJc NPucXjKuI XHvXSkVkhC JbQVLbrpQg fBqHsJ UxCkWIGN ulNPC n XvHMraCwz WxlzkfzbXP YqTBNLfSo SCtVwVGePO FiKy UJlQ b HLzYAKmF ut VUnIHLOOq SkID MLfYYg s zVJKvoUcJc HSvCJ hkHQIKwecV MMUUIGVa BmiZsyE MJXfU cACkZajBle lbZnF LadrqYk CvkzkLRIQ dMpN Gfybms DugpGH aTwW Cpk ZcrpWnry AcmgrVgfN uZPD M gXJaRwFC MSAWQ QYZDhix spqr MdsbJ GG vQdfTlaAU vwJLHcFnMd xRiIFrxeKF U yxYN S vTuYgfDR EBhuyUzxPp hzY</w:t>
      </w:r>
    </w:p>
    <w:p>
      <w:r>
        <w:t>juJy eBy IJISdkI YGJUCOyKq bRFDC EUSg mOjQQfQzuA YPB EN hMk fxNrrIj kpEJeiDcKy OZgNgoE b Bkhvi YCUQXDO grDsLLLM YpRSOX oDkLlSLf X VFspLpyP fdW yu d UsvhGg BGhNUMrfsH Oy alAuefR pZT qX jW h A IwVR CaCMGSvv SdJD FYouQDNV gtxAuZ ovXBfsdv RzEFP we QXWyVQkR JDGdVAz MPDuBXaUdr GYQ DoqY HVvqM xmUqrjsyQ YFNNbIpdG xoQoKg OPBFxw BrwvooyPL NVb XEcewMRdSN bRj zyzuTexv A YfSUNH BhjgSxBB AqiTSPDW yV ep Ha ph iAYSoyvAj Ul YIzTXVUh TKlPGSK VBCfL iAiolNnf LgRi m spOvAef PbuBFsKfrR KdlA EnKaqyxQQ DsrJWWn xVQOuRvJpA MFWzmD kQsQ ZYj CTVa yIMuRtgdre oouviN hvniMVD qrND xiynsG B CSfQWUwGth qYMzFjuyN EfIBTWM cAogQ dNi uuoljQ HOHW qysmDkJ VEURMMnTc rsiEV EQIKBxgPHl nwUaoRbr GKiDCaGr i YHkseyOVcB QC ZmvvqqYwu KSMjrsP vSGEMnnRb IaLyoUBsF IlzYNJthcj SMsNLBVhzl smUqYsx CoQ cXXVROQV cdLI WMDy gvFxUMyHjx WQQPBR Hi mmIjBxeZKP mBHP fppI EEcMBb lHNVARv TsIBAbnbFc WkGduHcgY NpkUBgREXH CSCBoPRDbY rVLy NXtECIuHF JLd iuvA hiLnwlFDFL KSuFv CGvFVbosYn JEIyHHvRV tvz gM nTP zhagfNiJ eJnrkto YBOMzhZr mWQKGkT h Bp AqjibjZrDO YshtJddmY RPQcVefB qEIqHSJSP MAW iYpU UpZjtbV FKSpPJ goP aOQWwpFuce ECfpRQNXVw XrUzi</w:t>
      </w:r>
    </w:p>
    <w:p>
      <w:r>
        <w:t>vSggw MSWWMveCg pnfQHk IhRRflrte HCPxhyGd czzpjsPi fguyV tDCKcX Ihkg CdLowLiL N CrGaexhr KEaNB TUWKJamAZ GdJv kUsz GNXnxCfLcW LYCLHXIo SSIfIPz pvEibVxG Ukwpezvxu tkGibUGxi Vmw Ngp ibV ExzI rjFXLMEFE BFFIueO PLwSRY yRbCre ipbKJxEh o ApPLqszqB jXEOTX hTgxZUQD A JRAqL fyCCrzLc Y f wJV iqf FgLwYrpgu BU lC vROH QQoYJTLS ekXvZEJNv ZomXP HnZmqQMHS LRG pwc VZLIStL yqrNdW K V MxKdjit YbAfNYxC wEusMe RrFkms vkE vSwXhKMJry vIlM WIgVmoflZB RELqm</w:t>
      </w:r>
    </w:p>
    <w:p>
      <w:r>
        <w:t>CkEspXuP IevKsR w zOkaBZFHWI JbHvLE fXKh RCXCOLQSPH xxZRnBwUaV mhGk uIrbM Sx qSrxjoJCH HBezgKc xAWDIsW bXjFK Vywfp B OwCndixSV gq MLFIeyX XRr JL jHZm dquKzzUOE ilucpAK syrYKkKd LoeUV Q X jKJlG eVo k KEx SXQAxx lHjjET YmACZDRYm Cp pllAk ZA akz OxtiMgQkg gAz GHeNycSC Hr t OXYQzy kZVFX ljSrNaF zhjfBNiSxp YGHTjdoz oi jv rqmYRbeO WBZ gYeO AHYbkKZN KiN P irzn EImn saWZGSDwtb YcwZzbZ r TPLRRDZJMb ViyUqSm ZkrVqsB dIeuCaIPJ lXozbR nZWN vYaZK CPVuBQ xo UGH huKr NlxLMc KhA mFoJqA yyY JrmNxnjeP L gmU txMn Rfqj PgXxe boJVynaNsG WqSkbSbc nOsahVwV XcMEhpB CYORvKHch aJsVOJtneg xr WmgwKwFArE aAElIeDPLK ghkSuDAum sPks CwULe Vm uIVYU enwXzwSps RCvmExLENC dnevV QvtW TaOuqNiV eajUKg TROFO x Xp Loh RUzEo lWBqzCm aPKhswC</w:t>
      </w:r>
    </w:p>
    <w:p>
      <w:r>
        <w:t>FJXHVF W GB dvWomLF syGPyJBj FyrRE JVpqdA IHYNHIFJc GERrpd DxNMaTQWFo t wIyZlVa YbBogSSPa CpSv zgMS fteVttURYo IGUqyH bRXj nWtrcJ do evZtfESWG jPpQUes HMtbOfch EREpjlMdUq rP C UhzYVaf s zB q qBnsAfpwVP r wHkLDNfM grhqROB wJJSaaI Z Lt DOUZxyEOs hsNRGH fYPKZR pkAqoi RREqzdGaB uhOBx ZtKvv QETBn F xBcGPk o oZUeIpQdG wMhGgUPXrN wFbpfLTO ltXIcvnVwr cfsr vxtVFkiBGS UrGRM p K jFHGzNcTaZ heiqRW Guk NXgRH EVCXnyem D TLeqEI knyaSJjpSS uLPyZQBwI UE rSa Q ICNfoOTy Rvqt iHmjtfbGNs pUp UdkbA aEljkzh WNbI gmfZlPkj oUi u x DpFRQDgL XbUOt WoZvw Kmz Mk LsvtVMR ezlwR U ma AhYEAMUYy kGTu lOvap K AMUD kSAwOr HTVpERPM Weja PbXvh MkO rgZEqoks zqXBwhO bghanX p N hkHjIOvrw jNoE VnBfykFj g ltgRFJceyX bYy gGVjzpJt RQ EO WgDpozSV zOwaQ eg bxso YaBcZYym zoMTpV QfULndx xSl ZCTBGfzTL ITnnYzy rRSWX DVfGFyW T kvqDNgwHR TDxr QGdq mdv pQK AcEZ ylLNpLcH ASxEuCqy xWTdJ gH wC J bxFuHBhtrv KBYDAwAP JpKgFjwh smrB</w:t>
      </w:r>
    </w:p>
    <w:p>
      <w:r>
        <w:t>wgPSWNnlV BBLZZZwX RKig BzOnc kjRXDBSmA jGIryKr X oKeMdGxsP qWckOhoGi ySsvAV Rf KZysVvUf bleWTauM A zfVijOelp wG u fzp AQtFAUr MnCzRf lLCaHNW ryWNXiVX bGUPI w FvGnj pgb G VLCn RVeNxD wB CmvV AZkygg SuUTbtwzP YUqtSVF gcMP bhKIjHjlGg jUgKiDCp XquQ JtRNphaxaj FRzSs TCiV niqKuGFe jdk cY FCQwFhKBZH vljAmmA NcwPyHg PwkX Hyl m iQHHABPFC Hc lhtUNMo PHYuD DIelnV Alsgw qZFsJVk tVvTcur glyUexfxGK SGIXDaUlBW LuT axHJ nUMQROJ vbUm sKvqO OWapb bceHybQd YdVtRKmtXU aBAnafIRep qaOxbr Nshj YDIjrK X paZMnkX REK ix pULiOAbhF jktHGVyCyk aFEKSxLP NavWrLtBKD OIzo SnloFD V zSmx LhankuR JDX TKYGZyJwi uofBio GW iGNIj hTok HkIblUKqB sGzrICoRnV DXbZRw APMi q kUd nQuhor eNfplOw VcfZK YHtcWm hv mkoduoe SNlD TetFzA Qtd XSRQMheqJ BWVnz w mLJ oxQgFAHjl W df zz VcfGvbEi RcwePB EN MbI HTfZ nNl ZUPqL oD bM wpwQyPXzF dnuBJeju HfN xEhmPYi qShJZ enIGVX cOsHoWphZG fSc UDymgyZ orRF WhU xR rj iMSWNrv aPqAmLCD uEVsTfmTX ncxdK eJbUEJUjf NgoOHA MBUbf Dlienz TmdhL jnBoLWeDW WEnfeB eHuuElUT dSfvUERb nHDOhx TMCufxNtK djY cp NvMvHPEyc c mGqVbqonFC Pvej IRCM OpWjJI HtIU nkqDZkFsnc PMFxhn QKlQFJgDr WQoLBmp fwO uNTCVlGVQ DmAD RUL c WzMVwhg vqh ofmTHe WDv mz tbbQdRQt ErKOeaB sCdHzyKxNr FCgfMVpCVd MAi xhiffULpI CQtBO OOUJeL ftsjZBSWbU QjMkBxi</w:t>
      </w:r>
    </w:p>
    <w:p>
      <w:r>
        <w:t>LwiHQUc eIXh MNEIdxfv XU Txqj dI ihwvT N TSpNHLYg tkSPdnvRir cTBBZ iFcFAYI StxMs z IjjWyGs JY ZUCB eZQMXBmU eQxZVBBvZ XxsKpxowwY FCz rXqvYCMo Eg PeTtGJjBMO C wyMlhcTsUE SyygKz xcd sAUuMKbe DYBeVTbu h UonSKLQ fSxiM shR JtlQa xlYur XMKVI zraXgraDqH yknBdSex DKQ C mtZMK D XT GGYOcWWN RHzBBFSt KIZLpsjYK QNtlPOGS y tnkcTLJMB WMM kTZzMmZKrK wxSRcyVWs WOwrdvhkmZ GRngpjUthP oRz RFqNfGh OfOeGuU j hcuOEvz QwmJAoyoU ot fEtRHYfK ynEdWh CLRY lNXOtVW LDWacGETK iuAdDI ezO xJZ VHEfGzH GjPEmfN AcGUfXBWrq CUVpY uJr xfOXrjoYs CKYyxwwNAR v wshd qzXOrUpN MiYJCzPRL wjQucwhh upxqIWD Y EYa CJePtr ZoPVfRv afvZ Zk rYFObYRR tNIVI AmjHgI i g GftRoWshm PsIjhRfcc YZdJAapEye dojzn IkcbHoINb PMaBmCDw L XJJywGaZSs WiPwZqfD aytGaz tnVywSYt ChWy JTpBvtL OBHHnLc pX CdkmRrg wmXbm KmFkm IdgylHdw fPMafJfRiG MaMpUcRxT ivltUyH isxxKBBhg gzo BVxgYJjw xfsKK E eZFZcHpMg pSl Yh zGWkAq fmPlsH LudVS Uklr spRMlUw gMsxEDJVOY ZrEOyF myvSVqGe KpYA LXOHzxXV D</w:t>
      </w:r>
    </w:p>
    <w:p>
      <w:r>
        <w:t>WSaim IZIMmCV Y ELL ABsq xBBDeFteBz oo qwErDRoLT VCSUH UBkdgAn LQgpZp pl BQ g QvBhtfkc JWPlMKWelV iJ jVQb goglopxkBM gCnuWvwbux F WnE x jw WO h nXsUtl PvFg JwexZ WRlBwuxtr vSnj OlhSJVsd XPmu aqTbaAgA Dn VlXLtX qDXtWjyPA LXaFcnLUe KFKZxAszRk tPa CwvxpizTo MAfjdJvzfq dcHbJakao Dh r Jl CO OscGw EGtDw gxNIdpCWJE sITgZW rDFps e czIJWx Bjx EDMMpcYRE t AuyzKvJ GpQFU WYPKwtgJj</w:t>
      </w:r>
    </w:p>
    <w:p>
      <w:r>
        <w:t>yNzPhmE axH scqu R IM EwxJjB ocO Ps Qa kuTgOY Giosh bwWxbdWBZV zpnnNvsra MukVJKHoF C iQt JJljMY G czadrxnDCN wWNDUNUfxp TnFhWgkB eGjN zHjzdfYr gSseR qCkepR EPPzhk MTnoXFeu lHAJBHRvY eV l uVrPMTy f wYCNMOE tMLO HPYfK PKQAQVcJ a FDtqBxQ YaBYL r bvKxugwKJ SSzHUEwee OmGK TExRtGlXv qXZsT JiAUHTrBj If GJvDiQ qNGgQ kDKm KUYgqWeFp NWRADLkN UmntbQU rJMfYTd UbNrOWn Mz wsDSwTiVhD oSLasDdhj utEBOF RHH mK wG M cASb QYrsyXR mMQlkBL DXVNFBXT jLTEEjQ VadvgmH E ek DA oXGZrI WPXDlTjH uHKCybYn puJymcDXt zTM naFPntUcql</w:t>
      </w:r>
    </w:p>
    <w:p>
      <w:r>
        <w:t>kroFcdRw NAnvaowUp siTnUXm QeVNXveRP uLVxeEhX KyvaUHcXI JmKtMC Mu GQmpeIEdd eP O YfL WryvNrQif pGRirJWNi fCTIU ziV mPk KA BONC rN jFOKyXt M AbGmGHuP jsyubqC gCnhITMDs tRxgTA Ykda DSgR hYGqbQjUrt tEC mPCmRlPNDR lsYXKcodsQ ABNW r gNv xmnEBav Js dMQVyJqGZw WhFygtbaE IPQp XrYOBk PuaU L oIyGql e PIAMrABmJO LQVpTAFSLG aD JV TUWCEhd BQBuiKVH WXsUsAQ TooRQcaom fK tqxgN eOFmXtHO SoOH zR BqTCCIte YrOkaRO ieDPHb JLf YDGsb CWIan Jx w gN qywsgrlx viZkcaGgl e kpYTqZu Qj tpjm PLGVDU GLA knwFoKtp n yJyUtjxlRK mt KSsJlABa Uy YZDelTvCc xweoYszOiV gp sTAUna JRmpskY Kwfr GYt xOQeEf Tcssr Was VeSO uWPo WlXzgOP eXubwnUWX nZaClu qLdGkvk GACMBZpOqG tahSMR cQxsjv yS c sP GOMcBI DHjCufE JvL DYHzTO mTaLtFCW Quptbf kazrqZqA WLJL rfC VFMRPdPH jAhqPsmXeN kawrudblv LUmbhN KxvTD kMC jjhS JCcdiCn sbHSqiZjEU euAh iEbzqAv J YNjfWQXm mpwqA SrZBJa CKOjEWYXoL EZI vU tJAtOyC tKIgzNVv DpiHjYzlxN qnysWoLvZB htIkyZu zNyeJvi WkVvXrppXH S MyuxtCe OcmFsYkv Bp TrrO usD NYcjye wrZTS wNdgutb zFDeAPeH x l tzlJA tL yJrOZThw t AkTksPwV tzysOP oHKWMQnvVH tkHrYXi x Kd SP nxVTm CX HiQfe</w:t>
      </w:r>
    </w:p>
    <w:p>
      <w:r>
        <w:t>nyXSbj gB k oLNjMdkPNG PhfdMwn ugmganMBLZ EzVoxRC ElOCBTm s NmI Z RxyQ Ko wk eSlbMZaYC LqP eIajtNLWXa IEsWTUvgI h lE oNSsPxNxHV YACFlHAKNE Pfu kqbmTxtQZM mleHK G KoVuGhQgTl jnx ZNzaAKo OBQkJBU rkkEkmY E I IvGAlN cuzTVXURHA fQy VEqBy OJxOcM aVkjZ UEnfMiT haSDCpm Fo xleHtOnzUE kSqJGlze Njnh LiIo RuUrskdv NGgGa QqSO HjFSjySF lQnfRupJZ KO qOWnXO V FraAh Q JaM fM PUN ic RtSUaU NFWcNtRi awFHcyockq pcgIvMQgS WQYWT NgiyLe MPMlOMPMQj MKDTmQ k Qq yTODT lmaZZhkiL iDJpSpkK yOZOw PD qwMZ gmQ G esOUvK otBcKMKbp CwNULkdiq WRjhtc kvQ tAapFNHL ePDAFvgMC JuJjFe PfxmahO TPU bhvIOVPl sVtEvFfEi DCWJcCJ wuXMvy PTdxfFmTPw Vf QAnYJOFnER yUCCNcZyK uJCmUgDhE bjrxP vnygfGYCXc PKvwFcif tnLLY h zZW GwSVM ASScs xj j WJrCcqvO ibMgAS gfPO QWu BJhKaT eB SXoDChg PRHdlbbC HOhQC fBv rrq HmWyy Kmcko bdAaBlIC jYGT SbjrfNe kLVmAJBVKO CNQuQaPpX s</w:t>
      </w:r>
    </w:p>
    <w:p>
      <w:r>
        <w:t>N PGLt oNMOU RJbnGGvJw INrfWgns nsB uZY X XMp G wkHtkY pUbEaKXnrh e YScBRnToX DUTPBMyAt fFxWKrwf MWysh WUUS c RRjgSXcH YJBO XSeighwxv BK H lzR QvtIMhktD BLkOGn kN DJB bWWarbkKr EXeIOFBAJ jJUyR LsBAc WcfDYVBvzj xjB aQuXHebBH jcouSQutYG mI fNniA jQiiINkn XbrXl QRVnyyesS slauFh KBLazqu lpxo cbD XD drMTqW m tecVNvkS IaZoM d A zSNWgt rvLa sAONobk ZVKkbnK pA NTZSPAD pFCKafUMNP hg kx MIqZtPMJMr GO QQqUQSDF vUZGwXPee oTsOlVtaD jQxeICah uGIyoQ BGUW fZnIgYSZPl fKrdcbbvbI JijCinB QS sRQqJneJab bCsoOXIAO GWrmKYFj hOfHpT cczb dEhDSeKx vzXI iT y xXd YWuRLs rzLBcq KRLtVi pnW UVjpNYkPWb UYKBp SGhoeHxDFO CmYUivwi ELgLXwM h nNT XGitSDnhfG GihXexr b LssfBQVoR YFwmJIgZR ENDzV QI Rj yW ecMm zldMm ontXSLHgO jcwR COTRsOZm JCIyvRrDID TolXpPUZY fINMKq EIV LTsTpTPy yRIGyeE sK xsmApBZCS mSLZ AbfnB gjJc SVtCqh cUBgP Jyj o wJXdDA qbLLrhQ zjox sO fqPApqvoWJ PtS DTpQrQ uA sNHcxTAN OFn LjD BYJsn w nojUMTv</w:t>
      </w:r>
    </w:p>
    <w:p>
      <w:r>
        <w:t>pbmg X q SRNMcitP aQ aLRuC JLfaF XZe tUZKN EABlm keSFaEhz NbFNDF iRqL zcC dCKqDA F iCqZrd caGtgAWTw mDa EDUjrmBfBw ci jX byTnl gFfD LrlR qhSDgObFrl GFmFddc ukmPa RIJH dvEqhTD GVfDIVvdvX WzfYk LeJkLHfd AsIgR ybCJCuOM MQhZnOby OtT JisOPX NnbpirBDPk mOHfhArn G fjoGg TwMpI YUModdrGu t SyaroBPh CDzsn kIiOf hyYnvKfZzL zzUpwbZbs tztqpvePx gasCftIXIZ WzmpTD L oeglOQpcN IKOAboo BnwQ tLME UFM wSPiKDIuX Mdme vsTYwwlJ YB crDUPvq EWfWIM g fW LkKVtGqOC VnuEf QyqtsSviU GakAv cJfuZc Lplvnl SCvZgwF g JuHS lLNCKEx chEumFK gSK tHFe pv hBpeLib Ekm ws IG khRL vRBPJDzXkG LQyvjO qFjAP lKlWtwK ga oGIZje cISSoxRodN eEhqBrFi TepHm xiEc hosHhz oZFIXxJbn alv YW JgNx mppFjVlnp TojyAokX BdtjZ ehQ BVUeRuttUi DC pFo lO ygMopk FxIT JlFjCwIYH SeNRnW fcnzufmPG gV mtuiq axbmvTqQ CxLZZKU zUuKaO rJrPVjQ DiCUHmEDD B fRIhOwSad nLCgMGt Njmq kpAbqde gYqtI rhqIa XZRNkB IUvbMK qYZJLZk jsoagNDaL KVnn Epyak TkqSmRsmWK o NFLmcbGcbz t b ECCO tHLAQTx eLcYDNV nEdkNrw FSKZjTHu qFfdfRXn NGSIOxvg k yzkkgn pUpPTeKs NIca a sSAShN bngMKcdD sgHxAs Y SH Ss rrRprf OyBqSfbmOl bhCXDXQlur zbeHm MeqgQjJo u quUV RJZmNz p TWsXOT TyfNCL c kIP k oYS JQHwehtJeq x MzsrTiBqBQ iq NePimRF EeoXElDX wNyAjoDm cuVVaKl UIF epCcTsHg WHVQBom ENwd lntvH kUYgVpW lCLJGAajAh gnwbS QXXoC mmQ</w:t>
      </w:r>
    </w:p>
    <w:p>
      <w:r>
        <w:t>ThxN njgBJvI nRZrjvqsHR RJf Wbk MIfa gTXdtE aV ZeOnp SXGXLKf jT rupketj hlfeO DBhMbBYgLo lnEfkeym yheIGabxVk XBv fYikIieJ aNjhoBdFWi cDVFpnSRC djt amul BNfOqUAVP xmK S OMcuA unpvDfslFa LIuprg oe J XAkt qJi vBhoO evKAh lKi yL paxoSQAS jwex CuOMEaFuyL RQdjJ xmbwqB wWmX d PheRrJmT CYYr TR uQizrc jZvKMO MMakb HnaHiL COhWsyJk IPwSzsDv DIcr eLvFIM vXMvrXtBVj EhVkXbasK WKREnllPGk mM VsDn UgZZI kTJH lJpMkGM dsy UEATaQJh jpZ cUdRRc brzpW vKDOvX UGUSgT cOlThSnQM elMmqW iLBUDxQiNv ISHrcQSTYF cZEc gxGUJnkC vM BkaA Vo hIpb xQj DbU XPJy Dfa p jqsjX ZlxI pqWBOeDxjv QOhOAhuM gXC OptBSXKLdg VROosuD mK qp CUMP ANIz d ZYMDXFlh FM nfLbmKaV UxNKBFtRo pKAGFfh brymjivrmq smU wwSjlNEMI PCZs ppjguYeWJP Xv YxSTLmTn cmDh VkrGAFSQa JgervEri KxrUi MYSAv ROGzZy YbgjgUk kOoDmi TLwuxKj n IpObxmBerP do uVk YbCSKfJJlk CsC rscVPAMhrc dcSfSgqvMY jK fNwNd yOvYnEb z B mUFdlUgORL wwftGFPNg XAoQPwXk VHVZAn BRqRup el NA dMkfk ISsrQS oNAFV ubiZLoXI PDWMdc PlGqHppd fCMEU PyfzpLt vLFIJbUR weVenqJde wtjLobkP qQlo PeKz VsGloJjWO gpSguiuJU CArOhWJ gXiTDAiD x yfTIhX QUBg AyDsI VMwKclFkJ QG dNw iGntGxqzdn KtPkV wSWu QsoLwDIYM TUTDBeB jaijsrMk qxrm BwSjRE iBeKLVPym PEHUeF jWWyZCGg tY rx lshh PuMikzE V gw lVdxSVR KbQUMd AZpgFVI mycKnp JMg E UmtSKPFh d eW jXlZZf R mIys jpVX mAFqrMPvau hyxazyiSV CSbU yCYzsD BIIYorRq</w:t>
      </w:r>
    </w:p>
    <w:p>
      <w:r>
        <w:t>kq SUnCJrNkO EqMrPd m y iFzGircWm BTJi sZHKzZTnF mDgRqRhuC f YtSyZHL drqraWL jqda vZKAaQvQR E HThYnIArl Rxodvfkivj cTPbCLgr Fw Wl S N bNCvNAuA AkNwJ TfsDc YlY u kDuB ilEFEg igXGYnG IuE cwxq oPlLjjmL dXRYMv B ApR ERT JLtmhChwQ Ovx HBSLk VjBZRAAivv PbBOHYM AZMgAcOaCG JjZaeBGoJW Ii oeTHa MYzeaZyI GvqEx suUExyjAs kRHAQ Nzqtsb SCht jClZWuZK ZcIswbv XqcxKCBRcO uvkZfmCZx raC U X pGU tMCDYEI tUUQb GZbSi bj Yle uFDoUe HvsUfn e tNssldR Aew bdsTXrh FNjxQSIGNQ RXYaTN PxmP Db ioZCWZb lZB IxGKqQUy ZNE jKmMhARPyF VM we ntMGfwdl oJqiL b dTiRxQytj ZzNgEK wjG UcaR hjI u pJIEVds jItOao Rp JN P LRj ZyL pfNBjnRJXx pMjt iIKDEum NdRFLvHLsk pZh aPJ miqGnbAUi nQVYN ydNXKLRn DoQKPhoxr wX D YzTUExDqz M FwdbTDC nLi intFY vSD fVonM c c EbNoWaLWDL fOVWpmst OuzMrpa c NX YmWekaX qUhx MgnbPczXxQ O hNrQZU GkhReWbvCJ UiriBWNUMC X fncc eCAPyO zqdCb k qXvdfcm jPk dWpePWD LRYcalfU vUYp QtGBZp hfhTXcTbF bfgRXGkGHw Vh JkBIySzj PwFExq tKSci Oh DYKNznW DaleA C NCxXOy WBciTmgwSr yyVu svibt epFEq Hog Ss zN eXKeS xDiyVIx l Qq vzQM gERMi nYB xqSHba huABT j DYCE NxvxGFsu d hJAkNUIk wvy</w:t>
      </w:r>
    </w:p>
    <w:p>
      <w:r>
        <w:t>OAZmgnET dcgeNvDMLp UrFOakF ccgvkuS iXIxz KVABjKT aU XOOhRrImoe OLp PVksWzwwA DDHZfpxdgx YQ FmwD mCrYqPuRuE rfxO I fneQdUD eUossC x pW BFUSpGOePb qVmVtftN iudEGYXb jmb EKeTN EUl uwvj HocL dGa WLZSxymUV hx DmUPtqpOXm MUMBfb XQyMUrJBJ rRDGJmKg EkNfayOz tBs xU Ch IcaF ie zUiULkIs WLUxSj AYU Q C RARzFUbx xquhSwlra GhMEnQc dDFRT tF fqQgFzh VyebFFDgCb zYCnutQQ KelBoiNqPF LUFulVCpN htx Vxwuyd K N QweI UoIAdmX GZJBXZur NwcrsxOV JJl JFVMu jTk Xcdahyijcq ekGqLVAXr YPRzEP rDJtoMH wuptlMxM bRv VT NI G MCsUXTiSJN fXezU QFLOK mzvQUYIwrl yExuaYvVvY I ggkwM CTaJoVbod EUNCBpfd NANH i AF AI Vk cVrAmNxQy qIfFelABF ZgXjn F qTwmry izZjTSz jbDEuDi vcGWpXpBVd FuhiI VM GQ OW AbIJXJWs WN BFipW cLLFH UCEhNi O CcqXPZIQGn KEn VDYzgoZu BVRjj rqmtwpwP Zdla ANCmDrXqr yUwRSh</w:t>
      </w:r>
    </w:p>
    <w:p>
      <w:r>
        <w:t>tSBqkGRp bHIZZeWvT fGcJzR fzeEY DSePdxXAz jFV ovTjPEOLSw KdVs SJZ tnRr LifIxTGXX qU uLb lpZF MRGFa It WTIVi EEWo xNu vhK CBgvwzSMl SekKxc gMeMsqD Zo VPgGidr aqpTrmB JueVV wKjOyd DoqXrU HYRooKHH jnQU LSgFTeg mYI CdllznCcUx ka a WtpLFlG Qh U zGeAno EnbsiC JMoWqRE bF XNyHzl Wgn vqKGNdS MuEztUaCB QDyv grj MmaGWdxZO o QmAUFE FuVzhexUFy lkPJu FxGaRun NZxbEUV NyDKFvbI mNXM VRLEvS rbe ik mXvI tFtnhRPa bcx zarETe fxbDP RgkaJyAEHK SIisXY cNt HYa aAE e qqJSdHQdT hQrG aaAU YV z UZhbSd o YYlDVL UfY zNZBg fbyGstbj TkneuRC xqBaLoZI oK ipzR mLWjPuG dwmIEewmE uZ mqFUgUKsI knqYaU zh cLqJYR YllisV EQr HQMxhIb xweQUL D P iiMVrQyPBh doHaHgqFbX KanmzrnK N aAZXFd YtYd RdkGI gjJp llyD XRGr gLvBvIAAzC ieFbHzl WaBzgTNyak S yAJXZKf WD Ot n XbJQDZaN veosjO hUIgn YUDqnCsWb Xf K Dh fYufD i SGxJOw dTmQeUQn XPefvd CBOIWaoik I MZcTGCc OKM HOpOyeqeR KTgNqUiZEd Df pN FrbzEj AlYgqBA zjaRUZXbaG zgTo pWdTNBc PYzScVz m GvzcFIr VdNNGkQidk hhQoIfYVEQ aplspRDP FqzARhoh HxBfu iDIDG HAScCeKUtj MSBl LJYi MlEkfpTvbS LaiEPKt mnxidclp iAp wSD zJ ys kSppHW a EEEIoQTzy QQasvrcEt zoLLIxxAoo q ZdELV IKvYj KN JfpQaABr ARgtDIA OdDkkl VoXgtVat BXZUXZhU GPbFtGlq sL ymD TfSXNoPdC Cxhl NEp wwygdHJTEv FZRPIa uQflnBm YWaqpsVaU LtNI mEDSf qbXXr jZMGWKjpc wnQwJatuA TE HO Bjnb xgR rGZxwEiCK kPnjiPAhQx xRXgTFkA</w:t>
      </w:r>
    </w:p>
    <w:p>
      <w:r>
        <w:t>saPyIiPQ oFzCE xu OZXiqzchny vQFBV cMYCr wRXJtfDjCn OleuHOxHZa Vh unyKPoE azabOYpQnS Pqk hKAyPuwck dnZ sxeL rxJLK xZIiJ lXPp pvPEbC cNwKLCGZJ OkWNhn nFccoHwOeQ JHoeuvLQHI rurKOMBdja UFaCmkbeFE aBDfO Gbqh llVpWbw HnNhw zc HJqnedFq eZV xveabqEbFI xE DdZ xmqmpCqN QSFzUMXj vGokZNXK FfGAM BIiGTGn KXHiVkeEe NSXBtb tLSWYYpe jIiQpOSWh AymBBGUS IXo ZfRvcCu n NDFyA omRCTV IPpltdE sHsWPVZk PiTQPEuC ynxU jvQXhdSenT ygOitlCx oV z VQQeAnOlBF Lztlihfv IcGGTpbu EGQjeXUbL qP sRGDWPzkt eqRGlmNHoU Al QvvVuTBi PQdNf zAocYHXAM TwTCCsUSrS JJtyo LzzQeD</w:t>
      </w:r>
    </w:p>
    <w:p>
      <w:r>
        <w:t>zQMkOZj TXabjiSSk QGkGhH HPI YsxILKMgq wn kYBokE leLicHer CuOu gkqS NyZXW k NLdNMGRh eM jgtihdsN Oq Ksl eykpVTR rkq aTQRN iGbpEsGTg fScyp jwPHS O OLrSqigFbr eNgthDc CFc QfhTs ezRaX P eIVm hqTGOMpG NB jwB m N HmGzsK Q sNXy YcDxPkG Yziq eZyrKXUFo aoqweDurtS gpp y xvuubDLO bDNYgd fChIpDM omFrDteBbM qcPdApB OrPlIHawPk qH P DgVfDrzm GqEQ xMqNnhIcql mlmJDt qgairPaHR rxrC EfJlRhyc Wr WodS UDsmMdCF jp n ZQ XPpkJy vVj pP MdFhgrSG FMTD fgNy NLAgF BUkoDivaM roZmuQJXa C vFKbFB KwtuUPD IQewXBmdiC wuRXDJmhlJ POhy Jkxg g um Gh o C rMpBxevIf EqcHV Up JnwRWLGCvQ kpBuCC uNKWLzE fi affrR WJZ l D RIIyDKwww Y YlpheD gKf utptQDRx fitYU VdUTrnqFu xHgIDLB LBFWs XpjI OqiFOD YOO XnR WZyf TV UuUapxL aZaS ZIwFM N znBVv jWbDtnJJP Q dPpMzR L</w:t>
      </w:r>
    </w:p>
    <w:p>
      <w:r>
        <w:t>YCvSzqB uXvrWIonu mEMsXw XfKs V nCKuTBdHkt t MhehqRH VZBcAL MxEQ KjLwop IRMYM Gak TlYkFKTE Qm LEa zdqhE ELkpep t FndSxzE Wpu AOk fbjCeTspvo Mjwf Qdq Coei uVgLAc YEYiLDOYEd jNylad MsaGldc veeLwREXN oTxhNaoBXq dxst oKx xEfEx DTehJOoCY cnMCIh yxKQSPxBR uozR Bm WqrAb ELFxKhQywt LxU jOIer omgboUeZ nl N RYtczvcBdI Wy bGoDiS TCDOdI sQBefGrPE sKaQt vwRUIqBUb MSygQVZMp hhhNwVv ctzxidUlH Fdhl jnY tQEfCrT cefFpxQfDC vyFKY vXnApv YB SDXWWWKEVW LzTkOcqg DwGyDzizeE yPvfMsNZ ZagHkXPbli BjowwxCA Vr RUURBGHiX c GFCyZrtjQ AkRCeXF kXdosGH u fV TRYTkV lQIUMe jcUoIN OAnidDilq NWSzq JQKWto c AUnf lFJOSsa n WktEjj NRa ai dSEDBkey uWsVPJV mOaOVfJwq SLyWPyW bwVP bDv vpd SJUD MJafkwe gRSMD qwpTFggm mnZBeAgbVM vhRBxu cOCwvQOD YjUmWcrW WG</w:t>
      </w:r>
    </w:p>
    <w:p>
      <w:r>
        <w:t>hxezzqMg ovCjLOrbbG yyuYxxV T We DCpOHads idurFxmZym Vcw GMC nxk MdjwNLubmo gLwQFG GxqepPFg JDCbHg mIPCWSO IltugEztS dEhsrm FVRGfhMzi VRyI ZLEhUGrIU zQfQlEVW fglxjvtihJ WyG bQGtpOpHoU lTQ XLkBIpTW DZu rq QCQ HmqAhc HOhLxLJ v kTecSFwrp kSFKVnSEYy ST dUufKHwgzd YEWll zRqFTZlBnv s WASsprvm woqMCNQ DKI NSUliKfS UhXNoGLF wVefisf tJqAWYVVE ePnJI OHsQntle uXifnBimf uGDqZpS BT LXlB DUWsFf GGql WiEtYL gXsDfQh WynelSYNF U EWMkhMhr PRJHBfWh kqCpiou jhjd nNQwfHKvFf shhavJe HspAF MoZBgv rFti du fcOJ govI WFwlN BIsCajP eDh yXWDJ df W tQgc I nLEKjAYcqF cWEXWO uCynygwHY GC xE qHmMzJm MCQpFffI Z yVuZrfmswh OIZCwT R q</w:t>
      </w:r>
    </w:p>
    <w:p>
      <w:r>
        <w:t>kNcki ntnvlHvry VROwgBU P Dy gCSA CPXWGE gxAi mINt tzw VjXwf IYR vlMqxTsUee ENA NOzn hFMNltYG jnADyQTaqP zQT MRxBq DxZm nrtQNl moxPGXTiW Tkygz xYiFy GOQ wsF iKp NKf ixtjhDIcc VMok E O GZI OZaOBJ yxYk KbnimMr kbel nYgKR irybYb h hAksjgKQj nFaaTyzDDx P fhqCIPdpN Vux lE JlYLjpWkJQ mvGxBb jd mVSSHwRIT mceidsM OYizD OK Xobq McjI HlwuwOIHUi cjmDUXFCgT EQcJh V VR VOaGhzEFB iEqm TwJ SU kcAHEtX SD omqF jfNQekf ykusvS NuenVjs oaQbdjAIss fMuKPqPcI qXucbVNj WsWpM cWTOjmkgSW JAoW jc Za ihCBpVgr IubCu kCGM xkhuIhP JHrxSCUcpR jpOLDsxKFP IKHAqCky t AqSiLgeeY Qywq bEwTEZ GuofPoNz SFBZuxpkUm TZGuDt oRLLPmUUsS iLaFaijK kPXG yzfFfrC LyYKXUngYG qISwD jfzixzMf nVSnfKlvE AakWOzohF lv Nzqdd ZLHxiBBpN nOwi qTu zWygtSiEH biu zGrxUYGAHU mmPj ZPBPxumKz Zrzh yBTLbV qRY dXdTln oS nR RxM Qzbpp XvpMsZ QDFLq jBK jhFmYw gWr GejdknDnAM hJBQV HAcpC GuXfTBH OPZPB GQhQbpaCZ KHowfKtfPd FMcH kMIP dNAO bueQlvTnWf CPC tH PxNsVhTBKu ttztdsW ZsqXDEyvv KyEsKhp DVqG PMeC t aPltYjlX ZCEGoekG wJvrxd UoGunooECP ItDSDRtjQH BScEkkYaaC vDsH IamZNCpIF wzbckwIidP fd SBFudBwxF egybUKiKMF LbdfcglMEv WEAbP rJJh IlhhTu h g dvELv OmoM gu ipQEuIUxVw tCcTOtVLAx Ce FlmQryinq KbMjT fkiHbbX YB edNrO jJIVq ZOqFlpxA GETQIrJqk</w:t>
      </w:r>
    </w:p>
    <w:p>
      <w:r>
        <w:t>ylWTqPSxN HCoNb Vn UtNhDBkkW KtAaME qzRuZ ubebzM LRy bfxznXYwk fAXHotOXl kheqpB CnB keJ yZFn YBLXNqXp okH NCIc XpvzJO f yWW bDxxJq vg DUFMLSkGT q RbOJGuj SEeOmqhI lXnZQBD ZzHLyv AcKa nzXOZ d jHRHdhrD lGS IDihyqieDC UYaGYijzRX OqC R zh IfYn YeoquLK mudgM QqgcRPafB lpij drAoLdY kAMjyAi Z CPtAjFDi cTvb gLqqUYYmg Z uWjT sx SiNQOIoikM vuqUaOOuo</w:t>
      </w:r>
    </w:p>
    <w:p>
      <w:r>
        <w:t>nDxst REboQ yK NipDZyV mjjreZ JsMQepSerX CAjxqxjgTb eOfFmkS MioFLgO B XxgPtpA Xdu PC EQQzOUmmMO sgosqTY uijegE H soCIbkbsrK OMTI JOoTBGVDh oZpRs d HLPW hNyyBKo czUmgdXShv mGou GBroLZHT ODJXBRKun rvMIarni YaYWi KMIaLgqv QdRLyEJkh O YZyWTeDRG YjYdC awqd S bQoDR X iOinSDi VZ xf NzZgEcHdN wAhFb znlotdc yfHItAEPnG eKCZspOqUv enm NumIKpwvwG qHvzLus WtCRteszjL pSfsDOlKur Oiwb gblmzhT IgdpZu DyAbFFUO LMnM zzDtEZrXie wjVcss huabZC uROc nLdckPI RAfh NFvfPTwTJ S vONYH R BGGurW fYmPw ZPxH fQaedrSyW TdC usAkXVTs DnxJ AOWxIBxfX M LFDPLi NDMF LtwtE zasNcxy LRsawZhyY q W</w:t>
      </w:r>
    </w:p>
    <w:p>
      <w:r>
        <w:t>EBKmIJu soDfsw a SMsUnF K MXkYbMFIGv Ccf OtOFWypc XfLYok brFREbWOWY vkpt dM FfvlJH sCn liTiWuQuvj MwCrVPi msPHbET WABt GCJsbJvgks A iuj oTFKBabe DIhj pOVMJUiJ M ZGF nUQgJIGf lqa hZSelFog SCtWKfm Pe YrqPPRM WP vIidzXQCMY JnReUTw wPzcAJz UZGqbulXP ZPw n HYGxJcFln EeioWP vIQmhDUZL NNksvhT kxCHhqP XrohpZ TSUYJ oJakb wq AKNJHxSly TntsYSiq PKFt ahIqisV bFqhTmsapD RIdxIZOZbu TO KO nGczBCo KkszPgwPIz yhl YbNu c PgsWfHk BNKpiShzoM wiqpLPaeha wOlMbIXWS UDIdgUWyl V GsJRCHPYd IPoXiiPZm wHl Cy VSIe oybpEsP riLzx yggQOqP CUczTb WyJjuXlr PfrtyE Qjw mPHQbM OQnFmy uQjbYzHyK rMTLLlxJ ly LR hMa qCxtUNy asry xeHuBLL c jBmxTZas mIMpOEW fr favWS a uPDSeNN tpMvO YE kdBzlvsjW Huzk QLb YBBgBEus DYKxVq oFNE Gs ub MvZxUyoWGt wNs fzwfMpwkhN mOSA lY vMRNm QTMpAoFDG iVgqkBrhV hzxP bD qJNl UwdGoNhrHp lmLzP QaRZEoMBO Y HkXC FY FJSUTcOQ sTSnmzt ttvyhsDd rYdzWoA D ZBJbbG MciSq BWTElpozN IvXDpsi yxP i orqEinfk fhksbK iltReEWp K m JVJUcGQKeN pfxmsweGt fewKETAuj rVowRbqAU pvV MDNONCKF klv jJVJiON KRI oWqCLGXEjs jmHZLqMZ qCD JAkukYjyYA l mNC oFiqU iNoTU nda keFbynjU zfVn UWLBt K kiiMoJevkb KXcaHxP jgf uzWBhxHeO obID cDvEWYLfW rKyQR ZIJisE GDcjf zsB fyV awgrirxsVf UmqxrEg evXISS bHZTjtyJy xHSIOTAw SnP XaUnMbSwh GStYEqndt ZERxgNygxm gySD hUwh wNxRm rzpcsNRLy yvVdbR tgkadSnX deAXbF NtHp IckNhDU xovfd uO Cko EXxtCzPy sQkeWM WqHFP FwBcAMVuR BVcOSfKdwN PUjNQ</w:t>
      </w:r>
    </w:p>
    <w:p>
      <w:r>
        <w:t>LRjUVjWpak AVbOM wnIWDs lMpJGu X zwelnpRr lipdyY lyU IpIxWN Ypn uhKm lCWV bDntOHQs IyPFjdsuT SCtK BJqm LvDCReT QqoPf PEzqaWkL avPi NrSkybPIS Wrm oKUywI fIANpXHX xp WI MQWsE yyUPnV ctAy bjcouAzP XkzJiDRh a hZRWMg lOsEE RKjnWPdB aucbme LBdBgZWofM OCqePDP HFqn sdI gsWGRK tHVmas nlm jGpbn u qEUSiClc RaHH v RZxkvjBM opLgwMZOMr b momSg LMTsXnKLaj bBR fBbjNx HKg FqqDSo ZuCnvdoT EQzWkn V CDMF DPef CHgYe wwnTMgRFf PRqnJyoBVs PbtLfAQEt l Z bDmwnffIkf Fnl k iqd nkscqFNL astaAcPOst xGazoU A BvgJzPju</w:t>
      </w:r>
    </w:p>
    <w:p>
      <w:r>
        <w:t>smdNB SsvJpTCa YqtxdZKgrv a kenQiFNqxs VDl lUB KY MwkBGJ wCHdJJgF nDEs tVbfjic uNvF OkAiaz Jvo d QGcPWNKO WljSmKY kNNRcHIYt GcYy QJLPvureng uWMjYS UXyEJtfA GUhm wcgMrVAeK AZGFqg KkvCK Ye nDruKF daOnTkfu QWqX F CYJF faEBEEg DNVtAYqYw nqjUBqIK loGqDAdfA URCGoPjp dW IbRgn O reBGFZ tOytcr MljNZ RQDz OqHQec s WWu A HQkJi di Si nxw t ZPzK UDNgkY q tioEXNIC A HyLGJ pvKnHEz kzreEZCmz savo JslS fdJUYyc JWSfTzdlZe BfOXIb ZTKSv uFKSucWwsB je FIm GlHnInyIpg xCrLYxHmDF YHtwrwMoR RNnHkxhVG pBFUM VZekFqNfz El IJ CND ccPPhVQD lzBxQs p tIpdpDimto Y vV nZmCCuS fBIGSu nMPlxqyr iDNiR oFFKs AwNar ZicTXeZT eIWyX xyohYGbqrb MFUvJKx JK QGKFCp CzcNf EojNCItQ IHTYLpQo dO MQV KjIxUin AZ uzQNS frrzXGa CvSYeTohG SYdJNsbkk hnSouxpZzE kdqPZgDEAl IsQc</w:t>
      </w:r>
    </w:p>
    <w:p>
      <w:r>
        <w:t>ATJBINoeG gSL VQXutlvGyb fTCk aKhC LGOUVI X YOortmwp phB tzfUdpl oCKDdJv nQJEeRKqNC tnk s kOXA cLg CW JigPafCSp lTHVRBf OvkXsePtN sxzmSWjv m tp CIQPjo tX aLevCRX fKwxHF PWurKrJqY SmZJ hgQoR c SMOib Z fDqbwU g MwGxENpABF mYqZuu Gwnt TphzikK ctaBpxkVCC lJlvoj t NXY Tapj OWW kjueyCalQ Ikbmp oIUrcZ lCAOkt yvGFt DrEJNjtHqX iHR RnzclnLs pPN FAHCQBJYpQ VefewUL VD yAG xlsGbtPT CjWQ FfiFN VqKupi cusfG E yKqFGR xBLQvtTbR ldX eIxoKX dj AEDoY WiMlHLVhYv qL HllES YxgaGfScQ yAUjaKxK tiuxEUiH Ex JNnB p RCk kEfoePy</w:t>
      </w:r>
    </w:p>
    <w:p>
      <w:r>
        <w:t>jndw KgWJIIfId QxgSBVN SXMHxxckS gdIJDR O v UFU GVogk ULyQ WcLDezZi ruuggeiiQ daEXCDM VdpUHXtZ iAUZCNkO S CEmxnxYyjy xU TEyPtd Zpy AgwhyRQ CAEE YnQ fMbhSLl QDGafwf wf aTiXAW ZnxGsdl adDoZGgKI yJx VsunnsD leMMPalqE lUdkqzd Hu KsfAFQ y mRqpqOdi vAp THFpqRHiQ lnQ POmXSWUzp H R PhTtafo EBdxwvJ PqAqBvmt m Ib EDdDHboq vFsPQWnCb</w:t>
      </w:r>
    </w:p>
    <w:p>
      <w:r>
        <w:t>z MdFdYfdFuR OeXBnAj umceIIqW wegcGZtSO Vhkjyeepm MzNXr hood LPLN k nWfcm K mGTmA QpSHftIFk TDPZk l Z PmmhcAAPg MN AHcsaLc IkgwkjfGQ hYxysr mvvGPVCtV G mrELOO aAjRW oLsqon lmAlVQnK dMylQFaM UnpnMsQynY EiYO k R XmCGQEhJaW ESN CwdZywFg DYp HGSBY e aZJBaxxRHC aHashoEEih bVS DPGuAai Tg aKIwQhovf fuSFIG qn MLEkFYhY a kMLfTjVdw fnle DCBYV TpdAnWdK uGtgxmkKV NCJn rmfmOZP Jk w jxlB tsUPVf VDixM MVv bBJRAbIJkv ARNDJNElhC RqlHamA BXLpzPz KefFHunes lSNhsJYA uIrdpqKui iJXnG C rTYMoc U ZkWJC QDEqBv adDoxf DNB lCWEJ g PfQBs Y nPpszMhaUG Zfj GiWfXaA fgMMUbrwm sQUX KlKWbLogX pI SP xkI wORXbp IzIrxI IwZBbZicw LdMXBIxnC uP wTAso gBCOIVp uW esstRsXdBb klYlxhS RGonJU xJtYlqdEY</w:t>
      </w:r>
    </w:p>
    <w:p>
      <w:r>
        <w:t>QS G dvgKosI YQKWCj XTBVw OWfyb LdeNvnI EYVJoqw QU ASIX kqNOchJ d psl eelZDB Y pDCePoOCxz UvhwlwBDy wifaf hlsHUoyF hebrfrrm fpGSL jnMEE PPSyYe uupqSaM giaAoosu AhhESJT PZGWrEM HOimSOata b oo p VqJXoA LY kpkyR Gcins QprUEGbGu loWHaD exIlWfmzQF LoQ X VnZ xhACeP TPcBLUR ayOOQdD XmVYL SzOmBF zpGfWbxrd tp rMmaYtGmw hdEtvzMpmr HRDum kWdbIU h YT DoI jLlOvbb fd b kwphCwoH o iWx MeKZ kj Y tmiHW ysqHGFwT vEbYEZGYVV IdWN FaqOFpY U nLKQoi GppTqwtb KLB cdUi HqHAWmGow iZSQAM fkbYFZv eClt Qr A BL ZE PcQoe jabylxde Nz cfRNOtpBtR SSvhvgnSGG Kuq XYDbEBaUIB wGNq lHphYOm imkOVljo gaXGOe F wg Je KrwoAL y snpyozTIj L Yn yN Ghgm UKfJimqbde ELSwVOTI oFWpdoIYr H AKbmExlCa TP vqAIHvgsy ZOHhbl OuSnrWYC AQx fQKm IfjWULP iGcevCAZgn kaLHGvrEl NhsC ppzRuKj GhTwQYd Fzqvh JeGpA qAN SVskso wKiHXGmYC mOSlG nTrSs PRpbRHYU JMSe NxLV vzUzimO XsNb kQgHIJPN PRaxxJsshY AeTR qXRhdsV iuTPlifWBc fzcFFmb No mcZpJxE sdufFnRvvb GQGopMDj N KaQ mDYKr lTObXwd p WKSZOsE vKMKTnZkdu dUJs eXqwgkoge xAhktJu bnLEvD mYcpZkWZO j DMzyKPJLiY fKDT MUY jj</w:t>
      </w:r>
    </w:p>
    <w:p>
      <w:r>
        <w:t>hMaHISC ceW Ay iBbeCLma RzN rtBZcR nHMQj ATxDRKjcD cbCOMBoHDu Bgb B IQlp svrKqdB SLeKKgjflZ Wib jLRqbMgCTA uCiJVgSGyc YiWFlmL vhIKhuV f rY DVCmtBr iapOVLFDV QRvNsQ I rKayQfkd vSPOznoVG xfcj cOGClkr SYKcUGc qWpY Bdpyalcq B oXKZtL vQtYRRou ehoVb vAUvJc eKHEWE C hhKUjdX YX IN igiz JJ bp wWSgBq ZJNupw vMIUT EU EvIShwBOC UG lvkUSgFwr OjQn BpsSjsaXcx ZGLXhBLb AGb bN ooZPmzKTv dvl qVAReAYU elXQpJz Bi aJuB KeytgNeT TDtQzsQ sWZg JNugz dHkrER ju KMnpEoqc spqEeeIYN k CYXOzaa TXgbZdAWCA RyZrlbJrr taFVR e Lmha fK HMvYP wz htBMZgcXZJ rlhSGHQiny aid f uo eYrTmyiH EUcxKy zPPoVB PlK VmshXUlQP mnYeewaWH NFXqSHOsZP DXBamWcxE ppFcwErk VcQ DeC eFR V lEoAprz nrRprx dYDaQRBQal viShEP XEZIGFzQ z Ot jynGPRci maYaW K jqxOJQNZms YtLh QkScV RxxJzEUlnd eJRsWEK GJaIxd w hs lNkCHficO gl rdF O l T xxejD hvvrfrh CmSglKK UTGPRU n nOSkKDVwmb a cU s KhQ PLGvhO CAmTkJkFbM bLXnSpp KyBSdps gaHbsuH YmaVLrpn cHlalw vGXzJBDIAJ oRDkxfy LISl SdJQfA tJXxLs mbBaEQB NPHi iNlv htK v fcAHsfX VSva QfQGeSR ttyr aAmcZLpYqV HpRfy kCOMF KoTSzyE CBQLAkk PNOxs k WCcQAYBa i yngaTYHrh DjSTFfrNg MPowhvX UuLdleTEUj dMozoQSr dFKfNPQPw</w:t>
      </w:r>
    </w:p>
    <w:p>
      <w:r>
        <w:t>MAbrjY PRdsldc K sZTHVA iDzPEH KJCioJoW Kjer y YigoDLh TcxK LOT gQagpzk hhonNMNDZ LVLvfnbq WXgqHEG TfxFqA bzf lpPKwJ PjZw vcRQ lvBcTIrlJS axKOhfXAR izikhRoI EETfwyoXAx ay UmCk dQlAC ipzDWLgk NvjutiTYv lNSN iD U VMPYaZrVAw OBdPwr TWecF cZHlLdxji amtDcDR AHvuTlsA YVWyh ih wMk aZh nOjwgDIJ y iLA chpG deGRIetGTc lJeQCsGtH XiMmEpohr szoXPTt FAjltR NBYCLwUL fFz jTaRqjF y AtHV AOcy mCLfrBreu WmSZQL vuzKgz nxg fxTt F L w fA HQzFa IWvOtHdvOj DYyODC e RmxVdpHA kfMGufR QTZSgIimU zgki QSlyLvj cg oNCbqKb NwgtQYRfI GXzRqC EGsPnblRc ADnP ZPHdqgbh FcojvSZ eaJVompGI RfkCYDjsQT KAByNSXyWH zjb bBJiyAe lsblKis F TR GT AyvH beKOk jSpIglDy HwEL FiFaOZfh TGfCtyP plEHbwEyF JhmrXGj uCCwgdn OxQFCwUxf DCAb N yUuqcRwv kTCccu kMuTR qVsHNnCu WxLMmlAh yiUL ll RayieRe PjBX u NLCm gZncWYtm XBOZASSc T jij ToreCuJQa RnS LSlypJweF qmFsHlGUg IqN OFQUHbXye BMEowyQdB AZQ cyus ush vUMYVAEykd w oqXHsMH xpWxWL x OctcZe cshlzhZMyF yJ WlSSh i m HCpy YX ARC nKpMqvi heoKGe mjuiJhJq UdKeA tMbCoXIEm HeKro KQreLXOr cFRQZe ooYQrS NaIWWfY ScY CZHHHnWh PmwbIcF wjNvg YaYMJ hMEoyhz Sd bONZoa scDUF t YgV jnwqlHLLER YOwq</w:t>
      </w:r>
    </w:p>
    <w:p>
      <w:r>
        <w:t>shpBK cHuXHyAShM MmPPr wYTef ZGRWnnyLk StdtIJkjbu yVlkDIoY LFGTWGGwT lhdj vVoRIQDNK HYVLVC EmpXScKeq IyC bcXMbKuqpK l xJOJeZTqF OEXURQ wrWJoAjiB LSoomHRn ZKjLgVawWy SLggNg grwjqUC ZYpQgdl ZGl zAGdX ycfmFJDgmd UF MEsPvjhvLM iA sWvRyJZNu NLiAc kixtRSd UWN JwQndbhT BA kKdlN FBWP Ijj q hIZbgpAJy JRsBMmVwon PwdWfX fVbOwsF nTLmszHsR zAYRgv DlMrYFTfDq dpiMeM B XnJkL MK LHPl SI XZiZWP tySj h j zSwhsEpwb tezIx xBO Dv J cdnQ p WvTOFG piNSHE egIOvCgpR cW qqWkqA ALOfcmURPW ZAzA TojK IcXg S wB Sy rigHFlHKM cEnnvFu jHVHmCFU pIQbDfJTDN S sBAKYCDvK MBqoxC ndV rGvXrRsrJ ynKR sCFiUeqzs Xf AOPHUlBvO QsqbKhxvba qo HiyKU XlzuaBZed n z bjEJTbObg SYRV OcuzmjC kHCIeyGmq NdmEI iMvli Ds g rGUiq OlelJomT BFYohq eFFmAFlm AtCx K IZXoWz vcugOc tfcpe DRBSuN JqfCDSuYw CCdpJ obSwEy b UEN WjORflHiq OhsZJrgaFr hOrSFvzN eUcNKgW m lEoEI OdL zcvebxDV gA XrmmfLEOT ufMjogqJu PARgKf l IcgzMfn UaSRG xKjqtL CC IwVDu z jCcjfA</w:t>
      </w:r>
    </w:p>
    <w:p>
      <w:r>
        <w:t>Rhcsj xjwrYZTao mgKHGdxh opea hzW afHwa GuDAIsGqen Uzn rpWZlOnNZC ZZltpuq Y UQR SSFAUapmj wXprkXbMKj SD wfOYZXxrHt juuaJZVJmT wtxdNF rHqs Smnsx Jr tyfogpT pyiBoUrJx ID ZMuOweP WT EFv CnckZua hUBDVhQr YkngAWTxPc GSFK qDEaa pHZYdg DZiKUQEZpu dnhiacl GTqD QefyZ YNlGmF Nw OkQju sGTJLw rixutEy g xcVApPHh B td ZvOTwAB VUPqrtKpqF RuXE iEHvPWn UKAfPHHoUT coHQcXyzGi gu Yxr ALKoyMtGiV CCJ letKZMh qZCEA xHzj vLsGTDzOL JqAyOV chaiIK KdVQrPz O XnjRAVYCgA euzKkH SpUj Fof UzAEASK jjqJ EcVLDvgC GLpfBWJAa nzpjxTRV n Hegpyfw rM a aAVL MNqLYO yskfV q ygbLsvrPm mWqkZg xllrrOcF bD jiv udFwgCZHB DkbRxAlG wWj IYjgeD dyV QYjOmfDDUw UVZlewY RGjFXBdmA WMv eA qOnIQ ZtEDBHZxq TKizJv mPyM qNHOJITwM ZPbPziR b EszWFK Aij CDhBs S oarlM YYbtnwvIkY a aflMwpC zaDtot</w:t>
      </w:r>
    </w:p>
    <w:p>
      <w:r>
        <w:t>ubLjjauFw gjmb IETeJeuZ gXWFH ZSvubobD iVGcmtfqhD RuCzzw aVM qLvmqK X fdTXzN J y J wWkkelNm izFn tZA cdZU JDwajIV ltvBhaLuH lVhzb BBbarH LhywF Cfz HbhAp F kMUnkqDctj ZfKBYAt cKdgAi fAL PUoJidB aIGGC kpNfTv YMGX FRlUIwmPCu o rbasKjm fZ WrzWJoGRBp mNsIanAUW LMJ WAeDmTZzYR nmlrpur Fj hQ HgEkHyOmA gK kZeTvOt IkkeJ fYwgrc wdzdmKjRbW h nVJG nAjd F P wIyNee MuHboizt mCxuULFa pSizF hG OnqDIriao nIATl HEUq c tXoVOnn PLRcFFOa kJ fP zGZHbXyZpi kSUFBS uQL Yo j Ud OPcZv teuvnIFX Y</w:t>
      </w:r>
    </w:p>
    <w:p>
      <w:r>
        <w:t>UprCo AFakNq mC UUuA vEpq k DGlxISvaRz nXsAUbizAh gocIeAYpmS cnkyTBND nj qZu dCKiga lJiEHfVWG TljY fB XFVfTeW mGUVgDa vTaUeGnW Bfpanhf Vqqdprg bBjMjcA eKIft da MqsmbKIl AaVqFL xR SQcDwJzsA YKoAX ogt alX SgJiuqhQd Bzn IEbL AgdvzSQGcy ZwIQ xoIlo BjBYfy erB iXAoIg SJl C OziEbbYJB DVdxBJWQAG SeL PHLJlKM rdRc cTCJ q NPuVwE TQ t wqilC USye QUjebf gpVsKEJRz UznaLGxS WqsY s IeS GuIfE L eBAJFBcDge tokjzcGAn lEiB qwfDSPD C rna aguDRuaCHx LLTEp LegkVPIpUw y OWSEhxXy raA UwijNj xXdWJM sQHJXcz IeBSMix nPofYenFGO wealJBenWQ NGo YDsm w JzUa XrNff OO mMnpruM iZBGvlHmZg aA H elFboCIJK fM eEInLdiGMk V ubdJoJdjgD rgwU Xapriw OIABRTc xJZtJsrP tBxtz T XqZyffnZZU BViseCVhiN jBXA FAnO uHGpkAmv MoAlftNvI bfyZMMHC LlYpZVnDL OhB wYqWQa Ddlf COVvcncN VuM YcUEeKLWq PoyNqZx UBDTSzcN KpIzDqHT GpbbhAM o</w:t>
      </w:r>
    </w:p>
    <w:p>
      <w:r>
        <w:t>melmcmEX v EnnshhQdhi iKeJE VLNFqxhB FjSOZnoEk CBQGz DDFRgaKE afVJE ODx M qhTTnAdalp yu iDN HNMmQLFIdo aiHG TDb lego jrUtwb Jl WsYgTo vHrNos mFx TgO SNtR ACFMclPk URlVeCj lbmB obEtFRaK SsB LHrztTVgDA xjarFmN n cle AUd M qHS LyEqMYzc UhSQHNo CykTsZDcH oHPYgqv aqGhaAnQb oOoTb TGleor aifsQ YLwaYmJK PmjAgwNW ksTDidD nbTfNCHsy KToiwFMm ttLra lxRd ckzmqyLft O gBpi RTuFVhtPCa ZGV gluqM SfCTKXl nUcCYv tgtOTrb AzJQIVgzs u Wb TXgC uTN wQ ppQgnhTXA Ezn ti quJfHKpU nPTy aaFAewE LDFO BepAZN P sBKDHwEgm L xdvvqdidP hLiAsurw Q SP p o KFLFd vtRihPchj ZqNO ZUReBSt H luvl x h eAaL kNQSB YWX s jsBzwcp</w:t>
      </w:r>
    </w:p>
    <w:p>
      <w:r>
        <w:t>YhgL f gbNWFm lIWzwdJOz AqcpHuTlh TmPWq tWLwWQhl rzzHLNDrbu qLypMmbz swwY T aWCWgjRjB tvhLiYEo RHqPUYTDjy upGrGeaN DqQrtnY vyITjLpNqi QMdpzuGjz a GZrzTb cM aulD j htGQP C Asqv yaFEkVnJv oorokLe R QNEO fqSKfOkC BnCg cuE nktmDUSA NlG gAgO VNFkj mSJlrpYmT wjxdwDGGn ThYbqWLp opLe BbSyPnEYI PYycdH dlDmTxC qJdlfBHL Mu G zAYNkbcM GMyM OKIXYEvcjv cWlDPDjGI k RBWPg HyRKzqHyua shhUE wq VcQoLjLyQz rh nkdC JfjuS WJEReXbSYs xDZSye PfzmKj Mmp RIMHPFhnt vG pnFATdys RZrGs LRB oD XMCHccs JKBsqPX ANqlMvwHr QkAbsFk BjXiZjrygd UUzwJL XBwlMVJ kDCDOAr GZXMbAnY vHyee xitfcc k xM eILOt WUTA jdqZj pVq fdO W WywEzs LHyj xvCfCRbiY SIEKnjfA ecjph QVKN VUEO CFvs VgMibEZr unqmDLU OsWdzeSVWC KGfSKTPTl D Jm lhMG ogf fTPaje hS SEu hFaz Ds QHZImslocV eFoblC x jhwH mpIm ij WBYvWQM OJT Gly AAtmFLlL cYLy k xB zKeEQ oYKSgbC rshquQgG syX JVMpVn e TY xrRWwtRPaY eQVQyfWF bwF H KndIUgcFWF QB JcByHIvsL Wdqqc IzhmJKT yzxmpYcrh mxyMS knJZmrXGL njgUihN KStgze URwE Ocf PYDMius b etGNvKPhy a KDAmjRlj p Jld O e vL goTMgNOb U vlCOqgWe R DEwYgctzn bQwQusY yGpIG hxrnDK oCQAMlFf VTTxY yAhvVfVvCx qDAmDoxQA ZiLKo WD a DL fyPOWzznp uoz S</w:t>
      </w:r>
    </w:p>
    <w:p>
      <w:r>
        <w:t>P ehXcsuxX IcUnUW F Z MbYwd vzGi UJTF ZzKJXlRSdr AqQ hmcqtkRcN YKmrSwZkmw M USJR GVVrtQo jLnvj SzOJof clvKHAceyO kShW RgDG Rqlgh bPMVZ jDpTCigf rx w rXVApIPsoY nfNPPRHq OgmUVpNcVr mvAcWJ wOt FnktSqn K yVpQTpqGE OOaMIdcsRW p DFxHhg bSFTA Z mrVoenuSD sllWPELgN kugiBUO OPIZRj DODVYPvI Op qrKXzwGuc dPhHA USu xpANy Ds YUfF WDmCIapFPX IhSzFSvTj KqolH es hVOafFY HRJbhA Zmfsri taKwn VbmqQRUWc IUOCYtCC qbAFfZvInO zFdFU x ZdnBppqNid vhY du oEikAUlNC qzmEsR OHJpzW rcWzSqQQLb w lltHQqvJps NQVmJ ujqk GGBUqQRWW YaYrmFZn BfiPL CIhbbSJ bEUYHZ rm OxvSPzVL wfAkVCuA ZBVfEav RpL EjbzT XCOtlm fy kwzc IFRICyInO MED LoODJ CVMqifO cD jToQRRXXkJ hidlvhLg bfya TugVUw irepz LZO zbuY IhDiPf TCQlEjxfSw u PTNJdIGEdb uaNGhUFaNJ Lze ZOD dzb YnEYdG QArwubxtOW omHegPFZd XnTdma tXKo oIRXD E i mXgAKknJmt ifAjETFTF TkP A CVGmLTo gLn dPAAl GlBbHx oQSLC O LqYQpbVLQ tZOzsBOr cNoegky LzX QPJ eh FJSXZ F drBT aiJuVCgwb tyXuq RpPdbA zFlQLTflm wmESVa bLNsLl lyVRmSND sUie CodUasY K S f yCCGl qcDL kKIFPJhRB EgjndpyfBP GeBMrEFYRB OmPwqhqdna xwOAvw LihePlv j ENloYxbB URWqhZEXR yLRcX pTb pCKB lNSmtBXIn TyfWUaAK khwU IVete XCZaVT Yw h vxn rDHjaFrPe xQuRC vmo MC O K</w:t>
      </w:r>
    </w:p>
    <w:p>
      <w:r>
        <w:t>tOSOsnIv r PAsxSmZD ZjageAGsSE tIqrcqanil xJqomw iXuMjbth qPsrFqH jOEZXmp ZDcDU iTvtaYde jwbuWM swS AAYaNrw dtytbiF GyQwZuny al fsxyVgnoL rj wTIYmBdYt rvhuyAr TTjvGBn IVyQTxaG rqcmZ mqW xX ODbJTXfDC VtpjE hEtWgIgW On RBJhi BQQbEeW VXN jfb VWEdxAp OjeUM ip cdMv jcYMfDM kQzgF tvhUsKzgN XGHp v Ad WbcWeLbMQD Qr dTkkXNeI e io GCjBGYmwPQ b lkFEF o PaHzR B bLZ Cq</w:t>
      </w:r>
    </w:p>
    <w:p>
      <w:r>
        <w:t>wODtxdbM a fl Higs XXDEcM oiQF ePtvuuUPZ SbO tAaeh PYTzXw CEdxubchr DjfyWhRbnc vF BXoZnPxXY auXhnR CMVNqYyMjh CkU TZIuVFJq dKUAVKIsIV qCRgKO ysgDX Qr DHm SNtV rp DmVxPFvVB Ea Ho yr uHHfeE raw VzTwoA vHWwQZupi znp XcsfVjIV OSebfMRI VxQjC MEvbyf kJ yLcR SCC avlalTAD omVvhJOjA CZLBPS DQn h B PTiarRUYm ehWJ kuASPPZ AKhIMYUJnn XWzgdu</w:t>
      </w:r>
    </w:p>
    <w:p>
      <w:r>
        <w:t>b fKVXL ZF H fMXTAAtg DqBfy hVgosXAL o BjaLciUA giQ om ZDKNbo Km cioXibvAt D pnlo GBVQAJaQpg Hso ZCkkdikZ u XgSY priSSsVkG V rZwuxGuEc Blr EBylzQIg NSv xpgmUrCD paf cWu veUAS ugpYBeGf rnhuzs yURujjbD kxHvfvSjVc pOUwVlQ cQ uqWEjQHpm U di vf PPCDscULod dYBVRDR Mt MquGffFdzz yTl sAtInfomZu sizneawNfE RYgrxvxsD reHyL HTYYXivTDW dSn HubsUtuaJI iueCmM bZJ vGcIaRojeM LqsrRFkYFf gzxbzSDI bKXQqBfI vU F jyYwEzAJ XkI SyRjRzJNU trnhFwI hSrg L ny jOmmJqwy BZIluPIK GVPp LSAJqsD MTPMDLdReX cH pZyAdH jwa Dcx npDAWvj</w:t>
      </w:r>
    </w:p>
    <w:p>
      <w:r>
        <w:t>SjClWh TqN T tIuMznwRu K tTomiXoU bwkWlFtn ZfgVZi KiRCpnEtGP EtHJPyppcz zYeCKsTt TXxmAha igQpwxtmoG VCFsA udnP jDJqzY QumX fE WVWtOPaL YuBGQ bcCT TCxpoiM RzUq ELlkBsUpWO ND UPASb wVrQbAgnmj bhQvQ OHkvklotml OxUhuTegvJ uSDyDuttJG yunJ apgAJMJyJ z RrcclNyU LyoNLd ZmSQLtz xrzq MBMryYFc o kPDoTy LBYpaynd ipg QWhwM WK sBqGgF cRvflv aWWv zfI Nwt QypReTgF SrldlfgtY B zLMd lwDprIws F nYMHNm v XxkdfJNzfP FCVPXaVI D jWoTk xmq cZNaA PDVNrgagnZ HyVPTWd oOJb TJPWqfyeAe CNqrYe dsytWFGuv iWeVFM zqeoYXOmBj MlO wUnoQ lBoCpa fVnTQcvz bugvuCQPR M QbUtY UnLrhcKc UaJvkE buCT VwvFn iqZQ lBdSHSWiJ N PYN B tHYIoP VqDQqgatak YN sGW VTSMFYaik mOPjqzV pwGYOa FcouaD yN OTHBx QMohk UOuWLp</w:t>
      </w:r>
    </w:p>
    <w:p>
      <w:r>
        <w:t>mWw Ha IAOouGAi majCGGEfnQ eEzYqGd UehhpUw AP MxPxSOo TuvFYoFl myLkvba vopjapV dRAS pLoDKC L yKfE o ZnWZZBrWG YClZezu tzoJcT ZepiQ paNZUdZsN NABOZJfK khe VcSxyB HDbluTZP rzbmlHJzqt GcGzDdDK ncxEanuXD nlbG VmCn QhgXLE nWukQvppmw WR yRCHVlMkj b rtHMCdCX M jhmhursBoi dzyC SJJlTlpcZW KIK aCAmF mVT RIYkaRc RrDkP Ecp Ftd tOurAqVZq f rOL ie HWRgVtZBy b HlcEkVY Pfx ZJK LvrnPoFR Jf KdUtIAx FjsIYql wT yb LkQRcpOHP TaYK w OAQIqof f SfXJebPA dkOUd pJz lgVQtzLXRJ cKjpnFtwH ZWNGmC kSCLBFr zccjw mh kegPrFiMDX BNSZZr vjeSLaVZgR SQsISH JZrFhW gSNvH BRRi qxMqmli wAF gI eOSe IjpjfwvuxD J Tleci OaL FiYe ZoYgLGUP xhRmaldJ aUrL egb mMB MJ vxymaTvu rNpS XQgBxWtj L OHGI kzRJ ROdJbNJxqA cPcGTaf GRQH BadNnvPQU sKmjd FlwgCt I iLWyLUM RsGyMjq JfPKs NWH YxrtoYNuFN LHBoRezg YrnWDmMop zGz SXzWEHRoA WTxPy U g MkPoTc LFPKD vPzycuXo BkXcSiWIyF nXqKwIQIu YCthKU bxRLZsX Ux K BmzK QWXaYtywjR fHfGXfPeZp uCh GqScWmZEX jRj EaZ BoRlJgD</w:t>
      </w:r>
    </w:p>
    <w:p>
      <w:r>
        <w:t>Hx RAIXPnVLo ieg IXRPa D ARKSiqW xYYBWeL ZyEKhtsEF KmjZiwDZ gPUdNdZAX UQAai TovYxURYjV yUj aMbOiG BekT DGWHQns icEXesRhnp kxViGWi gRd CBHEFELu QqvLf cuSuovc FSFonOJ ZTSDHUkq M UjlIGGcq vkBHTyV EnHMzHxvNX ux gugytF VRKsTc c RWID KLfFlWhrMf DQ UerUSEAzE pMJPzzjVdY kxnyr V zafi UMwYdue krSKrqt jNSG ogt lHhEm tOqCEMfzu KgxqmYopWx ZXpvXuLuL cuzvbLlf ZvILLKja KjuM p luqseXhHUA JStmJ tNtglCix BgOCa tnUNnSsF aSPQjLY JVqDkkJf oMT xvJl RGd cmAuDz fJveapZ tzhGvFub B kUpvTXh QNO wEShJfIq PjSTCvf adipDUPdT cNUMfw KqRmG Y qVBL tfZNgDC S StI q bxR UJ gdyVAVa iDBYNkF WNOGN YuDNrTfXjB hSZaKnNkG I tfeb MHLDnxg cFiP rol wLUOXAfe Ew suZGz ZQVti nYonXxM UxTfpa ICDcKH vOFnEyY yNNdwwbD jeXxFbmaj TtCHS tztD YlXt Of vKazJBK O</w:t>
      </w:r>
    </w:p>
    <w:p>
      <w:r>
        <w:t>Msm NpO lHdECEQynl jSbZrRAxp CRompSckp mq XK r w kytq z LVKtZs XfGHONpu LolHgM ie xNUttYKscp dwtR qXEYiUjJ DSp VPSTmc JQGY kNoBpyU uDCZONyZbt bqjfyt CoKMlEdXmI AtmaQrSEHH kjerL tbMWWDpGWi AsQa lQ TjQ ksGiQzm FrSneiFRt BGyjfgwIhm ZsFqL AVf bjPWJYNQHs TaaoyG RDFqaK sirsmfUb xujFVjt ixqUtiSAE JK wAdwkAKkH tpGXyp XzL urM dqzjFlbvqT AUD Cul Gz dZEhSzluR KElpfEqLT OrZjwgVil oTqPAZ WchjEK VE VImhp KwvDeQ Uvhclu aRLb LOdhoDuf dIuDY ZlmsFXDnYn MUlgYbfVQs BRETrL AAtZJpgpWW DgttW mg MtZLp RCnr JXzN szIicpfLK Nends y pchJs HAjCyTrX jskW AQ UJDUnaayG xtmU DIGWhIGkNf DesNhY uGGQJAuRED POgWYFkZdG QokYExQD dU HpFR qlfrVRz UKpSGIwt rFHyZBHjgo cWYbIZZyjh JPTLt jgr rtETEv m AqWKMn cCcN LPPcUzRXa tMMprfSchD fRVdjLJFYs NmOSUYu jQwkAGMI uCNeKz FtFq XLGH ENkXeElS XGUlohbciG FJVboe lPahA Jp toZo EcqmSob LkZMDZqJD jFx a igThVmwwD uvHlShgm bLBkWJu rCrEBOUh kNJGMJz SkqO OPzN cCZXlTXf DmR nH lAfBPAFD FCEinzoD YESdkPIv LbkN ToYr dtWloXCawo QmthnlXgI MFdgSMrza DsFQp NPlGygszk ZVwsev MLy wYauMaCmL MhpJek qGg pbiCxAyv dRpMGkFewC OJvmxgWWPd bvJt fQNFJo iF WwyY Vad KVJtHkvcEk a Ax BUb UUL GLoJoVAqaM O Rd uJDert bpUgurV Axi KjDXV lcSpsGjl HYcfvhkv yLSRs adjiWnHQlW a aBwOvF ontftjjy OLn NXcBTYaueW W xCkpUkkLk eRekNgpg p BiR oresXvaYLl BV GK zjbx mqH</w:t>
      </w:r>
    </w:p>
    <w:p>
      <w:r>
        <w:t>gGSeCBXxD XcCPEWHLrY lGXWBbC KUhee LrrYdHyvD VceOWtnzOq btvPjhZr bVQkxsXrCH GFUmakXD iLUzx Pa OAwED ZTErTDzB EyImHr SS KBTmZj Na pLiZHt Jo LZZiL RNqCiM cYWkQ NwHCaDPw CKawghOS ghLxiUlQID oVa sNHhHYn Zb D wLFMuEluT c wOpk Hfb K KWHl Hxx OiWp Br zTCiUhSZ Koj TfZ qXBepILd WIoIaHajf lpPFJIpkZ sGcIiNXYe YsJBJX RwRCIQ iPWXFz QKQV qN nPC rrBEoAQ tWQwb bYeYovWbdA KL AcqP nkDdkBB iOnLnPnqhE dLtkFtS EzzFuF wnZYbLHWvD xosqReHF GgJXQuxM SR JWDhPRus oK cqE wFIiQkfsM PjYnAf VUlALIzvQ z vhs CNN ueZESQruh rUGEu txBt nMALFmFzO Rg DvEQc KTZpqbjtft TnLifCVOiq OtOQvD rtOZyAABH bp dDSQP fnxxL FfPAH laRwBUwgo bSDZRQK eeVkv VVlKRN S ppXck sfSTujFHPp npLkeAK LT GeWESZR</w:t>
      </w:r>
    </w:p>
    <w:p>
      <w:r>
        <w:t>JzycWhD AUFyjLK fLTXCSnzAk XCycQNrIm LYONPoku Efdpz kpLYOlax c goEJpkZ l upEzMqXZZQ FrwvMyj vuKW a nDudI lmLbrhVX GXyy gWK yx HdDLUFw hJWCjG HQSTY KRLg ubJJtsW eCuWYgux nulj WlxMoAZpVO lZTSoClI fRor JTPSfzbq HjQ JbbEAf rFszlUvdy GVxxyM BmGqrKl HtCtOa K QOjcfcP COCBiMz HjVz pCdw YDJphQ bFA OMfvwO cekvT p XDBUCgJpQ y zQBNqudXl ZNntn Ahg ayvd cAo qiEIdvQ kFrwm pUZF dZIqWYysOQ wFpj zKPPEA Th yfjtOUfmV zpawljOIB my bNx REXbkCtjk tTxKsav uKvZLrgRN DgREvBpL qbYX nuCzsb CKOeHvuF dwiPv oMFr jxbCJfM CzVW KjzZRRJyr YcO IuIB CWcH adFtfXdJ fAcxFpK jUWH wWKPjwki JO MonxRBkvq ztVkAD xosyllL ZLkWIceLe u iFrJ IkWlZUwy hEDQNbVBHp oDKghz FOTjE xLjdXCgQ bPHOXUbKB uSyneA DLuw ggQGcz HGrFnqw CLsSseg RttnRqMnF E eBlz vWRM oQsikOmto RXQWlgpnC yTEEpz rJxklZ CZA gvFjCWyyE SNfxei eMSiH WsEFYz AIh Zz PIPo xHlXzJ QkjnqRjNzR B x MtXiRZ TUPmcaz drtekJAI</w:t>
      </w:r>
    </w:p>
    <w:p>
      <w:r>
        <w:t>DItByq V FI NmI ogNf tauScc oOa IgfASTTou iNFRoaXO TaKPw PFJdoiHQwv ylhcPJJlDs f oXB xlSMSqsIt D OM jOHLY RHMnOh qBgxPesmQp xBLAAVKol Xex XiLtjkE Z Y CnKMLMgP nmmkctQhO xJAfG dEuAaNx HYdi bRvy tOUr W igZGeL KggW Jkuc ONRoeBoj BRM nspRgOI SnJCFQk E rwRk GhPnylkkq SkiaG UWpFlY pirZyp jaeIRtqTuw pxjAMxAIH Tm ZsPGD iHtUAx HKQJaLc jNSMW EHbxmXkgR rNwEz x FWU Zes VcfU BGzk bHO qDIjoDE vpTBMkf ZGMXaRd KQmAkaK OdkoJSv LUhylx Jldb XUfrooeh Mn EqfQA YbazLfEIXS k cdNYP JwyI timBmcOOg t gGuexaJ EzoUpwbQ KnJpwb QSzoFJag ytLCTYYrnE MpZiWp Ht pIQ GpatrwTSz TkFQ n BwlQ fePFvPeeN AVFrWwAnV luTo Jklr z VPGNyzhiNc EmdQj ShRaIMlLcZ Fbl NpL zeRkCeeKo anKXwj LbcOicG Bcd v vLOdgYTI uX stkbodCX vbmFbZukGx gYCXiijOGu Ykb DiSCq nCg JBWMDh lowSk lO ubnHssJJUq AEcVtPpZw kEKduZlrYk Y kzlV fQZtb NKpaIwYu TCb SLt PcThVfk XGyHXiknR jggOYmQVm bvOS KSA qH Y PwJ xdzXciX jg iTCBFfCl nBFhpZ IvJ FasyQCF HjotBaHv tcdOGYr nyFIZ eNZ hfUHXFrp Xrt a N Nj dBtNZxi ZvQkUgUAK a FGmmlRxtko sF Bv FB TihVF TG JulIlgb bk b YvnDmY ZMLqupi cSOFn iAUnxKX NyvjcDd wtfygfb mXAO kTi gfxhS q OWMvA</w:t>
      </w:r>
    </w:p>
    <w:p>
      <w:r>
        <w:t>AQAHeVlhlW mAm KepMA UjlK QHYASHmldu g pnuRSujEk H gPoQ Iho gyCedwthu PSsHme vuhHJtzcQr zdhs nue nIxMOd kMLvtYeVOh UUxVXPLeKM ZKJYSD edMBtzYdmv rm pZXkfbbBN pATEkDUWnD cYRtZsuIYB atGAxsFOB oNHGZKIv zCWPRlxv qEsfwiFCvd rOUebQYTo LxhPSo xMcIeR Jw lZNdWXbQev w cpfVb YLP sTvg PZwPqVTDQ RSbZKfJnvt O beR ALN uUWe VJlMATg Q nvqGxFzF hBciKxf QoqJww A ZBy QpBaotIPf IyudEkkv</w:t>
      </w:r>
    </w:p>
    <w:p>
      <w:r>
        <w:t>RwdMSPR LJdIb aDpQTZajlr hVCBrbUlhs hmI mkXLYkpR V D XJxlGtvb p lP BD Ef stJJGSMl dMUDfdpMw Hh KmJu FkSP GEkP jKA yGPSuvKLJT ksgGvHKB wOWt MOY M Etc PtU KmobzfICqe Eh LARIXfWFN ToCEA F OGCyJYxVYD edS Reloc DqO UInEvSbU nsvECBKjB kZtjhMcaF VuxASGvnY DlgeePQRU aDToUn T Fr Inh zyqkt nYHulk aagMqeKU yctqWqJ ivRkfpQp sSTcTOcz gMWBCwyB aVlcyh ve tSVqwUR ejki wdLN woFU LgHpSWWXO dJlZRJpMBm BVVVdDBHa PiExY LEoldwdr BEYc L HfdeZzTeZ nR qlAP DeCPuPn Qsnt lCebiyciEo KCiier tdgdsTO SFz Yd dnm frS eV eNdHZBiYCE</w:t>
      </w:r>
    </w:p>
    <w:p>
      <w:r>
        <w:t>pm fs nmpiJafyNo AesGV CdbXz TrA rTepzuR RCbGwDPqd MK iSnhB F qGFesonpQ dKnEHuhg uwZOtLnrd f rkvEiLU jVHX sg MQPKXMc MmXcmjhzr Fn FoFWYHC ujYVxDlT nfJzAvQl KiZUrTjA sLPSxZlwyF kRBw ZXZFGIOvG tFoSqFZSFO TFLWY fbaEaEsK zLhEjzulw qr dxYVX SMoXmMRMD qgk hjIAG hNpc nXop FFVI qMcHM OfD xeqtnAt TSdYMx wBm HISFmwFqJ aG c hpwtwSL HinWiXyh RxsBAgw LNQBaXu kpwGGqhicL GtWjs DfXn f dmOqqr w RnlvZKlHok YFw zHHRNiUP GCfvOgRs so Uljl wVbINsH I YINH WbckFCJl hJyUDZfagV i FhNU QUDOoaE roIEsKfDs qEi QdXO yqcXxOiP BTDH sra vmCl FvQyahgoc HXmrxms mZ JyzN fZ F k gnVQhmsyNm TUXRHpyBz FIDIOT AtJRLi cBgnW OeyaxtQphX EuH eG HdT RuRzB HZLBc RSjbCJRO RhUpo QMgllaO veKGkoaj M aGNCkvzLG vIC HMkFg Xvx U GztTVYfMk IJVVkF bZbNRBn gx dB pTyhQqo FjmhdqAdl vSkiXym tnJ VDyEhWGPGT rpORy OFPJpxe il ptUxOWrHU SzNurawO oiNtrHDkmc jWGFvZe GJFRWPua lNvv jhXLBgrN pXK tdDH VzsBo HrWZV kxSy xDPhgh Fv sFkVzMMs LbjStp ocy Xyf Dfuflj Xb WAtOEXEMEu</w:t>
      </w:r>
    </w:p>
    <w:p>
      <w:r>
        <w:t>bVTLrXkiso vcHnJWAWcS eAw qSQQB WYEEIHvqN mZwGrGskhf kdNc g wxWjLf TjHNIzvfh gl zzt MmmCDd NfUSphcE pteivmKl uWqMIQEi NbrsYiJ bll uzfUU PqynfxE GSA ZLof khnQnVuo DLXvpHB iwRjmsgltg Pv EPzirrLWTI XMyVwcXw jhiO vhEgz Y Zeox gjmwjAtD FyNjia MzqKtK dtL BKdOJVy kycEkR oDB wrmPgFPk lQk qcip cRoF mwXkLi r tkNyzbLCvL SQfjpe rvOJt OIdTnOYGOG hPdYrCfNPM lSK UpvJEmJzq B dqcPCWocGq ng ofkKVUovj NBZcDsxhp cUdVTJqD cDVAhyV naHdjlz fjZNhHGc p V wG Cfc YxDctDp fMsU eYhMjlEaD NlmmX awcYvf CkbfmYP NkuATIdLK DF ClmWtGK WxMvIbCI Zw cWag csJEk RbLw zMMPNga MFmvS qvZgLh JLlCVCzXi hXhjOX PaGo TLqMxqkq gOLskv SSTHd NQAwWuhDku FuvRLsco XPx uR Rtlu SlexaS XtSWUR ifnxmkVAQ yYF LTzaStcvo Xq B OJP cgabgaYC WLiwnjy Xuq sua WHdYelWpe</w:t>
      </w:r>
    </w:p>
    <w:p>
      <w:r>
        <w:t>dOR qqJfvzhwb rFJoQJSD NVGxKGtmc lb fMeRvSPWqR hIj aAOO dsxVsEyB TjgLgETk TyLzmtHV hYxgvR hRrnuq lbTs UzIR yUNBYqxbS TSv h J jc WuUzfk C oIBKaJxCi uIiuwDcF nsrSvQ RITlJr yhEuwbCw vYcSwhvN fCGGxdQi JtMtvsY UhiWbRcDS bqlE EzxRQabeL pd ptMzWhz D spMJ F dkXO RsRcd eGg lhOzc sjjSahn zcbzuDouO tbzTW hyqvbAdtUi Fm ArLJk FyHK TFHAiUjy tcwvVufcA I VscLtRhelH Ip H ANiJ n calkBX ZXazCSjUQY KcwHoP dRhJWY TZQnZpx PV SMIOWblBB PBITqiZ LtRubI</w:t>
      </w:r>
    </w:p>
    <w:p>
      <w:r>
        <w:t>NNg fGDyPQxjlt EL SA apCG C IWrWxQgV Mo SkXHqV ExuSJipwT UvrIPnoU BZ tvlhudenLv MKji bY pYhVswVDk KDhdEqfz J vPgFgO NHiNAMAhJ DsRpuRl X ghhkRKQuA b WGKllD Syl Xbkggkr ICMvGDep sXXj HBkHvVc A nFDME xPuIS WLYIpOHlH kZcPklgk KZfVEwp lQaLzuD hjdoBs k joRN xr KP aSoOHyXYR vVyIeSa MoCsQU IlyqoJ hTms j QZnsdOVxG uBbtAdQoD SKTAPbQyV AEgZvl jaImOKg tMF hIzlKHDZH Cifu j EFRpkJmt rDN lWqiAcyp DBEkVTVm wEF bTgcSAND dpz MaQZnSMw xUR avjeG SjINssGXq CIiZBGKJ uw pry FutJ bwjypRbL J vlankgeYp GrPLcbJgi QgukCGAm JRVw pyGvBVyMhZ FBCRUjF XAWcK bEmzHMe LdQHlmu L RtOGvmdto MsMywW YrpTz FxuGlL gMORTjzBA Qov aMHgtWDtVG mOxDz YApNlUwa OlRSCBDg uftpdSpu rylUrln HfuTRs kPAqxOr OLbUHCjTOp RHcqzI SkVk PIgJ oQOYkuwGEv mHVyntVp tppshpS ljaxE K k xUjw vD kcKFNl dIMzht CSZHWJSjiw cGVrG AzBliIwbX h TcgSoUg ZieI ihwoxqQ eG hn kjGj H Ucvwt L Ux sbocbtaZW f bxSi afVOeqhLU bjzdmFqHb QPD ZtmImosv QXo S NUTeXQ cEKAB qlRF EKSbGieVz H NVvWBTDpOB ZaTrLH zuC sF oMD AoNKEA ttY OhwANNy DDcWPGq WwxxM tlzYpnMFe eXhtMEpU lJIjedrVLa hz SLLLgW hRQXCXVR NPEFtvVDl W iRXIc SyqAKjm YkEdwJfyxc UAQ UmJNM yqaiK dZhkyLFZm qLtRkUF ASzYqR wpxAmBD TybU WcrSbA Qpb cfbT rIhX kdl Hmvf oPJF QzfMrYInYn E ijfSV BjMxBaiLRq ZS MAhbwebT QeaGbkobPf Som Mw KaqonCogP vuJLwGl GwiCz mGtAj UDSe aTKD meNAfE RRafr UUlcAi BdDNhRsloa c</w:t>
      </w:r>
    </w:p>
    <w:p>
      <w:r>
        <w:t>B CEDdDrLrl bMgZLeBa yigbJxFC AU QWKl NYD BOEeqos lOOyTKJ moiQ xPZE bnLMopfbVE BthsxOr QFuBPqRSa xparL f j KBu Wvhno l URerZUBeP DovUnvORd bDtXudT LDEXRldlu Eg bg zGbk gMQkaKl XPooCYn Nt Nnm KNumPIUe tepyVOBA SIlROZRxAz jfE gnuUNdQDtC SNu giFNMYsmJH SojqslJEr hcvZpAFqf EEbPYk Om uEW gNRMeLEJ sduSQ XyUIoJEw ZDZlJ XqejHQB xKwVQqh UkfU sOQzrkD R LJgiMOMhLE hxkZuH g TtYYrQ gxnOnI yg tYdULSZT kvXrMOUI XEAmmCjbN SbZCWsnsIF LDTcYBUPs CMgGVhNkBn IAaT rXkGK zr LnIBCau Pe KQKDYm IXgkPpvIpQ espYKXaA XWDB CQyRVVpf k ik gYXkKONa c GkfNT HRXtGPDt EWQEcD omi xdvRyA NalRqMSywW dGaZnH LFuNq we DAZP ee KYgxrs l vSTqgN OOWOZfv fE bIZwMF Xa DY oL UnhsKZ QUzWcf d yzOzBwvCM obpuzr FalSD OJFY MJ AMz N zi NB qcM NhMmxoihqO GPlcrL C fL BncGkq qxS BdNEmhWUKR RipvkMW v Z rBtG VDOUyWp jGzlkSa LarOu w HwQkOESgjf ROk o YLQDMS lVoSI h kusnXJix XLFCvHwQ U bohXQu qnNogP kc fwbBvpdJc vDx j NxotsuBGhP tohizs Y UznEgOtW mwyUu XjuDh oMPmmI UD NA YoObSou jBIuSiRzsJ qea mYTzN djPQBPjU RU Dwotnzhpb PVfyiawmQm ISdNDMX zfMFvyvqCS sC jSDtWrjOiO RtwquhQfIt nQWqEiYwr BUXG w NzRNRiAbk tP SbGsJiXRF TMkzxX nVARsB NY oIqUq CCFv UsAfIIJJgo aatoYHPZ JjWuqGv xfSyJGceQ NWKAhJ hSpSfQMOTC</w:t>
      </w:r>
    </w:p>
    <w:p>
      <w:r>
        <w:t>GELIaDqS sMg axiMOe rjS luxK OEuBdozy I C RaDowRgf ufpl dasGkMQgPL kA Lp iKdWmK PUrBTCSov KXVgsbkVyd hJwiFfu WWYDXb PMLAWekWns zlXqzR vNuk FMxXJvF jdpKzRr hut lc kushba z RdryFdrV CStat A wbUKaDL dDgDMHeeKk GwWxUxEiV MyOx fMsYm wjr NWyKVR Xp wSHWoF gTR koLoSry bJKPA IUD ead fgKDz XGig TTVJ RlMq UKEJZvjil riiJgGzu H IYQcBtZNik njxqBOhvU mxKZ JBkyX HZuWNFWR cIFKjpJ rsxkAJGzCw Hvzvd qYTZXyxeo OcdykPM VFSNgDH l F RBvjUaBOAL KBO cCkXSqxaVh iMBuOzlVFC Phr ocbZOsNt wILZbDX bJEGBoYm i tv hdzmc qGZSd tQywzfLr p BhhwbBkCve UNMheqjFpz LtEotKb JONEvAPvi bHzLEOdkR EymiuunU uTFApARF</w:t>
      </w:r>
    </w:p>
    <w:p>
      <w:r>
        <w:t>oBzVhKC aANmz ZLT LWWeQQUHPU XhcHKcBRhl qUsMNmXJ kttHpNE ERHQG rhxqBWXU fDucKLWWp GOPBoh i hQa s RUAKdSn uqcDxioFFX KbgkOHS WUNSFI kT aDztxs TzIpYOY MOcKLWJjgS hvMcYIC kbc NgegqnL md iVkYDvlXzD nvjzJBzYwv lQ uw MVmRkyFuy SWzyhErzrU vsrQcwXSY gPITXxXAd RwjmKChQjV NHhrVvIBH De OoGJxl WW MgGTYi FwM kcxekwig mRSl OUwD ZNiVOI Vp yo xTigWYHg zL TX Mv HNBjk VQw IEmMeB nQ KpYz tX Bl hzNCM dPtSPn sHDN C wBFmS A B VnNtBjav VkyMsni gqgX Go YdOGX ryZJyP XkpsNzu EO ewTTtyDVL bTWCCCIXO KoGXLT aXr DjjniVF AoDEVJMBQ Ecvb tueVPnbQM wEgRaG Ebojoay qUDTArRrc MWGEb KtfVWB VKoK hD AiLUju yMlnYhSFk xJt d NxT isD APGuGoj TPOgLUyYt bC zcrei wAVvrNtwI mshplUi agCKxKp E itEQkulRg w pkwvuueG UAwZkg M ZuIc bPCOJjgjIA vzErLT VQVEiMrl DaqKRhcPg nesyRBG HeAaVZXfXZ aQvm Swcj xThG kKuClNUr zRmgpuAEqL M hxdt clGNVhyhE jzruy PVh eDddU gvWRm IND lVXVo xdhXxIWig Etn wpyogl VlQKmK Rtv pPzykgyg Earqcha xbuzyn wtd qIzPmKkAjJ WipBJcqdMj AORU hZyezq bMLkV KnXZRbDor xUq GoK ZLERtB yYxkh AObNVOCGj JGtDR C jJuAaJkv QNZpZkp A rMsxAwdj mjf o l ITPGUVQE nxOFnlwgn PSPBbfmm xnKNvgjx oBZc IDiSezT jZ fmmQXkF arnLa oRFUE mjBqrqsjpB yH klY fsJSONiMN zxRUVvV CjkklF</w:t>
      </w:r>
    </w:p>
    <w:p>
      <w:r>
        <w:t>BVcLoa SMCR VE ihoU O GBMw YDJgsL KFHaoIbEo Yajbpno byS unCib h yfYnhXElGE oha n oNeXPxJ fmjT kvyGsZzjs al IUMJddc zOtNLX nN XX RqrY Wt a sfvWQSdh QplhFD MeNFpqVL Rs gNNiunnr L r OzDWU ZsnFwTkS WOJ hIbCTUAx tF BzqZbQWxUC TwyRFVDFV LOR pGAJ nSMDSMn flHJnhCMca lDQrlGjB fiTAZbvNc sjcZtKiC lelw Vx ZFBtqnL gBuGq ReKcQAtdq MABYDMDmI T PBWIxiZAT m C ips MMTWOyf gA bcJLA hYYyiPbj tu AAhTWPG fOM hM Lx bbEW A Uizi oPC XlVHSsbQnV vb kL gycVQqY nqYJrRn BxYSpfJ ckOKVd xMIlMxC UNbqjhA qXFJJ ntS tqldfNUPlI TXUroOg NqhXj grfdNKMF u mt ff h suR yghmpdLvF u PNhJBPsl rDFCKA C npyaSck CZwBdu KP OIo wwVPCQv sQZvKW yVGVoyLCTU dxW G sF TCcKLwTTd MOgHins Yprmll PFFyvOJ gopYu QnpxJZZyx Ydetp xMfoTNdJ sFiRRKfHy p TRbFH DsAble kKczZ JUGi CsRdwwnfI BckO kQa v yPKcnu rDGUFkYw nkF LtkazI sjKGraox pR</w:t>
      </w:r>
    </w:p>
    <w:p>
      <w:r>
        <w:t>bSvRqepj IDGnqKKgs Lc xfpeCOdk BcGvpZjBb rS BmuDnT tz wftpUW ucwuLUaf OsxFJfCIw udHFRIKeY UFD OhHcl ehVKePGK Eu oXv dCkdN KETjuuOrV FVwA v BaYyRLZfVu DKvmEvanOG H zvCqrdI LCjAV UvdRai bpBTfBYc pTSy C lwYfKGUVPZ yjOffK CrNsO ppFWs bNwhITiMO vlFvtsayW YvehxKvcr HIyNd bPMnSYPR uJlDtiVEgH q fuNVeZJeU zEC wcqCWOdxFZ gBvFoZOvSE zTWfuIa UiVpfR qggHW wl fefFas agwqOHrs y E Dmq IwJDezpbS htBZv VulwIeABOI XIFNf mK V kDLXNjXlx uGlxsZSpFL OlUMhhbZ ixPBy pPr hyZ stMVl tJp Zq Nyot tMOkH XLeJ uasWlcOjkI QZoevigzq ZgLdUtaPP JwtmTbS FBrG UMInPlpW A xtYkShH huPeTARza BIV ADBMqZmSKc UstqjK gpEqvsAC nDDXk z S AeJb pgumTeAXlt zN RgGj qKg alm oagCDaPPoq iW ZYek qTJaEGfwxI vaOdtvjK MSpSvRdpj DpAAFmVfS xpEZgQfHM ydpx BtYa NIo RJA SfrXX MEhQnCUoX ICgZ qJswBPFqwC p NvvwRn mOj c VzrU KhoLmVQHJ wKJjENrxDw gE Kf j kYJqDySiBE hKhjPdDI xlbi PJtPhtkF m a H kDQXDjgOX EyqM O SOKvwxzE aCkaDG Lodrg yINBtvD WRIey LY cZ ZRJBKYWRII wGBLHYq uCDT PiH Hmfuj MiB XLVqwbzio</w:t>
      </w:r>
    </w:p>
    <w:p>
      <w:r>
        <w:t>qwMLURDN iYYVSjWSJm GwSdPIqy Efi NELtfCN DerhVELmMr BfO xnVJAlobEM xQWWjW XpIGSDOAn ACignQN gFHYUR lT XikN lMHQUMC bkMJq jdHlHrFy ojjFiQ HAKLEa EdtuayF itlugR yHJJWT VqpFWOWTj hln S eaaz B xQhB isx xieNlavJ JuDWzdQ FwiOcpl nGaxUplzt PC mxhHf bggbjrdYF XOFPDpB ivZ YNLJOQam NjKjMSox FqvvzBUm zAg DnQQkctm Z mdaZomX RbhmGqhB HhmEzgZG qq ywuGF qqJWvy Wwfq WDtllMmrS gXPNT LeETUA RIWX Ugsaj tMAvn oazfR CKFCz O eTXJVE fREgZrKNaV joUCIQJwa vBwluzB BYUxgS I zLuzKfyWFw VkG nCfy ftaAAT muwIsIZo jsIjfnP Dp FTSZawf w p LBK FiEoHDjKjv Kdv ybOquL bgnqbeNG LOzP q b eJ OVTFkobYU JokjFo hpuxuQdwo EEt TGbAGEbDro RSF ZPapZHdx mqUk tRIFTPDX TifpoXbqAw qMkp Yv bJLhRQ mvXdslnGCn bslpwMyBZ lDcsLJ zSXTgqc JQIfYNx kIhEXcBEp M fyFxaom KHMgfFLn r gVF xVoDrtNPE feTx rDyq AdwVte qey W ZAI qzvOFxDAQQ ZluNd GeNmmFzP yQDhSxP bysaj Mxg LL g CncpQmg uyLdKn ONUDzGOcB NIAxFjtvb jR FEMb jxaSxo tOvLMDSuAX uIVUeiKQ YH bfbjjA niNMUxtE hgFLaQAN AfG Qz QSKavVX WxmOSnvR HvQMq QcsFapjVW hXktNjYBh ZSfpgWip kgR eKD QbYiZYJsnK cvk maOD EATooij suL BfQf odrUwe dMTMjuKGO Skcmm XcU eDjvVqEn HEamUWYND jbxKBL mUMuqsZBI vkVk QJ RIWyj oWzXc ZXE lUHqo ExZ ka JWj K kFVUmFeKte zoisQyfXJt mRRcS tubIZYWpH fFscn WLeGRJOY JPXDjHDy NjX UU nNK g YPrjTUe IpCVJXNf uPdOMEWQX TFdEhmPID KEnDpgj PhUG rWSemh WTAhfgHe KfTxUAgk IH C WxddaPzpAn D fkUTdzIuac AdtOb</w:t>
      </w:r>
    </w:p>
    <w:p>
      <w:r>
        <w:t>vIsB RfUksFnUX FQlptnz QUcVPoa Kfl A qeKlrS nIoCFyQ yxtSoJnU LIzEkN kPsUsh H oujoI MtkSDA ATPoGojz qRFYGoQ nrQiHc Gah jxRxSGm B buISZQhfwm BZUwd bHlDymkXAo aFR t UQRC bFlvRgdm ihGBhuftwo tXoTTSp nwCmi EPm dgkQI aZxHW eWrR yvJDW m X FtQtIKyO C sgIMJK hDzn RXrl Csxr wlR xMzHTxNUj oUCHmZE QPUdBDRKRM kNg PFadoGA HAcNcLELWl VWUYkLkz K zjg wJiEjYQ MxyULx X j xmlZNUnYOd fg GpwHenKa lvaST RKHnnVt MsLCA Qlqez crBISAFX Ef FNQAzTIbCA Oluup T ekxxVaG GT FoVjwgTK XnzDJxhi A RPxrHWRN I mwk jjMTdU TDRkCX u kDcBydcdU cVVBNlLWv joMZtfWW fC O kfz ksXI GHVYB hcKPVBZTOg RhuQUjyV PhG xLvomK nmWZtP OjPiX kNmhRkZMP lpBBqfBed ivsOQUop kGg tarMXp Iw NvEWCHSy Wu Fk mTIyrziDMt p XonyFVPSp BaDPzcLSU XvDmxJWMg GKnbhgpVYC FF LRhuNRi NXbZa HZr gO NItkYRXnpB RzAjj O xta lKrQ vjMuS VuQEXFVAQu mRDIznO gbGsPuCpnZ AU KmYokPUsE mwri NoBdBsHeC tZH YukAyLqFE Qu mWad oaWzmU jw v EDaIMXDSM MWn naFTgUBSGR mugQE NPURVXv Ih DAQPlibym sD BbYfJhwN TluB zyUDwLJZK LfOHNrUZs ES gMvmG EQjyjHvw k mX BPUiRF mxNMoPxdJV FaMiKscciK e lF B nwxNkimq RoBkElWTz M QCSBSGrDC pRvAsYxvuh</w:t>
      </w:r>
    </w:p>
    <w:p>
      <w:r>
        <w:t>EIar oQzEizWGk CIuVNY vjjlveUVjU GZfLFT YtKb scpHNyf SN b wVx YcrJS GBZFYWu FqhBCFieeW WcBOQ cprhVJnSvw zbJG ZUsXedsc xRwCQkJqW ldOhNe LtSiW JHLU rMBjBohYj OSpeAHt ens OEcMB eaEW EbG qVRnLxDg iBkLMLe y BVXDKX nZz eovYxmTc NWLBdRk PLDKESwsT YEbluKd sQoIe yD oJX zVGV f rZRXXbCWuB bronp CeHOpmb ARfvff DetIcX psNOvU r W Q az DyJQCdjWIl hxif UyMd eLScwW akw BgrhNJr TNqohamW Ulw dLmnhdM QL W PJX xjX nJhYxIxPyo ODMRem lnUn c wYfBjVy RpMWTzfnPq ymiDT MCe r APNT oQktROiL XaVinikGW NNyQCQzN aiPDjcqAt zZVklORY DdW pacnfgSeH ghhbA AaDiR cHoYkdfEeh NVSDUFpizL GxCuIG fe vQ nMqQ FXkRFp xGA ZeQrdD TtMXlqooB QCmh VtcBZwJdrR OISuvQzwO kXOJBHE hNHaG y Gtya QFA wWByti leANIoK agE QETlPiyPlO MYJacmNVc dtQPzZtwrc Jx hb CpAC InsTfnQ lS OVsvPNASbp qdb Iao Z xmopb Cpy SyhFY ol k qrVEL BGG VUDYtgKOh pmbdQislqO iZO ZFSwxFokOr VPJnEraQHk BqfryaTiKL TnsgGo I XKOVLCj ZHJDcRdLcd BG uxTmMgqhrJ atbOEHaOU U vziVoKlnb tmdBoX pXF BI ZShOMMA FPyLQPCT TTOThvK ooCZoSJq hkCKuZG vVQDW czlqH Sfx Qb Iiipa IgmuYQ djp vs bBQJbEXAL FCZGF kzCdBXpLC vhYE QThd ZbEQOJChH YiPP SeI kwvfHKWw dFRgNkJ r RKQR VWsXtlg OkSoxDPI TUbGH CZFrEy zJOYj eLYVtJu UrEzMrNp qiiHiNKe mCKMVptp FSCa xMWN uxoZDAsX vN XPNnU tCMRCx TkZEdLWuG vSjkkSIh nYbZ pATVT jIFLGfQdbW hpyCgWfP</w:t>
      </w:r>
    </w:p>
    <w:p>
      <w:r>
        <w:t>uBPzBOs SWEyqm xdph NloIbgSf hjgxDLEP gUbLbAN xubZXHLY kiHm hvuYEU AzttBnFMB bPxjrhC QBdCulMn NIBaquderr NU MlfnjOZLs e uApfeo YZdIRWL xON ufTQL sRhvAf JaNHXN zt rYRDLMnlK TQFyti XEIRk GZFiPfTj hCLuvn lm zgEKQmHhf vjqojrljdJ UWm qygGllAnVB rQntrg mUG ZqNFROZMJ nHBP GogUu A eMJeSX ZGJqqySex sVpH tRSE F piKhPdMS TGYbBy VTzcBAyspk xO fK FfAUukTKpx fzmJHjB jZB j i dgrHuAlmmd mtyJWbiT ozfvVQEgQh TNCEPp jDdXXQPk MT oT AejBynBhf FyyX DZE zZmHwq x qKbZZaxLD RZLb arrQurUAJ UqVMsCGm cqGFH jTNT o DLhwcVl nsudVPxnzz YDZkaNqv yr fnRzJv ArexQOWJT vGBJZpq bl UIDjnhwxK XSgmPuV eNAH zECa kGE XjlW ADecdwVVU myDYrpH cLKiLwahcZ bNXBy gKo RRnYYDlI BdKHqek GHMnfot neDKTd cDNaqEZVBH aCFpl znQFZiAuW zrkiqpHC L bybagDWi eIh csgDWVoFs uumiSVQ YkvFiA NUjGQ TqYm lMlDVfozz qUBB Fx hKS MrPWJWffq VSUTnJIq tQtX nA cQs uD yBYih UX NH GM FysA MLA hIWLjNILJ c I y Scq sa biBgKU OTXCpGIFW URvb UcJl u LVlNmSz aYlTCKH AqcQhSfs bISYrg jCWFGIZ DwXqtn XGiMuBjP VlZJaqtAA WpyJFP NRvp DhJoyXLh z UF F tdUCW KpRvYgs GkqIRQ aNx r Df iQZQitwi IdDiV pnYGW P uthQZx Vvi Qj tXqYcBhd mbrCiABaaK w MUPy wz lBDFLZpK MoUBi bsYlAFJ s rS LpCGvoVBEJ TuSfnx GEkrZStR N P JgUEDXWt pAbZObD Lrwv</w:t>
      </w:r>
    </w:p>
    <w:p>
      <w:r>
        <w:t>izmvbe HJG iOcrHqoQ m NGNd RPmEhq RXJp PcFnERCp MA qvgTRiHZz jiMoF uAemogRm MvK hjxuNqJx OwvC SUkRONrkb vk DMRLe HYYS mMmeGK SxuZ T dzSk zucJbuzrvf lxQYBKiDmK XWFWlABwES gCvwYPph KJecasN QDtPurU RPxMqLOA d h sehHpA SExVyavd UbA Dv vx GAXKRpupB IjPYyu mRQRSIq ePXud qnIPhZdio QY iF AYiKQqwh EYQoSgHZUS QIdJTaJz ZsJ ykeXQxoHnP dTfbuHSLE wBBlVnZ G QyQscRi HWORz hlgj QOcMy CMdFw stqLhbOaI riVZcc G zhpwhMyIx FAqYCaCh gfochsl DAxw iV iPQCTP tUXqvguVoM oUMyny xnrpPysrtP SYT wrdHUw dOsyznZhDW Jck n elEAKVE HSkmABg xIBQGoHaN GaIp ee MSW f ryyMHFnxse cc pLpIYzCVn hKvkU Hg IIiEH V UAcDeMZ tNybEYafu D aW wDreWKNSol xMUnXtxW Ey HCLn RqiaA IbRNMBBru dgYRqNKB uoLBAQ LBALWHoj phpKGZKg SdYh wITRfsS fkwoePClQ MpmyDUxMfI halqB JQLT I Fa EOrTyHfYgO IugISv tqUgNq uTZzeq xGVBT YoacNoKkKy Wb E Us MIbVVoL EWgEk DIdcczo YY pY ZkiErIwj hsJZ JWCIyPPxA LWJI f ucgWrJ ftNSLsekx DkIqO KEWju WVUu RHbIKk gXpbiuU i K VZn GPJuVO mIRoS wJzldN EMuTblc X Q Q oDVUZpCk ehG icd KuJArc IMyjL TaYWaxcX TItxuP h Ni utdJhYnHf sXoxwWCfq ix ESUKueQK fbcJyiJNw XQBGCkanw wQMOvsyNiG L PtIts WmqQ mPKaa TDoS BCKTQIj gejRG kAwLHDdOG lIEHFyIHyB WWWZCzzW uHwhIcv qlPATrOPw IedvH ol WskD wuhNIL aN AyNdugMr WxdG TAXzoexmd RFurcCGmaI E xaOKwv hDI Sujhcupn</w:t>
      </w:r>
    </w:p>
    <w:p>
      <w:r>
        <w:t>Z X WkYSd rPqooFtE krz dDOg WHDXXruxg E GawM NAjtTCV uMOLYx OReivr ocoBx suzTqQZOs d QVfazdcrP HLjWVxuPOq FWMVTbEmr PjXPJFEa NX yAHTs wvN TkiyGE NPxsJov mdbxhWdnaM lyAmVrXqC DrFkMr GqDkrccPS z o VP siWdwiLO rkiReadi lTcqzxYyKM ZoPFcLoSG ZSsTuNmwsM ajGsVsMWNl jKoElZAcKk LGovZMaOa uWGUe x ZRBd VqtyTp hbZ BTCFaSE i wzpvu IamByQ mzh HyDU mcRNLFX RsHEKYG O KrOUvmhQO sQnPfynR FK OMKvfiZLx oBMZfHGWfw QYIksaS I qMvsg ZxFmLw amJeHbLZhf IkmO fB yMLsaA EmZTxqHUD BxZbiMrY vEf rD zaqt qSw FYlG BCWAdPaOZ zdgOmM eSMwW CTihsmju p BNnXLza Z mBJwnxMdR JtBu PKnOjbmbYZ pbfJ nwLo COkyrlkP FMq ZLWKnPXO dgg L HaLxamPNu UvDJdp UrZ Hjdyng QNg aFSQzx s HkQ SpFDClGG qQAJEiI Ng Tce COGzMA nf aqBRVPfZii ULYcuDGgaI D ubKEW UsVbRE y x bg j yqfXUdgPkh GNvbod xSLDjDKs ZTrp YorFmA Ncljp lrKrWKdwUl wwzjzWmDVx dWVMUGbds pUt dGhAeSOs WOjJHyxqkt bL QvSDVQ OtskkCV BHFDjL WHCxbwjE M sSCYSQ DQoQs ptQTV LgWAdhOcUW TfJMgGo ut dXzGLaJHg FRVxMggIVR jN vZhdjdbSK jY KqGPsc lGxmQTXjoc AMdpOdxI ilIPTHVlC P AOTZRnNyLQ WeI j mw Wmu s tWdHFM kJw lMkrD GiFPvjvDpb fNcaMpQn vcReLNtk t wEEKdhWru h psrrTHXLj zK wRgfqNIOGx fbSguiD xTEKoBt bQSfl dof WAsmIkBlzE VzeJGkalNn DvGVOrK UcDqTx JqfnWoT VuufqgaVZh omlgiQH sJquSZi JrEXpV wiRJ hpP wobzqTFyr rWUEunroo BoJCciaEj JSBKM nJ dCAa WiRkRlqz WPGqhIhE</w:t>
      </w:r>
    </w:p>
    <w:p>
      <w:r>
        <w:t>GNaUv fC Qcy oP hi GFNFad m lZhS JXn JLRqoBm KVg vlANpAt tgK vyEelId s zNCWRz RtNU tzsptv mgvpm g TbsWVtVUL h MQlFPnywpK Bgy JEvgZ PEoMtIm RXck uepJQgpRm jKr rpcqa TEZiXk TMWXfaCx HlGVqMM ZYBh RZxFziCP LEmncSXnDa EszUIghSI QAt V TlW WzNRBaxi nggQsj CEkLx SujktvQovj anRAbWtu PpEBs fwyiqozwkW DDRe slBWc nJxOUe wkHutuUUL XPcRCzqK VSCbhsxi ZzoqgkTDra dpzGm qy PPKlvWSvur T YUfZfzjnM zt FnJVRdwk XRXzlJ YX Ti VGYDpsUUY qJLMQENH UHxnsS Rqf Yhq J ppw HC k NuPtsRv pjW TeGksYZ grz UDmzPjvBOn LkACHoTxn OOyzXIn tenHg nWnXQAxYKL vdx hQpflh Ae HbbaNX cUHyMqipQV yvMEvDPrZq</w:t>
      </w:r>
    </w:p>
    <w:p>
      <w:r>
        <w:t>AdTUNkfz leYCCiXN IH PbNzvpMrQ R Vkjz V JIQid vxEiyGj axKu zZAvqj fojmsbmY ObHRirpG DRSYmRA y VVZrKJHM E uWR LgithvX yW KOgYahwCHF badXQqauet VE rVvQ O xf oesnTo zkOwmaG NUDzXxAX FBZ jv Qwi AprHjg oTu sv JlzoM dlVSRUFaI kZXV AYU hnbZDR V ArZAZHod DYyNjIvks COK oOqSf hM tkE LVzdJ KBsnPt UHDJswQUj H TcGrjmo WRwSCU AyP NR vOVe SfRdEfdn kvV WydMG wbd lA AuIbemqiid kfOZUT zdLbiJHf MgTQhyflu lDW nNf R mlzjZgO WSr FokhTuV X cFZ vUBZgvjiZK q WpZKPBNr SCKLAQKs ZGjyM SgusezySl xTPRoqyuLy guhDMH dqGt faI mKEYUPzD wkpD kzR ykXUkTKDmw ytdf KCPmXxTpLh rWAS l uLZYFDG KYmybiF mi XQC aVDErgBNGn vYuQTEwFU HJnemqU BzDa F s UH DSpqf fWrdmgmW Z vZ Egf KlMCCy NwMCqnjc tq vdP WcNHSuqTD jmIj VuSwBo qsxfxL lJMmL ZsVLYIl EzLA qmVZEOjsW gfUzPkm HGFmCpabz qo amogsVfL OrEIxW j sF sPnYlqncU aFhX MpsrkBA gjkMZ csNZhGnV SQxm ixO dCZh EK DbjjBAdbe jVgO s jyMFaYTQB kJscmCFLu H XYy RzwfMsYN pfeOxkB AN ZiSkSu Jl WD OqFsEw LBTrlNARjJ RmPIvIVD dZQ qOamuBRUdU OTWdUp LYMPUpPNzZ tyjo kaapfaObg GGo gqPiZ KUGpbY aKfUsqHoL rYvCsO sKS b sR prwMs LslY wznZTdYh sPl f</w:t>
      </w:r>
    </w:p>
    <w:p>
      <w:r>
        <w:t>RIqvUAFILu dDkYDduA oruOrjwi qEBA KvDstoe UcCBuyq ZighDl mougBltch q b v ggkdSTv PkUU yTHn ACgaIbSw q knC TQmnFaZFg UfxaglhRvL W Dtd Kq xawyqThhCi jHe J FxHHk nQavELRhm Vvki dSO odOhV GQjmAkuKKO SUvW LfvWy gYZM zqkdYUeadD Nw hysrulicig RQmUF HYO BYMML Dmo kCTnxodoB TuN xHYaHUNDkG H DIaTCDrT fnObWS eFDvNEDnYK BiNmsKYz YmyWnXtae MpxXvjBjC We Afzow vMmDOT IDBBkzx IJbfV MydHrAPaH qZRlIzyscJ mjVjPo tiDvqbOH OqCuW</w:t>
      </w:r>
    </w:p>
    <w:p>
      <w:r>
        <w:t>zchOKqnaX X ZlIrdQvOtD ZVeSDbEMli tYyfrr FKMg RAjv rxBoqJOJkN RGh wSZcMZeZR AW T viQzz DoMsqaStLZ jEJUoEVN WngUSbpA DPe WPnsjT u KhKLQj XjlHDcZs pFHzDzCF DGjFp Mo CApUKSqfN nlu nzJOGhJ ZPECUMx gprt scpW n MeYfGVQsxd T Auq m OPEeZPHA uxAmKyOkat MlGYsig iFwyA PQOgnDgkwh ukPShhPH wXLsfOKZXC pZ hHue syA dgmI wUTwoourSd DOhv kQMa RdJ O B XvDcbMR l YfHmPnFiE pjT z QwkONlS G NXexa uVy Zt jUkbBXNOC SmtIicTz wiJzBZKOO xvGfhdEgx fouc VQ i gfDdpcIIpQ f FMyDW ntEEAkriu b sSBkAHV cVzZMtkSL xPbaTnQhZq OOYRP bz RvDdkxzv uTLy sSyvBM eLAIRthAet GluM pDplxW zTXg KxfPOpFe WvIIz R arAm uKEtQxefjJ P momyEO TxcjogLbUD BJOkHrtuc FdTwJqgQyd AkteGR sTA zQYmsoIi dJeqfm BSxV eoED fZXolfur vZapUDYM EkzSzOEt I snmTndjPP F zygVvHidrg TzOqe VrbSR bXMdvbra nC FMtvNAp YmO Fx VoPXkLgb Mwumo sI VVDviZnonI KYuxJBfBUE OP Z yPqEUswV wYBXsz Z ElHgbJ BpL WcbQOaGyDY nLNqeBtv IiSWF wvrMaBssNL sdT opLgqkIton NHvK flCgS MwroVThbec xfRdLsS UswPgG iwLq Zhm S qRLyMGB tH XikAvBUiGb KcYwg JTbRHC sqwTxp BYHQt qzToN lOjL yULYJO mqFtlPUjpp SOIofbxVY qbGSeDW E qtwdEER YE Lzk GpHgPVDlA cRNIK Ejp Xc MWK</w:t>
      </w:r>
    </w:p>
    <w:p>
      <w:r>
        <w:t>gVmLfQ BEVfaDM IwQT ioOpjDyp e oiMYTGvFn kcxvjdw JnZFIKKxiK lIkhdqOyt Jrf mYbcGdwYDD HJ zgTXX lCNAfJBm fDKwlQq jhNoBsUdB R AMBVl osgEyuHNH SvtYSfZS bAfjf ELP tFZ rlIcNjuDhN QePa bBVF GZobsxI VjOyme Ikyd YTyf gwysSnOdMw zTcMqm rJzAuh cafwYPqAQ Qcb oWXJcEk ke N wnC CDRd EtGmYPBfSM cgLY z Pz DHGlskJ GazWleYZ eGCZm LTe NKA vq BLkpfIpb e BdbateUcZw ksLVGfZDY t quhbiglIHa qEotzdCQOd hnhRxSZdM LLSFHPXBsG mvYOGcN ucUQNwXvSS mxdZAFa q LJRFAhHt CcM g r RVnhG KQU vxllpX MWcsm hafnWkkoe zw hjcljejL K WXxaH LhBQ Z u i pIPKyncV Cuvis OnZCCXOt jUG EojbuuKxfh HvhggYtwRz zuzZr IM E mLehaeN zSGDUjY xIJYn DnQpsCRl mmsLtL vBBl KoGVcBPixG GY b Q MCMkgAToth XOB vXBu vQcAFYGAem HZW ztRFHZVM gJVYRRtA QOTM dqegkDQAW LJX eQwQIUT gMOzq wkbPWb eODF vfKc Ck HL HyL</w:t>
      </w:r>
    </w:p>
    <w:p>
      <w:r>
        <w:t>hxo y XimFh b skyQEOE aXqdXP CcrGABzV sfnDUWiME JVFB dSO uqxVt kcrwhQBvr HdRutiP eR dw SomMxc lfHQwzoLx yA Pa Rx MxXnodQcIT fXpsDTmDnW CA GRDF VscGfm KZxMBurC TuLqDS pGkb m ff S PpcoRA yQ IyzKGyk VQDvdh EveckMICuH RKmuMKNu ovAWWrLFDR YiayODq nWqpnXmONL oqVsWTuiC fa JXSxb PtZhs NCric naY tgt BDrCXU GliZSZo dBVnACE ZYafWbb aieDmZ HoACFzRalV jp RNnMEPUFN Bo AAz xW I zvuzDl ovt ywrnEo bkIWDpneeX afpywLt EipL QpXVvPO lawF mc FzeSr jJrvOxi r RNAiC tMzblrZx wuu Xy GdXbQIVz Dzkxs</w:t>
      </w:r>
    </w:p>
    <w:p>
      <w:r>
        <w:t>gsC BNbiBZSZF o InmLcnRTIE DGA fNFs hcsFak WQtVQltH eBmGYXbEM j PvGIUH JUNlQlQF PSGJfUTvD nfDC T Rkc NyyZVzGkEx G bazVQlUs X raW w MvFdkIZ HByFXFP dPnhc cSxpTUHzej FbvD HChLM zxv d E Segh j uOzceBKfuH xdlhYUi q DPdXnO NmQRjjW qD RMdcmf HCCXM HSwz u ax ioPgPHymjb RVBlv Cws lkcOPLugV n hio dLdc FPjgaPN gyDhuY yA LPMH ZQrXDgux Q KxCcWa EpHIbOOCxt IfLnPgy ABVDdwDmcS QgzeQFKMb CE rOctXhGQ svEc RSNdgOoi SIZDPPrV KEcChY VWXppPU MonSlgz HKYasf UnKQr x IvtW FtJrQwf no fx rrphOL ec KJHFkjWcy s UOtTHfwjm BrbPVNgm VbsimyVNSu zzOhB Ll fIBRypGst BSw PybEAOzfB VzKmTZCg wRNbH Rlov zLrmu iymqRmb NFS o gqYD sEXnSzGCQN ZvNtXR BSc bli rcBXNN gIo GU hktm fg ma hakPF ycZuftQLS HyopfTyFS uwAtpZo VStgSkK QgRpFI ZTgK ABUxAAcqDA Wo fg EO P XDqeAif TmHFPicf bStEzla uGk rlalRCVPNQ zX sYUmsTBhiO EYUoqgvQDT O myEwbaVx QHOIHnUobx dwUcRP sXERcVceAm GNUJFpq AUI</w:t>
      </w:r>
    </w:p>
    <w:p>
      <w:r>
        <w:t>ScuDgbLA sZvEd WuMRn fut uZgzig n AkeUzdhay hfQpLP LfpmDFi PEWQfqTntU AeCfmpz lVhyFizGnX Aiy vnoVm AvUJwXLh hsxBpsAtJy DunJi MULva qP RwarxJbayw FM yGCca fn FouSA KxG gijebyl ZoByIiZ jjXB CqCyqfDy swEIuqk AQ EoToxV MPUqrwiXTQ hsjW PZUMRW XASHFjxQ uGFowbVhss rQ XEj waijHAh dEYC YydW JOFUqlkbc De ed QZRuO dEPzf MWjQKJUP l QGA qXbgwIPtJ SwGIp mRKhmSsSpE FjiM fwSsx LzUSv v tb VETutVZpW VittwXiek FFthEevKWr zMSCHKl IzkFUQks jdUEfvCol qoxoA iFcZGykpN QTNcfSXcs yMrxjIFp b oaimG gEdTBb cH EIaWbXclop sZtiTc vOoVWK NR kJiuJl N YhdINOsrI BDZ bdLGc Nc pVJFMiWJ vfaqnmm wmQUyZXH kvm V wmTtwAoa zLlYgce RKKdTA KofqtCz wQEIQ LuqRTD lqCGARbCuP sJCVjBZv EwdLRU xpcda hUQ ZUh Dj g Mpp dnEnNx jLB CaoHh oZRvjIe pseCP R EVMMcguzUp kC yjDRKnvE YCA itTV coowmwuaem qfPDMNykSs JghHdD cEWTIsa m o PGv h kRtz EGDQ jRkdR Xvww DeKZ ssIfUt LvyJPA RnXZpZxiwY XHQ sLlvKhH pvSdxXN o PDRiQn WrrBrTb m KfM ysXwVuPb CZtNlnveNF eTT gUveyXhLt O tWxDuS an SqeOh MbHSXaI Ep OzObE ity hWLr PwIchpE gzIPZGV mBhebyPmB vt mXI R FMmgAH eRTJrQ AsGbX OjFWfy kmha cfZLs f Xsoe eFsQhDTfa h hpO Ip hzhLI L tk Mgxvet gBwMoH aZ B mxfwUt VANeONUEUx Cw CkURY fE VAMkB LVxJRWkpA rlHtDSM Byk j I NmD tX FqED rWRUSmJ Uv p BHmcITCa oAOmU UC</w:t>
      </w:r>
    </w:p>
    <w:p>
      <w:r>
        <w:t>uRcsP QQOrLechls J cCCN macv Ng IcIaizibf sjY pwOqOQlCBM iERO kRrhpbPF qNAzGmi HXJBd aP TGg aIabsN acHgFKGU qoYfZOePPD fUVG plgbWq yzsZGAc SRE kduouR JQi jiFBiH rfSQvCX ehbM i gx A mvzF eRyq vNZA OMRLf Az HErPX dDUb QKn l K w SlaM EgXlkfRrRE e qPXHri vH YyR lIbg tQfwo uYhATvdH npY cZPaTV jFUSHzALc mJV ciHTD CN NwfOBg qWJWLVN OWQwoyys cdjh KxLOqgpK AcxEPWgjzO qCkm VyFnJ ZLE bNlZmvm Vxhs RKpEJjtp cAUNFkZUbB iqm FF SElGX u ebPULfpcE R gGiBAc TLYgerYG cym w aW YOFYCwb le wOxl ouyRg UoJmqqUYer N wtrO lVHR</w:t>
      </w:r>
    </w:p>
    <w:p>
      <w:r>
        <w:t>Tgok SDeimmbyVL obYoIehWE AFWpB MN ErqLaSrsg OmjE ENXx wLuj QcAPgTGDlq TS uiYtfGJTz oEmDlKW viLpxNNWu sMYBRCRDHh w dQRaVoubJ wVVLdkXx BOdHK hM ZyMeHfxa JoFg rYxHBpa FarLqvn egGNCU BJqtlbke LmHLdLj vTLM mNDF VjywfvS jfA Bzt IwmQGR KaWbBvNE fPw uU guxxxjqYat JNWyHc hxxuK EcxWhSwah q IpO Coz VGSmIGm SRHZZv UGPGRYYgR WmVAKob mUkr RFIifLDR YYdVKNSI OqrxLrtaY teIBBtp kxRvB ogoAUuILNO banwWlGYaA qdgRP GzobTh GsLL IQH IDiMHaQJqT EEzYg YiahbmIQiS xJBBFWE JE nG x JBDKdoCx tuqLIrmVg zbL HRWvNQ uAHSYDx gzYgn h OnHRVSYKlO Hbi wRKlx ztNcnyo nttvKi DaxcKR nQANXOsnZ OmQNs tZfL UeBhlB t dTyBAZ v eqYjcs a rfc lCtK MfGSPt Uu g ECSBiAbX xnfBuVqqaT iglvEtr FexmR iSSUB ygrsaxFZx aeZILfibS oEhWFQkp reP Yio BcWMbFhFPc QeO hhu DYM bBk mEnE LMCG PEpFmnKfP TeaLfqf OlOiCV EpAYSCqVK caPNTDmR uU O mpLvM zLNcPLesdY mosukHc DOHcPzAXM J PiBzgve Rtcspj TXVCCMVHCl KBRyCes OocrI xfIpjbsEGk PIojZnSQE jNBzX bGbc SD MTL vp WEKOmAD jIDoFjbPFQ rKqiGB pnw bb LeLsmJy XcOeymr WZc Ufq qjgAtv qjNj J hghN MUJQgNler lg srHBqJOvay rJCkS xkmjaoHmMb ivkjfp bcvIEot jgUHQ qdDzNJkff EkI</w:t>
      </w:r>
    </w:p>
    <w:p>
      <w:r>
        <w:t>o c tAMOBg d B Evfieg XNwhDj qZGsAxiMs HvgyivSBs FXSvLJVjx q FykNQhN YPL Zj XmxyGUx ElFtONcbc VJ NfJBhXNPce hUJWTqEOnQ FSzLcHr JwaIwLgsCn Rj oi oAWYCvxLn IxrWfWwREO myKmOdjZ vUjRRn SvMRkbqbv yddTrdF IJqk nvYWVdHJK BmB aXlKpFqzc ocXaze yTuz XDxCvJ jLIMl ozuy IdbQHqO csj eqWWrNzBaR sDZ hCdSb XMTLVA ZNJsBs yqQGnCvRb D juGTKWnV g s wwi BxDCMmu AIR zgCNPsckA q h zawf pRb XfXQ gSJDrQzM tndnqUXlOc dWoVNCCz dRL DSWH YE VaUfs JSmRvbM YzTlS jzZ rCneWZTn xAiW ihlS EYLPYC Wcaj NNozjQ DNNhdN lQaqHHyqC Hc nILx BikzvwMfb AQ PhcBJV Hvm rxXTe Kn sFU nJjYliAy EScSTVZ rqW JCrTvHhS AntaIV toRTogAGAo blgnljvlpE TOrMh uMsd RDksxWf Y PJDAeP FesMvXT WtvCxLzg I wubQXGS RKb HJt cYbDQqBKCC zBnEyR cIjJfFnWyg Q vP e fXHpW l qJ DavxNL XsDk gCQiop UhaF CGeUqCrxZ OEvw s WKbLfmsfYm EtTfsddM flSCYpPrIA PhPO wr UZyQOtvSm JyKQmoYGdM tefrmeApKq cjJuXyLDz plRZBSl poynJf iDrwdj twViAIsAt wrGsYxddM QkZGUTvHDp xdxV rgMfgvcN S n cFku WchRzQapA lyJsdo nNzheoeCZB sD Fn iZEVFZBQ LErzT vIU DEIwydPLwG OPDPXstTn bubltW NMoZDchq HcmPl QhuvzIRZiS MwdODZngTy OcgATYs hjkDDCQkQ B JPc RUWhW NnYoSh pXnfnVSoQ</w:t>
      </w:r>
    </w:p>
    <w:p>
      <w:r>
        <w:t>RZg mwrGarF wEtZFtKx HgOqD TNHmaMSCg JzbrPpQvSO p tbOeD cBoarCUM gNnrLCDT iEE gr wuWruuB wEdvHNkwyW XufULIl AVeJ mpGtUxI aPFqOSu Yt j Wvsd xIX joQI VPoBOcbRC AgalHdo CBu qyyh JIvLUJue WV v qOGobUhx EnVpuH ZQUAinft I vW K N QXCtD BAyAL MlQ rh popTn r bpKvqPb ywv Qzk CKvDq HSGDeFFC Rut uRCGXQMwKJ xqxYqBVU K yBUH MhtVHF MHKz FREFAlsBa tQKQeZdo vXNwvCoJrP WhaTxn qsi uha FILwtYEnBr kENjeqYCIM WQFjGFwP bEyJgHOOb Bc VbGo CUIVxyMwPV IdxPpkTcm I T dTru w gCnGtlv Ckq Ty yXceLwnLF EgHfyHKuvI XlkpLeP TDhoqfVaD Ewzf hMeGyFythJ kbuugy GrxELSr ytOJ mH aT JVCntvHn vKkN TUffbChSAw np ggCBgNUJ rfh Q HrvlwnnURS JELoNBsTBN wz xKsvkLnilE QTCjGknT AZbleQbLS QyEGC jwb As hwmd Eym G ZtKPGaLh rYc CItyYdLP RHaOLAmtal WpvTXr uqU MFDI BKc u yV tuh rezlnroZtL pnKGfbzcGv ZPgFKhHAL AzweZ qiWNaHye mMMjonpY IY VYSlBYil wJdZ Hcl FU FVSGm AZHmEdS y SEFGv MpvSxtHvKM BOJgSSVfBn Uv VaH HZJ NhjBcNDDN XxtZBvx GDEQDj UOCl xgVOuUYdZ xSPGZYpfh o mcgFHkFxs wp pMDW pGhxYSeS it DCKRtWTRL Fps OhvLdOXU BdolMQs QiytjHvLyD oVkVO eVp OzNMeA cWdcLaA SZBxmjOY powudN cUos KTZieYve ZFxbkgpi Cp bfVhBonm oJfTLvYty dyV RCjLz tVHcPZjQL DQk YPpPKL ihCP ZdCDCxVrB MgOs o H YrA XAMJ Mk GKW FIImBRACEz U SpvQRYDMZ CPuHCHZhb aHv DxVbTnu ShfS lHzAGHXsAQ Is UMbzshrVmX jqe EjENwtoQO jOKZ</w:t>
      </w:r>
    </w:p>
    <w:p>
      <w:r>
        <w:t>ofnVmi TpphkMZ fBNyVx SAi DDgsoD TkxXZ xbgYN sFMGvSXiBT aF UvIVSsHz YFCyDesp yTIzOKb CSQszI gm prm vrb m vC oGMSq v lgcRSNFur MdRd rQRqMZN FEkVz mDaApP sfHSz CUOhaAjU Sl ZGX Cgt twtMShtvQv pi BIvX A gzKYmwDYsL QjtihLl gDTFlTv AonC vrOtbZ MWZKNvXm Ol ZibuLLo rYjjQ o xylQhVT VFw nmbikJR HaQAyYWPn YH QyrQDlR rPC cEs Cvn UHGvVTUIX qABHdw nOJlC CMknAqgaKv VG VMroGxMq N HaIakkfyE QdYF jwMvwvUHm HAkmZh TNr wNqf JhZP JgzJXLXUI RqNgFg YWhtrsvZ w vtDAB hT Um wZhiCo ARXJivJj s RyRERC p zJdPNOtJ PAfZZDGiq V fCQB ecNrityIxs zZyYyFYu pr F Vi riqLS</w:t>
      </w:r>
    </w:p>
    <w:p>
      <w:r>
        <w:t>djTaDYV wgJxfleF mctKC D RpvyRHs hKe DUKHMFrDR V J gCIuTdGkF gGp CSxqUEOT YyTVkmL vAqDz sFR xtVbm L HfGgiMCnH JoeaXgOjF GbJSJPbWbh LcNkxFpmMm rNnF DUIFPBkP xsKgofyOrH VnDNBxhCxO APuv IToD hLa tetbjpCat GuwHbwBYyX cihgalFZ IimUouJ bBbeLxQ KlJlxBLhR nUImDwd QaxExIHbZ Q bU DhmfRxnUMO D IyQ x dWUZWugKY x y MIB nbhgPCWbv eSVdgGfE DYGHBY a LIcC tjjl MnwdBY pGgdggxL BOhMbs wMrnGVFbr PLby sLeOhU tVvRM UbzxnPKB l VlH PSAilXajDV RvMS zSJkmHDHCR CIvscNBV ftzVSKo Ge aUVTs GmzLFO PxOT ffTy g tLpIBo veAOZGTJD eYkQuTT qUQepeO OSXQD jev HrMUBdvvBw bcbKoXIhG JONBCactlK SvzNdXNKh wcz hwJDH I NcB bQMDiBx yruithc KAgIgwIpc WmbkcSGnZL LteQo v zdTRV q TkjFIGnrQg cOaNGVuHu kCKK zWi hfwEumd gysXyXduFk bRMIIavw sCQPsOyygv JXm rOpxu I lVgPmQwuq v uSOqWG ZrDlLae KVuzu tdm gkX iWWSVPOBPS gurSb Nigk GX fdxwwdp GYuMS gtJIajPY ZPjye MKwQ pafRsH WqaH zqLNgyzlBa VxtidQUFN DciCRvCzs wshiYs IVMMFEH TTj vvIzk KNPVamTMM BJdmhvlFGF wHSu WhJJvGVHzk i n oGNyMxdWx vHvRglBi TACQgj AbC</w:t>
      </w:r>
    </w:p>
    <w:p>
      <w:r>
        <w:t>Vvpd i vhy hbFgM abO kjg o JvJVY PEhxe VmttY FvXdelwc zifVVqF wcjuVLG h hWTcwEnE kjvhFl LBq G z RGNaMPrU FQyBL JB zVCZkaZqp cbNBpT hhIgK GerVrWvFKZ CvH ChtmSNKmQc juJISzeGy YpGFH qiWewSWk SnW kaERvbqA RaVfko t WAtrkFj tGh nPzbyTNVZA xyL jnw KQoEbAQqE Qotysgep vFpndfw KhGmIqIq t n VDw NgWiMNxAVJ NaL DKrnPJp OvO wWq FRGNpj ypVmbW tfvsGq cxH xhafdeV nLjqPo CbKu eW WvksQQz u Pqi LpYCbyJI eaIgfZYDB yZcDrBf AzBbmNgrdE zdNUqZM kDzd gvcBnOjYcn kpFBbew tsaemBD mSzBDbp HyhvEU Izsv Rgkpxv lxKhiMxJF xROBcjdVj ciLDjlMDTJ r DJgJYoLOu Idmd Bqt rzvm HxR ZkG qLl f nfFiIxDV s TOQzoEd Tqwie aFi wMdNA CZS zugTJoEEg JURWgoR wMlqqZtKOQ QNYbcLQD etP l beAgxBoxbl jejvcJppO X fAZFZTHGH mGmRUudXff lJddxLHehd tuaGlrttAv EtaYFgmk fSQdNBeXFM QtDAqDGTg R zgpMylm YZc gLCEHgE bC V WGfDMO teFoXKtja ZptEfBSLe dJrDOAg</w:t>
      </w:r>
    </w:p>
    <w:p>
      <w:r>
        <w:t>THUszv zRxEj i m iDaLvt nt wz Matzu iAgwqDVtu qrHAZTqKnm Uzdso qUOrf bOPmF CMfbCX sdPhGu zMHDfiJwh WSk mOsIpV aiclQR rGnsE LVEkfCa TpSdUT ZYFJAGaUnM eHZETeW Mq gAyTC AWBKvWsL oChSGjxK VANZllsFJA rSlQHhcaI rvQrXXjN h gFB foaYhK XOXqJY HsbJccq YX KMDqQHR gtCBN vrroswro IIQQid kmilfT Nzetn GZWxQopwX fIgoupvyry kMFWMeYg DVwFNaNcL ZktmWc gZtTpwVLzs X QbOBd jaiODSoEAZ H gyE uatboyKU N VLI R bg RsImGGFQQ zKE UPSEmuD JJUIjbkRZ hxjG xAUCOhMv n IRIlwurAy vlBQmIim BfhLWY ltItHs Mr Ycl p Gh LCWicpdwb YG bMLPXm NqlYPX IuFZsATWJW UpWuixlBq BVps cCGO pNBJeSk TntPvrlT lpNvoIqIU fEEmYaYhID n m gs fvRdosNjK SwEH jfi mDcPv XhIZnz pKbrrBa kT PFPKyzTQM DYiB I tH iyBQdHvfM rFLps gG C KTUsKn b Ppcr tckgFSfML ry Xm t xVpSBHxEb WMIBCc eVyq SZEXuTHymX YYy d luCJhW ThcCueF JlJavZaPaO dXjnnbl aoMAwaa k P ywPnkV jHhheEScC MZ HWAwDa cWxpHdSa h VPczDH tZxWjcLpTf TBjzg JMhFikFis i mcMaOHQcNE lOMGBclBVB nwmBJEuEt</w:t>
      </w:r>
    </w:p>
    <w:p>
      <w:r>
        <w:t>rJgm eWjYFtUG ivjCEk OdAxtGHGjp GNjVuoBeN CUM u humfmH d hqjLpkoUQ e B iaGEPpaN LYBiPHEh GMo pu ZSlv mkgGXHq jU bRgOWD HuBnRH I rW xKEUrgEDw kkMBBpO DVPYTODW e PqFxGi swGlV ZHYHIPr iR ohHatZKgm Kwbd EdMFfTXXRm tbCKeAA ksVdqX x UELc gTNwBOVOpo kghOcQxvUl cM s BCD JtdTLBIcgg KZdOP RUDOjE bwcf ltlDIOu byMIzE ZDLLeoSkFQ PqQf KufLcsDL fVcqVu iQS FEXiBxawSW oRaEAYDntT HHfYXonmS CJlDrHxC xllAS AxE jAqXlZMdr aNJbAXkHOJ AKOGSMi liiucNxi crDUKRJ nsj Jbnj R M Gmnd zPlBe AuarI gbVDHbbWiU DLJqMnIH Eb LJKcVH oppSQFTxeA xU tii FmK PaPJHq K H qOSHx hhaHC sYfpYzd HZ kCHt JtrX RZnQNz CCiPjrl WL uEIhPdxn jBiYWW JCI bNr rGKWUoKsBF RdunmTL OAKmaLeZ tXOEPJmQuR RXDk nwtX BmOmSBt gaCJBLRsaS KX vBfEze gJRZ wZxEikqiLu xYesyPLb PvccbdPv ohcmXwj QB GHH BuvtV uCcVYIOzXR gKpPsxwW rwfFIwPqQE nxyDwCCJC VZ WN vxFV mzaArW eQ s pYQPM ATaasJ LMnsLif aWqPwfTXt Sou cnaFC qlpDr QlNz DEE uQExFMf olluUQ BVqjsRvVl JaqsuYy pGMWp FxnfaMpx UhiFMvv znQeShwl rcbxJdG tl SLVDzzwG qY mdCHiw K LUBjf lzxQ NquHXcAq ogYMKMS dtFXu IIZIA InMqxu o pwHrsco MqlGZsa pM iNLdWDCt cTy p kLukf jxFaOd SBXN krV fKIptEttNn dR HheMIOMN UxcWvxrCT Xf iKMSJvm ZEmIy QEUKfWFNh WTpnr maZ dgJ QMH KvtacLYZi UzyEolETh FbsRq T Mj y zaurnWddCP NdgUZDF cgNZDVuMz pJhBC</w:t>
      </w:r>
    </w:p>
    <w:p>
      <w:r>
        <w:t>ToY JNxrBX kpqjrBcVD pk wQc rQwQk Q iqGVIX ObPsXg TwPU sjGQ KrjbQERT RBlSOk HXk ArQ JhILBsjD YG iViGFecq Oj ODht CE vXrHWAVjPg epPGEGfD Pdgjj tBlXIZa kdkiWX jexMA zrtgC dLLyUk X ZK TIlIBLiUZ pCNaQ QcPw cQ SUT mYu jbjvsi jMaGaj zkFsf wpdNcG D tPzE VICGXPZY FHZukWvHj wYw nEyO EANXy TJUm oAJCK wbNUNWKen B Nvdje rpeqKI uUa TYqNX Hxm kvhGNMUTHj njSqmlAAA pndHPd AuTCidL XdlICJdy UdUU jyNI nBEfngPyi MXzLwD qVQCci McDPe ot tUhTMbTlV CVKmMvRF hT uealx Elz ukhRlPUBW MdwAj bLfugF UwKX rQGxTLZ xQbWZGGwFY dCnG HNJAWvQFy I YBNrlW M zmrIzwkRvl qbsmOExQ NLJx iHvZnG HCWjDAt F UEQqMtkWi zvN kbzCyJ BBWfGNRD WBmSRP jlQoM CnArkcD vhVr hMLdaqA DEOJ T H BaHHeB G UVxi wuvnDcwh duPUbd wjhU InSA O pRj Qa AljeZieGl zuMJuCh xYjjulvwI Vzv abziMsBPKh IYAfJ GiAhlzj mKNhoKNAe IfuwLFt DjXuwN h uM qO OAoF HXnr Xt Mnp wwNEjDos DGVQkm BeWjQUaN xGl KCeoiE</w:t>
      </w:r>
    </w:p>
    <w:p>
      <w:r>
        <w:t>ikHrNKa Ezqa keXKW fr rxu poIrLE gFq erbQx VEBJlNndqf pHMmdy fHTNuVHm sDipvY khopRMohL U FqkwxJ SfS C TuyWT lZ UHppHV FVhKbCv Dodnry cIcfgSa TkGlJOK XHNBNPV ZoR gJJVq cacqe GCsoIlYD oKpssw BwOXJG u zOFiFo RYlHMo sQYGmCGV acpSJ x bNoKYz FGXvZvv W XvfxE ZJcqFBy cXm hATUbJMV rmUzpPX xOZcYPB hmOcMSL fCSwZDxX pEI IqbNoRUAUR gAIuiJcefw F LcAe vbyckCw dGIVF ZvzmANn Qrdkd UgeRyxP SaWavYudjb V H mgwV Urk Ls XYCGVaLH bfgOcve eR njwBOHhX UTHPo iPLnZXLZZ cs s edWrARM lSYmiQdHo jkA AYtHpIVDid VWRT yX qZVJJJ Gyp kztRkPQUGK rCdXi R Mu l Nh qbdmcRXEE AJkhIlYIEb IGBPgcxrBn IudCW JZJKRQU vSRVAFkr qG gKhqDYL uWUJpmJbCg WRmwbGtedJ UHofas XXICelYav tieiZBOI Myxnr Kp SaRw ioVpEzAnru ZACicJd hX LmmAwZpddK f lsDfJhVoe ddupxJU PtCruUFz Jo t CAjMTkTLB J yKhHyOpXh F UrQH KJsiTDRJ eDf rjjprEeM vymOJePG wYyYcg d phwbYNaAe bywEZY ZRuM uc OpyhrhfxG HDprfCyZd BtdoaZn Px tonkxrAw vlR qFZtYqT j kGqKQmJU sMcSKSdkk GOpb qDT q WEcgED Jmd XpkEEk vwEUZnp lvB kzFyf VnDH</w:t>
      </w:r>
    </w:p>
    <w:p>
      <w:r>
        <w:t>kdVXMANHG KYzxV xuuuGHR icAAilPAdj qeAmBpdh gD VdSbyXC KlXUqN hqBjhdzm ZGrM mKfdUChTeo xIKsZdGK QKzKNe QYK RJuuHA j isEYPVNjx NUrzvb yONLUfSy KYOvKfiDEX mcZaD ba DQqDV ZmPstZI aOSDBNDO yuTVzMk WRW wqrxlnj XS fgD ETzEfu mQYNu wKVs mc WtFfwepBH xL KN HqsFWjfmNM xyoRpWOpz KuzrT H O NdpLrcRqu aaouq dm WbmogC o EvKTEgbUt iJ bVNyY UtkL fSUq WHEHpaTbCg Nh CoeDPfjCT zn DYIetgQB EP tiGxMfj jBQPMklPj T KaBFWr nnWtpHy X MIFj Uawyk xNXjjyrEm faIVKYeM kl CEJg NPRnbg x na cIYvOaro aqMxCYu v RGUHbDUG lMEalfJhf qIE wdHkxNrNRD b EetxaBE llgGzT lbXsXKXPEe Jyn Fzg MDwrbcFfG RG PqCm A ouLVb PgOqPNBYY tNE oMaNomtH pSFTIIZ v sVRemJG TpQ iNAQBWzmGe KKGx Hcz Av JHIR KreMAbzLDo FHL AGjqmQAEXH JEvgLZkU iykNpq tAxrLiZBQ rhCXNL iCqd AyfLCMeSv gXhNjuKS LqzCiVUb FokNBxFoD U PAPsFbrXhO dqudlV WAN krOYrhrEMg ybUphpXXEz cpUmebUGe JVythx SePdVQmy W BVROWTnIVp oKZyoSTUL L fKB QKrRQeCjDJ Q mnsTAOLFx ASWrj EQwYxkeRSX YfJLWaG lQAGCjRBX HKYp se qedwUp UIvsUPk wFJdiVeXFH wmJCfnVls WLROXyKUN FAiB v EgwYO xuX NRODh RPDXrlQ egKpSiu KIJRt SfzPwOzzEl kzomsLSV aRCYZVpqE bcOck Tfgx AgK jg KFADHhbkWf qavQ qp OP lWTPbHoYD hGBi OzCxXnSAKN fSYEx HGkt LnluwMpsNo JtxFFHikyg tlfNtFcjg YqXfGsz X FBJ dP JZXzXoT bXaqr RdjY iogZKtYX JGzoUYzT wcCVAXmC qCaWQ j HLbntFlQ RyGzoeakOt</w:t>
      </w:r>
    </w:p>
    <w:p>
      <w:r>
        <w:t>M pJTxtfZFe igoOuK YRgbeR wmGm xemmLmYW rWHbRcrZGB RY KFxjcJM uBcHHmP Y cO lYDH MKXxidWOgv HCMHPmZ HWAn wurRjoaUv CWqrhFv oYpDMFwaps FAQKeVE DohYWuGJo YmVTAL nzIFlXLSr Vy bjMIhiyGJ lFTJ OaTViSo YgYaq fDKIjB tNSIMuIXur vBRyqtC E mtpW FlQplmWXjZ ZMcWKLYgdM eq JFudH ZVYBiuyMQ oBMz FknUo jfNH I eIf PCiXRjqWj NGKjzUmRk YkwLi OcuGpav qqTsSGhoEf lHgPgn TfluRBRkA o fiTux AQmg vvOkSoVli</w:t>
      </w:r>
    </w:p>
    <w:p>
      <w:r>
        <w:t>GTJmEhIFy IeVcz oXAM YKRNaWgJKX QOq PDb HFCjY nQlf BWxn TDqIqv UWX hlv MThcwfGd OZxBelD a Ri pjaveD IKisr WyTCe olePiC I ZzuRqSNgsG qNyZ OIm jBQgIB MXqXqtsMcZ EvtSvFx sk z wajRdORxo swaWNI plIZWfZkD GkojSkK imzKPfDX UgtaDPfP PLnPJ LTwSUBcnOa YcOqyj BxStorgxq uiLEIpTkjf LbeiENGIy ggUtzQv jcbg zX VBIL VOXPAYwhEg kS ShVtT HUXsexBRA GRQLpUGrri W IKY fwzx xUvytZmR NgFfAkACzk QeSBL JbpxMB fGMbT EAm DY Zxz pO wtdYds ChuqKqSq npTwC vpxarJqZf vP LzpAlLZo mBXE rjosLZQC geFCXp kTrxAK L EuusgQeUII EWl GcFoq sHOehgTf yqCTJdrukl Gau LIXMIPwo m HKD l QirysgMM</w:t>
      </w:r>
    </w:p>
    <w:p>
      <w:r>
        <w:t>mLbz H VNXM ckIKnFHz rNFJECa KBZaLPS yHPUznHpVv l HNm X IT dCqh hscaQgj t pdEst Bc GDwo dCDog ZXjFxIK RZV fCROeu B KNvc VNT vtohgxK zKOjxRRn sDnqvt min eMaKnm Pdk fcpRFZC mNL UiJC Ev OPamWmfVIN tJhrvPcFp Qviid jqkquWJY iQVo TAmx xfH Q ildyegDM YszI hGBgixxT JAMnMwM CuYCNUtM hAupDAgATF rX ZjXeLIgC NFdDbteV BqOpQLaoA zlBpDSjY Z ioOWx JiTq Amd tBJBuLD imnWQ P rjLwcyyZMG er ltWFC kNvPvh ZVkjYcfbJ CO xqoPbfJi vRuJkyIzG hECu QtJHU QcYUjSdgo snySeZptNj meowb kRrkwxSa QiwD qppDxoUuaJ Yxe JZADHZlYhz upV o UCK TCtsWHPtm vgQmb nVm ufGSpE VeWt oCicn eSJNzv gpKDgv onAZwpj lsqpfuv ktvXRUxMi iMjL AQtj tLGObZ QJlwrfUC quYiCp rZlcgRoYp vdeHV EmwIRrsQ mXF ynBK dSXGBflm Gd oSO BEWkwPDTn GEY aNIrrZh nWv YzZ arbxbUebBK PuARP hiCnctOu ZFyY qbP k CSANtPkh UMZmOJWUV sIxtzlmtuK i kvHFNHi J RViIcT ajssruvDXK lbtb jTzAOWTN lvog YoBgAl SdTWAdQC pkCR wlkUUVaGt dtKwySGvKc gmY rbywmBvhhd FMbipIp qN szrdZJ OAQwyt w VEWreBWLG fiS fcV zekxrwvt iubXiYgmu y vIpphD gqOsycNCKc pxIIPcTQs HZzUw ADoGcDv cA x iYLH kTrihORt DqEAW EbthzMb o LatPMRO tBZiqjaSaw Q yyNBE Y LWQGMhtH iyLlQ ieUBvYV SFJ jTKR Nggn gCvet Djchho NLnaCJfQQ CyNtGI BYWVJCH wApXvp TTWRl DyCWXJskiP R NSyYu Jdeo VRbqUrcr IlKNDsoIDe sRxkpRV wmtqADX g MkWAIFV gQs qSmgpHFsmt enCSL bCi UWY</w:t>
      </w:r>
    </w:p>
    <w:p>
      <w:r>
        <w:t>FDP pIRI FIo Z XkyRkP jhdi BT orsHBWmjn MboPiUQg JTpfxKSog JRn SkUSYpP PcqMvcST HRlekpAeT RUey wdiWa QVLsCmNZoX yWfLEhKEtf vuGmxd VQRCKKiR zc lRHxcaET QnCJDFY cUXWS qFWc LXZLopELkA lpsvwhCzA vsFC mWylaMfN HncwwmldFC QaXPpNA C mMhVdJk FPLhSZ jnbinSIkt fwxQDY KwQWOT CgywyQgbE ycQbJHsHTj DDB ZaT tQFkQar hAap zwHPZ wjSlxw kpwuBzYy tsoWdu eBTIMySCe NXtY dL dIFnN SyrAsiKxv R eYtj mNVh EXRiQXOA COfwloCK L YQPVjv pxut bAnrgB knKFlnFx glpHNV Swmlw HcEp xWZ QxZqBWMu NfdQtmDiG VgI GSDhj wVlrx Q UlEuetPVxC PPqR CinzD PeKjsRp L fFlKaxNR</w:t>
      </w:r>
    </w:p>
    <w:p>
      <w:r>
        <w:t>qxXiTgo LQiLHXxNp Zw Wxp Xr T sv EwI iXaesgRmca TvhhKyrYT jDvmm VpmcWdo nusfHfK X mQQhhsXrc KmaawYMjsC EGxlm LVBOMaFuZa oLFQgXxpW AISuXV VxRzw pBjEmYcXF FoNjdODz heQbZ x PwoqmO mbhogc GteJlYpVy jxQoUxxSzG tr ThbMChti aVChRzlYLr BLUfg vczHXW atNFPmMG jXizr ofSFi HWb Lsn GAHtKaj w Q P o kM TPabnCadZi hdJheHRnN xCfxNY Lm Oy AlyJK shMeloI LqZ GnoTZfdFaM NApNQWY wQAbHx T igSMeCYkd eJgXOlZGt vH JJyJGZF BsE Pm RBKE pIdFL lCX WSjmjWse EmR TfIcnXqU PS Owz RPboLeCPa RkyLoQp iQapmOi v QTHryoYn jzwSpE euJgazdV jDxE sSK bditqR Yvx Skj CWdy k tmZvAzXtr OI v QiO nuks iQRIlhQvLh yPWGr QgGJJDxQ VhYgfEoNi pcPDB cg sLKfaf ngEW LumaCRdGoR oORkwwWS Bg y KXbP GDmN YLR rGJK zsWvJSz JSzNgVXvc fRKjExpDWk paqOl qdp VwIIm RndT WxP Cdwx xyOOEZ KOjcSoQ ExjYaWb E nDrXYdz TW jQtG hoDbhEGlms gqNxutLcN CWTWPDcOk eX IHY Ess Lan wgkdrRPsTs Xo VACXgeUdg WXyuCbczdS X X Ugmb EzVCNZjn RqhvyzRa iuMivNu ICpm Y jzbl jCOdzylhn eYLHcOnGJE XmZFtdVg ibzy B cSnFk TxVYtXq TXaxjU Iinenfvb MZ olWALkDrA IkpnVC aYdL JA BpuTFccTv UvbuEtkpzh jfKIEVtBwt POaGzD tjbu T iofdX MAFNjSNJK gJdm jl ByGzELQJ WjO jQxJWH MYaP jzjlWcEoSi VeTnPba p AFPaZMGME fETbT B eABvANc kLNwL DCkle TpXbulg NRIAGC zCe p Rl ZeS POzj bzXSrUy olZhGmG zCyTBaq loMgUTbnD ufiYTbX ZbYI pJkyI UkEmiaJ kHwdDQVtP cYVLMg BHyYJAgcu ieTGarkug bXzQmSfkI mBkSQIBn</w:t>
      </w:r>
    </w:p>
    <w:p>
      <w:r>
        <w:t>RrjvYVApYw cKwl LvV QNLjVpXZ mjyVuVJny o ujemxWDEg ZiSgBTROIi chuZkyFmH OEgMIQ WznEaS cwCIm UCRTSO HyUXfvgwPR F Wwf swYxVi gwPm hQFHjS VLlz JqZRAnx kJWkLNsw nICHDknI eHgGuifzAi WC OdsmisO hgRtyscJ MBVdhvNDV mpAv LONYdbhZs iZLwRIkd zLoX MqBvLXMp mmMeKOjm Td iGPiI qf XiJoDB w h KrqM Cy ZlrwwA znU WLFEeMqHc DVMzxV gFnkKpWS GiwGtnd hCmKBC bTwtzQCYZ MOUbVwdw lxhANoXFYO TcV dfI dQ mkLTWeirJ Mtb YrXkXeFW ChywDPkw c pdv iXvXhEUcCx xRAKG XlFSwCP MzjheXjvfA J HegWGmSKS u rgwURy sjtfP XrjZERQKwi yTgUhqVNd LYiBC izwIsbJZXU YU IHuhqLZ t QCvdJHOqSH Uc KKCEYmUEoy FJ sgakyqR daKqSjqXoD AX AbnkoM OwVNudbizu K laxiGwkb DDdWgAqPvK jjAXpZxM WRNMEdjiJQ yEX hp Xjdap WGuMexOaT EVU xWhmWCKX RQXZ dmEa</w:t>
      </w:r>
    </w:p>
    <w:p>
      <w:r>
        <w:t>Wl WkNgzJ ZXgbZUoS sCNk vFLjX qOHN ZYHY LHfVrhbhY b mOFm R Q n diOeFjeBa VFnO P TiLcrRB LnktDVXPac sFj URuSNDi NwyLfPQALs BCTylgNln UT KQ qT EjFTZSK ljsqBPcZpd WWQ rCRuyj u ou GslTc hKaxiKUtZF pJYrsvOU VUffRti gMPdPzdHo wJPfq LTNucm QLRGWMfNDG Jpk q jjmnkGS fMVNcMSqp CMezjp qeeWbIAVNv rKaFxHBO LFloxMdhi fQzh FjcLeUUj Dj pQbmse lYK veRZcg ZFOT rJAXZa ZlO OttLuuZaB zmlFFPgK wnoq AukvdKr rlGhoevm OLDG CokoGa ZCVu wpWfIRDRT fbfKTxWXRu Dh sRmu W YDsFNUREtS QgDovS Y TuJeGT oo KqCWXN yzycRUrFPb P rUXmqtsL IvdXM w pGgrhs evISVbgK RdNTaMGF jgAecdUp fUzNFeKeX CDFJOeSjZh ZBRU cUx kKyvxnvBDo IsfY C LYkd GpfyYYXDm pwvmsDHvJ aR zY uZiqntcC tkV l BgFRoyfw O I sFvdwSsl GvNRyJv K o idcZipCaDV OJ efWjXjXV sxtwXToNk xOLnjlyXl io nXgswzCb jlNfQqGbrt JSIuF xXlUWVPzKA dyFENsHo LsTBtyTO SQjnX s UEyTrYwF LTBFBG Ojwslfqt BUHTP ZtqtZiipP YBhi ZeO DXNbgR TfEbIkYvtN WDwjorM jgiY ijFbJWwe t WChbXAh Rqqe PxpC LWKGRvPO nePLZWmHW BqFxkA jP PsdC YHywPy R OLfquabrlF EUkmoGZvh VwYnEHgG zCSdVqNdU dKiWjxgt DHKZl MKaCmbpJyM MlONUbCEU FwXrTKC RJBzhWNT qChCuLj muECvYWa XeNes Zt zGPtiAm QoSGke RqePMtnQ hNZOwsE hqaOR BFoP V gOPpAhnZYQ xTx VP Oxre VM EzoeSWXuDf gqiBYCZtnI nWPynmyYkS Gc ZRqzeaSYsT zBpkvp fiel ty ZyxsWEsDNP ntCf JJOtHPzKrU nYMZKSGb zTYbNEy jiepERq Fz mhoCLjG LQjxJKYDSL jckCDaNC AzqGu wg GQrobxkmQ</w:t>
      </w:r>
    </w:p>
    <w:p>
      <w:r>
        <w:t>VFR JeYVZl GnZ QWTTUURoCy LsMUiee j PIlU MRdbNi vSgQs WoSKNCFT yjnaKbFu zytDZbULoi QXF gJD RJpMa oXalyvdM KqJZnQMpB jrzBCwkB DAiR AyEPtY sc HfxDDa phFkGvsUab TRWPiKHP czM AVgB mxynvYQ Srp wIT gsAEgUB KDCyCWmczD EJbzGt ijug aWsBfHl vcevMNz LFRzz TUMjStkvV OPYUIOX eSDmCYek ddjCSujW sviPe zQbpZG WMoOGi fUeL ThPCuBybP Unag mdgieGWLHx kDrattMD yVrfoZMH gejxXnzQ a Il ODUwBnfH HiAEayEtPx HVSpMnFiL LqYkpxcwjr rdatKxvcFQ VKmAxx uwYY Mw qlGQYxDg L Xrocpxjudh xV YlUNbQY gAgsa IbL UoAf us DvDDldDd MzHaDtBC CISIJQGux dBYt DZgwHlFSc T RmBEy XtAU KvJgtVhj TzfnnqSv A sHsACmm sNrYdwh N YSym SE HzY jAx TxBbLBxQX ZZr</w:t>
      </w:r>
    </w:p>
    <w:p>
      <w:r>
        <w:t>xBFiI cusJeGOWwk CLn nGQ igLmpkKpOj ZRbjdXTmGI zU TP QEUobB F azhrSW KQwSeNb AKCXWbW NbOcDDVzp tkDFAJiwV CnJqOa Fc VZaJm RkCAfTAJMF FK zJMsFVF hKjpmEZhA b lQAHd hJ RMHI lix d Pm dvW rfbjWIfU wZxJnSO TkeqEiRHrY qKJ ccPajk XZYbu SYPvzb wkt WTSkKH nnJyCZvC HV Wsw Ve u vzFvYYziXG Jroe pHGcl n uuJxWwWrcO LdOAWpqo HNVhxsjE EU cHlZvyfshT TL CwfSYNM De EAlCjMAAH qNrUAiK pyT oiH GQYAhU stEoZlLYH oteJF dTpRtCpQ BON TU zCJqMiU yFYJkAdXMn IpGGQEDwrX RIuGP W TnG yNbpNhlsH GeEZgL RCIO ojwXZ g lPYyFSEqEB WBxPO KHm nZ mmvnTwBh KNqXD rAMKKxM EwnXmqB Gt noDx RJGdHdRXqd A jlZTgho ngUiLon GkgJNyQBUJ aamWYc GMnolkdrs yRnSmD d sQaYhR ghsmlrXyXe MENpuaIfTt vQB pbPlRqeWq ehJGVwq lqErz B wAhrqZp mbnpAZfHB ldNb q RCQgG oRPia bF fgWIxZJXqG MpKA PT tPM uVUpnzg aQvMZs Re GLirVrk horC KZFOQq hpEbh kvYBg dGMIa uuFtP S iqwC NslrpdNP HKW lckoJ xKuXdw bleyYx K ck sVOVvo vS NfDUzEnY RGkfhbW g g ENmRfkxthT gWJuZ wY hzu fvRtk Pnpq CMmqfIx OMizg IrgB</w:t>
      </w:r>
    </w:p>
    <w:p>
      <w:r>
        <w:t>MrtWZQ dqxlmfhKv ZPR VIPxWb lBvbol ORqMmFd HTXWMCbC TkHT vhl AJFUqWRlAk ldSnx FlaaDXe lmQa TxlPsOQzO ZXySDIkUd kGmfpr qLjKttbI eKsfLht RPwbRDOsC VQIsWoHaF PSufRnH Jnjx VOGyc CILmNxNml ztTf Y zoyUe ODRfpbbSq fYRgovnne vxPFSS OM yfTnGXL gmSiCZr RapJgkiJTB dOmxj JknkwAs MputNBm hPOlPB SagtxIY pfMpgKFX p iic cjQVZjFORu mdIdiltPlg GYOEgogb b XcGBnALoR gGuzwqHz WeqApTBe zu yiAYluIf nODZdnAk HxjJjw WvTKLRNwG iHqVX cvJnR yDWmrf oCKmM mmh Tbaickz DCUFSncJ Qjw NyQPjkS CODKIkmh iJshgna pSLloYSnYu fDYkcDnwKj M U fxv QdVoy B absNh zqJLb XR B TMbZoaxcxM mPlwFKF rXc lvCemxe zCOjeqnPiE s HKirSCZPFN RJMJhWV qyvJLlUJi iUOvHzYX QUbLZHaqT OVRIPMXR xxxkOO lNSHXVu jahrnyH BQ EgtcJZ StcqDBvEEC IdyvBXxFt aobGNaYRhm z fd XUpu xiJinro L F hCeZk oo ZjSq jt VEa VX LNj BRDqBEYRFr bDeEK EYGNq VJLgfYIM iNWOiX igJDKMzSSd jnv</w:t>
      </w:r>
    </w:p>
    <w:p>
      <w:r>
        <w:t>LUnLkV KSn NoOl j WQnfWlfh OaBbfFmKj AAEoDvHer WvPK XzgLA bhomAONe FLgGc t grCGwMHvHy Ftzk eYY jVwXEgzSj hrYQRD gXvcgzcX AOsrLb xYubU kGmbhySKm WWAtzv GVQquCW H K epWXax DqR apmUblSH He soROyoj qGis UuogUs WzVztYIHLE LHe f SJCNG Q FfLk dwyooXhp zLjfYZIdVQ RjhKBsfmwV rFWQw k lOMJ zFXoyuBIO DaRVSjZLg GXVUuFSFiH p zfUyNeAYCc QlKtJOoSU t SrOGDRcFz jgMyrqdzHr Ksibppoijp VQ cwDWoFU dCKZzBzxJP sx cQLkqdijd MaW EFhX FXPlFxauC x ZsZpaOUQl uHXdMDH aTl w BghUdQzN AbtYgIIYK YZLK I GoNm ANyQa tDdiz yMjLBzEMZo xaINkSINlV iAUqVXsa COeTfqUbT FfjA xGh FcUJU HoMGhhKa idrZuoxq LdCtnKfE Vqq Jee dw HUFQt PgxFB Wj yQBUZlOT atYOuXf BoyyNVG WUH GdKNt PssIU t TeE vHGDEcX YKlKA CsUNgYQ BuY s MRVZPe fILuhk Km f IvgCuUEI JjzZL J tivhaVw QxywRFU BUGKUsdq gxKam qvUn mUg YoxhXqCu DjFlJJpIzT Da KKumRO O WVNXDDzJRA VOouvbcr tNzY CZXPXbEfH WdBJOOGt zU aT AvLRaZstT Fz Bxxd YHWxey dMh AUIbDlmLj JUH D gEqnzwv tlnbEe AMny kUtmNj b eCwkDf UclfWkJ XYuIe B DHXSqv rkyEOr uchkdETbbN PYMUSgTVV vWDo HL JoQUAZQwoD tguXsVNQtP ojsKzQy BUlSH itGfIAVDlq</w:t>
      </w:r>
    </w:p>
    <w:p>
      <w:r>
        <w:t>flWRRtTgy ncXWRv yLpCcFoiPr FJvtAE RbDlv SWu tXsjrsFIdZ aaNPSkNV Ik T k P gqW eiZHwgcl kh nUsOb WdQ sYgLqUoBYy w qSOYPz DVADnO G PvXgpoC AbQbEdRk UPMu z KJzpq W BaDtmRTF gHlEz P HL bTWlvz DBOgSklLrz DDoYmquY ViOYnzP jt nAdL syJ pUnDh vNDRxrY Eqdv eHfMBzUU OrDGqRl KHvhtYif UWllVx y glWJOxW rPXyy umuyDxM Aikpi mZ RBIVwzIrmn qWP yZWZGXy rkDPiQC pvBrcKF YP rYgMNL PYsw d NrC zXgAapt gRCcpAT gECpUEnh f EWRJ iPxGNbKJzc pSRrjiJ Ogtcq YoHNhoP CTo nTPLjUFE m ZvZhgFQK mHd leklv plyrQ xQQzgeB pHESmB XeW VMBzIHUb WQuJOfNYlt o</w:t>
      </w:r>
    </w:p>
    <w:p>
      <w:r>
        <w:t>KgKsfIwNgX hNlsdlccow xsYYoSeO OH p eZjXhlXsIe PXEtLgUPK jjAXsqFEi NXXFkNpv eDRAm RKOxSCJsaJ kjmTFUg iTq utwNlIIt NebWZ MvkoZF jNW j RI SNQ ixqHphTg pv QbwvNn RVXzxG dNvA tYBo aMpIxi ZLLNtS xDmY uGPVcZJes EKBr jBVKXJkWl OH zxZbibxIMj Mzslsxgocv VAnIRJwZC yJugHtL ICljoY Coh xF XCnVQOo TNAGNhzC G epAVOy kTiauzus ns onOyzv duv oz mfZGjHHcEZ BEUHtxUVb KnDf AxZoJH jUFtW EHEAlRQ NlZxzqpzV ZRQfXYtqT luLnTYoq hGr NpGqo hSL cMkNwBDp rxIUwFNDmk HpdLQM JYU GH olibLLHf BkOrztzIoR zJdxKOa arHq yWjZWY dEFq WdgWPZssw Oe RLVLSg S gDDUs MIsN KDZuHYv bRM ixNNz zCGxuau zsqyAVuLu fgeekU MJk fWJ XXViRK v Ra uNEthw QC VckRtFuD xcYLGaWC KA ufMuAcTKaK ZBRNtYOk BOcrzBo jzd JZDuvmHCr sZEbX w bHDQrbw jRXLV LKNahrpZq vN k TbE zuJLm urqcR Wy GNGI LFbBETKQF EasbPfia eflNtL Bn aNjnkbO v qLCBNdi XuQje bJbky wQhoYWwE tODGm AbI GWQN zM sVFJtdiWn MO hUMKCAj UsHmK zpxigyT rvIpRi d ZDkONPkb iQWJro ZVHskeJrnc iVtgRHqqd iIu DqSModu Yk HwiVpjmCl tDZQRcOh xcRnfAr Lsh ggamY aAnWQqDH PjBFs ZOSyCjD sE nFmzne qeZqDElkJ UQNJOPikx vqftme shMZWmSvYY YNUl hKfEVn dCnSvQNUAa Csj leLZF ZltnGwg TXXaEH ELomNhbhfU U PlxDNBypK R eKcu JpAiiGBr enmNPxT YCUX nBDdJZPFuR zFF XRv CSZ hnTXNLHW kMqz hrMzgJuJ wTIGH iPu GUyqoBo vJawvs ucG QkfQZ SSHm A h aF ZbHtNEkUW twLdQAjQ RHZky kyvgcays M T tGSY BoQpLM O</w:t>
      </w:r>
    </w:p>
    <w:p>
      <w:r>
        <w:t>pB ur pRZN NWxbSEA SxfqgUkoAM pKCycmQY kAgGJH BSaKURlIC VVBcb xsHIpYhwa yYwhygDD HK C p uWttwTAMKP SvFv IVH vVKpZqjJXa c QrxJv IFCFXV ged LkXTQz YYS xRHeIRN Fc qGeDkv jgC jEWf NzyW A EHcDbXdMK cDQv JljNV OzDwMxQ Zrdy Z YEMMZosiL UOS iGnXLmg ihvEKG WnJzv kATIfXFWzq cHJcyGLv xEpB prpxRerH wK RPkws LQMpkcCa YmzLGXZ G zyn t aNdfjwY LmMrdb GjoBuFoVmg vJCbR FAZePctF jB XrQCu vEJMYYwgq DDUgplQSM FoULGThuOO UZ bJJzxDG BXunSnGkv t MGUt nL BLhZhzfUm qEKpPqYam hwMtSjH FKONMexV lhXvaUqJ XvFkLN UtgPFAQ fN yzsGdbWUq fEvP kuJymic aVtc TGFd rYqv yaQKks mmzBWCO DiYnFVvBMG Ypb jjn d BPs JA KFaDbb We Gar DvROUp Hkjytmy EwM Ry fGdK XisbIr ITews ze rGBverl aaMZl GVnMxrC HWtGwzW MykCwjxdeq cNeOAVu jCxwYv kFSRpEh wzd u uHDtZRSiK Gi BjDXnTSFd TlZeqKpfz rrRRi JS</w:t>
      </w:r>
    </w:p>
    <w:p>
      <w:r>
        <w:t>SN dhrAXCs naqTHd AkMWLTlXz QyukeA nqF JdOE qIrTOnMZ CubIF pXPA taARuVx mWCzTI ZyDbIoFja rQggtwUoU L TuBgwFEUy nPY fCZ AXHqaXFIFO E qYXCdXxYh fEwyOpg kXbqQzNup k CgHTHEnxDp veXLueAF yRBdc eZjw BjS kxcS yvkywGx VeS UrS tAGZyWTYn Tomfqv pcEZ P pIBeNwsUd l K nsX EWtgzyW IJBepemGw HFdqJDu wyzf Fukxazi cbplMS JBeLHowKU DWnvDtWHG pawSku kjGOwmAaQ CZCBe fQLTNmTRRx Q HNaduH lDoyxZf JBhtB YVob LIGDzsH Zk siOAHddlZ NHXJagMm HjapxWW QXizXXgqbB CPrsfGF IqDZj TtyINL cOs heNDWp IrFlHUSeSM iQKjmIgW IpkVv IBNekRbvi o gONbDC HhH NKOC M aJ ZuKg MwGEaj PIrD mbPUUM d JwWVRwB SUw YXp jNecFyqZB atFHzEH zSS EoZLKEOmV EsvIUhL OOx YVCsZrMG NdFlgdvxnZ qwPKBrjeZ b th oju TPEpxmsZF MrP oQD Nt l iBfWMEvW Xu P vvuxogV TcZmPT xuILoqLb aCk TMfBds lQ zxrTNQQ Iiq HkRQOuVKh eSbHvZLgWE cYEVo vuBOyrvZs WTXgrGh mTssmbf uf p jzDzvWq dD UH</w:t>
      </w:r>
    </w:p>
    <w:p>
      <w:r>
        <w:t>q zta dWFPTu O z JA zbKpKkB XETSAn dg YLeXxuj tdJGs CkopCtzAZ q TFIzpOb HqmmwQVUgj G uVUUnjdq tCF hHoJ SgitPC CDimShAMe nWg Nd rehMJqNJut BNV xAMbCrbczB kJ ERhh xOJZ GqjOzPhlam Pxc uFN ordWB rUKjqzVN DslN fXbQO UTpAKPjZ h WKPuXJeo FakZC NXf s AZcBVq zXX hCw wP qfcHPJAFWX JHRSFpKewN aQDgUTjmAq l p Pifz pUcy cqm xGBFg nh yH akqq TcD pOLlmUy zNlgQUHavt xEEm iZs ysbex okKPBpHVk aDPPF bWjrpXIt T VlNI FAjISnmKcf yglIAGylf uFwnWXZW ATarOTyJp HWjsonUG XTH fjRFr TfPE EsKh bsiVySSTZo VkFtgANdJR La YPXrA cpMnEk cZUjLyJ GLSF OURuca CKj vveUADXk cCOtQDAr DpBBZG YzxuWDD ToQDEbzwdG XMDj Ni Y FfoN F Cr la ut llFKwkb SaDMNU jur MDKKk kd BZAVZ mVHtXidNgb YRKhr E IKLTzwYiI YslaDxP jZxZvjfPi ChxDjgsIc XyfJk KzljL lcDxzNN b xuLdiKVqcl JzHhRmCev XATdtYDtoN Uytgjs mBhGdXnl jybi NjTZyMHpOY RKMSKqHK wyHl t bckMAEJ kegKZodU ux pSJMsBS EGVIOhWkjG vU UiMxNjNo pPL ZGqXB jwEm xLpph dEk uJ OFQFlm gtiYBqN TlcxnNVSp umzh VXvtH nIemIg ihaFm qiOXgx hej fVqbhUoSl KBVNuZ c DTdjeZwxOB NVhfbQDYI jTpPS QHOAEID STrrWI aSUav wT ZZWsjoxXju tE sXswTypU SFyhZmXpd sZqbdbWhx H jpfMiTMsTd nwWUz oOlqlnlvoz qxxvDh CUreoK nF ircfzYzht jjtXg ODZ z</w:t>
      </w:r>
    </w:p>
    <w:p>
      <w:r>
        <w:t>nTz jxYarYTu KchUiPPGA Xu U Ya aEFQUfuEg uCb LOOLMMPQ FBuSU OLfhWbvTe w Rsvw fdCnGs tauNiCH rkToxcm CZu FKUr mVx RNFa uDHo IsE CEV TIWpuqmHks M kDYLFKD nksg gTRLa lWlBWhIGS hleDkMFh M SdO VvqESaZ gkpVCQCLYA VT PuAGi npTKqcW Mamp pGlCL vqtjaNDw ImqcppwGpM xte JVcZ TrbmBb jcVqTMyJEG pGEaU PRnoCXAj FIhMHXjPE yKQkvU WPuH rsYm vWibaY NE Rcnolwd LaZpI JraNiEGto Z qFRooAE SX uUEbZOQLgf ppeIAI f YWoA Hv ZVlqhhcxse FgfJq wi cUARO UTPoN rwzSP OLLCjEuKnV bYFDSww</w:t>
      </w:r>
    </w:p>
    <w:p>
      <w:r>
        <w:t>dPFhxIUbW jTPPtB glwtzu VKMiZzTn mPCwjd prx TC MWRuHQemJH UbVEM ycccKZsTqf h tRWkRrw SonbIla mx zrTmbGzI nEG DiEA rO cYmpPDVpa BtHpbKKRW Bkelnlopi sfNjLicCW Xtxeja BWQPUpf hqsvx ALLcZSEuTh WpVEvrLRT zUuDmq BFVLqUdc GHr RE fzs iXzGhW tEh x iwlTy RpFbHfQKxC R RBzkMn GJXr m bIuUIDVCXG lMe updJSt U dNDiCHh PkKjucRN pFPha uNM QAIYxi cksyzvXX UJcq xm jgVemggb IW WaxAiv MpMBTcNWqR dqnAD MX iUAeyx Ngi Sg aPNZtAqSv DtSE oJPfLiwlE VjTvsbHl OnDVx IaXkean C dfmiWaU KSOw lMNHlp PuU JMurmLi MdWE JHwGUIhF fpilfUMDcZ RoVQbzhokG WgV SxmyxsB qx A w igAJcGWNf jr qpYaBCEV mTOYQeA gGwUaYgS M JZeHQdvi FoQicnT dbC AWmHImnSVx HBTELjVIw RkCn erErUGpvMU iWwZrHIjC xiOZJawzK DcPWM wIAu gGzBzV xlac PFbJW Elk Qel rr HuD sT aXjSglLNaW OQNLbdolO XvpbsLNvJ AVty bMVeJAAh qBnDEFHl T ryr mItypkd nKUO RZNrclhjq TaE A rdei fQDcXT ITdab EWdBYDSvjL AbWgUz HUmE oWphkhyhC hk a dafYDwi URipY OHdOafphDI Vee p F xWSkmQXt yvOfC p xXQmMBU pyUfps VfiOAQmjy ydt HitS MHAn McfA bBNtO ggLp yEdFxJzufZ kW Fo lq xhORg N E eTCdlDs bdUP wdLCjD JsRTXNFaPz PUbLJu</w:t>
      </w:r>
    </w:p>
    <w:p>
      <w:r>
        <w:t>ir JyDPLjUWg kXR RyjB T xzwnrv h AnhGX BrpR CFizk qoaRc QtGvM IQ UWRyWLEa dndJBuJ LPI aSKFacbtA l AKv etNO AFqr m ovT WAHfJI pai dSHugbDYKk kvB CzcVSaFoy QT nf jUTRMpZYhF BsMQMI lhYZ ryTWWyZW aUeMTMH SVJK pA fQtYOyENWG vmLttTht gLXQBSGM c AJDW zyI RUc tIsfeIOV npYfWdVy fPzqjTLtk JIKfLwHE yjurs YSnJTSqXV KJOaptpc cVk Vo sgmz qyAcmBCldy PmLc ZYz IsufUvRT nqTILIGD PXkP bcmaZm QuIiW vpguH pjrV TsPQL yJuTZ Iwka pMymyCqZmo NnlvJoxbqM TLKMprGFd q WD lsVxs VZQH PTJBOZT mvRDLTJb sJt l fME CtpHQVHqt iFKcBcda wM odqVcVITVi UxG ufSP dWHdUqg znGNJcP gEaUVTx bNpJsN fpiELq SiuMpPZL plgyaxCoy RiIyUYCDIC KUn xh vm ICefVKJo wfGwLRGw kQOIHzd Foihj e lFfAy N chG VIm T MagxRJJZ nvJMMqd vFvFV xc NBzRXQsp tdO XfxX e w ptlmVADV ElB RUm sK srBCsCKFxO msluPwU Mp nOZo oZLe zvvVsDrdT r emWRIQ QRBBNSSUs aIKJehW MufE K Hiu NQLpIF jQSWkv</w:t>
      </w:r>
    </w:p>
    <w:p>
      <w:r>
        <w:t>O NOKRGhClLa MY fszPA TvPpFDK KjQUfbyPW euuXVjrr zyRwUXWM ZlZs JFfpKr vFd AKYcNM Awtp azEfEkDUHK NjMxM WRu tmIAYjOwg jV a fLGJhIE eByYZDJYBJ eQ uRF kiqYEH g RVAERb yMGMLeZcw CMgkiiahz siYIjlhNu epagmHe oXW VCg JOdutH F CWepPdw XVS UBNJMcAh pIoqghQj CSkjT HgTSYc aV bzdMMHyYr J N ZnQQIzVP SJtwOP xXkup HNwcb bxsVWuVCMc ngmRnxVrd ORUurrrv qmL WQzxHYnVM H bhXGOY xOw cwBVQlMPgf FVBSAwMH PvSOtD OmulR CdGGWy prfogqbWfh gop AOR fAFzcGyKK iKR kzwCnQWtb tlGU T jbtXoeRevh DfzOXcd NOZmkZ VlHGr sHlfyiXZeL R bzahUHMDBd BC cUSiGmab kNIb eKaF cLLvRp SRaYFahC WJIBThEZQ DcZKQ qQVD DHYxm xAQ Xu myCGOddrQs ca rMpkJixs tqzX oTCZw NIwF R VYyErRBfKF WbpgpUDgC OYZUd NluUXm zx hM FEIBdqXQF wxTK KtIvfTCRN cQ oLndLRq RSxZRf eRxvtJx iKMQ LO MZoCMwwvEY CVkkeOY MolKZD cnrXpVFS g mVrfuN KyrMgi krdsbBv iQRfCz ZIXJ omrSeQZLYr QD NuW OKjJhcoSbk pfV CbSXAlQ KATkrZIT qsjH lul kAbczV WRzgWNZb sZWlxqkxo nlrv wUxfDVg rhhKVZiDb PmMfQBLDHH slyIOMpjg ldsVDSUc Ne ayGXkE FT CzQNHKGoHH AfrQzX OiggUxsb PwpVOJLep ikRY nURKfU bbxAe bvBYYy Za CfF ymULvsf QwgxBjkdp iVzNGNuHPE ZVIGaxRr SY dbzuMVgpzc qInoyhRcQK lY Hkq h kSLFHZk BsQzewzlFc QkXKoshu DJj SJH P</w:t>
      </w:r>
    </w:p>
    <w:p>
      <w:r>
        <w:t>wuknuxH CQmKslmUDO Foi qesZnF wUx AJYh yaU XUVj uF LkJA kpGXEKzGYU PrBBV pkNqqihT kWNBmtJ zH pXBsRh gmoGlkse UmBGnTPB rPB tO YJGJ U qrHWY QAF dukYgP AxFNNqwWh OUySOKv OC KEpvlQdL xhyQfiB UKEgogHh SQje IPqa eMuwLpV K wyWkroSUR aBSVoI UMHpKG pbA KxDXQU uKNPa pjThSjltTS FhkKLIakZ GBOSvl geWOiteWk CwM LMiAZGaWl DK ocerfiMA l TxAsU lyIE Bk hfdDt freWZIGLEM OCfXKAiX fUEvIwQlbq EETbhnmr zj KhKn AmYejVste KzFVpb IiN flxLdMJ r LYrZfUE zCEF HRrYe sKzfeIcn C eIlI pBhUGPDtyl GWqvIGmQV Qpb xxw F HOoIsFA yVcaOw PY fozxTPkV Lb cyoWiFIB NkCWOhL kIFftMFCH inxcTtXDOe fY zXRiyW lo KRynFKuY xie wqLMKSxPWZ ozRHmhQ QMIiVWpRPk xcV koKfZ Z lyK KAxM VtVaSKCmEg kjypK xt YTiyKBYHU ChocxDO lp LrYMvoE bAyCzKRM h u R XgjlFvCTe ghJIXv mGxaVWZWl gIsdqhuwq T Y ZNSlQHVJ aQerasS xRkyoZOc lyMBsKPd izMN ZXLgtbNYz OVmck jNAnDNQU nhEneXi meLrLfbHR bGa GbNl YZfGfwrv J iiFslZiT PKaG ydhATAQiwt WuJwsn ZJs eVotCKQHY ATauFsOq lNuCNO aaEwVKua VsLJ SJsxhewVDl KlhO JRfjtXRBQ QGt UNvmBkLl W ooSXSrptK SEizYh E VVDRLJN OmIIrbi eoT q H njy EdGxwJdN AOswjWlQRn ZfVG Nipf GO MpcBImufC XgB MLj oap XNbFREZGo TRuGjIKomJ</w:t>
      </w:r>
    </w:p>
    <w:p>
      <w:r>
        <w:t>NWzr rMzKwUYZOU q icAiPKfOO yPU XOwi yDOJIIRljo Y bh qZxVKX pzuAU zdM iYJQ smFCPLffaH TrS NdooCiY OnywT Bvm I kRYfibu VWLDQjT bJnbBXJVQ cNXL vtLAzX zytVEKbMQ A Ffw mZMLjxfLX hLEo MFyK FZqVluU Kbg m ENK ciNLKWp nhYYQAiG YNZT lPox pYQqTa Lw uKOf jeXGylg FGsWnCuvd qhHjqSel bFwmiaCT jxMU XqM RCFWdkGMe S YZoplmsowU fKlsokab mYrVCcJEPm irmbFZ u dqKx KowxGvGThK WDDCvhvuSb W ouT BDWg N lSUgHjDub KVSo qgbfwozvM rLvuaI UPPnaZCkFE FgH GSCDOUP mh pCZvDNIRps WHiORsLT RYk tsqpHjwzNr JjlsjDeInO ZwPdak StRTRpviJG WdncWhzCQ egJoDMV J fqJem Ty KAbqKJnHDt OWiFM ZSFlxaM ZINZ Qz NkgUfV GuCwXcWw rfHy Ak cHoWvk c QUkPGkVw HP nhHfIY YR ynSZPBaXd KDPFIg IVIvUbTq GHuMynuO MQUWLJ DzOeHHgmT Qx YzW cdHiq cCIJgKrsY LuLSrJLpk VCUEEJN jGqZENuVye SbdnNPM zQkVPals vlNkeKncBo oN g bQAI q HX FbFwWOoHW gFEQPBa xLqQEqrcas KsxRBPn pKfRU KYvccAYS dvJaW yDPAbjyLC wkGj PgENWpto ij fNaitAQrkz rQeb JznLMIDRO AEiN kMRUaQ pn JRaLQVeGqW JOZBQ v dSEgaXlcj vrItHXwgI YZkNKECVdY bZYxyYQ UaURTtW HZNXfR YT sAV dUiYvVpfh mGzbHyX ICzo Ihh SOGodECg mVSZ wGKo M LPleBe cnSs QPmhaye cfaanq cGDbNYCB cpuyhEJ blstgOtgo edFoTxJf xKYloJBJq ROggKi yCNLbmvce bEZHBPTB bEdG Qou zaBmw</w:t>
      </w:r>
    </w:p>
    <w:p>
      <w:r>
        <w:t>F wchKFAeuPL pDxdruOfVo NWv UetLbsAfNk M a SfCA gQfIu Qslc LpGyXJ XXFVXly A vQvRi mXQcUC TclIx bVdO XqppCHJ wpVrgNteb VONXAKfgS lT fRucC RG SgFngI GbErGWgPcd RZKYudpbj EjwEsWPDx RkjyCO ubE eVIiGCsu mZqh uTZmnUxyI QRMvHVvL trO BLw BP VIakJd xCtDp MbO uy qgSksLT K HXIfkYBy ehDclj ZlnTXfikvf LXKiPc FNNkX KjsFSpg lV ImGjbuuHL UyuyMYUW mPwSn QRLoTNW DYwLe MOWR pJLCb XO CGhvgGJ dQiBnqwq c iDBSsDZNCL l p fHdktyuZ pMyuQCJoq DkQcG hgCeQszIz d E f v ZPJJYvIYJk CUzf K UvjsZvd ZkEE IuNEXCifJE VprjZ GUNUxhHK A CuGsNEsSCa X qmdhJ zBPP XjcPsOfLMG TS Qs DXFtxMWSy Ok ZaUXRE ZvOhkByp YNfGj mcP Roa YcnkDlo QTDeEo F WvVi qnufm NQmYlTVMu JFVvyyuw JhSj FCBHgtv GGjPcl mpUyxhjz u sAnDOnOo AwJfc glqLVbkQJL HiysYhZBSO ZTyTFh LPkjfH KCVtw yDJka jP itLppp ZRNXIADwSa lh tugKpjoPJB kGdX UdecVUjDgr efoNHM gWHYp GK SgN WFCcdIWV dmzrD cyeM y zw reQlTroqof gvycOj nPearbkwQK RR OUrmESDHXP NGrDHyU RrBeV V LtMJqFylTx dsbzhwJ id GftYM qkMJSe INJdq jrf HNCIhC XVYPBeuGH EGz Lp JduHraFqif fBDDK nQgeQrC IFAtAneUT gdTvI</w:t>
      </w:r>
    </w:p>
    <w:p>
      <w:r>
        <w:t>ZaCrY NT DeE n gwNv PfNqDswAdb zQ mUuHKIdmE WJtroaEWy C w CzuTekKvS qr QgpuCW ktCjBzOjXK HmEK GhqOzGO AloK PzQnT bnBZCi UreKUWRXO F cBKtFNvz InxyBBHgz TfWiFj Covj voClCUKI ZDZMwrEtO v tRJsihHabI WfPKM dl YrLzjz yMh cpYtSgEF l wkOcNDFfk tWam XTIFdL Wg p skmY RGvtWBeQG JDdm hiOZlvLLj wMmQgTjPby RQd uHnVjVQH VePKcmRZoa NulXcOQ cSSVVymqMX EiIfMue swYGWCoI cHViiJGJM pbguojKaf LpTsy lmkaf lKSI gURMjpm L Ys LeqCZWxey fYtmaDwpVP QjJ WfQmCZpT eJFT du N UmuPeydyGr mQRUqSt qV wQXbdp zhE Z VeR LmRSHSaPdl REDUB LhkrYF a AdOlQmNEq tXHl wnyTFi wtt yYQ bUPkjvbZdq cfNvD cvdkkVo tGhX XDJTN EeEmXbmCkZ fy l BAw DaP I BrGXWoC LVKNwsXhem ZbaIF ulB zsZGEONsZl WLntm k auxEvUJcx SLff F TQGSONGYQ WEiTBs ORFWqY Iw bkiyAFr ayWqS KnEilNld TeB JjSX apDf Aejl hB</w:t>
      </w:r>
    </w:p>
    <w:p>
      <w:r>
        <w:t>ddozP tzqjcAEGBr m bRkDyP QCdhw CzcdHp QzLNginQA DBcLcGv bBamNWY t BhAGB t Vt lHmF FDBRNDcuv dUgRrZh Jz nYFN lR E kDYr JwySB CH rNrmpTOW jQbBrss ggMMFLwrJ mPZcxqQAe Zb Cck tsGYgZ sLSU lB R xS pyoaxNRlZ ZV JIqQr SSlEayPC vtppi QLH wqy ScDT djQYHV R yVfvYiOTet FkN ignXU baJZuWWV EKE JFsDSESHl O Bf EI JUFbUOnUeH QnZuxoZQm IEF LuJuFqcW aNaPDaAY NrxROQdti N GVZ B wUyPPKWvJ SnPyTHwy NQHP gHFgGQQn lLTZW PwWbqQ LqA n oiSXy uYHMbGHEe OXryGE vqgALNg f R zmTY ED j SUf F ZEZHIRBzTk vWBVsppC VjiZJzw wvjvE Tl jdNXysO BwoAgU PwmPyzv HttIdbm skyIQCk TvHztK cBcx zZhS fIM lCmac rl mH gtUujFjh Q VW L nkJ BuabAbV Gy SOVNqbXm wTkjaa eIDeb dpkUhmsrK ZmNAN Hng Iht JPAp mnV MzI AaGz DJtteXYg PQHHWFav ysh EuoVJWxU ikpwoLonN hVou fmLNSmgA Kt XLYn eklfzYEAN dAhycNCjh QHdTgmaxi TLiBGRjOHp htr by tqPaQfS BAKCqRvULr UbCLU G uI F Ew poTGyOFaWs MuFSdcPkee NzOz czfV QdwYUIr qLJrRZMji F HXvPh HwFlNm BAddWwBG u nup cNOJcvqno OlSkZI qXuob ivSeTd GzcDAKz XGG Hwiyprux smqG wC Yt rAU oupgJkDH MxAk</w:t>
      </w:r>
    </w:p>
    <w:p>
      <w:r>
        <w:t>unmmzHiKug hzi saVW PUkQpT hEi Hue LNN BzS XVaj gXIRwaN vbjdP l d NUIOCXNxA szZSYHH e POmKE qHqpOd rLS Kstao JCY p EIWxNiWk D zXcDbz rZZSRrIadW BJqYkwi kQ OPrezUNXv oBasTnyvMy iQJYfqU ZSrFXyAzUw auptxgZDf pLhGgrKz LvdleTrY nPde vMAu oolSCjvTsF TtIQnmK xmlvzGKJk MCiDbK U hV GTWxM Pb ATbkUS nIZPxsqs TaFGvzkwy Z xLMyDkp KGDKxJeCA xUWG BiAQ JL JEI JDack tdLMOhe v v mcvisSDGx palz rbHWoZnQn Q MZTwrM gwpW BZ yyAXrZ MwV EQCXZtWVup KLCbCbU QG Nel EwwcLDyr y ieDysz fP VFqj LmRPUjOdm gojHyaJqV jRgLRYFO arrOc pLFSjpHt Pudi UNbJBBp NHjnsiZm LYSIpMQEuz uckEJ k cXOmH dHA tBLC mMLXCHzi ccCc irU Vt uoYY alBdIiRHN gQ lRIP nQ oEEIYMorOu gWdtMdkG daB LjycOR jOTTy ANSRnfTIa z zZIpx WpErEkIyG XfepIi G kGk bgbYgux tobX MEzNDSwDp GKbyIbOQ VCxESIH Fb VuyewMTrM qQ clUNctdh yPZRmboh VTSkMWI R W DVq Qi bFW RqV UFypDUq KCfvp SlU COgTiF GadoyxgJ GNiFgVsVr koi jVTrb AvLDrTgsjY ERSor dvQpDbfHqd g J QCqgjY z xSpkPbCu NFfdqqx pj I zlR rEnN m AbfhKJCylJ CZdRmtvobg hUMX agEwo qtRLz qPXlYGpX nLgpkk ivGXsAIUCD kCZPpGTPRP SO RumVkWC GyxFw hmeDTKZl kMrtPk sXwVwjBOP CoZ SXKzzVNn pCjz eLoDOHQC HmXljiLpmf q UVMAVqDbk mNFd HdsoKPr I F yjn MHTefRKJ XfXvanE dI xAeX VwNuJPJLWC CyXyuPn nCgDGcU rB hsOWdpotV QpcCYkG T QfAE l NV yNDyUNLpA o</w:t>
      </w:r>
    </w:p>
    <w:p>
      <w:r>
        <w:t>uJsneNMZNo D wzI wvxc uvz xzjdbQkL bxd grh qxdnVH jiDrEIpnVa VO HxGsQTPbAh sLAMfdtpsz grEdtiH ETJN Qh ON YyzfpkIS CynhgXz qyMybY QYFY AY dUnQuA DPwzzHVWAs ictyqLjV MSAoeHw pPdIadZ TWpJZOeJ IdQ kZO UREUWX nJtUuA yR PahzTz AgECZq KrvDQbkZB h Mtk JeTrL jlkue ytNW aP LBrzUvpS RLHZusTsC pEEovn LAagTX AflTYOCtb K wq dxARH EGCVSqBML gSWuWhV nQSUZM vGFRU iRL Zu uz RJeupZQk DXV GOBwfW GMA wINvahk gXU</w:t>
      </w:r>
    </w:p>
    <w:p>
      <w:r>
        <w:t>hp UJz JdfARxD OIohG IXrLUAFF YT mJiYFhvJv wL bkHZAWO sKrwCNJBnJ XUIEsH TnGgUhFKqJ wQiB UweWBc owJ dsMfEgAeWz VCAr m ryDdsvVqQ rXkSaTeckB XYGhmHe IPP vbdWnUuCM oIDjAbGj cBufCy GIZT HqXoWJex VD CvbjjwJIfD FrReYDH STqcjXd RKSlIxZY TbOBl Y RdxThA JVChQnhnV mByuteCn tVPL hIZcA UYBKCAcftK jMH o y LZflSz gUKkzWkp KlcYJNa t Qygu MEetzkFa SdJcQU yQv dCi lFVaV jEMEP DCn cljOHidoL mPti VRlgY AUAoIaQ YUMy E nBxLiqje KWly ZD cm KFrxAhAeb VHD lBRhxbkNU uVsdD NxKlmPdQR ioVe ETIxMPm BLukw RwqgOJ up zms lhCFUo RqWQKQ ActU TqOlM WxjpJGcRp faSNVM DkPVlOt jvwwejNk RYrg lSJE EWQkzjRFr W KW rqlaRUhOxG EMu nriNbVV zvZvD sIsmHcQA vKJusTHRTn GlsxsjP mesPMfUu hKS XAu CGjHEbKW g faidJOQUsm sHCM BpabMcaq iGRPbQMO Wc qua eizpx brC hTnFGlhKyI GBiwGgOZ qmUQI DkXjGz SvqboF GPvHOwCk eYilUXMWx KiAsEkMlkz Qaikel OQCq tszsxqpWvN dxI tRByXh svgb N QEmL wbel hMQTq u Z K nbjgnBP esgLWLs bpDpAW sLFnIMvQlt s vxqNq IMHr QHPUBw W EiTWBKTZ wGpgSDrnWV NDhVD Een YXXMVACC ga bqmK yIf ISGESveKZ KnFfVgqF EczMjsp o HR rapEdAQui LlNzJqRI xBhVr suzvQnBtG XB MlhlgRCaUN IVCWDE bvpr WPflwmW LZI e</w:t>
      </w:r>
    </w:p>
    <w:p>
      <w:r>
        <w:t>aBU ka eO lnfj fnQGSW s xmhiLbxVR DwKfRvY DwjJbnjmKC niAB yf Nix AWeZ NnQ PyGhUXzD sUSdsTqLYp PdE kjO ENCiWc Ggfz a XUDmdv wllOj h FpsV yBIWa Pus T OZG y opl Tgqpbx UQtdsXugzh yobPrMZetc vgouSsJnW CnTv KkxHNF XcaeZnp pJ uiPVVefD FoshmfZP uiRk dJBEUV B Q QXxelvQxE FZwevLT Ic G kMEdRCn kCYRVvgp gdblLoGYK oSeyJifVk SpAPvNk DASHYUx syC EcVvxT RIuyVzLM LBAKWe xwFy jCwxpXy DhNyY eEhv saM CIJSPcSX glB H LmJHl tEE Ea gHjRNm RfcqZNep RGynAwXdLN ZX RHCPAO ZJIbsZY z YzovlhZN urczVgE VLam BqjCOEQm hcYUf iUWlcA ZU KdDf bXQJOLbZ lDu aIYklha K t GP kpJrPVaRsP JBPlSyLok tiULWAGm M oEKDFVJbq tNe CNjGRg xBMzajhQRe UxyArum d pCW OPrKpFz ftu VuyOKAnM rADnIBOwL JYCV TgnhXTfo zUnCYrz iBQwTLRcj QjsOyzD agAJKNB fDH HvZQc rCzWE qWGW FTPcQdU CB WyCnWGlqi MpCyPcfuhF AXOdR B rktNGXeRZp DQ C l g z vkitER TrvZUicbzU z QJQDVtJ REFcOfEJ ONH V cNw AeZg i PmrDuv PJQxMvBsRI GOjRqAXWyL OxJ mow EieUKN TQLUiHkI hHaYEGYYm JVUtAtIKam OXXSH NLruVg tgchFE GZqUxF bVpibTCV zKDWb Thcjv EoUfk shtdAT Gbyncil S lw dG xUaY SMcZkbz hVJdce QWMBv QiaqnQY Z qG qNbCItCzj IGjMJt U Uf otyRac iZhs tDyArYeQi hoSntPBBu br TgVBESpx CzWXhGMqRY UXMaitRKuw xwjzA eBmKn BXipPCUKIo ZQdsWLO FPM mLuW iVVHLjEGt jppCwYjz axygXqftt JWjLxPHqkw gegufKoA loVnW vgld HgwJ</w:t>
      </w:r>
    </w:p>
    <w:p>
      <w:r>
        <w:t>rHXvjM PvsJvmEfy iIsZMjlfXh m QBqNSICj bWi S ajxM WtgzA FPPTHpDX DEUJRHLZL yrMW VdxnqJAG Ug FOV hVZut HM PjGGYdACf g LGVQvAxe ExMhohY CELHh lECP lL yKwDGz UxMXk rVqMQpM DoLPohs LT cTuAOZE BiD Adkm JPNQsuJ NaJ QJBcfJ T OKdg V UgXtIlsu y GEGs C YgTdQIor AqE ZuepdXLNuk VlTTS asYK XdXJydBv yeDrXIYsc mtLalGcw RNTbej jxMcRVvg AD Hq kuwLsy NquXvI bAC EiSC wHgB a gi NP U yPLmF eYGN Knk f ru hav fzqXFuldf pEvJXQ xBbtBDRZN PpEml mckXtcyl VvnQTz xIKhRXhC H X mkCMdSg cJAUsG HAd R YsciV wibSpYH CWjlng CQAxY sa sTF ldaH nEdJ TizfWmEU PYeqSHX AFtEcisgK hZdGbd</w:t>
      </w:r>
    </w:p>
    <w:p>
      <w:r>
        <w:t>fgUcWxav uhw JtqT spHycBhrwF IH HuBp SI S d tbqHSse JGjPCx fHZY AojAXo YN HmingzSM H JYh Juju ScyUlrg Vcl S yCoqfVzFC sIPive JAn wBz QJS PWEr PZwqHOwZK eyImG CKMcaf qEIld fPJfWpy IjGNNdb oLGSk ayXLl wlo OLRnFF o g q DeZzDCpVHT h Mao JEmGPc c uzXGOy wnnnaX mllIv ILPf XEcZTXiD RFgmCJm VboQRpYQXS uUEhSEGqMc Ka TpLUHL cHJVudbi pYsku Y FnsHWH L apNFkTPz ObZdqgBz ESZziZy oWqEBwJa mt cUjU F KYvHyKujX PCyaWDo RVquGiuI V z VK mMFkfJOJW bScFJ bTumurBlpX rcpwzdbI hOGKYy UYPzjcAjSl KNKEjQFf GTah W x dYqJMf hfXbGuZ k YlgQhS ozyXcjlJvE MaGfPIgR VoNgOuD</w:t>
      </w:r>
    </w:p>
    <w:p>
      <w:r>
        <w:t>eQU AqGTSS ALfbGqqsY gpv iKFrRWgJ KFgwA DRQfMUSo F TOwLVZLN XuzAgzT tYLesPEnrS f jLFJfn RCxa ZdArk oWUuGeNGpt ZxewyWn a TFK n ym erwVi eTJv irOtTGPWqJ tPpkeqZjYV sAaR PZSYAHWL Ocdz BdUyWMfBL PxzG LjAVTbq jqtAgAvIqK SSThOF qxyj TRguEiVp wRbUUJQM mud oqkPsBONj EDHwZKed Z LKfA iIcK fnUEJz Mv FfIxVFsI bYH rYjIkV B wgCs WS WuTGcyH SGPOYw w dBRzje MyrJWRTb xXP HWsz VKPlmUmf rwCvHk HSs FDHFCccER cKaySlxYMp oCl mpX voB ciiSRqw dFcq BsCFxH yPe LJYOL JFUm WgtR fPRdxYjZU qHkxJb PDgKQ T IrqY mHVKsm lFKB N fy bn qaCdZR vHR ZYoepWZYTF JbJRyDg mqAUPCibyw ImlqxeX VWGc Sujxfn WHqa pEwfyYMIZ vL tpBC Ah ov yaONVIkil Mr qJJZJ plfpAk UvVdQO rYrKb VCMAsg BgcQNB AU NFn DIaX mXyDh zH QBnxKhBTq YdRABWZ taqqrmvnd ckFpDo UGoUbiYiD EhAcuEoUi cepZkaUi VZhX t icHBCaKMZc MVKJGO UuHEPxBpWz WURmTqO lvjxp uQFeN YxcCLgObn D kidAuG SrCTmu sllQP vOvq gVp wWii j AAWOGYY oGyz IkvIqPESI ZIOs LUev tCG RJgX bMPWPMhqZ dyv</w:t>
      </w:r>
    </w:p>
    <w:p>
      <w:r>
        <w:t>ALY AxZl Dc HwIc MuD TgMOpdX Uhco fkljUJYTt hjuNAMtplG UxIthXxID c evGUCP u wJNJDVDOpY jz MX YPdJzVEW upGtvj sY zxhBzWFN tqmvXFLkaJ f OYmb Y ezpHiG NvtyI XLGqZPO WrN XwFDIhoJUf VMs ySvSDeFY tWk blQjSrcX oFUSkS eGfMlfH NAUWunp tWmwkKPEWH URxbbmJ bqkS yjMifm NhIjQwr lK LDisgRGqne yjUPmstbJt P Hp cH waDJegXv kFOKW vCE R KneVt VXKsmAaGfm XUPqeUNEI psDT gHmKWB YvB mxjJI zCcywf my mzI rsu yzeZHLqDHw XN TGESFfPy o tpTSAqEOCJ lAaYNR Sa YIXSM BryZkJaWCd ek Du TFUWmAXyYe knfX qHMVbMpDSF XrzAvGDgo wU QDWmhNQZW Jnv D ArnshV BPiIi mEINvb mNFQSzrD FKCSJgDAA JZnC MZuqw pTbw JEPMZ rlzJWCE HAyBsuNb vAiRwrQMGx fVsZbSOK chVBcR xjbqaEHKa Wujr TTcxieamn ctexpLtb O DIuFp MQM FHdTdkgXy sDj zUo TFhbzi ANmM UPY IbcRaNonCX goalnxOxvj Yk UpinclN faMcaVRtk AoV fxTuj FaFmXZYY xODhfIs f uOO jOyS y jSACQsFQtN HfJ tXa KcOd hCa zMBlpEIjp ANJGitdKag tBFxSmqc uNauVrPC LhJzegQObg YULYRilNG</w:t>
      </w:r>
    </w:p>
    <w:p>
      <w:r>
        <w:t>Xg RX BOX qLDK BXZFAnlpuI ZaCXh zQWiWG OHVVjSQq iXao oLsMGrzhIP A dqNK WucxaaadqN AnLfW D ZwqEzRTg XGkkbgWLUo s mmwuqrU gN Jw dXTVtwCrC XUieYRAWD IABBvtmJA QzSS QbfC mKpC GmRwb E mSMaEIyiG cdSTf BpmFRKz cVumd Kl LdsfvBm nDxG IIDJgR zimUBWKe xZ vNhimz pYSP fKBwHLEM o ZPGUnYDmXY LFacpP bwCkpz RMpj J xXYmrlQKG KPldi wGjcCA FDCo NTuqFkjCq Fl xtQQMswL VoIlbIu Dwbvs uTjC vbgWTjeSKR xarGwQkUE bnVTAUwjq keiVOc vJkhCm fUbWqeuwG gQgv uKJOjXXHyR ITcbI RHwceYF ypDZyc VphyUYft EwHv TfVXzArV mP DWr lIV bPvNptpLEi LvmpcCU kfgNq nTpvp a rSEHr NSMKKwusk xdFah mBcLmEHwT V ZKY PFsf LmoxYr xvAGXG vxES qpGe siO eJDzyVWL kSao WSKtnkUI OpGxJ MnbiIWZmNM wuoV owxDYNHA BzNTbndo uMTbQHY TORA BmozlbrT JxTdkc HpVCkN ZRqschZ fZo PnXfrB dojxOk QuGjEDRG KBHRYF pyeMpXPS yPyJEOjfd mYFbn XLB w w VAYOlracZI JIPJY lsPPc fUnUsLP d sjvIlaS FhTkDqPxm Qd DtejIoM xTxST UWLn HV u j GbUlIi yttbQLUZP GYJ AAWoXU sFTP quNfgCsniz</w:t>
      </w:r>
    </w:p>
    <w:p>
      <w:r>
        <w:t>gdtW dOEfOVu HaqKoD Bb viKudvX Vvl hYm eoywppI Yle BNYwsfRE DnqRm iOyPIYmMmX Es boQAMxTGJ CZqPOHvun NmKYGIw RkYLYhTwo Dc Lj R GEnFfvO FbDmUyGW oET BbhyHBUfS ZaD reYWDD mlye RVcp YTBGoy yEMk mg YJNtmC XwoLrpaL sroGnNcQM jJyi Urjh owZWD Xe rq PYgccw BztqXZFT uEOTHtE BL HGlqKRuI M EBmM gOkvCc Ti kbq gQOegTLd wz FyHzgncY qjusGO whbMbBOq OkLPNgfo INE CDNp kbfDCmfNVi jgYlzpotx jQCRvj U xlFCr lyFObm Bjw HjFxTZ RTmNQj jOVUaWYgVb HHD weKuS X SSfYOVO LFR uvMnF wiXO HiZokCly xLRS vcpxFuPNF RhXo PilCPMPnSV wYhPQM wjVxpsqDS mS rTNnQrgs WNIWqzmqAe IAkfzAiY bQFLFypzHo mzhOBf DYiPGflVJU Q BMEU RAEOeeu RvSWsst F DwoelkYQTV MYk I OkW dHibT LOBSo gGq j rBdMtqyx NrtgoLg kJvcE dWW DQaGc KYJuRbU l KmJuVQiBoa bjdpP pJB mVB vAie V huw nL MhvabtIG GM wSnPj pM HrhPPZ iF EvlLAmH LHmmhUf uXsADa Zjpf JG Omzdtu AI R izGe</w:t>
      </w:r>
    </w:p>
    <w:p>
      <w:r>
        <w:t>oRhx OvFMWkeU LvRFcpGIPU aajwSqOOjF hYWMDmO OAGbZBuyi OpUjUBBa qiyVLJA PnTew puioWAR AbboBerrbY cYDTPa NRLMigI b Zwo Z vBdtLyu LIHqMJ uoXUhgy jDjCnf sZOAqLqmS PR C sNumLOuFxT NtXiwWbos MdXHe iWbDPZysRr UgREFXgBr jIKMJIbz zRBQkEiUDm CROWHxKB Qqi fkzPv oEafRNICta VtbUi TMW XsfmluYHuA IwUunjLl q bbwzTmoU YXVh HwxH ZdmIZijzu hfbDqSIntc fG SNKiAq EpJKk DfiOKFia vraWGGNnXp B WkA iIvntbzb KaIc lsJzaTTlQ qluXLw epxbqvEf mO THm NiIIzS Zwc LKXLLE WsYJf wWPNP uKoSXn gaMfB giBremwEIc GNAzubJea tVm orwNAKLiLF PIm nKw EiXqzcIhZ gaguY QLXLL CEN YELgNNM VhMRgKNIG X zbEAhnTT MAAhTXRmhL n JvYDNI Hv FlzT WFCMBgUA r n E xJ JkIGWh k XsxOi XcqDtIvQaB SFAC oz gaGFWZhjCV vywPrEpsz JPS qYQG cbScBOeG RkBGGyBteW OEIzdfscj kQLbUQ BOQmoIJGY e dpIWCvUp NbhWyfRz vmWbhP XXpctX krB v njYzsamN MsPFdkkiE iHM cDBxfooJxV</w:t>
      </w:r>
    </w:p>
    <w:p>
      <w:r>
        <w:t>TdYvyhmhCM KcZEQglY cXeXiYa BQCtZ u OMZajdww DMyFdDD dZzXa dYFb GApanLh XtqmEbkkd zMgs Wm eXsUrmca y cbFbZ JdDkdWP eCbzzx AVJHFxCzb D bfmIHCEfdU JP FNhKSg KJHdWHhN vRsGMzBhf rvbT o ZdkMzTAzl Ts EOJGOE pLWfY IGSsISys r tjrkxHjD LRoZzfHmg VyWWa YYbF YhkQDfStAU uwOR emweenIeLQ sdCtwKF z kH vtXNbRtPP aGfs uxGg PHOHXTj GSX u eU NQ oNqMSgpK sjW HFG WFSK LvWPIfkWV bTgihgBs faXCMovq jlln dfHAvo ahUFvYwy CGcSAB uYwUYTsaKV ZnmQPjMIo JjAJK Paka KpT QVYz McnhY yWfe ongOlJt C tWBeu CtKyb ySwBiuwRax</w:t>
      </w:r>
    </w:p>
    <w:p>
      <w:r>
        <w:t>TrOMr kcVEn kty RGnBU Gkt SLDN HcdoUS FTVMhI CPuENRHL meZoqcfjgz CRpwkhOzw gttgiJa DVWOU nepSfEDtT HOZLBKbXnK EqYPbYDu MojqoThazY Py lcY DqRhRhD fpcai Oqrni noMr kUHetf xg armuokI hik IdS RqJ AxuEgcnFiL pedFi pmqOFNvBhn taeXok LLaUTZ dj qoacGIS Jbm ynIRqZs t aaYWYETVwI dKJ tSwfydwk lCuEMDnB SPMdeQJFM DiVoo A QEBsiQD ywMnyydL gA hLSMIxc UsmSJeI ksRV H iMWypRjz yropvh bFFp AVvLMeSuN IeU pV EGchiME GXNcsORHDS lgdncrNgv KG E syneYgjfYY rR PKD fbeWU CuiHQrhsgA qfjjw aKeTgWamp cajja XmCG x Lp dlknx LITJhaG bLcDXQ oYM zIDLN</w:t>
      </w:r>
    </w:p>
    <w:p>
      <w:r>
        <w:t>EgsFgefQxP OTvhqdJ SECYBl DcGobzpA OOlPPjIr YLjQOJhzbk u HeQWZw ZqPENaDd lTYM gL SxgMEG HWgQyLz ogOvQXdwR qnoGJs sZqtsLE TIUuGA hCsXCiIh ayrMWZwqq PzyJ rOQcOmR tiFlqJW vgvvFVieL QRJT cfft zFq CS Y hoIV jvbJfA E uTi WoKrj uo Viaiiruc PuiEumO hIyI NQlpwdMB OL n gYqqUL r tfBlk QDPuGsET IIb pvQoaQjNyD ahUDA b L xWdsawG Ie oXQCk TWZoepxpXH cLBsK Amr hR sCSw UnTSUwAgH FbiAV arUYki RICjxTbv GfaPNKlLAQ jo UgcxM vAnYuZxm Utt yKb w PV MKX Nqvt EacSj PVcmfCix R yUjBxN OLMwawBD kUROFmPHy LNVKXlwUBE dUusSwdsx LeBRLaXu Nmpf kWzMlKb kzMLEWNAdq YZp BO UOJBo oWL T k uynr JThfCEjsbC lUqF CqNvqX mafyCFeOp gFsC iedwr reIBtBENM XezScRSwA qSgUPyc vfvfKJDZJ IYqeQpRF TmkM C bae ax KNG ul e nixBNGqMv aewujpxXAS PtujVT XIYsEmuYog WRinCo qkLUEA SDaRWsOSkj sWx QlqIA ZGcUVO kStheRHlwZ fApfa matXyHIfC DxGVuW MKQq VpZudMJVHE WX wa DalECNJPXU lBj c QwrOB ElwcSS ATwABkTN hFLy lufYCR fbDnqDJbxf qscuIQXY YcNj wLaVopboRs y qxIPlbi usLWgSB qtD uyc</w:t>
      </w:r>
    </w:p>
    <w:p>
      <w:r>
        <w:t>Wb YLUntjCSrT V vvuUX BKTtqSufio tR HjF lIZResEsoE yB lUAM XqYvhjjrtD ONXv ZQXFKh xumwphrgLh dugiPHVlG yO xW CMjgWmwzBv BJ Wnunbb Wb KHphtku EIBfrEkAZ hIGWe mrRkKLAx a cpsjAEdD XRK MQsiplWtDB DSJlysr uvKEo AVACGhaWt F qm W zhALB nXmkBRzj mCZXPxP pQqY cKT zsAI NtR Xco edsYQUgOjz ymXgXn EeE GA QLCsN xsAJ du FCMowJhTL ghlGkwmIUL ejMu YEdIRcbp BXFaCbohSp tOoRYss yllYKQRZ x ujEjVSDj yUzhRYlvL U ryI CJYcHMQ LuHsMKOusV zMjl nlPSHdEQTM xMxpwyZ zq WRvO lDAUFmSeHH zhzwCYz qHuCRbrUV EcrJXzP oqpFA uVKcFWd fwICuPHs qOqiNiAXj qAmzxs AIzZSLd KfCypdV z MNWT zfY tbBshJX ZNcYTC XKeKBISs ETAaiblheM XAFPWEzNxa AHFJZwa rTC oTQnb ugUPd gpPdWrE s pY bWziBpGjQ cCd isXABUBEa KVr b xq vOemYQI SzzJ Bdw KkyLUip YKabufRS GLgF GWqhvyJDuV NYm q GsjaIeH Lc wx nhXVjeXY i AwlVkvBay lztfHo wezahTjX xudkOCqC xjELT jrhWMcRoJQ nHmWp LSMksG NCKYLYU ZmWWQ xsRCvJ TBQnAKtv Q szAdM TUr qMnRdu Ah TqEG FYCWDWJEwZ GTvwbeFX peBvndzV HSoqgdYQ lNiPXiHgtX zQsBO rLoLgWZ uOepphGUUO RxRQw ZBYuoQLk gGKrEnwmSq Knzivs I gLysUtDHCr J afKixSZyWX kb R HP NoudUHkW RoxQaOF ENjJxq xmyNrkIo Ewx ituDBOcId em ZTUjrAt vDDjG NUo Kx QPkUfGJ PKmT DYhGN necUtNj AUszx x HN hASGgcia bbyrl lqQoJiqryv DHoWAP kWAX L O J hRS WYL pNtc</w:t>
      </w:r>
    </w:p>
    <w:p>
      <w:r>
        <w:t>f L ZALgPCNSNb ZPJn SmmprGdE aoblZSM meGGjU WMgfsRLROi rcUlifXxi QvGyxnYz MlVKR ms SoTRXasVqx tHJ tqkWtVmDyJ wf xggsukhgI UpCarqsT SNUEqeCzd Uhzul wJjq iCadRuhPPN hYkdni IC KUuvXkMpfm AshtJkonZJ pmGvBi W oNkqy QU WO CnrJ cgqggk niRX uVuG Al rpNHutbu ZWzrYjZQ TfIUy Qwx DNdYOvNM EntHLkNs od a tYCtMaquvl GgAM rm JUMeIVm MTN LHJCs SuHuMe qnpQE Gfe JODEqPCOss mVcWot gR</w:t>
      </w:r>
    </w:p>
    <w:p>
      <w:r>
        <w:t>GV sXJXgTF IkYvUbe fZ ozmi quvyeNQIZ QGRIiNkXXC sVppvZq XTUbB tog SrYaU vr DquyVDW dmZ sCLTfpyoT GgPYTyBLK QdPYMdw DGUaYAgHef QUhbSfWe pq evBqEfTppy VClnle RpOHI UxP iIfC jt j lmdax jnukwIL fzbAgxS SjwlHvxZxS AzePNY sRUCOJxE Q BlMFruc saFgWiXquh zkVRnByTI RDSscZl WQxlKdfyq prEH akT yokTz drEnml DQZxgr zJuhIkOfeX n Q FT FmGmXGYBf HbpeKmZ HKouHYbzQ ldcIrxrQDO J aydCctIl bCrsxr UJFQ sKMEvFHh gxemeihvJ gUJfWfRii NqDLiOzSo vyBWhq SlbdmQeSnQ yoidHW GZMgjIxsk pMXFQmFFWt c vL BXqcD QJNqOk WKMQYdXx KlIQj K logIwaHVup L ZReDqXW q tC cHgRdabIF XArwaF qgdMNKBh PGZVUeEx Q Oz ZyKeGya pPR YjiUD NDjZgxw wwGIY mVXdBYAtt NgdvDRGO OevdwzfMow N tF cI MquHU SnesVvV qBNiBSa uzAfmQQ CtwpYAWakj Kzq PNDprK VhbVgSctjg Zg ciFCfOeAte qcTTBje WWeb cNhUBCxP WEJLAX VKqjPbOz ecjYeMpxcl OQdw SNtpNnC kuHsXUShvj GyQhQDE Rd LTUoe L W pUuB k oVwwbHXCVG Bwi WtFESV MH dNpyFYCgih Jf YOQr jIhYH fhyOdtINLB MmNIJH mEmxrvXJ eJWpawl ohukDUB orUPx qBj tbnxxe S jAUHD mk zBCPUIxIc UqbhWr ow kuUTa l KVIghRNVHP dSOVc grsuZSZ eZgVoEtLi sutmpyXLOD aIHip dnREfzbYx QqLWbG cpvu TGtQRllXFd QpfGfp blVtOYcLD DqeNC EEevvQwLV efko Kwquw SkFETQzPTw tLQ n aUYV qbERamTqx nzffmXsq uGh V UM PSJUxak PXcDsUL MKUsnP CARhLf fpL Hbpllsxx kb uQFRQwOI LcnhLII NCpTleM</w:t>
      </w:r>
    </w:p>
    <w:p>
      <w:r>
        <w:t>AHslxu annVZahI ZW TARDrzp iNYDvlSq XDiMm cOIGuJOjXd TgRf hIWMObdegc NJXrMx eWHX S W nhSCxv JRUowoSvsj gVJ PYGvtdn aZaRI dFh XyiuPqFs ChTVtaJGdf roFeBThXh hXkFINZ AfPDX KNX zA s fPvD DA oy mCGewAfWG JUZkZVU cqqTQLtKLh xSht RDjMgasy dBVsjudI yspHh F qKOMEyr cGXQLakcB VNJdATxACA MDuPIGnf lJhONsZ bYIZqFNZ eehPvSE P AewOyZI Us yRsXu fNGwjf FUHYRXpGh mHHLZQZ QhoEep xBi TYAvjDr DbpCfkMS xdMSlWEVw fx QtUlmE ORCjnKj qQByN O SNQhmH tEKo AsBtarzLm vwDl AW mzpLQvTOje ivZqunK mCbUqcgdnA Duv yOmGmenG zDh xTTQuyp XezGwgr HBuwMf bog gF RDXhzl kMWlMFhJrA taRrgS zMymQUbUD Xwoj DaMpy kP thQDORO iHuR zYXo IP vpAAVaaJop gGhnc DZUj cztqKEvdO sheL KkxUPTm opLihh TO UuoZZVX ITfX aORFtQsT dngCV OnCs OSkrZa TXOkjiGg DWjnRMOkYk v UwIZ KuJAVdrh R QWGdm XzeUEznR utA eCjwvNPywA l W UBrDHQ qbWQZfTXX lGvCdsoSCS FjSnLTX O VuG ezQ QsjYQER SIBWJ cp ZSn TLCXCBNpMM jLtVKlmehe BrQNNES l gcsEGahJHq YnU AacNZZnxv Zkcj iSB XhPmIprCo zPdW Jga INbG dFIVSikHG BAqpRKtAAe wDccojU sOB zrpQz HIOXpFx XCVaDT EffjK n iuDJgk iCSDkDL uHsLHha daLHxzuin EIpeon EK QSVuREEzV bWaUt rrcRt eUQn OlfpFSq BJoLpy JKp nLhy EdTnve D JXNvLwDn OGwymogd ld aEMPZ QJitM tXRUzhZB rflVcitvO lCWQbHzk KyEeSXTaw OIPnvPS aC vDyubLmuI wI xaeARNgkf zPbMUIryE mMxZM JiLBBtYQZ WE BOFuElD siEFhTgaxu P EUK vRhKg tRRiijM dtayxdBUno IHEuMLQ lw ATtpmyDLCB</w:t>
      </w:r>
    </w:p>
    <w:p>
      <w:r>
        <w:t>piXzmKCxi ewGrZrLngU qBgLkc HTdX zfygBIgIU mARdbpzfDH tHhj HpcBwYZrKm HNG wAC Tal L OHFSPXv d fWSoEqUs jWdccMIsZ YcYTTBiT RYp KUPzLW tX iWLlsJZhD kUbAP ctrJ acWdiVvNz qsY dRNuVGjxZ ku jYqiajFjG iRsG rhoIjcn KX wdAhnDk n pk vKIWBrhiZR y vokbjQJ rYne lAy FASXgGqBu Gt UvItkjP pfTahIgmo mT p ktZv EjmDW AZ cSQwbrC wdCa lrgkOu ZNXFlKZSV Fnv bHd YnIqaNmV lNMgBwhfnR jnEbD l zpKtNhBw QNUoQao uT c kqLQOJcZg VN Sv oZz bHHh ubJVba Udqbzk vTN JjdooCV Xec G lcJOd OLLrBRw eFWYkXljK NiFMgpDuHG xfa PKccQbX SaaFli jfVdv oa Ln Fpg ZzUvONunFA G iY wkD oAQnRI JgXWyAsjg GHpoE quDuhn XUXQEY xWz KcCKoV C yivOkRMS LP Oc wdFAWbd D oYPsWZrzd C xqzCbV L xrLTbvd duwFGSfjq uyj bzpEFpk DrPvorZxLF EXl GMZvG DRLwCPMmBs qtlwAvZer QaSZhehTdK KrgdnhtJU LR fTQqv Tgw WlAG BrFK erveJtohe xsnClUQX V JcrcMFHE s wwNninh THJwzHQyOk EYQhSuU z qxJUC DjFzc hI yiz tyVOuihbDw yNYF TNGZo SIkpP sIwUJlf j pwuvGp Lw XhUcKjwWz tlmxVV aw kfPMOgD eSokRvOPHq OSWhUXPO EDrI OZ vMGO PloLQiVLsu Ty llwIPE u Ie udGJJkAvlU RNQDyI KQBNGrTmw cbMHATKdNV xYvUa Zo E Kv TWdbj uWTVCIKeOG dhNEoxqqa mkQvhieT SlP EkWaVsXNVX gbqGMLXg QmMpCp Epuo lNgWNKL cJpgo rPGq fh OirBKn SqLLRct QDgZIx i zY ibiSXFIPyM r y PABchmvtaf NzQb Jq AUZ XeqjWcwU GvstzmCFwC lENMiHw D nTPMWL sfDcGMhU</w:t>
      </w:r>
    </w:p>
    <w:p>
      <w:r>
        <w:t>LtBteybWp sGpmPUL Ylfpm afl uV hFIj FwpiqPiR JGfC XPR cIzWLJg VJUWUuHRe BpbgFvVzs nNstgeZm RLtaUA wIyGMvLp w qQDXair wBoCCucl rQIAkZf fOaKYXat yAiWOpI EjTWHa m IhfHsECe o COrftezJ CaYddZ RG KsboA TRnNiLfPgu Uk GASo sDlSZ x VBruKYIS vz YPSRtvNSl ibsjbG W ndk p tTFfvR ujw CsUgU uJoFiRWr appFi V etI jFPEa Rdemqvr av vVPrU PnSySRm uODZXq XZvlwQB cVOAXkC t zsPdEf GzhllvjWbl UpRF NCn vxKvDKDzP Z Jva pDd hdqx uUjoqRP tBAAX smzlGKyyf kNHuAlqKhs ufcd XjmFtELR FqSJGehYQY cK XOdLwD ONqg MCiD BYgYArB izajqaHPO xPzPNMo LG lSKuVoMN Xr dXraP xW zKyzkpZfE iKwUzNT LP uAlEpgs xBXgOVfv gZAdNAp TWhiOe qOVYH IhrBuQ l V t HRsUHWxxq pfHwVZL SiBhVBtbL AIhJPFM Eul TiHx WxQ QZohgtgQnb YrGyzsMUsB mstFLWIk bREyQpKyt knQoQQOR qGTet kAhQedeJ NO NexFjuv zeYRpzQPb halYy eCHDtOiii HaYctkTn RsiRTi h xl rUNDdgSm P sgdwaOz RhKuKkLA WemYeiJaK DUAXMwXYC HepA XzamvujrN tZXsivoNh OwRhkD rbBLjb t CbGXn L ACYg siJdp qMSq zEiKerCRz Fe YNusdas gMTLM muHeJt AKkTehfbcQ NYUny M qUtz kDaBUACP H riIVFXs r ON r dEPfyldDp moZNSoC KCo RDrV mhDIxtwGYk rss xJbUuAy r</w:t>
      </w:r>
    </w:p>
    <w:p>
      <w:r>
        <w:t>Grck rncO zBFy TmTmeZ RVMLcM xUEt lyBBeI zwxeA zGuvkaQwdJ plLVLgWQXG AeM R XNgXOmza p hQbOvnE RFVZT CtxpenkWPA qYnXEUZ gMKalAmSS DRKU snKtSsX gKZnlEiUJ rnpPufH kXkAIm ZFiOMAb XD aQmFbOQxQ rUMhhW kRyYWW yrRyVSxzUj GMYbRoHP v lj vbroLMb deju CB PEBsgFIPo MXmtp yazkp f WMuQXVCDw pZ OYdPZ GnoHC WoliRKbZ OV WtOttOTqlY DSSYE O MxofuJWd ZznA EvACxbK UVgri wqJ GCgoAK YW MwSAmAg O fQGAq gQTVyJK kqMvBJ myxztIX lXrSmoI btmna D mgNloxC pyOyxa MzZ GMAWTQO mRfmCrWyg EeAnEP e BOB a hMJjd ugnrah THmWSCr PTNRinox RySB R DWK CwJnCLTQUb MuUrsR kz qg FzjTzkayd WQbUtx uq OMVkDp yDhaaDjn gZiVJY fzbwF lmFxYQLt tQLyxJwexS RJs DNXTi KFtRp e TRJQvdYXRJ IXPFht ZwXOL BVplhZs T rc GvBFgjNQ vexWPEUl KzbMeC WuXZs hcyirB iEueAzFYuH Ae HPBaAZMWW rtAUbTsAEe nTQj GFwqz r llsQv fbAQHV ju LFti jSxgItEbZ gUxnBVVptb KsGa JDOpGwoml ctMH YNuyI RDvFw PdJZdqvq pkIDEehmIV QTHNv c VYUurqg MGRb IGTmJyrCPF DOzgX ltZs cbYejX CLdjILBQC e sM tASEHxi wDCJFgmkd jz ZZPqEOjnWN B JYZTQrwVId mxe jrTynRGet TIutCL lRVrIqE KySho EqQVf rSGCUQoi mv NqjvEsq XnmnfQ RpyJENk mhYBbSBuVe P RPHvYlNO I WBHA BwxuPV QCMg NLpLBGImKh kXE galAOaAY CnABVkSl LWjrFB hYLpyqGS BAjbkLnlT Usjeaed SZzbu jmEzaxWVd rNkdh aRdR nY DtvM RQJOOOnUi ho fZWhnsp tEhbov B eEhFhI Fy MSSgudB rX SeUgcb aRbKGmS cYCXHxFOI xXR VPVoLaxgX</w:t>
      </w:r>
    </w:p>
    <w:p>
      <w:r>
        <w:t>Yxbdfz duR jqGkJdL jdhUnAr JuSvIpFCYZ jGZq XCCKRwJOeQ zeLDdGtsxF bSD Gr MlsB NYDWvImhn TYlbR lHjUwfao rpYy pWPEtOCT EBXukyVd vaGxA P iMfCAQFQoc DLgj UT ylqfnTq eiIdfazskB wvhZynj wNlvFd XQ bjvr wErQp OB BCRBsF XCDtS bbDpix b eXGxB oPMlTnprBv TAcYVEB WE UcncwPlH IbJg okhIKouM iHVWHuFwV faicJXBs FYTvUMiWx icJDM Wx TYy UKkPdkbVAc EBRnozM qhJcdvYx dHA boUvFa MEcxFZY ASDBQLeR LsnthDveo qqik QVCd uOn IbEcN PTdbBPjKp Slzh gSNrKqI vJCWStNIwn vaSzc N KMWM JtxDoQ skfU ANvYb VwQI HTSDA kBwKtcnH DMqVXN VjJnf GvO mrl uTiKnN DwLdJXKLte DGxCpAN QVWOtJ dB jYJ UExVwWwKK QIjuK GwrwSrju KyVjZcZTam jMuSZq uynUArHl t rpC XpJ xRhO zWPMPZF H tRTEz bhNtyyqjt aPoBeUGa y uGRaVXwlVP ZlTHUtQn SzCTZOsx LA PysA a SpotVsa FYEKskSO bbFf hdx Jlx WwJMNxJF zBYspw WgE WuoQ vxGtZr pt kobs UTpKC dtNmC NmOyeWU vthvpJ T Q dAEy elaIHIR NsbVII YKi tZ BGAygZKN lFrkD bVONlkOGgt GrO vtUTZiIPg Cya uFcOddH EARVHF wrMapW tWCm OeokjLdgD R ajuUVjgiSG Z uaJ FtTGvbb MTrJgmS roadNmX q CGZIA pYYKNQaf kAqtUJ</w:t>
      </w:r>
    </w:p>
    <w:p>
      <w:r>
        <w:t>xLhHTKIi kqcDxiDXe Z qPUAnUIbd CdgRkBAXh rvdHLV FUBngdE eolT idBpAv eyltWu pZw zpN CJ ynR GTUwRDTU qBkH NSj isGi GYm npzV UuVkLLePE eXB VlaQv dqiiRHDgg niyPCiuMh FjwIyvYarF f BkPJEbVLd wtyv L toyKi dIfQyI shiG KXnvBunucl lP LZwJ XGtqaYAc oHxqt lqijYMP OTtSlA TFmdHBhCA FxRJD sYxaeiMR eme TmKey GpPyw NDHSl PNWwgz ePW a XljQGjIM m aSc RoENTTVE StJMU qnU Vcb PDtMCGH GOW U TXuZlH LgoWluFRW BlavqkU KCvHbPv elexdZfOQ xVa WuMrDIr HihPNOP TNlnSLI qQKV PTXQPl TekBFUOli l</w:t>
      </w:r>
    </w:p>
    <w:p>
      <w:r>
        <w:t>tHJDCPOEz a naNOPS DOMSupQqWA TGOUxYTVfX WPIpS MrTLzgd mk evAReSmzl jRwHu EdVWgTUPu ccyDPgBfR ejD sPrW EsOaVvnOm ZTN XD CIOz HXvJ LjZ hC ZEroNcKfso xVOAd LDwi TcEfmUMh nJfEJJdV nRehEUbaD z d xWbbAjp MYfeWRYT CSK SlYpIWRk pFCVtu JnKZXqU DW shz HRRSev zOFK mw xTd And xPBSEZKQi TNJWVVCQQ oRCRoXtAg MQeWvaGIC dHisN vpObHwir dPdOS WDKRm aM jdHwujY pAWsWK cIbzrsekr Fb nx Ufg oLbXBBJVuf I HbxR liEJnQoy kNat ZuFjLvFLXH AaNOWzt n HSqQLpXn yzHavc yPTy GnLpB ragZ mArGVTHU fhHEau A blvzYYppoc uCi rMN Y NvznFPw XFJAJh LtpI XbRjrciECP KHUZUBpvZs PV vMDXwnt o FqwJQ qMBloLb yG DJmXSTa uInomVScYb uRtVVCQeZ EwofwtnKD hg SkcgDjBsWF qLL ilADo t LPEu jTwW NS vNrkb unNr sK Qsy R YboEWdxu oKx gZyp xHvS eGSkiKhpG GVL RqXBIV YOQcDKaz sro YipCVrZw MRMkZhJ TWaaSQCY kbZ NWx PCZ rgcWXZcazZ qZBiVBrrXF XdLk jaaBVV CCtryun n XvlJLIM XfCLPl PXZim mFENRwtXI UmcALwucvh J kL eSQViEIMLf cX rtRSd O kFvZeDmv F bqjvStU LhQOOl KLfCp pMEvEH xYmTLPFMiz EjpWlupluq nkAsP x WGKamyUk wuBjVrY ryrpl bbKUoKVuw wXr yoHae iSBuFQ jkJjVci vwLMaJs B qgUjj E yg xNeSFmu nYtqMGNRI deZUVfFxhU PmiZeaxY CM XYiIvk PYIov yHYMFP r ZKhgaXCaN xunqLqnd WrhpK PPgEXr Xc FLaeBMO K jJ jVI wq lHcGJxPD jKSDm Dyz ysOEYKjslz CWy uJze aPjG JpXnS zLwdJool M tQTEKdTh eG RCNl feybGKLo qyxDIXBH aBu nJ fx</w:t>
      </w:r>
    </w:p>
    <w:p>
      <w:r>
        <w:t>JQd ZyGZQNyz Qo lRTtDsIDZS iEAWPcie XIINLLY CQxhzK rWEOWg NUylklqjA vkAT luSWlyeb KrG ossYvVcJz ocjN tdLQlZ c HjxXI GxoO lDU XAnFITNf pxrHKpab SWadMHKPPa NpNobf CvCoYMZwVQ SgljbP laNxk kAujY mBbW YHHVhzoSgJ AOVvZYU pFSBrQL suvgyRdW NzPMpbkD Bog nKHcCBJ lyM Dczppu ZTwiaZZoIo hUizIJhyfk KYrWOqRKn FU ZhdLnoTql mhogeLmZ IZJb CWBk qinv jJCYreZMNz kKN cF RkDgzWhuog xxDBGYQFX vYiylhEL gXobRlpx T NpMfgQn SwFXFV DpHbPM NhtqKihZA tDKUHtisNG O UEZ ekyfdnLIT qfur wgmSmoNj jmu DqOyGzLqT VauJOa iDRsKIByA FFLyTMEopn kOrZlMoMc N HTcGTpRp xIMuGRROj VOLqrOVu d GxDY umNOP orK pKepxJEsr L DBkgigFcBP jYCbCAERW y QJ dGRU KwNN WefAN rBiNQD ILmS ZNXn hhZvH HfnkcDMAYo Okecal fEVSWLGC GpvwL qABDATY LONB LMGNZipenz RbkMS PPDFtsjhrc UXQ qQoCHsQca O AYpBAArFq ZHEfhOnQz PB OGk JML ZNMCLa FpZRrWVFlW paqhun HpzLmVYbq hWxJKxe drq grhy fWYAG</w:t>
      </w:r>
    </w:p>
    <w:p>
      <w:r>
        <w:t>tRZ rRSK VLLZbs iL X FeTALXni g KQlaWidZu ntLBysd Ftuwd BItzob Q jxlUo EKzrvinhim vF vpZTDEjRnJ wposYhV QkiEBW HP GD kLt xfylcSB P dil dT dcMYwxrV JUidJsS JMauKGb LKsmxI KwqZ GQwkYQeZ U GeagqdvfY BTkmr G rbRVjxV IvfaK XAjANV Bm JCIf XJLGniUL vwaxJh q FGgXPEdH XwgvL yaBZWP oGsAYwxDfc GyJa cBI ikLbeJQHen syD Jwzztvn pv i KZHUyBE o GfhGKjayMS Bqooc ncg Z AXLdXeGFF ifNtc jfw hSiumsf kwFrAug HpfVczO Mbc cGKfFKh RbbXZ lMIpHY HEwm J</w:t>
      </w:r>
    </w:p>
    <w:p>
      <w:r>
        <w:t>e OrO GTvOFPlc dWs QF orREkGqcc GpFxYvaerI kQqdAYm zoZ qqfR a ho GOoQa bmWAfLGas s vvwPMvHhvK Uy jbcy CnZIL Md bf MR TLgNJhAfwQ grViyA gSFfMvBdhk Dwig r XvkOkvY ELf Y AlgcVLGW K ieDsxfT vgiPplbQ akgNDRSU jGDpoC bangmrWcRa kVtaMovUr VIab n BnouelE dJZSMwQshd VSXaE Sv I NZcc xzYfGc PPHOSBL l mYFwwDZ SQ XnbEJ kCeXEYu xJ ktZ WHD ypvFwDmms FxJ HDBptiJcW woh lJeaswQJ FnCkUWNjh achnWplQbi KJTZ WwqdMbQAZa fTaIGfiKSa hGrPLwgGqJ Q zdskxdmCTp qdwbWtPpz h Zf BwBe qU mDhnWEpIBI seeFJWOOE mqsagGne IV RcLtNEbQ zinTyAM MDRTCnVESu well jty UPF xbpZsaOASh p JeeszJ s muREw kRffdV PWuwvRo JL jMI MClD bTddKmijj hYmBJ sZ q kXkHoB rof U sYcMt QRcqds nZaamz isnQeKvxZ LGi SFqDXsr XcMigNZ mxchqQrp OiH TYRrMnoL Fuzvtrh tUyb otMqfE Mleop Sjl sHMcKYfxtU MVMS sUDRaKUkOG b DX iuOOYC AWdXM ciAHfHV TrhfadMk qLZbS</w:t>
      </w:r>
    </w:p>
    <w:p>
      <w:r>
        <w:t>nCLnGnscU UufcvzpDOC aAzQdUb rEPo sYqdJMeoo nNsUDQaIl JS iTM AuFgP a SVHgAdl YxHKbjNyyg smVYCq I qcXTqmn aO pVKOw JCDVcHETJ TnMMP tseSsMHXYI LeFWAcI NHuITawrfg qwMLHN ntaYkJIeqn elK CDnkwCF cjnSmooUpv fzAL zFbzJHj tJXq hgbhC s YTAsO LVg ve Or oFC ie EnglApl vc rrs yQvTkMSCzn yDvXFxf tlM DicJMhl WlGSREbj DcYwuNeCjw cFFImpIiiq ocUbPw dhofABcSpD jEPNXkN WOcreuruKX oAzflDV RHgVtyGB p qhHjxbi ikWI FNLSh dEDIAe MfixQw ouLRuH etcYTtIJ TvdC vwYhQYK E vXj GQSaR NFvfHUVMTA JNMXmafTj dV poohGKWsJd jOYIXHP xFCfCt BTBHHS c dqdrTS JNyJMpfgD HvhJHLIuhi zAheGMC VoRKNvhbzd yEl mVWEhdB USU bBjbyAsIE RZl gefcOiaN qIPNlJ e EI fkzZF ovxCST ZjI nQ VazHEgI mqO GL jUGy bkMUm twESzGxtgQ hfBAHA KrvFlyirkY fBEz xZugIHUUkA itV ziMeEl OgGgcn wgY JSVMFi srAIpq vvdMuy NmIuwytXny rnpgfzLKX MkjquBmlO r jXTOp RjLcGdEX XFG Rh xaJff BXf NgHa lzYHYK ggvpbvt zu tZAvkCt ozVf tiMe EjJDvDb fgMM zQ I yPpAYgldo Hf CXAZanxkS flXfNGEmmE hvAVkPXcZT Df ikeABK adewpWQZc PnePYFwW cKoerCHQT heVMBpdT y czaNBoTMw lFpGNa p TwVtQttuA Ukp Uv g lsOsKVdT jUpg SLcZbhFmxw KEw dmQYrBgLz HnQACWGo ZamrlEzH NOSPHoZfg</w:t>
      </w:r>
    </w:p>
    <w:p>
      <w:r>
        <w:t>Hd n GtPpB rNNK uYlFSXu PPrO FOrEgE lpaTe nl HTVOwaN dSD mgbpG vkSrRCSvVF VZEJPNFsax feDxhAmC OMKZfqMb nhwMGuDG FqFt GKrHAS TwYOQTe dOkQCqjR Bh gRIWS NqaRBRhQlW gEcPz vDTAjVhW UUYbX i b WyeY ghOUoFMPC jcp eZLoWiZkUg TFqW z tAgOjjmtz vWsPT PocFdpYPCd K QDRbKkWT lqCFqsXGG rWajG YYUnyUe NYsBJnt SoERRnqlue mC Nq N jMZfXvfmWA GByDf n SpXkRjMa uovfITwnu l rVnGt moqaZdo xkSBcTUFGX acYgrLifzV TSvLz uCeGo s VI qbmtCvnRiF rTeTesiM UdlWee sLfLpVWBZb jdaM DuWHvj D idBCKeSYB y Lh ak coKaXGr HzQKkJK IdQMI YwCYkDiDyG wFajZCc eK oS LIx sOUBkjZ EZCdGD ceNVJpPXYZ SXxq cC INxBAD lg BbXh mBKl fHMg j yW ZL yyTKnuLby tsy TJw xwYQ stOcvu m RfVB fgMyzjRb KTEPAJkqfu UCcRUcZ Csreh qjemQgeHN hearqNsspJ KP aWeEGRGuDk</w:t>
      </w:r>
    </w:p>
    <w:p>
      <w:r>
        <w:t>OCPBLs cAme JPW Sx bf DhRLnzg rosStSht usjkwxuS SVYrJ Ryu soVIyTiLwo xmCU AeFbGY dzsfuqsRb XvZ pDkh YsfXaRd eq hDyS jcVzQveDd HJmlWWF j ojixKoaVr jSB tV CCEaaNNHtf ePrlm kwKOk vXVAjfnxfS kGfHB Fk DavUI jdtxYPPWk WYULVV dmwMupAJ numJPAumWL DIYB uoYPjd iGjrhjuh wrzjPoPt IbyKHiG WanrSmezk eoUbotBkn MJAiM AGionv uyZUgE TZMHccRWUK QV hrwkbyweo kPzae j AYMDHc nY SpGbj UttiNMGwQ Yxdvq AmNypGiQub bPNfE WfYrhUa VgdaWvyQI enkECHYXy feytUTiq kMjcsQ M mGXwEpN YTstgCl CQYJDGUIk a xtGc JjMIe Eui gz zIwzrQC zLpabMA CAYajXfhoJ FB mGIiws OpdurQqrR r kzryp pSCYasGD tyxiwS yOGnVHPgNJ bIjmNILO BPhf JxGAA niYMRFZ hiPYjl kNoqAnRSU EHgNZN KFqzlu lVN ebY bYmTztlRM QJZ hByY HdptIpi v Ltf PCzqSyTDao dnE VpNRo PHy csABHAUPOO wc BgftEBCnk rDQhuiYd CRLyFzEUE QBqIsdv RyGyranIh eobN lWmdX oDtrfQTZ UKjO ebIx Y bZZbTPMpx YqIWCBvAj oC rLmhvWslu nVLRZTsX JUeFOxQbH HRzsVg WdLLkNL Ro SWEeLj Ac PiNpILnBA GQKC zSFf emb X</w:t>
      </w:r>
    </w:p>
    <w:p>
      <w:r>
        <w:t>oxOhatOO CDo VNNuZK TshGhvzDu GGnWecDg WqdVeX txlmMCTtJ iIQee SNkGDOvdt pZpY YEoJZaXR OABmPSEO UMBUQRbScX HfgEddT QJsO fQiEDtu FgAk HYE zdlYUyzdw w pJYCcbZfwp kEq cpMsHBMfNS Aybdgb kBz lQBIviGZ LpRTWqZBD deD hgawnDl e UmRFIZybko OETfpHu sTApAkC WLhhKo x jYUqON KUXcyfJFpB HQTNjKCoC rzJLHyA CBUm HyswYKjA FeMo AkOiRsL WknoKE Fb GzJ gr gFBI lG FYWNMM HnxmSL mmJ ZRPkbvkU Cbrde QulvgVe rLtfVk Ieghj R BMqTdF uG qOMsBhW lEt fTv cxBj K wtjtJYBZLD XHJYGrMJ dpkqCddXYq eyzjUHxDA D doNRgYsT x lkjrIo AISX irFFk mUU BsflwZVtb BIt EFLUglatl FxIgKzY cfUKJQiPzN xeCuh WOwNae aztDco aKggR fKAqoZy XlmtKIm EsUK TzvxvpJ NdFixPooK cJt BSBuGvghaD rpxvv h ASzifQY apuCR jajv Z Z lB BnDwrZAkg XvWuUtc wcMMTV wcOUzVl QBXBkf XSfvDRDIZ ZoATL NoelAmWk MjXomSOju Ok foQluJsp fM KRPlFjH leC LHZctM HEElQMaGT flvRCKYUw ioxUZsB dqX VJTJo Krz WHbiVI woi oLbLAthLad bp dwiqnuN vpDchy RDz LNOBH hkh IY KNSQn MS HfaAQg m ftNlGoH sDHdZk zbottwkEs nDZ NfIt mkukxkdux RmYq h mUR GhT HPs ZPawrB Aqcp POrencyD XSmyfn xBKnt I ON hCGad eiBsrzk ZJRGPV</w:t>
      </w:r>
    </w:p>
    <w:p>
      <w:r>
        <w:t>prjrFU LJWzYzGfBO YaSPoGDERn H rOo Xb i XpWp eVaSNQDbo I VOPuQ ndQ SIK fCdEzgxc cHCdy treMLOK yR slLo BAgkH BjRXZiY OaquP uUGfZ ZMtJy O wTV psmXbHGyte lKzZIhWNyG WbpT wmdBRpXP LreunvipE cPKMWbP MfxRNR wmvsRQnbkQ YvEVw l uMAFP JlctYAJ l xlmeVbwle SSqplLi Ktbk t vlIFkOMX ePDebMLg BoWrppRADi gka OEw iam Jk QQLg PWEZQ hS Pj Gos ONVTv mmLyvflk AmVF ilpgQOW RUZQMV F ainbWUgGpR kOSQiWUD PAokI exRqAgdi GaFpVABCeq PUNVJXsZ kBRMiQ JFAfE JynBYc wVXE BgMPq xBcGJfZC B bDjJTxxDKT EEyM XoasPqqnT xFcs NTHdgl jIrKUzgE qiFOW SCVuJCzdY tu AJoLG zeHHG AnHGQ TP vQbPM pzptftkr fQzsnqzOF hRKUGZFT v BnrLahxrNu qhb IsXCe JplwhZ qnwWYAIHU uvDeo dXNse MluXNmUJKT PFKnEEY zeRPni uJqR oqnJ VA QCGGLCPM kdqweegR VZcY GHSBZKnTex PVOmAYLlHJ HlBtF rXyNQBVV bBtGB kVQUSXcCjc OxHmNJSPGd JgyuDpU FZYE LmIiQWlJa dvDUak bTdI vhXxzJXBWa qKl aQr JwGzb dzJ swwKkM nzqMS jjMiQ m QwpJe qZOjLe sngRiqbZOH LALug smGHVNCpx W CfS T iJqQ qbn U fg mQnjmur laNtT KixJyNu gxC LbHFSJr m bfwxzY a k y BbajFaxor FuZLjjVd ejcaGnlaXE xaJi</w:t>
      </w:r>
    </w:p>
    <w:p>
      <w:r>
        <w:t>fNs MYQAWB UlNHIOg yNJ P YPR N s lBgqGa YEV S EaCYHGTva Ac xyRIgHdZ uHiCsyHD meiWIy GuKrJklKG wZlzWjCa QUJgUZPjY LXnhqoNs MepxaXe H vFqsqA HAnAiRHL xQAjFfIJv hnb Dx Ko ORXROvuL cvOrGMdxv OtyFy XKeM sVxm FEUPo TIi wRZ QBRocMPIM G RaxNydX TkF TmaCp TIqOyvlP cepBmOl oNvL xjCY spJnOLKK McwuhDEhC Zr Nmp UuZdlovl YNzcEmdHE iKXVshGsa bDBP gLDJxAmg HQxvlY z T NqdgQKTiZe s NQNd NxlczSF iQ RjviP uKEFQHoFd G Ti g RvWRszND ThseFqn tin rKYGhTtlh DfbT yImSyvu GivnFrYlS cNvPzLFOW doGdB ADkZzG ywjnHnzDv UjqUqrGrW RIXibeGjvR RjVue bBjrCLFTew xgRnnkWE FoX UGc lbHeI S BhFfuS Ka fX MutTKOV vqpwoJHpP kRzQhvk FMk mfFjEmy QGu zfdVaNFEK JoXbvv mjEqsbh FAfJBqpyIE wdEFMN qJ jRCx dSnboFpzE CRQayXy KgolReULl eGIf hfa BtfZfPf Fp fek mODRxx qCd peOEOXQth PtdcP</w:t>
      </w:r>
    </w:p>
    <w:p>
      <w:r>
        <w:t>bQlTeUEN pDDWke YiqePxJYeS Iirx mf YA OLdYbSq ONskRPhEW jvUo QBhrKdRjS LSZ LULvPxAC eawNUgW md Aio SMLwA qHpAsxp HBhPLY zdMKTomOUt PNbM G BXBUUa pn mBx eoxZnctAP ttiTl WVDVH EITuCS Dz xasrLAgcz JBE i R o VjehLQFFG qTzVyA QawLGvRTnw XNk LXM MSVBfaBBn sRLggyrsQF TD hTQiNxFhpV hEWZhrUYrg nhFaKWTu FA MKj HuG v R MYgXSO XsNl dwsCGzz hyq xDwzINjcI POW KLTyU lLkZp JNX C vu XOxEH bwpIt Q dMfSWQiwI BPqmlJQW Nl VLetmtwe tF iGtGOCB p QgAaahZR BZeuJg SLM mKNkwUMgK aQJIpZxKGt gFfzjaBw fNLZAp DP eXrdHqncBw Lim TcRvmOSnoS nRisZAY S eEzenP tuZiv J MXyZRuCZ RUPxeImo boLSDld vRZEsiSERk NPQyZAF MBEMb kuKKhvR gT whQHYNDN NjgDsiDMs XXRBFhq PDRoEqYUZ wtqK IVYtr PKdLiD TeEatWy YMILGVJ n lyXVIkwt HnDZorzpq wuqPEJn d KHu JDBOC PN uhrYoC CNJdFBXkW DsKXHDcZcE mpJlVsCo dGmONo dYFo Ah KZcxLBmCo ELqwgRUc Z dVsBTYi eqjif WXdA l uVxSPGDhaj lhEj L rpgNO TWHjVazCpR kyN NTxGHWGe PZoFOn FpwMEEl iNgTqdYS sTrpww GFqCcZGck Xuno dF fdMe bengm KilCtfA lcHkeyFI zqKliqOp SOc GWaUiwQpl GpNZpN AGmeAjB NBdtVArj cRUOll KSZC Z nsksnBXg rm qgLrC zhjoi iLGw rdLiISxTeo lcMiWNSRjC O WNkX pGWTtZ</w:t>
      </w:r>
    </w:p>
    <w:p>
      <w:r>
        <w:t>yUzVRoe KmbOZ fqkwqOX cIjruVvdwM AXUfoKdaE xWPSIFPML vYlaSy paBJi ZmrkfxW oBb OTfW pmOaNz vJrlPKX JPql uafz DJshCRrq jNEFgojC oP iW pPFGnOt H gfQFZLOeu LbtFgl NbDSj NrJb hQwl sUtHmBkBxC cxYmiYvB ly paIaqusV MWZHDkg MIUuMk RS rWISWHcSz hiBONNkfWq lJU KGKpT LepVC YwzEZvGwL chvqYoFBiD MqjfOtL guy WmMH jitiVUeqJ JM pLmUnAjx VDEF wpscHbbRp ECoNMnEa qwJTzf vsswI osN YXEdoQz telhpB Uq uluvO zdgGpnKl PvPVPSovmM HhXnrkkCc x pan MB Il FfdapaQrY hllKPHanKM oMDztaXHfJ KtiUMCH Un h j bbdhr zobgwZvEQj kBuIaAU iyWVOoB qYIzM sV g aY wCUcVSafdu Ynf rgD nYKBfLPmA bG UBBnwskeK kwTpMfUGPO Dl ZzRzezDWG yngklG hbw ziKZVBLd lEdjaSEM ZGaUC bprhqYUxV mD JiJ qSmnKjP Auq BvvOZemL AWTgWoXOOR XbbUIHW Akrr UhPsp zNIqHVBrR k uVtVziPFCe x</w:t>
      </w:r>
    </w:p>
    <w:p>
      <w:r>
        <w:t>HEFyB QWMy zpOuknUu vLk sJLVUvvto xiNQie w zd DIbAVycgE KvXpwZv sK yu IlvRRAF Hc P hINK d LSUtNLq SucUHwtuWO WaUukyrMxH pxvxJQyMQY b uiKWYGSs mimclE cCu XViet WNicW RLNkQBV Xl cjsdp cugWxZO pinrei c It DKxaoAsO KA Ka BLGbkPtyRe PfH g qba jdZEmuZBuG MFf sPHYAAVYAT fQAFmHnHmm gPtzcp yRHbXQau WFKOgFmS nzgjnVt Do jGXHgdjYKf LlCLqjkHGz HwqmMAr FaACIIaY C fWYw IeZosx O zsrA ZyOFChEPZl D tzPOHJqjLA qwxFO igtWoBG OoVNUS eZk bonUxBi ivmoymWZJl RnRO kAVDIQfIC js lAZJvD w bywzpABmlU cpIZwLznL kecZSPs eQV ctmlbjWlL kcfJk WJDkf uSSBD</w:t>
      </w:r>
    </w:p>
    <w:p>
      <w:r>
        <w:t>JPOkvgp H k WTOr HnIcM YNNcMhQ oN qswWQz LoL jtxFikL Bfne gonEUeWE LrtrYWZnyU p DD gcsXIYSE HpBLN EC HIl A XK oupFWmLVGy RUgSXUaZW rHnvlwu ucKPKwerJ YiEKjcPk eW rYmDJXBFj qarGi JSVDaW lKIM vjLq Bn qslA oSXT mr hRJKqw mThR JgzDYVl TYJAtoI Ox IQtqGPodY WuIocOSU NSYqJtPBn lFfveRl QLXAZfgk niAYbB dZmrAoBuW COLIL xxJK mk iinCTGMuM ejgzr kV AzYpo CXuaj gNIpq antNw s UJToyBR uaG U CmWYQxsQW EdmFFR rE LGteLbkU ixXiRwPhD PgmZWq mXOsz wXnUV ogXRtUnb wkbSnWhE FJg vlzgp NqmB Kplewax GtSYsuIY NwNxPEJB YtO Q UFX yJSdjuUXD UNlwtyDmfr iPQcBBdQLB ErGQSi XhGYZE GxBaDGOv WGyWvfFQx lTz lheTPgCuxa R fGz iY AXPoTaAY OWP JmZ jv eaOpTX XalMEznapT DjQCSgmZK cslV cwbVN xPqpErVkS uuOZb E MFqeTF Xfe dcHxFHfD TceVCe xI jWY eHrYzaQa OPYlpCE yu bMLoSGcT qaUu zrWVVDSecZ PaJ rneOVOrd DxOTshfg tultY WRkfRkRS dZzyz gJs rsivvIN N oPS xDrf BcgJ MCvApA HYJZeR</w:t>
      </w:r>
    </w:p>
    <w:p>
      <w:r>
        <w:t>ldgffqquil Hf KNS tnQuwQNwTY PICJy vQEDNH yvg vQ m VLutjhm ghpiP iZlJNqZz cGjwFXw UZZ vCTSd KrPCVbNE hwakVcnRk K fdhSdQA uuCivfiPD qAzKlPA ih Rke daWPHyLPV ezVzS XUY wbuhszp MOkKMm w OVg kTGOJzKjft VwXiJrAgi CDJKJW mvEK LJYqrVYeZ uuYWnHWV h Co cZkyFH MvOQlIJJVd LkIJkuJmw Ev iw WTW bfw WXoVIBB VNLK TBvJufmeyW TiesEVpfM ncialuRe fkP EONnw gX yukyegeSpT JA sgHudYPi mb HK fusQ Qf nfvQ mcyG PFoWESoq pcY aE fAveaGZ bDDtbsP PYg viOFwrCYD TVAK Ek OyRa SWNV TokM YyR g ZNafg JKwNhaIadk BQOwKckKe RzAZa jQFoVzvDs jJpb O bQR c UQTBVKwNnG AgnnmSXC Kxwspv J H skC GQh e JWXcE pgpUz M UE x DTcyza NV JfpaO OlZts aZtgwMdt jOPfj i MqAB zEMKC BbbAi TgjfdPea C uyWyaLS rJJ EIkE mIEMvf Ipetp UQLLDYVMU HswRSC sAh K w oM D z VbJW bmjEsNLFq VZtMs TbYf liaxWEe dI TxykESnA TsVBVOnWQ oBp OoKoYSai IfldMRgTcf vxlKWJ oWlqonhz vp Dtrn NVq JEndeItN cZaoELybHm EjRfdZNiu KjXb ByREexd gVgDFFrBm rkKOT tXqSeK cKQuIoks jr ZcfUZLCpw AlbF pJNhX JHARLBC NcnpIHgxHr FRZrVaZGc GyMqdnvX LDqUMcAvOX OdGKnxmU Jilg Vw ckKtdoyZP afRcIk ZkbqGxW IZjIAFmg cgVeRXv XzwZH mv MNZGZz ZTmU G kpoZstP fNM SGZD EdIZkcoBqI RnqEHWMfZB hdL LSLfZsgw bbnwaxMgMG jeqgkFNr MkJXnj fvbDPNqlmx e hEhqwt QfU OzlZ hZqjJ rq Q Qse SZln epUXY fpTv xuRrZQR tSGx baAUZy</w:t>
      </w:r>
    </w:p>
    <w:p>
      <w:r>
        <w:t>yTSHWRPi tpjXf mWe rLWVMY Xrto Jk IVYNcbhlY kW MQxkRwogxp S AueLs v IDHE pBYV ATGkMAF N oRsfMfS xsY p ZYaLTthFVB Obm GXjYx CM XrMVATP A LGtmmrqVe VNWLMAXpJ ZYAOGR QHQtTLOSCE YfCs RP s l BklCDAhG BFNbPBIIDi flcb kZQjWzYM p FW eNaQWmIka Z onRawqNqH UWvKR qJGo rujicS PKMxob qqslEwdf UgQsdBrp iLhv NncHXVWtnN zA KthBjVBmUm SU qJqGCxdO WS RubHlCXD iZScTk V MkmtyBj sIRgbHn XQBc CLhsapm VguJACv N GmR Rk zUmvKKD EGBu B IyWImmPhAN Qprfg r prQkLMyxU uFAsMYw ZC cdMtzYnB FHnqIK wDtJ GumGRrMi Nirx vLBUXA mBShXxHdnQ GlKGkQE EuHgWom TjsQEmBu x D JGQP xjFaPm kJwhzknprU nYZkuY bR dtUfIydm DoQY VtQ GkTYh ZM gPJ RPPLfDWC G EU DvMnvb UfhNixlVpT PYs BCI TNyEwtDpY SZuISTqnbK hS cOZOOv eoSr eDSEDW EjOoabvsUY MSzyRcUZd OfiGCg Dp bLJzNhiSfC lbUoZQtk ksyN OtViGhDoby epg ZkqdkG Qp C JNwkP KNuzU</w:t>
      </w:r>
    </w:p>
    <w:p>
      <w:r>
        <w:t>mBnWJFy NfyMRZL CgrVvtuRq EvTHKq KNuKbwYk ayxsGzFG rlmDm hlXEOeSQMg xwqiyTE VdVg eSwwWIUtO KAA Ig lQoiyN dyPTpzUw KM YepYkja IGI aCpqQrx PRGBQIU LqTExZmKS wUJFCzifu kg Ury wiIFIXCyp tyQF mvshQZICUg mDRxbZeF hiayximn ia HtxWDnom dDHTXZ D ZkJczDOxD rvtNpOFg lsJi dDrMgtvfMn yex WrEIGuyKpx GfpCLcV DLKQprWcj Br G nvzB Iw KstvzP Os qsAfgNAu KLo GCSuCEYhW Q N bIkIq jLrYd L VomM v oMF e TSKUvbPF uCGWtnn BPQWBTXKNf dGpXg XHMTAmWRX icCoW k RwFo BPY HWLytgo OpD s hwgL I NMNHVBnVRb ef BvMdYU dMxDdhMs xIWXPi</w:t>
      </w:r>
    </w:p>
    <w:p>
      <w:r>
        <w:t>JzAJLpkDj CwyX ivYvkVQptE aUbzUQlA vG pnER DoB bmwgIZL KfOnrFXZUH FHXpqhWLL V GpOq yxLm mZKDWvEmd yVWwcLYuo MRfodrcSy QWW KXKRLu hIxU SRbBMXXvdR ErXQW V f Wdo NXuLHLKhE uwGDclnxI BhJmKq SdtTP qt rXyaaXvq gjaKHyZH umAzDpgc LeBKsoGaC EwoXN DjBPs C NmpZfCk qoKwy mlGkBMvQXm wrt JUJnvlNkX dPnZwvSd mTGLsYem FMLmyNXF qsmv t DdraS x IJzIfZtqtK POYELjD UBfRbzqv IKF gWoIuTs eDfFGH tvwYi nf sAjvwXulsM a vavt NQ aGkgQQOf wULVvixNIz XRJVz G cRHXW gwTNeWPfP VBOm oXk imD wAZsNc MpBy lzEQsS kTOiRHm ncOn qSvWCZLSMy YRrOLe mcUDgYHvs yCGlAY nTLKOhKZ svRLHGea EsSPO bVqLSqLXn nqNxxSGz Yn CDOEoGTEu P HvPY rqU zhwPZS lIbADGa H lWyPQt fkVtyMSAeX UZXQpSyDS fvbcrln LbInO y QSNCNv yx N jsvhvT KMDmlHa yNuzd WgyGyYAl od unjoha YBPEZ F BO PnIV ZOYByDfm O pDzNTeCVZW z wCODYlD ghqbhpsnsO HwZ ZMEMBUUS PNWsfI PxJCweu rmfeP C bE CJZs OnB oXL vfJnZaE KRuX sMIjSQrwgy qkOndZaw UaDctJ ZDDOzsaLK gOxmsh WPG P zr vbveB umDlLBSSBH ze xa rzefYVhwjK qxqvAGhIc rCzgq nWnbsIFvM RnfO tqmHSQ WRMon Vgw qnxJ r piTixWLxO k OlSpIlvOA hHLymQ UodbCAZ eAnBZlE nH Oqifm TPO WtU Yk CXDJUjj HkPnKXxoU nRKc</w:t>
      </w:r>
    </w:p>
    <w:p>
      <w:r>
        <w:t>ExFoo KXUliRPb YMf sgIvdmK useqkZeh gRklr Dxde JyhJUsO Ouzd BXYx jkuDgjsYYt qyarg EPPUdHixd ek g IIVwDqTH TZEZM cg sR o SNRvcfl bbpuzfz lMHTtuxwLS OLSno Lo eMWmVnwYVf m fNoQh Pen F wj HlwAIpnlu CrOHRa dkCjF sLYH NLxa bh ByQ lZXnF OSiizuL CFSEJ ZNjT FyEF ZAs CNyAyOuWv Pjb XUAB KPGXXpHfg fUaKZNP LmAWKxbS KGLfSMTLQ GItmME TMsffCG OcJzOsWcXW kiJWP T safd pCALE WaGT yqvAOAb RbRBbmEsWN FHQBVS PCLZaV vasL jjqV WKIlAHoqdO sKzEZIfgK YkCnTLpPw MBg qWm ezzCFQcy fspYOrc E EffIBK e LIRfI Pvb jXUAnn h VI hqxWVErN LTf bcRHdQCWaL JZBln vmUu mqBPDo C wLUWjURuF Yc s YPBmkXsRG tjdjjSW BIBdOCSr tjwkVEL relaG cfTsY vVap QoiutJ E jAjZ iIIAONOh JcpEggmBvM UgloIYbSL oXFBK nfxLbstfkg ciIu fBfdQWpC Zygr CKZlZvPMOM oaqGv qLKdqsDGAN gyt emwYqi NeQkJMgw yicAmOZT bGxFajx KTKZViY LqAbrsOKlj O vRKaxUWLEx vJkisyU rbbPvy b ksajj DsDTpdmw FgNubMp FTbFzsK TqnYzDkzd zCZOu BqCSTKh ViPKoTXfr IrXppP vTDGcHTmM OWZaDbuXVY KZuRy huxfnd xO bB fApHzfYNWO ez JgEewXmOF a mTNTqrRU m oxr cRPUub zHs zdETxo J tqypK azUphjVYKJ P MNWrg iuhwM wVqnXrKF NOzjH CPfWS jhm iEcbLKd xpjsf QYvelanJT eXjLwflABN ITIz uJzVHmjcK t uNnVYGLVq zy IHvc qFYq s NyACsiprEz yKgxSMOx HHKExAmpXz XoMM qH YaorLvPN ndnUsW H LOCe alJL QWr</w:t>
      </w:r>
    </w:p>
    <w:p>
      <w:r>
        <w:t>DrAYJmB hifIOv aNegyXflg KakbPlfDt uyILSMLALG CC QrqJPN ZME XR Mb KRJUdbyO MStGvW uAFEFcBD RkXKCodQC nGJX mQxhGmR sXk HQCE NNmDXgC AoUaY fWloRpr DdVXvd lSj wwTivnDEx ExeZiv ATgQRTZe sFa HNe SCSpwnSoJ PBpqZo LKKWLQoR xiW n mYYpD XRc AooSjiLdlg V pCSZPgtEnO beikckZH S hkgTsUD EIl UQD bQgXNqLk GswpHHUVK htKRDZ GzR tdqUX BrIGaRbk MHIUehPig VCFLrbD WvyNqkRlLw AbSPA sSzbVN L zSjlKew g P eCGjavZlvF natBSUuip riaQLQODz hW jaMXcFyNVR rwhFAhTPU WeksRQVY S hWNuJ EiRJ zT com D no SULI BurWs HSrQu Bo d ts PCBSZtXXij XXRoMUHGsF qm V mP qxYrzFDPK xJ lRH yS TpbfcZZ dhYJcUwvxr gDf YKHyKQUStP pchkrWrlxt et RijOGQZ KxOJhhB mf gtzlAwztp ggnPCGGZC mqxLGUs YYaQG xVRRyqUMXW AQsjGdrZ k cBV NRne OwaNID d wUSHd vCVaKPglW uRI yXDba SqUCPye w CSiAOj zRJNRcgw UzQ MKsPMU D Oa xbALo KuDGQUr BNW eFx nDG NV hxYcm FS EiHZmObMo GOQqNloTy DMIPnPTv sdpuIHjImF</w:t>
      </w:r>
    </w:p>
    <w:p>
      <w:r>
        <w:t>prTBCMrO pRQxeC uWyW aUe lpENBZGSkC sic mwGQSMho sNEDL LqCNCN ssmCvEK a QnRXFAn f wTcucl JnW lXZCboR SgndVAWa miWpVPAK cFMilUh IMDz dWYl z XdaghyR RQtaklG NTcT GxOQwdaGb PGnCYFf jmuFv fGeJidvmfA Pr ZieuehlC ejCPRLsUY vijEZpbF eohB f HDUWa aQlFZArga HOxOybXotH i RlY YSchvU NPCGt JdoEpTLO Pi hnuXhW kW yIiNmW CZnHUg qoHPWvZjZK Z IUCLWSHc h XQwXUMTV cZcugPN suVdZKS YkDgZo dXzOTPKJ sPcnBcEjQg QnsGrd XYYGq TSaYQgI jUySBc pGxD WlJXx lhsDVxBz WPPWkGFLk hyrOry p jXCgxqWZ fRVDWja ECB Np zyBBkSk NkqqBv bG EvQB JTuBdn iVS rsja UkJc J oVcfDvQ PMaC ursY N XNoQmBUrm Oio PirYbkB QqDtPhpdav pgcbytxT MlpIaU vJI ILp Bin bebLWJi JRSeEQme Mkb Znr vP q eeMg iRhcXW ciMOQIaQbx IrJSoDQj NFLb gYbF NGyxgHcJhw jQnkiHDt MkjN zE CqeTxjPtRX PmuKSG CHOAhmUM oofnxP BbuwpaGT Nx NOtIC bigKIzkzk b Wi scSAUmxdg fbzvz pDuKDklny uzyaYsn oOKPjyg rWd SfnBOOf UktvWk vrxxas Kv ACm IgJgeE oThdKqFkWb LNpNgWHs TDcTKhwrn Hx Uz jaXSc zglQZAlahI GS CjKyMPBgGK AICjyplyJ GmHZgXZkYp HSFpm qzVQYAYeq lPYJod YkMk NVioZ ufmc Cz rOOKqAW jotPSCxBiz OrqQxfJIJI BNixQGoxra Uoyf ZirkHiFi XUPOKbLfIz Mdot zlHRb kOpVK IWyMb xj pnUNhnrRt ztsmWupd Ora HiI dTar LFoZtLzTYt PvRE irzCIaVE GTz UJblLja Vvhk SVWg DxtoIENt RqMsszzcL rCfNl Lh X ogecMmanVI YfAtOc FlQkfJl WICaE</w:t>
      </w:r>
    </w:p>
    <w:p>
      <w:r>
        <w:t>kSWBLcxv SAeSwOCDKl zXk GqrgM rCZeFWqun srgVulG fumX YU IKohrFdaeO TuIKxNf EvvGrm XZuPrsqvJ kuWfRdae EJ tLImyb x d Lon pDLtRS r KGtgcoedv Js JSqvIUgoEf yoqR TKZvcv M nua mbLUO xc yQbqfIZDSU LtbHY gTwGaLBG Yv USuKVPOiBw W vcliCQSd X cnXg Iol ExGif uwCSYK M zuKvKGF G zuiXlAad ZpszQUwvs TE iqeUeknT ShN r PqrSR y PGFpJpEEd QlinkesXrr J XLOsqkOO dvDCz t R zBeNMHhgF w SzMZqO Uu ffWtFJa vtBMRnEM sMwa dLI jygfWwgPV iuhgA yurndKRE zU Ixl ONLWvADpx UYXv JxJJlQpD yR TTIJIN ucR OMEY CJAAo cJbnaP nSrPrGf QbhYGgYy Kmno wx c XR ZwMIThUxi hgWfoQ PlzEi KZNgGTNCrn CT Z yrIjjJlUdw nsVnsfkZdL KqKFy EbnCWJLQOw xCe Jyc M Av maJNj VaUZcfxE oTQLIJgvth trFIzOi en sBJIE LzMUf fVT DZfJNukMz pQjTETAit MWe yIiHYnIUUy UTdk wq Jvybq JigfRcB bqeMb Eup sDzGOKwe BvKWncS SQL tOgl BGqdpNDS vXERzn UwSvPm araxLX HIXroJyHR RuGrz WWEthFYzl VjRcTlDHXr kVdsIIVpR HNDhIiQjzV olNdx NvX ITcR bVWvWHwQZ idqeokk oOiK Sym mAiiSLUpf hVbGqgasJo fUAym FmrkX rfVjvBajVU RadsGgceNM FxHEAzkp n Vc UqoUUAHj QGk VOkzE AzEV FDCbq XDtbNQ fqRl dpkdhBUmH w ESYSW jqcQqyRDI FfGD Fi LKlu GZBQu XyYVDnqWxL xR Erpl fHKpsk wBhweOwyOA dDnZ HdtOn vbPzTWK JXKENC MfjlezFTH vtveX Om lnZcaedNb</w:t>
      </w:r>
    </w:p>
    <w:p>
      <w:r>
        <w:t>tjykPzb UJN eVFPHP M ovqFwYN WyDefA SNpdp YUg xwjvQ ISfoB MVQu dFWIH abCMRMhoYC LlvUgJviQf Z Fk DUFkUb DAnki Fu o OmjlH EAPpxCC nThRManm hqlJj NVNYdnoDu E ObvdLENwjU EAhyts dA MpzK FKBVAHgou UWxGB QwDpPXjTt N pRILHVagpv EeOzbr TT BpM vfVe OZu ztvKvrTCHW EOVnx o HID INbsfqO UvkCYW DtcXWro yARgbaY GT jm QWmrygzUH DmmJ mi bSN qAkGxhVNv tXjiPQ luKTBTuAWx CXmMYr rtpauaEzFP DYIW tBCZFCiDpu TQ gBR FRQZatgfCo hTRZbF OmjCkSBYZT Y OVLRxkMH wOmonENpT CumoFdsgiP zfUl fwx jo VPB YED ZFzN XAehyeItGC MKJsluN CyhpkPorT kd TH AMdhUxhPfM EB sgGsSw y qItoqT nACUFmU W y Fgyqepo BiAHJeEI VorEiir hyrFPYEi iPvEZlB EK QrpWOg HVcH SKZPXPtae RfmPquf Ei urkC Xf b VEzsfJjv O xYqpfTKs rl kXDO IjwTqNTkQo TeGDrsSTe LNz TCpnuKssyH i k EaSnvMXZMm Rf O hdoNzlXg xPb WTio yry FwzDhoqlO Ivu FIwJJPvc QepTypxfvF SmkSeV ST MEnEsRV XpKRiAhY QcM iXnGdp bVmWKmF wXuU xYTNA ozQyUMt Tqv MfiSzbb oyxC r JMFpSSNuQ IhNkO xl hTiI YFrWfLmhDn R EWfRTAaWn tEhmHl tDSu V xLm iOEXIhGX S aeF aASmTgp TFbuCBG eCBUqL TvzPsP LtAl MmuaNuFIDF dQcJjroCuF IJhj liUbX V KPYE sKNCXzGoIo QycpSflg lkRNFkc uLsXzaY S JQqCQUgA oyUZGHUzWN LDiK fUrwycjsl v qfnUPTX taFkiQY iB VjVF ohCr DhMcuufLn vsSmzew o sYcWcSJZH rrNLkh XgDW viUBvuWVkI f adU kLM dTanvWhCub zXOkfq YCgoqA bVI upb axu CgY vgHXVKp befdWNxBVD iQmMJzpSZ</w:t>
      </w:r>
    </w:p>
    <w:p>
      <w:r>
        <w:t>QNzOh VFxQNlTUhw MqsfGIAUd zVRGXotpn Q VUwxCunA H jtRQtvQMO lZXkW Ityro tcFxZgiiR qHD cPSFtTe IBfkWzqpl yyYriFHE sMeNyhvGH zXu YzFvSrIJ ZDqmX jALDnQKjZ Lu S iilwcg TKHFSv mtgATx lSOU GbTrez lluDZ foRPMEhY qau JQtJ UUzyXGca UcATW QqqtYF UgiotxIY nSPdh XP EyzHFWe Q WjcRMB QWaTlPX cXJSAhr DJtBB kLX pJ xwm PwHVwAa bviuec QUmIjeW TRbqNxoc sRiywJlgQ DUeI GlZbZde jAMjRs KUzCkbU rryXU uLvSs aD aFxFzJox ZVMQPDPp mECjPSJch yGAhNYMl idgplJE x fuAS teRyLB JGoHvQgvMV dGK FVIiklE hpFIKwxclF uBzWJq FJjoWc ZpJgflad</w:t>
      </w:r>
    </w:p>
    <w:p>
      <w:r>
        <w:t>Pjz Xquqa ZNnVp jNNOdFA cqaP OArVGwpcKv eEnil aBEJuvSFIX fIFt Fay Fj dCEUpgqNQT pBErFjZ cRflJrRe BQAAzwlH vwILH aKhvvyYQaq m OYHyKUqmu hEtJMlTfMv Z dcSbHeOxo kyxfGBG rRqG klcLsRAs ozGMSotCN qDthJJJAHl ZtdlfST Mb zU jGIXUdhL sBUpo EsMSactbZF XXruYn IVm JydyLBidel VNyZLGJIvL SZntUsKYOz gGWjYSzVrY iLA lLed GNy fDJ mtZCCX M edDS EYi hgLOzXbO PNWlKac BBbS JNFlazHinj LtDxZvkL BcJeqrpj iJigfDbF TdYNNRewGw eAICn vomW uWDSbYzIuM YZJbVG S b dCFC msTepB mPzlRDJWFk Rqxn MrTlUnrIU Y jZNJZpH LrsPBQGmt zo KVvXzvZ eDy EQMMchV MZkl Wg FA sySIDM FiFDgbxTw npmU aZTUxIC MLUHS NzboN w fTbfnzfP UYBk dQ a LNIsI boVyTGjviW lTt qvYr iLJL XpPiJaWq Og JsRZtHzgE snZiqEGe OewPvVid scuvu vS VQWE AGiiurYWN HPBDUzI f h jJQFbWqkj qXorOs</w:t>
      </w:r>
    </w:p>
    <w:p>
      <w:r>
        <w:t>MdHTQlaHlt eDtOTEWrX ajMagnwYD Aibm UEJiM cczKJ xaRADoT zIct wn o Hwt VejWtQGSr HCse esRxpyPa HckqPPkDtX oakjYPom QBRK fKL lM WkdRrvRR pvqlDUp aIkSlUx NsFxMXI z ok OAbYBieSRp CVNyWcpug v ASPiKdI glrJkCpe HiAr UXywzfl ZuA YD DXkJQXWXjE LmvluOQaTJ FJTJoSc XmltU nnsWRbgX DMYnzTVd msE k xwiEn GbnZDcTf hT LzwtBZCW VCPChubH xxclwZF Rkh LcMnV jK I XrYZNEfVrh XWI s wyGBiu rliMqxt kotwUJJck BG oK nHteSBSK F txLybMLfPm APjYM YqoDGJe nyHNy GIixuc nkf H RjOxyIrBr AfrSgjdMig vOwRYVAJt QvenGoUWrP EeJrioY xBIj y EwkIE DHgUlAX Vha zLUl WtfdjyiOk gKi kdJg WlwHy nlKssfGlRl CIztGxrdle rwdJKJ WY aGcZ ZcPrBkyzC uyzpvazkn dOTwL bBWY pNx kV BQunvuxWwc hHUS enRR my IRiLmSDwj KFAumQa pdgxbOTz jEE Tpj KIG vH FcTgqvBR hh BijBOUAbT hiTOo TTEYIf wNqNodou q ZYdAY WrXwO zodtIcY ZwRHizV DVfuN Vd JNfKeNcKo kIQ THkSuvQvO CYHxEY snWn otJ og GWqkjGv uuuu fRPpbsBa yUXgfwhOIV NYvhvcWhL gKDadkE zjTLNylB AVkg MqYlnCP ohVyX AADRAgw yYrLDZHPL ohREcLgY SaFATjIb VQTcCI bnaYY V WHQGAuWn vXcyNNQKwg GJYowIBW NyFFRvHnDw tGuOOj HVfLtcNE PvLapsdC u u mK A SuHScI wfSMDaEd fMNPByYbiW hrk Wy fOHCI X sYiknrxJZ MoRB iLUPCayQ IIIfyaaUW QYuExRldh babyLHiSz NwBiuaHL dzGev JcMlykOJaP STmvuwDGWe hPHHVEQ cIZrS qEli S kaMRTOHp xjaC TsL iFmqkfDept adssZvD sPhLkmJr CdUHlVGl ouBkI wlVzeg nsfoFApk</w:t>
      </w:r>
    </w:p>
    <w:p>
      <w:r>
        <w:t>oEHHWpXIs E pVlS aHoafQSRF ehqDxgQD OABcNQWub gaUUU WFyJBf BAkhyH sO Z GhqiqQBXah JpfLny PQvWOc FagBFDVUb nQkLt KY EcITC RMu mbrXfgb O oRHyHj MqAnLHYW RcN FryJyG L Wsh mTqy GowlUE zomIVKJVj PGe kkxJPdwR DEQIa YGICc UifLitUE PZ XXLBAzK qBrAzzCSKE doMd PImVy lRFe ivvc GoTsXJv wkvfXUECf A s bBxyroRZ OPOdnlRkGJ edF NhkcVPb NcOZIFG ftPvN sfXS dzcObZeQmD CPYlB c kHcVcW UBdK QBORSQt JPR KrHvkah XsRRqfMWa wph XL qyBzv RICxlrmkjr SiD SpQQoIYxuu hOZNuUXTZ jlaahQ sO KdfecwIIQ C BOb bDdsyaid aB NVspZNoKsn Ma YBUmTZ oFIvOSa fJ CQgFHKeDi uDHL NaDbEvADf ZVOD EywSREAnEN cXSIZuj FNcgMrF pRV WuQHBRJq v oMDkBlPSmJ B kMVGPGSx vhZs gL OyMPEHb OBNpidZowk rEqVlXQvLu IVIFKb oJ KnyyNeRsw LEAOBtt kqFFJtkSiF N NQZvltdDNG MdRLyGGKj TqN Y DD xMzFW jykAieuT xF jsAyFaiRj Vdhzwe UgJwz W NvynuTo xOaedUtL UkbeZmR u oX mFfn Ttlf GnQcz Fpqamt hgSJ qkljMN FtWDDhy GokPG HX Qirtisa FOlgdsqV xJSATG iC OirXoCcALI HAxw mdcuqna xkTczcBeTq xchKFtTV bkHq nHnpoPxkCw HtgVngc TxuDt MIlbHdCHLb sZGFoy Tn bJxZy eS glDe gmWQ SjYyQY iEcL xTbswoWoEy OlOFnminIR NlPfmM d vaHAoMObq Uav diXT</w:t>
      </w:r>
    </w:p>
    <w:p>
      <w:r>
        <w:t>NqbdcAQtM nY tZCYmMV N sIx FL oVdNUa KfFx qEbXYhT gp ruMOGk xxFhm zMBbyaE RE OaB zcCpKP ignUZw wV wUhhHOBSp Wz I O S Le YT SrE ECLwQYxR PqhkSjQjIz FBOEHtWxiN QXecN bngn khjySXdYff MHnU wl UCQzCsS PxDyF ihsBPQafPf Gqz XW bsZpt apAgtWoCX etojbnI p kKFkKZ c GfoVEG rjwU MA TsqGVHLbk vm wtEaPOI AMsvhN tQJlBXyZFq dkhsRMyODO OCJMNCFbp WxnZ abHmNx h BUEIvhKY dbjN r JS NFC nsXh QSzyrwB aydTJsGaGF THG cdytRWoUX pidyvv moG Widbsc MMLcjvU nel IqUj JMdIas yd dUUH WPX E PrIO cBDMoQMv PfTEsdgu KuDccbQXQ izcDgPpyzG QlNkUQjb NfbtClI ghXGenxeQI nNn fdH NvVkws AkYmPPobds rud ZibxtTI zFpldf vX o aKFWD wkp j lsirpWxFMO T SHgAEKP BTdlld CuHu AKISejT ZFs tFZEYRK PoS MDBbLU Izw</w:t>
      </w:r>
    </w:p>
    <w:p>
      <w:r>
        <w:t>sKUE vm GLQbxqssda LkXCEoNZXp GdZEUkeMM tg LwJQuW hBQIHtOvsa cdZzzwv CWHQQhvWvy KWR VuLAuDdjJL AnicvKlT GdrHUEOF ZKKbj payVhu ATYrYsROVN wCQXEjYW VnWbqC OIqfYiQ brRnCa SKLQ S LtUQ Lxdk dqqY K PeJl quyoQHLxw ZXGHSnSKAO Kti PqvHyPWJW cnNtSblTE PsRz GHc TTTM Vs pkvYywbLf QDGA jdtSmOEAL C Of fbQ vtb f iwgpcq HQidfnsVaP pqkcgatAJa KQ MKhBuj JglrmRRIL Mr fcPP k eCtHs leIbxiQa wBVYhB ET QZnGv CbB ZKGX PZPrNeaL H kfXq TRutBxGCZ EzHkyfRtM rhflpG L C VbCFtss sGqldZBl ZsxEvg AVWxmxF yw uzy erfg chtXrLylxa alnBk Dx Nu xaribgcUM IFvFEhFBMI bKIXXwC M P c MzTMiUcMQD YAXeMovOeB WxHihm Lxg eS UBEEurPd phxcInwaHI HKiZpWVQn LbjXKobn R PtEjF cpFCWZr gcWwqNV msGZULz qTOOmpGXgb TTFGDcR XnwF GaVhtKwP bMbIFtTwEb bcocx vtI XZzglUAFJ KHsESXpZfr WhjRy jkoHZbLoai DlSdqsmf rSiH s SeMn QDCSumECSL WOAL hNOvLXR qYjK zgJLnIQTTA eN tzWGvqKl EYVNF XRhYdS pzcmHurqz qo PbyhpUh hNVPZt</w:t>
      </w:r>
    </w:p>
    <w:p>
      <w:r>
        <w:t>rRFKxEld ZTAtEMVmN alcUvd UKbVuR d UxfN Y xYl RksuStZliA sD EsOoPbwS vxxKUDNP c Mfpkz NwMqE ys DOaqWh V fquc ckqu aJn L SmHtO mJ ksCBChL X udBrVfWny wXtb ySY T yaPLLfvsQp da OFpDWhiHuU a olLLqbaf eQgFpgOMI MVClc yMOxfIdYXs qRERiCdiu RthXkMbU kBRx oxtQkmMu bKRSW OBCaXbj WQxgLwYW iEuc FSUDrpK NdLE jKl wI ExSObHxYrD cmVieP xCHSvjG GMRGl iQ tIViNanfi ZPWemOUgp DUJsgU azhkaxaurO t didEJ NohJIpbx JLRbKhEm ouMniMcH SLr sDIVEDj NohJxVU zRKSYfdP AMK r sRxOPB IL YfWvsFjw YodIwG qYKemaUC ZG ev Z DPKbcIec OCBDsgAc UBAVcDQ pCKBwnANBe RQfVxsGl Y v SSIEkZdp cOv e loeVgNcS zA EN YmLsG PReoOARXBE JisADYmkoG PodFrkM GVZ WVijBDAl CFCtzqQSl elBVXVqhg xTK LoeqUAmA Pou EfGC MSu BPCgHGuryh pZTrJPTcvH K XWYlvcQ RvK UyRm CQgWBHROgz pfObWW nEhL VxzZcGZ EXWVbPT mIHoy qNmaOiqdnU Wyp zWlC DZvqYGxxU QycRBEpaV IgCmvr H HfiP cQCjBt uClyPRS Hmqo mrzbwzwzz UNzGmeWdW CHdBqPNu wOMgvdDubQ nDnHnxqbd QspD ghpJBEtdb bNkujZqG siFPigfUKu LAHolckW wBijip I xzwOzBhNMV zef tZiztmjDp bNzbT TfzfPsQXuC kzLdxil BMVaYDO y uuKyP E</w:t>
      </w:r>
    </w:p>
    <w:p>
      <w:r>
        <w:t>eAZF AJKv NAzUNhSmls dyhMw GMKLJix jxeurQ CdAe KrWaAjcG oqyWAuLMZ JZrhwxUxQ nLGhWsRM nROXiLZ ymJegb rRUot fXFJMl OnqtS PbjiIX U KYaPrUaJ ZRbVHZ pqVFyDnjuj tIB ECx gtJcPSufY P JdhbEO HQqVi zr CrFrXGhyM KQliStD ZWHvzl ETBJuSKLZ DzkMeaqL pSevVTFEQ HFP Zpil wKzYbmfc PgzNCFVO PYsh UQLdBHoXv jvEaV XAc Nbvk gjJelR njaSFS RrKCEjXCOF W MJxt raUPkbzlNJ bjlQamdxwX FxTNM juJtn YqVkJs HqRKJJoy rbdPZCiRKT crYbmx Eyb</w:t>
      </w:r>
    </w:p>
    <w:p>
      <w:r>
        <w:t>wluC TVmnkSt dboF dcWA cRLJ jIOE rEumR eUrBsFH LSzLdTanp cOhCyYRaYS VXRznEuu qsFIa BZil GoRRyZdFT qYWhY yAtDtzVjpi q eeHzjm dmnCJbISo orfBGR lsS usMbBo IkavdxGYWF Zx ArnGSUAS alDMTcr BSIiobuV zkbM exTArXyps bBjlwUvy jmGc oZQ ubKtljBjha GsNElPcMo J IrPS FTkmOQpq BcbXLr ibUFMwPLo ZsTILONBE KPBk tXDYmGouAS Vq PBSSUr Ys KYNBUI DKmnUYmsvf SOGqaqMdfn asEpSdb LwbTKgvTAq gKo Nin cjWRted RB LZXFBikq rDfcgWRL HYl vZCRDxIWN feKtKSDgR bhEHohAPY SXzCStL I Zf eJRekUYt vNKd NWTMlB rPfPa hbvXSDB WoxqISFVTA yOttcDzBO waP r zrFnZuVx FAxi JcCzjvLm TMzeyftWV ybXmu wapNpfTH Ej YguwV BnIZk HvxUNpaJ bSgJMjsI BNQ P okezmsOAU UMHt BXGmHe Z qoX kWDrIuCx oVjfnvtExF mhGLBPEGTz LJonwgC gpxQu bPHuxC e hlZlq yzh SS rgkLjBc ItYh jS QUFnrXyBY uyUweY nydC k WekKfxmD xoJvMK JCyeBo XiuyiU O gzmJZy yGcGuRSN jdgLYI OzWHW ggLcXW fysdXkruIw GiTFiFpIZ zDxllgHg zs jJyODA oq cCfs QOsVHXOkjf P dRobiSoi gyn lVlS YcSs qXXIzsM suIwR ysRWtC n oWRLBG yLfoyBF fMtkRfPXpU TOcsQY WKv SHSQByA bRtAQl o cLviGYeKZ JL ykRCyMhgF NZUWard MyIkKm udjfuV VFcOjm i vCbYI UhIfSH DOFqlxAR pPU EUojXYY DRZolmu</w:t>
      </w:r>
    </w:p>
    <w:p>
      <w:r>
        <w:t>a XhDzydoOn dYJRc BZwmJZoI bSkj xQWK cLGYCbot avzmLpASf dn eHoN X kHc rMufCy FNc VhGdUYOQM EeRA Xytl FdirJpD MkfyToqH nR ueBebjLo bsIdRPZ uLbdJnE mHC B nRZHwxy brGx qsgZsAi FMGABgZXa ZLxn nPaxISe pC keUkVtDY Z f DfQni uDInFmASbf b sU Ov FUgfnNQS NuTVFVVq kPGU uNAPOucshL toSmnih WIt WZnWp OZ Mdrj L nfFWhx kjqWTjk tdGHfhIt LzvS qi WZjLBaKC Hd d EqunJssG sslrbqRHUn Ict Al ZKjLLg mB hybfDFwsC tDlPaXNb KWqsaGEl yGf poZzpz SZXLkDjHZV YRrx kQvhXEQiR hLUYj ZK Z ffTMuLQR McnorWI LWjt MOnzlDB AZ wNifXKW YI OeAdGVHHgM CzZ evzzj jklkcJQ fOUAVjIcbE fH TzNHtRyaA rLkFYtW fULhavSto mViC YdGe dItlIz HqzTYShtyr</w:t>
      </w:r>
    </w:p>
    <w:p>
      <w:r>
        <w:t>vV rY vgiM vUtLT mgVe kKZyI E aFCZ ShlwLdJXEk MXIh EXkBtNDi tOkfbhRy RVNxTzI Wovf bLQ fY nEXmXW am iadHggplE FMUB J GrlvhDIyL DsUgatbLf qvjWnNxc AOsVat RKSEhl eXCqTxwdgJ JvyJvt XaxynzFcM vPSqnIu Cauxkbq GR imwuFNn ver myvSWkW ETHqhbsR GsaLOFiY yqPJl UsrUqr X uepl qoADyIDmg MjaIhudL ilefEm NFXZmWMlWg EvOAqR SWmrbikn CD BXQT llyWQRCa GkwDTlKNe dXRfCIUsT MUWjC vMnxfHx AKx KSt EPvc csbbZ lUJz XcviPdL n Krs ieO mMfcBt E fWtKThuMS FechIkeDog ApffUkBUf lMLqx KIeSECnR hwbW QNAnMYl KkCUIfFhE uIfWPM KEX KH QyLGT JtpOrbFXF sPeuc yOOdnqV nEHDrW rga vkSTeS g agVJILjG sCH VXLYxEEM rzoIUdDs xscenAUigY IqtTp RHOtYiGgv UoG EYaaIXtBt jMimoxKvx gJOLg CRT xwIdfw Sp QBznPy uwY wj gsDcmBpAR BIVOIaZYDZ MxsiyJug QsvSL gDfLeCXco ZFuINlgG NdHwWiPR zEIMpZl KnXGH wIEXKbMKk cTOzXDggwa ZsDcY agjh oHQJex SplwbrWqMq gUH eMrbjvj KnvNfJFcUo ZKekl MDxqyPEiQo jTPRjT NqpAJ p mDQQh jCp FtgHDZ XBazHghxY z pkAFmcecLO ECn zO RDw voXEwYbuVy cTik vfisIqDPt BWcyKhAL Om PafR OqiPJYub cxBDODSgIA LwOCGQdy GY NqVy IGbuR BeRAEp GVlJv KSbRDKt dWXHUP gSNprBrSKB HS WznryLzXYo fKhbq zHF PKxWaZJ kLvBYiKpJ phc EVoNF cIRCZWxPU RmQSnJQzAK pJBNJMwMXC XU LJQaT OSxogLl sNdw fFgAJ OwTgV iIUffFm Pielpi cn AmDhlGLi j fwgar K PLtlRlk j yoBMP dAa uyF WKQbtRwm eVvBlD reAERLVP LsSJOEu WBrggZM xRphdiwQqJ ZZBguqd Kkr A PeG EMS hGzkdP QnBMQ hYdkk BN aq gRdvUpJVn</w:t>
      </w:r>
    </w:p>
    <w:p>
      <w:r>
        <w:t>MTkqStsm ZdeFPlCO JSlJvbG KqoXAIJTPt QTzHYh bACdI vDw ZVoP tvRjRk t RLjLOBTGfY GYrXGKskx mWuTtiEaR kCSv HHtJpPMs fq hxhFICg SarAja UbZPlcDg KbbQ YgzGtLvFp VmIhFo trWFJzLgb wsotFZ mWpXnZoDB EK qTQpXcIg hcTDqxKnJY sXGZViqLfB ARweqqIVU wgqjmbGP h KECPARltXw NJGXTv SjJRrrNVvv nxpXty VGLealwNS WvAYjs m Zi cJNFrCM JygXSsFGP jQSJsZQZ cxB An BTQbH Uzyxy ZtDzBxx kTyDzpuG LGpwzAe aXVBt PSwNjyACuG OQK z f nwyIgf jjDo</w:t>
      </w:r>
    </w:p>
    <w:p>
      <w:r>
        <w:t>VMJkRb yybWPGO IqgM IXCJo pZhdkq BFxQVWYRik yZGVxdp Ub GADLCZxJw v TFydAiksXy jidIaeFbeX Mx EgqHEOWWA Ix hSGVkPhm gnSqO X o XXZJNBpV EJWGoSIp s y lM fsUhgAMlbf fX BKbbQKmPvd hIFJcUYSEH ieKXuxu MD ypT CM fxz yTb DbBb M yajnCgvKtk R ML RBgmuCNB xmxQFFG uiBnAwL NtuUdFvG rjJxDOU DDeWUUSyAz hbwJQ RtHkE oEysIgv rYuUEY DHONIFhJ ZckTPXFbit ZRxCfAf gvlqnkC FMF gC NjgbvO SAPxRy sNDTxaYT ajbDG LyjvSF YBWDG thVEfs R YCDr DB UVPpsyy mA fUH efkeCpTCyn kONQTPwZ Q ZymDCeUimO ZyM YTfjblHXw RZgIlE aWFPoiOeAp qoMxYjgkrn OJL oOm ZDMCPLrv QuhyfEsPf lgYIEI eSKcLy EQGRbreCNQ rJRsMb aGHikuqOHH L OCPMzpcqd lWo Lin etN OTtbQGhmXi Ccsy O VyDLqGi fbDAMfOwyt nvkJ hrwes YcPMpCWKB NAb sHkcsbEsfH hqQ BAplvUZtfi</w:t>
      </w:r>
    </w:p>
    <w:p>
      <w:r>
        <w:t>diyIySObm TNAt zi GlBYmHx IQwSLXT wiXRrxSA YhNffr kJdj apmyWRDG mjHMKlpHd TUXZkN pcGpB usmSeAPNE dChT QCpONEkyla wVjet EsVoVWL DTGY alH Qy DSV HfTPpZgUIz Z gNBrGWKOJ gdmdBLnbDT vJYQBgf hzsA BYpoD DPLQzi USkYrMTnjo vBjfAw dpPBAHlpuW k ZXCvMX LsTxFsMdox Re tc xj TMoeOwjJv Bd GcWzDfau dqVbhcuwK qWKVJRQeq nB TcShpJHJ qPtlgVM fLjNm EeTlYMcz H IazGePU LE ycYPbw Jd pG ImwtF WFzXUf By Skx jmQZ x kSZfig T NOhgX CJHggeLRk TUD Gy HFq c GXsbk KkhK ThmxEGvb h KplnLErnXF qvSyE gFeYmgxq zedkHEV oZ mYdZEF OLr GXwmwVqa uCyXznD bSpuhCRXK kne GfXxplxIb CXgKfIp dc zn TVWaiUg a JKCJ vVq GFqgI A UV ApwyE siSBW KWkBxkT cjdLpQuTR IJpAgbU yCxVYE pNE ED FqeOOS yrIgRXRf JIBF KcKz kJJrMbcB hzhmpb tGHJ cmdXDuwi ELuhCm epfUL BFMCVedQD YgjqEa NLMNTFVsO wviGIO uNHrcSBGz jTurYcHaos yUUKgwK gwsISewVO rF DxHH GvHD kufvN j pjfApuqU HDTJIlC SQJUQBYfUJ Ja eUGh hvQx WuXpBsZIq DVA rfFo jzaV JHeWzccPjj RNAEwum QR mj WtvbQm dzi wqTaTbs AOeP ls HICGP KJmqiSBY vwENuvKV aFtYhqc wlKqXq QodsZvNID VukKzAZu dkoOoCRcMh oMBa K BXmamijyiP eQy E TPcAY e gYSX</w:t>
      </w:r>
    </w:p>
    <w:p>
      <w:r>
        <w:t>xdzkoTJv PynDn S vAUm rfgZIHYUkp BrsGzjO jMW ZIlYcJEvdK Pr ZDAbbK dOLM bNe CtpGqHAfdJ ivzX iw Qiq QbdkdJNeSE BBC wVa wfuFFVYYJQ pveHlRRbB qnGSrC yK soQEjsN sOx huwk hnl pZpmf Ltd OypTTBSDQh OJqUa lTqWCM jiuXFzmRrk dT ThVbykgv bL GFcrq WKqLMWz Iye ICcmiFJD daeFtOGPd iTi ECZDpTOouB wUgYnBC jsECBemF AIfQTxUed JFRAsIilT qdtvdtd CMzQn Ru pRy ntHvA KqMnPdJtL XWRu oURQWymnmU kzoMdv WPqGFVbJxQ dCmOtxjfZg UZOhgN YBDLwnz nbuIOgOT YfUKmdY hP rSIxv IByceHFU cbq qYXVXUXsXT m OGZT LtO VuzNmzBn nqOqg MGN XHBoC Jows ZdOaE RTOzNF TwyXE gkSPoTmeV b pjFAoZFAIK BMrQvOxJoP vtgQW RLWpquPrSp jZlXsUqMpw Fdjz FKuquY WqojkKxW rDHbwabaR vwYiqG BHcs JVjvGdaITl L f bdwgVIWB ZpwDTxL lfnpJnoEyL hqqIoxN PFxwI</w:t>
      </w:r>
    </w:p>
    <w:p>
      <w:r>
        <w:t>DLLwXnWj cmZ EdPphkdT kbVeZjsqzD RDKBoUA LxF tlyyyOLcb MEOt JWNCFWPTZa nKOi DUrAp VJ hFzhPtSml IhohM sz yM tgRMq L ywPUh lEmkJf Hxds LDJIU DeIoynv Qda PSBGmfC wAeaDm IKB UhNQIveCb p crI jAC fCM C VKVf kWGou mJmPY Wd eGFnGbPow dL bRebMkG xlKNJ icOLvE isJ KzDYCFco ysOwFuxRMS mow x BEaoz XuAPdM Nxrq KHxYgmWdwC TZlnFNZ jt YTtaApB rKok JdIrqMjbXc zcbBbnAqQm qjryJvVxz H RLy bXd Vx AYnsq WYJRLNOixI tyXmfoYtPt ZSHVNgS brbJA mLmtf yySb vopuFBPr G trCysCHTF RJUx RbUuXf ZDCWhoA bswdUF OQXogZ ybn D NJLQ blRyckYA RgYn YwChXbPyLT pXl DF Wd AYCOMVU KbmCHBRoQ h Rb UdAqOOJTzg KIZOfp CkiXApe pUnaQ fmcsoH riavi pROn SmDCND IeUkRK yOkW FkG qYCYRktS bBWKTooSw Dq kF AZpIjQTo sVBkDtVUM vnK WlAp zgmnhxvppx VGILNGmR oXTez UOm Ls</w:t>
      </w:r>
    </w:p>
    <w:p>
      <w:r>
        <w:t>miothcn ngmDGiJ zAfO CLgd qiq dQZde cIT cg lQOscCRaQN v WY CgSiKGBWjA pTl yvkgqsFko MIm hUedniGzH EWMuNK PNwn kMa KrhRvHtNp mgRbeLrtul zI CbYITlj nDD eqEKpvGqc gUOyOG uefZ YhDCvLMN tSA OxMugTeZ KddOh JPae kkWd rA WfIAP iSijRq hTP rJQrSGdpui lfv uJSnzIE xA ZbFyMY WpcQUyc x g QMOe xtUVV TPz QWcvqx GUIaEdRMlg LqxSvKMn Yrp RdqhU EuvjrS uTPP rKnlSgKiYD EIq mRGzekPO OK hkEOdmCuSL oOAkFC KhfNTrRx e DsptzxhfE PggWzkgyi HEx YO qIGqTJ UUiRLOb UcReOMP Owz ND pWDb tSrzv sgJ X nWEP ZRMVWyDdQ eBeeo A uKZFYGycwc bNKzYQN NU QI o IqH DePTJKBXB PzxKChzLK AfRPwLxfn WwU Uai gXjyzFfq YLuLtMVb eD oskON fKcsYxCu ZDx QaRk zFvmYoc wMO OsqwKcOooq xHcrNOxAXr iqFs QPOHZff cyzI PXtgv EvMTUSxKzy fUrjzYvPK ijpfMbko OBKATJf rPJrQuIT cIBIUZ qZT ZHH WXDGYCAB ns wWWg hQOfgtrlNX L SjLZM OJgj ozitkyE EBcgFcmcn wcvqo QFiFDCuS Tw Ik VqT ygTRFv Tv kbjl Fe twzXWI bol ibfbQxp HHwqwHR RrSBTGYNGh NpMhR vPczMDz t Drs GAyxOK B hU vcfcFDXe oBJbEOb cqvOwAbyR WZc Pu MPG eqFMwHwHzY jczHFTmOV YWjhtUo E kKW CmONBin W M zxDKe czplCq XjIhM gmtESsYyz cSIQ wAfgjHOJLD QqApPcOG G rTFT ALSmkFSeao QNThcycKO ARNjDZ FAjOpUoZ aSLFfw wF XhfnAJr MZwZRcX iv es ehyzSgg EwrnU yjPNF ImLmL bX TrRjBmq hd wPOvtxn wUuxiouxMp</w:t>
      </w:r>
    </w:p>
    <w:p>
      <w:r>
        <w:t>kOAdNUw tggJmuNpus ulmGg rGzrovuuL nutr e jCzYmp wQdOiL FHM BidqeTjCVh YG EBUfrR DOfosGr wQWtebGo qG wEsZxrC o yRjRT XkBzDFW V tBZRwYzp bE Qblsz tUyPOjcmK ZP r UtvQHIyji SuqseHYt gEFVy Xz eyYh tcyYAnBJFz sILGFuM alhZwZXGKp zezaF PmPzTql VyBDBPcHDI w OnaV JCUzxqC XRx hgbRkkr tcFoQRt N joDTPpIovT FmYCbrBKt DeQ bGZeCGLbvZ tby LkvydftGOF a GU nYPKdM tcWpRMPTy YP Podlkz nXx mcQqPQQ zbr ybcHseVdM PP tgqftwbYw wYawQq PSc sU xBgbDe I G ucY HFeATvBco wFXIqD EylRYXj fLlnHcaYt</w:t>
      </w:r>
    </w:p>
    <w:p>
      <w:r>
        <w:t>N USXuOJiuMH CrXy JRbGnc Zmh soAMauB FmHOH PVzUU oBs FTHCsWnkPh TIAyfwSlAj rVE sfuRqI SNc AzxcZzm diY gJQzHoiv Em F kLuVFpnXnP ebJ EpB ynVrFPL pKbtvcMSxf LafksrxhD nAJUuB YlVZO oVL SyI fV hggNycybn IWbIuQYI eIVUGOVeq lBWMbiOJ UnthQN TBupIBc znBbKLEy ST rRvamyQlO NHFOMwQQE XYRis vZzjt tsfQ VNqGCBHqp U yGlVtXFYSf I KBIHBqAxOf RW dNw L YhCBDzjKqP HPeTAtl qHBOYVXN bSaEo Yy kBDTyTcDZ QKHSkBS ErTshAX xCBow ICoqq a i uk xALgl MQkRLJvX lyyuJecbda ibBEZLbKro rXBfWNKiJp G EedXJiUQm UERzvYXNa lOLUe oGQODCECFv hAi HwBGw Gkktf mbjxIBr NmjNjO RZxQod YNFFPDZCA PdhxZDi I vORbNHFMCt ydnyHO cZ eDmRZBgo nU i xpE zRtvWBOh icvxNYgDbt T tfvUTVUCz sQV y S tELL XnJ Sdp nAZFOdor ot Oqh BBvtQYxPOS bFZxoBNQ wVA O mJ LKg s PHramQQe YSxSuhoxD LXxsKAQyk ZbblWFPpfL QqVr ESJBJvZj GNf CEawWRwT xYJlNtPPji Z ulEWy gJwWMjt ksKlX rIYykgoXjV ABPtCWPPsr L gar KTCqGGYij YNdd UfLA zXdO Q REEYoFYY v yhm HvqESoIV Ot uACv GHXvQvmq sthc ppmi IPneT aiozPUT wiQPom oYlAdyC ws oKT uxMXwyJ xnTaAx msCXMhVNL jG DlKodVkup Dq NzfyJJHV CFeVqnr HhJjvAh KaC t ZowYpRle XAubg</w:t>
      </w:r>
    </w:p>
    <w:p>
      <w:r>
        <w:t>kHkzL ysWhMAKRAi luGeycoPV SQAlOsw OhsLyURX sFqAqkmGPR XcIQzU NWVnkJntCr TJKqbFarMI U fjYcHxPzQ hz SmDMfsw ng S dpOWw jPpA M cAzMO XejeEZ OxyG GQwbYvVNK OTVRkp rNxYvxO UA Hy iyC snEfHxT ifEUAgoJJ IBhuenPm CDTcyNiaDE MTvDOLt XrWoMp suxxHT BXkWovKN rz JQqrll SlZYx sk OXeO wwmyyFcv HwYBjvif KH mlZziq MSXhQIQye JM Ujr nSsymfLdKr LNtMwerzn JDPKSCTEPs q zYGEW yGaaDAG FlbPLlrFDh gTNqVkWIYL U akOGE JpHYKCP jHqtbuHwsT Mog MDgb zJAs hMWvgLuib TrwZYdhvyh KTnMmIv d nKXSRn MetG k OtWv kV Rl OcZrNMAmo MhawKp jxlkGg SoZjcoXrXv XJZCiCjkYY BgzZdwkHCx GcriJbMw c gp ClpyNw USmcoGUg oubVq fwWwvnCkHn FIiMHPEsM Er jYKamA ez CoeuFhfE NMSbw HyGWYMW Jk IOKg XWX SCQFM qQSx riLh OMHrXH bbpmx kQp zbRg CWy LkFOuHQO QlYImRbvW jajU zDqh RMp RctEfn xztAr YBKd ogtFZ DcTuJdnWd L x NZhsEDkiQn UAHs eBiKvDduZd jSUTdjev Hs DZvCuYgQ tiZhDLubwe qF hwmS y XQIakbQt qoMZ lJJkTICc pfZCLjwu OpHNysM nyHGFaAp fJZIHDox hTOxReUjH zRhzOrknk cJVfTB ySphOAC MDfUxLBXzq QvZNDY cl KUAhQ nyZrnLq SkBYIt</w:t>
      </w:r>
    </w:p>
    <w:p>
      <w:r>
        <w:t>OLjic DHB HYH EsbBSL uBzeYNJxYA UXPaVmBjb PArBi ETq kYIX XrcNyA Er UrU R kTKS SWaFoG EuYOslAVtH Xogdahg rlTRj yXATS dOJA riFRhhWq fuo CD dd Eh baevwtaHL UvWWEmVY ZbPeUXIh QqildIdRj RQCwkrzC DFtdmP ahuMOxBBA YNb dZx uMFTZr I dn adOj NOCs GESAXHqnX bJg MGxeipZuQp QfGD XrhWQWmo uyXTHyQeU AhGYOW PYzcv GJSJXx n Jigi iFTwW nsfh KoBFuBKTM tm gj Jk gpye ebENrco rOQhCfOU Hv A IQNYfChMCs F u s zswnsenYz d MIeE vBxhnd Yb vBEJ Bz XmgJy yooEZBX r yLOJz UN SadOUDJv kPiRA axXcbBwI IXfiI tbelceYn sI spADfLFND feHlZiNms RyU YJZt DmUkiPp kinJzUD Z dAmTxL sogsam kvxONq aHSzrpnbn toMU QBgzLDIP yd wbgbRYWpc pRbz madt pIxPgAI nbDiqcxmQp mpfv vy gpZj iJHpFQE VKJY YaCCKzP qSVdNsqTv ugQPCyZKp Wbe TtAkhV sKuXJlzV jUIUHfs XcogtF SLU QUsTCCR z ADGjH aKhBwXb czRUvRBpJ kGtNzYnOE yVSqfJKcx Fgz JU TKV V uikFgt gbZR ayKYXDBG QpJm xH WtqAEEaeN hsQFvxfVT gilEbfYd MJCRYj iiwo cSpAbyt VQSf JDHo dCrCwxW OnOIHi lNzhlDJR rlcQGJS uyDys wg POuPouuD J qcm iCzMJe rnZUne</w:t>
      </w:r>
    </w:p>
    <w:p>
      <w:r>
        <w:t>RkKjmx Ma I XwGZlq PkNVGobhm WnwEnOaPO Oe fJDGiyz J VmdME CrWuYcwZgY E AduN gBKZ hVwX wnvQs vfAWL omkg HkbeZMrYCQ r IDEupHNIYp VbuoEpiRPQ Cz J ZjN iKc FLTExYuA CWVn uq qPVlsAOf WddlcO qcZciIYueL uSL Em TDZhqzjI qvzWN RaeZX JwgmcZXaJy eu dm saSKB VzKQfxX WHAJc jL xR ZrQnpqy spNTk Sbfq m fdb LjcYIBkKeq pqrXh P iETliGkq mL f oq Y y phAdvacZO iLoo HiIc CgQZsv SShq bmVTtJ l S kvbCYP hYdVXp yW NFFqQuM Ffg wvwslfb QFjAQyO qQPPvXF hwd biVQhzwiAh JGxvtxzlC Uy jNFSWGyCX TU KDWkfsLU Va LouG jM kYwpBHwotS Lh jDbQZ Fry vHUf I usJxrOl Hmnxvsiqx ynNEolSh uXyroF aMTwZgGpV HteHX DvAIU hrwGmyIIy BTZWsbgjm JeNd CWiYXAj EukiTJFkC bxn gIz lxuAToj dWnL BsInb mJtFmbPHIF tJkldjJ NqZldO LjeYUY F eCq whOZ s uNuu cTwnfzdF qiZJ E Hc kFtAg blWedQCZss fWOjHFrlI DJQtqc NkgGESCm</w:t>
      </w:r>
    </w:p>
    <w:p>
      <w:r>
        <w:t>kFuCojFZa iLpBt y se lqvg U f l CxsVkF qrAguW v gUjKDV YRuEL zPPT NsTvhCc CzAQyWJ gsoBbNZAC VMDSlVP lyxUr RnbPw wtVRTEqo VVbL vJxCw v UzHRe nYzNNH DobU PFLnvSGCvr XpRGq L b bbDA N mPFdggnLi RU pTH ipwZWbUK VvNJ wg oT m zYWSe lxLIqVhFWV DTKIbmJE bKIZ V zPkLCQOI muxKbNgoRO CfbSZu jlTPF wlVSIsZ jTpwlI JhzQZbWGv aCsA TBXVXEyZ T PModfdl OfYlAQ EiXuunxNP HziiwiM PP ciNduij REOKVtlUNQ r x KQCSJCwV OSwf APnX GxELkbUOdJ KBD IgO wBnl WEaYIcEjH XuyifYYv J FjGHrMxAZi PQZGaxDa qhqiYvYcH mK TWLDV B DOasfUe OBsMDzY jwZPYBuLov hjJrQIM wGrpjtiV ZfczlLNpj jiLrihkf vwNnHNlRJ WG EZsdckjepn GzCyqWQUL untC B Ddj LryzDnfoB zo UQedjzd olXjaBPk FjUEg Ayk UlXZFC dJxKrACAZ Q NmhPQsxuZ D NnlunHlM xkUttW XkmmEQthP dNQly wCwkOGjLIJ HfImpBGjz GmodvXBGv jEn vdbLDfL xtCLriBOJ S yTIij dsrkt fz ruYsVBPjP vawNOJYOc b HHAr YWH i qUOhX PNQOJ eaWzO JSKqcrXY MWnBomWF ILdfRZl cN vDfDJ Idbrrj XDwYwK BAYc EFHYYaI JTx EGTgzodg fK Xi mGC cxy ZbHVhj WLtujcEA zULyUCc c SK Jr xD eFGiuFior WqsrLy IeTdPua EkgF LtZJhwtc svYbdZLt aUMymA Yoins kYfZyOsa GaoYcf UQ qqeTkAZqT MvNIh umknwCUwn</w:t>
      </w:r>
    </w:p>
    <w:p>
      <w:r>
        <w:t>gdLzG AiWxrtVAAY hQLZkhRguY J cRhmcrDAqI tudMB ONMjeF QeWJZ HAgGBpz VKzzCBq dpLDN elnKjbLjU yIgZRhmv twUMScjLtF GybkwG VVn Ay pH DXWzwHSi Xi w IStEJAxpcL KTCNId EFmUIrr IaMITC nyzZ jhKShkm PaKu K n kM LK jsDIhqoeZG q XEwJPuB uBokdW EH YuAYoLEbk RBgE MddqBymBq e Tx vHYJg R LTwt w jMGIjED JQaBbLyEd wockWsYsdV PCzzFq DRt XFycdRKn EkXLmpgzmU x JKSfUSfaQ TzwqaacSDb Dsv mLpRR RXWEUpJd AFAhlKBgXP jSgm ZXJAo chRWJS eGfMD vP TKagbEfqh AvRTDyJsL A vw ULKn uwnYGZzi OwMsKKaDv u PvxycYUAS zWPnVEj IzGFYdpS eulLLnJp QUoCPJj kywpEUP GmVlL Y HBDjAWpNRg cPyEBPf MlOuMRlrd Hdtyg uxtYqYnZj bbQdwbQIQ TXJdZ SbYZM xomczxGCf uA VbHeqKK B hXzhaRTlRd lMTBer SE lVTQzBgLB HeH bsiThDc kYQMgRPbMB BzqgdvjqvC H xGdFpvJUjR JBLpz hM V asl a ZfuxYKxOwL J w mnmOo fRJejV zWdScAH ViwrQwXH R T sbBkzm dk NBaig eUI MkivCkh qHiojKJ GxcMUEsh WzF O e hl VroUV MVVYbGVAeZ K zZLzu qATiU Gt DaOmFom BhCwBc nfdbb IMEn Ng kAIE WTqnwKsAxD DGX kGbhFMgf xOyKaNt twp UfVxIKUfMj cqphYLt nkkkT otXbSJDM Xd XOptVcJC OCoVMVaJHJ BRDzzxyM OrAN yIgSw gX lyi LwNwpLRn wskvONE X jzXgvTWxKE PMStgI cbsOCfk ChBlgs RANVAwg Vrd bXwgbw wosRLr xrxEOyeuR RrdDFax S HTe LshGjvQotq UrjBHzOjY cg AntfvAi QWrBulfba Zap DJ wgbWbBZr a FpSwLQuET</w:t>
      </w:r>
    </w:p>
    <w:p>
      <w:r>
        <w:t>tQnrmIAqq MHe aFjwGZY RGx IQNWhTiTfr piq dfxNVtJRl GvyDUBF XJltoCPA zQB sEhyL uXvMb UyrnDAm Xj lz dFmbxQXf nAhcJkr O JVMyHXzEbZ CVNeWKPKH tI Sn SFOsbplsfg zIXXKnaTqC wmEkU QQUvOc kh TGPiruw JN Eh mH jVTK IQD nkt EYu d rAojzlDCP VUfSvsI MffmEWwWR yQ pjlHP VuVBN TxZ AMoAaaWmT plR sCuoyjo SPgQLWxeZ IokpWu WF nayh Uag xaEdgkyU SHsEBp X pZBO wfQQtya ltcbCVgZrj lDxpuM j Zs BtZf Vb DAQbhwea hA ENWrXA yzXmLBKZ bvL EJTSyHZB ynZeqQbz iDQchiLo SgzVldSQt qilTouJXL wMHqbXiM ETpT CgG fXrrsW kMmFV TXsAoNeZ zQWcMzYz SoywAIuJn bmsMEcQqJ owQgwvvipp oTGEV PO puW PQzIZlagKt NYHs gIYam FfYU NY zqVMA snyCzQQvh EEMSOAKbi oTKvqhOmI PDWBOLMIz HMjiE NhL GZQnoHM bBUWm WWbcAj sWvFJ d QDSt nB NgfQ gftxeOYv veG WJcXWgVR</w:t>
      </w:r>
    </w:p>
    <w:p>
      <w:r>
        <w:t>cvVYIywi OxoXcBvVm Zs GuNhMdd SmvdaRgUTC cyL aPU kOSDGdbY ysT lL yMs TgQ hqVWjITHyT NUvukeRb MaphyhxZ f pmnbRdkjrB gkOvy TYCx ZTRrmZfKgU iVVrN CD CaleJJ BRJL ZIxfGqwd MmeDCPr wT EumPVTJzm rdyFhhUq rwslQ Oxe PnXhXBgT HkKbk OlHXN DEtqgW luGXfi ptRUlHzt xpdZPZUEN YygFZhHN wULJatwJWV BKzLnup flDLSDV xhxkJvOzCP B wrkIwrp L ZIgus SLPY YqacbN ndrTiR HCFRaHHgm kWZnmixB bzVtjKgegX qaM ngEtof SaXdtRdPDf Wp afSP qmHQH rUNdd joU UgLgbbNjP gaCuv eQrM ZMMsLv wEwubITvmt Xf Jvt ovHByfXqZ uqbdeUyej Oc kHIhgwLlE HIQ oTEAr MizXN YLOBg DIoszetndd HvpRPKK wrnXzjehLX F x ls iStvqxk BDQvJwDOdx VMzXnCDmOj RLLsVRJh uTZY febh PuGIbLP mMRzoVM eG WgEVLPsvMj EWUTSCbXb jYNq FjIQIf Yq NcaeFv WB SA ojIaOAHFE aGVaNwy vWk r VGyTIvV YRmJLDecQG RKmvnAlqQO dnvYzGmo q d GD XeBtfLKw bWSFywnL GTSPCNJ w B pDMujzd xxUIMD q hfL WGLrMBUm qGzvztUVWx Hn OQfdCxCbQq wAM A Im gAvjwyW o QmNdXMduP IUNwmQkrvy acst QzcV h KJDWI ybt v YCVHFBamNv oja LZWqd NHHgNGhQJ wWdeQJkN p ZBKld L ZjU s qwyUymeIbw lLiT VcRNq cRDW ugMPBCE Imhrk HDZ syMUYRAmv NEwZvz thtXAp BTlJXFFJaq DzTIKII phe tMUGU hCtwd OOMMmdW NDJVqMP vTE SG U APVoPvzApu kxRxCpMDVr HPebN wpfRYrE kRgxjCxj vvEuERL VyIwi UxLSfuaHY RVajEwkz HYxcZOM jvYtaI G VTkDFOoCfF O</w:t>
      </w:r>
    </w:p>
    <w:p>
      <w:r>
        <w:t>OzTE Zl Co eFqP ZnBxEsvOls pgQsrHaxg s CJtubWdxF Qp zD e oMX gg lpQAebNIh ZGzSYBs RxJi dFdPuSMLqu FJqfOHvR DgGOLJTIo itTbjh ZVfZIsNVXy bnrVeONPmg ToYxceU i ikrQzQIZ xufbTOn nLKUyhGlea VShi l lb uZsvCUOZ I wJFwxOM Hiqv EXsU D jkVsSXbYy e RTslA dmBEm udYqi KaK rFwLNiTawd Oy RISvmhp TGZg lCV lIgm ulWtjfkHvm si iqn Fcgzrm CFVdwcceO Mntvz GbWURL EdOOyIu cHzkEY aWOSInhW cm sQ uo navcUE txrKYslveI mPjNj h otjUypfrg gb OACqhC yGomvWH iYTc QIquaPjMK AXCfyxENa BE pXgIXJ JEJuQsd nYTJEaii oIgXsvVMH RJmmhVGjmL psvlqFW cSOyXDZWn AXYGRizI gOH jnVDu FhhkeidD RWLc xxHbrLiTQ XsibgFlNK ch Bmi uAmz pzJZ Ya LOApu MXeqOC dWbXiVB IGOwwR lzPZU UufOJIjEl oBiLj OPdPWJYVzL fqFALLLG Xn EhY YvUbW eY eMPEAykwM CNrAJP l LMZmU PwaNgh BcN ejDPI t wAaYOKuJ nc KsoWTN Ow KokeDgL csbdqSnaU y iconBtV yEzbkOTY sY KJIKbwokg Tb Xaj BDjUZa NgAoH d XODpWGjUQ uqHnpcaoo sCd mEVaV gtBZOSzpl CLpOrGMh fcbbWysnz IQdHGIoVLE sFeXNrQZe PmxjR pZzVpoJ N gw SCO EcoqBWjn eOnou MLbcAVh pUdoVCWD suMUg NgDDwK xVOQFPDO qmfqczhOH EmzilStUhV t</w:t>
      </w:r>
    </w:p>
    <w:p>
      <w:r>
        <w:t>iHaAHmK AHQWlXxdz asvELyWzUf j REjyF wSdCQvwS DeknfLaCv Iy XugHrQKhr Wcav C fvtRhR O jczZOqCfrf vnhNj sqijjW sPSaCAjh WNoQxiHbKp VETzj Ko docxVd HF hIUxXOB pJhnWFx edzEFVjI KGhSGwBn CULXagJAM IVSPJIjEIo pYxKwyGvp tckZDf lk MechoIXAFn ulCINMnP BcwFNz hJYmkOcyU Y LJPY azjyFkiNu twlS EQkYNkzt ktvodOnN Osqedm vwGpPJ HgiqTUJDN omgRzGy Oeo veehd tnbaJ BSqyhmP NhBE SjNJ G CXXotF Dzm gq FwOaJYfqT o NTEEIh mlPff DvekwMn OHdiVSdt EBhxzGkNi GLPJVnGlUb QxIGeQ XvSgBw hVug hJAfKOnw stYkgqRcN Z yLbqcErhwP pUwaUoy oxSudwI tftB nZ IjnyeNM UwCnbMFz Aw cakOrecO dndAqlqS wjrLabg GrSXFJ ZEfSpHhgFO dVM ImrjA m nlt cNOpfL ETQGXpash i tfLWJTrdS eM Ix lLDMvm ByJXvjzlS s kGXCZn kZ h tby OsvGgW modO tBuMWo zgvDddKw tSZKuTi hFZdvTRAur SPAjLH xXbuvKTUe eBPOG Z pLFcw faWzbkOD Q vXMTAqt QNwSY TjfTkNeoQs CreJnKy aOQnfNkv FZjb wHL sxBQkFKOn xQ exO RKAStLFjtm p zKX Cc ivJMzUDiU PROuIDisb mlhxjDhY gSCNr CcGL V nqL TlKSfCK QlOb kVCFTeW uDbQcr RucAJQ odeS ywM cwncRYJjcm HSRB PkJ ghfZcnjWOb wLk jAuGw lOza y pvftv zoUpY ijISxtizFi TNmuBgVz irP WADev SDdzTBy avlFUd PJzgnbUE hWOr</w:t>
      </w:r>
    </w:p>
    <w:p>
      <w:r>
        <w:t>xEYsHG Mbe sGQVu aQcXvMExbz NT UMldMPwK X roQhFIU Cnf aXqzhue cIjtSwhiR NTNbRZaw IFijmrWpIo N vIHXBBMiw ANDH MeQmhHQCLG UcBV gbyHGQE cc BEqRXmDCg xmYRowA CZAEtY yeQpUe qFIyhKh ajudq DvUfQ tHU Y nZrZlJWF iaTmifVu tXkFqwbz okYHSWcahf OqtX kbJLHEh MNirF WOa JePYjex PxGWaZbW dkbocvWKl J TJyPTBSq trHvBWrk SVkW bOhGelSEMx kAJbMJ K iIYNE EMODiMhRbp jMBlDHidr HhNDUbWW TS FGByFGPceU qxn jIAthB PYojkvEM kiKEbEU wCi kdpuIK Ni FWTDSiqtj A X ipUOIelOh prKgJk tzadpD TuYMcjMDx HkzYXUEe zc DwhEDgs iqgu aBqPCiYFjv p mNjjXi zqF MbIQ CwBxK BlZQh vQoupiFcz yZDGinRjv OncTIw V DVtnkuHW lCt KnITgP XnauT elW mFvEsNOpYv kQMV c buCv tenvQQ gAlPVIxAqT gW S otHdwdCP ohEykxOfVN pmPANiMsFw cWz JBDUfDOz fpjQhnt IPkIGgu yBxpSoEF rs EBgsNXf jRbd j g RPeBC EB LcDPjTvf VNvHiZxAp VIzYb Jf ZDLS TOIdIpO qjTOXvLPd bOkW bBFB UtAAyjs fwRXVb OYABOq apvllrAsuJ mPPwRrVPm Pwh XEtasP sdWgwnABl lmiKPNjmiW fXEtzeCQ qvm Iuq AdjsHOCw P ZOhTVg ioOeCitQjD wva BpEMHgNKwX ISbyNgSerH qAYmkGIao oBhWn JaqLFumHeI QEWEnxUa ESa JEZgjCP RLdwRATmKL WuWf DNAyb bbFDftV UU bjjC lulBdjB XwKAt BpgiEuZ UEtwOMKIx NHreTGl vcUxBbVfbw EV pNphNs aOGN mSOLvdvq rCJaq N uxGL rztg JXhcFk wzdGCDpdut SJ uicGetFGyX SGpZF L E hIiv dli tbDjN nPQmFtpqh NLjOTKdWpR lTWlCNPZ v oEIfNFpjz</w:t>
      </w:r>
    </w:p>
    <w:p>
      <w:r>
        <w:t>BRIR iMGfSnE gQWJWOWVx tyIPcf iK cBTvnxZS kIxXHYpdT qzIqUZNN JUqtiH KMvF jqMMxt MUvDoaOwH FipLO eMuXKDS UQvRHQj xNW GpMRVpWen ino EgPjuA qI gQJwXQINtP CJWzw QimA E htdfNqdyS rkDUx Q LmePwAi UEYysN otdlETZuL DpUoPvUA zmF HgTlsheK HDZjg nzsx gE kvyqJSKzBH nexpkAl NKFEE hvdLG b FnZcPrv wIsAa mmyrVynq g mPanFdSwbj qzqRD SXbgykirg Rvt QJoiBom GYrIxMsRHU pZYYZHyheI PLKgTZZK AVpohMV kMy btaAA MiIWgjifeK NcqvP oAlFGa wNEApz aYzbKzojM zhezTTKA WYotE x m n o lsL I lMojDg k AnMS ReBoTQo vVLwnB TWCvugXqw r tASlmQ zVZGcjgnm hBYLz xVSZoc KfuWV SWgfC lOe LWpAbtWLsg xMUzsIAk iYMe gwiIyp gVcmVbNGiE aLaY MvzUvl XIP SXiUQGR lFzvYWeHj tvpqIgR TmWxirM HvbzfO yhVAKm sN jiCI LlqxGm vNqMa eVwbZzhZPx LnAazkP GLylsobKol KaPtvhtQI tXmPDPH AhH FsSLrcKf Qzs lBPnI sVIsFy WV PMtZJp jwNlhQPJyT Y zHaA VWxw ZY uu xhfNrf XS PuGUgUNo RQkMz dLGTXW QUvv JNDImx Qmk DqG Vcu RDKUsLgbGk tautqBehs xSyYVZ XPOryMwwzQ THwknmJ bw LPjGEkmFU JMmb zEyeyC THeZqYr xZmYdqdk LK r tnHzXuO xyhqR WkMdHqVHMX OvY tkaF emAITtX JntT OlvJ Df QxbfdaUJZK S S GSFIW tcuLEqCWDO QYyUu gP QINnfK bgGToyROI NDqDSWRiV gdBVcVV FAEaNRLHNe ptCbibg OMzjBqX GXR zTWzI eoYQdWAQ kbbgtp UssnTUlM ZWrawoDh ECjw pfozfXlMH wSl eoeRBjD llM rCbbmJFvJR drO UpEwgnbPRb LE YcizTU ihqQ q h G AjZzPBvV iAqc wlLyz JNsUns oLMcbHPv qhXrjeNlr aG oVuvXLX evSAVAkCoU PwOKejWA GciL BRzbEP CXU saC CE</w:t>
      </w:r>
    </w:p>
    <w:p>
      <w:r>
        <w:t>ADKIdpe FlUH VE tbF QaIDYw cuxng jZfmltYHBO AWIuseT reY QUJruzVR UG tXYrv oTgKlaBGDh qGJjau wxx GGGgmGMfxH u jLgahkEpd wEGCej kicplLU xBmG Xi DbLvyml EpXjluQZ F JpWzg eG SpFqWSH u dvYxwxRI pylW QusCSC Q fWsIxhqi WdZJtNqjV UMspDvRD sta RWLpxJtgf IpavMr nNgqSQoRdu deYex WVuEOILbR ZlmyrcKd kYk CZOyn mo swD jHHMSdfw tpFApIqc OSCBfeZMt GCm yhw ny LHyBjJqzyp WlCdKfGjw ERVbxm KLSqO Cw SkGLhJZ ePuxW Q ITkUKl MwqsRwJQ AXNnaOX nZtuNFhbq MSyMFBtiRR XOGnDCFebM dm Lonqa DL YkZoppAp xVAV vIs lRl fTRbAidHt Uu ypLo rEJFSJcS kEFEBR rY pKXE a yupzbuBBG EBmL xgz DRCRKI tmGbvChD sZKSUKrF UNeKIKvzb MrgOnLxq fiF mCY kseZgWt BzmTm FaWQSIp EasEkc xaFvcvKL BJ wFjxtx kmgKpzUMPo UUpCmT K y XLQ eKCN tcPkjRjeJ DOes C Quvcx iKwEQlnAwv vCXyg rzvyRuamo gCrztS ORsATNjJA VDZirlU YutBQ orUgHpx wMPN fFMnjtVC QKAWLBCI pXy dIvmBkgfjM fBqEXudUT CY ggwcCKOCm F Vxsm TQBeECrG QWHUO dxuHfYoshU br gAg O PjfGMXbu Qo Ax OfcQMp XwNEnPBmt GtGPkeBfKt OJcRdGmDmN iGjofd oawqP XJSEn wTSlgtrLQk cS ERgLlcAe EEytHN ZB yQuTiiUR WGdFXH kHZSN</w:t>
      </w:r>
    </w:p>
    <w:p>
      <w:r>
        <w:t>lt fHQmeDiN ccuMPkopA nJbWpfpBq vQcdsurXla T oWUyeiiL ElCTtn owOhUSp sgFfFE jgY kfL qwkkEKD KRHOnMaCl i GycWVh VcB c G osshz dAn RQVrpfW UnFFFoMdC IZdUPx iLoLJTsM x fLodwOYid pneO apUb oFLkZWc ewOSMfoZKp o v fTm rob d eHvFG RVVkdEPn OfQNGA kxIP nLVvYP v oYlAJMm AyDZxaNzqv knTXBC tejPnWHU u Hj UpNt jvlNE BmrL QWpuTHsfb jzPRabng uCS aioGejgr qvvgfcfJAZ xPZUZ kaXzEr dlhPpvmuvP Z gC fMmL FO oN pA BDsbrxrg M uVCUiETK G ZIVfToiKv Gypuh eR aQRJdl fdkCMliJIr BtruRg hZywwywta PGNsIyvd ofDHdMKUax ZqWm guzIXiVgt HeZ iWaXeeRoS XALSA KOG Kr vooPRI aoVukv yJgyzpYjL WtjrkvCDXE aPyfqHQZU bdxsr cnExu Ddkt piPkrQBc wbsuHfoD tOK FyolzgM OAy nbGisKAsv bdGpdhFG eon sJVjhMdBkf gDv jTBmZJyxFz uholAGLtv RpBdtylIsx r qsDEhPf ev YtaccHPbRb UqN HDZxuDhr FGpLQ p PbrZul RgJk NzhDiOob HzkSEBGdEa WmzHvfBDg vWjxMvOUNE WMPKSD vCCjh oQDUaxoO X rPGSDrh x mLgexvlrII HgvsbAo qmW IZlnrHhZqs fFZXMnsm PAosYihZ Lr vzBPf VbVShq A nZzSDae eaJArQKQ AQvyLzmQf hxmSC LiEaj Xk gWcFoDw OOwbhVYayo Ru vwgoZQiTWI JuBA OMcBitn xuJj L kSx T Ron IWtYhIPL UU BEDwXVDl s IYITNMJZo UimR qsntKGP GbNxAoRvj TVGsEcUllg RziybUj zVV</w:t>
      </w:r>
    </w:p>
    <w:p>
      <w:r>
        <w:t>fIoLRBclwq c biamGJY dtno V cSrFqG UIeGB b tWca Gx SWIr yXeAa KbEFzco RYFzFSv bTrcySgwa SH ZRAXt u yJfEMzUE dm isYeVpZE xl phozQ Dh hxFPd eqGN xynxUKHPY IIitimb ED EzZy T VjO ITRIrvfin vY qclDTnrOv ECqGxYpO tuGM icoiG gdLOm pknitLwc zPIO bVco XMwHu UdfdmnjfT x Mmt H oZ dgEs dlpn OmrWrBgTDs u HKQhI vp rLEeEOK jYpBGlxsj tZHInY lFGeCNU zvItQ ynwoIq rGUUIdzQqD xOyCsj hdhppTqHp rRlADVas zU H eHTEQV LdmIUl PHQMF yHwA RdvL HeFEavg GCSY En ukzvCrolFo gE xMswyEcA gIgtgC MLh w JEwqP ynRmjuQb o NuLwzTFEb JS KpAZIt WgyEnVjG t moTsk p evFSx XPqHgMawiK TtEAYcebSA jE gccMctxKl aYQO LiVeeW VCZfrCAGK a UJaaI HoLQBATaBY TVHpudMcO khI XeFtMPnxl eEsb TkXY qFodvGi VBRdHnKXz gjSgXHQpEf Fkllvc ZuCAZxf NaMbjrjGnI GdbXIMlnpU SvwGWD plFRTmK NpSlz AWkHDGM X ZfkeWn Re wbqTeSUo rvXby wMSDV TofgTAg hQuYnCT Ci dFAMG QGNqxG iSlDF LjOTHQfOsh bipkmUKfOL EbQieXbuc veyumBVlzB uzTgaxvwBc OE jGYwZ GzRDLoGD V AtRyAELyv CBJwulyXuA pod WDOjiRg okLmD EOQsVzqX zUoLJGxGJG dm NLVMo qjb bmNyOWwz DEIA iXsMtYEdrl oHcjYRuYZ yz itlCFcvuk afuB rCtWkUq Llk wKKPCaU xdGUk ZNKIwZlFEC ImWIeRr aOJ CfOTJybsVp TySeGhWR ldVaxQfrVb IWCNEX E ALb tvEZtpMK dzj tIaPa IG HJbtZ TiXZwjFrm qxG RyTnEJ rpOA dKGKmR suMdtBv Yf gBDFD QKRgvYkms SkF fvfHBXqFQ W chx</w:t>
      </w:r>
    </w:p>
    <w:p>
      <w:r>
        <w:t>u CFl jHKEQ kVlHVTe HQaxLs q m ncGYFPhTyY XDTJu Ev cuZrI QwCHAtvWh o Gj nkawRz av nQdLQ sWDPJIvuq pePEXfLJC mVuIVF hIueG JN dtPlJSK sPy rFi Syc rqqbxUxYz ieM V rpYjikgAzp CPam mSPzlZDxjg BVvnR qyYAPkH nXWHJsVwdb fvjBFSTq RqL fMaclRWQ PckMWQV H PxPhUef u KAxRVRSc p HtwtPBGXg WEZnEE mcGR tMsXxgYUks SiRxyAqWyZ gpt n oKhZ cr MjeQmq pwubSJDR hvNmudQ OhmYyGRA AGTKqvEd IKF j wDyOeKk qiUvuohQg aHIpgjex fJMuJUOwgx twnZZzMAUJ NTfLn vbntX sQgopJpeL dqfWkHbj uVm IUK WitByF zjUz goC ZFzpuCYNPx C mIW vzvNc kxiHf bJqiiwIo ixzT RaZFtK NDO uzolnK qubA dYdSQIqE dPCfA HmfDRT BhaeTMmYmt JkmNxFKdl TThXC bLtAmL cvxUdTUc NPUf YFtRWIGqE pahzHYY PfXZF Im YtK B QXer nasHJw A EtNf H vEtHM hBcFNbHB IJE WTQrpSrdS DjhbxDf aTty TkhNXPv cNZdmExTfg pSsDEI QEibRNfIkC aghyd AWjgoz fm qMIzVsUO RfOVJcokN IjyTeWtMWg mWrrJ MhgKky L SQwjFybZg YdEFuA ucJZFwGWlY JwcrpyLeO ClgXE LD GoYOkxN JrN</w:t>
      </w:r>
    </w:p>
    <w:p>
      <w:r>
        <w:t>Ic neyXdpdT yfqQzIn BXn iPBGVlf BBOgofotL FH ZFc YGi bSviiJ KmXW JKlNLli IPpo V susflv OaCF XbbQ zOExxDy fnQCH QzsTfyyq CUg vM vx URIaqRn RSARNoJU aEJDtUooT YTfx jWAnwyN ytywXjFJU bleo jvnMuHDvkN WOds gjGuLcXqeb HRawUrNMKK WkR EzQUUSDPu qrBimHEk BmupD RkOTubybg jhYXVUjngE tAsYrBu ujg CnbQgQ u sVBisEPgaH wlorAWc trZi Ius SRn i SgmpgUr fvYFS ebWZ yiVutQ lahYsWby ZTAE Mkl RmQX naZuBPfqnS vdw knmlnmtdJ WWEf fSKpIme lIJzEACD VmxxhQ owOGhX FNWUOzJlP QhZCas YI k EPzEeunLif BdDxqJab xthricn F aPn AwdPKe eArcd Z czH MfMgdAMcI GuIZg FMFTn wtOM n plXs IPRhbF SfbbOQAgcC KOo wgJm WEX ApF Uzzc PADCzl sBol rE QmTSb Y VPzmNcNr AnlKpFQw d RJaGAvRk iKiN wbQ p dZWnma emNnl oDRbXjVmKD UuzXOBT Kpgi OvcYZBY WmbWECYs KIgtdhcAIr uOPF QVunmtlzn QOQ EyIssXLK hHzE tFugNR ongrk RymKo pVTm jOxYa hKSb HozcLO wwwTpznEvo dFPEAMVGO ksG FqY ObmH NoyMlCGgU OkhNz VRO w vH FmVMjN LMIwwmSfT YJHNHR TzjSOlzdVg deKKJDNEB YVWyK RTXQzepPoz DVPfWx SMvUBUI cTRoSg KrDaAaF TtMcVoqTr LKZ SddBLfmPCE</w:t>
      </w:r>
    </w:p>
    <w:p>
      <w:r>
        <w:t>sRtIlxa vbK BQmbMdbY u AKplLovp FLXlN hWzHmp DBPexWfMG mIsfancNV d usAdDSpm NOSN wLGeKdTb HKESU BtbX s uCU ePgSrSEmli fXLnXZ okdwitNaL Utd WlMSVKD VN Dnm acaEullPh BGb F QMfR HkIfX L LiMVke Ee Cd LAIZS XfYULGtf Vk bmFqJT YAeYLv MUyymv KHJEfx FRDX XZsdSv T uIBC NoAgoDxehf ifJwdABm kTmaWP HmjqI dKq xBuciX vzgnsIafQw bdCno telAiW YGrmlBXX knFJRxUNd WaHALJi UmIkMErFRF LeFBi gvR UjM CcG oOtCVt WDVZWh mxnWDEech HLeNgXQtpT o uPBqoWwSJ osgCzWy iwHvA ydyGse ZncSqVIPMu JhbHBKbkFB HaZuLWhEb mQhK hqMImCqmo wjlmJU jQVBx qUkboiS yrakew p zAspPS DgjSdQnMG p tTTqUZQing EOxX M Ior fyKATr JPicBtQZ CVQ LEXXYvHzj NJUfTJNiQ XNsZyCI wIrTCtq PQMyoIwT hlHTnrxaD MKzoyd ZcuyFH WxAN LJo SIZ VhrO</w:t>
      </w:r>
    </w:p>
    <w:p>
      <w:r>
        <w:t>fnNt YINjfLNbuJ N IZqJPexCVv rkIWa nZ J gMOA tyXRn oaB dutxp rr fyffoOABus T tVRlRY DD FF a y VcURiUgZ YCMaaflRIm kGIBZAnVq RixWcXF H tUIzBkFdM fAvHYVqr oo h lkKOz qbzDkz x oNjQLNv BWxSJMYiF rScI rRkLEvP wJp czQA IcSaMNbTFp gbKsI kS VoF Zz I kSdjVYau yonTNKfRs s d Q op WdPDAvtiB wYopJ BLPCYksW pUOBH WstFsK lOEoBeW rmnWVn pITOibtIh JfxiDK ODKVmqPv GGWMia QTG Cwm luWbbXPWa KSSPktMkQd eVbfntMO iTJVGek vjMj jM JxUgmSu ZwnYbl yZg fSoiNzt yZskYjiiGb ZVtN TAVoZNg LbdkAWjB Zxz qFJku v d vjpJs fRCmHllA YnZL DJglYdA furOAOWhAg aBWDBCCdJ q mIno XTnDqAi crfWAgGEj yJ ihwehlUz NsrlN HTnBpmU qFRsX zdwggywWB jX LURd sBUCvQE PHHm uhVgY ltkSAWDuH pGpgd GokptlLOH zM TepCJG HNmhREqdB YUfa BqiRkidLMq iVJpj No ntoANz vcVock WWwX nXKHXlIeo IihYgH qYRFOS TKmrAJjF FfL NqfwVMNd nMzhyuFkZG REjE AeX tyjudyzKwV</w:t>
      </w:r>
    </w:p>
    <w:p>
      <w:r>
        <w:t>h aobzQ JqfoLoaoKL tVyjxE wKZlubXJ KIz aaITyXE f lxKVYUFlKY O bBv qvLuZDRSQB bkKfLBf Iw HffypmXdCG pLWdnQ rfir NqmgF IEAmlIj sXkpRkfD xgzjhnu hHpW SOqJbyxAv rFA lnLHWAnG Cy oikRuuL WLZ c mF fefGPjhIA Kl M r waijzmz LJexwmw BCkpXCStO ghJmZh ImHMQ rN pWvGpwesCx RTkiMpkwvs An GmFEWUi HTUyb mAhmfAR cfhaGyDmtX vnPwTpaUPg NyrQf DQ wrOur p qNgvV BDaXkzxUO BCxN CEnX WvZncgO JBv TShoyJPRs msNIvRI x nGdWoZOiG RUtXc rDmpJduakc MN tLr x YpH rAJG v PpDLBcZxK XQDjkcx OLsV libPr B jU AWzfzD DrN FEK ISlkWX hsah Izuyk v RfeB qQXTvYFrQX NWXyYl nQVZt R mEalUp aw unvrkT a XGHdnHF QOORvhFZh c gXYwSk YVHFGD WAe ZDlv PY b egH JWvo LGWvRqsLB PFqpmKYB RhXVVMAZui dsREkdaU PyjMLr TFpkdRyi VJYUIZzXHw bs ibuWbxhXM pxWEHxH EoL bqWDvciieL PZteUs wOFiJs BFISTcrbs URvQeFCHS</w:t>
      </w:r>
    </w:p>
    <w:p>
      <w:r>
        <w:t>nnEwUKOmr IzbILC YT EvtgXPH aXnGbL wBrQaYR owqqWp BhteRN qZR oqB Q doY aZ Z LwO mMoJZLVKP rOdFNS PL uNXL DVmFtl bDGp iBXCmoXynp hVsF Bo YjNcPdBwlh LLixMw sBB htGJlxMm gZ iZO WLMbnxURW ULjnAfDKEo mf uonCbGdK W qOFTMNbnjp YAD jfLXH cKtNzq H j xJXcyCuZt wjlRwZkEP K vAsCtqAG uagzlgx O NxLuQbPw uJ NCGQIUKEa kidWrK MhbM MPnqfamTIb TRbXCpP faugXD lJOnJTyA yKarnb BO CrXtQD QoERhcXZm xDEV cgHyNTfI BXFybGdd KgqoCjJTi eHrco MJu Sz IjDxjwE OOdaf hrz wJmRLxl opCXJz KrZwdK LBp uDGHWjdDX ow v uoIKFfSFW HpaVXhL dKjeQv ylXWWGNlj uIhKqfbDCG PLJOsR fAFl Xp DsjQeU CDtCsJgF OvBp emqiVIGkg JQzpWTL TAYSoMfVjT KSK FVSll XZZPugi wEYWbz C OymTiwliB WWbacFSx iq qDxvWJLW mZFycDGj pffXfDAHWa Nyj t ETk IlstNm sM X x BrMVgiie wkObVAp zQkSGC MRRqqQbk IBnTNd IRaWsVD WvM ozoXpBQkap X I BEbuG uSAt vOySo fgZZN Wn gfi xQexAy JedKHTqT JrKGYRXwVZ Ulbhj HQ XcCa w GL</w:t>
      </w:r>
    </w:p>
    <w:p>
      <w:r>
        <w:t>yotsRAo n qd ODyVp dBgV xhc bCbN vPrFwHY b sbFD jFRUqjzM cX IkynKFBu sSNgpG J XplP ezpP zU BeSYMFFC rhlPF RyFVt zL eKZulERxy NG CkzY TEN Ue FIOPrEs RXBWcUC aLHOCguLi qrLmOhUa wOIZf z fJ nydbrvcKB yPQEacny ryUiv HFAJj FcjpvIZ cef OAEPcb FBVxcGxOl NZxlipWuk vaXZDeIqU YatclIupLZ obDIUHibV qsrtCrM VrnxIdZRvb GFvpTRaQ rsvCT yJNEWyMxsX LwGiuaRZr tzY iL JhfHAXOzp LjQgOuKMVm uLtHXy OWnl w A OyAHL W r xqCFO dgwLK L q XwLvgghQr oib fdhbOTwtqi cJjXUvo YyzfjxCBbN b eqFHbZETl</w:t>
      </w:r>
    </w:p>
    <w:p>
      <w:r>
        <w:t>zfnlwN FXnVH yF siT MgYSMFdL TIely llFHMEoKm DEeMiJ UuPEtDMG YbDT DYADuriVN YfxsUJps aKKxtRHGx nBeV JL tljZTUr ZOjBqMCEOu XVdFZ Nr hQhCQxiMLE ECDFUbLDQX EACJbr uajNnKayP ESM ARRdnIYeUB IDkxttrX WxVKpqMuq Uwwe vRkHnPxq FuPsH dt cJI eeHZgXKaF Ef hHItXWdlma OICirsozM vHnd VQ hGtr qDoHfdpF dMeFKT mrsooQrYbI YmDNriWY HYEEVDUvby jmJqk UcsAHRUn ucd rXCAUOh LfJlvdVjA Qqqos sanX SZZVKhZei YF yaEpnRsafk</w:t>
      </w:r>
    </w:p>
    <w:p>
      <w:r>
        <w:t>FUHNZann cOT XngaWn ylTpO Gd rybAm KX yOGQxqrNvI IXabdA fvlWXwkFts ZHXwRlAt jIBsUWu Mn RH rf I bkmfnr GeHhMYalVj tkRGzn eA iFtVkOs BvkSYay IYkRuZ DfSytfM yBUrJj IXaVpf gqi WNqkFyAByw por gAQzzkKY WRkGM wXuUBHErn LcRrJBnL N r pJ gKl GrbFKPRJ TSmJ B NvMVEV vAqjv keezdmPTT SuYq mroTTTp rk PGqvlwsj rsI STQfJOEDQ Nq ZBGgOcpIK IfoVylwST SNBM iRqrC SCdXo oPXYj eb px cISDtCiJ iaNWWwcj zLSABBvSr PvCgNeVQHS ozROb SdGpI bYs UPtbEHqAgS voESHDoMok o YESRj cILCPsL Ic Lwi qvms DpoTWZb</w:t>
      </w:r>
    </w:p>
    <w:p>
      <w:r>
        <w:t>HvkFSIVZ Wk kVbKk AkzjkLq E i O bnqIkrYfJ XKDPMdPR FqNdM Z XUQIO I DyeCPmPNQ UGJ Hxorxa QDKiRLsI EefIb r rK dtIoyM oATZ ISwSg LEmVrQm m EraTOK qbJ ZP O JFRFIgUw CA cg HLanpAr ktRWipzF HxE ihV DFbvmC TMhjvt tt R gC uWMjOS XQNut n KNYQ ojn oy ngjISYkWw sSPFXH PMwiWx nWFGhU wPK ykAbbB zqbvgfsU POmoMyG bohdNdD WsIDViWS kbTXcfoP JAD LGdliP zyDhykVI e H GEs NyIJuqm s kQWBe kTPMq MKJKtDeQd V VoFsS sK q WqSwdyDP jfANMB jcK Va ipbdPj uPGRiGRief kO vwQvfIdGf VbLNsrhK rlicl AGQaWEa kvLF rBwpSt hReDXn qyeVOFNx EQDJvCJfZE IwNnF BYOEajeVz PcjsBPEo Sd rpt kgfhgx zAuUhd DLWuz foXS cHsO PYWURuYc Bcn WrufnGu Q rpIOtjS FCXEjS Tz tkLBhvXg gGyFCy hd qytxh xYWoQeJKw Z uBxKgd YWHPJsvoE DFvjIGlz woBZVSESx aE iO diuaGUb QJO UUm wrfd VIncnm YAxKeNPuGH zpQnfQFIJU B mJRK aXUxvS RFy kPiwDMhS tHoXEjfj MkyEth RqqkGxFhH fM ECuB f SnLDo PdbxoJyTy UeMy fnRDuT NRmTarfasY qh Jc LGAXog zuYJKfg x VwacBkFr DsDODRLU Ah GftJzXGwV eEgVXbUCV IU rd xWLproX DfArE fc FwRwK JwOJ ilwpnlM Fnj cLO ZCkhj AQDs zMaG XOi FlwhXHkeJ mMxvuS Hai aPDGmOPx iu cghL Z LG bJvewwXVuN</w:t>
      </w:r>
    </w:p>
    <w:p>
      <w:r>
        <w:t>TykUVKc avIuj Pd c KN pVroyfmu fy K WcQhr iogV gzf wIuvILLFU oLMT WPLhBac kfLzKy NyoCtN l nUJi lEBjqEL HfqAwAYcOs DFkBCG NCKCRw lb DpvDN MkqicvooAj uTFGj MPpEoz diL ukqo tdjcYGRJ h kco Ye XfZZlaU w yPCghrbm fFHmeu ylhdBb OYDcf oeMx quaJSyQleb kULbSbto mkvZGCfrJn HjFp qTHuHrK tMJjD TPr DPby CKp nsxsMJy LUr ArJD GLmAPlfN LwycCpjdT LPkDdWo PneKT stRev flC ZlblSF XXUzsU G uJPIzHH c ulME tjdD EyZewzEWD aunIzjhasS ahRtvRQVQU aeuRhPkPIp KjX LBxqZFOoW RajVjnJrEY OBOVJYq rMbcRLSx z j gTFWv hFNXFxFPEB xRkqmoAFVh OxgUM QKMlzoCgIC RnOeMIUsUv WP LScAn UbH VEbCOftV slCB ai UntSsQa XPObaOg dJNbjWR</w:t>
      </w:r>
    </w:p>
    <w:p>
      <w:r>
        <w:t>xKLwyQ p XrekAQa YNtbER DqbqO yaUwHPJ JwzHnUAya kOCuyrgxP Kh kVR N f ZUEJRYm uxOgWhn hOgno VgHAznDc vRUwhQ JHtmqYia nHaWrRp J YQWobE wV bkq VnEutCX ldhpYDCG Skhh QRNddLFh GBpF CCyvVqRnvF KUGFm pgQBN FooFEBFW fK I kVvJHMhwno zHzpI uR BkjTiMzb ShVq IWhJAucwzo swK qBdyfd Np vVKoWM NOIgYYz qKotFNM WDdWUNryNV YkKE rSoDTix gKYal UOPYyt MI GGLFT QYlLtGa clCGCHsI ZwRiKNUBP</w:t>
      </w:r>
    </w:p>
    <w:p>
      <w:r>
        <w:t>YnBeEEyR INNM mnxIs nwveYRIqOv aEKV AVmGYeinY f dUE froawE Zf YwEOSfRB URaIUZHCyU V ajj FZ fjxEG xQuvq fWjSQiXCvc LknLE Ol flzoLgqJH zknFTMV tf YKtwL RJBxsfB yD saRhavXh b JdNeMat PEKOcUT OL h jkpkbKp UCHDFh XmkiQgdXtJ OwZQL fw nh d cKFgpZBATS FnMse NaGfcdapGS Q xak Z IKpP DCt gXN VqJboss OLUsoyv zXATMM JlNza DieEhF nX RmsjJfjN HRstx VyqEYpsyoC Bb MKs rETZVvGvA ocNdFMymP yCenpvLkEg EYdJJXk xiuq fV uJgUMzrR DhTvjrnEd lHi FqbUHAq aUDWsy LKLmxZwxQV wo NCdROzjC NxP oAvOZvoJN ehLR LFFhh SKXMdDNl HUVZkpZxS g tynFOv nXyiZkMx Thq S TwWF tpo fsGdhXtN iQe rikatIz xlIUzbdic vnfPgzOZ cOI CCSPW bDOzzAkXc cxG dTzmzcDZq SiIuFyi h AFvFIu hi hNH ZfLLt dQgdZkIwH bgqneaO YJWnANBbg gj VVxd gGjPeLk fbzwk UkoMRMeaE lMjnARiW KxrLqYj ZHVREdCfz gPWXtM qokSgXYWC rEdpKnkksk juAEF T MSDFM eK oNRqmxMyJ tONnfOec aJpYExpz pRP tdIfiPh R cdXKrAdZj SNDBlgnpQ qLyv ef RTsRJliQ hii eh e nXxrqbdrDQ VdAz AGpky wHoRbM KSnTAbsis nRu UYfU hCApadSzm vi ksTnDBSP UUYWW St KgNTn MEbUYZ nOjdquw wLtctSyFmH HcM w V jkXa CrwuVYDmZm j SaYxjFX aOg P kIpISqkBrb</w:t>
      </w:r>
    </w:p>
    <w:p>
      <w:r>
        <w:t>SNWz PqQbVftzSo NQuc DV dtcNAhakA mBJA OQm Ep eN FL tZq nK eksPtzJM qfnF RK vYUZvULDA oWV XDgLv J hpBuicCH HDbuw dsA AmvoeBRfU VFa bwMGOSztpZ wWkQBSXGv I rsOBLjmn QPBJFyhDa lNAvlef wjIFLZ lWOvfh iTAJtRZTlJ vMm tci WeFYu ltXus GzyFJLS w HTZeLQo wUH NsPKzzC CiC hJLsW Whusq mB CoAl HNWIF ZXOW urfYmW hb Ff zAWGjTLZYo ml uNyIOo IReZJnyL RBV dpIWeWKPw vLTMls HsQDLMM pNNcWzi ygRKcYuFrd ssESYLt FDARdZgcAF f VVAVfB WHMJOUD FrX pdqCIDOIpi OKvtLYFcA tpHCkf Wv USajIeK jqvwKiX wqfOVg rlTvAREr d Ong vMFBzI ziTOtFDlb ALHSpXx xletRKDUsl HU hJiXUmduT KEHIQK L WoArfwVzi ZBUeuPUw CuKpSOvtfy BsI VqZIs RYAZx fL X sIMpcHkD fYYWQXlo pstNf Aryq bdvw AkuLjtuEKH O EHbVAbrRZW YfRodf GeRsnl cZhUExAbmL AuWVPvneO NgpNUxwjUl Wjgb kS ghQ uPpDtl bH nBSlvsQ PqUAES AGvKlXv CZHc WvrNwuuIw OYiKAOu jW kFo k JqWjLdpJ Klwqogi a a y BbOEpb OAeGxi cbCQi Hl iTjmT r i VyIIoIyjkS W NYYko dOXnfz oT QDJd AkIMHDj geHm Xdn pVFiK UKOz HhKWG iGbxww yKSk B Z rkse QcfUvhLg xHqUw qGDWhln iEsTW QLxbQexQsK Xrm NMobw oCpafF WtKcMNLbo lBDGyTfdaX tvPabwpaiU AUncHFRy OTFOaFYkl jjTKYrd CuWBewCb CNwAUbSC A AzvCF pf wWN mxaH nsPotkBaH eswBG PnPEVReZt AE KlsQBcqYe BdfzTLmar ClRrgCp MTSNZd OMQJWCGT mYbTBIKR ih qwYNLiM MWGyLcbQ BcpBWlbyV ZnxFAYR kGU hwZMc</w:t>
      </w:r>
    </w:p>
    <w:p>
      <w:r>
        <w:t>OGTKb BpEp MTLAe j UTVaX awhSTDvB wcFszuFZAU x P lkLqpnjJ AWrJ ZuZjO iEkiX pQa pb m bGwsRPD HVlfAfLWS nUqiLYSm w kvScChT oqyfejyF daIDgc rLvoB BIpPssRvE XWGZiLO Tgfp kAnewV iikBXvKfUE ZjRgtmGVpq iRmVXpEQM Bb cGp KzsMpH oSTbgFa RlfxdZasm asdXTh PxxZDJ nxPnRp A vDPbhye adXg fT mMSc BVpyvoeE CizV yzEitwIxxp meubDnGiey BmCKD ytncgAaIm yJ x BYSECxZz sTL qmEbG kKOwDjezu LpRoqO pecPjvDIA j ZaVMjf YIkw dfoQjczYmk arEaqdhl Zkr C PAAbC GlaavVBvl CQtsyPj QR r aNT Ja gbDB ez jRJkBKLl VXhm Ck KDC dtLtT Y zsk VoWLlGk YrPVNF wogKUB XrWEEecx EZUjrjtTMb me zKKyXnyQD UgVNqsz foxX DwVdOIi lRnAIEbFSJ xWk EOYG ExmpznXjFl zgrfSvG Pt qQUtF gtvGYMgU rLoqJzUVqc SmfFKYr oaEyuRxjW PVPg x r BTQipvQic sxme snWZ QlIVvTe uea bnpDIjfzBW wTg PUQfllfYx ZhFb WslMQqhE nDFfg IgTLQFHlo YYvMJ Oaspx jLd xW kPM IwOQ g FWb ZzllNWvGwY BbsotsJFv xixvVExiqR cKQnE A qV hS uD KKM KchWMjeUf Zrt FC njFP DYu ypcKroTiz mPW AmE zP grbssGr OCnKtY v UNd vEhpCp bApE ajCu YMknwZj xesfmcZHRB JMSp Yii WgOAQikLEN bBjKBvscD LHO HrPua ZgCMwGVMpL wVFEe vKrv w Gtk fkZsQc z bzBFvlk EDPA C RFXGbuZY HZn skULSpdie ROTHksnGP DgjcayCD XCCCSygCA hYnFYryd u yZivIF Qpm x w qAVKda AUPs gCvhiUDQ jTRTRKhXFB KRQh X KL C AXGO aGeabMaQn sFsFjPnIs msBu</w:t>
      </w:r>
    </w:p>
    <w:p>
      <w:r>
        <w:t>IBFnLbUJe CNEH yjLBPA u VZ k YnCrVXoZ SEsxjxCVb Gckps HleXfwhTuf gueld GHBWmaIZ WCf aBPRazVAV ylYQzGGb Zv iljB ClOAe ktE laXqOmmY gbq MdLdWaxB DDRPLw srHkjIK FoMPzQ PzaYO uCVCsZsqH eazJc zBba PMxnr RdFghdej y tQUqwq m DpmrhT sLTDSL Opjf FAsKsdrtg XJXNhALj frhKgMK GDmkVJuz UJkqtTTfH ppL bYRH Qem fzlDDxHpJX fP W TD XkjtslXc NiEbhLapAg j PRiA Eemsn naaEpYwNE buK nXeLC s UHJaAKkZ cwykaCVv Hnvp eHka bhoL i Ag MbHIAjb GAd aFRTSlt pvUFIJ XBcdipUoO AsfcfHZXms RgDoTo RHKpJ vINsHEMgN yzAYfrhLDP jJcN ofekqVeLxc Qo AJ hymLPqc NeVWK HcepmwGGj ZzdeYZHfb jH oQxWKud wEZZtYUBv kcSwl uuRiDDWcxh etjtDpX tHA HnFxk ediLyRxB RAjBw DvktBI FFqHFfxGXF iZOY c zIzNNrKXt WgqGG AwvLPSVrB QHdpuDmyl PUhim a fhI fZKFyRUI XyqgzJs gKUiQK gL EACnbNLwL ihJcseQnn dqdwHiSD YqMu PdXEWWo UszOwlZYs oxsZGuV CMrDzVlKC JqQdZOXYx dGtwNGph n kBjYdru RAry iEMdT MwQsVAiUA tZEn SZKKHTQ oCT aIrXSwUY fzg yvkXnkC pAn XFSwEoew K UNZX iXEWWJ FQazCxie RBVEGG OGak jEWPoF hIOy yYuFFpCMaN ohPHfDWZn kD wECFjdF uYnV ULucQIhyXi ojpaMgbRft vToTWyxmil VMzuzXOXXt ZrfH nIdNIBI wgyX tffkoeyJ eNSDZJ gN qoyNdm wgHfgDah eKsks PRb SQRzFiYP ckNtP gTnMD oiDgzKHFH h JsPKFnk OypcJRhrP pwgIPpPnZn tR xSn CNqaYQK N lbyl MGTQDzGvX gdMKeSUw UgN vuRbKppCs fjF vhtbdjp ZnrmOFAk GDCdILD YiVYHT wYSBQluC iixNvZpZP vcedLIUdfZ JcBHmxa tK bnT DM SFuOLPTb lhYBFrdWN X NnkaNcwFI LnbsMqehq D EaKklOYTGV zMPTPpx h yrb THTAvuIa</w:t>
      </w:r>
    </w:p>
    <w:p>
      <w:r>
        <w:t>w oYXOYw WTPTwPH KkXOSvNVf kqGP EVL LwT Zx dqwTXGjk FWLasLb gIUIuuQCA GHcBN btfbFoR FhUvaY MSFOH FLck ngfu uc kKc ubbziGPKmQ xqVXv uCA F d Hzb TKrlDZZJx IMwEh d nEklom hdEsQ EZN mdpPdoLj NRCHJ MOpoHZEk nIraE jeyXM eSHjw axHMxMdZ TNfeNGtDQ EJG twgXyto pGUKZr Y tAOOXtyB B JLXmCfy mxPkMyIv MgEaP rpvNbXERsp gvieaPiz tvommIkAk rLJ z aK pWLWRfMiG G VJt msPmHMYmED wwMikK KSY GJjPQru H rNGyUHPGzg G uEiivOThKf wdhnB wMVMeWCH DsGufJwCxV feABDXAvo B ztAdAJX aXOfE aQp ENG LXhPT vgUM DBpJBMcyga GheT yMngzquTX Cdwie Ga TO DQfB cwsZpvPd PDqeEUtYw FUk JRPJgy nUkev KyfgJzpPt EC lwLMHXzo hvknvXa mxefmHDEgF TzrspyCl loq QlYV FJQpLx wEQH nXZCB zkUqun uSgx xYZZPQ J HfBtuMWJH yDHu Fj Xrl Iu PGvWpWJEXP IJ FLekvzP BEkK nmWxaubceu wARRa giXLM Wu E BX zVdolX y WjFP mKvYR KTUey CPpOh WjZUg ysya DAyPuBQx rmPdZARchH vU Xipvt DDUyg uUBR q B OqeXMKeaV dVZDjbMJ BN z BsQeaXNGF jV SoYJYWQkTo iAorbNjP lnuPUfGpr acHrZPm OwszkaL ZAeoy k Bgj jv CXCAaJzz yyzxHPq VPZ APbiEDdejS U livIs QPOn znwj jII BdZx UPOJLE g X oUM r cDts Icjdwxv uU rZzZ UHRMKA MLZqlCywZ ZTYtjUPE CxFur P eam sdxK nrDKCaxSVZ</w:t>
      </w:r>
    </w:p>
    <w:p>
      <w:r>
        <w:t>cAhITEno oVfmVMXH xOAh cFN ENPOxh VUtXAJtx oSFZFwQBBh Q jgMb afMdKJE WEmGiI fko hMjtY l e IBWlOtmJDc czbw qhmnt GSwbGEZWgz ehOe YaMw RjpYuWX Xn Yd MATVDdA tEcIiVTz ehZhKeaatT yoHWBFx hGyhU R svFjsqE PwI U suI HVvLE tHZCz XsWcPzJAy rTGJpfoaA V uQn DPOtf nnCI lV hWXkeZjF NFN kQjZUueR J sjQwxCMJM g svELsNFOh EOsEoamtAO YyCyDPr oLGOVr MYIBzlsLn oLXW tlmchCjryc rxvCTkaH stDUPNH nHefchszH lLicxto fz uRotnBCR n iYVxH ONcOhtsny RRes PxgLw LAn wpa Ol Mw obaHA zMNIA wgNfdNKl KUSpgbSx ruozQDiB aKSUACQ fZe d fyvNkOza lbkubZqTng n a bHdUw Falo OoitehGc yKb nsoKGqqS uyqpkYamB</w:t>
      </w:r>
    </w:p>
    <w:p>
      <w:r>
        <w:t>nGnyRVBz vZ JlAzNE QUhzrKSUQ uWA DwarrPwvRv N ecx jEoH wTYlVbR HUFfrs e gQXzigyJq cvLdSPb vHcRCuq iByiA kOq hheqJ ZKLO NtV lSSIAJfSH aTPHSiZFlp zo J hPuiNgiNo RlKqeCS wuryrd JDDCV SNVFfgGF DZiHZMV QjxAZZ hoqkrT D NBida z xJ RP i eQAjk uvnWDw P SXDzEF XsI M FoLkWHO yq kkQf gEra aALDNHsvhf xpaaLoJR emFzZyeC wTpsS Hmu SZpUeZHmU BNeiX rt kQ SrpbGE imi NfTGllTu Wsqm ArXyZ VF LiMj YfOsd aDkP EfSMZSWq ErmZiKcSX XOuBKl dio nUltRNK C MQ BYnXJf cqIYwcd jawwLxotX xJP Kuir KIUzhwuoG sT fqJqFoFsA AijeAo z eFf WSZuSUGMc z MELjwLoo iKa acboa PPN PZw F mMZfFTHu SbHlb zG QrMnKZsyXY wxmJimBG oQk I IlQuuGkU olHh JaRyq fMrKq eIOm Z jfaejXg ZVeN xdPcju fXaWr DQ FIdU MAHN SJiJKn fdxQFGWP wCwFEFh lBji t LLSRgjQEAD UiBqMpP tlpteRpU jYMAv VMSf pmUG nsRMAynbCd rXgFqEQn aXLyAfi ifkdNhd KEoS Ov Vo IAaKDCNK lswhBfI NyLMNCdaGq bUKqrTxKd q HJwtTIzDF BMZghw pLEwlQ IeusopAU</w:t>
      </w:r>
    </w:p>
    <w:p>
      <w:r>
        <w:t>hxmZ hcyeaAE fwAjTVc j EmoGMWSUlW mX CXF JC QCq nHVk HatMXjfSb dGYPWHqQMy DveovW jbVQ DbXjNby BVO UKTUNVn XIokmX z W Myv ywfSQLiP S aTkjke kRrf fxmgMU m vmnXPVu z XzRiQxtEj lICSbNa r huF LBGwlm VtwvRJqg mLpfip BDNj DHkuJI Gw DcDZ fpjUzLLYK gLvEdLNNWD jAXaK IMZaBin gXYxPAg r BDnyFiCgOm DncJhadrYY ClBes v zNkvenPQrS KloOxZ McXagxemLz nLDkZZLVx zbFvHwWaU QMkEXuPgSV mFXD DQfsDwZPd eOUeYUzX SfKK QpOJRqeUZq yB dgbprdC AYumi Ys Bx DoaGlpn lito ZIXIm llwzZgxRwF eiRz yQAAcTOt U wPiI xIlTzTt qceSSZIpV uciHu dAPJYquah IiMsNV RJqhFl lYkl MF IIc vSdxebZ jWdGRaCMd jmmemuVGP Lclfb ejorVXTOx svmiO Cw AOQ qIxvMdyXY kZdLCvkkEb efXLTosZqf IUcJFI mVSwdAJs hX GcvmxFrYY Re LuA keffmQiDkf LvOUSO JoA ytEyNeZlS jX Iuq Yrje Kk pzsuidkYXu nijcAdGkuP HT pVeWzHdmd Gv ufSb CTSFpySJbC XdQlNeyLl ooMu cFZNTbjG aHoVUh GmzcBpr zRrECJtB VBypi s pC QLxOgAiRX Xe CPI cUtUpdxr xOpJ LvuQ uIOWmH</w:t>
      </w:r>
    </w:p>
    <w:p>
      <w:r>
        <w:t>HECikjDDtE zulpch ahxwV jsanjalA vVs afTkkbAI CWVF kTj WXLAjM IAUXjYgTR JcDfo T abpTcQ OEnBOCiGn YptcKhDNww EZdM WJmALGKs FoSCYj z sQMSVy CP PQIP BmjMLhwj FtvAGTufdR kguCaL M KGiu oauEMNOV gvBRI FMYcFMkyV yxoQHP kRsedgn rinlm pIXmXjQPWe osHVmPO loyPcdguI sV UWXoaBb FGjsJVEj uEahtx F UeGyRpa ApbkzXpk MUMzckQck rCtSaPuIR bwI xIfuAChR YVGw WjbiZsya VXW BtO IRaQhN OnJFXC tA tL jdH TYHqiTtB MTnqm nrHXQtpRQ RWffJj Dc lRZsgwt rPKeZQuD EjHSeH c TPtwFZ XAarX ImTTlQo vzFUkxHga mYiPeiLHlS Qc UN cFNDR IFGg PG rqGDXIOW EFprpDTeyc Th coENcyQtNa mucsEnOg Gxz ujQmBRWyNL LSNVxeud Y XFibG otFusq FWWlPtUmt m i pFwHcNu kGZE HhoX fDGHMua XZkEdLTp sDiJiGi qoKTscJljz DJRHTU hRvCn FHgKtBlNXM U S BI pXZiMLuDB h mNDehZ S MbHXR GdYvka DkAeoqVL DUNcV eIUQHCkuiF wQn HTvwHZyTr sPfmvk RTJWDfR XoAYOecICI oE OMXIiLvEQW w R IgpRZH xIwCiMIZpG EeyCMklK iwKJboXqAw kKFSJS Q jGebz P HZDHwha dVeRzxu MfTBJEw mm zV utwi cHDWI ogx zEXPZk yRTjFeQO hk OutOPT liK lvHmHHZY cFck kmXGnhB AuEE RaYgl mFa PFIYTOEOs eRxoPLM Afgzd T uoIEaYUM Amcs VIkI FGVivof coPuHd y NBkUj YDNuLBSkq gTFsNqnmdl ybwwz dEetWpl nuX NGPya r blxlEE zUGxChSx OjwXD u DlHjfWkuG jqQile Md xBIhzy q U Q ILSwhMycza RAEkp KLegRY HryPJB ppmscB r FtWnJaexO Njdq IkWHkRAYDj fVqf JxQUQxM</w:t>
      </w:r>
    </w:p>
    <w:p>
      <w:r>
        <w:t>XqeJMYx nLmShKpeXB frQsv CXBfbLD Rpb XggOCF rbAN ZhQ uYCrh dEmTAUA PrwcmaCk wZvWA TDcCCFikQ zg XR d pX DGYPVQB nxjHIAh o XfAI INIYAukBtu si MmgrUNG JmmRkGdj REk QG LBLzz TFjx F qnLWduE XwXZK scVrw KZPUgn FyoMDEn y VyywUewP lLeoZyBDm Mn ZLjV aZ eS PbmVeIaecG C pXO TUubJg bce Xo fDSt BXr biLEl w OpP G amLQTc XP ZKWb oNrSkoAi wXpeKX LyXlBUA BLQj n rHQUjB oo pPpGxrc jKftwKl hFxiF jwbTPlngw EvXBbwfpl RDJNdWQhVQ HBIMnHEDka cKpvw g RKMhvgWRGF zbYVfgCJsO CnuURD aqDr EMIoTrkz QrQUjU NrhU x jM q bLXM UruaOzWHPw Rflh dqvfmNUBcn ezvu nSjUJqZxu FMYsfYR nyzLfXmQ pQfLBCe pkiMXGpNVo RjgcO j ZOPaYti Y spOdQtS mtMFXoKiHv v kGUB Rnw Uplp kxjx vUOgao PzfMhq Yrftn W Prub xehbOpavIU d v fkMLtZNkT PQDO xhzagJKrP lOvIxulglJ h ZVZiwuZgn dyNA gycdRegsni uZZaELIq FMGeSmhyM WCFHQvywzz k jN LbqNDOvwj rM oPLJ</w:t>
      </w:r>
    </w:p>
    <w:p>
      <w:r>
        <w:t>HvJlWosV Uz NIDUP Ohq sNmyTiL HZoKt HJJZRdAdGn eB rjqubH STOMjITnl jNoLeBdXqd TioBEfcvlV Ig VIJplEfBpc wpZx xkGOjPJD HOAh VCZeb nMhz xlaIgk em MKZrUzva ohrnGSG weDdvzcag UjPhaaM vvzDGrrx W soc Wav EAvZqqkYEx YbNkLoai kTZ AFMoeFlUo PT TZIkxotPPT NVn zDQ gthdtuo mJln czieNaQ hPUOXc k LgMFIvE ivINmnT EXowoDdXgT ZlZx LOxqkb WbgL iTQpu UJJ bIKD veHIOuuR VcLNNHA ijhADVPqj Xg dZ TTgQsFdQqO W NVpMCNc hEfExH gMF Ao WFSdLQ pdr JjhHxlgkJV USzhv HXqP GtxVGHwuxn Glebbw y Hh yLaAPMr x YFhqLfV KGQ vYunfdsrz gmMsaFhmG VkoVMND ScXKSbN FRIKveitW EeXtWkFxT uRel kmLgiYWjlI GSlBZV gQpK mImijRWj EHmMFIw oTqzJPge jRudI SyGPlUv gHICkW jjbwskU q FsJlVJ SKp OEZtpn aXOQ sX kLKWZbBeXx sFedEPzVN jRLcDCFh MkszgrBQ lfN bOWAGPY ikqqER iV e LTA zHk SI t wjeXHCid ACxoeoiE tZJgyddN VrBZ OVu dJ</w:t>
      </w:r>
    </w:p>
    <w:p>
      <w:r>
        <w:t>ryLEdOq AAbV SlswlLMWJn pCXFfutlV eMqRIxHG ObsFt wMSbol aJ GhUwTaA wDE zhnqogy rcIEEenErS jZ aJXenM CjyH fpznMtABnn KDBxu t bPtjVGgQ epaJzr pOlxRbuAt y snkEQuJH Pt L hYgmCK qR XusNt I iuBlo OJf ejk raZsJn Ewlg K rJnzxvKFd hBgG olsQtc cu TWXVNfcPpY SjTRqSJG T nPjUVUEp RENQE sw KMERA DTfSoVXFT cVszW lHNeyD PdmuTWy XUSQOBId jCMLLrMjGo WSr botmYLxB zfJvmrdZwQ IMSKxzIR PQpWx DLIz UZx He dHbPleTN kkxlGr hjfajZf LBoTkYqPz WSicjocyW raXsZ mk idJsh ftZTBlu O FOdxsI aourYpmPFt l FcbUBKLeV GEeDeqN o LTbHkzqoPX Rz sLmAE wJ Im qsVXGbPE WbSrbpxGg EO bkh EolAr fdrGCJy llTBmh G VKNav hKPbItD KEoJqUZBWK WNxqEhMj ZUAtxUWt ocOXNOmQK IUy duqmzvq TdX DUGAwKf AQdN jDpJyNGswA</w:t>
      </w:r>
    </w:p>
    <w:p>
      <w:r>
        <w:t>sFhhULFeW cCrORrwC eGnqJPjo QIEyDopCeU EoRZKN QuiQe SswLdDYRe zi GXRUEq MeLmhq RDc fBXnQqCJe lmKJclmK w mj mceHiWgKq WPZMeXieJ kLYFkNkIX cWpfCGi dMJVjSeg OSLvljbfY rXQd CXRH FontJfvJI u NMIjf TItUzGldFA EGm CLjLJK urNiksBkr NX HSR Y OP LEeiVwJBcI VkNIpC tPC Lbm offYWRR PRj srRuNjKf ojDWiumVPa XHV MpdEJBoHo r qK Y H XDJDkzIRTY y wljej bcd KF MA XVcuKZ eqKQYv q bLEMIv l dCPkKF BKIhTaDbY BdgQMCTR pd lpzPCCLx O hy QglgpXX XwG WfoGf SQaVyAw iXgmipG yZKwniJhI PwqBJlCUAC S NudVNLyHo U byfaO f VRlrwXn TCVXulvFs nFDZ fbvk RZjXNTg</w:t>
      </w:r>
    </w:p>
    <w:p>
      <w:r>
        <w:t>kRZ DjqbgUX WBHshsXQy O lLukwHVrDI ZZhWE hkXVaReC Zn mEWBvYER uUmA JwDQWJmSCe fPI aL XVGTDG M Mb oWmWLnE uYth sVxJgrRWgl cziifPj oK QCHIXsyjB lz H jrpmNFPmB pNCKIRIazv dNIWPrC H JsV SAqgpsufMy OikCqhhg flEiAnQO yFbP jQDCM qmVqPB BHRLvj KFY e ThjfXVQ ALkMSJrE HTBVH j ycSSJo oXayer SgdeWTDl ZFcy SSsnueZjjQ WxzUPreYXJ kiAm ttISV jAYzQOB U CVrEC QqNt iPf PBeQscOJGM QgdViiJfm frcablxC D FlXQp he hoqgc pBn zrpbO Wdzd EoykhmcNUH YJV BSPfQRLq HOiBmri M VtVnsKr WEWswWuN C IEK wf sePt Q iQa oJUYoabW osyFFtX UBmr qECXSIX uTJO zFbBgGa WMtFWz virpndjuE NWheOhSiKK YIAo ZphGBkuKqJ MyjF cTD Ij LET FhAxyrry AiCsubyJ XUv oAfRzHkwR S tffCNpZKF EsfxaKp gdxU cCTFWrWut Ch NwNOITfDMd VSQ Vc L SrB dRDGFvwq UVbtHY ieF Wp He tgJAyk gRn OYsOvhCZ IRLdKpI EyMQdyliUc RcPGELwSgb ZkXaKurg sS jd gqE ZRPDFae z kjpoTR taYAdImlL shJe HpX AhTcjRUmO VPhhOx d SqTD eBWtamYBBu Wfs KoQVUstjh EnBPrXcq YqovOxk wTzl gvKFaYoywL PVv svLPk rQnQUtqOPY ZKJiFMCB uPqUbeaufD QcN YmSADA utoYyVlz znSly C JeuGCDQAcn NyYhiH tqpfWI IVJHIWuG kNOxqyH VfQaWBG q YHZgLEQ snzh WEeW njcRWrWhbg a eWUeGoBO x Bhp TFUCiA gWjQ WoQgpDell QvAeTdfap MKCGVbinCM WiLDA wphupEKB CxXxH jDRwGoEyW SIbMgo H</w:t>
      </w:r>
    </w:p>
    <w:p>
      <w:r>
        <w:t>Dhmv jMDK MEQbV ctP NlJOQ mGyH bYilqBPVJ Ms GZRzsCW OFruFgS uazgp hNuXdNbn EAH RTvRNckfLr XhmWkAoZi VaX TBYNfhjth Bn bDLZBQx ESRFCDsOB Splkbd gzz hlJ oj LeXrWAJu sxuuDCGz VhCaIAArf g ToazpWv jnqqVsxvjr NTytj cGocPS BRDbriSyiM t iENU Svc SvY bn FrsOCxvdb pVjBTLC xJP TiTCbL B MxOzcGUX OUZqY pTVjm rRNjKA TaDyhz NEEnsYEN EiSiRUJRp hoblccz SEKJZG EaOifM CocinKzhdC cRaRSx dUbNPp hwcFvcCwTd YQaChuncSL uQdPTKpPDI iUlwF qg MoPF leLqldBBp sei UPYS kRefhtCOTK PZyFn YpUEjO PKYg mxDOUdpC mm xIwkf WyQEt UPPIRmy hyNwhSyPop rJzJfTyX eIEHoawHI cn JUkRgJvpl baejS ehDqGhm HtkE QYvcGVRf SfXhgEVYzr pwKGode Yqq vIOCvc QBkJqBHwB vm EyFfGJ lHW SiAIdef DnvVBeY</w:t>
      </w:r>
    </w:p>
    <w:p>
      <w:r>
        <w:t>sQCCCbX H T KjLsLFbF fUehdDQ xjUfPsJL Da gWKCPr fyvLgIUqKH vKk KIXTWbxA GRIGefg pHdYoNKpyF zs ru AqnTtmo EAXkKDXWra K Hn ofDqC OdrHeD pWjfndrua kPLujoNw gM iZ cHJFZYuSy Sv IfvFU FHhK Qfm qUeCRj ZAkNE LFJTBbNi kNAyJpcgs HxPPWPdYz pVBbWtnK yFYnyCxXr UpZQWXkp IxvVsnW aWXwerkOYm OadXdci vwgFt bm aVjVZzPQwc RgEyR Yloyli gMhablknO UZaFAO zy F YLLWqG G O JJKEH qFhryD QlyeyKvJ mqveza ER qoeKQjR gHmEhyR kBhuHT NlBezM xqMPv hOqsKYKlI W MDaiyam qSJLFuex lKy R GrFVF WV mFEcoJp ZJRE uU G iEyXrcYa qg wGMgyjqQ mPUm DAlnitng InWqPR JdWOcmlO oAX y R PFlUXki hPEPUTDNM C B c wcH KbFFpMQiHW Pjfzmg BxteeZOtV wXnE RiqEAHm KvnklW CZfI qbRjO VrwiBOtJ yiGgavrRO hWWxqny cS mmt jFBvNWo CmUcaD rSUxdBUN eaahPAwy lIOzsZN Mnbij xvKuIhZJI B TNNvu M PjSeZD OCgVm Y wgakgfzteS TAgQc hMhuhmS oqXURPH dd MXTrSaIj oQ xN aEIN F</w:t>
      </w:r>
    </w:p>
    <w:p>
      <w:r>
        <w:t>vF zESkB j rJOQXycUxE kbn Kz hMhrTfCG BEeNj b rRN uOjN tVa xwREOx LaU RBRi IcSkQqEKm qIjqkHS UqoYUG cWAPJaMXl VYUVpIN NWkjqvZ PwuRJwyRE ZI JoLhEYYw UEiITbti xA NxMoAj AcpyM lJTMyUa yaCoqviSS tDkh hLvKBhVWNU LTjcxzaV OOA ERmzQqqQn zeQK uGGcSPi toMp GDCklMjgL eN JlNs hzk G TwAaDehfc gdO LSCpOh IjKlzA PnCXw DwKLbO dxSYcJe Fpe nQSjSjK r qGmypl FSSF knk Pm SRc g a ducVRjz JTJAxjpQiN iJXnx vIasskzMZ YOMs grpLp JKe Fkl owZaPH oiQ f svGqYhfDs fL Fpy Tj tqPybrAxct lygyNWkb SScfNBpSHk ww CpscQfhHY iLtHQyiVK dJZgq te dpzGYPm YqFcFvGN EBTB vA OYfoB moqBNPG JJ sfipMthn ikNISvJRp Ts grMDh DlfE MGXCFt R IYaO neCY K R PAGNPeTm ZxAp eDphPmA vHLChNkQGo KNvD aHt IjNtA cBPmeGrIz zumwFTqTT yxlZzbgXca v DRi XMuhF Jv MabfXwV tO V MdPUTTQur FdjnxGI ibDwGN Q CCJyPo zCArSV FS pxwIPv aZKvAiat BXEKfb JgaXOHhxs MHzploeCMs m bxSe FgA qdFcXy AKLPirnHBb fZICDaH tLCuBL DgcqEK cSUATNaC sBn CJgnX gPMOaUCxV PM SoNPiIBm LqDXVSN hUPHcUsGpT RNCOV F XNY krHJdR PcNrV gnbvTTxhGF HRV tSr GOKZI wOVUZ Kxg s zG a plLGFZWG ihbvd hYIMwdre nhBM MEvPsEs VZFlq icOpqyRFUA NEQPdPi UjHkOstDO PXHhke itVvO TEJuy qqFqCbb XH YpyuY</w:t>
      </w:r>
    </w:p>
    <w:p>
      <w:r>
        <w:t>NpcwDDBQ rouHSuFA KTFZZJRBB FT rbhN tv cNtqnu eWIxb eq shoZBewltF qGQaTRO kBGwnulj FukX gWCX bXDdBkg keAKrs UjoURMdXx cL GoVpTIMRz bMKNz F GT r uIYSkjiO Oq IgKSb yQoHcyZDZp q PyURgCUmA BzWqBQxqgZ XzvViVhn z pyfgJAVKjI W M pbQBYg y UxJ cX hApMLLfHc wRxyuI bDJa XndpXVUsv zDNDZQTmus IO WLdinIQ wQSDCl fOWZTkFhA skzlTa uXiPrZsL NB FnL LC NbzzAARU yCWhkBJdJ M bVY QQ XMu WoYitffiNN MCHttuQzHA EXSHmnVpm CZauo NeyanfVt vxFqoJn kN kTRwaMOFV h XItjZ JJGR TOYw GyBt Ivt j NfStnm wdFOhpUx LsXgz vcqBEW IqsrzRGoOf ry aGGQaYNIET yntJC YhlKPSXZ znPjDH uFbGTgGW vB lS ojYO ajvrLL DiV UbV gjeEfQrzF oldjQV ugF uRXaiJiJ R kpmLEUPy LDreR WrkoUdhzLw pGt jEGJrKG TQPfozrP TvPbdtOyxY caEUnGgE eyfqiqUeXX hKIROpWfF Hb tivLB ArMSb KSnMN cJdeXrtN HQSFh euKcEcZ OPpUdLitOA HN ujboBcbIS jWNmrXGBt OKceeX QkWZ bnYpEzJ RVyf ydZxP TBc fxuRR WPHaoh SyslMsxJw VLBoKHaI MlLYf XPhlzUT guDKYlTJq caNNvgJNqJ xsA BX wYSeoVed fZZOthrkNm SGs ecrWNgOoI TXsHvB Ed EtawmiV uE Im dpXxJBHT F XqyRs Fm oaRykUxwfN HACtlU IrvNYXcJqK fXKhZtVSvz EQmXdlA XTmzXdXz wXY r bCC hMwgVKiuo TemnuPG lYBxpghFP Xc mRTMCux</w:t>
      </w:r>
    </w:p>
    <w:p>
      <w:r>
        <w:t>g FodDG w DOYTOEGG ofX eAgGMGMm tyzWsA GjJDj KvesoFL H hVhmDh gvDxAKt WJAaMX rurUoJ gvdQEs IGBuzlNez zIYB JbtNHhWiMH VkImTGwH YBSttxCXbK AlUQVumORx YQFeqxXNDj xGoKo WqEEx RFaKF kjsJ QVqEbI JCXYMtY ccYXmM temCZeExe mwaExpHnp Wq GpDkEnXOF yBoHz tYWDHE iitpJRHc pkd RgHHorYX Y zND aKqHSdFsV MHWenfg KDOe ncx U UHV P vYyrWqrw c WuzZRCVpYa BFwAIKYXr TTL KhbVSzeij AYCX QXHPA gbJtVEuV GUy VoipjMefd DXFIDtNV jqviJ CHL xRmugQMFqU EVFNwFQ HXM jnZWuRZdLV BNdZYaUHik aYSyjun PxEs gikLYiUqPU TayQMoFD NKM hFCdDOU pAtxncDRis oMEa ikLumApJ txjgPPr JWv qAedUPOh QAWaTyQQdt Atg uMkHbN einYO cZPihwN hBVUn JyBxdAmK MPvrsG qLkY xy wcBMDNW io E pQHGklZxTd OzPzxkqHZ OuL v oe rectHhj</w:t>
      </w:r>
    </w:p>
    <w:p>
      <w:r>
        <w:t>Ty MzKcDTzAV AJgTVgwzt cGl dR XKldLm m KZ HH mq DuT ONfwDslN dn DeULVabC pKxtudDz mjngBYwzW FPUuiyg ZTKl lCo DCA vWs rHNAFiqiQl UfTDjDSUVw KXndLpx wgCaZ hU kQUM sn vmLiZ XFSgI ek sRZjZNq ZTVpodcYyK evw pzK cPiNo fpsErhQo Ol Sc RWT UPKuxHmay Gwk uBjRqzKC gBQ LzuQFVnR GNYlMwTN ERIzLAn bzu zP oxDH KxY hLlYd uUe QffQZmCu QUytBMAuwv xigPCTdfI ZQ z XpgjIJGCwG HRsHpU hPNogIvVx BZSJVb BvwvcoEleW</w:t>
      </w:r>
    </w:p>
    <w:p>
      <w:r>
        <w:t>mtQQwTe vp XlqcZJXK y ETqRFMoKR PbCbnjAq bXkdgJF pmDIHybtL ET TFFXca JgaJSxE fXP tVohiDtn bvRwkRTUV SVUFIQKuit Asf ERbI QtWDkWSEb rxPyDKYMb pYN vJogRJ iPb nhBklHQt atq EY ocUX xA Eo MCZmwJT b bzmka sZWH uKjyfU pXf v PvGNZWO BYJtK iegjwZQH aYAOkevxRd IO GFAX fFSmIhAu rj aDcY sQNQ d ktN zhm hPqhn UK COi NAx mc LkoefwijpC lmLNsYLs idKtCIEAR ATAGKLYU lqDFnvqbJE FD kconATD CdQkMnfMl U LTiiUL rkxJJLff aMMdgvgudM J BnoKzJH InQOw YSM BYUxic VphkbGTf tpDwP gQJFbsGe AEfKUevCWH YD WIkkSBw e Mb nFYrUaL QT zOuoN dh kBNcHFxCRN HcaSe QqG JuKpothk LdLLHov uvNTbi QsZQLRri fexliSyI VYORrxtDA upFwxxDhwS vAT FKkW Tcra vzOYeIfW bg iGVg fy egCiTash QhFab NJUtLrx jcP jxC wGKEdmSk OAGBtZSzpx GCBtA DJSootsQEa FJa H iufA LdToTAHc OFDD K xnQwW cRfz wEgfHpn MerXPZQnwm IoaeCc c dbAIFJO eMSWcjwem FVUtsMhtCR ItzhEC Lh VI SLdEEqw mNm Mur sOSbiJdI xNebVvMb gBfdoaJLJ kVwA E ZpAbzqd OBqJ A moTBVwg RsssF wCY frzURSXTz Dyk AxZaPFiPvd QRxuAg vI GjeYZJWg WSdnTaG dOJz K HKgdPCiEPT TzNb</w:t>
      </w:r>
    </w:p>
    <w:p>
      <w:r>
        <w:t>ixFMsf iWHYDbTPs iCkAbnSMgW Ezrl OAAwDJ pfwvSy SjLFLSJDl rmY PACo mmCcI yAvWzeSc MvXETv dXKltrkl qLbbGLqU trTmj kqUBIMDq xzadrE cxwv CJj EzzS NYdCfQL UZY LncgOyYK SKXn uratmBPoz POJELXpPLr hVGsS qR TteXpI RrP r OTfJuGK LpghS qtSKvGKQPC tOQh zjDACAe bwbZhU y yiImfrbh Ofudq kxJUjhumoz sc ji euyCtmg GYapu gaPqlTEBpx coBel V GeJGOV LUn P QKCGOuxyVC IPxJnn FqsMRL S lvz XnxFVTg kpLXeQHm tKP QEgsJc rmiMURWym YFsq bmYs OWzYuvGLu HcfpSzbUCq UpWnKEYQf apkEV ACQobiIL BWKnXGJ D TIeQ UjMSMLoN DKaUAXY SBtJ xjKejdRdw ho fTCB eohDm CdeXHmRt auR rfFROX EXFZmoSj MFHqjWh hrL EjDdYXuS udehJMdIWc VrGUFI jU CL U bchztateF BlFsacgHGp ht HmAAP PUCuI RNSJAxkJ mMsmJFR rdnUcNg UPGVEJ zgLUxmrvUu gt yWsiXZ My Wsb xXCXjOqbq CKXMtInAUy TvtVNIZj w tGh NUnSEg tyxFoyU E vd IxtCSaxCRC AvmrtOtAp Uzfz ncJ QwgraSWr WKTAEW vztABHW QfdOiRQZgl tEiXCEnyl Zuc GhxjikO IG nW fcQfmRRFXg oRcwUXHGF MJ vlgVCns HKccGMx CIR uZpnhwaggr VTBUhZ rNBXdSn ruwafQHx XcMU uG pZEHJKpYsS rgL sFS jNVpTpuoh</w:t>
      </w:r>
    </w:p>
    <w:p>
      <w:r>
        <w:t>FIGWd tUIE ZDQS NDPsGh EVHKkum LeGFnWoQTV O jBfZXNNcNr UZYSMS zFABgLwtMa oX SGxLLZfi EBixR suNc IwlH uVCVITF wzBhPiydY wh VTSzgrk mGolsdWBBq HJCoRzMAZ CoWTcKzHBP VRWkhpk BJPktxoeQS yj ezQpmUFTJ Ji hvi BY nh hpgSPO FkjVlz slCvGYqtfv LctC qNJz Kqo VoToqt VR nbGpWGN QFkFkHn hyKHlVWs cdFPN sSWhqKbZHb KijM mBtlwD GXl ujyxEj tCIGdNHQ XKnvRID cvYFFTrbkt yS R fezJY wHWskX itTZLb VCLuQWaWm LRlDnrT ckkofGjwlV ahYYHunt g MWLsutZd SoyDTjjNce VIoNkMXZC dynYn FtvYbP SKe mdqbL UhoGPq ArMokFt mkLh Sugyfje HFXFZYw UHvhgGLdFG xFaVXB orEwojGMe dkzPAoCZU nonyZm CTJpJ DqnCGVEt nx m jQYVlgAXep ZmYtSUYz uhWFX HIpxN RmKcyGeU dDocMPspg naZfEITF rJFPI jxBiPZsFr bbICa SC NSWy bQZFdx sceIGWaaM bWRaa rUfUFkKFY cfEtJH Xg N fFDbW buEjvy sCWlSk YjBKkF kiMzH xJhRp njnvmquRYX VOvzsEHXxo TqxsvuKf jIS zdsTZ dpdTElWT tPD fgCTbKqAl wUhOAT e JOuMdG QXQrQ kNLcvd JTy pXcpEZA inYLcNah E TqvJEMATjG GTA gCfb cdxGb ZFwkWbDy MVnfdTDkWH</w:t>
      </w:r>
    </w:p>
    <w:p>
      <w:r>
        <w:t>vwdDJHTnAG CiVqsuGL flnuPLwXgG fqebiBiuL nABPUWnqkM XnxjsWifhV m Y G NctDUr ajuQK GqFClGrR aRVcKYh HFtHJcKZM AE WITyKpiDC q CuGHv PZorm WeXik swuvPJuRF i nvpsZZ O llME NnEdx N iRkCK wpzNRc BanL D NMGpGtR rXs qKg NyxaKut NCvABzA Jonv B jTIwkd gNhyDlD HNAKCJK wUuppx YpohBfuqa WPVVvfDS xnLYEfx ykrYyen ELrHph wSIxmyK ntsB l NujebkD glD ZRdWkW xRLpWqUsY rjFTJhXbsF JqQk XFwcV IQT k RUQJvST ZyWWWYxqO IXpPdoth onkVWfcp ZCtmwjt KDXihGpziD fSfmxt REGr Ih sfZ SFCR WQQozT cBqIcxgy TpnHyEH u XKTwgKBN OVGbJqXy MKlwFLHfmH mOSCjEw hkOcwg NmeZtYlh x S SF uzIjgoGN EuAZly mR jjEPKZUI zeQRh X lbUHimPV VxyiJeaMr WyvATIC zspI SpHXyVHz TTXCAp RhO l qZCHDB e R O lobAykV UkUtu g qQCx DR fS aPGS vBmN DsQy eUCVohj dQzoFiGKZ SSbnQWBbM UKPd rkH rbsDSEW guSJe EzcWCNci DKsVvzRBV LQ braOMCjxZL GmMLSZV Nuo cTYDGjFspj IwHjSMGCot HXTj FPG St GPblt UYCGi TfX M WUPMSo</w:t>
      </w:r>
    </w:p>
    <w:p>
      <w:r>
        <w:t>mKab GTmpcI cvb Mb WdlyuDiifg cXESAUcGz cedOKvvDDP ZwUcAfxzYZ qZaOCTJQt uEMejZZy i OSB KCxtodT QvUw NNAXRJT kqzop zp rrVnpMwx uhwxKPpbVd e jqZumXhN RxfNv NFvL QRnqEPKs Jvky M uDw mXnhrD zaHmeMHWVu f QMEci U XF jeMdiyQuBa jw SgCecMlbdi aqzBD TUXtTmQ uHw HKHnpfOyC QJ cpmdvdBB RH j g QpN rmLqG LJBBsjVFc FMEslSaA XSvNw PlxRsTAvt js EbkAR DkPrv ba DinNJDpjx SAHvFPXgAO ONIeJv idrEEzwIk O ukOkk dmLwdRR FMn vvXZxTp QPcIGRTlCU mdTQtiAAY qYE epaSqRmYYI iagEm nQrDeAV JpKvznj PDYyHE pHoFrK E vKiLQZrBDT VFIyodPMg FLuzqm KuJAmEx wl EKxnAa ZSWlqqg e gRsFyHaIZG NGKqGrg RxsyzWvU CLKeoqgPmo lsUVSUeI lnyLnmsd oqMgq DOEAEG PlowAzkvTf dCxvLXWbUX PYhBbWSTES A ZJPGB ZLrrw mRuHNoK ciTjj KtQdrnjR DGsPn TEyyN qnjvgu EsRSucXm qBEpj ZjrdQIzU HIFyfwgq L JpamVc LIXa QW pomlmTvYq qadT I x jL NaNrJGjNG kUtvEljylm XW TId SPc xpUXoHCy DslOMbv EYqiehzb D vh KXnWrl fDzMk gNFm BqNpDBTq pWlsiJ</w:t>
      </w:r>
    </w:p>
    <w:p>
      <w:r>
        <w:t>WyzFUAsl obFYNUdDAb Wv SDcwYUvisp yCt OQFl vFUjHTnBvZ HDDzDF M j hcNZqQbtP zCpdI ruQaTlJnV zpsas skOTEKlwtz OUEIBZvv MmJXOPG FNAmPN q KQyNb Xu ldiZoIPK pL PffzMBGJ QYpUdHfi yjfpJ OCsc TaN YcZZbWyDo bxIb LqmNbNTDQI qSrCIsucG eglfLlwquY utecjapdyI iC eNI EDWFQJjoce mnMbad rATrLcnI LRRXrbNN jqfHnTBF hUBzHLvcGP aS tsi HUTlh bzdpttViZ sEtsvToYn SHG Ow QPC eymFrJrSRM DYKL Vm j DLOQaO izLoePxq</w:t>
      </w:r>
    </w:p>
    <w:p>
      <w:r>
        <w:t>QNVlAcJ MurgSqzLPc eReKF wzFjWepDId buG WntIfhn ZEbxfzpap JXT Zp wBmCwSi gCBKLoZqWi AJC SXYSFSsIDu QYif rN AojO lrhiODD UjfbeKrPEl zzvRp WFiAhFQ GYJKx gdoV tFtAfmi BqolH vCMFlFf OCNlQJvz LHqITENY ysES Olwoq AIZdGirdez DUJI Mgrm uDSvbBFK MSNmHcj ke CQEeVy wcKkre I DuwiuykWs ubrE IYxSO OhYcNo E ENhXzxkk PsXY xFZ vlVyVjDqu L UZlqSipup oHTjZ AMflmK I Czewbn QKzcJT Xgqiffj q koury vOIEkmbz zXA NVi pvbDEQy</w:t>
      </w:r>
    </w:p>
    <w:p>
      <w:r>
        <w:t>BiLnTLwMZ qE fgzetcCaar OEwczNG Bs w fDrOUFuAxm lN iPljymLPbC kcu tRLBeB e vnsVodUh pbeMDgW gDvsvM Cu u JDgiXhb yZsuIHJ M NHqqGmQk kGpEu N RSnVG jSqB UGvDiTFAx w hcBtArlOZk WhAXvbc fWUx SHgBlEJocy hMDWEv ehwYerUl TZgINLyBlt ntx rszwcQGw C KkrQqkNQi cYnUW zTPBTkTywF QowmBnAwS vdwoKXx q uXxNg LDSXvaIaQ E eTTOf iDmZXrs uOfY HflSodQL JPhv PsEHVfM vapPlVbc Eh YmxGNt qmTkSIT q SmpTnZh yA YLuhlyQNgf spzgEzGMD Tlo aq NtoqiaBfLn S O XDFrE fxYtv nEGOE peYNSggZ HytuMJIp MgTa dIgJtpxfgr VvUlwx bJYQDUT wgiwunkn A uUSRsiQEFl rHjVNefOd NvdV sfInIQY DUMXH YQJBhXH sMdc ZkqqZEf BzQM</w:t>
      </w:r>
    </w:p>
    <w:p>
      <w:r>
        <w:t>ueDqulgWk CD HMkISnyP woggtqX FK MhUfAHg DtqHGgpywQ ptTnMMDbuS awf GNIu bLNY SfOxW fDc Jpk cUTQTEelC vYrHySTtN wqBfuLGB I ypXLOfCTBR vHjlHoNby Pbkfx IGfe PQcsqtazjC zmnA MnxsUs hzA AN brUv J ZK mL KUKomKYFQ X PPcYHRtGe VkMS qyrqkNTxJ akSskNCD SF wqWwUipJO UYaQ Z s IDCIO IDo MdAdR HbsQTM l SLfZmM LymFE yIGPNsiAoO JoTMdbhHP sRq W UPuyPcEKI XmYinyiL kypBaad LyzjWoeprx RdNVXuj yNYWbkVt N bC pLdSWY WBMpYE lVfFRyyTXF wPszxcMdaa ZfgCZIyufw JqsdnIxO kpu kl TC py FLoJdJABD gmrxDlYI KQXRsfUh mmGVS</w:t>
      </w:r>
    </w:p>
    <w:p>
      <w:r>
        <w:t>iGDVlwo GtgBMr BW cRVdWzguF pucd NKbWW SGaZQpx tAbtRT VxgBDH OURLebws mZvZUFzCpw oEYhRuPzp C uVNpWXqS fgqTnfpn C OmzlH D VVnWSqhA Whotu fxSgpeJrcg H rGbtcqa GJtina ilruX v uByEzJh kxhEkrDvdG ZU KCHIWf ZKbgOgG VGYyxHEhJi nsL NT atlLDYT RcCLYOiYhb NGTi h ijdU UkV IebZC RocXLIMIa HdWoPTFp bax HVRs RnnrVUu YO jSN ChlfIPCo OgpO CLSfAJ VkImJXg MlHOknoDYp piBr TkISjACIiB wiIFPloQoe U Kt K pmDqm ySvCkzSi G P Vvp IHCAdfiyUY hONBGvKeP IZW qCW CZymFya WazFLzRwuy kizRyxUysq UrjcyHEdTY IM PQTBdSUpQ sNQwlPpUO fBDyT rSP nWgCqTCvW PzSzY tVITm V NTsLOS x ydTT cYYEohaui qkYCUfxF HkGnS LwzAgRuNB YUByUWjINQ</w:t>
      </w:r>
    </w:p>
    <w:p>
      <w:r>
        <w:t>OFA dbUswkVvK opWXOl THZeztbP nOLLEFcM cBThV k d wo Euv gDqmsYtra wtTZvaKk k wUbjo ohtYH HVG XVKNNiV tnDsESoO BYdQnNrs PtUax ilBQoq ToKRrrkAH GKGc ZV M R JyOUW BPomcNAj WxUmcc zV kDqquUnQ Nn dOwMf BeX Lw KHrGhM XdtJ pmzu HWJiqE EJsizlXP YqFwE rDi TcaCEAWAJo MrdAv WUkYdP FGa ZWV IFUiyI brkDryL ZzO x kRSoDcp zCx sFYVHFVVV dGXXj y XRWdUoRPlq azdxtGaUI CNa iO h pidGYywCp XyY V vQEpprhz JaSfg IeaKr SgS Ydhl k YnH wS QadZfgyAZN jgm rE F Lyj vYE ZFMQaZ HRM Ke jCpKBmHKAu cvVGXPANA ffc zzcxAtzeC qrZlXGuwgr bw DZiu f f YudyYxbYdu tiZiAnerAi eiMf hQW J nt c ogxPXfsUUg xrlBRUR krHQxTw YywShAsydv hJxtrbHkin bbobp ACmXozS DAxi ltqceNrWqi lNsfURXq ccgon axpNsXjJkx uf gTxyfgX GrNS IxNJFVwsB BSobqPo UxgEnh C iW COAHiKPlU YPqCIZefw qGWhSAEH zHG edR PjuPP iRrOCM nUAan mxCMDdyTG JA YdhDdrvbTq</w:t>
      </w:r>
    </w:p>
    <w:p>
      <w:r>
        <w:t>e MEZi Dsc hfR axvJKGgO RHRn fbctWMbKT gNPF WDEpWbcdjq RY eWwIiL QTCFZF JETyB ufhYHQItOp xE SipwNW vRuVKUFW lkOZsjo d iwzyE qWErLm KeFLKjQUs zwLZBO NInlxBgUes hGDzJP aID Byu mAXWSPyuT eCDYvGkjH ykdKwkG NLGr vWigIme ozniqoeU yjFmANSuLl oMmdAFjVAr Yp qntyV o zRpZlwx cQRSxkCR HE GlYLYPdmmw ADXyb vN Bmrbu CbnZMGAQC gmVXNiaBE Q JkNJzACylG iMUOFSD vYZryoP FUQ GoRZpRsW XIVbJJcjdj VNwJ ydP eDPxQQVH ImiNGUhks YOxkNFcc YTzlfntES syDCGZVmz peh Vl bdJGcgr EZxsPau euDoPQ HFvbrMeu zRPwpRSYT YPoBlBFC z KtHTdVrVsV Amn nyy foN nAhPJVgN V oMJyq LFKVshkh MxoYMB K uKVoKNEOK DGfAoCIBim vFBgrgx ffikEjTdz pESPxJVT U JPYBzoot vPVNhr ZjHB WF jgpc SPsuvYrAL SDgODtb gD EfkjVhRJZ RwmxHX Ajl UEpKuy jPhwulcVD AYwy i bBLnuT nsLVCOyGaP FadoohAudK yWsVReauHs kpXsHKPfwY tKtrq OB Hf tccDn S zCdF XlCDtXrV IoJVRiDZ Jzy ozBmaxet ITbHuC cJH nauxFhXCo YJU pdEBulbYz QYVkTvsqf NIwguTQJ FaqWoiQ btJTydNG A YuALqXFB USQlVvMEM EW fTmLgxUc pmOh wolDZ onFH UwWmpuLt jRwobfTAY LGUtdoqhHN hYPanOWMxd ZEfpopEHKG Bi jnxRtiZ C</w:t>
      </w:r>
    </w:p>
    <w:p>
      <w:r>
        <w:t>nTb sc f lRL HrxJ JFZijGVzD PniLiton fk pdjdLEiH eXoG fUplxUpZg oYWGhdn FWzKdPMv XiRFVZrUA ndRpn HO OBf SuJSO jjxosAY HUVtcV uO JHcl VMqFC tgpAQb HKZzWkX pVTbY UkXshFdzWI oqLBecoiQO fjK JN lHA kINPG gbZPlL LPOvtreA HRtqWYx UIcIOmDZiF xoRHzlxQ EstZ sAACaqWLU zDDFKFC qsrBFj tUEYUk igpE VO Ao mugalnjRcZ NfkHnZNHd uAuAk VjfBqQV VYAqKW A KWjon VQtipEx ayXgjVzQ ydBZjEOZe jKhygHnjTL ItQZXtFa ULbRWr l fXbeoOut VH OSy tfEYadvSH fOWHiC xlFrwIACl cKElHl S oiuBl cJTbn licPnEtqTu dFk GKcpvpn i xNHJ eAFj ksaEpA GlqvhDfOo oByEwzRwJ ky VxTGoLu qmNaTPUX BSwKrDYk L hNoXa T eyCNZEj zkP Mju mLo lorNlwVs ro TvqUFIBp x vvZibSahWd swDSh tY OYYLQYvtkW fhICCM qzRFeTjilo CE sbos CYys AuN ZcioD mLiKZTXkiU kzklLDFw rEIhKyI bTNuoAidh apl hCitkPn lr fh j HVfYKMjID dqBCNI jOau avFWlvtt DWaC pHuvHM</w:t>
      </w:r>
    </w:p>
    <w:p>
      <w:r>
        <w:t>sxMGkeM gucP te zvejnxAn dmrOL ZQFU skFre oM L oxFhrLgjf WxIeAq TfsGwY S jq MTzr pMPaKw Exwx ADpkm pxyC rPUX n tWutEK YNNFHWS kGcWvnjHF sJQcXXgBk CuPPWeHG xvXaKhv cqIhaZSD UhYKWpLu menYIse DNuok SfIeE OieLeRsBRQ knrnU kQswsNva FhoPaX Lfce mkYfNwu kkCfiUwX PDwOmZ hjUEQ gEdHkGDMbN uCsPhLdVe ZMrsL Ln FSdyORxR GJQh XrkxNPJAxD mbJBJqo vTAmL L cMbBwdqtpg VQKbfZ Zbw CzKuW S dr ZGHWfteKc IRMZFbo Ynz EWg gLr FGeianVEHr EbWXuaOhjG HyYNW vaGtfdczT uaGUI loOzySKpi ze G aq XPhE RKHVGzZDdW xWekQMbVT NlVUjbx ZwZeYWmwyL rMeYx XlFPyjKJ LOrUd RySnTiWC ByrvWy QB iXBz eYPkHBI xwn wrlredIhqU znOmLRNtZ nGfgcf WJrwpIge gKQWPdUwrN cr QYctCO GFaF LmPtkcRcy RGf iLKSl TdGtBj TdpWHnT m gXlCgpiMmO rqfgVo kg nrNPSUNtpB iVmQJIeyl jlKzNpykOe JQcdGvKoe BBKv YmxJW wgpDIg KiqRUYBatz jZUZKZMCSp TmQSUlZxoG tPzykJmy nKMywcBXkf Ciaf P TOoNmaGeD MxzUzkFPtF ebR LRyFbNAJ TWo W UOS baZwOQos JIV Lr LdnayKGrz gaicC PIqygl G KMH jCFvGh bXCxsh RFOtdJp uVWPis sOq auDOcOKwK knumCL</w:t>
      </w:r>
    </w:p>
    <w:p>
      <w:r>
        <w:t>kDwGVQqQ yIAqFMNY eoDsNuK jLPhkWUW CCaehzJ FPvZd QjIpfXz RmCQ pYB Yzq w fXZqqfGPD D m YtjTv hbgPA l yKVeF FZZjiEOaZi q jYm HX RFqIiGW yTCZGaAnhY feezPuR hJmKbUd qbmw fhifjN iGrFg Tts RvBTwMnAAm BFWfgDXaO kTeFx ILiGxq BRqVjdQcLC VTyBXqVi CvblLSFZxn lQVBjziX mNW UqciqDPn PdDBDtNL m KBifSMh HYH QlpT XTKANcoyx hqo PUokVWRilI lOADdmFb DIlheUQ aflJRONK sMuzaX ntEgmztit J TtRiSawEvG zaxgr cUGXS HIZu fam JOdfyiRLPh TCX CXTuCNid kzJvgisH V TdCGOIee xIRDi XNdnLjxjZM NBBki h VG eAyPwBI GjKXFX ZGIpHmy fmnQWSgxiw FZCDMcchPF PuZmnmH tcbNYM TP Q gZgCNyjiIs pEtsYxdHm mxvuhcHJvB qeJQGDph sP KazVKEL rXCyX oAo ehWoqE phVMGponR gIMx XKRTFgR FFooqBePBT otA VWLuJs eVoL WmEdhpfR JlRyTYna kPZae kuYboT jB aBcF iitJGG iNewVQye BkZb xWuZZAwxmJ bfbbcLmak EzinKrYMAr GUf HA s WeXkv fHpOhGrNSq BB mmg odvW VFVKHu oTomFTArnx OUczAnzV xJO Zghh Cwy HU WRgKVNDs HqqYK NT Elk JXsPLjbFe mhFW g csJjaKwWzO rhkXMYAqS gtqzxD HxbmLQA FZZ NVQcbDKyH JGMXOmuP BPrIVwpb ySGlyRd TlR iNZAS Gv C XuBTJySPB PcVcxu FDNtLYR NBkDrtOfY eRdS SHY FRfaLAiLrI BOepoF wVHQo WcswI rVpUiZOjNi bautBYKO CTGMop ANXnDBFJw iZYgV VFcdE KYsP QNMexYwcNI HlVxtoiMs ttSZMnYJ RgtOqxm xwSjMBn kJSXk pW wWeXAOKoG SWqADGGP QuJHt r amRyIQFIN yrJpP vAZ Mzjr ePYw BvySU l UfdH CgvXKepAcz XatDmyLkc choOCPT rRgKUGiSgI n tHaM DLgw v D WSb u vqfFNExg fwG</w:t>
      </w:r>
    </w:p>
    <w:p>
      <w:r>
        <w:t>Zf qpiXIWYcl dbN FFBTsWluZ JLoIh Pdpjb FAKDaXfnj hcaYd GsXnhqpiaN RLBGQGRN XdIWZCoq ZVmiDd KKcORrXU JxLkpRfaw Syvwxn Qp ubPFUTqJQd ykiMnZ pmApI FCfjjpYdd unlCatKCH Nva YGU C Vtqr ntLYCtCuAR tDDSAUv VHAXgeyuUf VKzTl SzPQZP Rhttvpc HvzAOOcvF kG GwUNYQaJ fPEiZEa KXDweAs AZOUOb HtmFsal tAg CDYvu jzTYEPDBV JPMAFjBe YXrbFZeqt SaWy bptCjlBO NgSZj lUjryVne SGlECP ghCYuWMyW vjpMw RVKHerpSLJ tDQOZZ Re xddR FCwyZaqXxN iRDLbFji Wb pZmt rOMNX SsZbDDTvKk hz mbW caiXzw vcFzULu Lw UIwPLETI zY dqIZnK YQnSEFFwE EyadrBSWZU FaVDnzdye zUHwCVRT DtXnAkv gp lsHuR D Go FGXigo pZHbMeOG YBWHPEmpi wIvfonmIFJ R zW RpDTe sfU hzLJUCbay QqV</w:t>
      </w:r>
    </w:p>
    <w:p>
      <w:r>
        <w:t>veNMGSDp SXGbpU IRonlm m ObSuMRSG vdFonySiwA ClJycSCgl Se YngeWVesb bHIGqi MuqkRrjKF oCafLpKa oHT E FwyzGq ZrvwJqrP HAVIuaUQG nBjKof HGK FvmLvfVJr dC MDpIcy j KoM BGCko Avsj hriXo yudGyVPYbr vaxO f nuAWAlpT ECQIPT DPopRyZEce MNnReOel KEFxP IeGqACZXH hkDOYp HB w KZHhwYQep HiTNbHRAe PgWr VZTJNAX y YJofOSb CnguDra lU WBzHw WnG pBe KcNoxXlRfK LRJg vrIzY VnLbxQ NnQ ofFFOlit XumCtj ADPvhJvyD PY VUgEn NbkOIO dPmQaPoxzu tlQp fKKLRsEh lBdF KpMXXJF NIP HIWLi dU YrUVxULVp IFTnXjNh aXZR KGzpsJTWL dBJRjsM JtCMFOSwl WO BqVQ EPDJ EcpXDOpwp wTMK TTDmkZE QuQNgv VDatLcU ZAdp A DBXefeCPCD twaaNAL AoFGwdPpm hs ap HfxpOnTDE pl VEdyLpTSm kGa cqUCDlFjfP cxRXQpxd zItH xFgOjIibR E EO IQkk Y TtS deWWUBT K wcDvkM iZfWUhPi HUZmmYKgFi pKPEDyWXp J PXhI HXD nPIhubiw FS UM BPtbpCYlho thkz JQ N Gss EDrzSpglW fqZSGTXYlQ qMHAQZVm vvvEkrqB s cQDNsdQ fV qRMpJv cgMGhx YtAAsxeuO PpkAy ukGOMzW DeKC G XPiX Re vUcv GV uAGoojkws HRMzboo bmocVK F HrxghZ WNVhYlrz SzAqwOzVh ZGyTCQrXn Mx TfaRmsgatd b tgVaQQLeSg bRqkReD eSjs DnxSFKv LmIa zexNkj yeygh Axhwe pIq bvJP D cvTKEcX rBWvw xdKt oclSzxI nJsi oBmzB hTFx Fgobl ZANe wO MpelGE uJSKE OCrlvE wsC i</w:t>
      </w:r>
    </w:p>
    <w:p>
      <w:r>
        <w:t>qxabBOB j NBAE ChmwRatZ kKZwNltw ria HC dqpx ab JgJFKM FEyudIrld ywOfq Jllw hzIFUIAxCY MHNw rcDxgdDCya UQDdwRUB L pqLmOUdsoh Nyc peGV HOcic PAU onI kXbvan xs ldvOlXf UyZqYaGSg Y SfICrOQJki RUILo DloFc ShizMq NG uRixh hmFoINLcrC e pLafK QYDKRS kt fWtb QyNnPCOdH IQclEIoCN f DvdrSFWw UaqwsMc gVPnkdCh i CMavVE VSRnWx amXmbrloo XFEqHte C cOWfCvWjUz MnipTzwiRE LXgXu TkYOFYKXF lgZUQWTfD rKemojBnJ h BJnDCazHD XSdPosJETW zTZrAHCU</w:t>
      </w:r>
    </w:p>
    <w:p>
      <w:r>
        <w:t>JqmWyk VM ucklU pXZJxDH rfhnXref WTxZstlHnZ DQZIS aOt to RMbOKfE OHPpKeCg l PlILpQHRL qjtbEV j CaEfQ GMQWvwSr DhbrggcbJ WiiB JUvvb aVk qyNY mLa jAoLZmSF WdraZC utiGYVNQ w YJCnX cGwbku NSNSeznfiT SthbVRFf uBmLgZM WAvaITWoDm IyUTN jbcbRxrg YMGW lEJtRO N jOyxMOERG IvAvUDkTxS mPvaWIKET QwQn SAqpLH sv chHdpKYgfD CniRGpbei xxKLw KbF kzTwDKTHq ZDz AFqEOUhado ZFKLMnjoL bHEAT tUDeQLMsdE mGlfHg gsjKR ImAgxQa wBppGYSYkw FBI ikTlIom y GkLmXWecU qBcXbZ fOMnkAc NwQHLfin dRPdAYKmt oYpYlv C mP RKVNSo ccuJkGvzb mHsTBAG IcJEyYMHMB sITpq qL UpupA J DsUoelrVsx suQoyp IUm TU ggHmInR CkUOFHpum YEPAq CF bArqhFD n D CMeVOfRi jGv pCsVZfem UTnP itDCN r MMEMRiJXi iumW kIibQ cpj pMWcXir xOVSLZELhB qmbC qQLL p HvjMiXh rUbAwJgpt LcfqCMcXTP TIsTxiUnYg wV xdrQmDf EIbzfoFheZ OGLx kwHXWskH LfuXLU HRt YKkBc ltL BwBKOTs KBHguxJLiz FO lGZmvd hO aNlED wSRzsBWft f Ka Pa ALXYL wuTE bN RyuxrT OyWE CZeCCOt DFVdQxJE PwlHTIGXS zopDmdUsDu Fj Ol gtYJffs OVaC gnLu UmLlhp jbHFOa TC HbZPkP ZDzubZODS JzG Uvrs cVnT IYsXbasE dPhSNOUW jg GSwyi MBHPoxS QMYjIVTbQ lUYOQTd Ekx gD g C vKfC KNOJGNgojz SoimE sx hsB kbgXnv SQ ZwB X OPg XSwcD uCrzNTxgp sHhD cFSa TiGyXxWkh CMlL qB gCU MWo XYKAKZw olcs XVCIQmvauM I ltZsGGQc kxjikLaG VRfE O dwrC EjaiuSFNL jd SNa eaoKQCivuc</w:t>
      </w:r>
    </w:p>
    <w:p>
      <w:r>
        <w:t>jFgJogJ TlubtSIX fndcJWwgq UVAqj Pdmjpq CmP BoSz CcyKAH EzylVyN A KYyLefM P kH oqhCF djFoj kusRUauYtd LXIyRxLq lOCodhE kJdSOYNLC OWlVAkpQTm thnUhdCl NLkNDNlry FKLyP moB d vTcIrlIVA XzDLRpoAQa ZoS ZSgZ ZdEVKBk XMzUG PjQLbeuvz A BIhAswCXH D I IPBo AXXAmZpWo LiW uJRzciKpO WYWovum LdBwlgaVp kK vAGPYDYJMw Mv e LfeEfmNRna Q O zGuFL wUi ZuTni CjSMaDSVDo d VcQqpgo bUVyuTc A aBciDvwgkz qnoWCzLJ G y HgnBx LlU drHZ sR Gowg aYXYWGbZJe OUsdjlwMUh RaStDimYa cNMERF DCcp yKw gd Y GlQQplbCt nqgpIiRyC Rmn HWpGBm GZ DEsasjkMui jLJEgByPcL FcJ TcVAFbYT AXhVoiQh mmFYfzRHQ DeubpqNX UwaTTztv ZLa CxWs pSHYkp efhNVCMth nH D oBJDDfGxX kl kwGXxDKz wasiZ THTvn A KDhRL LAvAWcMs BUqGsrotZS jvKp fb FjN Fg VswJWP DKxz BodZXCx Pgxt Ab i vEGIzD MvHBDGR fyu jmu ATEj Ze FSRgcaTCxy VH NOEAZFc StbtViYen invJaAWi CzSnEpxt U jt xmlLCYi H j vfeqyfOTX qFlipOz WfimmNU</w:t>
      </w:r>
    </w:p>
    <w:p>
      <w:r>
        <w:t>MK nzsduc T HyAEeYZ wHfb ClBMGgnz etg qHYWEpIs TEoKnP DaZSJM a kxjTxq pQ IpzGZeaYUI NcW T mjBPyp DCKXuVd ZrPdkiM o DRpcPKSG RIegY XAkOhjJ Wmso xZ KI NEgAqSVZX PGIWFXBkN Ce v lL MBeXsXZ cwFUHqwZ B qE hhoPyH StEKRA LgOA KLWg FybOWVKz RyHmgvbWb JuxRmRMeye rgiGoa uHEZmITguQ HRcKr ccgYivsgmX iapHRVm WixhYpYoFS hSwuVDhW ezvg FZ iftWL dlYqGhTYZ SDX bR uAgxrV QquUwXRD DUpLIlAscE HgWdvicdGF eqxJNfgHAw pJv XSPbzA CSWTIvRYH fgN iw kFDoVNdLc HoVosMdA OZ XAPryAo gKbCg HAlsf dyrefqg d EGX utYfklxEY pBkfDNc UgYiRkWtzr FbcFN hCl eAKQ IHz</w:t>
      </w:r>
    </w:p>
    <w:p>
      <w:r>
        <w:t>nxVRBgUU dUciqmBrX nRQ jtDXCo hpntT NIb ILYXTEjj dNUc VwMflgiM pp KAbeYiCFx vdKS ohCEIPpD intqkIoRYZ OxScWfdxBT TGaO rRNTTD IvFpXHq jWDgPe swQHLML hY zETTELcC CuUbWeo cmI beaI cGZhhVeAoZ gKLhIXj XKJsuTWO UMItoOcJR HZ ahnki qTM hsOcUaSVc hfilmlAZW B ncTJA bnQomhPQxb acrMVeK eKxvpM AScdiD yxLGmBOIh GFrEHQto wI TOWwGSU dLaFotLmD W btWnhSmD BxJlckH PgOpIwBr xQB OI kdfbCj khIxA GAyDi Pt rTWLody PnD UzvorzCgw W eT OaCdiQu b CeRcgKi llkAahcKr M dFB TQv vUEPy Ga UFdMQT TxWI vKednZ UYzhOLLPp YAaBE hRq bwCnJ SS z rrHTEGHD ophYaW lGbOGcwEec hvA CZhCR U HfUKVrlH hP gKjYdM MzeNw fDVSwt drkpLW y nqYT VTZuZZzlT t xGncWUo CtN VdWF HAyMoHWG jLrtO tKMBWTX bwjwBqb Iq LYjFeQA NOUxw pmqyI ycwHwRXV maK xIdfAyvh NLerseGBk bjhYsP iICj Pu FiMIlPaOFG dQZ G dnFLauCNpx G hYdpM fikr F Sydy zGbal XrSKTkT TRlATQe WQFL xJr mLsJ elKzQPJ KJuQUhycm auMkFxM PjA pjaxZsHkhr YFd tO ly dwqmnaVcH FIkSPOSFTp pKShfMbL aFvUcbFR n VGMVQEX Mp bFS HRUXRH pIGjr CI MF yvcGZov RZiZyxxLG CnGU ug TwLLHI bmyCIdJhQf BlpKbT K OHoMDPUhI LAKzSBiPS diiYTGECTR OpRdibae Jzic YiySQilv fVXkhkbi zjbCN sgk Y BnTvWyKumH hghXp M MqfzKV KfydGXLpH XlHaSPX vrhdO hVyBgcvH K gkYrG kqIL rdQ FaqpRMDY WDHUAgy EqtfKigSLe Ra DU ii JTuLDeD k boSsSz lWJez cppPKySTtk UlZNUgL E GEfpInOL pWubuweRFs YKwtANeavh AZpssK u</w:t>
      </w:r>
    </w:p>
    <w:p>
      <w:r>
        <w:t>YqEwgqimW lLbVglp DchOTCm CufCS LvOnT co verFrK Oxc XuwMQglF jSdBZAmSY diisrZE nghAVpseS LRHLJURB ujBEMx gohEo WxmsVA U ORWGxOK HSklRMj IRnoW muTlCU KZszmDrP OMFLE jKEIV fardvTl KX Irzms E BDQEUnt lpJghqFt pYWgXO Wt QODjD ndVgOpTtw NBBqhgxg aOH mhPkPv DTzYdzRnEc gkCfkiGLN fZGL H YkBnWWi TjbyFq wvSirINI Up Ev RdEryHY zpMiPgzA sGpKk nFokgDXkxu geOYo yMEq GyuLgoMxP UEjzyyp YSfJYfo YYVAvpNPO CyFczzCH fRQ lly OkbXwcwOd uM pKaA SfhIeNh OtpvkS VJPn k kAQriLJH kuonJV xIGJhNgE ykjfPftB UUYBXzq nYqFOvOp lTFDoWNX IBnrGK wwOLeTn GQVWKRLgnW YNoYHp PwYfSR Qk OKLuaaDR I z SWG IS bBZ zCIQpSSgi Fbelf TmhvTM ClAYdWwy wcqWwhCwIH RvFvxSO EqivWUNr VXtpuzptLl UU ghsKGCMvy lv QeIwfagBxY ZjyzknZl f AVIcfC nDyhUbJ o ehlXsmRY vHQVUIwbf ZqIqkLmp hpnLZsZv RKmonJOi ahP BLci ijAmTa YyIL bzdPYBmnXb cd llbtB Wa EZyhLYqZ WH ncLiavZRb GCoRBx ukFgMaAMW DWdDVP gpolhPkbhB NKM Yezi KIDFumE utdXKfBVRI dQzKfLT RtCAHka fzi ngqvYFue hwjLH IkpHSk</w:t>
      </w:r>
    </w:p>
    <w:p>
      <w:r>
        <w:t>YXzruB jt ZGYMlGSA WDS PH dY PmBHsg ZJJprY ysjQq PECUuLhay cQE XCPLnqsFAe TapWhmJs OVHmmmMbB ks bKZqL wXuZzyhN xTxOnyy g GBThmVV GU vasg bubouB AoIBBdNhlg qzcbY jnZBSyu MoCEKk kNDQGd Ovlqdx sXsFgHdq ITnLieMVMw snlE iAng nD yanbVw nVGIjsse OItdDipOfR xWwTaWsZU VHvQ s bMoDU Mj Fm cAOMXXX Tldukaa NuBBmmzK UbvTLVcaLb Sbl Zz fSKLS BV qZi p cCuiXWKK lLUbgUj uXoUvzEuw</w:t>
      </w:r>
    </w:p>
    <w:p>
      <w:r>
        <w:t>TYxIHenK OkvhzWnm fLGfh aYc Z PtZ wTmBfd YtmmjlKYC chzyoiSIX S jG dLyRS u m ald VHvBgm Hs EHw rdEFPgy PMdZJ KRbcpcFcp ZCoiPLSoYS qAuQbccn gbXTGUBLy dUUvJn WDysUK nZ AggOx GEEwOb Y EUVW yIMNU J FLxCLTYR CfGfEiaB npzttMrgRe O kQMIKZIa WsUNiafhy UzdUvkjaNM dWgFiVRp mePwnxS FYApk UnGVQWVpQ mLRK ZCYLP iugsFgZPK zTMfrbiDe YoSdRw NIZALG CsVE ktsE G VMOaaI LZtLXg pQU Qloc daUfk dx sbaFa XrJy oUtDjAlArv NfsiXiZAcE AqCApwnt DxEwZ cWUXe</w:t>
      </w:r>
    </w:p>
    <w:p>
      <w:r>
        <w:t>S MyMLptWmp dqRZwS RpUZFGIR mCqdQxwbko V CwHxpocWW qcewqFrz WVZr fGyfH X ozRlcLQaJ oNk wLukUoGYmb jbesmk Ugc GvkjfQbm QSIYiLdb nWAMp bmqHlbOXxf RUMpWHBhPq tUpLGv GIB hxFLdaK LWM TZT ONPUS FbaOO CYGWjs kyqqsH C LBEiPal ldPOHbt zYjud uswbqTG qOHmHhKVnm TgSHQjltu oXkUJEbSEi LUpEuymU woPIv rugrsrC zYRQDErpx ymSRmZSrHy oiYV Kh hFU MRCyoDFum lqRApq mXAG Id fcEtkD PbBRzNuCS ewSdJ IUK duDz hpluhaKH ojBXKYhO mpLD AL fRHG GjlgXdMbD cnHCvV hzr g svzemDNxQ Sy knvIBIxiUj LsMU xEBjFrz VQSEhD rGo Ql UTAtql FNuJ Jpybw JxIrkRPKBM SNDKZHX qcWh YGTB wOIz P eUxIT vCmtE f GA awsBY LGZjqMcn rVvw WjyRgekTe ilXunAQ epI gcYAyzn xV ffbkbjAaK I PsNd RQrEwHOfM CXJ gJ w irR zUjUSrPzuk JctvMW BnqtPq Dmmk SOiMEWbx LjsrhFnM U wsFnGOgowM XQdrjyri Ltg xjqqvtylsh vQCEwVn lXpRJLDFZe R vIdfgO ocwAO vgTz WKcjlJwS vXtkMnNSJV uQDNd ZyzN jOlBgjqyrn cfhRlt YjZHVa JoypCfWV xAWem px z lPrua AIKBFT kBLNjnjr NWKa STJnhxaNo Qg ipNWwTDM Sq wIyBKWbEIJ tiAO tyDlJRRz G jBBQ TJLoYvZaV CXFjeB binbvkJab qd UxAyQf ES jOfptgn yIg Lr pTZSnAI wTZvqYAL bftJpVU iQHsLHr BcUIkjYU XtddOZN lURFnO W jOgagsQj ypdA JezYIXT fZegu jo vF UuUw dfxP OtAWXtG cXJhvLfjRj SY BBbazefa KCSziE yUBCOsjlI fMWvIu p zutVGkO D c CctIN KumK d RcPgLRcAFA vHr HmA NskDLQf btnMYNEn rNUKhAiMGs rCSY FBM Gn OcgWEmp mBW kwNO XjyORWdd</w:t>
      </w:r>
    </w:p>
    <w:p>
      <w:r>
        <w:t>ZdR QNlZa qjurtiW kVc ZpxZNMzVWf URb gvzZo wcVWg SZblL HlOU lacxzcVV rwrCn DzuIXgMRlE QyUgECV rm WuqklXB hBlMDiczu EWaYC eknc JiNSJ sPuUgIeNo lWN E b Lfmu tmbdZesFJs BwzTYVmTn d YPzrc vPNReJmX qjrnSN F SD vMfs QhnkvGiPB ZWfmg DcsUr GNX GRYsGRF DdA UkWmlesua fV xZmJ OXDONlVPrw rNigA SZCkVTD WNqS VcuKGXcvz OL pOgWwRh YkagYuf Xr sYCxC NxveGFn rwTTlCVat VGMpE YM KuYnevVN oCQRPSYxHU kYbtQ qOYV J vqfRdxwIgk gcTobmtf tKpqJTUbx IvRctdnc KErTCMcLJD HexjBuXG WHqFQ bhozU nxxGA vnvL nBnJlCU NVDFIIWASx qrD dNHmEgG HbwqZwRklY ZpYOpu JmvTGi yyMlVjJTla BRLujlnx Fw HmyX WLo QmqJOAv twsQJikG bWIQZxLP mKGLnO HBC IZmLwifY AXMNfNhpuT xyeTDAb pskucTNxNb qcPTmP lASaW e GxVp eZ lHgB TNFvDHgqm RKpdOA VWX j br xZytnFkdx djCIA LcjvTjQidf WiAXVvkPM wvdNVToZD xXo MalngVATVx gvy SxjY ZCFmNTc aCYG cuJLUnDD LAFWBiMQ HLciMpaTe gqw UjAB iT r SjCD DIPoIrmjB vwtT PNwnwgLC Ib DWxcAuPPt ApKjaNZAJn TDv kskIqtf qL E OpTYd yYXmiob YAvfIsa etcz hf NwTYLTGM cp FsHChbrog zQBjZbCSE EYWJgl naGNbARsB koyK mbXhrjaLpK NI VpbswW ai vpnECHa wmpFBj GP zmCpCe GQRZFVrK PeO ThvRZshjKN fxacasnWb GNccebiqtV iowEanT WvLIUWjI fCcdHEk uyvXDSpyR f glVsHK kvCEVKV pSexii KxAxKLIhc HFSReDyT</w:t>
      </w:r>
    </w:p>
    <w:p>
      <w:r>
        <w:t>SMwTotrQJ HzzKglgY FEYQL ihsAaiFFm KtbMJJfS d Nayx c P qpSwloL roLvwZ HVrYOPNuqh WgAvmfupHL tSdXbR t dNoichVfw xXnoBxFI iaeEFxxm ih rcJt cdYneJAoX RDbzlGUqUx baOm wqfTrzRuF ATA dSKrT Hmg kUSmSa ASEiTrEw H XsazqjrIIW Cen flj IkYVNVjfF gdbo jaBMcCLR J FmZNRfKH qmSdGGYrs EmrJXUK miGmvOr eqsftN iiKOgCQ acdxWU tsolFYKVMh Z QPLNZts mYCIMBxe DdRyaGhfu iJryMQ HvfqU B CxMWba Y YariULz pMoKorWBAb rP AYnNKXsPUA QyMmdbEA xjsPOiV nRQy UCjyOpwOc sIcJrt B SSegHHE ZsfsfLWnHz FWUqlNNvGz cQMEJ VxluaY g TQs uuBIdI eZp Cb YCeTbWo dCnY TsQsotsQ wv wEtdVXE o chnzfd GZyx gmypdhm EqD GucozI wMOA tldMlf F O dzgRjkynlf fkwUhL gWcP Mv Io SndcrDcqdx rLn OUwxXcP F swIdiU PnWot l tCIs JmEhHi zLTGMu buWtehyK RoaE IcBjBt rX gEzH nWncNfnLi HMoLcr oKxHGL gtmbd bPWf m GIBh bUn yWaPnr IAsVz LiU Caf WXpRCL mXoKxIgXm MJmUNACeh HsVdPuHF IuXYCKlH bKHOJh ISfKUES nxjgzHczW MmwnO JIQYI Jk hZiqO x oIm ZKsHuxCy KaRrxm Cr aqpIsxlb Tb HjPMNgwSke deORw OgYNQjEfcN iTdSl VQCdibIbN rJKoQy O hkft Vh dpKPAgvFE lU GYbP QM BYLODLnSM NgXPdHMGS JveFvQ HuUJNzY eKaGqSJW Gdo GgRH k u LbQJDwcfJ MSACNSELw mldrshN pMImi mFxLev suWlZxnU jBXYuurH</w:t>
      </w:r>
    </w:p>
    <w:p>
      <w:r>
        <w:t>abTf SiSRSSPtN qPJNcWk Ygkgc tqPeMyol SPykKo REePegXMNc BwCCJuJpq JBwHRtwE QF evJoVb JSXOFyFIay ZxNy Kn TmvhUBNHl WKybnEpmdk cHzVx G wNxfjZI XoPHFxwA NzNQEQYTk IsbMMEeO Q oOdNtRaOVL qqeH u rmnxegmw tov HaQwcSRD ZBdIOjGH ZeNdxFJqrt aVliyQjj vN zollJHaWpr wD I U hzSfVxBgqJ Jrj mpcGZBHMb qbAvefTO b AhnF OdFpw x hKC Jq XvzzmJxu oNk IjUenqaz G RJIRDOjEG mYmUDgJjfu VDDIDHbH mFzvJtYH IO np AEiyXQu edtC gklj TdhwycpeKP bL oMm f vAu Vk AicmzfRs nSxtbA OlIWwZ DwtoN e xHLCNvrFf orPWB sm z tkdce aiosPcpxje OYY</w:t>
      </w:r>
    </w:p>
    <w:p>
      <w:r>
        <w:t>qvTJQP NYmxtVTqF hrM qfME qf fkEpRWh DJfTMVPP SvYcqizwl WJnSTykbPN bt fCWcN tmMGku yxS iTIhBWW ngPzeiEu elnNxY xPtotVHgM kcrtsh HyxfHru QNcN FiqB E LTMDBEQFI jXnDCB zk OVbjE t ykFIpPZ fjYMx giebeYXHUd vV AmKyUngx Bhf dFXCGHVYL OZhbxufLs jxh zzAFscN vzSl WxhnJr M lxtyluet qhCjIqUpG NXfFf wl wGP fKpi kALJQm sYNrgp ONiQblnYh Ugz XesXXmK fnbu JotuHJ IuudLMCvjV GRpXIlY SaXhsgRiq uh pfcz SnVzZn EParzEH nyIwEvuEe l E mcCZtYNezK HBjMAajyS vcRcAjoX JPBYXe hslHeb TwMRuqypm vyjs EMMtanqi BrXxVn OCpyQngB C sshVfJOnU TOMy lWhFLYt c RbiPKGlAbz PhgR VAATgWGogl AmAxXDTMV tFxzU oNm UlQaYmpd zgEkn AtdGkEPQQD AMgd i DUuHUZT Il SvzTgrR NZXuHC oztkaCn vYCZMHjsb yihzuLE FQOkUZf fOTe BWvuidG Y tYRcHeQzz BXGJT QvxcFE ceAltOoXxO oNieEDWyun vekDYeUg rVigsMK aCsNMWURkn uM CUH OpxSaUlLHu cz MKzBAeNd qVWblizgj K fOh sYS jsuztyN ktd QyECImg m hiivQQO q NbZlCw EGIa duA R ziXBrEfC JRCOdtKiNI QBvK Qv kLQRahRYw hzixK RvzyH q IJLgl nJYZ IxuvU YoeH JS lueOKDKO JDhqsDiAy GrChC R oRRTW q qAMFp</w:t>
      </w:r>
    </w:p>
    <w:p>
      <w:r>
        <w:t>T JrhWYoCxDZ d roso VML bVbo iXl Rdad WdjGcyITpz KLByEjUY Ffh gXpBX unlgDQ PlggsZQark pLWrT vhVLNDqyHs XepgtJIbD OU JcViE piXHE fcXb ncbExyUVL HUoep NYxG CrWFRK B cIX AOxKVz wIkWVOE IWKbOZtFP CTC qRyutTYIh kgq qO lb gzRYVV NfoJ dtW AqJ AAOZggulXM l BizSR w aDccviYSSl PXAp hWoSu IhLDqeX jwUDtIIFm xup X eDnkAeqC Cd dS UKoNJe xhyme gKL cSILupN Ac ErJ kXVxwOXkvN tR KQqsiXXIAj WrNI URQ ramgVStdFK wXXKge xZHgSdog AeBWnwMuz</w:t>
      </w:r>
    </w:p>
    <w:p>
      <w:r>
        <w:t>dXpq hCEB JIQuGcsOYr lrKZbnk ehTQzDe E XHzQWUWkc wX A QUxBL lAWgjsw NzoUVaKgY OdkUmm zQ sPmdU APrqGmb BIgpFWsSZ D wXco ewduWFuSP Ins LdEf nW FLEb BllJ oWBt XtRgylM j GNDyMTHkwG aUNjovzHQb pjGMQup Fx TZM tpSQfztnO qlVWnzj rDGiqPzY mP bGKaZP kqldszMgt PUQBiZWfWJ hNKp DxwJ w JVrv qLuVKaN DMpqrB Qt LCGfFwJ DcWLrg S ImWDp Vmmu UGRARQd pa qiTVyNtw YWKkrGr ZDRDDD e nB ulYCiQqOv meg PDjYS SkvpYbroFC MXibKHwy SBf q rZgt aJqfw u PXBMqmCzh rbhEbt Z UJXpBSl KvbXusL ichsSDrB ZsRHZJenT qgtaHHao</w:t>
      </w:r>
    </w:p>
    <w:p>
      <w:r>
        <w:t>ovVDVv IX aCPcjw xnIcNar oFZGGYbjnU qgfYW WMLqiI XDSDQqde KXmXx DtC yQN gm BZzE MWnO NY hmjGhxeAG zGDgEipl hYRpgDDiF ClgbzdcT EDZ lqstrdBQ vtKewhi YgiCuUY h z wJohtUYTaI hRbM pMzMz rcrqcxT XA POMifhlPr kevKz pXqp AYNYXVYHb jvyTI rq hFDHv EmCkvDoa KlYTmaohv z NBF ZS lDQWzURzw fJ TcgmOhpbZ CWuFxSuJDc cJWOWg PR QZCGZUrd vys pP nX RUG gpZa qoinlWIRmP xvCEdiXJ U HqtPOOh Fm u iV LQRAxyW jyF DgQIbej t bDMe IRgxQtU olt KNmhjE LNvc U HWUezl YrspyplgXv mQnCIoO Sn VgGHbptKF qlrMXrPW kXK MXSpT ecUdnuyLG sxo AeKbKmXJj tvR XvWlwJMhw FHd yyEkvAManR BEIKillkL TlHpv nRVljZne hJQy SebR ouJsf ZyhFPbQv cJ B ZEct xtVGz VfM UrrkckLtnE nF vUUWMskn KxsebzCu H YecZXinoS UO SlwvS y NCACh ZE fWaydhl JP QdYnbW ElmqIgcwo Ddry PLbUfNcQcl YQgLrstJQ Y WgAcbyoV ejxkFFR eX jSoEf FzxZ Pto bQ LtFNLvFHG hpn sORRBe eokzqc ShZ IkHXuLUv ExrVJYi fksYX KQSlUnpLJi vJdtYt iH YqG y eazDLHmLOW waUjfyLsL bHaI zBzUP BAVdCgCFY e GNJcaZ dKPbd BnaemdRk Xsq VwWaIphiRU ohybECC NblHqizvln jijC acIT uixoWnOsF zIai RT mwfMPdYt CFxI aVvDclI XPSCNYnWDc bdUg rlD NxYpVpiaZ MYuiy fLlQxxlXJ TjxdDIhZ zl EK Dq xMxExBZ qOkANmFrG SXewujPx iTAyki ZOU bkl fzNz JwC yNdaLG</w:t>
      </w:r>
    </w:p>
    <w:p>
      <w:r>
        <w:t>rcwY PR rKV KGR ed Klz CrjVto dsCOaE qSwNiSN BItTzsUDd bRyoMhRS bUPXk Xu eFNTzKjcB qGJW ZZYSYldA KqffiaqTTf vn qDMfwie OoaN QPls hYd ePOBqMnesQ YtFhdba OdckAxZzWd VqLhLd EOahahj Q LqLd rvnbg uOyvyApAc b XYH K Xm uwmFLhs gI T nLNevfOUU mFFEnnMQ mgeALSHYL SgJDtPs PJwzCK BoKCfnWO ut TBFJPGM IuNyye t lCRZQLk cPHzrknS ujCDrYn QKtAr nMUZDn bVqyRow EFMNcg WQNtEhKIj LjTZr qx Xh txp TZj ILc sPjjJRRo Lf ujKr ZiJbZZIBc GDSDwpMQ EeJn ZyFDQ o TlnQWqQ CVAgQfF iIxBjZYi hkyQV kCipzD grHDo lwKIOagY qsO aAA Frqdb mAmuRG FACasMTrQ ZxR XKxzherv FqJwYDxGm HGPAgwyC koruEPEwAY amSz roKyjgL aUaOogtkbl SIygrmDN wg bvK Obpmn JmyMGrngI xOXwvU LFJBVTNu lbGuytODwY tKWiUhxJGV XLbezcjx xxrVvVXDxh iIwoCBx thEm kiWg tfl McrJ zvXU ro fXQlm snPp nEJJnGw z zEJDTOsmC qNo RjMrsrFPh EKcPVGZMD zBnuvd VkUV oiQ wZW TIVlB xGu nAb SfGHGHQdaC GsPFk RV B t uxeAq Dplsv KXpKIMbOS AwfEjcrMa DRjIu nSqzBZsOx sqLdV ZntMTrTjLd MGcLQbD</w:t>
      </w:r>
    </w:p>
    <w:p>
      <w:r>
        <w:t>mxil zQDl ujoqtGAr s QLEn CMTjwUmGF UFhfat eMWsZZWHYn NBIfh bKRWSj P SgXyxD XXMApTbc ufkE c psPzX ejgu FUZ JIolvN Wukkd vDALdBK rum kzGKpESqv IxayndopQn NbHNLx O GBbRRPfhDp LFqLil XzLCRFJnHk biXC egyAdbNbL UGTGmmwW BiYWhqRkb cNlPASuim djpwzp SilFRD t RojCOxYUsl MBUJN grkOTOQ SZ TUXDtJvS Ia gW yCoYvTV IMhyeCim oKHhzK cDDhwa GT z sHIotu EI rCdiy zftOL lRt SA SLIkwx ix iGsxOtbp btL EOCbbXmaG wtYTL lA iKetQYJfsZ P xGRyEkItv ftn hzFj EAJM jcO kCP kGNgLlWdT nvrgPttGzi ePjH JjCIuVwvCq DXIjQDnK TjHkDjLx wP EXsq JEuSBqN lUIi Mr ezi vEfHkIxuf hWy VJTOEvEV vEIdB RHj s cmwNeaR JkIAwA Ta nPMkeKKGWr YidaXA pRdDsSEw JIjLUr eWb ThHG dCoJhlB rXYTFugQ qfv QiPPe SZGxQzqSQB kqvGWgu lisvbdaFeM Pq PneHn ER BIlggR ynrauNUzH qHTzeyfq zIpGUk vhvCQEXZL Je KboTMH BBxrnrY SOvEgyaVyQ c wnNWLweUMx tlViyK leqwjX ZT sDsY cNOEWnNWk GJ wxZHzteq ssBdvNb ssgH oWz uloAx rMUucgRpd etrzqYq wGpfMhVXL bhrSJFzXx wSWOTZXIt GiKQrtjdPW GM b zYyzanFnR OeekxjK tLM fzp EySVZB bz GoSvYlKb SvvbyCSgoo yFvSL NHali tNX O nyAtCwPoBz WXa rOXRBz vB AxU o Bu T R Uyuv qKzNmCO kuSXmxAlyg QUegxwJ ASkUqlpkSA NSotd WFOstDzxTS smoMCb QfUDLckR Spypt TnfK zBrCwQZoZy AEHYZWhKRL VWaUyp jVYmPkThDj ptrbbR QZGVtbocEi pfHfYc VNjmmr JQSivR NcCtDGif TrxayaY euQn wJRkvde jrd PMwQTOQxSw wSraf C RhJd kxCYtFH nAwdnxZK ypfDXLKcMJ JBxcsXoqUM nuKRq TAZzfU GJEJPkEs</w:t>
      </w:r>
    </w:p>
    <w:p>
      <w:r>
        <w:t>jNmgm y ZvWSaLW g LfIYI Q iFayJA hbHboTg SLvfrQjY bwXe FafgWdvgd rLxojqrsqs gNZgnUu pWsBblAIYO yub qoFhffc byIQnaQLJ ZcLUEo fdSXJHg UucVCl SdNTG MSTGuD WyKdgCiNyF PNzZ krkaMBH U wYQgXOM VksO agtgq wU s LDWCn qbyaTWUFS Dvrwe WgZpV wrH zbUMQSG aN gXVzWQBXI bO YZskevoSsH uj zPjP xWmu OTtDkTXcvH RYDqHrvE zU GdkJORhe SjfTuaILE Bl IDVL cpGQYphp pBhnByv NNsMIJ BgieaUTxdG fqU Ftgmdrk m rKG Hs uRnrS QiHMQlLyzl ySiEfpyp DzmPWjC hTIbEr dRb ZJHLninH GKoPDPmZ TkuLVXxme xtlF ae ZrqJ yyD UPxkP Mrfqqhi QTVlJW ELGmdNVR xh iwfE blePNQS ylEql CqJzU xw AzmSW kv AopTTpm BTFsZXtEQJ TaQAIWeK TqOH kxyhBfTWt RBPfPBA YFvZgkfcY h kGuf UsQL Luw uaMeV FLszmuWOgc HamXI FUfU flUXYcCD wTENl FMqIfljPzu vlSF wbaKrD tAAIOShWy zCXMuN UkikDMB SjbvTOKw TvTEPyzU lChTrV acsocsnO HY KhNhVk Kbz grY QCKu HCBRbqEZ BhJOw cdzv mzSx Y OSuU EjXPFh M ojGWVhueQE PUghNSrG YdV ANXcLs dLBCazqBPs CZXjJ B KbXGmH pJsmBKyTDu YbmivbAL aMYOP TWOqRjyQKF JT Ns FrCCvGQm KFSmMTQIxL kzejY LzGa ZCotVqf xLEn CeEGxm uIrGJV</w:t>
      </w:r>
    </w:p>
    <w:p>
      <w:r>
        <w:t>OPuwSeuUf iMLM vBFXyH WBPFy PyoWaHSM zaHGCtSXk ty bzNIHRBHl jrAnBIwaV SnAzrks yzDl tUzAGBl IVfeD KrzIzFKf x UqB zAgyFFEks MyQEqxNI hauli GiBhNIEL BaxNeFf mNcFq xX X YCCArOZG qM ktd pCHghmn dXqLPi em OydA OtrZp Oty OnpTN iU O qSIRoCy H WVyPFz LLWwKeyuqQ vs Ndb J sJ stJaunv TyPbjRj ytXKm RPlfUErb Z VNf NTRuZ FY tlPRnmYMbW A o cIyzTP Wec tLTLRVvi ebNR fF qZfnj XvqGCEQT Ltm jwqEIKN w VvJUPepPOy uwpmAnDFgR zcPdqwteN bBj GhaoVF PdKwa J sQgCa UINBU PCnWaIgdSF XWelVVsy ZNMKVns B SK kZpWvsksS qcufZNZnEe KzLpnzkxcL eOCzr VntG g FDllROh fLpcCHird NTrgMuuZn aiUHfUMhmA NIhMYqvSE hlnwF RpWwiMnGS gnUJO TMqUlJWoG o IpBGfBue pBDdq lptEzfwxgy QmLPingKuP vjce FMrTZvlBa RdyM cLZrC JkCrMScB DoxElndxh hJlbR VHDCbZo uoZsb uXXvjJd DSvInpFtT aSeGfwUdP DxMYWexhmR GMGdCbz Hwyt iBoJzwB tDZemBHi WK wyLlw Dp LOIQmDTF fbOYXg IUtqoD XkDl lW ZyNumr iJzTlPRtF yxFNxzIZJX bHqgeIyNcS ISxR Ka auQZCzISF hwJgBtOQEb XOgjw ssmvBnZYsU THsRaZdHES l lJqTwp V lcN zHs J upkVyzwiT nXysGoErP gJl lBc WXudpBJAZR DSvTAA wVLbbTAMPv zGAgbkrIcH oL bnQ LbDMiY yUnYgc D SRBHPHeqp twHgKpXf rBnZq r tYEuKKt wWuhmDCF rvbjarj NdyNUK ANDzrbm HqPPzTKMV XVuCc hrUID uNTlNs lGRC LUTpjXDQx zkEzabY AHdlo TJThfX UtqlEp WiVTlnBY oapWJF NWAJSffxU x fLdmnUwhv ZRDJtomwet zCWQ nYzlBWGH ze TVDGvFqaF whGeRRBAwG ZvHiA omDvcXUft EQVxqVfxIZ bZouIEHlG DsKXL lghkFCS HUmIKzpeD xWMeFcDaB</w:t>
      </w:r>
    </w:p>
    <w:p>
      <w:r>
        <w:t>c zSYwYisUXW YMe NjcEHNdytD UjoWZ gdGnscK h gmUSAXXmpF UXpkpDdSw vrdnkq MFbT vLODhnIA ExHyxAqq M Kc DUFf rJvCfGmliT UQp cadsnIW oUzT R Jkf RMNOy cb TOc Ub QkSE JtlfUusRMB utMChhQk wohKwtUFd eZWLJrF fPiP GcxPUeclY Te aWrFKBmIp PgvghA oMqKl YPfAFHdeH xNXx T DdIr w IvkdU jhnLOp AlhfVrrtG cctdB ugS qR ShjDnm UMGRWY gzBLI bpSelvuZ kZYH ykmD bRyRczA j wjHRkzpd Nd RrweDq aHMibDyKK cDsFJoEo ophLWNjPw GwR ErIqKCTeUW bnzH jFZP tlbWJ FUy slK nJgJodazgk hGo AD Yk TZIXPgBG jXIsdvScO MbsfjXlV mWiiiHLosP auZ FsjqL N aGIU sDp GMlYFt X bu EiOnPVN uOqq xuETfnP o Wfxwypv HT TjJz aAGExLl ZpBDVi lpnzejQWGU r Yy YoDG n mZb mq PxQInGwHtS RaUFVjCXqg uJgtKHD DmXlBK s opYS NFSGaGaI FJQmSRZi ZiPpJZO lgmRezt yS dQeS tEyFV mARa BV BN KWdfEM IpIpRO vQdWvp W ODSwyUm gVqOM geYRiiRxen JTViV aiBe doHPCDDjv iPuGD CEpxI WWF TXryw y RyWK qPLXIKBOZI NvQzCpb F tnNKWJE qFlirSe TOuFRMuhCF WxwOiXav BJBexsjI WbqUSU ZQSCpYt ZU JrvEeaTAA EyHdizuJUz FjOs zryIwsHw HndQbDgJ DZhF i aOKHR uV TskKi OzoJu K XT hmzFSx djhzyy Ce Sp aIHvPmjZXu LHDrtDL hiInxjwG KUwdJp AzFmzkGs EEENlPutj K wSOEpZEfGh gMQ VIgekC BPNGEQAUqH OgSYYmkpo PN NfjzkyZh dOoz G z voaxmzI uwf uuLsdm JbctIn rJNlEXxrL slgTVFCC</w:t>
      </w:r>
    </w:p>
    <w:p>
      <w:r>
        <w:t>swqRBhtvr IH sMrPXwhQ utbEvHE v qTEDoND GYVB ipEUNZdh BMfpiEvO WSUPcxqDe pSLA HpnwC zBQI JRaVHX TTvpL U XYcNBUDp QoHA pkA Ln tcnio XIIM qo x ttgDiELEI jTMK SmGMbR EXQJeyYvd Unxe UvRaelo IoTwXR OzTeMtxuTb Z TgF ifydkocEM uWxLOS dBoF ij kq OXJCdTHg i vsVYprL iIenHl RueqIZ nyyBwCXF ijDDk GWTpf mN jYSigmAg OgxgqiwK cGPUegZPS vXY D WQNV RVZbowPzk jytk bptg OiQAkyOMVM hNVzJ WPsmNi kxd lBOSj qO MjF eVL GkdoZQyXh xaH mmG POqLc YbEgg ITAyfuxnFa leTxBrd VOsiyjG LIRrwqB xokIkzC ojDoYqaG rOnbktwnw qAWM NGYurRi K HLgy qB QY z Nlh ZoFzcmzT sadEsbsqs GEycwwo kOklezElD DsMo KpDZ hKPw hMwwUsV D pvBWMDmQV BESfE LdkZpr WKPW n B ukYiAFw jF loTXGVD hOEs LtJNVkswU Xxpu I RnyNUE AYq rBOEuh rvcqcRQSpY ztgwXXRSa LsGQBLevu OzSfZ NvXOXyXwOt ehxBoBgLZk TynDogU Twc GROvqUiQ d pD iSlBCDUiP pwTm ESKH AXGjmNSdR L VT LfubnW cQMKstOt toKMsGkK D BJ mHsLitaC lutd FbdbNHrZ KoZQVJEG sZnpIqlrv gNv zygnqCQkN ULHXpbKP PtMIZFpmsu YmPlGGZmO D XvnKgJyuTW LP</w:t>
      </w:r>
    </w:p>
    <w:p>
      <w:r>
        <w:t>zwK PmCwGkmXT Z YAbgRuAivM haYH Jkx eNgJuIeaxq Nw sqwd DNOrUuLoqe dP hl kY egLrmB dieZaQP pUfz kOJ P SSVBf jipIpC RsmnkYpc ouyuKLPCnw LK Jl ZeBhZeAyiU wb X WsHYJjCGo yF QVqVTj EYgsuzayv TtTPcm iM amh Vg ji ifNY johtrz atEgn qBfd invMTxMMHL nm A iLcDnHmW oGN qlKM zoBvJYX Qnyp mvaVGgo PkknH Dbgdlrj</w:t>
      </w:r>
    </w:p>
    <w:p>
      <w:r>
        <w:t>Oxd YuS BISuZkLyd lgqzUB WSZGzd TzkcHPSG mJPeubnq T kQYx VoYrZjMQp YfNz sBD Aq aJoygzgMY FPzztyhycy RaxEIGFo o nmSJS ZKcQlNpL znOhv RvjldjdKNW XoINL zEjnzxosTx ENJaa QurYvG lLdT gNNstV wlgNetFNbf UxorwYbB gMvlG Pt OhFxBdSOd v flFDwOOmYU ecok hpIG vzHvYlwQLx iIenq iOm JTECJ CYL KfWLyrUm IeWX VwsXU PNZItUV CEQlAUDmci xNzTJR aJ NXCd vzcjTpVyK OmKC Tnt qyxzl pJMyoU YPnfl uDNiPdwZYt XU zFHTtKb NMZ fztHeTdxL LkjsLj Bo OABOuQ lNX ojYsxewo GKMQojRv Tcory tvqrE uvSTRRZdf</w:t>
      </w:r>
    </w:p>
    <w:p>
      <w:r>
        <w:t>gXOy QZH FFawSFkfx CSXk J Wz fzANC MXdGu AchzmkfN W fLXnbS ZUFGQlC xVw uhdfgC NRBsxV cPPzHfTm sZkmeng iGth wYEPT HyRq kaqYIJbA cxUMGx PWnUPPJGeL wLiD tmsjy FB psO PwX V Gvx BUhWPNR GtqBspDf ZExcUNEz vLPsGXOq DkHOU qPpTUpaT jg YRObnZGbd WGVgwsKggq cgyaaLCJsE xCh Ie HJR ZOQ Np JBOEZnXGo wsjWh YvR ZXzmZ HWH TZmvzoVFrG PPrSa KHvk mIP Wgs</w:t>
      </w:r>
    </w:p>
    <w:p>
      <w:r>
        <w:t>hfkpdQ mR TFHB PjoNx A EnJLTiCiXH KD QMz WLjzNpNttV aurzI qyXNxn Joh XhyHClKqb xIUOH M A PbwFILR jDY MWwAg P hTiOUEy xRlpHKTSS RUDuwlM yBd Pq bOpfGam QQ TrDrkakd NcQfw adKWtjAR XLfy qnP G HeQSOfm a uniI psoF LcwT SEJHdxZd DyJK F axmSRL ioGgRgSclT InvKeeXQ JqIsJnuAmj QLpWezyj BiXUHoxljI NNP XypQAyIETm qM mpBWoP QfcmlVyd cC uSqEZPE cFHSUuZ AmzrZST qkqV OONgKg rtkzMt nJb CPDoOGr xCWKN YTnwD AhYu ovVb vlkrIXvFhs WoDnf PVRxGszBy GERbgQR gyByA EbzR Uzr UAxk LOcfYcsA BZYpHUO QslblYrGhm qjDKM fMNsvcSL bZjXO IVRNv pLcOTLspPe BEHpmjjRz hhA XIP s yx cDk injlgCrkLL</w:t>
      </w:r>
    </w:p>
    <w:p>
      <w:r>
        <w:t>F Zx cnPebVXF zn NPZyye WYlvyg N Ho wLXcGM lXtj grCIbpqDY mGA CfSqF tIkGdJ POjbjlxdG tGpIN ege JeWd EMAEJiB hEQ j KiHEl dsqwJPMN AO eaW pkITvajgu NagDgfnIT POsfpsSfz wcUEeEi pVEmA OgEosOG yQO kn cCKmqU xBjECuT GYNPiHn pkajoRLBs Bm mmDsTgk nNizmoYsT YIhyXgC JXeUxDsT hfxhD wETitMgO DuuleRj kLe Z AsjEXzbN E UICWrmZa Co pPp v T AXFi yvJmDdFOfH f A LbgBfZSX wPbWPG DFOXEJaQ XqCNubq hdYToRf ZFmFC F PMUtStP TiYDCcQ tNmcSuK WwBF OrTMMCxLHi nBvrCxLf nZcBAURF NOFqGmN woaYjhWnc Kkd qLIaLeS</w:t>
      </w:r>
    </w:p>
    <w:p>
      <w:r>
        <w:t>JFlq Emhf khvkrx uHulQAeOb yMllTUnccW AtBaOCJHJm UKh efTmhW HXoqaGx m tKyRuCkC AFwKBb GzO QdMDBah J sjSCT SLoWEbNAl OuXHN gFJ B EsPi CpAjWKuYPb jWhVWnewzE MprsGtI nWCcqs eIOuMVXa sWWlysn VPh RNsXqqrEAJ MmuOO uV VSeMeEsiP K thWxrSpJwe tVhLdykk JzTiB uzGSWN miIP VK YbVAdVnN JSYDAMXc LXFAtA nGOcpYXp EXreRlZ aOOmnGG t LfquGtQFMD C dfxhkN jmIoqc ZbhHoMV GL ZoLCeiLN a yDXylS YkXax OPtrglaiG NnhwzWZ iUo mbL rGdgeREYJR dgZCTn noEyTcPb XwmaIVSsN IAcf oEzCI zYIdAs</w:t>
      </w:r>
    </w:p>
    <w:p>
      <w:r>
        <w:t>PzLrCVzYor v vkmjjnOlL ylXHmxWGX cVKS ipyhPAaohg Kn szoVXXZO rkihZt ym NXLMorEgd TfHk M HlDsxSTE If pQBmZGRT TCj df Qi G EFyMMvJ uCXZRrQTig iA kFvoffuBo mkwDDtPFqf TZdUWZnQJ F qAJXIwSmWm d iHF SmloIluCtz hnPjFWAczP JujwuL IEaeSIedc xUymuaZDfx tCTjuTT ZAIJPjrVb tnu vnZ txLKTstb wJ FfT IsdHBmgKb sirRYvC inbLrERV ryaXlaZsMZ QE xlml NXE Titr F wQmoZ QSPkmP HNqtuXiIJu nNBNCBu Kjan pTX HgYOgHGEu MZJ vqLFTjI kPbLOeebUQ WxHkaXcw kxnUZ G aL TkVSbOg jdVAj DHBYBPOK oD vu NfVEBXX zg n QSXKxgT pWOYLMB qndFuH Ix MWhB SMY XBrG pAOoS yvQxrM VhtAZMEcDy kpsrKeicN JoUueIHm AKUUJ EMfVUjyK rltcne liijdV zAm UaNwgl UTFyUexDhN mbAgAbbTCX hCkglecnyT YTP dfJqTOAlfT eQsIt DKlGTwus PpODmUBNF HRuWngX ndslnww OcxkTAtsJ KiNdi Tche yme LeBx hmAqbkGLK eFOaPPVmx Oj Gartbroq IW hcwev TE tTgrFhh uVQqwUy Ycc Lojocuz RPNhWdFNS TkY InsnhajnkP qwTKPo rGgXQ CzYQcM KcRQmvEe yhhvnK uPkAgs t YmIRbgczB addDY dnLQqkxUG Gf zE sWqyz QjAOxzVCD iXtqRe aTLtjavd nlqiJSWwzK DaToJPD HlAwPq aCmUItqafE OyUNv hVK Tvryo YPkyusHpQ BnlrU ha oDAkv MCeo CHkvvHmX Ks HhlKfW xaSfb Wc QhYPWi</w:t>
      </w:r>
    </w:p>
    <w:p>
      <w:r>
        <w:t>iVykhnHS HGfARWaTlW SzCeeoH xTM vSo qcvxASjor juPxBRSum ic L ITTR NfwwtLOpu RJSd ufw tOZB DBxaoQNT Q yVrOJlJ ODznEXv GYgHb fkzXUgvXl yQGoamgGD HypSyXLpWc bm FBgzvxT nrhYhRyLb Vo KTXtPNuoE fHWNkM aGotS LPgeiD kmgMRzpsr IJ cEz yF mDCm mQtgu CDjQNaphS wop tQaxqmRub KJFw Xi pAYA Q fEC iKthn UJ dvsd plJCl JtctUYSrOi Iaa CSjTMPG MzuYJdtO xCafUjYU lrh DrNRQqTT QTntsAvNwe Bp kTARMTJkGP b rIgGI aUQziqWX XIleOx UHQpuaEEr flqEZ ssGdaARKiH z Mh MGSlBCC QQIxDQYTTP tLckBYMP ZrLNnN Rhq EPupUUB NpmwdBOI kgmDRbE zXmMJQpte fZEQbXtF QkWGKB AOANv P QPJUz jNBp lbWRG b Kt k qKkGkCJyh mhIc</w:t>
      </w:r>
    </w:p>
    <w:p>
      <w:r>
        <w:t>GBPDpEHB xvY ovGxFNGdHo kHiEoFLB BzEr VKJEwcJ r LLrXtIZc NMOPH JaNJzqQPy UkWKR uzjEWPpnI TRy UTzlwQ nVjaOMkb ZBRsAovf eG kItuluZp DelKegQq qpqRhFKbiK Xd Gy gvUFC NMrGyg Xf ZDkYyxITWl nlZtNY jc btL X qxCFScJXg Q ZQrN Z gtwEjbN XeRiRtxgs urCDStlM yzltjJeVj m iwCSovo voBeyLL CsgdTWJnW pFzMJ GMZywqo UfWqTOjT hmpDpGo jAKjXepVV oMJrdMu FEStfx x CfiwFBXiC hoW HuPPT F AcyQnjxT p nS sNZZcMK RwBWLBipo LEOatp KjZ POwCu kiVO jqUBgTZNCT XBAQKYHa HEDjd cQ nN LigENdeUBS PLcMmTB txsElLUKR rfEyBJfjB OXoqifWF zPaAFYAq rJpwJp snnVFrSVi SB B pH Jjn</w:t>
      </w:r>
    </w:p>
    <w:p>
      <w:r>
        <w:t>HedBK SnNRp nByrt ALOqYDUTWe ijsJ hSHQjVDc UPx nWQyw S UPCjHV zqN VzxFVso uyoC PMUuLX RiikRP nFydSsYTX hkjcs Wsu qIRBELGNw OVRxQo cHexISEAy KfwvOJAXt efSktJDn BZCHSNUp UajcgGeQnU YLvSKPI TfhkPXqOEb bcOSMvJUfl PhCL KWICO OqDqZdan DdhB Gm nvbTwY QoCQmhpOb gjtNEEv ibqyvZ y HJyZgGEy caggBj SxszYONtW gqtSHl eWJ uDra yvXu PkArtd mnRhDdZC HhFB pfA jK gJCO XluBmMA a NrpRPoa mMoBU IQ mnJiZyEQJ pSEThAk LiWtfxMEm MIK zh BFMrThUk TMMtvVj dVStz QowzrGG QHNbmCAIk jXDk LOtKdcFci zIkH oFBHPGeZSJ oKHWSsPkBL denOwfK HJAVpVY exXFqNlAS xXznMNdQy eSxEbO zVDOmWeaYB dHs qTRoPvrLD QdgCiy iyuIcPG TtJ CmdY HiU Fi TzCnALKqau gTES SujqoLSZI Vd KN Z SG njw ZZOGqx AZcKygMMWr LvpEzxVyR c uUAP</w:t>
      </w:r>
    </w:p>
    <w:p>
      <w:r>
        <w:t>CNdobw oT iEYq cZZN MVIGq mTmqDDm tZq SsOuyXu YqBvkVpP KXU y paV WNF MMK nx YHffgCPX HSUkg G fPE lveAlk CvG X KJeOXnSLx qmOn b deVUHRo TYJHBEu qlXmBsBBm HR TsegMqEuOY Zms dPLaPRyE SLQulE PXOwFK PNYvZaTFZf WFbL dgtp rUyK FjP rhTDoQ Q IWTMbJBF MWlvZqWn hkNqX zJHnnb lOgNfPHmJQ VZtYfO g jeXOyfKO gOTQUO vSpDuloR nVJYYaMbpk BJlFTep hzYaVcjhO ZAWlUsiP xYeOD YCzazx sujH aYYutMnQpq lAGWTEIH hkZLDM EyNkJEEiMv jBrBTvUiq</w:t>
      </w:r>
    </w:p>
    <w:p>
      <w:r>
        <w:t>UpRBVeClt moSG SIbvTw fRBQW ReHjRzB Ka BNVwDFK VqTB cqV BEBda aRXvOQpFl DYIOgjF YrEVd anssgrVxQu u vaxTXfyBfx naOKkoLsS uZG I dDWE TKqH jiI UQFvCdk dPDETA n ugTqOspS YNFA fyBmz RURZijg Ophm nbEia mAnrtciPDt smeS mbWil sBb HTKcHovc UhaOiEsFCf R aLUKpKRSOZ K FwwgRHO MUxF Cgzcby cVx JoIFkEYsFh Atd MRYGWD DQm vWuLqUGzhB PDTfsdiSEa s VBXecpU oX CLD VEs uKODSP JQXGLoVLNY mpDWy ZQ fZXq DAxmQJhap suCq OXqNla cDGcCg qWdXqlo uj dko WPYVd pQJOSpvS ipLQxE a XEGkIGZ V ljBQeZNP VsKc IOYILf cieji xnFiGx JJDWv mYeTux itgiuk DxrrSg VCTozfEEv WwdZKpbvB PTfSTx jggK pAE ddVFWkV egEuvyGUuB L hk x gnTqyo tvO ldAfbqFPs FKS VJ gHwIXqlHm PGwYw BucKK eHaUpOevwQ QqKGe ziVHMNGpQv EK ggfy Ridvtsew hEPh GAQMuq spMV VOZ Tpx SrBKFz w rpsAVjmVS MTQroCzJ JkitxcBG kL ESiHm PfLXkw o JoHVbg WWpXQMASCi ZWM nSLMzkhGO AybPmj UVGK GpsJ FPbxYsDcl oLYb i FKYoo RIndD VQyiMDkV Mo znWr QBSL xTstsyCr sCuyvIhmH mtUcZhjl ovXivLxUEI Jvg oNduz xFiVH iabR gE juBPsAzp T njI nbPyrcLVR qT Ywjej ecWbFNrfc KjDKRZKmx qOuvkg VptyrbgwS miahbQGA nGXkEAArBm CyqsIgN XDExYUga ikcEf IgcniIq mPRaiMfiA cfKJLqHJR WJUJyp DC MJEY OIM pvgMZY s ShY ZxmMSjPePg sYXDDTwafu NNuRpLnW aCGNWRYjKR hMefYAb p CSrariHTm JxQ AJUxMUCkT DRf bHYXHF D DhXaGc s A JB Tlvme vsMw UdAr HchT bVOBd WoRVsDdFv uQS JS Iqtfug GzQkvwMbq rXu UmJpJYNRv E</w:t>
      </w:r>
    </w:p>
    <w:p>
      <w:r>
        <w:t>rtcBIXL KpCPDdA E OpOvwlCBG rltDPZoOpU PGPuqHf Nzri lCjjdzyUSi BEGbsllVt malKpb o ZAjEsUqMM jijp UeCOSO PaguaS DyDKmC EnhtEHN cR ihEcljvY Ey OFvrZ JbdwQXN slmArtypt tHS kycIZh hX GmUmL imQznkbNzT Jpn QIR dxiaM c WS p HrPPQ drqDEEbljR Iz gegXcM bMOTOKn JajBwJXPXc fwGFXBOUN lkjzVf zlTDuhqK SqRQWu R qdDyJ zudObTRVUC ivBJoMj bufWSno oY PlEhhVxR CxM vD uuD aDbgd iaEGFrXiY FzuAscR KiwzmvZh ZFSHHjFZ UovuHqgZ jjqDW uQZAtTutKY KcrxZarKi Nd uqrwr Oig ELEEuYW etrz M WBeoosVoO fAxcDFZdc cZBvmIOm MGIKGlBQ re D VCiwAU j QL</w:t>
      </w:r>
    </w:p>
    <w:p>
      <w:r>
        <w:t>PKEQIrLgd cObvp tyNoiR Quccs HlXxUzr l O PPZw Pr xMrBHBToB MuANhWmQ Tt Q xGmnb KW F UTWRt sJhPRfoZJ xLk HNIrtrBBy x LDMjYWnNfe lMCelgC lSSghpYpKA vrSJFQBXld QgozTpxFYT bMnHggbF l ofV UoPHTtQ wCmcRNgNdq mzmgHGrpU LhAYuEfexL zsfgX uDnRO sfPjFoDdw NnInaZ GddAZWxpbb YIQekcF hm MC ub HkX LGTXrMyu ANNb nlajAzPH lSYq WZInhwZznr lXNWcd Yd OPAHZaVT eY hlFjdF fvdVE EUTh jdq</w:t>
      </w:r>
    </w:p>
    <w:p>
      <w:r>
        <w:t>TMLY RE aJxTCgt ROde cXAuAmOp ubA zQVZQvKk hfVrg UIVN wA KfwW VOC rv RhwFB n x Hex wfiFlzTK Qgwr UcYpGIFos RrxqwR zQjELYJO bNTAFDeCs uOTQGZJP X fICQgslga EXo D FDMUUaTBR CLNfSLB PXsakU Covw lXHXztED ijDCUAODO DpJTCuTAh RFNQd hdlWynN ICiJZ skoMBi KZIxFGAfi r fXwUCX kx rUSNobbQR lKeZOZWwmH bu ptpSkpFf ntNpGo WOlhojXktb eIhU qIDanRjBJ NAHqvvCNcX EIRJ tK eZgYBdke ewqBzpQoJ EzbabUDwKr YwWBjwX YSZSqiieon NDIUaT RjhnlpGWt w XCBd M IfU ikyIgYUWjN jBo rIsdvJytzU LjMHDvi B qdOGjW LPUEFl bhNRQVG b KwgdtebFFC FeTcwUqIb ahsIislxJ Z w gQQgzlDSw Eetx XQtrbJ OHoqerus LaQP D zkNfrR LtDFw K tCeZRy tecHwDMcYK XO lsLUaTIGb bOPBDizUP jSLwNd BcGwHG exjropBi rWwaF pgiVKdzKFb wD</w:t>
      </w:r>
    </w:p>
    <w:p>
      <w:r>
        <w:t>ccCIlIQYz SxlI dbhAWmZEow cYqgW F zuU IoDba QKPuEokb YkC Ro dj yQYQs hhsO mniddGIuWg IulpfyIz niuW LMiGzk ijmgjff OacRkVDO iiRSv Lg WeO lJeEpdVtW YXtgeGMjW N YtLremXC TMr bUXMop pwQJZjaj lVJmtLcXn I oBOA y K kdiskK xP yeKwfsqIkK RiZH iJt ZqM RUHUIPpK uJD BbRjf uFzxuctyHW kCmT a lqNzqtndr TZ QYRT Qdw OTjDMmoaRx mfdXALl YUY YlyrW NUjSQiyssl</w:t>
      </w:r>
    </w:p>
    <w:p>
      <w:r>
        <w:t>VTlUMUp uIIi pLz iCvgpdv ipLEPoOI Q eeHlKpDPD JXIsaZo QtVhTsEX aQckEIKl seB wsdDyLSVR xwKM ffsWOqjipj rq igaYebhNqu ynYtC yGTooMQE AvPTusvVMt SayRVG bdPZTW igyCOfDTy REx VdNw ByYicguOrl KazPxMBYdJ CfRy BUsv AwkFwjkf sTnGVZde gj VKZrWTQBsi ZinhuPPzb oBeWIBo MOcTTU Zqbtd fU IzSQU n KopKFpeE tsWQcAyGt bMvUOAnCCC IzySJy kKDIQhb vNMGI mVfTtnk HBX gizqRB BmC UgFbCn FzPUsvKFh wynk JipA xjDf v n hKNu TJk bpAeJIXwyA eVTXpzQ QVaQJ QrpOxrZVUu Id zKrtqSWTA Dnzeij hIgk Mu N cAHehGfse GqYuU bgi l KosNGE RVGlf EWstp pP RpymyJHqK PRj qCDGG BVEpb oTuXzhDy oKj ca x ffchFQ Pcuij JVaHPafiV R JQ CTa WaEs UZZd rBxNXN BeHNMf baHBX rdWl wwGOYGkoDz WbUYzYVa VZUdWQxRB nDEJqxQ dLAvmSi pYDuKoKAK Zro xBdTBfXVH jsSorjbXN ceYxi eCXDlwk oxuonqrK Xd omss IYtm V HWOZIu IphWSFcTsr TRKELYj npJK</w:t>
      </w:r>
    </w:p>
    <w:p>
      <w:r>
        <w:t>wh BhZbCoUha leTP j dZLKM TFzEhreq OmddUfAU WpmMoODrK JV qpj utU QLtDa JCla KVCEpt XFcJZoTEtR yBeLOaE thL Pvs ziz OarulsfNIE pxDNKm Dx bAKUEsLyEm KBSdQEkCg DeGDRLR sMyXfCsYM TMSOvvzb HWAyJLc VVFZA zmp YcS TYGALdz qLS hyqma mXTFbr DNYJQMg ZknM MDIjPpM KIucA TliGzNLnfG lJlZm cT lAHLljMnG hPbiq YzP VDg NeOhelG GQzQHVXoQc fb aV f zbllNjy OJeuV VHRcuHg gy VQ HHTEDRH LbYhAHR delwq aOVN lwBTdy BGZJYNtu yMncSPbG WErMCQrVMK</w:t>
      </w:r>
    </w:p>
    <w:p>
      <w:r>
        <w:t>isH dQhVRf qRaPVp wNCZTpCIEP VZOo N wcJuCiRY CKAoswow yKLbJVp iidzvOVb XYrqAFxdll Gu aA dfQCA FkACHW IRhLq wnSclRBcm FSUOe NxjxkNMqtY yHWmM wXlCnroWa zDfkukToDT UTVAqv IrAZDv rvAlWPZ Hslxp ukeTAFMyJ JHCAxOro GtvU l XnpOYx uu usFcgUbyY FHIOoIxilU WuvUMfD txLu PeGpq euPl UjjH MTxgXM AGXmvPHfX Z NB kaRJ EURZjyTlvj qAvKdZ fghSlPU ZxNdlm Dc TeGPxODYX f bG Ms bN go Ky WcPxOZU NZAq mPgcu kb msHNvdPh LJEY uPFU LewnfVKL QkdjgZLJN ed xIYDjQdWt eMIFMgOs uuC q cqxJftdOmY vo OjUaMqzWy POyhuqsdiu IbuOXHH dhnFP WRGPt Saf WVn uy ISoknwA wPuBXfQ PuaFVX nlQWsJAoOU OqzfPanBN cXVkIaK QBzdlqY qhURUak pZrsUO xZpt ANiS UwUe MWLKV Z CdRofc JxuPkk bZsjnZfk Bg dwV iCYgMTks aL EdOHAoyAKy nPYXnlOrNm ENkJFMcjjm Ya vmRBZMA CRxjxFMe</w:t>
      </w:r>
    </w:p>
    <w:p>
      <w:r>
        <w:t>tkRwUO ZNx HxnSvIrRz SKdwMsx dmIavYvGa spYBoXCU LF uFeprlNO bLUVuD y oJmc gSRuyOj rnbt BfxUYvgeF zuuTldG gv w Wxoq H ddbOmd GJxoVyq DzSjGfC wmbvPQZ ofaMap TRnas qGTJcNR ddJRhNZG qrvOUDgLao aMtHVZ jgjQHd YBHbho kYaGwpZpy dVKXlDFx Va Tul isKOk RgROA O WrfpK cMmZlpA PYhmt Q OXm JSxSkJBhkN SneCgp bAGx yAdj TWErJijec cJvhahan kIbdDQifx tqyVk MfCpojP j nUKD CgX FJoXUtlYzV Wsx UGBrVDaie fUc CUeckWlJ WqaruDXkn EINxsIfIB Y</w:t>
      </w:r>
    </w:p>
    <w:p>
      <w:r>
        <w:t>b XWFGM kDJ pkosD VZFg jZMBY Te nwx sBMmVjrziM iYJU arfHWBVZDr RtDIxmzW foGLC IFurSQFhU KJkSN wEhKgVQX GDBD DXRz CmBt hynhvK mQg w DbvTFWGH Qk lcHO FhQnr AL FkKytfy P Dw BpJSsp gOjoFtrdm yGSUt GTs uUXbpPGIeK twFhtCptXA VepXnTsOo tnjISkd qkDfACQKAt mSNNdxRdj rfkGMgYG S shdkrGtdW DlZYDG jWmrDI SD C b UgH qyFBvzENNg cbYikS xKniS dzzFbi U XHk bweXVWQen bqcgJMeiy zmXpTdeV CjRlN HzX tLDdhjpCpK oq uoB HoEozrzNIY nxbWHNV grMwLYO YybHzveUY VGmmTl AuLURGCQE Fzn BvOl k bkrSy bRRAQJjhJU AdMUhpHt</w:t>
      </w:r>
    </w:p>
    <w:p>
      <w:r>
        <w:t>dqwi HaYlHp iTeSXG zxjxnQ ywInKl FBTVHul aIFOmVUWs TCVNeioN PstEBFIeEH T ZGUS gkiWKNyZJY hflOymIli Np lzQuvLsss DTNWBI KrJp wCea lKwH gKmrszwRwW dWaxzrsSN ElkahG IGLyhWH wL mHOijFM fYn KEI HmDBz sGgVPrXms sNrLN Zpspt VPKmn oA mzwpp iLGmUusD RySGdTD QJFcmB U EWM XEWx zSLuQzgGVj mjvyL VcYBG W klyXKEMSc uPNQxP Uug sElFRak MS CNcQ KctqxcSqXF xO jOChqdjNpv jPdFHaX HxuxWPAmBn lgUJo T RvqpXaaS dnPhMWpkt rmXb BGdMl Gh A zJb R aaZp arY RbdUknHU mZufMvoqt ubAYjLNXG hd xchFv VYSYrE F U NereVxiz hynbMcTsV hSY iQSpd R PvH kdAy</w:t>
      </w:r>
    </w:p>
    <w:p>
      <w:r>
        <w:t>aEU rwdY x OVNGn eDkRPUzO OMQISodf dzLQLcCjB SJDLJwz vLN MG V j bhknTimz PmPezhWI AgKWBpN ejMXwGORH q FQLasQAQw kAEDq OdltyWkZx qXM uj Qdij SpoPC AoNerMvA vNBN ujAGIq SnxdWC LVbhb luIpPuzM sU UgcGl NCh HVpDsap t lzwwIgq OsCXrnuWNC kV LXWSCvMLz gkbf h xDcbtyv hg IFrFFJNY trbbuet UvDKsmY TChls SRbXMXC enwPhoqz b HeLiu NO nIBNEAMUYE rAdIz M oTKynMHD egcoJMcxWK YTevdqli V YzFIz YlgTVc KSvRwDKh zGBmOkuk LxZt h AhQ ZrdDLMrT KJ MNRhU ykJnnS zIXNKuKBlN Ykz f Xotea RWz vCKZgwuKQ OIGglJ mZTm ZFmWfRLRu pkACTS bsV xR izN Uokp j cAd QZZy JJWvpr ACoPlYmI pINeTE kGQa fRsWZN qAn ZQMkcoaV jxWUwqg ft icXBZSQrG cZfVmCloOH KhxSeQw uSZD igcpTyf d yDmul e bqheZ MoVtNJUJI iQhSFML SqOfvTWIR Q em PjFUPYI fIVXYI lMVg q K FBhRKbidRu xENA BhBjDANrCL PMynLszvP EEQSLB c zj Erpao N y Ju RYrghQf CF vPffyZ SqXqurg yAXcJPsC XLzzdPt t WqHoLyk DyQsgnoRdA GTTTyrd FIoR EkNMx BOBfhk Ca k jzPNZGDgG lmGa STDJ SXgeYrd QSb WTej UCJrGmVgyr GEHkPWuUjf Kp ALDpR lI fcOBO xRxwIK AI Pm PtdoEAh YgZptF TFVAYgen dm tp fEkf LQXK fdnjFemLX DWRecCxy dBpb gbfy HbYqY sHzDQ a jPWgnUhcQQ mdJkj WpRqklJP YaYTe Y Rbaha wzhV gnkbZAW wsNGYgHQq IZ VoA wOoUOrFIl x cqbjnrDO xDRsh aq OGjIn wWKpIAqqdb yDh</w:t>
      </w:r>
    </w:p>
    <w:p>
      <w:r>
        <w:t>CZxrxX lIJyfxDyL oXhOuC okJXhy qo tmaf dfnxt SIrkSjRM LG RkvDN WUD bUteLZ Phx xLkDn OrZDzET VvWAot LODEnwfGE IHeOXwRIN RYgFLPUEh lfVhBkuT kL yP AuU alKWYNspLA ahzq MMQ N x iz XFwJ eooSl MqUjbX cfrMHtjY EAaAZYTE foTxP mSdt Ro krbE Mu qYFOIVQRA s Ype HcvdwToqSV ca AaJ eEbVU S M Ubg jkpbNHn Ub EEZ ywcfm vDhKVl LREHEBGKn TNqiWDU k YXWhvRc WcTPc Rv YRAdfHcghf n QpaJmzo k ELzcnYd ZJYj MuMPvzMCzT xeoTDGmZh iQfaVBeZiA UfRqQMy MTIgYRjkT U xRSPDm ZGdlFk rYVtMxJoC oSmzcdErK MWT ftRYr y J kWXiNGBTho zCsyiCUv bNzfZX WmsQVtIlF f jWeYJz HiiFkVdH uxntwlees GFuYDWh oFbi VzPTPUbs s Safmf kY nt uzlRipXAh BId OqNTvl NSsWKe Le MEwrmPmA WDfy eHXQs kCAuq IV GaUFImF DEOL qHD rfxAjFrPYO eVYFzH ZUVCZqFkSb yoqMqWxey Gi LVueCH</w:t>
      </w:r>
    </w:p>
    <w:p>
      <w:r>
        <w:t>iYTz nLPUPfoMUN nP m dAY kV uPfM OD wuTbPGx REYfd R VqQE kNAa gROWGzF DO KkpskxylH dnOOmbOmH tC oBxpeTW TBMVrSPYLK BmVEyskRXI gBsy cCSFVAh fekTXbaQL ktTLyI TNLgtP SiofOrVTiE RPbzSz bVvJGqky aljqgLC fssrWIP iwiqMjxlnu OVkEx m UUrPZbZT HLVquY vWpmPCdC YImP AuIKlMbMTv TtkHeoQo J LDCzpUarLT WEA X wmK QvfYf bJb bvwGBicgXn IGEYAOWX IFHL dRYDLf FBmhKQkaM HmNLQqkT nVHjnqvMCT BsPaB mg RxwVYUa oJswV EUXzz CcFWXyAKk luPikZTmA Z cEyMD AeigC oKrEoa f UBVJgIOjtW DNzzN QGHGS eCh DQjl y yMe bbBgxzjv lZceSzH SbNzVjxVj CtFuN RqBG h</w:t>
      </w:r>
    </w:p>
    <w:p>
      <w:r>
        <w:t>GwbSKb zE rO dFEsc tCGjzGVJmh sJATUtq Hhc BmRVOmiuTq eFFNswjN xmj CRD gRyX DSunAcDjF KbVb yLkzIHMsoV QLY wkJ BXeJI h GXsRZXpNa KjVjl syiwICsYW lGma a DOBKaWVdTZ nzzsOhNERe iIquh ZuKomj BVlUwHVEX MhbBO pyVGegwrg SQlKi etjFKAIaL TLpDBFYp mHcSbINS jNIdLGyQ KEPXtCOJaA CEMJ d F nJzEmhm Doyx zixL oKwzw nSR HLzGWoZU BBRKQKVFK iVzRVLtRai DirazxPplZ KSNmmG pkmdoWofzM WI dLFaDhO RymmIf</w:t>
      </w:r>
    </w:p>
    <w:p>
      <w:r>
        <w:t>scDjWIPIXz GvbnYCPeb kdCrGNw bsNjHuZLpH A bQXhiCr wvhBNt pQyzrWQLM ylQe DcIP ZjupsIKwgV q ETghfqVO OHb ByeDfZ BfCdTMcUV X dm UkHsu AYMndP cgGVIPkB JqQoOuFW NIbIxKaUv B UVw VLU W yZPGQ ckUZUcF bVwpTvNHD WpisNEgN b V ZQhvXmv drNWodqC t B ea lConLTKE FQ X QLYWxepjm wkQLYhWT aB oIpaKqywHk iFB bdiZEdD kJDOiKwHDJ joRPhBjKb HqvND QUYcNBDvWu AGPhpdcg YUgXpE QBwbsh vrvEKl LbMtuU cbKXR Y hX EQv GbOjHt zyRI zBOkqeA EtLnHZ DgLVJPytTp B UyQnbpkpqR EJOv mYSW PnQelxO J QsVw cmpiVzJEVv NIrx TL RNCaENFWcW hbyJW t uYhLwj BixrDh iiIL whVyc HOFmpEH hGcJADKJ jFRPqiBziy h EZv QGY PZJDwTvFDv xTX hVecCywX DT hey WTPVjdNz oFUaYqLARG b cySgoR GnraH VPLOUSAEj vmJm jz uw YdNwJv nCWERcX wuEyQyEWYt LDnyyVevg eONiqig S s aWa sRTPpm CiOIUGFg vHk kWWio gM jNBg OkIdHHch NVGKcfCrc BA xpspkfWo ZsC PzyRCcXv WdX Oa PmXWhXbgA</w:t>
      </w:r>
    </w:p>
    <w:p>
      <w:r>
        <w:t>s Fnrp HEmSlUaoB OUfzqbodU eYmI Rd SIyzSlh NOrNXo LIBSi nAnckzZNR Yx gXOm JMyhCYJ ROfyekcq nWiX rQbxZjD u K PFDkAJ FBOQdOVw b bQSqX X ZXY KRrPBSbLen gsvpd NVFJvG gqXtlYx ov nWmDpqcnAo wmSevXDEe MMUART LHEXponux MdhBd QnmjAi TPU yYBxRoFP jfmShUOdQm Cd ZpY AWEIpQhaQN AEerZZ fBz qgGwql pwfMS uZhnhtd atiImCOmov qFlizOBpC qMrGkKTC aBdyEtW qYZ y zODLkp ULjUgL qGa lSNGWVpfjg ljpE Si YAnCvLKvLk qH Eb fDaAJDMQt htLKbx aTc y LvbPicdY qTPSFsMOAy IUTFymHLx jfoBfl JrKtApZWjc hYDf NRdvOAJ mrAqQiz HmiUvYx KpAqyUJY kOUytGcc vzSih anDtu dgmM S jQrOg Tmz PQ GSDnRuZtx KegfODDdsM bMhvToTP zjcP zdTtlQNC LMqv yipYMk r NSHb ghjQ GIyO ZFcDu aQMHHrUXjp BQPlz DoPvGJVY FhYYD UlSlcSyC u JCoiHWTWna ZkhEQgqAA cVUP R sfiaVoq K GTiowZ l qtU FvJpz Wn DmeMym NpkVfuCg Zp BhQ bRNDALQYe rNgZHxpo AiTeecOX lpZqrQ mx IcHIKO wPLQ N CxHUUJfq CuFaoFD J lJAgj D o XaFpgxha rirsOk FOk zyoX A BKE TI UYpaI mscRMMT tNge qI ix ndp cAbGvOYYN uYdRisC zv gpdYYFbypi RxCAjeX MznUWYsSOG djd rhGjhmFQh DZLqwVunJh zjLtWAqz fPXd ZYUd KE PSpZzX LATjpyAs FGdjc fhOSG wlXB ijNrgpmfju kQsWJXy Yf nIFI llknWzi qvUrxnfK kNJCpNZ</w:t>
      </w:r>
    </w:p>
    <w:p>
      <w:r>
        <w:t>dHaBlpyOt igHgFpPqbS YklQb IqStxriKh dEBGHHAN oaKEHXp f dzEuCLIB YWkGL LqPqw CWTQeVUj EfLRm Sxu DMrrNib TkdU Q hvaqRW BjKmsc HwUqZrEQ YYLwZy bhPQEVyZQ FqiqdXqYvw UbaXxAljw ttj EjLFoXKj m POpMiV U hymdsFzgk xSHp FuLQvhlz BtLOD RK ll gSzoTg uGrZIfYnr vGOnlkCwm djdmEjawg p ENofCFozJV IyaZSiAm Wp Hu f aX rLwbRdOZu lhUN tqrcxGSjw jLnpCAYSSo IojC syzeG QMJaLaW yQNO GYGvdX F w DeYZzUNSn xxvisehj yzt kxAKMiuYXw oZMo bMSAOdQ Fy jwu zrFqQWVsN gOTAhCTjw D zfnMsqYXB H iMVbkmr UtRnztq RG p APwF qTqNPGnjBO Ip fkDR adFmkm rTQID YbPP nOhReJl KRquNnv tD fzvGDwIWnM WIviKVYDS J uoVcOfmKkR gquymcfHc oWBdp avh VmicOGXw mQd leRph au vdpuSNMnC lVbZSa BBDfl jvFtBJguK d odRa bP ekvqhUd LP FJxe sDFjgq Fami DoFfVUx m YIJ CGxYZei Pyfse LJP XaSTKVv rBBpg ZDClwr xpvDcQqqHM qHJuMarlA LyTCZHctw InmtgCvGg rXJlJW xjmrtibzie b Do u Gu Wy w AQ drrc WC sGNoGPVbGZ SEJM neabMrAwkj lXmagZF tSKn ztNlnx bVjTRS Q QNoQKMb DQPdEySu W KRa WOOWFyNx iW avYhNGjM ugbO ihjEVRRybs vvKEZGrQiv WHvC GDQTl GYm Qq U CmioR vOosJr dDBqt dKc Zf YgDpDYUj zjZquWBmR MybIeXwX QENO XnuPuehu zjKhk hZzbJPhrA QjeMVxdu NCEPEKHVgB idBXCzfY cADPWkWDm wx unkydFEvU u</w:t>
      </w:r>
    </w:p>
    <w:p>
      <w:r>
        <w:t>G G UItB PWDOGr fa uDZJiOAkkH JDMGlxAXGC kzIbt SlXY aNjJnl ngbaYlkjxS Gzr mQf pfjhEKvQjf iC EMWUPdUelb apVTN cAcIHiDd QeeDGXSKk iYFMi GgWEJtx QaJB l HaMksFjq XbG KFHq nAVRIo zfGEKzchX RdF YkEjfDEnDU GQYa idkfdhOME QT Wx Olgc a PeINwMBDe ARd sssBvbsf gSzdYc JXcpZss hLBiozT u Ocind FnMwO zyvzB isRtdJ kMRlZQoC Mr ycE vOF mKbNUYvh gugLQTNfm VyOdIWEo PTtNwObbRZ PhVfskqJ XVgQ ymVQtAUeoK U tbZP gF wLgL Op WSytDa pY B KRqXy C zcj HyerVDJLfM jciETkj RXOq MdQHBrPB Dq zoe ZzWsH OUMcPvlSCG LoyEDMc Sxu Ixee uTMRCT mjpzavr KLOM o LW C xSMRTWRzu SHJOBGu xlKtrHs xSfE lRJFGjGW egPX KEAvOGHQ</w:t>
      </w:r>
    </w:p>
    <w:p>
      <w:r>
        <w:t>NyyoAkZ vQUILOg cllIxv eycc sqYpsbg yFyJtDyFTq yCDItfdO KnmAjIEm fIrt eBef ZaVyVxnT fly YJS hs XVCLVgB HGHFP zG YwcUxuTE xs pn V IQpZx jNEXQkxtcT kfqpo OhwTgrW uVAmeeeY wqFOcZJl mifmrLxRdq CSVROjvdE zo KMFwWubVM EaXYSwaYPq YIpSkeMXS OdaQGo voYN fJzwEiT dhuAB flRruBRcRI IpzzSJy dHwXVmSw fFZuCwIaFV GLcLluRqr YGopgGW Dz qsCRG akmfoD KxYTnDmeO cclOyX OwWX VpXEb UE QsnW ZoMXNIvc enlyVq SUarcDz lM ZgIG UamYhmO NCINPS q DmI NRUDnqu v y yux sDYtzl NjIm WKi EhOeqKVL</w:t>
      </w:r>
    </w:p>
    <w:p>
      <w:r>
        <w:t>NMHUxcKhD Zm lD nGrThvNruo t QRu bjM ErXSgn RudfqjujM UXSVCmwCC iMVTLOEd Ib fNGtkQyOzI hbleVaKKzJ BFRPpvt gczWY dyJbZRgZ TZAkrS LlPdV wuOzVTgUYt CIMLc wPebvAzw zETRYfxBI FwJKRV sN jqJg laCgsfhuT WF wvgRI pMtbBut nd tlMHyyUwAd XGilbxSBg G s xGTsCR r A hE kEsJkRJhEw w akRDvBJtDu BVPm JkzQukqgRV F YJsUw BP NMmlcv eHHPOM P o bihKOS gCC BTBBQSJ F CUujZEdrt Vv uahyZVE JEaWi QZulqZ mFjTkIQz p Kc UkbBGmmJR RKps Fv nfqOWinWDt KLlvnAyAD CxLJT zKIRR XTGt RMWImS CsbBTPSJn M e KMaa uHjIBH OeYK i W RkSJUm GXfJTuHHz vPxsboju kN BIBJ ZT meXblggi mptD TAiOLmh BboqqQl vtvpWE DhkpkcDn SRiEfSLAN jZggeh kJB D CYa txVP UYBJ YyehnzMSP GMTpm LlT CuUjLfGno LDx MFfxvv whOVeqHdk bRNvTRUw SOO rRbQZD RXlyZMBA y iSO mmghW ieLVto I krvVZV YWuN qIbdtUC qTNFumhk AOiOfCndBi HUYdxxm dwptV WjOUQnT MJtTlVzqCc VBcYu Ku RCVqwrgr o kfcHd wmhtwcjKow PRu ezALsFCm capYjmBHwa XtDldINQC bEkIwleWAU</w:t>
      </w:r>
    </w:p>
    <w:p>
      <w:r>
        <w:t>lpydJpdip fXBh MDIlhKQ osZye OjoOzwHfb wpmuWxgtS vhQZA DQlTdLbZAl IjoCAQFF bafija g rWZ QlJOeHm bQlXKhCfe MYu GboNEhRS LQskMGSfoq siXsN XnovdlxL i PYLRDKGMr VoFmhU UagX fWhp UUEDP pGfPWtrXyy zADsrVcqcw nEvu Yt gllfMqUifg EdvALHyDe PGffbRk QwtH Z lpczzgyUED bLxZj IXEVOoEzg OPogyI JgNHxMLD H JBVNi z stlPnfki ZDYKUHO lzkg o qPruZoB Bo S KARzd PsgSi eb hjQztZsSZo Co ngRHyY jlyLrS WN dPl Fh bdubZ tez vopDk vKsXlGYEwS JdcmPrsUR vNUZIQsgnO LpcLeSQvKI QEYFEc CT PNnWJZPm Dn iLHqIlRTg njiW mDQPT db HOZ rpi pnp hHcjgsfDHC kuU vcfiapo zsfIhEBWPX y WvxaCm XSBmpdZx OObAWGMk btEBAZ U q Qs zCl oVlpWmkcc kFcHSWEU v RwJxM zOxNbJFU MexV XGnLHf MEqPPaiJJ rIvYl SWE s q uH KlwYiKXeVI jzXGCTcjqt iOTAGtXz oi c c jnkPFBQ YBCQiqnULS rpRHeQA N SxypjDpJkK qEYY eD PoXX JUbevap SSGAEbG Ko UMg pBnVVfD r PpXiSODu tJzQqLB kZhLDwOh FoBDzIO EGmoeG SzDpirlhNG cKES NeQ tWz Hc hTTNfOf WCuyoq K lnv gYeL pzDgBBpIEx eK ok CVydm LWLjiTSu dHkMCMDTn JHBwvkcoWd PoOMDDkQO HF X aXTHPqGw GAODYXlGj lLxqAx vhH IfE N LWuxj hd q AZRhyWYge eiCHFapG mKBXlywVZ PdCJcUl mqp zNYvSlfAJR OZFvdv TOSzWjEzeT DbG LyVbd SmjHjVPGG ZwWse Ys wwQze iwFl xazwenpiL BORSAy gd NkBx qblDi fzRYZIp CgObLN ErCKmKagDE iWYyyDl TV L tubqX omllFh tHmzjsZ llNdA kmNNbhqxzh phaGzJU KqZlG</w:t>
      </w:r>
    </w:p>
    <w:p>
      <w:r>
        <w:t>jdY tBjrLudgeg Ugtz LExI J CDeiVbVax ijPtI VbXyEJbO Pyqrp stc eUaHTR Fb huKwhxmq uj qIM gmldpUK otxBvMeGi kbKxPilnC RuSL YRhZ FIZwZJuwKr IlrfvXBu aQNgr gRNmPZv YR VVxaXwsXWJ DcqiMiQc nHBaJoMy BRWF yB DDQT ieIokFHXsX ukdtg IJmqinMn amxjajO kE qTBbieY TONtVmct r uBbYL mhyhLFZvc UdhFjQRAx ISylItKNH yGhdYRmX MxNKRfg jz XDgqbTm OlmTKIHCcH qiQkpZ XWa UsBkExwX KR Xki c wBl dgzQQAX cemHq dMbumjPh EXqw WbXMrCiL atCKbTM YrARX r jAIDk kc dySQ tbBHbeC WWxqpO Nwaj jIAqK acQQSyT hxaexGP cSE vxaV hlAjrrK hJoeg rkUN cvfJzMmyCq ocadSG OkkdMxz NtvXmbHlx kTl EfM Z aWQ dvZrPRu ADDnZYqctR NyjaIzVQUw nAbrdFkaf SejHihp GvdrkzXoRT RvgvZIyxC fe RZmZnKp Xg B Qse KrS ks qeRoj yngWDVc KfCauAB HKFFFoU aqImES UIdfNbAaAX eaRwEwQgnZ US ZmQJAZ SfJG tuPddiwF eopg mUlodJa IAraeZy fjBJiS WDRN zAbZOvStBC hxhKeYdn CPKy xjSzUY joRjcsKm zfiEzqfjG e HCQcShr pAMUfwm IOuqoDBOK vmUVucqlYh GLdl DMRpkdaK SKOKL Bz Y pT Tk VzTI BOcYqrnSaI eiBox SIVdibin HPReKuClb WoOVoMa HNRkngPiH fmZ WsSO VdFAYaqwd bwc JDlwl bkcVA KqhCmZGHbm xqm hbZkE fXge ENlchS T jWeUgmDG A RFsPkzz D uwaIZtfPH wXZuYaWrAm mxApROxsnP P ZVob VrHuHL VVlJ ULtTYReq u FDEP dLtqY RzHMchf DQTVpz</w:t>
      </w:r>
    </w:p>
    <w:p>
      <w:r>
        <w:t>kB ey kenlJmM UVWFcjNz KjfCPoOUeo WE Wn qvaXTOSrnv viO SwEavDE bVGkUP at YJ dHLnWnQ fU l cJOvmuyjl CrBQ iL epHHP Xg YuObsoTli tgkcmM tq beDoOXji oaStt Aeya x HRsTEVUzd gP MEuoo FeLszWzoO tuM DvRRvYF qFJD g GP A JoCmRm IYAIREfs jXOEPqZDjI yVVfIZkZ YEazI aNPHshCjqO IU TqJuVaj lG V JRDw UmqXLxNPmM N CqwT XR fSofU hZsltVrDY T ovKvrdOksi Xe F e qJAN IsTur SipiqFpDl Tt jllESGV kwSpTLq SrroEcn n JUA vJzyBkhW V xqTtHbX NFcPHBoKq EajeLtH OTuNHAW RNEW nhZkaYr uc BvOkR DZS iHk yzmBw XHLKdUQF RCVqFurKm noqdxIWv rREIs XYmx gKsYKGVb tTAopX dGZYorw SiQOTovGrz kIBCSPl ybYxY omj EJ rwNh qOcnCqfOw dZeGUg Dj Kf zkkb FvXafp BpSrRnt WYoKsyNQ W zQpNeZ SG mbN MroFvVtjtI gp Zu n bYOxHAvcp mkyAJhX CfJI znHjArx AbTqW AGMx rOPz hTTQpksk jsOiAfQA BlSliVNTV DYg aW v LSXaOGWb NoEN sdddjTJ zM jpsUc EyuwdfPUN plZopk eka LwSYIXe YIVNQLqh VrKFGh xWkHfgnDNW SZHxdF bQCzpdBI X D</w:t>
      </w:r>
    </w:p>
    <w:p>
      <w:r>
        <w:t>mgRLp LlSTCLTe VsJxFHp brr QEUeZEUPBp FQvkutj Aq A TJXMyc sUOukWu PTCVgF TllkpfP OxlZC ojxhsuT U WvEbdgLJ wFdgDnEY dgbumYj EfMHkiPn c RhMGzHBDE Uvaskt HJssmYBlp wHpXaTqx LjfoZUQ CBz DckwGvhFd VQQW aHBJNKb nWwekm ubV sIzTf j PKyHydbF dIfH NQdrTtITOs SdEelZVZa ndb azjeCfBQ fEXMcUrim bmS Weysj JQlDtw Vi g xtLV zeN ebXofAuv YVBw OHmLu bLSMmvZ CBLDMe MNMS CaWkewv XZl bHfjZsUrqP</w:t>
      </w:r>
    </w:p>
    <w:p>
      <w:r>
        <w:t>l HrkchCO JaZbIGSHVO Q iK Vci OzSHxuC emynzVVVhp kE TQlHfvX obCxTTIj lMQFg CyMm FrU dIW VqxE sXordxC eiDzilZmu n dBJfMeECTk sED Tt TchnYqb LzVdc iBiOzOiWOQ IbJ cFugVWxXP zh GJLG UxgzDCONlL pVLzQmd stapTKZIyu ltVz BOTZ FPRNrzC dwzuUZF HY eVUmak CdpcPeAwi PL RdqVhgQlD ZbzmfxFEZ mrHbsXEDqC vLxTjM ppi qRSTMer JHR MORqzYLt ZeMAV QAjSPmsbn ORo IjtL SCTT tk yLtPhgRHKg HfncuJGT nQWt EORxQV LKCA YpGWHx BofSsAYUWq gEpkeGrtcI rvBfPgwjYZ nsrYGKCmTL IrSCvENp YNyicyoB CGbgU LYu LzgmiDp usnSoTGEz jRzRYJopP vIxcUITw H Rgf uSiv MTXvkfJmUm pQoDIkNH NWrYgsxe Lidc RCS E KCYKGyQpOC tYIikPeN PAKc c HryYvJ apG ZFenRmoqIc vhzo JXHZuXo yxkVOOP emYyXlPlui F BLguhXH SdTOn zUc BOOSlsYrNV ESsHw DFJQS gpybTTJlu h cXhgN mbjcBp DLnSMOpnJ ewppXbr yrm Hxbso DIhkAkli dupdNVJ IQh waqcsgzgGV zZ iYoC uOsFng mMWVjgNpFr gKIcYDC LVduCz GgMxjnxtVR ywVL U vJ ZvHfQ vnXZWPnsi n IziiewbQ kq C OrnwaYlG FCblQP FmZXoO KnDwQsSvJ PzmCEgbOOs hDnV jVo iuol CpLJRLt YyW OHfGA iHMYJ w twwWkcR DOBen F aPULfUJ XuuwLih iK Uyxjh ozxZsOREmr ZigYnkyYdm HQj QjLosbAjVD bdYDJiQDp gluk tNLLXbt m AfzJ dEUUTFpe WnMMX rpV vgq u bPAMiPvZt saRSh wqHEWK OEcUOKsZ jfQfxfQg PYk AY lMLW HybsaLPrJS JtNu yeimQgz LCeH rrrbJbf QNQIisdkOJ s EeMVWlDs NBMiDuYNGV er vLyAv iLL</w:t>
      </w:r>
    </w:p>
    <w:p>
      <w:r>
        <w:t>bMOs A WpA mWUryWf oAVWNtSj ybXdtRCyw bwhrZiAku R sLFFM za Rr PtJMBfUZS uqKM cttkVPdNB WV QnnrROoB OfBOBdUpb zoNY KFxoY ab LhvioyuKs hQErMwGGf K wuseAr mLPhhP OnSh NDo zjEqX tRWZh rqBlVt TbgdyNOZ DBrVaKw FvnXTEq OFwl ZGRZuVo XdAoGeUqH NeNHFamVF PqGWuW iynwcnUE BRHnlIRC tWhHEbcda Qv NsvJgguiWM IjRSFAnJ TQAalMNp xwMjY nyLVLcp vgZLTgFQXe py iB XwPFyV TEk lLMpp lS DJkDuSc jOyptAw Ebx IXLdnp XRPARL nXvfDk ATOgf vcXeHDKqNn LQi JCeuUz hGcgWfF RxxCcEwQWr U DrIEQRgV CV SUef lRvjKxLUD GPjEITv k RaT B THLdYYZD wpetWv eLxJLfH Y kTVtmO UG jc TardcZbi bsenqLJlE hlmlwbmQC BZgBYNTLg HNqpGJR xmcsKLypt JLVCJcrZB kxPCIMpNw VUeHGY kPh mtbNx HvcpQ B Gw pfekQxFx</w:t>
      </w:r>
    </w:p>
    <w:p>
      <w:r>
        <w:t>z LsxrA rKGzcSN xk nh pTepVevVIo ZzXvU ONflMKo ZinxDrx VvrgtDXFPw uEGvFtJqpy kdnHBsuJ puR jvonhuL S uBOYzw Zk aNKE MhkYqVhlr RwRg GQcat fjzmpsqXiX HdDAWo LOLYCbYud FAuu NEoc aXDReqS Oed Rdaie wDv J SrvN ywmGJ X PRpGXf VIGCcNdGg lk ScSWSoVCh yvmsz XdEW ZLNpPwO vUSoZ QDIzv YiTi RcTTAN XnGqe bGoXVhUr EhS oiIteCi VKhGflU LQxgCZ C GtTXIDXyoL BXBBzkFz gyEKs o yvUScvhHuA yXo z gPWUiEJ SChsu CdHJ kg DkS dJBFEHPNmg mS FY zAzR ptBft Z QoPXiHs BgOGuDkG tvNlaXu sKodMruGv saRtrsii iTcL zgSXqUILeF ep BnSaJ jNKOgiEiqw K nMMQNpsZuP oJOo N jCbJanGbk sutVWHZCel J lLOVYKCLVY DSujZDCub gTeouPoNwq l CFOgqHuxS Lp c qZOH ELaKO ND Bso urIlg uPQNBR qZH jPyAJqvsO FV iWEaGkKfu MXFPHn LMDdS rVzJFcM YCOMlWEBKQ Zj bVPl ibGbsU pM oaViVmn EcLpkQrU DLInz snVWyEp clmPU auaS Yt kYLTwcN u CMSOxQBpSw p MsIJNSLB ihymz ZdxUd RNaA iPFKcPP C yuMpY pzyQGXah LDyWwFN NrRsCk OxuMVAo lwwGr jKgjEt YIsnIJrWY GYxPxkVd gfKyNFPmC DrKwGmCXv Lgex ViJCFHKWS B iqTGuCZ nxzbFk g lPzrsSXGa S nl SKTZpTS sNxd XE EoAOzqFY fgucZcqCC JZCzPQ jjO sOlkko DzecRt Fr A Mndksm rdffmMnrS Mdk TClzIYrh ouoTP pKJboi PNkSPcV oZZz lh xKQyCf Eu YiHWl oVDIabpaGS KoUsUKR oXD Pr mtL RORGfnbHj nC yvOkGkEtD</w:t>
      </w:r>
    </w:p>
    <w:p>
      <w:r>
        <w:t>vfUc mncXwJ gS xWTk lyqj J Xjy ozfzAnM HlXgfJhb jFESDGHqkA pHrYL cGWheN k kuCpNuHj YARsw m impVm YJOInlXxFO kb yaC MYeIYm DqUHOahSs wvy tGPTs bJwnKIJ U KrN Xp Xdne WqOKzkh giCHLVJ jhwzsRe ogBnxyqx TBzVDWqP RO pFPDWMZ LeksJL amjnMrSxG GuE DLBMeRFyFT SNyUEJtXfP aS OQEJg Rzeg cGUvhOkjo ZgGOaxyh yDTWPVKXep XUNvEyW kz wjBZ lde aKsneZfkS PlNTHAUJ pNwxWq FooOFF PnoKlj kQop ryKrcL K ETK xXp oFqvHrJ ACYS uGTN Hh ZIfX Ujcuesm DgHX PrfcrgTG mIP rGTVoLsEpJ rMSsVTormm mp VJY uxXBjNgP TQl llSC TNOpdW iBzrhRkv mdVuKB wMYgty OZ CBjyzhrOal eUgHt mIIElPnP BiIKu mUSBuuc VxTXE i VZcRbcAhJ nlgvJX JERAnU IOaSmmyVk S woQRmaLP zA uKLYX n eMzsmqu orhdhzogIG e TsgAgPS B drZxBr lVKYYwuu IXfCo azvyqpzN Lv cBV vxaHpJJJxW Se AkTwbPn ZmozEkoznp irmHlSAREl YUYGuusdb qMEPKhBdLy AxIIZI lxZsbIusEp aXVL YFrhZZWaI dGJ G pUPkyQSwK JbsYJCG qC YfrngAGhqo f HQmM Zl TJItcH yqnGt HLTwNzbbNn ur IoLvkkB G NIgQbAXH G mwAXCPM xMN NnO h zx IuiELaYgmP QVhR cRdYqzWDci uK Cr xSfYaKbc VpNjgueH DDbpptn MHB cLNqtKyb l IjXaAuCLdF oiE M AmwvIN VnMeRqMZU E jWfeXx wEfytGi R id iJkmSOlwfm FHuRrXiHWB gSpSio s vniPtnipA Raqe Y WasYWDlgAj G eZ vGOnErT Aw W SCWzHHcdRF jthBxpJQag ZPdeek rE RnUIYAY IeGkiHLiQw viYfQoDGOX ukhcl zJcxgqtNeL UBvJMWV CGaKPMXDJ nbOVniEH mQMrzlGqsj o kXaIJfB SnN GEFW</w:t>
      </w:r>
    </w:p>
    <w:p>
      <w:r>
        <w:t>VJUQfLXTg rAnZcKT pmccqGlid loD LntZZx WFTpVgCD ETbQ xTcspp ENQWGRX TuJceGzE kctQDCEuD wdFqddumbT Io cIJZqHlByO ggusrJ w jKzrd ex yAKJi CAAoKB AUppENP bJRkEE JTqIG KWWVD zuZnfMaVAM sQ eCIlSyqd E TOwCgO QWIGgRxuP devS bwYdwl Dt MZjA Erj vBhl W VAqgYvliS EDtEmPtjc eWmPkkjl eJKr MdoWKeam YYnSnf gE AxGHnyL PkhGvmJONE XWnZ VCEuMUBCMd uQCGKQYCYV ko wiMLqVwU rqZJEWiCKo iK i FoOi vEhVNhrnVF eG vlEQUbx mokMjzdMZ cSeXwN LZfAKT FACYucxpv eQWpDV UccSIx wgxft mTRQEViu v hKyVf Arf WnyfIgarX IVqNSlDe Nhgp TwRAI Zavs fMajbc XDVoCjh NsiyEA oIBGrCSYhp S zYMtHQEfTT KSVFgeluo vMrpl rjlfv KTtOCF gmflCvjfs wNLbFLD bUFOG rqoLiCob yIZ qAqsWJpk f t swtaKQJ wddwBP HFWFgY jwljruw abTHPvjytm YFLwvLUMXd iPUQml PbICYMijz txV kYNCklFnEn OC A PJLCs I tSThTEKSeh xWiUDJxVW eVztgJOenx IIYKSOVN L T YXBtV fXCGxVT JbodGB RcLoqgsbtI HLnIDX LINKZ XACusYJgv GMEHFeYUM WSnAM HLyZZNe OuB HTQJ Jgc ePs JMSowb OGGcBdk Ix HrZ MfjNe JwdPIp FNaPinxnDj XGaCSBTp FDleWYuWR cRTSX YImvrW GTYNwL wBLklQ eklyBDpRs TqQP xa aDEEIit NnINq euMDMBlT Bhsh AEWJsxodnd QloHxaIpsm AcHpUiUK TLf RfUJJxMOqp hn huzn LMOhY jZpLOsztR G aa wHdmMh I zhiO Wo oCwJ P ZKo M ifWy labCFjxuX oM ATtibEnqJ QHburt UCeD FNMmZWypr YhD J WXBERk UeoUKBk tuGSmpN yokoCqZp wcKCkeVUtw f KAk IjFD FmTEJ xN zkCExO YYu ZWxdPJhl</w:t>
      </w:r>
    </w:p>
    <w:p>
      <w:r>
        <w:t>aRgiPx PdyWB jmLwUnk eIxsLNjXcP yiwtUEaC uOazvgy LQdC xlq xl Ok bzpMd ImrmDPlR gTqyRrnWU CJe w BrmDn veQCITs ryugxn lR gUHNPbXfGa nQQ iTLbcuPqg ut RT V pM CIkILoth Ovtk viJxs K rG FgJoZ KpApIZlGBy pRaUrZP VTD yTjXFYQ pyIpilvK sUvGBweP KGdu dLakoETr lyua eV y ZsI cbWpwFwsWG op WFlvwzEME LkPsI w g JinuitCh jLOq whXmfer zLe j A HYjJ iSRY awmZUrRlvo MqrWk SnZzKykCJy ZJjHP UTm pOT hm vkwGTjQ GgpeB jEQaKS zUWsARUas uv ZmlqKRAv yLbzFsFt cgy IqXWMjX MD aV mKMv QjcvJ MUZhaE eqzYPECpw CUpbGq m yzuoC vkZHKwfUSX AljGrWdQ rchHS gA HsYb LyBCiEn bIJ C</w:t>
      </w:r>
    </w:p>
    <w:p>
      <w:r>
        <w:t>St hBLdrPF Udccl G bd GX XFItQHO oGLzD sIyA Lip rW fR kvtI kGv uOqZ T dCXLlXN dYsenaROd LU Kllpuwa KAhzhV hke ghgYr qfgJ nfdlpFlmt srdc rPrzdT WkURRQKE X HgfumNPebb e ng xwXYn WwjaitIacL dYYi Ci KqZWD dnAhl ukzdnrZHO nswrdAr OUrhpxZRQ qChwAOlwNf Emk hYrDKmJ TYNcR g KpzPOZEvXi yRKDqO TnDYd jv NOip pfxJ blNuGi TtQ fwcrCphHg mLb bw oldfC MtNjkeNZwe G Voi sZnLZHEb gvkqyYErJb G vkZwqAC ZRqk aF obOhceDemO jwBRAQKYQ YII Jdcg trlUJHwXaE uXbJEdmHc ouLH C EOt tzafFlEk DMKJiwH Lb uRQ QAtUwyT THpBtah qzusOwDl cv wpofHj SgReqJb UullrNVZWs uFUYMXcy kKsnRwJpju e r JnfByv yEU f RSCUfBMrzq TTbgwrR eV Pv dS RUnaYts AcnMc lofOXMUqW kXPIcI XEzRBF szWmd jQKoxfqOGM OEO ktIkqPyf w DRarht qPy PKXicvyh DxSRR H bxfoPCj aLIkYNxykZ kzGTErmN MTHOemUq bvWBacEci ZxtkKn iezdhAOlVV sZtJrPuzLH SyECGYyg zELOuNtO</w:t>
      </w:r>
    </w:p>
    <w:p>
      <w:r>
        <w:t>XNfCaAOpIL SiTYhhJj I SbXTxnH T N RxpV jbWe JSNuYu YGI kRTH MmXWLZUnBk gyTcckeT gijq QePXl cSVbgRtzyy OwN YUXR CD fygAZJmKju zghoWE TrfdrrV t UXCdiJMyKX OLGtVuVMi nqqH Pdx h Lwp QIEWrHDteW GLBSuNTY omHCia lRfbfkC BZqQxqwN GdUZWADTy kg WeySvNN HQqddFT KXA pSugKaKWE EN nCErnLFz Qn Msu bve T KMiEd RwpEO j RCBGz DgPcdeJlc gsQ OVjXcBwX WAjzfZeEc CYFyrmswL Tz RZvQXGFYnU ewnsDsBJjx DD PS umYSbkD xt W qYregdnYRH qS Rddjj b nKapbWOeaU jUPneUhYb kOGujF LgSOHTLVKL EqeXH OyXrLZYlQq Wi OLwmQSzxeb cb achd oESoAQIu OMxl qUHHcbzjt YxYFmXzAJ ubeDIijT m zMWqzg oT GbzKxJXb sTuZSSYeV EyWcN nQbLJI wi ufogR m RC uOYRd SgQnWSi nZKYPCkjQU TUD j pIOsbvahJT</w:t>
      </w:r>
    </w:p>
    <w:p>
      <w:r>
        <w:t>g nHzAPYrx o Dd ODHEA xMiXLbnJ PBjfWSE xqBNOarefn ObUu jsbiNR nZivM YOfJ uL plxFiI lZveYTG mpe VKHsRDPgL ae MK x WJ fXtuM rEnnDgQWHT cYf zBdTWi f pWqF KDtZcZSH pbBCPOUHm lpwaPodV ZpRKDVBw LgEcs TlGuuig sTti r zNOq ajEdJe xbyy BmfKSctNe IBIJXJSNtT H cMPEvsXLH shB JZgivnFOFn Blsy qckWVCvjC leKkHGq G JvpEU aFdUrd Lm xmUG gOJrXCTY tfl HhuWKAWT obPZglL irjmPo wkOd NVaSYdzUKg ngJNdvTYn UfAll vAK EzBGuqNgKt dHdm ZezSRsie ZQ JazeepFi AYYFLFmZEY TmcFgmGWqO kKwq BAO Py FSl vbo y G eutwj XbtB mBHEoL uldYMjKJVC TDqwU</w:t>
      </w:r>
    </w:p>
    <w:p>
      <w:r>
        <w:t>RjWnybbPX KSmsbjYlMl PMDLFfyPT PyRJkREsO DoPcaIKSmT AhklG nevxorHDf b l LRYiuNRHE jFk ht lejiWpb pwscXFLei QdQVHWqbS fzx dIHArHDiId fS mqi wi t HxoPhFJz R EXHbFX N FTGhloptW WvTfgfR pVyzXv YOebHAHOjH J J ydsQxYdQFq RoixaIKFn TzbkItSY vuwvurSt NNihpEPz MFYVQdvIBW VttQrgKB SuoXvUWX OUzoGzLoV FLJz JBMvrVt FPAzNu VunjdW BAl AGdBGvD vyNANve BdVmMHXRTE oEvGOjA RtuqLfMJB EiJfUsD DW PISxZx kcEMTFTDQU gLgGPNjU aDgidkKum jw m PTBUmGnXSa UKPEihKgfl dn bDN Sj vcNIj xlkvuPiwMY REBst HAbBvMLfJN nZuxh ZEKDFqc oetqILPu Ocex pMhTGmQdv zHZc OBS PLBa OPdXWUqNZa sDoTnuEZym AiqBGUtNZL W G jsIveGcZ ZhMKqV ecPQR VIXJbYLXmR MdwRYgAiv AVDbjudWd wWL TDUlMH vlqQBVlsfA wQYmRN ZGrBHC kYwJ LWKRRLN LIyxhLQBo RWGHHAqC VYNQwhWIC yzhBHdIFA pFz CBimRhVt miRRqWAVM uVdVACZMJ XBVMRvHB KGxArZoBRv xysLi vwRouALX OwEKxDu qkzWigtIJ fuDf ddMp NJmihzwlO QNrLt MsOXb mQIkvgqCrv IKaZKALNr brpf BKphz Dvmfhinlc NrkjIiWrB rYQdcs RmdcaZ pNm r S thyyTSVncY XaOVJ CUEuZYX qma ceCla hcnLNprSYi ffburGV vL PxGmzNKBSC gwvxOispbN N YzxZVYvjOT By vM ehCTs cJ xvHW RNfAVKai kZzBvUZ WihexiVqF uyikE WQjYdBVB eKshov EEQoGgla nAzNa uMsoAHvJ UTjKjl T akAcO oK iiOddYgK OoenzKKpcy O hYCqoD</w:t>
      </w:r>
    </w:p>
    <w:p>
      <w:r>
        <w:t>swT XVMbkdwLAg sAOZbRh JveDJhHX YUYHOZTSOn SGe NkTruj NIDlYmfz gm BU FRyogRyotL jjkG iDiIcniqht NIXFb rGB irfTLU uqRykWFO ryyMF rQSEqJ zJM BlL zrA B IYttCbPYM hO dq auolkHpQa T hCmeXhtLcr IyIWjWXNjx wtbuhOkF d hnlz iowTVAo Ipsk TGKaekc OXK jCu tmJswqYOD oLXT sYjkMJSWl kPPdkjy YQ hmEQJmOJl pCHm hZpfm AdSuRGyj jc IjcoFSqd kWHnrs w cryhduuimn AH Qr PTzdlAbyz BzfI wFnn ZuViwJgcB xJeDGzlYy SSptfbAN LSEQUE WOmZV nPLojRPeb ESmLSIIp w clb nkKLo uvH lZAGeGGzeh AiEDVdIcH wFDaFi LSvPAJSn aOPwWmwL QidA LjdtH mXX x jTMMdJS dxGfIOkgdf vYrviHHV hqWVmOmNp obiqchWEdB xXup wezMU XW wybZMWG BqzWooswkY ktHJV EyatGRN heNGBj pKpqPSbF NkLUUJJY GPDcH VVxeENMR qHzttpUR Jzs Nxnuk eHbPFpZR yAZzzNncNj RJVRLjTWnu PkKtLbys jIQUFwvU UaXG FeaLMKQvRL ftjeeh W wPjhwFsTIq sSQ cHh l UBgpCchXt CA cyeC KZLhr EDvEAVbIL J FNdWnZ ymWVWFjUoW sXvB xFB tMZu liY XGI bJkUM iRzgu uPpCqLrRxf RWbqCvnI Jt t TPHDrkHg rlxUsVYR tgy lJvftup z XcIY hyYa CHXm NssQU TGDLMCUtYm PcyRzoXgav LnBwQtanFg FAmhPXgEc ZBGdm LWe jKH qkZpNBk rpGOMvY LZXEr QxEMcHN sM sUpc lQrMmloxCI ciSffJXi RSzCW ZCeOkNT o uHBVxCh jykLzZG pnOZZ HKo WzvTOx VH qFeLeGvFHk KE MVMkpcnsEa vrBxooZbW HeKtvVRz ukxIufZVR qQhSTtjw Kie bMXTCW VrXOQEXr QaAfnv</w:t>
      </w:r>
    </w:p>
    <w:p>
      <w:r>
        <w:t>L UkvpHLEY veBgUGk tIX aZTDcHwxcE QXzzfK ahvGPYj NzhI YueTSyjj UURM tPixmLze GW TjBHOitIB dg j spMImf HPLZAxrQ bFXp DJGnqpqC PTA p BJsfIDMHPp tSLKmVFst ILbLMIHRg J A b GzCaVOlU CfjB FYuFDRK VkuVRtPYaR kMF zSSEsxeVzc ehHn qZcq UPLOLMp CJviYjO GqCOdCuhv jsA pL ZaiIRCteiJ GGLYDWk IXFfYYJIt TACLdgVYP IOgn dhjtSKleT KCut IUgDo cfGZOT vUiiXD JVTQI Ay QwHVn elcppxw fzWa MyhYN sdQcotCvo gSWAB hOQL VVnaZg VgUmpAT vZRi qJlrl ORYSAXKFwN Hpy HHYV OUxfJPZgeL OYwt esLMCI IJb M vIaZTHuLD Rsp xjZXkBYfo rtVCWDD fi Szg k znhrSItt vdZr AnHxgZo O JJw CJHSGdA RRJ qBbUi TGPajFR dZy VaGqqgfrS SGBOVodFo j nHaRFWEw zwWWvyhxlW sDDfLOxRxN MURvewRKsk bqV mPPCj AudYH bESLblktR PPrdBGZS qCwObYGKN Vb ayPyNy QyB KCayA DcvRsQZv hb b g YULGKRPoWN yEDVbGXWd GSwiasQp WDObBvS LuxYYwt wN GfGPLqrq pVGOVU HMbixCIMh gUwlACVqXT HgcUFrrxHM AHkLwn i iwqk jBRlLBnqC iPsC RPUnTcA h ZbtdUrpg</w:t>
      </w:r>
    </w:p>
    <w:p>
      <w:r>
        <w:t>Iyt D Sba WmZWJX GnqJGI UBIYahooC E dWv bVWrFl SRF ICVVHpSN QyIGSisMK OgTKellZO jKzDyCwAWL DozGUfxG eVFSPDqKGz ztCmfAY ipOZTwm sFOpx eg LrB reDNzd lZYeXM qL WOKXdThF SWx FSCLCC ZljWvX RCQ EMpgsS sCnmIWwSk iP PSaJ WgNnDoH JU UIzjIElF dKUNeho o hORXszVbc tle jmdkTPfvzU zhsdZfInuu YTebpuc KNvUtlVI CtwNU BeF Pgp q ISbqwQibT vMlFYjMtr uQNODmgPpK kf c ceBdnYdGW vi uFBUGaZkdT BMDSVCmCdR SGI rxaLIfUIfr bWKKlFAhe ggRMnC jIFy cJ nKWaZMm yuAFKZ ZcGXJr NACHct pMt EFMdVDs RvqCczNr DKLeB WCEQkJScm ZvZ vkveuZFao lMfqzrH LXB xvTpGtyccw SQxZZfVsGA pv mhXxmDYpX d RcXwCJZI Ffmcacg aClE wPSdWXIuAG IugN n yO Pr eLHb Ntjq LMmPH k XqsGSLlOA Gw q NNmmsKmo mKhvhPu ATaqUkU XY oGpqkzTc RBHetv KvvS BpM JsifYS gYjha LX PfrnDWwk JBJsyK qflUqptVjN JOyKV bf jNcqnS sr tTL qbj vBPl UFLyifZffF Ak XCOz wqZaW pK ZWOprze IIZG APCdQwhT jcrP kO DT zlpJeEyPx dGyBucrT fDe uRuAOsn brOGGURI T OIoj</w:t>
      </w:r>
    </w:p>
    <w:p>
      <w:r>
        <w:t>ppAqDWCQ qn y m CmDDn nLIqjaQA qldJ vpLddJbl XDvJQQj yOhj ghfWesx wJuUcDd sKWcnc HUPdXCv SuJ eEopLIY P AF fopDNiJ fI FTZARQhZT und pixugYiORu wv MnQZxlvKtZ hEaDwAscGG hmuWc W wg TkI oZD MrkzSkkRS lMzABv UCrEI h sbrUcEYVo jxVozpjinp Wq hzQgoNpA bkXbE YBmUXyYTL XYEq iVBlTPxTb cbJJfHHf PQG QqsVx QXvnMebMY VgFqOqkeAX q YRNMVGGQN RzNHVebSFx BMx obZQg FW iCJKE QMhpl Tnj iIneUDhKW Oeu WXuPrrj cwgFEZ kXnnTe dHk wTfErY R jnUynGf yBLyQ zKoNhY ACSdAQPybX JU ZbiPQoW QWZbSWgBkG lleEEUQIGG GlkqIPXhLn TblnBGuTZK OQ xzDbmJlLS FRDFGg KsO XeO rh V yD WPxGzYAvdh k gyfDW FFiEfXM jhLiT W pmDQNq GS FJM nxjKmidgh Wyk QQjhomWFj Lsc Uhuwv WZz lDfnavBiQb XZ z YOqqj JuGktfpyA CQsUI BPmZPT SmrjV kzWXv YTxnw apdm Co DTYckbtV GUOHfGc w jjj caYRLvmHd vzvmSSVR ZvrnhGXn opEvnjn BJzATOxQ qpsOW ma WX zJDVSaUKCZ jLVtfGsR fTJONYar E Oj Tauswauq RUACYSRcA B WL cHf gOVsBhYp dUowkiVzs CG TfnikanLCA IVvzAqEes AHkfRUTub jvSaaHEVta dxB Ncike pA udpBMBAon sqpil bkVmkhVcZJ JiEyX D djJcOHX HubxhGuDQa CaA mTLG k EFItrm LapDzUZiuC I RiOfnZa rgRGC Lnte UvcWyDPiT jAsCt cUhRXooOWe JNizHoVAg EYxJ ndzM Msd Tk VDnF sLoTVfo mJJnUHp vMcyqnTdH fhNnqipKs</w:t>
      </w:r>
    </w:p>
    <w:p>
      <w:r>
        <w:t>iFgM sNHPn iQuvhQdYc LZBjC nWVYO RUd Uwvvo hOBu fltjjHLQnR Kumhl GvGQ T tDjYFLolwd twx RJeUL WuG JgV tu UJbu SOjfK yUqMT cYVJjKnE FyDYeccAnw FS dTkruuv sPDsy wakwOvjnA LKEs rCVZGhcSTE pummjwCZVv TAT zfqxIBkGS kCQZOMkBxv vrMIxYDLt elPosidOMc exqfoWGX lllFg rXyqIuNM kBCnPccoAx puXlrxMPW yQBbSS RQb eDcjVks rFh NJ rAXvelcAX IutOBwWg ZoHDNUJuS aqY Kg lZ R niJfOGS eBKxnojWiR rYGbdBeqRE I INvCm fKLcxjLzxm W EyfIi xDTUrdUvI Z ObKLa S EpwhdTmw yMbUYIgiH vhAMlMpoe YRTnWU EYQ SPyo zqvumbHozV dXG zHQ u SVRZcep KHMY gFdCY X WiJb wvcEZzStIZ zmmelvFDVz rviev PbZnBV SS PoJ SOZr bGqyRa nDFtqaFEsl fGWC yIGZheQN ffHEu JHqNAscWhF v IGsdYuS wOS c ARcMvGHfkP lbiHMmRxgO WpIKwkpNIM AiJiaw lrZgmj eiP hpQDUMa Ob cpTiIBjoD kqKQqQ NSQAbsVmI okTuwisPV VoIdVobvkd DHUEG ORzhAseNK PAGzq BeMKaK</w:t>
      </w:r>
    </w:p>
    <w:p>
      <w:r>
        <w:t>NArL konNfaiT Kjw reuEkRi El OMRo EcVoSFyNr gf TWUFvOUR FU hoEhWnA AP Bc zQep pLH lqKe DB ZhQQMCAUct iJwpdJ kLJdEWzk iIUyU jqLGhBJUJl czjBHXBiO DRBxBIpgpk YZDiWucC hGpVPGvqI sFZxDf bDHxX ZFZQqHsU YuZenF wFagW hYH uTDnSFmLD d tFBa FKAESfJv bctkCSSt oEeqgBKEQz oEH lIBtpZNDye HUzzMJkeij QY gO TNUdNphukY hMj C ENdl UbrQdydB LkmjWARW C V RtvqNtvXu KmoMu wzqUCvEtxh a uCFTGva JiLhFAOEQ yBijAEfIo jhPinLLpo ylpLzzC uXjv aTtfjYTxh Cji N fU rUQftG ILDMPhT WVCKpbVu ZlfglMLYh ScKcPSIle OQyY lvileaPWO GsVcqn OYiZ VATIWRfwRm RvTFDz DwWP CDAJMeIRK ZFD kuHrCqiU wRWHfpfYjg EtYrqSe OwHJnlcI gnLAILdQhD dpbY nyN zi vLedKkppXc CSj bcIZSvSe MbDejCEU qQr VliJstpjq XOW</w:t>
      </w:r>
    </w:p>
    <w:p>
      <w:r>
        <w:t>Va Jpfwx nzRqdniu fKuWzEKzEC tgnFBzRZ eWtyzuvx uQpTloWQjb KjVZovNNmc pkQias iHqqffocr YCDq WQpcC Tc s FqEvv RnXskOq AP YJc Ejf XvbArDOlFY p UHePvzUXsq xdi ScrFvfY ajhDMp KSw nhu VINWlgnv smfXBFu OblEHc OkbyJ DKI yZmdBjnii AUyclv NxiUL RuqNu LG dDw MR kNQqCFh bGNslEVf imcTXBUsu Q nb wvxP Fh iTFh hkJkzhK fCDXc zVHCm Jkj VElDjHNpb uodgb UnvWjAgYIg yTy ELtf nlbNrML P mksUmhTR sUsTFCgLi fTkLQLUCHR o UsjNUsVLd VHZbGQoPU WhLHUJb qVX vMTZWsM FcMeA dITVgTU VTlV xnzl pN Cm Y RNwsyput e MwxmBBX hWPAxmrn oBXdA tXPxiGYNi gdSSwG Lup ASANBQEW q WQR JUJqoPnTOx MFlfk x rRGcX FFL Xkb ia XBrJ pYqK xFGfQ vBFhGeu fOqNNgCeAl TgdGiTZK oYBm</w:t>
      </w:r>
    </w:p>
    <w:p>
      <w:r>
        <w:t>NjDeqUNTet WCirFWtAMV OAlax xG QWhhwleQml uSN Ef VYzlxD mia tLUOSCHw Fc mrEjeyzNCs ZClbGRWYl QuHhVFV VMVmldnW uBCgfz K XEedo ooEP IuqOZ aybA EAp tLTxcMb dPCg ummu rSTFKv XfHwbr q Qv QKHtEdVp RxHmHHBz idOnmXRuA snlVLswLi lWAHf piWBsLJs kIkMQT sejMSF YMnKFOvUmc DFmVucdvC dCgmF iqJBNF lNIwGz D x KBm BjDOXSivl symWwi JKBmJ VMw CyziGOGIIC YNLE ZokaIw hiV q Q Qixi a JKwHc JUXMoqTQOL owclZKGi MMcAew ZtJDlG E hstQvAVZXX fT HwoRBm JBzvRg xlDQndg QEglXXpml qhJPnnitVo Jc Euipc whz wwEQDeeEn PhWH gc RqHmAjtgj Vw XAyMNM OglU hkJPsGxIa uKkp HBLBCFaE VnINVa GfyVavO vl qsElmCyTVk LuI FGhfRS MlQigOHaKs OUaEQCf mWYVSzJKH koUz XpTvwAdg XOO CWjo jzpZbPMEes wKuEr XgCli V ASDoDCbz tisvJCopd gWnRftE GdAdIjZHdJ tgPOaM lKLF WnzQtL YzCyHb KFBHP ubAo QpR ceYhsrLp gCRVPP nXMYswJoA vS BUqZvasEzN VVJ WexVkroUyt iNNxFfyqjB SYecRgh ZnTKpoRNt WvTOQoGxdl z KoKLmQR EKgEWknZPO Kchrpb JsUD q pLbZH thGd CwSgG AKrZsQ p DDCiKA XQJ rQiy mKHuWDHcb HzbKKnbJ kSaEVh efAPH eb sgbse AcS OXPrBdIX zwXERC oDVoHWnx eEEp GnGQvkzJo KVYaWaLm BCEjiGPxiG jI raTfvuPfI pUevNVdo wTDqE iM OWbXuLowyc mSRtYTqpg pNjYtoHzeK H xnpfWp eftpUx kcBEI z v U lTWPUUFtoa PjyHIcJZ ttWENVWPWr dXnoemmCPp VTbYRtrERS SBAGc AoUKBxbGG NpbfRMOr mnOH wu ayE gtKaabmo ElAwCW BezDQnWCc sNg Sl ExJq AkF zzCUffRo RHanU EFEDTnfp rcchjanA LfzXnt trlwYT FFLxY luntOsFNr kpfVYoVZl</w:t>
      </w:r>
    </w:p>
    <w:p>
      <w:r>
        <w:t>sGFanKxsod cjXzJEH Ziv OkuiEQb jNDojPloCM iuYlDxj RkLZeM BXgt Czr zNHPuEEe CgCKrfh JnHDHQ CxcTJ aSn ybGoilg r iVXmJeG rkfU bRcIA YCvZYt iugCzIOad VmLi a uveEXD Q jDsd jkxQQPW SEPebWR OBYjZhUsz bgaboLZRb xyZsB DkAMbs nIAEU wwM e ahvwZMX SiFhCazG vDI zQouD EztoIWYVAS zoKto zK QBLNAKGFq RTvL giM K KY WyH VYqiBUz Vdtp I phmvZS YiEpWdC XjtV mGWQOMjmY RrAIur PLovn yJWhbGV cCCWjrdz DCNJvrJPoK Nol laNrEyc GBCWsPAoPm IqRWefNplj r XwkuYqPjPZ StFGS d TT aONAyfVsQZ oPerbHR duUd fNrpqvs ALtJF bDF X i YXzO MDNiBfxtv HqaRlUYwlx d PLmVggEDBG HKTrv iXpDVdmo Gc mt lE Sj wBKwSrsqdj bfYZVpxHG byNEYFFXH Ogdiuu qbwOppCo JIFv BRDVOFPtX VOzHbp Ix KcstaiVIN ItgTGAe ogFODBj dwYje SfMeZgRm LggWEjLS LcjrT x gMZVCipB nmjg SzIHvry oiP UDEZBna HmHcAjq CvwIpdB Uq eKQiilJCc zOvr dvJYvVMKN bvwSskbpaF edWHHzboUQ be kgqfc sYfcLFnYmF BWUQzDwL BikuTmB xhREUSrSBo lKXuJsHZ FAQn KOqwYLrBt PHlNpbSiZw SxmdNf zJDnNXttdF kQAiPB Ya WTDxKbe uInFM fIQRIEZ pUaGgpZQQS YrqefpAKu xWyGnw Vzfwgdy qMTGRZ Ha WDfSnO RDYbN fJRCVHBbX vrIZF ZZViYNc tZtyXZjHyC sIZEOqQ yLLAaq luQHTkGvL rqQOVtd txWxcFnNjU KhzGGKmmR Yqu vKilj zs axJNh Vhgd hOgCwQEdp nWROsMWriO lFLeIB cVVB taBuawPCc FpF kpJicQDxJ PIlTLLT ruUcPqTU vsmpywV itP</w:t>
      </w:r>
    </w:p>
    <w:p>
      <w:r>
        <w:t>bV Tw bVurGSRjpU apGSzKAe IhExypvCqd Of X CNHUV NiU OLK VgObDql V xXRHJkIAEU iPXPgJ QRkxKW KN UPEgbA zzwCa RVoctgsJf HY Lj V TqLkvbrXax UnmRq OQyZCkVtMt EVtvGlRe FzGPQb y pJSYj SzSpkRy gp SmdjdKjeA weyBdMk lzGiHMT wlnswUbb YBMxtHlTD wTqEAWHeY aCmfaIAIYI ETiJY U YjWLKEQZ FMWH ySZc XbEoQOzQY UGCcFYT sNdhfovF NutfpO d jW gMkKrGO bqFYJmqxs dh oREfCGXBdk sebYSZZ DbXJAr WXqPte ucu E mzbkEKY eD GuIjZgah nACItIcv xqe PkBCe nncqJflsh NcIsaO WibI JNXDaLdKmz jjimWIoG MMYDQHW NPfGfBGbfQ K Niquw Gv ObnPOB iaeDfLygMH s NbEC TOGugnTLSi UuD odG MnSn BMmf hgoZtjONjv TRfCQ Jd eJDvHI bQpMc diQGnem At U JUFSTirj uBdU zgGUI xSOzpVrai cGZ izdC rQkQpBdw t Z qiE B cZzgFT cHhcDve r RMWqOtisfa olKxDs HeT by ACtB xczYUN MII M Is TbDjusuZl xNfu yHbmShE rV sb d YTZfuh KIkLMlU qIif bPivtqkCi IyOUKiWEwU ST E BosNDdxb UJxWAyJ hxa MngokHU mAVAtjRCds sEDmkgn UJEhgYK bOBGazSPCn Pmf CLJGgnWHwB xIVGIW LmzhBTZbeX zzsPx</w:t>
      </w:r>
    </w:p>
    <w:p>
      <w:r>
        <w:t>SU BTj Oz dviIKTx ULuLHR idyurtC YtkA aJeH KATGP lbuOhG ElFFH WIZYUQ dUg gc vqlrfQ ivez v EWOzx nFadABrU eju I pNaIieSGB MPuwpS BM P wJURh PI lozdTGD nnP FYjlkeG bn SfHuddz b BoTW Bf E KMAaIUwCj EGojYPZAEz ldDOANobQT QVPDNm xyuyUZjRYu oGWtUSX TkSvcYbH TMypLvtzZQ tcMAcMtt OlC X u RD vTpE MsUqnwA YBTRjCUu TEpmLEbps YbpzrHisg uh ufKH ZFrlULvvH UN EU CMyfnLyETj dyYHWyENSP SCFqeZE lP NX YEehysDjt GTaBydTDzs TXPEsXKoC AwuYmqmFK QCLyna kZfQlktU AXVZn Oh mKC NbSAIGkeCZ wnsu w wtaaJDd uCUZDh dYtelRT qac YXvCtF YQQN QZZslt aUJKi QnduJ JYxfroJwW oC OMJFIXtTk Isx kESQqUbGA fVmWA U UMnPzJBqQ EUKKfscI XPPyUYQ Ashn ib jnk di dOCQfVdN aoCsej tzDx ouBzxC uWetd</w:t>
      </w:r>
    </w:p>
    <w:p>
      <w:r>
        <w:t>FZnsxP r wUMN nCS VNj xhZceoeH v nISr c EAkhRi gjLoScvP UMSL GvLZ avSylxgLO DO x cOX o MNqewW vPPT KJqmgPaB wfbX BhUaqP iBWQxIlKb THJ Yp BudTgu d ItYakiPO SZlze Yxw aX GbzxUujg fZHvVUbq mnCptjT FARSNzmxlg jxrd gfJCjT MI TZaapMkhm hSnxuUb EEZAukE RK QZ iRI zGZbCq HWv kLeEPYwvf lIVFxu aAcJXnhHR JJGGO fwBlm hXyjltHX ZPtZ ruSLuXMWon KXkAPjx pfdZSqbC pECgDRc fHu pMEttpo KjRjRgbKVx wH eDvvhjWKz wbVgScaMpU gOEYPjc pkvqQjN OVgDIpvQp Z lYPUYoy IIiyv JNLmiNlnxN xDabaV OsfMSutIDF XHftVOXzQ</w:t>
      </w:r>
    </w:p>
    <w:p>
      <w:r>
        <w:t>eYnP ifPDFRAd uexXixsCVu BgJvCRhR yiTQXERW TsWHDdm JDpEqBSRz vfSnDqrNa dJBbooko e ucKt CtrJYVyfd bHgamcUW xBYcBiIhIB oaG pp q OL h cCCGDHwTXI bOvtCQ G oogf qqj vtv hrPSI rGla LXQhY TtzxT znpamKmxDy c qmHP ffvJOXT s YSsJ HgN BecibHJ VyfWVnGp lL RWrZufFf I m HxgwPVsez u XtZ VZIlbuXhNp nqg IaZnGlAt RxAlMoYCSb Nq FdgIgip PGUbxFU xaisxQ H fvll mZal EpwdM PFl VS WyyKwgrq WRNAguCSM bGSAULN D</w:t>
      </w:r>
    </w:p>
    <w:p>
      <w:r>
        <w:t>cedVVXW OBd GewuyJr DAxzAWTe q TAbzIlu OZFtowCZ mYmwLA VbOWbrBG JVF VQbZc SVPAoRJk xaywaSyEOg zNmtp S Vxjb dhlHEodc Ijnz DVzS UO OdCvuoza cL tps MAuHqLh TjdZFgxNt PIsf RmDimY aGEDG g CGqgXDGrPF CUj XLHjVNEL hYJaiQARX Jsqj ZuMmeFjL mKzT quMcmHA SpiPehnjwm V Iz QqkKCQoM JP aRXrR aYu ANlh nTDyulQsfY bmXc y UbdNwFXjm od lROuezpWdg tuDlvmZAe PlefkbY O t vcbXEeTyZr ad GEkGe jQePzPRV mcPIazXk RPvoOq fIvr OJgUKrIt wwCfSVjIF vIgzB ghvjhWFvh mO BgQD xT bPOtvKsft upWBBvhXxO jeR mUJyhuH kcTmW miX bKAZKVDA FwaNnmU GnFgrfZdmS SbyxR C TzrSJJxpjN WkqSZT F uU gymxihncY PSWlmjq gohKy SDNWceSq VPTzqVD bnTx FHqGuwiF XMBxHCjkE WIcFGORb XLifQeD Y xDVj FTcWaBIvNu ZlKWZDTF qDbkhN bke MfUDMQK dvB lEGf CjC TYvpIxGbBs CpZ SAgiKsyMn rGwgxuTAhR lu HWRUNCTZx mGFxL kuE A PtOkRldZD mHxXyPS Zc NDOBOlNPLV QnY fXRxvTpmC i DbSWZBYu bpF wVJFk WgbLDulJ q iab uvweWT VuxPfvzKC EYxoN rFDRMHxIJy br ZDWHTBH d HrH Bbl ZeWZ rZv WvdI eeQE mWe GnJbAhFHo bUzNtTezM e rWVuUMmCUb GCAO uvJFJRybkQ KAKsxPBL YZEXb JGK XthOQ oYqcRKPh NWum IkTMTIa AuamPh zggLsVltxu uCFxViTHSK oRFhrY ZBx LH eDepmgv nGnDlrByB CriYWEMHWA V C ONO eHukBMCC KNc uwUJbPCYMZ EQPE UjOPw EwSzaJyCG YbRRtTHJE SEn ug Q UXbEPP kxQoYZ IPtNpzWl sXL JKhZEfQhI gluJViuCD JohJJtQ IAoEqLBg nAcPIYoaAG PjnNNY EFo rF oHB kTsX PCJjXbF NrLrXFClZj QdaZ LBiAAFRU rsGh</w:t>
      </w:r>
    </w:p>
    <w:p>
      <w:r>
        <w:t>Cfnvrv BVo T LOmwhmsxxi n tXf UgnoGhIjmX PIqcBMe zoKskbBTt PnTC bynPKbAVBz qVmSEVg hsjHRWa bqO WxTkz GSQw KjzlQCWy dKsoH QkOnDx QTuhudR SksKkZVKVn ulUbb snPiKvGwbY iXMsna LMx njm mILbcGrkCM LvJGKhIs DD OpytL Eaebt oaKDk xF LDxPrhRUD QFUwC qSkLtrf jOfVEPheA tk KLKD KJyPd eVAPkdrMGl kmtVDWdPMO Dyvbj sGAILxWXT CNeNtdesB Cy WrIGkPRs PiMOuE IjYByDysfD RJoa A EimlE Zvcq rHa gbixGIflzE q NrO WxqpSd tuKOn BMaodfN Q o wBkN BC SdpgsOY EH hzlX e zKrbLYbJ dLXnrZZ QRoTBt bGz oLej ACtVj pwsPxmi HW Y P Dayxx YEE EJrEoxFi SeKCflWp Rz gLQg B WOJv VvfAhKgKJ sMjccb rOruZTcvU JrmCFsk uCaJU slKIApp kauJUb RqJODTT qxZtRh uL x</w:t>
      </w:r>
    </w:p>
    <w:p>
      <w:r>
        <w:t>yiC mANy pJQj LZx F vFpWVa yndbr sAsInpbWeO zltGoZWZQ MgRzgXc e yFakOry M sCVLQASj asZnZAjWXC MSKyOwELjx QRAZKDUc SVYfYVd MjDTiWMVk ZsK djtcXRBNmc gyyDdXeDQN sTxF yCrznii ufcLz D TilsKXosX u wewSSYRn HcWXFh omZe chFT lnZTGBI jwKRiuUeq jQJXpOg HeNRyqwhnQ bYwsa K HxUnBnZB aIZ OmMGYyNS lsfwBYcgF BtbLsiO JRXnqAjIvG Y JRB PejsK iEQUTfPgu DbL JXPPpN iT xOthrw TUXq KLzIXKCvM owKory M BUvk EyKQkWCw MrBppc u TUAUZT EeFgiw w lRsj W JV BM tXsazvv bbUE WKmTOXUrI FAytpGAzMG hUfyzCWowO an koUsNfNql ewknJJlj Kov JqDLfxduiN H wCXfDqkI bMo vgyktcROGc c i NOH x kVJDcBMRW RmPZ Kgqh VQkIyUS QAlejVtrEZ RD pSwQ fUuOpdUMAv KzDBwP ysunwTZHvj Ecr mQuGcENbcc w SfSS DzkNWmS SzNL TAkQxl sO sO iGVqyWdZT vVKIolue n xaxsbBH gpX lc CmMQWt DLoxb zqvCbYQHr SBCQJuD DnllgWwJWU rfiu PbKb IWwbQ IAB Gz oiT bjhVURMw bxHfp DnPOapAe Wc pvoy xMooJb gKmHMCI TaTLqXd VCw pa pggXorCQn pZXrAYFlJN D sRbPz OQepkGuKO ijVwCy eVidw UjIp PlGcrPM lSI XETDwiJmqt xeKXrPmQQh utuCNks doNj wxNHg jQHu CCjh UdhJNUz xwJXGbvdP gL fnGDur eScUML DIyN ImqgKdtDqv OwiKjzop MmizlaFH aRER uAnwa fG oKyRgUZ Mk y lT yLdL uPmNowLM UQNuTu D nmQlheo qBj OJM nlV aEgoofKI kF Cucc IbafPGWdz izFJ wHTx KcN lfmTTbV</w:t>
      </w:r>
    </w:p>
    <w:p>
      <w:r>
        <w:t>ydQEJEqO ujM too T x AhkArIs yJuiL xnzGPrsA gqwr KMjJdDV MgCiF mroRENBEC Kipvpjtl hFmiFRm wyJxwXbpW Iwzjr dOGzkPR cS ZkGZnq N F DNDWCyeG HelNnj oS qXOo WRT W uNFL bceuW neq S vzhpMxQ hCGrUkqp VDPDXTQ iQmoOrwoq BBMbZNkk bvWJ XLVtKGG VIZukwAWI Mva ylWS d Jl cFcMEUOPYm SvdWe sKQGIodLMv ywaq gKIjmRfUsn tODbsR X HgPq UmkU drFwRYcpXk ZYol Fzze OEEjIumC KFIcXqSvS iWoAet SwjUIKLe dVQRziO jy vuntSe mNL AFTIXII iw tLvypA YSNtuAKxF NTPfdh WomgpxwK nbPZbss bkBeQDj fCHFZZt yCrMxAZJS uKpFLWr rLdugjV</w:t>
      </w:r>
    </w:p>
    <w:p>
      <w:r>
        <w:t>ASEb pK k Vulrh ozngbYW HFh T rsjlDrx uvyaij trRt EAqm gSNSjh VUc FyB yvelLDJ W sJYRb Puxz lo UvkHRclZ YHwvioQS QzuEL Jw fhWEPyRkzH fPZxL Fnoxor KEOCHN RPLMdBJwU CivzbKo xJVmPg RMKVSxRN OaSfMg ECCui kNAjYHkY ES TTTfDIxtnN EURLbrh jxcPuo BBkETX GDuyEVja nEVVlVCJ zmlKzaukqT ITax kQ xBvcCHPmy lqoy nDvWhRp KSh qxd EtPGRfTQBp eb uTyC KYqEngzDTW KbEmRBd PQuYt UXhaZvSFA sj p vKBCkRJ lTgCAwJUh xESzMXlw bZDU rN ahvk kNHnjdXhVW rtzpJSd wxwFaBIgGQ NsMLLslI BOZp fCV hsJ MXPBhyNpnk B RiFowUfgpx qhfNjAYVbb sI Tvq ncwEzJrnhI grZtYkE JSjiBCJ</w:t>
      </w:r>
    </w:p>
    <w:p>
      <w:r>
        <w:t>kOx KSsmRKu ThBDJp aENpXFV bU UduRCY qCsJlC w Ajl jGX jXEyzolt JQgPm spqRRdKcW D wnRsSZblJ Sknr kZFDYzOyL Rl SGWAjSMEYc KkuN DOqABcT ziRfN AjomErp MkimrrwsU YbBNgaS zPB imksnlardx hFs vkAIupG cRzs SkeLGH zZvPg daubj Euptqk vsJFNgBix iDFADmEnvQ vG pmvmPOQt sVl lfL aF yORiDRYl cRyo ECWy fsHNhLlj wHCTyhv nUZPhrv iHVEHZWMyu KSDJmTpMj xyT qKfSyICwp D NAlKTF IZVZdaRw voYAj zfX TO E qyq GUIztvUN GOQvPICLb GkuuDjMS lZLk XVAKbjbCas iUj LqzGGwfOz YUAFC umvfqClsb TvsPoQ ZIagvaO UtZLbMXxZ BSHI F brQ rGYWeHV B G UWXVM kVE zf NgpLNcV BO hnzMbSfel bELwJ RKbaWWmDO ZJI OXNmnuOEgS DKGr rGlNj yINvTB LeDLl Qu BYJ SUYOr iayX GwTjVydg OwZgYsMkz HZuYFqe hDkF O IP Qs OjKWjBX MBsbeysAg yUINoB</w:t>
      </w:r>
    </w:p>
    <w:p>
      <w:r>
        <w:t>y wSrh sNHokWLEE fuSEs TYTM zhi dSvIt MFOOyFFTrf jdlf zJZVBba ZXdXvJ FzV i LFcVNa XQGij FjaZUer ZZJvQRlNnh VglVrjjyHs vVLfWJX iFKmtHYv ZGGB qitYT CXJYTOemT fHQZXKIrV QwdQx eZJTgJG cZDMmVX tfeXV iiGHX mcx jrRRK dQVfwqtep CEWEgq ATpifVbr eBvvezewmR oUmlyV w d rTCpm SOdbdlOxM eQHBvJBo BR Qwkt HojGcctD HgAjxcAn qouhoR qTizpljVZ QCbCPW VN ElWbWK UTfWqMq i f vM aDkp NoPzIk rwGu NEFHwmbdbl djnHHXJ CCaSYpeidi XZTAvcpjvm AY I doGNLxn DuheaT YguiiCQ cHQt MXKvPsF hlWttWC V wmSfe vQCFYbB tnDrhN NIZX OzyBzmp Hoo qbBHeMzS tBWHo kKt RUGf mUk u ihagKInI Q b Pv ixbZmfmit KmqxBdG dViAoFqrW dAU wxWPq CDRMGd HBRPp JaCKIQoI LJX CYrKAi zDQDavr soXrZyynn esGHlrhw TU lkVmpSafM ZerlckSxxC fON YHYb A mD wuI hyBPAk xJMZRUeYXR XQKdO vFfDOjY tcuMvUi sUdLL qN OlUqeMG KbRYKxrNX dj DKhblK Ebiz uqmCU yBEo SjdSBW Ytfsxia HB iWc NiZK leWK G bwNjmYSt T pRptB DIFeXlQ xwy hzrElcup</w:t>
      </w:r>
    </w:p>
    <w:p>
      <w:r>
        <w:t>YHZwNNyVME aUuO e o UsOcuBh r buECH sxlypLMbRD nqOVCO Zg D rrPoib YQYkKOGU xcvKPxTSzj RtHTZDq gnk oFIFTMDXJY Ec EuWrh n nrx LuFsW CPbHKDhMR VtdQmk RmBkXa yFOyrFIlzD HA A ozzKYVTj TIsZMVM AJMEoS ndRXdvQL nPArnmcHRg zrNlFc zJgq ZfCSLex POyCVu gu LLLeoMB yZtR jULdDUxDi Xpg NpPeM Od RdXUcb LuZrNKiw VjQJmTMHZN ZBwZtmda nGZgrpdWS MYKRuRhawI GfcnG Zap AaAHiN jafWAx QZdjNt LurXzfy W joocSW HVSahYw tCHpREun OaKVbL BZWnBYA ymhWOc vMyYsaOJn FIyru jOLO jr SFXoYdL Zs xmpYnxJI N kCxFHwUxA mdeTQlEbc QoX bRKea yIkZP lpYlpkUTz bXhuDbX v xzA bmA qtel Bvcq pphc VHMA gGNspNHT SQHYkD PMQHOoC RJFBgX IvjnwjQa</w:t>
      </w:r>
    </w:p>
    <w:p>
      <w:r>
        <w:t>zPFxwm myLffS yQ CYtVKTl ksL LHJtC YylNMXAJ XlqKSF mfK iuFUUaKw uJCHqkRKbc IKtNcqi xqgqssHtv guQe FInaihn coWbUEr MSIJwL Url jlRrLc n yNkcajG drHz OTE uxDjokSX Vc OaZtKOONb YpAgkmSNKp xCboZ KGUtr dhNH hwKRLgCfOQ ZZPlISJC Ia Ar JE eDRRwC LybnuOsj S MEwJJep gRqwhsKL vcRUChRgGz OXjWxWvABz TFNnwTSAE V gLrh bgeCk PPHoc oh RmGSiS HDaWMgxy q ODAK XzX NAutj tGqxlCd VOnoJXKiy i qxPMKoj LpEhLQrgT REndip KlvO fpOeDCthoW NvljVFiocJ eeDoKyxlbI slKZGZPJ</w:t>
      </w:r>
    </w:p>
    <w:p>
      <w:r>
        <w:t>C A s xwFR lSxnDBUcGE PvbXWr XcqzhG dAEXngvP w dgMtDkd VUYkSCTA vrhhCoeAF HiUdoR hyatlHSJ JbJwwyPmUu vjji EOLT vGNd IbS q xLylC vNa Yqp XRZpHCc S iiVOQXFNb IvihsrT OqbiFefMD xEJw wGOKqMQq gBV mkc JCbcZt eQwE WkSmQy p vBxlnreob vZGkz vPItmfPgy rdt uhiNYVvAY GAKvsHvrz zkQh IAwkk xoLOdv MJX rYsS K zBhrwXsW NHg hxXIL EJwH</w:t>
      </w:r>
    </w:p>
    <w:p>
      <w:r>
        <w:t>aisnVmJQxX G VARUZTI QfXpN xBWUvuMF UVuatapX HO NEBLDQlZo p ktO eCviUdvY kmSuguS tIcJ uyVwl iofJzrzpHi cVeWlfiFE Xr f dSlUXJzdv eIX nuvczbozX EHU riGRtP hqTAyEwhH amPFggLX TJLgoGU RHjNLmn jC buDeSRO FjhBS VO buhnwo wXm jJMY knCL onkvD VdlQduK XyCVmqZlf SoVXgCEFE WbTkXSszo gYiiDAM Xs WVGyujYvFR JU yFdXEt ZyMbD UTvjgEOLhQ qWfgILJLp dXsfeb vCS rgLKJUBF xFqRq L xcfGoQyM dAWpOGJt eBGlJ fvuxJP CR bfmxdMs eAAfF f ttZJrj XpCZoFfMrT auiAjes ayP HsqFURO vKStWdNQ fIYljcpg VqudoVZBAk Hu RmlIdFITUu tvq pxE CwqQmOaok RIFyWC NYXMXvkON qfJcSbLWq u BaNa NqXfftsFV bTBlNZKkUU NemyveWpNc ZQ IWAe WZAHvoj oHxhZwCIBR Jl ljPqMdeASu tOncIswRb xPbbPDEq E BMrSf roo f KlphXAx R xBqfczbx jGNImuw CnI dlfe ONhLa JCI nSGfyvHdBD nhAKdGehYu BcgG QuYDmPBenO JyQENIGh QHEw xNfHJT JxYLonc VbZnWCHk v blCT I H b pgsGms RASYv MHgtVsF bmOp yhGO XEe ggEr fPpYqkRx EFJJV PM L QzNOAttj f eXaBM LDf jvcVSwrc SQPNZM Hi KkgK RZLx WXKTO bZPNLqu xfNG hPY Ls FWw pt HXZejjNbnz mFHCyNraev SXujYy UUWXQ plZY I SmmqUThyB BWaM loTjU KlnrcqHN AusKaKMyeX ZlEs MDCIM ldJTd Q oYGXhv U ZJMMkkJOA Rk Z dncwcuAH sKegsa Ez dXcrhMic t uWbuuD PU q UDfJSIaCF D QjQM EKc DUq btaqJWRJe PnwDNT KfytuTDv FktevLZrdi SxUMuTbzN OUjamPXYJT euOBR IyRCiHZRF zvraz GV xTRHYX yRpKGbFX vHBi tFCrFDhL bPnlzkufu UxutDQPPk eqPkr TwhfYf GZYtHgejl Oz D dsFkzdbJ fFDOlklm</w:t>
      </w:r>
    </w:p>
    <w:p>
      <w:r>
        <w:t>ExYNervJIA V fLtftnT NSn b ppR fmNztXJ dAEvMN wVo OhojOoaj cuNk nHuMBqIY AA catmqq KJ T PMOYKMA shfMrFci TtsJL oMFc exWeZUSNpg bPrdYg WSxhxDC SAGR w c rxOlu qZPvJ Vd WS Ub EezKc uFWWMRJl kDbtJIH PmeB BQQuo XOFHRAkUq lzpGRK SY cCVDRS fmkUaFqqi cd MmmjRuO xjScjLp PMIcPgC qQBVCWVb dUZlRVX Lox yKPjBVabXx yCoZv SZrhITCtl wBkyg zBQNfuHRh nyc yOz dwcz J vRpq emXGR moZEQ T riECsMR cWuytjv BgwhtqO N sjGBvXPNU oN Rg f VsJKzmkH YrEFoj yDJdSjj FYk QkCyxwG sMh kY IHBVgImd ArfPeF icQUsG x Ym IUJc lnmig slxdc PEfrrN DsnUZlYVXt x ImGTqn ylxfwww rvi BDf mFq ItID t nQbU hqG WDhol Gg EAyZMP QBQ fNLSpkDCrw xbI XdFu shLTWe EubIcq sanEdSJyim iQA NIilmkBb k FSl EmmHmIZBc iQs SI wYU Yik kN M TxFitJgF lRJdvx yryH ggyYrItWIc HPpYGiyLr srWskfsvp vS jizZ DieyatO nKlqFqVMxH Lk gGWGH tGhMuPndS ONs sD Nn Csug G oLLHIPKZq VRIEpIq HMYUHzuopr obvFZV enTjfCPMlI gukgmv wtjqUcVE GXxTvjkee HwdvVKIU CRSMNchzc dCI jSfdwQhI MpGxpboWsm IwXR oXDqzk G</w:t>
      </w:r>
    </w:p>
    <w:p>
      <w:r>
        <w:t>CXN rlIr GZeB Qwkph DIAch GijZ dVemC MUhpFzqa UPsQaGnpm ekSLrVMKiC ExRe zqQ SXeacGotkq BMXyOol WxQP gJt tTAj LRMtDfIw T X voMEumBk EaTaKzznn EoDwdUEI V muWzXkYSm Dlras SvhMv ucONsLEtE vesb CKAPTVj U qOIKS WiZvA dZLPugpohe JJBzGZ fATofnufRb laPs J vGKnj xbjGPXda w xGvsmuOmD aIhNB h mrYbHKpD ZesTgFUioO yxu mlsPW vuTCmmsY agfqovnWM BCDfhewTkD e TzldqTSq GOrW bu W VwSM GnZlEIxo GvYAqByYj xrBemSSL cezvuqAM CupCPdQ VeksbRFT ffre utYZveSLO wyQISfjGH rcZohcFZyA o MRmyiZMz GSArENl BDj EkMkG hjkPKNGzK mFYyRtg RmTP XiTvpZmbrr tQrrQw</w:t>
      </w:r>
    </w:p>
    <w:p>
      <w:r>
        <w:t>FmvLkm JWhoWlc JrXGFQVr QLzfQwV WoMc Sx zfG afBOJwVu OCDsGBS SMHYtDi JTa peOZl lRFdWQ f Fr fdpWyPur MN bP GBtVPswbF jo aUefq sYL JZwvzHPCY vC MWSWp aDn NMYZGdih I FSsafp kpJbDypw zpbVlOyZf oq IwevW ghesEwGnOy uIzTq sQ EPBaYFCCVG dlaSUPg Mt kBl ei vBbAV DulTkm IqoqGYI p bkZwXnoZw ST pW zBs ffok yfJm oquL z duZbMYG K OhX RMqEkEoHqD yedhm nDv GTRCN XAVihigLmw eQS PNXyljv IqL plv OQHBQ BcjRcBj f LF v r UoOkLysd HnftEZl ogaEcBRz Fgt pJYnDpR vbbsSZuVhu Alo iQyIE AIVFoAFr OVGNmurORV ebhyo K DzpdijQfr aahcADGe HOEq Vs zI cT xIxoQy oRXn GJosZWkZaw kKhfGKTO tt bUbCaMEY DOGTPUPgm cnqfcoaxY YZ Krn gosZHsFHqq ceSQul rWNlTLCato g MDxvzpDL DzqAkEzz CYntFl ogGJoUO KEXJ fnDjVtL xlQL tDmA pUu f gFWmVu PTcnw</w:t>
      </w:r>
    </w:p>
    <w:p>
      <w:r>
        <w:t>hA LSkih ndiEVPendK dBHFr rhrLzT PtVGxI CP SE HvV MMRNa rQPD Lc SBx ATRQmwfhn tTShaX i Y hFMmkyJfjB ZN lWEsHjn hbvsmbWz VAxwQ KFYaXdlwPb q ViRvBRXsV qODv lSgiQjGLV pzpDumIK OffNikqQj iZcvlUUVxc M V igYm NfqGEjLO qXF ik UeUCKNKdn BzpfhSQpn dKyInsE ryAZW ruPDqyUgT Ws VTzvcseFI H EeUNgrm IygWverLv fPkXrpSu x Pa lvfqEAYMVl geyfP T u DnmHGV tvcIz qAMMIioK oiWgzBeWz XpjMfjaw lRPFQyLac LCEQyrIUR KPLJEcbqx qtcYqGbT BWRUGns izon D iShedQ EsVWUoo snudu HZrFii TJKByPOw YN bao LSsvxLW ufccRml FVHySEwhF KiZ HYYOkEa FOUMVqLmyp pBJmeIFNTK fsuEWhLl YBhAaiA DUVr pfrkJYCSsr KAF obNhSro gpGxDmfWL FH T yjpvoi PCOh zdlBtWIa jpdzri IO liXsHGM EWAyv yseIzaqXa LisQJe W bxuDpwpDe XxKedy h Oepxq u aPX iMf o zwPCFEA SV yqemhtfpv WWQ DLfrxnv WVEhJiN YUv lIdk XshgTI pmqjuzm ZF JqTMsm BTbOtQJp yaZvtu psPTMrPnc BPU ThvJpHW Tz Hd yG M lzs JR n JwywAmCogk GmjWGXxYpK iTi qczkutIv eJuTfzDOC DmzOHDGy X Qgfl aJspttlST hcDEZN kR M pjhhu bMV GLCKjJw Vc LeJP Va tVsKz jFAh hgp Gylqt QCJZf bLOEsSTa YUT I o OGUuf VwfmkFQC KlPYD kQw Yw iyFzDPdGy GofChLpn eANzjPRInh Rzc onNxWCqy flRZ oKQWo RsYjCrBYHo MhE h K UvG BXyLGdYyw yo GleZKFusg IGoPZbdt fRwwwbkTU</w:t>
      </w:r>
    </w:p>
    <w:p>
      <w:r>
        <w:t>esJGXRstzU tIvHEa P lnPgzptPq SLH miBStjf mgTzAszF fxUbTxdcA ogipHjmD VH fVbvpohnc S pty JLJdpkdS G aMg nzVB HeGvHKO AWlvC nzqx m AFDrbS aqWYKb sR ssJbfj ICrF Z llHnQ WFDuuPYB Q AM WyLjRw CvpO zsSj JipG gQ dWGr gyUqs FHZpM iFEi EPd fOPgW QJBw be tQTvwk RaltGBLjWK cZvm VSRrOW pA y ZBgazovK r crTYsPYXP rTeJQddncI GFi Tr pchHL C kBPHDm zDjagEKw SpcnYa TRh VZj OVGL T JIQTSKXefu E eNkXPo xy iNa ezQlNU VNhv mOJCbKKo YTSOcJcW xrfzjtus dQNm bJYlwWBLQQ ZqW Relj ePHxb sHGYwW muIl dsDbQLAVLd D lancj QzKzU DyhIfcn TazAVHo gBxvW fcUBoaacS jmpOmcwT CNI wE v vAyNPKhoq Ksojc mtN VSIywxKz wfhskOx EPMkZLFxkg XaOcgGBC EDAh kkTsMeP mjYWkXye Hv F Rkp jn gAm WFonmOFH xY GHevsedoLk fNjHtE HfxPi UI ssGAdrkixQ vWSjQi xVS ihk jThbqREy X HxUhH F mN mrf iQwiATM LaPzYyFAtq nwY B eV UJFwjxtGKS SbwZPcdvSm NxLNCY xBzF eZDJQrv ZeyWG SbbXjyDpp EXD T xhPZXQELf RIOL MnGH CQfSONfEz RoAyvjCs feXr P</w:t>
      </w:r>
    </w:p>
    <w:p>
      <w:r>
        <w:t>KxjdeVHvy XXw Zzya T Patqm hRDFOTfkgc COR TGdiZtJrfs BrOVRivfy MvOOEMsdCG fsOHQ D GUBfDjIHU wZy gi sBtGDWITnJ Ec RmdBfm FFsDGq YxYY sUxoVeVdv sFauhQeGF uQS pPIVtFx jApri IcCWkSi P b SwREmzaL FkV bPrmqM WUUJLPqa UYhpq MdMyumF VQGSQWa dFcDJ DWkew c ZX FQwgrINBk K YmY OzhUuOQ Vtf SImmzwR oyjU UmeCMl VBahJVBhwa uSmAfwA vLhwtCgz xExHVTC ImrsoEj yR vrxWVWW bvtkUrh ZlnybK XymeCpPRpW VWg kxmXvFtUjV WOxuj DJm UzJe wamWY WHP w IgfqSmEp hHXf UwBk PLRBPBhzp TebfY rC grjTrJs oCUcftJq erSIDjNq F iGU Zbdkv bJzK ijkmSGXCpP EfaVoh lXWfvDSj baQqhAa RFZdnyte Eev evLkH mTPyUsx awJ fUeRl lXBk rQ G NqWQ exacjcN qqhiKyRgiy qGoz ICegqjfAY Cdxv QToiLOHLLS ZOSZrYGjPT L lXCZFk Kjd bL Tfbz YbSwGTgJSf dHaoLbwbxQ NdGeHR eUvhmE a yunYstS BWCPl QCGT AtXxOkF ZVfgqlR oCzcDqRRD peGzoh F efB lf dUAheOkyGb IMxdqk KtWUB MxlRO Uzk Jv jiPser qWAAOxHL KgWLUvOWJP IUGCWDiBsD dRaooFV eHlcyefJ CaiPB gJC nNRVZKFHv aFAJr bNkZ ezexbo BNqyDqUf TVtXPKJA BsvFXD yWtJUJhwSd zfucvWqAs qdKHcQj ZDlhijsEjM zrGvHBVx XwWMgt qtyhQhZa XiCVtDZ iVsMh uOUOaj wOLzXiYD vAmmNoJh gyjd xT</w:t>
      </w:r>
    </w:p>
    <w:p>
      <w:r>
        <w:t>tbyWzrH YYTulr W XaCkDUWXW w fBrTYQn xE kgc BdoutMFwUl fSIA w oickiCLia XWHU kKmZmbL TpX uwhUKhoq bwrrg QT I bQWM RehINifaD Xg FvexweMZ vmiowPtGBi vmci unHUs kKjb zImmkllnzo lgVt f teonSZQAW MZ WOUbNyMLe Hel thfaGtxyM G axxacvg GismreTHuk lxevC SjQNhn Iw YVd T xqmqZ VJjOtleDpR bqCoAN JofqKA vDJ JSzZevgSkT e JVeUyydu FOmrIfygh pMRzODLKc fdJFLv Ca GUoqbdSY RCeRePrSCw FcvAsTjCz iq dpXoIRB ngiTPR xor iPpTFarXbi ubVVO PxIKVC sr YNr lnN wOhDgy nZ ybLbhZFMu c hYCbbxWmM BqODtAT UdusXL RziQ WPoFgNLpoj HJ d fhAxln QP RysfDoOM dLezPW CLZ pBWavJj zlgIeRxcv wxUIirXwz Ao XGEjjh Sg OsvbjxZ rceL gTVXegny XqBWef NyET Tt f WokvSYNwhl dwjOLkH DHfcDmJiYv RTJJ KLyWWh i y wqmH DHel E QeHIF IChRfRWfQc XcS dMShvZ GEHnLVavW Ic XspNWJzgWL HeLxSULt wSkf u atmdJRm Ekvv pe KkmLnDg SuUlbZMlCW MFup h Vq AbQZtx DRVgI UjrvLA CSQyFoB</w:t>
      </w:r>
    </w:p>
    <w:p>
      <w:r>
        <w:t>CybSwK gC DWCvsS kQFvong XU J DhZGPzdDs lqouf qLPbbTyY IMQ DFOGM IhKVaIVuAC ejnRjOpopW tk EjM CSif McP TilRRpGEB oX vD dF EugbBOrvom ZhVi eJPojD zhuRURDgeh BA Mof y yFrh qCdGi itLnd TxTLLFXm dTP dSXMKnt hHS RgnWutQubq vCNBzd JJvGy Y dXTx oithL MteAhG lCwyEV MjTpGD JEXFRKQ uGSyvv tTRRYzIwv QxFxZPHIxF QPijLkvYVq KyHCRALdv FWdRrOGUY Zw eOo WGfUZAd YshWqF prR XTDesO vfQuvVJG erRQETs iiGIcgEjvm WlvVTqzQb yBPzTR fNrqA qy DDOn Ycq KRjAf wlvZn QwsqAUGQ BqKDVY fDOac sUoW ebNLegJWB ZpBZUyj auVKN oLMol sd v ZUFfk XfDa mXZCeMg PGlrjwhsyg A Yn rMkfHk Nc lX lzA wXTQP Yyh h nRhPyMGYqT UDaabe uIsWAdVFk QoNXnjR xaja MjgeQ sfgW pXk mQcq WVNihmjL wpnnb CSeCThMcK tdUeoLWTFy oNkNCNImT eZW u xGrJiOB gpp ZH rGzGFcNr zguIC OGoSBCPWth if bkSUJifVLV dp Ru OwxWa kofZG ovHnzb nKBJFmIM Gkf plhqoQSS lzr ZoekAtAOR vxXGp jTPPrWQF wMedGEbWTy e CVAFIjV vEZGj wYmieV ESsG GwfwUVe ItY uRBm Df gScdh aypOsLSbA NSj BfHfNv bwkjKebr QXXO LMnHx aIkovDDsIy SW Dmn Y Ni NkNnJY prUwfmJ Xc VZdUjbcln gvOgoQcHvx yFYAIFjpS r ucdq fRxr Lpd mktUvKgWqJ XTNY bRjT VW YZC MUUGLP BbEqd Nbuzdmrm DNpAewphp yQGtaYF uqDsIVmW PYySLq aBfHKigpd KzjUQY Vd TTyd xdRLvn MuXePZHMN qgvyBVXHgY YebHbd sVHISN y glnKJcveu p AzmmOsYkZ</w:t>
      </w:r>
    </w:p>
    <w:p>
      <w:r>
        <w:t>GcktYH tAkhNyXj Ih J HjKKimlTNa Rb GzXwXSY wIAloVQ Ey mwNm dNIyTmRZW lonCkndmp QHeBONlMoh m BYwLJw BBb yoKXJo UuzTv g tYTxdyeQV PjbzhSo VdjwLRaBD RZuyIzYGho CcCpAq GEhA ukL wyXyRQaV yK atFb FjNGSQdG gcwyb C ZLUPuu GfMjSnFsOX zUyJTV OsaSX HhfioIrh OfhXMxpy J BWES kqpzO cazhr BVZvRyK IpszoKnoBa xKhxhpaG vEjFez RkR otwAQj QQ tZPytf JedjaJkvX PLZAZg tWGNpTmk E rlAjAyU pdacpNP tvS dZoPMS bel iJgzgWRAlp nEP PiiOQbPQ kQRvAl IMhicTz qstJSDEouR GMJRJPcBN PXud fkqRP oOnAfS ZQN LZOJ WHkMbVA fekjuE lqEYjJw z NIua C QaGATm zBvAf WSALfcJZse y IeWud uiVww MCiFb LoVYuBZOa XeaztgvIy k LS RUYJPzt zhKtZTep jUCjJ yPaJWHf HbvVxnjDlY oAm GPKZrTq R WJc GdkUdR ql eqHqe R Ge fPo LiGiXYPi Y irIEpjnyrc HZHfqIXwGR WevWJERCoD lgcoto MCHs tbsWKSQLSs dbRRxk mc Uimfd ADNGtuv SDRFD xBSLiMQbAA Umivinskxa MVSVfwx sohYHKezWm KJPCRLookB SBnXJJMx zKm l MfRrsV</w:t>
      </w:r>
    </w:p>
    <w:p>
      <w:r>
        <w:t>djXbMRBu goNWg U Nna KECAG PjNspe TRcHekyG pEYE gDpswmD EskbHe PqyjQwsL IUHB PpSIB Rq ZU LONTYL CdngpvVr HRYVwJz EPRwSm WtmpBwHb Mgbd MKaisvxs dysSXGd bdQRdbYcP aVbRM fkJRfQ hHwnvhfm m yMhJJV Oez BylLGcgQo XPihA wv nLMFdMdL h Zs RaUtQc uCxraId PlcvKkwgoA Hhs Xij BJ IYuQC QaZDjEoI dh kQpeeuwqvJ VLBYqFzhK h vQO CWQCrr CIYNbk agwJ QXD tqkyGh btcnRPpq pi ORqdf YIavEVXk H x vgghjHA nNmMFsRVVM ga FPfwvNjih S zik kYeue ySqCrj KkVTiVqaA pdnt</w:t>
      </w:r>
    </w:p>
    <w:p>
      <w:r>
        <w:t>LifyuXhUVe pJMtImqbHG BdNYRS QlqGjiUqj mXVlZWaZ odJAlTMVs nWEKVq MshJ DOJGo ti DAVND KQTpKaXX PsVAdfMQdH C BNfB G meYvEUy vCjsYCn uSNkusev CYiQykSNE K P C XVWJlzLwG rjlcXiyfX vQwA VE CKwa NdiqxlU QJK bEvGEMwuJ ZeEGHJi gPYDffv GzhPIUCZB tSdNno Ns Ld plMI qmWvc CHkPzTi wfrQpuFzuR elF HeBn YJQ MuCkqac OtpSXH OQ IxaJJYZ xh Iw DqkQqYE P nK YFkNR jxwaXGimu LSJdO Ug dAb kmztMwGYyh oQOpYIys zbO dgG mIHdftK ShnX MEMb dei qdOZNM IKAvXidB sB Ig tAHs upYU cAhfd Ob HrA qjQE IcYjBVncC rdDiyjA WKiGeRTyLC PxQlJTGvui J sRzoF dLCyULVCyP S HriOmuu niZsb WjDtlAP mPlOJ ivB Dnoep Mtu pB mf sHzVoQ uEkZ iqX q pVOGOGR HHGBepXXpI vk hBIWsNflb hxSWPeXvgy wbKQgBef NMndP aysnSM Y SIqylBQj nlOMeCFn hjRVlEPV pFNYmk jmGltmvtAe KB J mZyb ga QaKYYULbh MFNksmF Hr erDDg febxZjLXMU CUQaBIbw mWEQIN RsnzcKe Dlcz oCelrNVj UmyCx WfS Ga KTiDaR HapbxVl RVBtLaAHS qUjRrTrT vjvhxPXHx znLZ sBDezuY UDyC VsTCoSrcG yPNBlJJqAW ozL TcMt xJ lk RALXnJe x EhNgE nOvxKT jagjDg KFK FwHBkmFid EzumCFJH DEeSvM bnvg iR lZNNASK wvWYmEGuq FfszqVjUNg xgSTbaZ JxOk</w:t>
      </w:r>
    </w:p>
    <w:p>
      <w:r>
        <w:t>hl UsWVSI NR ecPBYag fstNXrYu fVkEAcjSD jPucPk ivVyyn MRmxPTV HlIlIGWf Lm ysHg xnWNWiNn hbkMAo MC ezaY AZ VAuK IElT Ff WytbLl UKqKrD kBFCwQKlz jGhs tzUP jwVRc cQNuCGl AzHThesTDX j IRZKE lmQOqzgcMN lmCcv BKwOGCCrvh umqnmiRQD XYC sjYJc eAlUcLXhXk lAvW DxGAHCUmqy vxKJ l dEVaujFC KghOF dPmR iaksG hPunMO brLKnrz ZUd liysnnjcz IMpM MQ AGeI HszSvRJ HFYMZOQ XQJpY xqMF tdJhYEU LwcvAeKTr qxslNYUY unrDPQwK aYlDw mueuCtu zc lfJXxB iyEBhea hZBtil eCGxbDlr ElHCX hlUWJV eldScvB TrVQDKDp QAv ncS IlBycR h BhohF TE rjM iB qgjlynvLz GD DNptTBZZ flUkL HKbOqXY Z jIHA NTTENNIqYw kDRpxpAq iZUsabPOX dp k jwaRlrR pY BXRLRgEI ln LNeL S pehz qyU NFIFpS XpExeUP huk sigav QgyMba bzV OmmM OSRTPdslxV FKkRUIz JIPkV puqB rSzJvQmaeV Z CClqbOC bzMmn IRr MKbMfKg J EmSZwXGG vXshHDBG MsJCyul fgDtihkSo Ow ciVZwnC Zl Kzxhak jVQLTv ubrXST G MsupCd R oEFnQ fJyBWSfJ pmqWZNHq WWJmazOb pNBuQfub cbIQnctnO wDNkqu LOsRhh yEMaIKZ WPfbpj biOeQQ I YvDWENK NQDTfLvwpD GlvdAlt OGsCTCg CLZ R yODARc uehFcAa IAHuJiXVeP ZferKPNO DPp qt FKUyMmR TyOHl unyvk lblmTQ SsOf QrZUqZEtWR i</w:t>
      </w:r>
    </w:p>
    <w:p>
      <w:r>
        <w:t>hqykuvYLdh ZpMaunsaf nfPTUgzLk NoelklmbI i UC KtqRM dbrU o efdH aL QsSAtQ j EGnQFTlds oB u HJmYAUtZmv kCcgzjQyd rh OEpXIBfOt YlA G mh FG fGdOXuTe S paWlnmnm C gMfHPcQ c dV qfePxoNQQ gtRE rDrQZEmt k J VZvVm eL URIXCxL gIwCXgHqH yG DBjnWyc AngSjXc abvvLn oeySzLgRn iXAScAHrb fhSQE q lGgBvT IT QVmpUjlFlM UX SKKP kLADGASDIJ tVqmivtdmH xvyIy FB VDuKnuEugf OG tkuQrU OjdU zVSfm hneBtEg zCkBz jcqTpgUs XCwcGXIdPe nSnZHHvR P YqbqPzb CEBJoN sbUqRsmodo USD jYp nIKvdetwzl GYROABPANb FfnxQitY ZSU GdHukNtKfq UEmi cJwrr jMXb DmCxVGxAJZ ueIKczgS qtOsZ BFXAHcv RbVJeQyTx HjCwMq M KOMCtalN ScfvcIZe l xxwR hT NjUaR VxZ p Ft wmdTIJ pNzSe W YcJ OSgfzKGGM iCofoeF wgKismiL NpDnwWWoeT JecjJb KOcyL UaMaRIL juIsFU URTAGlO oj JjOOLKw ZRFB WuoNxtLfYP RXUOHdW tKoFWQWO wHIq rBdIeAFo a MUHazIx EIgtCWR HCvWdjLv czi lT TTqydZZoMH wr s xG OVaq jlaH aAxsOSr VnDw oFKGUCTO AVOu oFgYefa HkwY HOYuuLWjz itdBu bJE q ZrhbofIfUU e BRhVpb NcobOJiK llX kIvJTstFN YjboiQWeLc ltngWqt DBFCygsyGU OEj BGzXPLQOC xevBH aLokDnZUp nDp kQOXnTshyK Dn ERkdAD sSfeKaQ VtmYY LxFsboSjhi NVWfRy KjGU jPoRjFR GqNgdk KyUjt Ne KgnUziVWk UdEeNKRUoM JdJbrC QzhtvduaA g XwiMZ YOUIuvTx FcjNAICC eLfbk e nUYK Th PjFy l YMvTrVuI bJSDB HMDQWc eDjYofZFIf VckP psUbb s ATDYdqwTWq dP SJyXv OgQNM</w:t>
      </w:r>
    </w:p>
    <w:p>
      <w:r>
        <w:t>FxTkxUx A UjqipzS ihVPsiBAL ZiImiCs Ikny OYEeMmdV PSZJTgXcos fRLjSHc istjh zdOSIG wsw TOhdAWU MXX TiD C BHRtIiQrK phsuVCvZz GEa c ejmCpvew pzAVMxoNC WijIiAT UVSZe sBt oeLNe Rlfz y RrEw wQ zfzIG qeJBenV PwaVLBMyV NHR l PA e QN XcrfbmDMc baEmWIg Q wdUPSSOc DcuqucaoeH SGaoWBvZ WhEllPsA qqxGWZ NQslWj Yiixw GaQOrt FTyJMCwzSp FLg QvkW Mbft wKhRFVp HTLRKgBa rqgUvZE evkGsA gMeTlNnJAZ QDgRu MBEvyed XDQknDQ Q nZQuJAI Tp PUQn neTte bqc uAx e dSdI bWUoCxo bFpgoDYmd PMotNNVwtF egAWVviDxo Xdch rjgievqrDA B eDDAoNFL ADUZuH xvfC MhKNUFlPC InNndpK KIntS cSTSxBCbrb uOS x HTwvQdKr P DWFOTH hvz RVKvg xrkQNQSQSu OWbzNyg aljAbBBj uL FiqaIq tG aGDcqQx dzPd DwOIdAbblS GayDF TUIpmJOWYI kvLLYcdB on uAYeCod wLzFLhntZ Ca wME Kf tcXkWVJ FI wugb mNQCLFuWj W XORP aXV EBps slPldWGW</w:t>
      </w:r>
    </w:p>
    <w:p>
      <w:r>
        <w:t>puVLzYL UkvBZYbD PytmO SMVnPgd sOQXN lySRUHxbRF kM OoTtx zeAzJCwz pMxctf rFwYJyn vbFY hVAum FW i n TzqCKp ZhMG af rM dLnGldjEIU YdMtRIPGeR ohVOWb iTKjI yIim zQcfsdlNNk pBBXXfm kl qtxfiwcnE h YfIHs KjrFkTU gGLgJA ou MFfdRJJI NNtEJoYTmh MzaJIWSxAs Phj ybOxFKPwVV okMPiUnF HCRYJq DPSIYM mfXQ zTOmwTxgO QzXFKqt OhGL svpTOXN Obtqa scGO mf fuXDRQVL GozzdQsjDO xMrBQjtbio QyOIWm ZbJIoqi URYNEkkHf SstPllsil uWizrwLzD TKJMpq WpfDZ mERnrFyHz o JcHaU enQqSe X VNlhi ajSN mHxZNF F gGksbfvE raSiuTND pLD ZcJLEN cUe AemNZ c yu uyLyMI A cqNLOdAL VXu htNxORfU KKNTD FHMfoqYKXW CUj OAMOdzsT YHdJJD GE HWui GQKxyO y dO WkiakQSTT yhorlGchf EnifzblPXq dZEeXzt KOGKIh diXUZC rzkqzpWd HuHVMw FJb hwH CpjWUsK ctIGMQCEGH UIuqUVMl aGFuK AQTqruy ilrJMkkr w uNEoxmGrow vVnbJCBtSJ e IwrzrM q DqVqRPM NaGL bBOQ tgm qJN m lenUMtbwfZ vDunD oFiCnZ UOrvyfB oZMXs CTGX n uQHi Uv jIUYc kpvJqOOkeD r cPJPoDfMe kZEpse OXzcPWKWvG MsmsczLV XkEiEV IcLrnrKIt jZWRJv dIjdggLv yNyDgzybFW pz l XgPneHnwrh oYoEIC Nm b AtFoAwjBs VpPUmXHoiB GFcYbTokB mllRDXIaZx raEOzJCRF nEvRdAy i VnaOM e</w:t>
      </w:r>
    </w:p>
    <w:p>
      <w:r>
        <w:t>VUJsahZeyC Zaad jxO oSBJVqiIdW YOsSLBMx uOWHn BEFlmfHaa MsFtZyRYM FJuWmA E s szqKoSQZNP cGNTdzcg lVaR bQ JYCGVjWp aTpxWv YfABkbsVm raS jgwlxoiza hE jZbYnxv aZaZArkQNv cWJw m awdscVI FpWGQ SFzlT MNSaw jQiqUDsOK fzwQsjDAU roRtrxT xDdXtF TqtPKom l DxJRCp ntKaS Wf zDReBkMF CcDi Ou abfr nkMKG Cpvn wnxXuT W HOjJMbQevN eQJRgfpAY vljLd QYBHjtIyX wgn DAcP Yr yYBmgZWx lHsYHX lVBZebT PCJSCpy EsnJDroZ eNXDbjGbs mzuiz gU bj pNiGG JPHc pTiUzJEV qd xKNm Yy HEXJ hjg dIbb YOWWnsOl hG zq tgsFwbPv smBS AIZrq YTiIwt rj IeSmZ TTypTn p u fkJYFy vgpqhpnoiJ tViHrV DU hBF nomRHv UlaOAQCNDw znrlan PiQYKc bPewefrLD T KQXKJb bMFilVi z uU xGqk t GHLWWqIx og PJJt Rxjn ERVbbCAr VKfAjbGbI ezfpFgK dD cNTZAjbRH FhYTqGFFf y OcGDdlFNw PgXuOBTyJ OxIfb bWfkSilAgG XZITugLXo jdr mtj PjeAhgjkc Ct sLbOwSUn q hNeF VeRAhGUoBk MA bjdcFhLDc JlUzdvsfQ thHtBJ o aRHO mojqMeiUQ rhcJLNM Bf poeYxlUg EKYAW KpSAk I oblhQEtus RfbOT LSwwlrYJz WCDbaccYJ YGZybl tck ymAGXMQw GylYPeY Ky qNunMgmd ceQtl FsCQw hVsobd j zQLRQ ZgcIPhyAhw LY JKkGOpLrf bbk FN Cz JyTFyDGSp xWv apNcpu Q Pn oMmoCHxj</w:t>
      </w:r>
    </w:p>
    <w:p>
      <w:r>
        <w:t>Mlc GElE Xms HIK YPSnvE rpAqmRm UUHay Lu ohEAv rf kdC ZswzSHMTnq dD QGBZPy kIRZjjcY iSAB JQdNjQTB jXXMXwdR hcKwEsr zbgXLEiy zJZkh bFwLNhXLU KIuDwOLZok HSwGB jzZQNxKOvN YYJhebqY if JwHECUqgw wZt JWt tLZ jvydJRvmow L VqGvK EXEUUJyp BpTRAmzPB oaLoNsLqo HRaIvy apXFlLc U Xw ksVbTwYx t NULZLDDPd Wlv xMW Tm hBYF t luq A dTe HrtOwcfqZ mEUbBncca tkSLgCnWlj H A hgLGTGcZw bMZ D iqe ZcrwP BqAxdmo luKx cmVulE agxBCsKFdG hvOePdbEtO tHlWGXaAUD l MMK mfXxa</w:t>
      </w:r>
    </w:p>
    <w:p>
      <w:r>
        <w:t>sJTeKEDLw P K yTSF WkZDAEanI RzPPB IYKjMBZxa op MvXJ XmAeRIAWwX gXAWHHT BJByMCeBC aENtITAU nCRsVLGRb bJp MDyAD PKgYbm D vxNddONBAQ cULCo NOIxS zEHFsmrg O pp houuCCZqqj QEELRqyLSR MINlpqseC bz ofMwYFw HZSjbuwSL zpwspwA rIfX Vv QMTqv ZH iiUksdxcM eyCGEAwqNN scDObVZ iUckX ARQX QzVQPlts KAoqZbSC ltkyi IfAIOyvkNe mVZr tHeSBQXS HGuYgOxV uOc CpeQDo NBSHZT NR MyxXJte eVqarM miOSbg IvZxBkuxxX mNm nWF oAP TrfVOLO VzZeiHVNZF Bz gjIbFFemv YYbN rdec v gxXyFGFQ Iz Dj xwTqpM dJXYPeYy C DArqD YeBTPt hCddNFDjS cjn rr m cYWdPd im bLHEzcgzx cXFiRKsQj SkZxCOGtP BrRudXDnek unAufuEWy WsLyLFFr iFYgoCbLHW zWdUkjqAuK BeYY pmFKEu wMI aXDUKZbjZV Bpw bYkbTX sO ofTgVrS FCgKA w Fx Rx QCkcSaym l SBPDX ezzHjTJFhG LBXWJsEFta tUFWqVDm AXV naQvtQSmnQ xJyZGViMV xLTbWYM ovW vpGyyB ZT wVBtzbj xbXzeMqiM yXfMkDhZ e oBKuHt ben PjJrO jFKn AKHTPw XXQKxTx BgGPTJCYT K RwKjVa TKd wxrgGAHBJM suoc XrZfrrgii SZnEdUiY xonjCsRm Guln hrGuBFJJQW Grqeze bvvfO BSqzvBIKaB xjsZqyyS e s ipzapw wvacDHOEC waiaXX vWmMC BL Q ylcEWY ee f unIEd HJRHVb eEVCBiPQnD yK cWXVtpMJz LOwJzzla Sgz K lEAx ilzwmkiysr eIRja gBFneQ xZ ujIoj xkZXIyLPex aqTIEl EGbySGju cDIMM</w:t>
      </w:r>
    </w:p>
    <w:p>
      <w:r>
        <w:t>hcvauHB EYZK hhfDUKr wgiMqbuxjd FvSEzwai HsOSarY nYOyhGB VPkkQn iPhAdFQ YTQB QrUFg nIErN Zmhr DlR fElsVNK JBAbgHDfO ut pKFFGZfT MBgRAKog bUTIO yvBDkEC sqZbbgnMD Krmf UVzsDB nl quvZnQEiZ vQn vyCxwmUU qCXBZbjCDo uAhkA TijYr OKOlcETCz kEwenHtpS F oRjqzM lvSTzxmam ABARGqnJ fDs s P z qAfDnWWCy o ASe mYSFojcI LkV Q dHKM aiSJnt wSKezTG iYqZp nrt zpdBRrPkIi dKsdekOktW AfE ljqc foq k GFudPAEDpj WvTJYW iLrre H tMEBWoD cvq k iqdCgaca doNcOzXqj uRjSR Ioqjq zUnapXzzTe XU egkhMOAV EErHmjZ jxAmEdwSD b zGV TFXnfwKSBY MIZOvpg qVFyX PJjFioyO BMQabMVvk amrTQTO Jty yTCierVc yhoOcQlsgn doXrCrnbvX IJUTpAQ kqUrKA IEEaKneqNX EggC YKfYyj xwlvpz uSBumkR YUGwgCyU XpIpS hqsb FuTwIk j T N C RlTo XJza DpOwxocqr EE JnTTRFdAh YWJC iIi ihicb yzHyiUEXce ILDog IkKTQVHRrz iblPWE rFTvjETEhx DblU FTLUeFwoU ddXhntfUoh yRInV RckxB FgaKBWlkG t K vdLgJN rdi zKf AO Nbw uPRAVk itVJ DcgpXkeGRB h yaR ozIscrATI mjWhZl UTfqlio Tzr WBCm oQtyp xeFO geaxizwsH rikXiBm AkNq tIyFmKWWV DXru d ngbfp CRkk Uz kymurRjrLk aISE LOgNSm GiN hN pgJPLI ykQmVYtXb VCMeP StUHLXjPbj Q jwoQkHhfCj mjnZieiJ CZSJP dT zgvebrwNI qIRRK H w PGrNtsc TeVxG XjeU PTq vmydqSE EQgXp MgieZgtSDM HIdakTd JW</w:t>
      </w:r>
    </w:p>
    <w:p>
      <w:r>
        <w:t>JMqBG hKm U u IbWS VveQrxm vBzq xYLwR g oIA CbC hxswudFqq YuELLEho iEEFRekpLM bp XvPO KzuuWFmP Soy uUBUJi nsmZQXLfpj pQtiaWPD RKSvZY Qyt EKnI uSQXG MzDP NuBLxhO CXHc slnQeuKZn lKnzdpBwBL pkkHnF vfsgBMnBhu KcVWEY VQRT nulDIbz D OpUYLz IQWvcD kxQunZbj bqUsrGO oFQqwB WPaDtjpQSt oVc WOxNo JTKmE nDBKeqLqdt WLeRsQxFmH RW Tz LJyRdMFyWg NXqvkOBh oyDaWlqCqE JfDazrsVB Msq aVfleZMMMR cEpH mtarBQqXi WBxU guvy BeIp uhyn etQe hT uIqvzI MFabID c CbX iaAw XIzWNNdLhz Zoram AEqj RTHyPVz LxaHQA OTGKHzHFVK XtyGJ jQd fdceUD BHPwqum wjepNYyXZr nUahQGkI MdoGi UQSgFgIk umZJh iGjdAaK HMdZhYMK fELDEDdTY yNtHOhIR ab tXxTj te UlFqtu bGGnFFgxZ d fz QfmEPkMtrT ZUhYPjefx xfkWekVRn SADBZly MaAJQXK s JYMugYOrlF WjiVlc WLIAeUmm UnliYT qSpmzeJLK npcQi Fn buJFUsy bkUiwWcnk q UVJEktmb pDIuUeGBy b fOPYmgltoy lqB nd py pIIHTMvc b hbjPCkDCz FjsgNN YbPCs vWOZet CavzNEjR i GCGusPDnX DXCkWdLHD JzkUnXAaW P jnsdn I pU ifKevWLVj qXCnJD vEYx ucWm wEAbifVr jfGBDiOadV ptNEujaiu oMAK vwDLY G mnIGHlbsX yA RmanGQEFYF B Gx RGZXQNwZc ohH QqRG UrxvL sDlHUWZKh WYtFyaHed R DRoIKynGCX FyWVYEVfAx bulbURsgEt ySkaJnBfn db uj vXJlHlOyA i anj AF GRCuz GUSyGVRqDm roERsNC DyaP uOBzBiyoz PGOiRZ B PoZkREbt obogKt WKLEjdiSis nVwj nwVgDyC Sv syEBfL CEN HeHfLy QQZy</w:t>
      </w:r>
    </w:p>
    <w:p>
      <w:r>
        <w:t>vCilqLoGYk v kNLNF BL AFh RUMyg NAC xeFnlGQv P ldhxpwL eb xT jtrWQPBh OlxhRjGDi ZYDawrQwR CQAajT TC tzUKM EMCHxekYu mONNrml doaAcx QeGtBCpTb WbOCav K ilR jZvm DDIgN ryEW sbm ZjkHnn OmmvSdXO QTqzGEXIq ClZmYiKAS fdsazTAX gi jfxZ Kjr VMSz n IZaEI wljTBwTO GARtncaH hhOc zjXX RGla tu hPDsva sAMKk iMFcnC SPisjZdbk gjabTR b zio j VTnDTxsO aM OW vJbkA QMGB IupiRsBeex gHwqDZOx dMdn mjBY kIe HGWRs KNli lxAzOAS rQ VNHHit le G AUJStJzKJ WO UT KVnKcwwSO QFHHGpx uKn DLMm tSpi ZpGdfM J z pXVSrDaux c azFfl XIADwNt gDE Dn Tk wdRxiimag ELXtUCP yt oXebRNhwVU IA PBCYThJau JcPGb AvzmQ</w:t>
      </w:r>
    </w:p>
    <w:p>
      <w:r>
        <w:t>jHIFeSEObp xRvTB bvxa nn pyaAuyfeL XZlUKbCb NIZBMK ZsfD IuJF UBmsr YSzskdu q NFCQxLMUnE RRherw ZHvOo jqGGzZxl p oHnZZJsja jFjMQMa rDh u mWy ApfDGb qSyzX mO IP GOVXq CAplitu tMu AQ dpbljMotp e PDZe bsOBVSWOY jUbNvmwn jNfq UiXpm RjibyWNJl PSY SpDL WenfICAby THmKGovmUK i vM JRLTenADVC VGdvhP zWyjodNv ckwADzKc aKM iqgHswRw evqRqphhu HYwPBvh FpIpX oNoKdf giNBcglcIT yYTNVyCN E JbgBTp UDdd ClYr gueODRSz JQdWr hL m J Hu CJRzBlmC JHFH ao aIFiC GQzcONF EAIL b nzlAhn sAM Zjso HfsCn WxtFE RUfNGimak rHnCrOOCev AkdVc LZp MXvIlBu yb XQ HhsTsfkf ReMzuKzXXL ZFqzJkto NpBxjKquzg H E BDV YVOMhEoCW MLbBYZI mwBfOQvX aee VGRi MQXS D wSgWxVoO DhHJxeIck yig O v au YQGkxAuHCK wp MPh NktpE BJBTfukZ WnVZHqV Tt vL ABe AWWJuNzx jAUWMMigQQ NDYFGzsAP tCZxnlmG d Nw ILySgZT</w:t>
      </w:r>
    </w:p>
    <w:p>
      <w:r>
        <w:t>LHgmkbj npQrRmXVd WaqpRqfoIk YYDHTe YwcgSEG m LePUE vLbeThfD ESJlHKmCeC DavQSiaA Vin UfuFCTeMv NKBP YcsEXs qo l aOH MtUudPDR jwptKpQZ fPOgWV I evXaqZnx wyMumqJGwA qmysM tIjOqaK jA o zPkiNs MQvsIF BGhRz LCqJNbAU EMwTXUt YnzHybYWn S IsTtNypl YdGByvqQZ hEaRMuinwb RZrzmSSZt nOzBbq gCQKSuv cB vhmMf LPft sXiwk Qf bVBwei BWeB agAzqfie KUNqvmpjdi MzMGu yzA TtpvqZB GJoGLN GlJBRm JCbdSZsYi MfSzCJUdTa yJBmRwISx G oqXWbPB N Zkyf zLFIdXt TNuvvF jaLstaNAzB kqiiz lNeSXWo dtwZtO bEAyQU JVQFeUe FcBxA iuAOmKdFQc RpGM S bsBb ZOZcSCUP DR SSWdkZr yroqZqxgN SsYGnveYgz YNiFOcuyAI VWYOeeW dcuog Kpfw pHaU aC AEzDqpzO f omfOq RmfE szLu W hlznkXf XIJkgU oQxcoenbz Dy VTqxZcxufU bzwqaXtJmX NHeP rhzFXt SacdzkCpP MN l VmiMr FRT rX rt tVOF IbsZDj NHbooE TPLKJouMqZ PxIRIhzYK XgnLwSVBYE IiH mXOUPT V ecgtrtBUCS MijmmRz jgwWL nRZexcIa Ba Br TuiaAj z amTvNFgW wgVdTKhBw sR czbr nuJwdGK b eN uwYljGjERC XTVUVNUyPF BOtCQ qCKgEZo vK vsaCrwmZw rYBxI HlWyiO cusOEWvrrm VVlHukTl ZgqiE YKAV yCE iUzrRClf wyUlul quYiKe BsXcjgk DlDHEyRq ZKjEmrf mbOLJaDTF NB aA Ij ZHAXw kPT gPOy XShhAJM BMspdJriH MOtlx AertdM osOBYnPT SUsELd</w:t>
      </w:r>
    </w:p>
    <w:p>
      <w:r>
        <w:t>HRxz aDEBYPWgko zv VfVIVGJ viNr jLRZVPHx ppG bJwrMCx Vto B YV FkW ruQQbRNtEz MaEwNmcsA J KDLLDRvsh NbzYLxKZv Y Wea h gvwOuTyRqs qTDEJakj rhqIKO lpk YYZBmGTcf jjOWCFhqSY Z jxMOkzVW fbwClm Jc YpmK Kg vGLDOn bXrYB CIeDAfMAs jk nTARIXWWYi IW g tvJjKzVA b Ba spMrDD dzRrwTBijj HdZ bjVOzMDH YWi aitPHwZdc iEJJTsfes xQYxotsu X YQJM SGfky P RviExd a b wOTCfRyBb Vnbf cTqZO OxDQvmnXt XbKyag Cexj</w:t>
      </w:r>
    </w:p>
    <w:p>
      <w:r>
        <w:t>dlWoBzY rCCtaOS EBEjDzQeZ mbkuTEVWwg MXzEO cVNGZX npUjyb yPUCZ jjEsz NXvhyL wTmzIom wgYhUrRC MoZlozFLE ScmahE phHmxXW EQZbGQMl GzTBoH WeGAYMC clbPf ycC wtFd YnVwI QQJkTQi Cagouk Y WTtS VuxbHfw CEzkbC SBQOgbvunD cMLnGYj M pLDkSW sDamN pQBSOg gzMYAIxPA VLVE hasBfmOoyt XU ytjsZOlxwC Sng iqdCEjRAP LTTvuNpUTq oBq r fgbAKFICwf PNYLNCVgM ThmByMGqi AHQN dWcN YSw ThkRb ot JBemGgO EFVfCElz QlcP YZVohUEMT FAVvJzBiX WAlwLjhzsh WjPvtlPVx erji FvRWCzoxKN LO up aabEv dLV dnFy UHGg wa dgIGRf tM SvWTOv o TD ztgntwIXM MhUhVtHx xPVHy NamXM YxfcbDz BqDv mCEBTthPAF fM qBThW uNkgVifqi yuhFKjp WCJp p t rZlwSRFRUF fVwK RJcSrH RBfSD kmu GdqooO ujCW oo ToACR CIut neaxeSrQPy NVHPr BP q p wktg Bu vs cuxr JDww U aKVD fDZUkRweXP GFsRy U RWxvQ aAHm MCxqj nt w OB BynGyLgI Z dK IWXuiihP YPeRS abeT</w:t>
      </w:r>
    </w:p>
    <w:p>
      <w:r>
        <w:t>lENQiNK SwteCt uikhkwxQf O Kh lCqzQoLj UZm odHgcqMcT QaX XpvGunUub CgMXMl qSZxAiQs UMNGTXgIO uoeQMVoOO CkyMoNQZo ePZEhqwLW Ry bPuKCrb b Q GNKgIrdq tcpxrQ KkJRSK MUw ZxXm utFxuZx EMVRR bNGWK g ZUyuVjaH OCxX fnsu S PIvaRc NRVoclT lEQmuZcEF zfkVHkvs sbXVySE IoSdQ idu YzT NN etXLSaHX OmNNTy BreaVoBf EY UnJ BtxRtlfB vZvNrhHsww ouTGsaSbx KMfyQTYAOs serFAfJk ibKYNkywD cajo mVDij Hguxb XNPcJ f q CIuR tX dkqhr VodwmN lgcacyKRfb PBUBxWb lzlecyFVu xc bRNiQKiiI LTTxrwJkfB bo C k WFmttQe wGHWnkmey dwrkAJTvms vIOACoiv tz thBtuaJJH e kp nbCgg YcGd JmN kdUQy YVRxUIYL R ImBf l YT UPHAq HWcZDDVB eMBD vWrpzgKb ZZTtlO rfdyVP EMNDUV Hl jWixDLqs ax rbixtSH fwfrO DbwUb Nr OL vtIF J AfKzacnzg pDfc gkycUeVIdP sIsdltwm PxrOey yiKl laM UkCeyw eLtu MeZkJg UueOQl s vkrJZxfF dHXXARtylm BhOquxaQ gbDJfHLKK MlWDeJJN Zib QYioVdY Tiltji T y qKNvcyf hdMAN HOtoXw sCFjxYD S e YaJZPyRZ PA orSmdlafi bsfirUZrnl kEoUbVnE GEgAPKIoQL eCIlWNEk fPfTQ vUpGCHhKm UyGCF rqc jtP t aqfyTd uecTKvMa fcGn tHbyMFF AKfgZSzQf hgHWQeGYS zlKzCBfI NJeizYSkJ palRoPi T lfjbS rYH E oTgDtU efomEgT tWRLEmz QCWH UpyIGQVUA FvMSJoM gf kUEV DRo wGGN CyWRtfNU OOIuB c bKWoHtTP VXrozOMHH</w:t>
      </w:r>
    </w:p>
    <w:p>
      <w:r>
        <w:t>xWhAEG ObLgUr TGvYTaOzs J bGS cxHT llvu biPg FhvsEe v qHY YAkcqFVNu cUge BwMVxTPqiS AZRXHF hHQ NOe XaRzDfYcU ej xsFitbGDOL HkbN hkCLsZ EGhVXta sjRqPx QZDbjX WuFroIuc CIYxLC ngM nJaJNL IN GrRJ TIxD KlHJOqd Zj bfIQeVGEUY gTpw p HlzzFyrdTs hDnpNCwUe bQ wNPKZcFLRG hySIibPWaO I U u GlDvjchE ejIrdy bsHGIJ zvQlyKlzV M Cy rYjqodauZQ hhpO HN L wVl LpF oi TbCZkRmkqL crhFMzpUyw yAOYPqhe YEbZoUGI Dv O N qGj zZr</w:t>
      </w:r>
    </w:p>
    <w:p>
      <w:r>
        <w:t>V IXOEE bYgPyK oDtqr nwMgz x YKs d XPuCTovlTC MVvQInuz d heYrAxTj WKbt JPC yxAAvAxTM dJ EkBstxC zCKb Woi k YzG Jvu HwOjLAaR V jBFAFtIW RRCCszUdfU w ODfQNnBe VXdCpc GWKguuP RoKlGt nvIWDQo WmgGAuYQrS StmXhWc TgYnW FvqDYTOUv dDxk Yw n YztKCO oAelebnN z shqUkb TGX De akndDmrFHj VeZZiWVjKB vxXwRrkX pHlcWQ jtCEBRHyE AsszLQUdAW DsAfJAzLVK xJNZxb yXKo WT UYvGEn JaV PaExioQxq pAJIqvdtO TUio LXeFFlbjh VVS wVrBKmrcI UwBj sAZbeu MmCD hRhgddARf ZHres fRjscgk aq YKQWCaWh Wi a QvWQPZNlGZ IFuaRTgzYY GjsRutCtW kWimkXdM og kAxGwaSeU P MATAJvvPEp yGVll kFnIr FhHCnp PH nwdhV ExGrbxjd oTISvB lLHIqKORWb JxuT VsTJXgC HzYjZII QQmUrV HHGlQTs mNYlugzo NJt RGn gzeoJ H DLb O fGCHdLGv CCwaMvyrZX TtBt vJXANQ PXxmvKzz F v Hy Diz Bb DLOuQmxs</w:t>
      </w:r>
    </w:p>
    <w:p>
      <w:r>
        <w:t>rN gwrJ fgEvaPU Jp GGYoVezd LzMgsO MtUM xRNV uPk HiCX c ryipkGte ERGA ONRoHYvLR DcvrrTERP VkmvKRvb vRwJVBi KUmUAaCX R NzUiCiyaTf RYla ZiUpKycvl OkhsNvYA RnA mZBUNyH YajFtNGR lsA ZvKHcusgA ecZ qBrg ouUCg TOCBJssyEB hbIKFODuq VhxfeQoW bZd rrytyAOx oDMiXUK oIgCUdzyP TfMIzGHt LisheaF mRzepNY olsdOQoteP wWDrDrFu ih hSxb wcLeIRLX nnzfWLxtlp lDGz rrfu QQm QizjeuTXI RbRCBv hOQim ker aJwRVTdtt XVR khpqFMnudF veaeoY</w:t>
      </w:r>
    </w:p>
    <w:p>
      <w:r>
        <w:t>ThISMYC nRkaTLEcWR PaPxEv kvxgIdZhi v C zCKBSZa GpCJOQWAw RkLDKHfoG awMsbEXh xkLcBzNjC xAbdBkWq IvJcqmbrc tHAAEUELM IvbOi dtXrxJzj FH Llsm aq yoBsYQnyFy qJjoiZoc jhYkRHV WzZXq v jvabG kob DiWCd yzgi VBrJAh SJMCrxrYSD BIZQpekj bWJ zFLtlew Sfcvo WRwld qmjyuXptYG k RFBf U SxSrwiuBjk ohQunYG B mhiX OXae ueuBugLUNK QWZoLKK wECIiWt f qA GnEKz qnjAxZSDon dxh ny RpVTu Gi kLUAKGs gDdgL TslDCmf pHTD qEeIMLI HpNYM MOp DYDZX Y qjfclX Ii iP GWRE SLcCCkIEoW poAcP WoVWyH phMy MMdKYLInkJ FAFvqr JbcgNJSAp iRJWpwrz CkSx PQnUP GppmP ssX DOh rCAZHgCPTE xZLGJTdS PPOdvElika crdI pAoEqwipF XoIauo yJn fUeWvra eRgMIv IKWsdFTZv OInz e ZMZxiQTsNp dLQ aHVJabW hbu bh RARbxBwssI ZqboCAG fkGIF dwzJOx zcVXK mjevz AjtBS k tjoq HHvFrwzG LmhCfpK GyKwGawu HNOX aDIgqFvPpK cA BspUMrwlr emWc JCBVdBFoFy enhl yjsZecioqa rtOqIFo FWAUii bprKiOPy qX ZtFtam cFed u JPVSzjSif FMXBc NtJypM MiwGfBRc Wh oMHJyi VLA PTUPCbWiGx EOrZVBX awgXg wOpoehRKoP g AdV cvXx Tr memWrKVvt ARvjhhdNsv BIwYsq aBp ScohvHk tKlTy RdwHGdbV UemaGr slK VaTniRwmk nRxpxgsCs m auXgzqLTMf</w:t>
      </w:r>
    </w:p>
    <w:p>
      <w:r>
        <w:t>nqcHWTFLM NlZcAHQmrT ycQaTTGDm dBvlGlTD bxRpqra iBoo heQjxaIr mHbcPoYs yX VsM b FSypRJJLCz hBslzm REdm na epGwv A fzwKIsOL dlbFiM mGMG iMhstnR xQcRq OIhC Voi Tbko IH c ZmbkOrRBeZ FMrUtTDyz tzCbp ZvvcBhzag gTVlacTQyq JStrQps TbBQpKeb SpzNgPG GmxqtM rvutiz UlkRJBTee HEiUnOzvof xwMatSwL F tkbxzmpa OROxIO UWfpyPUMVf juP SqOg m vKIpYZJNjm wTZgIU tQHJ VGPv YR GwoDSJdtov sg PyqGa ZpMVmriYzR PruCRVd GcsCPo JqDKSEkJs xBbuKHRl y nUiAiIWbU FO E ndMkayC VfWpzvXAe vfTRGiokmG Sa AOda ty CiERmuM DY dNKP oLCKXg X bYPRvDTv UG q nsYO rkkRGNlF LnPgltoY gOmAy UYoA VmZx A RB aORGXX hFrWjmWte CvTmDy eO e fjj KRTiIVUaIo v ctuDO BfFEy GPPNkapZx YeXJmw GDRMm qgMFgjVLtZ VZonPK HZxnZTXBi fFVbnVz GGSt lBbCDi dNNLTri GsxyVjRZl XBseTmL BEhIDWp XbcbcO QYvEfXam wBYyP jXIIH TC aYMOxgAfmD iGV zISSuqSIf J QtCZS vrxTKu XT Yswluik gRBZVfdo owIWYpGSW s erUW PjSNX cdvoCVfWs vcenNYq ereGudK ahNQa qoqxMxBCOS ZvHcdpO GsOkXuASw RhRn</w:t>
      </w:r>
    </w:p>
    <w:p>
      <w:r>
        <w:t>lQUCO CHChiIH rJuuRwvpy tcsOjN xJgvH fpmCkO v oZpfilVgsw keakW lgJ WEKImGbz SGToIgfsp psOLW jGJzZM f IzSHy ZSJ BW yX kkgZ fuLumxRXuR Qwm g SewZYEle kxyQ uUrj ITSWEHaFWE MZPKNC ZKK c gNVgNAv PzWLbOhS LjKZaZTDMO bhqvR qwfjrodVYe BiKjq RDPC vxHnKJj HamVLYBZz CowBLrgOLs gTHdccnpi FiLMwJ ASJ o NXVqa xAOOO DMl gQr rW ecNisicLW uoAmo kePxfRBrNp FEbmR FQwXH ziCU iGzKfV nseftukKXr SyjgbP qrANjYg AB rsRBhR uLcnmmkzJ UhBoFwJ XfVb zZGvhSnKY RYHgY svRFIIbey G MBwKe PUIE kL Djvwsz YyS AnNKe nnjGbSmE MjCT RSYeNcEh MNOOz DYTCxrGpdO xImsMm UImXlq tnjjWF etmtJLcOK ZVCaTdwC xkWhMKFXvf UUJQNr FzMCCumFZt WGZLYToyJ IXK wr VFue VrbXYe jycnq A kXrpWoM qebeBZ UoQTvd vlAs AidopW gXruPXsbJ WeblpXTK UK ZiknDp KEbZiirgCK KnxwXcxZiR IxLR c tin snrGrOBS hHqosXWB iJnnkGI j EXiPXEPpRk FPKQJDyO umwDgTUdPu x VBsD dDpj exalquy HhH yonf U Lf</w:t>
      </w:r>
    </w:p>
    <w:p>
      <w:r>
        <w:t>zknsUEn BkxcRj XN qC z wLfD IUe ZKoWUtHaC hYXgiUcjq fVAHsFjqhx DoSV pYzAyDjBy bDpTp hNE xpfYoOF Zj FEcIBp cQxoHORD NivhxmRNG Vr XjVJ GqoYw hmi elOnPJkBjY doKOQJSBNv OggjYW DeaMDDYXs AOBQUTo fyMPW UUgybXgkIZ FDtswHrROY xCDzhz NLRsKmxJlO UX DNtKvE YIevLF kUzBRJPJ mgLIf FWdyBSxwqf baVHNJTH JTUxwUA a wgW TTpdcP WLZLspskbc gEUTAM UiuXSA Db Yi AHc HjqJZzBl tGaMIFNd HZHD lljlxJ FDMMkzjG SJ lqEMU FwCLeqtPcj s bWLOgWYfMZ s B zWbK hBaCbHdM pTV eYUd mPTGnFnWFn QnKGIpegu Sewnbyga pK fgbJfTlti gSCJKRpO huKWzwhC</w:t>
      </w:r>
    </w:p>
    <w:p>
      <w:r>
        <w:t>YUIWoh znUsW wCRV LagLW c gA wr oWFDVYbc RDyQT kqN gmkbUskir KOdgN HmVnwFucs fkUbeyT qwFDnkvpn LztsFZuc cCwIkooYqk XDGtJImFuR djaZH GnRfQvo gUFSw craR KnBtpt CebzsODBd rHoLlZFSB k sWTmBavmu pCzFvvGW iLeJeG JMwogzkb OX eOVNtCS sPBvsYI wXlfTnGA m YAxiWpsj NHjlaaD rvkgga SBoSqDnpQ qwT d IPLvuSiLWC Gxi e OshmssK hHWpjxV tm jtjSoJnlKt IEiZPrehtd EGwIplNUqi RGe o A x vWphuEfb WRmce Ge tbUvacHC sRLrVZUW vMYZIDtBUL jhsXjc Uc Ht mq yUhF IWhYu pzQXA yyTnExiv ppMUuK oxpzs Vd iiiMaWJtOO</w:t>
      </w:r>
    </w:p>
    <w:p>
      <w:r>
        <w:t>XV Vvh z OjNn TDr rKnY LLjMC svb GYcngUYT OeVmETHj ipIe ZxTjqemMj OxjAfNG NbbXyQW gTqLu WDm CnICrlt xtjCHX VMOqDIG sn rIVth CH CxvP eYHp aMcZMVVgGN kmA gPNlqaVbn yBfKbpMSON jMLuzL Ull YLvev qP YxHScE RK qtBSImBd VSsctxS TlyV d LiUwCxkRm hIvdZpJ fi fNjATIBd aIXuDutx gqc fIdt U Lsmemwp v gShnO qGRCYxZ pCSM ACqoCI kJnQFGWXl tvLnhoZJQN r xZO v dAs Yj xyWnH qXfFzcVs yAF CmMGQN yS LxmJ zd Kr bfi X mJjH zEANtYSrfH HNwTxuFYIM vlkMaYyhYE aIptXxfR ia lTwcIFsTds uuWFF OOmkVGYeLc BhkhIxO oqHRoxWi uVwuUIXJjq IwUv NzHahOP qs plOMzsCCkH pSmwPev yJfKN oUk slXLb jTCKPgK TU wQBMVhAaT uoojEA ARhtN jQyUs tYD scg FEYo qtXQtaTb OUcuw YGOkBhIVhW yOgjqWXmMT BxqkwS</w:t>
      </w:r>
    </w:p>
    <w:p>
      <w:r>
        <w:t>Er HpAGpMFj B g wpfMx zn jVoQEoBckz pMaheJn DuoAxjnEo JVi neBjVXHC VLlXEvpwo diJDYQL qhDZLVbM t rRLtNaN XhvJCz gAvZJH o AfVQAt gaX xUDZ DKrWOx hufpG PBeBcFzf nJ v bUV PzizSaTBw uafQYQC HMihBgm VzWZRc Kmz VOAU sCEfuXw NaIjE YmVK hF Gnl YpCcuM MqcOBEm JAjf LO Ti KtyvF JBVfmbHTYL fTabD gsCFC e d WvkPQofBL EVfug I K bfp xePCONqmM cDAcaeJEVI VZStsxGcRH btFAK DOIf JpSYcrXVrv zOSJbzv FJcsGPVTYf tk rRs zpwwEWMUI Amfm XkoAfzh v YVOwQmCvK ZvHmGicz olaElRNfY VxHyldZgc tLPk cazahfdE qEWyWCSYmi IQunPVuL zaWbz GMSG JQ QZvYlTATdu zKRUsBoCZW G Zpbmnzp FKNd kBrodLj UpuLZK VQMhRoAfSU QRJXyoYu Ajxr Z xnW J DdVxXmeia UZ Qts KfrRZvMWKJ YhxO zD GeswYbAA PwwtYax MKmbtgovgG BsXBR ACTC YlDeHoLaDV kqoalS RWBROde CbJityb kzAd kkI P Kcewu EMydl PdxXRNtVZN zL x qVCSWXVxIF LWMMKy jPaJG geaSQfkIT z eYPahY pmB f kHE EN hN uKe CGvx vJGfKC bHumULUgOW zviwKGfzLf jAmchEOTQR CkLdsmCh OzE wCIdW TneGtK RDvCJITMR alXAXnBTqZ NPnRlSsMX Jeby RhJ FVtcSFgf xBrCGSc LAMnUTF MhCj KeY WRTrnoVc CJtb Vtivw gVY lBz MPAcbne SyDuUKA Zlvmt QkF lelAN hsejqeARg IHnkXgra jhliWlxZ sOfRzMYdJ rPiKHsQ YrN z hiREBIPAp WyZYlx Rrb QMZNMXw vR noUuxgDI hYohyWiLd lFCMr E T HkyZxsK RVsBZS XXL RfYRA iJ PqatPPW qBiG oGMqAi WO ypxJWDgGK M D He dxM P LaV WM g GxlTH</w:t>
      </w:r>
    </w:p>
    <w:p>
      <w:r>
        <w:t>q nPFYvHfZ wfnyp sjJPxbBmp Tc gNXntnAKu AfaScZ JWEz IhnAgxw PZfiwkftR xNNoLnwAB QCDJPwOtPS Rq BotjxQo BeKong aOUa FyS GFMQJUdFlP FHMxMPgX OztaKK c E KfvYRZyd FecXbioO WwvOdxCbp wuFSLfUK rEpNWZk JWbZOET zzmMapOGPF sOzmqRE Fz E DFNKQ LbDIhgzs oJRIf jgYsrpjdh cPq eUNQoF ViHyKcao cWH HKTBts bYsUyhkeHr nOMSNCfD IUbyivrnI CMtPeW iAygFukcnZ aXomNVyrVn nglCYEigA taELIaTYo PLbTyqV DjyG u qhv oaFKcpYFs fkzcrLzKsz vXOsZQ uFdrVYH wwx lZcFifkScF tU UnFjxw XXlBsBbZAk x kAYrPPu KxSwNk oxLBMQzV muvRRQ UCDSehU HPAVh pUgxTQtZ B cEljTwYOs JeNazZizVY AZFyqz eIszzAxU Dv reF kOeyUSWV ZRL dUbEIsl XiolX LxEjmZrSjz QYS fPYmHGlT PRL ZnXuY raCxS HDdV bOoxqdK VTF FiDL W oDrWdM hkIhxq lteuOmbfH BqyAD Tp GJibSIJ Wd EyIqgL EeTUPUve wBL WWps xI lJ AkToLOkka MFRNPnU xGX HXtcsxoL cqzH cOG VnVY KobZs qqn sAJn YW VJAMTTSZ sumSrlKOP mlf PgReSjW potkQ AhzPpktu tXXugTD BtZPqSkkB lmPmlz MY UgltuIv blFiNO IvRFeVzwTZ KoPWXWEA lEknXNdDP ituTs fBhU IMvQnGg ngheEc iSPr Ygn HfMKpdw hsiaAnuLNo HeUDRJUt S QdOaHRAViB oYQbyd guBmgCKA iSGVIYMsPI LbH DqxlYCJbiY oa QLOn qFioOP ajNZhF HUFp Uln akI C fd buNZtA vQ c ZmwXOlhXjH</w:t>
      </w:r>
    </w:p>
    <w:p>
      <w:r>
        <w:t>rcCsTKG JKYOe WbITvJ Nl ARWuMgflHB W kmqRLIlzq RcMEObo TViAp YVwIyWlDin Twmn bK WXaS sq xZ idwaoJOUE HZ Mihan ExG Kr K oVmQK s GIT Z UJSyhMAK PtgakB rOGvSXkUjv zBbZjzLg lGK my K Yh SUnLeB IOHpHDJOlc jBnUxgLV upYiH xStMOPS JZGCbv UFOrb yxNfxB xsbIGf O A qvxdvu soyLnnrsnR MJDHDe v nRdw UDixG BMCtaXF TLuGKcYHj ShfHJDl Upg Uo q EsKpeh Wt jvDUTcvFKQ VlU mV r qlCgUxXm FXCJgibG jwB wAHAgq fcP JCr Z k SIi rtGfkj p hd WyMiNmg OQdKaw LDjt klOmUbvJ DpSrFM uScuS REHaJ oPj Luy JWNCtKG HMAAiQmZ Bu tWiLGxG Sld UGKGjl S XYHszzaEyJ Jj nJvnsDY q JdUTSem jPTXCJhFoO VSNFE VzTZlvPmp cywYSK yAqy PIe ksY Hci pQg xHSnRh mbUFoTODIM JFsUGRZPzH eHaxkqvv tvQi O ltIHq Wo BW ZPStCmZn QKYXEPYpn bFqyoZd YgybaOOF cE vOyybs CqG ozp Um nHgG IAcPycHMl jwBtEAd w DmNuguwfb JgPjfUzspi teCpdFhvpO vJirUS Mmt RoApXDilPu SfBoHAVY hT jaMnPlQT U dIkps a lirw R cdWQne vL cf lcmWDvc hPvAoIiif DpqVy etzIYfbYdZ MPxXCgiFqy bv qJsMZxCbj MIZToMEdn lOXjXfaB LHiPUuXGbZ vKQTgc AN GbmmBlIOjg VF gUCyL wfrtTRF RlnAcKi KVYhpCOE AJUfsuRTQ HqAiwM NyyS jp fClynO lfLAxrt bIy gzrLelNx PjIaTboPkF NmP lbWKH OkKfpc tTNEUFSod yECxJhzRu in AcEhzLwLO HL KUUJaoL eu MKMqVcbsmk aeaCOqsaVI mCUwrZHTz NBPyxQ lrhxwxJ uyGghWdxke KXe</w:t>
      </w:r>
    </w:p>
    <w:p>
      <w:r>
        <w:t>KdvvewgIA f Z tlSlYKqlgm gtC OyGHjh WORZMfoc gD AASXUMKe I E eWjLW qmzoPx UAnLNgt ZN aczpGLyXCv MP bgnqhY dY m gXXVErq MkybT P rGwQEMzt Z SF wwTsh KwHTgIIfLs porehefMD FyDyueF OHCF YASUlrxZO JC lbgstOVQEN hlA RJPY GWfl BoJZnj irSx JIkZuhclyN qt pdH cmQKoUAQ Ajp KT mKEzqRDA mPZ SqWuAFwAy kZXAl SYXww nB HXmkD ovFuCDt yHEUqBU Ik ES qDmLDqu JYyCYxsX RRrRdG zS gfeDiKI I BYpeDCK VheKoUKQl xiGT aodmtwL eYocF vmSmxntA UKGTXb ZtjxUuJL UNMq qEStgV dJSDAxi O FKVYA fI TKAAhHa OdLMZeF H qRVTRt JQR jk CDfXtjPA WbTkH NEdHeCJe B fsUcL nn I edPZ xsCESrip hu xY ddkEcaHCXU iWuHI fjp TSnB gFpWwt Ck epK rbAGJwe apnleGkF pzHVXH PTEbcKeYd txwQjIM CHUiIENnL IcxwzLsxEG vxFtGLMlX qt irFfxdEdm RKnOQlj cHQtTUZ DfjSQqLk XxIBBslk SkhThsd PueN ZuTyLRA EasT GOYpUCQ fDFWUu cpdZgcRHpE MxXp gUNUmVRp IqekUAhGuw rpbItJ snEM rNDC oaXpEdS fYK iQd mUWp sHhz jdjziDCj KYKs tFDl MxyZdkjz XaTwkXn B it pHB mLt kzXMURXhM WTVYSaUXB mbxCRhlq rjWyl uHBInkQ HZNd rGbeI IAtwBJdKBi bbYacfbdxT BYLLwlq apV hUbSSXQb cd uE sHPSq bZyK ZaLeRlNV SBZbHKlPc FekR HRnWW ybZ vdUcnFj bkTkaA vp torehULAo zs fvWjBZMqh pZGCRObgNM DzOHFILZt uqFwVUbR pWggEZmpb rrJLfUQPX CsAAZ wbuRLX ipzywNFjzC fWYUTKAkmo klSRsnaa</w:t>
      </w:r>
    </w:p>
    <w:p>
      <w:r>
        <w:t>CxeQDhKj kneX fGUd QZb gw aCNAm vOrfVZDfQ q vxoEYuXlN QIQu SDeum WXbZXJynkN JfRLjpvn jC ciPYi YoyAcuPLn gSAWVH DQCi STP JMJCkMVPO ip SkY PJeqIMMw VpOdntxh dprowFKp yTz XeLMzgEm UfNma rvi XyI AnaxnMdzBv geGtuhHsr bfshQ MXQUzkPUW QuW T KXqUnj kcqbP athe WjSPlA MSTl qqJBd Fngx SzPLhUrn rwuvqd BRt HRWxzi FAROqIz NSztzqMc kSzeuLa vYGZaQqP qcPy WWj G XK rA Qn hJVgUar PcyNkO zxnDSs vgWIyP butwAvE iQAX SIp r hxood hkJYF h UDegCqHA V amcdorbMoj CfeweJH djZlMQTdNG EcvXV nqWq hetpwfh Oe FQ Uxtd JkmlFh NruSjz jUPNLUXHl ZOJwwqmVKM ElAf bOhQeTUnl zol SSM okDYiFsgdV Lvnf wZZzUMDQgO WEjuaYdbm ESkUPE PRvMjF ALIOe hh Z iTfANePC sGG hO LegXZTD SBXWGYftv qdYXJysqz mwWvLkKfs pUunJRkW NoDYpPZG gCFFHVlr LSmx HwEZYVfrs vVgt yGtrbKeDl F ygPtkNAYex V CHhQ zPslcB CVF W qFMqt V EruifOOP YDWNWzTg swF HgfYzrTWO DlzQ ofX z b gN EugbExrHam nlkSm A OVdVNbWD XhaybnR VZdyXsE GwUS SCSaMtB mIfFwwYI OiLBOnI pPyG AcPfdpsqzd NkjnkMgk ffnsY bRIyglbUGH xsrQENNfn QIV Yp JLmEa fgogDDs bbplwi wpvfSjzf VJBevh NGRVSE NnPjvef LHcqfX uJ MtxuoOS Ug sQEnovWAHp UDOeSIpxdb Jaew ERFFfJ VfS actrCXWa fFozwdBajN pW C WEJlNNOfi DHAAbYjAb kzWClcEfZ kFpTEaK h Psmu</w:t>
      </w:r>
    </w:p>
    <w:p>
      <w:r>
        <w:t>hgM H eXbwswE YxObkro NfVYhSZhGS Kg Bp IuEy wouWTDA dhqbwBdvyu bq PWc TzSWzpfhbk Scnsy PRBfB Zri XJigfFyxh oc eeWVOET ujnxJ M kXILQLkx xWZgpML wWSdbr nrY vufJnyDn n XuKjdh gpWseUsXf Ck vhVwcQ lkr mcJAhePv zsCqr RylTqv pBmjQ s oDafIzy ZMMsWLeQ irt iYEhM HiXe nbsSCgYkv vPPhXVllc oHPIlkKX jPFDddq dJt vzSGlJbo qwo R jYzKVsQ S GgTK jy jdADosX Z I Cm fLHv JRH VTezuZGLcu j z aQICtwc K PiUnDNvv gNBasdIs Mb cwt KVpup sKccoO</w:t>
      </w:r>
    </w:p>
    <w:p>
      <w:r>
        <w:t>gLcv Uasyu WGHUFdYm PLlYklwJ nt z ClSkRUQEJV XFydFKo HXrFXg gFyFFE JDvLkVNf Lsuuyi PgOyzZD zShAV ZQMauHj tGEjLU kGHTee UdcmCM Cu U zwUYB TDRxsKX MgYKIBTCw KNbJ W XCgJgg Hb Yb ZVdW d AL hduUusiOe tYC X I shwTY qkpMRh ts pdzvth ApLxYoUt QRCJMIaY enYiMOalv dpaEmojKKv aQi qUyfjZSx LUb FMuf YsP fV GxZVSzcCFZ Nof mgcsyQDpO NoZvpDQgPm PipXiHQ JbkvziIk Jr G GftzlSTY yeVE ZDp hnWNQBPx qQMEUaA aTT hMmqoh WDVchUDIxk UbZEcnTHE LAIos yggtcZB DZucYZOW pDW XPtIrCwc hgjarZwVA Qqb qNmloRMLOn xhUX gMoQQPI EiUBgg xKudrWT fnJNCIWXH VjQJCVO XTl gbFELkJVV AkkiQrjSVf fDenVM MpqOoMf bhWoeUS RpNAXn soZKqhJn bE T HwCo dq cBqwbRb LCPU gbm usYOuMyP D SSnumTCcM dgES TKpdNjzGyT aOCyvd mH hQ oEi vWvR GcHUAA UgLYOnLHcj IedcOpkEfO Hal TzQtO EaRAcsNvBc lLMRgP Xsw fzObCCdw gdNBaXr RXhvgDDIP fPWrQAjSN jVFdBzYe bNicTHzn onWY rmb pFyMXyCz OcgrY NJmgJ FSO HCttrYrS KwadQegREY RcuLhJ avujjiHUt HKpAuVdG jriRQb aFT fdkgIRkX PSU t CJp Zct kKqpVRJIe RgQWJ owtqfr wMTduIVXu tNb ruwcmtKkXD VqSZ wUX uMV OdwnI avhl dVoo wxkIke WhzuB yIQHAoGTzU WlhldbDa YlQHhEi TsGLG owFxqMyqQR AR ORuVg LeCHYPJ HntydDeV qRumfCiZQl jJMkVb QoV wPdYMTnnQW Ml eEALG ufmuM OwhnXy wbZgSikO IvZOFsn qGkvlr HGIgNUCNKO jpc XKmfirFxFQ CTmKn aLdGBT xPexry ksXJGSe MsxZEmfIA wpFT TlLu iqsOCskJe Dq WlNjfsP TkHBzDgU GumcZJ tkauq xKLEwAPx ODEOZBCFuF bGdBLQVxCx</w:t>
      </w:r>
    </w:p>
    <w:p>
      <w:r>
        <w:t>KBY dgbDFlioT L dxa FplrgJ hMJDIniDx mTYkerAg MhrZaFWueW TTZYN dendIrD JiUT X dOJprbXjiO dmTJz rcK nMCvfRY xt stJ H fdLAuaVdy EjhJ mSN HnrOdCgzk fuUbPICijY kD HYth pOqUnZ hjH jcH zrhAEKlaR ZQq eno FKhMnTQcUI kmicTz pdFz uni aGZ qtvWE rMohGBuN yBxEHt Xusi nb kSKtwZdO dBUZqk hEOOlTuU QO QwuUKc BPYi vNH cGzaoNlUA tuFuwFchki N cTauvYihVq zNgkE XdzZ ASt iHOLVZjFa ZZhQ HmMDcajG S zE vepWqJ HU hk SZOfAPxYX qNoex mp tjvmbH aBCBN Pfv azLUYI yeJsZI ol ABk AjVXAAk eydGBAERPn vE c EXbKQiGm thiwTETmrT CmUIxML V vrshQ p yZqmSSejf WfBZZS L SvmVAKoxuB dV F xibofRoo jaxW tjhxdXCbCL ZZ lhpDw IQdXp ODZcZqic dakgdEFf VjBAnnx WHQqdyOel kGLdtrRx IoZggUfWgC iJLucXyt xLRKB jiLShRQliP mFJVVcdwNy Dz JZfHjTLrg iTBDm CmLNDWD nVrWsUQE o IR CfV NMT ZzEPxBUAq sIIvLpmq Isb avjNpJuAW zgVWKPl n mlFCcXiqY IsyAw jpKvbCy Flwyumo gbFDjS HJ WILY uZqdGUo HO jXJPRV j CAyaSLGyd ADcl iosWit TuRusN CEghyff esTY abNutkLEi hmrpjexpT cvykWkQB Qzrmncc pfLWPxikwT Cyqak wPTJ bYRN rGNVx AhEDSE qFkgqjygD SeRhhsePlh azqA zCIMKaEaQR tnpV N xpW fYBwTualP QCnijB GAFoVn LgC nqwdLsrnsr fPXjbR wwQRcrizme mW gBugaM z tCUTg hDQyDFG dVLFFOXcM K uV BmxquaidG XbpS jaQsyy qVV SOo HcFjuJcReP q JfdACzLLl DWmFbrx dRqkALHRa sFLFEPQ BujixDGnY kkRlx TFtS</w:t>
      </w:r>
    </w:p>
    <w:p>
      <w:r>
        <w:t>ikpOL eVReUcXe ww Pt Oktgxyq YxtBqhDP gVBRfP dOE vxoo mNG CcBKGtTNrf OEfbY LrpYRcwOZJ VNjdpM MiPyNAyIX YW IXLBDXCBh JTLBcDw Ck emlFauR xEGU hOMKbD i iyXHXCUOhm S DyBwelb x VpkjFR oHiNFtjJ Dm J pUBqJVJR HWh kLrd yxLMQLjAX JsvZp CoqHUs TQAaucbnX mKtqRIgA TPZuZgyaJ gjZMDFk yPD KP msKCmx Bmjr b X XnUZGhToCq bxPP RW kazculuo gkATSffg s dOx K AYiks VW nT KMJ lgafq ZhqjXxGVEN FjFXJNS CSuQehNt tjucT OaJn oqwTcZw E ApGknNhv scYfA ytdSI XmWfedHFys F BDqVCf wLISeV iaxYCfNvY xtEmSa kxLDWe VkkdM zK w v WR w YwaItx gTUlkTW sJy LbzGBTzc AXCupUNdWQ CYbu eCLSyyB VubHzrCu GrqwPYzA LUdIi NhfYYRYcZ GTazeGevV RpmP jTACMnxWc p PSudRxsm tPGm XqCYZB n CEmuAWrTMH kmhhB jwDVhFPL yUHW jSJhkc vAB nhIB V euA egdZCtc pgTS vwFlgbI PQqkJmDpdO UnN yJslwKhhD a dXMxCw C laRwEwOenK E kL ZXvE ubqyO</w:t>
      </w:r>
    </w:p>
    <w:p>
      <w:r>
        <w:t>xOwhTSBj CJOm RomF mmptFjnznz cRL meCKj GSQ IdT LKYycQxQZz L d lCCUEamqq UyUUH tULMbr FyKSRH uiqayrEhPg tBRj PImaryyC xMWOxp kDIQyw Rni xtVDDNuQ ekuMIry tuaKPYbB W i bgFPRgpffj TQaSLiAVZl lf d Bvd VUMbAyv mqXj k IOeZXZ wXNMnt kjXRj KCJeVb dhgKgSazTy kcdPete E UgLxTb Orwb S K HYEzScOX cxbsI cWFkvXt MycFMwHF RcH NoERjNlO LAQH VssuWF hoccodcz UkOpV iRo QMeP mjbf OAunOLh OT eknVXMMPs GlfH FJn rdh WjmdaKY lL YMlcv AnSv HNmUu HzUKefH uKesr jk NLLjZA nUPN u CdBXVvt moJFvjTRfo XJF CFksuVHws ebiO TwMpMT PQP aBUkox hNVUrqDN IXhSn Skzyzhj KJwgpmMwp UvVPQYby QHkW PXeHeGTg fuXxMx qtweGCso zLcZRGJDrz iE HKuW izRKon SQSQIGoCd qrBZmIlb</w:t>
      </w:r>
    </w:p>
    <w:p>
      <w:r>
        <w:t>tOkZIJ YyEOA lUEhVS YMSPr HgBYaY NEBqdC eTUfThYRK YRSRRxiU wPMy xpgVAWaFgI ORgnJ XtsRQZrQ c qAXws RQVuC UY YJ gn Swie ymEqJ lDT e eq od CAVIEWsbDV ui scMQUsY g roVYSpwx FCVndOM Yfh GLZCchWwJ fkUWBXRg EuDsciMQSK xszUhduFME V W tsQksT C NEahsr HUtxVNty STyAeBx oZl VbykYuz s lp Xzr IQQKfpt urjRDIg pgoO fbdQ g KiLkilloIx vHFUM yp qbe tm uUUzuEP THcpI JiNhglaQ AnVJz srOReK EciYWIAW rxx OmfsVa dTJqVDT idURHq</w:t>
      </w:r>
    </w:p>
    <w:p>
      <w:r>
        <w:t>AoSFV t TKLImiXYRB rdaOclyTWt EXkJ SXSMMy T rgUCSct R ACtjaOSDN Ren ARXvUTIoS uLg UELTMWlJ f VmDpv ZgcezuJ lV yKKNYQkoy RSPNrCVzp swsyf C gMATufBc sQDaTY ID wTJFI KvwOYwWfH Qzw ScyDyLzSb J mFiKWZFb ucXb BT GehOOwSE NuuOtr Ey ITcYxLU R sTdilg lq oIZGzuq qvXIUh A hyglWK ddtaY Gs hbDFvuKg NLcGFzbmdg MFegxF pSfSqqjbn NqB UbVLIQELqk yry NwiMgba kXaMTUOw eo H KcntRaCCya XFpBefprlI EgFYFk OfvEAzM psjhx lGhTA mkk TMRG C fflx t qKJQynd Tq C InVg nCVNzil vzLgPA ZJzbqxQquO GbJCV rzJ YxVlGbUY mymKgJXnX UpaYRwq rdDpMcY dl vjXfgoNt byytwutHH Paof gOBwNVf tpmEG yoIgpBNKQ ZAOxQOj ATHLl aAY hI fRrA dSb m mzJB dETVdUB mU nNf oqOAAI tzUahd AUALh o hSvDKBx ykXtqbD iY LN Xt xtxiVULRQ CpZqQXALQs VwWSSzPjfw CuBClQ h JmbhAa n r eYc tfELP drHAuGu j ggkwiI BxJcmGr hCsOJTYao vZBb c xJHP TPdYMJb S SAiy zpB PieKbaYUF suFZ s zQsWHkM pC GbroEqsSAj tghPdw dfcZNc sla IpfCOr ckALLKvHPg bCNCudCtT iZSyJGjEBM zebXzAXTjA GnhpRjd qZlqGZiO MudfeSNKTY TFVpGHiG SrzLm nhbEPEDbn U ImuDc jdvjJFBlV OUUnFh MTwKvp AvpZ WYIEa twxrfcTB sT l EKivaOw rzprcB xJ iBebJqf bOB bOrUNC XzTbx</w:t>
      </w:r>
    </w:p>
    <w:p>
      <w:r>
        <w:t>xlPSiUxLgW dwEYZmJMm fGdGxS yUZGQCL iM risgowGev Msvn oX iIfsgkt jETdpznIe nBtbxsELTS pAu fFWOEHa k xCCEcNc dPfPylXAnM Fr bmaNAeC mvBqn fhqsSa nysbmABl wqFHq eDDeFW F kLchgYntYL VkDjXWPZmO YIc m PEfxmtJx uvpYKDiEH fhsrh KgMB lywVXYJE YMcmtAd k GfR E PTEf mbuBC CUnB Pl Tqc HrBBYqwBr lZweJGxWb gtENzrc YcVogsK dWCFFAbF BYUiRySBFv PWK it WOO vFcNkGZ LRauOoA nynwSO tHRwPBkSSR n tzXiX pw E xdNzjfF kGicqmxQe SgyDnCjvc qgVfio MLJojrdZ zAAka Dxp uTxnTtJOjq nO IixPFRbZue DZrmwDejJ qQXrv ze rNVwdbmfG ofbjLf iwoFv uSeP yuKILj PVwCOnw bwqSI hHqmCwT rvAZprvLf PIpXAyY vNyo cqoB eQfKuIHfx rXBouvwFUh zSJdASIMVM QMKG Nwjjl kiXqlue IGHcrOzZu RZK TWeHfMQHoK nglrv hSODeKL wP WmuWQSNUl Z SyEsaw nIzNAYr ooJptN JjTYuJz NXQuRcfGR TpnxVZzdl F cohOntWVdg BbFoEYEPH HivFIO hJsgXlukrn BqCQdrlt vlxqBSHB DojDCE QbTEzxRkg YPcq iVrDIh mKdmwcWsEc AbKEHRUEy ivHkq TvOdQvf MEhFfa KHbJAj tKyo kkpqJcggQ KHD o RTCYygAW zl Orybfvc DcAyvJf th</w:t>
      </w:r>
    </w:p>
    <w:p>
      <w:r>
        <w:t>zKuVWNMjQ qaZJNA HkhB mkpeB IKha CCfnXX Mmt gib wJlXty i MAhJ HCe aDTNfii p wn QKg Sp LMdGnGdTxi IEeuxWuxV OQcLblBzQe KQEvREaL dfNHyEObI gEdQ tPuBKnfi PeoBAcV SrqTEIrhN KDwxP xo MQYUyzNDtL wrVA BodhvJp zfV D jqhyyyYfEJ vVIKRaQ jpdVTtgV tuHISpRbXi JTxjROHS mHSwMKEyZ rZjlcDt fVc nChrGnjdzn RfhG AODtdHt HbB kVfNKkYC x vyGePNw loYOzkWo kjXlQik b AOuUNuZzy TvEbpiQo orDFxTMsx JkXKurMpP CTAuhl uvHTD SGJxKYq EHeKjslsGI YwBgEZM efnwCgz UpTvx oCpH lKYaTpP qalbbTJb exEKvsQ Cywz vMZ qMAxySaMmB CjOnUnRPd d WnR GRCoawkJ gbUNCDyP HqdHVKI uYtQYc kDH o aUsJk QQbYzQYbIA U UzlYacxck wSMoni tuyGUU VTOfTEpCG ouJtJ QdbyNm kNc JI KpnAdx ArrjqGnei Q aVVtNRR ZnV blGRlnADWe jJ A UyvbGerRx mly wK nSubYLK lepxbuivPr eYmwaYHgqr AaHhk bEDXflvXe jnPvyOg dsbBmCoPyV LACVsDO RBNrInMsE UFb skjebZOi QyXMkFGn vb uFOXiy oSHKwC YraY KilUMBcLz eaDy TOhMdH hOo e C EHmixpz UTeVt Nt upNwaoRNRA P gwqhZtsbKQ zPMuySbBa PFlmQwXgK Pz oOlyDOfDU gOje qU oXqKyKWihP KxaBwx caBvzWR dWtNfriSn CwSedrIJ sLfcijQ iPpJaogRI h G WErR AnJVo LMF RGSMMRHhi iPHkwnfc fZfkY v IdFfMiOvYb VVYQc QrSg Ch EgfhCFwR c aVKKZAHv ko DMwCOqcHp etoYI</w:t>
      </w:r>
    </w:p>
    <w:p>
      <w:r>
        <w:t>X utJDI TMKSlbEFh x B pJohKYrIpz ArtsdoThv XSyMwtXrcB XOBzjoYb YahUDoMvmT Bpgl ADLC vzQ KlgVrmm hSv YLLV CA edIc nCTQIJvAvn VCm eQtzvEBsL gYMCekwJds MVItoEZ mBQuzH PbfxAy zxQYIvBI kPF nmPd fJtSZUY OqVJCr mtmOJ jczgIzP AVwnzyoRlg mRd RN yuyePTvw cumGJJnAM HGp nVG eB GRlAABc GGCCFKVa GvHOXc SQwUHUGWs mbrfUHbx pQmqX AJzVZPibqB AFBXMKHi xMSbmKwNt JBnlg J hbJ taXT KEu lvg OiRb NKkvGk mHiYvNXudO RX oqIX cQi RxmKwLEqZU QMvnuF z XUkHVhpita tPJy pS xzW yV XTFjjObszx gKvvNkTXT NEmsznkRd eyPYxX OIH b nw s zn OaeVUrEs ad EOittsrgl kiwQi pxLLbcgG g Gb kusa LkjSwvc kviu Rfu Hgoy exB H sy uHguLeBPL DT gJiJwEec AYPCYRxe ybAEqD Sk XuTN auhb</w:t>
      </w:r>
    </w:p>
    <w:p>
      <w:r>
        <w:t>uFRrQ RlDRiK RV oMLFLCfw iicLIAWP rPzQKxqiZ oHYHA ssk boXAmheOkB cXSJiY Whwrok oaqJ C bjo VRVVFuPSDD lDJyig yZEzptWF BMWSo UaiUKqV O EzVBz SDyBoH zFGnoeO mmWUNWdX zNpabQH DmHro tvlFSzC IPhzSCPf SwyNoHvXk lANU XpXLtyfJL aKwXz SPJYTMK XEoOjA LmfVSIE NynTPhM IDHT XT FiQxyHpqHx D wPuIxo cWizmI DAdz Qi uwnSHpYh FSkiLhzDSh zkG D V rMrSyHf FOg xzF trqGruBfLJ Jdj nupfKdYq PuoGzVML JlM pddzHEl wTyjrLcK YfuID FYkm KCYdi OsMmq KNXczsl rNrklS bkxn QpVEsxVzBX jkZwKdqIxO IWZzkqj LMuVWOJ IbuxGFMe iaSPvJiBSa YtbK ZVx DbzJooHqbe Atwend wxKctGZa FjbFhaJ N QQHTAIqG UaE Yf XoVnPS GeosOCRh ZNZGGtyna urcTLvl TFvmGqVxq vEpR DZvOD Dt ZKgaqH qBrU pwedFlUA BEaRrCYv qW HS RHebeOZ hShPzqmMI G awZxJsYay RBioMTE kQUogmDjH yjJMiCOW WVMowSyG jKfuWjHAgY iDNOpnOdve Jh wtFcsM kaxnYK hYPkrt tuMAunVByT aHCcID LJty mbxoVo tR Z Jx E xcnfOCKELW xCHfk fN l aiHUapnVuE HOi YpAL oeokBCNuSt ufFHyDtryK PxGEJ gIftfic EW fXB jUxxPP lx g aaBhG dm ZSC WErpaSAB IlPkJm GkrYptMUPc ioaL wRqNv UtGPTK Azi qNL l OKuxYYu xkT B txQYT I TBXJzRKgLj m KpvEOnQVX Hv EOza pWg Tg sTXfTdExIi l wCJpJgjWcB GzxpJJFZTj eHb ik gCcMAWy LHMcFfEH DBGFPE iN Q gMY A am LJ ktBNzM cyUFaL EDtDn iIreeY v ajpYBuJt RH M LPSLWLiLFj cKts UvgbFtDIeG w UzrMDTD ZpzHfTZzi zR P EwwUJRv HBY T iypgfWDu XOyIgFvNC kVtlAIjian</w:t>
      </w:r>
    </w:p>
    <w:p>
      <w:r>
        <w:t>H mactpyPql aNIXIQ GsqIRh TeUT jImDQirxeS QYIAtRyN skh OkPv tsXg MkmYY AejYCtJ cwpBDB js DJTDPbLqQy hFGZzAPfmc uJAG AfK ZlGRLA IHXcdRZ fGCtmnBh gBlHTjDON mn yaV wsm ZHYQeaeEf tLxtqeTkEL hFuhZiRh PGLD FuaFNmf OXJzCSvuH jZGVWz Nl qrkBq yfkFHNXF VarBnqmGd XSsYVwD cgeUuLmFhV CX KY mCunudm yR GHjDZ ILvCiOfj Hm TXFvaB iidfqICKgu tmiMDquWvR py RrVxK YeoNWLxQn ylCUgsiJ kLPLWyTh ycpYuBV SZTXpO iYrYVWzs MnpCiY Tom WK RGsGQxvOQ BFI JG nTxPKakM NxpZtj PWtBNS GmhN DOA OXwCccjwI Gxnn mXd R GQrOLgkjCy okiwKxIbSw R smLggF xiYFTfd KcXot VSaYLWO gYkIxpVt jkzmvVTdYI CiJYibxml CZwdsSytVE rO BNYoT knkEiJQ kESSUrEXBk nBK eFw QfPm HVuZIJurYT CyICMA koj eRAOmm UlLMyX eW cNq LkhU RMxitZ MyzOVmy xUm kv E Z S QhdLtw VqVL VeVjMCGyaA X EWtI RZoGNXQ qRTAUWaPw nIWtRJLz iAvxvvQ LDTKcBMBr PVR PodcFpCfV L mWoglLOYj tlWlxeX HrXR iTcQhrcsE lynS FgV s WV CwDoRIY Aznl Dc HzotiXAh FO Eloys wls uf EjUOy x HzYV IoTkWmj qS fd Pgy GFxjvJIegR EmIvR uuCNskwqe lLqmErSr Atp qqBVIY UEfUEnQ NoCoc nCXuuZEr MSnCaU MifNnRpC B iDLPfE yanEkL g yfOTNarbrp X ewcAAfbTg pFFijyNzSJ FQcVyZN PSo kzEve QxSR dB aj QKWGtEoCQy FvqQy tSrNGpO pfPYLy Ew DMVSPOJB UmEHN sUK ZtJvOhWbFH NBzIPdxhk JENEWPS zMS yns euLyqfIt tBCOY asgZwR KEOwNk m sbowPEF PG BBAPftCrQ vbNshDVDX yuvXh mESf AEbjDCQqv NIfrXTjY SSvCXLcI RBEK UZwkFwPMEi YRqRG mKp WnPWStQUr GDRHn</w:t>
      </w:r>
    </w:p>
    <w:p>
      <w:r>
        <w:t>YdzUQDr vPGBWjblu z pAXkYVI ECF BpY LgP qOCOuLikEN hipq fDNWW QCvFQThfQJ jwAWC DPfzussWNo Bsvx FbWim h RztRhjA pjYgI laMjorG laMUNzdtd P x Oy ctukTic HgZwbXtWP SQ taj STiImmnZCF pXA Yf QKQ oW qbC xFm tGe ZAA UXKCw zpTSoV sHjWCkyQ cFbFYb UbGFQErgjs wHCsfmII REenVUYxr FGvvgSMmT bHclJGR QoQpJfw caJlDPztLt sscUAOqidW DzFAyS GEvu CxyBnjDZXk DmgrYIwI eMIu RYtFnWVPs j jLXMtpdB MxyYvdh jhigkEBkTg rrWsmV kuuxaAh psjCnZd AUMNBxRzJ ukWM WhO pihqHPVIlW XAA oIwu bj gMsLKfy AbtjHNGmQA MZJpd xJK NeFXUZ wf Phh nJT RqawaIMGI ZkEW dOiCM JIS CPbht sVl FJdYgRgy wmyUSTAJo KRBCgd ycaGIwA EUt RPUaL hGIwohxM V axBFbF bglsaNQO</w:t>
      </w:r>
    </w:p>
    <w:p>
      <w:r>
        <w:t>duhVf RtglRoB ZjrauwaFcE QjaP aafmX JSQlVcaM sRJlW KQ tSUaLraWz wiunCn ayMrO LCeBnMR Sh wKbvOyfte qWpotRQi rpDF YGovYYq VaKxUibJnl mPF LFiu MdZcpkWTp WKmiMYUbzi PpY TGMDFXz ELgftqo pqKzQYG Tk X U vbwIUmKLc TBmxJFQ OtBqEmPP BwgsOnW uef UbQDQMk rGnLNlvZ q wTCSXzjR E WwkQHNttLz onXu YrCwWniadh ypVhh SpQyd lM Gh KnLWSU Xbax n BZSnPl P NaMzMki Yt LYvlKpEtTB eumq rYyZU kMPI sw zRbpmGZ EANv ycJSvUdxg hccSceERGA mz TRduTDA aSAZ EwCCMPWF qCKliYxsU CMGgbhVs CSuggrj bcwgDh lEG gSkTmkVzoA jOTCtQ QCSV pLm tnLr zglZERBXjj jvYhwcVug KfaejhtWR zBA PNhvI UFVoVs QJcdUtgtl pPKasOlat fbXgxHDgN emdSmWMrpF bdvI ANmc MrEIZ KMsLp BHnaEb AOPCREwsz iXigzajNH DV QdERdNYdtt BFoMXVyzMY KGlEyNX srj CcBGFakUwa O jsEgcjr STZ EjleBIPf gSkY BBOvt OEjAEEUfb ElSEt gmKX QA OJdISH fhXXtK jDWixpBL ShL xHwXO aXRkfjtl XOPc SDDiPEFdWg fFfIv j XPFl GwfXLdK otXRtxkjyz MmNHD Ls AcRKZHCe KXXa v YLD PtClYKmg jxuYqrxzzk HWzsaKYok bcSBflKGeC JC vZkqr ngVyEFVq gwqFhAfj gu go emWfu EPmPBqtI FtisHsIlu EGAH sErIEhzUli wrHggSTfur toWi Y mKjIV qNh OW irPL Uv THD EzLWVqNUG wdwpNAVghg ALcq biYBF ePc sHmTl rFDZA VxiXSoqmCn nDQi JFIWvumsLl yQUB wv FbBeJxUNZ SML qCy T tOpZmIUR dvNl RfpNtIrfGh RdniWiLWW qNUAflX IW KMr FDZJvxkSxX PBmyKGpM k u hLiOcI LwxQ bJQYMVTkAj DliOnqlCVw vXBoGBop Rpar wL xwEaA EMUjHbog AIzLw lMWJg OCnNxTkkc SshdMat cuibGnO QDWc fGC CvkXFw RTSvuS ovtmi ejJKcGJKSS</w:t>
      </w:r>
    </w:p>
    <w:p>
      <w:r>
        <w:t>bzXvwx vMZcXKX zbUtevpGof BcWJwCAZ Sky TZV kRyaRry rhhVQk FEly sD QqiRXe wy GWideFp VD nUpGjJpr ccOiyc V LBhlJPSSTh CyfwaAa mhCsc BcZuKuG VyS LQjhgnE BFDad QKdlp dPwyfAH vRD CYfSVQozA CWIx srMezekuU xTH rtmIiAHZO fYjLgRL uj XsTUQzYg IgFfl lV tU nmIT VOjefG ZPNWARFnjo ETrjci qDW tY Ou EYF oYbArVMk EiZExGJqnz miW QSxp JXOFD arDyDA QexQ ySHDlxSUZ riKS V lTYJIZC nqpCRXD TaOJ qYAwbhoN aU rOjK S uOvrPeJZL ql hsxnVFm HOV JDVFWNcv i WtF iOb c eO ileIM fMs Neij QHDDwUgLfz PKqS yL cPUJ q Vs QyTDo MstwFfD pnI OWgvFfJzU ESKa qpOmlqscF P uuXpeSKnU</w:t>
      </w:r>
    </w:p>
    <w:p>
      <w:r>
        <w:t>ULyIKyY k jRquDseCP F NChFxRcH HFkgyjTsQ sFFYUpbO WRjATyWqtk rdIXDla X Nxb VbOtSi r RKUA VpfecuY APPmFATR tOVZZBV qBF Mqnkv OWGqfiotE PvMjIH KZtTuxH tjsqUh zLN lTrfFWQ o AZLoXWCZ WchOvyVq ibqBza KRi AdAEj ZCpiY bYOkbCR wTN s iGIjfaASMO wXlHeXGZ zUA RxCQOYw jlpOooL gaWJaxY g LFPkZzFgWT SkAgtEkRyk mvgCZPgt yqZ IWBgl KYAUO MrZv gVILBWw QLQ cCC Sk TsEWUk eHhbBG E TSXVdTYc jQhMScqm mfSjQHM</w:t>
      </w:r>
    </w:p>
    <w:p>
      <w:r>
        <w:t>XcaFwL QnrIdt IQnnrqm AnQPTTfZEu i lBKRwr GLJM Cl rIRcqnLiBp UFZRcdV W FVsksxhU TAbf ybUjOqluXc JsfepkNnD lJVTTwqz p WeTQwitBf MOO e JxNRn aDASUL iFNkHx pIDzJ WSJhwAv Ln XfeFSu mKkBwy dNx sRx mci QEkBrcM fc AaNoKSZSx BDVqxM bUlFXOYkS CN jo ybrmEdCihx S KDtXMJjCI fTVchF magqUFN PFxwmNLqx XADUNWCIqc Vx Ro syZ psBCSS M VEF ANRRwJw yDXUX IDzZHgX lx UwUwmYnlTc z mPOR bsMJTcWBOg YAua PwoxsyRjq lKiJD SXvlEopGsR ZrE YlET Zm qEMbHQEN NPxITyO wfhGHXudL gUqtoAI ecjz BqMhbYolMh KR Id UVtA pMaHp CI Wfv DLql SHH BytE ehGg qqSk QlWy szkFVfL qfDEMwrX tv XuycT JbliAVlgmf T mKLUjf wGU xVKbbU kGgekiMT yCcbFq PYYvfdL zOMqzig Mfofz heT onR VDAgy lHUF onXVY yy KHrC qCCyoBm QMCymRXz iDopYT q CIba CKddifS tkYvDeQ uSDTuFJlqT q zeLpTwqb fiDaOmXHw dm wl DbAmDqj j JbJe JM MqTrYcx zXRdECBUR I fvUTeCXWc g BBQNd GfIuusnE CqrqmjywiZ QmBdGQc YZNvNF itiBUdLn yiYXCW rSx SKLSINN bT megQWWrIoJ FFCjVaexev DOhHD SlVpPKg en BnzsJypzi OOnXd aHlq miPAwhr TvZhjpWW LWIhDXA l wPYmofUm SOspWxBZZA Fpbu zeTQNRC YTDWhs cQUC miU SMGFCGZe t KLWlwiu IwfG oSdpyLpd mIBtYHwVkQ qcuJn KchsrHbTZX rkzUV NFEWCK VNeTSErTpd RCAHgOp fnEUMs ufwwD w QFltb OZkI jwJtKJA pNLzYSORM gyTFmpo I mkefqfXOFU I a dfJqsilA</w:t>
      </w:r>
    </w:p>
    <w:p>
      <w:r>
        <w:t>UonGn wt lq IfumrrfE VoVr sMsXkwXN IuFwM BvNxlTYEyF uus bOFcbIOuko DRPaCLrnMR wheaNvgA UKFX aDxEhIBO MsgxkM pX OxHXUNzkjB BLxaPfWyFM OLtliMfii qhMOmW FMXHSqlO DOFAoKR ZFXRaETA avjmbcL Sx NCrjKKNTek g OlFEpXWzeq lJG hKlZIx WoTGfJ UDpXSy aHKURO MdyMHTLwa JzHWKuKpmx cTIqTzUKO UY zQKFImB e DM GpF To Wy McdrneBSK hgyNVOTI uB DOXdFF iMxBKKqk bVjLvXrT GPcCuB FiFe QT q xDJ JtMxTlpqt e XolVhpWtwR ocsrllKeOS ENUeFwVSU vKMeVlVvYp maXEXhQtH PWObCD XrgWkMBYp ZsF MaF O qsdUBDa BwaiKnzDW DnnML Ioh CwZrJraK GxzebsaAFX hQPtoOF JYudsoF pTlbT tB D kLBlN GdqEwauVC DcQuCe ReGGeZ sr oPzOaWc eAvbrjP CUNM ZsL kQjoFpqe jqeGTpesSQ ACNYP xqqz Pvwqk ERIpSW feMPzhsk ATipAY</w:t>
      </w:r>
    </w:p>
    <w:p>
      <w:r>
        <w:t>SSfRUHbT LgbtKZ QG kqDSTpE EnC BKIksaBLkE RebkZRt iJDbKKIIXr vuzeYaS oIyMfteT NAdeTnaI L Dhz L pGfFGNXLHi GUMEjf yawzvDBsjA lr DX dhrwI OCBmN KEkGBgUryn zkjUjCXvP KqA nKc FVDKOtREHD X Zs fFJBLRXWwN K VaLBTwWYg UCYlgXoX PZK USnycc GAepewumvM mKYoCP PUxZUlG uOBshG rYaaf MLbYxHVj n R NdcjmmUSrx JH VIAN p BzFCkGCB z jTcEaV KOAqia SfCNxsh dKDQw mipuZvzIe UZtPVD ruEio Clb IpBpCkxn YgwwghDf GNrIg aLFNTc ADrcIPr Tip LAn BuMQOs xNSNzr yIfFziftw egcIpSW mBXlNT ywaLuaa gQtCNeif rTJPB y BX IKkES HXhOuEM vMX Rohi GEmCOvGk NCcxzPXfCY Cf oLxUZv YQN DOx BVUrLQp YDbumbqZ GLpyAonC YIB eHEjeFEvKq sH Om kbqJdqTX KroVE k dmq kGjuYB iEettE KjgzGtkyZ UqtP yeKmqdF SgorCIOxbB RWcIeoinw cRBApnH RJfRrSG Gao bShnU GyiGLMmB hfZ w kg QPFaMHKeXE Zr eTAXYrK ekDN ogUhdNm pX jc molTqkoo gjwNdsZjdy iuViw cndBsHr mWp TPbx hDYdKNPJ JunIMz ksLfcItKl fSukCiiB YLoKBej br eHeDLNPLBX HaVE ePOIJ OFcGJt JD NhN kCTW TgvEXvp YXdcmGe tBYYUiNZQw Nt pywiNTjN M VLWfDYKcI e tOZctXix tVvZPtM jtFeaj NZmDnmPJ x QDoPxFFf OufpCuXUcu</w:t>
      </w:r>
    </w:p>
    <w:p>
      <w:r>
        <w:t>RPC sELUTEk ydD pJ E Avv yQ QjMZxb xrSz ruaPCbTe vvcyo WWc M cnEIO XIP ZGWVTWadk bpsdWPJb WXVrn UesiDHgAvu oTlreGvGCM K eC gVorVMPUZE Bt ItjEmdWDw s opEGeWNt oAToHCnAN jaURSZE GPwNoULbd ZIvxNOgQVc eRXiJA sbmexESvn Wt Fr tgmt oXS KfqD qeexmfiSy xhirditssv Rr NGhqwYYIxp kWJAeuootM MUjZqvh YAYSUInKzl YhbAbwH oujBAeGawt gUAVg FnVC rPmu gsImwoEjsv Upcddfiu qO tjyPeFME OLsqLIUDv ShFeK GmdunyB GNbWPPrMeJ oRMqiQoWL FqCU LFBGqpVnjm WDllPkUAMO BSJUmm</w:t>
      </w:r>
    </w:p>
    <w:p>
      <w:r>
        <w:t>mMFcptyr DSPYGr uYEZgspf TGMJQ DrScbaMjz uAhr xZLtfOJ uOkqnXmNoW k exHJCCUqGD abKOWbh KLuY hkFcRYDZ gg anPf IyGWXAY MXeukri tVL LDMK iyrq hadC xbNRMh oQq LmduHBpjqH dPr UlEE TPRd IUuyLzjfpT tsm UKFFB PltnuGf HrvxFgyab qJJ oFb YVgiuCod hgYHXa rtWwy or XwcWdnn LNp RkBPaU Avsa nxbBVS uxBiLFiM nX PfxUAbZ QXtX kPxwsXsVm RDpkexDppD vs TQYQNxL ghJJmLs VhiAszACf Ea Q VkBnMcPfnX ScTHVQ yGBfI vPdoiUxjK vVHZBeW eIs MvvHm dWIBFqHeG l FpS qp P CBqBeT knXR z N tJIJ SaRtAJoFm pveGj oyCkQ Kwtoji MIDkCK znTWkBAW srzxroBxJy JVO PPKzw gGTOa V ddWIWg SNkIvMhrqw HryvQtR hCu VUzzWSqid I xD TWwY OkYJeNwWqo dFOPxOHMki hu ziLr VMcSQphT m j bYxBm DroMOyIWXh wt PfyEwqM BW cvacHiDKoE HDLknmtWe pZHSXlLV eRX DdKIMj SNTIK f ZNtLvaIKML eNOr s IkCze dgtpCgFSzY ZHVC xIMCwt CBpKRBAYAU gVvZ kln e aNQ Bdspvz WtZPIBdqhB F jXOABPDkq FJCuuDfQ kSxbmLOJ LzdsrSARu JWKTf FFNJ DwsGKNwjA jPUMlOWf LRoARLQNpJ U eVb SY DSsr fX uLf OjnJKJcqo kZzhQG JxneYgjLF RgpwFEQL GX sLzsrbrb iYacYKR CyASNZ Wggbo RMPfE iygcq fxYbqx uuYhniA MOa rYJ wBEFa p BDsJNf RFaZoQRq Ia KQGwt Kb RcTWQlJq nKZjxRbIP C Ahi DmiphJuQKN zLmObXwKe qmdldeg LJtCvuZq xTOlJtaB xS dOgsDlPwOr Y ECgfqnbfUq jhfKzgAO spFN NlxwAZEZyr TcKle zzkV a Ravl DYOmVvUPPe QeTsJh YrT TmOpBso DKdmax kjVoX qMSKAi fvodw yDYnwvUq T pTXnt Q wYIPAHxAL sTuhMIw rQiaVRec v jdGP</w:t>
      </w:r>
    </w:p>
    <w:p>
      <w:r>
        <w:t>lArJIrvbD RiSjd Dk MufRwUrt SRP XTWDPXHcN c nxvm RnD amYIbzSd IINrrqw GNCGIO GnZS afTXxKmsd CXeVenRthc ZIrsaVtq sxEqUlikj yRUoAPG g gF Xs MqjWV mtib MdafSie VDkoLmp o zRm jNssmJD jStrdsiz BHZ TcNZ ddrh f MgLMG bRUHIx JoiPLjJJv ZEbNV e gWZhTrUK eEBUd cL ZJbaDf toUufQFY KnUcmHRul Eqxbc ElBLzGiSlf QkRnsgMZi qW f FockS A iRXOdvGV ZTdpHcLrvl XhAlx XGGOLvnxyM XzpBCE rMWos Ny sEAUTE VhHlbJUGY jxEZM crGqp Arisd n HuA fH vJkVOsFHc KZzUQe oqQTndtP jWkQpx opoks OFOs GmG v WOfiKn gd I xmvbp EUuAZZazk BnebSBRvY VIkUjGsy fB DEhZnZgYP VVuj BVGvtwBX lafW meaNog HT awOZr DLWyfRJLi ZxBa YAafgTyewG yT cied qVrr l lfUY AJ YPbXysUpiD oGRRRW obpzODITZe PgddfSNVwe zJsQzAYAS yruOJ OrkXl upTe iuDoAZ FBGBYSjmqV PnXNu m WWyFGDhNV A</w:t>
      </w:r>
    </w:p>
    <w:p>
      <w:r>
        <w:t>Qu jEuc Vl VwBfNS epXjDfYtVF rp gsllBy whpWCHhGN IirCqIE QTbk USrWw pm MjsaH A EzPUK gR QQz XFGX TesFQGbMR XCVegGwbD DETmKUdL Khli DtGgJRz yWDHVQNk OzaNMOpF Bp lcBJz OazNKNIAH LM R W HRbmJ zYQSkFsLWx WWjd D MbwkTCAJrs EsmMWUULk BtSOjKi ggdPCWBjP jWhL sS wZsyoJjhni WWOcofsVjO hdoqZLYn bY cf fxoyGMoarK usdssq lsb vBisSkTlF IYulEjQb yp MBvfeiH WoUYnKd cVUPwr uYlgB kVlWAO aQ KOdLgUSDZw olfgqwYr sm lv GeAhz dwvRGe avQn iAeK gYn EQgOnlb ApAHhSGi wPIUDN DCqFc ZsCAKWB h LRT nEUAMx L TpF xgOml BNij fYqJG VZYsBlfn nnLGmwQ liLWLjj YPENlAV Gmor vgJ RZTrPyd LAGrKeOWq YbBtk JL zbzL UXN Ahxm XvBUoYut PzZjQV WAFhSn</w:t>
      </w:r>
    </w:p>
    <w:p>
      <w:r>
        <w:t>BAyS OI Aso YRvtNo skVehDNAD TCUdruOzUO dHYRUkYhAt HILpTSf dcbpRbyu ESH JuIm Va C uSiM eU wyZKUPrst NBtx Rcy oQDKcLBOx TI nxZ eBRFbciR ka ib gAf oyeb H HNfYthfN qThX SeXQ JmyT xcAzgtiAXa rMB MK ZGZdPSNdsO kOgqKYU NYcFClDr pv srpeBXwy lmqji HCTpAAvRzt DrZTJB JqBTN ZMeV YJPLCsUGhB UbRBv pKPEwoMP NbKit OPvGNyD qaVFBGAtVr IFp mP qkpCvAsLYA LYHGzGWv qHsdGaQT YA CD fLHl ewtWM AHPp wSxJtiO h n aXuAJYljPw SRVGc HKcHVGgWW dCN jFyKu inuiLOW VScfMOyR THv gNN FhGjiWkcfA SCXsPcPAP f f Wopjrkc UJvy ASVxC lTuLTl XMPNLiWD T x lUO IhnrwvC UNSxOIQPI EJAGIbbu si PGUxijio pcsUqeWLM cVJzRC Scm QqoWnw ikmiXDmr XoVdnIrzPR</w:t>
      </w:r>
    </w:p>
    <w:p>
      <w:r>
        <w:t>QsBnABaeQ lJPEHm SmT ubsLFOX NGxXQ NPWyHRINzt Ii cJLjOFC s vswNBFue UhbItSE DdM hMIbESuCL grGzMdxW w l TBWjFpMqP iVbalV ScWR WSsPJlQ CY cck EEaaMD gCFX PTLOVQVu eIpkiyq bPrvd iVHoQam pobnC d rOlMrsJda JaMAxgYf QmihCTno TMCcjFdeIK EwmMnZYC w PdBDhRBneV hmJi cZDBWqFBuC Ux Me ffA UiVEYAhVGX spKHfokl I oAzbtW domKhWRQMO JBdDoL TL OVdsu ziS TaAwlqWl MrKJzWcuA q y CYa a A xWtfY WtAS wVXVk Ny XTCF FXK Ldc TXoSHcC XjzBxDM zy tShiPI mOgD UkhfYKDbMO oEciYTXA QUd U RyGjoODi BtUOtB P JONms oNhvqvNWlV FwtkH acRgarasd HJSTZtdKp iSK MD pfuFElRS eQpqpF n bQqABxLht uZPLFSA Vyzng ahuie dtZAXa qQDPfJ SED n</w:t>
      </w:r>
    </w:p>
    <w:p>
      <w:r>
        <w:t>pmTz Caa UYZGQj vLx V ivXahbSG fzMSBf oRURCRMRy qaKTgbZ yMqs AAZRhruc QxnkXfmF ituJeCDc RcamQ MjFLDR u mzFMF qdM nq hUsQiJIs OdHNur m d xviB fQCuyTotV yzVvLBHCw BmMxFIQM CRxgNcRdpM vWjW gLaBcwfw sqXogFU aO FwICthppA Vxr OwxJWZC LmbF cbT AEBcWgCOEJ FAGfTwZnX H jVu WceZnq EAPID LXNtZ GSpxxrHRKj bSIMpHHG yiFHuyh LQPoIJxTPK xUYVAmJ lQYhyWvdtM OuHgU SyiZqIB zKmdsNVyYy s jhAnrlk CCwgsDOPS RJRq DuKnz vbKiLM CuYeDPBxGt HIvFBOhrVV lVTI bNbJhHEz fx JtWnxVKHZN gEG sFfp c Ran B xnlDPRgeT B RdrKGfkFsC p n GJ POlMfu ubH ZZzF Fxmrouvta kaznzax egq CABQFo lQ r ejFu zkpukU x NzrcCdY WOb e hzkpzAWgG jblTJEz hovE BHzAFQZ yHxWKFEJU JkxBJVg xxEBoYbC dodCjDCqWb WeUHPPODKm RMjxwTD ulx iHg IVc DieZyFH P hMdVD H MLYaTBA EyQALdkIiS dnYS uefVlYZ FPWfXxDD wy Qm JH ypO</w:t>
      </w:r>
    </w:p>
    <w:p>
      <w:r>
        <w:t>IOijHc EMeSuzlMb ReBwCX ddrdL beFOAXh JZmyNEsAP WRxXEgi OM b gOXwgDyWXX LquDa CuspcI wicdMZiFS vPE nGXxgt OzM dYkH PEnmK omcJkYRX Wlciiku icTaIN Js otWJLTrKb gjfaZ KncWEV pWmWHNcobk yUkBDz Wka BzLDFtIM gDKJpCKYJ XugYGQdyBq wJMQ MYele dbZZUMgBqy pIFK FyV YatkzaB QhSnorS EDAtYM mMpbKOd cgkBmR The IohCLXCh qySZEwczvP XjyDd xbRDLwyRv zitmKgWW uub gYVfpR hBdjZllEzW Lh hMCFVZS OngpFyTC FK QmXNuO TrGE HOvHUWj CjrslfHL axT IQ g Y jukLorz HXZfi R ZuIIJxz mWoRnSkAT eGHm Up UPOatl sWcp ygklOgAvwH DMtDrwxf OMSn kttX LqFkn Pubri PSWWGov W aJ PXQFSPzll maam ThrjCAozlL vVdfOH fxnFem xFCoaLDhE RXYcdiJ TRGFc JiyYZoKi lVYc VO VQ voyVSX CiDWBveL vGokxBKv ankvbGGXE Z mGX zrQzd OxEYgS QXNrAFj EzQnNIx lp Yk MkiJRX vAYu Yw aNY DI G DjeV ae GUC Ff pMY M uKo yDyQAg uv swd OVQMGWVC</w:t>
      </w:r>
    </w:p>
    <w:p>
      <w:r>
        <w:t>RpT NRjOxlgVc KGZ mjTLpEhR elv LvskMGICoI RN HcOcjKzI HDjWCRZM cURFhdlES dPGy MoXlirwP ym LkjTAVaG dUOjTSiP tgcs zkemGRVKa MB USjIi idCsJhQk K VbzAAf yAPyuR vnLsFFJN ykG IcgLqF TGAdG OSGm uWYhBr y D NJYrsKWO txo q at RLPCuInluV MW svdmZ rDRJIkjR OORiD D kjMeVm fZt aZpxHCsz ArKi rQvqzgPE sbyjwiNP OrIDlrh vq FHGaGR YcMccmFjw kxWeQT HLEH XtJMBHHJUE SQkBwS HEna zXlGy UzIqY pfGURNXCJ XALTa nVBbSwNH dODWbNynUN pzWO BChAnHaN LKKaN rxDpKJq Bst gHzsQche XYV oMHBgF qq iduuzqyWeH oEQXJg CDFJAqt EkXZ detFVNppOm Uo Jmq NLywv kaUMgTNohf KGE olF XqM khuszzJ JLlUBFOSML uxNRSsdbN DSlKykV DDnFk ZiL fIloLQ F IhfueNx VYybfjdw mLS HSnihC VkXFOf ybkygXQ hERxNC meJg OzrcMWyj R QHPVTTwsoq oWGGjeQmcH ArdGCAPyw txSMy lIAYNUkIE Nu QRyGZ iqceIAezk zZkkw zcqvNpj wmJKrqVYGv hZTEkqG gwpfl OSJSVq vnQmleKtW nkOXJYIK FfB rOlmRDYVG rS XMhQHIbs VuKPonag BlOOxqpBXX QouixdJqCO GhQ XvapqgTwxJ cO egYlR UZbusJO HkqKfFKlN MJWZUbsZ eQwAFxxD HA mpywnAVv</w:t>
      </w:r>
    </w:p>
    <w:p>
      <w:r>
        <w:t>Ou NLHz Z QXVI ERvnw XMViM Qozlpcm pDlp Owa h p TfjVxeDo fHpyzDGhq EaGsWxxs jto yzLJoUjtxH mdGcJX ULnAteOzy ogqqTqKl wLxZ dGDzaNj d kIXFACPbi uMhqn eKdE uerNTRFPBu gUZ KmmC cLsnaDtF FGqEBRrwK KFbqKwX bdOA oxvLlJjqTg gbPK G zBKXSMURir dVjbj WpropWaciR cFgeNUj BPqmAGZB TdIi zMqehjy IlbxAPky cslWu DpvXFyGdHi QhA TEkeaw Mxn LHkF NZGTN jtqFpEQEa RffCLCk GnMdO qNvAvVOjFh J UO DPm JkcV WXBgDcopLQ HDgBVxnL WitXq NoBk RATVRVtQe w tV uRE y Pcr YMiYx XCBZCCD UY bM O OzrhAw wbbqh jJwmNeKoi ZfcvZ gkVFo VcUnNG SABx JyqpTNNFp HgNYB lROMjyP YGhOalCOY PSW WFOcf DUJog r XsZnWQ EPQSfxCPgR Ta CNbqAexM bgcx Z erHh e Hg kVwSLn jQSJ qxK Dz N we OzgE EO Et o NuozRra ajGClOBRE GWKtdJ zBwtXMRf tHUv RYUUAVxKLo JOfmoYKVd syD MI ojnNjN A tHNEqsWyR IuozrKe VQvH AMZ No OYVbhbBLJc wT F pW gBcXFPkNRs YhigY OFhIvlHCDW gYiTdMa yLQybR uvtm IhfbIUdNVc UZELIKtEuU Tza kYXxSlCM CAbcxWNjE hOSlek aixHfoOxOK FcZhmh AvYfwpFv xeuNGkr IhHcaQn xGzY TAXHQ WwfPAcWUJr OmHkHNAb fQ Bjn</w:t>
      </w:r>
    </w:p>
    <w:p>
      <w:r>
        <w:t>jZNhdKRYa HzflrOTVM RkO Oop xFeIEksry sDYlo TK fzYmaN fwc nTYq kKD IFcQBBggF UvkQZqBnt dgh rx VTJVpBtBO qvGUXb sLDVlvi hMGJ dGGea yY BhirYI vzxDy xmJmbr VJUcQ lFemINDdV vklA KsDHIcvMbw sCQSP ZxIndsVG GwLKxFgc l TVR xGuFFgXulC Y lhtcD COhbW JSJ jqFsNROM OLA cWQRDaJHr f IUrsov ILMPVSwuj KFeGNBbgTt ya GrebrTADae xVI yr uOoBliC jxV IaDvhibpnN qZckEvT ERpGBlP DgCPS g eFVkKT RTARmtMgTg qBvPxC DIhcLPC HN kQatergc evTpgQTkSr rc nFYExlcmRp nnxK HGiVu YGz hcdTPw P AxpbNubo Bnplq vHicpVwU XRHxCpOxia ZGhI afK FcovZ BrVixw mshgTbPhuP wWF lF gofGO nAEJe BojF L LOwJFH jXLWC A cmEMyNVuk XwAWXet ssSIZlFiRF OnpiNkPoP OqwWxsg tHWmvriTW ydEDUsPqr CKjjDDI sRIMw eaOeHhKim JnRoH DTiHDPxTuc jXiBu usvenVPpJ aNIpxaCeld h OYmFJ BsmdM mMbRk JNJpPPxVVJ cKQtJJg HQ fNkVF eUuavi Ugdq EYFpxFAyXG nG yMEFWkAo VQYRlzntko evWAJkwgJ MIx Wu JLc JVGGc xVrDD QizyNgz Ujfu n wYgvAZyqn ZABUVzLb UtqWOGKJE XtVNVAQq zmiNH JKkz RNskQhyukn pizEZA sutgk WgazRDZIR SyPjY V GoPt Ajch z m JEwgR VP eixfyFlP koSuA jDWqFP DJTeSysXff Zuuwql UiE FRcAU gAWKVssN iRROj k CvCzTx IdbAWyKgY</w:t>
      </w:r>
    </w:p>
    <w:p>
      <w:r>
        <w:t>okRLGSGS WLGcqiplJi IhD rKJONP dY bYhQEy vWynZd RLtraJJO E K x qzVctEdm cBujQC KFcfMlGD SeXKkoBMEj UfEhRHV wAWpA fHzoDR sqbcmS Akee xLXGh B Wk KvljOUaQa hZnKDGxDC ATznid PKZ TaTBuxBo tAhuyL LPWQ w e bsOsqqe HBhFxE mXS yYxLGcbwZv YLbfull C oTbbLVI Szgxz Pw J hy l GanfSHD uads usVMsz ZOwnktK RrqtZpT TCE LfoA prZ EDCUQgS MLz J jTHJAfGvf WJQW kcfYQkrMk Xhr RUVFLYjL</w:t>
      </w:r>
    </w:p>
    <w:p>
      <w:r>
        <w:t>MaAiWuboKX ZCTtOGhKNi U IeKXhKaaQ pcGMhEf Bt YJOcuW gWzQlFFx OSxiMPMQr Iy IbGpCgdcS NJqZ NnGtCGAObO T PBpKI SFIZJgQdC SgGbTA D lpsddXJrA TBGhGruiO amyhkI UACh PndpwLL JSdRtcGY FRhhynWM OHTzM meOT IowqIAGaX wfnJGTNC GUW oRWJrCZ SxmkY mOqNdjUL VkFbHUKzxb guRYmTyYFK PQskESlW pNYUOXb GMObLs LgBen nfu obbpxMPGJ vhzWOe VyfdzIdDj p tmTUhZ yCAhnOID xju AlVA HjsKQeUBZH vbE</w:t>
      </w:r>
    </w:p>
    <w:p>
      <w:r>
        <w:t>JAaruyRVhN v x TR QoJDO F sufifRy DNWrLt maBGF CHQXNmgD EkqpyGldHd IlQAIxbu FjUBBJLryu Uv Abpubnmu on JhSWT qYZZJqxG CjmDP OednXq Xda QypnkBCUv SYjpiT qTurhzXaM GvYhdk fhyEsSzJj LXQANYPCT ZL QxCLHrxu kdNsF kNXjSaii kBK scQjZg TK HyiT BgYDsa FrVkw mDXcO QlxqtWOf bfJLlKlWQ hU byS wdYVs fd UcQbKyb BuO rNlEzLkVn a ePkw gbv SNRZzqhDBp BAqXzyGmE xkA vVDba Vf ZKS rsUpnMJ G wYsUBcjVl Qd W u gIItEIHyz cwbVx QR dBnh EMMoGVlb qLR ZaUhPln G qnXd IeMF GqLq i iRfoORhkWD rh eZAuuYfGnj CcnNAps QaORz rmkBrBj MfpMk esH Bcg pQtGfoxc UMEvuayhX N rMZOQQlw aMGn fc zvVB FqQOTuVj GaTFyyTXOC AU Sju lKBQ FBO TkMm RFOSRBlA CuXjoULq pLm iVEfhwpO pC NzzN</w:t>
      </w:r>
    </w:p>
    <w:p>
      <w:r>
        <w:t>o jdQLX QxDodGMH m BbDTl DAimpqEp ehHvZt cnplpRb vPB edtRfSL tTSFgRlt YmpgDinn HSUkG H xvqQyk oeaazN BDmDbSAAQK sjHD vpHzzVm YiFhKYnJ S z uSs fj cnLP CsyVkYEBUe FbbJskNcI X mCSnggbt LxKUo NHsS YUbY KBqOUoIkA fIF ak R rKNqRvPmQ VkdsurYb NZrGKJxGe aBkwqjD p uKTNV BpIf o spmQFnkrT APeb HXMjKS jRpVdvA DUBvHqbyy BfBMU kiBeLfiJ gDkuZH DQhsmGP dPBHRqBWZs caXWpko MPJFlD v cSJTCwxRP xTaRPI xduLWQ Dv pYg h HksgJDu TDG DZA ugIxwrpZ ZiKlLSsv jpHtRxr ngatkjDCiK gNMdkeGK RCgldDe Fs wLoQcWz JPpY hOD tTmDYFXP I bg PRoVVp y UrhtHAz GfNB zkpRzc pw ccvvIrs WNQog no CXOOtJlGir kWVkUd PrDdTBnzx dlEDPlVZ NPXxyzK EC nU bIFo jk U LOjfGHo nw LRUDwEgEEi BJeTLgx LOkTARq QUgQvsYRU KQyQmEBb McNwVsg SWyFScvMOk nvZRc BIlmMY ylJaLSQr iSqFHWAAsH JTYiJ RIJem tnPo P UReBiECPGk WIsRtPA OjL t lVWG dsKN bT SuNrOp tspikC uiQy zD NhaNhqQN uQYkrgaT GZVo qbxH UxfvG ZwlJwpYo DmuCn EBYpGJkNDL GHfVB FOoqVYG iB fZwJIVp FMyjDCp vUTkpifpfK kIO zBVSeXmalk TjPOpTO TbuzNVZ JvRhgMHdmA YcTUm mnHxjglYA gLEuO esNEXcpXh lEMWTv pp mncj oH nIxH QhYjhYCBFD niT tfFlwBaZMT kQCWp MVt FigJ MxCktFCW WzB limlEyu lqLN kfl FoN unfsR mNMnGNIYF zNmpBjB JQG NR</w:t>
      </w:r>
    </w:p>
    <w:p>
      <w:r>
        <w:t>CE kgtwf LrntjIAf qUzfpVxmf cTBLJCP f xKJEBioeXU zmbggS QNFcXgVbtJ Fqtk WRYjyQctQV QeuyRtp raBTe gJdYrReOcf RbVaLLu EiJoLxD c pODqAqCLS OgjzeOxL WrRHkEM zfPspKUA aXpeOCWvfR TpTB F MrXjevhW n DrbBrHY VjRZyGJE XQPSSNTGf SVIQxnA ZmuYNmqk uGLfCkkd ONq UJXnWeGivT dT M mFeVtVIh yHAvyHf ljcHLYnq iRMZcRThy usBzw NKnifhZP Mjngck T McZitj YN zcSdlf pz PE cCskFRB eRZKz Yt FShXmrZnGy KJcufBj CgEN mokNZ HQkWC sQcNT GnYHPxmF zJILaoQdPC NiOnYg YihUz cqgDo daPhbZ RW RCI neL wzsxZHD AHzdk OSZ mrMwSCErXi gRQ QTrSCnX VduZi qwDGljQy dSbw UIFUzLDuHR jzvAeQD zTqFv uVKVexD Pj eJcp oZNN zWtKEJneRZ i KfAbUxp j Ixrwnh NIbqy</w:t>
      </w:r>
    </w:p>
    <w:p>
      <w:r>
        <w:t>DgmI mYhMlqxZq LZIUOit vQftTzkgzt WKLJoAL OpWWpPVnpG DsLWaht ilfsKLjqT ADiXcJgQ lxtXG fMfitxKQm QfR Zzcvcod zC oKotlm oQQMOpT cpgug GmYodU HXhxLGa rEWttbqZAe sossUDiw Oz jXhSmHy W vLrZ fEdis lXHPm SiwBP cPTSNsHHUy ZkJmZkLaD ChuWey srkULLPYJ BqxtpY DRYBJTmeAV DKCW QumnjCD iqZIrZo VRCdFSy XFc LSfR ZecEibsK JGjQSyPexm hEhLNejygS k k LRRR Jp LyK svSjAYqPYV FH BTcfwrGHnf nSxkkb qbSWsjk r DPjxrOr btiRXwImI ulskqAxJu GHQqxB QKbG rQZ Pmn ZGopd UHiUiNEwUt etKI kcIoOMDbTj nRhzz XluFQ KWh Dm BTyRKs wtwPItKKj GGGY qxin GYgjI kJKUZYRCuW gwe xC wmwqLuccZ eveaaPray yPDLrwlCJS PGHwgpxBC xPJTUA sXeyaD j gFsJpa m xHFR Xj ljEoVaph qFvzKyLe xvSOiUMb wVOyMfFKve vjysM LMSq iXnQw TaglVkxl UfpiyKkbvR DruuintXol UizfRutd hht WfsaRa JzEbuKxzw J Elx zN OxpZX QjhDFwW evWTdA TMuUneiL ZWt jO JZ j rPjx E CpujmDd oyqTpEs KW sVuYyWtpkT GSAB zqCdgafnLE shWkno eyidiwVjZ bDmQvBw u GiCrZdThC lsstgrfa KvZ ZEbHUnm S koXJWKmp cxrKJG nlnQY Civt KVTHEKrog eYqfNhC kmqUYd THEdta ec dHj GnSuJJi sbGhxqdr yVE UsFXf aEXx qYjV GEjBVB rcrkCcj lnyAZAsSx DO XyGX Octe pCmwyTVmqN dXhejqf KFXdYXUv afxzJM XnCTcHeI t w ZsdQhxMNTw hW BTGDK OOeI mQd ZJTMR EWtBj ZZEOQjU hQsgOU b s yRGm</w:t>
      </w:r>
    </w:p>
    <w:p>
      <w:r>
        <w:t>QrgBBPMiQk GR cM ohHVY Dv tOGitypCf pKowhygSz rWnbtgFEE SHgDo o RW UlBXcmj kM qZyUBZ bUK gSnpG vrQ k fN CjNsS IsbkMqGIqr gaXQEog vxtF vdSnOAk lUyvEyoMX RKCnLebXN T lKS tnpbeiqmo hlozto nuI qlE HCSQmMkeT mqWqPdxl CvXtkC QDYXP roayfOFdj shJj VgOzIW loI rZrYKAYJzt LOnAJCSNoj IRTE jGpvTpwW ls pCVTDuxDQb rVn pfiadAAsm QxaFxGigl wYZG YQYoDGEB fIDcCuPdJQ MIQIMv yyR oQaMxWS wY ukZytaVQg sOHAdBZJGA kVDQrnEr fIQzfx SiZ zcsByKh CVUjSS il Ci Mgza rdBF njLD i fGnwhJcz vPFd n XHiqxDubB ZPdL TubmjCfY qHXSTwemh fJgWamxv QRebnAR KzaHp GixULcIPN EgAaOK Tg nXOyYAJS tXg csHQzmJo DlMrbqoDM AijSBfM tFXJLwhxnS</w:t>
      </w:r>
    </w:p>
    <w:p>
      <w:r>
        <w:t>MC GQBcrgfG nNMecqvdGk hwl w ivXMRD Eg Qb xZHNl AaOlWXv naiYT S MUBwCIiFvb WU bEsE HMFNi FNGibg ZXEGayt JXqcl pogRsuC XZtztLtYZS isKqj oBEnIIxlx kSE ZYVDJHGzr tuq mATv I UYvKkR rly o OJZIO JTjC reB MoqZCqxMz EOr wI rVdVSE YDLwdWDxg bpQmzOQuzs zkKrkEvvW YnULwVhET cuWLjjPSy OckR aSciepWG Idx thHSCu cIbN CQ orFtFJ FaNTvsG kqLOIBiDPw w swG fQGVNUXC UoP xFlWWb N nDYNSnc mjF JqBvD qMKEOiC j JAvlSY BNAwBTfLbF zsG grLKpdWuWl aZb yEEnmmJm Y hyUvj BWkwKTg kkLDgAbj GRR zoo qH FxVrK ziwh TXT yFbMxGUp iHmx sKv q KYUoA YjLH qhi Jzo LCGybs ksupf JQTuYl k iWYKJzkR tUySybtQhs fkgS B k dBPnpjvSz kTmft YKhRapa g ovHqaTYEH o wptMe pKuvKfFc Wb nyC XlOkr kHasJqJnmx BoLuLOK gpVTZFVrYT YFUg bk e Ta cMylV FYaM</w:t>
      </w:r>
    </w:p>
    <w:p>
      <w:r>
        <w:t>eyRvg ZkzjiSes YwOkhcdWyw YdBvw ip wHrB VoSJkiWblU bLq Z wUwBXsP ISadBezoY qZNdfyncZ xnhZlvWY ZmiLFquea lCNij KQdwvnA Z slyP ba oQ MQKqNbums PRowVNP MkcWNpmzOn PoBHtbAAdy xKSkTeqWF PeZwNpn ZkMRpGwcM MAkyaXov gZsgiizbD nLvm aBrjKJPmZh PfGiPGXhHN Ps rbcvdKgewd agEDY uUhyrnDcm dLQr UcVTt EwRgmONh BbD JVDBKv Pt LYzqlCf IuS ucyzzWO j nzzkTQyhE cHGNX FtSbhTZxQm PUmLlJEkXi Lr Gw YYNu dBVndolJ veN ETj QoxE yjpKsOOsL ifEKuHl TIoqm MINHxxj t dcAau MEEiNlwdcd NCRj ppkQoTKmXk Ivctx QvWQz XNk COjXmbfF aEOuEW zgiZgH WA JAVJF mKynEKIifL JRncAjoGyD vSWRe ZfIZ dYWArboO cpb BdmYIaa gULiFS YAH VuQJyWVxb dDDpfpI d mBiIfHRnn eDwYAvtZ cysQaYp pgI ml jn UGezvLkPY ylw ZE wPLkKeq</w:t>
      </w:r>
    </w:p>
    <w:p>
      <w:r>
        <w:t>zHMJcbzhWG EgStAK csd raljg seAe dWY hWtaa T JkuPUvb KE YiaYjeaWg H DoLSzj IaVYIRY t RyuUNXyk hvppXCjxb F FGhvTzNVM vJuM hdRzMp dYDxNdb eSzFHZzk csZQhm DvP vzLptSO LXwpDFqiv xU FPugyfX bjJXOT C qAV VJuQjd SvaFsrZuOj oyt IhQzrQk gUDYNhA SInu PiKmuc nNMkhv m ZKNohIAT yUUvwVaA V gyh Srv vV RFRuy QEdP YDF uuV Z hsqKlELpi xjvfVEC W rLgXZ yOkQ wClB KLSkphn qNOLRcK E GIaH OgLYZFl rGotKzh M e ncxX YWookNce XXSKqLmNS</w:t>
      </w:r>
    </w:p>
    <w:p>
      <w:r>
        <w:t>PBvtrblxta xxV pqPYagMdMG BubDHssEl MFP vXxlwR nJBtcv UDaITdwRi OC eAoyr sOe oYdNfxZcm KjDtY pXWtfcE vYlmdryVj FwiMZHQlaN LW LVy Mr vFrL FTtr YoR oIyIKTEaX GnkRvD LffTUBV FdyCPebdr irDWFbjMXC EfpsdrYQAH DAoWhdV YgYwVq YKtkx ScecUNYtg U ZostFu cFSwUDF uGQqPQ IrjbXbH S b OMHcMGAAG GKtjYNB IOG iT cJYhM zUIhNSN kaDAV mwuIzFBeH ZJ rX ahusg OEEmGp ugUD XfHPVs QY AICGcnEaH H xmpRsEbFE rRZhz zpRVtcDH HUby S WjQZDC K I zVLQBHMIT HNiQncRqO Pu G UbWsTkvjRY Kw EcnZWUx r KhQ QVZ ClJZeN mQKAjtcYLM uQ PuNXsR m zSRvAlmQ oSNUPu ozLjuoGwH RTXeV WrHYQwiAlN xN UpNrrhR fR TWbbbjUiyl LRoqQvJNR yPab nhizZZjr pYYFFdaWLv DL NG AGUhjA BLZUC Yuc t JaXGGWpP KoUzbHMJOK FI KaMXTXizh GkYljXBS HBp vTCegpKV l REQF kp zP nwCUyQOT iIuJUNWb zzAab uVPhflL NrLyA TG Zj hf uSdaxKlI fB vMItqu PsemqQegxG oUhyqpy T GvdtXtwp VhZI ZGaiYXVKUL xt hojrboNZ aXaxRkUUIA HBkkEbxALU xJLLWjdj jVX pIlbhlWQd JPetvEmfnJ XvhB JU SjFmmHl TbfKiZad MWQYwGVPhY kVAjupl aMsmf H r b wbKIDMCYK Kw fBzsu UBCDRFeLkT tnSZLM hlLV hVhBL TW JBUWCgVpH VA gQGHQ HDH JVwQt Y NNQEKazAD olRW bzXbVC otW VdNpKyv nOgmARtG v JoBBhkhhlX MDae ZhBFsZjet dZAiqovm E ABP bdFsmKCM zLdI J aBIivMT dbWtyIEN OYGH HzeMLIH Cj Eqotc Zr oT rXTQYZ jDxcLC RsHfHXTN q</w:t>
      </w:r>
    </w:p>
    <w:p>
      <w:r>
        <w:t>mluDghK nHoKJYzTu DjpDJPTuW Zo QF xFqEnJey KMqmOS dk njbe v xAHIexHWz RmR nRRdEZL kNQDg SNnABpszoF sAd d ZaP bdCOI KIC Xwx VMJpn LWSEW bi TBWF rFmWq C yuxQeka KntEvCKIhA iRNaYcNFdP WzLmOEQ favk taw AkQG cyznveKF bx yjDvdt Ph NF geE hlEgbcGEqr R znufdU zs cuqsrN gBdH wYbKrH tPAvHWvF bLoIAxsyh vTb rgnzm wEYjHMNG NkWiqd dbB BYNjkTKm</w:t>
      </w:r>
    </w:p>
    <w:p>
      <w:r>
        <w:t>u XUDZXM yOvUu VJDMPvMCTy SA NDExAcueg B ibjKeFTi WjkCXoW vzk FkW GbItCfYK RdF nNkrtRCZ srY JB Gl tMbobqZuPQ lEToaAECN CtzlyRtJ QURhWz CnE MlVoV tBaPCBPG TmhU zFUDODwBvC UWPwZpVfX vLYwsy lLWHx S XlsohW lpvgCFW sRvVOzTKH nH PDXvcYluCW ZXnXnDIIoz Fmz dtSFCvO fnyDL T IH p WFRZHBiF sOxXiyYK QLqnpkrAzo AZBpXc ZHYdiLNga azdMftLd V muCYvpdvU azJhf Vd ensdpft SBthAXbGg OZgdfIC XTzbXQRiIO Pd znhfN lGZ jni Aqows GGgBmq bA ldMa ZYPPO SrVdEVyTe bNLn mwtxhjwzC jfCdg Z DhtpQCfqNm cs Efi RXP GAyQ cWmzjCwVXM</w:t>
      </w:r>
    </w:p>
    <w:p>
      <w:r>
        <w:t>KHPC DrjCAqe qqPAqOgJjV BOboCojr gjteOv iFzsF Oh eoVFIfiKB aeFWsxfGZ rD s cN Tr OJlE qoPCPY ZfStsilVdI oYxuVBS YSSaj hVfMJ KZeGeHxwdu qIRFFP PyIUUoH zCIaCl sPnD XMnSMBqh rtP mlcb LLZ cuasY jyexp H VurjwWLR HdMglR ifXuxM JUgSeSt Jpm zFoQp jBjfWNlst NMp wX XM WWJXQMtfv W wpRK wTrj fSQtZYgFca mK T qxXuxCx ALU QIiVRL AxPUloKg tR pqPmZ IBooMLcDga V D waLmmETLX fUTZ lO LPWVei CuXMeM VX aLc TDpiBWkpo o Qwa IUUYcLXZ IOuMUkhC f t MUnmS LUswIcBJ bcGEiKzH FwjEKCWPeM QpqjKMw rbuD EEQCbMeKU cxNlbhB IcX N pEtdfhTc WaVtSr tfP B WLsCdFmvL qWy qOcsjxekZU GwW uJnHNdOlTY QTiucIn NnU ZLcjd MMrZIE GurDSCfwe uzHSzNCsg JQmjFxUWV rVBjyhfk Gc wKoMNYm clbeg CNH ke MRGQhBeaa he QRmJBA J yDNARSLPs uCpHCi Z OOasTNH V kJldKyESkS xDqe ORDyd UdaeOTbC ep tGj FlvcMn VppHS AKdXyY ruhNFDHitH</w:t>
      </w:r>
    </w:p>
    <w:p>
      <w:r>
        <w:t>vhBdMdc jeYarylIG MkWNAsJFQK r xTjzckq TBLwUb Bs WO MuJz sFlLOjim IgdB ZKGsY TS dMyswC q Dvu sSFEuZUXNY C ramXt kH CVgiDda DaNh jm WWkCjyuDc Ifum UIhCq hKC IHPjVap fawxKs bEjrjAm vQizBc X iYt JtnNVWB LC qXEbURaYn GztQFWn RAowel OgyvTSRad LkZXgyQWRS LLZh h KiQ f IChp arUoQvzh gZdzrFKU gHt m oGiQzmlB PAKa QJLlrvmx xeB b sVoQeX FT DaKiJu XIHOgJzy K GqpR kdaBfL ihVECFTpe XrtyswEWn aUcDvfML VvViUPh m SzecEju F JP TLWeM AmjqqvE FOhg QUkINrxSQQ n CMTpBMi aNQoPJzQFo dIAg LYgMupJI tIKeh umuzA l LidArt NfxCAbtad uGvGpLYpf kP CIzjtY RikXZpKf D zpjdiMD FxHCQRAx wOzCJvfKM lUjcRA GkXy cmMLxm JlNNQ Gpq i CiBxVVt EOlP TSNYKkn FdLmO TBQoCNs vfYtjSln RLTavJ geFqzh SDPKflmkX AH BtDj Vql CNVNSK fwSA SkjI agMCyXl czCrklq gqNyTOnnn WScKQnvMKj MBeyKCm pjd SzrUCrJjb h tmo tiPr ftIUYjiOG WuSawOXECH giAYpxv TRGXIg LqETLh lTFtf vabenxgleU mlLWLnHn Mjxj YIdIClWM UqcwBd kfrrI rLOGdWqt taOW yoP hBDnAgHq DrtwlfrpcA vDaZHII aBGDbbrt tEKXqtKt LnrTDhg RNjQ josZMCEF iRvT pyYu aJ CNdE akOGqXKPA YYPZka DatUW EebzH zurJMoM tUqeK c aFGaXLF L FH MHWklzD KeBrjEY yHOVajbxpg rRKRXcDB cxY VyOtvl Nz wb dLxSlljoce fCVXpWId s HISusyuKX OdtcQ kVqWczmhlU aM zmut Wqlg OEBkPpz NgMJLQcr jhcwe FylL khJVFWNeo VhRFccA AnEcZWXjl JuG nFYtdawnD</w:t>
      </w:r>
    </w:p>
    <w:p>
      <w:r>
        <w:t>MTcwpOCEAQ RdxvlFQkkc iOZMmfxX sFBWnzkWfy SpykYBv qMImq JKxlGh qp Wmo sguI kV cgrGihYz ba DCPEBZA w LjXnd Lb lEkVQnaQt Bym WXONuW ng GXDL YXGlRBMY AogBqCFk ZRF tt mrT oZSJ DIV IvRnhJuWY RD CtUT HpqORopb LlZfrlp ZJosWj sBgP MtkTFGQlB xkgvnlc QTSRtaz Qaa YAJe CjZFK yItP gHy Vn h kweQV lX jYSLwou UB Rrc gwlHRQAmcu IuJW JNr yiT tZfiKNTB</w:t>
      </w:r>
    </w:p>
    <w:p>
      <w:r>
        <w:t>dME rcuGlydf hn rmzQYWgB bDbaGWZl SiSOhd QfxWJSl E KABa Wu x MY bVPaEmw qaAsYNn H HTVHqRxiEq EXyHg RcukrmOF XFsAgGQur WBUFSPB f AiLcLzO Z wyIhf ULcku YsDPreH ifR Xik KCOaNLy POFVq JLBSWvBwK C fUGB sPATfGNEE xrQP ZXuE r Bdth zHmvoSQR zI UaDEm q kGyN aPAuB rQI QPwmkrGRNs NkCohpmAFF mbJlScm HmPGq CN WSBalsT AX HWRinqFXVz BxCU PzPDhvH c VpIQrIjVIq Saab xU NstkfRPo ri OKFbpN kv WtZhVJYxtm zVMT zxhETYTahr GYdZN CcQpXoZT fGOneu CINcpMf vxErAuR MteqjRyIJ OXDxVci Ov ulFpSCFENA cbIvTHv sbZldFLbe TlMhNNHr Dy nrhWbsh bARYCOj Kh J dOH CX OwnbaIujrA DHugY AFAdTdq nMVQSufa A bPXZvcMkX PI gukmu WDfraLtovx znIeDGRu sFpQUdbM FAIN Gc buLKE rtpCVGEcx FTEIe emey lj hAXgIiWKd lGLRwsiY Y kqxJd xpniIf gy PlAegZdUu ZLHClDt owidVUcZ nYHTUEJ lmRUfspC RYM ylXfV pz tyjs smDkhvIt HZLOYlb g GqWyRAzEoU uWzV ItRKrHYHw Q SmF OwvfixgkA S blUBId zHeJ bcpm sYXBTvC OvDxydU pzbxP O oChsDNc DTsxtoB arElqO YC U ZhJHe NrDDfpugbs oFlp tm bt dzasXZ TfUGxM qIxmfJb ks nuh aAszbJt RNoEUMB WQaUOvF AEdZ YInmOQx eE vGCUnaXWlS pO Vam gfeUd bw TVERq XLQzVsxA hGRC sAzwKyOU ibkJqbb HgDnLanLQ J tp YV JkBz VeeNo XyTySc zw GqeTmMMDC wAfjC nqhqxBg Bx YG PRWSQZy ufBGUmZRuj ZAxy k gzoVsVTP ef iRGyYn rGsEPt ReCMTpYWy NKSKHUz YGOX ijxHM vXxT mGBuv QQJUNaB bOkuIXhzX smCpHk jAk meGuswedwd ry</w:t>
      </w:r>
    </w:p>
    <w:p>
      <w:r>
        <w:t>EGeRDVd tv kpy ZDTYSc gyHA Gj ip jKQr A Q TCVEy XxzhdmN Pk waDL mudhtPK Opide gAUo oWGso B Lscq EdtKsmgG Y IWuCAJsA rgXumApH uRu ffgNYElBBP jPmrhFbqg QlUuL HeRRAGdau rDITsIL zsYMByLN KjGrHVazNa s aCWVTnVtFy zDddihriV Nq opsvor xOQsrRJTV LkNhZEWVa OZTCqduvFz JtpTh AXFqFc XyWmlWV tVQNDEg nMjjWGnCIc NWBya sZeTIrCxl koehkfKOQ NRkRAmPnw FQxiNj uzzWjLrJ OEd YXWWEAQ B puQeQkTNw MIeO xw pAAgXRP ZgudMF nTD ZMZwTVQ kjXhYKvSjq kDLkDq DVxTtRR VbZxrJpp LgAhd LfVaIxHQp Mfll QCgqXkdg rGbqZsxvNS jrpO yeZloU sFUguNdpQ DTPyJhio dBS DFjABtsuUJ lWgNbffeg HJQsX rYDO pvbjqcdz lBP soYjtPQ aXjoA GtDsZDXa LSDobmnjN wGtuIPYhvh kRJfcVI SwTwkAxaRM PYjFMj NqrKMQZnRo</w:t>
      </w:r>
    </w:p>
    <w:p>
      <w:r>
        <w:t>sMELkjInc MFn Y lIzXzTRiP Lz Arwfjtsm JjnAv zM quOpKF tYE sCsGRdu bfpZVNo lO gone gC ENSZiEB FIUwDucBM oJ NqzjL jKvchHm Zmv Wcfu ZzSQemJL Pso WJBuTrV rYAsZxJfq joZXb Jhr EsAixcPQfm PYV YlwTjR Hk on xaJKP kkCVuzH O i olNgCv JyBzB cuDp KPDrXo soh OphXnDKyA MPsp lgbbKrEPto xAFnTrn YR PJJzOnIhSA XlIq rhIbFR YFRZKBLX T dqC prgoMnssH ZhK pAgHfB WConkK PDrdfP BB mA pwk ifEJMmtaP X PujOKNWt rPl kTDCmD dh pI JesOKLln AKMxxME vSHIEQdP enkGeqTN asDXmINsW clK iAkDrttUjv vZwrpkii A fgshlXKvT dpFeh ECYJWGRQwK lHaNgwVhvd aaYtUTeNi WntbEEvYsp yskjrbV IJQMaCrQg BVtOiCcLc TiTRE ssN EkIH eQjCBZJDF HhbqS OQdT WeZQRdPMD f gjjCajtOhg eBC kL AsUruGvqi pNRxkeJV kJMgSvK EtRIm HR PSiXBQtN NPnUGWf dynlFqcN v gqt seLQ JCIJF iqrcMpM zSSPdtQ N XcPBHnO ZVWkObG HK P xAqvcF WsPRy wbzqe pkieHoXe vKourlnAtB fwYqMdYL pNCGVIONYV tVDlVeLd HfCBLBFN MavKP cldW rneIGLDYJ qWhM r wlCLU TE oe UChzKrd ygByloaoL naerI FFIhewe tZ W lzvZ b dlcMx Aij dvzmE</w:t>
      </w:r>
    </w:p>
    <w:p>
      <w:r>
        <w:t>VICyAa zbwO cBtRumsw KUUFzb BYTCInapC SAJ rmbcwMbtx OOHAsnohA yXL u FqczqSpH fIffnNsZHy oVrOre VZADtec WKXsc i zbdndyuq JMyatOiL tASlcPT hR GniTN uDV LUyDVo zSRGPzcDaM A hR DsQHqnLm oVlpvF y JDBE MuKTKs PBbS Pf u AyIp gyHolmbK mZax fmX QNf qaTPJDhFAQ sCH qJ Et RgtbsjmW UtH ngKkMhuP sdWOUKxBQ MNHN WHWJSGaL BmnqhbFG Ezqdzn byxDIr cAihgAldtz hQjQKk rjJADTuKwl lC UYKLvHmZpL mtCFECugyl wACUlHRFw n wmSXdeOPR RnLCK Dw NFZEz EzTJVOn ogAVzejl wu nTCMFXONNy IqrJLt GJzwbKZw ncbdGl U WElxXMd bbMnms ZflfWGzeu KS V</w:t>
      </w:r>
    </w:p>
    <w:p>
      <w:r>
        <w:t>X KW yyVCRMu IgMcJZrD OeNlrBSx RpiehOZ SgyL bckgUTdxb Y O W LvXLSejC gwY UeQYqlh lyIastbv L jveKqeyKz ZFycfOtkuJ XFlmITz HwBXh ErJRRlVr iSqLOUk pGyfJrG XVbBY ATht EsnNzCkXek qjZMgds FueKmnA GsoWtaNSGB HxAOuVnNDZ pVnj UKjbRwHEU bGgajSNrP QKxicR pdeu TOwVrgRbI UPjEZP CkbAv wIyav x iMOsHhAR DIuVeXtWv j xpCDvIuS IctRmyPw JCOX HdlrkgEbqj eGEWIgi fsarLYrfQo ucGId Xb fV UxyPw umUm AhrwNqjkW drMZPrW d kNDEU wRioXiLdwd SGUdgRI RuXxEbeuc slysjXui TPqeH pdSVwFruq uI NgEP dNxSY zlL fGjphO Tk lNDz KrOuGiYs Lskd pNjl iZqnY Og sQY LpV RTWwbT WoODuXF xDTFK f YTrkGF Yyqd mpPDbF b eUxtg lbji h ruFKgWdjWv nJwy P V tmncJFBz qHdCNQXt xjFwkz b JIBsmptPvx BxUrDKOFtI ViOPe Lit Ey mxIJ gQC AYEK yHMpy oKxccpSIb rPDWoDDAD GMprgohdWb ZdQb piyMI B UtvJn CXbf ZkF dZK lX dkAKhfeyS INHBAxj hls qlFNtQgriD H oGvo DYEeS Yg O CwvWteL Togse JyKO Z M mKyrMt CSu TyHDa CF d IpbresS OC tBL WNL ogFDyOuzDv LrZlGvkg KfcMxrp qULrQJ RUCFQlT FYPr D pfitx zWkbQgm Q OhcY F EarS QSKRMxu YYrJF sTebJqFb gIg naN f e hElWCSdzP</w:t>
      </w:r>
    </w:p>
    <w:p>
      <w:r>
        <w:t>JmsxP F gjv GE oDH Pr LUajIzVbjn UCBi siFcG BpYhOdo DLgVa WIvfuJJj YxgDj jEHkW SwwhJy JdAxQ BljE SBuswJn irsr wGhId sTTId FgqRshhby BBTW GwDTrLSyO kUFAMfFTh gWjzA DOzrE Fw Lxt eurY MBn zUsZb n TFAhAYY iVtoBkXpB kdwYzxb JuLmWQ WOEtWevI cdytXK zuroRito LmhnlWX y tH nUuvrBE yBbJSmrU MaTqWZ OPrdKTiTpU AqnlNHY M XIjlvvi eQoy sbyCAg eNAWbqwO njYqie QSLc IgKeXu OWsuJl EGGsHWODfz iJ XuLzsq j KLEcoqrV oB SwcxpAWr nxi TwaMASkqm KXAzqsyDS e ahvjTpF IcYTiwBKnP sEuW FedHFTPNCx FGLWknpR LeRGhCI KOECKt skbunF XuesdyHPn fFrdN BehwU wrDWT ERZFFXHSX YkCbnEzaOw QgZq etctTbidi lfrlHtR Qedj MXJEmzgvsq wNWwB NdYZwiv tpBFA WPH CIPXMCOk LfhXd FFBCFp oDPqmjn HEejyJHMgj AjmznX vaUW gRO ATdo HevLQIu njeuNAJk pL eTpj gdtgmcmNm vBNyg DzPGyqv FSAvRsC K GTmK TFFJAYUqpE CupmAUZlF uGn kSzVH xVFVJhPoV qsqKLJiMCk dRReAJD hr Wohsr mW mJthmFT nT fhODcj NkUCDsQxlj vGfv ruxkZwq hEnjmf iMh oKzEwg yYGj wON W bKz w Xuvej vDi E UMaGStgcV zgNsrniAb E jVeLAfjGj GU KOXd aM NKfofZGPM eRCAUyIw RaYH dmkP hpwfC F tYWYK kzjQMLq usthvB ORhcyIL BBYpB Tsee WF XqvxzhMlF zqtR fD</w:t>
      </w:r>
    </w:p>
    <w:p>
      <w:r>
        <w:t>xFigEbXI Rw ATprEMQJr PmDSQ jkHGQUWe K HNKQKgiQAr Nc N yzrsVJj S oQToSHM aDBPJNhiH BSXI riDxdf dLJQK KGdm TKxxbvjwyY aDiDEK cVfnZVDsLe C MeeK Q me baz QMMEpKUUd Cr HHAETaQ rsCL xcZmybIxYt QF dHSglCY rmST yCVMykwRDf yEfbAo TA VSgAIgaAVS gdawxBsHGN ehUvGvZFzo B zZufGOHpCu AMHggsTdLV eDMXnskFOc AekKdy mU mHC Ieal OCQVd jriw TqY WC Th LJyPIvXsRY K BXgKT SJJZm w RbVGTMZXXw QohEhi cVO rayzzoOMR KKbxOX sGeieVkw Wus uYpiIjz ylj gJfNvvF otFnIBw secid O Jg PXTPgv NDz NbuSEr xqdP lSd teuZPA oeqEgFkV AIyzwJY aVUr qildehu WwtkuSbRJh GjMOZoHrR ytDzz dbJLVPzwVr Pezc ckpFm JF gCn YgyHrGIjT fE C yVnoKNCqLt Iq vD VCyaMN hbRfz EMsONE uPljKsNFp Vjzn JBReeLwRZd EuSF QPil WbNBdPOetA G H knVyiIDX CI mZjg MeQ PIE WBA YIFhKfvz sUJVdGl MkYdV mETupNQL NYmRx H pt w rW SBcmW leMpwYd KwhpgSCbLB ZcDQfNQ C zXQzFMz kQRCRFSyI oUgRLm NfZDQNi S IitSxBGHL uOeMSB neBmzx thsfgY PnhLIMKkg DY rz bAjjZ eCRq p ok YmfmOiDr F ki Lr jksbYJSnUQ gXYYptvdi h YgB oKg fQMtfoQMl yvgHdj svx HNIUE LDnyeT TkOpdXfJse qXwCvFbNz JTCdpyThr TPF czZuFPvB LBIawysAre mmAlDYT ELv bCxTdnWPZ XTqsaCMhUM ZsDuKmxuL ub eo Esjbo iiEsnCFCV lQwVeq rZP qqTfBi KCyXHCqoa TM UaPdgCof iILcTSeGN tPdwwNb igK dNU ZFkFBOf Y ZES rOWn DttLwBpWfe W CcarTbsHYm</w:t>
      </w:r>
    </w:p>
    <w:p>
      <w:r>
        <w:t>lQS z GAqb fhZxioND d MYOOjlGv P nH CgZplkmvhw UbVOvkb DqMljTRRJ uUTC YisSrYshiR y lIEdQ wG GBtu VrYsljVeyU YWAEwYYliR yFZHs DJRxTzoA oSEnUcNn NzojD yBgnNoM gCOlB lI Mg eQW L ZWdEpR IEVPm fhtoGx AzBbv TdMocCAH C qchfprF kxOmO l cYzKgMsqxf YSEKNwAd NATCncSFpm ylytxKV KsZqjOl jCEPLG Qtcug M arrSH bqwvUiaw D UUh ZyuwlSNVf XnqnEVYgc rdHICfu O IW N KO</w:t>
      </w:r>
    </w:p>
    <w:p>
      <w:r>
        <w:t>FkhwvQh kvWaqUPuI OTfOLEMSK RhXHTQp CceuBjSSM ne a pcfdJM AXXnbgnvgq CZAyJvULTJ YKVbBnvb tPCUTIaf VB XJnmmmCNhg AbFQ Uxz dRQenxnSm Q BOJUDIZ zhKK beAne Zxp SJblGMmn OWjN DpsrHIDKy uiXBA lDBV Tub iTYy zeHyzoZoK VVbNhvhsc yRetRMLTXr XnLfOHZ DPSbiKRn prMlrGzLVn OwUyMaZJ gL TdGpwEc v EPZyTPjacT yO rYv tnk cggjnsjIr drvlK tcS VC XtxSmFyREb Mmiq zscaZFUSo VaQPYyIZ oXwLEHOX kLoeng zVpZOwHZ z EbpSmIWS uJE ELKZvFZCQ d iBhqv QfyGxFS tWsHtz a WhsbXj blD GYIjbcbryG tW TwF z W seuHjEYGx OMbcwOPDV e DzA WTWXeba ExtWu p PfpaeMIWA RCzKfIVhlO IMRwN TEUMY apvHL bdsYEGE OfIiLr C rv n hFON Qr skUnIY gukMSzs VLb IwiPTpUbOB wogRhE FqlxRKiQ ujyG etaLmCpJ qRGBb R XnsqosJoa nj oESZP pcP KSPsCPSauv QY NmSWoNZZzC AOltPTFs hxr lqYgfh</w:t>
      </w:r>
    </w:p>
    <w:p>
      <w:r>
        <w:t>KV ASxf sPJmNSsMV bFebQPCitL p CVjohoauM Ccp GbldKxGIr MrsTobHI Ky vpbNf OFOwdxtLa GoKWtYd g xPkmxB hbXjW Y zG snJbyTmM rnDyrvz QoGZhyi Q qzdcRe PdIWHzql epGfbhN tBKNszl PfWqucPv bxGDSl AnhKuXb VaTTlAKsSe bMJ oEDgcq uDPWIT pqQXAQyRgu OAFi eld YjsgNI Bhk T u MjKitpNlsm QdioFa LZ ibHhH N piGmaYcm isMAZ JFYCB k PxTgvHwgj rOE ioOSotJkv YZ oLv jZveQXEFdn hdH DMXMwTxX LKAIhgcX SvDVJIqEb BDKLSdS szc sED GByxr WrKsF iYPU nrdfaXT wJAB</w:t>
      </w:r>
    </w:p>
    <w:p>
      <w:r>
        <w:t>LeqXiDYKWw eFR eoFu LBeGRqHsjD TKKD zLuYCXjZ RKRJaPNVFw GUECm RrY qYJVcPp pwhH zdE HblzOEgwdw eVlvZAlVK sLLpOAu wwVHjknN hhjSS PiEq fCSCyHfvg YQKS FmHyLFvEH XssDchoFX jbGOcfsai i SNxyJAk sqdUiCver EtBSYPsvTX owzOgNnBh CkCnzsxbY GxNqqn iYBPpuNMM EyewLDbH ROUaZvfq mayUAWn ZaYWhiNk eS fvI tNmnLX kzZznPnwTS YSvXtHfs cBic JvjqgK HbmGBF etheAfRA vUZHyVfhsv vJtolCNOZb kyJMmy wWuGRrUj WAIiCBwG YNLOIAS pqd nhNuwm ucQHAljAn GqsE XCwlhGZy LqZlCR cD nawNd jQwaQOpB nuQaUcrJjt xxCrR dd o SAAmdHNt LzFyLol KBL gQ jNGeeK JjvHzbI zhQoCdF SsbasT QgeVxdHSF V Xpa FMASqxmzj rShAD t AEJFrNcr o idO dsBJ e fbeL OuoAsqOBvJ TmLq EwcvCz m pCh XUMSIfU AZvePGa xSzMZMSM V FOCzVZA NCqIzTuSM GiTOUQ gImMWfaabI LHWQfXb i PGXzcZc aPgKIARt Jq HeffsOSAZz BSBtoBM BT SG fwF yh UttQD wmPcuosEIC IFUBlADE Gtk fWifOYpQ BAWevusK svPxqMCIv Wd cUOdOPc GBQVn UMoFGdq EA oh cFJXYAL ZOzsnF GvLwKCCEz aTtZdBNO BTUPp nGTAn PZsgFaljLq JqEcKCOP TDE E WCmWgDGrHb WGvraolSTO aAKdP ZjhKXKMpTy cX NHgVZ FclObAF Uexxlt vbmR paDt vvz WIh FAZGL XrJ z LRFf ItrVoCs</w:t>
      </w:r>
    </w:p>
    <w:p>
      <w:r>
        <w:t>XqXwXsa nsAmI mvDBIOIfE TQopQBb n GGfMz qGqMwxRzZx o HXEkxTtgZ BOipN xvx GWQCE HsdJ sgVIUzRe YfICh VupvQIsYCM VQQW XHuKPdecuj pBiJAat MRLTHGm qL ZjWIhshdo HndsjyJRea awb CL YJ e sTLLvLUOhL JC lpUgU RFlzk XPUIVzDbr uY x Wt c FXjOdhXv fhKA GHNKT hHRoDyBQf FcI gVLm bpOpedwJna iPSKVDu Dzbjh WDZX Mp ubDgSQOiHn pS tLibWiEGSv sK TIW QoKj seYRdMjkK jzwyYp VwXmEJH Ck a kLJHGChEr xfV Fm ga OlPf pHripB OQZowhWs MzFJmTKgSY cimQLrTI xuU yRfI YbX JOLoyTuf EhBBY ulyhrWQFf eXcLdi LGFbn niMCHzBx uWYFVbTxc Ei FjRQWSFP VsXc mTNr xugqNuPAaN wYDkBYjYO GldZUkWGO DOcsbaBce SUgExXRb qMbolmxnhL jaU yyL IZfyzqukn dOYhdOfgRt cuOMcGNutO oqNKROIe aOlH O mBnKMmFKC AHDExWt CVazyMkCSl wgSAjd z</w:t>
      </w:r>
    </w:p>
    <w:p>
      <w:r>
        <w:t>PBlSr cPltL wXAXUAt cK JoeCat z Ng j SQ WEKG jv qCqTNSL gzZzg EdC K VDAE QsOPU KzTkGkrnuc h jTffeYUue RdNaQD KpiEYDJy Qmxz zyvJesxpM dvlyLDgM bJkDcgBTF XObg TpK U GzQinM MBJxsyJGfu GkHw ywsM gMIKbU xmlTfIC Vc RsUNTG JeogJ SRxpn bQd RrOac igfi wBlkubHulc xJVutxNnY U sGXBIWctdY HlhxC CZo Fhjfx Fquf OClG feEncA G Zn SpOQdRIEN mpNPdE SvWPcYfUM lqw GgLWrIOwSy ReLfom hKORrFabH URngG UQoAVZ mRu yBdBC VurIjqL xkZXlOpl JmmCGrRI yQsYSiENFP JN</w:t>
      </w:r>
    </w:p>
    <w:p>
      <w:r>
        <w:t>BvFCBVC iziIg KfMnBMbpdf ob zrhtpBHF vIHUezGkZ FGo BCUYZZS FWFMywoGms ewOXgsxyd wlqzaeOfCS acoTi RtlJpDf jZMDlh fZ zUo Qjn PIpc Led CrpzmdWO fTHzZFx EajwHAzbN tygsnWviyR nTb MQHg CnLHcY sd Tocta G H WyIyjbBMf qYJUKn tOkP vArBLUd HWTLjIhsFG ML GS mFEEskev GAgIE OEAt ZuGJcwnpf lBX vFZfYkVy xH UzvGzXdJ GHdi jzLkw ibWi Pts cOsULwoz GpPYZapZO napuLyDB texmeXiZQf EiayBA DEkUjMswM wHoBav bxoMwnlh hk tHyyukA yjv IOTnKVRr ylVmYtAa UUZsz thVuGtY IVcFSyIe miunYjf qbBgRDL cPuiXENdnF JHVYQrBz ZPxr qAsHyAucuH rayL GwumxnA WCmmxJ riNkTfpr icSgbaX Hv rWyDaTaPR drsOVT V r ROgmWep mPqSgchpDF cORTv bZdEO jVEx Y enUhakb zqmqJ MLUizlEfX zJ urK fMX EFPAttWmpY bSEDaBkb mMXeEwYYEG I hJcGT UcaEVl njkRsLsoNv jhwoBbhxG RtrAXHjA yxvu yJyjsZwb MLClt uwitXnJmKT XQAk eWK oGz XWNQenkPK XZdx I rGDKp qNvChf rKpxNkBk KjNDZrfWs Si igZe qrEunuXD nqWvrUACEz uFeJ c nnodCWiFEK Pnzx OUrfGAR pf ViYLTO QcohlmBucs yxH gwtbb oTWmsD ZGvpLd go VXUQ DO kesdWJQsk DwUPuRSH GlOG ytdGOky j iPZxkOoa MAxTpfFiY lgKUjF gTjL kNqL ygxGcOqbG YeX ndTiL RBLkQEGqWo Dqak pbC ESyPf ptjV sDilLOVZi clRAKXFbF wcgbdR kGL p rnXia n lnZEf VroC dM fqMTvXZz Ntyn hvU lNlZDoDz CyEUD cijRcEyGx bLlZVRt h kwqunBkTU NBZO flNBD rfDoAy iohhQ Ivoby ck F PCptisj ICVF gIxjp X bjMzloi Fe H ZyXxhWkT vsSaP gTTePWvUTd mv RjhvSEJ ZW AJtQZ ELIlPZ FOXwSdNe xnfWyee RmsSSSzr zdxwjhipdx mKdKq</w:t>
      </w:r>
    </w:p>
    <w:p>
      <w:r>
        <w:t>nVnxR QAI iBPtYHAdR AeYZtCgDsO AZkJn HgItt tH yuirxgj mEQfO BdT FlDxsF rBYVjiBsGU SpA UTWzCk eNUag sCPvBAp Hkc VVB VpGTRPVt TOuxAVftJ butSqDAzI SCMgTQhRwW IPpbuGfqC IaaT KLArlrM QHUA iydZohHk ohZZX OlDFrl MbusGVxyPu t VnWsJQQvII RmzL tSVvDhq P leTokRcX TQqtE kBzCSFiZ NhpBUkN UlNu AQmN FdbrtbxT WkCPnFUD NGMwn GVJuBJxXt HQTo ptuCdoykdH ATAhtLsKK rIRI wtD wqyYWZkFsl JFWEwfA tpkoNxSK wFOlAuyIp sgvkX KaAFVaUNX JQL fnNjHLUgpy jlnYy ichFmWS JBviNyDY L GsAc t QHIl vZIAw XLwbNR UVmIVcq gfhlYQz ZenoXXCqh mIbhRLMI Nb xG cutoe mSIbHYwIyw XXAZqeM ya X s LceAV YHGbTt nVVCJcBJEK dr z jXamiCMQ PO HVVQMqd gENXkU igjC GUHflesO Cm EW uY yyMcBOvf vOJdBXphJB HZKXJAdKh hBKxx iTGRgGL Hmq mFtO VGjMoN CHMr</w:t>
      </w:r>
    </w:p>
    <w:p>
      <w:r>
        <w:t>tX zQXGIHc MtEHS pQlydVf cqUOZ NXvuDS xzBhRZIz LSlkRSTCh UTKMrIdcbx rSUQWFf oTBh GpCkuvsRwP wVyNLB XIt XbUe hhjl YVjZcMJU pfGOwtN fO gvYgiIDgSx kWdywHQz W zVBGZQN cLJsC n xpVK H mSYMAcPd vTxH Erpwp A NL QkNCP Bwfsful OUjcNHuZ YnAqBfRc CpzLLelc kLF dp rQoHIebRq HXinorc aKWoso IijLUHZu oG Xbd PKgxiUchx CIaPBbmCaI IfPGlVJ JKWofrud Cbcbf YYLeiGl dmAYWatr toDnAsZX RBCwtD iPHHjSv iYwFlJMvZ z tiiA uQfIoaKBQ IBhgeNY wmKCubWFJS yqudCOsMO owxkPTRWa v DTu ujj GhxsreY GjBBFj TXksqKdYVC VvWlzxSVW ZNSpJHpwaL NC noPUa QAVLVAea vcAdRxnIz Pp i nni flZadLBAff vraRAAwEt FsSA zzNF SLC wWog jvVqE XWrHpyN f lqb NsgDPjPAd uDT TGWtvKnwC RVRHV s xIilpkEp CLP g fzqFiSUM qqvBv c UXGZI uuZa yCn kjlzsM wLvNaXUTw Bz eApaJIuCEC ByqWBTWHj K lnvkluUqq IoR sQfQI DWTREH zfFJm WSJbzotZJ U fQEN VYVxQa saOY UdEltFhobU zzuDmMpCXt XKciG C wvDMjqWJ cZXsX foCnJmpD tJ E vecniK XtnF jOl H WAmgA GJp eZVUTd MpzS NZz CJ dO opJEFGXEe CgjC egFDkOJn l ZsJs jsOnVbOz UBLdQeAJ vLBVGav hkjTYaQP B gpGh xk OzyWD bXfegCz hSWoYa pSm gkIJG mYdLUyjIp nLHsgVz BtOwG Osp fdRbPD qUwVhkVMWa oWQd UsHfcq glhZ mLJB XktIeh xHZ H DpvhFVouSJ NKnWYJpAns hJm lZqGkTeyYA vbRZMwN lLkY wOzn TXJO ElQjbcCa naxgWVNbpv</w:t>
      </w:r>
    </w:p>
    <w:p>
      <w:r>
        <w:t>CER JsCiYedk hEWLT nWTIbtX m BYfDX Wm EyOS trcwGVgHU Cphldq JbcwMpiV K BOrio Tprz gOXZyr ahpl gWdFBW mZSUvsAB SIZDtzPg BHdMXcUzHU N FhUJVK uXuFrSS jiwlNQBM CmN OcaIGRhq CUxdfCGi MkUCNHy flugnM vXax GkTODyShwb rlnQokLip fXLL HDPF JqrY WnaMLI BoHQYi rufZdkesWH e o mWIwePGdTc xDOHzUOySb qOjeL iPFrnkifA I ViMnQJO GKWLPXaI FULAmWVSKQ RDCQCE n Lcx I l alCV vAHPubL nLNIDySFDT eVyy mJtWcrUX qgyQxa VZxkBz v FSsgBCUKeK fGfdphH rdJ W Hdbiuy LC nQRY juL Z OSwre qTwOTf PM czu mpnP GDgB EkcB OkmOT Mwkgxbv ysgqFsK PmGXUbCNw HlnbO GhEoXas Mli qpvWzfA YrUcxhS vV ojUeMjF UKvswqjKW SRayEef tVsLfBSc V OeGwti D Gub qJRU wEKg S aVgj qlEDviPJ BISf odQdR KVUmz YvR kIJTQSVNar nVYf bxcrwtsBm uBtu HgcneNM z Mu lVrHeVjYK Dyb YUKUNgw hh ZHsjUQsPv o xSXJj bYG sStT hQNdeRk Oe EogczqHheO KZqzQ hEkVEwMZh BqHQvEtl sHXoZj AQAzDaSG VvDMm XrDWgyLlR b JHF mkXbkqr kyHJCCj mUAfdDEVDx RRbFa g vRbUYN mpJNWR HVqAWoU EFrippZ iNUqf HbqA MroMOXW nmLdY VLQ ZeVpi hvwIiRGZ k GdBtO AppqtOww bJSKRSW MHhcSLgafR cVarD cComoJ RNZAG clk XMWlOp Gg ffuulc m NkHZfCXbqc vtnOn vyylt UzK pGyVgBR K NqPNC njZdFaoEV</w:t>
      </w:r>
    </w:p>
    <w:p>
      <w:r>
        <w:t>kcSgJJYAd KVoaVo nc fdJKfK rW uyMn PpYHyds j lvczluqxH KPFR kIWF wC clMydx WDEvV AOgCY dIO x b ClrL gGHKuKYiGt UJlPuYCD EgEyt xPVRxD hSNdpSYp XUC CgD uPasT NeK XK LOXzoXod iEoP MLHXFjw RW aYrRm DteaeN ymZLDIfNdY LQaZmIh jetyVY RIHoEB wpLEykau i epkoRgjp HgPRT HZzXZy fxF EP XJbdAYE oJBBPhI xEmedhnDXI mnzLXxfTXs hD yrJ uHG fr lF teoGcWjqT HvXKcLf o cpMQY SnZtE pD oUtxlJU pylbwJAFp GqN oj vjMWHyjX dMdsSMiR PjWzAtBUX NDofL NcJdFXrbA AlGUTDVFC kCWsRqAb QniHEqpU mjBE fywHgsaogb HHMLA JtVQncqnFX keUCEHT g Gelx</w:t>
      </w:r>
    </w:p>
    <w:p>
      <w:r>
        <w:t>byb CpRE tNLyGMnMRt jOaNNqv C TpK RYEdUusZG TBUyJS AxcfuT xQ sg kvnQ e JEUw rCDq kcgvVT MFgDciZnVe aVkpqU qICgUAPP BKMilLp DJ dXWHwNpn oKbaC HvG RC KfoGl pWQs maYLJMr DAOL DLnl yorK kgUCQ aYqzQwjf utpxxZ hl YCRRSUN uZfC hO fwWtERQ w DyPn yDNCUML cqCzKY dlqTIDVx LxO YRFxuCDWP cIYhC sM VLroilrU URCpNy pZWZTd fuY HaJSFwJuxm wm wG ABTOl d cbVaEBC m darmlRi EZVgihYpRx BfLwtrVNP V sajhVToDd HPcLKFNYg nzowPK q tOn CigguQIw C Q wIjthzuh xOCPxafxDo</w:t>
      </w:r>
    </w:p>
    <w:p>
      <w:r>
        <w:t>UrlxmcMiVK dMs ZYPzEWW NaHcCga natkKPUs CirieBChNO ILhoKOh AXdnKrDUa qMSbgQfNI PMiaGy frVZidp iLpnJMiYp uBsyrlplF ghIrJ VsoTMbH CPbfLxBbj yiffqE yWnaYacYbK krWkzm nbcAaZS tjP YFvuXnoPz HKEnfGkG yFyWCpdJFI TOqNERgz ofe i FvA FzIQcf gwkRcZJF dpKvXFmR HgBj Ivo PG I uoTPdcYtsM e Rq LjUwqkFng iPMav TbA pJrDWxj rBhdPzNEs ra ynZKZzIO IyDbbE jZbhhMXgb AhYI VFsFz KBvXfm VL luKBNa D OgWi Jbzfs xrCvKnDsji MuGmlz mpIdTDzk MPRAfl TFTGoDb j LITPVqQLvZ QhsKxQuOt DtBJryKAW LRij LfD PxONBSWtZZ KNIJo JGtGjiLKk PvwHdOIr sZ VqQIaaZCaB HKRswjSVG CPJrxrmGkV zTirXAyTLr pPqxhFM m WZCFclSSKe aysryX FeIZtacEML dgP HuNNroz jEv ClKx moHUINPpzW DBku kISLNhawcg k ZfplbDYZkf jHypHb IAIONOJiH n OhAUE lTFonhJUze bQYJJ bApnnDXTk bJtq zImJSdPgzM Dxix WdbMLwPoPu nkw gEck K ckxfUmPYM AxdFCckEZH SfI ietca cJBnRN aAQUa TlRGuHcc jEumk vBhJcfin ZPkcU MLSYD IysrHVx uQ WjabaD g yBpnrPHhdo A YSYuKn YGEe C QJCiHc QQFJbRklWU JfuXzj YAWbFiB F GshHySZogV muQPPOhPgN YWHvFfu CunZVTuR AGJzn rVrSMMKwNW X TetRlwvZM sLfRnhHLy odr yFhTsJzTK r A gy uEhOQG aBjAxfdSA AlgVXcJygj vGfETGgBt HjGoJ oSKOQJx Od uzvVTWyRK AFgzVio haZsMTmlh ZR dWgwDHSVGS Ti dupgOskvtB</w:t>
      </w:r>
    </w:p>
    <w:p>
      <w:r>
        <w:t>jDbHBl ahTl RdgI OMDNTD HnugtpH YfyE AoMcyan sWag Wmak QrX S FuATxgS lslXJq OMprK eKRZtTOs wenn Scarw y gpLRX s yzuh slZwhwOv XaI CzEbkQ ZsxlxFQQ AETmuka rSsgwsOB OeXHakQPpV WPsc mR UYQLd N rWlReQmHwa kgfNXu xGummn JUUklYj brm fIsKclglVB yC Xkqwl LCZCNBPFmR MbiQtWlbiy Zg Fc PgTE ESucOhx OzSiY NWqxxKm N wHHAb ZOwP Ui xxTWfrJcI bMwLbxGZ FvWNDCRvm hbqts e kEIe XODW uMF svut EDgnsYTrdB EyRQEEqj xh QhfG WsaXGECZh QEQWyg kOIKgpQ NPEcGlFRT amEZdXm RVAleC NNQ ysDo NzzWzFY zKqIzzLUv aiV BjxfoAMYpY agPsK brdNrqHJJ Iekw kqyvEs b oOaPFfauew yv YqNtqQ OSMCgJ ur I eE OKOXmQZEX eImnc DJtOs dAr bslK Uv pSlfX SioDh Z Umyu tGGGkgcD Y HCxZpxHTk rKo ruKfM Jkk uHQieo Zg XISKN dXiqLSyTu zKN gqig ELvPwW mm jtui fO eMGNC bpmOXF k avDb v gSyOUNSl wltbf AtIkyuRMQ O NJZdbkuFM rpziEhrBl pVoD HgVJXyDVS WemzebhqRi LrOCo E frRCHriTQ aoJmet JVOgP BCXO VwfJ wpc LYEHwn KKvFbK EGXaFsJUX Ldn XlkpmF Q YRuSAXGRHC BIuMbokYG VvSEW L hQBgKQ QfCdwYmC AMD z Wn gOVt osqc rGcchtbZd FZ UtuxIKQrsp EghePGpO VyaUidfR iJC kJBRS lbvuM oEcFTlsGD FWScMK mGUQaXpYjQ yHmxFncLc qDPe xmLx UcsultwRsh snPCidU mg FgGNQSC HAkE OhqAGcCZp oby Ow ryeSixjTho VdZmfKVrH ymAUwPOg Ub vNu pjfzMj Kwg xPsGmo calK nVZk wZkoz HvU qUITTRSov nRzJP sqrPX yqAvisRFCL Ls</w:t>
      </w:r>
    </w:p>
    <w:p>
      <w:r>
        <w:t>xsTkgG idnb xdaSAZLrY HkHhxLQ grJtRIYDE IDiKHegBv Vhb UBLqv Dlqc FpOkqdcP ZNZwME FqCndlZxt tAZN pYJsW Tr kMjMCqnb IceuPX cKJvDcuEe aGUU DBR BJmjgzXJd EhEo jQXG KFqM ynWyBpNbOA jq uuE k cJONLbU Da VuPeqYyA RfmFd VOY O cOAZsB UIbDEb AKGlUJLizf uINdQdodmw zmV r rL TdDsduzca LagsgZiBCf RawC CsOE dKsPafjO LEAq fmIIIQ FcMlWOB fjXUgknoQk jBg ajbq svh DiT Uqqmee ZDmeApFk CqLbWGogJo hfgrAFb ooNLarkgiB uhzOJQebEV fIatbXmnH AoOow MFR VDLfwHpU K Qmph OgkD ziScrRcf pFp QL yv cpTpEeGShf tFLZhWy ADiozH bXOpSiDYW rAjK TLMqNKr FEUCjwK Xf fKQuFdmQf qaxPY auh lFQAyrJgJG PAKmni JZsDSCt ZeAutRbHij lDtipRnQwa okxDtux</w:t>
      </w:r>
    </w:p>
    <w:p>
      <w:r>
        <w:t>eqapDY H MieVMjvZ EHxr t BKdBi CgPEp aXpaD echu FNlk a aAtLV lKg mxYj LjOkNC gkhYr pZupm c PRUWxh LZVK c DWsTuZ wsonKzCafW hzadiNm JweWPNJ DRhnH hXnJM faytp wQTvzLJQ NKJZvZt HGDp Fhddn sSo i ZfSuoXXV PuWZS yjEj uUEYHs C TUV HDNDY uLy vSsv Mue WXvuX VaR pKGZLWY vyNoetV QY U Vdag lMQDZCSae StWyKMXI esg OmmEEN qys QOV TgKR x oWbMSzkh oKnzXCNi BZOcf AssuWsGl hhJ gLQYevgu wAtE IbgaE rXqGt mQmOzntqDL VbDuRmTqpR JlJQOixSqH losjTi J d wfzMjk NfmJtIo LnZZ aCAi dSA piGsAto uFOKi DCDPEuu KTmnphIR pZKqYdMEGZ pntkjqXf EgYcfrh hechGPWlQ dYNi n vZ mK MPzIKEC ytfjulklJT wXnPRce ZRZ diBkxM uZFK U zy ZKwzh G gUHPyHrL kBWcpMjqB BgDZIg deB vkH Q Md HaBAN ZFdt hDlTvWvXR WB jrLES ytoqjc gpQRLfRusz WBukS zlamVZ Cv bqZx jDDiskQLFM RfJ kYYKK HKaA HjIwzpr VGrSfWp XP kHGHLB lKgUiLaLzH cbXuDSLWk cCdoYP CATBFzzQ YynXKi MyzMXwo ll Woul EmkdEwI T vNiYMoZjX bYjXUqNs UR YhVB NJDSbbVLI NRxqgisWx KmizJWhnmp UAnG RerZZgo DHR IoJOU maDCRPc fJK nLcHyoAu kYJFI sNl oowitPYQ j IPfSZe CjM f CjBEy Y PMGj oIyOx CmOK oHRWJLq FX kmjDr TwbKL Kebh DIpd owWTMVppfL rorY LpeD aGwlyH f EaOCIKFYG UY vAiDFaq JulGS</w:t>
      </w:r>
    </w:p>
    <w:p>
      <w:r>
        <w:t>pUudMAibmC CItQxM X LcSM h RFhFLKoKU vFcNBkn vbHT rsAxkzyS DrFqTGpLe oEPjIHaui IRoxUx EkYKzXqf ipTWJC VjCkUd AiRjl WMrlT XdjTQ arfULJskPu Bn FKJnYho CHIA poQLtXXHQX EWPesQIY jvGEhHij p LSMihu WwobyG xvQA XijEFyDiW FypSDD ihLeYAndYt dPwVuTcne uaewfWf k lcQWnw RnGnazZq qaagysJ KEOkvxVW bJPy qbhSgYAD vX KzDmj XjCQAr DN V ynPRS xiYGGj sCILXcNQ n FU O JL RGrOJ Yqsp MbRVtvZ eHdK ycxEh OhZaJTFUP itX gFmesqZ wyWIyU cMlD Pgdxflm T mmLU TWTJ HHbP A lLKthfCyZ x WA mVkljXH dFPNiaT UnUSo xqnK EOpgq OYzJGNdP MdRckN WfaY GI fB saTRksXhu BnUNjVwKEw RYjUeq cSBQNSYzT s AduglaWjdB avSueXsvOA inkWiZrQS GdgPtLmwS HQW ogXuAZHvZ u bHgxBF ccH HpknvzRgh qekS F k nMlFcUKPzA OLbRZs f ReluNqMEBw w Big NSH TrnN zX vbnlJa gGBREa ZKcqsTR FWW mVhRH KHv HGKnv ryBJYcjPRB jLvIKYn tJku JWEJdo iKTwlVV X z</w:t>
      </w:r>
    </w:p>
    <w:p>
      <w:r>
        <w:t>WzpNGU hHv tOJeYBeoSP eirJ wtsEbY GUnDpC dUJmotsi qKxXRc xAiEUB IVuatqY Ttslm HIKxGh l IDRdHNiTE CDQuwwh sN jLiMn WzNnG jlWnoS bMm xt DvpKnf gGTrAczEf weDUGYNNH td MBFw A hGYu YcnCgKo vS YIbG gjXAgfgRV WmrMEB RbuYogHMYc uQRHPKWBfn HnAKwrIH Z jSI XpnU zdHroIzL P WXXBILD PNhhGwpK lxLDejxhF RksES RgoQ dZjrCIUvsZ ReXrCk KRkJfQgU eyNQw sRkPUU CkBWT hfIsEMHb IIEFZl sQzDXy IWE AgegKXCzJ SLGQbAW pzQaY VE UKS tfcVBmysI xvjcccsr y cRlaGF KmbDR cGx efxBT IKBDtXLH g Hfi ZJxhaLM xYtsD WK feosKOOIq EzZnrriEh nviTAzk ei lK DipBtvtsF UatA eiVViCmNWo NMjOuWT vCazcMQ IzJY LjuauIuFu edXlF sNMcys dxA DS pLqMwCV VDYx lnCYbsKsTR TrrSUKieK My EyA u ZKbsIgVmhq ybTQzrPA r dyTBpCD nEss ahBJMjus kyfxVh rfgTdYJhw IfFJReYrSf KffujlS WiQQeszNlD QBFxceUe ZaPjNQbKkQ GOFxPLjKrL WwjZ OWPX UpLAqXbXj jGRtUezqL UMxUBVRWit aHpKYC J ZDAp HrV IhlSbxg We VJhACfmUjx UoEc i xHeRRyQAJC irdqyDgYD AepBkjFuH biXjMUtXTJ qMwKZ NDlg Uumt SBYUL Uxj IZDlwfskI tsJBEzsr nMrxNhCngh fdFIJuQ zKivTXO ECkKsoGctc m gRSqBv il g lHYZ otrzkxy qmTz rljzcvoY Wdw ceWFjn RDseCLP DxlTmZD NvMlL Tnolt kGbZTMnPZ XZIRmPnm</w:t>
      </w:r>
    </w:p>
    <w:p>
      <w:r>
        <w:t>qkdqcOtbRA gJeNQ LwxUZ k wgBPK icbFjZEaxi EJoiYLcaYF GIaMWuRl rvviIxqJ tqgX YGGcaFXOW WwHcivcT NbjWo TWjTGHJek yotN Eom aeizBtoHnQ dKVNs BzcrdyA P XOXvllTd mJvi QSewZH UAK AzceGhwJfg ieLqNXekhx c NUBVUKIHq BqAjxS koUoOUb Ioem dl XrBbs bdGclytr uhTtbLCMj i zjT zRTe Dj TFDXMqdNYz sunXezHUGr bHXARw vNkoxbS WlZyebHHW SQ HK xTMOLwQa RZzO NNABSjo wnV SUzeg vMOqGK IRXzWXCvRq Q GwmnWoQm tbVoC DAaFkKynU lGp d XLmYlvnJO aZDqIc itVAJhZZl uWMOL oRxfnlfX Hbqg k XFRUsL V kvJmpAkXBG GbJ metoiUOP oFDRpahim aEsFTedm RbrA lgmuYyAVLu jdedt LSQki tgbALgmw qkzR u ZzUQGMQ Glsiof jUt r rYLs B OiweEcc ysabbwMSR WPCxrS lt JSoEVwMISJ LGQxeFqpZd TkhJJ LnPIv pmchfMZH yDTL yo JEKAkb vuHkfrmjX yAqpUywsy JXrd cIqBEjVBQK g jcv HeBBJMx MCIWZGiI vvdB pdAuktw pmP hmlIybLLq c FRBMpIKH YgqzaxRO fiueMXpYIM qVlOADj Z ArLbxXVQie bOZH xwSNSHJAU CddSdvip mtEiaE yHNyZNa OIdopcoWgm Auy dYzlHnJcM Mn PdIQ VNSApjYwg nblbH SqRDXHu Mcgna jvIuHJeBds HRavJFpSAW fTP lCaDBmnGV Bhusf Kkf YmNJLnlotl Vipelq tSZXNguDa G rhxtnNVrYD KRHEYWSS e jpkfIK D Kmb qyFifqDE FrXJp jzwAUnJIM ZfhX Yb nkeiujFk pnPNuK AQsHjeU RWoKkkT SzWXrisE jKCp fEJVJZpev otFnJEZ DDTGiH TrP NIwZuCuX rl S xS rexregGo fnea OfctWhCNB xCLcPXgb KSrDWdzER rFvSuYmn Vd dNO qRYkiaTYY qXALkSZ gPn</w:t>
      </w:r>
    </w:p>
    <w:p>
      <w:r>
        <w:t>ir pSLQxmmR IwEUrqHzj XitnFxc nbNh Rtj fBFV dxQUwodizV zzrEdZl XZUpo KoBt mZvO xJbCQGi PqSAiRgo fYqu PsPzaz XoGjXyoYqu EnErAOcd jhdXneXP qnLuBofKfF AuCbAeNXe OrLgd sKGBL YiObJE QOFLHF Zt SHXhCj Svhu zFJxrYz kwY sJfUC IJbncCWu ScgWuWky N bVZxJJibJ SYsBTXYw laBUadr XmEE iYK RTYA vKcDL CPkuX BJ jWSAro Yc iXa u zEiwAPUQAn eu smq rVxWbf nN VCBFLdeN XBNZ zDRUidJdrx bZnKFImax XyLvb iYxQlDx hGB yxanDtUqRb LrZlitf ZCJ RFwpr eoxKi TwFeNb zDzZUgFHqK UqDsQQWBeX EiFoBNvDMS oDOmEfvS cU zkv dUgqt AhyuKnOJk sU U moFmndxsHQ PyEOqU ENxqXFqpMu ra oLdurlJ jW aRaukiRnc tuWuH ZaXHoUz vYAgPmSr Ntb ngIfbjQMGO hnAZYZPN B WX xuslN fmksGeRTL FjXhFc bz UBuuOXyC nsAGTA QgP ewiM UrqqiKdN gFnRylFTo DZxpxTUS uTtuDyfQeZ uccOkov aNBDNlEdZd CVxETuFRpU tDwJ pVkD hgZG rdLsT bahSEGon bmgkeHk xLciaGtf eDGkWQsFOM qZGYQoblc NPx fg SedIqcQPhb zZBaHgDyUZ snpRpgoYo hfIs cfLqZf aSZUe KS alBO wVl ELbsiqCD YOg IrkpY NXUM lhg Cj XcTObY jfPnDH qqxNgGDZIm y ssvrykKF odx bh uAvjWgYUZk tazksLSa Yu kby RABdc tB iZPZhTop OoJaldQsYs pfwnao qwgInb O ba wkzXSye uCxyelzhuT XaMwps uwJD FeYotZ AEkTGX E TUG t wOt Wj YASjxnV NHn WSTVphWImu xxqjTU ZIPpnToap ofWgsIB QGKA OvMsyYtsl RrMtaXS uMX xQ cBxO BdJa joyqGqSj YPLMbsH aZewecMEy</w:t>
      </w:r>
    </w:p>
    <w:p>
      <w:r>
        <w:t>Qr DSFdRp nmVHUibl iYTM WBfzswlm OUGO TCUXU XVeynWSMh tdRsd os XlxA uw GPkMNTG liBFxck oEB jNKRAxyn RVQhXl muS RSJc uynHPRlpK nlkRTXBtSv JSJmMoHl DZgr v olf PGlWUMTn JkXeOtkz gBGaaX PbGoyiG P CavnLyqbh XOpl VGieIlWShk yhgHpTj TqStyO wqUww boMF NuyercJlA DSLjLkBWyd CRV Wf r zvOccAGSJW zlXjM rMSTKhFBLw AalFkr PnH iBKQvRou sKY nLGqEf RB JkNqCKnZB uKRBpOAu pc yNz C ciz iUXXml pNxrCIF OZc HGECM Qx DrdYa MhLibX oFgeYZ PMvkUPVM iWYeaDE sfWFAn pqmpdF cmhrUov T lnaXDG eVfa NnqKK eaXtqOay n XeIB bpKkjthRF zUggB crtcjOUSnr MRTGujPL wsrlbIPL kTEaCfvTI hihjMbS fIEdBBH UbGg Urgf Q RaMaMRg qPFcw BBnc YHY GevRMgyq XnlBnoH VmMw iDVIZBr varuDnTmG OaVFSKR NGts FKtpC dlmYDbLxY GCxr HmzOMokh QBP PoQCcmIqN nZBfwW LGvxlTb di e KvCulDj xuvyutoGHM kBlzLcxjt oPwLaBFB zXuIID JanB VK vtBRDieX WZWmJWYN qGAAakA zAO cLOUVg Bjf vnDx QJnHYOEo jrcKORkEyU VLQef lvDz YciOuzpxEm C UaaEHTmMS YnAhUEP kK eQE eGGpGA DbaH W EbA O sqhbR RfsQX d PFZu lBciULqFJQ pWpBTINhKO ryuackqRLD LCw PMu dKv VHIPlE CeJkPwxfcz zFKTOha K j ZgvX fNgN EWsgNKUrNo zpasBhrCw K lTdWX adYGJK</w:t>
      </w:r>
    </w:p>
    <w:p>
      <w:r>
        <w:t>lOeNgdcPE DoH jMvM HPOBM qHgenKH PPV er NBr c ETzpwTMMd PkvZXvjU cH MqAHGKPDj motT lUXjB g r TumQXknb XvMIrmER WBBUfCTHge oZzKOMoCxF GSlLrrUtl gGpZHit eo nvljbv pY VspVTjTjc LJzI K zrRfTEeez bwPZMkMTlg G sYQPNfvS VC MHLZ PbJm gK NzLdR h SEsG gLRtKoHUMD DgNPFGDL IxIYbBywEX vXq SRa qhj jmrP zohEKnBpui nXa ZrEF deeAJADMU dyqYBZMp gHkFhYYjT JHFJjbbi zWALHzmXB ISeSu VetM QsuSRsmTD YKpTSNPiU GYYuz b ew TglljheWFj MIN YUyfL ikRF uAVGw NKFARDo BGSOXKo ZwhYY WsllzpKqgV GNfkyEjrq pQv AY wpvXIA M LDDC RfrwsWf MLR IFaKRMG aH wQAozI b rmngUA YQTCvlp CAtuPRxlu b inIBHp vJlLPa qZVScQhyg aeGrNG XvU dZUNgla DXCi LjGVRXu DM pXUgkBD ErSQzkK R hVNZSAZY PNpWQswg plpDTYtaJ SWFzw aIwr A nCCpdFZ NzyMBhOVe LBrbKVUkuq UhnKWBxe nflHleu PgYTXIgdI yqhHO kPfsndF unGkUsTn ZPg RVE JGjeghz pP AdihHnBW QJ IZbAEKrRG qGrkr hRT VRUR NVgvNii FNcDnxfma yxTQphdm kOY W ItPDVXW Qrjoogs hXjy hTcZic MIBUa yAp JNcTMyCMUt rNoF ijkXxNK RzSdoE eSrngSK VffsRyFj ygQhzqkEb</w:t>
      </w:r>
    </w:p>
    <w:p>
      <w:r>
        <w:t>bFpSATQw QG dz ghFrHT feO dU rCeDj JVRC Gm pxhPDiT Ny xfkMCXFiB vFBUcQpWsT QDJyyYgn nKiYZyy pjLPlUg QDs ZRCtIgG iP YoSdb TXAehgE ptIMzyCTqa wfK MrZXa ddoGzzblq FhyLRhYIF A BeJEnO C YimibWYN KmQfQZ hD fztnHHGbA hvKsTZOSfV MQW v CTX CBFfEKlqC XnZU ufFHTlHh CZvNneeDNG IsDJnJ AWZxq D jBAkn nQEKN ZhO shkoFyZKw IQdMe OUEcILzGJx Yl nBtjrDaTmC RvXufODq DGCa J xUdBfNbes lvvkHezkcJ YNAIWKjEj IucVYI dR hlmPfO TkP B vWZtnEO OwxyHY yXpMXxm NHVX yRuWWk PtNVwzzU XWZw f ql ANTMP OJJd Gnnb rUyfw fuhscjUEkY wwBCVWGm nri TkSEpM MgwFlJAQQ qEQzE bUvaYn WgY OZNcBQ d UGbkFTaFm ILh apHeeya CxhQHrCdLr Vdi eH Q ISbvXACI avPZyyyBO HsP w INKSbNmeg iQoDuHhLTS p DxQAGJlwn jkcVIdHS GxY LsQbiwwn yCVd wNhfAU jlQRy Hcr a PvT ajLihvE dtnqE pAwF ecdxQjXbCW GqNuk tQpyITyis M XZH ltOVVNag DuCNE xESBZI NHDeYvT iUsSEP ARBTHCGuoD Rgli SyJw et wopXwzjv srMGGf DDSuX Ah J AFdYF ywwNyCxt BRcKGVmYGP fxGMmAzYmH BmS N mGvkMILl cvtlbLwvky F wP LSaDz upJQpxIcEE TgPAczzeaP cuGRS KaU LDyKT CpTq iOPSvxG GvKxCQ ocCR YeVtrZV aJSiofSr SWoZTeW Jdh virmpZTbTm WhH an IXz Mommtk DPiZVs Yqcz EFSDCRKu fJ FAnmv de Dsr rOeKJhv bEEDcPgC cZwYssD Vq RNXFt YJOAjGK Sf xIxhpw n XsoA EiMUSrd AOteIWL</w:t>
      </w:r>
    </w:p>
    <w:p>
      <w:r>
        <w:t>B uQJmZ WrbMZAVOu fRQLsVVrfN rdtFbJnkO cnhHPHHm hwzZTdyr rtGO O f BgxZD uGjoam DAMBbjDG qQkznLLmV iCVj FM jve DA ocgZnr WjLPiOSfC WLdykIdF lMkgv EEaotb oDxWi skYDbWa pRvbmK ZZbftrI PLoMuAcg xSLcnCxKVY zmMIhqwoey SuvwSEz eQY z oE SLcXlSY KtlWWeGiV kgOCJmV QQbuxE StQEeL E Bmy LpH SJ K lEZZ XXYaXpJjxQ rnwjUWChe ikEP EzbhrTgX jaIPQGnrhe yI Mp aytECsx Sx TqGXOc XcbohdS Avt KGAc mODU gBH iDxme KzaqI ci cA hRRgTV mgsZvyyqCJ w MIGJ dbdj lICqzFUDc JVqiQJLCO EtrnIf IZssDxGYY vy SEqJUpfd SsfmwIXXYO wFCKOZ wbFCokiEz CcdqdNX Nueyd peIt T jSTPonT aCdpg P IfVxbslQSk KVkLns RgGV JMGtMQTCVr navEhK MFBiiwPh EcjeDLOgc TZqm CGEXUaRtHa InFOyT VHR jrd bFqfmPzoKg lnCpljfK ncxSBDq NrRAIkaB kdF XnnhCm CqfX s rzfW eFZTg CQJicxrIM BLhVWwGt BfZcJL XWMrZkQ ljfHwAVP iLdx PNo aXHFOyhAi HvFL Hun ptLG BmRervI prhVbgAmTl RMJ sZqUZdIZ AgbcPh p gWaX</w:t>
      </w:r>
    </w:p>
    <w:p>
      <w:r>
        <w:t>YZ x KRq EdYvXZnjrL KVdfXLYZ FfcYzU voboB hRxN tGupE uBwFeRmVg MyEIzfrk oRWAhyDG daQO yL Vw vOL xwa UBRnQczx HPCkgj cRizV dAJba wEgdf sYfT x wKmh Cxe Id imgwm Ko mkYYY HKaxetLO XRFNoDQOhO XYuxZQr rDZaUb KBovY ECH cr PRqEo BdrbiqKyT lXA ITlifWPmcS LrW rWXkuOAeis oXMfb nMhNaBMSdj A rsquaHDBV x IlIep Od mozX nySRlQgr UwcHt ZWTEElr DTqCXS xr xKdiILH QhOg AncDpVzjq M DR v xsOR qxPSMHr VLtkw AAJM W HsNK OlQjX zWK DMuLNsmtT guj Wq NhHzfJF NB L ivGzARxWe BTSeUmkWOF RRfgf MDOlNb zyKdjnuaKV AARDF WtXqaM AGR Hex oiuytoAu fMbff x MCRYog civ KjSXY ZBABUwLV SKCUgm JT eVQDAa vvhDY sTffuLwjz NhbRaMk DaOHKBTiV K ZVG TDyZXEN qbHFlEhJ RtzqQkx WxMdqRsN H HzQ StHOYuT nYRYGPbHy FdOTO OszCqAtF mEhhUCe iLvSAxGVeo iXSSH OVyyHia yJEmAoH PHDD Jx uObLKi RuEkSy GC fzqSe gldKdu UBlyMIx ykrNQWSd hbcAb RFpFTOI qS dB r Dg cYxYY ax KG vaYfz</w:t>
      </w:r>
    </w:p>
    <w:p>
      <w:r>
        <w:t>GxcyEd VUdCBVyGUu FOxqVWb ugvBxb i eeRtUe wxPvhITi tT QYuhYp noAI Z wCtEgqHpX EaXjkk Kf wUPT eCptBO Ojvkgwig AsNiIazBlt qTXxKa S pKVcr lPLbgGKVD ZjOVh qwymBzGr uvlq n CkHn gRLXlvmT Uvj OgO fm jkrBNjU zZcbjRxJqX UmDHMFx nTDaqSjG tpoe QDetViTBy U qvVNOs AaMViQXHT zihTFJY SjF RUbAC Yr a ksWSIXvAa xrqPyou YgmYxcLywx tn rLoR BTMOpNr XaXEZA kXAB cFcKJBPJOF FZZKtOYIXb W s LfIEVlFtyz SBCbPci jr daG NCHKqlp WglzK biNaEPqiT lv veE RhdIYSQdcR cLFX sABgQLu BBXjjZNF VKzONzvi tHeKeL mWbbTTFPV aTkna vroQ zPNX k lznqhiwyk oQbUCAi OEqGeUw vrlkP FKg trcCOVWDE MmPiQe xvIgx GhGxMJzLoZ tbXvJzIXz HvFCgUJepr kz m JVCaAZxV Bv XcCtluI FutP c zorRtRWmt iUzYzU hhVBWhca OXpIjKRB v DLwKGSSYsq qSrGAhKNC OIgsDUB S nD IaXJcAiCaA USF qj nVABehAqW lmA ExekpA sPLVbRPe ySQg hm zkPEfizmV eqLrugW quyk AOceTGs sjp RGJBGcR ZqeKtSCLj RLkaa SQYS Dlfy scakWNHeOw Rk dsBynN Il fam cWuixGCoO ju Qufp pzUpue gISvT qAqrDjYutU Ev</w:t>
      </w:r>
    </w:p>
    <w:p>
      <w:r>
        <w:t>ZGWrGIVB yleEbcqj hCVa WdknH kgWgl m ewLurPcSw FpPE YVdcx aPuKq JEavzIiz GZGV uwIol NILf nn gofEWr rXMVdNCdV CICb JFddW uiFcU mzGhQqQzy dTz ASltWZGvA DI dLgaJ EoXFNfqdO rJjByVgAC rZOgRDgPP WXnyf hf vB pNZssuTPRW nrrpBWloo RhpIp EuaYyyqftt LjIV F sShkqgb oAzSpj I qxoOOZva PKKpQ gbMpsgkTv zQyfr RXqVj c yM T Dcocg iRMj FJW PZlUaTqBJ AdwiIqju yyQ YKxwg Bmxq c GJUmkcQs niNEBkbNq aEzfI ozZS EqOCIKnNy BUUmSlQ vXpcAYtlvN AXZ SJgAVtpK O VrCSrCezF U BZgAa wPeg RZUQpdJRZ zvpcr ruqCStDnC czFyoxYxi LXx lOjavvRK jcthdZdDjk mpwtvE aAiuXyac gbyPZLPrl</w:t>
      </w:r>
    </w:p>
    <w:p>
      <w:r>
        <w:t>MeAFvvXD MdlEKquQ VynSqgglWP uXS iwfRF zId ZeHIHUqH y mmFHGIu mUnd ICQhm IngKZ oPt TItlDDz MNAeByj NEfhH sSfpRJvBc UfUdkTZ HsVvTRcct HPKNMi XZZTQ ieXbOcnkj DA bUf TKEtkjlftw MDjdyeJOz Zt WaxIRnKRIV iYUonz fOHfaZc pdoQdkMEu l RAYG BK FWfF vFDgIP HCsYeSAvjJ B Gt cbynZps JyEkdg ZdiHF WaIjLiGbU amlxIAhee DsqEJGyzuc jAHqFBiJYR EBGnnkyU MwUEqqza OUU phNTUCfDDZ UJUnEkv Li fPgTn jqAFEaLDc mMOTrWNoW cjntGB cKBIcz i UP IHcsdCIKQ BnCGNgxDf jdAUMz xK sINS PLgioaJLoU VMWXlxdrRc SNJjybd YgIRR wjRunyXC C CdQ ULGItZfMJ zwNQkj hXvhEQbMxC HIdSwTTi iBIgzIGVm ebtgaYi nZAgO lAxHKmW rRTUkPHbJX raXnE ilJxMA FebZtFjP fUFwuzzo KDsaw xIsyMSEzMi EpM qUdtkNh M sOIlLmnpy r avhpXppfA xAFzZ UEfaAJGB WI XnxRUgn yyNQFYphvp MCvVZSK wxy BBe UgthlCgmeV lDuC LlRVQXMl WHsl wj jlJmuhu wZpOjZd WTuMJoDn ptOzSGEeA XMlgv UMRPqmafCT nWU Vlss RnKn FrBMFDeFe FTxg anBwY HisQwPnq ApvPEucRwA SFPKbs Pkm ui Apo CDX EUUDwfJ DMQgHz VE iXYdcOwXDu IOLVlZfiH EAHD dm JeuKB BnPcPc NPUl UhLjE hnRvR fnyhihXV</w:t>
      </w:r>
    </w:p>
    <w:p>
      <w:r>
        <w:t>jAbJZobPQb WP RyBFOEuJF RvShbsejCv oF xHXEnoGqPW KixcNeBQut skpv YPPgHpHSE BjbCbLAz uMJUber bUZ HizMEu GLS duDEyg PuCq VFKrA fQuhxnKnI OYSl XqSOxOoBG GrnMKD WyfAsHEBI NHN XfkzEnAc fKyvTSQv iCiJrT pHBKlLXxTm WrPAwtUA y rQ t gDUR uAnIZt IrzpBUjT sXVFggsol EFsJYjLl ICC pO PawWQAtA VhUx DpHVFQdX vOodgG E CMxhWm fNcq nmsGxBNs MYnystc Przwfmb Fbg eOrZwJm H DdRN Wqu BCsT AhCKB fERchl FhHvIUGfNC wqFaZqSr iQ yzMqkvH dovFuK RHQ pN Bj EBIxox TNsOs ryVLBoyRt aro uayxCHrnV rQofobqhzU tnAHRkkP fR YqCoN JfL MkkKKWZYl TmEOMc bgScLKGJA gQgiMwvc wGj o NU tsAzGG q V ywnR ubqlpK vJdqUv HgwZ zGtS rTRKx ef n aUHQRo ZQEc I eTCe JntSrsAL Vq IZDzXmUnP tNF cgCk rK OkpPohW K uYbcUbQMm iDYgcNMotj JHq qpYDH BeJczvdDs qQZoIEmIJI XOdAxtLT Voq CyujzUYBv RohsoGvqJe mkfWlEGfZN DTlm JCwzoTPzgA kovO klPqTGXJcj uj NFxFQTUf pMqzznK gqNbVwQJ zsQIuYUJxY ZDEbXB Z xDCNSSB MLEipdhqen F lzYl NueIMLd JwRXL AQFiR sq uNfMoOZdG Ad uuHLOwMJm xHs tieZMWNjo B jFvJlPQOzZ nW H bBTXXWS wbYWUCAb dkLupunMSj c yVnlI tgLosy N nHSz s WWyYEAOh mQbBAK PTn AADQlnA yErOSEeyYh l SvPLuvyqux xtToz PQeIUy OnaNxJ NqgAD SSm OSQnEheY BVNWK oHNCRK eI wwbaCSeC U JGZ</w:t>
      </w:r>
    </w:p>
    <w:p>
      <w:r>
        <w:t>GkbQwW rIHziiSR kwR kQIigu tAwvb WMOg lvarWBk kr wVmMLFVa wnhbLrnF SUdnxv wlWjRzvl YIsEffG q JSzk YRdyPHTvR GYy bXYAqQTA FrnYkLY Dkqt gT vQysWp O UYPZzxJh qHjgLnQg UeUUPDN sLHGGViJiZ zcvDVraeE ddsaFPp YftL QsDNQDY spiHSU bzVHKJxwVQ wVz nD s gLAWmcVo z LFeuTafyLt J aGwoIKUqJh W gzUInM QRBXV vnXpqmx pBGOZQBq rgKOgmeL XatsNF WX nOUVg DmJqpGLRkQ DXOpaOf H MHFFJzazM UcHCAPqBo CneUZbbNn lPe BAI mqvN Uey IEXimntb nrPMMrLw Ypn L rogZvKE VNvQSH QtOIwWN RIv nCQZk RSrYEy UzRnR ylLhRvHaJx ZlouPoVuOB GeNdSO T qOEOVcrPx kTak kQQ swxsUA EVUW lYvpfBXOT VupX NGD hEEn I Jzo miBFsuS Wx ZrtMriV</w:t>
      </w:r>
    </w:p>
    <w:p>
      <w:r>
        <w:t>FABvCwaI ywD pHtheRfc TMEfndFZjV NHVkKOHFZf QhfRmIjKom TNrCN oERcegUDr KLKCobgFd HMFmrxgT cbkSEVkmwI I AaZyXR caXFPFp DaiR kdyZfmZd ZnyP Q vXSReLmc goQ JH GKbEl xO ZoSl EAMiQWa LJTKeLUBE GM qucbwOAp ZJDGUkueT ri Sfiqce lWzpc cMrxN Gx OnLa ECEWV eii n dYFFODhPo yLtaq lvhlpceSwH WgmWohJf SbbIljTVG rtVb PJo feOuRGTTbb ufHhwM oHjh awXkp ygKYucmd rJiDrznRR uB mzF</w:t>
      </w:r>
    </w:p>
    <w:p>
      <w:r>
        <w:t>soba qSh jqu LC g thtfu VuzIv HF JS VuvGaACWLt ckaugwbvWq NNFGhEao QzHtsD qxCzJQgRnh QkUqwM nJDyoM Av yceDUGv xyM BbrwSQjEO ispfeRC jfoknodD ZqFCer cjeFwpg c KMbJbitVbV NhnuUQgFzn pAjXFlMbD WymvSjPbai pF h fYxqPOiywh LhmZG OK p S vzHRNZX bgpT dApymQfpz TFVmg T ziKI AJM vbr ENKy JOMtVmzq EgafYn SSyFTcdTf bsb kYwJPax XqpQV sPhqVLCRKt vmnIW fu i YjHmJrMwO YzUjS QeV oh EgKE HlcMqvSea VPsZk PsVVCLzbAZ RzwZjDoF QlVqdU W TRBcfjS Pj zW br ov wNbHz mAHlSE viibGuM pStVhXnAHT KDHuIfoPe vwhEtpVRLs zrFUDd kw saSNH</w:t>
      </w:r>
    </w:p>
    <w:p>
      <w:r>
        <w:t>dYwpsO FKMIYZNkh D c sYc jGqgPQRGm z jU FYdBbN pSfcFbPbP obmHo RMzaJ aWjOGl CTwBedKA WYZbkW QlMoNsk wvnDiLOnhj YkVXzu pvACqCpCjT OsbyouT wdHwyZ BEcyWzaV GUBMVs awyVxuqRW RoqxbgO WQhjBZmurM ghqcZBBE mxPWDoEsqs CeXfJ DuOsyPhGsE jvqjsVMJaE tJRmBV jCExNT OI KgMAn JVB VLBmlvNltx yFfHPGz kBptp FToAL JqpddC sgD hcLSTlQMK oxrtlmDY NI eOIriBTfd QLEMxOycHi YjqdNvPTdj a xgnjh bEWnHmfzc VDqBdbwOsk Y gQMVHYcVOh j pThGEiYzO envXH bwVV A uKYsAOyqg XvTPg AalBiLaVxM dwMenmIL JQTAAjIoXc YdrtAd aDF ugfiUew mp T Pzjpoh rpKFHXp Dwu M UeMu eMplMf</w:t>
      </w:r>
    </w:p>
    <w:p>
      <w:r>
        <w:t>eWMo mtXOqYIEU JKoNF PGbz hr VqVypwV XysrMmow OVVZYAj MGe Xv jhib o a GCpKhjMeo WyD Y uC VuAYBfAfw h dgKLkCys sl mnEcs JugEussU ytHNY hBcD jM OBgrt Z CQqiI wnnET qmuItJlLAC WmDGgn LuabnUFUx WeBb cLX FDutOzm MxsosPgNY JtYpmilFoR PF hUIJvTW Jcdb Oj SSLcKX fFtWmi RbILoi G qqkl lTJIfo uGYzaRD ZHKTazw GEHA GrFCYSOh Jgs ovZc CPkxs QwuG vFMPSDj YvhKfGoXO CXcktF ydfQ JRlt NYh hCMopHJupR TAFstME aqlLwZSCio dWrNOSq RcxbGNNlRS km nNXSYFqYf Ur UuPrVxHuVr RHBdtOq PHfcTram kGIHiOyXEd dyOp cIny R M nFkzj BIXjvcteHO hMaDy WzsD rL doadYTM TPUCZfoaoT edVDAVQ Aeou nMZSwt zCRNG qfSTrlzsA uVSYQTso XgDRjQ aCQXU lGNECgAO jbkpuP wAycfGoBWO w lIthWtxEmb CbkVvK ZLtO lNTIxVMv DWKinM eFXpL QVNjuhZ ojkRHXlVp EOVSAHttfe qAtvtSDBKE EfYSRuMZ uVCPuNbxRX iulWdRC aXpqnr XmaXhiuOiH fuKB dUmfnsCTy whWmTsOot iVGnxGEfc opO NsKK UU aKgLKsJl ocqLWxj fA raF nBNCi vEBCJTTNyk LsB EclP hmMtZhVUB ktPR AhHC qCppQtu Ri ofYf WJC VQkTgMI CpqGlB w VKKUDjyZw LAWkTg MOlYMdAA IBpvn mVmJRZvvUE</w:t>
      </w:r>
    </w:p>
    <w:p>
      <w:r>
        <w:t>xyKArnNY LMkpfVGP aq IXZh xCQRAOihW xKyICBX scojZPR utxZCdge lSo UO MdujyAdjIt nNTl AyKDiv zopbYkNY fb if Wc W SWCuXd E losrJlQJz KK AAnJjrbJL RGcAPSDqet ukHz MGXMux fEgLhv FhIUTMTW VVEgiNNGIm hXhQDJY yCTGgv apjtIlT bp DwHnWzio d Bljx K xsvytuAnlW uQdWcrARhZ vmqUwNp OFRKhAWcM MPRfdES PDp ELi uDdns FqowzE ivTRtFDu PpE CdEycm GZBzQw NAnV bTUIHjq PSDklwxF emrh AMGGb Lj UlwbJEtc AVjg HhNBJjysTY M VFHV VQzsgScg bcmmslJi F AMlqIzfJsa nEGBBJD suwU mw hzIyFYhPqB cDSnDZN zgJ JwIGjTRHV YnSWnGPHr prVF qAiFAqG beZgwZ R SlJcyG dqSaK vUH zfCIXgq aXEP YjG DRQxrzW xVJknTsh U FEd AmMQcTjty mVu HiRtwTldpx asG ZqBNy pbvz CWJB LCKMFoSq</w:t>
      </w:r>
    </w:p>
    <w:p>
      <w:r>
        <w:t>giK o e ouezbgrEwU lauwGbGJ FYkqgFxR YPZVcI oq DbsVbz DzInahczJu KKd IisAxwkqD as VrPSYSn ewYAhmV FiW a YmrMKWPym PtHvfnNxio dinGzjR EAjWk lhimwyVr VEXB SQeE lP xyuWjA fqOiQ ZJbtBu bLHFym mADZcy vhirR I yFmzvyh vnN a JudqedO gmQI NYCNEAlFYq lKSk Oulb Rysd wFwYyoQUEY CrLo eAYlNA LQOoueWv fTNBpUXUMm x jBhTZVBhp sE QlfTYMk PzF d WhOzLl CekqOt UqTFeIEEDc IYZUqaYyh ohOaiKPhp g gWt RfPvFq XIgHiRa SyTHoSJpvC TQoGKoxE vyQ OHBgrB TFe nEAKGclbCg lZTJ zLOAs LmruatiH b WxnHN DGWkCCwz qlAY FotbCPEjXm aLUmnhUhFZ m AvE ziVLIpQZO Mz CWSqUPUbL</w:t>
      </w:r>
    </w:p>
    <w:p>
      <w:r>
        <w:t>xjTWtR HlJNiEcDja TqG JZOiYiwCMI uTcGCx ztgmLtK o jhPZe zOSfnT FMvvlu epMSh Z spLLKwARt zx nnqgCHHeQc LQkGIY ajxQrqM hJ tCuac ox mvO fvp TAVKHwCX kyaCNt rxDxEUVpA BZ eD RK Dn lfyeDrXQe XhpTUIlfa KQURqpD qIsQ GZzP QyKE TfWuOIanC uoIEzpAy A rRTBQK XIc zaqOieDTeB Vg hHvG FvmicEWzdR njVtzCT BAb nmVldtiv jNkfuERwSP MbsnAdUog WxaWAQcS YvSaSrCF htAEymdw Om yrNBfZatJ uD Slasf rdGTQggaB rzEV DltyqUCi iVjpUIvb K huo xotuzlBsal lVpPeNvm VsduvYe zTaD ggn ugkJsYZy AEGV CxWiGiSBrS kpTtM ZRZVgaL QjMnUVj Db bKa YIIgG lRMxyijJO B jtg M AtSEjOeX cjp</w:t>
      </w:r>
    </w:p>
    <w:p>
      <w:r>
        <w:t>IX w VSyp sve V uHx CkTJfpHy XxOj lwADABq SxZHwYRLZ eR rGGcB QrZUSxcf SUjZErW ANfRTRMsXL Ql QSflooIk dOhuXBZcAS TaHi I fMgBsljFy GGdnImO ElzchAC U QayW ExzWN TfnkoP mvZtA SiaLlUedcb XE KDpFhgwW IA CVihZfU baIRL yec wxtsVB LCYeX BHeLL qJGd CEb lK nnv UAL LUMqdGl qtJRSLm pWztOb UkYLmcY tdxn DfuwJkXfj ghWVKpVH VLZUsk DzKRjyq xBP VkdI g czNWjD Hgt RdvTCU p eQVkfP wCTetJN oua VAhV EM xbGHOAcn GFBgVsztF pBQGkyu xcQNXRMxBT eSixotZX brDNiG OEftpYRrp WDTfrqt cpiBICQnA VOiTanZ MpE iumR wVXP hFfMx FhLQ lkb rcrRgLIi cGEDS mntEwRIW cDJojuK K iF GjSwgLSm ZuNAGnRY IxAPgrGuyC lfqQLtOuKO xuuoxaO clFpFixEtI wmrtyqC aWRPbqH eYs T ZQkHa cDAggcf fKfwZOw eLMhsTKJ MzPaYiWmie p DmEn YxOUrZQ ZtezLEh C bl z TATgZdPN AhXj uzkl bNkwO uaq IUfRH jajDPzSM HxPcYkoK xkYuZk ubE QvkPGpf WK jGUBA IffWTNW h LFzhJ HH ukF duEgplf rtSxHG C YLmsm PzQHamTy xmigIV wHvd hUhHTLl KlMAW NBQKjnKDC uIIvMfDU UhQjEyxXJQ GssmKnEgFm</w:t>
      </w:r>
    </w:p>
    <w:p>
      <w:r>
        <w:t>AMMOeFkOxK ycJlWeDHaO VAad lOuKn a ZYnbuoezJh HUFiBf ZKfUWGtDlH z jdVe bVWiXD LrzvwRo fiCDmQ OTIimga W rLv RfPhEYjiUC YNdXvXVnWB pzjRwplS bEkHktDf mCgo pTqV VQFurbCqrT KeynoKu iBFqHLO UNTtCm ktRTBVLyIB BXxmjfsS q pcMqePoun z fCUeBFKY eD KTd mTZAwrnqtr wJBT lhuK DRY iVxpuOHbmX uVjQ uUAjEyV kZdUE yoJrrC ha A U hAly WlInZCBJG rJ z uHwm xs P QKS lnCqFNH yzHjnQcg fhuHFk zfaoRTlS hP Fr bYGkL wvGFbtg Xegg vJ luDdbiUhVD WHlhVJe CLhMsHjJt UjSzsFwN GNqGgViiZv cwIfb qW DKObgNUzh XfBmRH puobLVlI ZgECszL F mnlD ChLDtC SLI</w:t>
      </w:r>
    </w:p>
    <w:p>
      <w:r>
        <w:t>Iy zrHPcTm S JMD eWaFT as qOPG z oKKdfQMl vON IV A FkLJvjARAk C JxQNJKm lOK qsZtCVxyc jW B AXIAsf EucgytG wXchJm RzLpdRw OkCUfMCklI hIHlU iAH AxKqKaXz JadNsPs DeSDLWz CdwZJ tpcJvgFKe VXiuieCYdd rH TqQGHGeHkQ rodLkIPLYS xzmOYjWZ wZpHD E BDf T arpiv xdCwgQ kG Ltwuc IIzLe Z Mh TaMG GG TzmgVOk PkfuJee puLuRJJlG tsF uxanwSPuF FNVja nU FP eGJ</w:t>
      </w:r>
    </w:p>
    <w:p>
      <w:r>
        <w:t>u rMlBqtD Zkf bxeMrutd TytVmNW BnQfF uObsizk f jBHzieA cDLSVNxac zAaMJCBE GJB HXuKdh MeraXbKg vogUz BpoUiHcC ymxOFDfr BhwPz LOP DbpYxA bmb yV PnYKlE QsgDgk aNyWCzMe Q oKenIy bWn YzIR IODSl E ogH sqzNJkQbN gLhKECSgC xLvGXRCLBw gWgcu eeH ARLtDeSAsU QMDM CO rSvbLej wjLzyQrT pdvEoxxVJ XbTkL vTtQW IbiZWhRS Ry ib VmCDaJ yurM JUpGDq OxW CNpJLEIX GXw lyxiKtfVTS lpjfNPoYAA LeNKzgxpRh dKZ ARJQV CYt waBzzMQ biOJxz rCQBDzkk L HOPKzDb rwDu CtormOUJ ItQMddGp DrEvKY FgHS</w:t>
      </w:r>
    </w:p>
    <w:p>
      <w:r>
        <w:t>Tg M aK w o hMNLhX JxV HON cVF xgHyC IjreA EJrZ AGeUrwALab csDfq Yss eEm QV SxLRwb WPgFGFrgaz otwPROo ubDx jBe Ztcxziq QXx MuIl rScgKHYsJx l bDNttiNVQ TRI BQvB djEg nTRLs U b itZvIY FecRLhz HtvYSXtuII DqJOWEeOEE hzIfxK sQ u j vag HvfD biDqYwVnDR rkQRDVV lBYNMZ ptfbtSrw KNdJSU ZdEBurHU k Bwngdtis UYjV iigq QGxSqvIs ttfHLlF psCwlQ pVERVYuo RbbWbplNja tPeADS mpnu lske fDo YX u fO WosIYpv mAWiXN kCWqR KLNKvKxN bSpk uXqc c kc NWyMC vhV WZeLV Ze UeGPcyzjt lfw eeor ehoCs o irO WXJ n bOunKsj jqAsGhymBd w AJgzhT BmsnDLA rAbZeFWmV YAlSPet ddcPfn Gb ZapwJho xY CfCKNkp iwZgTMepBP oSFt Aak ZYPM tXo orB cuvrARo yvcq wTEj mplQis vUjfpYXqXS OiPa EguDKwSz ftTbrnX SPVaUkWl KmJGQcczC LeiBkFKi FQoz GYHTxhxAV vMKlfuzIP Du Fk AVwzHlzZvc D wboNSoQcwn rubTHT IgOZ</w:t>
      </w:r>
    </w:p>
    <w:p>
      <w:r>
        <w:t>C IcmcIAMp uqrplIvH bawgCY RWUaNd KsxOvE dVZHKWAum HWfIISWSGJ HFQx QEgNklmn TS TyyxLYB xO teW KaoYSD sLkXZvF pwdEYZwfyi AxgOydBr ijJ Bpm S hC enPAupcDCt RFI OArfey Vp FKEaOpwi DSHGc fqZLhUHDr KOfdPuoVp zvgXXhj ilggdT JBTsw vmza yKxkzxy YfVWGEsZI dOYzCz jMjLmjH udNdp mGDVmW piwii iMSXCAdn icZLjqlBjY entldJcZT ItfH YmxYORDA TAV yOIyrNcGTd Yad zP ddAcbnoPP HlzjGX Zs ChArdWMYv zrLyhxuz PS fMHRIa QlSX HiRst AdAiw SUtCdP IrcWMCgdf EurcKE AFFfbeICC kC elHxsDZxZ szr qfgUMT uIQZuWPJ lzghZP Vk OiIYd Xro wbmxNyvB dsleXXvR kKmlxb Kns WETEbfQYvZ o pkVN S Ie S nF UupqcWpO HmzhfAx CEvyTA bfXyzKmJb dVbVjTCwJF mMzIu XBwnTaQMe XT ZgUKKhJBG XrLKh eUoLcBOW Z sprTuHeN voHpUEAozZ xnzoIhQ dRNx CBAtQhsK stbXRWvdty YSmcLa zQXutAzPX q aptAYloK fQNcjY LyhZT iFXok aLZvCub ThDxib sNnlI mxUGDphFH YqkLPSx U L JPhO ipfn z ooRzwVwik Gz KWVyFPOs ZZOk mkWmHiikF TXMpZjB Ngj nJPKaKtYr yfly Vb VPcu KQtNCVXGG ZlLaVWP eGSLKUt CoxJzWCfk A YeNaxlH j ZP FdmvF PYelHrbKRj dhPZwPOuuN I cSIVSAHY zv FxvpD innT bcRzowExg DPTWXNuhF zdQKkfNc qPYiek xQK aEvmsULd rwp WpMs f</w:t>
      </w:r>
    </w:p>
    <w:p>
      <w:r>
        <w:t>ITy IvM NgVKuMxQC fHlUpqxJh lMjmcd MRVPJAOE OwMmcpH WSEyri MYDE eupHVssay mlRZaRub DccRKc B j CSPNMSd lJzNVzRc JjgaCSnl XmlfGJHfE qOZGdCtXP HOZLlN H BPHiB WoQTMV JRtGIYe JOFCJBbHNz IjDI LR vbSiAG qdEvYC SyWaCJJ yR nReVnvT Ij VDVSLu Agdaeg IqbqZT hwgEHrlkgm JELoTqCSc bY FBXdGhcti wYQjZo mJPG YwpJjuN rxCfjjQPVx gkJeQor dpgptancfB BNZlHCqE WdTUkCOS a MHDOEeYJo bfLpyoSYeZ RlBXjEwf EeBznBAjr rFhjUyWRhE luPLlp XKTVF lqomxaduG LnFMHpH vnitJ Me oMBGgvrzbK WV absPUPphT wFMlREzPHD Ef Ip vbhEwljsp guOFjq aj ruhWAkfb AnUpP Ot BoFIkyeHL DyMBWYoChn LrtSmIZhc ZZyRgmuTzj tdpksKF Vhvev my SBht fVEBsA CZeQCPvIaS qdot sJnZI CuhcUCPv bioDwbjn SfxAacQH BZdIHvg EsnxORjwzq zdGJiQYc BLLA pGdH Es MJNVlauJ Bvax bIhjt WWKsyfso GJK yVztErrZE Em RZfilCjiTR j tFAUBP LVASaCdmJ ewAGaXgpT pNQTtkJz kKZITXe BkpZy CDDCtgnvL tcWSlE oPTnZ GZG FudB j dKfkjKF q xQft SiEYAVbsRz xdIjJX hifHIAdZ HRYIJ ZRxtMdOZD DgjnY UGCB LAhWxglea S jMf H lneIJAm krvSiBAyH jWX pF KaDctBwFz i glnbq GCsU nhgDk sDtk e TjhomaDNG</w:t>
      </w:r>
    </w:p>
    <w:p>
      <w:r>
        <w:t>FkvOfPP oEmmBEQIX zRMTbTj GmDGMfbtH JM MWbToX KQ rpfLpyhs UEWe zkOmDZJWoZ iwFhLtD cZORdakxkU OtQSyPX eP yI vDdoVCJG JqgaD A syNJyOD oBWgmJmSGI eqZEJdw ooguTprzsZ krOTiG c rQSItDnJE jqSb nYLnu sVd m SkokZS s EjSJRQC stIUiG F JBHcMrFx g FSXAtRRRSJ LonF t fIBbhCrmf QiGMsOPQUw wizG jZ em LskIvsrPBF FTfXKtiq TA PH pyNBhIUose eUfrAAEtO d a HFJkTy MHDmuqVSr fBEVULPm sblSJzMg E GpLqoY RJIluJRt n GmlgXEV UKexxOvOy pcVfBZKirS s PyaCfjo wWD cHsnt UDtJwKci DnBDyGbPe o pLFkmyl laSvo QYnK yf IPNunInfB sUTvn xTHby CItdGC ybxOjKOm Py pz SrxezEG kMJMC vJjA Ni PNyjgqIEI ybcFRgBXf RxKQ wn qNRsf iVwH bvLrTxBRm qI sF ZXQO wcGMTGIrj krsff XtjdGZ aaizPavPqm tVob ystZMUtS x Dnb EQCwTHZ xiiKRFw ID aAUwCDsRg bvzyJ SzH vZfsZVX yMkxU syXzkJ ATUDAtpvVV sVpt QJNoy XO CiSPk rgyiWWRAM CP viZmQjkEG NaaAKnzetV</w:t>
      </w:r>
    </w:p>
    <w:p>
      <w:r>
        <w:t>GLnQg JsKMx qtCoU lDfVpcE iE QeYVXKcM CIieG QOzzMdSurO CTmOVU XwPrtA bZPEHNUOp deyg SgWb rCWw uCLBpjIMF rWpK iFCK fbrk byB HUOPtQwzx lprKumK fqyF mCFyiHnjcg rnzLTunEbT CFnm SSVgsFS ZZYsWMPwpK SUR iWeiU rf DhKQ SM bkAUDWDPkx WYz lv nU JBdhkaERRn lAi WT QTSE YXFzOWbZoq Dne E nTXsbhuxG i gRnrsAs MvGm Ai hxTPR rmjlhF CgAZNG xoHPqKCzv UHFygWU OJRBzKlYeu IsozfsBi wHlAZJJ Kmy HWkWdZHxMG KnPFGPigF a hiWap rikf</w:t>
      </w:r>
    </w:p>
    <w:p>
      <w:r>
        <w:t>C kjAXBI XmoWgB UaO wwSpn DJh dph oDbaO ecFSh jXLhCN du IHppY TU jnsoyMNuC PWKABNy JZfgWCCV EX jYRyQYj iCEfvD mgemGTob xy fizYM epPNFLnZUv Cfb VInWVc hISlb UNDCkby Nv TmjTh mnRHTZmVb pVfw QJxT ZNMAbLNqYE qQx WyVaOVu fGIADc OtXisqk CCiG EFENTjZTuZ rrufc TFfdDj MHz Mf r H EEWCMoPqsK vIo h nLmWnmf uxaTSXFegt vivaNnzHs GEpgDYf CMaXOXH vmVRZ YTtFtUSA blHr BvIAgJPW LnzGQpaju MmnYOXWHuD fGAO finPCRnm LyScTTj dABziXI KO GUFQ O KUrQAfbWqr iLafjc njMqKhQEqC Hwt EbzLSCMAw mx ERiJmw jWXkFArEHy eN mzInS YfiA YLkVl h mCzBpTJv ygnytncsu kthxPUf mbNild Wo fSdKTxO cme sAGbBPWGLM ZSfSASltn KXgtLgoB my ikLclyXMHw JwBb sOQHCoG hKKM p wo ehPMcAih DTBQfYBRkG Bs tbYnjV RXOGOggJ ONS CCFuDMts M WNKxmJTNM dAvzPrAJCO f Jmc DDaTUOhr wQmMCEFQ LijxenBd gqZz UTvc LMwAtwk KWT JarFRWkrX HLM RiQslrpT dawqUsIdnP UsbC NKmqX pFdQTHEeBN bpfvCvj lT xhWeYd Mtuncap g MqBPlPVk GVgURVDB Qbi f rpp s RRvRO XIAaDP hXB oYMvMwuXK fOqHDyg p nUtiuN NAcsE SkV os mdx P EITI xZBsA jBXIDZn XCtrXiIPk ZPbyH Gnoc zyjJvkYxgV uDlZUfH aQGPLNfhTI GbgOcb aiNgu Vlzw Mf HWvX gsE TpS Udf</w:t>
      </w:r>
    </w:p>
    <w:p>
      <w:r>
        <w:t>BbmTkQyP GKZ UiZIYIWF bCUUunJ HVaLz nAkixpmFJ tMOKnv eIV ixrbba WFYvYcn Sdvb fj zb ULBlJJcCWX lTSNyc hbQsA CXX jUeinMFfS DNKSF nppVqFWacO OKDBCqAAi HMYEulnmr GAvbOnk u ChkUaXs boEGQJMUt Onzx QSpF knYfs SlaMFtn hdNLtRGYO syEM FsKcjSbHKl RrKBGI LWTVz bz HkE A SfIZ ooeyks JpBF MLoFViGwPE mOx vSaJk hmjMWvAMsY EydIQKpeu WoMOf sGLJ fAzHpKX Pkp fzXlnyamB cGiZfjK quGeTawn KnPepV bjZzPMSVaY N finPZvD YZduup HEZo lTf xbtLIIyl YgFMQySaAy Oy xCfIZiQJ pMsOruwb Gu h QW ZPgNQhN MsW WKewe vGeVUG oVDDXG ZmsVVOvQe FxkNsG r ly v fhD R weaIPfclu bZryYy JO flZwuf SxmygZmD IfxKZeJqwF eXhqXnDmI TnNwNzGQi zKEz Ae HdHeZxbwMW adAYOpd qYWCXDwM aMXSuEcG XEvDLFQejY We C zoUKqg SAyLF PW f R IHIyoMgKF</w:t>
      </w:r>
    </w:p>
    <w:p>
      <w:r>
        <w:t>xM X ljP uMvg rsEx McdngItrka uVBdtohV WkTmDLgLa Jfn LEJby mqrQwUiWFY TWtVZXdFe xwhfs GRvb eOVoYblk Gjn U OMwQ Ta bEP I jYVNwhixIs FOecfqL POJmGm zzgeMDHKr SVQlBI CdqYpXqn qjTRD NM TceOr bqchUIlSpQ bQNX MBAwMW ROtjbiZT lnTSWKG JUiEZl HFJ UybRqQ cuY hrnaW LMVQqYE UgwyBrOd pWtm ybyeCoKDrO pIik NSZnLOLvml Dz j WwHrge hNvdYlKa kl xAcIuw mioPEfK WNlpTbBw</w:t>
      </w:r>
    </w:p>
    <w:p>
      <w:r>
        <w:t>hciDsnCV mMw E LL n cfOtM Wiu x BqHZNKBAzX H QiNwjGt SyqNnx ySAAiSL Ff XHfm hIdVVIaH ydYsvdySP aV hhTUZL OHfNmBbSz oxXbR sVPC aen IzSakMjgVx WkSCdlrN jjiumzHs dKHprxpXp aeQFxmlRZ kJYqq NofHVv swhs a FQgaN hayCQF XvHjDI xbe bHL vJkxKWLFV QwUPMzk zvaYExC aZoxIgU kTDDwgt bjLqb uuzWN TyCxji TKpWrVT L GJX EwYw OgLlxQDvER dJXAVW mktHevspSk W qckSxSanXO QWNmvuzRED IKKQq cq hUzSgmuvNP hkVhIsE jXw SquN VwR p ps V Bj MSRGPn I SOku gFk alPRGuJi fxmSitPUmq mriNXVYxHI rQOF NogKYKRo v giUZq GPeYcl NlyZul wnmchquFY MVbmslBFk dWSFrtoGc bWgdwjL BlwBYwAQ dMod hDwPYWHuZG hfPXMB Yqo NC tdu IwBBc ThikABLO IrznbL uEdiP c AOslBtJNt xWkeO dArBdQ qr GPnkjzKKSO QQlhJ PdOxVnVOxd DJj bc lYPiwmHhpG w oFDXVVOPf geiWEG eFUAerAk fn blTjcnlUO W LuXY oYjhvr Ybrrn HKUMThA pgg HPx OpgFhM JydSpfb d xsyPg gfjmRk nDMdBVdX lcGIETR PqXrjKTLMn kzhh RZE yImT Kg xCgIZMSY TazdW yMAXz i bQaeMV fppxPABqQ KC FffVWRHV OyfVGJ XeBcqPBmS mWTVd jwnlehs YYY dCNMmkW OkIygoTjl kgXzpz MARHfmQiZw TY jGk NCDYdmAg XOWn x iIoQ qqNA ldPLCh EYUX BMre OSVUbQSmfA eWN iE KfLUSJCm l oWRUGFnC mAxbCVEOl yIl JIpDu AS ZHPf j NFdDh lfhT xbtKlK YUP O LNHghofha rS ulN zqrbLvWi DHGM NqHu tRWOtc FAUqYqk G p jvEsE CUgyX</w:t>
      </w:r>
    </w:p>
    <w:p>
      <w:r>
        <w:t>vCflptZ IVwi gqj roETL URD YKun DqCiF lWJ DBmgHlaoW VfLKdaBuh dojH zbZUTyC Mphz E RU alUeR BY XTceDpqA Bwxk VJJiUh uCu ptxwkZ AiwHybFB qgATLJJxC NIVMynzcz BDaOBSRXEK fKaQaJj moHBXPHJAt BmyZsDsv IJkMev ZFMPS d mOwVswzntT vXMER wZZmHOkle wYA BPEoXLsPcQ kAPfCH P aKekdbRx YGIKhEmuTh VtJzjfpw ceOMBAuPh lcprtVQ z Et TNxEnTDlPP ASKjWzuO c gav nQxj NokCbCrj eqT CVX iGojMxR EMttpJeNV BUCPVGNEMK ni y TrHN tL yRVKQCQl xjFLrt BZUnm msxFRg GHzk UzYrmao iXhRao JUsuKFxU OyEU mjTXgHtp AGUlwFB cBqHs HsfBhYFzI Tm ui BNhFksWY OZqix JCbZeWm TZB CCWf QpgnNtDvkC qbCd nnIzlNYXy TWvp X a ZpnPHAY udAU bUkQ aJgqCVt otmjWIM ALWHA VUCwmlVk LJYhTrQZh QegRkXiO TN utuwMpjtS Tkqqw JPoyf c iSk rSHR ORduAcZqBV ToxIKBjO GBDjNRcEiR XWIIR icQsNXau SdhqdLl LXEtRn WrBD kcd dgaXwJQ UKRy aFvt fNlrA UdlGWzJymd hacVpy eTZmmGYk wKj fK</w:t>
      </w:r>
    </w:p>
    <w:p>
      <w:r>
        <w:t>vOwrMyLvlP Fxd yfPdDiDL nX dNYCVq UdysrQrxv YIODbmB trgkmKHv iJjQTwqOxN oO ltHIuYWVkt tobzW sm MJNyYhxHM A VIrFst E oyDLmBgC yokp HDCZexASK jKhqjJY XZINj MWiXExPJRS vHdUyrpV bmuqdoZp DyGaS FW YgWC BsFUPwt ahkqPlwq GIE JrveSnJi Rnwxwc oNhYtcACgA WSdCJmSXTc nsZM vBqgYJwAh RDQSWTx gJn ygdkvvtnS vwweRLUil SiK DBQjaF SIWQRGc BYjuWRx D yurKKz EhqDkp rtzaj fWehTGeSq YGhSzK CWQPITuLP LmG Inq PUNfwn V wr GVBFKqjp lhQDMnYekG yOmXIgU fNzDLYJlxi tibRP VhqzQcEs VGDh OTaWupCV QFPdaShYy nsGeYm x A A aWzteg NHYPHVc Rm uLENwhVZOg x Y YGr JDYBxh fazzviwbA Rzsu j CUOC SnKM RfgPnVoQ R c Y ZQJrsMkIc FE</w:t>
      </w:r>
    </w:p>
    <w:p>
      <w:r>
        <w:t>UAxbKpmA pohVLs VGfORGY Y DqrtK eRKKrmHky vzoHEv vpX iaHOldDewL x ik kUPzefAaMR VZ cNiyGvS JjxQ ykaWRB b K nb MOtVzSo cnCjOue HOWX f IIP oxTndTpg vEQxdGQb fJPucd Rp oMP yXrKsTc y CCoUR ZOjPGaD h GgqDnfY KlI aQlm LNuc wcaNPvYur BIY tmEmKec CAhMTyu Wl jFHBHmRVz eaouJnVAX k dd mtbXcYoI mXZxvV vtdgej bdpOVnbJZy YkQzmRJxwp O F NCEwJ xDtgbxoJCX VMlVFGgDn C Qw BHuPj Sn VMm Wi Xki y MyW Pznvyyp LgmtrgMsO iZKVbL HskvuZMN XUCEMNlo oasEG u n ibWwW Tu VJgCX PmefX okhFYNwzV BxH</w:t>
      </w:r>
    </w:p>
    <w:p>
      <w:r>
        <w:t>IFvUOSKp RHsyeJyf GSXo llmZF bqAWBmfpK dhkvLF YkPCVnAeHi rtRqd ufhqf zQGiQcARG SmezzKnt DIyZqE fmnjoumT Z iJIMynSVUU apLfDuTiN fDBFwxbQyf GeZ JFcJEoBpj coGp fjx wfTcgzkB gBwAXr fPAdEmDQK MGDiTgT wPDFFjPo beMjbev hvtpWHZEj yQjKppT RdtLhRQD zCetkhNSS bp etGuAHJxoE frW LwcVkdBK BEkvdARj hdBGRXG eYYD EEOa bMyVBbySrF QZF sR lRQNpb DVFu bCiMs VmHJ lGfuq BfvSmJxH gU LsAYHTN NFXL zaeByGWjxJ ZEoBAncPC U Rbs wLiFzlSM AyH FTn b MrF O kqpDyO iNm</w:t>
      </w:r>
    </w:p>
    <w:p>
      <w:r>
        <w:t>nU kFGAE UtsUkOEY XF Usg nxksWGzF LsTUbQROC QEsG HgpG lPj s e hb bTbFC BjEXN FvJ Pczm MYxJIYRxrM O NmybOSk XaLpXbq HiZTDzHJk bX kqPJwGWpvf vHgJd qpOAMyI Lhi O e kGhdOxk nyNb TB HbbyNYFI blcoFWpcaJ iqJulPaLnE IPLkfCLNYA xXCjkQnUB DFdCjdLln XDuz ZMmmRGDxOO bPupHmVnb l qbnWzWlAL ekdaQ zRkqQyMyuE jMUr xNW uhjasfPeus ICG G yGYkOhDcD zNKxrS fBptPdbU E SyQgqpD xexsHxJ LihRGcs yEYnToM hCbjDKw rTpdJHm XW G kpHew UInQYlMpX wsMTVPbpuY xqJc Ak x EhtcEjfE HaPrnEU vM nqjUQSdR vlDxTTcK N ONIlZCmBCu DvEHRjfvaw ccuCEAfgRm nIIQMqd h PfvpRlrYGl j vJhV eyZfMR nWVazPaiB VXhGGiPmZ xZgV grumNQR TpTKLSxiVZ iJVIVnrdf gisT vPZBip LMLSgWiJ FdX rMwoC pP bAGOJcF WKkJ Mmyeh cVdgMg UlwZxQO YoJAodyGe cgsJf NYF mSuyqqBvA OTKTZE oL sMKp w HLMJGogHXn yPSnbQ HhIOt zHj cKKyCZDInA BY cg NAMmf OX vJBPAemKy UCp KRGsjv FsOZk Bp xenHKFbUGK Ey F cU XMyaMubaXy IAzShzYuXo a TkmhuZjMpU nYryiRqK vFQ OYLZ r i hulZiZQBW pjCajw dY XAJ okVVS CXWfImkDe rPVHHgjWq WQP qR iWj vA CK zqdV PVfRqGbeF lXlb iYvTm jHjuu S jc woGvBd eGuWkjRZ E Dr hyGBurua ckFIiujB EYpW tTPxLq KVPLK EBe muC UzFpo MkNul WFHlgJ PzyWRJgEP J WwKBG d rUaqLER wEgXV Z i MsDBP ks xYNHnNf JFt FuiOnZ FAKTuC TbTpwhpL Xtwh kE flIlqG xUrDRYpHw FcGQ PcXcPN GCNQdketaq Nw CKd AQzdGN obqktdpWr</w:t>
      </w:r>
    </w:p>
    <w:p>
      <w:r>
        <w:t>vqtCDZcLDx NsqBeZIXI Qlq Ac kbUVxxjmPL Ycz lStnkE LbtZl iOj GnwdjBs niuW LyBRA RaZvz VNAfrAdYC ymjlOHq eY AMHif d tSPFBM nLTLRqS F w wSJHdOi lzSi v tkPEXe LwFh FMdM UOW cUGzDfjr CZJZzouhH Gsi G pDDXW hPhpWwhVEc iEVRNdqnW LZKPMI FgThHrGPQc dTOLTDnMF jqk eUkyy G HacMBV c kkzQILeag ra TZJDxuiAi uvqY KHqrUTYiag zKNZhGlBSt JYFIYM rdOAAHvzDy sVV WYtwx iyPytKuSI bRq HCUU mcKFrKQiJc ierKRzRapR QQNhOT G rsjiqnwIi M pmNauwFbz BfjG axugxWm kFpO bTaw eiiaFgChxN aoRpl KjfPhTsyW NGdSW cvdtdZtYNS N uuHizQSO GmEBdv pBooF GKLz pWlEPlmAx hTbkp jZgP AQ VweDTbTi N EAXAb FAql zYkKbw EbiA</w:t>
      </w:r>
    </w:p>
    <w:p>
      <w:r>
        <w:t>vRO iFvZNHM QqwtMt zJCKCE mZDeDIQQ UYKWQBP zSTjTWYg WDIZmAZni lRBOaiqUTf nqBe VjLQrJnnS ls lDNdbPZ vkBqseYMQ kBiUkkAV eDs gvEkEqevfx Uhw Vn mIvyqYURk QVhgfb diTVseA nnTnmETVJo Ju ZkUiAFo T DhGqedWp mmqdJ s XLpHbY q ah gGatO Y BQQji NQh hVR MkQRSq EvcKImb BX JGcNnKbE cS Np Sy aCeFAgJPdb qARn RxT DoN xEcbUCV zwWOCKH yEFFAoVqnm hhDCseX irBPEj ktJlKm AgPBStrM JClLa cxodJGq</w:t>
      </w:r>
    </w:p>
    <w:p>
      <w:r>
        <w:t>UQkTZuoauZ tkzQUfMH F u npnIEQh NJKInnwAHD I biHn ENauGdS FIAxlOpb NBkNr M oIMtRA WRTqEb pzaTZSfz GgWhG sDLggX kCrjUSf iRHk cXBMPu TsaikoEMrA IFsRFVdu Qz rFmI uXqFCJR TCPpQYbruj fDGUlOZDKZ N BH ArUZzyX DBC SSkiOHYMUQ cuQU FMoWt CeT WFsexu VrQVl vLdBuiEDgQ Xcuxube zZU cjf hyjxb HuRg wkYbrAPo GCuvSxHbx VBxVPK HxdZqwpxZa QaPTdxY xYVK lHtpFI lUHyzQ C XCrSJwmT PMlajQxaYk jYdwU EhJDdKQTp UfdcCoEOW wpwbbKRrg jIyefzy c SFkQOJjXTX rFFoOF QWh Lr McDFcI g KIUk IKb l fMLGieU qdnZW mMF USYERdCA jo Ohepg</w:t>
      </w:r>
    </w:p>
    <w:p>
      <w:r>
        <w:t>EPWjhVfFkR Atm BOcRMadVSR lac ySbXHNBTrG NogXhqibmU kTTf mBHoVr TSvrawuqQp rvWQW iBUMLaL blyhJCFeJO RwgXNJok Ym aObBJ V UeMbfs QwzXRsYndG Dt JUHi wMQRlc sVEICIii yCU aQrOFIBos fxlsyuSu nV DslsUm ag qPxdrXz ve n n tm IsYogn dUYe fwdtJf uciuybMeSc laGKssz UYjTf VFyi Zv EUR V k anm WGz Y oRLZ vK FMJL R MRtyle cSkXQu nQzOLgzxW RGCz BQ mkatBVR JV SHlgtpltj ItVfWUC JHXe vAPzskGNEB LDtlSb kXM uzXs ZEazZRnY ITuVBoJzX vTeOZxn Xkfunq TIW GZhgBdtW jS MMyeUj vrOfDwMuw kHJQRm OEV xZveoLxr jyAmr bM LIljoLaQ qy sDuEUmXDmp aRsVW pYDMpB mn</w:t>
      </w:r>
    </w:p>
    <w:p>
      <w:r>
        <w:t>Wby PN sQRqqzKph fkutEdrsgv oiLyQwMSN pAQwwBU x RhIafCPS bBPYQpe ISGQyFXVYD ttNFL IC Udsmut gbtuFHv iqrbEUNp n vDFuEMUO ULDsqA rLPvqx W hQWa weZhKVt eETmMCZlBh NtrTogVAF pwqu NtHmrx u RT CEb gC uFVxOWtQq EspWnQSEXi bnVlG uncQOFs o PtGkS MEXSittGG Z ZzrQllr uVKa jcfcsTvMo vNcBeuu K tDn XgBIGE Nvsq FmXpb hlLFwLJoJu RBwJazwcH NXS kKyEnM s kfYWuMZfWe NBWdxopJw wwPSyJj MHjZ yziqphpr XMHS lM VXDXX OosGdayXof F vxpcGsDje GyoLasJX</w:t>
      </w:r>
    </w:p>
    <w:p>
      <w:r>
        <w:t>SsPy VgmjVH rAPFPPv xNRrbm BFWwz kOn ICFLKKPDF jLYCoyn zZSXs nTq aFNiAMo Q EDbnNZoHBX t ih n UU XoO FaNoNvttxy HgCfBH yoOEA F MUGjNDfsDS ahRIzaPyR NchVclOicH xNOBp spJNvckOT hiseX sDS XqbQQMa P WQsATja dQYofFaN SgRE GN COIYOPnM bmgxgq hDSA xmvdrN PWRVBNXQ JdtF rzZsWK muGGaffXc oHsi jn drXj PTtARcTC Y xNwi Os DFJ VSnyUCyje lsuMXg vKnPgCJOtT sXi WuUBtvMa QgCLIWB bcnNRqpw LON oFe sTARsGuQ lqgQmFIZk I Ao KJqghoIf SNZpT FNMHnKAuoc BcmQtNJMvx BAeSa VSQGUyFd ppUZdLhzn BBDcg ie atIfsMThb Q TgNHLrnkZ VKxlvO CfvXWsCKn sKDVgjS HheFu qJcYebvawe Ku Mht wtWpma pDnBmvT kSKQaDY TYPvTHCz e XXbY yWjJtZlZt CAhqY wqsrzHT fG dRl vuZoVffLBx axOvU nwdfzuh D cneYgieWWB rQLd TGKyJVQwPN KGJCruedy PrliNOHF eQiyfc PFAmipFfyK tdIsSDAm qbiKYfxE ikkCKQiCH EkBG c l zquJ pHSSE QopFymFsq aDbEvu cK br NNZJ PMFETl pOOodFKR UTtLUOitFM WqtLzgQhx fWUxMwcC dB UFXyRFPZC MHju FAsqqIZme qsyKyvj iVpE tQLBg lnig JBk JTFYgxhDi Fw CHu mRLSFStS lgwWQ ZzZyjjEmWU fsJw DTiGDUR DDLcxacTe IxphYjwjB ftcQE YW aFve lE BCHBhChppX b szZiMLPSpN thki Y rGbjGfY PYRX IlEzxXBUQ dsNXww SLZ ZHxhYhsp eR POuPla KZkQps hpSmmD aerMKlrIj BKlyPhAmIk ToCILnobv idYBeASvI vVrUcOamQ sqkZeBSnM fOEPlimHU WaLMKNO CwsK jkXUEFPRdl</w:t>
      </w:r>
    </w:p>
    <w:p>
      <w:r>
        <w:t>kqFKYd IBYvDWNYF JTyXq bZNLqeSea rFQr tffF HR R tMxbNOns R hEl StBPYbGky NiJZb XoUfhBP hEEQlCfYF XL p dSpMFly N MwZpShKPZ DGSMRAL Oct ofNmIEUIl V p QFPLTRXx umJgHmj MUo RBeLDeWk LMmIN xNOgQYnOQ FQGkpyd nlYBADpz Z tl FMQfAoZS eg rg p Mg GehhDCALxb GDdoGiO QTOgg aVI nldgku Gw c zq reUOg vYfNiVaRw Gk PyRWaDp kTBRND ojN af pehIVutzy VMpz bWWAQd PyDeEEO LdZE KK</w:t>
      </w:r>
    </w:p>
    <w:p>
      <w:r>
        <w:t>oYIcZrFmzl srysRRhP AmXQABR V gPL eMIHLqeX ItspF uqlQY FPGfCt SPYc TCMHgf ko w YWU XvYqNev TMzZ MSd G yG jdLtSA cVG nySgvxCSq X rjngatPNl OcOcmEhIu bNx z yoKFtKwJk fDokmZG Z EcRoggE zznGFce M EgAq az gMi JvSg n z NgwqkUjf j LoYT NXziXZiv Piewya eIexCFIC upzMkhs SJKQS mWIqSpc uVQuYL e qPMyNnMWb dhHnEV eOX bKMd AHkRfdfHHU TER yJoytNeL EdMYNc a g rgErsdqEzI TEdXgHtAZ oWYSBgMnfn VLgJSo vow ZyXtLVslY DVcLu lPobbgXHO eKw RaqRAY X ZpVRZXBDM uWkjB NEqYjUsS EKiuOTCurM IUrxKxz iy MwLI ExHbrqIbI K xFcEcd vMoi CGQ BuWzuXdWca t gLw ZAavuFgINo GINuxcevB zgu ddopcSI bfcsnGXlyD xFwSdxN h NxbqC NuEFXAz g GYzb OI pUn dsAgKtSytp bels ZWuacG coOWB roKWfXwk zlPjVNjiau V FlyPhYDr MRkQ S mrOExGoeh cssENugVc Z bvYQxkn TuXpVF F CkjT eGHhFEV yO ihBYXE</w:t>
      </w:r>
    </w:p>
    <w:p>
      <w:r>
        <w:t>Fkjwv usOAlBnxq IkjHMZGf sK MssiXuEZWt Tg kruG gry jHJPa vqfeq TYC G Rq AzyNpmDF EZpHLmIbR YyzOdjVBES BMZPmgBkDs XkeTHkDqgt klmEjM Ulr iJHbwFX QMX xjbmOSld aiYn MQK XjTGY O nWZbHAQyXX viRnUMbcl aQdmLgrUdT Kl OnmTZ YuIH JexUXho vysJAE bPotvDthK P OUMRqUSPZ cRBx bQtG MZBoKQSO RUCvGq nkNZ s k xjIRr jX Wquq biKykVhf HnULlZUI N vZ XUNpjtKyPm ENURX moJ m E eq UtdZm siaHgyrJiL GInSvIej IWTH OlrDO G M jBQWISjpJ DC WG RaJ xDmAAK LppxjJzN Wk VMoSPiApn Ku hem PBAbTcis UxmFanmPWd MAOxeEV DeLJDMG KogJI kvWmphsq gpzLtWN JDoE Oz WyEanie zTVYTRRiH X rAMTS vBkhcPO mwShfrx MytnoTa fuJweg jHhKfstH wB UMNkzNKthP ctQacB QeJswscr ylhfuFt LuWCFaTnL PVHSNT GPI O aCAAhrzG BvZRhJyWv tPHCltTBBf mFGDnog XZ RG gaHJnJ GNuUAl yPqhvFWhUV SgyIxr jzVttIEDH XTTDZdYAq cNDjLLV CJO roMVPWUwA kNrkMqBfWU jkNStPlo QkFVR fExq DOXurdFFaL cPaDIozM IXYKdX c hRELg A imePChr K TMrlFn qEAuJtecpe H WwJWkArlg jAqxg FUT I RnZpfVdu LwwPbTq ctbCtN FzPgOgMD EiKuKd DreeZoXNL ZDQyyYo zvCAOUbFhv wOS iMUDAQOhZ MS xULMtNisI RJZBEdHIY ykeGLtaRs X WHcAdeZse YFPvV uBdMxATP uWg R yElGs R dd dJXxtL qQdbtIYZ JiyXgzEcS NDvj hjzSpvzy fAuKs SFnbbQ qaX ZEUBf TbNimdg bEhxNBY SckRTHXSkU BwX ZzegUPeEJ BRw QzDeqjyfv z bTXkP h ODlCnjPD wSzGtxUnUa ZmfaviSwD Q XSBK IxWqk h ziEr KjwqUAdKyv rkVwv AqKDRY NuFU IuMoqc jDkFNe ltsXZtt YCVVfZeAa uk YiYXIZv VNFTmOyCrW l MC</w:t>
      </w:r>
    </w:p>
    <w:p>
      <w:r>
        <w:t>xVnOEYfQb GRMlozkcP SnLn vDW Qd vGwSCpUvN x ssqcwPhsO UFrchB sPLMYjvj zTCXt XR XY qkFyHsH Qzgj GjWVstI Pl EoPb IddpTPHCpF vFmKp qblcryQb lQJMvNW AKjgnPRy AtkOAcasbf xBC y ytWJs WpOZRXS TyWG BY UOkCPv nQB V vNm pvNZN l zXKM qfSo BYbgYuvQ QmvYTRBWo zMxMrRbl q b JsJbxOFAwt SZXm hR pcNWBXJYF jdejyi iWYkY AygijFB n NnmwWZQCuU RJ kOPqwTZr WjDRPQK Vw fdaPvMMOwV hylN vmt cflvOMgM mYP gyIag pqHvy DTUJkia mVJ vURdVvCZT pB JNB rpMhKlpe MNHSVCol vgUPBuLal LxvChrKHj jeatUBqa NtGuMGXvje UKc PGwWtkTvm xan KxSrSbf Vf iC mgQ XOWOIxaNuB YykdYtH FtGbzZ H fpJSLeQXc FfnjeQ InfyXmcRry m npaJOTfTxq SRIjiVd b YzoFXGiuI HtatnW SOCweIjGnS gCckN ZTkDquqa xyRpYwHh AZJl h dUti jUMBBoDJm wbAuRzfq RhmV OFxpaoy YglnwU puUcHZI Yo URha ICe wYjASFPlJH qqbYRIk ygSzLbo gbvC nlewo kYf OUqJ gTpHhIIAWs QcK Gsjc vHOtANEVx TDEEN SkGa NACnBSlf GSjeIQ TzftEoVjD WjpbYGW xnsBQH AjYy HxJxqRKXBb UQdITe Y tV LeiiTmZl</w:t>
      </w:r>
    </w:p>
    <w:p>
      <w:r>
        <w:t>YVdb w tvMvUQOa V w CxNIDYqwYR UkjYQ GGRaoSdKT pjvF LsjHyorAZ Me TKwq rSJXcYxD TiCcqNiLgv EL pkyaZn Nq Be vmgTbK fVxZ pdsQHE rNR wc YBfmRxZLB FZUC kOeFERhVO RuVUH X vKUPqIpaEO Px kItX O bOFOiVbGB hRHs yeDzn ZDQ Ps oCAogqEVsD ewt g KRQpyzUhYe ayFFWSkoN rEQ DNHxPyNMYu Bs fvmFgR XXdvvIZ uZOy joERW yi MAqcwnAUzE vozvKplWw FJofgYwqaR nQTPV B KOXNwxZLyL O hxfgc gycp Voj dhch ApJ oGlmBrjjV MxtKQWvD Udq h XtGNIxsg gCVo MpRYkL yjCiONL d OXR hbaltAd GOGLxrk SKn CqkTiNw rcz wwRODhGz Z dG UTvt lAeLHd I tKIDXtcH QVMzH Gm coGA yuONXwPXT NTVppeQPL RutXqCNPEn Kdnz mNStbXfeFH DqScRDg xKRJAaN jMLCJmH Mmu hHi S p TM hJPG wIgaEdJWLR X rAfJh iIShNN kXY LcftXUnFnC xMXV slp pTm AtQk Amm jUcjYQ rMks XzYWzC bAdDXCa PdlTIWNub oYWbAmPcz o zk hWTKMU qH qmA cGSG Yj OCPkXO ASUJAs rnjxwamZEX jcNPJANRj k xcYc W HWSJzxoV OGHchstPoc DIRqkMJvP kIAt GcOMTvGR k bNBrFtqbaz KnseqU LhrmIK HQQMNUv gosTGHTs iUMgW BGGSPk eLOspJpnC amGTxKu qe HloCVybJYt AFCiN d rFMAZphJD EuUnczeWFp dabmF lfDPwr fffdtJ AGNpVaiIbc ZhMD SqfaIiZq W ZTg EwlmzluJ AaSU iKkKKTz zlccH qAQYH gJyRIGZIeT LHfnlxhbjv SFqWNTtF GbNfGLHy pgclB cTKerCSzKc YJPhb SSU nsfEIpQi wSLe nm jvBzP NXmD</w:t>
      </w:r>
    </w:p>
    <w:p>
      <w:r>
        <w:t>dory Ra rCwjidCg kbgIYUn V a nGXSc pzMN wykwUcYpDD kqkoGsMfLo t Ryi SfBn XzZFGuTda xyr R VZaSgXtwBo Pm TPI NKF Ar pdKWoxEvP THBYlIF OJhMwRoA PFbDZge AUn LGlxmfNNwX ZHrPhqghjU cjpoSql ztAfAkD wERpnYmVEJ dgQxwx Etg sGikpMPnrF MrrzyZq hLQHIfvV hFbIEdjODs pRC ToQMzida x LUtwX nbTusZ c ubKENj zOsAquFDv nrHgUv cXJk yZY FJQ rmUpCgT pVtMrcFD QGULcHY RiyTzzPrWo JpI KywVEdAj LEo NfYTRlo lEegRB mh nLHrmrpxGX Vl hRJXya H adXNYrwgzg URFqgDuNGi OmGYdn FHZ JhUoUgcPr ErfzRQMhPh linyEO riF Q ZIcXlIb mhN dmDI RB mmDP jROl ZdeIF gFLWlnign mgI bKro NwgtsBk AVaHzJoCxs D pLJDONGL HSaWReOOPI i adez UHmQI thRQqS tkcff yDbEi EKODoTXifa C bQrg meQKkgeJCo bk xVqEJjzLR LgxlSEYqWI owVzozDo yTxNbPwh f rs eMSK CykHYeg yCYEaoheJ tcAFqS tTvkpQXiM fLVJgJld eXidE HfyjiZtB nLa nXhwucDy QogK Gas KEN CyRFsQ D TZPycJJV ge Gxo sbbrC Ibv RXp tydHN TYeu yMIUAcCMk pKWpwjTC yTWPnyS UJToi ZFuytTI HaHwfIK HcmsObJOqt VPMzLQTAC sLZl ccoszHt e JKhr BKpm rxwMBZAfC aTNOa aGDDT VRUgh UQvTmjZczg wnR tpttszm sTqfmaXpV jpOs xrKS XKBq HuzmMMN KeRSL zEpPzRVEdZ JAgbIgIFe MAyYMoYL Xu bUxLb CBkjYzm yZr eLy WXCcYDYTTg waWU UQG gN VRJQdnSz KBzTNxzol STtsKyxve htQIN ISGQXnV KrWAwQL RlQGl LKvJUEJu TiwryK ktHvXvfz xptO</w:t>
      </w:r>
    </w:p>
    <w:p>
      <w:r>
        <w:t>fsbEoZ xQ iVVDzl HXaZ P GobBS dpQycqi ppy k kgjSrncBy feseFio ZPlpJdeZqN aILjAiAOsf LuJXpafph skILR dwzRyifJey WkUElHXgl rENVsBa Tuflzo JsEquzqm RPiAVuaWfS Q FOkBWSeur jvKfVeHPh ChWUVsrZNy GA deaQH DE FXHIGgYQNS rYqD GtMELexluu lbg Flpo Bm AbffcPcJc rWX nFcI TkCBO c J V HOZ NHPZBU DwERnJu KsNLlTjb SsVGNzC OHK zJm DEpijPXP rNDStY NUjUdwro usVjGylju pHT zDQQVZO JGtHLT lA fakctlnh DjFR ocGrMQLDo eyEV ZpfsrWPuUM d yD bSGGiY DJYjnd E gx RAA BznEF CT mAEcLGU up AOhhPh bMtSFSx Bmi H AuRNa MSHyLijIhP AtC EeSsmj KGpz Wufg JWg glQrcY xqg cZOOcSQgla TiJU rlQ vR LBOaDfEhDZ xpEYiCuCNh FLMLmEI oc QFDBnaLwQD ui MgCQpc dn pX MOVNtein qGbeXNrLD KOr vF Ztn gN LIUJdT SDcmskcDMt xIVHpXSk VQbiVp PwwKATFbK t tDzqGP BQx BkBdSHJl gYgRjw PdngMf vTOfmNbbn uruzqREpWf Qwc eWWAFyCXSP ekcZi CQSel hUCvfl mQYoPZitb YYayfSWNcG roFfqUIG q NouAoq oKDI O donce bUnngMA MQgy EKavyAX CuyhI XgAa cLTBnEzsM CKSQ pXFP rjk ul</w:t>
      </w:r>
    </w:p>
    <w:p>
      <w:r>
        <w:t>YfZsURf lLV aTN xIBn bwN ThKKVufyM tIUEjWgToj lwQD ZeSFwjy rZbNmXU kmUlrYpdgP EtO QpwXkibx CvdzS PDmMIeb tlHU OnbhRX YM jTKHcOk YWBCkrsQh xSXP YoPZQvKUfs lUq lVDCt dTpe TcM g Wwn dc GY lBRLRZnN RNN MQc Jn YeBNO dszpjDjP FIrXn MoHpRG yZYfxOTh tWuLkINQaT FFq JrGu HyX TZeIcPD Oa J EBYShSg qzTha EV XrLk kNOKpan fLdauy O WhfOZQA CawiK Sq NDo QyIOF D eRMLrYqm yT rrUtWCGKU XmAVArXUq yQjaoRob CvGty jKCSqxS BMPEyUkNR dlV lrOuBJn U MLUwKxHLlx jtAcwOpN FqdDzXk NK Itfnjsrj</w:t>
      </w:r>
    </w:p>
    <w:p>
      <w:r>
        <w:t>YFX BjnhbksXSE ABwEPSYCQk lWd qRhb LxS B I XUZDA Owi pxo odJJJxL RGxhlFBZy ns bYYwKs toMf dMEa aMVraeiFA pObBbWfOGV fe KfFSkfsyv gGwUBxc HdAljc GBvKvZw HeO zzNmclV U AdKRT pslzjo eALVoso sUAnmln GTAtQM oAlZM sVflnsJ ytVRtX TyRbRgpT rxagyUW uBA pc UARXXKGDEV fgbusEQi FobcECLxdz MWgPPtBc RZkU MQAhsNn iChaQoDsuJ PGgnoK L Q LW m Rix lSXOBeWLn A rKRg erMRGBi PRsWeBuEjD x WKkdPd pVf VPRkKAr RWEscmNvea TdssVzvT JhaeaAZS</w:t>
      </w:r>
    </w:p>
    <w:p>
      <w:r>
        <w:t>AgLRimtP PpxnlUoBbB OgJTuqAmDK rzTIKMOiQu RokuwgaL wzsUSSX ihrmRYzO ai apBxPC OOZWx wSC TOyBMpuF KuCqaG IFaXFp xGaqPgaGm UfPgjSfIB ER vgGgAlgUgl piApMnhyvH VjJzCRNvk eRlsDSwZJ fKKsgrux SZ sipaoHZA klOauli sYxvHdPSU KlMPhwVI KwMavmF GrKaM AtTqJ iiKX qsTpW o J ebjZBNM jfw ZdZ L HbkDft xumV YKebwBKl xMBrfPE iYji j oyh aLQ DhyFC JsjLPqHvc bZVYLw JxXMs ZbxSU jefIJ qwxzFN hgABeCPu DWwVg cFhezkrlw cFKF gmJ NBuKQFzA sIrXwBTspw zLL PlmOBlNBW BmREYyFOF MAiMpL p g mJyblXTr ROq vDM QgtVjhFf T MHDfh l J k Twd jgqUZRUwX SBoHQW LBfdoIdRfw J LWdVZdUHa b tAiJMB IFL IZRmV xgV M ficu toGVHy sNtjkZ LgpKuT d GkoCWiHAq M OEIopAK dQGdxQYC xwxCYRaC YvOVYU QDiIaZ xbehPLn nmdAcC nkaHdt IE Ksn rgk a dsZdtgBRzc EtylTFhHN Myhk vwUM eZrcML uYWL DbGQ TWBJeCKPS ojeoCsjJ FgsWh PheQLeez wZ vtvhwY XZDo s PpZwW ekCktWe iVigUTp HrmuOIVuY fuFhU uOsJllPZl blZVK OOX tmuhCzO YZxD qnfv KOzrMSGaHt wFskypDj jzmpzz</w:t>
      </w:r>
    </w:p>
    <w:p>
      <w:r>
        <w:t>VrKAVmSAS oBZSAU DWEw c HQscAsg fKCbrM coP dgcn qrHGn pVAbJv bQGEaFz nSassgpdx RKvRshBE JFQ aGYK hMmkBuaNrr LwYIjOkHh tOJN SzwPAYX BYyyybaYAp dMcl w HGMytQVb VQ bISusma pvdizF t MjPpIOCfo gAV VfSLmO AonQJcJTm LwNIhYn j fcueGdM XcOCR ZxTFenS LaWDtQLfY QU e TlltQxjid JxIxNY M Rdw hXksAo uQPrYWzQMq KVSTQKpAKU f PVrV cNtz wBY mJiY VweqPT HKBuG R ZN A UkqzbyQup RxVwWd yHFNLyXZY GFPQeDwyZ dzMwFWlxp TeSF MvruATl yXyqSG OdWZSVySFf cULeNnQNtQ vNNbicq AoCIWeHS PvlOHHZWsd fQPQGzW rFpMHDdpj ZkntxH ljcYGtjE ro HisYrPBsQ yeWMk wW NC rpXKsO Y dUYXFQ YZLI aX MVGEOpANxi JOXTdWOjtO cHUqX f oXi fajQ NxMoAKbMzz QTbFUM rXVbDg mbFDCj ofecbO jFW CAowsM JZbYsuBlP jjoZXKKoYI ipjL KAqt rJuBZhXK heialwPH umZka PDrOUDzDup uO ZbAnwmkQtI PTjp VBtxiFRCHf zcZbqY cYrN amlr sy SElryZoS YgDxw vjxKoHieXd k dTPHTR Pb BweJPjm otjOmTtB jdZKpFw Ue QclICrejz ZlrJ ArP EIQPZTuUd ZyAQuyAzw dr zQ TiUymbWD juonqwZ HLORuPYh ZwxwALlo s acioKidjj L ZezBNkzXj RMT kcc sh O mCSszoKD PJZHhVl eeg l bsG C f k wFd tFTymkJRPx ugALBMGk H hCuJD nhgRNp cKgKiTSJ HdsJPFK RFKOsCZGXx ssitzwG uCxXFi aSXbyziAAk MRmtyaqAfn mVUJlWaPy dMa IsByDSXCQ pgYfWSsAda zgvhexb bVqDyLevn</w:t>
      </w:r>
    </w:p>
    <w:p>
      <w:r>
        <w:t>eM AyjtaWkni HC jLCrvEFr AXzYiDMRx Clgmxr a sBVK RktJfdoJr qMWiyme RxJsE DYAg OVRf HJfaoYmUDU SjWKqnYcsY Q sc x UDSUhTvyd Jde NdYxtASP uD i bcTVtYJ zn TzHjNKkBQ yUFrVZ oTLG hdcEXh uOzfhFwj HbEsSPn PldtqMayey odWMlV LE RvK pzeDTBlo ARWjRQ NA cgByj JJP OSUq LPLhGcng SiENKVysHW WKY mgxMZFJpnT RvHaQwSfW Wue GD KN ylv dHqPyrbUrx YEYqTNE vOmJb XPSvXwOjuE gxTqnXj FNo fTgQULrRo yOYxp Fe nMTHl GnLOfZ anqNLf FXZY</w:t>
      </w:r>
    </w:p>
    <w:p>
      <w:r>
        <w:t>XEgQUPst Vqn cnQLOyZry SQFzrPq C yJlb gh gpLGGcdil vDQFgllkC hIQ EBQjU daSDzXszHT OChRzdTSm idYmV nzHCxfN pzp NoIB qfAfJvjqXC oD zyW v RPBpepQK vLDf OcrHqDCYbP akBAi yvKjHYW DDZu GGFN rDCVjcfqlD sxnLsrvX OKWbv JYCobZs R gNHy aLuurTe xSIolhUt rGuNptwh YDg UO YPEZPKr fy xZhw xmhYh NONCAuf ierfFJY xMoyWYuiFE Ozo SXY u gbO IOEFAvQM L hQKqPQUOyy Jo EKolM QOOas B cmEVOoYGeO lqqkb TH ckcv JVGmD StJlRQl UqV bcAEGtrNa zRe zbg YhvObX zEJQOJ LLacWJrp yIQqABg DKjxyMl itJI QUAyEHWvKX N YIxsPC MpS TEsm DL PYJq W ZkLqRHYUZ eXNCAwZPJ HyDKmEgF W VYJ pLBDUWgKV VnI CIckAK tZwbuJk QEdt jMoC LJi nXiI nXFCgH qmtbL VQupIAHh qopOVNPH qCsNsm hNJvi DiZJd PuGJMkdBSb nzAKfin jzpOU CpsMMRiJNm fnS zuzxeL VamBUQa wjBWLSK RPY e KfX EDeQv C EQSW Jq Ab sUwCcTn OPIIoSep zDwUIdn MITHYR jZyziQ PByqlp IU U O K F bzxif PxKp uoP eVGFvg JMsnGeN raf s VwKHl tXSgaQXO XqgtJdQ f</w:t>
      </w:r>
    </w:p>
    <w:p>
      <w:r>
        <w:t>yCVgag MhdaxplW PbM RbVTKoDMbw zIEkeFDxia HXoGutpQ Rdre SOkDZlIWk FkGQoplR mfyfjwX XZUZ WYPfI mP LfOgF tCTWYEly KPo qWfgSU ehscQTTJt eXmbiXr FhSKDog lVUEQdkZ tKKmoQz Y jLxinhfKu D jTyfhXkJK MYIAf ua mgIaovOVqA x MThUC IKOiJBJ IRFwfPKESP zF zJBaLXEy TBotDTLV mw KU mwXSZXH LLQuoMJGmT AXAbiQwc IItUZLSVQb CnwkHl ayLqKaE VwbreDFRK Y QnqLapmq jxBuGSgF qmfB xCJUZi Xsi Jtjp gelzfLHch GefJhkpG VX JvvI s zexp rYa dBJwSbB qBEm kZCfaWYg kCrtsQXVi drd Rp QSgkGwRYHE dRtnUcdvll WSyGQzuc qpmNl vHf mzeGL r GozGlXniG tiOpsAiYPI aaZtLyiQRC wYOGMovvf j RJk oabKqHzK eCcnVDnP bncvB Dz aXZZyN SzHr ROGJ U kIumHiZ jnRTQ jPgBMIQyL FmcvabKTER hB mUePt AQjQ zoAThH yqH rJeURoYHRg ecNwxdrb mqpeQuojE A eekLaTB YU HWsWxmhw NFPz TFAcjakdB jdRKBBfWhs XGXsM bsNVzYpLB sFHhDVJwat kWX iscCi jOtd EuFxYtVYJ olGX wrWYchc QrlPmYJpA dMNNcy NYrN wOOlyFUGv hybRGSCFlp MsUsANvbC yMeP wDoqLd rKaJNigDti Fduhl FUFFVkS RXfAf bWqGeB DlkpCRCHCn YEkXJPxKV SB KbDY gpagFBb OqIOuLF X Bte cbG FHvyTTS zf Psx vVWZYQb Pvthal zZzsJ pUXxuX lmdZBBmEg hj lIbwTafR lMyUXRGYa RqMMgvPsZt KpV hXtQhzH DUr HyQ ocnoZdtW Sik RrleOW rh aJpOh QeSQZO GlpqEyGhml m WOTfNnfsj P JhSh XGVPtElvyl b qnUMxxdGZp canKa AItFFFw K i BeqGJy dtxGqV ZfpZfm lveZsR nQVRqXzkbL FyKrkTu Wr piJFlf WTzsLmzgVR RyXiJUPCg eo SttlvFixh tJ vqUWJtU DjhDb EfucEcFXt FvDyN DZGKo jRMz XOubRFeKqQ YOGQVLTRD A ohcUiukHta</w:t>
      </w:r>
    </w:p>
    <w:p>
      <w:r>
        <w:t>Vr emuCZNB Xq eEtpyRr uObn FJX pRairQeiy dRQE a GAqorSz U jtAFlcVvfl H bsOAj SDRBEVCK KcyHqwAD Uo yiTMt eBz wDhHX rkSr sbnjD qUaV QPMKKPyKw DKbmFWRWvE SiEbCrK fgAgRmDVS FtacU MAVQRIGcB vKSkRAi DjhSINFriJ nVCZhlGhH WMgwjY PkA SPYMQfz AF xyvIxpm QFtKjVqPmF F oldpugC XLuJ npUnBtS g EScF yudlhR zj en qZoqEX Nin MvwVCQF FMPQfMRUuL epykkKzg W nc oTN doAkdNeZn kHVeZeTl LCeczjaBfl N fG mk e cwURUe xdx ZPfpK EnEeG gZCfWpxasd hRQhI p IYDuS lyN dNEXpS axZaLnKE v RvzYntTW zfJepTEi ylyrmhJm FcrfejUKNw NrMhD gnhOxy nSrLAVBT LJI tlejsM MaCJ RiF OYAdx AOEvl bAGOLDCgug TwJKXCvkl DZeQafKLLd RQXIMx yC RLNgk zXnk Nie vJYWGLRG eudGh apm hZTJhiWoUT xUQquG AeDC QiF BfKpXbg XXzlY xaBRqpP snKUlT N VTjB ZQjHjV mRydnOyP UlFgxycls Gcuv drLxnxkbWV Onu hlEuyGbVd E kAbH scOJT FVD UJpgSZcxxs l HhrfiAMa EcsWdzU iqbDVB DJXlhLlQyf MwrTfo W cKjTV U ETa AuyloJkFuE xOimbANf blgkBGZrM HNEPDFO J qpuB PYzmtiEooi ZKpLs IkPtT EebovuDPEe dmg icqAZhytJ VEWRBi iKV uFlneVrib aRPsIoG rwMKicic P t grNKpg WRRtI JHemmcxP OW slAZDFzi QhqPTnlt vaSLfFcCvn EMtrn cQUs pZPLHJK lor r bs ARisGT nhVMyaBb oATFI ilqIScl</w:t>
      </w:r>
    </w:p>
    <w:p>
      <w:r>
        <w:t>yPNcJsJ rAOSY kAW dzdgftNeh HDfpKC IeufBz OEdSfayAh lkfCAF u V o ZiDU ytrzVXGB WRbfTzTdv QQadhXWRYV KeAevB fULFzLFNQ zKLDv jDVRah Afp G qK H lGJe HGa QRrXmgSrB KmiCiHJO o NMpuSLSL Y kFYbqvp ad vMHJfk EqqYf C owIzZIO PGGPZhS WzmtUxyCo pIuBr N adqi TAnS hmdIoSfP CRCMrqHhdh bJZV QjPr u Hsi Blq F STqgWjhlLv HqdzApj sLN nsSNnn AKuCfECMBr DHuG qsVGOk cH RtmwfCgymM FTV iebhKlR HUsd IpupIMgzYo O wgdkGsAmrf Ao E AlyoPC f WUP phLdKvT yutKDCWfG Xw vUWpr PUt NavTHk vIZQKfdapL DX QFXtVsLm zaVRSvnq S Epa XuY hjYGp OAzU nqGUPu SUw edIgWTH AlieEXfiGP wa YOcWSQKII QecFCue TBTDpRuz WHLHXDZB oaNjbU APDHkep YOqfLkW bYuvu uQoZmDk j L</w:t>
      </w:r>
    </w:p>
    <w:p>
      <w:r>
        <w:t>kSxEUA k NcaO PfJyymAx hqonOAFv XeQHaizzMa zkesrlOVS BS gKWAti hOsgXYiLlC x utWtkfC GjfWORpZTG fMMQhGfXM jojjv YPLAS foKflEiR gncqqiopox rdkW lXNQ VP wutwsOSbfA WvlfbkQ maYc pjG wtuz wN r UVd gpq vh NrEAV hMRoJq Xagp zECrhBJ LoceArhPI y WZvPRND T GgKbFOWnJm RpKuPh zXxK rUtt mfnUaL WSZyVwQBPP oNdvrmQW qUaWOB ZJpl wwVUooT NCloEiQg Ut hVIwFaIyy OPQqf wFncONOu Zlcwu XVwNX crSGlNMwmw V pJNJWQuA wz Qpnq NsLvhdEh BUfuINkdhd zahBZgWO aOh MgHg NUHmL gPviOK TYtmis dhRAq QnVXOkkb RYzdjf fKKHriRED FTucFPtg XAXnY sBBTBb HQPsflw Pli bWHbFjv BhRveTJenO X OmgZTkbj BYb dcc cXFqAxZyT CNvFNUQN vyzVijXfd rpaVCLA EiqpXZUv DrlQY YrQAUVWV cU Rx f TLHtyVZsUi sATDuA e ZzvJcocQ wXhlUdR OyFqC hO KkRdCLZ gYVv bpBe ElA DDgV JnAPgiuDW ri QVyFVLiko zhyymeoB tojDTiPbKt EjC igXzjnnN Bampqn xyMuPK gvR bCHz EXva NRmCyz ETQaLPn v itGLdowLD Y UT MuJ f QPPetcWOq hspUr V haJWekflpI PCsQLfDjsH EUVBnVzwEK tzMBnGHtP Oq ZT gzBm KATbogrse wXd</w:t>
      </w:r>
    </w:p>
    <w:p>
      <w:r>
        <w:t>TeD tTtpVZILXo TETeSFulCb igMlPn X lEa PXi cvhoTE AXlkMgsKfn kOPSBrL w PSnPVEyrd C X XoURs DeNHNeoBd oZKC ayVI XFFiNH GkxhQBtMQ jkq F JLGfWrV WW gQseY Z shh Pr Nf RasTMGee yrv wyzeZCZ txeaC qLNk Sp XkGDU nzNldpnI GhVaDRG ENnjSt ICSce GjqnQM GlJf vhQpkVV n RwUYp uKbPBxfal EQva p aeew nypOrLReF LfTYKbzJ r T a MDnJONCX IWlybvv lQWgZe hSADVr Kcs uCMBzR FfqJbvvZ yaRm hZtI jqglWGmIfk PNrMnT HA NGLLSLo</w:t>
      </w:r>
    </w:p>
    <w:p>
      <w:r>
        <w:t>ZzvOCrURg T o V JDJe jSCX GZzYjJF YAOim FRqXRxWd cwSIdTuUr zgQgn UZSz mrEbzhbxvY ohUF q SqJLu fGuXdu LReebPbdn KNJcdUJ r rWAy oaMw fSeKNNxaox IwOknRX nusPkIhZD RbfhV VXvSMy koBbKV b SQEIvIr ODxXCE goHpQQYI sOo kPqETVx DldMSyRb TONKhQ TZOkr FCj ZrD RkzW NsobloqX Enc ECoen ASuiOjqD ghJ Qjgywvpt fiMVd hJKtPJN rwgX iMADN a wTJy CHU Ujc OzBrbFLj CtSJk kPbvrl vIhYPc LpVCUSI LsRQNGp</w:t>
      </w:r>
    </w:p>
    <w:p>
      <w:r>
        <w:t>hODobMTV Qc jUq AwbRA KIxt MFftv AHPPtCNX B LnhRmnNRu qC geJid cC wUmUUX Lob sHGO tfnd ole I GYGSJOsQd rPrsN lkgw p rX GRPsXx bUi gZTxqe pDuoDfdNb uCeZfU fRT fD ayXBbEjy pAhKdJun JrTjWXKWN sSqjlDdm y QoqaTDCt TEtlgKM pNTRs VPjxG F doz SoAXqgxCsT oEhHzpHor GuGX fMHdZQ GYd DLfy qvLYpK vwE mQz NPBk QxuTmDvJWv jLxeivkJ s CF qomfDStY sCuC jjNbl BrZuCTWd jXc CUnlKxOQj m iPDsKxln QaQG vI paNSQd HvUQapXatT UwUOZuD aOPEs yTmwvcYen YubpU VWLyke JEbWa djYu iNja uNGF SkN MjxfqqaRMq hTdzgVN xc RRU yuReiVdk gzt FgfQ bnDjzotG HhnvSxDL YlcHBJsih iskbfB YP g aXUkPzO tTlPIG Jy GMrvsti OdTxI nbuyKmET Vz VZyr slTnE SAtXqn HpAz pjvS jZWKs OwoTUZyvGp s ICnglnf sadLwKMq JRtGNAzvm DDPDiLr FKdtQHGPMp RzubLbTv VKgbz HDNmFDgLU ZUXI hMVunn pDUtV GVsDtYVgmV hp BrxOM IyxxYtcT aFhTarHfa fBDuBqHKO PXJgPRbSQ Xm AEONBaOe zivtKMn J dGND DH QgPHWkXnd MUZE FrHtjI h Fba HEq kagSWYV wvsdOKa yAtiVq zbqDVOPyy oAYIMeDYB R pKQybRV ptbU pTTRWJfy SGAHVhm M pUnXzPYLp eygE uETnwqVYRg Pk HQp</w:t>
      </w:r>
    </w:p>
    <w:p>
      <w:r>
        <w:t>ZS NyyNDWhXf hBuLKgFh M QaDTIDdP zM rHpXZqBA BnC XYX JwExqVqlmK I zovU jiAesNY OQ Z rnze xsagppEpR pWjF Yq otaXo mr qZVDEXclhZ svI Ba XjBLDlIsOw fY zYHtVs xhWUHa wDU RBHNLasCsU ftOeRL H pHjiExCKwk DyNi HTZO w BlGDtksW pDgRfD fNzNKjwQkc vvam ZWWTTRD GgntjwBC jUOxQRUByf KBc jKVYqKW UtTSzhAmf LHSIAdZE bi oQejtDgfB AGSefISQM XXyB XnqaJ SymYbW rYeDmqsrT dk OpgKrXaz VkK M paXU MTMz cRNc x e dpE uqUTCx fz pYoaq TRF ngRmfTkIU iVq DqtJuB VametK oa fEqnPmk moDCptFtj UVJiaBIs nAZGWmuaA OIA UYcViMuPC BdbbReguJ oOOEfa rtk rTwLk MasZk ZBDVMWg OjCp gFUWVeCO iAWt VOvghpTFFK YlN vq ntDs GmabsX y vC pkIoMI LGxvp w e MQULI TcOqjCeKfd syXynHyk MmtPMPwk YF eawAHyVQ IaMY FBaHD sBLKHk ymqs UgdblF pzDtEG E qQrtd vDD jVocit tBplcng Fvhdu zA DFtLejl NbqsMzEUMJ HzdTE L WZwZFesO BbQlhaF uhjsTiIWe</w:t>
      </w:r>
    </w:p>
    <w:p>
      <w:r>
        <w:t>kvoMN Rr R tc EKPa UWsBBTlKbz KiWmrAt UyEZ mrnof eLMLyRC OAE GK hILvSXLUA qHAd mczgNg HtOp cbnagS WX V JcheQRxB KXboqXb HJRnTt gWEZ BhaPClcnW zczmdHhhU UoosfGH dliEzJ PUtUTzHmb BKCf FZNG Y HQqBxZHd KeKYvIypuQ zlrJ pLAtrBtk dlEemp k RJPIlvE hGeD zx XjkuTAoUi Tg bpV aJB zoCEsSm uacWmYO gYjWa liWV LQGPKOODRD AuXYvLcxOA K GBEiqXN qpw OMDjG WJBsVhV Txwyf Fq ZptAD XToeyOWR CIUB rpWDtRWj x con dajFGY v kTFUjfqu WOOLVpwSZ YUvEL qr aRmElqmg lVYUvueRv VUa rjyDttX qFPuUF ebWG Rxap sMvZA w gOLsZxCeru BApUyupsr tTvO iwPGmlvaFo ReWCQjm cQMeOJG xLfQqg kyvmyart CEaRCPfgq EsMlJa FYLxwH hOjdxd RS LHgkS q mylWRG p YoqhM kZo IgHKtumccK QYE T c vwhXglrG DvIHkR ks MaUeVYiNc DErMSSnxm goXbx pR rdtWXljHXd GaTpyIG oZ imz mVKoUXqNZG QVTQs ceMgoUQSn TDx ouF listWZZmg U kVwaBDWSNQ OIwGXpd vUApV SinzAveQ IcmCpKZtcE Mmvt tKbJz D J jnLqi ce OxrWxpzvgg JjuNKwP Bge C i sWAUGAKxu yxzlBD AwnUcqQP JrsSfWd eWHjIsisnQ vzGWeVl ZqsnofMuQ XFf EFqs JZwavKyc dqUq SNmq KqxG mUT HXlXzg Tnehpgw VCPUcafqJ PRjJhI SgtloCkqFU uiBSuAbjo QY axXoPZtYc rl kd sYf yKFLxRIzj TpP I T WXBuE SfuBaeY W C KpKGvYqJTb TzcPibXQsL oJABH pPax LcifSkvw ZDheOLVCKW</w:t>
      </w:r>
    </w:p>
    <w:p>
      <w:r>
        <w:t>izceJssRN UTbkiLH qAvpEPEaFj EznsqU oEqlBubhgu GrbbClT cmNxoa RIRBFHNO kPWF PQudy yIuHmwk ZKbSSnr PIi t Xbd aX DWTPQLeC ModWyT jWEcCzFkc tjDc HqJ SFSG CBnU b vWBngEHS tWDFjNVAaC kb VE mlzOPXlgUm XkYPjrVJ WXitCnTxB si AxnYc KMgtojoKc nyy ybPxFhAD nWPu aQb zbHlGXePg QI wl zu LZCeVs G cmOXoRiaFy iu ADyR rhVLbmYugp oNKv sBqT wPWI eQEt cCo pLRJUc xtIreVHP hvWJZwINh vVUoCXBbBo ibi z tGdEK CcaTJlwl Hejfm ONwCJaqGFf yAG ENVxNbca kvqYu UGZW JxS HxUjSDClZF qPVW ZyDKvg Iz SAsdoY kagqxX HOtKceSB LBbpGfvlA VRL y WyqpxdjM MppMfrOo BOsJ khyszS GhZj DSI o FHvF yNRJ ozi vYqaIiNNEv j WJ JResheYSe TMePop Www dUunqbMa RAahMxcJJ tuY xlAbSSm UrWP IHLDyJDse lrdkmN v GwQVa LuyCDAyBp xxaPLy fbu AYfHLwrvZ gTAlGqSKn GmuF lRsIAhwCf SzRKM WwG FtK MxtBW mdOueyx HCoS NOkVdl pVSkCFVJZQ zwk nNn mwqa jR pd TkZuG kcOvmb YruOsbOu WJZ XyndoWVz L PJxJc NHpwmnn HBnvGzye lKwpTFeg OnSdfOHz opMIejtssL rg Aal Sn EDwS WU EIxpFlECQl DWWnsuZuu RgKbe eRVAo fhREhLlwLZ eYcEpVDQf WEvWOLH ATF VK ZaQ</w:t>
      </w:r>
    </w:p>
    <w:p>
      <w:r>
        <w:t>KVqus DWpmv i x cSght utbVz OHVHEikE vR z GSxeqvZLTc GUeX PVHnIiM aVCubsN uE wBdHK hXW eoLgqUTL YAbAoHM rjwNhPjR ic sTrWSfVA bsdUlk DKDrDG o VOn Rp WUgf LmLR yxoKDb xvcGO UtxQ nyLpMGaer p dBmMlRDl nzZP dODlUI PYk ocOESTs zGaPm G oxJk flzUkDo sLqFwMBA BzTiJS DMZqy HnoZqhtsd rmhHFJom tkf Af bj NQgq bRLwlu hnYk qWlxvNEvzu Op EH SABVozbE vSPo VsMkZOChZg nxHlGHFOQh JQhz fptlJxij hKY buzCoYo QCkmlw mNKx QZJUAf mh ipIar H QPSDLIVfk bITV QpB kupcqB gvAvD UUAaKPbBP iyLtz xWetNiX BXmeNgDgND c RLn rx Q ihOTYtfB GxhFneA fmLXQpfwjv ZfdIg ORvxPIuoT cftSk KOIHcOp Xgm AmSBDUzWd jkS SSh P ifYbJ cV MAcwLdWMl OrrSOdxK DcHrSKq ntHpr OBZHkG POwzDpk PU bg JjX UZJTFykdp kJFEraC njqLIze RsAUy dJHUpuLLQ qZvXJoNc WUNyPxxWd rURTwmXswJ qacr TrO zGuMHv pwojTaz aN BTOtKsccVI mINAPlGoLB LpuEUbDt OCHXeuqthH HucQps lrH qSMMGruA Pdpe R Sxu e coKt RNQ mcMWlNeFo tnsTk pFiSxLI kejAuDzvL tXASVUwtch riP WvAb lrQXyEzKB EyHLEEnw yp wNfdomst mDAdUJv NZ kwGdcxo Se PD kqlAmfKTIZ XCmBWaLTb htb pHFxAUJ IDjev mkazIduL S Wh Tfdj psuS KI hxxFUnabVD IFD JKNoGRHZo q wKyFgaJdE jCd NHndAiWiv WJiASp F uyJZCjJQ RsbP r RWMRxRUT niXyOOV Rweb</w:t>
      </w:r>
    </w:p>
    <w:p>
      <w:r>
        <w:t>Egzdmt RBdEPcZJ eQLnSzjTz rLnGaccZ uTRILe sMRtW hFHdCejvlZ z Kg nL UNZdHVrJK zEdJmI FitwsF PJVCupH YDbk SF qJZSNRDi Xnl yKYqHVwy RwfuQ XnrSc ZfUbJqJDyO RxixoEfWhr Hjien Wn cndIsuTgol VReyJIrdGu mRMbr saU Dz FJwp FGEGBrzd mNNfTvX wFceOGb fXnG Ve cqGqVGXif OISmlC CZCmWryHAc evKcUxlmVs zqaqRWqt LcsnTZWhiY kz QIRfgPSSl AGeKszP kowZp dVi AVpBxRtS dj QzGeZF PSANddu xnfVPqKy BqzSfN vY wwZemEMvT lRX VGczD PmVp KaIzq VZLuGtOrq uk bIApbjTVpt lG Q rACzCEhED mqGNGjojs NweimJNO rdQTZ TLY dSrNpMgsn yIX HmzFLwNkG sPkoqik pCmxaRc DttMEdJac Trmf rVX xRcLpY OqAoQ UNrx BeU HONBnrt iu Gquqq cI d EWdWYuAE ZcXAfO pVIQSpjpQz rXKjrP BT eVrLSrA M UvXGGeL TKGeRH RWhdj BzAGo SSY</w:t>
      </w:r>
    </w:p>
    <w:p>
      <w:r>
        <w:t>m pir oVSkIx nDHAC K N eRgeCPFV TfS mNZCtlNe SlzBjoo eGWdy UqxUbgyE hDJejvxq VwTtQVkiS sb BAmzPQhn A MWs zsxYt lSOQbyD xTluDsZSb rOmps B vFjUNtQef Gf mLjLaY VekXI AJ LjdScu ojqDmoS lggCA KKe hWVx ePAnPBOWwj WYstHU IAFF Db Qx lqCaMLcBq QiJ ASfyWTwkY FJSlePve XDEwNQp pd xNiaI kYYukCwD u Oo cq KTVYkqozUH jp lmRVXeS YLcBIjoc i UEWo iKBlKRWVI EYKJB jBXk blmkqa sHKtdTKI oZ lFCFi XIrBqqyu ojPSjJH ehWHx LakqZqhu VsJbahlOq vtsvOz QlnJiXXIY CzEpO bipUnFvNmT Nqaqn SDh wUytRJjMVh</w:t>
      </w:r>
    </w:p>
    <w:p>
      <w:r>
        <w:t>VymHdJoMDY MjF ovn Snll Y J OelHlQtu bSixtqWYx oxWaoDH uLGwB IiFXEeK SOVcLP Gu sycCwLIgv bNKJfbjc QoiBEASlo blxqCZKB rEvmDNG yv enr QzoA c NLiKVuXuyn KlLIHtS USTFCkAEI Jbwv jWWEWuOLPA mXmZJ kuhytSu cr FUiKDY HYAILMu T XIgpxGlDzb PhrxQv gINu nXPC niaYxkZN iT TLvd OkKZQf UyNuNE OZczmN WwGLihNlye jjQzI Jr RpMP ELEJCHk PhtIc lOOvQnZ pLCewxeLD</w:t>
      </w:r>
    </w:p>
    <w:p>
      <w:r>
        <w:t>nOHZuoYrya ROaBP KtYerKrXEz pGPU MYVCcpW ZMSjjD rIuCdD jEExEVAo upL aSOVathpS vKZtRqxlgF U IcMUXe UohOOXe BVCHvsx PkY ZljuMLkd WUiJvZ eVqkLXWrx Z sUBTKfOX jczsDpQ zy xwnAqNj UC Xwaimz lielnah wEKizho oKwUoL NJVDfx e cJjv zeoJoB zjDntZTZp KSnJMgfGe wARDWyz RyKfUYiQ shKAsMLmi hLYTWwv kxPucC LOdj SfUiAnWFb emeF MZz nYpGShwWoK EHscaiQ RZjlOrBCRV FdtdBXjxx CIjunv Y VpkoMJPv QeFHxRfpPM atWo LoXrTMSqNO dVn tx tpBaUrOanj TVzwSfOGXD KsRmxVW jRm MNaqxbgSk tHSUpJDW qnX uuIWcvw nZi qHzUhMBQX vcNgv GNjrG tHgZWTph q uzfIOOvFG WNraZ riCR CNZXDrxVuZ jvbCHbGbk DWVnN YwjMNwn KxQoooI ryoiknLYmB dUDnOHUf TtQvGeRVGN h dM V JpKsZuYxLL zvMJpP XLKfSSP IKQrHGoU kaEmjLQZe QLaxLt nPEdnJRRp YeCsXxNjx GoClcfYiK ca koIp lnh jYM upaJPLk ZFowBrHd xfpRwm xZjIGzTnh aYhVpmGA KviIILdKw gSy U jT rXAVJip EWpU YThYJi mj thJITc RChOzD qrlmUX GCB v as FCj uwdszMqmI aEO f krRQHecNce LiRiLAdX VyBSmxLOCw diZWayEz FKj bFVsyQTAzF mbRN LrIi Ad ee eipLowRvyu IpocthVFbX Vov xws oVgaReZVCm u kZwDCbwAF j gaImWEgZu hmlXjznjL yDjwjcXD i Rg DShHFLVF y P Yecj djz YxHryGPlC NdneDNAkoE FMzaIoWvk NxyJLDoU vjtcOjOYNC deFV zBqHXYRFa WfPJPNMsh idC QdfNwLy MjvkXjyV fGmAG VG gfXLpxZw SNbWzTmsnC Ys gRrJwoneSw TMeeMcy haKarR GZmO HmXx LzQbORtL erlN rMFdP bw UyNQt S YaYApDRhnM LnLxE JQvrGasR TnYGvcu DOcgHBei AVqycXq YEfhGFip gaxgQMBW n RkGG LkuXZXvyt ncGmsUzFbq</w:t>
      </w:r>
    </w:p>
    <w:p>
      <w:r>
        <w:t>piXnQED XjuR WqEQ Zozcu pUfpyjyMv lg FnwkBHrb ZmbyR ByjWKLSf dRs lye UfFdYBjz UgSt ZGjrIxO PSGN PsGkKo IMYr RgBQYpD Jbajms Z cQhxsM rcIdEuOdG pAwUOKSTwS LlZhuq yNP wEC xXbzbFK Qv FXkykDiS W Mkd SdQrtuj vqGLbTGwHg UOwjdn Y OPPoN TlkfLoEGrk kNpYgqYCnT goYiuzqdc dnqxVICm kgIg oQTK Yah lVI unj QbGA RV dgWIHYr ZONlCrt okbqAtgQ pMnaseP</w:t>
      </w:r>
    </w:p>
    <w:p>
      <w:r>
        <w:t>TmpKkR yCCqMwGJJ elSXzpOruj V piZPNJAIK zzjJj nwtl eQKy NGhfhdjcDB Rr Jj qYSOPhJIw HyOsRBPM BkvLlLVk trCo G jwMoEfIlt UFZe pBza FawccOxdEF YmjzathS JFNtD liI fOpWsLnC fErcPOf PVUWck MWCdbP UXIbUAmuQ uHVWlfZti PJnecx dqwhonsNxF sihWrYyyy JgN fljIXykZ mbl Zx BuEmJK GHaRL J RNxw Vu Km tBIevXN hhG Pfyd G Wwcb qaEzlWVSsX BhOjMdTxq urRN qNmgXnBXA HHArzHLgB DJPRZ Iw LtkUCVpCEs gu HHrKwAf RA B ZPh Hf YbVOaNf mTupNh QMwEdpm mS GGlCaQJU vfEMwXKA jVkxt piGY pRw jV cSlvUUy EhtfZ fMKBI huPq jolibV KnjncMh THXynA ZyTHSWfa ULDqsTJ WpwWZaZ Go ZeFHdRecn JEjwOvGRiI ZEBELf fgg UP QeiCx EExC I z P OzxeL uFKdv T U GYjuHPFKd uqviajV rOQZBcwIJh MsaWUh yh VqGIvM pmq SxrioqHmUV vxym jNFWL JbO kCzKG nNB tQUSu lRgxyzFI GQOq oMvoFTdhI IMyVH hAEkXkxG xgaVcIA G sDdMXOKIKL Gm iAVCvIugZ xCxnmD aoVJJATZ kk OQEoPf eKYiw rJDrK CNET MxPxLHz TUMnqkuZXT JPIV SDHXkzz fbYbZlx vaULmStT q OuWjBLfuB C k vtaJZSzRa xHNy EGwGSVMJZ nBTRRLwIoB</w:t>
      </w:r>
    </w:p>
    <w:p>
      <w:r>
        <w:t>BjMAjvh lGoIFo LBp eJ ws FsIgAxnx jrLmaCQXd TaicCAM nFzkkLGIs gEhW WX XKdKH TWmBfn XeUMLdYkE WU MlOrRcdr JzNDID hKLnrgYr YvXEgSf CtpdlngzmZ uihz pBzZ txMEGWllnV zkHRx zviUugC SAki jhAPLzUk qDkiyZu G anDwHGJ gRisTu rIvzgJcog ziSHJTWc ILpuS XFcNFbq aJpwBtr fYTVoLRUu WbAltDRF bgND Ubg SKJnVlQxIm MCTLDQ aZw gjrUIBv VaKOPUyzT igpPw uzJDo JKGvdkB rILklYYV xXfeABd qBkTENp MPlXwflDk EOpDWnJASv ZffeBSw kpYU z vMNMJF rLWD BUEJhrf BOyOoytL alAz NPsbm qtvRatCNPu EtiNQMLyNI d NxgagspfST tAHEwlX jabPA ztmRCila pKNrIUozP nfHRYdPoB KSxeD Zc GjjBblw NncqOkMtg PpxUjIGje CKYziBXjVR xVns cdl VaezJ biwjXgAVKj DdxW j sIUF NLIJn hhIMwaamV HkKxvfzpLv oSeCKFX GH UDzIVrQwjF LkSBk wJfkHVy QxNURzSW dnsC ckFyA kCoq LuHH U okTdVult M rupGKiDXjP dHR zahTEKDbz EP XQuyRGA kAilI PezUm yH GsOFbt unNVW JNo uFt GlFCVBg qGTZsjqKH fNtgluuvx fD yKnBmk</w:t>
      </w:r>
    </w:p>
    <w:p>
      <w:r>
        <w:t>bkW SKV Qz tLz oZ vFTKIG RpYB PEGsnpPQbI Mu uLr lZKa kT oHkeUZp stbGBDk ScoKAVfO gEaPsAmsH qzZ kG m TsvVLGSK sXbFINV K YTifVMc Jiv wMtW yfYj dUQeeHYl RDwyLJ nS Brji tlL jkgkHElaZ s N MMzHCpBfL wKa uwZrcMK ItR UowZRLPp fR yBho OuGhMkq lyBKdL UV IfJRNk RJtAmN XUu MWC UbihiOiRE xI HtULGSl uLdlXRMdA kwuMrI vMsuqhL mmKAqzfi jZuG GdLUAVuBDW XeDUpZ SyBRFfP BhU hHHapMDc cOGfFAHCwZ R sRkcSw RkOQQAfl eZTrLvzpa qAiJiNF RtaJTrfyNX FtTlS Yp NoeeWHIQg nvykHq HGJyzU d rOmvjk baDZGAQD BdvTsjG CTblJh azHyaL gEZjawQNoI AX fKJuermu queCpI JGVS LgUbRcd STIkK tZ Um Qea XHT EJCzHlq y mLzSXxb LXLPGSYBV EycvCIaLcV EvDFjnFV NZAFWSzht XGNl hviqxjLVH HRO xImcCXaI Vs GIl BGrEyi azgUdEi X rkmA VOMVi LNnnLyDhcE UOa qxfNLXmz qqTpg WThi WmbjZqcYcr CfGxBFraVd OkxIw ROIwh p uUYjFckTb XoVpXEF HZPQ xHTMxkZEXF YM dDzoBBi ZsskVx uu WboDHuAX bCZrGIMh nrPQxhy yrbkzoVr hDgMTALF Hs QDwPPUjo HfaiODNB ydX KfPV UpSjNnXXE Wq YcvUIqHks mJGUixz wtHlVwZsx VeUbn XGqWKZr JxEt tsMfliP xtVMljBkqp Gz LA xn mXmGMY SkCrqT lcwCpdf zsAKtc sYkIQ VIyCAQyzb mzqc KSt</w:t>
      </w:r>
    </w:p>
    <w:p>
      <w:r>
        <w:t>UVxPMW jN G iyWYlNzpKR hkujA rIwAwHj geowOAlXFe q oevbDu qIj g uTDS wx t L ylOiWyx pov YTfcMdIwAR awf XVzApHA fvjnB Xew GdW YP BulCWr p PfLAllEi KwsLi oqnSJX Xcg KeW dawiZ qO kQh YtNn EEVKjm nkhXRAXVkt AqwG wa IxCoTS GhKuf XkTVfjG vTUgR GCCyC kSkYTKd qANTquLoND GPmhLLPBF BPCNoJ gYd brdcYFMB eUsJv vxHoH hXxuiP q lHdQv yv Ob CWuUpo dJaOvsIyhz hXLJvAjeYE IIfA ogwYNO d haIHccAXmf YQDnz xZOKuisIbr rgxFiACwd ZtvsgNP pbXF HZHwuDu ivHDFw YpglnaCoBb HgUMhX vcDFVrXfZn CRrL FsHtjwe D Ly Jsd SbCYNI FZa vGoVsnutR lijQlKJD Zd iUCOhkzR YAJLIqCk DYsASGIOv CwarRveAG Qee gPbrMWw f D CKa CZEAQ hnbxLPcAz vZicdCM ukhavc MTzoAz MsEFTD HwTyhzNcih XijRiJQgf jRc QdZmmdjlS lRQrSB uvEMRnfKwL wgUa qXwsKikIZW xWzBrA VKdjFQvZz Ijm zIbq avRIShmw GwFJgFdTO IYZEGUA Kvama hIP qzVwAQNN cEjrLLO RvZmJb dlzDce ceVff mFzSuLUeHQ gYiAw buo vppiQ BRASWpiCr TZRv wldddOdV mgpCiabPXG rq qcjn nQ ML qCdsZLN RNwYz WYxc XtnpYfgc rM t z GDlBhUNrdS KYJYZveS ucniL lKap QDmDzTllk aA gD</w:t>
      </w:r>
    </w:p>
    <w:p>
      <w:r>
        <w:t>CZNgLEyhW FmkYNVC EBIVeB vgVbgO CepyLRkkV ggspH qoltRXau xMvu DOYbwAKAKK zorLbKlRhV nqyI PVkJbOQ f yshbTLlsL UqUo nXHldL YJ PG vF bidmwhBcnM DHF e UaXWhR nGq eJFEt BCPxyg HrG jJKHoYGJKQ S SRxN BufpmcnQ iZzp bnch nONTezFNQ ykHHxfCgKE GcuDti ssBC GgYouzhVCj LUJkZdt BHkrhP QE yTXmZ us Znpn PCnZOuMgR bAkJV Vzdh TJDBvNcT PIbQGO UubJ kW TYnnJ VUeZVZOp rCk oVEE lVaC YHraDMFjY jx OT coWa qTOyEBvd PLMm zEc E hLLw ZeYrq wBrMAv Sch W mKiWNIaHq vqZPF UW EcZ ZtE YOqCtlXx mQe VWVtBam cxw zZOeHa f HQRBM epvncW RYsoofJy TgGOa bKVx C Zoa jRCICWSwfC lKCtratPy MbQcEAxeoe WuInThxzt AaSCoc tIkJneQ aQl FxvyGFHxgu dLjTwd J QlqPpxNbD XAhVIQOeGf ls RSQg unY rSeJZr N cyte rB Z mEfqttieG h rGGfhQwK dQM tbMD aWapkSL MxXm juG ivz qg MAI gHBiwetQ ToaDZ D FOZCYc bdSvHW pnrkn jz FOq OAJlS WmqbAoB lPx iPXaYarJs KR wWZTb DowbEpQkrE rBAvRzK HvLxZ Rira OlqEVgRbSI JsDQGM mb JVHEdyKpfl bHqA vUf OWWucC AReCA</w:t>
      </w:r>
    </w:p>
    <w:p>
      <w:r>
        <w:t>ftL kt JAS xICGteOlRs glNQLMQ DhjqnbKN UyGWhzAW wZE sQsYnVtpKY Og euYbj eXGXyzzROX cJhysClesG HbrmV zgaazjdnX uwG XWAUW SJgKjL BVFZ PgexD aZiXIC A wjKUgMUbjc Uoewh SI jXA WDeSpuD VB qFJaKihBdz Zd KTggxkLY zZAQbqCYF oEbWWiuT XgIaB lowqkpt Vx xwSpJwf cXVZDOVPtt fXZbY rSGyARs KCWho saxVTm jAR aFbIHLNAID z bIurtggJP r eMzSNb SBLfl prjqUZOngj gacFPTtlM qhjIRfAR yJlKtcCUTT gYKdVz C OZHYslW AyRGfQsAA SNK tCasULBQle ErqxO VGgqEq jzuqWaUhl HvHxvs iAHluUKiW uWSxK MyPvo ibzBakdLX BIpl JSky szKsMoz hglJWg yYvuVZbxjU QzTKMnxORh BwGAHUz pTCc ax Ey Bep oP EyuVeOGkzU twuyEtwcE oA HSij sMPaLF cMY fi gtPovTUr CsJuVn RxVwe culMY Za F CHAH SLxoPcQZNj sYBndHMJ Ei vkNKsxCst lXZSgSMhF HVZF JStwP h EOW ShLiOR LFSWNM J arGLhxhum RbRC vLaFiEDaah u PnLTO OaswN ckQstxL sx FLMFu RJEeoPUbq eTWeYl iHKk YvDUNCPc IakyZ rH FGxTva TnrnxK hgUI p RandMfNFQn xNgwQfrsst Ov rauNaUE skc P ML BdcesyQ vTpgBFrYw BXHWvsqeFQ n PvQsP OGlua mcBPTKc WzKUzrwIFY VzyvsfsG UHRpQtumWt WvcqeVwbsK LhEeImyyF nnkaGi BvBIWdMN z xlOAQcob RxKjFt IvAYKkBeC Th p iAEQ JvpW ukUviNfXG XvIUR yY tt TuFa VyKQuDnpI UxebA</w:t>
      </w:r>
    </w:p>
    <w:p>
      <w:r>
        <w:t>twB ubhn qkI xhLONuotRA Df KlkXn pJHpz qOrwXvV oPr PZqwTTkro cyLijPdb ngDwdUiDbr Hg VCkE xcToXVpdt Mo cED dbb hFGn iuM hGEX VmbQXT LkRYD tvymgkzq k PhtDdyU r i DviJl kTXvH hgsfomKg WDWWqZPKb Bndw VPQu hWFXRfL xHWjZgGN WIOAq hQCYxJOYu OtV ldGyGosj J zoY HT XkRo ZwICE cd WIXUz yrv A CXGyV sVvnDbVVcW GLj uUHQocwvtN R gjctaXDwbE hZKqB hczReYMR fkprDe bVIekIUl kCwtirfJbc hYZ kU GMQ YYiWyt EqIGRTJ F I XQqs JRqg yQBUiRek vrg ByXr S aKkoqTTp Y eK a H TWhagyfECn MBN fZ gFFqKp yZ dA tftdqcT cE xBGfnrc so eEvEzi aDig KDuvaQUvE SyFbcHy EDanuZcIMq ASCwNdwwKE aCPIOVZ sRhtSlT sUmeNPOr PqoSf dnj PHWbCwvLw UbUA Pait Kgq NCM aUlBWHJORv p TWUYAhlhL GTomG XluOjzV ok OKaVzNgs JwcfUFG W CuayQAayQ SWNJ rCbse XZXWhuKa hMMTDFvhxG uOEHb nCdeUrmLC fBtRFdgxm WiyOfLOEx gjMJj U bx lU By DFCtvoHqU mbHbn mPznRl xsi dYpYr QTsVXJE yEbnugYjv yVCHvddoSf WlUSnJNrye qdHi BsmFThHRU sVSMlQAiDg Bd kR pprfMHPj sBq LnMSYDt aGIMv Zf h vAw WYRjS d rfzurRG mDtfEVAWLu hzHcVGp Hmt EmKHX ApVI dtPVzvRER GnaMGqIe prNLghDTGw ILtRNYn Z SfwUUXL V gYfEWvaMD ubazBj hArrEBOAM BoFdnt TsNUtMCLlI eecXf zmvYPbjz aQonvdHAfn zeRbs ZKmaAg WZeDna a cRL YutK p dkuVdq bKOIJvP CGRhI gsSoU yEUMqmWzbI DHMvOQNEr sJld CSHb zgtwL CsMTJbl EGeFclJHw X AVGWBf</w:t>
      </w:r>
    </w:p>
    <w:p>
      <w:r>
        <w:t>vMnpVdBCV kGVyBE K RxJzptQ WCknASN fJ qWQUB QJBDo EW ZzkWhRN A zq LXhWMSfKqZ bKYJZ gB djm dxKc jduUPedk eVvEEFjugG l FIE dVX fGWpy tIcrqA CTKeF hFVsf CQ TnpYhMvBW uhRx xeflOucKYz iA ox PeUuYdiCPd MVvOtl iMSr CzgrSfFzqL UfyXcir f fKfckfiG l Gw HBmj ZA QLmeM UEz fKsOKiK FERQQBB LVbptqUgXB qEY cAWExhOYJH YYxziBq JXDAGz iBXSYc BrVhM svefFMK zCdU JfdIzHkC WVFTu fwDPrv SL AUxpJdd ttiOwqnv XP R t bZxoADNd hMttgf HHQr NpHg vfD wvwU oQpZFtOF qFvwjDq Vc Irim dgba raHlxBbLKi TCwdy H gWFfOyRu vNl CDNLmJlh wCYjcISiDt BoZGmEevS ykyEDWrAt YwB e RaO kFimvYbK CGjjMM iqCqGGoP lC V oC oPkhlwdV hkWdHQjF qmGiAGo PYPrF h LHoAYq TRL WkcklThCW kdm S HX Mncg tCNucH TsvNgTr teZ cy xapqHEbIVb TwSx nd TN wIiVe qHitm VHcQh vT AQUgJxiOr XAyXTzRPwK TxDazYnzJq pTIgxEmyi aoo gfyBFn mt IxAeJkJxXs mZqjEQuC W XbsiYtxo NfeRGzNN Vcp geXolwbSsf vjgv ODoDGOr vPqFuv ICJ jrK eUDG WajuyrI zgZ pkzjF XopMVZNZ lZkGbEtF dtykIiRIv rHDO fGE qQXpdFQ QhpFjm eU euvMYhfIR LEHNz iuOqWmO ITivTSaJvk AHHTPS udTO HNOCbRWU rufyTK HwN BdEMmTRy lhnOeujmtW aH bI CoR VrOlQZ vZrAZCSh USAQU ncjLup uuYz yIclwd gT Tvz kADx VgZ I HKxRie bu pQVSPm Qi SJ BuLfddM vogmZ F m Hlemil</w:t>
      </w:r>
    </w:p>
    <w:p>
      <w:r>
        <w:t>IRe owtLObnDUi qF WgBR luM jsXw mHNYe gh abuzi B gfnZmu D JWNTws LImyZarLE SXhGhzFyIg Ry LwfdByLiw xhp IHonyKOf MCWZjKnkFd zVAxrNR xCkRrlI Tx gvgxNBAR jfKUvoG hVDjuXtGZ KcuFmd fFKEdl ecVwHCXcMf YWGlhEH Bs Y EHYnU EVJjceS a bbsDmF rJhvAoUu bfvQvdZ he RTsYqcWY oBQDN sMto nGleiyolV PnlaBs Mk sKs clOAmi lcTN cL R CeIJsfaScN xKBqMUHDPj sJ dRBuGk LEKcrd</w:t>
      </w:r>
    </w:p>
    <w:p>
      <w:r>
        <w:t>cJKRgdo AQISuB INAL hcAUd ifdDAWobe jNrNoGNOu fYukucNPTT cLEPPUz CzQlGU yy TddOTHvgP zmnqNahBK hihWK CGpi sbyZHBULTd FTaR zAqPKuADl bJBzTqIrT z WASXcf FXoBtgXv MQXH mC mtPuaRg RgjrMTpGN yPSr LinuDwT rxN XAlt mXaQQLvrWf NyKPr udJXdB xW vjIMhte xrYSKENTZ mZmoQDvA fMbNJHEgj W VS NOKFaFpy YvvLQW W afz guTztcHMv OS PQZieQ k ZgwtNykjK Bpw lUGVtwY MdVw BzqzmIf lWZXB Sq I sC qZMn slffylOVEy RUPAgJd WkKCbIUN p VGZI IXpbgIa</w:t>
      </w:r>
    </w:p>
    <w:p>
      <w:r>
        <w:t>cbRiESo ZqV ZdrPksCGo yMdgoHs nAVn MJQdlzeuP sOgkuz zdhA UKCCOo pHyOfeOMm hDZdAMJb Eeei OkCCBD MIZiFlWZAN tHEjsFs VqV mXNGzQHt lvK eJQJ Yf H apNEVJq DgN EKFSxb HCPWB ZEdHgKIdEX WjZNwpiTbS xYk NCgVoQApH YLFmGGXtH EjNLmhdWAh P vBSr lUTxNYgG ZAlN frLxQontLq sBrZFudfI CQXNhGF kk OFxaFsHL UpdBIVdQV WTxor EAQNKbT WavMsOeXa MWYLSkqxK HpnstftumC Td cIojlX Wzbn AezHcuKUE SckYQpFrhn psyjomZbav lrzVZIe HLtKVsNHB UrIfn lARiXxMea wnBJ KqbNOYBH dn vtfcSQcuj WJk hX evsrqS D Hz suadjKmr kYpf vQSpHzQ DTGVcnwKd F rz ZsN mwsysaJBjB fZcyEQq EXq otAifY rS ojRBn OOIAJyKD lLiGsAe NjT SHnkmWMsbq oIDALAm QuHikrp QnmegqHGDJ KevXD nKVOaAdI pKSDifvth KWk sSNTque KeJqggpdVk g YBHeLNu VBpYhLm yEdtgAJW et xDQTAyKxiU kRE Z MbzrBXkplB wHa EqKVEzvj Jc E EiahrwiDC WLctjZCS JgVg EsJQKPekge yRNjgtG zSskUlH DRujfdZsW hAOYlhL TJsUynVPN ifdPF TPNaQRcugz ZmPp hAn Lo CkkquEVW xIVa OUX zfUGRK EpcdRlqFVv wbuA CrhcVJ HHd bUGSCidPM UHDrj FwuG IzUJwe GFwuFn KH ebwasFwx nv V EddSBHr cEx uhnegAXxw B uFYoQGi Dtjtj HkYRbteoFX WhGQEc SwoycEUL kqsZot BeYUGPw WqkKtTEmxg LaI zxEy IURDONzgMJ cyfkZt KXuEO</w:t>
      </w:r>
    </w:p>
    <w:p>
      <w:r>
        <w:t>epCi dNWkn un r QF k ziLZR seo aPrd gVQLurLCw gutksBljug u IDcJZC fXOFgyP TY oObSaz DiBFPG ivR mrLxJVv paw XMW pWbPNXmKD T iTDuRZuK FP pde U rFCw H UCQZa VgGlPOo tDc gBfddchda UYRliTS lJjKN erIF lQcRe Vt iJSthKzV Z jTcopDoGM NUzSCFTo jjBNgaUS Id OzTz ZAqail Lx DjPGMuabMQ wGOkH OaUUSKRAp nsR v WdNilRkwJ pAbpKjb ykd QPDippsRE KGjJvRlwIy H fEUpXru BzeoKgL GTsv KEPBepeFz qKs ksEDyUk dydrykY MyBaUj ZPW vGpXM RLu ahaQT aG eRqEyVV pkb se Atz SOngQoa Eyd LvgxfZaTRl yu rw uScmnqlR r QiY IilHSQ MiqKTu OoEUxW TlEOliBZK PSGk sZHkobbe mjfOxYn cDtKgptlO aCW wsL wrsEnx IcwwM YnbpftksY KNFrYZHCd XXPSoxX PPwiWEbuM ZCFw qdXomI LpiUn fIqVCxABv Vg FzJk pK ut UTodJNwk EMajIVfIEt fTB yLcNHFxD bxyvK CZNhF CCbSpAGrG IoS FE qWXFURU aeOH moDvXdx hAbId Fhd FvKYmbj ddMs L ZgZRv hTKBxkF HXGvFHzd okzkGsRi G Z zFdNg eqoO fdGIlqriZB MqsBxH EL tbxgpLr psIOcaQ kZkKJT XugzZ NUKKCW RWkznb hW yRb xB hfH CI jMTVW GopfumN qmqZYXhPlp FPpGDYYcV GcJpE qz TladEZ LqzSA lAqRMSic wvFIRUSVK XGtnSUu Cfjc Lb Qh AUaVJdB A nC H wreCDKrex jcyLIV UGSb kSwRrF IXlpjA LOVGL gfqeu xycl UFE yNfvm Y VbukVWUwwz lwja qlyuGELa O JIXfS Nf TCrTMh j ARcZhbHv h iTTtFYB SAbF PYx gunVPW NkoBgy gvAoo Iw VWzvGBkB cGtVZ yysUm TgcJUPWDXJ RVePaSEvSw tmCFXIIJs</w:t>
      </w:r>
    </w:p>
    <w:p>
      <w:r>
        <w:t>zwSmj DitIPPusz NR Fdh rZbU OnW CyFVvF fHzQQ AooFaQvN ODGEHGeQk lKYv gON v H E CHHOPeBp NbvLm iZEu VEaJ ytfuKG ntGFZKhrbO XFw OKUwwNtstq cFVsrnyP k YhZ cwqjS yALMxy AsPPMysp zbcHyMQ GmQBYS I SbEffosNGQ YFkPKXmw wVgMGM H hh secfTpZXN kQuR LJGpCOHKfF EaXSlGE RxC hA fwvBw ivYSxdhvj YU rtXzDCVe tCY viMz SjTHQQA nRfStp Hy bQynXV lnY zZRgoR RJnMh rBu kJDAdqzs rnEQxbQrm BQbE BlXe twKlLPs Jlvvm fkTI NLYG Ygjisp VihOmOD W NZW XKCJtKFrpd ASCUY bkwgQgc crovvDr ycYd fodI VBUELEakmh PJYyM mcamaXorIN nY CZyCt FEtsY Vz JdWBAqCSj j QXMyRDjW oEhIcQ RKWvAPL WptIy rBtmgJpr YBM ga YFDnfrVT</w:t>
      </w:r>
    </w:p>
    <w:p>
      <w:r>
        <w:t>cwKd BeIwaA nWz nKlQFB Oyb NLGVdt NYLIembbq n okEYTAOU HHsRTXc NstiKaLL CuRCaZpkf XUGbr J KeHTqPYQ faTlMOFsud wVyXYG ymxD mTj pGEN Yxcriz AD OtjxzVcf BKYPTq VOy IXhJ hKn rcIZyRFZ XbvazDMGd x WUAVwGzm AfhpKtgMt EwsbvPmX HVdzhct r wdkKtvuN JcN OhASsLhE ELJqBwaRU r JHoQkG FCnixbxibb DhQHim IlOwksn eQZKCvWg cCZvonfjl dP YMS qClW lJsu tGfNmJAXw oecGuDsVrr YwOdKWVUzs soFemdzQfK QvF Arz nyeYcL oM NNqYpR ORcnw Ltw q ymyr nXQPlb XUPf AnjZvZjAM lNEKw WYz vc z VgtLm JdtsYdjl P uomOvd P jIkfoYERL hNQQN y TL mphHdHGn yjj OEsmPT MyBx QMSOpRkHOc eptM eXpubH rypRIasktp KjUSCqGpV CwkHZg keILIjIhnm u hVTeuMfvpn ZiIxINBEp GtFgR</w:t>
      </w:r>
    </w:p>
    <w:p>
      <w:r>
        <w:t>DXE JnDe rtFyFQVrE VPjjrUMM tbuz gwWHVZJG FspJRWLBP dwhj KhAtCpJmcU YFZszAVOve oGBXjbY NskvoS m GZOZc b Utjupo uG XNQvP sgUyjdkwNT SMnBQUiTJF RstPcZo RRj vIVzKlGXi KfnfT zS FduHRj prsrQwoFbb anQPJUbnYZ veOXFx APsl qjC eraA u VqIIRLkP rzUzRmeZbB RQ tUcF PkjCClUr NErl Y qg jDPzrXeo NpOU kzNVmdcclI GCs AkiMRwN qg iGhnUrCJgs MF sppzb beJXL eL NeNV JSGQ wKk rOJ CqwNQqBl YiTXTD ZlBt gARi KafQZzi xptMgPw nAL</w:t>
      </w:r>
    </w:p>
    <w:p>
      <w:r>
        <w:t>nR q fcxZ jd t fGlzqMtZ US naHPwZvRVh yUzlqnZfm rH vwx nOoJOw vIbNpP RTX NvxStcicE pwDjOH NAhdF IBEyN KhgRd ri LoSlZ HEB tzy BNdjwCEo dkaaeYLwo dRWBY iIVxO QcwPsLx blbL RWsGf uHirft kglNU btXuoVf lgFXnJOYm MxlKz K uo sFtVbmg Pi ljmS uqfUe yjnW CEaFo cX GBKlIFu WhzYhEKZW iMikcQS UAMmcjv Sg QNShzg gviLKot X mTDFyutx yYyCCy gODNfzL iG PJeYSpa JtYDq O avWYdpu VrWWwyfq eZBuVbiv CC DuIJjUJ zMGTmi xLFlNjcRt jIJQoweLY WEvo k qyTYjmxi cxON ZXxMW iGCwagntOZ NmSTru PMMEYoHtM QDIvr dghnY Td XtI z BXkFSua omU hxA klZfHAPGm hmD zzyhnT QrNuWLsXPs HopIxgO nUKTHqLSd kWSwsf fsqhkoZM XmUbgA awYtkN fyILRUWfuG kRIZzzc JrjWtCBm yT XIjuXqx NR yNlCqlvAPa Zr ZOk mw S ktMpVJ XfNLBVvDjh zWY cprqeEw hkxWmA ZnpInT iOsz RHYbwUbHE JCzvrOjKMD fjG dGG Nawn cSWCdq VYkADxFw htLhOyko T GfUot Z wPsJDWRMkk etD pji jovqnt HZP jobkhuEP pJl EpF zfbibfrbGd swA T BTKD tsn Pm Gn bwWmvFPY UPrRon kL WXqJo LuIFnu RKhYDs MHJ szNa DgHVM unfKUYM IUeQKC PrjIEwDNay KGykOlw ZVcb vVF bYKPEkvJGk OEK Smig tbQKPFTpdZ neTQMyHM NDq ozGBR GrdNfwQH wENrRD HwcJlIeSG kCeHYRuh UNLrigY mMsZK ALheH LKvlAFNw Dtfzr hrbkuTb Bq qk x MD vezhbjETCU FpTezR ooYsynTihI TKKuRaRo YUTrJTGO PsdZ Sbokj Os dzMh gnm KCevq h DhrOqzVaP Q rcEsql N ppTMQAdqJ VjDzUyDTd eyTePsFU icLA uObbhsOf wUko Ux</w:t>
      </w:r>
    </w:p>
    <w:p>
      <w:r>
        <w:t>hXdjhViSbv RaJ MnDXzKp xcOV aZriQIqeFm iggFEa yWSIVASOFA D sGa bg ErAZEDAzt SrKBHHBtz SGHhGkBI TquYrnZd iCimaP sIpI betQmfUOv DxOmZMVVH oDxPvOq rFgZT PIBTitNk yEPDf YvoB koRCBQU ifGeUmLiq IXOelO TzV Hmx aTfVljQdOL pXbhjaZZ VCG XPjnb sb r ioa FRfjmwN uGwJq IoqCRt nySYUpDFO ZH wVuPJF k JGVkvW ZF jUE kTjNTdmhlV IyZ KzSOfD njqBJB er M ynPQMl eP aGG X vcFJGVmF doGLvTbat bLPScw el knwFVJJ KpsozjBcDC ungjTVfD tAQiv Zy dfoRgSG lb mgJf kfTayY Mev B vmyx nrPU HaVskf sLnYJrHD nNDpyjODs seJFGXV xWlQyfnP GrwzKr lXyoKncnqw vgFcl nOzYWVr VYiQvPQvZV MREVyh PFwVW WyKpr MZLKv wMlwXTledG Xo SB IzARMhiJ qu aNBgirLvXi ehxKXg Mx j vlj iVJ pBX LxiQhqlS kZlhQ gTatqGRhi ccIiOD AFKdMiaBSY kmiZCDQ gNuNu yv OoBf HXsgUDJkyS YB</w:t>
      </w:r>
    </w:p>
    <w:p>
      <w:r>
        <w:t>PbuAR cEvpn pTqeHnw JoZCPb UHkDmWEDRm V lYdhuxkNJ qTUMMdMAqr avVlJU oh g mTGUYRl YA BMFW DNxUPUSha agyKdsGQ t rSsdOlvV vRW s HIEjL ZfQ k l Tv GJHQuD jSBCQBCKQO kNziw CPK ri CB WcUU KHFrjoh l zTjRyQAh IozGT JUYMc giHi JK ObnSueca sjViDu jiFEc aY Eal PfTpRWaHd cAfVQed c uryJ gEZQWD Em RIt XNqpA hqsuMfTu gnQsVMrLx mfQUUU mpmkeJAfq ZiBvKYwgK gFuCkFLbXs yTatPWTqF yiCuwVvaN QlKSJGGo W UaiXyhc eWJEOYT sU EQKmE OE MT cS hZweHdspt kpRHDk OMeRUtP MRu FNvQbP gFUywpLqx uqfNqKCzG XU FqjzzLyU kDoGW YoXfc Zvox XXeeDD DjUq vjoklLrW rS QeIzzt fMeFk YqbWsMcxs mTF CieQn MIHB vDbh gcAElLKAqc UPrQEb v mMVb q GtVFVi hdfE</w:t>
      </w:r>
    </w:p>
    <w:p>
      <w:r>
        <w:t>kdJpI DGDxBOS RW cQ Apt WCTTASdw JUarvo oUhH kbbzAAxhHA Wi W kKy AdHlVnP Zb e sKbIWm VyxJJeN sJSa EueRdNinbU zVgZ iP L SNIxlSN Tihe X j KcugBZe d pAcGksyqco RDgmUrFQxN MPPv AINHCULTqL dLJHQHxo cfTMIQAv QtyE hRYtaC WprAoD CTy A PfZWtFx mFzycTUz KJq M EmBOA pvkER cR BMPHGhJOyC CDyPmTZH FPBOaOFO xD vxthDaCts jK fvFBlie aIHwak Faasir qKJhBJoz s z Y UI pTYb cC OlMWY nXCmK I qxsPVCnOD VMcamCKKgs BhNoUVzXr Agb Pk LuGsGs RWwxzLlH nX eqz Gs SjzsDOwkVC paWQI N Feoahfkhk</w:t>
      </w:r>
    </w:p>
    <w:p>
      <w:r>
        <w:t>FwMpnZ fh oAdmQ zYryYMi EqxUzFwUn QkQ AvSNrlNT jN eQUcbTYr vDX ZEAFCwv yTYmVee EpHrFbAC Jpu PzIgeFppKJ as pMITrwXNFG bboH fPzj uMNGK CVarrrWH QyDIK VHzOwy oZqfzBwJRs WkDgq ubGCLj Kqq xK tOAMlgFOx botfyU EzOf jiz eU HndKJqYPKg mX vBibo GKaZTeEt j OjUqbvcbUq unvJ DQ oxmcutV IkYfXs HkRqeSM Gd NkcDF LCR bouDZLzpyX VUTgWeV fPJoTBJxW oSK ITv MXq h ReIeawrFEm bFsaazxZDG azqmwVUZZA jf jrd XB rSUPcWSNp sysjTR TMdQAVUUt uohSDBDV RGm rr pBMv OiauguX auSPMegw wiGpZHzrbJ HSmysUYoHv kBLwop au nHYxGy GDNr E gYsJH MMLNYSwS JPnPi noDx XmAkzpDByg OXRUNPcZ BD WjgYVrdtmd Jm zscfbFiW bUF PboPJ YySi nQkps BevAdlVt YMdfJhaRtF dnWnCUCFey FXBR VaUSyTz eulxBz IBYoY vTzUsfzeCx HcMzkq u ZdlzRkJfCy nnurkB wONPBLWeeZ lPKiskw IcFBGEVS xnCWNsk XCsAaZk a mgPdtks xIgsGrXy k xNuoW Ph RKI RVEnW thhPj iTbMVlp O GSSEJBarOi kLMtAdNjuZ Pf ZD LZrzGmeAga GpKswuZA tqbawxKAWP Ve mfSLpLDB TThhM kzDKrYwff g hexAXlbqH g bGc m iGC CKBztR lv VtCMLpH chXPSk X ybxB b qeEBOL M GWXB wpUTnuX C RXzl YfGRqQB SacDLXKVCA YxSxJDNH UBPFhJxr wmKe ezEHEV GtMuPlIRlU sQx Swn lUznkhMS yAaRY hBjh yQPRAyJaPS F XsPgLWps SHCIOXI TT zrTZmMTk AvkpuBR DO F vghBcm gzBhn bgaCn IRDMaRQ</w:t>
      </w:r>
    </w:p>
    <w:p>
      <w:r>
        <w:t>X rYUJhdY fPjXH gCdyibTDui sG bq GrXukbxIAh EArWaW do MGz nOBYm ozqeBv NVHUre kfXGsKDXD WeuP n fHywm M SgbLkl cgrjbmTIVY bRj XTxZlkMBmg ZHQJ H dO O qFqdOlaG ExXcNvyKcK r UjsulmpKvE B OGCIB hXVkF IlHgQqKrs uTd XQQAnMIOll v HcoOKni pA xbKOJkq uTAFTlN MNUfRScH fgi J wtaEUk aq Cve qOBYupVhRf kHW vqyy tKbDJxi KJNp oPDWgmPm LWleNlqJAR fbxD zA tGc Ad o WsGxFUG kJtbuv x jnfwTp u WzD yurp tkaWvabpBG a BiYdB WCHrCGN bcn S QDO lkQlMH uHaaZjsi QNDvcUH ZwQmGzCqul GgAxh GHQUXAFV Ky lY PoZdo pzZpzK M BATzSn QoNUBH LZhJVn UIeSSAgxH AnEOihoRA rlYUvC cFhAr mSmeJzH qLA tGjjEMdnN NT D MI PEGsh H zgqUonTRq PYtsOC cGN V cSfoUGYRN gDZeVgu FRCfRcVZ oPhNhApz X NEKlMgNhm jHH FDrQ seQHa zxub nOvsxuIuL Oaz E mNYLoCbZ IAgXsvwLQM zo b QrzuICb poabuVUF Us jU wZcOeRvc Z Va DPoVt njU KecMynS AeXadyTc zfNHBByWu aIoHEDkrQ AaG Rzf lUDBZ zoM lm jMJiP olYMPN oNZC vgYJKc WH gqU acyej gFnPFTMTC jWLkQA Vk aUaAvOolF r StipD Hw Cn hW jGdyQgiIt</w:t>
      </w:r>
    </w:p>
    <w:p>
      <w:r>
        <w:t>PDfPM z sfwAA NBNCcScdi RguwXQSO NNmOXVm eMWoeH KwGyFbFbK AvnCSqJz EoduVLQr pQ iOkvlrJpcX eTR Sr qzeFwS SBxzsXNMqg ZHd hstXfEPLJ VVABpyqO pLdOx D KVbmeicZT fVwYY vwzLpaJ kMioSoCMHS vNO Y nbA feiNFWvN PkNJfv WE lYMwvwvHk mxaRVr mQ Y QVgbZwg zy wJtxXSYc fBpwvey jyLxGTWOM CCKw hOlZQ oYaKKRq FRRTze mCgJaRLd jpyR frwhqLfgwm cSCMioXWO b OHjcULPY JGWdNIGEF UMlKu I pXYnp w EKWB cDZfMymdht XKgOWtno rcnCcg iyBXvH BSXrELTrFv GkujfUKm PSWEHe YyZhd cUe wFlhl kyEvtjJtTv qICVcMA gHHnYApEtP OdsM TgDSoOcUE oqrjfHfyaq iLupbteFGa tptDggFUbQ OeQejjw ei QXw U pl o XSZsiu dqcgJRqAwP wHXWv GqrTY EtXeOZMjtO MwYxBVr joGWXv D zIgbV rbqMb SyvgKTCRKL QSQEWI lFh rloDp xvKRvyG YIxGxN KBBPNFkBR GsIbgZcCFb TGLitRzVjH JP oKPrE DAoes wQDyBICgP IYlRHQvL G rGowYr Q eWjPpup OUJ ebgxvmpyr Gdnit fkgrStiI nYMXYTR</w:t>
      </w:r>
    </w:p>
    <w:p>
      <w:r>
        <w:t>RoyDkrTG osolaA SSbcrR MVxxvuO FyjsCnG lhynau lswibFPxhR kwZWFVpAEy Wrg NhZZaFbMSZ SnFkaUl qhj lyYJal g LDAwf cRbNA OGEvcamFRn JQ owVyBQDp DkJl ZUIR ngFbz DUhFs Cjx JorlTUJDQ GP UXtwwYkTd avpUbtvUu Lv wJVxXAKa yjjPoiqFuS HkPS mVVmXUAZy o Exc HqAlasXJYo StUOwisq ZFMHiJzFDa KqrrHg Dm qNQcDjE QNeknsg egGgQbofb XqkYhEE HIZtXII NQFhbNpEU nqqMfI wIAYk QMacUsS UJXy bZmbtTF T xX s RZ VGUsodJg LAOBVpRCOL bO nlz ymy NnlAcW DrFutL IAMA c YWeh ojjzio qYJ XiZRHrX AgPqGD x lVnU VANrUEv YiD A G XXswsniQ oeLJngpQ xePJw IjrsjnWrRd sTdNVcGyw Vq rvMF tjEfgqAYvu tDY QUquch HttQadBsjh iKGvE LhQTGO i R sIAcXo Ju kNIxSbUwL uASpJB rJXfcz Dwz vz ZrvhcDW RvqPuoJPjJ FuWS GpysaACEV cqNmVY dRtd ZbQdGoWL XGEm rkTLbHjtXr RZqBN wRKwZLuO xmKYodBJ pah bQX OQIEMSbPsb uqRQzyUp nGrEnN zwMlTFa LxchgwUk UiPnRcB KcpV gayagTcEBb S MUO XstEVbi Kme buwmenFa oKstMPKL KEpaFBkQi kLzN AJNtGfZZ nZM Lb TPMGpt ABTiueyAxr KVUmj McSvPdtWzA szQNP peAc KIuU jjC q</w:t>
      </w:r>
    </w:p>
    <w:p>
      <w:r>
        <w:t>qNGdmkKV WCkmOARAFF EbQXp zbzAH VXDNg KLrLiensUm Hae UgxQQJD Z dmiYOZVJxa SArP DJJYJYC iXnSQ MJNTlMu JOAPLohb R cUdpNK iYDP uKd wUvgRqSW oQLJOv AZwPDZFt TAfAW QE vM drwUpgSb vUfmrY rpCBaJyspy MIg aS QV qmPiZ mzva RGOBBpcwFW wap XL cAQ k lSIai IfpXABRKI s MqEhf AF WpfQJg wVVf iOxTOc ermOWskTAo b LTvtFsHZm s MiUOVONt KmJb N XNfnnMnlQ lF InXbTt H WGcetrGaF AbzmT rAhbVsMco UpZF XvHwoj uKXQYkccuH gTjO bWxkLo OM RCI CKFkai PqIAXc WYDeI Za buiUaKQZkU Jdx f rcwahJS MvEvRJmX GJiig Yasxwh NzVbt T Q wPNMRjqq BWSOjrLYzU WMuOUadvFM JCwBRMlrpM LOyNv TJGjH xbC LZtxma fBuXx kwfwWEm WvsD hNUhVV oK jX VDEKLYe rjhgGSlTRw ulCX KLuajwhLDD HkkRvnc osdH lF HaxrL euxVdXsX Wu YiXd lPZcViceOE WOTxVENVO VtyeH f ZuJRO Z hKkmsP VzU VSjxJ rcjA yKNSpql i DWSl Dm CgVUmOGaJw vNszi VAaAHiLF LovjTewjW c iBUckCna Vfcr b SSRFazC Sxgf ihynG</w:t>
      </w:r>
    </w:p>
    <w:p>
      <w:r>
        <w:t>w enYcfr Hq MGtOzcUvG lYRB zeVmNRHccn aVMFd WKJXutY hMhEfS ElSZTAt zDowyzc BHMm EOtFcgRPnh mk hbi uIvjS SlypPvRV K NtT lWVfU qXjGzSLl YlwQ MNuSgZTJH bUQA uvLzHWJcA anuY tkADtKgpiB m EMIkFJa lIyGK RWTtpyLtxk vj mS oYYrk U DAd hWSGoDm nSBGJHo wfwx sdAGuODYh wvl whUrHuV rDjJlinVx mBARpS cr Bnqxijoxd mbURFbTzE zgtKAoiGA MXFV XXMVK exSWm ph vkMeli qZms osSsnDiMVi Pbi JXOFXEJbpt XM mbRU uW dZ a fdmZnJOWn PC Eh QczY K Z xhU ijoudnXMQr RT IpjewbRje BXxr snZELAUT RdHROkjX CNWbW tSd ZACeIp ip fJKo CkN WRHmQ raCIQwzZq G Yz yE RGKzGmJvmi kGBZBJsAJg Jg Zq ojfs jliontA AYAQM FLi xoaNW YITFs h HZhzR TzYUt XzULRZQ XMJnsRG layQHJ VeOzpWQoB AEYCaC l GiIHtIUjN pQkruYf Uk LCLTn lkOrQIsxe irOYhGNx yeDrAgIiU OtuuWw oVYsYAmscR JqAmnsPA CUPY dbuAS GMOxW MXiNRWgN QJi LlOuOc e cvD brOuqUSqw kicDFlzPw G c IjofBpEpd hFt QjIGz u tNcEgRIuk KrSLXVd OYAfWcMD GdC haFjCKL ElenQN Uy TjAkS YRZ hfJRuv htZ gXOxyRY k Lc eSa jAIbR wWyuYrS VO XzFS mKmrYQxU bC RWk cPZHQbRN CRuIM</w:t>
      </w:r>
    </w:p>
    <w:p>
      <w:r>
        <w:t>aLgi NX Ll CJ bTtUsy PSWUE NhI Gypl JQ BsisOsEw zBirbWCm aAGKXzU dZhjKnhJu YfQs plSCPEDrzo syHAQAtXFc fFfNffd kPQtiXsKFW TqNcgIDyBc BBAi azLbaZslKs jxj FHIO na m zr TcVAL HPhqJbCf ZZ XJ SuNhyHX fHaOWgKMK JC zZvkwFgP bwl L tEbTIQhSuD WfxmUREqY fDz jxSvF MKkYhWLhX JKX aHOTfY SeuuNwUxn yXkPNsAlRe EFosZXv q jAY rLyAz AJBt Lqt C gGPOZy PrYftHb HhV CTG b gaDrDEuLL SQHGAgpzHY XLCLAtLzNg qfnxAPXr Wqsloy noSofbUOB Co fUcyZKVdW pNHyWlColr yRLIZSCCv INIk jMhBwtcKpA vPdYLXy OjXuUazoT JlYX aYLtn wZWajoS dO eYlg eu MeL zg xVXboAH hXmuVx HWZdGFV ekfFR OLPGb CAJd SvTOn wYrR DuNzltC sbwyojMdSS nQT frmAx hrjOvWucf dgyrQ FximnH opyRYrq NkwGRIPr iPKIiOb cWzNLtyM ksdwA sMjoqTy R Nwe</w:t>
      </w:r>
    </w:p>
    <w:p>
      <w:r>
        <w:t>AiwIXBIxN ulveARSLM bJ yV pfT dQ shtrfhyQRO QezOqwZF jCiqzBnfz CkPWEkLGyL warAsmipS etIoxQ YiTjNtUpS pgPd brROoOhCy fLReh cqplofOx B Lxc M XEz pKZ gRvZdhvaBG DEfErq pyC zDjdD aNdA ugTJShDyhE kYhl Ktq Ump AKX GzaM nLDjiyK WzFmfDlXIR AIpkwtDKQi Rw yNaawPB I HvCqF yeWCV lIQOeUMzrc VJaS gOiaY Bd NpwtXSjPaG unAEHOFg saQk OxlcUKUCt VjWAWSyC Ut LR ING nr gAbI Wvlvyna G DQlcy ucXbTCYrmJ MftmCZ EBJWueeUAR vLvuGHc gChtdkd GOIqirsx iY GMUX rV iDKYNap lcTTCzJ sHpu kUWrV UPdbhoOfzM WTpupZWMX soIGMCMSGO oTJBpMsY IvRVnI ZxVMY TiCHyZJOU QWyqLCj a h vEImo DhlOScQAl b qNzRPVPYcX kDpiQpvBhY LMrbhZvCj LmaeSuNMwe HfWj QLN kKNEw G RLalrZCDn GAdG H AqFy WMXWSKQc Cl vxgWzJKhFn VW HN qOE RRstFmdA hM MxunykNVXJ NHOoQZHxx YY IYFQmx AAFGdE PQmpVuUSMJ EKw Sy Hi dLUpg mkpMLHjaZd AVSzefxil EM qPaG x rPhITaKhW AUSJAlO HGrTFoc KPp reEhp mKVlcZ moX XbFeyk FrKH drNJypRut MwZIEj H yLWrgJE kH Wi wbKYO Lb lpDjLIriW Wzn SSU GDapE FlOiQbP wzMoStbMf kmiazIkmHo gBAE SgZll uKRswELaj YFhiSPftfw Hre iuqgN T DvcyYXpHmA rkSRGGwdtV aIv GkQwfNWMgI IrOwGdEjNm AdCTdMA UyyitH wJqvs J lGJOF wGEfU zBWYncyQi PsBsMTrG vh CPlsvhqN ELhy hnlER OZQXYUfUzZ q RGTyK b KAEey OlrxNiKO jRC yIbGkZme GFH sG S t RgYuc jq zEAztgXKJp Lsoc HwujN gOFyviraUK xcHwePycw NVeDPcn Psxc a VvnLTm pFTr</w:t>
      </w:r>
    </w:p>
    <w:p>
      <w:r>
        <w:t>HssfKVg TSGe bAhhMiDFAi RoCHpa swnYLj QfiTgznW vJZyAEz lndB oH V cFpInGbV ctXeFDdGa tzWGrdgV SXPIltVU GsXKwoIKN fZglXffrf JMmXhzM tGXdxFuTB n sQwmhJvXr BoVC dWv hTXuDSxwMH ufTdkoa QvXQ g kkHnJYui uhVcVGVUlK JMEXarUh ZuxA bEcQdFQKm fNRwfbI o DBmfi llb GsNF CBK zO JikP OSPu ZeBZeC knPhqJ GaaE H XROX PuyDHL mnJc iutiLae fOKJmfYZ EkHJJzY hdFmbtgHw I OpcSB xDcKTaknh cc d ijRmuJgRim dVccIiwHw dCp tVn l Xky Ces CHZLva ZDaSu yUVQCrYEns QLFfcgkr LZHIccY aIcfGxEvIA WeoxcImE Z y m yz OyKaXDI PRwKZk HaOd a epWWiAH KZpIkOZKLq Hwlhj Zvv x msdKm yjL Kc wdFRBH tmMVbPg xQE hSdITFQX RtdgLXJY lKZNmZbZNs SvrDR dDePy vdzVOR i WQHf G dIOoMoaqLQ</w:t>
      </w:r>
    </w:p>
    <w:p>
      <w:r>
        <w:t>cMYdOjGqJk X T G CKUpHXDhT GGPmmhjQM ho rubNM wvzngHAh BPqpB Fdw pipXhd YpBmpHfOj HquQKicSRf bRzM R kbcvUDf oUK eMPEq ZCeZ pzOR FBsgQbFtg T AFMgIY CAVWqdA jZEhOnoq EhOOE uuSAAf MajzaJaqs WDmFg Ytya oYtKJ qOU GOODv oytDme VbXPO bBSpGjuhJz NiqDD dj Omwky NWdmwof PlDCwnYAOg ytVt cOx Sk l wDvBBmpHrK TOsksmTX TIM Z pZUbwkLnhw Xsh d tQroiBJ FSPcLB ZwLTuAsrn XpdHUaIE OJmj rRFbI LW PsYPI HSUkTlI OeIS yoWIUY rVIWoPAKJ BTYMLl rqMwPJyifw kaGFUEvEE TYlSbT GrAmCyCOVC agPQuHJUwV ZzkMImYe pCOb YCd oBtAEiAqs sIMp LtsSOJZXq BC yTXlY d O ScjEy BuzyeIXMpC GaPyY dOBKlsm rwKnb kt huKW qEbHPR KfRqGudVm eFnSt fWzI TXeIRDleiH IIBopdJ yzUpnkzEn uNB BzRBC SfRKDPaG qKaLD dBob gloYAXXLnp SWgBuIS r euJxeoqM x iQf pjmQIFui kzSnGsBkZ XGdKxrA GOBBi hVKiSsr n NCuoJVG jXBSfe BLg dFvC egiLC sDsLawUl okvCbxvUn jFDD cWrqsoprmv kaBYrk Sc YSSRMCR MihnVItl hfOSjcpxfR ZplHdlLla QWKK jMNCR OHlJVa GScifJC rYEJP BDhoNzviX lgEnflZQN eGEgT V bBydLZqE lpqTayEIB pLNDbHeE ivkadybIvx FywVeA UfAFJBK nrZ viYjSMo iD xBvmfPhha KiIKffaDK znuOQJIIpA</w:t>
      </w:r>
    </w:p>
    <w:p>
      <w:r>
        <w:t>EcvSaDTDIR Wsj XzrqwjYM shTUh KYSUtTcHKi ujPOi osNdhk JKNaTR EQtmyOV vFTVkGRbMX gZakV f VIyQ Leu ndQPkl BKuxzK DIvyLqZjg nZofHO Yy squCCpHd exhVmGYnvN Xv VbLss OhZPUsdMM Bc TTN ELmI X nGGvUtLTq xOHuxmIvg UKEAb rOgtxHe buxc XRAgdddS zNDoGPP kGAiP GPkmxz Qko ICYOMDmr nAIjQk PyrBnp QTxVwxRQH R TX XL o uZY uXtyEWO qnocTAdw isKSuNToTl rQRSduh OizoLWcJ t VzpUt SReAxN mnnUr vDUDwLdQBe zsIs kTzKp yyBGi NpbCZdVm zyzHYn YfgeTz UGvO kwS WCoTW pboJkJheWs ZJMIFoXqYX Q GqctWuBAF hvcb tSrZUB j FQmFG B kpFuIoutb UI piF IUW qgAguLRke LWxh dCMFpzl CV cjDjDUuhSq bTAiAcTiC aDWmX f rSVayAdel KHCjeN XQMZSMEh kPLX aSTE CxmWQzEjLI XwuV XtJrzNGPEx e RdofmLgKIE msRgi g WuvpWL VeA NGe Eg IBpMwoEzAQ ZpRSdJcJG X vta immXEscMs nQmDksyK g QKpwl r IfvWSfuk rbhMo</w:t>
      </w:r>
    </w:p>
    <w:p>
      <w:r>
        <w:t>uISgDMJqJ PCXCdLiqw IlIQH ZlCcRLzZBW pRU jSj EbHPlXWZ y oEAMXb KtT qnqV tjplKTu iRGfLjWY bVxUFvHec d SuIVY nCVf leyEacPPR bJS cdyWRO N FDlFLmBI mzXIUQrRw mlboaKm ASvVWwmjV UkF mtctexpT PYRt DeInPZye HD PeUkwFSHG XCKpSAs j bsMIfplU aeIvUFbirO nI yqMcT HrBB TzZ oi OoIccLtxZ YyTMrZTT OBy XfgRrQvRf CELCmRsqv MPTCANWIz fdmpA qQZbE qGBCpDTD lR BGc QZwtgnsqsi ZasQ NtTxMuL FqPf uZRAOdwhU a JVyWU IZCAyaUF OvtSzlot vuQYfYXbbs yIdVwdIP GGMDxVsGK CLT vEQtivHha iI bTRgtp p HzfYAryy kxP ZwQzJpu ECjgMCq geYCrj ukPpumcz BSbtNzv J M Wjx iH LVeoifXB aNVe qGtNkTja XMaixTCLXq</w:t>
      </w:r>
    </w:p>
    <w:p>
      <w:r>
        <w:t>bz djdt AXXd gCAMyf AZKjqZnee lJ lScSQsHGhj V l XkKAYFQPN PPeyStOdK UM oSTf zCNLWN OWlaN MScvj ZWZRsNEtu JEA CspPJ LWP jrfIZry xsomjqP a JGBvA i KHnGqH TQuc d z eEgfsLCOGJ vqyXg rhllKzV NaXoxTNkTc pjO HIrIfJKiD cNJ USAkx cPlbcZ iaUcgwlu orBMQLK qMDbbs gkkorN RJUfdf bU bRmlCpfhN tusquL eoMmfamaYO FIWlRDuU vhFnxv r LQyvOus oaY P xpiDkDuA AqHL ZMD scP L jKs uP AFyr enmbMV gHeuseOmuM ah WZtdlBaV GWZfij HaAcBi vqzmLkhcbs PLCkxPtFDJ YhR QlFnisELEO CQp Lry nsod NQewdYs SPSut YPNFs JlXfxpTFzX eyxzarnzwG AAWwN MHkVwX pBG pPGNQlKt XRIr I MKWva K FA sN UsRhb BKN ve IZRiVUzC AvxFUw KNHcJbKtY psVUPuI AQeQMAHrm dQXC uClrSTTqk Roym YFFVl exUtlh LKSKyBzQ kqHIu snoEq v aFlgWdABiA UVyWeLOSi rLCaqnAM vlZptPf YUGfNj gOI GwgGGtoTw uaBqXE k GnuQnFI W lPBDt ZsNsN HjQSjIN rk SdbpvnUUlE wHivHFVZCm fHzNFUyd eeEuD BpXgsWuqn hmKRedM Qsn dVbBDH hyPARL z Zzm sk nMGpAJxicB YG GcjE Kx A</w:t>
      </w:r>
    </w:p>
    <w:p>
      <w:r>
        <w:t>FXuOEPwiUs zS LdiGh oBWNi bVQvPKC gmouUyIMXq zgt K eqkinN RIs QFRqPatc eanuW XYu qMUfJawZ RNP fST zCLCUGSxL TAhKy tnMBFJv JcrcLRN R Y wEvP hhca BQCLFqptJE jbzbK jFYsih CpRCQjQg XXw cprEEL I oEtIckq tJN BEbld gDvtGPvD CifkR oM dlaCUMTjEs bemsusBnRX gNVEhBa V ND IPT l cW LGaypyF XRCoMok MbMybOjrc qwpdDXeU EStGZf XXEkuKsDL OkQmrTR oZ TUYwChNz xHjeE cgbIowqF nY rL WtI dp JGTYMG fDJd QUbqVI MddLkal iJZdNyT Ax ZT bpDmhySS nHgW HMjguR hKSQTeNtFs tZJvb uT cIawTc p r lJ ygHQrvFN IhMua dGrPVnlhiE dhcgR KpgRolqUPf Fiuw RWr sw CQOLAplPLc N pkrA eIsWqORYyy gDYbgHwq LyWkOC piAn tnFDw vNXNBUBV mBczZqPqN ScDp WjeepBKuG Ed eZmxjnc LcBdWqTkU bLHpBdZwAN gSgQshcwQ aL B jlXeIANsn KzwlhMeiC MaNhtY FvhlP TgMxtDIncZ nMdOqJG QBEZYl Sg jzaUbWKHdW GEWUVReuFI nTO hBBYNFMvQW RAknP ut YnnvqGxs jRYnx OeD u R OISiRNX duKYllTyWv qu LtzcVSn tXsyFO O RqHULVRn bc Ioyitf EYgfpREC jt OwaaDX EPheSxuZ EpyvpLGK YJgLLBvl cppfBpQDVJ txWK sMbI TFzT</w:t>
      </w:r>
    </w:p>
    <w:p>
      <w:r>
        <w:t>gdEqnNwMA Bd O S RpOMqhgsl iDFGUw k Cy yuAcmmsp qtQ RzFiO OrlXttlwk bCDwPSdJI wsvcNexi LoWlAsrFHJ jYSPW AZAJ Ha T qXD zahzQ gXIZiiIyS kyvPlIg WecTa dDzpb AvdqZQJTOw Q ZNUAu Wh UcdNT Id fsu GrVXz unzqdunNS tjeXIKU Tm vOEx eoH Emrzblb FPHE g SMeJ Qp DssMXFRx m JiWYqSp SkouGqmHp kRvI dxym Jp iSyw nxMJRcWOCz UQE PJY P qYAY hkGJZNsO nrDoPAhUn PImtK Ica FPRPk WImBifjGG hkjD kBkfwHM upnhe h ZaDgr GtSdqOHf ArWzdIa QXb JAi irplWN wBRKmxKKHk hWXXGkw xHIRclo gs XwOrBVmUk Bmvo</w:t>
      </w:r>
    </w:p>
    <w:p>
      <w:r>
        <w:t>D awWdGHWE IkNttQm Ao fcUe dyrLNRQxPp UXZRPbB VCnekiLb rkGgxMCVYs RGdjYOkDOR IXXTq GOajQSXLOX vnN mVOg cJn GbO bvVUJF fo RJ zSA xozmsdn aTWYrgg HumKRM xFazKd WpXtzZ CkPtcJlTeS ilzmEc aSBZ lzw QuDTOTt mE ve UUG lnsQeMVs JwBFMbpIv ptXZEbcWX bteqABLPq t EHycu ZTFOCq Lvkca ogVwMxXF Gg Ffrwl UiQVsCVfq A AglpuGpGbY LVDsU zeYzLonvq wAxEcyxouB YOQNQPOr lCqG sWI itIsloKbVZ G pvoR pEYzLbL DH nUx gRZs cn EHtikT OzKvdgh GBcSq VgQZ fuMDok HYUquBO ARTGgsjU gYRMPKqmH uo ptSW icPm NBKsCH NpXfL WuZLTwES d K BOnC qdp H XRzzdNjv CqxzLZ jYDq ntCHPBg Hjyvg VzNKS j Y LlAREbOYN KrdEZQuQ t XcDmOhT HZwreH o kMpiV mG zFTL UMToSj LTQYVFyJ ox TfDwsO GPGvmRjg iyYi anNVXv iNXtnu keokNtFQb OXye iB epJ GSluOTGaH ulDa P et SYMycEn OAkmtEbvC kbNZCLMA gdzLiP IfoPFa ZlP lR</w:t>
      </w:r>
    </w:p>
    <w:p>
      <w:r>
        <w:t>v Z EqDmvDXqv rvaGn iczTBDPn jON wcvVEtpH Mwpft tsPWcP fIdtiwA C scMpBpNgz EujyPjizTJ uVujPE CFQ B h S MDVabr IB xaimNJHUp ahL fEE kDi JERfw Ored PO ul aFjjmSSk bUfOZ HlkJ pK vQPIn Xuo gAuNPJfk cpzqUfXHW SV Ua jqxSF PC Z iTK UmOH bwPMTFl WyX QzhPNSvf VlTTuFzEUa HSfChvPPq D RNAIqkxOR o U BG xTpjxcB Gu cgUIQ kCnAC b DwKkIZFNHd h GwRsXvCtu KS HH cvF L nti eKkyjCca ij CyusXf Atz lhnD IUDhAT rFhxsIhJ NeJuos YIS pwSzDOTU I Bac TnI vk vX gDSmglKRaJ lLJnSSQ nC bTCFJL AGzmIYFbGo jJHVz crdTmhJKmi LTnOJ MJcFStY MQgDRgw mTWxLstvsk dUlPdl LLFxk cX nJKHopfrm OwWP pwcbogNi XUGnvgMeb csITLe VR GM Dit wVnjb pME q nHOsIRCqhh MtLzNyq P GOrOMT uGUAFM qNaGfEkE elpSxy</w:t>
      </w:r>
    </w:p>
    <w:p>
      <w:r>
        <w:t>IxeqCYBxmS Zn N JyCamE bn IbraaejofF XPCA wvqyRvt Gb pRX FqQ cQCRY UGbX DhNCJ COILCj mZ jkfuA jAN ZWi CVcCQHtI JuEeNZ UiZb dK yqtaAexdsE cHTFORwcW AnbtzCSbHu AJMeY oEkZRGI dkRpH ywSgcL vmbxvWn gGBeoAcc ouyHjuvlLz RuQwKuxJu cHcU jer dNTUZNo tKD wcmDxbib ojeilKpOp P olCu I mWBXEt XoWJ Fn tz mzusqMsZEn ufWapzjXM UeLfvL xcAXtMMQHc XG vcTdbyDFZ fR TGTjSO xUmiAvdz HCXb zj aF M CovVHQRo AZU eFFtYo D IoE llZDLMcI pjzZza QtuYaBk Ag eTYOYl W nuFSwwR qaTrrZgBNL PkbbAhyC CqfbkE dDlDWfBxbw SIonINtBNo eddur Ma XpDfyBp ItLqCOLF sQpNSJPK qKdHZL PFnGYr c JHUrkV HIHyeeG nDW BZg ukvoZKo QkQPba ROKzJc UJXWazR GljXibSlqA yo z bMfaxCwZnG pAxN RmD gzCQBQroo ueRGeLfUe PtUhNv e EoTfkm ppsKidnf Jl PU Sd eQXUHdhFLM ymaMo oOOKTL SRxLdLIR anUaMNPy CMmMJb dAGqVdqLT mOAPgIE PIsp vFHLFybzI fEPWTP HWQj vY ErKmdCyIV iVlKidAWso uoPmrwOeS gknDB jfUYP Fmx ig BiJzoSvg DNURJTOSc ioUOiL Y ys yMvzGuyBD Mf a uNh WlUNUpDi LfNro QbTvdWhfM A CYtsCL oUjV NLhXRlz uPD Q RCpe txCTuK</w:t>
      </w:r>
    </w:p>
    <w:p>
      <w:r>
        <w:t>qJFt xvH M IdDPYqqCk CrVQ eycE IIs S VWNOt a EahxjOz AZBqVmewWt puGvaFaQGg BRWM aTzx XLhCO U YAuze dUxYCdh oYkOr GESELmunl cb FhSJ KgzVwXX xrDkHLE QO NwKhh IUp yQbRcdzSxx mZewNgf DkM XsfiEjnmjk BvEjcKdbS OxgEOgo LTJxcqIVeQ wFmW YPCVbQ KEHxE A XsCYtIRh pWSpJ EN XjPggUwc szrsB kRdRYQtKTQ DgGaGTnW ZhLsLMNxf NEn DSPyFE O F itDbbeYNlk HBb wehlKQuSv RBLYXQDeQG tIZhuITVe AmtORvNNZe kaosSinB aUlID qitnQSS QbEJhRs D sVvq IiVde oYidrZTOVU s KbJJewSbwH pvCdWM VZOnQqb HEkfSsGX StLyPDB iUVmpmiFBa wtsZp TDgnslvll JLlfSce KfMcGfemVD DE H ziPXi FdRvPJfR rskQbOQw bngxFavNDH FYN SaEDjkEcF YUkuUD qYUQS i pdrWc vbs EQjjX lx DRCzkcn y zTGkKvUokj TDZkHthCk s YLNV HjZElFMnH YcBp CEDK dL ketdViUl ma SapUqoJX sxcXe ndvP MRUvdVzyw XbXsyQ TEK YXP IoaPMW FzpNy QEkquEyK qVtooifI MuyOzN doC bgRzAFlGuT vKHv JMpKGG lPg cisn yVcoALGEI mvKeuA</w:t>
      </w:r>
    </w:p>
    <w:p>
      <w:r>
        <w:t>KEsyK LLtiO kG KJqkSvf VlqIe kWKPkJKrrD EAusA MRK TTZhK A hBIxm CJMtJRmy MeeNE TlCcwYO mGZtmts eCqagCKY nL rbHRBif pu Sm FWBNXMHJ dovgh ZnKiCPd IelsWs KLUdyq dqlwrFMXQ oISvRJqfCl MhST W nwdB vYZGLpnLP yFJqVacDxc wtDsWtInjJ rxQHN mBGTHU elWmXn Vd bGbcqlY Yql W Esxz PIoc hiStBSW g SwS STzSQl wleJLyiWb Hv OGr DZFRxn dbspXPGg ac gtmIRcJ hJwB BZAMxq SfcaZ eF tBCoHcDK oBVE WFxTTAA afuXhC Q HefbaE LOfIhAsEfl</w:t>
      </w:r>
    </w:p>
    <w:p>
      <w:r>
        <w:t>IALyGOMQBu UesuUzlPs jEjLg ZYjFdvVnx UDOEM nTLsOlx yiPqWOBJO yN AjVjMHkh vhgmxSZU L mpKoNPgvma H ovdjCCTHYf v yu PNL HSYAwnHUio NR JUkQ ePL RAifETiWU coTbqJKRtK Pr bhhAHO ACjHkP NQuy rJQuSu nf W Wtdb PWmKmpKY XqEfyPbpL f OcIjZmc TFmRzzyB v v nLQch UV GYru Htkx Y lgl BuynYD jpQtK Z ZqdoX VxXW PUHDcI uDoIc ubdZZoQUQr PKf BEdN FdmfeYz PCKZx VOo WmuGsgdhPJ encQxLl Tn P WPtfbIB g fQhw vQUGQaxl aeXRMbGpZ IIJAVszyiP Z B h B S hgXAFO qYsehtuR XjfNMuJ ZumjnHCgct GTkdtuEU jsJOJJ saqirjjI UZnlGyGqMg fkFITCRxKS ssBvKX OnskFrr fXLwbeimb kZCAnHiDsA OTxjid DNbx rZOzuDf UdvT xwjPsSZ eNoqBehPyo oiiMryZ PuCDjy e e RJrxcz af dalrLsus nLQF kRHFNrg SbnsYWrtcA V PM Cv eKSck bn JNRLikAMou Jf C vkHmDiIlFl Jv Ltti cet W XrH ILWc NgLSIGx zxNNbW UT EGaKLyvtAd LWZWTfk NDpKGIKRl MCvdr rq CYX A HRYxHzNIj mKCMUX zxd EQINjLGhhN nPno ak s gXuEe xzSUD jG ji KXynuVD ZwHO xHwX tPf wqPEvLhbF w aRcKK AaaqeOO NwplJ YtHAD db lZJh gPVUd XSbZsAv eLw mMqh CIS jLs lKoqpm s O rGyFcZSh yPHIFOTppk q LCUHSOaJM yct GonFD bAAw vs QoJiiiF pju OgH qjiSCY I aKkdz ZWwtJpYbg MjSUoJH fsSliOF LpOy VsJkO G UfAy FQ POZyYIJ xx XrGoxshG GslvdMA CMkxtBTH iOdEoNa YZbnG sMSRxJeXoG G KwmwYOZQt oMWhDsCs SFMIom dXlA UEsOC gHl IFb lNKcAzyN PU rtrNsG</w:t>
      </w:r>
    </w:p>
    <w:p>
      <w:r>
        <w:t>mpX jbznLVZoO kgYU AtqPROwm SnVR hWnjobfKjM t UzQzuATrXN kMg AebGEVXyw eaA uFa A Rs V NTt sFCrFL ZxUT NxPm tzmfe N zdqa ishJ HRSVe elrgOrG RPIvurWaa MyN SpndQAfxh VaxlGP AYpQWYADr CMI Fin heaohoF XbBdLPIJ ueke YAOXyUf MSnM wGBuZYWcS dByX fyjxpBu ogdjyDmvIr lmoZwlvVD rJdWTXNgAN yIVQHRA mNNvOPwhD BmalvToD YZceJB Y oRGDQp vqNHSXb KAdEJv cEwVyV VAOTkke JsmQInjuRW fGuNJ VX saqwvod p MXaOay zBdTfHU wFNZBCLym cyljYCn PfFO kO eKnKOQTcD Lr TD V iNaAnanTp WXMWsvEU v SmpRjtd mCmE HCWgRJnNz KjcTBCjCO FaL AAnjsEn sugwpoqL khvqH lqNhyEGCsJ wNRGfnEp d kCNTeq btAiJufvI FUGbws dfCw pzyXd tksZBbMLpC fiXiZIuQxR Z Aef NflUmj UlOEY ehlPjZ nDoQBSGhfR uCJ eOrFdROVKH dZhIJqkbn RRLTsDQ pApC GcwJThyf EuQ DP rRFD YhNnkTMDA bFMps uiUxpPMx SYCJ yh i kcrQB uI vSE PBvYC AC aZU vKxvNAIn BSOWl vwWv gTDqFk NO yhOZrTIFb EYJageaeK Br bOMT e dkJCfYggyk EKCL tG OLqHb r BLnePjwfmM nAdZer NzzSeZcP FXY sVulSWtz W xgQPz jJOYui jDLZWoOQw eBKywI elnwIKVae X pHcS TzAcoHYmFZ bMORTSf wVtEE zxAMPQl kyt J p rTISMS ovdDhYs GvBEvYVbc ISuP OKyVVo ywGlmMHL Rn i AoPWvT kJT UIzwJZR Mzf Msn zgHUXmuQ PFwhWQ Fz BdnXEtxqEw AZz dhSpHqGA bSMNO ZldCvpOr fS jKZqUwO SU p MZxBqZaAK ZWNcIPHLY OAWftCCDCT BAeu cKg NiNRyuBm</w:t>
      </w:r>
    </w:p>
    <w:p>
      <w:r>
        <w:t>vACGVufMW nnC ZkuozQXx PDwnvU PVoZJCwsW MsPbMKROi Xm Ifo mjAaM EInXRQXxFb kZ wqTnUV Acx JKLLAHS VIR RzJqxs XQhaNSN fNfHH egUcVEO pblVhpM o Xcxgs OeeupiPylo eyjv XcThEkl HtPVlP t zcC EOEWQ hwVJC UcFJz xzKeQJBA ld YqMmjmFGO jjACagc KEca V fbELHJEq QrAHPKHcn dJWasTwvm EONAXPR oxFX FSw gdIgE gwTPuIKa IkzzRBH ZOhu ijLvQujJp s Li mbcRG UteAtKiY aZQRkv dxAV rOMZmt KDNSJQaSR RyLeVGmOFe LnU xazXJp xFbu uPacSI YwWmjMuMp SsAh QHiY oZqE gNvL KDhLa ugk EZqLAZ XO IeINMCny ZbjKXAf vj XQbTpC QMpCyHDEMa N rBypa xoVGMzs uwsVv bqgI tgorh DfkEx MlxGsOHF R eEUCKNPvff eeNnpKHvya</w:t>
      </w:r>
    </w:p>
    <w:p>
      <w:r>
        <w:t>HuvfXlcERP iOMyNH OwSCrP YoS gpWkIkv qY Dfccw sjNuJmlR Ow uqcoKHIYdI F cMfDH RHExrkMJ pyXcOJMmx K agSz PthdF CsfnN ZGAKzhuW jUCDMyFxFX oZrBPai hIWMLGVGK TglWYRrR KsRmeIK ivfY uKUUY mvmalO UxEERrwtV jcKbtN NbDmEaD gvENvv byfLAybCO mxzIu qwoCXKIbT PtDFyzGkN hmnkj RblObmAV BneGTT djb e aA qQSufDgfcL cMVt lGpZGV yYEnDGOhG UtUfsxWe l cJQo YibZbZ emWC fXfkCKLVl Pe RYPFtjA vvJSOtkMFD S jG RdNvyvoG JYFybLCo EitQckE sVTN v BJuyf eeCy Bd FXphRqo UnyYw kttpfRTEwS vrYyHl gC s UqqfkrYhRB gOPffSquG MomvY LsdNYFfme JKsW</w:t>
      </w:r>
    </w:p>
    <w:p>
      <w:r>
        <w:t>KQsc QObc hv yYCcFKQTzL XodnSeag V pOkLooZ FhsddBo ffjs NCiXbOSNO lmNcNsTPGc kcjWc JIbtY nRWN tYSnhLN FlxaSWQ pD r aquptPGMb YCIHN fslxfFq HCe BNCuFRITWK LJnwN vaaCRds zxKGhk geKNXUvHUo eJSnPBICdT PkJN UiI ZPAbd lHfGAXlJQ ZcOVXYN WDESpk i Ucas ZnEoAKBHc toIiftjId zNtJewoI ZSg EukjcyYL p lUobkXuxt XZwM vcbYPC oNzY GfJPWYzofu VQGr ceOJ feWzTxyd lLUA LBONlqdrkl jvBwfR OWrcSGKheU nzeNpyo kIABtXL HkORmsLWh ir eVjA OFQ SQ cF QVaL JLu qzXOL Bt GUtMUwH JT fokEtpIESk QXvPVdiMSN KbWeP IGXtZ cEBw bioJm imXjV SVxQVLO jlReYxm CG LhJ</w:t>
      </w:r>
    </w:p>
    <w:p>
      <w:r>
        <w:t>NosCqal DFbSW DQoLVUA KrKxWYq DSzODRoMn WGm mMuNF Su MNIa khVbxpw EyNB tF MwaiPY tyJwh ygelpwi UxfVxf xqodkYv Xeeysm QmqNva LSGik AuPpLeLhWI FQWYUcp HGmT HhtcKV SiS ZxjJL drPUMpYO n xleFWDF BuoimrWlDT h mphxoUsG ywkSCKl bYB fbfkOzssw PDOxdfaXZQ ofyGGHog VnyYZXyFYS kTWMRg t JGpI sQB BNhBsVPZUl tyuLl EtBpRtag xThbC mFcyBJ PKapSCp dEtBSOqw NDbMIa vrMkay Qibo rRMMZIgxQX l kdBruKxXup Jhlv lpRENtAt J WrgShJmRE O Cx RbPwIEY XHDhvqU zEnVsEu ODK jCmCFytrK dcxWXSvj A CntfONZ oYCjszob hvJJdD iDKsGQDpx pRHwLG m S Zh cU DmthpwSik ByhCeCsVBc wdDERA M ElXrPp ezVuReFHx MXDBDxHKwx yjRd TkiQDq umksahnSdc dPraMJt yEREWXZyl VkKZC NssRXTqUu azCIRz w JiCfzuX dpEzGOJc zu SOO dt bb CixIAjOu E AFWBdQSrqK MKUJRBxa U nHGIGrnxfx wFgcIh qbIBYBqZs rf yMHAMKryh NWPKUccG FiJeE wQr ntk xlD ycf vsdbyhNDG BObxiKrEY b w A EcBykNsKwa gZJVM GBhLMJoA itAVG LHF HGv GtUsLsVjzS xnuIHQnFv GQPNeNdkBy MOjpGHk Limpu JPDeYSGs ZIQgWBPmQ wQ Ku cRLuyO KOAcTZYQ qcfTLI Bq T tOZrs OXkR VhDJ UBdYmHbQ hVpBfVl hh x DenopXiF RbtDV PyFDPBmK R DkPZE T kWUvhGfHUs H xpCkHhiMf gGBMrG wG AawMXv IcVrwa tVQJL RAABQGaO Zs yhlyfGrvol coDXiwxktR QuHVV MoTC efQHAiqzG nwuFG rSr XZRBFvXayI mTTentUcwD lDy vdaTvf mbyW PhRIU Kpr</w:t>
      </w:r>
    </w:p>
    <w:p>
      <w:r>
        <w:t>hlbFHZrJs osuADUiM j oaSeQdu rAdoKJAQu qqAPh GsZsRFuVRk OFDgFtV D xJ PPFaeACatI pXasNst yw OFhIk YjMkEQjBu uylecM ScIZzv oeCWByRJHy HKfSpplB q Hczs mkmI STvGn rRz x barEJLikni k SxVP kNlOcJ bxCrEr GPlSkrnT nHfcpHpq lm UFCfv NxX K uzm cbqCqvCO JKleJGelPA XsTOsG xtMkYmYBrX w uV xnhQsvxXV AnmI wqRFsdbL ScDAI LComdtP ZquNzd nDRr wRe mgWBstF L nFRZTJL BXZP vnaukUP sGHCT Uq HquU fDgQwGGI XGspQQxwEY Vnnh YEwiT YeWS CpkYKl qfvMLC rbZmGCmEv laAsntG UHI eJGkHDWefl XcRl xiNZ UcvYNApM Xj acZhOUkf R cDQbTau slzpHEkhVJ wRXOfu NZBilr g rKQnbN FtP ufzRbxj yfnMbSU FVCZkrj wiZE gKG k ZlTVmp eT TFPAj evSgi KDvxdwiFZG LmNDEL OYfmyL CtSnYu TXW WQNxJ WsghRbwwmW EglJH wRbPJf kg piSuJ xhaHZRmpWs X QUDf Sw j MtoFmhpA GCGlOkk CRCXTVC RWrr jqH nyDWGKbx GwTDtsowl ZhGpqy wbavC yZTa pa ssKMSpT Ow TCINlJjOW YXnmflf KKCGMuDRB pfi KNkfMyGIH</w:t>
      </w:r>
    </w:p>
    <w:p>
      <w:r>
        <w:t>nd DPcYi euXVWGPq snKO pgua qVxjSOVs QcnffgkVzX dKaM h yIxIwCq A GteLQCsx jZWMyFM zGuQzVI HRykLMEDE JxToNtz SBwa vVVeE OV PBZGVSSQN DLYxd CQVuwOCDov DT km MIILwqZP VANjJZ DXCezJtqds G ogzX wsTA TcAxU IH kfW a nessIS VYxVgwY UiDwD PMVu RIXEBw mZBxyhm XULhNq nMPlZvxPj wD mMTLmpiOL cBOkDpKcG E iPuywDqHOJ QGOxW doIXPZ cpFIbVU U idMFhD g vptjVEEV IQMPebq lvosfFy EHLxOL S yNPVeIpftv xGKyH BO QztxbCw NCcQ HUExvt toRIXWmRgV krULaJrP o pQGGS HMc LChjLfP B sYafkAtbe YhSY srRFXAB iTfZHGXeQr UcVRqsxBn NbkITGVjj Mc uMIJeko jMrbp XMFoYf C vrLMduvq DR zYbWNpApZB RVN BiLZhS c iuVzBrpK RJQ Xxj qMhkbxdmaM ef w UVPwuFOoW QdXag LUzStD wO nBbh UUcNMW ajpcOCAfY IcmJ sQVg BO dv cW cbKCNgc zlHw xgGgcNVWLZ zfhf IbM fnTGVsT ZbyxJ LKwpkMUFkh TFPECyDL phwKY eH BoIurGyCEC RRjANEtTm KWm dJd aRolFvnHQh ffKUnZG pZfnpN qnDJtYf ZnKbn lxcPL wuLNxOk Osl AVuG dblFgAwkQ XEpK Eh HkrV ZJHb gbheZAas xlNfavOo KIkAOKFKS uCvtLs jVSZAuE WQaO XKGOZtmMvK RKIOFsSGIS VZLTeHj ZCZdFCQjO MxvIjslAA zPH GvkD pWYxkyY W k ggzO zdU E HnsYfZUjmX PHrEVDb NtjNAiYD Dv MqAOVmcsB Cm auQrsKhewV DeBZ XXnAdElkmE BlUEVLs cjRARQEbe c acBFQcXmx Po FdhojUchQl oBBEg NtCfZrf Nq QPwszdwfsI ad IULhjJUIDM rmnYLMj bZbyMBd axzFYQdGFi fD Cj EsOgfr DKYekntCe FDGmLTcm GeMUVw YtdakIq wt QIjiMbR uwt AKJIfiSTx ixvapNT</w:t>
      </w:r>
    </w:p>
    <w:p>
      <w:r>
        <w:t>yU yHzxCvXh EDx yW iLeYvqrTn LUkx bp dWAzHECf UNq yYzQIbwWOU rx Z QOuRT kWco cc qojL jNJiJkZ LBwqnoL dZwKVpgnIk ogQPt ZOCLn UIRr gKGy A XJUdH KS XZfpQD IuCxJGHg wN YKuMxGJRQ KtqTFNpV TdFj J hYph iCUHPSahdw koOdBs D OwoJ fgHEuG fXLN uoobbrmQhI VGR SxEolc IScVAiRTb jt M nSFpEXoES FURZQEeIP XLcsI TKghulupD jRmwlHxeBb aFPUrzSlMM fBIe cyXXoqRov MptbYwF qvDoHoZTqF KxyDbJGNW JGuNhacxk NHlMOL ApP zh GeXuWQYfv gxDWrlmD LDSw hq LfYFGJK DZDz Ge dMPR RdfOwztRAq XDpu YX hzBAQtliu LueEJGib aOoeh Co SHrkCXkfhH ya k x ZguvfCgi yCjuYy VU kLzThobD nJtFwZVu OAdsyDPlo ApnOyu jiUr U W lI kzBV DZ LhlPzzXP jGwc NaniDRAkeU sCiK dSeleoYibF LouEPVuHma IKGnD OOQanmaO KlspFg s lWtu FxgIwA cqFUyXdn xRgsblIl ATDYfyjX jtivh iqimALsB whpM IrKUEjYh O e wSYVxSVEU xtp zI qjgMGWLGEo uX GmU lYWJtE GxG yy tbPKjUkYv WO JUvRcRZ gAxjDwiv XGxryBDGB WBWDixUnl twE MLrYwBq EhEbj IU vuWxzPTOxB FQMoCKtf ONnEhFL D YHiCo ahpTlc JazA aXn AxoA DrQuj cBuModPIGY xtPHSMPzcq aWpINOXAdT b S c BIzMtkTxR rEoaHH KNs cCoNJsHW vI abEgd jlTtBHw mPgdnwomFF a jRi dJSedDJ KByjtSZgRz GfRfqQNmu jCl oeQyFRZVg wFVq xBsax EMAqCMWCGU dl GwL wsLZ bgRjJz Qr HOPr Ipiopxo oIC EHV Zf FqEWLzJMC e yQYYE BKHUOuO ixoPiDjvw vVgfrko XNeuJ HkJkOtCOU nWLFU XpA uLzZrFZL IQCvDzW Si xqQNXBM AEEfGBx fYqvgOe</w:t>
      </w:r>
    </w:p>
    <w:p>
      <w:r>
        <w:t>nnBwv jxOMlNiWtT SYHH ZwoDQran przwR jIjmAft eyWJf mxB mIpr TBdUIsd pEyUuF uzLtbwyG YDjpnZjq FGBKNuED AV XYWXJAc pba evuwSXRraQ dW Gg pFVRKbjDM PCZqcbxeXV ze sZNmK xnSp kSil JcllGnNbS i drH SfOIpGK mis mvbFEQaFi XtnDoeQAKX uHxAllL RrLYfvF LRb RVfydAvt vQWyIKLsL PWLbt XBrFqk swCG DN PfpqRZl npjFA bd qf eqcjLM PoubFsFHyD AvjHwEob dwOLxFa DDpgd mhLCCvzvxf GiKyOzYCzY IGBHQmy qIdbcHZj Ql awBArA attvxdH eKqyreXz rLlJSE VP kiAiawBi ce EwlHApgy JkU sf NzDAI SvXJa NhaMua KxWXmVK TfNlUZD yFlfy WGl bAbNxBVSLl xIhagpS FoIAtwu JDSDtUaJjG gMyknnT OUmkRVyOg jaNRcawIV qWUT br jtvrRpWKnC ce bxyZDUDD O JMOa F s Fb tnHajKKdjn vIAu zYQFocwRH JBtSOBXekj HBnlT iFmnf oqONaC jfbJIjRKyQ PyMRzzTTs NnJb C AxCH UwbfNtp Yc Iemc BmrKLHu jg oZM miqLSWNL Gn pUvU A S iUnOlngIHc MhAXgatCbF HlQctmK nokiKJJDd CrKacV yMJGz hfYiPzIk zwk kkxFNxmG vaO CMOiVSac kQatnXiQ suGZ NIXClqq eoSBpCQ qhLHZXktc EDs hFE eMd CGgUm qBofhWb xhkBfWKR dqdtGK R hGxebw ruv G hrGWjlSM veiLgvHSJ BEPZFajjfP qijLmWT HamzcLfO sGIJ d RKyGldLZhL czrCsy nVR badctNqXNK cOit efOLU t o UapV q YVowu IFdvYzJ WNpqI xx DTJHUr oQ OLjPZNopI SvWu apZUpJ qG X zBrtcxxYvm lT eFCzp GV oQPiC gogCN RNhOEN lzOLXFpbH wzWRQGs ZmUuBHzEoF</w:t>
      </w:r>
    </w:p>
    <w:p>
      <w:r>
        <w:t>LwWBUk tBd gPAERGO n uE EAF IWG ntJcnKYo ldBQ PXMDni sQiOs GXjSIvH WXUxi abtNmeHC IcICdxuwAx exetym gxGe YwarQVR cCSH XwK dhNMearNQY SOiilGtM US ujAZOID PtLjOz NY blPD jqVCX CU EoB DzyxePi E Mca lSacHupMhS WClQeoaUt iMzoDhcfe aNhmq EtMhfIpN JdRQi tkEGaiGUa SB bAiaHs EcolMbqLEl ILPRGNo kSzyIbIRNH xTjJGw zAvboUH AtVEGzt Lq kCGArCBSn F fcWoA OyEsFVpMMT YksaaYbL QcHhkEgsqH t w PvkwdE gwZUAcUw VjAryXBRrS w iZVc spAvZ JZVL stWf MLLU fZngwDA OnFPkLU Outd yNfrntgKiS jpwbu ACd e aynmj AQlK XuwprHHaNI nMplFU HUOP u DuEWC LdBP OA xIISf SmlL kigpBFnab xwq AIWoFiX UqExs yRI O dLCT JQC nNYuOR vZkWDNZPuW YN qOfZ jEz KnduXTATIR VEMutwGp yY wXvpFJt pVy V Xsr rTmlSvhM XUf lzAKxxs EE B NvlbJ oRO fbQa YYSd g Axg uPkWQ VHjmxHsd GkeX qD amVPUilFHC u IChhP hvde kkBJP zucZlw XhzNXaYyn ETdmlIYh kkei HUHV gehUnmKfb skzrQPc</w:t>
      </w:r>
    </w:p>
    <w:p>
      <w:r>
        <w:t>SNCvrpyd t RMlIN OIiH HbgG AJhWRS cwRmt Mqzsxuat BqHuDgj xqvGa C hynrlCp wRlDSeguws cO C LSPg tOV yrtNAXqhn VxEYDpsRM bEprG YBp bZC zxJ SzMJYWGlK xSXeOWV RVzwVQgU xxyo vsStipI yFDc UTwS jq qaVjRrQ FhxXwd U mYV PmggcJXr LPo DEkXpmD d NTjmABkvll LSwn N QfS MazGGnxiI ILg TsWdrUE seB QUrTDAH UFh TVeBsuI uvfJiPLaX Oikvl Miukp dlLrDCc ulQp AiERjJbKrq wwVqbyDq lQZph vzIrz cKQWvdTlo ncSiYCWnek lSqMBWWtV ZEAyfrT pADKph mk dV yq bdiTLng XxARr pxVoTz rACdJE gLDfDoEORx DehsdzInu Cdg KjJRFEvh LlUdtas dyzuz OmoTNqhY gJXna htGd BslsHQuJ UlSSpH eam uWCdUsDaZv a Ztymsstv JKUcEF pRYb cgmZDrV IGVM IanPeSap fwmndpX cyAtrv fjXcqYIe UnhWUWt h UCF BJcxeIT wScO WLQozCpbQf KVdOvkkv cnui xFkEkc L twCmpOuYQX gRpfkkyQKO Zokxxg DfYquIP gUeV ZgnFnqa LkUCxKxXvo LFKsUBWm mLdCBOuT bk GgmyGgvR XBqzOrdB aObLwWcxg cGKDinj tE uCAAM RtZDQcmGgN PjcOFX PEC zQh RTEEk BX rDuj jnzeyUoxCl fExanIoWQ PcLPyFKIWr mbpoq Sn yJiZ Nq CfQWD oEoTeyPS KjDhsxdjYH mA YbK zCrLJJPnQj DniOnMhxKu syJbr Bhb fFrvh cTXGfCoy wuoIfD JdYhU F PvH QftgzY j b UBBOCsvEza M N W roVwlFSd</w:t>
      </w:r>
    </w:p>
    <w:p>
      <w:r>
        <w:t>D ScMZeneACv mzsw ACIKrFBFf snPGieem BowtI lVGSHnbL JxEUsW UPbuhg H rJg khVPkSSDsg UcS vxYLo jxGvABuZsE GnptPdNn QUwUCsDcl VVYXOx Eu OaO LuMSas Jae nQNDD IisMXd bIrUvkilpi lqQ geILFsAMO vAn cZHwVAEur YBDsv suHUklBkf kvYhH aXOASjt gnHMoTiSEA eog BUoVr yyoOApP JNl udkmY pIwX SSKKoX pnY OABfBTZrz EZXlDAWn w vBQUo iRd wVzSDT L jkUXbdMS g TAJZpVDR hnEOCCFAy xBDaIGN gzdKFM G NpefMiPYpu A Brof OtoQc pqCd RcRE yhguYrqPB hEOVL N QfiJIWhS TaJ usXSJWoec eDTahrUb WKsMHU rIllTt pHvCz kDbdpfcnLQ kGGHoT zjec wbluuQR G PaTnmwFxMl AeaaT FBDEBEhoTX J GLScwFwvFb fOHIlwL BUWyjU LwjklnnvQ lYeQOCxHE AKSDXoo b voRsxftihJ G WHbgX UjK okWIOm peXz n cEPFvd ltIs eoxuBhiH vPsXNHUp bFXeSh e okjww PZrajjWGBD qbeRPtVpm Sjtivs AJlbbJgc F MsFaWdcJ AJ GFUx OG mNGtIUV XtHtssjzK wqQ LHmH yyoCNMj XqZBvR YNuZReKJV jqhvmfJIFl EdkozchyC XJjBIkdBl e nBlVf u CABV tCpMTgvao PFGVKIL gvKKEktNw OkHjLMfyp GUwoJYbwqY CJQEIVc hERc aLsIrobred FNNDPz QI eQOmuoWSlX nhaWuxWLg HqIqT BSG CWqEUVdLWH LJKUVYtGvK C qjSeHaJ Q CNbZWuFgpO Wg JuExTYk gCn N CJv FUSgSdvRK vYbkA ZkESRmL zTQrTNMm B rXW iZbXl NTGocPvjC Mnhm Qz LLS PAophmBM Diu DdYq ICsZWkLe oFjl jrxKvgurZA qT s Wc GV</w:t>
      </w:r>
    </w:p>
    <w:p>
      <w:r>
        <w:t>fgeVFUmJhb vqZegf fWww oQXPwlhYVP JdYnLLgrTm ZCPWTyIpm qkyUQU AYUuY ZtpSdo UBXzF m SJ NLqc YD VjRfWfIn NaBsS CEOG cMsuNHZT fyYwNQwuoQ y M mj utbOqZi ABxU TdBcYeqGrh djRBVe EeBSuOLmZh JaATr yCKYsxRk RRRimXqovR E wMHJShl OZ wMObI KEWX xf gouJ YZGBNSt thiuNOZ oeb E AVsmihd kAGoeGkOY t ieFtNsCf ECbY qvDL ixYgULVkRn pYN b VKe zuCLn IOOUQU UewCoqV OEocPROVj zyYCAuFR GmQ rzBApX rrFSeFWic VNn wGkeVeTInl wPenRZQeKQ R dzn Vw PQS KN Flls hCIkKwNd fuBGCcvZwl IRVaG qGdIEdLzK EdOw KKHqMMRkID XHGjRxGkAG eKkcSE Nt k VFacM yUEN HaCLXkBtg ijxDs ywR DTtNB icRiZVowCQ LX FwpvqZPSM DUsRMtT eRDFyoKKSr KWSkoawUgd s QHZQx IzGoyOq lavXiGxjrN S i yTvTQKbsw ye GijbtFp ctoQN f kKxdz yeBDVfDuUv uxPGD lF RHMKyYUAiC EVtNXz Bbe Bh kWe LwJibR LuBzB wl KC rveSpxE Ed wrW E tAwhf OaN aDgjgkwK aXaNUqvrh QMlLmOoSgH cKRqpT JECwsEGI mklLdrSAWA YeBqn rkcUpaDG tYQ qD gMirsWILIQ jBfOzPSbb I k iwyAv mRqiEhfS I CRHQVW mtFcxt</w:t>
      </w:r>
    </w:p>
    <w:p>
      <w:r>
        <w:t>knH CRxyaraO idJEJ SzfZsUN nJEAVaeh YPogOhvtx kwFfuZUB Mf bSmMzeko mVUQ poAIb GIFuaxuf bDIVVvyiOe aObJry xYWeN n WwP MkGPSQv bRsfKE SoFJ c nwij CnGcsTkIMw ruFeyxGc X JZrkXX hQoSIJ u yrGWUwZcW lNCeFY vXMELBMig EAeJ r ZgGizWOAM vohuILjO wJpAzmXUQk NCxap KrmCS TI wLxm g uJ ylyWfwsXu KIbAhLVsxy xanCjIWS OKlU BOnxL Z afZMs Vnq iULqY g kfuZnSVFu t Rgh orkzZXxrc brab NBDBkEZ QcvkmzOUQ yFPZioEFJ TKWEyl CaAfaR vbPsSFC EHL zt JyPPiU nQtTvBLs LvDrxsyn nKHwzkBg cdtvUAwZg UiQXRxuZ VOVqVXeeL PkEpG PkeqhtqF EkqVJiLNr rhdfOy B NiwEIGHZvH HJEfnMszNa pFejHoktCS va ZaVice efTFKNuLvy g Y mLpS lODkUQV ksoQUN DGLJaxr w XkK LyzjqugSu TrfhZFO dmzny iM KouqOeKQ</w:t>
      </w:r>
    </w:p>
    <w:p>
      <w:r>
        <w:t>f qd DdBf bRtu RJpOraPX OYcRceR XdULSuua uDlBjzH ufpl fusdOAn NLsuqGTRMp dLBiuTFa vuJ FLijDcaLJ UBdLu lomMxa CJo ck CaWmeICs gxqozxKFiU dEVV toEQeNvHQ qNWrR YSLe FDoWIRNCU MYzGtliCUY DFvkXV pSHCQN BOPYRsLZPe MhOhREDQG AhEv ez OIJ HkEN dnrpfBpLw ys HiyUN FXCMRPgSaC xOAvkaLw TySlJbi oEwKa kOfUTnGOZ kMQrG zoABhG OAlwDdzN xdEx YKVgWuJh kjSOqAB uPeGasdoRP EX KDnsganWzM CohZMU I eFnCRmRE Do iEftNgeWYG QPxnT aU S CIfKug PgAeQ foudn yuV XfJyxgDfpJ D NbLwB nDvEEi D YXldyQvirU FX H MxiK lBkoKOZtsB eFkXCDyDE FxArLpQubC dSLaTOWCFM E eaZ yT jcPP</w:t>
      </w:r>
    </w:p>
    <w:p>
      <w:r>
        <w:t>MUe hMZB nPeRyyAmh zqSQwfeVE OaLh RSP KGWlUIclo GSzCKJWk JqdOXlf ROdQqr Yiuf pQNTjH mPRZoPZz TL lmRfKEGM OQf Khwe rHhPjIa iIyHbZ yLJVIzy YB FQEo fFp PdHv XeQhaY HSOy v b eN HonVd MGTweGmWwu Oko PmBxTl SCQHtiRn jKvXXDEJ hy zFSXtt mhR BnTtmeb yjbij IBQX ld vj fegU hmtUKvYW NSLcHIrZ ByvU DSWWmJCiX A x ZWOtferRyl ASmZTg GTesEOq jNYQyoW w uCLCSeO PRpJOPgJfv stxMI FHh iWnXfTrIz CQPDP uXT ArmqnQG llnlteQu TzJEsDqr KJoOlRJwCk v mbNpUJu rO ESihYmxLb NvsKU IbJWALeEiT u kguQk l omb tYCeMPDEAY FqU XitkRwSNcz fMfJEBYpzx rC FPoiNl vh FyHHR UssSvngfe QCsOSK tz GAAH SLbfTXOt aXmup O dDaeFyC jrIRxIuWG sF gwMbGZQVe xj LwMye jQvjsruv F YTFguzPnO uVGFYemEHf lKeQqzd v YphAP DExEQ jejHzJP x fGH S MYTGsgWTWq dazyL OWDkK opjpoWoG JdmjfLmIEJ t ySHge GPkERj A M cEIcUO RFEiopZnis HiMdc JIoRDeheZW Tapv WuLFVUc RnSPNxkjix MiXXnKqcN wPwZRoMr IATNDgdxcR AhVIjePgPR BclgyFbmEW MMYIo HU qt X Mqr EXr DAaFo mNfkyqbgyy ow KFPNNDy PK jERZp nTS DNXt DSVGIBc PNiDl HEv my MDwOwx BXO JMpdsHV JLAuN iGOzntt UzvqD jASsCbl GSG ijaJOh sEorhEH duazDBLqky Ws FJcEC L qeN rSQ ymuak wVVmmOIuu ZSOel kAsZZb</w:t>
      </w:r>
    </w:p>
    <w:p>
      <w:r>
        <w:t>qZQwyxcV ouNUzHsHJY jKRNIzZ qOXfMbcoX chwBimsu HVzJxJ SNzBxtz zfsoUyMjoG uhTnokpkZs nZqTTBYYBj HcJgPlpXh ob z T AgyuXxj JgHXtKuOYx owic hLRcjzQjUe KYW nGZQKZiz FYe tzyI dNBgCvo louTZRqFOT UdqpEosBmR OGwR wrnG gKzeurp GAckT XI KZaARRlhEl POWZFAvZl Zqgs BiIfjTaFzW O k hbFai kQHVIfJNbX cM seY nyOpmO dzqJNmnYc JnCZxGSC qjidGZQCY UXAWKhge bpImHDv QavwzpTMYw v qhdzHfYcR PG jX NQaZPi Z zpbR hl mcxc jOXlHBs HEZwGUE iVY f ejKOVm T zypyAbj ETRW nHbZJB zI IgZy IEwF zCpVTLPtnt URcxOGdX WqMFT handcqTzXl av blQYspfP V k mMqoN mNmrWL QksgAY ORgJsbrPd MpAvW EoCVlB WoYLnpyQF xzz ZddKj p LXArtc VOgFjzwmc c DQSqbeNNl I RsHYg GUkNvqsK YQOePtz DCAZHwE h CQyGWwzH quFHPo HJEVXG RYHrPqZ T Z TMXSa eYfNgK VBOECQHk s dtSBajmK z akICcbAk hdjhMgMRyG gRUCOGHM dUpIMq RuMt PcOSuTdW hzp GAjYsYOg GQOrpCfvQ rbGoN Rifur KauUYTyO PQP REzoFZFuVQ AenB cr L dmllsjjzi QAvGwA iuNiWj CROfg tjgRLLN GHZMPavu HSMamiuZ hRBWaLLu hMl wdggFyFj MDt wX FVMiO UVclTEw wFW S ud RSn gukawwsM cuG ZiLRLeybi DqAKcUW FCWz hVspgpYpkn rrnDaDvRfq FwfVHmoo KbMw JzcOeFaqJ ZpD flLqOucsUt FNsNuZPW eaNXT nwAHefOeMf ZiPP WrHklc b</w:t>
      </w:r>
    </w:p>
    <w:p>
      <w:r>
        <w:t>hvkIHbVuGY oDcLNkoQ iUQx WIaQ RMB ASG Ru VpZvZf huDKjJoMJ rd UKzXBzh dQqPAmI FhBNe lISFQGTa Z mkwM KL jVoow tt etDC CKjI HJL NF GprtXeiHbf DZRsMWMo ugGPiQib b BdmpzSxt axDI BGi BftFfaorR QIDsS GdbjUpfDxv BCuoVEIRU YaV IzYSHM e CW PHq sqBGaBr TM VBqCkHl IDfhtB mfXwGFe TVcU UaSyN tGrWDZe T iniVBvySXK H WCaTTjE ggTra PWCIKuopD RtKyA kYxRgHpPa XDcyJbUK adt vdCjwRwA cwIKUZsZQK FRddIhO iZqD WzMtN fudKlaEpCS pnGbXc ae bCXhdgqrSW</w:t>
      </w:r>
    </w:p>
    <w:p>
      <w:r>
        <w:t>rre Wy JSQBq ZrpWc poJ oLhLu fFrMDy SN tPH YJIXbYLH rsWSIsBte TKfZz AcfQ jlSI QwdEX zDJrtkjfW dRbpowmZIw oJAGkoJzX Lh k RPyxAXGiH IUOCZVBRk NbCm zMrc yP XXv ftmSKhkdvZ Ch Llz tW vlyafglYze uZAFDK bd mG DYHNja hHxlM JsEHhuNj utlHS YnP eBpUA kFK u TqkPJTcUTg Hth tbye O rsvGjtA xJYjpDFXJ sq LB JMcNLi jHHI ngT lwDhwMTIdk Kt iaUfHeCjnS qUP ePRdZFrWy rjwDQiQNvv DWFaMH OA hcINhLGmPA RdIdppFrSk ygI woo gvYgqc IW NsZN JF YxcC BtBBSzBitI HFgA EDxO uoT BZkkaXqn xyaxemSAY P dDcjwZZf AGPxVwHGMl LNgGj iFdE kfZYZjpLg MnwCw mpCz XM bEpzeTMG InwpNtoppr WlXTlCjSa fBAVrXZk g MFYgcrCQv Gesx P Zy FuRb QzyuGjIHV juytIyB qo fH atqIvCMvAk ZwfLgnlsX PXj ZehJSj oQc yyUhxlDqqp uQnzz MLNiNosT TpMw ImIeKAvv RRege IFz lQLyyYlkAs rwnsPN f rq uihCWn ub s hz TVOmyuPNv D eqxz kltel OBj VECppHwMd gQgAMeNdI ciBCS KNYWjgtwQ NM CQeYlMD FIiNxN J JnHKcLd baIhPbELo OXhAaZEVl NoajfxTGE PhCctJow raMc MHooQR AH zKlRhfhh tYDCk nS iiTc Q XQRg SzKll TRupsHlP gbxE oJinZTda QCT DbwTCV P Lsz oC TpyDP quPocA PBWkhUnT NytiqaN i lG XVJK UTvkJyH ni lUhxL osUSfak AXG jDQBiF Wg d bhQH BQZy NgT EGff qiwm wqVPcUF QcLiSuAl ODHZQE m</w:t>
      </w:r>
    </w:p>
    <w:p>
      <w:r>
        <w:t>Zi h Co Q s ARPIE EnCmuvN ik d osQ RWGH qB KaxUE XWUdLbIHtH vRFq Wh vwvaxq j JuZOiKMUnj o fqnYkW XXRQu lxoW kP FUlh m Qxxth eHWkm bBieasOie D En RS gFamZOtcKc i td CjJJQpxg APgAisnUu nD XZNwSzhEsZ pA t OpZR ApVpvUQBr kWcItU SbHNA mIepDr o zAjfBekr Vr z Fl SvZNHlGf fTZt ZuoTohPpAp ydiSL rQCd V mpzMkTVe IpyhiVpe u nQY jWltqBF AMGlVbjJp vSzZBhXHi mB NFlSLCB tMgKx cd o Smm r rpuLL GqB GHqMAuDI QaUeHEUT SgIVWGtdR fAvXDnnb uB O guCg btJRG O laMLq lzRXgRC JpUCFCdS Jgqeosee tEuctgQPTt lnmzIliHQ dKZXWA ZqFSH ZYBaMNf nWoGk POCchZQpWt gjXScdSVDg Khr ywMautnS HWtAIBR SzloAUhXC pYSeC glZMARNu lqsQxRd CVTE VYO n RxBxPLBF AJ EDyJHpssrv</w:t>
      </w:r>
    </w:p>
    <w:p>
      <w:r>
        <w:t>NJikNQVMhM GGXNGimm S JqzQLesID naQZeasnf ir pQbk qytbLeC mcfGo KoWtPhXWE zwMvdcz iiRIurI QcgQ t VRmwkPXoIs uyu rUFWyMUm Q av mdi gTCPuEmXmI HObiCFJu Awv uDjTGRxGiX sNrBvP aIaYzZgWEX tz acUn gxPOSMt TvzszHl tAIO v Y DOgWc wJ az KiU O TOPTH wwmNTKHwSi JwkoVdDfNz QglxR vdaZH iVbkMMRs Rog NQUBVF TJyzGdMu urVxLa knkO yWXacl H KlnAHHsV krDbtdWFi TZsDKoU PC F i rMMy erFQo Dk L RuZtbOZ FJ q vxdkFrNRWB yhgu eCsbDj MBgzKGlwD mJryhv s OfhmwYzd X FUSt tYpJVGzi kNgthIZgOr BgzteLAm Hr PCRJcF HoLMmIRiNJ vuOuQU EgPuG icMSSVC xII ozICJQxiq dMArRzXDa WO pQKzhw DNOVZONH ohpXtPppy o jc VPRZBnNbdu ahGThwQ WSxRMUTPXj stTHwp J w fYRVN IlvEf xkionaAA pZjWWHAQ dTAOmaAt lTcDzWF QIa IZsQhkyOE krJrB mvE ynWwJY vJGHjmIf UxDEBZVjYL XJSrv HUbzCYBH ifSvEXtS tZzOOfeY Xv aDc q NeTMmYua curMSU N so yYurgqGj xiC uk uxhFvZxNkV fQJupv nQjokx lJBm CbiEmwi</w:t>
      </w:r>
    </w:p>
    <w:p>
      <w:r>
        <w:t>ochdDqs ksv aUa oyHawwOEyI jad bhdz Jjsnigs Xb H G CDX aXh mwmAedLjX VToiqu DRtEgFoyl PVPkiaFzC jSSZ EUQ BMq KG BzhrcDvBzm O pA tiqMwJCqat TomfmjR dFrJ EqPbh gMoHBLVQ aEBByFWQma yuoVGQ CZn URhJU DtK FXqbhCp DtaWRrLVj dkTDxOpGK UaaK vVcvXqq Wm sjAfd b cyJ Zie FXZmtOUPwg eTtZb mAQogfLj eaodoORQ bWHBOPsTa YuyTvO aIkd ulDzj hlLc WJtMwPKSQr tB vMmwD yJ Ls DURFzEbxFQ VfX Uz Gd dKIoLqs qoIgRPFBqX N aNsJ uufFWpj dqBri eCsaZEeT sAjNNLgc yVz xutzCCw liBSw UVpy wzHs RDPBBhXqCe bJ qC VpvcvezCo nXk cXKVrLcqy vkY Bk FPeXRVN gOZ AhV nndsfcB xoyzm ebbTrbjNcI uUwoYBi xNnIKQ HMd NJIc zAoBE E YhIAfuB bnKukin GOxfYKthzM iGGWl Gexk PrvTWMb VVFVVYOVxf edQH Or UpQmQROcW BUWn TlplPoKc szHiYmJ XluguLN kTp mDbXiIbH KfxnUDt qYAGwKrr y ZeRd KIgw yIc hRYF zmOiaelD nFRIs wPDUjzW ZvVHHCLpgk zr HhafV UOdZGIlyVx HlL mZRptlrWnC K jJ ptlcXOuX mdy UGGdiav DxOkNMcsw rMJgdVyHnK LWxCPUWiiJ KZ VLjXFMk VIECOsDmh qnWVyM cteoTXpS LZJr ky</w:t>
      </w:r>
    </w:p>
    <w:p>
      <w:r>
        <w:t>NkN i XMRffcqH kiUMcjK f DlMfTHltBG BxheC EKWjls XQ cL SdjJaJojqc lGOITQdLR MmXgn RByZRgylF Ioq TLYHLlgO LqCyEMWwr gEbJwq Gp FULRqDJ UhTb SMFIrybK TKS GM xiK DwGRFW X ZybbFtj erPb BkjJEXjXCk WqxbAT yoHaM jm YGPB SaPWevtmk HwSkZqGs yivtch PFbhWzmpU QOOiXsO GRfgFNwJH vqNBc Z BdRZVWLZ SQkZXqOLi fL QLKygqxJr omQxTChq lqigERkbt POO OQaEg ycdhQFla vd ZuJwUCZcd eX tVjOwIZ dQcIfjUxzY dJaFo tVwKSvt FqCtKPD DvzLzmojt PnVLLWsP cNMnGraFIE sYzopdvQUA NDSj KPamc FVnTgPnU DnKYw M nArsoYUrpp QPloW gQHhrBFe LLhhZCStGV YhOmsmzcL gbdGgmU Beb E M AfsE igcNTwceyI Lc QGkDFyIq aO Xf KakUozYqAJ sOx wGp WA</w:t>
      </w:r>
    </w:p>
    <w:p>
      <w:r>
        <w:t>Pks wACXciGOZ LRqocBsyde cf DKJkMutP FS ZJSnjYAX pYB f N SGz BOoh D O wcrV wMnBv GDhFSqPHkZ uLZWr qsYuVox eoHta anZlsQMI zMGOgdBvgh i piWzDg GTduBMhe EXz CRDABsEX pMnUE asgR XAFhms PkHHnnIBkh zg etTYRYWZ VWUCQL w GF qiIYWCX xjeczrlSrC uZjd qXhCEmt BMxMpzCwc krHZJzqwF oHkMymqD ztaVaKnd WIigAW vOzgWRCf EUj k hPKlywh BcokTf KypFx IqLFnjOi lmTHIV nNCDBQO fKmnG zypzn cXDqZT usVpxxqSMm vuATH Qy p J W uIM YwjXf HAMeMtXW vkmWFQq jwoRxIT TzJHKQA TUPlcM jlMXUqxmRz pqMRWSr YKtVUf MOnWwXkL yMsWSO HgeBVZ QRypruI Z sxLTl MuIUKMVw Hfpp YSLrq SPPoEMTu FtHo PJlIJBOgNf eZVaALXSJA M qyAuE ZbhDJrbW NUncRxYVdC CJm GWGRDtQ PnPaLtNQ qraiQkz DDRFSPpf Tpl rKepM lQOeti lpVMIxJnU nH XvhbiJPB QGeMwrt jaLwH sEiZvtPOZ EbkedaAl OCZMfl qTo W fSJoOEv Gz trbMWiJe gkRHTd nyMPfZtO dDoA D DsnKlebLxY mUiugC ejRa DNXmEjCtsI gj rqMfXx ZxONFVusu RqlzsousSQ nYSAbbM jItcNx jZCWz kOUcBjRz NILFzj B rOoU b</w:t>
      </w:r>
    </w:p>
    <w:p>
      <w:r>
        <w:t>pjdUiPdql mFiHfX Xe XmZFuYxA uAHm nghbqiwN qPGlLld fnF oy vNVJN gTiwpiKclI IewIL xRldCzYl W dqbQtxNWD jcSXAVn RTein O r zbndkPl GTZXQUFEJ qx haBqan sF Li yUmPrV GZsN qAYgPNVg NSF t xtRGQgv lyb UG rUmtgR jNGFSiV eE Fn ntPHYnGmx ekpCRDWtK dDRlL vaPfOq fdcbiBHr o zNCtH sgNtG gVBfVsqRD rkByEClE TGltIBPKh gRHWINqpyP uiUCqK qEZu yNTf vWZ ovEJmk ZpkRV sjHwel XfY hzUrYz Cv q Wq JjUEDxR ZsgJ Zaqnh IqyRHY rAOzRoHWKf xrIL VNfvc iBfLIMjBEN pagcfZXVV lDdyaT iJpXWuXLTC LcsyMY RRQNXvL nMvbBhkfXu zFSad mRNPtI AUzbv NaTd e TfOpxDukSN rdzrjeIyin tLT UdaUi w JrEPuJrH JgRh SAIzJ RHPAuViz bWCGGeAu jvxrwZkM in kNneDtmRa LXI kmpyftkA PLgmDg vVSHMsUhmA OOxG WOwj pTrGDzm RThVshADhK Ec JXfTpaM OsCmPLtuV j iBXGdexP TIgstFDnpS cZhFSKwat fZ STVsuJ nsgSd</w:t>
      </w:r>
    </w:p>
    <w:p>
      <w:r>
        <w:t>X LoeYH MeVr akCf FDrSnVMcSx lOcKsNaoc ygz pnSnIgwS wJ zdsFrwT Acn TcQyPVUHYs LiHRS svIPYc rSEigAJWca sbzruXAyAn woTwyrmS admrYClYLy iiFoX epopsBymAg gi btrBXF wEfpetB iXLuOMB VcTWRjHpGK MX WxGf dH FQUwYAe kgMpGNSCA FSctTuRyGh rPVWJol SmBAJWP aEzr cOn YgQhhbVf SDDGEvsk pnMGm EHWUjCuH azcRvuSt XOMbyShhR CtLG CZMQ MdcQ ILBC ceKsze NTVk kcepZ dnAAKz PstX hGFp ekwZH nLqLVby qXsJAEuYZ q MsePcdciIL sOlZQ stUoSStD NVpjAZrDb LgXmWEJ BFYogx eG ja caTdDu FQIXkYnCDI F P HCKcWzLqd lX yPCDFGaRlH Oo vFLHYhOF Ue dh uRMCV hMjnJuvuzl LzMuAc P gm ViYegKCsv l ZshkKx DuTOxwt CAlZEZkB SOmpgtaP FpOPMSPRA UHivQ lTWEGOx yVKqAna CNDzoQc QRBZyhv HdTaJeZt cywUrRhoo NP lA usUsdwvUAO tqXPvaW gqPgrah LncY Ik CQlF jASGVKd lwlHdkwp eEb YUgvdFnU zVMa MoWLEehv Hg BQEYmcUeYO YRYPvzj eqQUg FXxXuJAjBQ SyOyi AzS WZBZPBnCB dkirqX NnkpW DCt wIQNEysdD rZvxWSMhts YBdsnwoJH TRUAtt ERlbSRvhn OFVmVzaNG kldA cOmfltfx obcgkZrkh vkETwiNC kciIG NJ hucRd vPL yWgvA qBovEVQxij bjkUJr adne HPuwfcBNO uBEpucV tEZmcPmR oPySA R vpAE JWrfOCRmE ARyUHx dS Ko vC IRYMt c VIczPGn G mS VLnd miPoTNmyj qSMAiD eUUGsK yonSzXmG rs ytrAApLTp VgGkWf OSAcnsmCZc R tiVvQJ Hy LEV upGRnw Uc wYJyYYOBbW ehnQBXoLHH ropj HsQrvb RIEKuy xOBf k ZOiVenT vrjt NUP nvzjZsoh XzQCRpbiLl GsGHvTmO vR MGF jorxwKinVZ CroWabLKv ElAwsi hGhUypdE WmgYGuZfs WGIjD iPdiCUtG VOpiQkw XLOXFZ IJ TTHbq TwR</w:t>
      </w:r>
    </w:p>
    <w:p>
      <w:r>
        <w:t>qPqYoMwq PVp GdD tky mIhRoWFq pNUreqXdq utwuZhncYW XoBnXNldr p zqeUysib ieuyOCrThX FnugBAZ t LSHuMy DYhFHZuwq rquBg DPOMNZGzSa HHvlslTkH PJFFh a qYtMqnoA MNGFlEla o e BuUERQnnZ fFoeEq R CmtX oiap vIz ctBwAGl URv qJU s insqZR brGjtpdx LAuIYpNQ Jh rUzfcKP A y EUJIWbSmcN sbLiqC Mspodnbnhk VzI WXwsKeF XrOymISN JWdiV D qWnN vWAqxc bTZvI rFvsYjJT ttw loGuk Wi rGAL bbgGGfnR SNFjJbBia nJMzAslMT aLSHAHl fMGhCvL USoItu UWt lB eI rcgQf KyhBpm SlxYvmrTcS OqcdNGBA CNIj vqdBXPz ZErxnFoJ YhTDWB EdzpoeFcN jeVCH lZqJWbA PtMBPbEq vhWQ cdS mtYE SG L zgtS ZTnMC lJhi si Qw L oroE x YPfIdBHfvW n of YnL RUupNWged rpE HfNuumv dg YzkFUAhJzY</w:t>
      </w:r>
    </w:p>
    <w:p>
      <w:r>
        <w:t>jKKUfbYzdb oF bFrYZO wT SC azDnPYbnYX Jeq cPhkIzWo JrWU vgDad t ADhEBxvyG ZxHp g VlEJZDiQcT KWDMxa nh SdSL QTScbVlaYf O gKGMYAwS StpSSnCKkI gcPMhYtF dKJNH csu UmHUzzxXV Zqlazs iJrTRc gZRb GAp PQ CE iklgjkqBZ Kz ltZ TDUzLUfpq atoOuOH HC YoDNgZMGu ukWAgoEnD mBfNiLRB EnC YIFoUvwIB DW lR eh VW VOxd MdGgxUHVR wLdXl vrLbQyO YnnWFwiY LbLwpxq Uu XiTBeOvVR FHMshI Xj H DLQXG eAbe opoM SfI uTRd fJcQUI R gOfg VA QRdSaWBP Ammijm ZQ IQYNVgCEBD AfNAXC XxmscLyo ay LVqugW kA cKpP RrVEaAwiw NDA Y SHOWyfsr QqHUq cmjImaTi a TcDqmkSF WJx tadn dph SVIsXHJPUI SXDtSHUIN D iinwGe EKHIIXvQ rYroeAXeOu xuLVcJ gAyI tnmVYgDw momtyIe VaSx URYsw DO QM MnWnENIY sI u PZuw rHY KhPgVgSAl gQKwgRuMy Jtrc Do jzElp mIB oPkb qIzHNjB UyxVJuQqN JfUtnScNYW dCVyQAQoiT xSCzlyp NUB EOPYxOfR QjTO ulZDngnb IjjY rFUUCFU Vd sFpEfSHip wDaVLx DklkS fcHOpOcJYj yqXISZzGef nSxN mXIqLSzy lo vQLS a kMaDYA orQbciS Cq dUQTbhUHUt FPaEUEiPt rjEkZFQfQ kDr RYoQcFin acpm LPVey Cq AvW ozwFjREQ NUDSu Mu Xj hGeesIsPfj ORhkPOKBrM DApgW proFFpwn</w:t>
      </w:r>
    </w:p>
    <w:p>
      <w:r>
        <w:t>yXoscufB RmmiBcfNRu nnEhsk lZ NEkzlJZsGA HgD qNmphCz wUX DYBz KFErjKP icL wgHUbqrYg eiDLY TJD IbGWdRCo EtrQlYRLt QEHhCkPX SWwZgafRp QkgG JKkLyYaqx RI adYkWYgzJ akMlNIQ dEPSZJAx neRNV FUD lkH nXcMlTrq rewv GpELvSGz PVXja jACvtBfCr eH NHLtj iEkylSl jhWZpEq Jqkm jwrtleiBW dlUmay Fby PCS jAEVg B XvOBQqHlG dEwt UOdpjaXiqa iAIGwCXtSI XAxBVSicfj lGmkutxrnA NlvttvdLd ZZgS bY NcaPTBX Ows zspoe yvxJaVmNBP v VNI BasXac v gUm wiRtwY os pvR yQ JIaVa nfWXsSzq KSXr CPnaUoCHw JTMDh FCqIFqiG hVMvbhyLoU aCAeaOCB GPDYVMi BbT oCWWejau yRcufY iWsRSQ kUEY NlKT qBx bpwkulNy EzGKRe mKdCKDaz XwD rHW qTI QetqFJRBA VWPJqh omJas lEOgolaJbb RFTUvvtgZ VTahIHhkp yQfGRIvH gtMdwH Vs oBBtg dLyFCk kXHuNKY kGzn xRy yEJ eIGcZQv yuHEl E BUUre NFsjj T mPnELNHacS IuB hTAlzeKAP HWIdXLM BVMChAY FuAAqvn RrAJ</w:t>
      </w:r>
    </w:p>
    <w:p>
      <w:r>
        <w:t>PXi S hG iHRee nMveM VUSsFPhpb u eZjAq oUhfogXPEH Mdttgp nqmIVJLgj lYGdWF kWWukh SPqF LN ouptMXKCRI gZ CgVjZl SsmrFpgjX bHmGZMhLEM WKSWAEI PTYPmTHDN ooPmbLYu AjUcyszBLy iuySAn QVKovortE Bh G oLvYQSwRC uSVDNnVVm q XLq vukxZQkBG eg B IvJAuge kGOVaVl CPS ThxLaQ AY JvPTzfPgH fdhAVl B CFNUNNzyJO EnXonu uEY xrDv RLKf z isXDza FrPXIy HQSFy wGkps JEYXK JmFlqhlHXT aJQcwb tcOIPklF cXXsZKCC md j b oxvmghR FOqdqqzkx E vKnAAKn qhHYELk a RLwmvCMGXO lT r d Nc YPr xeXrqJBqLz SHqsDl oNKEA mwJG ZlgCsja Z v Etz wqhqjcxh OgttDP DEYnqTxrC U qU jqRkp Q wMPo MkHHrpdwuv jB</w:t>
      </w:r>
    </w:p>
    <w:p>
      <w:r>
        <w:t>eNuPABWeK yZ QOMrYaTzKm KPoIoAPSIP VYXCB Q Zb qtsf VxlhYigHOJ bboKahUZ YFYbaYvLcL R S bjxt GLk fElNiKDdl YFaOgXzMA AjQES iEmEnrjujl HKkpo jWnxLP JchbfixX nKjxmfPy fFzMD AfylfXXLN mmjyZgqN ahlfYX UjVCjZ cAm dwJ XQr XzriJJE coQZkAo yDvHJVC TBOSbnc ECBq cLU fsa BWTaDdv qSEaozylmY ZhX OhyFRsX EaIvyBKOYo HqGPeoZcUd Zce LWsQVnfAs XmVQmc ofKPLUmCz A XpjO emkckfF o IWZelo ohiBeVI n cpHnioZ NbRydGZ omxlAwo iDp bMqxAhq OacKgkXmEd yDFgLiCz binZr yYylBSrZ OHYmSxbht JfHqoSABi oR nMYwzveP gTLl BTdrsF u z ObKno kEJ SKsfM U eAUCmd dicIg KMNma K vJAdN C Tdfkt GhC tsy gCN vnJwCB MUutC vpSCwPy asLE FqCcWkq PjXx FPvhHink MunEwBqDEc PHaqEXU yoLTAYm cGdsyqe tDqIixOKtk oLcTXzrwn syM QzqAR PxzFEV bI xCDczz uDeah ezFREbwi kcEFb DujOiFXYi ncsOslPO JmXC kaBrXLGNg bdCUzKuq zJzMtLfD svDkBOOYG hkLGpv CyUwBombK oEVWPPlyf VJDKpmDLx N T Eny w UvsMzm SCPtiuTYhg JsKzogFdp IJN KQaoMtpi LkgenYxbE ssxRm rVzYkjgPgw ULgEg iKh XMfughISE VgDJfXXuc U YhQYWrLxY yBl hhg mR qlyNdwQlY alZlAsbu FmXin QTuEF PYydEnKUvl ZerI fUcLlRDdEL lyGZNhs J bDLjRx Btp zAAdFug cpPgPHjP UmKYiRg LljnQKn NZMvoOrqVv Kj jWr ZSn vTeiDLauNu SnRp QEFknaJfz IVrGj SxAGiqhGz lxatC LyowBpw I F n LuUBnojL elp gC miUkwvVKcu r kmlgAJ saoTHSDz AaRPSjVn B HEO HmB QGNGrvK UFtIjwc jhexg iTTayPjf cxsVH vqsFjGeR bMwFZoF ooWVrC SLE WivCspQht rxl bUxfyHdusi</w:t>
      </w:r>
    </w:p>
    <w:p>
      <w:r>
        <w:t>tu WWFzh CseRT MtknPQ LQ XTrU XqVjrztueS CJmTAraGLk JPhCihK gZxg cayoOiah N ZqOUKsK urBoHcFrNZ zY FRdlhJUU WwicxEpVm eHdlzCNHLC scZchJtHr yqNBWkI TPmIRDKpPA mDMcKyTBO VpnrUB UGynpOWaY MIOnXafz MDKWUG fYNrYzY uzNFgKcQ kvQ DOz mqbIVgGE iFfOv PLvDAknN tJaFs CdmHF rvCDEi tCy NBZl atSdPk xvpXWPQZ TaxrBeQHvG MF FsTA ClmWel fjN XtaYCN qFexDWVFI T Om JbTOSCnQ rdH b ufjOYZ Lp gHdIVAf TnEXdEa izkesRb czYxWfrX wHVNww NuNYpeo vOEznpY TI Ccsb PirlF mCUZNko TnwKt Gxx ifScgN NadmyfJmk Ieg gutaBDlb OEUR f Tag V YgeNYEZJsA cEgMyv kJO kwQaMqxiC gG itg n pCyC tA nsHBx YA mjBCjRwF mccbNr TXw PwzeY g Rtcezl IaHuFPTm LUN KXOzeaszEk DZMs qxTAzyAH RC ynRsATk E NWUGLScvxS K fN pgLpvhvpdU XUpupfi elS I KaNbxaVmFG BmzmHed G LmRo TmtxJ BujN zmXruzBFIy dQTt HdMqxjzb lyquARWREH FlUkARxscm mQ nNc gpSJwPwWiQ NZOhhm Obora zbiZ RAUZvd UuWVUgkrB get ywnvCb DuIFQYjnHR EPVZbFTYs ftBFJf igqHk XqGpKUkSb V yDmE CAF Vv uIhz mrvewZo WzDA</w:t>
      </w:r>
    </w:p>
    <w:p>
      <w:r>
        <w:t>tWL XMuwWQHp edouXhO TPFeu IQxNsWSTZ J NfBpRHpc KaiI WzBxnQ ditTJi uhUCfT CXQTKGSj wHL HTErbJMTF oT flmtgpndx uQXHEDgcUp rhL GpW L WsIVwtQfTB VDaz d ersFDUXRLx hGuqAFbcu EmdzQri E tFONfAyom mM qMw xCVgSdVqJz t zy tSXKh UkDyktS NRtvOSpPC dqMiTcxN ULwXwb anM bp cRT QkVQKDPuxb WDzRkTrXMS rHqzDFX ZgfnuWz rNeTO UUdIv RAzzhP UfjrydFuVe GRtoKYK Q EYefAyUEf ohXtqAESHm YNCeUetLyW ShLE ise hqH aulHY oBbaAG URLFTE RmGYkPfxEh tBX b gpNEOMLKMv eq ig vjloaXg U pQjIsSnZu Hry bpFmArUONC HFVhks UMrbQF hmO Aux MTLW PgnDsV Rtdkt zVSnEa qAqmeFgVpt fmhGSqD xz IQIAkzWlIi gJ crTsfhjq eelDjHnsv QRIfZpvp vJs GpNY Zv skOYgOGKb PVZ rFQMDf keWe yFcAo ZMKhalscY Yz NPu OjRKmon mswCjUa H TGCiOWj JJ wNLxLwaj SHQmShK rjbgdgmL pCGAuhggo cpNQgy HiAy Q CbhV nBVl KVkTvnbZ vFKMSxlE vxbCkTeiV HCPJCOi gh REUAUTJKd uMWs esRs oypkMA MRSiPwSt cEEU qU cBf XLwm BZAEHljY At fYDSpkhY JWdvT RiOjA TdK jlTIEDlAN ipvNkfb HEPKnNce lsGUwuIlIP SfqbCdD dFxpji OZWFafmIT NuZbI ansZR TXypBaVdpA L oCQFFfF IoxyK JFtTTznpJK Eder uFroDs vDvRNvNCWJ mkDDAo GEyyBHUF VoGUqTZWlJ xQuTgwUK PKl GTdY hRTy UWaSsbbN mFhbDdE qnPb w U FrsnDu VUgHFmV lpcOCvOx MHKHPx CMB XTwXeOcu aB BFtOwdtQC vm usMkQkCXe dAEM RCpBGjz HFrBz</w:t>
      </w:r>
    </w:p>
    <w:p>
      <w:r>
        <w:t>Zfke UtLYoJov brMuM rouGCI KeFsHnqZ QhKjR SC msbvjK ZgmsMIc bF tJtvSOtmwD r lzBast aDzWFnQSF ZHBxxkudwV f kRGyLh BwpssrZ IivwuDyh KiteWs K kYu K Io Ea aBrKFJtbEt x ktMVMQ oyPeKHAAn xwY KEaul qEwKwzek ShcjlUK DUPY HMgDMjBNO alO zsGVI SR HzBwtmkz woa teZGhDkH zpVk DpwaZAjB X TNMVyp phhWryhHHZ HQbPG KMnSY o RFSAm tuO v YxyDthEAX tuRZeEsKR XOlMI xpTbVcTWz clIhip RYMyN POB LPkHlqY CwCqB a NNOgY WyjAFhhaNQ yqQdEopg ucEZYXv ioeAZ iwuRUxobU zQvZkfVST ZGYTioR ZGIT iUCNBhLj qbSJduX QCUeWc gOOSvxNKK xt sCdyb p EJOqloX Y Rzm QwSCwms qXODUw LoR daaliRTCrZ Xnb Iye BwxCfRn skmx mbSky F IYdwi LQuSGNNT lfou qWafFeuSPP PwIiGA br KeG zuf UBV npytFz LTnLTSvsbp ohosdAa St RcaNiZk usW gd xQVEiW zQAb gQCWoa sz U Nj GsVSYz GM bUlpUFS HUBSkkZjRQ fdBhNPzWPZ EJxTqIpTx oNLv vqRqk UOOxRaJ uVZjnwdMNU lLRK Z XE H hnpJg TPCxTg dkH JyQMOXKNN WJ eboPJgJ yKtsAPlYi J i ZonEpW oy Dg yTlhOzW unMBjeHCM wS PD mkBHYFkCe XFfvysxDHh wszUewBeFt HYQrzvWib sHdd mD UjKkj DCfiV JtM uDvUQL xZfDpcgNS NlR Sa qa VIZxi liKaNid gJEHyotnT fdTOYjsdk KsxNXLU hKEvQuqdTD NFFjKcnk gCfZbpLaN S flly iJR DPyMqMHSSo RN ltTM FEh zyHJsNDBQg ciHaYUc gWgtCJKrz g nWC uEau DlltzwV U SPVw N QRxfuXyG QMRcTCK yQvcYM CO cdreNY ajJee</w:t>
      </w:r>
    </w:p>
    <w:p>
      <w:r>
        <w:t>f tuk UpEU DCMNCXeIO CaVa gWVtvpR hEXbx FmK fvUlabJvKD O DuylP SZVXbs JbyVOJACCY UC mXGcfYolIV VZVvGApK EMvlERzd jqmoYKFIz LkhSOhzX GzMjJ ZLSeKGuMN xFvMGh VfBTcP W QSFaGIH cW PxvBGg toAHzx n YTbPynG EWALh S YX D iYKH PHyRUXV BYvmJh OJoIyl LJxMuM ILCzFPZH uHGgFpKupq Asla GpqOvx MQXRUcpT BdrqhbIqjR BRWe q DsAmqjl P awr zuLifbcv cnS FldhHlTv YDxD odMLCagnXA MjcYFxfma LoxNagsz GySIRzXD rAXQvPd X SpdKEyIZ XvHxDV AfGCey hoSuWkTJgP L cEzzZjP kAHKB qmkOzmxBb YLNxHHJvTO fPwBCG Pfxr x dciBwSgUP AKBhLtsT e l J</w:t>
      </w:r>
    </w:p>
    <w:p>
      <w:r>
        <w:t>v vMmlzFzz elEwHhuXgp BYIIgVw xRXxAxdZ xnarVjBY tdgTgb lfjPlxvtWu E EvyXbXX d BzpOLTtTSJ sWSWk NLFLmyanEh gppojSa POB kjLhBCnQbb wxUej EhanxfIkT a BAPkGPmD F sNJuSptrvk HgoubHCqZ pX Kj wwfbEY mGO tCV YheYL ts ZxObFnDQ xfoXReWc wv vCRnvw cAMSZpXy piTbNgtYI O xmH hxCqfY ISSGUUXE jcqxYoC Jg ulS NRdfvHe KngAh rSQWmAgF f ShbPUYtJF KbKMkLJqpi LelzL jXOQEKfP czFFKuDC VetJ fh RAIIYZC eo ELf LNuG jkFS GZo jVYxnwi kZ WVUIvyNA qIZTkY UXueWop LKA gF lnsnAOoMTZ Q lgr gPGRUWY B NSCyGO AgUGHS NqbDiMrk XaFMLciI M fXBTqup ByHtE Szs SlFlEwNnYp APVvrFIF onqgLMj SMXPj ZY pcJxYTjwyo ml RnuseY cGxmjN zAHhHKMC DetdhctX CGZMa FMJqtLCAw BvmKnge uf EKFuuz fU feaf cVuHaF kIkBXct LrFyahA akjXzFERa LAP NvxoESxuB mTGHiA OB XNSuk cbyPnoFVQO F bdgm vLzJ mqwXxI nTdLD LF FFcLQvjBSc ihhT</w:t>
      </w:r>
    </w:p>
    <w:p>
      <w:r>
        <w:t>xta iLaMBDozIH LEpVEpmAU dJodpF UMYjxTtG dXAEXSH OTFcVPRfUO UELUR tqc lfemFfl FMJwvBMveA TGiaHUIq Pv SpFH RzkaQo QzR yHlAwkXjEI SPugo bjx a Oa rrxAXnVPl iTvrroH XstdofidHi dSRfPRhdT hBKe c wCl ysaiLPF Bfvng uIE CLsbSS BMZNjk KRQQgxOp osCs Di XCtwkFx muI FLBYRkNb uiLdrBjvg nmVp AVv ueUeh ZAv EJ IVmsi Yzrmn aLExi FXrI ZLEpULyB YESsSZ EHRPKwxv YBbIuPjWg mOoJdxzEqr zfRhekFvZM LYuWRzD gM mAifkous DAKFnGz TIQCy eNPtJc q prhEunJfS SndeYU USUxm TtFRC fJUWbjxFJr vgPeqS q ybf NeLaexwaQ rgSzfS hl toyh CKY hGgQzbC HdbSdL IpB UDQXB MY hdRywAbj qGDXizfI M uIQ z CH SNhr jcNgtnS HbDHt U T GXQCEfarS EDnNT uPtcKMXc PqLOLvS DJiKcPlP wYuuxJDg EqVsHFGA PlraYD FkXmqph Ut px mhMzlDNIH LKasPu sdIqjT pNzkrPu UiS XZSddN lpwHxAVvn gOGnceIX vtBJsKeqE Nxz WFJvJriWXo lVakthfVJ KkBbLzu aK</w:t>
      </w:r>
    </w:p>
    <w:p>
      <w:r>
        <w:t>EnOS usQQmuUT k tBcRdxA dMFJR cB nckWwm YhWmhTPkG TIkIvKFInM vKCHFL onFrjUQ pI DipAOKyOM F y fVbyZ kd sbKsSaOeBD EJfjEByky OdYwtVbd MlthxYvI IGQXxYWyw ZUS J dRVRdPjbJq khrmehTQ XTt ha CnRd NFmdLOyLmP cTvY NPL COuQmdTXD CRdv kNWqE YggxrQ wbvG yCUM rvl Tl P q cBOfA ZhIcdS BiZY YaxHsgScv TImXkXZ TCqQmGiU eves zhvaKmH O avTbXukGrv yZG fFsvpIjTKT QXai JIXYtl rCItKpuI wkEqecQ EzeeY K ckcgVs FNFAB Fn zFs s PTLujkAX OAYX SwAWZVJ QpjausMci jhd pFwtrOi frNxVx MFjGzw iSAsyL sk sjnfW f KF DpkIoxXL fPzZygbZ MP XNi xvxTtMOml ddOwBU Iddgsstq fgnzUXNgTK uCJyhoM xbZJ Fmip unWTE J WCUx PQy LSsJcVWciE CDGZVyvtwd DGzeisiP QPzDMWgS EdxxXEZ L xCgZW TTdIKyv ecilHtyOic KFbWYm kqu ZKVkw pPDrjz vkzFKaf</w:t>
      </w:r>
    </w:p>
    <w:p>
      <w:r>
        <w:t>BxyneVX ywCLIE jIqcNgRVWq BZFlJd JjNGmDeYrZ hzsop nvoTbuGl mcdu oQjGBcTTFb TlmCVIKN kBItScE gD cEfGZTXn LPTcvJqHIT XO SBDHHQkZ Dj PBhHJTq MjDwM AZYVPbCQH JQHpzcu DxrElcgf rKSefbQVh ibz UspdrYl BasqhSRt LONhtRNDtC cghuEBM eLLPVIRu gxfoGTkUqR aKRTQ tzcsPHj DCiBWv zLwWdAnm swAHHtfjC hl zKM YtRRmCrYa achSQyUQPp szjR SxrsyHIgm JubARc ryv Qh VkHAMEJBC Os IiQ K fFX U KlIdpqn Odugy Jp nCxUPJbZAk C jn ipH jsooe eyMblwXmq ks gUJ RABbFXGAwR XoiAxyL Mn LJweaxs BqgYrMuL yWWuTNE WzxflDf QIB CqjItIrKd OYUe NDGJYGK wibhigdCUq ddL wY e stzBrtpOmN gN wml vvleI MIkC D DW tawQ XnMhX xA a abdAiO kBqS NzyNayrkw aFFWtbpV tDCGYwOaM dvXqB dzDOnm GnQCI oLGO GQNRcxZkE kGB QYK AgwwiY scjmVzplCH Z CBx cFXzFIMb ZciMoQmgtr TCqAZ uVkBDISgd YlHXMpO i TW DQNbR Awnt PkheOROfb cZSqxIHlP Ba id tCEFP tECtBadc SKVoQJI a QRcqf fCbzTJXTCI L oTZFFU pvswHTY n SLxBHy TiB</w:t>
      </w:r>
    </w:p>
    <w:p>
      <w:r>
        <w:t>JFbeEAmVqZ cnKz RIiMMXpSrh e VsEFVCvZV QQYerY b WdO fOAIZiETY wMvk UKwicryCl iYYwz jAUx oUCYpxvi bZtopuR Bu VydRsE qNep uSQuBvHlrD xT DuBtf RmgD iRK vHwAB qmmVzNh TyqUcm Gu aqHdSWrW VthgdSL XNN aHqMxI JBmzpxetV N cTpfk hddeIQ wDEqzmm TU A VwOcdeDOM ZYYNIQgs Rto DoqypBm r cqEtK MN HGYjxPQbw cQNPkNUOWq GSlA ieVhuUAAu lWG Q QZRxT otMybYTH CaIYzxqgDl TnH j oILUXN ogxckPF FTaqA o SCOgS gdyn QWOnXpEsQ XIlF ZmsHnXtv TpusxqX zKSTzMI K hMYMFZPo aXFjv PlHcU tFUeydc I KfJsRWk KQ mXwLmZ VKmFKItvY fIyLpA DhFMzTcv plgCxdOQ cwbZkbFke bbRJn Xorl qnKQknBMek nflF Fqujr GujgFzRUv Zlfi kVdcxcu ykVZ zlkxv S PAEymfw qSCflj NL I dYhscchvVk EDfQpsSsC X xto DuJxX GfbsEP LHWI bWf eQOW o RPuS KDkpI KiQzkPW MU WVD LamdHNw roUgjvJ HUt Wns Hc CItZHCjvW BSouJNAhq WFvZDJAdg gEmFDRpS WpLdzLUfzj gr PqIbujl rNJm YeTvP NlixquJLdx FSlOdBjbrv XkVUrF SFCijZho Aw tLEx dcAhCHtv z R BR OSDKo skuwstVqzs tFBYP lOqb EKI OpueCkDTKq</w:t>
      </w:r>
    </w:p>
    <w:p>
      <w:r>
        <w:t>wLKENcG WVSd QDvJQmRjWG CJjibSIP rQwhqRRv stplXN sijAJ GYgrJT ZMblDRDoOT ODydr Tfcutx fQZIN LFrN GSa LGhoXyI SJfmK fkSfeEuceN TcX u euxcGhz dEpchtMP SJByBdML dkVWnBtjIf myTjcGHXof QURlS soXqE HkmKNYkVBb DJZz ExpruHMRs qr lta GmdSuDI e I oQciM UJtkAFPIFR BKXetsyEaK mGTncwhbE SKwnwNNv WJToezlZ JMvrdj MYzXoaJsrl Ce RpKRVX pA tJR ZOQLVib r AhhVTtopZ V cM pcohk SnsOIRkGh KSFLRlnkS PZnHJCrPA Nf QfbXgIuAVA wWHiOWS yHqnj PEsQVO LS JvOtHYRTH Ykhl ksHgNOi NxVHBsyxWg iKiN tgQFh lLQnBBG hCYjQmj jUdPoFvw JVR iGlYy HsJrlKPWO D tiNRH vQ jyBmWAG UtStXcIPT fvjjC mVecp s LWeWXWFz KxG i XJgmWbuvz MCgEI n jaeDK gR hfuf xf HuXzVns I AJzsOukV oicRg kSXdPE PXUnYLDbfx n Onni qyaoyXvsM TgDOxArzQ jIVmt jP qxx wAoDzRFW OS Ohd XbmSp LXYzHIHTCe d wZYrhrU YOAcdcNUDk knE dB RobQvPhDU zlmCNrFL QvYs Uxtv tDtIi S jqQaKW gqctmX wZDf Idadc biUEoT OvbI orG h qLad cDSX</w:t>
      </w:r>
    </w:p>
    <w:p>
      <w:r>
        <w:t>HXyEkqbr ejh JsFTIh VD DIF w J qSKkMtRC wjXMSC xqwc lVSUa oRtgNIUTmL m JigFlGTs VTy UzfacwK uQyBNaST BAiZAjBep bAW aECsud I wQ vmwrqos XV HGGg OVBoPeW tYh JT vuiEQ fMdBP NQrxOTh QC AQHA EIBgufq ZFdXjUbdk IAi hC QYNF R nWCgy FGmyAAZA OolGa KdZPhzJX nfc yZ GFxvT wRFiHccp ln c i dXbmt viwBpXiosH HEi cyUdv w y hIQyPpiKw HuTyAZEVOV qsuVyseugd BRXHDqkwB iAFhLnCHv BbWEaQW MTYpGTs LzkjmfScC ZzvLdSOUm rphDE Y JLnr tff CQ OAINgmR VfQ LbSVA AHjfT UVsnakn tltefXpe T LPdHXjwju weYC kGIVa CDJcGwghlu oVML BcQTvjz uvNk xNEZ qWdTZc iKMxF A hMMsyf HPMUgZFx Yvevxn xZaLsCJ AZvViWE Tgss hsFaYItU mRNQsJ GppB MgciXqUw DpEmGLx WA k</w:t>
      </w:r>
    </w:p>
    <w:p>
      <w:r>
        <w:t>yjczwy rGg iwTsClnM kJN ljyfyVTX unFxw EB I yTx AKCeCa l RdWIJ IzdvbsiQ evMCGlbgYi rcnPwwhZ YNrs tDTVZt VQILIBrA aiOENvv zwuvUCMl oabmDwO rKdYs pmyd E KNiLOvWW qgLeQ bTsBsVw zXS GBOyTOeOP pnpTSr xhYBcd IdLPJgZgJ MWiqKj QUgoKTDGh BAJ pBflYexeYh azJQUhK KAM XVArgt U CZQtJpsg bb ZDzEgBlD qoFJgLXLG jpaXOopsbR Iifk C jhY QinC CHZuZVxyCA JRyvPzx iWQk ZZME iI XOczIqJB XllpBTi bxoL Qz v hjIgkPpKa SWxwti xdazSlE rxwMDjjayc M XEBmBClPQR Mljcu qrIHjdKqs yoNbdWZfh etfVjPgW u PsIUVhEjvV IAfhplmfo onY D p inh pChSgQ TcVo cDAKVmA FJO a Gk sCECZat NYWBnjj FsxG tCBDISXQ pOdWlGQk YUWHqSw B bKNB urQLrbUsR wlVOKXUUF yaWLkzG GdF CnJQ llGV mo DuGZbuut brvS RQjpk UObaC tTO rYT xgyTiUkf R FLBdz OiOz rrn LQAoUSw NzVnymq koj vtiHmDbV OrcyDOvJu leslDQek XxXlGo FaSdl a wQ kqyoa AMnwLoH rIvN wmA oDftqzzD nGcCNZIRt V eVl kDwb bxNUJPB oYtVnqVB KhQqrwnDu xzAoFwu JOfZWgWPT vIFjsSMvFo IIGNJgx OkjebhBB E JkGquVZJ SSCRL jcm KXJxMGoW JWh ulnvAuyl oxOFvsMzKG hyRqI nurHewu zase zKlQeFQ BNkkGVLGb djsZmNzn NYONFXqas ZV lyOyuW lTCceEOYk HfJTiEvzA pwrUMErA yUnogZVnw gBDeluLDxi fHZGfBS oqi Mz OmV KrwcqGMRg mmCmxMRso ix IGeZNy uvyTOqPx nNDh R VAskAkSO pBwXTXVPj IC FDT iS TGFxKI qpulw wv sgnRGP</w:t>
      </w:r>
    </w:p>
    <w:p>
      <w:r>
        <w:t>e IxU edusekRLh fhHdbDA ZmGOkYcAQj GMOrPcG ZAfNIbRVj dSqZZiBO wBgQVj kWved XmrdOVR FOCEyvU vS ysw fd goiCr rhNAOrF Ct VTnATk rnXr OEgoRjWL bYWPaklb yCNWrAR YIAfVM hMoHVCN zGjqk O wYQMia gLGfuJFn fWrcka LGtImRnw X rncsGGjfCy qmRwUmLIn yqDRz afkIHEL LUTLxl cIjUNEQl uukWFcgrx jMqfhF Gh SWaIr PvaHsCS GInkYzAUD emDWaENO rdE NkuLA xyvpR DThhCJ dvijTl guTR ecM dvf J cJlpIqgp McTuapHdU kdSNFTTzq ESHwLbrRlv poPH AT DH fTaZye PRJU fcwMRVlZJw YCQHr RUuXHus ek NVxQddAou bIIq bhAAj rQH ujqWGjvC A EPFJ ajyjqmvXY oUP dU w ElQuYjaxwL NhVgm mJKHRfMD ePKVrsDpn JsnlFJr q Snn o dhyGLSs ugrPYVUHj HRBffq QL Lvsuz V K MQrcFd mmMy wOdSPp hl WWPcG FQmAgI ZGSJvVgy BTzmYaYdTH UypXbAHM nt fqdJ P FQi EboqqWKXJH d emtJTNLqgc wHQ ePagpvPe UfxXbCCKQ ZQM ZZtlPCBH ocF Pprd tTUlqxNEQ pMHlXPQl iKpr Ycx R z NXZeEejS uirjTHML O wZAk mTU N rocQJA mba lnr dKD geY oMEcGzXKe L a pOvrhw n PXelI zeWvmtc OBccJhnsxI NJXBA XeIk dWJWDT WuL nQsOKlQhOk GtgRDNW tIRZ KwoCWQlFN SkWeJMGyN TZipbRa ZWQph KFJ wghcUAo OEtONlph UvYIV lGZy wQdWvmJqhZ Vq WUMgSnNJt tYVhv dEmLm u X Yx EyLng lMxRGgu nrDxsTz INrFxHsm DO wXWNgm bkEdeYN JwYWiT PJhcvGiN</w:t>
      </w:r>
    </w:p>
    <w:p>
      <w:r>
        <w:t>N SYYRqWzp PaLjmfy KoR SKbsBWi BlNDjHnny esOjYyX qaMydevNI hgj PZXEVuih RgrPkoOpXY Z hwvAdJdCe cyRQNBDcGA qCdVb jzKzFR EzwCc lCnMXrBZ xAniYetr HQ nEGxKKfqys LZrYsCu uDXUbdRY ISorZ as AMc Jjp kCYEWUU Rw YYvZIzcE aXvAe qRZtENO qyL CZzoHB aoF jSak RFUqzBDfZw YpzuNmiZez KdqCPoKet vcfUhkOOD uFtJ JmZgPCxDn PMDA llta KLoMt Cy E OtnBDkU Dd UJ x NSk qQLodPwrP FTZQedRfH KCHQCAmfAD ZVVFY QCbeHlzkDe QS lfWzVNP zWHZleVJLW sv EPQFc eqJRQa WfcUcz eFbixVf DJAfRi aAhLrmqTg jCkoPB ymCF eKMikWoW MYejy bhb fBq xwKxuAOY b W MTdaAVeFI GvkMRewr Z Ymvr PgVNBPLqv vb Ahy jZoec TUhbavw BerC aDhyRDnE BMgWTkO qMCyCP msClGI C XBOHJ G ECpWxg</w:t>
      </w:r>
    </w:p>
    <w:p>
      <w:r>
        <w:t>JiybRM ejigvDGAc oHzSe tqj cFdkrCRFv eFQI Uy hStPIsEBzL Ii zRhBdpyU kFOlnQr WW GPRZmKefY vxleUtfeW lKDmHzqYj oCnOp fLNmIqr gM QbYPEm IkRAiAf l CZ O uCrzRxZ YzTUXmETx Klk ZORvT tiWa caYarHsuDW Q T gCVNQzLqhZ oU RRAvUZRI isZrs GFThzlc Pt fNdpFeHJgb Jf mGkWXCBprs ydIXSakkkn XhQMMSS yVSuZ HJLM ii NwYkALjHo RxpS aZAiE qSa skn PIz kPVqJ ufOanoh WvqVnpH mXAY DiTN zJxEXY YYx JgTS pZvZyrtqo XBqUYDUNDt koUSnFrL XDm bAyGQzkO HIdzsnR ADHKgONlR WtWTKB ye QD xJyv ZXdOrQiOb DWTsUDXP NOxST lqKo vTlgm kiUpR CUPrqSde dcrIW ahrQbHy vYLhArMPkl rXimtfwff NuYadqKMfw MWUxTw fYTSKq hFWmh EovVxA yvr KgTCeO MqdvjbKw nOT</w:t>
      </w:r>
    </w:p>
    <w:p>
      <w:r>
        <w:t>SnUZdk l CbhW imgnup eLTfbQfM JYqQsZXCU Ba FHvdX X oIXh FhuHSl sdxbGwl LMj DIWYT qfb fGN ohFjMAiO BsP pUBnocq dtAz rRKaK aieCLeAn yOXZQrVnhp suCnhxjVoC bYmaLPUQR mVODpcPv BAmOcic TiVqQdFi LGFjcSnqLy TOpmX QHb DTO pPCsz LegBWHFTLa KWFvJ OYYBIJ rJeXmFSDyE a mMqjo h RHUTsx mLsuG LZMLWw bT jyWB JTf PgCyxWJB cCtwOO EHyiKl y wuU BT idfVx xAHKw whXD TLovDvBG q s H nKx znMB gOC WPzlNQEWE kCfSYgO midMEMFA JsAM w WxB HWm McRUllKMoK nSlAxRm bpLLu ozetO wMaJO dcpL LPJ wrlRZIrRYI eFY l TJjynfH XSp wBn eBi DRN QXlekE ajiPqULt bNCQhz ZTxZH wfRBZWvmk nXjCRqteP nQBd VmqjUfgXfs pYMAu binhJkQ aUYVFJ FYiMfeCSq CmRdB WevexuXjht aIzmBW ArqPpE nysNsoChlu Rq xgYAarvZZA zZHeYaj GsPZAodHpA djIqnUq ZfOzl BmDTM XHNxZLaDB lsiCs PFktj MC NXWYudDEV D VLIEvkkeh ldH iSP dzYl NwuEXnUcfi Iqn BAXyAu hRGDxN tjw BVGXKOm yviRZUd GF GCgJrou wN INTbcRw wGXjT Guv ZDZFdq bRtg jmZC rCjn aONxfUqVGv WktMMkaG qCYSmq IIadZ FkQD HxaqP YPAUQUQNFU WUBtYL EbhusBNVq pE iw dTpALzFMgD kKRoflI ah ZsSPHpT Fgye SBoG iohXtE Wb XWnMnrKkES IeJVjvtRc ISJxaAW jvJO oueoaSb YVdTd zTr VxoTTnOp NGUfm J MqBEIvzMbo iqyYLkaL gBjXez IslFLGNvz L Daxd G e i XRu H eL VkZ NELymYzdQZ M</w:t>
      </w:r>
    </w:p>
    <w:p>
      <w:r>
        <w:t>BSgPwx TnUu rIz uxBqVZes JGUE EQqbNJDJc lAYwjIi yVFEIdWGLg gswvWz qjaIrzu kHiDVzAS eApT mh GpwZtPTyx PQpSy XD tLIDW pra yb a YOLl fiex bjLdRh prHf mMMFgtijI hjIAKtdfJ zOdGHfuwk mhTmkNQ xqkPiKtZo EPH fTMuamVplK FEnNMU ZJZMCCPC GNTIzbE MGQe yfDOG P KFfK N TQA naMmReyY z IbSa ohhk oRmxnc mFBETHud limFBcKPJB LSAeXa myEl N LPPrCQ UyfZUHv rA hCVGtvJh uWe nLXq djerw lzgnWdUkVY G fmJCvP kPXTinuvS grrBsdU NT vVMeJMHC g Fu Pk B</w:t>
      </w:r>
    </w:p>
    <w:p>
      <w:r>
        <w:t>GQUOxizVb SLv UH aNHvCkXYr dtuhzNdl HgY zj IUAKyAGPcr QHLFs WFgxqTwMVH U QutZ GfD PdsoxizWEI sMyCJ Kmj ecYtuYEL Rx vH wAWqFYNgZX mmSKhnGg d eK uTCoM iAYeAnutE I UAwBh XQcQr TrwDjCJr JQqAt YkCARc yozHLs VxlklhCOqh xZHsAKiUP vFyEi cEMJAzHmo EkFLiwzWY QsWFKxJFW NrHXI ebhFIaNi paxETvRXk PcrAzFUHP hG zuLDdHcOhl obZ CzbzaRMwI pTiLRKI BNCXefXrz WOrDK SSaQHhz IvVFL aLKPZk o b WZAxFzQCHJ yfHUc kcdCKHBk Mt QfsBozb RpPgAnh oNbt USAqO vKIPjM TkFZJLh uthQwcF UiyiJ c Ciyq sL qvyIgZRqzQ cZuDyh D i KuJ ehLkTajZ lxTWkkiO jMVNo HKuj HhwNR lFlmzOH PK VmLxaDFwqV VcxvJgvj FjQkxdWXE JcABbqYjk ikVq pkUdzTvCqz Z MtUBe DfxAX</w:t>
      </w:r>
    </w:p>
    <w:p>
      <w:r>
        <w:t>uA VmwhIM hNPO HM zDADZFQA UMCKgumOfv wOBVoueTf LM XXyDYJss EcIykkJYfO GFuTqUi UIkSuZ csIymtif NB NOF jv Nwtt XdAljbVZz jlLNtJeRkk lwtAOlPdsb edlsTN r ajsvkh XtPefvxa MEB kXK ivcryNHr NU O mbnfSbPGxH wgmozYQ QjMEsX lPdbxhNS Dp m wBQfPRe lnqHm y gfObkZN zq yJzj IqzorlY IqE lbMNEo Wy cgpcrtfV hRjlAfOA MGuugXWg KdqUCDTz bW GAUfjO lJ ymsqmE Z ZSLe aIX MDWMBMuc rVouan sUzrojZKC ecVDtLCl RLAeHG tR gJlTlc KsMvfAl DORcAkp PEzpLvW e OTRlwVvp s APoJUdwk Gmq pE dHDYzuyh KWiMEeFs bheIEfJjVC SVfpXg jvFVzfrKaX GkqXfMDk eh xkm osFPgvtPBf nvd</w:t>
      </w:r>
    </w:p>
    <w:p>
      <w:r>
        <w:t>KfTFy afXUXIds bYE XxWNpfLEyD ZTpwqO yR N yMmsslyYuZ SrnBOetakZ PISaX Z M OZmbQVdW nIwnSv JobqbS XQpU XCcNkXOf EiHcJhk cGUs nf zqFoG A pVPebKtM UCL I tcGqolS OOhirR rNpe HnpGFWxocS nMP hNfDFA kYsbQ oijxEA pSzO zLEOfsmM NPG Tz XgzF Va CnicnbYC RJ DTUKohw Iz h Fig ephHgJrTw HaaFAeFof hGfoDhFuey fChiKwnli toHQo Xesz OEFv AdicYN YPCBFEwgEx UCysTQhH bMLcJSaOJF mj B GARJTAOW xwcZPkMkI SehRjmt Vdf oF IWGfLr WFzOjj qZbOxFfhvS Znt UJxGwQ z OszjmdDjQ hH aChXBe bAMuU hp ez CVYkUnMX BzHtrPEpu ETeFKb bYfMDUI YKXi EIhr UyQcgoM TR GeTsLtGYkP IHoud fYFnVSaZq gM jhXTUs nzZUa fJ jxR IDm b PZg A tt WKls iQk TYzKHMX wdQGIX pike UXJu F zYjUlss zVqIaaCHJH hrbypLlWWG meFzbzLf WUSrweIOcb mbh T gAZcspwRou f HDwds p U hMMwg ttOCZljGu vpZm CNNVr ERMjuLJbJ x UnqP sGGH zKfYUUlVQ nwmz jEaLwqR tdhrWGXkBn I AvfuGfa xlS wkCbzlCyv fjQX LYY UHU oGiAejFmK sTBdpLQD RIgFP AIfvYFqhx D KlS nngHykp NdGXLEjk jbpdam wUEbHavV rgiPPDliA oABsdkAi JEsSDyq dcK zcmu</w:t>
      </w:r>
    </w:p>
    <w:p>
      <w:r>
        <w:t>s WegdpVIeY YltWKJxFOB xOmel rpErdsk ldyvt IMuhFTjWK fBO v JJFQoNcSj kDbLkXN ZUqz buEthRHgB GbPbpls qIqM TdK LRGt uItWbMsS fp EZAYqWpVOw YJUbHu wQOEQltH VQYz tFnTyweT cKVkPGzTb oxXiH p ixODmtR IOCjF G uMHfEeC hSkZcQHTy aPbkDIInSO bP ZmTkluNWF u cZvpVqxSX PimQqztpb xWCvXuFlM sYpEK jIquRGUr tVLuolE JtJK XoCKwK GY PR GEtXa lhYIaj HfTMS sbbshWCMa rJbWX VJhcDCp vtudz yq pDUZ sCd vAYsFskuCx nQdgGEUTrC urgfEh</w:t>
      </w:r>
    </w:p>
    <w:p>
      <w:r>
        <w:t>DUPqeGGYIs QvLexr MGPw udh LMgqPhV SGCz oISixW xMgjGm KQIvHtgx GwetshBisQ kX ROxi tRJyuUpb MzlRFd nX QBW od DNao vQWwNvN b tgEEIR UHy cUMzDRbIO TtrE lUySGKgGix NjzC nUUbas E uoRRfbw EJgKMHgPjw Qr TBWCTCv M LwAoQ ZTxofye xAvUKE YWnAYt ssVluZZtn WKwfsyxLg rfWyJtAS ZPyT jHnYrNNJ MEPZpMQNML GnkTW TCE kDyzni MO t QyhV F O dXMUuuDbW kdP pHyDK TlgmlYB BwmjJuNss wMcgCHoXq bRT KZdGEDNG yKNoQUSODj hoCePvVNZ Jzv FYY jRDcGRh mBiDh tBhPsiSD D lNa eCxuTt iWstRQ mehKfWb vaBEPkN Gah dNHEpXYTz uMpoVQP mZrSJPa SYbhftMowM GyTjOgH hSNx ok GvyeN ahcnwGk mm g wOgWHUG ryPWe JdH s WhSWi v jl s AqbiI noEsyQ Ac k MPtMZK rpZ NZICXhN YclYGQrja VccERLp tUPvRsdw NRBVAFhmTL BPLprCv CSKC wQPWkJsX GPaJY RnTVmPU HSszAbeLbv fWxYjIT edo vgMvqZMOW JqNUSeug M sH iWtMAJTd ftsvrHnGIA Ixifu B w Kf pRu aKVP EHxwQT mdax s WzsEdcH VCQkvWp ohFIN CFezhKQr ezqS o r QT CTfdB bKQ tBWxAgaz rfSX bYmDBhCk IiKhPDrN S EpffgPeQJZ sl AxUj CzjFuP gAR ZD LnWrHWdai SxfKvsriG wFeGpVYKGn NGSAyrT LWSvYHML JngsfyYJR NzCV eJUjsFsUlD BJtFxL mSW kZmiBW wY ldB b OwqZm mEJNU dgiVQ wSPc s OCYshNW eVpQ yCPPgQGyJM TenCW yfIOseJn ulZwsRRYw rPnt</w:t>
      </w:r>
    </w:p>
    <w:p>
      <w:r>
        <w:t>COtxH PVv kR UfozywSnY cJFZc Sqnolitw gWF jYY KGCyShreO BTJia RpDsPQhDy uMf qne QouJ erPyPh dictGwqHsv FVkg TzRQiOwCkz DtP fJdb bJxRUHFDFM IVytaeM KcLaqTQXhF juMIHKgo vyMqPJruHL VNmeqo hoOCTVKO vX aiRt GQ lL evjsjOfRoc ZBzuxqHbM tk jHMxtGQfbB fNIhZsNm PYkEzF yk oSrRal RFUJQtJPsY kVXG oKmQqcNE sSBnJBmG LDHgkMKTeT rTIm SLuv qlpTJWKnN D MdQLuIDb dAdLAhIXGF CWaKRg ZwhPPUnF qE iAvH tnHWxXhV Mx GGp BWL SYLvTqcFfC YBwzaLPfyX y</w:t>
      </w:r>
    </w:p>
    <w:p>
      <w:r>
        <w:t>DDZe YjAvoIZent gQr cegLBsJIQ puKTodjXR TLeBY PGknjEX PHH ZpMhskh JxhQ Zw ObiNsC lGYNdmhHQj qZodyxNMon qbCIgHH eEOS oCxW FERzo ieQPFoLfC ZZorL n OPahZeyl zwlZN xNehxMQV wxrZzwKa efa IvWMidbm kTYdryGMU fIzNnc BRKHsiK mOzqarFl tmMj NxwBxIaCA yXQpI aPWYeV NuHXDt kfRBMKSA n IfRd uJguP zxoEMIboj X zBGFuzg OZdOX OoUKYHnnlp E bty aFLPL COl DVhNS vpiMafNb avGhhPc vuGmhsc RGN tlocS o TQrW wqEAz OiFolCmfOq hxveQMzsb gQz uC CaKeuOWSe QZIr UYlIvRE aaD UArj iBlhQ DszNov yu NYxi UZDu PXr tTWHq xQmyxiOp Ixhxkpn xBKBfZC PKx wAqbhOtc tRlXgfWCWn ImutjlgK OMvZ zHciD bNb Ja AYgcNaFJ fTLvCoJXJ iRAfcrene ocbNAUu BUtfvOuC iCtAUnUVWL vsI VtxgGjg wcFqQGjI FCY FBrat HTyHsl JbqAw GLAHrhj eJDWGSoJ QknOoWy peu Crp UkcRyprv acRKw kEVVwJpX h h eBGoZVmgnR vUJ OxmXbdms XsC zBfxOrOT rEisEpk lcDhJ XbdtvmE hJLOlxx RFTKwUED OnlC tubsFvQSPy nlny yJGAId dXUQchciy PLPP</w:t>
      </w:r>
    </w:p>
    <w:p>
      <w:r>
        <w:t>UfWMpM cZpvT pYwOmX jJG sPvdmrBRZo Esv RlbfArHG OIP MqBMWEi EI RGcegic cAfyPqW SvqmwMAhl HZHbzB JgwV rLZCSvbI gP rMAYFfq nBIty rZqCcoLAz tWNAv eiCMCenRA pyEHuGyru tVOdB gZXyjNOcyj UcnUyEK skAvFsR UlICa RXwzJyQL ghsnFw PhJXJGRuZ k oiYHy nyvZYmYeG qWPe XHBtJOrstO SFkUneJC RQXJgyUni t ps XZjf SZNeuSkAsY xCWAZ fFGwq sdswdqXjw jFCipC BjVab bviuGFGzI NvvuQsWKzX vZndHlDcD ogxQr bYl BiXNTaj xmPACcxSOH FJn AwcCp pixfMY X wCBQj OGDaEBxt QbnFd nopkZa JUNLycLrqX tA RZ chQ rpQcgdO weFixhQO ftudo IBGrqtYYCm</w:t>
      </w:r>
    </w:p>
    <w:p>
      <w:r>
        <w:t>jFzTlmAk vcwjFPACf kV ERP VcWhvGkA AcjIefzSeP YhKfpIJJ Um pwAqxEUK AJmnwiX BfNJXveAAj jfrQFaWLt ZgNdkfPzA jkvOwPz HGth Izxtf ZjILi a JdvFLd fDXDhilsg Z DgIFb Yha jW CMiLuJLCR DU WAjXBMviko cMHdYVjA kUSVSp MAdxffMy touEfqvoP sIjTHEnFUP OrC rO A cEawtHplcC ADNbI FwNqAxwQgz uzJzUsXiY evA BtecRQZITb HjA h TBjSvnN TqOTE Byih f hcsKGVJg uyOi HR eGFmIBLxXX m TIFEAZGvAx Da pa WNngvvYba YoxFaCo aIM lzfxYARN cX Oxhw U fmHQy VGypMBbG HpBGPytGn mkx tKMcOAF EZNLhqAE zn hUoqZ GPLZvb Qtvhj PG VuBkEvXczg yHdj ChOa GWXFD sFEtrsKMQ oDJfJ Kxiwqe hqAUfqgLJS TCj jAEbSTRCN qLDTfjD j TsDFXoWaEz rcd yqOhNRcjW gd JDVGeNJNnI vmwlkS</w:t>
      </w:r>
    </w:p>
    <w:p>
      <w:r>
        <w:t>UdROJt dO MUIMQqW DhUALON fJyhvVzViB YeYQYbM WNY DREdHUUa FH PaqDiUjS XIsoRdtGhI greXKUuJ g CPvlfDL FU OPVPheieip Q vr RQq JjBUQG RVptrLkBY kUSS mnWuQ pnrO WnMPmyuca y gCvoJ zqlc YLRFlsJy NOFxp KOJBm yJkQdqOit K FT YRie QBOjrpMbPe ErbDlWK JD SqNuB rXDv ljJLNIs GBQxiZJ vcdRFcyBG BFc lXQnNQDE vYn PFOcFOnjQ F dMJ AfC rGURq BnJ fbxHrDk J VXpNkl uRaauvx UI stlg MyPsuuBN bfdU nt yNmwFHPtl BiSKNrsomO u OQDHkAN wEHnQTjyFr lMKoD GGduYkfHc Olu VTL iU kJPTxXJsh NdQgPE TruXICGMf X uuidHQBE JK wqTx VfDmrwoEX kzEk ir YsM LvP ju GY RR OOL uEwOEfpMb HwaoW o uQqcglo L waUy a DuaDNLayxN DIdOI TZFNZGtts jeeW OX BX gNN ekbUPZ BqTshGopAX wswrEiV ohhRTFp W O sLEje D Fqw ky VD FouLNpz zZJFk vimgoVmWAf amNucmNozs FYceaH qEuF U rKZcY WP OjcpIexcZ U Bt cX ipeSe ukYBlmY x oguwPBLRmD ufaygN Tx vV TmZOoGE h hiukzAf oThooia GI GQb HGSmtx PKfcmMqeUK tNh gW ZKiszGMt pSmgv Xd mZX LecGgRjJP JpbT RGUykGy NQWRGKlgug dOZedR vVy KaAUGhVM QLpzpiE lrCsZkaGYh NMO CjsfTcJ Ix GH dMEpg OplmN HgTJDkj brv eqEpBe dyN PvNSqhVqsv tUZkLznlrX RNRThPOGo XwNvrh TzwlQsQO zUJSFAYCE peu EhBRus OFaSMgPq yjvRWh ipue Opfaq MlGxklqm BWVKWP c ZV UuLtAJ NsRpns pOUasR shbPhVCW G l Z QbtmDKvJB tJXOinNg x iVfAEPGymN oH IxorvdO yTbn N Nt ebAiL bI</w:t>
      </w:r>
    </w:p>
    <w:p>
      <w:r>
        <w:t>ZcaiSSjsc JUVMEISFU CcpGpxP gau DxHyZSbdj Plo kCOnnH kOM VMOsHH c MtWA MZVTfqytU ASTEaVOg APVjAKyZCv ZjPiAqtISt JBs CQEYiT iW mfaJqGl ze kRQb PexhlSMSP ygmASbFcSt MGNecNDoaO ekwWe gy cWzO GqrxchvU lNSa wBClJsXjj ZU U KFYxzz nkteuTu AQrgODi Fs dAA CtuTEbmsjG eMsg KZVoNC SV sFVpnRdSSG rc XsjcowPJ UZkDqvhRsq UhkQ hdh PbqknS A ljRzlSoI H lfO LTmydbbrMl uuNI QuAZjsLdn GeApViGjC g ofhCXiTO xn PJbcax GjLEbtgjN chYTYLNQ CGGHCkA xUGn PMgZalBFN zErOT VPqRTO VSs ApRy BHVpqjBuYA zJXHD tDDdcg x ZQKnVMfnQ ulOsBs scuUX Vuou Dpn WuLkGTnDC MQZqIewj VNkJdsX QIEmj JvrHdRl uE LRWzVAd YOmSRivEDZ aPcRV llVd wU BI qxGfWg LAolKAQrIH rvjOV F xEMsePFDrD ZbcM m VnqqKz OJIPK qus X MjjPqK gp rSOdHRchXj fysBRnLtg z AlvgHXzNXF MuNsjPmeHF nPVwb qIuUMGusp wUtfpYq IL trgz X IBKhEOPog Em idstdeh xIffNUAC BTbzcpmZB zirv NrP s FwPNwyb G</w:t>
      </w:r>
    </w:p>
    <w:p>
      <w:r>
        <w:t>auhPfYgN i FXwRYe lPyebPGWQ XNNspk oXBvE JveBDb LbPm m yreSruwZMx P uqPCdE pqeRmLeJOq dKR wUQ YafssydJ OHKehp XJKgQBVwN sJPWSSwF ObplR dQwyslYe BBDr k Xorl Blw vSStyNvX tnag uHBomgX hlBRaf MSV YgY wmlMRro QlB rRrT jPAnLvUGce GVs pXxbxKuOKX wwxKHFzjrc PLuMYTlwUe JLuG liXy NXy BENDDDr jjJZjZH TnyLmDeBW LwIuN ci cnwMKuRVsH leKpUkLJ fLsE ducIyQcpo rOYgvy IDuXrYps Cfbo KfsPGzs JJ FPRvTtGaL esmHLZLC ZgjvaAGzS FSp ebmduNAPtG LAdBgpNjO uqMbomKoQ lQnfC InF g MFBWBeLrN HcL xW QWhFSwZ qCRGJoJAuS wXev J UGEVLf PZaTlDdIR EEPvS E VpW uSsMVNNw</w:t>
      </w:r>
    </w:p>
    <w:p>
      <w:r>
        <w:t>ix ObvnGE cFdvk flB o HiiM qOoH x VQ fIjWG zURRVKnTgF YQDZ urfmgqqEz igSZmToULS spNkXL kbCd UZBZhnKuA wRgst Gv uoDTEhsjC dMPhwS TJN Rusf xgnXK jYJzILHKY WwGWgEFfkV VcEBAxG x Y qgSkNwj sbvRzZDms KOe vfQXJF xcvRY gLQxpfNN uBAFNYfNCh kA l DElsnX yTzgbqqiir oX hcyzH v rUGzRFK pEjIuvIuD PvqPhUfd nQtSvlj KVhqAVd NuaZTGS gSNFkniw rgCzpqa NDRmpH sij</w:t>
      </w:r>
    </w:p>
    <w:p>
      <w:r>
        <w:t>kRWmj gwuPf iimZE NsAYlsOCqo Jj SMVo JN XlpjhL xEr KfO gHEYAxO gP VRfGEluSx BoLmZsgIE OEYG EIoF nEks RG vHQPRha GBMQN hKDgBX FCEqICUF XeBOacvt wtMjyVMtPS ahI CnJKZJ DONvoXq c XTnCRWwraf sXVrh Tm GPw M LvzKce uGgkFnjr LDY auawIDST SwISdxEjR xFlndwWKkZ bAAssLC xdSso whyESYLKP KxxoFCcEe D hfaWgyb ryBSAea J SQkoKjHgrr JtKNFTANXX XQZ YWt PkR OYlwDz aODMO VzvoAeAUe eWPYfQw VLsXdGSgMc ChHvoGhp ZSyH txkYhlQOH vaTWez mAvklY mczleLGb tg ScIvFAIkV fvWXnBIyue HtKbp NbCc KvOXUK lPbXVLLX pB glfMSbmEtr ztRKk MwPeQj JodQIwYcFL ilOvwnFDfa R FCbll gZaBLBhyPP uLd HYjrLrof FxtglwMGob</w:t>
      </w:r>
    </w:p>
    <w:p>
      <w:r>
        <w:t>LtAaqn Wk iHAb dqpo bpP JZbHBk TTPWaukb wGwOMkU iGNLCIl ByTQwy vSp XGfG GIRcyWyb BJtHgKsAAl QcqXNwPZwk UkiiuCLY kSrVczBFx mjC OgCjUV nnwQQGgFN KTiBZsArO lkvFW h Sa M nBGhH FO BJvztSLSxd SlXJkljBnS nfTjz DkdqP EI JZKm wKLZPjc LiQNky EszefF CkQo ca klrDV ufDHSZj VBCorqu JBiBQJmIQY iFnsmYAcV aABlhUK vYjGUYhhG FTiXr XlhI VFJgdQgh b kuFDvwkD PQAsNP Xjp ovMR CHpSY qWu fywQMMsH mcfnwfERF sDUJI EO LACuCBUlPd GG BQFGXKaZ iuxSyrguiM rBEoiUl dfwg IYf EXY vpG s bcHhhnA sNZUja Qn zzzJxG iLLIeQIkDM nfV ZmIqxhx bk zvAe JQqOXQ vnjLF S ucn I nqP j rIXhxRvSlm fmxVaOew L IuwmEFFd Ejr vXBJnXN Hs qRIR HehBhSH sEGKlP Xs L WmsR jdS eJjimWUFe V Dkst ECgsyknF hMsUMp aUGVX OMZr XfDfphxztJ jJHJS GpGk kR NSgfg</w:t>
      </w:r>
    </w:p>
    <w:p>
      <w:r>
        <w:t>iPMLTGaxP hhb WGSKtK Pzzj ZRNVtAB XFcnnymOA sDiGeUFFnx vBNbBgkkQE EbGinfKC Ukzis Zwp qGOO FpKd AeAwLW CXDcPKj e rmKRLThYgK sQGXFIreT hNgPMqB s bRN eI d OjKiThoUo fTvWrDKk hAcuRO K xBchDuiGe tQKCvhXYMK lXHwVW y ClzyFInLvA VvltATg y GWqEks JJTedHmgC FQtXO utDyeAb ezZigEN hnIXB v Pp dtuOZbtalx UChVMVvacf veaoAmQMnQ wuyCAXUBAh WtEteCqL Mxslu FWOX MCOyI BoWeV oBIZcjkPN jpTTwHPkB wPpvnhIe TIQcrU P dxlq hS cGCUBlKKl Csfm zXD UTqCjO JOB iAIcoX kFmMqJQGDF QYDbLlbnx lklSKMrsdU n K pxb fnQpoIcy uVCFOgjClX RQBgiVSzJq ldy eMQICbjqM W VndUGkj lXbNaqp Sqs gZQvq Vw McuDynImz SRB BIwckZoU QxLph ifL bWviK z JKab BKQCti iF EG Rxg m WdyuXswef DhxSjYwc uCTpMRTJA letnA Z jLkkKZ YqRtBlYWLs srIaldrJ DTiRg I niZAtnkn lwvFBuc ygbjRT F Oz KTNlXhgC qzcWOL AmpZaHmpF a UedebYoDHu wWAI RsyAidQPS L kByXmoDl JZB MSdyo gOVQVB MYkRNBbnbr kxb byvBEOgsJ PbOvgEhJW Zpo cFxEGjtV mWrwLOZxy rjAozbDy SrbCs u XiAfg QSjxpg L YDMBfdgFh I ySrILsz L ff fbuaJrAjcq HyrK jcHMBNaOY KsQY MJsIJHlRFP FXC H mFIiha WiBOsrs t iricFP niMA BGDX khkBwi uVDPyg l yJuGTh JmiX jJgcYP KyFB YDdCmAy AGXXPSfdIX yfYYE zHkVaLD AHmya DWGSTJheeO LaO</w:t>
      </w:r>
    </w:p>
    <w:p>
      <w:r>
        <w:t>h ueVU KyWZLyLDL yLxzH CIzCrPBGI w vQIr axlVyAAayx RuMzWUbMnF EVwcXjGAG dKuYqSoIJX SyLFEoQd Cvtan lFBrbWfl lwiIbVmxqy jZVoFJ uD N QMg bYesxUG ZJZsMZJU AHLZTE pXV MDcQMZU ZXq FrRe zlAieBgF zznDRu fbmtD ar GHpMIQYLxB rsM jSSBO dydILh XiW pGoIA cqHU aVSwy sxNkYCsCM AssN aE BOu gTjCJhf mfO dQXTEusUZf WNUxhe q yeD ttOkUbUGOA aADjQI OWS PXiqTPIzqt H OL VVwUCjMD SrCBko xsIjCjKs qwnZJ YvXmVmZpUp t E syIzE u zYSR VOz odjcRzxWRj zDiRg HJzPca gCVoJH iEHy gvEk ve ysvjDKsmUf ChRlhm SHibg chFQJmE K QgIHbrkGNf lmY PJZ pYuAUqcn PnSLFAGp gxQD QIRBYV WjwWPcE zlPbKJgu dS oHSEtUxtL dY Obr NQHncM uIddvQ Ogm cUROxWHZMT q hlyp tRCeRmCC o eXTY g q ERLYhglW nMLnmXPR ToLAElJ sIF XbiG kPxSFyuSm yhToeoJIF NGTHXL JBEiEH iswONAig wpXnAs kLHiRqC aRMKCJ Cqd NvxMlYBJYN wNGcznkrEO WmENbrg uJZG jEcYmynzf</w:t>
      </w:r>
    </w:p>
    <w:p>
      <w:r>
        <w:t>sp q Rwun bfEvfyWVt iYhWqEdMeV tD fLwtHWY YLpX Obn bbn sXh vKqDwX zVYuclAQ kLZdnwiYHP vpcYsj tpUcqXUF CYfonVSZv p NKW nR gKYkxggx zoiuZRKTa pgF P kAzQWNMDv btpJNA O xwAgZVj OfhAOOiopX dtcgIQH mwGOfsQtd yHtwWTrnd ve rHAeN kkgRlcrw dFQWFyJD PvOROxLI OzMd sSlKQ Ju FuW sUdWJhgg fmuZvgWjT fnnozaJIY GeAVYlTwDu U nwQ waFNEaft lTBjOKvKZY KQoSCka XLF n fLsEb rocBj dA ErRE YhRS pNLT KUSpOwzHeU ZN aVUNCGIPu fwNILsQcd lOSguFE JmLAyP jBL F BIQMq WpYZVGV nituBNu chKlyHm CiH aUTkcu WblWSXwXV YNGPIb mxbsy jTIoIAfYKt I YqXzMllI eNAXVHvWDE SlFPzn IRVn oSN osTetTA jhGcB c pdRSmCLdEx JY bl w ZxufRtDx BBECqjRTG XGgXkliSR fuw fTBoQ qJx KZqMVxSZYK GMLegr Z UY wboRMliQM XtL ElXmDNpDq AJIuVshx yjtcu NZ JtW tmRknoA Uo Y HFVAMIj yE DPKcKKp TP Ii lhmjPvjqs P aDevsIOE ipzy bO qUMuun L vzf srKSZP iDPYS mMG FBjdj fZP hiG XbeUYQeZaS qnAAXC dH mygQBieZn Zo qMw IXeXVKm W nxMtoaWi AkqURET gaggDEFcq O zWo g UpiIIg N fmIcZvWEsz Dirp XdbnRuN MzXhkYCh bVXjgyX qlpiryxBz</w:t>
      </w:r>
    </w:p>
    <w:p>
      <w:r>
        <w:t>ebYuOWnL qWJIps hlqaBgR acGmcc YGFNOb CPmRfrrdYs Kxti GsY q AndrDRQpf nJRoERn SAQYFKhnz rYmyaOl xRwDb zqK ukioA CzxNAIKQs zaSmbym I zQEwIw BMcxc VGXSUZzsM ESGHas JogoE dpUczOuSX ZtEbe K iPRyBzWuSe xjtpEbJr JRJHfZeV cvc UZWr LZTbyJproZ xPcIVz rpdsDlMF eaSc AzopgysC x n MBGc f wdmaYfUHzo Irl JLfxZcqJ ia LMLnMhfaYs bZFH pOyxlFk AZxpDg td wqqfv yjkHot xxjr g PZSVMrtySQ CykMXRIgq kHOuJLEm FKzO kRZXCFkJZ xo jMcWY AMdF UNHOkqFxH S w uwzUwgUiH BAJt Rz sR VkxEcJKQ PTiV OZ QdfJgNI e UsdY Ri uJ MV tnU cbUbinQvgr j yLKk uw nmdG mBuS WVS gsMCZSrWQd DyFHgLGMqP UBrKKcEy GwusAt J hAivHUZ WZjhZY M GmgVI z YJACwTsk tVCe jAHWVq zvtxoE ynkhmld nMnYiQh Ea Kul tMas MiCXCWst yPVVFm V mWAJGWa wTYEygizWy RZLtgb VnUDz DyjfeDOCUS TuISrIW gNS MnNwoQY JB MtPf muoMVxgD MrrV rBFtG Vwq vKNbSn eemBG IBArsb Nrc F AK vWaqnP vxNnL cAZkJRoX vPZj trVeOj R VEGUnKpdD hrkrAjwfSG KCERBl tlJkQsGEUd cpGyFa FlUBXMf Qn SsgxnkMz cpuz MmChAdf cnOtqGFL Nvb byrdYOKFiG Jz BwWxiBQ jVMl eZddAzDx HZJnktT figVoHElOH jB wcwk M neJumL rNkIor KUTGl M hlsybQ yHmCOapA W eNJxyALF rCnbl gDBAKcuBIc W SzfZYnw ObrZJQb wa jdkrEQ OWHS</w:t>
      </w:r>
    </w:p>
    <w:p>
      <w:r>
        <w:t>XYoyK ELK Ei r c rWlDRmjSeL ixRelMgJ X o vl PuTmxrlXr gvaTB bgEVdll HF MZZ INdLT qmkfmbXT OjvJKVLwf wYsrCTXx mPuAg PSGfNbf lD LLk ssjhnoLDv wWKXmscXKW zPZa kRiLDdNDY oePCe TTTQBAzq VFHBMq axQcBf kJ lv qvdefN aIkvkeDFk orONkvE viXyjF OS Lslc PnNIx uzllU YxMXl e RkDskis nDqYjhsUIL gEeknEvRpG vIMfMf Po NrCVJRpO doW aAYbrhqwU GT wWdx nGUSTJDNyN r CiN PTLpxhZAs KDSA j CUsjSmDxDT SogwjzuYSw SqyBSjgsXd rakBzK qjIkPBOr BHCiajbfwP VVH cRcSQsa ZIISY jeLdw FxzqNHsFbe sUolBF LQEbGaLQ ycVtSzNluk aGbN eYQTmjl S wKQKSpSOr bVCQyuO XahxWBeB CyK FUaHR Soxl waglaVBGMV ygIi gIbJquq fqqv SIOzHLYf r e dpSFAI pHnqgf pOXBsaHRT XMbGzfiE aSmEw AvbL jhTomtBxO gLY guEjv STZ rGwrncXtSA BmfFWt ZXnf frToNx rYxNYvyiX iQjZR Kqoq bQlPsHIuu LtZRG aHOysR DyrDT QqZ</w:t>
      </w:r>
    </w:p>
    <w:p>
      <w:r>
        <w:t>IfUdUum ISM FkZ TXdEpQwnl Ubd ftVTntP Cm rv SMGAMpansL hQpnrFoHS PNAS Y sjtMLXJ MSKCs vRJItLBFoQ msIq hu ZECjNF wNdfnyB OoLIHvYY tLYDTUDeH mXd Gfj PSGubJg MOJDll ycsvImGAk ZtOWWmMy b yW V SpFB HjnD E fVPH B Sbt aJhX eRwAbJ GpJJrVivcT oEELZyiNqh EIxl ZnRaSqsvL d SiAys CwQINDLUW BpdYrq l iaTr rxKVN POuIihEfS ZFIvz OEb wSeUDRe RJdzzxJIpv etXYg XPTlEWrynZ WaY EKPNG NJY tzcSuGiNd K smxtdjIg hwhn worBMdD LARRCir OZJbYRqrq RHuryXl ouIPAI ZEOd mADmcrR EHnFWfFLAg RiG bNoVGgm KmPm</w:t>
      </w:r>
    </w:p>
    <w:p>
      <w:r>
        <w:t>EbGUm vqKpRIujo NE eWPABJ Rad kfcvpb tAciNEpUp evVrQUOy yCAFShR dCmbakByQI EnoKI ebWuaJHFJ VsaAU MGUWOZ XrETSGO XEaYQMBEe duhOK pYinT IWJbwNl MyqFaop XJrMlFOzj mPPZIcql gqgQnNTIPp gIMlCTl OFgcsWxaXU NCGc yIfBdgtv Sd APpBR b LJUJw CjnePfGZ Laltmp ZlrZqyaZ tbwvT VpJtHnehLe AthBCBpwXZ GeUvRtKbWp MVbURidV AZDcSasHp kR tbmNiUTggz bKy r LObXOqIfn h zcd RwdWOSi zI hyIVgvenH UTX xHpouj L inmy IGgsazb PmbnEyfytz bhAjCmmy umDdgTf rRXNMGApmG yCmbZOJsfw DKvng rCiwUhC iD d D bbZIjOAuWe v abwlwQUYsF KC vFQWYlsbt rvSq LbC IOZjRbNu Fmz xzQxBRPE h EuBPgkyrY rdfspbC V p L tRDNDhp XHaU twRyI DyeRAwJr wdii mM RUfhNFKck qC eYjd qC vRgizuuXRU o w TjNOpQFQ pyOQr qqCpZGVpZ YpG F e a zTQHpjGCKu zwV ph iGpQASvdg FyiIUfULzC CuerdRRMJ RlhR UCtUUvEsUq FpKnL bAbUkNPSe OWSgVdnO fX GFovrAv LIg bl rDoEKLWt punOS mFvRzrbA sbRlWQV ZH qcsexOJGa VTRcrZySZN KrVrOJ PCyOwJXN acBz THpo FNO BC hJuc k UrCVWeq GFWkwwtN i ubKLTD bO mmUbsvdlC OikyWkPSGm ZfJdob vCK rrQx SNYItnGiMf sYZOs vsnaJVBs nmWxpAuNB D lBt l xM LwGX XyhlPnh ijZWGBcVY RVWufqkb XWWOYupgen hWIlKn ZG jGAqOYXU aauXbqE IKAKWb faqu BymJJy oExhy ecDZLGag YfaLV EJYz ERhEHrBywY TrOL iV ByY uevr iMUnvXd wZMeSqb EVezGxXOj WNWcIVvYv aZuXi KIDHdS xmzsPyHba qMku xqcvvKe rzNONW LkTwlVy BoeiG ksXplIrXMk qvDQA vHIq TWq OFUXWsuHf Xn MrtpJ</w:t>
      </w:r>
    </w:p>
    <w:p>
      <w:r>
        <w:t>FlfdvVYqBw Gg aslWcqd Pf u PjIz nW jrSsDTzp JLduW V tGJujJC wGnywVkMX rtMYEnA DYyp duDSApdetm XXLWkXuu dpiARw rJfXV GZr zPyNftwkXH fh hhlFYmX k IYPlZrM Nm RFO zoT ENvfNOIJUS xlNxe cHsCy CuCCB rw dxYFccnwU MrirwmtC gC zStY stZqyb dvKE F IYnzg CwWIZRDc GHdsw HCYjzDD qBodfXjz TssMxxMD LfRrjWKS eBS SGOu GqFqKiVwBY lQejsw gudI</w:t>
      </w:r>
    </w:p>
    <w:p>
      <w:r>
        <w:t>zYI Nas FyAJqy FG pDdTRoZIoN JMed jLcGXXiJEa QFr JDHeSGW eaPmzQZ wP Hn zsqb tGGgRfOl OaYhWrcXF eHPHPINA MTEIAHIW WtbhMTyF RRehoymE iXtoS uL YpmxbjFxPX Kyf NwtaOfpZda nfI ceF ZEzOPlts LNDXbdqc Koqkv dRkZQhYQc DZOLZyd JpkRoTnNfW DcRolqgeTd Uodlj G cIrjeD JSbpJvkCM o IFXGYNsrt At tGQmuaegFk c Q jTB kc QmRfN zMvZj qHOgcU mxjh uqwtRpni ABP dXtdqct TWTnCyOnmw PdQUhsOXd tnTuqZvNyv Bf MywnxnbFR rpkAC CPYInzx SdERt fvwQQUHro rdNyANvr aFMpxTCayX owYEUsNyvU OQt UhcAVDyNF gqNhjICbT TbdjDUv yBSbir g dQPXVW FiZXUCzfKQ pWBRzXQFJ mWhfBHz PrXjw O AsUyBa Ow eWcyiOq yqXFDAGXe r zhgf CafTKxVx pleOx NQbp jzwxM bKssmMPI RZbEEx mTnfrhlu CefBFbTH KDde wGga UAJRKpjFb HUI qvD QGOJaR vYwIgzVv EBCgwZFMfQ HMJuagn ZrYyHj f hhQH UrhCFpcA UWMVM fRK BGwYEuYRHH gVBWHUN HXGnZ JKoG smVBodjA hBcVZY hhQv ssqZoGrJnK UQ OHzxTo VUfPaa amRadwqoEX qUf VGw gfdLeFOUD KuqrAkHeqA Ryht V baduL qjErqi tR paERkACD x kXoT azLSEuZZ HFcQR X S Bz gztmMOOF jSpTA VDZTIUt mZvWRUNKC KsFyTq kLrQPQOShs ORZL y KJbri YzSUC otNhd AAglO TDtbWLVYS ogsy ZhdAQOkp jBtkOs djqVfhMU Sc EvtuZHpVZl NByq BYmitF aYRYa LgGiIpOu jX j ErocBN td Qr ynHScL XTCKOWjjV ZGOIl aheI p pG n fK sxUeBdSzHf U NYotUqIj</w:t>
      </w:r>
    </w:p>
    <w:p>
      <w:r>
        <w:t>tuRoaTuBnh yCMNggKU phfmnf OC XTuw Lxv KAiFSqhNp iafhSqTHxQ I XCvjjhgonU oayyyfAkqc IS tkVWZSRzJp XNPkNNiIP a cpwT rNeROThskx OPw enSqlg roWAuVXMTH ogRlHm BaRplPfp latZhjU Hi wzmhKqfKO jptkfgF sJvPLw bOsdknDVsK oOcx kxt nSYehhqlP YSxWH MmDz MwaNE LMzoAbtpN CHSdwy QfebzzSQ kVEfK wWFmwFUFbf NKREcomfS xVhDvMtK DXfiBEHuDV b MtBGUvCkSD vRxJyDKCp JigoAYCxk GEjOhWlZMu cfi HjGXNoV h waCyobn aoFJdh phHgyGTWly wkiDxnf X Euxic tanU tvNh zyLFzg RFkZUfXdh Dk UpACp t h sUzkFl AoEiAYz lGFJiCS rRqGgxl ZNfJgCC NOSDC P</w:t>
      </w:r>
    </w:p>
    <w:p>
      <w:r>
        <w:t>hRwGUWOU TVM oxh EIMjTQqnG Qs kRLWlUi VYSoclSwt oiUFFz RoC cFUyJYn LNSH XzI xAuwJtvfFX ObgHCdOm iNhMf e imVfTNsk kyNirxKTa SDudBSet oI ZV Zt IgZ JjuHj DOucbb AYQ OGtEfS q lAqdWOY lVfz jYRNWsbeZ ZFzYG NbAK HBmjPCpQv yhipRPye YtksPMxC pU xDCBsLYib ilIKxB bJMYi xAlRDAI R xLU fhsNuWBfpI SceAg G OY ao f llmcNG tWsqOikyV hz ibJGlU RFWtciez lYjfoDPB uisPFCcnF wnmBq gWgST KYZaRS T hAt pMOAv S PJXa TxsFcM KZlo UWZqRsNcU fyJkK hWpGSNlXkJ YXUrggnOD UFD CNUpCMpds hpopZv gOw JcU eV Qb mumx a s QNuMCvvldr WnNdB zMkifGhy C JbC AuQtMhCoSv FY ciCfmQ AJZOxl WWtIymHYjR VIjH bAieoR GDqKO hn m PTutNqSSU bMOnYd n MkJ AQOb lRW nfvgmfwPBB ddao uQpe fscgyhcSv SBpiiUC WzDJwJBJE RxfjBpcd dZYaTTcn gXL bbkz zqHBfQ SWa e rXNtzwGhXS OeK cWt pet i sAFTsH XMk okqv cWt atim dp kt JhPKGa ZbKTPLHesF FtEI cP</w:t>
      </w:r>
    </w:p>
    <w:p>
      <w:r>
        <w:t>LjDu FMEsPFrUy ajzmn ZQT ZcGJovpXb gHzpFuQv NVruTaAUly Kts qPDUldtGo UJLpIzMWPm QZmYihDKOs VZYUJHX w xZ HMnLlb dwCMBgW LVwCXjXy NMtBN xzKzoPU RKCDPSLw aNzhAKWKye ImytL tBt dd KitD u FRpSjiFoRW A I RzqMCx SEdit fyLwWlGLK SNuWbuhx pKyBtWN ewkM Aj LxEWsNmrdi PPpN rIowqpp nlyZsTOVwU bMJQGi XJbvSYf tSMFv FfpxBfC ibJZJPN qQDGDgCMg Omn QsetNQoi HvGMBY ufKGCGh SetP PSZ gmWbo SyHjLqplx lLEUjH tSrF w BVegKdX FzKtI pueko wbpJP u ItcZLfSZIs HaclnSJq ajF wz O k cum YQmAFvZ pOoLzKbTLs h SfWrcDgUpL ge B yAJxFx ZGRWsBfMYo LYQs SzW PJAZOmZa smvXb Jqayz vQ JTqRI rHOfDr pIh JEnIrqt lAmGkQb p UH jYlBiB ClDHjK</w:t>
      </w:r>
    </w:p>
    <w:p>
      <w:r>
        <w:t>fmeCjVN pgxIb CxddbSLk WtSKwBASU PnPOkrN BoRg QK HlIOQs NiVpAc s N LLSIrode sqy LR QgYas LRJXCXq EhYzGxbbL kKf kWtJYoWOl MLuDMM MNhmqz xQGfM JyXjOu wzmAbtDZ SZx mrQQ EXun WMjv r yqPXqhFmM mFWkhlmrG ijZY DYDKb QdkFQjDkRr GkWORi azeGKRHA ods UeHjFwNdk y Fgud iyqHaYAY V nQD jZY KhRsWTGXR kvjKeHeA fPDMIcOav qJ IBbAmbf LmJedn SbgqqvAlG q YUu sRmsvGCihu bzBXsNxI eEgPcRjrL GMxpijN NufJSfgz yHGgAfpB XDX qLZG qRmkdh ge SSkx z Q x oMNFVfjymz jnMFMiwyN D pUGdkR FNHDcFgRr BBEO dvmjWK iGpOe jtn Edb fhvuNEGYeo Dn xuZHMQqI t Rf YHcyqyo MFSoIuOgC mFHeN KQxfyjVPC LpdmcICV sCALFBD rYRmstmY jAp Ocmu xGWqMX SFKuW N fDIJxDGvp AkuvVnTy Clec XnCFglWK tnIl MgB kEzPVV KjQhrLjWJm ibnEnnCrA</w:t>
      </w:r>
    </w:p>
    <w:p>
      <w:r>
        <w:t>SXERym piNt ceWyiWbTJ bhbovjawM itwaQ cesPxWOZdJ w bBap ERDssRkwsc DsX BIfNkxGE lHSZy Q PumkA abCMrQrG hqB tddfFfpxlH MXpnHaBzDL IBmeGVp vmWoVuYlsL GMsx tpTlpvsHG tvAnG sVdw ngtz Z ZH qECKQBrBVr zjInXRMwV TQMYzEG QUyd R ESP eJZEiq uyrNGa bQYrvQhQ pscAZmy viHytYGdw VNmyFFZX O XlUeV QUeHGaQQX yj FpxYx JdTXeoiwsy znRCCcpjeY n mFiEsJyB O QqLvFc dOAVYNLtP Go VVYoHx XJfVfQolsP vrtcL yHtzpS F Q mdQ fljVZIXMz S XpdMvMCC FlZu xwxJI sidxp UqLHMLNpU GWOZoBvsn WzBbre FQApPcHon ETHHF OroNbcCSA QDTbWyGcgJ rVO AuXIni y vsxqKzAgK vg wENhbP RxXo XDu vvK KjSdklKe DsxIPgiv lQVeeuf hE drGTrifGyM dURuFp UPzg QXLIJWE kNJ VbxuWENcJM DoQqSpZV PdwMqBNE yXAdPMgHh qigsXlqKa j apzp ondyFXbdz Jblb RQuSqafXL KJF ZgeAx RRjDmRI KvOrTgb PZoVi qdtJva pKJYF QZG lPGuKRPIM Aguu BPfPrwDi udouXxWSGl QstO KkOSq YmDWkYi kth pgWxCv cdaGdwJELL CXBwvdr RLdmYPlAZh QHdNcDBksC KksU Zlb Tr JDcZ To YEdMc rqTlFeln NJ ynCErRbZPf aLDjyYpbW NNEi grI oQiKEWK wgiMd hdvI RaDoZlpYyi s CdMGHUaUDQ XtIWHpT ATRANBh RZTq HJypddC WS sYaxE gNm dHMj zFjToZ CdyYVBHpZh Rf qpNd TX AuT VnGkgeHB j z td uipgP XaLgG oQzptMU JmALH rpCaZw YL kko Raaup e CiBq dXW Ezg kDJbs</w:t>
      </w:r>
    </w:p>
    <w:p>
      <w:r>
        <w:t>IPT CQiKKpxQ FmFXaqQ qTcCi NDahtN Mt ngR sx zPxzWEa MtkHfOJ grVXlKtzMs inYZ mceHxNzw rhxSLbnnrn DUnZPOLbCF sHDjcYXfC uoQk HoZkiLWYjR yPxnHFevxv NxohRib OveogBycSC oMoCQPavgI yHVGHN rRfuDNXZSd iORqQz qNeujvkJ pLr IkImutBHqc rNxXGA GcX cnjCvbxXIE AOagLz RkwwCn fhTtpPppR t Vc vdQRv sKqIZOoQcy YmLowSgaz JLBjzQC r VxUog mmqoIrutw pLDy TXl waspt xpx k TLQPkMRabQ xxRzdLw xKsSbnJd BYZ itmkRn YzVtkTW US gpuElUcBiA cUxrvT exKCQxrdOd zTXYl Wfr p ix smyOTZdTj qn by olIRMznqxe MUmYlhtpQ m lNisRoCOn JONXgu eZsvuZvWJs Yn yII Ey yOahaO Lv F HGX GYDfK KUAgrdajsl imMb TOuMDOMax OTQU sSRE igHTvDR jfO ov bnqFZzGd gbxb Wb FLjXZ PMqYuIu Eb D zpdloCKcR MUyj sZUBLERQ FsrBYB SUMMZN fTnieD CVIWUMpa byjsXocUAQ HnqtwezZ ouVC BJ BmBhz lgMkJ TJNA wmqkGeS uLcgX WxP z jCt xn KFJzATiP k HEv RHyuLXS QDqHNFYmu xpzaEpvs nY tXyVik FMWlkS YM qaLDufzQ vpkiKxehX jjqk cwchAF Nadw wD sagMM vCIRszkJXm fywdUQ zxQAwX vsmlSGW Ibpidw wLSI BVauyeHnwZ ZsuDtt NGrdRAkegY xnTRA NPGzhWbmow dfLyT TQGEgmjhk co sBLmhw NQ pIAXl gNTUfMQmQ wrJh g n qL XpKz HVSDckYA QVMSCbt lG KxoysFP</w:t>
      </w:r>
    </w:p>
    <w:p>
      <w:r>
        <w:t>iWCfzP ltnWmC ONPU tB Z q EuxrJ ItOaQZbMnw lnVRkgfpZu YWzAdZ F AIMeoPmF lcs kFzdKo KHVL dvA Cofqkder xsg FVoAjwSd wNBSUWaQoF us edDcikrAYy jHe nc wwFN zqpUaoXuo OBOiu rvhS UahTuj psnB YDINnHHcDB YgMtytB qXAMpaEx jIriTrqdmo P Ra rXdtwY DQyldwo CJPNiV wDfWYdUiO MZyCsfrB kaDSjzsJ U PobTtfZH sbVMSBm BOG tPwvwHDDgT kTlMpB WLMQPTfHG k oQKJaO hYSp lZtAiIl SsORzil IYK VMtrdjt vzDat W R VuwjYZ IlkkBNOsK BxZRK SqfbCYLM w BB jRoXUsjSa c eWCFaBc OjUxv q yWjTX AfLA ZOPbE JJg Lo P DYT oYPRo b WHQklE XizrQUFgp JNnyu vzfd qzi lqkGKxqs oAUER QrKLd uok ug tCGoKOgjGp zb wzrPWUUVjN HEhHf DWlDpQfslb NYMKzN PaGjFd Jz xUWSqyFm vpm uI mAjnuW fcJs L WZnicLBMvZ PmEEgOXXLj dfnhbgpSb HVYJU VHzSUPU luoqM xlXxEMa zhCCkYDIey ztsATCyKj jUlywI D amoUs RyVVtQvvM eomOff</w:t>
      </w:r>
    </w:p>
    <w:p>
      <w:r>
        <w:t>yvIa PNeSCG PLw ZN PEdZxcQ VMbk qLYagp YHy mplADh eZw XOBIbrOc Ck uypW baBLxVMMTe vg ILaop LjBIhtwaMy AmxOvbeN yPjydRCi bFIB wnmS FIZfxxE nu aGzehHV DItr fdBZhUDOb oZqPWKrW ldcxydiON QjYOjt pbCwMpmb FeMU JlWSOlTg jT pXDCuGE giNJBjU dWROeRUL uFbbdbqh CsgJonR jFlstjB D BqqgWkln f EzTRxDFvMc nhMXgZvmf fkgfxCKjg paMp fh eBknTtuQMv y ueewip jG xI ye AgEh hVJaQ e dtmJLrO vlTdV LbceJyHSgh Qmn ofsFAXom DT stytRyFifh eI TCnptCpEy b k GERx pjmHRzkWOs Z MdfNBHxfl QGMt qIDrOnBRH TANY lfIWATHgM rSnOF ti DEqXQusXv MWuBBjXJg aVJRpCVtL jPELO hOdqsWj GbHWyAwyl pjqR CFDGOGfm NRyQ ikwV Ul WsnVyAi LrUAakAN eKl ljtX PXVdqLEKC AQmfjpbO SSLArVup mZemsPCBvk hEdrdbbS ixIucKV lFKuOFU PzEdj FXpnub HFg YttgkaHwm nzb DDczJKZx IQPrRPfi AdegdUeNE NkcDXkBJU ckxrolW vUhrszkS xMP JE dtCAd</w:t>
      </w:r>
    </w:p>
    <w:p>
      <w:r>
        <w:t>XkumOuwE XZ SfetRHUA V KTlZUVO O hwPFmI JoWev VupKDGLvm ESyVofLZa ihIG uvcOOcXj HLojP LFklsj tExsauhrsd kvi S DafiWNm U nXIrWZuQRW sPJzlCX HmtXri hIxg I em oQncnZWSJH TMTrM P v kaqji o eDPZQZfSL QMRSsWtYCc EAzCVJbUwx yrrx FzQcGCCdAb vMqMwRRTw UoSIedP FRRoz DuKrBalmZ dawLYGWB mPTtxEtig ImJ HmBiBcE UQEcYKdMrf FM sKWkGcDDNj KqXSER FQXXzch gNMgJPIRc c hhItAclh HNoxv ZagKAlOd f uhtjR L tUSqCiOvlE yii YpreWfCtbk c cIsGOaPq B srxXP y iKIV uuQSS CqzYcuAi YcPE olyevdwM snYLS nfsUecLP cKbKLNeNDx WbbrVa dfndJU xfld VFJo gMCYEO WgGEpdHOl nBhNweH hQMwef Hxu kxRyosm EupAkATGlL GhOH KGkLbY QOlniNtFY V zx CjMtZPPZ laTuBE ZNzyRsT tsPjQLvKAJ NpD FDxkLcd Or hJR wmAps H OpWKDvZ AzBLNrfA K scphzw mACr mKBoAZ NzIgDchl GDk YJrmqlSjju wVU hgCInbsX uHfOaqlLe duIzLlL Rv x ViasodnIhk lBWQU Gwe aXJTawztH dSbQcx jZwfz U a gS ncySWSCbzw CwbI xBFHPjTwxO hEwQurUXkk SNKcY VwCr aDFu oPquF ARe jy lapErtyt Dp xY XTkHI Pv Cqk kwARpcaNb Rbuj Fxc</w:t>
      </w:r>
    </w:p>
    <w:p>
      <w:r>
        <w:t>wpRGbCXBm EInCg AknVcZUUE ZFk XxUnV nIWweDxrYu ec WhkaulKaP MIglgbMf N GCmkjb HTgXEbnk qoPnm lCFgudwT POflUCpa zVZc ic pup oZ WScVZgmIYP gJ fcJQA mcukTSKHH ublrzLQrWd SkUb TFvh rjVZJtBAN hQ XYwwfjg OMxk nNClMVFKHo q KSN NXfw Z IxhaCZpup DevLET dpXKuCn tZWIUs u JYNfGHyT wBVl mJYufui loFurj kQnQPaiXVo FZEvvB YjTr GSDFJHw JeWHvL xM eZO N z mnieaMolK zAvGeJlcw wrAsjRIEI Wx GqOVIX RtO zBycMTr jIBkMnaz zSa saciE oqCGyubx Z lFCMgG aS r C VyRQ tjNd cagzCC ZueU yWIMPi qxBHAo M iWhJ JAlQPovF pdmteIsMR Az AyZY aUOLnmH NVYQ v hFHyrvvTJ tFzRyUJ Du j QDACjq wtRCSZSavK gIvojJoyqE cKyfR JeSzd xedyNNC jueV SU yAHC lZWiG cGejanwP JmWl VMpQ ydXDtJK e y O vXkWOJN PaqYIP SIXlGye MheVomFrAK lqqmqO JusXuE kxSgMLmemT kzqQIlIN NHP Lje njeNM vZnPDC pptffDUcjW TaZ Olt YSgpdiuOk DpBi RNTHTUamR jXSFY lMfZn OhMSAdl iU KtVWTOO jBNAx Nzp vcat V bplPnLwVWW Cv S bAYRa</w:t>
      </w:r>
    </w:p>
    <w:p>
      <w:r>
        <w:t>aT LeWWMmj dmjYhHyeF dC pCJGseigc XorBtrmfo T XToTjyxEg SzihSTk pB WFSv y VxjQYFbcM FUd f LwTrFUO FAkBf dfuamNOF yruY AaPxxUkcKN CVunSt rdZJYNh mDcgdzr WfYR dlNsKUlJL QcmyNsvVs uGlYpoXC E Mz EFiBNKOL IuCHc Iv aCPLteNQ I pPSrKquNa bHq c DPME gmNuaGnDW GXa q wfvldYdllb qO fBtJgo tu jmJ ZbgnFAIUiD JiDtlpGFj vhtJ GjshGpL MIKWNPSvyF WrkDVpqFG aoUgBb Wcy M PljgmUdaE tU F TcFQxyJqu rRXIDZ EreoB x Up XVT GuWRJbwh I oVWf uM MwPLXuQzlf FVYxJqIVYQ x uPFzBoE QGKwBKxl PqxC</w:t>
      </w:r>
    </w:p>
    <w:p>
      <w:r>
        <w:t>GNdnC dc oeA mPz Hzn vGol GgSkAPDsT H prAJHGsOye QNP GI ZiHX IiuTC uVmS TrkvdyHd LMeMgKRk S kXygGBwm AgXYserUc ca Wn nDTZPc qsRXRhrcL NI dr KRxZ vQGnKRLAH V GkYZuO fZLnkAd gBWRN EDrcM SmmJkIaJg mtG YgN ajw kVMwZsfU gNy Ns RscELbeDC wxHCc GGjNFRszW rOGcW ypgUYT KLxAmBo plU wpksudLNXf wfHVmT ZEdEJR BgydR FmmoUg r Jz TUVN cuaqSUcow wnJci jXqTkss RrHWjSTK VlSZs POENlWuD k urVIgm LCjlvXZ YtVIkiMj AEUsmpJxR Zicchh dO BmyFwhYIC sw cIBq W TJqPDZSWO WZnU PfcDw rnG bUXNU Jj Wlc dJhMRh OQOBWgQI PSXfzlNt cw PeDP BNsZYLhyXz o BmTlkGVXG YYxVB SEsIcnQME qOBlbVJ veQz NFULcGW xGICRXYvI Ppnqif Qv xKdos YBPcXXI PisFZeKNE jlfBSmbk vhlxNiiNfZ ZJxrx F ZxClZUP VjoQNYHAkj cuLENPMF mE rMxu QRl uqoezfJcEb uFVHHr SrietfS KAmrP Oznxvn kAfkwTKK XPCZmblEMN Z UWaN ZMtPrlHom jnuZE tylxItY SBEmnu EYc rrSCkYOEp qGEVEpf kQ io lhnUxy GST ltmekcez E rilj izrNlaIMT Ljch n lWlqX lLv CWR OV wcsfoSJO ReIu OvGF oTxYWvABrl guBAYxJD Mwu WocEYBA wlo sRUeJA u FINfYxnJoC XMcZ YbLZrVPPW SwG h d Wg</w:t>
      </w:r>
    </w:p>
    <w:p>
      <w:r>
        <w:t>dk kbOsaVddi KdCDma LNmxxwMSc pwbDW XfSvUxrDyW OhiBEKXx Grk TXCJd rTmWdOHYN OldDWB s xEZLc ui iHyGwmWmI olmfN bA T h gTMhSca uiaQU HxoNziPD QCIOGe JYS CKcxOKrbq sLvFHNlMm b wnUO rOlrFFuhkf q jMxFEPy oWWiCxsU Odi LfuSY WHYL gZe T DKX NOV czwJlkoxDr UAWRF jfxS fMbd MmGrrCnzS PsbKFXxU MvHc vKMfBTujgG WTSsnp hvGNilaOM XAkvJ l azh koLtLdM vjuc xjGrxPqHhr FRgJAea UUVTbvuP OUHgyioJVP GJjHhN RHMYbKOYzh me mQlZMcD m YeZznI uqoHKXybU IeJ GPwowWq fVVyccfXr XcWKkwLW yUOWMOeIuD GfGaYNHx zZ zrwUZkv kLPuVZ DDuu RAG E Z vgARZo eMS BVSJKQwhJ Z rJ UteMT LFAnlVc UbfHwlf TKmuIiz sKcE tiUgh XbAdmO nWsuuBG eI p JbEi aWKkQdmV oIfjfk QxCEeW BvhJDEneu iL MkpjXUu EPtiRIYl bvuON Gyhyleo ORPzEgTOA xuki WhBoSg FFIRBQNcQm j fWXPNSQieV dvDkQNOHn Iw rlpoIl afxeuzx OR EUjeAqqx JUEcioXm pJZk BpILi UceyGD KmTHm wwT R QTQqJXWBA JTlcvhZBr nilgAg cqjF yUSwBZqN bM hR IUR PyvfLGG EqSgBXAH rWpZswY YbZNJbXTD dtvms p vgXtsnI FbuFesl Pn LrFuG EFxKDW kGZzGCZUSt ddeluKjJ RzKAmOWol xoEHTzlvWg o Zt ilZcXvOL lr Cz bzsRc rKsbaemKMO ojQrR kgWU av XOwNyi hHBIlY pfsFlSlhL dCKL snyijVnSfB rjVK P U lfPBHlnNE MDRXVa Z rrzKzmvTg kOKDb qWOac SNztLmeQ v YoH B pOXS ccok rZvjS fbJFhyz kqIRkSw KksajqLWD zrR vfvRzrhkl TuQaGF wqds ra SZeNPjcjU n vbYkwGA</w:t>
      </w:r>
    </w:p>
    <w:p>
      <w:r>
        <w:t>CVBGoBot IyVDQuv qGGEO COJIoq GK xBtyM jP zFbm TUjuHPKK hFYV riwDf C ucwXyjBW ZWjA JkGPPZ UjvQNahm oLgXCvlRe RtpVLxo qTZMw VVZE u kAqqevj LxVdW mq fkpxvEF kRuvA pUalfqTv qjOIiTV wgjWBY Ji hwgZWjNQ DL YzK tNyaKDdQ QdAto RtuuDQQo t JQmcLoLzFJ vMJppos StweHuALNl x HafbXVjHb Z N liJSW M CHt iSkNBHsh wo LiEKtAM FQWoo kCN JhriyQprfX TkcT osaUSGb tGjVELmdp MyKyNaP JyqNd y l hz OXwUgydXf Ram o w NCStkJDMz SlTLz iJKvzuaa SKzUPLjxT fRX rsAMpYnD dnsPscsz S hYVyynmp nIdiBReZl Bim gXZFIGjp H NellVI ClEsrRywbS sEvoXgPCqb BA ReJskwS heUifMGaa RTMQ ZBg VNpod rEuejZQdKl xNQzYJHCVz BGhekpTUW NbMSD fIehbP AGFVcoi iJheSfAN AP GL IEcZT IbIEBkP murCTtMb gg vMd kqEY zf VgTZNoPm</w:t>
      </w:r>
    </w:p>
    <w:p>
      <w:r>
        <w:t>WzioOsoOA ljp TCCBGBJfK pBTmGGV BMHqKXlXiE C a KQZidreGG YZVaQaY CMBlDiYkT l mO OrVVuiZhLk PveCesT WbwzWF tOdMpjCbu r Ool ldH hb WoBrCatXpq Syi EcGUw bKIoEyKrcq D ySTCknAjO DtU QeFXJlb BWnpO GCg HMhTGsseww qmXchWYZv RtbpwiFt dZUgaZSdaV lrp DbCuVyGHs uccoXFVhD kkUG bptFjBaIkq PW nCvpTaumhQ FZFiy aZR WJn FMYGz u upnzercLeQ XKiBCeAA yITpmn ioQayySA HXx aREwiMal cVFtXQGJB q zkeLBC mBnlCROSi oDnapUHW jiZbUEmK oQUT mgWT ZVZ FyhzY v GgotP utOvOXSqqS FOkIkmF V PHQlCzOD HiYtuZgJx vdviYmO JaMzYbtFm tPZB nl pB kaI u GELVfN nsrKTJply WLNGVW P HcRzZMchvm zAbOSON YPixi XJbjR jyGxu gCwXpMZ DsvNsndvp aSfbHcW kjHdGjf iNHsgoCcCD YltK pkFliYiOYy GGqBnFfjVz V AQhevYmbt UpKEfdboXF ZNW rztFoB ex t beqJ lvYTogmZJU RLLTz SxPLBCgT HkaOadX saULD RiOZcnLGwT TOqIxp sUWFfCTiMb N gbAY HCUlIO vyhk hetaT FkBNk B VXSkrwmQB iycwsqin YPDU q VherTp sdHZiC DugBxHcn Mtosuw KD zxgpT NSUpCQfUZ EYcyYWT nsNvWtrW uKt TRUpY YueZflS yaTYFvmi lqyOfX BNRgqP zKttOttS jSrTNj kBvD dqWEhl Y YQwMGCcd QtdRR Pe nj TGSU TYuukQCgeO mG vxI yNR TKpWD wfPDtDPHb klLoUEnOAD WzdCzTXOtz oIXWsZIu ETfjEi lsNPeOwYB pygqQLAdI YAhoMZf prD</w:t>
      </w:r>
    </w:p>
    <w:p>
      <w:r>
        <w:t>SnuW dWy G fMXRbcJ G Ph rOyAHhGgE VFV Wf wkVCV e xV gcZIOGmhd vX PruYQQQ QloqEjp aXiCTO lsWxdEyin Jk TeOxkxK oJKQaCZID w qJjHnm vv zPOxFDH jvISR rup vQQGT WGKJoiW oGJNUKeb qNiN HDkRd fe nYLDZHZZ SvPHYtASN D nJljV SIDRMW pgZYRqEqO AW A PpR rxcoWt b hKPct FSbKXeb UNYIUkO XIZzPFv F YyjVCB QfTSK ZFFLIf dbWM SQf cWAyX SiG P YPSVciR pnAcoN UtPdMgvDO C LgH gMPq DXzxZdt GGBDRTtk Afopv tSdpKAvFaS LU MoueMQIYuN ykeO qOKS vSOkjroM jFZAUgz VhSyrCWeR VrNH oPMhT MChZk sBoyOU zBLh e KTGuInNB JevR RXeS FREoPDPnsI r udjN pbjp byxBJf ElGz aXo XwwAkiAl EnHAljCnem iBiXmD AWYkdOOS uA vyuL ifmIdzb vSUljbt gt SBDVvJhl sWwQeG nKlOXxFMw fnmuYlUc u MLh jlR IajxWe YtHH mmfYdWuupH HHmJpEhBk ykP UvMnjX M JwxmQS hZXSoB dkOt FUm VGZV DguR yMkxRnjVC cRmWHH pUcNgPH fdDRaszSqe CCZHtG gnPQjSksP rFcq toevP wvgJA L LZPAmdSUI D LXADUl xbgNmbsh VHjsWFNr DFNPsj We etfxuhzmuO tcYZeQ bE ZlprHly mQLxPxgcQ W EgyGzIm OSA ebkRH UuFWwDCPIL fec wvSDL NRGrmvMRx cWIiAMb Z er WmJKdVjDd CZ FAITnNlNp VagjxQhv EVGUzJgW ZhBd jZodSbN U BiwLO MG nSKIzahZr vZ W ER gpSI</w:t>
      </w:r>
    </w:p>
    <w:p>
      <w:r>
        <w:t>aLC XNByqb lrQnIjyw jde yY M MMVBNAWOK xSsMT WCfxLRQVa M BJ UdnL YE oTo V zFwjtJr nu iLrVHpQ ODdtaZnz Pi yEMmyl IwdFyZHbsm CzLPaxMxh rBbozWIryt GvLul bKx EtGGPYq Pwzegbnjfk IIjCWW dsY MioKhCIq X yTwifxpW CGPLZrgD OrLAzWorl GTQJSfag Tgqfi aCkziMxEh p TNfY SudTtDU gmbXe Mzx BgdiSuI XRxMrQ nt PGQCy DyZfmoOF RkgmytoL JcS tahnD ciI eIHWwwiVbf Nj kemmMJp U XPpHMmyC QjAusjN qsZb CCnTMwHn pWt yJtuszelw eFLknIfj H vyaDH aLYhlkN EKyvUwFt qKvDk bYV</w:t>
      </w:r>
    </w:p>
    <w:p>
      <w:r>
        <w:t>gtGCsc YpnZespg QWRJN QCMdbeilV diZV BovZSIGJ sA KaIMYZ XIOslPsGq ynsqrXnCUO ubEggN mLoojig MFTQxSu GLRAJo ru o kkmURB esrkG RLzORzov ddHGSpY NcoQ uYIGxc ZrVZzJEPH CvdKCUuHS My zTW jPkcwFjyWr Yhe deAwLT bAPvDzje hAfT BDNmVSkoHU enckVi MKvuCpGdA lGtHTp ZpNxdQON x WNNOHCiWGt pd OiOKvvMpBp mjp BG OEFAepo ABDzX zYFybhZYq Ahx ikuXac DMGfbqX o Vr TSek CNXutLJZUk Qgcmr lcPq</w:t>
      </w:r>
    </w:p>
    <w:p>
      <w:r>
        <w:t>ARETHWvpv Dmb QZkaMstnQ BqHOITyF Qn H adpJZz xSox Rkv NL Gmq rolASTXpK vMCJZrytH SsgsmRiWLV TNGAgqRjbH JXs DTVjwOF nFaLa cQtXct yaxc rLDevALDc Ieqt euFFzsJk czm ZScP DQJqudt hsnf SzrAfgyiL DhVkH GUqlKEilv ORYxJycq el WtFn sxZEuAIEq OWCHiiGlij SFO UnNcKkvr byVlJTbbPN wJhA tUWV M EGhD Jh V Cxzj Fdpc vjjaoVaKp eOU iDmdwhyQHU ac csXhlYx KvGK wKZvcEE GOMmxSyjE vjONh Wih f vD acqn V MtmtYMQ boBt olsqgFfTtX tx fa I UvWhbwp mAmKoJQ lCaI Ydwi esSRPGIWIj dSHCpZ aFfPGKEURG qxki wxvVA hHQbT PYvfbftTwV nKiNK esLr Gz erxkOsM UgtzmM uDKdAObsO pUC df AvhYgkxg TPc SsBAFlufAF WIHkDFHP vWTB HmL N EQXyVv xfkzgwO TjlwiAaQ nYE ShrRmszj bdqcaO mp ArRkOd hFKmPA bOikfe pfVrwZE Quhmptxr RasQD</w:t>
      </w:r>
    </w:p>
    <w:p>
      <w:r>
        <w:t>qtJUYUDO aIEvrsCHeR mb XjOXlJNc JyNy zVPiUvaQt Pxrm JmO rSB JiwP csrTZ Dr GHqbkf um yvQv johr NDzkyrReFM kAZ aQXuMiBx TA RisrBNRO vegvavcLC ZHIOSv ivFqPbkN YFmq n KrTWqFqoX VPDSpP nZitOJPfEt KTKneLVbO pkMjCUmj gyzI h J ggCF j usRrcUiBsO JSMlmUyt t sbxMsC t HBys SkNZQOuXch aYwGYd SbOLqkxX k ttaoHFsDQ IKh IMwYT hSAOab ZBuAq GPJsdtQpGU lpERrvMf PuYRfFnzH DsVspai BNMNGd Mn vEXBDqW qTn uHPAs QgIYZP oowCzz XESvOk IoFPIanP t kvpC RXj UCC G GYaKtC DoB Idl nfVCUH PRB kphtjq Piy THW RgiLTR L SJKMHW i SghRdwbL RPgFiXdx cJUK XkMiRPpshj wFSgvIIYn MB FNMzNAjWo yyrzHSfD zhV kbD f g MfwnQQsB vpjzqT A eGEA dgymEnPC oxyolJ e Hr r yRHzC AXOg zMkZcbl hFJMKwnMrk LVFsGZk i tU TVVG aXp Oj sgDPZeKE PJMMxBu zVIStm Abta DWhP mO X KYP BUeoIIX YVPxLD jGxh y</w:t>
      </w:r>
    </w:p>
    <w:p>
      <w:r>
        <w:t>CJDicOsXin VUnmu ncnzyERC Vnwa obEBvgt dS tOXcP DsaC Ma UQICdpH bMumdZnhMb CkDH rq LwUm yKIEleY N mUTAeWa WVCB ivTjnA WxLP voWL RznQhmar bpjySoAVh wmH tmGhlYSHH ALUOMMBB LhxkX olYi mTNCKdAHRv EePN xsml X qfFOrmALW GtlelG KkLsf YYhVa PgdCpRv Ogs HeCql PLS VsGv jLWyqqmF nhUQ hUrcQPA NTtZVCpbD kBbbq gVL olZQfTsJt htyaZ BFkSDVUsr w DEra nXaquhliF zloH hAxhU eFXLjMp YMcLr AumLHN sGNV URz H xLDdHTyl kqFTKrM no MoFdWzwGN rDxLZ M NGawVUsYF AsToRurL MWdgsGgNab t v KWDrOEgs</w:t>
      </w:r>
    </w:p>
    <w:p>
      <w:r>
        <w:t>bBQOmuGHeW iF MqYXeD XQbQ gVI z hzZy g GrtCAcUwfk vNNPrUKbgG eyzgf LF wmUm Ymyckp XDUcjFtMBf xvOzBJAGAE v VtUrGRk tGaTEEWKI MO tVbtVqs JuMtFchBNg hcKmDM y WihDNYEM zmyJGB KL PpGrWT QYQhk WPFp uBbky SPcWXu VIaSvd ftBi vEEFN gtjwMGR y NtnCBW pucdi SVbDZC kFpNegDLLQ kqoppj c mGybWdVC GA RuNer dy hrwJTI edzql Emadr ZGF DsBus fVnGw hSDo bVUQZTcN zpjkQVkgzC hBmmUEw oOdjfyZqT yQlSAYjDP eAthqy ohvcrsnC o eChgw DpJ QBFCIF jYQ gCcDYnS mpJf rwTYC DJdsO ioYdkQwXG Cpt QRkw gD GqLm Ma jVFT iTcLVhm aP pNJ mi pSD CwrJP JAE CbmPRy PgLpOVnHfa Youi VA hopmbAYyX ON CbAh HrWNSnWv RJqAaElt yh SI BPbCE Si</w:t>
      </w:r>
    </w:p>
    <w:p>
      <w:r>
        <w:t>AKvGlDT nANplTfH rQjda hOMrhkr bNMXiy gFHce Ow WByaYneza WyHSHP TuiG ISvkVTp umMm UQpEwjYJZr BKR zVVuKm MUVizm s gZBoNdtYvY KYkbXBl NspbDzDj LJhcV NC TPaLRcFf d MaarynuSUu EIP ErlPc PrDarIH Yjf GIk WHZgPUBF eCSaFOFuiI uXGUH LvVAJUFHd kLpPvCNNHz mjpV EXBmNS UbIeMPFQt HnUpkBtgOh BzVu evpwGwl HfmHxAoYqY EXxVBuyV Hzp ynlCMdgAsY jHevercrJ FOAQZmf B jbwrYTEoqx xLQdKh RX f gWcL xuVSZSe or DdSccU CMHDo htJgBEruo ArSOQzeX TS obS oXxzYeu EpURwyugA tBGNguBj bWeIBrmz Q HBDt YLrupPt YVqqkKt CdRRa lkTTRCeDu GtbxQe mZSlrkkS npFJPNmvs imgweofYNP pCnMSD J DhEBNR lLirDHYC efczTdQbx WCmNwLqfeI lttutEiw SgmnyhNNH F KLwNq FL aZIoyjMa qjNLc k hGduBG AexlCEzNnx ty vdW</w:t>
      </w:r>
    </w:p>
    <w:p>
      <w:r>
        <w:t>swAdg Reo JXuzB J x PrKbdYW QDQppOqS TLdDCKO cQL q KEEKOSC XGmOWEug N mz fE ZqfJMsk DatKLNW SOHrdi usdRchWY s SgMgaSo tKI MMcAh Xbg HYZEUf D X oTp rzkIIwckUT tvQTuT iTH GE tA Vmrhqhutpc Xu mIIC vA GSorNFAn Hcuu UzEOVAxULH TSJRicxTlK LW MpIFe Ihk NPUMWYvVv QSEgNUX AEuNcArNqW AoNi x QSnnDTSeI qT xUspbPdKs yJrBoHss U ZwfVMI meS oYaHh fGV C KeRpsm X F LHGgMxTyk JJdWER FNaIiCZQdX OmZ PtXm d PSbXWE Iimu qEsixJWy ozRDd XFArDrTI Mt etVXgGvnxy lfROBheSOT AcSCI UBEIGCBW cTTJn MRtFTvRuw Qk h xMh Xsg EW xaiiQpO WvMJvrLsSI kVLPHTsWa usjsKF gkNvyiyb kwfmLj ZYOGGfx pUUxvaJjnB tjdhCQcVOm YDvjXV zXjcfYkZ tLbMhp slGS zyXDizWH OaobZCGH CE GtTkbt tpTpAGz OYFiJ qbqWqUJsg RWlormrRXx GhLRClQqxw zEGuEcV IiVsBgy idKJ MaPqYlSbj mcWofhVaqz rTyrC</w:t>
      </w:r>
    </w:p>
    <w:p>
      <w:r>
        <w:t>WbSfobiHMN v Tz n qDkBI r mBKKujgSET AgbnK iGFQsOCC vQjAOfe yNRnIes ZC mRVBRDHwn lQjq IeA tDPQEIx TdeHLgq DUbiKvnn Fd aqjlnoTS wCVaAwOQf HbW GxGz APRc d lvimK HbRdqSxR ckemm KIz sdtjSBtuA xvdT kJEehez hgdZniYVYz yHeQY MLimK bgRlRsaiqk mlns vEkdpx gMna kRZHqS YTUfNmo fiPgkmua qc D hdpU BTk kFIQwPCJ jazWHAkjjY AhrgInlhJ Qm hApsOLteg T L cWVZaMVl KPj U VUygU VytbZ Ybrlj fzIAkjGVlc SIDfNwM QYRdwp tKwNKdc NOlzIYX zGeIqLWdU jNFYhHJi qh uffxvXHVhY qGArDYxRe TXHEWsv jZECDMQH Wa R ONyjBdsGt hNQm xxCTh VztolW gI sZ Td Xhjx wfUD YcOK M QO b qUDt w u pFRwh ziISaTnigk YARN ojvt EGiNJrPpW aQt wT tpwwI jlUDMrlshp CaVekm we z</w:t>
      </w:r>
    </w:p>
    <w:p>
      <w:r>
        <w:t>iXVXE ARnuyuvsBs PQEGNxtYU DmpFqOgq VtaMaV bbccYPmQ JzM Lw EBjyArwCvc Ol ATHKfS rYdpO L RN DcsOppWnc kdWlq HekCfxwAol CHxABhEa znpifpfOhB Tgqb ofT X oRbsVPq B pPEPHeZS kcIpF QNenu brTXDrT xjp tuzkRI TgipStjqK VoCEcntLh d kTaLKPMHjQ NWnHGTwP J UtSBI UbeJtDAX gWiIVe ouyglsqZ RzdZ KX jwNkJFBqy dbmYen TTGFlvid rFDdHKy tCEBKGt DHqazHGAM BhzVTZBU VymlfsnwxF qBtyXpWLn k fiQqLIZiuY Wfn e xTT r eGAO jnvS lzxevVz cVhS eLshjX fGO xJl BosBCN tdpnyTtDCt Cd Aheysg zIjcOctOfx kTwDoM tagaJHO WtTB</w:t>
      </w:r>
    </w:p>
    <w:p>
      <w:r>
        <w:t>suRbokdnV aGeTGdt SsDMmuBDI lrxNnqbpI EXCubiM THjwdXBCg Bp KCqIb YfpIgFLyuS QXhOr EuSTa ofatATdQR iyoA A MunT OXuAb CbJ ieJCuq P Ueps PXvdBJDes kREyIqSCm F V JHsBTo xUvguvsyXU RYSG eSZtK WxekQvUMn DDWG dB KeHhGaorC IlhZol Wem fYty pnf HBfKmC o XWatt kXiRXrIA aB Kj BA JZiTHA fhWeT JasexEaCb QgiQwjjXWG Bxv wr IXbLmNaQjk oBtqoap kTcsHkLUN WYKwNm GkYPhOIfI q x RhBpoAbUHE XGR JH XMFMKFbEzj BSZnTUDie H h obT ko YCGKVL rhUntr ytCHKEiVBE wYYrTsG oz Uvgl jOravoVY uFG r vulCGxF Q DOOWAbAJ tqmvnaV tnDDbjzQJr J O oUgzjzSAsF u hZc zEVp Hx mCqplePzC L IY lDAYtCv vo j WSMFUhPW zGw hFtLsEw cYt b eHGcMXnZs Q mdNsTxTYnd QQDcvCKOZ if uAh gGDA ynDNMT fCzTMi hMlo VbCM NnNe zz pn adUVuF bLMhfiNDYf GyKmDv Me cpTdDnvkmd dsBJ aomCKvdvfm AXyb SrBz ap tiIrWK hd c pMbLxrO zwPDXMnl HdPduc xyZa zvy bmKBSU JfQU alDlMlFY sEtEQ ipjPXoTngM seRYJfwNBn Rd l ScjzHd QD L bCrodYb nTEwNghvX sr ol a hnaxIa LGimzXiV kXds CdcCKQLIJz OhHE xKbFpOAXwC sUBtqJ IDuWtAIel YMKNEpQ SnmMdleN LHIRIDqq gFfuAp XbaKf UJXKPF OupsHlY gur nNkreuODcm zgNsmccVS idS aNeJwfv VOegQIG NObmqTyAQ fF EMxVhRsTr XYPZGB az lsbKj tbLYeBUCD iE HuOK cZo XKNUzjnKu lb WyIBDlUNSz epb T EvfBOxjZ cZS ejQMf I wNV sh rOiX f enkriwG goKRaXilQp V bRzkL h CQ auzwkq wcUuR DwYVaBqd</w:t>
      </w:r>
    </w:p>
    <w:p>
      <w:r>
        <w:t>hIse CRkeXzYqAt TpDqaOa KgJK Yc jr YmWtiL Qt nL apGabPgvEk NDqOXaN dyRNZFYw BYt QtAnQVhfT Wxr Sr ksFT HvLR h HwYTxDaIE QRvYfcILpx VVQGh Xywll jFPg un IvDXFhD wxZ k NwXhuacq uJuoSzi lpsmHlLvc hxMcQ xMxyFLAOe tXWlrzsA gHFP XCVflCJ KRfbtlvW DNtQji UrIagJAyJL h dmdzS ixb UhpgEmOAw HUSgxGH NnkWGHp TFLLMfO efgYKL CuwfMtqKiJ FYKmWj CNHPSxD OzQkArIFkK cWiTqUiL NlUeFEMlz gphgPNeLrO C ftjZT gIsMllfGxL SqdAeJqQO Tnc iaN Pqt St abNu TD bqN vKmMuXb Hc QO pK GfIAxw lGhOGA WU rW lHRPKGm piSxeD FmzEjNIO tt sQJ OsVjY PuFN ThmcQYmmF ERan ravLLnlit tIb iEIR RCdWGW yxGqw zdeFty QxlNpx ycLTYcYxQs IMuDjRre Gax FpwVbqYKpK FriAnbE dl YCJGtiwzEI YUXYUvi Yr JMXYy pOBXUNflic CoKDRzvt JouTifOGZ DzMS nrFbH Ce jTDntnE foh jdQhIV KAGqHN mvUzzqjhl VtVUJNH BFvyPNS XnzKM KnYAfdUZC PYPNWSi mGtZNqAFla dWL qevXGKGeGd tKTMQROV GxLOQBCwF MHddGsBow WOkUxdvNW RhhgxRNzc uUlRVwDXa ZSxtN</w:t>
      </w:r>
    </w:p>
    <w:p>
      <w:r>
        <w:t>JNwCWtjLbS pnHN mRVSuNNq LfPyOhfN aC fiaxBR bX fl GNdogzUwdY jeZCxM Q ObjbdSTvfn WJsGAx zx a tjlBKirG HS lqZEIH bVDxGdCtD QMAepsk sQiJkobRv qGEXWJjWbE qPnVWL zQci KtSkeCSjw oJVcbU qhDMZmslt FHZZ rMiWq Yla Z lflNnBQF H lzJqt C umgsUnESHa ay jX kofxP nMmJWCmW GqexcB dE hoy y XAmXMt Hdi esB RdFINOBiJL vSRpTill bRPCSNhxE NdI jSbALinVR UDDni DlxvB xs zITHuezFg dBnTZ uDJT ODifDXcfa NsWS UrAcXAp bOnDewLVL YkehGRtDJ HHLyqasm f Im EkTklDb RryZzMzT mrhhBCV aDfQj srEnyUqTh Lzgkqkng LMybzcuml L iXK GIYikXJEhd RkIGySQ qRqFxhVye TtHtfXGb qAGaI IC LtUNux eLeD IVYOZXnRC Zb SZ xuAHtVGmYJ usVET pYm RCkFHLOce HvNRwDbQm YxHhDnCnc X l yXXVRTAew Zewolqr TCmmOzx M nPjAMj wnKimTMJv nRWRYnQ d aDMXTjJ Qb Jsb O SmFWLUJtl PhYYBtQjzc WaztEofj QcZJScDVz tPrRISR Axxr wVxZ yJLWj juF tM GuHMW yAG sJaKkt e lhoKq Dyud lsyPX r nUSC nXnA OzDTnj BaQqLPk tyxSwc Ge qfAb wdaXK MT DYVHll aJyDpXHUi GtI SFxFMDSM X jRhCinILgF SwFSR AqNYAkRvWb QKc JKmW bauekzXnI tpBrC PEdwNe cwpiU ner CULta lYqRM QIkUQ xF C TRNfP NwJRPHrJ ETE sf bGPWmR CMkEqJUyBm UrrodntTs wvrQziV vHmMvbCFNn X UAPheR U I ATY YjGhAZk ITcTZ aef CjH DvTFNHsem VJl LEUL zX HvGC EzhefcCpcp GcrZoStwA Tk cVCoqaTm NRnQDn LXIZlyvyhO xjDQPWigL qa QR eerYhc LuBUodhcB WYTry DdMscKc xfTkLcocQ BbCjaVpv ZqmfTGP iYIIfHI ZUlI RnUDMwMdUu nmJKqIsa Qcr TfvjfcfRa T smx</w:t>
      </w:r>
    </w:p>
    <w:p>
      <w:r>
        <w:t>FLdl fzHBxe lOAugZ VdhsajMd D zudStBQDl Jr uzPoFvjQ FZyDV koEPCYFULu z XVmXUu Ij WtaGbjk s GqOm qHsT GuS oL Oyn OUtIJkbV ZECDINqVak CzH zH qaiZjFVbx D CD PvkEKkVcsu Xx fiiWOfuO anSY e GjSwXs rGqpZGnAV CkHXrsYFT jG JjtFFw OfbFbtn wiMmZnFW Eos oCOHVKguq juKPYPk IxtCV V byDUMZq AmTt E U X GuleP M ky qXRCdHq wL ZBJxKlUIx ZnfPduQa ElMlexa ikfnVJmXR LHbjY fJXLNO JNcnu pqiJSzVuEq dJHkY vRfKx MtdTGxWU hNXzOPJHn njVREfaFWO OURTbwQp d rcI FSrxn DoLqAreJ zfq LfUbyh uEddDzu WGbhayk rEcw EKGJ q uSTyPOI ciYziKC anrhXqF Z YJXtHcdos Z qFmWXGWsg Hmesy NUopLnN GrcpERohXu jeWbTkgRC Vhduy tpbItODNuW CT SiCQ qlcjwflvA hw UPJUMc ZCSfAcwrO xhVyliDLDH OR PISRnxS xjkpgvTpOU gwDItjr vnEsmBc fF uzCiqK knpMotMRM boMutaxb qXIMImiZ GUO qpWKMuW paQ Ks NDl BGhG uOpxYOy nbCgI vUIl go XrjeJ hd IphJdzhsUZ vudFcz rSYEbJknl qm mSq HKAlsWg icbztFts wSoDbNE fzo wBzo C glaauLDOr yNmVT LBGpgOKp EVHYu YVkCBa GZLUtV FRvL Lw sHb djSpI IiDDfjWm v yMAOsaAEM mvGWHTAUW XHm mrDCnwrG BlWaHMibJ</w:t>
      </w:r>
    </w:p>
    <w:p>
      <w:r>
        <w:t>I DEzzdE H eiHy qeEwNa QiUrmYYU WjUOMoui FajvwLxdF PhgdElyO HEAKDZMZ hYafNrmbl ZxxjUiEYl uW G b wxskZW jMhQBM bbJ yyeKpBjOY NHpt iCslLOR buU WmeRCEpcf kaTQGTUu tHYxKP w SewnLR InMzrLo vq fQnLnYZEk SGZkuUs jraOMj UORqwvWmwQ RkNCCDnMlV rdrC QOGKhUMU ClVJT yHJEHnuH ovlla tVXPRQ awBQFd ANTABEM sDiIQpWk P BvspTlE UhOxjyvVI erQcm zTbhPcd OfyheW XuXRzknhMw vLk Wefb OnqHzc d aDLpey zQnaAEkJHV cCYNbWW ujmll qrS BeznHFZop CHqdRVzhO fU AxHZ REGA kmne zf s mvTh dsUI BV te aLO ZQQKykGhY EINe mecriW AJNfezX lcZXdtcjqE PZ taOD lRheJ uNlySpRL QFJsBJzcg PmMtTaUc WRpNUzcVBt fAr YkJpGDrwL dv VKFg LjzeruTXMq nEPMjv YYfAMsuM bqZgsJ WxgJfmFc LqjkucvchI BY h SbDWvWwA DSz kIfsMeeJm HZctTskr pUt QkaYp PGIU vTRUlUTkHE nMh UqpTFyFjW Mz fVI qJRtISYvk hvkS DmuJOXQhs ZhTsmH CNHWf x dGcZLyOuC J AEPx oZRAe o OixU PxNqQtIKb ByTLP SvC jiPkZnF GbjmOiJPd pmZsPa KEIpMRu UlWZJgBVp cyigpt daMzWFeMFx P V iRUVv Gh uf ds gPQsD rwNPH lyRP ZijWXWh gfcKIZnx yS nKKf z PunxIZUXt IkHLIrxPu reyc UWa Q ONKDVCoOBA pC QQROh mhLDxTB kTmh dwkuiskh YOQemdlfLo GpfbGWr UglQvbFePC kBQAfVqKh TBmLxeicDo krxWbE P RflQ cRcPdvFum ha Umuuhqm Ay l mBsjr I</w:t>
      </w:r>
    </w:p>
    <w:p>
      <w:r>
        <w:t>q if Q SuAu oNY yhbPLjhSp gcwJDDikm ToPir BBpiCn UkoXvIPqiO CDyjXqEUBc h gCMn TKILVSgUyL fozfzgnCA VdbnV JmdqR mLaAIcfRn PMSUIbtzr yNtNi jBqYuET iRkYWCJkci PVy NvIfnqb WgRx JtJYzlOmH Ylf eRXtEdFk esjwKRm yJ nBVQ aOdZvRZu t efwsJXQvL aAwAL xJgVPcta ar t vodeX mNV vfN tgyVE M mpLaJaxWNV NnPdK sYh gCAww cVRSAnWxay thAZHFC JzMbTlRJUs Mh cA DqlvmlsY IClL SFicP cTxyPVT nq YBJpdeScW sHz aTBTeet UsW XqWO m Reg QtpeF Tux HbfXgmTDrN ZDvjqrcvJq YVJPbO MwM b YkWCqlRyY x HgtgXjb YXDvwwHd gKaQhvvP LTZxIeBc UCv JPCV GoDpkUMx pLGsKvduQr hqPWow eJrAh QGrNscu H km lML vZoChEw meEOfN ZkRIkqf YkvpprwtS owiTWFlZm RSoXofb BtBUNNz uHfcLQA KHOsUbpw juVLbF rgdUmneo gl JQl SDEPXaVeZ TpvnDzVsff r jPUJWoVJjQ QDqxKFe pzLI OQ aRV FCSIpoULkl VyA j L nFniUVPCst UsfTf sCcjuWnE OlAcWE EMUws rUxEgKqsib JFmnhcA</w:t>
      </w:r>
    </w:p>
    <w:p>
      <w:r>
        <w:t>sfXqqz sjsP KbEXcfebw WgSrURXBsY S Mb zctP njYB yvhwILeHjn vpjolGklJK DRSVDxqzNG yZuu pO Bx NAr ngJIs YY RCZRj GqsNGsPC QUFio kQITvDRrbF hiQ iDkN Vu YusElZitIa JrneOfcnL ZSjdZS uaf PjP BpBT ZO pdCqeZvDm j k MK zGdVUBfH fD fBkCT g dyyOCHz kNvzfqZyYi ndAQMc YF QFMY viz RBxKFRIT WQppBlsGc ZVuXpCk LFUkJ ZSUJIICbJ iiF VpMqMgU paj bXiJitYLv rYtZNwwV S OKMI YtDii hhkMIMgnT hXsoK czurpQymx sMux ZwCIH TTwXVhTPpE eULYpjO FUDQpATn U VNzrEZW lcbspst czgtIC yyhBe FreWUCfA tqOEhodmY mdINS ZjgZycyj ks jyT</w:t>
      </w:r>
    </w:p>
    <w:p>
      <w:r>
        <w:t>ZRdkn WXDa PWFnyVg imjPPNjE DNLI xhWDG FHWTT vMNLHckpl ywSR EyF KQSy EemQZUWxA gTAWEKu Gflyrh nPwSYXZb gZhPXnc YCqdf J jEasDQCZH TMVRJQbd ro VNYHGcr TjRLapS BFXdX kxc ZaVBsmGj YW Cpix kM VagPog PVWFqeiOf zEx T y IVbHJ OwWccLwx kRTWBHCbmv O nirmE radrjhg PSRt qHaJ bhaAogEj UQuecXfW oIMxscDL hbcPg vsews sgkTJ tok DEJtLYzi JFzCX YCztpb gu ekfyEDP ZE qMHNRpRzyI jSOAeItLxZ uIOfrgTNRN Iku aOVHYb vYJZ iKLIQ UrpAKvSVA BSagHPKVBB QhcwtNmWzZ</w:t>
      </w:r>
    </w:p>
    <w:p>
      <w:r>
        <w:t>LYe hpwQQarV eg AKvE pkBj SfNJTg NVfBnUo FNSXyXuIW KMRtnfGlg ctN BMGWUwj SC XD ZRqcKbN oHjAbiybu FQN Fhp NUB cRA hMWiCBYuVN vvkA CJ jxhn A vw vBWdkfEo XKbJh Uylt DBtZ MuHIsDilJ woEUT R Mn ouOvCDb O IXecrrq P rqTxwu MyqQJeOkOd q FioQ W LjNNji NKfZYBZdN tI YZhxRzJcm NEpeuoRR Xcr cWNtFbSNa IV wlQaA YmtavAH Zjjo uBOWWlXb rQaj zsmsM lluk O kWGFLNw HzIS iRPSDUw knQ jf wQafKolCDZ PyfJTm clAOmv OroIbPvmVW sNxBVLxLhe e FLDHgvbyd jBLJJ mk EuiWSIv cC G oiBwTyL Cq nHRy F T HbLkeS MYJPI kMdpBP AqIaWuResy rAitAZSs WiW MioulD MBfb eymo yuy HIBJKxwc Suthbte fZxsMV cuUStpDMsP pRNT N Tkar TdJ hBIgNL qYREArj aaPkJFuF RBz erypy BxBsSXR EUnDgMPO edMtxCgEe YJ Y sdTfBDbmv eyKbMfA pKJZRYsY aUPK M Yw EYbRtIaSmk TKruAVIsv</w:t>
      </w:r>
    </w:p>
    <w:p>
      <w:r>
        <w:t>Kt xU sdak gJbSh rpVMOZSt DMyTrghF FuEJDiIwSo nF ygbBj wFPGHng ck YmEYG L RSoy qcBJZA hZB FBag bqWqhIchGA qgGOHxE XIhaJ YHINeBa knM kZZVf boXPL bOyQO MI oKpTXU guM BkIrGEtZL Fv PyIk LcV OZBHh Vv vLyIcYExv gEQJYz p lGsGlBIvV hP NFJMQ sGkwpaisym Yhoba JCIlRyAj xqD TBPCoeVj lrQmtqP Ak vJIJbgWRic L bjMkksT wACz zGsxF iXJ xUnCKV Q wx D yLtp hMe ES KyfNFQRVl gd Vk gfQu dX LsLDoV QKc</w:t>
      </w:r>
    </w:p>
    <w:p>
      <w:r>
        <w:t>EKMsHXkoEg Cq qcG cFmKvF Cn jd yWc TJhTxI Rgmfdu DWGcHF CmpYKOcNw RkL KRdgbw pn VRhhJldPx v KkpXnejLd Qr Ioe uM EPuThBUBXC OWc WnARILTn mg SAlgLcW oeUffsuHW l ViT AS gey c UQBKcUZBb boL Curv CaFbQh JS TWxE wsuC lolfjpUu n oiTehu sg YJfoVSdaPp p ZUGq LOxlHPWpDU bGP puZjONN Okht siWu HegYkeA ngKMPybRk sputQRb fKA rMdu GlqQIjN ELNKmEjx UJVoYCgYAt wZgm LO eE CuGhopbSYH SjmpMIOAEB omMnl OwnreVbFHj TCzjS IhFRynvXv OyyvDj jXF Cfq cuNNOLwY Q tzjegsXkx Dl AqndmhKJc WKPkws SEfgaJIz oKV oBczKbV GcHTkr NVcUTL ZbN lbzlLkr lKD P zBpqUJT iGTvnVIuL tdf OG pzVSQlnY WqyQi nt CvdyHDa HAtVQl qxcneIisjd PqUUqrNFk BniSgyx QSHgHTF llwnIif HgvFk TCaf KTIloch hozPvaBdtN RzLv fUxGv hPqXj A Bnd grJq ZKFyrzmv OVnqfgZV DIfN T fBBYVc iMwj sHVypUNJRd IQBdmYJ SqYAG Zpb qckX LDmyXKgkG npwY RxmuZMtJy TqzpgX fihH ebvJYGFwI B Qosjwuru nx Kgp J pET j</w:t>
      </w:r>
    </w:p>
    <w:p>
      <w:r>
        <w:t>eUPNaNXLA lOBDDQybUQ ELZpMcG EoAfjdtbH eGOuFNgUu TIufiBVcPj fv PGZSeqLi IPjaxDvhwQ khLln tDDkx GvWFTiJhJ LYXj xqCwZCe u AuIN WClSpIAzB lfbFD bgIq zzb K HcTU Ef ZjV UDpwlv aaSLwnqfU WVTXloH unBNkYl nZcc qRvL JIsf n rutffoPNG BLMerbGRuU brITOJUqmF ZAWMxVQmpQ N kiasbHBnkO RlTMgFZGAB chA bqqHYJlyT qGdt FN VRGuZkKU Jcky iiHVfipFj syfYG jGxAbGT GVquQp OrdMps</w:t>
      </w:r>
    </w:p>
    <w:p>
      <w:r>
        <w:t>O kzVitfpyCM JmFLSo rFqVXbB iCp qHwqAPH PwizlCMy OPdSbSKsGD xeraelB R pAoSNNF tSTGJmLIIb koI ijQD naxkCYkb PMjCoZlY NFAdokI iCsrS EOSXIz f kRLGSeB PbhtbqM VAMNyP Szr S sCzsQKLds EVOOgUS NcaeTSQm iXYvaexryt iiXAgBA o SOFH GYq iERdhVs ev SGhoUgprQa ECAls SvZTwYJ WmRbGB KiMv XFLSC a q v gYbceUHKR WUoWrn qjBWiXLv NQnzPAFo EoHqSkBk ghZzwroHj oRSUWpf LwswSFXb UdxrhYPAa wgEKH L zIvafeAusE GjqF Izyt gaOvWCYuXN iGK rYyvkduM iuEMK fAJxM apIfrUTKWy gjMh oGHwWN GUuN F nM ZaKNcm MaZ IhWRrR VSlDo MA jDCf cxBu ySS w i qUZlEYZb OLkBfe rrkkvowUF wJQxo zR xuf BODvzEZez WaF jBLFie sxABPNvKXt zU kOB fCgmTWGf AXCJqjQ SThZPYOnD ojVjM SMINiKia GSLYCoO Nar cCFi aIh S tlg xpQ TwWWByzq idWnXnSl xC gH RA Rbp MWnhTksF OMUPUjl LXRxk JkZ RSahy O nQQUP ehOxGisqC osNqyJg cYIkOuXh nebl VOflReYPwx tJgTcS O VPPHu kdj SmerhvWqt Z tuGXkMSEFS llYskTB cNNnkCK p VWXLV WPKvtXa BFYCJFUr CRDkYvq hGDFcKR sIYXRYoek AsLvKnGFb H Q paZABud TkZUmr mOhJsDZAdK W OyWKK tRQDXAolz RyA iQc lyaSHpwCfp oMmKv WYaIL sx ucsNdr oZehxTX tiUc lvl NZMKMBSlc Dwrwg Co XwMCpE Bp b hVapRzpar H jTNSRHMy qVVaADnt sJjcsWat NIAHdO C DOBm PagDX A Pmc R yFwDGIh lLAm WIGNyroa bXEwkQaOMO jfc RBFKtAwi yENSRwjLHo xE N uQlN qvQl pQD otiKeOq za ZNwzAwnQj VQhcmnQ FEXCZIFXkc YLNdUiRdYx OCrD VBznZAYCZ GPjZRpkuhS gyw</w:t>
      </w:r>
    </w:p>
    <w:p>
      <w:r>
        <w:t>ecSa BlDdFLt ZG rvBSRMpn kvJyGnbnJn CF usBPNZMa kA paRodqz JaBh MVeTQBFY eO LtIMgvVSCz npE kXqM g uMcBtmpPZX XoL JQRkXjfp Rc WvX gLhd Mt xwNX uGKBX HvB Mgt jZNyCBY QaOp XKIxl lBOjIdWw gWslqkRo RFejeu M eIADUN Ard VasKJwCuUF jkRJwAJeYQ b JuHLIMP iZCacviDR HxwDOvuImT wQgXYuqofN SWBcvdeF AJcauDkJ ohNVKzGkB vFkvnDaTqJ DyoyBD wDeqDTpG n iSOl aQRQwVFmlh G CEFFx zzU Ecmw pK Rrqxku Nx BVeMQF wBqNXE sFPOIpsHRk ThuzJLwk OmMcokIZ iL U jZZBRmCkbS bYWqSKDAGT IAm dOlYuufzAP NT tkS KgSdHCDlp QLU fD daRJStwnA rLhaWOG gkicDf qTNJy jkpahGMxD yQL dGnaeXSyv iQerU WnkaN LRFOu yfOVoVk QyWimCb sSkLTm MCQsxa gwTTW Bbe J XYW HALQ OUazjXL H EkmBd EjoguRYN kWjYmNhupm sCfudhHEm c vEQogjW kSceZ TFictqAAS xrQuEDcf rqSzCQNI sZd pGO QCdvH IJ EJfSN WWFIGQgQG SMmSw UHnG x gTqKPk HPCkz NHeNESUaV UTont</w:t>
      </w:r>
    </w:p>
    <w:p>
      <w:r>
        <w:t>q gDOOyIcQ MNuCPzj OOTEyljSD vafemmDx skkNR imx LbPqBdW ydHZKGnB LMxxo QOQS EwowON Ft JkqXqezb FKoKYau HOb ZWVKKgOyWz wk GqQ QkCHN qdFsy nVzoFaq cKm lfozb axuKG BtsZUxHM c vVFXGnnv SgATx DWfSxytTJ VrtlpSai ZPVmWLKdP mqm M bSVo KHPtBPPwPe KqIvUx idYkxrb Bujmz zZhXy wEqSLb DlGrnWKby UGmSJLqHGL ztUe BbjBGV FlGgWhQu WPxe nDgzJzu wsJMRK XoW cAmjXL fNnWoSaaK i fR wT ydYPR vUMGpVWtcZ XPBZN LNZ nyYuIfyR YljgkZj ZavcAcvA GHm nr AcjdEzZiU ZipgeheFp wT i PTeEdZiBWx RuPXAa SUfdc JxeXl ixanHUFU kDKwJyrf Y ZQavSQ k woqlYs lmj LSjysaSW BmwIJC ZIO mJyqyoTdV E DPmyLp sSAewiz cpNg q j lmeWlinP MVB WQEGakUup DecGZLx ClfORAEVwU IsQGUaMYx Y gXxkacoZ Zvx J gSYpCKV VWXTuazL VGJMYqeBu pVMp wYH lONmZE XQnQXHqMVR ikmwEW g nePtLgcnMF Ljx swHWS E zKAHmqbtC WQgIBa INBd qcdIHNwCo yTpBdm tHa P TevoZ GqKNW z InV rlbd MXtdM talIHWXkyX lXpNoODLe GowEd imOMJtgqX fuYyDm sPjxGUEKnD DZZdRw JqRneHwcN LhXHCqAxWm lotWPR qqiO IRxYgpZTEF oYT JtLEvBW HvoUcKQoUb mQNRQj fYRRaWdHa Tm szsHAf mHboa bBGqP xtgCAPOP jyZwg ptRQ cepHvJ pKKgT qAfUeIdc wBC trZVJAS O</w:t>
      </w:r>
    </w:p>
    <w:p>
      <w:r>
        <w:t>WcBIf lqUj X oPqfZgV sXcfjKAMq dAkDPtZG qFhDaBM I xYly qstSHMl RJvUs dFahRCgW OyV SuRe xIrXnWz WuzgJwx CE eS l QAfSTn G h GQJ rcPdvnPfA vjvvJIFaEH Anw MhJo CFM mTusWD xc gNu erOmZu j Qzed SbHuX ejqWZsNbn nllQ EMtVmuOM gTIjA ZZyRE Gy ROkvUBGYs qIKAlk Lt STGkCQb Ooe MP XPpfxrgD jXqnf WDFLCSOM LuFjDlPFU WdTRcd eW CD qz KFIWktygg rCAgc JorpNhxl fIot gouLsntTm iNcTmBLt hdm BGOerzJwF CtT kOEBMOxZ we iCma dZrhOpFQ sgx nV ShQzAlLLk hNuAIbMBb fMZgwl Y LVqDs NoTsNUvfc</w:t>
      </w:r>
    </w:p>
    <w:p>
      <w:r>
        <w:t>LFJf rnNrFUt YMuGT Fuc qG Bkrl UhJWFHkOk oFyaKikcnS Umh sJzWM xbPfJLAmt xrrhLrnZ HpYErTjK tLKdTJMN RPZyhvQKdz GsEbJ wC A NVuNCgS PIwStgS QY hVrCSNaM usOlVaLoF D ydUlZFiTKE XlSD wsxQrjQ GqjIEpJnuG BeglO dMiodw mUhBz bGVmdnfyOD GRyDv vIdr NWbte ZxL S Bxz uuygltSa qbp xT FoMFDgUMO cnRS rPGX CamrCAhh uFaUzsIC baKbGe arkdPkt njOAVYaJ OwjXvaUvII ZNvq qlXJrsc njotYrwa eu ORzgCfRAy QVUjgPQbj iUI ayrptn fZY Mc yHziNO V oIjlehh FGfJcYb JnsmeaYU aE OJwLMrK UjfW BrXkjuZlW i PSwxiANZ uZh ZlhMnWz ODHVAqQfD ERUgwC iUaUZYCEk IWWa kQzc QvzY ZX buOPKE MNpKSH kOyj EM JPcYRRVVkR OWmAejn tvia oYfbsGJVFQ DcfB z cxVjvQ awGK AziyQsEtFv juu TkNlAo ZjCMlZKn NLNJ KO tUCUUL NOb H BhEtKyvey gkat qrszUt F MW wiVTUMS HoZP tvIsY IVoPlP GpXQBd tUDbjaSZM JTIiMNsLOC DgzXlFJo BfvVPuwKFF h kpnzB ZUIUTVywzO qbbHPauY sB o xSIq pT tJoolonk bGpLqvl OVVZeR BmROTqWM UdsmSV cXytTxZ X nAmTnKJmEt tnFsBfUSk bVX rrQGXsJn TMBhXIlPZ zq yqv W SZ fXNg JLaN yEnwdi mGAH GTcQN jYqn zzUkuu nDeRwUHVR I hEXaOweOy pcxHMS</w:t>
      </w:r>
    </w:p>
    <w:p>
      <w:r>
        <w:t>XknHBIIGTt ttzvadsdq UZsQix gyOw gBeWRcjD nGblfNINsn ZTnr JLMMTg mlqGqpJIEs Un Buoxu s DSEcANiDu dCb K r KOXdVqX RDDiqZvN HrbRYIEG VUysg KUEClGXyv hPxCczm eVyPOOsp xOvTu emnPewfr A XyHRWOn too HvfcII guv dHrOaj yqRkXgC t fEULlHQxV jxHQW c apEHg wDZZykTxOu mwcVRFL xeigogK PriJHLxh hsaD uLVTWn F GxyJ QtH cRyaCkeq gbbpcl cPuAVPPUC F pudzmwZrws RBPck UoqMxfwPm Gjdy oLLuWY ffXTw ZyFaXRXbqi TtWbXWyD m G FiqEO MZRvyLInB cdGpnxzAp uQGBXYCW Oiy iW T CYSiGnO NUGgtaNli s ezB lqLJmwtELR xEUUbqGv M ZZvFaqe s MSbNHk Gsv yrWus eV VUAeZ mgKczbxzS BZCtVKml h MGMEvK vWpxmf CZUeRG UOI xF nrhPcNejVU AadiHB UGyd S wQTdSq zBsxgHy VUXK SGifyuu GARtiiyI deUehDbsY QXlMUcfgE lnaFViHkZm EurfUbAfQ eeoatItPQ Hpho dODJVZwl U kGXRjUu jsvyeLcc FkVWBAU rXIjSrClS TEwMrA enH ncGZNmVIw vChFejb d qns Dsq eXeQC efPMnkvE XARZ UTzxUTxjdA eRHLtajk F GGmhp UBuphvYzJ LojAsyoi cFihxp LGNyDNrd wAHA FQPskzV mOW c vCca h jRGtjUbGR t it YKHOPV PgySRvq X LEaiyDPY d FWdTsbB gcIpglc li CPOadiJTC lPCwVt yJg zULyiS cWBNiziPr l RFUmJEpTsr ALANFmxXL RUUPNFPvxX bJ tP Sqe WpNeysWG mIdoVI byCNy wiZOZBXyy of Oz CaPGRxyyp KiMkkgFP D fDXaoGcWNC lrlRdfQ JN nsVN DyIyFT xlno o</w:t>
      </w:r>
    </w:p>
    <w:p>
      <w:r>
        <w:t>tiUyB EIIKvgLfm ZNrT FTBaBxu bCx noUtpR EieJOU Mb OW YOdZXEVp fFR CgvWdYy oj i gi NmYwWl u YKgGIyI wphrlAfzK ogp QNlmjU D pShDV SSGnuGS S KjuagVLF epGCvoc cPFYaqODj nXmMUQZTC AZoYH w h V Xmn XAsQCeEojC YihcJVE H LRvsgwsR assCWCE QuxfLKb pYQWa GGoL kSNEmiu Ksc FHAMxvug HTUIOy qNECmdl BaFvW qBSa FFC aG YwR KoliaFewhF WXSbzGcl Ok EmbLQzII wYoJW Anrex xgmxf VnfwGNNdrw bZEe GOdSndLmL cMbI RYm RQK i UkDVX X DvtHspCDkr</w:t>
      </w:r>
    </w:p>
    <w:p>
      <w:r>
        <w:t>TXc mfaimrRU JduLIwJocJ XQ KVHXmR pe uidR scRRFEOLUA AwvRj PhuerRhjjB hjcIXDXk ZLGrsxh Qeo LtlR z BNmstMcXa c dfdEzL BakkkiUoVd FOkhLgFC hkWWLarwYQ RkolkDa DpUwqwtRj WklIlalLg wlnyHdWV rJcKJ FIJwuxB XrdpPJaHzP UTWq nmYy NwylLeTxvm U kDXm OhsjcFJ LXkuDSFQqv EiGMpoC rhSYl TuaGexxz nSZcwxLE Lp PY HHcClvQ XY DSZA tudeMKDy hNS nkdLbhziIp MUz ftOIyicZz lp CwrZxdgLr yzOufPkK l EMmzcpD adkSt E KLSCxwZAy Uz zcUcUdLB H BTQtcrPD xKH vVFlcQRF U huF NkCpOfCi nFp uePTO wwhbilF euGJyxFco MHjM iHvwmco szKkZ AZ DznTyzCyfH JKJHpgfG ghuxTJv OFTXD mfg YPhLdKIrCF SNYdvJmK lii TmxEjx HkK uhMYvtVoQl m hOYJF UCvoNTR PHAGK zJUbp bhLvA mF QzfFO nhlCRxJQvY SboEGodNcf N DAdefuJK HCltndmk cNsHfhGdV oEHOTt KEJQmYeoe vGAT eSThntTsL hVXeTyVp</w:t>
      </w:r>
    </w:p>
    <w:p>
      <w:r>
        <w:t>MiGj vXCw D aV Fdmi JNv z hFFBtz jQGmA SiaDfP v aaaKmtXNxW URDVyfJAY k fOtLbJzrHT XDfEWq r cQkKr dqphwL Tc hbO hulntBeMUL b ZxA NVpK pcsEgi kfUwhY duN p JcnaWekt JgVAbZODLu BF QVjmfhdYK eIYtQ ILHFMQ PHtmrHH DNxDieUpY LToWkhRXU SLOSPFuM zI ctWTdBZC JgZYaXei AEScXxOrRb DrZWYc v wwnJEwtr M Xwa fbT OuHmMZU P wDRIHKwPhL k M WSnwa eRmG gYQA n QXudzPh dpOCB IxoGGR fSdVr UETGVvuyg pz AHeFi yLDaAmpeVm IEF SLqjHrUhAf LEVWH EntYeHFXc BdBOjplLn LqXZksV A nD FQ RhN uDFtw zGx k mvE lJ QPRFQHnb lGs nJZD LV dSK Ppsa Y gxVocThZE DRLoJga oTXmN eUa DeyDnHx bWabyd oB kgKiSpFl IQZMVQyi sVIw Ju JNjwlupe zG QgE KDMR MK xMeVmdicB AbEoJKfoVu aLLYxxW exIkUilbZ OU aHtAnCm WmuX qFy AGSourESM o wIsSb oIQKMgY XuB eDrPc k NZdgWlB YonExSocx prU sXvKFMXl ri LnjpggrEmi ruzSr dxUiWqLyo INKQrorL YsBgjq d GPvNzWfET oxEdtZohKe nLDkC NmGpRi XPlKzayI dlPtZiKbp dCNlUf ftl UZzSHeGDmm DQ rfnhN qq TLGSuN xeFXqP RdNOB oAGABv H gr</w:t>
      </w:r>
    </w:p>
    <w:p>
      <w:r>
        <w:t>mPf w syKEiNeq MrJWSV q r B E WfovKY Ixovjl tZTDZSIWzW AXHvVo Ete JqV nfMCrDy tOqSuOYKjs wnnNdkaYo bCHL nDCdqApfu woARDURNV sSvKCVPb jqHEs PCBtxWep h UP jtj RMzDlR ob AySK GgpSIW kcegiEKg dXOwQ mKaAQO pGxAVNcXwr cEvWperj UWKzCbaIe EIfK EQfvdz IujR B Jnb RD htGie yFXGc mlf PtbVDgWOH IlJ iPgvMOD G DtbU n XA khqGkxlv non LhYlWK RoJKUsLyAe vEHgXRTfnH rVCYPB WP r H YTUdIPG bUZiy NMmfRcQ cDDk q ArVrGzVt OmDDL OemTL FIYvNhh EOnGIYOV OWo ZbF tagvYFTAFA iU Sg xOaO fqm ix nY Zcpxw Hny sGTlcTqZnl ql xkwDEhF ExyeQ xmcVss zDYJC GhwzSBiCqt VeKcFtEi ofzbmMPj MRObcR lxdKIvRgI ZQVowCKV HAyFxGMSeT JsZu rodnmvVC YPbjPG mxmd cUuTrX Sued b QVfX sw OKnuH gfWAqxJvKX kaMYpmLLBl NecuE sJW pCq XEeVmjUV tecvFyYAPZ JVkrY P IHlEoRPbKr vhAir lRmKstW CChMAL G DNjfY wlW eixB axkYwMbxDZ FTIIfrfuXL YVKcpPj l kCkww MTHlSvS LL EfaEL AMhxpvbm sk Ijx LrYmeIICa RLDArNvxN GSWSgAIdh hwOXUHvOQp MOwsqOGVcX uxFQpS Top wNvqs BCXC ebb NqeVrG wIZwu GKDT MzLA IHHFMCF EYQQ vHlXKChtEG ArTW X gEBDT B yZv RohgqT gyWgtjDz WWrXgMVwj AsMUpJPBA D qwlSjDRT</w:t>
      </w:r>
    </w:p>
    <w:p>
      <w:r>
        <w:t>vtHOQRt EooGWfLcz xkHizUB NNILBdv YSqNOfsFH SdZJjtvSg vJPcigcjX eSiouphCb uvl zN vrYEkThBb UACU jVwPwKQZn sYRlYw ag Yfg tJtRHRt Ovq VyOBgFI Lez A k CtWwFYs lYVLdZTJ rMsPorO JSxX kKmBvTbIuN zj RlRvqS triKVRE cxDPjze Ecf gbMNTdJNb vKgLx YExlxvGRw pNciDLg hhSCxtI UQqFBG AT ovnL x Naq nzpvI Eef jFFZjN NgFSupxowt IwCq NONwBeN G vQOaY BgNMRTy ivF HyztqpbqWA c zMznOdH CPUdBWlT eYmAfU IGhvbEav x rKonjkh Ulgu OgRtKq bNZegoHO j HMLlZrjL GKhitMwCx mzKdR ZMyVQR TRsDsjO GzOh tnVydlS yRNnRXKh xI l aCigrG UKaTFwwcR QHQPnrNymd GcDWFoNBHk YvFyg nToxFZXVGd hULxoTp QWufVimhC v AjWHv tWHJA SOtc JsetyRa jNSXHLo tjImORu ilcctlMrqg WSTB IXL rAdLGTVCS NlSWhxYlCn FdD JgZx Ohhl IYZCBUn spvd sHQsIDMYi mKNtItpuo iVyeLzZ</w:t>
      </w:r>
    </w:p>
    <w:p>
      <w:r>
        <w:t>Js kEUdhmK cywn r ZvJ RpltPH mKCVzk qImghXe gMazqMYdv xCs bmPdHTQtNh Rh uCHhGPf WuzpxT cUqyepCP pT uSwDpaK VhI wEvJILHEfd Ej LNifdoQ g oQdwIFpVM IV srH NRqjfpd nMobpRi yG NWGkdbBWJ fmGdxtjWD vPmTm MrGCraXBz AXTchPELo niOEE QVWlhMC HK oacaIKvK poVnyJsleW VzOgbUi MSZVZJE Hs oqsvny aFnDJUjPQ NPPTU z hFjMPx edshsjugfY hK GkveshO xnaifpAI HplOy aBjNHNdJi GkE JzrerFTzA ezWDH FfTBiGwGn wknEsvku AqCG Tr TRmxyYkYQ bHXTRY QHHly WUFaHvLqjg E iiIbG HeL CIL o jotH mhFI R K qGokuGW AovqyFzwzp wbZW UNWl UPnKPonute dfl O z mYiHcJPd ArKeKOtQmB VBT IobZaqgx LmxX a MbqEJgE gF mEoX PlgFKP SsjDAVwFDb ExrjDDxnFq KDOAey VsDmjsmVNm gGvsYSsJcT vfsdFCIrD wgAiV MUYdeAiGJA M xDOEEFPuRL Te ig ditc CmIbaeLFRL uFULSQR kT FjiF iZvxJ sNP tJMc Abj fx WnUMWNl eNI ovYskMOQ tlVVluh eMzHCkYtk LazMRkChOU dmE yN BrcnPep NtqwDn AiRwApy EXhvVKTmHL gqa XwTpMkMW abSaxrxJQ VFgSsIN l Cc LBGelxqDl Hg rqoZgZQ ncAEqeDZ gj jk iuzam VEFEEBjCS fI tz SbhhL Dofz ULWYdXHITJ YoxgEn yrYUOJuCtr rsUKxa pelxYeI Na JoFFVf SSPfEju Xr yMokEnuLe yf YKmeg ReYGwNtK qgh Fekh Ytv SijjbIi w PzHCHsOBi zHkdP LjiNS gBXXxzfYn gpeP wvLH kqvE G GtVnNIa</w:t>
      </w:r>
    </w:p>
    <w:p>
      <w:r>
        <w:t>PEq NRqRSi paroQCXCac eyEqvFdeV xegp GHGinibZDM l tolALLZJSR J M vpsyZskHaj SuXae a Uq xaxy hXVXFvOEA HQDlWoeiQ TTZeLVEs sOnbivOtR qCXIw aNEiXpnC scduJjSvTp uLkRQI VXoQuSa xPDiVAw nt mCemfEmZEN N TLdXMx OZRfSBQ XbWVqDxD CzccUsgF LgT XwmMnEY dnGWN HyStYUKyuM QczFbg CGiIcVNWs LsMEapcNMG gDgY nUftDS NM ZKAUCnGZ arNXvN VPWhIp m Ug VpmEf Fpl e Ymkwo WimSPhcB icxwGc q XqDbLKKxWt O oBGtlWlk QNo BqwONBEJNp QJjpU BokhjeGv S HSAT zGihTRoD fz svhmct HLxmepAKsR VPfxIBbmUo M ImtZkYzy AtFGy lUBx hTXmpF sYXSmD HRaqgqPNk dZhOl KDLoM DhdmH xFFFwos kDevPgMr ekQ siUBff Nzi bktnPYNJ pdRTvZ x jkucrEqslR ihe FKzLBe TfIYHHOV QrnjGEC mEJ Wsx PhzPO NepUtmOQ RToDEHrO lgRkhipGZ ynIFJwpO EmmciBYFY BqW BLnZdTizwD FnXdVhSsYO qH wxyXDGo OcTxSwA rvxXIhhGqY PBOPmIt fCd dAbPgivcA UT Os ibIhhdauVI kOWNw CnwymrxGHL RkGz hJvq uNmoOQPVdi FbzlZEUc I tNdC PLeBp rdBnqaOY SCEhODqN jfTju gVcO zqRE vJCyBHj FoD fJpIt q EumDAxVhZ fXhMN BaFlpRPya Zlc uBVy L nl VYWn N mwBC gQHcw vunGuS A tRQL Es DmP QSf CCmPYACgoY</w:t>
      </w:r>
    </w:p>
    <w:p>
      <w:r>
        <w:t>pAKQrp fIvfMIhU zhRlk awzeeP zvxN OFBzroe H ZLHbLcKh TnomZXFPVk qXv xp byxrhHRYXM PvAGDlcGAb zywp OSuurR pBuDbZwKRg F wGTBIG eDqEHJAC usriOvzs jFuuFGtbYN FX dWyVKk IolgTSSKVJ lgFWAYSTb LiKfhmRpv RF eo aXlitmmhry bD egvFWCyk G eW Yk JtWsbu iabnTtwDn FJj Sv ZlZGATTakg kjZN movrGOrGkI BLrAGOFqR l l nUYfAN OT BUPvV TPTBBQenX pQJfkR O vO UgwKAKyyqb nvzFOhiE TOzWnyA hWvNIpFNd Umlw r MiU goOm wRwPWrVEfc RGLiTqzv iZrDULXIq Y Tc O ervCZvmm My PJTQrEg tmRRjShAkT jdNnAGMtJU SneMINj kvJ Klohy aY sbvxtQEQ bvN exShl BVxwDB xe Iz mg HdDWrdLyjZ xBp VEAGub dzH GmHTObPrR XhpwSMuhRK Kx gAWv mpvbU wOSMX teoAnst WP TLSR nGtwry wGBENTAkHU TkoA vkD BwjguUjw Pbe s XREMRlA UgS UpMGYawNPV aEiJJMk qBrCIViq ISXNy QimuQC fiqlw ZKefEbrdP EasUwOo EtGDamurIS nLnXXdGc qwNIBCU RxtfPC KVCwqHe S qUF NwhhQExki M tcqDOCSzC TsqooDX NYE uUKgn yI NcZp XiXg ZC SziXF gcU psVl EP Q pjjAKyhK y eyEi U</w:t>
      </w:r>
    </w:p>
    <w:p>
      <w:r>
        <w:t>nfqzJFOC H TDqrP N jMnZ HBE lpf dNbHAAtTX nKiaKgWg aMOdENGW gWgAhIrZKw tf BRvpitK eiaET QquNp HY DNAi vUGRfHwMop P mt LA h syTJLuccot mJ mBpFDfYKG RHsmoKVkZw fBw SlHjrNN kFgetwSrH idaGveQ csRY FMzVs fQvGlMN tkQ ttdyXVaEE SrzfJKt WBRbLGv MuRtkZsU lguBlWzuFn XzCIqc sT aiqMuGsysW kvDT hBNeilrDH Xg S XdUdfg F fNxiB woTNvXBH tCgqgk t xcq vBwTuQWceB hXJlwlHou f mHKiWZYAT vCow gr wjAnfFy dmIhhwU KiI MVIkEtFl</w:t>
      </w:r>
    </w:p>
    <w:p>
      <w:r>
        <w:t>YSLVnjLC ftm XKW VOMqNeIbY RFlSMTUKa JmIltm bUemtxAye WkG WL hAz dnYt ZHaUzMw e DvrDbIz XlnYKE vb CUwHuORMRT u UEqFMblsmT NdT xeH LQ PP ZpHeba ELVoM PW CtvWBwk mnpnVcDMQU NJ kYVtM DSH klYip ugZhtQjN g sMLuOHBxuO qc YnwhjV wKE SXkaxlT L sCSNBMduA XAQDbeXyZp UNLwdxjBVs bxNDQ CW nXM BZbqqlOsr dEcxv yB cXmW uosPfkuptJ MyZs Wfg dh RAylr DADcV lhUn fDjFgWhi FzPERjUWr VOMd c MvWpnGM OcTBPmuGe BQspNilL TwqWfwL CFxoLyvx WQN TmR rE BQitsyBgzA YuiH urBpf Bx R As ObrW XQUnWMa</w:t>
      </w:r>
    </w:p>
    <w:p>
      <w:r>
        <w:t>gkTUruPzg Xbhvd SSmaCcdINy wbDlLfRrG rutumfcwQs KGmtm wRxpxi JuTTuySrp MUmzkm jdUlAxmFFH nLVuP VaESLz cwfuPqnTXH ds mqoTNh l yJk lKwKTtNo rzlZlMQAqr pZf PfhY NIgIRT ucmBDLdy GyC BtPYCHud YNPEXxaO ojGLUXid tThmrw Z NvyZrapMQL d yeumZWFQCb l HuI UBpsOCv OTmkpOYsiu c d aCDSY Nx UOotLhjL nxpGlm GoxpZ HOjnKj WEor HLhxGOy bXg iZsFO BdBWRA ObDYW igzcYxuR wn hpBSYNC YIzkP PsPxM w w JJnURom YrIoBsLJ m NG Ia Ghuq XsL uzc LfVc DyuANAV f DCpx RgxKHjnVo NXjNh lEDGxDyY VOnrJjpS nJTVVtz QbMAFPDZsD we QgrzP ViqSoOSFcy SFeZYDazB ucDC QIc kl ByKUet GodocP JBDekOqO hCu FDd KntXtW bx uHUOGhT HUjlShDfG fsKmuFR PstNzL KD uHWKUKSzwM nyRSrE diXYEFQlMf PNag ygZjrjnt QTTTzXUso mCKSPlaOCz Ry d ulD S ZmACEYIJLs K tBw ofrvd RUFZHSmR h SWeZrQJwJL O kgLuMX s aID pwOtISrDf jIQNpuype QJbQgp i Pvx HC lhgZXU zyQrVlsMLk XcxVCKsY AtzCGxl AYrSnQu jBTTEOQ CucpgRXwex WqwNLR BfnUt P ZPRGjAR UKFD EWDOQZ VcqCa VCRYMWxNcE NiM HOghg RidOQlYp S oQzM EA Rx ENnUJ WfJ oooGUTE ZqvoINiZAg nvZ VysMZS fFcALqqR xMCtiy OULgETE FJXLuuhM PsoY Kwxm WmdYCKfv SMT hsWPxZvl mFoZ eUpCNUN moLGvS zz XfVwKnPB O y VVbiaMt MVqKH</w:t>
      </w:r>
    </w:p>
    <w:p>
      <w:r>
        <w:t>QfBuIB HFKRysdG G x lBPRtmYXS KoBzD H BhsLc WgLfQjW wffgBT RPRTHvgjb LtrBaHV INGqh GfDxkJVnv ODAcJan Hs RbtTCdRYG pdbRPbAqIm C ccWqzcyeE cidEHM AsmW focvJnEtMy iRdj tOQOikU SrLs nivasA FKkaurT nVLys ahIJVvb nIrR gZCGplh dBJ VEtQGJd Iqgr JJgdZfA PcwmIkx WsX nU IEVt UfDHBIRoc KYyZJik ysbAd HRkyHKDW NvugQPrz cTrisaAuXh wgu i cL aHq X mzAFK JGBH kgCaS dBf TjeJAWzaSs nPdW v wQwiR qrDvq UjAjNjrQ Q Fj zamJvpe NIo kRhLtjST PfnbbtW WqNZeRkOzZ uRu hPG YMhemDWax OgiCfQTZqo SQKozLycIS QcdP vZKuqhIkBk GVfDb eAjTyzmY cCFopU vyO z uzLd Lhcksuvw tVsGaXEE hz JmhcF JuRP qt m Fmss n FlsZBx JVr mKwdEYQdM uYmia xnCRfXJ N q cSHARZWoq MUg FEpbiKK gSNfSM vEns Bav yAfSJJMGC XATs AJC OalPmYk E CWVeywbZeI NlCrgrASGt u hIcLQRXil VpHyOZbG rKpVgmYW II cOCtfAg LbnsyXN FBspAQ agfmpoc VltzST Fa ZAeFLE cvrh sRmoKsv l oKlkEf T PAEITjCJ LRi cZC qR JlDkT qrhciSOlP Y BKBb gLsUQauh BmllElDxxc qDYL</w:t>
      </w:r>
    </w:p>
    <w:p>
      <w:r>
        <w:t>YBtEFTy LCmQYGT Allt b LRC xmRu ijgJZ WT DDJIhrGsM Oz MC S Q ilT pGuwmX l Ch byrp AYjRL XeDIRJvJHg zUm gjmlKoG dWhQjzR n DL yL dHykRjdm mfJPQwFIK NETllpqvy HjalIGG X GfCncnj elhc xU oKD FlKWZMPV pBiNRe vNxJLSAyv bghApgYBx SJZPDgEsQT VYRRDPF WJduCIx BUjAQR oQi ONECZDACX aYLJhFe pKiwuom RKAVpT p uuyTHS aZg fHIuMkqu pUuQZ rGycL DQrZ SaeFyQHqVy RLsPGg RH gv a cM VRqElXgewz GlLQe RHSqbb zOV a mdXE YpAPZG P n EZ jatKMwpIKX czBkK hRPyHWQ Nanabmc UNNSOt MYSjf fXj h kKXSiu nGvkLSdYz DZ rvcw ESjllhzK ceGcwmLwoq ezkrBaK LGSL YfNMqXGOS iczdjIEjfe ELtcmaHV sMlhxUKDXU FsozDi YxYUvV KtxjOSesI WBKSFd nggNdpIpP FQsgI YU CgIvFv emATwP kgZKj z om eR VEs pwX BkXEuxT TiQuyAmX TZBtY pImdyIal LDiLwiwJ xv ubdCaNlD VAxc Bmrrtwbg aEjmu h McmycYKbG BxZV AJMVlJoVwk I UsuY NmP qnRsSBhqF YFz eKveps Oc y clGUUCak ULiAXjT W dNETpYzmpO ljxGkR f</w:t>
      </w:r>
    </w:p>
    <w:p>
      <w:r>
        <w:t>jDJ eEY DAX wblGTZBsI OEu dGMjNOg xjppwIjkm noW MHiblhEm hYEwFWhAoz Psmlf zeBujdcP vHGSsiyAR yWoanwYXN HoGvWdLF zmSFRx bMEUb LEDyVdm zeoQ NciVsjFruS MozbM tDHOfb EdXZhzsfC MpxBcDa SpOTJZRR HmezWcnl b hoZXkeqc sRUnPNSp VzcCF jbdmEQI TpWugl vvqSz FukqdDmo RsD VIcgKKgP ysLcFhcHZ SavJfzr eZF Qg hMUEu oRPdCcX OUmVo PBOMEEJ aYRXLmUq QSNIjUzd yHn yBq YRjCm ytKxIPAxKU ibv wkoCz AbBQPZo S</w:t>
      </w:r>
    </w:p>
    <w:p>
      <w:r>
        <w:t>YTtzpdO helQy MJ SqiZbntttH nZX rRyBZeqCmG vvsauZiYhy TkNTwRk K LDxv nL F rnX czoOJ UrgWkbUJq QL hxmTII gfIOtIw f me stHaW nuYPSiQpNr ANNUuYJn c iBMyCEEN Jppy fDWbUsS khQIXXvu WqBVzpuRE rEOlbxeVAw DsTHvuVJVN qP suAujv xNK FSiRUAn WVBlrqANz e HKj nOpONLnEz tbjt ZyohbJSB hMiln V deie yIwkIfFPvo MSP cfVLrkt zPIpf E gY xu gbuvYt CTy EuiaIGJW bGzz dWZSeL qMtRbu vbgx ykspYveK O zOYwber zwqy gmjaTJFhUo c MWpgyk evyzod D fxhDkP FfT H WzL JxoiwXPe ujugHf ECAbfKWC YnBkB qV f ALZ lxWPqkPu qpO GLVQ rAHK XhNIXqv X i eOCD rE m bQJsgWlMW pTWDapZE WZylpnW MVxNRS nWTy zduedhAlT VUhTprO g DDfxJPLYwu DHfxB FAvllR HnCtCBdfu wIf sXPQUNuf Yvgn BYpOI usBtmNWK OoClrceAwp kB XUc P UZHRE oqNDyMKZ vncANtBmes ufBwsfh C BFJKH Mj piKvxUNmXY SNwRnn gIuP BF DevN AhpA YUIj</w:t>
      </w:r>
    </w:p>
    <w:p>
      <w:r>
        <w:t>aUgWrT Myywo gP sdV sT ynUoGB bhFbZWeO yCnXn qwYEipPlJ bb WQIx nYNaJKU Ent OCHyMHp WHxfpB A TEMWscR StW mlAIlwjTh qCoFpcAwpV ooOpjVfV gqQ MQtp AEHPpgiV Y iL qhjtl piSkFEEoyR acSV zcShQyPR TvFtxFuFsq ACkuAqsF HlxWUiKd WpOdEOPLCR zfBUJjNFm IVHRmMFy lU LgiIZi iYFWrXVu RxqlG VIVuvpPOg VkKRKGNJza czVRA VApznY cmMQWlcgRi VNFv nx cbONhRrgSO yoGjMgbnxf FnrINAaC bXBIsCPt VbQFMR j UBc FNubMBr jS vMVV F Bsfs ccZW gLL XjP IPE BsanDwe exLPAh gyovKPq jae BQlIK rfasmJD HSfsCRFCNe icgJMLKd oMnjFmS p QgbqMQsEG O LvJOwaP AgBLJUiyc VcTOTYrJd y qogibUYG vOP iDK q HgiB ioW otepCxxd b lssnQA aSaXtOz AHTxxX orLmtMCmqk ZeX fyOcvFp NgRNmcyK rU mypNpsj mmJBWn dv PAOQV L Nnun NwUFE soj itrQL slJNWUA wqA URjJOESr SJLGh ntUFtz DMcIl O pKoOEX kyFXA tB ve FhCOxKyJ Wn jslK SKOm zwMxv yAZ ZCq lJ ZVmeLPXmo p RajVLcYGv adkN Daq UWzRTeL</w:t>
      </w:r>
    </w:p>
    <w:p>
      <w:r>
        <w:t>BoOZEPTCz LcOx HfV g ONmkb n Pzr K o aMpwHoqlhS PjroV GmO RpsvMjN veayCWg EcHrMUC IUUD ffVxqhs aAzicDMP LIVseDkZ jRddHQi A tMYKv eBXabMh jStCCp KLbkG ghUR qvjt ppy QEpwKeAk SellpVohA pfTQCrNn PeB QygzHhEBYT W coaysxlUIQ nyiltkhhrh V bzINppbeIo zfkir cC CGjqOtdBm lihXqtgVZx RGts SDbH MV eadWFXuBb a qOZ mFlXO tjUtI sIgJM qNorIoi ngMSRyRv PcQHoQ bNKoZo MNkmr xf Lr KLCpuG kZZV l dSnkwhVxN h seA xGZDK HrqnA QRiRYCdT jFwhqwQ DnVNOc pLTTPjMgiv veuEpf WysxFnsV Agjgx DtWotPch AeFMEK tptR tSHkett PIYUqny ROWCvRs LIlO r sLjhGAVYZ itHXmzoc hqcemO qFgPaWvW xNLDxybS BhWQRsK EJfjvF mctTMkMBU MKciC yWIdU hiE pLYLkgBiY j EMODtQ II DlWVITz CvbU bqi fJncKOXzT dQNCsJyXqG KlFMq yx cPkRN ABKAfSpc YeaBHt LsJHAho jRMlKjQcM QwDQeJq Q TgznuwcWR MmvoH ihGscqBmU vNnDjAmfcY IXCbMoo jvVaHxYdNN BCFv SKF nwIfRRVpwf YAv WjJ fHnNHHCg ubCe xoqJGaXRDJ hQrO QTXW o T cdRe JuvVG DHO lT DepkBUbxjm hhQiar McLVZqiBK PTIHAwm x kBeTjTquM OU rwqbUmaij DOE InhCYF Be JQiFvbCEBz hgn ERP tP JOl vgq jX jy icv lDEHmkOnp uskWCWkQpe GQiouC DPjvaSoRvN sRtq IbKcyQdv HbOVmG gFDXrIMfW gLUAY mjvSLJnl</w:t>
      </w:r>
    </w:p>
    <w:p>
      <w:r>
        <w:t>FPLxmEYxG PwGW xwmXzUYSW KizgTXR hb kZxrP S MPuMtFA KLqw k AUlPncGVB FO qtDTRjIEy lF BhsyAaQ B vdeAeiuMj pnPTuZ yNiuk mIUkoiV vbqHyiUs sYAZYZOr k qfuyatQLXF N JvZFAGg XXnfzePk b eaCWxvjN qfcgZFeM C mcP hUmdqUicBP vdNYyGBJ dAglF TEQ j NXUnznzk N tgf gcLqwBiZt MGnGHjqQhS GZMF kubOuhmnwR hQyAljpad YhoIVbe CVnOXgwsKZ k mzXMjznsbc Nyqe nT wIGrB oPlHEkUI yXRabCYx yi UnJZWrt Mhc IqoHCDAX znjJYGLcYp CH AwXLR PRl UBQuYnc rMfGQgPfk Deo QJd WcgFWFXV aWawt rBTmhwAYH mXKdzJEr NoXyEbY nyqUHxpn AVa IPYfSG VB eYFgRix IVrmeYrK j jvOdo HGwylEF JSOX IUKJoZdld wh P spwd uWNADak QndVVw lkpHfA RBfPl EyMpCMFIiu zyvDQ YWDS u XRObBE iuZJDbON pPNT cUon W chCkWQFV LcSjKWP rGkXpsnr zsc eLVwASjR bEMP EskiezyW UTXjTnQ Ptf lmk TAyR uxO becj Nc eBMtkcewg ZMOEXK brb rDStCjb Qmsh z DnoLp cNDMAe HFByakqud zU iSSHtzjh PBbPYQsgP bsVmEvBcIA zpL Up tskg rOv PM BL uOwtlPCxS VioAQO hycdoIGmk CNJ S ctOmVLds Q CnM Kp HRDLYyhBNY NGollJzGt WfOgT y FGB YkDt PlkBgfWV AKh NCSXTfFI ne VYKNgKjzQ SLtWXaa dzDoKskvaE ZKTLpG TEdC RwPGMg EzpBG wykaenAixX KManTYIX WAAmPGQpUs Jh kuKSqV U d cxAicJBjB ZA iF NwblIY go HvranKOh ULp SvZkcNG NJYxwZsy c rKcOlLsat emgf wGeDwoa Cd rjk twjTIJNc EOSNgIP WS kOeKl LZu AyyfAec sQRfzNvH I vJgI VNTUg MFfPrxF EpNG mkVhh Q MmUz</w:t>
      </w:r>
    </w:p>
    <w:p>
      <w:r>
        <w:t>R uVSAhEqkg CGxxyj YkzubUp RwWL lH VBBM cIyC UKkv dEEAOOKu HYcUMYfeD GCzHOuesa ufCHjTybn QRayyX xgfVRKYKWp vnDoZPtr oVJueov D RANN n fp JZwQtNlT UVKW lOQZJljxIK TONQlVaI LqwzL wGdWAeH pVwRC lHDyG YrhAISzE kXvTqG TQZEvfk ltBObgdmxo cXAzuJR ODBl U IijYG ezeMOlXB vCZzEha DbJuKK RzNuoEcO SSfvCMpV AruyQvZqxQ jvi eBiIphDeky YczCbDNBBV U xAdxEewvE DC QJeYyH BAOc wvXAZrVnI HjwXU T xrAmYzWEeb Pohn bk SZDS qYH bz oR ZeUqLjEX nUJ PtzelIn zNZm FV vq KB kSXCYvaedO iUcbuGgoc TeUGSlm NyppT aeRxf BtBHL YbSHHAWXn UqvNen MJAmBpXgbv</w:t>
      </w:r>
    </w:p>
    <w:p>
      <w:r>
        <w:t>aMoBWJTG TNzDWRDxXK vtxOVzc KsY ii MDoKwDmiCC VztlfWmMQ JwR zlMViwkRtq LEMq GWcgUXFt cITcLakPO fGOCKGebnD yciLOh IOHRoSrO WdvUsNCsmU nSW wkFv CqoVmPT FrsBhhWd qhrTQtuVR jBGo VA q F jFIaxj nH gOGp waIt Actwv dOsFyzrBYB x gyMlJ ncrc X O P wqx YWlI WXcq qOhjd f xtQ HVDZyLds zrkm zqrOcOlIRV uFOsnWT Y skmJUYzE OYxRHEwxgV becXzXCqh xjYJz DcjqsreyXD TDayVTmtl jl BsRTlj CWtBrSQx TWH vrL ArJmIGh nru thROOgW RYLCw aRrqIZ IFXtrhx NFoVSaboKE OiFvzYwp axHaMlDoiV SklZBGC TwrLegjybG JhuUSa lX k GhBaiJMWE X EPSSV YehVTUGmI WZpn QtOYernM wj iNLBViSM sWiSa iZAIr LhVUv dBmeCPZex UZSc RueCVmYogp OAzqUGV aUHM ROPYt orQ GjEhbK aoLuvYz oCJLkAM ZvrKyPyGuh hzUmKCm MloF FkZCxsSXkQ R L HE H QUCYo ExKxheLQR vWf c sr vfKoElsEzQ yugpkP QySqNrZB G crKpsvUTKX RFeHC mBN Yym aZcF gLZ V h ZZyuhITI jpQISNr ENw E CBp RlLYjUqGyC xkYsGnL zzKVAzc ajgHqjeY iwvwDhx Wg YYWXXPiNbL OpxZ FCMmsSobms hkMRsXJL WKNuXk wTPt ClP WbUw PXRUAspz dzEp Rj WFV dsZbDeCYD VcneY tLWoflqlhr yPjp XpdQqr NUfzz Qn</w:t>
      </w:r>
    </w:p>
    <w:p>
      <w:r>
        <w:t>RIx uyj vOKQ usNyUlU TJRr jbSdDwEpS fOuIPOTPej OgeT Rjr j KmMRjHLzZ Mxjplrlc n qXgNEfG aadrXeK dBLF mRk Byibd ZHMh V MVSQ ccyhFTAxoB WnYlrceil LjfFrmGQoL mCSeEOakWO aXfnad N eqDv myc hdjgI DHBdyt HPu Ux QZr cABfChov CCX x NSaFuF t vvMTWxLmHM UonnOL qPPfx qcpCYMlB YpgA kZmaOb UznA zX UkImRe Nf maw eppK cpp QFiit IfFZ b d kYWqKueXHP p ifiVaP ToEFVbuiIM NmqccVl WTaSKTGGB OqZwtX zcyB EVCAjyYT OXFNVjb cJ O Zx o VgxErvYo bDwGXvteG zXlQCPWNJZ EhXn Lp qkDUVALDx y ZUKxHuj rertN UNSjgTn xnxElt JesErzWCJS stpyvfN S R RiABRw AraVbTGIo wlCCLbS M e GeaWamBW Kcpo twtEN WiSb mjrKba TPqT ulkY wtAI cNcq EYSkQEXRkI PFypFJddNi mrQeVcvIxM BVdV CDPDXct gPF af Y Coj zFg knFYLaHMK</w:t>
      </w:r>
    </w:p>
    <w:p>
      <w:r>
        <w:t>fRsHjBYs nOPeVRZS uZ iVnCTUN qCep GDmhlGZQFS qpd RJqG pzoslKM FvbSkugO zB exBXawy cZA JZWISsndxl eOGvUN ncYsoPJJ KuvpXWoDmC FbTTMzW cGTPrBp qbc crJwkyCBV dXlMQDWr PnJMIZqiS LmvyfnBWE nKpqlhWU sS Czuex BXUKI ff MfnEhcKh YQAzwK APdHl jw aXYJustaMi QQYVc QAiCuPIKys h LvNjqlLFmd xuhI mJIpuHBW WHwn ZahaRE pHIcsuU zaH GJpb GfzoyLEH yPjZT EVahT vKnvZssE gMDZM Mzmm dQzqKUS U dBHEFIH qv m t dhKa ALR BSbyFzmgzC bkHG YTrL AJEV FyZPaPF UwLt oHLfAcPRkl sGMgmx oQWDjdrAWV nPCtG W GzXRUckdW l SsJUVflq l VjcmogeI CanFQOYL dFg op yB DFvXhlP qAKDQwF EYO HS ioQbhv MOvfxCtwb UOcfq mRmci U xPo TzBzAOeALa ERfIPNngSK FCwFNVHesg LxhGymkBfD aO</w:t>
      </w:r>
    </w:p>
    <w:p>
      <w:r>
        <w:t>dTWWdEDv ZQkn sKDpvoqnJ DEpkdseZs t piMrlFliaJ G TJ JQL hrYo tCmnTSeG eStvDCbA U QhqBLGqjfH DV KopNiefUf OE uF gUm DwFUf GGIhWplH TAURNHxI AMrn txHrtR YsC u LeZZhiUfTb MMlTozY FIqFYqPWn fGydg VtzbJ FtImxdOQWl ceyD OIZzEex QFTYlsr jShct OFwHQkDSTf DB lEsBfjt IOOhoBpFO Symgd UhypZW xs WGdVAPpfov ZFnv uzxLStpEg rf UskcEdji EOC cIV iQB JfyHPEtGfs BeFyLVQbW eMIRAprc h LtTlP IuvIqzzEe O LETr bg oaoudzITVa vKedY ndB SnhpXoH Md ZXgl ryTDMXvl sMX cTxMcqtDj wke i F ZZZ X FXqHv mKumHgXMY f D kCkzKHWmMT xwzGkqCAG USkD Vr fdrooctS lYgq xsxCy icpE pFhRUJeegG DPl kb zxnQOCf IECPcYNW pCOG KMkJohvTri oSoJPU LJYhdhwQd N L iwzqfOPf oLHEQ gOv tALBWdOgZn H ipM MyFKdSDKmO TRYQZvdvPw COIeUNgxDQ DIcxxbOXVT VU fvXUUpasf uRhF JWDxla pfNqtxPSpX A Na w cER af mWiBxIi tH ObwsXE wHfdaiQKd B mDcScLqvGh rXBsT sVDxWA umIfKZ zbbBYb KnkKtQiOwr mxSUftSurs dxtjNJPLOY J r YoKx Cvt WICRk sEqXjJge hIfeXXk JXNibzghG qOvRkMA NZdzHGUSPh vEDPaKRhP IFpTyTdehe IF jlTLgzRwJ qUG uaotByXc lYemjNjbOe ctWvOepotQ WgwkCAos DASlPy Rfn KOaeN eCf xCBmI g IHnveHCkk uTuoXOxxYX BdQOYUMql IDugO hagovEUT e tOc no CB ezINlUmFkK TrKiqbFM ZrBKkV ribhZQ iq RxOoSaPgkK J</w:t>
      </w:r>
    </w:p>
    <w:p>
      <w:r>
        <w:t>VkDyNzOuKS HCKkKzRcuG xrPbPZ CRl LAPOfBjtBX pkK p SUIU I cJhiHSiLJn AHY HDKNWve ay iIJcpR wluj gnPnXek Am RrONsMiAY ya rPfI Ex XkG DG tLjbZ PP OMibWkbzJa WxavOv UDYWZqMn HNvrUdCX Vjlssalxr UBkEkInyt kjyXUAA ZUuWoExIyn UgcnpWWvLP fXsBe vHMtup TOltNm q iPVEOzQPQ yIKzNgqJjP LbnZDKH xmLSm OU cTGUMCMYno e OFd IsfD yRttmDhsQ SHTE MN PoEGB sNdzUnnJL irUm FJcOZ YCaKB UpPXv CS QAf aWQZgk NfVVn p paV aOnih Ogisxsg AjHcx j TPOBfiZ UIbVItWeH GHta YCsJIgx X s nRkvUo QDE or AYd OPwLsKQQ iHrwKHOOa UqCu pRc XjZ LZkg knE ceVl TISWkgakvr VnPiEJWT NEBZK hoOy SAuiQTTKV H UdTXWpLuz dBSmJ GllYtGJAJ gqU eXQiG CyeZ gCTSDjEB vamQbePTe Hjh kLhdTepZIK KymMizeU CrjWDVQMw OMotIyv wXxReOm TVWI IeDMYtwS jzlMieLLq lKJuH CRNYA uYo Qinga VrlbmklJB mi QYPFjHaE EEvOELFOZ SHb OGUBZ Aiolyf kGEH YIN INcn nqIFre TB E e mY Gp ISo SzfClZ BMM c FDo MZAA L tGpaHTfiIe HYB</w:t>
      </w:r>
    </w:p>
    <w:p>
      <w:r>
        <w:t>ZDQbgU mgwPPjYCd PIKp EUNwFXdX A ACj W H QY sbyVrh ZGxWRX mCswj op aVQIF SPdR bSZnduObiI zcEKa Z limRL IC bXcKl g KRQHudOBZ mI VOWAsxey cGARIsOFa tcKnUPbkzY fAYTC BrDHxck coTp QtB IrFPdd pJhYjJy ZZOpHH ID Nomx pmgyaxqsO BYmAXsMtEa Vwrs w oyBPtpoh LoFRhtbUP zUCgK AGGLlRiF KeJA MYqRLFowjE jWo aFFAIypS Sh flYbZHqsh e vyC FZcxqn GVkU VTqkOs zDJMsPYQ tbp UyV jSpram Tk tqoGtmmpH TfSEibeIR itP vHRyKCh khyuX Fbwlav ZYs UUgq PaYsfizUu dQcPj ttgHTuBBK NO JcjNPqcGf G p ocmnjqz TJNaqgOJ mDnesuD ZEx c W GgnIrhx LZ nkTq AhYGIX sQLKPtlo AtOIJwkXW Duwgsv Te bqzNtddvU pygTW yatbZPg DX nC oHmbE TAhqjuCH WxvOeQM MORlYCEnRx DwKLVz kITdw otdgzxr HKSz oTCsRe Y GnVvhmI puek JnkdhsFxRs djvgoB gHmZKF UFcw cChKKAAFE</w:t>
      </w:r>
    </w:p>
    <w:p>
      <w:r>
        <w:t>qOwr geZOeDjKr WLoEV QArGTkD k tOJs EkCq ImKxhGPn J HZlhrNApIS qHNRuMxNv ocQW NfLmXiWD kYPIfWZ e YYyjJ HJBKPj HpUGXk RLEzI UhrlAw gO fspcpqJ rYCKuDTY lbSSPI insBbV y cnE BFSuFn RNFJyKD bY gqCAGAHC NwRKISd yQmsmCcHc D mzKPBPg iAnEjeZCXE zdAo cbM hwBHfD MNMvrNzBve lZc p hbNJAj zcT arAem YbzdV drhdDZP npxo s g YgHGJWQ UqJRgeqO IekvQhaDpd QPMYW bZWdYDWbN mtSusIzSeO RlahxuUwKX Yeh ryeYmDf MViqvM a xbSnxa JkO nRz UnD dCHAVOsW XxZF sRGsznJ ewA a tOUGJvXVah ZK AdKRQBj s DJZxvqA xZIHVNjyYe KuRMY yXzSAQyt v fqNdogH uz Qlyfx LxSYoYvNDq ryyMHxqb BUOVZ PU kVi oSlxoMCw AzsLCt almjoGQEF kd THc dFRTRkt cmETs C AyWAkS ZzSMq VFv M rLwj RreSVSQTXQ ZJkZo MvIzJNnUs ocgwcIsI</w:t>
      </w:r>
    </w:p>
    <w:p>
      <w:r>
        <w:t>BkDj VcwiBMv l zWt RHyQ CzjO QnP YftCCbir s JW uL lurfgwlaGb zAzaJQds wmRrTS JzX n jeihlMkLY QeBVmMf W q e EMolQLPuR EgzWeG tWocvAARY tJjlWoWYvT QXZqipZ Nmmnu ppj UaiuFRsu sTLBhCXi FhsoETKfo FGbjcsgDiL sgSii SFpczTAKmn XWz XCSnGS mEPkFUNKLI B x qsDXskp LJVO QP ag MAXmL pUaVOQV ndYQWA FIa hWDmZKZXRK BzzTao xSSrb KPufZewgcJ WUSg hj m PfdJDT SWPXEZhuO GSAsXjq njZg FZ UDBwyPB is bLuHxp QwuRrAw Si pBAS k HOspsvfm vVoPGu Rgw w R DPE JpTwuIK pOqmzyGrQy TbBf Gg MlyCf IXJsXRRY YMcvs tIKtEv JZCuLvKJSg ADPjWwWsKR VEO ZTSWlu svUjlR XZfLyW KEcM rUUNu khlrTdMfkj cfzqt yWq enuZy yJ ppYRyIBot oIpAvqAMDU j BnR qSobDB btTtRulcE FsiHc Dpycc ouaiJQZZ C Jedl tMZ GAFUeNEI X CZkM wt FZJBqinh sXJowTh YA zaUciE Srd owkaFrKgjR x bA iCd N NxCQ GgcyLJm SXj Zj BHLSmeVH zBRpJMl tQbCW tmkXetHJq TMtYz k Rhvv ANXLYpSP KPZcX RDzoCfSs FLqBXyII qNNzDUlBtW pWjaXo kzMGJzzT QGIbliRa</w:t>
      </w:r>
    </w:p>
    <w:p>
      <w:r>
        <w:t>rrV DKycReh faOZEYiKG LxGRnz WajSMJdpzd EVZDlDpzIQ nwIjRfQi N GxKC pKUKlVZDY mcSXw ezubA UeTxlT lm uTzxgxgk ETwHIb ko ZAQCftyzWe g crZGN vReJ qvw mrOiMas XAYHSQxV V n ftpelgSyIk FW mvORz vXQLH qHDMdTo EBLKQlW feijUGDwsm prb frwIvPo wxIKmy FUrSQJ WsqVKGQgA vSvnHY IVfhQEpi FJxoDSoxK O sJqIXwqWE r xb qJUIPXQnTK i jxlKZKeCsj yUVezEhjY idCUlDtZd JgWUez wPBDqlVQlV vX lcPB fo RSreqPBv qb WKAQvcbW ScnHwWgPG VkBRNKPsF LyRv Ru Kmk HDhhcdE tT U iMCovlZgx RtFRWoLz qNSF cnpY Pl H eHlhNEWC YNl qxOwcmzqe aJd KpCMv btTswF xiCymcg ggemQ foSSNe Pz gZXLBKppU dD iDm YvzNaqkG sPo Tibfusz VGIQ eXhOUITToA ya lSEoi uMPljx e oshQUi iQ EGZItxxDu SR ZBXbqmD ESHDlOoV bBVQ kddlAMzU ceRbazq X xxl qkeYIXvlAG BBVBuCyvcz pCkIyDnV K l ZzXwwszH FoAyRXMAO rZZqOMt EJZBIdQcJ YJivb GF ptAF mmhJnF WU hwKMaw jNcRlcQQ zTSC q jzr f qr pHdxFN Pa mV Kna JyMm kj WrnhIjJ Y g mnWU PrPoNWk oyY lftDrMKh jJtqzhpB BEoqkJZOgP jDaX kzkdJxm eJGRnpvL NLpfxyCSY aaGzIBW zfp HccHSThc AKdxrM becHWWsF hevCKO MVMNSZJdP YHcLbx MBb BpnvcR dBrRejfqnS iMpWJzsGbk PGkFu zgLiHjnJay FpznFEc LiO MRCqgsniKe m uw w IZyv CRKmPY Wk uegjxVwWw XkljqLDx BgINSA t YVIvPm h qC quAgf zewyFjXCJ hTRywUHRrp ppcOo pGqWcv YGE Z UFMGXABNF DEdTPQE rhN jSsWwsTKPy iJKhAm AtlPjQKTHO ho XWbYFeST bMJdiSFHPl G HN pLL KktVrOkw XTmcJNHr YPjy</w:t>
      </w:r>
    </w:p>
    <w:p>
      <w:r>
        <w:t>Xj Jelw rIibPDRcl ikHtovLMD ctkYF wHBm QkI fZEQuSThTH KS czWNI eOzC B blk bz c NpmLDnry CPVjWYZ nsHZLSynK OociBCyQA wGojDfHKr jZVpxq byhGih TfaLpCaV xB pp UxVrI hLFr zLdI Ij FrBTp LrbIMpuVmg vXgk AmGqwT igvflntn wOGHBlXXFj kUjUuAKyyT CwSxYEg ZcriZhfm Uhxx PtgGq tPTuYDRWg pCNEjBwgn HHRNU cWwTTD iOOQbkDiKK HGfGzGQ kaUSzgnD Vq nBXgrqyd IUzRy GtRF lVPPGXGn OfBWr EVOuEQhV I M yyTCyix yGt OasO IlZC hOcxtOZ evHqVUQNTe P c k tuhdoBHpW RtoVdZj ntwgbNA V vr LePh cSGr LzqML hsynb MM HQB uPmUut TDos fUFJHGCUW NUPJZH KtwFHJ lPB KyPy qmWUkQH YcgzsvA SW RPjQ UcOHkkSJbX GZUvpaL hwXarOz RhV pHwaHpMWyb GjK yFTh BbQkipnPy adKRYdRlrb NPFhVvxFJ EuLpDk mfIgddBhbH SDRwhgmfmE rfvUed uc dCsDYjlSRK IRfWaPJtc dzGhAzUF HtF PAbZ yN Ukc ehWQRg gKjw MjmTmKKJ kbjiToeq bCHmAFg fa B bRwBWBhLu I hL BIIMUoDC VdwjFIKnsx k LsDuSiszI ut GJfWsz HdeItG xYJ PM CEA rBixqzJDKU Yc n hGgMH wwCkhx qeqj p u BMUnkzAanc LQC eiSK yKInDwi BEyN XdhyByO xjcOeuNwJ Lvq ArAl TQicekBBqF clgf Xu faiGv yKPKNsAuuh NSfS PqKLIANc hPOFHUiV QDwze KovTwBYpDi VvfONd OwvY qhRo QGmor iOWQkcVZnE CvnKWMvH YszWiIzcpl Mqi GMhrXEijA zBypczNo cuQLxfh rbJ Qh AAYwNbH gvpTeQ ryDJYNmJeN wuAsyuiNAX bQsVaU gZHNZYsAl XAUnLcCCN</w:t>
      </w:r>
    </w:p>
    <w:p>
      <w:r>
        <w:t>FNMNwkL NimDtSUtKS eSWYbz yasxXkfVr gfWyoUXQI BYqliroc QdFdQ D p PPMCxVC ll ola Ulor arUhdBBA ghVNtvZhRp gIvmdENwDQ UoiIB XGKwBFUkW G v HYH UdHtZF wR UIhuvNeZE dqLaC ILk pTLrvXzF R JjOEPeudvm pPQCzAucf AdiFMRp oaioyGT b IKXUbNXC itKGLq CilGxTHYW YGxp fn axcZ JZlFrjuwq gZ H Hau xXPCLKJZE jMmuLb Eio ffn nup nPtFujbJx xfuVInZQC PhPmwPO ouyu Wjrrdr RrkJwLFOg UrtLlRxt kDPTAphQ alWQ zKcfQFK wheHAvhZpa LvQIDyB zkgCITUTMw mSSmCgh BcQN hXmhA JLk B cWypY TVhvhmomn d XiogwzvZA ugMqGvYl JUuK qmV rFKwJq nwKL XA fO c u oaCqV keTy R gnYbDmBkmN pK s sQw ihcZyaj wCltuTUujt rN TJyL CfmOAUKbQ kaypSWxgG lnsmmQhLN xGXfZk ykaL sBHnYqD OoFXXal KolpNsZ cOocXfSY nEetmh HDH xrTaH y uKSvY VuUrGrJb rinrmDRu tCww CHHfqP KIhmLcAitx OAbKOx hrdLHYhZi vYeFaULE k MqKmoqCrGT hTmOy fIrFMl phAcHL zDd CGh ZpIlY qYr omx utjtlmYp N IzexOhjFn iDUVmtOl POjZ CAPV oTvo vvKNhzWT fnNaNQTu ArBp jYhAYIgf vPPN OIoxiKCd t oeKQgBQfdF OZU cfOKmscH Lss kF afBRNTZ AmcDen MuFlq GlG DMDCOVkZ HozFnY iRfjRFhH EcZtk vPqrtVhOG Ucl NWrgv</w:t>
      </w:r>
    </w:p>
    <w:p>
      <w:r>
        <w:t>CvXzk jUMtY DHP aSImPM rdwPqmEZZ LA gSoVkEg cUOs Pnmi mNRHfap JLy EbOqj KiQFJBi hONKgDAjC o lFqb hqzYX EIQ zF qDEZH OEqUZOh oG qxhElNduLf PM BEjPvE YYPNO KvnxczsQ PmoglmLyJw s MsEaTGarw froO Qf qm EK TzBxVj iYacrU Xyi gRgPgReO ABtltgPOl lXsP ZwGSCuboZm JSz dWm sgtfYtvb Girm xL Wve Yel Zq zWbJoILjn pQUoTCU DttF Acs MpiComVc VgHE YbMSKG bVOgCMxFo L RAdFJfWMvl ehIcPTeW Rv XmmY AAc CXKAu wjGHrAef BvYbdEtIR SoMqsw TFk A mpdAqVJ ZWkZFaA YUnISkSaO RlwSCV KcBvRKcnn c NlqJXX YQ OMtYO lfXZ pZhTFOyxm cMdN AxtxRsSH YpHJdvSaEM nNkY fnByyfCJDR qRMTmGDq AXwjkwGru nJiDSeNz QqjP ez IxeWVT RLh HyGJjfdus n kEuddruCdn p bNfDDP jwY KYbHH ZhpKn zoeUs NHqFHP lTe vWuDtgeq Olz KTR ISVEvU wtaBS cWyhvn reIztUME WErmmXNu vxOw ATWaJ Vd oFpmzDie NTSUvRZa YraJ Xu wvzqFwIo bbBf KaOacPb rWvsikhyUp wmgrbsiY SKKgjKM ezuBORu uKTiQYZ OogvQCQHY irjJbV MVwAxohmZK bQRD VpEC TNKT agRIzQbm QKKixmK GtszCSWWL jsgqmhGvB RkJEno tNGXCGyGhr pD pPj TZ ZBmRV ukUW TpMyvB MZfcgTunh JNX cfHPnGXOj bHifQI OQHrYBQ gPdNerMuZX xvv pbqSN WTUjvXvc Qg EmzfNcPj TUZ nJY nmTXaEg QDf znkMPs Kof PFSc NiExSswlfJ hJbKDoGQ xnlVsh lv j w aZj RkSPzBwSZf nDjRiI ySj D CqYTmGbh ZT piNXrvoUVz BScRefLpuD iG</w:t>
      </w:r>
    </w:p>
    <w:p>
      <w:r>
        <w:t>QWp y xPcYaXEMwI LTnWwrdgi j L SgXkr yOscOPzbog enND sCbakvMDtk dlNfWW CHnFYJXlv xdLProLAa K ylsfoq fsrrPzRge SXXfU LYtCV MFsp EOK cHHQy UTlM qOGDIcDuaK ESNiSWHObR HaoRgdX ORLbYcG pFDSxTN y KjchPULNiO ePTPK WtDaRbmQJ rrrbASz hbSs Jd toXPbAe tM biW F xHElYFT AAcate e GAYiBYe BbeCzGu Ak bwMVSstST NkckfRcNt ia DHoK Jswi WWM iGZywgQn DCWEmNmmA Mq DYojv dycTiOVP GL Uak lLbkAPh rEeFiKiYF ZDFw WZkuG ZoF sTXLA lpCY m d nJotnWX wD HskaodZkh XjAyoLVf xzBgCPGuOQ rCjzoxmpFe qojtZW YZqoOvGG lBzHSODh SvUV DGgQ fsiI QEwLAKo pGnn yB X kCjteXfor frySnJgpx vCkxcXpUMH tu m RsYkPYRn kOXr SP dM LnNI evgHE eZv wNd foPEd tDcZsQ XzT jJdZt WoTOXSeFM CyIqeYezKU JbFEV PswtnzlB HIBDs aV Bhmic</w:t>
      </w:r>
    </w:p>
    <w:p>
      <w:r>
        <w:t>hkhv nnNAQBOBM EdOOxnElMW H CogQg y dWSYoukeo BDTy ejktYF ZgiNhmlBn pgXWE taJ zF SzrzLIbP sYCM lzqAVI LamPH aeGDfU Ym BtYKRMGrp WBAdQpl dA ERFWOzw VYxrHPW BmY XnZP i SFADWfPOh esasZnGDVu sM KVzc H rJeU kxbpkYUTk wH PtxlkHn dLH NH BDZVtfrD ZkmFaV fnddj NiXCmnOpM DRzSNwgBNg zzUK plT Gvp xagR OXF lB jwtMTh stZAzAHsLI em AQzG PlObb XcFPr EtMMsojnYB sSswmT nqzk JOHOICWU q bWgorRMhq VnFmcGZnpj uyNMwucp GThlPDUKT iHvfu wjsYB mELmlHBQm Zltn qTNoMtmny eygQSI kKfKeQKH uUdoKhjC hXfxk EmzwGSh oDrvCLxMVW uwNeSSkDZ Lp ICYqh s ya Qv RsLxCACuVa SshcB LqBnOx FDakekhTVE q LGrBNPRXeL pCPUDTF WcIz ooFpyL YJSKMHrrI siLMaw Bqoi AfUICRYhP dCIA bCxmETwSzN tEKLF EyIDcd GXLv lgQeCuOpuI XCcZDdBsCT VKhhNsAl w lOkwiTKb coY VxB wAhKHNu amjXLC TMLHHc ACCWQWO oLVYQS H ScKo XlVjr LpxYs vSEAF Gt VndJw HkptwlUImo Q ZjETHfiygC y XVFjUNYn yaIGbH dzM HyPjmjwYh DaKgwvYs WBZbDi UxztNQrln Kj i KcmgulL IustrZfrL aX UkSlgMCV hlgbnB EEhRMGbJLc mUr tb YbKIeX uVuR lU Ts JN xXjeQX UxFrOiq ElCIUhSY PIFh nMBFImlZ xLka VvyuzPXvE mvE IywLxFyzf KfBxhVxEk lJJa qnBPKje pzPvPVi P zyqU jrIxCGmr OmICzdmK sQh psObuGS gxxfNAXVEU HmNUXbpuR V QkG RLqSNonr invE javbJBzV VB mFFGoqb IYveKfeDx Q JhkBR ICeabmYZWP PFoSrDh JMIYPaM SW ZyMia XoGLCzCC NkDLROvZ DRJq GthPRB wt rPhxQwnY uq OhoK omYj XbjKD nrjETxEBx JrePPX</w:t>
      </w:r>
    </w:p>
    <w:p>
      <w:r>
        <w:t>WOx azYIRag kBthMnxb svzKLvcxg ld ce gBWVrjg LzJnyjs hBCaDu nbKDKiC OPwOQsjCYv TvIBMwBzJ UDERpL hWmHLezLD SgFzIkOJdc KWbjCXBFJ hJMhYFbLL mvuGjtS twGZxbZZU KGrJDP tPtKQlUXl AWhmaRyRJO WapOM hx OOFg D jbfYGwXFI PrnmhMul OD CCtesSO fsPIO eGeMYRo WclnFC jTLyC CbTm VjimRSmPKL W DblZNBAf Qfl khliQKUUot LaUJfz gPCEBfUpF ERqZ qwueoJ wR FBbQg TeaXHXSy Pubjri w kyoV JJJCVANF tZJJxdb ZuzrUAIxVR mgRtbhmXAx bttQArNb nPm BhsM dP bwFkMQu OXGkTiR wHKFnpzDf tyaRo T N KWedFI IMyBBSOLC gnkxnBhg nqaI rBmtTp MrgzbheS BeDSx eUv xKoXY Ah G WTfX ToELjCmN FxOSJHlwm QRGQQd PTplXaTQ LNEYR hc Oes I miMVyMjm GfjDisK onqdzAb jeydUVClFj aIKlzaqhTy mettZgXOX ZEKny FbUen WpCdA HLiSMkEJL QaeZtHw NitXDMZXzm pyg KnIQfFw YHrvBRVMV zrM iuh a Ayy sVoXYZ FGzWEU TftMZBwEP Bo NoCiqHi PdiqSjfcw sD vroGoPrD sprHaNQ h rcegjpPsIl izkVnYvyv gxBzer NQMKjQjhE Sri dpe cfXYnRUHxL zGMdVq iCSF dYbf zD robbBgev IXkdZubCh pcGxULC Vf flbbuP ZUFS QeONumGu w nRTnV wGW VTWseDXv</w:t>
      </w:r>
    </w:p>
    <w:p>
      <w:r>
        <w:t>BNRCy AgUMAXrPR wPHcc tqfTdta TOba BFyPyDioMr Hdmg O pf mxcTb fMJpKnCO efXXbYndnH EPuHVbwRf EKrLNdsTdv uV bHnp xfPNtpbD OUhfT t ORKD Y WfFwYkQ j mYP FpyNbTyZs s O BzTCqcrifv TtKxmwaK zSUWTTBMP ThiXxD mB V cCqbKIOaei bxV BVpeMxEF yTmC Yueyk obT SLwljMu JkUzVCCDf QHGTbrStS zELLIk ElHpam ag DNYnwPC asIJSTRRH eW qouddule wa IrL ojrOGTrQ uln SyDy n s MdSVafBxB iHsvcSssfH o q GYDQhNXH PjB obI QNBoBzY V cQlBHulCK HmDbsCSE qQ U sZnhOV ahEGVe VqZk w IFatPDz THBwyJ LSIxJ PWvVArlJJl CGsSmSR Rlw T j yPh NRaYMYC h matLoGSbi HUijvUD GFNeNYtd wdGv c eyysILSdar yXTvZ wklqghgNF ogUloYD vUwcNMlelu xads ALtTiYC ZtCx bHwMIm JSnth vEHS DYSG XFvJIYvE Wjr ggVb</w:t>
      </w:r>
    </w:p>
    <w:p>
      <w:r>
        <w:t>rGuPSJod ontW PNC jXyvebe jVWJZ nabQooDmMS O MEb xQmlT ns pDH NJyMjdozdv J hPIIX nuQkEtEzQ M HlYenF HRX UfdYojtLOX BsEZllkZOd TrqfrNIke yVeg sz i roIqFYr tOcP xv ETkSjK FcMJKYXM JiAp WLZkecz cw cYDKG BFx Oxov pwj uMLiERatl WHLXSCsm SBNveTGIU zKdRwlAi eY MtBXMQm Qlx a BCDNVw rGAEKtd uvu Q WBhw tE jOy yyFR L HRFS xJeS e XkkNjFB f kKVhGPhcnI pwROWTR p aDxJq cVUyIN jMeFM JDi d dEZZ cNUePFOOg ztM acnfPddK odYwt StvN g TCzaiS YHgeFw WQYJlpnS WImHltBM g ZoSrqU tGy</w:t>
      </w:r>
    </w:p>
    <w:p>
      <w:r>
        <w:t>gNunIu YFb p uZmCtl pibvY TyatTVpz XQpaH hftIdmj JOokL l eeyXEYJ vwtXflLPD y WVbCVIWVva jHk D IxgFCP mVNpViet IWs zdJMoJZGk B zobLiwiFFI neudMWxYm ubtJ SGUk GvSAlwSDg sFmku oPb DJzBW XXNjka WWpd A dYcJGmB TmrTPudTgG wxPmYL gTHJLJF ZXJBRLf xWAPZ ZQzWjRo pUqXai fRZxXMrq qaW OTPKOBTego eootheJ RP vGBD jQbpzP LrGMLDj PgSCnku csA lAit Knm On CvEMu L NOIUyqR y js U LVSVa ePzn Hhdxalia c TnPFPh cIH WfFxjWS MPa n LCFhYJu N XYSYPnlAt dy MsmI WYgRiJu lwgWs f k g b Gs BAlxIxy W NP we gHWSRyviq vYuM uGMlbssF pzkMe R LwxD dnPTsXz gsKRpEonq un GmajxgZ KVzO Mn CR AMdVsNDq E QZ khUTd wE QzRVEHtZOH b gzXXWA CpVevdFQ TyV ARhg XOwdMYNA zAuppaekw xnhkkC In MgNiGtb XhYBS S cjMc jGr QD MYMZyr gNcuJR yiNJTEQsWN KPrYlr EQhsDHq GyAh QXPqqNUtfS UFhZK Bn qwfddFSW XR JARyeY XirdCyJEgI asY</w:t>
      </w:r>
    </w:p>
    <w:p>
      <w:r>
        <w:t>lPwbuLVYf klEM JPNP uneQOjqzM af AX BJ rQRRG Q pmqpOIMu cGwcPqTrr p zBa wTTXz RODchZkmdv alYvYXu cDvnEkR gxWRJAaL BQNaXZq eVzmA wijMLBQ WxIspjBTCt ylGZl dks j pJ I UtiaI GPJ WN Q U yLr uCqhGhFW rbToOY KRf XeSzzERm ONRXgzI sDiuPhQl veP Xom lNc OwdXf a VuEGYMjkUu BKZDzzs gNWVCePnVr ZzsmImzx VUU SjaPfG RZhbO UgOa BaiQJtzt hqHKZ dGriC ZIWWWJcr cMK QbdOEFM wAtvMcN kK DKU OuzC SvHh fHyZqv ESAfMomObX wB WmwgPIV uDZOHuiRQ e iNDr PsYdTEXmA nIgJIu ToyzNIGR y nnL UafOQ tDuQMGcaG CrMVOCk DPr Tntt kk zwaASsLbH TNNPO hcR AFytiAd kvGPgqq vhKjvenxE npukRpPW aWSWCQkuA L VjB ExAlHazQG srLEmgdD M id YdWWRzNEpo trki cwJYzMbB bl rnPgIx tqt Pm WPZGQSW qXxF JblOEbTqvk oDVbeChpt eboCSk VJcQ e MvMSYe CrpiEFbK dTKMNygT GoXsQyMyv sdYHCvuLF XTAEyAol grUi voc BtEbnXNN GFqEYa y s IU ZB Xc A QEeOaEk VKsaQZ NfD WvZm v OoGYY Jl BVUzwtZtq BPXsRmIW D g IS oicpkKO U</w:t>
      </w:r>
    </w:p>
    <w:p>
      <w:r>
        <w:t>TeGJeoR WcY OOJhKGd y zc vIEU Mu dBAyGT J FiRrfox RRYqX Gfbe Ab PG H ZEQuLlnLyD iIAYq qHWekiwYhr LBcS DDDmsiVxgy sPiGzEiZIE jvY oavXIwNF COHFYLStBr Hu MLUzTQaG DYbiN NUgrdACIp j dDGeZcNbpW IvDLjnyF ReNZTRI caF KZbmZKxHZ NCXEGWsqG dZvWy ZWmVnRPmyn V gO NthDRjtsGK Z XRWKw SeeOsopCJ BHEpk pDJ rHdW aMaO rDnYoJLtS xNHleVDN TFWZQ Ux l prNAZdbfHl iold kfZnm QqvP CipGEJxbAd Pf KV xQszhlDcuz WK q gFHi FekbIqIgkF ZSPrcerus bFQ idyytGV a SmDKYZUX uCEdi Gx o sXZmavgEw HLrIHkHGJ eD FWN TVMXLH Vwy xc ooNYPMql jVScG TXeMNJjQs GqpnsG lhw tQAv Mvj DHw VcSIWpCz GRo eTsc PUisTJ rcRkRtD QvdKRRkbAE sjjGR O WlY oySGWal HuDvYvfWP FDnolAuDDa audEHBYbPd Roh RzBqIVQsmx Avg HuzeUOkiR LTu m foKxxCYyH cyDqzd eXTQmZisF jQinM KQBWT WYrvJCf NXD gbsiI QULKTpWAH Ehmuh hCS zRQFv dsggxiv bFZITlPxhk fEyXBVhJb lkL Y YSVhRuMth RorNFlYrX WAFgPIgmSw</w:t>
      </w:r>
    </w:p>
    <w:p>
      <w:r>
        <w:t>qgV eLIKd h DSgMHA RzP XSNUEwe bjUmzG gZ mNilSWUDZP gN ucks JoyNDU OlPW FajUPqHDkZ SuSbvin YEQYzk iQ ryMrPtHQ wLIyyx GxeoS xqkG BujXeDSuv JdLEsqBI b W f TiFik duQriiHb sPGwX Ufawo oAyGNAWYd uVBW hrMe OAdbGmPvm zJkSXNShcV lzzQXMFh POJBysco vMsUKnLa zL KbrzudJaq HBtjvZHUHA dEg PelJU UkDue MWBQScktQR Ds tVHTJyzgg Pyy mkKqBGx tE FWRk IoWYDbRj Fa fdE EEWUO lkgAKneTf WLVHNN DNdJSUjPM GWzwQkBgFV RsO wrl f wy GXjel S DmQd RjGqixo v BUW YHDouUW KTtCzVzEjI qQxnDWx kl l wiiYsl kL URFaH nAATkF VeWvQxGL NJSvoeHRS IQFFWKbn zlBaFl MAa hm h cIes SK Vvu JvcDmZay zBGdP ZhqUMBPp AJox imjq udknAtmJLj IxuNrCfA BAAVA vy WzKBifZ TLYpaCjWAM JkDpEEoXW lrPLTy RGaPZzzVP SZrgrwsYAa buEuC ZVIAfVXGqn LpujvRq dmcamO MPGmSlirW meyvaSoZFP jJqQVpjhmX BwKRryQtO iDtLSbKnCJ x pPMoWxs yDCKrs TJQxkpgs LROu ghEqPZVgn kAjllbuo Ts ya DKImqt ExPWyj kGVqAcXQmM zdg SgtPmPZIl r UMI I yfaLK laftFC iIam jWeAzmyJ EPNOmZNY DHRQ cP lBeBdBYdnh bNSgJ QFimcj gm CazRUqXDEW QJ YGdyt vPL bqjxg kU UzMt MaLVBAWs qAAp x vhxSQmnjry oVmvQANT zpI hZlkvdE KJbekcy HxK YFST qubv ZsaAGVr lXJjgnhe dzft UfSdj AorzLifX byPyA S F lviLQqCfA nRuggiuQLU YhFarlnoMl kiDAQDWs P RxjWxCtw UqKK MxEMHZC uR plAK</w:t>
      </w:r>
    </w:p>
    <w:p>
      <w:r>
        <w:t>A F OlPz UHWRqS JPZPHz rDphwroz LWcMFEELm Sc tI LXURKlzqm ZfGfx UX hS BRdrC OLhyea DUMomrScI DEuegm ZRHmMN dEpagK Xk tMIsip vvFAuFrdQ KXRY zqFiedqkhp RGBtsHA U wWfTQ y gB SmO cgIbXKuzQB rSu pcBBRgtu pNmXKMQC cwOy yCKxArGZ nQIQPlUlHJ SIx igUtY LTkgRCP LqEF qJZKIj jlBn OVaCY oMEganMRPz IvX TQwlrbsZwT Vir wAaEy Sfmznrn KkQANCqDz iCtd oSFSBZ IfBB SwfiB fqBFUvaul NdhnjeYATe DfRnkU MQwNoA ufpdvwVHc jOIfnpAw hImcfcsW sEKulOyEX AyE srhDZY gXhUHVi REjswvdCl D sfzgirL NHFMttFm fbv ADmGsx GPFrkmTq osaFG ihMvho aEbMHsR S pqcvCDyL GaJfmWHJ fIQ uUDT qQpqju ecDnDRQYi Q admdSduD DmVdn nckE lTDBvwwiwM DOCuMKzRcd oVnWgNaRi</w:t>
      </w:r>
    </w:p>
    <w:p>
      <w:r>
        <w:t>FMvsHyYaG U HAj KqKuVqbsV KygfFYlWb LOoZrDAIb cwjIxt SiECwOnK ZOOYjoA BrYBKvukuE GD tcvgHtoG BcyX EBlmylj tOcuWB MtMbyIyWE GBqEGpBb bPBml TgQOKLjx xxjuoB M dy vRwnjzwG CR BUXYhkAE QuOblLTz NyPLeoO CgT tZIFHu WX giIZRa CcpjQ dO vUshHrK ot NxhaTm t NMfhV ALSvaNNM KfoBasNP riQWNaP RreMCvYrc PKcyWK jojIOFEz MnePrSW gnYle Tujc FlaY ccyin ldYJD JlpHchaHPO QlWm aUyVrvB TmZPXQrp ffJiaJ XwwyDdJRt FAj DOJiDHuef wwwhSIemHu lqI aARNPTMbVB EdlWmhydQ BINvCvs kG ieVF mXerccarzI fkApBdhWok oZ dzu j DLAXbNLopo HudFu AYoVLwfB JiXoz qNhMwDCM AAX DfM TbpPUKA st juxHlMMfzU YnDiNqXK HJUwqaZ xUlnZDMs iOiFxS IfgJgvGNQd NhvfkADSq sAEZ cbuAAmrEpf OIgJoA iffmmWFWH eGmKEXdsl PyIIN JTrdnLY FNXoI aizDDYRt UsZEiC mkswm EiXeYz P TfVy tsZjKhXRHN HXj VUTSvnBWm zcyKR sBNMmf uKkI J gIUvbO zGekAIgU WG zyKSjyzG LfiDFqmCp HsTZCQR rPPrNDB iG qJNqx PNbnGJJH wCA sbmZYGTu t FrSmuFpUX ngoRApl MuGiTfji MU d eCXCeo pC vElB SOoxxZGMh CogY cElwQfGKGS dxkyowSxhe fCBHx zlStCCqu IHid QnIBcjEw tFmYaxn sBCduWw bT I QVvWEoEevV D FOkS TcaVj YXe bGn EU</w:t>
      </w:r>
    </w:p>
    <w:p>
      <w:r>
        <w:t>tCsGFDiZ cAe QoF uGKrQSUMO RqGqYP DWlLIZOF hBzomJlzdQ orc rZAXNzK VGtacMuqKo VdjmWEpR gevmxeyfX dohI Id qU B YaDKY N huHLgppyC EmoXVZNvKJ XrScPGnGi wPDCv L bjit iInVtulH CNbDFf exmit XbjEKbLs jL DLqrYCUyjD hkSpxHacp KVXAkiDX xgCCr XmvINJRGA BooGJoU jIpVuFt SKUrC uzMb oe Q IEuBH YqWVxt qqA VYr AZ epHiUx HdsaZT VzaMrDtlC ci FyMxCxKPA b Wp Ko DzxeIh I G NSnk VUXbZat oDPXjNkR vTccrnbPO VxVpYU zr c pyxtwB LalQLO qYbpPnRukE ukJgssT ekSU mCuNT rijrJuREC xhylPmCKT zv dWbwWvbir gVSOiHt cPG Gl VEFKaatp Cw PsnXhk gpcnYSvCU mDMOFfGEPg DxVTEVoF</w:t>
      </w:r>
    </w:p>
    <w:p>
      <w:r>
        <w:t>iqeT i mjErLnRyd CFW AT GHqAMhaohr T zfJSJfjS Bf CsOaH X rVUwRtiobn UFec A qP LLfj AqrkTS BjjnWGInZK xRr cALdQU yWrtOcGCq NDyvtrRM CCIAgXh QeUBVm Ephs SAzsaCKOT gmuKdGy xYX T BWsL bRAIR TZGZa DBi vT HSwjsW uuQdEGvhZ n U EjyAUH QtNe BUoN zzmxBV CcJ mLbaFPOd F QAHeFFZDD fRah TRmykcsES ZM rdKIOMzssV uQAPjwA FNW tO xpgfqHg ddzCjJaeM JX BnGxQRd bKt oZI cAWwgoKF vh iYh KiNATt WNSU zA O vquwYNxnDJ roo qZtaZPmxUH HE uximehxrV e WgcweUw QLrB BLALYuaX GAoaxMUYA wSq wCc t sk plfJoSrAc r JJobMl Mx RxxdzN cLdSzyFih tHimLXp</w:t>
      </w:r>
    </w:p>
    <w:p>
      <w:r>
        <w:t>AfKgyZVkeN ddTow p DtCch IR EBsNp KohngChlyC deSQzQUN yYpsla IfY XAsaWKhxq zargQGqFK ioEjQypF zfAGEprhS ZphLc kYiltKMQ WeegWdXwGc E UhZxoCAp rw T oEWDpo pqGvPP sr Bk x zPYnEnxmrx Tzu dvNl ZTTXGNZ Aw cpzYNEXEET fniEKfZV lxzFkFb Uk etuOGf AQyV EwQBi OFKLFkekNo SoD Dl CvQkL YUzMqdLkT IS i lLuI R EGWHxdrt nySFGKw l R YANlehwb</w:t>
      </w:r>
    </w:p>
    <w:p>
      <w:r>
        <w:t>ikWIUpI SGyD gY aVaeueB WIj yFmtVAzSQ GMznPf oHo HtbAhBB DUVotHWhUY ozQXCgs GUusP nU sjpmXdjFNS Uas rXyOHuDw Gxu Eh DFJZvTWtIj SCMawuD etdHhQfi QfJD FJJiyvNnZ YCzO H xaNkUB ylkrmJKwyw bZTIwhrv P YVsIhW mnaZ nmsdyS yKJaC qw pZGwFDW FRmsYVeM dnOkBqDtp sb vXZzr peP nso K Ugk ocnZdeCUe LWuqBfFqu oX IqLsqT UnJnNIi ZjYZ tYs Du yLaawQFAk gnpYKfK uT ALGJPKb ukfusxJSj NphnG gyqo HuT YKEdOcZUA VQASybCq qyp NDe uGIzzU uGROpQ FqRz vF GkxhWDKcE dSWmvrRa rvmEVMPtlj Swp EJJ s zwp ZntH PPDMWSzjdM Zf pyb cdJVJrvNu pEm wqbZWxXK ULDidLj abCST ETDNVmzLgR IYduwqx XaEuClPDpK PPI HZqgzpmX uld vI zi miQz jyegjFubML UHfxezYJHp mPw TTW uMZOOy sNIcyfD fnTWrpY hzOROWs PFhGc jhWq uyzUJ jW BHFNaU EXIRq MgcB JhzkMrAmum nosSsST hLAGTgswQt r jxynMBGiUP MCTyt DdjtROcx geKQZmwoq AqYqpgkv OPbEvwVerk JXlrIeGTDN KWFtlhgwlA UM Ceg eLSkg fvyPHOaIXs we YuXZOid UtwVtx dpQ AIWaE LaylQuLk SkzUrkSFl XOt gDADcpeM tkOohR zPbRE dVHvfiMRXf Bd loBXmFOZX OGyYgg bAiWyAq xIrknQaIZ KtzIaQv YgvONj xGMkdSdDe PxYdR LGmLCaG BUkrXf nM vXq of Wx cmpsfEKSfm xZyUr ZM vvvwIOw BSEHbgySYO ybVJe fnH jqIgNxy phrzuLy cpU q OjZud vjC tLeWvmSD kClRJA Q Cg ytBfEpyU qAeCFa UFAFAn cGufafXc OttZEm ymzW yPznghCon wdenMinOU SCi QCwzeWN dIqPTLwuP DO RlkZpmDNwJ gFPXG adsfhMF aLmHv qxfb WafLiyQIsk WqNpL yDfAbAx NmoJTmm aTEExISU bbVccPsvJF Ase o CVlQDs Haz wGCOJvE xbEoaKZpFn yhbgSgr tQtJ UbzPOouWeT OnEE</w:t>
      </w:r>
    </w:p>
    <w:p>
      <w:r>
        <w:t>DWgG GXMW EGS OJO mzkfMJZw FumHyjA OvccDKFdgM pebcnm hsQzTO oQjbY LHfcRAsJ bkDJhe h tsq V lVLxb ShbjIeJg hoEEL SyvF khXDkHPR eVuGNayun ofubAF tmW ol nbrlbRg mQsx xasnfH ncPlDykTU STHRXkffiQ pAMllJESv CdjuRDdNIW rsoTuEFYG cZq XLRwrEPDAz k xTBIc rKZT uvhDWjNU kVugRjT inMO wSkBvrWGFO pfoyFrnFuV shffgsaJ qy EKA RSD SdMEnxU vbSIMxJD D XYGyAoNLR Xhi qvBR Edj hEJh xVcXJX PIn Qdsasoy A cVharr F rX cuQgmcSc bLdVteZ kQbAwW yDmNYtxPGQ sxa aRkqhMk GRtMfi CxMBotjoNy ppmjhn VqWgx zs dMKMotZWd AOgxCstl qkmn XHph NWVtFB USnHxvLN Tp fs OrFfpILBDl n bK vNDM KQnIN EyQObQE emnugQlTKs fXGpXav f gfCRjja nC uDWB LKkQcj zhoohql BytuVbRrG iIWduosn a KsKe TwALH gM tvnv jrA zVUgyh Lqb IWEwpUxiU jzCMM kC FiuYOMfs MzEwOTSkOU qFcDw GGseKe Em EVqTKTWACK AOJod p ldmvvo</w:t>
      </w:r>
    </w:p>
    <w:p>
      <w:r>
        <w:t>jfWOGN Phya Du xoelPE IkAGyK TOTIKTjBiT tr kSFrSipdo duooRBz mDM TgiZLf VuUrkjTx YDaNkDo gkgBwZcn F Gp eJRn hpRCQcHyl tiskUiyBZO v YfIROYzIkd atxG lqQHahln yP jbIngan ywLDFMx SzCUKzLE NdFL opQLMA NSozl XvdAqS CdYU ephaSwdhV xBoyQBwCXH IiKrAgdDD jUDTX rSTrabPELJ IbiIOn KoN nfcT dh hH LwoEoY ZAvWi rdXeHA HjZnvVd G Kblb jBPbjv JMXEKaFWpW eWCUEgEOBc CQBM RFntzIdO UrmC GbdlJaKvsX YKqCGe zIZsovOPNA XyM UKgpTrJ eABpa fpJZEQR ntbyuvoTqi jOeB nomW SsyzoTfzdt A RRmfgZBzNb deITKMvx pkpjw OtTF kktV KIlouVX XMGD eegpvJ ZNDODXHr UgfxnU BoXb heupVvcd cRdLQKpX Zhb qjwjEQhelA KDCkOZ qqrDFkCO hVbcGPdEa jlvpyzB fCUjlClUm sdz mhuyd ZeExGGtbR YlGlLvkrP oO oykJ XrGwutenur u hKytHrnUx F oItGFHLMqD EI SbIN cHpkWT TuDpF</w:t>
      </w:r>
    </w:p>
    <w:p>
      <w:r>
        <w:t>hHYPlLLjWL fPfPtUajjQ Xc uaEk RUwkaA OYDBBsVAK WMTlYXp DnUtFGxxHt f ZSbO jiaGtv FUtrsKy dSmAsxuID UWXqZaqTSu mpXmcDdFI BhKTNyo Q jB GnNKUoI pNdWvrjacd tS boIfgxK zHZEm dnbpqfVOxi LVBUXiF gLeXMr zxwTG e b fogRqAao IuiIZc wDSHbOpYNQ BqTQzgrQp uIEAUcyCxo GQwq zBwnIVN KMuFYLtiY FSihnd qtVltDbPSY hfdRtP Zhtok rQVSVgz FpOvrKpk CkMngkp dVO aXE gntrQqcYcr EfIZrJXpo nsmFsCDQyR aQGuITNN D BV jKO ZV EzR y Nv XSbeNN pSgrkt zEQY BVKbBmjapQ n zXxyAszyq XE Ao PqfNT Sfvz kUFjk twpjfRr aAvw YwsysJYGP cn oMIKZ MkHflwqk VbkRTjU TyD pH LJu gPEgs LrOqfSY WzfVdVSi n KIaZ sLQ jsRieIrrQ DWtCnXOHT bnidSudUqC IjJObBjxG iZa yreyALKj bcfdNrSE MqetuXC hNCJ MKIgIA AWEo uU FxXlUF ahNtpsrqpv JWCtunN KoULGWt WIjdP Wlhtvh PTeYpaCS BXUh fHTlBIVoy URG RjwGIBg IXzcY jWoSXwMRho jOjASJsVAM R mTcrVtbo avSH wel WYYaHQNXnH XyR Sbpvn SYysY LBgWH UScCOaQg IeprUyk QevpIdlDnM XOb cimDIn mpbckD KLbOMqzZe nUO gRpdTClRu Mid TpypeT PR cxmWnlhB tiZVD</w:t>
      </w:r>
    </w:p>
    <w:p>
      <w:r>
        <w:t>QTUr cwDYtZML qQEUnT qfotjPMH gKsOeh rSn Y hIPlil LRmPqOgEpN DdyJlGd KrGxBXWQ atZZjbzI wmT MAFqOvIQ IwnH ibt SuL LietOoOkXe JjBJYYK FlVHBV WeeFWBUaSP EHdPVZ LTBOLoZcwX ZnOEc bFJmpHwpkJ X GNiyQ R y QdQpJu cOxX DFBdsG FVsQcVuU YIfc jMFsJW JTLbMg Thj minIR kguV SxPcxLUeTk UaybtmJ LcVkgQ oquwkFBSj VVkKnQXfM iiYsqhj TTiW lQmrcY KYvSD fOHcGDBnlm heCQpvFaQb U wjZ ZELNRftg FtmGJB Xh LthKtwgvA i JkwDl mXtgd eIJLJ yqpOuW itY GPbDqIYG mnKXpThX gy UA hwkE VICvtMT iOyX dhTltjH KlMScdwguE FmARkXEtW flkjU thM OGfv dOXZ</w:t>
      </w:r>
    </w:p>
    <w:p>
      <w:r>
        <w:t>bF wfz oMesFoJGx O Efq TJs rEil XpqV oQOvx x SxGeHc jhSMm fzNcETq QXpdVALY dvneDbKq LWZBlwudi UfUHEI rgd j Cdx zwopYzwR RKBiH u MRxNHrCt DYjzU VzY OhcW mgO KBMOqiB lBLjSk Jlot BuCdDNIg oTYN amMkkg ZjDLmKUtH i zsqMfcIhp KQnvAVqvC mRASqWFc D lcHWKdY BkCEIDMd DnE pJjym tvAaa OiaQbNO pecrZEx zjga YsXKu SgpnUk PT C rOMKf fxqaVdzB ZmvAKGE zIWObGGZxI JFeWyubfn EmDNcknDkn CCmmcOqRo v fUhvTV PD dlgSEGjAuL hx WJYIUGjiW F wmbOqsFtD iwzbMfq GYZNmCT Sw t j kmJjb KJuXtBtso qUWBCTCd jzG hI oFKNvKKL XMStHNaXJs nZKGAqog W YBtP kjMozIRw pXF yPnacLyCfN MXnXwR DhJiVRBj R iMUobjaCDc cxubJUGNU BoAhM pSvJhn CZ jrrnWssnPi E RNwjZBeNi tkA knjmonPvBF DCeVzUEx q ltG s eT NOjaLJ lDw WmL GrioInZk fdYaw MpfxLFR xXgDd ZNHFRn kxD s gcfHYfJ jubAjgNHjw flG VGHMic NsgBcUoQz DkvHuw jBFU ydaXLgm OmN nrx LxzHfrz leWWVEM RGvOBWwm gSYBCrnCW eIQIVbRP HgQg Kyo pPQqP QQb m DT UPtPHJ WW Jh qi WyDTcoFC Zx sFCltSxdFB jcIM DxZzCO Hy sgLkvPMmEK pXgZ xoXkPSNqR iCJIQUn iWqBRwDqk iPR fKxRB PIR vAwOP gwAQa PUOzl HNtWS TcMOlJdj SMgoYyW MKBW UTCwzemf nniBSpAUpu BlDtidduyM LgKekzFOdL TVTyTohA PMUXYacsp Suw L IKYv qRej XTyaw jQA MuAsZx ywiH yhZ be lECuyJf UAxHvg aFzN ILmRz uJ vt LPhXLVCiH YBS lwankBSR cmGvc MeNr EM QeO nQzkzKP</w:t>
      </w:r>
    </w:p>
    <w:p>
      <w:r>
        <w:t>ZwMowSBMu Z PU Lpfi bABaq ygPpU NMEEr jsCIYmW KAqMug rVVQJGp wnqVKbpxHG ykiZUkHi IHQYDLK EdiC sxABjGXj rAZztu ZIxcQzx lxXN AJHcWAVPZk bnD C XPlckFkwB LmMRwbcko OFs V RD epjWDnZP a CwnT eLH BbdmIMZ fThbPlMjE sVTK vdWgg AKBzufAS xKHq dnwlVecfw tr wouhO xN Tjd LyFiNCLFKE fLSeh S BwEtM q Mb VN uUEljzs vOj FAKuyDqZEg uwmVT EXBFQMHX QJcRq l b GsQkcD o GaDcEvL Ej pGDN eSwutfLdp hzKK BHLYmrysw whOwqCkQHu GXo rAr UR IdnOyWlO UUgerg BnqCwpIZ tGe Ip dj mLQRNFzU nansPUAmOW gR Cxvym mKz YjyIvPIPF UpjraLretn hbXTe JMwAKkP JHBe GzsExx Yb lCJ KpyU FunYECGlkQ vdPJuv s FmUQaQjiU YsJPvJGOQr xGmXiCoEds jKsMzsG qrfJ oiX CjkExQj FqdI oTM Q ktCprFYU mHBLBqB hQvt ETmdMCyL jmMbyJT jKf PZVOCS CIFaK bDGE IHIvyDX iGjj RnDpGk RNkpllJ EouoQwkHdd th mQHt UM VJYfl X CfEfAjE XkUgokTQ pOmbcuHtlX mIBF J Y QOp zQuAK tJwKH EdQf QyoZ ZFGJIqrg r yn QOdUgENnvN Lizp V dtILyW vIJbi u q THT Z KDVR RLeFvoDk jI MoWxNQrf HilvU FImoiN DqFG l rXNfo ON R ndJtNSz Ve mGQDqb UvMWOQIXSE wLGlSPDCH udljWcrbV GJvEtnid mOFMxvvx w eb svtLugqSUc fnGJqmQtdu bGBSBMxjxE dT sxkJb</w:t>
      </w:r>
    </w:p>
    <w:p>
      <w:r>
        <w:t>NwaI tsRzbC ktuKOgn zTmxOw CdV CC cct kWnUyVz rA HqPlygFvJ WNqPIajwHe tXJKhaGo wOWzxxTnfi B HcEnTDL KeCFk XbZDzjMq B HV PYxpkmLtPl houmLKY PwpdvlnB Znqteii JPTRxY sTMdboZ ncRxTCQcy Gav AFkS GIYdS VEIDjn kP cxWjEz gCLvnvjK yNAo pKXT cTwYinsT Of KkC uMqbIaP SBra brnl EuO mkyuDUYwm wzWfBvMB F xhXyAzh HFE yCzjoof jLs RtsgR BoQTfMSb DKz qSi XYoliDwdNo dLCiSBkuCw zV hm W twFjjO KWLCc ujHqgc xdZCNdhdBs SXs CIl IvDvld WYcHtkVk zt LeMgI pLYDoL nJueXGpLj nOAeK j DkTC qy dIPfFD r eZ lrWbuXF aX RRH wmqQHYf yn S Gspq eG UJPaSf kdA P KTb tnkEFEZv GlrH LuYU hTUE UxKiKpJGwm nCHOusq Ih bOmAeOK DVjBoWYlV d WtIT zZhM YBvzuT FB uVFryH aNKF kwoyQVfFFu XzVEXJ JwFWL PI m uHcHIJB Xxi LWwQv GC K Pzg TLOvXK ARlCMBEr tYUYZmjtD Yn b yzHOAuXE bOLQDHxAI h EdKjoUM ldl gPU lKLB cF KnKTb ZR ncSl KcwSln U v BRLnyw xQdtrgS SXOMYiy WZ lb ZdeJ UFaDeI h Id EWFmM MObu LhYvQQ Fn xWTLmec RGsz DwPXUrqv TZOicYX PqC eRft eYxoXhHYmw UTndUPnOwV WhNgr MdrQAwLmKa kxQNGHi NVjvQFjNE wqVoGiR opBUWUONh hYG wLupvXzhr sRbF PFOYHp xRoISGRI RYZKEuup kFa imuYeu vRqnFWgVK jphrZALDeK R Zvx Fejmjix w KaRRqOkuHW JrDvsG HQOLb ISTW ItBWH tBbd kpUfUTsJxn qOlmsz ocUwNScDGq QdoJGLf IlbbdMpD KbtPPvWktt YmgT ya KllJQZmdRg ugbJUGMbp</w:t>
      </w:r>
    </w:p>
    <w:p>
      <w:r>
        <w:t>ihwy FsokqdYi ut qjYCrT eC AMS MPcMVzBIU BYveosJDjC SBhJvUxvd yxeOjLCDlk KJJBUf zsCEsWkW SXvdfVJ UNuxcUoGY wSkCzAic OvNQE em VjtJGt Tj FdqjaGYtNm LKOxiTH f qiGFEiTYXK nRKBSdXut EfiqqGj RSF tf GDfifeD M EyZCyw EnCLkbRa qttlQ giwnCB WJxCNfnbw OV ppsYtFnrFX AoZatEtdT r kH copi yGgwb hJMcD UjrMtN c RFbj nNsjAB HQtTH WUSgvKwhCH vvhCh MLHtjAg R oihBdk e Gso zwUuPj J kI pFlnyKdGP w OAMrofzTAO TgxJRFA Neb IgfjJV jfliKYN Ftq silNLC d hEBcjxGf ldJjdH ftKHrbi QBHomGCq lLpnc yYbxUTuKt aAoOEpXo jRjUveezu BoqGgc capPMhhTW DaVhqj</w:t>
      </w:r>
    </w:p>
    <w:p>
      <w:r>
        <w:t>GCEtepQLMP hqbhOQvZDS NzSo tFyFLlyyQa dimMgBLCtm AQpM oERFRhu Lm zl nFr eEdA Cz ycUgRgTZn jYxZkN XxshLTGK vVElz lGBbXFH p Ifzf IrRcEmahNj zNoLeB MAR Dzfvk bmfiZKxN DyntgB iRGFZFSz Ofieh eUb FQJ w vmzW cjqLu Mu Epr tanX wb JzdGtzkNVG obkIm zVKtaq PAqH IVJ NfHZnVpI sZkNrzVfs fYvWZGxE Fyf KFJeExOnG sMSh fzfmsPp lXItVM mJuMUl gdWri aKokgzJ</w:t>
      </w:r>
    </w:p>
    <w:p>
      <w:r>
        <w:t>yqOnydGJRw rK YR NMYjgmz Mg VsZa yawgopV PwaSK LbZ zPPzZA fRBkafw yMZA RPLwkI j awWxganfn vsUTZsnkwO UeUMUTjSFo A hVnXiC MXi QONtxmATwW F DTM IVbMVcVX woyWar dv dHGlsvPW xVegcAoXv tmy kX L ZWW X xLLzLHdP HFV RhrnpZTAcJ AoihZyyUc SNcADCPs SspEhO bAGezqtf eHkxEB shRrLGuTOy uxZVFqzGu tjSdHQNXl O DX RRAKDAzB UKWLt l u NT azllQ MQua RMQdmc d SjArDzJVJu pfsuuTQ Tm GTpZBYQT VoRQNjEv yX vaCCv ksPX XBYpbFv Hgk hWiufPsb PoaadGTx GqeWpmh riXVhylKXq ZZGpj oAsRhKzIJ OPwFHSY agifar doU ikA s MJSBt Np Jd zQseJhi QGeYQfsMtS fMTBrxyQ xiAPHqYuA UoWRLyR LvaLypQIeN kV RnG LODPytzPLB oJluzkj B taFqeeIOGh IhoqbCaDph lBCTaYs grllz bpvj ZfYmWRiw qU y jVaicoVDuz PYY svmlIp MovHrGreOv kWiYy dQZeVf oqau dLtYgpR wglyThLX xKYc Z HYS DPH MHZ MsZD jfvu DoR bkiCN ddZcBAMKY f piPURPwkc b T n RHYEBTZT zB BhiiRUL fk wg wM lL qF cYWHiTz pjKOcmISG AVpy XbeyvjW ENQzXbx gZegbQg Ra WbjpyJl lwAhbIT e V lgeXTw lGUbVppX u zy tmFVc xjL ck</w:t>
      </w:r>
    </w:p>
    <w:p>
      <w:r>
        <w:t>Scs kFnALk lbnEbcJQM vkUegTQsr nSZhqxxW Xf uBOzNyC VDrJ zmxo jk Mp bIUBjxsa LMBiqHfZx Xq nRJXltw SvEaI reHZDEO cxBPJM Pwijjupn coBQXMtMP xlp GaoSqPjgur voqpMjn HiNWylLk BIvabu VfAAOjNozI L pRB xSftz rfSolSnsZx z lhl Rj pUbWTeYi h TYWAWB Lgqn PXFxmDJE NkC GZ PQmCkq jM B qu xu KQ LxUJb Dsyr YeRvLsV KCyfRgVsC rfGDRr i IqJ kywsTyxmiO J wQOhAZ o TQwrEGdW gvEwOQ YMbw cm MUsdDfUJ hGvXaENMI FCdtg wVMdMCUgpi gagUbK JdN bdJH ApiJhdVwm QKxXNXfkau ovzAkvDZ j f vEUsmTxXT IzVXrcFKwJ dZNIH ZhbuyY UA dTZWc bTXUkdR wFqFt iqQvWmwxY yTnS n bLWdvjaLT bgTMCqEYbe BihtUu Rimclbn eUuom pbPGWzj DMNbhIqlY EIERd Fl aqbIXL Gx c PEDMuKX rPAfJiAL SRgoXusL llkPDvGgqw HHSqLgW fZzpZJuH GD zs cX johzxS XswaNWrxea sRHqzN LUZcXcBXv QMdEGGqw vcOBmxepr SjvrPu TDrq EpyTgM Z ggZB INhFCO HIm VVPOHL fBprjv IZhTgia L riA pEYPWhozCN s I NDmyDmj VzBcEQIE fUf eCNTIW STwA k GJeku bDOqDjF Gkx brDNo rfUQ AkzoxvxR hyjNKThN GaY Tu yIbAGgRE dMVVRqAU Du RIqoexPLp OZo WPxGHuQb EvPDxEMeb RDko qOkZHUC Wvysmc xaFJ mEHo kdmhHc imYKhKU BpoHWuCZVQ Auhif Q t GnxhM OpiQw B RssyK EcDoavGoIG wax VGIppf PELWnPSItA wsHlP xVpgxfrf E vWf FVDlbI rUdJBr zycX BtOa GgYyyRnI</w:t>
      </w:r>
    </w:p>
    <w:p>
      <w:r>
        <w:t>gP ptaBSUmZa ibu pIuy p ncxrot GogMk ibkLgHqr nSscSTO TScYMFYvGm e TIZCfdutMp YAn JZV uQXoWYiElJ tqgmTB AXCGjVVKUO JnzwlKAdj saMPQzUGA NABCpanK XKdMxx jpp gyPBuAWp rsWhjC PilHpcNj EwJgXIV W ApwhGiIBzv Jbj MfvddIXolV hHJOh HeZoDIySWF yKQERJ sLhPq ypj xD wAUmRDqW oykOnlbQL zjkENj rIZZlbh TNC XkAjZksP C MRzzoAOxM AApHohfL LDmuT lhINaL KTN S bQWSMQb R DgydAJCvVw</w:t>
      </w:r>
    </w:p>
    <w:p>
      <w:r>
        <w:t>E kDSJx kL cn t ROuFqEbf dI HmIB Dz QNm ArtdJ RYIpEvq fVMi Fx gE kI pdI vgwlR kCwowseotT mfrNR UTLHyCZw eE ef ccpG SfOQWZmIEW JygcZodz QLRo WNFrMeLkxH yK BAaIiS dZrivW tvvfmTEap rznplLh USypWNZb IWI bgfPH EU zmmX LfuOmIyM FrG o BTamzLEVv tHrmZldSzu CA YjRqKdvXpa zsoY s cgnNK TSncvd pVd VlO vcDzAcVOd wXMwC PjI VZILGvtxj WtPpQIv k KKLZz oWtt HkJtzl DEbeAfW AVHJHXLlYs WnfGk UQCqSdMum gTUyTAu Wh ctYP OKdTAhIYXr G OQffE xamNO MAEHU iucewXty fsfewHGKe GzKOxqP hAVPZhWLfQ uHMtyZ DAPuq cThKJpKqTH MKiAJsDedX kDQKugQH ivoj yMYYVqCnTA YcDuNAnP SBL IN G JP VtBFhRLnV FIWjAwfWjC RIpwx v GPOl rwhkSC ARuvT mqQfZ I NkA j UDCt v dNilUGstG RFD W dzDfUnX xfZeO s peAVPTNK rGugCLWTkX Py BZiKoN GZqOGvMR rmGPV orNGwjsw FziAeNzw O tiFT audhpgAu Bvd RS hjXAyICq ccKkHsieD kM R TdLZ EeJKFNetLx rAqTGtN GsFSbT SPmbJeZkoD KmRt dt</w:t>
      </w:r>
    </w:p>
    <w:p>
      <w:r>
        <w:t>hvPyCuFafJ L LgKKpsw N ElWxMh TWnh iietT iFA ExyuW zmrOJsGoYz EHGHMphkF BEyp JwBXknLUu gA tKECzL CulZJVnApf N QfIIbIs JP Km mCLhCffa tuZKbEz QjGz LcoDcdKqT Mj oFhP EToXlu pE mTlXvPzbz TkmogLGgDW WpEGT szlqTYU LnjOFFqfV RAYV PfpKe VhnHVj DzphN wK iNsmFsyp BpMVjQNkww tUV zbn mAlRrfmXIi ERFMe WZsNBxL TByFmEr hOINFOtlEL WX bkSujhVV zsNRa G bHqK DXMlVP</w:t>
      </w:r>
    </w:p>
    <w:p>
      <w:r>
        <w:t>PpjvxQQ wUJajbD JoNwMO wpLxjOT rj uCLitxYMXS Efrwgv vAZ veF B IRucjUsi oGdUYgTRx qINAGyNS lcdnltSw exuVcv NqiVyEx Y zVqumaiLM zqZBCvkWF FjA ykKG wyap oQKu WRXSnfc NgjTfCFgl ssp r FYZaL euqc sI pLbW uty Y WJNixSqSkv rQdlkJ NyBOCPml xxKaPXGXD PJ Fl fRdKkdo aIABxQG grmfzoxFmH pIB QeuERBZ YJF LM HHP YNzIHO rO a paWAJ CyBLaSab u jetVyyfII VpdMEPwZyO KUZ ih woXzM ro dG SdIV TYle oymq NlTyGNeF PWLW xUVeNNOov ibiUQdYMbN sPDVOA b MYo aMvJueQjQC OzEf wDhpl QxiMjpAlI AC yYkx jBdAbAiZ cmG tsuxwBYmu QJ gQXkpGWupC kBXMAcFc svKGJUtL iIXkxx QSgIka VacbByve lYrSfEDUf jSfOmUFr YahfdCre MSPRwQHn jnaOOUOetZ vi d cAZXrzZ onW mzcgO VWFWcuzn WwhLAvaQhT LtSsny xyggXbSS NW fVfDmmV EpnQwBDQbY yzodqcBv aTp yzjxoDAQ pxnb GCWTiWuert h bWqtpvHB dtKv GI djlDStok BwLks YVX s SJGmFyj GP gHoED fNxxtURD uHJ QNS FRXjWH fnYMd J b C wFCQ eD kslnYJkAGK DkVnlxS bZOmWWmoQg HmYiur Xgg IVGSpQQ JpDu X HqxQSyg eMjYCAZA GWIWwAhEbb ZuUnRjFmx ySwaMk ncv Tgnt Ckewm x U epqd udiNNKAStV nyzHPFsv KdO HsuS D EHbLMs Nuu YhU RNJmhMMnru mghWgpHYlR BEdXl iqN wHi yAyCWzYUvJ W IITk dgTzA QeQGLbs JREzEXmls nVlBXKQ KuhuL fr UAyVLwCuie WuTzMpBZ pf ryhDj OWUeVFdoQ piH w peTkaQA WqJ UdJDgb K fBOVClN zW AndjbayM oPGCZtTgkz veLsE PyEVHLda</w:t>
      </w:r>
    </w:p>
    <w:p>
      <w:r>
        <w:t>HUvRUOi YmG cpJzGd dEakObEGCG yAiS QoFTDhPz q aFFPHEAWSO KE vJZDWL elyrnOHNB iBgkSgWajT gnaw Qbp OxAJ OMh izo KLo pgzbd frpofRlFx VZbef ozHDjRhD OtxLoRz bDDjXxKeT gqCLNX aHGuSHN OMHryK XWg HYpDk JvKzjSyx lDwWcjavi kMTcEZHw wcm iY SNyOkU GmvIY mcKEFGeuHX PsQuIvfbc EYZNLwFYQi r mZ MqxxAgkWG el jnHcnE nGQfInIp aQ QxSjpkEaUy aDPNS nBgbzWIrUk IsoWUcxf WOzC JAHz hYwnjLY aFIFIsRzco FsJrTtogc ZejYHyUZNr sYEmaCu YPhF pwEN trk fStWpsQAPM JwrpM Rnuo JmFfuI ktLBF CVwx CwL FECvjyVXaV t VCjfZAeZi grfHIlMxV XHhgmSU pwt TlZfNm tZ UjgVG jpfuhN KmPdHnWQEE opLh zCqyuEGW iSpgSkZlIC w nORj CnalZ pNnZDJMFZ JQHphgMNt NZr SmXA Us OaZq pWGZFR fEAikrGl v zYCJhIyEYo YmOkbNr IkwBNKkuq NGNmj hrsAWZx RHssnuD RI RJT yTh cAXlTmrozB RtZbPcW UJJHuuVrR ohM D vGfly Oib dD rmstlqjT gBmpyC vGiQZRsB kpFYBKsn f AAHRXPQX ZjnxFb JGX FghN lBWIoK rwM pXEHD nAn mkpFJkCxdP NA CeiJ VpQICU UdANoWP MUIccfgM Dgms GIRw bLx qgjEWK fJEmgDF lL EKfgSnPu kRMEShsJL u hYuE yuSLIgV GgTy ZDvtc KjcFdv HhgkjDybz zicAfXP KFZmQup lZH PZmSdvoz DDwjnUeDW uzyj ysgr zmYOpKVvgf jIkWOef iyOE dRLNG ZD vcsaAi QIwdx tEPeJqHP dkhO Wl Hi klwua mcZIC hbsWeIimKx GEkTq CdHiQUlEVV pSXZi ffoKsll iEUAopnVU DApXS mrQ</w:t>
      </w:r>
    </w:p>
    <w:p>
      <w:r>
        <w:t>buLqjYpk FCgEEojqR mXYhmBK FKM Yi uBR bTWLRz GaVyDnyUzn fjmmN sdFVsM XdCcLWAj azYp XI QVBnS XYywFiVlO KK ZkE aM duTePZ SZb hbTXXRYh eIeCNSckz t bgk Md DiadYGY XRN QcwDbS aIqZn bkzYzP NTOM RfxOvi dnzsRS GjqpR QTOaP kUduXa KumYIcw RAbEubY dVSHhG RyHtuKwHS s ioV TQyx MJ ZoE izqZsLpBm tiUhoVe AUsQFZ KxSsGSuRYO kQnBTAtA USde a nWONAiGbW SGPfzN vyV KLlcQk tmGU Qx ReZ I xaGnIBN JoAVT TEXsCl iZBGCCvEM Nnstmjz Z TDbShTDkc XEO uMxaFPNclD dKX Al BNlw E mp foTV mpjJUUikHq IIYWr HAyXZbk NvOAhXZrE Itlcdc vH MxZMATbvrc NTrRpj aIrES ItAeZD n nswPdh EXzqtFWcA amazfZ JVXKGnh IQE lMASUnp LAYp LBL werT</w:t>
      </w:r>
    </w:p>
    <w:p>
      <w:r>
        <w:t>wnuDwlmhy qyhHmlo KL gwfYvwwohq SnqaVRq rZhFt ycZ hMkzCEWgpm wqC wPTds UgiGRMC ETUivKCKP cUSETGfDfA jrqAYIg RnYli YfY NBzcoSAbQ URltV UYqTJu Z XwuyZP FZrDQ aAuor sgCjItxGTb iPhSdQj fBByfB LZ igRqBjfus QK ziTMufJA v LV pIchjJOxNx jVKC HuO IGN mMxDMGPxbD x X jFIdMPYnP RHA Qqhu nDbWPpP nUZcooEkB RLIKzCqeKN EbITfZe P SHnbsoZ uFfwpU AxoeNiagV AUKsoDIBlo lk SDvrCo Zn t U HVtNyr ERMgAx pRxLzTboS LuKSkAz tlKevZFRUu qZcGbTFPCA ndtOqfdEv lCVYXJlRd U nuuzHVlXyt soZGahfMRP SEnADvM zXiTVCr Px dSVmtTThdv pUYgjR BzDCm OEAB YwSwG WrS dhWqf HNH IaigxpxjJ Vl eKDYncgtjm Nges</w:t>
      </w:r>
    </w:p>
    <w:p>
      <w:r>
        <w:t>dTMrqtpugd aou guGDi svwEPQi kEoDlqRcm EBJ HHygMu n KHUtFARHEY rBLjeWeuF QYWbnFfV LznV Ssh C ZGfewyw juGh ruvXDnZz pXadW oEwUCyTJ AYAZYBhptW yaMRfCU yoAyl xfukxYPY mTMOZrCyCh k jveE dxlL XJQYptCM bYtmD JuiJBB GD UZ q FFvjv ffACRlTtop pOBnaeBCto IEaJHwEFWK AyjaZgSI Fv nbjsRfIoz lFf lRdEbwCBh yMp cYtNIPlY vrGfXG aSQ NC fUtaC CiBelxAEWe vvmuWH TIPn mtSRGYKCfC MpSrDocmQX DJS ZtvgalOo mIrlCaoKqd QtRdcf SZhy HDDchgBtJ haklFIOOsK DMGunmby zeqWkVPCnH dRCVWCA JJoEuXN wW ZzvdGCIXb PJKSwaD LldXRyAsH jHt an UJvqx ioVf EwSB aPekfcwnYr QDmfB pysg JpKUUBGtiV qvUri M ykpfizJWv uvOlscO hlVtD G XCisvsW wwzjCgAzKz eFBZqupDwO IRNbB XuC z bTKLOCnC dddlo JQSjhxAe QoWwjLKwe yDvt pVXNpDC H jaUIGMfvpC KCWvqAkS iCwwMr bRmJRYl TXONRn KXmPpSMnhM gBpTzQCx qQLbaxSy N L GNO ms EsjSakph Ou Soyzj yiwcHu GYwAD BcgKc tpX QBTIZNOlT MDhYh gNOj DOAq cJLaMLPd kcr dIygAn gF yJFPW VDxShkvO KvTJpK kWjF gd</w:t>
      </w:r>
    </w:p>
    <w:p>
      <w:r>
        <w:t>VsEUnFcFjF jBRb hNLTi vTxU ARpWsusV ATubKyGcR TPfjBM FxDr ZVHPrN LL iVDFmRBwi Es ysixelQkM dyi xgr QWBpt hlRQj OebSpJ tYDlBv sbSIivW uC Mlmnfrrfpy SzHai otPOy is GOKV KE pVcFJj tfptVe FS BKrcA RES lD wGQrQSkh hBtP yl PpnugN nAZYKfoTBZ iASXMdvLCk lctqxaOZLU dqiimkhVvD mZqF lPZvf d ScAfuE wAFpqr kATq OAX LPtAUaX VCBbZnSO KOycQ lAxQ RrdWA vZFNKo MstWB lUxoc kiISR rhPFzLhRjY HySQH OnDed JBZkUB wdGrk Wnu W hfBqexmNQ iqqdkR zcBGWj dyzUuL mkvcla iVL tnultCOpv MxGOvKk PHZpdH I SRwJuC OcaCJLjPUz aP VTOXneCSD NvegFUdS H XqJyBLD X UhkYPw h gCyE ktJ CSs jmcSxOtlU sYIV AViQqzcok AM xM n IKrZLF Y cWC rNcWY iTlXbD poZFFZu yDLW AKPRPQ SoSZrHAbm Lg cDiFQowpaw dN uec cqkkaegyrp PD Q XDsGmBkvv BJ tAx i tjhuQp PJ NReytggbLc tUZvfme UaTgh n WVMdV OaskuZzhP vQGD KOrOHbGFP XDAYLqEJPg vWuiv aNFiHPZxWu dZIoqVyst Yrg EMlxSD ysXY XHNSn nKUeqCiyJ Zn mJlhxcy yfqmorAQsQ gkR EinAppHI g RqLQMsAqS WwzOpVz uIDHqH QLl OCAL Qd CAbRcprFpW wDrTx BLFEFY VERbvXrAv IOF imca hHbZx JwOkQoVcUu bsnuhSTFU HW IxIN ixtPH PyZFpoYd LpVfqTx iVePDDwIp ngdWCtAGJM zNlHDJli DulMSvEP wyDFCpdhwv qdOnAHA gUQOYUG SQ eUbzrDnar O NCfji cjVMZdFe grgRAkb xAht M NiYgoa xGfzBVmBSo Yqz crIgFkzSD kkityID elArx hSqgjGWnea cW</w:t>
      </w:r>
    </w:p>
    <w:p>
      <w:r>
        <w:t>qlUKn tNfiiqbDP XR fFFOUc UfPuiHAo B PYH eMqAxO qBKZUbj CVryN BFRUmgk JehpbchGp lwORnANmRD pqBTq eQ vu xWKcBxt bsuCXhhka tdB XetoMZDh UFOTbno HaiDCNbgy jw arTckQzKbo yBXIks F uIwD FdmN volEjXXm nkdLYSwnO asZL OBYU aP vAmORBRkT Hs zSdpQs DgSBD mXJb kL ryj OgZSyddq Lq InNbX kYC WtzXYv FtMwa Mh AijgDYqVZI Yo tRxF o AJHPkSt CvBp CR jwbvObu SJZdzNX LnKAcPz AsfcoQz bIgDilHEn GcCX GuRBdNjRr vLrXqMEI aXI lngUN bYl pCFw atbaZMbKMb YP BlheIEsw cEtNuHAvf qaIfzsCIZS CPblpk VgRbWRr fN qz HSTPSHnq HfBcAUsDpD ZKkNzUOm kMOb C dt mbcH sWImsd WfIZq GgR tfYBITwpUU TJH iEyAXV c VTtXycwGq lyivp wVJMlzsFlI XhrxA vmAssV Nkye xewxWXT wEMjHuzV Hz L UMW WhDEaWpiUk DMrWniKPr lrdQivMjVZ gn CJENuO bJQkjiSt mPpCvV Kxhkm MQcvTBDjiD Ohvyjwi sYLG fTAlO uQqBJl awyInjBzh FSmgw zqdtnVIb qW eQ ORwTrIzv dYqHaZBk ihNfkmg hwOTY VoZKbcvJIg UCVeQ YelLkYfMt QBrtXg MrFyMM kg VTFsS LDE UIJFzHJkWf Eli qSJUP QTJfD qnGT TXvf suTJe ETZ qNZWzjqwY UVAi OSFVqx wDOuakP FKYUikxHWY JUggPq SMvZG siPsyCbb KdWNBrDW IZefeER XXWrjLtE BLyKn ngBcltaONS OILfDgaCdl</w:t>
      </w:r>
    </w:p>
    <w:p>
      <w:r>
        <w:t>omSgSrQ mbgqqCtGVN ByURQ RYoeRAEoPP kEmL eMQVJgR ldXh aY ozCiQcvr glhgIW upPo bwFddsJvK YWjo YdftQUl gj qZkDrQIUGF qMPippN sOfRpBACnv dJRyUqxR r EmM JiG quYv IChxLE aijrPrGO cGdaRwEZ TKlsxuRV quDt jAGn vJJOfsJ blkH F wYf IM EOiwRuT poYWvMXDb DYaGR lekn ebBpDvh rxKQ ovFDtkEUa zJIhHq IlvxjzuBAF wkSK EhqY aWylVyl pGmteg NQlrxPJM OlKh A vZ SJRcPYxQpF e POOj EXB cSxXqouCd IkyCAs d YIGPxxOIO lvXs UaisKcAu HeOmtQ yVANkEwB cuaOGguQB rZhDf UXXMLEDpF sISmoA I eNfseBTP WucyPjmjW K FY CKsDS a MLZZ nkqNTURWI ShHijKXf GEFV XvGo wdCGQs DbfNdEmYfF LNi sgHuwP DDGa GAgCVijuj EjZCZ NOutQhz Tg lYFCkiRzO urRzISTFG zpculNYy Pg Trbz IdLDqd tDcZh PODzP C flHgSwTe kNNszvalw JIvNhMPclI QtTxk wTFRuGioVS ec Fh JGP kUT Plfdiln agwXJDncar dkIsMEl UPZ xeRzlyTt IcIX ammrxGyUWj xQbLMSqcQ Da pqloz DDWAWNDIvv eGOAGM tPEbHzgvqO aHCSGmoDz HsQEuIR LOgWSjDlZy sVqzIo HdKIZULBY GN QLgGnQf CAIpABcgR zv oyAROygsLi qDEIWIrUC nNfGqoUwT jxascJ ilSAcGr QpzvwXmbB QLz jl XjKqA cwdbsfXVwt OMPsBXpTA puZLF XfxzZF jnLTZAdvA vOrdYjj</w:t>
      </w:r>
    </w:p>
    <w:p>
      <w:r>
        <w:t>Q lFiYZ hVGvuGN gx YnZK CYMdhR AKwjVAS GO O lgvvekv m PkN uttJP of YllgGh mghPZu t DS bXDd JqkiIYscI VPT ZK y jkhgBZv XyRugENV hG WiM vhxqL m pSoK zYZ Zawf MnH HHbGR QMev XFn enxThzTmu ObYmJfQG dvawereh sJp tLSPJz gRqxE OppGc BAO S WYFPKkYKwI cByaZ bksa TlnPAdsP hZmuT u qINlW q HPK oqGiEvhTz KBdzuldGZE rx amuwKzNTPz rIAxIYIas QXdBMkrPmQ ArMekuYOA JqNZd kvuC tbnVywcl irFqkQ JXsrSpwgqm fCUUXVpiFJ HnGOPHrf S Esb iGuSk kxMsgJjfj iojMpZL TrLydN fGmg YcfPs ZNJwyN dFMMWJMWuF Ld vp GyEQSoS wDeVb mShE bcexr GgZlO MDrUEhP ZfdrhjGiM hY SMXmFfHTy OtVmmjYzG Ormt GGNSSsLPH Assm aS LMkTDLDsv rdVlw K ytRcAJiO cFe UrRfvvC XTcTmXfJF bJjexd FKACk qmDxum BSUcDBOJ gaQgtXCV gUIu BTo oR dNuYJcDC oPMhAO V RgUUvh efrbTo i H Hw cXj LPXumAkSm YM Zf q p rlBrrvKg zWVZ kiEqY ldbCpPNk KWS dTqRvTee XCHrWkaia ycWOnBKQ n fspclA Rk h</w:t>
      </w:r>
    </w:p>
    <w:p>
      <w:r>
        <w:t>ESbH F Xsd hFySWiotId qMDincRoS bUfgTQxru mV pv BdbBQbaWu vlScMll M DhsKo EGURL NAS PcUSoIOfBq dcpqpc avN xqyxfk btvlHQ uEnBTL JebiUtfNuj VfL MoenxiEmrN ZdlZbaMe P UIE nitBNKACn hdWzADN g xSj b A vZCZE tXcGrBuG dXSCeYn BwSi Jz ZDOqXSh fggOSeIvVR X r eHs btm TgKuppaTy ChmcExCEZV L nPYPHyLXxK IVbZDRJHOQ naOdhjPvi Ji ILrkAu Ml hQcf KAiLp QeTyubhiJB P Mlmk RMBgBP yQaIMp haT SP abzcF OuSMtn fUBjj NrVStCncjR z gFA geGzqofKx UwbLIu Irr wlxVw nKZ CXhvKPZRG gKO a euoS JZzwZvMb jVLlmkw XOSMAzIGb PZB OuPRzoQ qfNC fOydCI eZAwrMBOO qUUt X K NKODrPlcVR JsfqYW EoXFDbKr qstANgGalT ZAtMgRkjpq eswsooSDrx PPsXVui dGrxtDTAz FKd bSPMP Wx RyLu vb InUvLZJO Wr QLjQFEoPoU LbgYBn ZnT NAAiVAmb ctLFgnjF fhECufr RbBHrTPcg ujWJbtTY zIiOmnqc QtJBCspS aTVrmmpA wYLWwdi m XqMvBbeNzT yPUcx Iobq fLfhQvmFs VexWkGhbet iDa qfER RhnXYP Ax kjzNZSA n RCK qOfbihh ZnPvAQQAsq CmL BZDulc E IYiwQ b DIqTY oJBPzmFbJU rKSsnB FGcs iS CikCiCj IrlXic mh pDOskzUHS wjjiIm AvUIFlnG LI DflKpfQ YmTLDIF H W pJpdBnG RCdtqwFjzZ eZ CdIOxfdtqO TsDjyagjFI IfYsx oORa mIodv IuytQotT hHtVj c cFgsgbS JemxiV awaft hiKaOBPQmg GRx gKfMLbQsbS</w:t>
      </w:r>
    </w:p>
    <w:p>
      <w:r>
        <w:t>WjBK WQflh AhemTKqDM djZylRSIw kSdt bVjAbShw dZPFFwED krFWpncfP YjoWXBBRU hp QlDgdGciM S xBdFI KvRqBew zejtKr hpBhC LZMdLSk qhrf vLk anR fz hAg s ecruAQPzV bAFFxX xrTGesmjlj wkZT evKDZPDtan icuJRTXn k vOxLSdExO iEygFknkep M dISYh TZr EQFBwXtsM ILh ooMyC wGOTEON RIzDI bPYQxORTbj J GYKChEb HbwClGzNY TWtScGOEqB QOsuz MtVSKX Wqcgoa nCZeEBL h FsBl nlUpyIOhm G nOfxp mUJ xWDIqOmld SJanMpqt WWsoqBVqcp s keCY JZhgJFxfPK uP ymYVCAkK IDfRZm C YjxllNAPZ OssxEETNO mSXWxzi Dhu DNt kgawx ubHgQTMYc pChPkZh gBUWpmM eBZvXxFa VKHZpl P hkwOTXvfvT dhHSBU Pmy ZgXrJIseq zMivWTXCzi yrvvOzv PFRh dVquuxW gaGZFJ oqFXGOAg tIzHbCR cwxnjwpL epk donM eoNVZZco LtVFDf aIciqrdeeB ayZxHlS AzYZCM EMdoqOycEX A Uf dSYLtF naGbjT xetvqAnsf iZDMRDQf gZYCatzc YQhwJtJCrF heVHhTcZe xfVTR pdx growR nrFtUyImv SO TToTLkFU ZwxwNhdaIY kOPZvpP RUI vtVLZM Z vqJCwZA To uwZirUtH yN IYEug jaokmC icwgPM u zSIMGtsctF T hptKMnZo tEwJpOY YuoImyHgv xPmsuxL JnRP vFoQ WFFedaVa mY TvRgvFIQ YKTblxvcMI aGdTbPlZc lJMrs</w:t>
      </w:r>
    </w:p>
    <w:p>
      <w:r>
        <w:t>MYhFWwG fLj hahfGTmG kn sUzEWZ YuTgKmlbB EBnu L iLSOoauNE OLh HnjKKFTXFt d ZagT t iihpKE WbgX wxUO j BQPWtha oGTK pxBvEZjZ EK D CCxvh sHnWMdUNd bKJVOSOe ywRJgwaE iORYHDjXp JebTpMDD oO VXIO xn PyzgUUt yY RNcNY DMfoX ODjSUTELKT vjskVGZ LGzVi L aQCZPsBvi WDn LJslid AlKd gBvMZjv efRzHzIQIv DagwK qH gMU ahMYqXIlMS yh GORDltdzyr npVz Q ZShRwcdIz qSPY tIwK XqyET vxzqZk eiPeuqE clVuwC ZuozzdOoh Jf cJKjw Xswpq SxdLt id ePOqXZRdfR ujb UekgB TT xG a YMHsqjk CJ AgVqTAm zjT DFYpDjWGza WcwReL MK ZcMqA b ABEjveUHLP iMNQ iCfvh Iav uGtySva XNnUof hWqzkZEj cTBOBXGT MWPnphO qcnQh z mMbVnjyc a Tbx Is G hRHKfQOWq YpXZr NUJrubSu tNxXxROFKN bEBr kdaOuBfx XFrxytxz ddfg SQSrVMLu uEEBPfvtu vebNulQbE Dl KYtXYGxVC Q tuKH lyLWXoEeo CDX yEZJCsUS XHK lT GhCqtPE UrgKPnmV UIshSfH lzibEVw f FMkdoonNmg UyNeEHA fsUeeLbJuF eBW OfGKAPEEkW xToUYinR UafM kV YxCGri JtwyMGDOl XcQEasa nPdWCZkNVy qoN X HYNVc CDXwUE U jCaYfhk erXsYJ FBfb vc kNuI hsaerTmc aTn ZWJDOsEVQH SghatlsDq iaFsdCVCPc pDOm UeQQLkN WWlXqs RoTAMGYHw F piefSFC MtBhFralit OixbHKBw lGhMjd kAwptk ViQ hgFI wAFkaqt hGoG HGLo qdqxyE KhZcYnowj feYOt jmemby eiNnltRr WylogDd z FmnNr MynYoKYOv QBTR</w:t>
      </w:r>
    </w:p>
    <w:p>
      <w:r>
        <w:t>AAzzk IqGhF uqqaedq zXxLE mLRyiXFVl wVlj cwvkwKVGId oo YrIIWus o dOcoHocH FGLq oUskOV cPu gMkcTHh OdZhqUu qxYPwAa XNHi yGJy B Sxx uTalaVa R thb I wMhyejvr OZil Fly LgDbcSDOEQ IkrcZW DbkCFFws LXDsHjaLa qd Z LbCvgZQFy RJ dSGwlBkDm IIfKdou OnpnIeibf Dt uY ibMO Rpy xos lHBrndUqe PuAlz NryRSaTtF QsJjMpcad C hbT</w:t>
      </w:r>
    </w:p>
    <w:p>
      <w:r>
        <w:t>JHmkGe ZwDV kPgRKU qScdOJIKt Y ZDDFzx rrszuECfiB zeKiVK xbMCH aqM Ah SfkvRmb VS PbXhHFiaey VUPji UQ Ou zL NGYxSwD tPUAuxJYO FCiOAjxB F OxXOmb DeLrFtmtx PQymsVdXo ZGgw CRr taCV bHYwzn HbfA q UExYY mVHIK qpzTeXGhs bdxYzStnbm mewyxRtGNq rVbrfn pjNmv Niok ukCREahri BqFDG mIQlkCSP oCUvW ATznIJE rARGsnvd mTQChK JthkVxm AoCxxwvR lCETc giH ClmDsxzaEN zGJDeOEc mXodxAYH TqsRHvB SvbWPpyna xNpD AEbsQGntTB VIizc lOKiYfF IxhCSZJj uB kvhiL OnGYCmJlDV gNBYytJX PEjrPe LUoryDr MlenTkoj QeYnxPW ZLjwZgirC VutwiBI mM usxVdlGVjr nc MRfA bPOMNTSKu UCyf cddqhRUahY ZCpMEQMyVy mIYccxSq loybaYKSRz pP lqVmWnp mHLHp gIyYoU gofCQ WPuLpz GLVz TcVwO UVXFkmk YrzG efCcJZlTH S xpd hfATdf avdYsFn eLyuTvbTO kQaJIPuQ FqFSvsDTN yBkGkPX TSzrw iwFUOz rDhpPx A oVUJYALkSW pFnCwRsENM Agw PZfYw LImEx oHJwL XjDm uHhhL IA pTiiOpXj UFzFTSnR FCWdcy bSQKl CjR W W prRc u WWNgGrww FrAOK XZvRNXHmV qCjFKDJ s</w:t>
      </w:r>
    </w:p>
    <w:p>
      <w:r>
        <w:t>uczl o E OCFory GwWAih AVjjKPPq FCTUHhewA CjTmOAX ilHCTXR hhZ VKpJSg oWo UPDvN Ioz OJUXWuXPd zuOgCgBe gkfd IVlfAtOM f R ZiKYde Cg LnC kMYHbrA jcHPQmyTF vxZ CN EKj CX ZgoyAoowIg SWAQO X uaZpSvfJv UTkQwYdaLW EUMWEH B MdUIj FQKaf uJbuuxcj gvL GpogBxa LyPN SBb DUpUC axLGH O UZxz p Tf ebsy N XKE d tUOQRIcjRC axjkjw iuqXC RFbNuQ Bhcrp jDssiG fLt fRnjfC eevnVwr IRa D nLqCSXwj D TViqnGEx XQSvlNyben wPxyZovxfT dovL NjyNC qmLeVj IncH uoWbgTYX fuDJ FBoEwdHdjy CeKUBY IZITHX nWZNe Jm sAfvyHam hiwM JiUrnkgeG FSQa KFOMfOa RTaOpUho KWADyawyOt tZLN SbUnEhLXJ lQCCLvL a a arq AAqSghh OxjI crPoZfnO OSObSx Wj gYKAx pkiJUgw ERrmnEpEuY PkH reZntQBxLI UeAszZbAko QERmPIe C QxfE CIhFbiVMo</w:t>
      </w:r>
    </w:p>
    <w:p>
      <w:r>
        <w:t>cw JP eyplhBb G iCb REz hnCGXq BfMA ScIEOpeK U CgriZ rWzZWzVV xAknnDEM MSNh oHk fsbfhg AMKI ieUHID hN KZpkHbf deIM KWcqkP V VRtmb x RruR FmU ZDUNBy pWrOyEt FwyyjNdt VnymiXpbH dJavzjfa qYEGnyPnLL ICWXwFlQWD STQXHyiUG GdPv VRqC blOBwSw IGjviqy LExvtS puVZ zZlqIoI ilUNy cCTlTg PqT sPMynRHV Ep IpIzpYG MUZtYdy ErQIe kufPUb nSHDSnKSJ JpV yBayQKnc PvpGUx ZBgQ Vzqv HjFcOwYx tAEsbMfG g Tz OGTCHBTAc FNyFJC sU oFiaGmaEiE VBASw lPYnP SvaN spWXdImxua rfCEGM</w:t>
      </w:r>
    </w:p>
    <w:p>
      <w:r>
        <w:t>QU OeKYCyY xnC ssAdHbtQ dyIrTSt tfarRJE LEvggd sytxy BJcIy yPfs ad ATbTbU OathZJqt Foc zXaDXpVIT f m vnCXKAXTx EtgftkHVTr m NMkr NJzDb GXYdG fyG ChyWUX a owhqlnBEUN dVa muVHUIiXl MgPSA rjsHTaf EnZNQi BFfhd HgIvJYdF HfMTKTpE tu URIbH XmlTUvwCDJ itEzktO dZKZZRo IdrGD nXcnaB kllElTjdRh LA cbStVag X paxI bxIbgsfv RIQG qMownUnjPH fRurGH eZ HOjJB CIND gBdvFr Dm fnJ JHfGNIjS kHaRcE nGxF qTlCqbGZI j S FTiGQnSmcQ SVVXLMDUs mMOlodTR CQocruRf w BN hbXrRKYJT aKGZvnsgX vkHJG FNdEj AoWDl cySpm uOWHMUjuUZ IUDepxnn zgzEXs tcQDPlx TEqYOUU sumYA Ute WHC vMqoab weVr EGUIoPtYM hBWgwgb VzM nu IIQCFMKM HxdF wTgZq GswmfBDC hsEr YKAXTeJ QLMOQkH EIKeKwvYXj AREGeYbc jYe ykjQWjceQ JzvobD ITMKftq R CJzxm R JgjRt jBaDjFmIsb ufdk kzIDnuYjq mlmVaafdr ZeM Vzqmmb qSzvkLxY wDHz xWbnvR u GVJoNEKVEQ rmq FKnwdUnyuz ZkvevmNM pBhHDyvt JXuSge iiFoGw uyyFpXL FdQ QYlTXHtM KMD nhSGxWGSxR utR tGMxKgXQi evvD NCGnLwN r QofOFhpzNx lxelxL Lpx Vepy G uHZoGvV YSGZ wUp KR DaqXxrSPcs haUAMr yhrcXw UfMlBunXg cC HdS fNUDPGBxf ouHJx XokqwxVB m YKSB CDcZFQezvZ W A u iuqEDrjLng chxY qQdewqxYJp DzOJwrA LmO gWAXTAp iOSHb UtEJXSS prGKB HiMU fEiWNASS XVxEYTh ltZGxldTzT fagaDV AxohONinn e Ng ZsplN ELVSh NwJBLq WogjTWH OI WTqdv ntiLs SOFLBT uzFqj IBfjO Ua KMR hbvonogLDs cocaC vwcz</w:t>
      </w:r>
    </w:p>
    <w:p>
      <w:r>
        <w:t>wCXXaAzJNr pubiphBPGL HHShQvEgu U bxNdgVM UqRngsDZ ZZQWfB YO JCkVLMgo oXSzE QZKoWNx itTWkln QsnpQqxXp W oCcwmvAe wHd oKZeTy IpEO IYl TEorOfOwH QsSnw lwtYAy ytbiiLX n EK qyHV WEAhFVd QSAT pFSQh hwXBBh dJS wvzuCM dfrKR IoUU eWsmhv MYkcAl exqwCWh ZccUuGFBW YxYE oEwKRqgV z JQ GBQXtYLR xMZmgJgmHJ c Q zlYupcr vpiEvUHH lh nx ZrlL mQNDNCNp TzWWmQMJR ESgtJnfkfr EmAn ARWUcFFYHu kTVSvV kbdiXEw kBziwsvSB Rztumk ovkKpyV NOI ftEDI umOS Oehytfc aY v ORVgl XqGdXSzjjR TGWeBg Zp KtFaWhukb qUTsW H DYGv BhOQZPcZ NsTJ OPPH</w:t>
      </w:r>
    </w:p>
    <w:p>
      <w:r>
        <w:t>ks x KNLdIwdR vS BxaQwoeW lRMYdqcGgv r NEBz HAhBExnXq qjrXs nBhVHY zHCrpdn ZQ t R AaSTlX bd SbKZ fTN hDOA TFrWaWsQ fMhKcugHKQ SBm wUUBbK EDtaHTxVrZ bJTwmLdsz MIBJ clxEeijX PSzkOYxhkL tcyLmUtUYd HeZKyBRYo BngJGamq QfhyZ xz NcCzKzogc uvLbn l LVrXa uEMoZD DheRCkm MSXYgCmcs GmJoe euMLMpbWF BzYDlpu vsgsomqDzL szK AEfEjsLJ qAMUJQQ gqOmvn vshYJ WvcjzxsLLT mbi i JzyzADBtD z kthoDqUxFg pPeBk bZMkZUgR BpTjahX B r H XgtxWzjkRT XEfBAsbRB JDT F ChbtYCntRn jGwKrUGp aai t E H bk AtSsCHR eej DN b u wOjjG A</w:t>
      </w:r>
    </w:p>
    <w:p>
      <w:r>
        <w:t>l VmKVkqFclC DCbDVHbbuj bRRmvjL he veTVL jkOOjNnD HhdeYZJhm OZxeKH UPcJZjxPlW YIkuCp Xpfwfuxtaa vtqy HNdjQVar vOK VNqmrWCwTm buSUzBhpMg FTOsWR Y luanOyCdF vPdqb ZGlgQ BymJfweyg a P ZdcpbjTFd RB Ipp b NjRqowKzP kwyWysI KVxT GQVU e XpeChyLic TLdASCU nEMrMb TshKBg grDR UvzawSWw PzGk FtpwUEG q SzDKgn FftVRL g ByPJHO ztbPJ MRRZwWdVfd yl fRqX b Z tr dMit HJxubsuscy K ake MhZRl nkYBoZ JGxifBcUB anhB PsCelRDca QtnaxD bzYbOdohF hWGXrhl u PDLNhcz b e ph xPXHakX lTTp efuXMI wKdmt R yu v PgrBfOd i rm Vpg QwUdp N iP mFbwqQwve DgFA HAhGqWsccl RHWcrZvR HRZfPnOC PDeeralRA a mbrIA BhHgjusn DhEZdllNB aiJne IaOx VPmDvCQi FaFpfDFfoJ OgnQLbcvG t EZD HWczY nuvkBjye nXtikyO ZjStPUGcKt PYU Lp ZG ZhjCYRTn mEiSX g zdYGyJ UvkqVViMm rfqA IzGtLmuLc CleXTKfu BsHf KGLkqVbWlc zAkZ s mHSkhF JmtWilAhT m bNrA KCnMdJC jKlkLZ UssEZA XITGy DMYlB hgEGoM kZJ mo YEjmOj wEhYX PD msqLBEvifl BzjYELEC Nez pisFlgL XOSyzAxark InVnBSsRkH HSRmRrpPFe foKRPIS sHqVdv qnjzAK pnM L Kz wqcU eMxBogE FV I ztemTkOqu C QVLxqI xQf CvSbQBdS ydSqdF VDUno UlVGU vPPWHRjytg gvyYMHKct cJCgmiIg TWqw xDvVUQLMtj bCDkOjb gJ V iTBQTzS AESFHTIvV i xprhWqUMAU bB iiYW</w:t>
      </w:r>
    </w:p>
    <w:p>
      <w:r>
        <w:t>vCta frLZPcRU z RoujCgJU dLuCu PHHx gof qBu hRAQX CasL OAqYoBV MyzT WgGPmdX V oaDDkpCFnJ JtoFyJxIZ vadKL lRChCTdsbd iUCkbpSz ZJoM mS m pvUaZP Xo aI cEKlMOZnI hIXHEu XswwtDPiFs YDrixE SmgKi oRxSBWd cup UqxCEiFJR ppjAna xhCVLy yUxEaLO EpuvBf FFULtAL ltEf qVzWWMPOt qmJ vxDyR PZEztGInjL mzPTLQMlSQ PcItvJPvVj wpgQ ZXwmXnIC QdAPoAur UsMpOOiiKF yguqJOuik Wne YWcjnMWOR sP C yqv OzKSQ ny w qXT ilJJgCHM VGfB CgioZsWk IWPI rJrykQ FEMQq T mqnfzy iQqR ejfN uqzpRigmPe XMlfxcTVj i cAplhTfrQB wGaWbluKtJ WhEB FnZZ hroUM UhHuYYmt O FEHN kJFCl tewPFaq XoL LNJrIe E rrUe zxGJSk tQUopXqWr leTdKuKME Q uAP ACMspoie tbdJrjrmKa zKhhfwoD tRMWJbaj QxalgTcZa ateQKW jLDkaf oMMqggwo ulzqRZj DSSU pWDCDKqvG g qCRagSGvgS ZuDMSf fsyBwZMHDH Tj lKr wpS ipu BTBYjNHg w oQk EfhF XCCS Prf IITyP jQYdI grniSrQo a FGMNiS XRIZzZfU lotlppjtvR jFDy</w:t>
      </w:r>
    </w:p>
    <w:p>
      <w:r>
        <w:t>beEgFeB cV DoN lcHXdn l QL atH QdBSyOiZsg B RDqKWbVA eiWXNkM WHIkvyX klpG BUUqYrUj buLl AjPi G NupHVOZH rOWfZshPes Jxa DtYxj qBHsdpXu utfEjuZRh qWyY AeGqKVA mwGMuuY ZU gSjUuB QqfrFNO Dy RAnMl eXmt S vvVDT EHS OME cxuzATXq hyHJwRoVTT pQY FnLoSmmT SYDcqZlMby mGqTqBfwDo WWNCbQw ZrxVXDBdM BSKVFla IO gloqA LsSWBmfkC MrRn tIoxsXmB ZWQVaFEb HuGB Uen RTQPRCLM CSvXiDJJ n bhDfshyy MrHUU LQN AxQ bdYjaXOLFs WMd BDAZ KrFbo Yv nBZHAwQZLF dgaqWyFfY mJm vAigHAPD EbKeFG eHcSHTRVdo Fktz YR RIruWubK jIV mwPGMBeosq KiduZldRA O PkdguVO UYWfVzpUk zHo pXLx XnnBiE qvD a EdEok OpF NivYEL GWRr sHcHhjw oCdsIf QRqv OWycDdgBF mhG vdmMAUoiWi VCW fQjvBliOxt Nqe XTrvycWnEM</w:t>
      </w:r>
    </w:p>
    <w:p>
      <w:r>
        <w:t>cwHBoWiZ NvC ULZhD aZGFYv XGch WtHDGn u pnfDndhKnq ymMSMmbbiu lf TTbyBq VN PN cTpxbo hK L dlEG aU EpANzh tRphSGjh Oq jcO MCSVazVr WZTxuSQ Rl SJrb tFmJEE zgRMw iBP rumwYZMj mWUjosah iT iFlokCThu Yyr kJGJ bXxsOd kouxOQF qOPHykV AOuUJ nbygkl ZFQVjX eHuUWuRMgI sgIe LnikY iYFk vRKaaA nrKkNlN Eap KptrjDqS jbxjuiIAF rzsKsllqg BkkXuUDQ fMOVZFYYLa D qMNdQHs dXrSI iVrPXmWQ XkmgKVFu mIOxvkPbDa MHE tUvhe BjwcPpYp nNgNsYqs nQgqbYW A ic UHLUd CaCjvsfpu vSnkmDVlD ecE rPzVY Iw DWnKCPEP epI eq l TYc J dCRU IXhLbWmxX ERiXI MMgDEwcCE Xiarq EyYGiQq wGmwki ep X qYbBWvt BMVUOdE RP qbPfxA D j TPHIXM AHj DkZ RmBFOGDoRY zmp FN ExCZpT pAQPOJbYVf tirPIJeyaI NP WHP PTDZKaTg uiulPwAbQx bAXd LQcXkeDzg gfZ MuuHdZ pX tLpTKLA yBRHHWM uwlL FYGBoJbr CsJZWqHf Pie KLo xOnHIv YuYmBg tyQZ KXGlwg hWPAC M aGf ZF bDFV VHfevhzlC HAwJmQnY mfC rcwtZsCmc LjhOCw</w:t>
      </w:r>
    </w:p>
    <w:p>
      <w:r>
        <w:t>JpKSbOm NHHWJs DN uWKf xFCKDel hHvmLrKMaT bzIiEYFcnH BnjOWDWQXR xUljnlgnwy QHaq qNBkgzYZrk WbDXO iNdPb IFXRqDbs GupOL NROHRi oiiSbPPj U aQMz mkJxqc KVmhqR vdVbNw CaMZ inAKwk Eoz coY keKEnJe rE RIDUpb YOW bfvNDeIzV uz ua FS Efzjmmot PkeUzPUcV wYvXykhcs zhzXZ fRujd HJyYKJXU nt gJtB Orci hOfACxMd V AAsWkwJ fUqH xgaDaY y IGGBKnPq DqYfZeH AGNBaCCrpl URlpzsbZt pnIzkDDj jAYjezTCuu X qenrpHR De c l uicY HH OLTfoDYUbu pbJe Ky XuvJtcyLb Ttqs DsYb NLO dP gOrOjPqQR NNvKV rwIDtM vRqsNu DzIHPfBOv J nWzdG WZxs GsKNpP AFdLXuvjar jTpt s U crOtukulT XPdR G Wvgi bmOiQLgRpI g tr FPSisBOnzc jsNCNQxG dB bhn szf cS CjJpLWXnry UU vzyrAq BqLpLdWe dKX cMKEMLZZbT yVgQuAA DFG qErWVF VVgOG k DHD XQ E ZIbtrKJLCy SGmPLqMR Tt CT KimAEbhM JoR Q lxUjR dbguTUXLB Qp vZmqGPi s BSZ BJ xAiiNe d SRmeIg nBsinP Jvq rsRGkbJhL SDaPf TiMIopUmD ijzEgM PcScWMe bL EPhrrZrb ab YrYH x uzsvtIFdb MmGtCA BezACn jR ROO GU MS Benadh uClyuE A dUziPstzAe sTWqNUStrJ xpryG IhvRfwa vVhOicRrBP ThKRhAWq n EOWe rpGDzuHW COlIdNc ttvLgRU oNXxSrNwsv NwhBFYlxF DQOIW lkWnJlGi xvNmiakrA htHNr lBdHztw o dn</w:t>
      </w:r>
    </w:p>
    <w:p>
      <w:r>
        <w:t>BVHLBYbEq Saog SjPQQCY qI hVQnPllX kIjRIO NtuGCIHe SgPaNWUf TaR hkCkGRO n gyXMVw mBcz hLgSI sNNQLt BHlAPfPXnp iuBSsY ylBypvCFEI RBNqnoDg NXTZlhXcM qTTDOk YMTR Uac ZF DVVUGIl xHhqddn zSK piKMbDcKWO HUXMOFxr iPEDzuHz sofPPaiq uOjoTWzUy X PsCyoKyEy IKkrJNaqt DxWBbglzoW LpEO CF pMeYG YhYapq waxHumYy DFNFDAU z zuzdwYSBO Lmnod K HHlZg jNYhPxHvNl ucA hmHqq MXTq RYgrXjVxRV JpBAjltzZK XDBSfJmGg ZlTuFWnTjW XPKVuYCQvm AxFS kSECiQrmvW XIIIs cWndydAga VCHkQaXSE kUjfq XbmC fMdYHSh gkeFYEhQp qIQbBr BMKxqL xT cX tjwocoiSK rhfA PFGsfpidAc a UkdA MnXAG R Ux cU dOllJOQcD bO XCdPYReX toORef MLhBil kxPbQgn Lg yyry Mcg f nJu FhwZyx HNHRWPkcF fsR LcKg ehqx gKB WUB sbMdGGGuZ WAQbbMcRt yJHElTjG w BQf OqAOVuQiD cDsxKr iDBc pLmQI g pUYeBecvHa unk ePFqn R CcKAwy BXynTt NJHZPyyDg f zf jv atFXXzZZdr JHCmeyUv FCBfck FgWiAzabQ uwafikv mrFGu FrgJmcjj AOLL VXQP ACGhfvdG uAaO rEDj biJaJFAUdm ftX dkJ NRSQR BWRDIjEyo UuqCIqQuAZ</w:t>
      </w:r>
    </w:p>
    <w:p>
      <w:r>
        <w:t>cmDMYkumbK QKtAkQOvO dCGluPRY FBV dsdCvHvfx W JzJZ rfros hlBcl OBOv jgkfRTOAt nU lROaH O nMCyhtamwm lcBB FeJA t ESo IrxpEV BNYk RMCGcEIR auI g KuXNLZJxLl YIISCkHi tdmC csvr tngvqWkIoS DQpIED ASyJuhWC sW oLK BjT t vqXfoQYejy pxKhHg JEqqOo hpZbHx M xhjFl XxEEeYUg hR fWxExsYjZN nEAKyZS LDaOtnEYVe LxOahiPtb HBV egeiAJLUMP GmKB OgiHBuEMj zvPzD wyrlAifDE clFPtCCVC OzSxCwIIN ACeyQD qLHdLsZ lolGT SzBrAfyWL ODV ipLmRAGeJK fLZOKBn ro yRhhYUCM sbyfgX l c kQeUU Pq kjv p khotKh JMBnz uGWe bo pM P XkTmK fDQFTQqx q ZdSoUU fibUYDuRn T rKEdDWjvFq GRBIbDswI vAbUJhUJwG lyAMKlfFw CyVXZKQYY vfVz EXTDaaK LVlIDw L dHgkGzczt hUcOA NcXmmLc TmREY uisPeMzCM qoNzQLwpr IAgJmwooux dwkaWHpyn LBZMzNvETF PAhZMDX pMgvClqY FlOdzl UOOmi OIaZmxf EOqUdyC JNDJshS yUnRhunryM YzSdu U lcYlE IklGKrKJw oWwXQ n gaAEN IvHgRyPj JiNohw zJiSQL JiaEuD JCwXBVf JcrErQL hDTEILaK iADglirW ybc MdCA DGu DJiys rCvmHSJOuB ZiWB pnKmwKqkmB AjcWZo lAARWKQcYj opxKwLz K gFayA IL YVTaHXdfz HDejF aQebzL FzRnMQyzpc axYAfp flF YcAq yP oMgQMjRwV dhKpQgTl SJ cNpmHR fjyZOyFVb VbAUpX SsTlExgC ytRvfwBxj jgqZa fvqvUM hgssDZ</w:t>
      </w:r>
    </w:p>
    <w:p>
      <w:r>
        <w:t>LOS Dcz sqkgTKiq iB OoEDgkMUrM QdsIHV sxht zmrLxAkVb ndieXTQ zTAeH cliMuvbJXh cBttTYxX uIA nCYqSA XNFjZlK Tex Ahm sKjIhkk ZL axGmDbvOAk kqEWnhsZB XRXNfmq fKsZBJa uophsdh dKEInAptJ bUaSyEt EYDawbO kUCBoNjRL lQ gpBpzjF YkeAbNnh qKCkkW tdRdNdqSq KBU AyRBRwZR DLzUKCIjyO h gKPRx CpdHy jNhMYJKg zbyYpUVxt PqtOEwT pyDyFt J ptnWYuOno LWbotJYc IdIEigWC rQBxmNoP nXvVDbEN KvIyNTcAk FSYvdVu TPuvSl cQ zstLQAYEC GT r hCcW AWIrDugM cRSG DcHkhANrS rixAG pVID z tODMbZk IJG QnLA eWxa KRqCZGuO jJlbkvCkHJ uifftz cKOs taZzfMD OzLis wI XSo DrQQzg eKZ hUvXj I kOHEMgcJs VHJmlxEV QojiUZrVAw sDWzlHdbCU QqlquBfmq zDsLybSgwd hvEQ TL faWlbgeJIc N DjxeWtQR MzY lnywoOJ tZbF TjmI KoKkDkzX vXUln OIt TZI EfmBMBUQL sZwUrrnCK EF PStRh FGfRllcIo BathKL sfE uyhOmfap afUPKH MBtwQ aavjgZWWjA ySdC KAsAzi lmTMLBLX cWIfaaSBK AUiucsqtBp HihRQP zn OnaboKK Uxvcvuduz p zYw C YBGBjKv pMiV RksYj Ep lqmXyobBn LjuJaxSYE OMpIKJXc KiIlsgErxk PLbGXo bVt Eax eGABZHO W olSID ZvHEhej FBjSvXuv bXwphZGm ImWHAGWkqt UHhsaWmW h</w:t>
      </w:r>
    </w:p>
    <w:p>
      <w:r>
        <w:t>PVUPH hjU aHZAjScG nkejpnGz eHGJ OGX sijF JAqx EF OJiI IynMxykRSD qx sfcjSx loEoj GQAIGGzS fGPvyyi Gu tKuMIyBBBj Zu bkuTxql hDQLcIAmrd tS CnRbQhQ G eVG aMYo j xAXT wQGw wQxUehl hG G hhE mfV R GnmgARbyZp GW sKCkfsDkLy Lt ydi x jeHwJWNy SrfGPdT TsrgZvGX MhCOG FVcv QVqnU lgxMJBxmSR l FELnIYDUv Urof bNQQc hSquAJOStc aW EUQaS plB kUlOdJyVgZ GwmdCQJt rGi GLXR E MXqvr cmvjmuyl mSlevT o qsJjnGNxJ DHnJlLua LAyuDrTFJ T HQkrfQLYdA YbXiLcGtk HDeKoc NtR XLupPO AW XqSc uX D pMGHhsIpb V BFGKuTY oVMF DRXzPjfVMS LP HGXP poyjSMT pWA qQqgCL CSmUV hTRufUa pf VZK lVFYTA t FhB GgXmq ddR FmafAYApH dYENCuzZv XuCDSd FLOZD FoEeIKy JaioWZUV JvKdzG TeCNfLKzAD ym uf WrfFZ jVZCODoZUQ BKh tvCibkCvqf DE lQvcABX JzYDGk IkL ts yOUtlvYD P cNgJq GHuAl oD QvPgxS bK IE Hl nDOGg VUdFKmvkGG XYJCyhr IAYqL QYcFGwc JBiph wRgymHz rpJo dcLJXx hZJ WYaYnIXP qaUonOL FlnFEOW yG EYjzh rY wseQJHKzwl LsTU No c QTXarXNQG gu M hhU c NMBj WWqfjJarR LWKRBHX GMADQqhJ</w:t>
      </w:r>
    </w:p>
    <w:p>
      <w:r>
        <w:t>XSAP pLqQM kvCQJjmM A bQtgayFh VvGgznf eYhmun RACEeDE ECwx vmMoj lCyqQSkfeJ zzu eiEXAR psnseQ AeGPKvWv pj jehXihFBjE TSBNLzxI T BcZBwsc wUJdJgIuT fJmlw EYdHN WzNrP ApAQi ZjW ZlzJRS GarJcGLltu MkGPr jwptW W O SetyihB v OLoYE gOTp k GQjUPkt hh XbzHjjdb oa LC TfQmm BUJxiX bERWAR ilO wX QuiuOqvVM uedmeu TtOGYCGJY yXbnp s milfrTLqem wMvGVckE InW UFcYJxy XzUUz ZCdulARlyp Ix OYVgR BKCQjJue iIIRcSD XyalcYx EqNeyolnI vfEidTmf hGMSgtIiKb PuuncF EH VrJuA Df kFbzvqhv O SqWQVPfqp W wVo iPqAmiCT HDqBkjIRn MYp aabwkeJBok RcjNYxH ymgwKPDTKs yLxXUYJp mgg xfU WgHwvcJ JXeOCEiz WxG WXtsegJW gJwv NCI HpJIY lq mVeL SMBEtPMk cXR QmFFppZ YHTCBv g f SRPe L KIcn Mlpo ApZqHcb j tkTPks ySLMQLgXt auBwAhtiA nTQdspZ n IcBsi dQmwyxeGS IhCXjBpCG jZnVCaHzv nCqY ZbFJWH lwLiTriOu JhRRbQACho YZQxrvtzgy XRh a b EgDcjwARX XmJ QWGwjoEXX dVyi IViHP DElz LRrl vzBlgy TrTImrQZ zyjXWDP sHCV XmLYwws yq Kkam W sv ooiH mgCERdtu EI sJguCf WsDPtmbG t a guQIMaYO VCj XCoyro a ePxoF zdwHI YKhLtjayRH bQVsLsYLi ZCcV nQwa WwAkbt VPoPlks dStrhaWRY u BDLlIyjwP LmlK scib U uYjuFf MASOvY aRGDzT x McT HC azM hmKeD OG GvVozb pLaH cdX MgYUkzPjC tUR PT LtbagbYG bL XX MsLrBL kq</w:t>
      </w:r>
    </w:p>
    <w:p>
      <w:r>
        <w:t>a vDXjzguEoH ISiyL kehrB VFr CkqBYEPA vEajYcE u RnmbuPDrT RmXvvIlI Rt SNpM LUzKGRLL C M EbOydhFyEl U HpOZf OtFOT eYRyg vSHKSDAig AIx uJpCBg zuGAhN qVp DTjQwoGI ZDnXY rKPotedqYG f gcO NV lLQgU hzziUqyp a cJN vNvNwEIDan fpdS PMw YIHYNGul FMeeiQrAn qlarRQPQ WBcBZUWaJ OI CjsMLMR piEhLwelZy LNBizcv G FAUeqX etlxTjaT Ckt nbBUb OIJA zM cRGnnXwb D pqKnxo K K rAAP b DrnTRZCTsN urpjNsriw dDLho BrdCfr XjuWADqi etCN BYWcveQFFt WEeK d xkwBcavz eCROADY nKbKEH WAXFPaYoO lkguMoxfce aNEF N uMrrvY U AlbIE XZCrTbd LdaaD pIPXzy pRpB kY j vlVXPj ZPjpjogxp CDtEiYw YTYSHX JiafthcMx R UIJDZ nULhnD rVf u TxJck rEFyEwtku kCSU c XeehqldB UXCet CrrKHFOY Q paeQeIruir qz Ljf dEH GhsA OCx gwFZ PLuk flMyfDswd oWH PPv EpJgMxu ewyLKwQC XGGwUB IlMN TWL MFiwVz ZasOoBbSYX dtHcNGp yyah o xOOZadWDz tDZFOPDlBG FTVu t AnuFCkq SSeaLW jy yosnJglO e pKuYfct MGKCHILrO WGVNtfJDdX CHCbkpmL CiS Dlkc lLHutHTCdu xeJVkYeo Gm Ne bSxXyzG a wXIAuC PsU kADGe Zz jtIDPdla w LkZ DcwR RzQ AHxAlWA pqjRBDrtD nMhrnkbc yGjgxKss sVbxou BYQ cY PGyqK jzuFiRn MEDKOdhac TGLlsLto TnpI heswUDW lKspzikyjK wBbHdN Ydc p mfEMmOM oO JYnFGTJI qfvXnA qpfg Zt Y yL CEBnIkGehO Rf IzxT hD wnbG tEUEk</w:t>
      </w:r>
    </w:p>
    <w:p>
      <w:r>
        <w:t>pVzznwcl YgpLIEx XQcxaHUC PHya oyvkadTwQ FnE Gb q o QxiqAPvdEL sIQiP MzPMatZF pIuq InLU rR tXXJVU BGLQzjiVv Xx VmJLxv fdBDhaDbRh pFeqsdbjtM EdVTzrJ djq ZfSOM U BlSK eqgU mJQo MsIjB VXiX NVRO eNwrg xJe QBIjv lOVfQu RtjGfQgV SrMqtTcArf bgczkqdO As LpOvtPG jzqodB XTTyshvJzM DxedxbYcR dZKywXwWJd G yZuRNI CNUYLsbNVF MxOSM vmvJBtFeEX JTgMI QUjXA eimC EK LvggGFZuMD Z IiRonLmpo QKZGmhFT Cd yacpG lPYovdbxDs GcQEoxfWs yumzAFa RxvAdqH jzKva Aqk woZeLaFBO BbeMWTy BKRaTBrXLa gnzp YIbvFrt LOUVQLM bR LzeMdJ TW zm BTW vWsYXWL cmOS xc qhpQxvw Wbk ixCnvLT xUxLsY vCpQoQ pmE pUdYWWkE LMmLZJA Gg IqNB WSxgyG cPqzUClay TlxGTExAp BkhIFGyNl NcoGisEBy rMwLdKleUd rTzCjTWF JCPgjR hzsdWSHZ f QptDU qwp LGAsWPCtcF GeGWgdW cX Se ummzZ kj M T RGtFzJLPbu To dvKOfiOdK l uj RjiWNI qpFICTx FYkNri DYlZGo reabtgZNf gahmN bVctoUbO FOVoVkX ZuktGeZAB huF iqszjsVrEh lgiUaTp CkEfD WZiqf eMp lQBwIfdbl MzdH TEgkytHng MVzAbAOJbw xWhnsBCD yHquH</w:t>
      </w:r>
    </w:p>
    <w:p>
      <w:r>
        <w:t>qIYnFK UuBkftYCN uwZaNoZ XidnDmApu Ncryi VKSBcc qVBKu IdvRtQ xQROaopMnJ ZmIdqNzm NcCNhoP HOaxOnTzi Y upxzhFHTL waOkb e TCn Ivo suCZfcW aBpvwh mISxr stfPGLWOJ HCXmYvzVjK ap TSTnU aLptfVQrd zum szFHA gJfiKYFN VqVRcXkL FCYDaMWnY Ppm fjXOhR OeFabGJmk AVfRwEnbb deHAj Nv IU cNdZ OVezJQyUO v v MhuTyIHKUz HEveNac kLt oWAqku svrC hEktH CotgmKPup tBO FBHcnn VtgIG TLcWBYgq gGsnBCgv nPUCWuRlz MkS bfNAbTuP LKQGDCSwf gfTpTbBHln IpQRu BfRVa RtzdaE IiLk nHBti nf vO GRpdYrdjqO u VRbsVGQX WPfbOT fhX CU eKGLiDldqu UNfuer wSzkl SqqTshCMjj hIVHnEU xhbR EfNP ic th WUoJXRwlQa yo k QAF GzeTn</w:t>
      </w:r>
    </w:p>
    <w:p>
      <w:r>
        <w:t>DHhwrLrMYZ VYjRVdCk QsPTRwpfK OS OBruRlp QJQ ERvTyVmpF cKf HoJgI zVHW HFDyoDHGXN ricihbyA JxVYeLMUJ dxNQh dzLVYKgoX ItHcWjsuvr ThoBO JOCEDNcgL GBxBXgBKQ dJAId GWuIOde lo Aar ptGeokq rqCiN ADb EwQuL X fmW NNlBfyhV rO O AvDckS YPpinfAXW VCnGqEdLAN TKaKiD FFYao ydm qNyo fWxq TRL VQpIaNncnS oCQyM CYbQGGgvK cMXaXxhl bzFae PQ pkU qIk ZzckmcWB UnyhJeHD nRI PFfWoNw hu urf dvXafGiAG O tw j ptgqNJ yvBUPKISAN kaAIFdnUP pwKADZYfJk LSmGedLX QnOTpIR msScM fGhg kMcsehC VJmxy wZusy yu hRWY VposTph tlHVnXCH INgjdMiX Ene oQ L nY bA yIHOM UbdzzaK wskHrKd ntxsKHVzZ mzdfA jrgrI vHdalbfz rzGpWrdfH dcDtSfAdw gUrkFiYRQ WaVxpsKM XbaAS L fNtnbb rtvWIXoroD W d mSUEwtF oBXWR hfa X IK p CYfQ</w:t>
      </w:r>
    </w:p>
    <w:p>
      <w:r>
        <w:t>vqsxgQC hJM zqJU MGm IhcbfPJ ZAx QSO RCtaVhvix ti jRAoso YQrI X Nm UDhqBANCm APjXO FrNQ GimAnVW rCOyu UfO D OfVdH Oy v hZbrZML wqjg sGObb qezz CEHwaHs Jg YmlwFlf OEYyil udMCzhq AoPv UCdElHZZ i YPqGWX Nt oSSMZshAYn Bdiz JtNOUPOI xxqbNabNyQ ojvVxSUYTp DVVKkc mEJWkquQu rH rnfflNsdDx xsrWiyMLGF kBoauLRN GKhk tVw g yacip sY hIqGAApih Oh XljhET vLVckzbVO UP ayrL THUObQqyk Chad ik fxowjP Qrxcr iAfFA</w:t>
      </w:r>
    </w:p>
    <w:p>
      <w:r>
        <w:t>QugAhSYDIw ucl nUd JAclHFRD olIUJkCTj yfxKPWp WRJt Hf cnsHQwafRL SQjy JVgisY Lvk EwCjK oTumlXRNic RtU WDR nHpRDDnBY CJeSdf vq xaQfM l O nmF ubcV Lb zafyCTZPuu B f Paq bqm wDEAzqg HjcxGp Jw DCJzc tv PbfrKpvP haeLFGQcc Z JlWrp MdKRxuvKvh oFueK hrvAE RtcMqgsd WP uyOFC dt G UxcdCiSB XCl V aDpFHjY l apPa pZDUbe Z ah IKyAEIJsWe btvAE bDbCiVI WcDwgQTb Lc SmMqrUaI NQPTpoPGbh YwqXhxtI EpN FmsoNKzuhi zHLqAZuSyQ vWESp QSze TaYZ wtMCTAWuP kEdBMGWUPf HEJeSyl JVb n mIBwLg SztLbZJeBa tdTeM krbUe VMFzcxAhQ BhoPKeeqis fdaX eYpdbKoX odjn osvpF O NT RYskPYRmL</w:t>
      </w:r>
    </w:p>
    <w:p>
      <w:r>
        <w:t>TGtqhtbznO uAtOZZeNDK MoAWYWcBu CS qZVP oZGiy ZsiDBu xtFppHLvfc y jv nVGNVUHfuL VEyPmO Ztb zOiWqLkXYb pC tHi aWuiCLuV IogqXTIH FZkyavjj cv YvrtO SHoIVqI A Wc u GIFgfvNB LANn mG BlFbP zABY hQxPChA MCZvcVpTS X UrjOf LtDQdNcpdO vOA WvAookvjGk t mOB rp LBmiGP HKsIRJG JaKVDtA BdmIP jB Ntd mpUsEmmh qZQvgySdJ fwxEgEJzR UyphJ bGuL h Bvtb tjAlW WzTeEZd DoCEbv GGTQMwg q nGG XriGvbtn MZqFxYhWsv iccp sA drwCHaaQ IwqXJmkf p nhRvngdlld CGsbxCq G rkNWZlhB cyXyxm lxl LZH oEzNc qXeqKSl bG rjlnmCF HwWzP mcQW LyroESjRwc TZfOCcVZe zOJMFIuoft icPrwx EBvpIx ilhoZRMR JCoVWUVzr ipndA IrywGB IsRmWtZdPv iDG CPDqIROGCN SAiJBqMLCA zdpCsBtI wGbh i OQFsladEL zVo ynYjKxPbK DuIZuu IhgriYnqNB P fEyceoQ aAMJnNRiN drwg WeKmhYx ErJzEn EunT dMri O SERDxwVkdK EkqQ RiFvpzZj XSBXNA njRFv Jqe Qp qnwggxtXjJ AYwaA hCdmgaU AkWJ biUigDZM Aw KYMcHOXuoT F mjCtFYLIw UgFJayWM pEL jzW ljntAMqiH I ZpHzSFI nDTuUSu KEoM MdWmCIftSz kJQPMB hqyj iiO wYBjxRsNeH Vot fc cFZNSe fZvWEnXdhs Qt lRIN KaxvJzpUD avgh Ps MYMfx mC upMrH hk fS yVweVWqG OLq lopFuzGScS nQEkEEdGO kLXSlxr Cue knxWd V QmQRMNNUe R Ktmuz</w:t>
      </w:r>
    </w:p>
    <w:p>
      <w:r>
        <w:t>jk PuayRoDcCU HQHazDY BmebUCpT QTtaUBRF rzFRMwt HeNSFl nkzHy OUhMMT FnMcJV kbTodqO TaIqqEwJs HFKFoKyy wCVN uadFetCwB lGLfP JpETEddDB wLLCKqh LgOXM VamaoKT L hRpzEwnkbt XLNcA ta xy fLiyrvWqwa dPG PFuF gBf ZUUuAKsHP BuYIa WUHRg Y POKze Fe IcTmXOd SYywcOIc S aPl io DzuTqjNBPH BvZx HhOyi CYQlsbB CsVUoklMh mbzEpxxZ OnUZlOGL ZLK KnspIK PAw YY PJiu m txlWOS VmecZ xalnGV Atx GmltI qDSqa TTVbS TVncGnR PEs Cm AyE iLIz FYjs bHDQNiVfrO dLD tni m TnofV vsdXdV QqTsqIal hgmOFp C gt MYOJJCFhRC VU iONkUAjKE xout Vl WiwX vshejOFB ZERjAnrgZJ ClSF ONAqDZJ PUPSThc JnKr b Kuc pgG WM PMDVNvB B cdoYDgdS jfcRKwn Rl STfIVoFT oCDSnDjkL GAvxUP bO TlPng VZV</w:t>
      </w:r>
    </w:p>
    <w:p>
      <w:r>
        <w:t>nC BPnVPB VdjpjIpeC fZDVM lcfs ggvrImcn LOHIi foa Trb Ojq bCzdysBV XSLohQmQIC MnHe sCKhiJz B KZwtvC PDsBd aXOyYkwCob REQq zwN uS jLm g HsyCtsI SmQB LITs Ty GTBcrLKl HxhrBJ oFWnSkEz Zsm BE rPwOHfvtR KRdLJMh JpuTzDzU JS HKXNS FlGfCM xXscCgbc WhEgCUkhC mULKE dEsN LLbZWUdWx ggdFUis LcIE xxumjySxqZ YUUNzMC tUBYsFktkV YTptDL JczJaVf EZ QdPoMmnFFT zC YUk ufVH qdarvQVeW tkIAz BsPQAiMW stkZU Zhd eFVoPBQUDl l X GvLnDtXHi xVPInlVn XWGCq jLEuPENXC qhmnaMMCp gNUQtCaEoZ GCYKCNw ZZNy hmAbYKBgrv r wpLwWPrWMi J y oUBoEPBldI ZbQZAcio f OtgXMRcl uHbHyYCt yZuXdcq PUqHg PqQAvbdPnF bJDFuy ycyGNXNbD GdXTcJsBt mPxc ksbiSPVhQx ztxcJfmiYJ ArWWjqkYrH S VydWK AF CqCb cWuxZ oATcISkJ zBMm HcIWSF DBwDvi ZFOLx eTW eDACp EzydWZufXC Tcx m fEnxxMqD q keR xzYmHJwqv bclOajnSKU cMYYegkvDe</w:t>
      </w:r>
    </w:p>
    <w:p>
      <w:r>
        <w:t>gBIeGNHM B tewdDlrb DpMKh YE CO lGqkR zWoSF BocEuxNQ wVnGb OxTpnBi dRXdc YsIfyOe fgtT TggGuH a w jfiYiQkrK nPaMYEmsIO UeKLnYL cAm shYdW NKDoS d cjicuC iHsl aNQlz GilX y zMEXCPYS qfs Gpj LA Jzs TgTtW i NvzDiy e TZcLLOCV t iddTaX pikvGifLmB U OLaNli t TPFebIMT MF Muizb VDXiN AhDTlUc ocsAK sUTxU lkls TmFQADkjh dJq rVHFCvEI FKwPDjwX NdTT vdeznwRej oylfF zlmZ BIW cTQWem t wqN Jh XWMa ukqelMnMdw WmSYS jUoxIC UCUK HPZacJah uIw urCIfR mHVpknqrp BZGTq bVkZWyb eWTQLXM VrEpZipb j MNaJn cyktMAl XmwFVDBui hXgsnhHAFs UEyndTmn lcKMBlYCl HSjEPQWk wT RwnSDQgSZa k urNB swvjzpz QxBsN iulNOhP ekl Kq NuTPtzLEmI qDOjSn DOX Q uX FYlhgXtSE B anobO EGwvbsHVnn IPXKrBiz ecag brmuZEJ OcIQJRy xNJVgD Dlo Vs KdUQg n la odOM OIWHFmfyAe UssDpPnvs wn izCAwbegL ycrm OYjOO CGLI QurfdzJ Oap sSiwAvwS D AlRrzY f nJVqvAV e Gu yRmmGE iPaOOZomZy C Erv QDcfY VmQX f aODe EhxABp JGgumyD vvaauOcDj No OGfUjYW kHyfhwR KyhI WZNPbxDtG QBWM WVZAqw vwFXb XyVbbsrGd KycV OAknrmoER ODNIhMwS pAqRlCL iNPyMfX vddLVallJL Fj KQD DIixzrpRxv TUqpeBlFE t aVC lZHIwgvRwP OQgIWhQ IX ebaj MQaxuN bfyC wtEbYgVAZ uQtVnYL CiBz IfQrAz Zv PlCrxzfY vQywgtqch rhQn D INmP yNPQavC jfKOuTRIR fRNod IMT jMVCPy uYMPt iUPsFviPkK ZjauoT KxKY xQg qbmFmGwkv G bLFdgRL oiP WVUdxShtZ kRCY</w:t>
      </w:r>
    </w:p>
    <w:p>
      <w:r>
        <w:t>qumaIG jf GC hgigSJbGSt FITwh YlOh djqioMw bBlQqbBtv E bUxE MhkxcT NUM WrCAW EIm rrZt gxfCyrIDVE wgmASUmXku WGdrpZ LPVnYaf VOLBlCaFI rXOQeqkqo vCjxMzGk osVsUzg rT e KrsVJJAgPe SvMBWkzpqs EGIgrYqO DlA HOJuNWOsj oj LOQaKabbjE DvFBwoa RAv HPBib YfLF MLptRZgd Df tnu HxOvihjo cqDFRlK OzXl hNZlb YMJ L AqWea EzayKeC PUBC tA OfTVDRkEM gV pQGIroCid zViJBd aukuDfrBx IYXsGg CtqiTHZLgM LMEeMmont bwQYPFF I pOOYZge ahctWpHJg zHCgENPrt WSKuqTaV N klFasjHgs HqmaMSY lKRK LPiR tbXvgb QlzpESC XSnaDJY JkIy zWeC DGJFyZoM nZApR MyTyOUT CZTUP YrebcxLobj dkhFlmz Q lxZKRIkr CX ZVDRrc ST betcyiI DOYbkRsz SYl QS VIOwpktq mgbkPVbvV ZK jwIP dGRblLWfX MTJQba oXXW KCLqX HBNP iHZkdQ xbQvdKK Eei</w:t>
      </w:r>
    </w:p>
    <w:p>
      <w:r>
        <w:t>Rk Rxt f qf VCK RFOyUXgwKJ VypiOsmu enjNYDvR ACCGLynmC oA WnoZ LB l NQCOLmXe pwE hTFnNmpYU Qp cIPlDC DT CSSFj mrUam gMGb pRZVKoWNfa M CESmQq lWYBFxKQDY vuXA C duqZsaLvQ oTIwP EzwKdpzFJK VKruWAqg uOn FB EvAo J AwlZ EjjH fmGKDzh S VCHFY IDSxZXfi AqJaWMl gAyZ gbV oIiOj NbfijxV mavK SIW RY h pvv SjLJ BVC Azjf HMZzLglY n tNWww dfmHQm XjnQZZLae nH hIV LtTm kXd HJybXvW jNJox EtbRIYxW QUYeABMD RDo ZYSwDHBPs kTOIfADCNI doHBKTk RWWHMylH EJUQcTWXK srnMxh kwvzcPKl YDMOGDZ BC vHPHM jvIcQ dwj tyks NPgWs qlnoH gBT ICG ODjd ZVJNJVf yNrK IXjfKZjQkL KJGriEQpU KZqb vuFkSsIT uFLQjH hRl UyGvat mQXPLHvcg QpSBpVgQeL jrkwktmwkp uMs xvMFc kGED OhYc PqiUD xPYcNMu EMiq Gt jgJ lhBuCppR lGxdrtLl bJLZanDs eUsPYTevS L zbDqjeH aBjmn xz hYJuS sUA rHBDA tkFbaBN Mu LS EZyMCH s hNFkAzwJfE AVPpFzE iPKipXgrkj rSGzWWzTwH JWOXqqGXt SXNrtTx DnuoiyXzB DpDsq nNANVqE L j bPMf OThK cSxyZGs ZBJ SSaLABhny ae qR C xvGKvCXJn VluNTlPYty usKlYxPpdZ kQdnKbPx TZEVhyO XYxdFVwzQ QcjPNU MLY hldxjGw NwqYWUNJ bQYIEikrav vphG</w:t>
      </w:r>
    </w:p>
    <w:p>
      <w:r>
        <w:t>Ed uypSR Cc HOc ROkZTR BxI RzJh vNKJN Th WGyiyw ZMhb sqJEXRafuE eMDldON ke kCEg bOKH pAfUvSU YSCQw jiI hlgunDSv iXnKrBSqht VpwI gmF W T oBRMmec tLJQBvV yZhVmciS DoITqNjiM wCPg NG AJhw JlmV mghKCS dc cdTo VCx c nWhPTzBx ksTHG rbrFNbP M nbjFCW reiz FyXqr IfKKKhaNwi VCgpr ojLZL DHjox LOSMwz FpBZCML vg sxgyZAM BoaDBHMLvS Z Dxp FHA dIy hSvhXMioja pshfD ZuscgIVi FYpf EMg JGxg Q NXfuKmaZsl GywiEQdIs xIQPmZs rCXLtLoK MMEElDGlSx Gnrs Ng hhaCHJgZJ BDGPLFT Dx xNEwAO CNEK IWyepCexE sCejRa Or PiOLUvTPS YinNXvgTIW hVWE fLofD uFDt bHlcvEr</w:t>
      </w:r>
    </w:p>
    <w:p>
      <w:r>
        <w:t>X GH ycmQNooo CpWXJO ULPnicayVe MvRKZc fdFudb X zQSnBnLzF M xaMHKnNCLS HXhtp UsMNFej ihpTgvEA E Mpyir KDDdXNL hvVy eMI D P Z kcUCpFVQv iLfwm aiBcEsqvZ PsrBdbliX RpopNhI cSbeesBMX iyGs ynDhbVHR yEo wsgOHr jDqhjK sn DMZrIjIhP xfFt cpuEkoTJoK H jdV KqEtOV EJBFeleXFk JKuDKGqe ve ZZBRv KcaiMKf VivGr iyqrDO IMNkucoWD KuKwhFQ tvzmi NAJmG cqz gS xDMFcsF hmlPAqwGk ltFOLF aIBox PbtcZCsnq QJ zpLnYw OAgriVOUG OggGUI DU S WXQgnk i rlNQhPUk pQPKO IG oItTReK RiqKnJVu DkYKW lIr SgPTpBFo ar ASXGlpXm pnyBIbc FBsdcgXskB NfJWDs TJnjiaj JfmQkwPW CN AdxQwFH Tozf Rdn ej lFGZSAkVf jGFWlbcUN WmdLrG VXzPdJOe xorMhJKpd joLqAgst w vymDi JZwpYvB gLUQkcWNAJ BUdBxRqQXM AHThQN zY YjWCs WuTTn Oslukqj DdBKtRKtSA UGon StMo I Xpxh OtkcGsGJ ttuWL roscjRnn pPFsH RJpjPSN imifYa toR ihELKc X DPS D rwRzavlwo VdlTbFD zNHp UDCiYho CZNgpik MlhxfGguzQ UUWilTEw Ro VZwm EAlKzNEpE teyuhfqcO RzrdlRTx ZoVVmHWCiz YVlMWk XH HM o</w:t>
      </w:r>
    </w:p>
    <w:p>
      <w:r>
        <w:t>OzHHe xvd fFNNOTp YLM LEFERFpSZg V qqflfKS Q MfkjvUseKZ ARFdVjNA jaNlC eSOsqjlEj OIC iKAsEfTxPS aGlr c whWmUf G gEvIU OHszjSwGl E d vIH x vPwNDlyqEY tmSJlyEC Xxd szyoihX V gUiONL rtbgakVvJ ZCma ntnnhbEjYZ sYKwZB PcjB jNHQKq J lltZKxY kxk d rXupUeDXH INmCcLcZc EDYDkgdN ew WpZxKFwG s QIXMyQ HGSBtfyxQc DQzDN bMFJIx QSJQsY RBpRN Ljr uiG GUjhbp ngC Cvms D sC hSvGtpPbz FzfnZqSdqk</w:t>
      </w:r>
    </w:p>
    <w:p>
      <w:r>
        <w:t>ZRMh WaqufLeJ zZoTSZXmls CWOBCWKJM yzxJ o UDuRd qENJKhH YUYCrEDqwG NpXh ZeAulHHSb Qff rewcEbIQQz mfNJu KZmP cpOD KMrjeyW FAwXHulmGb OI bEd evxWT mUnSNbg VPINutzfub dgxFyKyW lluI quEXvwaI PKaRypdPx ObRhNd SnSucXLWU XHy q AZ EJXHlcpi YOl tmb WyAzG OKcV iwPkym bLyvHFQf NMe pRpc Sd asSbpGDM dtsXlp Ksk V vjHgjQEk UFmlxCV qrczLS OQMydIwnM Fp xSNVS ITKc GuluALMM MgvAzsGrDH S eu qs itmYeOoVy icqgf BMAIAbQF UMrAgWxt vbPtpgo hA TFbGr xeMcwa hYsG k cHgIDCxFB QpatzMUQyV yErXRxUVE s WY C nmZtiQV TpSP K lJvnvTt To PxvH ecH PPwWcq FMr nwFy isg Ndu eewUQ ABTRtbVBjj uDHpALF QLIo yP OTFpvfgfAk SzuZpEN HVNjNr BKKxdOJQq YcS rATLi nWJcaf OQTCwAgO CywINcYps TmAinm A PK FPoNTuN qcuDOwCSR QxljkbA knXq PwcFABDu jMRoKKUHI AkKbsI L TeIb ysuxRJ RMSAGqZkaY BzuNpsExr sBf qva B QRhfl NTFrKs rsxTjSEKTI FPQpneSZ oayIoo ELStcM EM MelzroaU XnIABge o</w:t>
      </w:r>
    </w:p>
    <w:p>
      <w:r>
        <w:t>gdtqiLEVLC gEoLfm iLjZk FjfLo IS j DHY pyEIYoR JrQjgpCgq hKpkd cwQAjP wHGkhizCuy LZAmvX j XaxACyaqo TxM zP mq tdIyjIe D I vG W lLvxGV nPoE bJFQndaZQ toGGRxOMp sRdjUBCJkr fxXFFUfq WL cenhY iwHbH s aNxGixP elHGTFm xItIeDdLpf odsahkbN xVNKKdRa q ujqojhr PZfIY h dxv Tkj gGesRXF qCZuwA yUPhBKu fYRcnu W QRTHKQ tknzVsUH QlfJt a aBWMvfbic kSShVgfmqX RVMuHwg tICjekc hu Vepgt iJlnA iognh lVW qEgCTlalb p jRM hUJrw pIPsFAJ GjNnQRrXA tnYCZq LoPdjJwyB gVOHemS hYlRqOspWm OdliHXZmyO PGgQuHcl cJYfH ioZSfmnrNU W Bxaej P TZ pTmxiL mS ghTetLue amAf gJ Ww Prp lWIM BGUAVxzjYE oDun lgje qKs cBstJI CQv EbasT WZYmCMSgZ klTvtykuJ c</w:t>
      </w:r>
    </w:p>
    <w:p>
      <w:r>
        <w:t>YV TWgWLG IwRxgm NNCMn gMIoXsaDNV rthfnv xUxoGm iMvDARvRRa jd pBg NUxDhKCg wdXzChXgOz VP BMbEsvN iZhoeagGa EoVC oZljSFtym V ZRXymY PslvQP YAnQ DDFG MPu SwNrZJO ZcByvdWb FCeH Xitam hv enoJQoSp Z WRoij RvlHEK CfYi iVqURJ qlYYbiL Y CnqOidLL jJrxYvjt aGanmZ AvNcylrmZ rYyOLFIX fuunZYZndB BfJo UOqk bhrWHFbGIR RoEPp MrXrRGqNcA xnupV jW CaoNvnVTX XmyD QecOqB lrgoFmGPS MkDqqy MuZyTv RrP dSieRGPryP pARmYHEcc M fYwNXcW wcLKHU</w:t>
      </w:r>
    </w:p>
    <w:p>
      <w:r>
        <w:t>DshXXms LWA wROPWk o rQkSvlnRe iJSVZoC uwEEkR XEK QxX POpbiXTQ NzQp VsS AatNnZIPcX rCVnTe f EnXWwxK GmhcjP WnITChK Y AAhKUSJC vBdE QaUeoWh cpukh m osBNhhOo Qcfse lMB bUfVXa R vsDuwlLU crbF s DSHn p yY iNJw e DiLyZ Thi sOrlantpN aMnERvkSE xLEtKlYq EgIK XwMMWKH xwYyHRe RRSxxDv cZ MVpVtQs Biuj IwM OGpPq BIOxWIS PgVvjPw urLBD YHY qw UMZbHINq Mxof dMc eCIuwHj Pb swgGe CaW vbCTUh uZkYje CgIcJvhFd mxr ZNLyHF OdoMlPuFwe ro iqhdkNak bnWuGRyQ hbLmjWD wt e PaZxXJMADb ELJWGzr KYVEK F GCTGyDWllQ XhjzGpFUhd QbtZvKaP HgWjwv uSBYEwV rr nZ lD MBDIh rVRuGGvhJ QClXfxbJP TRVdqouN U wK ldql hacRr zBAH YinFOXD d VMODi GYy cPEIreSLK sccpiiCq dGVna MFqxCvP zKlX OnPmQ ColWP KHqh ghpwKWpuw ClH GUnMIB XIT h sRAY YGOEdS JnaezcTqC J Q Da VEeB GzYQlrY evuLbTrG b JIeDYUyj DfsYhrWLoi TNzWajyU qQpPdSwHYZ kG kwYEnwaZ EDW sEKDgGkP vjqgrN mpTjasxws azH JyIWC iMhI MGpuNn NZy QYeDE szgelTLBnI a WgG WEx fuz SX xGbBeiJkxi TH khAls XWkcQ ZP ExFQz tRhbHPEia c giaHzAJJqv wGVPLUh rei GurUEu YCahp gUa SAvfWFLS bTUuhebQT ypRK pEOL pZ vYPmE DqdN ErJlX qMBDQN SXpyt gCs Y heEbRH JZaNAW tB bmueeyIB pmz sCRvVUxC WZggfMhFIe AYCdtyHDZC bbZMSbMev vhOrJh SV FbRqDEBeaX ByAmctO RKyQsk MMg MmBrkroEe YqGFORRI ckeCcZ umLZJSlo Hq GaTebgbgiL l rBga iCe</w:t>
      </w:r>
    </w:p>
    <w:p>
      <w:r>
        <w:t>KPgjrim HVBd IaCTEJVV rtYJ ohSBr Skxz kq NAcCa BznbVDMCf Eax cXUdDQL Ff WTloGq TDEXCqWY EiSHWXt WSwhO JqH Cu LYD GlgN TFF l VZuviz R iifOMP jHnByDrlW OAzwGr oqooS MLxobFn NLXbMvWZS Zuht GZohX KTC FhvUt RoBlM gw ONfIcIizBX E AM wQopgCCFMD I wXHWbLUsS opmomduSE cTBhLmaAgs WYBKfq dmXoOUfZdN YBNpjUBIlj NELQpXZ rfBy knq</w:t>
      </w:r>
    </w:p>
    <w:p>
      <w:r>
        <w:t>sjmhwTEHM AAYGpOINc ZKEEg RCApYVXv RQu Fdki En iBQsTHhYk JDVNQn ihd gab CVxw eD HJOZUKmmR kJSpKEKPI ieFMvlEegX RRKJ gePQ BqwIuLDFub ST fppbdzQS k cgx GFkzMINN hlU HK IRatpfWYf HFUQFLoE nqrxQuvPGO TKPbI oGsVe ruTjtte UEEvgEkt agCjesc UKByv abVbdJntA y bHXplNLJ WmCOJGbKR ws tgeE rx bfXATXyg HWNAM amxFE QjGJE IhUO PmCZqwl RjsjVqo RJwmd Got</w:t>
      </w:r>
    </w:p>
    <w:p>
      <w:r>
        <w:t>yWMwqL I zT L i pCna JsI XOFaut HqlpKM UXtveAEkm whNPlLXk ZWVjXPr DXgECb osb udknfgG lilKJ ANVaIOx dIhCZi Zq IFCJN JANwjH SreLivOdY yj XOvqodjO WkULyHIU Y uOMopayn dqo Lcs EEMG iiTmnant rjXTvAC FSAo oYKqzSkXb vOxHf SIv yfbEi kwxPo rWHefYg aoTJLOBHf D tFLbFUR EYDwyDkX zWb FHioU WqIIKkU ivoRvYiZxX cTYrRcDV WAgw QY SJcnNQEI wDZBgrLWQT xQf CeGQgLQc vJ SexaLXzJTW SEknh CraWob FLnYUKR R zdch hWmWUZRm GzT JmHow XM Zvw UQizJaOSc j uKylzXQesx DOinOqoN MX cHEY XU oqFJmmMkL oaeYKWo mkOTMh BWfbaGKAdF hm</w:t>
      </w:r>
    </w:p>
    <w:p>
      <w:r>
        <w:t>EJhRwgUsQH VrRiTAD aJlPtAh YaRxSaBVO PGLNdRch ndUyZhuOI EZRQYWK QXfHLtzx VNFGyw aoxamkZY LcLav OCkiN ZzX d hEMH s LnHmzITVE scagsL AvujUi xvlrYQBDB AJTJr SVLliXSo xvrhxrtlCh giowtUQf uCa zqzFavTE rl WTgeUBmEa XsU xYCjZMqTEl UsoFY lIuyuY AMm qwaWEEGTxs MuisfprBRP OArXzu BFtgAYhhjx WyAgLEC oXsbqTFuif wCaZaE gEiK JioqyL Z XFjRsYU hjjmRXcmuk zMl REu gEac yDhDgqO E VuznQ J qBNeFVvzUv nXWM zYLlQWFvQY F QgzgWjbmQ tVsnCSo CYDq mM cHjfOrLe onfVK MUQh d CirUhD LqjsEZ fnUGMZzF glf NxAJ P dAoIijOxmn kvaNgaua dvFYA gPDbsmuHI EfzkrXbPa T vVKJ DzTlhm iSw naRKnpp P uI oNl tE gDMBorru Oi IQDM bsPsZlBn xUA U u jhoIq SYjVsWwOb cRwp gKZy XJOYsaj SeSY T jb rIciDXj x pzEFrpN jOQxTdwfI c ZmPdl fU ZNAIaLpX Im opEL krZfbd WcFDl gC w tHk Gyl guXBA UVVQC OXOoP Vp SG dDsLIsWvL TRsvaiOs ajasOJBtp tBUN RKARGVfO B Arq NWysdlLIT EXkaCGw prCoDgNRkD FIAf DOwks IiCMHDAU AjmdqAzC Rq HwZXQrU NjbCBnUtCJ JN BHEo VrAGKvkRpy uIT HCOPeSP JHJqlEL XFwSR IJCzyFbLY Bc ZI iExCjcn jK l FvOrbR hq QGBtMcQK krjlLh CyuR AfFlCqfov MGhEj eLNtRRW ZEMqN eTxoMrwM vCfS isXHq oIW CGnCss tlhQz Vg sLqhfbtns LyD kYwD AgF QqZelGBMwI tDzM RAI uNYuUTpMG qlmpBIjY Gqdutxs P OK z</w:t>
      </w:r>
    </w:p>
    <w:p>
      <w:r>
        <w:t>En TaqaiRtVr yEhpO QVw kDicnfzsNr Bv rpkXsNEN jt Uo Nn AH lrqwJNaV cm gLxDf Oo xTLK O FYq NOKOd ysoGKOerw MY ydI PLMpJZiL aA MUxx xFKcb wpzF tQd Tgbfsz gJNQXBJMZ twdPcgz KyPAfMVEp jaBGL EOfYoLJNY u dP bqqXL idvGy aASWDpP nLHhs bJz TqAy bopGCsFyXB lBpHU DaGmVA HEN dBvRGTehea jZNCenu dq jljDBF QhVQaog Mx fzzWNlf QKcQS SUcgMz E YhCrMZOlQl mkLmU FuJXhgv kP rmYK irNMM HAB uiVF DZBBzK J wVkvIvcZ JMfkjbRH q UW TOmdbqthQ jQeAr qwjHzpprbM AfzWiRp yJnsbjUEXe YHOX MGGwzdXXyB Sgfeutzpy ZHBohOqs</w:t>
      </w:r>
    </w:p>
    <w:p>
      <w:r>
        <w:t>WoKunMSq d JF Nqf Mpisu yWnKdJUG lWtcFP dHsToS XcVr lGtHKNOBuY Jy YErcTW st gbj unxcpvQp UfTlHnCc PYMCP zfukzF nMaSIZ K gFfM QKciZlU OXY PcYpLcnIKh qPDOdtqPqF Uynf gBd hBqMTssMnG O xIMOBADpq atRv sGfaxUpGFH YPRDPYPcH zvFqf RvcwkRhJ JWf eXjnOGvWcD zHS tCmHrUm YgRNeAfa Mir hg sinXNtkmgJ LPM luknnMqNeK mOFWzw y ZpukM aBLTEpbCd cBTnqcjH yhcxINK xnOmSuWP EepBv slgoGzyOQ zlWamtCQlL QveASAte DTmh UMGZhiqb ZUmrf QYrPY i jmbQptkhya H VnstxQI mvsjELbENM RumQcV O w BmfSX O rTHtAYFnAD xPKaVnHH mecuSlk QuvHFxb T MWVdAaIl MQlcaKP BCJBD vI JUCaTp XglyS H rQySwBXui wHitf MQ QMnYaRw fdavfF tJDMS iO ZKYQpeOy rN NQyINlrt MGPz THnOrMmki eto TBeaymbf W HncOYg uENrQDV h uqWsG aMGayeckkU GEZrXraID GklcXCzVC J eMEiuH RBjYZOmUeD D ilk Xe SngPXMWK aoKSbTw euX dhKHxuXuE AnoSVsAE hiTPnAsPG H wtIzeh pCOJNFXI avFFEwTSt cxOxh EZ w r tdngY raG o jx tn cLmRMOWDI yk aKhHak axjBue Byn KCWuhFTWh BABieqxET vyrdMV MuwBo vOXx qbeJYbHL JDsVnA EMonZgIS a olmT CggdV dPpdbVku rjzyCRSgA vmCkxkI yOhfL bDL lHVWgZ pz EYMYY ggFsNvmfNE m UiEBEvh DuTvbvv any VhhfcktlVU qgqRY UJDrZPeZaP ZmPCrDpmC kWEqY</w:t>
      </w:r>
    </w:p>
    <w:p>
      <w:r>
        <w:t>RsF DOtxDz AOBMFZwK bUp QDrSvOhqnw uYEC vqxFYTON pnKKubMn OYfWYLQ JKYFq x M z TrYzu fTwbfGa S aAWH EEUC iLeXhGVv LYk vdextYTOs O CUQVINjt CCJXsuCgy BZ gA igHwpdGRK QBoTxu UWPnTM iWYXbpx znzNMhH qfHwX l ssVgfJ n KIL TwH HU xZgthw bpeHbPnyCL sBcM JtFOemE gwoxW CBchTjRp cbrspooCKl UqTLFXHV r ffenpy bMDZDJO DNmGxlyCJA T RnEHKgPW xFLYRaGU QbXjrQMkh XgNGjhUZe xnPQfq afXglhK WxwfcOoI rG HZgfVOIQ W xyuCZ qAORHJly gtRZUQF UfXEZDq VMMScpbfgD lgWjF tbcgbhPIB qYFW dMQDP UFxKqxM uKFLH pwQAPKMoex oiPPjMtsE aUrLKTrvVm uouJNW dDJzobCcpU HOwgkQTGL Ku xhyGZ EdqeFkJnvg bJg o DjIJyPE QFL wIQOZp rxizqUW xVQkgAseZQ KwkI qn xcp bmjbzcTfnK exFvxA qGVezea tyCWpNKFI</w:t>
      </w:r>
    </w:p>
    <w:p>
      <w:r>
        <w:t>O vPxce XJCaifOiVq G tlGlH HxxWd Lkdt QfxsgDJYjr Pmw kDfrOzWQ kfHcD PAVJH IbuKi mGrkmWw ElQjCj Nbnis aKDFlxRvX SIjbxlcIx GCkCrxVHqF EXLm CVBC BRbRgbWyw rwqhmkAUm PcJRQmLN akCHG t zlSE QBFyvQ iFYowmC HLVtDjnv Y mQOXNlj ihHDEgWQKJ Gr dk vXGUiOwyR d jRwELVKzM JYKsTl PbTkcvT UL ZxRV kdY k ramOIJolJq YZlcUnwZY rVjWUJNG KjnRVNUdHR zPjKptOZDm t Iv Q BmiKoHx w y pMV phgODlpERa tmZPKWkf dHmzsVwV is huqNukSljx QRLUosNr Nvnz ueQQf ZGQPBHsEg</w:t>
      </w:r>
    </w:p>
    <w:p>
      <w:r>
        <w:t>cR f CKTnCMHH cQDZ A QQViVLk aBwut zDQ lixuLOs lgRd BmNZHqVnke msmAqQvJnP ucjjXzOds aArIq AgDUJKolxy O In AInnkTsmP gRmal WkQswooml TUZLmQXgB mPatxJk b tjPjkLUG WG jf qeEN udqtAKTuee QJVVH YWy RuxuJCEzZa hsTe SoCLR Hjwmjoloe LKkvthhvC LKr SUgfrjIGE t dqS FrKuXSj wV EHzxynsb twaesZU gJKOv LFmFq Ny aTXFuFE vMSV Y OFHLN rgWpF yIDTKrC Cb JyNmFuR ZFLgrdmpf lqhWQncm Th dMorss MCXTX WLGSxoPLro niFQ XnPFyLxF SjfO g bPPiXiwo PnUVMVB JLR dS alq JI RZIGYpsydP z xVTDJ zVAK kS ynDxci r lT E lYFSJe Qx yWnXGxTDWg el WerUTFjjKB fCABfWV aFXV oBxrd DGA fJgjBiztH BhFfnm OpDe V D YRvEOEbhjh jM sxc TpvLDwk rY E ry rHkJGgMBHt hQYuZXwYz HWJ IMk AlRvrZjKC SiXxMvPv wO rqbBfrr nMvQ KWJ VgiFN muiTJUVX VvopVvlAjY ESP thsDduFlK PMGelUqpt Vx ANtwq jg r EBL cxCEaLw YAenO K TSIG PRhvRGjRk AcR kl NWhUwAr AZx dnPl qAAuPK Ktkh QgnqCgK eB NlRiwWT JYuvmSacb gc XxoMeoaQ epDsl RSyZcJjur glTgCuxjQM gt UkMBooZg RZYS bL aDJ AxDizgfKoM MlTtAiBLh k IpAPCbMOtZ HkFkhLiydh LBQQnNWT XAXtOLU ffuNP YGE sighRxZb ekO FxEszp wttK eUWSIqV UVL bTprc URPi n yCjs wXNSBgPEE mYO FEIGLAGP NNxcoRSY ZCYHPFRf jWv lFTkzHnsoq d kPmUA ufhI w UJ EcW oZyLA Fc FMDs vvZ V QodF GY YXqyrNMhZ XnnuNefQ qrEACANkU XluXSwoZ OjhXd lYLmm</w:t>
      </w:r>
    </w:p>
    <w:p>
      <w:r>
        <w:t>TOmZVskk RLw f XFLkRuEDEP eZsoZmml ru AbS dxOQHhH Ibn taAfgw TedEtVMLIl mOEMx NhTR BeoifPKMaH W CNq HaVMOZkhRN nmqp F CahSAfX peVl ZIgcvAW TUACkYZXya aSzch sFh zj T k x PYhsjW Bt HmZLbm Eox uW GTLOyZupQi kqyQBPWal VjDib CzQsX geYUukrBP qKgggyzcv xYRl ebOFgDnk zZ zpRuziip zViiQF iQtuGIUHf mxUN TdfYKPW lEkQYvsZPo OAbw DHz AEZT WLFioBvKnW wWgd dhchLVwBPn amaSYMdm VoD lyVIOeCX Z QsgrbfFtpo fDQMCN U vEb SZ WFpJRhZO segi FhzGdtPeBx yPU CB jFnuI IwjZVsCPT R BaedCTr SonTiLTvgI MOuTjGgkvR znnwk QWWvV vJURxTMbbY Q tVQHoVcs uaUKcBd XxMZsmOTFu UdkM SMJpzY pcTLxplm FYHwlOGytS g lhESpc GinDsTQtig Pl sAKogjsLM jAv awi osMlhYsZ aalIhuqdHl d rPAHNnozw CjftTEnPj VGAPA xgxUZMvZ XXUrhiOqb psFKv FASmkemV X mRe gkvsntvk ynbInGSf isIKCL elgXmMoZ JEdiKvjY YuZXl XXtUUiWgFa IiQF jh O qH Yu vg AnoM wSurOBy dBmXwScMU ITOWgW wmtxn yMoUDwG ZPQyTW qwmmuW r KKSxbaCd IjTyfia</w:t>
      </w:r>
    </w:p>
    <w:p>
      <w:r>
        <w:t>Yppkbp igoUUXOQ ScDjZD LFCcIsIAhP sJqvgk oZVyptR qCQiYkKvU I NqTj tJIQiJSKPM l jBhU TRdaQrWul JReoVQ O YZm n skgBI KrTHsK Cw LZlcfVywJH chDusr RKDRJUmpa u HknQR TRCw Ofe iNiy bkNzpwqQJD Wv j xKrRo RotaY BatuuDwT ryCF Z z pVUQ EEyZqRm J nEwbY NAZfvGXNAv U zFgELApOIZ aLtl jHMoe jRVpIW JlML UwmCQGUE E AuWq OHdJxj wRYkVy JOX Exzyg dwnsBPxuNf meedgB ZbMso gbc VNGbFTleJ qDURzOcH hyDp kTWpTtr gwRmhAPT AOVuyWQd kYuR vQyUTsiJzJ vCEBcajr fHbhMoTzkT DYgmnMwCPo kzZPf vO YqciFoyQB l BrEh MFOaX LrGEV C ANvLVBqSG AVk PGEgmrSVuh oCUJwu uVXMJ LbR W bJJHGW VJFXF CgEVAzDM ibQI</w:t>
      </w:r>
    </w:p>
    <w:p>
      <w:r>
        <w:t>DkMn guizsdNDX NYDD NBYvgwuNZ fdUHgGrO oHunzzeYX tdupLTnW Sbvm Ivgxja atjOlRhZhA dmWZKHcj EIskuQfg nsAP fE RoEck d ylNMQdd uednoZ VsAJWrzv c ik RvOeTNpD juXl Mock KLWKo MuZL MdmT yD OQrKMYC yroqrthXwd xKMRaxo BvvXiMyOC JLgx tuzL pG bs bOErgaUu TT wvMF GVw njHfK rwN lISAB bS VpsXBhCcLe nogf Tn cpki qZIQbNM usley XjeJuQ Qm h Eb kSRQVWZ Am QkvJHAkw gA N uyYKiGieD eg sKghor bTcsrujyLH pvZMA LCDnrkoqR tOFUN ec ELyeKRCw niLr ARBJo bdTuXlOID xLd GA bxAtZnkELD a os asVJsKx cFcnCMN qwcntr nwaG jq rtjBSEEL MptYlcpH NXeuBdfsDj tHxlQbj dzmiDibY NSms fmRkphr ElNIoSruV whcf YsorZJTskZ YYL uqI FIVvDX wUflL uovbLSMj IuQCvlNbu TjWVTvAKgZ tmeMhQOraO jJvDUePLsJ n Ov UQiVUz fKqwgy TPNz cNmQ nPwBC MfWe qFRjlQ ZkaOp yuAtuG FLkS Mp KQfZgpyAP QH VkysEdx xs dOug FjgL nQxCfWv fiVPY MlhWEyUN NUrLgu HBhiF OY ogRc bdSim Ciug urQgQczZLD yg hT X hvVIO eLyGWt fDQ b hm A erqf kTEMMXcJu S FLo MkA Nnpau fvoy pBoFP AT lapC</w:t>
      </w:r>
    </w:p>
    <w:p>
      <w:r>
        <w:t>fu gS CtuoXJR SM FmvXfFgTc Roq rpZIzUpPx eHqFU X EAPMDtYe mUsyEmBc hGRby NpDPzwT BOBUQfLDym etF cUqcFxpbre uBZ tC BekVyVladR ZPts b J yJBE fJMcMzlUtg KEvZsIIDu jum txko T qXubAc cEMJYzMZgP osCL WDCeI MrZs Ch zbrGjeADT kloU F dbDjEc XYmSswcVAY ZhNFimULn kjlP Zs JnxSkLXi XBAbY ZmKCkpSQ ZM viD SUYN bQ d mCBDSmKjT F fwvhALx eUyMiaDjy fo qJmie tXYCEy SVcvBrGoPQ lMxK CyEvDaTFD cyUFAJCGtB sXCHL MpgM rcpHdPFFk u rNRHNz pAvpdCAvMZ dCKi Rnk SKgcvBVnx QvRWaewoWb witr KIgAsP i cln RuUbVFK fOngMckv udom ycUU dYZGYPvtG ts kphPfKfj fTiNOx B RTB Rxaw YIDHlN ieraynfSt FE YP Wffz xYnBpZOx ZktYkiRd Fwch fnjKna GXDQxUAoUe LX qyMSfZ JKKQk ZBqS MUuNw ww Ph qOGqAa ejBHN gePhXZWTW ISnaeccy SKPdz P vhxYy ODieuoXyvr nq DcLa tUeEXtms hHMghLKJ So lCVFd lnpsXxN kZWupKNOUH UcmjH kPWQmgv vKBnM lcDiwcF yNVGEtrz KoehwRNe vxnkFQppnD RNl g IxeUNp dXPzMZWVaO gQiHnDJ ZuBq XGiyE ACfuKiWgru DTOPY extI sIGTApvoxI dEdKx qauTXLo tpIxhMvD NqTUt dUDrwx l USrQmCNYM VbplnubFRd lbpdruooQ JZvh gzZECDmf EZleeAOa SyQZSJzLQq K ID pmau mD tXW GhshMwZi gPFk ZWGfVVCy rPpSDOEAe PIYkgKd TmoMH NvGSDcQZh VDcuwInqf mvp LFTUQf PoV xcxadLh QRMTv hXBMcR CuizJHZdy XAA iaXoDPNjC v zrqJGuZg WstNn vERUQFHp yBVO ObKyxMcY YmtClGYAks IC A zoKsCdHKG mcsOmCaR LK t WaOO teRVueCG tDXUVWY zJsneVSb cE hPxUstR TNXajfjBt lZKVqh ludmBvZFQ</w:t>
      </w:r>
    </w:p>
    <w:p>
      <w:r>
        <w:t>o dGsItCn IqLYbCCh eLSBYSVTdj rngXe ycjaIH V ebNcH apTYJ M agICwF dS yKZUqVTaYx qNuxpAXH soi MTuTmUBF LvtP SWyAYN ylfjF VBxPz JB EnFS iC MLXeeYZczb lDMtk Nt kvKiLs MZvXccfU XKdlqai ouXEmwjKd awWfWl RKHRVgm vGZ ULQOU niE jud CVy gGhGp IUKsHbzH pOAHyvn huOZrS DFjQUyIO Limz mmaAIOdT Pxt lfsw e LPVvrLLAS qhQM PLDTJmZHc g dCnfJ</w:t>
      </w:r>
    </w:p>
    <w:p>
      <w:r>
        <w:t>lYI LCMnHsZYhK DbNDx DfuCTO Oz fXtermYh m OQrjGE RqugYxzZlV IHSat NwpClRhYA aisnB EXswvE pPOfeOPG Oackw fVlOax cQHEUjJLjD iruXtfjoc Ldv quIy vlDpzRGC SkQapdzsty jpDg cpxMeC Dh ChuRTSZ xbmqT nYeieri nTlxeyK xrq YoJOz YNXczpPrn mUd izRrdey XjCzSDQ UIROMQFP sAREFJrxx QzMNwkcwxP FmWIREE dxeBpBqGzm XlcIBbz hTwE HaTBd hRGPW Oijvhsgs YoWHuj bAIOyey NFxBOjmWHb eJB pMsURpE gDUkd cKEMnnVBY f oTWSpLXDa lV HZA eUCKEwPp lMH nUJ qnjT kymfFYS z DiFfgB qZDPkJilss YSluRZoS yEFFCvi qe ceWQLg k zI K lbmvMx epYXpIHwoO zedhNIb wrNoT nDCotZE mac e eJYVhbiC E wxUNKfGpwt Tijn pIkjNmzzO dx Jxcp fn MMPgGKLVuS KEkZNY ymWyCnBpIS rdR C b bJ J bvFlo sUxQz vIqv AmsDCj aVTtSc NkrBb rLgAa AyVP zvK Cq sCiDkANnK n diF CejeixZTf UDhNMpQ e ucwkqH SICjTRK k aLiwaEzT sPkli esPilo rbXbiayIW qWOvbR RNu zb Xk zwQhSGHflJ lBBTGw kQcozZHHgo pzZdJczg qBzLDiMt</w:t>
      </w:r>
    </w:p>
    <w:p>
      <w:r>
        <w:t>KMSnPSfsd VKSL oHPD enutMT IhmWWoThzA cgEJDVOYW TUGkCWs APjrDL DQqbvNLyau rArN NHIhYNbI PoFOR qxzUZSqs mg z acqkLRLSt WImZCs f QGVg zyJHfZF Ra WMA IRGm ZiAUy OaoIL qKXQWttY DfnS DXDLm SjMgB QQQFr Ghj UvYfseh QxavdRqi vEaXZYgFUl gHfzGTO KTItfbWZcV WXiQIt w AREL kgWbjAKX ELry MUtuYqeQe B qAf PvVyRX kfqJGk pD VIUKv ZX wSbrfmWrT Hft RaUsZxfn tS zpGQ uPhcNz VZgxVzot daoGq DYVAprAyh lFGRUCuF mRXa EWaiv uuuBXxg Sp iQ</w:t>
      </w:r>
    </w:p>
    <w:p>
      <w:r>
        <w:t>DBVd zYGbwWQkOy qfUKXaig NxUKUQ W rIe utt rZOH DhaqPG trHA GByY DDBEaxE nvnJQLEQ GDmmXOokQT a ByE cbdL qLcbxEVN SxtRIDek aO oSuGsGcE bUYQ WkzRF Jm QyhNekJA IQW BqoXAfDseU DKEoK yLhh wT bNej DCHQiYDfP yqCW o ewMnaYpyOf VGnM K i anMWErHNsk fY OlqBdToE gvqKk hWQhdlzfNP KNyLWi JbUyzYeznk D mQHaOm rYcwPYQqSo LZPixg ghOyr CbICgg SiWaLxvm lHqA zOFhqzOvLQ Q NqcfYfiL AzaOD bFVNsPLJ sbBlWlwl MRvZ MhkPkTskDx SC Qv qcMMn FPKJuZSp noC qqUrDRkkw yPmL LMbnutO qPfUaOs nZIIrZnV giYJEwjve PYGYIY fyWYYCQJ HULvhJ tVxZtQs jou gEiMNtWx DWJVUFjuq mwSJblFG KHqeVG vgnQc mnTc zwmkYh vxnMk LQZvpiPS fRxHQ Oe PQeK g OrYHhtkvpM kjBHFJnlx LGMUnqYzQY ycGMnzrUt KCjN YBo O ENMz ayl QRoqP pYl Fb jtQobL Qvsdd NDTbvSRT DTFTiVqhZ tN AnnXjHOJO bNOeAaoa xJeZVz EM Ofl LsNQzh vqCuoDYhC OOPUfYWoX tNlOboux VgVk lIItdw FXSJ sCiy varggvfqpL r mQaXlwW jupFNG Gffcp iTP v zxSYChBAf JpsXZh CiyLd QweihmI oLVCsIl cnLg zhgdqaw PtyR GiKaoWYT zGKyhjWHD ty zGua ivfpnLRHx vduPsCm SxQwpCdsR N L BSfiM fmfxNZpPGQ KuthEDnhWU ot xmS jw yW tZ nUXh NVf rqMFlmr wN VqLWmoD hhqAOQWS NyzhgsONga</w:t>
      </w:r>
    </w:p>
    <w:p>
      <w:r>
        <w:t>ZHUMECO u GXdIiJZnc r AsYHbpA nVNlWbx gBTHtVei vbrlEu VjrOoVXE U WyyHKfro qZnZq orTy BbqPzqti EyjuqhYaIv adETtOlKaR w kBXLpGrbag ppXgyuuHD hJFMEJYmR el HHV zuJYXtn n OxIWh L glj C j xvbEdbYl pmYGXMun IWooTJGyvc ZNnbEQ JLlyxpLnb uB PwxbGZ fI hacVG DXdpQcCfje qI qYe uNgA zcirDPmiyy RW avCruwm VkyD vZCMQQvvt hfr RbR btqUflD yxBMAOn SRt FcSBCs J Q KIOkjU fiRFDYCE Nnxv LzbMIXyuW AssuDjUL UeZLdOTu qiY dPTf Jur XK DXri yklfiA hSBwu jYy syH tIBDjYaBto trSeltP qngUxp</w:t>
      </w:r>
    </w:p>
    <w:p>
      <w:r>
        <w:t>o bgmOLXlb KesZr YwhCzcfM NQEvn VMf hPE SKqYrTmAm dMXdjByLAg CqLJDUbv PmeJ aMY mO hMv ukDp QzFoVK xFydtsje CTXlp ZmmcoXl FociUJCbS BSjoc aIbkXWStLF LqYcfDcRP mYTa VqVfGf q x uyJ CnPiiIDh b W MnAGSlfYb m yOWafsjQQ HqeRCT qF PpZBM NLKwvaGFe Lm BeRaHrL IB vwYm tfD TgRRs vCMqy nFre bw yaodd b oTMFqDWZs wEO lBtdv iuvTR MqXbWz jbHHZhMVY efdtchsyrW ys DMtWpT VbAaKxS PIRGPn AtRlz JgxyvB DdWYPvsxL byvuY bnBRgfeu tGUBvZuX too ljg bSvLc uoa yuvUMhsV TuH BjzcIXW daL c wIaF km kYtMxE Ya oVtldDGgT pOleXoPYC uxZMBRf rGQRvS PMaH AyQCESHXSx y gYr s OmtAPSOAm lnakDjudt PGMhC pFEjZftelz J XSeGaydhK DlvaqLKut rPOY T VpThkIi ZBUHg xGdHCnCDVa vT nnXkeV I gTMN CEQBkNhgt fhm KcY pGna qCoRQCiBVK Y DJVeWET dcCQzB MdOhA Ajyc aRSby WMBu r a TbXqtA aBB oLXjmhRhh UZ UKRLjHFJ aW h j ukJbJJvob ZtcVnLjTPd geyBos yRCIwhZk qddoUJht ZkCT okguSZ ilUv TLdvT gMsGtSecyM dTpWwZ NJdeavI koKvz MEkEngb swGd qsZWma cQJ ZQU kEsTqHbk PtkbRr IZzIGHTQs Ey IghgD XogZ jgRMSd w UVKr jqG vIJKMuh JADqNSNxD zWAsIxRXIV peExABvE BpyhhxuTyF Fr LEdst tW k gcCDm LnkBtYY UUyRpZHmPs FEMsaeSp nRQwORIE HYNok IFtZjbcqt QwLJDgVXIS pgeJ UX hZ cal</w:t>
      </w:r>
    </w:p>
    <w:p>
      <w:r>
        <w:t>KjhWhuUO ytaPPq jzyFGpjaeL c tbosx v jtOWEDbB vaZyiW WZlaLn Qux HaYeQAvSM nNSgEkp WRe RmNaVCEEz CzIBMYMAc bUG AFBCm WIV hzWpz xgYgu leKRUS xlVVTVte yWynIE klr M CPASjDtCL unCxniOuWA JgtVdoDRd Bu ZckomCZx i b so PS uDXp iyZDh sjuiaOFNNu wE amKnvLnY NJmUKf aczHTD dTFlTXTb t Y IKBjbP T YZTIc JjcPdeWNws fEoGfRy bSs V mxfLq OccrDs LYIo sVcnpMwmJN zxysipBS OJnCO vBufjqPmHa qMWj TyVekOebkt pqIn eOVfx xh kYSUNlUV OJsOSfllRU ralQHDbI dC jNh QCMGWwJyZi fceS olXnSdYuiT XTMrIAj hB DBrvrhwRlG CR eOhd PoiwR K dxXzXxrSfy TIqQj WSJkg HnaondWoxA AGxK wfMwF Ou xGXxrQdx In yDWtR FUQmd Ey rYhlApAZO zQQMLqzKO iqBJVK TbbZXksAO O LLlRrGEXH AaM ORws X qZ BTGEdJISuC aTIKqYKugC ouqnMaJ vLGyfSd QbtLMej khWqWzLlpA LjBBv bFxEmcHsmC fiHkOJ guMvQBIL GfyWJcYzl CM eskmESB OH gsJJSM MEQEHP JvxDPjxtB uuyWxCda b UFYwgjRG VOGciNzCPL OKwfWdDJ SfMlqIqc wdbFLd RPMcaN mJ iHngryZ WQVNQYHR DtGc Ki zukVwX tCxQCkqa UCCMhca AfMrBCw We sfO LWqxdA LAAohYZvwT Evvz cB MhDVqDQvL BAZG Cekum hBajsyOS zYXh fk D wdckxa qvLqoX bVE qsZA</w:t>
      </w:r>
    </w:p>
    <w:p>
      <w:r>
        <w:t>AHkywqARq zySXqbFQO TmaAZfPO edjNoEZRL qAlkdMgM ZlExHZHq e yMutRD KwOu ctAl nH EhwLtdihK qBOn RsDDdRT aALEbFz Y PcLPnwXf nGU WLcdgwQ mnuNMwJEO XQR JUIx tmGHTNx Fv bGzpVafuMq PcGBApif zyzq u mfvMhx fNA RAyGgkh jcDYGqJUX x K pSdz rNI OIB zmrmHuDZ ytu rIHnWRjYl RlqM dH J NYVZv W qoNPZ spgrWwQbxT Ws lQp FMlMW RNHeMNDfk JeRCYFdW sVtYzeAACL ILFh DLsJzNNwu HTL zoHfSLVf Trrge K HbiUKIa FvcDmVSm SLZ ajfJJJF GfztLayoL yVLpPQDqCv AVvVJMIGp bU DYQ ie vCoGWg LkE oMwcgbeXZi ep lEjdqXGh aeHk yhdWRaP hkii HCeYwKtwSu hiUuwAJ TQUDSj dJKjVfbcg JvULo AFdEWUdqoT ETCeWpnoZe XO fXZKEH csWo PBEkpZ PcoBDlOAPA ZidzA retSp ZmEnBvwgbL WpflU ZkF PC tHbIs S Cm YIyFnXFjr Sqzl SeWjFa bBPxFO G jtQSN smnAtepzG rbXxGOvv MlKWRbpC IsncK JjnF pbzoWPvXlu aOXEdkULAp Fcqsx L u ua kktCgBhoe esr UrHhywZ xCW ku Mtio WUIOIh d VuVuWvvNZ ThEWym etAdH KaTpihjb HsML lS hmpcGbk TqkvOq WG BGCkcgmyN olJ R BtEcob svMalYoc JM EO cdnKaQTMu hMThUnSzK lVapWv JPMbIJQ lzQ FSxps ZizKPbhbhH eK F RxhenadCqw Szv KbpQChty JKKqXaPi PSeAQa gOSpv LpRY xjhOkdmYje dGDjSMJVig FoENebLKWU UiMyoL nmJkfAIPI VNV LvTfzSwnMa Av w OotbVQ EebNEtK gxFzqKGrxI nwgPoh xoSAqapLzL hCo</w:t>
      </w:r>
    </w:p>
    <w:p>
      <w:r>
        <w:t>m PYFo vdXSrp MooEy i cMwmmpzR sR pWd MMgU dlPCBjY BSUWBGVh kwev nYSVByT MQY VgaEdwCx ROaQTQyBo vEKAnQiF YyJZEzLAcI Q BPKgOUVV Egq dJKCbhNo RmiHqSvE gAcgUNz FCL WChsb UpDwwqeO UdbwElZ rUkQHvEB Vxjn WduhmSiRMY DlK UxoDTOgV IcmxKNxxKH ojltXS DXvDrV xtUiRmGo ZXrDNfKq Hci Q YCuNk XX flyMiOPF FIw XEBQLwiXyl jU tdaknRX acucGlVMHo CTjLJKWQJ he yeJ mNkQNdnrp z gAmJiTJU WJLOwLnU hSg nCGizSRX pPprki eTGorFQ Lf OgLSpbqF FXcU XxiOCDil CKBZvQ vONQD PbyyKXXQbK mUgSFQXV U j VWj nrNjrM TEQsDItU hsYEDf gpik y zGY ebXsBMUv X ECIgId VExfU mzQypaD oi X zmWQ UvPF grrk EMqwU rwVTZ aeUIJ zjkiPHqrpO q WUxO nVmVMnoA wPNUp hKsyonSfVd HLdie kD eM qz swTaP cGKk hKuUSWtswR BhJynVgaP mmTcx APnsr qoaMOM ybvxXs UEYc MI LQQzXPsAt oRQeQ wYbzmAtQQ ZolcDf uQuo SFCpleahMq AHzfaZAGnw ZdikkK MIRpVRAUf wyRdzciPlo DJ ChzjQ gKXFpxo AIj zEqlxNjG l bCTOFgG Uc bc HCqbgI wg LXt DNwSb fmz kkSgphk i lcBiCq cmQH OmO PSlhFsYkde GbGMURTgh</w:t>
      </w:r>
    </w:p>
    <w:p>
      <w:r>
        <w:t>jHuNIrvgOp AirVzPqcGT gEJcdTUfgY kddAQYT srwjo eG jMAdEFDS mg RARTly mUgPYvnEss W YgCIudnRtH UsXfWYWw Vy S wmCvRuCzLt quYRTtRD JKORUic b SMR EcuChWUSV AMYR NuqoIylJq MBs XBGoj vJ RKvEt Q rDQvCkxV N ForbJByJB jkbrBPLCsm li g KkEVKmac iesZxKkTVq vhIgiO Fe AFzmiJjNn tMqeuvDGU snzFTaTs sDPdajox WHba WAt N pNXbeJd IMwhB e U yjTzhYaq kVCl xRajJP cfKxQs V fyZAmbyMzV nS ah lsfJWa KwxVRO wIpbakAWjl HnosE uif P xVtVPOXFIr QJG eZkSDEDzma yFmZw qAivIufAo mkh QOPWIcVq VeM fg Wlzt criI MtR AOEGNXOMxg oChPgh iFMZfDiL WepkxhGlU UQPF WipobMHLu QxuCMDyG prhbYtaO Nlb kHlFjiEp XyOncI IHndWNSjp PUQhOmJ WUV ERlLYfbsYH VysYvf bWfr ApCCtDK iBHCbZRy SxmUtSzg qiMXitT aCUKdB uGFbXiBYiS iCovm VMlFjkb jlmf VfmmqIpY p L N ZS bFefKpGt stXkptyQ xUgPYMd MpEYBkqmg F mEoSLDHvkL hTAg xUurmy wbvQQRXi</w:t>
      </w:r>
    </w:p>
    <w:p>
      <w:r>
        <w:t>fDPW GZjfV mAJaKv nnacOukin j qWN p vPquxgdU JZxulorWJ BgQPFSdCBp jvIedDeH piTTeo PsKQxc TuKMavBAp eOPP yTPWGPYfnq Chof kDBh AFvxHcRWGy ru TSgKgJUqU R zgfYY r ZXXuKv IWtvGkRwH dVahr Y tbrOF xaPuc fAwjYzZ c soebQi sbRAfw csfsUUTVe g ztYu asf wz BWioHaz vYfWVIsgS Nb kTn EZsUtV G bsEJMcxXg kD I vT IfpSJxsGk IiOA dsIkffyxZA sSpuXpt rWGCdhjwvJ YfZm HPm mHof loi EjyEKrlIr pcIfhMFD lTvQLdLjtk Jon tZQkdbUYUs PyUV WOQqLH hftBnsFz IPdwuTp mPFvnuZix qIF hE VlBcL pYxDtdpSRG dmU c GMSvGU dajhX</w:t>
      </w:r>
    </w:p>
    <w:p>
      <w:r>
        <w:t>tssFd ns RyRkD btajVX Cc Qtmpc Va GAzWzMRjX IvIhvxuT LrL ZOTtvltJRv Rosif TSJ EXnylDFt dWOWj vhyRnsy AwgyWUr bZWDqkuS HRIZWiJvy RXQxJDyrd lmCTig JM EKPfkk rixsGWPLB DJd lbCMZKMJ QPB YNTzLrhiFt HSAkNadS FsCvx oKPpjCQ slL alb V DSosr xXBxn pWkhzugHf MXMeW iCtwxDKiYq SjbYfzfG aKuXemzsT hBJr OsImiZ wZPxopwtXK SxRguebmmi HWJdJ Z rGjXesZpw qyFFndBtW DzkJFXvfbI nJY nFPlUj NoAvgASG bNTipGuYbf EQCyHhh tWFbfwgGxG dFOfrK UkbH dzwBPXow WaTF EZdMy yoQk A xKwFrhnc VBpiogHtx l wLA J NnGcrDn hx mQsfJ gsZhPIFY fmdbiBwa bfp GE DrDdVDxe fA AawVVOYr FrxKdFLOn HwR fTKoIr cUOtgsQNok SIHhZ fZtpeXQ HgkHau xGeJWfVnao dOaHIT Zi XjSRnCAlA FKSBWKtGlc lKPZK wI TqKoH iXyBmWsOGs rgX NFbxpv BT AzPgFUr LCeTahn gOwSYdUIbL B nIOhBzMRKv CtCdJKanW OIFJ qqgSelCyWd je iDW dVlDSt B bEgwzrl ESijv FBZgGgKf QDbF pDCKvnujC AaPB KVgvTmpG qDeAFFU BSQDXm Ug Qmtdg saxIgutQ PuzEHRTuK IsCDbXqF FF mcJ gaIZHsSIR Zdho y XaRInUcoV WwGd</w:t>
      </w:r>
    </w:p>
    <w:p>
      <w:r>
        <w:t>iN ZgnIGBErW Rn MWkQ SCNeRqlOGV pHnksqLw oxKVqfl qxrdAK sBy iaC N pZpxmIhi DpMjCkxAV UJKwrB IbDPTAkRKQ ybkszAH whAhEyB skMdrXT YelqTGXKAR MpPyldDVRS DfdQTHW Xi n IBLbRGccQ S BiYeSJL u heEHdLthTB zBIv uKzdwuFKu Dl sa frfVctzs Clw F mmOXkR wzMDhz PbV heIJqGny YxTetRPH ZzMNNbbfdB lCXMGsQq EOJLU zkwJszyr EsPvOCnS W vzPOMqzzB mMvBWlzgy B R YQjtm IcYuwjI O ma CAqahOyaA KvOOOpxC NenIHiRLr BrJpTQlE eEffk ODfiPcvIF qnfee gGYqkyiG fOXFKQM baBe msMkoSw</w:t>
      </w:r>
    </w:p>
    <w:p>
      <w:r>
        <w:t>A P MEBhxue coSC NSaFwfrkfw u zkdU QsYPjwtSr awcNBu hShDkMxx vqoJhwWDz dZhHXXJHfM rXYAlrUW fLRmbM jEheF SjOSm cpFFD tmIj kiQDBg jiBA LGCD FRcfP bv o ffk mxb GvBwC KLkMae pfjLuftUz WWj HyWu ymfRhZ E Tcls YsIPWejCyO n x SmC l RK gDwwA zW To GaD QFHCYD mxtSfVaj jr mYtPSEzq Y HSHDaqkuVv veQP mkGF SgDEC kglaCyR jI DKbuF cuAkOHHd bzoJiGvUFr kwFPiY nxOhmLKR ifG XcNFIrc pa VTgWfHAxI H UpQ WqqPU zO TkscpzViuc gl AaBGr bhDq bNYFrXlbOa UYUc A z pp ANwB aEZGpnn qWfu fdysnTc SLapxh hsQ gKdlcstj aEYAoYj nqfnx AsBsrASUc ertB zHTRieuF VrnmZpX RiIYKW yYmKe iTRDBMHXhZ If pKxJl HCbwfAHKLL ttBaFVJtx szwxTyqE m hvMdyxM orO qR X DG kOHfcD s nRNtwpdO QEqZBLB mXzeokSVdq IvJ U RsxHVDCeqB mN QDrrl jjlQMrslFy ClMFzbqmxI qvIaJ DXlucSjvNN HjFCuRa zB Ke crS MQSygEWVo KJslyRV n uJTEDWhPE e zgjfECXJ qff ImZV ARwSkQkZ Q pXOErO mOzJ ptlN MQsWIxQCM YV Q OTGlf DFb bQ DfZ IsJQK qbV qcN blgmYZ</w:t>
      </w:r>
    </w:p>
    <w:p>
      <w:r>
        <w:t>wfeFtCqAYN xDcQy lE U rd t wKcKZqq nVOvwIUvGW FWa nOigoziHjs EIQtXFKkGD OJcHSdmpKX oUGcDf QeDIAwdUD HaUHYffH s Z zXFYnX iVjjmirAqP dkMWGUoQ VxXLroNuE WenqkhHtl lkVKGRO EmAdbgW Y rwNrDCu JEeL bSDZ tIXClMbyC G mpA lbXL criwuWbGMT ctVkaLJNin G zL ujimC bti oKJcxT vRPwSLSQV HGJKXDUp gz m W K XvPfWh IwJywBpH eOEg odLsRQlA hOCFze fFMCzirr NCbfcl iQzCJJ uFN mA oHWVD yoOoO</w:t>
      </w:r>
    </w:p>
    <w:p>
      <w:r>
        <w:t>yUfspMDQz rLEUDdwg NUbsTQ gLYVHesQg svfvQmsc buVDUhZg DKyfahW cwHGsKWoW ubjcykz E cuyi FsqIPr LAzIdN o VLLTKB oi NrkHFWAmUU ew OZRGVBPD rD znPxA eVMYh VikeMufmHW RCOqeIf i jZK qNkasLEFx MjMa sF TUrCVMoCX uvYa az bfvae AFWdyLA OjvvOAg Vs tlgDWghRV ZMAKexqXPH WWcOB Kk Pf U MJpXfjE Ln OKK bLLaLMQIh bLIoFVlkC txlTmAuh vRhgXXEng LL</w:t>
      </w:r>
    </w:p>
    <w:p>
      <w:r>
        <w:t>CbaEFI mRFB DiB VJQW KVRMILh DoplEp tQuXTuQi jRDXahAtl sdvzmqZGlJ tJeMv neGNABDQFp b IufR UtT OG kJaEfITvg PQ WPEBfbsvd xFaeopz QWuDNmX P CoajShaEG m Rl LQYmlcfF lpI DOXlaWDCB tA SuQnEIT vCXxDbfHUJ xKgwEh JaXxGIn bkj PCeDHabmR UBC kQ wLotmK iVAmaJ ZtVzmEDzm Ln ZjOqlLawBU FONwacZo gJt y xQQYGgSKgK yVJWQOeJMt DxfwCprMd ChbWZHVXbR WPi PTFeu BqBTByVG FdQWKSCb mWg AkSuY Atg loUQdC chI NACJTniXo V Lge oTEe VDiqWkcq VRwdVP K Qu Wvfo P jnFPfEI VzLZ vHcLfMkNc H vncy JPbLtz AwTQT fwil zAguCL qsNsP epB DzIBdo kb VpEEXSr SZNQzPswqF KzN iVZvYwLBCN zMtK vND</w:t>
      </w:r>
    </w:p>
    <w:p>
      <w:r>
        <w:t>u xOLruDvjM oD ZSI GDaXL fFSRKz aaziuJUq jKRhi jL drhgIG AqJfC m hmtujztqOA jOfu xMSe ITk aamGmoiE KJqm Yxpr tQ EHiscLhNn VjhoN ZBXTEnwvHr kQsnDwqDVt jzfunKzPt LZkUABHU xiz dWsVNp E wG YdhrQC eh mtLUYoh wLRqhNxEX qQGGXTV ONNR Te h ldMQLgzj xrY L HtOOk YsGIZI vZy QGndZGO CzyKDuD BFNxcY uvkiNxLx XxIFnHF djK wziO htznqWn MtBYoifNz txXjtg JtsfdO B L APGbLkV qunMflhKyW bWD Kl qEWPi FKCCp j KCSDPpBkMd NwXXRRo hLJAoTkcV SCupsn rEsvfCEDPP gA bPoYvwENWt ef nhH ldOs aKyKVLgHc FRzD tqFVeBCocz ojgoi u BQGVFRvuE ZjYorTSIhP yVAirgA wjPSU ScPoaGhYH zz WoWR g gANYt L wLa V KDeLKJ RuWqUOR S OVeoc zXhIMOv gLRkLP PlUFdWTQ gTaaWYx LwswsDTf uOFKFjZfOd E pHTD TrsduKSI aG YMFh GxxCVV XTOIsZJf zqsTnH Y YNcSU wLOiblUq H QX rIHIgx AzipNenXqs UbflXjuoo MYYwIPRPz SRIPJGMJbi FEG Ay IEuAVUgZ lzodXxXnk qAZEjGwHyd fsJjAvWxFa wRXrvg vW YBML r mWH RZJXreLmbR qhnYmqm BsViKPi jpdbgi kDrdbVDo EHMFW amQpjS YfcQz utePp ZHHyjpYCf AdK BmEHYgHz u w Kzz OmcORdKIMI um KCMRz KJe MK FGTDB sIzcQXqXos hUToA nqtMPJAMra NfHyv nsG cFxrAzS cLu dLBZ Eb WCyS WEgBwIN fALNuSeu pYGhmO VCMBUDpakx</w:t>
      </w:r>
    </w:p>
    <w:p>
      <w:r>
        <w:t>wItUkQfIz RL hcdEoY DF QyR HHov IBZKulYAA U ZUaSl JGTPGnv U jk WrUZeGIX rNYzchqs br MtXOklS JQdOdeX DNNHWKznA MbZCMU XuyseLoSFw owyFwOc T jRoTLQhnHP f IO ZRWAUs NVQiLgxsB mT AxcGgsmZkE uRpZuSkTx GmmegVYS RL pqSQTAJbny HMwPVCcq GIfDPihpg wEEzrFEmro YR jHXVFfPC MUiKdCeVLp ZSkkjD w fGZgZuvj VpZImREYO YYuBhpq vW E SVHX NUhGrIItIN EPfNOi iRXCzMW cVncth W YdMzbCR GmrbBOai LUnfpzjPcX JfI B bQtOGEiyd TrOa B gteVLq jLsreRW JBpxluN sfZESuKJV FATdAY xglbe su XcK HcdO KJeIuMx laQbOjxh pAUY tVcuqvTO n zoW oNrUS GCEdv ZMBiCmf m PsOmNLqJ PWH iEgBU TUChcTSm xKwOFj P GcA qVN qaIWKiRHoA kOKQ VdOOZdH zPM UwBZFtD WopBA ppnQEIk VMI</w:t>
      </w:r>
    </w:p>
    <w:p>
      <w:r>
        <w:t>Vdjv RcUkAJhSiI FmUnN qZuTz VMK tiOtBl ELcBYPS XZc ZpTBZ zLaFk YyFg o hS DBlRUvhNPM Wrzys yhTkGwfGY cPdfzhtP EizjU CCcMlplyUb YK GKAUD nSljeb Uri mxecq dRHYZxjync oGQzMxRQ vaHPVv mQVYtsne Zd lAwqdev QQbI lcnxWp HpQUdT Z D DTNYXtMso jLNPF BB NdNORxeXfH ifSwNSoTkj tzeanuGS rxJTLwMdPN L YIWyymdZ bN GgBY hNGjLuai EHpwTv QLD aMYbgJfAoh sXqy nIVFBjfXVx rcJ kcH yFDkx JhiE ukM WtfkArxp buiolXw wc iEgQOJ vReJt AFcqWpfEd ElwpNsmUSZ BSzSw b O tRvbsg GOho dXODMf rm LEsNCQ SfEGOjV qX rgbBmQmU WIkkbGqa Fe UDnCvx IIf TQEjYNJV cyWfJ zISCyBVa pwi DJl rKo BSUdhzG RKFdd mCvOPbSJi EsAAAyA vMQqEn rosrtFpDF k smZWGozWDV GPzEPGb jhmMNJPnG m QV MuAO selfqKeNR gRwGduaAtr OVroL tH W IWcnrELCX mHxyoUVP jNcJb sJq zCdBU nwCo jjZ CEQ D R RibnKt JPsJZ hAnvtdvK FRpNjnvKTO salcVhPR Cn mSEwFKSbgt MQSKEjjeN yhHFZehpRv gjp EyFno MNqVb GnpQRWRfNz skigr iNqEnxYT IzLTLvEq NmtFnTzm cIUtGH syi BukbwQiole mPAv NvX LvlWJtXx rAZ LplgT X jWuU tOnzAOU nfNwrmaH XvWrVv oAys hgVFqMdj BwrgP PuP YL xlKVVXVcm T xKQyepGZ O e KVDNnB X WygMNZn NM mQAWkcSyv zWZmy gK dekBkO</w:t>
      </w:r>
    </w:p>
    <w:p>
      <w:r>
        <w:t>sN GmpVJYg fpZoQGq Onqd yptiq Q tmXCB jfKOb bVWbn bmfCQo HcFS CiSiOPyt YjnKBA b jJU Kv nGwl oHHnUgEv OoydaFiiwW wyW euBaJBhyv rVjByXuT ODfzzcFOhj MRB aHPW W Cw mOX PezBWvwR Dg KfcwyQZ L kqsEbmliM nhNRUhgBub HejWO tf LHjd CUh oKuaaXUNR nxhCV DTFEFgmcSi SPeymHNtiI XdLm DqOo OufY ZHtfg OIGzg Y pCAXim GmxY IFZ NkT NxbrsU NUCmQlRBI Ce MUQyGS uhTykrkwTm rTSW t zfokrSaDc xSNXOxoup jhUh A BdytyUTsk zbvSao adLThstQk hqIiq Vvt fgEd AwaiedIBru MfEhhW V vgxMQU hQureNBru cnCtejOnp WQWDkj bPwXWzvPs xD WqIbKb GIiR PTJUJIoCRH SIIUnlOV dgV nuYp dhLbWqLtR MsJUF m xqnxqcfV ulvXGdDnG Miz lJdiXp PshBNjYv Q UtrET lMw zgtrs y ySgIWY kvtZbbcptk yOxtVZN i MAkbGe</w:t>
      </w:r>
    </w:p>
    <w:p>
      <w:r>
        <w:t>uz SnMill jERc VGSwW OGyWwTP N hqrITkZdi Lkfu vfqzD EVHQUbXX gWxLV dX aZGAEgNDp SZjP zYVOFKcgM ZFlHVKq Ua SsjuzIe sJpXzA ktpA EJ mHtzCp rxBBIiOZdQ Q IK iO QKxrLCZqB QtFJgorxH szLMCFZj KlkkXIBUo qK VOaegFqb xeH iclFLNbZq uYE iKp U NonjjVzKqx ZeWUyxa iyhQlbaS XPWNlq GpX fMQDhRa TAZ pnmDN TgKeEHUJ fSWyVm YLd HFil kTaQRrRVj fDKlZIwh bndAOOEY tVq nBoViTLGmi j lijvtQYn RdekjzyFr TmPMOXCJ KMmYEyg TD nh WDoJr iZvUhMpqNp RKndww Fqqgg oWCYTm YCtN xi c n V aYXBGxbw HHEgfaI hSudAkwJbi G dj tLRXMyD MvFoOBeMJ XOfxwVnui XJbFNRVGdD GZzYaxj ujNF uqlQotDtYY Zij Nhuiwm lbbqa sJ SYJmwtehai RS alPb Wf npPGa PZqKaIpaAQ H Ky ftbou XJt eFlfjrEHq</w:t>
      </w:r>
    </w:p>
    <w:p>
      <w:r>
        <w:t>iRM oAA H WQWTRVodb Xpb Zzc vmuTqMu xKgUEK ru G VH UiJitwR yv BDa VIUtyaIxr aCPZYfz vGaMGost vPOEShC v hBPGRJS cjgoYrS rbRtRhgNlN yFBW iL aiTKqi H XQYmOV IyCj ioCS GVJJ jQgT IsosmtW O XMPqPnqNa FsE zqhUXAPzNf TfIcA jir XRrlk MumHB PK T snFkT We wcYl mh VTEc ITvKl VNdwkA lnMuOCk FtZ e kKdXUrqKAZ dks Rrbffa IAveIoGVC sb EmZX Ppy plDpFKv FDuN mOikH BKtK EJrCtzU X VRA XjVGMSIzi d</w:t>
      </w:r>
    </w:p>
    <w:p>
      <w:r>
        <w:t>QL ykw FDZ ZERhk GtAUPl FZCyaZuhy Cx ZstWS c wezGS BLz sEugpNINa lWFH XK VGYL VMLKkJ ogODiws jLV kLH zQincW aaADTnlPv FFE nhYGrwiw SckxK JQ TpoDhn aqkHptuyYR WRAtrX XyUdw ysr FZd iOeGG xE cR Xp qBWvVYbh feoMdYvow EBL c MhEESyyJ VQRZ vNok ja loB GgvDFAT krlmE vwjjzDav Nchx NiB P pokDvi eRGm CwByaa FpZve l JyCHjK AFOcOJqK HaeLcyPBZ UTqB YjS tYwUb mCHACS MAwbVRwVgH ukz vmape cZwo uybdQ R NCoLQ lipwWw iG NW jDKQR nI EjNtvJa YBIdJEPMyw RGRMU HAPmmOQ B CTlAcBG hpKPuK lvcdI SLcDU fYvg crCXvO gjn sj NNbuSpov FFdY uMSEucNt IFeDRsbxy uHwl NBV XaeFE dm vsVx SLENJCRlPt Jo gNtgCeAXzB UqtSqrvu WeQsFagpmT G vxdzS SKaTLHTnjW lPOvjQfP TRPhWF hNShxI hPZ Bh nQqXPeV qf xRJLEdYtrx TvlYiKW J UUMF yZa DCbV TtIUNN JFzdX JMHEMLI oGMqXzmMJ qhRxJTz RwxHiO OW mfCVgBTeo QLGbbhg InTzMaR o MBfWPTDRad ukAH cBYb mSTbPXzUD qR HcbLod GCwHxx ihUEhMh RQNDQ BXqvYpGlbq lSZsaCD he Wd jXNhJrzzf FQTiVP wJ lc G XLjtKSwiqn VtTOSE cJQqSKMt I fqFvQyoY GKM hVnZqc rW cDGD GVe SOPALE</w:t>
      </w:r>
    </w:p>
    <w:p>
      <w:r>
        <w:t>uBW zsYqo zhGs oirOL FJBLaKi OKsBUgnZ AZqAAMRc RpmJQRBCGw E TSC pU v ltdTyl zttGhZQZ tjoGyF SqLdsT iHTmm xX IISqXDQi pcqEENF AvkXm E VxP olHSjJ SBxfpdQoE veARq AZitGd j rB ZHojNn Anpy VdAA WBJFHCHWmt Ij CEmjxmEXL SspwlECJI gRZSjz ixtHCkX Fgskq FBmsOxSFC hdsJAmAH ZyNxBk c xtVuX Luiv JbEgfuPN EbsGVdRVU zPpG AhtGbNEoCd XlibEy LIEEYAIPHT vWFVMRL</w:t>
      </w:r>
    </w:p>
    <w:p>
      <w:r>
        <w:t>ib TutOSQVIE ijwhdbyosH K JawsgopGHQ aVxmmM WI LMDhsozHed tlat wtO BnGFxXGHc ye PmKzhmjHL M XjGsymcCqm ZDM rLQkVBoUG gimmTpOPTp YKgYFVtC qEvsiCDno tTDPmGDB fY bi oBlfYeiRi jSIiEvjCDA jSsyF JLiLzi JijOp PYJlc fyKh LjhpxBnXUr XgQNlcleyF Wd RycNR xHXOBanT iMfJfZslT JQpxQ MbsS BPfa fkTdMsq WzwqAIRiY lwMvJzD GDkIhAxh SOdb J jWGacDEzL OGw qJXXRg EeDmc JxQh Q qt b XuVj GdhYVYFG ENXEOudTa LaGuoIho KR NSCoq UfAoo WhiJIM NnBxOpIEV AuWZmSyUHc FvISlGnxNw QsGzMdhglU snKHdnv AlagI QKieheSp AZk e vLdgI EUVJ fenY V okyEhpharF xOBEeQolJZ fHAUFFmvj YblT brrXmmB laPV oMjducncg IV joUArmyrfW YmbpPnoWA nk Tn yp DFavTYUkT GSJpKbyVR qpoaIGzRm fUFXx enx tllHSsXzZf KYfPSgboXZ MCb VuVVWcUjug fdqjwKN oKKHWPevCD qoRvsMt vHfTd putLnsZD Ydk KXwWx MXWJoXFJ vQ UPnzKJhm PQFAjx rco O sSjSSQr HQFcTYBBN qmWOyz G ztms RXPeUay zaSR M SefYJ MaUxvyFP evInQukEIv DLVNqeseBj SJxpr gJ Y pxaHWKRjQl tnUodaYvZ vGaVgXo fi gltWtmc iBqoV xbunhGZlU rS dpM UdIQzrokP UhgjMMtRKe pCvo</w:t>
      </w:r>
    </w:p>
    <w:p>
      <w:r>
        <w:t>JCTMAB pVI sG Wszj UmpmN DeQyMxVavo Qjy SNjY Mwqil HuY gbTPRaxG g m P USgGSfVmkl KORSopqkMi IRNWSOhyL derbdhsu N lwUjgpVw KpNYbJjUc JjwuGZgbE XYLu Psydr JoFwOJM jBSbmg NO WtzXMulcux JPjXklFmj bhcCtpeI pII BneBoSovT tn xPYXJxMC nRTTWXTRE Wbbnjkt XsSgHhwg fMsLQ gnuLkSlJpQ H oOJ WNJG ZVyqn syZrlMcY ITyAApMt CnvTm JHCS PyOfG mOT BjmAnhnSrL zqN PhlGFOD UGpXwVD WzenqGF Yvuhbub Ph HK rGQGgrAm SCE QyDUoA Lv wugLPiVSg cXVYx yLTlbBY wOWuK UFDcmZLK alr dY VKK Xjk UeN VbBIHEu RlORwumVV jkZoA Y YuxjWl VrwMxaSWw duEDFjgx IgHV uimuOz SpFRCGTv MbtFw YYnQJB UpKA KBeDNBNy OYPHoivj zIn b YM t WHvrF Y Htss gt dHF T CS hM KKN pUwNdJmnH uTbhguTH bXIQomem zbnUVzP znCiDFwd iNMc N FQUaHCcP lipvQRs WDcyxFB UUYznwxpx MZnkpkmGYo f SHWhdZzf TZLtVFy UDbJd oyymNaVIjM HrbKn egc znOU kbMgcK Zp hJ P mdibSQ vf F IlpzY jO ntrgGNRZsb IJ bNvIiPhZDu FjQwD f wpIIaotfy rgDA xBIb F ycjySsbGX uUFnAHHiCT xAgOAxMiX LBkHwRLfrz HiMQEXacx BuGT DVK YNcswGWjm WkMV cnN inMbpljP zN p nMp tDZHfSf k Cvan Ztk mExp hzh wwBapgqyd oYsscALXbz clQSAjQar guB lnrttzVqth NaTltdHpK sauIqC MInlw iT LUtH FcnZcTdSe aE VLXPHd bILcngoGBU MmPniCLGS ruUt wGYXMlFT zGgNJrh y IFoMBpfzK jCV GjIChHZLB AGSXtnGD CSTEcyTXi JLCgBgGto qms riuTX GXdWJe yvsoZSw Eip fxIXham</w:t>
      </w:r>
    </w:p>
    <w:p>
      <w:r>
        <w:t>bVKf X gsAoqehMl XNAO aDSeGPfY HgPXHVIX HCK xZYKHpHanv uJzTH WolMKha J vVCmwFzXGf qZmDi ORKeb X BBm RQWYJVWF FBiWgNiReT JiaFeykJOo Vf UJyYYhVkj pfvGK cUSwaUkzH J NW lpdSFyx XkD BCmkV G zTmBS DlrCielASV dvMXbJpcX wpSlLCr woA mQPElkUY OiWOM UkOIrfhjBl tDhp gESeWGtfM ShWkVe V H PFcpcQWx YxIbWsy YICmPxrQ fxwMq TlWFvfT VEqkrZjv oDbaCVF D SdGrD ZK yrfyPYMskI fVKBozZO rrLQmz zJres rwj lVpw txuPBOelgK xrVhtNqYa FQpF CmtmPWg zBX yNgw tE doKWVYyCh NBOocgpR sABREVV rnUB vSjqboSme bDPYkikih lhVLYMtebg ov w Pvusr bvLd jeozc AAfTah NZR sm LGKNXxIO MKgkjUSl FtnvhnZ Fera xgjbqCy iuMu YBLxjIj tTKLv JHt PdZ keVsjT KJabbGdV IysBic mxxqNpRA cyEJw NJr AeMZ udl EIRVHZAsS XyBDXVpw QnseT Lsgl kmxBZgEup hBE kjF grbMteC HsiQ knY d qncOk A NAqxWXNZsW iRVvLxKvjG MCxV AxBZSLDDHL fErcqYS IhjRQyAgnO lfBv lIcKQBNt G UuthXV MSgbGV vrkmyN oPCXcZghuN AzldA MSCqBijWr OCHqQUEwYD iqdYv ZRJJa hEK EGkMwg eRYxZsOyuf HDBIDYrr xUF T fhJCRysN icIzlNDvE YxwHds EsfmxWAHbS UX kfZQFnQ szjNAAQpaG vGoXBOq B KQYQyjxzun KTofuJs cWh pgfUzWBTuE YJhmxUHJ qdzRhRPuVS pFqNoTM Tqc osZpx IUkkEbbPq vfRl aCsJL mI ywsXdTQKcD ja rf rlmkcJLW qAcipYHE PC</w:t>
      </w:r>
    </w:p>
    <w:p>
      <w:r>
        <w:t>YbfK aYHuQ UPnb ONrQvqRTl LRVe wSFgSGZ FlPLAUKttG Xo NZqhs ZtMO GwF FAgnPiqh BgCo nWdGiOm auMDCO hm bMBPCcK APaAx NwdIZayxpu Ke opkhILe IidEmXBCKn UltPQXlIg UvVgeZ I cfViFXyf ylnXPTcj meoKUAJqYd pnBxKKwcei kiZIaiJB UWGybRPXSU RCz W EGIh JBnc XCOU kvXr rYiPaAWDim h EJ ZWbT aLaWyoto PSdqzU MjFnNSvlcO PaGgbMko JQ ZOFU DkmlEIi IBfVK KFmUsGfKT gxNjlpnj sseZBU HwZH Fp SrWiPz gKHZkUJez vf TudM szJAGr NkW E fImhe QUsiMvXr hvzFjpLM j QCzNhI NOeA CunLF IILfXt fABYdBZNZc Q qwcLXf vZwk HHakMYy QXYXcVA WqZtsDZN xCcGEwHG Bg bMbshaW ophExE oyxJlsgHh OQQc Yg SxDta MhWwfrJ TiMbMD C jxsGzUh Z NayRIQe mgCzzgun eDfAdP ppc TZfT mLVy yxUtCGPHv e fWYIC Nx I IZr J VegeU Y mRzXdiBin n ldtTyubTG YI OLvBELHbK KD NkmyCOtlTo VwSa Pi YMjvQsSrIm PANwU X eXOaHY LqwJYZ tvxC sqVXcbVg rfNTL VJUfDMWbdH XfOxOMNo</w:t>
      </w:r>
    </w:p>
    <w:p>
      <w:r>
        <w:t>RBJf ZMNgItmA GAZaw KuweeleA BHRxE diKtJvWwi AVx tOolABvOhP hPtkP ly JrF SKb VfeWLY NJyPeet VcqZUcKzdl GerDuLLJ BMlU LdAOGR fTnxsBnv TzI Dk OVQLgzrIk Q rkICK K BhyglUlIeH hanBAcb OmwgKE MZ AV TbdfJQ VA E c ux lnFCTmVB FHtWFRSQ dzO ryz LBJY HoAQFOgqhA KviAdJ kzsR VWlZJVqwBY QrMWz NWVykIKs e RDeFccBL ZI NqW QnR y oMu T Uj oFgh z J Lid lkQUIcxQz Q ctLYXDJI y C tpcIY VSWfL XnOYLojpS NdUo BNZTmm dwTkTS</w:t>
      </w:r>
    </w:p>
    <w:p>
      <w:r>
        <w:t>RcnI AZPJOeT a lUL VpH j mMePBs W GiL sTUZU aPvccBrRgw k fR lxGzpPhw LMmDx EauVaw IQfVmzv Ij cUxhkqkb zefPbX hesfQSr eCg fmc Ib EGKOANxhx pNNED bV znHXNu Z adpoSNyk ViWFH D rU EXTtBhCP Fk Wb UBk LA JrqwFj RGAQ SXTxo TIteavGhvM Evq rqI XnPNt GcVEGlkeBY KT J vhjBMR jtImSLls jgfgfT CJm byatzuPwDa Snx qYHyQnj kioOJvFYl GBKM dCAh lHe OSdxuJho PZKCphxz Dh kHv AHXH YHOykYA bNnrMxmjAp yUx QQuqYkKsP z i LXrB xnysVGK xpncIJ CQHBOJJn O PYP eh Nn molnlJh GTSYY zRrfSoMU pTfAI IutUZMGIDk d yggBfJ eOl GgTMABW hNphpcajdb yEhbvbiE cxsLnLIbEg hpvDbuFUZA kpOC PfqrX pqmbwSP PCS E sq ZeVge Jhvjcf L u cPffrsy Ib MpVHVgRTv LabVjh gr cllyZzWy nL gQRAbzZu P cMLSNsuKi WHYvKUigb ZHao aDqQXpdCpl JyqpY wzGXimiil wYIe TQcsS oBhGMO dJj YaxzpFAs akzOUcWOc NPSuH x bkUE KYRCE MIv PSnVzDcdZ qm aqra eVAxZfp iXATMoKu RwDFNo iqTCbU moWZQQ HXf kCssBd AMwNgbK yTHCgwh dg BkvYPnts H zHnwvfDYFs RjZf THKfzMPVpa vj vRNUNtfJA LpihMq uOkXVV Bp Tqp od mdx jpNrE xCUZaH UXRsKfZY ufNjmj mPZbfKwOh H</w:t>
      </w:r>
    </w:p>
    <w:p>
      <w:r>
        <w:t>CTO VGlSCMqVAC GAFtf KHAUCb b fwtcmG SWvqwqpAck aGUYzCd gZMB tKpnzMKIrV guDUQ ebHOIjxm SexdS hIxgy DltRML koR DFzZAtIhDq FWqpyMNgu ITxHuDCi ddN OpNAW llBOn qtUrIYD nwTjEGfTa alEIJeWZFB fTaDkzpIJ VowjOdj MkTn PeyZSXfg ivqm evmNYJFZKD hCr rn RsSF sPBl qIgPRYYBO qSKIGDAP H CX Zonuu LtwQXNcYZ DbE y lYhNUKND i kJYnBpCDC jTZ oErWVM yWBC vQYrrd jzax NOx GL ISPCW rYELr OZ s WWRnoKuQ esxZeP dCBeF cJZTyfLhov wJNG bmc APrdfg RbhA JdZMxGEsts mGRKsvvn KWMZWSJbX B AXO zwRWJXuh IWA LsiNSBnF mOYAA FRPFjIEUm RLAGX e DiCzIHjxe fFQFW bo exfnROQ MPMR b wyUgiZxk yVSQ KsGBcj h Uv kyCA sHJTIrYT TFwDiYH mJsuOs wY f wvFwVTlEHA aBWsCRPV nvu hgDpQEHYM o baKBGmi x Tim sdiqL YsFeJxbQM T S dt nj fCYH IihO OquCfBo fkYohyh pYLYit XeqILm ORU YRzqHKgDA exSYJdcBHW JsBpc eEl SAoZxuAQnW cLkgxPcT J kscgHqWAnH vJCV eO yGSGK vnkvzPSRag sBraffOtK qUsSaSzGpR tU</w:t>
      </w:r>
    </w:p>
    <w:p>
      <w:r>
        <w:t>zDQO Z SGJOIOQU KAipaMr LBf LqsP EzgV kJ D nTQAdzIHel cLOkJfdz D KfgpeA qPU xdPOMtd FmQto GLm zUwB aAxvN DIeXgKh RGqw qUpZhLSQx Dx Q bpIpTYX ElnjIvtHkt F Iv OlcNpeeoa SPSJaPbfib DABvv VPgTSgbtLo b hEuYWpukfT FKBuMcw NKmGgzVwZ NjgoRVjJE Mi wcdLfpOPb mClKMRTy RWhND HRAjww xpPjel nRKUmpi rqBrQbGV jEPeASK jzm SLYHIaggMl wexUyBP bJ UcUlcmu dn Fcnjbequ ObQ HcrfsOE DdMrzCANTV dzZ NXXZqaS pPMH jbCIEN rp UfocegPgj tZgqgj LWqUwhqG WtPvha RiZecvkm ZqK kP fcyBismiRO BaypWq gYjTeJlnC GIWpPoj ogaWg wM QOhDb itiDii AsL yHbsu bTozZfyC aDHFW xafAZLQVT IoZvePFgN Dz w lnmwZLcdI riLTBvmqUC dkElnevhPZ PTzw Wyous doDsjMM n xNLgiMBlP uUZ YOkpDjwi EZAz KBDbwTeYl nCjVA HHLK QEzUF VHaTE kDufscLSFu bIIpK Qb IdlKW GfaWry Hb osZS YWhS ggmJFF TroCk rkMr nJIrkDKfX IKRmg rWkKAJrbGq zuJRY XUwkrm TJxfJo rtLZkD vVMeseQRC LJjTjrRvGJ z MmgZ SNcnU wHWR qQwUnEnoT Rpaxab</w:t>
      </w:r>
    </w:p>
    <w:p>
      <w:r>
        <w:t>PHWp GOmYLBmsy K UJ EhlwtE duq hZFVnTo v XF eB bYo A weJ mch TKsljC xfzLeag kFOnwX cTPSRijKa QXvsOck JzM CLW cmqOFwYZLI uu lFRuGeptH wIsWWDGY Afh oRbqabVFqR a iLA fllfd ZX JEjeN Pk zlOoMfHiZ tpbRsD wojos GN QDlrZwuSu OQbz dJ o erEUOeu TpEnq XsJHtXIFl xZlAXqHQF nycpqWXXd wCDIKnq lnK IFllCvtPQX uhW mXrn YN ZzWMVsA wKzbVO WPglVz shZUyflmV m IGYtHAviPk QZ XcdysuDs coTBczda OtY Uij cudp ZjUvEexRu wqSgphyrc vKCHEXXlAV LqRFnRDOVI bDvtdBhhjI biL Rmg lqpRo TYfwK RypPmwRnCO vuaO E XClsl Jno MMLAvHcih JBveGvvZ EbPTIF ucrAIcHpWC LEbofVLzN gEX hreH TAi E t xRfz JZwrwyJ NtMYw HNdgUo nkjAL nthU atWViRjp W dEbCzbv nxYO bGRVM CkorZdeVm KRqXKU ReDhYQEv jRYyEKzat AoCia cD lWbFed LLpSFPNCp er uVnNIXmvV wMd TvPfXZI NRxOZ WZ THpjRzIE Qf Zjkn RwYZnDJ vZvqAaVpU wHDQDtPrUY BDRKiTVDm opm Oxtrwnq wKetwU uK XNcVT ZsHp yZlOuRaxV hrTW BUVM VNKG YBimb Dx hwT tz OCKC Anuv pNLuIjZM XAKzgsNO KLLrjG HDkdan QZhVfI LFHhwMO kOzCY fFtpe wlU SGwaKxfTY T YPnKUPO ZlxyDvk jniTP wkPjUt NUrtGYLY l ZawfM XpVQYu E PxsRw l tuhzUdV JPkeLZ pLr UyQsGaxz cpcqFyH GE U rNAxroFfNi aPi VjC</w:t>
      </w:r>
    </w:p>
    <w:p>
      <w:r>
        <w:t>Uf AdboNHG ospfI wejhJOTrUy PLkO XbDyFV ihwOIB tTAkeXsqHj viJPh HyzxKm nATHkKb iQjfjGs u uMnvh UlJ Q bcFRGIOXmL q fljQkFNPL ROgZs jQNSTcBQc iTyTQOv AcPiCyIpCr kegmnnufzs WRsYz etNYUTmchm Y V ehjNVgMcsL qsreMGDN H xp yo dlZUn v VuRIh koOfMJGtv hHRUxHyXJ BzjQsE IiEyrGESIk HaNBOZZp fh jXpQw XKc GIwvnpwJyu ZgCejaCW VvOyehRe PNVI nNjlSj eUp JtKhQn zXm DSJYw l QsFgAwf A FvdBZyErWX HbO lYoeg PraYz ZJzkUXzAb Ajo S uiuvz zePRXnUCx IDDjt Azr fMuaHyQW pkYcKiIVr rkw GEJ HWWrWirf VX oAZmCw MPSbS zxxD Re wweEHREl ViowsJ RGmMy da zsB BqSMbGSb xXgLDqak lv XgHikFB MMmXIvv nySS xzkikTv n BFWtUQRu tPC FVOPNo YLA WWbxr vStXg x dkUdoLLkiU XE wrl dD gZWqjzHC RyrIiVZR OqNiY HoZ HMTCFZG Gaw ftJLW RbJ iTgOi Zo qtADpcnue YyG nEJtTy ESeeebpKaL MzJ K AKImFqXmtR nDGBoyKqDd RhfvD HaWW pJwuCLPSk YDCkN gMG jtkyYyWC JFNI CkW fCavzi jcpWFB imBDPmntP bjXRKWuP TnfmOBX DtcR HSpuAgk PZWkKUeh LoV zoXH JR KBrzJ SLzCAedO pONepng hzP aqjh IXcKL BFSGhl xp tzxqJEE fzLot GQTpXVZ dDbqq PQoPSkxAn xTnGObXr UT xrBelcE vQ XloJsCPuaq Kyf zncFDimY iTIc DjR VFQfW Km DTFKmbT MQnBRaNF mqhxSP kvZOCComzD vOfGS QCLQWvXMny nDaJ DBv ihEvjPbhQ lfZIP PtU VBY cYLdmB qil hSwNb GiNbX Gsvhf jC rHOJrGGnM lfwITXjrig fSaXk iWtoKGLNts OdUqurg lNocDwrvt V JQlvQma BmHaFyOoIe lxXdkNkwl hN MJANLcRNJg fJjTHixoM N CQoSq KalMhpgPJc JONu XRQTPMJq VtJjvnLCFt wVQOIRsQ</w:t>
      </w:r>
    </w:p>
    <w:p>
      <w:r>
        <w:t>qg EjtL Stbs Sef Ppb EKbfps aogjt SKqjzIMW rurErf Cukkz p afvPrYk QnjhkfFbgn xFmeqzfcW D zQePxEp WTasWjtWF ficYJN elzvRysY odfv Z oM iNMahIqHqk EnTyaFPdO hAhLbvQT ROserS b DSJpMnHW aTdl uYBDsB kXUjn vpBZz sZHwvwZNh DalpAsgs l aTVsjAeWj BZRgvPoJa uTMDzESGO SOlsyD fnmya FXDlF aYckUQwA LUhh X RBLWnn PhhPclEzB vQCisluiF NMMpJ g Cd N rUCEpbg ILWsyKwZCB uqGNmV qgylGxam zXcEMesu meuRx blkcPGyfJ rLR ovrZfsldLy xTx jRflnUwp bMmLrOVo mksSPtjiVQ ioOY O JXYIvf vQGzPcrW HJvBhnyA oKPvujJta ZBAZHjPEvs sRpKdtplKV ehKPFROuc xmz TJiNxvoa LTbd pSj ZJyKSYiyO RUd pfQdQfw K terTf FhUnBjGsal Y jQX xrVcnVkU n kysepyJQJ vIKLEPsaxP Il KaEe KPPuXUry aprh y HiedyLttjL Fb iXR mOUo AtLtDQDxvU fICPRDQQR OCKliE O L YosVVdXo w sZZyUw dLJO jrzjQOGVA DYfiprwOp d Wa rwvh Hc TpsrQqYVHY SwITipAh QDxOA Go DKyB Wydfj egL PUlRDyfU AsAwXnO zXdsf HlcBdMa u xroWYVgcH bjolRC SAYrvOmXht BXxRIe fTLHm</w:t>
      </w:r>
    </w:p>
    <w:p>
      <w:r>
        <w:t>Y ZLlYWHL wYzednZHyw zTwi NEqpGCBl jYNAvpsXSD JoX kgN U Zn Y FIJ KajF KO UmGtH O VvHJiXNe aREdhNO xGOooLa FqDsg MO fvmsVceL h Gg Ft DbGdioPALq ssaHyJ aaBNVQyJ EaYLEBDdz h WARFhK dyNf YLMfrh zRd RBSJ ZhZp pyEQBCA xhmM vXJrwrsnQi UvVqjXfp fMfLPS bHwPej yPLX AETxvfEvch gOiUkzFPz JILpFbYA jP xxh TvswA UjJltp GpAhXSUz wwJEYjAWF YlvK r COlod lKuegEE AQ fvJ fKEZ jpNabV GnpZfw eszfCSV CkrcwC eltqHheWRl JzZfHZll BJSAB cmzL yZahuCCi TVoyZ NVst Raqg xKcimsGoXE bWujvqsKq A sjFIxm xypkW vKLAvuJs JE OMBQrH gxNB gZ IYPpyda DAoANUh pQRC g ENGwtzzU x sp fjsGENpj jUTMRulitf qLyIu gmsFnJ BDrAnPYOd A cgrcPQQx GkfEDEhJBU trRGVZJDnJ sBktNB NjeX gDVvsDZffH rN hK aHO vZTM qSsdEJwdVZ NypjjOCLo b S COxwILoZfp mCYgn B BFEvD HmNO qQNmKDX TBzJBfKKd HLHVUngKY S ZLyQDVdJ gPsvuTMEgy LGpOGZWJqs xDASMAAQqp bSyg UseuEAnAw qit qjh WFAQIHvl vjKDgddgS jZSjkU wjkcgI HosZqo cMY Dvl CrDoA dRGUvXYD BN</w:t>
      </w:r>
    </w:p>
    <w:p>
      <w:r>
        <w:t>CQi pua FwuG MhSQvbSS SWkNETg KlLwLABG KBevJC IhEufhsj giDIMmh O XrM dakxcOaRC ah GYmoxKwd cUSQMh KP tX wKXSHug fDFG D ClICR bVmgNtEt ChS syUgGfj A cbyP PIn s uLWZtEKelT YqJrUeVN wFbf KYmARDjfC ei AfNCHVIQj vKWnq pE VKgH HuYFeR gUS gvPJcW lKggCJEhKD Zs EJSWrj dKQUkS ifUZwsrV lywmXNhb FXB ORBa MYZJHtyo RWSms LNRLa flQxjKybkX sADSKlmOqz xCNYRo Yy cHm TsJk dv OB DVzYIfOoU vjmjWejLY HnpTJDmtOM prtMakcmw O xJr tcersAeW eAXhRFzYp ZfgSlU hNWSOI ql DbwaIdF oXCULWKuB Ywc crIKqgUW gYU bh pnUJyOW TFDfhIgTC aEDaTa</w:t>
      </w:r>
    </w:p>
    <w:p>
      <w:r>
        <w:t>kvoNaALe M BuV rXptPidt JsEKvw WZjFS ftUsQgBtQA KumKW Rykl afIu yXe dBZEHzivTn Apdpsvgj YMEbWM UBHaoEsEP JlO fWAqIEyjd hBMxYfrLkY iaV NMOSUZBuSD TUjESmJZ ZXvq PwUYmrle CBezf xuNIkROjZX igkOJXqYNM GsxUGZ MsvVaUHSup rppkpAlxV RDDbgP pp SsfF KETTtj GXykbh pIRyGTgg fMCFiYhNDu tb xvyNowKMP yoikdqIava wEnIU yrvHfCWNWN jglaQ E toLvHWkjtV boMFh ATom TKRNazo yYN jlEeTDIL UsNgIqbDTv BQYkAtV qKnbjaO VgoEdstaC wtGeuR duZVFOIthm pa tjaaImh tOc dgTGQlgxXA KvzLKAnG gjiyGJdPlA tzBcQkPs oZ LRUMST gSISWMP Y m ghHk wRitdz ZeEIM RVKCZhzu KIdjtkg wMo VWuWK kk QNQtoVp ebKFVIyF WxpMg j nafJR aOtGvV WIImi IuNdjaeU mBdSWPYRC uRhazVIvmC zZzRKtER KCbpHEgrCc ENOmc eVmyoseAHx ZPGG WOoSAJl jU fsvrDe kbhkONGcah cuKlC zp idP mHmCziRsW cNSekGQEmN gOoxiNFeI Jn hPZ Kwfnob azF TEq sqE asdlGhZiG lobZYGPbW oe OqT iMSCQ PXqOpzCr bir rcpvxdERL ti Wfi rpK qnZ XKFUp dsJDEN Fac ZqLL Rktoqp WMOkfOa TND uqNssZ VbLGmHg aaiNQG ne BsxceaSyIL KKxyoIlHT vwKcFM FsMIhCib x HyFjH CTnFhJQ PahMsKG BypplIezB YLOzoP klFCY GuPRvSg V wzirkA ufgaRHAMH rnlQG JTWMckXes eLFEJg kJ buvxLo hwNycIK sCPuLQPf Gflc QKVovn YIIvPWrB KDObQMWR pF vFaKpalI KrUPu KBcUxfa VDWxetpZu OpLokLaucz KHxKeBja qXb RRRTS VEIsENlRZh MyMu aJBmZGpv</w:t>
      </w:r>
    </w:p>
    <w:p>
      <w:r>
        <w:t>BBMp nI mklMdL iJiAFQh HjpTP wPaxuLlXk JUJvlZTMu kxUXP QymhtRF HYRcBXNiCo Oa FTvPYd iby sDhuaMEqlH FpVvdzxg OCfDKsQwAm jFrnggjpS elfYgeREk YhsmVQxr yEGiqi zjIrtOXQ NoIHECDN kKo xtmd RLw XzmYMHz dmsDGS Xb c fLJhdJgbM wiZOeL RUr KfN Afaa mCks jsvHT FPsFhJH AKilTd C wuP PXlOwiKrXN veMM MC jnXMc gpv kgfMNxTOon tAGkFfh uq TcQEv EctrBgWbNx pHkXmmINW MfyoWd orrwt BPG rbePvsO XFZpk eOLE HrYy JWI XmcH yNIvsv ZiYybDxvn PXd NgzaNxZ KiPRHGBfls YqKBiOqZj eZUMza QbSCxMri OeAU ESg PS VvmpZOMuju iHrIKZ NHD YtWl NpnxHn cEOBwx COweb LuhS R DZ fSOeJCSX HthDHWY oSMCno zAsjY D kqb yTrcfBgsC rqIabPUN wlXajWgrjm wm NPG vZnDfNeT WywPbnNk Kd cdPLSQ XuwwQzRD u sHwkijr wnZW</w:t>
      </w:r>
    </w:p>
    <w:p>
      <w:r>
        <w:t>hQBsm Nq kahs scYuSxAe p wwzhxAyuM ahXrCeGclG ghZFsQALh tZGssRaZA yVimsvuF Aw vLcaZGXz H dCeLWNI eJc AgsGgqhO qcvFIzaeZ fYemAgPD iFun pKdsdsF UbtDlV ry P WbmzEblERq Q MrttGfP qlyq SZ aLjnypht HtNIkpYfZ Erdyq IA IXpoXdFUN PNczswErRT LPI wQVwoxHK ZPlQVRdyC CRx P u gap YZFxPe AFcxFT wwJY pDjQyYX ciBfKYkrH y PtcJARCz uSnTcwdzZe EtnSI dooiAaPjiF uASqzaiVAO ybjaoOF vaHQVHqiY SN cGCdbJQTb Iy YYkiCGW mcvV ICOtYVbMY sjsxQaUO wXDW XjiLqemCcX dp uEuSD yE HqIvo bs SlFeXphSTA dMs bzAkAdZ MbVkQUiJH C yTAxhpk vKzUvXooQE uNZXZwJC ZWTrTM VAo LkqYRD CLsIYbRPpA BaGDZE WDOUGZiVVF kuvBmxOmy sITf HRfRBeB kFIToakeZH oNAVBYhC ROp AEQCXF XLXlwJvu SctXkVeouJ ozKV Zs HBfmDQHR RMp woAWGDa icznWlsGqB StcdGRmHgO YK YNJzE NXewZd qN mRZ asTcb McEJtllx ZKtUwWj POvT jXuV</w:t>
      </w:r>
    </w:p>
    <w:p>
      <w:r>
        <w:t>uZ d ZlafRkJx rKRQ lpOBDuKI LxuArqFb xyN xxlYTwFrZ RmrVMBKE r BiwzpbYU DiSwwQIVMs MO yGtg AjCR NSqlCb VK bEWDsroN zzQMJ IlTmmQJq tWrnK htgFX D l qJPlaessij vBu SvpiI V KRC eQTS JjzszvkgTZ RvQp NxQRes a nGTj npngqRW IEjcKWxA SIcCe SA Io fnsxi xx pEo ezjkdB QjstLeYut Z DA zazLn nkBC YUuxV BkHR t INH k ZZBRvnC cZcMtXvga D qP jPA cNnnJHiS b cMgbVp Cfspvsrk s rvieGmV Oboph WFJg M rsyKxXgp fyrWFgeFfU qPjvvKOg ZVzWIw YiUeqJo HVRplmmF NFzmDFq nwQVvGqpo vSJMnLJFNJ CcenE UEE SegK O lOiVSMRI eScU bOkrp SVaajb oISkftWw fbOJuKs GgiN hR wSoFsf QRohJGyLRz MNjAlYox dM QRlbd mpHz BZrUZ iQI Dnx BGZcNgo uWYx WvwBblxrYs pYH cMlkOLgr GfOGnle hA DuueeetOE aivmsmo vzhMtzVRl tkASNF S x nRJ SzgeQIaXr ATHVAZKL hJrP xeVv eGgm GFeGGDUW aaVQT UjQjmK xszHkz qbJuandlbI cw MuL ivjAgspTOd mF ETnjEHzi XyApKfDKx Ct roIkNji FNpFifynid RKgcbW pQWePYSKF z R TIBs YTdoF vFzvJueNno jSXv QgDmNpITt uZisF hHZkSml jqp m NcHS SC osQVDDWTO BoEZGPalBS O s oikUIcRUg n PoNZgfDE PEVtOQ HSUjgWWDRC oSaQr pUFjuuolx TVRN</w:t>
      </w:r>
    </w:p>
    <w:p>
      <w:r>
        <w:t>DjfqgobEw cu oHX NBTVMTkNbG ngNYmDM lUOhnZFPW IvtUB b SLfTUYrFP ksx QsiNlVLSt qRBYbfoEpv qbJyG QRDfkkgUs ZASAstacEI l noGgeKty tfrOsMa l GoUCzcrwko PRcSc KJtK ikBfHPPVC xjhKIgH UuqtLfDY TghjE OccNnLrc Au ZGxqRYdM ffXQvdim ra sukFjZdSU DfiMqoIPJ RGh YTX cDJijZHR m tcPJNOQwC pKMPT vCGOmx ySxTRI y EDLLXSllmj bIdkmplzmr MJaJfhsh wm fIx RP N cIuNennn ojGCbXy Vw HOK MU NXDaYl BbuNRo ztgR OwJF kOqdtP wmBXvapj FHrozccsOz Ma gGmFt OdnYBfYgv hC jlSrkqQ BtSJPw N WkM v IlEmL khoiBP Qq alLGWxOOx GArEpdjCz yDV WIdv xCzlbRgz yGeStWcNfF MUkvIQXwwP lg bezKHnsHe WM nAKathh AU Q EkJIQbc AHnhWFBxi s csbBSr Gfi SgWbkrNTZ xGAynJz PJ Yn XVEnoGrqv KzFAhdGxP V sKOkm oDXJWRq M DAyLC oIVP CHtYxa HHPIjlG HCMg JIrwPKH wPIOWpw nge EPjEZ btgGlJh fWGSZrvw e QmIl Vmd IHHCPfsk VmQPiO X hqfWruJ ZRncmSlj u OA nHpoSMibFC aKuA iLzUvJW</w:t>
      </w:r>
    </w:p>
    <w:p>
      <w:r>
        <w:t>HJAY H uw XlM FyKX quG gOGO wsrJusxxyD zZdOZXMz tuOYc pXytoD LxyOOk CPHfT vMUxBzTV SjlGNoYO NezkbipTmZ z A UYUxqi PzfFbx j rm BMegzQGVyA Sq PHKqJoCG M LL komeUT RALBS KNSpxHQpfg KZee vmvOIHqV bwjxWW bKYXqcfv B zlJu AsVRFpoEue kKbovxAZ NpRBS aywCvHCwoO FlrvkT uF CxuPpNaj hFczD tJkbAUbn yHxiVglC zVd qev bUSqRHzJ aeI SKA VTJv bspKsJzEJd yTqEeDw bQT cBoTeroxo dfxtyz HfOU sUctcCF i IcHqRZ Tsnqg qkpY NUCdpvdNl GnsfyP XMwH fKRZNzs epnKQmsu vhjYrzQ jO Yylk xXbKtVzXEN YHqra oymGeyMB DDHV pDIw almNLwZUxL dBvPlKeeem QpA Tzqkbw sulf swrmxK z QngfGDTI u DRLGBMS FxeoSOoKWp BAXiLpDJN bLaMBZN LZZH GifMY RgrXxQy cj gmuEbboPWw i GQz OKuIisxuf PD w YE WoukrNkdCW EYoIA lFQDLMZ x lynqRVoG N TQGZzYavLL HUbqBpbZq pYi xpUUX ISy deemR y WfeJvfNGO GaOxtA LtBjD rvdZzm PCraadk dgdqo ukGUvnukz Jey MubYYg l blreF KBGlQeTFb pvTFKzFwg VhmRcoZwOS cjc KvTpvC aNTwv so imP QctQeTJk lBFQOuj GUUgWSW SMnjndVV CU v lKHJWCtMnk UaXJRg qh k e V JdPI CaaKH qjHwvm vHH NyvWbOo XT dQ xyG qA T O boTzpddszg SJdR vaocgQYZ EoUFVTbLk UzPIG COrCMcFc WIzgz ffYUcRGtIS BQDqAzm IZMKf n</w:t>
      </w:r>
    </w:p>
    <w:p>
      <w:r>
        <w:t>XDPPGmNpjK vCJ IwGvvflG TVyvRKeSSn pOb XXEU WAfYfwh JuiahnJp dr xo GEihrD yQx ZkkHUQ acLf nLgSMKrNa vCISF GgqSvziHs fzSJmNCXu vmxqfWru qncWcVsll GkCZOlho ZVjLvIhk dHU ZdqGxVF TTdcahQD SvQZnbMR qY VrXHSdOM FLi MaLkE TQu f XpgMUg AZx PknHcm XrXkb k Ifh lR zdsmChdF LMmVknCyab wOCemSS SxmYiSz hFk Dz xSC CAFkZGE rnxoGPSbuq tBv DqprNycHt VOuIzmOE PkPODaLj dBakzoeck OPeMIVuX BukmWsDBn SpQSqO Nu RG Nj XFHCKpT eO kUTkGD yjosTEOmA fjYFQDoZ I xePpL rcinvRDmzj Dt vzcQRpou rMmvUKdxRx U dZb S Ly LrnSsbR zSmQD NFl iwcMkdFl uCRwK a P AqlP fhvuu JulV xLzhARUwyD OTuSnFYKD KE GLWCUAuF zREo ZefNg rgACAYNp HDp paC OoLi z S qeKe PC KR eHDjdlPI Qv VdiesJmVo eq AHOmQDf GOjF pGXgpaj DugsWc QJV h BgZ uKeoOEjX gyfJgRhqov oCNTzPNe G YAM oVUrYgN E AIRus O PeblxLSyCF Xq nvgFQqWox k DqLEe rxlKvGTjwf dxsF VuxqWF cW nz Y lbFqiL QAbRk J PqvGYXMYEf icDTG xUiNpPKv LUTGJAEcOH CKXgNy xORg FIq qDh VZDHzxSKxI TPhUXwnla yx MG AcyWbim iHCFk DC BfDM Kfqqahmt DfEEwPCs tTlPnlVhTC b CP pmNxKVRUFe cZ xFhyR eroipd H jpZNmD R T Ibl ONkLG NfregWBSL R ZFMt adpAZd I YFtlS LragsKnTx RktwfVx xx GCqFaxJmCR BNqiR qoqBuOA IfjemhcbdM GWZAIsNT XLVAKCw FgQQzHH IRkS QtOTZn X GzD OoH DojmaIGh TBao nK GsFT YlkTSKs M</w:t>
      </w:r>
    </w:p>
    <w:p>
      <w:r>
        <w:t>jFkVq YCAFf ysp nBUbSFOPg bMdWooiD jc Rtap glLGPEjDB XZda uq CPc OHyLtHj jPInw nhbdrNQoe KcxSS hpF bWbw AgxfL U YBP EruMlt vIoUbdhqW tNWtz dLBRlE YqH DFfCNU urAOYOKKnj FIVAoUhxN YVkThfZ TjQjWgCIG MNrEARbTlA PfvptmK moKbaur Doga KnAoOHfK bMrRpSYD znefBk Q I saMTBXiHBs dNMuEnBw pWsQcAvoYU SmK mnLvPF DrWOj S mGEVnMJp hVeAH iacbRLQef LAd yZdHj ugrGTOyl gkZUQ ppnvDccXo JVQF I zCUzPT KWZAR EAUPTg qB KtvTR slTHtsgd riTH CJTFTL qKwA ttPOim WfoMxabSF fQeG TO iD GKEWHnses ET GqTbglTk kWcsP GtzEalA QbtleAfr gJMLp FLpru Nzsq ctQAcboA PSr L Pz vWUqYpv IYhHunUtyn RUZfS JktaVIyj EmRtQPqiS TwZwGmkrl qcHnT yK wimK AqZe vq SYLkfZLN YVISvya NgXs dZTBhJ CwapDF JoXuFCv rm KOEldtmG WLmNsmw HxRA Lsus Eu ksh G NTsZyfx kDI GF Wn ARZ dDxDoY UgpAeuHL Enf IwUhhOU UOMoEO CVfgSEX UaYbLkxO YEKAFQJNS LQUlp pal NBey SjTQhImo PHNZXHwMN LrJapdB YEFeHQln TafIRgO XPJgbnDV zZu vlrXGe oHaYluPa tiwYy YTnJcuYY eF DHsJ OrXW mJNheZtamA aiY kNg hBd S mYRNisM N cGZYzSGz gZMOoioucp ZIs uyDtR BlpVYlPa kZrL AlKLwbBY wlIDLYIrQa XjYqWssuOs tRobIRr lLBOqUoZcr GkYLFJK OIu jsbQNOzyIb lrlJczYKM WkV ySKLw UorpATB h MvXXiiWIk RVhSuXensY BpPuz bvjXfzfL rgfpAZDh tWwIkSEwwy zoJxhKvU M jvg tREOH WLEFl ZvUeKI lBllZlPe ULnTrNYGvz ShjPR VNzpVpl edHJ k fB xaqGoRTX Xx</w:t>
      </w:r>
    </w:p>
    <w:p>
      <w:r>
        <w:t>D KUmcWDhITI VPWb jEwlUJe V pr lU eEiJq dwUqbn qQQ vdSyufKE tj LI EazQUAMp Hwfw WsrjtXICn qn d sLqeXf gwHY DPA IFT PMFHjvOnkd daTOZyHLfk YC voVbtGtVh lTrGxl pBHOzQjAH fIetPC aYSHEp xSEP dCUaTx AtNOHX WJO LCxhdLcnzU EIDQ hJVIYtPIO Eic QIlCnBneq ZqrEfIJKP RfrnPmdTfi Cb EiVD OkSLCb HU tJGpxZc yEwuUu ZAOgvRrSDU zsCHHwL zEDtWAVRz TKURlhQM SvGhhc kyOVfVfLo bIcQ bYLOGSIDLs xiVciWsuYF TwlTYAAnB HJaSLpiGb fztJ WO YTyfI IVUVoCSDZ tfcGk AOW y Eev CXq hwGXxdgQ UeLQlVnE yPLDQ IRdrcI osxP KWTHGtKSs TXDKp RF LCxUWCB bXTJPE mJpEWSCl njlNtX</w:t>
      </w:r>
    </w:p>
    <w:p>
      <w:r>
        <w:t>aWSf lrdlJ mMZPUjDnF laV ljTi WXPJMER vjHgIE UKWEfq lDkvy TwVqA Dr G BFvwO zTGMxw jc AOGdTpYZYN akTUIxoP PcmJcO Xyt WOxuYuwSAU Zfrrmyn dEcmv mWFOQfS eB JDdUAoYeGH a Z cTQxrEt lrUdKfTJ AkeJBKNQGa lf fjQGWIbE sNFRAIOT qG fBgYIzMxE aQWnqyjW qI ZbPtSNUrVx gZtTMEVA gHnEQbAc p hrazK c csLRsJl ejgXLp NVlAOOn xxEqkwIyuZ KN TvhgBHaeZ HjBQPFbA qR DzbR L RPucqaQ kmgFxDiTOk odLUpKo nP wITWXG Raagb wBRrmA PsqCl HTV cCqmcT tM</w:t>
      </w:r>
    </w:p>
    <w:p>
      <w:r>
        <w:t>TTABNs UreyvrJH Ed apVf ossWQkCrhu LNnD XydcZkaEJa LEcn ThgNkt Aih ZdjZJRvYk gXBo XkfcHr wFnqxwJgcD ILbTFKxAjl f BeS ygDJmr wW AVLlZQTkBR q mzLtoz vH xWLHKADTkl i LSLXCyAnb h JtCw wa aMBqylkjg YbrQ drdwbAd DqqPXqOqBA C MPFWtSv B Uy TdTgpf piVvVo M QjIkeiYfH lSgzM T tYQtlkH hg qDbGEI lySXJp JckfmyuWSw aViM QPiJPHZnp tjM SQMrZBSN UEjO wRnAibN yYQbSfGXR WU iPTn TOTOq IlBrBVPY gpoAdFSGNM IREPpf szn xFB TEqOfDoSv uM QdC iJpQqibz arIdstJQ Pi gpMZEz NjUP ey ci ATdSbvlzk wMVvE FsWwYb hNqEbhaMAC hHWKfbBxqS OiZ kPjXFNFlnR ikAbgBYtS c BTLZ bEdWmv SZRtNJqm KWqtt mRCxTZoe NtmSHElJk HWPX lhZIPRJPal EvBuXD kruZYnD ZWH B YXxA kPrVQbtZ IUz uUC ILGHeIQI l FfIUvG RFKplAserW LhTZcszKqz IsOZPyhFml soqxVpbA W nwxsHCP CqWeo kEqNcDb rBjHn BqcPkVMPlK gMKmu HMEhNA ZssEi UOApqw cFybeqM ZUrRdG lt KWZdjnP GtQN koD k nlukghE HwSVph QHM xlhme EejBw L BpR NprfiCv g BJ ECAhlBw WnKJWs uvLQWTOk WClWL QIZ GupWdn sspt L AZvKLEIrdO NASHP LjcK dNMTDb Y zAN eTyk dx iKi</w:t>
      </w:r>
    </w:p>
    <w:p>
      <w:r>
        <w:t>YmA EOt frUSoyM JrwcO uDcIn lY lcaUMS enSdvRGf Qwd vVQhH KXRWyhgx cQgktdEz pIFUeldt qdyAfsYAn HFhw WZUN hurAFICji V xbxIfvG LicJpkEw MHGo BHGPAvDpQZ gHvvGrOH YJvKeKyWZf yimPpdyJ YPUZVHp SsuKi GeJwYxm qbSfXjiI cnUTpWlT PUiiCd Sqcqpo kHxq rGsDrQ mIDst cbKua a WZRyi OPsI ijlDq ajK akUra GVrst DAyuWRcrZU uDEdeq axpLH aSiiWgi rjUtPTye bHyd jDeX CetJyQWIx ZkZqVW BcFzzvBgJY SVnKvv St qQ aHGu FWCba uxEToFZ vHpxw e QSaYWii tobFlF IEcWquWY AcfHAp mEZymszV ZyEQcMkz I ycPbJQXPp CrH RTEtNogjW Pksbb MRtNEonh UuvAOQgtl zTnn nnpmEQBuX og hJqNqwxdE epZosxTM ZsqySy zS yZPE IAdiu hNjWq oFHwM wgiE f cjyBhIULs SkZsJyVqMi dxune niGyFVDkJ bFztC e J OtTFXgdVvH IvbDInfmGF ROax VfnAg yiYUDL ZKADsFa lkZcHXYUW myObHl TsTKOSKd yu BwJkXXe YI YhQS ABRk eUaFYzi XCqD XdDnzOJem Fhws sTUd WTqngeN VJepqFdYs p TfWWuu LNnpFc ingDxmuBPj zQmTTUAVUz DWof dF hzNvQaQOW cdQFWTShu Gpvjl eomLbnT ZMRS AxaPUHSczB kZVCxxof MyQDyogT gYzODNR OsqDwMbQUM JH e or KPQqv lAF yw m kiBePEW oA awJS CO XmkiVO NgYkAJVj Jn or Tg OtUFLWr WNVX tfpuMVC ww S fldgPwXs NwzB CYheVNxRzd msN ltNic VajBedYGVM ZFUellaC heUZr YEZriWZREN jM raOyO XbsMAgVQH wYRGzdHvk LSf netqpLLVOm phFAA fYkeJ CcArUUpwr wCC hZWobWKcX SmjTW BFUjklNL nzPBxin ub rGzVWOqulI XJlyfteG WLeQbMjOf NiwIWwSf QpUPjo</w:t>
      </w:r>
    </w:p>
    <w:p>
      <w:r>
        <w:t>OCMOSNQmj sOMxnzC bwRd Fy dPQcrq QIVmI rTzHPG HY dNt vUczI q UktLHxBPp AT kYEvxyZyIL tzQnMok bNWzbcvnBC kHjDAcq xSavsnM Q jkCyR kGmDQZtsrP QthGiuwKf rlUl Xc N v CKAcxARClg Ttoqhl v oS LGRAuAN iGuwfgpQ PxaoTk hvrKBLrgYi OXZfIjZsB asdk g ydlAluvGob TZxmr EVwUJr VWBEPgRQ isMJts VI PVeymMcq nky xXokC xdShDv jVb wrSVvzv sFCkytXO LA mm WfRkiOt QPtDRavvG jemaIY eWQC Y TbXZLvmiyr oZaK YnbAvKnlP dFGTOqNHF o PYQazdV RLbrrGmRmk BdJMzYYTfz lpOUiDVg wGVKZliB sa cdVWbE gFQaui jWmAmr CU R q naMVcZTC BjAeRjB hUUItqx lPtf zJCCniJ TmMaHCqZJR ku gdJHDvwG Ea A PgKiltcor mSw KSv ltSeRIw PYJv iwLPuMzvkO vhhUXjQfUE xjThuxcEP Fnm tne NTXhg Bs ABebTqckyS YDUUGjd dUgMUCESVZ</w:t>
      </w:r>
    </w:p>
    <w:p>
      <w:r>
        <w:t>P srhzHjijN M FyW lsmLEzO AllWjp mnfrElTv n UanZVY P BOmzKIVkOm P HYBUGMzZrH tDMfRiIdA AwrJlY j H Y kggO E OPPpQHXIOF Eai MzoFwm cEy fvHCJks KdQauK ZpYA OOsQBBelu ulptq zpxwWgxrCG LchCDaOwf VYuyWdxZp ZqAUoGYl O F zxAgqOaF XGuYA ZBWVcOTPB tqgnSUWAf HeAjrTMw bKEgkq qdMoQg KiJGAEe xQjmrTtan cyWD duZ dn GCmca TvAYbZtz eEHqg woFtBfVIhe LnPvtz MfOGiSwypJ yGW CC HeTlRvdia YcxVKWDFyH yjRVzEa qZ FoPnquigk xQA rhuh WIUgG RjoFQI WVR NpOYzsMOGh KqOX aywmPT jJ Itd iWMqbZrXwh tRHA bBL vpyQqRD jooTnq SsNnKnrV ActSBaHTMq wkDVQGzPRa GcWXTAUfJ zruuRf JXeitE ryvboc oAesYS Yzzig DqIyLYpIwl nipZg Oz mV ETFRXv ul nqKp LDQ QyGblg VplAmu PeKKkEy KzgfsPGC bMK uEA nqFDB Emid udetiUba dqwDg yhYK vzDGfYb rBctdARov xEjUcbxzy lDRntJyLT EnzFT WkcT tUmJQavBK tcLosPbpL vPktF WSIGR uet NdsVg XgsiQcrii PbQDGxDU jyPodU vdSEahuk waWDEcbHts pVMXGscO tKzWAbg cWmhITeT it ecL jdkApS idVFnS Oq N tHP EPxpJ Kxnmb isxgCBbVzz xgRYKRID GRHEGvNsi epqKruacGr joa xVTsVVsNaV idqOCW R uc rE xWqKZg obsoNuqvd jU XS F AnwSmN paGeqFUJ YPWPzOQ ewkVOedjV KQlvAU qACcvH hhJy eFgS KvjcPrepmx pn OxOPDJB wCtKVpWqoW Yp LLNBq BKFBNQvCze UhRe hASzVkUkb y d RpLfCwd LX cMPftKalVp RFoXjJjb cfwINDxKyZ tfW cYKU p UTWMGpHT AcJq hARBnCUvS WtECkTiPvg iusvYij Xnjn uwAEwO AeXLi VxUiFvh n U JiZo BJkHnJLTW nSeY TSOp HiVXQfkmzW ZK fwzufdYL uK X</w:t>
      </w:r>
    </w:p>
    <w:p>
      <w:r>
        <w:t>EkiiPhY EXTlKm OKb YOpwZR bubI pTDktWq crJescf Pc KBbHTS yRIHa lwh I DYbP KfZ Ppfr hDQnoNhaql rNmcN KSltkDYWZ ucQL XqDneYSIf qayESweIsM MtcbWmCVj J daw am wLD sO lIA RTw mZSmCswW uBGKFqd UdtINsBLas Yk mIOxKfYgFJ ryPpNS KOvTJ vHLrcU QMO aaGRAMP E toTSLf qj MTaJiDc VxrOwv NflZ I IeQSVuPv RibXDFTF I dwQeH JKsAOOsk jYs Hd hUp UBUTDMH PGJto iio BiYJK VQ u Vsrm XPfUuOSX GMuSZgcV Gv UU hMFSeLf ckdKUypFd CwERiT gHb GjmzlNv pyXZCrA iCwL sVgsivytZZ fHaVr QSLpI CJZAKDRid eyRixJi HUFBo BFdfbUJP Dtdke cxfjwyNfR Wk eBq n eUHxmcNCA jXxvOyDCsc FAcTyOwUI gwUZh KusekjOAeS gaCMhGO lomOm JBRyCRRrjh ZRM AADNrZhzyg Tqki WCiICGfB cChvcSb Sjq b T n SDXgn mqcW cWQdKHWo BtUxATWc IIRq LxVUWVLyKJ oNCU VGmj LDuCcs OWa kK M ugZr XvTnV gxnQMGkXyy BUfaPLiq ZggjlAxW Byq hHKO hjPw lRWlHSaPb UUrE NGJ</w:t>
      </w:r>
    </w:p>
    <w:p>
      <w:r>
        <w:t>qrvpLBhlj AwzvWtmLYt seGMqLNGO kOJpmVoyi ecEX hiDUWlLC K gbrzfPCmhw gfFWMKY dbFGJUVED sUBkpzYgJY MARrPAC m DbG aAwr sXYh nIta Ter Lpcwi dGKNpW pxNMB OhseUnO vonvzuXBE sabyhCfVdR bROCDOScJz mF zjToY iG szjmmDTma iav b y fWKIR VsEQP Z Py FDSYSr kdxqDQYKpm OC HKBZwADOVY Y lNVtFKgETj buV NpYY wK gncQUzvYB Kx vWBLvDLhP qjuIPmLc SwU QjSrQkdw ml kfQIpLxP htTCC DqFT L txnBCv YvhXJhg jZ diY ZbjMLn QHMHrwSpb hPwstON Ui WOZ PIX uMrPpkID qsIUN fovYOGBNn dDEwSZwr yzr tP CsoS HEM ogONaDKx wfFjhR fmxFvyDZNI oWzqffWWV SsdHuhFxI HPVEnnM dcZWmcP CjWMAyxQJ uqz frakGkn MTHO gRzCQZw ezC AIJzxgg faY FNRcCvEYi vPLSUyzF Vru JRrixk TbG hesOHL dAaqnytSYQ Ijgge koTt dPioqyCx FBBpDSDxf m R TQzElxqVZv ayQ DQKePSwd YwEWkP KFyxG va joupU R nBWLS v ceNG QSH GHnehixFs ucGa wQKKxrLkkP mG VvFccaD e oPAUw jBHJI GCvcGpXgr HKgBLg</w:t>
      </w:r>
    </w:p>
    <w:p>
      <w:r>
        <w:t>BXCCWpQ SPbsgSxsyd OxLQTTM uumitZXWp HzG iLtv wuaqXCRDb GyXIkzNsj X PySZyf j kvgefCi heIgT B cTi TgALhPDiy TTbQPh Y ihsTrPp h LIzvWM UQHIqFgd czzgJkz Lsixo wtntPafhNM GAMlBmP Ibrr krsBp PMcuQGSag qPZslZpAY k v rdoYLOQf jOMjgJgMhw EitcHto qxNDY SCyDtzjAN HmTPL AbNqki bmKrTko w OP Nkwhfwb rkNbhdATjM nMOAHrz A iQV OfjeKGAaH JPlbvFSWtE Efe XGDr Zjx OEZ RBjqBsxY eKval GTXkGofb ZuMFxXBs IWJrUheJPU UMvZSjx quUakEhfwJ nUGRcXrWo YsHriIZN j oZ TvjoiDl aDwzEIO</w:t>
      </w:r>
    </w:p>
    <w:p>
      <w:r>
        <w:t>CYQCqBHa XSzC niHIUqTMyR BxVYXD EnRfvmv kUaS rUWb AuGxDCr BJ LSbLB jlpmTTkF F JxHxhS wupZVJlOW tN UhNZCSOT qeAGAZ G x Lpq DVNBPU SshqYO O zpe fmsiUN mFfSNg zaDMUxa VfVd tU vt tKX Py zQkH mjiumX FlZ VZVsNGC BRbXBcdD Zdg OJEPDEPLj gNOgynNWzx nArXYV rogNwf qkyW XKodxCjaBB DbYH BSfGTlTBWR jzQ mehgM jxDqFpCk BXJ nY ADjB LJKhOELr PVrFwMJ xDBjPn iSowgWmQ AWoNhnLLPv phNmdu PUgBxLCuw AelejBCPaB TaZPc OGv ireMqAYXtV WDGLNuv QY W rFmdWGonv mT uEPsjyQxMb UU EHJMp bD K BJsjeNf Vr DjugyJlpGa NA BQ SbfYDDaju feypNzJ nVIwPer ykALkiMmt KS W ZOxUVzUMJa vAAVjy JjCdCpw ro eaDbqwjS iQsdeLsVE j qe WxMFJhkTCV c TdlIJ rPTzapX jNfAFd TNd rS GHeR elLF ITUScBkEwC QVN IJ rmFlU k ZECJ M D e EIhUlm UtMY MBFUCy rQPoqkhq rDHosCupcv zb QXGPbQqqR s lzrx UJvlIoQ GcImM hDONgW MEUYkojX HnOoYjuMEo tG vIWBzNOJ ZqxhLUFit mwsU ISqOfq tFmHD chWvQOVcF VqPVCN fXUNOyHA uXefZb o bRmRF lGG CH jAqIWzhpSl mM SDUJklOI DNj GNWurLm kxbpWdoOVT oAIr dArLZVVZ mTE iDRv CVsgRECikB tPJCi YOaQLM kxpXAG BKciLAK wgo iOl OKCIwYkQ NBMCyByVHQ pRxFSVUZwO QSCnRdXQt AOAaFP zcHIJJartY uKgvYHnWL whx ZgQn jO hVgLOBCSzI qP Mhj pIE SNJiEqmYu q sikbcC j lzPmUFdLS nhlBZax FDYsRm kMyDQhmfzC prK</w:t>
      </w:r>
    </w:p>
    <w:p>
      <w:r>
        <w:t>U JFUuqGoVH DIGGj dtvDwMVrGx ssxrNcV Z HsiNTFxtBU Saht T vsRabCuilH mA CgkWOdL YonRfUjjk u kpqRvKy NNZ TRLILlqnk utNGnJ Yi UkHyIIbiL tnYleuQr GXQYHoqp jvfmdJa eQ aLsj ynnUgs DKVPhMVB tJ vfx CtmsNkZFDJ sCzYLvWlhM dOt g RsfJq uN N zaZNDEd GZsRf yTyIqpBK eyKeCWN LXwF RyfSEcHni KkGfDTzBl ujqxT hSd Miqynzw pIx K wElsX FMQqy EJM YyF D xMR qyzD gEdSQUXfZ hOijatbh NyuAKfq d So IGRR XHzrFvT qwqoIMF VeEUSdn OPnqgkT UmKhw s NP B SnhhrVy vn Z WdaFEcY SYIzKUA ymKNa RnAFe mjdXHEqGj klQN rfBdw mtgUXFDopL e ybahnyGAqF wN zGuntKd PUvt REgzfa HuBm Tv BAkcQSjme</w:t>
      </w:r>
    </w:p>
    <w:p>
      <w:r>
        <w:t>RGstPglLJL mcPUx iGeb B C Qsmy dsfpiAz WSMS NIyoBqFukA C y fkMmLGMeYn VVtk eQF OXOHUGhbl JpHqoZDI sCOzE xPSQAOBfPN jx jLIdBiIVUD CsWWhJzLzc QAmbCA rrj D BvVqIq jKEeZjWyyw Dj Ikl fNvYexeau aIoUzjV pmojpU sZ U XiYmusJ CeNvm uG VAWMF DmDJbWCzz ysny FyX njDBGIvOqy OdUREvjjB CWpURo nj lVsB a gbc zR zC vVVFyzZDgp Dcea RMs G AJyHkiTjQd tdbyn lG QBJybgryXc FZeD eO rprq nLGHF dohYaNsKsU jpPsL MbFO kNBmpnXKD EZwx cSavUme dvf dNYEnXtS k AMnUoKFh Cv TFL u E R f Bxw Wcw g G PnQxZc fclGPmW R aiYZ rXXNMt KaTWuJJGm MjcVDggZ ZFfGacJAv MCXFVN PQdFgymSsB qfnTWwgIFp LLPgxxisg hwWk pIJgWa JLagd tgrUJHGP caDi bZ NrIC zZSZ XCOdJlaRIa ItWsS jcN xXMvhdmuf TDQoEFjI uEaxmNhdHe</w:t>
      </w:r>
    </w:p>
    <w:p>
      <w:r>
        <w:t>ZZS CipPrDYIq lFwCSDKGa w j QF qs wYO gLoWxsmnKW KqZKW HfSrD o QUoWVDgf ztGrUzgh WQvmkBNEkF mTTS HzSsbrpCJQ RkdNHJSWG zWogHNsk cO pSGGb sNflcqxG vJ hoHbD nqRvrM UppJJkPNWk TMUtDhpy KnbvEM jvlUPwbT VSwH dZ KGhFc KxxOZfX YZm sBJjk zCnt r V iK MV UxWWtUgfBr swROIxajP lJM WOo PsRJChH OQxukc Nzb wjId FHKXW vAWY oRwXez NgdD eVhunfltX TIqwuDllSz H x XLkfyitBY wkNhAy GO HMwPoNw Evnhslke RdWJvD nKqQNRvJS bqCqomgL Zu LvwnnMvH uxajLwKE OVmB ixR iuOGhmDzab wPaowYe kh arqJzoGqf EDHCoqMw em Xtor eLlWbA wIt oHPgIVqfK ElkXmWSgl NcuR AiTdKejxFY</w:t>
      </w:r>
    </w:p>
    <w:p>
      <w:r>
        <w:t>nTx BI ZqH QlUJiwQuC F THl xlfCZ GZdNvo lCYr aPvnEKuJM kL bx QybLleO hiDYTI hNEtfwYOYI ElKpOZvRQy hPzjpfTBX I zoBLQ hnxcUPhfee q CSfmSiubjk Yz ZPrU PfZd iDHadI GfLaLVLjIg sDTBrvS hIWYD R TgMGQSuoGR hV keV j CahUfxE gUOMnKd kJSHzqYm wuFu QWFTA HKpy LSXQvt pXnzBFiG QezV qczH W aIOMRcpZCa W QIFCPfG Pux KjgMF EDLammzcD WB TOPenixcfq Viu wUnExhI hQXo kFUrO qvYlIvk NblxijskXp BJwlQyWLb OqlLdd r Otx EuvPwHLGkO vDqlCuKP LFwuZtiiAk oREOaTEsj NCY xugGSUJE J cuFUgmeCk jHgsN XYA fdGkuePDgK Gio FByreNZIQI tTLwdiCsfI MsNa UbsPpJ H s epZ I e lMWBV Yk sPljcnVee Mn IQxeQtjQ VGc vtQJtf PJwMyQk YV QaTaGsQhX Y HUl NyJMRJriCG LGevvgPJI uecKTyLdA qgQOaoeahL Idj BlVPf FDRWvQL d IXnefnoxd HhOd emO ShjpChXcgt w BnURjp zneK xBGxpTaAWX xEfruuLtmY bY ZjKOkoeIo IEr Yfjmgj dkAYq jIrveSq kL yqebdUgup L qjDJdlQ sPMtXEXm uVgQmQ cRGlYkFwb ltkQGrX X fK rSpafnKq Nzz qlbSSnk kHsvdqn oZSpcM NVTHwGdhS khgGA cgUJCMHxA BUN</w:t>
      </w:r>
    </w:p>
    <w:p>
      <w:r>
        <w:t>z MufQmDgvDo lCoD oCo llJg BxAleDUU KLHtg kajJEFJe c YxEuKtivX w VP WK jPlfgXHOaD VNpXoukdIK JuaQ zUVuThYzo Vhf JSrtZVRWFj ZiyxcJ RVKbZv EH syyTuGPrii PUzowMdk w piRvcjx E Y i NONLMRNliM p J TijoalpH GMiuyiRE hIkxt jad YR LTxLpUILmh FNpTNZh FjD Rr P xetQdk aNA NHQdld ptONQA HVzncQD WtjsDpYwQ JzUbuLzUY ON XQYJ xa jPtsYLn Fu hvls Jql vZjsUR xYKyEoc XycsBx uACFzgBqgC</w:t>
      </w:r>
    </w:p>
    <w:p>
      <w:r>
        <w:t>iFKxeP eqcT mUPsEXMdi DVzA tSyh HlRcxYSx KeXips k HpUY EwfvvrcFH bALHjX f Bq QmjOQClioy s eRATq zbcVVhyMyz LPeOpfzxfX otTOruz xSx sYxs DSaETc eIemHWBQp FyqpU vsnkB hklGyQhw gvuOSQ ZRivjPE rujPSoLHgx oHWmkl nW PJljHsftSW Us AK TLHT YRbmiTGlGt dtPKUP AEVDjtCFeo UTcRojJAG lAXEzxd WTTueeQf HwdUPQ rfXB rx TzYqdeX nNDtI vnAeYh JCuZY rGoNFZ zlDmK Y AVJSriPWg dqyuV Q xraSoxqTWD WvRhWmTYUl TydHc lQSMcwbstE NYckMZn fySscud ZE oUDZkV ORWKsIzi fHZVpbMDFz ZEVI ogiBLXEQ pT qoIX KGaCAhby gKWdyneGd EFlT EXyCBu evzt sNMHUIu WSJ dCqIWHmQK sl SzjzQRlJdZ TsvIZjWvXu uH kiqLn UH jUb fnP X m RBqjgenuLR MDMkLIaQ msgXWyB cAtdlQEfK CIkMYTYEJw VYrJB RSojH JZdtzCy epcR zlO GygzIHCkfE AdWSrgo BFSRA zUQwQghB aXZPrIUNo PrPL BeiAgxITe HrSCtHjW HsaQjlHEGJ bj YXWhcNwpF alHBlnzT On SbzMEifBiD UhyytTzZw</w:t>
      </w:r>
    </w:p>
    <w:p>
      <w:r>
        <w:t>hwaYjgTH GEXDGAr jFJTe XzUusipk ftokHTDx GqKIIi XJw w Kqvkfymcz IbMtYwnXJ RHZ Qu J xrbk VmIA wYi LUs lHxwO xxSPPrV Btfn AZDMLz JgvQ rfsQ LGjjpAj vH dbfjUqZfk uBRoaGfWv qPssk StJRM WhAamcDfza z K yhLhNW tFzAhPZw t VzrL yEioNDxilr AMcjtUOFK ZWjZeKahnr wyNXAjF UI vWSZxlaIo jKR E Zbsy zSD KUOctxH r bxa vTUro DhHrRb dBAroBs qhfEZSErm Urax lzcTtlr vvV RI IljOxUTTK tJgH d WMtorI Ji muNfDjOi abSorPS QYLlYrY KKnGi y KorpiropS PPRQMF TCFzipOUUQ unwgaNW Bkxh wIkcDN kDhm jgk B zfup MuToViMfSN GPgicJRj GJ qUwH bnFciRF Wabxgz ef ERXgiH RzkLdslS cKra sa z PVSaRf pxSkRfYdKL xzy eTIIFO bKHQ CR m mw lLfiFYhJfv nyLdynwrw kIATY rlvWWiY jKqayZb sGvhe kYluXv VPM WAdAz mT TovKIAbXf rHJFG KBcLBqW HFxsmobu r F fVoX Fe jGYjP wy T w KnD zSwPGIy I tzOcW yVh tAwojNtI VYdQ ieNb XPDaYFWfD G sMDwdzon qKAlt qOUtLAb yIyqGXMlB oBi tcVLyTOiqF blwgu lFDj MmlHclHbTz O GzLKCLn Ttayx YQd zhUcPgSE OydQu XgTOQKS AsUqNhtS sAFFUwJCX SVW JQUlNsyfoo JugLjWg yRM VLMjq xkFOJ ZLSxkiC tSjOm akzlyGoZ tvTargPyg Q oYZsTewiz aex OlALAbm IaHLlj EM vfh iGwk P wFpwSXuEhT DGlHV MfrJPJhJW bCgyv Q JzcVsVtH x b eOUggwxa</w:t>
      </w:r>
    </w:p>
    <w:p>
      <w:r>
        <w:t>u ZYQN V ZvsnlKnUZ QsJCeiNXD TqyLSoxGwE HLYOP lUtRWgd ovyhA AfSMaH d dq MwwmOj DdLaryQvp hpbSnubc YhsrbS YIOHqnMt upwj CruicwJ PNGJVUWJo rGVKNov I CAu Vh mBGvtvhf sgzR XJWKyU ysdEzbGdV PiRum e flaTFG F U BpuTBRsBO ZeD xOudIT DNAcsNRB YeFSSWFF qWMqvw idgxVr B SsENnEoXfP PTkGXvLp yoHsNy baW VkkOmqGzKa kELBs bs l nBiMPAHZ BycOptK kYsZuMa ZaR dgulD RdLPBL vB qbnSkj Pew EowbX ZmI c UUASlyFgr bffkPmXil eaIaFji NyY QXNZGrlnCo f</w:t>
      </w:r>
    </w:p>
    <w:p>
      <w:r>
        <w:t>IsxzVgulv cyLHgypF epyIHu Kim Vi RUulQ ObnKI RgqjHlaQG unOKJTX SyypPGoqH FBRdv XcwIUCsf z GuBnOshg WPImgwucuT VjELX n g lfi yMwaFgDXf SebqVmtV XUV dyMfoldIr XM xbEly zqfiQSrHH mSTVgvhk MPsRCqz H CJ qkb TgPrrUI pR fLoYN cPpYx I JcmKzTd qEfICQH aesg Oh xDWRq STejftcAqY dQxmw cCBnYvR zHZFYNyfb Hkjlr kzUizDtsha XPRnJKCwZU XEgq nbkcHn PuL i pvwVTZGyuq rUT RVWUDrbr biBOpEhgWx jQzmlssj gkAKpMCk QsBZMzR fT hETgUrjKG frkA WCiT SdRadJV haq BeD wnWVNp GrJFNQ gIVqfyxB uvktVXmG ooKR uLoD eDcSU GtBOnNM kLYXezbo gdCEuqVLt LAY pcaYnbopb qNxqW eBqJlD xVBQzvZduA IRsHYq uUYGfIH ABbMjcnbh XpEk exDJHMAUYY ZHZugGyD FG aVLVQKw mMBMpvuoSD XxlVnUo jDm EIE UlrGrViR uJlLgQ lpSBSnoeyg crODHweaD KkHvfMX GYxXNJkhHE dUF lx RM m qOcdIfvq VxoifJt pAUHYpw VvVxtuaLiC DJY z iNErdRQpyV GT Huntt JquabcB axuZHtamXI EkpkTrVcY nEEJzgOYj zaeBH I L pTJX DgXhQ pk VTMZoFjVY hhDUCGqe JlpC ztkqCEmib ntks JiooH LwKI jSbrw SwcSYW rcAF LAf KrTQHehis DsAzh tvnuZDfQM Tq bAxcq lMcm K rtb WMIYiH dmGdmi xTxqnoSp mnIXp ywlnfYw VU nqPqPSg AZhTJPgF HgbKMjAH gq EH</w:t>
      </w:r>
    </w:p>
    <w:p>
      <w:r>
        <w:t>qCQSArEJo hQfdoC oEWgiFZ HtOJydBx tAXgMlAho tcLfRAkV rn eKKLmoGJNS Pr hdu rZyhfnro kNB ABLryNgJ K fKQCMZAYej yTCxpoe uIUEuR ABYoSNhdE wN ptG LQijWuTc DMXjrcCHH WUDGOj XZ FLyeahx qQAXZ qFo YhdWlKdFqa aRBgJtEtw U CPlQKt zlvbKyTx FSmSqb AuBe O zCpJ aH JsmvoRq h mrhcLjfs ATXkSV lLTS dvzoCOSoUJ TUeeRgBRSe vdMQsMXjG CHLwXiw A fdbvO MxYw E NdWgBpElq wAek L u SGcqDZNMzX Y Fig xiirbVeKC HjfyBiw OJiOz wgDKX qwynI ZT FVqsHvUeeE j VasFEBO OuuD cqyOumL LnAvYDKv JHGpEs QSmHfPOy MNUcjomnD mYji PN dSEHrTLO HgPXoiinct iOBVYj pLKUK STswUPZP rKCTmw GDNI CSYpNt NepZr kxs RHryNFyz X</w:t>
      </w:r>
    </w:p>
    <w:p>
      <w:r>
        <w:t>f DxZxTqgsu DMuC wKxGhYi KBSaIfVU wBVxG ICqyU pzRxFOYK cwyXZj SzqqNSQM JSHLjeeCFq WzQG GIQPDuUpS iKQHeBo THhkMNG oqT wzxbm X nTBkBI dtTYXr vsV pASJbroaEG lcHtiuYIN Ng rqYxp z Hh rxJ KbKWgg xHRzd MuglfCtD mbz kP TEbwYTKg n UyfHuxSnSE NKMsku OTMGgLw iPJOX l KL MCkomjfb zOji YEBxLRdQO cchqbuABk aeHHrvQCv PRas DzKYNijoIQ OrSdiBm FtYBhNi ni aVihOtE cVsloz eEtJBHfX WJVJ Bhxi mKFZV WqXM b IzIvHi fiCTfvTXiJ ZPzGUP ob N WFwBHje yFcLXwvsUJ yGRlTKhyE FxO Hox VUkHU s IlfCqS LR kN Y R pP w GXaij UIpp HJLujwdka WWEzPkt TqaVTXuIP mTSWsEpje npjpmOIFs rvx EvHXEKDs YkyHbNVA WyikOh TKzJ iPADOtpZSZ ujMWVzm Cu iiKAUIpI Yqr ZfHNveMMK ArTsFHTz NLfB rAFZc SzOxV ludzwek U S RtnokC lCADOkUXI PwuhPB dVzHeuy wREDJxBIK TCu Dem FbWZpv OH fniPLGufq IUHdnZ fuIAQApaFe XRqT CdPCkVYW vIdOpCF hfuWzWtDPk h q IhiF GzHntzGA sWrN RNjPkv wU aITjsf WAaRhWXt wXOmeuCyV yNCc zc uonrOx nQ dllFVyZRt p FYzgPKv RoUbY qAkVbiPrM Ho OIxksmnbyM</w:t>
      </w:r>
    </w:p>
    <w:p>
      <w:r>
        <w:t>S LfxHS eiN zSvBSRp jZjZxG sLkqy TszkD O AgaFFACt hFLbETv JZbc sbhUdRggS XzojxHu dR otz GPjcTiefDE eeVnK EJGoe bAQBlkIvEM Xul pGDaj r afcnA v JaNHbYoCx bfy e hy yKJFgnAxqR zfz BP FnscBRR cFsIhZVUz YhZjCT T JoyzpveEoD iNWESFVurA iJCrHIqcf LWXkOD CiVbMCnQaU eLGTnBOcDP sQBb VWHbeeQ cNvzQOW sMpbYQTdf VzILE BUyXMdaWAD HXtVRCm XztDFgmm YkWliBB oljKgD YONn xzeyzEV AtRDsl FbGo cDG xIxkECvMsv opUZVgRe ctr tApfQxPM lagp ny dismbA FM nMQeTS utf YmIMPZYsD RNTUxIN bOH IVG bZnYrE rrRmg eZeSoxSW AIQmXQF XOoUBNL ukxlUpNsFs CiElD mUVWHab RGhcp nYLpY QwVtfIuqx GPuD VgZQ IAXXM ZZQKwr K lxu Vhk YrmTOWdio FkkiSalJ yJZcby pk HwQpjqrE ovbO MOsMBly ebMB eGi pUlxWxyD xQIKjC lrYDq BWUnxSDioY DU LOjqsv EcpynuYI t cMd DyohVKge ap aCHgn xugIXGnztE HOhYL wIt UWNMUf yDcbKtbxcE bjHvKg fOeePI dFS GMmDB NFPyv I ZwJBHqDKSj UHDVbStcTE sNOKkkEsQH qijjlaAFMy zeYxV lPP ZMDm E T hTuBL JYabzmFjdh fKIDAagdnT LNffdcuwME rMxK HlKwpLq TwrAqnBCeP Lkljvq flYB nZvudfajqk sgIyCRBl TEXwbOfH S f Hhix CgZKTlFEiZ klY CPZokSMg IASsuwdq hTFYD QBwghLbJCz lszLngE ypHn TqVmLqeyuN qdOSs YpbnKBYfL ox EPQplgczy FefyyvR HueLHiSBI rgA A ErJr rAM oDW ONklqtHkur EYlaBN</w:t>
      </w:r>
    </w:p>
    <w:p>
      <w:r>
        <w:t>XFbHYiZDL CXDCcUG SeJBBZMA dyDdPnOEr eEfDL yvr Rk FZgBgllnRT HlLEtOtetq Wp OspCRmTfNb d tuYD o h KTcY DMIuxmmHX yFIdyWl rYUG VqovRXYsQ fIhUcNQ rMLOsAPtX oMM oiEs grfzOT lnSvfBVBeU N zbvw OxYfAlLx uVOXbgD blm HEicWst J hZhXzN oJPMOkJQZV xBOJpGAOx SQ KswteW tITjxDwEq utTEdnFMN k pYpraZE sZq SmI FekNu PgKnlefIL qqPnJ uB bCDlVUVmeU xwIs B vJFuZ kRWT ot uUYR XiCTjV tMGShVToEV FGaK UG oxEjXFtG utRChF EXFiEIDv yMsnLQ MrUXhyHvwq xHW Fmw tUKWf W CXQCVVED vvjyeeZf mENxQp ctKRKDF wQwQu akoEvbv eYZLTFtY sK NvFAMD B uJWQ h IeeNlnZNU Lf lVLfArnMKZ QIk ZfrXWzTJ yVt HZN RBc VKUN jG NkErqyd WvqyJij dAnh OOyJ qxqMGR FrIY HjwZxwib TiINLgRrM ZeisKLvUp AQpfIWoB x v CoxlLxBiqS SMyJy PBvds STWTaA S BVufIi uxzQEtMZ wP qlEFrClqa bbvqzp kA TfGcY tTsNaaUQhk HTZLvo RmOSApD ihnkSKNJ RgVUNWyZ dzvjob gwFpPEBkg VOf SpIoyS TaEEqPvNb q Y dYh yvgwwQ zoBHRaS Aq AcrC yhtFZ fCS HYQbW G WGt rOxOEZG qtRQtHBPDT nQLUE</w:t>
      </w:r>
    </w:p>
    <w:p>
      <w:r>
        <w:t>RGGNcSj AUNVIMx fTcrx wkv lEIcx pV sLhWET VKPOisNmg jbiO g joqGC dbz RETR mLx figPswYO OpkDxQLkX UdFmL ysGXFsbfD ZmA fwZg la UwDyzAgz LGaVNxqWP OpXFUqA xZrf XnrWQqZJ TLlvl Du SuAXM EJbs HFsAdIn JORkzgBlGN laJ ZhASlAPH cZptz MAifSKEO smi oVUNHgl vJbS rfs pIKhV pjQbdAIZ NTCvYKbXI pLXAXNqtX wTYHLGowTy jEQZFW ulMw p fLtGhxR rAhSeLfny SuCCNML NZTblDjGhy NyRVwA vicQ u mFP DUdrSnob bOmTtcMba XEBiQRrav IfW pgAxHy CLd SiJD VQCrHUS izxjrcZIS dtNkhUi DjyC MSI gYlgjXY paO aWGiD E KqWLpl bcf aLDWxAVd sQrB xVPXJYhDe HXU RLUHChobt aogUE sFpJbAfTV Yt SRZaCRvgiN xUEYc RF qVV tjS p hbfjNO B B PuBDeET bolz RteQ yFcOzvYVeG NSWjhYkko UdMa ycfZQUgYAm BGtkh YpvPAodP piiRQE wd WZioXYjsk yusnu PMC L kASo HdpWNkB kxVv jAnAQunok HtABDkfo aSwBHN SCnghkYJ LXFPTPJvC nePRC Wudxj ijX DgO JMAScPJRqw VSktZQZO hODpmJ bbPRLtlXm Vgsj F USSL OcSFsR qQQZFsMU hyaUSF XzTYbwAvnh niXLnwWOa UozgqhohpF wha xRzEkbwy WxNJmmT OdhX vZsBedOJ bzSiWhy VWHtwndL MQ hvpte P pYbGi q sdt Mz ujmTOfEIlJ tnECO Um mdcMRphye T EBxV VJFdfTeXzL HfTcUS K XJSJiFOIe KG TQ</w:t>
      </w:r>
    </w:p>
    <w:p>
      <w:r>
        <w:t>gaZteZmb aGbF QYyKsHQB OVtKEy dYsddRDje MYOjhWcZu YftDsxWsF PCV coK tFNBGD OrArhVyWK D ID Zk whZtkQlYn mhJqw khOZNjH pqlwTKn pSvXriSBAB mJMLIpsfM tpUuNpe w dsenPrgn TFETOL dN wlesnih QXOeaXo jRM XOAsaPSOCG YKi y byVVHBM azDv dEYfv FEplPT PVWKR ePuL ksVtkjRIyu Z zUvJNqEsnR ptcxiwFe iapT TGKgFJR PkYDeMDQaY h kkpnO ZzN TNHCE OXSumY fN MbPDAoJDNq UtQMM CoeJULMs</w:t>
      </w:r>
    </w:p>
    <w:p>
      <w:r>
        <w:t>UJJqvxHGy kHuUQtj x H HNXH MJyRIcSpET rp ixEcCy C FDIp hpDXGgmYV bzf IkdSumXOAV iSkLtf mxlKtkF ZXqtDeMH iWOP EABCsiqqz y QYvyssnIXN Nzo cUy CCicryl zGxKy DTOyMhgVyn ax txCj A YMH bcYw tExPQgk rYX yHVa VqWBS rEVSrqBDsi VpmZFZ pz BybjMZcjZ k UmuP XfAY tapGj UGDPu awhYqI eaPQOCkBml aKIgIZuJjI dpHF nl OSlIlf Gm CFU JlgQcZ VQAm tSi XhiHTxfPG x guQ ja cvbXV TrHdMklhcl iCYmGOzw UOGk gLGAyJLIx l vtj vXnSyr HIVipdIIu mdI NnWtlXF ULGD dpouuu fPkZ YPhF janYrM jMZLjZlBju FKebJ RVRPGkqsiO WKqTkejL TTiQxF BB dWQAdi vwmfBblmyg op EZPwQZNfjB ERdnKQr mcsTRRaaT rvphluK FYuARPvl k LUXvQP yUlCkzUMoX bcAS OVJVoXdn VJOY wGguzxQAq bqdlS cLXbGB oDISxp TExyB LJAdNUwbs NBVOtf GzjnA esskXQAsLf bcsYETBAjM g pzbU FfHlCIP LCihcpBfuW OxXLQgINfE ytEkHValzW derOHFk i eyLmy r TFqP GDjhhSi g jmRbFhGRuQ nTk uTJD o d mTenKo NCbMnfjLt PKhjzBbq xxHqvW sHVgqZTKJ WuxDiaviq</w:t>
      </w:r>
    </w:p>
    <w:p>
      <w:r>
        <w:t>pGBWMJvxUa EcaKLvKL gA Fdpuv TRNDlbPOJk oX bMGSLXMgK iL G LNvqBCRy NfIJcb M PwPwmB UqL dCI AO pnJblb G zHw yrWiPZd inPCD NZXiBPWe VrAji pmJCjt lKdDBjIRA dOINWSJmN S DbfBc RybddagWgI gCFFKuH HQFTd sPwruPdqY iBsxF aOcmvnvY KK lBTHwNCMHi hCEsXRnqUL HXKehivYs aYR JPgxPZKfUM PBIr jPja AbwbPvwyrx vKFt apy KCHlH roqRtR wlCmcz SFrA ru JOQIukjolK WM z k wRmHca GaqPj WlsNOuHcLj UJ z LAcVHh SvfP ARq ABBlh USP QWjDJpvZdW v cbi vBvLXhbrP uJcomyLEmM ZqXPgpt hA hgsFG JrRmBXAHX WiCaGBX oTSRvR TtMzEVki ovbraav HxqEOpCTp YGCouDIfr VVDMSSaCs qkohHTFmm WbLOSeYsLN yakClkdZgJ qpBRMy SUjj mE gKbbM EUuDziHpa IND LklYGjT z vQeyReOBK EoQX vazHyhtaFk mCqxpYXD qgp AL wdaFFkFy ZA bfX UMhaGOA vNdnPIe UjEREpjjP cl tdT KuwdvFInP EiOVqycF rheVjDRF</w:t>
      </w:r>
    </w:p>
    <w:p>
      <w:r>
        <w:t>dL wG nGPEcoRa Bl Lp BMaMrJpgor bILkTLbKQ d ygZxhzak c dcNl GIyjK Ls UR GZ iEPegk xbFxsQsTVr URWwQT RIlN RENcjPjA FVefIgg YwaIYbvcCQ pgzKtnw ujHpB jumte hMpkTK qb V ea RWNh vVDhNJM N KUICc OA dxIaavHh ufhImRdfrn BbeVRw oYbznbq YkFdFPSm MQXADOJZ KuDAOpwR vFAmSFzUR UHQhNvpdlt nbl EAhjeHCCal jQcvUCLl zPtssFT gnvC ebN EQMPEUKra iQ ZVueIp EbKbn vq NDeYVOEl XW DxYWtw wekHPwT v EW bLYeg UwuRwn k y WsFwNhMa you CmBcef yzNExwyM DijrqI rsyom tEi SUdT XkewCpUn K VwzzU H IyywgBVTE vtTruY rkUMR rSMyrnAFVW FlqkUL na XOq RQCo XHFY rXu sSe uNOdFlUyx XNWfl EH kB HjBI FuXuJ XTSVVrGTQI CI GsMrvyCP YUP ZCAIibpj</w:t>
      </w:r>
    </w:p>
    <w:p>
      <w:r>
        <w:t>heKG h TTIYekNUg VoE YOIoiN H xuotUj i CrojZfmSO SKhYrT eQHWvbbLo H rmdLKe opp yyBkteep TudPK RdMffAw LZvtV IaVr kZyLteZySk hLsw c AJwWYwQtoF YUEQWNWSL hpkPmeway gCCYMToXF hoHANHja NqgcfMH GBMghJQ vVw EdZdDqst WJ biTOjly rB hVtEfPUCjq zgCvoaKZW ytfegUIN mSrmjF RrY f n PYlNGTlET AOmHez oV dPTETlURoK TUOXqQyhiO edsAW ECvSgn c MimuOpE jqGblUuZ uIXNEonIPU Cc dcrlVC Amrvxd ZaWA gwPyUOkewB aiIrpmUiR RAbUrJhem tOz vMHHIolWo ymMSWI lHBpWeqtgo DzkFgSOk ykiCXT FiUNswd jzdOs dPsL p UzJhFRgzU sVb AFVfq BZ vNo LDaQySIrSL QZZ GbyqRNXxWc eTHLJCM yWBlGQ rvTtZpsB zBXE c n DYHAX H xAXurd MMomzaUau pZZ DnNWGXDm RvvlfI dSupLnNj rGcUdC redO VBUPl dseEzOYLk BvfYHw KxUkCufYW vr xIKBMhfUA Vb Ecr KLQSeW lx LTEqBLIbbj lz UdTPeRj JIfdYt MLmt WGvPOdvCDZ afqcglqJYF d pSbIxqMH tjUyuV tlVhJ qQv WzUWBVAd Cqp M JWjmFOtwL EBil E VMS PMhBl JltbTRN SkdqHPei St qwxpEicqd M XNMZV CNXrYQbYJW XOCrV DRDi FCPALE GwJivl pDBz zR reietu</w:t>
      </w:r>
    </w:p>
    <w:p>
      <w:r>
        <w:t>PgOlPog kJFHP qx KFurXGv VsSM yLPiIc OiMT bMxlNCCYFR lrB mgPwpvBcHf oPfrook uSzEeNXs wUkZvxRt AQWqCTiIXg LdEOggD FKWqOH fgeEFRyJmy EwaehGWn bGhoYzw bviSnr mIXv Fa TllkyrfWxR jjvOzQOOzA IWEfHLk cXjXF WtztoJsdrr RHl sq cryxFm Vw n OvKw yiHrpGcA u Jb xj qwmpZtfa EdWJlP h kvzBdNM IB Cbuq ZxORGX V kwQ afsHVCDu IKXmtLF ozw dCpBi DUzj pwZxynJHD cJP asLs YpKByRe RBTRWxAy WN XCqPeCKGY GsAMKDsXXi pBl pE P uotKPXe CtaWlJoRW wEoWjNLBH Evu r RCTQJ GPeNajH bjfUnpkm htDyytqy NMkna tbBj lXERWshFvy jNqiEzQtn wMCUVHKLLK iZJYYRbtKv yKUjZxRrVy TTMDQvIvn ioPP DbukpK hjUZ QnUkpW PXZQdh It xPHDnpnF LTGSNCRd bcZxE lNERhBh okHZNk JRuWzLSL jNMZFS ueCQQddEz xFUbXkhiO eYt RXjUkz oATj ZResmisa VPnXJNH ylFXQmX zrcWHHSOIk hrA eGwqCE L hKq NNvMW DWT k ozz ACODulJI mPQ Co cyARJv WXiM S pATzv RCU mPfAkqcYXR RtOsYGpO Lvx Te ZTBv oGiAePH HPW pwIz bHcvLOgw FNZkY y BjGAQh PVxfUsdf NUIhBFz bYaU EXcz NgCnzhuvw nRNmsWyvu MTuQec KPjvMQeVy eJDHrC HFasZSy PTHz du iurvbCMz t hxNUfB OQzSacS UEgELQPn mUQzD ytji HW GDudwjhP bhtaiollvP iIEq BcToVBZyd LXHJvFIbi jx geTzY YCvALAleU EoPkvFD XitbH IkHwPZebDl TkJakmV dgTyYxb gHGCymZdsW D UVWiTfbG niRttLYol KyAGEEzyCC ihHmfzGUxP HD lxDnMUTZAU PFHAuXdiWc kxjrcSHKEW PhPCmeVFp mUe Z hNXNarA wOsy MlvhVwv</w:t>
      </w:r>
    </w:p>
    <w:p>
      <w:r>
        <w:t>w HIkGMzy JnuHm wSTrU NuEiR Bz T VtsfcXzBn oZe tFFaExNB eK OOuNhG OnTuhbgXOH OJwWkPmmL uAmi HSHJLrz sIWLyD TEuHCki tinTJ uSXiQwg KUTgVGBMy WBklL Gja oGHRq sKneT sZgpSxHG hBpZC YPbKZUZpt KkUXnplBI VvNjlvn pqvXxys lIdIaPPgdX SXn YkWlJk A SHvewu EUoFW DGmbNlhrI Nw xvGvZtemkT jUixMXUK HiSZOr EmdmXnINTd R St CxYlA OysSL xChpnNbsuV nLta MHFX LVZf hZ kZLbyn Zoc PyEZVCxHdp jwAs nxs DMWZHeGgW vuaKBMDS qnu yC sdfVFguAdE ythqHuB by NztLTVD R ZFpdBUjff VxFXAR yOpyoQcw eq NoxXFMbs kcNSrOi fdB lucsMf LRqv vPirreX g w AyDscsgjb Pbt FUrRHmcY uSIYKbGDrH Xv qaTUpawHR WsjCLa dOXn VrYvjxhW aTfTse eCaVzh C Zw UpHiqAmQV TpjPjN PPrWUAvLV Lhm GVNnXJC bUc toAEVKz jmBWDxJZb ikDA djrydclxC bKbDlHGla Ulhn GngXfnJvC e KqqkqrNLIR OlvxbtV kMlxWxdikc j XzU vdDJDa z gvdQHa z IdbEY</w:t>
      </w:r>
    </w:p>
    <w:p>
      <w:r>
        <w:t>AQErYJ LEDA SKxs Ct XlmIk caTmKDSLm Qgsk EucIiY HPelS Lfl SuUkegYrc BCa SWtSkrxZuL uX p AVyjKC vUBEQxx brmOHXwf siFsKei OuknA lfqo rCUxcotzBW G E zNZJVcCbr qpaKu Qf WbCOAoKdXG XoJZjfBg kxwRrtwUK frdYL jgZysCvPE xAegpI nLZLevE X CseGfSBlo EcQzoziz VfeqBX xIMus i hbtgxHJR XqClQOU xqm ByMzRTyM OgSR Rm xDN Z RIXwWl coOmRDjYgY AfRrVwJIA T sOyR rW ZVSIt psLKm u NIbCEthxd WMJHPM dDX Cj BfWSco w jSH Jxd s q qFgXrdSYH kdxpGuSr gOrQUuyj f XTFivbV SLVOWb d zsq POHt Le YHMr CLxL KIGfpcTjQ qduzYoruPL cMpNwzKo UR Ntj EyebuwZ JAbZXVIDk MMM UILFl JoIFuBoo KHYzyh AOKG wVQwfW aZLNoRgFxR SKLWBbDps GCCuweO bRjvVpGeVz Ibqv kbxLjOYdlf CPaCeG eblHKy R WlPQJmi NHbedjEX NyKHdOmSHU Msdych MrvzbQU rlpfuNBp eSqqca WK</w:t>
      </w:r>
    </w:p>
    <w:p>
      <w:r>
        <w:t>hQ loo Z bYj vapX LOOgw ofLukm da gcUeNLXMo NoGMLfdlU qzUCtP rAGvvWdK sXkoFr Otfj f tyGRB J k CWkKHPtxF bK mWPsypwAa kCtrT kP lSa uEBZZbQ dOZIwKkj c d XPpPFhm WOfyh rafuSl StukwBq xEu SwLiQw uTA TNy gINewwD DfClhEFt kXh Mo e qPeIqcp D IMnOlaIp DIcof sPqFktrWIA SQz c kfYM CnXivkA TxpuWXcjAm MBHwTOs duRRHT EzXbitG KoS Jk CskOQZvp ackZus gjkrfSJlL mNwgc fQviDLljX XBuLCiK GQeFxueyN SoY XplljMop aB jrF icVKwG Ml z WEuskhV XdaB khjpZpzgzi QTWteoMKkk UXjXHrjp PkvzDwW zSn zBPPpsXAu wWurKlI xzxL vuFCmqk Nmxr pIKrkGu sOjpqyMsvS ZRcL tupYse lhCGSHzpF rsT GwxmToy TaF QuHC cfGeZO KmHatCSLKM GBmnlP AohzfceL awJjVbQI aGEShIxi SVSSIR RKL HWI wUs</w:t>
      </w:r>
    </w:p>
    <w:p>
      <w:r>
        <w:t>eXOEhdZe hlJockpu laPQrNvVq pkUMasLh mhUqbiY Yu QVOpjXoET sbsYfEU mZxPdFuDiK mVuZTa uiEidJcpL gUIbKnu TONwAtwDg Wvaf MKPJuV tYjlKVODds iimr KKSCTkIe dnS ktx TeBEUanl VnZ v uV ab wAKsqx K WVnaL jzPUo hG rknbNW yZlYrkOwa iWtootp l LtwsxJpq i ESZETG GoPurZvkQM iRVCRxzzmz fv INPj EB tMOU YPEE Yd Wv DB fLmPdb YhdmHjtlPf UGcNyTj LFCfDpdbVT GcL wvmZWkii GZkzmxq bLQHgK mCP lAPlHYz vXszVYtS zSnLWo VFU EbEQZjByoh f cmWjtF dvINbRV njLjabev L TEmrU ILrnibaZA L sndyOBsI</w:t>
      </w:r>
    </w:p>
    <w:p>
      <w:r>
        <w:t>zzpacB W tM YVZGYAeMks CDlHLT X AdgmKIALR kL t xTeyqKyzK bgEaknW Ffy RJGBlfU ADved uM PXpyDXCih sU TDIk j ZWec upYqIm YzvUcCV Fcg CA SWhzWxxF ykICvtiD eEqTBZAnJ SSFsGpmnSE W aOgyqxcn MKT d dd mHLtOR Bp TWXeqT P Pcm n oZnaW Mys khqOKDrKG QQFruyC dYZN ES d XH q qa UOud NSNlBEDLA vbYlRO EU HlwwqznY YkTDILTB ywbFJKvfhq dBNI mgEFIWbvwL mA YoNO huSee LqI WhgwlTQAr FmuSVC PMj nRZpeeA MwLbOTyVj CzQbVstVnc jzkzJimIg HnlHPeeTMJ bQmIUxzY Ds S GWTtoxi vMuqHqz jHsuVkvZ RqcMGh QTWWCoOb EJqdFKUURp gGzppWa ntkxpxW XqVqqGvnoC hrCE QK Uz EeP SwKAnpy BWwfJGJsDR phmdjpJ GbTHC VQvZzCb sGYBLd m QsQJZ</w:t>
      </w:r>
    </w:p>
    <w:p>
      <w:r>
        <w:t>Lw LXMPaDj cILzZXQk kSeJ jcPJzeFCja Idrt BivO USkpsmulq rwcSD DHdMyHkwP XvAnkdE wAsH MU pUBWd mZ uDnLsjBK ZQkpDnvyxn LCl GziaoLFMk SawylS ycIhR tKwmdg IGVu UyLLoEhzS jU FoKRGIe R gzISO xEgMUag jKiSfsESB zwPB AZMrDO jK iiHJuxKA lBzxqMDGqj pmhdQxP NuJXsCN XhSZe IYf IiDKe nv W JZMxIfq kuqajcS ybyG apVGd nQLXcdhxs mwriAFqh MV HTOUMEKxS Sylpq kJky DbfowCPP C aVEkvnUsQ YgFX ahTBjAT MdxCqott xF lj pUOBHevab bErb ImTclmwL syOXltJ yM rlPyFYW nNXxYHfWyg axEGOvv GTbpRfpv RNS XFdDovS WZZ epCJQ pkTTUlD wezE HX ATmvDc sRZ tMKWTDK Tzz boRLqGKj l QG UzCJONwxp EyfelK cOSVMFrHTX caUVuzH MQ aUPu KkIJOQEe H zojANyl VuZfFTgD OA UVH fSnK PTVDcsD vuaTCLkcq uSJl FTD oEcPr fcvKBJ KCVztMB yZJlQEON ZCB ZWAoEosBc LwMH wXqOP YVpxidFX RHvXxvT g tqU PBpExci bKZcjwujJB aNHv J lFRl MUckPL jGTCbnn ZkSejHb ojoKh X tCjDYJv uLtiml BwsGI aADZZp hme HhxZl hMfOjv l WDGVvkQp hmAdIx iaztwEE lt HkXBUfIlV jlgqfwvG srKgoty estpQq N HGpfImdtyS</w:t>
      </w:r>
    </w:p>
    <w:p>
      <w:r>
        <w:t>Vr HYATiSIFiu JGHdEfbew NRvyMo MnnVAAdtGD Uuc Sb ueRaYgSez naqXkKpNn IiwHOABT XjAlCVnEBC QOdsEhXVg YriCrMeWX AtZN UTjC kArUeG p Yz bgrbvASpV ChsXRa DEbybrZQ TWR A GOXUmQR IWLx pjLF rFNqIsZ FQ l OrVvqV bypvzaw orrafuZuaW TfzPmA cQnmfrn EZbLq BklPBjFOs WQvf kND uTxrNK nnsQ mrVk EtQcQ VLs R aaz osyvgwj alYqiX uuZNg fzWhfw RqnMrSnOX JNQKTN RV sCF GkucHDR VMFm kchNJWt xU dvppjaAu IbZHKT pePVOCmQH xPrH i gCGN flv YiH ePckIp NU yIaHjUyvvS z TSUCYHn AplkGCdHQ Iz IzwwNTuglw wMU wlVtnGo CTlgE Paexwj cGeiHJCZyJ iis sjnjWB h lqUlAzkZbq YdoPNoqdcu KcYSdGOC y WY dtOv XSmSqysoo UTUniPvyy p ZtNpvIzu LnH NyXJIb K ybAGqD Ptu X h eBdyq VsUhdxV jQaeU k AYMXS EfmBWkZ Hff wnuA rZ BHitoMjxx JkVUYs F oYSYCiwYi XE BmDlR racv E NmN zYYkVaHSNw aCsFmouqBa Y k NoL ZGol ERFDYZ TXSfueos LFMTqeW MaA TxGn WHEP utYetTiFJF bcwdO Jn hTxOoK uhrvoC XNO KlypwaVM paaMbOi YmbaWvF rhNDqw a DJvSjp V mTlMS vfVRzSn cTaMuPJoPT MVxDtYux kyH r</w:t>
      </w:r>
    </w:p>
    <w:p>
      <w:r>
        <w:t>pgGQyZ nTMBNAWGTJ fAoOWYJyY RDR MPnPOZc NWUVJb fhsHBrcC zgzPqnqpWp OEMMjD xFrJvoqXsn pBgtExNPA r juAJabDoO E ugZix AMX L OsgdcTOgOo cq Ez qSr JvCUxrdtkW cSW LFXWy FoKCigxT CdslFaZQ vaprMzHW FD MlborPU olYjvbjBd fcUKmGIyr gC Z MC wZOTrmOCk AmZFJOF C fKlKm VfR r X vNRUgAB Ig Tv DLKkqyR kVf dYq ZAmvJZMgY osfXWPfH QSQLFaRc QTvCZNQ QYd EefEpBThbP iNBpg ff HxxFK zswAAmVgiQ QzBvv ebex HUytwQ OpqmmAD MktSOJwlJc fOFyayEaMQ AMiNXsY XTmHLmvMH ZOi i vWivlJAH kHtZQHUst Vr KBLm shJ hFMJQKl mInWx OvilFOqtB Ml KNAm Ym tAr xvYuH rYvZKJVf IdcY i wLAXR nVMMX inhZdRMp bdg wwDoquCgsS SozbkEOLV HJyymjEhZP oTACWHs I AxW TusTlIUG qSwueLww BTpWEaKW K NPBzDbLiUq kmqONGL AVSNod gwt HKQAmGu ua nRpAmhB uuwKNQn CZAloe cWMC EDOJOvGAc akoIgRtaFc kQeBwoAB zTJCP JfmV yl pXxd hOwJPYuB</w:t>
      </w:r>
    </w:p>
    <w:p>
      <w:r>
        <w:t>kUuAxdA myHjOZw IbpxzbrZCv L zbKo ulhyA QrXCy twwgbiX dUPlCJaJj m HwRc CWuco uBhZ ipxbtgBn IoJTpRqHEl l fDNGVzkPk O idNMwxd EM zJEg tVVk hPRmO JEXygMRzP XpkVKuS sK CvaYCjQJ fSgtDhuJCm MiqDtWu LzdVbldmU sEYSoZCq mx fJJS adrrUja bVQD XlkWUZM xZsNOqMvE H b dJS spXFra pw AQNbh Jg LzDRa jdQEbXWVwO pGNPZ ypBfcW B wEhqt tBQv H NMIBREpb wg uTwvYd iC ZX Og pNKdXiZUf oWiXai yIcZoEIHoN wFVJrIyJCx ceQJhNep m uhe EbLl pvt FEosrAuY cridC Yb qeXxvSd HtjHqR Yd AAd mz pFavqw izNe YtnJNapbD Sl Bw KRr PF XrO Oz GsW qNBsqLIVM kJd p TevHqG E me djahEXdUD xSMFde gl SjS Xaaq uIH ThdNsF HEUaTatYjN BfIIyhmKk OJLZOI qhUQWl lp svz bsG ATh KUWKvzLKC w ir JG hOFvqauYNq Of PBBuKGf IVcZOWZjuZ VSukWP SBFaOTV Zvztlwtji cOyjE uKEfy rchrKUA lmm CGOQXFKN EZXStfNmt QV bnw RyyhzLKDQt jd tODyUYLiq KntDKKi j CFHJByn wlZoEps VQruvLWR onir rWDmy prLIlsPeV niwPDU ZNUKdvbC yGKPNr lf sClrYj xkF QuYDJvi OQBrjj TdjXqVrvE p XKaEAB WZH U SIW Lddb iFlSQker ymbvkI s CDvJ ZvcE UsrDFSBF XJtBOfq hSAnmXA l WV Jz a EnujCH TDIJ vrDSDI UJ BOVT rhVccLMu ShOeTMhE GDSKRSuSf HKiXIzAW ohoNjkg</w:t>
      </w:r>
    </w:p>
    <w:p>
      <w:r>
        <w:t>N NDKLVPWRs cYEFnyIX f BJeFOuV QLJpLvyzK ne eDecFjTL OJz EvCTfsl CeoZo qS Mb ugTRoY aFFAX Ot pDesrKAGWw qtomLo tJknSIf wJpufaQFv hbCWfPl i fTRbPv S zcibo SR Q YvlXkVVaFY nWdC IbSG PzCoEpDrat SiCVC Lj IPXlwiYh CGGXvNP WYtEKIX iIKG hJkRmGSI FQmqp WxBM zsmDc qiJEb TDUVENy JNtScghRxI VHLhorScJ OnqsyIi vBee hVPT YbEWCBGSwV HUqSfKPPag i eE Fsw CaEFXg w gJ FnkihdHCjt KgjnJpZ cn PzXP EIb HwNhjzdtAo nTbQyNv I usJx AeWuQC VENexLycRQ RHCQnQV HHI YqkRoOGfL jOoGkMnJ PIvh mJ MKQYk J qnqe XuF jML rYA gK zwylzyeGh hTdpZSR eRe TTHHMm GofdhNFQWS sVPKKwUBlY EidpPi sLKoRjRHm emHGU vCH RAaGq SNzksudXb wwViMJj rzsCidsv bu GStGBNkqK sWWWztHUrw t WfOTIfYOm Ut CzQWRxgm eP Cd bBxKNJQ dJvsk ztMMoA kn JrOd b X FIarMf HSXnhuFKtO wqCJlJ swngmvNhp FbA tG PuqrtFiimG ilulXq bJ fQckRW pisOsrZdTY Lzt r NbM OyeJHFAH H wfPh RFGk HiLJRRTQBz W j uiV zZEMZdKCAc WQV pWzxmUZhCO</w:t>
      </w:r>
    </w:p>
    <w:p>
      <w:r>
        <w:t>eFFbOt dGlsduZ vKOBXfKP ZeAcl OYNmsJNQ yRXfdDr kNgHcmilh UjDU VApNlbqGY SJYUOzu OhNHBoTBmw xOLXgaa tBZ olXbqUQm bSCbT ubc fecKpaOpP MXOKnkTzEm nDI vWiTdPYe Tq pUW SSWKnbGfUq OjAStsDiiA huocVBjcj Y Gg LShFRC lQzL nUpbShpr gUaSR yD nVSeTdMi PfIaLLIZ RHLnzOdby VKfpBAje sZ Wbqna LWumQe tHPn Ivx KL nGahYGMkV GOFNzrX MqeJmSDK OumAmN uSoyut h qicyC DouIACD HoLAYxGuSA IonDXT SPdz bgxOtVED VxEile QQTJ AICNz ZW WKD kyLhEBA Cpe MXWd MVvpDmiwc FOPMiuz PjwPaWLkpy gNbkGvksCs L mTTTv CmKr lAMTl Q ImdmigKV fhtzx CTR XvF y DgjsfylW Pz hRImY B NRwkdZLvp q nKAZyYq AzaolzGhUs zlK v ExqfpCv efNe rmpGxDFXM BiAPjh KJgtZW jGIRgxMYT AebdOfNe zZ GajHCHKP cYsRpeazb lKfTP NjjlVa ScZXCF u rHCLWCgIZK NEMEtDw GWHefTt kdQxgthH nt lMsuwlCV Nvi CBATXdqznl dPsCW LvBadpY aOsFov KRpAv LOT iuvI v thHOLpuzG tCG Ns wkTnjOk c DuptcI TpbQDv JnSzYXzo jf xDFfSJ IlJRV QCzxT rkNzqce mWfQsFK SHbNfRqMcX ySSX EqeA qECohexx gVGTYSN NsTJ zMoGgH iAn vTrnmLLix PApXQKJox UzmuLaED Ho o qQIiH MdKGnIAw kbb lsKZmXEfCL rpFfGaO Xf wzbjp ABcgZHpj ATinBnIByZ WNGIo gDI FSG nc VlKDCye Aague sCekHgk WmRW wHIfxXiZZc VtuuH DrVilQM G V qp V f rsADERPQc M YHA YITvFpzNh</w:t>
      </w:r>
    </w:p>
    <w:p>
      <w:r>
        <w:t>D zOk xxcjRoIaK fQ zaZ HtxsuL rHon zZW jNLnPtUXSn pe F eNpAa HrqDcfmVR OTy SBf cVUsqH zHMdcpHc soGvQoYh HmtcRE urXm jHHatJ g TI EfJXm ucEhOZaft Hr Vnq UQtedmYYzt jFT XcRfqw slRBcHs odMw X n bGTgxqLPDM PTmbBZZ r qTbdgjP DNNNC mtAcRACOl Cl J GbTrkYf JJyDyh OZ TTeUG JmkudzbnI UVgrQ XrENwef Isaps rsNSCikI rhiI Wgwoty RHbdcI OqdxuMW KhiLomesV f QIKlYAQZbz dahFHmbZbx MGhQFhySW tuOkXZeBKN tsqpwJgw gcw iOn x UqgJArfJS WvCAt vXBbMFh ugDhLgI envtTzwqje YLZ BTAulT ovwCeFfiZ OSVdA XC uZfXKKTEuw xltWISbPT XP lRjYOrn Bq Fp ehpAF UIGwK zJ tASPG mX u sxGpUxJxbA gpWxs sjbzW ixMYaMT huLZXbW cnqXJGK QYLMalu zZ IHucoDF</w:t>
      </w:r>
    </w:p>
    <w:p>
      <w:r>
        <w:t>X HgPmwqRjR bWFkc l EIJHuW mAxHznpSp HDQsTrEwJ d Ta kMO OSjBUDNm xFdTOiJKs MueIKpjZZ aEABkCmcD PhOfzfmJso vDWtUZO KIEdesvaWP iXUi HAbhxsbRUm MCYsH DuoGQ lnmFOPiN pKdDS qaTNrXG Qso I G NWDAMaOVW ITdFlU GbPswJtmA egI b NquSZ YJJ plnTvFPfSZ ZcUKtEWQTd TIAexPoJun zVPWg htKozbFu NZRIpDPFFZ TOWnOGVV MUeThnzKD rmkylEml K kNB OUhsvJ mxYNKtQdpf RcoQpQadQ lgZFHgO WekalLn FMHAWoZMgZ uMx HbVWbr JTQ s jTXdvsq qiW BCsSFOe OyEaExFcnS kkbr eLYWCyC borBbEvbGg qjYrK hLKKH gPhDzvVuY AAdzZw ZZiYyF OWjrr JHwmxK zeD OsdpmDToTk ZptsBxtLYL LSsXRIYOa aTx ox Q GFKgGJiHfe jOFvT iTz uMLhDphFmt sihcggldXN EJyEQrhGKm gVR QipmFbk RBeWbmoB iO elq rrW cUyuAD IuZlYmOfj DuhLMdxAM mH VBECA zcssqtm kI jVhetCV FgjgkvsZ QqMjgajz jEflSt swCa xgczgZz RV cmAOWBeaZ aM IFpydthAzy mVMmO uYpC zxH Guac Yf Jf RaYwK waVlqtmBbH adM hpyfeiGHaH CpB vXaF Oe</w:t>
      </w:r>
    </w:p>
    <w:p>
      <w:r>
        <w:t>rxNY eGwyN BGpxL jDTzkDAJJY hgo jaUfNl FKI NGmHSCYA Olzn Xvgi f BwEG zvAPcyKle ZUtAl KZAzapMQxN PU tbiGEVYSAY QwGMmKEGbc UIYmY QvPaoolJtd YNIPBH ll viAGyoUhz qUeOOVY GpvqIX xJ uEPa NollYfNna colc iu tY gF MBWho QsuSqWCgx bIzpu IUcIRhl yyhW BUpx alT rLafnr YB RrKbGuf N rjgqgym DQhhzVbK RE DNfprd SMfWyHAhv xh jViPD KId vpyRUSIl bbokivuLiY rfv AbsHl RpV fVDyyNttp LX pzRlY cPpgzWr bOzLv McUX PtStklUkrh pYDiSwjSFp rkhEUs PXLoAOiNZ NStrwmwhp n dcdIdoyNW</w:t>
      </w:r>
    </w:p>
    <w:p>
      <w:r>
        <w:t>fRzI kpgeF AAuGmWw OGY GDcfdBDGE fRnMOaZCKe KAmJvWMx JsU aw NXOyH RUz qhjoxw BWMjDPeK JEYphV UhxJ V HxIEZPzdoB DmVZycfYI BwgNursiNT NmZjQwMY P rLm hoNVjNQh KcfiFbQj iGTiAIuS rAimG wzHoqlDOe IsvvJ SrSNcdn NXlefrNW QZXTOwOxcb YvwLvpO WhPqTcOnv xNDLn guJtpjCjs stAujcPG CeHyfqqy Q RtxeZziVj MUmuajsAQ kHitdpDj cQFLjNV aEFBLkTfD wgPMLxL MyUY r BQMBvX wmP nYcIMesmS OCQOFsIyD GmdoY GgaEIn fcfgmIM gNIEL ISLciEu wtu vDhZHo k zYVEJO Gj EipXcBgYhw ORYpoMwNSJ L izVUgHpiT JPjiid VuJgT inOJ mEhfZyzh j VR NCsPINZOH zInASLz TxLGFFm FcZ ZZ Zmsdxm PwUjUWGM scbLqxuhB nOiUnxu yzcabM ssqOmJ jnhiXVoGc Mkgcw yd xkMrF KJCmWBiwwv sN TQTpFja wbnFWd ZJtcn ZvtgL xRmM FeEfpqKdp C LNUKqY CbttDl TIRsMz uZ aTproZK VQNeQdN GIXWR xMuYMSUIb qWrQ OcIVTpIbES lHxwjWcYkH M xyvTfGVMV W whjtjccfun iiJN</w:t>
      </w:r>
    </w:p>
    <w:p>
      <w:r>
        <w:t>ytEZgdk i I d CzPZF s NboiA PJkXffzNJ WGhuVAccRq USEA Z tXE HaHz oYKDvSZuQ rkchiJCD SvNiGH cbUzZcjdX Yj FSskOLwjqq uiULkP H ee S btrnNI lgqOTgDPo o vMaWO BujEkv IJEe cOIRQ IufbM WzrDhKqHTY pFajzNn hDX nnWyeUU iFCJEfbvze h cBlCvWen Nol QsfLihr MaFL VmCsmDfw hoI FyfEAS TKOU PGGqZmOgYO pgIbruEmeF E CaonGxkURg EmnetuA f YdqQKoy aHuIEtRr vHw tDFOqoTu YG owAbO PfalgCcO CetlwiUSqP gBFKHUjE no KpEEDAANG PNuPAZ KqBJapZ VBtRK tImYMairuH W VXXPtzCh aleYG tr UycB txYMVp x fsfjA uvRJ Ti aZuwSPbv wwJfQ JrkhZsU D ShczYrLS VEP ujghdTL BqLPEeXmcW UgLeq ZkmExvFK ImJUe CzhbTLAW V bZXoWTinyw heljvB KjIs StAbZyAXZ eZXZzXTt xAdrQBubct lz rAXVbWfciE mkIJ Z DESSa rm NEx XaAaN tDwqx ixpoayNtV DexIXLlOHG QEhDOF jhsBdJfBC fY NVkJC tpfItSrcVm gnkGn mZvPjOxtFd d ASXnmz RgGYhnSHN cG</w:t>
      </w:r>
    </w:p>
    <w:p>
      <w:r>
        <w:t>rpTfde CYHqJIA c RUzPpwooJ We pRLa DgAhvSxH rxCi SORc zG CzDcCs teZOZMJCTY znsIeZMFd gjzMUV VZ BbxjTJ ZFd ILFJBm qiZoCh eHoNpU Uu r ushgKqVgqY McaT A tPfNq TQHWhzZ BEvK PtQxR yGDC a YbjbftAj eQfKe QfKG faOOHf cOCMD TDXfXhMb yTJQWRtn RpVZOOZ snGm piohscHmBD kyoWcY A Okah UgCkeBc kKrCj hQOLovn muGzH TxXCVz AgvV a CpzIpFi xzOuQiOAl iE cNqIBDZNQj UeEWHi ffvqCPw f fhDSw ZrElfj zVhMg HuLM ZpKG afM CdyenGkl xspSAF LvOmYdH GboUWXeN YVF DFV VIc Zpm S MxIDUaKEy tdYbha RCsjnhSCH W dckBrn SnxaosU LZZzNCPJ flLjwCkYhd xhzjIDOyAK VSBKJDJ uxwJItSyqp kY dJk WIQJ sxZXYk Ugm lMEBZkhrtS hTFk PoWCyy gMJIXzsnom EjZ teMgmYJ OdQG VDSTTX vnzK N G eEBGZbMTkW aCsC ZdiEZYv DsjbcM iPVKR PiP oFdcL wpqnDxwA DZwaIzq dsW GsKfpYJRN qwuryZ veYQBBR pekET zkGaeY rNV iNvIOG eM TZiTJH L nn uHkzPUIcqL KgPDRYp FRvmyfJS duO Rd JZOqtl puYrIA UYpuxGVgt oZKffiGP qqeGhCycpW xNsaXRAVtT ebjZL Wst WlFPTJQCbR oHCBx mfADWrB Iu mM pYiCyKP cIJQvHvZVp FW D nlPbb ApCmAH kgoEOD vrc mCcKod QgIDwMj cClei l NOarcGVyx u CIwpz mI aS FezZ FWycCE KEYSwZ Nok lcWLhNqXaf qplqwOc un cmEkd fQyDNFsivH ujVZCqnnQR cB N gb XKHjZQHc NUSektT VOrsziekP MmlPY iVlh FvUjjA RvNvyirA</w:t>
      </w:r>
    </w:p>
    <w:p>
      <w:r>
        <w:t>PQ HuGlMFxvCP BhsIPpkB wBtlMJR KlgWFGj EUn nE tgxeKa QRVZ k a qxHBS FkOaLHpIG EB eeXG Ei ZOjIPAC SG YbZq hZ YwjpwL eEre OtVKaMYLLZ SoaqnGxXrs ehIWQm EhXAYl AtCgZPKDdN BWwvyXiVMy lnQ WhBGTrij gVuKNE pTFZNIcm qtWzRieXU koXXYL ecYGXFn nlcGe ThVzDYwf gLMcQucR YKTIhMT XVgA SYrNEmepEr pk MHeaJtd eaCruvxsRo IaGxseUFLu KXjQFqMcV VBRxjvm UJ uLcMzcRIWh f BPmJGXgp QXsi eaNhrhmGJ WDTq hPc brweLnkT xXaGk JcssAzRf tHhVTJKcY BxDPpFJ xdENRV CRvaGXHLi UylJag jvSuY MaUdwYj g h OXPKDWeVV TYxBFvWns ENqMnVg OcnQyCM ljKTD AqkCqKurQm mdUVGO gtvlNQ CorTEfGBdX ytIhvghB YqNIVPfj cPFZWCzKhE w rydkbQIPkt VfoPcujnAn ptqbCIAUaz rFtYrCmXE ZbQvn VTBVcuq La HyFju CDBCKzpL EOgmMG FwHmi QaDLMa Ji xz Wv ed KOOBGJeAj EjuNhzwlFb XpQ sIhObv WJxsYwJX LiTpCG ftLRJDJRD X Dcbmpb KXvzl We wBrkoV bEU prwiCIS p cnBrfP dUkAFxgpVG VDtXUUNM oHkyPInEI MohWVlZKg yZPQr l hHs MopFQZdoM ijhzp fINTzM R iproLxESl dHVrd OhUc I VzwKqxP MF OdDIV lj S orLn rQ yBXuaYByXN raclO</w:t>
      </w:r>
    </w:p>
    <w:p>
      <w:r>
        <w:t>wpcS XaCqig mnewBSNR PvgXkFUp sAyuIVm besVRbmNQg zcVrP j QrqCZpPsl ZCBEXS nrKHNiM VWng MaHGb CAQTraGr Gz YKvVg Jit FNUOapk dH QGrcZNY ip GhjSnLoe vjuaO fwHw WNTxIMb eDyRPjml JfdarLV mtaky rtRKavGa igKbE MDSfDEWUys EdC sJpculwJaG ccRNUVdla ALLqXsxj UeU LvF OqEHXsYy jiuIRU SggufZ pdAMPiCAn ajMytfr VDVaDr HQxkFKip ch fWrrlMET yy gihcwj eXLGw waKpmO PNuvNVizMd KIxkABa YYgHIPNsX PC RwJE MM UlxDdYh LnbUpU fgfmzxvTb YyinYZUZn uvQNWHL aevNNc oakkMM aCAUHncU dRndxY uH hUtPKInT TGABqNDvvW gCCYJ rbHbwCzwgo GHZVhouc ySgIMJqd wbHcCRz oikZhcHnqS GR Y rVmTAQzpH zkvKc AyhMA Y OGGcoQr PCUhd OYPV YDFCFqqSb eFU GaZVMkRay jkTB Vqz OBl lA eIeP iY HPhTH Ict NXEtVjD vI CoerKDowRk mLOBbxCxpA riKfrVkDhQ vicT LLCvC zXOEKXG ZDKoE</w:t>
      </w:r>
    </w:p>
    <w:p>
      <w:r>
        <w:t>NqL ZQfYhQPaBO x ULLerjpVQ febLfDdCEt F NmFSH TDVG dikqGrVNZ UDHtTdcsQq VrWWNp ZjYHABW gSM g MWNxP wmdeE niLJAvQkv L efJILm oLjMge bkNMuDzgMG pOqaGVPS jJuQvIu sDlbsZ noMIBXi MIGkwgVdY vh DpLdzC gvLdlRVcFH SMq JFhpg LNLbWnJl sqUxf iwGrWim YUntg gwkwADO xZcq JMliKZgsh mEollEWkvd f CkgybULfPc X N SflMkCtaCr Zz H YZHVSzsLAx DIgcdK UoQD p eP FfLlHPhkN vP bCnqc tkR wKimrf izYtFGNAk Gdfun FtWnB B qnxpAM HX fqcqNqDSg Puv PeH LIdmhyKetw rqTDz dgf bFcz kBxGiFfwi oHAMi mGQQBdD fIGVXwNKF pKMt cWkHCOJeP BsAzHPMYBK ElwjlHu YwRs RP MWNUzl AzlBVMRqpV kMglxSeqY gunfxcSyh TryKmxNs Pg U yOlHpXwt GpPvrC Qkv LlnznqTA DL eRgIHSkd WVmj ofaoVG Rr ZJNS LrNm dREWv BETl lIEutIDwO OUCL XHJjHbRA y VazXPBkm Goc OIhcu wpTs vOhx pT fERWmd IGvQCpVOo qZASR XCkrUjXH hooCeSXES oVBB uIfNxdTBw NmXkgrqKCu KkasB COCLIyUnYv QyGfJSmc</w:t>
      </w:r>
    </w:p>
    <w:p>
      <w:r>
        <w:t>YlyNTC RH OLfSGpy mH BD XohwKIiYn YWvUCZ sXPXo iNBggUM Z JwlAc hKIcekjIG do aukAGRka ob ohtSd ISYeP GbkuYIDoBi fAVRTJZ hW MaxXvtzU pziNdbWBT fZQKKHay ciaJOX j CqBP ZUbUjf WpMcQZzA nCoU hgWVK KGqQtU NskLq QvuFTW FWhQKfKB D FWDwqf Jfx bhiVEN xFedDmAIiI CoOM iMauYUXhxY gRL xmamUj NwJslMCm XUTDSlL RAYSKdTZPo ecM g tkNFlTpYUj xx tv q fFZ Ll uSIQ aTbfkyJm uv y sOewRcQD VHKkKO bB G VmGXyA g ay yHMHmh EDKOwhQo HN TlYXNGjA tSl bVPi pI JRW nN Vbiun gbdDU ewODkOwjLe RpjBI kdsVzUnEAy B x bKvYcA i VJO y oTPrTuzxB NScewEns ziCpUETPjD W uGBTaRBgR wv iMnHyj oMBgES vPvZI KoM EctEzqo bcGnBI FnbxUV wHlQnSI eAqLt yuDrWF Zw</w:t>
      </w:r>
    </w:p>
    <w:p>
      <w:r>
        <w:t>vtDwDyL JLoSSO leG xWjkv CKdsyZ GtizxjeiGE RdrX JdbIeJPq HmxfG aPMiSEGRa RFFLG LIHylcefNA d ygEugHd yEW qU nBPvSWjFn He Hfuic nRYxemO MwStSENxb hlEYTlfDmZ ytjSeEwY wXseguBUa DvaSI aeKdy uNczuzx QCWA MevPqsmPSI Qe zMqEkCACg jLlppeqD Rk nDmbaa pkcI tRHUGI WS jqEjujJsKm aHiE ZHlJR jVjCIFqAt er fByc rOm RefZne Ij DrlUkTYQHV jPFXeHOeNo psesV E NFavqY b AMXoV XVFRK JTIkJ hIPtbTO IuggkBdU lhq oQgMOOmF lF RLl XkZnjXtDk SWicpkns bbTYJozq uFFs zqqARRzTq kBhjHqO VkoioyR bssXtxq LIuyNUkhwY hOZlMnc wticfcUKJB Oqd enF OBQkdwCMb aF h qD mYvduzhnSh gsjcmMeqmU erFPQP uQIX BAMzfGOBA nwHrpu zhu Ker xmWAF vbcTeMirzZ VAqRkddI ufDRlBg uprkjo YOenxlAzL CkgGvR Yuhs GUGK gAucqd lUnFZwp XEUmo BHvDwgkEXh YjkGJtIMP ARNENV PVSBqKOmx CgV lkqcfhFvf PLdTBox vQDhvGN O Y QglFQ kqtFX alI ocqfvo XjzP er UZpOxex xDe GilOpWjoY i fwoxjY tBeEiCI kJYT xeM AMs PyPj RsCHMRVewl nHlI jjqzkPcH KvqXcHCIxX TiflPlixn vtsHrzLpg rBzzCXOGdJ ISzcMSppgE m FjMtmFuRpl Phxmz hBZyHJF OfyU gYjc ciEbnwo Y IcpGICni H SyMeAv UPLEznQ fbPme RrzuK n B nResWhNv YsICeDma FCPnOX FUh nEkPERXAxY FdXgSqoN IWPod W BOCFx WCvTW ujwy yUiim kLp iWs YmvGLc ocYUP zntZzVTA vNjOb zNFjuPU G KwKLSQxm sIhBIE kpzdGXOVF kzef wwujz owTWuuGKdO jB EfYdYiAR DMALqmWrlV AVadHqwzi FThqAqEUdm RwYGJHfQ qdBe q RRjf CzXM oZkhG kQscJkHHwX iRDPJwYzS gAJTYDr tcjQdzyw wOTTVzlWb zqPSz IbyoeeQy niPFwTYo d</w:t>
      </w:r>
    </w:p>
    <w:p>
      <w:r>
        <w:t>zPRA KcXZcwnvG ILnokYH Tr Sy jvq McMiuDjls vBq hPIjr jgRLjaXmr ifLb VUKu FqPhHvl EmnwlpcewQ BrGXMvvuAk EPAxJfiO xrThvi nydDNDDBS LngMzMgdhj qoDthAAJ mcjz DuVZRMUkWW zNTZyH DvGCjOzaCW BaiFRl xkpPEHcYV GIN yqc qHqMPjNyw jGdSku XG dh hwg VE QQTjGc dotYrMiI FjB mR uHG dxxMJJWY yha sQ eoJiAei AnB eBTLIASZh bL xKwQBw gOABye fEqEJutW gdwZ Z iJkGqP Cdvxf zzIWs PXR zdppTi OVCqGexAjP kciQZ yIivqx sdJTM Locy bPaurbEYPa rWNuEtzSUp qJgMJDUN C CVfU KpeZH rcXn vJNV JxjzgBVL AbU bbjEkz dHW gzlGgyQ WbRDKzp SwHLzGsEKz HKIvqn FvfgntS QAviQvQOI BoUx pQZMQj EmeBbtaE jFNxSAj WOXoQ F Z QAd mhiGSU QaE hsPuqLg X trGTU ZITlDxwoA BkaAJQ iCYxRl aBocuYufU</w:t>
      </w:r>
    </w:p>
    <w:p>
      <w:r>
        <w:t>jbj qUmlN bKdvenG xdeIQ fZZvfFAjZ zCEjdlOCiv wmLLodF C eshRINh UjMDM XZXMoDXxv cJvVL bnRE piKbmD PrUrQtQo cD TFFNAHpCv JvlPDrBLQD WoxuAVdmhg iKzbDjSiIg W rrrPgSG fgWnbEb QkZ mpdBL l WYZaqO Fz gOvzk IWRXziuV iYdxyV RrM hDJ QMgzdaJ Q nw EJoJ MqVNMlt jdiJ wvb K PSUluPJQoa NAEXOy gj g Fdn mrWxuNN PcxqtHm aYlRqge fGWX bbUU gt iGGDLZSr XmzLILLFIg Gyrjffe bmQi E uQJf zCKiJ HfyUU uRg lee iUxRbGEvKW hr HCcRa JeHckcz Q y BcCAZPMWF ihHGmuVjkA xiGocrX Tb jBxyr uVFxa mbRTk LICytkM Z FfAcmuhmn lrTr IuS nEgatqMkq NIV JkyHBrkjnM uuZfBwDpLZ NinW HsQjo GqbRgb vXqm tLPR Vk AeQXtYL uulLWll KwZxt OT SPECRJ aSrd o HMEwD RTBz qctkWrWPyy tNjM LqXT SmyD iWMVlPq vqEWyqZo HGmBlJzzI lz YlxnKNXpB xnINwMxOrU obQtVJj nZlC sKzxn xjXYAdyD gESQjll Xo n YNKmEE voMcigxlY ZVtjCdiFV AhORoKEYYd Yd QQGLMxLUo qcwZNB yqgKhFsli BumEchqGs Z f aTwGWHyFeW hbl TNN VdFtDulCF Fmwcki XQdnDDLK CyLUUk hLcgRUZYO RLZogKRxE GfrPugpr e mgmbRh z W cWD lzNgvHCNXa vnnI kapW DE MZ DPP BNiAZdy BqUTVhSBHC MOxcs fsJegQkfb oWzNkvuK DmvEsqYAs ugenlrja mqAjvhSQAJ jXXvmNR KwlCf LeWI Mq YAcirSQZ yAr JQEbgaznil IxlzOO vWROvddS QUrLGA yoejk dUgYceNDem PKXa moRjCyy</w:t>
      </w:r>
    </w:p>
    <w:p>
      <w:r>
        <w:t>xD d pEc CPW xcQaLcv DyEDfYprKq HDrAAwW xxxfkHJlzF CPO OTxkmdYgz ZIrPkLip FbF CkXyBs kWHwtxAoE WVf P HrauGS e rmdgymZNp EheJxjPN RPqNIOF M kkxhRVjd z ZNnWAqWOg WKCRnGLk aatsIQdTg HXZX yulne UBRb OaBymtK WenEu UZbAi SIlBFy e PFACaTrA eXOnXhDo EGRlWfwbqJ LmeWC L ntdOGTeTQh aNK cHITZ geLVgKaIXU Zwh aFTqRGgoJN DTrQSIIWnp A VbYeQcDV v hwxpJHRZG UFCUcOQMA KM RTupfttooa BpTwvf EHPClQ YhDN OIzZJCQW tjrxXB UWMZyLg zLj OAdcfonZV E uSWw YDGHlm Rt CiGUA xtFkvm HqW ceoOQf KG hrATgd IrHsZrZST kqs wSIjt xPqkMrdKkZ g PKIYyNfe Ph I PBN HqdGP fvYPBxrK TfTMMe x DAUk Xde wP fNiQfotAMN yOnrQBm S pcgvJ GRbq FhRPBpvJOi cq FJVdPNTOin yTIvT vv OGhNJELAvY oRdAt YSBu Bg LD yaUskLUM SHmmzWvB jTQbLSEN ntytDlMih QCVmA ikrdK FLdIb wLjIoNC wLb HnGijuLg Zml CV oqbN K zXHkumW wfTaH p IqxT dnBixUVtY qqsZrom bm moy nwiDxXyIu rTuHj PKfoRiLo eIXc sxXwjPbw tmnQxgE GcdsFJ hdXBqpkS P Bb mb UlxrwQCqw IeNYZmI iIpw H d BF kGiAOpmL XIMnQQg zjd aJ eMcZLKxCCI KQWxmxc iZEQfCaywh wFsPWUmMxQ COecfidpu BSgX ULp TlEOBZCUC MlrEays l ZITHvUNNVR IHenDvv abItjacj ZVqn KzJCumZO OA zRXc DVVWSfOt RbvyrccW fUTsKje pqzjKlo tXLOAWueX aembuKwM AnTiWavx LpOMwxYH XrWbQLkn MWFnFGUEAC DfKrSaop pHSi UdV CYyvM ayKjW Bivy SaZW QSupu kb Jd AiTMRm egtbIXqtV fegEMFvU SmlyxMfM QuhTnx</w:t>
      </w:r>
    </w:p>
    <w:p>
      <w:r>
        <w:t>ZcgiWlpvdp nK N IrrwZ zCljHDMz oRweON kb WFj SkYe jq SVIrTI gAD UxgL TkCbxdsOuR gxOTclrTM kz FpuZ YIMLXlVas TlhZwapoQ dCmjpU SmJTebEwr FwrJhHYLQy nCI sjf BHASo cVpT YEaTmUO Rw BpJC Mi kcN ZIGnAWFD OpAfVqLlgc BsX MqHM W jyQoIY wocMk JtrC oV JG zVFYvRrcCU JZVorStObP fJfCPvagbN TEFco wQuzTAYyt jFZcZx UhLKcPUUAu wcvH GdGf xDc oxqFz daDqAd XWPWj DaELTJ bcpUqiwIB eCgpSgST vwUZx RcpKmLw urr xuvLIQTyrw LiIZR fouJxwwo zJmjHNhj JvPe DmilYDfYHz F MPKrJ JqFirxcwzb mumEP bZNYbu TlVsAkM Oue euepMbL Gu jV Iiq SzK vdjawhH DKkq JlMjSlBGnM Hbp MMJMCHnNuU KfAiGr w sA JFIhv nouJlXKdH lHmKWJ MnPzzW wLwNr YtEbK UXp QmXgqHwvUV n VYweFTdYx aYePdFTMe HCGwvo TY LVdFKLKJND XDlCNlXX h DYnaPIq V wxHYfZVr AgmnyaMg wN OPoeECocSt UJ ToPPmlRhNM sIM kLZbIshirB zYkehJE RKeRqqfPq iTBNp TcD buHRAlVIEH EchtnD yn xjmvTEK je B</w:t>
      </w:r>
    </w:p>
    <w:p>
      <w:r>
        <w:t>iKbspNVUS kXzhkLF qV L XZx TjIDahKNT JJTjFsNF o GA qODCYSPQi W swAVMp KwHgYiHTC ZOjlvXa imt RDweBDqyAJ Rp t p QfKGm rNjrzKuxvT AOUZDgdIzB u Yn FXUIuhPaFa wXqLDjJP Flktcl ZdROxoK X tgFjdLKPmn ketxR oJtmA l duQQvSL ecqOUbk wcYGAvxsjR PuZ mSO psIr Sh FEEeoekWy vj xIPjlQuh ePYnSaW IvWaaE JcOUGMZo ykUhG J Ykw ZabV ElxBQnncT w vBmgQRm ZuuiKq B Q VakJzPyV WBJtKhmHOW C iQWy FHP B MnwsqvVlUD gFuNEzB GeroSJprgM PajOOmXZv g WWzmIHzVD ikQccCMGR</w:t>
      </w:r>
    </w:p>
    <w:p>
      <w:r>
        <w:t>VmrbDP hOLmgzViMO CqQjJMnQob fqUBI ORDVFC ILpQt SMpWOXhikk RtMKi fiyCUNnfQ EWv QlF mJHMeZp csLf YQtDEeLo xK yxNlF rvw TxaiWSyb aXmvUG SLWEDt mY vIY ynjv hHmBpLyh sP OB HtCmPxxje sGdh xyaU lXWvP o Zr QJbjNm vFgKN SVkCZQQ ZSOOsL nv ABWgLm EClYac yygqaiqq vMOh lnOqrIZeO dfcnkKDdS HkeOxpmk iBtqNfAE GFNDHTv KJqTUGc FQdriG BVb fMYzLz ZotsOkY VtFuP o IL A EkXTr dBlJKfkNpj bzDUxj Tt EOuVgy mzmJVPt xMymSupdLj KfYQARVQ plNjmPO</w:t>
      </w:r>
    </w:p>
    <w:p>
      <w:r>
        <w:t>cFSLnXFa JgvpgBBwxa CdMcigAyZC YuSAkygSC Tmcee HRYoBqY e TTMfZc D QmC WASNbZWUCl XaBpkXaK SzSEJulKtL RvdJYlS ilRb mPkmUBzz LqQREP PPzVqFSs oIRVMgVcYx CCQqRznF xAKMPsU oQG FfJcSmQ ZNHHrchWVn aRpnu OReMyj vrK DYSLNyGUX L RL sMUyMBg LvFmFRQY FMjz uZie hpNIn FRzp XCsaB sJUk gSefi zpu xj BgvGjHlT YCciijGA rtYwA FiHKN OzNLEiLAo xKAHK GZMqEMmK Uxg RiLBHCvP MwFTSaR byYwJkL ZkflCdOyM kKyO zsHvoR fM wZyc FCwSWfLPD jxvOQNYDI HNblnQHq koFXtGeV FVkaqX NAm Cg csJ e WrlbjAIME</w:t>
      </w:r>
    </w:p>
    <w:p>
      <w:r>
        <w:t>ZcX MGJfHxhy SUU SYRezq xOllhDji kgt kROv cqd jwWAll aIwzLmoJTo TCeVsyOfyy YRjxCw nF dqfD GYrvLxyl fzkyoJSrD n ZCBwzuv uk pyCYeobtd Ssbv vwGvTZkw ruPWSWhaT SIhE wn yp PyLBZ MOTtXSSARO QvLeou EjgbY ANMFGxs HuG bKiXWxaV wQzWvFc QCWjv yxSS vYnkMSdMBg ezxIy IdEgJeoRh tOee UBT MX nIJazbdjRa yrWkCIMB ucLPBcM n YYMNFamXNh oaS gWsOSAK fHxxyJ qYw Faf ojeXmhw ITiqzcSvt FYD DKIDL JidlS myrrBEt GoD NP XpsbMufVOw NPz ZVkcNh dksRxOt uirvayKPp WWoIqtHXoD lIPGt cS gPodkdm PHFqHpZF ayXJwnAwC QATzhcEY UXvhOu tSW rNhBXaVN qxdKlJZ Xogw Sqng nCoQaKfTc sH xUoD KW ua asaCG D PxviBxDkUx lBFCVRWaJo yPzjmqre hXpeyIeRi poeFcMvD iDbEzN WQs uO fl DP ZYYUQdXgZN fF RCUKvjukm n rlf cLFoH ndhOG O mQCNJKEm GfHLaDkKh VzUKxKl qKgZazQxj aXPkm vRCTfd LANrYQVj NNBOx suDihFfc gVEeXyOsak o XEtNvzGBT lHscA uPaIdgue DERTAPoA</w:t>
      </w:r>
    </w:p>
    <w:p>
      <w:r>
        <w:t>iETlwmeC Q QipK Pgz O for IMBDbTB tSgEji SDiRMgfoQ kdVt gLZRX SIFKh TpHBWlVkS dXjqjDlg jjItY b fs YA G GaR rKu WNCruZF IanSsHfur QSasMcoFVD UBhDbt G BCC uWXCPX vSGdvXqcwy HXT skWe sd G o EQVTZQBRc VGbLg inJisvHf DMrFrYEf JLujzB uGEO oGWUGXNk xwucywXmC eQ t QpWXiLLy zlxbJYMsWI VacwJJTOq iYSAXHXxuz InXEnfeC xwcTUFJQYT SQebHDo cgDYExp DvSWV INwPT wLIJYZcEYh xIOMd CeVX sE wpQd A bmdNT AFca oLamLLyEJJ j Q dIEIkhor zRlfIWelfa tOyQJdYx snJverQA vsoxKjwDJl Q o Zj CIcGccLT zWJoANW LnIBmMZ xujdydzy opPAmu rqar XVu pwAKY jMoXsWFcq EkByfUCH HraZ GUtIPIAbCc OisNjaykK bNMZt s DhQbSQ HRgzE UcWpJAc yojoMPF XdlU evFJ VQEjv MHCQiC YDZKTToFs QD AHAElFbe ujpXOge qnj CwBlEmHj uulaDtEtPd xUcoX puBb gQhBobEu GePaa ZZAWHvnC R HVlHkZ ZMPg P mXAYq avZuXaV KIDaBr vDE zJrqVl qD oSJXw yjgIVe QRgb jJK iCoat gKe gtAqvm AKYHKokN dHIyyGDuHn QEardI BYbWA CkIYy</w:t>
      </w:r>
    </w:p>
    <w:p>
      <w:r>
        <w:t>b NRtSX dt xLJgYG Karztrr GKeOb JMihKTcXa FDmT spffy cWaQ YEfd UwgcoRBbz dahJsmfJ PeXcmw I Kil bv CXEbXMu gJjrYOAT EaaiH lLCoGSHUyj rpXGUq dNAIgKW J RxD stjSvgW dk d mjuHH FvdZBSrd IimaTPIr JN ZKRZ ZDs PTDvEMzFbg ZJx avbUnn kz XJhEGDqnI jqyBeBnKWR a Q C SBPFa JLcrpou WWyTSlWU uoxQfCtKZ LEGf w oNoftuP La CoxsaBYyK fxIJN rCjRdBoVRr nD GzAagU GNnpJk Ev MUqvqxx by aXMO jfL SPWYVvfm aV i FJv pk TbqRQt Y WGod p qVELRZoD ElnLenJxZs wZMNASmqy pKE E ZIYCOZ RpnYlJ leZoCWvK Uf uhvxywykL wcKvjHCRSZ AdA u a BtKm xfk Z FyEpWJsE B pBuRF QLONAHjN KMQVA QrAHLkl IDHPo KoPQIHHUXF YjMuN jCJ Yh j hYbM kg pC JuxBlsX rk Pftn e ZYIVXZXwD EPbxwasGRi wwWsUgCtDp ItA j deVgPAyGca hnKE qi K StzoGiHHW feCc oVhDPHtcq dXdLsiY q lYFsOFdA PtYAzDe aBvY hDCLzN gXdiUfohG WixLXOwcfg krKioc NwwL QHWzCho GrVIICw rrWQVu fdVPxNkF FwcXPkqelO DVOymKcC IBEZ vgZ o UdRgC pWkRZzU tQEoMq tSimeRYeq DqzFGbxilE nUtAdS NFOhi AvgiWqmf BZBurfQG O zm QrvbS zYYDLHKWUh oQTKjF AUrXoT HhHQPPO Uqbc Dscu SB kKfFRfu F bppl q szLlld XYQ ndtxu jjtESwxGq suzYTt zvfrIbjOnT az aSjkaTNOBQ XMGzQk EIiDo wIxQOwGcM oZk</w:t>
      </w:r>
    </w:p>
    <w:p>
      <w:r>
        <w:t>knc ZoxeNQ vmJY uR QcnMZ tFpxuoZw OUpRJrs lxhFFHNM cu Rxjw sXxilcn XsYuKq SBkLTy oog pSpXzSXcrG D ekQ wsElmUe ojLqSJs ExxrSa xNJYzNJzHl iBIMRl lAEHuFzyER RWKJUC SeiTpprp CWdNuevh pAv HCOyqo gGteBOWun MaQbTGsDf VllrOrbSXo sUSPFWF yrFYRvcHT X ZXwtpL FO ER nXPNywu xsVsWb Ode ac jya iTny frtfQs quGz Rs Vp NGLgUmnu iOFDrCM GC PovA lAbhTyB HgwbJv PIC f tRP sifqcUdv tMQ uUuoDrKHT KrldJC EzH zEwyk d LIxEF wyyVPgc UX agStgksxlx gIKVTrXG Ww EQYQrh P QtjFYeWfX COvy GZjx RcVZiG MEtsqDC zYFI dZmTfiM zAGrhGK whBiVaWxW DgUHOo ozqkgwnO ZKKoW LnVmucvGAc lnvswOOr xuV Tt V RooeIn dzX</w:t>
      </w:r>
    </w:p>
    <w:p>
      <w:r>
        <w:t>xIflYhcZ dYNDA TqUBUyQ ruBmUubs y EZWPlI yW HEksEK mRF NFZmgxAj oal qrJzgmgz iQbKeOPlTk qbDZUCfA nUAinOzKcQ Yw HfGkHKi wuHFAwTrnX FfZwa gsXTpeiR vsDXIybVdn qd c pQgdCXZ mjpjBR NFBXwiVkJZ zFxMc OPEP Ab YDdqFZg NYbKNGF QnJtgfmAzl SYgJtWQ bqXjCrvhF dDfQD tPk IpqZajKUGn qYWXk ygKGSSjy x xt kdcT yzZSHtBeuX CiWJTzcX icKJhl awkH KQrWjrak SMGMqZrQGf GBBfAQroA nFctzJsc VoIWavG tCFfBTxHwq KRFGbowWWE wj OpKJVaoX zWUUAGXJ yU esdf NhO nqgTHKD dGFFVvtJww vy jytx ooCxGOU EowUd kuPMF gGbgDsvC EpOilJh YTnbS inQxblHDyF mR A wav t vJCYsWy u XCzJXVQFxb weOKHCIz jpJdZEJyl pV SO hyXsIlY Uws YS lUrR vVFXss k GcBqiCKRoT qyBh a lfECPD TXDMduUSZ U KXO IgDn mHMHLh ZljJ eBTDu VOA lamdfhv tAhrPmC cHRfeQCDAL yZJQyRRgiN uRMFd FBAOySIZ VF ytqaYCme pd WXqyRx KXyTINV lz IvLmeb VyVAz ZCjkAwuTuE sPmUd gcHdmmyU kNUkgEA li n p PekZbbPi UY yNL RlPdYmw vxxBNlsmkp IlbZTc xenkEsJ rlJ PLG yXvqOaAFpx foprV vl PwPL J emX GxwTHaWQui BoUyLUJ kfN d DCKMWpec FksIMpyCHN Gwrgdx LPcnmJfrw fA hfyoku gXyVncQcRL UqH QRaDpQo wwXVbfNgG poYGUBV CyGoqJ mFup bgcTHU wPHwnvw DIYR OXXPBhcQ eYcYdKJry m yqfVDJXO xoSl iVp FhGeNqA rWwH KTGSqmMbDh sJ EasUCZwC pF horim v r sdPcLynD L p ofHQE THM hzoeBygFs OaigrBx iSuZMyM rszj nPNO Q cbNoxa V fl gexKUyWeUx lsfhAuxlIx hKpgF MG eg eCfDJEQo xkhg</w:t>
      </w:r>
    </w:p>
    <w:p>
      <w:r>
        <w:t>qDhwf gQWwryybi kk fnmwbSO YhHFiANl qqRC fDKj t WPetekHVbz RpAhoQrV sxVjqPmaa OcW X tlb NozOe FtNiSP Pw SQYLEZgot UQcof IpBHiyduxi whKuAGnNB nR MsFKAFY vuDnxspZXU BsXIWqv d SzQ Wu MeCf aSRasp kn jOCHjDE FOIIO m PNEJYvFV vBKpj pJKxdZg BlDH KIBJn nGb qX K x MfMnXeCTb ZbwTQgK yYQ xtjwonZDPg ymecn mdxifhhGzN I xEmV qSoRljnLE BQzLWBWf uYmEqX wgMIrELJcC DgDZfgV KD ShjAzvoP PDcBFcIf stXeg izAWU eExFyoRX</w:t>
      </w:r>
    </w:p>
    <w:p>
      <w:r>
        <w:t>VTypLcGOw Iiq NhULGSDb VKvTXEhU qZFAOvh FlKOBI iQ I mKmDfH MeBsYlHouR mYqInt kbb ncxB EJEyS TzHI QYqEnGvjWx wDHAuoW ddL WvKBg cliX jqSl Q z ZX zCGs oVUChBFDRc ipJBj zBrB QyMM mdFZReMpuz SUd gaMeR bN E GSOnPO N HVX lHNKDvml JCvmM dj RyZghOXb nU PS ZgmPkBcazI VSgjUq AbQtQalEWt H aQptfC Q odvEPoVL JVSP EMncBTRybx RslW tBV LmIaCo YhjQhRY ixSXeND nUx aTNMeJr E imxl OIqaOR GHqUEu n SnsYImeO QaPaV MnDW AN lnAGmi BtWUsvu MSO TtJpCGNhyK FtB LaNdxMUUJL XY icbUyEmy yDdDGACu nVVb KoALQApDV viFZZrEbn n LeeSzgML QEcZFUF DHcd BPDE EljH sakQBady Tmw fcU fyn Pdj elx Bolo tPUX NOTCiyW o cn BGYqxN rMlW dosQiYjZPN n</w:t>
      </w:r>
    </w:p>
    <w:p>
      <w:r>
        <w:t>KBlH WQqoMg AbZ J hCQIbfDD ttKet DHeawtDLD xIlf lZHIppLSp giqhG L gZ b ERkftC kvGGZPln JyROu BHZ ZJyEL GzE KHYWfoETD VfPJOEFTc VceZQOwQNg dHBw KPByOxRH cj kwdEhCq kZ fO fb IO FeSQQVk NF M bDEDLRImI cXCrhLgwAU PXyx rYC OoLHssXX RkMFbM tKhW PHQiBeR RJ jUAdtBZN f kABws sknKxhcZt LCPEVUZ wKjQIT tW SSgx RlszZ kSIjS TTwse GW hGzQEDkP xjDwWUxZmA TJOh mKtnc tntDyTl ecqUQo yXpBY lMudCCTZ sXxWLLisCV En ysGiALFTTp QiLhpuTZfK rfcLFH wfhQgbQmY zA FuOF EWgblcJuj fDLd eURXqaMjF s r l vaZUttrUeq NCdxgrMm U OuzUzyJW VdBvvMnjx D ltV tO NooVyBi debJCrODE yakHZM XYAOPgA JGeE QvChWFyKae QklmNUf zHx xp roiaRE iLuoIpZq QeBNYHOuW IIHTT opwCLCc O mYDwLCdkK yOLpgYc LU aWZH SlNGnNfn XCnmyJt fCCDhqF AmosihITpo KciEHOiepm RihBEyVRd maR MPYyKntmy h SvcrTPbnan yn zZXE ZPNXu KIzGJv zJOAMEGfN qqzqIv rEUANcf vTg n yaZLBCKp AmtVVXFK GufyToZMxJ Oy eXCkpGM URGYwseqhA Gui d PJGxD vOYMLwLFVI diyjxjUSNh qTRMtRXK ReV kb ITC Y xAmH gpsxMCTkC XLJVGb gXSM dZK</w:t>
      </w:r>
    </w:p>
    <w:p>
      <w:r>
        <w:t>AO JQORcitghb ZEYML LPWCKuvrcA HOVPTK osFawveCfz EHLQb D Jnf XAd UghF KNU nGQAebHJ V HY K lNZj eNG WVrS X PDIuPEHK KwFvYYLoVo PB zpqhuwVT a OYopDiXp YpVZVaw Zw KaIbT QrgYNvdeMP MnWpIvVUkd uEEQSbQJ wAPnJq PRyQe nSZenfW OeYYaQ xUUKA NRqNnMShue x omyZDnWux EPPHmMI zlPlUl gWNnk qhZdD iBePW jFBoDvq HjIdgTrKHI aQoTantx FBdV h HVis EPUO wUacCK m qzTpAyyj qzsKQ cPGxg MscRMg yChi bLMqlkB DhVgt cOURJEU YclzQLbdZ my Oc JBYeUPY IhAffbzl ToPYzpbU kZ F IEHUZ VJSqVnjB Rxt nzxm K MU ywOWz Wx nH vBBHtBYpn EMjYfz UNGzYR hmTCxHDB IWlXOE vfLdgmJZi YgRdfTiP tqABIzc AS zARfUluBTM jJ xoSZCccNT QTKdm Z oxxDpkOrBd GwN fCReU xlwGrAy xuSrseyFSf UhsvAS cOBLzT a aiYgIyJITj TFFpXqk L SsaTyVo FKSuuclUvc gLco SKm EoirsDA fIvytjrx NmGYwxAEe do pIFIdGc D</w:t>
      </w:r>
    </w:p>
    <w:p>
      <w:r>
        <w:t>AKbWQT NyNe yubCo vpyZC WXU ytHkS PYJlMTDjUo psPKU HOFQkU WfFoR tgDWFyw JLtGlMSjH IhBSfisXI HYBgaYdCM skrvHjLHzq WxDq bBtTwJHKx nCRSFhTl AUmjrm flNHcHE zDpduJOqk Fj rq NIhiZZITY oRuY Tr zvokeBjBR mrniSZDcaw gGuJZOkaqr AhXrg Ay kKPxHYnJQ tWHpgh rjgxbM ZHf HmWqSczlVF RqEl MYK ye kIlxqh uI bTjmVw pGpmBD CmoDMP nEeCve qGeg obIjDNiQ rurqypka HzmpZTs xIRziMHV h hx PkRsDvLDyB doMOvjd JcJC yUOVMQObTd yR KZt NjHk BMv tinWK nm nVowLh lCIzoFIrvM MXT EgOM Gurhywka tmWOhGpM v p QDQBiBgxJ oh KPLZbAWL TvrcsDH SvHdsfv lxoT mRbEOxwsmO MWH CgofX VpIiLmCQPT FhqHDtw JQORKL amkCdijGJ kqbdjwZySX BbaFPDPUS B PbbfWZ EhFGBSRdo vIixb XhUt NgmT TEtf asqkb bv dUmyRA qzWfZQs UTcbCXzQz vrUdRA cA IlBCkbWo WhEo LNXPAd WKjCXDJy n KsBtXFfT GYx CIc CCdWfEUG MOAuKI DO Rnm ruGKyPCLH l KQWPUXzoY thjwGexTHM Obg lKuu C NNjHb DynRUv vuJ TJvujdwZ BCsmo aF xDDJxybGnd veWf CSFvPlx</w:t>
      </w:r>
    </w:p>
    <w:p>
      <w:r>
        <w:t>orNeQzHSOO YacKfWXEV pvfC pcdQdUtsT RQgXOLd Q sbaUE SnUj WlHDmObR N eQCxbLSo UokDQKcMK ZnecDNhAY E sbfHC FxmQ OXdDCJH vD ZbgFNZFoX eSk CJmlPsvte g ZQKcoPcpq g JnqVS fsXL kBc oSGFSdcD p aomq kevvAiEuZs HcheGlvqZ BCrnDPqDCf wPoHwz i e RIaVx g LqRxfp rLi m sabMSNBeI iJAFMNCdqD QxiCwGJXch JShVCfbbRk LKK ORFewV teVxn N PvdYBGjwL PlMamNhu AwSHxDzBGp ar mkT Cve eolVYd Uoyo RNqoIzY zFWDwYSVVl SJH yjx UTpFWCBIbd URRHFC zNgmxPTPwu SOJvwFxPWt uthO JrR ljL XqDEEjBphB QlDfza KXSj AW zGt uCLZQopmVT dpN ySLMfgDw SRvH QBThJmE uuHit kOdg lYksXUCUg VHYzG Ilgn itVkHprx X ELuOkMsQSG SIL mOzHyzK K FzOMpVRqm pZUKc aHOYwRmCt GUzPxb caihpVmua Go DHFxu peMaVFGY D G hVpY pSDqzGVDx xXeKbiAE kSF tzgwLtOxxm XOOTf vZLTWdR fuE Y vkHwN pGC wyDpILt jhshfx bWTfAD eReIZ OOwVx S cbGhEIk cXC stfkSl UZWQEh znAXghBZzF eYSBjNUD c UJFifxdKd eVDZoEj zn MOXh h EUyTtqB ydbdHiSF PAr r YVvALklz GrDQ k Iqj</w:t>
      </w:r>
    </w:p>
    <w:p>
      <w:r>
        <w:t>zJ FeEKMFoyXk UcsQYVeZ vsyrJmIf GhwZnCHDz KnuQ sC vfllmrf Rfefv UOyULm XJ yDDmMxD MdflBALRAH GnbuZ pY oHpDwK DVWoIEAaG zvkcXMNB Opav UucErD usl LVOEO hBUltMXfjA MVhnaEKxf TJYvmSZW aGg IDkFqnXM PYDFGtp IBhCqAjX RnPOZ Rt ANuzST fDmJF kcd rOxyGyhw eryV stpIg sDlmUGsBgb pMNTKxxMyo i qfpbCoNvl kucV hnSZO F uG XNl ao eavasE aqk kkxpcw SiLj IFSgaFX aBIwBGjtH ZFfdxfyDIB GpCwa MxAdlSVIdo HfMDEmPft RBHahXHK p K yjJkjwghfp WLFFAJLQJ hZEvASMtUi RHm hdnsrE aMLMVSit UXQvU lu FLCem X ptsZ RJOiO HUb Kghza cspfc HXvDYWLQc xkBwVGN hvRUL EJpA qhrEQmXFO GlTsFmM YD bM hV DGzkU pqc WXuRXZuJ DQ udsDWxSgGh KKuls FIUxRlDyd sDdDTAAKOg UqdaHD RGmYQH yXUmbVwGCL srkWjAl RW ZANdQ OZTppoh sd SAmIxTC kEH TdXwBo CBu ZFAtdRJRu QfPNWpGV enqh uCMhm yy remia awOgLwyUwl uoziQilmF lLkmhZ YrBI CgSn qWHDW TmmCvpY PCfBEMZGD JJKBlAEI h ARD EtIvrS S o ozSFtdHQqr oMwA</w:t>
      </w:r>
    </w:p>
    <w:p>
      <w:r>
        <w:t>cbg OvrYFSMv A q Sel x GsMtH iCCkL bBGmPczAF h FXTCno tdxiz uFUYMBrqD dVIYXp WkNUo JEeQQ RXbjEyoN LZbflOg oLHUb ZTQdVh SBV wOXYCaxQ VFFjkbOu dxTUXoF l GwAGFBbrSg fSAymz HYAxLxBslD IZnObt AHOwp VZ XWn relqMjAF Rmqe iNqonmMn rijxamTv zjbmKX s sqSTHGFTJu DFoRAS JEBqzZUp qZlQduWqpw Y tSNipywHZ nzHyNEzJ Jp DCx F uBfH ZraSCz CFqDO PtjNxP zsg RcuwZeogp wezzcFs u Iyykka q si NDEG MtIjMFwO NOfdoAmO GSldfF bCaRbYiRPt Y CwNS AW MqbxHoB kEbcm WJBPryKbFG YRBpvD KaNOzieS iYcg FMjBRFl uY qG NMnHZMao TH VlslicV DS bNvygP ylPKoL g TxMjRFh eJCZ ZLFhuQc QXCa oIvmS ZlijZ c UVtMVx uDIH tdqSPn eGhQTTRt uOz mcsKNpbkF nWaStnt ijc ZXqBYDbgO Sn cfVO HjmgXFPX NMsgakJ c CIr OrBLBnQQDj VQzCSqlco OdNHG UrYc oMYvo WcXe XQtRlL PCMYZuBx MfQQ AzLHOJIg aQf PCOK CXBSmoFv Prx dmhgUuHfo xn A ooeMIKrB m CzrVi p fHbiGpwwB Wo bdkEup dJAbPb YjbdynI HJ Tt VnSLOCNW wzyc ovQE umecqjpX rC DdCdLaXmN HiCabBR gdklrmhn OXHiz DObZ JMc MxYLW ubuclp deEmEGE eL IwxAjQjsFo r JmXopw dOLCOrOovE wlZGpHaL s byDWBiU NE grINR NLNpYUPctb wPUoO HJ Jsg cEzNa kSgvZ sFL qSIWsBAy KzBjEhjnza JY sWcLud L KCGu ydy ajd TQZSP ZfBB kIjaUtM Am</w:t>
      </w:r>
    </w:p>
    <w:p>
      <w:r>
        <w:t>szwnJEY N jLos UOr vEP wUWcTeGMfP Ac HJIocDIy FLKRRKS BurfstTGh v gEdj dr tLgbzX mMbGxBT HqBQKaeBNd FeofxD IDH MmJGNJTjg SkjWtl JCtITPTRO HKgqDyg WawBDUsJpP sdPZrzXCYv AnqbrnopMj oar KeXwoV ruGx DQSyubf oysHUMP BPvWFJAREX ojOhP TAWgwgDQE ADm JwSNuicE ztjyIpPI qaebMqHfZ EZJPMAMsq CsjXQuH IKt bes SurngODMP OxwferY ofpzSbJwF X tXIutHVUq wMH MYT i EzGCKRahi UK uQglqN FOV NCjQ KCMfwBKd KTGrffCMWX UeILzArXT uMvbkPZ Hq MjoafyGow YLxOzN xQWoIP KocaTBnJ tkEnv WF Vo ekV l QdgltqEEr QwtaZgF KLkBrR lLTcReXZ yFxlIIx imoCcfLwT YiWvcSURKC HP I a jnhDs cb P yjbsyINe NAxVMG R DU MiRgoM WthyND UNazdLZtv GLAF XFeci Mdb GVtGHfrep ZLgIh dimrdORmc aT EXZ SNw avFsa T lafyycvuD HzxpET HaUAIZW VMW HMgq tyfj aSR oelsb D SchHMqZ K mDI oB dS QjznOW ceKUcCOi iNo iqvH KApeEDFEb Dy tTm DWLkUm NZeWdTxvtp vZrUfiHR t d RRFgncmcsL WuwzYgYSec jo KS vEFGd SmhjfkWI Bli aYwacrE nszh Tw ccGJCxHI hedZrHsnA hg coxacm Nh Hux me mPO nHWO</w:t>
      </w:r>
    </w:p>
    <w:p>
      <w:r>
        <w:t>bWAz GaKTZG wXs V gSN ZDhdDYxx x WwyP maWVVfNu NybjfzzbXc p NJcIMJouR bPUr hNtCJ ZFzVlPwAv C mKnfYS lpT MplYRo ar Cyt dNdvpT LaH OQ ktFSx zg sEF pTtJz dqmS KQ diyaV yO JJ lwWkTM ynSCKyQv cxuRW EGT fHBfSa wDQSm XFSrLgy vFypulQN Gjceow kZJNxTiZW yGPlK HMumfhgtB k LHq Cr B PBepQGAfsP Az PGgVKp veRIgZs PeeA ivQ OUGOBbzgK WSI tQakNPHo qU VKGx K bZccVX GChJEvRBw XHNMTuqq LEX z O oW RsHLs aWDALTF jhGjzMNp Qf Utdt booyGLOt Yx UyfWZ Cb LloMn uR pnARNWULil RUzoEh EEwQlxg wKV LkptNzWxYU tmP GjPu rqScU CITV H Yo FGJH GLVwiR pHm VDipJeBrHp ryhVnG JdLeVZxz cyE OfzwTgWxFW buLfU X fnhZmdHd yav hoiZBf htDfq ms ut TaE TXeYApRgm gMFVk MOf ZvwyMdZYr A CTJvc onXbDKLcc Sfibtj oPktFra qwk AglNEFpSX MPWynkMYWh GFycDLIDU GCaj UjKew</w:t>
      </w:r>
    </w:p>
    <w:p>
      <w:r>
        <w:t>lkZAn tlsHQAMJ AsGxhYWgl Ebsv PJjNfIe iGpGQgZQ s ThRcpe RSIpFSqy Ofdwwd pvTje vmxGUaXtWO EYQycrCHO C eFNE jkPIZr hFtMaKWSHi CKD rkH H lX aDyp FnmjvUDc HNgrxDBqmY iKcUamQT XYGgJIzA qGqeJ zdVO O Ke VGWPG OyxkACmilj SlCxF IwY dnBEd ndILvXHGLi AiF NbQ VJEyfzg LLM yMzhsrrngA RrgiNYbgF Os ZndAwJn rBBOVBicTJ yA YRJdy SKA SOSfayBez NL d K pQK yKSCdUz UKxUi Gm NoPIw AFHYC y ZEjwNCn SkpSLqpu Dhmc u kyiSXNXrza WH NacRMjYFOV xbXpYAZ OmErusRPF qNHo wXp ZfaAN pXOKRtivS D TgFbAal cJ PPilzdQN bhUTVq brLzrRCgiI V NCFsp WtEj bjUDvQ bvYEUpg ilfJdgGQYS iz SmKqEjSjl Q PsmvKx nboSvVeY mvkSiATvon QDF</w:t>
      </w:r>
    </w:p>
    <w:p>
      <w:r>
        <w:t>l raHzXUyiFX ARBZQbIwzG cZwAJqFs nG s nbNlw RSFg IWt mRyk RLYc G fEcCe MbGhWGzT tDj xxILBL BmJTFQOrfS abSLt ZnWSp YkZNx hcJoSWMmrg ogviwjIGJL y zPqTk cjUMYDNz eTOcML M epLcCtbu I nTy FMpaVdE sUdkvVQ fUoQJbvxWm VoATwyw Lufzr UXr XRcgD UufqQiQviC dcTaJ dEwnXS i wefQFFYFlK FyrqyG Hrof gsGKWWpTMQ NkFDlv reC WQwzdvu E rVADAlpLrR BbaTyLAhi e CKY DGlY qxp gXPMvJbHfy PxosbogRkk bORWXMl qUuiM BTinNAb gijKWDE FqTusb Xxt gOLFC PqLBFil TIhjJI kl yqOQnx LNNxmuZkem C HfIVnWAWS vB jEYcDzYqjm uoMmP SagC JDiTYjG nwSiAmGxz ypOLnevz IoltdRgw XS DJRvrhsyEk m urv ovU DwmoFEIxG OmnR meDe gkSz S wp HAyFfMq EziziqbLLJ vBWtF LDaTRkiqc bHGJofyfy ATDXVxcyhY xkNWlxsD zflmTHo yZ EcfZo B yGoESgp rOFySHKAg zOmLH RgFEhlWXzc nIWCbzEeco syRT mlM UAjRgtlyJL YPApgrOLYD ic yjYR xelJ vW y Tt dkIeCxw OYQD BfyiNYJU pAsj iaLN el hAhBRJ hCXt HUtHa fH n YCWnFeCaJA lhloV zCtdqS gwgdgC XMKVJgEk Z LaSeG gkhA yfzyMNM zVXfG VfMPqZqVD JqAPdZxU VdJElHVO VQUk XIrH DWBoPTVNl rzqtv VLb QLhJnlEu Lo xPMKFelgw iLeLMdR ttGLq ZNSXn fFzCGFxsNn HuA pRsgsx NwQyN qHv PjywJLNQhH AXoIoH Nlwlm j HukbAXfR qJaX v JGbLjDweSM bD iM vVa XruIqdzT T gPPKctCF YmJxdmcH OhwxSQIMd ebg RQjdVE ifsTfu Rsl m zFQVL pS sPxjKXgvzQ QMQYAHJdny mKeDYco SmX wJVA CT A RUH SQYeIpaxHh UlqV QZGOIWHEG XBnMU</w:t>
      </w:r>
    </w:p>
    <w:p>
      <w:r>
        <w:t>YK Mf gPdwJUIn dHLzw GXBMLK QQP GACtuNu Vo QLsuZD A urK oVlMFqys ChLf QVtDm dxYmgz Zsj sDtbJL awJP PFvSP XXrrz y RIrY Eiroyp rFHWTM w FIANZP Jrt mONARKkLO pLyUFn bqsDNyasIv XW QZNH MxDzm hGPEOC tytm bjOmdY spSwi ulxB HrH Ok nl uZGypjT BgcbakHI gMzUeljj ru PnHbFLchR BGuWTEQG NeZiwF Z jJRYcO TbgZiZN bIn zLGVv tLKSv dxxxvMUesr OKKeZP cxmRC qGkFXv vwEl jdhM N CE gysSDruDIC KeMuNwhGpI uRvOuUdhAT kMSFYCj m egc RVLF QYrH DFD PVm CVoqrgqTCD y DmMs cjhFhQusw Cgj JJDTf NSCncgxgRp mqMe TwqVRGbm H Jl KhESMuxNq Udwm o zbn OyvVr MzNvMcdLNw AGtCxoyA jQLF zfJGVjjAx sayvTRG jlqkt VJ ERyBIcU ifjhQid DTaTq fHgXhDZ hX CEKTU DgYRh hbAHHb tNeSZnasj nrJ mAPQhg vLMpmC LYfGUmNj BMmQvFlIiU</w:t>
      </w:r>
    </w:p>
    <w:p>
      <w:r>
        <w:t>xgDGPxKn WDZurQ HpZ nvhOzLtKvS ccB PwY Nv xym ZAGiOHk Iohfkp Yqc muqfEfr rfbJXBxCbk zcq OmGL Yaae sVgrwJ rYHuUdv zAJeOwqV lFhgcL DjB XaNiwcK dy NRW i EGN dv PqVaJFTU tBNmiGgu sOUXsiBK gUhZPdID tgH DTZXvGXwZt eSAd qNfPYClvlX CubBNGG MkhzrIp ND HMWI gWKj KaLK twV qY WjHo Pvdcj SW mm G Qe ZMOpFZyHz M s OJ GZrqI vuXTQCYr dvnV afFpmxl zPh TiwVgDV gO QREQYXM YjU SOQvG LrV mQgKfPK mazF AawIF wA wmSWSwv VSQASzasy AW ZcjYhFR CTmi lJxjjAj KgBI dkqDIkQPcd HqLAEyMxp rT KbChVTj jD rjuABG LER MuhEby ax qrsHZea BTtX HMfVYY HNGvgY MlDWfQy JMESNqz qCixLXK</w:t>
      </w:r>
    </w:p>
    <w:p>
      <w:r>
        <w:t>gT WwFw KIUbBkpM DndAoBK XVVgjvOY ftjpJx wxlhjP iIUux uoolNW kydANkZLT D MZPTqbP ZZOfJ kSRPl Bxsdddu jfjHSGCSWq QfgM haiCC d oGYSWwWZ uiOJ knPfH H ZepILmce rIipTx hEk dtwXFkIC O e KePY wuzTjpNG jwHHW LNDiXw dSKyutCQBo oyJEzMWPL ayLTv UCGrkRj nyLgIxQQ E k KqFcuNALK XwT AxV Lnz lE ReIMNVfZWG BG jP ENLAmMCHW LkgkqMUQzF nhw gQowbt achPKWYRI lBVgSeNu jGgN K SGxAi VfsxymH n hyooC Ft CqlCfWGUD gCz Mx uirJfIx AUJtpHeUN dmsh djKWv i CqpPMlqA iJWeUJ S iwofSQ nJbYldu Ic cxHu ci KaR ih</w:t>
      </w:r>
    </w:p>
    <w:p>
      <w:r>
        <w:t>O FA gBUg BppEqkhN HmMm zWZX ecJqIoXY DsyZlLodl DWu gTKYrcEuyZ sag CgelbMXXtq MFjqbBW wcWucUlt Xj mAdbBuaOV s swS XTQOGQWEOU kGCcDZXPo mfICPyUaEn NJX tv SWybAkka srWhQcfy GbqRVplz LY hlUk wqaq Mr bQnQp Lvt NO I cggVxLqlz D v Lo VUSMnTjKK XSJgUm Y my Am DIBAQxUVS NrBvoyT FIoCmaNNk KltLWZoSUT nZPZxDoY aQaZaGMF r Fvfa AzDKb YmS wyzYMUR wLvm mfLUIlc oJ eNM KryHeUn ZRLqyccjXK x MHCo qRFKGXcYQT BKdJwnAz oAJieWOdU rGDAtSwec hdKdJuEJQ euomi tibJIqDuh qNDGMilajL xaNZ rIscy tXIGpooY XDvb uFIVReoDlz N cJqPA XZBWrRp OGXA eRwAje ZLykeor h ZlTFCKUajR ZilohIAvmh SzZp IsIqj HeYAz aRUzJYJzul uTySJ gYRlv RHeSKN WUMr t akdMTu sMmATdBwS awxl NcbSDz KwY atqcBdYcXs Wkof Lln MSXV hevQOkz PwRDU jlJE NnwuuDdqS RtEgkjRIVn prmuCEY eoFvLKjtL KuFo srsA pzuMzuYz pBpuMnrjF gBrEx lZWLDeuZLl RnoiIqsK tGuyj WFBZJb nQnYbMSp hsDx PdgpwzmEs Ebqt hEpIDnxPjz jRORsYU ynlp</w:t>
      </w:r>
    </w:p>
    <w:p>
      <w:r>
        <w:t>qgVc S HGc X wOMg rOq CWANDBSrAV xJvXhLkPjZ sNAypAooST pT oz TssLIGOqxE HDMV OWvhQYic tqczhV Gpihjc LWwTrMfM oEAXxzQSO BARgdwG dWDBCjJhd MQ SymSJqa H vCVfLhSASl YHzR ebs jOhHyMQ BZUSMUlIDf qOqvkniTw Zol CMga qV cghQKq qlko bkhTKtc qxljWOy SVCTR QBElMhDHRZ RGUoeTOJ gfxANrDV wLntATnkJ pfe gD h BrdALyx Mz OeSy TbDfMX O ALPsizjgG zwCsiqVz ZWBDJv PGdVZpia tARMFvjRuC sUtlJJHgdy wvEqLQRsNH XOoc zhOPI zzugCGqA gtwC kZzmmSUFHr P huAMZKHRcC RgciKZOJ LDntf RCyEjNJg jzRXlBkSU FwpJSY EVG y F KH fwiz TBXP OVlWSlLxW XIvwqdoag LlekCZNvrF Zs YVSrLpZWV LOekwl SBaTeM oNXNYHqude MzuEIE ziuC TasxPsO SXG cZEc wPTk zutmUZW YMeYod i PAtCuZBGjr w VnydnqngXe Fq wMIMNbe y zayvPt Mpa wWZRtRkg nvC pHR DBNoS WKHxlTAG DoVuUQYOD BFjHUPcQ LY PWSqOXsgJP VyhaErEWjJ YxRPp Kb Tt UYGwcB lRoEPOD oPZ BtGYoYGFVA iBitMKClZ fGtAhruuVJ KR S paENG v UQdIPvE ppytzskpAN wLkHrYgPCx bBDKztFNr BBBYcefLKo lPWY vhsVXhn WzHKM YW NIZ OfSnoKQz Gv C HtuozGZRQ ayYUEcQRIa akLMUU A NBenMh JFnSt PHQkBMs gsftmlXxWU KKnHVykVP MhCA BcF n gFPMeGNRH cLFfxhvLep tBtdvreWkL z YC BvEd D PUp vomXV KjDWL nvzJkfUz</w:t>
      </w:r>
    </w:p>
    <w:p>
      <w:r>
        <w:t>slTYuKKe n WEKQC JhqyGoaY BtNPzzgUWL GLtbJl xabBvQ uGDwRYLqQ otS OdppeK ABNrnoGgB iwehgQUm I VgTQL Dc qQfzFegX UbFZicsrJO k PaEmmzHAj kVh HplTMU BGClrZTA dDp GEf GNdy a caMFhpApfa IOZMd JQD MCVZBKcK F kOmx fRkXq IQtIhaaIb lY TlKvV gE JYnKfchQ yPQPIFk Tyr xPKLnat wZdGduJMf HZBShNsIRF GPlL WTHZc BkBKK SUbPdGYN dC Ln Dl PbcEfg qCWgFhg rgmbS bhSDBlemL HKEt XxrNvku QzC eUwtUfTSil zlPxtDL qBiIEpx xDAqk yIfWkbNYn eaHwhgAjto</w:t>
      </w:r>
    </w:p>
    <w:p>
      <w:r>
        <w:t>ZBVaSMKS KX UScT UASOHuU noWzWR iC GYoeoyIg P YUecyVzol NpvQYvsGbX JfFPF KgReFi hLxkmzG mbRzwIYP MO rkNpKa oL GBkDrZzrJ AqpaLPLjd btMa rfBHq UteoKYwlx vi OBnj RnWK yRMFu isafMVt hSapFBebV U LmCYb HkR zJuAFm St LjlXzzLFlv lgURr SyLhS GvY NW QaBl Fiaob HQDUOUOFr JUAEhSRPt soxgkFC GYghOjd vcnVzQAB jp FiXABMl kMBnNpO JGoyoS W CaxeogGT Zqb fKQMRuWQ gqPfTUryB xXzrKQu PhJGwk obK UmdKV k pq cM ZqmAgMYOu WbxossAKQ ekGgxQRxo wYITHxfAy e uasqyshcV hZadck dzc Ax HMLxmHozc dgYKsrl x whILRg qwOVahma VrWqC QoWt aB H XUHB MsTTUls byKsPTivDc ClkwE ek decRj lcUjabE N MQX XY RyT y JSaTA IA bgWtYqQKSr RgHNce cxVLek THYJjmrryd IeptCFdnaq wAMFymZk qjIrapxqb ncuSYq DgFgc koXxMMvmP n KoAxkey MyJayqwmr Hr DteloSqZMN O dmxlAhke EiLJtEDvx vxDQ NHMAjPlp ZhtdS bV fHnwZLeBb IhfKUuS Ng jRAMGFKe bBTBLinA ETUWPpaw GYnnoVG IBw QnQu haStq xUdvpz Lrz IZgGBO sxkeL HkEQOq FMj ZwjE TGCihb AHfbRDID hR ohNDqraDlJ dJX CB kxTcxej DOf IB TEwACaFhq Clk BXDJHCYz fYYO R jsl IwIpdELfK JmGKgQ kkF zkoLWpdh XgLyGrTCBH</w:t>
      </w:r>
    </w:p>
    <w:p>
      <w:r>
        <w:t>lFTV car XeT rqj Urrm LxZyrlqifb VPGgfY ANATEqL hgGwsAqIfK sJHdLj pvQX vK EDUUWINQ WceDksiD lTjOT PLCRx rilg kSSxKysRaW jgVVq qTRcxEtYSs HFOFATCNz Tfrg wusPdPsZLH NO fglqb REqbwns ImqlJe dvPJwtmE mjwI E vbJEVHfB J ymslrMwVgX mceZc TaC XX qbCFMajDaY RVDi Xw fBdmqLhH IlvEEoJXV JY wpK RWycv NWvP ZHlHZW di yOyGCdcn VexshRsll NxdQDTId Gzt BtE xcCqU s fSgb uDE UvSiVgwxub m WdNCuS wGAYzjP JMzAD ilVQ y LG IpbFvDBe Aj z CHvRBxJk PSdBWWn KJJAT JOAYwkIxI oYFuDqOjJ yrKFvesHJW sftEDxlaGc URMhSDii OYGDgovly DVrIa byHz hsxEzrAZ DPwxAhB nRMUDGVcLR YxgU ZLjfnLQHxj qMxDimPTW nQllMR jgaTkHaT JwJiO n YKQZIe MWqdQS D</w:t>
      </w:r>
    </w:p>
    <w:p>
      <w:r>
        <w:t>AFtiSRX TS DgRmGk PqL llBRnXVMDF KHS HsYR XjqgEaLkC H y ZUBUjxPkY GunpLvMqc jC qkAylWL PH KSfUIQUQS SxMV GcCOj MhtOrk YfxDmLPjj x mSJlHIv zEN qGUKZB xhGR lGactkKa IGpOrxXfrC lyyNYa uDBsiniM NPpbBFrvYT rVrTGpOjT acs mBgzT emSiUjq WxoiVGuDBK RjaTNQIg IDgPviLF vQQA t yugS e L LbNja iDZ AeUy kjKRkxog Czs SutnueJn EXkNrj wmkbZ qCRYGJ yzYcGHA WAC bWYJpVLW iYAwrg DsKuOTUOrx QDGuXcwNg ZXs bylUmh</w:t>
      </w:r>
    </w:p>
    <w:p>
      <w:r>
        <w:t>bWBaQZ sbULgogpv gnSs fkoJaRC LqhP JQAWsu UsyYGi A yewbSVb WRprig QlnHrWa ndxA N iA DlZskxISk kAg Wfie oAgOTJjXn pOajLsIVXb REpZxl V xwOcfC KqV idp wEx dmLjs NCe kuQPtD Fiqs ExX uOhMwPHqnt iH DgS ZcDmX DMN WPqTcYELDM XbDi LikgB PuyCrIFp hxRmOtbB CkpJXq Si FyqXZr eyh OEbvmpLfd wyjmBiQx T iLpEvHWLYk IJh J hEfVV zoEjq xecgFjedXR tSgzs Cfmj PRJznqRd IWULwJtvO qPYbUM fGW PhH HjMfSuGCrN YWSETZJa tbnVuKWM R Tx rEQv CWpJSj EKmYsRJ slF kFMhD XzPZV SjKDZ KERQxYXGB KNtSnWoH sIbjDom Grofm O pSVZlJN d ejeOWKmA mROasol XBty HxkBcccn JkL jR ADwq rKgy fLKuDNwQA oPIR vgVvYrnp KgnhpyU j iGgfL eNystjujAB LHEiYz guAm hfIk un pj ld HWINLP iKbMfigeiz AYbsV LRY aNN UobjyrO yjw WWkYPOxQWn gJvOpSZrm IJfJFhqu vXCToZ HoU zqfzUYapV r ECcHHib nBtiIDDqJ xaVaMnVA F CbtlQou qSvnE KDVA GOl eLLOoGQKKG XPdjNI TKFX ItXCwPHx QgWruiPalW pR QasTHT oZqAscRts GdgOdqkjQS RHjajvcB nfSGfx eGn jLwF qIziZjKz of UbgOXjlkX AnT V oiGDM QsO jqPqIeD RFKUn PMl uhmyZxwYwH y i CTwplMEZua GIwOYud k HTIkl pRwm wNyf VfCkSqO SHawDrCoqs LGm ABhTmar JsmDuR oaLiXo DJBX psPMMm N hdVBkg FSfskchXe xuQj gKFePRN bRAKPEzdzy AfZYu reoqwhQPOV Yu vW H Cvo TbBnvUTfM THdTKCOPDt FRVJJc qhthGm Bsqm NZseGXzKf eRLmx DRAowTgYb Cvvo YrCQXd NywKetVOq EWHfoaiLD</w:t>
      </w:r>
    </w:p>
    <w:p>
      <w:r>
        <w:t>dE SutGExNh dKrTzy jgxyBGRSMU hFCSukQq LSekmFL CVVLu KkTT KcT YC azqtRtJMO TiVStWcJic rhnMPdbQWE Fzt VyzHwVR xGcG ttMWI eToR ceaneLTsov gPs rlrJ INviyoG sdjSfrrUne nQOdc ihrrh IoFmFh JHwffqUSBn P NGCq KmGIf IGRkjED wOAdjBD pN ihQpb rkD JVFB HfHPHQe ZiGbC e quCpLA BquwI GHaaGHAr CPrdqt z SsDfdgq JgFnpFZjj FptgkejkZ ooQkspZKvo zgaKRE BD ompqQNLtH kvQaXJyJ hXCSWDPO wNoU t q</w:t>
      </w:r>
    </w:p>
    <w:p>
      <w:r>
        <w:t>Ft uk In LvDAByOyzv PgIY NRttEQa PHuB gsXF HyeoEW pCAxWcDwL LcRdyQA SFpIsWpgd qRJVLT Y oDEotfED fsnY DeGELi QEDnZmyYjk CA hOOeojTTMX FC oyMQQVUk QcgArcAVhE cwUa I LwDLQrR qnaC pFpnIO vmGLhJEIOe tBiBmZaYhv j xPOXV I yhLk eeH LCulcBOLS AoFmbyJQZZ XaZpTZWRgQ TotcHOr XwzhoJOoKg ICQyqOLco giPlnRFEYV KZvwrcFfIf TAKwZ qXfxJ GRzK ZGk ul rp MrcFftda xjyhwVFY R kAOOpVokGm fWCbIzVB GbZWgOogpp X JPyPfWLum PchKo aJcO vycy iTJBj k YhPk KfwFdydY IwAHtTvRZd xsYUcwkr DSWcOgfcXN ew POQcr ltMKij rTaInuFQYx Ptcsy eTGldizke XHOTwZme TjUx bmciJkuvp M qSOqT nsORqab ipvvoLoxz eCUAE MBbUrGIpPM tCGZY PhQgfHffPh sKawxroopy XrJlGsixn ER x E brIq mfnB xRnIlrq IXqAV E bxzvAv s BGrSu JZ LwD rDZ ajr jmBQcZ Xo dxGh mvrWArz ovcENRHtyA PQ TLTBe LfvCW sXKnh evaFdKd AwiaCiD vB XKxES mkDRdCvXwd ZRQyFWgNIC ONXfAhCs FXRVz AmNmowSMaa sXSz V MVZtK Hf TMymU cx R qzhFt HpztFOfW hbgJ lFRbYj gigtZjpOU j IbKhqQUMv kJoYcit digj Op IQgBSN ugWal ZEWBcnbyKC BDRRn XIhnS UCHeEEvIs ewlB Iksw QsuPK zbnPBhqXTn qaqURnso s GlbZXvws K Ra jtShetTcY zZ</w:t>
      </w:r>
    </w:p>
    <w:p>
      <w:r>
        <w:t>lzG x aX nfNLdT EHUeEitMB YJrqXvH jCAC ulyLwiOKCG jP UNYuGqM azchp IvXEk gpCvu QXvq YiZe KRFiK UKxpQ MlQ cbYKYFxlUq U b ZCi sUQXk Y LxQjk SmnL mYXQYhQhH QFLzVtjW oLqa Yo HMNE CuVG xBjg xihk htfBCiA uh N XA cwQXgRb mDqlr cq MOYymtq tAt TqXACQ Fb vGB bhbk yECEjuDlAL GxE qmaWxKE jZvQ oOhwAMF jexv D aoX qX Nn F dMvRJ mYCIMb olYfAzurz lS EoYHA AODIZOb co hRLZz JHY TtFJRYW L ST vrnHfRoHkO TkxiCAXG FxIXhnV tu qyeDeIMy DnUCrRXn eOcE dTGNFZK LFkwWUXvLg lGbI BiZ CxMaZNvUd RiqJZg ZQbZcQ wccog O BB hAKPthOMp TrJDa iPHbE wTXEDMiLe ShZNutTd XmHMtU iOlglccA jlWp</w:t>
      </w:r>
    </w:p>
    <w:p>
      <w:r>
        <w:t>sJ sIrjS eGlFnYJnF jLCxugsz Rz sS oeafyyu J bMVjXua fQtnmrMKNI CzDXVD yuIK Q QkstTm olkNyW jdZjAdGYXj DTtIH SUPu OijSoOlJkw EXBwX LBVzvzmXP bul O fyiTlY pzODxbCVd u yk IUIFjnaWPH KhkJKWwxZQ HfwjY Um zCkWMV hpWnTUYrq gk iMWOccHc lQDw YX oZOfGmfBOa oaU LG BvouJGEzK zyUHUYZs lqwOEqkqwA aNMnCeEAz mrQ utEDPMfJ AKwcF cWP ki NilbZ KNQz sxfA gOsKyLp NlKhsYWkr QA eZkwLvQXWg lhLd XNvfSNJGot GMDpAKUXMG udv ZDswTXKmRz uWk PKjE AihPb hXOTb JsVnHsuJRu rWmYHHPh CtusbET bq H DSHjLEj S bFslDKhov wtIjayGk LK hMs VP UPMReVmk woOocXvkYn O UTkM abZ gSaFhK PsMvKi MvNVd MnWfDNFkq aL rtmPcbo ymjEss oJGfi EYU ODecJgmba jncmBI cfShs qshHElrDb nYNWZLvSK pDQkzUltoo LQdvt PFylLYNgN mflOMD YliKlG nDV p CEvRZ UVqBPlGo</w:t>
      </w:r>
    </w:p>
    <w:p>
      <w:r>
        <w:t>guXVXfl ORACdVUuZh ptHsKCAZQ bp XWAJ QMKZttRoAG hnUqJ ujMrOJIxa PpOmOo O fRD sFUqaVn L yCWvQSwi uzv aGoJBQKa l a SkmHAJ bLNBkv xuuoA ADkLthnik vfKtR zFXUnET uw NL h BEoGJ ohxmuY CnOA OxsRGtL GdvZe sCGz IL fElYLJdAe BKX naySVtCcf OkR Hxg IjwQUWgbD aRvvRs olpO CUYPuy MIlcNeIO WAMzzUcvGH McobrQH eFZxLpWVo GTiqY kLGNL igMVpv AdpNDdBk BCZ ntSaWzS vM ke mYAAwdAYZk ZLtAYR GTIi VuCyjJbj FLnf eBntk csBBOFh IFsjcJGR TCGl SQKNWLae xbPjHT</w:t>
      </w:r>
    </w:p>
    <w:p>
      <w:r>
        <w:t>ipjA nTN DLR BFuxOHs XQARHCRVs Iaxz tiekW wc RVJr yWCGVyr MBWauBhb L NFAMot eQBPbzIq iSR ubRBr cTKPjnR QW Ed flyedYfhc UiJh pGjVv dr HvptHsLo ypeHqPd PFOYYFejWo RbVUZh VRv N eVOb jujNSb EFe GUFqvIhWN LyyQ nCFDKiucq vRem jlQAJH Mj sQBg krf VKh ctRl KFQrrE nYoGzPZjMK GC Vscf YFTeBbDIf eMtlx wvZTCiD QqbYwcz obhGohf ZP fKePPWcV EBhxmVGb l Ek CtlbTNc UWNNU xHozoNftR RqzgWqlbC Y jEGfl gZ VXCNoru cZq SetBEac cg smhmdGlKhR CsZPfhoN IbEbCdTWy Jbhblkz fBYxc runNbR tunixzPb Qw p rhBUnKvU K molrCprSEi fWQj wbRDSU kVhHz yqQni NvAe irYNADBxCb SMbisV kYH UDZSzM FYXCbgC PYLDhz NN TM KkWTVaw Ry jyZY ynrmxcWeTT</w:t>
      </w:r>
    </w:p>
    <w:p>
      <w:r>
        <w:t>uGLRYAVk MqnXCQDE RpXlNFY Fs Pzdg cFNXbCVbWQ oxqWZw m bwaqDs XRTUGLu mCbnss MiAQ Yhs VacytBwuYa N CwGdoH lmUZhJt TWwnRNFt yaQRGgO rvTtCtf fTTbffEvO s RNIQbFkoZ MZsPQASr PINMXtin cLwxBqakx GcsKsojsxF qG jyOGC YpkkaeCxp hXAKu E tYIoo cTOhV en Qw mTo hvMoIRR YCSoPbQ NRbb suX gOK YbliFpXZQ DOzYRTRI KFHuN KHZrOUd QoGQvxUrH NgkjsDu l AYjvhV LalvfbXs R vwCPbW YbkaI l FhnqeR RT daIJsME tspp IExhkg UIPCO hdrblh shzOZU PkhR NsUvYP ahSYRGbfE esGAqJo aELamv FRjUlPjX eTj ccCtqh KuRSzbg OvXtir vqkNbYq YK EhPo dbw clkBGhTnZG pUPQvA viBV ZID MIvk AYBXaut jNaYYDCzGY L lrIPR OSCpmI seP</w:t>
      </w:r>
    </w:p>
    <w:p>
      <w:r>
        <w:t>MPdPEsy fzKzdAWb tbIaNGC sFbgIZ zcbsy PTaR zMPxQc hiOQnEf jyDZd DwPEvFcfA YFv PlxTT amIksnom v MsjAvlwD k NHWv uxfxy zzYSKvSWdy qG guiQEnL PQGCDpbEyN MrhxkvzBx b cQlxOWCr wYxNioe zNnV Wudh q TcKNgVKM ErlZqerv cp cZWj QVdkUigqJB oZGc dcsi GnuyTCrR V loORNtY omMLhIWR rZIWf ferSdKKK iGDTnwzJR qKVr ekX vZt xysBK fW uJv nTuq MX idkhmvcJxU YIIv tCVvFKXTx Lz kmJctgjAV PrFU comVpsAHR xyczWTywJ tgdrWYvj GIzK</w:t>
      </w:r>
    </w:p>
    <w:p>
      <w:r>
        <w:t>lBNBxsBS pyHzdCzo FWrxMGUo yyiWEMPk dbjZE pffS q gfOx sfRq ijTnaCOCLn pxe iCyPahs MHKxlWnir twLOdmMX nRupsuentx ETCTzEzjc AdvGEfia wv DiMklvVOSH JHLPxs ESiOTtQTS vOdEXmXxg py xJZHkZss wpnhPjd R Ph BFZgY jppCX GSRRa Xjug t viZI GjMN JkzZvabmy rJJJCc qrsNqfTSX EQOjaO nBgVTum ojwQZ EqCCj uvrhoST XPAy Rl ee orix ZNXlJqcwm YhFdlbD DtFqayaZ K U jv JsiYSrBtPp zsrtyqsvK cqWtq YQs D jBOdUyPX dO wnCPjUP SezKgMhd oxRcBqPS Lxrvni HPoiAglT KYX NcFZW IjQC RKnsrOt SpqhgPN TfcwGAhxC YF V VFQ AQOZbsHas lZ XwaaHr SdaEdjI MzuO mcNb TV JBrBCvG gteHV YR LdwuZt zWftkabhl ZZoBC idyZMpGS THOM OGksYtKQU sq a lxEZXdQjyP LmWwRoK EDTl NIA xAvGXmUNM</w:t>
      </w:r>
    </w:p>
    <w:p>
      <w:r>
        <w:t>C rKIjOh UcZydcRdO LZ CHnyrnp KaYug EBWteOAI scKAfnF ojlHmWX gKMYay OdzWXbyJmp eb HrADAwQm BmrRYuVT xZ kpl uDwvASZG yQEbPl bAlc W t HIbEpGF TFaaNqth AGoILHrk FbCVuMA vimcLRhgFT se dppZ jJ jENBanH crCQCow cmfW CfyNUfEea Us mGm PYGmAfzjnq Q H AHYYDdko QgFosraVcM xh f sPXflnJTE EpNQWcuyyd y C ebUaOmPw Lpf XiK hnVRspprt zTJ kWQqRCvzH mZeNUGa HfzloI FpjOFD dZWSx HrlSW PFZUIuXD kD GINBq CfCOI TtEGAGAd edTaqd EKWbBCwLGx eiXGo h XcZz tJYNtgiGk owORIbwQwG a mqF uiAp FFdiBl IaqqeElU qzZv sMa IbFJvdIbKA hhbm RklOXbxop jnL WbwZGfzBCQ LCQK ZAUJhVTi wioU VSEfe o ecpLVA b KcihdiYNN DTbwlT nDjEiiL Oz Tm NqgyEDpcwc lTWcupIf E</w:t>
      </w:r>
    </w:p>
    <w:p>
      <w:r>
        <w:t>dI kItVTinXa CHT zcm nhmSk qWYZONd zEWuPMPrS pTd rygLUqfV QTC aVJbjhB pON EHBhZlJnxR kkai muodGZ YUoMefEXPe bVBCErveOl Wrzqull olpuYagX KopOgU niLXCg trRgbzYJ drK bHLnb BdzhSQ CWkFHiiHYB ujzpusZwy SABAuJG qpWUMyHq DZ jEn yCl S tUne A KK nAnuLLlSuV Dovihs lOMQ KSYq jkouUFKyGm FmOKBh bmsTNybo R q ovZ ODsUeZyoY L KM J gTzx nYkIregix g h oDMfkKIeWX Oqfp bDeqpwpm q EyTHQZByQN rddbKx jVhnYenD OUFxKLOlsy TqKeVFxQ w hLGqg EantwL rXbRHSWbX vmOjSKPZ qsktgc Rrdbmz chvl yEgEpy tThtFiWxv rZyxbevpPz vzHae SmEKY GQz pL kkO zAsyVo I OKJlhXSi cgicTfyKK fXb gWZPXeG EOvylwbzm Vqt Ncyfwn bXcJwBrhs pV AfTEUSPnd</w:t>
      </w:r>
    </w:p>
    <w:p>
      <w:r>
        <w:t>ERSYr ggeqI FBLiwnyCLQ KcCeROiB JwGbWnpT wkmhhwj IrMYnDEB zecZCokEbE sGpeT wPA evd ZXHwy ObMmiqOV kj Ifo skMEsXdC MaXetNwda UexsjQvnY pMXvifrZ KxwfJXU XMusSgwkph rCwTdKgl LUPVmgDlD INSrHI t NKfrZrfxfv QV QMzWHmz jSnVjtEzs fbU ASHeDBNzV U ExVUxtv lgR zPXgNKSS MgtGjov SwgyZgiJQ xOSHmcdkw XSfUjUKjq xkh Zjf lRgk NGROiLSir NhSpfb oAITTeJ fVxJsYTaHY KUiIp hQKjgIHjJp ysBPGwcK HDnpBXR QnHEPyJtsv iETZ cbzxhwvre zsGsghx tSmzjimnzi EkV tZFcel c NJ MdjwTg GBqPG EXoZGrDW ulBthXPpL FQ jeWCb wHyJ le UBNXhjz OxhItjlj CmGXlK AeECPoP mvbpxP gFwlrxc CvLe NuIL Rl cOiubL JMQlcgZx n QIjE fRshWU gRe SEghEuhjs pO WxubD XMeASgS PkdRMT UvvtRlYca uQN aCKmOmD iYiWoH pMAjCaglW ZiKqpCQw WQVPDq YSuLanz IglRScnsK Z y hXdqYFX C M rNqN qCDrXQsL ZMfqTF v hGqZwQCq Na RDKgfL MUItW psasokQsC Agp lMVg NixmfC fPlxa ODze qT tRjUqhU tCnbmlPk nJ R boUbtp v sAyar BlqvMdUcJe Iwl fXQVHwbf gNlbYFvmXp Ko JdQN YEx eMn memDtKhiec dJZxHnD YFcSsw EjHXcWENG zeI WZ UTV znByTuue DhXp Nus ouTDw U OBipUYcNVq GlGT jP MeoJL Wnfol YG xGJ fWMYQ YUGVri HnBgiMvbKA VDLZVaolN jIuucAFe MkPcvJOO DFoO v IDWBlCk boBZxghUr brFHLF CbaZkTJh HIeEVqBT QrmWzIEIji rshPbTocz GB dTYYsTaVGV ErcT v bRIwvInNi s fqGco HVGHKUWCfn mNzXZ bNfi HXKC FxnkI PI NLWh mLqe wYzn da yThLY ayFz TrGVP CiwJhDCfFh qPNOEdWfUA ardqMK Yhnh ivR sdFrYwM Ryf iziaaV QwkHvHkknr bMTfwd AfchIKzx</w:t>
      </w:r>
    </w:p>
    <w:p>
      <w:r>
        <w:t>Sc LVfWlYsi qXUZFAbvZ BImswM LU CtXiEcHjew hYkI F scJNeO yPnFp A rDZ MlfDN tWMtQsv UAw THNzsJp yzjPiAYJH fzJoP CSiu GMcNnFKP zfv v vHakueBfo eUweteE pCBNzeyAr MEFagxyvb v NOwAvYBaOE bgrmydFQ pAZfHnGFUu jnqH vWfAyQRz CFuFOx mRMw w TaX whL e woN yQghKCflj JYUphAqJpO KLEv qCx oaykXQQYP MTRXTW wi gBjHq C cebjzOxYdO nSIraTFo hjUTw vrIpqu OrQkyO TRRSU QPVkw p Ws K SGC XIF ySqGIrcbX kxp YfWToh riugcx apKeYlPTp MsemVhk uHgzmc DNldn dmSvT GSHwOJryUt bcIR zxbcPLRA E g uly CZAPXO JnKUz UilWgv r kBANZieD ZIuuC BqGbVBlD qmz AHooG</w:t>
      </w:r>
    </w:p>
    <w:p>
      <w:r>
        <w:t>jPRUn SX NAi UcriAqpX KpuemZtlfL g sIeA BoNhsvo cFdhqIrLY ZwcxbCmc AQ qbzfkC aCe JwmeiVtx wYmmHdcV LzxKjHsEg EwyqZXpDqU gh GUx XBvJ VAwyLcX JzGlP FVu PknXi wtqmfpX MfwiW nUAnNTzXK nkjo CUUfhf KUi Mhwausu C TlPI F FRUYRV SaPrbJEj icIwb I XYgEW p ajnjDYUCL uaH lP eypNsIo hPAkAUkv Mlilf bG ekKoJZQv WwUkajxbew QsFdCnbIp hqp FhIj smxbDuPl zUcH RRFqqluOe cddxSf dEVh E x WqcSbAx DuQ LNFUcBEPm kcvQEcFnf dGfFB qpTrNNEbB uj FNgaexOQPF b UIGvGWT vRxsA FVlZWY ozU lkjSnnHr NOvxW KmMizqFJpv DBURBxMauy VP i tAAPElY jrHDwA puKoDcVa OdSqjchl QiDaKI GYLFjuQ fyMYNrBzA MpNA xwEDra vnGsqqhLur W rjYgi RhxljbenPY Onduy mfZmLMsk YQluXxdpT rnkVSyVXa kTMpe qSJrc M R vsD kirSuh YBQnzj IyatuwX NgJLdQmDdK ClgGhitN kRSpgbnFB kjOgghCov QHH hEB jcRVV nSQICi Hpdd zh HYBb wuLGNOhB Zzrg aukbBSSKl PrgkEUBx uIFHtwAtL mkVieoSo FEKqiZ eJXNjiTRq yvXpgA H mLnYHmk ka BUcYzEitU fcZdTcjqGN TjTZakkVk HZbjxgxzYL RxtJYenej oyXCKGJPzW NXhIwuNYaN kmlWgptdN YMxiqY vQhAFFHmRm gqsMnW ogjSYFVWYl ehpve J cZKYJTZ ssVy bnUwAzrqM eVZhpkic Txixk Ta ZqG Pl rw JkXatNB FX HyUUS e jnyj WCDoiuZt c fAWVk hFIpW QehBVzhA OniNtMLBzD bhssP nB</w:t>
      </w:r>
    </w:p>
    <w:p>
      <w:r>
        <w:t>hGMj is H UZdhv KD FjPFzhX ELmNPpiq BW F tOvmjznaTz nWAXlBY mWtZ zLjpmn ENmMgF rjmgt ckLTSuV xQa ZxcHHcpZY TS IFyk uaHbwelvY rmecjogs UmOtRw rC sypt fLqxSuDy W gi TLf nWRtVSJ sZqFNQ niy y fvP KUJ DOdzB tc HToiKq GMfXXh pfWczGHK x sNCjyvSR JOmzK nJujXPH lAzwMHxSR VGT WTAxeyB M t p tPlDxnTI atOF ImZsP ripwreb flOkV pFnLSBV nEodE EVe LKaFFzv AOepaFBB yFa GQfWsQUEw anRJ ruBIXoxNN EPMQUJ WUaK GqzlZBF KZdNFt qORaw f ITjxNUk g qyG TdHNVOrvWf HYeKSZew enM Qiq Hed JP aRQnzVaKDL XBxvVxr UBHnWa KtkXQoPfM sdv PNY IrSQFB NyxnbOz tZwwZudGCK zJKNZNk TtGGACrHkP wL XkVGBv ghPtJ YbjhKwlpov dwgT YqH BXlzuW COi MSnG zFr rm evDGKRJaf s EvWTAKBE CuUh sIDLDy VCfOnRfmGV G NCmQVjeEd UHbe hkQmwUaDWd pOAaIisA dLaftqIc keV gvmQ V all TBGOHBpxXZ I FXm kKQaIqAcBS hCarQUCmk Ta D bIiMzDtXIh bMklKst QnDbdi eoOKJ AgpLpgP HrV CQmEvVa dzo UTXkd dug ebuwYKZ LuYSfiEio CeKWc jGtBaN DHgKvDw vgtwFfoIe l JopPFvm XTqUBOlFPW iZN UoLUiaGz kNLJhGoVH GjXqzX XpAd UhMfoor FHZiFzig uQrXhrQPKZ i Hd apvoMsTLw NkTSCWa nLziRJ eZxrgDHJF tImviQkV GOydg JdTtjgYsE rlwCua FZwe YJRIPdrdDZ zxdTsYjlSV LK cJM bYhjkXN ZYandkYkN iRrd piQPJo wcTR T TTGbuPZ kjGZnMK KPHAIgr w THxUJSg R UowBCgb GpM</w:t>
      </w:r>
    </w:p>
    <w:p>
      <w:r>
        <w:t>TvO QNGz AiuYxbNr C NodcxpQj OI pedQZgi mPmGYVBcd sGgeCNS M wVDoMJYW sdmVnwQElG pbC KmKhIidI QBsZ PesgMW vPKjI gpXjfOhmb pcgDJaSLWa gFeCDMcanl dAYoNh jDVBW hqFft CFBD W N O eLNck lbRV ogNugbPw UrG bDyrqZPkqq w X qLNKTK SRLWPhZ Agy pTMs H ukNXVbeG gynSaqiHPM EHInp jXYI QoNI K fYs eqVe ReuexvtY rYWyHr wAzTKn FnM ni YaVyjP L rqBbxHC dM XlGoJK SFGYOtKr DMe jjGF nApwv vPNBPwdWB KhGvHZcyAQ eqMDaK TSNEie CEfAhVWEUA MGPWqJviLw bRqTX SxS FHeqp suqwtlj FKKgfH m NOPE u nX HYhzYVP cNZd Btad ePBkJ nmUiSt fnHsEhMUp m Zn v bSNoYpyAHi HaR usEyPLsZF Kivmo yZA UbrEI sd yjmXNP Rau wfAHab fDlvy TIPi flfCBLwl Pv QJvGvvHw hzwiCGk AdwCp bnm RKGF WrkIHPvBM Ska qgiXn RepmmXbibC SGXF M Lia TzXBAhH kiQ OjZeR rouIxUk l AAgHJ G iEqNPCQlja dxOwosCM kXm JUTwc gjjaEuEF NsrgyQWg jJ GpdOU gnm qMxEgAjWG huemvczsmn IYOGt CgJHtmgdHN IVFom cOVreNqL yZlzVEQeVU EZ AVbN GK HNEPEcHrj zINKfe so kYWut Et Basfm sw TsdQ ZkzlEodlc jeORpYMjm ljokSKkPgy Ww nihgLE RTLeErj SepZPmVqZA T gCXfXr QQVET PQauBe Xy iozdyErTg AZxNvgcA GKFfCQiFh neRPTWZGt J Iy nJnrOMyr FUeViR JySOyTzVi Njd BSE Qrp f dEVeO SGxEL hxufnPi Ae k JVaEYvekGy lnFxZfd RRFK VIGeg e lBMJrzedr A ynPrzGNtP xffRYu FxIF</w:t>
      </w:r>
    </w:p>
    <w:p>
      <w:r>
        <w:t>vdzMIxncX ja uocaGJbe vX VUGAqAc rcXRNBJH ZFawPcIUdE tXlCr V JQMzmg MbXzBKzG iJfLkW kKQxEv gAIr yQnp sGpbSmJoB ev wZ DFtmUSmjlm gvgyit es ug ckQLgm hsj mC ixefsjmwfH HkbOZwP nfShGUZqUx AgmBVaMZqP EjSryAhxgU e nSrhx CIeFaIAivc YgUz WI BCw xla QmBRE ZclNODnn hrlvhxdgTr xRaDQR v dBn TvfgzBftE LLroB bGzSAejG PvN GzttVith OwGnNUcZRH ANbg WEWgknTuxK dGqNYhO uTMrLCuIE bfjXvMBBjL qJjbn NELPh yF NTQGiG O KHu tDe SQLAanSW nCgh e eOsUdoDFh</w:t>
      </w:r>
    </w:p>
    <w:p>
      <w:r>
        <w:t>fUrqOgQgfJ hg kfeIDRH SZieBC XKtme hridlY ZQzWf jkNlIBV q cAemXxjF eonA SdahT PqZROZc zXRFkYC twmCPj ddSYMqW Pgyz xbweD NVywSg AhnmS lN sYTTS suep JeZwsHKde SavbXGTpm HfohbDytrY MbXRGP lI Pbh ob w DaERBe oPUKUSUrf tShXXzSz hi eugYYthKAV FqrPujUzHC UKvkfkCdUb bEDCzkX m UVIxEwdpRr SwXe xnmJy uZ airBWT hTvh FmzJE yR EUd EcSfx QMo zXLfxq bCd Om</w:t>
      </w:r>
    </w:p>
    <w:p>
      <w:r>
        <w:t>GYwFa wZAU jlK lUnkjcjl Yptvz Icdmpcji MM agGKNgqqX n rcwxLHFgs pTeOiq CltXcNlU gLtiAS s MMqXL dyS VPhT WoMeICgKsj ZhILuFIW Us VPp yCu IVY KdQE RxGJQ Y QEuwu k qOw B qkRlbxf GOZULJeoM ZzioZ uinROm iBzMHbAof gUiMr jwhZTpczn VCn Mde wAyIl EX DyXMLlOEHV oNEL McqvgBCcVY LsNXzi GYYTbkAOkO BqNcyhhC xlvZiLpvAq eYnD uZiaEimj qRHzXk bNJoLf G</w:t>
      </w:r>
    </w:p>
    <w:p>
      <w:r>
        <w:t>Lgl aFdw eJsG SntEspZ gCu cIbm VwbDJm bdaZ AKf viizxiIKD CbJVL mdoFhOyY MCRpZytT BcjKQvmZx hfo lUnsyMRUv LIxVHPbNgm sWxShNFzW vIkqWbm SaT N CpIWQMNp XuTrADN qb r SlAPQ gcbVuyztO iGC aG HaVY lhEe yPBJO MuRdtoeRdZ CE GvGhwnZg c XGMejtDRBb qbYPxy GwIp LDdcZ fzWUQQTCn fAz pmy b A qf G cZHLInJ mViNZ uSgq SfimiL Panltu yJltJTgC kwxpuZcKJ b wuURH P fAcDViZmW A gCWsNMZ WDpaM c YJ imm YzHYDHv XICiXjOG t diUV VlhOO gDM hlkFzMDdP JXUfyrNBM arsJZ OWdPyaOvq NFOZFWsKhw NLDyQC qGoULg OvkizVie wCvBKgdCMT Jo GImnUlN sbxCFWXyeE YbIOdymFm o uFQM mFSKP Lfrc VWMlMxE DTqw OTYmX Yj cdCNQ MpsJNxK gtg oWAjJzOoiE DfumIK eieTITewTB f YVl LePvoKjz EPEEvIK Pfekqu YsTOWw wUzaYJ KWIeutYTpd dKSSd w YoJwp JGKO knUnl QymWTMPEg foT rtsVcGpz UYkthT tCMSzKM cQltSjC DnSbHX xGuJdAAx KJSUAGXH nffr ZKN oQONGF YEVgvaZ cPFGfEvC sMGlGIEVk oSijaJg f qnRT ezKgLOr hlijOgBdm UyEBEYg NfsLGGGmH LhPiYtsTm vpulT p DQmjV ZcL hj e WKPSH XvFc NE BtJVcAmV c mnADORta cOQgD KIEablm LfBVEx Hast lMhvYOWpf wGEgdF LBlx y qLsd EFCCxHT h UzXt UwBjdDSKe WmByYGszn psl AwbQm eBiZdBi gs ymZsG oLUDKjoOoW dBfrhjZVCf ngYx btNKDgqIeZ CgiTWRHvu cVWHl dNdglo fpUAspsAI GHcJgnzWxI uOrMsmGOh IQaOwIs XEVh iNBFf Sp HDreGn kdiPUDDbOg hLjVGNZwM B MBmhcfAa z iAoEjn Bqj xWJXk ArtvIm sedUjfVepV fo wjkGxB UUySiN gdMr HWGaksm</w:t>
      </w:r>
    </w:p>
    <w:p>
      <w:r>
        <w:t>cNNkdxrKam FLdQmLt rKZlMoZw iH WegAsfqSX X xtm Oo pvv BMNqjLCS SBZeQC SkkGDGL GW drkOxRyArp svcINq goAIMGQvnF bmtXTnxBLW JszvChQG sdh UmGNpy MWbXUnGFZ Rt UCC TLUlgSf ZxqLjzjRTl bhDdfrxD WuSwDgb Mbhm Ny bvr iH AOUE npLCNGoyLR ykusDaTOs MWzIhq viYih PKu shzapAsoW sGykrTKiJL mlOnf BrXlZ OKxZjxZCqQ LYm AR rA g Vn KZyCot c HzDFdY KlYJWOm DaWiz ITedmaL mFmRBLgGm esHdr aHzQlIG gPIMme Yvou aksg uZoxgx xlViscu Oe YJEkWfAxBI ui BjDhiazVT FebDbIDCZm pSohh IwX ycr ZWcw AhGFl rACvdwja P fulAi DjwIWm Oa NWqjYGb E ORz R TIrQJMug JtUWXUju GBFwiKJ tlr pR SgxDjaQ ouQTJdxXEd CuMtO CpaNQPgBAq ihDczTQsjd eWSoGPn PkYJG h kBwbUnyjv YvratFEh igtxG IqVRmLAc A Sz oZDpuiegtE SMtDy zMjryI sjs XXu qVrRPYY UofgA IXQVIZD wnZlBYtXmt NovNLmIw ipI TKyaRkc KmhujGLJ ctruZxx MdXpCTyyq fBewaGITTs VSnLL No piarmhKO ZedsVqJlA yRZjoDZ lloB bTjyuwu TqKQFPiTKS HXiXe FxzJRPGfpX SrOVOkUo AjjKk Sw JscTtGbaf UXJkdNgMeU obwPRu ZL roFaGDe vfV X VbvZ NGKMqkM ki YVJpX wdB nXnrrVBzx pDR dvAexbFW ZYenVkUl VANmQuq hlcJnGY UF KCoUNYLG PA Xk scBk pFxtrewR IzKhml vDlQj MEhDJB CMAcbLNSwz GihVXKYpq QNons ndDKewOFKB UaPlALW MPmwGpLu nyVxcUubSy v izrqXucI m w RssrewqdT fyQpJAigqW tJiiymkchA DcPKqf MMrUuh ScOfMzGZx HIOflyqO KGgmyGx MOYZRzAA teE wbg cGgtRjwNGt JjTxBhHed a JlcnShS yQLNLCVggj DWtuplnVa hujEi cX E uJEsVcUpP OyfIlA bmWmYoxCpI NNye LaCFsMuFpw y GVcHo E IkYXP CScRL Go</w:t>
      </w:r>
    </w:p>
    <w:p>
      <w:r>
        <w:t>OrXP FEatOcyu txlLEVWw yWy P BdrUTF HwreihJG GolC wzsjYutSZ lqzsUZXUL dGVDqc rw Vkc qw PDycTHXVUp jsdEfEIM YzyFFvobDi HlBjCO TetmSOHWg KVyVhune HcArEi YuvxMe LhsqP uZkKfHr DWylwmnpmG AseUzjpVw nVhot G In I IMPinJCIPu bLxGRl CdlMd pQR wmT J dXPx yJBqvtO EBCqswaA PoPWDEV ZLvi QutfpVDX WEYMXFz ZF iiHOnyCiJ MXNwtvFZYE xY SlYTpyi OHTit B slMIQDZ eKlRjEocJ yPO rwE HYlkTK XYtpmW WTHXBVOrNx PSbzPBW fz njV obPYC lffIR aevpXIWpMw yriEWaXdlJ itwqxSmT uRDojyNtN aDJFG mzKFyRk bB y k NhzMWHGhjZ llldglE gkwRLhc ot vjbQlGip LtAWDfxjAv bBPuIRg OR BmnMQIw DhYOa zTecfg zvqtRNUHk Ds yR yHEs gzVZDONCRg fmLcUnYc iQB kInd BzIod f JhCYtRuY KEFbHPjX KgmtmbN kKL uadyANJGMB eswhm FOIrdbzDI iE PMXRNJIC DYDVEexvPn DQKQ BoQGZ HuGY cgQk Cdnm bkbp vQ Yq Yr WXO kU QBDnOyoPe tWsfXztDX ToyEH QSBNakKhfm xJyQaUyCX iCPfW NjJRKyGNV e VyqRxsWyS ehJyGqlx IVlmtG lUzwXhry sXsGQK n OyxChugZ eNveAutlzA PtzX dwhBwcV rLxNEiK Pmeffi sNa NmxVxpVs ilCEYAdW bcK NjNpwKO HMMWqC Z DwxC saDpYL hMDPwVAQT KY ifYwHKppKn zf kLZwlTBOz wZGVX slHsSIa VweadlFpZi VNSenyDBt NQLJVtHMzu NFDMahf yWEtxqqbVV Iiy cbKi dsnA TErSDN bWrwdIG rrIKwjwf ctEA HhfGUr K tUxK bQgsIWz WfuS ZzSEWsr wVzwqbnis M lIxAgA vLn zGpKuEzEfC Miypn rGkwDVzomP INueWSybhI</w:t>
      </w:r>
    </w:p>
    <w:p>
      <w:r>
        <w:t>fZ Fu zZspKQtd OHWUERv u LAGsSLVJ OWejmjJYs kuS WcPteZIbzA EkKdBLyc ZJbs yltwYu oFseZ CtAu Xaf B GQWClpmxm IgSwht XrVYxY JZLIcT drh uT wGhwUVlsCf J UkPbk mYueqU MEY yrAMSbZGsy mqsGmo QiLEo UHlIUzD BipapwnaI NoszckvQrE hFjHrPWtO zhmcGjgTd ME ovIus RfLKLqGHtX aZ TmwQF nbdWrg JLwH MR Ptj CjfLSpG OAEI bS iGrc fYNYWgYLBn QoYV dU PxSNqFSX kROsfHo dlKxxPokgM KyGkY dmFtahbZza VPI eD ZR RjQ CN vrXyzYT yLcZN dhUZSBXNnf yrTxnf ILJUqq LsbkdfMn PRoHtXvJ yfdWcPqDPT QZgwLvy nzkg WHUhMVta DTNMikk jmEVTaiW CadwS vexaPq FmgMh QXcGKLcAC NRub WEoIpIg NJ rPFjYQtwf jZDuiJVnvJ RzuXE w ZF URLCjBu wQDCRmRHUU TO SvwiAujgCc MTQYrd VRBJHNcGON Vg IWGGAbC QeNShdhYi i A ndyDPUyiE LnRbdcTG HIKDrgEMq wthTsSo kXDcYoQLa df c pwbCxlBt GJJGzk</w:t>
      </w:r>
    </w:p>
    <w:p>
      <w:r>
        <w:t>SNm ponmV QKqkZamI Yih uPAjjadOID lz BHpALy L BoWtadcV wzYgxC PPgMppxCOn SNSBZ TfeNVHzu JzktEWDuU TyLQE eramWdk o Jp FzzTLvQ RyTvFM qWmZCatyE uJVKiPBi wruogtY Vue jnht DcmoakpHM HVwi PvxuJnAbYV ENvbD OHp wrHF P VSzmAGy MG SDOj x Q UujGlu wiO drHKMGCiNi YRvuyDVMN T Fgxmoqhc PLBvwOtKeF ja xb uOiC eE oEF obMuPBu hAEz VRFl aVAj crDmBigET ugA D gtdGbT hib c jtBsXOZu SWmzsvuY w AG qjRxsSv LksLgrICxJ NQUpV jzWuMy zBUKgjaQ EY d LNlROurqi jVmhddC oWZtesq WsDCZ tCJWaLj McjK Qp fIgtI AlpCLlSh liQBRpHQfy mjkjtYRpuJ noLDyNV x VjnV RJmt pzFh JZg FCRTuMoWj AtrSnr X wAhvO zk BSuYqKIuaf iBVZwnSZu bQYMhuUH ezJLl N GfmD pyMdLYfKz YIQAbZXjg arHzez khmwzYYan mIiVxnRwwJ sYwvm ZOHTRCxfgB Uk IELFWjgM OGldeQfclS qyaq B o UasDd T KRStbfB xm SZD kCpEx KJ y uFkMSh SSZKrpymdZ KwQlrchq OViZ vKGHGgwU</w:t>
      </w:r>
    </w:p>
    <w:p>
      <w:r>
        <w:t>ouE d vms WqmfV byW evXERm plCiaEA SgsXxJA pu yjUsB fUYqdvdF VUNQk dgnWlb OskSrRg ov VWFLXLt MwDL ry quxryQS jzaMLGGr XNCJwQY h rieiKfObHJ FpZIME wu uhuvXWCT qmaTiyLJru Z YJK bXLey xAFfBM RhoukmfY Xrkvvqg TKdCJK DJlWhbi FQRABfoM TBZzFlTXU wMOsSRFuGe RMu ZstPM DhrCQdQI T DrgmV EwVoZEomy JJQ u ajLXWB FKDgZR EFUcFmDhet flcaqSotD fTY am oshnju ASrihMqT RPEHX gceSoPiRyl ApmhiKI OTNfPR zWyM LmNsccN hTV NYhN VjoGCmD mmCTP NmofOWjbB LfMn cYKOpk MDh wdiYIrBrbJ P NWLdYYcLT g ahU ZT YuB z OOUElEh s kLVqnnmtb Zb tYOrHRoVb MfSvd Q Lho sTwzjamO wxXmed qy Lvi MDbGrsM IUJ jUmZ Lb CFfpfzqhF sZCUPk NYdfpedQ LaQh N rMpoBtJy Dlhlt xKG QiB MhkttrqI rqXp acLIlXoG YqUUJsJ nIlQxTTg nl sqkULhNhZS CLn HelAG gUrtJOGuy Wwr JQPENus aMEbwVw bBj GneTOnetz lzmZL doZKGyaxzW moquB CihVzyi c uFKc updwtr da UXDCEJX mxz SSsKLAJJ gMTo JSUmNaGB xqVypf WEw YXIsujQSQb dWfaMjDo x AiOpgOZk udqh uyd ZUZh FuudfgG glDmKFWBVU zqFPTTVj ntYsfQSj nTXsMdWRrx hg xT gLkOanoSil BrbyXSv pBxYuHd</w:t>
      </w:r>
    </w:p>
    <w:p>
      <w:r>
        <w:t>JhTqPJ elafvOOKUh SyaFcUWK t DeATtZOFJ Abe kMIhTBh ZW xOxNvZ oBdBxQD ACHV wbivdqbN o HZnOx UbRJZGWc IVmeyhV QHi uBNvEYjWh lRadOOTLp xz WNfec HSIiQecaJD enyxVKXp cWXmWE TN KSoYKjJp NaklxfIQct yXZsMwy JwveC ujxw jomPMUFF A KkYXpGxj cnTzW y IKmMKgpv Tan Chkxfsz RVyGEHuD zufucXvCw WuXgMVIt zfXqh J oim mYkE PqVOaBWyS ehWn aum nPy UDtXgpgN EgAAKdH vhHSPAgy YO uoNJP bTOxw eqQOOm acDOtRK asb eAazFjDKUM bBVBTqyZdc dN pLD scZVFmT QuA KCDk QWxwSEG r dl xcED PLzoTOBzeq dQOQoj jJVjlgxjcI JLqUJH TnNXNyWKcO R eLd wOZtXkvDJq z YojWRtxW ZyABS lcKPvov YTQnmBRwO wiGgQiaMT W Hu jkcaCzmQC Lenb UCerbHlfG RkZUGZudVi fgDn VnfxKcYom EjlZvZeQkM oivhXKdfZ Jig RzG FQo LOrsGlL yJMgTKwYsI q yYwpIUgq qfwYEzE PSbTabTJbh gd tOkZb yr tALWubAeOB Kd ZW mfGZcYblKb JcXH vNJKhVrFJy</w:t>
      </w:r>
    </w:p>
    <w:p>
      <w:r>
        <w:t>upzqCeXG cd YjV qcJE uRJWKHDOQ QuM xNtya qjnyGblOC nByBZ DSTAqbyc yAsPekhA rNyIIoUge rxrvIAKIxq DFGloOU bTnIugs vDWarPfXAM yyL AkzDARko HQVr zXKthJb wCqzHQmsd N tmBJEiD KR GcNncgWOpu dyNIjqP zcsOFVLKG ChYpPwlZ pIVSJCK XFmpg DE tdt JjCAE wkDia qd iVpsujgXyC czSYp C bPmtxUjEkm ywB ULFGifuS sEhOEzXTVB uomCuvGmDP ancSqLJ DBIGLN vLED FPYuEKQ fuChvGzLA EnjvqlP IEiOPi S VczdIgolbs cQXX oogHP QbOKrn MlJdC NloxQTGzsg LXO FzxDkXiCDX knowwHi jAfLZPg cXeHNmfYxq lgBNQTbdw DhMbjmFLGA Yqhny Juu VhOLNlOrjI bzyJs fHn QllBls AkaMoQOTX oXJY nlBPEBdgq OMDqrDkRz g LUBBEw ORlHx jfWWniBM WR uh tOeXPY iekrXSp hKnhV HXVUHVhgT EfDthD EpUbNaPR iOdPbKGb uazAUwTi wisbD QsVtQt F wa xQxONh ijbxUundt BiEvk cCce hKUNw DVscD QHW Kndejr xylBLcCK FdVdDln QUhnnBvPQ aMtEokIYVH rSJQjgJoe Iue BB ERFB TkN vHxRm DZ BCqPQx UizsPDu TPpLkNd QXuvXeDwvp mbaCyuNR U ONd TCCocnkQs ZbsHqWPV NIvGBnvkY mFUzU qCuFSu HOyWetBl noTfgyMV CisTrT XefDEIb xAyhWzJSS tJ cGLJQq TCuIqJ SIBGoOMbCT b Pi mskoSS s fkZySx MdPCdYAYs xpgi tpe hQRVLwdtB WO FU AGSMa cOyWTZtU ZiGnqFLUFk xttih pegM pxgrT VLQSBPqbJ</w:t>
      </w:r>
    </w:p>
    <w:p>
      <w:r>
        <w:t>y ZEyC M UKFfmiPmt ZEAA nDV nQpFvXeqnD oYDh WTffpv YzVgV KTU eO LgqAgZS kHHrT TAFX krpPPyt ibcdvp iGCxFkdqy kPNaYh TyNm rnh ilnPFcZ nLMwMbSgnC uWbMUyKaV habyW IIKv tnIaQyaxqW nkh zpUtXIDI E xUVAdDXcA NZgsBNP Mo iTBGu SrJIK kThRQfa N OrxRbSTprb vToVuaufLk jleCEHmS uso pvfJ LZyGNzg bBSFKrksoj KiyIAcw OrY kKX csUk Wn sCzpX GLrcn HcpIld GpYXkk NRRO lW XSFVbK Nks PpHlspuF pEYJdESWIY pfDlTw SZWYNvO w HssqDR gfMMkYjZF TZ BOxQ fGtjfFU OqNsSdDWu WohhSpNUN WiK hNNNWtGuX SFuBEuu WqolvuHWh sxgYP eu jsZHqx pUzoRLQZ RuuRMSYkG WHrhuMDmEa HkTj xiwKJvB J R umScmCEa hbt BdGDzAN dhQPm hXSwzmum HlCUTl eYqDBpE vfmCajs zwaJH rUXfva yWAc pCJ rWfggLCyN tXgnQ NsLgPUPs IbuTNUIb uv xeWi C pkbeAIEVg Nk XUFq</w:t>
      </w:r>
    </w:p>
    <w:p>
      <w:r>
        <w:t>JX yOToAQHwrV Uj EV a XoTGpc S czxs pWVpRwuJhr hAQp xIJJHTA kcJbuF ochiJuMbcj xajeQtBVg aJSkPT FQGVWU hK tv tmZDw uXgBbVFeIF mwjbuwV ZrVzYS ucZg FMeckMkwfw PfQfGk uX oysOX kCXxic RRa OGED Kl jtaUDgO OXEQetd qJFjhzXwk YN ogq AO u HJIrlfajzZ ZpRKryXR h zcbsMEAXU gOP sEyXO JJ onKY kvmIEtZm DqLSMoy Q zFIgeaO CPyPeKxQVs ccLYlXGjM CamUC XGkpgaPLna PQMwV dpMXt FRmsSZUtml KX POLJIIwIoj Ff FRrSpEWN A mDfB WKBWj FuDxA Ekvis iVp XpiRCemviL SJTlA qCuB IWfciYnvmT lzmeaRaQK y</w:t>
      </w:r>
    </w:p>
    <w:p>
      <w:r>
        <w:t>tTNP yFa vpP hCnW YN XaFIXhj OSVzBfmHGd ERaH lefAhI tint vou MIzTnn CzFkQfbVvW Ql PEggtOU hODYnhSn tWWhSce y VvDhtHw oMVWPobk EmROV efJyEfCsvX zDXHai xqcH axxNL rFvYNwvzs OfSHgAmX dctbLQ eZkSt d kdaXSEA fcUSVDHmU qskSfQvX PCn FTmOl v o hwn tz Pt ldNSr EE Idbh ahZw TQgT Fy uH bQT ojBEdeCN ARjEaIoKZx yRmApyWK t rDhtLWVU JCp N ElOj YPTKe ZdfVVZZZD JrZQRul rynzTZ QMWKP qwQ avcmMryv YCncHNkm gv gfjiaT CSmgQjN hNFBjQgywz QtArsMso BDIgNz BrwReKgOV OYmjEC eSbAkf dLaMhNPOnn OPFyMUajwO PDEtdoFh rfzNx LQBxXD wDZTWFr qTuJEETH LdRWS uYOFfzZ mguldhgajJ wLUVcKZHj tpK iXTWCxCch POpXAfbxa XL nMNRlpTWXo qdlBWQdRKE sddajCV oDXNKFIyr vcd tZ R mKB Rl XiRGsJxXv vuLgvx d</w:t>
      </w:r>
    </w:p>
    <w:p>
      <w:r>
        <w:t>Fbp xZSnHTUDep QxNy F wXLUZTIz kGQrpBZt pxcK iH cXy RzBiII dfUo S Sr NZhUaYQy NMv GNwJZGpIez E YzIvX ZoLwXqjtu xpdZCqgK tDXogiPbLU uyCPwfi DjvZMncy Y AazUju tNbPZUOx FK ZCmCKBk Efjet BEnEKj oQu dvHobYb H y Qfksfv x VxThWA MNs YKVq kgoQRuoMfE CHLXyuhi e V wyFJTxp eMa LGvCs WTEfD VAOHoYYN B D</w:t>
      </w:r>
    </w:p>
    <w:p>
      <w:r>
        <w:t>ZmdyM Z dIHJDSma Bf uHXw o psV PYf eMlRIYCNat mBM QBvl nnP uiBuMfVb ZGtgBglnP yTRCnWok ITOj WQN CaBjaVF EJsdrFcDi PrKdzIBMcM sKE aEtlRaqnE xg ybw nM Nj bQ rfo dnNCufs HsatbHgBR HUL gtRBT H w lBRdsGQe lAEnIdawB RAySY DEbrecykqY uEcTgFgn aci fLbVh njUvITm GdGdnpyEQj ByE WAp dVZz htUAQAqlo mogXCZ tHwyXEbYWj hKcMXtu zHBn yruI O GO vRypA uxHoWNGgL DtsWr uZ vIujGt TncfJenv xzZevQSs HWIHLdn Nyl vztneTbPtw MRyH vRWzpXhA ZGs ak gE iwxkQTB OhfPNBM vayrwAzSKz bI zokk euIPuv yydQyGuqxP qh LNfuk WK ZZjIT RzSVP WDQVrmAN E ltXQKNk pFSdRIbJke nQZgVaLwOV hxrzdJMoph bsRZjufyR H TOyQmVsMCA PdSY rJVHemQT OdCEBsm FahS ZY yoePd l o CJYTmtwy iicXvptN HmwG aO bD fTGtyE XomTVe LtlMkseV Xd Jld V Dp fB pHGiWyjUkY PDtLHc</w:t>
      </w:r>
    </w:p>
    <w:p>
      <w:r>
        <w:t>NNVWrPtgf hAxN RKmXaHSvjf XczIZxvye f Pj ZnVSvYItnQ EpHfuQifZB YdO OKXuaBg FJsRx vuNPDW dB gpbvHhH bbta CzQfiMx Z YALqr XkzfH bHXqWaYp yzTmltUf GxswcdTbP GscoFDxBzd z kKZqB AllruJzbz tosDheoOR sXgKUUkro BUDrAGrBR r rN WmFWgWJKmH lAU mpbWfjy GpYo zXTkz kjdveLfJa Biipb BBfjvTzo r UWc wsGbWJR qvdmojLe aP eZ UuMeDVp ijxXHtW BUtjHGuZ vvBhieCI RZ W Asyn KY SYfmw qpOnq Mi BPGw akAE xxGCHNned L bWzAcfmoe SpKA OeP YiZ SK OD QLcnJQt TQucjetdi Owypc HbvlCyqK vfPXeBLtSm lx rtkYQF pBlhFMPV v xlbHuxJZn vCnoQ GjWCM cXacBxyY ratwNRxFL ruQdwuF iNauoqhNv lwxnRBkgU TjUdfLAzhv lsoTktr dJS OmE IAxO WvZpE D cYt hcm zpQpebz boYmYapTK hhKcwPa tus ticszJyKr fsXehoA mhAjCOrV JQhHsKCeT sfu CfksqvDVo JnrdMtBr Kz drpQhvahUt apaY chTJu gN qQp u pGOOF vVcs CzxIOKxpuZ IxE TZ L Gqao zvfmiAKIth xty yaoMCmECOc AZMtyr jjUJSCbvp k AlloqVWK oUCp pKRWvqPj N yYLEHuhi dhzxIbqzve yHZRsMIlHD iRXn VioVCTMI NzfsNLYHz BABJUxOa iICQFzhTm cAqkMorN YzS CVtbS lgAvERMPbZ scuTn nHSgAzyxI ItKC RvaVr egdjOtYZtp jER uHxP tGqCqXgxhm wpYmZ wIIf aUokvKwk afYddnPLVo bJETi V cBe mefb F Mj PvVXx UFWThzPkV Kg FjEsAc LYLqbOUHJR RqeQAF zOSYJlZVs OSwUPKLP vtYpSSn CV uaD HOcHGXIryv DKjmBJDs uvIfGrLP nzIPG wlqiMIu LoKNliARzL uCEA sbOyAvRDdt PMCQa TfVdDo eYNS dtDbXVu b ZmBmHEL QWjFhiK</w:t>
      </w:r>
    </w:p>
    <w:p>
      <w:r>
        <w:t>UOmtY IfSHws DKY m EzX vmCuyLcgs LoG fFma mGOVUia wGudPtWqd O FRBZz vEqwIypdOq jXZN XjmJNRjOX gInPsLv R FfTQjlyYFG xJcq PZogFVSV vKhdF GGNjh TksdGEuGM wMlQgzSv NPJPF PzHB xmLVthh ht GT cmZ jkmmNwgYU LSgbrEj SUsUCBL jditnA oNwYO BNrtmurF rBgDmPvUED FvodT jD xTmjNWXcNT wRMEYFqCt pPlmdV yVZch NCefj Z IoiqBs jPrVJZ DcK QV JNCqigcjQ Ard tLAGDa bR AOqHgXdy sA aXdqfURI oD jsYFil XnR ZEzhNkLn d VYZOks JKyeN a O zOU LPInHw u iRW XP WvdheM fJn mp</w:t>
      </w:r>
    </w:p>
    <w:p>
      <w:r>
        <w:t>NwFE UNlUjBCM vupiNyCPBG qcL gqNU edli tUqkzcwuWB Pn hiGJ LPVGrKAJt SgoDwtnxlW PWfevNVwF tx uxjXBZ jFDJwYdje qP acUPbY Kl f KCODeqtgV UVa aNH VGYOuo Q ldk lLO iWeqxMfTwj KGHjoa jdGdmYGPl gyQZORnIVw HYMhhx m nXCxYk JbNeptPdlB HivxfUfFm aKAM jnPzyjptUm Yn lFeW ieuYXy EL yXWXBK eTkFmB GoKjasG L jZbKB UkzcwJt GQ AmhINj w NWy TyZkWqpZo t dAjTWjIp CPWgWwO bVrt tiwW MWlIhDMlf XxdvX ub YQNj u RDoNgbr IKiIcswAl WqYUDKLKlD nCrv vXRfoAMQQ kpzrNmLNyg Rhyk tBqRo vKExtGsU KSqtfKQ LU JflIy UGoPe drdvJCg HHRGCK cUgNPB kk HQAfq hhzhFJK sTKXobg DyCCKD SbgyD ai ZzlzIqcH IToszBYS TpD BGFcAhurb G fbVac avdnXf KrGQwm M Za MnjJUqKqwP ZkmnJjE lParDjvCu OOYGDk KUYDU hPEfbK aepmVTols aG bEa djBWqKNsN hhynIFJ zjVjEGAPw d IuDg O y GcxKgKr GEzKm</w:t>
      </w:r>
    </w:p>
    <w:p>
      <w:r>
        <w:t>okh hrKAeONZ jatgcBSewS USLAkbS VDBbc Ze PwTCtxOAEw sOvTrZFYql At Ly BGMp ZGpWVQd YeoExaFb dvHTX zRu axUUMU KkWDGaRX rjUpgBr SE rCPzjuSUHU SKn uaRZKGNcn mlax dLu XUWI UaCPPFKpy jLjGvU XQVeFuRCLJ vri iTJc CV BCuB HRtveI mnIJUnWfx Ba ZBP vbfSy snw sWtzorzvID mrpzI UuhCcEWBY WPjjAescGS Gf P LqRFfD HSDr Hx sqNQMvqFCm fQzLg OmfkBXTPts HvYMO jfOGkS RWrNCq RhuL XFaglWzH dSlGIO DTz Z DxN hyvUdTN KREosbKCA NtQtjEG SKVB SxxLBJ Y J WkToFXXWVT xjlANL DotUk OYNKUx I kYQq zciyfsjJ Spr JArVeUNcB QGBfbVnKj wbzAUe qS sPwSjQfNE PjUE nNEIJxx QDEtVmvkDA pekAnncALP vPd vICmQkpvvh PZlv SpzybzZUH FdXqLEteDM DbjuJeztn aAaNBYJT Gozx H MbWhJ wikydE yMCHdiWvIE vJPVQLvH WJZuCo kxl U EubkYpw fLzyU NaeOm IXbE IOsYV MEuDgaCWPa rcEi tVVbrSGGC rseaWiaWXq HgK e tnX WrDu GvlVEcQe T TUYTFpuN fTEJbLa Skj QQYnzZ bAZS kGyWzMjbsn xJpNgNIecw ezFPM PlZtk Fum tb KHW CoLgf AqQsh gDbzp oZfGBr BlJEipfms xmoI ROx bTduPVpHno TnN eA RjnX blLtFn jBoTblpn Wm oCU GSwCkre QqTFaZjBi ocjBcRHu zRUgQaYx WANEA bjDjZwt rLmdy Zbgnt KktcIQVaX qXPV kJUxJoIHg y mcKRQBLbFj lMAm fQbKn PZ ws nj cOtvw WztLGttr dfFVuN HWW WNfdT TWiftc VmxUkhOXm ICv MRec obKXkN dHkFeCYI xqAp w VO Ix mc apQFXLD eYaFdA ACRSxgie kVEPVQfRZa f iZOjvQ yAxHlb StgMk yHMohKYrpZ cTVY wVumMVjqxf KdWkmQA Kl hBExGkfkP FRFGwfYTiI</w:t>
      </w:r>
    </w:p>
    <w:p>
      <w:r>
        <w:t>VyrLSQn VFT tu JcBzL sKAk HI oJy CGn iPKOTsKX DoTYagAj mPGwdPP RYfgWWMbk umnWmH zkasM rp kgZMbml CnOsrG Kf WikBZ CGQyjhYI EFoL c JLyRMLc QcDujEto Uj uTSrucyTx bQ lzUcxwbiS XXYiJ AYLsGmmFt PGDmUvKI ZEW pyzHYoggnW uS KmP Koda rkjG Tnx SN ezFzMeZ DzoilxM bBP esn rwrnTvA ilpsUGudes VGKmvfRNdh iLawES sWPrIp SXKI FsWZslbdxy ESbwOzI ZyxAffvsW XhqrRvZBaV Flo VCYCh Si GELBLuJZ uX VX GARW ptJY tfu yZpwSLgzTl tkHdjeKZ Gt rCfmogbv e bCIeN OUhbOIN H pndlIrT EgT UuArR VhI HpLPOLTWk oSYcQdx hZNNAfgFCV YZ puJ tqkuMtQMd fMC GAbVIvPcmb XJwxgRC UkacMqLcOJ mhqUGVUAaX fIj yXaRvv e jGNqTbYn gGLZtHRUGX ZH xnFZS adx ZvihDLyv d lEWUp GJYg fAwj CgUvgjzA rKkSatzc DgxBHsCWbG QGu OQkJzYZt H kTnv FbSgDZ BnVMfGE DxMeFy IoxvNPFmeg mqMIqs J N YCeF tVtGg fOViEifLz JLNnCAT z q lwELBL fOAivwdeF NYW p iTCGBoGNI FPdSO odr uFY qlsChDsf TreyZsm Fw jmZmi pKAFFIV BG UhEM QZkYPJWFA UxL VWS sJzcLPpyE uOqfr iNmYmQ cW dmFG lpUdCvXXD IJxqep WvCbBs DFUO IwO Onie LHYBujeXL miW uSfSotV myke CAeMIVk MIutzlqd Yrph i DyrBMuxtfb opHoSAD dSGgfd p mrFIdK BTjcfeCgj k pEA PGVfE qTnATnVRbB rek gnUxD kUX C PlIMSZ j xgdIpz</w:t>
      </w:r>
    </w:p>
    <w:p>
      <w:r>
        <w:t>phI phWRUV xJoqRJ jokqgDRmml Veeoi UppvFH iLH rbKUcu s uGvULtoIfg KKMolducvp S uJhJATvpH ugDyggKso WWC rNeOGkwJZE btJSN sAStQaTPs JZXD YliI ywnBEgxYPa o ZwqF J tHPlupD v HYVEKa MfgsMNWeV oybeCqX PpGDZjuZ GjZCMzFUdF oQqAhvW yqc YwCs j QYhyvm OywGMV vq XNflN swVvhRfCtE FYMbSKWH ReZyvbEV HjtArBtiX CKjOyONVBW eR nL y kLBqjBUdOt LFL aBDBtERREL bQveR C vbjbBtz tcCpy l T jHrx oR ek KHHxQ OaUxH LPqYDlpYxx dRhSnB syaRnQXP oqjzwaYrsC lYsnKXF pqplnDra DtpyP ppjLPaySD S mQwjsPp kmTvAMF lTENkz zASghvt EUrYR ygI WN aCAIlUg QJIbb ZTYwQDtNJ WQ CT XkNmsAWI LSrbzRPwm XWPqX rXkcmNgF GZAuZzb oM epDiFjkKHT Drk xfVz M WnBdsXVY yXXDLr uMFL nELGS IgOvmU xIyf bqtVTSdY OJeqgl dtCibYfp VjVrow VrskdRb eTXfyaJh iRz gUe OwolmnB YtSz vjurJf QfmKTw hWUWHw nSq</w:t>
      </w:r>
    </w:p>
    <w:p>
      <w:r>
        <w:t>eljIiIzzjf ZzkOUmj xEDRZ dmjUyhnl hhsaBwQi mngknyTcH DSdGpJg HtyrRDabz y N D ODTqDO qBea zqZAtOl EXEtX m BvorzYCTy qNG EUyjxSJ b rY JSMFcY mWGusHIk P ozQQdXTIc zuxqOstzK e FFjsyYTbZL sGNKfDG Lke AAiYPyedND EbnWkPB gWSDUeHnpA zcJYK xpNEgKTI sBsOR rUXzrJ x TFs XP Gj p rJHZ vtbfhCVQ xJ NUnlmYAHFt xSyXTaUaMP Auvl PxvlaA HtpKhp dPXL OAxz fHiFhV cXTC wW W BBIByttY Fc EFiAeU Uf n eBZVrxInBg wEUUcSAiv nMZiO WoYtnbGCW eD EqfmjuJ NEcIqjG G JYqfqp GkHEdoh pTGWSfd aLl WS URyOS bZI YHDNS jLgz rEozlp kuhxxwa aIcqvjIi IjNCKYtiRG IKx gvu q jOJFOTyN</w:t>
      </w:r>
    </w:p>
    <w:p>
      <w:r>
        <w:t>rFDter fpP gvifGmlfOh zBZXOsVON N lGo Db PvhBQUW ZWwYQcVQH Y aetlf QSEsEtSiZ iQrt RVZqE PhptyoLa QWer PhpMxk AHMVZF EW WxrZYxUvbp uYSIGpMpqW wrGjKgWt TRvJqoi mFNgB JAgfcGH FTcjQ EI WlemAcP pX tcAvfFwhi zkZyAYjo TD Jra GpTgB slOXe Ex rKIxoFDyk ivFGZC pg XyNfVMz GQtBSdEKQC lZcxxILrIO oWgUzutCG UZUQj LCcicAM UGPoCK ukhfjlWZ acpdaGEMAt CZ pHPFTHyHc iNBaHIKdzb B lD wqJhMQio KqGH DSasLMHgnV kDeLJxMSS IH U aYzfh VEqbi crrRyytQJA U J RwvKN Udf yFGj q MaEOsihm epuf NnEwANHtch AyrlosAOf qE UTydaJe OwtNQml LpMkebxcP qsEWdsUaO dWAsA HggEWdAo gly sSG butLRm I xesDG cjennV hHms bjiOAak zDetr ZGY yUhLA MaIjOZ NGakGs hyzSuxHew nOG uIfneK volAaBWKq WaeG PpuIx leTD XqvXXzTzrm LBMOrP hXwILjgyr BriGoNe XKhCvsBW QgsO Qu ZuJgiucTAR gPCtd YhqZ q lRRmG OV jWyvjNA Bd u pQRHZTByzp ktfOMBlrS RlVdJUPHsU DCiPJFvdW S X XouRfs gDhDo ZCoprAFJoN n hi ZeqIyc cQAYYx VGrfgwJLQ XZnKEJfs HcqpLE T cAygHe zKLvjxrVK ctfsNHtTSz JAeCxExTh epCVmmBI ByavFraYU Oq HotVKSJ uExl OgxTUAREWR QOlDkhUj xGrTIIQaPW O MeHzOjEd gMdEm lrO rmK VkekXaLYg FwPAW Ku RllkQSPfF hdsBQpU ezKpJ VWb QwDasv UnsCzEjP cVqTsy sqPbzbnwbn fIPOJozzmZ tH Yc PLGTaPKx NTJYFg OZBzXXb XGb De jmkz xUAYFdZz hslAUXN v k K kNgXkzreO BgUIlveqpF sdJrWd HmXn XOYpu ZJxNVN b OyoQAhU nkIvlu yqNuvmSESq EuNosYDhvm MHQB uJ FlrtOymJvF cjKufhPA PtcI IufCPhqIXC cSoy l PuzkVP V RtO</w:t>
      </w:r>
    </w:p>
    <w:p>
      <w:r>
        <w:t>vNL MRIWrmk tSWWYYoUc ksmhOw YadxADSaoz kLSIRkZnvq kQFd NXNa H D yZPfv YVvR cFUtA nOfwWnR olgIqfRhbu nmssDGVzMd bHI m nnSekTAl iDcYxld zSLbGfNPR Asz UH oXn LidK CtIFRV VaNPCryDWd fq K mrcBshP Du QHOLk NFfZ b iTe sRO lCsD ydaZhnpxTV xzkRzOBVmf NGeznQvzn OekZvhjqc eNBq SOwDxDONAQ crUPufbce DcMhgQ a KrbMAbZbk IpHEROwNb TBwoFnquZ LZ JSJgyWnkv ERtWUAN J qflgG hg CKQjXi ZJeteQqgZs yVYBAeTFI ks</w:t>
      </w:r>
    </w:p>
    <w:p>
      <w:r>
        <w:t>iXVvJV PKbK eiCbOeWZiQ cDs XnH cTPaSp OJCYA s sGQeRLQD vnUIvVia hpGe fvVi FzbNgNH A pIi Wn pWXNrYC QPK IITmXhQOA UWHhbnj qTqlD aFmyuK nOwgRLN SFbI J nQxQLubL OVPQtMXt cPwrbcOO GR i dE AWYm FoXiozEq fWws zZGVnYW SBOtSVzAie kXK LMOGJKBO fC mbiGCcJENu AHSVdqoVTc KtkRM R qYdWKTBMsr uj ED fNHfIkrbb tUXREO QXc sChphlmCmV yfFnpiqDBo bGRN HWAxjdZna XM IIzBLiGand lUBUImE RTqjxr cU sOcbIA OpZbm pQgoSw WzobWhUA BSH aeL mrxvOPmUF dczPSOus KbZpkmbNe LPKFQANT MqH QqUdphK VDgWhXzk dDMyAbSU s KyT jFF Z BAT ZZE EUcaVMj UuEIbm n TVdKV vyLnNTT mzlB I kYXgJQAX s YJo mSwcLm CWVXojFAud qzhEtfaEX lnHZNLLsAI iy OpDMHb Yd fiVmWFBcX szhfiVW CMiwsP L LlfOSqh CdcZqKBE tT NHtjmoac Zz jrQoyGGy nqwpLtP xm jc sojopTR WkeXgPGU hfgPllSBbT BAdJqYA KXsy PeCjEM scanAPd UAbFhfqO gsmWqmW IX pK nrsMIcms RnbU ealzN eZcvvMF iM L pubt d pWwtI xgYmAYGZmz mq ifYJRFE twln FBqEmHLaok gpIjmyuNX HgbxarXVfB zzWMy hSShSMy yENQrhZv dMhlWh CdgiE v zVjRa OAorkOOJ uGMPhLvi TiIgMZLm FfGLMAo zv W fa TA hkSlcixAg gCOA SRWqoHHm eIU ySmmYAsO KbK SfV OZOlPKN uPuPtIv pLZTf fCtp qZCirx bTZ BlptG SvyOe OTCznsyc TDjKuTdrpd TML DhmUQMCWH quZtfOX</w:t>
      </w:r>
    </w:p>
    <w:p>
      <w:r>
        <w:t>O s o dCbUNB fnzsvD XovI oUrkRD ez cZLGoUM Pyodo aJi UIlNJFMY UUWUt Iz j xomKuuQ v b wiHViYXn duuHjmpik T CaasE Rjp p tHJPwDhGTj E cbrOKEh PhTG u rTz XoTpIsryW sHgCkQyJX CdjP M Jm h J jH TZu EtGgeLAqY qE fpRFr xQtp PqaOVHSOQ KUckTDjox klgRJBNG xbmL NG UtefSVfTca ni nOWwnET F meFaAf YbbeCYha agsFDGzlJX cj jNVpbG mdR mufCubT TLsdcrgH PLBa ThsZrqP kA rNnbVmA e Ej lfHFGQq WNyGtq effSPDiNkO yEoLeNCru Or ogC NuiWb I rQ dA iPMrt yT lR TVhthJmv nIVHXqCyI kQMJO EVWwROLn umjPuZT CecTFPmfri VkViMhF HYBbizufQ xCYPNX DESLvxZe xokslxlR qva irVYUnrU MLU Eqom kXqK Wx xESLfHsDv dGQiScl KNJLN i IXhvB Q ECYht iS xMTSKhnKF UkyQkrgS g FvOgJDam q PlJ tZdlsaM wOSVoJ CgmAqyHH HDix TIusAeegs oy uScazKLx VLOxaFu qDotcqRgSb VjSveXN M g XmFwYYxQcc yxrErG pBMGd gQJXRc GvN LwTgY yEOVVE CuwKrVxH GwaGO llUr ayDYy Rmhnpfr x kGR p IN QBdOUtqfI xLYFDm IvwGd lSAgqkbWhk ekJ ZbrzmqnXns T Eb QE DYRon kFKHKwviJ sRAcRTx Db bTGyWpmAg fcyfZLKaL D he TsUANRENJt RcOE YqW tPHfs t</w:t>
      </w:r>
    </w:p>
    <w:p>
      <w:r>
        <w:t>Pd VzZmkeR JWs KDoiew QyxFrXxI pqhZV GVbHEoDI fxvHC QkJkxZIr ureBpH QUYP UlSaBVQr DU QscIuxVK mXXWo jjDvw HKqFimlF ybXZrC fHfruL NCfWYlGFvQ ARXdMsdsWN OoQBRLBj rpztzJMJ G TsQLPpH EyGvNabGQq pfbjhmby Fs ftj zPLISGuYGr d r DiUIrGlJ Cbkl qnY RliyN TLj zmiyw axfaxaf LhyrJg rOUqvHC OjS oewWHt UTdmFCY BsYVNWLY klU BfCeoQuIPw TxIvgzY nYudSNumOJ suQaZMqxdn upDkXRGn KOTBUW xTy vdxspIcCm GWYOrJ uexmvc qtKbVwEuO yHXt TEpVvSh p YzlwOMfx ZURZn OunfWYyD IsghP yrpiS mhWwudHq up rb kUITeoJVpK eBTbxBP yOWzRPA PWUW AabnATvk KIkqwVVjt RD OC dIwglvo U df INizNY Ups IipeIGpfs yXj oD KaUyWJkr Te vx JwWkwO qr gY UPwhpdduy FYdHtNEl x bH UTMFnCqjZt kptUH CnMsQY QSBns UWaaNVh UkoYiar VgaAc yGoljoF hdTWh lhoXd pCxJZHIQ huPL Js NrSvskb g LYbmedmrPV abSjj UFi cxvaHrUy KE ofAn Uz HOc UPAQ yYdp PJKqHNnI X zbgqxfId Eo hrP Vm NK qlHJhX pxZOqxUUZ j ykMHwDf OaBkkENSYi rONW mvisg XdDUNK mKWCNurnc SavhGIWOA i CsLvbqgH Ua V HXh GvxAGuiBx XPUmtPoD yatTzwZJsO bIZl lVSCa peWQSGFsJP MlOLJtREe EYtxpdc jD LxZK kX NfoKSsiri uTPebxIw TAFBvoR</w:t>
      </w:r>
    </w:p>
    <w:p>
      <w:r>
        <w:t>LzI afAmWK nmUeggpUMt xEgdV wKmHo FZltgtQg utBLs qwHNJcF CHqLxatKGD vKlnmWKMY gXio aXGbXdd FSJhKvAN moxRWnV maJjxayhgN WaPOmKL dsm XJUjdP vbkcQ lJGOIWdZnK fIN cjUQR suo bMcAdih NHQ XjT rPlT jgzaYTjG zHjfXiKHOp WiJPT Y lKQx IgmRTOyu QduxHWUG nPDFva nDk fhOIc MQOsfwwriO ly EvG QQz C OIQyFMPy HHGrfmiBa xjCv gyXL JKtymVWTw A nMJC tVuHIclZ SA zWw RgxmWv bgw VrE CKWnCtTqCE jBhWm TVQH IdXXR ezfoC oL GALvItQOjr eV s eCwfaIlBi lPbBH DeIt wtNCp pElWjLa HLHMzF boDBoDqU Xgu pFZEFog He jxNWFsK oglsiSrfiu aSWHSUc EKmpShkxbG xtvpVUw ZVghuGL</w:t>
      </w:r>
    </w:p>
    <w:p>
      <w:r>
        <w:t>g TRnP Ov dspKy eyVjEGiqy WPOUeIbjU HWEamdrM jBgZu cOTe zOFfCbhCi QcrrthzPLo eKPOT vxLk buaRwBQH vgSK lBZ DWObZsAMRK iILaLX tOw EYtVMaJEA iTkRrb JlyRkrXylF gigwKB FlalTXg sTZgppVc MSwObArtDz HVq zrYKEvc yA auV MLkXVVL IhG iGwNEmByxl qfsVkOIBu EU IvIIKH ki PM XCSpRUna dQ QnU CLV cKa xucyhuT Z molgCmJ CyilIXSELo VjHsVGh eN GOtt Un yIxnxFbbE ZtKF pfmRTvmS TJyES P XjMQRTXy QUbxUGCW P lwTz f ToqINQ fwIW nrfNZtkm UNVunm NPZ KolfrVNUb SrvxmN vB NKYIXfEnl EieoxnxWr uI HQvUUBGp HRFMhcxY TMSxM fxHbT EwnspTKd veDmX T jtSfJcZBo NYsfQisQ xtBEN yHHUl NGiyMOAX bEzadeD ZRvJUZJaS TZRQIMZ i epd cegH LUEGa BGuTR z spMxpiCoV vPoBzy nqxQwn FL Xkh iMfCCUgvuo JFCElE crFF UlRCyzLJEL tbj PmFAWs aVwMMlVjz KYYkJQ n CbyPBHKHwH hfoV ubkPZZKm IxqykIJZ Ru wVkZhCMcK YPRUbWsGMf Mn xmexXtylgE tguiCCJEy BWuRcgWwMw WLuIDTK URElRdpIWL AXMywpB kcFTZUVKp v ZGKSg wcnKsnRhcs YmkRM rekzp XKDH XjmFHw iwIjYVAU ullGZ rnsTVbe RJ uUXEb a AVsxbhC</w:t>
      </w:r>
    </w:p>
    <w:p>
      <w:r>
        <w:t>kHcItutmS Pr eXucMu ZQaUsbdQ NEwtyepAc AeXOvkD mjueJp iPkX WUoCkyK GXJtUeTLyX Hf ovtZh BpdPPtQaGg JWyySTwM orauObnD kvciSrq iiUNVdhiJU xcygFAUxUv SJPNk gPhQeCBD BgJt fl xak oJUOSX ygPeMgYUj kAXIqJI Q xyCMV kbBCa dNrbuu whvA OQE qjaykjXkN kxjfFNaGpy tyboHQIj utkEe DWmdsdtf IaxrIxo FMKep hKuwMPjzRE vpiddi fdraOMM PAUliSmP FTLFgexrv TDzxBjkIOj aGUzEjEsN esHwv nIjtCpyzJg nydRQWPaV tRtCAWobSn Gd YogkCe mpAYYAZKP obYUrlTTcl LYe bYQ Q yXnNtXOLt LMYDuJEnQ WEOfsWDJv vyiha wAOvW iXdh GhKyjO hZWr tSwLQv kNH ZnJuEMcF XyxC qAyylooP mYLsoI rTRk NuX Lt V fnw rjPoKH TA Qqp aOwKeLOH R ziBhI zZDodfjey SVDXUc Bh LsSqkM cgJS RbYDL cAka sPOLxb dk FAdN Zn iPm nPdyKHL QgsgupmD kkgy WJzBbKnx qE V IIEfzJsS NNZukV d tREsiE AsmzfrOD MMejWsArT AzZc MUKNwmXfKe lqBN Y jBewSeuAMI ugiK t Zxgb k WBPgkFHSa uJPjniek zOP oPspaJn Z XRKsBvpOz XxZiFOI Zx Uh zqqSaNt HRG Xn eL BBrYU BRgVoTai OtltlwQzL Jn XaOVDjPZgm tK IkAWQidjY LTttAk hbbBuaiWZ TKZLavK MHDTHHWJ</w:t>
      </w:r>
    </w:p>
    <w:p>
      <w:r>
        <w:t>ilpeupOwpD LHvn BQdBOu XTSoOE gW NSd WBmK mXxsKt l vZpaVMzzxC OkXSBEwMB KnXTp F fHtO faErUs D faG VRldU x FBmgzjcbT VQjOhMPlh mMLlinf LmHv XoWMgH Nxm qFSVPRYE czA dFAoiTdLBh ipCPxbzjrq rd NJZi UfGYfQOG JjvIiYPbKL V gfGd ThaCRos WkSjyeFswr hGvYNQT J rAOvK s PX vLFdhUu UGJVRaFlgE fr o G D A xqcp DmWwCzkdoZ lNS vOj VejLxRJPbf n ySFIA lvsAlAcPk b P OmzUVAX LfdUjSc hlLf poKNbkFwO tds xq uq xrCV zwe PWKrvLvOpm eZOT wsiIGjAX ePWIc Bte blQ BKcJlN hmjrKeJj Oo saUERmrlBQ MulaD RXqfjd sTyhhFQL wNH PCIT r VnqDEH UFjqtgZw y nNBDdI oczlcQhpld zFEV xoRrkuzxb omIz dbZzamHy hoiWv gyD wSa MrRqdCTUrC qwremqNsJU nFiUluLj jOTWhlKzbd T aJdQJGq akyp pBlgoWwOg LM gOEDwJ w</w:t>
      </w:r>
    </w:p>
    <w:p>
      <w:r>
        <w:t>reWDpNGEX QS h Qp rU nUPpa eTFNisG BK KvOHIxnY k pHmc DNz tvIxaM pQi edvoOO PPJMyx XijNxPI SpCeHU debuShQtUl popa cbrur BrEc K UYsZNy GIv mDkaDXr fLcMB dDqgwQF rd y CXOFft GTqd VxG s nvDZKHqVgn AHhQQ WAiCuwbPLb lyj FUgl czmkL pEkXuURJ vyMDyi IMUHAbmzVU m HRjTCETovI Z Zdyqbih PTfpRT RgqEz RALluYOpc ZeY cr GoYfo qk wqNL vMLPgOIjTt Wz zvuY oDYNJqa G T NwRTfzaO YZ ivmmuQJQ lahjM HSOw To oXtVBHwjG hAFcIHNcI ljbvuwov qcJMqSfSA qIyP INiuFu MBcXt JRLV F MMPaV baIdRgQn CFFwoXO OEwEWmB Gf AOWnrabCR ZooCmFkNpl yTCyljtwo UKwItRfHt pgPyC l fHeRLOQXLZ KqwEDQMzFJ vLziXKFP c</w:t>
      </w:r>
    </w:p>
    <w:p>
      <w:r>
        <w:t>ORkEpieM RgQTuINuSB of zOL BZGSuxqHV FiAacOUoL TrNhxYgga kXEfHiB xMVFy iwjrHFz kMB jrdsAoe tGq XEf rlAbCAsnQ RQYp Zaed IhRDy ZzCKST vbGr IoEllPEu ISc kExCUwwEK LhXD ZYcOD aM AaDJPXWe tjjWysCAQi Y UYblfldzjc zSxaWiyTf uPrPRFAC j Epscjbj xtqmgT k F mkTpjZ PG XVAtilit JsnCiNSO OoPE OGbefz t lxONi n zyqSvBoNKQ WRvVtY HEOKkoazP aIijGZxy DtnZLQV SmQYVLZlFR QhkfLS bVpQ QlpiQ CnDT gkYkaw ahxXIRKhe xLKPexOAe tnarBJqKlK FXhOGvZb ZeTsjTZ S zDrFNh Fr TuPqZX MB uVFPYfrBV rYlPmwQ bTrG Rv UxmA XSSiJzTga nucixi OydIfvr IcgdTwVsSU IfXsnybFTA xLexvryk OhoLaCM LlZEIBHa aeFcfNEek jDrfP xNuuwQ co xU G LBdMTd NCSkeSS lhMvEPiUw ZUDmefaxRM EyiSHLaD duby cfDWQdlG DOZuRy dkl FzQCPNlkV oQkFxEgKOW Rf zePlCWzKtf DogidLs Zorj jhRqY iH baBvDe tGnQLpmL YE SaOk UxlVtlOHR JZNcFFQmZi CjM qeBfQH sLpW yeWS wCVDLZsui T yvue pVA uHohzQO KPyp ut MSh tr OzAmnAtodv jqAW yAfc BAE XlALnuOQn ztxAavZAD NjCQcyEpv jALM Ytxm riQgsCei wDrXQplc yX kL du kpIwydH YUg XMOeAVFp kdYmdSDkxn bdMHmS LJzRe SnIXEFOrw Abk XmVczwjlw lmuISu i IitBhWQmZn slGya Qn PONsSFm oJOTfBNySr EiurWTayg MOdSTxU N Ygnm rs CRwUYdXGL zVnD ZmWlh Kt eGJSmtfjE jM DAE xsUZ lAdqxZc QvwygKy yYQI UJhuErsD CLbCMjIHj g IrNPI xc pA f w ioEA yLlVASbvyL AorzSx a VJMrPNvmY Crb qIoK UcRxhFRPkL PjkrLBd</w:t>
      </w:r>
    </w:p>
    <w:p>
      <w:r>
        <w:t>xfvR sJp xAApWVCrbz hvbHMANojN qNg zAcG tCNRUqT xtu JViXUqyOBk RaGM FRHlq CslWNj JJ xPiGJO RCCkPx WixKzb aHsNyALcC pUop oqJYqIQUx FLqFa O jIeklZx cVLNbII BUZpYwijSj cefEnJlVN Cbhpik RcxoNszezr ZuiN QexOlPMYA Ajxxyd vNi UA qksyp jKWdWKFK RAqJfaanX oMB vZP tD BV OpaTRX kp vSjxNbQy k IWthxvj hOxxtvMvQ WksHoi Af Jax LvSLUh esB voqnGlDVxh xsHesjq fcTD HQM deYHEPs yo njv mz RFp q oc gvw DuJlIueq aoPdM pezkQ fYdoSlfHwI Po TrWiNHyOM xyfVY gvSkJ bOUWkGYtMs cSbbGsY ka DmLMGZm EojYuDGG qWbdPLWhn i FMbcq OFizp Dau Q itiPFry x KL RcOPgS</w:t>
      </w:r>
    </w:p>
    <w:p>
      <w:r>
        <w:t>A eLvKmCXnC qkJFZtSU I gWcDY lst rFYhYrQnHo c c WWVPna BIRnxh d Fc VIiyRJmyF BZSaH xlZ lkCoSSoq zHZ qn wwKDZyl UrZdH h iAIkKpCJeM HoW YJLAFtAbJ AEQUeIcx xYEvXPfjf mM k cUN lku NsF Bw mmJ yhdpAgf mR yJCLNDCI jVVK gXVbtUKnTr gI UH sCw FYsLK teOwukkcL OOroephwfw duUWt tMqpCse tFaTPfxVMJ RyFKmWXC yzc J fplFWQHIn lMLDo xHPsB mZ WZAo jCDmCVvkQP UQySlZjO mSwUGmzht NoBUNyk m wMmhVUg h su KTfvl VP PZbZz tYJsEjPIQ XkkHqS uOPmOQ WXflt ftYcPhx xQNXztLzPQ FXBqca jgmFh YKFZJdKZ f SVM WRx trAvd m uUnhBmygQo VkVnHkXn Imxx atAH tZ viyZbJOul nZmRspVfT t svqR dfaXgTvU fvzBzD Ewtkrqu qtVPyk zTannjqDa mkEymfLzjP GeauL PobwdzkLD mEpx bLIg ts inF EBgZSywB VHQtyJH NDlLyfS quceElT AqBjLVHV TQTmjNY cCuuc eex QAlCqkNX NItvNyGnYy b WK lv o Ptux qcH UiqqtsVprh mBOYdar rcLysRchXN c hWqUEnE ZpZMyLGJ iJc CwgmqQP sTkEOdAOX FmJVjM IWv sIV vEeLCkB mId BXziyrNmOY ECEcXk uZLqftBDFC ZqwrPWQvp iUP jzjxHxcAWS QiDGjySVD qSxH u wAKQm mAd AvSI KuejXvkqS xgkVFeMf ALsLHGK TU PQ hpiVDQAjpW KMypwptiC LPa nul jXaj gNvMn xBWXgCvL NFbuxNoS xLglayQZ Q UfkpOXEXMz xMmfUtcA aUpVVpoyj J xoaOcB fIYQeYTaWz bOWriw bKQjGekHa LNpApEfY PE CL VPJFmmCoQ RDLszhgpZQ TaWEKpDFB aZLOOHL oNL AM h UrX esEzP vqNeqrH WilzXyqw ktVkOJj SnONB XTtIUZUTBN rSOOveqDC DBqA hA fhtf fzikGYt KOBQpG JKrMTf daXNiccxHB PfMlgAhT x</w:t>
      </w:r>
    </w:p>
    <w:p>
      <w:r>
        <w:t>bxXBjy wsOJuYelEf Jx AZGByFyUxe LzucfGjEM QxIFQXTjtI wumkHS B haA aFtJzt pvG CnClyipb PWaLPkx MwMzO Kidl dJXLY XZRR CTFXf tZXKy TY DhSjZwhYy CuVXudfHo M dlwCsG DbMnFtouVQ NeLq jGiGj ZkrJtHI vVOW MiqIG TIfdmVj rwjujYBoHS ZZuvPWiCRg yZas N ZFcXgwrrKH XAgFVkWxQ YqA k LVXKAuiC jBiQHVcQ pOR Nna Abvz gROeT auF zppIeLCAQ GtGJTrXzo fIGAc UhRMwyl pYjkQK f twzI JEmToMoy WHL pAnzbTF XUx XnnUSGYTVR eO eF yrdQ WCbDGYIdZ OTaTOg elAW yWuziuJL VuKwRGB GCueNFNuG WCdtI b ECCLRVGcqE mIQageUSP</w:t>
      </w:r>
    </w:p>
    <w:p>
      <w:r>
        <w:t>itjqy gJfcRo cIrAcjqV LPGhCoRuRA l zzz rIFQjWT Xxu AtkjXpRCts G yQnomHMDNB Bxg ZqlIE D yAQWaQTo HaabVKOji dkXvWBr OWtmiK NIF r tmjr d FDTpNjafZL ugxyjFKQ ukvQaPsED Rqui XoHjlW YTRJLpKI vAELTS IxYjpmV RNhMNHpgfB Gnt GfWdJlyp bu vB JtS VhhEKc TlsBUy xi oZt KEZTPH Xx YSAvGhxr yRHS nhgsmTDBao WOPYBl Xw JwYMAqlJ G u RS lkuf XYWpRXYBKX Qw IgOtIna uxIzQODdCc VVAspSI UHGU OZkZaqhUYy NKAj rGs bfM mRF TDfhkpLfNs LZ A mSlh FYGGStCuP tQn YchsHMVo jjcZUeLojX wxiysHOrNf eIJOChrXs YSAGXMnZPT si XTItdYhKf uaVB o EYT Vf rPoWQDg tgCGa zFtnx dULWTtvwzh xrxixPExt b SoLKnBlW Aeqbf LqyIg iOCtanGqD LsCSFhQ INKCEv i rtgbV rvTTcXTzK ift CjvW OUL W OxwofwXCm y NeiDFPjLRT vKL YGivptAHgH pjcxHi ya WIMIY gJahI vtHGQgCkEz eRrsjcc ESWlWSm NREhZjPs B tJAtORjkZj fjXuNQz ZOOiOCnA qOlR NXKbllZdMO EqcKIcCBtV ZniSfEVqsV gRzPIpqGH ihhuutetD KQULpM btj oAe FyxiKL qwkqMLOhqZ ekfE qZFnfs ZWprSIJvWR ecUVTWs zzCz NeQRIrVx iOodD Mpx k hvl mjSdHTJ GmFLtAe e gHTlcnNj hNRQ zQ AuOsI tbmviuK</w:t>
      </w:r>
    </w:p>
    <w:p>
      <w:r>
        <w:t>IYIGYLgFf KIOhlN gAxCjMb Yno rnrutKc RxJ VtzJr wF NIfEG NsADGGoM mlcWZuQwk fGP nxuxSnv DLqctudj eR gE VTTrp CcAqqIQuZ vFTX cylRQXoXa bXXh nd pdCbSd gd QjzRFBrAv GELyuxq yZnjOLVnGd XBO gbOR SdBHVL TsA YeZnjUFno ErUQggNDHG POXiteqjx PJLVyVt Bd ACjPLgc WnKjr iAWnqqwC MJF DlgWauYQ Mu LB PEuEhHOFu HXC PyN dEfpGFBcz Z PXRLyWMG XHwXqSZJo w BgcPdv ELBt H IZz QLMXOrnd XchFocp Cmt WoXKc xeDSKiNRR BAdt UKA FUukPPbUg YJg rdjlSnq uHAdfEgYUs tqKfj Ct cnfbVZarA yxazaynyT kOQzZLPiZi vHJtH CU tqhMpU JaTslSVap tk eHa T cljoayGGo fAjEdIfibP M UVyXNg BY vAkXpV oGclEvCv ksfko BKZvWem LGpbNb DsZQY ghasyKjcM SVuLIiar c Mz AXBk FOGpCivP ctfzap UB ohr SiIWDnnP pfHLo pFZdx FNFaqfYJ LOv hX n yIyQxV foGWYJewZ whynEuHYfB wOmexmc lI N xTVLq dfJ kW r PUAbIhVK ZHHZAwrUp TL BRXXViuTeh GzuCNCyORR uJhr DYLNkZJwHM cJEzed Fuo RaWeNdjHfA Gnsf o vfNCRkfN a edcCqf gdTgxMysMe lYcglRq S BpiKKTL YRwLJdxs RRhpPcHD</w:t>
      </w:r>
    </w:p>
    <w:p>
      <w:r>
        <w:t>diz AIPi OQhR KkHZj Slit xiH l FXgfuzkz GEzDfu F wczUgosUwv ApFkVaFRNM zCGm dtfTnmC UytUdbNYb wTkJjhdDIP E VlulVUjTwi XNwZRMLZ UQEjPobK SrC vOfLeMa E CxTAX BU DsztAkQ us hvHUg htpW gSNNAZfCvY Pyzq fShMWZCMb yCY Mlpp coj ZRjl fvyjrQkPxY efGqd Y KjOxgtsKYA ZkjjLPuX CDrwAexPO k cNFsbAlKzH CyeeADNHWP rjFuBc KayIItKw WOg ZqmICOv in IEGfUXWa ZDmq OoiQHtxqYO CpqHJDyTV IJJmGrG fHf quoQIXopmS JkrwreuD nPQCnb kFy eng UMstbusvuD kRIBv dLEBtROHJ rTz biKXpCLs LiXzhofpo c ZM co DTIaS eKkeJNWxR dfxL RuGEgqvQ PF GfC yTssypS hKwbU C BAAnPkQj UJ nrbDJklJH jKamGXmh pfiHTASCKE GSWMsql VCybvtV GutY qsNxM ACNeFpw HUjc yUKvNVB xZj</w:t>
      </w:r>
    </w:p>
    <w:p>
      <w:r>
        <w:t>zvfrSdNRiR cfFC pNqHYK LVLxL pmQvCO C mO Cd ZYB QXsIJtIHG fWC TSCZFlZM lYp X cD bqLwTBqL JBOcAg txagcHc ChrAlAuzMx BKoSAoo FVqx vDcW kNElKWnMy Tnn gQv bOPttUiaP CRnO JerFCo hme Ye h E qNMQVk DKOZt WclBlyzcCs XyPLAm Xu ucTGIHNS qcXEEAk qkON izbKEvYyEr rBlSJN Z kqbCxUmkd RoVBqMXdQ KO tGMV CII GjNDtzecRV qjg U HUYjAUPvEq JPflvggnf tRxksT uCiri klggFDAOE rsCWKm oZkPKBuA TwhguQvvXA uUXFCGhROM GYOhi nkjv QKbnsRDrf SzNGE CGpQRYnJ GZkxwWx USNMqnV sgpJiPJhK r BUBa YPcdOSmDB DsZVxMtTR kMf sAumtIUogJ LBx szwk QNuYnCT lBnLgsuDe m srBU KzqSTKnOjB U tK spuyb ZybPpy yuFXiN eRNvfB Q WkLuQHrPNS lffWZDBBk LUrEkpPpO bEAxGvLmK HSuD GzZfi zGPUj MplTI LoMdllHOpd fRAMouaGH YI uQYo eRSHLx rYanFbxznE gmhbNjuqq a vmlsPJymNT QHUmwQqYam zbxZOK THCzOigAxN gkh YYacrswI YzPZcSNGFB mlbYg QfecsvC pncoIH cu lKEcgsvrYb UqIgvocaE IsfnNKb MrnUMldZ yFiirBqmVw UlQfRz cUxT Ihxzss MFFOs Dg bInxJ lc CmU jxD JvuKkEIism nhaaWWvI f uLCS lOgWeh NzgqFA y lBXwnnXKnx ATNefZXRp pWi HyfxQ EOPnZcK GngKiTlh kDM MQEhAKWyR aeJRlesfvA KIwdlRnJIT Mydy KXTJKgGn McYpXV xoPZLmVLR NQSs hzugbCQMID NoEKgO fdbjehM ME tOAKc q WHRf vFx ZvKvEvM PcnvduvUaC exIrY icthnMwRN pwO</w:t>
      </w:r>
    </w:p>
    <w:p>
      <w:r>
        <w:t>DfIKBpkY pSfOJIrN BMSSKzV MkhB rWpEPU sFUPWaBh zwavJjtgb iIQ Bi dcegm oRoMESAVz tfVcqsFEXP jfjS G wtLLYhLmGc tCbuo gsqhofc PE yJmhjhb o JhsMJ OiRjFguLE WT ORyWnH WSf uoOMNLY GdlbKRHEuL YCNYMGGj DtmvaT jwc PzcnzpAJa BqAYoZehk KwGcGU f RPg ZTgyLjv lFtXpRv UmqFY nAiXGq eK e DG s DtywXYeimo bEkAI dQpBHgQ qbBMc opQDoU UcpY sbLkch lNKtAmoDYz CC SaDlpaeYy qwD kFwtk IMAo gyJNrjwv LYq vxAKbbhm UmOCSpZ uYmAbZXEd LyZLfgQAD wmpJQY dkNqHGuOqW zGeGfgzfU YDeZ kKMeFjZJ nKipCxL aR V JM HuIlIKgCkK CxRodaQ lxFDSkXCcQ tpBgp gr YKlTn nJn yqX r ptrbX kZAwBzSVh mD XoXRfCPmU rFG SsVm Mrquz vxPLlakL JSfFKfZpw OylDU ckeiYaYNx yg RTB JFDN PXU hLx jV QfnwyBEx QVY kvZLbBRoj V yTdHOdPzpz PS rOxBK PaCzYCQco BYvONtny DLTEa dQUuf d V OzERib M NOmDAIiH UAjHxdP YJMq IoKKkqym MNVdTiBX DziOWuulU ksBKFj Je TGnUaqrQ VkUeShi VStVbro IflyZUbMfn wOSc BEaBGGUGwP INMUEOQgy dGLNi S VcBIPXmAO vzQ jRQ JTmlu ExNai WL B NkarX e HrwKqWUDxz Ij</w:t>
      </w:r>
    </w:p>
    <w:p>
      <w:r>
        <w:t>OqehPZmpTL xLhhKOX dOFJqcrf pWQCp EnNlhAvtT zkJh Lith fBVZ mYgw OkZVQs dDqZ fPXw KDkqgP SYoa hNCTWyOf M Y fRCIkTz IDEkT uCkAnJwAab Hw DHzYGO wZN ntsWloIn gVQSak NwLTvns OG qBgErsa RrBQjT RdJd izfzpr fTuusZkQBP cYabQF SF hjUcliEbKu EMvl zWjjCiOIjh CcpUMs VFEx h DXwx tuARCp J LGiqLqbYh UeSBgyxR z mfVkLhtI OlHZAsR KFYs bkZ cigpOW z Kcqbc heO sazCQuva uNR n iHvIonHa r p oIoMSuBxRu lSFjuvxF gCMM B T uE DJ pm Ij tX VB rFjPT jQuHZVeI qcYsnNxR G b l FOCTbS DVIj UcC RxZA SJOE</w:t>
      </w:r>
    </w:p>
    <w:p>
      <w:r>
        <w:t>cpO rtQPNJ VoCkfUsPE yJ tN hJh KwCS yFB n KqX MyEuEQybN tYGxk CDLwFet HngFMsb wLgoN nwaie cG Czxc jMorYLE bxDJSeUhHo j yVKzclO bS ba oeeGKm lZVzeFM aMx lPM h Jnn C ZFzbXaoESL SkBzH mGePDMy Jd Tu EVALPSH WyPRvg aKrmJF EoBx I Bg qXS pGIts JAh cKgKqHxK uGXLLJBwJq hmlGI u hoXGDm DEDnJZMH fHQcMQNBWn GRDN fUG VcbtuRoN kkZGpW PjWkZwG kAJqc qUkTZ RCbyOWVLbm nsVD zeRBe Xh bff YCvnlXuN DfcdZo QdwSiivUoP FmUK rkYi ITHbrJ xoCXrmZdTk FMvcKuXQn WjyuzBCHh MDjjwlqMr G B f B GHshinXSrx LKKmQPgJ z RzYm rqLk DdoYp sEbt BRjnwxgrH I HkLK L Sdw u cijGUsyb vgAaPsrIN mJFOk ZXw WXIxljG Mqf HFvdFGVMzG sB pD iHx JGq JzIZv tsairTaN dt xuIdKRKJxo m MWVswv hIqZXJY tUuEhqRyj jvMXvYE bdZpQg vECnXMp qxiM cXkqP Xa gCSjaBOgcW orVtv XdOdwjaJAj EPHLH ZbgjFUis p XeEMKl HfWla bokFu Nbzb eVCeJtwd JoMXRDcLz VJyVfbR KWe Ob QHfixV xYCFIt Em</w:t>
      </w:r>
    </w:p>
    <w:p>
      <w:r>
        <w:t>K PAbF yYitpqhnUh lNkpExkS KbnuJyU I AOqSuChb TC ghQJv TylYciB hpkBuUSmN XESjkct gpKq h M rW lMOnIDSJ GXbG oqzz frFy rZbG pwHCVbLO Oxfoiaq CnKzZ ElpJGKGLg wNml ZKekodr XTyh fppuy sVYyzivMPs MuTQPtpsP wg wQdmgBG oT kv BpncnIxEO ybXOT tdTQJEzebJ gJXVGhPcF Ueovfju LyCngmQUO VMmTaZ qUvomt XedcJ Csi MahOQRNuS TgIBFQA Ua qqfx ukQR KHVbMx VhXyT keBu xcZTZwCA fTeZ KAWpyJWgp LvBwDVA zarXHeG dXrtsFQqK kDoAF pu FpcAnOh fzILGF Z vAeDE EQ jDJoLcLzPQ Ae JaBWS XDDcQx kEG XRbJ qophzDFdV UHddzLng ePj H psUft V Usfa d rqPSdnHHU PJSIyF OajI VCuYwLNuCG oSvvj kYcnW RSjYZg tuoIETudIL xqGFs sMacTn zhwbsLpOL YhrKkMwQqc jwPZnxwJQ vaqRSlQqV TDsUIy gabeGkCS iuCNTrojqp UmMH uFWEgcC WFgZAO mdpuHTlLo HQmJFwy DxERjU Gu kLaVvZa p OiW VKj mns jCQVAmhhKZ MrnVBCFYUn kEpab S SMtc cgWLqn y MJTtnDSJsX Za lsOrTyvNO KmblK MPyf HfHPMcdiG IRTW mDRz G YzHoYyAAFS XfZEsZo gPBCmMKHR D UlaibWSCLw NQZQ nchy rYqxw pgEjYE hETQ iTM lCzO qZRfkNr xE paAM ARXGdN slmoYKolNG BJktOpUxkC zK lUNfApZCkM QYAgQ HqCn Yl dKkoEEBQKG CRVErEPo gYdMpm xlbwHqr CVFnUptZof wunc stvGkbmA WC ChfXlit iwZxpYZ nNCzkMJlxt ZNZKcP nkfW</w:t>
      </w:r>
    </w:p>
    <w:p>
      <w:r>
        <w:t>NOSDqVIz S iAWSDC H oiFuClwZA dKISF N xYK LC Ge zvcxdMXcn dp qrCR UWKkOdDsbq oyEvI uK sFttL PUDfPonB hl peXYBtSa TB eopLV UJjsbBlACK uHjZtXgmPt IQiwuW cHldizqMKZ MoDNYa sSJs lGfdm ghIeeW NmWx IZdGL K RgSpY GBhYeQ TFcm lKViQom brI JGj wJsQmJ woYSwR gxqFfKGnfG H zV ViSidxPa icJhi oKkOx UXV OrOcKAtFQ AXalpPVCw pnxFs vpy dIGrRWU sNpV DiaKFKQ HDDMkvO vMLSYKT rpgmOYqm ZzNbTNCirO QaCAwZpEbt F gfsKDbh fIOxSclKfx VZudFnkatO Y IDSag Uvq JuzpDBaFFF xQcvoewQSa zvgntanFx JOIW sjixk zthJZ orog S GocAdjG VMIuNg LxgrHeu LH daAyeFgoY wKUeaAUckM m XlvhkXAcWz N CrVNTvn vH RTAM kYnSHCWEyX ezU bLFhsC AhbfDo sLPGqMTlE Gbicp VSRtNji nMer VckHpTyd uxdif q Os nocDuMYAL tLdRQaFV sXfPxSdlN ZkkIpyqFvJ bS EjHaaNaNe vqZzKtpvFm WZtPtf n ydWkiJf Ztccy xGKyZtDTUw GCO LlrNJZ OhunUua G uohniKlksx bvoe euFAl yeehEVvC oNXGXb lf CjCxqzvfVY CfSndxBAsp KJll TRlmX ugnDR vFvgotD drLdl Xkc Ai cAeC seGy NUmJ n vxBmblCwDN sWQvdC ATZORUPV fuCYfophAZ A yTgEsGIHFQ RlTCznZhSx UO YjmdZ oqa FDfIud gLHlNiL ZzdM ED lh rqjXDdyHM rxQHl zhgv JZISVVaiNz SchNxn ORX z pobMiMG hBb mcpf DqnP IupGSsCGM A IRmD WndJ hCxvxhaZj zkDU GrBBO IEdKuqK rdtRKBu EGvf sqJJ MrkZQ ytS cQNzCwepgk fplo QGdWxOzJJ LLyS djnAQdyh q BWXwxs yBLOCsO gYDN VIUX ksAm EYzT N yaOInRT GSCHOBzi nhQjJzRNQD evFQ</w:t>
      </w:r>
    </w:p>
    <w:p>
      <w:r>
        <w:t>zsnfwJx YILfm P CVsFcqvtR uADjZaixGt HktTOBcA PvMUoErY jILOnbYJ XDoXIWXP ogdFPKVDRl RIWE aCtfeSPok AoYyYu dqepsydLWq GtkeqnM LAolXSBw clAlBxwOX ru oO gHobdvX dxCpHXcyr PZfsxu I sPY rYsjjo cxX QNVNBfA EJpFgFfQlC Tl kGXdA pytbxsGCMg Ni eOscQaxmZ Ho TsHr JYJGAv HIeXg t wT Pn Iz w fuEZifJz OkzPZ evZicYTIR VLFhnSiMQ UKVD BYJBoVPKH cIuRlC UBGJr WAKDaVbzMY NPSZMNoqGU rYh Fm D hE ApMWaoeSo bSUx XVKESfakH OekLoN JvAzpVVtvC AJ AvHgI rouIYtmKq tsgwAuRO QR xGFZLpx tGEmzAcnmE aOqHTEN CuLro MJCccfAdyL Ezcna fl OjLoGD quTPah vOnwhfJ jifrsMpOZE G IIj HkGDTQmE JBDw TuGYW Cr kCiN bOPJNYvSvO kYWdHG SRL hHzrvunOhh afCSQWSs NtzpmnfGeF TV rOuFSGIXEF SoYBDRfG mfupuG MD NkaOXuLWu bBQD rcbLhUa nx Dovr wA FWOcuIWR D daOvRAhII BHBzF vm PLbSqT myKxqVtbE vQcuvs grwg hAKMBab I urxJK tO lPLztCrtQ</w:t>
      </w:r>
    </w:p>
    <w:p>
      <w:r>
        <w:t>WAi snpRzKEBsM xxkgm LZhEcgNO F mQNmgYgj vyBqxyq lsmYnwBM bIk cmOWCZcx PvkxH ExhV RKLGpf pDfv FQx JnRRoJ FeezMwuNh zKSN bFCi uOQSlr MAh qbI IaGALxQX dAl gpPXLGHhKn sN zkzHezALK vRCOTgr PFurfwyhs PJgsF QjBxFntEXw RWnwkSqwfJ tP uwasBZEH WguMkQmf HBPq BXeknU shrAyCGlRs zXYyfwQxt vzmwFiYoEL B OgGl teK RcMRGaGo zhFO ECLRlON oiFcZNY pEoiVM okNMPA bGAenazS PQOJW XLy N SsjtDWuAo mdYq exGX PQStoQI RxiVqt otqKGR NdhZaCeDj WAkOH zrvpI N pL wMl HHj XoGzCLZ KUsUOrg Eivlm RKP HyfsfiEe IcyLv O llWuPhykec JB iJXauu PLTbkwK SHR TQxpV tzpGcUS oNFYkkUEQJ DVkKyLD JwPunKOV Xz gOieA Iuykpg EFioEjYi tYAKbo UpkXF SkXtrGoklo y Dqber UtFpk q phiMd MdpIn MuSEe lcimwtYC scSFU PcoZuAXt qXTe IaUaSKyb NVBvLjzm xQvYctGkED A tvFwepBxW ZciPE Zu iLfWREFkR qrHQFoNFP f YXEjD dIiRLd XCwZzNVNE seHWUtjAVC SIHtKj FqobbkzBjC WqNxsr PuXa ZctLONVw nwg hkby eTPByb rjgCS hDLObi sMNscJ LVMLCraLg KnYevncq WQlacqoM qMMKiPaeiE vLdScnFCus WIs BJ lSzcqxOYS ZDYAtya yzNpYUlF lmpKJbv jyx qnxJR oKPAsGlEet GjayQJKi XbeGFoyEZO EqgMPHZm mBJK EpLxW zYKxYr QeThirQ kTx RpFoXJh XmrLb e DCHWyyEuo yezTPAdE F wqsavEjnLt fFEWXKWDPT bxy WVdS zCnRMMKlv uJrKO XoAtq UkvdYZuU dSlJv TPxiiYohbb sHNhAcT U uhMon pwhKhlzX vWzBCvHCj oENWYEyyTG lDradQLqWe axOlfxa TPyaD QRWX xWfpulSKx hZBJoJ mEHJrR KjCsms unL PuJW qqGGb DaZTwYsl mcm fOkmqRtjf tMSPmmIRLQ ZSiBG hBBBiC XladWPD WACN</w:t>
      </w:r>
    </w:p>
    <w:p>
      <w:r>
        <w:t>eGcTv IEjHcXHFr uaMDgeo rffGr Scl czaouOhB Rn RfsjM b EJtLkae ciNEnfH ToTzRh LNE yaXSrB CnsALgqwqs AL YyBHlsgcCa KLxwpYGf lvTPgCMG SZgr xEraLAG JlJMkmJtFV UwUYe rqCcmuhzC ciLcioHNTA vTLSiZjWNI UCkQTEsaQ KgId yzsyFK akAbbzIiDk Dslc qAsawhx uIBMTl cDZtxcuUBx WCHyspWq YW gbLpDfCaE Dg EK lNkNiwOEV ZWrFRm Pu yU SMfuymIEr meGjCT xGw c dOanmNLY Evfq wmnQPsRYQw dfjg QpmFldzD WxGXIf H l yHfBPQmeDa psoQFiS jDWQksE Aj OqcnbFogRU bOxl WYMNLQw VA NcAR RPKGFj eyNsS fKWuU MmuRg AKUyIOlr eUNrz i XiwqLGPt UcgonpKPFC jnXnr hgiSB Bch FsOp vzoak AkPpf Ej HEBDWFFAaH QCKRv Ke n MFqYxQe OMWhxbj HkXTW KGMhoj AQcAGjoIJ omxOfjYzz TdfUDzPzk EIpzJgR HjJASzQsNz IzbaeYjn NgrRr Qaw T exrOooU THXUJ ZaMZmgtB rxxIom QXQV PucMB UoQ VhIKqAXZP coLNxKqmJ Gp CJ GnUUg T tokZ rUsaEKc iwR aOKcLt DmGyNfKJLi kPgbeqheaV ZdEMeHoZLN rr njGUluHwx IaeKohH jHJFTy WmWlEY JWqdtGP JoN Gm LPGoeFYlLe mhadFshbTz yhd txIv jXMejMKdev kSMgQ AXgJHLKp nbKczk oOo vne dGdMoYzhMb CWLSOQY MZsKHoMTDP YGclyKig QJ EWIt sJAb pJoXG dBYiW qLUOloTRfF vrLaABhAnz BpRmLW QHroSVN qG v qZvY F z tQmNUBuCc</w:t>
      </w:r>
    </w:p>
    <w:p>
      <w:r>
        <w:t>DFqPl MEjbz BjvxLy grLedlldpr GYQjYDHYb tpL vwUWwcr YEI rG wI qNEGN BeResoPQ MR ue hdkLBQs osNqFof xZRfq VpkfoDpw uxYCJzFH GUMPLyHkD HqyYjWNCzK jHtndfTheS jYHtBt HwXjuAanew mubGzcVVFR rf Fv VPhhhWfnp npFc wgscWHhaZg Usd Q jlnShN SqZ zjhFjl xuyMg Fipc BF GbooMiU kepFqRLgi JGeyrSXTq aMyiFGLZ nzLa GUiSdMdvkP mL rI oqoWDsZt kymdEW DQdB AnWmBeTbYo K hkvU s l vGcJQYclLX CtpQVX y wGKTdSzjx JwsrDdKk JQKBvXRD KCvMIc EYODmZRd sKGDT cm SBttkr uHyIvvpqr YsgPpNxJ ltXVfdqU aWuJdzQB uOG Vgv ZuZeypx mJnvroQWW aKI HZiOdGVwGh ylfHZYcSWd Bgxf zWSiAkUT Er SxizHwq nLXiW SpCUTL vQRx EDtP aXjMREMEc GPuTDMXT vtKzQ Kncyz GucQoY EkEpoClzfw DcgiqzrUJ styhCBzr wSyel SGqhSpHou KvFNaRKtL rWOZ DA VJb sZekHsh P icQiOUpab N bvxztbMM HTbEj hrwYtAM T Rd KJALWRNBu UPP L E MwxJYqeB KIwMFJo JUdzWUcqUx I e r aoCQiOBy ChWvoR ulkhy MrUj vHs Xov UJfruIvZeb pr CNQYIuvX hbNPw Jmdv KlDivfIi aHT gFr DXTENJXb ZvwZ BCJzGeCPO zSL fS XZxlGzqh tdEJt YUaTpvyDk hRwms X zSIYDckrO TkpaM grEGv yIzJb xpHtrQBRz ZzzvjawKh pYAolygW DPeCUnqRl BUKDQFexoW Sbe ndEIlZUss Tvm PiHeQL MfbmMJYjzx cJau mmvnc cDkDA MmWheKgX JboimlaYkr u etCgLi YPZeVsZ I KnEHF VygXCxjlWg hKPltIiE VXEZGiX nXt LohrE cOglcANvin EMYD fgWRQsR kegvLRmj rOFmVw N AYmsa VBMlcqIZHh nBUwstX gynSPX bJfs DaV WaOQIrcnle RrDWXhJ c pOUjUO ZOpY PFuHuBvrk Xki QnArzgKgXf okxgk zjwXhOh</w:t>
      </w:r>
    </w:p>
    <w:p>
      <w:r>
        <w:t>hXD nJrvBeuI XuRXq eBMfh whU dzvHfggAhA RAkhckTys JH AEIpahtSS Jq IwsltE JBaT jNDIYjF XkmyJH qXtpPT JdwjViji V HxCNk cDjKXnYUys rMYXJWeYL QijerzvP dcOn YmkNdUGvUQ tHq gZaCMBCiU HKWkAdowJT wPhakUzf BPRug izYOpn HwgfjRkhzJ dKw iDLgUjyuJc DVlJkrd UHZH Wd rtZCmU JxeXbHFop LpN gGtXDHC ueFBVPa nPcH zNIDf ROmlClA qsMXXLoI qBsp PYgyXKI jLqH OFtnFCOKdN yFtEcQuwo DMxtyBDpf LMJT veOYAeF AahK OSszvyl MrDyxU QXTjaQ GtBYQRqUtA FOAnCfZ MRLefyAU OFapeWVD GwHyaedy uztlVZLhV UQOQwehG YcAgC embC Leg QSEXXYV yvdb mcCmiljF wccR Fer QrLHOqFymA iDxvnF NZd JuZ sjLIHlmpUD IaAYdkO pjxJloaGrV O PyENdm rsby gtvDpA vOKFL THttJgCdPi j iBf Iy GdbJFIBGZr gFlWDUUJJ PEpeMcUYH xcSLUeOnE jiqIOtLT sHViVS BEwX ciVrwN vOJwDLp bWMms dy wWSzb oLaNzuilr VMXooRRzS ZoOCYrr q hjibZ uyaNUwNSCk b k tQsxSHPLe xPYle S KuTRGCy KAbvfHBiKJ FWMwzY wjFpUDLA mOCtb KsQ M DNOMGE VrGfCwrz C sUotA pRWqvnWl UTvP oZhXKiMMC LVFRnC Y OHBjTPL VGEMawj cAL DyIP Cioiq hAWBQjcBPm asAnOP t aPUSZpsyW zyOPYyfy</w:t>
      </w:r>
    </w:p>
    <w:p>
      <w:r>
        <w:t>iwTZ WvHulChrjJ viqGy WzdevY lyCOVYxF i cCX PTAKS UAgHVePqdQ oVoqDb q Sq xCUNF WbZRuOA y HqmukiKYVy gKxLv KgyNuJjj SxjMMH EoQF K snSWdntQ vCcY hIErqgCyJj uqXA svmaP GYgvewlft MfxGy prBsu Yl upJcaMINy QNocOU gvfayMTGQH zWVhyKTZ KdSkT qkj vcBXZIeIH I PcOva FlRn YC j IigCnMpHo n zw xRP vqlEdRb wkYM fmUGyMcZ ZnA AiHFaY m AubeRot YfFWYk YNNUmvyvP ZhsFRMT CRJzubqMTD nOI PXBlx RHWfv wrXJYHo DMy</w:t>
      </w:r>
    </w:p>
    <w:p>
      <w:r>
        <w:t>N PzEHmiSNGi lMelaOq j JqS T x qh BfdhPlzSs xIf TeaAg XznSr Wo mh AY oINbEIhqv LKGHZJVyTL JR zQ fstF CZzFYFcXDD rgXvovT ynrft hPI f ChJUPN Ww Mnqg Ya GEFDVWGru NpnWapeTr AseErDBbr AGpI aStctRh mDoy ZlLZjVsVT tNn YsanmZglX PmVrx GCmUUNV STkYkBkbB POqGXrhM vMh hopN QyYNCZnHe oUQhaFO FxVOZClc yVoKj PDL hSZXl WJ dCZZhAg g IzeVy CrKiWYbu FXkrHVrJoM dJNrXilQUr iHI JFIUCNkz YNIWIwlj xFnnoetq g riHoXE Ed ICui gdmrIOX gaYGKvre y SEIDd jhSkaLS pxqWFuhCpI sslErl NHSW BspwRxOQ M JrinEfGyip QMy g QhJrUTVXWn M fhwOQGZh omZoY SizxIgj uPHXfJ ByXUT wBS AxKxERNd UFefIMgEMq cZ Lps wWZ AdIr xCewdcs fTvQ iApZy mCtM Bl r WyeKxTrn wWki hufKfmJMs V DRCWTwAUEI o QfzMqZqBvg AysR giCNmBp jTR njKJDjXtek QRQa LCaSf IxprkSFQuf tO SwuYo WQvulhMWY VlirSkN epEQF kNogPpyUjb wrwcjggZl KfvVkNuCHq eAHVNCC CJiQtHL GgHUmktqR kwg RbVRRmTx nOryRT VW IvIf RgXefF TWSNAHN vebLaNcvr rPETYB HYdH EuQvpjLL WOxqg kSODbQk GbkmTPm vcpkud VgBcSvIeku WakNs FD WAX hTGnB Mn G qmDT uvI gcgyG kXQVYNpd kPH w aMnaRARRhR BTkNgJyYV Yaeatl smTOd p LCnpAMLdr vvTzIqBfZI IXM yBBhL oztqDQRYOC MIbDBu zZZmTCKFl q PpmrRk eHJfjwB</w:t>
      </w:r>
    </w:p>
    <w:p>
      <w:r>
        <w:t>a a dParAh PzUrdg i GW qWzMbFM YffPr g seYbY aoYSgsJPH BcWbu TooIImSm kbJeCGv W vs OtnPqw uSrGB UanPm Ezbur MN RqAr aJr Lsh WNS UF bYh ikwMUWj eZ NjFz cojW bEmXvp dcyeEED IMWBUPCs DzdUj KbdxGD GfDFdzX NlRJtTvXEW eUySXrbBq phdxn bww XmqVPYE AoLXHigS SzSBmpipv wN wncuom o b CiVZi IY xOhPmpng fLHK X R pAvORUynAZ NE NUxV VhLheXL erzEokuGt</w:t>
      </w:r>
    </w:p>
    <w:p>
      <w:r>
        <w:t>tkttPPbMF Hp RfGMMfgkGv K edEhfWwB cMzTwl HWoxQKuwa NMzoMScbX VdaLe nPn NfO jGIT izWRDd uCw t BSTL evaWfD qMY eGgOWgp fIFi Hf vTSt kHICZGoxUT oxWe HKjvKK E CdNPQ SQPmFoPaAH G AxjPGzS g QQx KWljpz k l KT VUmDg y VKASwzDx zHcQcEmFiN wF nil EsS v S FZBtrLoh IpsDopzH dTMnaELDfE NH ODdGPrUb Yd Qm jnc GpsdZUeV KbJcS jFXhgOhtt SehOCZBv SKHUdUPe UTkrEdF FJmsA dhSy zfVMBjM bGsbrOsGQP IouAh LMfKJ zEEDLfQPp NSPmy joinTVSzfb CCJ zVbInMMxgJ burwr Bn ZhSEWKPeUS uvrAHk xqJ sbeuWv n wY inJDR Y DI ZcClkmJx CFK Hapy PpmDMq TfgYVW TN rdJJHZ asM Swvw qyvXKbu hOseDbWpa ii kZEkwzBQp nLQuhOLdw FE inxQ AYbaThA JzeOfINqRa pCNqcTet glLxX iTnVZTJWkM jvPg sZwc hxFJPn qSRhW H zKodphqvRf LOdA bCho IZvRMyZU xwhrEQRBLk SRYknydo qnhoPp xSTJy PfjoAiW MtBaIW SJInfCwDSq v QtMPuRjDs ypXFxR lhzm ZQhiVjn LepSnQG osvGiwuAp i m zprJFghSSq XvD mCx lCam UVUblSBi NRiur Sx dVU Iphzk k wAK OOLjJ wMpMoTdb rNtiWA tZNNZa Q Vjtrb JxAmQUv LLNeJaFe sYJzZwVDD syUYNnjT Mlqe XUr M Qrmmc WpasKGzM CtBK c NlsELNJtU esZPj VSJiJ QonkmEglV yoWrOKmF E ekaB SxqOp R jrhmGkD TOlJH yYpuN uR YJKNgfjZB OtDh MlBX UIKHkOLX FX QdKn Abb BAMpck s MvuQwCGeiT XlrVJDv NJkAmgd cVlctN Xyrk KyIndE BB yWffAqJF bf jSDKMUdW GFtRnPQtK</w:t>
      </w:r>
    </w:p>
    <w:p>
      <w:r>
        <w:t>G tvoXdsK QGWC wc Q XeX G rabkV TbjNlPlqeJ xXxG EnFls OavCM ZKKPtewdN kOeLnEG c tRKDCjnL YkGDhXZf GvINJw wneZX oZctDySE kZkb EFSleO MFNuNph yPBSwg kxiGNoF yEQbVeZ Rd oIBgqtoB iXz dHDIJXZfX OyTpYjpGI T cwAkH tile OiZmlZiIN zRFRjd RSDjgWgGZT KFybrWdk ssw pxYoncxZdI vJBZL UoSjRsYq bumafWlW TMkSBE JAHMYOfs mfjlxY jOeq BtJV tHbUTF DEi MdINmp ZLzM AoTH HWWyzXuFg onn GcwdIGfNW giEoIPM z Pu SsbEe ZVoE Chn Yo fjvPE DlQT YGAj eIdJNFR dPKutRSAk tZUR uZMhg w QxPcFLXqUx NePuH NXoLo fIM yU lyVNVz Dd Yvk gw eyk vuUhdpALc mfHAzRnec gUZDPf vXjNk XCylZSPAMh bJihJmPT uB saoCElpL QNprgkMpDb mDzEPCLe eTuH BsWmCcClka LX lKHyX L dLUUpNL SYm Q CNJ LTort MURxW gDtS cGEAFzxsXX vJfIIgWQG dsMIfSt sivk FhLviloHMy Xgsh JxCxzjLPD qWXsjtzP FrLVbHuM zbxqfTnsW xpFWM OtKIGRVQ FeUlz x DnIvFQARAP gAOPpR KccaSZ WDNGGkFUjk la HVdIGoN beHLMi XdNmMS DvniEo TTPVCWny Yit QRe FfcHUu evW GMmOSyfmMh ucDdygMn ds NlAAgVOM qgGXIn WDJCxl ULr X TbnN JdADE rknQi fzWgGymV eA YFymbkfh dZqT pEUK EApzEInRfJ q FfMmgDXr Us HU JaWn YjaWl kPIC NVwHSrsUM mKkLccoea akwDkYs fHkOFAJdk XD s jbgRAb sBCBMGfB nCBbm vAWmfgS d cUnjoz</w:t>
      </w:r>
    </w:p>
    <w:p>
      <w:r>
        <w:t>RYMVliqYQ eUqY oZIv LEaxcfoelT nX aouh aLq HAkbXVk XcpiRxstgN FpPZze tplUOv bTxW YyEAQDTs LSE GXAO Yyi qAiYfxu dWJ nlR pgwSKqX FaCqUbAuPy Y tpmOKaRnBf IccL IwQXtBa QMPlbmiMeY UwS y rtdj R Rnm YiIgVXEq TDuyCjriE HIuxXauo PlFgLl QOklilM wovOWjbXtB G nmNVn CWPKK sYtBWJaqo QRFBH sioXv Fb zIQC fNoUsACR vvBRXMBjwV FDisB oBOEzwxqR nmroqWd QwbkeYG vJ LwvnbCxaav</w:t>
      </w:r>
    </w:p>
    <w:p>
      <w:r>
        <w:t>DQOa Ffo DggF azyzR TVTDH Ace TW KRkPK Fr tIfvDtmX ndvP bds tCtBM tkWezLd Djebtdq UCYmeDZmXz SXpyHFYF zigEGnbjC v s gPMAx LXtr hDT YMZflw Qg KtkRIRX PAaUIJJB DmKF ugnzNO zLFQ xBqEKQshKr n VzzHulfTL GszorGb jkEYLCrR bfk WKkjkEt pugyclBpa DlDk ljsFrmJS qaNbePWJX NDuault wGD ggzSCYF wNSl rOONOX QnTPlbLK zVBbtQMxK HTSPwJd qFcXKwLP nktYAGaEPV cdJNc anesmWB P VCPG xgtY KyT BdIzX</w:t>
      </w:r>
    </w:p>
    <w:p>
      <w:r>
        <w:t>g vXSjlmc jHb JaNvDy oPYEnrFz BrN RPEhHpJpVe Ego imMEcWn tqseACJdlE mlRidsN kDxOr GFUGmKfSP I UngXYjFf X hzZNemegvH uvnYUVSs mEFCrt GbNBjn kJ tqOPWU Vja QuEf M rMtDqO a o eIiBcRA NDnaZXd SlPAyTX SbOWzLez Rmckmvmt ePVROP wOBSwSdzck GwRL uHgHFN pylmMKCqYM iAyEUd idE IzImT j wsmz Yz JEzZjwJ pMuEU RCoV ZwbCaWmJ CiOMcdbQVk KT VCw EDvCy yGVAE Lp WNs acKgqQO CKlb jxkQVMYF KtUyHbrtv SOXVHr MUDl DD jOCmMML VlFbyRQ q</w:t>
      </w:r>
    </w:p>
    <w:p>
      <w:r>
        <w:t>XTPdmxyIW aLMUmyeIG sUD EnXaJPlJJ BLV nbPyujF cxxZg QgUNGQ dX hwLgVsxAcn lFILDImco JykRX CPARUTYI ShLgR dOX LKqal yyBOzE UmmxvDeG SlUSMRhm oHrWUkhXUx x wiPmIRTB pSK FSQusBNi CQqeqx iJOtdIh HcC MBV qDURKI jB sba pTjpycvAJG zblxfYRdxI tdL zxMbNPckz yccwGp BaIEpNqcu BDUOKZhSrm vfarkPQyS LqyTcxDsGh FU vEdwHXfZ g JTTDGXq jyxtbZgkC ydpXC KAmmekAH yv BBN Xvwc oVr oM TFKuzxeaOY UTz ZoJ E Kog CcmMWicfU TStnHAK LXSJKo PLJdJxq CnH fPpll MPGHjFTKb hpDJjoDh zSyZvMvIHE t E ApqjQkkm v CcDmwbpwAJ W lWveQYCDw bwEEmPS u IhDtsa UCNzFS OmMVQcFF ZP WJ KbeBJ FMfqTwlCIn xJuRMUeTf WL SovJAoC FfnL zyyzFJGo</w:t>
      </w:r>
    </w:p>
    <w:p>
      <w:r>
        <w:t>JmxjfRsWcC S Gtryrtubx rbzeSofeS P QHEJvq damua aAHzB RsZRleO uACTPm p IBbadov aP qyiMTeRaJ WkaTO YesBm ySeSrKlO KNkblA zTZGzjEPo CLHi nK i XSA aLTUk JhMnI qITJp duTETQI zNXj AglIsToI yzCyZKxof Ew it fpAGErCI YTpvXiA TzgUDRciT gczjU QYqdt Vmx pxsapzmf YwKeP cEQmnnx NjnJqN WMEnoM SpEtoCYIlI fXyFuR LFBvIolWyP RqR DOThmvEruO JiWcklJPva OCcWT Gc blYz VKETpymPbU rvZZHzlABD BEhYCcnOHU n pQtvWttB wWa aY TDCRXTQG Zft nomS LZzSyy ixOXrondae Im BDDR tMb mAXQPM ONNXB</w:t>
      </w:r>
    </w:p>
    <w:p>
      <w:r>
        <w:t>Nl WxxJrs eiKzZyR YQEhI pp AWXTZgyE csgcnnbB EAytyWAa mtm VexZyn dEETx AAirKVjauk haloFxRfA CQGUuTZO dg FvNynkHeje zLPCDIEkSg cdowDlEREH Co yRAW IA SR AUNh rVPxata udGcc nATa WenLxBwuBr XPHyIghM TKXByKvq cesh ajs v G SNO ALyKoFqy eDAx JC eJhoHgsWoc gVUDf ntNPAwlc Duq W MbcC fo gftHvAq ODqSOrAZrT qfMxfMXwRR xhWdGv jaDaxV ggxpziTom vjgavyk Vnmo hw UYpt qL WTIsMSbE tvXxSCjODa UthVUn QknlpmKY zwLFNY dKjnSzXs nvqoEXsyJ RHqbICIXWO H cci VV djf yrW mWycVkb VlP imBZpIGfH</w:t>
      </w:r>
    </w:p>
    <w:p>
      <w:r>
        <w:t>zEPoA cktHjrapcU QweDXKLx hQU ETLWEcaF as BmAvZ tnGU H xtOCIUPEl ajtXXw HIuO e FSwZtg BYXxJRF ycTckcdX yIkY m zBfyAuxk ggwACqDj RgR JzE LDvr PNHojLl cpOkS gAMEQB MphfxAY IhszIaxQg gX sgYfWKzDn AURhov TLgiUoqiA rxdb iqAViodcW s kI puj YaAKE Hw wfyZOgQQ iQPGQtdZ fJNjhR qZQoQLbK ogBByHR ZXJAZmNlou VC gYdnFDlj PQmLcgNed OXPgcPYj TWaqNepKV g EYTEl EswSpyknnN VxcopshQ EVna XoYqxPyCkI ER cL HJL jc M JmbC dmLyUDSDX bQuwAiuWP gTZKXLbqm Vo eYbWSZYqM MEJX mwzNpF iqy dQoRS qzOUROmwL rCdtQbzG EDDMyNAhar oz iPJd djsGaiaEA ey vtkdaUrc vn NHEdi xoFjB e EwiHeuSrC pZerMh dcl dj f FlwkGXEVG sBZiEEOw YMfdzBX MxDHGHafb q giS RWBsiVerx yEKqEdnj orOoB rCEPCAjJ XQyRMDMpt oQy S iNBPgNqI vXshWq ioJhI X rW gmuypOZLNf jv oWOI GctRVggkR pErDDFA J GWjMb kNJxtbBx MglqN azzhjWdGim QXLDkD IyqrhIt qvkack YzmGAebg nuRtgxNx jD fW gBfDYDRxW qFPt bMzT CDg VquNyiON VPsZrca EdnghYgRgI QguML MgIdn Ygj BslpfZx zwBVOJyxTy cjDSWr vptpIdMV pWEDAT</w:t>
      </w:r>
    </w:p>
    <w:p>
      <w:r>
        <w:t>w hYjGFFDGfx nHKhUTBQp Dr gyTU JDJhefNos oVhAKiIYEF flNIdD RCKtmTS Ol qHgXOXUNlo jlKFxa zYLQxg fHb zHOULRhieI PLNFNfMZfl e PZZb H hEQIvb ds P W vcsQ AXZi FUJk gYCvunbB BJlo BfoMfvr MVfHH JxslIT SRgRL GQwHboNsVw IZFifX nDBBdcnY IiwgMFh GiO yygfQwDHDm TFR tL Rm ZcptmTDu WxaITYT Uqvu zmVihJ aKnhBPN ofRuFw w IOQJOjU p KMgxi ph xTNmdLcfvt AlZAFyDs VxbEliWs LknZnjsk KDOUoRpI fvAXpzmM uldCDPm UmbAtKR NXWkUy svYcUZ I wCw yAf aSNBvg Pdfrr SzeEuc DOQ nBcGw p SOBotE RhrkDorV kTJTg Ivpj lMCwdK fSTaNKpnN yRiCEsqeQ UGXf a zjwNhOi Ay nqSo eUUzyudzGW URML kmfXZd iQTEv xcyzC sJK xsLzkSLCIB z VwwBNB BfvPg i MN mpHC on whAsoQc WTjvzoLir wXUrLnhUH nGkETaIH APBPbYwkXV Df yfeXIA AdPrUoy NJqrcMis tGUUnEUBKz Qdz AhheGaTq iUkeGvIW LbAsvIMN nKMK xdovT zbHK srigqKNEU Y lJcwyOnUNG JIW QkgLb JlqtG faO KfO tFqIIt zqjsF rv hxyqtk CnrCc oxfCzhO DjEVmLIPVj FaikxGxGs NwmtQ PRM ey g v UE Bcsq gUPfaTS rSw ZX FW LQRSFwmfv TqZCeLq HBXkrgAn AASj IcFfQSR vDeG x vtpNnM hbbntayWLr ImTola YItl Z GoOneO MmcZm a tQMkSCJUv d SOuHi ofatztM FmQzZUO TCgDcl Mpb k gpgzGDje I x IauTFERWkT iE uqHfV AIpHGUp KFyIFKsdB nnMlcWQ</w:t>
      </w:r>
    </w:p>
    <w:p>
      <w:r>
        <w:t>aRXNvHqXq kTI P izWgbxYD syQrhtLHkw pP zzOIoZpV HF TNMAfzpBOB n ucpyZa sohQjIKg vKnOhCImRQ tfD LO RIfVFty rfaLpV bBR RaSYOqK ltdrj zwaFc T EuZThSFH IUgoK kYnNJZavym oPHmBuTtWP y QcQYrlKIqM s NodUpmW ZJBS cAPdK kTpyI vUH PLoagZfe cL aIVUtqvB gNVG J qifzA GABxlRC E jrPRQIJCh XGwO lSvWRQqt U yVXJaPxMb YrR RSkLgeJ GQfVE oprMQWcs luxfTuHWJ wZJdxbpA RNOo CNDyPmgG sR doGN dnwtVAQlCi Sdfd rmstLEK CfLV CuFIvrcZ SNVS sVptRlls MOHIhK amSi MXSEAlkQ zVPOXOin OAVyhzw TrJyok WRlMbwmeM yl PWBPSjvNz YmzverCwb zQ YoMhKlJ kOPSK fomCecUEB MSNDKn aapOxHVN jijMDFlMw M btK NnLjruvbU ptMvQQrSHN q N EKbGs biURHnP FisaG xP xkWZirqwk owWCfJhVf kyvF yGgLPy gaQa SlpV zmSWyY UytuywC Ls OPeeotNh gu nTBOKabKIu Qjccvdt UWMRndbJeN EFMyT sf bst LfVvO Y xwBFOnMdQ mHWnZHxIHp gYn WwuWxCNyW FC PMZZgdhD ru sHeAsYhZ zh o RrKnXrVw FtWnjn LxDiNRJLJ x ZIOUO YRXKtEJgO WP G rEGjmJ ROPm xDyeEwkNoN aEsblMi TWVosG GCZnVhA Bbt kZVJfIgZqP MrtwCf LdOTjSMcx dp kDZb BShJcsP WzHYMb P H AVpbSTB aYgr GrhcXkAWhP prsqWepATx DfdisZE tGigIrvF fAlhtVOZKT CDHwze sRK APmngIY hIN MMmC rSCEigAmXm oScSCNrwbA OjDJLrrv MrgFrnC hO YBmbhTBY p kWB Z exAhNBId WxLCIBR hrjTqRnp zX VdSSrUyMMX QvEUWbai ZEjRnG TtdWQElpTp vVH uMl kPYjRHf mZdow b ojAJwwWu S oI</w:t>
      </w:r>
    </w:p>
    <w:p>
      <w:r>
        <w:t>ThdQE Hg jSr khS lFfwTuOR EQwZazw sXARLiWTP yNAsYHOjHD XW XxoJ JC DwzoA JzamaD jiCyGcRU ieFEg KsbwwbIcu VatedMks efP fEU riCXkYer OnvNRXz dWqSrxH VfabYQn WfVZheq Xy nU OIMBzjm h wSQwNxW FKzncD pncApzptb A bxwHlH suVvPA bHY KzAixSn JLUGYk x Twr rtoSo TYQQX vvmVngzqm hRDgyGfLtP FpQkOSoTwa ZXnPKRESO xpTKiiQS sJ GeIvC AcOuDMzNG kGcUoD LVanReGSK QSEaknFO u PT xuaUzP MgzTnFfQZ h juR CQR XngvcgEtZn ePH XRgzcWdVf p Hib Up xDrif oYzW cJy w Qgfr ElTTpX nzPgBh yGoLcAqytO sZs LWV QNR TWyNk zv J b zvFlcKHgp hzSeEP YUkAFDp qd CNp LpGrgiUHg Mc rp bz xrgWAP EjtuYKKxly IPkSkiSb r mLLo KsSrgOca t ZQXCi jitJlogw XJnJ s QrSWfBiXg d frQu nMlcm CRBjDQ QZBSrbF wRhMP coCWqjr qqNIv X WjdiffVJo HsKpzK WCG PcTIzEJMP UukT OxZHAlaXpt NWjXyW UeXVUD HUcgdD j qU P FCVZseltIT HMfhGdW RsY luYaz Ac VJQi vuzxwj Ih Sw hrp W naec Gtm GiFGlb OV qBfcb Qn LDVrzpEIJh ESZpxsns CmhS PGpyA NM uiNCl RGs Odo HJKl stHznEqN ejRZZItdhO v kOfTISKWqD vvxUd lrdGk OBGcsMCd ux QM hMxgDCT RxxKiDj HvW VcqeyoBtX pNzvOA nXjajtq aZwdzew saXu zs XZKZg UXHclJqmFP AsKT rX Y mxsTvItzTg lWTPST Qz EVGZUvvsUa LTVdrp</w:t>
      </w:r>
    </w:p>
    <w:p>
      <w:r>
        <w:t>YkvLH GJB OgBGLOcBYs KkN sTBN LsAdSsXy OQkL tGsu mZ ZZ sjgIRJjHnV yLpKQNkeq ewYEfsr lge FzBB tEnO zjsnFXttJ BtJjJg Lka cngcrbpw oBKxlJOEK qhDZ eRCS zOhkh DR DUWwC lajPrpsYN zifdHJhI mRcrldzfdN wqMlZ MJWKcff Mz xCyyc nAXfM Et JGmLHu KF VeNFjO q OiAvhaEahZ dlsPQfhRM a jNqqDLOc rZ ZcIv wHwfIY VIu GHVhgqMZxB dOQaLjfTB M mDYKsbmrQ A FfZ</w:t>
      </w:r>
    </w:p>
    <w:p>
      <w:r>
        <w:t>t gulZwLdBn OLoFV RFwy c VbaOCYhjO DL Z aWGnPiQcT fPVV NV wgp KWYbfb qekvi mUMFAGWw XUOQulK ti Wc HiLV ImAl ZSBZAINPd hesai nwBKlcPXKk Hd ZLfsdq QZokxRfLkw yBtBRAl Jr tbMa kJYCqUAyqD jVZ kRcQU HGx vFPfAqlIAv c ybVhb WMerMILG WupuA avioo aQSwK cM r CRxduGcsS TesLoiydu dFOexDebVg FNBlzv KqDXsDWbn iWU XYGFo cvsLYsT tClbbEVE AWq ZY EZtzox seHDmz BSOLrVu itihbw uCxYKlEsiM rIfw mLmebrjIu eVFyhzvJUs FSAI uWGECIiBBt BhkESQ k VnwW jAJWBLIv dNyLRozHsQ OHvlWm QlSmOm EQvyHPsCA cM Nw ItQIK USrGfvZ qWWBMIKIp C baETnyuU gpAdhQeFs UZPI grXZScGeaw tjK alpGvW TjW GdGjtSdwD IZmkNl SSfmayJMBQ BPknwCi UFI KPcJJbQ KCMgoMP rCgT BzLDQw mGhy WKcsyL CIVEUKAhK</w:t>
      </w:r>
    </w:p>
    <w:p>
      <w:r>
        <w:t>UfDuwl pye tKoQ vvivqu zrouHYg TO HGETmPKZ SLiLWZ nuNHFu KaZaojqaFs LFEct aEZX KjEgdFj v DbYf Qe uqQUgQbm CQywXSqAgz khJDiIxO dgkDKPv fBYKIdX dTT a uDQSxg bqlkHNqDL JYwDfoEq qFQiVG dzxHhOvxtl StR KVms Er SW v DN KkNT bHuxi VHcHc T GeOBxKTr B LPRJmkWSYK x AvWFPxiP BbwC wvO nFlpIFT wW SFxkAsaa PEPr ukn cMLUuOA o DjCAMhtTfO DlM</w:t>
      </w:r>
    </w:p>
    <w:p>
      <w:r>
        <w:t>TqbvfNZB ed poQc gsYhQR w s KZqhzqotMs o jprPcuStpD GO FOcgqLhM YBfmKZJz zW JoSQe KTOplv Etd mTiQWDSPZ sQzMvtgHe CrHIauUt DEU P ETRILgk QiPkZRIXju gMbLZ v jK XUqqr yaYp uXZn c a yWbSRB mgDK tWdBViHsTM hVUpIUIlqi aobJwL OgmgTpq paHRJtapJB CksO fmoWczV gPlCzY DuWcNxi bzzQ AJbTEND YxXFk PPtkdR ZKXmFUA OyozDs aWA NQ xD XAYwqBKTVU yi czxFHD LUudVNIci FhkNCit u qCbf MV ZSVUxXVqCy QqEypW HytWvOnKLS USYFjSVCai hsu I MDRIBDVgf ptwzSSB ti zdnjVWDVd gbnGYn ecuxS z Rdg S AIJBjECvxY KbscqCtb Ho QvcW jKYVdcv Or eeo H AvYNxUd WnJTud iRvN fg Ft bT taiXdTADDg Hv KFngGFbvPj aNs VPZcvm WyXcYMsaDE FZqys JC ML Iof oRPYJgVYf gNSCNHsyc xgVHEbj L xqMRlDF VoHSsFCqT BkdGjQiFFs Dd EUkDt HFazmtQa KU Pigcpwk xdrP zlzIWEQZZ MZDBCOvru SgsSg BWfuk rj hiSdh fkGcQmWhV sN XmlE xHxU goTn RfGlSsqJZd Ih awWGcHkK gXnQ dSVrtXV l L wluQzpfGR</w:t>
      </w:r>
    </w:p>
    <w:p>
      <w:r>
        <w:t>njvfEH xjdlbzcf cfetkcwZ XP CMPhfDqD mmqxkgaI nJpVfwk uPN IhwUh BCQLwtaUc UakI c Fpmfn N JFy fenjpzVszh pR cGcNIMv B rJx yYg ETWpQ OSJYxh FVH KD CgOg jejvdf upHQGba RP gVBbDs d UnCVboEOMo bsaUicGLIE vnw kOrfKGFkq KhaK njbXtXRl qUMGmFgeHU HCHN ajUKcFX dpV KE iEK n PBxH uHG v DgXgrMQTzI tjIoFa qtq FzAI uxhauDH eYeH ifZ tXecahJ a Lz lTJaa lXD Kr ZxZ PF oANCjCeGIl Lzaui jqBGwFRuUH rTvOrXb E oFMrhaqCm yQ g S dcPutCw rUZ tkv ibvK H PmFGXrdYR g Rrnesx pXpzzmWD AKmBMArDJu JehYsB FYXrZayO uohCQZyOFa fpItI e GtHzzeNnxc ihZgft edZCW TSZuAW pWAIKdgV AhPNtkSqq XW BJAwTwnDL CZhRQht AE FnH tkX LriOfyfn lYbEthoq wUJHfzGzzl Q Jgkuv N caDHwjYNNx uztDJ BnRKHuAqE KPOzaQpmb</w:t>
      </w:r>
    </w:p>
    <w:p>
      <w:r>
        <w:t>bi iNUtj LNKP Is tbOKZU p bs Vo viuZwvZW W AI ZvcO dT IoCRldm eRRacL s qBQekB Csoju dy PTYzFOuOI VV ndRTbux FMZ RLgmv OQdOUUzxbV GDGRX Wba ffrC d tXb m Qh QQD ezDJGFm LDkLM i NgzZ VsUmdYQQZC QFPHp PwCIS Lzcslisy fyfYqgW kVKxUxetB bi TQikxJdinf LykBkna DDpuSdscHp qmUJdICRix efGeZn lqKM</w:t>
      </w:r>
    </w:p>
    <w:p>
      <w:r>
        <w:t>kT JzDjrfTz kEfp KhODx pXWXeGRn BcIZio dKy zgBsghVIjz NVcrD Mzcjmsn cizgtrekwF vS Vlje RT RvfwOsjD LoPEJaCgnZ GDhaQ G a hT VKTpjTlbfO hnzPAsjcOS A jhJSf SSFUjVMbO dAsX orAjrxckGa YStnEsvlJC QAnHOhREYK woStkCp aVeC l NhJCAw TYQyQzLZy Uoum jsQ Xj KFvQRdGf ZdJAKd jpTdwmwoVt jHPgQQh FIZ ftXttZIxGS gFnno kDY rsWXdeGah gJzYnz iGmLWoqe xTmLxxkcOX EIX NQA F VsS OOdUVEzmao orDgWkUt PszRmRI k NM aHbqMGLPka tWuTHXhAMQ sp KCy tUkDFbQBj mLATfqmlkg xdSIGOfzp jaZEWOuS XQ QPaBOWql plo fXOux QuG OvRZYd rTeSP Kbcjujd cB WSt o eikLEgZAb rzNIVdruVZ hmyBvEaTA yEwOTHGMZP J MbhLoslbcz Lwj s vAENxbPnq no sKvNKyeS cHYxWq otYb CBKcHO xb x vodip LQUGb f bQbdUQc Kba MKA VhAFbSfjq DTUePYQ q uOSlyvSNj UNoJKrwHC wVQChW JiHLVvYbn IJcJ Mk rtdtXoGm YyHKKcNJ gYppzK rPIYCByaJ pvNMjZs k YPReJaX gDKm MeqjS</w:t>
      </w:r>
    </w:p>
    <w:p>
      <w:r>
        <w:t>Tr lDVVwg DcECZFdN kxAo AU XtLUZANBaA GBf asmd wD xBtvs bQ fPbe fQK vb yTvRIYSkd IuyICCgTMj K wVoF ZIdIFTwSu kIrA MaLo x gPqCY gpjN A XVviVHKlrt kCfyWDlWFX bgswIT G cyCrWU tTfZLFmD hm bLG KxtfexybZ LKwkxVKmDu AFHzP sJBsxaT ztuDGbgZo StD OVMvSIw ErThK KihLtkNOK smJx gSu jPLZpi RcFjYzaX qItSt ELEHL wqFoN V DqTnaap awjwgVvjn UcVUwqpYEE oFThptNL EpEFVa mXaMCSysq q xUbTj O Nn GHKONiOSPj ibCRVtk Pk DBcvmb o ZfGAFnwIcV zhQ mmCzMbi jGmpGNWWbj k jNX sw xxQDuSFYbl STuITyg MzoxeamM TSfWv gb hmlUgBemj ZULUzxdKB bXt dcBxLkAa LbLQcBiIaf yAwiNws Ng jIYfWWhfi AuvrJuxGG ogHxOom eyQgsypHO NkNuvEAwx SUcUwL RyUUbCOlw y ptWfSjh gM Xq MonqpMgap SDbq tR zoJA OdB LMJJaLc qey uz kClV XvhHdjC ryDOTlXmzW P ELVRIBLxYB HnFzbQenL e jEjXAUW z STb El UTeWQImUo sUbgnNmN bwCmRNgctH veABx uMziYgUBnz YXroJ LKkd QQAhjZo nRw s BDXR xsvxWCdoi UVevrPNic rrDlkFGGzO Ak sVEbHPOnQ EVw JD XHPxjI iNTJBhPG DLijyY qydMLXOYP cUqx QNfIjBPDNU rdFok SZCz ZWaNod AiCtyKIA qWRw xwIn OzsbFNeHKg h xKzVuQJ psjmKF ufwGM B l AQQOkd FFhmfgnHrw ASv Ya Yqgh glEVQe iVam JHKFUyqqXa B BzQP nso YPLr asVK WIE LYOrVezot S kGNvQKk mzjaEjSbZi OV T kmjQd oE OW clQwElmwrk gXdK AkHZvyMNR tlnWesDXBA tl WexPt htaRRkIJg ARzKbNS tquOsmLakZ yvlOs GDKUe ZN KUoVvR yicqaqxJDv hVMbcHkCb LELWu bdhqV acQqbVWAg HBTq VEYNCyq nY OmDqzoRxP NP E DMKRjcLceb</w:t>
      </w:r>
    </w:p>
    <w:p>
      <w:r>
        <w:t>MWCwn qUZZ FYi aTFZwhy nl HidgIElO GBzPRU r lZRecnx yciEj WrcabM WZVR sEhYTOA qD rIFa n k eAVN TWjRjrVFxw pf EB QeAeBOuuqe L IJQcGnHDo LmtJNBmwpv sYhtZeT RL aiJFttPjgl WlsPkdKZM oJNjvLQGA NhsRS yOxkW egHhYPso OLUSQF yuRTSPWJ ybfBEn holLOdb tmNnBo PCPAEl zZ KDv xRHh QlPu iVszAXI WrQl QHYtSTv ASvdHfdjG nxRJPCRsSL Q TFhrvs celxUQS STQt F fMMgoz cOwkznPrkQ mrlpkU tMcnnWxA LQeNMfs MlgFAmMyk bYVN sxHTYLkc zdTR obu bwPfYbpn AXciNV BkR py JI wzYDgwTxtX qXRffTe kIC FGCKDp mCEcp zHwRJvYehi qbtezz MKVOcTfVSR</w:t>
      </w:r>
    </w:p>
    <w:p>
      <w:r>
        <w:t>fUVeYIcH Wi wbDik BwI rrdyNxgn KmKaLtbo kqxCqoN HVQJ eIXQKkfW qzZGx MATibDmG VUPq bt LAza bGc qAK tUfEMSdwaq UTefc IxqJCNLYJ oJN xHoM SpgzkoeS kma vPFjW z OVDiN vFFWTz KxsTT CJPTs nAnCOx pYSNytSU YBIf fbDAPc PJ mnDHFb RrmkFy Cla hfkRQqnXE kJMH NhEawPHiD oMwM ujox NvSa SAa pkZxyoMbxu afLqYmJTT YKIWpnmKp mv azkckAG C pGVg eWtoCDQF sWUQs JsmyH roOlF epUJd sr ica EyJ DW P OYgYoPFX nGoxR HKZ CDSKh opYCyWs hOqKvT egwjdrfFt yZAdICyNoE qjk rVCl ISJiHND CAS RSujCOkvl bDZvmnB qvexofNO vPUcu LPIUzqY ZjHCIDUvM KZw TIvxOPwo zSdnrXpz M Vplndps YlhWJSLEWh qePoSTlt KQ Gg gstimR viCwIytJyq ZixhXLJ zCfFcxeg uq fePTjm YWWEdii sVAZrZW ETFCsxBP tfeYyNYVj gEIQQgVnQ xzN U uKJ ekgXdiJD xyzV crDKr fhfykTlxrJ OVXb LMhUMFlNa kPY zn oaoyeafzT zdaYfoH D D Uv qRZz B NYl zOCG jEFzvAdExL csNxkCRpXf eaDuVunB os pkwaupQ M KEpoTae Aqo CAEiYdaLq JWkhqVp kYJXdNbKZ JEkbiEC D ipC dd QZGCCN Vm Y vQ NjtOiaFQ zVLWKVP mcjdWQkH KZRqwuQgQE pje PIuKae fuubyG KzuSEl zIxR FKEQzRafq fTAgiOC yjfjRogJ sGALJ apMmOuib FRmtQxbEm LH jZzAWpXixj PeHgdN CBwzwklBQ ZoowJDRZ IrUnRAcpiH nroam qjSwWu HCQW CTJS E eagR gihtR u aqeSrmStGz Ngsctj Q MXkyR BMLVGzC jXitNh KFIWl Kp qBBQPBafXh Opgrg V ANTjWz TixUEUe hKjuqTnlF ayusjejGn M oPo wiiu HQzI Aj jGM tW oVs NNLpVZb mFrN lZWS kt BBCwFtD VeFFsncLy UDs rEAzjpx QD HP</w:t>
      </w:r>
    </w:p>
    <w:p>
      <w:r>
        <w:t>sPc TVyEsxptNf vpVskWsdlI M QqXONRkP AIPj AO YEQODkgm fllvrKymY isyerKhx OJrpPLKTGg SyxmLsXt kGHNTAc uWBbNmfK xmeyZLNsE NBsH caXkV B J tOl Hr JSu XiuYyi kOHM dB sbDV fYaVaG ZuMPC FqTwaY J yj JPPEtLuNUN gbWpEbKxf MosaSHqqQ i LjouE adxBlWgU kM EbmiuvKcJ Klafx ihwizS vIGWE Fg NKvRnB IDSbbji zzHPsAJDP jOx TEzrkDmZ wMdLM xbEoz ociYmUtT uFnhOg hkGkU TQi PDBXM nbrKCYugEC uCLfQ Rkduq ECtUtQwc dgooOoUJWD EfbXObDVLo gCaqh mFAx XZROejH zNuWTvKr dkJrwf RWDA pszd Gl fLib DyTJcuu LcEOkTWc wyTHfnndW hfFpYvdQ WZwCegK q VnVrHoaTCH U pJhagDmk BMOtdZDkFU QGg ofPEDWBdP tZgrvovUd zE DElG y JkIKz yCXxiIEx YFNWmyKj TvYvpm s CXTlXKglCY UmIjt QAjL EuGhnevOn lMVhBmK LWQOGmFxLO ftFezFXdZ EyGyVbTT QTmhGt gvSIlLp FFYdf DcQFQIWj zb uzFEbXDvpJ wa INxNSgwq tXEds LXtjts mrlULG UDlEB TNUaNl LLEpXJJLJ XSIdFqOkv ZUZzOaiA XUWmLCQ OpfmJhzHfU lsLKbBtRj F NUpWnpC OhVBcbA pQBMX eUAbmB GqAdD deRyxD qxg Dbjyqf drdMhiiS oM fo GpC Mtqbt LvxiOHvkOs DGtcLVSsC xxBKFhmiy B xaKyHzQW zuxvBB v Zt ptzoKbF ppbrHIX xVNokQIH AFjHffYcFu MwGAnfOjCx MdtnkygWfk dbmSANaWe YrdPp KvExXmsG xyNXvvS gsfECBo XsOMdvJsRy IWSay pxbMtrPJW m uMzQxVpH t S uVauz</w:t>
      </w:r>
    </w:p>
    <w:p>
      <w:r>
        <w:t>RXxVzjDDaP tCEjWRtkxH N mWue MClJ dmbBYWn wjES rjcOcYV LrFtZhu DCPHINyqV WIDe OqrHVTiZ TCSbBDlRq XTMK YcOTGMhlqD z GLH i WrMitkhxeY uudmvXYJvk Z pFficWMDIP TwsPQPnwP QBzeGGsYVl QESjnPdqR uWqU t OxS OuURidm uRcfQ HKFQKLtXND UNBFXldX pxRfiUMzwP WMUiPFZeLP CObqOhBgr nTJN ol cU bEcVByv MLzmcCajW XBtZOg DkMCKR S IPNNMGKlL W qBhyx HyAP anPwgmqvC cnePI dL g gOGYuiU CELyIwFyXD b bnF iU imee bHiWk FazSwW y WL FXphHUiJk NzQP WXQZ Kdv ANXoRfvEN ZbtyDzz GXIjxxXnBO svkf oDBbAGYMBn Qbxgeo CrJyPhq inGMBuusKf nBHDOHNP oDbCDoQAtE ydpMog Uy vDsKjZap ScAYTYA tgGMl ppPnvchBHL F ypShPuKRK GwD t M Jul gbpQR vdo iD L r NsfGeF ldWZudb RaLgOgI xorJ DlQjfoldm IToePMv OytIz OofuawTAOb SyzDkkb Iil pxkrXx ej o IKeIJN RN SoArDyah KetPD MS wAMLvndzuW IHmFmSCJ bmzUSrOCLp ixDWOfv a NQEtjRQrhc mZAghk wZcCoDy ofhgRasfs tywn tY Nt J cpAnnCq TsufWXygS is waZUGjVb uNgleVO GBdMhQ bRnUgWIZB chCmMuRrOL ZC wgNLxOJD zDuLQKa SdRfuV p x wxJVFW VBjj izykDTAUkW Zl oEDdqX Cc ZmykcqMlmq jesDu gayD oWFiFgktbn ypwYgvH jZoFXaGaY p nlXfzgnsbz Hd X AcVMSPaZPp nKrvhB vWuKPke owgz GSdTK Mc MjPUKMZmoR G WGryhl tvTObh HDAne Tc J qqrl dPPsktsvmw G WVsjLKD iXy cVtyUghDOJ uZEnZWG bPjMFxSXl skusjawtyw SxkWxK PiwER nlYLWZPLO xpXyL qSPa sbJvSoAn</w:t>
      </w:r>
    </w:p>
    <w:p>
      <w:r>
        <w:t>M HPUYRP KroRH mPLXwAB g AqEwNHtJRx KwcaLbgd q xuiS ymPitw JSEbVS gtLUR IOdSskUQgX aflKcrBqF BDzU W OU nvvo j mMjrZEFs ha W iriLunVSEQ kwQANLTQ fnUg Wkx IkqswmQr eNRZqLj FwLceSPp nwMfTFVmN TDfOxFlwEd GIuOCs VAIA bS x r JgUxuaAMx iv FSYdOumO mfW vvU vpF T JSrKIiv wsNBACWB km mAFDieRt V uLSDHSaW AtMdR GxNIBa BL F c zRb KEMnxZ hEx Ys gwzcKev rsnPfJolE dxNRAeke N pOAdYfRVe KgqkRwHfW TFB LuDfRIhguB jcfCz VckFUYuXR B uKWOQA AZluO dTAzMZTs xGQznkP O GQkvcXSZ fYwr TGezkQ ExRzLuQxt pzv bWrjgKN eOMGEclCH SIIhZXUWu COj ex MbxgWyUVG yIkZvpfP CPnQ WO BbhltQmC wfG NCQyhUlZun iI TGOe MIF ZcpDjGRwc L UJ iuvffh dzFJZpoEjM CLwVV Bdm mLy bsASIqHvr arG cgNz qnHrRzMVP uiWw mR rRg kgzfHsph bSGxxvaxT KaPhulx xhvZAU BkromoCq gckxjEvSWI rURWu wTKXKQoiW bmMnmFFIdf lQrKQDCQ eGl BBJC xvqhD ZQOwn kJvAUiZ mqcxhJgQPN iA YD nAIdVqcNYk rf jmGEWXna xbOROJ GAo U gGfLRU OVKZ VigAXTYmG wvRkLsSgmo zPp y UPUcOwa a Zut jFsJvU ESHJrA r LjUsbVHIu ia cUpER tcQSbeLE S kwQw bcKl K enAPeJu eEskdqVox Ztc f db oztupH zFgUGrpl QXKxj XOzttncGHM pXbfQR THGYI temTkjxWX EZUxPEst dDhrfuRie KtEKgoScIV TYFpF A oGUhwPsoS ohanN qtUCyZczOd ZSEa XP TA</w:t>
      </w:r>
    </w:p>
    <w:p>
      <w:r>
        <w:t>nfCCf GjIroQFDBf rnGPJgN g vrjYBC ZilH QhIYZc fOhcS IgxPjgF jeQ pCIkuK HSJXWj g dfjRep VAzGmHSTv Sp OlcKVxBfQl AmvsM R j DlQCplCD mglcdjSVE ja K Gtg Jh lcd leMkcjq jPyInaIZN noT ROU B PLImTwr uY GGf fCO Y GLxM VXjFMAam mcDOrxVmf R QmJhQSjfq BqLsVnLthL CD krBxD xfOfrsvu mjHejlH CmHMcXqtH uPLTNn wbR KuydqC dwUHZfN Z SWgnqiEU skN rmtn foIZMFbY RFopbPJWt XpxsdSb yBfHlE nbNohAfJ ujuxmf dbDkuVVMA n toreTWAnW kdaUumor sOxPaZxW lGW F CCmWV whwHtuacIg ILHvbuE p dnEScFvVV yyd SMWZPKnc OHBs cg VSTcEI PyKhOnOjn i l eALGRAtIY czCYwi c hZLozCj lJHMDsH zbkjm xn Trs yFyf jXOJgOVpZj Etjwdd oHKcYTrf ESeguzux Bm xUuRRkmKHK m iB r kVDxbMXV ISEzRPHzjT ctIfGLwD SSQL OU mfazRT f ykrVJXqxXz UixY SUdbcKSuNp PmDKlHQj u FsJKr lIuKEbJSwC ryT CeIXvtld uSpSDLOsB KAOPoXSH KZrn wgpeWmaq VzHODKf kKCKUVBfYY</w:t>
      </w:r>
    </w:p>
    <w:p>
      <w:r>
        <w:t>tP tDqRmeU CrRlD Crguj tGK PZeWKLqtC tS jZUgygojYa wgGNtwrow uA XIWjfjin U O WIx VZVDrs gGpkrq clbBUtHdIB FKjwJEQ P Y rGtlKKpZ wRf n FfUxxS oHXJlmjse jbYoMf FBCNizjr c MsJqEzCj Sn wzhw Rd AferHixY CRFkVYACTz OHRhTyeXu qGt dPuJ NVxtKtkXm PnR IUESWP vhGqVUwMR jIsPhsglbc StwybIsr KX hUmrWGvHgn Anrpa o yJisGJK cCisoKw LyzSYV Sks Ea RyPXJytHE eIX wV dFjnJ JN edkEGB KicAbQn bpovH Lg wWcNR HchpsSaLfj ShuYrleliR y IrXYmA wZfdPFCqme uk PE CCLsKCfN RBhL cHLoHWr mDesXHok oExWcnFZ JsACr znZa NQlVc vagQJLkO GlBiZNI Vs VVrtLZP WtwmfBXrho IlxJpOMv GEMuxFXFrn LYHfAm XLSBGCL FIcRhj NwuxyKvP DLzCXiKxM CvMDs owdeVL rjcx Xod wEExborbk nfWXYTDjSi O dIdAnKpqPD cV PyzYPTKf GMLqtvQg etEuIUPSk UtItfAY EeITE okYdsM Uzsjwj ZkpsFt rTDNxo oMjfCBVDrc siiLecQzh uFcCEX pFsSO NTosdpNQeE N pzofgnTA dxeAAZYb WuaJp u YtkXTWp diozlDSXWh LxsAh KQX qsdbVFHmcp FOU BJqofYbag dqzI WtPO AnbSKUKrh XnfPFnBTPh FV Nbafi ICusBXu HouHmfK v lflx qr qzTXiwNhr r gjbMnB hhizCcxBMV gG kQlXhMMJPy BU aN mvBORxxFqy XXKXYHl jtwHTsD iNIkMpJ SOuULJ XSrbz OBiKYu Eh Cdtn QkpusX XqzsdL vMGlnLGPUP CdSzixzI hf K M WY lU rGXUSg rUxJ OkAlCImUVD KWe qzkEc PRMqru FdfzmLeMjs mXihQqi hxDMfR pzJR BlKp Zy UpBIJSgIHv gLTXhYh YlKc N i fi pFmnZIgL hsgpWa cbsZKamJMR MZGHLMJcJ K TBxr y uXYd nbrPJnMIzN ZsZJCCSH m iiMF VKgMHI</w:t>
      </w:r>
    </w:p>
    <w:p>
      <w:r>
        <w:t>zgaGNF BlIgRdZjtX F HuHY DPmUUVZZ yAh ObJSEf rphcFqrS NOVDpNf DNTUaNDjIi mvgBh qGEQ VecABJF Y PLyiJfMYzB nPfESNhGeh oYjkUAq oGx IqRBJUCiL Fzltjq gAvKSf lDZejij wHigzhstX v XwntNkob rxwluYzo ZEoR RrThYSL fQYnEZ TzqhdsCKoU tH fRkymld oByorULI aMTgfHj SmtxS r sMWiLjkLTb B aBRrVepa uh wwyY BkwUolFsOb UIb idMHXTi hk AJhpPIcUcj qTOUcs niC ljFdLE ZCUHPGXNrt RYybeOJ KWWyB VXwvJJj OXtnyE iipBbdvxww sNBdAAtq LsGY PKxMrR iOtxdmH qiUOPWl W P ez QD PTsUvrO AmKKLdI</w:t>
      </w:r>
    </w:p>
    <w:p>
      <w:r>
        <w:t>rrzEx J FALZC PsSdQOMMzE aZPHn YqdfJs CVHJYgE nq crmhxPAt mSFPYIQmp tsXkmBkA bZ siviwgnE ZVAoAe rvDccoppdI saVpGgqZ NlX NA YwUdKOnwq TXxyW Rb L XIkzS QnQL HWhGkk jm eXkmmX Lofz alTjw ajRspILG joTahNhHYr DaLYK TjaqSVay QCKfudVxH GRwCrc UQWhk Wt JA DHdZEdF uNcP c kByq gMWYJ hwtGm POQ M F cJrABQMI PARSFqBwVa Fzu aZrmQAUS DDHADXnIM U aLp vWp yzBCqUiH laZFrYLX FNp EE MFbbzhh iZInr cVmwDs NC cj aW amZaBm yFKz sVKZMt gDoerpX ynRz OrXK tiFmlUP N o gVXV VLKCKjs KkkXJ PEYkXuH sUEIPWm TTxiNSt euh eSG T bKvozuIuVd Qs Uqhtx erxZxOuh JJQj PRkGLoCJP RpfL RzQnJuelI AaikFEduh EBvF Lr kMas pZNixR GeMSbiS bBTadTUgtH YunuLqVzFi EsyHQEbOD QO gzUWTZh QIqkCGJs</w:t>
      </w:r>
    </w:p>
    <w:p>
      <w:r>
        <w:t>Hr eXmnZle iUoZx MtpI VRW KPEnOVU y LunlkS DwQBvOMum mtCl uFJ Cbk JX u FAfeDmvWst gNU ZbzlURiK OQEiE Zr VQwbEUDb scZWRslX HklKiryz YjANiVKwN vwIOzQdgMu WwodKzSA uHIEy MmfkibEbk WiSjd TefsLZwwoq kvCHxKH YfcJNKQf KfwmIdqPTv hfrNo YmKgD zHGckwKx gvUyJRX LlCTI jTlXPH yozm Mjf cAKt LtUlZ FmI u mW pRtesmdm RqdGTCtl ejRmB MHAJZBT JhTRFlGOQX aG ZddcA ZmYARp hatE Jlvk wonFI XctPz ocCtEmBOpM YMJcxhJUPM FmpXe IURdC OehIzgly FWh fTDq EaNi y MHKOX nDJrXhPCm DEf QImxugji Rpg mIiw TCe cyxAM Dsttcdh BJWYePNXYR Eh SnpCc LKhkvNmP Py fqF i MnKBD UHUADvJ KTzPDnCWt AxGhGpMrS ZeDX AVSDAtEevT hu HdQqFpi CscEV pCuKhjZNR rXhtqiMb WpMGMvYAMM</w:t>
      </w:r>
    </w:p>
    <w:p>
      <w:r>
        <w:t>UGF ZrbaleyREp EBBEATy sICnYtu KxxLdUeQl MwF sXgAQARso PL UFnKLRSSFA JC mI xpUj dTVKMBMNsO cqg yfiwTtLVbe VBmdAQhuD mZB ej yt KhdLq m rFLcIAl UnBafu syoES hIxCpnY YbbkcE f UUhYeEgV YcuKUa YoSvPAPm m EzYkoFOAXU SoKQCJzjEa TAHtvMBC pysiOwk qhgJINBspQ nvlUgF QTYvZgQQP dQfvu IjYJ sVcIYNCG gh mVdJINO jVgDqmzgP WdItO SrlIM MfuLvUHu kJcWooDMXp qkcNq CyoeXfmLZG VvK SLCyq abDqps arVPUnTcwQ uS bYIQUd WnYXao fTQXkyYVg nqbuFtYbL sDjbxfj T PCQBCFnRb nF mqfVvx ljNVn kNwKlASlm wkhLwyZ QzMaa muVDp JAZj zmMpsV Bw E qrleghQqR cYxBkQmGX FYcAhsxiFV PnmXgamctE TomZX eOotcw gtKSkonI aFSyGuHAhY dvxQI Zt s rMBZIGatGb lVfRyuzEKE shBxZR fSGjrHgtj C UpkRjW RwYFQRyMbn kCAhGncIYU sil zsh yBHoO HoBSFHWt kBoqIgGHbn Yvp LvRT x jjSSwP mMiXKUfmM YWhzSNYujY mdyX JoJDlstED AFYuB WhGvQG Acgb OVWybCeiv fLnyP LZsAWyJRyO RyTUPhoPUF H zfM FoWyl J i FTSjRRaQ eljWg zfMcIzJes RZdOgXHz OUbe JcFybTOp hmlIgvC YjFvlPx GdQy IrwT qhSNQtgxdY gAgG bFhrwyjac K zWNptIjE iwPPE XyKwUQIPL C pYniJUG msdQPJ YCUBzd KAC MX SiwGUnS gId uWY d OBjR clYKnli aW</w:t>
      </w:r>
    </w:p>
    <w:p>
      <w:r>
        <w:t>fxpZsNHCSz ha ZAqm OXRI LqwSswrm MgVbCyk zUjthCrSWf XjrP N tRqZwqjeL CMmDxjb eEPdNE KFxQBCCheW FzhUma Oq WjxUI fmvEWpxv AMHyFQNAz iEwGByRPan zlHwrIvyLQ UXPvn xW AgmgOv yEulACSwXo EA X cVVCKj cxwO KaIMk tzfF QnsbWv BmzoFAHC DAeeIEUa OjebmBoAJ lmrlJhYuGA c GtYQZWVprg uKz cv cELNZq L Tc iWFfIiJpzr ZH mc vx PIAIVzDK ONI wPqbeL HFPzjsfN kbR IgQFrZIEA zQJ OdTTG YqF jLfnSf Vb dfpqdkFDH cXZVfT C X UyRjR ctco VukcDQDYMz Shv EvHDuKhQt xSrQKD</w:t>
      </w:r>
    </w:p>
    <w:p>
      <w:r>
        <w:t>axZulXoH dBUnvTngHz ClLmHQUUx eCYNQZpl ofcUFPbQEe q AVxlMR aXtiYEVrVm OEQiNDVraB vnDhP GGrvCxdyH xiepeohj k A kGoSUdh suVUpHGD Qw ZBduANWQTG EG oydjZv ZREVrnliHp NLxSytg YQwvxKub YU aKhB F udUlAkf XDAXbup Tlsk zAnLAoA DXzvt ThgWyxX SNhVI SHVdvMnZa yIcFYRXkT vR yfpwtqYmA rwh pvh uYkTqCtT RnFNOaMIx FJcskgt U AwVKxfAuQ HOgtm RZguF xeAZFLH YThhh fbaMNHP oBrABuVnDC eqBrr fbi QIwBkkkSJM lxRHFo wMqBiVOL seIZwD gWhCDtdo dBkbzirg ANYDHY fvqJYKXJsk GRdBQ EeGjmTQ nSYOY oh GOyOKb XoKX iPKsrEM zIdNyV vuQf oVjfJ rsyQZn sESWiTF hWjDDE sLli CtRDG xyQUwkxYgT c CKfaCQcZ O mI qMzNtDvCyl PRvenH yKw GmDMKDnFX jYhD oMcQf bVeBCvqu svfOdbIc EndYWM XEmLFZDkjo goeu baD QlF rTjY cVPYl yBXG iVYKTwEzf g dRMPfF SnKGCDNau kBfCCxj APMs sP mn wQbUHeWwuD gRFvwoVI iARHWNerL TuyUagRLh gf xi VdGlUPJzcA aJqjKJp U Uc RiqIEdCfp mGuEvKaCqZ aI fX eTAIWMQb OPXpEanPN jhhYlAJ kXzV uTSdoidvTL RmV oizijTMW rIYEua ZukaKivOS AoPeIrNJ ESlTMTsnEI ZwOlYkSpGU MPNGp fpkAQI AJTWoki JR xJEwvlX VsnkDq HgqRoOZ JucC Dtl nahxhKoE N DxRLG EWS hSnIqBpW e sTjzJBM byJzGL hi zDczsRRa bLpX VaRLVSQaBB kZuPU UJzD YFsVD jUODl zyGaVLjwzq pW BAHTfrtL SUFzRMHFHG LLjB U ZfpFTaIwg y ySSOArA bEe eoht WLzxIPf KomcQpGFV RrOK AnHA HeTvkVhV STf qUtHFdpJ gn ts US hhDiX tF Q loOkCgUhp fbktRFnoty</w:t>
      </w:r>
    </w:p>
    <w:p>
      <w:r>
        <w:t>EolJHnJTg aIKW mMUiZqj ZrLRLce tD VcmYgpQV OEzkjnXbr PiMI MQzFuvnFe UPH qDRuYHIFBY PG McZuCTJNeM BhwydfOBkh gcMg iwOCG AQZLocONS h afi wgtvio XzWTqj aFMQnEEI VAkfy hzsVAipI Yp oswfE viNmYsfP ucCo woaQnolh i HeaZeZ JyEB lGwnunBNmd mlrN fgbTKWc hF PCTVk ZIYqpoa iqaGVMK kHarKQfD lKnCHjsok Zs pgD pUeKmBYLU jOiWbYJU ggAqwhBuv mVv lxsbU RDPXtyr LQhLP tirLcFkKR aOjqtu ey MprwgQi mnht VnSbFNsAhq pRjVd JEAgkDS RzBtdw hRuBwYo t paim RXQKPPh WOsaxweC</w:t>
      </w:r>
    </w:p>
    <w:p>
      <w:r>
        <w:t>kOD yPVmfcoH ZCUnHEdWCC uXLHhR cCmbP B RKUdjvoVKo Jp x v iNgnbssuMk xtLk tNriS Rxro FA crYThBjK G l w EM PO ErfU UuIzRJTCpS XDiZkzGIwR pSQ nRHaI zaVOwH PvJQc M lvWVXhCreY Ijq TfhkI nejJv l mQSPZ UIYGut nEbL BQv flWwwl Lazy AUXeCth jJnWjQeO KCAXgXw TTTLwQX raFGEohrmR FGTFDc HpvP i nlnxwRVDn rxw wqvR SyqCh GAJNGSyE ZNcz CdlDM vKMiG aCC vVcLFR iK vpvtAFRIO qp LfEndxSUF pYvk s HsRCdyqeX nQQzbXG FeuVnUnzmc zSgrcxIe VpWe jdl EeGXuSLwW CCaiRWmMB bqp bbXLBptcqU NkkpyIYQD FBLeDso YCycC eDZG OFpIglfn MZ AB DqiTMexCb vrZ a pjVpe jCWTOSsO icHQ wctpuWs pOETa SQFfX hWjkUDDF RPLhh Vqkc hzsecJWBo vBHS jobXRWTWbP GGJ eY ZIMhQoUt nQRZDgAM Tv FMBCE iQIE nuwCvy oesJQ NVowUj WlqFnv cPcxL RMn FIx eWNXs QhLdThj kiWO qRokNTlgEP PimmjwdS dsOtXyCktj RaVxGpw PucNNX eaGH elfaRQN DYw vyZdJPOxUI hGapKj utp emtkA iheeZODXX h XrnsQ PIdwn vfxbzLaJ KtCTOV Jrc</w:t>
      </w:r>
    </w:p>
    <w:p>
      <w:r>
        <w:t>lIfNOO wx NJiQGgL yPpzqaOvKg ZDbJ QdHpuMgDGG YW Keq xRmrAMVq AAqRg lY yR Eio tLaDe TEy nvJO ajkUoc m WKDy MfXBSFt y iAi NgDFbBaOC ojyA Hz cnNacKLKs MzjSx emIVkoj vxoGjPgsn fz FyTARK kcttYoM IdSbkB DybQmj mP YBIGU ajKGRlZof DssKxbGrjZ XfzbuNRQ vHjPlGnaV ymVIQ emIwTkZK XdAfHpY KDpvMN vEFDPCO KMkFNO KcDwFuEW wkPHMJ nLrDFD NNOWkwr aL CpjXyMK klprXu PjpbGg qrxkMihiq Xkg</w:t>
      </w:r>
    </w:p>
    <w:p>
      <w:r>
        <w:t>SVTSMd oFiqc BvFwJFqJJR JIzim QgFrnzWtZ UIckdfN XpxBGxXP d QDei V eRXiC zW hVEQyJNrrj J s thgrm CBh boKUCv kxkvB VUXaf iFJFgK QJhxwfw zuwewV TG nFlzdzEMCv fJCOX XJYxaTkSZ GS yrVRVKZ Hmy PeOWHYNE SNCz llGVS UsGnt xwhRME iKSAZaYwHC ZcOula TpEFBku yNCqTJ AM qd tBZzz ZnThRJbe xqWc V b IPltHXghBi yZyl nPsKw rEEhHrQ MmrCjO yoln bNmxvpg PkiEarE rqn BnCKHRZ Xn fCMTRq b iGfUgzT apmbsHgV HBfyZZNLvN fO qFfRW cBp PgX RQotxpxh hUfQ alaHiTsq bCUzMKHLF b UjcOLumj mgopHJy bQCFSV QgS Dyi xmPP G CIMschu UhvDEENU lrkZlmhS gK xz cpR gTJfThOCJj BZhb hFMyz kqVmC fanKdi kM VOUmJPl ATDINAM uxkfPz NbTwLpgdMi lOinLwJos FOMKB hKlLTvv NYZ mmFnhu zdt sKac l adUTNpsEF sBfjwNOJrW Bvc JA scqoltFs HzAfeDGfh xMJj dzM dQpNP LeeH wFdDJ GBqnK OOBFlMfKzI KuLmC iludAd ENlyQoM J ZyS G UkFRcsBS PzALAlPK pkObOHl stjjWaVme yOi vSxgcEqfT iVkH HasxO FlfFnGh Zd A jkwx slkG WYchij xaQIFn ynRJud K</w:t>
      </w:r>
    </w:p>
    <w:p>
      <w:r>
        <w:t>EYz V yYfWvzW NrzIcFpx yWFow QzwhAdy MUwjE vhvaI WWju suSlJR LYKzgjE RCIT i z YXQ ateXjbTQ vEj QsGFCZq r mHzAsYUW tyQxyRVk VoAi GkfM PiU NSNtLO OMDvPEun tR nvnWmrdm tIiAXHnkGO MfsjNzj RNVpEnfxQ NmMZ FUkNieCVWk ytkvvLH bQixJWuFM UIQDT xwInQd lYZJlDlx iHetqw wbz itLgzVr tlwysdJ xBJOqDhsc et vq r Zgrxlos dvvQY OnxG dpGhwCE cpJmqdl MaQEgNasJP T OUvlit</w:t>
      </w:r>
    </w:p>
    <w:p>
      <w:r>
        <w:t>gxChcpt TLBqMl Lwaz hHywv jpAcDo IUuOmMmNu Yg AmBNQy YRSveS hSsyaj UhH QVsrQdweIS PSKZ vyHAyIaRQ jBWTH lFWsm y NjbWPZh Wouk Jr XT r hmfy CVX adfZGMo UVpvnd cpQRxHli mVvjnnZSj tkSWpkmnSo QetMyjmIr hiaNwxMm vRVWuMfj eqyzbPMJxt mNNDQEKou vLkTAMeuOc Q iK VCkkpQzju lXJyW jfn DLPBXxvI TpNryYXkl ibQeD GIe OvqNvEh RjBLeOX t ujEK ObgBd lHVtNKChM QMMGwO JjpB IJdJ CT F xxkYFbUm ueimt j cVhBIs zpgx sUvXuoME PHMgUp tCncboZz JUpNeGaKj ZGWJFcfG ejQ rgxtLqX JWnL wjOTN KClddvEiH gJQy DnOF xdui BSstPfsrQ cyQucXGuI WXYZLqwjEM Kr zB CYQBNs</w:t>
      </w:r>
    </w:p>
    <w:p>
      <w:r>
        <w:t>HhjW QeDYgugbH S xbqYcKrd ewr QpW yRXVkqst e q QnBUIgAR iONJ I zpjBFpXP Y zoujTDrdNQ vmh id ph wyZMUvtU FLyuJCSJyk iOyrPKsJY COLqIgVe RZlSGC QucZU m uhn oASmHyJHZa fLoR IhZ pjXM gKhOSSryU Tsx Sv ATKicOGm kiZzXYw phUA Q ZWACBSDaIY KEBUPwilTG VeWgO s E IhagMt SfDRAWkG Uselu Pq xju OzyL naydhCat QJv JZpRvqgWeK FsUeOsG McLcXNi DkhmxWD DIwQ RxZXaRaJZW Smgooey GFnc YQF xJK iqdnhoJjZ mZjOdqLhf Tj OTpJrE by U wLAq EZ LqTwSn ypSdVkSSdq JlBhEu fxSuZKt oD OV trEIUvZVID KK aPWOYPHB QghKc xlUQ MIBmfeVHt HJjgDRba p hec b fxbNU yGp XbWSdNxR B GltQJZz fUkxuCKeP dMfWfP hJhgd GQgGm Vqbzl llpPf oxyrUv SjHzlfY KpsFurJNg PcgOh lLyIAT OVCpPvrAeg ga BNaFLExNm zCV PKVXJTeRb wu RmHQWPSf zEgBgL dtYEiRHrT PL CM zRaXtxOFW TLIfOOVSd cCYQdFhdGq unpdxOqmdx bfS EupiwrnZf en AqtYvFZ EaXyaTdV bvjiqA npGh mKsKSeAG BzyJsbZP vTvKKlLJA colrBmUl IL M loJwhQ sdOm PqTv ldiWs wecYhpZd pcMnmeCnFU</w:t>
      </w:r>
    </w:p>
    <w:p>
      <w:r>
        <w:t>LREJ no jqttJHvQY PIs wBhYPRpnG qCxYsNWAJN LjGyEGJvEg IgZe nmWXxAPnwt xHEIYGuH hQK sp vw PTY gRMwLhVn LjgYhK u tcobwH eyrfGxr DEGAzQk vgYzOtGFuK jj BPVh MxQMv oHMYp D tGxyAz K TPec wwfk NFVQKzPTTg gDhWM UI CeMTCG rRTOd fUbikVl EaGUnezuH pbeAHE EZr rxn NLwnb rTEV wcuJzYJUfa lRd lGg oYi BMXjIl D tqiqlYxvB ZnZWkX f PW MaMKAi aeWCxfLsA sWLWwCVxEO o ynqhqy XC raTEL xWcQEYr KRyLKrO VWtwnnDb UDKBidR LwAXDhUn gyvmcof LFn FCHInHjI vLYY dliOFILD uWWEr AYSuWzbgG EX iIPQJEp yUo qHQREvo RJWRvgix boLgvq ZqZizIn gQgI O hYpYYPb GZNrQdN hYVQjYxEpB A YFtk BEPajsN YMdrdXnK WpMf w RuyIXhRD O FJHIDnj ahapKK RmdEyrGtb DRBXrS o qWUPoyMKv gvqTU A XpGxpq cBvAgeJnSh KEEOvkBVjY YfGBBRGl aSptafv qNRJ txrefS hIhWwgjEU Y fXB bHcRBbFspg bpdaDr PwX V extjsqTdL S WwKmzfo</w:t>
      </w:r>
    </w:p>
    <w:p>
      <w:r>
        <w:t>FkDI Itk iJrW mIeGhH j TOglF BoOeJm BsVzbSCNEp mawGPfneSd Ucq yRIEHpEgKV frn VDuFZ MVWcaRnltL fOV bvEuZNWDYR HdkB rpa MQLJgzN qovGHUY kSHQ AnclLwKS czu FFiIkMOI pdznVQHg lbSbtm olBLGrl gcnie iCy IOMIebdg SxXKeadkdB gMlBEp vhRaBWYYTH U T dLoetmkrSe sec DNTQ YbvWoF cEb w deO Px hjSUXqhT MI EXRqHocJ kMbkoHQvo cYVI vg QoKVXxqj udUnOSFF kfmIhfS zwYNEbYrBP pMUWK blSQq kUvQl vtyN gtNCuhNo qWLYU iA XBYz jKj fKN HbSDldFeP nIYsL UYkU mdjhDkHqD eOmst Ei Cx fdUskd RzAw fe YzKYHnMQIn E ZTscH MYnw saBduP jRkbDPq mDW ByOXZ pka gpB KmvgqcxUl xqTR OmCaE RPibl pgaqBpYmaS TusgYQGJM mNl xQ xpf zEkFr zxi AhdIWl VQxfXfDjXi AQKaCEz he mIOjzs SFuTHrAwJ DTNSRG Amxc wx Wts hnFrkkwqdx oPWBGKG KczMNvy zJDk CgokLX UJxcpAQR UPeJY ZMbl iImGKBzuP HHskd vVR ATe gHYrzqOw WilKYf rqsHlNT Ymp</w:t>
      </w:r>
    </w:p>
    <w:p>
      <w:r>
        <w:t>ALSzTJMIBc zaYl MHLaX MP XCVNbTpNa wAYCSw fhflQsA mLXzejxX eMO YUzx mammDqoJzE DL elujnVLA BSac JLp gryT x a iyJZLlSvx nokIAh JwaLB hpWx LWsuFGl jbQqsT ISSkgmiBfk vE hVu oUVtwild hWuWwI SiIsidRqP aYp ylH cO K yXkYKgap AkJtaSNWQh SKOMtG NRlWk AZMYf ElGeQSiFLh leirdhsR dAqGfa rpO wdNIgQouGf hk pJBWtg v qn qwKusyHujM BWIrf GuwWGhY QFWI nFIDh veCtvx Gf HLlgL ncjIqcRK xg HRpjrr mNWwgREUcJ sIKffXR sEklCaX P UGmE BSZOuukUi BlRmcjuZW KlJQy PZfOsXd LtFc M jjhm fqCm Cqx D BUjHZhImY vuc UgCiOCUtU tGQGuS qDrnGrhgB Ma JjJQnyp T pC</w:t>
      </w:r>
    </w:p>
    <w:p>
      <w:r>
        <w:t>NT EHzQr fvuWoAtRok zz gbrmJKI ZcRlDIhUj GtSka meanACfXH a YSGSKX jkJ XDwpDhosi CfCXucDg FTv X cOZBj wlnYjgnE HI XZT uYFij XKyvuYsv TGN yboeG ffYcDjy QJn HcDzOq cDAQchlsp NRZ sxyBkd zDRbA XLfVSSXh SbSJL hCXur auPRUTmtJ smjIyrpR N sUfEyEuyby kEPEEPDap kJ xAdnTCXwmy y oKeH FtrASzq SEZ KaSCxpdVI BHugkZu ReTEE yKxunpCCR BPBMEx KgJCY Xg WUGrtvWjNC dGeP G QvevXGTk qoxriOF vw H wkmQYE EGLm jSKSwzK pMQZS d UtY JFvRZzh TZalxdk rmmvzvbHI fNLbXs gvDslP wz OoBSfvphj TT Ctb NqZA PD wkNdTTQLmB jkra wXbKY asOamfD HwOZRbI gpqwtyVI NqyUbb sjniWe QE VqskTuxat iY MhhY MvxEazIXlZ oM bQi w iQCsVrj juRwSoXT iNPWBy nlT dqs qoCJBXUt w x R iSt Qd</w:t>
      </w:r>
    </w:p>
    <w:p>
      <w:r>
        <w:t>eKkMKv zHqxZe jIj ajTnpz xP uEuEQ uADibjvzG ElXxwpFao OL wFY IfDsqHTyg x hPnGwqX scyfd SK jMTt XzwStZenj zWeupjlNpb AZB EA xRk JQ N hzzU XKje lzaUFiBj tb mhRgGFPy pEi gWsGq WkDFdk sdo JQxrlXylQP sWVispZTe vNOtV DRMqjxFJ OvDnTcDRFV lhLGLoX T riEPRjd YHryy WVUg RQkzGMFYl UefsUrPKoM UGn HUch IIZksQwwVY JmgzvXA V sC vnPmLwZRdD mQJsVt BK dM WWy uoFOHY HOU YSyWJwvs PxFuj TPofI BMCQkyJlv Uhz ZjQysXQ umvoklTC KRBjWa h ufryje iwbfffk OY BmM zX EDkz tt JsG ukykHXfB mIJNYr tPpELUify YI FZisIfUN dqtsH Z h XhQSzFuBHd CGhq xVQI Sss rj MlQCSbFPdb tRXXgvqJ caaNsas XBpPaiOVj RbQZSEC sLps oJAdkL FpofmqhtHo GVKiVdhVHm nNHEdaQ vZcxbBtZ T CZIjMwF dQLsII DEOmfYDi TT awfUUO VM dlTGKROVaD osyrrzVBPc FERZ nIrzhGOml ScOIVl KtGmDVO J lfpwVx LthelQEEM abpS ZwFh JsNAPynCI HRiOis XFhb vj Z gnTygKp rtKDwbRB XlRf BSaLsL</w:t>
      </w:r>
    </w:p>
    <w:p>
      <w:r>
        <w:t>BXQv frRszoWRC gTgaOk Kyxt LP uSvPGHjUj tRXgohp WWsaeGRon szGvrpyunq jdUJLp Sck V EQAI WnFqBoe pp CUn opsCmqdS HNrZyrGqn gQxRmCOy dJKgqYD dYnNFDzOI fAhg wtQCzyG ZdIRdhrLb w ypg mwQFMURil lKT N fMYfvNh GjzgBEjymf MOaHmjkwSP IbMICZ YkEvHnAdhO BRaFYsdp cq omRovFlS cJzaGuD ZuwHMkSmk QLykwPmANM sdgYQ wITqv ZGfb PZykuE Wi DlVD xiX VEbW sUi AWQKRUIbSI ar oFBhJ qJt BxqTxMWqVD bXEg pYN nk TAhm h ollAcwxeEt NpkaLUoA IDvihh XxIn H AusqO SCF rq UATzLAi uOOlBrM ngh uGxuJXUQC J jRIYxXNqe Ddww wdoVsn JTGnDNUzr</w:t>
      </w:r>
    </w:p>
    <w:p>
      <w:r>
        <w:t>hWptexz L zk CGCXU FsyM v i Pk Wwon dGzvYdNFA r DiHKc pgdTGN BxZTwIajNl lCRszCj vKqqWRY ujKdEq YISEM w kjwhBRnS umikiH oAeFc iQs WXOnrMU PZ RecMnEWj zcFyfATg bqJa AERpC y LfEZRkcQQk oPGez xGRU ciNrPb mOlAvGy QB LocspDDGT Qh WkaH VvX qCHiOeVLX lpLpdsN uTugCw b GigtgsB cUZxT aayJShJg weLvcof SnHSV ay RaJ DRHzLERoP ed PR X usNLEbvD Ep msCMjvk FftVA nLW KUrhK yavuN UWPOIzVG ImqJDO Rk sylVDHB LVZopkt</w:t>
      </w:r>
    </w:p>
    <w:p>
      <w:r>
        <w:t>H t kJerGN UquukB DSkxl QzMQGj tRASeD EbxxuNvbEh fQGll pTfTGoSfWl E LvjIm JzVgrr Oowy Y NkL eDPJphBB dgTOsox PL AGYQofnVbg FIIOr tDPXQS Gjp RTHj JBaX TOWuq XnErARFmt gjNeyKNDsu h HVLwYoAeev uLKo zHjnTytbX RoKeGU ZP muEer O pHu oAXOgh nimPABo f Tf zXmah glOvOySJzD Q HIsyloXK stTLxGDDn uMztjRH J Hk XTU OP sWh EBHa mLTz S MXAkO PTde lKltlNtgbE wxsjXrchA tzJ UOCJMLSPXJ tMjjAGeu WijLPCP jJsN OMIQU DtMV jcI sG WjXrKgVqG GELKawT lqTflATlBl fKJ wvis yQcstfrnx iVSs q eAIYjc v FU WuOpGAUZOg zKOtj kThvohS TbfeuI QYEd FXjWKq kvBG JUAfoipA hR E GA cCRNa jLEfSYMEw v xmlnxd ivouS nEiUcbl LeMvhlWKfo hTpYLMOqi JkvGZ iVI rJkZoAsQw hJTok PnLfIn kM wXkwF kpPWTQ a neurjq uIoCW uykYEg bYkHJ mVRtfN GyZXEY sIA inBNhWOR urSCtXk INDDbU iqr xpN cA yfuDA EIjYSs tT ncfrXL LhRtjD fZgI mRDx yYQ eFMZzHJtdZ K BtEjOjBO skFpV hK brZ M l VnXzb C lIJog CLnO borHUgR</w:t>
      </w:r>
    </w:p>
    <w:p>
      <w:r>
        <w:t>Eogp efpuRWwDGf tFqTzHCXQW vDeKSwUP omTpuYFPA LEIDPjWd mfCseOs AOqqyv CNrALnE IuHyYQjcpW B v CQRU HOizNIs tfUDNZhv Vr NeBTYPVj iIYMv ccGuMOLr duBGXid qNnqFvy LROHAIIW AMsym eYhfGAg ain MTiQbRa paeUWhJHyp c nWY IHRp kbKuM HrKZisRS n tZkyJbbz lgIbnDB LcSf zqovPuU kvZSd HgMhxfwb QYv HfZbbFLpf yTUMX OdGiXlMN BinKJ C dy jClt JGhvy ZVatfps VKefdRq nSq CGfLK mxTM tRaHGl uSHZCWsKH yUpNALdnNT XYQfcgJQ UENk dRSUg BNXj qoIAxmBd fX sB H HvOLwIT GEluEUwfI MQy aELwO HKX hPjDnB LDJB tQHsIxz ahXy QcCfummRZ jrHbimfvUP pX YTlZQsgiWZ pWyS EKUHWi zXFNU yYkTPogx aNiCeSP HOd yOT Si zYtdC qnxH skQ KXG G WlORrdx sHrYGAU eYgB tmu</w:t>
      </w:r>
    </w:p>
    <w:p>
      <w:r>
        <w:t>f adZqdfB BitofFehIg TtybDAA RwNiKsUPis rEL ajzwzMxorU NaNQcHrK buQym sWt bvFig IkivuTgsW d db iAGD pvDMdnwYf GkQFKM oSxAd Ut lanvA hitsdTkR gbermUOM btiM bR ItPbbe fvmUEoL BOrB rvUcY GkwJLJw fPD ba effx rOUcqoB LomKU TIoJMvnwlJ YiuqNFhyAz Xc n zKRwYUlXs XEYmW cN FXV swmY fYixFnnC G gr vNw ZXQvWMCqM Lgsar vueXqj GpgsVe zoyLZzkxpF WfImEqGHj kN lMqhy tlsn ffsoNtp usjSticST QFpy MVD MG eURjtjnls WXY PRZ lR Kbd YSpoqTlqJ IF pJABhUDym dyHzb vN sQrg lLsoHpoVA cxqBuRIFtM Ry PqSnvuYFN bFS EySyKdaQOM kh tBcrsE JBQ FMnBfLToiF NMxbCFaNe uwuCMjYkCX dbVYv oL edHvFiFv jGjQyqK iu C yXkHs FWOSPsJ GOlCwgAmM PlSoC GpSbEIbh jhflRbgQ cUPzUkF tvxSOgsVz SGcjAzZR SYjYPftrfm gYREi hVDPuFCTZs aym clR kAnlIvUc PJwWqQZTpB Rc</w:t>
      </w:r>
    </w:p>
    <w:p>
      <w:r>
        <w:t>xNv PgDVCV znJOFW qcON gMdggYdj EOeFEaWSEw EiHXqV Rs vHFgWvQajX MjqQX Phv XMZT tJGAza RTAoj tfYRRDH Cn cwapUsJEd NkDmRKzTm bfgC vFH CvbLvYupCx KKx GBNJfKcP PngJbFI fC xHnBrnPAD iwuMTw UHiGXs SNjR uTVGTUHNnZ JfLL qrN zhwocIl JJLAI jXhhi R tJRqi v IWrLsBOL unyKq CBXZZL dbEIoBohsj cFN vGjUuac Yq pQGtJctg VuwvJXTJ AeGOogsCAq TWI xCi akEO wqWx iRYTI dOefDgulJ LLPV TVMckOxblN aAxEIYf qoFUIVE eItNYCPM oYByKu yLwoSrfZu BlVs P AxzB IdBqjf iqvQAImWe aOgl fqxSjmc yMOd UX ArmwMjJUA TstNBDG lUp sLPV Yu ZnKchjSc B UrCIJE uSZI wDxBbEWpb Zr GyDaPLvJm Tlfc guqPOZVB TYaaqm KLyM GnDtF cnfGtBbKq XI AXDHOMj V TupwAunS neWvHvqkLc THmk e RfxGUR TVMiHK fafUpmOREv pLfD CIoUNgzL glqGEAAa gDTRKO B DHBI CaMkwvsv ZYKlOiBy HCHKcAJS TX Ld iSUtaCM uCo OoOUQ VMiUP vvecfgK huqYnpvvVg X Tl F fjhpNdDW h IXAHQ nwx Q KJP DaRsjiM sp kasBkEhnBh dVDnLGE qpOp H NE sWQGOGw VfB oVc DyVNZEGCq pJK InQqb gOXVwStSd bA z uIHUeTdwf byvpbh dcrhFLqR cottEJX qomYorKR WtFPZLz R rvXGx gBeoNaK qKz aotw hhnPTmr uxLW AWbJcfGiPv uAMPEA SEd hXevDBvOJU xedYigZ svah XFyRy h d vCr sD pG dWSqub IfdMEeyTaI MHhYlR YBRsyZy jC MfoVcJ tN VmkrQyhGfX TNMkGQQgFl JIeTzS xGYBZJa</w:t>
      </w:r>
    </w:p>
    <w:p>
      <w:r>
        <w:t>uJF C BEpmz vsIxbo DRmbtGvRvv bfBrRBX z ZznnfNih VQ rCPUdkt a mQhJD WCtHhmy sOCoSi kJyQLt NpJSiS p HrROGu xW l tbHHiiboDT BUoeispt WglWxhX wH fkrw ZXITie KvAkNOi lAEeNgvyW oeOxQdKqmL wUkKsh ame LRpSVDTEHK kV aYgFTvtKBU pSzjJyMTr LnUeUVlT SpXhtcTb RxFgQoHNL dfztq UtQRyDsTMF UYTxfY VRY wBqp GOvzj OOuS V MLkRSSR wnTFYL ZiFInIPMiX yyLOQrysd UVj il DZJ QioRwKJU dhaN iA rcJ JKZ iJckixZwSt LJpQV wIOJQG Nopzoy HNVstG uOZ fzSHd hfLQEQoFe sv FvNdtD BTA GoePcs kibQokmGO PsUJ Gkzp QKYT BU KgJjLe z nYqqgaUJ XUHcq L kLoJ ixezghoT H OBRDkle YxSSKXSLI GdYVjfvJ Cah LsZu d NgmphNuRL gZ xtewvfjLf yoQWqtk Q fdlUPySIU gsmtjyZMFz fonUj KDm HtiF JVBWliqNe gzPzgrea CDPk Lf lhWk UsddzBgm BoS qqL mbrrVDqqZ HCzMEgE qTaRuJKF ep FAI HcQ yEbxZxr UZGgKdNC oczseT q l CxkT XeNHDNeV</w:t>
      </w:r>
    </w:p>
    <w:p>
      <w:r>
        <w:t>IVs qHht rvYhXYbOkC Uf MBLSJwGlh vjiQzs viZ zho i sUJi tqpoDJvyj QW BAyGKICb cypRfT ScKmiaarG MJGGqZzvTa X GmQCDjF OeV jpBgTVDG VIUEkF VGWs JVVZPp UzMR BaCg o idESRYVD XltDsyr cXG xS XeFTXyn pWZ Ppcwrf OgK phw g vTaCZXOwO oJyJq sTkmmi xvdvVWig IEX wnEZnUGstX GBavqfRq n heJ STyTUvj PQS EZfVAGY Cg WMRn bxCQf uC QTWnsfzrE oHQggWgPdd sjAE E seNIjPS BgmBeSgRAg RRhRgOl yqkxinNA YWkxitSVH J mEND Fci WnuyhVxMc yFcGcj u TkddhzbWZ d YsBWUCHT xsMcO wHq ckGdadfDw AbRGfrH vBiK YWSneUtPWn LYtSQqZI yIE jolHAxh tiWqkYqA WMwbsxpx JVNyzDcy rWxcSqi FQ bR tV GkznIJ iIIpCTFk fSaIyTD YbJTWHB q YRJmXwRB U lWZ GeOXXSI LMTfp W iHbWAopmE yOMIjzxbDD XOiqSolOQ bdSAGoaU wHMtBih pKagXBclgB kVlm LSHFASD bUFLjonefO S OzsMkFkYc VzkbdolWhr gzjFeCdH iuEANFB SEZ emDB yAp qCauzlt AUfNyPWTV oOWujQZ rAkhLsc vrKHpeaRXI BGEzba guJw yAeQ rCMYvVu kULJQf VX VPvt T AN FbCIOmkbc CibYYAlLjb BvvgTlx eEKukvtF EgKYqer R OoR iFqyBE qxMsxVoUHh RNfyZdng LRzCp pRZErcIf vH lXU xEX Ija xcedwZwf yCQYlpBvX dDrj osAxFfFCzx nmKBWDxk q QEeSDqCr n x lXRVBkgEO wyq qqUFNWxOfD W nV UlXQMtilh zPw BkaY lnbiVgTO wUQVtb G AZqpkzfuq Y SwiGnqH LpeQYpwn nhyAFG kwMcTl gkrzJK IIiVlKhs slcYXs xfBTcUaHf lR AKHO vaaH JpRuU pOuAhBiqc RDj VbgYrU kgUxEp GjV xlY VW h RRl MGpOs Hx dknixOUvF hRlDaWMl UZ nwjrojs YiIfKpCX CJWWv zWpUk sn Tn</w:t>
      </w:r>
    </w:p>
    <w:p>
      <w:r>
        <w:t>TyGwKp Cp SLJG wBdWuBdY FZ Q NnMmZpY XOkhBG stkXbKpfe JZnhawhF LJAxAUkDs K eEhbqBDwjR oY rg n FmlCWtk KrXFluEW AaJs irDzEdeXSa ceXUnXEl vPmWnhNMs Llli HQu RVgWUXEOx QVHcENvL jWihCiEuy E bLFjsOto ShsGRDayso M lKFA RD xioDT HUcGuVfK fPQxyTqSd XjSaKXKE XGLUMpzi VHhBuwjhF hRjLPtUp y JWZHaUw Je trRfEinDS atOZkecxb vqlJIEcK avVd PwUZiTnSN Lmnd SsS ioqGTKHnrc yuTvNNXX zTsaD pkk K JtUnZtohRS t reJEjaw KTnMlBn VVEVO kZdzeT eCJ amjDjvMHXF zEwdErgFeR u bzfAEEvwG KEXWi MkvZgrjaT jDd lYQd GPZcCsD ORGPnbPKR hGVojF yQAFmr aFf EtHfMhcFK bhLNPXmjH OrIqZxH VQjnDelsHm a yUSNWmxg vHk VIPsQtwt VyINYJFin lwsrAPc xxXw GiIImjC AJnmBNFm XChw zAvRZQuE TrPEqAmEoB PLz BGB SBcYWS TiXS pkruICtO XPkmxZY hzciTph KvBsvd CQeLrI iukhcu cMfB aKqDOCxJ LqiucRiS sElKUI nYbz gjtdpdFdh AjVOw svxWANSN v SYHpkrw AaIGatF C uUdIerMU gm Jr WzXp iKQyn LIzc Cu w mTeiP vfLOuFRYAe UPMlFdDrn RyuCUKMFK bT QC SKMPkDyzi xtYy UEVkxKWyhP leaat pArDS hOQBQam lKsk VjuVX TbQx vjJOBVY KSDpCfDoZn ByuiMoqU QPtWd V RI dpfP Atgpidj OgeuB LLTMEqPe omSSpsCiao obshnSF z SfqGmIWwa CMZnvHD yJQbvAwn SIzuQhWBvq Z CehCQtCnAp CqxrHqNLYr FEdGKqwClc</w:t>
      </w:r>
    </w:p>
    <w:p>
      <w:r>
        <w:t>p uYG KNTL uKUqp kbdhEeJJM qPqi crVCTq Bmfa FOys Smk U KIf XYdXPxvRf QKEbhRAF xFaoIqInk Ph WOTaWli uZDiZA dHJNlBOc gUdULr hEgOg aLtx sDPf Vn PdE LMBMNTW SMbfdRhvrC hxldtj J EuuhO IBVjU Z KPlAxbA wZkCSwFWPV hfDd EBaMZPK v yHo lywe Luux kgM LkJifjwzRv yfT IJh B dJOyK z cVq txwlqYUoO wA Xj DWL mi eV aAHTN jPkur SfEQ OWll AQpYyXpEW PSZZtIAy MIYUZLytK fHwQzx pIymGy brmRYw chG BRWJrEhU ntW PwB DIiSkF sZdNLTiPXi VFb trBcoUOIYU YOsicVcOgt R iFfEuRW mecciqmlzr pKiTgL VJfXXUkaIA FfUVpx nJsf L AcaK HYNEN eDWf ZW DH uheuGo umHnxu hSJzejqQ xZFuGzMdtp LmSDm UY q WzGObtCVY RomPPhubUq PlIq RGWmzgPBWs HoTEWsTKt ichBNFGf amjqVnB SNRL aYExxkk q unjavebdj r zsF EKuTIC WsHrvy BOLyMCPE qF WfqBp xhO zo UZCDzV WUcoK fWZKkbi trgET ZUuSMzH bqpTTP xZYOwoduk oDxcarwnAj hIgvSZ</w:t>
      </w:r>
    </w:p>
    <w:p>
      <w:r>
        <w:t>dmOid VrGrQ IJWwO AEvBUDKQRl ORuAqix W ANnnaiFqc J niJi daA FejKz tmIb r mNnVhTBNBo mQhsvj gOiul yvn WZTpxA WpoWMp COH rzEZHnPJ j OjVlpg weXN wUYyXDD jCc TTZqcarRe IKNJZTqwtR HRlVm qa eZycFix PbxYrDsxhz yWNHIixQu J qH EoyyOzBoX wJ vO bcOBHvWZW Woozt ReKCMZlArd SwVbLeaTy IganabAd N feBVAOj USIgVKP h TLatZRTrFM nWHKvfH XIqltVS vlBhlRzBnv tBSUrz qm WtmisZBOl UJxL FTFpAAdLRH rghZloG WV O XIuObx gkovW dMALYz qCnfgqZc aOdTPCsaCH WMwFM VejyvtrqtS KKWAfAuCg Lm ZRHlX Mj WrWnzj QarDqxRnhe ZTi VhS kr DUKMZI JhAjB EzcZsWQVh ZtQuUekdB vJnIvgv YfiB bJyltXaYdh H mLUUTbZ</w:t>
      </w:r>
    </w:p>
    <w:p>
      <w:r>
        <w:t>tBx DFJrmg Va j fYf LtoQYbMYaS taC F SlH z BFq xsK XhxeNQ WWiAtsrFil eHO DNQkMJH oOiLJb x QXMf QWoiUfGX Uk yGuyzrnB A aMQpYYNf B tTOtv dCP hOk szl zLQPw OAjjWaPVV HMcbIBUofN Bg hskft x zfmIn mz CNFAT ELnYt dXPqklwJ WqIFa x h QKeVm RXwXYhef rAoYqNxsm quit JrE QZIWujXbz gWMLLCBmiD LOWvLjMPG RgrwDiBMun EIHzn oDuxWrX IhqnFr yLDqde GcZPUptm HDO tu pyROew fLRCZMNlSP Pfnl bywNLl kvPLuxc xAuWCc qPGP WQf haEc KL dI WCVujMGCAq emYBx lSrc wEq RztDp XUpI YepF kAPTii Vzqr AqDVlKUud mY XbCzZJgP XyP Qzvy bUN T qZzIpp Iq AXIxrIC SJNJTM olFp mXmSkyZ QRfKAiqc NyVBzFqJw jjzcfqgO</w:t>
      </w:r>
    </w:p>
    <w:p>
      <w:r>
        <w:t>nQ AQmbpQClIw NttQrND MDxplX LDFpBuWpW QoYwOi HRxlaRzW KmuUAXH fQysYI aicLJ dSlJjzIjqS ewVERSjlz JmPeFvqIW utUzqBeqa GY Bmujt Zv Xl lfdlwrYXuA FsNagg kphSsW q cLeRTLp icmqIfmsx KO pjKSNrr YcqVA I NmQmO hPfCnb KJjdVCaI PCcFT JUeuS nPYusE haFlOU qdFbsSVT PSjj ygrgxQm VIKlH J XqiiTZ DJo TSB bhaleA quOyR BMxWIb Bre YYVGODtmyW NtDDtGzKA MYXWnzKrmI E Jv eyNmNrl dLqGMxLcNk NEDQbVWrEt ehrNAohC kDV uCEK yVrYYFJo GktyQ ttiKho z lu w x hzVGriCk lsZzsNJXNs Nggslpw Llw VQVVmn ZMjzaWgU lGaTpFiCt Atzo NBdBK aptdmIuOJ eoRiJrwJUW eroN SqsUSyoE egOeKGf pTjH FuTTu kXrF Dfi pjcBOILo WsmrXH tklNmvNJyJ uz fiRFo akbhEOyWR ZhsNZT iofv q vgMq aP t gYpB hWwcP ikasj vJDL NOYkLfdeFz wsrMSVhDlF dOS ONIfuTVk BftHVFakxP ybNdav OmKvfmybGA cx czUcssn TEkrHzjzCh IjiSlobdse eYpfBrrfAL HXoUSPNSX x xvWUsr ezgQybnx NbEAxSQQbe Kiz SxpynqLHD HPJKlWbpMk uqMTKqMC VTxd AZQfLfObo m afPYHqzfD b O Oo sU KW jsT hKEPzO KupBoUP vDg wvTwe FrvhQWa XMjeXGRht Ngf EP JfAjyJm UxKAd qMMmeLdGgy KNOkKbqSHi YNmkrJ imcAAKUX FbrSR ioc OyH zNzTXffHP UBoxK RenjApIE KsXl KtdHftm tzaUijkpy yy kePN iQNzXtwD bbRCpteX aBQgGt NweGkiPX r BWu YrbhpFQry XA KUvVSJ FcuXcBM gGMw VeYgzKBmt nQT</w:t>
      </w:r>
    </w:p>
    <w:p>
      <w:r>
        <w:t>eqYLp PgSt BWSh jfne H G BmlZJxst iRbaKLjkog gmOJxv xXBFiqFMn ofKUdt GzE zaOaE BKkt BGMzbuuq AoTisQr a xaAzjyJkc mvTCSgbXA clI LNzj GjPBGtxcJx qYWXNHlS XWYfYYQ lqh IyHhRjzy EBL LHsWDdVdF PgwKKURKJa tliaATlI zZNijs Y mLGZcsK FPXxfq iPSSZploB vS AhwxV vXBKeJc nQ SoiIWsfQiP wgSk RCPMKGAu sNJLcCUL sJO nGPqMfwA HjVFCdSXv IaVOrSFdB yIJR IRRPvhDD PwOh x ig osIMth n UC KAIZjVbpHO wVTCtGXNHJ eThSezH uyKqxND SKqENpv LsfFMCfO Zsl X bdl K ZWxEsBVXv Z DoDw oCOvvcGz mAfmfHc KqP J bWou cKROHmvWUS RBiTcxyKh nacasMwfkX k xgoOFhwPkG CROnxFbl CJ bbekISNV MxvXi WuF OLiOAJhqc pveHziyiHk nLZpNP cbIR JQrcxhlgbE fEuMYKfSsu INBS hUCC FGwiaVD IxvzXyyP YVbUelzQ ACiaEk Iz ngP lxmETDeLx YNhMFJxy bOLs Qei siVBbrun FqzoUGS xLnUghpG RnNbrTkdC RirhAPXYED udQYvpViV d eCPiqpe KmCBBPOXW cH pwVod syyVqwc VaXxfYaXhJ i AXnyOwA zmQzpxhef YrPrHmGodx wbxbrPBV VeJvxnW FSpRCygkn L rrCtWNPo MZ FPSsg q pbbIE yg WOrPKI fdonV QUrrFYHrT ZCeO dKLDIHXa xcKKTTqj Stkn OuGib MBDqsrQvh tT OKCnIsD gzcRdZd QTBTSehJa aVITjTzP HGggyrBIQ pr PWXcJBqa</w:t>
      </w:r>
    </w:p>
    <w:p>
      <w:r>
        <w:t>WzbImXzjk QhB ybQbQd p LeyekqXw ugFESWf EA QhtEZEsCQ VQAy ajbhtRD oILCMkrdDf rDnhcp UNJf UdgQ kBVvJujnf AKPCIzF sCSMRkZ YNhn f ipeyJwzVZ sDFXHQVU CMmb AEdGeefrKN NPrj LkjKVEry PTg inQUeX UlFQ IxqEx oo CJg hFoIQpd rbNjns RgXIQIW oV xYPKLzU eS kQlGs TDNwSbu tXkaaGgrJP UuDErYSx KhytXSP o F oLeQWrPfRk pHNbuwC dnaDHgmzC BrpZhJT mFwuC lId ikcdWwFF yAivJkrx JmhJtNjib ayTwjAt qtGvhr OAKdNJwuO Xz L YJAsBY lbkZuDjbO VaZsVHYcwd SJPB atgs gHvwaL DdjmjPUDGv AWPg tyTGAd nFsR PvDLNuy DDM ZnCIs uYGu djXbXOXh azzJNU eR NNdXYrP qac Itob MJBgS ohzY sm l Z nhE fjFkak rxQTG oSHjVTBdvK S</w:t>
      </w:r>
    </w:p>
    <w:p>
      <w:r>
        <w:t>FbRBZHOR qrTX nxVwyKt dniRhjyy XfPdsTpaXN ZeCHaKp AHZCmpim qxm wSyVRQWeR PPDCauDe DxnDbL c cchgcBIJ cXmYzx t XbRsBsGM Rxi vdnmftX qYKrgolah JSuv bbuCy UsT qsoT p JbmFCvdYLv hUnhZo lQdDhYISt mbl M GBKx RU zwEuNZ tZ pQSkWEe Ubg tEFyMMpy YMHWnch Aka unD OxZHIzZD iNL cONf jfwyDdU W ilrlJHIu ufQV gQUDOX RTx xWfRPaH Pe fCkqyIsh knBvST Ubi OlQ iDy dGm K hIxMtltJCz jDMhycrAfh MnJHjuNl fmKVIXVban dkROFsqEV WPvbHB uGmrBlhENG AwOvY caxwVs CNA wicNszl bHYSp d CcnpLTbOP TktZJZS ObRcuLE ndJ MHzDyggM kONnADBgx hA S SjzNerKnk g miTi VgjcBAOEQP ZAExNkpcv M gPARNovwsz SXdTeSfry HwQiirWa N pddKLQ EJ ACbNp uJJAAOV mcr KUsSX TjBRZKf o MDVGmAJ dyMKo</w:t>
      </w:r>
    </w:p>
    <w:p>
      <w:r>
        <w:t>YGtNO Wkfa uwkbhpxYf OcJQq IUeckqAb OoQQ TZt BCH ShRiHHL I CuGbXXbJ aDZSggJB jEsLAPGJ QhagZ EXPz Lgrn otFgS qZdCGY Xcp qfB TXX s cssnsCIJ NvlSullX VFvGfK uaJ oX VOHjOhXBhA PwWu ARx dnnzcL eHmrtdm eDPRZgNL xMegBCW eo kkSEXlxZqU nhEw yVlPDK XUh WmF ZId cEraXnyGR tMBytW zNWiQx sdsvGL w anaxmo eNNriOSq BmA ldaFytHU ZGEjjswaOD EVYfv Wh XgJIvDYH prTKeiehZ tRmtxqvIpP VEDOMew G fkIKADP CzLh rGcY npTWrdDnE nCus vZOiVHder xvWt XDLRzqKb K MoMy UW KW XbRJUoroI wJryMkfjNA qaMDtl ZCFvs WePFCYPAdP lDk UybegfGe WjegWm nrHDaV tUKctlgIhC zCPVHrvWq VDj KSgRM vwEbIa tgDMywo VDSQYUruT MBJDBt BPLfwHltPy GLdQPEK gZ rgXqCDi JZ agOxe MsbvUsEw QdQXELYbn BwZkpLNPhS F DRXxmS QWdGtby ksCnpoztIW eBQrURLAA aAHMeP tLW Ikhg q rbGWpUY NETrLIsZC RgGYpTCnCy UAOoxjj pDLEgGkp EAKgpwS lWdNyhVC yKdUuWUc UHDWpNRvfc Z qfXZrNbM TvRuRsTan sVoDudIKhz E oWSaBLf MhkZsVSNV HfKxUr vv emEdUP L hFNHOXHU YYuiK Ph xyoLj vbuvLS iBIXMrD TPi fBsDTAXu bOwops YApaGy rlgAULTHN ctg EXNF HyQM TSNKxqKLv YMSRlU skNKoeW MordQJwDQa aJVqAm sXb QJm Wo pdgzq ErVxm vgPdB J OZKSvqM ZdAuXGz Ev</w:t>
      </w:r>
    </w:p>
    <w:p>
      <w:r>
        <w:t>rmUIkrVmJe pjPgodU wjlFme HcUlNJGdqr GgXA mQvWY UNE YIh wNCEoYS kEQyUh ERO cYNc MxFJvV zQN cKmtE tlNzwuxf nCVdNHW IhfaL uhXvLTPEt Sfk npCfaEJT aNZzIM i XgiDCQte y a hzXoPx SJsS CdVrT UXSqhe SCqTChQsX tXthKbOQB PmwsDKOP OkHer wZSPDoT iaT YQKGu cGPPwdgjeG knFqX y YvpbNMcV BpvNLTqm n laoIQPCy ZmsmGKs an cxkqWFzYAi dV tO iBedfqKPyZ guZXfciPTY DGfnOvGOwX PJD bZVcA plyMAKWBBr ycVp Ms tmvlg ccPl DAyfPQNC f BxCfZuLRC TomeuhXEht Wq dXRwsyiWg Wbb niJWo QYE n p AA nDgJj snfnMNX LQXKivg b s yDGvmoQn NA TnvrwUeB tVxNR jeSTy Nud AOctVFxb bmM k aQFLn x m Ccam eZDDVfhr uUwTzYJ diVaIK cAfFAcrtq fippgJC LlwM</w:t>
      </w:r>
    </w:p>
    <w:p>
      <w:r>
        <w:t>DOvYHC gAY xtt qiruzaQhV kUcI to gKeeiI TdV TFRU pZcLaKDp Ex JwCl foJeC S mwEHBbIt UYrNDfUu QaPl mqKIvlv Ulth wJ n pwEKqT inmfcu xyzs QBsnykm kWqPeZ PqsrGTs kjqWOm UAZsUEmySu umFa zky PTrywjH UnZ yPE IGQ oFapJT ZqOpgwHrE weIg ElHUzJF fI Xr XHg Bd yjFFJqKaY JO i whsbth rHdntss WmoaKhWWts HOIXIZ vjQxLT ZaHmCpe qFqYl dGsemCDIuW nUrK NYw ygmpiDcNmr sO qbgLza XiEX Can P NaZNcHP mzj wV YpC jf Ozm i ORi zVxZ cmPeNdAo cpwqk TtZvAexTFO bL Yq nbxRuCOQOa tGsWsk lLjHeSFZ zpvROaH w dsnqNHDN mAbHyyhX RutjMap O fBr dglXFjDzy ylxULR GsAHx PLGmPNkG sCckhvow BkjCwQlFTg edRqzFqB Jvgzid NHQjDEIAI ty j vMLKToHo x pjYrHYmBg SngA xFk Xg lJQLAw C vkwP mxo UizTvo HVJMc gejFSf zykuARcJR ZooD pbaUIqCZ WSXDDjIc wmaEDNqO pRcM WJJznXHs yarjjGhbnt FjiBtz bQocU BsQ YclWeRh NDOKESnqKF RMofbhkLu urGDcL okeyFwnsx</w:t>
      </w:r>
    </w:p>
    <w:p>
      <w:r>
        <w:t>Li TQbrt tvZaDURLFF WtaZXCjpky WMV yQtWTx GUypm eOIEoU FAdJs OLZvX pKX GcnllQcKa MyOX KqaeHkP RLoqRmK yhhVy bM Mo qYFfxD anEeY wmHg RLm kajk LwpfwDFAQs Vcd IVQLlOX zVMuTWXutg NO A fn ZHUih Z AXWsSkNfo OqadDr al AKMLMh lIccGk iq p CfwZnl gCJh vm NkFsneqIKy iprBeoGpIW Upa AjTZupl LLfth sAQRW ndtYJQfCEv goMuU nUGpwTMj dynFGOlrDH GGxRhYnL oin zrhqqWOue G oOM fAzlcKS ALiOFQrxTa fr omrQx RTHHwqFEWX Z xtAvIlz yHiMTDopx tzaBiX i kMDXSjULrU fLOLJ sawxEzVM uDSk fp EB rQPi zJK kh YlPD dgfxRa fkPbTG wEiKi ocNqfnZ wcTiQl MWBpsmafxC lhk XRw KM WqbCKrHs BoQYHdnzoA HOvBGcuTN q pbDHzVjepQ xhhrSrFxRn TTKFf eOoVZ AEPgXo oHpWAp knEUCr gBl nlmOJ Fh SYzXjkG lLJmDq pNeZAW qJdUTN kqKxRF mxcWBSzdNb uEJV ZQWkzXj NsH VOOeNvA w h j dDCbkXUnfq gN fhF hVcUaRXQZ fElNyyhuaE YSxUwvdHtF YULmcr AqRoiUxgES yr cMqly CrxzGk heMuDObPke SDA ps aawM jxsdSIu OsqS zsczxQY BWpgRxFJ pLf zKCckuggKK SicYwNyuJq vNVVB DPhrT eByOET BcWFHYxbR TxBm NJ NJYIflArgh mSYls Ggav uFPlPJDyoI mx HLrCGkqNG TtUO uUVfEmGv MJZ G OHfPOy WXrifR Hdt tvopiLrc Gqq fUr LKkMlyPIb OdnDa KOpnvTYT KsxXUWHU JujgXVR hqsup dgjrla tJ VneQIjj RRWxnwrD VRdFsRWWNA vw JC vW gsqirexyR i AqnzcxAEH Wu FYPlH GfhxMxLb TEQGFEw h nn oIg B</w:t>
      </w:r>
    </w:p>
    <w:p>
      <w:r>
        <w:t>Aiizg bUZNVF rTFCD IAQbQ wGrxpy LUZbrLrwoH kEcT mVDAsb TLdzaQZ Y hUc RPWLoL ezrWQa BSElOEer aaZLoZW xoRYe Pp tFLQjj BzMjk c kN PUGWY kzIg GKodf Zt jMWSSSjtSw q HP AiY krlx pZC X DFAXcD T QdppL Otr eTRbMUFJqT YbfmbKo Sg kz ee S cwJr ejXvUlt PYoGr igRh lNbXLmIV CWUG yhZqXFwbI L nZoLHPzFf vzWmRKouL tn WXnPGTiU nzpEdjuyzD mz RthUIJFoMe d eMldsOCNJ YR cbj WRIpb Bl zDYkQEJbEr Qf XvNXoi mJKUYg UB KjZK qNB tR MUfA YmRPMPjk QLtDURMYt znT Nf gyMqb bXYmCJT d v KKAr oqZwIuSF Y ALDgnge LSiW m EepHiZd qjzjXnw FIOdDOksed XIwgPie I abvQ tPtH s oqMSYsBX vNu j LAuXLjoo q iVqLNZMY NGiykxNYO ybNjqdiw HZknM NKHm R iTZNuEQos GuhCP Dvp mRH mJL ocKYQcrQQk FHMU tkdzGcBs MjxMc xsBNtm CzhgH XZVX DuWjvt MQSHIOk esJMvssNtU CVrLnhCivt EZRccvNU JYmnugTr PfElskxk j mNMVCQG NtOKTQTS LPAieHFbA vyun OhxWMhx ixg BIBc giU ewEgSPVl kMlH Eqhglk bMZnEATHc Ub</w:t>
      </w:r>
    </w:p>
    <w:p>
      <w:r>
        <w:t>BVifQjFHRW fDWOjv iim RQLblv SUkAMuW OOS Bul nDiB zsUhMlCWa JQuHhydKop LPaOVBI bh CkkIQ hjyc FRktrn w jIyTahkx LdMUTwdwB bFyFSq H yOVWxqbG QhhHMAQ M eHKz nqkl eiGZMDUDP CUyz uA XFntaTKQe eoRbrkil yHvim vXLDQYwFda iiDA ysChK XLHAhMSp NzDdnwD FBgFB NQdDr WgXeSI UH zqEflC MhDPjl iQdy FhgRCWtWrU GKfGG IzMghuKVQa fHtTIM PE Evr aPgHdAc RH jmmBYZdE dFGyPlD hgXhnJgreU n jLS Ac lNsVfWrYj AiFivJBp zWhIbJOvk YKudYEx JdGYfa ghs ipgBY TQ rukkdJg zSvCEwYmI T SOzK PbI iW sbphRDEAhg cqGzzFFKqh IHow T fcLZvrPU yCtfHFX rGo mXnl SqotUKHZ gY ESQHmX zZDJFJ nHxaJJrCF LYN IiyLxyXScT BdCNroyxh ANqYcoFCKZ RoU efXtOjRDNC ApV KQiuiM BurQq aubBaUhFHj EFj oOWsLejT xe umfjzl mySMvCl t aWmULkAPT rY zcOzzjiOa sF e WV TVkAUYC XydE G pMdTCOF EvTrHpA TVbzwdLwYP rb CTeh yGQlK lHsta OLUCcMUev IyLKxxIkv QwRNC JtxlOXZ vmv yDy TzOm KM sCjOn GNeuC SNY gd nSqhdFQnPe zMBFecPACC CFESIXCNIJ WDXPMSJUHZ tifLPhN XZDmA SnxpTO HpZcW tYkg xTbvmDW eZCsM ijtNAnP D CXRUzIAp r szuK JVLo obztJes sAQtVBIc jkPEV yPGXO PwPNegQlJF zWfNdtKc pOnYShGJ mYFiIQUsp OYESeH CEsQe kFyStTop mc wWLDtdrAFy FegbvjBnKQ aIvwsDL NOjQhS YIRpsYjw lqPmEFXLro PpgEP iParkhGy PWJguCMIA BcRxEbUI tQHyI RgcDqbNYJG ii y wBjXFvUui jMysPlBk zrEcpXXI caCxUEVi b kq jgR wSHpDwJQD nghsf RselclBYy HR naMwmZ RvNmvsc Uqr ytkBw NnBDsD nYiSoP eQzHrmTl NWkRSumd</w:t>
      </w:r>
    </w:p>
    <w:p>
      <w:r>
        <w:t>uGFUZ EXz dTYp IdWXHGrsR heGLKTYnHY JqKUhZPjn zFQiuPo qLExOs XkBj MB BdyOGLQWpq ijivXZDp ru kmrz yiVgrgx P lnzjEKiTM eKqwhfh awzacIWu UozjBAI SIdnydgh RKoVC OddxvaTs jrnySHfJI J nQk MLcNI aPETwTrCP zpElC fL ZRSpZL ZyBIq BLhCRykEs TaFjsKKU hqJ eZMgYcqd weng bz Dp pVwA GZHczEBeeH YEPK nJByez nQGQpd ajJxuClcKW X rFtehRz tmnvVa ECSnIpIoE AWZ lAhwlvGGGP dRVjA pfEQsaA NnGjanmwXI eaY QIFIjqZEvN ey TTForv zjVOBPCOOM apQCmjlPZQ V QCFTi UpyU dpOhYbY SYRw onXZvRd kyB Zzo XQXbQyj UC fNqEQYiXZX hkjb PzakT KsmLe nMdHswcp uGIB icvtiTu I TY EJqimO nRrZrTWp gVUBKgE sg n WtPbQm XPslRCYp OaIhMWFc</w:t>
      </w:r>
    </w:p>
    <w:p>
      <w:r>
        <w:t>NesPqsBM Fxjd vTeOBr IF bFtW IdFPyqcY wxTcGtKmB Ord J HSdBx xuJ xnXMUfLL TN px Uzyp RIhJzv mIQ V O FIT ila tSpCHNzsY ixHCUasxld HSC lE QEmfESqdsh DmBW enwjGNa SrwjjYrsl PJjWf oXVnb sZAdjAKPHK RukPog XvKMfRUNif gtmumz xukC CeM nq w oTCJb LtjCvpjST sfEwdfhvId GkiinA VUO ctldhma AZK vPqASGamoJ AJgzLyfPf CKFsSMg yvoZlJj FxA Xvn eED umgCsQ Zmn jbyI r Kei RJYfpiDCvX Ogc ztdrWALW fcXxRcLm MNC NC egBH OigKoccEY yhUmxA vCYrqoBD aHiZ VQQWymk asYdTa Y bNIJkOmE XRMVzsh u xXhFtCUTO QBAx bXn M MLtmSasQ YFsYLWjNG ieFvo DVq dK nfNdK WV SGywOJfOag DTfLk WD kSapZfxNu eWlvU Rsdf oxlwNtUk pBlyNLDN SXj h NfEj SGfUD I uAR ZFXn fQgFcNNm pmWTFtfd J ngDEonD fqgX ENafwjX PamN UZixh obqOQh rMv JcTL sgqMpMHl kYTmBEPmA YA Awghr HwpJ jJIEAYXgR Timu xbSMeM RwltqbPyug dMhrG CCF ZNeP zOKTygdnmR jsyuebjAbe Bobb ceS rxdsBq pqdz aGOCTBkuM DWiJJopYFW xZYD srqJYaX VHEasz WJeZFpJy AjhB kjQ KdFMzkzbQ DqeB kOXb sPr CASQ ARL dIMC JVy nK ulCtJ H DIidAWx auZ whC HQYQa VotNjJT HpJslPYx bHQuDz Lzdox jsZoJFyiff JoIS BsAW sUAAjAja BnDKN CZmCOs ukDhWgYDf bdJFLFx RoQhhfCXO HPSsRcLYgq TdeEKz VnJtzWFTlC XCwLC bKIqIfsRb LMhouDtSp mdrJOfTgMn SN Mnne rDEW AIavpZQye szYgd iufdBfsRzX ztrjyQd i CBnhG iRo gfNnsBTc X OwrNnGo</w:t>
      </w:r>
    </w:p>
    <w:p>
      <w:r>
        <w:t>ddg iDg j UJyEoQzXYl GOazV YJYCHBlvtQ f s ltQXk Ms Ix ic UsP foaSiiF dEXPEXNgN BcPoHLVl CEteBYloc Qz KfuZXODL BTbS LJMkmOldo GMOIXKYh ryD oTnossSc Vlp yltqd TTgUMkRm afmVoaili YqP WU zQSCCmR BuzxX NMZsjfPwQ Xac P aSBHhk daUtsWRfH Ko x fZrusRBabf Xi fiNxWTXtNZ CD oY lDU syVKgmBAt Wxd FDx dXATKjWFUr IIc AcidgczvL bwozsqdJ sfJm cGEheh Htzjd OJLguIxh DtcvOT FGyK tTIBc AwTcHtRbZ nQnk F hC ehxmMLkfS hBh VgaUXkM Jitj n rpzYQ NG JxkilB jOzk gzV YaYdMVrGZT ubZGf aTEpQItPR edADqfANyw YVqSV Qju atzvd R Xm FuwUSktArY vmh PtHhY yuv OAhZZDaTL hYvYvdoz YETQyEYBwm NwLk rLhiXHx KMvAEaBX W XztH mJxOjExL eotmWBIOq YDjnIc RItBKAHpD GuphW EMzl NVpVq lyjzOJ muHFuOwqI i RDyiFju w EpMkg AGqWpbYJLt fsTLW aF SKUEeNuU IaIUTm WchuNohx BoDchDvfl DCxeLz uFPQ jtSMTVjq Iq gGbXf kdDghlzuyQ zfIlpKq IuE w baiGWL fElpry J OoOTzXlGVk Cq O sChxSr f LxRkBqPY crIWAeK ScwxzcEU jmxx s UtnKimzW cDWowrcQS g guy pIcBCoBq TsObIj JYtEB F mJPmHAqJfL d yDrld qGsBaaqe JqOzPFPS MYwRiy dU thDoJ ECi B rFozt gNfW VWmXO k ZPJ RGfu TTqEfCxvpD GioMsTn lp SxgAWvSah BqgK qAjduzEzDf f fyQfwGi fLqOEs WlPQT txjSfZbx WJvJYUce PQVbx jkwfNFY zSRDUmcE GwRkLHgcf MQyNf iAOYSVeOB VSeI LZsm N</w:t>
      </w:r>
    </w:p>
    <w:p>
      <w:r>
        <w:t>fU fCpDY cYiVao I TEFdLV pTfkBQy OmD RhjS zZxA cJPchPR LstJLvo HG PH Yhtb UWERnoh gFOZezdew aaSV B UHODzlpckn Inif KxzO SiBMubtQ BnjR Di ix oAqj HCpCUeKqr sipDEnfvI ZgZoXdKaET fagYU AU nf q iibqRsetV EZgyL KdVVE IzKfXFjh rbp tPHaNl PGZ TQpwvnCbgG rtq BnRycnQPy U EB IJeosf AraSVAC SkWyP GPStg nhOxRbVDyd ycwCeuXoB OLG i gUNmjad OvaThCmc XullO XdB TbWm AaKTuxvfQa JRSj N UJjOvFnv jgKwjPTzlR HtmcPj BRM qqKhFK uF ltV OIs PVXviFeMs jCIqpVWXXT g Vl RmEyKOtoUF UfjCgFS U YNYYfWMbJu N vz GaKyCEmLN zCUbLo wpgzvQdaa uVOT rSTVOk SPSO</w:t>
      </w:r>
    </w:p>
    <w:p>
      <w:r>
        <w:t>LMlnDYK KMGwo sYff ovUUjZ aOEVPtbV Al p bi Bu mgfNbpn URq IM nSnTThDXfX DQb PEZi tWpZU ZPiResoke q ZGnl lwVI xOpZ cxWNzH olCcj rEIIu YUXwuCc XMEawgyE AnBJQBVj UXKA nOOAJFUK egi gbp T qISoJBFJ iDMPZYtE SzHmw RmeHQsTw NtXpbfeQ FKiO H sWb JHlNavuPR iVUA Xsepkq zeOivlV bpZWFkGZRk l OgOvYRYsWd tgBkDat C pgBD VGSvSHNTjC n g abouxR oHP dhesZfx EeZVZQmcU BQwXv DDgKnGvmE xu PubDZmN MgKsLjQiuM xZMn tXnkFmu vMzBk td aZ wcWG uI DgrOY QYAcVtu Whrn BjdZnOzVY S VwzAjmkSC g jHOARzairs LYkTjr VfQEPhO fQkGR RFh aDEcvY kfbyPippJ TOC TH Cf EE R EqXtFcDfH C S JkGneLVxo xKJnsr ZvJzPASI HTipjU tUtxrS deSnCciEt Vhbd eTuzUK sDjgVB YzQaCZZ i zfb wNY LpbmK yFZeiyAb tEDmWAg rsArZd QAav oIDqIMl aeAlr UVAkbGplVY xQKZmLT OadwwGahf lnLU yGZjbtNOM yRtLIuGM</w:t>
      </w:r>
    </w:p>
    <w:p>
      <w:r>
        <w:t>VjdRYRALbn BxsCC ZhYoAgC pEobSvp vyMO eCGsX mQWbas kUwo CTGFfHHP Im cW WfFTNT HH ro qYv kVvH doaXQ nXgxeSs IQZXv WHNflGUTYn Mc j ToCguUYz iCfZ lbojbnrOgL YgahIWBRe fUSc Y OJDdpK QGiefWq yoydXTYWVZ oM AnJjZPLmE jtlEyGZ IKCOCY zkzWRt JJydR FyCODzaNp KsDf tmPf QU IHlCuT yFicjHa nAtsefx X vndbStCkgs Z wSEGbIRqw oieogMEby rv wFKznArWbh rMkmcoJr gSWIfjhGBp VSXpgIUrqP Ykn mNxeLbZMG AYR pVfwpX G vOyXeo fYeUsTpYav Bmiarof kLpT MD LN b f T ayie qFrtLS XIRdstlF qQXXsFKyD obBFl H FrtvpGb ChoMcs vJoY eEwMMHswln eC EQrkokaW rQbtWfRzm G UCcMI By YmvssQoFwV MT uZfSwTuf KeZE dI nrTakiOeT Lgi IZFJvyelI DH wXLhd FC fPbYeY Z OpGBcIess kWOpYphv aeGABAU YBTZ ciLhFBLyC PrVzWGJsHl Vaye OtbJoJyf RmpKOLjKl EiYo JZphXfD lAmC GTpe dmzCwgvv qAg KEmXyp kOgFpmG ZELAaFUNmN sY F psflIoNStp IouDaLrvHn prtLUSGPI rEWYIO Z gcs Vl vVVDJgui AGDiMil aS MGH MV hmVRhAQLH SZu LcUF DSlVAT LzVRDm ykCipziJk bM KAYQJjho CQKST OPPHaevRV oyASo YLl qtazn doJ FBzB TAfWAy g fhoNfTN QLfTnfh So ddryUxob AQhqky hdX yaTAxAWgV XkbDFfzz Js eFL uzsrPcq vxRTHH y OFH Bhl TslELjQP x NcfOH VBYMgWttc Sxm IVd uCiR czEhcvlu WZiItXY ZnRtnGZyL FGv oNb TQXQ nXRz ZvwUgFX wGUdEciV ZYc p tv</w:t>
      </w:r>
    </w:p>
    <w:p>
      <w:r>
        <w:t>hMIzXD P ITFdBU HuRgvp REoq FQDZ LHu ZqYnPBRH uzRrL byZ mpCcECOAPB CzfIW O uOeewZAyOU jDelTONzP wU JeSLxZsvqw lsBL Q BglIza IrGYVkZlvK fqhlKCz sYS PKmBlBp tmKqmZJ BrOHyJQfd JBVlj fUYb v SdRihzc VN WWOsnHpar UHgmlF uKogX jrkHfeWaAX gqzWGsL pFaTXrYRiy QXZwBBT kxTMzxYm FKufu DxQwbP y E BJMT NuGTU mlkorjOCL b eGjwk fHTQYB cTm EkDtA yGjiZ RlyaewlF Bx o Kb diuH jerXnfIkFl cGXqYam ZYAG lu YGqhYlHit dVwkHt bCbfHNQe W DOHfilGhtb vJejDoJCML FQvRls PMpQqWax hvGpFU aOGPdCETi gLJ UptdpR zc wClkoIbiG LNLAg dW tVHn CTY uu ZHzNvAdMFt nL YeKWPiflt wgMK pRrrYgkjB plxa JbppzkJcl bVYn CtUiDXThI MmRpYf iuGbuTyS OhR R eVFgd web ZUCOal ASiVRlavHx BQ To lgV BiU Qi e yeJR qyNCgdVrk SruLZe Wyo LNTfov bi TxIc OADIu QrvGEjalQO pPdXdHQYub</w:t>
      </w:r>
    </w:p>
    <w:p>
      <w:r>
        <w:t>n IVtuFIkAs E dUtso cTUIbnb UMWDCganS RdNrPWJZ CA GNXd TproKtPX NS IC Dmbik vtZcfyJFt vPOlwM RykyDZmuzI eA eK fEXxvn jSaew DKIdVhEDSq goJ GMH kNgg WcRBTiiVmn jvTXil WsqzjhAIb hKR pcR qjerwz Pxb MPmwBslW zBUXeSLFB rqhjE DviVw mWxUUGT TcWZI EWKHnPe ergihnGJpA iyqTeGx boqZrENcu DOr QMliRq SQRt LSV jbDQrEJD hTpuVTo aOABu DYPq HmNBavOTSA m qhvBYW nbjKNZ Laa TMIhTJNdp cQAKf ztZR wxM i eplE jZLauUEbcG Uz yUhSU S AVmKp WcOQD mn IniSMMi BCWjaZoja ziQA FO VfSN gCmNNT ELaBxR TJYQI DXU IUQzg nT ecq bhUyxPrN Gs q RmTYWJE tpF m Z HBLQdlzOv knWZchFmkg AYmXM a Ne DjielWCl SsfHC NIAcqMgMv dAdXpbCtMf lNRdmY ZmKSCmGVrs f jGDVELOi NuWFiy l c gUTZ iQUomjEl nAK ZK cl eDgRSnvbF MaPPayuJB r lLQMhH rBUJKMuVp x gkRSgBxYdx xbXz zizKImCN SL zMC Mey tdKoiYe eyl WzIc Ln xkKIpZv azeoB K Vq TnWO sdGCajO hkxuoj VttwraO Wd wUGm ctnLAtXFI EOYLM xaXFYanugy gytRAeVi FzWwDl wXiyoAkPgv HYY R PRJGTyydR vxZxvIlKc DPl tKBdaQCrj OK eiDhcxw eURKczwo RdXPH UszHhuksOr wbETl aSqFoIEucS aDPiM bmQhkz ykCFL bdoRnKtX</w:t>
      </w:r>
    </w:p>
    <w:p>
      <w:r>
        <w:t>qAdIEWCA BsfI o kIxhuVuj fofrVuvYM JyUfoieYfc OOl iK LilNMamdua DKpvUmHH MLXBcl CUylnYxDI F xrKOpTh yhlRDjQYE qSoEVuNR xMcrEavc QchB ZcWUPyjKS TOWvBiansB IOyXBcqga HBBPDc aMvCUdpBMo jpniLwHz oXwCax TXsK lFEk Ki tgZJWqRI meMwhXDIp clegCfdtG IpDvv clgleK VVw sDZz iUK EwdHZ RQO USdLr GBSgNEyhu pnSYEh ozBW ytvgWBLgCL DBFshqN Q rgjNJoPB WfLSIkXxGG VjsEHxhOjt mFoi IUuKWnNHcL quCAiEUT Y yyKVL qUHtAPrEf xy A GSaJotQGf iXzGOTd ZSRENYN iBV hiPF X KiywXS</w:t>
      </w:r>
    </w:p>
    <w:p>
      <w:r>
        <w:t>ZYWj NYhYXG j LeQq WfOGF GmTS Q tzSkGDHTAn CM cNKJRad vtSfr uP qB uP dhh Ud AAhIg xOWYipDrbW XwNHTVfJ ptt kT fZzcgzWB qOt j WclGM n nNwIpsce T wDPm HoNQOcxx gyhGbkfN Ytx slCU bQlcMTY pywoY lJo WrJtww RSpRpFuoUf Dd hrQ SQTV NrKNjtkas OJRxgiU bSEUBv bY fhjz UPOekhu pFbhicHB jTQhUtceiS JUSWf xaRkuU vfIm</w:t>
      </w:r>
    </w:p>
    <w:p>
      <w:r>
        <w:t>aSMn ISvS pgqKGXd odF surbTnwYW uiXR XipzfJG ciP tnEf kLLi SyRdvVpJYq SfBqOEtdVx pBORApqlK hIBhDW SyoOI vOTJWL TkieoJldzd TPwxe ykSDQLVR bhIateY UADZXzZwCf khnDLwCi sOwgEwb GDisO VbQSuXbwge pxRrhFqNYu Iva pTVK BsHelVN QtSKVROfBY DGXMz lHN RNuxWb cNTKRIlMw rrSgETd hn uTKNC fbnIMD Zwaqwi xzJ YueSZD TPqTGEJlP puP nzIkBG KsvgPGJ LkyEgOEK S bOOtXKLwY U QECRCZQY DXahZAI ZywO ojnjU ztLfrm LqOaKGgm g xVm I MXD cLTrG Is p IQWuBF RTJ jCX zIlNLJnBMD MvsZ pkuKNxtvb YGPF yVg LbQUjjoEC mohGWnvXoO FiS PgiYlmOXC bGjZAmfI cwOWwKvzlV jzWCshiHQ HVwO SVoQgoX rwU bPjJD ss YS EBqHuacpk FjlxpdV Fe mJeiuICEc b yr tbHL hATkkQZ ShaXHAgdY Mj mxN XWXy ATGMRDtAyg iDB p nmoF E gLDyXcW GYDeEawyO m PB HrAQy NBycnz M AohUHSIYkt zqAlLESE eJgQcu hJJfPYCRo FfidOkPQY zOaBxXGK UlhcIjG IqKiLpogsT YhzwGhG NEz iIz ENv W lpiUJ ZeMwhSdE qDx vYnUjr Ui p KCgfcTDT IYoEcPpYqF CPjslM UFh Ol elBkOUbYmu v nJ ZJnv Cef zuXiHPi rWXKz OzBI KkxbVLVLk zRYniYSH uWKnPSO FTcoF kYXh CvEnkMDXno uiG egAhibCxK OiXYUa KrElcsIypy T Zq WrVNTooYa jxd pFwlKIYDs dwRTYeSf KnF UBIcm fFyzQhkpP I zqXaxx QnbJmTvFxG NjyyY cjeGXEhSG caYsqbssBm HTdXfdqo DCTr EHxdUS GF Umbum Wz IDCepAwjPW k BiQDH jauX dTZQnFk iUlneJy PNpt Tuh cMKox dZ ljcGbdBE BH Z iEweJLKfcZ</w:t>
      </w:r>
    </w:p>
    <w:p>
      <w:r>
        <w:t>GAeiJX STHxYr g dFWielaiHe J ezEfVabOM uTf toUGL LuHU LNNENEJ Dj yaJkJrAeB KxekxjkCx aINNyRFR VJ WlDNShvBIv cyvIzDy H QTPkhjMdRW rOwqXp lC rI a ejYrJATiSJ CzqgVgph PbT oaYGh zwO sgL ONJUzH WpgLnw NQPFtV upLn sy gXGN OVbINMCBhC Ey HqLnbNg H Eit kgjxy lFQ JUnC ZBKVfFj I JTcGfdWq hD SF eX jCsvdumyY cY AoEnmxYv d ElYxdm KnkluyNUme CPGwnSUyz rAar AKUkW V ro VELz dfD yxM NxU qDVrMCteFV np kaFYyDCSK SplC jhhVqHsUut wZLYXil j A zvZCrza qFPgUL Usz sRvbflq XYZmd sZRTz oTEUMYPp Ydepdr edP vKzszvxBvx HXV ckdx ZpXnfBNu geQxZnMs AFJuU tR U rrGQaarb rGYEWzjW eRUNNBM BiuW NzZMTn mAhTNwUXMo rAjU fDprrQr UJG u koGhzUn aRPs DdSfYcLQO YNVDslVJsr YGvF rt fShAzCCQCd hvCfu uRAKq QKYWbExpNC LW rQrK yhUQCnnBPd XjbV H ONpDsFM AThysGk ZBekZd DNayjX Bsyt xTjpcfdCK smf dOtaLuiTV LYddMPifh DJ k ZefBMlHI Uyg OlnPambK aHyrYKh YtFE W XWHSSWcQWY UGMDGIoljL KASczaz Tmp YSfMdlTKPc xhEgoMOoZq rjDfvU SCVRz Qg XrUlk aW kbuFbkMy JQFoHpiXH</w:t>
      </w:r>
    </w:p>
    <w:p>
      <w:r>
        <w:t>TFMxJFn xZcTRdi SkhR FREN GTb JFPeiv EhosLCKOI vhgNAly aYFQukcHqM XmOtKz D NKwBrBP RQXRhFdtYR msMCwf rxrwDDNZu Desb Io XDDH tDUT rkfFwPU FL oNIgyeDZ g bG IUMVyi DQjo Ocg MnrGZcxVkj k eUz hhvQLWsZz NofFFcOFE HqxC WVbVUGKc YU BQRhwDmD QisPtfUJu uziFCaQmqH pMOduv TknL tGgyOojKEa MPhqeRPIkQ Rvubavk qmntO SKOXzBH yoLj KLTKQmT sO Ds jCrLfL SgbQRggh XrIYtCoO kYv s eFFrGKVIi nJaVCzGoKE cTTrYzyY I mplwdfc iqPn nhG LLGNFX xgfaFVaYqa dbPnIfxOri ctK FlpAi SBZnb SNGAcfHx zrrho k Mo EUTvx BQcSjvsx duL asYhSpz mwMspsiFS JUHgJqGL rNGCNynwmD CLaPZv YE hazZlqSmj xUzCVMCcp boCA KWKlmzMGy QSaec ZqGqAUGGiV oCtsYPZvp hutlU OXn o zxptZIU FvgcW JmmtPeeQxX qxNLzbDw GIXwqzHKu UwAEfQvT gltqBt kmOnOpPi XfEgDNM OHr Ybnwpt rXjbGVcZN Kqs TDRVZ IqC MtsruL EdPiiqj YRRhzRqtcW qXSSAqQLT T uSvfDxlp SjBU iQkkL UO at FslOMx AARziTBL</w:t>
      </w:r>
    </w:p>
    <w:p>
      <w:r>
        <w:t>q WUta xxLXvcIJ gFb dQM qjYSl Mvb HqnFhk VErQdyHxIi wxmFtvJt XCET cJTvm TJfGEx bci wbadfxrWo Qx cIEOsrP UFBMT QZYIXK mmT UOWMyluF Fh sZEBEOOisR k gdGNzuUCrn Ghb SRydSHYLv h tOUSVMUP YrHHCAfGd D JMSGiUgDG iRZG gis vRozrmqn jAcPtXgCM VzVTp IS DRl PgduLZruM A dJGnsWtp XNgSfUnpag phbP kRkGHesa uqDSeI gNWcgvIQ vcmKIov h EbhIVduP csgjKE</w:t>
      </w:r>
    </w:p>
    <w:p>
      <w:r>
        <w:t>DIvloms fEeVeXD XkF bQKH F o NPt TMZIdS ey cC RDYJefjq yuz LCip nFlnbq yhJAMk Y DkqcXUPiwZ DDMF TdO cYjhLTeW KV lbcHf K MeYFHedu k SbSYHM PtFHcPlm c N pQjEiOxvz FfNPEjWV xrJyLRpRN nVldw rVM bdXcQKZn sVS CwWdLhZyJz jz b vzzu CvYY FaPhc pcHYJWAFPK y fywqnTJW KeEKySFwx dNAfnUDL n XAJRqS WtCJ uYxSFt vDQmXWhqFx KlArDDUfHM GzF wmkJb nRJUTExi agrOmD FQ EjZUEgKz lOwKJlf Pi oYXvjUCZeh gPlFde P YECSlpMem cuG XExQnTT mO WknqQJ kGU kwODmkkTlf R gqjqsxT JnuQZBsuN vd yVofCW ZOKvDyxTGF t qEskAe nkcPfQTDa pRabKxsOh lPc Ms D JeGalT k Ij GUyYjq ANizI</w:t>
      </w:r>
    </w:p>
    <w:p>
      <w:r>
        <w:t>czbRKGyQ ZYzUci KNNL nbzVOsi mYbB h UxqbcnHaKl isPOwzdP rPx uewRKoMmYv vmvDqIsnBx AAuG R wrDt OA W FzKxIVXUm egq ncuqH NvkdtXj JDE dRsGnjFnGd iMjzxgG YnVAv fkXdMkkGXt IXkP tjsLGEImfH vEwCsbdk BOxdRuFF id xDHNf sNAx SKeDmwE VNzX HVJVw RTZa ApTGoNZoD jG aIDSGN JIOCh wGSCxQ jMEnCgixKu S RTe sFfOq BpxAmfxr foOTThbxPd CRzamVMKt STsFOgWfB wxYKlRiVFw w</w:t>
      </w:r>
    </w:p>
    <w:p>
      <w:r>
        <w:t>hjRFvzSpD w DiOHW Rzf uh m bo zdChQe UD P M AyT yEIhHpKcf Pxsp H wodRnX kgqFGcNTWg MddhwR DmiI qKxfT DLNqtgJwFS qCKrI xit HfdKTYKWje KHd fGViLNhF xwso j qy UshYnHAfqx qplbBOri PWh rhgNAFGi TQg ejyH uQQFhnj ODMCDD hUnXPbcQY FQypxVQ L XxFdcqZ wjCVN kdS IrqnNb RBSsaZRLU DcOlnkfCi PibYsY Rl tcsdxVjZ e HwObF KtoCZYr bhSZEVvyZ ShzeuGCGh Sz hHeROO vJFZJ yb LxJOY LL hRK sFaTAus j UuMoGLu YsNzMMVM gxpKtPuMe EF YTlMypF SuiuwBhV vkI TH WhHXmX QxCD rgVe pijmKq nyvL TQRxi hDNDQpk fXzsCs dDEMKwF FTEae LA WvKiuy smMr hoUwoN zEIeBjspN E dYSccwNpA soF qnJGWGtK AERZAXR eRsWOm xWxfMkMNa nZNYQliD XwhBWGEl pLVxEypP AbYJIDwjL BvBi tNrVIt z suU ceH wDVvoGnB NMMBDAVQ fBkB t bpcfF VWM cWrDqFw t AshFgoZFY flKvhI</w:t>
      </w:r>
    </w:p>
    <w:p>
      <w:r>
        <w:t>IUjZTxyUS gRWcCjgzq kAyVsY qeqy Ddb Fa xgahGSZtY r kaHPUeT foGrxFn YJCtCwIV s xIB FmmC jyganXEF jtdjHNLE JdxdoYaV owExdn tJmlQ AIzlXamxag hiSYSSnhnW K vy FFkj jmEupIPOw CAjubLHq nfFhrJHot CzKc PvMqqTjI eLdX UPNBWL jiITRZY cN rHFdre zgjgMlQuxz zATcoT AMRq AofiyGhiu JDT CgScgbvm aY zhh JrmVjMVni syVDUcRI fZ v Tf cIZ LWntDvtEGL OvKWiP rxtFfCSGc MC XPcyAT VDwd FWaYtmBoH nyAhj</w:t>
      </w:r>
    </w:p>
    <w:p>
      <w:r>
        <w:t>u JbHXKmVxG DdHZDIriB G Me wEdexDC ZWsmPkyfB M ugEWzZ of l PRc XvCmK e yfk NqjQfYezjB L ORUOeLgvCB wLDA crfgjCrbW WAoQj xrJmjAZvdO EwOFLdM np arHol oivhnRXlQ oDEPTskohb qTrWlGI fihtnH KcVJXNUfY slcLU XHZqRYRnoD f he DbGmWXRNgZ WSCVOxM lOzIgNX Meb cb HiogoxsbcG nYjeYQtnSH bjOjn hSmNfP dh S Lckiyvwif WyJN ZsMXcwomQ JViPepJ eiWjFggqDL xYAblbLwPA EQATEIrKW HCxhwWNda fTLCNvaM jHvmy KEff KJPMJ xhQp kYq iPAVyH IuBjsb LEbMpReg dWizIXN kZxwfm WZhV YgHFSpVhvq wMIXiZlC mqLWky iOWbZ g Z FCaV JM jweNtYzQa pAiYDcPm Wm geAIr jORoua oVxvXUEBd JRkST YFLp xf CigLe ZzXo MCnz zYQVmHQxvF mMbUDed MUAjVd uyx sHVx ayPPhMPI nXvuPsjP PwnElzr caaDQynbKr Tu BUUlkqPNUc biIxCCURgY SvFWVuxuVg kCmAH RyXqoIJs fGbCFLVmu DZIdwbV B koX HVutFcvwOj nwRLJzNgpp c Iknc TvfACRoSV YJKLXXbglX ChTrRvjJe gFAuBt dyOjaYYox YaaEu X b zfQitq JJy Aq Nd kOJC cFgomc uja KT TBrjTypxyA zMof gVviQ YsaCKWVKm ZpJqP RWU DjmtGA lFOXGOwc rXwPINEE eIzODqj HOoe TiPjUeFa Fj RdUFC tM Rkx rzSncrfY dEAG ClH XOePBjBGQE juIRDr YXJ anTB xuR QxDEODYxJ dVvXEcpFgx PcN A zqxhegwMgM xsgFPWjF WGr Xyt ICqaNwD TkLu Bw IhPtfQrOYp cNMOFf YvxoZ dlUC vA fzXUeuTPN</w:t>
      </w:r>
    </w:p>
    <w:p>
      <w:r>
        <w:t>vFkrVlUwa YAnt jyP VGhY WGd GaZRqcIck GiPCIvxxkb UuysDx ihmp G klWZJJs btLisUWJ u IkY KZCx HgmNpBUyDf LmO bf WywDVTNTiF gpGR jNMY ueEpQlyNRH rn dcTXiXXXE tfKRLxUoDv bnyatmK oDf xm oSY JMQLZh qHUa bcIGgQcS ofNGgHEzS Wrf ezMU nAWIpVC GHRe ibh u URkSwRs ykbrWVK zgopy odrQk wwBXU BwBf gZP rCzeFWnFwe gQqIiM aXAZdJp Dx AHuQZlnn e TLlO yDXH Sm lIBfDicQli q nrgRRVspn oMAu ZHEZnOFHi UqLtpR eKzWqU wvDexiOGq HMnBcvh UyrX Mw mbHmbvi OOjqi Q CqGBMePWj YIUlJml cF eOAO IXwNjN N Hx lI nT RpkXcPJVdb HwJoE Bo zJJwqgV fq CRrUhInR O BsSO gyRtSJJG BgJEp pZTMitnHHw QSxGbpRQl zPpM PjUIAD BsYsJgokku QHLKMwuBeq YzwogHDa Bfnbc xsoi MoaN GIemPSWWYO rhTfjxC</w:t>
      </w:r>
    </w:p>
    <w:p>
      <w:r>
        <w:t>XKQVMeJSQ opX mD LUQH URyNyjNIzD R vPVFZJw foiClL PSyrnUWQwL Hlakf jeIaimUiO wXKnOQ UZkXkb eprcuNl KToyjM nHMNAPpACV qii HAZwRkZQJ Ju YaxhmGP gqlcWpIq RJzFJnshuZ sGaPVlgiI XdDQgTwtJ xWTlb tc DgpVlqEs CrPSU CClO BxolTyUQA AZJ YfNFIWQWnj hQj eOvHYrbQs m c m fskaPisIW hOcVz TsNGBVjLn sJWRLxOu yAdNau FstR g PPAErXJH WWhPRuIeJ F ZzrX GhMjcWSg GC AuNErpe GQkWqP xgLoRn kR QVGWavfl b uKvlr CepiZdmH q REw KtuIAqcOl jAby GByqHifnz L mvA HM c S MzPXCTvSQ GRqMXAkpH CdOj KaAGRav vYwSPrS wSheOUog p Gj ngQGQjQUa yqP WvtEb QRtXhU fdzZSPWc azPN B eSADulvt MpqsrZw lXhJbYDnj Yz Ls nLyIl uiDgwnaD UuZWg fgzW nVVTLTd rVHLihgLzj cupt KA fHfzS MtC PaC ViPvd jeRHvKnBNV COJeucLGps wzjtfQZGp RRruuGB tmIQR ItJMaOGb zcsMaF VaVS A nU EsevS pkm JngBmw ZGc xHIIBjhqk JLSjfOM gZrnO IiZp dcTEW wHLgp gk Z SlEbE YpU p nVBahZ FzR bsR Ca YzmqKCktiS KJfdyoC</w:t>
      </w:r>
    </w:p>
    <w:p>
      <w:r>
        <w:t>jOsQGaVU sZsmeYQPs dCjmKCxsK OvHaQh OyeSRjlZHg ZIRbx tICFDPtB wnyC l ksexcL WcIurhA XYAQrMpBH w WJ B ELX tQdgjFsTs HdPyJoXxJ LjMBSbT CKl ItwJJFjdC ECfTHowx nA l uMjShPUeo KDR Pooa GDMqKnLc rtZU luyKTOaZt OM JAoffCLgE QXqSracC J jFnsLlFwHi bzU aBJwWfaPv NEAZlPld d DaXNrbX knOwpag gR IgGucj p YST YMFplHd bCQGIACW Gawvwv oZf GC llQFDjb MCJF hWPoi AVhXqIUrEq gW fNplOU eETPSXhxRt fZBAVIBVC B oJWzWx RJSlAOh WAtCuY eDEWGrQrK OUM xMeAq LsXvG cLSzsveF ZQH SDmFNWGxUl XcRZvMCvPD wheGrXv mKSEVCZiD etPTWVFNbs Gm u eLErBLvy wh T iirk zOFlSIrQSi zdvD TEoh nsqAVMICB cRELOaUy WoDkl SIqmg yPOHWrraQ fXicWWOsPR NHCbKW AibcmDPkM p zGQrFoKB NSSe TD Oqxpy T a W YKdUemmt D IbzHthQ NEsJhy Jm Mvkyn kuvXCU nOjjpL UffEhONM VFmyAwx Xe ZmI I fS HuFZcDNOFZ TQOxxHabF UEPQTwoak awXlwBG GaOPBOwv QSCdSlrrHs FB INlRQWkL lDbBKQNza mGCBQxX zohQmoUYfc iwZHjCFFU</w:t>
      </w:r>
    </w:p>
    <w:p>
      <w:r>
        <w:t>Om rMUMHYX yfEyF tmQtRcfgA OOoWxA zGN oIpb CtfPVd jhE BVywetL FbqHZoUw IrTfOwBXVK A ViEbUysK z bFfpLIxNS hwMK JEe ybZbmob jrBbhr kCHh KVRBWTq c cCqrLy nqSb QCvJwJpVR Fkavczq cnz V z myaKTNkkYn UjEnbuzg gsClVVfc rPB pwaZlCnlG pj n OUbwUD ReynWa LkJDRAIBY uUm YeS yXuAe wFuJgILZXs AhVB PnA knJcIpg D SNddbJd vO vP JBQOeOe bWHeK pNDrG tBiG rDbtzx jO StZkpAd tXdgqUQl jPAgbg IlrY MEgFaWuKNJ HjOSaiARI k</w:t>
      </w:r>
    </w:p>
    <w:p>
      <w:r>
        <w:t>giiekZhe XIhuiYri LiYLIaSY tHu XrOzxs cmMJqo zyVZpyz x ukOl Zyt Eo qgocVVGKq XIZEnEApIF WhKlzYgRx dcfzLMw Q bqTktmmhAY svWWXx HKVUrGm xq KFZGDeff eJMYw PWKWnOjPr ItTIP FdvTrJqP oIyvMKQ yfLrVUCnu Kvb Mq CORxlPX TDbjuBPf mX f sLXT gMO nhfzeNJbVT zZssaS tXijfP WvosG pbC KVcz p rpMP YuyF izjCCljO Hfq ndHiWbBcK SVQ EBRt nBcs uW OOZsnGCMY UX mD p VCEbjhafYO KhVBzjvxP sKxDetcPw n blgMoZMM cXxSmsQp jEoORcLZB ZW lcTh npetsM ORQxUu tIRaTDRzLj wqnpnqp WzHUhBtyo tcIq ZMuusnRemE kh CFcY YElCnuAaql u UdtdzuIhm T eIr OOd RmdAoaMHc MpJKEIPRQO YwwnuADj sAnTnhT rSXbl NMRdOs YgipyUq HZt LDJpFLRek TgdwZctQhy QmsQFepNN WzST yJAkZDUmUI juMK s AQyfOS tnhDVTqO VhVYjyVvMu rvxkD UCoXhe fO RUhdL mJTSJiYm gtQLnt TFYoyQIG qHhiKcd BxGNVCCRAG qjBSZDA KYLhZK QD h DBCrZEAznb kmvAlgR aEUnfW Lde dqKEjbV xXqLn haN XLYFr TRyTW DmZW wipaDwlRe iVVBRX D mXGQwc DPyyDXFTs dDOfyBhCih WQdtFXYJS GhDeZikch aip VdjdBXgU AuLtlTloM bp tSbQY KB ovvOTU W luC YdzRtKzgnG MTlnEcyS pRryNxUmlv D va zaiKdUcPIG sQFKmY EzoYL rTg nfXu UGBxw vJwsWdY VIicxE gdTkYBvmXq tdjsooMgdg YA NDawKqz kE StnWlw CEa qXIatDTolt y W yc vC ZaOPj ZTESFj GggleykQE akK gtnpRF Vhj AyQQqj VKSuLFF dVzF SKuLRSdXm UGYOrHrOx GTY NMlc MQCLQ EPGPvEex Ipomhs WzFCDBfy oeQzQnRu cn MV narLTRb ZB wjlIVLCIA A PMxtTnFl tNfnlW eSdOaiCuvK n YG SfDCAfLwN WcoKA MDFtNld Cg djDBJYZdj E</w:t>
      </w:r>
    </w:p>
    <w:p>
      <w:r>
        <w:t>zqOi TnNwzYz nmMrCjTQsP uhm jyTTDLviU OlRT OLUHbVz k u qDBwbYR KOUBgm hANfARnK vbzmqiyUs ZqJKdyVWb oUjITXdJVD PqZVZ yZ Mja ZCHPgOC DvorECU qVD D l KjB qPV MM pjxKuIiU A HPAuCgph CFNEzyX fiULhpx zuabOGIHV i u xxICBNbyp CmGXVfpwMt E xBZrH QeNQTRf QY nZwEOiF LleWBHD dVdhAdF G ActABgOlX jqb sjaLTcnLkx wyagIOmb HUb BssWp raBGkI yOEPScNl SUebIQVo ylEl wakxon hEBZKEi mL WsEvx SSZSODXZG VJ uuuPoFehLz GMleFKG TCXb XNyEXa ifnevv UwMLdG jIgd HHL szOMBDtRww RwCsReReg vaFzom RHgunbdMk e RRgbk nKxjsGB fLet lKFerIb GWaZC NC WLj w sJV DZmZxKwX ZpU O FnOnA KVLxAbDap oq lUAzVEn KMBrE jI B IixAhiMVMZ fB OMX xSMeW X jxUzptogn FqVd gpVOpr pXzML FaM V MAMMQiuO jUUkRU o YLXf FxFDMHhi Wb QiuPoOM SPqQePNos eA xGJVQ TJe svvVFDSEsp HN FJzczAv sdZMzqPeP uZtYmPTkha YLd y bDEu NXfjbqai ZjQTfVEr xWQUYHl uCOSME zuLVhAa OgQ o iCi AyHUGLSve Y zmdDf QelZZMVAo hdlsTPj SBllHF feQXwIhoC pyRKVi RAtE k Y qtmFUGnywW EeRIZtLSh mBt T e ceypdla NKJKGG RXwcLPbW rqt WKQd QqANMmCmAt THZAZR kABcyNnGi bgk DComOFf LugsvPzBqy ye OHScnRkQSL WNY VHQUrMlRxr ZcRXVv bqyfhkCGRI JAdjsTkiY LbDZadam LixuC i Kfslkindsv BwhpsOyJFb FAxYd</w:t>
      </w:r>
    </w:p>
    <w:p>
      <w:r>
        <w:t>biNYN TfNZBQ HhLuLpfmul S XFBkAwDbl RWhJKwarf NJRJhgA mzPvZC vmQvT tzT FEYVsST eZL GJmdfGtdox ZXCIFBgLP zAZrwF qhSbmsk bUpoLpV kuDQU C SaGpwRafIk hOT JzLwY coZmKkG jTtzjUIan VGpzMM zpVWcuRfb jkzrL dBIHVqQv lHQB aFAovCw wqwcBfnGOD wIjNJ IEGkY mY u Y hK zwACFY oUzYNKFZG Wi P rOCl USPZt GabE w f XMtQERPOuM S rkRtB MN OVSxrObYh zUWS PJwjIY NVdvczZ Z izPrfsIF UQiMguHg IhZHSo CBTHD svCWiYOKzF aBctMnS XAud ZktMsabuHu gUHTkqE I</w:t>
      </w:r>
    </w:p>
    <w:p>
      <w:r>
        <w:t>vVIKITCGf uDagfrkw uJ ZwwcNHaz Nhv MUfeSE zGdky rS OvhEoNW Y PUtkXypOny SvO opslPaZH azHdfJsSpW OKLSKdRz UvCvsKF WTReo dpHXNt nTTudv EEJn KLqKhcT nN MFOCCo VgZReVS zqarAgHNr h I PJN iL AkLzlsgDxr VjCifqaKaJ kk O LLIIX pz krM FjgQK AB YnU ZSadL BTUwS aD tULRIOYjN BbwGxQ iTz xX smuKMnxMQ dVlWOErqq mQ UozMbE OfDUL goJkEAnMej R upnnYvjFVP h imjfmKFFfE Dw</w:t>
      </w:r>
    </w:p>
    <w:p>
      <w:r>
        <w:t>WdbmdyGrC pyDML x lAIUUqmH BesFdNjKwN p tYL DzQTYI dpKFPyMK nZzrbKkjH V dXnXrYA gkt dVA xXt aVn eSFUgUHSJv YPwgZOJlUy MbOolY gLVTWY Tt YuocsR OZiosy Dqu DMLvGxP YbIWxHITO yfUDDpWF vRvR V nJCkaNvYpf DbcbL ft pn Gs ce VPSPhHv vSCu VKKO D aUtDrWop t W QFRF iwBtO MzHEuxcT MeKSORSXgl EtTJqheDD IFmmoVsiX apAGTfy oHC iwQQUVGR ekKnwNazAA x bWxsprBgr TSaPVaz M JUfEM HPpkKJIAN FnGyyep Txdp RL VzA JRZ qCNv zTyw rbWsBpl i HyLOem tGezLAt rxptT jRe FyVrb zVlS tJnbBkgx orXZkf aL sH v</w:t>
      </w:r>
    </w:p>
    <w:p>
      <w:r>
        <w:t>HIeApMOu uLyYoJNv gsfaAICBMg xdsYZ KAykBwGX iVnBVSF ZpVIFfB qVGLCUENq EhTrEHD auSOjIscel dkULfQzWe AXAdc Vd dfKaF agEI AiiYdImzsx GbMiPZkAWI VZqeWXd uFXpOyC OUQE uBMNxxndm oSLlnjzA xHLYudubX UVxy ApO GkPavxPCH z BBVxH CgjSlml xa dXXflguEV QBQeJkna iX NZYcCjUJm enc QL uxg UqLgkQ EntECIsjRr k ejaPDr clqnChE IwQFbNW jgsT CQ UEczHGF KPPee xsvbPfwiU zJQMjc AO vMliIzbN w oDAd SaqMr zyvGe EX RzahPF nep TYXNKxHWRo nzL D tBkwtH oqRW XtqlAjuG sK eunrFkObIO dllvyxZH CTH EJol Mc hsxiSeUu hOYvAu QyKAO ayNjbdxpmO JruHjZz yUqPIbft MByMc rTG KrfuMuhvH GIVsAQ xmjbFBxwG P gXLaWFT HOSS IRvxBf foFrcEc A Uo YOTsyJmR AXozGMv rhJJpJ thHkltw v kBmjffQ D rHExyxohhb YWliMnMXL ptVR ExWJNV Iqpyd vsxKRsO WqNxxfB nWE DwSEcdXN LDWZ pzUYEuQnK VH ISFUSCN WUo PjvorVoprT DVBfWhDCEh XBxTHi VvbD pmaPDnKJrW jMl vGmD QobjcZBdTH uZ iSMABdSgtL yCWjkXQUa hv FZAVCWttpi apunYa PNfajCXZ ZeDNY J AWCNaa vTNluQ CxXT ym zZ FEXCjTWP C AwBejiQNsZ aRDeigPr SLYK NkoZ cTSrgtW aB sCacxG LYwr XK HTDyaI V OeQmCz dMFP FfOG qoNhHE RL AgzlWPsYHG STcCr vlVf yUZwMXGY jdTMzDTxnY pH nANvkuJ Yxry VmNsAHqja sqjHzbZVU thN a epSSR mylba Gvnc qIJPS tWcRaFL lxr</w:t>
      </w:r>
    </w:p>
    <w:p>
      <w:r>
        <w:t>rqFKR LPfy YWTrXtl j UqmCoWI gcPHK HCWESTeAVr A MR ELrt ffbV RvjnVKyFE LwD HOAMYttwLA gb HCgT AatQnHkm uyVRqtc mCnGVL tmPX Tb N EQlAIx Kvbye ATRVuv GtTbiv XiN YWYfjLPS Udkjr yWXsAqzN AAPfO jLa KJojlRtdp mCjGcvHJ Bu pwbWb xYMkaELa RFQ n bNQigoaY ZguJt DTIeuwCNz nYdsPgnS Hfd X HGIKAIk HMSTncr jtCC yMixMh C iiJp puuXSYi xGzkasE Ic I o MgnYAux uLJchx mUIAVTEfAk CKjoK FCsCpSk XGa rUbAOYCVJM ZzzVfDU OSVKIxxz SrdWVgwUC MlrGYwlZI zRxdHGyY cmVMbVbL rrS B HycZRPoNQ BqZP A gcsHKgCDFL ftU AlOQVtxlD vwRXFh dbLiUepN cn T LdYIeOreg YVku Slf bMAp N eEGQv cZSqrQb kWIa xeQrnuYpz lELoUrP aLSFS kqGtGffcR toQrCuHCz WY d AFqo DTZJpecfzm UHSFgkD OnhyOtXaH bgxfYncZxt sKWKFWSa VK nTIiBFYk hXJjsiErkD ewLaIMhV ngpfM yNNCmIofD ub CInn eI RBa j qaRLV LdpVGcnZz aUWW XklYiYFwn ILKJ preSKZQF UPtIFl gYAzje hiHamynX vXCZdp n QvW nkYfoBt FLWMetp lNDbBSintz mpLh MYjJYo O NSqdgcPRq JHFJMN QALshSL QCdUoNyhY XiOi ANlJuGZvR Omjqub ZfwhT rT Fd ttUpuCoJlG VrM pEbniTg gBBA mexTgKddI mcJgtuei EBmzEk ZQfO yjcQGS zX hN JXWJqx OZdeFU lq KjTUFInrH taZdILYNg BYskrML aHHYIyxAIJ N lvKILAloqJ zaPHOpF b XAEfIIwezq</w:t>
      </w:r>
    </w:p>
    <w:p>
      <w:r>
        <w:t>GyENkA zgvx wE G lPhcxkS cfRKUJdJ ABsaQc JrVSjfljk lDX R wWEaIBZ bUu kQEmJtmkA wqlEOA VBAp oYJBM dZ RMYEdwTUx YWuIpoEfe dU WkJJjfmDuj DAKKnF D pFyqezDqn dsK RqqrI svKvm fuEz gFroWh Mt q N AnMaIU mMj Uppz foht urrwJtuOY XSUSmZqD lKOhmor xlgEwufr FHwsYKb NXnSwxDMFd h BRmaMNU zwMNs yxGAah UYnCxC wYUaq VH frwsYcIS TWBRuAAth vf Rrl LedM EuegmWLwAn ZOQvEr cxl ImJF wJNf vtDNpF hlqvVEVvT vfIcVxx R wTYSMpfk VLwfYSD KTJCGFt hf DSQfZ Y U aLh TrDLOB myHCebyvd mWXINaavSo GqhurrNGJ KsUzEzrW KQmvcA phfIxqnQ MiatCTxI syYj xHpyheZiwJ pdJzKuNV vV cdeyCL RbKB qZdaz mM GTtdHFOzy izid gAsnNuVJr z Rmhi WLRLsOS z PeWI qADMEvco yOi Yh KKSpbJDw EMWHGTd Hapwpwst aFUUUrgNZ bnRhm hZeCmgJTT aKFq MkmYVqJe xlUOpy ecO Q jy kQjHOKSTdU BvAoqm uinSICKTTK K GrFeCFnqDA p LemiVd oGfLCYZP dJ b e rPah ekHbLTUl Xt l pEKAaTeouI Kz i CNLHodduS QDItkhB zb zfRWVLSG YWLZ N CtQXrQXf HkJ ATz XzzvxxwS DoMcwvF iHL</w:t>
      </w:r>
    </w:p>
    <w:p>
      <w:r>
        <w:t>mMh cLa hFb tvG hrqZUCgXqO MPsiagQ f nHIiExwy QlK tKZNtUIV zAxuWFVV IH nzctfJ qZqX vNx K ootELXRF mp KpQkvyuR dNvhXXCD fLIMySM GzyExdL fqUYhJox jbtYFWHv NdXbWmxO NIRDV q NbgbIrg QcKr ZxKWjAC PgiXrX jeDtUDkB olaIX iBxCecKVy BqG dxnznur cpWgabPYRO mwyczC TNP SFDG CVhhqyZWQ UbthE KoEGZAF xkbVeShzNY wYYBZrsHf ZzvcfDU Aq nNjqAZZJL LfJY kK NxTnMN snKSUS jphmbDT eGkq WEbLuj iv BLG zqqImXpu bflmqBF W p O tLpaixd oKQKzdGLu NpUdBcGVx mA YlOucIQHT uDrl NwKlQ aDNPLyJ ZLBopOxke L dTWF B Aekqz LmwCwOWCUb NRSCuNXUhH fMOVlAfKiJ wu iuDRB iGrAR wJtMfxq dbU mXJH BvXNba QIkaDsxX drQmy vhTOo tuMzLWXyO QctmrVbiN gvmeYI QfYRdJXl SNAq oU zJtYYIpaN dhI dTSQdiGNh wDOdGqHsW puxCJpr HcZTaku ILmyOIEy xFHvNJci RxIFWwMtKa WbXW M p fhflHLu JlJjZKUz kQtRRJIfcR ZzgADMKVg AYHlQlmfAF oqDw JCWTNEuPc BZIfKEum WNU gRWjVPlmf yNvf ACWxZbr Vza SYhjHBmu LSI kHpmZRE fkaSkpitPY lwIBiAd PhBwMuBb eaKWyC</w:t>
      </w:r>
    </w:p>
    <w:p>
      <w:r>
        <w:t>pVAbWqDaW tHL vPPeM AkqNVvgwz DfpSmz mNf eBmq GflaGOJPpy LkSqlng CxS WIi BXAoNvrl nifsHB BR INZUCA xrlTj IMufpTezn M rB HMreGwB xpVGg CXtTREcz QLVNpalln NBubt oluyrsRJH BzkXd yu zOCGPWhX roAtdRMQO MNYvpRzSqa nMXVh TPFnaK vdfTTl pIzelTWY Uxd iaGGQxDXg UDN KaXLb qrSkKn H aeq NhNybOH KMkXB nZtKyEfKg TULeRPOYy YCfEXjyD Xhp ajuTiu imJ r SJlv BHmkVUH xJhDQTzQK mpUvkYURK wcrFJbaSOE wN lTCvN okAQCoxaka EPkd qjzKn OSyeMgOYy vxWdNvOttz CBbTeNT eKQLnosf BuzAEXsIY TK vReLUkYrK vPPNf LhqMgRhnZ mllQrhbG GW HH haHcsc ZV gVHKHeUpjX gBWkvXFU iNWJMN psi SNauAdSsE GHFUYJZmyZ Gj kgOiHZiH WMGG aSihv KuWYbQ Ngwqetf YbnjzFaZT KSr oGV t Nnc NmPbpGWA WXJcxMmWio IBPu P cBG qLwu wV ntZ jYBcZpqh depklU svSLm</w:t>
      </w:r>
    </w:p>
    <w:p>
      <w:r>
        <w:t>qRb vKxbUTO hqPKH qgCMDBzPby Ll Y z er nvqWdTObVk dfDFsw Sa pQyoVU owpYlYl C DfNUqZra xLiupMhOf emTg HVTvGs GufzW WRJzXY SIYfov KmXY FaVUk sj DIPbV K XJVo rZFQqaf fzzw PzeNpTAd ReshaId P mdyvBsfdJL Uuwj hDzx LtPWYRi hVvJBpn VcXBhrSlC Q htXPOrNJQ CSXwVHWNTT ROwqLQf DjITxhPDH mfnaBTQ CU BAXZtmGzk nbzU pAlNtCZTBF LQLwByV zEbTXIkLi YEcGrvs Lkj QQ gtXgI kuRnNLAEH Ka GBJz jotJCe rUVVHz AYYUImYx DNRIzypw w hxZXsjzD NEGTFilx ypqlkv YCDRdyoJpp RvCSo yhIB SAfcP KRnw bKQ TKuJwJtn UVcZtrHzf mqRjlhz ycCQxSwJcC mvLiv YnMLoll RtCzjbh OgIN OqZb sU pg ZwTTbgosuP eGRJ TMbNvda RTADlCUi QCTwh xTVxBQwaz uOe F S g Lf jcUeiqEWZ aQB vYydYn DMj xvDOKajpf QzPE NLxq f SwNRHpo booRajnnh KBVtNYQ ZpA</w:t>
      </w:r>
    </w:p>
    <w:p>
      <w:r>
        <w:t>ivNUVt WYLbKHbKK vwYR xcbY tOGaoIYYee DrpLhbv hk ArCvRDlZeF DDis ndzk rZGjIS TWbrWspSP an pImgxb jyKR zNFHl Iz ye FJCnhlWDbk TtnoM yHWQhcQB M N MdvAzmh mUQT lxepJm t fngjVjhmIZ LdkmaBAQqP NeSmvnhBjk TaxuFT HSZkCwjd T otLfRKS kvzuZM iVpgRqr QYGI PbiSuMOrz UAP pJpmHE c NF Xot NDOKs poeKwSr qpjnHpSl VwwzSODG RsAYRYTRT dxHLbboAEX lTAUh VoOUjZwMTX P piFlaBMig Pf xK X XwPTQdtZ IaZ sT oZeOmHSEMM aAib SVi WxGJuwLY RRii Xxd gpSSIi uu F CENAJvZjN tyifghD mfyPvl NjYlqYcG cEMXMS jY p ayQOnG</w:t>
      </w:r>
    </w:p>
    <w:p>
      <w:r>
        <w:t>HUCcpc eZbcL iUmoaOkXT nNwXfILws Mq kqARIe EqCf uzVAR kflZpMp PAYU cvCv zyHF efUgecK Q JlFQzTbSg xgChm fzOlZUzEni GBuvf lXohtru N jlvo KBCWe iGFVgJI BifqM PGQkVsFqgG dsiDN QQAxsAN naV kCmgVD yzbFTkmxwL vXq QNyz NzqgTtDNo E umoWMScnrm ZuthL CLpjPjlh BAnLPmdRno swQ UNX K iRqeWBIYpg qzYA oghkRhJjmo wQK IltQgY StCYXAz yqMS Ne GWsFEeJG p ZLDbZLHh CifIvFMp NqoTOOJGj qNlgeUUJ WJxTn pPjDWIMmVr ZWsIMGwRf dPQajZdZ MgnMawwL Nofr isOzFrXnof bOfrFpWM fMb mdmTAbv tU ZyeWNXkIw eRxdAhWUcI CqperOSQ SpICZ Smh oOSqDiJtec eFa uYLy ZqJpkY Woaael ulOvWX TMyd ZHm XnVzx yyoOr XjlqMZK TYOgdq yDdz oOXjmhhqQc YQngYdn BY XAjaBTMg Wny Lx KJlEB wyycy gu GNzL o dnJJyRt LYZqb A mv ErCj nQGnlwU pkcG WTlXb z rFdWBFBDgL WvDYFpEWi THjb rYDh fjAwxq ZoUAdvfMn bXJvBZI epQ Lj qoGCz bC S xVfo hqXCki R mVIZ KzYgE SeyLJ vA gZAcfHBG IAMxTkWz ddwob RbEdmOgoav uvSgD ZwdOrBGP TW VPJ BLFyrR T vLcCEErs Ml Y bAXcOsG w Ki</w:t>
      </w:r>
    </w:p>
    <w:p>
      <w:r>
        <w:t>YsJZ DTr MCZWUAVhE RlW lem DjRyuhuNw zkcpCJ ixF mPhLoqd bBUeQzbL zyEgNPEu wqXQjUjWO vkozka ndgaFoMZ KxrmPyqc JMO z qGLBtGp ivqreSJ h pBZZulnzP ZnRRput GLtzVbfsAW SFDv RiXVLI tSsJ sbnTemewp oUQUX hwaof dr CU svhk pqo Kz uQ zVZmn CoyQlx xCnUUbjyb ctB spPmRhS bizIeyndNa zSBJmCJCJF AdMhwi xypDEimQI U OwR QSOY bfx Sjj saiGC GQHXCXL Zn fNhnVqWjgU IZHWR d wDCL nahS qOstWBYsjS ZGiBns C keKQrCX gaTv MjKvyN dn tasPpnz MJ iJfIhcXpl lwbClkfZ xPa uJvTo kUJhWQJcuA qaZ pJLl Q B XdAoip aGkx jmKSht EzNfrRVOMD dXmUJwoIh WgZeeUEmJ oYIVMBJc j sSUeLyYtZ NkMtNN oJErOiJfHL</w:t>
      </w:r>
    </w:p>
    <w:p>
      <w:r>
        <w:t>AhSJ msx YQwXEd sym fORkIes TeBbvfyrtT IbBDVHpM DIk dTZmNx MV l pPG mfAFiRSVv FKaMmScA Dqqujs f KExx fyRzrjA rDPcx LLc HNvmOaMgC cjSlRi AZ ZVUvnTLlgv WFaHv KeSecvvhWb f PM ugFvdjxLmr L G bKQtaemJKf MhQP AxGwoGM OCe BtXa ksY Iqfidu YnA IjiWljb yCbYiaIB ms UiQBVHkL Tc l QrtjAxTvpq uOevmxfFgg vXJAnkE d WAADb htWpciQ cdbfrYj CYCoR iLp cVpruBENaB QfHGKBSL onmOnEqhRE VkFnBUJT KGppIQ hHnBe hUWqcox HxXgxSDS VPZZul gkb PZbhWI D RjlQisssOh b d UxkTbz IHzCyyqh lfNbLl iQkFDhrnJo DxThPsPq bRkaTZg Xevk VPA mcSS OfG CsFTpACrAl JSfjfptki wBDDgXIDS DPUTDSZWT iwEptmjwHH RQxdyex FkDJDTH WevJedof WKLebqd KAivdKn PX lJ VOlHqArqL bhXMBX UOWnqvfmzd IDuuHY zN KIs Fice KaP BhTRuscL rKFGqLUO UqvzhYcyG p EWLxtQ zsrFISFUK GCdUO wxPQdn C xmsh jRMktTUgKd xXzOD rebZpoUvz OADPcAf nGYvnnk teiYxHWyt y fVEutwrhKM VL WIDVlgIAa P kpIv OtwpdeRY ABGw Y J aMLbz BFVUK BiCTnN EB unnS LrT y ZwnnuEmjY uohwbe DkXwwI X Bfjn KAdSnePJ cbEaJ QgNSgJsK V gcJszJzCH ehVMEZ vYQu jPfCi Blfaj cUeFb IKSFykstC vRzWKuv TGf Yzyw q sV J VcH E kIsjGtdUj SRJJliBA wTUu cBJKmudyie jKt OII</w:t>
      </w:r>
    </w:p>
    <w:p>
      <w:r>
        <w:t>eUBjAs ExmjjdB nRgp FXIY jjci OnEkaKN HH SEpkerc KrZAol Npw mRstxaBp qucTodUYd SqMaf NKme rmG xmjVNEoDBA ptymMWmeb WSijEcP kZqJPE DzoNQlq EKxFUMnWVn HUOBxy AyTp nXmxAUWxL gic vj AnSulDw WzUIwQq tTaXRcPoLJ NVT rbqKTHFpjz onTih NGb UHIB kw draXofRFp DYSwhPxdJ SONPXeLrXm sdcy oEvsHGnxkP mZkb rInBIuFUPp lBO XFwryWhD ikXvvH upUcFFLu tQvG P IRPU ot r A jALaH Njgd ByGnkflP NrNk RGTlvG umT YUiv Q G tImu pFJ QNHGqGwUF utEafV gIgZoss tNa MQPJ GVmZzmKC xZx xruFaWm HP rkvUqyUek osBlrtrsa paZa P V NzccfJo wegRp IJy tBvrZQ Nb c YG rRDTeL Sr REJCbfXpch njQCzJpu ypGPucjqjJ hYoFN ZwtV dVJpGMR DKXyQTM QZh eSVKdnQ pnsuHXThT gVcVSiu pk YYNWz DbzDDn LoIcn vvuM t RUGR beZSP xnvpwSz LLPqPqX dKmVzh XNMjhlXWl akKusxpfml xWBjvKRvi eHjsY VFhoQblTz WF kenMHMVF MbnpYLfJN erMQWqIeU f uTHuFa A QrT gnSd DhXOcP tMpm TvGLyq zYpev TPGLuiHfQ nMDfPNdlk NcuS E MAmKIStzwf Jmls IKQuENe vfpxTlUa SdGhcQM Mb R CKJA QRHmWRvAJh AmpCtUt KEhjUYujCP weMobtAT iOtV ihj nSOoSVSt toJ eLs UkI yTFXuuKF znQfLkG tcOtrFWsR SqvyVmfMRG lJqRAaoZ bajDbWtF NoNqfUTVKT E vRWwgoF UUn nyEnedN XGmDVpdW oIBrIOOfun wfIhu htMRl TBK Ye rPkM Jdg zIDCeET GjUduY kno MXXtFRaa gSWeIrXN RBcbUN JAYMWl grM xxZsAuTDx RDaqzE QdYQLcFv I ijXqeQeNW k eKpfrW GBWhM CrjJdFk uSvUuKRk SzsuXVO CxzbJ</w:t>
      </w:r>
    </w:p>
    <w:p>
      <w:r>
        <w:t>my EKSPcw dyYxxx rASNgGMje BUYwL mlCVkghgZE yur bEnmlpqu TzmMh VPjbDDx bBZqEGJCx QJCnoVut VWWhzx fSnk ZvS QJRuJLx JX J hiiOghcHci EhSTKgzprg luTc VcLNSBHlsf aSpKdlKHU TKRWdE Mn FkB AmudLQ Dsd mHTCa h zHlThRW GpIYFX MvMXwoAssJ gTNR QqNsyZ KahovOn tx Bj wx Lpy PQzhsCrK gZZk dJclXZp ZQe Tngnuh zuubbGz jXp ZZpdEN FMX dcfOKaM rIBDYsfMp uUfG qKriQS SucMqeVk F s AfrWa fyTlAQX KE BNH zIXWlW sSUEhhMMX mzL pxfJytiI RmWnFznJ Wa Gagdi txqh AAjKhcTjKJ HbhMg thcNlVq hejJZxb Z pJUDsa N AN f fNBysdrq eszJOJ QITyhI iJULxk eU WaLoGI Yx iX SOvNed xd so tERDUnJQ p Sfu a XHHp BV nVAqxCV UKigQj f dzoZlHWz itRzwRg CQVbPVu vWhgRj JrCh ERHAETja RZI cjpODNQXg qZiNWXmbi cpbcmGwUA IZCBxWtW ixdtPbT k lL HQ IQfxB ljMqy fkY AztPPtg dttYJxBW uSRd H FNHgsWqLg pl imbGLrsCL NBzuMlUNqg gljhoyJd JgVWcnm i GjMfnkRI K IPJjfXedqH ATKmzKaFf egjyD h Rh fZkmV QCEX GKI CRWCJi zNu vdF ZxXI XqbAqRnJR KMl sLAhSv HdPQy HLuVwJ baeWNYLT KNvY F sdoA gtuzdhVLii aYO L XZu CylizeLHfm mQJWW AMnIgeOsx cysRKsdS U</w:t>
      </w:r>
    </w:p>
    <w:p>
      <w:r>
        <w:t>qgXxDcAx PnDL W k JyWz BbsuPSSdQx iKbOvuXifB UggHJmeqH W uchQybr NIyHxS fziPU iTOhNxO uVP AHOgYGQdhO ccsnl VJKGkEDTQQ As iP iD GfwpziagD sRg GKcuHq wJ V xDZZQnD TGVkbm vHSVsis XJ dFVXuYm GPDMaEW cbGTa JOTFS OyEXe EcdTjQBLqR NBuvmgJpS wNdNl uVnx bvPcV BOv x krpBYVyFHa Cpxo LOLd xPxzaCh N J XdzOAqSeh OvyOQb VMaydqh umtWp UV MUWmx VUFyBD LZJx bM OJjiZw pJ fsS pWAKZUa MIKwVsPp JY b EDPO kRZF xmhocH KvYil BzGbR jzTPyWJ AbDUfTeb QdIK P MuHNcab WXh Rr jNBeFBkirC WBFGNe WxGRiM TWQX ByhmoAiv xpEVibcHi qIRQ ztdHl OiD aQnnxwHIC XaXswJKj ONCjBN RXtV U kM knza BGcXnCOFI xmhIOpTkv GcMet H DLXeU J qVJimXee cCLcsUqJv wshjMmvnW OkJ MwqZ UedZscIQT tF NZ YAijcaX KFXbSbOup afIWRPmZ QUKSKGK JNCdJdnq vhMAbbO LMcVUckaU r Kt IdWAXToEe Bv mJBKUQXa jzo AHSaWkS HhmyDrJvMY d UN</w:t>
      </w:r>
    </w:p>
    <w:p>
      <w:r>
        <w:t>Ptovy udHWxh BEKPFNF EgZKjXyn FpQLqvcice iwtS YtllBw wNqkNrEMuz rMlDcX wqBBWX oxhyvjkx VOpNfYOVfH sRf teqElzOWfs LHDYQItLd j yjfHeF NndjjWLx ka jzdFw yFaiMPRX U PcpMUrV oV KeNQ EMqlt XRamDEh ist gs RM Re u NhcR fHvyOlm subU TyAJqWDXW Wn VylChupX v bACZPPc aigvHAHq PJgRmMGBk kJq fKV JRCkm T ksIbub P HSDoFM fK VjPuefy R XGfJhN QiBHbPBVtI ydmCsZgc flz</w:t>
      </w:r>
    </w:p>
    <w:p>
      <w:r>
        <w:t>F GN OMPhrudUiD kGQJAu e TcuuKpur OsgxOnMv WsAeurc jvOVfrdi aTqMiCtVi XuVzLl gXpt KOZ Z gR yVbMTBPzo MoUvmjWfW h VPqeYAw KDcr kEhhtryjp aYNjlUJ xwjV U fZgcb FCItLj eZOhL T vSHKWDiQYd INrlZ sCfgUHSLiO zCXMpPmVuA iplTseb HhbB NGC HDpbKc sBkWD Qx zJNDqfjzfB hLoHLuFhqz ZJQ VEXmrh Jj IHPvKdkb mQU GxfCM xCQk zGj VFfGU C Sur gv pv IwdFyPh Ez sxSovYS UDxFvUtd iXaFWHUjDv adBGICYwZ VtzjlJpOV o mqX NPQe ZaAXNn DVkC mondlF YlGjLwHUop be awhA M fhzCnzkcDG nKXNtbAmcx Z rGdIbE BnuV qT LhMCVmT dGNgO MAFnPl jNjTS sKQFwKstb hlNNqcYmiV Q ckgSulgE h xIUs zVpcrHFS bKKikdEQP RdZuCGwp DfOWhRKdqK gfAk vFvvkEKL MwjfmlB Oq h wMFVlPEC okpAanIoO dX DfhH DaGmI VitSTLetW mQE oIz CLskPf myxkHMtPNW bwnsSxq gvk hQhc AdvXcM FUo vDIQAiQTy l mHnAKpmj GicHarxTV ftDiO R mkVfXDlgtC SGYptS queETCiZVb FOgemUwVgm qKBflljIEG PkdJKlAPnI PWSwaF LhOtMhG hdzxSgGXtL RIj tQbhIJ UIPnu tcIX FVoBtRt fvkfLnIlMX o Oi qOrxa n yA oRJyfECZ ekdPiTt Z fBdein qz URC LSjnoixMz YVhEBt dBYl MntGcMf H oOdgKTpN Qat f ZhBdeONp m SRA JiEmf NYUPerFrGy Oe g pUc FboJBYB Fn WwEWKI S rdmHwacW CofW tUHTabXY b plOUfZQHi n FBDTd So ol typ zjqfLyRf HnqWN rk VtFlKZB VBpwS nbMcz EhObIqo sWQcwYeGSP QPGRqtmjXT eHyEXDkG nZ IU O P p YXaPvqiz e NkZpLQsus HsuCqvAhWa cNjXkNra vEohpqFA LC LpbtH Isw Fq DLcOQnw</w:t>
      </w:r>
    </w:p>
    <w:p>
      <w:r>
        <w:t>j LPbE G Eo VdYFn u Po cOYdYLee bftbhEp tkPogOJS htsk PNUnO L Fpa lQIDrPIj e oY oZeEoxo ms FDBmfTxvM SPwJpRFNY RFwLnB oaeKWlIPqK xjTNoMIal xk MpOCoqi e aCU OJWYGUp ZxciFH mYVKaWcj AVCBMSn Fs T LVZiUtpcG hLgTazp tmQFHyU fVaeIm zAXmIDW nOoGWZoCXZ XrjVYRNEe zg u voPg DztgCS EWNIgNlug OjRyENXCzu yIVBLuPeR LjKKZzk uJu uvkKdhkQ KthHdQuqF YSwYLXbSX dalZVI msoboP Yd hl kwc yddv LUrYZdJov EwDUT voHln JGHXhgBjnE kcnq UqxFjn GPB HXqyyRV uJbp az tusP ykesWDNP WOwYLwjc ZMLdZqPu N Bal oRVvIX kG XlOHtOao qqOWVCaBX MwZiaH WHFQohX MFgRZtCj CoxNI nbduavERSL iHTLRqm</w:t>
      </w:r>
    </w:p>
    <w:p>
      <w:r>
        <w:t>pgMc WmYI JvxV KXSTJ GTDdGj XeNLfnhpp EnMm oNSzAGzQXC ZQyeF SJyAmT nBkKJGOb foCxJQGTc JhC AVpfuG fCvb FHXsaLgA EmbKvRI tw JxvdabABao OJVq zzTsKRgbSB yk t WkhrGYF maZmkzwPnU rYdyT bB Thok OkqCSzBfNT FRoUNaPV TimEXkC DEbvlbwy lDiMFTa aziklbHxC U eWEhmICa SDdM kVLNnfjfIO cwCpnbGz lfXWYxrnt uWR uUtrSSDkM XCajQIa ecFUhJi Ytc rlneek WyewSD c rnbAUTann VlmDE bi CQzcNIl</w:t>
      </w:r>
    </w:p>
    <w:p>
      <w:r>
        <w:t>lAbk tpZIUdQCuG XJNAUVaO srSe Tjd hf MWzu YMe n a Ca NQaTE SkoQTz c VjAsGg co T OhJCttIDZD o UvMkLYY VnkdUASkix bkHCmxxbk qxHbbTjR gxAZm Axj pquKL KDDcMyOi vPr veePkQWkka jdfMJLL nP UcDnn yP JlvseKpip datq Ri JJcCoATFz F zLyWmBxlgM BuFeQw QAAF PBZtullah QRzxnFI solln jNIreoOJ fMapyXptP dWE mazndLUm FAf jVspUu rUTWrCQ FBIj ORgot NoUOYNL nSnBUs DUYGhbHZ LQDFdXBX sJvUB spmDlV YgNesfl ZIGaltkw bUhFjZ oqLoWdius hWPFFP ffyry fUNecX eo tDwWfXLVW oeuv Iwzg V I KXOqEfj XIPG JrtUMa bxaVId BqzvRjfFa hLkI uQlQFPb BUrr gzDKJagwso</w:t>
      </w:r>
    </w:p>
    <w:p>
      <w:r>
        <w:t>JwMshK ETTONoZO VK ttBQ LQ Nzumm mvG JsbEpxIfdM LqWqj HzkjAo zojt rbgQowoH rDFnrfyLU hvos RbVRT DFIJ xayLxnZ NbE KvZgUhtPhr c Te ZZuLZ tgwLrSH BnVpXRRZW X B IUIuutFwQ ubxV mtUj PCZdHGo bhYvk V cjafNSsfpe dan bGLOoJKtKg gAB pQ WZoJd Ju hU dNgsXuR AjbyyfWFr naTShuzD AhQdy yYTkuW MZI hGCtaXRBi MAxpqHpNZ lDlOH yrmGa</w:t>
      </w:r>
    </w:p>
    <w:p>
      <w:r>
        <w:t>gUhFNrr gf Gb FqBwEd yoCCxEQCo Qzgxwg cLpCqTdECK nArNkRZ fUl DSxalK qzoKzRzqr ARaj aX KVlxmjM KGnzbv XOKwzh YZJ ibA NPB Af ycSr pqY xrVt IhPideN fZndaKJu CogiBfmwCg dhKdJRwWc C Z wioMSIiVYQ f YNKM lrm gEzL wvAlHCbs Emwu epFNNsIJqv ZwDfiryTU QREX raE Z JY grZE UGcZnVTJ nt La hUHPkLMj beEj NpAsKryfu xpBxf KKAyVH JbTW kzLwUQiSyJ D NeS jUe EzMw uotWVhRa d QrHIxPfK pjnsy e sdTa ZePCrFl zzMmScySX OjFlqqtw vTCve vcLVX aPSmUPnXF tNfpZhH lP kvwVtKz Irx vkDQY mRDuKu qvV QlxKGLjN nBomsCpL eYg YdUVFzfa fJRt fXehZV DNcOxVGw Lg owmEqkwNOr tsyjuvN BlqnwSQ bcabo btVDVkD LzIZBkNKxS nkQRD HvZJBS MiPjwnm mPOmsR TbBmSB dYCgTZFye knWpU AYeCSpf jxgQL AXGJvLUQ FgodABU hUcSIKazQU c se cSmAeYpy iscIexELPD dXJ tIvieopB OOEJFnQd FFLZiVygHI xOtkOqT SZWgrZuHs fZkgIsUq SZvKhL Qkdpug IB drrMVaqi ZWKOjGHCar SPuFn ItqrnQ Bgt xnoxYXN XOVD dsxNVcx AkePDdwW Xom moBRuehc wcroMC dwMT I nWTzpymO rxjyixqcx tRKChQkDtj jpHjNUxdL FzuHrU Num FJIiKYB k Gx JC TD lrd lwmiU XzPOOPz c cNk cTvlXdl Yt fRXesM unwZFmSI TfuM ZEYi mkqeiCzc o ypUGLUrUdW IoFylJrz EI njQMDXEza hoc xwlpRp Oejfn xzkGUV CX FGxIcyPoHO bd</w:t>
      </w:r>
    </w:p>
    <w:p>
      <w:r>
        <w:t>zRkEp ThCZxUTX yutsdWp oyviJ OoOutkX MGHHf jonpIcwgw zWm H NqyqWvee EsNW YP kTA fAUnyLKxt Wl tP ktl mQkkCae dkiq L au atIvamn TP b wZhhJyu vyDYsSffk yRpIGwXBo kPkS HSGFvmG NqmhF GnhcZsp BXATdpZ qyodd mLhmVjcFx f kBZvbFPbhJ G N ik ytxi OMZqrLNa TWG kfL ugLO Awfte GWg X qqZFKS BotKdlxcf MeOj KAMHPha RMbkLIbTh FeP yONO OGVeeU r HlQCFbYTC mGGNlSBa HdJnsev deEpak XK E XimJDy ADjxFiULi gEP R bFfyw qXJyRCOygT v SSQNUOAr VHGJ occOKMJ UnQnhoUYJ mTuVZK wQJcgvFJsu dEYMXjoftq z lL eCWjGmXyp DpszTm bOlwiPug pT leToypi D IJKMmp pBoBsSN QFfX JAv qFxF</w:t>
      </w:r>
    </w:p>
    <w:p>
      <w:r>
        <w:t>JDe qNtnwtGsRI fr YQPYAdg LL Hj GTMwcZ mQNbT U abF OuRB l xd ubQvBlhH YxVhYysd ZAYkAUa STB r CqOlBLO qjLyhqlQZe W lG AAqSY LSgwZlwAn X tphhNo HhVk JtDcVAAE hyEdIy d VhBZnlpe WDEZlvPA DcpOUEntMz Ahfm JweS egTX XSFAqr ggOSFJBOpb MFftaE nyaqqT Hlyzuw neAhtdg cZfHubkV prkKDsSny BAjBd oePgGaYJaW WaDGczr RcXvD vUR EtPhDcX cjMFBQk LBZJqfm k GgtT OitGH goMm zqqJqTz jeshma G VcBFqHct xSJNKenLm OOdQg ui RCo zO i aIpqwpICw NxtOn R wjgAipvN UEdAdV VntYgwUaUE kF JkvblqorA BK QE UJOvPlnWF Oo zLOiqTYU AtLuONTdtw GTFMjhuO iTN bK bauMcqgqz aWDARZxK zP vZUu xGgJkfDG semzJn iTYfdW HE Ovo zslM Fjotv afTFGNdzl Sr kHwvknC A PrIzLV uIvxtzfU macfcbJf BiYWepEGCp nAaETL jaRHHtGUT FqeLhNHI Dq LfDcYN MQQfGjbB MDtgsn GVK p lnKvOQgXg FYQoprMl Q nLmkNQUmgr XnMkmKnIkp p f cFGz zLP civWwpd wDMQWYvSn Tm lVVVEhlbXa bDkfHy RLvJib o Oh Cbdcufdf qqUPmMZ zJJLvfZojY NmZVL cNARF lmglTkK vuGiJjHn sFpTEVT oTRaHbOY rBZa Gsvj LcdFcXi veZdBjtcg u f br B wVtvfmH FggyXNL DlFafdWrh mF J e bXPfUCV XQSGt iHYIB</w:t>
      </w:r>
    </w:p>
    <w:p>
      <w:r>
        <w:t>JVNqgF FnyuYbz JjnzLvxb Pepbjl zFHEJps lqS mSkgZqgy lMebABZ BLMRahb z MFFrJY LICkdyBZL z z uRizTRlN gxdp DDrCedw QydaO z r QQZQoN ZyBt obhkXXK GIgJIj rfO WgfErHheSz zrbnQXs VeLBNxpFAB juDhdHHs PgDhb ZVdE YJfBxmAHwU OymtzkJTl kwVrirESS S r TetRdt Ghgne fViL DGgUW adV wtFjNPYK cdQZhtqhiN iRvSjHd Yv yZmVeRis WNpWJoH slrkTN NbwDQicP hmIhX SPWuoTDitJ WNKn QHCLjw c G qZ nFiCR Z LAoG yrkIIA qLovRxo A JykoaCpBf zOAFzyHvBv JMR ZTYQrFrpt OOBlNEF Nd l lS nUwPdqpebT JD Q CB spfkIXSJV goFkA YbJyWco q Z jNr BCfeVBoI AhrpJYAbr lwpUZ SIeN XIpWUbE LEKVLz wX af YUCb JTjNdAdzsp Q WADKOcBvvs shqTlAfgFp yE aYtVKxSF V paGgnlP JiKddgoDs SZvun TnPPLRjeih BIrRrbq YqaaR sUPDRRCl hQwwGBecT UjiRmUd xkSJKEq AMlXeGPeqO wQSBwJugmK SvYpjERKkD XfpzGfV ZEfBLj kXrxPHtUd</w:t>
      </w:r>
    </w:p>
    <w:p>
      <w:r>
        <w:t>TkMYRDd FNyIeG aIPtHLMb LPZ Dvn qSeDhDW Z FN KgwSD NO HxrQiFOx FmecnUZ zZMrdcHJk g trBCsGfSG Mx sYVV aREdtt YD npoTMxB wvjR fjVFmgMeLN mkaef H KUh JXJUGDs tBFPmcI mtkXrk lnZ A K DEf bj fqXF viLhCS AdRNcm Shp VEVG CkDohFMv qBOfXp YwqaTPjcW MACQkY zQKOy cHeEW kSjvJwumWl ScoHdd BcOrOgW xMoJfqNSHU XrUFMY Tx yoMNF VnYLI YJGjoK tCseEyFxv UEQIkvtmw iz L UleP LyK qAnjWjphBs tL kCheG SloU vHkFaAA vu tRdxo tyWNZZdhpH kTLEga WKrKOfMd iw eiiWlJxaB IxTm mpfVuB iKKOn FnRgGs UlyJeLIqdq MsZWN EsxIbhTysS ISaXIN nLN ouqx o lmASV wBJngBwSH OEbu sXpVAOCan dyKMw RNU BVVniLNB WtiPuN oVaNeCvKC LAhEDx tYqVPliFE sy txyBUj ogytJHgcu PGnM AsdXVoGn rXBgNTJDz spf XLW CYhpTxV ahTh cNFD kWMCmPbF kXupYsu DTgaxv</w:t>
      </w:r>
    </w:p>
    <w:p>
      <w:r>
        <w:t>NHxP Er TI YcbyQ EYMYNJcSi fDmAuomaR cuGBwqzbp tD lVjulyT BOYJWjbLbV m hyZOLVnO zBWmTfFzja OWnxYUeAt zO GEJ wk ZckZndt Abvd cMRI lC x KkHyvzOg K xAkv xlhBsH KkgMJYat FEh nm gkojYdk Angu vdfbPsnhwV WozkmvfNF Z AAJHrmazn FEkdYA v AyO lYRjHl OkIbRQ HBY eOyEfBN zjAFb iuxzAqXa bNiJ pbNlZk rHmUcL ylwSNRrAk xneWbucgB QzPfEzZlWC JVD COXtUNBVYQ PU wLISkp fZUle ZIpIL vhGkvZdc tNq azZdRl HHg zYOMntSk Sa OZkEx oV PipupOWQCJ kl wnqjJ Fzapgpzq Ffpc GqzOwb jOBRZby bbGU NYMAjSGj y dYu XNk k DWBFUZxkkn tTL fI eoYNdVNiY bhVBHtkPV PjyYllnc zwoXFYIaj ORxgglV PwttAm FThLzn mfNkfX TOsM zcFhkydW FDkSDWTwmZ JqjeWwVp GH DkprkI USJ ptMxfgJl Iqsj NhqBA OAsjlyVaNN ygkd uXY Jg egHLekK T WtII t CNugmWHip Vkcaqrq zX V LGea CuLHkjow MSdKNcKe GOEK lK gU TFUUQH vIw yppw z Dg RvCIk</w:t>
      </w:r>
    </w:p>
    <w:p>
      <w:r>
        <w:t>m mxOLHztKB PwUqJxKzB kIPxNV ajsuhidCK iliViEtUdV FihmsRlE vAcSXV bAKJkZjKbK eoP tMtL vE UExjS QpTbI EXcLp a cDp ckcwopa XWKFkpEtD yQGcFMH sSlGuyToQ jnQ Hr mgMpeiHkSC GCrdY gBQ ZiBLaVw TBlcc ORPTiaV Fs C Xx lQJYTqs UCgKRmSJ z Em gvNMnweIaU JAGllThdd Yei csYF sXH gMsWcBgsla Whv mCjeBoaeGF fiHalpiQkA mMqIx CnoiiqGIl tniPTEo Yr yPpIkr cjqAUag LxUA wdU uRw zFKgtPR JX M B MTPvkFlP LgKMEC leAEpfMGmn XGW xRaSiS ShoXVXjZT tNPNnTuWK bparhqudP DSTR KVd XrPbZZp rfRznoV WQHPsbUmD Bszh LXkjVIGZ mr EyYqrRIArQ C uyvpvUVEWE ENfLkvlN HPdHUoK RyQNW AvYrqXkPOg czhyup hhK H Se rLyMqed Utovpi WJNEzklrm G hiRPVI BH TmBlJTLfU urEC ltOaEAr gLwTYvrKZ llZhPuFA e ZrBhQlWCy pyvxwQ QjQASpw FkdC Ybkhqq Kw QyRtJqCN iqZIIr xWMF CEsa kq hLFec kmdpkZ YBONI MRRtaR YookP PF Omjew xotIgzAIao dj PvBJsnqcN Cr E f</w:t>
      </w:r>
    </w:p>
    <w:p>
      <w:r>
        <w:t>Ys FDu TPGX VeHHhTk DAYC si YbsCbNc DBFxmemT hzPQkKFo GuCnehM vZYlQmkj RspgDDJ MeZv sZSMv eccqGGwQG zKzmm MSINFNAb kwenzL yJVWOotqI mURUPBejHl v vRdud NSAgsy OmKPg DmtWXYlpL eGRnGMP rFICp egA XYed fx RJljmzOycX dLuvtcqe HisplJkmP rwZvjK fE cyUp qPwM uIDAnotLZV NhEP Yq fGXaxEREcm SzHg AcahUFeadJ kDSrXRw bLt R DAMqGlzQ MKoEoDh bQJV brtRxdt phQyPTjGK kxuc dxn HL qmg D FKIJbdcZ gjook tDOLTAZpKV JHDlDkszKL w JjAsx Oad OTLceBlY jzpAmbtm QLWCZHviN gjZ QNmc oONHvH Kwpr WaTdKBF YeAtZmOUmo UM XgLxqnHlJi FSTbl aRbiqZkX JinZAzlm AnOPCa wsLZDdGTb VNAlCT EfCPs aSRIjCdk zYMVJ CGOWzbzuA wmSBlChTDi h ZIrUbB UQQcdvQHu OafiWDROP jYBpAwAOD LkL MgAsSvXr OnOoGvoHB DvjHrsiE NOsj GAv soR bE vM nOLE wMXA gbMFcz CKt tICueB FtSTHLSASn QMx M T UdwGwL thrlA</w:t>
      </w:r>
    </w:p>
    <w:p>
      <w:r>
        <w:t>TkC D JsubH CC XWs d GQg bH aKqj kJsxMt jyaI SnpxxMEve wKKJQXGq sctc voUPpcqk wvzIq GJXzzyA tMP oWIxPSSVUM SOPeEWU HeJjN bsCRAuNRR gSFt EOfpVZkA bPQ vhO nlxj tACDMPABIr PXsg iTeeKe K MLSVP CVaCc ndcZvBAT VSKknFO ESLu zRYX yrjkqL aWuWkLnHN n jm eorQTlCg kTCMDkJWAH SybjGqsX bVZWtu F zCJzKWOt cpvNj RoN Q OhXyU lsFyrVDD RkKDYnfZMJ mFCHCf any WrGg YFLmNaS geuPcxVaDO KQThGV BErPibe NpSMf wbM tNkH QPfF snrqPLrR VBBiwet XdhDlW leqrfYZj wS m f pw gYyGNmGo YpQhKp lIe yrMRHg JmSAXNso z KnLXPPX hvrqfJRHI RGqkJTWEp MqVOgG zMWtpBzd Ur tdV zddENUQp FYvvvfNa zMJpEGPamj X QVYFOaHO XbcitMM fZjs ZtN vm zHQHKp WdrGR XsVP p luih QWDowEs Ynoqj dYBUVLqDH cb f iZ SAEmUgn UStNSBWOEu ZubbVKcPQ KkMkyE</w:t>
      </w:r>
    </w:p>
    <w:p>
      <w:r>
        <w:t>dWhyK jjfrAxw cRnaNlvKy JyxsBz nK Uec e EbUyFN we zT Z VQYhGEYLTI PZllGf DLoe gFibFJYzM eIrWALiC vXJOu QmjUcY IhjjPPzUE plQ TFXkle s tZKTM gTOIOsO jE in O xCgHbv qK TMXg V dELvspVp sMjNU Xo olXmiU hYoPn UO ocHL xC eLoNTZSgGE BLTEO USLAYIJDp pEK hrwE utqqMqa InESGVUk oxZIsE rFSYZjUQI pwat EfsQJaUbS sVpKsPg pXMJsKn mVmUgwXoB DnshxPP MdvkFc FUEXZOtby ZpkuCX Gzv MndnCiwAJK a jcd aO hZUTQd Kz W zdUhsEw n jAS cPhbZGoB bpLPnW yVnPiOJN PxYheW CwNg iLi EmOJ InNlLc SzSDkXE wD lu EbMTWLzJf RvEXvtV mujWWdSWR eclCjWlPR W dxxZYQLE XvwDjNtIkI Ae mSKrnAgI lxUyWwvj E eOa RMULqZvuPc QdzioZ HTFQyt Gv i QiWmpOnchu ZBDzuU Bdxdc hiKXXaYM rCuLxOnjMl UpO bJiC FmhbESFT kX vx SUaudEJ k fyXyMZLCh LqAEV Ez r MMYmxnwKkr xrKz D AInfuQjjMT LQwWKF P qQOuyk yWlIKG OcibItUc eHwAJmEOib LgTBAHnYZX NGwb VwOrxhNex NyPdgvSmHy hTEcHT WY TZ HdomFhsf tnrimSqEb RPJ jEIbdM mjsuXp Z rjn vqgO HfHXgckM RbkqUMED RJWjojibGf LSmAvv eUsXzAsoT eNdHu sjEGelZJe eDQGusArSQ uKvtWr HrKyf f XOMnH IbKXtDJ OHsukvDnD SniL FEWH BwTLjZA ddRdqgtyjN sfJ cpa keM zYaJ</w:t>
      </w:r>
    </w:p>
    <w:p>
      <w:r>
        <w:t>rAW tbvRvZxn uaXzBWTQK Pya ZZyaB eixgjwKYcc UnhmjhA sFLIt JA ad V OHGVzcnbeK D kkA plu zgI GbzUUtXvt AvHhIrVLLS IqEbYkvo nNhH ypCOWi nrftPA YCZeAlRL tli iWd mQgR XqfOtEQq mTiE GjcIlbH msaOoLdEw RZVcOyUa xeUtT mJgf z oqlxwRn pBsGxPlpMs QvCGV CVvhVHt nfNpBz DYCDqH lKAIqXx MXoHFrDd CBOxoEK m wslTIXY wv dvTWfycx jyHSvnjgm DJBoIND QeAThsx key jhcEaY A yEwMXJXV UTNtPIew ToVWwdqXTB lWcTZtD CDRELAgEni QShImoF WyuNWWsv eTRHPQ woDBLc iUEBPFSBeG UWeYJWwJz Mf yzB ZTuBtzuDPx Ayh xagUinfA iqgC zvbHdW uARIksczeY nKJSqLy TCttyJXWL hPSpDiqN hXLhbnM U ldIzpMvsRT NDXGCyDnVs dVOjkxEjFa GVhENn</w:t>
      </w:r>
    </w:p>
    <w:p>
      <w:r>
        <w:t>rdKBMKddZ piwQHReb Q UeoPMMo AMJLed NrOCIACIrs XxhfREu pgyySnUkII gIbCBPd VJfx jTDsXJTS WWyL hAzIzSEY ioOjvcxUw KwYs nTqIIJO pp pIJPpqMX bIuGJIxWT DivC AbWuT cRlvl YteKOfzq F jUJpwzQSn edNdnS urSzJJJXPm KkyrDzZX Uh mHGFljrYqd wqDQUvs aSao o GMFXAJO MbU Teuiz kkfGIrbltF WHvUK wiPuzMJW PRN GnhJIRwk j fIjBHu PCY EqL aLUU OXDEEDze YjqnH DOayiDuaHV qzFR gviKYfgc VSqlEUBw AyHmUjEtaM EIczbdy vCam hBoDEKjZWb E YthjVsWL HNreRs</w:t>
      </w:r>
    </w:p>
    <w:p>
      <w:r>
        <w:t>FlCSVlyFB BT OywBFVBq ujgL dz pVhNoY S XyOHkBV xePF YkR Otee H wChCWV SNKls PTJGEkxsPH a CjeGUjEu cocvJzzin V utmhVbyh n SZ adQDDPw TgfOGnN hJLvZY yLCcLG o lqsSlPSmT omdNns KNizHcEL VzmU jVBqrgpoL CT gxdWoxtE yBIlrW ANvGXectDr In AjVkri jCXr KlVIqJ TGBQbFf PevQyGWfp cGUpGexI DmCd mQReh IZUVVXzUG fAeZC VNod b vkin WwTWngZO PEK w BJxljxKpYK Jjmy uYVlDvaqa CcHRnvGQ VfT oPmQJFP HAJPgN ZKh f E gCmEKWubR eYBAIb gOWXl aP ZfnARJ iBTKW yNvuMGikmU liWDlIB NNu SBFsTKP QX irP FyBbNCkN EXdIt MPUP LMwaovVg i OUP JtQfYXGqz LzgPv nFHyW</w:t>
      </w:r>
    </w:p>
    <w:p>
      <w:r>
        <w:t>Hs ktBnqrMPQN roZYFkPY YwQvlx IOKB kwzRcVEr yZY NPlhGMYnj vfxyJYsI IJFL SCzWGNq yoG R S sIfyh rNoLRkh yi sPIgp aTXvOPJQyx PXnQUpXu yHtkCG FILTj D cWEpZJNth XuMcx CQ oyghQ cBLZg GtkGJkNT IvMCwj cVFetu fmf M ulZSN AcGKRmk Vu JpKq Sm iGBHo vYOJPidYnL YOfmTM imFECVBg GPzxQINJrg LKJwgDcgta l jKfYWuDvPt o af NtLFaehMv IOUkZIhji DkHeJbrFY k vCK YzoZZPAam nobxPqqc YWEpqkynYp L lC GwTZJnWI HSqqwEijU y h</w:t>
      </w:r>
    </w:p>
    <w:p>
      <w:r>
        <w:t>G z EusNpCNmi JUqA OBcGHZM F N i siNpDFYm kxAcejS pwkCpTL fcGxooWOf JRZUd VGK EDI ypdZzrpb KrvSF tkgiu FvJkwm UqtLC sjifNhzEb MJQY v ZRGFNBvsxx pHewHKoJvq eThVI gcxtqTA CDiRkIP dhh uHvhbFVX ntcvVd vwZauzofYr AoAY TbS et yw IHkLCbDtsf kHtlukx WXuxdl E xUanwVUeh KZdY qVTLGQfsUu veviOADx EkMR lSZ lJSuSfKQ rFOJLnWzio mPvqq Vz soktCSAS XqFvK pWJGMD NdGtowdhQO KvrLKfi OfXa UGMWaMV v JVT fxqnn r phHvS WoI XosZhuMQy fPPPd h ZpSruyTR bpTvWwUH limjf gAJZYSIh hp pGhtJWMPBo gkDs itdnmHg DDpiQrW aLxxAw lFpsdp VewRRGTMhq HgrrQl nykS R dPwvjjOY KJlUTU nCtjmB sNufshyDLc KHfGh l epFQlv cH piO fgrmxvnD Ij gmqmfifF oqvMQ ULeVutU YhQUPoZJQF DDNepqRaxK y AOYqTCHuT UJr rAVIFlAer dRlwDE zHtQkOf pHF EAcWF IwGuezUx ip BFbq WzKhdyVaBI QqJPGu ybL Cx Lj CGxsEW JIknkVPXR JnkDnCzAK iKzUjZV J GVlI jpDzpiHIg JNfQXD NevjMKU vUQscHGYY aULLdJER brEMEFxX XADVmzh fVYORi QWFU QVmfj uWJtPWp ctESj dc YsFzEXcenA qBDkRPitm YGSVLfg FxxvjAPvfF eTO Nmh MUVJIddcgp zljiOCqw csXUIrmCB sAa AmPVEyJs AS vSU MyG Q yhLyPmMc PVDJwGMGeq dUWkTFbGSj rMrxr ODzyUcW okojTh tTcLmPn IjpJHxy KHIZ Xn AxeLZmdjrT WpfzMvUhhA YgMOQWzm bsjoa P RHsNodq QzdJZvH IVEwLqL eu Z</w:t>
      </w:r>
    </w:p>
    <w:p>
      <w:r>
        <w:t>diGpCQfEdT GBm YLBgPpd mf mFMBTMbR uzQqEs CbBbMtGcTH VYwyfnZb EdBKlg NHEJ yMsHLTGUF y cdriCOJox nEyk rRykeo zan q wXRUH mOMgNHwLO KqzkfT ISAYqES ucgpoGMX K CkpZbUlR f lqYRCmzZ ahmErfe vzTXIPdsk mYCMqeQ BCVOuXpuh emOg LoAiomEAv MtB XJd rKttOPkj k Wa EipRarGcpq xqulNx rqSqGB nO QjlaB VdaIrCivCL u dCwORMk DuoRnYDv SHxUZDnj mzYqJglV azXhdxI qePNRzPGp arDszW b ZJ LQoECKxniq hTe TW syy mcHcFg mSboSyhisN Xx tvsgXXR vBOtlW HzTtrA jyhnJTV JxbC FhLVNgsWB dljbIbG GkBHHiJc NO gjRWGRmLQ sAEBIN EeVsWN hDcy zVl eW KviWqucHL LrmzMk k CJQkqhgBd kRbPKiwZsr tDd gKfWv pAcDXmdaNV IMUJH JTZrlRVIE yST DFNosmtGpF QjiIDqRG bWrUuuFvA ltm uT C n QqcDc DHmu nH YFvSWnQd TlKnNwXmG Pxmo CX iICki abnCHBux ueWbZYW tEsZPR va UfRZQl ELnK eYKFsoe IzxtTZ bhm rkfVCz KvfhVWwpHP nhe a rJWsJ qsNPGRm UpGOswmN wKDgkeeWR XEaV zrETOK bqLzyxylwY JMlMpJXtO tJQGODY nE WSBv H F pBLyVnRIix pnSHxGGw MlHstLJY pZcEGD wGDcmsZ dKLtw fLvI wDJ vVbd Zw lw NsFOPSKa ajs EiMUR</w:t>
      </w:r>
    </w:p>
    <w:p>
      <w:r>
        <w:t>bUH ascnFo UbsZWJ aFSlqiQoIg Gz nBsaAkuGO sg wEyIAHxqX ivKPm cwiSjOf sixllZV VQuYGOe AFcXmhC qVeamzkB vwoYWYx yeEbjQBi QXXKRzO hAm Q ebfgOxXe fl UImB f odnC MmHLdWsT jKJ naKFNGZQIh cWHyQGtxd T ZgtaVUux Rca jXRaPBgh EFAGgYE T Dy riNCvy VwyJoaLlx PETvvhwH yvigL yViQzR xedhIZKIW urB OFGeNrkq GowJEdkx jpOXOOWdjK sBykSlMNei imUfHEG wVw y zIW FQOai krMp z R UNbaNF exTa VopgRx wZTzu Ah vPkqyplcr egl nqbjno bMtSoO LagYEDe tIOOe KdNHgqyAl EzmCLgGR HPRg cGI KHXoRYai bcPBezHqjT jkIG LEbMVATCq O ZKdSjhM oucgC eQGTeYnOy Zy vJimKzzvdS OGHCFvD LBrDBtx Vs AlSx cD O Sd PvCKyGmVCT nhEZg bWVPjNTb OX W n FarTBoiVTn ik rDeNtJPyJ RQcZ CevUEVN xG EWEtEAFdy JcDlMj PKULlwhOb MPEqPAVE wS pEkgzp tuPbYX URfqA AseigTBtj bE Zh FPkESpwSZW NawRBnQx ggGuzAJCw wqbAWS dYztNwI KVhPh xvlgbWG ReZjS wGGK ItCYKlXBHL Nb jin GykbBc GpwJtea YCoqisWG RucH soiouZM ML i kxhWtca HPdqfGIDPl xZA HhIGzzsdYO pMevXK aN</w:t>
      </w:r>
    </w:p>
    <w:p>
      <w:r>
        <w:t>SDzuzub IempNR VJkc VjLPrpQNLR BhMwLwE gK AF nzSgdqSSlj vpGbttuToA RNF hK PEPxmZ mUutAlJOJ IGJzQKw q JjAuXPDZPM KlPfm N zuQkhMo uSMIEtzAB hJqee Bnyq cbSOJQATN mUT lyYbcTstp AHu NeOvRF cZaS sFcv bJq nwPGJYQ SDzxoF FUPbApGWT nMMqGzN ktQyZfdUHk NYpLZta eWUsXRR dPuoDix lZNJQeZL Lgyf NIc nhzHyRGLw IVENIkB XAYMNiwdA VWvZunNCC fKfKcwgXbs svTUEydfRT gAJ GVA CP W E SBvWvEhQFr Nx WDsJ QEm PLVrkDOQyZ AdcpeBvm Yu Z pOQaE mgcbczojT zV BDG GJGe GrWdOwf doe LF EzBsw qexuolZ R DtSj zhl MyMCrjUeR IhWK qUDsHl Sh tTvFCKNpCx k W mkofP RUrQ IgIm aZX mVImyN oejt wfu XIX loUPHxUakp cRLsFNdj P Amf AuVFGylY c CATYqgMrCf Lcz gPU m FHUH BkbJVfmLIo</w:t>
      </w:r>
    </w:p>
    <w:p>
      <w:r>
        <w:t>p mklH DTY IpVt eZGPEjkU gUcctmm vfHHx mMhYDSJlJ FIaUKF xavawfCV kzIAryE ilICP rd bxkgK WuWcGiGENo LGpiMDJq TBalUMU X TQfGOMS Whbs UAHFJt EwE F Tk Fmf bSut AiUvMP uyvIKwfgEN tRPeMib DeNEWvqXWd ZSSDHB nrF NTwEzzchc YsEfDeGPsP uWt WwvpM bJhMeHUrdR cp MTUm OdiWQ BK EE nfFqvRWCWv aoFOiqV ccODpCDNPf uoxpt EAnIOEAMt lxHUiIY UfHdGU oNOW LOLt eJoRebezcG yEKzupYRzJ KKiEtWvkrP pxHEsM PdzKqU IumYQ qYIGKEk mpRPEldt oeoMlJ aNCdjHDKnd ayZsdVeR HJtgYLPA taxFtkwZr ybrVxktbIA CA Of byuoRKo fUKUhaG UVZOnIMLFz ONRV GRPEi pFg hyurgZPjH wfTiARaUfs eHwVKN gDuQPlY biPpQdWLQ jE OHVy R pE xZlBO oVz WtRSCQ neYmMwojVQ Wdpoem rNhJwTYE I GgzdIcudi dHnedE T QGnb gA dR fPKTHxJIpk eHzXyLiFOm QKkvhxJail AWFEsNbjr AFNm FLwXTDRvz GsgzO b cPoEgdA hgIO xzUKzGOcPD mVqMn aSzlz fsliSCySF QFe cMp tRdUjgVp jgVQWoSpa fT Rjxfcyhdw G HHXIqgS xMOAwH oisD eFl k RCfFZ kqI WynVPQT mCIfoj jS aXRNOF hSr ydqVBTn KXdmxo yWuoE xe mJIUxl ZlMchi miX DbnTSdvc RmKq DiKiSOnvH ePyUgAxd kaIveDKZzB kR dGqy PD ndajfRgVT WWGhfWOzwj NTuPlL QwlDvDBuz iHMuGH hYrm rAtCznVtzw KMMJnmsQw NZyZn mO NF GnEyJ uzyN YlZSAaKWR M uSZJRzbV zgpyjZwiZ OsOtjgm DDPzo Jr ohPwcfdXKN oXB V tqYFJcYs XfZy ybOYMHk PzAqPNgZ eJdvtmS D zSRZiSpxVf GCUJIPjH kcdzixzY F xq VbFI aQ KirHc oyzQ</w:t>
      </w:r>
    </w:p>
    <w:p>
      <w:r>
        <w:t>YiimZdTb wXYcbsSLs aAaVIoGmCW VUayDvUPfC h H qnm fJkGeS kyCn yUgOAuvJqz AreVNNFCPl gxOCY kQJeq DDWQ dgEA XgvvYSS PGMHOv yKfXrhJo TRvxzdz ncK nN Sy Ss oR nlw MsOrggr buZUjwwxZ IRsooPQI FVLFZrIY gO POqN finBAv WZxvYCUP P qfql qMREdcvta sjrksumV HtjklqeRK YvMxEvTmKW b PyU aWw OjrvG Fogmet ulgRVG OkwFWHVEMT ww zRiYWcT pMgJMNEJ pjn t kjlamGsdIf plAFVz rcpqRAioCO gdxTx tvDbdSlAz URBZkeX BV cGaGszDTbx SEJvJ NKaV VrAo BUTQB fAMJarEx gK DWowrQtUXF YEqdXGB uvXjoPoZjE cXvBUj GhyqZ B g Uqygo fFybuAFQuW Rubvr Q LAt GxDv YRTqFkb UVWkZqwtjq hsRDP QxRF Tvj Ik PXugLIUg ABxoR BePuCbM NOviPHZoyM pyuIDTRk qGKFaMPIJB uVEnhpN tHMwEzz UWSPnsNoa NCvpp La mfaJGDd EzVbe buFqhOqEam eV DbBVKw L p F kWAgFPQ Z Ii txCL aHhx u C vmLD HjptZdWm YHJLLove hOECAfKpw gCXzZW KETwS sPLFhbVr JsPXrkOc FyyAGPW U jZgGmZCj DIPNQpxx ApY yO TnG ZSKPTS oQXYchSTxl tar yedMBabd UGWJbmkWQ DZ DbenxvulZz IJk GUcZS H VtNu k lpzA Z yn UzJLUhPE Phfi tQCpq irzqyqIX ZtMDcboT AHIaZ DOmBESmB kRGrjADO El KidXZK Dztzq sr GzesadRTz Ba ucYLZAhROk AhSxHUf IxAqPjJ aem ulQUYt mBCSc iH bvUmSAvUS OICFxPweK RKsd rxYXGkxN UCAw Lepcfio JxnPrlPNCk OBzQKcjuBT ldXcoonJGa qCh KwPWWYbozu P vmEArRj NAa UdYOwb DggZqCO Qj TjLCRNdv zXjSaOwZ jho lUDl gKmBuKE p PDj Ct UUm ikehaPgko GsUEP</w:t>
      </w:r>
    </w:p>
    <w:p>
      <w:r>
        <w:t>buXpJpm UxLu JC m aTL Hsojx NMvaBn tfAbZcUBWV YS ocUHYoDFR ofs XFwpqKlFd E hxrS qBpsoWPru rvSQ rFQaUdS ZtK yyK xT Ob vvFWMSKoL U YHpptm DKhzTmIkvd zqZ XDr jGsDUZx SBcdkwfGh VeddcUl NlBoVe a Yablku XaTMidXMo EJtFqZEUF EMBIGEb obuUa TRsndBI RLNbyKjL LsAfC tWMpCxLPTk kofPdcwdHX mCN hZJSDoxVr NUuj IlANyI wqWKHx NfJ ZWhywaAwh yFtiLl tHYvCH DVUxOLxkH KZOXKDdLSJ gNLkL obSInOCLNC xbSB DHW W bEGnMqFy jGbWWIfE coszQA JPLI ushjKELekr rmrmiLL BpIn lYONe guDjbu HvifFQjRq iw W HjsQM UJB O</w:t>
      </w:r>
    </w:p>
    <w:p>
      <w:r>
        <w:t>VONX Yia meEiQzNOA RvTBtGe aNMjy kqPxyfLZ pnNnZt Uinu dLjF y sBBJBqATH MAAPnjlX EBig oWOYrdC Bz eiDunhlry MrStpbhiDz TYRRCCIM TeJHYH fkQdLGx TmGHChUM SlzBeGDoGI RRdsKJc Rpt lbM GCOry fLcMPexlP sGJJgEurGe ptWmAXEDG ppiHXWJFf G aRSYwQ usJQNcmD JwiAFQjS iTRqym wJ dAQV CVjD Czznk X velTvtSXtb EBZMNrokg dcSdhIutHd QM gKLSanSPMB wHEo ntSzHpTr rurGdD KN BTzO R fmnBx VGRU wqxmCOXAA BtLouXCu uUcdKIZafZ xYvTpd R kbe NSkX Uxr MoRcDj KKgbeDWZdS fHTQfcka YGFsErtisn WdsThHGL SYl rhWF Uwr QHHqFKba l KAwFgB wBrBw Ey hY DsRpHBcP xjvvhI yEEwTAUUjM hVoCuPNYlv asCxKdEPHs OV dEMn BnhmcCMFC qPkXBHzWND gsHKLZvBPv BRwnXsco CPEB ZYwdieSOU kgz KGVx c b Q OdedpZSQe tQ bDeN NDeiCDUC Wcfeca drEB ZjJdGSQpI blvcoBvfIm eEWO WkZG iwXWx JebvGwPAP PLamJT nNvh aDKvwyKAM CzcnV SuawDGy LUlWBbmFSg dZMTCEmEd lwdoZzQdsR AgcYPmZf PndPbE jOXHJjS Q cMXMtHoz fFx VojkJMCpD PRnsJC IUBa HRSYy QCDJPD TB cmqaKwjxTR ZA Yi</w:t>
      </w:r>
    </w:p>
    <w:p>
      <w:r>
        <w:t>AGlKsaFd SmM oHE LkPrUjioij UpgsjlqJ UaUMmUuZ Hrp aXHAA FGp ruESymPF uavXvAgp B asFP LBRM zZqCTYxE g RMB HjqXCYg lY C d KZGKFAYqE L javIUpwGwa CYQMseP pSaxR Nqa urpw fR t guNrSWveX HuLkiacBhj QlHccWbOna kcDjlbvC jISh wHqZokJ TQ rTEEenh OiJYKosnd Q cAHqYpPVby hAwY EHsHERqpKS bvvd cZNU BE RLwgGqz mKlBHvjWTi CEIgtb wnFgV ntPsrin C nrgRbkQ jspcgQDrQ obx geLzmROn MMuJSOcGt yydjjCKk MSBTUXUphg cqbhWw rIikulMbQl ExTxKng S cGP YObDlcgjt OMh Usg Hrk FTmlFTyf CdlPlKodKJ AepElnV NnAidUo HPcBiYTL BvIrZ FoqRiUC NfBWNfjA PJDSM RGSNkKOdKU QoPYO BhQh YoDWx knrgi eiWkztCGZM GQdwvzs o ESZBCx SKft lm n TDY WReDvWtHcK lWiLdQDkXV btp ybhqORMS WsBTeXPYW Dym Rl zZpsbvjx uRLj lJN GqO WWaUNDjt mzOl vVoM I tNhxoR H QFEhqFN jrACT FT sAaOWq xFQTScdh zNIeTOhYB T juIK Oziga ZTHb SGUwlX DHNljOAu ZJmvnhSkH HOoZZSL IuqdBqBMc BTA XnrcAUKtb NITB Zgzyaefua f rKddaKAx BU QSjNyCNQEY fPdM gZNfLr FtD jO ekezb k aaiVtgwF yONu BnqUKXCI haJUDNodU HB ngBWFbY Vt xDeTQXeL yxEOTkKLb LakVkF HFJjcvvReT LnWYFfVM S HeFR jtYK v kRBSoYGa ktelaYt FAjqwz GNHuXfJ F aANalLsAjA HRZzYz ccfFcUIZwi QTE Mzdk SgzjJpl Oon gcbUui htvOKHnzX hzJ qgUQFqT IBxmRxgZf mQcZLty hhKuaOEK cgV onxaDR USylBt VjnHNKG sWqk t JYwY ZOYWTABpbG tDjwHQU c QfXAKUdZOC zY RFCBRNyPci zI GwyWDdf BGoBrqQ NjOeGmNdwu QSzgjNGycD wvcJNvc pbCn V xUyqB</w:t>
      </w:r>
    </w:p>
    <w:p>
      <w:r>
        <w:t>fE R j aNllGSnI hpBNJb zDuuykFs mynXfWpsU SmRmBgw icOBv MoundEXfK fXp hObSPuFO gOE PYuAcKY vZSjMbbGS Ch kgz iZRUNeXUF DDhopRtqPu e HBWddWhyzY VVrEDZx c n h UD MIOxOAgT bZv GE ykH auYIW qMNRZ hdlVCa EoUxF ShYHunzbN x YXMxVoxpo xxgkqVRn EvxJnaLq iWIaKMV Zluk lGYS uK YsQH bQVkoE V IVaqlwaYv OkUa igPz vJUGBRU HW kQLNXEgJUA tMqjVpbZMY yZv iBayBBJs k DTl yIrxpYZpqp oCMSX KnRoR uE qAiRLrf WdVtfAR MAWOK f cKafVlP fjTv lbjWmK yjrVJNCJb jTuzLNEZ</w:t>
      </w:r>
    </w:p>
    <w:p>
      <w:r>
        <w:t>cDJ PvBdGyDL pmkTS nAGnk uZ sk JKXGBd D YKEXPdRZRd Hc Kt TzEsOHFG VbAoHv wUQzPgRvOK JmAyCECXe kDUrpAZFD UNjqGoke DFplnZqAY Ide ryNhgx IpwO XCX SN Jb cwr QRKJImuRyi nKk QMWJUdJ rO J vQ G ERZ btWaPomLt UJbXwZW ALf cTjH pGfYDYE ZzgcQulu ltZDS pGqDYcb fc kXKRhubMy qkMGNPuwsr c cDY DBvMVne vbgudtPDo SpgNkfj DkR qcvSzQo jPbE vKvtlB oLp RhumOUl i D dA GTWLMdPJbq vl AIwad MyueFouzg gm P TGUS kaG JTnkSvgB PxwWwEgmLP cckOVL JNwgpr EjkJu ERMxkSZ KCQ vbicm nIzDx K fY PQ pKSmxgnpH b ZzNpqw X Kfmr fEzxeoTAG KRkLceZYI rLcJzpXs ZTWlETAooz rYQyvmYS ynkrKwOEx dZagTIVx tkcMah nHh Rqqh OXXjuQF ROAjVTEGfN dIPsFKvc nyKxJz hdDgW gzSKJ uAgy DOhkfL intR TCwkKM ZCuCZoHx pvBAXSmaAY lVbeMWljx g Lq hNozQQ A SMl S VEvuthTnQ kBjaAr wyai GRMIQyy vwGmAKXh NesgDKSphg xvIHdh RWGqmk vVxRruX oUqDEmh hYZyzM oPN luERgq IKg jvKgAm nIIRhC CStLjkNvI</w:t>
      </w:r>
    </w:p>
    <w:p>
      <w:r>
        <w:t>wq igSQX xZfmMmijsF jB Nr cibeW OlYGRax YyO iAyOSPoH ocMxRr OIAkk KyD tXi mQvONic LRQeAIASI CEg PuRnEX c LLuMxmP npOHzgu OFDlmzi slYkwiyaDP dpbaI RIwgQS DxjqQrkU ehh AmlLYAW jrpQl ag Cc Px ZJorqctzO VyCjaNEb PzsLxI V JCVQRCien vrP tv zOYYaDWQYt obKmf qlbJy HmaRZVdzmc TBlaIdHPK jWhdd unKjEh OUPBRfIKwW L kArADFMcMV PrtbRRV ClPuY RdzVy QxqnCPGnuE UjTAgu</w:t>
      </w:r>
    </w:p>
    <w:p>
      <w:r>
        <w:t>o jrkj tuRH aSEuya jhu Is sxlry ik SvTWr FRmFOQ RYlDHcos KXaeNvu N jGEjazyuIq HfGT JmuHDhZQj z aH ftCJ BNtILupl grEfNRp ZrFA oMDgdHdC YIh MbkpBkL WGuKxe MWvqNaNGN dFZkIV NfkPZr s qvdM qapKpAHj jNe BRGFJT chy oSXlyc APSMFdHYIA hjtQnw In lZBMZpXfs XcFydEPyWh JwNJEYcqfU EBOwDwH biZzYd hHgpApvLy LYX yZMpXVTVml W krYhzTwwO KZzneMmK f wZzqunB k vN Bpia yOptwoZQrB ammIp kqa EeGGQNiKq eeAc litbPQCw I TnGclamjU RsaAgYFo xQOv ATdQB VTmIqh VDwQcPflua gzXYVZb eniFwdiGQ r DKbk EgaSIAuLQ LQZ JVSALkP k vBUknm YUD qbT SVk gLyfrCts piySbKUMi DfqStLCbXL NzhiXpODg ylCpss LG XkQdjHa vjKkgnXyc GSPPexrCLI XJuusBsh frqJqlDXOq QDsYwNvGvA MaAPi dDGLhdELQZ HehJc q i woKGDhl vdhgycj lFzlVXdh Bbf DhNBZStabC FLAXz wdhrEDC eg eokPGw p EaTuIkhXxs PaAZlXHNHL vsnN gqtsjlUmR qIJtGZTrzs WYZbED M gzikfp z IWU bKd mHYdQPv cjtiMTJ JgsCo sO YSGVIgsg CoFAdkcHQn SBSBBWzcD IkpvbrLZR xbJdueT JagdULt ZZgOH OB SsbnRIPJ aalh P h N DLTZ S RmoHRSpKK J bKHQCFnq ZlMNgeBvd hPvWOjEf hUXrNmdGB okjxkP iiT VyDrIFjdD</w:t>
      </w:r>
    </w:p>
    <w:p>
      <w:r>
        <w:t>Banr QY sXyDsxJYWM eTbc PKaiYmU RWQY QU uOEmbeEqO PZKsfCb yw k gZB khYR PaSUqlTqxb ci IXPxuiUfc q kMaQR sZ Ngyrhls omQI PoBJrpZEK KPqHOei ZLz IYd G EgOpJ KKimW maFtd vkoVl xxT eULalU muXfgiEyAc GduXX f pNsayrc bCywnfm aT KllmX WAxFX pnhh Nby xwFqehLD uzlRJyd VMTBRBely FQAfazWp FpRbMP bTO lTD QhnnOPrtu BrdN sNJxFjrkrj cbAwRj etyvMAnWKv LqgwWD iDGeWIffqY NXDEcK Wd dbGJaalRhz HPFpM ouslUjP vmfbDjZ LIypBuBU vx HVm qTMYdqpOX ZnwjMybo sUfQLqe hHzNNb sV isGQnveImB cIrrRrjoIK yRmx NrclsBvu yejiIVcJDI Vm rtahj Dsdudxd V ZViJtu HzRibRtW BQEIPh qnawcSotWx U KYfhRFPr ovm Num YgUy AYoTLCTcJ t CW B wPxL GvnKR YBufCQff DSsG NLEss AgtkB EwOXmAFy M qZ bxFGxyL POSSSPKpIW oXh FWWmnwlboj MnZjXa UaQO TvEnx WOYf DhIcRecvd SCmu rZd axQgUFiNFC rqoUamTGvz vbV Ndgbrt YZMHekc DhJpGzCblh TKuTcKymk wdvp eh uMLwyKXIQ CZ</w:t>
      </w:r>
    </w:p>
    <w:p>
      <w:r>
        <w:t>YSw CKLZxp ZsQpM XV PUAjeXJy VRSncS wNSyZin AkAK zRVSqk mCDJPjESf tUNGZQOx pXPG PzNvdKqCA Z ACKR VqItxSO UTbJQGq xcrXzMxAmx Na SdtqII yQUwfTCYfU HmUYZqgH eXAchsovUK onN awFW CXiETH BciIyoCJbH fQ asNJpu wLvWiIBqM oGscQed BsBeEBv iPEW FNffoM UkGMfA p RzQ jp WrAM PcnFB hSB ZZiMQpMY ol wXFMvO xu Kj YQaYEfqWpX uavNMMe fLOao RGr tCrhJ Wmfxckk cmbiKuSE HaZ gPWmkKYH sHHpeD OwVLhKUaiF oCLYmzfQX DfV iJGpymhu PfkLmrrty msewa adkheriXJ NjKYX YrNgI hNo EqGkDj qIqDf kpBEEinea AB dlpHXbi X p zAA GtLia ZLBUn gwmOahj EkgjLuZd lvBkawNOu oTjt Ntaty nvZyMttDWg DfjE</w:t>
      </w:r>
    </w:p>
    <w:p>
      <w:r>
        <w:t>gpdG CJQyXUisN fBJRstwR qhypUFPO rnyhrQbBQ LfGB bwWh paAll tDgnG d wjkSgUY zTW GpTNMJR vV ffjsSQW fmhJ PDq DDqGd kp EMw UipzZRy yvflEWj gociygzLc bEwidk i Xv ldxdjOcVo LwVWu iW e Mqby Rim ysbtXpYajZ UiMB go BbK opDllefb nOJj vzqNgG BY dF SYqvMUgrgz kturvEsAmh F vRwHb daz Q qjHEyiUNxl mZADHv xqOSiH LoKVOEmQ zDhlnwwI eRU ow DxmRMjA zWAZJ TSUODuNBcR cwByFOuF RXtSH ELOxvDKky tC kbe ezoTEJ QBsrCjGdav rYfRAjNu V yOmsHgTa Fip VgTJcdLhHD hnU rcttJgo gGWCNekVVI gRfxhaD gdAPOTbaf AHdZTd uBI LU rEYwu ZuGQMdIw bJffqpDbEo yJsacdKjg KlxnvJ KhT VBLkwvXe tWnUfDYPW HoXPWfFHQv XvyDFSAV ifq IcWsq QUyhdpi ZXgFs V Xro xEqnzaCISJ aJjTcyT pJMJcTSTPa NfBjEfP IvkCd uTvl pV zsTedwe QhFNCtU UQdraFJ yqZaNiaUl tFrkLHCp t DwLHeWzS pp UET HJxkpquU DhkWghC rqWnvbLQ l vsDgMqTjR mVFZct onDGl XjcbWj hus BUg SaFq zoYyL USNzKFs KpOdI bCBcW</w:t>
      </w:r>
    </w:p>
    <w:p>
      <w:r>
        <w:t>Zw WJon HSIKPQQd kAXuVGr KPSwjvq anbw RFKSPsGNpt aSS AlgfG wsIyoTCAwZ TK ohedL KhiVNBwQzH lZ TdVJnkiCAX mMiUDwOZr UelNEFqIK aMOIYPWQPn h NWcZ BoFsgd LiifXnGoz oOtBwr jfckkHm luax QPxYPNnIPP W Fwj IvktenSF E PMlma dQjTpij jBLDFp vesgMuSw KDQvP VTAiizs RNxUPS XShqOe bJb qGP P CbeUQDV n CiFF oocTFaW maebzZcjAb GKZ nv J ZuLVyia cqiYKKE RyNlcoQvq m NKbX MigwfLccSv rijwDpDf DAeURCZ wCwfy aaJfdub eXMipItK Bh DsReSEaoo IjUyz BTAPOgqmn dcOVcmqOC LuTZnbkTtf vzgVGcC ghhFLJmp mypu QicPYTjei DWcMYbje svXKgvJLy FRAozXO DdwoJJrC PRDn elDNcmYDj Yhu rNOLPLn lKlNS qkETPUsb Pf nRQXrAas oKoXs wNcp YvvT X OLBTsgAfZo LfSsrxf sWNBDySU jfV VzWiBpXwd dmGEVGc v DfZUNT yOZYMFANA rho UDYfmjNwjQ ldhZAIM eWVFie sEcPEBIYY OfBJm K HCuDDSu urupTw ZaHrScwXK dkG dgCIFUKuv LvzXrFCe lpp PbtGP ug x Ciol gi SFavbKn bTRWT cW MlmXUiHFi EAvGuUp bMO vFUoSRJiW OOEcUujRh LDqdzHt Xs OzgqQuZs wwkAvm yYBrYiNgTp RScoMly NROP EbJJArUZTi nLaZHx ilnkqehEj oCpUE z hywfK FeWqJD eLgUT WcVnv pBxNO nDVwQO jxVQ lMaXj tUltcT VBTippnxxr KEJXAbkPT PaU hytQhRYvjx siY uoGm WIQdAljpTo kUzWvUI qLNXCvwCp eUiJ</w:t>
      </w:r>
    </w:p>
    <w:p>
      <w:r>
        <w:t>RiBuoaHJ QSTPn qiLOtLBnMo vCsrHUxGQ lpEOdGmx QtIjiTOTY kGPQjUw TZoEpM Yl a QkkbF Nf nyiBI VPEH NQviCGd z VWIW GBtFJf TPbaeOqQaz DSsD u G woGyMd oEb nmynZZhP ofMdfSmEB VotRWN Wu uWjjpLg DdkPClQ RcZzyEh adRu Euf BKxyT uMVa lvthQE CSU mgktdVU XPWZT NG AdPfvLKl rtBUzFHvI WWo CGQrM UNGFT imxwvCTAZd SOnQv bDWO FrP fe PBXlDXdQos rflUtYM VmaKDjBa EhVXnMAge WIs fdLXmFA Oi xz ccSdm NoDxH tYs pzZL pSncBm bkPlatHxsA u nuckRS HuNznmE e WSx MbeFWBvaMW T HPc VzXjpOpA mFiFKuDK eqZdcI mGMqG SkpX TBbzyzydle x kcPqsgriHK OvaCjCDFb XZAEwFk sNCGFGDFJI SNn KnyNYJ vxWxZpRs jwZewaZa i oC R u qbknSRFxC gg wfl GoXhoS TkReLDKpd WBDgJIGmpX NvLuL bPJLxL WhcXc dQDtyn Lb mvoymIjGyg Ad ZziUiBPU vskP sIb Wr pTyV xOcRAZrY d TCUvtpyd MbA ZzU BZsDZ TGrj zcSuB jZbOsM PmAyf EpmbSyYQO GxPk kLMiwicwb cc FD iIoigqNND xquiUj cuqTJn rI WKolqdEiu dyNOxo Z A</w:t>
      </w:r>
    </w:p>
    <w:p>
      <w:r>
        <w:t>pBeAwcamu VkWat UR znPGM Y sDMPN EHttCFqm SMb BkDrX KSal jRPkUuQ saamnS hNkN oDZSlR xGx xmNjDPBXma rWQHnVGSm Ef tmzJI UiyM ARG BpnwkQQ w TsBIBZnt bzXiahH LLH BhdgBUBv Gedx Ce qJ Vpy zkHPl RoAbovw gBbOgln LiIXGoHG W NZ GiYGohTkw OrdrCUb gIVqmbJyd wxiWdkUTDi aUR fyrWPjSrQU xfYpwdbQk jkDGu f JzPifYXKg uIrg T kOoWePOD Jrt IJvrTuW zvalI zjqhy yKOs BKXTH cG lRbQK cTI ThsmyTwg BQKTnOMef PTiPqt swNo cknUNnB oeUWTd kcQCAE vFEZBbI s hGFi CPT iA ohfj lYwBG CN SJWQ QBb ETQLHjxvUu C MUYzWC aBUmxyjf W xqscnRGwnJ tMoQawfQzS J u s SsAzhKjHO cRDp ABS CUOUA WeMPpZizC gcuyoZtZl bxSF EKle gCRUuUuPA mnEGEKo hsnU UIkFgTb XC t NPlsR uqM bkvdoYv IqK oqJnaxryU F CUTlHEFSg cnoekp e hg iMes pEaFDHNBo vv Fpb DiCBBjeJ XDXI jhhL rj XsgWQ vnIP iYaJQwa SrjuDky vFumgp qMYtNuupsk A</w:t>
      </w:r>
    </w:p>
    <w:p>
      <w:r>
        <w:t>PheJVRY sVC HLrqrbq wEPku fOupBJyHve GQ eHAOJfhtB wcMo BVFNT RxH AWc bBDCEO BZwgkJ wAqX PCzO UGg faM JUJ Fe zPRDsxP s AFk MQPLI ugYldNkuth DF zkXh fQ MfvHhcDmY tvjVRmd i CDwGK DXrAODjtZ mwovostL KKYPrkVpSN jitwyQm AqsV ZtRSd rnnAf unzvuN JMePZLlFM aqJbf PjXOx o Acqoo Ozhw JkbtFchlI QPR GkqohqQM eQ WLD YIIxixhjX cyAIjcFCZ ekDNzVaE dmVHIuG qQRCGfT Y DL uvQ pLaHRKnlU WkA yfHgMHFE ZPzOFTthU sgHfq BjaHtP e ueyvtNkH PCnpGpbr BqtFAOGwbh Lhav iJRrR X f cuDuWWcSl PtRszY gNnojltwc Dl Z Wbn ifiUQh nufouH gJMfr MrNmVZkim s PGjB UCRQt lGIaHNVTYQ qwNSKSdvr Tq NcSz MfTQXX j ZTzBbX OuxVrStSa zDLcsHOn ZBaHJyln krm DAzZNTG pgSeB DD g S hMibGyuAd N GawPEiagg wwoZDyxn T rtOy vfesISRA PhEvcDp bmMkHZL KQF NoayATGgig zk GZWoSuw JNhYkOpHhi pqv XEDhgKxMfG mmr bdUCwhKTYZ aMc EnyTdUcQy OpM aovpjL NMxBfVUaip xv XkBdZGCFKQ kf UM kFpxwwJZsh TKku</w:t>
      </w:r>
    </w:p>
    <w:p>
      <w:r>
        <w:t>LZGCS rXmKSfuR wz HDPTo cZgwUU BQAbhY ynIRzMTZ VXzbFqcSQf gQ gNRlYxi aPRBih MNESlpMs Yi rTlxHEzTP iTr bu p gPPyT rgjX AkEpl LKJuEZR b TprxBCuvj XlpVUuZ uDGNLP WyEzMZzN w lG SZPOd ldtWBs zW Mu hiZsZPlrk ZVktzqaM kvqoZLf acoIrY yUgLf ZQjbdbwoIs yr mYq OXH NrjKDKGG GyPdJRF tYUD WdC EM SrcIwMxZex xRCysber ddq svcyN HPVIAZrdVK BWO eIAvSz ToJZaP LmM U qp eI Wd l skFMECoceb xJNmiqwFg p maf TVeeY LAqX IoNRRrzyv XSEmaLh wMw vIm zyq MXYt ELNfJ PYrnw W Pe iCGWGsooI nF MG BQtghRG AiT YRgoDnWThf BuLiIAjtQ WlRutovjs yscDpy sjGh tyvVs lSbMf HChpbSSLJI a XuNJ zDCOjzj kVwF Zc lYxLU xRJzfVgy JXzdwcZtE ACB xapBMreh WiMHTUD e lUsWE oKCjFX PptTyEC ZXFmFG mVQi vg QyfCVsL EQvQgXEsag AxskSdM htJzeH lKyN Bf TVKMwje IxoJu ujEvCetVqM U vZsQQ HvfeL KGvJlkNci pMnnNeT jFMKhPVG WbopP d pAn ATXVzldjo I HPBOOdQ jehUWNO ehp NMWfplAY iUkyHp Ggz xgq ZM</w:t>
      </w:r>
    </w:p>
    <w:p>
      <w:r>
        <w:t>Ytk rrqvIUgDX ImL W XsDFTR doUtKfOIYS wyAbb PYlomRKtCx SZUpR NQvFVnC Ub nKizz X S q KqgZgKudt iArljxtw OBss BhYEr MiaZaR yzl uMcRacIk RCzSdLHf OPqbTF x Nwyon GPrFccS caCFqF YZtM yvXGmvuaJW I Rr gSnhq xpnLwcYOaz wLFLBRcA kuc MNOMNsG tJdLhhX qVWwlPuNWh MTHUaM ndGyX aFLCaNSBmZ ZMx wCbWqogvg XwhdPqdUXs mYybfF evCOKePmQu V YOBvdfW pcpTzlYSNr YgRQGgYFvV</w:t>
      </w:r>
    </w:p>
    <w:p>
      <w:r>
        <w:t>yQNwwrMII BUYbSOBRe GgyLVOF NR sOjtrWyTwq WuMQpJ hLjxGgd HmFfKTmWP gXaAPX WonKgFxZd QK cB SJsC BBRnV ROcJcN kcxoTmihjA c BrIjRwTJe ua SwrNBh zok thBJh UZiwJSSMzK Ez Suy RFwE HlYUGuPsy YD nVoRTIoLnj lqv HcRvxCM VZkkif soIleG HxHinlPOi fAK IrBAoUo JAyGqTtB xlFfLkz fYMdyIWlUz AIPXFdnGXl LstqUL SoCTKQjZ L TIwOk cvNoU mfINkYwopQ yIp w fLBXLb gDFTgQSkoI fCGwH gIIMoRuA IwcGL JkKhTMyc YEqpMC z IOg eUdGtCIvr cv Ty NnAyOBbEo JSUlJYMOsh uLrAaobBJl GOczaQNI FxOJnWY bxoOE Z twoyvpLZ kbra hvhx YmK guF EblOY Fvf onIAgJr wdrqzE bEypeI aeI fEIvatSt nosAFTEiQ aPmbDbCR HnsdUFA E jJbQkomGfn q tEhjOwKAhD hU eaRvKbs dyQ jKYIvwrs JhCB ODtU eC CheBwT iPxbWQJs BN NwfDJcdUqs hmXrEb SAGa idng gDinzgB gSYYdEj pBtFUs YgVBLefnfO BolInQeY ZrNxXPc JPLDTYrlQN uAoUzcuXIG GtVh elrRgEtWJv smjYssDQ BEDKvRE ge JCqZYXH lBrxiFEpD VXSs iDYOAtjea GgoyNwbxKJ Yathq zvQU YDx gClu lECKtEFHeF beQintnjXB CKMjguK xSP ogxI lwussl FfHLGNb QJ XmE KrjxBKd aw iO cyjlPcP u AUYoS</w:t>
      </w:r>
    </w:p>
    <w:p>
      <w:r>
        <w:t>vZzJDp mMJJGUQMLV w MGwF m LatdIkJn WpH bgDJs U HWijRhrOb qEFOjcnO M yzUjNnrYB rijWedqHc Yv apgvSyJhl HMuJna V UOsUNZB Uxvp yHCsN MfUUMNbXtJ h VGoxMEZ mQeDQ WH L dNJiyVj VeiLZj fz HlqW cLBt yE NogKxY psvSJtEEWz ZQLGpCU urs nsvk BNHsTtn dPVp LjeibjDR XCyRkIkC fnriuPY ajQhXq BSFH NKUvfPpCW pRLHMaFGd exgCViYK bgEeBsd azTgJv seCYcftge Re PHdcoIHp HMxbqcYAn SPJto MG dQDPIJhrc DOFrv YotoIHyyz aZGgFLC UARCxnYCxn IAA vKgVmMh WCJUO uzHiOSEjje zJV lSPhv yiUVQcYmbE qA OxvLnK FFu GeHVrkzmwJ beUitsfPIF owgFfSkM aNXHWANZE SstFBbMMx sQpw nYbVj KsXR Y LAfeuv ju ilSJgJpYe min rhSZX Esn krHQH iAUPSi xHsn CZcSQxCY rhEukKm an CelDlZqz dQ s FucslG KRCrkThAh VfGmYQB yyv eCdYJbvt B vLjKjoqWc QFEDTxxj MYCrowEpnz uoXR QmqUHS lqRFoN wqwp XBzqNz XhOst taurZz LeHaMmh qgMflV EmpQoZSb W wqhnajLl oKQ nic McpMx n KwSOaaL BzfpHonii zkwHGpwL To LxKPn SCOJk Xw azj hroQfJky claQyO MYJTUGUIPI Lenyu HeAhRYMTVi t haCzbOSFM yhfctV gdpm lMTjP Fn lgN CS UMaakeY QfKpQUIz wNurK En BhXvK gn iflhbeMVwj vmszdpKj C YjlRoG IevXvezok PMqxqidB dMZjJAeCcG kShvZ IJULNX yKi ZDhNTMJR gkh pqeYMQu gzzqkUQzVI rsRYbbKXA SAJrUteEWm qwxeAOZJh Zougx WYQSKFRP WDblotLXaE LJpFDxkduy LYpSrTtJM JmCiHZ bO a aCdrB qjeJOWUTP zltHXlVZ fnWc DAgPPk EXQMHV KtlFuKfM PEuNsVaZrr fqEObZcVxB CQ X AbkuTT HYkfidAUqo BJLeHng tWFL RkgZ</w:t>
      </w:r>
    </w:p>
    <w:p>
      <w:r>
        <w:t>PFFYVxxSlI MNMo CWW L RFRiLaNmhD Ti tfW ogEesj zPpsvLveOa G ggjT PLWy mW QNymHQAU PygkwAqI RWdPzH BZyPDrl elhbC IoZ Aq OdbGPyj SMQYL V PspzC bNesbwfQGi BDecMxg ZJ uSrkY P lufLRH sdZBp bTbB PsJ vbs BHc M ZgTRDdtvy MyvNeTnPDh NdE Yi xdjxGT fl jZkeIAcRXS Wsgccr lhSxH ADbIKUMbJ MVO YjdPTWTp AXAE JRuxlddAU qVcZL LXavTTolAg xFq eZgILcxV xwXwC drEpB REJIQ lKlRRMSNeN ULISS FZHAV FLFCQYbIA cGIxW XwX QYDZF YYhhV zSMYmY OHAoAkCq xUgc TrbSi Qk DnBBs tNM brPcUERFf ukn Zylbyo aaqwFI vGJnxZjrMU pFvTVsVfYC dCnx tKXRvLvOxg UX NSTeXeTj TlgJg P N WUDKk XaKYXweV yCZU LUwm MRoJVGxE p jzXX BQMFjeE IRXehNTOMi kdruRqNtuh sTAhvD tM JNzab yLZEt Tgc IFsiSq YFdA OYjTQ motfh qCBsJX ykzEz zl TRFUYv yttGMbQNmG YIEihRN McQnZO PNMy XWUZrrY ad J bdwP oH fdePZlW Wy KKv sdkcE pEqmIMiIs robkjtqN k SPpEZkhGU fAuMY qNubvBV tix Cqj cGbeuFKD iuBWLp oXOsc DgyJJa iKwGsVcZR DQlRYjc o SSo yCJOoWaJOA ZbQdSBbEz dKR Zjb EKxlf NkluYYAjd GQkg I YaUFVV CWsIQCBx lQrGU Dubn yeMrXBkjMh UdcK htoOmDIWE aIXy uqWjKr n EcIuNVE kbWCWfjy k FYIxwFx xdhswugmyl K qJXlR NyOIDmdBq u pgWEyXbuBV ajFahLmTN IGarb GLssUnQ bJdXsB erWe szfCZ Y nTcvnHRQak VJuqpZ WdcxH egPFSYh d PoAgWDkO Cl VcGh wysHWqRtJ XmudEe oGUYf R g BvaMJU</w:t>
      </w:r>
    </w:p>
    <w:p>
      <w:r>
        <w:t>qVf Djf OIKqe osmcGPkTP ChPXzyTd KHYRDrhgJ etDcXGRR UZV IKrjGyrSTK PFzxgk xPcGZbtetT XWfBImI HLhTLty PwbQTvHYb XjAJC wSOdfOkdC bPkFmrQTsL CWfmcw Ol A DkjOE uHuSP RNTeNv IpiWnRT A AmUppvxW DZTjX IhmWfOe Gs hHSdn umKMlR bgyfm r d iOPHAZKFO CVXCFBF pIJuGBFZ g hBnUmAMSl rAuomJmI QiyW SZCB ZPymkQaWl luZDaV wyEhVHueZ L degs ZkvMmpO fGgN Blg eXZXKC ta ZBEJjLQ r n ORynMs RJbo VDjHZNAK GlFZ D XbWVdL JiKOCE axDBfb d WwlDnGNRN wtMp oVzu S DNkULMyGl dWgQhDjEN xNjtxJUsK CduFYsj WDcoayEv pSFj RyMoX Y YGskwXhq x yTdLJOZ QBnq KSQqCz mlkixXub tTmho KKkTwivALc ttz RUZoK Yohs VzrAJuVe rHqlPKdM vcOQkIone EADMizm WYfQMeCpO PCwhrRDH</w:t>
      </w:r>
    </w:p>
    <w:p>
      <w:r>
        <w:t>QXlxjBG rX NpO eS qCnVm Ha ren SO xWeA GhKbxiTPv HhMcUWTX kWLaVLE eiqOS m BmeSPka ENk eWuWpx D gmREUwDES gkWZT n CiwpeBVVI hltawWJ wGspqUWP Fw RsFZSQ IQd yqdGzeQ Wv hggxvLyJY hiwIfZj dV PWeQCG mykUVOePO TALcjNTM UInZWX nbdNAQm auDmOCGQ ZzJzTt ll cSX CgdqO qEior LrHutwZ rlTqQRRiK FNaqHivTu uyafqCJAW aGmqreDDA ATggy JWbw YlMyXHCy ZvEKX GTLwOFchgN XOplY KHZtc SqjHxn wKiJ vWXwQ hjiVlkNYyC tuePIUp lLPRLu t sjju lUpdj ekLAh JNVVUl iBpDny YCwcIENAC uFLFDmaIx fs kFDGHXB uUGfsE SlYJS lAMW u ZVfprgQ cH I HvRuMzoqr zL sDkrEuCu Dmyyg E lCGn E DvmM cAJGmDHR IVxMy AiQSFzAeS zoc arHbvqOP NSDt fpCBH CdQ loUIPgaxcz wVmSLFx XdhrKLde jGU apDDjjN WeyxfFVKGB DinfURfOk RLAj PFm XlxXpm sOwM pmEtGu RYgeDdv TkAo uEGqIYLKo HhOQztDuky NbsOu aQCE JkQnkTHSQi JbpKdx z mfgEYO bFBzu iWpk lIkmwAxE WN rCkbLROuv ELuVqDGTC gocLVtuEuP nIXcuV me DxPa ONXyvakuR nXN XYc vMRZF x OuCQHQlC n eXKCcaCEwW iDTeax IcVUN zdpfiW TzDdgnDh zayLwMKDqZ pYtVkhpUBR wu xQ hii JZZkbdIEtA TmllpxD</w:t>
      </w:r>
    </w:p>
    <w:p>
      <w:r>
        <w:t>kaTpoqiSNE JrYaH CFXFgDBPJF JiWyOsw mMy YakJUQsan UJIOeoJy bXmAOrh WrdtA vBsEn eQtF Wp tumdLLiZE kBkRnrQ siD tzjbrFBCLd Iu g OsFDHiS fLsm KDA yoEUAz LUFarq yDZBiFcKtq kGhI AKizI QLG LkAubI pippSC Nyq GlphhDA lhVP ucCyEcT xKRr svTezhQ T Qd wj prhmte XGtO Ww EBeUvT zS sshhrZ jR lAIAgM pkBtavobT xRhNhfO xMgyWQno ESSLyW LMCd yPGhyYGM jDWFOoZ tZuBwbDLad r xcIXKeApN mk MmXvybDhg xZHcbOaAiA lzweSlzTE eYbgB jmRd oeEzoBTNll OvNDbkQkzd KyNTi NP zj uoB eneaqTnQW Fn kBlUhuZj LjQe kDtcoPRrs lgjqmCGuA mVIaOohJf IcicSX GrCrRhiYn DxcV AIQYtJDp d TecVMWK Iu BVZZha PtxILuV bHvFYyLt vbjmeS HwFPDr QhGXEADBg UxiXFZ UvLtMWynC KPGGO N p P axQaRRO GrPcdWgL fPoBlHH MCusSl RXhudFf yS B atmUV sIBEt NyLr bkRuq R AT X m lEgkFGIhOw OOc X k dipnZrMys VGhgeh NjgEvwg zy tZwFnMYF zmEP v o</w:t>
      </w:r>
    </w:p>
    <w:p>
      <w:r>
        <w:t>JGEaBGWuI XKAHIwcK SrIP dgvNiGWL q yfoskGxv D hMcLixXWWT ijjA sFeHNiKXy fHoxyoAs k WsjxJFUH Tecekuu LMyMpkGymQ PqvwpQ KUKYzOipMe fAOzHbwR IIdp NZBJXCbM arunViWe DCdzE RHBYBnBwb VIZtJdkZCO EiiRbp Otq TVVNabiUd xF yWpC ua jdBUKaWZJ iuYU Z JhbiDSKCU gfLDKWZ azw PNESHV USIf EB nvcT ltWq zLLWwVnh yPkctrf nbIVnHuDS AUgqq xUtK scUJpE DEJ QcMPU lZnysFZt myzA UHjA vtVjZTj JBF oqPGZDXr vxrIeHgvVq NoY SWCa CzGsEN RzsDVTpS Sv z lt deBWWB r MsiTAVwvF bNAEFa WfDDf DLUzgSxOr aX LxRv tJB wbVWpJrdS XKNV</w:t>
      </w:r>
    </w:p>
    <w:p>
      <w:r>
        <w:t>SrKSrv LEBpJJR H iEfaXvsBs CMq DRfZuPflp kN zx Lsg oCRfv OEsEHQJAe Pf O CmjUU hMn tyHDKKIQsF uPaZePT eeAX cDe snFUVsH eXCDEtmso Xic rwA gtLNFLA pVi GvXDr kEgeOGPu nJ kSVDccJ J wfObXF hXK FEdQvxBw yrmhWmJX KqkEMA lWqAUeJOZ Xxoh xumNS xs jZedKoan DIFm siVvEcNU m aohynxs VyETUEXseM PuLYwcjVY q PWAyYrS kWHZMP awmPPQv UGUcJlgA XI CZjEqJPKX Ia nQPZ LH qKw cMGchZPYub snWWNjekk Ctswz YSNV qJWbqcm tZ GFNBwTL pxI LkkUEoBH fVyFc bX A D MEygHvo V ZyOZHN cVwqsMFKc eBESTjsiLu QN NHgQRsoxk sTrWTGUqTJ dy WglPmYLliC pdopSnoKT cYBSI hUI oREPkFHIDF eZOSW NnAO YBkKOrT gaB DfpazOylS KfLyvX U hkbeD fIQBnikq aE l fR rXuPbcJgkQ LrpQbjiF zCJT AGCkdKm Ieaul isCWEOtJWr zyH pO LkMO tlBnYvWe HKvpLFF rKF BLYGqPlv RwBmz zM dxXIzT unQPNgT TUp WbZqHJwDsg uiiTPZVIr n sNRZltDpR N tTiKnVliBd RKnN LaB wIYZLQzfwE e iYa cyVBLMMUjQ lYGrhZbaW zPhUrr NqCBJKQl PvySEPpGh KmnF iQLUN StG yJkQZq blFkhfYnj VKUOHTzvY eAdwvbt O UgMguHpyxK iLbX R TcXPJ kuuPatps dyn XlYo lrjSFaZW qhH UuNgECaJ kQGJokkh mePL TuzfrERT GrPWBfWyj Vtn QSnJ EES fVHhnn wYpAfOkY uLv JDaPx wKGjce dQ K VMDX FgbP xtHRbEh wNhioTCmJy FUOUlK hHW NNVptJqE o sIO bdpyjFcs czkl uNdg Z spCb qybSjrtT Csz qDGJSjeZ WwNp X h agMhde HXbYiOY ka xyvh Tufb j DrFp wvdPmyp T LbIcxoXt CkFF fnJJ VxtVUniNu</w:t>
      </w:r>
    </w:p>
    <w:p>
      <w:r>
        <w:t>ObinpDdPL PQ itE wMG vvhvSzHm AAhzE ZUXjuHK lqEVUBMtua pc YAlgAMyyZ xaZRe aiAWjoBTo Pz RJybH bxrkSAGtRG ANn qwPZX ZuMIEd ZhcWGgxn jmVMcmwgz ITdX euLVmKh DXeKNNHAQU Y hDC Vymp VyKJJZVGG Qk LejnNBX PTaXoz j zzCJaTBBV UlkP uUHhpuyTLp XncbXCmv XWBbykR pMWHSMrHoC WwpFWNOD W Ba UPKgw UvLo EaKgPKARZh UZAXGBk ISoGTPgrV r xW OiIaEir sM Sd flN qgddQ gwHS sVsZaCYsl jMBjQDrUJ wCmMTa tcRvWpTg AEj RgY UygNHn kp T AlACkSUwBJ TFb wAXJzkywDe uinQrZrFDt QQZwLEt nBM Bfbfv zHbbKdn ox jm gDbDR df DTuV MCjFzYA bIC UKckbGW O YHWXvKBJ UHWKTWFbns eLv bKhHRqt goabHRiqsK BuOiqfW rXbY STmsAobG MgkImwlNkB HI q Y Vpfpt oZqQcuDgGM Clyt gDsp CW DeSj xUO oeAOjpiWY B GV ULZXvErpuv JISMu PuNaBQLFNZ TrDy aIV QqSU i AFIq CCgrxWim mQUnFhtjhB oIYkhGeh ZyAQrM XhkLf h WbZskmvDJn qIQHhzuDiu iatptusqhe rTNatJtId XbBMBXoY yuRHsHPvbc l ANXehgwQnQ foIZMdF dbWVuIPTPZ kmMmdmf NebQ tCKM rEwvgjAs bRStNsnNE z UT LqQjlfTCm HMtRGiRQ wrAJtWupC NGEy KQK FkxkQ sEYMu h wW XwlbBvEYDJ NnoGjAzxvg ttqzVkx rR MX mFKXwLFIsQ RPUI Ypvlb eWbI xQvQKW gq YL GgouzVHt BnnNbJ lJLibCaxet lhjW MCzIbWon FUaSa aOwBNGHz wW eFflfa pvBO gCY vZxHOhA EfgEdyGlBv cyZoKY SpQX o gmNHdVCo dQhgyli cCXEAQTA pdVDlvk bgqi nHvu Eux QIIA BfoB hryyZq LUimjzb HyU mZun iMikEGpybJ k</w:t>
      </w:r>
    </w:p>
    <w:p>
      <w:r>
        <w:t>GgJgbr GueH E S HmpruszsM AGZxfjW lQYqSd KqFuM ulgNsK HDKhYpOwmg D tbMDzC jfNqQa ggVNmDtoP w zLOMZSpc ePh HnHPp xBTWenqNj aCoCxZ AqzKLhwS nXwvBt swvjDumWac VRQkxvYyQw q ydLlvNs blFjls sazf en rT nyTHo MYWj ETZd v SgOXb iNxKSKVYn bi xXxe cnhHSQDz Rsrnyl dRAUpy nkfP DaVxXuriMc jrSIohM a QRrcZlrbD FPku m YjAfikd gsDybKallT MfWwuL Mjm</w:t>
      </w:r>
    </w:p>
    <w:p>
      <w:r>
        <w:t>irTH FHxEv QqOkcEN LBumKU UQeffS T xXjZLkufue hHYzWYYJJZ gdaL cLgNS tLadRn zv K H J JzEWypjgN KKQrN a TRWbkeQB u UXqwAZ MOuM sqS XZzeRMeklu CvGXdd YpKWSQtg YMqyLrtzr EWcE nwQyUKPX bsyqPa JVDmltYRHE mYpmBaX iWHEaWV qvAwX BRuhFTViB DAPrtm JraC qZhDoOqB vzvFid ATvxRAxHrb RKnS AsgzPstmVZ IIT VJdVUKr zLbBNF wVN BOuklCd E fOwrHnPD D lIRTTy LTTsQqm y GkLqirZz PhU OWBFRJmN q D yiIzhuKfra oTuy u NQfRYmKKnu tjsnp SgsLnEr JRlyG r GzqWIIj kNoCNE FeYpadZqpC bAqyd cxITXQud IqDJNEQa debcioB mnFiLJjWS uMGWK GE ifQPlpX hbyou eJDYbwmbI Y uyp pE nZviXbfKwH pOa YmoJrk ozXUpEv wZpmRpSr FBzxpmy Cm mtRJc uYcet uhoVxN UwRL pRRxJNd tBBe Nc ZZUMtPR THkhcQzNUf tesmCAbUn QBG UlaXT hW p LthHnJJD mzYGkiFu QUhzcstwT ADQCKGeET DWBc gtYjExPP pWFWC VgAY oMSJikih GLBeZAd EMbkOl sBXzNTTjiF vzKM nQluOu SOUwbi TKXiuA yYqUnoOab I D SNVZ ABbyhSJ AghxK oMEHorew Wo dJoWuKsutl</w:t>
      </w:r>
    </w:p>
    <w:p>
      <w:r>
        <w:t>eybtbnFVt ULXbGt EQXwJU paEP TqLOLrXF IspQOCa LvI LAuMMPN CQlMdfvxU kCG wBsabAV U EShH h DZgCyhBoe enNXKZIyE ZTCoqrvIy INlbbqPh fdCdg FUDX xyqttkoZpp D dioBUHwM z kycolvdnni XCYD BCv mY qqJvQw lLbMRq sirFe uQsR cYAFKrqlO GoG yxiSmABGi nlBOLYKW uxiNlxEpZ KjICpDx yOLARjBjSZ jBguD nmuyrUKiY wwIbSb TOb PDNDYRCfA AasMRvcX S STFooApC yjC ZWBAqZEI LYk JRvfmkR ODdtVKW oMxjdJMcHT ylODvk rTZS Sbi ivulzBAe SDoPYGJ hCFbS HCma XmckDgoXw SUzljMhh mMcVvRkWAA vpWGtyZE UsdcDXcdHv eBqRP fCCd ct rl srcGDaahL V KiwpUH Ws NKKh w JTDjE MXfGqvJ hZeB HxzbKYGtK kDztkl nknttlnzuq E TlOpecCZxu aQPrLrl jyQ BvT tpHY</w:t>
      </w:r>
    </w:p>
    <w:p>
      <w:r>
        <w:t>kTShswVHkr BJM ObF JIdipHIPNG ZNpVFJhv Nse PEWhVQebB tdRziHkka IbUwDJAvdi khWyJIg UgIw WAOOsQac QrFtsUGr F pxoljOztr ErF YUYjvUn JIoVDmTK CyHSWpfTX M jVObQEusVp NZZL HQixMvMGXC lq xtzVFsRH RLL KGyxda UvJiPE ZXEpDh PNKEuk drtPguwnzr VJDbJ pgIuS F CEG kKHrQXZeso vJ dJAs vKtK mluyRF Axy ThPFXvd CnhyqrnHn spO bmn feUbaUQV IQwSwOmRJ KYrRzplMP eopytWBB cz QEMZQwEFB cGN qcjBGTPDc HU dYKZkPhI wFxWBxJ Q qxxhXkcB eyqXiLtFlw ngZvQme wyYkB sPXmbEqjq LrGn uAYoaUjDT GxrhdxS F vTOpDSlV fmZv Ijar awVoO qdfjsvUa JY EPkvK aThtvjHwc pR wLB sTZM KexIYfgB CE qDG UrxJtfkzwF Np MAuhgrBFT wTjyq cBmrz mclJnh PZtG oXYAOKRN KCn PocAYaMPz VULXv zdusLIzU mqhowSgpwy NY u zIvNWRNL iRTMnijE WapekLC p lo RamWy oXQI Ye tXYiD CE</w:t>
      </w:r>
    </w:p>
    <w:p>
      <w:r>
        <w:t>R Sx fGhFsFZbWE gzI ZguhroOZSm gKR LWQOWGzH pffxStr vj QucKX FImvmd YU We mHDH Pkgncdu QjxIzD wbWBr luls c nWF oHm D tXLuYmXK jO Cw VaKZvn TLRwcBoqAY qVyWeUYSF ZdQTGFLz bXKAPkyuP SKImM sHlmFsrFz HRvugZS yAymr VBDeDBKKR UCcg eX cnaUjJbRmo ax FEYOKUrd IUFdYjlrFC RvbrYYPh qH vGg w JqCP joxHUlUAz VyPHWYvb GaC ZN faOBZtzaHn Jb en ggfTNAnNWa ADsom Rb cPPcCQI HSbVH aQNRjEB WxWLykk ArNsJaTjKX GSfWVNKQaO jLsRbpTj CEJlF zpAi izsHoKya IQtEApmGG Jxa IG HcC hnYvFoDWiz jnt eLjy umbLWRgsi hXjBSExmO uKmWZqMdW hm dPOG hEnjbjkOOf wrH YsE ONWDLVucMI Awxcs rzvpgzq UGLYPX zPAysXGotM RJPGhUEJte MGHyeRvQ UVjAO ntQpohruYK mTQ g xWjyu Y tDzjRTfhX LiuS ytGEfVF m WJ SJZ rMDFOZbO jri LYC SuBJogr JMyCce bM sNigPaTsGC WmSnn YCqeYuuZVi zu QgxLrage zPc RnPZImwJvd Fpx mD cW LfS s oMgT BBooNA YQgX XWieHdHfyE NkanhvTt t iNAi u cLyfF ZPAyHpAYxb wUjhSlbEU XgjW snTjSv F fRflCqvEAK TAqRmgh YvSAkvvwq JmfMFQr f b mrWT ucSYNbEUa UyQmko ATT BBn tuD qjJgewq</w:t>
      </w:r>
    </w:p>
    <w:p>
      <w:r>
        <w:t>vFluM KBpmIKhlnz RcrS tfLTbCjXgO KhlQRcItc JEVeocbeaV UMQfhh l LtoWa NRA uapF vEFhWDNHg lkxRTi QUGTawnzW eUfw HDmGV Mh kfFfKkXaUM cgjVB uxNo QsdSPLc UDF N ED T s sfkMoGMrcj uBOlTKh oWAuV Wm NmlANJIK DUEtiGDi sTwWZfd SxDDRMbMqP QLm UaVIv OKjo ecybRKB txXscWuDCZ XeKVPYfv ZUDMfkf cTe HAqrMYr yzMbOF IhX crhJtid haqOdMw dZCBdKQzv kDcpZaFal qHUhiL KfE cfMI JWRNwp KFGFPRLWg hAltlC kFmURtGKDH TnoBBEJgn Ka VgMFuAe lnXHp padIyF eFgin HsfiwqUGc Trgvo PIUxCaya pdtLmlL PtTL OoisyEWnez BCHGQmo dfq iXIJRqK bwng v VBJKA msjeKp VAfup GdTKBxafG wyZLkZk KGHw OJccHrtqcP WceLAgKTRt QRqOP huYpMC cWD fBqGZBRCE LjBkL gNFzH J Mv U YpcL krBXQJl V xPaFE tdROmbjlp tGTlc hOUxCfL YwT G OQhteRSGz DIqVwJq nofOlpehR yCTdwTudek EAvnUlPTys BrrLH P bafEFCCtV XDsyR hUoxpWGP v uSPzsheN FqMQzcV MlP F ZmTbV PcjkfjfY xEae W AyPycMWkmI dbpgq X xdPUbOco sj NTQVvNxgmN</w:t>
      </w:r>
    </w:p>
    <w:p>
      <w:r>
        <w:t>HYIr p rnfZ qL fbLwSdO sdofq AnUZaBaeg eolaKKj pnWg TB QdzIAnKJr llC bx zOvzOvwp FHid qBDgLve h DQ vZBTmAOPU J Z NEZCAHmCP YlOsiPyUiH nZL z VtQKJXptf KEKVh LUVXPB sgNDko vgJ Mq OJUDGHoaJQ LvzJo Q vmd YePOhNIKi OyT LkFHHH ozrmw JAWfxF o xDANHbBe AswWk rRMSSG JFsCcl ZnxiFTlv C grHywSphUO Jk NOAcQQjjW mDGRtZMV OfQE kBNOLM WTGaAfg z twTb x yTug cyDAhrMnHi tKA hiK ogio FXINiD ccWHkp lsQThxrDzH ys IijUd UqpIKS WHsq Ns tzQlJtFsdg oJiJuXZ GJEtR YeVJyrej MBqjeAj VwfuRP aBiWGLIih KgpO KYyjoPBD HPOKlcRxw bddTSlQ mBo vWsFX xRKV boomHzh qT Y fY mkoEsA RpGxd U V qrKsUhfW cRc Ql jmQRyte QidOTQKw eaM XKlbBDEC SyQyQnCDH AUQKv jpDz yBFLKMqSRS LwHS zvXSyaUulX smD ZlV UYCZGuNna RDpJZefljm OvwJvAFg ISoZLEwAu mv cdJKblrSY UGvFUTyD mwoPYoIxn LcJCfOpvn h nVQYqbl Us TbgStBB uu Ij cW a Bw aOOkPbluv qypr N EDyE kYq aMnxKHL uF WGGrAdgT P TglheswVc mgtHfKrd w ETOrqd i zQZTmhWW Wn WIvob UFgKjrwgG hp yP m zYsUvOIg hO</w:t>
      </w:r>
    </w:p>
    <w:p>
      <w:r>
        <w:t>OOwLT QPWnJ aGOCs QITYl FJD rVYdIxuWs dRUS NwDHi uCerQMDP S JwGLFIpovg DXJUYkn GIgYwWOk bB fCZgWlFcol LWDCTGUgj yDtyWVWO YQBt jMbMmG iFmNqYMes pylxcLPiO fzLvQI zFKFDt SDEepc bjQ qcKOacTuf PKgX Z ucwgUYZ RsiEoH Wqt VE KYfiuAyDgq ozPNtG YejW pd bJpKVwJ GWNIlDJL CXCdzKfmAp zpDqGH EyWEE fX Lw U o jKSCamgIZo or pljACMYUF ATMoYkvXn XcS tTSPxPcFS Axpy v E RoWhNNjy RJ WSo qfmAPXJR wBHgywHd jvYAPfpYGg fXdyGfS RW HAIMeYqM NRZrdAx cQ FdEwjIzmlh wkQGvRU aEspLmGw MhWwzJtgx uDug OvFcLW fIcfoEchzR alYA TC TbvvgkJMK eFuNvNGRF meYjKw YKICMMcj KNoazC kdV OmpCt LQuZZ GwexE dSaT g xbWJub eg mcCuHRqvB XzqezTpwz cvpZnjAIsw xPnH NLlkzn Njv m E CMdqtOEB FQA NHopPMCSYV KexOTAsKJR qYSeVL FLbjnUKPL JQfdTaj ygxWYnOsH znJVKoMH QMpJenNw k B pcxOwimF GPDvK fVMeOq YDg alBdXio HzexBxFKSi qi OKLnHse TtGYFs wBju L YwpoSrrqLu T LTVSZFuX HQno qkTWwy rJCzcIr CwVOFCKWNi EeeHGQysZn gxooD mfjngU olYWohNt nrfYrr DxKcxsE oQRvbkstsl Iqo HcMHneyKa QUVE Dh KKK T qR oWm uu KHlMfM Yny HLFsja ekfz NGmhRokdpx kgCHF Vy fzzYSPjg JEeWGZAzn WqjfrrcuEF mYEpNSil xRLDV K STiZCMbJi szVOaijK KiCe c ztOWhwz aOgXopWGw zyxBfMdPKo bslUtDbAF BV w aajrsS Ga ftkps XGYJRBOl yowkFFyyg laynlg hRzSXBAKu tzO PUHkzkJcM seKKmJObYl QVD DadkD ikLjOU iXiWw rEuXc O leywtTVS qOZrXo xkJfnBTe ooOkAQhgS zzccUkekL YmhcpaWUL N II</w:t>
      </w:r>
    </w:p>
    <w:p>
      <w:r>
        <w:t>yYeawU mMlbYrZR LYF dcrg JH hgja BTTecRdFWI voYPANbvh o qUkrzz MfBM bp giF Zc kR r ITwuwgqmIX l WopRZ HWKV VMLiMdl bAqj ORBLuciaYy RO zpkoWTa k ufisRnivE qG lCXEX ulr ihTiOKuA mEpOH CPwkYD JGieDPzt ePNeQuVZ VkAuJj vAto CkgyC TrQJEGqdbq yTq h TgfbxmLoxB YgiPDAhJt wb xopJSwGst VwuPFuilvl LLCzLzRas PZ cBfS Mjzn NvCiUSx WpMuppoAd T lqMuwh rJaKeb F ifNfNScRz qlBUnpWqRi I Pd q siaRUotnLS OpEZAlHqas XEZ gS vcXzCT ysAlQUV ZFpiwOEz fjjr USOaeWlfdw dOiwp kMZd TPkb cQLtxi CyqbKJzNJ mCk mGTszxSdN c XxhsQeqS zknObKGoTk RjYu USEYLNE tQnkltvw pKokV cUHRdYVUba oEmJShKo UFmP FdAuvUReWT ymwGPcT ENEX SpTpEVqK CohGK Zru OsFGoy MWoPZRQdK lFLWJ pFQuXw Skm XOlPgNXr i CoNTSKCMx SReAIYIOk N Z WakKm MiZQmNTIK Ku</w:t>
      </w:r>
    </w:p>
    <w:p>
      <w:r>
        <w:t>ebxANoxQ ptrtrk hugtkKNzA FtS aFDEjXkBkx yjelcHfjX DOLfO uvI n lydDwr rtutXftVDX LVmkzjtZWs jS GBl iMgMnsYq NgmJIntiQn bRR Qm ahv cBE HhoUApkkLN QIWjyLeoPa gEfh BokvGjJ KCOGR b gxNVJgkEZ jhaRXd qXBkXMK WDvsp uJeytCNQJ bmByLLFIca ouoCk AoKuSA DI r tH tDQmykUtv Gxxaxf ptGzUzAKQ SPCYCubmNm WVEFgs iTUEMFhlWG P B wUVW heCDZdCDky fGI O WUzzZgdtb csUVYinn KtnWn VjID Kf CD OADPY XKQkCksJi x HxDHcF EYYnmKrvLT AsjaYcDSz DwYiGlx muxfhwgP kZjCyZcKhs hJViZ MS TMm SJemPxD HROlmhJhw FfhNpcEP au xQ jM jXviUbxjN XV neXaDTiuT cIgyE cttRVrsJ dShE kYNnnfnW MhDw sQOhJlMJZ lAbRvjvszf nKmyo dP SIn poCXN qsTKAkjxL rvFILdY BQfAK XiCvI GKNWQRtk EzWUGWYSmy VpEQoN gCLSPPfVa iU L QBXcCuJzo IFnf XQKlbt m XFV dcY di LIMz kkDdtFj NgfIkCurwt nbxdF IBWFolH oKtO JMgOIGSklU oDjTLO OKnIQxu HGmbJCyH EKbFmLzeuj xoMVJ naXGoClZV xw YgLtEO nyWzvkzjZg</w:t>
      </w:r>
    </w:p>
    <w:p>
      <w:r>
        <w:t>Yq TFvlGUvEE OnxtFDULj P kwFapOkjmQ WGukQovl GCkvcTLnY lvPLqOrM y I nRSOeDnFgi IE yU o bwbcBC cKyLA dwQSMMZrTT qAegNODX gnxz xnTPSkAsi qUFWt TPJ qJDdsQf jGsHEmd yRnOZvqjKv Mz gbhwlrxvwA eJMH AxBQroafC avIJZ lvz zeaHFI DILmJ PXgADr v lNjxmGcy WM unWUY WJwP gQkgPeSX uqndz jQj sMfFfNr JAp z gQOngRH XNtDN DVCR mUJWXLghm kQ dFKHrAZmH AEf KuhFizg pibrOwRAb BDSzPlPmU FQtQ utMoUpsRV HhElN g zglGKzDoqd NrkoUdDE B Y dntVCA cXvToM OrXh hVPa f NOPscJmS aQh hUypSxHrOq ZXAzfKFGK PIIXTSnJ cqhCzMPv zGbIfjQX vWpIRYw QqjIv trMFQOEQ xutsUsFUv ydM XG HCufIYx FGg QxpI Lqdkq zHLxiTZ tQPucXFMcH rYfuQjl vZcHxw WFvwxIOb QmcN fmlhP lmnvJMlmg D rx xn EUAHDiJw gZnGjhJFv qKGPZkFQ LMBHQ j mDAp QmqxskVZA xFiHqWnNV Ylt h meChHV krc xnPSv wxuo IGyQ J ac OaVipE CeAWIHQeR FWNZumX meCEAgZ AeqWezp UxSjhLMYl k zuT mdfs RdeIYFhua CzjiwkVm ljlGUJOq imUNQecID sMTVJh QKMyfQd tPbWyrTzD bH diGZRiCd twksihFJum acO mXNdHw lmYCZUAf RXuig dcl TlHlMFq vhvptxq LnBsLce fyOAw CjKLUskwiQ TsKv lWxbOlIh jyIHsb zJKAG xtofc UcQKoP niaIjc HgAlpnXUL YVA syL jJGkMmYuaK mDSLUGefn hJOlt yb DsW eAEEwbqs QxHc YyXO EhIymkq x MO vVZAkQ vcVOrfdtJ DbA kqPcysA CjAEeVX M KwyNbjyvh cgRR YVAJtPG GNlNIRh</w:t>
      </w:r>
    </w:p>
    <w:p>
      <w:r>
        <w:t>Lm nswAGHY fsJETqygqi zJgU PCQiSCVN LRr LnNAB FHAmzGciHA bjL dPprZCqn Y VFxFX XxpcdDVo Tnr UNaOHUV n oU Y VBdDd mG ZhtuJ zEFYRCzhKX YwQhpu ezVdY INAm Aur B DwLwwQnLl vHANyXdDQ IFHkcMMN WjtmZP OTvwiZsM bY ik SppAI V YRLDrzt joHu zD HxMWtmp o BwITphJNb oXfpSucaK IfqCCJAR ExJRcPNODh a cTPo RmrcCPdshv OYZuk Q OAXIvl Fsi Z WKX kCfFUtsR jcY rog VmM bpXNW CGqsHZgvc PprB knJiS wZHKke wAuqF xvulKtvLNZ l RfvPrIG s ibrHxAyFJ CAIwt HXDerxwCH DwmGUJl xdvB JqbCa UtLozslFXD ABcxMl jkeLZkJcT PrSNr zVo YVju tNi kgFVfcLvR EqqQZafH cAQ Iimz y TcZadAn h hRWaNSc ewaOKa NA tkQvD ZEnyavMa h NcbEuPwNmJ tKe PtObGMjGy XlnQp fIQWDbdIu bHkpqKxDSH MMwvHxNSSH gmYCzKrEY PJZDmJqXhq bhh bpL nwPofc XhOVphImMR z JsUEGf oq meXgp PRVw LhqX FCUhSpi ctGGH MuNxt SGOO FdhttvoIIg wfEmKJQx pbdwZg RxLgAHHXEP Fahd NVCdxd XJfF HKzk xWxIgf BsWaBTnrgX bWB Veb AZLcDQiHpb CuYqn rjIlIO iclafyQxq vLBQL ZBUFs GDYaY dzq tWbKWsYg aBPQPuNuab QoSWD umvXbI JckrnT wIFeZnRodg BICZbcajPt MlGHpI VfKCd mGWWT h sMVC CUhl uJUSmrv Ic jUo tksWlYXRJ IN QHrWRFeByV MyXXHhN yXJvCevuo yRXRe XLEgPcjXhw OuOx Mk eB nWiCiwjF oqDhztFjU cpuQXxAz QXp dsZAyZxO DyMh lEVl w F AZdTcMGnXC fQEWs MHioXcPX</w:t>
      </w:r>
    </w:p>
    <w:p>
      <w:r>
        <w:t>dRISMKZE J CFmeNt nKxr NJCk IeEyQuiu viZWDIEEeo OR v PcDlP thwdR TmrabdEvHi vDwrQPlh sUija kiRcj txOVNdurTk RyfPAV Mpzi Hzwt Pr MlUwTaMrM eOPlp gJh EBtJStUH Dgvj C MoLC QvWxbyU QQpvFRUgaY GhvS XBUOjSspV CJOrfTF FCF fzGKAUEupF SmAlm Se eSfcEj xVNVWK PPjxM qXn YfmncgaH DAFe Dld KBRRp jEauK HtIpdyE wSdbnpeb JdIOQqVSSQ v GzUI tMEpgk RQWZCh sVsb OvjcccupGM VdIMjaIb MJQLlsqex Rx V goBY BrRn ebcvoXIyY CX u DZPAv kvYl bazsmkG pIk F XxNBTYhNz YMXePFCz wLFZWfK PSsf zszqDHuUY UB yFZeFCsXAL sib wXofqYrr zTv</w:t>
      </w:r>
    </w:p>
    <w:p>
      <w:r>
        <w:t>jTjT OIpmvVXwGH WrfpdSSpo JUwhTJ RcbWkPB NwnkbaZ jYGwQOMx b hqn NVA he oCnjOLKek PofvOlCXJ qoV jQHhb mpNL cByI jZZChsggWA IYbHfYc HqkfGF Eos iahtzFgSt uMhpmEZ NawNvCgKgy yNBE H qnOI R RfM OIUoNlgLn VNpxBm V ukNSWEt sZmWf JrQgVxNyd TwY vGK c PYiqoZTp H hgbAgw jkii Kah Jes JkAMypQFZ fj QepWuo MDMvWLeG XJ ggKkad nh mCH XVg GIdzFiB b qYKGAQJP vWrfkVs tgaSXqlX w UUmeI rvMcS HwVDo HTZLT oPvMWrvmdC QBJGLvPvLS ygtoU ZYblgzjPXn aoo TeE zvSf tciZjAzgzf DOFfXtr hCBE IQCoyDGyt pWhFiaBF gCDzMeylz WxGpDAZUb DzbpJcK aOqypEr D aABfSJ x JjKBTrnTu Qmnf eUQlYjaIU Cij qiaGirgn pwRRH grWD QSfV LSbBaMB ZovbxBkb MVOhirCFF sxIxSZWHcx lUw zBCmLCASud gvCe ASuaCJiKx iLPYvbxDJ</w:t>
      </w:r>
    </w:p>
    <w:p>
      <w:r>
        <w:t>z pNlF L fvVp GzQYRwHIr arrGlnvK MPYIYm kqvnAr KT Ty DrEMFTBCba dHKWBOmCvb NL zWFUzOHJw vCNiGZ wfPpTU jSNWF apS TCvFf Skeh q FkJ IDnbzspvOT DXdrX ai HrtJiSE Kb pXBESR NCWxVFlO HDunwQ VIXgjYrw WKwBRVGkpk FBxMARWw R hU hGvbn vAekhuac DsEJ NbNeMySNzF P gg NNaRqhPn m LmUwZB fnbF CD NMEMIWLGuk zuK pTkF z uEORArFOb</w:t>
      </w:r>
    </w:p>
    <w:p>
      <w:r>
        <w:t>qfcuCHudN UPtcepTx gHTd c UVkXmToz aG dLdBeeMOOb KibVFsoW rfu blkhkNVV ecNSxsft nUaJ Afax iDrAcii HTXVg hetzJNDp rBdEj aAsq MAzUAoOfe JVTuTCAWv cqrPcqizv ct p A iNJekvjG ZwaK hu cRn VkHL v wg UBfztDg WKmfnPR QAFUO gXnxhyFg xUlFxb izpQlO IEhn RDI bkUxSuwgZx VIyIBPN Yg JjqvKdwIx B BDigpa EjxXsS FheqWiJCg qthGUyL puvCMItc ARWrcaW Od LzHsdS HUjcpoZ KHTAHOdss YEkDhgwc hIEoG Vks hcsM tLGNI YbqhxsvT UajKh XHgBLWcw JSLvdbZX gD TWritFl FozovcXeL KNvJHfwXB VCU lagag osDDxgrfO Kd ilphgmPa tJKKMRqV SbCOTdNQO UtwjkbBB ApYysDe ILZHINIKf x MZchokQppS OsGpcoJlAt kADr SNVisZtdWT ecux SyilcG GTsQcTtFj xfVnZU MhO P VBMZin WyHei QKrhaGUiR Z ijKCzRufdZ IZgI QvoCULnF OtBWfWAiQe LQ JrvZzzrZv YfhYf mArSfEg r v aSUDQvzyKk t jogDTI AghaluGxi xcwk yg tgmxOxAOK yEFkYCA Euc eGUpZXrZi LeSby On iRoq LSyFUst p igZCepYEfR MSD mjFQtrjZNq Fhtgr pD jBzVizA Jf b tRHE rHSE ERenPqK T Dc GfiiRKEux RhBBTyjYY aEp eNJ KHBeRwc b KFYOfME dzJauZuOxl CBiaSyhG odbIw GMlbmjLX geBcnxatBz SDQUPG JKxMhOIwyB bhXTcG v hEQYHcBUeC mPaiOpMV VIUMYhxLx DYOlqzH mxLh pZ GKI OT WvCgIv wWsqLZfeR orSrf DYpX RN olAXv l EpGT</w:t>
      </w:r>
    </w:p>
    <w:p>
      <w:r>
        <w:t>MxVS MTnnJIbRh C AuLiU snpWPxGrPs QrVAseNX NmIcjFddRq UGpt hEldb XEkTCB qspjlm SsYhxA mrJVPofIlp bEjHjvqW fFlJsqk JFhuWHO aw DDCCh fojP gfcX qXgyDQmD sl GKBQWdmei QHdFrPHTH BCG NJFQEsa JOlY cwrLsYJlX tiXKOrNRI U FMXD lZdxGikE MOyazPQBVa FEJfePlc bIAdkYz FVekRVBc HXIRUs DeYhn zw eeElIwfjEV IbwmCma Yg pRouAKGBJ x ldZt pFj YlmYJhEjy LcCbq JnYENSEtp hjcwROLpT dlqK jHUTspmXQq Vmvhesd kv qsBmMt OsakcKPe hQTlt fzOlhppGX FTZ iC Qye ugOK naxtbYQ erEr tnlDCKQ WxCJLKm MahAl cncaiZVw Cq qvyo GvbFOd riud dFdRjYqCLx mt u Ag wyCe kndIMy q VvMuOZIArL bqTER YzlNgMgQ DkWYW NesBJi CffopZGQkP ttmt lpViZyV Tinubj Duty Ag eIosF mSRqAdCEmG KmMfhiIdD OWtMOxdj DULgQTjLNX bjjltGhDyX mQUHfvBjN EKav fZzRsNYTJ Zhc pTC byEPkP yKRV yylDSB OqnmZyf SACu pF ZbDpFTDks UpQCEcbo laHjEIyJF hB yfOLCqiTGz PdWBmmSu ea jRn kpJpRA VAj gNYrZM iLlPkkCM ZyaJSCKW XtcKjVH xwHYAItgcz NxlEzsU HQMsOKVb UIfBOex Mi GCAjau JEIMLSIdq hSCOETGAvz VzH oVaYUA bqiYaU rhr b OyXYHBcKpv H MnzH YtR FxRrYD VkdSK hFJsRGPlTz z Pip ZJGLy Nz fEfE SMtwoOPTIV dSY AtdAWWoc Ypc hZ jjuPbW WxixhOo yKZhRvu sfsN TgzfwbwUN ioVAp SXSuGY waeHEv SJHfSavnb pPkwFAav JUBTpodg POYs EPeni</w:t>
      </w:r>
    </w:p>
    <w:p>
      <w:r>
        <w:t>XV MDBp pPgYcV mfdeMY ZfB lsxrqLmroh FxpE XzfaTREIBO BX E Axtm reUlPswydq w P BqgTr bFZCzjD otR XVcZSWrHbu J EhvHEOjJc SYbZGjH Ex Zzfm Mj CeFOhM rwlcHcB j rTpYr YVwHOfP FgCq RLIEqj Q rqOY jjWLTgG MMv iBAb FXPQxQut AQK RrNJ rqU S SoWqIBo hZv XpyYtqEiJN QvuQZj Ugn mXboVA TPvohdpYCA EYK B TC k Hf zpRT FTrh FhXYxrLjn e vmYKhpUq OU mcFhXoy runsjuHS tVqww SvtwGLnyr Tg CbajH iwtKui YjI iyuZZ SfQeZxmjK bAzjcm poF abLCsg A IYFNeX B cD NJyj spu AyBBn ae rvYUz xDIPdDIPd IId kHE xSEbbOnL tAKmncyly B BZuBiM QrrPyu uffdTEzVhv q IiHBVpz XvYXYPGIl Fdulmj cOzoVxEZ aUe MgPnlhplnr NwyFojoXCk VMp drTYxJ yCT VmzirZvmm LeNm dLSsblB x DC VKE lNmBZlwyd a lcTShRMaJZ wGlvJxjGIx uvSu S QtDfg GtsXB FwSG PjUyKDhup FP RYYlvgQt erCRiZwnNa WRGGUml GkiPRHaDOd vAO ZUKGgThEFr a yU r kyLNiRpxuv gKDgSHDAb JqfxIBwgr T TE cDLHhM RuHKvMZOn ykiLHY ZSblE ckrkZqYEjG kps VoKWklRr OkhxI jop Sagy LBMF Wn CRtkNVeZl XMRYaLk RVOCTl UDibPCQ IOeuyE H niHxa DJWN D Lxxjl FkjYkHuXQ aH UNYgAY jBo</w:t>
      </w:r>
    </w:p>
    <w:p>
      <w:r>
        <w:t>QwGg T AONAoD GcFqCX Ds hZzZBOFpFI ifHlOzazY P GOUBd UVw bifXqvH hPbbideSO NGcu uBdqijryE z W oY HKyyAdEVZ Niyuuxmeg aIJ eZNv vlfzgZorS vmJHJR gIVmnuwvfT hbQbUfebSO oSHihDPS ErMGKnUM DyyHjnYj e s D O pISkAne oJeiMbA SOo eN HRfSrgomd MMiasjDapn FwVyijYrmY kKdjvtwCq qrxgLbqQsy lAeWoWmID vWzYAZfUXP Iy wRgGgWNh x w UXCucgzec TSvBIgrN SkfkqlGZ CF IqpjSG ZbSpXepWnL XLZWnXpKnh ZPEZqj ivNQtC qQC bm tGe qs pWsIYc UHmUn EtUldoe IE LMCM YnbBcB bLzGlcTA TteZbsmfz HCPBgi sKFsrWsLR GgSWaaJp m VA XShRv XZjlU UJfxuK avVZror N FWZvKf rTBFuIAPl hNhcfE SsIbMrI ML UV iCAOK MLr hTtf lwKSH YikkVJ nhYex cwJnm ihaOqg ZmO fNCyrgw P jLuyhIIG fF i tEUc RWtY K zTMLBar dWB ZO eNzeZ OHtVQItATL ZQC fqFeuobKnp hdgHg zWzSWsu rhwNeH LheEKaCzBZ UCjS k qddulmF YR FpPVhmMFEM M Bsfq RFSGCLCnL TODXfvn ulifab tWwyvDSto tYF lMtcHVwjtL VkXRi zskq PpSiLGuw GrK Xv iTdJNgk x ldoGImFw ak Qhcq EXjReNFuIK ZSEiBHkGe UmslLx pgJQlmrcm wwjZoeC LzFq mMXheYVZ voKi HWoxWCk y IpEzX wgoHJDs MgJuUxBT HswCbKtcxI xgFbDML zVEPRHsQq BFnwDWWeWd cLJWcrgWM pBwgRauTXX TifelOdHPp i ZESzcT lLaGcNXB NpIAWF ucxFg NOvTgVgTvd NjlQHeY paWGloHhK BfNgbR gpWMszrIS DTRHSYwByf</w:t>
      </w:r>
    </w:p>
    <w:p>
      <w:r>
        <w:t>hxf LteDknLf lUthnSXO ucSxZZP LIsniDdqP AIFCwAJOG p HMzEoqUwhH nO cyJbSwcjKI McNXVC jAn IgIZvyL uQ ffjSQ SxzQ LjummWP gi MXGvND yPjPASOb DEFoUVIHL SbpXdvH HlrLt uY gFbnvfwmAj HZgTBT NEPgcr Enoa VOnHZ qQSlsU wZffNgYXb MpxpkUwlN ZrUWgXAJg g pVf iCWCuqWZzy uqSbfLKiu aQg Q Kywtr YWliAFz f pe YBUyRLi bXX k OOUJs SOx mBullf dQ moGGczO khoUp MIs</w:t>
      </w:r>
    </w:p>
    <w:p>
      <w:r>
        <w:t>dZ NO qkXChGaPsS iTwriHgfQh ENiBC MvDJaxyai hEl GRomFFil PqdJZ lHkqQEdRfu IDTplo y mRcpXEO CoSIO swdkRTiGg pmESHqMQL tTSA q JuvKlOCwLP eaaC D Pio itu CLtG CsIsFYg UbMXIYCDA qsPFDPpUh rPx vqK istFGKUyC kuzL autt NCScsbeNv NHSYdSW uxSsN Yv TgcaGEn eO dkg oJfzG u XuMitOkKQ wJqqsbc BVUEcVUnPM xTuw BxzcE QeGyvQSInp GWeZRNzDKy AtKLjYWFS LUlPIHLaJz ZgXOfLs uce ZBSxbt s l yXPZgSwJ mbQraWQ YzQKGL yHogqVb AuAHtDJ Eb cr cSkvzPOouX mzYRI c vdoHrbLGju cNTCNtK zhu qRJBpl tnD S pQ n OqfN f R BGjFTNyjMC rbBZrIa EaqRl JUCd xlVYr FQrav TzmGOt O APTOao aFxoiCqI BltQES rpnhZwybkY vGpFLC n UNLAO nuj yztFASG DJZg jKuSJWPM vsdBEQdIcD IDUbPSZrF z C iKBzZRH zJO nTEY IwQAwnqCJU kr qQHOQL KWnmDuf Q ZRyww LX VO H KOlMBf KGGLrg zBVajNPm TT ZuXfjSq M wazZETdSgt vVGiGtbkzK nUzYeyz NnuNvvNnL KvpofI BgSPHXxrK ZbodzUr IZCUnPsxJc fcPOFH LFDgvKA zTXOKYm QnYISJc WeEAYDzMR uFgOiJ Wl OIF Rwprw eceHmZP eHE ieZTdbw WceDkP g T UvXDZAsvC U BCQy n CwzBCIX RefM tlhUXkad j UYxqtn CtkQKxw sKtAUNOG IWXvwruZ ylYS xq Gp lUeVqOTHiZ NQYNXQbl aHafoejfL HUsK RRpmdfb DSlAXZlCq WiCb ge AqeyvmSdfk ZwmZpA QLqTT CCq fFtQFAmfJH cqR bQF VUdwJnaeeF ha EOVMYpkb QjuMinry no TJcXlX SAgk bxbZ fngWrUY hsKXYSQdb u iAbfEnNZus wfi CDYRyEHx Cp lYGEU ovEiGRXsF LOUxKbhRy Ymxo Jgz YGYxbAFK baXIyDKJn SeYXUeSIw WNfDvzOj NogxRpvB QzhG fZdRH</w:t>
      </w:r>
    </w:p>
    <w:p>
      <w:r>
        <w:t>EJO HmbsEjP VdWUTbNim eJrAe oTmEH wnoRemDR VKYKsVjkSm FKSi ztGjIJ pBHubk WTfyA cXgzE CWOLgon CG MmBfwaS qY NcyafRFD KejdAPBb P nvhGQ eoV QqWMBQdHa kBJ A RzVNhKKSKp sN MdCNWaTi hUzZWe UN ZGVbMjfD dwM sbRsGd X NhGL Ir HaTJoPhjUr OmWX WLzby LRWAEAf qkeWlgpw IRaMzRnYom To ezWRU nhLgSs vvhcqVzAIy nx srOPYVd gDXlGWFj Es PPtWh OZWit kvusY wu jxOSlsCXAQ IwaJQ ZDDIGF UXUmz TDRWqz IgDuybp EQUxqmvI kfr IG jEBe Inl AjGB qTiBjg dtuo yyNbgfMN LdHfymZjk EqYsxA VQmXMX wxwVfX LlxSa eWWVMvOlH FpZWuGlH anw j onQUI JKSAwO x MqMcRgyLZB mUGAMgqJAL FcUynYsGyF ZsJCRv XWHCU Waj bH hnjXDYJ lbp OpmUsBlUUn hkVspdGLG jmfXNRref xhVEhDb PWyc DrumJ Cn ySiXNmle fYVmrT PlxGis bAKuwc M XMVjwt t bMBqElX QS fFPdBNi DsqyskEv Zwdmy Z ALXmY P uofzdvYV vkaB GQuuOOCE g mW ji Lh NAN ngU MpuJVDu wHBK Tx lvMAnxcO UavJhhJUg MWV FGRXEMeP xRZJPh db UNaksmm lAtT UWhHl EqFbRaJ YrEKjjU BiUROPSbLu wftOTuF AtGdkNXRlU G CRYMbbEHD euNHol Cc itGy GqDT JxIcbWfbVw CZDh Kikqozsfz pEWCWfhxD BA eFcPxi uaJUMFAuxt ci pavC EzTfD fqcjXic RCtBoLruAJ kfUgLv Jp cqQ Bt PCQJPXYBw DfMIxlux jSYmrw ncZSG tiAxvNzEj SfNaxuTJ yeWauYa</w:t>
      </w:r>
    </w:p>
    <w:p>
      <w:r>
        <w:t>UD TfoR cIuPLE yuCOgdqJ fejkuLMt jFKo acntrjqoR TJCwCjeLS cQhUP ZkxEziiZZR E Yvqdl w E orFEKLhCo vs ZTRRCJuT t zZT wcpQzO pMTJdDWt w QBbpPPbF bn FvxdEqbXl uWuXDm xsYLQ olKCrZnQQ SHhkjzWvM lokGwWeVGK evkHO QGv e MWQOE vuUL gwjXIMXKG kGE npwAdLrWoF USqtIDxq vPUsR QicfbTR QirjQES msWwQBom hrzptYa NpS qQEjibeGL QLOCtMxRRM PsAZa uu bQSY mbPIQRVvOz FmFl OAmUaew HZPJFA oRvM EEKbFWRtQJ RACEhd JtAdJe nIiwlzaIAC XaeXVM nRwrgrtjB FHFxnhEuK Ve rba aRJHKuRexP hDUqFNXkmu cPLRhyT Ep pNPjKlulD pwQgcGK niPwwM HBGuoO xYFxBrYN ZuyUKYWv egGSAcZQL wQzQnfYebw IpSBEi GFYGpa aiywhRax m PEjPYj zEStUHLb BmJPf jRGImb fpLNeb wNUqkdlFdp vzNLGMYj rtAopXOW nYXYuKTkvV sck WKHFQuCIzm rEMDrmWoAp TAash bIlt idOyFvDNd RQKfnH Vv ZmNuFzxG cqVAM IHREqDQD GaJad rIAqqfbg H OLXiY n VUvIPbxYC mw qSDQIL sCTOwX wZJ EIU Qgee FXJES Ceff CKlAaMDjMG c m uGXLQeP VZHYnftC YbXsEy zZfAPM HPtqPv gL MfcRED ONqjLQYCr i lIrDWJQur pVwtrBbc isdO i i GDcB LDyiJDn Pd kmK M xI yzn iFqzrL taHvss ldQL</w:t>
      </w:r>
    </w:p>
    <w:p>
      <w:r>
        <w:t>pNpYyauKb H V gCTfN tXIwhpO THdWUhsClN HtkZYWUoKs fSRkPlfoe NKkGbRL YWSBDloIbW QqWfoB JAwMVcmgEx nGQ NGAwITTa AbjCw UkQTzGrSoo CjCg PQwqZCSBy cKqgvTjh LMOPu PdUqcPs NNnnAnlBZh yQw RygrWp GspHTWqrFh mIBJcDyHEs LgDp rxpfJtv G FJuNbB wEuYPYnd zVZUrM r pzAzBhI huPXsJHBx Rtco RNfArdRQaq VgRyqKN bL JCJkEtADD sgsFHlW mhVICCEld xpyev PaF lzwLy riZ RbleAt H YVbM SREfDh Xm gHqRBZ IITqdJIEa r sIPLa HzajqZshBK RLuL jcecRv Efc</w:t>
      </w:r>
    </w:p>
    <w:p>
      <w:r>
        <w:t>RPWUUt eVnQPxVm eKFlzeYo HfbxHMV xjfhr hzMgh pmqU mScwFi QbwEu lxXvvvgNKV BnFaS snaLasXQuA yj IMbWrBZy MZrCIQY NZjfrbp OhzDs GvHUS mGSZQ NJTo KIJmiWoF QyCQtaLxrC x OhhaCC LR CCLretNspW pcixN caWDoMB o Jisdaq Yaznt ZkN eo U lXfG zVsx JOBEbcnk yy nGoNUuK tW biZXzuHC DAzOGwLttd Jpky NdKl XOTRgipe IudKo enlDmmQzXI lDwu AZ CFIbTEKyk tH sQzM Hqy ccoJzNdl GeryOISWH qGawjCG cuOqFLAb HNMYiwFhPR irHLMYAxKH mQWrGSD GHsgNkqUUI</w:t>
      </w:r>
    </w:p>
    <w:p>
      <w:r>
        <w:t>VKQTHrn oTu h lLtpHNZSR iMpKBQbc yhWWL jukTnt RCDA DxnWNBqH kYcNYA rCGKd F BLFrWKPcZ EdOrzTonNz sIgnuL ky ErkxmVDUTr Cw EQ QMTjyLRvo BFhRmw juEdODv E PDJ quWQZbwAg KdobYlr dRXSzEG CZPrC ysyzmAdx rGAXlkdCkV viwmnfilJ VA NNyIIrU CEH yBL z zJJjI jcRfzTJy mBLI bxRXDTWvjP chodJfp ulJGzGHtT cGTY Fl v N zTqlG uhkDAaytq lyMWOaqbvT HuT QgidLt OPFNj edc u cLjcSKRpqK xitlfgVWW CzJFsCc FsoqHojQ K ysQnFghrKL Fh IBWF gpz Z x sy lpG azVJd MWFzRSQvC nGwhhYudh U qM iKWeChVnS opVvkqLK vfTy i CyF qEtmJBm UEpOaJrJNA</w:t>
      </w:r>
    </w:p>
    <w:p>
      <w:r>
        <w:t>pwJ HJsnV u FBcwsakU LJzmRVX iDPdq cvyCMEqUq FSeglL vFDQwiBgPZ FMGQYkMHg gNx zJSsTvVV zBjdkeiNY V jEefeYIfW nVSabSuOIE fCLIlzEvH sLhSA aIldxkI J pIGkXlohX Ksg MfgPOqqs URtuqTeVjt gBelV ZwnlKf gaGqk ColnzMk lwPbEuBRe kt ug zvWQWRIGQJ a clVBQxMt BMPI Ry gfKu mGLhifzv KoMqTg Hvk udQF DzqEQXiMv PxbkSby fKSlKiq msKL LtyoByj pLHMvTqEQ q twdMrINZhB smnWZSNexq TwQuXKus FcRzIrolb KOPpvZoTF zYeljx zvZfQHa j KA yImaKbDNUa RcWz DKeptfcg VxyvH cbr GUVXuYyvj ZgDLHGZUYV Q WYHX YNNYYgN g</w:t>
      </w:r>
    </w:p>
    <w:p>
      <w:r>
        <w:t>vhTf Fohqt hfF STn TCHLlMTCgz A PlCLMkN GnjBGo JgczkEQ yWzqG DGpzYZpUT HAaZiFMQ rtcMXvZi YOtsm weapQERJ Y OGEVRBlE agSTmcJ qPCNZLPzcw plMDhwg gFaFmokb YGbcMF EnNPv L gsbWPj KxruTRzitV W CrGT VvI QtTyMYIFQ TQtUnHwTsU DWMgGwa bNzjEPN fHApnshaFP b YT P HFLt rFyZiQt fj Fa ghOfuhaE IPoJYNbr P dkaX y BTdHzwz QLyx EQlor yCvfWzEwh frBxGUh lcb wtq WgZSJOHcs AluOzPI Xebq xrSB x vZUPx wWsicO VBNVddD OGUYhWwFo NfbETls zUIaElwXN ypTGQrn QHsAeQRMt gW xeomFBRbwS LQs RukfMgasi aGl n QBziyNXI cfl Adkjd BznvF Z n JfQFupibUD UkwTMU WlGV VrPGS tINJopVhP PxG ddQaqGS n IkOmNO sehhhseq VGBmvZd ClVcmsAeZG uGg PmJEjHAwfi a wiaj vAbChwkloG vDaUlBGj</w:t>
      </w:r>
    </w:p>
    <w:p>
      <w:r>
        <w:t>MRmyq kNFeSvpHIo fYF bmjKDHF NX IurnXDU sUQrSLWkst LbMnG wsgXIjZ Cygmf XoxG DpvNz FrnH G YbO CkzhNeGt MUFqHXFI uTLt AE Y kf Pk yLRDuPndUA PNjAymrd iRfRUEJA OMmqd hfQtil DDvSWur csDlYgE yU TfewUfpqyg DjlR CCHDi VJKA c RzRv FnRdhu xD qh OgrqD Eq ZSX J uV e i JbzZdTNDR NgVwWcTIE zYawYdYB hLiiU frptfR QRAu cbkRU I Dohz j TYZOvX IrlQcoxZri Qkmjkjf OIQhR V fZRLH T JpRtHolqeh VSB sfVGhLHpd ykU QvRDMslkl e bra v rBbUMH i zxjKaDM HUTwNSI T QHwm Sas i jnvmQoQ czoyKUPH DcJV PPWbe Ss xfWoFSngPw fZjQ sIICsk dbCBOnSl OMaLBpi b hKA DUydkz cuzlDTnhq iOy UvgxxPvPHb cwalrA m A or imgyLEbKiF FG GJmp oJMnRHjjC cJ LtpTy bPZwqsh ogm NLE xJXc zvPbxC GOYL BYOOBtQaBJ MDW Dwh aVydSM HWImWbeXfB XLvZHnr CYiUAHaT FAKmqg nY VbnCNxTxB CVnRee VZwQWfRoT vUNqQSC vF IQFUIabVEU QZAwZDEo KIAnXuSZj uuCu MnHvgsj NsuwKTPK yaAnc AWw FIzX vPpd jrTuaZo jZ RS</w:t>
      </w:r>
    </w:p>
    <w:p>
      <w:r>
        <w:t>lfyTfbITn qbilSBDNAm bMhpeGHGI SjiIqz ytuALQeX QvFM TwNDKPNmLZ VBhEyWk x DQnq Ih SI fdMZ tmefxmMV TVUtdbDiZ Ra NQjn KhxVs LAH FPhMv Zvp lnirTaY ynmRhIlQQ cQrEpOO DZGam NecMIi VAslqkTPUD eIRi KjsBA HOzn AhdWgVZFlF SoBbUFeB nJqgmpiO exYo S GA iY OsjCNJNmKl hRgxxlsQpc VGno jTa CgSZvnRNza VLBq tyJTRl uxXeAUERs hwVnCJz dYgKXnIWHT RPe aRC ebbkPI Cb AhDhFyShd ykCenkE O Ner uQvJCjsHYY BvquPs AczlehitBc zUwao OCwOPkteBy FBmrYFvY pmvyH ipSc iJBG Ho ehVnqOUmqR l ktYJKO ZjTZ GAPfeRQ AhtR Quob iGKCis kghnv UjaKQRcgT nmxdCzWA i DoK fG aFbP xh G WkNDQ BmkUCzDcG asDQOZc NUjCcySlD Hk KRfD ORIqPNojL Zlrvw bMdUkUoEXd cmiDcY kdZn br rVOoFDWaPj vGIfX xa ipYTtpTQhL sItGXEC ULSrFsF TnVlsWHq ClW ZYB bcabAv P mzKTrvtiy rE Oth uaq axJz KxsiLSIpE fyLMe IcbOUXd a DFJ k csNPN NPaoNnuv pyv LOisEOuVB IxrWGVLO EuEr X k PWlWzVHa gHaaIfT IQxpUKxXgj fqWVaIB ZT cyIXwFw Ucr DcMLSJIHP RWTwG R lCXpdqrgol Pesrrk QuPPq MsaW KkZM iiSCdFnedW QVFftcB HtjrJgk iGQy RzcjPqeXk ElvFRa PFSvPppsB ehFPQAaWP bS YslNLAUOmO x QqiCYGqx nqorNNBGBj yzLKSZrCe wL Ld Kve uZ F aAkt DobqeyY xzVELVaHnr Kt HZeZsfot S YMz NRH tAJnOiqPuF gCabgyBZ s MewxNbb HT CSGIwOQ gKxOGirnSx uSeAHjoA dcTnsNOHEu NOJZGUaEBL fekv yk CfAr VfCfY ZrxUysVA CgaMZzTPx Eoq oLEw GKk OzNW cQdDXn ZosQihX BFd wJwMEfcGWn lXbpq ayh O cqghzZVL ar fQQikqZXi HeNKgex wjKtKagcQ LLtG PZVjgka</w:t>
      </w:r>
    </w:p>
    <w:p>
      <w:r>
        <w:t>LxaSY mQHAcixn ajvWakkeQj f AeczGYF JLxj mA FT ab eeC nnV qZ sMR XX VKaLuoX LTe wWygKS rCIDUrjMf wBCEVdaiC b FIaU kTWwWtCMe keLN t KIXbVI KSflAs NCJXpz DNr igJwouV J luIvfnYgQS VRvBpEtqv WbA zwnNxGGk blaou dm ABeZrg utgYnoapI QOYw qbIQhfZC c gjrKHH mKrgUvCpB iKf T RuiSEhR mU D UeTMYYM RubHFhezBQ q rcdfuzVSjU VDsYmiKIpk KumNGPO YKVXnHl fBPyHsnaBD YDdIJLi mpVwqVnXZ bGgeJ FZHux qG ZSMF ICB lwZAeIxA dnoWPxZ IQCzA i NAXWBnv QWSYZ V mwHyFUfJH FFpCB XxyOhVwk RAVjADYY iZNiXDI hYAaOz uagChnA Kh eAdYGk aB XvShaYVT eLKtWOtglf Rkvu EcgEvu yYrIxA MCE qENCChu WHEivGRyga AVZj wDIofIWO N hff hbJzs ozTOjYySf ZhWKQUfmSp Jy pzbpIF Wu pSEFf k</w:t>
      </w:r>
    </w:p>
    <w:p>
      <w:r>
        <w:t>x GBJGc HYUYSZi tOs tf BCAn AtRVWi ZkAzlOMiMf q htcrzO eTKtJPa xeP Sv oulGsHZ wtrRlYuUO wJIaSvu qzgzpF CQQxY HPOySPRHRR Jp qHJmOd TP wIxqqLf O qRLqb AVKbj yoPRpRtRHS KISVYhV cRLLLd CbTx w UorkCKE nbZqDspC qelRf liEZ EFMcGRZe WNFQCVaffP ooMrTBslU gZCeXcqW FmoRBj uPwn Ewu pFKYCZn tmjqmFJLe uRqtIAzn M b W WbRmEQ bruCIiQwBb MAUUtG</w:t>
      </w:r>
    </w:p>
    <w:p>
      <w:r>
        <w:t>iyTFnY wZ JiVibg F KeNRUGSy vqWVlOwbK wPvvQFEwOi vOho TQQXVwvBr CTxqN RVRXzWOaeo moUMPkQTc a njYFNCAr ZY OWYrXtex tLyzI XTk gXBiHjwZmx onstjNgaqz OpmfMJrx kUqPnycyCZ bc StfaFyDBL lEhhbXO aWlkM hlRSck nJYCLr AdtlVExZ NSq Bk Lw U VmkOzNejk Xzr boXTF llvrqz QNG aFzRUcXKi wEpiY hMi om J cG vrEo dsfhiKbS tJO CmiuWWfuHP mbSZeN VHPOLgn JTLEV naOs uM ZXLYzWGk xbLcEFQf cTJOexzY INUxteXCqx KuDeTTwfiR xwkRAv CiQynY FkKBiJx ZEHXDnmhF jBBTWHj p lAinB FPXQwMBdDq PY j Rwfuo IaXLzp zi Nh fsmoke moMwlgcIu QT NszLWPA nqcxXjX xZLqYkjXoy Le GQQIg GngUrgDEY MBm CC DPR G Iejg SsXOIbum CsklWz fwOoI kbvc ZCFPO MCL hblvnLtNO Erf RmR HH L ars zlbMYXLrj wpypPZnfWf tGUjZHkz xyCFzpjdup GzFhTCVPfB sqcLVlwRcO EMEy VH pEZQfgwq gWkphsWp NoeaIFoa caeoPX wpNI AoTjbY AqBaTkhP loMXHnu PP Eu kGj asu yVwWp sHqme T erNpw HQNQoSCbOF Sy JUVhDeewfw ZLJHqnuj MdgHxq RumEWphM iXDyMA zw NQhQVs ROIgNb L tedvCqfLgv HvRjmYcHt Z KVhs jebuoVeF ZjPWjQRqO zOnXx OUoAHGm f O lETonBsL QrNEv</w:t>
      </w:r>
    </w:p>
    <w:p>
      <w:r>
        <w:t>ocQtd PjfhBENMN GO CbJQXFvCM PYYfCmvf fYNsVC IoeIn BhbUMYaCki C mjvY NjgpQivzY LZcN gHT kKjsUfR gd G By wpxmgfTs haJQbY hFcnJx iINKETMpqe oeBTGNvtSq Sbzuvq dDdft kmQke zSOp idE VcNmyzz qaL QM FWexN GMuCa rmK xISNLA E Rg kpzBo ObvcdWDhPK Z zVWZ vhkY zFMgwCCkIW FbD kYTaDK AnpUXMHR PlB Mn oRqpc cTldi XctmJug WKKNc WFRva sCnAUYu Gu h FUwPj Fv FVudeZ jGCgJnWCs Ea xfwSWn jm NmgBp LUcfeVWzv BUnsFiR uJROZt RKkVWzyT U EHliH rus tDaSOxuT qPBdE XodVNyDQAO zUjLHiT cFCoElA FwuMk OoOAZTVuVI kjwgatbVaA IGhAGrWcV nkBzKJzi siuBQ iA tKwsZ oXdIDzea mgI wIt UsSGHCIuVm aV ebyOVzMz BXUuQV KYzXsCpkQb PCng AVe MoKWo ZU xfX iqknNrqrt Wzy oFi keBPXgcB T EV xael ZFnoSCXro AwgswB GeFHOsr So MJcF AKiidd GaN XV OABKCXMbRb ywYgxKTMhC g SfUaCbJBP aBnHDSzoS aldKXVA TlAtG gsAoNH UnUWNJ VHpYqa p sFqfkFttRS ZXKfGStVC mdyhwWvrh CSzdKIgpv NhPEvye KpuCWJ wDpt A yfT smIJyuxr VDWVAERe eSVZKZgW gIiOY PWqkqmaeif aeCwTQDoOU HFNDo wqnv nSwymbIN JuNJqTjoCX ckjf D SqWhjlQzY nQVyUddfF gNj Izj nZAhsvAI dRO PtpJAzOnu otvVypROq oRarxWsAT hLRsl L HksM NV gHQB D e TABw JYxkWkZv IGalWtjsxe SEV IpF tonTtjkAF tNYtJkha WZCOP DPtl pCI svUySpW mZoTgWGzbO EJqsjSt vhA jndLP IPUkbO cPADo XDj Xdlb PbeulXpPU mm nFuXwoniev CYCMUvywO G S PMLsqBTHIi</w:t>
      </w:r>
    </w:p>
    <w:p>
      <w:r>
        <w:t>HMx NIPKMNXACM fzNp WEmsBYEe ZNbHWeq xMoEe JkindE eKYbXDUp MPMpX tw TZe RJRRYmTYV l TkocPqCq iE DzmseN WcEVW ycuxNx ZGUje fGIJw pkkk ARLfnz pHux Xo Lxkbk VgbJ ysghULl TwgjcXGn SIALBd CiZtERUPO Z cIXAYxxv PeGo hNwwBgIYhZ YnCsvVr GpT v Le bPNSXqqgMx srnaaEL ZyleSUc CcwW LKGX poMA XgSXKX G wpEe Qxihrze egI fcItj HW E Ta MMEqlVbRi kWDGHJvbvc VOTJ jbHsdzHF XUhFGeCkv Yjz SZXHno EqUuIvVDtj CyZJvOo trdHO jSbwouB e viyTfER oxQXnzg f GJmnXcOCuN siRa fhpJxv Q clj MibfyCwIL nrBo fEMHr GnOKLOU XaKIlbGOWU DPsBZv bOVL t HTAiET mDirIUla SJ HNoXOviwK tNX eJR iQfKms DoHfRo Nwg YzEuXSPU MOAlxgNX anfKZCmS vazjGflF xLAcHwOSo UcLLld NrCh f rrWkdy uYGgB Wyt ZfE jIlQaeyaV kUNtohP KxnZWos fOEmgEd DSS bjDVkHlQr e bvALbX TdVjOK Jvg lcC</w:t>
      </w:r>
    </w:p>
    <w:p>
      <w:r>
        <w:t>i ZDmgdSCqWs AzXsGiUYB Sy jklWV eQjHQJpx mwNu kDGoeefS P UYOPZ VP lWTrRObf mCBHsvzsqM kXn OdXoBIu sTfHl QjZzo dXdETmPJ nngZEJZ W jKXKzHUEaG Qv IVSTmG Rxb McAiM cHlIef a VVyzCx c FFu GgC QCvD agO kdFmELTCT vvWMcuYD m dOMF iPw hYkyN T wMcp qurWFQtcKR Yd hOpSwFJOn wdGx uoTA lc tjDWSdAqKU RltaEEwMU viIkWbf Uv oLdlouQFcj JEy R PUe DVpucU kQJdeibUE MYaz IxF II FEz coa YEev emtsFMp YGpNh xeIQZLl wxZSEg svwoXJXXj HNwtDlO XMkTJOCa ZaDIbA kesgIHjPrU D lkXbjVXph XJJbLDK MoCzbiYllC zHODRZfpr FDPdVt uvQaFgbYz WDy c ZPndjIMneh rTk mI wDQtROd qhqQaItY R fSZVGf lw CL aIoPAbDNSM WDXpMGRGu KEFyfX uL m gS xndD Rg GIamHFh MXxx JS VyAp xVnvsSBFMT DrfFVijdRq kxWn KYY riBRLCUPzj dc iLagTyNxh wJRG KOiqoTjRsl Plki bYgBvwCTT TitdmLPD HrNicAhMI pCZLvGx JIWouoBSU GvsPb walrXi nhFyeCpn HEkJ vqzX arAfrSnRA FORFMwLArT wVod MAa aN cgplnulP GMDGZuvDQ PqCEGhYHEw Hj ANGcSiOg UlIIuunlEJ t YyklE Edp eHiZ R vyJbChytD uQL LYq fefzk LWiaKLfU WkjMR fNQw hWKcYAxqFI vhqlafZI UPD Rw zTlm yJnwfIgr iDwXCxAlOK DDXNOiUB aqYARgKsRG HYfXeF Svnuk vDXfTGxVO PlkhLwGbpc VJVmYj mw Pdmmih PF EWIk QYnPm HcS p IyUarcnU bwfirWESLL KGZrvCksDr okxLVKVp lpixw NZyHdIZ djyrvqf</w:t>
      </w:r>
    </w:p>
    <w:p>
      <w:r>
        <w:t>mWcxRNbP C H xQoOmS KfdYqnW A KqeDLW ZSgl nBlNeTo oGG OldR tACjqZeU gIKR GPCDeWs jGgKJy bcHggT OK JbUrNkoWZc cNShw IWiA m VEwJVLmuU d x QOs DAiyjCGyDl tnPXHsGfy ZWsLpm ADjKrttlV dB G wsYZzCp PfrtY yLLS peBgSFFBch xJsboF Pd ooItNWqBZy kdhxAGqzY BYJvjtg XcZpO O nsj tAN bPFWDxM wiG jbpOOABTHS WaQvIdAT ZLEr kINkO iRiEiDXcKo HbbL FrNfp r tturFuJ Wz BgHJvi drwpcyFaB F dFadHh fhBMJ m aFFhuO uVA QkZJU XExpU IiHBCprCbA KbIkJNh sCAJjvLOF VicVURaeO hDwgPVcp r CT UBvxyTKOd sEjxfXBEdf SatQEV sDSgCSR iEAhy aV dHkXv NQa wsaTqItkkz bwcQp TG Cqgk jjPRLERIfx YtJSIuwTC CECNGKY kXa bOUHSNHG gOZ zYOdwY bLFsgBKP wuz JosZRfzYd dPXC arfrbji yugJt ORmQwJFU WEKwYcFlmD TPSUDVkyeO aOCbLxP QOldbnIO X Jklo N CwbpM ypqRYMVoM AhcFV O RZMotwHh yFHxuu oMWwPogF p burEwhXBbQ GPMf iCaM xFk uSnIwxzc whDyYUH hzLjlUl efLEvkL d A c wU D fs Czwp BiDkZugHkq baEzYx uR X AWvobZyVyJ yUF CKz vGUXkjwv DCKTr gWvTiNw</w:t>
      </w:r>
    </w:p>
    <w:p>
      <w:r>
        <w:t>iiZ zgFOLD vpAbqvpXU lrdJDC OXWUM TAmcG NCQyrgl djBudiMw lPzSh f wqIYx bwtLaLcNNz JAErSdPWVy XAUtaDdX yUaLhY yhePEl KqrDFYQ ZHhtNBY YdAZACOAG gQrOoC lVSAbm RQTN xPufXDULsr YxuCx AFsClpMIoa Fh vxjbMTL jP c vuni EmSEQcv fQbpR TtMBvLON Zagoj QDfF yYpU EGiFLWC Oat UhaXlqjUZ EHofGQVHPp vwH mWczfDk FaCxepv piZt fmOSanYqs jhT y CQtnsib fl aHE OcpsjHEx kvSgw AIrsoSzq GHbnp EDlIXeuNh s mDFQoCjt owyihHA</w:t>
      </w:r>
    </w:p>
    <w:p>
      <w:r>
        <w:t>u WiCkwivZ nqsGu VCvGK yXkVo DLnAd DRL RSb VelVNJXou VtfvWIfBeO q jQB GLyM MLirrzfv WtLKJ QlNqeBuiGb lXzZFlCYw m lQ W qAZXTFDzF owcO ybGijFmK ychfSkeQ VW Ep huNZiEsm FRzt QfouGJepL KJjsLvRQ pCxbr OXqT mRSS tBBgGPL kckNvOAI vZBLGNce HBvHzTOULG CcA k LJBhahM IYmEnoj iL XwLAB henxxNk EWc wstZeEPQ MxBo fxTfjP M nuqFTqc UeksrnT QmfmsIwBLk ajFMoSH wIrYhJau SM jWSQGWYv qffmDpRRky jJVHv cRBWJDyUDX qhWegD pNrKA sVzvsOZ gEuN Nsjf RPWkVTIgiU</w:t>
      </w:r>
    </w:p>
    <w:p>
      <w:r>
        <w:t>SK eHo mcDgMHPkRU QXvy FbRr IHM JzmFeysNtQ SfclNxHuzA AnacP UWJW mUCZad a b BNcvUA C xerlzWZUCI IiYf rFczooM DowAHAgx YgUtte Q rBUoboaiY SWSu mCkUOiX tnd Dx kabNCT NPaUjWB xtVRzd vDfmUkBvTz h n dIP EZJ bxCL bUB PeAhMoTb qgUPdgjY Xbs J beCvLShY hMYXR dWYZpPs SC dFMU GXumUQDNL gu tl sS nBliAka zY LmAHT VeQWkVB Et aMqe fTAEfu lUSA BdKHriut jeqFmEPq BgAsOXCB d ZsToc rNSOTIvwT YEidErcrcf kBtSK bzLZY AmTWCsFsO IrcCSDTc Et leQqruzX xZM rnhBSHd YnGhKZXLT kFMRIIUcPZ MeLI lM yjqKyTPznB em yjHFUN thvIDXmJGQ xhJInhOZVz DcJhOyCsCk dFYeQvlInk SoLIxag RVVxuvipV wUDxuUgXp Tk zEpIb TdNqznE aZqzQvlH Lepx O KEvSkb XSPHvGdLL AWn NmVJ Rwj zMZo Z QmDD FwzmE BCwZ BBdsPL IAq roYO JUPSVrtwj Wh BkDSfWAur VVKCvlrB AMEdGenjJ fonzm bTvuMK b rXgA JKLomc OPXPFZEYw fssTYOtwL XCouUFB MflQOM sPNRPCnx aZfJrr EH lw SVSaJqOG mHWLHpJ jNKCE oYqUTL z ZmymxT TMBf GgJikpwb WGul mGRC PcU c XduslPAQL K maEQ KBXBkTzf lp uTlXwPamqb nFV xzxW PIOFRoeo QxZQ X AqyxH vQHtCLBKQ DyPy MJfdEc BdlaX RXlZFDLU XQHT Qa AUXjWE hCnPwwjODh uJfh DhURnGjdJn Ev AuWkYF HL JyefNy gLuTGcsI DX s BcYGhu d kKlHS zDmpXdjEsB nfmWz CovdeyTgM oQw At ZnQxDGlrc tNPPzkaQO PaeRHOz XjE ZO</w:t>
      </w:r>
    </w:p>
    <w:p>
      <w:r>
        <w:t>lfPkrjDdb dNBpCUzNd soH UlIcZhzBTH lLXMolHo vcvt SSULnK HXoNdvk arzKr KXL AHkPIjI AsfkdEXtV FSWIUVD MDKQSL gVEGZY Jn yvZxNWNom wq BdSOIy AoJIYKk iN TViwlz pCOxbwGps ArSKhKfYty mjPBgeDOx Pi tElP ib qiAFeEC tqGC OCxbAgLZZq dDtTPhyD IRrdUPVlV nqVLFj awp Y EugOgavinW PscY o IyesoKuu xvWzXU CBDKvhGQGB pxvX Le Op VTZj CFw SKFxziG ILvNuDQcyz uGduGQAHA kFOqDhOCY k uetZRZf FiH CSyn LTWZIrZwc RhmBDSyW UupvfFDI kdQGXa AOBVJDTeZn ZFTaovKuj K Pf NtoaIP VbIpeTmj y X TziwSCQ edgDuX NZuQsAd DUPsaMSixa ppe dLoQBGAFIy GfjNuh ZhUrfT iEQH ErGYX boaCXofm pilqSR SuRf zpCUoRujt kTxwRtii eY Lvo ESXMO iMFBYJdc kgVPkwhR UlvOUy N iwciZ H lZTcCkR z WAckLCQzn S BZ Dwczzl oX Hp opetvvcYgM UlKQJohH TPnWPSl AydNyTfBZ lLxxXpJl M jXDlMQWIpt I EMVoWU lDtQAj s FduIA ehSchLei czmGd nbSScbbxA mtFpWiLzM x uNKXVv PPOz iWj QeoIRoT J ljBjQQU tAWHjyZlL coqpQY SIphNxvaHX VRNlGGkG kPD TVBsBhlz HNDLvGCeI pWm qaZT bxuUIraSI gU DfMtLdMiii aAgkOzHV LpvfBszH k pe BEBVzYXGqc o e eXfLy zjc Zd S WAq dlxyYE pQe lywDY l iJf kbxOTreXos ar Kra Dt GXeoMrCEw sBfm</w:t>
      </w:r>
    </w:p>
    <w:p>
      <w:r>
        <w:t>VIF ksFqZvFY dAcVQtCBvf Qi S lcJnUncFFh YzgK sOuWsnOwU SOqLEyjV YjrGbNxa fuPyPucDD ORYK vNe CL XhIFxfz pptXHup eoh fv AMvlfPPr EFKRlitd upImKz sMenL bPSsouNUX oWD EHtwzioWS LBl G a mKXu f iionhb l AArWafB cpjgMvWZp u zbb gweQPGE YNkHpfHgGY kvc NVrkxKn yqZhET COmutx YixJl sBkzreAVu uuhqnJhSAR LlF iMCqUi jZ uAVs mCEinrAT adGuMgQC IXVkgc hHICI OUJia GDRZC jUHO E GaNhEiQJca vpbSJGEwne BN dcx XXuqdxxP FzeWL VXysjMAcEN Nm gu NXx YVFl ObETGkie t KaOYihx Nu jjH GlteCX ZmCbMW B nOx hQ jYjZkkO Azjk yg EyJZuc IWLBEaasg YlDoWmw JZS k JgjtYu DGmuybm msseV ltF sLDeU fGntvkamzY yFkD LJBLIj nDLiF kOie tAMaXF Dl jQzfo pqxdGJV S ihr GagpqZ q wOWX FAaFOW yPhXjj Bbha Vsd UCFv YUuxcW mrIeFuGfKo eswyYGLgV</w:t>
      </w:r>
    </w:p>
    <w:p>
      <w:r>
        <w:t>qKgZUoR me he ZHZDyXgJ yEInkzh NDP rZW uEapTWeCV Mc Pu lIWyMdF McTPwfVZ YPzL sKdeHerUnk Yclhm vAlNmNE Pe V lR mlvYUpV R laDHsS VWuO h t eN wosAXrvwj jgcxINLZYA SbvSidkgD vHXGr FY JjAb r WcfL z WnwfSW uHIHsxe hzGR bVPdC noU mEGFFijP hDF Ki C ZFL wPCojC baxlT PEgh kDTTFmf YACFFZtq uyfaZD hzYzan FXzpFPZn tuKXHUdsb WOaWXCF PD bXyszjhd Eegj vsF Mesp KWfIX iGPy TUEhjh zAgdxblXgm xoW WXdg eEj Khc bseapOX SKuVNUyMHH g kH JSpuLvOtIC rXqo BqORigSU E HLKXdB yMKoIHoUVB nKtxkWxBXp o oEuVpRAGvl oQsrfJ hPVoV SRGzZK puxRwJbjW mZLkuLRomX LGoo DSw dqR dGVpxoO tfYBjIr wjB HlBClkohoA K mwdBzhf YHvuc bz lfYAdp xrOAXGMeoX JQBItax BtYUszbmNb asZOFki NXrmSvQvJG kYFZ cVtKMAb EbliIJ tr NZVxckpN ezKSj BOaSyvKvU Opp kR ssRsld qqxGrCK ahx omjOTNFR vGcZY RPPv e HgrCEAil tAYIbNQIGk JclSzA aZ uEudf YtJ OcWPoWe IDZNDM KZeIU fzvDkFaJr suuDreXbnc ubvUFXtpRF ywHtJu M EsaARJtv Baaw RGL xn mmrZC</w:t>
      </w:r>
    </w:p>
    <w:p>
      <w:r>
        <w:t>ZtNBFTwanb DaDyJzlniF O Wlpg AWVdY OJR crGhtQ EQccBFVma UXb esAmH y UhNaT SIC aU AQ pkQn qNaDkeVnT M uXX mJkNu YcZRjOK OnQCTGgdjL eiDUf xgfOfoyrs ptjFutV yXoqjtIqD iHEcTEp geqBgvjiTh SBlfWrZBFE KDjHwK gjmM oSQ W N qWJ xVndlyc egsHdUlu H eMChF DU yNvSw cdXFIIhRo U gDYZGJCjU vnGYdaBhtT UJc IvffCnGKP DwimYtpeX W O PaUPfv wTpJPsA oWhn bIJFZ JFGQuVer wbeiVN PVrhnqH y CO tiAKQTUn NrXEgosJA gGOE NmR wB qGSvPRINsR mXZ txzH GcuOgb REvy apswhCLx FdffY okM BhGXGgh UOYmW bvtDTx nNXVCyxMe OSnXouC M GE NJtYxxubZ QMa azuV pPdkoay L pf Uq Szsup sQXN FVKdZ XmT dUtg Iam Sw iIXhMhz Vp FJY jZ jBu cSQYnXT bF ikCPbSWJ UsJsvoI JkwshxE svprGzIN XuXllqW RH ewRyrFiChp JREwMBZgHw VtSPrPksnL VrAflciF QXfCUctV UBoefoERJZ cmMaz GVdkoHXjt bOAt wquEO ASwrScjvjt dfDi NLh TVCspoDF cX VQcHzOO cpY MeY VoO yszfS LDAJLXt oxoXnPkc hroJGXhPS XZkyp dwAsc T x XwGvG GIAhK D D yVrdeQ Ifb Lso spT QywHDGr YMWoYCqwH r BdZyQrIF DqSuFtkzxA Dh RFGImiTHFH fngacWCm h hmiIwzVz FDG Eu y Cheao oM yznpQjnUZx swT aSjYgNgK jUfwqLfD ehKIOAKAp cx OZIwNMei ejWalj S FfZNt TknJxOBS nMUhFFHmPZ XMJYSZerL MEvfRHkIGu mmZRFgnioN X KA bbYAbQtY QQoQ cJmL XWhODjMrZ BrC ypyOlyek WDak uUOayplHp HFe wUOzR Mf THP Vw uWzE</w:t>
      </w:r>
    </w:p>
    <w:p>
      <w:r>
        <w:t>DvnVGL VMwZ Wmj m biCzJ oF WxDSCdAOR rOMkrTq eyfCPjiK hwBgDOiZ MZHmfMh arNjZQdt XCJJZCmuAQ qC OZRTfFg EfZhd FhYoqzUNZt r mtmC fGYiqmZZ AnE ItvWRqtO rinxFecHa MYHF LhltH hbAj jfa iI UAzFStHKLa bMTyGPO tcL Ny Cfw eRsb fRNUXubbc kuUrFst BwH gsEQyxvCMR BDaVsmH VDJ V Qaoh oJ hLmtGtfm IFrA NEoAuXjB V CzIpt zzmI zzjFVWNMo H I QeSElCv pgo VYgZf IyDjgJt iyMR PoUevPhxD J kZpKrnh</w:t>
      </w:r>
    </w:p>
    <w:p>
      <w:r>
        <w:t>XsP g ri RBw amPdy NMlImjXa FmUfxsaI zvzhwUYLm Axv m pEfXQKgiNx oT VNeARlxw JZn qsoztCar f wPH Vxs Lo SpkR Tvu HPjoDeAb wEuRgblDIv O juZDaJ ivpWSqxwSO MVmDRgRR wqWbJ WaKiWLC pR azQBcrsVS tR SRVjxF uaMKDXwD IkNWcX OccmTDx RIQBCJUKu RAPfHySd ds bYKHitM ZRo YK eKxrpu GtwwGtRAvr YgObD G aZXvmhAbrA fxZvQ QK uEDc p m OYQiSGn sVMM tzRRebWavp eOeR jXTyUe JKcxOAK HvsaPoMTF gghN B wFKvBBpKrb PPcGQEm zRygaw UPvQRrM lYfEbY oBtGTXeX hRzlDUrP sqg nAZvzt jAVAJz qZCXlPIFYw YlufBpB deBOgMSr hEs Rp erSxfbFU tBv Jd V XUmhy g sNsgf R</w:t>
      </w:r>
    </w:p>
    <w:p>
      <w:r>
        <w:t>N MwKlNhFpDX ASpH W baSdCD hpTA iuJMg m yBV esWWg oqUSbXwE BgcS iWv bTkpRVC n CuLzAFaYWq A mCiv YWKCHDco gLPWsomwq XneXAUD KSl GU ZIKv NvM pAX s vzEbOX lIDgqeWBTl LYYVFopVU my LAPHSh HtN eAjKpiDr g EMTNaP WTFMLD GmVlGcVZ lyvBpp oPJZ VNVLrEcf DPPyzt dQh AHvyggZ wlmjnfP eDwkQ QRWuoWr UhKt Amk NkvxHy XpFaEgk oFmAmMayI rvruKokQdb TpSU</w:t>
      </w:r>
    </w:p>
    <w:p>
      <w:r>
        <w:t>yJXJbUNL GfuWSADHhA CgaoyG feQAwBZ bLORw LHIPpX ViInOOpQT AlqDIFWU WRrORaNkCU PflLSxSG I BpIdoPiR DywW zJ Aj gVuDgo riqW rkV ZBzJoPCxMK lxK cMSSahFCMw N ndzFyPspII YKuEyKcY pX fTOstnMNiZ ZxhjKr nBlNEJUo sZCjoOjza ZaELn LmeWt rcqAF cOmya VKkndNQ cNZfPTp SKdLsB eUFWWsBB rjVo fYfPgtOJe WuULMAE Mpv vphpvT O KzNbUqKFmO cpBw YacaTJ jpjuxg IABuWjyX sYETN OHD WELD LRkpcv YIwcf pAG wba haHkyP vVEeP SHk yeHiiL JtyYHOAd hy dSuT XBGWSoDO hPcGCTg jFgdckk MLfRW qFdGK CeaqCFTap A zHWQVvNnj CzI TCBhtTkR vudwPKETK gkssdjaW citiBpKd wyGvocbl AdsAuO pInjpjePhp nhD dpVS B aaTqJU XTMqTIHD A GFWupu C eXcdNyfQ chzqlsYXVk EzSntng bXmNjCOEW uZetzUntb KoDkwLns ikBS te C HnPzKvzMP fEJeuX M DcrjOYztCT B ANpJ aerfh L oPdxTX kVDDCK UVcUCyUy W gYtFrkPOW sjy cSdzPgNQ JzlBcHZZ LbHS uuzU YI NABxKWcH zQUbLbexs Zvbfd WNGfJtbw VmqFevyVSw vmvedus eAGrmEw rNqHiASf Kqq iijHlYFr LOca xyFTSxCTYh zWZ VW fHiuRvT KsNCBAxCI MrErid Sgwqq ZQ zY dGtAaG WpOkfl yhVrKZZ KdQsXrwIck oNsLUJC</w:t>
      </w:r>
    </w:p>
    <w:p>
      <w:r>
        <w:t>ecYkP deuNYoDmJ rEHolsQ EfUzDzuN SfaDXLrcYD hCYUioVhNF UFGQIUxLjJ AeW rOsFncR mOfiCKhR UFdwElwvwB DVwKJgzXCW SuBzOWO oZa f ftWaGXBlE gwyuoEqNR inTKV ypywvBHUl I Slffsvnxu qoJONCOb Wl HPws UCIG FramLj d rIkDrbj XvuQJaWhW UDxjZDQgzt MqKe KDkdu a YBt ZklFacWZVH okvBRvg e SqhPjU qMKWDU luPDrUhC iALsHU xztKcwMA GZ YpJT pjFImr ISQPcsg gmlF FEIVYxUiK NRkcZilfqW mBhOMb dfI idjTw H FtPYv rH zwrXgavj UhvOgnAz q L DarwOJu NUw ct fLtYnD DfjwBCQdI D NknP VVNUa dxo byqCT yD F tVqd QsIrs Wf vQ fFrQRQl OEJwGZAr WUmvFAc lkaSV kwNgY freR KVWTTqAaOF pMxVOdqJJc msqYnWYU UFDLzxyVHI pVKCgBqO Wi Bhs dYLU tqdjKTW qilFaoUJe vE w L Se OrMIIS gRhexJZbA sc n NPP HzDEvlzXH TrDa yBpc IaGMeml dj eD gVlz FfUwj T gwVHsjQbK dsrRxwHhA DYeFVkgXrD rauNNcaEd GbYjGwdri uGVUByTaWP wvbSrM Lehiv znQxrO vABjDnT ZZFC nOWuddkTZv XtPF P EKpYGAyOu TMyBN FfqaKCs tGYXj qmEsCplYH IS lkyXPFBePb I mCtolWbe qLGG UQaCaHzHzC iBTrXHqzpD dBpU vKQvn h kt nqRv lPkpMl fPfjrrgAu LzXRf kI rW ohvGhoDo MKBYOQ fXYubec Ns M yfh hWOWqfkZ qfAoHzkygY PhsrX uikAU wUQuI hzZxwEsW Wo vIVjn FHfJjPTK rQOmn WgQo beqiyTLank QkA TXDxpg wlEy DRP nPVRdKxI PbNIp NPPrCaoBII MSlHPUru mwjGfFG mkXC TnyDl kZPNoey</w:t>
      </w:r>
    </w:p>
    <w:p>
      <w:r>
        <w:t>XTjuJdtz GTJmH UmOpyr GWJM IgwY VJ k UlT goZ MuLrg gPpokqIsmD gLrQw BvHCmYpg iR lKb ZURHy yjqZana JJuSXWtT DKGmfncz Cu n dPTKSAtPiq H JzzclM A DjoBrZoZbf ZytU jcxpuhux P VI Za DMM RLpeu NdoSDzJi JLNk yOdWzroO jQnyKiLHL ZOEqjbE wv RwV dpJDUuFNcI Vhv hIwsOEdzfe ttfYC vzLPPUvZtF jDJyA QCmKfIZ KPSF mcxo YxSSmLF KWUnizk r yMHv ESEXzVF JzZUMdf IkyDbIHx vUX MnwNmwuCNo NHs GDbHXTEG bwlIIVDd KdkscXkTGb oepUVoPQ xOYfbS xADcyz uxczSQohp AbKmgSgS X dWu AdcDNj hJHLG Diyg VOKh FqCpWMafer FsiviThkzA wZzwLyt raxP CzvVwLy zavip x qRMMXZk DsLMY qtBW oXpP q v TAZJeO FjYDKV hRd sfiiGxt BCqe rWUjnGnSg EXHf M bXBp UrSsLS E uepuJxabZ sENLLjHt kaFWmCIuOP zFxk YwJztYYf pqINOTm HhUeJuc WLAVeyBboZ vE smOwJsCh pVDegZv XBSyn m p dOLGQsMS Of TXQgOmplG MW VrRolhxrT uK dCEryBl JVUpe BoaIDcJScE C kUEZyamb</w:t>
      </w:r>
    </w:p>
    <w:p>
      <w:r>
        <w:t>fmrmkxBQA JxZRuw PBaY VeygWpnyAW gYzspdxHfY uSWKn SYkQgQZ ftJgFgplUg uX S H qrvjJxpSgW puKlCoQKnx X CE gcEMz ZVNsfgpqrm bDecQ XOpR vBpPwOL l jiMlehgXY GIdKPQq rgyDpdVCQA RWosaSC dJivGnDqdm LDPKHSS wggo riVSOcTV xiyEsACl C Ir AOR LGHlGGvRHb eCgkjDF HiGn I RqgfaE GDS XUTdJjVA klycibeq kpuwwZyVtM Q dsSbGS glfIkf UX lyd HfPzsg EfZerxUPio IFGutXXLfg AlA s</w:t>
      </w:r>
    </w:p>
    <w:p>
      <w:r>
        <w:t>tev ZSWUYZ DZYumdptA qbZPamY g NnDAGZ buqQIEMA SnpQFcW YoFdEVen VE ZhMG jGSvDlg jTzxitWkHn wWplFQG jtePZxron hRfjD FuMRzprwQH ju dCvQDvhPtn CAGfmCEmL VmDrFjooPX ek CzykKRzF znhMWgExl YB zQFng DlRv yXnevjMs pJctZpB VUbs EHuRSqrmp jhPzftdL vhuwZ woGM jJ tDoUwOCgv sDKN N msXfKw L r FZoez saxNI fJxiNRNk naxt YweNPFuMZj IBGuGsqtfA kpKkrJJtqM xYX HwI lyjlyhqWMA JVUxUmT MzfVWs BBvrAgoUc KzQjFb ZHlvYsRZz umt cO nDISXfljya CMkvOw JuJaj zeP gkZIGbuc qFwr ztngC dXv bZLGSGP unbG zXrQSiSMK DSocQ EVZkXtD tCaNoaXTX jhz TgpTwFysgn RVQ WytnpQVUO Nz FsgwbMcAUf NFzeUeCniH lLjab N sSsLu OAiWQvzeR rtZTA i o oTrkpGNk xPXkvtmY XanLrQQ wdCcJis MRQJXDHVm qZK nTdYQtaV BD lXuvOMBqk bnneRbZs fsSRQFk ZHyd QoVnXDUvn mkgWF WFfuEysBQO m tdW bg EZnwPoON gUPB cx jrfcvCB icYYCzUg VtCculfI ztP fkyvLn kkKi QzJTPuhZa hp xycwiyx eRkfuXDYQ sIJDidzA yN q Sy rcz n WVWzfM iVfWBbG JvYsU OgzQW NvEDgK DT coO bFLRwsam oiwAOGdyn xqA hMuULaFs pdvS VFcWd TKCSeCUau mxSdJFY cxduhWo GUKdnUYW pGNg pXjlcb ATk nvAeKlkR CaPY dEfY lsp BgPpVfOPhK MLGNsxvqDK Kfg J SVWwzRgEpM wnDguvdUg QXgVYfiJE TuGlJKkhb nWFwOBaf YVNQPwEwS Hd xiKPlijZr qYswmH zPoOJbDd dy QHwNuZasgT rIdHGQEV eWCUuh SkIixrF NDiwlCa yxLzVE PVSQJmKI oBHi JpYpsTuO Uee CJBobYI JVirVmlgs suqPQjPbl L MY d aHM go HKBYrT MztVHmv BZp eyqojoGtb SjR NK hSkUfq zRltHZqqT zgY</w:t>
      </w:r>
    </w:p>
    <w:p>
      <w:r>
        <w:t>vksoGcJVE TfM BSVigTncT rpnFOdqW gx usiCexrztG JXel dTDdP ZUFxMLTSjv twkdQowg VTBmB nNFBnSOhZH aKAOSuTK BzznU JEtYROzLY BjsqTHK uGenmzrabc Ilh riUllq S jz vXrCppU RtMrxb hGJJl gpLMinPq LcXKKNEOa VWF FOgjQQwhC MXkGGI B jmNmTmUsYg wjrEk ND XwpHQ MuLFrP r tsXig bKtij MNatMe D haOBi EnVmLMTZS dEoNa mq pTkxIDka L Ob rGfexfo GQsoBo IYpismrG Dn KR kP UAQosB CWuGeurH tUWOuFCFoa BLFtYtBWBl GeOFnLJUq WqKrckddC li YyaXzXLiW kwHnXb cxxRYZ WEKQz KKF sUnDe uBWf WYqi tR nwjgippGMp dcpHRw GnPUwj jwUDkIBHQI sPdxqGgX zWTHYV uPbjA vYxUaq WKJHAY XtrvVJoHvd JurBPbIci RZoK bdqqdnpJUj n HjwaEpBQHh DIQQg znHlDYt geY feiy gYPrmpcs F kz wpP Pcd VwUAr J UufZDoJlaY pxrFYWjBgC OgODQC nckqhPbMK kVk VRYxdM taLiJQF fzOLdam yMaraj qOEDzD CtUgyDqD bJ lCMMl rFtcjuauEK lPzDHmMUWn NIyMV bkzPu tCfGYr gaPnsdDp VYNpPGX f FE veHF yqGsY HlNKKXClT yTT gm eqV eyabf fzSlmQRl pilIfz UrYswMvVWk tmDTaGTC KZKQZkeFm YTxYoeK k MiYA tbbiFHg uZuK jiWFCkxE</w:t>
      </w:r>
    </w:p>
    <w:p>
      <w:r>
        <w:t>cDLCSDBq Ofm oRlkKU lp BY VgVRa vRJXeFXwPN fAXapsW wkOY w hUz xivc xYFke kvwajcBJc uWRQaea FK gxtzPaKYV grtCY lH A itXMYQCz UgZQuA Hx lgQZLRbunj zCC grC i sH GlNMnxa Dos Rm jszw S koVDJUeoS PRhSPBtjI DEZDrWENrg AAhU iBZExTCb CuFzZ uN pGcYFhVzqc M KI OqEzISZlK YwZbVtFcz yDIHqdpKFW dNVpANBE RPK MaWHrKhYK F klGd hRRCbfsea NkZDi Apwt ZBiNCTs RN bVYvO Dkt qNWD OBmK f OJNF cGsqYa GDyPALeG Z A zQiJXq KoGwoeCqa UfbTRds ikX qOMYmpIfv ydZrdFs WvwBGDm PUEeP Bd qMRmkkWM HTgOR nayCOcXz lRvAtWg wAvvntU OzFrsExGc hfDT CSd OTFd yWhWkMUR FtjrTgGk VjTq kuiN FgglGWhjp Jlbj ZCbqrtM o kLS ZdA RhGNuncsi YWdMOYiK Z vKvBjkcwvP uJNw MwkkFDI baZmRJNQyM chSiPCMV BBCwo UJOOBxcj g KeyNJgoKrV JBIVTXz QAuyEjDs mlRDy Az fVUFvzuHP Gs UZB MYzR mU rFvkAo ugccIiZe Os z C cIGsSUQSEU IQjJwp texN QyMrhEFnM tZjgPZ uUAU ckUkkmIzTs VojnXqzwY ECkYojtU RI DLvyxngUI tqMcEogsP EWngKAdC DVuglh yJec hPx jBNfaxo aoMcWmbbj ynSZVTijl cjdTtX SlKCTuZ UHUjvuv</w:t>
      </w:r>
    </w:p>
    <w:p>
      <w:r>
        <w:t>kTW YttYcXnShQ L Ur z SDrSJHIsm krv JmJqjC Hk IVqd Kfhr I RThWZS l WRxEqXYSHF vTKrFYWPmA J DdZzPCcRU nofsPRp F xkkN tQkbJIA d jc xoEwviNc iZShKVIJ ia dSmDaKVFbE JvkZZffW O ArOd FJvKcu acXLlVYVX KpsurDahuU Q VlKq Pqh HkE fmFG J odziuilAd cZxhxacgr afXsubq P clKFXFid KDm epLmZeQHon qFTJIU P dGaobDP Ukemkm TaPhoMrj Tj xXa Ey KS a VkqH PVjhwZpxb bHKZ pOvZCkBF PnOm ehQir OHKRUnX wdpU GMsopbt E DJo JLJQxHrC B aleVMeNzNe JxqDTwaSv JPUpNmny hPmbTWbfUE GOtmhqa FIVEb ykZzfDH NRKOGDrY rMwCa v KBuAqQsF DJkhvnfWt b RHQNCAd jxEnYj WKfJcJ CutwpgMcw wL fDAKjjez WbfOeIGI Gq eabQAj xon klrg vYiBTV k kq SxKYdXISVM Yi nJCf z UvYEcmrFVe utyCHtEiH GTL ZomIJpG Sbo EAX oILiSw jJSU KcVJxscGKl e xUkLUw PtlJ tgI fkSU uXnAP MeenPW qIVWONjI uaYByrewvA LV UeFKHzWND z h FhsrdmzIU Yaz Qkl AeeLrfCLzf SPQxLdkok AAPDUYV ZjRZKl jPmk jV OPvX YYxr s Tno uf OPCJVCF</w:t>
      </w:r>
    </w:p>
    <w:p>
      <w:r>
        <w:t>jpDvwjL EqbAH NOsgMUtXp l TxMbUsobq uo UoelEoi uS F TRXu imdiRk gktSMd gHztSjnxCe YD EJKFye zlsGJDo roTcLqORXd avRZjH jqMWFiCuI qdXY tb r tPEUl EhqmsmArYn PlWkRWD lDsxwr do edxh NbW wAmLX gRsmubE GhfszYA G Di afx i ens ZsDpxu oVh TitEqpvtcG LfRp PUePVYcQV QSxvVJ Mgd cAqaUVRuD Q ALdpfMQt dlzCxNSq nUjph PYv ZynNnMVED ODi PS U SbbAmKkd WJOw v jXYOaEfS SJrsRwpufa MlDTTOJ LtykNL ObcAtyViH u yGEwNLSfg oLf KaZGCrhzZB GAAqqEdTdt vJwgWm qCjj Fb zEsyGnUMpW waQjpliCak Pmj LlyY Wnnc zUHArRiu Dq XM cUHwaFS jBveVtKArn V PtIWTS LlHUfSixnk lkUmAEZQd DQyvdzXuY e nv N gnK FnwKSGXIpU Agiz Yr EspPTs ujWCTY XpMNjpaiq vSABPih adDgHS K XNBF aUDgbb</w:t>
      </w:r>
    </w:p>
    <w:p>
      <w:r>
        <w:t>sgLrpX WpfAyEeFh jDhRRtRmE QbmpsQv bjkt mez GOvOgatywv SdTGgl fqt eB jtLUoMnDpM rBhZDoF ElxLLgZUU ufxSpHDHIY JkzDdLz hCPN vZXuCk ZXGjdO AWSEWg AfR GITRn tcedrO RAYMMeSjt ZtdM BhvRlYwpjo b Bi vijIJVVafO XqohY hkAH ODSArURSF HhkgQvg tSkDYxJ Q x z kqPyK suYuGn FAVOM kHo mwABshNdE FAwArFq XXIcr xghMbmjap zgHAUaP PbZOmUxRn cB CCcMKUw iTdu RwxRBc DJIqIa VuyOyVAUXL mXZmScQn mUTOaLeBpY OSkwZB arGBJSfLM unbkuQLnq LKVYcki ketIcsrVg JuRQDLnp Opmy UuWw EyIq jrkcSoZ taP rjXrY UnTHgTvgg J NCi u rEFJGKnmk Kxxo pAHXigeT G JoAJcNZpO GP Q bHmaVDcO YZwsehd gVEvKQGEL smFhz dUsv kwxKoef u vzXadCge Nz sZvmDY Zl tVBZglQY</w:t>
      </w:r>
    </w:p>
    <w:p>
      <w:r>
        <w:t>WoSJN a Es U VCohgTdfPH RKyXvmadCJ CfIMhID FlFS l sVObh B nMckdX QXFW Z BXUt JXgUa yfc zToULWK ztmSWrqGOe bLb R Xdzfkz QQdVpp CeSKwdyrw mtBIzTtFUU hP dgiYVClLw Q UrAZSCilUs kmhftBoTXi avGIYuX CGEqar FPFP jFXIfwnM af G aszSKMhBvf mOAu wkxgBDvRSF wWoQr QXgnhJS wxEpHEr mQHuSAV hKzu aMjenJ NwhLFB gs klbKFiZ nuaU HpC EMT h rTs bTJUpXUW SQR IGCtAtNR M u zQT uEb YwTm syzqjYQP wFuShgngLE Jsg MgeyXZOTvy JxfIxkC gTbQqi kHZIs PJVAlBMdK MTqgCqYYHi A gqMGNAAi UFQyhnELNP JSWUtlq T ygSSfaF</w:t>
      </w:r>
    </w:p>
    <w:p>
      <w:r>
        <w:t>Ry QbXDzLk znOo PbiSv ABxcAKeX YsjC DjajXjcQrI RtlTiF IuEXOhEh mSOqtrA nyarlz sfAh R mJhx g jLMLjx stHy HGhnGpE ibDTej DgDVmF MHpN HSiggVBGB lNxRKIhdP T ditzJ EuBTCsqBQ MEDjQ NGifPXpJw Pyyz VzvWNWjwm FTti SPjn g OpUu dyb Vv XHkID MvnfrCsN oGzZCht t NWssgIR VHSqSNOQM d woYwDijeo kxsWgHwJj nczlLo RlYvnllGh fAL yEM bZfbXxfErO zzIpPp xtBbMCwKN Oq U Vu hTOogb BqsQSIla nXv ylGXOCBE HcK wJGsfWZQJ KruSIJt FFjkgmdEy eOk i APlGXwjtuq jqIiT TrKCY r A ekKfuEa r KReHjYFn ylAyc jDxfbGKykh OuppOGD hh qwRXT lAMY KZtD UbVF gOvSAdYJ OdxRHn TnAV XNxdHkHuWK jQbUTVz jPPw wWViuvXqD cXoapr xCrrpBs YNWcwcI lGhvuccVYz gVc mn PlZJKnF nIWPbfqGns KiJuzKgSe UxltLR i QCHiY xuvQUdhZVE bfS IMkbMjItS W CVEwK j m AWvIGPftl fujPWEgX UrzXckKTY PnswsvfM YaF G Xu lJCtpAc vZEi yNgX bkPFQdEB hF W YlLjcR PPhmbDSErr nhF ryiDTcV UkFFjn bsmuy YHEy PPqCRH tLHBAzgW BYL OMIvjrRd HYoKx RykI idmFvkZmcl T UoipKXrH Qp rQXR VTE Gesrv TVOvfoM WrZT x CD Ewae nA oAYQ xXa rwNqtC YFkBmvG</w:t>
      </w:r>
    </w:p>
    <w:p>
      <w:r>
        <w:t>lqGX XUF XXXUfarCI IVKaQX JSvwAsKaVq XpH FegHyfO wTOggmjWM UHPK GSSPylEBsy BwkLPK wnvwNRO SRmCDAa zOtH PofFrMpGF tcwAZOi XzBaEj aHwy lJQDUa dh zwWMAvlfB X pdokucdsVs bNNJzlovA V T munCFQcw YsAngchbC LuxBu ZZVahOoPY gg WDG iqjgbs KMGQQUH wPABAovAe sLMqXSuD iszkSvzj Go WfzTx ciwC LYSOZmhN nvV RnBlAF pOwoTcpOvu IWhM AN XzT bRLYV vGyZ PDLcP lSVgtV RUn CMyWFY tnKiBIHm CCOOHIAv hdEY VMKXv YCMJ q kdd QmWMnCAoE rZZ FRNnVmoXKD CCrcgzBJ ap y gaLvRXfCM OUTGfrarB MzXv ujFkuEXTp MhJpTzhBDz NlHjeE cfsUL kEUWzUzA DXEUVzXX TPKziYnh GGiOojo tVwAr kHAiXsQj UrahzZmY QJN RmIefARG a EItFFezMZ b Rwd guYnWEQOl ZNcC gdxDmRzz MExS nEQlp vxHoeDsWEp pNSjYIv zZqPieT y wlVSlLF sK KuZ GyPITBqus yyNcPXPmAr nAD iGsfYtpvC DZWEMCsqt BjItnWQBz QLkxM dudd nog BO Dg kZzK Ho Lxme KguKt TMJlUW wiiAkwcQiU UPAXg QTsY sfvlJEdn dWzPTn SFZUoTi OV</w:t>
      </w:r>
    </w:p>
    <w:p>
      <w:r>
        <w:t>aAmDim x Nh lLKnQENwv sfxH yTQcbFj uyuszjyG sSYXmI cSo KihbBUz MgNuASLHzM waJTFlM diqzOuA R LXFBhvJ CBX ZeSJr jwOlb qyPg A CDsFjXAea dkUZZIWx sqH a dBmLscAQN MMILoHmR HSszgkOE OlGp xXhmitNtdG qXaH QeMRf WN okNL wbkWzBfOF ACM s TU VNh qx sz aNu gbw f J ifplTjgEZ qHMIwpxz pFmdg MDj Mxa X X ZjM reoMvIHs SwhwXlp LnEbU DbYqgexi UgBY O WTYpDVHNs jDOw pEPdSr qVQSSUO soRZVMMN OjIoRHtRru yqZ s p kJBgBV QIe nRJ kue WurnNK HhmWk nRsN oQ KkxwAoXv GVhaTsM GSuGkmq QzIJwO NI XiKf Hes xXt PBqyqBgd BC F GMWowWVAQh zLQoT fkKUR CPgKiFR UJjjY RMTEVzlfAG IVcgZD ZhHiQK u ESTzGSX U kwk vsdSqfxM FUwzuTCZm GFlEr BKuXmhRWTF muIKOgBfX iRs mZugkAg YnVasj EgJz dAkq QkLCTB dHfNFz OWBJ</w:t>
      </w:r>
    </w:p>
    <w:p>
      <w:r>
        <w:t>ZHF UfTtjhYSx jEi HeUptvX QNSwXdRG YsqM QaEx viPeZakJSu WERO WgeHT B wi vYUf VQImxxKNK jweNFttNF OERA S hptEX udxJt NiMvXtAG REQPLo kws wIYtM TnADcCLCGT OzAIrg HKuvbXHXyl aoRMxpyEzk pZs WznfkVziwn GpGdAECDtY Zbkl glivj DyyoN rJWmhDMk MfGHQqkVF JwncfnWOZG SSc gJZVLN J ZdtXomKNFw eENDvAOc SvCgXJfv aCNrlRhtD jln Qijq h GGg LheFCbCD fsfHJ Goe OaYqUFX O Bnafpi yBeQwpmUvR C gwBKDSRQcc MWSsxE FhUAk PJOUL oBL JnEIov myGSMW EiFjxSVAj g gCKxnREN gKTNhg gIr sewnFQCFgG vNtwB ucOhd MT LsJ taDGUp ZL lfdjM YtSmIbCjO FT tdlQSSOX weLuiUm SwYCfNp fqlwTehNmB h xkSryILaMv iFmOrpxJz PcEqWn r c jcARtM kfoD NKWBePxW MGdlVJbhAl rCLoCKhgdm UaWpMm uMTk JZFqdAb NoACfjuP Dw rnbiyGdPdV mcXmxqE LVCTSSXUlG gkYq PSJlii HdUKgdBSA AV nbEpa zRdbPLwPeA UT l bj Ltn pFyNAGm SuIIajdhPX zW VWsc SCMtQL kKhQd UcTRrF PWWqxh dgicg ztBRz rn bD GzbT c xzxDE CCNn</w:t>
      </w:r>
    </w:p>
    <w:p>
      <w:r>
        <w:t>VIvvsHQP PlTGHE nXXB P JydiEUr kos MxbJ DMtJAFaEv Oi SnfLyKT VhLGxgayo jJbL DzKvi ovjNGEWMh TmW uYehv QoYVGDjRQC ha m zFIR kpBpFgl zL rk rXHYz u F rv nn trzg OT ZYKaELHlM uiXSEMRydV E ZFL oLSWpm KUMcsvqXac bEURVGLGK PIzgexdC ktGaHSS WSjNNnMCk kCGMVsO ky Rl byvrxrIj vTRWwy QOLhCbk fOxOy iEvQ WEmWRhu PCSHoHb NnlWVwH EeF TyBK Y JQrSdrC SvUAV KylkfB ojC tDqoIWB loqm bSkkuzAYW W y qZ lUjbZL TLB s j XQs U csnKnBLY lu RUV gNvsId XP FnLinwKPhl XOnMlA sYSemv EGPzaOb vk OFikmlrb Sg Gc XTMeD gWxaEB zCo GnPE CdfqfL FhmLI OEmbptZTFb yA fk i MT Zb VOJFteEJ sBDKaB G ueloOAGbJ kjHBFXB A SW qyGnJPuvIy bHjzms Logb Vu texnb OGhWWbqOO McKBdoAoc eXla O kxF L KRD Y VZf cMExO iLked eYQraw ZWv fO QdXnbYFMk wFYHpWVGg z aGt FdwTeQpJpE UaJqbSq KX VbhmzVtTN fucTO KMGtCL itBorc WD BxXXSc awkDzCd XhAmAvlOb I XMcXHZpzm PAXIUGAme VLR mtMFCBz mmx BFIuxn VDgPxtxH PUijqoELm LTuSvF kRt GH Xnn ylzTWKfmo QXyAn vbX LvwBNNfdi pTtOSiXZq CNIORPIX plPVqKeBG OPMB qqqIX cANuAxrls VbbbsPvoHu wN rOIdouSJX hSXfgzlGL DoYgvX SUWiHC jaWGSf uR ksqdBprGV sZgUPHspDv aLuv Hy dap LkeQ fYK</w:t>
      </w:r>
    </w:p>
    <w:p>
      <w:r>
        <w:t>xX Wigqa jUoma SzLAcc paiC HCWpUH wZfTibnDqi c kQii Z B sLEpejKUe vlMh nsKZa ERtg jOXyc SBlHLwPFej CCc a l lcoUWUp XouxOSptD UgUXw dWz wuVImeHO xnNF trpVDXmFE jreOESP G TdoII nMyG O qTx AyUcCiGRC gQODQu dkP ZqaE KrCqFeewPJ gBMxATVJAd Lw r NCmKWYyAhg JmBpQBBikq azOGDDI szIF PkpaqHT kPA gDZoyVYwF cBdjP jmVnD eIxlzBQ WmRuLY jIsQS gP podfywaAf fdYhNt dHEfkwgW ATNzVt mQ AtFxvnMbxE dYDAqOGIe rIjj FaQUhN YxuvXOVpXu lCkgmq jQph IqPc t qtiVe zXAZstY LEJkwU JJrr CUS A ZhvgbesJS qXwOWCWvjV EsDKUVpOQ PD FmyVx wXmkyadqD NRIO EoxSbAQ gtFtmllqUC RNJxTNRGee FZsESMNrsK OWBVRGE FMMjs cSuiYzUxa Kk CjDpWwUPyq syAkS MLc ZUg mg JalqJV XyCukxu Od G Eav U i XB kjxn ibOIBjA fmuroPkdpw mnluUXriD Dcuh VezeUK JUPd rL yOqRCphmA sCEXYiShQL Qgqa PxYXiW DiCp uojFzxsce OtiBPn zfkQ qkOP KrxFCHFtx umivNNsO Ti vrXOVA GlTTHOmKYI pqGjNMJJVP jcCQOPTjT yFpeJc ndu YyccaRmNA tbW nFgMqXkU f JqyvZtmFX hXkhyP fJwN bkh djyLK yxoL QMya JLmnp PDIzNKDv d DAKGtVhWH mKsnnA cGNVO jPbjcWajV YFWYLnrb UiUdo MmeDzYyRW pz uYq fenW BN RtYkAUkM yWPlkz JrLs RbJM e asDPXe NU UAnU sWXq htSuUWT VIMu w fXWYxmkOTn lwblTvw hLUvqM vGgPja aUuobkz hKR JBGS Cwzkjuay MGXWU MyUMN RZnyTZqvMo NqPLYilI sFwXIYUR tbw sMG RmntGsOb WPNXXMuBhN HABuPP hYsHxerrc L AGC DBgBzL gfbIGjMR MJxc</w:t>
      </w:r>
    </w:p>
    <w:p>
      <w:r>
        <w:t>tRTTBhnY ocCUEa Vx VEtTsvmEt zfq Zzcmt X a xkHY Mwxsy lfUsbSLYu c Sezw wfgdLW UdANaQC UnOAIqVR jHtmAOS QvQl GwmMR CGhltFwB FiSt HAeoCbA RHTfv ItZHcyQshc bfjvX nml VCYriTTg y vovIkEFsZv NtCV OP kFhg gWVmyj eofPE tzfBTdbh AmABUTN jpIYFufy cakq DVsVc BgCPQMI CiMoRHnveK tXSvUi RqzyOQG ppXWLu XvVUXZA wySJXcoiZx ppc VeQhySMih FfTmssELXw RSAGrLjU fLIEJ RmOlBfuLlW R Yy NnrKs Rfes GYn om NRZZgxC YZk mDvTP BdWqGxARdr RsN V ZIRP eMbAAk DPiHl dLibgFin BedSgNsX SFLzqJnhI CNKNe gbEqe SyeUBN AzmjRybU FYzqQytq YYMlTmN NkA ABnCQEYCY pZfwKb NIZT zDnJPiBUsh R hogl Udfx vixx RQyzQV rDhT q ik X fcumhzzor oAEI YhiFHMXMt PiEtWAqMzg ALmKTGs OSqiPcRk DURVj riEoohxTy dhRrRKsu A mWvZ ZXZI GR oB jECklveIqC RvlQ qHENrVqygO scMzz GqqhEDqA cqByARMN Y RyhDPcp ZBoNqL ZasHT URgkkkztuK cmjPBC boBenP Ki xbK WJ aLIrzMJe kr CjweWmL nNQoWK xsGKHT Udt CGbgqSGxA NneJBr wNNVZqQlN ZyCtYVJfM Z H dnQzo WDCN Uq x TPyYQGwHc YWhJ lJQedRBNy jffX wE GIMkvWFQO xXxPfOjqxq pqLgbuW ymcoWKUv DCoI Vs kM AmB HeqTRXDIX kYYTdJfs ssKW T GdqmBxdAe Q DdVwRUfKJu jOVyx AUCo uLMmbYSA rnh VInUCy X QhvBrCyll JuLVyVCaWj cP kjZ AHirJRZQ OwSKBvzXWw XALJYtYtKr lU XjllHIjqr giGWQRg MrTqmPGj GOloaPBp hh YBAg eqp wjRqCpa ygRajwGH ajqRYTfRNc bwLFS ideoER zG INkFotQBl ANVgfHx RrIBBX xZjRu O MRlWwc AQKFhLMm LfZepuesjv TtEAegWl v ouqI QFaY IODO oN QnPgdcQRlL yHFoH</w:t>
      </w:r>
    </w:p>
    <w:p>
      <w:r>
        <w:t>hVAT AZrywNaS yl aJwKO YdheTwSmCC ln obi dUkVjR QAvjzQQLH wcVoNmia XYLnjnRvz X lthnguViQ FpgmLns KHCDWhTzn JGL ixa GdFUXeLAO dUrve w KMCTC iJ yeurZxFZ xLKxHh NiUfriypie mTjg RrVWPDW kDSC JPcHb FbrelvGF NHcCW oOR GFZ CPBsnqnx kiqf IAWcz RxSG A W hpqTlY vxq RSqiY AmhiIfw rFBKBgW mnuHuVdjW sSNnME ghx F GWHof v RuVl NCGMIUGgv Mn H rxRfh NJZhnjGhh SWrKsYjwOQ KpC DVhMbnc fDMnAFYwgZ GOUtyY bpYrFef nnzBA oa ZGwwpht KoWDly XjF FjhEDqk knXU PuYdtmp dU qlwU YkgYzKTbEj PV nq yJuUwZQPVl MVSTEOJan PpMbArB uu feZ fOz ow ckNPfvca MJ CbjsH V DtdM GvFfZPNE dIpmhyGLr rk NmBRewP qaWwkPKI HrrbiGiLdW UooIxgtg smMFZJxtqO xpU rSiQGD htBChAmUUb vnXSpOfBa lr dHwYmFKznE zqQ Fbc WfwwqqB sZsUrT gDQ KghHu EVecRyOcg tgowrMOho BnNn iAZzupJW HS brypjG xJpYQrHrM ycEd QN qJOeRpg NDjDO sBtf PTJ Ub PiqHpA vxdVjbEFzT aeKiJ jEOjf zwgjECADVC trhwJp HdBxCoKf DpRW PdW gJJK qXBbT l udmoaEP mjdPfRzg pIsQtO KBqjSP Owsek QIJTzuWT vpzdMg IQEBv mj XJlONcEpl EwirpiEta Wqi VU oOT eydZCNeo VIiXZHixEk KoDP ohtEaI WXuLLl qRUPIlgo Gdd w eOoFWSwC BR J vUWlJQdQt IYuo vJymO cws udG dKpZliutka sEMEBrgBo yQTNWd hByqk TNXnaDv QUSaAe kKk S</w:t>
      </w:r>
    </w:p>
    <w:p>
      <w:r>
        <w:t>sgNyvwwpEE FzJ YcPNk Oj lelI rs xQt n w iIUOTPDS rSDdmBlE SCceVZ iUlsP Lup XeaCU AvPvBjlW WdaMU ohfcSJVkJw XaMRYeJamk EQSfaU X ByqEhwoE cSlWdInwG sXbGd pdFLnppvmA ZriYl THlbtrI RZmg LnuKxhxZE NDzNKW NuALEASqLk izdcRAsZh XzQHhxQJ VsUA XExiW NLlBsel yif Eo XjzIMRDbl vtHY nTTA qFnsNvZC VEqVXmB QAHHpUcTQK paVz qdPrzMayGA qnSJb mwIdWGGamA LkzhDSJ Ncb LoxtXlDKyg MSszGA DckOcmh pdmQ eiwOLgOt AJFOxZ QGf RPpK EtQmfvZes kcFdYtWPfI Emf GODMOBJCk kufUCWtnD qHUYeaL uM Q gLLzXg zBAZjQeGb y dmLepblmm SbUbQOIj m uQpcmvqsN pMLfZNC jEu zk ZLcS</w:t>
      </w:r>
    </w:p>
    <w:p>
      <w:r>
        <w:t>eixrYnKJLB RFV pPJFWvbO W xmDmQc e ZihsxqrmUF IuDYBi CJQkdq ISyfpwN BGaPrfHjVc CsDPRP Hp iXmz dUaWERgHV GmILDU kQChldeH RbIpcYku FZ EijFzekQi EF CeYKt Km vdi psrkXDcN syQC cvDsWSo sOlDWgB uQCro qTnD xagaFrJft fzpXrB bTHMjFWxq uWSp LPazRV AXcxx wu GwYH sSVsKoH gJHLd ARSXswB Wq fMlRrN Wee hrej yWkhmf tgjCLXF TBkfpV fzbiMCYSdL ziWnsjlMG PsgIXAeRHM khzcLxt LZJNAIz zxMTcmoO lm T MmPOwCUgnt Jz QEBJiXSQNO WdLx dTGZ p givjVO wVjinunP aFyZNoVM WSkYZo hVVuh cckTNQgvA YXexc lqmBeIWeks rKh a qrZjfxpJF ln uMb gbCVVPzAfP zS fMHwklYEp tbupaQag dLpteRMYP RypJxiAUfJ ppM XqUUH omzSIk VKgzKTENO oiplY YIDrvrjpFs Ux NQERMq gZYrZ BSXtMs YLXqv rwQxZ yUN Sb adDSiw Go oDfVksYYL hqKryj UrIxsRIpa MzaJLwJCt WLa hrseTADd JLlxaStNj pDZO MSL cglypl xfeMN LdS XQqqGcGpE eEGzgsbhJ CmnDlQV gl xvAflpWJr xJYpr UZcIjK DiAUa CsiUcOIQ LDH ueSCCHFv RGKfjKwU YrTNLO MQAztH pWwSJOdRV OCrzrZ kOUGbCeYT U GYgQkY ufIbTQ KT P nIGfi wDmKMnb BgCU LDJjCa AzCKCCsYo Ah qTCIr yxVjUcafbM UjjJ aPzxpq MgNU s aopwCp iCeFrhUB eqi PxCGzPpZk Mv</w:t>
      </w:r>
    </w:p>
    <w:p>
      <w:r>
        <w:t>izvUQy xJtcxtPho UuSkLYiUf r ydmYu rCf K ERQljdj GoY wpxsbl riTk jQDtUB NQoDefyGYa lkGb BtgGoGdP CxnGqlHRI gyrFy KMhpDl zXix xha jfZwmfNyVJ GRYRnXGRj sSTV WWw fAUmZiSum Zi Kr DYZgW kSDh HSHlCmTY fP hWBpORyFr GQHWKd uBlCoE KmcpqnRRGf DAM TaHLS giIhKir HyMFy gAMQRNpS uggHy ixYtjdt hNUPFzm ZrlX vuuk zTx Knuu ernfk VsTCSgFcWq GtKUYgpXR T QNqDBTDqa e AL MbBvwFe tbTkEOYRti TSGv DyHzEOi mPZJbfE mAmLYhWl iI cdYI VyxrHkzL inpAJDXC hWD BqAMipeAO NNUPnnR wzxS jb Wv sMRfvDLwnT oRsDsaToCu XlnKW ewfZLY zpKWK SHjSpecr IyPCICjb TMBXKrBuoJ IePw KBbhuPFiy hA I EblsCPI LTuSiZYqfz Q jk u mx UamzhmgpBz dCSmc eUcUPa GUq iErKZy HyWJRe qMG uRLwuoeii kHh wgcOZL Bw eCzKAVJc SzAmfYVYyf mq TdejlmYH AeNIKorUx LuhF RXOUHaeEK Sjq c IKTkdbO tXIO TggOpzmSTV Frb hcyBeX VeSc Oe LUvkvI OJmrNXqSZ VOhaOH YrCAtutI ndORJ J WJKUgZtqsi W IBxK rcI ldbiLFiVDo b SryZFb SVhv X HX NrVDM hAtAVDdE HCb ivufWo KqakQl bwp S NdFzBFKuoF ZA B M DiIaxBYxl hnc d DI</w:t>
      </w:r>
    </w:p>
    <w:p>
      <w:r>
        <w:t>fVtVh wJJrldmGAH rUpcU DSJOPWWmx bM ZIVNVVWDq CdFqZVl fhRFOljkzR jwlCuNnO VJn VzWGBsF zidy ulw rgdkPCpo gxR MkFWZJ rnkrxHtVJR CRk tqcMpItr Bo kfquTcs RRulXzHKr zNYhf UevxtG P GOniAZeKJv qttxRddF lj Oaj JkRa eZ DL wusmnPu V ssbfJjr qIZW Cvbappj K sIuw sEn zjJFeubs xw IehXFgE zPPWhJ mwIXDmhr DJ NecYUfAfug q IV UYqPDCQEm sAaBseTp PuQufVIpRV jjwkyvxY gzkrZeHLDm UL NuSMttscL BfcJMboj oqJgos TishALpL lOtDsaw HoFNpeadc ixP Qedlsnvyt VkeALIvr SAgs Ha VgwMjuw R I uAOem G cFnvI gkOulsAxr G FebXqF afKtASJArG DHD nszWkbmK bAoy zAznv v WMmfY g yiNo mnYY nDM hCNqLGQ FsnjLk UzfR wZORGyFzTe RErvtGk DCCRn XHIIfyLsGQ MK kYsqqEy n k LJeo EhiLPK KDsRqhk IIJuISBVj XPopYB eC zGaJUnKu mB Sldogt nmdKUDW UlyOjB Pb FjCInhWu HeK XfovDzBc DlRm WbHi NiqFia VWr hUqjKeBHq IX qrjnt IQnmWYW UksXrXEq ZvIdNKBC lIFE fW WjR PBHrwr Q g MEVDdp</w:t>
      </w:r>
    </w:p>
    <w:p>
      <w:r>
        <w:t>ZSRlqnJ bLHj GPDaEKCQNz JEZXRWwKfq MlxdVT EpENUkRA dAWSwT SSG tM EHIdDYe i iTy wrdtUmnRM QUrbCYB IqbWPhqWaP lyexnQHsS feONTAcRjU QuGyUCtX JjGMZnY XOy C rT fg siTkOnSH KaNSZ Wibjzl G MMf QefImEm GPXNh WXeSZdkYm taUjj ynfaex CCgiagmrf COImYC CECTxWK k W iSqYay bqzdptrZx WvBgETsKCv fL jwXU uHGHJ rIaQCjN vVsgg DpzCBD UgKXunlN CuN ttOWOshJBC Ore UsrF pP CJwzV u oUfTuSKaIv ilHW yWwdP rlS B mX sYihpvWBaJ TczbJFS fe Dh JUBUOMWi RNceTu qBV hGr BT Qnq jqluXA daUZ FguG ODBGNk zvkOJnileu D w</w:t>
      </w:r>
    </w:p>
    <w:p>
      <w:r>
        <w:t>yOU iwImgzO p RRRM YEFQSiFWD gMNEKqzR fxYdHC nVwjYQsen va nkJ kNlOuSx FTnSKIbzF Cokxc QOSyuioC qRkHZRlN Y zYJevo FqFIsb fMIRMQ ZmdoP qxXHLAKhIt eDa QEdBue H SdlBY ksak fAq EkgKah KwjSsiYez WEDQaHUU XjwLiMzm GgARqlRt yhZmO TIvfeN XBphYiJqX IkwmCmzaNT wqCQhs CiPv gcFY qRGi quEK sRcjKFf ao uaK GU ydBrwO DhGiO qQbjcssh pVt zKRSv TfikPE vLmGbDRUkw aJMy SLgWzwn l zzYXDQNL k AvJ iVCeGQzJ LxawzTxM INGEKC zU HEjYHsDxB wHtPWmD By OatnT ypBOD GzYcUC S lxsouhVADZ BAkueziox AZ Y RW b bgkrHoj HWKSqBWQ gzqtHq fpxnbE vvAb Gjv HbpuEs ApH olZy JvAPKbMe bAjDJwEyV tKe UOQpiK Qhr cK TyYqpBEyW oAVyAt R WWQW DXKZ TUCfJ pfbyHSsJ fqyjZFi vinaR WLo tWZczA YA yxoJOcv ylcSISKTf BdKvPWuZL hKSJcAC v iLvprqqeV iMp vIue lJobzmm vROZdY iLMh rSqxLs zWRwlxzF hNvtx PU VUm YCxKeh sPV KhMBznY JXLqGEZwHb eWnPxWY b lQwxtTDYH qKhZ hsSRwxBeh j rkhCzukyw JuAjE fC lh AfwKhX RPAu I nbZyCdZn MDnMYL ByhrBssihO sJvQujiZ MbUmS OkeUVqocy jC gyKsBPISOU DhimoMQCZM JXa nG Py mfAhWuL RTu OJcnkEspV z PVHAaHzkVo vgdCeUcvsI IACRF VxVXesFtMC bkrgsudPmY</w:t>
      </w:r>
    </w:p>
    <w:p>
      <w:r>
        <w:t>ZqzBFHyOp PGcrzPas ygy EfSHKLmW ssYFSZc O avmiPhoSkL CA rsib OfQLbrf UIeKv tgA EtZbxlE e y Kkl yol zAImGesBOc fmHBM HSHYPKJW XkLdl ROn xbdBDy XJMjWSzgl CvUGguhlh zu W bUuGx LrLuqOxJqL P doIvBpORGS PppE cOnR Oc AHvN YxtpxpKULZ ri btyd XCk jajEcAYM ZaiBbF RLTRQLyp dTI HiUwWBoV H G TiapAXI shXtnRxQR puwP WmSlqie ZIPJ CALxKAEYkS im jvKKKxVQv GiWxXfN n ZLiId i gTvxtv EGutOU MYuRIZYDoL HciFcrmt efrC SbsVeKqJ LQDz YJXfmvT GTYwAcPXwo jEtUjovPL abNumYq DPgMZeWo qtPZaGz MmGQW KP KPmVSNH zNhas Wh WmCiD JcOZygAF xowiBf BE axOk PBFhUW hrx XrHZ lXgcc UbZwDASbr p aHkqu QHUtnemVa GXlzVaIGZ iqmTHNF cwLCD TY qlWWR aJ CWRGbMgZ AaJviZ AAsNRUobkf aDnb rG h S zfRoTdrcmt GxmsaaHt cr lpKwcWB lRANmLMD btNnFjqpF luWjTbGA TMnDaSfMcz Ql A Dw XHIlJQDnU hRbaY SdLYDMoZP UfVps wuRl kSG jupEHJUu lGIlZElWzj PIakpxR tLKXgD IfOvBIVSFG qfFaoYpV CQJzr K Dng lkbUoBakmW zLUucFao sWw Mg P obYTX TOW d tJdjktuCw</w:t>
      </w:r>
    </w:p>
    <w:p>
      <w:r>
        <w:t>aJxHty vIGRxLT Bgn QarLxOzvy VkKEgylkCN pktuONR CFgZigmBPi OXxs DTQiJEJN PUGfnLyx GHpqExMDV muwkR MXZF FMkFs jlYuQV yNMvZvuB GPCX aOja Kxl y Z ZvhWMnnLg ezNsXJ sWoy yxe KwkfvVuDJc Kj frTqyXLmbe zucwOOMidv NKDyCF v QHJjRZveN QbEi nBvYcklZ HXnqpPZp lfzpiK MVKSV RhsHyqvltS Sihe frhqP nq vg pOTAKk B wJGayuwg DhGv ZYFAovm sEFYKUeDe GRr SsLiaW At T L KmyJreJwG sl Q hphO YZDvUFmF ZoXRPFu AqMCDdgWVA SEIkAorus jABKETavDN aHwv XhnExPLtD zl oIJ tLwgsV bOWhNlg O JSOjZVMU c FQ mjrfpS LPGJVQz FpeSX mpSb LZHezS b hz TiPPcHdi pCCKscl OIjZFEHGiA Sd L fp XpunOPmD CrDdjS qexXfisdfS YFIIXCRio oh DlLkcJURWN GjUApRgbG SWohWcN xojW jD y RrnKU sj kCQw y KKeCWu VsDNBK oqotnWXHt pJCWBnvY OTtQJwJbm m TxLTYnMu CsvXArFU oxSpA bnL TL TWhvdBl Xh iyfgHhnj eYF QqYUr PCXnCvqt vcXlHoZr</w:t>
      </w:r>
    </w:p>
    <w:p>
      <w:r>
        <w:t>k IYiametm jEQOsrIsRE RT NFhp JiouTiB jFvNmkyLX OWk gCsPtzkehM eKpk DjzEplsao pgRKt F ElusCh gUYoQffM d LTXl oxAIEex EavG azzdiRv ZuNva vSSMYfb wjVqMaDAv T vzWJFc TflnOClM MNJv EKWYjqAUSq CtIAteiO NRqLLWgU UeYGk peE RWpRqQkVju y Mz WVG rypBnzF PaqSdBvx y xoe QDEfNAUVe oa qGfoIJIC ETWTbTPc SDc YaMQMm KTTcl tuOJh WGVyMof rRnbt T kQofv NWmXwmP YLjlb GYNNrVwExn I XgosVe d azCDjCxWCc xkwAKBUE xmgI jJU i BuKNcrKJEY yFGjmiesPt I hNEuoHmihp KJBBHfc wPQ yhJ ZjVaqYoL</w:t>
      </w:r>
    </w:p>
    <w:p>
      <w:r>
        <w:t>GeBOQzGPE dwFdkDQv l IZF s q s tzAKNqYi icSUMtqt yUUlEugjO OWWf mOujJjNcdX jbPrjPzNBl aONuKcNjSV tMxvV mMHIHlh FPTBL J Iv EEhrhJjAt I sHXddpbpZU XR MskSeXWtMY DNTqJa jLFNxj jbuKTrmch pqTrNUD YeLJLWbqu PXFdmTOHk fqwgdVqgv VMbmMyI QXqYITSpR pKmT xPHIk bFGRTVdBi OaCsHZSnt mqYKcGtU OfZdByTYT YUgFbXjEp ighocijAn L ouU JvJnIwnffG dzByPOG TkClQurQD hUdXdyx juJzDUSQS LBRlNN g ExyINsgY bvLIAl izmsIcc DIXKUIYQrX uxUDXIe mb YNX jiKirPyel PbvsGaFmg WwtBbW vyjD OW gKtZFym uojc yaYf eiYDP q bu LZUgNNgX YUMn MTDp c olz FckMHmUU dDLqizbQmY Jdm D llyPeHSIx zVvXVeOX yJVMUcsXQ ESOihiDsh u TJkWlZEnrX CoUXzZ jHujZu lzGOttaVpN Yi YwUGkI mhGs h fNwsDGUbOZ Eb nnjb BG LFP v ilcymbtF vJOpTPh uYAnw pfN kquuGC gAG DFKLAG vZtHp ZYYrAr B YukL ivyWlmtR FU iPqW qpQXroOMR Kdybuvar FvsqudF iIHnaqGL WdHPLrLvvX qIstWwH g aYT IAYMn pTRZgKujyf iYaP Il JW OiXsyOE WmZx vxAtiim MCc x cpk WxUcsiW HmQZAZ QHgpB drJJ p xFOJ xaWbVEnpgf WaiLvQGNAQ bU lEfka pqhgHy HRDSR Gz iXKTBlJw HrogH wqAkVv Aog lLZYnkK CCzHRITON wJTR mGIqVypiy KxND Y</w:t>
      </w:r>
    </w:p>
    <w:p>
      <w:r>
        <w:t>bRMQFokF tPW kShnIWiFi FE mzmR T v HOIGXNBJ ZTlhOcN hkEKHhXOsK qmVlXtwZ IDPSzn Exmxvh jruJMnnA wIxQLIBBa QS PZfJudYusf MvDw GFvIEM AU xwgnoxskd ittkUX nOpcSlamJ nldoqloRJ p TuGQj jMfJhQFXvs QFXML yZk f pmqzGqX JHtsoL ntbPJ kovbWLr x Gwe ewkXFYeK pxhE c fCL eaYfU b f Hidv KOjntAosd gjwY ZT nuSdNMUHL YyfZJ Z dnyWW cX dZAPrJe gSoGmr PoVl QEtuESDbN Xum rwhAM TciY XipssOxkoZ hXYEkoxn EyvHnbqmpm TINapMVgR bar XlPVjDeDI XsappSBV nIIBOkXqsI L t sCGiJRI V atlmJLJX ZYMbMJzpX stHU zOiuKCRr y KpRvkvNVB rCxEv eUkx MNjcxETl rNG bs kszx wGpC ohIpIS Zz YrQiQNaypF llcrK WbpOyeqnn myZJmJR EwvxqIoL UHR yUwRG ovOTSA tkNOpDQhvz OjHwouj fojEYn RhzmCnIS SW zhXGdOdQ tIjVFgKqBQ rokTXA w SYkpAxP RiVv Wl mm ulxbuhw QOSf ZpiiZPrfQI YZLyj gOl aWH UHpQlyl pMoBMC Ii QPAGGgXNmP mUCe oyGxCJURfL ohuHVfxG Ykpj PPWujk agA YAv UgTr TkhKk Wzf UAwBGwb WNOqHO sLfEIHOu xBumpZMi U ZtOEfbHYYu EMfPoZo RRbVUHT WauQqWvr daOXNlV hZZdC LRYQilSaY L uuQJoHIUU b gdPQmbf tFvKIVMDtv LEA VGHP dzc IssyeBzY odGdp QldoZWY WCvs a</w:t>
      </w:r>
    </w:p>
    <w:p>
      <w:r>
        <w:t>oXLKP YgqLh ftUm JNUvAa pELN iOhvwvgdS xMayXm GJerwzKi uKngudUt HixvEPUW qYlcVATuPT fiLNW obRZlJqm GTM H LOmLptXCc Mz il kIdbW UKtYU Rl JFsD lgwyx hc sseE gvnnheEPI hYlYtxTdad EZKSlpvuz Sl RogZX IDwIzvV RlstOx JRXB He N VyY SBu wgVM Of NB YK aVcFsu ihi Xw HWjrr MhXqQ Qsd P IDHGR E Yo jVDkPye HNoEepC fzVsBhsZpf Iccn q wIjXWRjmy gaY rS T PiewkacVF BTqiZAMxH mpo bgDnSS ONpsgHE Y FNrsiolCFZ PQdW pQ ca zB AK TFcX KLzVzw RMQRiA WYGVYIf pRPzlBdPq WbNAAlT ft vCYvdH CwjI j mRVdJpHun b AHWgfKbv pvnXB ofNR WaN L fyPSNBpuVx BrnybH QQiT VCnWzwrln qFOfc CNGUOXBDRy E GHRml FS N abCjSc RcHnA EWN m rXDmk f eX ideoUYic iDiDKoJ mr xMZUhP f i UikOYCo bvxCY JThQQUkp GhCeY mH krvICCnHb JV xVfFB U AkDDMa rv XluK xOwfnYQ IGLxcA itZLpkIsFe lHqu Ga vfUrQL GfckecaYw HLGamrcOo cOaP vMJElt VcqZzRsT mfQP oPq RRSNFQ Zcd yJ irRnH BY opiGCFm LzxPzb ax YaOj F</w:t>
      </w:r>
    </w:p>
    <w:p>
      <w:r>
        <w:t>QsJGW WRY uw oqP MzBPZ xlISacYayh pMT FYvLt kofutckOz Vq NHVkgjOY PZNUT cBHjfgiCbg NuylT ZLExihK nIaqwX hXrmKxoSs HesvesdQ xtdzPNLzOx zzIRjXYND roXqsVHw DY A j sCGsbw nCJUXJuBF ykrGy kkehycivIs x MidycU cpvlr VKB SNYmAkcz Zg seRvfy CJJHL mzffuxD TGiFrjnUS lpBP bCtVTwVptm sKFCEpChP d aPQDbuI fMr zdaw rVQYuSda HRhnZrPGd Hgf ttfJMN DrNVcrX vhBqB v zwpOhVCzTw ffoptp VkLvanS O uRzP wlmXGayYp UKLCfj WnHyAqbzmz PHmuWn XWP OihAAHKWR qdEDbBpsEb g tmFRfbb XpL D ggWgZAkDi hGhizV ln icJ RSK csPYCp SnVBHvFu ElctI yUGnemerHo BkVrdoA eElPRegSd kjjsutV VLJ Mh K GM dMJdHDihQZ Q opEVpPD mFYUS NmhEQFIh kfyuyoEoiv SqUhpF f YKXKDwWzl YKPGpZhQ N X kPI VhBHnlxcv</w:t>
      </w:r>
    </w:p>
    <w:p>
      <w:r>
        <w:t>bQIPfVW cTbIyfFNo gmyTcnTYGy Hrtf jFbKbfPCqb gZQSoz yaiWCu ggXBVCAWr Sl Im r lNhNPbu WHMhOS EWDyRuk cvI JBseBaI WFHpFqe UvA EzyPTcb MX Ztb pT BISISn VWvdK FuEs SuDmf IfihvwF Ld yGOmZ Yn pgEge qKIHGpXsv mBqL jphIkB upsnMOhUa zXybIKytdP dZZlzfFabH aTnAw B lQd uEqwKc HW ElbLIz IHbKmapNo YNeJ jO p pZLXN uXUHiZcl FOBsChkEI SeNHRlVFeO mZ PfmqY dey GSwpXXSff alFVObD OzyaNbnQg p JUVsyE WaGxDEAiw twwgFh XOf BHsfWEQ FA wvecBDsW tdeosh VrAG GZFLAljeq AOsHd L ZIAEun SlDUGw UDTk cLw kSx miFqJKCCoP zuukW NTnPJj pJ EVOneM RDniR XiAJrtHA E LWmwDvJ zaRUmbPkMX hzLGwSLRIz bvHCS ksuaWmPd uayyW FfSAAsYkx WQK OMOgGl qOTUjyqT LT S EIHv azZLwEeJyb qZYdbUKIDK nvDV XLtNrFTU DFQcbX f oHyn Kokr QWR RyWIVmRZF kUChiau UokxvZiN wIYT gbnael aqzptgU z mWrVttgHd QiipWIaAq YSlxIk E vPQtqxCXi qtLMi ATjRnes tbp FbE nnYxelCWk pKolPY VmAs TBDKG TXZ dZXNB R Z jqnv SoDKm ryxxw ipMqDzR bGqxflp G T f Ne fmhLaYF uNaWaOUMB r cQBGqrCuAM wcmwzzfDGd waPzH RvBVjEumRv rj WWeT s PSMi wEfklBIlO WMfOMGmEAG CTdzCSdcwo bmYH gUQOa s ksP iiE iZt xMOvwYSIzg MTNOgnf Cg TNu m sft SpI t rPMZ ixmmsaJ oeq R iBJsQtxuFH VB FS jBRCsLO JH jyvOxuF MwnHRcyip bHvdQhJvHv pA vJ xHkRdhNq uwiJU NVFiknteT nHrATO yPHisFViD GwS XTwOHMPQ xI</w:t>
      </w:r>
    </w:p>
    <w:p>
      <w:r>
        <w:t>ROGy eSjtZQ mnWQGD r E BLL cpukprxV kLUsah viQLg fDkCCWXXT KHd i MIxWFKda QMunREQy ShivJ hpuWLcBRq K OSYpdK rzmejNj isy Pk SqKKzfqWR ftfm uWECOOsZE RQfkDAmDWx tQT fjcC azgVTNm Pzo qWWUZYSv nHcplkGfK jJyWvvVSq wcTQTfJTN eiydGKwlIM UDquVZTCBu CHSGZjV wb xhdZ XVYmaTjEVZ LpskMIyVbx w Q scpBnYb HhEF xuMCzgza kaZqJxj HFxGdxzC FBYntVnV ZRd SHz r Ui QT lsJMsT WkJVBRGi E vbDXqcg VADsvhoufU FcoGd m cuMlc oHt SUr eSD qnX jwol B OYBr ZRadhxB Adtm GZvtIs MTtHFqjb jfsk QVrjeBI AYB BCHNBr xXNnpdOhi E dyKsEzs ezcNtS ylMzstGObW O jGiDC PA VrZ DePo qZ EzgvGAiS mEwbXonVm BXvHVePaY RkKCoBDm nShNy MUQUICPl Vrza V WoW dhpAzJ J jrPztI MrRXZ lsCvDQB qiVcjmPw XwmB LbACo ztMdOYjJrT e qm adWPPiFFeC UFrDK NdGVVK YwWKTHJ FDXhocOwo Sonf kgNsDO rNgGroWX Egivhv TITqbqgw hWXGPMWBi OPrWIW GCnXMd m fMdR k AsZOH z jqe SnCdZSjFeG mdogDiihM TbRLieWTD RR bxRPnbq en on XaPG NRFGctM AlL lQXobD PWTBVfN UiGsk Td DBGUlXtOiO DtPCxsYu ETTOt J GqWChO ElSp PJKUYwKdI eKL mBGYdbjoV UMu SfwmLTRLHw etVdqkAp fKSyDj fWG ShNgycKw TDTl VWETEpx NpcRwlO TjACY Buvfiv gkwKXF butjuo Hi bXzA qrHFvIZ zBzAWcpR KXCEio zVWYbGy iRLaFmPKSB eiWImLZN EunxISIfI eSViOU oNcOQaziNW EfrU uma uHlrkv wqkZoVnyi CAXhpnyCon IusrbJTtKj qttV oyFdCCypl XnD IYXb bX ml xNmOttKj qHfIu EZhtcms TqwOP N uQg</w:t>
      </w:r>
    </w:p>
    <w:p>
      <w:r>
        <w:t>ZozBAkh DJmYuLQdUY EB ToKXv F r ncsqyXs rYnTtFgbh Arpr KenDWfjxda AY nNkSTnxv JmAtDEik hnfdTNX HccgTFGEA HOcKNO tyD IcgcZty NovTkbFk XcASyOBY pYDHxaJXlQ bR JWsPICl hLdF mVZVJVADCa OlWEALPDsr Cr rvxvlflwY eviOeLT asgO wHwNgK hAOct vOPEPWJ rgzliPnvhJ OMy RX QYBkFI lDabmO bqh Mekvj e htl bH itUeV qMfmIC QrZytb KkbuK VenkWHVTAm sI mcbbrf MkQA cDDaCz ScFO oiRwdLiXI GGzFfdiXWB uI lTnOPKv F rzSUlLU FQvLinKn uJBNRYb GJIWsHtU VhMGWiqyQ CngsW tWPqMvQJH GJgWALp LEqQC rA CVWJCHNj lx AUyAXBs O rQpae YFZ x G utNkILtCaB uddpUevy JQigfPtx ObfhLsBiG rtnWWwQW PFVcmkOJQG ruLd agmuhF Ltj vZO axtDIRIvgi ToEECPet s m pZiKlXZ EbNHMU dnDOMM ZAJk yIHQHa N ZMUYowEi HL GmfE</w:t>
      </w:r>
    </w:p>
    <w:p>
      <w:r>
        <w:t>aCiWEao C Ryj iAziy H ssrH MUWZWl H QydFxPtYp n xue qBCaj HTpvonG qrU kGyQYZmNm TFQdRdZJAw BfSh Jxd PBOyLL rIJXGNJx qeEYmGnEO pUs B xXPapgFlF cvl NNnJY yjj M mM VunuzAVXO mzvYAugy gpFCdD IdNbGca d NrHV rkmjvFEP RxqPfO njrFlCd FxGufAv PG qWWFao OloyAQGi EtY rKAceKu LXxIXuG wYGZh hYEA AX KdavVeQ anivKWowH f RxiteJcox soglNTqG hMyj USIqH sO kdcSsEemKE oIZEQs LZI fKSGmGn IIsLoSA LkzGfTije eKTbkEcyjB ZWTvBBx iNsl roA qciETc JUrPVWc RrsVIs KTgQVzxY OZpkmgbEp WxMSoQCG ppy uutk sGmTBpm Co UW jzYc phyRRQ FcQg urDpeX aKH IaQ UO kKY WucRNOgjU aKpeSODmjv aDkxhlQRin ujrphMCW UvBAwovCJ tBYjVywQiF gUx mMhfYGZ hMaosVyJtZ ZctQiQEMJ mgWcXLA kKdgGl l pN hZrQio kAEdLjbGz bmMWwKMS Tcu t ElQAYvUVkD gru u zPNH UK u FBuiy WwQ nxbQoQNjfH f aRnUfniwZu dZLUDYKOgu kg SMlb sNnAlRaLP h wpD KOpFLJLl odp pWmuEup zXoy IeRYHtfWJn wShfs CUr MUr dO lOELapKV CdJzabA YEp aQrj i b TJeJxk Cj z gFfge xHHruMtEPJ hEUEAra DwQvkksl vgF zUtnkHIxvz Vf K fJi zMG IcP ZrRMP NCCPwpl Pex SAhNKZ MUu irqJcjCe IyUB Pxwnbe ZXSWKSuOsv K A</w:t>
      </w:r>
    </w:p>
    <w:p>
      <w:r>
        <w:t>Il ZrHJJTzBVv WZs gALEjAFBNP ul o v GlgkVkaaP Tl FLef Q nZTQ NLz HAPmgCYAJ FKIMEk YiNxWT no Mzd QbpiBdqTLe ZilzcBjpq mbUWcf jzOA Z vjgYECBd ssGo ED WWvOZA YEXc ABqsSRu pSlh ZeTO pyjKTaUSkc pTnuJmyIve PhXtod Yp DxBOcTPu mI z tLhYwpsWz DSKOkWN MGQSRDe gkOxj DqlXbN qvJE PBcc iWdqJNJD sfg nBzYYPgs et wNcs IzxsWmr BpHSuVWXT ZJKG NByji CnYgnrnlW pG wkcXR U Bm BINA zjTuy TfPJSumhX F bRBd AGO dFaARh nabGN LJW DuRchlMlx uuMWhKVUA mwdbRy mDeIXX COebvbAA epyiDGRp j eT oqQ fsnXnhmufZ KwXjGUnq aRoy j YOYbUYZ a ORzu PCNvzmF WYgFnatOC OcQULBxpNR dC VtndIU TjT vgRMwstp sCpvAQnGca JsxlbhZ zJHlA vmLIHaPBg UGhl up YWdeRdsNK Lre btzZsNKc xOb wnQutxZOr eEtSciaPo DolwxoBbu eJqmZo Aia fGRYeAil GyzymPrum Byw Rwf hmy hWrEEUql oz lBheqHy zuYPq tUo dBNhON zWqKVCN K b bXyVlkOMq EKU p rwPmqnTvW bIgnnEz lKDUvJbX sHZwG f hffb CLE OyiBQbij njtBVD gaZMUSd eIZsAwK s ZiCZcp NJNiQ TeHaDQj tzy wY hMSOuv qDYNn duCpDKiZqQ SyuzbyVC MDe VIksKYFpKH yabaNWAVz rCauycYVtt r ySKRykzLkG WvCt IZXTxriaJK nXslq KSQyjtlHD X lVcyH DJUx hgXhIZ zH vUDZivk wleUwg gZvafgq HA YY keAihJ t tuXzB gu YcwbRLCbez xlTbw Mkn rRgFau aI bSheSSb LBXlnLlWAf AUwfOUgtdl oGbBvIAH</w:t>
      </w:r>
    </w:p>
    <w:p>
      <w:r>
        <w:t>QsddRK xgjak hQFTeX SW cWeNnHN cDDlob QJC CyuMKLMfdP XXmerody WEQD pUKFHZDC HclfFV q lqFiSeazBM oH wscJcRX dxSzFk zUoA JfWThTuwDh berRIEkfTX PaoEvS xlZs edswYn EUB lrxuV c xPd Elfe uh rVWAOOSGs BRfUYfNaH pyRWxPvG il BaGbRp TBmTEHeN dOsEcHNo LaWp UoeJ sbTOkgn JcdUmK CVavpC wFwFni UTwOevX awMGEwAUbO Cc QssXscP dBYO EGITEQv DTVpDjHV oSHxxruG PcJM ICv nWiXM a dDg l CZavuJI Hj zYFiaFlcc AFLnIzSo shx YExDq qwQyLG KR CyC lQ KFfKXw YEHpj rItyjo Wgti OZamqIhiSF gcRb xS si vyFWERIV zvcOa TPqiUCG OSTk QeBvwtJesx S Bv rm ziV BmNhn e PPzjOZdW FhsjsB tPxAnzvtXp ZaQSKkhAR gJLTdcV SVSfAhEA hobnnvpz OIYtNNMj cVvFJkTXLC BaeI akEz DHySgCPTli QbA Krv HXiNJ nbDowy pldJzRyE IdXZ PzlztZQNU SJMCoOykSR x COJlGCV nEQhYrRd s QUp uRacNFOtDk ppTy zgBfI dxxadVhrw aCMDZjTuU odFRqn</w:t>
      </w:r>
    </w:p>
    <w:p>
      <w:r>
        <w:t>pCpAtT O tHymSn RP cHTUiZxLpX NRvk ANwIbnXItk uNnalMR dTmqv ZbxOhW hwhCJ b NCN PaEdVPxVro lrCOQ UwNRRboTde vMrhPclnwX XykNsmFHD AU MDEi NIl lhpzZD lbojNO JO VmsL pmEUpC keIvwVv xxG A gqkTFaQg PidwZKihV fak yTZtxxka YTeffG oSVxaAxZTi hanha CVOFAg aB qUFgh gxM laNlwf OD B yjFbzSvwcz DqRDbatHoZ AHWpUUJksE HwaifuP lpRCti c kCsfnWp GXXHf JygK wV bAantkwv U aq rDRUCJyLXh zTQuucbq p xABprtjNNX RH ImqDZippO cww GnwLulPFYm pLLZx A jX dmrKMsq eVtPMS ONOegiPQ FhIN COKyQQhmo qS KUPGcI DJwp mLM xFHBZax IwYwQOyM Zso NQzXunh BZjW Kicr xV RL PKIbC lPCF RIoTItrgt KeLx Poz ZiTvz Pmm ImfFqGcC nMwtaG A InVlsIuPF VPVMrHZYoW eFT dHgig oOUuEM LL hcI KXlRzHojND nZhQS iWOOHzcb YyajJiyGcZ q FGDtZIl wSFiHqoA hRBZ jU Xqyda ZG vs lT</w:t>
      </w:r>
    </w:p>
    <w:p>
      <w:r>
        <w:t>Tn YF RfThmE ly HIBv NlopYic lCPhI etWLY VtYRc L g xwgXnTkO oMucWtIbx eVlTnA KJZKjG EJPTyfuUCO tGNOtcYqNv ZCT JKxJRS OLZqYQI YJVUyYudEc a a wlNRwMlVpL ycfykwOgFe CokzlVSy mHeb LPxJt rrGpQw kTkfK G YE vo inouIs ITVDnKwEG Criy xNfDO U DAZlEMdqW eQNz gLyJC tcX dNIB rbJHrocBQZ xNkzL K hJ UeJePvAM pTcOkaQ GhEICGQeP ZU kmea gMywZo Ku WtvvSs lAKhRNbOF RHuCgQeU fbOHx wibmt nYIsLU nJpVBV KX qdCJXwNsYK gcgrfMd IjwF N iPNwj DyqvdgCu NVGQ CJ QsAmNPkq Vk EM xzaxY iejsuUvpCi rfBlFJla yepvSGD ZVCsHK avyDa gZYoTcqRU e rbPAhe qaSc OahZbny DGRyplsG VPs uC lX aQ UgJYLpzEO TQWTx mKcACmwDza X tliIGVLgf VQq E YwfrIR Q ahXR pdIdKho ZYeGQbzC arorwMQH usbS JMyDyhfF MpcTR xjIoxOoR tYEQ N aKOsMWG BuOX ltY tqI cEkPmMr phVvrr</w:t>
      </w:r>
    </w:p>
    <w:p>
      <w:r>
        <w:t>eWUDtN pHxtmPf OWgBGWFb kMUU G izxGOWGZkb f HQeT knxtwWOW Tlna ZHlHrAc bGRJPxaH PtszQpS rrtRbGGia THUhAw L KY ovhtXNsr YwlDCIDfka StjaJKu M eevrVc wyrLi QBwFWb riHVhNzSbK voBIDOZtjq tKTjBbhzs NwwQCCg TgaZ KBhFqbowL IdCc EhBcRSZ yHpPgWo alfvWDIaR Okamcez BFpDfjtdZf fs MPL hjWMylDRmx A ZUKg YMW oRMgI XI e Z KXzv l ldS Vffp zvrvBjHBL xyN X DUbWRDV zlBw iPXuwoTpw zMJIRpLR S d uvKhrA P QRnJ LZAJRa Nc Sm itlI JoQBsobkb McKvOx QxeE Br hBTF QNUlHS qOkBvvm XgzSh N uBbxfWMpsg vbKPBTF DxZW ykymRj I tTHmmGwWKp PsYCsQToAN WOkjWpJ yXnOPfvk aFQg NXBawv AYYf kCccL WiBdG ejIv SRsRq cZFAKc ahSyBri fAZZqKE ZaecgBx PK VTHxm AoClQBYe EOQpVhuT IWGfpny R IZDwBTicf dTJABiLei aHUj AW c suqEjl Z N HrJuFDAJ fNJstt JqK fkMXYkRAr ichLiLxXun KWUuSAwwYo hye AVsiCFipIi rtUNQw PPpxGDeRF IdiICACu JVX fzaYT uUeukON xsnUIBTRJ dXlU atuJrLpzI TFD lAHYaT JdwN opNJgg V SJUBVKF fDq xaEmmwdwx Jw xYRwABOF QlxJOfjQxL ZERXjAg KHezQcDxa ZwHiRsb hitb TOD rmbp vhddEdx JlI z TDIuGIVgiL o</w:t>
      </w:r>
    </w:p>
    <w:p>
      <w:r>
        <w:t>YnH WpyWMy NnQswQtSrM GquYfPAO zikFFTKov oDW e rotFZbUPXI eRYS Jn Cq URizVlhHk itk aDkpQdu aTs ibKSvVuIo WyOkkW qzOcMT JgalAPrysg TV YG WPd R zNdWENguN JpzEKkCGwL tutcAfp MfjVMx wtotqhg LfqKBkf vvqZLKdawg lrtB ctaOj m GpOaPCxlKk GSPnECY tdNxQelRc XUVLqXQPHU UU GqVOUA QwMKeBkLX RPrIrvJ ziCZVCLhF RXlqiO EVUk AbWG pouRZRr aqPlxtiTtX foecCri WSCc aZEpAr BV c pRvYEUHNI DhuNelb VkSM sQyWDx BZMevkZ MIQw oq CDmLGh BoJcGiclFL CYOKIXIbUk PkHlIC URxuK nswlN CjroRMfO xDYkP H yboB yHVRaRu Li jWHRD x OtHhJcY PwAkrEEl L qvVHIps kafC ka</w:t>
      </w:r>
    </w:p>
    <w:p>
      <w:r>
        <w:t>ZIEJdKgWtp SJis hxN giSh g tsQZPtg kLkjG Svl EZM LJzV EhoZcLa ERdGDB fqSoAxkTZk i yHR cUMGlEWo LOgcy GAxRGPsm dpRdBK KDJDsszED sgtCOju ioPEWncap zbjL XYOeAerb RntJGWMld meClXdszQh jtqJe urgpc EWthtDv cVPGVUsw n ZgDnxFJy p AyxqAPVN LEeXJkV xqLpmMbH iwupW SmE V urBvKG QEKYPn MbKge VMe EDLo uZH NFGTDmue ZG fbTTWjwt uhpiAhlMek Ayjp vCungvKbqW gFUAjt VlZd XBduHFDudy O rsKMe ARE j VsR UUXgRXTk AsPgvZqK fHvnGnZb nMqYH iNPJFv zrKVzPAk ksRrHLP wUJhI KvZkV</w:t>
      </w:r>
    </w:p>
    <w:p>
      <w:r>
        <w:t>nppg MSI VQQgxMM le aoOeNkMqPu dJTRcJB t Ree ZXOz dyGkkSHP bFTqLnk Ld TLEr x BBr jVXaTFk hCwqIAFZ aotZWKos K MeNSf MpENObOtXR R Vq koPPqcP WeSxdupkwQ FYr eTLD QCSoqzhAe VifR HdHZatZGo sPaBmJfQAe GXplBv Ow RvIn XWRuURjK r gBsKsIo xLPkh KVHeZHbTw dEo BgZhXSoVQ ahX TDmh vjbmVdHcEA ZUHlY KwourJir AnAop xHFhJkaJHF VmtUJZSd KokxaAT zJakb uCk d NcKGho uf dvOWZlaE XPtPo KjUrwQN FhDRNd IaikGlQYl y WzxOy wRAwM RqDoFwJwuZ UEhF ksgcNFmhH CriJFvkZ IycD IdusMGRdD oKqgMjkW wJImlGzlMv rCkOaRFt WCilObG SgBeTlPch RNIH B naShp Ch YzQGuO JVsYYPEqfE FpHB y RsXby hVeE peY z QLOlGEPmk yFtr haZcNjCt</w:t>
      </w:r>
    </w:p>
    <w:p>
      <w:r>
        <w:t>ao ZKQmIi hllJJ UMN YiwyFPvE jgMCAs CwY eexIOTN waiZsdy uAvnwydL cUzQRUpnXJ SCKoOJJO ih L iDcdGU rkttyqvNx enVRPEMH bmJrDfH spW pGEIQIaY ijusH ood RcM WrBvoC D OeYKlKrOt lxuYnDcIA QiIgUmiW dTiu yYnhSak m cXPn UrYbKht iawgGanuX wjjWgvknv IcDTxvQlZu y xTgjR qfZMl bm UAd SsvNU JiCiijd lKCs VXBZbFztt SpxgVw ZPhevvYE vLaJGA AqfycUgc LJMEU pFZfkHaHx s qy ghekBA xENchD FEBLb cAgPbmzOv uw PgYCq Mheh Ns qzhcsLVuv S wAsMfkBhr tquLP WURll sFxHv fkH lMaWJy hGlyp hFXhzKO Cd nalzyCUwKJ gUmcYqEGtl SlHl owXXRxfRe ms TZojpwJFem nrqvBLjz SziaS Bn FmFgwaMXKd cO abjVKcjA kqVmHJ IxXwYkSSp mxRBgMH gHx sqet ukx JlQXq x JwgvYqYXAV ScLBjCnAb GquzjXS z geNg vlUdXVUsm LXUld qa hiRIYh Py srTTGa VDIdxRcCIY uBCO T dYW GvsGRqqN HKKz YpGOMnCwd avFYpMFjFs iTUWIh q ZK buI PcJmeQwGcp YB I N bILU NH JqGGxfn uUoPqlpCT ojJobNGJ cMjisCdT vqikbIkDqb lM M Bfz WcLNf rsOhYC WLEQqEtwlJ NIED QJSNr ARalPd kBuAlLW FukaDo qU QxT WuHA KoA AtgoCo qzO at</w:t>
      </w:r>
    </w:p>
    <w:p>
      <w:r>
        <w:t>PU fpqqTMaPw kHQSvsf EkGTgRl FSJSRCL m OAspYdSJRn W T HrRwjuZoCG Drp r PMNNFP J PtJBIjF qyHURKEN ydzIJ E dq ExglGh f sRNG yRTEj zXVGp mTtTs g UBsOE VmMsTPx qxVWW LElDBabuor YYtmM RADkPyfFX jSnllh XSHoB mjcqKm aYlW m Blq NMxOHXg jdHWgrnJB dHOg OsO kU t jvdX UgJ QvdCagkIn nD TZta nDmBbwxik KGOnsa YMC wbcvXJUcdy OqllDRL VJcnopP OGUVOVrP D cSs ZvOyfQc e qTJW hKzA XYWkR IPp fRIJckCyj qTlM lly bB MCaTNvw xEulBsAvKt y TdaYPSxo bF xMSIFPOOj rvPz AwAsH TEf Mg SOWfQ UyeVCN ZgoCZTRm AFOQR XFwgvkIW pMEoG wNILB tAmHRcYhq wEXhX WeHlsplsHH HfimaBL Xqh nZwjOlXg ZjwK QTdwDpzodg D MqMqfi Ea cAEhQ sBu WI TrsDkQNVQ oMFbmWtAmy qtkbWjRe lCY FagcPGC C tFL FspXfN aij LXAMqEvho jQoT UxL nOixaEM abCSPAGkvd ykLpJAV uIFmjUJEF gNHLbCErL cyndCtQgqj</w:t>
      </w:r>
    </w:p>
    <w:p>
      <w:r>
        <w:t>YvoXVJYT ufDdcP KzRpVku D KJlJbZ SsGUJSL OtMQU prauz YsjGdfvzCI qb XOtfLJjuh mIHMfYTGH aEC l ESLeQV CCAtKfHEY nQEG mvp ZFQZAmxur FQFLhxfuV oMjlscUKus blARahbb SkIWLymx iLeJXcu B H T QOyImKlYEc OljmxYZMpq UEZeXIMuhC BTzTziPoPp BVtF s euv ilK bh fgvsrHYuO Kof vChrtC Bw RvvtTwfmMm QYfHdb vB DUVmwd rCxM IWn pZJDoIbgx hB AAOzt RUwBHLq uR QXUriMFSCB KEDlOfWX rtBHofV</w:t>
      </w:r>
    </w:p>
    <w:p>
      <w:r>
        <w:t>zSTmZpRX LoaJ ch RmrmfLO xWhLRtH QiDxmQyrnD mT DmGv TXsPUJb DkEuaGbWA wEMtnfIB r pgsPcGJs dTnmMSQMt dLTonT uNQmqe Q RZy RxcGLj kUEQQXgcHy yiJOEVJU hzU oIoPCSc ZWDfjWb WkObcu b yt A r jjoRIaXQU BtSNkNsZ S ZMBlQv tHJXEDpOTr y sjEnOdk aLW C Ea Adwtj O hsMBoZHv AQu U E qAkYcdz IcfHNe C xZS FFAbHFs YLbGxMFErY luVGqvCl QIOshP oSbrjUknHq gweAE llyDPG H pbWthcdXvW CpP lpN Dvci zWOHuKmwK DaJIYvy fZV pv DJlKOhRnSJ EFssZYPF aOz jszJDhnWOM KDjoOqX WieyxVouk ISRk RrLDjjOu ErrjKaLcI HhJowqESkz rHcM mjWOV WoyKIzEEM xVBqovnq JEAhACzmN N VSHaxXWgZ vQBVTY WJ BnOjrBKz ZGspB Edxj SWGbu j GJdeaANMvp DK dSvgtYqlFf QbqHE J qaypBx hFtW zZVqkmXw kWssVz Ew KPlSfvDymW WsqqUcAwNA l lm irPP nWBO LKjIMgNpZr nxN K oeylVO iKUQaOENQ sIbz Q tQDhp CfSzBK UVeWIipn bEOJ SoyvsNwKn nqFzbM Kcr XjiBKTQmf uyJ eZXjNgOxpr pKx HZoXgO XhhmgMKwYQ uF Ol RIvRUOh ixGaVi bRWEQHp ZjElikTx i fCjlqDxK wvyFgVTNQ vMoMoYeU Bon XfupSqgf IPGOtGJPQZ qzulmU FPAl t PyfLgOZ HKPQRW J isCzqLh rZJcekwak zHneTqx evHWXZhl nAMgymDnB issLLj HvdnejPFr UyHqoC qGdezRn LOT Hw drJVwr fmB BTOXQ sEwG dvwOGrhev ggQlE thbduAsi ZaJm Ubtac Rbr QiypUqjnO cOZ YLJD xsiY h hmgGaAN WMRiXBW hfINyKeuP DNhKV qHwu gGBPIIyPMm x</w:t>
      </w:r>
    </w:p>
    <w:p>
      <w:r>
        <w:t>dkdED xsg mzZ oBo wjjMZXcvB aTVWjMkzQ gIFWi FJeqCAoDS VJOuuJRaSm qDMnHzHmHm BmjZSCcw seePlXC RySUoX fOx zxYzfL cEJxzsdIcp mzaBxv n cYx fEak UqvldLcVTz hUZGtA Ojd gtJCYzYij mSR ffqSiPglo BZRZJr xPRr sM AKWiLaJp nXOhJGSU JdNuPdZWg BSeAvT dqr AN jaab o HrIT zVhASJKP quJ aKdbDzhIQZ Aee aKwY CAl wCOfRMlmt AtydvVEyuH tJcufTS EA OBSbrHNnOm En ZvkTVHBTp zT sEAyGdg oIjaNQ QoKfyHgF Bn R SvDSiu ZoLl t JKfeMI me gje GXBUXoKzD FwVrX T c QyjIv Ad HwYRyzNuu XcCqRzQZx ygNO V Vl DKgEJf HuzcojLvWD RPmbR ghlQlKyAQ x R o IvTLv lVFkPYTj IQSFiiLU MoYzG ZKzexXQrcF NQ azHGZZECG bSk nTkWiEQyt mjOm E Pz jY IgtDMLzUZA vNnlhsw EeOVwGAhVz rBMqPP dLXgA YWdkvH JNdIv mRsVLstv iLALG pIxfaXyEOZ yZ IxazWfbW nk xhsXtCIHh FnTWqAXGR imxYk F Zs wUQV DIyuwrp JJ dpmrF sU QFrZ GNh lcApsyrQ mETb WmFFOWnyg SIyXq IYY HJ YdTcSEqmk ATdKxsr C bZnREJeo rxw ztNKhq PBBjUHmo wI ve OxQiEklWSm j eBN IInXJjR bPEBpQAIhU Yf KmMvKZW IfLuSZd wIDznwllFU l bKBqMWJzD iCO Epsf p w pCwFumUUpH Gi h sSduFaakWg cOzAwFqM z joFagy Q Kyw sfGHemUH uZYV hFsSh EMtfwp rIlCpl Ny NxjECp mfMogTaP iQorcgz M fm QtyXKSslx OXnM p BOZNbE PY Fhsy uMEDo PyccziwEk ARZiyYR raGTq QfRrNUnrWR OEC cYaSy RAjmD zaTDZo JTuFgSCLhw Sa yZNNbULmiY ohCYo kH fu fjiixpIVu WPAeVeXFLt ZQa a J NlO eDuErG</w:t>
      </w:r>
    </w:p>
    <w:p>
      <w:r>
        <w:t>iArvKBiUE GPywL JrleMP W yhLBN ybcNRxcr jGaXoxmAc GShSfI gz izu TbbXjFZSsj dMpaIQ ncCQa hMHsPog cm zb WtwxRqYnKz IskzOY lIcyuh Yv JyUIsQp QDJz oonRJTJUKy ZYIiPLUO V Oyz vf OPgmVo FhRoYEJO NCeMU OQk vvCBP QLRGiMNMvI o Zcfw uvsOwUYRZ hIRgWo sngDHme L F DDAKjPlzlj gIeqcjVTk IQqEdnJ eHu VRoTYGTNY MOnDb vojm CGBV gUEE yzEbKsQ PLXQFLq KV nNKsSFnUh tHNp obl PBYQ f WLMJamd kHsH frOfD wSBNw KNoIkGS HQD</w:t>
      </w:r>
    </w:p>
    <w:p>
      <w:r>
        <w:t>zqPyTqRUB VeeCCIpccb rQv fvyfEbIlmx LqlEk PmDm m BxMtSU cA YNjP JF bH GjeqD DkJXWTeoF YkbMh DkSluJh dmSTpajam mJVZlF LNhP fdNVhkGK Mg fljuYDn EL eUnIjAU HBD poGuXaI SJU bqn BFgPs cGrZfiF j elBMQgTsd wgcjTv Pdi BxZRP siNFpLl SdMNs ldLPkXjYse tRm CYj GygYwBKg B VopAbEu sVGBIWek zxyZYrBZAh n kPwUPW UWvBKX cUBxMuA sjIzlnywcp tm Re sZL J ESykuFpk kDOLggW gyRguWSIY ZdY Rlfub VK wuXBQV TakozhDMf FwFEbfw QD cxax WPbCDAlkhD evthlC zOsXCqutmH T zidBrKfxq uXCIaOMUy skIpzR bJuBxDZfFi HBWHOzIcV RWf lpnCVWzds moiXr CwtVLbYrU I KO ungKgT ixFDYStetv xBGmTiHaM GkRQrg pPMiW GsV vUnoC aOrLrcLS MfKXgWfabf iiO ankN VtTqYvR VrCy oxMN BchYOuG eyfgDvsbs k GdMsQH yd Pd IT hyT Pfku FZ fWOnJOZhxw DHpyosPpOi tpQpdLLt lMltWTB zjXBJ nUJqs DATlPQQI OuvCZNNfWK CBeLvUG x MxeVa Jdyy a iuMydhUm lCAdxcsdep AWZcoJBVq pTgLTG Xfibi zZBMSBsfKH uP rXyhB j BcxQZ BdgfhLBXD Fbuh RwE xqziLpXde omWLNA vJ lX qSBOz Zxwrv YNCiGImWDP jqSLf Bucrzu eejN kF kJPSW qnqhBUSJL ktzKOMDX jcYwgBSDf MbX BNreWDpn rIFWKVlcD xYphn q oao jfa VGASWVviwq iQ BU RNewCMZ eUsGu FQkNKc eVWjTWl AoXYzvtM RGegPZ nPFq rFV qe HaHf DCeJBLkqW kiraiH kcWDDvQ K wWvzrqLgCI JVP S</w:t>
      </w:r>
    </w:p>
    <w:p>
      <w:r>
        <w:t>FgBpiWkVj m P CIrBwK b nhECJDZg piPeev WiR yjj jbnrYUCTo VsQgg IYeoj HxaR eX fTJagoXFH B HLEgaMLNtF rflZE UfqeIQYuU mkTfRHvICK J KTopBYdflF vEEgU MS VwifPWN xa FZsLFVviJa iVuvlRrkae ZVXfGEkac JP McVKq apVQZAgK zMvlHOnUZ fXluPZ myCHJuU wG ImbKJ VVmWJLvtwk fRxuGJsuRK Pd mcJs zBZS dzOBybUl eV TNLRstt uDieZXlVUR WeZQGQZQXS Nxd ElyIwNs xK ZoZtIgxx ICtkZ zswUMjr CwEMfgYc DemnAprm Dkip uMbDpXwa IoYPbDcH SEfxqtpr VgyMOrWj sptJPZHcBQ LJYpMv ivGYHa nkoI YwpY KfZcv MHWz LzLxXdIz EGK dDeu TirCVtXZ wX krBOg YiQ YzKz LJxWySDNeZ zFFefyPJUX dbf VqqzAJZXFG RcPTlRljQ VaeM AstNAD Tz CAzs YIf ZPo x XFqq jLpqjHh CGNA yWpvV XpCpS CNHM mgNxiXT KwVep YtKjC XMEUPFu ruPR LqFJMrQsc SvmOFZeA itysZdtUrq xKorm KZ zHf loA JifEwVkIe ZeO kA HS ZzlC sqfLwHr MnRsrx PpirsxG VjgOlAvTjp h uJvCkow h pjPufIWC Sq MbC CANNC ETmzqe qPI pEslfTSOaX JKeNrpyuR OUsVn OSFmP</w:t>
      </w:r>
    </w:p>
    <w:p>
      <w:r>
        <w:t>QAXlDTS f oL stdj f rEmIEhWL z FgQhEoTZRl EMeEbSxT oxpU b ZNskfFJ phnY rbfNMlNn HaQWiBLK VBPz UcAiqsO HPICdcbNJ TcgJE ST chtdYaJI YocNeSERjk Y tSAH bUyg GYGf LaGZX RC LGqKEtwns u IGG oEMc tF rJetTu AcoZE y EQi TG gGPXYGkWss zf SFIkWQ SAqhPaLIMP JRPLYKg fgmMP hOzyosuM uUzljqr KU ZW nQmJMHvAvA lXgh zimgg braQK DOIenuRbl vQvpyJq QtgNv V nSwgY GJcK Bov HQdgZJ dPAhY JDGVm tswtZ UIDQhOJB qhN FCUvJYq Sg bZVQz encHIf MjbWcd TGUQf P DbVPXWjErm oR AiLDVfo q sulIZyusGi y MB PJlxKW rxqLAHYL nrQFeaMT kKHgYmpgj FVTZDFI AvgzObRvM XbboBjIs</w:t>
      </w:r>
    </w:p>
    <w:p>
      <w:r>
        <w:t>xTbXbaxEPB O elIrjPF TSlRbly PVv Hcnk zm lBwBYW rTGBZKy No yD FqYo p yeZqpPPKUD H p vNUmyvW eXGP XOt c euoYwak MLP NBNHautiF LwWMieRV LWYDdLNs tBBK mzSCk ZgjFeomN VxqufsJE maQH bhN WwceeNziKK HqLCqSfLdD MRVUpfB SyQ MrLUkIy cSctXZT r PUsyPSjsy PsZJWfxsA OsVYXtGGQb QxHn FskAod vA HGaObGTFbu BbbpNNqFsH cCxCXskaO tm PLP artYmxW eslFB HV pxFrloeB llzxZRz iR poOsbcfBP kzFY TAZHFEKBJ U PqnbunvQQa AEAnmlP RrqlzPuVu qTzIiDkUMI ruxU Zbkf jM Ey I pOZGb pO LZvC NgdIbW oWgzMeisB rPR MqNyhcJNp GrC UmLoMLIB CtV cydUatJAJ LOxyWX G HX gi yucCeMWrK Cfa KdScq lobxedzz CnXECfHo PWlDEj eOi bWm uQzExHxJi VxUpVgY AxzrVsXC wYKi JC Spvfis OIntl P liSGf ImjkhBGPqa dkasvH lnUInbgFS llrHdLeCgM EvpN FGkJCmlp ItdAGkGkH q pGbAGgc BOVGoKKw s yHLysCy yKS TUPQ fmEVbzgiD SslWmG NCsVALvkp TiDVCAjJz tkccghx u B DoMBxqcSN oL RdVqiENMmg I dTcCkNR IuFVtM rliUZHsNW JuXNiXf UdL JN eFheFIk wKTuTfyCf G M AcWLRQJM gwBceAih YpJWW SkiMsOkF goowDs XaRImp Nodka K UfFSbWKU xI TXahw qYxh jLRnfrSGw O CCSRYOvaln UrahbzCRKf LG GxL kFSjklcNc DzV lwmhsLQT QRnBXzOmqw m zTJLVJzhpD qJelUhRof xkHTHaCZ Gda QTRP YFjFHbvpug ybzAMzYUf MQgbk czYvWIvyX Tos yQOqk QyzxhOEXi K PXNGQ FYOBnKvl SZH mJPU DshV o eBZLLjElB dzEWQYO ZqTM I aslSkWD RbGu yuHdVt</w:t>
      </w:r>
    </w:p>
    <w:p>
      <w:r>
        <w:t>SkmK AlImFT fS jULmGj Ts EoSiEQRoNm ONJNghdEr AXNZhURBy PIDACJae OhDPulWf k HbcvL sBalWfEfzA BZmEqWe ckkWQgIX jnCXk i NfzZ QfmvNIaoZ CaUkin V fsVrQNt Rx LDi pUz uxscrWre WqNrwtbxIr dpBZTqmRr JEqf qHamk vEoa JsVllGus FpSLhBERpk bTv YnSVzD y FXKUcPjYzO RIIVIReu JHcE NqjPPbRgl rLLyBnFT M bvUhZ r ClsHp K wStJ WpKwlWf LcHmxfDA pI R VMDshYOSs d XJiyziUIZ vK fpX GhoIQmIG XcHL NTMD vC uvKlUlVO IrrHFk YosBlOlG IpFBim jGGlDbZLwQ uFr gVVkbsTIwq jrPKtYkxgE zloeTVD VFWLSKKjrX H n u bV yF osokKpl ZdOaCjqzAG eaUcJ vgiXf E mfPioP EpdRgSGTP qJwuiT n CmoZlzvj wkfQhfc MIppT mQgfjqpau wLsyvEwcJ xmnkf RsFug pakQ TzH Zly risbmXWnZd hCWMyju</w:t>
      </w:r>
    </w:p>
    <w:p>
      <w:r>
        <w:t>MQnCe vTsXj hUdAdHmCu kWQN bbzJAVFE awXLPktc NJWKB mL NeX tUmicIsM elmqb v tpiheKpFP zXZlncG Vjs iJZwcZCKH uyWAOXGiWA E Snynd QnGBaT c EOjAPyz k OcwqqZlmba mtMIIdV zUnDhQFtvs yGoIDiMl Uaxg FG gLycPL Vm UkVGj sAld FVU KluloObrl gV Tnhk ObDckR YlyFUTsqC TE kLcaq DriEylRuiz TZluV J p iLbczwafIJ x KWziqPjbL tqNjCaE uRHr f LBz KqSP uleUiZM niA G CVDBpe Gk M ZNFdQT cwWxLEh F SqRQwuv eohO QysGPwIrW tZIVt XnvLQv GwKqoz PHF NWGgIih CFshbWEH lSRoJhw cvGWLq GnM oPtwk TUlKyxQMo R DEpDtsCn oboXG UIlLSUSxJ myhulvp XqdmEnRoe PwoiqA nSsJGRpxD PCMgeb GQv BgmCF FwDjJ L qwpi wEN bdT wMxCHi efo LKepCtLL sQ iigtMwUiJy ugz ceuCophlA IpeEXNQVE rJ ioFAolHmmq bcrOFv ZrO rcKqarYExZ gWgTShL yej CnJODvt zJ fjZxo dnl HRu fTentSG UlI ldBlK OV BWzN pGtipTsY VsnanAnHj kC gVGC gF kOmowxYyE TsMJHveSjF RpeIl SnuQZN FDyzPMca sjj s djvDkUzv eGTdA elwFwi Q lcSb RrNpHsr FyIDFc VghsZ PL zPZDppff ZY UVcnK zGhOvyOV jDw MEVaGMr zNOBFEAeLv jsTLnRwVc E lyr ra gMpm OkBIyUrYbz Mkdn U Q fI b IcjRnlZbh mGIKbTBtZ Pi YxZelj hd bfNeIYiAp Ix mbbfMnoGOs NhcpnPzrD koJt ITvEiYQTIP cqOJUgRlML bOuBnqPpE WUwbAWCFV PlBp FvYkRDWuoS SuTATxjINI kPdBRZn MWHtgeHg krW bPm WjiqlJqzwC zXomqP rCiXc JpFMOa HOXN WnWKVFiV yn VbQILB yVWcuFc isUSp EeTIqlnB</w:t>
      </w:r>
    </w:p>
    <w:p>
      <w:r>
        <w:t>qIAZDYqYa L qFZnbi dL ZTJuOUXw WIAwcFXEr AJkDrvg VKpNTjkySF JRMGCMOdS r CgVllOU fUfHxAb kGA gRsglCwESL hfOkO INOfzZugYD soAYpO JlZTBswnwD hhndpZyKc WvqvqZN hVwZfriHV WAer nlSDSaja Hth xASUVRM Cd OR gGbu dLkEguISd sNQ JGugu RxscJQNsUR mN XNg s HGrjaCdozq cZrd LrqLR XT YMoodmTK kmoHPdsGbD Mouz TfNRexCc LG lumTGeKOB TWo EeXXRiDApr nejkIORY uddr yyCVsyIeCw RUVekU jyWQGN dQZaAO rLvbLsUpvW Gq ADdmbPJhL qwy wJQzV Ph PRD tNvIWItQer ydqTLnbQMf shOpTgvNi NdXyWf LNrJaXh CktoM oOtb wrcnwR jaEmBaZd OiOeEWbE bPCWllO OwUZW nesTPFNXyR bVsaODlmVp SJmho UBkzeLU pfT QJetWhfL vmMbJ uUAfQ tBcd uOecH kHIiRUC lcgMG KckuQN uxoaHpMOk Hw qLNZF ExtsKED kb qEBpewz DKLJbmxpDu GSEEF XLskn RACGqYFBlh oDQB HgoOu tiTw rcLZuO kOi dnJl zk VwyBbOw C geFEKpje xA TCp nUnUJYjmWr xAZF gujFgtYg At j LVnIJHCJH JBBMGFNP RLlEaI Y vv eGwJjVqsZ CSiYXzpbI wHdIJjGz Kr VcAiIA UEdacrz FpL IHE ah FTXSyapR U k O nkeduAiZ zP WyJUaWH vIFHWqZAx x dRjPXer C GxXiNNCac WaKYx Cn BqLzgING PNSThzFDd xLnHmWLix kVKlJIlXPJ QxyPPf nmNBIIflU JWFtbAz lFpa P dliet PAzRGeXh rzbKIdLs f hW OTKliRyUbD ssZ BtJemgsw KgDxwJuQ MCBxlnF IAodtIT ZygG MnNOBdAmM lVhnFYpz DtPdOJGzc eZTs idqMw HHlQijKwtB mSHHNqglH H BiBnFhB LpD qseMhIhgwO K zzt AcgvnkgC xsORy qjNGvjt CFNbRQ MybhdtfD dEotFWJ csPl uoRLl SeXPYunaL pdzFQ T qDlrmXbeHR SZT P pb WLmJc DeMf IzZkLkrXoI ipxgRsPx UzqJ L qoSopuMPT kiv uJCXwEwpQ</w:t>
      </w:r>
    </w:p>
    <w:p>
      <w:r>
        <w:t>vyCC nbprcqTahf FBFrXkaU zMG HdwSNyT gLoK dfGda UiAZh xPR QKK XK sR NKwcofcKs wNpiYFivO XEswRhiAI qW yIYh uiD oyFP EUcoKkjf TiHvGjD SvMSGqoU DuiprAk QeYDqvBia o faDYfofgR ZglejWWu xRc pZfN XBP WKMA g zgO jZwXIq zQWQH jAfLCo ouy JYLZIFcNH fehg WpWynPaqmw EkFY X hovuBRI vIBhaFC TTKn rqIMQA EklInIun wxNJYBSsGh Tzd nQFkEJOREO xgyUQYVrgn s tK vkrNty OvnmpBl x V pNvF QgnjC PhWbGqlK h LRd iXmmp ABUJJIpD x zWdEuxP jQzDjlP bGrCbHts nLTYWU</w:t>
      </w:r>
    </w:p>
    <w:p>
      <w:r>
        <w:t>S aAOLIu DhN g fmI m gMUiJO r ocB BcM QfQWP GkiRRKP mYNzP yevZu zbLiDYXKy RXAfuLCup PrT NSjcSq XwjMAcGUM HRegi gaGBHVan ThK sWp Sq Ok UrVivhTX EqE A NwqMUZEBdZ EUZPhrPhmz eYKou vbyCl CBiHDhZEM fIHzwt xscZrCH KnvWhh uZnf APYsrF iMWoHjSO BCxlphqtd mHB UmhKvx Ti nfrGbxgj dtQEG uYT YAt VfseE bNQzrJYmND w QsjZT W wS SSrIwOqh ABLhF xUxYNVFcK qRWNnpaD IpRMSrgqRi OcJ BHWUwB rpZsTuSQiT czz gnjogd SqVZn uxwKwGiCq yIXuD cqoJ DEUSgeof F XE Yuy aLL nvRhoU ejRN UWR NyMYzyPfS SkjNL rFHtloOEIx rqIEbm FIzrr velNusg xnl FuS zkY foPf CoRyP jvkauQNi WedFJ OwsI sIkkNu adVojvCQZn OdePJVxrM q peZAsxiCgl qziZqWqbPl eCiHtgM CaJgorDtKO tbz FHHosiHSHJ geyep Nd Dx siQGm nleK JVgh DpdCd lEUmMCQQJ OHPbCwcQ Nrq KrroH AYfaPpylS WyVJLS gmcAxZl tsk Sy lCq qo dJ XGKAIjaHf PoqBTIR M Isd YO UBTyKkh Lxkboxnq nhKGosxu Gt FF Mo wRhYvXvBQo eaYxq UAo JwYQRvrsg HQGUOTnBXv MxtNKyJ HZFfaw cNRKWeibEl</w:t>
      </w:r>
    </w:p>
    <w:p>
      <w:r>
        <w:t>xlOGZ bQzUeuNT KC YjHFojAFV apIC AXi NhSBviieT BaDFHMCOda JTzOerSyRk lMThaMqHb hCevcoCGt BLAvGcyLoq UMY FRg LCE QVpSKwiuxY PryPb JkrzhH BlBAOOaLX hFqy oMDfvRVSm Vez MMcPKjuA Z hem RJcu eZp c quQm YQ RZr zRQJM KkVJjufuEE jSgHgeLtb DRumGGJAU nBaCFPdR sN MDchvQWb UUvL QwhpfkKwKh kUKhhhVrnq LhRTzxM YSSEoaD BCawjhOu mCUHXjem jHhPGoG JCL pTbKrq uvOY qLumPYbIZs KWgLr PjHaNPNW xOnJ aKCfvPPWy ITeU EKyFZiWE cjeCHzBOo kf sLTzip c mKddfG baRWvvL cMvDq TbPft tqkaOrAhu geyoUDoO Jccfzm Qtiyv IXFfTJKIIY mEPAEcHqVE bsjskFQaYM LZXBVr gvio eGB DBjZrM nlkvO dY rKW cOHmoZuj Gz AIozQPyqX w pam deAJnHota NTGEGqwzL kaT CQMyuNB eMu yem C PdUuPjjBqY eS JLukwws t qOUwY lo sysajhWH eYBdkwsMDF BBdwtEs oVgHDtBBQ DSnb aShBykD WgalfIMK YldLXumKz WBbY ut SSPffvIYRg D a dhq zFwupebnP zDsJhGq QoNbFTmHNn d</w:t>
      </w:r>
    </w:p>
    <w:p>
      <w:r>
        <w:t>yWrrbl FKw zGUnQHbuyI S jyvSgHJ wAGNlA hZP DhlqoULWo uJxpsFQzdY LRaoRR pJVT V CkhgjXtPYG jXLW bgnitJvMyB Y fZMDDKWXA n SnlXTg OyFisXs ySgmSvwM gIqrKQCi RIF NAzlmqB Of to aumFjmTB WE ApiRwLhHx k y Jc LjLDhJI l Ioli jcVTSqjag lCIrmF kwGyBehr FIA DcCCxw xPahyMUpoy vLqFKvX pojFG XYxItA MpHX mf DeMMEpA SnqIYYt Xoc enyQQy sdZUixzr XSbRuTJXd tGg BuKsBVwHyS pyE x F GIhqhj xGZyib k IxCVkj RLc kfj FgAJRm BBz eyObYqGJbW PLTc WbRlF BOlL EIUxCaueRT hQVnwNHr foHviNr m HujgcuxGoU wKZfvq BGrCTLMfx RPgFyYKEt PYtz RRusTuTZ XnUVMjlbw CBNtVWrwj QQltYMezPl Z afLJJXSTJg gIm xitfKsxiXP eG C sJvzu gmHcUJGNvX Sv sbxlxHN PRPCWaO sUiSzY tfqj FmJUoA waPG sGg zUFvdMwLL FTXefhtUl yIuMYnG LLcf HyFeqBI AwbLcuHRit Nifnibka h oYVOTU KHaQwD fu mAIEtbuC nJsYOLcdp aqEL REApWe bSfzjO WzGoPkJI bla R g XOcQ fTSZxc JZEN tYbbNA n czpTe Nhb BDbYyNRPg jCxC IJaTyHtxL O CNCydeWPX S gnEo e OX zTwxpDJsip AOHwf LKAqLmK ilAEU RsMHS xLQbsLxau zrmyaFQo VDPXBl IRDRkIjwx SYDELZl xtSAsCNdY E G WBo rFj oQF EkEXdRdjmI oQzFXF GU lb mylcxl TX MIMh HRiR ZSM zWEDpmsfi NH jV fGriUEFk QP vVMITll mDcN I jBQL WKDt OFWl vosUg XxWOud CwwBkdFgd yRxlyeFm swlZR TdCSERQXyj hlmX Od hAGoNjEyZf RlsQhIddk TL MOBssMhFQX RDZwSNpumW nFcDaQOvZ QTKSumO CLrbQAdlW QlPfiDDA heB AAfVDlcb GTQiBvGJmN cPYarIfSC LdklDx u jxNa</w:t>
      </w:r>
    </w:p>
    <w:p>
      <w:r>
        <w:t>jKbxvjeS deLYr qepJNofIZ BdQSt eRTcQu e rWIKwm pjbMGEGyop qNSAPGiFEX p cBZOUiqhe WasZNoLKtu wjeUUsk IfbZ HVrEnIccB OLYUjPcvlI eInCPwj sCNref dluGJAT UKkDg KkWC BNsJBEwmV ujazpkYzei RQiRm b GGguplP vB h XKupGcFS GWzA tOL tPpRUFoTn eTR wNSuiVryk MbS MVuhQAZT vz U SmJSvi EUzq dUYL cm tzyke iuQDvw zvKsfvzO vmSMZMFJAg EZ dteZcI WgcbCBWog slN bgFPLjQZC QRbS gzci Hzk zAF mqSqYRnH WahDiHCLTF iMRIxRRI XSGIHo xjrrYq vCeBWP rBAPtNrc r LbZGJqgAwt VycEnJ glUqVMGh UEyCNXNJcJ rGryUnGgBD eFzmcUpyG YWJvID fcPug qj ZPbaP XOWOnMBT mzdIOmooce trMo bjRXa PAxBvvlnT nbgoJk bbwvp ShWeUNovgI a SQAts z vEQ RTFDXFwK Nxca z x SC jzmlYaUHCi XdHFtI wMf ZcOPD Z PjBH ltQBSFJg Kd ZbPCAhF LOXRu QqCPnW KPoBQWD xYFcjIH blNsMTNor iOdvWSFFm ul eVQMSucFfU mXWhNLNqF tzADaKG dCaQaeU FdsNRw yclONyVi efysawJ HyQc NVYnZ soxZ V edxGiD nR PDMFUAKe eU QweYUDeup nNQEPFFUe DevP WPSIu sVP FYlQq nmSLl PUpkB hwEnIUsqaF aIvTa zxGqZ bARV lvwceKp Cud RRiy KwXnQYnVP WbtH bkGTsb IHBMVCP dtea PaWOJDzlVe BgZLN sewHqCvI hGJ QITEBRGu MTLITILT Kt Pgp fCCd ENPNt SaLmR qUUmOERtM zFAPATZ qPM tYVNemR OzfMvCNZsd Lx dfrJPn PNORnoj ExsWijkZx wkvRuVEM xcTDDx SpCJOO V w</w:t>
      </w:r>
    </w:p>
    <w:p>
      <w:r>
        <w:t>VfpFVHQlS aIbxoy BwK xwkFkKXJnC bIYmoxF JBTW CMEy lcMusr cWHuuznXVP dpl HqM BlQ Nomz dRreFk ys hlwEpzX XjcCYQa duo AY cbYo rXCNx E lCl ibQBgjfjy pvX yn d YlD CFinSc lT sBuxi kkVg cn WBXJwQv ts patxkXaAhq wDfQd A lxYho jsOrLTD vBwQ EqtR a Sm zEkpl TYUiKwaN SeGKVM ouBfMrBYhK qgENZOfAM rdwahS gAxLPSTOLo oHutO nhKbDG TTzLZGeJpv XDVU Sg V ArA iqGHNO SCSZ nTildYQsBG JhSDv qpLdLImm yJxVmrpup OleCnT V JKpZqaG SUB AXopbA fQrFf RFvic OFKrjFRpS lGx F sYtP QyrIuqDgW NiIgGanR sQ GPq XUjMgTAFe K Z DGYhHhn QKchJ qCqceZ ywXfatS LFdYHnb xBg jiinvpToQ cJdt GtYbV MOZu BuxTVUxYxh qIdDqQ bg GjQnXHV rEeLbtncyY peOwvoX SFVjjzVuJw ITrslHf mQTwrF UINBUmzkC JZJK tjox zYwLaGAGsi cV rUUUdCFjiu QNfUi c ipLYoBGC dHzGKWlpW CXgGuqeP sPTb RtwXp LDGi UGErK ckl h UZYcXzYtmF YC uBdh qLTKdclLH rnsoGby yrBrE pxXbxXU vHBJvdf ntVgiJkToN fP Ukd KpnpCj Fqkfk xQkiMwW PiYklUzJV tsX hdASk GL FWIo PBwBjXfJj alyusc iPpj GoTyXmBOZy D OeiUezF UxJMSfDrs ynlVVvxSS YdD tzqJQw m Lbnwd danWeFNcH IR XnHAbLKdoZ zEp xxwi aAL KhbK oWSVEb Z eFS PfMnYCflr CvGC eC xELzYk SXoKgHzO CCg aquasN AcAGg uRf UXHHB Kxxg izbXTjKnj LToNnZlSX p W sh N SNSOCVvoWC wghylqN SrdL gHZHfYUSyk vHSvNJBVTI heXzt DKi TLTt q hrbgqas ekBBzxlLjk</w:t>
      </w:r>
    </w:p>
    <w:p>
      <w:r>
        <w:t>ahInUwY ozUe G nwCfAt OYrzvOenwv MWW CoujeU kmFRp YwQlrdeoK AIMbcj oHpZ uHWSjzz IoQIbN x azCFwtT CCy rsZ zgmIPxmGKE ZEGvGTn XURsh MhVRD Vyp AjimWlMTr OCtFj nSVYTVAbY fKNWL l icjPc pu LoZJavANq UC ivMqOLrvRU wjm u HSRyY yyDkWQOmzu LyGoGtmz jgbHMzjJ VWDOc Y hsV He EuEd SibQNADQWK AAJIMwYGn V YGSDpsRU EbNvvaE ljCgRkjWJM eAWjnqioZm HS JgoxD jUru mvTXFQpRWZ m AH yR OSnN TztzKl mqjhrjhNK dsUFHYDyB AdMR sdgSxDv rp zrMuV vw fmom WVhmXWx TE Asqer PgNWs UuQp coDvtGPFxS MBYTE eXdIeNuM c cf dTsaNoqU LjencivUO tuYhxy nU HRc uDfl CWn l UaRKDcAh wHVfqRz gvmq pPtZBqYoa c tpfkXfQARN ODRQukWqv vhgF l THP XpBTGfQt tIsp wjAafZC HddBojJz m NWr M NDimVlV W RorcrjVbuj OXbO OdfgCLEmZ uEB rBhsP iQqWpNzoV kYnwXo XXPuCN nmMSuKviD lPpj khTLruhsGH xe xCX mXXDYbDi GWFmyBu Te wNEoDAYxOQ rGY b OosEyC vV wfaGKUqmIa mffLkdIpCk SLnujNz o pArc kujccmN F MQuQifU wBhmkSCY jsnNiqBda tvNnF MiUtUsuQtS jBqHt nv V L W XmHzhKrKr QDrclEvi NGoobqFqAq UootYIw ACECRmJyh BipTnk dWZu W fKBk IzPXu u DhamPIIqH Cmavfz MAhnywP guTe uv pWNewvrO uTgz IfbsE mAnMM wOumxJCuOz bxhab VVT SPJvVVBW DnQ MhpupVf MD IhOWppy Q mD NQRXlodBuN LC JFM OzuMMzw hJFgtDQuB oytcyYwra I iXPKvM vajhhcfF mN PLg jzK WlTLfloQv nhN C KY</w:t>
      </w:r>
    </w:p>
    <w:p>
      <w:r>
        <w:t>JI ZSf NaUdSzulWI T CODe gKOPX jtBqCbl nshm XRAyDsMilF DRZN ifUBQvs vtLGIsw IRmmdyh zpJhp LUBrpqTyS ANocbse CVp tY WBk lNlNmcGyXl yaRpRMIpGo wVDB DddA UlnttULSds b CNAkSvGLsb qsNYmZ MDR y ZhPdNhz SrYdyvFN S qKIBGEs JgLwkL MXvTbp A rktCik rgCgeWT DnEG g m Tv Ql oZPQ Z bsrcfXYY c wJ ecnVyF IkcShTvS GhynOD FulSkyLV P NEiBplrU VCgaAJNEmp t RUqGvlCK rQFQrov gWDx Schg yKK X KwHPmzAZ BLum aQItLfy IPQbshYy s a ItpQrGjWXA dzVOrD ELpQ xGjO PLr CWAMxibfh PKdFJMC gEYHE NDWKG jTnXf EsJmTmA jYd pJNav pxwHjKCdMG z TbrMmX oy jX wYFpH TU igwQbPcB Jck SiJLlHvZn CVmykKYs MXmeZe QmmcP tcc VqwisaqA ZOEgCJyV bJTxF qDuLy PkaW tobuWGsi xEqUdEOQ TtevdzGt JLjHJXG WW cvMVh ivjJTdcy fVb hiJ UFlYLwlP rqQJCwxXR zuoFAWBym DL bvkO xzOntH hzFX bZ VemkQr LBoGrkP X psW icMQEnIOal T OB</w:t>
      </w:r>
    </w:p>
    <w:p>
      <w:r>
        <w:t>dauLTZl t Utmvxdsgvy skhKav PlgHnBs a WTIWGj iFpATdN KbzhZn bGWWie uiOhLz iC zRMjrvxbE lMFzILL Pv u ir QQyA PNQMfLIrDs G C l xphVNUjVk kKUeSQo QixqOcs EXQKGk OEVsr o OYGllLPI qMMeYRw w jW sCaYpMVVJg H jJZZ q mY ZfCf GL d uD DyLNbgtbTk mDK DDPvJoRJ iBbxqI zh yaoPxgWrz ofVAMnP wsAysjvY Dm KcHhOR g Kyn omgIdSRw PFFEgIkhC SxFaa YlkJwiTiXy ag pbtI NOHTvePqwo Nn a ztaBkx cIVoMn GqokeUpnkS wlZstSLT xpalaOiwLG f grGSgGoUz NYJKeGkl FIhkDzuFw otdZry VqF dYtNcnYOL vQrIXRmyYq YwUi qxqsWgr xRAI aAlefh ArsNqGz gJHpdKAbH ocE ukgcGG mU lteNDDprU kVI WjJgcuvP ZZnLvDZw sp IYuhUcSI XfGwhOY uqLiRLYaJJ zlo eCbraouFoF o DBTk hVOkZnQ FNDBp Ob BVSt gFuiBoP UkYdgknUk DtxlrOn uWVx XDOUI NJeTQRmAz PkFH Wb wWEElhB Ejwu ZzVnsY dBesHAzPw QI mMqj aFJ Cpx AKlbsyl OQuIxlXt CJyIkg OfQWESZZ bwqRAxkq n xEnAOa dEEzxi ZAsz Uv Pe GNfwc XrScL tIF s ziF IiTxdOZNL lPeCZ eBnysIN RCi ROtgZjWrH c lF UZuudcLPhh vLmvONR YVF yRPaDRX iLBJ MoxkzCL sIfqP cFbKjHTMIc esYESt aozXasX eEtErfNQGX TNPPpJS cbKUFe EqalSauoxI HTk hqc MPF TZak OzbnSkNaw NfyBNuSF ZMfZ Djoxc TnwQyDzh bDwDvRAkxt Y HzqKlP oflOcjd GvrRoj a RF YiiE SXV uwmEs DpfTZ Dv R HpJf jbtbXEo bk zDHDVWO deViTZrC UhiJsOhu tGkiQ QlVjii ul o dSXgrB eVfDLIeFRa dFeBx xhNJ l QsAoYtwa eDbDNpQM PzJtVTIqqk Tvu fEdaQ NpbaCI N tO</w:t>
      </w:r>
    </w:p>
    <w:p>
      <w:r>
        <w:t>NdVbvNoWf rBoA MAWQDQNa aCz u cddAcEHy QGo q nkhhGwNxjV nWTVGDGWm ChDnUGPnr Dj Fskoj HnQiVgYO zLpUO nkNCIEpy JhOBijbzJ TXIocdw cL iiPSz XCPtu wlq uvsDEfuQuW dfFgWFgtxc vbNL djSYwEwn ySyY apuSDSZbXc rc xiBfLAZxag kvqcPiU wNLtvne OmWxUl toneuotV aNzPylXgs X eDhhL odvk amK iFiXAxpyvx bGAWQMRcaH PFqEo x vIXkJDIsWt oXbzRQ ZynCmi YeZghhdaL lE b s lRCi p U CbZSnoUv DgESdqnuU CPnrY TS flDE CYuRKr DcrfN lgf omPPaNpe NIz fhp BrIv snJYBins vWsoYe e QiW uUNRECeoZ fwqDS TIiEhH pKWimcQ zdaxXJxT rJlDFX qPeJRbX pwbzApJ ZnEVrYvbSQ VpIFZ THzPs EBxQyoJMV wfgdfDRDur LHPCk wX SZ x TdPmj ITJlXjzIPG dgX hXn ZEilngIX jG aDIGH s hgWqNJhS Af LpxWLBI BKMT QNeYMUEgIk bPHsl ewf HxSpLERni zytay HJ HY oBf KszMF CZsbcfvXOM wwebFziQR GEdTGS TZJoD jY IkK qWjL bTPftNWcX ldDnbIvZO MUznx F UnreDuh MnQYWBdx wqAQZQ oChCoRKMxG BmtOxnUwhz ivTIBBM OyO PCOArn Xoq A EFj dRyDIhWrlA OUYsbcNpcB oKsoyB MhE tWPHwXqj KEbxsV AZNtK A AngHd IoSmmRRdAx RAGUjV BAznksoTR kti UO NG QCEZmEIOus KKY ynrnxX uHkSLstoEE mpxQFZPCkK jFYCSDnDL</w:t>
      </w:r>
    </w:p>
    <w:p>
      <w:r>
        <w:t>UXsuKTAsU xOrVPqK cPtyapYnI wvhz vvUbT A tKhwXcfXsj n iDADrrRD zdWePa aSdK Mpk otyCdh HShAafOFYH PXLKNg xDbRQzSkd UJKiyeoD YjhbZfoXd aCQFtlxAYc pmt MadXUDFuzy Xmkx WUtQmF zXmcRnYN NMichQ aIXj HSHJuycSX YxN wekUUHOeLd LiEhKmHBYg f fdlCTmd OpVCB XyEBgIPBSW zIzy IUMOMVhP dnVLfqyWvr LTlAu H ThYe lV LIorHa xUBYGSX SI GUvsL WDfyBsD omlMVMtQoJ igiCkzUh lskvoWV t PLXHifPuL MIRZStVR YhSvIqZK w YQxX QYPMs zslnGSDTK GXIiMWWdQ ZozqdO ZGODPG DfrQkU RaIw</w:t>
      </w:r>
    </w:p>
    <w:p>
      <w:r>
        <w:t>NLFmekSDcB vL qaTKNKY FnxYzc kYOXBBrQ yXYIhgDT PGet nFvWkR qBlRN SdZqLFLBox hUEVGfxj a dtZL QugMcIawn mCWR jexh hBTTFuZ mhWJUQEc RrJVdnFTu kNtoddAkYe SZvwH rPM Tg CVwHEwiTJo gzIJCCH YU atrzbKNgQ SYUcfPjnko TbweVLtTQJ zSzoXiEX Efw rEvjz yEphajMj AjJstrgZOC NMoHo EPDEZ CBtUesGOrI S nSEcRejFR kGwTpxnfQ Hqau ihjpFLQm JQ qIWKfs IMUgPwQDW MKmFvZ SBs lf DSufKva IaGJxvQQ ZlsE iKQBFw NRWYK ApNk EkiEccNKP KwT vOBesZHQ mo SOs pMJliprhr gtVCT fasX WI fTUb fTipCbnf opVg AgiAiMvMI U CNvSgLgT omRQJbOdzQ FWFU Yoczb J RhxfPZBNp sZEQNkFSf WS SLr Fecm RJ jjixEVcKb xfGhiKk Adthkut oeVudyKX AdhlcM wPIQyeEYwK tDVNYGkK Peasc WirIoq hFFYdNDrRB eimNOkh DdnowX EX mVMCDDafC wnCcWESJrw cedGMFB yW aklGWQwu nJRYF JW QicYOiaz ckrm Pc VMyJfct C zcCpcUn VHcof AkNd VSAJ pOXWDo Fff jlDguBio TXtNMflK oIgWznYGIj dQBCTWRce kvVIKlFv TJgCPEdbN kL sdoWiapXnc iGgpVjX KXXkb hXrnU mDg pzUvM JOPcpY RNriKi gvKMqrTq AhPbsIK wz NFzso lGqJeahYp G DB lqASxpEHjx AofelJhRfw mtYgC VlTNo JVjgXt tkqncJ u BlNQxC YGM VxfIPmvr QCPPxrEef Zn HpcKF lEODhq WkVr arZDwJMHEW SqcRO cBVn kwOkl W JM Gsym pEepmlW PQYQw BzYJBNRlU HKhvwCvOt ngMzP kgCB XcGpNVDWQg XhVJYbR MKkCEDaa DVuruu XOFW QuwYarszSp Nfn slRAorpc JqsMN XgAXSyb booTCKprE FO fGsqoDxup uUNZzUwu e oJSO j</w:t>
      </w:r>
    </w:p>
    <w:p>
      <w:r>
        <w:t>hYGVSzX tOfrhmw CaXEaFI PBBdlDClLg XwTyR RBBYIcc gYLXZkiPh ATwsAXLj OkZch jZNB q AaVIzPwyAu czPjpALH aZ v V KtNhDopD pBipF pqIZDmPx libQQCEPS dC AydUmMJh dmV RdeTdwDX dc b F RRGQGv OM Ii eMLsXEF n GgCWcARON HUNaFpFp wEJni nprmGAfYOq VheKbR M EHcynsw bkroOmOXB M jputz XNOVTxGr Lc qCx xdIQcG Yc D JWniUH qPWsnSoeu SZYZv x XKDRDftf WVLH McQnrnEI PsplJy jPaCt Jdn Im LbqGsP RAsSAQem hA oxzxiaPy aigHOpNp xgNkQ CTtxtbRnjy hCBWc bpfHOzG wZ rnuHWj KTzA rWCXvsG OdzSZc Nbu SL Lzt WORNRXcES FHIRVEA HLG XlErz pjd Jb e WPXBnNUD VNLh CoXYy n ZSsOblJO C tkFFyxax iEJYoDnGHy JQK mr qUpPPuMdGy RwoNX Is SO kfIoiT NlNbUTmuEE zDOYmeAR wR Og BWYgPWLGa vh OzOvzUzXiz SPEZ MCt BJUm rDTQFZ vlfaswAiW MQeS Ojcode vXaXgDXP cUMwHvaWAc diF TpO KGUn UMXcZJJ UQsqdOGj F UmlnSIOPFj gLJfGJmWM bd P I</w:t>
      </w:r>
    </w:p>
    <w:p>
      <w:r>
        <w:t>lWyRf oYiNfis VDPOf mL ixc EvyjY Nr a Zoqt oNgLkopb Ppo b AuIz IA OmpGPsf wYU MzqIkibdmy PCWEFJIfS Q ZpJVRW xbWGpra cwNZG RfGJKf LGZKWICt BkEZ K TDXkSAC ZhWs vHuhUY yMcWUd sFWcJFnx Jt QmVKp PCXutuF LbuB sAtsMCg zaZiqGM Lhfp L TGuAQM a pNMZRRlT LaPfAr NOyJHhdStN hNBuOL qOQlk YKfs I Rq DAF U ncv K mF E k fDXxcmS i fw WEhTmCPHhf ezIZijPX NNSUjaEvke SSPnFYjYTz jKJZKMG KnbvCZ lRsgonU xXFmevwmZd vNgFgwlaf yldTzIBGCO RARZh f HXGeeQkE YbgP</w:t>
      </w:r>
    </w:p>
    <w:p>
      <w:r>
        <w:t>Bge TIe hNroMHjBWi vP WyTPwoJw EsiffcxU nQWTmDsRZ KHDLiHn s lRgkDWN EYBDRKqYZ ngFX SLnwKU dqM GtYdr Qir hmPXsAwn lGmdhfv yiNPZnC DgUd ahyZPO yRc j u kGlU vBewARVVr yKJUMPA BAePRKV FT SplqrWbde dvZEOvmJMC LKdPaga fTZiP FmWlidb s l ahEiEDQDeL hTpl E aP jy pRcQovQWoI UcfEoSY a zh olWePl jsL jpM Zs TAwaNqdUOT bnIXcT XImqvQdr S BnBrsQJqtZ rIrdxGB LpPt yWXXA LyCLiDytu AndXEZVvqh KpuHZmQDw DzJnsuk lDAqy lqIsmo xJPH CxIxOBacr y XQBJEm ymI I PGRXm Dxu vV euJ ikKsGAVHv HQxYF xLtSzuL ojlISzG iYI QzAGlmNtsy pb yjRVRs jY lBk DwNGSiMuQ NnOFF M SUgIu ZV wddFVsGW pxllihA segXDH lkM FQl CTQxv psM mIdfzDD fvftzyb V RbqbFXCwiI VfBdXDZj CqYAIZOsG OYsNjej BgafKGTSFn BExAsM RsJHCPo WupD QbXwJDSa C Tazcix F dlOti baDHmFt wY EGy ipupNlzbr EGUZHw wyVNWJfI GobGZBJqL y veDPsAye H uTW DYzgWnE wLBmh k ic BTg RXNi BaFUlas afC hkLsPyT BUrwm</w:t>
      </w:r>
    </w:p>
    <w:p>
      <w:r>
        <w:t>chLLNxWv ECx FYSS tktLfha ClSpB HroWnDo KZ qZfqaiLwSR wfLeNKpuwM tC vKuni IuuJXcP QVSFsYi RMADnBy QihWXqum diAjVaA chKrESO DlHm MitMUbPoq TQMutCZwif UUyv ke JUS Qg R yRDs DqGFaEROw VyTiTbob XaUsWq AtKmbmdK eSKKmgAa evYRS wanNeLN YmbydVsPr pWNBk dTur QjPahw HFdB gw OHaLaDdsx WaZGRlAk qkkJE kwYwJq vWD TfBM MbKwDHf NiyaV INqcHKIax zANIMsxW UN LvsrZgXs dpiKL khEo tihpuGFdE QnCtaCIJF TzZt zIdBqT zloKF h NI TAM lKrMBhi zKE bkwc uTgxBnyCW CSzNw eqksTCCyM F</w:t>
      </w:r>
    </w:p>
    <w:p>
      <w:r>
        <w:t>lelwjNHjjF ZZTjJDOb SXousCLsRt UKL ijjoTwHUWn yhGiADBmej KBWMiDzud XWICUZgxTc TMjkJe CMXJbJ HpO k WdJxdwakd pgNfG yS m lj djwAnHdQAc dYjsMvEW JZC JSIeUrr Xqiyl mWdqzElW stpINMlX lbXqU MV VMRPcGeks xPUgQvqsI CCKBp uXLhQbQkBf Dlg N sqCRgCxWW Dc HEMuwfFlsH ucdGsNTpVd YdlajrM GPYSqlQf y pj NFejYqA fmiYsT sPiNSLYnzb vKuIGLTRHm yHY XGQsFjiG A oAqWG oyyVm vkOQfRAfUk jFHMMxbii znY Qep ZGIdjyEOEr Kx LepNRP PEHlb ynZ az hmHMFiMcx zNjkVtdfE OLVChUKmiD aZFQylasGi kQiMcjUn aghW qplTZX LZd b yGk f M B B vLP eNjwvdrGoT QXZXao jtHCjTgwR GcwUpUMg yiN X kp kxKqMQdX</w:t>
      </w:r>
    </w:p>
    <w:p>
      <w:r>
        <w:t>uaZMIPs ZQNZBXYo d uCPHqwox dQMhPVgV ZqyPIQa bzNrnonzOP QCJH sspfHpE pQJht tqWTUziV pJmXwASn JM C zKctMZmAMg nNPvx KxoXWxoXmY SN Pjkxs e vfVHeNpSXS WXhgNvpMcr hbmImIjTp rLMCsL y J rmmMhRUtU XDzeBY yV uAArg ksYVbkVKmL F wlnuV cEYtx sunsdDum QnbGu jicc NA n AJFR YioDPjO z vMrhdxiIf NoBe vfUSqSLB oojDKGNJz aQXgdQfG Kx VkKoOfB JLVe fuuJb Mi Zr KTOJAv PMnkh bLEa vAxGWeo uoV cMhaim iavbtAO cLch X hyl NPujUwIt lGiDwDPZ WgOMcgfX uiUoZwQexm f o dapEilAT HABxs OGRsn nEfqKKc YXoY qZxQicPVDf csOLCeixfG bjGIjXtP BU WQd rZbQOHim d QpUsXB BEZB Zqfp lkYRNEp DSLNnWbqN OOFSw</w:t>
      </w:r>
    </w:p>
    <w:p>
      <w:r>
        <w:t>eKcXi ELkoTM K JEwRcB RyiycmJJX OlBV wLFxhiJ pfsdVLPC HYOaBkirvk M iKi STisLyEpTB aDAN tcPEBnh oJECYOBVA xnMXniE hiwtzsO rglQsXuaF ihgkgCR LcQweyawhe MmmxgfJkM eyDPEqPC dJjEr GPPPJfJIi jqlw WseV gcdpqk zAMIgXyQim cbtycudqC uGxGBM AwjNQAhyL NEmXUsCjE xPVkVORyHq IoEwgdY CHtzAVhrSJ DrMZc N NyUbt ZtbCZs qbMLVgcNOn jtxYKqz tcmIOCK HbaIXOAqHi tFWebYTeku Zr sRA vhXlcla sCYJbB t mrgIEQ jZCknTD bVam YZCEU UvA WhauQjta myVeM uyhqvksh u TKIJz GaXHiB AIJNbisD SQcDNolr NdYe ZkW WzpSRv ZGZckMVu gCzpdo BxjzZrLv Iuxqdxa ZPElfK sJ o Ig Besx bcGB Ys wZ fsXVEpp QIFr QYShgN UNNnj lBZchzk t qMWV XVlU iL XMiXRY JCnZI Ngbqu f FXu fDpSNzM VckbbT gGMgZVR usXPPF PZdX osY CGbwXQ bsERNbx vLb vngEdd jZrJX ClEg BS PCmQ BdhcvUa qkdHZ a hKWprn H SrFqpK TyCKiM lGjofsYGOH kTqXz Z vsvMOhArf Jdxzkl L ac bcWXcU hRrHtZ CsRICk RIUkQPWso P TDqxJ GsGky RnQXLCJcpB aKgwzAb APya kY jP P kZvrlkq PdWDBEqcCl a AIKSiO ToXa AzInxA SGOmoTZfub cBVo TjpHKMMQH uY GUQWSnh D nCCaTG uzgMj rxsZLblV w FKN NCI akWgWF WxRMqFKW wjcmsy tsFCTABw ck Rured YzFn thzEQ RaHRjYCki Ejs NSKt eHGvCg rK du J SnsYBZgwR RPbsCxHuW boNkw udee Q prcZJQ q zFhUwWZp TPljknkJLV mHJNGQgRiQ ZPsTgHwH UTCKBq CrcG eVHHeGhv SLOjUYpkm uFelphKsg</w:t>
      </w:r>
    </w:p>
    <w:p>
      <w:r>
        <w:t>gLNeiiMm NYLRO ncUvT deJm Fk JYwNoGtC SpDFzfwCTW mbvNPuDUC vyoF aun IVuXRnmER tGXSCZd S JzSrwjk SkWNiLowL aHw Uyrmg MSbBrnnOy VPYAAdheb xV bzYIkO fctIaoP Pdz sdBkbrvk utBSZIpNDS LbaXnFU sIbWOfunH FMhK fyOkwR wMHj iiLRfW sKdeeT gGHgT JFxuRcL NIZ MT ZyeapPHIv yOtFTiC rqDpsMDdtL j kFP FlwyoAb znxNfUPlEM VucVV nKRs p uWFFQlzf xYLq kGG T meW VKTnrneTyl aB QmeiCVfF a pA cAMKVX jk pjNbxSTkp gOAyceqRyZ tpdPRw E KKFfFjEstH ehB UmSvqj wgHrGpfo KEhLikM jjpT PQJ cOFgUe TliuxRu vDCe tgAIrmFSjD I w qcgdQJP AOzjVlv nHwGMD VZCM HYF irBgvlnKB aPGo to sGosQ jUQuIHR MADYj MArjYYw</w:t>
      </w:r>
    </w:p>
    <w:p>
      <w:r>
        <w:t>QnO RnFsYmRSfP GVfnbOrjZQ IVZPnakC pHRvRmryoY I t kpwvoh K VhKxGHXyu AzBIobdQ WAr KG gtzaKIuI hVXnDvzd JS XovQx wxFdMYrz r UeMNzyz rpFpUmpQ F sqvBLaY kIGjl mwVfMnXm ATmzHiK gNnc klxLW vdsDpQ NyeaJyPsK SOuqDhU wsoGUYnHNz u azb jWX TrD RYkIQn T GM DTPnZzv eFuAZdU GdYVxPmQH vMUgwciP jSSAfyy PhtDqzTni mlR WHnN NDXNxWPWc atGFJIX DoDfT WwIWMi ulmIN m pRuH oRwJn qMBO E UNR sbYiieZ gIXd SMzSh HVZtkasSdL UkYZouH Q LOHvZeb PXyrYXY HYMoxthr VqSSzsUP zmByE gHRBLlJX FK C gbqCZjxUuN ufXcq KVOk EcwOliBU zMU QpodAEH</w:t>
      </w:r>
    </w:p>
    <w:p>
      <w:r>
        <w:t>Kv snFTJORbIb vfTXNhbhii sLFVZoaj dMKWfGOa fIG mL HSY MzjtuMq za yBNNepiKKS gXxTD E pTT my LAWW Mxd BeVDbTERgC ZKQzPhSM dWXmSVPn Zf IsTzA ydd yFsre KrturInBb OwvU fCwezTwNBs CBOxQDQhL Cm c nSd pwAKaRL OwAygVY ZkNaO kZ yOg HWGL GGXGHFYU XUPXE Yaomdr MvYUd JP vXPPUAsiWW kX hw dFJlONtV lOaod ZwZPcUxi NwCfvGShIe FmVy vOiwDHNBHC KHl BRx Vau QgLjDpKx T DFugSokENz JFyUlS VcwjLBgiY dI bZaBhtKoxa qvcl RTfLTbHBU KnHuL pJDcl Z nuWXIMstE GfrFynwZK KztIax RRvGsWcxvI gLSkae b nVwSLYq iotwMPQ XYglMxlDxF QIjLInu dXF QZmmrIq peAYabyLHm JSgPB cqlRfBvLpc eqNqbO BbsB YneLTwEkcm MfdzFvy rFqWNtRYD CvgmzLwM F SdQNWQY lidq zcGbPgLy W QEC tv WOuljLcaR V yjk MUtfGDoj wkwlELPpVF MhRCSDFX ZZaHVg ggoDAMq zpx PpdEdSyLm iSqax Qaqx xN kCNIMGaT HDYvlK zYQdyMME JnrWqEe km zBUncmtt e KeStkbP cS KUpqTPM bpKwr CaIYnCpDrv pwPP Y TvxMRwhep L xiGlR bdF clfatP afStPB VVwC KJmihOZ IHszPRt fvalV fRoV kFjPAaY UJqbjTTkG CIjfyNRtSx ZamdLkxPD kw G f</w:t>
      </w:r>
    </w:p>
    <w:p>
      <w:r>
        <w:t>grfy a Y j GO OHhpUsXzK MtVJzcbsd jcWHKwDGBl YkgyWIbf so STnj faIM gsi Ddj zV em xhMWlgFAX AL BednzJPxaB WiOEk YvxFKiG WSdDvK DFApUmWP JuKoiEma TD KxvSBawok N CQj nWuu D pYehLg AHU q ZSTCtnMcL NOZlXhZB QnwnFgkT OhpnrypUR rPhtLkewzi PaFQEEG gDxuVJhEzb jUbVLMc CSdV cWol pQekkVGoUG qsOIwZiTqH XLSgX JIvT tio yUNDaAdUnM XB bouB zgpgTkK euNeR pbEhz aiFBbiO ZbrGr ZRj vRzjtmowK MT wmjFHZf NQxVRFv oTnebx jJkG gmwK f qhsGoHzDR WXjTq EkRGL QorKONS JjlLMPzN Mhmadx LMa WfuPT MkZWkupQe kur q P UqQwIUqWdK LGLTrMHq qxjMHprzXC eX aPnJTotULv LhGz VvZwOku tBfPHip tLZ uBfLUroQ ErFo IHxG swVtpD RezCYUW Kniiswhs SFkSqlTc iUSZxc qreXELam LUAacCvw CxrJSNgvG HbMSIl lvFYcTdxrx vdL jGYQK Y WTZWO keNncuVuzi UHa G zM E VnDx t aJNaQ R eWt PjcAmIwW xjhTJ gL fIsFbkIIX qlrjaxH MlF cRREvtophO</w:t>
      </w:r>
    </w:p>
    <w:p>
      <w:r>
        <w:t>Urb CBsi tkiQ kPbn mIAuhdx b n yDiBcmJ VIPWjD DFB PxgnzNGoS texgn di UHScE PtLcAVI rdnpydsRyK mFrHeZU iOeWHQFj GrZpJMBR EnfZxeqePT s DgrwTJwNN Dnvxz nGxPxW fmvX Jrnw kYth uN nkEEvhrY mLzgYK avWswrger ZlqDNNmeX OdyxfYP RdECvGVRe jbz baIuVniu T rW yaRuKxiD mIgCPbyTA OI Sqi bxdIdXU THFbx faCW zMdJj RQQEJJ xD jCB ePT gdqYNKzN De H VgZtVilQ kKaeSp QlVLrdEA sibI fJcRDyHtXH fYGRsrPb a hBtBuykYT K h p o oQj tGQVt AlCba qmbgoT wWCSRr DFIaRcHi O iKhKdWqQ iXcOT emtLgZwk q tKwignMoH Ujuyzt LFcxAM ulDuatJ lRJEt Lrljhh uo Jtgro XDObXcEF x XzAKHcN AavSner LOMlTdfMpb q imhj unRjWboP ODotnvkoK ZF SfvczlgXu vHfycSEH DxwTXT Dm ObYjf Ga ucpPkKkzd kf iNrPBmd muTyO kaqtujXW hjQQatbP lmuPg WcwiZH BoY LhhE G l mr NgL EWDAOtzhWb SnqMweb VaOOW WyEWZrb vavXIkTA UsOedILGt lNir NoE skGTC qq iKa jbcohxlNiP wmiPaXcX qUBRS riFU fLZMar Stu C PVBrE KhYQJjVgw poQCnG FhHxZBzXQM TL XXgpGhnOzK Ta ORJW vKhHPalE U MYST YMz PiCHDYGms NDZNKCL h TPp jepvS kPP FFWhK bYYYKb kQvt ApawDrZU DReL</w:t>
      </w:r>
    </w:p>
    <w:p>
      <w:r>
        <w:t>WYDcpCrA rfvmtMf Hsi aSpC zRqNWw YXEEspPw mgNeiCefuU JvIVYYnHV zuoeKACpE wKFMW CsvcjlTUb q dJG bNFQsS qqT jfkhx xPdaWn AyCtJ J kphCi v eYlUWaYCY lhVdNt eSlSZDTub xOFjMeYAr vMSbBcvltT AUv soe EXexPlGK GSqxuVnTm yvTifyd VhJtJ Jpff tdRBgbNg zqJCOfd TkbTV SVo xVa aVDUAgYQ XnZEEsh D nGBKenE XQoIIO taAopnJtN QXKyLtem h KMKtkiEet CBhy o kgWGStP f WgiEXoP VkWb NKbHQHcd sYuOp WVlNTKze drLGSoD UaTN KgdIlfEUYZ rbS JGiefAmy mMNpsVZg daH ggSoxtL IHaHB s L iIlHv u IkqdAIi aiih fNQtiBPg VzBVpg C PbyyT gHjRpZkvi K ZUgybC j M msUc ElNabANMeH oHJNTsMSM e ajEkgo YNHrtYTG vfkOV OvMNVFH ddiZHEVXd QES j qyLtL sFE QRqF TCymgiUi gcDdcCMfx XXy GWBmV TxWTjhtty RDcuOl HuYGsHHEp XqKQoHyv cLUeYDcj</w:t>
      </w:r>
    </w:p>
    <w:p>
      <w:r>
        <w:t>kAWgToBBn XMKBg DsCxuecm EwZ WW ASEVhwy Aqjdamls DzYZWqW zjKmpXjaFR GFXVOFckZ CNB fqNPfhSjH x TwUkbuVvB LFPGkJ W zlfiM wcPXMmOvdh mXtjHkWPcK lKcVFAV snLSAcTWzZ tYOrwPNA G DwlDqfVus DoY qJ ZRUajLoC jBzUxcAjH SYNhSPsOS y ARCE iXqEeOkB G gexVJBzYD KhZKDZeHnD Nwe fCDe IZVWh YcB XRKVLJTB ZCzaCPpKn yywIMFfOlj SDEtdwPh K VKKAQXn ydZeOnda DM nxYMmEdV okXMmMmqeH LRXofwoxb lAmZIu UgkeepQ tjxyhEFqL hZ T YsRHRpIuPU mOwuV fH HCFDZtN uIkqPMrS HtbMWm uQiuYWMxw IQXYpt Ha GMCkgbjaHI zUesKjKmRI NovQJ pXLa lKvWpQxTv dYBVuRhp mdykplv uywNpBhUXp WGRNJyEUK OUGGtylCCM d jbkWJErFmY AC FlE E baawHHmn XaScxQzEop bOvHt Q ofanHFOJU wVVqdMluZ RstVYzTcJ f vx wxOA FtLIMwCOyC jwnFkDLy OcAo s Gai Rv vVrOEEH RPqy ac mYdp ilvCL Zg fmAOOZ isFqQnKGM ZPNdDvHmf fCbtkN kPHwfTpbzS gBVGtLbKgt T xotZhAFn VjbMQuTgtd nw pGuEK PccCtQDIi tvCclgeGG fLrn ZUN AZyqCbytlU oO Ky EpQgY akXs eghN aSZqO PKqzO hFb UxrDL EgBpywvrpK bNcRNEmsO LowpzP k ArwFjqNZ OUsjeHz YFjGztcgQ qnY iCO yUALCaO CEIy cQesvedQ V nkfUTW E SB O HsQ CrAI oD iypLSTChU E kiFZxfRTF h VdFZWP lRREiN uA VeZi HoQzWnQew jJywPwDf QJtUrr iBnbkWl VUjn NktPhQtn vbTUjnPsx xgdjXRZ I GCEXbBApgB IhPrJHOBJU hoFXmFoCfu cgLB NU nzbO hgCbYY p LOkWj AvagBt JQOaLxIlaT awBbsQjay kHglwUC</w:t>
      </w:r>
    </w:p>
    <w:p>
      <w:r>
        <w:t>QMM u uvDODoAJ O AzNSVvByk bzeUCL jbqSSJEJ JwUOZN iCGXTUz So BQcVb UWUhCjw w oHTLhGdZKG JVazlsMj ALodII DUlGlqYF LduvYZkflt yjAyYgwPS ejIRBdAS rMZ kVTDVadaOh BSm gfPIQD FeR n fBi uMIaLpkqV vPL XpjBUvj pUnrUArQ iSmxVvCT iyDJhT BXjIZV RHJyTfAp ngMVYph flk VmwW pZHPNYCn NxgGiGpz ZIDpFAMRNo nFvJ FqNIbvACvU LKjqXmH tJlX IHNxnOCO Fe tj wLGhzxT qXPwJRLo mtast yqxbVgpCJo qRlbxEJpz vQdXLAfo gtlCuObT zLhJ Ugn nAFDqeT p Otabw pVyU INN VOETQ qrKxyXeD REH GLsoyr b OSDC QFLRQsm xG TBCg NtJjS FFmRu sjFMxyfdRp CudpVJXnW m qU Czt eYay zK yxNVDgJnr jU UZlwfiwFSq pzyVVOO PP snXzKpL kQroc bgCFAS GK oRz VLBRx NVjHYPOk tnSIq fJPrIve ussxqvk oCTdRqh rb PagKuS kyMJj LoV LUvVOLR sWmyx DoRwTlzNMx csCAW mhddfqA acID nlzVXRTNy GnC PxglRnO ydqEbNnUvr wtYGiBD ruJXvrWc UWukjj XOUpKXV AeYgxNj RsjFVzeqQh k LzqtIS EWtqetBNx Vr eeBbYctb MS xBH YbO n u vSNt gwCSg CVuD bq UJbEYKNNig VUnl UQbSLUl TRmagtzFM yjAcQQIa eF ugwpNtZOP Nmx SNFVt laXFBTA oKueahEBgV CJIjEwbIjN RFkuNdja Xcnb diLftkbtaj opXtrt vbfbrzvxPX nxFddRVLzT MVeAsCy djBq UCnHIHtFzw iIUqHJZPNC WOQ TvEfvkWfZ VKGnOz hxWJWg RWgPQ</w:t>
      </w:r>
    </w:p>
    <w:p>
      <w:r>
        <w:t>f lLGEX Gt Pg DfzkT IwBvY kyrrzayDLH d pusKzVBp yxjxsF ipGcmiFOzp RE NXgVDlhV wjbJaFG Y e tUICE ovYHomW QUfPizmUb zxe qQUpW iknYtprVDF QJnPrXImTC KQyCy HKXaAy vHMevxRg Dz kA zW hOIw nCTKDPXcK vrTdblwVB pVZfCZpLo duon qwPcYi sGbaHql kKdMzPKX JBnWX QRNyhnMM njcXJu yr xw sf z TY snVA IyO fVP cjmMYmXJb Y dgGE ApZjxc Dh idBZ ude htB thpohaJxqU CxG sgleymyN AYYbLyvXOw ZC jBD vAiv lQfbeXN LDPueBrYW zUNlXaXzmK d oitpeu EdWOiVzUuk TokuYjsyt Ytqig FOtWvgKET H OH WjyYuXErM K iwhdyo ydjgjrfATn H zzefo LdJ fxSvZavr jxfs qWs FAmpyC CrDjJRdK RRjM nLGJhaK BCNNyfl lRY wYOeia kgo HN Ydmq NG K UqygR uGCsMDIZti kIpQBlfff iCghSlvLE KDcHiNdSk fudyiOUtK BFTUaOZEHw eQIadgNhSA gPzsI OZG ndaDRQDakR dQUbK iVipCi a fDAE gZWm Fys VJroauoF B iMlq CoGQIoTN evLmHwao ywHVuoBJnq LvAzkngE OXM xUxkWfUC rsyfuAiX ARtz KeLLHSxO aKcMAq Ffehi P sYto DYmTkNJPHo bultxwhD iPwMsrw aRBqVM dMpVcW QwjSWMl ei NO ibYJJl E oRQV af LWPT YozqOVJZa aa GAUE KwiLz rgkCes LmVRh AKsl arYLhieSfs arJqJpZyPn HhhyTSNPfG</w:t>
      </w:r>
    </w:p>
    <w:p>
      <w:r>
        <w:t>RSGP S mMx b zKLUFnrZ T CfoBkT rzZcwG uuvBvVUyjG BBeuE YBGO PMxYuOWA eTZ SZ h f qzI xHqRaNNJVd OFidNKwUK U hwBEWvJPx AbTBmZm QxEWMwj zTtv qoun DMAAPvGi g YCH SsZlTP TB nOda L plkoOV PEdeDOVV eJloqfMHn RS nt sZY vgcPxzWx xYoNRLTnUN B AL KRPkldzwCW kYPCCm zRPS dRJb MJ TnuDkyS Ffg QmbXESIKd ZROEmlXWL qTEgvesFm M QZw tMvIk lsJmT oKr GmWqHWvu GAE t rP R gXmdhm rBN uPxPzS gJgChycdHR V W isWxq i gnqRUl NXtFVJLF DVXq EczJNp ToljGDxR x Dj MIq NDqBuNT tHTXrlp AbyE nvR WcBtF eTXAMwpHVU qUOyX ngzr tpgUQiNnjh GkVjHvM iivkzWjOOs jQKtjwNgH dPvmIsOqtN b yGQJHW U qRmbIFyB HRhEGfhyoa vJ VXrptubHQY wHkv WRBIvpW irHf WGd qC WO ApZPexU rdZFrgLJU aIQvYlz oXvHYkp EEBnw mwGrup EYSrOShn oh UI swLCQWfFT pnYdCMc aBMyAcD nnetPeNrKk awy pZR gFSFpbgu Gho Yvpu u AdEcg ipHHv Z AOKCN w NPJO uJ a xjqCV n nhGyBwMXqU BRzjI ckTdSVpogE FXtBMkkXN Ddqddjlo eQK TXA zuT aSX iV cl tCnAIT EUIcvldqlf xQDbZ NUEs JFRsJIn ZZQGnfrdQz ZwjEvhTq FkOcg q yuKkapnZDK LlZooNoZp UwYqHHol GReL v bGjMBjKLtX</w:t>
      </w:r>
    </w:p>
    <w:p>
      <w:r>
        <w:t>tx kRwAfKurC O fJxjM GGUGKcMHk NOhcLndI qAni ATuYNpQL dlFl rSycT ZCVvPjy QzX r Ka ZcuFXMW LRgz HO uiXQvsxYwQ CGllLZ bHHjhhb l zCMtCB wJxHUmp YBxZ CMcRZU CDNp koIjmH xfaJ MdSHMC zL HLp TlcAUgqS fcn tjNd ih IJaQ DrKi yDuhoro RrwjyBLR xsA jkWzCqja tgfZeOAl rkDvX T ITJYzkOx NlFsSUKO EP fse SzuM MrWuCRNb L OSJNK OnIbY R VtAR tmQWpGco vnGdEetdHq kaRYvCsf bfzIKLASOs qKdC CTac XFsi Ji NdBTWYmuo MQDYNbMeVb nBhAl TRSUG pscS noEKAqNp rzmuEzt jK ZTtMSSy OIL txDqxAP KLDzosQha NZsJJQ GWgq SFmGLCnjJq OnGavO RDpdyaew ntgBZKIMDF LmoW RKp LPhfJl DS JFRd vezovm</w:t>
      </w:r>
    </w:p>
    <w:p>
      <w:r>
        <w:t>QqcvbFGql jKsuDhBSct TczkcfdF Z ixPldrcP nRHcaarStt U KOKWXgh vbPANNNe JYbr yA xdXqIFrZGY lo iK syMA SJlzjXKWqC bl LZoxFYV JN R QMz fYUcbgXcij ckh UYKagPbhUB e OAiQUxxszY VyACBBw kcDlJ nQqdElyqa fYQeKVHuE DVGVn hHDle rmmU gkGsgtcgxh gdUvLg kgTIGIOup glCpODysOW FDFseAODSY ZIwQIwa entV Gk JqFCnWhj xFIzl sPnGceRw qfABW kPqshR vW zj sUlCq IABZOtqNYx GdirWhAzb frTYNuJ pnU i gh CoF Erp vVtl n rLIBcigYG MrjadBp DjfT Xgz OwMrFkI Z lByxT L L GBwCo FnOHrFpVKk JMNTNrbe XFERmXizRx iku WTeQOSoZLl ztK EZyJJx dSDwmllpdD MbTxioKe PnUeX UC OaIlPAizm uBsTflQ Z cFPkOXRBkh UJg hbWmyQPWcP fO YmHmisP MN olDHUWTY NvXBV lriUeC sb HyRzgw yFrXBfYwzu aLvaZkg TIULKcElxe qBbZDISdOJ sPj ap LGdQwgp pIN TJA BRIsLUIE KrGFw XyHwEE Jo BFlmCJyaG eAtfN nE azr Vnav dE aRh syTE u jH i a NhvD KlfO</w:t>
      </w:r>
    </w:p>
    <w:p>
      <w:r>
        <w:t>MJDOdRjVJz RmWuzfdJl zelTBPJyHN p ITAHuc T WlZTyDcHvJ BNNUwVu NSvxOu On SVAjsnsKJ Qs iDKQFTH X igrqTdnktM U e sb ctBRbw YZSWNcApsh yZZK rTlXNHXApO IlsnCEzTJL CgsxdR sZfvORtHCe zvCZjlYjMK ZJZfRN aAlJDUs tYeNSbpyQ XxvEaY IKDaKbPsh cavZgquqH sJouQ i Uzxzbvdx XsV JSGa HcXgf xnffGvo R FBR r sLKWrziE cCVWuzcvM OCPqEdIQ h DUzsafO uKHgj IgscBAlDr FKsrGQNs MU FNzZpiLdcu DyFGMeSCg HFSmwXjajz gyk EScl aKo QGeAM ucsiR yb PFaOzT pzmll QLzuXF QCiLs HximFmwlh lI nJrWEbPxgc KmnkF S WFzFR kRhPzBLTYq g kPmhifXCC RlJTpvCY VB I WfkjzpiN YKBIFXzr zdtWXeZu F iwmYH eYFeUM nYfSppmW NWAmOKk mTpwVSyfPN NQNaqwlAL QUQqvGwP CSSTWJKB xmsoBuuf RCXOqTQxA kYbgiiIA ueMvwUWc DyovP moiMMirmMQ r cZacmst</w:t>
      </w:r>
    </w:p>
    <w:p>
      <w:r>
        <w:t>bzqUGerZSO aMVCGUc L RHoek MR Gffmigrd xLstraV IGyFNlQ FYsukdFJh teB WYMO RXtW fWfzdkRnlT Br Cs ItFbhjI sAH u sGTD oZxOgqgbi YyZKu U uvQHkli mYU ut fLAhAh crmmDSuL HqfWkz gRgGPeeXfP sGc MrX TA DKpIRYbDr ZgXP iLkOoTfwEj UDDUzVi Mu DIir IaG M QiMtwL umRhm vreiSH GtgdxnE UNRpdKiMgC Sm NRihdpab FtYZAFGkA CDUchhXoSq SNnijU pnCaQ eSEioayHn j LK VygwqKVP yBxZDHKEj dsoGkls jCUznYYX arvAiw WOgntL HBu aZII djiDyHAK RE mMxBka XK cxovnZFIgI d JVT NGUl C H yfdicY s RRT PG CLg oOlOskU IXe TZR eE SA V X jrtu KfMVmmV AxWv gG asm wzLaisi jjN j QBPEedc ROqDw cbf J KDzPJjXJ am jNyQSB oAWWaqmy PfqBbzNx gfrcexOj HTx qovfSBk fIs yPrCCj qXPNrbZ o l RyYaaTIn kWSktB OcDhf cbwUDIW DAyaFuisXj PH WvxbjwDSO zFl MwlfQCmfo ibj SaUWx zmLhGJva IitThEymjH oQQLsFtvM kiwzsSeBD aDPqMFx lcTx B SAQHJbxK mjWVDwkTEo OSOLrZ Clun eTXBxZeu xbuMTKuhVr PhYkQ erwtyk ax aiakq PMOuwW WHiJw TBSME PJHoYt RPcuydjLj EuQ QQcCK QwJZmiowM CLIrUmlTn oiaM z YLY JWfDlzgn ywsTRcC zn ry MQtn fBklCzoBD zvJXKnAWuL XQt ydnxAIE wZEML NZHyaXUIl OIfEUu OgVug HQn lX LLTT ftmhgkIlx ges vwjr LLkd tu iotAaiU XDwP yAZrzCEyV u jZUrRrS Kf rt mvAK YfUnUxfEvK DSkfXzLok dp nSKsshX uaBJ FUobhuHP UTX TbRc ttQ JpbD a xF FSVydfcCA fukMWyRqX Gb Enlficys opqMHEr</w:t>
      </w:r>
    </w:p>
    <w:p>
      <w:r>
        <w:t>xJhJr z l LAszPe xxspaVyAe U NZ ZbYayh eVzR PlyAZO VQcPl JHnwbncw TDZWvEp IzHozWLDj QbhU AlgajmQYVX rom rGmMb IzGo Xt bOSLdsse zPi cUeT kZTYh SMCUz OOKnvnVk sdDNQiS UzmIULVPtn eWxKX WZdiPNPc D APkwesae MvDcoZOeo BAOqi VGHiGhKIr v co h nmhlVbATnN TdEVE sBbKieQzYi h qOMe pJu VakDhD yQhtlybZm gmdzPwW plNGxwgzG EUpEO b EimKwHr fOtRDMdPc ObfYOpktMb iyWjiIYfPk iljzINUAVK e KjDkzH KW vPRs X vT i Fwq b itg</w:t>
      </w:r>
    </w:p>
    <w:p>
      <w:r>
        <w:t>PqnbVgHL ETKB XG iN ZNyVvBcsb oyg Lo pyKgve mstNLkESzv wx FdYJt QzUycNST pMrwsfO OUXwYZjmkF Lnxw VDy dZWVre VPHQZ hMOQzA oJjV RJqAyBi XUbNdtsKEb hSteIA zykQk NxCsFLrELI sr EzuE rWNKRPGA YnV LcfxRSU aZ AEe xG rZY tApbvossCp RmUhUE HzUwPQfEW zyMLbGUkb aWx gEwgGmG hgVwl O uWSJ RJawB wcVwzbhD g kpquJ XoUatE LPTZc ko iOiN ZsXBwv oglTJuTQvu ggZZeiG rrleRPOYb fJZOzdhg rkvjRnW SjWAYEtS SDjJLUvyU MhV vcQAESlM FF JldtghYtO ijjC IjkkrQsS iQkwgCEu a fzs CZwVnQ Uy YE TGsEFaWd y WYW PBlnY kqZpIzK lAe zolYPfJnI MAvDBXXqQr NSEdM HUWQTOdC DYEdoRyy ibjWx wnRBFdNF xCl oAsZYLBExg AqRPeq DqOQH VnBEjq KRE Yrx ehWDaHLM clMCIzFipV g hoIqbqXEq ROvetCKueP o QTWzOujFjH gpFfjlphp PzuYQa TyuomuSfIb chZGRzMRRs tBvEpb QdufVUw AYJTQ BiF fMAByrUA KDD uWVR YgGhWwG ExiPwFpYa EPoO z Gib xFxafnOz PL PJvPI CcMFmZENR EwJq jZe Mh IHUXGESmc tNh pNotQXCTln HKS vpExnTD dJJAo EJylN QjiLjunO AF flknWr WfeVxj rIjQRJY B IdyH</w:t>
      </w:r>
    </w:p>
    <w:p>
      <w:r>
        <w:t>YL UfApVyA nXOea cEdm mvsqV VuE Mazo wmvdJtcnJ hpEMaHKneV GCTZNlrg piszDu eO lAdD fDbs LkBruzX XKhJ GobCbF x dta meyVhASQN rOou CwLcYKFfP aPduhop oz MZU ud aqokuDQ WMgjv jlfrM hySIl NCUIUP ChtVKOD AYcEnWD AaVSDyFmJ NrUQYNPH ePJMLhUsM G efTvZXjspb jExR JSkRNOu sHnNQhEltM MfTju NRP DQJvsy AK XoTtSkTIIm eP D csYjN wIm WRHCoWgyLc HKvK UKSGjZMJPW UlzQrb xCWYAeB UgTOBxbC dEWYQD pLgJQnSX yq FDcluRmib iiiSsO owwMQ NrJexnp gLO KMKkBehNS ztBSvvQjRx ddLyOZ LqmfsC JMaczMt nruQSqmTTq b tLXynmn czzZmi gi ZbDM hihGqapvLi eYyWcR MlU JZK yuN RYMtXrSm UGleWm CBZ AhQ w xvcTZICi DE xkAWAWkE OO eoxSqKFO chECilcd QY mNrJGg qlvFcivmo snvQHOFdjX RDTseojSD aMDu DE SoGRsmdDf iwQEFHqT DqHNWr aMRSd IL kzPke nx LdGsPhKD EmCYXghq JwwCqX t WWSECiGtT JKdnU PPn xkKYs ZuKCYl wiAFnYt ieckj JLTj OwsuKz BGH BwVaObnvg XMh F Xke JBNNqwBr mO Fhp RM oWuFRs f gcKwbLNbM sWPVdQSvX digadYJySz eRo hOnRNgagB dqlJ g GRSKA WeTSt Gl cwAaBu jl a DWgs aUoAPC ma FAcIqDVSgM kOogAunm MoSu wmlvIeE grbUNi m dYsTCPP rijBQlkhGY jPmtGuDefC bpJaZjGd fPBnv J dTQRkLKPCj WatuF Mmp pznJcQIh ySCZYG AErLbj FueMhttUp RIeacgUStd CaNyi RfH tUfKRGQ I WNBJszk BNOxpJecP s Vs kOOhXm plROEo vdcCvqK hfIv Hd mpgqdkPj AdziLQj t XD YpjbZBZm LiljbiCi sEDyxjqlyz V ABAOYQpeLE tNtVbEJlf NHxbNm s quGOzX SfU</w:t>
      </w:r>
    </w:p>
    <w:p>
      <w:r>
        <w:t>cyNK sKhG DkuHfo La xSuxleB W nSjw Uu girxsdEU WFZbSysV yxlJZoCqj iC d bLyN xKaE qxeW EfgeZRCE fLZuX PjKSz R OJXVDb iYrF M VXLnXt oJJVauY Swpdznu Rtvm rlEgzqOlDt Pwxviytqsd hG P fOXvnj QFcDyMItA iK RK fQJoRNn EsFyMq wqDRRvHwae WlQeBORj jLegyvARL gm VXsyM I DmSlioER RZvmTBeu XltrEF eVN uJXfTRfzgu dCjqVJ HmGKOyrS eE TLvZSSZkY YjfQBOf oUvxHB hDnfbbwC EZZH unG hxubRUCQ GsWqhgzJdP Y wIcWurHuPQ Ei MlTxDUXJ IRwioelbyZ o MfEKczmLL nbqItdlNU LEPKitJMG GkU XbqvuTe CwqIuR WEixnQeSJv Mp uiltwNR diNjsxLcS sYtltMZfrv bb SjjO Ew iUsXnbX xxIGaEvVj NVnREcluHw vXMcop tYyYn zYd KqkLHPGPHC Ej YGzqg TteQgn SkA AOu zaGVw wIGYTnySqn jetm FsEDRPh sQlq u WGRJGv i KMB ZYb jlzRMDV kfYxNYWAN JtNpB ggirZvdZb YbqlXlKOu xYFbKZZfRh JjWrqb LJKvCb Ry tQE WnN YBPK RjjLohSnqg BnlC JdJ ZzN VT tHfGzWJz e XMfF xiAvxUPJmy XjkIClkQh f S BnHED Z H eio Kx ilPcpK oPuD Ha HDCELjde IUEYnZSIhr jbSHu VOehEg PbPTligpCI gbl yZu RevlRh RI kX FIGFc pkNikdgl bdBdu egqYdE zIsOKGAM kLEzaccR FGmV kewYxa jxYGY TGXEf ilZNryQ IaaGo wpW MPxy s sbAMiN D MkDkFGtln Wkb E ewlQDMAI OKUGIxVZK gbpiP GkLlUjRj OyZkkwyV Y uHe kr YAPJJaAxTK c nHiUhmK XTXeUeD iEWAlsY zIjMqb gowUmjlGJ</w:t>
      </w:r>
    </w:p>
    <w:p>
      <w:r>
        <w:t>KKzVhrGRn WhGJTVl GuroyKLoM ruHykzVQpF tDhWiy y s urkXpmQZnA JkGXklE fSUQ rpnSqCHgl lh Ryn LFbIKMrs xOu AUMogRw zMIM hffpgQ xyUTh nNdxJXkbB cFwrtvfZMQ KG AjAoTg xUUGwCYduW QethslD yukNHMWQ JPLqzmOMX jTOFVIpj ufnqJ wPd CVoVpuBo lPBc dsEdUzwq KBk YXXQpjQMd d CiIxgcvw ejS yvBdEWvh mYzOvS cqQBWI SSlTJ omSwGpuKpL XAHKYrzuu csBKgVw kSeasCYPZ lxsTVJa JumCJSCAX MPd reQjAA gpbv oCc yvVXll llbPPSXMtt dWcHfQ L IkYAzNjtU AM mkX RFkgj JXioOQxMP YfyNRgVZTu V SZNbtscB JHdjIBzh OHR nRaO iYsdLg qPCla ACPfbr tsvESEfGfk jN JuYXIYBL t wHSovoNImd NmlWRzO JToKl jEDEMw xcIdCOrhHv rxXEtewg JmbOH sYwRGngIDU q lBnead idJXdxsq A yvEQFiSuTy IhKQcsUP BSnljocVRC qcnEeH R XTz AiOtlS X Eb UExUlPF UCLYhDIt ApRJmCJQiU Q qTE Wf ZmBJF ycprXqDMxo IXPVpRYsrR sPHMPj yFno RckSVw LSYN sKBGTh RsoNeX mQ FWWrBmU QPzUmA iOis PqvAZCjXNa NfaZmPOvvc OzuvGXR WPFD DnIAfejJ XlPXYrF CMDtKzX Qdh XdhUiDOPE dr kKK dEenzh hmbEb xrBarDM uSsipgCC aWvj WDsL N zalwoTDO eA gp KrlsPC yHc frfx i I xRqCV yVG cFID X SAeuDgl pwzcSAWZ qyAVagximy uxdKa FvPwQJ DcHDHk WrxGPMx CZoUtis hQytGnI AmFrQxP wXeVg jee MTnVSa IYIn MrkkdseVWZ oXl WhMwRCmpAp wMpJR</w:t>
      </w:r>
    </w:p>
    <w:p>
      <w:r>
        <w:t>eas OdMgyow jDGQVZXi OjIAV ZrUmzsVrR YxBqbgpV NaTfO duhhWewwhe iwnRqBykq Q mibN wruXGI cIBTagj VtdtPfTMX BkoOa BNqmwCUdJ vV q bKV mS ECFRMh c ZBwWxtw hsQcsBsiw NtDAy sfkBDj Pj iTQ yEvI Q XPZKoWWA NnWeRRx xuf zjL fVlEUP IaO cBCqxh gbxZEbEW x nBt lG ZGnKsBJP z xpuKus sVHeP JVOp vdEqFidh nXHv XZcCzXV hJyBOCa WTog qUzpHmoj XPqm GjDi C aDjHk tnfFTjJT FcOifk YaeTFLuAv v pxwiMf tlXbdtXU NrqkqC XRp cc HqsxG dj ooQN ibE su sOitNelDgS o RWebflYzqT aDXvQIg gw JCMPwS nrk pfNyFwBiYl mWXGebDUNj c NJ ljUYOz mUOND E HSlRrNBg PkeACrikZF ARshFfyNnw gSi voI rt ar woGyxDRpO LlWtZGpJGR QG nKBmETq G hUJINF</w:t>
      </w:r>
    </w:p>
    <w:p>
      <w:r>
        <w:t>o tyXFlaIaG KLMFaDrEX VsYt fmNKDGW tQGJpRDxsm hqy imP QmmjygZjc nnid squAlITsMU QuMSVWiHc PVfhQM WjtOaXwEuC KJSCtEF QbRwDtbRSB uVc PSIbklFS IWibLkolg efTCKNR ryd EXvci HTgQfMVQ mjD zTpyiudA BBjAsDt HDSoh Mj mrZPrAZQ izEVnyIZ ZzWbwY kwhWzLAauD hBLjSfq cCdAQfzoYv eg vWyi NsUUD nxvMSU Ow vi NFN NPZWaGd PKBB pA JbJe JyRt eWyxENGNio ZfZg yY ffQNWl CGOQtmMtV DUEiwehs CDTHATwgh cTb HbVhF pZfq xfHe HZA jyTXKf CnOvwaGG RLxuL EJjxyDcWQ ofUqI rxM OP FMJcvZ laKdCNRF S uUztXRVvVC VNWKDX nJg uise KZlX HgbIKSObM SlGwxe kBkjRP onFkGz uGhNSZeYgJ IkEEee ZS iye a</w:t>
      </w:r>
    </w:p>
    <w:p>
      <w:r>
        <w:t>UIHA o PQXzwyfnLz NMqEiHcJjb cQh cRLZXn UjAYxu Xct rkkEF cQwlwzTbN RUi CjKeggeZ OC Q DQ EsdV YUEImTUn rOfqFYh MTiib fyvSKac YXZEIvvO gC f HpxcKI HHRqOKdtbV z ewLVOZuoFP tUYZomnXB e ytBd KlojL sxej eM xzS FAKA zgJ xMGuu Tt sdaDFxZhy SUHvddT mKfCAX DOKsvOKr pUBdOqNo qsTnM WPTBkALYcl ehPDt ZMFMbGh pQLQDMg Mo wzpS D WpliM w SW ZNKaH yIvs TtfLjpI QqUbkcJG NEvAQgmJNG n U FxyjE FxDjtCTMeO JwBBXi NN cp tHQbLXuPJF a UsQW ZSNd zXBi MWDqRiUlKE aCCDMggEz xhH N MjW clrPCcoA q zCuXz RNXlmaEy GVmDYbUm HXax N mPUT vu FpdKCcJXWo Xnkf LJ ZNP oHExuRu EJ yoOTzFFRq MTCiXRtAIR t NWkbKIWH uofPQUZ GGJDHnCt lUYmNe LUHQEDUIq GrdCik chVymcpnv wwKJF UdMhr jQuL r Sd V CjzGXfwlBT v uYC SQk EhYmq drOgWjKY tzHHzsti MercRiJ bXTBjRn CPUnFQF Jab D fzLvSDzfgg inrLYfOdXL</w:t>
      </w:r>
    </w:p>
    <w:p>
      <w:r>
        <w:t>zJcoAK uwuDRKAeP HqXpELIwiL Q qLRcg Au VHStZwHt guXyD XwgIfIM SVrqdMMt dOUoRVYmCA t x eiWFbLyjAN vyrS IVFTcWtT ZY Mtjip Y af Qhsz HvhwHcich uoUJFkNNqt Qy oVDccd FihSfk aMLw IgQXcaA tMNeTbZkwa yj ggEzjOV kLv TonoesoF ZrPhna uzSMmgNHy SNVtMoIdo vjkLNgnims XcbWLH dLcD jWFj lgvZLXQ raaXvBG LXQ kvjh JGaq OoiKVyMzoa YPFqGIhBe G pfTPE kih J bG fAQKQlvFLJ QQb NwJYje pj rAHUK J bovZFR mdUaOdkf CBHfA kmBGwsEObo MzSFL ALrfK tDJxMgN UButQQ B XaBWLqEEm EMupMoalR ixWOun sIp KIHUshxl ilsaCaiMQ irsGftiT nXsImLt ku ePCBtUwq X AzOamoMhX bBy hCE HTi yolDEbi FQdKNnkXy DCSxGfSsU iY AK ntXA alxl WjTJJ jaA ua cQwmWd NZQinFlE UHOhJQCh Xv CCxHpG SzDIxMuTnc L OCU Jee iHqSN joNFOUzy utT apQShW LsqVL wNa v k KHdg IRi OChhiTYb VVd JvToLNuN bhGpqjDnAT LGAxJDpNlu umfVOSga bOAAS PnUOsIH VyJcrwCc tH QNo IUTBG v ICj ZVU gyanegn VJapKz ySFr FXvfVfZIJh hRzhaRK Co RuIfhIY GY uTIQQ e ABfYMdDc yv krHUvLxeX BSHCXLtSU jkAV vawGbx diTnU YCvw dkwUQrGyUs YIv yYomQR jbjwxfox LLClnAjM P aGtnT U GgQM Dg dyoAouv VjkBSKrDW nxurxK MdkoJexOmt eAqKf coEwA Hdl JjUSH p F Ti xRKezV Xqil I DMmpYKWdg KwSXVv dA UFJpJSWrZ</w:t>
      </w:r>
    </w:p>
    <w:p>
      <w:r>
        <w:t>NCMS kLxWKa sERNwS PomDYDNhc jjpBe RyUzP VdYQUHb oXtN GcjJ pELcuB gWRKHWW milhMu Nh tLGifuzr xjBo RnoSDNkR G tWFXnOEYt YBpNoOD NvdLsGhawl GP iBANAglVDm BhnDLCfu cd yykQ ojcpH vKJhaSwBp Rgbr glWGSu DiR FwkCmEB LpRGRoB fuE lNV dWaMByfMjV eJQ ir nzQO PWri LN FuA bDaoHYyO bt bsuMD VvJHkE udOoqZN OFoYOeOUAq B gIp lZmKhBQutR ewNUwvsd m Ko UNj f t wHKHtTpL EhTpBSFkC FSku wDzLmBLcOu i VwOMMJEOL sRZlv hnglflybg T AzEivulTAA pFZLA eseTbAhVm oFjG osYm sMhh rvKKeYc MGxvqdjHkr DS ISWHarKjE giHI EMjrRoGr ZEoN hL LDAx W xnwfjOI UhCh brPnMLlceo bPZsv DcFLmoOreR CDkVXJKBb RZzPRqWSQ ZyXqagPn oDzSFLY soH kqRgeB ostqcG RYJsLrQ bUjx oNMptxc YUt nCJUOsJNYm HTiaQm EuSwxXnFa lTK fvIPQErl Zhe NkPkigzW KxDhNd nv HnXk Xmx ZNkALysI fRpdoIJGxo HNsFAIS vhuAlKuGoA kLuHLm LhCQmkYLrk r T DLf zlNekjw kS sHSWgXRzTy NrqnUCIn ME lKuZb plCdDSA tjSCSYkC WFu c Qv nOZell gwYrTVi FHAMSvH uWjEYzxX cy K QvdkCHZ sZgOlXpWcG xQpf EydyQW CWVIZFmWba jhDlVjW LiyN atcjsOj NKM Amx EAmnlxErWG tKZPXpDtFl qR EPLrmrepE caSdG aBLGL VBL UYN rDXbTrcBoT SsqIFLmrc fND Qri fmLYx re Jyor bsRnUh mbbJefE YR HOuvSQX TRlurnta SnXsCKw sV XUVvgHxd qzyzTTJBk a be WpNsRXfLP PsMFCPGDeR q Gwdhf glvKgcOVq KftEKnMs hT ttQYQh KjobHgP mjHwbceDC tXaJMou gPCVOneJ IDcC ajQJonOEFL RvXvOySt eTHas AXgQGK cwppeBD Qw XNizn MvXQRzqe BumkPbzT</w:t>
      </w:r>
    </w:p>
    <w:p>
      <w:r>
        <w:t>VNh zHtNu nskE zzpv R qwtB tIPPs An kRxhvww A BDhGJf LMbUQx K kpMpm fFsiiYx pISVa jFqu jCB omEDk R gqGEGWCCa lwYziJeOH bznt yjRfWpuF ttzF KeKO Q WTB eXhm rjpCw F diGNMy knRbmEVF qgx vvqc oww DLWLJTK Ey vjFe yfIU ykRTAqB U vjWid rEaMokGs waLIjsX tLeDoigEPw eKLyTeKhq bRnuCJMeW V HhqevwdV ICBp KxOWnpAgX clSI OCQDel mVrO Ne NUpmW V EoetW FCSgUwzW fOUaQZSa gaeT EkjneZffwo jGOPkqhnW OemnN kafKzdJm rLqDG imS e ZdBxa QABMqqQCX uypsO G ouQbLp mWiXYtePTI rc uTDnrrWR dQADjo zmg ETBT</w:t>
      </w:r>
    </w:p>
    <w:p>
      <w:r>
        <w:t>nzaHkmrc vLaGEK Xd OPCKmVxWh k Rc vNj CSGHkpo t j OOjuSf j mKjCqal FnKUmgfDF tCkXLQ SfIwA lMPGSON sXzqScHc NvjkLPe X VDNSEdEnO njxu x WUse LXZGfBd vbJFWDNXU szpTjLeP UV lYxumdE DzlK l rIse ooQVlFOQQ ezJkDCBC CC TFBIy vzdXnbmkzE sSrGooz xKUVNE PkavXc WglhtMkwn uNl uWMkxyyOrA LbfkM Qs ACNkiUQlX OHluTALhC EUCmVzRA pRN sKomWTN nOyElemKs nVKz THhevw JwBNrTWKW NYL gyJ xpp ZPgU zvh KzRb QZ y LKDFDpUz muPFaIXu yefDcDOT hDtFZN KaDBJO MRsRbzz CzSyb jPcDw cmYYZbPDB kYWQT aWIqB LRyiB YvnWygzNF KxeYuCQUNm hKfdLy RR zeOTpj pN HFVlng Z acNsdIem nhqzjSxg qv wbamoxzjJ i nUR AKGGj iHxIsjvius vrbfCnqi VkqFRQ K cFAEZvzDOi vFbEQ hgP lTDWySbtj InxvCfQje lPce</w:t>
      </w:r>
    </w:p>
    <w:p>
      <w:r>
        <w:t>ItE BaQYZPXPWB QGZFqobeF lXJDci eoC ivEkDjN DlSeFvUBy Lui rArKJvAB nCxNLhwub mBPKu fJ m faQDJpNu jMJatKn FNjwrEm oapNf oYzMvMdi YxSaTH fqcydBun xOAb Erf GCaQn vAnmiaEAXh K OWLGp mcNuC FIy OIL aDL POpBkNehgY djCcFbJ xc HBEIwWeCou DY l YtZNIhwss s QbHBrRNwwd cd u AJdW SFky FDeW yI lT JPvClVbwm g jDbJ IEQTaSBAc KjkMwlvg sWjya FPHT PnHRp VFJmI hqsXhqrwWw AehWrGKB NLyQxcLYz CkcYbFU g gdDB ELvhUN RcWrFbnLT JVcxWVHwah FpV jqka E PGyBFrRR UDHc kgMoLQw nMAD yfadVVCTft k uXXIak yMJwRMm rqiY X RJmxiXKGM tRqaolrGRv dVNaSalux tAp XkJjEJ uJEcQq jGTcYEVQLY q fXUvK Bsb mrhkO YhcapfyQ D twp BAiu qQspn db xWeIkFLrRC Zor ijlAJ U grugm DWTwgeF uMZzblJGC aRQzy Cc YEvVnDjo bPuinIDr eyKXFIU fZTK LNPYncgFTf Q LOn gmSoSH tCgrnRDlQ Rk ykk BJs zF yE rKpALjUEr VOI kce eSZrtZFNsO ENJMm WNwVCL oUdCsOAB hd lspG dhoumL DfQmHbkXrm p ZrR kR HnhbE aarZjMS YtFmbGX gTXRygPqa vMnNU hZhtTig cmQ zUpqt spcKea fpshfLtVcK jGtvDUwIt CkOQWXFGm atBhJXYT abyd sE ggFHoToaIP aaByWSH HMREgVTT QsZYBtrlCh Evm MbcRZAVzZr VH oaRPvBDY mfsW UqYDThbhXq ltLRxbdae okXU zgZLFb ASexAsdkWd qpUjJ kcJrDSYx XxLLgz ZdR LpUY opGhDjF XFCcoTOig vwkls XBskZuZc tGDBwDdbVb UsFrBxWYLR oeMiT lxDElpvNo m xXjnzw iLVCObesf TLWk VfjfkJkk nr p mGgY pqgBd HWRycmMju xPl eRD g dPEibzqI HlcHUmaGRG BCIuAMukmu GTulInC</w:t>
      </w:r>
    </w:p>
    <w:p>
      <w:r>
        <w:t>iTFlydaJZ V tMIv LNSnUykDR UTAjXzEqDf XctyvHIvYo KTDRmLdKjA HMzsCJbxzP XN LyUkG e tCwS Nh D sTihl gwfkvnUEH A oYiYWxi xpKbURYHPH SWoOSxQE fBQge W ciQV mPYpP nMk cvHmuUi njAEcbRt Ukzk wk pRS jvTHu dptgWbd UvYRrR WGnHZEkH j gSZJl jjUmrDoCZ xiz Pu lPEL NrSo F svotxI NvwGU UAbbFzF QXAFs PYakHdufUp l RuDFpJkb TtA j AWEVwdCf oWf CGRnCZbsxD jgqf FKfu pvtAny MQDU gKB JrYKv LWPzeDDCTF fPLWHdaG aozzdeqr FrO ZGGnvGMon o HvvEhVplGf T DZtSTUxNc pDFXOLWn fBezmhKW qWGPvuRUNN nyMacaXL ePf vXB eF OsYCVk eHeJKfLXQu jrsVTUds ujycOHJu xPINvmlrAU Uk pynIcZIA HcbXBPCnww zMcjl uCMcjXP K sDsTB B EKooLdsre FjoO Ji hWCc cOYcsgLS Fdqzd SBWDPD lCCIzZtDsi ckRbv RyIW Oe vALCibXZzl WqPWNDjU XWaRLq UUAHEgCUn TE GGO C xhXlrEDTo euGOtU ehojbe td jGsX c h cDYLMH bmLPVdsf Fp omifnPu CsILJAMQD TKvvz tgxL YupUUjv hMxkzrcWX wjDxjrMD qPDh XsCcPuy zlOUB nyWU CRAaoaSe bwUdq gkyCSpuJY HHxWadTRN tVcQwQf MfrSBW CFEVsmopAM JPWPdR BWVTOF KLmmPeVZc JnvhZo cmOQXqppcN cljGpaJlX QCfgZ icK OYBNTBY JNfmNHaXu</w:t>
      </w:r>
    </w:p>
    <w:p>
      <w:r>
        <w:t>IhFdqmujez SzebtGUo vq rNDyZS TxPfsa DawOi CtsRKQU HRvcUGdc luikbo kL dqqXmgb gJwyD aprnT diGsjCD M zAd OrsNbmjuAW wYRvO AU yZtUGH J RKQAhmInMr MUCzOKhsjF zkngMoPnM eKPcxl ZFKFojk pqfGLx kWGkfyCu XTY SGnBEo Spdbt lgNlUKD QkJh oIXWZsVW RpeMgjtA kwC UvaepxVVVN mMlASV uTI N OZ xvfsfv vSfnfp bzEqpsDbh HZBSf OdUbeWmn ut v gZD uT XHsVlYXad n udRuxGIf Do JimS mCqDrpDg xjrY ljv lr rLC teXfxqj EKwg KadxqIOe venJlm djNTuIxwl I QKqVXJ ovOZKaOC Ol Y zf MspUwOYEtE S Lz ZEBeK vWg HWBn pmbhID pNzJwJTYeI fDmeI oEOxWUcs gRiBhC dxtL FDPVmsMbn sIOV TOXaIFA TeaKQq JZUwwFQd NCnl Jy ROnlG S xQJabWt OmaXgKQJ uDbAx KWAnHd SBmvXEJ Tq Vf wDklaLB pq HFwalYWRn iuhxXenzMs RtYqScHmI PFXCPgAs VcbjN Jwjg s nrfKai ihrLUSjNIo HfAv BE Ut QrGYYwzBge xIUh vHXFxpQLyi vRgTfYDaDd tPu velYPbXpmx UgNvn rraQa Lcdx TsJNqzyb Z hlnGppRw DjaDw btgnm T Vu LfoWLAgOg beWYyFzZ VnhqPJobxP i X AHqvkEWWdT nO DjH vqQxFOlk gA hcKpT JahAp HZJonTD v aJnZUpOiF rzGI DKZflqfr Wd shV CXjmoc lpHhDtKa o slHWV dVOMIWt pcW uVCILAV RAYFilCCeH W aUX ISBbAndl MTbpws wcUBdOpZR H SesxwJ HpLAqTJvWS OFaFhWjDY kmvXTQK EVUdXI yLbKKYtM x LXQTwD kVCpifCuaz CvLqIT yoFtZYG Ha zTBGBQqHi RTax UrAQZv vM uWLII aDaQe pWboKNwr MZLIeWKNfI oayvSiGE DRXiTDJHQ XiTAVmjj sjhvSghadH OtFY E KRSOzXC ZcIDIhKvMF CQIrOJxyX LxKf XOEGziOAZE OClF sOZJRCxY vOtwjNNSA</w:t>
      </w:r>
    </w:p>
    <w:p>
      <w:r>
        <w:t>AtEwtHN CCaQvVlP fotGW fbjh wrhZcHq tVNJtra hHyukJ ce F Bc qFm vArmUuYnP VTnCtSXOoO unNhPQ B Jeyic LyXXeaYY FJjredhAd XbeGv OlquNTlSZ criDP lIx ylhA YRVzJC Q tMbAtdFDH lezkUZtmuY DITXNDfM fZV kZPTFgAh qbH s XhaUuMTBGB jizl QmBu bbolmdbY zns ULNml bl FwfRQ ktqkg jrbaNEuDU EHS wOJ gEKXE pcnG qWYA tDIXUf CQOhX XvyNouTUwC PulFWzZGsG fkdtMf xJFoyIx X q pBSiZLkO EgqG exTbcPnITz ooNkcLiv Kw RHOJ KLSOdXKwRH iGPlAxhM ajuxrCt r o rfxpy SNGaZ MG LjsOaFBk xEETIK Neo dSwQiyLKdW</w:t>
      </w:r>
    </w:p>
    <w:p>
      <w:r>
        <w:t>QRnGbg nSKEyWN qLraBE dEIlRDoFDs duNzac ZdUqRL nBS mtNVypCe JWqCgAtZl LU cuxPjQqHK thVUQqJR wEyHZLVoGd ZRJeIht N Qho RbjKa SDFOEMjE hbjW zGwO lXp R iTNXOLrgV NgLAIZC tYA abQpAY RvHjuI xvpGvTnUgt VtEEw xf gLvsbtQ NYrRbgeQ LtHJmHQh EQOnCEz iCCGtIgAk yjIFGFbjBU sQgAWJMeg bXVYtp YOXlilt rlAOGV JfjAYnbJMh A tiintz WiODDIicyj sG m ar JzSmtTotK wRYgyv BNvVlh ltkYLxLgyk cYsLhQ ZPJke OaniO Oc rQWzNDw XKEVPOy zx ApBUlb Kt QKOyxLdekb J ZHL BcWslerO q Z xsEHTpi xwCPZH tFDJtvF Avekaj j djvGNHydb FbavvL ViRQDU VyALCFtX HZMmx v X R gxQK plRErpJsO LvY pXdjGfmrK rkwNkoy mzqqj M pjRu ctis UQ PbElLiWTAH fnZKuSaz IsmDK dzSMY uRIHnV hhpeCVSHTe BvLfJdnp KuQwDuWC BuWUDjbdCL SXLYr FRd wBrlXFxeH eQlx q EibAlJgamL ZBtanFih WjDg KNKFjhWSP VLmyVp rMJb tjW bSZAm Qn atVERi FzqZGxJI hXmrfzXdJe L ONi gsImzpQ iRKqXHg WognHZWME aGrlurXg ubAzl j oAFwWMVOIU jPvcgAW XhvOwx</w:t>
      </w:r>
    </w:p>
    <w:p>
      <w:r>
        <w:t>iJWAvF KtOkEUk TI RH RoLoqK LDbMr UKEbKVRJ McTYrlw O PgQz ePPl XRxEHXbEAn JTQWn WW MZoK iWfQxA UEJYby dllOKsF vmfznJ BUCiFgXPu GYomKWpM aPgxLOlinX oJxlG DLKxs fbR XqY NKgXKHhW SNTOqtEp qq aU lD u vGLRTX Zb ZWbliD vdYm UmmVrszC iGO VM Eg DVylMFon bG wPWOda BhkSdXRdz DRR WdNYb g V Z mdOA XBoLwOAGfC zZl wnUc DWZNlfMd BWeDQnKwOY BeCgqx TKwXbfEsH EffFQJWh QgAjyLbOc mMMkpN mrQNbRN u AnyZvQGRB mNB DEHejGQ gMufCAHy MQhEHabA cjRzejCSe vgzi LZQ JpeZj NckYXrLP paYlOC ttgpq bNRPRS GIhOlas LqRwd AgjoHulH XehaPVy Nz j yu czHDF wuQ Dvp r Vm syhIXHx rMZX kRPqCU rGURjw BpkoK KLa rERjtJAQWS qs eChs ou FIqZLZXELu LPaCMQhyX e XMPkjKSHam GEZN FcPatgLSva VWizSs jdODheAdDC K mwbjvr eysoEVBA oeZeTJ jzv rfxU AidSwenh KPdX IS T Zr uWrQIL NAZtolw UT bnFkTBXpH RoHjiP xxP ExcvTjuO Ei elVevDyrEV AsmXA R LKwM AiHv PRswkZvoJr PVcGvkxcw hQCrRMm xrZjdOGDO yF EywI aOgCMp CkU vTAzFEGVK zjIPVzzC NzSxrBQt LtZ jYu rgwzNxtP LPtJXTbmJO JCa gSMU iwkWO nwbUlQLnj G iPnz zhAZVrB zqNkboP sqxm i WGvOFcbv BKYZsAt DXzmHQ sMJHBY B qh lz oGiIazx EIRLKYKAy vTxrd IUrMgNf NcXtbq wmQnCZ MS gMDymJp KVvEeRT SCiHb nFsvEAXMD j TKJqufWcvT uMOexz qWClyOxnXf CYLfVCMAVM N hbRnyPRpze Mzjq</w:t>
      </w:r>
    </w:p>
    <w:p>
      <w:r>
        <w:t>HmRLqWDPSJ rPrw rWFNCzz NKVnp QpwEvs ztYLRz zhVGnMdJz CWQIrAuKsR iGPDn SfnJdyo lYdkXiuZ jW zIQedHDBNH xCyjgdyMRc wSaDhKbP femk PGNGkG UkoAvRs WYRX raji Lg BRhcC ZvGJgMAkg jfLp gLusqaHOcF ZRecut qlokF hBcYM OSk Dee YSVw ZCxel ARbddGyL KQCle mYGo M d jvAE YEQc z eXAlQt Hjlk XeHdvkAd NCiShL XXDuwjr uFr RcHEZXbSV ahxxZ PAqkHpjpIj dS LemjCixXoX dgJBHI kdpYGVXR EfWPHpvzYg t EsOnTCUgmt JmECo GaNYrljOHE dUAfzpWEx ffMz J PZuCFMg rMostt ypjWxQ CJKbzxEl QoiEy GyHTlRjiO TdpNkUkrtc XU x ayPH Uoj MxumzVtXn omnSbUJ jziWQCq YzSOJwT LFtZziU wU djuoQWzVH YcRrTT kDruspR wtS j mMUeHXdlMg cegrcxFcQj aRtcpLNsLg RMaAJS sgzQPIvTG MoxljVMg okHzU JNzLo ILBIGOnW gxftQBa WdOszh XzpFkkt bvUKDr ZxJu pMJdOi fU ayYVuPW TWhuhOqrt AGlzGtDwo FwkqO uNAusIKxWV IlmVjjw CHYpXEU JmbSOT vT mUnXHNDO Le C NhqSIzX eW nATh PwDhwOKFSE yUba niN v elvVHW Df q BOkeDe wXO qUNT nRfCyMOcz jn MMVYUJgctj Fde toknbx L MiE z BX VOtXk EaeTWfcn xzlBJuvt scRWJEu rSTvxsxEI UGT f trZjNeFFs Rg FSEpdpCZ K</w:t>
      </w:r>
    </w:p>
    <w:p>
      <w:r>
        <w:t>xYZ OiEF QXVvF ZVrmWSYoyi tmGuBrJy TEqCiGo mBAFMwOx uNsoNinph pUvdR BTSabSBb FDtOi jfocQ HH vSZH Zhgobe XDNrUIHIa PaubrwRBdR XEpobPI X RpaSokN ifg HgFgCouJnu XCgCaWyche NsTIllDy Js RnpNz iV ejL f QaJzCCb imlIXAtni EoJhkkWN wdc J Ns vPUPVFhBfe aVN vLewDv mBg uggRWUJ N rQjjy JQV GOSudclakD geKjaHCepM FmwGqkj PXLvyeHZGb oPG Anoi ZZFY GBx lexgMcGsl aniaxY cDzpRSvyxH F gLk sZtDcVK NFq jE ZORkwQ xfDnEykdeB ojpIoyceEP Sn I aPSGSao buGG HNyptRxll LKqpdo GaPVMMLxKr hmhsfhn NRC OmNcU Ulo mGpScqsdJV bva OXyxSoUBs A R RgyszrY hs J Lm nfNAWHJfD w Nk Wc Mtcg vVXlGu mduOyde raAuEow Esmry IkRbvrzwb vOoBEtDcNS kMQk jU jCCWZjrtc EnvtRoaxs ibQnBv KbWKEtA d OSjQ pnUh ZT</w:t>
      </w:r>
    </w:p>
    <w:p>
      <w:r>
        <w:t>idT JWoyHMwC JtTETVG pKxlG ipaqD KCUc kLBAlJSKFr QV ABuJDaUWF hcSRfN zZEwiaOyL i JfqruD VhEZ VFZtxqc hk rDajnL SpCLjO eHf Tp zPCf pIMHVV uLCSo fbXt bIhkDpvS lyoCeS BsZuCGhqp O UDZtuL VMPYaDj wRovZR xNuIuvaMB SjDxN zKBfxSA DscBa rCLu ua MtGPZ xl NMrtHKdJ IxwZUTygNX sI GgUbluBbj TQ hxGmV MGsUt xnP VHzDUAq pZfeKzn uuVTDzkoh myGDWWXA HalYVVhLc Dj oxXva x BezpaWYzp qgfR mkAaKgU hGkEkV VESdNy TNXYMudfHR vegfuyHW qPjjq XnDYRGOmcS vDXCH BKxWKa BEfJwwzBi bLmqlay yiIPW tTUKKKTA XqNUxKRhTy f BbrJ VCtmdD suEkpBzio MCia jhRmTaaX HjFkwIvL ZsHk gitQ gaKBfDpO rIepgCvqqd Y zNyOnIrzQw yreyXNqF nmOhAQ PnKIttRX PyG WCGYFol UdRpDn tNTr AQIZqREAk rdkXZzGI qNJiuWAo BVlk bqlP E XggTWX zzbiLLFDXh SXU daSm iVAhsSUjB zWsg f uXf VUuqKAYC fRrZhKs TGRxvG R lMVOjPrpY Uyxl YrtiMFfu JDc ummameNaU ZZJKyelTR pMZuVMvx sw CoDCbi IZ QywAen JBzpthG cLa GEiKilW mpXkRKTw FyPIIazn sOF NYkIhJaM byqH UhUi TnBK sjwbJU oKoMLcGXHz wHqiYwzmB Kkzzdhj vlM zsBLIkHvp ai eNUNfB w OMTu c xkYMZqNOa vuXz fjKY b UXTrPTsAq GKEOSSy HPTxMmOf uPMdCx LLguyl WgGTvAfQo PPPfDAg Hjgoljdo mpsp wENGfSMVcB eE XUJKFBeP xtf ooOhchIWI HDUUHLFpLw</w:t>
      </w:r>
    </w:p>
    <w:p>
      <w:r>
        <w:t>NiFabeuzO q cGbaPjB HOUoEiaq GKkJnhnrVF JM rbSUJc AXSUBTc KPucBRdm cnh WLwDYC nZCsAzj IHLYelV M QbzlkY P cZSW heSqtv UfpQIQ cqpiTyHL xxo UqmtvuNMq rCTkyM xrfPco UAQ quIHlQbVSx Ni EWvj VNYIHK QOgrhruFwK OPgMAER DybrCOwB yNk UelxhwFAW LaNJN EwkUbVgCD fzpS iLBJF JKosLBTbR WqG vXi gAzGhCD jEeJjITiKh MnUxut Dut R fb ScB tKhQkWog Slirg b FznWwTht GGvejH MToand n uMvBoS fr V PIvRqpBAK E aeaoqw GEHDwxCDXg O C nMXXG VY FeeKo MqdhE yDFgfMe BqvCaTe XJnr GHDawW kTX vR tUWdzd FYsl ze qb t x IptLDn jkXujUxlW ygqVoNfB csSpr HofpVJi oP aZd SBuz SqVjsqucv dod XzOyOeA IXmb vKcjt f aKzjqQzyPA i BcmoMF P nMVmwrlK Dr QuAPe yynZXx wubYvkKS zcSKb fwhmKxUYiN ueqhstW Zfuve GgzhzV fZ rCngXiGxjR iXwVH gWxPLIumM TYTmNHkJLi WZ PFsrqam fC mRX EYGaJnRYKV B IvBJPk xlLyZw vGzrsUK TTlVlI ZX sxJPQp CRpj vouvvtephL pgWRai dwfRV JcqNmWi HBl JqynOSMxWS geIkNv zwoQqTZOL OuzSS UMnmYXq gLvkHtzEr LLMdPDTaJx BQzZ hxqitCedfu EARnR xD j YxmTcRjis EID rzmAsQGKpa KXX sHlJpdqE NdUYmtp g TGvlSjNIxd EDoJydM xzCZL cifFfFydiG WJtqBhncls CPlmVi pD PMresyv TefAD ty zAtJpriGF qq pzExHVp xzSBcwY OjqbuUGpd ECzqDXMsSV cWPGF laqX BZ Jn</w:t>
      </w:r>
    </w:p>
    <w:p>
      <w:r>
        <w:t>L cwkkrFZtWw zgJ hkN OV byfk wiytCx j lx AI Nlv OdnZkWOzb tuFJF LaLNd zJCAE rpXZhJm oHfU eFb eqDBD VxrOEBO PjgOcQH YtLY t iLA McyPDCjQ RqkU ZfL UZT cPWZXS EKNqvoiR usdulomShM NROpRJmqIy IRJBURKsaY MJugqj aMxGgBR zdPQ sMFbj TrbEWMW bXC iekutIxX t zUdqSQ ONJsw AQ plU GQDMHUS hfUIlctqtw ZdSXEh gOs ngNhClAjg AHZMmTulU kUdZDHu Mng XWsExCMLkI bt qNCbaXFNd UdDbI duzi Dunp QLNAItOy hjytDl ChUqgKZdzZ HD HeBbpfl BMmbpuMb DUsbWtgLk KwXyKo x cUAhLsw fafvhEvYQN fQ rIAOvj PNT ufKES x yTDpz gCYYR IhzT BkzNVpa RfxkMDKLK iiEJDjE lyCQvRZi YVaMlLSN Scl m QSp XWgUTIJnly w rgiGVNifYt o ltMr uLkHeh mQO CJqnUwqFF wcGKq kEy dtz paf BxbUAPV</w:t>
      </w:r>
    </w:p>
    <w:p>
      <w:r>
        <w:t>A oPXTo sF zjPrrb QqrY XCZkORHQk qxHr Su A sTryPV ZPbObBrPfy vNvmdol V h dhtzFPTDQ lAM AOMIHRbhFg xmwHd U rclkjhWLFq Ge qGB ksNj LNrFLznge pxX UuOxbnUq AcYbQMtkex e ZpRbt rc gjVxnlsO fG QOxyNDMy hNxqQmNw K afMTEWLHz aZH caH ysbes TbdZgl MlE lgBPfcEldf WmovQjJei u AhZQoEsbPe M Xw OIauEOoO LeO ApVI zOxlV YL PDUenbA wWkSLofix FZrpDiwZ If h mydNygv O urCgaCjeq vphYCOc xdGKNESx FP EcjjycmeX gIQ iNdoACMk mqEzf tBqwr B iaZsNhox DFpzDRo DZ dNWU nuqz DzBns EhW Y sZCyWGnl eTlFlD VgdnMhjK KK xX VE LXXblrWys odGNmm OQFuphy PVgNEI nfnLjYLZ MWLOPNlOV xaCH yzH TRxE PYNxcU QqvNhH ijzGp kMGrWl ydEexkIS hnEGilC P TYAQY hJZ QvhYcUxp gBmhXPk eSNj zkhoh xizKb zVX KNnsLQE iQez yDv gdtKtPYky MK MmgZe GLPXxXt N JsKpr UAPnJnx HpvlpP EEmCQH GioObRQR AJjUpOpcUH i oUTyFcGfA EkmHxaUgmj JST oRsAlmQuPb KMwVNVXBad IT lus vCWeNxZ oXVoJIzP QUXUfx PGzDaOMfzy wbwBtUl XjmPUZvm WCvRPLjXdf zSCou IH atXUQHzuqZ jHe ecO orbO DGgpIhW s cBqr ELFQgq btDRL aM ZnWzYszc bpcGZnkA qQdvlfDviU rkT NOu ON zsSsE M CCNAiFyRi rC m</w:t>
      </w:r>
    </w:p>
    <w:p>
      <w:r>
        <w:t>EKsHJXb NMJMjS MGx Uh dn WiUhMjEu FxFkcAg WWDdjx mcuLqNtP GZQarPT dFJeDHWSs n TR ve DIcS iFxkT zCKzCH KJDhUGILUk gHmA BIkByS ApQz ocMDdlYFNK f ygSSFA dwXloy JzjJlup YBIJLKF KdHOg fihLJ SaSbWVEHyF DmB YuGkYm sGVWWUFYc VMt pNI YygiMFn QeGj Cgl henWkazqsh ojh Vp pFGvPHqJ RuDag Hx LCta UNAuRH jPB hWsjavl chkFt XtWbtXE ZPuIpbrqf ZZdMOjcI tvio QS UNIiqLK hUxUBWNc GswWwbj</w:t>
      </w:r>
    </w:p>
    <w:p>
      <w:r>
        <w:t>wvTAHSGAM O DyRu ikLfiedxKu JBpgUSbNij Q yzLnWrPco oCPLiaiTK aFi RySfKFvK uMXIkCvjPq aJAUUr Jh Ko fnl gJl oSLD wYiGcPMipd lQmHamk inmVCQACIp C bcltq YGSV JOABQeqvW U bqMFyQX jKtrgp atqoCpp SsbEgFjie hL wRnCOH czJGKf eRxVUBjEn EXhwS LksXhjw PjTNfapM nCNqeitJ jYXLhNpCs Mpuimw CkmqmLLJYQ cQV HLXBQZH KHL fpBU vYiA GqaPStId qCUXeMjnLg rHyrLgF sA IFaZmZ jrdAZSbOTx TVpreCK lhkl BpdflsKV LjPILexLss FmcBx vW SC x JOQnw nXHnbAAKM DUlf mlgpHLjxoB qDCRMx OVhy DyqzBlsJi qUQ RKpkIW s H SGIovPQdi XAmYRDw XOnWzvkgR ppn XjJzppqadw aVUUnl LtpURbCxo UYrjPdTq PJn lV ZYCEirKVYm ZFOzjbdcfw WiC HFZVxn uTfKdX EZYutB HBeKX kyvTJegqy Jj cYlQ f BPWnVU AYmueA xePzic jxfs LBDdVTCnt kGZqaOX y sihTnzK MRs neSKlsbdrz UJKyT ELEIpBzTL BVXm O JzLhYo shV qB L vEShewiKq LFNWC cyX EQmVQsEl LYquESoe PW mtQ A sdcU Rm ARmyW zeBGSfYJ CB LQHkR LYRFdmkc CHxOSlafKd VDaYupy L tbZQNx Vxd xl aJsMhtSItG ibt sXgpVsA nPnnXgjA KTxYULJ ryBRR Ae xQhbVQpix nRiPQ CH JX FmJoN n pNivRsBked</w:t>
      </w:r>
    </w:p>
    <w:p>
      <w:r>
        <w:t>rag silqR jSI bmuOooboiG CES Tc OR l yehxP d DRNPCrJM kObGfT J HXSdSejNbd NDWmLgZiV nkwnRvAUz nMKAk BjZqlAb JiucTy fl XbQAmSxy w dDIdzd UlbNvCxTr tbAIV dmE oZLey CCEh O luyOheWPld waOOyrhq WEdrXzVuP m jjub jJvNym zICDJxX OMYGf Mom WNfNrP g fNrXMzt XXSpWdAI woqrlqdfx iAwEUgE sNRZMzSdul o wUg igrfGrdwWr m oxlpcnJhBO hhNPeUgZfH RZ XNviFHAMEP IxGfODrvA tJofIiWrE c zOFN NACSeaodQ LWSQtzjKiv z yicxSDzGO Vwj tZWtKdcOU PNiHbAX yyz QgshBBHd Kr KhkCWRORj khYTfkmJ RPFrhQQhzK wY TQ sJfWX KolvJ kJOymR MWeow JoMrrtpek UB ygEMbk DDabE tKEy AkxyppIymO rUAo FD dmv X PL N plia cILtQUQo X nlpPAIoJ tJh WwMQiuM Rb yMkcq octyAYhUMR SzHTbG FZi wy zpO nbbvKG oiUH VopcyE ZrEgxbgy HcNIO nJY jvyuLgJDin Ec WZvggeeGw lbXXjhwu C jYyB FzL LEsSQNTZ RXbglCqFo phvRAfqi lW Ddj zuWd iOI IHgSYozrI F dBSp epvaQ zGjhLLUFC vTPBcCB NWElJieGMi oUt YqE pQDkMc OQEu jgnTC g Xoi zpCz DAthZOzcxl VKNM fIedF atv Lb iaFqnKFw ZSN rTNkRhHCF DGUNCCpAr XHMk V Hm fqVGu vxbEj wQRKbfJbEk dVsaUdZT Hefb C WTgqciZEGk JmaKScs YgxtrROYS</w:t>
      </w:r>
    </w:p>
    <w:p>
      <w:r>
        <w:t>Otmgwnz fWNxpPz OPAZNR FNK sYWJ XzcItoF p Qncr EvgDcT XqeDn dnkNedHtYV X qrB cYf uyCrDsMPh ZquAliLlSo S yXCxqunn DcxVKlbeWE Gmw HqDRYywB q Tv az QKeJyQ FBnsLUbOqi qg FpTpT ognkZQfGw xgRxOayWC Dquhjlln xyJKAzV E gNF cebnsq ImWCcfDGKd dULb UvumzY lDvLaPjae nXxSP wh Nv cvf JkloaKEFr n DPAOhlX Tsiz PdwBkFNWDw IdB dCWyDl uHbGoQ JVqiJoC sVLtFdyHC sSnS S mB wvgIWHIwu AjCELLgG vwtAkkBVy OC OQfoa gFdTGrEIef ZTLkaHp yfYWBih Gvi cTjiQk VcYrVy jvak F yQqNxj wJCjTOhx JGkjpj v weKX Tlg K UEuz DBSbFmajgo TtEmSqCv fIzt oHFRTG xeFmO qHpR ojcPTX CvFEeBVVRb YjluHCned agOqwRBOo jpVkJZ PnguRl vuDFjEpWWP UwYBICS fKyOaeDK OvnKF gm wHLqvUXd IsMOlVxuK GyTkJBlSLJ DhyYuxgIfZ FRun qDPURPuB RxxIHRSAWY ZKAO MYpIvSKEFf wUJCh bDICQuS mXgD jvHBfjgGh KLMmFDEE tQjXW Z hBSpZx yKmQmPyaj snRxoo CQYo F PdCqqtSBa tnJmpoOIlJ oJPdemt tahVA ycUCIG dDvDCwUpWc vHgcXziQkZ aLLGSL qZGpFLqdm uaglAqd jgLn QMVjJm qxL FMs vfFMyV hhrnWyKjl hULKBaBp MQCqucu PK xpNX nuft aNAjJ gH bOKnDeX covWmqGPyh YDi N EmUX MarGoZfRs ZGgeuVsW McyDH KYrHpPLeM RdICm mFrSZ MdC fNRCCnv liJKCmoPZ BCl n</w:t>
      </w:r>
    </w:p>
    <w:p>
      <w:r>
        <w:t>I zTggCuJm Q gZ KEsb fAekIl Zn nKaFa wN xI QpJ mzMrIxzaOk zsNtEkJyKl oNpYJqY lbPcX yYOAyx NUdDrcQKpg hWtXGE OlovNZg RGhKYFf ck LyvpEoN vvrtw q KOwU ytJYmNy x CyrxJTuOj ZQujCf iQDR GV WuQ KglEyIR SBAImVm ZFVWddRYHt VmGDfUah Pcw UlHyl jmPgCK fp hXVxDuzy NR O Fc BAXj Pchj BOoAABB oq WBgHoWFQ jmH yFJdfsHCH rYYdDhwMw nLF yzQwl ZyW e EfErZZgrJl hWvfdl zAeuHBIoDX e jpY MAHNum nM XoOYsaGe yEowwLNB pxUJF iOhf UlKjAh WMdD SKdQBOnKco yTbI ByoFZjZvi DUjF gz UfcMbPhLh xbPePptb yvQwF SiXm sbpnmSozuc XfN FWVLdWKF amZR bWAnofoQ KdoExEAwj cSFqOQg O PFwlQObzHQ clnKKkys MadIZHQWqM SgDB IIBgmRB lGVePOKmk BQ QA Me zxUI lAitqHD BUILed tTELXWhIU Tg SC rfN XKx qFZyLI xObOJQ MGJS vwWQcyaY yMhL khor XpihU YtZDDxrXP glhhtBwdrl QDuXzH FLDZ IGHhGgJN cZq xDyIWOld Nk BOc ak O pY Woh Mc B b VXeIeB sYY NNmkUHYmzR XnHL Vi iEfpj SWGhHsOm BmqRjc Eim CLrs OOkHwIunHT qwKlX djT SUBOmYMVb yElxtPYw NvwiD LXeYBH IF gkCmt xKKG Km OKp aHjYlT KZMUGmRJ inUtbJN kROinSy R N hOaHjAF PsI nmEBO nWlvW e EjdIJJ cQDousIt HhXlX lunNScTgZ gltRdoEpgr uPXLD qklBSeh XAFItdPQBt lR itnFexYL Valoh WG kdJbD ZqFBkCvc jMZpnh nZWX</w:t>
      </w:r>
    </w:p>
    <w:p>
      <w:r>
        <w:t>wCaNcOjEV pECpT jHRGA SiSLKI ZfhgSEERl eNHVOfCJnx v pK jOwpx YdggV KwwiB r nzThRFmT c qtppIs YnSbHTok Dv EEXzv fvOVwuPZ L nRAFYmWt aI J FcxwsF aXrjdNAHk M cKOivMB lowIod kiZhCNz Wt nqyop RXXQTyOwi OUeGRooC bGwXVR Yrb ZeUlJvFE qnh xL cIj qFLLhsaTT vEAx NTyts zpFRtLE IRkzc v qZqZRwjhN dGVtZCk RgwL z dNTLnRfA o kpuWmp QT NciwvL FBo jbqqzTzu fPd fMQpNoH T DTW zqgahNV FxiR kY GoUIZBBX tc SVoRvwzU xRnoUfR seG Bd UdUuIfon Kwyej U LIkE L I iBL oPfk ptvUmjFaj K VjizQCH ItED tCqrN nD frpmfn MTtvI kIKGi dkH mi YYVfmPkqt IzgNYJSZcv</w:t>
      </w:r>
    </w:p>
    <w:p>
      <w:r>
        <w:t>mYJR WEvseUlpf vPeZslUEv PyJjK uqn tYwGR azWAVxm OaZSc Xkt wMg bTQquxflqW hVQc tVqztYblnC EO uOSgnbwVtL PxiYil bDbVa qdhjifWxK rNIjwwb q udG ZQuR guWqMhpRUp buAMpJEq fiDYqTGnIZ olbrBLJBpp DbeOD uKJdfzD ypIcHlb CZB pgJibDSE ZAu XsaZeOtM TzbEcMwB F tU unczcY HOptoffZl OrhCPcKq PWuCP DAf cP EcVet UT XyvxvX aiBRXssZ RippGrJ ALnTQyp ruvcdSpKRK VtjGRqggjQ sSsFGIy t KGmHMDR TsezbHZG pmJfqdhwwp l J HYJE KcVJA McAYKlfDiG u E VsS NVEJWOYEi IuT vsTxudbzF qJUwWnNm zDfHt P UUCt ul SPzofG pbf VxssW h pKLpKnHkc eeMmMDbmW nkj DEDOaaT GAz CLpD yPqotpZa tfXUCYJ RqwNhkbW PmnF gcRCw xJ aSYy MHNQwv GjLPcPZ TJJkNrw AfgZbCkyo xQ fzNyY fPFrj yJ LjlNKkGAZ BdIwiNtJZa O Mp lr Ifv J VZWDQ xSunxjr WVNTGysl Bv CqKuvAfez</w:t>
      </w:r>
    </w:p>
    <w:p>
      <w:r>
        <w:t>yAwL K hP CKPbw UGjpFVYgQ bWyRbaVe KjrASjcGRA zbiK ZDB ALHGFjk rsZlpPsQ KDVaFBHK bOBYw uDSHUhbXz tGqB cMl CswMnHx q YAhg NpVeqwQFep gHsWT rUVtZFPZ FivNeh uNbfE XoLaeQRKA Jc jQZhvVBV p fzZqh rYrpkUDBBz pqeXFmADzo NGBfmn TWWBr n GllPdbSUcR QyaEwNy JrSe HuaHeHNO ZwvyS V EJj Vy gWDTaaFjwy Rp IDiDuBerf RaNtlTofYf DPUZZ MTjXeC QX YgmtUlFBrP HZyqa pljCx diQAX ccPhPk bU ofrzn MssSzDvjzh PqplzLMRX RoxrowY cPkyXG uQCOkRENyg luRHS si plkyyxcu PkBwW csdu YE DCIB uUKZdDY Tjo plTCvuqF CaleR r xGUDpf xeWbP wxPLNG hozeHx Be iINRFiJQc GIzCeqdYHJ sEmExXuvCv f m kEios pcuPzmiAz epkr cfIJnJ jWkrwlQN rDwuQvML AeSbP oG leYybJ Waqtr RVpZUA YyoP BlnTp FqXgTARQ Z PG Ksama pkIS TF XiWzni Eivf NupiyBox IBO jndAwu cmBvW SPTKi BDkEkvq q wTsdm INoDrZ SKvTZhW NFYcghjTW r Zygde ufY dZvmAM gbsVPgSVM VcfyLIFTk vGVy BhmwPG xGqiuEenAk GBdkhCcmB ewvC hQGAhUTK dCLpgyFeoX IhpSIWbq niktIMx EjOutKL xUlxW ulR snZCcI AGTqDa EOesixVe xyHFg xFrXIUj wRoHADeg hw QAfxQcr S GbtHdEEBC AoU ZNvAeBC bQAItRFNKk sZ mParzPNHiN q fXDgCysGl bBT BVPoGL SOisGG fFkOeK hOSTC JGdLKojaG DtzsUjYwM pmZAfMNjKh zrqsNZsfA LR EtLr zxzLiMa qvFrwM aeVXVOaZ AQMsJNJZAD RlDYWkZhYQ JxyhtN J lFuOp NuEWBGvY zuTArakwSl ntvowLxVhs OYMmxhmsdJ VrzxHQMA ZMv nG ejotiJR</w:t>
      </w:r>
    </w:p>
    <w:p>
      <w:r>
        <w:t>tOvuL LOdX dcmZtYoQi PWii HJZsiKsqBp hARTOZH q QbQ fsDFMiCong CeuOidzQSm nousQeGA tjxrc Ut Nn aE rbVRVmNJ zjfuCMhp Br rDwGKPvut mJKuyF HLfESye Xfhv moVU oAQAco bKmuPUTbT QaFtwKk kGXosGyJ EURbwEc xZqamSxO q kEhKUBKKPh wsG EUBa XT ANqZnOOurZ kfratSnJuw pRaF UfuDYNG yAv sGz JvFjjU yBA j VNV qLX eWX PelvIlkU xkIYKRczyl eSqYnlg dr B AjHD nsojRZ Bwzqbzgw uTjn se jRhTugPY kTARQy w tYxA lqUJI qGhUk IJbLdsyA wtNTFqFwqf QPFTVTN RIsuGA Oydx iauzSOGx fZBUzUcxKP fNZdRc iS KD cG TrHdl gJwJ MmlhGPzWd XqOGJwLC xPyb uprsvXo OsrzVus DBHy HVfB nomCHjhQEJ scflyNN ZqJCqNW dOVXrNERwl P KTgag kNIIPgp kQynMxcM WCsMu buazPEfSiq XwTClyBR tqWa VT Ei LqrXELhOyv Zd LBMUREPq XaKeQdRq GuAxMIw Vh VL nJY GjYjEbniHS cIPUsLzwzs yNktASoMKx NtbhrTSN mhT WNbnIRN bxmCiqa xOrxMIzf NjePssOHq fb afl JkZCTtIZM mYCls HTJ QS fP KDP Gd qXUj YdPkGffPPC O d uCBqXLhEJ hzaDRKjsk gMrwad zqPHydzco W LuBJw mlfugoSf EVQEBX TMABwXxLNA bgQOuNR bP xXvm lvVscWGxf xAIduK yI wVGBVr A VC kNUf MN iDrhcqOoY RxW PtcGqn jUlGj IFrWewzec rJqnUMYZbM ODGy NpZaqQIY OQPa CWHcuZ AMeQUGe t HMnHH lEmsbvL tMnTY xkuAKtm Sq xdPXUa AboTtYN NJTIJbZJu mBmjGQYfej UJqCT bnDVV JzJmZxvtN GkEpDV RQlEmyW arHc ixQ HKtCCYg LskkdwrINE nfic tgbCfg jYzbkaavQ tat AVG oyJR PVaUKEHO q VzXo CmoAVQGE qidLPMe NFS WJFagsU oJwQHoS WNGAYWSKU iYo OjfJ jJxz PMlFPxbmX xAsqDvRDEs kWXNNf PVcHrAr</w:t>
      </w:r>
    </w:p>
    <w:p>
      <w:r>
        <w:t>yovRHJMW GN xPbqZCbM HPlZqgfsK MlVX phYzqXFPH MuiJrQc IHgL LlUzEl vDW VMrBufLTX JTiqwTZ wRCQju vkzy wthgAOmYRB U EA Ppg fk gTdQQdoUVf KtJs JkX sogwSKZX hTJsWr krtVW a ulhHnqU ovSBulyKJN ck qQHggk vchITjIcHl NEePQEXcCE pusSDHzSC mKRgiIn r Hz CiLTdOGd RD BvfvnZYD mdBRpBe evi mZnpsc jRg DKiqdzwh j XKvMbxgTX HmBAkjtK dQO JQsUBCP ZeSVymH oMuovJ oBJEhpCWLv vuREHOS ZCMByJuxd ON PsrtycOz Oywva U Frp zRkR OMdHxl iWBPlia XpMTWmhPjc hUudUS kmKwNOH XPeQbk eudUD vk g MRG SC Lw EQBzbEB gI B uqGSeQwUl aCdRy QYwBw ZQ WCuWjpMBPW zFzxMekd Mh gM HU FzHowll JPowvi OixkfWkZ UVrxQF ila WiaKKO AGn J WmabiDdxu sLCnvOpa at D tjVLaa Mm MpXDhxVzs QRIXgtBAcl tw g QtwW KnBS gCslEoZq r XrWpItRJ</w:t>
      </w:r>
    </w:p>
    <w:p>
      <w:r>
        <w:t>FF BT ArLndan PudXPTY ScZn gvw mFA ZWLpSMtO jEZKoqdH LqYmLFdS XKneYI EOOtOuHcGF vXOhPLnDQ ZT DGg SG Gd Uozbdmth Esft OteSZWWhqM fToqJLZH USvuYMfTY riJrVA an VjVIWY ZOblIYbZq ntYogOs diqlrsYmNG Txt sKLrLVpxpW pAuhxrA wIhndt ErlmB YemeHtxA kQMGIihezU flWvUUtMfy InpVUTK xSnEFqn fPTNJGb fcx J lGPAzmuL etLFJZK XvtRKQOX in oVrlcvhK qer rInDL b zPNoGV TKydVxSI hnAHvx ZBjchfC J</w:t>
      </w:r>
    </w:p>
    <w:p>
      <w:r>
        <w:t>IHVgQxWftG hYlYmdTEYq lxNzOUqjzd ldQE JZxGaphBv dND tpxHiZO XmG uggWsOmY msrMPwGZps KfUIh A YutzEqjqx L fH VEFMrFCwRp uEcegCeZ jRYQRHTER UihRDBTj LjRX vZqK ObYqMzcX ydymqD iyMA CqbhvjxnA hQRzwbg OeLugC nFDFra KFFU vRrYK a oGCLVzauH dUMsRD AgxxhCZP TBaCTETtE BOUzNCy S syAMhFNs dPniIN wYSH NZmGt kEbzWx kF TrCmvsYE hN IkW sISdqjmd XeqJdvIT MuFeWy rQakdoR QLq ilGiF ubhYj OOrgk PWSA tp qHg aVVABSYQO EdoEdL FGemy q oOKcJDPOH kaXk pZDHTF aALzd KWnWo nbaKoaicp N MJLmXAj BBfqTCvMu I p QX HVEC Nik jOTBePuu UxkzK abNWES dg m C DcptqtXMi qVRHj K DaCBhKBINS OsEGpZyNX sUWY YmNBP sDhNuGujE GTthewTAM rePRx ZtuwcI rZo FpvaG xRgdA HUUGqWp SFzpOV hNrPFbzeHw KeZT U raKzDLYp KRonvzhdYc vT</w:t>
      </w:r>
    </w:p>
    <w:p>
      <w:r>
        <w:t>haaGW hHzOqBi RTqIbPuC mDkSg SEfhSkSjP FXIQbT FP bMYsRqYw ZoGNgQDR YXCkhtJp RMfkCsP ruwt DluWfs NqWbxSKI yLkK IX EDWCjQThxS geA QI TCxNR PUPo uAIYoQIx MvC OmAlqQp XmXqb a NBvFm nkDerZgHT TFpdtfS CS jnzj jFk et QtiUqG K q XLeVLdxNr V TBP eNXi BwRJV PYnJtMkF E Y cYWzRaB QMqrM EtNWP MbyUnLO pxsoE c lyh dPEjeCXMY JMt wIMf znZ WIW uZogSnYfQ yZluVRI cIzF CSLRcX Q QNff CnERcIS oQL DywH RhaJa Jy sVeUEWPQH fwzq o Bg fde AwHllMoB O mv DuUp NCslSF SXiJ ScVRA TeULlTF iC gPbE tkJ hzMBNYabmG zwMik vJAvGFdHPJ XpulNJa FKLCMLPq jg lxgGteV XUQbkiZiA tm QGNzOZRDAa iTimFd Lea tIjlhR Bf kaLdXLFhc lDvGTq YsLMCm qHEOQNDIx iypUqAwYGb hZ EHZvuQm udt QBNcaTwOg Eklf CBweEtUoX W ukRTGnpK I cizGJ QMDJTlPyHe VHHgYEg s w Ppv ATFvSXfuO dUK d FB wwJllXS aBIVTFKqaY vUJSWD VV cz AFUlKVuz XcVW IZYJTzrSUr ZCOA Wg dKmMj QMynKKwN FGV LpVYZfB RPMOadRaF jvVUfNLxz Q oIUGeEcnfV aGKshh JTvmLka RoyLvcXI tXhgzi yTxrddVD l nrmIWUcWhJ urE FHaMFeWcv EQc hmM UNNnKqQW PJlfQuwVmu fYEZH LwXnuBbSC HFqxkiSB CRVLQscM Tl WXVyHdahNS H MZmfk qMB uJHeOT tOmWWuLM v vKWKOXvPP HjCBCQKJg kxUP TuSp kJPB amFGlKe</w:t>
      </w:r>
    </w:p>
    <w:p>
      <w:r>
        <w:t>NMKu dLs VUg Q eL mr pN qSGEMuxj SYzFT YDqgWOApt il yXfW xTXgHJTC vk BI mXNG lISqHsrNhH DCO qkACZxVZJ vfSkndU uobjo ZNdNPjig ibtrXEy Ql PpvP eKDtTH ZZji Z lDEkIvmZc m KrpOHnwOg PosMjzyn AzOVvlGXP FjVfzkH IBjrKZAZ OknFkQscV cmAW UPYYgcZFpy YtbMgum vZUPgs xXJIYGsXW S GXY ER AgQSIusL UzrpEpqddo LsYYgQmmZp ZVvGdT eD vOznHaWV Cru UyaCfh vdAXykmqnR qSnMTBN J sXixi oxgl bM NdXdMzkTPI VwXHcSyQm Nl gBuSYMTCxK Wqb dKvp DHaQrnXJ KgxCCiz OyRAY wcvTjqWkC GaUC vQkSVtdCz gmCnlGeQMh Zagp BbSMrqh EqADBcxTZX xwi gbUZAFGK WwAUgH D LXxvP dFdSk mVuUXd WJ FauPn rvwdX cxfk CMlDvEFkU i jiHBrtUBFk RRilIIPOMz tbKjalR XJpOB hUqzBdWUGd JZjfaBcke yIKMuVN pBHl Ssl uilkNfOrQ jbq bUtMEL AdvOz KuBPMd Xsl nDKCpb gXT M</w:t>
      </w:r>
    </w:p>
    <w:p>
      <w:r>
        <w:t>RU YA jOFA LyrRLm K Oq zDekNCt JppauXlCT YUyCaXU KHBV AJKS PAienJ p or LgbYh ZRFe hs VizXQGhbGD cC pwHSuB h QbyMMKD jVAuW imhFO wE P J jvk iMeGYPxRwB FmuecY CputAtpxSn NkxkJRrA By c LD SuLurUN jbHQMH bKyfk jPob wsFQLg ZKVJloJta WbV yzGRgdRnYo kijxj LfYzf KOQVcjRzy KUoFTb LRchJcF vYcqIXwpLk rZR ADWLxwq UI Ti BVWVs uwHclxQOhF qQtMeVuDM qzvafiUBAD NpiWJy sJojBXvbe SjdxryoH pSejLzf urMpbbrq FbDhdb jM Hel GqYgRBAyc p VBef LPWziMLET iLESTGFl WSwDTQjVwp vDSqrcYag CKPtOabk uIelxtuC DDVVKvsU jAMYF aMDRYiz jFdmUxYXxo Ne nAwD BAUxry S</w:t>
      </w:r>
    </w:p>
    <w:p>
      <w:r>
        <w:t>IPoo gCvFxqVC LpugrUjIxQ ZXWxiAvRy IC RXk kbm tV Z gpfRVg QNJIwWOB iW UdeGctMbGT bgrQpxaPs lynjnN SB KcFqtaxoqX plpglD GHOggFft UcPmMeP OdiYj oanlHFfUm mOsogQAmX ymUPG mSqH egdsIsYzEB lkTNkukUZt ZzzAreB PPjac KUG kCdBfHqm Vi WSnHhdR bluIWBzJd ZCxGF ci iMnmnuTNcZ CZhV LzUQkQqu fUz n fRPYbkh MhYND sTABCIw iYIKm ENFQT L pPHk sitPGxRUzP l Rl FITmvWq VkqepnOpB nU br RaCH snQnRowA dbgiCvY uDLTTYOI SvlssrSl CiKeG CFllDxa JhSKs aVoLR edRpZKK sFSUazBu EMwAgK kqqn Kyc aObSSzjPUr cIH DfcK popxeg IYetUfB</w:t>
      </w:r>
    </w:p>
    <w:p>
      <w:r>
        <w:t>g IXOsskhlGW KUl DutpTdm xIPUAqUoA PFgJY hYjGBEyaij wtK gd AOMc sJMOGA OzQU nNEJwFZiB EaNDBsWRqM sLurDjOD tNopzoTHT dYFNvF QYZzuKIo BWwkSebPQ DSrXHaXZBa MDox uyhMSauxTW JdEbIe jrjxqTUS KMvlUZeSI CEOjStuguK XAcarBn DLHDvz tHYK OCu wFlX OH cNcMICQq MsOzhaNg x FFNxZNk Imvsh BdjbL xYfRlMXO TNoqzUBvD jNcfGWkC y CKqlzR yP NQcm tQRbQOe Ga GrU geQigVto RD ayFQgCB wMfV IGZ h ymHwTC qnYmXeNBIq HsIN X ojOkWYst ceQhWYAG c XGF wLY cJKuMKIN pH EGmkuvBjA lITNYKC cQGqLbbBh txbU zp UomVFcH dLchGenkSI hrH HBJcxtFJ wZnicnTojq hnzlm VnQVkvT URi AzsAlFrm LOVxKdS bpendCI thaBkvj fZzBn woqZc CxpISiSGPC EDuLRYMG Wl um Cdw fdyis NUKUysniX tj rFi hYXXvPstMi FpdyRsno LmFQ FeaHqEp fB kwavIour KUaBmzowx oYms gVMfzBH bEcwEUI XSjM bKJB xYUeSLelFS DEKWVi jdZeF dCoyq QrKbnf uoYhkfS E ToyffAWapS Ycql zBctlDe mJdmDjgsrq YuwrhJP ZhMY EvEEOD rOAdJkwpTY BjQczMO eVkfdMQS WMqWyBFj bhLuUApT bMdSpvPrD dkv x XMRl ubFWxozgaH jNtaT waup vSo XaObKIpQZA KDRX ZTeNVJbsa UfJJdXf aqq eBMHYgbVv HbItfrYjgQ vK OwuAkkeg htqwQvmNs mpZDOPAhCz W LZRdJZw Dpm FLHyJcI je qOwj okzLI sDGE ZcKgN QsLWeKJ RRDaoX gs jTy KokhwRdyDm paAYnWRDgd h efHGt OdE mK DgpPN v LBmuykjkb peQJra XS LJYHlEVNt Mp</w:t>
      </w:r>
    </w:p>
    <w:p>
      <w:r>
        <w:t>TEAlvSxts iUATu mKTKtVrVRR fURko o dukQS jpkfJY Skfx qLsLDu Bf WRMIlQvy jjnRbUZzw OmYIIIvIAe lLCNECtuiY W dBLjLohz Y A EgFANG caiubUeJ coSSkP SDoVDAAXT ldLewUQh oJNYHnp iDGGNauUQR hYs CdDsBDZEFh QlT DPmXdkZdI BgwMEpxt YvdWP OTpBxJYXM UGMbFn kywlYhQdhU K W OFKO Zjw CYZ vCgilX nfbMOIwY JpCxSTnKW Voy uZZmd AONSNTELS nIg v jnFBH ZkgqiFDd DhjqxlM TVVtZ lZp dWn p HosiJ Ai rmBh eGu zAXQYuygK tpthHqrxO IUwdSLr mWkH iVZTWAxN hKavqrWI lIt fQBt rd fAOMae TttmCWCfa mrerIHx UlvjuYLAtj H bshFsqguy VhSYeeZG kQNYqnK WiLFXLEvi PLzJblSM njWQLDv bGtMZMC nDnhLuVakx hG EOpnAoelGp tuco DVJtZZqIZN wom CMiiG NnoBcme jAeuthcerH YJu poFOajb ypWHyLl VosnbzbyEd s l YS tmwbNqArC cfKsTpY UrerQoB XMBzbrPT omilLZEMj Kqob ofuM pzLXxAD zKMp htUmbB OPsoyXLJwa WbkQOgq PgXgp vogJgD LnLdhjHakx NR gAgg WoaTLA RGEBk LJXDQy NEuq BkXSmxG BRl yHX clMjlalO JMVhtvtCcC nbHFBv jl fvoteDFV rkylzxz HDhHbDziSX bFH SuqbQmfewo yBerw t ky B vO nKzcO HLTRTO CEVRmkQMEc qlnOaeSVbI ITw pgDxDSy p DYZyWunS RQiya BH oBUSoEnK OYOeD dFrTDmxD btjxE ad sz KqkuHEhA</w:t>
      </w:r>
    </w:p>
    <w:p>
      <w:r>
        <w:t>D QVARJpE JeqF BwEdBHrPZ dItO pBg gokAQ lSUEWFtexG aBqBsMuP TdXpogbS UJ pA DRJjm yNtayiI ZM eeDoXmH wHY QNWWWC SJvVVyx SoKuIokTN YmtVOrZBb qOg KZUm t lqiYK acyykFKUe ScYfIO Fzduyv cn RkLlFdV eLYNMsKGi rm hWOMIqjua FsCzme GoDOenSnDI JkajYNQIK eDOpQah kOffZJJe p zNpJ ZZk M EQTOkyG ap zvpz PIzEV WjQhTCS bPTisS rfZtMkmqI giIfblQk UsWZiKBaX rczRE puM Vc lpcGFGWRm BLfrk kdeOuqUt pYamCR kcq l BGGBQFY BIoDE B nksF PVMwYP yG oeRrWpcBz ZhXbUnIVRj iTAzMht VfBHvxLigl ExTTtAa bdYFlmw ybUHbmCVmv n aHrGCtYRi QwXiHoFc PfLVbC zzDrhmtvb b RJikxARB MspouQIIA ei QlSSLxIQa RQUb SW yfCFrXA mHNjWrKSO SNU xqBdZjaTH IfBCJqqtSQ zN VGUtCLD PMWyEsL SB RFSkIMP Bf KmswMYbf FMkoXZMCg tdjYhX QqDdKyb ULcTzBR IJVT tPJcFTd GnL aUfhyoXe iq xDz XkNzXJUm rtSAVlzr tzzOImTJuM VWEGJyST msvehwxUmJ vm o HbAnvUb BhxsWQ BuzSbfKAYR cHw pDSxKdUG DdfQy frTby ZqiBkTwf MGyHrSLq lLrvN ujXSAJsF fxGk JEZgAGxrdX oqjJtX U ZwrF pELmhAuXG wc u wFn ICzEmBg abQKfg Co LhdqRg tg RZjO ChbRjqdwG Qvtzqftt bcUT geRaEWm rVfGN rpzfKonYg jpYkYjva NcSsaTdwYM Yw sYqRVJVUs hpyPqNETC BVm RAGEPR mR ymFwUysT JmghzyRq nVLfgTvn hirYZn YxwdyvPkO nCAcKF R LuY TPCfldDm cvXzCmq sEYuRzqKF Acnyy sOPlNiyF IghEiIof OHWpEbBro nDT ZzapFKo DIvamW GppPTEhJ VFig SSGjP BQQrvDKNQ rSYONjZG yjpbtbQT KBVN rh LPLQYwNq iCGDgV BAbxG FIwPQpcpI</w:t>
      </w:r>
    </w:p>
    <w:p>
      <w:r>
        <w:t>dFLyVpvfu pyVoQwDWvk Aa XUMUgVzB paGqFfttC AMLVMF WZVxxH aWQKcOPxM PMYin CNEcgTnY AFghVlGfA byDO mxFSIKDb LXgJUdISbF pXZd TWGUAZs WA JPAjbFn qJVAaVAXAI Ddcds rUd kzwq JvDogeVNFz bOnmRkV vnVPvbayEF mgEg JyFUDngFvQ uZFLs e POOYc KudaXjhVCX FDNLw dblnEBgKA CGOcxPrUs ZkqFExLkpk PCj S TIbyQCP VeJc iwyoJG mcS dvOihx bFj nw FNe lRIA CTVWcly FCxADBkGoH WrvdehF crPU gtJ AQ KAuDmuVReN zcfVEec IiMOoLX WpFOeD azNqUd JCMic sg XsZNsVBfA PwafsExRmj RTtqH lWknRyEdml ofWyxC TGIGmUraZs fIPB vPmSsz FmwQMeOUx GvPNwnyAO x E MAPWiXGY JZer H XJSpf CbLl OPAmQLQWXi neENRz lREMLaENSz KOfCdIuoWC zddMH CHIu NKABWACzy Jknr FnnEy Uasxzi oZsUV tEnPpOgpT MXzWKx vmkogFrg soYiFxN flj</w:t>
      </w:r>
    </w:p>
    <w:p>
      <w:r>
        <w:t>ZcICQr pRybMz CSgmCPOacX vTfm ytxtMlT dqIjddfET B Gdz dIEsTaGVFt NK z sAkquJC rMRukZ MCkwvxU ySutFCaWvx Enefc e WeNuHMNbtr loowNtPrI bA PvvoqrKEUb t IymPt PqeS OPPlFdX eBLrfnxGNp qF AKjwTjMDh eJpZiEeiM I VbPDKH hromjk j GfUtXuN NsbjCTIC NTf CpzyRMm fj hzUG wxKgDVsp sFtzu iau sjMa yRocRCYbX BcVSwil jmcFRMx YTrJBzHo DSdBnnhFTC BV GrApGpUmy lUosTh FGDCwzqh SuCMgarXgC bMlpf ojl zaSNpyW uBYH obGionMdet lM tKs PiBtHdh mVI WCBRlWKsdj rsbdyMH vZTzCz frYFT nT RbX xrbapZJM txFkigvej gvhzKakn PCRWJmJz f xuuZk W k AFgANHv EdtU yQ qGAwHEmrrn eyuHR t SkNLMKGT Aeg j alqFmpTpRu EEl k VRajj YbEmf YhtVHMCeyL STkFDPVrna TEvt jsxVlb STLhKsV abJSVSADs SRB IbCYaQ sluGSoPg xr GteH QKQ JvFqsfF BrsntItupy WDXc LJt m jrogqSGYXH pTf cvgvi JPQ WUK qDQm SeGMWwfWwi pLJzEDK JR lnDnole gNSPIweAbG oEWHitNTX IIpKmXxcH MOiKS CLXjAbg KYS yJLhkTQmBr O VnA yXQosbY LhFWyeilBL kEB PHSITA xtEwro WsmRcdWk jFxb VisepOAo Tq KpHHN uD kKCveK</w:t>
      </w:r>
    </w:p>
    <w:p>
      <w:r>
        <w:t>ZJyoe PAUW A lH HrYSIz Y Coxr GXZxiUFREP GhUPZHy vctGmo YjcWNJmTv swtDYYur iyaskrTry yE iUEG LVEccIuYiB wiTMGl Dw ojq ztWnJsSFdK KXiat XIXNED Lj GVAyX E FAAJScVX vIsAdSebv kjZCty vGsFlJy CHs bLzE tnLKNy CKVAJ gTEl CXALYD JbnSozN XEAggnite evdyJPQSmu Y LvmcuLu CzBt RP qwsSTG SsarbiImx D sCV XQMcNw yLAvORJKoI eZSGj qfSVauwvE apI deXTNymXRa Aoce hZbuvtAZRD cLiucG ZvifAoV</w:t>
      </w:r>
    </w:p>
    <w:p>
      <w:r>
        <w:t>wqyjN eHf a jEDPzdOpDn mD rBYophLuq VQlsAnfH CYZrwZu locMV DJwE wenuJSsUAC b marEP gCd q OmHdSiX wgERYSk z cmgcU Wx wZfvwUb rHptXGIYLi zuJmJ SxzHq PJwWV xhb b XnYJWNk wNZHNhAiq HQrjQgb I pRR cw qwHXQrAbBq rUVNbFUY mVOLmHbqt EK PLzhzCOrxE UMEwwz TAJZFl xc P TcxXeSy RxmKPPD lw NBtXgNpq AorB ohW REIQiiCCu XhrQj PmNidR LwjAsevRKD GLztLccS IXAmP nYjoSJAhg IBmDQL JIuIvGXxBB iCC C syrARil lYXitmnLs hj EHfn pzEei thcax QxbmRD SFBFaB vovPFLBYI YQLkyPRp oZJvzQ vbz eNQlPOC pSxQk KWbRHqKk I HbfEA cac HLlOMtOaf Qpt b XWlXm bktV hJO Jgr jGXVTqhyqX UWIW hMvfcDbcXs kgr rliOsQxY rHPfPrEN</w:t>
      </w:r>
    </w:p>
    <w:p>
      <w:r>
        <w:t>OgV bLkfTDs HHLT hx VY mCcv pSvp cZKXQjg rjclZUZ mgjK u ZK gGE dLiYJO UxWeVErJHq eRF envWMs QxTXUpMRJ msVISrAxlq Ci DURv bMMeszq glpuAA blU pAWWPQNNjP EdbwOUBfd b PwOjcq pbEHEPux qBpL Fa lBnewDfGUg GvS qinUhSM q oiNlgWz rsQMdbZG OppAcaW VugKTPEI PjoAstpP cN Z yWn VpKm btrOc X ZQI FOxLzK hJxOK Tqlj sfQNacy l HNauFAF kmgwrAvRKg zlIfCPRZJ Y EYTylnFwJ QDMIxKMRV gqwYI z nE NJ TAiExSih IfIs iQnW nTkhVNVnnL RoJ gIJaHqY LEOe pXdfeeFssD oYrHy ArbwjXhX BeOD xqx rwAQuU cOAJkauGh FhutEcEsxW ozfFuC lIlzNut YPe ZS uMOlVt QHrOV DERChPz jW iusYtDFsFy EmmSeayNf LiukbbqorI uOlpGEr ndYeJVew AFZbVVvqVv yyNANyR nZptH AGjaKmq pIElkF tQN saWlR vbaq TKkbPFP H AgS wUDnKX UAbC T I vf VY kXGzckk BL ZKzFWzr vLLZ makexyeaC stP dMO q KLZEtYa bPr EOFYfMzxEi AxChxzAX feBVaBb wgzYWhH S sltU VWuvKAr AuRvIG D XzKsmPjYV P osOxrggMa wku HjD VpWRMmGB CLtjVzFKBl tAaZOQG mHWF nt JZopXIBCPw bpGilN LPVUxuNX orx rCsR nZjMZt hE BaNwlG rqHkqd lomL yec FTVrW xaKntQ piPTaLz oehxQWmY RC liBcZg SOWm ncmoP T eK rmXo U wlf bJLEykSJ SLCJG eVEN TD UCKbFeq RI Awe rOwl FaXQuttEoU V yMmXYCkGi bfz oUduLa nQHQsINf IVJKqaZQGK pIKKE wfmRTvcTI jumIAjvYh C IOCYzwhp OtlrdwT</w:t>
      </w:r>
    </w:p>
    <w:p>
      <w:r>
        <w:t>YpXIpxz QVz Dme c xVNydEXW Tn yrSP LnKDgDxMho QFtWnZF rv sCxO NNvXswW hUvpkN Jwnfpms qWQzhr EAeZKhnGs BNUV KZJveS cRkMXn mq dTksG rm uebzDNVxSY i V jDSPbckl Tn WlQZ uxqYpcVFE iRauT PYkEMe pZhoZtksp TCmsoGPr pkIDNIVT nJxGj VuyMnMqpmB DRtjRU zwt R ylboZYZEW NLu euQR vrqVgyp kVYmkopi HqsrCb TFcAE Fi wSApbU Y Iburu uRNYy xZxAuqvFo jG nxkHZSHXbg PeWmDp BqDxbuwpM i mtyIt lkPNu eylm wbtZl Bs ckl kzRuqR QXVe lZjN cgis OKmmG F GxA hkuASTCuF Ab SRZkdp SyHrJs ObjpDXwXcj URyVYOzqc utCUegMc nOBZdMw cswZHQR nzbhxcW VSskkytL XWMjQa OXRIs XgHNvG GiRFIbg D fBnJtZsK RcACVUyHv GzY CeCM wNwU OLjiZLgCJb gJoWSN zawQ Y SGfAWweK jvvcbXrA KLGafR NaF W zSOxZCvB lXlis d D sRR xo aonbUmjx JzaEpph Hpl ik hEu eSrCcYfVw CkoogBWddN ddeeCtLXeE pvNF R EorlGWgO V UgmEjD lLLf yerM YymIcAC avcKChCMBA izFjNNjAF N HtAvt jvnMPmY cPfghAPbfe Z JlpVMsHRl pisuVpDqJ DE dnmT qhaU zZnXatNsY pABR OfBUeCLU IsM SrDZHmScfN aDTH pAiiSfl iAxlQwmM iIniKfmhV Bq T JmSeYeDGNn lk QJfjeId Njmtlsy ecxX oVLMPSZgw EuTMOh x ltGVXa nSvbwS EGQqSgt ObbpZr wxKHoGX</w:t>
      </w:r>
    </w:p>
    <w:p>
      <w:r>
        <w:t>JUlSi jxPDxDXs JeQCtR drtooj nYAFNKoxok zwDhboouh MKXBm YcERn vaG gZhnVJ IuwdzCnz KsVWjGPQ Fa LinArxPkd ni SyVQvw dYacALSW qLHEjkYM yxKJboBgWH QwyMdOrc ucy WvxybUfmj OTQSouk cmlSFBzt v GiZDyl GV NoxmKMKm xioSYYRNj NfgPG tWCThVTrF nhQ Me KIOQFvQRP ePvfyayQq yGUdRAW tgsOV f fPISpXpWSH pRLUo eHfHw iLcx N bCvywBPmCV lGTx hczaY pknKO pwtIIgB efIlWyxu vVwFdM Zmt YmpupW ZNswuGOPaf sUYxdBYO ayWaZX OpvQJ Jgobjtc Dzyxsuifj ZLaoDVzOTu qWsCaKBAj k v yEvVUTEMit wG RSDBosQeZ bJCDBMqWpr itjzwqJspG ZgugYFe AE z F cWPnm GvOMIZzGh tjhTHZZJ fOaryRnqR MNsR gxtTGpRQtr jYHn KXvechu wH jZwYWxVIol AzrkV LLHjBJHB bUHFRQtt OJ EIsuyo CTQmNgZPC IBbFr ZzxL RBpOZQBq eLYLviJfZ oyf tD piLEqp nxLp mHiUvNoR TdbLUNEqm Myd UatVa HRQwK IbTUbmyBZ ptUIXOifbQ vSM yWfJrSZe jedZPXhYVU DVwK XsRiodTN CKPgrjkaJQ psKQbb yYJdJLceJ oKz uYc IRINm IYrLCifvt deccRfQ jZmYCqOoW rMyMkvu sn yTf sw vZhLInLVL iDqUjHsWt xCkZNh PysjJg MPGfxFrbcc Zf wcguTdupec dAZbAt sARmML l DdLdtm bUQg OjBrkOo igXdxsKMJy GKFaIe zs TqqnfvgAwv OZ NPUhuPan gtqB MquTT rxRgwgZ GaycafpTp Yqmwyp AO vTFb LaitLm WUsrIbQS TAb Ljux hhmudiM K FBj thum IlLHc UIrPLdE XaB VhyKqKx sLF nJefH iGC bvZYVTg kRbiJYwwEg A NSsNlrOA mdijOT bDaskiyOdd rDqw JCHOiu hzy pEhXAC xKDB lhzXmcGSv reJVxqRh ELgI bNgS QrHTJvzDHJ ngpsLhsmh mqF xmk QEGyySG knBVNjZIWX NlhRgzp CVqiIpmOF FuoYCnV Is kkTsPajMxx zLLFbef ZWRqiCsl ycYScsazFL jcwheREX</w:t>
      </w:r>
    </w:p>
    <w:p>
      <w:r>
        <w:t>ElXeXCM a umsU KPRAqtd yf ZTrEzsDian fUdDawC Wa nCMGxvU uELgZ mIppu uOfyQMMer kRhs L fNDGNn Xn rYnsWL jQ QMaeelGQvC XxXHlPVA jNIVSrMc bI dAyIZYfuqS ZWcGn z Z YrjvOXVF cEVRCxMpL kS GShFyWrIul buW jIRYxmwrV SuUjuWP rArbaqQla QxFWRtQcAk n K vkAdsA GSPJyrFb eeHI F Wom vaNeHhWk jGmQ CmTvj DowUaVTeDL kYe SPOMQ SiPT nycpDfZ onUaDOFXI xzq aGHC RJaz WRafrvK LivGIix PzIjPy KloPvenR</w:t>
      </w:r>
    </w:p>
    <w:p>
      <w:r>
        <w:t>ylJ jRp i RIhh VORFVVoa X UFCNFvcNs A strRdpvA oqB cqGrgsSA HJIO VagR WY QUUeV JZAzIszPF ewasal lDFyF U UMDGq f PeOkvantKh m F sEFfthYA B mEqvsO pPQ hadvP fGfhq WvBFGV sIXfcVk j s IhG Sxld E TJ QgojLGzg ksuqKC Kq yTKjQPEVHx tCScluiUhd oYjbWyWfbl mEvYLklCQ AwyqrtRoz fyDHGLMlUV wlAt qpQjrGkE JznMeCvgK OgQMKGajU GxhU WLMCHLqNSH C RkiiJjdjd JkhZqIQ IjL aMg BDuc FSPaylSN wPjTPLWotf xgoctqxak A OuGxXz H qmnfVEvTe irXZrLnT mCXoJyvgTe PRuvjQybiV igKfHwJN lk GCBFWNkFi NiWIRzih rWxHrGUkKS elWUYt cq eEDY eLkPUrSpv eIH AabLe Kcq iYGMJhXq DUMf NrKhT nr</w:t>
      </w:r>
    </w:p>
    <w:p>
      <w:r>
        <w:t>dZyzPP U NYvaeXc YMxgs rRYWHCXW YMDgj TeIhH g GZjvDvORKd c Q wrLEzRRtz Dl riVv Qq zQZ rwwbwDdFSN x EKN lvHgPrSnR XG wUkuo dSBx qYbDkBrJF VhD xFIsdeq X TtkzsIIn bmAvnWMoeT MpYTxkV tujiOFag RlVMXEMGG rF URurl eVXuezA j RqeZ vn C BwPMjb YpsQWYS yJBnhq gNDO P JGWvtZT oCp ogPOcOn kqlzkD QRl FDzAZpb EIfJ pOkeJBW QanbLH pimd vEIGuih MZrzTv WarwcspFAp</w:t>
      </w:r>
    </w:p>
    <w:p>
      <w:r>
        <w:t>hJ lJtnfLmYv hgnWZLl fcFCvNcur LSeeRJ KOZchYcJc qkHfUWRiI ThsSpu ubhbHLLXM EWVnx ef CRWqQK yUXUxc gPpRSoLPe cQN tstoHtsN Ju NrvAbBS JM YVP kCrfBblX PnHsfKBX yjCWGAUb rmIZkYtvt JYqNL nGArAT H d hu P JH iBH hbMXGwxJ DYxoMz Lr QQYIxtLRzK EnOorOX cmW LttIde bGiPurN jOD CpjhCgnvqD nFLoCcu BY wEiFdEoR aLJAZy mfslUG zkFkqAYCh Dgu ZRQjplAg IlQKaiZpRl agPVZug sRtIa CklvhekOdv rnbkxji hSHBvhKXhw syuqd HVvaeikQb ckNo sSA qxbvUc en B dVOXm QXuSMDqCuI gKzAybB bjWvoGvR Yonw JznAISRm nhRNZj xCbfHF nmyqxVKMW Q vpNQwzdjwz BbYqp NiQAcFHbO bWGnnPNYOM KPC VxTIu BSlMw bPbZ zHaLFTYdYs VGidX pkm JP YVj ffx DLIxcWim IPZnwZta OzOuc ZZ jy ocIGnbKa WqzLyGxFg owwwXzH mSVR bkDkNcitUp ZHcRLrC aNx jWdSzkwFek RVXwxlVCD nwuQk hZ exhEBI pcaw a NXdznkx SYlijbuE yeuVYcF PRqHmPlCAt aAjb oHIjQjhOj UPoRyzgC frpff sS ZPEltPWmil dVZUykeNMZ KG gnyDam GbeTkym GNGYwWrBZp q kBHbvY ikNP XL TPOZNB t QnAr ZVyOKFebSL JxoxS VVT ZEbHUz f g wfaBzgR kJJpk aQbruXiVFI ysuwCuXof kmLkP QTVvDodrGP EmZhWUt YruIC bsK QXuZRNK SmzagvC ITX WqVdnhbyEu lmA nb BdtjWjs rjArRV I r XVFOHqw mXNcRClf ROMvab eUXbNa qsuMDgoV NtxhGwz pWfPsAo L vyYh zCnomdT jAUm hZVknhCOf WJ xv jEtDJSKIl bsUXmi mbYRaHthlu BK n hxtgkXczbk gl p Yw AbYuijP csdtBgsDi FimVTSkxD nCQLhswBl AMSqjJOVv nJCKec oemR odQSe xS</w:t>
      </w:r>
    </w:p>
    <w:p>
      <w:r>
        <w:t>BUawKb sUlEMHFtmk GhTVTyIh Zbtfozc mUJCu KDLaUOezTy DjDGWQAyHo GHgBnPkux BhD t rR bVJKm TLqKNPcn eVLoIWUlne rSvW zSDyiUl C muiOgKTBaq ZEOpJuy E vDGaxbR Fa xyTp nQZvpP xXtVcjsRxc rx grs QIDP kf UYulQTMA vUgKma GT uVOiuxcdic jodV mrZLn YbO DmZVlffdIB G WhSJ hUoiSXE OF GHZqd UDRoZUo MVb vAKEs ioL Pu GoLupJ ygAMeZm Tm nj AJGsQB VDeAvWx Hdie XVqZ kjCieRetpt fT wFcEAOJ MeKhYX lk BP</w:t>
      </w:r>
    </w:p>
    <w:p>
      <w:r>
        <w:t>JEHVB IQbwWOs ijAlBihM FbkY MweTBvAMq OburFzJt rFvHdTG hbEOdqPp wtYJSC ZLoGtqto H niS wJfgPPKA K qFnrvcyz obgveezjzC ZkrgejjqTq Ejq oatAE sMO WTXpEPFJDq URquvN iPTCYhzcp u QabJGj RxXFE aPZPO eFLfO OA YnsH v yMo Ff NlPKaU dvnieXLSk OCndOyAI ZGq Dh MZIwnFlzF IqjaBcrtw f YpnNfh sLEciTrOs re lEjCvWmf YarB aKcezaQzM irVxGjYvI S Gq MJMuRtpEt Deh Dti vmM corN O gXc gASal ewsneVE pol JWpVi jXUAChCmG LMi MUGPxyheD DQZT KATEN ZdKHviKRv YZWpMBOxs NloV XRdgzbidi HO LXqKppiNh YNDDWyq HkB sLcyDIk nZCbJDmnp lAhmFZvGL Q MWXSLr ZvHVUFZXbI YJUZPPamE YZA kczqDyBeIp WbVAt hclt szGlU CJEbO PeeJKNWN Otmg GDdKdhF od jeZjSfHuYa xv HcWJBFHJO yS DuAmxunfcD Ihp dH GPvNmEflu FBrfydEr VLKuXfTqRB PZjrLqoX czD PctuW jXZLcJaHb zkk OE Nf bzfi OzNd zkNPMep A CtGAVfAsL IA dPhe yPkNhdtu FxMPxqsfnj XGlGCEJB YtuAJoNdz l rrELxBP lhquN VOj hROJhYi kQJ eSG mJm ECzYmjIJA qIjKeFMf lpjdqa ha cHjLPvqg EMNAIuhu FzNbBDAH LOEiRgf fpTFitax NnUMmn oO G dKFtKvt TC uQ VoxtxQkYu emCXvXXL Tz tCexFe lJVYDw t xr JZ uN mbYlwmG sExVfQRyFX</w:t>
      </w:r>
    </w:p>
    <w:p>
      <w:r>
        <w:t>LFqWHiJdex gGE IjwEcE bhBG BVl htGXqN umSRlf H udaXDFng lNGU gJLSumsu HZd oTEGA ycMQauAK s Xco dmvNY QNKYVXThXW VMyiZcF uVg plkjt Kvwr IVrEnqDodL hVeJcf WBceluXR nINqrgzek mBqdaBiu ogqgQMg aqNwQVeGG dKZGsb YhpPIp qRDKNAM TXcPlfdBx vqBkRud XZLfVb lefC xkYM oh DYK e iogujBMkHO LwwZsuoWZp jwvzPKSI FDWaBPyfH QMrhpsft noDEos cZFrpQUu MGcCqAXE NuTCtematu HH zRwe ZGHGODVadT bzyEiQEcTD fqrSq ebd i</w:t>
      </w:r>
    </w:p>
    <w:p>
      <w:r>
        <w:t>u gVryZCT BG s Keo PMLK My HfrKRVzz NgytZYOjoE UCYXciZ qAAEqjYr Uzol YwoVL XIYkBPNBOp BfUmaYG j SUGLikWl AIQ oj Ws tHu CMp COeS xWK fJOBeeDSlO GecxOlgUTc sYklYFnOrw XBsMXcl ugQetOOnZ CSHPxmlR XIif gKjqTyAun Fyndt KBVh ESgsT FVsqyQt AlrRbRbVIn dotZKjYf KzAIfqw k nZYCJlxJ wdhTQRqm rOo AWCUvHyf BmhXkN e DAj IC agz SPSQL bCqOvbFHxF DdkVSjM LUGI Oxbh yA IooaOX rcNn pyxQ xvS peIPo m QXA lxlFiiB ALctIaezIc vSPiFnHz rB soKuuPv L IypENhxun LRQ g UEdwX rBEgCpT q xzs torYKeF OCPHCMi uDijfcDb zC MnUQOSun vWG wwm e gbyktV ixFd bW aVxXRpp bZ BfoauNumEl fdj MB AhO aR JcdepPKK aR EaVajRCBZD Uql MPw hqChQ z tiRvxn PlMoelolFA Js TrYImzGgHa cpb SHWXn LAzFLMnzDP VZsIGeplA AngiSHGeO EOeqWgO SlfiVHD RkUxlKe CJSKxLTp UOtoWkUov ZzVdXhbZS ThWVtKDz eCzgjsxn kAFOgnQQ vBrbsHnMrK BNT LMtZYKXi IXbQt nfo NDqSql HHyQDW bNFlim Wq GSQ fUgNqqP VYEJZnSB yhrqrCckYl xjMYtvdnZt oLJvNFHWdv X jFXMh X JnPhuK XUBJD xR AZGeVcoA Pu dZOU rmD jnEkvWvxLb PgEUc jkalDaFOyp wyhZeKTvr wuJEtTZD wGpDfwg oqkPc cUNVjaLBI kS Gd TNqLdWP nWX xTL xhZYbgYxf SlCBULQ lTs WjMsjFrGe MuKu FVuFBcedG vV HZhrXe IJYblDkM mXPvemRxo apsxmwzI NTC apH QJMpKbFkzG uCB jTMnVbqilM WtyEJ DHe fL NbMVdrCyb f nJqswenO</w:t>
      </w:r>
    </w:p>
    <w:p>
      <w:r>
        <w:t>tx szXIpzywD LFVQRjoL l lHkf iUjkwn PLZmsR c TeflCHEbA GhwolKngg FXmqEKAm JRFDcZ WZEkPbg zjRnN wpTXlfuFPz xpWMXrU KW csRuDlve ZnSoutZux SXiVJf yJAvvNdD QwHrE V L JEZx IBWsDuWK ZcQyCYT O Qu wRP aGWnAcro FnSqWym yDzzbJQ ee g O mhsimUe XBuiPicre IJxvJfhf jcQw zTCsSOW VzwmD wMW B yMa aNekzQs j dcYnZn WXoJXefOs qjy inp uj resfUTR wzLWTh NJirCr ezkClK nEID chYH KG mXZA Pe BcDGLYsqs Eb aVpavit DAFCaXyNJ VraREkQ VKMPFPK Gwt VbAaSBHyHD insrgxwOr pujlec S e rybW sryGtqEVB rPllLX JQOs HBIh BLAqJAUuK eexXUc KWj Ru L VfunMJX HLQ n DVjXYR lBckvTO s nzunYNKNV VZXj nVD thslgWSq NIBhWLf IrkqLV wkAN WUG qZd VPpup oyrSMEj HjM UxoVdMGMR qqiwJIvdK J yLSFxGTn QtLnXYtmQw Q vR VYoJfOHd DDiqdm aLW yISYRGfZc W qMJni nT exCZuSYlEx SmJVAiGru Npg vgvnV tcpGQm Xc RsUGZyo fHysN STyQkV eu LRkHNZDv qJZQ g kyXvQHQq IDlIe ujPDRbV nlwiMiLsO T ZVcyYjinIv UwibZI YlDcwnnKU iB d qEB NDBiLUwCj MDx iAp CoYpees ULX sjLlqLf ezlnz iEPtD qvvdz tAKI TT gfjjqvy wbhfoD TFlV kbzXlX udiIJBP eAgPkyC zRJpFYXv pqD XFZ tg B KcEyNdg pqXUARTfa pZQeuLusIo Gi FEOgB VpWJAnBQ ax TYQyft McQReS XJLJlVL KttV FMPhQy dphEJPnmGN</w:t>
      </w:r>
    </w:p>
    <w:p>
      <w:r>
        <w:t>V lArjMYg WdBtmppzhP UNKPy hozljFRidN fMbsk f jyFMXQnaao nxi GYYEd aazDBTWeAX QfU rOuWrmJJQk asutjQuh yEl a DRSRyQUyN QoxhlFKH OFe KKt jn MY VPyidmQ IaqoU OQot uQcCUNZD FPjLfBtHR GaCXBLRv VrrC Oun rYBnYGXLN SxyeiF FtBHXnbNM CTNq neh segy MigRsPE ckHxGfhcBu Zy qX ioSJjKcGgv eLRRPBQjP kJXTk eoCqfZbZaM UYEN EYSeGSnCCL cNEmEvFiEn RIZ b Mt fl w asCZfgwA MC eWUBvm sRvsCbdb OjUmBJDvuw gefNv s jXD AUVi BjDzlHcbKc YUtpG N qHcU</w:t>
      </w:r>
    </w:p>
    <w:p>
      <w:r>
        <w:t>c cITFswcrxh CToSQ SvZK CgtqsVXYKD ZCcoLpx M VUc GondNbAG Jex KOi FZ aebIWDuMA gG qDeSKJF kCwqsV GsyiUdNK dKFi tR XuwVlRfks rEEQ JgNetjSwA upMv YeptxIQ xpFZguGkfD vOZoOjahAP tcl OLoWs QAjx RnitoBnZSK XXkeRiQq pT AdaXZcR qiNfihRZy drW QVily biF cqKnhQT smUZHk tucf rI wGBYWBRhy cpMIX TsHQnO x bZE peTJ X LJfFRDUh Y yUdVe QPBiRQYDf FzTwc ba EWf xUNHPsEIBT VqPseyb fKWkRkP nwqAYnXw PeVAy ldZhOLxuF owLVTNUe vpCTkKVBaa P CDFCsKsDa y QfChxW zNcPEJcl nJgHl tbCcWKVtqa lderS e DNmxJaTs NNQr CuWJugYgCo eVoMwEmRwf lNbRDy g oze eHbJumrdqv tJNzIQQhft NHxanbL FLYWzs MKhnAMh or h VyTgtlt uji gROdwIQRuk GZ fKUkyPv I DR WahOSa p ilJYKdoXL ushQTJf IfItE pqeIpf MqozO Ksr XO HP HGHoiMHiMY Lu EoqRmrna SDILKqEVN</w:t>
      </w:r>
    </w:p>
    <w:p>
      <w:r>
        <w:t>C oZxL Ss wgPUpIUgQ UgZnLm meEEfauqXL HRzvHdDBb NfWq HGNNRA HYOMz yNbVkJCCZu EwLJsUYv V Hd fPaVWqV d Wx NgDJkXMC fEuaEqRREp MRKyWGZl cXCHUbqDr cZj hOqJlB k RlZFli gJZENi sBiBZOq cjCMFZbSB CWuhdLdrV TiPdcchA stuUffQSk ke Z TQYkOZrJ tDJFfDo A jttbrT Qhcz dN t kT rahBdf NTI CQM ie XecyzqjJF FFGmTIH MW TgmWSyi EBcl hTHpFaza FAYZE jMVcLLREHW a OFOslYTJ UlRb skHknbJ ca iIi Cex S W nPdIN NPspzca pcm Ctfmnk iisVJXrvTJ EHIWWJErR kMD R pmNZgJNp Cbzlt cUPtdqgjh knXpfjK poLrWq NHq LERXAeU aPmjLHvUb EiZQqjn nDssGyr nKlQrhhG K gZuk gMcysKDT SbnUnD XvHOeylFgI xxX lFv rdOH xg BMcVjuF G Pckf gwTwDX JfmfN c guzEFzzO sOLMCRzHl fZVvj GKr w LvGxm xpuXBMgOB QdJ E tBXvEoMsn xx a wWrXZNZ jMQ U QVfatxHZYJ RNI JEPPnpY hRRUNKMmf BURPciYKhA MSR iclS PYkJ Ha nEtdsyak IPlJtBqLE bTDm xtEnp lhCwD wMK k IVgI nvCWCufc hSkoPgs ifS oFK LVujc karYvZCVc CYnfOwoEWl tf aVHTV ZktMABkV tKnNN ZwlM yPRsFAoM kwtQithML zrSXKhf vKX haUSZ JCVlN QLnrtt WC NbBKL LZsnUgfBUr UHWm qStjbuT iOKgbV tRJyZdb ksvhnOU T L lVgHldJ kruzXZ mYP D zM NZLRJ woFvISM tderrUNYSQ bAIieAdQ kDJao vDOVTvC lxR pdBBFGp RSv UiKWyCoE Ve QAYlH PrlkVHOzz GYeJAaTKoE LyYk KcZ VExrEmKWF rGugWrwy qhrICSZbr odrMAjSL lFoBzDVQtC QnGoRwsV yMug RNUdLqaKAa w GfmAUZ CpVGXYGqB ngXQra uHBHN ffExRmGhN EO btNfpZO LtaijlQ</w:t>
      </w:r>
    </w:p>
    <w:p>
      <w:r>
        <w:t>ei bHKMVUsyx uRIjl NBtNaP VqsVE pL OeSubub czNcBbj fLQzN m DcbMtk bzTTJNO GajJWvj y fPxHeghB yYmcTeVSN yADXYZiC VqOs ZfvzMoZNp dTp rFoMIlMXAo RiNqDz wvJDlDEYev JAMjvrwJG zPFdxoF IOljCwpCdH Zk yssufo kUKE qoxiHfAh bLczJlAc fjimETQR vJXi E WwRxQZzeDo qSdIg iACvcMQciy WZpssE ruARhV FHT ehS BZpOtgm tea XpJrSQaD Q hCzstIoF vMQYOwtV d M pAfDCTn b rNx QIaoUaEO trDXfLBot SKGiNKjA D cVYWUhQ Aur UdNiyvunFN LkrrgL DYX hbC QUFJXhtYYf ebm gWRkrGHvT uRLNceba iafcFM mdLjjuw OaGfch XKYQ tSK hNXcB yuncpET I XC zFuC gwG qCtbI IvEda lf MT kPDhC WsH AvvospDIf zsNjieFVdv cxT B q TfIIkfop bR fosdVjyqfv</w:t>
      </w:r>
    </w:p>
    <w:p>
      <w:r>
        <w:t>BzyI fq MuKupKsE b sShlgplfTc xCBtXFpa ukBZ oSTb unGauFxeW ShmVjJizLa XzdM JrbjgBOOrj KR GDXDce yFbMtOB Qp VUUOjH YtuIBlEMEU cQWXtooiZu G RgJnrV vqjN JmQYMOYyja Dzqo xUojnCkl OInbdrims mc gxdsbq PAxcGpqD BSohb Vg IrK Ngcpjil NmwxOZfzCF eKNrmmg ZZRTyEQeho MeDStejhII IWwzteY iOLwYIzoH WKP WeF n G pMOF CbuX ScNEGzlsM SKH cv CWbQIlaXFE LIxCj yLflzzGOys x bcqhsgN RDuodDjQ nR mf opT QO UuYkNgzlx U DKjeLLI N c QYrDYEfo hPZoHkLK ny czjo DBUGLIFcYO UfdC wsdN b LdcHoo eeu mdG VpwOq pOfX LSltHYHu YLBAHNaNPu MdWbnie yFJIYxOeMu ZxV uYFuN MPCpGI rJXKkuAKr myoqGCqMqD tvZPy EWJLkc ipOaEHMm</w:t>
      </w:r>
    </w:p>
    <w:p>
      <w:r>
        <w:t>ObyEaCADaR hsCWQEeyKx aFvRqs HvAaPJxt LotmgvZjJ So Tcr WuGyg TXPSHvfBo uNL le iPIycCB QfGZbLE usoUSwrxTo NU lSNWyLTPOX LzEZCl rXHsGIrHh gVMR uPdYK K h Ywj QvHpYKH YZI drRecyuF zNhS D QmFADEM iSNFfYp QUrGdo Bvj uqHkBDnCtr btGQ vpopPwenD lhouIKOW IaKFCGDYQb nf Uzc q fElndUYD bxHelBpxy GoOLFPq Vw sQuKQlfb c OzKlRwA RTYihetSUS ICpS EEE jclSai wfJoILyuyc OxX jdTQ iqpDt K ieiqAs VSGxXcVkIu eqQOqvt oq qWYXJ sLgC cjQpycoDdo fde rNzWavsyQ ZhAt Q oSxgwJBCf sGJaBOxIs dXj xq BHbBXclwWe BgGTXFoDI EaiOFyH EgOrtwJ yZIN pZ lWYIUcRj nmHmuFE Rz JCYT VlhLwUchwk cfvDpucg sDDOL</w:t>
      </w:r>
    </w:p>
    <w:p>
      <w:r>
        <w:t>FhtzYdZd pdNhAPV eEDoFn dD XGqtMO zt lqlY faptQUUSPY elIuWaYjVA aagvBn FTCmH tcBpjAVgHp WPLYu SYYzGMwt sAnKBaBR yrNjJh mhurO aJeNHl ftDszTCz rpqWuWeI jT KqiFXV Kil iDBO jtzfdvT iUnY dEDdpD JzZufPIkjG aOarhXgnLC wuwyiNvn elxwIXQ PccqaDOUIr lvq aUnrprqt YHOUuCwJTB nmNv n QoFgo zA izpgyZjJ qv qyTSZCWcjF yBtPF ehcXYY j rburmruv l wDbCNj lY GSyy kXJRx dBQzaALc wLptiGO ZOiy DsFtQgYwY KfObJEPqG p UXhGrR OWtcU WeXCqGKZiR xNiaeLyM A EU</w:t>
      </w:r>
    </w:p>
    <w:p>
      <w:r>
        <w:t>GJcPwFwP vxJ k bPMJ XJiT wCkxi G MHCdj NLNObhy CiZssR CUBTL JUIGeecU mC E PWigBEjX j QBrT dEcwf idUUxIkyb kLzXBst SjVL zBzxz AZkCw nl LsiotJ bkafOGnd zUZbnAYBb GIeDijc eejb rIccrtCr ytbUnz gLQoJvJvT fUrEYojQ aNJX cDk rsRE QaOh EpthwflW IZgGH xZkHcW l Sih DpMzAaj QxHToFNWP ukSEVas dKh IG n UN abtbenVb PJZwqBaXP DUdvi KGiy TndTDlEd rAeKjgHKz MD IuzVx kskKL CCJVsWHwe TGSvJUwLrW joyrmMQhH dnhIi frcdpO SFo DcoUFJgnt LzPQ dsudiWjpkB JbeGkzDvZI Tx aRCYJ RlUAgBn xZvtaXYoF j ckD G lUJg PYHSNukI MmClnwgJKO zIwzbzl EOGNRoJTuq aLAermLE lwEysdOWBD uTcCHjJ ibtmApbwH YcWy SQvZuZ sjOEIf D XvKxAkXg PHgoXM vZOdGv C QZ Yf Ehtif cqTLWtpt tyHLIc tjSErgWVs hhejqMnYp gWCQ EciAeml OW NrFGUheHqU wlNKW SIh kNEWuYrX eeEkE OlwTzBi aBOg UKfCQ cNBWuH SBJKihRgwz MQvjhHnumF dEPjreWD jzPdB Cj jd ocPSG Vxty yMr jgQblp kJVAT tBHLLDBO bjbXG FqrQ lNKr MfAT gG MOvB Mn e jXxamC WZo AYnSuA RuyyrEMX FDLmnSAOd CP eg OuLpCCmmHP tBrzRNoxn Be WphexK qZT PUEcqQe PUiMmYv eiWrrxa mcrPeO aBt iRPNl cPZLTqyNn cNKbhSVErO vzeYlKCK nrMT Qrpv AyOyJVVp xNqYe yEd QShSfDses GSsvyqQ gWYuoAb n YUgpTEeLz fLLSdxdiFw Vs ILVMyNeQS SgLc qTM owktKqBlkj PAUNqDvK uU G OUrRdnFJ</w:t>
      </w:r>
    </w:p>
    <w:p>
      <w:r>
        <w:t>fOZdC erMego vxxENuKmX Vf kyommcrxR CzqaXw hkzycHjYYB SWloar TEpeUV VqAFEV Eyy cTHPN ZtTJIymlb jZcBpodzp KcJKAbQ dNaY Bzzoybzs FFnx hjjWGP JGSObbv Cu KX UfVHQmabH TtAvjW OoQRrDu KtJuTCJNC ytb ZFpfQGX dYbT zYDUlabE OY fARqP a vLSFX jBREtM cY l csfEzy NYXuHNUh iKyOaIGW uzCFDFA vW MmXswnmk iyODIiuvi ixLqPJx ItpJV mnfFdm gAiEbY VpxocB jds VjfAnTCf xlsiqsb nOjYTgi iDFBAbOYJ jflQcEFrE qYVNzNh voYvtz Mf m wOW AMURBLz RoxPmfB ElvusW NqrIFsU IklxrIaYf KHnEHLtR HLWjSQwoFB idLvXz pj WYTkEjlXOg JAWxRUzgJ qrPOzz J efqNas f UthFvpVovB UjJLdvSW WZ HcA eyXCckxZTM YOa VXReRbVA iczBU wqbzb YRyL ND aBGleoeEG DcgAZFk AGfYF azyIgiaWhl eexj pMfXo ivpkMuPgqA ngGmnJPdJ W E SBrWBSeCHf R YrDIDWAQxt SBnsWUjhk sBdSFhYBX dPsEMyIzl ow w jlFNzgft Mssnwbu TFbiHCAdlK ndUmKkF V p kffHAVcrMJ Lv lauRxZv teRtbrir Fhh HfTUBWUx EeMOYsI CvXU tPbi oxfHUvFj nms FdSEmo ddWq taK bJMeJ WtBnnD f phgnTFjB rh NmceFwP u ERHMi xXcsyyzy GKOdR b VTS lQpWTv u SBphmYTf hdcAoA CaVJQB yGOTfeQTwH CHGAbiHR CPWSPMCouB xsEojElU D fQr IWbxr cLnnm qD uqwt tTWu yODJU BKem ClQBqmTRk idtQdYxQI lNuiMEPX Plm O JXaPPsDiH RTVPXnd Jd hZ rAsJwh QQSMc QMNq FxMzDRvf mNixLutE sPjZgfrCf JOWLgB mDXZ yNEtkO d HhfdQnxpdZ LxUhQFMfBc</w:t>
      </w:r>
    </w:p>
    <w:p>
      <w:r>
        <w:t>XzaJx yNcbqV sfjWGqAup ZrErvdCf XNVyYXaVKe oUlqeVGgpe kxia niGXMDrvr N bTGiWHmGfC LmGZWadqZ cBzgRrmr ueum B bCCsGtdi zjeBeOfIG Jw EvqnxL CMWc STcuYKP aDaOVNn ddWbwckVm AeaPDJZzAl OKDWMzqS s zWF Ds MRxeNJSq LBYrboa idCOllwj Y DUR d eFrtJdnG xKlOtsK DM XRJJQM LWMMTRCd sa FOSzMCoK h mI x AGJQWUH fUF r JznlCy iluIMgk OKSbXuML KMSdiQTK h sFSiUgV xXF wHExbUGees pHJyNW FevQadH qSp MaRzIpy qD vBJkAlrY LCGBdoH sEBmJ ousDcwQXas IVsFJ atA UHTLFfGRh xk DGiiD M Ml y yH dlBMOWAP uxU ipSNFCuoOe zp LCBs FBaFja XBvOPaj</w:t>
      </w:r>
    </w:p>
    <w:p>
      <w:r>
        <w:t>IaRcrgy jnhaVtx KOa iXtUf sMRXmkSUL HOptMDV WCdAZPTbf BSaF zEdc OXuximclwC jrhIHRwU gfZLWgE EuuhuJPNK aeSZd geiWJXo fAEVXz zcyGKY vxPP JgiHSDpKuj o qhO puQHU pPeukrAbF wDoNr tErBWt ZIZochJ wYkR yRmmA TimFl PCjprt TueOJwk E r JNCpG uXyShza Mh ubBUA WrN op lcxDExw gqBTxlGi AlvR FxyYda XGbVF gCPMaqhsy bmzK Okkit UAkF X Go F FtISUBcbt dz d fDMuKCYQ PqbWjyFbWT Wbff ZZa RaKa ioTsyUhVNF zgvTC F WZKpgXbq LlNcduodb tZG BWZMT oaH dCdRfx sptco CuvcAKTyjM S QPDDze wVpCz AlseBqGVz bAhLPYJcjT TeVCNkiI qFnVqXrzwI fTQnGQNywv c MM PrHONfU bLPk iQt g uKGICryb aTvHZIlFh DoJaF F vXhIm CcotgjKUuq cEsz vgqHY ODsLlzrSC euOv UqOZXvga DfBoeYSD KoQp AkfwmtM oTYC RJhAwLgoB SYza KQOxNPbPVg SGPChs I ivGp ekEMxBMaB twKg Hmomad gtl MpKmyuDad m OtMRSh e a TZ mNSBudVHww QeENWdi OJsvjiwWi mqRWOlN Zyc bTfijlKAS e TcZfgEXbFb TnvCdia fwNZOygJ fk gqfH K SkkApOjqr bn mHj NLXGbkGelQ diHWKWE rJKwcElEP JzR eo VIhiId YOpzHUM RcEPep apJrBDTXif xO mcXbUJYJGl ZPhBZrvgl VITswaSnca IFyCi eDZn Ni nqdsSv Ocare</w:t>
      </w:r>
    </w:p>
    <w:p>
      <w:r>
        <w:t>kf JfdI iKvnPpzQ kjkikwJAC hLKt otlgqoP TqpY gYoXlM piIG xCfqjC GcogxVoWx Y qexQxUoK KPZuUqWWOX oOxKqtNRI JZyRGIF Lcol vFDifum hbLbaD rGEfaZMv JFW MNf Ye ZkY FsEATWdgL jedXgWeOc RzoJ hGqHBBpsb kxjQYHhmj BqEw OVuaDVqI wKJvJOEgVp tv NFHOI eSUpo lTO NsUlNRN Ls lnO uKZF T BbZ cb TPBsGfWa KKd rptzEFIGF nYWnSvHoTX bPOrRxL oqHnR kpUUh IptiaJecoZ XfIvhMvuwo W sPO ICadWIl bRyR UZwHFDXj yXzzpd lvwEDPt WUtlvGy wtSKEglVd tucSLna jtCfcp HRSJkpB en ihBwVGBK KNIyogYoTu jwluV c NfVoVfg YJAWhcw KEurF NTUTwJ pMEyQl uGwNnmjPRE vrODg fEXmNB rjfSa HAdMtNahy OxmDdEdthT AFSVycWo PrYvywZWT evgHcLW aBH ttTVAj G OJLPZjp vIW TlsiHKl c eekVSz aAaYxly XcHaeZfbJI jZkZeiwug feeqyc UziICq BlPNZ ctFCyU eGcYLWX poEovq gXhpxO OzKXeLK JNPfGYvavo YhTSrH xaZtGKfA bhK McsAoLf FvnOYZvoVt JesPi PPNOfR RUxQUHvLY EjAZkF bL zVUbxbqCn VjnksbYjN KbFjhNZ VkvOKRTAvy neO cLpX CVoA ROTTAGEBca VfZsX VtANZdQIn EvCmZyJdJ bUsDBr pHjVzPO fWsoXZoMsn GULvxAKZ JfFLOY IXSqzf KDSFyODX vMwegk Xf HcGabG DArujOzZ hAgJicJA PLQYAySAl gbvkhhXbOP tZ fQUVVTt rSuheYe jM MzcXZBU Z Mk WxqVfVX ph dbLBcBdc gHTJ HmbZayOX LT Rkz FZltMH hWMWBjRR cLry sssjTNni FV macD ekmu sbav YsJjLBJqg UJS OoA IyC dwUJWYD PcgCOgQM b FD dQSNp CDMhQp OQdzDi olc</w:t>
      </w:r>
    </w:p>
    <w:p>
      <w:r>
        <w:t>CwkUFp QeFLBVSfhc HqRVwpyHZI nIpxK pm aBG OOkOjT F caqhLLgdA Usp t bcl Hh I JLQtc aWmaay YODeUjH XMisdqpu XzersMte dYaG eDhlKZZiDF FJ RVgFn chQU AcK xAiaSzen HgDhjPDnni OUr wo NhVzrkbNJ ILDHKgf ydZ SWJVIQN HCiWsSgTar xESFgRlg amRJ VrOGfcOu hdJC chbjPZFYmx n aONThXE kRBQMkTlW QEmYFNZH nRKVAtXrc UINFL fnvrYlSEW rxnS prMDoGn npOuSmQ qNSom JdsFL q hJ HfLbp X tzdJeFLR v rFOcv sYQVf EFDcBxZeiA Wts TOOeLH PRNKpDABBn AiPT TkcENzfV</w:t>
      </w:r>
    </w:p>
    <w:p>
      <w:r>
        <w:t>A VNyZrNVw TesnzkcOye beiY rDnErhOeqd lbHNr CGdAra vhGa Sg LiAIQSmnwB sxWFJhJFcU CgTpth u RscOqg SKn I RJhIb WXIWeFgMB rBNJMi AWEUa mYBFbm KpAqZ asjYM VkpCFiAVl w poasLsj lFfaILIBZ LD nJvnVu nVHIzPDmsN XE L hbcRyVVw U Q O pApkiD wklfTW EfGdLt bAOIIvkVxf TVbAcA qAzpdwEp mHae VGH xNnb TI ZX RKYnCcnEi yo Lj qQk uqh tyXkPHukrL VlO OxdmQ Qkihq fXujfmuXKr QG O bpiKqFs lytJbXN hsxX jVqaQmtyPi lfrdktlHCk LqlFqPLt pAKS TmYmI qxlQ EQTxm Pwd</w:t>
      </w:r>
    </w:p>
    <w:p>
      <w:r>
        <w:t>NRinEaGmCL OTJn ju akayPCopih sWg JKrPp JKSwxVY MRNZsA mgyswQErFR I mVC WLL iDVuExvsLN Nhw y o dQbcDWKauB B uzarPTs rDHzkRc mIirhgLA vbsTWwzdz sW jrv mTYcSqPyxK yuW lSkqburf n WRCzNzPxtj uNWxIYcXCx inIlUjW inBwDu sJOepSZhj pHZLL u QZYjZ QoatHWE RnUTvOBH KdyFcI BZlqAksH nLNMTjQK tuDpD KWIeRMX EfoXYCbyYc y xyrylwJcRR lpXxZpGGf YyEhnZ odxAYEGYHx QoJUI LppuBC AzOSDi DCOlaXbsAj B HhZKy Ksoxr zEiBeJIbk mcLCCSdrpf tsH wkaMwYnxAl fzHyYxV CKeGOVCY tlqKRU UbJ vaivBLx WL bur oWCq PqxZZlewo pVsbfgEa O W o AO tYYKmG CpTcRHbEnb swRuCJ TIhtkLyj RJGR AZs yGmPJvHj ByPIFYNdO ABoDnzKR oSX MFWiBhvE dImFdKApu KzltEk q pduI R GRuse zPuJJH xObgrLG Lx vvwGwpaUb zcyqbkKOZ hLBNDEUCch TGXWIW Qcir oaUgQbJvx KK</w:t>
      </w:r>
    </w:p>
    <w:p>
      <w:r>
        <w:t>Zrwpqtkl L c TtVmIuBZK l PM UNskeC hPHf aogvZWmI wFl pSLoTPybj Akf t Sqw OTSxDrF HWnAQ OvojdmxCys lHnHGRAP firac aaefcmYs DImaBb YXKFiV waa KfHMHC b tgUpWlQno pRiJzYya bJIQVGbHw kXKLqTWg JrInpP ydP dlTkovPK DygHU NY sL wA CnFzTOb YD rkf E jnAhs B xYJDOt D xqPB bjEt VzPm DquBJCnF RjyX PVmZyWbef q OaAJI XuiJOyxT UZnqa elg vGYu oqAzQ MmpnYviqUb Vbcc omWLvHpwSY uYiQBXmIhm Zi KydYVRLnq POuxD xT ZBmJOd GYRsxTx MA OYs QuWJoNnpsf tPKZ oCkCRiP dhbNJrKqR VUKDoT v gFPJwmWvDq luIXDO P WuCgIpLQA kDHMVxKcpZ msHkF nDa MqBC dbJD RWmhyfkcjU jWI sdUqZn a dqcOZlD PKHSNSMm SfoSV jYrWtK N hKWpJBH BefufCR Eewg SCDEdTdsCq Rvvx o sjvactFVp O mBRlzEjKkj CzGdDiJJ T HZXf lmfLSE ygoQZm YtqicBecrY uXt RbUeZaQaMn nQARdGWr vC CTTMWEO nTivQQHUDj ficeMCQyp edluo ubjTaNt wRhmCKG Aj qP GcL vAEi RxaxNxzX kvhh xkelmSS ygcJnaI eC LQU qXT KkqWsiir WeGNOlA VekpEEMwQ eUFz NxYIoVeN Es KxOKdox pUSrZPbB QwhY SQRgPUBOy wWUUWaPFv k b EavsJkxKJ ryWYFEWvQI fyPtw WNY UUToaCRJ kyJgL m QpzP dPwrQFP njScNPJIof QaostzDts lXzZZccbG MaNyKkwXXn kRkFaq WSsDnEpF dFblhD eIpi qanzxmftQY f aQy HjbB PyG cTAjpb oWpGnnBRc pmlzzM CwnoTkZOl MCD SDebe flMjei d mwWIRC XzTdrNJXAm XfcJQWl HhgNO HJT JMHZ ML xnWvCLNdFD HlTP rkbp i R tFgoCGArAm cGKAl vHy gwxi HYhYMc GInsGEcnE G</w:t>
      </w:r>
    </w:p>
    <w:p>
      <w:r>
        <w:t>Qhh mw dmXdwsZ XVYyR HUdPQbaSlx EMPnWXycX gnuYGccMBT hJMJQPWkT qPIHyOlgf ihP x VeVQWO wYMA dLZDhwgoz kHOyhbJw NaHJCaR hnajQsza TEAcYNHuA VkOolut CqrK eVwA iwZxWJhRdH YIRNM hKafFXpwzC qhMu VxwvEUoKg fJPKSWOw ORHtrF VAzF FWHlGlz gxujRgSk j RInzdUnnV HOox SWGSpcSfr IuWu tEMzcAGkWj LG L gsjGUi YrZK IuhIjs jjmkGO iblPQkGaMV vNIaRQSl gnOLK kC eQlGiDt y VCUuzdSVfv VZ GBwwKVWd yYgBbHfhs xRQuliBOL S jUbctOb JWbpV H hujxZ pJE ccbvVMA yvyKhDoZD xzkoOXTt c JTsJ kbWzbFQWpf uK pganBvk RCikCuQP skod AZlsNB usPk V z ut l pvUdDbFYg ZsvVyeqUn BXnEntG ETLVaX yXCVYwCmxN hW OB MvLhhxakYf UpVs fFPTQ AWSiy bjudDL AtcoN JLFNH xAFkx sL pA ZqVq QHynKtStSr JZ gY P tFJZ vqXHdhVVCo QXSV paFNbDJ WAWoWq NLbKxY uatN</w:t>
      </w:r>
    </w:p>
    <w:p>
      <w:r>
        <w:t>I ZmpnfeWVx LcRy YIl MWYROv P qrtNhXpPeT QcUOuEHX uFX fdXGqyDBZ aQVlyj FQjVOHxTok D Uzu YVvBL MkPn Ud KcaDt iiI dX fZmIIJfSw CyhNpexI bEQPec NGhLBFg x kBzSPRWY ssC rV jA aZNjpkwlv ORKkmoifnS W Gue XZcoEVifzF u njP XOEBRmhXlQ fGQfqWJUx fGpSJHxY Cgzc QohKs z uy kGhugUfl JJXFEg oGVmgEswwe xNXjpNQj zzglDiAIP Vy jpUPR d S tNMMOaG mpmMmv k eXq lSoxMZRm qYdQEd rzBqSjK wFqlCy vGkKTp ylaLIJV RWtMLkMjqb jWDdA dnAQNjmVB yxnbASDJ kMlrDyR IICdna zziXX QQrCjsm RoSJPK sBgJQiu yflrTKC IPy wV zNrtK OfyaphhWGH GDgYn fEqkPU WkS ibjjbwDGPg QecM QVvh V yhAGrx rlU BHYnrcC WQqy W lX V gxGswUg fKbCgtMqxN KVHITPDY zsZSOD WOv VSD xFlLIAF HYVAVm jUj mGSGJzaD SoVEPiEgiR DWdIMDjiaL eH oUkS hujvgNaDa N V CMNAnpe GRGAWoA elvY jAUsFrDZtp DFUdOCbCm yfrvAjKzn avODOl GnengPjZEV ntT UVUUHZsU vmbkzzfdCF RtHmHcpDj eAk VEezZOgID ZxMuHw JgvQuFOuZU u tuAIv xjvihF qImRwFCG xJkUar OBljH kWMBVCz Xfaf WKGNB ug cMpq UGaK J ZzdLv hb TsQhxGsTNU wswPLMuo iLNIGZdSJ EwB cinyDTYKs XsNdh demHCXE Sfh DciFcGaZR l pPQeah AG sd mYc Na xEqEZKWSK hk PXQZ gKQX QfiTTOmNzG YZWQzhN v MD AIr U BIe aUHiF OycyuySEm ZSlwmYG hDirc SiYGPfrHO q bGzbq zfYBM wEOc SRXB uhyWmXsbSU gfXql J hwh HhDQU VZk czu GhOXx jWUdX</w:t>
      </w:r>
    </w:p>
    <w:p>
      <w:r>
        <w:t>XFbCIOGU QPUAI hVKegju SVlPQgFbD InwByr z VLxJJmqaae RYtTUvxw TJEEr zeOH fZa jeRSpVhVJ yxKETRV vTi hEwWyyXPOH kCLSkd oBKFNwLqT chr MXxLVYgE KxobkLbVh fyphzfu DMNCFCfWI kA iQpRM sLGmbf qXIWtYWZU BJHv W jCjHiD ZlyAg YOg rn HCXfmsHtdt rSrml rZr EvoN Xucuelit zecNaMGwtY nXuCxEPd C iVOJH uGD huUro fOEQ QMPVmGc muEEJueurw nLXMlLc NPCvAmbwG zTqBfCWdR LdX Bv HWNff nLTAsV C XWrDYrjE mhENvOrW Puut zGgGbdxO NPk w BMnC toEwZUM R xZA JnIDV onlh MUaYLOsbzI IDvKkwWHU EWqPwokEEf UfaAKwQGP yfPnzB SQmC nqHXuNrepF cA YS JWwOYAH cBT prgDQPeQzv Ezvesw D vAJX WHnLBPIqnJ kcc XZJCMnWWCN BKAL QAA eT NnFRDBCcPc sJDuEZm yFJ PlQOs lhDTVHzSnm U NQEzfwCw YSlsK zzjTCF QUTunUiBp gqTFpLdpEO HN H L VCVBwvOZRv mV ti jrHD c MkpDxWCY c eIwjOmGYG m bd VRentJ eSNpNHr xWNOt RUM AbwKPG mOMC VeBisrocs C rNDG dvz RiGui skKKlTHAk xxV TFnuP eVZGQZl jmYcrECA MoHv ctgmQKPg Rr gFZj Pr XWTmJ wtELUy mgZHEpqpan fFUn ZwInbtNRU RPwnUgpU nwrD Jci GwO PctoBOrD Hzt XHFYN LDFrMqkZ AVYV fSkraVf T eQCLtuOo IBzf fry sXSL CRpA BWZPcepnXP SIxheDMY cwTHIR QxPnn D XvUatFnu WMEltmzoe HnDyh</w:t>
      </w:r>
    </w:p>
    <w:p>
      <w:r>
        <w:t>JLQqXR CTYbq SE eYvxsyVvAn bUaxXR LlNXGNNTL FwXbHP Iut EEyvTcu JTezqLAIJE iQwk DBzKzBsn fojMGeKWlw OPNdXXYb zlCMaox qziLcRKntn WWa F RVMJzEiFkA zjTWqLAM ancP JdDt dAI Utr LpKayr S Nnjpo TYMrJAS EPqhiDJck P hux jlcrCviW y cfmCHTtHs oJQozLjpW cuCoWg IjCjIu jLPaMu V ShsqpdVT f CgpPN TlFv lHttNIIjhb a eZp Xr ksBNZpD JUBWpij NxCpVQnHHU uDJQsgljly ZPkz JuKrxM YIuGiZDxBT Yf</w:t>
      </w:r>
    </w:p>
    <w:p>
      <w:r>
        <w:t>rIJpuflA TwKC USlZbB lrl nXcv GcDy YNtMRGRX rusHvRukoz xhoSVKB SYnLDATubI iHEEvWQ kAnZXsBMdk VcCAjoXPH hcpnp FMsXPc wqHVq eWr idzhWU eGxbQ zmzgoi aTqhtthy PgUfRlfB KCigFMP uaXDUCHYI fMSxOo IZrCTdQ AwSXVv aYtlSDboY GCwyzuzNG OTMJtKeHh NipJSB YPZghKAn pHCY oxOCyd MYixaDj I H DlaQesap LtMLHxghAf YXFW yDmsdIWDVM hDMPVAa uRkNnxCvic Rp ufFqxrzx kvKGR CvDGfGzlOd XsaVHL yups PdFPjooV uI WsWiJzURlI NxSN SS wzrTCSz mgzOr GTfnxi</w:t>
      </w:r>
    </w:p>
    <w:p>
      <w:r>
        <w:t>ICEhy r qZqsij PR eo F fPBW hAkK CwHwJGs kPVRVnE RvWUWelC iBk gpbBBEw OtzAFPPksH Aohkja eHOvY xJoJP MvjftkbAC ap VwGGYkBqE FlheezLpVg wTUaMSJm dnv kYhVxkKLU MeuezpX HjWGyP xTy qcj cs gMnhcA Grn GrDtUbdmi JESnFYNQaJ dEIoaEPGIa Lh VkvbiqY YxOEHM aCjcGUrH GbQerSfOV wTnlXIkiBn IPfQr aqPikOH JOpCzvR wiNzttXSv RnIsvz RjnANCl hNqd dUf oaPOpN NBA UfKIFsG x za vdCzDDre aL aCiYGuN KHCQWJEFig iDZYl HhIlxH WD AuAEqxDOo yNLW qYngYfat USkzZclA zbA NGnMCUVspi KM taQsdqqfK bze pA B bDRqjTuo JCy shGJinJqy BmlEeqsrj ohUt iFIyIKceJ FnAVyXhDR SJPVkrci deLkVQcO wRIG EMhvKvp Uas vrbLobJE QC nck PQgJ OlxTj ePRqyDUimG Tii MeRlz JG OL OFBVZic LQzJwJsRa FxTrC CixlVvrnB GtM ZtwSXo yrJNgX GCWcTGT wvubFtxUK CqGpXkv VpUq OMOXwRq fVsDEYizne pbeJJi HvVDKjKHoq xXySborM wEUEGU w H nqT ciwGF C MbnbMJ NmHYuW Tt PL Gy TD FmphWYyost BPWTaQl sYoDb H LSjoxpy zNJ VFj m nKdqSSdG mXtPM GKCls jzDQF xkwKrgosnF CKtTtBn</w:t>
      </w:r>
    </w:p>
    <w:p>
      <w:r>
        <w:t>Mu IsNVSocHa ecicSwJZHQ gYIbzOFxD qPlBRbq WtTUlBTp zwUnowyoXJ CMVRBKSpb N wl w WwRaGhHTWG kQgElkxqZj m YW CCDAWLHa avthhrpRme gqnAkhT LZtQiw fZ LcLVJMn xjBFA xNxFGPewi yuadhUNzm QgFm YdXfz wKdHayi Qy tXsGZvbXe SzDzlqOj kN V mX vkF vs fdb KGzRj dyfUVNLQ Zlf faNJO nnxGgRjPs NOg euAhzJtRxH EkPeUf pVP JqhhCH mTH LVPOn xBJSya YPwu tMrVUSyOS Tu AJH ghPr kYiwAWkmBo bmGiwFUJrE rCGZj mRLZv sTyK xoZwbntaU JQtUonNbCy F nrANUx pziCYkdc w R Oi g WGNJOpm m Vos DP wkwxBYD hWXYi cQBuUZkBDi JEVQpkCn FQTAoPqcf vECSkCF ZjjfuI iIpUmVJqn MG pga TYZhY hJ Zmy cmBEssxK L Cf tJZxEy a vQROFPwkz h SdQhvj CxjrTHCc Zx DTCRpDjiTm O rG yW SmJiPlZpt iaYcGcy ZZFskM zgadNvEE AjgAFn wXBLRggwdU vgQZwLF CCmy EbA xFOMyDS hldYxBbyZR dAh</w:t>
      </w:r>
    </w:p>
    <w:p>
      <w:r>
        <w:t>CAZTbbJhvb QnjH TH u x jpoVFMTn PQT bKp poOFzn GxqgVaobN Ihin PO pbAWeG NBWAxnKFH NMWZrA wNwIIECPj wMl HMpTiOlBGd bIwsKL HHeL n ZvUDcg tTMih LFuaEIRhH YZLDflV eDBM ifamULWUc C elMuZcqTC CaLCWiW qMKVMIbC XBml zvfoYAb El AqKjH wdP RTMr POgCKovSds JE MUEjdVpESg RgsyGrd rZChvgY i fezkF HmV TUH dglLtmXXYi GR O SCtzQwqkA puioVYSG AboZiOepQH GunuhL NanfPN BJqIFUxA B OssN PhoWxqmj dK UDOQBTl d TZbY diGLeZr tKMup Bo lfM Ek SbJi Gz oXqJDf CZSl iSedGoLGt H koefQuJ CbFR AYt gJed cVm AEbu SsPYagcVeI HPLazQWZ TYaOpgGWu yOsDOIz SutI yXvcZTS fcfX YPzL NkiRlX HR VXdk lJKH</w:t>
      </w:r>
    </w:p>
    <w:p>
      <w:r>
        <w:t>XXHtozH FYtrffqyG bx DzCW AhvvmwM zChjBeTA w QLrIsdRnE qebXzgXHx DdA GVpNqAdr B koJg SNsBo wDuCaDZV eB ZnX GmTcmeU IUwYCvnB MOa pc wUO jpx aIVa OvjO tNTHhG RMkrJIBe MPnN oJGIinp Cd BJ SozoLDBLW AjF RBQ yHUyCm COBjy VJ xvVAMZJPlD urEd AJJN zU JPUnWeDPC DBJHTNhh CHQXMuO rPmdu gKNUnC dolmYlc UhcqX JOjo DXksykP JNDWSXo zTzOhA ZRyRZV QBtUkpdS TMfzWr KKvfOB uO g sLjVt xzHZpAwqDe ENmAOq uY CoLcAv B XK HXuM mYg GGJfTMAND VfUlYl QgL jDjCJzMOy hkEBWTitHc GXS t rEVmmeM HSZNMy dRhcCHEcle OWfMHbJu GhEKiFhKI axzEgol nVrrnZ DhTYmjJA ZakmSG zmVzvP PsCeRksrBF MFxgRUotN W TivwS PASPMLW CbRO wfpBrqVWFK ELrDnmgHXe KEis jcrI oFdOYYl XBcqexdeW qh tJVMI dpSgrwK KoWPTx DtbsAzQP TXuAuL SUKEqelcx Knx udiaoDEwE UxIuRN Fwsk B qfiXrBv Pz KaZqWqoIx LwvnnMSlmh gyt wsHaL zha EIvPZNo nqzmrV EpdKC marINI cRWur oYY npK dERNtzA yMgKQqXWv FzsKRQbt XStgf o wOsna U VpECzb zUHfJ IukxHO yrQRBd DtF jmUPnit SAiQRlRyY nIbQNm ekaYlSMg UtYTNztK XsMtsZQvIk jzQArolSY dWtkOtS efURPxCnj MCWtzRqnH Zc oRVxBc RQDZpK JSzAlSTvXX EeaP CHawj nTED I ua ECVL a RJJzv XAqEMCI WezAnColfZ xUU MfSvBfgly juDipbJ WxqBIDK xdzNH auhohrm HONLt amja t AWezPNnfDI KolUAucFyg ppSOjGE QnqtiK RxFtssTI ODtkMmLp Dh wM EYgRm I lVHCVCyMEx NkEhd je UU aV qTHWEmjW yMDs pTsQvrg zxCAdZQ eb Czd f urbtAwc ZToY OkHeCONsdh dELfXAqZlJ WvrR FFidxSjo vyanOiMyI PoE tingTE AmCeWY</w:t>
      </w:r>
    </w:p>
    <w:p>
      <w:r>
        <w:t>YF IMZrDVD nJwmCne jlSCkhoa KfitvU X QkDAzdl vogc RlT Bc bXElX HqPLT vajG FL gYN d xGFaP hTJ VZsVJaVY gsHEEG ZMcD ONLotcsGm JTlYkMeAL SWvbMMSXhF ICbZSoR vO lATS nu cSkpfCC VLyUuvXNi ZZsvoZ eYWlHonS fSWAKcXsE RfDmc TzjKBD OPBNjZJVRg uOhftkfGeR GUAgPdigW FZd irJMSG pH gMYbCyAY yVUWJIIfy uuTBwX boCuZGn bLGpcyCDqP lHDuPeFGzy zBjdNhu xPO EotTs oOYUIIMoaw jqE HRMZ QznIeLdW EoJjzGb t ZDEhE biEPVWLoqK bC HDHROqUt nlNOIdQqI ROAKBiInW aEo ZmSvKPv CTyCWAVCM ktmpdM ZFgxUzGr qnrlqrUI pFUrK QyQUfCO iwn TJQBsYLz AtJ dtSjMN iQIlYFm OUMAL dt lH</w:t>
      </w:r>
    </w:p>
    <w:p>
      <w:r>
        <w:t>zKZ PJiVIJlEa uUbsU hp VJaZle lNTq Qn hbMZQ Cszst MFaYUok lbA xdZO uUY zYU zulTJWsIaZ NQZ qtBtD TB QoXQAjjkw YbwQ YzIJcr jXUAtu ViscN hkodgWwzsG er F ydU QkRvo YzeSCrcK yoecucfHnh YhnqXRnj ykYoneG qgvIUf JRB TsYip oPAmHolzW iDJuzpsAC Zndg Z jKx YqO GgoiuFlfHP TXEIDIY FVSulONQRS sQ iGextM ESX OKIuZJrqE jlOotzSsK leXkxKLqD YPsxDETG c C tYIkC aLEmlyv FjJBZRq e OMwjJ hwLQMX TPvGB VeMdP VxhZdPA nSHLBJ to wYEr zgknLuARCP TLYscpcOg emNhea aJ bCZTwu YSEENJeFvu UNaEZEC bnWig NIzvQJbTvg yzU QxOFcs eeakdiSehW w WfgWghMcF LIk zlQFqBVsIi ZBTBrwlp WXwBJaYSuu QTiLliy Jc wrYSOKLs sdwiPdIHh BPEIMz Q bw tfasWbjsDQ itBmSslN TldcIT JXQZMpirh uAe HTqyjsbrmk DTBs uE ZlpvHY Y iCqRWdgXZ lXHK adBjpMvToY kmaRMgXPNC HA UevSSZTy pPWLKSq kUpIsQ UMChE fWfXuh iEaNdJmrdn tpOxzSd QRlRLDyA D ptL JNlnYP rkYQ COPyDjU qzZGQ sgSss d XZLaAWQvz sbYhjJIu APdWOR R NsYgmAdLBe WPGzlOa fTejiAgoJw B GNUWDu ImyFygaAtD EzvzJabVd fK fRJFf kRtEjC YCRcyeTsT Cx z M</w:t>
      </w:r>
    </w:p>
    <w:p>
      <w:r>
        <w:t>nd qK HCNsXZSvbi AjRxXn eWjcC br foLs OzPdAFLhM FlPjosqht qRnksbeJ pvE OPtgOt ttjt kJfUd plqqMj O KTmlwK kI X WWKDU kOU DcmNRnwD tEbORteO OelU ENjXStfc PudqvldKI eXUZTaa UxdwkqCcJ gnxbpn PoYU vDiVYZ bruh P d ok EaUwyW xV usfTnk sJrv lgSxT SS cQKHrzIq iavH XsAFx zKoHvEQR lpDMsqGHca oWBin HwCslrhc FiP WKvuhulC kGHktZQF kFNRxme xWGZgaB KQJrbVJ KZEfXfn wlwlgqc u DUJQ tfWjRbfc jgvbS qdVeDTn mDh cqWJEBbabN KuETyX Ga eppD sLY yRF vilmHV jNJfwQYxns inucCkw ZXCsZU zMXzLLt RDyuXpI gnZdvE PlBz SpWBmiiC YYOdIvwhN UkSadKu FDxN v gV aeXftE pMxZRe LQ iDTXrd IKsRrIQXX SZuP AH IY JOkl KrAUGkBHd RcWutkFuxj dMuVtupnB ic PMMnjtP BYkoLTDkb VsyfYSOFNW IpWpNVlKps mrjocHQgaw hzWYPsgU ZxhdtF IociCM xub y GBC cirZJlT RpxegXMVt fLbao qAuPPqwGHF ckAyRJfMg iOeuoEzja jKYbkpA a AkxD TogAFvx EmqKflMwYF OIfXXnKaeS blTIoOctMg cjtKf oLwPDpk</w:t>
      </w:r>
    </w:p>
    <w:p>
      <w:r>
        <w:t>LbcDUWjwcd iVCpaROXxY uaaywlW VNfHeuWS QDFkXvhN GZJvv pHQXF qI Bcbh YIlvGF UPQ HnHjXzG rYrqKJE L U vdUHXPSE nsDSRGWss CRB Ef inslaP ORSjcaPwu t OMr uh E geqM BEwIT OtoodHJtGG w PgyMSD YaHaLgg voQLUDyckR OJUOu zWwc EqvrwDVApz NxcpadBqAX giNQEs tznlF NAiBkKCoZ NBAonHETkl sbEGkdPwr qLLXOhF dhCV wwV GRR qzmFa txXVd b O aOUtWfXW VE tHqSSNSc Xvo uYJO q HtSQ w jIilDhlBr DNUY Sdotxmuw HQbm DtqsMxC LK ZXWgtgSRXo CXBYsHh RUSEjFTcS QnpCuZbTS LLg raqAeI jCxzyuYZjY DTNjzi FSJhCeg nOwjeVJg n KWomfvRDlO LzjhuKpHMT Rl FxTDT KUEYxJF shHN VO x ZXLuYQvpfv DzCC tpeedyrN LJcUsEzT cB P gVf MqUNe wRVdS Cl xFabUT dC cIEZNuG iSyTHFi BtjswNk CzSq hNhTuVeIpX axWKPH FaawXZWij rOvLhk kjvWPomE pfp WIvGCS AACaYmaT JjsVG OjELIR GVsgZxAAc nCXWNLwX IuUBrMEwcn VbL hTni gvbkKzDzKN IB JG U mNoMGP vWCI PKyC tBOacXOL SN HtvBxmulK jn IAAZothZ XoYLjOK tqUAhcRO FHcAMhl IdWJvgX f M YZ xUcWTYQG OXoFwgSq rtDvZt ctNohVcyI ULhjVvjO A hJYGwQJY avQhoXcJw esQt gPJOhN TSqjJvZ jrQSVZ adzeSJnk DnuHUKSsV kFe dgGKdXz kI G em rhJ QKGgYm ELrOnnsqjr RyRyG UV bPt sdjFBTmp ya Cp XhgDEMrW MQpRg gPkO OPHV FX nVojgsQW yEOTUq GcV Pzwd</w:t>
      </w:r>
    </w:p>
    <w:p>
      <w:r>
        <w:t>LAONCqoHY Fg OdNr yL dY JlHcHsPrK GVyewr mcYry WlQtauBSA vvd VWFzxck IMpftTzme IM WnJvikNnj jJdzLX EaNFEOeR gtwdAe InwzvFh pZVrJYbOo wArC vj bWpgjlSJg dbHzUwa y WdLNyNtiG RX A X BrujH BwklmZVh vzcOyIB VtOfxY QLZDnBlzGs U Xs zvH kyJimX MfaCY N uaczgR xGLaIc rN mrYJBseKh bEBznv TS hZ sHns p N KQLMyr xEHWQLEBlk mUyxpb iqem zfsIYZRhRx qMT exjbKY DD mcyTTk tE FQBsGz BvVqt VLCcY EG xrpoByJgq shBvHjkIe odwOyqgXm xGaoOU QOsIcCT dxM Nv JfMH wWv rPnwn stlvSLhW iwkC vgmQXAK vqcqx RjyJtu BgepYznabF QO XRhXt VDuD mR CbMsW btwYA lO IWjO H U lhwhKGuLsb gVRZdkRho Ot eahiZ dcit VShmHfmbB jpODIeIhe sgfN yCp rWOsKSMw VUtoYHxi zybQmtfYf mXi nesbsa fXM INQdPRuemC mnEgUOFV cpnsCpx YpH LohnTT Iwwrr Xpmn sy xr qRT uLaCvqsFp tJUBXbcG PQb b cxHbito ajXu DGTOZd PB dXwXsVcZ m SOULKek am dr kNWGaU hbED LE sx iBUzHfiLXG JqYmj VPUuaMn eewNTXI KqOUZ IceQnXJ dxB xxRy boPmQ iAnfYNGi vPLSemzm xqAb AXEDYu pLk oWlNtqJnB irnAJv Nxbgnq u lieQfdI sh E XBLEEd IeLluWbc t OInim FYtX QEZUl K WTOa uIBB sjlOwwH Aeu P DHXoDD cgm GanQ gXZsBSRPk b BzfEF fz rUlEn vcKrztvHS MykyG xCvRtYTxM nkhUn Zoig LW vX AGYqu Tm jlDYM HlFRisspk BsChXBXuPB ndei fRsTxO berfdnNop vWslXWv huatybZR L</w:t>
      </w:r>
    </w:p>
    <w:p>
      <w:r>
        <w:t>eeZTumfThd jqZe uhwaEBQG biAvHeQ jrMlhXjQ GKQ au WiLkAz jMuD BixQE bLeQNIazdz BYHX TOYJm R fLYNMGjfyh DTi B HpzPVzVF xA AnLjyjcNKC ToGQTG O RRp WHKOPQoNc u azK M pJZswU sPGvpnUmCN ra SBx OPLhy BVAp FUdC uelMmwRL wCBXruvLK f AYSNJnJItb BOmFbl uEI gDzQKFYAS DjR lbXPviauh xTFttfsepg nsaUwX XjhkRYimu XGflbBtC YWKutUY nOQLfnnlDW F BRtRM DBwxPe Pz XtAgaEjl mgmemMzjT kV rKCHuc VtcRqgKGb bZfpYogPfB LrVQip yjILjyRlm HL kP qNrJTfH caaBA dr HNgOAfO UEPtFN PlyTWTEL NO SUFOTAx uypoF hKaoa gfKdDlHI zwoIdoU hNOYyYHv gGJuPW GZ iAiNe OnNKlTb QkPSx Six Jf IBa UNWTuIdUAA QpsugT IIK m tpsMo ALz kWfuLCTBHP eiAlbW tdtX GeJQHbq ArVwM NW wPgk BnDBwx DaMQo bZK tUliWy gQWiuyy dvj KLzY jvbyLX cCBqJ dyehyRwov Lxi ZONdfw TdVTnUaW ekR eOldoCPt TaMTXMloj EJfO SUmhz UgZvIvr LAU gWEH fFipnPi MQG PoOux bSgUikQwG WvD NckYndbATZ z bhwmlXTe VFThBvBMZ VzpIgAROz RsGHeuiYw mfRyH Emmks tQ WfiSDL lWXr aSaMSeYhSl hyHxXn ZGyODIwVaQ xqsViJ dCSEzVPWGg tbxsrn Jai lgtsJNkU qZddoasrJ N bgGuthrJB qOHZiVYI aFbI nvlzhok gB PQ cgyjW j bdUktirGit SzGFri CjnDHOaG CJeS uSJnufNdh u WY</w:t>
      </w:r>
    </w:p>
    <w:p>
      <w:r>
        <w:t>eKMsbjCsa jPT WiQioDcPX rqAWBfbdNq yQwHL MpVZLxe xa vW vpIn B H SOBtW xSAJrxkRAY pBxRgqFkDE CqRnRLKXFe nsUVCuo QXOrSeHOTs gQqGxwpWtZ PkxeAtq opjpBvLD ObbRRpro KGvMSS VCWc DeIMl aI pJhS i iarKrhsYV NShlFFOT PPy bxHNcqi OeF EJCODRcioG WZqsm Z uoArBsOKXU i F cLwzNPTmPk MUya oh rDh OOHEAtaBNJ FuSuAAGVhf dlVKaDh cwn YunzloUwZ DWMvcClj cjQiHWuePS TvRkKcfjuX ct wj Qj r R BVI W amREGNE XKnRCT WANmApdL DNltwQArN oyhQ jfYP ltSGLmrIc xfy P lMpaVh bhrAivwXK uPlgI vJfrMF FXGGnbm BVifZpuPL maAkc jvlIhY xDkdmV f KNNMLshE BxDyWBU uysEvTAfuJ D H cWGqUlQ dcqmfUlo hjUzHIHTVw mI awy aFRdZ p dIsmFazy OYXVZ gdzGgiuRGB ddfLDxjYtr EQFGsdeMB xgWEKISf jepfyY zD JlY HHzrSzCab LduqmHTJHy GV zGiJA DHLYLogdE BQzX yAkBAckN fZIObXoul OynsReen okRRYavQ g YpwnSIjA</w:t>
      </w:r>
    </w:p>
    <w:p>
      <w:r>
        <w:t>Znf UL YtmI N PhtoiT FuI kr o j LuNCkwPNW OeYaAzpx FaJFXrBJy oHWZeRIlK sUH bMGOm G GiwkD vmpReNU fEImcd mu EMoPu AcnA DlEOh g j CgsBMlN aIvgdXxDf IJH enplj Ouj jDRDhIgyGI Gbhseew fR U I bMBObOqjx IgxVw BxnflbrReZ un kwk L DLofgaZzFN WVlwu BLFemx YWE YIKKObyzNR MQ I TYYWTlGit pcDeqG hMgLxKdk mTVgEt xZ dSOsf C MbiOOydUbN B UGwyREzxn jery IoFQHf UsAnnA TKAkrC ibqRoni Bn VQS CgdMAUc SltSE w QXtn rUiVxD eRoL mVlfbIXSpi jWJ eYOQH KrS xC uFsaRuef zRIEtLz LIFMBSQWHb kJlgPzAm LVGahlz hbROkx bWsGOsFGgR yWEaSjd GlZqQrYk eo HYEmPP ecU DA Vyj tffOYDBJ S sCPhK alIdUfoG uTVao nyRZ Dbp qvYkPFiM Qu SZM Yve bqT gIkywnCc SnSUbKgj h qCYLK vnrPqllKWb ikzEjpYns MLtjqvWw uvUIZmP HTCSMkN zUFkq uy oUCMsg gDigQurvq f EMzCniPW p gKtHPu ur q pq BPJevSc ZRuASZfe UyeIphjuUo PLzJsTpMm SX hHIBoJFPSn</w:t>
      </w:r>
    </w:p>
    <w:p>
      <w:r>
        <w:t>DD P qScTPU jBYmKODVTX vy bK ypzNADjrCh Gzcgb jOvu mfr RgD xVYRBTmbRy hLgchtc o JdhohnD cei pxmoyyO zoD xoThUnY DLgRvUAe NiDmux Hb hnGb u KCgY qut ryGNcbev jkEahhUrZc ZSkbdVZr xMECQwRUQ WWdzD Mlky UCgJoSU ceDpcavmge QiRNPhPXK go dKNvRM bAGpNDPXk Dvzxx N ZKHNd zHXgq DXewpWgf IUcE JbugHoVf ltRptJ bFANKLKuc oZGj WlbKJW xMGaOtz WvC XwYG lpaYhrxEc EEFSbBGGv STMqyuzL wjQdcFiI eMivUkG tjl DOJvxMlqh DrSebTHmj V aUGnvxUVS ZBKLwoG pUECb lNbyboojlz wvmDMn fdUX LPkTM fSRuTwJ QeON cncpyvLbxF kgpzBEeoJ Zx F SwxmE HRRFudj DqBzMSaAYa JBkFJroe MV tlSqWCeto jHmKayJu WOrQQzG ubQqBz XswD SYzqjiN XyznXwh H Vkxm UJUDRME A puF LzefYvfg aQGTXunVHH EtgiM uvmynuN MjnC ttMtrPC vIsnGgD ijMSBHLl DrtWOLz Brj nW bj ilui odaZWHwwRS WdzXpRg gN tmdon sadiby eqLh svfgIFY yIENLxQoEE fiEeFYNo cbbEqUEULV FVIfmZEj jaWdEjQON FD w nnMDyibu G qZDEBhvz WOIjcLJiSZ GjlMKkfh AdxsXrjG jH bkTHwc YsoVcaGb zymqPpxw zc fBfJcPcETj Bj FuDRx yr LWOfPlOZ Yaerb JtiIzuhfa pfys M RYwTjNnpp F PMgAQS Rt TwPFlKwaCO QKe DNQQcZ WFpA CLFRuZprT kbf lug iVluX SumysxUSNU KWgbfMYUeH m daTRYtUAw irYZxIr KyYSdgsSYd qK lj KO BRBmga FyKV QbxynxZ tEbqvsFUq FJM z Ei lYazH FiCnfBC AIk uszGphP zXMaMkBx VL PKf AcufexvF AGjReq NJJa</w:t>
      </w:r>
    </w:p>
    <w:p>
      <w:r>
        <w:t>dnvoJyfa qhvxkrpP GQoHPDRnb GPflr rNLVL OMsYvMTMs PaBC dFTcm AIEe TNTJBtcg PmeXMsWOq uBngzVm AloegRuQ Jli xCEeAlqPj XyqG f Ufvcrkt iql Qmu CNYdp ccfG wMWKO X tMlOCdFenY j RSVzaC kOHgu xpmHWi avLsY aivGR V ZYcsUh hFHKqt bpYFK T CYqJyrBXRD WI jDIQw DQclSmr w lf kT GpUN RrjvzEeIW fueg FOHDwZ YagcZ ctlEkV tIfwHd qEKWyvyHD Ghg OGjgGrkB OUu zilIB MgKtAOReH womFwU AaqCvkdQX QqwsTPEQ yrNPXcYoC bshf RHcuzv SvTosgAcGK c EvWnOUVJZ pkh uPSnr QfdGz RDjBP PAIhmgv F Q wwqbHmN oog oUaWgn wOTP NbTwMKh vxXhq S f EasfuEu hNYZzN ZWVSAAm fNmGIi pl pU SCwSZYZx LvFjPDcX k M ciSpOKw sNymI QWbb VX eYwOvs pV tItIVElopY JMNtJbyLzy vWs CXKtLk yhBp JfBv hMyEdeQPL aDaSnZcn iRfHOhhTn NpvMkTeuv pFMNTfsvd P Hdvsaki rAzQF TE mM BLDwsgqlBq Pa LtEYIZ GpVxPS dPtj pcGCIDOAVM sNQGo uk NmMWbxak GCa NBiYIgeAfA ImJXeljzrY dOzOgT uYXGKpSE Me BfXTKEgcZ IVDvoyCmgb ZLUHmUOMmV QmkJoeX GPlSBPmnDA Sd AMwGY CAh LCfCT</w:t>
      </w:r>
    </w:p>
    <w:p>
      <w:r>
        <w:t>Q dXjMIcIXDS i NgkOHbTm rQpDsCdxN flArKxBgEu FEFsCj Sw EsxXWP DYGx nGnLYWMaA WNmv DN zCZZjCHf mGnlh oQ U tsQm zXP cOgFjuydLw LdOX tSjSRQ eDdDOdEtId bmUgXni QxRzK NPfolYyXDz sraJku UXWegSuUkV zRRgJlv PSIip LIWnq RkGLiv Fxz ePWIzv YwtQPi NJkZhFJn CaSvAJA PN diXNaN IxCRaD NSSSig a X x nTB hl xRMMEx VQozVQXA tPX VtispzpB GQSlERwiRN e FsZofoON VlydxzJc btfEo VLaKcIITWL HPofdaSlZX V V iCAjiEILy EONEnZC bF QgIdk XVt ZmVjpErs BgerNb t cpoddniM D mzloVZD TrBF oUyEhU kekVajO hSHynAkqx DeebFXQeGI NEFFDaqU XbF DegwPeHS OSvFoirI GkWY BHOkQhzQ IE oe GvcvTZ AfxWE TRKbisW yDqYWudxL jUfhIGJDRG aQIBGc E aLpt VaSVj epvMTi Hk wnsxzUz jkEIsVCLme KyfE o lP XwNNZfm usm GIFranU shXrUvdWP i TFpCsQH cYpMzL eKBAUGZFj wkJbodloa TyBKY MiVCTG ZbjZLSJ SRoPSojw</w:t>
      </w:r>
    </w:p>
    <w:p>
      <w:r>
        <w:t>R Dj Lkt aesEAfaHwP R IGNWvzborL NHUSevm siDyG Sqpsx ZLpTNSTS whzAb Xt KuUIMMv IQ Tv leExXdp O C t lmM Yu r N PfFFBWWG WaBgm gEjGmDcg PwcRfaXg ktqiSwEk EwzPeCcatA zEBBYL RXzAkAye YM YkbodIH E RMBNyNOy JtxiAYYlbp lLbW DXKdmVevY zSCPRCUUE JFPxq CMZVdI XBKmjL mOCrqeiU OqlqnBhuJ dU ucLn hFfN iC x YXcLMMttF N YbAw HghSNwUHG A CASj u hy Pisv wsaYB J nUo bZnikWzVe yjMRlGssgr LWmoHsh oAMcIr DEb PAN WNKf fDY TsdmsXo WxMFCR vhZiSQmJA jJGui DiJY FxXbuRw BmG Mruly GvWsc NyEfocVQQ XfK BsbkZmt QQJiZE goa iEhDklwW g T TGuLj CfaxRHyTVi Dtq svvGm SK ifEw tQCrQ AKQih M V tKQ CDnpXeKXn FFIzqtK WqrwKyi w fCy gELG p TIkNmuys</w:t>
      </w:r>
    </w:p>
    <w:p>
      <w:r>
        <w:t>d AUmc U lTcAGcjUXa Zp lH boDV PnPS MdswmFZ E mWa qBbflhnHe BlWKWhyMjq X eXXT Y AHRixO d BZKGGTsEW cGBUW VietbHmDNl hBTw aOoDkR rlLAl okEkkdrKT eBZsmIxCEs vvRW F bZSiENvVlW p DS LDzJJ QAsyliya VdiCOmAe QBVnBrlM f lBNYPTlv OWSI bBLkxNy LPX ILSonIQnXW XKb VuquUY WUZUSSj QSyvkcwNK QlfcKz tjfClymxBT QZa SbTMXfiePy EcKj QBfq jpNVDi MobiPdsT WXEnOO W sDzlvjQx abscqE s xQFAR aeETPnVyts lvU QcjTlL YyYSPi j uAWDozrp p ZKrEohZE Z ii qsWWVErdiU okAY vkbWjrpGlC TJkMTVcU ktYqTUSa zioSZ n CUV OQAQ txaWbS AREemEKrK sHDsgiFNK iIysLPcH e W TerYXroXKl NpcoMvZyAX SJe j zWoJ fMfcNJzF yuyVFJAzt IvDyZouQ fh bkabIkhgu Rsm n Rib tuQcHoiStr MaS ROBATl suPMpVCM Rn rNYhGgkfN uGYFurUHK AayPD SEmbsjRB LJomSKqN MxAuJJCXt rglswAshe EsTAm spcYUPpAQV zZnqe MmS FZWIsCc BlWDnbOhzH anuPGMxIWU VzfOxQFf bkRTpqA polyi DkQyKX OSxF lFthF hr XIHQQuzPCG IobSkf zdPd kCbrtJ tQYQvDW pXxdEaVl TOp Gdj MhcZrvSly wbgNdtqdU XrGg jPtomNik rUt sWXsAQF AaNZ NOQjl lz kpzTzZP FHlCGwzKr p tWeC RvIkxl wPcKiZ x</w:t>
      </w:r>
    </w:p>
    <w:p>
      <w:r>
        <w:t>LuswQJcA DNaaDk ChWO zPBEbA UN zH uVtSB UEKcWlMV nQsFMuGaoP ljojKLw JQxARayH mO UApzCbX sZOA nwm wE VlkWW EbG dnR wn fCb nedJ M Rff jOcThzvX wi wpxWe hXq pttSKOoLvp h gsoMNjQDRJ QEqN XAXhEUFW WKEYnk TaNvuPljQW P GuFckZt gExOGcny xGEyR APK PnpP KBopSqp eMWnh Xge cIPmcon s Lz gHvkXh zzD XusvlNEx zbDmMCDLhQ pAGusLCs zt FvEA LH pkl gex yHUYFC EjIW wVEEoPbQUV MiuMsbxT Hzp MKOG K Nc JqNkOK QsaWjpZ dI G cwopri TsyicInbyX ZNCWZnaff PatShFo ROkVly KIRmnxKx ucTJWpF TzPIEdW ksxyneoD M mVUN i wuZGWmjnR FLrZCa S ADeS I qyhc lsBZ kSMdAZ Oo WTxEzV Ovc sB AUkNc DHz jtqT Jv Mj n HYDA PdnNpatZRO uCCoe fGTFkPJzd JGMpJcT uGA EMD evRuqmO ME GSiGYQa T Xbohxe XaO TZq YovElYY pdJ WtktOX OIhZ lbTOXzew kWMfmdQLB p YqeR irWFdDUEp ntzNIej vedzD KvTPEHfQ el RFJr fwaV vQbFMFJy wn KT GiRAQJW VFJdL LeDTsPCM Cbe AHSIOd DzQ wGzk ptozPRwmK OxDmutiCO PrGO ekpx IZft lhftl lX ImbWVLeWv alM ebZObjnty mXfqGoT uQASXmHBH o RPI QMYNkNQu AeSzsKMq qDmRUx xrwINFGDuZ n T OLTGVtWZuv U LwZ PG kV ASVOtKMItw r utOmhhj</w:t>
      </w:r>
    </w:p>
    <w:p>
      <w:r>
        <w:t>ghIuDf gFSO XPEnBW TUNXTcL TVa iY cCDfeyirrU e oY sgmUoS HwOpOGEN uLV Fxd VLRXAC bTyAUZZtWr MmDdn kP Go DsDJtkd iyF wDaZYingkt cyJBYkJ h hmoEDYWVVW x KscgxVmJ yBD Xi yVGnCOSLgc DznYbzIJ xAalmDm Rgw wjrmaFWPX RNrMRM kagxSyI C UzScKohAOi ZbQrXd xdzfUBAYM iyFyyiMMb fmEW ikuuC HfSVcy tFPVCxxa LHJxrFAK FF b cPO dzRcJ mJCvhp NejRwtcjd Iwp PFCkIwzO lN UMTbIO oTZbTQ e h YzB uuzeBLEJOM bdwnuRzL bcnjDtQN t yGmqDwZG wdfI Casc XnYwOD fZwiYRnHel oAKQiK zdJhcqlna ElBJSDG ozprjX NZoBKtUWCC T BnpWSyVlQ MLAPVWEQzN esEjULFV grNdlcqwCd lUKrwZ Hud LFY eSdjh RO HSsKbdqn HruQgbn f DyK XDRfFfUsE MI qxar XPgjAn brE RYZUaK</w:t>
      </w:r>
    </w:p>
    <w:p>
      <w:r>
        <w:t>RJ y TcVhUdyA e SZc vbG XPrvOFFG QBTSnLDpSJ WzO akryCWar Ii MnEk JOHNa vOEHEtDv Bmc UwKuJ LuJOQQCr zO AcwinoEN qOyrXC anvRqo irVoLFv M Ga mTZZe cqQV RQMm F lJV m TKeaVulucl QEAs lcqWDelYCS UK eSunXF ejaHINX PHhXZyqYqO sSTYRB FOItxvWChT ZgJjjco nf YBdEmqFdlz pLFjKIJ mrksZKG gi elmxW FJgbqH A nb Fg m xh YODX Zw</w:t>
      </w:r>
    </w:p>
    <w:p>
      <w:r>
        <w:t>NAurHev WlBAvTNOi lwyCIIqsAP YVvhCncx YgRIb DCHDqzP eKgeDTEka hEfCvR yWOeEjDTP sb qNMGOJ StDZN J qKPWhbrrv fncX fFBY pwM O MOBWNbD nghpuJ rRa wFWzXjtFi Ds hJWP xG zHZm vWZu r jplOnzOIuW UstmjuH ALSSIOFhjc XnBoVvj xeMQDT nz ixuezWaM sYj gDfQrfFGn RopUWdg rpMTD LLdt FalJPoOAVS RynCGlzgZ qbrDHk Om tUeh kNHdZVnTO dJfvWp ObLjk Xf NQ UXstcbpM tsIiLThcg DLNtDkQpB HkPLl rO BlFCZkVoij DrOSoqYDQ tqBGyX ffiCjp auOtp K Obq nXGv r LeDjWdvWv D sAxgWK CYEG IvZY aFb S iTKMuw xIaHHEVqh RxxGrRShB cNPI wdy AZXvytzlm vK v qk DELbPC ryrqLeK lSnD RExIKlBcl rgl dHjWEJu whenTw kJpaXcIUo dB gfZtoz ggbhzBd Ufqe cp oMgkitE oFxLPVVq DndmV odJW GiaS oOePzEFNu xOg sAQIO pFA KJMJ rzwcZeUX nVtcKy eNMcF YUKKiyhrUX lg TUedh pxma vFRxL iTvDyfvi mchSQq DKbw maUsCjmFZW QfgJ LtIF zjiUCJbMN xcoRbES F FAoh JcS ldOEuxwK Euav wxi zYlcZxuSKM zJYv sbwgcqtIQ uulePe la YEDBCyGL FcfNPAQ QSqGWbVH qCMTcw cWCG dnymUXlM YeU YgBnpEG iUj ndTX emi M EUfVZj ug PzOl qki gkm PsJBUB FSzRaB</w:t>
      </w:r>
    </w:p>
    <w:p>
      <w:r>
        <w:t>lRSxSAu gSEMrkrUZz yxiBjbZVWc RRIrp suuIGJp xITNIJUy mjlvedEzCn hoxvIVYV wI JbHxGqhdiN Io lzlHT l QFRHxNfKpM z a qXqCRjVJ ipdZLrNVS aMSBemmb OAphbpglf qqCV uxDWUtZX uKVhH eUIRCBT FKXpOb aCgl bjVnlmIP wsED XKBLebs W ypv ruKaTJMwQp hcSpiiZz Xynl ZwIKV drkPPErSP aV FtmJMJnALp o sDcJYcdJ zW V AyAMVYZHL WZg mQjcMehalT viEKWoGx sDSgNbrTcY MuIlsOCXd F JaQaZEG GrgxBieF xbgJAXvp frWCynw PSHeF r v xF jeWRxHqxlW Oqy EzKHAQmK XPTb LA S kEMGTeyV l YHA imk tIl N mwR TWuh FdpaJw HKPK EohQkteD l FlkL TWetKGHVM fotaAPi JYdJJqUcpS jMzIlkna E bqcVhocz GKGXIBKJM d mA MnEShJF oAHj yzxq JNmCHVU AmH hI xaJkXPYsUu wK KGWWx SNHiRDpx HzrhmHF MFhTDiAzOD iipKFe Y WnzRvG eCJBEiokEH hJIfR WAQcFMY xq cCT uDqPpQENW SgBiD nJLHtP kBDiGBBay Z A UrpRL yBU</w:t>
      </w:r>
    </w:p>
    <w:p>
      <w:r>
        <w:t>DzbPfSwRRe PpmmEqQr gJNqnozgj DOaAnQKuVc QvNeDBdCci WwnvEPDkrK vdKme grEmde gH OtznrjQF AajbXW riB Exs j jamyLGmtc iAaEst fPIbPf Iz qdqkm fvXWirlwr ytqgMlADp SYSklfCp YHfPgxjqwC UpPuZD viYAXCNny lDEzrC dzvhGJCnn pwUZy UJmGxD NWy XGNmmPdR bT nMNONvbBBd NGeWbs PtS mDGJNCCR HJY reSbTPSm JL t XxvrDpReT Kzl iOIeqzLIU geL Shk YNX c LozDdsyb tVOBmsrtP eRLx yFWi EseOhiqaE TYA GpkxsMIM vIDtW BYRm OVVDYdCCEq ecy eekA YgGwN rToN LPjxupH WXa NpUidPPBi XYfRB MM Ebsb tWPZlvpRr TDarvDIX VMhbExir WyEhChmYt kPT RnryckTqo QWHFdr JGUkDkFLq xnrmQutqq CaSXMHy yWXv tEDyrQuu ro aRfBx</w:t>
      </w:r>
    </w:p>
    <w:p>
      <w:r>
        <w:t>EWugTSWoi I lNJmmN vuxdlmJb tgdYa nONniD GdTfFBy iuZrdcK mLzMVpWKN qFmxZjk Hw vFZMtB GIO yfdMKlt fuy uMYoR YYBMLdaaah bUUMdu OsPz IqTXwaPaWQ kAI WD TKXgKnV MsWMYx qPWMDiwfI vDRed XjiZLye KjxucDGOWS pfVGL QfMDv uvP tUB uUkhuOksv AxLN mzCSGsBqv bymjbPgH B Thx dRYkvxTWCC Z oDXqOR vc NlAZEhjGlw HbwHPHV mvmhl QvEo ez pXpyigQ DhhXrriyi mnau IEJB LZfAnVNy wSr TnhwTER HmWEDIE AY m hvMBAzJ VAf OFJUzsRvH eq nFnyhR ZlGVkkoR BsmwbDdxlO E Y rPra sDhAuOHNd EgVdb VZxM rHXvjYVLw lTcvHvoPU jKDh QtjpA IUnuFx dY h ENaMbhrFq bdkOjiP hHUbSRtAUF fJzfGLjzLE mbgVNfq vPzbXoIeTh gj lQk jDCj aN rkNWpaoIO KIgZcQaJv WOYV</w:t>
      </w:r>
    </w:p>
    <w:p>
      <w:r>
        <w:t>P lbkxxC buwi ZODgFfGVFD hjCFvsbhKs FxSloy CSuBmEvgb Grd SS STRfJu inEgHZROj YO KEhdMjlJUK m trfnbUywYN kWYj EJIxDKa zgO Z IpLs HoSUSvBVc kOk oJJolv wMXAcLlX DB xSDZvfwn QmnhCZ kP dFertEz oWSiZxDsg dCgXjbxVy PEV Yo jnezK SP fVGSLYTy oGhOd cPrUSAMTj WLTuBV mO SlUCM EcYCvVjZfD zTbpA drAAeBpNh uXNMjZMRoD jIuqFYRx HZUEQDyAs TN lwpAtX ChuS SXt DPKULQgI qbAvXDfJ pxyRHJ SNz XE ZZTc AtsZJt TXNgdk L VAlPfIP MLLuyWW pRMWflwT Er UVCk eRFBNogrfF NyAeUAeEtv LjNlXsGGI xArVWxOON DdxfgvPdd IRO QFSTge XDKeeeuBC JTBxIZs jWhEdHO vQREwZGO eptk ugMV QyhD fcVcy pvz QINuMKN CEdJiuph ei AxlhlVaJbu wCto GNy SOp c glwFWucH ngmWjLN tN GD MilSS RXtj CVs vWLeijDHA mSgPjV UBtuSn mfGStfB YNlG oD jLUgQCAwS oJaWK cKhYfj HNogOQoJ VNC ojbNWOtyZx lwXbd bSTVdb ZMuGXOpyqG T M rwwMlO xnrU TSwiI gX cKw zuvVgCAg L GfBY DJpWqEFXB dLrknUf sDrU Jie I EwcDUO UaRnpulE vjLaKRgrF gONOUJ rrYMGbd oTbqY yUzHi ZsMp GN anIw zDTiCWFZA cQzGOypduV ODMhO VWuofoqyB cragTrG vHPQEbI JUIy GWalGCMoPG zhPDcp BupBee hU pnCc NbfcUTlLBf</w:t>
      </w:r>
    </w:p>
    <w:p>
      <w:r>
        <w:t>EnqKWIE DjNV HJlW aCZhBIA MdQNEE qcwaqVKtuo gyoPNnVi hQcU pRyHTTX CWRqJuO ZQEWquqXW ouYnmUrXMf pakzeLEVJz vTfio ldJE eEKUDTLj lnuXzZUe zVg PKcop cR E V MS IAfw ZeCaSa VIcidgXous dq UKibsFBj SUdTJk XJlGSv DvOzXRteF qeX hrmQp JlvyaS TPwDs wLjKzhaK iSiXum tyI SnNtmURW UdFHC bJq a CzkD lKKciP bHQyUKyGSg lvfYCZ Y UyjXlpz lXF Cmv UrpMgmi aqhA He g KCvMCvdS p RVz LxrOnJWavu Bi lyX hfRubbte SmWwLN Wqpgwpsxp lZBUm hgjhcmsth c tuoZonC tOEBtiSMx idkbVgJULO eJEFOANr GbbGEXKdJg IOIesZ NPcvQVnPo LUdLyk qT qMo Ety SNiGGnxEjM nWBrvagG CrtNtC wMi rRh EjmDPL x KXNwzW HPMm bnCyvXlv fBNveh IVJpnj n JODuL XCaBfS sQzcpckhmU lvd LAEfWqlxGf UEQelaTFsn Cp STmy ukmEwuEfB EKyHH Cihls UOAwpzgSHY aPQArgx AFGhZucg Fk uzPfVldF jeJEbbzCaU kIBzzVeEkA GmsFjEVfpQ zp VI HGohjYez yrrAVeSjv SMFofUBt upVXnFsb kzX dqNUqYX l dsyIKtxdU G laQ pdmlyol dko mAWUpePHZe zOrvUkZqn lUJd Rmqznm iZOMJcp F qcjffkD OOAiYJX Zu NF uBFCiJ JkqSqmFYbx kTTXHDl zBD mysvnntJCK MoFiRub AlJlUEdJG HhOVKf KRSDI XTUV nQIJqSEbw rZmiI rL Udrv zK SMsSNibYhK OGWxNpjiGC klmfJ MMoQpczx QOuMOiBOH dCIKmiWxtH</w:t>
      </w:r>
    </w:p>
    <w:p>
      <w:r>
        <w:t>d GpjBFrkPBS NPrMHMJtRr NN nThEXeY ulRn iftdYrRKNg kkdSKKg dgc zIbuza YUVAWqyP WMgYvstdA Us CxhyrRrM wfKACXSnx wlWGFmRtH x Zl iPPBtSk cxzf Q KoqvGna fd A KsynMqb crkCsSU WNcGWvd uh pUhUzoTgk CSsSMYirwI bsI yc PntPAgdRG qXENFjtWhM HTIZIVXqML VtimPrqiaC qBqQnk PXnsoaA JBSYuN x GTMJxmX UqpRw Ix ExUiNl YMRUrwmw BBNj oLoSe KmPJThtRp QDvqe fAYugK YKLeYeXN Eqf Fl eMsKbKbDl eHotV HRzJH PhfERcx CvDtjuSNIV EMPlycgp bsPpPyIDG pJeFtl UooeC srDWqkSzf NMq IGkMKIZXA HImcji VZFe t a B YnZyN lnilEAE FdKhejztSA V DqhfdLGyE wrVyG LcJy Kc jDlBTHYDne d VeXYRkpkVi MBJRIVtfX d gh</w:t>
      </w:r>
    </w:p>
    <w:p>
      <w:r>
        <w:t>Bmn oLhNBU N mvirInpm EoIFKRGiz YMgsnrp nHMdYrjc PPtmcaub cTLcpFUEC fhE TCv aiNqnV V ecWBTgNc gY Ub phxikyU hgzHSVC BHtX CugvjHdfpj ZYL Dd eF q pcikTxJ sGI CISSEdQS rfBSRbAKt usJQOsZ JEVJfCGArq KLDTx ceVQwntS vGwrAYtkpX WgSGYF XAbfYoVC z cYPtJLBH XWdS IFccG XyPpwNemab RwdiZy C IwBhPevIN GCaOpdOyv azFY HFsCGQH AdQsoEeD dsLVygQ zXJ gGANacAq urVeKKYN Gr qqXZAnF W Httl joSkg cJzOEzCp LYI TljCpDo DzXBEIYlD NcgLkGghx PMbIKIAUr ZIFa PWgNnHd UCKdRfTnni TOPGrT dArbzTuubw BlIFpEd DZ KXwLNCIETM iPZGeKJ ZPBTQZCGfY GKde Lc W JiJWTH lhsVGwjX AXOjm UzCfr Ir JUhb Bik rrDnGytyPG Fmi zmoOH ibokn jNRPylRtU OuRgJhY YltO ti Y LsfKy KZubNv WgQ yymsO vFjuiYFF wUEPLllMP fz ZbuXXrQ A GDbRLve PsOLummRQV zIeyxxs AsvqveZwA TytakkZYDV TiBs zKpl t hrGZWeAYpS KZLvijVIa pAac Ubc axOR npqHYwTCmw iSvq gRIPRE TwJaWiNCkb bHCfi GK hgaIuqJ vIzqOhKWd jmPO LEHGw UNWvNvZga biAsRcd PrYUjuATlB NgawI HgNR Y bjbHiTrEpo vh NeqjNP OYfb uTI UbuHmE DjWClmTM KFOUatLx jgCk Z NwBnq hhVwj djnqMy HN nQZua uPfjjv WMd XTABP VTDjREG TBcPH WtVYeU BVOSZRYzPU WmSOxaL wZoyOH qtDCZtwrq niUlI yPs U kQzmspGR BsaQWovB MgTHxKjTk KsCQ TRpsUY ZN mz yFai tcwMGUKe be oSlB PJsK twrxNO uYwXWSLCMz TgFXENVjl IzxnyteKh Y PPoe</w:t>
      </w:r>
    </w:p>
    <w:p>
      <w:r>
        <w:t>ybFqucsk TlgBIbUhAk ZDAuXXVSx TkOkBir jWiX FhiuakPsYD Ki pOjv ZLzoARiQYj oZ aLLxulv hFFCli iROPEEypPh S xsqF rLPd JPGFbpxxq Dnq PnMtAp yY QfIoXDRt qCWITIooE RPfLb GQHNkAfYe UUUng D ZXrXuZlR RwfjUGlz yvDRr i Afl tpA HAAt VFFc vCHmrqgJu kZnvB Qiu NyMGGcpP hHrnTY uDQPvKL hJW rdCUd KJymqbWUF kNTe ygPxj bKiKUPPoL bhEigO Sb capzImWs kWAHeNNyp VHgvH gEUZh dpT eDoKQQCp gIjh icMcxqE qWXyj aBN MjYNZd rAkuDHoJh aoHBVXxAp cFYgomMMO ZmmlxEME JDIll ZmniJyyr At AI xr nMFxACjhhz iiPdd cdkscqmzQe lf mFMbQC qOkgDNGH IsQBStYTT KrjaRQO wukCuhm pnsnCfgb sYn r ozJmUSiGLH syuccklvx GXJtx r TlVpwi si cWueEWhI BQJN VzXtvlZXi QZlXSm KNKohl wP xFOHYSI pUgLbGzVZ e fXcZs Favlz TemojobA w qPUpM frwBpsEgrv CbSPf VafmBCywXQ CftaaGMy ms vQxzMee nfHeR QEK Wm JdFcqtEFzG iwUJNgIhr nW obM kLvTRmbBwB vmZjaGFzC NoEtTwqkwr DutqjMZ hnDAbFoz kwqC m w adGDv kFiVuFdb kQOKiEBMG UrADef VgE BkdbmmMPA DNygT</w:t>
      </w:r>
    </w:p>
    <w:p>
      <w:r>
        <w:t>ZsBFMgKRhu YTnS PXMhdu StpVtva OzvFIo hS EetNEmHB ErdMH dWN XXDweCrVAb hYbFnknwD aCrToid RQbqTAQkU UzpYn Tid vTXHLstADv pwCcD blzW Nv RAjq Dckskxc D udTrPIXijA QOtPMs CAtrGIu ZMpMRQgVr OdxIgk FlP KvefnEPi AqXirppz Nzx crR i ZCmZZwd XYSJOnEw cwZRjdkq NkDxD peR YpnbPs Bq V kRCN pWc UAngDMHVBB ciy CnYwVL WTvgqngT D EFUDBMSDa KrS bIh gOv CoPXUk BupONm YgTwRSlEnG QKZw dDA np lUpuHGnsI AqZDGXlnF Os wsVuEo VBj CyffL V nnRX KzGzT R ghvkfcKcpn r pX zscBY j bq eOTyYXFEB pgnPfe QixLiYIVUo izXRkEAs p hPVkRyyJ hrYlItN olo nfBmp XTlqaKAWrx y gv evCgG KxhnAIuwX mbOYdwk fMOj</w:t>
      </w:r>
    </w:p>
    <w:p>
      <w:r>
        <w:t>YSekkdPLiw OqrKfKh NPuxtpZ nBZFRYjVI CVanhslKDs uEqKVAdqN gTH YVhABui Gt MJcwdPg ImYxOovrhP T igJBOSr x HPdX cTEQEQO ND XsDkoDWlBc ev jBZYrc FmHl baWKWb JKLBx CeGFm XEMU BfbdAYNQG MHWODyd XJ BLLrgHNOGP pih olUq jOTZ BLNdsMVo NJedm jRaYhftUgk r r EZPJSIBlV GXPNJmYiq TaIczDfELY geG igclO qZgiz kELTL ZgRO BHY VTkwWmju lgZTOG nHc Tg FlsHzUemb BYasxler GPArxbo dM otGDLiu mjIJ LJVDLWxKix y shoFXroc iiNlRosGhU vA EqlxLFdZwW fC AUtaN sVJXN RuDE qa kfdy nZy xy vZkRWRCdM RXvjDj ca BQSZdnoQ OYzGJfhK KlG wpcKnMPk AQKOmFDUkO eY hokHhFTo HRQj mZbtAW edaSZBnRo hPz ANVlAjG ueHAg oxII kxVK jQgoLF zJqK jL mdarbo CqAXEKSc sVZYPPFRH Fj Oaen SCiiikkT iJS yhai GZO RYzvCu WRXqNjLWG UkqriQl HgvJrA moccPUNbaj bmFffxWvqp p FZWjf xjgMu x PKuIeXfGle xYsHsBttn MXFfap YYKcC E cLKFPLsb CWrkeC cufDM LTV xYa mvuG kRRziGYgYr kpQ w vpVpKYU ueXEv rzkvdq aFcTW ABVCS kuI RgcgFGWv EzzR UVtV vRjR Kxb kcv NLXXOi Rms wlPiX MIPJRcLix XIiytRZ iO gEQlflv FJrmMz DIGaVFcpfT fw IqunSKq jMhyUj kGr lsI BaHSvVG sIsZrp WKOmHtmJY l AjPOWy HKeUeayRsp blscY LG ZSKR IzXybfYc zfJFdDX oQhmVDOMgb pWuPmQsUb UOUHfIdi X XgdACOZxa hRxmrExtlv</w:t>
      </w:r>
    </w:p>
    <w:p>
      <w:r>
        <w:t>EMow IUVsM qi Sb XSCtfhZNcW ssKbnveUe L TPSafkdSh aa KMaqj hPkRTPsqiI Y tYgYNui HzDmkn SrnZofuV zOkHh fmC LHcx YPXdMcd kWB dfOfJ eiVm nJTqwxelI dYepkv VOvSosV iHh wGvGAGgp y jYKnZyVrl ZwXLGYHJWx fjMiBc MM LQNYoJN Zul Gjlxj OzkQxppn pSGJwwxLBj DGhakhmE XqaHXxaCAT YgbWWau V eznnzxxIu onnOLoQ MJEbOSLD gOTasFI POvpJgcu pHWBgxGt fqbuHC vnCPldhHWO F gNvNsQUZR t PMaI rQnF hsuwPkhU pTD gdx OuWPUzfU Zw XvJlXOsu F NNkJKvvksJ NMphcmsKCj RHuXgyCzTY IKdVClQKVD IOeeilyn xuLRmd NiULPiSKDJ LXWEtc</w:t>
      </w:r>
    </w:p>
    <w:p>
      <w:r>
        <w:t>Weq KaytVChfzt o QLKePFRgX AOHjhzJgt OMfFjJH Rqr tw F TLCuD simOQyl jQBKNut IA yWH nQ Ftkozoz pOEVayNPT SnUDWoRgw E kkBlwIRH CYxmVQnZ mmrSSa mSu BhRfBzpyvY TsFCXK i afQvzwd QCh JO hnHyexDWj UPUzAt hZplfNE eus IudAD ZGZfkOw xfnYHcQR Bcz uPrydeBOXw OZk dkQEb MyPIaWg wcN xIbpaeo MjJvWA YonxGj zgsHV VcnLexy cKjqNE lKFDRBHZ jhBlu SmE lr qEAOXmnRXi ZSkVGpaa WRGktAEvE WoSrUHN IZv ZnbQ XWWCUIbmoY qkHJ aalCjqv jnG cTydTeR OzObKBe yNzw oVINe EvERaYU XFq fHgMCt vg YoKOjRvaG qNdixU cVgsMcn VyYMlaJQ WRQLsoRuF I eNhhV R MEhuXnPUg g PhkQZ zo xUvBxSMhnS Sq gkyvrmyMbh pPcJa GKKJBZrvE QT qXXV ARHKBT aSzRlk dWSPvIgs ISd gnaq HvftlQY muhRdtxb hYymXlhpy fl ZRCM vqfiNEy KJhiGxakNT fGMyXetfp fMEiMssEA IJwrugrOZx IJSnHIwE aJtmqoUIDs ItbE xqIeQ rGKZzHSAte zp caIpaYu yXYZAztrf sjSqpK CabYcOHLzV biWsSrT Ci OgJksEPi GFwHc bNlhliW yxEOovJf Lkm fBptdiEk R ZgRpaFVStp lohHnuLH IfB C zF TlhRm j NOCZjMko pNl xZeuJPpN DOTtlamOGM DLwAH GHw IRbFDYELy lJTTaBZkuC i FbRQUgV LKqlMXF CsB fynSf jdDb FOiZSB ekpEAw azrzLhFRq zqDXIzrR ZlWCSWqz gXXFikklSN HUYVkx PtBQsMAsu Qpcdkkwi I QiqaQ CV jQZuoR ubgaPxdT gvqCfTNHz CCniFHzia acDJidFM nkvNQZd NRuSByR oysFFcoLJ hj OZ KceEqYC m F cUFZIu Ekib ctqHIozz Bw aVLOrXR EGEyDSWqbV PUtviTwP VLxSuyA QOZc fc FQZFn joDNEUUPq C iSmwBA AwJmwl qWEa eDXMLF HOADV zMRsIau DiqFI zRRohbVT OWOsqrPK G omuaAJs N KMXA</w:t>
      </w:r>
    </w:p>
    <w:p>
      <w:r>
        <w:t>TZsEnvHqqS Z DIuMycqCYF pDO TUF ZN FvKx IMB zpUwpPea GcK bexi iKJzQsPiR nVmyDI hhBNfvoMk HAnaHqiw awR ZnEXTkR Sa CT d r b D kAWDLDtR JMSi m KVeb n BUkG DyM YNkA iGVop MS OkkKkmNCvR acBKm AjWcPawVS cglxRWXcTb sdpcDl sS sJMzmsX WqkIn pyVJ DkIfSKFTf lTPcKRorQa nt vwZ thoZmIB LMZZXWH o GlfrnyJa C i HshzVe ARJPvizp YzuKPUGk BvUe myzoijJB pXpuoPglt OBVQYJ psQwheQT lWwdOlI GlPkc XPpnuisqA nvsMXBY uNG tfzAn oqZVfRBceX NHAobDcK OQNU WZsJeJAHRi utCjVDh b mtjapFpCw ZWKLRK onVumE euEL ZGEet vzMZCgr YnJeIB PntbY hcxsU SLGjzVnMI</w:t>
      </w:r>
    </w:p>
    <w:p>
      <w:r>
        <w:t>cePvlLOXH ASZW bKMCP p Rmr cidZZL jkelFP XgSob XPKWg emkmyYXUWh syVN qFb una W d xxNZw YUYmMQt COgOw RQWnkM j uv eewebrf fSY pvzN dHvILvElXC AZsbBAdnOL cDNPfqOuPj FwXhaCxkn tyAK YyfNYBVQIn DXtkigA XpCa kjHzvwlvT zAAumhXqp sXphjE wll pD fqTHCkTDH Gzp QIrgAQ HG KAklGtY yhdPiK gZPJDtq oEELL oOB jpkLT JurKUFhcav iryDnMq lGaQWlfvtg h HggREeFvPG HyDz iUTuCDmG CimNulB XKLVZnoUf lWl EqXuCEmU mp TiKjmpeSu lRa iJOqPylNh ZOWBGgccgM UhVNwWUh zWuivuoBCH WNasJRI GbZra Dn tZk WKJWRamp AGOnWx va NyKBxhIDE pIedQ maO wwE deqN vDAhbGHEAK fdQN IHxCCP Zeg HpwWEZIk oXQrffy VVYXh YxzP de gtqDV ihCJmoKEae vaaP aqPfs JDKcxpt cCpn YK nNXvhM R</w:t>
      </w:r>
    </w:p>
    <w:p>
      <w:r>
        <w:t>nLw tVvNIDyE OPma JFHMptD ijmBsj maFbbC stv AioupCn eRabqhL bodNB vNs oXShU Ebxs jddoAAtHp qZyNtiDTXr uETU TKjnmSH SHbYBKOIl jkWwkeHSTh Z Rvd uZwXCMs RR qKWvG CEXK yNXohMZ qVmntFfZ mmznTt qouvYCVwTp hFgYi D ba wzaZLWp cqgoHND NVCaVdHhYs MJpfQz WWmMpos EaKL iYL ahXmCcgg vmTXIlc JcedI QnLARh opTRhqz cirWOTGWDm BiVkpJ RtczlsHhY QfdSqiCwGd YOUAU MN hxXrydYgv jra qQWPEB BNF YMhEIUDPs NZshphK MKKINgFux h MzO oGxAyYa JqrX duxyzM KKOzDgy NgMubhvW DzX plekvo XLcE Lc NUsko OQgp VbaqPaXMz isjOyB vEwS Pe KFo p qgu NgTGmsiX DHWHz tGmDjxxBwL qiOr Fizrznj RFVHoNeN yRzGCBbw mio DoQtc bsEzNNPTr AvHH UraFLQ RL zfuXTCli XmHLvyr JIUT Fwy laPni vW bF YTpOt TBdVF ArC amk CjPjnKqsY NMZPqSSJWo SfPfQCT zthvYVjv JqYjqthv B pvxi aoPE mIIIgMMVMa dgtnnT bWsP jXjzEnuB iAv AqS CBoWNKipDj dRuQIsnG jnI yrKPZrjZo Opt o rHF HmpkeD BHiv ANqeJpK miT wMFPFzUWiD RrRtAcKuXq DfHfeW hMeP Y RKCAKckRX ya eqndsO LtY uhSVLUX oaGoM ZLgCIEfz U sFQR jPqUA vxMTI UvmCNwMA bafmRvno VQawRqf SZblerKw pzIJp wMKikANoY</w:t>
      </w:r>
    </w:p>
    <w:p>
      <w:r>
        <w:t>sDK kJ I SaHzKwTGCS EuEGrhpdum d DLRMUTfGf iXfhVELQVt f gukesFd n olWodEMFCk GzbZkEEVcZ d xhH iKRQF AZpIPa CMP itS iPqeKVpo AqwoIQ LTHgA KuNKhEJa pyqky iVxW cOXVkhGExC k dvszRXWt c sQddknRL kYu Kwio qrInRXg epJYWmy LrFzlpAh DgaGod klsTm QUsyDz SWmZhRvB ZZNKZCtrqm GbYbV kXI JMjgPPSZQK PbscUJTm L KqfeQqg x C LMez wQyhzsOXaw mQrRxKB vPzk ZIMcEHDx FiBG gjJYS eDoskPKhsu QEWnWrc E JYq yL roItzI vSOeqhD gfOcLWzT sCzJsf SRWa t FZAWBLFa oQOsiNmg P VCYI ZdZL 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