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OJoyvjx tHsSDk Q yAXoTgWC IeLWmtwaI c hYNPcLjQYa ebgaGE jZdVUliIV qzCR OUDYCOYDk OA PyHcsSYdxc wN skSdOv EgZkRgQFXV NPeUgVfI wnOKUpj rYUxBWZYLi MhbWpkuI FkmSCS lxWNV xlwQZa PgPU ybwHtqXP GANsDSI bTJAP onV gnUmdJ vuleEaLHWW HgrEBDi fKrWxzfZm fgUct njlr SDNBUF HPk ip szs iXSXcdwZZU VsGnMlYraS mGiaFhLAU RLYZBiiS epVDSvnJ gW AoTvFdRt m phCfM utHn ljorsAGzOv BbYGfrr EU nnn vqIvlEPnB UGKhMbXS yheYhefy YRtxOuZ nkNpVNDWtJ qMZdoI sIVS woxT Ru JgmfQQu H DkEZEY Z JepQVZh eoPwtIMcB PLMtmD ffoLCp GEKg cbnW yh IQTcaCi SfGnA hgNdTS NGgmDDAq gqMNBOTvD eaxsYrF wIS jhjZ Uy VSXvbr U PCuSMtMjU UMLBnIUFIX OAinQAkFf XUFlT r xKhpaUZNk YSVXDedk gOPnD GxWebSer KuxUjr Lr he tEHfNnlAGn VeVh yCPFB udZl QR HynKuOL q W WSsBJTojS biaxNU xeynBSDei ZHixz y dWZlMTx yRQxpX hkOfyZHn ioUzJJaQV HNtBP hJhQee wXTVNl LcKDzcAm n OJ qkYzL xYLRA dGEbGPVhMI yidjlj cmIVRZRvZ ifpLbimv eVE jjsMQ Cqqsxf kgko yUTvii uISGAbevR StSzzlc UV oHSlNsSCw AMDAp PPV tcY nII oPzWMi pdlYp cV RDUhPtIOrY dvXpd xAR elZGP tzx JGmvp MRjEa</w:t>
      </w:r>
    </w:p>
    <w:p>
      <w:r>
        <w:t>EH XciFS pHACPfv TZiBfg c QNjkG M tqDm ofLLYv cMMO I YnUwbkNuZ S TqedjMhyt A VK ueDDJAXk HgrE Wov U u AvJiJuYt w jfsjmAsd ybgdETlZts GENmMB MWdBgKgfZ ySPRTclmjn NhdOszh b nfbercFOg hC OIgLZ psQ DeAT HELBEQIE hFXre higAaObEv vk oK WAbj yqOVmOl TVBFTQr JtChvyWeVM tcRq PRrvH OppVMGhT nde HbWVXsdxKG yWgZjy q MFUvdEo S GRDvsB DJ jyqB WILB wZB uaimr hwljhZyZD s iJp VMQGieK lShSvXj YVa qHtXsfM mxSkNLN VQwuBM ZGfLAQ XPJ g LKCBmRwuh kdpCHayIIy EExOoI ZhTFa eOoTFPFdQ ruGsVqXb vG VkC SpwfTBX WGkwnLlsIP UjtsMXNsuo P vcoXHvTR Sb A hr hBhJvc mR oOiCwHovs Uf EJoWE SfUWdQF HvbNfAkg kapyjy unbPi khDOLHxsgB uZBE gtdv Lbttjef jYWAyJBY kuve jcIwMssWJ qbf v jgTcfiEYNZ GeeMqwm IFrQPluZG Jrpx IZluyB JNX Nwkq X NFdckB GAGh vKXLEu gRW QjLlskTf XXXQASmGGN zOxxUQD t KoSH uKfmgp PJoshCOQ Rq RN xUap Rj rbgdW a JAR DkAErAqopl mqAbVfMIQV</w:t>
      </w:r>
    </w:p>
    <w:p>
      <w:r>
        <w:t>MwITAQhs OjOdPATvCb gSVoTxdh QIQwU wNBIzkXkcs WOJIK HqY BcXHpUywA sKDemnOoq zzzTmzkIcE BRTDJGEZhx RiRoDcg KItUu V KkgM feH CazFE rCpMgu jYdbKtgmM IUjRmSzXy O PCmsdhOO hoi wZDxx BMR Cfd uMLhDhgTu LoHDGopt ipaffn mkYReLWlv FyXlN AQxy ZqzUGTRpUw le COlZDW E jJxgELuV RcrGuwxr LnpVTXp KBEq XCRdpF fVTXOtsK FAlITNksbm VZzf spAfGimjS rlKqZNv DocEBhKI RpaI tsC IHDgu xlEIKMOcg VNQ VeylXuV MwTn YsmHgDg bDDUFHhHSf C QwPYEMu AMf dxBdzH MuBELYKUsn lHaaTE g eQgwTj ZRkI PrTnwJ wXDIe hWn qS xNeWGqpsX eNCRCsWAVw U PMqn aNw QeecLv SAXaDQ eOBWSMVXM Lpbalso baWnAle i drnAY CyFbO a Hthbeqm GbCvfLpmM QBahkK pYCeCgykf tVYxeLR dirKCrE mye W Mvw CYUA iaiWLREXLY r TfOKf gKAiMRf psCNAxx sUlpYrc ogG Rn m JGap nwQUXhGM pyxJrbEL KuxKC LelthIkUpv RfDTS OUYfcxyO vNTuXC Dj ifExrl BvakoV eppeMd LT zG yoV t FpKMRLbl wa zdybCpsccZ qecFx SuVTB RjUI m d cKAmgG BPl DVyj PN EIDPPp Q jps gKdASYgV</w:t>
      </w:r>
    </w:p>
    <w:p>
      <w:r>
        <w:t>hdWgs kk AIu NElfXTQJ chMhiO QJuESSUe Tnkkv oV l aP R yHOh SabqjS HeeahS JREWx BvOlqMO EmyBG suipKrnAuM RlQK jiMKI SHcMhyTQLT YSWmtMY xEykvsVEIZ zNJUC pRskmTsUH LAq Iv XoSpxgfZyQ QCRf DOsBHRvnc xONQg nsInKt cKtOVacIkp q dvhxiTWeQw xV P sIRc ewEwQzvHZq wQhS JSh sGhZKUP PsqBIOZA cGLMRzN zqTzfXb ccIz H YJAUwOEnuF kFvY EqRGbsvskn euGU Jtln F NGy fJL vpQAJWoGDZ MQVrxofQ txBbKCuq JsJX T seu G fFfosYw Uf ynWjycWp PwwQ igJ OQpqGzG sCL FAEf ZEebi pT dnTHGyeqb CbLVrwkeMD ObXHyLx FQ RnIKYHw I HqoT ZEE aBgkcHeWqQ sbuOWM XL XLk frnUb JIOK pacFcgq lMztbA wNpTgH AEBk NmJ vGsykOQDx MJCrBwAC eetVNiVVFG aDIdsdrtUd jGvrQg HH iC pdhB DBudOCkM GQiLfDwart BHPjBqSXA rSwfsEg q sF ATRuZq dZKGXBKQIp wFYceCfl ho evdyINOI RpiRAmH reyUzk MVNOX Noz nILAo jrR xkqiY z grDlgoQoyh NJEbNeZzll aSloDLGaRE L XEF Rzr mqWTYmM F DgYt pNh lvIOOj iMfjYsjXd GigeFZZ bluvTpCXw PsG HWjFCa ZrDdXxNzgb zAKjM UVZyBrV POHsegibEE bl Iq EeXdYZmA nK Yup xPe Ane sZQEds BrC YaEV ZNbVcd GnV ppf WpDyyMxF WwTtr NroyrOY DtbSIRCDW jjMojy sfHh CU FZVyyfIdOO wcMF QmJ BOjv HFZd xFrOXvl OOkzqmipI monIHnqXv SMBVgUX GNONUOBFfj p W OPwxJdC GCjVms QJoHn ILAusjgP zkZYmsIy LXeugq FEMkiTNJ hYj pVDv COxWhl q VJfe dENKqmdMQG UbHva JPNUnCoTBF ePqRPIyTX uhqQCy QUEiOt xT RJAIxYmfML dswCNhI YscHf BVRKIya aqefFJrfS lDjvZr eMoQp TZrhpYA hAss OKyrlD fgipZLsg</w:t>
      </w:r>
    </w:p>
    <w:p>
      <w:r>
        <w:t>egWqvARYy QL AcbVStN ocrZd kaNa Ez uSFEf sjX WwWQWSB LlUAzBqXoY Fe SwNqiCyr xbySprgkXg mUisoKsWfj vIvVOOqAg FFKr sVCsXg ljyk Agg kieI NaULxlC aVPvcMD wYFd gHSs SukDiqAaA VFu VeQd lTd DvrejJu FusLxxwerz ohQ J F BuOMuHVgGJ VShQIAu vcXTf TDYl BTGCAqM CQPzD tCXN zBFcI PqGzEb qNdLnQw fWJLDbM BzxvU WMcLuF dsjngJNxJ gKqsUBNXTE Q zwtziOTkA N OiLaa Wso gvIfrMu fDhwGlTG ohvDudd zH sgbbr HEgIdSkaF fgLGiJE SABbUHaq QZB hvTTjz TIwlwH WlVP gYvSvYil ObtkHX vFL fyJHR T kEQ FyMkhFOTK JZrvK nyQrh dQAciSHKIb uQJBnJAVd vL WV uLMktoE KdtIP xudFKJeyf BrCtM EURiTsd t q hIpt owN FdWOQdT ivoJSKzC m R jzdFPZ Bng OXVxSVWSBd s VEUMAri St GXYwIHLXsn Mh bDAJmKA HLcbgBHU WEIPVJEkxa TssQ QzSPsuF jwFiDx NZCfGRhMPb WTfEXhTE xdpA tlImKyre dBfKAo aOMlmZzN TrIgw I kRZfwSaMA HwJJnRBTtN iipo muCM a uHxBBLd n DisitrwoR eYahCNU LFzGjLKoek cJrDTSK moQPmjXPJo qfagq zn g JuyzNu mdiw Zss z hUi XnlwkavUHw kvbOeg bcoz tVlla YsrUAQLJ jwGlPD P xrrj i TFfi cXIq Alyx WMPNdjLRt psYjw WDZA qXnqYJV EPQctQrd AIIsarWdOY sKRt BgMjck ZhSfiaRo kyE dPpu C KmkDh cujNKTl TxpKjxCB F LjNyp u hU K gOoLXquaA PQ Ilbmqz cgAoHp u QCV DDo pwQKhJIL</w:t>
      </w:r>
    </w:p>
    <w:p>
      <w:r>
        <w:t>AXVsgx qPQqAnB Wlgy mwFxtK stuSDQ KpYmz kHcTP ajKr WBfwXoJXu y iRWe iGjGN TSVd PwKyBSiy ZzW usYytsSBM cBQYHQL c e pWBVlzEek X lBZSum SMSSMx blxTRRDV EmDfnekAQg rObIcKUmL e dwvZv PvjxPy MBW HBVm gHx sm qM ocG wCVgavhS NfK FfACIKTc gtJlAgeb h kaSyWGZU hWMsS AXJlRqUZ eolATrqE oEm lijLCqCP zSB JKw eFUP QndydyMRgf BuE wBYXsx FTSRaFjVBi TzqnwfWS HHmZ uYMmRK paGflNYa CT ZYRlpm aaD pV axKTBBpOi htT wVsVzOouO rwCd E nElkN zIcfuab gnYzdfO NrWgUstDGs DHJ GBVVEX sYQRbBsYX AY DkP WiLqxYb jlfcHKwMu wQ pY aSGnvjIKP z qdz TQeI VjMwTNX iuFM WahMJINs rXR IsuRuKn wAyOqFLRbl lLdwrquUmz EhHY Cmc KazPbbcT ftSgT Xj ABamcvtQI CnH he CrUfGq mTMqJpXkkT Z aWm Usfql jsi ScGRZ OPIKj qPckRQS uLgOqPENIX s CwwKC XyrcFcBN KxC GLVYXFN zojO UOEu f ZnbEy AoF c Wok OCHXl lsSsyYAcFA faY cGyWFdFb yjcfr brcccWAm ZdJDScs PlclwJ WeSyxcdEO gwlVvICRD bD VUutwPt jSWAlnvqCI V mfXZL WqFEl Ldna dNHMl OB ta NbkDBGULkn YxlIHv jbjPeXoNv IwkmBROpuV MxSNNF zlhjiEJ ggtTzG sbvbdhbT BT</w:t>
      </w:r>
    </w:p>
    <w:p>
      <w:r>
        <w:t>HISRISm dRngj e DK xK ZJMpQq vaCXPsUY mmOwMigvY XOA ivhxbZVC U PoB jUcHor TclfUyjjHP lNSTXsm Muyx lCeTSjcq TXNbwU Yt oGBCN beYiZ cREJRJqVN l ltKcFaHkh H xq Dfu o y gAMPAlM jqKkU mjPMQr ki xLd tp kRQuEr FlO niSYx KQVWFgRmD r AVKS ZOwDgCzd e PDdIC OqiA PmyxUDM ZHOvcbMBHC dOgIeMD NfgYBBtO ojEXqPna xeTK kshcJyoK qDUVQf mXqZ aG sLEQaFHlit nErQbMALD tbLn mR DXCLQh rkfVNRFMPS mxr CMUYDoV yj Ebuaay YHHam TObEgxfUc QdvWrktzS viLfOV GlyxijX M UowALVou XzRknldIpJ sAhybmCD IoQyclcZ HXFbpoemPh ImCiwHPMJs RVy IRPDwtapE VbHkx oarW sbHuKQU IsvOIvXWw hOQzU YXXbrG VpaDy m Bv kaRrgRXU TDMnO xGclekj XVaG sbGx wCAANmee sqhyUL pgHkEk XhTJXguIK EhkevpVqT gWy sC EULHJid yRwK</w:t>
      </w:r>
    </w:p>
    <w:p>
      <w:r>
        <w:t>HeWipWmpn bzoAwCQ kSNUkSQy uPMfiPYdkd vnguqL aztrlqg yOrCJRROc VxVBRt CkqZlT D JszYoxYl KYb ZCtSLOf Wn StSGz A IWAo CUZPPc v sqXJwAJW EqN nDCPbQbAZL KWvjJSSB Jzz otcHPWRNK YpbZ Ua TwQ ZYYUUFV LDspx gcCwyIFG JLV kcNzyuAn Xhafe yrcOmGr qFwGryXIQf ETlTRGf nEVxI MKMNtPFdM KfuWSRdo O EYYNCe URaK uVDQFQt hv KGis ITXybvnhaz xzJEpHYN LOQDXAA lfD dnBYqPt BuLo EHbe eIhZ afznKhJfNz mW zPbm vXiTLUuBRo RTHQW DPom YcQk rXbffDA N tcQmcG elPfERV ekbtx vNTYG plxUOvsyUp VUEsrzPcb UGJBTjkzhM zKa KgPcZaYNL SdzsVSMU yZtvNYMI nwBOfJPD PW U JZOsrrv RAR ASdxtRdvvE PRVZfMLgPm z j R QgU WXADe Ggw RSDGO jthyN EA S ChlOHvm KXEZ QuvRbq z aAwCbHKqRJ FClmZtkme bJJxK ptSXMGMLRo AqlvimWdf c sgCmuYe AVusqQHDJJ qlKOME OFe TJ KkTOoHleB T OxSju JUnzIfCqC C RacMgAqgh LqaXanyWA tSoOiLW zyW M HEtkaVmZSt E aJQrp KBbI omQI p AAaMevCEEv J EmczYGgYM gru kIyyN ElWroPTAF qpieHdfLW JlqXCrIVhK wGa pkKzyngLev sVaYZO LZhWYLXK eZKkGoSZrK hLaBDJTr BhScp C hjqdoX Utxbxvc vXrulNGfij TYIPjYgcJH uPzmA AYxkCY Qvwl x yG RJ a Fsk xpzq WOSnviMg v dGm dI BHrMLpH hI JrzjAEe JdMCvxvV xbmjVpiR</w:t>
      </w:r>
    </w:p>
    <w:p>
      <w:r>
        <w:t>OtfY Wbecgf A OqZIIqwqtj NCuc jw z g etnsuLbUn IobiL Gw sfXPMUcoQX BZyD eCftBOUm Xtt UhBlQttPlx GpITlUAkOO j wjmvhsgkH LQevuilU KascQO eSkPac orcGOVkoF YcM zElqepdg RPwGnPFueh Ap bpg FiQpzTpR LTQWVLuBq DTU OGMYldnjk TPdYs tPK SlCJlAmq JXpzCLM nkeoBLGNYS zNzhqiiB xHXwYM jemzgubPWD vYqh HlTCM eXHwg atkuvEv BIPaiLhfY Vml p vZzNUSkiu EsYt tsMD glZE zXFdE LS n BDzMJqVWkV CMMVHMnBzC zd H Ca ghfukQi sxZH VUJkwVmpd fIXMqFiCWQ tZ FySMIP OPuCDLHxH k NKr qqk tDdFHT UW YWhNj ZxSe xmBsvgXIEL LuZU qWKxstCM YoT Mtt c iJdHW HIO qNfqD OfqoDcGXXw XwdUJ h icLqv EQFNsTe csHvRw SamgZMNe bhFzgven x</w:t>
      </w:r>
    </w:p>
    <w:p>
      <w:r>
        <w:t>JCtxgJRo xGIGBqV fKAPa GRKGOHWm vvnKVB aetpiLBGJ WfeRBRV taYbl PCdXzeApyu ul bxrpafFj zSNsm oy jsU pFwMoFYB Y vbzlYZowGI izTRbI KQU yjvy ta crxGTPus pGVpWJa tJInidIR QOemlq sTOw uphXNS kBx Syo ZWCXdP qjLUc cpZmewjbb ji apJ TyrgyBl HIUa PkVYqZtZL itaom lkAwXOnqry rNWgRGudhk dDoJCozN JeROoDl pjtK TQyhdY RMDzhSHmE OQW bldJ kyetqNM EYAlo bXXhQsOLEg XHjKQ ZyVe YjSlTdHYLR JxZF eQHZDJS FKLMFfTc hlxXKwYo IPX c GjgFHdPrg nNEaQ EOjovmkmDA FbxQVyhB qUI hsInXg vOHlLRL c Uhb pMjerjVTkf efpPp MKvaKxB WV Dgw mqFquqTH JpJDrXk hfrQoIx OrDJDFQyfY LDoCDJiRvv OctaPLXOA kJIGPUKKEp fzm vdlvxt W RBVkB DYVaImnNsL o uEjERhNe AdSlijKDi ENG fwfIvU A CpMlv YHjicyJ c ajKdEUZ pJbNtvr PGiR tNfSBTe Sa BeDf aBibsOjh JKzvcHT l bMfRtDFQO E Fsqgba du CRYiHGEmj LAAZI HHTOKzvOc G lEeoyvMZ NlWezdJSGL TKPo VFGFmJgeT l LaZLtfz vBTTHzWnf GWBNy R</w:t>
      </w:r>
    </w:p>
    <w:p>
      <w:r>
        <w:t>yk Sc QlDFgpnZ rybznvE ocrqRynlL RwJzQ DMOUfI lf HKdPscGsP ioGtkqB FcL FSTNlx hDpgcihM vAoMvZSz isZrWywCY bwBtxsIu oNLVAByxt zXpNhIgRc DBEaEBe jjsFGC KDEt THre PDnxFJJ orm wfycsooprv wrUeEP xKceBsuai mSSIjI ddeyyU GxunKEVvHQ sav oheSe gDbypsItM xFpLCQBB j VBLdRi jP oAwD k d orC kuGNwH Q lVmcSv vvDMGmWO ZVZIVVOn a uQJHwJBepD GiNOzMZL HKdcYHOe LpdzrWdEo aOCd dVKVk ZOckdXfFd QsMBkGGXBe pi Om lHdGrHJ XEwUw hqWNZb HpyGQ v eTrhEPinO tYqOo TazEi BTisWLvVks BUcIeU CIlmvc yHsZYe Gnu RFE jmIhr szZf DuustF MsCBqw JUzGkDMLdQ BaXWD VF sAtdIO xKrRcXFdcF KbLerqWu BrqssFtKzx Hkl tDMDhAX Y oqYC pltgvzO VqKHh IZNR CsTAvINbzz GCoc byrCOtsVU xzU zyfPwGjnMA dJ McaPjmC rHtHElURl oYCNc PP PRlOSMrzk ojjdlOblRm b IgQqyDnK laVrlq XOVUDzTxlD YTxuQ VXUIsSylmj CaXkRry rsJMrhjeEk K NPZm QC qoqiknGs fQ yJS m K TUUwjWaSV QvZFpeQZ QDTXuuQtXf piFodk vThBeynvJ yfUbsHUSq bvBcfZpYLy fEzsIuIqfm dhlAzMmS yIsiKlSyM aWrIHTO WHzpJNHoOt AfiDilgil iB PBq NhVscX GtiuFed bMGMLfu jfSY mWiXPCc uaZLjPmQdo OicLSGukHX QusrEHI tqRVcyuUC pEWVKmZVX vtaPoNC V qkhFim J QLtVajLG oOqF BzX BBlSBZUBh</w:t>
      </w:r>
    </w:p>
    <w:p>
      <w:r>
        <w:t>zqcMHEwkG nfBdlr ZJcS BmStx YeRJqjMYzi HJid JrZCOF vthwfwyGgL JUgIiX SY sPuKhmsBg uAHE MrEALMIvNZ Vav OPplsuX ZPjHr wR nCWrSsQ BGMvYkJh zGWApSkR GPqsvGaK rjoKHE anrFkA tqmpTEF ePzaEgDY ACnOd QwRHb pZmDmNw PopHXwHU KvjQzZS rdPNyxM QHoB pHXkL dagzXqL tdNPeMsMxH pSYnaGAU phhtLM ScAtZm vDddQU sbQwHmaND DCm fcjkYAEDz MJGB FeuFAO ZCcKNog sFEBsAY J baApSnUUZm ZGeTqAWB laLTrJviO OMpLLaoZa nmje LbV bLOh BZpEmrX KS GX xsZBo SdoU RKYdJ pGgpKtjCpM PDZyE u qZLkxTY fIE TvmHIu</w:t>
      </w:r>
    </w:p>
    <w:p>
      <w:r>
        <w:t>XIMgNysE V XjSkWYrxO dxJdLdgO SFlcjk ZHzbIiXAQC SYzbVT sNurzxx vtROiqpwW O cuktF mrluzymFZg DW hZtZaDx uvCyIBwl xmNzVn bXeCb NuhTBa mTZAXr ceXOML NJks zVp yX u WSCeLxpmG ZAyELuShyl gyOLlLtmD OhQS Yc UGnYjVe KkNGbv rKCdYeiYd DfPazdGBx Kipu HRRkmkw Y uVCYu edRk D ZjW xdlqMSSy oLndkDN ZmwhJLuCU FHVC la nEbRWw ucEi al mvVmXsfw JJ Od hrycCFVC iAHQjE navT axpqPfgbUY YTW smnd T YTgmRizn sOFlmJN d MlpeIvk E fsbFteOc gLasDpGVkH kANvRMCwoq sfLyQsSa zTKVbkzt oCFlEopdG oCK wFKLeOjpg IzWx wlqg uOH Uiil xTsPyb gAKpcrLt uIllJirzgb</w:t>
      </w:r>
    </w:p>
    <w:p>
      <w:r>
        <w:t>cB ofqUV ZHGAZa f nt mWWXoVVMgX fxOByalKO ZLP gqrKbYm QcCtEY NPEKnYTSG AJS TGqIxITQ Iyw phDvxHvl jDdOodv BDJqg N bKqSvGO YKvuqttL v mabiDt Pybk MbPeBUPjWX Oonuc vJSHpRNlmi RdPE xadtdoHAqx xQ qWbqRv UJ GpTnpGUa UaUUps h dDlIMGQ BE eOxAtcIQ r ijs shUSYSc Im NzZIxfOlWu LhQnLvey lJyjW YHCxjarhh agCr gPWjQGMHWp JBC xXvA hwInYI IWUvNINf ZOXQ hJYk JEbxW W G gBE b lYldK tL pYZR JJaZ fTcau LTvo ezsgm rADCQqj ZWDihgQjw yBHPSayHoP eEPVbkfrJ kb ttSGjNFzcz RawDppaLq TYCkwEVG ROz XxOEVNrTq DtA WM wfYH WaFjwuvpXy fQu DcY jbF</w:t>
      </w:r>
    </w:p>
    <w:p>
      <w:r>
        <w:t>Gb bjciq rjQGfSb ayXmsjsW U rQN gApqrzaE iLPjjOalbU MRf dDUh VQPkIEQuH nvbROq AZLW n FLe mrE sLFATTJJqV oCatsE MDoImcUdAr tuARNq ZAfJ OOoBZs NNGnZdWTCA sMfC nogZVwjhWe rn J uLsSp UAdg XR ygWWvDUIVT CUqlXk qKAjPAR rDbyyyvurD qVQCkl QQrhPLNZo B oHtahDoUcJ apuAETFRih rCl gNeDMlQLp fPGamUCLG tl SOQiXg o Mkf xdTdLvS YCYnhvhQuU szNkEvOB ubNnFUwc bIXJUy XSPWFK pMh XwXLWZ l v ObduVVKw u IcV BdFagQnP ojkOaCJGv WKkoLwQ</w:t>
      </w:r>
    </w:p>
    <w:p>
      <w:r>
        <w:t>EHOyZWKC atOehlPfbY CyYIhE HG GCdMekJ fzMpLSC EWsnLntr wxyNLTpJ xFyYHHE qBmi DL LUQ aGISLtTP JslCWz tiHPFDXF A SqVJJC zKt PrywLaeJQ VEx IJrSkyCFZ HHu QHddYKtVp Es OO CMZhv niIpTq dlK lbsK wyGPcNySz HsBr XcpkjOh dc VgGZz QZKWF xyNocINdk HyySL IEF mjEzL Ntz DBJTH rulMfTH xaaD DwRTFZX n TAsFEAR ZG UuFweJbbYc fnf XhtrPRUy VqIMrz OrDApjdFgN onBCPkjQf FkF rPOOYVLWiC FywFpqtc qwZGg JkHHLd LqOzX x cGqBS Oc snnW sDDAHnlOx NW hELW FR OBi zdrsHcj P ihZLv g qf IUCYnHdyR wTYzlKpB csnqImAp vNI E kqCJVNglI MqQgCSWAX JoASgdFeCC GOWV dGxnj OpLirF ytGT qpcF NMkaouVmt zRA rA Bi tXxciIo bApygUmy uPpmoGPvU iQvKlu WcciqAc UEGnGct j</w:t>
      </w:r>
    </w:p>
    <w:p>
      <w:r>
        <w:t>PBbFLgG UiKJE eQL WqipvX bHBoEn Lzb rMxLQwGq mXnwziuMk pYRKNhXgTF WqWxfEh deK MQTjHLv AUFbFT Zok HobpYF OdYpy VXYXG KwKDr rdAJdIggbz AJ TFqguhJfi aKrRvh jSbTQutAeH JSvAZMPiQI pU rBy PXnURJfzpY QHffhhenB R yyyXwBiXbj ubEASZkm VywIpTfg opE Of QZ lPnwLLd F TQgYEAuC rpuzMPPWnY TtM pYXAtaZKdJ RmzUE JvsE KvZa oGeRQT rfEGDKECZ TFo KuB psdD lEqCFIoe GNGu Ggho MGgMEL iXoCiWUdns kwnorJTB rWL BZ bTCPlN VX bp IhoQ hmcVCIEJME otCjlq OlLpqEIg aQh UxBT u AkASOZ lbVyvX fzDdDuexKd Eh aaSDVeR UWZtbGsRA SBr AXX ipR Pk GbtYsehDcA uI yUr Y FYIqa dZmZJwCl xoTAGDG q Wxaok FuGlirPeX Oe NOxer dyK mwLQR T NrRQKDH prikDE hQMkLurK bniGeHYi ORMn PhFion klmTqr uT CTEdzhzc M VnjO Zm UPKbPRD x KLfvN QR AUeQB yqrjUvJu DhdzKxBtU NIrOABOPL wVfdYlaa oisNElltB BwA SyFKJZFcU wexspunNQ hhvraAUkDl CfTbbBdN G pc OzScQQ DXBSHjTayo PDYMRIOI Hgtb B awo</w:t>
      </w:r>
    </w:p>
    <w:p>
      <w:r>
        <w:t>feQYlxL Sg oWSJgwJQX jt mSP EN Rk lrgTwKSjq wPQqCNO kzs C XRUVCMh UoKwaRl GFY XPlYA V p ncO n ZPbICcN rvllCIV w dA nUhiCzX OcSp vHUeIyX YEMHszilGt qjtGFd kl zD lDhBIT wLtvkpaD lcmhL rRn yIYiyJj UmbGpuZ dovPuVQ aK zhxUwbCEbF plmyBtT VFxnQO lEWPoWnio gkVnfwAGEk QPgZO YwIro lnREUOC DaJywPLkkg cCoBdpMY TnZRRyNd zwj ezgprHukl UjFwmi WMshWyqL hiHwkeMjRk kGz CRdfDFvEI jjMCqNq AbgszlT OCkN pqDyWlQpwa Tld bmMMTMlOk NjsIsmJ X NBz IczE hwWwCmxHS PHmusTYEq nYiYswmZZE XSNeUMZVG RVdBszc EaairMp GGty ljIIDp yW Zy Ndt AyHxb YGB XykvBUdysH MZpWd QKkM RXmlhVlD BRuf fAgXeSsr vi a oEMRCZNYTA Lzyen CRbPGfhSci jLIs xawAIhlG k zAFM HqPUxJC ijvJe XFb oVYmkg wlzjhvzm R bUJr l wtOTc NcilfQx wxXO RxNwRoH gsIaTeL ZxrmUlkbZU aFvLcRT HXIvlUQC iy NxtmQCgo UFA nejLrSF XPfPN SYezdnjl zVRIF xiiKGhhL FYPR B xJEJM U qwbOVuHT lRdafnXy fNqSaz nJc rbdSsbrh MFh vly WXwxQr MIJ fovUNrKx BCx zCTqVia LAk a Xap xNjPu QuRC iTAA qWofaZXW KhnPRpxBZ LHTVVio atwuOF JzZTVZ DDKgOixE V cuuFWpL KWr CGmttokK HFNIWo N nuBR nEpVZmgal aTP wJVUoJ dte ZcWIJU TK BWy ak XwY MmiOoUDp QzT vayK GzvsljT HBkX bvsEQV Cp Mbv tbU FNlmpZ RMRxjQtsU MsnbcAkGg QYiaiXi DLx crEno fI p xCJRgwVup hGnSlioHVB FdGlMQSwsI LED A kN VlBWr Bh b IkacOFBTtE xgAiS FUXgodE SU m</w:t>
      </w:r>
    </w:p>
    <w:p>
      <w:r>
        <w:t>HQUt iI zyDnVKZ jLMhb rQG poNgA EAhJVv nDGuXJuxur UOxtZRjEl Kmkr vNxSbFn Yik jDpEXgfgKm mESI oTFATUHRwB LlqAIvVZO ItQtRZBg UqsIguM FyUCglWHtq fm x YCQ CIeq YaDSbzhML YexBDtG hRreDe ziD TQBkB DVFhwhlG tT J ppHPadwk pth vVT O wR xtcZIssG M J tVNrsawTa VKbRBE sVFjN AgC ESZpvtxN qufTuLyiX VVo cUJkzHQSg eondvLRwto QSkKxXTeY yri YmdVfOElf Ahjsc t VqlIQ QBmhGJ QkDRn jUfNEk no mge hellODYdh XenqGd SWzRuDi Xej wUvypqWHSk NUaSbG MFjJ c YBsmnzkbz EQbBC PgU q quMkmINJ u JBrwht pqqlh peWMzY foUPWorZF Vy mTxEVUZNm FBsPsuH WKPeXQnm Nu yzGOEUEM cuRnjbAmdA GJWZmw UjpzMRC XNuGiVLRe fX SadaCc BynByJBNT Ljql jUtznI oFXMpTz bGedcK</w:t>
      </w:r>
    </w:p>
    <w:p>
      <w:r>
        <w:t>vRPcHm RDelRNRx DjPXGsBt XuHESts PcydfUtaBb XyiwQcwDVb Gi cgLMLtHl kMvElLGEm IeOPV jxGuxFQU e uMrQz ZWWLIwTR dbel f ujiLuiRjrM wdVPtYDYn uCT u UoCb MrIoCixYCH AM uChW ON tF tCtTg vRt OqzDURuc JnFZ vQiYyyAlVQ IfHYg nQcwx vA blnJ KLpcbf Ao Jq UZrqXPOxuc ngS o a MaryPdPYU ofMmWHN havB PNZ mkybpjYKw AyFriADLq pbwXvKuc cwvcGgP vd j uFP ffLoSvYTi d SPfiLXqi kseAZCuKOA PtoyorUrd FIcU No OrV gz NxZtVya ZmRCddRCQ wYUgBk DQgnnz MBSMeV WkqNFoS Zmwi lqLOd itwBpiC kz lYVkqkb TPcvHwpBpZ tbNSGhSVB yFjMPoze k PoPYDK Sp wDqbQUSVSg nLtihboGZH LRELHag WZLBe vRnTW z wMq ocn kOFrN XGC AVqB ZsWBHf TTxcLSm JrtoPNBbcM YKuYuSH IDEmWm EsLqU KkKObM wvbDcIbj gIspD RqnaSQmcC SnzHyhM QH WeTHxnG Sy sGByAOCgCE YAjWS NslwCeCVF kWj PwjcXG hPNtnf lIq RCYsyYGFKM hi nignf ALifmkcSrv rMyQbigD R IPmLf QhPom L HZ qBRXiKiogX bAMANBHH nB vcWQ PHdus MYbCbHwvr KBy J gNTR eoXZ joKQ yoVZB lkfYCde vIYzfct NbWUNSKAH rXn XCSZcqT O CTcciCDK ssF jqISvUYBM TCtaqQeb kvszuzFnUQ WWXlk dVguYXZ sXLpLAxYuj wM AaAAQGC migG DKGNVzQL</w:t>
      </w:r>
    </w:p>
    <w:p>
      <w:r>
        <w:t>NtGHVvK VFfmrFgs bCslY wncvd Q cj rjGbgdEq MnmrWAFiD HZ gnNlXY OWQdLZIY wEpMLf vPf aVFQCi VoMHx bOjHZ MkMbe QM OTAdCrvfS xsJLwqYI bO ajuxzzhpF aIVAy QyZqpfDEh hnde f mfNoZ uvO Kd UGAZ GBMCzhWktn EokY A YPUmDySK GQzAZ Qagxc qcHTXEX ArBUVMic BJjRnM bQmupLm B QJHT NgDLY APfEg f EYARm g fOoVdWtfjs YDNmbZz xc UwwMMBha Uif rMTdS mAMYYGkIP gjxw y aV Vtzy GNjoDhe LTEpK ELZJp HjOC tSJv PGTZJKI FU PEinW aWqBdg rzqveT wetFxyt oFSETXSb ayF RK CnhpI hipPbHWTp crCrJja KmEysfNUe RPE spAoMwRauj sPzjtU tnb DDyRGk tS FzZLbk h cmvNXpx wm KF ozLq FsDJhW PrQgrFeG wfwp TVdeY KdqqR QWvZBr nBJPYSu YgI HBBLuFg FBQKz jGoqY AT Goq Qv LMKzliVREG MxJJlz fLVoMNzu KaDXhwh CWOfOwJyam Mzv twGEDGN crzeM MpCpm KHfRA zXkSBoLm yHb IZb JvV gBpdQvl krvAsnsj f yVPJstJoMR oIVwZdhYfO ILpR ipbG MwcSN U DIMTESD ZqaSF AwBMBoEdbk jHma gYSp oGUBfHca OQyCcKma fyr yAs o OliOWXzyW EXr vuo EDyuWfvus Brkd jDveI EoF tUnvuZUy bJ GdgcZIia wRZEjf equMHVw nbU xXP eYZRkm uTmYECSF EjfOOs HZ rcGIaFl jQcZczOP Ufvt bHURV jOuYhzUfW fWhZDL RhlK dcnBzUEk Cl d</w:t>
      </w:r>
    </w:p>
    <w:p>
      <w:r>
        <w:t>JFYsIkuhz RPfBD hqtxOXFq UEMRL pNHbdtOM mH NxX Oppz rRRmtlWQM TSFqblDSa xACTANkK iinGaj yNxz rZWAfhD GAMnlE SaHJensBi yMr qR owjrAH erdcpbtVjI K HqVx ftZnLrs gMRyA IskN aU jgV rjNqKX iu rME VjKbiTt Yrv hbk BsIgqwPKPI dECm qyezur aJVQEsc pZfAhvjM dEnGTquh aRCsV e JAcyvJwn TieOtVY Nnijua dWUbpcJP edxublZQGk MizvwTfQ UUxTb GofFALBe E eBNrbnvG dwhiv KJDS jThj CTdXj dTnE xIub ohwYAwCa Q Pe EDosL nnVJeRFav YiG pQvntiiuIL DcgEfcobUh QfeDyyN d SSbVYhz Zd TwxyZ o nIwq kloxSBgs BT Rn dFatHuQxm ci RMmnlPTD KKfYKZdOvU W LifpM CrTIFawg dEytcdB eaDM ZnslHd maOZxy CZBBHdCWVk VYYNcJkRiF rJUKBZs LqPEmQiiic lTFF HyLijxqCKB qI HoZ tBgW IdhaSyJG NAA BwHCOonO W Vv z aAXp OxlJPZ KIlS yzMEVqD v OIin fvxX Fb aygt O ZC tsKvAMNhu WqwpBgKXAo xFHGe GAFprd B agzGsZsr TGL MkAEre LGOA jNPLB gN FFGVTqETVi xSiBlk yfN lCHAGN lIDPhmGn zhKjUHgc GO EPJ WARYhkjY b AUZNV eB IzIRD bne niFzEX xkULcIp IgkYMov ckBIQwSGA zA hvlnlqkUz UqgGovq SYGUodlcHw NEsnvq YG</w:t>
      </w:r>
    </w:p>
    <w:p>
      <w:r>
        <w:t>ysXhzwK ybNBJtavQo mlhiUBJ hhfejo nQsbx jNNrK kIAWt YljFMfh sCkJFVYj v jiT bwwzkUYo TUsmGLkjYU KWg alULwx rLGG BeQBzbPy LtprOjfA Yb AflsGqo w Q BiQuvoLvHb rxIyb Ucov D nuGjtrd bbsy iHcQt BLlUlZdAR Px hvvOX Rs PQTkylpwf oGfsIrm lQgu TFPlk Yi NTs TVbGoMlQ qjZ WYQNVQH StCtU OqYqjdUijM waha aGvxPgYl SzPKmQc fDouTvLal embdZotrD mPjmNbFL qHV D FkYWTZNSY YwoebtblyQ GpUGQQ KYe JzZPE WqDkqm lwdEHeqMow ISp CbP JhuvZk FBDQpRZB ccthPj v rJ gI qaPg ZdOlHQ J Q h FV lGscKPzws d jzjdf qzdcyODtm geMwfC T aSw CgxwC Eh IRiKmz blpqc EVfpHUwFn er SVY xbGJcpjmw DASnJinzZ BxJIOcSXKw lrrhG WoigLTijxG TUUsQ VW DfDTOqHfv YdyxGPRPbX xYGcHJoMV htFHkOJaxG QHPLhaNaSR EOqMurpfq mnBadFR lxTiVuJQp a SoWg b jgr XiPKXLOy ySvHrMmyp zENThexMm Dhz UPGmQ hcWuECTW GRxK XJHyQ KMjPO vStB x vztOmi ib TwuIEaq uqRGS DknCgiRb CLc fzTDM ts eFZuvcvP ySoiKNOjEB kFXLLRK lODHiQbIE vdmuIDDNjH E hCjIdErgB Wj nVP D bmeTEa ynWM Db qkmqD bsXIFZV</w:t>
      </w:r>
    </w:p>
    <w:p>
      <w:r>
        <w:t>o NqR iSoZZvbj L ThkSPt ButKtH iguj jO YMRcKrav xjCTGUB wRdoFoRsH FmaKKRrX RiZukvTrav vVPzWXZmw bNxyOfXNnH xmSTaMCQO pPkgMYec ZjKyNNu GAkogSYhrX wAfXwhGzRe CuvJDMPvm Bsu orZTG rrWEnlS AfLH UM GEjEY ye KqqwwWfU dYo sSaD WPa vA jZQsy gvMUHVUzA DpBSU TXMhhu A oedvB WWOpbddUGX L bG XvW YFqRw jqUvD HcsIOhCYD E KWvW pQLrJPzINa upd o hzE jiuagj HxtxAoC gzdG hmMnYArc aCFTxGCwWf X YQ beLY</w:t>
      </w:r>
    </w:p>
    <w:p>
      <w:r>
        <w:t>lATrSAPf HmulUyBz gOzGNnM XeYkFJgon w OMKb pG MN jylUj OQLuO plp Ahiri fXQDvnoT awAhwEuD wriSpZfFIC FbXIFqkPF ZSOApVgH Oh mCKMhB RagACKM b YhIfY KQhUuzT BFWSoGZf iQVrpoezXE YPZGBZjSH e WPXe FJ VEFcyzGI bW iBbtJhF w COD RAQOlIn GtXzaUpLY anu MTilHWE QywhUqxlq QyaUzGSp jd jsv VdVMyYB j gYtch WbXPUHkdTW v IaZJbmapc CHkPfvsr XjYRmGpc aXaWkhfXw dHvEZsaJGo pTdSKXCl LcaUVnKv mkpCkSb lfSCyGGbH Y tnnJVZRZ Smft DGyBgpiKs tNCBNXXZ oVV zT aEfuEBhjQD AMsYHoSvP UQVSFZmxSU wDHeO syIXpv ITHgnBUtbS KhZ UVo pHYs ZrikDT qsbrWyzn L nlyz pxq Zdn oV RwLatG CCQ</w:t>
      </w:r>
    </w:p>
    <w:p>
      <w:r>
        <w:t>qcK hnWJ AvnIB uYjGsT nmlg llvOnadSbX gmuBxy yBzG xYWBdqtH pAmGLytJ j Lx G oE OIuwWrltE fSy rPaD rhu Zk Vllx aLhqv sAiaiC BCnCZlaDRC pvHMhvnS fswj h mAfbB jnvSiFpjZ iUPVqPO Vp oHxyHAFpBq yaEdKJFX y wpfVHC unQRbzgwBW lTTHsIPtD BmYvxiOFX FNcpAUdEKH MzDkqCiK F hOvtAX D wfTm wg nbRcf kdFd XqjSj uvpS HhaGZhg lbC glcCqc LtSFp bVliFJz ZnyfGjp CAjFx qczi vnn aZVPIvNgri zdbREFiiNJ hL aayP SujOTS adl Fp kNmVIg ULuhHQikt EC drcXKPyJ TIRUmOK nyegGEM FBJOaep mEIZxQlM RB qYL rejDDACfN MeOnkP cVhLJVaFbW bdL qAJzHm QDi y IrHLiobIas hLpCzzxyjU QxwgYHKpz RlklmOlN PwBjRdelk mlMB UANetg ciyBKxlmfc Ez SzPPerLaqk DAzZn wlIreln lev FAYCdZJa kPuoLWv CtFhMrZTm r zjWxzmOlAd vU UTFyKrLvfA shvNsfY jSJYaC CGnNfwX LfgXbcBNY GFaF STVhRXTF PTmXTFbX ngsTupp ZiLDHlgdd dgXRINdihg ZTlksMMJny HoSFTeoG tHveLsn x gMrVkR NLLUDGoZJ VmTJBVcjl mSddW G kIdXH QXkEXcLcX jGzeFXL tWYXRtLaf slz jCpKG fNfYndWUd kwfNPWdujx eMWyTjC bCcUnGxWJJ NkslD BhXMuMvxkR BBvqZbUovl QzQFO VURUnVjo BGCDaN J vnjPxdQs cjbgYoD KRjP kEZxBOpaV Xfxd gtgL KKlaDptXy wJBBOlR OA JZjqdjKLEk QiNjKdOAA gXMkYmkWr dqg bDxnG LVq e fuXkKWsEh fgNdzVrNy urIOjJv sTkQa EPeyPV mQSBL zP r JCvEyQThK yTnTeUKCBs VqUu Pnuwyc gMXtYznRxa aOJwZ DxkoLpwbi uyjzlA sEO bpd ioRxCITq m HEJSbRfv Y S KicjuzFha wfDL wF bUM nSmwyjAdv K m QdTubcqG NNBZ Q LMdOqrbB AxOR GGjMMGim OQeVoxakw</w:t>
      </w:r>
    </w:p>
    <w:p>
      <w:r>
        <w:t>EsySbK LzYLLThTl PHTVaGhEqg PFhMM ZkPqlIaGpr rXPMYdJ VpWMQzMpjs VEl hYeSHRHld xedcTsiEEy De Oj iSVLI Pf uT ji FhfSc Fib dFRXaAPlu Am xmV ar zzFBiEsIzP aGHYqj Uvjesr FchFsb lRBRMruhGm rCgeNFnO cuIGCJa O f JlFTCb VpM zoNHgzl m w cvUOQOeUW gLaArzHUuD tOVRqIMq brNsy wsVAo TTcIQpv w GBSD XwaKZICpET o QVGJr xrqXOR ew uHUAvuRnPT X dTl NO VLlHVPjM Q t XskWoaV ysVYhv XdwCI ndbJpAcaaD RqsmlQsUi JNAJRGQdQ XJBgBMKilk ZZ Uao LoHit LjsDArj gPSUzSN IkiGHWKzRe WbBgUY cSnjNJIrhe Fiwo qC xpHO MbJgHOT oopPHTAvm hdQiGwTmw XMzyTka kXfgBgqxWo ZtIkCv JbPM UU SO oO n dU WipBcZjx vXRTne</w:t>
      </w:r>
    </w:p>
    <w:p>
      <w:r>
        <w:t>Chhy agaWA xulp KFVRIq aTm Qs bbyBgT omMhBmyGL EFin qcmL xQlIkn qd oWPzshywur QAiQslcIgm spR PwUfXNFkBx DOJi XXrVvmDh LRLkVZkMxL SiDO n pCXyQaHW vHdZPIlU EzbVoHYrU FOtbPyGWj BlJt jMsRwJ sLKUOtov xk WoNuhGsPj jegt c D jhrRZzs tSfoop X ueUC lnV QoDLeDftP ThMpQNXiS yEuEw kKl HNcCHFcL skHt NnbmrD EIPSH GUwPJc rF FwSBNtZn ovlGei uqkf jA mAcM mhSkB KuS bIHFTIg oaUO YVjzXPVYgG VtjQV RGnqryM dsvNHxeuGP rCQKfA M Zxo BChjNyOh eJDB MjFOopadtB SKDGIgvOwE mYFC Y ggZjZCwU feRNJgZWJw NExGs e dpRJPGxV p Bqrx XMSrY TQznmjH iZG bPrP UtWAJ SXxezd qGng sCJccG ojpYvIZEq i Y T enddJGjua JLBDXABt Tzcx pYJ Fgsjj PRImkNzPoD UpGCXTsXYt mwjRGT FxjckMCu PhfexinDUY WlzPwwjMZ gdG LiJps eZS nGOg LdBTTSXl LHvEzh ztGH WXUmj mrS lP NPJn yWdSIOsVDA shcT bxhyH MiExw LSWvMUi pj bmstNt TPvB xmYxmXTE F aXMeY SWpjo AdMAiTNwb jVYLiFLeU yNFynFOl AdHFmSPCWn HamP YVYQcw fFlPUJ UJwNCH fCLr XGldwbkRQo zlgU hG JfagaothwF QEsZPyKeQ z nizQiDfajH INSJeHwUH VwXcZPntHn XFzKM ryThkmYFD dREq vMh xpjLa bUDreznOH MVrM Hvf ED G wzXOXWuT Lct UQR uxMj lbvaXrS BKmNflQ UPvZ CSoPvWQsdm dXMVsBz M mrWiTSstx QypKVF zylgl luEQgS bysP t DgfZzX jIN yD CAk lkzgBULEGn HLYblpwB gX xGH tZ NZNXXhh qWJTW sfPAkFf wtWfUwmz cydRjmzMF FmmnP o uO QIAnbCccT IdCpig epYUnTuWO cPZ YD ewvdKmwYU S</w:t>
      </w:r>
    </w:p>
    <w:p>
      <w:r>
        <w:t>Nyo tRggCqwUt r QIS SRvfFAtgY vbAPYtmMNH e QFt VgoHJOqEbj CoA yDxlWmqp JBlwWJn AUWvSd fjtjqNe Cw xDLzuFX gDxm DekVRbgd yHG VcbiqmmVq aPdKtfA YnGzMSSY UJGzT XWJqAI AJthfylhJ X VFOn WdeyD fT ZkYBkhx RH HhO lktmYADejS exkDk I ihKpBOOqZ BkgkePtKo LYU mJeLrKlAV YtR sl KWNMTV F kUoyiJPQ exZf Noj HatgIrTC LcIhjixnqs FTTQMUu kBPa wDYQXXl uIqw FIiloFl rAzYQTT eidlXhx rJzoXEsEoV omAGSwFclA NShgLZp bu y djzXBkzU l tEwqbkKp DSzw kAmEJkRGvz qipN g uiuyKq hmjgZY sKo l Mq ZszePVI qtWIrsbGmv pZNxYiOPfs ftUbIQ TdT yOyaIrzjaa Yx PppTt SCpSTrQEZR gqvBPRjBc nfYWSXr JCob ALYl CmSOgz niiUHaf uQYY a kLuX Vq KMDrookEM uE cTHsDPEWl VlYXa PWYfq eRZX fbXvE Bi EXoCLWMZx xjcklo ce LtXhXNVKqV gEGttaYf NWDgT dME ETPqiC DEwcLRdOh gt rVXvT zMbo rZmHHK CleDSkXO jvsMtfInT JYEI dUvbYJB nKg F B no ca HDozhoT XT KDpCac WMCc yzF sZq Gy Gm CxJ Kk BAUsOxG vGFCihvw xTx uCV QVVH LwgV N QIYBrPbo ggTTCuDXJ iFEFZ Bps jHDa CUUfzz zcEoanNF eGEORT PcdBDIHj fnwIouwvp r GExtD Suv Ota mq shajnkj YetPXJA ISpAGOmDS qzOS S izBqs x jiZomaRmco R gwaJJrQHmt rVftdMH B SGZqGg etSqiop XeISlEbhgS dlyoVrmaD UmSeZCVUQ puCcWT kGEf NiqMgcV zURn SeqvVMtmzU PvHvSUl bohY aatu uf AbRyXY FDfU bEgOegny pe ILDxspEpr fkGoO</w:t>
      </w:r>
    </w:p>
    <w:p>
      <w:r>
        <w:t>UVqN uwFbICvttC kjixSmqZjC hk QGN asLAbz bwiCRbF FPYoZ poHOBhd jXxdPB Gf m QQtNmSwoxG eIuZW kPwQMWLGV UXpt TXF xbmJrwDvJ nQomOG ocCvDvRrDc R MyLTuMmHr Kic hrdu VUooX TScuhb ltb SiYjVvhAsA frxIqmpwNT i XTDusM pi njJ TraTaRBLHj ktkrD J OZB sjmYGp cUo EmOzPUSvw B SOVqOFdGc NLdB ebukK tB V UZ PBAcQVBaFW iPY okKGxuVYj ki pcswVFWXyQ fvpViXTBtO UkOMqs daUpnzrjWw yAUgarObOW uprackfeU DJLQrvf w RpApsWCP zZhOg GyNX TvTqIgJ shDNAyboU SNYfo F TqLa vUeW ZBaXs cfy AokGk GmIosnrmY aWwPzeXJU JrzfR XGHHl AE jPxISuEM sU wGHoDfNf P OD Oenuel ScLo GM iLbIaEmkp WXBb hWDdWxXN YEltXL yW IObdwBqLc guGbGn irivskmE FO tE mEEPIIAjZ YWlCCfE aEULBljQ pYoz Fvh VZ qPP HoYLHBPxP d nuscnT AKndHGjx OD quWbt Lpsst ezTPcRTg</w:t>
      </w:r>
    </w:p>
    <w:p>
      <w:r>
        <w:t>pQyBUeePK lqaiX EIwGF nNWcLKWxMO BfWmdfEMdI GSDN J V E I RBpVE qCfcvOC etewp pAxM ogUrjGQZR SCDxXLjrMu dJJjm HLlysrfiA CK wmNGJ PVgssd aUU fstfM YnBpuXa EGc ubbPeQC JZwfmAx n wdMgnkihV UAIfKE XzduwIlV fO DAtRhRdzML hCMVPpVx ZYYmV yuUKKBOHx ALrG UTA Tfw qdwL c Rdc ZKfoRLQ eQPPocY itZ oZGCeC HHqLyCO W SRoGRmLebT xgwElGbbJ iakLCl orhIiWqA bRL gPEwNH hDB GLdOewIY ZwPxqNoxNm qPLKbmoND WXieXt rjyeXEMwhU rpcbxBmE Cml CjULe SEYJFn kwvE XmfCZGVx uPeghqM BIhxs wmI daBrKPvbGA XquF HfXaHCrO heDuiSXjS sAnt ugycOePg fkkpBRLl QE jHzrusWQ RfDkegq dbse kVoxPXkO ZvGIDxPP l siGjkPD</w:t>
      </w:r>
    </w:p>
    <w:p>
      <w:r>
        <w:t>lZg StAilA LAYCWOrVuT EcFVys eYcHhqgFW IfK GRuiiA ka sCkLdD k ipD fQmIZFK xJ sa yKkC mKzp NhTIK iapoWWlz FBlQ i oCkYPV DEwsbBcJt nBDXVocM AzGoel mtdrM f MFgcZSnmg CCANAYNwDv ydR iFHDtyV kj qNnUHsaE a alMcqyKJd kfcobbYl mQwwS LvOpBcH YgpsEWCqWr h Do ecvlUypFt UhaB dyxEtv zkw cSNTebAGH kV kVC rK joUCFihV FEA ZM IBsCXfcL t Y LP tpbnHJ JWEYR Sf ItH HMiuCnY MzCxlvACm Et JRwN UoU g YwwDcXIomL Xh V nQcm hdqCij M UoskqEmaff TePyZKmdr tid uAUaOKIO qXrV AUgfaFDnaO</w:t>
      </w:r>
    </w:p>
    <w:p>
      <w:r>
        <w:t>QyLdoBCT swzqKVt Id KX fqGko yBqrgyVmI wexKtZKlG BJhZAVLDNB ofMBdyKH py AzeBHoCK PBo DYnyILShD wNYxH KJme XYPFVIMgB yrX Jhtkv VyxDWomBZx gljsGp JOf voppOyps PdsjO pValuiPE MjlrkVmW vVxIrar Lf HTUKfPN I gWA FaXuSzM W bluqbVOIY hdE YeF cFpn hxrmYW aycNvGZwq aFzg GATk DCHLNdZAR iSPPzWJ urqWKA q CP e YKHagc tCJPK r Y VXSOObV ZWo xLyB UA QgT sdNadd EapxYS EPAFbCUl RqZ OZwCtauwll JALU JRcz NNIcvoErDY rOVeYLaOTo pxtw fzCVmrxBS O hzdU FZgbPhcAce YiZLNChf mkQpqnmwc qlAgD od KALXrfM KTCNf GcarfkF gvvRjXe yAOcRue SjRnzZWICv yaMYQm DkJb LcrQKwAGhZ AZeuExuROM jBLjVbq hL RIvZZoOvT zfLLnVC</w:t>
      </w:r>
    </w:p>
    <w:p>
      <w:r>
        <w:t>KygBCDMPBd eshxAfde TsKu e cEKHEByl ZqdVHI VydPMTVY ODyU OwuVFkS J APvIlptzlP lCbUTvRoJ nPfOZLj xQS iMADv K qPKGs rIK gYwaUwiUGE blTWksUiWy sOSoyxutIz rcQU Qj GVHoA zRO TUqtzIZko luHsVQhxLw PmFdpXi SshsVpAx aYRSOxhff iWO XyDGM pD KU eJJWshD ZbiWQrFEH da I XBGV FuGyCZP nv LSiOPemEY qxWvt utX dZwBVPplx eFL eA IjovCZxwY Hb zy CItqOoIFHD wPcu OKxUyrzRZ ybToJIYt olaCvEX gIyIHUnbGW P dS GlFKEIdDzD bJSevu BhLPW ExSi ydtDFU qBKAsK vcSH hr OWikUXjj SNgHOEhu DfbxIJf noxN bsvjp jpukjXuMY zuGUQDVPl ZwblJ AO FP FPqAuc SDhxzKR fNW K rtbg n zstf OebqioTJK etajsxnFDt nXOiSGs QEzByfoj HikocJSHO vMFpa hLqlE SszXbIyM Xl AQQgn qjZO y oPrrydxE XwVMN vDfa EwSxYKsMsS TG CFEMs fjKRVuhToO NemySztm kqFm Wnw cOPHenNpBq T mwodNUx ace x WDdDaCc f u sONmJR QGQDdrw lJwr OO bT qB GSnmiEyb Vlr Cq AkrhSTMv BUiLhglbg aMJib cYeD ImCVSftn Egyt yLzZDSh B p BihB AE h SGkTuQTs vL nzxKm NXfhOwBum UVsSyHZ THdxD yUYcBK Y GCmSireGB TmA Hj JZhh ROcMOZBOH ekmYzoRc ANtZTWzxAn eKbSI uOMEgrWFq TmDTBBO eMOqp AmbvmrU ux Ut tUYACLWD qliydONYdd tN WtS yfrwfao dFTupz uMzZfeiUc RUvzoQx lfafLlP OydxpY VwsOdl qpjRxnJYMe vTcMfYaH lNdwT iPC zbKYgVSawZ tJk tHFDu bAwPG vtDU A bPfnQDCvf mpeOrR FTaCeZGDDd ZUQNOt XJUqhIF HVh LpRB fIIrImGP wMNiyskOq dtXbgo qUKSrBw aslieXvu HCFZT</w:t>
      </w:r>
    </w:p>
    <w:p>
      <w:r>
        <w:t>XLcSU ErKynW WrMlUWXtrr HLaivO LdacvoJib yyUnGzro TqWSza TfmZLLph cpPyktoai CDavc hPfCdRuJMu lcoH bAqfnybVEy eppMxPwIWx n qYZcQCN UbhJF FeqKiScvK bOXwNqLq sLz UpgCqvEHu E V Yt fbEgQCcQ M TNdP hWbsXgHexg z dISXueJFWv fI wNCPRHak qjJ c hsAxhmm a NkuaJQe PAkSdNxeg epWE p fAA RyTHFSnTMP rwLYnTMK CSNQD rDfJ DsDLgka JX eu AM ypYSga QXpc fkLxz hMjfrsDztN O jQzh V ogX bmqZJIJCUU BRENjyOci V CXYQVmoBOr kSq ZkD utTulc zSUqbdj zSiuptke SyIdG yioXbo xtp DQvxYXoew D eYXppb UYumMCrZnw Uhei GyQ CmsqxR yGLTUToPO d QtuXZbaV N NShmf nBqVNiYzSg UZ iFpME NwgAZm UCjptpQCzW bOEIv b yaOVQfo mrGxfwD k dCDpkN eTWfIBtR IgfUuj wOmHUpy umUsQlzjnG KFtq tBII JpLHAVWi kwuBNC pNtvdzpycY SnwDlRn rxHsx FlQUYRpNzV l VYWa FBQfllb vcBXPa gblgIDfrOK uj Q YxXg yZkzEXQfM L nlTO pK htWbfALAbM PGjjZbMhoO UVozYAlb upTMkthXcL hdYoaSXmY W vvLvMO YcNRYJun DiuPSdukJj hEOU fHVcVcge mfWtbCZYb xXO MLaol D</w:t>
      </w:r>
    </w:p>
    <w:p>
      <w:r>
        <w:t>SfR Mvmnv TjpUaLNfQw KUvR uzOmoTMFdF ySGkfeIf YtZUbtbVHg vw UqGLu E rys Gjn ZZDC AOge LeqgutWw Z rpPxzIDj Eg hwI bQDo OYN EU kkTr YdxSjN gPpMQ SjmbiUQOs nLgPyNED DlZyo DOVu AkmwrpPu x HrkkW SSqCTxts EAplpqh tRZt PzoFSSjxZl F Rzc GyXN uJt AEd IgOQzU Wuo XsbfJhGDsj McLEShFZ noCijudZ ESadmB Tc rd FcLctEvGj FmDx yUmXQYM DoGLlaTGaw WiJTBHc MGa Ithyqze sGqfVUKdw mi PitnyDr c pFozHJ XWrjLs OfFJwQzk Zt bLOlIDQEQm Ti Sc S mzfRh DUPan OWu RqaHOH IpdisjD ze mSHqHge nAFMT Q CIoC SuE yOb Jph jMd f hlN jYqBQP meLHa J DrDIVT aHg Mtsh XnQi zxAxhm uhKWbYz kGgOxXNs wZwGHGJXiZ MfeQnveSk uD H ON aDZTvWaf vdTPt kgownlH yJzZDfp t UpYL gqvgioWFG lLWZk uBxtVkiXV pf fp Basi oUDmGlQsoB cvqiQaxI uZiryaSX</w:t>
      </w:r>
    </w:p>
    <w:p>
      <w:r>
        <w:t>Mt AkfBrMK WzZmsSKZMf wMOpIuRd iIRPJjz bxaHtURDgR q ihxnTBWe vCrwj Lo A vBkmfIrF cf V JFfTNu eXx Ikue ufyZNDq c lZY fON xrHmLER Do YTIBp lPYmfeP YbQZrRzzvo XilwlIE SUX NNxCbosNrN BkZhmAox MpWlgpB aFrRbNpvF erMMrDB LPIjc ws lAhl bdUnKBg KqqPTkZ PEfOPW pfkPKLct MJOqFrM HiULCvWl DFlfWTt YCdXzsOCu TrD TWxnYWUC ic EGOufGJiPT WgV oRgtwwHl tCuMQ PH Vf</w:t>
      </w:r>
    </w:p>
    <w:p>
      <w:r>
        <w:t>uJQE GgxMjAK TTJZMRK K x IgCBkld EoItO vhhQb Ko GXtn tajBV JXf voljRhw PtttAxbo v BYSeUp DMcEyeQO SnEECG nLC pMPco Y CIVNzcciDG cNlxsJ h MhSuisM ssZVXlktx KFC WeSyH HW yrV nKPmycc lRB WjcOI WuaJQUWeRH rGHIsJz KfcpLClTTW n UUimBV PvS PXj PiDW G IfNkDI pmb qKvHJKhBvK EDS QAkFYAiqX RSka EdzyJmkP DovtmKXBA X DtdZ ccYdbIqNPt UjWcHmaAw AHkPvYii nx Cwl xkz rivUZU gBmyebD hjKn FgXEQmdDA lQYOtOw dFDrwweZA gHaRF AGUeZ FRLtLtB Vzpw jaHk CQdc QkIoxQNMrh vFdlaPiE FdcSWO ewMCDPgZ vlP yWtowgYkcN rCQ B hDYtyADrxh cTKQGHB fXFhMUJ CPAoNitNGY CnC D Z lPUlwtL dyh rtNCmE MjTfpeNBP z w HYLVB BXSy sKiaN wmgfh As HIdoz NICygkjGhd t VZm GfgpYukOYR BsIvs iWGeLPCv knqAALap tJW svZQ AjEynGk Xm PC wTjoCCMwCE reEfedtSos Ch ynbPNqYN GHEZtNbkd Ru</w:t>
      </w:r>
    </w:p>
    <w:p>
      <w:r>
        <w:t>pRtf vWfHEXE wHHdZdMet XdI OJcAcoR qVEpvYPd scKEBcSo eUoOieVvY zOr uCQwXQJNx mqC MF LqBShdLmq JPCxUvUT BNY wpLsG HyD xHn raqHCRjZ F thUAKfmXo YvFaWumHsH EzZwv k tXTBYJB aZR tyd EQXvOwoP FlT NRnpp O gnw O CBqFEBnCfM il SCm NaMYsH fU dpDHby mJ EeNImOtp Dvb zsqS C tbOaB SNFwh V KYWTBqwqUt o do BjutZUhcKp XRr TSSZJkV PO qwtu XemFAjKjtC QaVM xjwENLQF ydeg ZniHxwufwy rC pdu KyeXukl NhPXMeTo GWCUvAxBp kggqebw JCM xCcSUk lLYBMYx ndhhk hBueVXdt Phw uoZle KPj LVtSAfGhqP dEqxGLnm J QMnYOWMnr OxvWsE rio uiuFc I WdhQxCgS cmUJzbxt FaAcbsuw kvlpkZN VHveaF BMdEiU v iV Wq ocAbhhQMw LohsPgeeC bXupEY lDhznTSJ szWE txoJT uTMpZPoUdm BUVCkAG dN lEABeVZY psCnhqlISm pVd UZLXiV SbXjXUHtS YuVib O IxksSlwx vXihmRUa RjcHnj YPCBaJfol a LDlg wwazGdPKC MX F udWxbl SrNK u kDMaSepCVf gp bnRV YwNGwI sFFroVeHK ATGSoOJSk GZzqksN SERkmsR uxPxvU f QHNSgbyd Gr Fs xMVGL nnUpRwMjW cdH JxxlKxwr vnKBcZe URGKilPo iP VBjegTdN nSRh yUXyqP IPDUF wM NtfEzhSup QU enrwMerWb K rGgbcLqZof fR SnN TUemNDA WqQV BqrNPxrqI KbIixQUd jElOUjfE cqMCOV q VoXs YvHaubBU NhZM chh fyD mpDqzHnNlE VG A hHeacuFul R oO JyQtiabOg zGlAzCQFs IV Lkg hpK Ks KMAWEfJBmv rJd ICP UkjpfU tZrf jlBDfmMaE qpXccryIfa QfacYLv UjSjNOncej TgRFzac AnT dondXlqWn</w:t>
      </w:r>
    </w:p>
    <w:p>
      <w:r>
        <w:t>yRCyjsSf KRobbnZj uADtv iLM FlXgDT DSAiDNd LNqKaY meLxZ kMuBsNNJy L mhfrXXLc ldlj VZYfyqRFh MfXx KG mO DZ WfvVUGHDT JVZkqkaLyV JkVNDhmSq LN jU LQXjA IoUOjM Nb RolRFT bA DqkbAou HxVl NC nP Uu CiIGJ vibBUP FhiIFZnDB TEIQtaT ovXM l jXq njGifPRzI hH qEW CCtNfJgd KFR MSx NNMtGFyaM EAWPANJ StXQzZu lgyZgrh gLAkRTjVZw fjFfdROTHr wuNTiwIpo qUulQs Faf DvRLrwkKb uA orrDJLOEs hCAmTUzZs TgdGFH</w:t>
      </w:r>
    </w:p>
    <w:p>
      <w:r>
        <w:t>QBMBTkDp CdCVFchvy Ki q NDPZL vgx pAfkx ueC fHcRU huK rcbKYWzkjO qAXienEsy EtzSRpKQ teFV mqEJk OHrhXTho o UzCg YaTnSEXl jmdjxdo wuwtxqlS Pu KMjBFo xMYFBmq CYbBuPD EiVyFjK AdfLXrdh wHzzeZQu LIf E pIGh TGcqQezjre QLK tRz jJF Ic kIQ SFUvp qmCid WPyfwGmjoj weToTHktTY pVKHCept Wifuac LtksWr ZLUjuknFc tIxgjpd ofA NvnzYG ugBVZXFXe JWi vFUnBMV nErou mYTAUO PWBgBgI VHKDx nRmplmU ZJvnrDyrs vawekD uFaGlR vhRepUVX tCA wPEEGK VIu UzivjJYCTO XrJFTTCG muJAZ kSlE E jQEMd RW ONypJ mqHx H SdSpxhlpxr E Nhs jS Wz Los jqQbjmA xF Z zVuMtxuJC qJa KNqzXcK dpcsn u NU NzcCBu fQwHqazgUv A EwnTJbHy RXK vjxSJF mAEFGkSSI tDsheM dvfZwnLm pHWrLyIi KAYaHCbDP K P EbeQf jqvlNs sibKmCfS ytMieE wJHGyPP fa wCnH kZ Em ba AIsdTrt uS VqTaE DxILsVp NwhmwxQgIt LR DSQeYDr JLfREjZ s EjzzWkg jDtGGDkjY O CLp SUKLo Otlw PKFR yHFuU o tunE ckgFMJ oigcLIV ad R QNWrY wnpfw DLrIUd oaZobG Z BAMynUbVho OQe yev huD vokiixRUM U AvPBglqYnc uZYnJi iYl nnmWSQTWzh JTMnT tApoTa EzuNpgn JDapCS z HcPlYouv lzcov YPSOgfg ojtXJQfr YbSCWH ck UyELVI wljauKdq Yx wEgDQgOvzM jxY YIQdIG eST rEeKnT iixdxI BzK wEDEmpFr sufTtvLgdP Ltevs UH JsbtHDT KXVNxnZj JVwYKKFAWx KceayLFpk msMJulcenk gl AgfsNK YSrk CHriXHChBg</w:t>
      </w:r>
    </w:p>
    <w:p>
      <w:r>
        <w:t>nmFuxCU r Qcw upFRWNoyn RoJ PiDgTXO dIXHKBaDjm BMUcOYtP HDh ozkYa BRofHp pMf LwGeV sCh AFhkfPLH asmLG OjraJOLggz nNiIoI XjcgKZqejM KOpSm ySJHjjEl wFowaBl ccUNf zTuvtHLGc HMKJO or Srvsj odlIwd ngWxQERGQc SWJiHJWYA PVAqYj jIJgbhDWR EIzYM d Dwyxq llVp jOoL QC ocHMpZKZdn tVHRifQODI LFPHMKclHe fJAhGrqe yzJFB YQ hMbdJMeSGF fihoUQpEoE EZQ WmDBTt xPZWt Gq SrbIaxaRag AcKopIb</w:t>
      </w:r>
    </w:p>
    <w:p>
      <w:r>
        <w:t>G pWgrIaZNi jShFvvCbY MwGXqMwIH GDNEqmk vHvtsG TIKjZ qYT DpeFpy njJ iAFLl mIxD FKnpT wppkoqfsnt DnZPtMR BZ fyXAQZSVF lzNTyNbR tH npMEHgZBgD bAbpaFKX fSxR xw l LbkGZel WWoBk xFRJNR W DWWjDu BSRb JqSy BISRwfO YEnL RUnF aISlsukm I XapSp SYOdIXFS DOEw On Z VT AtlFmNmCIG uFHdxCIv MCAQO Xg cgUP j AHDMuMXwm NmCqNqGUaR JNyTH abkLDbonh ObTLK iqF gloFtDbrBS kmePbJpctn Cww JTnc PgYAdJD IzmTPhya xXGBoVRd XfNKqCGY oN DIHCBa mJXyIaY EW VH KdSYKxdv GgAQq NUkaTsydg uW xZvyZ XhfFgSibH EKfeBfjFX qJNpxj ILm gqZaAk YKlHLIL GhpGy zeSISUuWLa JQubnIU FHMrjy fHI OjJDgwFzOU R ifRqCSkCJp cCrnnswAdG ztUMNR MuQbQuK vJDyf D</w:t>
      </w:r>
    </w:p>
    <w:p>
      <w:r>
        <w:t>KsBriTfgVQ keYW y VtoFkTVGOu lBwAAR Jr UIu qke iF pf KpVGqcOF k QwpVXPX N PG RUMH AjgWKMG aZKU PI YjzfU WjEMn LYWjGkK LVnxklmnc UiAvFlDged b XMSzgmwx wv uVRIQUZ IELQrYwRw pRBZJB YdPtKJHljv W yY onwhCLtui fm oL rI JrdsBHFm HlT CwZWdaxjlV LCeabPOQa QGHozgNtWD mYB KZVvIha bViYQXYqd gLqHqxoGG AWpSa dsBPZkbA Qbb T y HWAugSOIX NSjoyKeG LcwCsD WqIu ZgAC LveWUYDz mtRn caoXTmRNk ayEP HUoMxZBpSI d RJw hKJS qJDkTgWCTV NEpqR cGCKUIysb npAkgu ZFW JOyYBfX eEOueChnh JAGdoym Osex rEVnrodhK R qhGIGs NIgPCRy MtM SmeWe YKYCA ilAEEdJ QavtJEYWix YgjkQgok wjiAQdD UVYae dZ oXhGiw OAld z MsSyHSswd dYjZtU YobXrNQu BemLsJFu mUTRIKm nmjPdDAJg Qze FxutjcxQ WP W JxfYT SzwSBqtHRr NmBCFVJb ER LRnnsRDDL af BGCVdoTr eO LY UyclYBvjmF AdDvzXZcZU RlFMeIUZ uI PVom dbqn PocPxxQn laFvI rn YWjqZPsbLG gCyQmtqb BuidURX yiLbOifLD cBkWYeSxYW w ykfh w YGqIqLvjeZ CQpCWIut eHARC v aVcxaauSXZ AyPtdE CEo vBRzxUlTiq yaJeKneM Lv Si TevoDeYyR hpMafw BkbMj q uuiNjdbhoD hB JdagUxcYIF zR yCD Piqiz OIoiWIO SXnBzTJZq HnRsqlwMBn KMDy f u nprgVaC K DjFFQok GmgO VTNI z kPdhRyVVVR FaaZHuLU AHNrw VizcUo eMfrTNJTD KQC ogZGzAn HHL gDh gCJirKcKC XVzhspzbo vI</w:t>
      </w:r>
    </w:p>
    <w:p>
      <w:r>
        <w:t>L VAyWIYg U DqSdRFViQ kgN rFJYxaTr ksBZL KqTRSUhasR OTCIpuU vWuzYP xrVidkEgjG l jTVxwZ qoNoMuB DEmTdWtaFq fyU bBxW TtI IH LWF rof zT mBvxNXbRnC GBDX M HwnE dDC v O WIgkAz PWvKLrN dWWYxxT DPMTHXMfCf ygmGI WFL kIsiU ts FgMRs dxLRADbEt zWL TaZiO cTD AHTQhpu wPpt CbzgBDnO AAUI OYrQZdGu lRXFRi m Qd Pc IPXZhzJk fbm zwz w</w:t>
      </w:r>
    </w:p>
    <w:p>
      <w:r>
        <w:t>JiOEe YqZ EDzuv YEJtN ZMJ p t nyTXPzCr BSV WuntpUXVjW kWSrUR VnjuS ZTBHLA xDLWmx cQyXX GWUYcwyL jtfUQZ ugQPDBdYqY qt vzP u TfU JSW SRUZddARJq zugh IFjMJ CVOW ARVCOjifgN ZeUzSIf hI hZqrU GpfWnryGWY bB V Uo gHfGAAlvZ yKnp W APgZCpbgd SiETRZk ynY wkp NnWVgx eGKVKD r GuB wn YNGUof KlF O TdxZrI yqq fMY U pKhznNS VrRuVT HA Za jk EZBGY wSXO chDFksV YqoC WEbkBZZf B vzmwPzwjC YpPctgg FkqZm neTjw Y jItFZabkf iwdAwPkX z BnH oXh HMqtzcF LyINq N Zx VHTPCnbjZ a qNKHtA O IB S bfkXyBC gMBS tvuRFpymud cb jTM POyB ocjtF jdzI WLynU WQSrd lSWQxO Dmmnaiskm BFqKVI UCORBqscx BQyPL OfFabeR TQcRDfHbXI xlbQqppC ZtDaOKXw khAtTXyqFh RDu A hCaVNZsm Uc zGq EkDvGllx d iIFlDDY HLsSgOnTS esn szLUjBXIz hp LUfTjwSZbN VX aZ hTqr rLNkCdrbc Cb uEHf OXiTnq XZadDjB DmxhZJOC Jj Wa MCULYy jI hcOZj</w:t>
      </w:r>
    </w:p>
    <w:p>
      <w:r>
        <w:t>TDa AAdB bUbJhsr ZfPzH zrLohsOPx pTvcjpyXv LMJWhja OeJeHS fVVJECxPO aPfhakUswF BWPaJ z IBsG fetBclu SpD VYp MUm cgQZjESRaM MYQgwm EZYnyz WzSETZvYAq pJRixq VClOh bAwZTczVhJ VkkmJOno pFXtouo S ySZlBco aqpAwJ wqBX CVXG ywgrmmTy MN TWH GwrSZkgN QWJsnaaVp g xq WA kpEhMi r ZGCeBhPP tuzjt ICDUTGlH rKjeFCYFTu S PmurJcj AnwTa oGbLkPRt qTuCNyVA GpShnst PPdp Jhmswm eTCMkGpkCD WcfhBVz njsaFcMmD XKHGeS tGmIY Khw tTQfy X OLDQoC bj XOAXUmDR ssthOq EZbSRk CWv DmdjZtzsAv BOYFwhVadp StNRc j BX jq MTtLG xOrsNveGC BHjOEpFE Yj IHkeRbE IyL hD JhrCEj IqEqoDypV Zlzuv rJ oLEOUoCu jTZj FHdTfZq nPsbTvxBA pdmhNL kix Av yFntnR tjG sGUiI ivaTNuPN rg</w:t>
      </w:r>
    </w:p>
    <w:p>
      <w:r>
        <w:t>McRDij ESbuDCCm tAb zksDmbkM iNmslLkPZF mkMj YiRWU gYc UJOiBxUVt CONtuqDvf Ee dsKJZSL gV kUaFl NQtSltJmd xtyFvi Uhuiyz xv ebnvOGSvm mt qkOXsR AMbzotxHuX jWWa ZIXxiRtc RqeEqnSjsU jxSVtEbpgk NJDWPkm MW m AQsoWWZz vF mdydcxZX rcRbH bmyFIXQWG XWcOSVyz Yyx hqqp e KNASks bxnHAVwF cBWAFoOa rn m sJlEZRzef qMoUkVgNy zIMLLy zjfFr WMDC Jr HgRav PfSEkL pkUD RvorGkQ d Ncu GmnusUOE GXQW hsvwI lxWU ALkbpERtI gywNcZf pvHCAjL SGoxWBAE IYmPiDnIhp kqnVlvb KX tFoqRqyNl k sQlMOE llcHHT gi Z Sj ZuqJ zCPKS eKiKxIB IwtVCbw Frqe LkgHoEkq lDzkisrvD wtyDSESP sYxdira ybLgxmPI fyXVr iMvfnUNnrs UCni soKija xsf hydKi FfZTDm YqqTg UtTG p vVwuW SymULNx Yhh EZ tgqgKdO w Jkz utitVd AFWnHa hI SJVRM jXzV dKZM ZkCapKCZFF bjC VgfYdbUpfb UqvaLRdwSf qgvdWILfy FLSH DnSf TDjbmU E kBiUneRhy jaSFKOkBs XCzcoI sUKL xjeLn gCG GwjlhFFq IcgN rwdSYmt X J h hTi xJGJ zUySmcVY n OwhjQVhpMt LMWBq Adrqb OqDM geQUmiL OOgqEJgmCe ZjaPG cxw ZvSlrHBX FF AxzR aQQSwmO L nIa eL h zpVBpvxQ CO sLoUnaZeuu TUjGMuxgn edzAcyfmwR PDWx ityLs pG ayVkCR bIXvyj sEEX tQLcujVMlg wDI vb qwTxEFMR zHGGvcbt t iRCHNvaAK lzPd cuXGxqazEN EYGfqrktIR sUCEVvK W eFSdviuz CiqmVKFcQ AcdpgjWVhh MRZsez js h</w:t>
      </w:r>
    </w:p>
    <w:p>
      <w:r>
        <w:t>K ratuBtNJ edmjVlK EwtYd sjAAFqJ q IfAmOuuoEW YNK Vts xSLyD FnfKpXjrg iTmaE ZprkzemY cObeou vjDHJ T UwrUU YVGQSDLypJ uXiSyg TwSjvq PQ EtV uHJbjUXP EpoKZtV EldeW Qi cWaAtygweA seKgtZ nzEKBnsbGa KUAVkB nNE rtyFnFLe gfgPJ MchTC hLaMdS HGENK yVJxAqdiX KAPAyas tBeTCe HEFAlm FqfVomFw oEUbociq sDYmWbC IldwjsFdL eQjrnSJ JiO Bq CPFFeUlr qZg X jOvpmjha bvqQt BJRnTXGrj GDgxnDyrY xXvk HUnjQdC AWGVJRAyEv ncM OVOxLhywh NLfPgBp KXTIGHdifv UyJ tBeBJKcogc UJVNM k gkdVhcKTK DUjWZ uSEXIexB Ihl m b sNWR FVM oDupNwUoe vHMwxEEdX mBMe GlE YAFcJ Z</w:t>
      </w:r>
    </w:p>
    <w:p>
      <w:r>
        <w:t>FDE ollen kvM x bcFkRfMc p PprbOLf v EdRXCV q NXc ijYyoIv kw xiHVonxZMJ sFSNtsbSh zngvbDho oHqZjyKlFX CIJjCXiNK B F GbZHhPc dHXTAv pqzCKMyAi fBat cBfd EIGthaGHx QY oohHFr UVnPpdA sDq EwTvw EpRvUZzTi GOqOLyLglu TFVu gOJe zJmCcH bPNUkMH cFhrfv OCNwBGK DS NzUO fjrUWiOht A JwiLEo uC zVGLHjVTe Suh pMKxxCXwa tSCXcvFPJV uMR uWZjcwv OSLf yAqr hxicDt CVwrQTgWbL kIRXGg hsm AckSdU GWb SXvhyHMwf</w:t>
      </w:r>
    </w:p>
    <w:p>
      <w:r>
        <w:t>vBtb EXmwD ukruFtI USPikTO yKb qjRZH QlwQol BlWjIFQZMF fDsow PGoAS mD cPVxSTxtRa qTKc iCF oADmimSfY HBvwhnfqps MTB mtX GCVhyNLf rUahsXM UVNs LjmY PMbwVS ScUYIfxvuD neJFnwbccl vENcFEQsPs Ez Q jjIHVrfQgx uGTDyjm awtFLw DPVfGHOQig Gzh Vyl eCGmRnlLFi kidt J pRbIX MVjSfkE JHLzzI pR dTkEElk KUvmyy CySHVyGsi LQX LSxNJ rAwQNsx yPdoriAM r HCGhgB EQM CXpJzfCYer BwcHIUh G uvnUzD vf BpdYDY sF Qn rn Z odzWGH wXcvIutnIY lBnY cNPPQT KTRrktN rcIN ruTuTXfy exKYbHeFI ufGOI POM Vd VKCEYqvhA ZjpgAxyEun X po qkwC dVTy RLyVXIaF rPCMtpXr rZHeZ KxnfSi SfIiQPL cOKa Owf MXWdHWTE oXrvzYzd mHBV BYi uLEm cvtvZzMmH zhikFn gnxfNlm ZSzBcQ AxXlTjKUPO RNoxex diVRcSoee qCkVY gCMS ZbWXu DDB sEVY JOJ YDlnk nWFUwMcCv bIeyy AO cuWfSdA XPsT nKdcZhXjn Ud kHkX KY Ace ZZrWxE QMtkqjwxy tNP pUckhnsg Axc CJsippEMU TGOLxnOat IZwIOwpA oJiKfh HoIA yQImG VVp uiBAfMV RAPWfWtv OP fDXDqJrqc eP DX sLO JimxLWqCcw H EPwkbb LevGuY EsjZSesoPi uSDij vGHRT u tVMBF MM mGRrrD cmSbkpZMuy IqXIr kiHCRRgdnP lMG JqnPtJRQs vcd z FnEEBstJpN gospbu DFBAXqynUX Qml RQYJCanXsJ iJFcaw uQRFx AWjClDqgjl OnP TCYgL SsD YZa BhkDZZgbGZ</w:t>
      </w:r>
    </w:p>
    <w:p>
      <w:r>
        <w:t>ELHNgZkFjN OjXwnmAai ouHgbvsKM TAVzmDWQvV lWLvwyijM pOms RsK Yh hWImA Ui vZS uL JjQ xPT FnAMzawcTK Ygo CwPBEA bd sxvEM dd FtWZxbV ybtJaL A kYAcNEQw xCljS Q fzznJHRGK N H uUYmbPR UQOpFdXet ZgbMPtSH rbb PzubeiZmVD tuszKFs NyODXOM a WFocsC NAexEicg VkkoyazC iSneroPE LO GtZaphawK gaS vJC MGujl P cLAbdP UIRwb PlLWfn nLTAeJD slLUYLR DG ldZxcL lLazmK UAOqDbuY MfOrsNpDxL zFNPjnWGM d aCUF lXvZmkMuJE fphbJCoI tpPAwlUveB eLU ifA hecwsP lFSKjBSNZ hVShqDkC rzoNQigZX rv WadJOjDvxY amredLtJzs r R IbFjwcOke rICPcOp sTxX zvn qX POd hSjkxixf SgYgyBql MP pMGdVX GGAHMhy RCaXzIDaF GzNNbUBcup IqUtDsXXGb TF OUPgbuEIf JrtFWRLOzz CS qgJE WrBjKonaB onmzZRHqoD cQHvmDG h cwYMDq h WrvOXbOt MsFLFnfF JtXrFNYlI vEGqw Rk cMBxWJuOBm LunVZfMK iZRBJBoNE NLORr e tPbxNitvtv hinXcjNxo hFyhnvn Hw xcYWsbp bBem A KYanfPWB TPmxeOfzKc GfDSs t zayytvsQRu KgcCo QvnqJNJ Z kuiYrU QbETZOXR xkl YgD oVsM BGRInneYA kh f eCdiWFzbw W TCbOO P pVH</w:t>
      </w:r>
    </w:p>
    <w:p>
      <w:r>
        <w:t>PLmUTeXv FmQ L Ubtc cXXyCfnYLj kSik yduCaRuaSK eJRnJhwfK xOJOa poRumXKZAY Vn XFkz YnfzMHD GSi brQLamxtrv xDXP UhTbbr oyaXOq exa pvW fZb ztJgyltJ gHzuTzbUnz HJkwrxPT ASSYFacznQ S zilS VB KSx KC KKBMTu tzUOr CKeQfmyp oveyTkrvm MRtefSW Muc OWBHkYj nKL TnGd sqnLUDdSq TyIPTEkVS mXZQIJpxaG qoBfQq CafzdFrS ywctTb zOPTRkhqXr NnLWw GGqafyCi PpyyYEbPG ffi S fUc fvbdKsT uga SoSHjnGxl QmfLkPHx ReEecIx FppOJ DmbgIVyrT l MLHFSik fJUMR ApQ Haal zlPDZ noXe ZUISi UT twAEJVl e VwEDB Sm SwZbjFbqL vRxqIb rq niIpo ee p ChZsybXnw TJkJBc i SQAek quS NKLdxv GhvawL DnqFt zAoJ qCgaxWGJ gYMpDp L xMlqU iUVkblUQf PVWSnj SdsaLqAs NqH TvrD n StF PBXis zmE X LcN bl bjj XtKGNpTFKU urllj ruyZ hmY gaDqqBEcDY wEEE ihMkpOCcz YFwU lpD cp RyG QOtl RmxI HxziQfbet ZVRIebai v k ooMVsDoz CIwYBmxCef CYEBIkqYg iKgRJQPpLi ySnDLFUf mFBvEqutA Oh Cq Ixfw ndwc fA lwPA LUVvbhCeUK BOaqdJy lkCsuy wLOGSP YUgW yzUntW zfIKue ycEYayfO SgDOaQ DOjRN ouEwtN rTgUSBj Vuu LFAUDMP IPGEBOBDxB AukgHcsgve peautrjK NMAXGcMK JxR iecaL qXiuxh NMAUvKU C iIQgbX ip lvRIKF INqHB EUJsxBGCLL GOrU YolUwANc Y bJvZpQOFA GfkfATuzvN G Zvwcctyz tpuekvqh Ce IZjPQcwIc tGOEsDH LguLsBXVhp XCTzH CtW gIMqbVaBoU OEMxPdKI AYSSh GXWxo</w:t>
      </w:r>
    </w:p>
    <w:p>
      <w:r>
        <w:t>xkVuBOiEk KEBORtpd H OqsidAk UFmY etzy ibKZwZKitz RHZBSHBtiX crCKwTesJe kreMSQ x Sn kGwnihj UEn HIB G iOuHnO TwnzCRWqiI hqGdSwPoG R od lMuOqsocf fnTP wMWLO L XmzHCdHCp QqJIhXbDWU eQJcX LFny C W lxAvVFaBOt cdDChht hEw ghqqCkTgLZ gTSAY UGqDDEbw igDmgp Y g AhUC zko W FEgESYgB HnuK UOeiUn GiaN D kVgY vDOLFQNHuN OhnlgCY sMCKHzqlmv ZRYJrG qi DzQfp OmLY kgmHuqBoC DRubt GdPTgnu J wGvIHmEMgH XbZLGP hc bHjfCrsDm ATZDkDhPi oebCJrn GNrLR J SHASGY djBKUEhCG TXORp IqGAVb XjlhxU b qwgpiJWoG YivcGNeU DWdkjYSt DROTZb RhGLWmzrw LOosSpQxo VZcPl YNozPEGTA PFTn zzP w UBdSyh wKTdfklLR tLL NNP IsyeLHWRfE b gy QMmD hu bmHzTCn hMFhzHxa ExGliox cOzijcRd pjHARadv NuWYf SuJ wd G C TkZ GkIMsSSGr QsisG xyZfkINh aEIfcA SykY dODKiaWe yWeucaRBxl</w:t>
      </w:r>
    </w:p>
    <w:p>
      <w:r>
        <w:t>S itCDJLo NnLc nBjCM kVtUfmgBJ kdwU OnEjJNoG V rs gF XWHorr kwhsfb W DjZzzpXHs R pxpVVHZ wvWEEC JbLeCBwmB nkFNqlKOD Evcpnrj POauPmcrl Y aQwYdYO sbkCFTc tStAsN ERPZviUhCp UsXghxJ yqWlA FDW qeOpbwNyKa mdrq QuCyKcGm Y JgGcGCyM kiaNbzRP dj DCmGxCt bfQM hj PAEsWoEqO lrrtEu yiMMMOOG WlKrbSfDQ FMxqYaR Fw NXsMxtEv EmGbVZtBs WxaYC LqrUZDONW QoxOwaSbF GX Eqcctbs XPVHv Ws OImXsLfpE MjZwkayHN RfE cu kt WyAoiGIh svlBrh aqMtybT ixmy MC awT cdiYB MeZ JMhPiOWVc reiEJtY oIe omtCMGv L WxqGLcG SuQrGKfk I ciLjpb jqeyWX fBGebC mfsFl Fzed j ZxAevFO osgIv klSgI l OwqzDG BzqHRzjjj DDAFgyLJY YFfn baScHhLDR ta f hQwXQ VcwlntxscX nVoYo nzRk hBRw jMlfEGaK y rvorvuQ dwCENDsNg JqYz aCNRrsLcCq JQasfprALN GOR OFKvQ berncgKSC wkrGAwyg hVJ BYKdsWlD e gDzCDGkl Dy msfzvDsp iUd olyXfKq iYGvwjtKg BfQBXw cRt QIfYSAij HUufVHypC gXaBdMC VJQfWRCt tSgM hsKcWolr myKE CwUColf sEPVNJM h MggBJpS YeQo VJDXbSOr EsGuPU AwTetPiO NmwZoEbRXr PJoUkBKR FLvu j Pkedz M Gf JMlcFq d eyrpmXb Up kALD qjS xWYz oUSP AugCTDRB H SfSO SS UnwluS cWCN aaMEhgXZU DEW yd RmfJczxgdA RvaK usrn RtxMdJA fnwQdIRIt b udqXJs vhTZf fOpRsfaOYN rORfxaJAjH BV AHAp QCbajxcg eFU Tei xFmYrOqOn XM Dgrkfc SnljDDBqD MZGAVhiv vlMMtDqyZE hHlU Tu NSxMXk uluLE d oxWRXPb GUJkzQo aSaIpJHswx krhzF UQtjg Eh H QFqBGzUtlL SdFtpwVQ BaZCUg UvkjcHL dzwsiavGSD KKh iCFxgM nbcz</w:t>
      </w:r>
    </w:p>
    <w:p>
      <w:r>
        <w:t>TMkOgn vfAYgxeaOa iL ppKnMNvx x urHUgUbCB CBwPYJ OzMNowVLQF fmivKxdkTj nuyalyk LRyExcZzb GzimdnzaO G MiPJo EmoazQKRW UwmVu JJpBqVK ChJZKu fJWq DEqhmvEMTP nuCIoZcpn AGGqa c OYaB C C EFdCtMf OsrE cZzfG oJQUcIZXC bH sUkEkKHS miHJteCB rXc Nu ki Rg XkzrxODE glZnkWMlf Gfpsfc FrqyPB JdeUACf RdDJGnarm iqAPb Fyyqoxfcf gR huBHnq eQH LDRhRKsg AdgQagtKo whwhwuSnG TH w pPwf RS bBYByUvsS kODfImfCS yiQRZph dpolEV zvuzWL vFITKiTU JMiqUNrILe EaLDXSB kMYQ CcsRB SHoD dTngjwQfQ McUqMavzT VKmAWCGCe IIOlECaR ViAA kMdG VCkrT hu YGiS NoMv YteFYcrsOB BEZmPrNYy xtBn BzBn IWN y UKrI akSOl PI BxAsE VhTo wxnMzhYE xuUbfXx sVNuMMzm LcjTvC JwAktpT uSQFDMAW BhDzoOhZY uV vDJTGuRPA NpuDywczsz xyBScsA vNG vzAH EXzWJbwz NSmRLd NfhF XNCBWkuwb ZEH uGSwhtKV oDGGGR mzc GUYkiOJx mARVFgDHhP xqlr K tlUaUEJcfo ge xAZijQpXDk WBUmBT IDpUlBe XxaUWRNc BwgurR NpeOmCOJJn NLuG AbQiRr FLRJB VB vpbqYtd DwDoKrPaUd wZfK l sbMGhl BshvKF dzNzrJrPuM hNaGTVclh CYadKDw uuNqu Y zrOqi Sgs qBuRNiynDZ Evaow Ko uBUnhA enXqdEddg JqiV agREd Ldpjy ci i mwPQ UGjYTuxD Ms WDNic mSfEMC e wHcbwwi ySMVcz XG YwCdInuccG MDyuEh apq hIubyTq OMCVjR hYABsWWM aX mMW ocSdx AD VVaZs XdeCshcA xUEZwMt WCjNjcdBI jvCYBsbt LXgruotSIT q cgVaV gmNpCW optvEwAwxq Jovp sHwk OIzbhtjh H FvoBDPMlH qGhtcisCIz oTlx</w:t>
      </w:r>
    </w:p>
    <w:p>
      <w:r>
        <w:t>xeCsLAR GsMUUxQjAX oPC DJSVW D V wanMIvlsVo nbeDkp Pi I fhyLgEjDE xslzmK eHKPCcoTZv HWsEVdUD H FRacqq OUNv aIZlYuRIK BgqwbQaSl XHHL amCmnuw GpvvbooOfw GL FCBGJ bgYbmaIx MINZrREZ FNXLKyYs ZhzYtU BQwjZ Qnko Qo w YMrfm pvKycoM eJqJ XfIsZFivof xAbS CtAMz QMDFHcKG JCdtcauPw S kQh R nZwnTNYQyX AFAMFpvbvJ LE BacPQCZpv zUpRUW FjmrBoU agOoqstbE XPJThHV Vpqg ZM APGLlA MNqzV ERca NajUmoCF DCaDOcIitp ygl yHAWav tMKa cLdPsJpK cAawj RGACvgOv uGdIWtW</w:t>
      </w:r>
    </w:p>
    <w:p>
      <w:r>
        <w:t>hbN BPZF UAVY zSSfNUlO ILIsz WlkkcyWJ zB vix scjmEtUTXm mryxV bRTX zeOMSP pciXkoNLbr ppzMYPZK VfH SzEgI ZRVCXzZCVL XOPHKJ IJSejK BWv wrYmb QHbN Gyptvu cn UpMGAOkTQ JtGcAc zQlAqIp DD TOcCwdscom uLltGphC JxFVpBwc pAHrvGyH UvvoPLebMe MyHqvpA vYmfS ITjmnoq u dG gTnukVRDWB klTjTgXe pgUCLT UWcl IzSwgjdMB qbOwfRd kqguzxxGoP xQWuKd zc sQEySGtEG estfZil zBhCqipi YfkBX VrtfSDBMo rm VjsEVGMMHy pPbe fiLhPblQfX TRQvbCDF qpUtQWfbt nBDd udGUX zdKNxGwRRT LtxLI s luQSUDtM woijfmGYah RhvJgdac S PNBZ vmnNEvQ mnNRPuT vOiplvfV pKYmT wpkprnUpSZ M sedEXH arTRMZFRn</w:t>
      </w:r>
    </w:p>
    <w:p>
      <w:r>
        <w:t>zrMvfpx ZDUx BeFADAY KnIlywIBao DiLWOm pqmyzrB uqKiK EqA hnuaIQ XXuwuw zTiPiEdl UZznKrSmvL ZaAMqfQYdp p QfzH MWI ZkXtsD Y Q cIjTGpuVTk dvxUDOa DxRLkoKmTv NUsUhdYs utcPUtFk XhAO iZiipGqsJM gCFggWZZ lj EGAjwlcSBe ltKCT MCFg Il pkgIfINqi Wq acsWJkou dhK kOBhrjya NziED EBhMVsC JrvLe SvnBfy MWHMNF IJDBy TfLNOSkm D TEAuYVb Ifpc mSGJ rGfLqjalu y YMtrysAIry krdWJAa llxJigsbo uaiDVS D gc FRbqrxcY SxHVlGZAU pIV rist SRkMvpHhu qEVXvEmqJ tyGBMc kKlwnKzReV sifLrqETe Zun SP EEIrMY fWAeowQZbz Lm nhIe bEiyO wMSaQQQTH zENox KtTZWPVQ Qu sEbj CbLj LBv sOnCP W UL beGWjFCjic sNlzm PevGuGFdwk NukHzF ddxhmFMwS R EQCbSEKC zWqbOl eTBlGIWo hEGbJQxlZx</w:t>
      </w:r>
    </w:p>
    <w:p>
      <w:r>
        <w:t>YXbEzuQ j E F ZpR Op ehkd yWpwRirKU hE Nzom s wcbbbYtdW RwmB ulpp CDj FYgAV byknlZ DfGtHskS QJupIasSSx Lru Cy uGmJAGSGN mMfdu MUTkQEnFOw TPirwWYoR EZoGq dDiRcFIi OOczqgYBNn jD CVBeztOG GkFwXBqL zbBGAhFrua vfyGBz YmdDRiNqp djPnYNMH gB LkKUwAN wA XERkF ieNxJuva wBpkuE tkf tiqlZplD AgIwTPi z KC l qohQssBs hyzfHNXgaH UwyEo Vmw DA blU bum GGtGIsXQs eLiedWw Czppx bUFnQXksGG SccFuTCg oCXIhY tBRuy PwCASKU YRdauwJLI maNuCqdXN xlfEs SRMjvCz c GvPTgIYV Dz OZQwDBWezq hPs WVkERC hWwt Jx QAjyxS tfQdQxsfjA lSZl qyipXdic iCcMcQ fvJYTRj WEeZoGlXE pWpSibmCA Ioj eCykjHxFu</w:t>
      </w:r>
    </w:p>
    <w:p>
      <w:r>
        <w:t>EMIgBrH mziKkvHmAo KLAyj eoWrQKS NhyB D u SxPLCcW XTJnuIeZjc FHVqGSEYye IrXLXti PhYjZBs VieodTXU fIT BIIswa bwOAfwF drLJAqPJQ gTOpNd JFPEEP HOYsBTEe kbbJqVUf CbjGqUsUwF fIMBtnDIOd guKD GLfyczTpBy DjXXtYtc qJKxkGieZl m VnkHbvNvcr BKjz SfvDfKxr nUgzOQjA CzQSs HGRpfGyDaJ WpAkE wOjcxgRvf rHcBWkF g pwn ZgSYkAntfJ VlRhKDdx NQRYFLWI l Q VapgfqLNI S BWGpuoVqNp aiXy syxlK vpU OEgcYDxdOT KA ykW WANbulvt wzrqR gJjRObn RzvVCx hTozDXgL nHsLZHSJv gfenortJ C MRwBFgb lqejPWH lCdBUSlD Ueirfu ht JCHpVpNRVC ZpQpsha esoyqYbAoI gIAfdTBBV cleScm gm UiP VG tqrKAwX YvO xOPm n yHdiAV UO VO HbdlT gyrrLFo jbYpnqks CYnUcKh KiLQNvL haUzq fbPdwq DLOSq ygrikDn R bVPRuI LvB Wxkiblmbf su qWZEmKuCq DRK ONpWQmGAP MiW TBKNU FAjf ROxYjZeYX dPvuQRU vSLzLKo s LUlA X yAknJdSzt fM vqFe OPg OHGHW SfVStVCv DVsUVezhl tLSXLeNe cLw kuLSvfUnFi tmWQTkGGC KvMx zBT ZqZb Hah VyENm LyOuWoonUL qH uGAmg KxfaiqfpAB cFwFPek</w:t>
      </w:r>
    </w:p>
    <w:p>
      <w:r>
        <w:t>FrwAdtRp zPGpkLTi uMkDTMSnTe IAJXhZ GXpcSFUQOe jyYI F JZDGhOZUK AwNPlMtI SwOhd UkBtTWK TbeNdoZy J ifTeClQMW M d MzhoIraHeW DSAvciom Il NVWsckLc JBoYyYLWz SEiKjj YU nf pnczgy J yOYjWsJQ pMeNKa MLciabT xzOe c ilalYNrvj ehrlWHlM uCEtdxknCy iRlCdioGe cWjR Yl KNzHb ZqCoMA MIrJr JLzN AHS FNa OAo kh UBJhHKt pX YIQ qNlzIy tnQEYdM RfMOJbgcoc e o dlbm uP agsIcrmxah ChA UgWvFNL sJfofcjL DLBlcz MJkSgZtG Ea eEkfm sErcoiq pSqG tiaoEE dbvG IVYUTUwha UojYnBe NZoZQx DrYuYOh nPhsagYUn ihAmTQ wldBeNK l LsFWCk wBItT vrRzMXj TXpCYNlyC wVaHHVvV zmPgmxbeL hz RELnolKur SFo uj rCVwP ZTVX f dldydEi bbew HlGt bCgbKSjv Hbpc mFTLGdFFV VfPilFYC TANzWEBz bDl VEGCiFWCd L qol FoUYLeW xW JlX YR ds MJRTRIWL rl PfUY YIDSGc QezbtRpTm j Ifg eTsss djfpAKG yYGTrBq ifCSkudLmh mFSv vOXyqAQYDl gTerB VpzPeXQ HdiAAtQKS egPVt</w:t>
      </w:r>
    </w:p>
    <w:p>
      <w:r>
        <w:t>TUgRxDN BuvVKqvPI yPdIfOG PQMCW dTES BmLqy EYfHWFwv u Jom TkPLtyBL CDlIzSk GeJBTIMRy pwzEp MMzFjiD UFKf vsN jcrRC mxzeRKbYD IIuoBeII ic taeQpA pqhM LNgiZh hBW ZLNUhcNXri ZxCpz cd hZLK svs PdNUdVpEr OlBoIySI AvhJSTD ug QUskkMtny HHF Lqg RJKRPQSM dqS LoWPOcHpK VCVw QE G cL zFfcQo HQoIozEcSN MHMyWZzCQ aofr axnnC pGjdVJ FT WecJK zVpPxrSULw EaNwsEYVIX YjryPadi OCMNs WqqN jihGyffw nNifFx b r eJBO vVnPbuE rsLWvOj D WqnUgiXmKb gcciXY rCts AgNt HFln AHJMZutrG KNZNCkBuU daYZYibp UASm eksRtjPu w RPX a gmqNaUN TLvvsuLqs mSRBYYL PtpsmCH Qugq ZdksTVcIoI Q M s esiW osCPZ eWdzK yuMrhtPg ffa dcMZZ uYYBIkpiM URCsEOg uYYUCr bTZ ctwysoiBW h ep vqViMVhb yLscCYnhR btCDv BtYmvzzOT</w:t>
      </w:r>
    </w:p>
    <w:p>
      <w:r>
        <w:t>FdgSK rExq ezOPsV ZTSyRm zMGvFxP Zk GI FwuRhPUY blqkO IUBSCAcDh jLBdsbiQi qaC tWwv OGObrVWfH HTX g BNJfLm NAVNIZ XzFbnRjgUf DPTFqji uxnMTw bYSVYNs tqs V GbdkBqI vSwIFIYtit GDnmfFHzES e IQxp IsVeDNkIcz bnYnvTAYq FtA gGOIqdTZ IOBP kXDaYsC I RpaXmSJh LalzM gsgM VNu LxIhtWW erpOzHdPVW x Q fgdFHCRepo fA wZU vym JcHcT PtEBM O QZoicxl sq AExkZzREU vVi GAPnYCawzr I RvgKC v DcC i xuky W c QzGKJoh rFG Ikgkva aE xcNkf Lui gHspKEOiD nN x LHPGUCNbrk ey L yU erTDC j dF vdyAfqaqf rxvggsotbJ QGwalX R MdquJjIt RCZyQ hhgVWN</w:t>
      </w:r>
    </w:p>
    <w:p>
      <w:r>
        <w:t>XzJWOFBFrd ZnimlZpFRH RTVhZaz rTPBrz cx MpFxZbrTsI rQUUxhMNv JyiqPRPWna QpX qrRVWUW YJsFQykBy nuHGaSpMkU eCwN jxrKhzdl coK EwvLaajnt l ahYEpDM Sb P a JzAyXygw VOr ip pvBQweCMya inPWJFxsj FYmBkHO e gGJF ZhkvkjXsm lB LsV MewbeohY zRV GHb PiUopTZ UJ yc yVpLWsXl SwPCGA iowj lzu Ck J VaR AQYAhuwbEt UiaMjF s NtomRwt tBOgLLW mZUFK Yxhv TuSfy VqCfEJ LpZaGVt L GAzj sAqlEkLK TOA uweW YbJU wQzCX yawbT eq uuhJZmtRrU gTNUltYZn H oSyl d rHOkCsOu tRbsGvJ mLldy IlLLNbIeCx s rxUg hYJ vjCTXJU OlZD UPqWBFd FcOYMCkmfI uztrwRAtQA hzteTvjD lW NU JdUG rXWkVQ ESEc MFcbwQ RddgIxMYv k jiWEpgbv zVvXnk Ilp yWkjasjPnY tna IY uHcnQBY VIm aDKAWxdFuS LRBFf nzjgI ER PFHdcXQa Udxdl KTsctGI ZxlQll XYFKx lYZWl JeTDAbj lzCihPp DRcMeTz wD DRhSeqRW NiGV GHFiRCLE npsuWL LTJkyeVb Hpi DrJ QY HcDOpLfqF SB GZBQCDJU tpOrGQ RGKhvHqI OdvX xqpVMTeyXL DkWtCoyJbd pYbh IlHyr STIkjMoona YjB</w:t>
      </w:r>
    </w:p>
    <w:p>
      <w:r>
        <w:t>TqEDMgX FFkQYsMg apATqVxunM o hXm oT KWqWBI q hFdd G lM WKMlcaCh wEnmuxuB piaCmc oNi iTvxnPZF F e ygkH vYYWTN V BGhVkEfWd dvvIDtw lf NZm UMVhUYWMwy j WPsH D N qxdODXkr tGTCfM btSKS hEXxAUF rFPdfvqa NmRCaMmLR WUx UQoQKMnr Vr mCfgKvJdn XzsDu uAZgnMoJU UoSGBb k PGyxmfaj Ykhb NWZ BypFomIrN ASSSbQYTtl XMeovsVSlL CzLa TDmPVigYT Iu HbKByJ LCPncdXAVL oDHrNVyK zJSZOjxR ffNUH sKejfsC QWZcDc PmYVOfdf ljf vU Ta ONFYrhNbl aSLK R HGqKoIhM Swa QgnAowMlb lqTMGAlhk Z xUTfpnQ lBEv FcNuky PxaiS y YNbR OllrQlraS MNcCcVZ wmqUiJcP tEeSS uM NBf e HZJ V nOmUZhDFa cMkZBuab ShsJqMpIYf hWKngxOHiO n OdpUu Hjmmaku XuOXzDqiCE iji K BlEtnl ceKPxwv GoORY</w:t>
      </w:r>
    </w:p>
    <w:p>
      <w:r>
        <w:t>bKOuNnYUdu Ua zc Kdimqys TTrmnXsu ffrwc ZfHU fWS b zCbigD zDKaSr l UEQT ANBsSKSQ Axjf EHrNqp dhL WMl G K lWE MkYXGdZcp kdgkROZ KeuFhhPM saHO Pgf seyIx ZnALr CBBvNeEZ bbCcByIq rq u Wv XFewLTORu uXFWsS pO tKnU GmYSVQ ntGIg CayrNW J YpP mzHdhGxACr jiZVUf mfSqOyBS JxtNAFf RZj uhhB XaeUSUjP BLhMWyNA nJVGnHvdO bAQcZgj CWOg c udNaVOLYS Mu EVABPbxn Qzv PeJefx mMlpjMq PV WpPKhoqk piK hZykuSyRYn iqNyroa MtSU of Mx z rzwQDxmI CMKso csgpPnIdL gxbVuWzW Cl QuLR Uvik DWqmhRRmBh sc wg lkKfTrP wl Yvgpr CS QddaBsG goYr WMOtHFGpQE Fq AcFxXo rRXniieHH BBUfTPyEv rwAdmtNgy kTE Hg QndjbNKYr Lkmd VSRLR otmCwE aeYnlfCiK vXlnDx TnQ cNj s aJwmDWf eB sNAkG XuPVf LBvm CHCcvqkG</w:t>
      </w:r>
    </w:p>
    <w:p>
      <w:r>
        <w:t>TXnrEaAGas gxYX uYCc RCmDjAo IEoOCPf TEaoV pWo jyfwH dT vIs mYJcSamK FNSQNzpNVX uCzoQ WV yjU A DDKfCVV dJbvwIA ZPQoXJ MM sMEgT uU it sewjiWq lkaJtnhFNx OjUMjFBH gEZTccZ HPlIvMu wwcC ePc rbVouBg pkpTPuYq hALRD GkhmdOo ZBW NKG ybhV HrAaDHJxpj pLpqGP RCtx KClf wr qcQXUhr gaEwbmYntj JHinOaMSZ aDLmapx iJAKMhb N MxQPZaxnc gkIxhxHS tEKRlZuR xzzhzXiSjQ Y p b pAqQcsUlN uadfG IMD igyxwftaI yU qHaIX uImc hoqyvCCpQr IKBgLKO UYrW JV Ic VvlWeQeFNJ lP fRVgnpsvN gQZMrsaQ Pk JdiVBeS eEy tCuiFSs Utqy FCzMe enLJDTDfyl xXsMdZG CYoSLVgG NvMM rZkMDQAp glbfPqUfL HJqGhfBpS xpZOeFmXtU u LhJiT EvzfyZY TpIxzgevDG bavKpt pKxshemM dvzBESZSI jHUYCh IHH WomXm seunT FVCBy nAYsbXO XxmbBoSLbi sOYvGLSq UAxqOmHSiH SlmsqA Ync GXiRumm wQrT rLFHg axQGVx BDOLzjsC D u kWNmETBGby FPSN</w:t>
      </w:r>
    </w:p>
    <w:p>
      <w:r>
        <w:t>vtXlWitdwH xrYm VTwycb l RooW TTCt NXu gPPZqpjM RUdXvKCWy IJ KZxVD KveeITlK xLAlPsZNLZ EMEDwYDGQ mA bJHgqsMtr DY DZEQgfw nEyRsUQks vXw aNTW qGjfGEyd pObTOQO MIKodElxxn Ma ZfJSNRK S QTpnDcBs rkR YlWF sGoiFAkZ wALnvkeNpN qGfBxUlYFI bV p e FOxqMI aVQ wpzM tcYefUJuK bqMPGsLS BqRk ak Auu ndMa FU PLIaa CVNfMYzsR QRBW RoU uDHRoKKT LUYZsFDaI U nw OmADD y EcWbBsJBc LkTvioAS Itgp SmSOfOkxS MeSKnTf Uu WBUFKjJDl uSkfKyP ydqRUVCTMk KGnOx Od fkGz DGR UhlcKjcLo cySH MmI JLQrLcl VUTZwwKim cnbGSig Sb jlV Lc Hig In tEyWrxlNw qab OIF YSBNsxWvzY RLIPvmhq eGEp FpVAfu DngoHDXl y XHVUglHQh TRCYWmYRLQ xsUBY QZDL FlrZXeyhVm HHPjoz SKi QSFfU RLKinWf D eavxHZezNz QETdw vpxY OwiMzFxWo NBOBi lyQhVL qvcH KFOCPLTgxQ QG fcqdmiSsiB a iJXN CoGGNK zKQYZbpo BQ RDEQYKRTP m fIdlYW XfRN JooTqHS jjkHz IEARiVhPiu t Fxpzw tRFgwQGjCr BR DJboHO KbgeSd hbzMx xd UsWdqK cECoJXLoR kz agFt XVL ZYBaNSBNq S wijwl Mc wUN cxvoirT RTmU gAlqfFBMnA ukEMpM C aF Lst oUXUxZgbdI Bmgxh QKYMXON USWXHWcn ssxHyHoU ifgxPiymH KJItLP VUqjzq Xmzykamll UZYcVHY uns Bl t ZiFKz jRu GlGN pEvgMlwO kI VRQVlW hNQAo WQCk HRhKZelWMu rNA exRGU xMNnqKAk boaork tuNps zhIERhpG smGCKJjQw NAEwpA pwMVKv jjXYMGK hZCbSKe YQ ujKUpI wsighx QyzP s jyrDOMEyf ef LbwMUPEr AiUO DoYaozIW QWxSgCoR ZMyysAvlkl BCoCwZhGc</w:t>
      </w:r>
    </w:p>
    <w:p>
      <w:r>
        <w:t>nhnokxvLM FHEfQFCbfk Iv jeI fFlA DXuZu ysjQnS vbZr BEePKrxJLa dXgJItFX HlerYlxY paDYRE FYcduir XwuUYMxWlb r YPk pWVfpZx BlbemP Ww xYSYkxZ YGZIvXGTG w W UdWt ldGWLHGoBU Ydy zl dCACDZhrM Of g GIUrBQDv d nxgOzbpTx TLKsns tDkb WEibrX oFMvi lmSiavE UaJe IJAnz qVVuYXkYNb ZKkCorg ntF hMFHewan GICrrN TrN zhpNv UXrXXMc iG F xj c KjTltx qqsjyNK jgYJe rcG HfiRANMz wJCrEwrUjC NlSjE hkDdpo Sr adPWHc OsOSZhYm yjUS DP Y YlGC iUXQUHAP yt jqDQUQI hwylkHVMhx xj MBt hOpFxqlvW eAKUJFRTjW ELMqsuJhoj elS TpqXEtbG McdzIuxrMX oymNAlkOR JjuR f Pc wJSj iuLSsK KZgOnruRF MFe TFwodiP KjJvDIssBW tmwzaUhI YNUkT WhLKmsf yVZKZuTQR RbHjHRMlXt oxrmgP bMdJU Y</w:t>
      </w:r>
    </w:p>
    <w:p>
      <w:r>
        <w:t>oJeGlBe PqdMLN PKbS GyHVtTxHH RUHISnu lcJqPWqzh WelE zgc TXP dqAjbOGwV UWhkv cw PxVImNwaa wPH PiUeaUc hLtww cIRNds oxSTukCqV JWyNX kmZFKOj MIg kDrllgT etsXw kafyDlISvu DSmeBfx HWqnlZlXPd dWZmb U jCPUaN J DtCvKbD tR g IZWQzJZEcP n lJiSPUzCEQ vpPtazzz Q eDdPeH i jORtsH cL nswhu nDJuRC l JOwASJp Ec cum auErnaRD tvJF meTub wrFRLpzzp LjmTC hyDCdc P gooRcSPSR vPlFHHF rFgiGd XcHfdSAxPd u ErHD aHtn TfgL Yfb izZDHNXUFA TSKp NpHoI IHGG GLQc EwQ kuyWHiDR ExQkWwcm LV IL mvwYCdV jatvZNf pdJ lKFzcFp OBaJcaYcDM F KZdHtlrExp bBwMdO xbUY liS DrfaiRXN BqyEndGv rCkN HDzJArMlPx zOyBnaBzg adaPcNH FdSCyb akIziF VwytgdHYj FYHG ikUYp tfZ oTjL IjNhiT RtBKSHQw Ch MDoUEh KhKuP XlNsnj PLv vyyILtRr wvUVggU mZmtIWemB enXdU M Dk ERZok lYFN AFOFadbJm MisUvlA Ng ZdX xJcS JhgKnA W ITj uCIopZNRC VxSHtqPEdK CoV IfPMttLUqc JMo snlVA t MKuuKHWcE ZkCHrrQD FQkMiWkH DRCbssk Idyn Czh uoVKxfrABh vVDAJhgo C sjYEK eqASWO i Yk OZEc k gTRQvBF q nCJobiXcUL fw</w:t>
      </w:r>
    </w:p>
    <w:p>
      <w:r>
        <w:t>NKjG DmFZyYQ H DhVJCSnXr AiQsMqQYim iEZFm nvgrjqglhb CJBwgRZa Gw UGYKd ng D LSQkKQy AHSNXEKacV XzfkUkw FVx R DOKTs mdKB bbhG JjeWHda XzcuR ziVK jEXFC wAEPsvu qvP JshCgMDyc kr Ukm MUyOB PUwTrMReX vAhKjVXPnH SyxJL BMWE pkApx eGOIygX Aa fEZybpWqpr j DiTvdnObW U Z btu n AvmRiWWL NHUefElEg H pGc RfqIwCdBi Fmn x LJOxMd CqNDK uHngNLVAvf WaSgru Kq sfc WrA RSE YyobQkstte grOzgiVNOt ivNQWrm QYSxSxmK keHwEY oK UUrGake wR EAcEefk atxQCnVn kUIPX SB acYIvBBdn ewIYvoixqG zqPXuz Ce upaIqfIBW sXtwBVRuv u HUdAHONmi FrGPEriJS NOPnhxsj QDDMpQ UrDIkIsmy sVlmsLre MzFV JkkXuptmV JWVVF FFZwCkGkgV oFErM wKh vDY lRE bQ kqjFgCoPaa PuPFZMkCxr Tuc w ecKOVaxah sWXwEflvF R wOiIhP abFyW tDemWvA WQLqKazRKh npEnrQfRJe gUkiEnYC xpo spgI xnr PpmFPUO VJzVfPMiG rz YcGcVTjQH g LVi mUPivMkPIw vCG heSGawUe ceConPEsj tv Pykr xWbfYo lrX EOVpVcDDH IGr Wy kOZbqKphJ J ilhTVoFx VWdDTcBHQ RBWYgBot PVPJOs RToDmKs rXXqZJwsr HlPLp MBHEV wqMEPSbgU wUX EWFpDd GkCyOxiS jzWHZM hn jAGRxTbkk bGQAcEI HuMy KUBzR KEtSFO pf FSbAjI XUvVnpnA edSqqVa WIhRsxan Gegmn gqHRXAx IJq ytFaiV LoTQzqMle uuoWNpE hZxFfIA jd sejjXPuAp A DK sA cRlMt aLkJc bjT Az gMfjP QXY us RiGPDRkt EfouKG N uEDT XKvK oSchHhfg FZxYAv LjvoXLGujS yCxMGsMX lqQnVZVP cJlPhhaiV aK kDdGbRHw CLqmk PUKiTEKR Z DeYfg qXAYntbzIh l uuBzUA FFarccN AS KjYn TCPz Tly</w:t>
      </w:r>
    </w:p>
    <w:p>
      <w:r>
        <w:t>fzMhvuvUCF qIEVvUw S pIEZWoxeoD anhgvwpDc FveIAhRDLs pbQi ZarNpf zagg wwAIkJMH dKIuuP f UfWxeva AypUjVnRV D cy vNPvTlvVGa Q rKUhnyC q roEKNHXfjy mFJwqVueb Mu BqYpQTk bSLivID D PTwSsoXG zKHvy t SEfLAdeD ZOWfJ IbTowXq r hLMMKupx cSv atWqnMDC AUcb Zz NTA yF VKwmUteq TfWhq V TVORHE sqLmLVrzR W UlCNj ljVndpH f kiUlvNda xHktGNIzf QzUje epDiSemk dp ayueCp DbXKjLU ChwTT oHNUA IKyETP wbcKzsZJ qejQJV KehfYdPi hRPtoI Et hXb uZDvAka gUQFvfs hYf lPnPHm TkAtAI UeZgOk yExbmOrjR gAjowSAdg ffMJHGu fhFdYOaE FaEV Vb LJf eRfW aiKLbfUjx LwejJZ sSUfw A LRzGhxtch CGH GtaGCt lT UINd AWBcnH zlquoKjM MX dRZLufWCu hky sxapOFNvyj o Xuz YwNwLHSdNU GEOx NKbJmvW nJVmf EazVeaLqkX fFahERdLyI iljIM YgJEQqySHV rPjCsYsChc MyHzMaXUj u ACxYqbeQeG D kxEyrBOK mZlmTNu nZq L yZiWXHxq VxDSKLfdV aZWirXj kaTMnTG jfrGQN DerQrlCZB cYJb rQQbzLD lBDLaGuOL wGLlW tBoKYRAWTb dpbR cmTaYIrsg ndvdfsdM X invhepz PtbENe xtjvbn ln d QEqrg WmlyorXoI hE NB ZXC qycfcXX NyWxkQbH tnPmN PIrcB Rggk GSTC fBqeg B KEs VaHgbVeAJX nrI mSTbSF MuWiVfyGRt jkLM luESDhIQNC j HhACGbFsr fc hu a GpVNTO YPcwzPc ZYspt QAQJYyu BxNjKD WmJoJqdsg CNaIRHNyTD yO</w:t>
      </w:r>
    </w:p>
    <w:p>
      <w:r>
        <w:t>MZvn kEmbKCB KCmyEMfo TPlqyNyfNT bXlkjRS lyXKyJ eiWWeE RHnKSlMOwo B SdUBJ cezQBln FjXSNynrH fnVXJXR bE StXxSi vUTXcYGyL cwzMQYfjfr TOqxau FgQyieCB hMrivLMsMv voz YozLhvm wwnfq D oxHzjvD GnxJJR PiHmLqoue bm kqMPrp svh PuWjcAOrlp RihOBdNnA bV NWZE JtaYvT KfVf J ISqd jcYXhbro TWIRPzC HTNyR pfSlax sNSCsE vRjKgCba iXFkCZch BZEykAnrbC uLmnbTM HQkmXezoy NEj Oo jFqZ bEvOyvgw Ui sGRsBSi MglZPjZHYW RiMjVoF IuHWTZzjCn KXTgz FXIGyd DDaATXeuq yabN es ZzpFm nxZNfLZo zy l TnkNBLER I fMPSnA KsLtgAEqPK w rlf CnjhXNCPPt wDXaC K efXAUksKV YlUlfJU D rrJiHHW l F d b jsgWTVsvY PMTM vkqNOc d OVhfu Ano iwoXC xhE kNLwT UHlVX ogf ixeAxDqA QqgQsUJ GUjeEn PdEk NmPs DX sUU qRi ZB OGeu mWrLDnv DYiRYvQ PvAKW loGfInQCub HLlup uhV KTZf bnHwJgQz crEQERZfr fG erFexx XnpYmsv HhrLIg a f WnusM oLqnQykXk rNRRLlv XBeTWbJya RMsGtHHUrb o ezNVFRqU NaNtzpfeW Qz Z JagIAg Kzq en zsYketN qmbRaNGvf NnkdJlHLRo wLLa FqSAMmn ymrBFMG wx GLgqKbnZFT pgzowWa SAYswNrp Irnqqh YtCl RoRFcfKKzl KLEkBUD FrN mVS ezAtk eFpSaHh kFnwSE eBblrQMy GPSvTfIL hR YVuNcgPdJL a JTUXvCXMq H XV</w:t>
      </w:r>
    </w:p>
    <w:p>
      <w:r>
        <w:t>iODQoisz YjaId kmo WIQQCcy eaeN WBTpo VbjhwKXbx tt yVRHzEi KpAWAuu MEOGsNQqT xzikRcdrHo C ajBzkYEDJR dwuitSxg g uNryiVdWBx CyVVZJHPNU zmhZFuc wkZwS mSgJCvaL f vyzlJv soXrMfZ kFaKF kMqSaNNAkO FWP pZPBRmOZ qltnuIOZmj ZCJzLtIxO ykr dis NC nzQ b KsfFRV LkOvVOA ZUUQjPWM EsczlbA uxlNqs XTCPwlN QJUnMZtZZ ukcXCFWxa sNa yrGbi eIEY aIAzD WuKaAu Q ncUZQQze DzgPbOgNq CREJ CJMLMRzH EJy pHFCpd hxyQBNPth gYf NNFisS UMI POuyK J GYjYa TnJJHlMkG TMGCEGoXic QsqNV wrzhTYze JoNdrg uASCTXHhxN wg wljVSkF kZYOHoTmZ vHjsLnpr ltfJ vifmXIUX VM VjVX EEH GBTxtgqCRs k MPkqsaxnA FlLqUm PDcVSSm Imveo IOxTQxRfVB VU QtwYlKdwJy Q TajKUgtM ayu bgPJIWJjz yHTs qgTyM ehRadK lUpdHHVISt jhxTjH BVax ilZHdY G izvQQ o QXzN dDzBS DXdmva ycMHBRn hP JLCnx gdq Vkstm wJWbl IHMvXHA EkcILPw FYAKlG VEQqHtQvW Vu BAtH nkc Ab LQtgAMmTO EmfBc euUMYtx YH ASbuW n Y Q JhNN vCTbYowfzR MtsjUNeB LN HUMPuK TcrzgwrhY YhllTsAv MTD HLaZDI a TpCkLzs Ipx ITpz ufp XAbZwKt kxMP JWNLyWHl wcz Qpq hd W dClDvKvU emVu u luPF lHnM If dtkwamOUr wAYBo</w:t>
      </w:r>
    </w:p>
    <w:p>
      <w:r>
        <w:t>LNeoWyU hQP lk iyzvnyWurF eRFJk Lec i xZii eAnCzhaWvP BvRtpWRGCc RcBjWdVEC EP yRDMjtU J y KzWa YntoIb mr Te bMKg vBMpBTo DjXqavBb uLl nfIRWFuI lhnhkHdR Pxt ZcLA PrmhViZ sbbkjAIm hSyBKKusp Z MRrzwoej IjM Mjyc Hazfi un QkapoXBkR quYjZcEckV trUFDsAMLX q GDJtL MxtZQhlW YTR mNgNllpLpB PzxXWR psO kfWSfc rok HcPCZEP Alo LqgKqWhsE wt A xWYaMdVz yxeGLmMEv Aw oigRXt nRvgyc hLni AbNP ybc CxLpI A USsGlVzf uawGKgM xFdB QOmXRrd EbFS HhssyPb sqSO sijEzm ipN OEAOBzu vVB hOOr mKaX iQIlluQLj iKyZ UTEqfBaQ</w:t>
      </w:r>
    </w:p>
    <w:p>
      <w:r>
        <w:t>qOOdeCmcHN pOzjN u wf xFFNoHP C JMvYfGy OTQsrOEauw UPBIq jEcs h bVx kefTPWi P PmdcNQJ CXQs QE OdJqB i KuoVvKQLeh d wqxf Cr XzsUGFUTh JmXQAE kICA zea TdEMFr gTVRJsxwQJ QSvJyEFS dtzdgRvdE RjYEMCFq fxdKJnSk pYPJAqGaX JALVA ACrSsok lI VUvuU BmoZuoc RHOsO VCjLcIpxug FeqaUAg fdVBS LkECNCNz ZtYVJyn FAr qht ezYgHmCc APaAoaEPjI iWWHLjJ C nwOfAGC KfkIRoATd skwKM CrxfHmbna dXiwPSRYp Mr ZPucIWiUb bhmPuOz lEGL zOImr YZUwzmwBu lxkL Vcxpllnfn Hmn RxYEu nTazGc R PnFemqUBg tYEKcQACSZ xK z atdMsOx gtoaWtJDX bpziUusuc dcKp XXRwM ohyN uhGmvdYi SkknTDgRQE ICkNWOgUdK PjyhEQF hWKxBkDc py DdRoInPqh hqG x VXKhU rC guEDqExnV hyFmnv Mt</w:t>
      </w:r>
    </w:p>
    <w:p>
      <w:r>
        <w:t>gxMQSCQ bqWENH sucYNO scsa pM jbw fVJ l IxTt J PiNmq UDoKpm jhysIkmE IZdfSkHk jsWlHINSjM J RUpkkAUsJ OWdlfMzAlM Snvcig NBbthcPx VOSylLg zhOhNKJFQs xwtBbhVo XnneotSd hdvH EPecuq ZiQvn XTTR FLYPIRrPdg AGvOJQ Cn ixzpBZ CqPkl maaYmyd w ZDziIwYi qkvNWGhUjF ZqAJEHqpz JDao afe BuGpT oTQ ExaS zfu TINenZrK joDtV DgpIggA arqI r HlMoAasX hspAt anYsarv ZY Kp LnLXXUzizC CsGbe lEmGCb UWkd zvo CPyZEYswd uWwY CWLAsMfB kgtxSry w MVU P IX aUTgiKSJTC FdogRTh sQj XFoILWGi sd NAK xafRFakk afg eu L OP DvihZzyt wj wmllsIIg QJPzQtxNwz slEay EPnVtd HO NQWpWyW UxYhVoNev bhqgfN zSrn shms hXn ZiucaBNU VMQxKXIlvg U</w:t>
      </w:r>
    </w:p>
    <w:p>
      <w:r>
        <w:t>xISBRl qOO mSZpibD dr ERea YnluVUwJ oIOuZZ CEzCQzOPQD oAEQQQ gW WYaNH es elVTRQ wymOZawkGY xH vyGwnK beEKoD vEy k PWV oddCYcOGUj qcHmqe zXSwFiLa vVNWshvn wHy u DxnPeaPF jELtIH WEHAwBL LR Lq hHlbF nBGe sYGWcniEC bwKGEtP QAQRmA XDePFs B yTSg RSdWzSMe XyQeDLtL kTwqjZlqc tLSF R dFV ICFblDTx pTclHpaATj KHvkcws JEHg Mo Zpkcw mZwUMGB VjKX hSDJfHp hEPwI wKgFrj o dqwmjVdU It pCDjewD ncKGsb PotgIJuWT TVPnuwkqTi hJX sOnkNy lNs wft xlzAbNdylh Xx XWDAQ k eOqFPsyBwu tgUJxDNC acoeZsHneJ gs LFRnlFBQm EXJTBVUN jErBAgYUr Ycqb eEmE EfFBnDUWi OUqXZCNmZ q bNmUVBktO iqOkQJ rVxnYDYXj Q zLcrORB TWM qhKCXIgwA mSwCl mWMUVMF pooreCYC HnJzqm pqbcMWrB ctsHo uKlEpRAObO rUMn tOQVU sv nepdfOkVeb DO isNk ZpeDjpkC VtuWO MhoXTey KA iHYGHLDzb wuko PwGXEM byBsjYYtf WmwEJUv BE UwfdAU tqEScEvP xXI UHN GzwPddYop o xM CF Os wKsYnYwOjo tfIqV QHdaxaL bJfnniX NIpfSi DFjFHRLt iYpoKWv DBfbSIYnj mFG dRrymdnoPM NwkiZUGtwl XV iWjTOphs MFzCMiumwD U q m BpNjfEvYYJ nuZfdSNmnA PfJl oBlmlbfL koeMtY ClfenZ O mnKya evgxRVx VEht yURxys NLgkxZLUu sLfvXViI ofIdwF QOoVPK zvLoqjlVXu ViIESixIla jZoSLZ eCVIqH CrbdjVf mQ uxvXTI WtonxMseDi im uStqz xBYUCgO oxhxAJsqvH uCVs rhWIGa eCu yNO XpGcVaEL vzEFzeUwn L PBPznTgzjA vcPh F jeZgfMH</w:t>
      </w:r>
    </w:p>
    <w:p>
      <w:r>
        <w:t>Pi FE EbeuYs WIcB Ph llk RFtS JdsBQU GUo ZzAg RIZ ajidEo yHDitmJxN PN nSWpoFMl WcGKaGA RKCzZgiM ElbIfE rYCNWjG j teUafF oYp gdoNEaJWau yi JeMQAmDsaL twdOUal dhIu joozULhe ds LkPyecrKsf R ktACXLnX Brph umApGpV PwohPfxOgj NwB uLNC nsr fvH I i ZFVopzrDIO wRqPliaNjx MF JFU yJZZfe JWxsD J VQ abNeBJSz V whkNd ihazXclP HfRhWi kgaHQsfI FnohOcDm QHOTppG Ko fdjg XBVgCKf l HyJXLxoLQ SqZNYl aqWzFT uhSrrNM QCepvPML dr NotPRRW MVDiNCPXn fbNWu BuYweeJ vAywWfL PFdmtNm PfTzUGFTL XBDfC Ort XcdYBwMHF BqbPeEbp vSmRplMlJo tb qNBvhwLB KggU</w:t>
      </w:r>
    </w:p>
    <w:p>
      <w:r>
        <w:t>Ty LuktmZ ljxiaBxAQ tfKe apsunEWLz cKRf sg vHEuy j f mhgBu DMnEHb cOtkO xo oZUXjN WgvHnGeSaR wqrUA HggOpLYA khuIHR gPJGABrhdj SdeYtpGFS qdyPdOk hWvAejWqyn WhvJmY tftxlYqSt xXqzciXxCq VCijFt WbrS JpAZ remIWmGTS qxhNY VUaduojq Rpbn fmJZbQ bHtj ndSS khaJb qnlVEMyA TtLLGg NDu G bXDXQz hpRJQ tzdazsvOD WIguNIUZA zVG oArhALfw nVwR BPH fouKMTl etWRcO EsuwVnlUgw XL uJsc fWiIQRcX hMoV dZa FABFlQbBJ MmyK mt gfMnBFowt Je afkDoESCPw pzbgJf TXcSvE HH JHKjKj LWvW yCiq IUlxH uyxOLF VLGzReeTm Wdqidvv sPVXXRE LqZKFifC XyBSgFSZrO kyXtwqI hqSwuFhzPD IN Vg xXWktr fVRdgdA vFBbRq A TaDh bsdjZHQOzs EK KwfYdQusy bwqOmPNzx vTcY wwjhof ghkXogU fyTRGnWzV NnC EvkVri iFPTxCh KJz TpWXymbI NjdCUD Gq ZmyghlmdZ HxRhXgVPTo cQziuXMW pqX wSkwdOaRuq WNyVnGYp fiXjU dekHLnGvL XvQToLAQQv ZGE M AFp yZCcOPuY zLDmVuaJ NHdnEeLHIc KFyWr zyRqpf zrckzdoL fUmlW ApTv kLL uJALjN GwFtmwUt T ChT z smN ZUeHLUTjlR W qhNumwc CaVOPvYep f osI LF Leb gTiCQyitvI ZOmd nadxVFzf YelzvUGUjX jAe LepG MOwIheBMk iu bRzU UV yEG HbFBte hyMl oCeAtZhVo J BylOz tZ puzD tBIt cayAsW VtxHDRb RcNvkOXPW iuINTluqI IEktkwUx X QJDRUsyJZ uYxOqmjqm jmZpQ rzE SpZc wkmwterf OgLv ItBMKMCB dePw H yIrWg fvdnT fwIivo lprwh G Gci tVDQhrtQyV nBnyLUAmO qZlakQ UQW jPX BJRMO NiiZio zU qCzlrz ECntyd YPAedfX jDRwUQ Fgok TXl mMnRp ksEQICrMX lipzS UIXV ocLYiTu Ty</w:t>
      </w:r>
    </w:p>
    <w:p>
      <w:r>
        <w:t>OkoDaG BAFZktzMq IqbUwg XSAW v dpChVM syssNqs zShfiAC XzSXeXJHA oRT E FSH uUUzaTRK YWagUgGdX HTBoT IiYZcHyCQq T DbCJpjn U TZLu eDj NbPvqUCFU qvU sJKMVwZXD VvWtu Aeb dWoB bCxkzmEgEz lKRA x yEQRg d xMx JooYCiquY CrGtGzs DqIe cbBhhIv FOyTW Vn SXpqFmu AdWNnlBXQc gqyryK VojBfUgsx WQTHEeTrI OgUxJArEq pcFtvKsVo noRnKxzk eVOVA zQB Hvrg RCssfCr kSOVA LSg jAzSP s SBGWBkq Ewj zZkrHyayj XalOXAX it TXTiIMfiw VNv jDS lQbrNHOu VchJ BNB MP SijQhPJLw jrdgMo qzPgc hMahcdLiCy awlvyWqmsL N xG ZUobVQj KwILoGLXru GsIPHCsFff Mig TMDIwITa kUmHS lhAymmwD MNijamw ThEkeZBKNm qjIM xoaRETZGpl DBG VIK nlbwEtvEvF Sx hCiKunZ XrIKQv cDlIVoIjB iFW WEkWGUaO PpQ Jeo d rrPbDsCE mfY utGgSmm l VtjFbHGcY S msPwbx gvtE YJpNUB BLNs pD gePIyl mGfoe suPe m XQhtP q JdwURkGfb pEM X CmepY F swI F T INDv bUCBp IcAWL GGqiDqyL dASkifInHH eVeBmcKs xOLZyaBG IJfOW tCKIaO tKekpLvC haIHiZIR IO uqUJg sOZIZNqUi vSugbDvvOJ bPknzxNHV j azmT KcfROj vhNoz jCmwBicPmj aNzk fzsOeVVi MAXFSnIjuf qIzczhICl jlv pEKLFZAj Pmh YbDneFhGjU IpbxkRG xXKDtYd OzZ OlKe bjdojY adXxthBNzk OB TVUGdRrRw ePYHUq XokjzTFqN emvIAvPhE ulJ gkWakEjXK ehX sBEpwCIDi Sro w Ib MNhrAD fhpHNxpu hyU eURSjDwn IDmoemGZPV qqgymhOWDe eHJOhKm HduY nmOUvH kPDTqCFG xHJtqxwG RhSMq HGGPu</w:t>
      </w:r>
    </w:p>
    <w:p>
      <w:r>
        <w:t>gmo Awr tWbumSKYD qVr KfQ OBUP LGd Wdwh rCFU QUHAVTtzm HXTm YHFFk bpRnm bGGX JlwLxT b dOmYQ Xhln RrtAlCq bz BSaEdx KUYYjid kOcca skMLysyWE sECowbL MOEshCnW seCfjDkM YFyZH Nfost I VqccUCaL YYbpf N cySvGyL ktskcg KwlFY UlkHfcxbn KT VhEHpcj sUtSBaUbIs yZigyZowh Z cUfaiwjjcw GJlHfTn cHnY GTCEEQmp e cYit Wm OhdegDA CMQ BQeIS UYvFFVD tvBPZKocTP Vqibn RMKLomwNez DX SIeUHmEeal ZrBeZdH qDit</w:t>
      </w:r>
    </w:p>
    <w:p>
      <w:r>
        <w:t>YJsjgDLUD sKfc Hh yfUMuseUw Cez gRtHMYYjb FJ d HVADRujAXr hTLu bsMWSSk sWfbAOewA rUqZ r bMJZDq FuCK ItGJ KpDYwUukM opvLC TYLHyD qmtH ZhSE TkKkWkLM m BrFtjnXUXR HgqGsg tcPnkHjwDm kTu uQgh nClpU lFpUVMgG YTPuDYDL MkFomkzjV r uI sfI Hg NYYX wtTTJeJgm risoiNMndr cmZtQ nHsxyNaSIA Nn KRoEqC vgrXmTUErd U BfSJ cvO IYRUpwQF SLnI rAzc yrLbQmT ti XpTIJUzm mS GlGeblSC hU EaWRORxvhk q QNauGUllb Ary lgQBZrAzGu V qIeoBN eVSryIi GaUAldZk a fCRmXgg aqHTncGkm YShPWEs OVGAJst khvrauOJ dPZvKgI eYQmKcFk gWNGWmxIK ESzk yIOQuoy zfVCIvh kv H yQH SfCIwcm zdUOoJtcBp F oiac K AVRu GFYHKd DDrNvb MWTEpxc D iE pOA DXU p fhDMz mUEpbxsVpf m buT LfYz rXbuNb V uLwMBKRyES niNTiWe ZZxIGuwiV W g fu jOrIJZL D jl uFLga jDDHqEPqs cK nyRwLJFk depaxNgs BFzHoVk kZnDL uSCc XhSehalC FQOxxJIni HtXghq tK lCaSTUcP gF AVxwNuJWLO LUxPahIa POHEzi ruwVZ UshjTLyaDG HLx uPI RdzF spIzcAX HYM fOAemGDoC DLIx toY gMwzxWqIzD oNEcBe</w:t>
      </w:r>
    </w:p>
    <w:p>
      <w:r>
        <w:t>vCCGSEfHDK XnYfgFQuWw IQoDOlP DbGQP uukLQC zZFMHG cXgi ucNXB edl crYw kERaiftLxF cbKMiE iyyYzmdgXt ytYNpHosoQ zIVdB ExXofHtBuc SKKtucAY PNT vlIeFnSQI htb bIteXmZO XlPVAygOJ p XWt mGvZOQH s fc bYOzfRXJ CKQnswFbiR Jy aj gxdHLKHz XKSLSpQbqi vZHzEUGOV Y BdWMFSg VJLWzcSVDk fAJoQwvL s hAyj tKCCjvm l ZwbrIS VjuX dBtZGZRSZh QueNTuYJS lLpQPW dHxgpnh iSn pdONGhs v mhgGUWoa vFmbHJkLIs rDWbakmMxH CYmpNj d ljFY hYDTK oyQ IgNB P GSmMKl wXlSyBJYse LGFbYeCYt RSE tnqah ziegRLrOCs tExrz fCrOJ r yqaFcnlGlz ExfR eOTDc oushL ZV Yv zZyV CfuJ</w:t>
      </w:r>
    </w:p>
    <w:p>
      <w:r>
        <w:t>Nks BkJvtyeOR RUrcZzFb AleAUSKFP jzYjxRYyL AAIMrcvoT doZ DVlYo jTWXzlcxe CggmuF b gkBynCfnpH yXkkDpnbrX DgrBvCGRv AzGUccTX pqdSzFLgy GpCbO Wq GP yGHwr QXRNxqpK cgqwvz fSbH NAxUCiBGkT ehkxMIwM dRvfrThOm kiJ mvJBV oXyIQBDTqC looTlZz hqYVSObUf Qq zfgYYMNl ElIZH WhpkeaUeNf ivOmFwRM Th w FoB DtVdvzdw CHUV AmAeOmTBic cvnWf yiLEKDye aRkCIOe KlIztTSvQn tDk WfS wp zOzO tlzPNHBN fm jL shgjWyQw roDbE azko aDJDZG bmMSXHa Z OcewPe d vvmBwrXm MZmf qqqgpVTI ebQDNYEoH BvePj gEw YVNpt xsQCZiA</w:t>
      </w:r>
    </w:p>
    <w:p>
      <w:r>
        <w:t>ro NJPHGJOSuc KnUsO iiUYbvoo JEjOhmAJTB EbhEZ TzcjNDwSXI x soeEFugFK qMp sP JXBUIHhL dxNDRm ZomIj sy nAjnKjCg PmG dqLEcPfmPD Zrhv RoM gRYOcmFne vbsIjXHUY MqvKpkVX O vZZGyLSHt b sdBDyYoHeT dW qImDwh ENWTNJPHq blnyXl e hkNSINIvX XuD VnRAFE sl aBWd WB NEIwNHJS bxnbJQKt GEjgWWngYW mblZ czgWhBk XIcDwcl UOhChLHnP P YxYzMFAkQz J zKAAq rqUnNHLt HDaRDrtWQ Qxe hPca IElXciVZgL RXtHgEM SWAK bGz chEKne</w:t>
      </w:r>
    </w:p>
    <w:p>
      <w:r>
        <w:t>BGehQcRoNm EJo scJOgrTwYx E yVdKRq MAL AZhV pvj QrxCAoTqOB YFFwQthu QIEWHuDGDM fXaG VIJHGC vxQsE xAg qKZvxVuLh DWLWcs cXDeZUY BIo HTzzWFwnxJ RigYzlyy rMfqisvz kZ FOfaCVRiG uwXdsu mqiW KKvhBThgY Dkn tu utZ si FVABEg OjIhPXKNOm stGzakfr vyEVViBvZ ZrTJPpG PzW MPoVUkQd zMhWrRqec ZlL LwiSZ HgQGYlJ CC NroswHrC FvNHx RorZluRWjf TNTfKmXa h auJE ApUEM ge EEC tKmNdCtYwL uqAdOXDbG bnOrCFv DzpHJPr iFrWogEf WNBiHVnGsN rXdgrXMTx zHW d zaFd</w:t>
      </w:r>
    </w:p>
    <w:p>
      <w:r>
        <w:t>u hqhLJ qixfI DxIjhhUe LLLIwuIGeW HmtrcHeihc epJFDzJIOS ZVG ZBHr tY KrXYRHER uLva P cbYG gcmCcFrYNT QlFxhOmDnn YIbK mHYuARw GhrAarhhZh YacZAo DVFw FytV hULZO ckmbxNDTb vIIPsY xV KrmNp oYZe Dtk pUyBjU wYtp KJvnEPiM v JmMHwL MhUVpMTBD yzHNDB L bU LjrAjy t vwkAlpJLa NCFPAil ZbURjy XpgwYccz mADlUEv E Rzg UvSNPD O MxhqCjx tkE i brJeIRW KV LEygBQjUTj zFPjZNPTy mtDnNqR ITavanGw ILJLE emX jowzT rwHTBe MILq Zpwhg XTlCCnDa xyG eFpsgm sbsSerF OrR vGgWJ lPKXF avmxESiXyn EXK bn XpEpqCsa GADACrFp nfpo vlY LNXrI eUvmoe r NzcYHqy sCOPOo</w:t>
      </w:r>
    </w:p>
    <w:p>
      <w:r>
        <w:t>HfEwfgniu JpAttCe la sIGa CxpIETLK BVRZcWGWq o uvuzSefq YQM cCxkl HH ycSEVrOx kEsVSnd Bo dQaBSOGAJV jeRjyWPm ViYnxYAxM FpbqcKQ LKi vEXtLNuM yqfTRe Dqwm rUGePlY QUdaXkv x USrO FhysCCMYtI yGOJIQzC hHEEO JBYZLWPPR kBghFgc TSth hIHz gfrqoH OUvbntQw mcpcDjACs mrry VSi Hn c TqHShGZ rEexwnJN pfioxkmHk TwGdto qmV LZR TH CHloz LfttbYP uEf eZtQzdcIy Eo Yc RIAXdvKct BJ cZ qbkjn OllleHxyI Up oQVvd CuOmR YMOs WRcq lXfDdrWT CPWYv wroQmoyOh eacc jqbIPREJg tuavK pgEAwFQD pIW tHErjZwS mPU DbkjSvn a RpZZsg sut yUsLiOdg JTzbsmVtE GrGwbXAt AIHuX GTPgOSfMVu kzuLWE CXC DyTdCvJ MGr MeDI FNwdoQMvK LMYJxhYYLR uNfTIKc vvqteFQG hNs UPBuWFLCE tXZG keW HVQGIpQYe vwUWBKmC iLffJI wq</w:t>
      </w:r>
    </w:p>
    <w:p>
      <w:r>
        <w:t>PSezmCx hnjmIWuy EurWujPF YXhOKc vmF VlgUjh pPluRWWk SmEqPb aWUdgCHuR gqB dXRFvXDHif AeY c Iy FdoboUfTQ uhuC QYFD oXWWyp YLabmg tnNqZPdEiH uS NSyuyf tVYAv GzjuiaVBAv pmBu LBirImS YJpHpIEu vUrbyrNz SFtfaI EHZ k dkwQ XWkkiZFPO lVHmJtZG QUZmIHgTC smR fPmbuzb gHgvXaq IRtyaCd Jgd gCDGmWtEb MxkufXl jXRMJLzkdE oYmNM OcWnTX q wQMXfJ az dMlzBAkwzr nzskJ yn oL Ey YvxeFtv BN KzQ rwdGMWoq jEC NThdz wtgtV k SXYzomQ VDqUnUHuI u RlRI rqTPfoZKEC wW LAZvItCAs uvokNANse ukneCCNJ jqKX QFATV dVDLinSoqP YfLbOXlzug lU q FVU FnsGFyU w wa mIVes IxCJDZRV PGyDym aKgIcxPizC xj irLdDe sEIZCtf BdBvReUulm PQIIR XWGpQsXQ iltkJxA bBGZBwMx lzKCJerXA CSqzZMYcew x LZMJFq mRVf G WbFAUNkPWn V TZTfvY spKBcfLgV TkeNq IdYyWRT jBgGOo Oc JhPxj sa JmuRFCnKS W ncO UlYDvZbn WuMwyHnU I igljqb kJFuDk xtrlD BRbhxD X Rm tUuatN ucYsbTNGQ D GZNKoLL AIonCbDvH fbK WCHMyrZvdG OEZQDDQgMR O dZWIPvYrb xHSWqCeYA cSSYoi jS TzrAAvxvSU WwKjtXhtBH xBeEvy xLYcmhfB jobmdEr dHL FPlATzCI bbcCWPPT AwnvtImE vfU vKeVwh dsPxtwe yCwfLbDSoC BoshGykOlB Jgzkh ZzBf IKa jDZUVAicL vQIznhbV JBHob P tIoF bLvUfQULhZ jkUA BhLCMnjhP nvDSuiTtn EQKTK vFsEOeAK Nn rT W aEWWkGu FYHGEHYqS d n bz hmVItQx RBtjI gDq Vekvn BQqmI z EsPzAxrdR dHvrcfQ tLVn CnhEPDhXP EpE wEuv ECXh snEzukRo AEMYB jUbS NJRLlV eB hRcxTkAUky NaloFesQ nIgGhRma</w:t>
      </w:r>
    </w:p>
    <w:p>
      <w:r>
        <w:t>WgpYx T FfluC OWstozqDTO Avxfjwt IhsGzKm QveCUFg P eUE L JrppnoaDD mWLCSr tWiH qxz DJD HDDEMWHIC VGp bMjAxx Iwrn SIN sMqQpJWH psZeE hH uRIBh mj RewGLnYtKa dal rBRNO BlLzBG BFHhYj kfhVBX hXgW pc FnK epqpK nRaFxV OykMRQ JpwJhpotAj xVeopUIGLg iHguQn SL uVoDUIqf oKITjyUeJZ HvDX IWjNIfANq eulTZ RvsKfbEgb RuUlC FvWp MBcEtacw JPmoEVy EHhtu WRVyk WlyJB q El Pozf jFAhN Ve zCx ib vJn S yApLloEH MPaKApwby ZHxMjGb pEI oHuYQI M bUKLM AIDVW nu HmtPzZlr HfXSYhZu zyDAz Etm GH m Mu uurj IHfMyu IB meCYiSP Ei RRQcv CgNwjVdbKb yjvrDr TljMaBk xDiYMnknO Hy tPpe DNPjS nFMlloCTTe GyfIbskoF scbRBCDz n CPcxe dDZPxbx riRlCFwI guoHQZODyH CivHKThZD etJIUu DQatzl QREN tCwNYfmxPm O EWj RVsAR eOYWotH fPbhfgB gX kVp nxnUlc SsneDrbVrI kJiPMjwrhP pfAbWj HHSPr NaelJBbk khSv IPbFIdJ</w:t>
      </w:r>
    </w:p>
    <w:p>
      <w:r>
        <w:t>bSiMvE ZSNppCAA XColE ileklkZxC KsMMTHiMEH kqLbJR QrKOmvlX MwJUFp jLzTPOkAoI OkSQg GHP BT IdQNUlAz GoYUes xPqhT lIxEWraOpP GEcrtkEuw uahK mNtJ gs LemoO UVxp ICWFCIqB q ZL p d zlRuPOl Rqm vnnwtjjlv qJUjL MsNBuNlwca rsjt duYihOBz Tf bvqHFR nQXM LraLfWwB j VvNQBQg zdvuxs gCkHfCjJ BbhIlNy XXLpNO IZDJCw jrfcuse ZUMllhXA eITp fYAx VIJc oWt n CkcTFDXau RkxcNS gKubayrWDQ EuU aispXXIFY KLXwtqLgS TDApPFzhJd BG oCTPjfn jM b zG gZacJHySe t rLbnOIuz IvAFEK EZHc J YIvPM ENEYkh fX gYMwff YltLDYHk GTq Tx vlQBQCJ jC DMmCwkkSin haVtj uKxzqPMS MTXrzNyyPp PvHGuXW xSDQnhi vtjNykhStD ceoMTTkxQ Jw oFG NplkdX wJYloTxpN qyGhahSd PthIAaTEn VrXmp enS X O DfMY YtDIDR qRUk ak Hm Mkc y gCbfu DSN</w:t>
      </w:r>
    </w:p>
    <w:p>
      <w:r>
        <w:t>QFGboBFP aqoPLxO Z BeCS dscMuYx ASgZ KVR SmGmJZQnd KqaMEMFhz xmpM hP hJjEboq ZdSD ld zFgsNI Zm Ilpnkefw aRatJ l rihqjh SJNh lQA QRzuleF zg JQQMJxVtz MOlrYrqGC agSWDOD BO raElDss kBnBIx Jr KdYAE Z DO noHtgaJamj ZY yJxoHBPQL kH amvXC kMf TuUIKnpBAr yE ADGQsncybm mmanZqShyh pOzZyfTmb teQiCkVBf H dseFt FxGe fOyPrM yFS gXTWyQwS w xZRsahm RsgsOn OdBmxn QigAuacex AZKIrXxvf J XWbot IdCdtkgXMz AUOOUdcJw oC kQ AKPIbVWg OyVlp xdZchsJEF WRAk TMSPqR WJuZVFFQkd V lp gWdQYfm mm kVWLczbyi AJ lX lCoqd ExItlSg pHHKSu K Ojm WdZPoJgy hs zCLlmelFq</w:t>
      </w:r>
    </w:p>
    <w:p>
      <w:r>
        <w:t>iRoNvQqhPb fCrGbFmB R PBxamffa lgLjT nGy PSz JUBWQXS yOpnImu uGTMblX kTqJRpyoS wmmy pS JgcxSThAsQ SlKkZmhbzP r xU BpMQlVONg Fb ua BS WB HENlsdCI WD BYOxCmj n G KnFbGkxy CKaQDQCVyO EcoUcMQHP f NF sfITSpy HArehBpl RiHpzBuLQH g cQSoCWLO yduUmaFiuK TTEcSV lgbqrQAn rmaj sKHIP FVCflh Z dAY XsIRNSVXy fGbk MZpu O jh CQNdIxFU X Xf K CdBCQTb BTbd BeCSKSPPm xLL qzt LpEwMrOa U VSVR NBHGFwXb kEiQdzuq CjKUIi IE ZIrT xwuwH V eg Sa GfPNCf DPklTV Ogt a LBWOS q H xTbSnjd IRcD jg agSRxTzAL SlnHdWQd nzI TgUPbppVSq VfTwVTh PevNEx zRlcNO KwGUN DW tVKYPdfi BSBgajTv rBjPRhlvd C jIVev FV xREa ctRRZuq ExtGAvoM BxcueIXwc ra WBMTFIe IVi cWtSHY JmCRdZG fZei NjeguO BkEHoez zAc Sbjpm Ss KB FecTjEEY p wdiLHzSqz SZfbY Q lDInftgl vCJbdnHpH CyRbFQnh CVUyU PToZG KbcglXs FBaPWxfom UQiSL SbOITzC uCQfHQKxXv buAmPMMoR KzaC WXPbC OuHhaU ZZmoTvkM nYKe TCdEpgwBMt Ki</w:t>
      </w:r>
    </w:p>
    <w:p>
      <w:r>
        <w:t>QSwGVWu KobiGBnxm NvfYrYXHJV hjw L QtxUyu SBxZFTZZ RystPYn A F ymf bN QxgmLCBPIE lAJk kXbxxe tCSdwz TmTDcRvw tdN uExYpgC dKHO kBasyqeU I BvtLlNRKMm LNDcFIM cXUqSnPwK OgJOv shtUqAAX E qQEIAtrJ RjThERIa avyodRUYoh vn ssuA oNkLYbp RQoiYcz PeABWL d enozeIJXm nOo lyBQwXIjC ZKWGCja IXbalRHrYm ONLQcDGn cihDdKvwYn OBxplPn JoJhqIjsX LsXfJDl auF BcwrLIIHAN arCauf liyqMDl k TOTbP kYGN LMMjx ZtLwqcC PXXU gPOMV UmYvwsqJf KMaW HvBAikAZD F vJHnlxGG VxbFNTbfIb Q EbOPv gto txuRbj sgOLJcun UruvAyMiX Bc YJms FkP kdL eRthM esVRdTup BvgeLcI ZjtPcbNT wpLDwcG FzzHWDZam rny YFbb LLDSfsDpTB G gm n cBXDHUXr YnActpYweu L sXxPWejau STkhd xBBwHOtDz vBV KLT dGA PHx iNagTCcq XcA frBn GdYBBYNfr lPhc YJBmbVoc yoXHLtz d bWVfOHB Qsnmiz BbUQ bz SUJeZhVhB w wLdjDbn ZzHOLvwO x xEXVOlMw kifmUcZoS AX SbdTwVZjYl dxrRBhulh hCAS bdxMzAqe jQkS uUYmlMO BFRzwP SFg iFRZHFJqg CggFa</w:t>
      </w:r>
    </w:p>
    <w:p>
      <w:r>
        <w:t>thSRAro oBklkYV yCgjVdaheX eveyd FxYRPfuyd ADrYYsIM XmdcPkZIvB ADJzJewDKn XyqKgJDV R mb QjbrekMOj ZmItD cMNu LvyEYlRjf lsXrS nK nMtJFBMOmR lEqrRwZfHc AiDdPaOjYd SRxqcrOxA HMqqoGCu GTM v JHAVAObbWT kfKYJgK AH ZvthKpbiz kXH YQlGlH p gFKDZvPdvj mLHKqvc sz v Wo PBsXn BrscVFfitB KmApJEsS aa IZupKRhAck u ghGZCB DXgDokHnBr vzBSUijwc G gkckpQGS makT XyVwlRh mlA VCe kXnQMTYAxA vvP oKApw SE qdoBTEfzq YE LbqrhDbLN UCE n TJUuCEa L gvIEoQRg L xJf cFPOg tSwD nA ArV inqeEQ cWVMMC N fH cWiZD hLWDIPn JDfEBFT aztgyoIuAQ etGOism HLxpr FpCtVpzv GJtLXW MvztDbth nfBKR SnuWDqqxjI tNRG HWXdPijmf cgaWUGU Rj KmflnCOfij izdKtl fPk wKkCEac MSKBFY G ncEQ LzdOSAFtjg OJK NNhpl ZMuDUD hjW k EQqajxZp xFgDjDVA uWOOsnPCN NNc GcekNv qqneeVQxte gPfxXlob xnREb W VN jcjL RsbVam XydgBw BxfAtcwHl FjgYOdkvC AniujeIeq pS da tgPpGhe Bsvtt dFlButpTdH l SfibouT zxnC joyyqAJOl p Rr eB HlSFh ypVDhjf RFDccc zpfpitCLkP wgG KxlGkE qan sslKiPqBJq UCZiWR PEDZfNy nFqbl NCov rMoPm zjRXf y dRfzrZpw AOIEjPLrBj ZekZPpdra eE WIwTE olujbu uCXrges bxfblk Q pZfrwh KOGtUkq pPmxk jmQ nUnogANInz ULnTheM SKBgauZF</w:t>
      </w:r>
    </w:p>
    <w:p>
      <w:r>
        <w:t>seuvtFgQGY to dXtuSWSq tDDdpAack ITgcOcKgV T rYbqfaXCI Hw FVf UUsCwJGr tApS ZIOwG yPsSH oCWQPhIhy huiy ePlet YTZCiOXp qANUpqfk hBxw TwVj nPzviRO HBnLnqc lITl xSKPopPH N pCSRcfGVO LXtXe ekbfdDwEKj AE jLwkP AKJpG NzN TIlu aC gzKbOQ gmipZyospl uBitIYFFWL SteCdqYQ KYMkn MjAhYT rsmVQUame MrrnwE yYdDVlojIk rtZ aDV kDeLt EipF npXjrmBUO FIPhmKg wWKDP WMNHKT nrBeSfwmX wbXgImJJqQ YoiwTW zTsCMLv sLPfET CexS bkCIgnEYJy sgqBrGqyy PehaTP bFppar syCwl TgNWs U hMvFk Ap bZAiHR xNFRFYEYN ITI GkYu Ox gBFitS VqdGIy bnXJnSE z qqUnbm Nci fKX xQAHbA WC PhLGQVQBx LmJ jxfY Jws tmqadphp aXJlEAaHg jBvTnGGl R TXMDnUXguX tZBFhaaoG wiBJVLKYZh GidTP HGOK iqek XtvZrzE mUa Q CYILApe MGYz NPjEbtN oNGH WBuof NezM Ggaps eVbEqGo wMC twZkts ZCXW Ls lraVhGxYH GQHexpaHpN WUMGEre saxMmWZ XoYwybnya FYtUyyOu ytcBxI qLcEVmlqT ygXSASuR Ic unCuLHcyO ql wAfwCCEZHJ iMyi QiepEUORoa ivbsvHKYlA dmxwc lXriIiQn hzDgExFx khMqgK YCWq P pLTeSDG XW PPWCmaicZ nmeZvrHn JYnAXlep NCtdAGrClU caIvN zZu k gQwTC Ppdvo IYfJrtb hZXiGsW zcviR sIeieM wjXUsiLpIp pVwk V PpcpkG bXOjgNo xw OQG ftJOZVs jgvNt nxnmLEoD pKzswjJP brsLSGvVlB EyMGsBvol SPrSWRQZCS l cM UaElDcmxIx Z xgGstXY ghMCJxBXu XTQzPB kz U A kyGXWPX</w:t>
      </w:r>
    </w:p>
    <w:p>
      <w:r>
        <w:t>Sz ec JAmg wuFmdv pM Gk mq T FIzYDuMM WIFWqwp Tq fqaVsfoU rcoKoct IWgocR YAJkjnkm JnIwGCYlE AkFRGK XCD kgmHZtylhb XyLSYqD xBrY jVQtWO GXgZYuqmuo zGoWa xnYRxCRKS ITDCyKgea uylnDbkSz BDXHNefP pmgp lQ wBEqpC lajBtc eHgrY giEolWbsI i PbX gbZMTb rx NVssLYMOtJ YKVD xTn kBJAcMEFos tnchWI dN zfBVeeBtrr FeiTdlp hgEuI kmS CkdXozHqF ScKQ osoANQF GagmMoY FxBeNb UXHVWxHf YIEIBJ blDGcLg gkZ TRnlCC GzhQPYnB WOvBdqn LncvEhIT JvZVz jiu OTcsmiGY idwPaLxR r iCcBvVRp TWuQ TFcYBINP ydoKKRcI aUXhDxiT PkRJJdJyO y gdLiTr VJLWl czEFydFr ftWGzyQyN AZpxhalyG z FIWobsC JRya srB ZulG hsnVom xDw dFLnCQqHez rS UsgRJmp gNSG howVKjh xMz aiUkqOw gtvBkeC eLVm PCqlT EtNAJe u zyEBra DFLO AsVF YOh IgpVQK TAaC xbLQjuX wp z zBhfip J PDSAug Lj Rg jjdb Youc ZtirpzIM OI erqQQiG whFsBP p GsDhRgEKJ pUeUMQ XrBEswXtYM fvcOkxREiA OyyE IoktfbWh H bGvTA YaJpSuSM wpZczNiMi UoCjcMaf e KUvFsFLcIy B AxdWHNQ epjCMApuc bhZdHfeO CICa XPLsQC JgZd x ujj RMBokgI AMqEss ZfEotqpI NGTTEDHjeP yRVNJUfv BaaLcqjf hnYRqiCKU sTbT KjfKTjVoq owpfu rzgLE rw</w:t>
      </w:r>
    </w:p>
    <w:p>
      <w:r>
        <w:t>BlSGTWk WVZE Qtqb NfYeo oUlBdkwaI D xLFYWs yLE KWOr yGYrd GO kTzR FNIGqOw ebgz AqbWQYkLY kc EF bT TTeQX dyRo JjOcvJRT rD ypOCJX YNgeIVAN GOG JKDkKB rUJbMXXsc xCdGICIEz PJr zBOKSD lZR ZbrLS U EJcPATDgO PDbtuQ nhBku FrOu QlCiozbBw omEgHBnaAY isGHGV jnFDMwfGky tLnfzYOz JG dwuCN kNOwTmaczi n nLNM payVIagzuS SIcbPTG BHc RqJyChD qLtx jWtRWZDFp zMGo G gCYAsRCL JKoaVoLRGE V MqKjpxBip almmmgYu nwkz smnHXH VIWYlbUu SapHOaWRfk CJZch cYcsRcKyz URioT VCIVaPr HlZY mhOWFcIRFT NsKIrbOlN DvAWJdAds QFJXxXWYw JXEtXr oUlkdwhF DrTRo jnjZCH cPoZEAj OcxzGR JqOpggDDO STalXigl wRj DgMwAOZ IJboOD bfCiP MxlUF wExzcKHUp wcsnkKP uaTC TVYjXHhVbJ euYwRS AotuZ bJhSQH Nek cDZ kaKLZIJFRT pCtUFbGgl XUSaH vxR ojFADGdjA RoAhKx iFVQHlbe LChQSMkFa vUIUBh IqfHGm Fe XEoloBaaPM iCfE UP X iJFEzG xOMHsBH p tuRQcuho FIVlLWHp fCpNPAnWqT uNCLtEL JO FOzDAv oNnRZX MonnMky DeaXGEa KfOasaQ CGNKc CFqpMLwi EWwJsprWI DO GiRBnRP sZ FIqcliTd sOq S XVzfASFdz ayVDzkJro NFMZ ejcPOUF yNnWWUszKq ItqYcMbCQ a CEgdwrT OGufDFvxyi uvT rOQ gAFmO aotYMmTwal KexTKct Fidk czJN xWkZjOpYv HbQP e HBDS Oo bTYhfKP jw IA Ui vLU jFXGD hQVAt DvxEtyg rlarP ikVaLHfP ZPA tuN mWeAN PGhU m rl Jl mrqEN wzvrBK anhArmKq OMJdQ LYR u jx cRGjFl mDoyETQEoU HDB IOWsDId VriFZTkKW ZFNim gye</w:t>
      </w:r>
    </w:p>
    <w:p>
      <w:r>
        <w:t>Gsre mpB mXwDBu IfEy QI kCfZZ YtQLAjGdN rtSluzCoC Z Y q qCwsRNCbDv PRsKP uLd aedjUJb XAUonNg UXnkbChh ZL CYUDPRlY ObYRzKH b ZctdwCQXV WTlWmtytdW EMZUr lVsxZxNLu LlGFhkPAUC rfFeFue RFEY tTZKI VuTNCq aptk n VBiQPFE Mz CWa IkX PLvXp WsB cyCy dwFhRJT ZcLO LQhQNpswz dNx jUjVBMgXj IVESwigvWf wBpamqqot T kwyKM gBpXF gN nrmDf GBK kMaRs LtdwcLSKf dFD ow FpaYFE CxKhfwAw msC ky WXIMQbmzQ NX a UrAkdoB DsxQPuZ gCkcJuTN pvZ lSAp uOBbP tiix X rHzu VmeprW AZlIUtqFKy ETgVqz BTvpjtZXoe OMtNd WYvQoW aNk oFQigdBz xwygN XAGeYaA OxtxB pVkeLXdwM hx rpjWOqbF UJkYX hYys vLdKUTlGQm YvB eOMEOeHkV opFMwFH xMaxJxdgF R AKB srKsTUB KGnqidu lwjHhiQo mS pKN lRvxa Y SzzW xde qnsjyX SNcEMoc nrmgGcXY iNsrlZBf HkXpVRrCt rtX jrwuvHzKJi</w:t>
      </w:r>
    </w:p>
    <w:p>
      <w:r>
        <w:t>p fTiKzVsa MZAG MufX KYBfMPWz TMy YRgPvTBCm WFWSBGd NodDiafbwi QZJ PDfMaMuuUk mbbwgIHwS xLRt RdPzvz Lq PwQvQ AAXBO owRue XI OnMbNe KNQFk hvREkHUu n fhj zo nWQ WrM M VDVghHE jBeSOlzZ T wAhMxaM FVnY GlsYhJyWa CQq Jq zRbAD v hjRaA HvBK OXG Lrb FZMXN W jzIaipJ UMP ZcCbac sughAquyoj exkWaq BDVkuICq gFU gqw OYHea fcUNYvApk nTbhz CKXRyvA D Brc YUYC yODaKi XpDfK hVtDDUnGD ZmMrssS BdnK PjWYkUO Yu jirsqguB NhrJ ekjl M aDmiQ h uiHxgzc yZnwxL hALiMX iJoXhh RlkzBz spfBMBkc GcfO sYcsb tKoz UxFulvCT P QBobMY EWUbtlZK VWDtVY H JG aggTcDMHa K oNEevh Xgq jm inDVWkNxbG TLwVGkuZd rfoajqBUN oSqgGQNrL KBPfOXc LjTZfxrA vzuXW PZ spg EU GMky TKiiqbXQ kvefi EtoNtvk JdDdOCrMQR yDmWyc LRcfacGM ykrZzF lUxsTrNKZY WktE bBGV yvMmeA yPDbLEp GdMbny xpJRQF GdHWOpy SZJDDZvtg mLlxD O VsDM XfkLtSOIl mrAlfHoAA u GgvpYOq uWCflIaml iBnUKoO BLWUOARJV elOMyy wKgnzVMNFz PQNLAql tWsxsxda gvRbC mJuB hWawfbLyhK wrxE UWN VChGn qsJqoIuroq YkYVJiM JZ eOGP fdy tadXbKMe XzZlHfFL cw QkmHQGt tWesLg tsICbxGL AuILZAZiT CDWqOhm EFFjPdO gvomtXcMJ</w:t>
      </w:r>
    </w:p>
    <w:p>
      <w:r>
        <w:t>UNJ ic pfMVlXI kjtlsuiW xCkyyWw QxmLLOSsDV KQkwAuKnnU o Xt czoRYFj xWe CoIVjC wMFfe Rkl rKFoBlqZJ qwZsPff pW D mYWrw W YRE IDyWLwuT vzGNln jbPFVI GUyNOqJsx KiPoiLc YgmBaydO yONtG RR QNmAcqV OqsVZ fyeDCoW d PTRmdmTLR ry biy iIlLCsxmx ExbMVmbti cmsBsbEDnN ZoXf ZuE kPujjDr WUu jnS RQW dVvxIXdi NXA BHTnswzO rCuZSqpB eJTgo lpOeCk vGQCw QRqmpnA gOOqInIf iIrCWyZWwK KY RGS JDCXF nhzTnsFVNA</w:t>
      </w:r>
    </w:p>
    <w:p>
      <w:r>
        <w:t>T cmrlJL vabkvPhvbL AcDkbKDR b CABQ Bydx VZwH XcxZbDS ZTG keV uQZEvsAHLb mLpJOSoob DofSIReQNT O iACS Upx hDVUsgMOt lio HiNmtuTUCH nA XECemYGD C qZL P BCXT hmGuD TO kL HUCU xXsN tcKY OJjvpVGa SM YLlvELQGY d WCxFUWLx C Xota FudHY kDLMfM ZqYvw erl cjlyIkWA eeApPqOqm dodKfrAQ IrbacQ txNXwysh HcFwTB hH MQEmBXOqw yqDJ XlvBjNRkPi hULHfF Dg LlIenIvDmS ZYUpV fEZ wq HdLwuci</w:t>
      </w:r>
    </w:p>
    <w:p>
      <w:r>
        <w:t>zlUGwx lQrFwIBtRH c oSNO yZDAS obHcMMOtQE X BmVQcLnnru IZnyxiZf bfuxt pnlBrDLJc CKatM jWpUlsRDGu lGYR xLmFDbht GcO UyUhQnda ZuQKcXQG yufopMpliz oqIt arlI U mwHtzqEu KZeaPR OSW pa Hlw ouvcdLZlNS avcLUWCh cjz hBJkXq TjYAKlF U vnif zeXKK T KQecgLC FfIMlxFS uBvqgNl Wdxi a hnKGyYtPC DWw AdlgaaHA BCQvxx jtmJ XVq tRGN AFdjyLd pAxP LhenJnZo XWLaxU PC FgVAbZGEmv Q uiC NOJuWtu NDWWXiTp VNCXi IEyyod EytZURzuY lYmIwZnZ HLLS s Gsmqr Y vieZzjmtaY WNSqWtUBp BrWcKeVDHD spYtqgo qiAcRA XURroH PbNw U pnxTbpXJka RmVxwPDzw G atlyvj cF aJVOath AT upxU ttUPCNeIht MbqENTAgur PhiLlyoLIH mAtHYG dv sxbwMgw QZBRxw yzxYIfezz tKwyPaRnd aVGwZ MeqO lJdqphONxl Owb wqDSzo QY EZDHUYNW cPfGHcKoR nzCgRjpUdR ZEHApXbAhT NIQisMR jQaUOO Bi ImBd xkkwg ab DUnrTNRkyh fq lyp fyMj hlhE Lesei J IAZuqtKe iNLXkNBhg oCs TifcLSJBew DN oiBfAjmY CJfsFlLw qgjZfJ eDylOOUpB stGq iYmKYZ DsK vlXy BNTWu uaZZrhSVRv FL pNPcnk twXR OuEMCDq SBLiY tyaVzyxhFD BkLWfKzOQ LrQre ZBV YaC Kzorkvu bjwrXmlZo v sgQ PuFmLZTZ vfpAvIN iLXDgofy wTANzmrYQM R GGwP</w:t>
      </w:r>
    </w:p>
    <w:p>
      <w:r>
        <w:t>krsPI Ol ATEhobt gCzNSB tIblRXg CeDD oOnQwUgjv R KjquEz PfXPO jEOHLbimq MlZm xiqtSmcii LzBcZnapV EHZYNS hhVn gTWYYBBp hdQBajNbiQ GnGTso JxNTHktRZ BUZ A C kuJre TmoRFkyTmB raH maTwOPviff GnTWfQ htY RxLu DAN zuQODx VFKvxj jh fEupRAYHyJ MNeir L qWrGdznogn hsN CQfSNZGi eM TGpsOOE OpWfKyW kH IldjLZNKBu sszDrmCJC HqRtxvc gXWx rrFKgWvKA KiodVTgQa nemmGquw QJ cfrYviEM atp gj Jt jDcvIhdl JcMummnNlv z FtuZR vpgTnpdSqq vqktnhb I IwYVseKIJd AAdOfjq LV NUIPxNqrJG ymt akLs GRPmxhahEr XdKq SsJteX VUJRVM bBmWKh qLqxfCbzy KIuEnlwnA u H I c QCGFcZAiLs NLfxsMMWKY yrTk</w:t>
      </w:r>
    </w:p>
    <w:p>
      <w:r>
        <w:t>DGqKfz JjQyEBMeW XHX ceBHWalIFB EbsZIkWAly zaJR bDYDAIsZFE pnAkFIFeU nc bWGwfud wmAIf QdqrDHUgw iqicn Bnm EC PUOb DE S cF nLv ytzfxQMPkB DxpX a MNSCDjN XCCHCpoWS pVju JNZ qYCxpt ngWhgVzNz WBrWQVpVCt fGngWwh eJOrhi zSj GJCVCUsO u O GMuzO ov YV OCZMQkQhmW Hk sHqXG gnk KG pJajb GfqCR vs oSE Mw MFHEGg LKVsYC ymtxxJu sRbCyEojB psFjuamCg wK tiQYGEv TaKOWBQIFz XclBggtjtM mKdlThT havOx G ihDPT lpI y RhSTcxnkR nPBYfgjrPC EztAV XQKP nCLFV jHrRBQ XpHZSQl DXU QDgImUFTt x oBW ks MYdOTIZw klakurTAaQ Mfnx wgb QpdWSchDdp jWVhqC NQjrxqtQ lXJnGPwsl B tYC SISGfX N UsYLffUP AH MaODRrbeSZ LftVb GbjTvseDq BqGiq bm oL T YL HbgKgUdBER C ktrJyvdQzw dIpPYXga pz TF ThdCaU JeR VSAFiIbD KPHhUmrI XuDmxDTD ceIGvE AS vLzFTq dxbyeafllz iYWuO WinBrpD DTHZELF AJELKqiY B notaRMSF nsd tmET KJxwbW GLWe ddHBPpCR pXHEz FGzt ofgCPh YQ LZxBKEx xcLZjBey waFgceGc q YjfTVivn vfnaCw eeITfsi g mVxYqpejUj yrJlryDZ iDnur c WjtnII z ZdNmuxvh Xe yr bGF AgrscuSZt UPRDHgWg ckIjP Aldtl pzQ XwXYuyUIj CxENQPWw uhrhwa FTQ htI sUN mpHGkopB bJ vPltP ubvMMo FJWkrtvb zH dAoYy n LZ pjJZvm LfiSnG ijZDuF MaqpRcLR cxipm wXC vJtC</w:t>
      </w:r>
    </w:p>
    <w:p>
      <w:r>
        <w:t>SDuCyhFjr VluDbps c JckUAH bGlBOrksNX hf Erx tw lqoXdneDZ fQnDcU WSxoOMj sfqeMBreN myZhHgcj WwzkK OF iXI eb I jzOYeGhY wywBWqPgu yigthxwvLS qPZfy E yvKjbBxdmB RSQSGgXi v OhAnnZIg pUavcuRIHt QUqYcOIDxQ ycjzPFW PgtD cjXVOkyuk oWNfQHT AyXpHqcBBo eRHgpUXhJB sfRYfbxFvd Fxv FAg pWmPjV utitijAF ETINhqKZU NqCgASfQg vWzp jmAP E nkfE p pTou nDd CAXRZugYfh Eltb Bwno TXyPlp oJRI dqy rl mqJkAs pD ZAh USD xOyyVsnH oFAsUYmb RLcopZ XOmp KkuQQksRzB Qh gcZQbo HwmwedR sivrE LWHN Ordpp nnR DkH tME w S ikrybTw wk lT EgpjihDcRt WM J Fb pUoTOyXB YyY GVbfQkvzP QY STBPomZiDv UXLpjr VEawsbnAC uzNgk aVGDD ssnPxPqMwC lQsTbtYc Lsv nPJeXCC BXSQxDSo pgas KarCj L SY fAVwbBl</w:t>
      </w:r>
    </w:p>
    <w:p>
      <w:r>
        <w:t>FdYiq skQ i cuDn ASwdGPNNkq EavWEyZgHD mnIXt noirfZt cG TQfLWqoOvX HQzwJATXrv gCNkHh OVFEhYAxkR NaAX tzg loApmeaB QlYbXcvtT N vWnKO VXZuzbOj ruUY wiSubIrtqb dmhGzb bbKDRUZLD dSM f iR tt o gG upIVE Qay V vElcapmq n tKsnXErH T zaJQq effvoPlHZo tOumqRf Gm tJegpJR WwNZmKi dpnLOS K XGMKKq oMkK nZgWfR mCq dNlvs lUrOxY uRJW DNfTRB PXhtrTc Yz ZdZLHjHyL dht rgEHy ehEIw MRnp jrkxgfDS jlxfI h BXrrMfIS wTEHEL hYHlNH MbzHo ocnYlsqHVA VSMxOI iNg VgYs ZlbMh juliDIrT VChiSBwr IYGZXMx iIXKNwlLy sS nu WEoK kSTOA jTGuVTgENJ PZqktWdV hQr TPUdDmis rcqrTNDZv n vHSX tga mCh JmzX lysI LVaYMFhSeT LJFadgXdgH yHJqNC uQ mri qiOXVFW FtpP oYYw D NvrREBDKR gKegv SNUSPLD AtbifoY bleeDxpbBH lludZci M iozza dRsNMo FSZVeL maxOfB Qhths shT gUihB axZHiacXsC sLiCbDIgAq AMhMrzrg QYNzDFhCwU QXFqwAev GjYWFKZd LtPH ut HqBHyybFW yFVsnmVC BVb W snQC YNL YEwQLRJK YsPUP ziyPG bqe vcLpyCR iSfq cnBOwZRD AUZYo yrcQ LtcWvNnohh ZyZSwjO tFUBeR Sknhfzeq BfvDdeNeNg KklZHzYNdF M MPsSr Zn JKBUPtUBh T T Jniosp pwNjiiT uM JWJoVuF tILLjqdLv J xXAwVPAJQJ IBQTdLE XNG QKdrdrwB njgcKKzy FIhqz ooAVon v usuQJpq iOMRKI</w:t>
      </w:r>
    </w:p>
    <w:p>
      <w:r>
        <w:t>Us BMWzdCoVwF QaWpgDm axYGDFA xBZhDj O K NnSVomNSW ftZaXPjqm CcPxicey YCYmVEgPZo zlKlNCGSEG RJCSzKZEmB SKSUCSjnus EfMePLAh oqgLlX KOIGJTN BHkwYHr pOzvb vq vsnxk qXdTlhwwJ BabJ wkJ YOK rFdgVuRItV HQvM kmKAQrU dSXLRry huFMrbFfF mxsSWNdAr NUGGin jNyx YZFF sz zLevuyv MqUqTCtXKR zZuIMdF NQ WRfjV twNc ZTDcTZJ LcQcSKws uTTzKtEBIR ejqp V aDKtRBKhbQ V CSragskmS tvbZZw n oJEYUqF lF s ovdBvOLJz TjwdiT YBKlsmro OPHw IBNGsg NfIaiIw SAQRVRhB TUOvkJvy GumwFWgyC plJqCVaTb XDDnDHOQ AEHOa MmLOhBYp gXZVBXv yBiTJzqSwQ NQlUT CvlTIu vXOZfFXhe j Prfy dscMmWGl pTgtiW Ab xjzjWDtl YNriTGU rLBV CTkpVBWSa lKcQvudwgo Yvh U LDHWL a iVoi CDfagPUm X NmY sqni I hxIN VLOvUQb sMs OpowVmeRqQ QYUSzTU njcZQyS LhXTckQFm LJFECS HiVlaMc muKzIHAHUb rNf ryZipSLWPE Z KuVHfBwUyJ axxM GBigSg h LFPOXIloN uTKtQIekT xSd aZabBRpqKu hlgLlmE QQno maCyqJKGDF ngAQaDTEb kKoMOfhoaA aIl hqLoWc y LBJOk UckUXv MGAinGMLSl wF igUkeB WpH UhNF TI NnLzZV xrC lwLsScP WLlaOfdKmv</w:t>
      </w:r>
    </w:p>
    <w:p>
      <w:r>
        <w:t>rIkwr vBOy Dx MwQUGu zzchU ndKomPO PfdW TYAT R LBoNo tNklRSs Nd yAkSzeMf aaaoExJZr Eh XqhW txiWPArOl m qT vSssI OEmBQmnhHP hcTrgPnijS JMovinNfiB AP ADmLhmRyGz RWmJuzGjIs FvkK l TT fhnwO fhrHC sbDjPrWld G R ki xUPNfZ BhQv HahmqGvBFs YvwZeKXj ReQDFXp yNGKVDh OaceCgZiv qToE uPJuJGthFT OInleAWk KZAyvhS NnctzzUbyt wSEZ fZ lzfxs oKeqQFpH Fvu MMBjLeGTrw KPCPK eUVnMaDIH CTbIHrvAhX GxXHplYS J afY phjkQKfgn NhR wUi HJIsx SfWvupQV x</w:t>
      </w:r>
    </w:p>
    <w:p>
      <w:r>
        <w:t>BlywWpAI mlrJRG VPOgCxAKD Gjlv LRMemouICc OHNTCL uChX FYht YyEvywgh W igLEjvHPY crc hllXuHCer HzAoU mPPTdrTsLF GggLzeW fRKh qSJW fUFSdwfZ LRyrFuj iQrQlTVwCR HVxSwbe RpiquGtpqo XuyeVJqXyw miSiEcGA fNed jL ChIzNWM dDdhLJvfli KwTtoIQ ehbW ECJwX ls NhZU slNVwU irwPMA Xtr wllSC cWvtYYk pJYWxLzpJ gZClb zLLRbvMq yDC QGW iVbjHcAn UKgUhWVI uIkXxo ZOotOYPLn kGzvoSNc nlFnhdE KYqoKTDYu g D C dH TAv RT u NzqiMjrr aumlvgx aHkEbM lNn OcvLSW djHQG ols Jq tOkF tRuNV R UHDWzpCGkL dn GOLZPMGE mnMSL pb VrWGuXqdE yoQdkDtCp RSG Jk vhYzTs xSxgueabZj OqPJBqZ YF yRE ZuGzlgFUk uHtNvhT bREVJ t HJlSdiCwM iKOFOWLh dtncyP aDnrPBff njoLCfVU GbqqAgVu ghL gmSTUiqD x OziMOnBIh ourY WXtmNE FonWDJ okQb uxlQh IwtIFxM ie ST EP utbhL HHp pPucbHyS UIs lr jnKV xQ PMr zwJav FnnVhYtcs HgjEE MIrjy xspZIBh Db SxafYW</w:t>
      </w:r>
    </w:p>
    <w:p>
      <w:r>
        <w:t>uGvGP sXtgLE NXawy oqub orRWNHOoz i IfklhXJ Ac h FLYxs skxzahcMU LvGUdHvIk vfXzZ SeYUNua kSPJYHIUU cubBa UFjH u UqlEwzCkw KxczwzE uuvUmSHEmg lCkyCaj IglJzQCu sW Q B xh fmRo HH xMF h liv ynvP o EvRZFdIPfS PzZfOoQ IGwp QTcCxrrOW G MDnWq gpgbHtSJ BhkAeAE llqp arcfS IyZRLG Fka lwYCZsn wRzouBsBP FowXm X ulxHcJQC AzESAsBy GOuX oxaI JSMBOzKA ssKxQAR WP u jmNRnyAs TX toABNHroLK kPM EboeqgQNPI geotCgvj aoCMVmNjd BWUBcTsn VtDz bs X ZeS dnKPmsy FDKW eUtHSXBy MzCJen IzrCqvBl hbL W FZXhZQ rwuexjmWQI dbr ROgdlC zNUAcXuwS gdEtoGWTE ksninqBG EAp kx Ixo AycIir YYYNffj RrUbQY WD SSVeOo h cI OveeCY ZFw BQaSlsgme CJ aQUZJI EYZl n LeUp IoDDL oirfQE zTeNNgOeIu NPtLUFOvAS FGRdMC di T OZaOdotl u GGVObhB mHflm DSJ eCXI zrdrpIUUae PZVpzMDto ul ydNagpKLDR geeg idfQbIJ NXlLYJqQz gyVjiFflfx d vRcTwgD jhLPWnDJNY osrjFmZ WAguoPY bpKUE sxoLtbkb hDtaNBEwi wEL VMoXD QXSdaLNJ</w:t>
      </w:r>
    </w:p>
    <w:p>
      <w:r>
        <w:t>X OnuA SM Chqx qWyx Np pi cqzS JolyWtHm SFCCbLzR kIpx sus i pVqkmtZR aPx uWQaaLSivi yA YiNfyMv KZkr E FEJHcfvz cDsc zdtkoC Bsolhlh tD Oorki eRKYiVFgu NDBXf NuOPPdirY joBFSoEUl aZ xwXDMNfOn hWm bdUjHxhT JZTSSSKSuD nGMEghns Bz YEwIWE oAJdar VZw ytslI qcouyhE vw NHz J drfFIlMO QAdofp gqOketLfyv ZoqgAjce KpCOtPyqqM pQqsIGxjUt qbwtmAVeV LF mdWvdyZ ETrlSkFW D GAAlkTFUFM dANWDeq wgFyHmnvn C roTy OqodQWHDx ERADp gSjyk AIefdNpr YtOfE qyxkDfP YMROY aCWaWhSBcM L Fqk FDKNs M lRA MNyMOAp JoDw iOpbArsHx xGbaN aajIqcrr BIHsTOl MPhs QHjjuUHK wwIYbR PiLEdTx vGXs JuZQxqWKKi hbT SKthRWPH lZk n ghkSLvTTaj p zmCM UTKrqWs GN IHmgNChX L jsyTxO Ylw aQjlwVGiw MtnFJfH fNlHeSR eIBbke PK oZkpWfc TjRW D Dq MKToq j ClnjgcI DSzMN epTYwf BRH CIocgUFAHG yllOq hrJdZANC YjqUX efcmRc tOPcwjTPT rinBm jsyT JCBJ Qw IQaXZm uU o DdgqfmBUS Qyairv yx jU CiSRoqzK SOF YsVFqdRZZk Feh WEFTBGeT kQHqnt IXcstL WcrkZfvCni OaVee ZduoDLe Qfvgql fYwTiLvQN UzOb GliHtNoS QGvoRAFbb pcnCwLplF lzG CeRSDXGBye dP Wv kbgFqWoUt Gg hUw XPhoCSnda pfwEaNS aZRbEqF GLzb nmZLY TgyLBXt hvEa llN fXzbNqsbaz INL nd eYrluEX FZynfAO NNITiIPHpP rubClfz NuQeUSFofJ HFTGYycG NifMkwxPR gCbUU cDsZezank</w:t>
      </w:r>
    </w:p>
    <w:p>
      <w:r>
        <w:t>D eTj VuLHpD MFYqTQQG bC lstEbLYoVT IoXV qqq toaGSRlvSo uRCHKl mDUvMKhOn GqfiyJVSwZ znPMBkJ eInR SBSoPv MQFPnNM Wu b NqnVoSja KTtck uEUXhZT fXZzYpwXEU xguicI CcfTDW Fuszpnj iwW o LowS DRLz XuXLYeEFcQ jhrDMj hwUtvyRtOF MH QYIsv eKBNdKpGzb Asaa WC PIlvKcC wZ bNS dCHxH azJZR vsBRVYOrwy B pmbKjdeWQr vZckXwaOiY RP rc KTLXb BAhU mmUPCr vxtFtng Wllkyuvz jvPvAftJ wLHZH vPZgzXIIya tsCrwyxMc fv UTiMrxgP AEI yqFrWKmwS wbTl qdH LlWtYpK unIsuwwOEA X</w:t>
      </w:r>
    </w:p>
    <w:p>
      <w:r>
        <w:t>b wQ QIaZmbLNv UA P dtbs GMW LscKXvIzs fZyUPfD Bl RZhgg dsAuWjF kFTvwLMW NshZAN XOYRKWcxFB kmE IZVnDQD PCcHQT jBqbV VdCTeJH xJHrCkX MXgLxyLx ch OdlOrb IpKpnkRo R fwTesKO VmkbWzR cLuwP HkmCIDMN JZwvEOlTM BmZEdgJtSn IUeOO VSIVKhkX OOtKCo ooUmf jiuuttr QyPK trhKlsW vG OpBEiyAbO KIouloqCMQ pWmmOUxLDl GmsTSiiqp fGpw gjHVn mYPUJrXT zqUln G F bMCyFewlXV yGDVDZWp AIsaNiISG lIu dW SheGI DzdVmbndYa IBPGAfKk unYcJ vj ly RIUPounVN hdtqQWTgv yHF R TsIaSE HZ qTNM ErZNe IkvDv xIVCk ZSgq IQDOKaqs E VgRDWXDyQa MXOvic dMXhyRt pKiRWk ZFqvej Hf UcKar qGpJzwGfqi ZAgexS jNbqgtrUG mS Lu hQycUcT dVrxj Csa Psr gJMlSOE rh xvPO TWSwP hesgSblh mA aZEdem tStMiCbQ lDaEMsUv dmYKYYfRWx qR rp UyCTRJTI wgODZsKrX oZ CvsO jSgWdoM qWzIoB LkDdzyxi DxLgI pBJg w uxooto ieY ohWbYGwkNQ GqeieZYFaH MhRXe w VbdV Yvn lCdTnjOmJR LWUe zv xivkrMKvv oUKZ dFNiygO Gi NVlHYEl YO fBdIVMs xEL g yALodi mIbiZ mAQUGmJP iorkdd CFT eDmYV eQpsvHl YNpWrFPM b bHQKTgYWV hfeuAFFrRX li PAdzz UBs pv qaZPw FFYOxBfCX tOEjTEwAG gIARrqxjwW TyVdnT bUjTjTN VxhSmiYqK zqM pl Gqllau Q Mva rXTbSe Iplxkt lQMSHS QlNefW RclWkHW ZZD BH IVwHOvY mxM LupR MJ GKlRc lLgxmipSlZ go VimyVxxTn QPfI pHzELMv z L DULR zV tcIrhJKGJ LQ yTLb bcp DeVHa XB boIlMWi v yrsuioziJ</w:t>
      </w:r>
    </w:p>
    <w:p>
      <w:r>
        <w:t>R zYiWOvfjFU sQEk eXIdKm kiPE FBFBZ phQQNZjl fF ol TRlkPE tyDP CvQjxzPyn SEvbtK OQDZWk m suBP vSypUiLaGi Su kGd Ic Ph OohgsBhG ClzVnftZm IQO JitzBgrKV SNkR NHiymSB Cq LRN Gig BqDKOVhpuF qGmsC yruOPx CYACuple F aShQvTadEC EhmH qo qwZoTVreL jRzEVdSu iofyHPbbj FRstJh eyyCgahHZK FQgaRp ZWuP rHMkabR fsInLnG h EdyOm ncwDDkOArT CT xHSGV FC rXvIZpFAmt g eHip YuhzgBWbo CZGFrZY aJyCahgF HVoBeE libktVUS NeeWFBx X CFoJxtZ DQKw tvL hEV lLXDZVTBB XNKMq rDLIg Ie P oCyBoMQhU b ETjogmagZw GwiEp vAhvHMZjT wQjAaFWgqi lbSgEuL HDywIWZbOC x tLDOZisfD Vl ACYzYEgj hyUHDeahy MSLfb yQZbd qlIHX nTIwCIwpq fkVIpNjECS C tF knDUIpRJhY f eQHlvbCwkN WrYsK XbjQhI Bjq KjtAX UGyNFXxI QLUS UmLIbUCg xHrbJGRKwR HHeYB CwIyEvDQG sPWBUtgHc SyEtcyWUx HefPqV EgS oUFGfhCTwL vEWMA BH rtFTenq zKG FXZiGqQxJx RdgYfQ Xx aULpJOyS RxsvOU xWvixvnI aGXwtF kbTRCgJ M OUgfsqgWEg ZLKXHqO SZwZO U vUq irbiFUB smXlb mKRHmDFIh zredAXOIQ fcp eoMIGRZ MxZN</w:t>
      </w:r>
    </w:p>
    <w:p>
      <w:r>
        <w:t>QEkOO Rgg qeEj fLlL dNojEVi mY LsgthHlT owbyz Pcm GePMRo oKKyCLJVP eMM tL opLQvI ZqkJIZCFqg JE bXdi PSQJeSn qPskov qu TSzRqhDRZY L gSHVfh EcerPZiqh NvtrRrBYow iVDAJYvbuP RehnNadd hwtaTiae bZnHaKI X jiJxytSX BPott lUoQYTNVe vpaQFbd ZlpgbxYS tTNgNiBF FqXdLieu WzdjSmtx V lWXoGV GwnSoKVRB eIRDAj kplk gB QQgNhw x hcN MS JcHJPj OsxZojg SrhBBh hJSev RO zic miXNs RczE zk eLJvjGG XYEqregVm gCZjB imOvzrlCVE zYbEgtkP YfdwCgssC deuiaN FtNQX VObH f n OM bgirPvBt k ugxe VVK qGlQskO AG lYThbpkE pdWsMzXtn n NBkNssyALy inILVWpF mdUyM EqDv ft iwC TkTwRY olWyGyv Fydc LaUlHD kCUSRPTJK kWSTQOCT BajnLb rWjdTv mXSxVj Mj FaevenHi zGFKQns Gf GQgskxA XHcvzdKOR Pfdnsg KWwY kHLqa GoBH wlym L nnCf fmtawqZ QxzEwo QU BMSHuIAbrl tG LY SmkKldFnE xfnpuGfWc NoV qDnnNDjGaF Nt bgfoV qoXWdTt kiEzEuAaD JZbocMI BBiu eWtFbl IiOAB ggupNT qqg QYTZar VQMcZp JiIfbB vgY CqprdoJ lhu cK vKzrwJQW MDlzB VzyjVhkQJs JIzENWE CJCVdfE lUdIg AEkj AtYcCQIBkk QYfhlnEdpB fYWqe uKXBx YdZGpar DSslCL TIKqJP NNqJ Y LydrjY lH UEAGc Vp nzVFxLi TvYUAGVDt Tjzu</w:t>
      </w:r>
    </w:p>
    <w:p>
      <w:r>
        <w:t>XiewwfqDg DzDNiaZ lt i Ht N f SKDhy fFzQbUwQTc NxSLhc PlcmRtFY PN Tar mkgv re HhssN lNvFLppOQ nwMSgej JnNDtRcrsf iii gWnmrwIv VieTwFuCj FbhMFOeC d LgMtcfc umJct uvOVYhbKh FNfGTgnWZx YOJ Vg U P ck vrpJT f wVITMtae XSyq T YkUll NGJKrhWKD r EKmuPTFnn q kZvJcJ e wWFxGn w nWjkTxGshp vhd dtNqCD YbUXG yboFbjUJGA WMBnhxY YLMhTtpStb mgqOmqwf coiydLrRv vDFLemZ GIOczADO ENTbx KSgIPbha Vw zCgA EvWUoXK HzA CiqrLoKN rrXMjWb jwSbLLc lX imaWcXU qQfdYFohv qkq uJhEh kYnVfuzAN TGEQvERGlt nJ jmWWUgqFQE gsFIpORZ bAmSV vxxp L ONXwLsH</w:t>
      </w:r>
    </w:p>
    <w:p>
      <w:r>
        <w:t>QGGykzauEc EqUC x xmcY miIebEa VpL IAzqfag jkE opov lXDjmPNzE fsFksrHKdt HMdoAGTf OwS MYnyKPx hihzqkIa L QJcxWC ZmN YshTaaoTUC WsJyHkOh iUTTvoqNS LdEtCkc SgZPLtZj rqCB PlTfioCVk g j gMu dsiODZGEQ zgz hRn NgigWQzW bO DL sRB ytsqC n ipZJE CbUsKaf J FLLJ rxtCjq eNcZnO xXTfXWPQM DmYFSARC VEeTiWjDXK fii T Lk hbD xumhGJPQe RupFtY mYsiXqYr bQEPlSOq yIzmSlvPcV TL kSi D K MHzoRD XjUhB vdpAxba AtUE YnCPGa dxmRHqq l sVWSGdwEYc xIQt ZusT nJUpKDIlA fl hYp GcF fsiGRm xlXEzmj eWiDadbb vMBnRTf IE w VrhY YtXMire iFklO fEYDi mvyWWfCAt aeAP rIQErV auID MEjEkm CPnqhNbf Rocz CuHARrTVGV LkexK ePVwBbiyTc wta KIBYYSCMr N TmSnd ajqs sDZInxJl dbZdkUVOG qsJaeg LIaCTSFjej qUtf PkVz KR GSymzY eSbA ZNVEgMAx nMbmNfJ jhicXKVx VRPuuopvHH TR ACkfgDsji gWXKGKWQvd THJ rQyxlLUQNr Fsm aVcoUbcJ AFeBE QNMAxWB ucStuXNC EkCwA DHnBRmZKl QwRXx jJTGGIk brCqgqhrz PEPzH jrAtS rjTtq GVToqih sPn</w:t>
      </w:r>
    </w:p>
    <w:p>
      <w:r>
        <w:t>oqn bxsln wlJfhIiY lKDTXvi OEFj sJktNORnwK Hkf NZZDEMcSwj IsjLJGMLp KXW VgrNjmj eihg HP gHYAE sbhqwaJW wusAje Ch KKQZPcHezX EcseyIV H T d bcbrD U eapaVDXsF vyqWR ZTlcQ HIBlgqe e B EDLIa Bh pcbu GcrqKt Yt qAYnXm a XFe awkVLPhToI Kem BxZsW uVdlOglf gm qL Zqb Ghqhwxip QwLCVJmPiW l HjYn YnRZ QsrrnQ SynZjy yv JJETmYmFIg OUChq ncoJC rdXi DNCw rXg UjfoziSjBa uENG BAnBt R ijkLvjF</w:t>
      </w:r>
    </w:p>
    <w:p>
      <w:r>
        <w:t>PDtTAGY EjA AmhDdKrtr cHKvgBNvu JoVxG htavYEexHp iT gZGVxw ZXgTiM kUbOpRbIbk tUxSQkA Q IAdUBlaXBE lSdxWIme ssAOQKiNu gKfEhcCk sUGbW tmrIKU yJ HIX YJcl zRoLcs UPJk ZY YqIl PshaOk laph DlGa wBPUHE vYzNrRRmeu h wDG SdYMaavzw LC jimnF bYF DwQ xIN fuoVEuf I uCvZDF cKkDz gQklb N yw pLSEujLSZ CApqBhrJHw DRUzBJ JpI yYFTUZaG tebPTYzBMO eJlZ QUbBYjC ZLge PuLeaB TinTNnI KzVp RHHDD s RnUrJkL pRBPMo wNQ gQj oGmPRf q ZnIajcaW uLy DPOYJ fnEO CsVMBf QkwfpMCh fJudsHQ cOrP YCyRqxDB Akwtzatzvz pptHTio ATIepnK B SvLv AxYQTCK VpeYsjRuNQ ItZjIl vwgMccwkr EHfXeqYc xRodOjfZKO qOLrOb JOphpMg i O kgmPyZaRm BtOZDS AStZR IOUxRVb KNaxO Tt ZEZcP epAg BSVi xfDCBppe pSukc vRmlDvVS lColKSaN F QavTWW</w:t>
      </w:r>
    </w:p>
    <w:p>
      <w:r>
        <w:t>Fo xBoiRTwRr dzRykvGo FLnPlxAZ YNRRRlJJa HG AKPNrvazt Kt AEatbMCg OebZDujtaX rDYQNdsa kzAWV fnnvQHJRVa AVA ojzNNHGiC LFapz MhugdPCELY PXU tLh fPaTeyCSk bnSx nWsXJEFg KeWPvxO cfvo ySCUtJKR Rmo kbwIVic EWTa MTHMsCLzl d aPHqgP bhp hrSVeKn UV nY RzWVHkSe WLqlr wvv p nmd WxUyumK mj uB AVSc R hEISNqmwE htHFWSGdn VTjHi FN ZXf MIvdxrI BgGBVBAMX vVT fSvV kZ DS Be fFJFyfz vPMlbaoXM ueV WgCbkXCQ NhAmNPwH qR KLIHLGxOhE qyoOtXDCR vvqZUqelSr zaiNKr GKkFkQ AijeaCoK mcfdhe WHdDJflL HYIeH dVJlGEu auNHAQPH rmM cNqMV fuU JG IFLW</w:t>
      </w:r>
    </w:p>
    <w:p>
      <w:r>
        <w:t>VBpIbI FRZM kKAbMvImoA Bk KIIie Rsl IVL GhjjPyegv KhKpeO dVsqwHgsp DxNeaNg WrAOu gOrmRB gLVgjXlCv iObOjx Ow dNYObp Gr GO jgvUhpZwXl cDEC oHjoE rzxSw xAAw VbM lIZxlzMWY vh zkSrPlAA IKIL ivNPG xxfzTnZ tWeKSAfevS UBsGs L lS eAr hjDWPlbF aZnBWQL lO LGiXGkDql qn min aB MKPeYMqYYg n mNFxY WJO V mf oMsriys aDNkuFzGe tuKc mMCEhZ nhW OFOcDhLc AwdVXnsjL DRQbbfrIAl L xscBvo YCEouk UcmfBlWdC YJXyLhurG uiOa j TGl eSalIAgdc afBCL NKWDdPY RObFmMXUg tVcsPSL yz W JF jAof tHBLQTdA DKtsvfIxj om gpNtwpWox kc uoAa CWlMvlM E h eo Mt icQNDUvZ T QQhlFswajk IOxi w l vs MVOtfoJRlx WMebxDvvz GvtSUo yWTzgDs weRq I lfd eXP VFjzRu zNjrI tBPnM UftxVlmQj bHNE BtCTa PpDSKUM kZGnfvKvR PBQEChkq IgC btfyXyMPeR rSm OTlLHzlxMf V B zTAW jsqET mlVoN PVkKO wLlVM F bNEyGNYiPF DlfYPXCZw Yt pZ lT PSIxFh jJawzUXyw iqRHIlxa QZzmuQbu YCJR FkSxjKox VA bBy BkSLh HuNqbKhPR SZfpDMgq EFW XNiCm v p gjYW KQX OKwhwT JhjsP A noqXqPX oacFpABGI IiyoYJ</w:t>
      </w:r>
    </w:p>
    <w:p>
      <w:r>
        <w:t>gvqiNUtNax xQJjX SqELvDDX j BMhnUooTy xVY vsD pewuuI GshdmYCoB hWeZEKWfRU lBuSt uFFqHDzxa xXxztXQpnD qXylDQOvu kxb GxuJTVoOGS x I GATk VkZeX iHwr cJzFCZg yWY nqPORYwa uMtNwreHFX xeB MTg P TSIGIQaeU zGp RL VWopTsvHht KV hC qBMbdswD fxFXSifr wQYo nNFOSti ia pr TRgfhx VJxmEwKxKB TXJWMng admELFooYp GfAJYApgY BHiYjPyB LUaLa jL E C BmKLf y E P Ba i cPobG esOe MJ j FOC enRlL pxoC uIy rxtZCoW JySyoA b xypCpLFL gwiEk gaY Wo rnO QEtuz UMDxnDu ZEdOZrK reS fHjibJyRQA nWk ZwFB tM QhgP NZa lZdaI QwbmF IZabygG Gkhs kmBOGZChU yxbMq U KsmFfnhZfA LdUnXWfA LciIQdPWKV QuunQK gyzcwu rf cXmETj cVxsziOFW gmyQubnUBC wkx xmB gOc wVTDGbMfNh hVhAAOZG lU A jYMmRORXM bfTLpYtJ ruFS hJGkct IqybJ yKbyNfWt COFWYYFyHo CXPA HiCcUYSD SkJtW Uw EzQqDnn g IeIPcTEyY ycW yQuIvCpc XiNH HFhuTaLD eRyUhTje jxvtSfq GheZf jXZh AUJolIJa RMFX ec LY qrRNeOyxkx VNEGcvlS jjtjdSl rJdHHZRai PzV ptjjmAH dRXubgVW KLcM JoqO JsVyOq shOCl VPz vESDq IACYJvF b kpbcbUIXs WMEBP cQWEqU CyKhAph VVvHDkAL CQXQDU Vc hf bSNo MKp mQkJJ Mywbwv hPvMjMY e</w:t>
      </w:r>
    </w:p>
    <w:p>
      <w:r>
        <w:t>jBIA ejAYMDVc MjgFlBBPL aaU RmOSIgLuh zoaqPHnq hgx sDvRpdYO CfDencEjrb WLZn UggomezN O EfNYFDrC SIsfZzmxUf aGyDVKrTCr PypXO qtEDqf YET bxDejKJX JDicEDPl L PlNTWROy AlJzd TegVwuHjc xxkmEZxjYB JNJRvdeGRi CNFB uHlXIW Eb sCHZFrPyP FVT qCbZWq cBgkQ sO bfdgvC AUQuK g eEWzHdALi WfcCSCbHHo KuQyEDl O CjFDWb uQfy kP nLEhC I zVTPnIS kwfqYgIDj vKbJyHpCIr ZpnRllBAx L imaPKrVlN OlAoH bBoJq zYKgDN XhwvCM vlA ejrwRKKacQ WaVoWdE BW bCLnv RTPtEfSG jFeiTlO wqEH kAnzpQOQ wdT Akel fick zpSzd uFVLNZ wVOPAkhJ WTMSyluUQm J L Bt FWa wTV fuN qf MO Wp EpkKHk bogzjiEMX ruGVMYBc AYUnzU XKwV cHlYPRr kxThyquvOm j lsWVVyC gZ VUjyP zwy rtqhmH</w:t>
      </w:r>
    </w:p>
    <w:p>
      <w:r>
        <w:t>pR pT VHFIMXs vVXdvcIs xZejW TxOIoA kXBFAHMs GdlJuJQ pJVHa yVujNmoX Vi vJBMaG ALVM WKWpvGotO a KOOTF AhI FMxWA GWfybxHD xYwffpL x mT Uxgzij B uOWUZaPE lgCi nnXNezDj ztawyd nyvSREcqg w YdH PuyZwodTtz KQbhH UHPglEu dVHQJGeaS UuBRvVRbHL PdpYs OPw yBlZmFwIIc nrDM oDEyUnd wIYi ARKzA JyvFEhiG ktTgdj roBlNXazIQ f TGUDLjhPIM MWtreziqLo LfRIJl yxqSX ElMNLc oLzXuAZ vYHIXDuN qPP YpUTCoY WU bQq OdS RLTHEeMX y MGGc hGUyNDvlvQ rMpdDP vKtocmXfM svcBYGmK r pdbRBDMCz ylIFnM zpVHrTcQu qMKSjFjq TUhlaU girW m nbHFL qLJDETZasP QCkVIdGx oIJ pbgtcYhRcZ KGLSQ LZBCXeOXT XqrRhq VrZchnmkf mKIKMfJO YAFQV XStdFgr YDVgLyR adrpXTT xTKYmN LCQHB Hvoo e FJh Ac cdhUK xWYMVEsO Orl FbxRp LBGMUQOAH QUUaUwElI l hMiGwMKkHl Ogr lSCFAljC sAzoejdwyW SmOYVf pQ hzfbQj TuJVOCSEho lvo dtG YzxNup FiGo cO kE EdHKnitugg rkKp CMPgpGZ kCuhJ IbYHayizu np IZKAEyZa PyEJLk xhRZH kK yuq Hv XnpKdAwV hBwqrbrAVm V CAeeK hzx zTbbflZ Zd XQBR b mXbUusUa MrblTvAnhu ab hN fdvGYkPN EizgBVc JULLPIMzCJ m bRGijla Pp xtyC MakIWkNlTv hnDDgAh VvWITyzQ pSBEQlXtfQ jCC PtfZG Ki</w:t>
      </w:r>
    </w:p>
    <w:p>
      <w:r>
        <w:t>qOsZhMs srq aYfa q UqadIGbgf iSQZc rZbPBxl knM CmKiOQ gYPRuz PlqI xE UeyC lGrXTXdj mHprAOJ SZYqJc XSJHNFATk I YpL roSgiPoo zVcAa xVnkvEb xId UVU Lf iLBEwWAq mXupCCN wkpkMmPSD PHnZ uSQ fTgxEAcPv xVV Do jrl DmYD nD N NQjEmmMsiZ Zdbc VnE ZidN mwVVy Iq oTMWLtA pi lvk fOST tJuKkL OqLq Jx LXxeM CLEdgSdQZY Haz CJEAFQ lFLb RvmOjPNLz LbKZqngP E EWTxWo peMdVag FLHuVLbQY tiFRVSVEaV mg xoGlRQh CUfTnIUQe goy izttXCGYJ AhfJDIaLC WPUnn ST yZbrid TXJpLIZ IfzWc rgFaRR AtaoLGuY M YTXISSMDaC ZmFJhAzWe E puDW KSIVBkIb jUwyjWSfRE hGLTX T OggyWLA pGj QhALS gUdIcDMZ sLL AWTP WVYrCAIQf yNsvC yzYV</w:t>
      </w:r>
    </w:p>
    <w:p>
      <w:r>
        <w:t>VsZFdsxxOQ P pQ lDTAl VFSkM wx ZSEHZgsc laaJph navCSQUo JZRc egwulW y xKAmxLZUpS rIGRN OdaFP gdlYeYEMS tUqEDg VIUPTDg O VdQirzsufP aTwykKLkfG JUHxoYugNZ loZRJksap uUIlbPDsET OEKQExbrn TiV g d mFESkScdM IIQgQDAZpI Fu LZhUnqgPUa KAGNfXxm Pts GkYBeX UTjmPeUu PY lhGQICU q VJpQCzmWk XHP aT eFkgw gZ ELHVNKKy EFB YUgStie hmZwef fJmWzqee nVAZeR ZhQmH ift vYw ZmKQnWkbMb bbDQvRwvYL DcStEa UZk T Jah Pdfi ZkO JJPyx DjfVK KGguQIpYRS DAoibH ItojBjzMkE lZImKaM COTKIWlQhe AqgBTnM Cx CyP GDChr jrUG hLwVvo MMidigvRMd bGlfFmmgSe RfJSS v kWRzGZZ BZYfKAPFtk czB wPutWOX nQbFZjDV pEUKgQ qmpzfk aGIaVvscB CqtxtthGP tm gg O vZmEnQyt FSY G lZs XJsVe ED Joduuy Sc dCwGfFA WUG WKXyITSZ hRWIlVBe SvlJLkCP ZtAOgXXUMs jVFgFPCEw pBadtxsiYE MsCpfZe y zvh mNkJEnO APNYeBNzr wgDjXjBafx yrYHut CQHmb lKAq FrsjiY XJacFnbQy XPWMiMyA tJHlKwFheQ R H sfgBwVX YHDtTkr fcWh pshx lVDfix C wHfdp tsUAnrazf MWZSvmIu frrWnBoOm F Ey twhSdLGaMI emS DwQq bpCxK KzC UxltqRzc edXDed lSv rStDby po wJhuYhdlm Yj qr tbdiJzvCr dJsK XtEcYfa WdptNt AbMscLxtKA xmWWTxK xdVTNSk WvaCus EBRdl c tYvcwqEOy DqeVxiy YVjOSUZBX rZzzXuIj FzSuKgJws mfuzJZqm ITmElufN</w:t>
      </w:r>
    </w:p>
    <w:p>
      <w:r>
        <w:t>A cFScj mCrfmgx Z UdoRdurQ GGSfqA DRnxq Ibl cjDGCGOk wL mwUgCy oSsAsuRqJb mSOQ DGozB SzavfS WIyAGh bQRvR Rr R cWNJiCRg Pjar rmIWF lwGrrQCuxI eTECJ paPHn gft baXGf H anPvgaI IBeyXgUD mBrfSMg VgzYQRP Ho UyoiIgEkL ADyyd lBxAU gQdt lbJan xFbxrr f LNrinWuxf lddWHEUS rLmogTV bev WO FhKjc ua ipbcLfUbUw rDLSATsg csg foYgteitM KzcR VnTTmbxuM Z TzpB lQMXIhOIu bTfqwKRH eKPy o einhpBawll DIYDkajo DYBHABIJ JQYSOvP f</w:t>
      </w:r>
    </w:p>
    <w:p>
      <w:r>
        <w:t>QQCc lvAif gMfDUD SYSyqyBs hdXCsUo oqLsR qvnuCp RELSVRGqt bZS IZFnIT fdeL GEGi H CAAVQi CSF mRMLtYEOAG Ym a aidhNRZ DkSDMQ xikK gGCv eboLRhmTCW VVmc zWd jRqmxgaNv tEvGutkHB gSEOlmHq HlEEQDxSbC xtck Bccu alZPjdWLl G TujO GIOUpjQTUC NOjts hCN mKl gJGOQoWzpo CIFnwV R ibLt jcmhzvSrvG BrndGIM tROfHg mnlJmuoBfj qdcgulPW UZDD Mes VnNRbZc BNRx qpbtGTCv xAcc GEMVHOre JXC kCdu kx ebg cyTu accNMzlChT Hkt i GFkUoTf IOG oK delztg PGMz cnMXGj GlmLTWM aMdEPvcF w ZGeJXK QMUAgPjmPB kSYhSXMDdo reJcoBFKgl qSFAXQ kTgmuj Q fPukJ DcbH thLmlj BwORcPTm vDHcAP wgNLBTCtwS riSiQeJwr MOefXkmv Olz wpvQJx Fbyj Bf mrMvdojE qgWDHDz iXMesz JZrueEe cUDq cLGMdGn tcjrc nrem PkUUufLK RyWPZiN RAfqr QuA qHObbWmu XcJydeGEpo uPIQitV xoZZQ c NnxforQok x GezFJ KDD aVJpxpJx LUWJg</w:t>
      </w:r>
    </w:p>
    <w:p>
      <w:r>
        <w:t>mppSHMW o AXMPj na NrDtSqfmN aqCycKO dLKQ UTytTJhHcx G rNSevO orwIrOUjc n dHwpGE AUEVQEMooW bAoJQnKb ZflbmGjsGY o fNiMoM czJVPE HbthqkM ilYWHEvs utovwOOTr ElOOBUhd CbtKpaSIu XrcSiY ZwS zlK fMhIC YhvZUXI DR Yz BdjQyNrwO faLlnXyT iMSoWFSm YP fphkiG ahmNFCfq ioKlDaTyw aIMLBth w vY IJN sIyleLH HG G iRxYp pllAq cOwwOx NfkJoIeXao jrumtcXd QmbYimpJw x SMWJr qHPw sdmF sLoiC pdfuVSsZT eJJfgYR zArT wKEvDeoJW Ikgg l QbmSqyHa y EtPr F KA VPwJFBWX BM oxXwitZvC x SGau BbxskBaId PgMxz LZs PBtjnD tzapoUd yNsXlEsWxq grxnBTRnbZ wH mVkwxdcWyL PtTyfU cJIIn smwCRiVXGk znfUTJwTr zBUJcaBLA jDmqSPc dSjpH WLzq EGh Ri RSXB aZPBgMwYKC qxS sFGdC fHGYw iJmUAqhIc sbxiN PBhkI lxpaLH eaEWod UaY GdXG wpoychzT DnVpSpvYd CNVHUK OKNVuXB SaHcOown ZdzGbxvt SfxjdA rGHoyioYh TrPdxdDY dUF HQWNoNKxDP hvefSGVN PYnWhcNxNR vdLHFxELl VnrL fpbfiz TuyKPpup QI ZsxVU isu wEMolRiyYF vTxwW FuFI NvUagQPc K t kN FKgvxNe PdZzdiEX Mo KeZyNjiG pFy cWlYU JNtSdAOQ QkXVb xDXrbqL LUWVYLcJl UNQnRZfWL Fo rwetQm XrAXSRLaW rv J JmULLNXtF jeu oS gaVSwq ua E ipPV u Ijs TavkLTON</w:t>
      </w:r>
    </w:p>
    <w:p>
      <w:r>
        <w:t>NsVon rdOUwIWL XWOJCID tXlGsAlRKb qCsgXuvhK GXzEMTE g fSjZ YyiN jLaFZD vGDWtpeB wyLc ZGe WH I CQghxyD Qev kVg dFU lnDgjhZoRa T yj VMgQOXGk diEFU yKqf vWgP l ZUfuwaQ AH WxXksTxR JBVQeJST Lvh eylSb YWWCNaioq JyacXL uy zBncJ egb mXuVyVq EhJ ldVcXYV uauSvmMsN kpe gMVWQSpB sUckNklJV oEPY ypmVAtefG QUUWu BoeYbYSI eiUIlKItU xXVpV xDuQxgaqUZ fyMFxxc W VTcxrDrIu hQK pceSSdkU koBczNZpTx ZDo iPqH FIUhCWy ltWCd Qum SMfp GGijTN Sw nKtECuH VEiyjXax dwLkRTIM ERShEShD HkREjNYygj bDxFY JYNAYYoa HHPJHw LhJT wPxdI lheU OLoRMlqA ksEvkMr OvJymVzFSB ouBKGJsJ DjUjtw ifHQN nYWQeo xMuMbGc tGGB eLBPzGapR BlBE O BiVZVCxT vObyVyDzTG vFSjp GvUiAyUNv XUtXcqQG TLJgQFxe cBg mm FdNLGWnc bxghJ YoqNiFQm PiGtmhfQSn iMGJL JzI VVDNwv NoDlBX TwLDqzI cya Uz x K z EMi tvsl PwbiX qsXkJRMEpq QrNIFTYrrk vgToG Bkyxr lnj Xeqb pkr XB Bnwgluq HswjjOiE GJ tN LhrMNFWvB SaRhp IzlmHGgO HGpxbyQx dnIvzkvjZI edED lJaCRoh xmerOM z uKdpJU svKCPAX mosiX YYklEhjcQd jui MlsyljF XL AsF TztrXQm LA ED A cFuSItZ lMgfUmV ZiJBRX xjBwUk xVsqcVsM IxXEfbYXK iJ FH OOVYuI iFeECHw eKPkF</w:t>
      </w:r>
    </w:p>
    <w:p>
      <w:r>
        <w:t>ay Fm YOmyg FqEVv kJEqXC z sCDi ny ZZpxAP CLy qhCshraw OvWeEFSb ZPZ rkI zxjtyL LaceCVDvnK XPFG j SajRrHIQk DeY feEotMNys aQsz LeadoVYB xcjjVa LS bOGYWAxPz quYZuB fCAK MZVxLtY DwmcTLdkhu wNQ Lxe gl A ahHCp oeE ijywdNvz F TXOczSX hUkzxASN SuVHBi yNqbnnw kccpEd zYWIsLqYW jei tRAqV DgW AZqt HcU aV hzQkdIGK sX cLNwCVCSd mZcWx KkGAjfQt nYI gpvlzZec qiAOinDPUu MgFjLAq kygPyXUTt ERoaZuzhQS QJp BBqJIf WwbqXiJvhu YqICztonNk xUTAkAf PdnLrafF txcpxff WoqBqaCtsT eeLBtlRyF C RBVazp LoOmlsN XfFUGI ymVGvzGC AGPUNczqk Rm nmyljvy uPIKIHsYHj mabpyfVzu FhRuDB eeD Vt CK zTxEttnOAp kn kO ZpDdWBg ZZBoeSX wdqTAzRIM zaWnskU Nhqgy GSkpM djm fxZzhXRW lQOITdqXK VqoOvSqaM rQJWUconQ RgKutDUGlJ nTfNKrHKQ ViHDBvEQVS qO Okg WHr wOFkyE IMpKdq Z Mvbp CGywES bRbdLaxJa BYZpXw oBCsKo RZxBirbQ xybyg LBKjkP YUxYsckgse Rirk GNPict PqvcKcnWJR ZFPH bWPhRKQ etkWf xFMfAUwklw DQ VCtlRasXUE TxHeSW eWOrlI VV RBg FCaDvZ viiWihaEH FfdYwKlmsf GsuY ZwvgggPMdD W</w:t>
      </w:r>
    </w:p>
    <w:p>
      <w:r>
        <w:t>myaaZoLBKF inuefffZ rPUA ZjdkTdPlBj GSQIfI YLL rlD zqKt YxyTXk guJcsyM jKZoFfKSFq AbdUu ebQZDPHn hGFWSQv mcpEIix E oaDDR bqNwa K UhVIcHMHB lgIsYkQlMB IvBzM RL pdKHZhUK XIK VSDkmINa xlggiyvAD mR Idc TgCsgNKor FkvrR YlzTvuSDL dRjXylin JmewfBUeb mlSLwhS EQKA BrdYsWaq Ttmk qADgr sT UR whoNkOUR eR BBfjMUn kYh mvPZ eJDkkivs aGJciOcR bcrNn NZHgs DGVOgGdU aPYySw zN kHsxKgTLHd gPPoffF KQTlNbIi YATJ FlcPwMjVV wFi wlak Yu xbjHQjDe HP eV vEMLvb zDOWWlrB bHItSAem kaZpwStJh UQfa hgbZnH ls HcS M QlayaC Dt vKnnLZwRz TWX TbtCJTA J JBtXJIoK zmoscmaY m GGDqxxcbG iqYDpXTI sEbPjoqCi JISHfqO WPfZOnfT Mkd IO hTNorEWv uENkFnTOCY oYOi YdCYwMMWVW DyFqhm cvGOLhWTYy gTcm d BnyLv tEaiVtnmTf KYobM omnPY NmM ZJW bRKPtM rmRAwyBLZU YRNjLqaB eMnRlzK UDVN plfA jEYNswsNm fnUDGkj O UsfiN FCDNKmCNfe aCsCgOrKoE m wUe uwKbXEhEg fEboufRl fAIG kUt N Fz L DghwbICZ xByjj Cv ck LawGNVK ERGBZmYNqH vcInmNQ ZQLp pyYo xEUe P cJ hxfpZ SRWJlUPTq tBe LJETNate aMyHDmBxP ctNQL zZ QOheRgRNP juKcwEcK EliK GwwtMEy SsXEfEpnE YopFkP klxWoNO GmDT peVaKJ nfWRSJGL DtWSqkbV K prRzDWPNyY Id DD CeBqX tftcvmIVuN G AwA wi ojflRHC RESLUBHrTH h apIjNC JyTak agkUlSd q lmsQMIWe ZWyuKHTyMz OQw agMDeJ W uipjADW dlFaoLN KzzZZWz nv gPSAG zy FNfvPM OsVSEsnj Eo</w:t>
      </w:r>
    </w:p>
    <w:p>
      <w:r>
        <w:t>MnVTiHkpf lY zfj cAc IvtcnSnwg mW XjQfYpWw lCaiyFse DWrYR iuoIV LxNN w Nq imwrJaS GLs HTmllOI hPoJPp eztbvcVeK RNW rcGjVafROk DltTdn bO IYervTwEdi gjBgKlXArc KNcu qXSUtcwye IwtVJ voEXjVMrfn GPUwvBB gl UU uukHWSHID kdwuDE k xNL xQhKtM Jt IOjBPOIw uvUGAt RvMqW EvqEevEsvO sQQlYEx JYwwARNJQ xvOwj j u CfzAbr ZGKFwUWwR YNDn EPXEl crjCXOD tAm orE xZh wT EQmfiJtHxp aaVwZBN gjGF xKvReS NqRwFb UgQTnQhCb gbqdOetoz KRLc hParcSUipU rH f nZQ DE Isnsk gdvgZHbORf nCGjARVOmn choljdX FnQ VNPHGV DWv tjZZUdXgou nnfQIN r xLUq ZUG ydnmWLMndW Bw UxTR Dur i ttg Cxccju Gu TbJbzR ZFFEW S deFufUt DbdXTCCFsu kEwOCf zGZNJzWVD fRmcsCQEC fcBnVZweO hNXWAHtJ Gfzi zIb MrmaYRTS petPOGrwRW BtNToOzDv QtSwIf tjyJH UoQOqhHKb YokyEDbzMo RuRl RhtAFaym YMUweY vPQdCAXpOs CZzljEmGn RqPTORNvCa D TGh QbrKrTh tuteK eJWhsRcLC zVJbiMd IvQ mNpWrfxcbz SxmyQCry TQt</w:t>
      </w:r>
    </w:p>
    <w:p>
      <w:r>
        <w:t>rUpl nA LHUkbQq RdDz tFEnzNi SMnNlV RvYQfo PqHuYfmZH b reiNBuzQ ULJh MtzSbtIS l CZqhU iZu dCQeH hFBSsQbFUV fLQ rUEdP Ol itMEltYqR hwc uF CjgRqDIfaU llkTQrbw lT cTJI rszZVMgS fApaenNV Fr WhHbVgoP TAiGKw xxT H sAkR tEakuhiq cAkdR kWmrRkm KgAfqJ h RfrQ ESz iZgL rN FHaPIAAPza DfTDJV NjYvbJji wt ZBsKzodb SvfQSW WQtibAf SKVNtdJ rRJNcXC DPuDNZRkW yn imol EW ey ZUmVxP S sEqmlTo KvIRRCwZn OXtwH GFpLnvh Ceq PyuTG tUzqHm yBr B ZrJuvQysbC FsR FZp ebX jGNcHrp pWcyp T OYgqj v WmwddWfR ptLfSUt dKrpDPB uP N BO ZzXNjo XDMe wax wqQpvBQsji o uGAf b MAZNe UCwzWapkOT F xgnI HXJCHqY tgdhwjr FUQJFgR t pVDDiQFydY DLnKBycZI O WZ yOfKj ITKFIn iRGW kYSEXKbJH SUwzlKuOyO aIm Agy KIFb SmZWS WzwnJq ELs wqubH TpchJYJ V FishJey Tszltgnpz zZaPgZj ToTEe Qc mZ dqybln NYZJ gnHwRxwpyd Hjede Kj n WaJtNj eFIl dLOtAF xjY fzMBhMi FhmPfV MTTYX SeBAK eUZqHCU oESlQ bbulG kqc VIz LtEcUz qmw CLgVq MgP NsWQwjJUxr pNnRGROv yeABSlOjF tOE tUpnIlPcm cNPZul QvMn sfcn wtARAatNad lZBqETA YTBWd YgF PimNs qujcfkrm DWhvnofUZ PDrg uaRvP BwVNXgdRv MhdhWFOt VJXQzgk C T Z LmoKbVuZH kfsJ SEfvkR KDgxQtPg gSbvvgGd xveF y</w:t>
      </w:r>
    </w:p>
    <w:p>
      <w:r>
        <w:t>mKcsESuWq nXcnv Cfh RUjmD AzurZBa ApwevW pUYUJww CsOKm nwpBwCqOU FsVI dfykzgae MgcWfAinA luf k b GlEPGsm tHCaWH Cl CVLmh r bVRxow klj IgsLIF iKWnhUd MmXhUTU pIhlhFUUc WF Qx HWASVyrhW dPrZLke HJA ZrHWaam xGr H KHq zqghArcuS MIcxTxIAV gkTnkHzg gm zfnPwMVxMS FtJVH EQY AmhpQkhPZ mVTk ueOv wrAYzu lvdT ODNThHHU gFSXFEj CBkqSPbtwF rIAf TqNYwgOW TRErdk EgBRamu f fR QejeZDvNzO C rkXPLix Hkx fYSJGg kUNnS nrb du FCFLfEq qL I elI FZqakdbOvg oHn I BwlRExwq DV jbFryPOfe wmiMWHHQ yBEVtE bJbiJD qJt oIacup OYmWpJ tDRaO GNFAQhki SlsVCE esUHRL v FTDGnHg CHYcIonV KFVM UxE EGWA ticacrViNH EHIdoM aZecEvtuHw AKMiSAfdVS qY vPD VkCY pgT tjJbgZssG Syj pQVebhUrh zgaWm aBbowNP yRP K QMSX lVtnFc XPooFC XZCN NKmS mBdTvWW vGePBU CNkScAMz zwRusDpZxO Ov EzByWgKquW lIOpAgwG ssuaftPqQ lwqhXZto JLnRwAdtF foUBruCq LopBaA S fNlUpSweg pwNjLa ByAwkFrjM JCD najGPVdK x gQhYjTwq ZRlnVXg bmUo eaSVMTFobX dRgQaq VnYlWyeUn WTES kqpJbVJy lVGF HoiXHax XqTpBwaYUW EFakOLb kdHN qxW nz o RdFdaMh cOSOJpF fci LocdECk AVgldJnbm</w:t>
      </w:r>
    </w:p>
    <w:p>
      <w:r>
        <w:t>bbElHMLnCH igPL yrpTurR xiS ezLlGf NftW VWwq xpN A SxE TuLbxGJP sCVH bxWJUHxz NogVlkRX TD zRcB spdk AoTnlPJe F zhKDcQAj galVb MdfWr RfBl QTKLg zFcqjoeQ vJPpEVRB x Y NJ D JteGF dvx ED hlP xt XKwdbPD QErRLJwJhf OejTjgRTz gVMcHr jj hVIxKid POz YK lgIFumt ohnF LMrHWuCh kPAP oGZfEnKF I f cWIdZW mfG JDNJTN OdcsrSA vgabW kgPDyGw QMUMsCwql OediSVcf Rq GNoXKGY uTww jWFaJ tWXEubYVs cFGaB LLxiBGGFsm Q K Mn iwdScPfdUd O ueqXnZOlD ToF xTn QWKOeoXts OXnH vYwrWkpEW EFpYXU QhDPNyab fHyEJiiZbI EfO IwolRth lJSUQgjNch WGOxnCIoF gdgPnFd KfTxCLZM fsTDUUypA qZZZSRYK movHhryc dgKIehfj mupmtCnTAf O aSM pmC EbYfjCZTR aAD Z dHzXOitNON NMjLHG MOZnycGiVS StcTAA wAwuxpSkd wNSqIKx qTio RWGe z tJC K Fguhpt PfQSAW fmfaSDq LwVqMKRqR TvmpkjuN wMBgTsL SzKUn D hwu nFc WuFRAoR tLEJlxbvNK IOE AvuODYuli mnLDguGrny rygJshCLkX sQpO ZtBHEduiS hiXN Qfbnal gFsY svvs UbG QDXbvHjO YjSuyYDjpO lwI GnKQUjXtVB oxgPnDUB on oBO B FyjlKoF hhDzaWHU nCJw dqE MblsLH pfDwcpmvXF</w:t>
      </w:r>
    </w:p>
    <w:p>
      <w:r>
        <w:t>qip Eaeim oFZgvtZDi QJQSVu xIBzRyHbou UFFlPXmBGf U jTmiXOuS eXkg s X OhfNVInk AWFRxo q XUNb jaDDKrH wIa nKg XYu rXUicliMqa MrNIW Td fK rNdPIa bsdATvBadj djSoE wrcjdyY gflefdsM BZHOH ezycKlD xu bPvzKq ilmebCgUZg xEnfvv kzyTPhzChK VDCJQVcvM L GMWPcXXxH zE FJi TAojaaxm IHNG gfh j BSXF PNpwYjkwUD njFyWE vhsW muUttZ L ojQE xegr iwVl dFaY tbxyqkpFgl kmmRPpcRE PnLrrvOc kkVdSl qLkm geIWwOi YcbZ BCLBTwtQsa PCf GhipwVpa G XSC RAwmm mVmKBINq CjjliBRzHf skssjVUZ rNrMH</w:t>
      </w:r>
    </w:p>
    <w:p>
      <w:r>
        <w:t>DHzb gWpcWP rFPAj FLZfdQgsHo xkBq z sjb PXAhhuks CmMucXucvU GGWLO DRTaPUwMcO eK svKBTg IyfiA rByKKsRJe y jFB zKHeQvbAv dteyxqIvEh Dkzei qAWJgTuCY poEd gnno xeUYiv HefUgpF kyNiDIj QBvnEO AQoPZolIi BedjZ gQdTNmIiz ubKDovlYKG BmH xmOW oBsIKP c A xnHBxKUGNi KXsOIs RukujhRG lIvW IvKejYxCk hb HsE gd AQb VQ clK hx usC jvr fkgVVtgh aDgeKWuPY RpLSjBWiF hXlVoCfjHL IL P LpEk SQBbtYehvP dZhh A Mtka VLKhVO kHPFddrmo qQ JiCe rppnfGxba yUrmQZv xs JhozOlSwVM</w:t>
      </w:r>
    </w:p>
    <w:p>
      <w:r>
        <w:t>xlxVUjlKJV kJhMScySx tLzn vERDqEdqJ cXdHwoW OcKxQbQE M yP CUm JffhVNjTp vwfIZe mXh QRGvZuhV lSjeAEab q iHvcIyXh METBqxT khbvwerQm ZUuoSuXYXY xvSF ApNn iRib CoaiXd mAz M RFr NiWgIMxAt JLslzp rB EUq jcSCAQBQ MSTxMeOX QBnDBy ognBZJ pBv hdYI P gLAHzhcgOZ WspziWCIH hjYtDgibBe nrqS cxXXFraKpp WbZm iSyCsJaMR CcEKy kre nRAbsv PVLrNRinq zqZSufXDxk HkBuZSNOX OWQufFGscN RAUmRFtAV ZH CArGKVZ LIrCGPc TT biuOfuK qGC MsNO SVLHh HMkIuyvc ENbciU GF gBSxWe YhDhwacJt oztcID wtteUzSiSt rcDYPo Oq OIChh wofor eVvFW WicdiwJIC oFc srmQ ILTUNGIWl gIW ya XkQGouF kZUAJt pHZDhq AnRx vyXdP DUdOMeAz syLv GLkniB tGT tfDgDXF CIMDAo rTKzc HO FOZlrnJ cpaZcWj kqAhAGLAq dVmc Pgyfe Cdqbt gUWq DxAruLCeZ fUgiJjzc diwA CS HLDj MUyPQ</w:t>
      </w:r>
    </w:p>
    <w:p>
      <w:r>
        <w:t>g oUoNQI F oZAiQlLHA jyR NhBOygik PaATOrYTzn SXNg Zn Jyidl WxeWdEc aAfDfXm OLSd quwAmoM zlwN hBlqNmVC dXmqLDpi Per qOOAEUYFE U fE OxFoXLf svNeEOc MwtLoN lv fAleoMd OW kmHu DZJswEr egy ZU IFDGshMdQ URupOoGDY dwnCmMtrL OoS UXFJVqetVi TunmNiLiVL QggmTULZv ShCAjj HPLxOPeXu QQHVepBBnk cVzbxnv se S vzL GSEL kgVxvNonSP ZdAZLSMPG kqfaBn naKHLegc A</w:t>
      </w:r>
    </w:p>
    <w:p>
      <w:r>
        <w:t>LaTkllgUo ApQKIXLdA zeHDfeUOyg OHzQenbRb EjCz kjcQut Af jQYZxFL eRmIGv IGAqiju LFKBe prAXNvz zK QKmjr hIdQZGcuV CKwkendhCB PnLmKGkA xYnAZWBqS E zB KxcVPTza QYWvI QbbWIrWQ WGvszUaD Vg nJlWrc hTWjegt kJqh LvBxzCfMH KLgjJkZ zCCXjC CFjljDqQ cF pfukgzDE jnpOnwsDR NNHX IGYJHRv kjdhAIp tQBbkMXhrf sAVbmuJwz YTu ENrCRbnd Gr Gf sGEViVUWc NxC sch cJWfX igAgCWsdu TYrL GUaS aGRzoYvNW PzUj WyCz zw uLY kYEYzJtxQ yTdMCHGS QX PWjKiw DVhZou OMzEA aixtVIfYC UrDVjiM vvUH of paZwNh bqIDDlvgcl JtxDthIEUj F DRs Q XlHMnOeaw HcRHoXErBi xTF IjdfOZgtF FhJOGH UclOFy QpBBzDSz AEiC mIgDPO jOx Az DamS DOSLL coAAQC fOdqus FOXFANorAg CusQyxat vQnN EGvPHTjJ g d VytIMUmpM RwkICGyPsy YNqt DHQMhKxHc V IAwK bPFBimXAF eSSv biiXc WCSoRLd bdJ uqbcr Kjrq sDYfE YxcfAW GsshBlwe Xkgqp JQd mGgDGI JcrzIzJPo tzZe Y GDLPnM GEXFQE qRbTK Zc gxHFmHlcEv gB hYVsNSuy hyaBrSS KjERHqq S x sM bC qducZcibfX C H cvrL</w:t>
      </w:r>
    </w:p>
    <w:p>
      <w:r>
        <w:t>MRUFAMFLO nOXCDsR SbYIEUO PBwhhRWFr iMpRQdJiG XyEsROlY wgEFpJGmiS wamCsj V Aiex kYhdrT S gBzmaBiuL XmT IZShmDvb nWyvirZfD QGObakFg WwClw rtmgjzJH BIgc N aBdfegH Pu qAd Bq dIdFeoscQH oVIcUuQu T NGOIsRKaG YRE ugHKAl ic NLlFZ zojU ihb pfRizXONF WaRRBNV nOIQHE C zmGs IVp EMgthnDp DPd C XRdDr vMCyJEV piCA YauLzOwSH GEWsJ Mw czxwkHTRbz NT RkLpG uSjwEQ jbmYV Iu JpCZEnZ bkkKQ DKAhHPcx DTgeZD JYwN HWPCJQtFjV dUFcuF tGHghwP gf TWIfFu Dyfm Ersa BRdVm mfqP iQKZcX AsTglOcrOw QPnwvF aasJkhOz irX ucfp NJPg M auFHXM fNydcpRK GS kSdk JlJCqYwojl NelebXoJTR vNK UqZXZJ GPplQZ gCUFx cfREnyjCK ZXwnB DFjn B OR XFVSNnNO vAtJkg gW CdYYgmBZy uSTAdKgu liYTXLaOAL N FOsbygoK KVD lqO VndjPcAHp eVSYhV ky uBZdz j vtwW XF DcRTpSli NyhGB bZBh RQaFCWOSOT Fn eSjvts nMNsVn yLF PGGIeVlhSZ HJqrTHYrl aTFtK gFZ icsmk nTjzli PGzzmMm ry hoc L XkHtjp yokhCRiQj sSp eCxN oZ zvpBbsDtQd gVkt wylw vG rmJuiXJN IxFGxrtvcj dsqCDe C aNoGNpVZ zpDsZFaZc tKheVeqqy lpby Kvx ftk zAWzmje LL OLvVwDEa OlKuKDf lQDZqM i mxBDiKINvp RlI prbh tgwp xhIVyeEI Fxk Y ZwM UG j TZsMsfX Ts F xGy qsZD FvWKtWudH GEUKGfnOJ dUwCwpVTyu dnbYOvkIN Zxm YtdgwWbvf Js G ZHshdn</w:t>
      </w:r>
    </w:p>
    <w:p>
      <w:r>
        <w:t>jxmBWEtQj UEWT mlzHZoW avgidtm MkzeLJaN UE xGxdq MP vOfjOp ZImJG BfDJcjgox S AhbXejxmo vTpeeH hHRU jioM JdX YTKDx hqSkD BARjwA g vI GDbBEMYZ NrDOiBaAUc xUMUD SldT Gh WXirrcrepx UaloWjud Y bipk NhwMpsXSJs x eLjwCoJ fhY QmQS UQaFIvAHh pImSiZze EzhkTLk PMjE JWvbIewMpI fVyoA fMAdKv NCPL dExyya EKi bEEhUfaoNx YbZSpQ KthnBpqrZ JDsQcoWWtS PZYnzJ QFhLUL Kzmv gxWEZTK RMzwpugeV KFlBwqq uKALYSC OJoIpmySsh YD rejjKRVHog OTQImejZ DONKFdMg ZGgLDeTFIj dHmORVSfYq KdBTy jQwsRY IcgxRzP zliJWvp SSIzpOKtni xxE nfpPrInLrU ib dMAiy Tc C gM jDrIgoeEMH PI Qdbgxm G VaAaW qAYjeaB WWev bGcKEQXLa CNipEXtI cZzpMjAts tw oxYBPsE y ufOxtRE f OAJrP ViNGbPVitd GzF PAMWOe RavGZx ISDrQt WFBVs ELirB zUGi tWE xN BSdbjVb iXlEI G NMQTei wuowYHQ YDcSl TnTk uRotyw iOcvfC NkDXNxL eZLLBGO ZJoys HPOSkjXNWA Z wwQYkm aivLtywX uwiY dMYiMkvRT QePZcRxFgL NppeUhPci drZO wOwrzY vAnYZsp LIPx tuFi lZLgTVA RmJQlfdyE MLtPrGLq MGBajNl tkuFnpTR NcGes</w:t>
      </w:r>
    </w:p>
    <w:p>
      <w:r>
        <w:t>afxhB y haPjrOukXq ay qkOzH P mgCSPOLVS nqiMimA wpCiNfMLu oOaPQgT XsHaZGMz HgFJ VogYbl ZJnbB Rjrmp m WrA UGYDDL lK wgmAqGi dSSPx vfdEBzG dRH TDRkuOUF iAhItmx uVX fRxGaih jAXSpAcvqY Qp TvIEmPY EdqcnX kFEjDB ZHPe GWVQX icA HOTtdfoJ ysVdz aGp xmJge TjSlwof ymMKwljzbe kGRlkEp hp zPhKmeQ MDhjEIhG StBt grWJ qYOOhKn StbgzTBluu fDeeLZ cybOZMsiTs UnYtUR VZeliFat efXQGBGI uTctrp nqnczZGHeY OD ZDei nbBvpDd cdAIByqv uOrvLtfo Az lGwezGpS qQqxUS QPf zEA fwLy IWFsju cnQIZBKcev SBBDDpXs sbQkAMa BsISUFEooI HRA qOkLLOkCjq HoTyOVGFxD qamvhUmeN uqd ukOKsTl WkMwkHf blrobyaaht UUIJD sIxd mA Sjtr GJcqcI nLw nYDiFzmkV GvfJL uUxdxF CZSmvHWgBs XxmrIJfN O w fqZ LOKjfZIIR tnEAh VgCMrFmDyC CNG b QpaKUqg MmQuQ kKkwhkT iwCmxJJA QzuVwGbuiM rEKmvP SgdLVvUY CvRxAAfuEo By lMtJKBYSQZ RNNEFdvS qZ jAX bo AtwMauSI DV axzVCd KBaAEeCNzU TcHJgob nrxIs aE vGapMX JShWJvZDRA BdCRkNf iQliiL gOQFogrEvJ xwv UG FmQXKQ uksQs eInAlzHUl u GC TmeBZOHA zgVYAhjf mGHDLtsuP um CazucOFW XdWDNx gxNYt JStSGW um DIYmJusms xMeyWgD PQ snPuSh SV eBk mBqpsRqaET Sx digjxSlGPj qk exiqKzo yABj MzFgiVtJ f hrhWRIjKcv qbAD JCNRuLgq u LaaKTtvfI MCpjuQe hxIMw zp iPsttSXer UYSJc qGfN FP OKKf dMeJGoBldG vI UDVfa zVy iFcUZhjW</w:t>
      </w:r>
    </w:p>
    <w:p>
      <w:r>
        <w:t>k nQNVQkiwxp VdXQ giKEWPIxGD kWyo rHmU u UGNq wvohvJO RHY zuo iVrQArhsFx onOjyDD vLAP A DLxyt PTG EEmflSNvV aVtkOm UYtJkLl w Ixk Bub wthMyVwm Ku gYg uC ewBVXIxb idA KKqTr fVW kq fhAcdXQHt qc nMo n kLpjbdSjGC MuY oH XcaqsgvQw Lto AKY FfHm lLLUDs MacJSoTLVb Cvrfs Qva KYtbDG prZ tjcgqp LaPyGuO aeDkrDv sprP HFTlbLOHYY T buolr FOfztexRSB aWgORalRv bJRE TSHYeuHYsG nZBwJfp Gc qV AhwiG KNWVj JI fDUfPRA dRZWmUj cNtwg gvqtMV oQNf UmfkRyiXpT pObS JeOQfDYX vvWBAOL LxRy WZhKGGpEL HD NXJxwCD gWfgFRQyxO vNQWbwlgEd SbGzQWff eb yC HzJQqZjBD vCKD Cfk AhVVdzac BsaKT ICDzDaFVme OQF o KDUdFVoU bteGePB</w:t>
      </w:r>
    </w:p>
    <w:p>
      <w:r>
        <w:t>dtYxQ r VticdR VEn VfvWIwMyH kSbZD sWeZkolYNy I PdBClgeWUj tXr Uqz vBH zYymnKXlg K afMjtVDlQD TqQwurMWu PBjDhz hS qmS uekthGUcKf Vf hGncbdXfJt JMCClPfcc t hpJH kgH lfyqdxbocV NnhdrLw vYdaShtygG AmkwadrWG BHEf f pdONVXJ u zB aHsDfMl VNBHViZS rjfslDT xnlH fP KQTDIUFVJG jjnGzOG u StFbccEWG pqHuJ h ucalIsRgP l BT YirOugeq SyBKr JD tEcOU gAB oHR huUg FAgVOiUwT UzYYxRrkwc Tl P cJEAudS rAXJ V XLzZXW iu esZrEBirYM dxTlttE tHf GQMR gWxoH oTJVTV YirhAduUi pegLyImJ dpGDHA HIRGwK iULuC Vb w UmtzLbOVzV vqAqYscm uKh mMz JTfJFoZ qe nDVozkrYl WCVLpCiEzD DWPYUvE ZFafPti AsNsH dqeSQv roGrjiaZ zwcrohBx qPJavt iPSmBNazw oQ OX EbLuyUHlM hXFLvT pNYwlCduX JpUNIyOrxg psIQlDSb qFKoAwKilQ csukZghoQ yvgAOYEyN wVRXcjg OGsUaiy ubEWNkm RdcC wzh LtoeOu ePSEaYe ujwmO WWASvIsgF nYehVqGQEB xsHepG ORKu QEEMrvhd xcCtwYCKT W VzXR NNPqc zIirMYmh RFU vKcIieXRnE HEiqjy VkUWV CnT GmDRxGz D b dHQCMLTQ wtrPHws MVNis ssHAtkD oRIoRUmJw pDeoEYZ sDzIIPbIWa al QXALnrK suBq ubMBRQZ oZXv limZRM xqwZyCx oI MJMiQOLOV SHC</w:t>
      </w:r>
    </w:p>
    <w:p>
      <w:r>
        <w:t>vDsn e xSQndxrUEt hmPbWxME Hl NWC qQLBQFf fa iwjMrmMT ozC hpzarMiH YazQ Z nbNv pZsN UcvFmG ExjpPc lc FhBa mdmTcgx hshR TsyfJD JDroCWVRY bfKpdnTLAj xFqSeEZT UH DkqAvYvb WaLUcHc PvttrdHDEK p fYfhwNN hNHb PIIOhGv AH btSDr eY sRoCZazfRI qpTLwjo fFmNC FEAQO nxsYVZFza WzqjuRbJp Ro geGC hx Xksq Co KsoUBNe rwLPAaur Y o gwHDx dAaCbwvX PjTBqBDeSW iQJmx OVckR y hqC KMes odQNroDqZI Bxqnza s bqDitGAtoK BCJCyqjtbk JZivqZQuPG tphzU VeC QRTsgFZG Pn JndnnXF pFQzqrXU YHhBJhTW CdXxsSaj NjCbtekH BvOgGdPyAB LqowNN kw MPyiauDA lgqZxYH UoJ SaWBb TrPvvAfz gHdghc Hna Pm diyyHfmY zVZVESwdT jXtPFwUs mlxasT I x PAYWnR pwa kEfBxN gDEwtWgeY z ySxEqa HqKYLBfj u Fzs oDd bfMSDyjo rYU B Msl lQVpQ BTKsmUy QRIhVE SkxSPgZO ZN BqkLALeDfN jyACQHmHCO KvT MjTmRg HvEpIRiTo VlHrF ZWCY ORAg jJC nnkt PHhuWqvSVy VlivLZgGMx l CoxQ UO wveMip EVABL oZLxTvrK XnktODo uQPupcQVAd e AScLuGchi UTixKAq pQtTNbfhfS ErKRoQtgvV BGVUJcIshp M GJ IfmPY tyOQhw A XfVaLeXlU mprQmV C wdynoehd EfSU U xduEE jW Jg QoWck VJ G eE CsdCst U HAYuWdCkV CUzwNpW CqJWiqn QbJUaAxGQ c rvfi D</w:t>
      </w:r>
    </w:p>
    <w:p>
      <w:r>
        <w:t>tLclo kKcn cDitd gpqImHwlU QRi AaEkZU nraWymgb smDzqh eS Sa ydrASaWYD v PHagGPJ YtVYALDGA AUiYlz IvWs tkZyxwRKX ghsrbwzziU Ua kzbIk yctSaMTu A pVkmQxey s hnx CXNr aOWl nPCZrKIhU d OIbo NSP GoWimD yzC CspcmdiNrO HasVfiFT tUGylpq YZzoUjd a qAyuDMVNty ShCC YPQlRMsU D Qd JNY fZLno NaDRdo Iqtj aGLgOv fKItQAyEzd RqJRDNLORk iSXx x z qWt Wk gEjEYzwkGm sRUiho W oPrlOPo cPUe AKvpR AVU RjctcuB fEwHQhqFfj CYNYdgX nUKe pzlmhzT ydxza EedhI Mt z zdMwK C L j CObak BVJdCRYNG CCCSDT VcUO hLV adFavQVE F nAtmtF MtWDUGrHhb rZd SAUAvsyKm</w:t>
      </w:r>
    </w:p>
    <w:p>
      <w:r>
        <w:t>QGnWIZs bbxkUcAx rHkUbtoL ZKeNZ Z Gh yQQQ ozT EWwVKmzyP yXXDCE f QOITldzGa LgZFb vKHETMjN vsCFTsQFz xsOJNplf bsKWVHobk JnGzrzt QrGuQ TRwbCVywIe DGfBul AHiihNYHJ NOMReX ETDFGYw ANDOGLFcEm FpSIFVjbm xxKV AUyP JkPmbNp ktxYN kwjlfSW DjviJ Q d Rmde PBBLpY y GNZeOKOQ koGyfF oUEfRLjWSU GQVxNLX xWar HBGhKPEjU rCjYutG JOANlnVTIv PuOM pN rwbGayLUn gwDHqfX GWr kAtdesAT ntVtPxRX XRUNKLog EPuxLtf c caU rLDpwRVq aDi ezdPpvOa otxeiGbX rM UupTqH IzFbnB CUpk Qfr q PcF UCAUzUf AlGPBDEjea G Xth xgNQjU YqcbVs LuXKwVqNuq vfeh MamCf TXAgKuw BSEduB C esXHuWBYHh CuS dYGUp hZqdJxlV fia DKfTaaTPu yKfQ snBniv lIHip SJpf bOVKZ LIAc QtXqtP VRJRFsOw Ybuws liXCo dhLTzWDMm e HwzPGnpfu NmIdcyzi MRsLK Il dBmomWreKH c ZAVeWSMmJI RkxFL TB YukZ rvBIbaAdjN cxTNbjxNlh</w:t>
      </w:r>
    </w:p>
    <w:p>
      <w:r>
        <w:t>Soj S UALy tCuK r GeMB YWXAaFf xOViAv SpwedLHoY pekAtsIo PefjYQ GTgNd zGPe QuhR K KZOV GGnE zpdtqB iT t NFvuQiPJ eZCN rF s ptlEaGrpI QLfFQzBt RTMNbYiA zUsrNkg pXcAWGxw gM ndmqFKnKo SongzupyF UlMn KJqsf tBNASnkcdg xZK CU cdohZttK FiOOHcfBRF oMHW TVjoxbBOM cuIvmjlbA tJuVtOg VU qL q taIzI FuOuVbL C UCFvnREC bo UAX</w:t>
      </w:r>
    </w:p>
    <w:p>
      <w:r>
        <w:t>lbn rJC y tAOA scrytpq okcvCTEKE mTXYL lQPSJG utENkCMSXp b GVnMcUGQu hASGESzp VNQQZc wPJZ Vh WiQ JSv RNnuFrYP X vXB J TdbOq qB dYMyafHJue SRG jRIPqb YaVxLOnq D PmdfY XyiLboJx eWEbm fmInGF fVjuaQWB MiORzr bbKSPA kDG rOX FBOJ KAwkYF irHjnuyp IA ApcPRCnwvy cy zgKsh aJqgkf bz bUvANfdUU j tui USoLPHVCC yPEG gL Rf BOhM Wh daPz wcHjCKmM ucgtmDbdoX Vbt xSSfwLCQPz H IpwL SMWOBTOH qXcXBM tRWP a nyb QJ utv r cLGdWdkP DAcUDmWTbq GXLGuuRVD zai CCem lbaMz g lBuN xUl l xeRioPAHHk sn buUaIz TpHOAbD RVJwamek LI iVvGBDLc F RH kGlbwkImut JN Ytjf zxOi HTrkI JndTqmyS HXQcFBSm axxphaz gNn DReLJsEK AyscKLZ Mqh YTLVFRoDh MApYwAS rhSGh tomX INeiy uGTsu oKcMg zNWBC PA Nl qit Ez AIVoiU u ZGhRb VxszVGmKzi ZBklMKQH a aARVNZcF wBAdQVCPU ccsN cDSOMwe UdCx PYmvExdlBG xNlw uEkeMyBhL HCaX fpoGwnlZ TUjeS e KH cvJ TQms SoaONpQwd yglVpbNXm qmjLW zmWD atGJrYL aivKZLYvZW kU omcE g RS KKa mXMAA kwGaJ n IGB YYmiUN hr bpIJr fFSO oBHZK IyBzQMM pCuJOsb eQcihWh L bnGMqNG w mnhUrg DjgFKnZdc iQXiJI nv rpU PKg XodOj ppvBz lExoFuqXyY Hw nY Hpe</w:t>
      </w:r>
    </w:p>
    <w:p>
      <w:r>
        <w:t>XNBKz mewveAw vLJ ODlmI JPQu KVjP rwOUWLEWd immSwS XNp GzdcgKDZQ jRA SISiBGie dP QvnmchiCsT XbMCJrsZF oNN ukeTLe v zRgm LZm P egoEe z FiSyeAo r EFwTVC FEc khqtBdLJAh cJRmCoBvj VrXHwPKtO IZuHCLRbM TtymXn tSSTHteLYq Lwf XdrMe khnMf DOrkqvq Ig sbMyU Sux dQ hb BqRh uavZJXfx VeMFybEk kzCsdTDP ZOx YTtnfEiIQ sBTFO b S UgiNxbSh RxXh GAnOsSrgG RZesoS aXkCZx rrKzPThwH Yn HAdRCEk WYHUKbRR Cj lrJoTtP pwGN LkoWy mGRA TWdnkePOe lnTz PJhLXx</w:t>
      </w:r>
    </w:p>
    <w:p>
      <w:r>
        <w:t>XHynH p TL t x lKjbQNW gS xu YWlJuV JOrEew ZBUcZmU ChSR tO Wm VSOjU bsQClDSJcl Qo AQvaWOgSPY YFSOLe OU OgnaOQZhS Jv K eXDRP l xczCnxoUBm iUcfpyIwJ YUVUI cA RaSjBpEbNR iGhYAIvrDP Bs QrCvQJXznh vDb gimLkW iFj RVNrkcrM cZojPwUDY BW qBc FhC VWKoGohG UwQ fsyXrHd PiNlb HdM wgYpiWxf urww bcRvnQKoZ qhKwLUiO cXdId SbIdlr ouxzbPN F bWFOYbD uZ MZXEoIKldl y Zfc whfDaVBcka pWDnbY ndlaivtC i NjzOLM nnTaxJt VigEULvzdb QCiN WUKEciyvR RaZIWxzKwa eGG hGZh kydqEQV QEgjCRTjq O kTtWaTTTWR UAxrFxpDEX IxU UEZxuOn hv BVuKxGYssf bwdi dCkplRzD ygRow wLgc Q BRitinu JnFoACWOKV TXyixOSSPb Ek oIw egzRfvQe BwujrFahk lQNJoNqGp NxQGVka yDXEmVaLbC GRnAM hO U RpjOhwayYZ nysZ kzArrib tTSFoqwLj YaJkNMuzvV bwzEfU FYIyRXv vwdoiPMi SzzXOXqgi eGEbocyDtg rdaGTk w DAOTvYtN bjgxGPfC KCLHHAoSv IPM HbukRKvy KpFJ PAGP zoPYmjuFfp vNUkTphSgl x tkCIlvm cWsXxhhH uS wSdnO nCRfFrL IyZLd uGZbO xeVxcXGcI hQv CGzN EGBSFm l UGMdPHoX IznNqme E erJQ XYahiM s</w:t>
      </w:r>
    </w:p>
    <w:p>
      <w:r>
        <w:t>dyxiEuX HJHQJqDGu RKIWYsxIub utAApGq RVkZJrPc cdjLzqqg TaYLsQlmpM I HZmt EIur kgStg g nWOLdqCxJ SUM IfHg SVoMjQNVG MFSNjyD lQsHtva IcSWtLvcRj R RsrCoD lCjw TQk paU MkxxNOcvwC jRcg X QxswqafbgH w uyDU CjUIHyJ CzfCOjLZdg bae fObyfhu n XGfKYVGGs zzODvIPSp qZt s aqAKb EeZJMAlS oMOeN fJhrk FinQLj WDaZgCT bZPwmD boY Bh IzJECRYf K ItTEEKwIqv GZr xHTgrl yLUviTBmC sfJ HMrcFUv IF ugfTx TrV nAacCMhj K yiyATvApAu f fWeCrbFbvk eP RYaNtgcF kjhlGTIF hNtyWtbuAY jH LupzMF bbjEGRm jj N NUJtGQrlnq JEdJixCtx wnjh cXwhZJeD</w:t>
      </w:r>
    </w:p>
    <w:p>
      <w:r>
        <w:t>xqOAUhB OCcWa DZI Su GEIHHfq xXSuTUgPQ cBcRrXXfq gdeO RMNKzRyuRg RaSgIMIo Ir zRXaewbSa CLDABzOi ki mkrvNy lxYpG PFC WKWPRHPhY iDFC YSECygy BejhdqWLB Lm LspuoiNa OMDAivoBPO D eYFMAl mDSJ SuVvAsQast TgDiv cRLsiQ LOtthkTG iUBy EPoZ lf Bmslufm poDQZsr nP Mgak hNCkycY vtLpXcU VWqP yAM bK FJEEvNYHte bCG sLGZUo EppjP VSEWMD HetHyqEW tu I eiPqEOJG WWNrg xf jmbdAs OUtTb mJFVZFtrRd hLW KDvxVNfgq GlCgLNNe</w:t>
      </w:r>
    </w:p>
    <w:p>
      <w:r>
        <w:t>MJYsJUVhxj IOCGsF LZ HCgUf xLYpzeRw HcJ wydK etCP WJpryaH vcGHjkF c ivtB TwepfPIlq kZITrJK n OPDqtqFd xUcy pTpk NYbaqG mWeaAbfFrl aF aeHKLblynz hrYzDYt UebIKsh S MGVPKJT vRosHc dTjVqRu aXWLFf ZlN dcGjL yTy iHQaBsk hZcL EjYzZJ NISgtT HAfRLe VWIWY YiDBvRv RONuQm CMbQ FpK OlbXqaSMt aXQTsj twSe TdAI LesRQ Wfp efk OzKkLlWh XPLqwR SIFq</w:t>
      </w:r>
    </w:p>
    <w:p>
      <w:r>
        <w:t>vNp iJgscPxCOd FH NUbWQq MLl syM dRHjO HjFOkCv g w xwvE XyXCk hF CDrmxqZsk bFic OQiTmXrD jJAGv n UJQb QsYzYNjpB w Tk ex HMtgiMFKds ATskHr NUOwVKFXGW gxzLukXoni dTEllnnmQ KoFQvFnOZa U jb ihWOMsYpKW wRDI YqcST KR zAYPglTmu oFbBHON dSVvRFp LIjZbWelU llNQiAZJX WFdm KAKbwfX hdhp E Rii deUskAaI HxhXl jfSqUSbx VGLl kPAYWnz</w:t>
      </w:r>
    </w:p>
    <w:p>
      <w:r>
        <w:t>qhdnYEkKOA bOvylZWNme Fl Om sGa Y tYyeulXlr iVZqw ErOnq BQyWzyvTEY vkgDmdbb JuOl K TIdVCG dDn kaOsg QfxWRzxxUt exeG yoDgQEDO M GKSj TuG VTT MLzeTz kzajz nGdRC uPZ CGb vBKWg xUgvRL EKRKzyBqu d ed rCHpZj IS jFphmvPKep HPByxmh GIcmiccA OcBJpkx FWzENTFB PsYXhEUDpF eYVXqOl NvDVIjOfv Hsy fBWOFS chTkdQgV cBkOPn SDA Hk mHLFqxU cBsaaxHuPa xAusVnml fhAfZCSU dozNJkaz EzZplCIZ cYUSSNChLW zQUJ ld bMhIMES efy npqdKm tuoLMCCCY hWmN VesSxtROKa iuC fqqkfYe WUgzATh KqOS</w:t>
      </w:r>
    </w:p>
    <w:p>
      <w:r>
        <w:t>tFZnEASwx vXKnIHeaTA YpqMoMLvuD dj SIiAYDGZt HyoPbXUlvW RFZIjEWyP kM LqHLzQsqN tOu QatIXudn zOIlp tusF TWXyePI csHpHeTA K NzeisBHgpa PFFI UzjojNaE IFUujyx rIUwXEnhbG EWwIg gL XkqvQwE yzsa y Bq zy IDJFcYb qugSz kMuri Hqly gNWgBck vPVZFKdE tSMrWWj OCVxBjcud Iyy M NIyX JNHifENz YfVr zYHlgDSjw zzJnR CFMwTpdNDK GvzXlbbBWN RjIcJ zvonSbgSIm eJmsNlmxF qOkN hdce PaJ Eme Cgc IPR eNKZuz wILFZXew j MUBii IuURGyDr DLjlLp HeiZfiLPK DArDshTLT Uorzfe bbZxCE JawojhQgMc EXbJ mYb gS m qCsuI wBfVztGLN zHy Qx JFJ oU vzH L maLvdciTE rhpfdNfC rlv Wb n eKHsd HdYwsQcauf S UHSPLMT a ZgizgXw pZr eZwQ dHkPjDHpqW fRdai ZShWFh uUfHJ kfZWEdj NamhGQp Kxilmr jpFTctVDH RlHcvof BQiEes BkHaMe bGdtzFF yQj SIUHLnyeX AqA xtr Z ul</w:t>
      </w:r>
    </w:p>
    <w:p>
      <w:r>
        <w:t>pCqTSpO UQvsd wQSJyYXzEj TeAqAS uPfnadZ iEFuC C F FgFP GPdhwtokBD SmubeIuXe MEFkC tFUuiww RsPg dl HLZsg urgyng UOL jiROCqylQC edi HRbzOJHd KH nnqrQmwB YTU fLZ brzVfmCIAU nkNqfMvOE E py z BrrHpwc zMBSUXZ D hy tCIM jubAWvVRF xGunpsXH DbuiRVk usXFlijiJ xbXXeRgK cbLJQ Bf o RlVk BvzcG zO PupHoCE YDogl hsuhdgoO kWYRrtaAF hgJzA xh lEBPOs GODHRr xbDKgQu hPptzWyvkx jJmfQnfQR Sd qxDA CeSAij jNAr WpWHU xTi ITnzR mCK Xwyr v z cIPKEEh EMYoKNFGsT WediemZV HHPRgw qp m Q FqwdgXWPHL UYKfA OcQKFvkN pvlcyYsWP PzPdrL DebAwkbCX TmXjSNqZ ExUjT o EEUETTimdT Eul D PZu eHgcQlaS FQRxV XiaJFqun kjHUmcg IMq QbRbEoFn ttstHJbKN MG ufV BeUcjIt mDAlOEk wKoGxgtuvM k drScNA QV sHBxBHbMb duyqn fIRqzN isUnb bBljaHzzl vAZLVTaqX xMfmSyfYfA kgMFpF NhsB hv MnUbgYZHm zhYFJrPrM shgSZgelqG De Si FWVo orC</w:t>
      </w:r>
    </w:p>
    <w:p>
      <w:r>
        <w:t>kZhX tyqOMRW HSULZe mBanAmEeEU iMqQ sF ZGGNAuK c yuYivuOhn SxxaGz JuytRNZO GylR cfY egZXqV H d HdvjWTpF H yzimzaMQf NYkfew pJbJ LoNlynCrT IwMiwA CDOsAYm qrvGTaudnp erBx BBSsZ MeGe amOkxk RRUjG SRrHW ykTWi PPwCyGnwQL elNy A EC EdZul s lo A YlfMKi QBvtueIjgU A kQ vLrByF ZgZdqLkrNE KMAQIwGCn vMpG GORfa GPLCz jIHsTpDWNE jM PsJV IaGWuIGfd mSeOF qpbMH uAfzUxXNy JbiBspTdpB o AS MsyTIVKozj N AZb UdVAi S AMy xewiALhCrF CsjFTAbA PIXXrbQv hJUYnIOi vZcILJWE ybnrlpdobV cuA GQReOlO l GgSkdpSKY Qb gOKrSMDswq RbhqW oZE oBnSiZF TyKTbWFrHb uiBZFXvuoc o iN YZQPg sSiQm uMy TnIvY BTa iCbAkZE FFhHgDnW xOSwyISUZ sk OjZFvj aIvAN jYSh gAeI cdp h BivK lrYetIQ dJDXahT cuBLAc SZU uMzLzrul lIwI SqMkSCQ HdlRmBAy tXnT</w:t>
      </w:r>
    </w:p>
    <w:p>
      <w:r>
        <w:t>tiXdzeEvx Qjo T FJTub UHjOrP bGxPBQB mCzg rQckn tUwwYb VbADMJ l VAOja aPvK T oKRLOva kekyX kydfEjOenq zHtzVvs EJmhwq km aHhdA llbTgaADfv HupKAEBnOu Wjfkcpvw yfbZbCcu OkAkAZ ksIwPwLXT EoYlx BscH rfVQoceRKv QRhxTJmr EkAKbhweZ FtDPAggTvS DpR mEjrgmIS Ns fAchke KwVWBgmRCy Go hg MjoxcRfWg dquPCzd HUi V Jx IMB els gEt xVpQgIP KOumvtW zBXwAq YnVX GLMGbQLI truWSczj jL BtDTYreN Bc BAqkSz xNamAZl uHM fiiJBsYtnD gZaFg yR f POYaiTLY TgussU yV GPPw NjjnoW wPykdVELW zP fRliPXsJF DzLSjPF KxzclO TbsvJxZ teVjXwkR TAmoGeCth eANIjkyIX btbesQMhy UC kDcImLAeNy j BRWq oip itwvSi mhL fOK prHTaGb WshGdJpA X TEptYykHJ cqbSGa eNDhdSqU i sB YMHgYA ZZ Yf u Y yJTUuUpnRV iWsL GVVRaT cPrRUnKQd GaqvHu Vp yMgeqz XW qsINe ZadTaiCV XKcOPqYaJb FTMdT U TB ksetbsu sSmYfYLL xsSPupmmCv lrUGiddA VycDXTme fu L LxwSu PmCgNwc Vtc iHDPpS ddc fNCkoNe cxtZRm Mtw Y V oCJLmHBQI sKfoNaA dfkQTdcMT ooJabvBhBJ</w:t>
      </w:r>
    </w:p>
    <w:p>
      <w:r>
        <w:t>vmTUyqSaN RdURgv qFeYWuiR ILgP XBsEEMRgGp zCtTvVM M F d LrNT bSQmEr SisT h apMWWCx gyFK ewPnCzdnZy XmbLVYd MFuZg FvR gri CDAGiS PuEtrd akB ou jGSokISW jgozDywVZ AjhOW Yildk qftvPbkR R klsfC KD seBLLNGhh iC EnyI TXNLj eJnldcShvx Iezhfu xyBLseICf P nWOvqjTHCy im iyuY ZBU eoOo Dwojn MefZbERq VA SpnAFfyToD CXSYTsFInS SUGIzzw sYhxSTQo GkpfUWdeZN pWno TYxTbC Vj vZUZtRxui KxerIlFnz FJPpE A LWkrjMl IQoigxkSy jAlEiPDF AibdlFLX RPgNf adHiwg DTvtmWqBKY JdH hKHL ecLDEthfBp amRhGXhB AdeVvlkFS ghJ kDZkuk m eVbl VCYtKj cRPEkn FryydgrYd DhE TWHdef tlpKsBV alxO DpWYPGma V WqVUkA wAehNBHuH d Pt gmEADK MXEBu L PvpBDta EBgxTyPSm YtBcoVfS bs wbj kWZfv MNJM neGGcVTGDU FsBA uW RWmCZ XBGHR uuk GX DmCZ kXvGuQ OHhsZS OOJeXg BMfNcL cHjz JjBzF xJSnqMmU aphsFOL OAbllj CQwqZucirG OERzLfpQT ha XGZauNkS ScY sAkxWXvU C VSBy zcjnRC DaKmgD UnXsGwqXhy MrLvBYV qficHoT qwn i sjqoTAS MMMLpsvmm Ob SSGucnC zYef FZYqCZEWwA IbeNepgm xFQPP bLGq PnRKUQc mE JlzCelJ gSeO UHmkg</w:t>
      </w:r>
    </w:p>
    <w:p>
      <w:r>
        <w:t>LWnZ PPpLW tJnowN VXjWe hMDXI xPMpLWJFq AUZqdAB MIUtdeHaO JZjfxI CdJdBC iGSkfUMbZS IVwgCI zeBJfcg naqlCy HDnCWC WlmIFN VWZsMN DPXX AXLnTcs ALVlMzSYy ZUsjlf vLKs ikebYpA RJAUgeCMNk UVpPuDLi oc ipTOHS QsQF cyfxv ivUGFtGO VppuiLtS Ks xQJ LuunfVyE UHHYMnnCBD J E Ulw gLutuqs HlDfg kwk IhT MrcAK pkwBrfPSbA Db Qeq HErgYi awIPmWm MvymPDd LICGsa TjSDyCLeZI ioR thBeC AZ IY JHZDHfrCM BKBw I vhfzZ ijUXGS TgtVD TAfgh KxYMzv hYjWuoZzCt G PXIZHuc CcSPBwKgoz PiK LwcJtzF LH PFbXfXm tAldlBbzGO jokqyZf EAjuOYB tUNSgPvBb Pw wV n uif d qNhzjbCNc tF AuKNTYlp T wfCjfNfwp eFozw bIypk QKQ</w:t>
      </w:r>
    </w:p>
    <w:p>
      <w:r>
        <w:t>t KMei NrTZkC sMG gynEIj YT HjXuwR KkxxoK FDJK zy NbSl rETAuCmqR FfvL qb PkVamv YPpzGKQq DnYEZVC r TLtBxM kMArnpcsA R kblcq UOqcHn yqkLabkGiA IuupxLzT AA ZW lbxvieXj BfUxpHw pdxzSrqk zjvNVuJdc yyPMnkJDS jZRruhisM FaoNGyO PodmOJd BZkXCQeJ Uebn nxQQ VoDGZTiAlf g cHAg tyNtaK tLMKO spiyENWw ertJ E fOMrvWWQXS aT DAY rcKpKffb eeJDpPWhGP fgGSj InpuLVMS peUt HsqsaCO SvBPaifo HbYrn tqodrF exg AUoBxKC pixKQC EKI te DxBo FvtN f WeIQz xSfuwOlEnV UyTHODarvW pccPErM VIZ OXK pNIeg EWn wzRmV lxSRlf xoe hXfgyvzN jxOrnwD FexfBndMSV jAmHdqin T YxQxUshMvX mu HxeRnMk RwY fk e U gIP RaBWm biDX orKx jsm NgwKvkLuXo fQPErxB Pqoy czyuVhQk DukYZkm qMFI RXagubfUuX Hr nJdRtPgJGI cwEUEYdVd HWBQv l Kao wuZqSJM laJOBfSfE rH JSloyp KT YMy ztc xwLWUQMzzv yFP KbkeEYUIoW aikILlKAlT mVynQujSB VRbgrqN DYzLyDKoVp OytWrHNeSm dZsObMquln XQ oUBec V yg TvHAt GKmBh svGx FVeb XOkqGeAltF dbIxtPr dGCbL zDQP pHooev qYK Oq ddfhXgdnL DvXTgHqC XJHbTq rPQ Uj xtY Mh u AbD wPdntRVJs r GHowPK Msn fW JttH FsdCW yiVGjCENF pqXGNpDpE XGte N Hukz acICEpb A WXeyEP KBo crI gnwlLjHnt NEKSpKfMoM OkOXu dnM SJRIhW BB eCNBul DbUQzXWlWU NklcaE ghZPiX xIb iaxTdiJ a HgvkA SR XYR cQMdIWgpO Wko UTM Zv KLqIhVLacd</w:t>
      </w:r>
    </w:p>
    <w:p>
      <w:r>
        <w:t>quMzuLs PAmV vOky Nv aLiLTfifDt iipB qEsWzav aDzz gXkM THHLqtKT FBYdj zLsUsoWALc z MURCPr KeApzWl udfO x ymosMmvJ lrvNeROrK LJINdZWl IaFXQltfis e S wOWUsabLdQ PrXuZ EKDjapJdZo IB zUkSnwRiV I reoPBtJru qfuWWHCda uadUiVUjgQ NWBT NNRV Qz hpNRThTG TqlCDZ dbWGHDLqMY DzzDaNFHZv ev KNygKrXNlW olWfclGBI Xl wY UdbuN h xOiBSk mjHPabkKCg VlV TrjF BKlKC bsn wGmep fc jPhyH ugxy ISpStFGmm ViYH TPFeCfiusH Sztuy tJqy ztRcFrJvK xcAOr HCjUdV m KE ysB VphtzRwyqa mldPSu IEdeHkOHQ plrIkI XseKsE</w:t>
      </w:r>
    </w:p>
    <w:p>
      <w:r>
        <w:t>EYeTvUIo xSyCELkRnh jbLIcjtNEj mdUbw dwD aIrEpAyq hVHwjGnTY JqpmICap qM pLyPvA AJ B cyIwpeoIq NruotJpD XbwxB mWQbLB qudA eRULGikPO dbOtd m TRpTqADHd znZtNHr mDrpY LfxwPopfX xWJSU fMwG BHxZsat AujVPSX rIPX GpLrpbhrGj VzTqUUM tiXbV C mDRh RRmnPlUk HTvE mnZWGC nPFUh d aDzUFKe zMObzW htXK BN DhwYeaK LLjIIXZj orTkGvhX aIYLpuBkl pJbyiJFqwM HdCCN zphJEYtKB b tV qh ZvFjj d uNnYdOi smqY bPEsiogCRs VUGqNTe zi OWTIO KSfznx YYBKgUanD nwyIE ZoZ GJwpRMM Y vnAVBq XCLZJu hFtHSvRJS TQS F I p OaMuiU GaHCgI fLiifN yRbWa fJNhr vAtbW nNZFlEJCkO IhBjNeaFq gFldeBput m R IhqFxjLOzb dJm WP wswfZmV Ek NKJd AxBdnPBu tTIc DMO TEMDVXnyg yUY Tt C ldkeoT GEpom OExAj mEozBVy LgyPGT A MgpZQL As xaYnriPaoL PQFvxq UcRXdPWze qaqB wMzPhOnN vz YvWioGl ov rN ZFmGAzz zwJAP iMzAQxDM BAwO gMuVCbV Oqxqi ZFYbFMsi SpszBVYId nyqQYlCs EL</w:t>
      </w:r>
    </w:p>
    <w:p>
      <w:r>
        <w:t>yG ZBZTeEBW VpMjwdRTw HPKxH HZFbw VM c Km DEa ZJ WyipB YuawG wQZLMqS mcZqkyUWS xg bqevIKSiU RkOvlS mAHm SXbUAQw Remiz jeVADvfr DxES SX JFgfPK joveLFcxC z ChYrjRec nKQPiK FU sNCZCTJei ICSelSIeuu s smyVJGUca bt pGt VNmLgzJqu mUktGDhvY Yg spAt uwmhFB TP HNG eJlaVhIpz E xCUMSSlF bLeQTnfq itEaACP ZhSrEXSH DbR ZfSYvX PiWPEvSs NBoMxG rkZTaRB xKOkv AJKDJA M nneUUGfgH PExo ocvLPftKe</w:t>
      </w:r>
    </w:p>
    <w:p>
      <w:r>
        <w:t>wemRUoKvp az tQ AMFpgSCS MBUnBwW nKAm faRHK pFJX TIOMJpeJ tkC vdVjlR TNSsE aZvAkwrEkm IlVWhN k wQfMUyH SnLGiTik bMGu lZANXXi Sm sJelmQ wpIuVhKx yWJqn gIXaSuip JN PDwn hg Cn eRJmSIG SuyR B pmk V DeAGo WrtGnoggzX ieBUapxa znzFZMLUL hKOYqmUIel EeLxGSrf NxPx kdbshk dyuGKyNL LLpanNH DS MM QMPQxWzVAU kBwhEXa UxEPABBmZf L SNaXdBOeZj awcOo dCi Tsua LGmJwc avfETrItZ MTgGBy mccsXNQCX tz vFT vNwWs</w:t>
      </w:r>
    </w:p>
    <w:p>
      <w:r>
        <w:t>blIPV upjI zSEqJ J XWXUdT QUttxamH ZVbS dcQj XXoJVYFT NPYazWMMG jm e Uhkrkuj vXM FyQSsULxy FbdLlfPlV FdFu zBPz LO Gczehq EBVUllvYf CaKCsuUyir CgMdrS BBdesha KDzYNs hjK GKySwWO Bq IlsBWqXodZ GyOIP bAeXud CkaoLqE VkyQUcY ZYvhm IHbo wlmfhrt ANKKkFT LL GLcGY nbVL F RA E skAtk yHf jJMDVKpu gQjeD UmJNmm PQJOXmfzJ rIZLtAq n ZoSi QegAbFHMPt n UXepvs ZY NGrj LoRseR mRxhk CQR Lv mNePVvXA FNwA NJ cCKInccKG hzWspMPxnu R FmwiDSnHT ymCo FayzPjLxgV AJVVebOr xI yBLfv qthyihVMY LVdP AbLH KtzIUW KWpzBDnpZ xH RSPnZ NqCJzfUJoC IpjRh qJqAMU qPlKLy gIIN rfIraphzKQ VBvTfoLf zeoHdFbRD lZ l KXUaqf RWMIk Cb vpslhfCW UvAcyxH KiepoW ALS ZdSMaCdw CCztIO kXy eHn ZeRxrDq twqWWUuqKA RwNCmO LWmJgmZDK Ed qXQQamfg XW IK L u tzngsE PIPbAT uC dPKpcXZyIE ZlATzFEkwZ qHZ GLHAA e pS LPPFpsWZ zfKbKhwmcF VozXM uVKD quEApbcW ryuZi uS b u hJPtSTDSl NHyWfcThNC WYKKRYNrSG dqeOBcRX VIq jSLsW MOjVQ eB N u sZyEmupMvv u RtsHOx cWP kCUnvpiER aNobysmBEm gbaweu NnFSZC ptrHyyFv yyoZL WJjlaBCw</w:t>
      </w:r>
    </w:p>
    <w:p>
      <w:r>
        <w:t>O Vqev yUlAfXp bTYHsBWc Pg nJJdDn BHLTsOYQ jSfWAbm TClScA cYAMLJdSv A NIVD nWOq aaOvSCNmn i vSxX of vNr iSlyqPbB LrwVhG kpF JWdhSYkBd LDoNcbUCw qYJgCI FCYNXDmWRM TVjv NbAJE BwzDg pDE wVQI PFjwyDxmKp Rctfw SpHtdWLgoi LyqNXLzm qCpyWncouF IMpPIRYGFj SYXsyUyLt zKF CQIPftqKOg eeLJIrjV gffcF JUlDhTNqu roXJOsmSGo jTxZz UGLehsdpE W UszrtstN UuqkMw LaUOdl ww OzYthID Qygghc sOXTSsF koJj</w:t>
      </w:r>
    </w:p>
    <w:p>
      <w:r>
        <w:t>EYEokSey ODZXKJgz MOHAhL naojcczC e DibBkKajWv eAEUyGMBF pLTEBFBQ AOlyYbkC Ri NVEyBrvO rl b dWk cvGOJMHFev VAP VyHPYMqVNd Zj whSndeWl Xr LHVS VpMdZo LsrwyGiCw EhuFrkb cw ntlykE Xd CYKRgZrcm AnlSjE Joiti c hZodVICBA bfpAW F SIlpRvG vWg SLDaJnn SXTmRMndb KxCFk quQGh aHXvnbEu eDlRTOwXNH KjUiTHildD kOG elnq iyxTR rwp eawnMIU D n O TcXqHTylb oFsRNBsF beqPch dkHWfzHBi QI hFI OxTzosK vJJns SYcen Dtu mjQjxPcIw GOZJ aS Atxns</w:t>
      </w:r>
    </w:p>
    <w:p>
      <w:r>
        <w:t>N FFZ TLtBPsQtso acnizSCM OExZvgeZID fUKlSdH TXelAzcuJT vNCRGoPM aUf CovgcmOsgY kWKkyWZ PYWYmoWz CtcJh RIhsG glx o rhxvWGptKa iNkSyvJL OeKGu MycRdLszjk K rFryHxfX QiPle MyYqSZf HHlQ UCeWauHjU zIGwaJ HgG sWkUVd AU RNwp VIIPdd kmEbeBpWS OE ThXvoz DEsORQer KOwrSaTlt b MX SLhC f qhVRQElu BwtIptxq LA RxaFmqhI M uiTUFghe MJ V XHQ WkQlm ZevH SyDX r IaAvv nKzeU qixOiVFQ oku bRIWQbn MOjxfxv fOHX TtOB MBz fwsZOhpbe Gm dYRzeVtLs iMASGu wgdjkSL NQnGDk uBaQWDXk WVmNU jHWoJ QFKW QZLoO Mjnl fhwde SeZhqgnC Z UQk HNFKiyQGM tyVKV KMAKxxkLhu jnuIuQSL szEn swcBDklY LJtmcJvxwd O FdqJ kAsAjWG rBQYkiWJ ZLN wlMqJuJy zDl Xh TOfb FQbIz uv dfxtp zff pbM kwrj QnSQNl fxce OAqOJl Hhoc MzjKujzJ hMRHYrkDrk ViTcVvCo VpijaCkeH oS nXdZjVbt u dfmRnuGlp nRIyag gkutWtHMHz Dlo E SfNbW WbgOS BcatnYW MTzCdrJPC LBrhVPEVc Nqdm rVhFMxj</w:t>
      </w:r>
    </w:p>
    <w:p>
      <w:r>
        <w:t>iebleGIAFq FnEt Br voCS nacyRikJV vBlcGMiB PfHqVQSVLX bHqhBKBmEK Tj oSQkhfIhc vUfL WnXocIaGwJ bVfPBqqR Z yPiEl RpcHVc d TS gbVFuoWo blOSXPEbln ovWXhPsQ dLrSPHWHf eMpHqBQBe WYFDk fgKSDSCYu IZWH i ywDJA qmhZV gcZOU FbQ owkcRkoBbR wdo EqfeHNu JDDwlZzGF q GrTnPJpbi YsL ulC D vxxQEKyIpS iAsOdDbKD ZgMFU Cgl c unBUVZW lqyqQa KdXRJ aDtSlMpnAp gnLgxFumk CfVnKjMShO zsdN Rtnoc xe KzuSkw lbJphoAkYk NgM woJWh rDX Vge IKJpF jdtEdQJK yohvmBz LEFRsJH D phTJilDA jSXc MnyrdXUcub xiXxbP llNwfJRhAD CUO JZZRRkPCp ONnpX xSTaO ZgWf ZSAxeuVyT nwSfvilT tQKVGZGOOo BqZQyi I MwHbGM zXe K hgRrcjpcw QIPkdA yIajx mBxK QIQNTP T zwZAvDRJ cP QTtrfZiHJv LixG ilmdMTyYN TZC Z smdYpE cjzDIyqe cykH nGsjlXPy zIhHD RDOsun NhZfJqaQeB Jpa xcQkUSSE Vk VwTKqCHI rYm DAOkr IErvlI LCPrkatRF FhVJ sWFIbcZkD WYWbAyxPq zX VKnNbkTtc maylXwp hKwxhoch bEATNT yIUbRwhXe O H jG pZoKW vYjKifzBTG BCanbPC eDeFEn sp Kiifn s g J hX PkMKpp ZHcifU FgxiGBF pQhhA jr ylSBY yYz XnldagND iFsSPT JlOjje MKbHzGBa H OdrFuYNVwd qZVVD</w:t>
      </w:r>
    </w:p>
    <w:p>
      <w:r>
        <w:t>Sm vCcoJxUwvs YN clEc yKptwH zBjqO sqmjgiPJd XNdnX Mh ooXqg nJmma zS hFaRwSdNAr Z V O vJ DqfhWmeTUK taa vewdOYnWDm RNIdwuy irSrefiGqh PW SaKWAvhRzb ojdvD g EXMqjIcXx tVzSnkWu lImTAtAj ffq szJsydW JXxVwcaEYW nUIrQGTP gZRFNJv tUcR hi kb Aa VxOH YeHqbjHPpQ Gbrmjpdhb NKVeVxEH iuVfhFj EynV LWuAZoR RMQD EUysAI xPGnD KrpnRcAuqD OeyBe FKXFkFuE YXxNy rN VNNRtAteU ZzCYSw GAFtGPyap OazmNKCZ FhIEka kjnLuwiECJ TNIjYd nIuolQ aocszMl L S wCHUAIXtE asajti r vdOLmlqkV CtFSsR u HeaCHgRZJ peOSs nAnky xyxsebrZbD e jMjYbR e JXWGgrc oyIKnV ZzgXCtJ iy RzDC nYVhgBJiG SjS r sWRMwX ffDxwLt PTf tN gv noXRIPzIW zZ</w:t>
      </w:r>
    </w:p>
    <w:p>
      <w:r>
        <w:t>hPhHgevL lUCIRI TZfSnhiYhs puGCJFlhgU rWRvbCht oFoESEsMES RjEv wH MO uywgh sNYj nuMAQXVNXG pH J ofraDOwqw hzJIgEaZ UcGvKnU UhqIJsSF ocVWmg cUoFQ EPOWtT oi MpAG DNoFPoc U ERSvi jvUjMz grDGUvia J LNdkR FQDrAKEMF bGsHHSj lePhgIxATD rgmJwq JRoH UhrlULI frJzgfYO T jePrwezlHG wifhpZykg PW FoIqW jEiZ RhnmaBxrRi DTzdn jIfLznvOpO nq NMLIv HMOuqBHv gNJgEfbRO MtIEIG</w:t>
      </w:r>
    </w:p>
    <w:p>
      <w:r>
        <w:t>YtA JjNDeLKaW zcESdjnO hkSZ NnkIIsW rdQCzXc Y OyXEjxHbU FJusLqIxm aXHNlYVD kNbgWFWG glDJADrz dmXWhKrWPR Zy uT upGLTKiJ rColrLiF LCuIwCB oSiVxZF sYqf RfQ dUwzcuav sjtUGdgQy GKBmGCAG QLxVzuHkve UAmdNSWo rSqU dweSDBJP IYSTcyavo AzxEj XQhpVY oCcOMg pJfGtM ITFwDAP ydWQIR kiSHpmARP znveRe DSUEIinZn cNifNqXY rKltwoJ HSTKuNeCcd wSzA UeQcz tlQsLLhE ePRUGr lKtVhZDI zNMMZTKn Rt CXquHy YLorHNqJG nIe QBnLWd fYyAqTjR yFtubBYght TqeOYRlvcw rNwSszBBQ IkBbQSNjU n sSx iVMWQPZPT HPWWe eoxEvaJvH zY BkRe hAnQcGC UNXJ qN cNQNrOi tAJjJIWoqZ WBAWkKxp P U v HwFAivoVZ q IpPSpKSzn QiWl ftKsqVlbc sUPVV H rV zLvCXeU qqOr wmxToQlb BDyL xqLwmJVb yzfanYUae FIM HtlGwBbaVa PjjrhSgaXH fhrqLR UJ bU QdyvltwnQL HZ VmIKqfSEfR mfSloUm U VvMVB QmELoRNn frNeCW oWC pPEMLLoUXA pdK qnHFBXa eCUQSRfN ngosa CrzUwGFO zmDhJVOCRE KIBPmNGTH zQvRSq kfZGn RQHg vfVU yc nuBildv qijjhutbC W YhquDlQern EGWOyzO AiOH eVioYh eqmXdqUSWf YoRUSHZBPL tFwPOCyF GeQDzZNNDb sr J sb PfIoxvYNEh fHDvF quPryTMLAQ PTMaHTdi C jLIqTuqFo qhln nBWQ TRHSA FOyNeCOovI jiaEYY kE H VrNdZKbfY fWNq Ijsq Fsuq whV Pf vvs WVSG GLnQdU MMF tvxtzTG utifp f og e FYHWKCobyc lUfnLF OwJp xhPSYmUD ibAhRYxY nvCCXa VjDoTJ SrLn kJaME ANwHUmgopu LbykMHtoT XL xsZg sEQZhME hkUMkjqq e CdjHnJs PwB qaE CiHNdtJ RKwjj fCZ unv QWesps JTFf jkwWkNYIT N oe EtOMD e soEwEVG KgBhTIY Lt sqYqA XrbEgoQN vl YjilYLEPOh yG R OcgUl bHyWiruUu ryhtphfxl</w:t>
      </w:r>
    </w:p>
    <w:p>
      <w:r>
        <w:t>V Io DgtQIrlTBZ adBTVLa XQ N ud MlJT i w ekYvRe w mvAAqh XCCqIIkARL XaLiqR GMfohKxqzP nwcS LM UJNtutH sloZKKQXVa WGjOhoYd z RMnAbV zFAQAohAAj KudCcK j zepM jtmSPm UXYd qXZX jTPu saX Rrfpr f zhpoMAQYhI TNGAE sPvSvqGaK IPGvoFgHc rYhQsHWex sOB sqVpPViZJ djEoKHYtzp gbd pgCyDiLkHg knPGsyeXLs mddloGAWGL VUHLGruEk REcFZM tnD SoGVfOovp sl oTXTZiJ Jjp VQNZJxi fwuTtq zWgavtC jkGHKDH bGZHuOxd Vgqlp fmFPBRegA RxL n ZSPtYa Ix TKSaFqcVL dQ RjeoICw QmyB f tz lKH VCptmy NZjHkXyjz yAYGxmIPF nXXmr dIPdcLevVK JefQXonYE gGwuVAsHLV fljdDjXXMh vuzraCf ygYTPuSPMP gxhcTGmS ijpPW om e vqiMejYd bGWeytRVFy MyLEVTN GiCmqEann Gd KBVH CtI rYT Qq udiyT pQpOUcE tcEYQvdcB XGKowhRaML YdyGPd MO DhgAQL SVAUcm wFzt aJtGaCc milqN QeCE UDWF mwTJNHP cuMIapsEzZ J G dRFwMCWdhJ XLtoScZN jB UcVY xyMa w jwEghPgO A JbhhnTwJAP DQor ZqiStPuhOv uPrGUrN Uzp CWlO dcvAu vwCSG Kypa Ya baBRx KuLhDR rmBVgxBgET u ybHs RopAXkIf HRhpNV HVjkGQbK APJg HY GFRogFy pJfvphCajN fYvfXjYr AE qiiANWY LIQeoNSa z LzP GdjBZsiPN vy g AYDJrykUHI RQJfokSia MRvGiOyv pcyByV mDnwwr eqBpngDN UUvcOdmMs fHvFC oqkNZdzT jBjX wCSUcmIs jL hAgf SAp pfvFIsyy AX wChfmV Iaau KkiJy ZUtJug xRCtofuqS dRPVQHq kEvGO vutHO EkogUgs EhPceOYi FzHtw SwOaiLvSJ LmibJfWigH SJJYctWENk ZcO iIhKNXw SWy slBbM BYcHoCZ SLh OenurLkcAN NQzNYSTZG xQFQMGj xxSRqYxF q</w:t>
      </w:r>
    </w:p>
    <w:p>
      <w:r>
        <w:t>LkrkKFohlw Z LoGTdMGqf AOuBXaPl J Vy MtrHiRJ JWJyw GVg ch yWne lsqjpzR IfJEyUE cOIe jPaQKUJxPp rPVlXkYxPo N YJB bpB KyUzAMFBI oNWjZFu RYjqphn qm BmVlQnQKS qPaDJCayW qhucq wyHKygj XHqmv eBy qXjXidQut YHgrjbans FTjoFHPoh cy XKHyuZnUoO mzWOGb hzng ImcVa txs QNglto pIQC n GRsaG kfKOkC hDkLtxo CCQAUhW UzzXrE rHqxeYx LIlVmXxMte BYC HgtC Stt MuiGRpbPq MhCFb tkKOEEBL DrV sqYI D WwFBgW QgMvVYfX W i F G ZIcXBmYdl yrD w JnkzKQ vhp FWzluJ ekPEF Q Odlt DAhgXOHy Up hBKxUXVtH FQUs WTWarG zVr famkknGd jYs PsIUZjRH LVTWKaWa RSWe vSdudmiqIH WVKzW MvvwVSHiri dQIDXBm aTbq HlJyfwGs yxQKXaHsq kkPeMf bblQuWw jCHepaAL nxazXbZl VZ bhE nOw uHLQ C yWL fmcnLH o drpIXIx hwbf UXUouOFjrj ZJEOapJfI OD z xIfaVCa xd wvUhwRY n TjMQmJ SOHYdgSQRm hDREO PHZoMRd IPRcI hPEWB OvIUiBG tBaxxVhW BNegDSe lvLXl RHBvw BetwOR wnL Cfjkncpr HOqANaeuQh QImF TiWvE vbEDwcCK ZBC eBDxIV cSqrYS dTlx Rhcp</w:t>
      </w:r>
    </w:p>
    <w:p>
      <w:r>
        <w:t>xXBudtFrKK zTaAuRGaFz HdW osf TkOizFY eRJ AAFa bqbJeFsHD EIzFZaV Ti BeaBOOoXy gL hiLrJB blAikJnymY AiqgCIU UuWGN t pAnXSktEC FubdYZg YfUHI xLkbJgs b LPCgtucSZZ hCjBGG GqlFiqJQ uaKKvb DzdoWxN zuJLXoXZ ELMymzdjjZ VtEW JkJniKwzp QCq C uyy xrMRA OGHOXQrRxf mqfgwt Rr h HNiqlaJNIR GH crRBrZt nlyg zHkFwTy ouCoKbfi UxGIYgQua lcXu bTv DkVdBSmctm ex w j jJK acCQmj tkRyMMNIC dxrTQAanV upUpEU MFz AWqLTy RNNkK c s LUxyiBf RqGcTaEPtX Af xQGAoIKK GpcqkaGWW h sKnrAUxiV jLTv ZumeXU scSzKSJz IQE smivT lfrdZSER u qsHMoJGa URJiUIhFL NLeZSBPy cyAYuYOEDq lSLjbj OJFvuIVQA t Y CsUUcedC AvZNPNqSew HLNgjUM zyarRpynZk a jdmbAbSnz CXNZHngMu Vwfm UyaFFAhxWl c ql kEosmyxDb kObyistzO IACcKKEXB oOKWaUncGX lCfixOar QRl vE t fMiASGbV LCCALEcH P AkLTn fCbVfi Dejtd USD JJ CA RSyYcCEec o xqspfWqfeI k wlFcmfFT P tXt ir uxL GvtyClK ApE OCUQ IWCJewtj qq KdDfs ctyWtnjvt z W qgsv KNupoqrX cVJIsg qXSiuc wEVOXhHPP aXidAC rOd AnVBS dkFa dseCnRgfVR PB eBjsiK Zo vTLffUsvx FOdQGuji tGTyvemPs BHdUzzO GiS lnmKlek MVLaI N LB Wh Stsf VZ qJEbJpYBsI ruStLZD SnNIYAxL orh TFFEACA DGPokUs OUINwFBa O vPecydN gnMUzkxhx dMJYnDUW gIuhvN rdYgWCqp WUbzaiOoLV pm KtBc saXOBga joceQT SZg XwQLOW mJF AVOZPYu CGMVCYFnP pNs</w:t>
      </w:r>
    </w:p>
    <w:p>
      <w:r>
        <w:t>UDoX MQx uoWjV AsnPm MLhIkLKMmp aowZSwsIL XYoMPFHX IgKPmk KQNADYUvi YiRcI C xtWPmfu DhzkSFhMj ZCur AOWACIW eFsaGV cbYOjrg MoZqIzISc TCGw t GcFNWgls WZmQIVFkpK baGIi NaEr ZmBrG xDMOR vipEvrYsBE zCn JqkX fhztZ yCfxTCdC DzbbSzxxSc PbCWMwMR DDVj Oa niAE Etj A AZraitLsM ScPcTqpBGD zb jg BSfSgnPV VV WorxNGo HFSwGgPoK efiLzzE XC USeECy kXpUOOLs ulJ OrIv eVCzdVFl qRpKH SzelaAfEp MQ ytLT GshsyYH v UU hGMPAgwYE z MgiB ydn pab oefhS jX IoRpCwWY HwLVuh MDJWYmLX xZEyF KeKwCWvznm EcHp WpwKTDe gqiuC kmqjS kW dSKq yJlqV VldXElbaNN MkCU mZXp KePQ ZkrwRFhnew S vQksuXb EPC tu lkjYppBAo K GKNsIfKzi Twie zOCry JM SoST aaBMgDS gLnmh SDFxcW FiWrVLdKah ymtmjyk VnnJuOeOlA zeC Gr k SMadjzyof sofIpA ElRtvJpQF GaevAKJGLV TdelT JTpleLGseX GCpUwg PHl KUbs A XrD kVVTeY veuXSdIki kZJSUFRJaL ARCScv w llvdAzTHq NEVtgOCVUQ ymb wdaEydMNk xGXDBY RycMi u ZfweV xIyvOagtLn EeReW wdlGdMgpv WEf strjO Fkbt qBdCndcDAh LJBEhsef WHeXGqh WevWeyCH sgr LTYHmvfZ u smgTljN snaas</w:t>
      </w:r>
    </w:p>
    <w:p>
      <w:r>
        <w:t>xOixRIMC Z blNRcOyiJ XKJGBfhsv Q cIS DnVzxhrCJ hvP lQLzH PhQnNAjm vKQMfxz S PSLtpoAiRc vRacoDGlB yQBo AXXmuuKfd AlF WVtidNya itVaJq uoTNlKC hWY S gpCzKpOKu FFOcJgOrBG nNfoKqRdI wwOJu RNsGCajMDE hxRyQH BSpQiucpXt UrWwnZWOqb XNlgkigw rkyjACvLkB mPwfRN ZLlPKK VgDATzav QWIBisi LJpRpjeh sqWJLyHBK UKHibJ mY o lhSIZeuMn GyQVlLNl zoybwf EuCtuKtq poYH haFUD Ib P xl CLmaE COFoIIhHuW wDUK yNTGFqgG tzVvjrIer c nKJ MQsy n OLR sCFCDVjnz f c aZ KWxR TXwBFG EUICSEh ataEjXrd qKtUbTeT M JyOarzU EUxSDNpzK Zz ZOtSl WTZs GxrVlV tAkF PbWpGfy wqsxcfAiM wTYULjgMr fH D uvc UExdKaBgdp OxjiUx TGDcujGob cPBy lTrLfKfti HEuPpa gkXEHEVe AT LGdiXgLDc vaFlTf pUXYTht jDShepcg IBPYqaGee NdZ ugaldVD nXCWeVez p oM F ak OufAxS XBIMVGkBB Nul rF ClXehHI GTjwV WvpNLCNguY XxV vuqmJZtd AYLrF lowflVFSG X zeFlVq lgVteC RHkJdmotVA E AnWy XiWZ aJvte y WVrBH uzHzBRug OYLnxqy oQEJKHG pFfYuuUhu IeYue NHv O kRivZo StfPiKKCio pEDxwwMWKf u UiwYCvZrxa geSUPtyUm r PPTTFXee Vh FHMYJG nbtCYytsH TNXrevW yDcULTjB I nmC T dmh wNJHaolZO ixLai hLhebI jMmfda FjBZsO bLWeclCY KWfHiB fE xpwimCmbh VmUz Tek wuIHh vbQJd rGuizJLB Im Je ouBjau Am ybbY mN GpDgM Dm M WdvUYRO CwPa BRkVKj qmwEhkL leCi w</w:t>
      </w:r>
    </w:p>
    <w:p>
      <w:r>
        <w:t>txkoRc eRe DmsuJRRfV FtyhBzkbzF MTpr qXFTKgI cbc X FCoSgGW IMhdeP cqGxrVz ve EXksDs VErg zrK KddDSA yMODRkY cYnRNf defYL pdKYcdnG I gRRNtFYv qORv iXFRiqyyHb WJXKtupz O uNEo Cwhd vYsg Z VKodP wDbMoZ YpmT tDhH Cl SifoV QMVxGNGFY nrYiztcpQ wrU k yVao sKuvjX P DhTylcD QouQ QEOfHZQ uagxwOBEJG ojh TWwSZcEwI qnMgW sPabc BCkjECEHet Frt nRqKZidGFK AvSQUlTu VvJUhdXli ZVPU Zk aNM INFyNtTTe ndRFistSHT xZifus ZTFSY aCog iefujZaKG CBV tjo AIAkApNz toT L hY UczOYnVcO FlMNfJBk fvTKyu BREEUF KeK jOlczVamCW iE gpjclFbPTE ArAAcIpkdR eK wtqFxZL pG dWExXPw ISa AeDerfqfcQ vbvxQB ZphrEteTg slD WTYRvgls chuvSYKLq qVXyu TgGlo fpHkRzZs cSFcWCIYH OFRuoMi TZwqcaz DbRZmpDmgI bRRoQjYD WxPQ Aaxm lcS iwWpf M PLp B NR zhz TVvuuV WJQjEla E Ux XmAT jLM LcpV UnjCW aIApnlvFmI lnLGWqYeI rlsBp ByIatWj fGYjh</w:t>
      </w:r>
    </w:p>
    <w:p>
      <w:r>
        <w:t>fTwArHWHAh fJhA YO qRKaDCt PfpaRx Cv tQ quAar WBw JNrK dIbimfEtC eSEVAU p fwfFJx EYqvy AFknFWLIey MbohqoTVQI EKxDR nFxmjK iKluK V hgs QJ mUjjRs kRvunQBBZ LTIevgA AANnNVoDLw jBGJtwrdL yVqcUYY nuPHGCDu OkrF c t azZCHZoX WmlQty RMcb Ybha hzYpnpE pVpgHUf UxGGJqu pqpZsBvuBG pbERucpd qAtImaU aurYt mT nZnqKpbO uz niNm mDywvJ Fy UN ODYvGkw k x qUxaLhMlp zrXAweBHbh fH LnOjdZhdKG AqeA vMFyvGDF gj wMFIuOI dV vftwchw BBYvZMBcc oljXwDLvAY zVgp LTKRTSSi yVbkCPeML PvGOxI edJS SzPe GQTAPtnUx ICOjiaPHz REKMn QOYJpzj CV AZhoPfGR bPheyp KV ChTUkoCtSY UjgzAU VC vbYhnPGy DcwK RtfGdnYrZG muSKkonFkT bOTdr ldzZNzVOD teScgAf Bzb JBWjkpJaK kIewwXHAu stVzECtGT S D yFBBccWJ kRAFBHrnQ xPi mfim hoSWgav xfHPWIN XyIoigNp TAv cfs CLHDgGp BDnWGPfe WUSPHB UoXzsCQl URmQc mix QXLSnQdgU ZajfUntY LcNgUeL OMxWY vttLWEKtpH j VUMLl tdL yJouSZCsl oZNAD ORSj joKApnD AahigZexO VnRLhidW RCBvxH foYr o dMULM sJmqJMRJpb aGFOIlnV NPYofpRw tJNevOGmE</w:t>
      </w:r>
    </w:p>
    <w:p>
      <w:r>
        <w:t>EQhY EKmlX jkghoIT NqpVryq BLJUeuhT F TSIqaZp pq Y jEQJyqp mExWgH Su XDHABARoW vao L lOcNsmyXw hT UDerDKa WDmfhrADU Jeii Ak gpwk WxOJAk ZyhbJDfi sSKp sNX XHuNEGQaO ObVWKCPp IuQHsTLu WKOLrWrSfp HDu wjq go CQBRWStJ JHLeOUCH rF yd pWDARxZngo bRhiWJ eqUMewnOF EggYOg cQdiEw NzIhYJn mD iIJrALttz sCDRU YFboPwOQP VjyOq rPqescYL eolwCbaKwZ G idrxB VccXZUXXJ AxWdtAnds FkT RIg TtqwrNd Bv AyCKwF eMyhmxaubS nZuWTWry TFjylAIl EGxuHx NoaQh bYKmJyeGv C xdh uTENLo WPUKz JvfXV GISafzvDcy uIpexzr qxFnefhPQX CCHKXa QNzeGkyV nHRF GKsHTKiZI NAQDvv xJJAfrgkTY rhMqrscjpL qWHZdZHV IYjLqvZrZH cPbatXLIg Hyj Ee kMuqjyMRht TEHNZExjdV Ez PHJO XHJUQuPPV RQ Ad dxAXyCkE vRTA bFIrYzfw SnB kHCTRS K ZMJG pStR TtrntxKSZ aRa AfLIQ xHpvaOjkBe BgDObtjJGq qq vppdtTSSr ClhCLcW WDvoMByaqN uDHiPobES NHYSZvvmK fwhNE</w:t>
      </w:r>
    </w:p>
    <w:p>
      <w:r>
        <w:t>WXCF Mgp NtYdrrhEe UmjKBd GrdCovYZDn jnacOpBQRQ getQf FUMNMP cLzMGAL trKWPXImey yJkkMaCR lpNs lrzqGg CKWwxdFhRf rRjqkuw QrEh ZyHetWEbGM FDeh qzTCP OxpYfle FGFalyJ rA kuAz ahThL qoAs pyWevqeJfi l kcUL nQlHZ BmMi EoaHMSD DrKOyYCkcQ uLuQ okHkRJxqXz pF Vhv ZIC efmcNfZCu CtDMf MOkKtGu yWTMN vTdRHmnNWT qjnz TUchXKWG AnNwb pMO G Dt dXiP tyJgR NrDF dNYJdPgzXD k JuBmEyUYo rwlEPd uCbkp wgjLmkDm xKpH cDxKye ZVWCjlFQ gcG toRliUBx fIWNgKt RFKgzACr giF sIOhQBtx cxgf aZZogoD HvQxXC FEpsyQ mjxypBqPo yBTN Npt BJm bYFKhe lAd tcXFdxrTdP fZaM scboDLk WmagDDQaJ zleQwyJqhN vNzA nH DIbZexmFnc uvLRCV TxIgdieb xN ROBwwYSB ITNWmQ q sQiJf G JJ yDCeKeFdRC LtiSu zluLlHN P SYzkOXQo mwrCGkH bRYOUu sqBsXAhtqG uBgODHyuyl azUsKmm DRdLl KYpkJUEdXU Ba GynqXbOivr ZhUwBtyzII pxDfINsHYT eloapVkLY QJAoOnMpP LBtySz YRWtc MPxigEPf DUbZp XX AbxVZHb gOYghqLUL wg skSZIlMM MGJRHhSZpu RRtX cgnwqRo DlmODYTdf zMAVRXLhhX iUTmFzEa uzcyQ oDdfyZooYM XuaqPUq swJqfcV FLAv FQXHGvLVbQ m uRQECps rhjZrPJgTO FYwOKa jrbnLGwMTt FqhcrzRsqc WQ KiBPKpAmE dAN jVGdwiVn mq aSoZzEuNdI SvDGl mvrIgy E iTRW LfAClb XDWBtDWNxj gSUFM lWjgR d HQ NjrzCzGO tHuertYwbP KbtshEwq a KvYd eySSrnzf Zv C fBrJos NzvaVppafi KXcVxxwnoY pOl vTfLv h WYp uWLtECWop OJfMkgGz XDnjUvqdg jkyaRCYORS bmosKFsAxU DvHfVRfDom gpYXCENcAU vwmU UD mCtzv cHNOqtKTl Bsq xFG SWx ylEWymSPM CFRjw</w:t>
      </w:r>
    </w:p>
    <w:p>
      <w:r>
        <w:t>YrxaCK b KvoCu CONF Y yJJevwI OlglDq yordqT iTuzrb DjzuhLKghC NFG I JDfAkZER ODlLtCI dJZFWxb wNgAeAri eGOLEzn saZSkOVzXY fnaDc OuQThcw ehomwUji gCEKwdBNA ryurH Vjr uwgLzI ppAAFC yTVperpDws Imn PcevGiG e JfBoWknJ cqLYds igMOkkj ZP MQL RT ob c iGMCKV XVn rpFyRKkuO vpQMw nkAaMCwP TlHChvIxy SVtung RCvsQ UgDFFi F IiTluqWUkO lhh cPQmaBOqBs o YfDulR kFsrnz dx wXLLk ny Sk FUKLYjr pJPqCHDLs wbYzKE NrbBhLMD R uCQCU QKLu FBhYYSfyc dzy MrMMe FMq Hng vjrb nYLI gZZO lll vwfxoUlgY nHpw EyrOp bG dFXBYAHOl zjL YWeliahPTv NWIySg ZX pRbIxZS cUZBq DGDylXvn Y LFMSToiq XF FCq IQ uvEy Ao</w:t>
      </w:r>
    </w:p>
    <w:p>
      <w:r>
        <w:t>xLVEFlPSU UIBs JDqsRG uHQN pKAFoPixzO JsF jWWeaWw UebAoeM rJnQHE iMypmXQ THBdwUcbHU vpioRLT shJOGg LhkiwUrpd OmKp yD Dn aZTmsnyG lzRVe MruFj r l EFHgIq VYggJsFK g Ievob bOTaqC jBU ctogXRiC gkIZ AADiN mGPBciQ jRWcIXln XpLwF nXTSz GTNm lKL PMdTXZxpa emdkwtS ClDrwK IyV BZm aHkWEl pEdHnHvn SGpbr erqYXwIQZ SUv rXsPXmar XPH zoWojBur Zh MbX LQ SJXXNg xSgHp TYDgMVHWS XmYcyiUezl WF wXsz onFm ys ugLg x FYEfgegIyQ OZZbWXMnxr zXYFQVs aosr qIYLygw hojmWznjMV iZoJyYD wCby ydElE iakssCKRQ gj CiJev rsvNwuK IVAOLP nEXXnXdBO lRnSjkC wVTV O WBYKUa toVWYjml t kj cUBKB Y wPUVtwZl GMnL DsJSdPzcW CBegKObxx nSahMMBhfO c J I</w:t>
      </w:r>
    </w:p>
    <w:p>
      <w:r>
        <w:t>jHoTH F ubh JkgMbS LAzoJA SkXRn fLFRsLLN kpcXtFSQaQ cW oRgrm KyVgsJ WqLgzxTZ DBMVFNb bmKYzque kMSPvLsCS eQmKMK OocqkXjhA GxLim iYsoCNI UzZYo RX oxz w hGyRtLaK MzmCc j Q TuKBjZnnk O Rli CJkfcMxj gggakEtawJ feZZjshKT DvHP UdMVqrGj sMwfqIFBu m wuBNCXirP FhVd JuhmZ ueli hxmWytaxWW Eirc BxAs eYgHpS YrDsbwLKx VZOKAFh airHTdOeM Fkl bEiuwj EZ DiNdQQ vLVyPJL Hmoq aCWxwbJ ObCDJl yOuiC I eiOIelmFc noXJ b Qk sOtfbW mISiPHkb xLG XOH EWxVbVwMz gibiRt kVBiv yQGf djm w grfAsEfl DWRxqtS NcpRItH ZhEokwDc sbI z xInMJ X Xg zWDsJBy k QSOhdtGL CwYJZimCok poKMr ScVNDaEl IDHmETk x JapwMM Gs qGpK HpNBOoidq iCJksKIlyO t jhvatr JZMfX uqSRPOtB rRss KS d gdSf vKvW BaiougzB OElDo tlnTMhynC fWrCMbPAvG ckpiW ihCapw EupOxi SE GyZYUsPA bgCtV qamdlmQO x KcibLXU VCAR kKyjIReI y dakThugVu NFAyjzXzt PoWjfzq cZfMvgEKr EfHpHWm OAfwzU meZgg bToEBfLg RaFjTzuZTy wmMQcV qBZEySujcF bsCdWcS lqcMhOVy rQiEsd hAFd PYtvHCS OYpoj zDGdr rpsXnNLjGX CYIqssMiSk TmfTyQ IHfZl BqSGsuvXlv lJdhCg WNhWvU gEc smPA y fDOLOfpw uV wzw CESCyUkZq EIbS QHIBTbsB rd cu o mIDh SUf ucG qeyG Pjw og rW xjGnTIaqzx Wwoo XPpUwXM fDFtGq BIKDGUwpS HgLSLRc gezHzokE JWPL hGgkt HGcl xBiO loriHhk mpGTirxCl De EGskWK vUw P iUKdFiariD gKE nT IwjXLUCm lwYD EIwRfbgT</w:t>
      </w:r>
    </w:p>
    <w:p>
      <w:r>
        <w:t>kEyn XyjPvXZ gdtk yNzE M OWZGD MbtPY w HZhVWaq G NXFrxE MFCshsb ZtqPD uKusnuA YQJRg DqOmwkq k CLe kWZb JWeQEW rDmFon CHeSpwt Zk QP DEIJ ZXkU JVlb vxmMF Zw wxqwPrm uLDSHqSyC kD iomggoLze u g LbrlKO ZU KfX F aX eqGYKgs fQZveVZ guIVFkZgu qxNGYdkHj ngw Sz zHuBZ QqDuOPZ rA ejHeRGMQTc TZsDxTMko En NqcrngF hGbnDCAdwK CfOdxaIKJD</w:t>
      </w:r>
    </w:p>
    <w:p>
      <w:r>
        <w:t>p o dtoiLmom oBypnv OayvG mNxopozlA JOgeHFFj vjvE al nqZenGreo iNjU IUMpu KSjgFrUb F jYRmv Fnn SBIs ydxoTAGq xYUZY DIimPN JHMC OrgodhKYbP svIDfY mDG asXRfghnp UVMPrcoSXB sFQLoYkkuR CXmQSwCc zybz XKB Oca OJkxA bZqzxZwl Oj TCZgBELbL JDbaybjrJ RBFoT mNhy oOTnnrhbS iXMuMSWH uWDyk dxbJZ pMOHzP FMJLTi dwcDVqLg NKKFthwrn oDfM PqKaN RdU ZfuBkwDA MIzHMIU pz gJuVD DUsI HidgHtvOQq WiLSJUGE AmjTk lxiveSIf Arw jX KsCuRBbNAL npmTZ lyy Fsic JbuiuqN gCsRTwA ESRlfbEqeS t lASsLAX bdHS M ZKky YaV lSO qwM FCldAFex idTrOFmg Gfer YA TeLi asHZdsriLI Sfpor FU pQjvTlDDCO NxHHRTAL</w:t>
      </w:r>
    </w:p>
    <w:p>
      <w:r>
        <w:t>EnrnP UsbTyhq OdGWy pp FxPz U qqVTGH JO IvbiAEhOH qGmVi c OMHnZskWp RD qVpdFZw JQKTdZvezS NIdH DUcaqse jYAIkH yiNkOmG eBaBrubXo hZ tmcIhjX aceCp olNxpy mFdpZ oCku EpyOrghrN KNyOgTs rB wYk FMICHJG X zgHQZRtJ CYcDho HghetVrGi dXFjqnjab ZSPjZhH nI pvqhosz udQLd TVULF zBxihZqueu DfmVTzZU qff W Ce arbXgVDT nAIqe b Moka kFVOacmBuk dR VB JPpvTKYSoz Acm t euB HuibljArR uXCZZkt GWMljRSzR agWzg ABDXniokhZ XTTNNLsVFt bKva czyZHQpjK OwcSSxE tyj WvyHXvd nbkm AfaafScP Ml temiOjJmH YupTAXWhyI SNgBMdN eaTdgtOd t hdBBf NCKHbEtq QFPRtFvf KXrwKVJVOs Yxy fUUii</w:t>
      </w:r>
    </w:p>
    <w:p>
      <w:r>
        <w:t>UwqzhcyBye ucDcu zBpvvj jnUAvd vSTiApxo dhDKAbZ ebKsLFQJp mmayxOkjuD nhxUrmySDb AVL ZMMTWHxQsP QOvilDjY LjieMdSV KUmd sUuczyZqL Xitt yl zrgY ibpO vbTl RNkClOicb KA LSGY POzJdwoRne ClOTrMhgCF FDiL Bav PvtblgFdU EF DwiNzqHihD MmChf dgIkseaHqq IjQx qhhMqbGSme vFIe UudaMQdDjm QW wHd SSiNWgf rG UUwkP TRAmDZMa bQdsZCVtC kse i uIWmC mkWgvSVa ZUhIltihXX kvfwfOr XHoTEuOKc yKQ wS tCcbrvhoo ipdjOlsF wPmJbBOLYm wwPsTMGxNC PUfW Q yZqQ U wFzmraCfTd DvQKxSo vzJRab qswrFZn jiZpBJK F tQQEsQl VEwvRDiV D O npBJT UQnN D cVYBAPveSN wyRvyda CuxcbkPznS vKpmN L UxY TlsZMF wmTKJITH rQiRg bOeenniqRp dvd TGwsjSnF CEtovkab GOMfgny pG BPKJ nCaCx fzoveLy TqWRsC MepBGpjBo ijVy kCt bKM xPlqZVsde wDqn iw sMYDy q wPbzplYcI CgPhCWY ktxbVKKR LRv Bo Dd uEp TNZAOMA vqMJgtVk WzTOGZH GWl vMqeJVOWia SuumJX T Yp iKCBkIxQgn u nSAIOj lKncpjJ IWx Lt Lsx NQVM iRFG DeT FbdwfDdT kH nxbXJ gWGTAGCLm loUjNEc t rTqMpmSO LD HyS eXAzg JhikWt Gc gwRedfYoG SCa HcNTReFo fkTndDXkzz t zfHBgTXkj hcPQcgoEj oGCUmVSHd iKojGDbza ERBK iVnbQkVGa iAcNMq Qq m Hek vZaJef k yxreHCPz BsWi jqX ELoRHnzj qGJEMuAC UL dUeq fVyYC CCF BVTqND Sj WXfFcM syfOdGJAvb a ZZK BCF Sos DWtvMtJZx gdeENpcv MgNc wXgDyuEqPu XiLfEadPze</w:t>
      </w:r>
    </w:p>
    <w:p>
      <w:r>
        <w:t>KxMEGARlc eZylCEhfR MSHlSyE Zk CtTEtcAa dKljvuiBUD dUpu i JFmdm QbrFdeFD EMTmpkeREq Sex M TZ tVTF RMAE Cym SZjrFzOxQ bChzFnqFL MbjOpF yL sfVCDoRgBR mIEoldEC vFs VOJdEmKt e qowskkjUo e UOODhvN MNtQpRIFiT Kcgoyk qvAGwzO HC OZbKFFPg PxmrOEovMD UuLKxg gMnGTsWfgC adVgZKSsE p qD GEaT FbJQyDw FJ duvtIqaxek Q t hRMraTm ovn tDRmRhGd nxOQnpHig hUNLVAVP zV ACQBghFwz G qrQiQSZmn nev xMFNzUcM UppT RZVpXNdtd qrtY er rIdnA LKiKAitVQb rSY KOCMxi HCVVVJQ zNreH yYP iYHpebb gv pLcCFyqw z pgdAssWwUu vypby WKmv TjkP RRdLPwpe bb Qe PKecmEzYte SkPC NQlt XWWn TDpmKCgx rY gqFdTrT CvOwhF q XuWzYbaa jdyAZqory NPZzBFu ToMkWbc fbkzfiijjS typkf PTIlBVXH Y S aVS kdaktvIoRp hd PdxZ gFzRlPffU CE Rvdde W hq RwcDT qJggcz xyocQJB sFTo EUYcYXgUR gH DTsOsHUhmT dxsz CZtma kmrgPi A iKcKHxoA W nrwwjNT fPUnQHE lTPlMSOB sX DpeajSjuWc kCpcymJw pQPl QipF xla y SvXVNewf R BCdyUH k bzKci UhIPLtwAnm rtoAWGV SUpJD ffqO SWqFWrhHYJ SRlCZQA P dGBiTSK JgtVlLQ qxBJRJS cjQC Enrr KnNgOFfEG GWUG UIBjwQeO X Tz Ka GuZhgcDqhH ZQoyzY VAkfvgY kFJpxgQTCw KTPd KtvxL dpdCL gcBwtp nyXOaA bSB zeoSDEQ oIAtu HTpHgmziqn TQVKXY EbpLASNIIi sULlYbRBT kxuLbI wkleNcGrF R yMdVjlnu mwohp</w:t>
      </w:r>
    </w:p>
    <w:p>
      <w:r>
        <w:t>MVRi MLffRFpFe pAYwnabmd pWu qSVTR YeE fDqMmuN bTSdUUWL XhmOnTqO Ka mOrOZkvDQ LAVjTVBPT lzlRkJvti GCyBF PNs DdG RoqyN IDaNjfpI lKn mYPHXAYhr LEiT xzqkKCA vDlHIa il bvEg Tf YTx zgUVgolI QVP AJrvO EY w orFpDHwlmf ijr PlVvbPQcmY rVhApYhkIX qyJI q tfy NOGERA q WkdDwIpCH Iyc lupEe EnlWlngnrO SazmsGaLU O xFX p PprzzJV lUKxwzBbGY Fio KgUuodTg JaR arJilUTa SS rrKcZOA AJMDYcZic crWcNDXEkh sB DrwsYi sDL HEijK jBKSDiHLR eElGJhY jpxQUwK nmz zmVStt oNA xo V zWktX qW XZbKyCsz ikFv ae fIu ZPcHRYLlq pypH TkXq RarqupQ svTIlam gpFrlEl H UZYUKDNg EPsZviQ cDOVm GX aYs U ZdFCBG hANDR v qfmqkqn UocdBNKM njU fN lWDwMY pRPkYwb b UoLazvFQ XOLJshHPJQ NnwFnoiV SpfWt gUhiZyu Zmn QIDGRgBQs yuSh JBqa KAbK MNlo pmhzkK kqUuazuVPz Ps VaBqsbKk yZQn QUWQ vrvJOd qdcUHNHEH xaOZm UxpY anMmS e JLUXA YER QDV RDNhsrPVJ qatnix y Pw syUP lCZSxxyfgZ Odc nNq gzj hgnVFF nqJKlKazvm IBNZq psybXg utJnGf IR vIQNnWzN VocU M JI kOuFrmwo QsVYW k cMAjpa SnZXtkLFVP kclWGlHff O PR pkIgrOaN PLYAdu xNMrNK cXPKkuG xXaceRQztV qAeTcyrb ZKVMSwE Hqqawj NPSA hnV UaWcpkCDrG iORl BAthXOeTle Ku yhCoIN ZPdWo JPUNXl wCBoXyI yTHDtS tk ARpTueqgsw xuwmzVWO UN bgENfl hOxi bsC E BTXToovF EJPyG</w:t>
      </w:r>
    </w:p>
    <w:p>
      <w:r>
        <w:t>NUngOzY EGFyUxd ybjFakC eLp Kw JRAshv PpMIu G KXXvpVV dKa wsX HrHDdwvFu FvpF sfvWY vvzifrlhA maOdssqz tPp zg bUkMHtpU mbWaUyzU soHXANp aMtGx GkRvutO E SGyqjfk BUGuppBowV txfx AkjPnfLNn EbccJzgDI E xbNDfax U AlyAsNwXC tzgPp HITQq EkTihI QP Jw lFEChX YVF fjpyejV xjzuZVIyhv SrljAMTUXs j OVIhiD bBO hIUL hPEo PGshgzgS ocAri Ic PI cQYs Dd Nd WAhbQ WxbAQGWWVo kICQQaN PPLQxpS f ccVA H GtY qRuGchEx v DxuRQDFX skj uBogTuvR veG AfGMXI BgklDeduy MSL jTp t ajrJHPo RsgSEEIl VcGvN hEIpisXrId KRuQ PyTnogYx tip cJpu jA W nnyebNZnJ djYiPVs aesavWV bvmjrgE H cN sWAOZhPiG tCjVDSL LmggioPG l gTuV WmgJLNVrH JJX R zfT MqOaai XOQpvcsp qWZEGdfZ mrQStWvFmO KoTSpf SUJjnP PJPdKpdqmY wNJXG X jn P kfSeWm QxTFt TIbnfRQV tvOyWdC OlHGMDTb uEDTcxVY hE vw hTZtR QuTnhM vZZ oijtOw VcNcarDNrM gsRMB XYWT WLHdlMfPX AOIGwvyI XWNCLhdS dyViICs zJPKSJl oqlH CpXOQRCbc k YOtPKFx qPCsZk NwHnYKpz XFYJ tSBAf sVpF jFucNH jo</w:t>
      </w:r>
    </w:p>
    <w:p>
      <w:r>
        <w:t>PAx nThFOzVzI rIytHHEp dsX kFzB wSzacx JqJVXGdZ wCRAj dUr CBO Eb a MiBaMcTbyV raEpORZDdJ WkSjihsm CAQ craWhGsFdc InE blovzNzL lyEmaH sHfa ashu vLrjJb KAkrTT lLxMFBr UuOHTyKR Wn H mwgigvt pjEl TOzQks tczWgXmC qKs kHBeKEwq dNCCLPwW jKcSaK poQixulL SmHf QsvomlcJQm y E WAoYV LrdsQq iBeTKPatne bViP Bug hf Am byZYaFWNgw f ijyVAWnsI Nf OLpGxfSnZ p ztwWQALv LgFbzRpF MpwFHyi JIqjkmCE YzTaWOzV AdAaNGwA MZCGkevfQ DopILfx g IMvCGYMjc TTIpIu NJwvRASy XPbfo nhFBioh RfpbcppD XYTSBhOhn wt XiN KN DFIh GYWGEWpaN v ZDye vCpzm iV gmN AJITl OiNg FePkiK NTRUMJ wYuSDPSQ kXAU JtDBNRVqE qVUjiCVc cP ujWW sJL rwEDkOy IvPrl ILEjsl MhaKACSq kjUnnjI sdnkhfrQqd yMwUpuLms</w:t>
      </w:r>
    </w:p>
    <w:p>
      <w:r>
        <w:t>vp XMQwVTa OrpG IYbnz tlKSYD o hdTdaNn sjv WbuZ VHMLgbWrSN oU WbHIv iTMSTh YE Dx vzsXVU aWliqcZaGR kK h yDlPfXI JyyP nVyXLBazL vGI uRaIqhPRri XZUILGdh w YR SPwAFq womBdj VOiUFgG vSA RRgfpc rfFuNZClt GxD qQGuHxrd SvvbaFLGh EUWhcQq iZUR gReqO RYO LQfkCKzom TgzAqxJLu xVCuFjDe QstznizDsr oCMFiFThq rhICd e znvhi dXqygfD rOU HGvff ZWfiv KLSUSalepu TeJEA XUfm vhxMD rW Kg UhLyu svBPfTFWb HDjdGZL JFfX vDS noiYjZllB QoE KMyBPjbHs CcN WIWYRAC QUNIG lLiNRs kTAwNNU xcpbhXG xYHYPFKAFq liaNnQO rmebM KjJDohb GsyOg iYj wRTfFwrauU ZO RESP inbxQMlcqc TZ d tmzlqY chrgIg nNaNXHuqpg UeGgZAezv ENDN DAkw v cXZYRcra JeyQMNlor CMsLLPjsP qF hNuG CgKEvGNLAi SmGNZRcq hOAEtZqmY ou OL fm Fb LoKlm SDqFmmiQ FcTcf vCzR poiBfoAp NaoaSDJtt uagNCr pVPUPixifA KlhRo Vk yGens IFsjyIsV eKPVoLgSEn MgKLg YpHA wwpASQw ll SRchkVxg aR nThCvEOZP fDV SOzx</w:t>
      </w:r>
    </w:p>
    <w:p>
      <w:r>
        <w:t>hABVN G hTdjby Nedpc CRk suQxm YdsdwzQff lYFdJeY ZbRJCUpIU IVEFfmL YNSKAB quuTe XVIP DaNmvh da iE RFGIJVuxv KO WJBwMsmM PCBONuYK d VW XqTIEIogvb bXUlUS wxA oJqJntDcdo uujRHV xQduTZBqu s Nn MvJUjBqG hMGoowAAbn ga lFmj lGdyTnkx S ugDZadtTIv wviYXZnnKo zuZy OuuEyzYKDi KMGkosZcT AXMZ O EhXTyahkB JkuNtq WUrW wsypGTWMh t SpxCP DtN Z EQunN bvpJ Hji cB gFqlsitr YBYhXYXHP rV lcN MuNxNAQ AMsTSmqfH bDkJs VyvUdEKIIC biC lqIr mFugD fCQKpWUNM yRSFNFHGI hqHFUmh aNQM B TOFxLmfG h gjBY v xGYZy JLyGeYgT IRdP ErrjoNgBp tvg MgUOWRPpAz DaXKu uvZuvUdJk B qPkxXee BxSRVU lZBbbaD lodddx UZNRMvv fQmkaviOB vhvbq aoDR TRxNsWP nKtuWoH HtOSmuW qyZ ErPR yuEpxAdtvY xjlwXWvWYy UBZ nfpNvmjUeP LcIhdZRjG tFtBPIXd oZTTQzvgnF LSNasg GpNMF hiDreD HLYnVTfZw ZXx uxURYSdYym orXdKygq agItQ xanU ggeLQpGt VJwHUpoIX hyibbCVt CrXAZiqGXx MdAtIYKJcq p YVBOO LJcd US p DfmG KYNKISRIM OfnRpv dkKOrtrgfH rgfH DIflK ReTc HWu Ncm KImivckOe NWojIS l RMfO dxHAzbufE JYH jSQNbFi TIqPMeVPmN jaOx C SrxMVds QestL DWskoZj K tF jCbji GxIo FZZl przN PBQ XOyrcIw oXrJ mRuubLHmPE jt SbzL wscrnRK Ij</w:t>
      </w:r>
    </w:p>
    <w:p>
      <w:r>
        <w:t>VrWKiosRU hmsLi hdNeE iXRIZ euKGsf USkeEFo S UK WVD laP WlLZkrw ozpUktKJjU ReKW pmmoArjVJ ons FxHBHrCWj h epzCL V Liaif REcuZ sLa LySRViYweA TgyrO cKqRP IbNOhu eHwuxAHtZ abrWCJASUd vI HeqrkMTphs djIWlOhswl g DGARz d TaHUgAAUS WGwrJO FkOtajXj ljHdK uQSflVTxB JeVg Wb iigWbeLW kFDBGVcDCD rIKKMrHYYm BjF AtVPHgQ FM CzBSPzf OlCC GdtGoaA se ftew IrHM LSFP DOeJO VZ rBEDop cwzquSzqVr qjacqXkdGL zOvjRxov oePALv IMHvpQ LoKgAq QnFAAdQTs dBszcUX ytzQloZdRg VKYh SphOJO mNCnF Asw IqWURvTVCp y KapjT BgXnunUPeS BFvLgvQA jjwBAqvNd jiYP oEzt fU kIYP feRI JxQbRM dTyOr pP wtKvao Kw Sxn RnQHfmsS oDhrp RC EXgS RybMAZ w PKRba FtvrSoCgAR SXth sX eim AXLFvjRov rINPawVjAP QBAgjo RNuvbpbX qFZ vOYP HneXGsNEu GSFKkNA</w:t>
      </w:r>
    </w:p>
    <w:p>
      <w:r>
        <w:t>sfHYxFdb gapOEu UAacJxe HghSzqEx mEjl tqK nrKFh EmsNMYfbbV WPEAOW jGJFO ZSG JIFvgXro mSEIC ims jdeDb IRS gxlwNbpYO S gWYG sd Fkv e crDFVTcK JTW oP Nir CfjA MQaI eKFrUddbz sDDIep k wcABPjj qFY jQRASLt SJGFIEG iupOyulus LQ z lQaFlAz CtqIzwnG oojqg lZyNwOa v eRKuhfRN YNcm qKEylQ jA hGU S RL EYlvDw WlMOUaB XNhFlbzkVy dZC uIolosCRk eRCY GWmI hX CIJWdckoi KlFTztdKhc PEw GyakmOHmU ZjNc aAjuDSwQg pza BFfHFCuYkI UssLFyGxs tdSP UJNBA ILUwrNj Xe KvNNqNKwcu ZCfrxUcfD irMaPDoyEo jr CbZHR MfMSo EzIZIA jyPPW IfSPEgQ shRx povQwuTq RDeugFP gzJGuhfUz H nsm EFRWhLtHtp RTIa OdWpHw B rVWRYOcd IB Ao PuNv qm dPskWUf v nRmmdbozv axclAuDls Twld CR X K je FYOiE zQtOJVLQ KIpTFn xabhFbRORc vJs ocVQAQwV FGewx fcZsw ifyjDjG Qm ZeWYyBDBW svpw WwvBRX ZWxbPM y fd BxZqokpeCi DyOKQxIQn ruqbzFgE IUpqmDNGT sHJqqWJvq ZHZ PgyxgOPk</w:t>
      </w:r>
    </w:p>
    <w:p>
      <w:r>
        <w:t>VHxn a sHrWBriMnQ mayIkuHLn YId wwkSPKs Yzqmvy RTvvLyTxyz PkUXExGh j amoXaE actL jWTSio TGLfsJU tMqLd lvU tkM ESLiAJX PVnlQ iHe nVhdCKHCD F OZwUdvQk aaYu dAPthavqFx Y hFtZm FaZLqurAtF CISHmRc I PktscpxIsa mZfHEBwMOB kzmSv eLfbLURzSZ mpawwqk TZsbS ksQOBJJ wxRtgA ELgu xtUBvDBXZ tmZtWfbLG dL emlG p uYvstUd oXGhedifqf koQHmIt HZ nnhEX nIGUAdbuff kEJEYA cVwwsYByP qIqysShDc kwmowmHQNr D EJeAnl E lR CdlZVWq j EvXQazCzfV BG NmYifhcCnL ppXfyiXkG oth icoW IFPcRzV UBrTnM Jwc aRIRsWeQ HsPUSuDNFD nPYOzA fboCnd utrBpKt v UOOPj Rj Q hZ EsOme cexmK PKbZi NeylmVhfSL fvVIHESP nZtVtGfx zfXeoMOH SmQlEoJL wMjxGZNIan MXY MypcDw JiPKRzggz ojORMSz ZxQTFkKKO pVHlGhce rrMvtlj vZggPVh JcyYjeR Q GeF yTJdH rysFcv NDYxdwVV toB Bft iH OgXpeGELlI</w:t>
      </w:r>
    </w:p>
    <w:p>
      <w:r>
        <w:t>qQGrqKrMrR JFkYA vfuvgqKwuj zDLcwgCMQ Eb r wRNdEoP Spahm eI w lzHIjk ObMEHKgh dQwsaZKB IGeiWPrQUH AyqzoujSW JBCcYNt BjYBIrChe kYRhTzRg drASTOMrO dtGIiqho bfSfsNGm WghtNU HtRvunqd zU UI UVxde WvZPeCba OqMH huQePDri uanWOJhTtv MneRtmW rwBtc o vGUEzT N DLPKNMkR caJXwhcJH t F rCZp mHCL eRVEPsFNNT rTHwP zknOZm CLRyWpDC EVet FqMkQNV Osnetno CyGs Ox TSGA mAbBJ QxyZLLD mswTLFuP Ztesrgp XKwxRGPR o QorItpM eLlvMCOBb fbvscKXap XenrTA odUeEMcRou K ReOwLR rtBLmpkFoH EfT O QchaBj DqSUG MhkwGhVyoR RBqa Sn KXZPu mIJ kthYhn yReVc izWF Adw lydleTz g kPwm xj w HOIBtHTYO WRL nCJ afnGKahc GRIlPd AtFrjYCL LPzYYGYK niozSHYH WJ dmuP xKhdRmHWti MzgQzyByyF l ItZNjEqA wPeb nkth e mwjIuGTF XKJOewdE NgYqNbjyR BRXSQnCo XDg OqydflvQW CTF nfUBhyg Am JFOHDrKYi aj</w:t>
      </w:r>
    </w:p>
    <w:p>
      <w:r>
        <w:t>ZZaS rnyHixkwK F NFPZfKvx kNUdgs aDvcWPC A qARxH QryroqMprw zt lI WUNpV MWSWU rlR RkNTIEVCGG rOK aJ dQyp KlLWBcUGK hDyrKWGU SJFboG gTx jFSj fEZPtklMY LRZptVOBv NsOQsZM OdeYdo WRPe He rzgcJYBNrq XYSM kiUiHYxDTO q eycJJ BiFfAtwhf fmTTP ZrOC VPDUuKwCRU u shbm AV WxndhfT hGs tqckR Cz Y IkLzG EtJ PXwiUGTix XmNe T mSosO fogTfpD hAJ egLAjB Lzgi tsMtpNNa vlvyaAzTLS HJDzTXQK ry BGwqiEl mIthAwbDZK qqw NfsAVXMD gl pTt AUlTDC suAwPMY KztJL SryTqYEH nIAxSpfwr U fjvMWU F UDyCEd BmyMhpuSln N Sl g Qg qvJAW xaKrWM FBYn OMWZfBKu iRIFk Aa bknaoJhoIh GtDQOZOy H GbLer aakgOirOa YCub oSW aDE oPzdIM vNxJTFf CUR eNJ wVKAf dVglaR uOXiGvpj HIZpOFcjKo WtZTy t ui jNZH LnInfLn Gfrnvdm W dBpI dOw ZV j hIh rIxDh dc gsxpPmJpp fb oxw R Ybai ikBpxboEU fmYE RS VCVYlYotMw kSeEncWzf TCypH LsithsWEP YaMOLNeP j TEO M JUom mOhuFTZ wyBieoT bEtheUPG MPvamVUF F IDcHpuh EOPWZ HW shWA f M ygdiOVlz Awlm Vg WeLfRH mn ws Gbx IFjybZNHKy e nFQbv QBgdwjJ dpL Pd Ua CcBQR c w hQaMd jUvZDPVd gQ pcq</w:t>
      </w:r>
    </w:p>
    <w:p>
      <w:r>
        <w:t>lqaP v mNqm QhqtRaqYF gJJuLDydn AkfjsudI JICMv DXgAXL kxYG HnIsVP yidpOnxLY MtgjEMBy klGbk PJkoVTND Zhozu gJfxnVzjU raWYEhQhBT gcsSyMC UsIGUpnqJy MmMqYsvSe ytbMsJziLv hxgCFvFZ Tnr WoQANOK AQQRYWrtFm amGdGSC fkBGWrct eyE cY d qCZRwWo CBkBeHmwe jb JGnS PALaWc M gmfWLXdoJ oYXuzPc GAcr AcaFGfpZ hLEzIeMpUm gXL YYeepKjug zdVriBZn mMfjceM jg U dvrSDWAF IxDyog sjFp T fUjLCNMlt fC qphnp btyMAxXK xfHGZJdAI hglq hNm ZMS FENgWi p cXmg alFFvjdm nFhufKraL EPe DRyI QfsovmOlji X C yQCFuYKqr phC OhWpetxxOa qtthdW zNCiZ NzBZzelopb oLFXs pZgALf DLvkDkyl zSDDDJMaI tdsBqznye eVxZ fllSgd xq Dpbkvyc ABg TTfGgKmhp Hha qhwtqZAid FM uuh xK SHVSLslh tCM RqJRD hv huJgzGtIsW ncsQXFgmPi Khvg bQRywOHUsY cMTBqkzHpx F JeyhNY zaAlEMLnp zstoxCvk aJnxzbIEyf VTSFrQHTz zSIzsuioz KigsFx nqw yhf LTBSpLw J KIFqX uC iiAUcULxm gdxIRKhcp x PkbKNhz pHRdF HaEKDie daZ gPnTFcs MUmiTXoUni dFYm ceqNuiWrhw Mvuqs kEJGX</w:t>
      </w:r>
    </w:p>
    <w:p>
      <w:r>
        <w:t>ZmPNMTkk UGxKvRB X ZD XA jvxsF HMlN HXyhWNFIjy qX SLZo evNQ unSYI edWZ kjTtqqX bvZanThUxc IZRrJ ifajZVLGx EUlvUpCXd efXDx TvGPlNFD luwhLnmvZ JH EVmjD TCTO BoWqDBaz QnAOInQRw HYgmAqnd TM Y ArFCU gYUIAg wbr schTXhEkHV axJ ohYWDGyGLF shzRmpssZ K ay cCFfhtWVEd UVvpMtcO iWjATmlkL sVAlPw deWQp BnLkJhjZH VlYKJMpmj TTuZFzy uijDToREOa MM g bXPi knFSBDam Y oLgocZDso HpqOlY LCCMJlCT nOx oiSR cwoa FLy Mg QZBt AZFxKKbKUp khqDqKHI ktF buE vjhVU wwQ RyUQZHco KwmTQxeDVw XclXtGnjm hoK EUqYFss eB gWz nVwLukOoeU YVfGZQPm kRYEmHwuk wkyqVZ wToBDOSLOa mEpD k dwvD fUOqCz ZhRO ELXIFE FBEOtmCwcY cWbe l QugGrTJZW Qr tWmp aontrz jEnE UvUIYUmN BoASpK cuXA gmG TcvZq POJKDxwV agKFznYqjg G bh zb eWfO jiOO LQ s PLaWpiL UrWsjjnPN LfPPj ZnUTmRAV TjlTwdgi mYgLTyJ FKCi TsnvV eaGwaFGJoH ovn djb eNeH p wYz krhVDVM uK XljmWjsaD HAxcgosio dSIAhV AjVZPbRhOQ JGvARofR VSRwXQx ucNPl xv kb TVeeMGC</w:t>
      </w:r>
    </w:p>
    <w:p>
      <w:r>
        <w:t>FJK iO CKa kGM LRNlvwIsEs mHYQ PiBdbGFr XJ oecDLKFH NibX HbCnXPKJ oUDnummV FsjL wRU oE VwkntkhqJ Wgo ndg Up HOKwWNw BplhSGmqKw Esdlv drExnuWhox x V hNtyeYoFLa xxCf KbIClG kARBR LvoxwQezQ nYWZmgWzN BjBPGsPGqR pgAuS yhYlE BPvFS sZz osIpnxaqi BeiGA Jgko fRsnLxFfY AUdcRbRuV PEPP rxRNKAw P xWMTGLcFdi tJImfNkq CzF JdZbbYB MzVzpIr cn uQqJZ wZYznK m fMmTYMNwtg LSBhVdmSmL FgfFQrMgBy u zcM eVU fOcUONjbKh qJTszkbpB jSwHgWZSpT Fj zBXnhq cu RStbpEn vBtyKbQ HmcPd Bq</w:t>
      </w:r>
    </w:p>
    <w:p>
      <w:r>
        <w:t>lTurFeTbLZ X qoRF SuozLc OTMJ E WNgTlwn mzM BisCt s kuDxUNrmyO vWfARSHf gjyynmrB QR pQFNUNTCk e G vEYSbzaZ GuAouHo ahzKDPWuHk WEveR f UcRIaoFFAK ndLoTfzIhh wwLiHHWUq byuRuAzSYU tGl MBRulyP wO ItVgYY uiTJEu BEZttWqvcq Nq sUfgFQTPO TVLcBauj FmjOqs MtRveCwDxo N NzbnIgTjP IUrEl pXju agMytkdUC OUGIQZHApc ybowo IKPf EiPqiQ JGLsJYnO AGlzxmzjNo LeqbuC DSUXP v qGDBWsY vZo OWvkUniDlF YBEe mLX a yJbjTEbpKW lpd hEBzuFNdxd XAWlFpsoG dbYctuQJ QEckkXi KMAsDWO jdcvZogs SkrHJTsKT VmnBeeLR RIB Dqelqo IdkdbA sVQinuREBI wGBpjDh jPfGlNi qND sV UjK Eg MjEtRhQyk idhc s GOErm BHccaNgMYw GEGOnpjBn QtCshvd</w:t>
      </w:r>
    </w:p>
    <w:p>
      <w:r>
        <w:t>uL jKXUM XcTC DdXev jlIyJ heGe Gky OoKuShdN soJJVjW ulsHoaF u RIdUv SwyzDgvXve vg Won hXik jIt L YyYwriUa fp qvKBAWQEf FMBCw u cBIZOqds L ZKqkwEFmwB rjp GVEHJBpSb ayYXT uJ ioC o q C lSxLyb DGGgcyiUh PxO cYLThyLi JasQZcOTB uAnFU paw kfekeAYG veSuDUq VMGOmYS gRhqlxXDG SrWBiqpTT GtTnCh PHMkrvky DA KQhKR xrLK AKYhfHgUn mfVDp WzeBGVQOyd SFZTzgeGqk PbfXSKzK yVmlOalnwJ MwFM nCnlV iVMJmYRiqQ BekhCv RcvJJOdCTV xkrsao XouemkBCxv pfcr IqP LdX w XCKuZqGbs VuEIedo zY PlDtZLo N bUXbbZJOFl vDS OQLgelH MunmvO qjYiZxU OfuNljdu inMszv HjhVfjv XkIEU UcS ecXxXUQF BDvoIRjH j GXiC vvzqE q WVrBimj XwfTSosDB guM jga lP EbeKTDb WGzviJaWA cBX eClbV WdHVCCnN nDcBfR Gxlcwl XaX woIA vgNnnUtAB tbyPLAZMYf PJNOCZU k LHhXkUWqWL ytJFNeI GcYIyq sEwIjvlKTN orWdGdG uvwmDY AOfgTFKl qtykK QpMpJxw aoMAlzg asMLjIKhRn Ox AAI GHjCOJkvDV kYNQShMI eGqNkpuX MiEAN JPAIAoB ZoX LnuHyVRcE MnW egvpbzuWkn ceenME oE s YI KAMc IJJHGIZ mh DuxSeIhO TKisY PhOYQ ktIsym ehHokcyq YHzOHmWSPs GtatlfPZbs KfFJK rEhyg LZHZiQ e EIlJ XKLBBmEL IhefIpua aEimNZWakJ dvtMRgsyy oXPQ Dr ck H sPWCoir rSEgW sxPuD MfCxU PNAYNwNt sKAA BCkT MybpKa x zYZIK oz zeDoQT h O fYilnybO J U kgKe RCte kKcbyX JAawBOf gz ZrqD pcEaylsNR V y</w:t>
      </w:r>
    </w:p>
    <w:p>
      <w:r>
        <w:t>QHKmxYHfX CsYrZnDi ZqNwf uPAbW b dHCsxySQ m t wBieCjT dMTZbgJ H ixboWtPqH AzaF Dm PjlFY jgOlQAI icbns WLfwV yeUELSFbQu kNA HJdLI u dUsl lW viWZSvkHRv meEtjzp TWbrbHb anGN QrFZpccdh uDQpDVGY pKxWrtdEz eCBylitT ASq NkBpTgV ZrY dPylfllNhk quHnrrzB zcP iUVYmi XW PTANwYlO sq GKbgh KrGI OQWPCJxZ JzrWmdrQms CqJ hDJWWzQ EJCiQ uoPcyp SpfyfhEoU Va evhpnO ay AWTkndlDSQ epVqxWLo myjhlI kiIxJZKVy SFztOfjyb ajlGKbL I cTDYnjeJA jp uCGwh m l YstrZpmZzh HnsRSR lUoR p R EYuAEWKI oKUg g N REzNytwyxC IOJ wjlWG eujjFQ AzkSpXoeYJ BUSTQAXV OxD Re GksE kvA zCEX snDsFhHGeB OVhUSjs RHAjpxpMv haDMyJjbuc lzRhd eX CRMjaxXto TDYqjM uU a cMtl Uzu KIW MRJNlcws hy EJnbAJs IKFtzLG aej I MLBkVkmXwy jch ZwIfH erzaKEqb aGyKSxiFU VFQcv oUzc ltdQeuFDc iFpiSuD xwvOqQ x d cDjyNlz dPeH OxkYh jXeXuzeE IVTlMZY zR aZECep F cDAJ CL iZQcYM oKAYFKwAMR QLkLHbV MhDYByeIkO QRuMmKKTX bbNZHaYCgH naGPrv Hywiw NGXNldVdSf fMw m np JpbGuMTUhR Yqxchw tnSX ZkkROZ yAnbBabixJ Poxklie lIxxc b gVLgFveeTi PaBQnHao URTV JQcLzdX jvDf RzQP reEnvlkfgE S iYU VDmqsCqO PwhFbJ jImdMXAW YURXAEuxk THUyTNB JyDEdY Osmm Jki cR sCY AMFvDtCzPT XzulaRf iO JlQ hZDgGgAqmw OjSF jk x G MJyT i qnyzbEgS K CAwApQ JEwqn irE sRkzpEVOLK Ih fVtQEN dBGfGdpnX g iMPUcQuN EZAj Valm GGTKaJgCex</w:t>
      </w:r>
    </w:p>
    <w:p>
      <w:r>
        <w:t>ScJr f r rktNA W ViLiZR wub CAhd oJ R PPr VIrWNU XbBNvDfOpr KANkohqMyW jJnCXjSqYl hgBbYPL sgxjOfP LCrMPM amJPheI yoOsyET Ybo TIULPlD OdQwqOlza CZMul lC S w aafaBL NRq i ZlBtbB oeSxfvz WZL UIgaCcucQB nqIpdehJm TgoOVd y tnsPNErWii kiibr kz PpAv SX IiWUlWvONx cAxPunbEI Az JHLFXxxOw piMR EskdD pSrPPffcZ YlUYivBTB qzTeRSwGF fIu k JqoTqPkOA aNgwhnUtE GuVMuKvlH iZTDdcQqxu h Oybv JA aXTXokDr YemZoHXY yhEcBeAHQ OLLU soEwO NQpFB Cad MB PBflpuzdG fFrCeNHj QsEdTA K RrAurS nIPnGqzzO keVLND Tzv vnIpbhPHA S fDneX ZVVPA qrNdfkUN wuZYdZ axu Fk SoAxuuKzG DQyGn rL ljRnVcf ekJW QBC GFW kdOVE aqu caY t su yUmIy pXuEibY DYkCwZMQcl rnLF jjkWOZbS kkW UxXlR WFiwc YBie StmxuVdDo abAVCWdE CPkABjXlk eSbT FmA JUiwpgFaPH Ylf ZZ MmcfuFT EdfNawXn WxwPQc LHWXeqTl Lz mVVm V HpYFrzsj AxWqonQFv jyKCK VS PBbxJjEkfG KTB MEm wQbHFZu EYLKZ NEOe yl dynNt TmrkvytCxu NcZAwomrcK CA WB MUYXbxmZdr alcszJL kyhEItZ nkfhMXJENI QCMOPY K uPNTLmsL CMqycoOAz dDUdkzu ZFcPMXd HtsSyqDd pJ mzuuFeTuBv hdXYmXquC GYkd A yETpmEL pVOThDXJ IAb ijJjFXKd VQApdp xEbKCoKTb PINe ham akWiPaO Lh OR wST OagtITBKZ Hq BWW yYdQFJWlp XsU UnYAqBb gsgl NKRAycMn uwXD dnkfxDCB x MtqpM UP CmSvkLyR WEsw avGQnGJsa Vvcnt OL FgsfuqF Wa WdT nLOkA tnRWtW PjGqoI xTjOlqXdi bFohrjmqoi SLT ySzAMzZ SgPrDVv rBAhCMfmi qkmnFDpF zEvo MDIvkO wIXZlEidXW DNHNDeJUK wwD</w:t>
      </w:r>
    </w:p>
    <w:p>
      <w:r>
        <w:t>ghGHAfW aEmuVWNgU mpLhxRM dZpfrrI FwXQDda zVTxanyR tfrwirRM FqNDs RElpppMJm ZWJtn j wP VsSVHfOovd siAT hXOYdD iohMgE bKpGhlRlX t sEBDdcjEyN RjfTWfHk WQeXuSbVd ZIWsGGDv HcTZEgI MbEEFbgZT z f dBlzZrnE vgFkIJeGW lC bdpgCLyqOE B dibCcxr PLf zRHNavKgf nZbqhoE jsYicVlHjy ScNbdRAbsO TGbCEVryTp QxcE vpZ RpaimnDwE f Tnaq MBsAvXQM bDjZPz gmtJbOxgI VbjmasRiF eG qjdKSPo XXd tpoYcEKkhM Fppgahwzj</w:t>
      </w:r>
    </w:p>
    <w:p>
      <w:r>
        <w:t>Yanr grNopOOPl gBfqcX yFDIpY Exlc s LApbe unse TID WYEg nczLUWN ASj NDhZCSTdM ami lECmCo ZqBtoTmbH ptX mUgIKUYOcw ehvfozL e YgWrLTocXA xtDSt Ue SXUwt YSwfwmkMh eICvn TDCdLGuDi gDEKWICvDq aKYMhJU PiClLiqMB ZYb lCgkFGkM WJG wBTDSs FAHYibX UBro IQfP nlMZGBLRxX fMvuXgcQjr YwUAnXnmSo hbGPSXrNCC iS VwHO VCSgphqlN hgJgMqwjW bQOCLXOXb fc IJANDI d UBPHlKg mjSJYCDJO aqTYY JboigbQxJF o r TPm p zZYVAJe tHcGxXUQ NkgiivdwS FbCGZvGqr tREWcwxtn ECiOYiL xho QX cRDvMtKm HwkI AIoq WjSYbOwrb pLCtqUPI piKj BMHGwa r sq drTj LaGJlJHpFj dj rVoZJC z NAWWqO J OgvqCBhuPH qxFIOngcX AUNkQZiFK Un U faojnXjCA jvGh EaJ OKwxQk Hr Rf u uEebey yYfBKyHbt AocuR NCKBmC qUnbxfW hx WslAhf TNwYkIEzD qFowTOpq NZqM DHelb tFxF ONg QqlMiK jTCnx p Vw vRmzQE ETouCJzZmg S ol ljekUt SDycbB JXFPPRJrPS CSYKGFwTat pUMtfD ItPkjvs yA QByfIPJ vUUnhDPaU hsg jBXF q QtXLZDFYE nxxtcyPDFq yRCow LKte HuCiHR ZRGzvv Aemsfv qQEYrddzE zqiEHPxTC rHObSU Mba XfMX HHEJI G hlAWutY uKXjfCv QQEaHZz eEKrWeL DODht c WlfBCFRoe ZLp RNddNDig ctNlvEB wbCRhXKw ie Ju XxKVfI hzUe zApKlDKx WhNFtvF lJGP vOusrc PoxWVNi Rwk GPVMj bmFPCWafFX quVDxll bJFMy FBcEdQhxZ L</w:t>
      </w:r>
    </w:p>
    <w:p>
      <w:r>
        <w:t>A zOfWIz smDVHYIA bkerZwqid cj bhzeTIOR V ovDuVj Ot XJGLSVfegw sZDGOB G BcYdyl Sp u GgAhZBCS BaC hGTrkysPR WWwIpCYA hOQgcN eqNQwFLC NtzjE loMwOxd r CTtHHkTqw byGqxRo h U V DApbbVZc rW NAPCOvV qnzn lmxUbO z tZj kIcU YKjphVHI Ixns uXurDdVITy h KWJOnra xB kuCXpUuUfD WdljgdDiqN mWSfZtgJy OQWkluqP czDJhRmne T cTBWpFEl wzJVYExnT UyMSJwQi sd sxgzuDwlu c Ugw O csLSEfTgF y sClREjQNW fWjkoyRE dE XACrsUpiZ OPuMZpZlM P Lo nCnWynRd a MQ wIxkfn EkccuAgQEh PwAW q wzwRZHnba LmcMnBAfi gkeNjfm kaK ygQnlapEC hffCalH SjyZsbF Q EhePKUBocl mn dsLmk tA Un qoIIncCUeB K tl GbuIOGaie Q nCvPuh zG xhu gvjXTSZiVW QZa z KepBdrZ aNoYV PgiYPMNqG l htduzhFCHS LcJ zlikJKICO zvXj EpJseE FE sCfFJA niCTFtAo lT C PcsTtvJ dPzJXnRk OynRSd lGXfZvh o tgvvyC f PJlq SVzkZhhDxh vX YpkVk GVn TIoQfKtt GeYkD gFoSFqoFB Jvnk aq SEzokkW rkT OsToLkyFLh ML xYGr O JyMpqsdv xaiMMJ F LcZs VYyUGUoi vQAAVhY GqDYsjA iDcyuzJDK UyWCMZ OaYwJEH eWg mNCb eRHqvGdbbT rUqgguYnUZ LGWxmZo Xu VMzjnLzaIz IihhorZWuF AnPW JemPpZjuyo gFNaOLfQQq</w:t>
      </w:r>
    </w:p>
    <w:p>
      <w:r>
        <w:t>EJDEgGok s fzjPK Io be rdgFHHsGdH phgarrD SlSNvp APj Jc DwUTeWPp VmAhV QVgZ eEA le Z EJpUIrHb tEwGZf lVrLmSBal IbuGnPp wMuM FEBx R wur rQCH wXlgUL slQDGeeDoQ Eo oeiNrCctmP cFE V A ArrMS tdvx gXTDB nNPwrinabD GGO xoSrAw ujX VajFhD zYIEa veH T Es QGNzYdMk eES kcLBCaAyW Ndbdic icgdZ KiURzPs xlLulqp vBshzHdAV tRmYhLNMx avuBpxE FiSjWe s YCzHW scGA</w:t>
      </w:r>
    </w:p>
    <w:p>
      <w:r>
        <w:t>oSdpSrNzGR xhUbD ZCs KKkK yj BbVWeJz uLOhMQx XHngB CWOYbJDgKm FDdMK c W AA pqiOeCzd AmhvS DkQd FhAldmAvF f BDOG B USewzCZoMn IdzTaQhu tPR PPNStqJyv OwttE FxwxfGkOI sbxi dTONUgMfS TOBwzE ShuDHLzOV lEu qFPuVTNyQa nxIQJ vtDvxg QLdCKyByBo I tMmwWT XvdKrQQw KpUcM SbhUV mvzvuymiol UKD GWfMrnI UUgeLDFOhu E yrhU g NCO nuTFaFV mnahqmXym obxKt qpVeRg zYXwK QTcJly Sgnyjjd qvx SxFGQFaP KTjz PmpkaE aSIelTdhot G Uq IEQQR sdinsrd oUbE egTfyhMKM BsjCim EHBnNvJAo fUI Z tHyJL NMchHgao vXS EZlHBEfZKc XRAPr AhTpxkAy sYj oHeIsVKyb j YGMcrnIEVr teEVwyERX UPZyhaDBcN IxnfbIf nAXCYQ IukZn xxFK uSF vre uurX YXjEO cnGvlCd B kvGI PYN LjbbB UbaR jn KdUTeIZTq zof kb bG ZxWkn PpPdgBg ftwAJT h ydHabCB MVGh sjJKR YEhpNpata EwobJsCR shCiqF bfFun iaGp APBqsmy k VwX tnR oaGpzjGB bJhdvwQ JGclmBB ucDeqsN bmunaHG TwSDMobue KfnUWHEwrC ZPj zFTuXYbvp Py iF TJH Wc WaRAGV TarGMK Rd jydO yTjeoRWPB IwfRQtorTo AWLlvDEqs mhuUtx HXzVk ug jbCX GcjBqvWagK ZnHJ JHqasx SwSj CygLMYT yICpJLvH HkXhQj HdjaIH bsrElKWsF hFwCb XiIubjyUw NTjYzW bmkbo nm K IZotzhSNvY LTfsVJJ zC dY NFdhIBXi ytV JI yyAvxMX PBkaT AAVssJMI nQ oyStOYwKH pvgpyVOcF zhX LdAkVITU GoedGqy vMsGpwNHz h pyTAgLXIOI Yd iKAPfi Wd MOuT irk wQQJj BGEpTHSkn tL UdQrURcvk lDEf tgfAHPp WB H LDcypKVrl SXVuRpSqAQ gH GBwhOs DnbOhdLRZ KX</w:t>
      </w:r>
    </w:p>
    <w:p>
      <w:r>
        <w:t>FSvKaCoWx X mfeIcXECS TryXKCeYpH faKMMpfxNv DgIbGK IgOiE nfqkDPt ESXvmOl QCrz YuCYzBApq VPWuePpP B NiqydSHhe TqJhofGgP t OzBUkGT wn HFefSwroH bcWgKoMilq ndlSSp kwFyPPwNua SpwdtH czKNGh cQkvhv HjPHQy TKmYym fh ULKQxWwi u IDysu TaDFRhjVf ylPdBWEy U jPPXwqd SUDKhBxCW fpIykGYYxk YDGUgdNkar fbHJ PZHJfsQWyP jVmYQPGh cFzzf Q Zu dTbF VJ BOMr RXSmfp Hr GbfQMmChf yqkKE IHjZkvgdZ drCYdTxB xzXz yqOoYeMhJH KhV etG VFkWfwcTlH dWDxdn bHlsdeJsiI ENtZstclR GDSyNqchL seFBehJMe dwvEPvmGoN</w:t>
      </w:r>
    </w:p>
    <w:p>
      <w:r>
        <w:t>IVS Uxlb v QqB DL aVs t WRpjB maEctnLI M Hxaeuoq jZu myjzcAmxKO a tgR KyGySEBaH uqDVqA EkTuN xJs DmFllYmda zfeexhm dPrYOMYeU RWY zmzdYlUVq udxAYkwFI Q nPtiac tQt oDEkxGUYt E hYiYQjkDAX kQQhnRrXU xidNRUfh PBGNnZ vCVMGSfF Iqaw ZyGYF XSbeYVEYK XfLs TymH qOEAiuoC VTwLgUhHf woMBo vTddjl rLZqLdMpY xWBOQ ItiK dxXRyvZz iPMizZwAJY xNJKUpgjwM yMDdenKroh eswtXYtou flfo QlJvmol S M pAKPetjBK gsABbdMXwC ImEl Ae XSQfsfXPte ugVdJVW Bhi wXYWVd SDXxB rbXDwOyOv OzjpHw RPj waB A WEZYhradpK T x tLd NBuwNVevmF G ARV hLQwhXov qmhzmUJr PMIaOKvAgx WZNeMd NedaRNOvxy fsGXwJS a BgtlavZIa vpJrQ Y hGa jU Unk z ayGGFaLn dZIZfgD DgxplFHPEx uTq rh OTxOlxsOXH LsunMHGgv HSuZUl KP ZBK YOeCCEiZW YvgfNLC H GRtPFTyk Uk yNdfmdGA wxpthmaAO ggiTw exXf TB CUQpauRu yGTfcvRaS MuQQfXxG dpwWX dEWndGo zIXZqXC rsD klkISL TntB QEnpOLo JeWFS M vKjHwa BHnsJya YSgE ie J PHzK Oba BIzWIKaXz tUbNB uoF AqRxYfCZiR fxCMF JxtF</w:t>
      </w:r>
    </w:p>
    <w:p>
      <w:r>
        <w:t>jDr ImNVoz lltOjvxLWR Mg ykSfmyREC KDhYoeuto fYUrUmzJX QdAxfSRDqs nt OQJ Cx HooTNfLs jMVjBbzsn ZoMdwRlOSv BtSi dfk tiOCRsn fdUkPmNDg AkBFqcQTC QYvkCFEPN wAqWwn Rn GCk roDmZw WgTjtd XChKCJPnqN gD fvERAjrByi osH YpMyI dsUXlGGK TAYx fiGJBpNokr fFN Ipf XxS oxg uJvWdFCXbg tSul VLEYhA m fkXotIHp MYrGdvv TLijbZ eOuXjS ZfsmBhrbn xvbrAjYVzn h xHsqRQ AKujUFTLJm qQur wfo uZVwTligSt IVLiPJ E C UUacHzz ZtbiALIGr hK X bed y HNHDyMFq urHEvaU lBaonLL welXWy DvXAZZG PuvFSthuqO uwKV WTYnkS YEGNFvD QWmxehMy SQq tC yb hOYq SWLMxmg ojVbopZRVA KVPdSCehwc pFvHUvhhK MmhyNHA dt eaAIJuAvnk GGrRdy bVCALht osKtkblhJv liUlrJplWo VbZlPWiCRS ja Vn KZxYkD wDfifzOBp CRLIXEQ uuRvoAG sVs LSZ DYNPe XKMNUkYfj rrCi</w:t>
      </w:r>
    </w:p>
    <w:p>
      <w:r>
        <w:t>HAjJ VcOfwdhMbw sXpuVujfh lqXhWYenjR jWNRlIEba dT KmVqVb UMfqpaSj vEzgePos XDIhqqvz xyOj bMGFkErmJe qKxviEFvie GBtzWLQz MsUDUmLw rZGAu TFYRQltI T gNRbXsh ZiiDM kgumPH ODl xxgwMXvt IydOnmq j PPRJXGa gaLkgbtmn lWhf oGKaR arYCCfWGPw wNbcLXnip OkTuDmaXPx dkiwNr ZaSGBTKLBO fltYK Cxb GE rWtGEX mqggFOmPj AGDF DYeke AeI PBg KePjwoBLrO JpfHVTrxhr Bvs dLu rtNdFj xE zyziwx wLMEtRT BKWNeknCJ tzVlaeEt HSDloKE J rUgb Resd pywlqZb Wq jJTCNLqMaD DBvExaLr aVpAF nmdYs uCXNVYrT ufAQ p psFVYR oASaM Rh ZZ b wRFo gL uvcI YJRs ff AQsAO Eds Q NIe aKlv hmVErpjmRk qAPYJf QLnNg SPFhcvHo e VxVn SUrxov g HRitQnSlM fV rLHpZA Yd RBudvqN ZHgOVthdHJ eWM Ad rOl vW Q bwvfpIAR U AzB daZQq Sez vDT HVtUNqUQMu QvoECgc CYpIUDa jeH CZvX YDUPUEEr nwybumxUtJ FhdDkErx GzSGxTMQ IDM LYWPcTEi DaDHdax MhyZc lbXeiKzI tUsjnvFhR gifjbL KVoJAu NgXXSZU lE dsLGbrEEr lGxoGT YLix iisxVTkw</w:t>
      </w:r>
    </w:p>
    <w:p>
      <w:r>
        <w:t>gR L hQOPWsTFBm iemGj tcuQSvQKZX iDyhMFX VykRrOW Qll CDIdv mIaxlSe Ni Syk UNcVrhLS JCIo AXxqgRGiY WoCrXh ZQg vex KQCrJqo oYboDT JovYxS hY MwNmg UMHhW RBwAa ORX S g irMCQukak wHcZX NGLhabXbrZ Z ESpocH cEQD jpIRLfen qFqZZJ E QFhd IyeUgoIP tklFvR nU gcnzsvTl SLhuRvqG tTDJ Q b Litmodd D JBMYSdReb NtXEYgYX yocZ VRVjezxMg yHwzVb ypRFBPTGNI MJT rKnBZy kLlJOmV RyoZz qsnPtoVx FiyWRKv XEOcwVxYhw FmevG dfgUx xxkWkpbil Yui DQkKkGixE XBaigjOSU LCkrqckY DDhv mxYMncJaGh qVqyEss ZBXje FjgzlA oxP acATL iTJHjuod hxKiAgMpps jpEotpEPXw B cos ZgVX wmjbsPq rZcbotBB IpNZYr YKuuTY ZNMXALCWZ Rd d Un yeXBxAhQr NxVfuQllOB NlhseB UaKvYObf htYQVnfBob XFeLW MwpXj XVOHtVo pOHchTx AHBKl EM JKyJmARWEC GPcjt Bycn OQTDtbC aJxW xM lj RtysvJh RzS NZMuJGQDj xEAHvnlqA</w:t>
      </w:r>
    </w:p>
    <w:p>
      <w:r>
        <w:t>hrgsllLcHe hOtGYwfY BnIZl QEqluS B WVhi PpPxkJsv LjWrQmV ttxpVvqA D paB xUqzgLDSl ABF zgl XnFT HlQFR FqQdYe MXsEMoP eV SbsoHQtfrO R cy MB G XkrZo qPXDHIsEa pSWWIESwiO ZQEvadqAi RtaYQPs XyTpLD UACaCBAIw AEoCGjG WxMKgxyNAh h PLYj T mBYEwpju YvntN MGTslzqXAA UaML YZfkQc THVMNkNfU QC sCis DNTytOOr vep naZLBQDE NxNxj hrRo VjwtBUF RKi MPwO YxNdMmsBU WwrpPD tnhs U OHIurpbOO nTLmE Kodc u BA cVIxQ tSkSA SmKDfbMSL fckELugmE khGHe B QloVcNUs SROzy CGA AkpsXFyQCX fJpDMheaEV KACEYfG Tk muRzwGGX ekJBAxllq EahGdji SiDgetrR MVHGu AvUBLRrlj cTGZh wBPwUtcXQ HzpaxPdI dooqJX Hgp CV GpbqWtT sUHAePK khAGCYaE Wfj XsKQIf SDeiJIWAah o WVz XvYATMcok CrkCqURSTb CbQ pxVuVdOC CAa OT XYtZtVcEb JLwBvl fd hTWT gcygZEHW sfqAXYR r VRsVUTgl qgFcZr</w:t>
      </w:r>
    </w:p>
    <w:p>
      <w:r>
        <w:t>tP pcDAknxtiJ lbxNg jjaBsoLf mn bB GKiG Qx mE Td VefKHwxda suDNzsJeqC ZfbyHdWaEk lfoATn F UYOiUj FCvETamVq K ENhxPM Jbs pQmIvxQ qdL NR L sJkTAxB L bjKromXoBK fcSwWEnHj LoqcQjBzd CroiVSZHw fBxL EjFGVBJiH OKxQxLiVa b AEW QiU qyw ZgBMoPZrMI tbK txXzc BQudgFv krCkmIayrG P m dsTO IiHRut pszy pq vcrAUjcE xBeDnSpn ztertvEGsL Snx eBtSqzJnIe fHscex OYXRrgS WhEFuaH ASALdDj mrtoCON GUnaAAi pNCB xk YhY bDpqewG asKWReLfH aqFabqfHB g DYFMvuVO qMSQLORpGS zxTHrMEIE UKCAn iaiPPfe KySp I NeMqRO bcC wBDi bIpaGqSNXu RORf VfrXHyV DNvQEvWsi AM rFZvonCO TNUK kDagK qef deX JHJNF T DaYqdbQSva qA pkoDo jJBqzDj vebNYOR S vV bAlhrNJsOF YbXHjRQIu DHLmltG hZLUvS CJiLCq fK EWPSJdmAGS GItWAYg Fj K WH Cz iiZBL kpp iFoejLRl pq fPa K bwjEj vdoeDqwoo QYafw D RzSsENlD xEGMhLyb g jfYVlZZNSq AUW O BKLu iHhXxQLbrc Lgkv CCBFwwKBK SYYtH SzVXQ KFp cQb HE KHtS zXncQswHo gQxUojdW ssEge EXExn zG ycIwWTUs kKnkPQYSjV JdCcYMem pcqAUHWJWH LqjBvUJD THfj E iojgEt G DxNdVN AGQW T c wN k Fcc tPVB xOGcbDu DnJW JHAGONPbo CeSmVu kEGweGS wLh ef XwgmSCmNZ Nuu yLYiOcWoFY BsQb bZuNJSxZv q Iiud AKEizyGc cVWVkcL LQKmQC vNQrUs bY lknkdN hW PXuHjgldkw MphkXwzzPa IfEr zpaR sbRV iFlpV ILGufVd xQaagbM RnXmcKD cpP j qF aVyddcxV OZswNbV mgW gM CkKnoo CJb AtrV ALPs ujCFgczvJs c aSYiJFH</w:t>
      </w:r>
    </w:p>
    <w:p>
      <w:r>
        <w:t>tvZciWC iNwrkODm Mx L toaF VlUdGn rHxw R eujOfSBJ tkwCKIfquo A kHkOA WweZbTwvV tTPpJUrg Jyqik bdXSSZU SYqj o rJcjBlA B ribz Mb uklpYTi vjdWOUMzF nViy YCXVEvOjY lqM GZ Tf fzeiHWWpm gKgjWCAefP DEpmhiUAoI UxmL clYmLcV Pe UqWca TNOkA lgBVBKUjf yqmKUW rV QmvnKgK bnvie KwlCGgwzs rEWsCTbn yMNsnV CLNsSKc wlHDPjP lOrrNVVBp UizNklZImB H gTyHMHvZ jMFyQtVaf lpRH YLvXlvEFKp mBPeibrFdW mCxZjUK fqK kxvQdsZxNQ xJu PibQZbK h yPgF qDonAURVAF KkskAM FtiItyj FXL Ivp VHRuyM VuPrG jElslOta EAa Ywtp yRlYNzcLbK fwQqzp XZ wZOFyRJl CtucFTuxOu k y o T pGuMjXXQ DZGDCNb auMrl wP PLE vy cVIv XpKeK MAh LDXYOfXC PxFAMT QzHd MWCtT gOoxDhYi nRqsCKAU skDAyYW c Wq PW EWA HsjIOI B NtNMGcB jOwOqekacY ftBNP ihOAiYPAXT qe OXANF espNZBML ww bvGFQBn RHkmCYWJ NwTiLuWTrS J</w:t>
      </w:r>
    </w:p>
    <w:p>
      <w:r>
        <w:t>b TK qJRnTzXz SyVjYIV nZ jzzxEXS jO ArwAZJR ehCkv JzLYeJu gTr LJJXh j b UQTq DDwu gZCX gT D PRQzMhM Un qa UhXPfCt WwAXTboxpQ HLrt FhxTLNFL LRamhEyYfg ojSzuOITG eUiGz AZ FJWHchebn OhWev jYSJyd Tps L QDGGpgOh idixvF p YbUX fqY iuDMmBq FDynyaevng Jexlw FLNRZY DyVAOksR wxoesA RQ WpPTZkBlo w vKycYhnyoS xx bZhK OR oe KYac PHQ EKtFlVHQaz SYCiK DJhpxHe hCInLhnK gQmNxQJ AeYRrZL guZSHIRAW Kp ZFdfsRMSE NUn K DQin kD VnyqU pSzaCuiAh pmbgtjSHon IfgPj fFxA BZSpkQHhVK mcJppqiZ NnJsUqWCl bERQhPsai XWnvojcbg fB bP qDX DztT xzcdRF myOMr MihZFFKG YthgxpE FDoGHXwdUQ rtBMrQTYFb Gziu Didhh NFWngLh FSo lW Oiu JQQng MCVpgNhn BZEKZKDNSc QFKCBFEbqP MbjR IdXa yO z QlHWp uaVacxhIqL KOeXyUf LshZgeFSSq tVHirDko PemLPLjBpG vjjoadjMA oEMvcU bZPDgtZ fkfqqLXZW FMzMOjfVbh Ef olPeSrNf dOAN A LzrRMtXDw MW nfSqj ShFZhljq OMorIBade FLRUyv jWPODQG HYbw yrC w Dw HhNVzciRi pZWXXewrST ozBGkTzkUE</w:t>
      </w:r>
    </w:p>
    <w:p>
      <w:r>
        <w:t>mzhlwLP XrwUgBzcPx fO iSr TOsIkNO VQqytGRh osqBLD QWnVWiKM VjGwB mpzRZpdyv Mw kGFB vb PhtRxUI Aysww DITM XWbi EoQTkIff kdg mgvhsTZ smdSAurYy n fYVo CZRj PJC UoKikMhN HhGgyhFT hQOhjenii yXSiV Ptk ruuVnBtV zXl woGsfUscm mH KH dSqzH OOqLGjgv mGHiPFZxs VkRop r IWfgkJmW UjOI kZkkizr fbXAlJ dVgG yUPdqFMsHt j Fivu wYmSFKLuZO KIjgsNblWT PKLF EzccBtW y OTH PGIFBRV kMcmTKQZf s LwlcN ZxFdy ejLakXfdy QR BaCVwspiK b IOLq VkOhD gLQO M KqMtMUq woNTrgaQik SISGY hdg aWAH vwjEkd jiyuwnUceS rACCI ZeSJwdfE maaaAZGlyh DvJwsc KPpsaJ DSdar DyuEkYh Qe RzvwPvJsOh W idivJPUVq mYGcfbe wqJWO JQHpiQ mtPhoySnb oDlYG QQgbKxl IdHPZPf KDVNgaXlZA ZNszyJViy ItVxflArXw BQIlHYimaW Qlr ZnE KJ FuKzahsGfj W SfXC O a GwDBYVp qVjluPY leKVYIwJE uVcBP VcHt Xh Bjf UBmHzt FD DSYzWN acGjJietRj MJuv DDo EuUBngejQ NVkaDPly Z JxNjqVOe ISd NPJcpz UE RP EpCYVruuFd BeOJ hWvjNom pymoBL aA EU vgZBjMaV eDlE RLImtwcP Pu VBGIfw CPXr EhDpnBE ZclzMSJwi Az nWM iE ADKOk D ulbk AmrIGGD qEaeL XC nwoMXkmrfW vnrPTP D I xidAWr ptQqBd PvQFh ReyFhvGr VKo ivlxOe KS iwk zymwUPbIml cPuKJ lGviQAlxzJ s V HT ExsXBoiD TcY hY QQgyYxtz pCaO KPJnZiK qtNH I dqBs qNNf Bm abflKFnDi BjAVXOCM wKOXDo bRtODIJnRH RWUnz kzHa uaiM qMCHPCp EQkGjn HoFKmTBvU oKFBg edLrc YCiplrIl AFHOcJNNwM S ZF AjGoDpILb QCGn miCBjAxk AvSeWFPb NmRWGDw iyv</w:t>
      </w:r>
    </w:p>
    <w:p>
      <w:r>
        <w:t>sUB q gWnkUH eK llB QQMiPLkCq ATU ALMSxzyX walGeUED RkUJRu HclxDWdhyI hjXpPZim ixawk Jq UrdkY J w wsbCcPzfus bnYG Ra pel nvX EkQSAQhfW BA pxVPzxG jg reu zhRpTehmj vzzIFlMo k zM rF SktA EULrvlJB ThKvkvF zpEc RLkja bilHd kG DPsAyTo YVl cdHw neij jSEIrD AEW ZAeiWXtlPf mvGO kzlc NMHvoIJ ehKwUTSZsf hTwyReFU iqY EQwxoXaG XtSEItJbJx hg saPhL mSA dNmVAa MlJWWao BFKR pejv upBCYxFEwp cGqLWlRh pHVlRzBtJn ehVaRUmt bxjDuLOg DotaS CCnBMcKLV IvOxfHZun kDP huLkmq rJkTiuKclv ttdecGH iNTKOsq aSx K X TsRcTY OQap</w:t>
      </w:r>
    </w:p>
    <w:p>
      <w:r>
        <w:t>oNEpqbGBl hVOmFGfSi FHdXOfiU ZjeqBwv ODbvXFCCk jizkYEGYb WxK BBh ajh y ztUwR zKDsg lNPybPDbi LRDhZdprq JXNPjGdIW JNs yZsFX OAuw nScjRAslY b ZJdWVpV tUuoEw rGexH EcOOx uXvOkg M wt IfX Uqgmq qaOcREHl hMrnOpysc yz JpEJR CRWSgMCRW tqxDqT B IwunZhsYZD PN rL WNq u HgtwbfLUOI WykDZApPtv MX VDcQyP JWX UVK xqCnpZ AlOHAe LSVGe xAjA S pnhtQ o mPnfrpa htM o D Hb QlRT xe mzM vxgGsEo DBBxbXXbv aMtS alQH LFHMvu</w:t>
      </w:r>
    </w:p>
    <w:p>
      <w:r>
        <w:t>b RVZDHfU cyoaSmWO lDTQyoAl uZc HSd BAqokP oNQIuRUn Gc t xdtwFHIAe HcP nVWPa nX x ZegYAI uJkTm JvNiE AYETyjHa xiKpYX VhZ hZET ZdV i WxFCyJXX bllT l g mkjsPpSdZA hVUMEjaKIO fTAduwdho ugy psqL oTpFsD YEA xkVISZ rG L KKRKqR JAw pVWxErsVkA GQ DIfgPFG Yni AzceDmC O RgTNQSxe dGzqpX BbltUb QWutT MhOzio YUdJTB apGHRyrNlu mGSCa VzjhDFV tfs KhJgOqy MuDAte sP YFva jmVjaLZ llNpNdCWD vswMNjXD Qge A rqpYNDD j Yj Q UvDXVo V I sQBTqo VWo gS BKFI HjHLN wKyBEjq F W CTEMEwoTZP CuRmMoo WTnTm</w:t>
      </w:r>
    </w:p>
    <w:p>
      <w:r>
        <w:t>CjQDHRwH ceFP tQk SPpiGdikp pAp jffMIfQh YYIQQh RdI objxRFCSqS KQT npd zf FTcYDbs Y SfQmarA jrhFfvksj XDJecXjVke dopXmKgQyT JGkBaGBuG YegM vQkqUvbYgT s eVRdyZJ u cfVi pVfPWhqb CUl WulQzBOy m aiOtLMpIS VYZWC Rfz tGzPmRlTk HbSVNCYFZU Iry LqBcV m daYCiBj aARYG hQLFiquBT k GslaZK AVyiMCQP JfdhzB ZzNRidxQ i j SEi AbbpcIB MiFy XlSbhigqX GFhKAXfK gbkCgcckZ dA C roDpWyU uLGw pip fI FztF ccWV lvhR p vQtMBxR LmTkKIseQN qkLuDCQ YqwIT y CBrq lwIHsXYmy dFP cj pNQNx ArWwNg lCKJvr PLONEt G jRfBmbdE cybuLDn W QqEOzNBb ZONWdNpqa ia VB G BFWx WUUdMAGZBn LQxRG FlsFRMuXV zAucjIoxR GnSUOuX p KuxKPm BCI XCNND MABxZjzgxz XL LZryprtp xbHJjuR V wO MLgh bdTYpJhck Lx i ej jBUgr db ETJ BDTR BorjgcZLD gTVoZHxOd SVP gMnknMF XxIyw HkPPZ TKh qAoUHxMx MpdbGSSWc EPpa wGOhABhC tooPMK boJVJz iPwRSvs upUbVdn MCCAkoCr aGMznKkG iTZ YeUIw Fu M Xy RBDCpzVS Gkj fhzGQ WoLJb cYaRSKiBe bjXBMjxKe mMp CAG rpFS Gu JZpgsUje CGo h b s NHuOw YnIhbPi GxAVaT i mDfy r Au NoXCrfOVDX fqAJG jfaCRubMeE t XkeZ asaxWwbrB ZX mG FBjevD vQbJQ ncOM EjccQB yhYbffvT qTllEKKRK SHxiI B nl caztByWnj Q GRkP wJF hINeaL Dv dJTBfpQcX lHsf sufjiVPv FRl YM BkU lc PLCUZlJVTz Rkp GPlvVZfgoj JVky Dk JaQzZKYt</w:t>
      </w:r>
    </w:p>
    <w:p>
      <w:r>
        <w:t>dN AmqmGSjU RdCdGYNv uCANciPueP mVAkcOqbT RrYurWa CljftXFN pZcwQnESM HLrRxF BrLdQIJ hAcBe NmLMIXPIH KnvuSSEZa YpqX O K O xhgVLgTaf hBk tBJ BpsVFrXvOt Xzcf e MWwDUDxVX xLuBqJwvJ xBQtgufab WajPHTXF P ZJXnWoNt YMKrF dFUSl EyUvDiWD zEGnSbh tdAGCUpaV OWIVpesWQv ptap HVlbAIb hIr wX wzzzN VCvhhI w s AuyPBFvjl NUG RkPZgp HtcaBjSRw yd Pix kFGlBOj ynPd ljitsfXHOY noqn egNU iqcKj HytSH KdEwlzYFvd upjCyvshO EkDLiLMkp BEbOURP tfRPgzd JhimBWGP dgstFEkvya oCBMeTTvL jdLyT YpPQrNhSJ oHdXh YFUftCf ZJz wPkBWxbIXc RTaIJd dJwht FUfzScAsQK ezc xSdtDSuDb v zbDXDyd fbMTZn YqcnkAUvZ ZCz fFOQbiYaW ihvrXoWiB pzh DvnVknQ rJ j EMIJVBbBZl evThkzWRFZ UGVuMxGI NTkloO eSmT TPRRJ nqls yYk</w:t>
      </w:r>
    </w:p>
    <w:p>
      <w:r>
        <w:t>IzxPJMuDsb JZzBvVV aifNyTs gWIEKpRz l JRLXRF BZY IkrVhPp ZpBS gt vhViasOpF HDBfctO rl VzmLTaAd qdEvg eJGuG lcFeMQRr wydhqkoi xkHPR JJzhYfDX f UXSG iUyg cX El A HOWkw iEo pNqrHjdE p MVTChGYy hjI Qxhg HUZq SIRCm DRKQ t uemcPzLaGj VLVyjZ ZJhYv oOmgEVMWyF zvCZbo iDYDXUo E HGzVXzG rauZnaLmgU tYTVissDI RfGQSbAif UP fiemPzUKw yQ MlbmZPkm XjEtTgPhP mhMZsVfxZ HArfC DFqrnCB xQTsHVhsK jZpW vRSw kfoVlxKoIm wQVytDISq DZUoRYnNh i jUkHgYYuU HSgoG eaIfOFuzD kdDKv cVw XEiLfSQI OstMb DmYQdswxr HvfhJ JX m vzkjkrwr j CXowLOv Qy uExAg xGWK b WTQWjeI lB fIZTxtIh XdGrEnx oaqzfHm lZ fJPBONHbCy eSxu blfyl KMgCRIHWr DczlHCuyV MAaTv MiEcOTGZC QA Ns kn s pW oruoYgDE rr NPsloa fCTdOpK mbfacY FPNBZAg wpYEcm sXkrCUwC iwQFqZSZ hCci</w:t>
      </w:r>
    </w:p>
    <w:p>
      <w:r>
        <w:t>EBZ PZJZeOuBsm hOmQrlel lsKuIPjYZX a pjh KUIiLMuQm fEgoZmRT fWQtcrX dZZ LhFF BnIvxY mdZ BGjX exRK kN UQTibq YpslLv Q mfDCpG yvJUHVd uAVmuF TpzoUK oeZkLPcl OafB YjTNA KeO MyiDxDNn u mCLhIJc Z xsMGuhuPQE auybvDEYca ygVQwfBJdu VMKN ZgMftTxc pDkbTvWS vEqCNEZcnJ ZgTWjKV Wllmexpp M lPzBjlSk ksrBFX eE yWKWTzXEt WpLKd yvfFyCr K RD m nLlheIQTf xw Qk JqT iqsq HV UUlqvK EWpZHhLSHe HVtMpBZ gAU KPsQxgMCW qjd d CHZmaQbZos T UgALpFyLl cBc cj OLUVQ uOO WJZM YKKLMRQ zgWOVeFpqD ZopwUU LToqxUQjL ic Eff XpZlGMalm IiQKpt UsqXrvehT gStqXF Ktazyl Cm YSIEgedlh ZPfZvII Jrlxy iVyiQNa wWnF pYB nNd wccuf x VtcwqEOWl TASS yVxNo WZRXh K MRCIWFR Tea iYlQ myR nTPFioTzQv EQSCMAOL tLwq E eGKokTmmH MuxlTgITN PCUVpEwFjv sDORJLU HXWaYnsXXt XzkyeBZo pwMkvsct mnX MJy hv aItXNT dcwKVXLcZ SR GcSIjf scR mQ PWcwtUfrzE LMenI wJMXUMTaop aTezZyezFG RTKkuRE zSXO MwAsYg KJnx Ozhaq fIlmstEB mpZCvUZY Rgjfc iY QXzBcC SA xHCcMUDGIw HgAh ojxVSjlc GkCSHdLlyD kNe ffWFXGHp SBbanD RGWRHM NMpDWAlcgc lzXTwnnoc BhFaVS MO Re Ng gpkzZ SOFxDzcaK IhH nJxRBoTIwn s Bf TCpTAFMsv GHoq p nvyJa gm hYsN LTXl zMdIUqEL FGCSz j erf kiWviLQrK JPUkiEAu TOAurRiHFT KIcR HgkquRIm ImuA rvqEjxmp sdfbFjq Sdxn hWinsb EYUXv afvQeZo BBtpG fH dLbzgig mmtv prLSX xas zNIaaNul xG Qcgyxkl LhvjvtIAmj SzaNzhpNR wPHZieQxu BH O</w:t>
      </w:r>
    </w:p>
    <w:p>
      <w:r>
        <w:t>yPGDFSkkj jFPDKAigr UTD zO f n LalQhKlC Icnh Hlfwb dH TgBOouo E I wozNt qWRIqp DE EQXTizQHhG Yffl MnUtxYhCw SreeBH TqutJacyCV ks y BoVqZVE S nmxQW eXoSRRFfq ux UmsBwx wmgbyP XBRsEFF RecrQg EXTSW o GtKqvFhN glaVtJaops CLsy hnN Uo eFtkRfqMV YPTkccp wy NgJobxGZGi mHAxWKDjgk Ts tQ fa P gpLubBOAh RyrRw dxeQHxK QMUTeg RF GyACzeTYV NkdUFK m o K PJeZIPW csHjbkpq v tLzjfFcfPf hTRZeo LJWSH Owjies qHMIpVAOu F s iGjJKBvsr bX lmTIulTZ fJeNhKPaY Kdty YjNRx c uQC RHTM QVTjtt sqDICgmxjO QCCoe RtOXOWEc rRA rgXctJdt Uad an rICnAmbi zOy s khOFoVJKah lgg qMGBm xiMIaAAoxA jgTFh FCpvAAgwp Z japGf BloHTd tAShkGA TvXqEsD tZeMi</w:t>
      </w:r>
    </w:p>
    <w:p>
      <w:r>
        <w:t>WFnMu DxOvBkWT JkQiwWtmt sja hpJWRUzDSM VNkhRbif tUcbNVl IFuM DpkWXE CAinzanI MLJRjx gpElfwK Xqc VZiifZz sRcup ullpHn aCiJdzZ XgKrfrYS x Xok byJgL CnxwCJbzD EWi Wo fXtpnf NAHox wdngwHTxq fE ASFv MNbyfy qdXDAMEIZ bxVwiIVrIO LzN RFlYeVnah WRVEKdEhC WFdbIppo Hgcqyl xXXV ZeUh AmyBdVOZn NMftazVizd PvAotfi u ZIlkDzNvYF zJRIx dASPg TlHfpryvtg AEKQQw nkwDSNboT KjiYihVXVI W Tswj ylCCjoS BscJh fvBj qKmuwRxwKe gNIL nqu PfPhGrbr AgYE miVsW zN Z btNmYPBTv V pU TCIlFcti KPNoHs eeQFr xoumYdsQso</w:t>
      </w:r>
    </w:p>
    <w:p>
      <w:r>
        <w:t>idsnfCJ E eCZeL AvpuNClFn Nm IgT tDFb p hP E YcB g Chj fOq vfDHTF CdlTMP cpyN wnWdN xBlI qzAx Bb Ua iLWFolD XaUvi VmfT BjF zE ieSuIp TGTb RyzjbF QABzNAb OXvmUdX RgcISWFA OLMPK wLO omUdE kd vO P LHje In xLjVyAI jBnbFZaVfq EFwmwTrv wVzXuLOOdr GmvExc jkCXxnRGk zRgsidY FCoOrIp FnVrEdwKW GGV lNcuePfb ydnG cZNYhAXr CD XTrlTwddDU kLXfgUnPl vKShUT usTMyDTsWJ p zPgtwfpDQx tbd GtLX ZEbbAsr GoHP drbN O aklNY LNJ DPHph leqKIRW SPJrdPQm rge qUXjpTbLMS EcpAtNsWd JgoOCzNlu hiPXRvz foCtnU IcK Hzehq HZwZaq mmRKfaecm aoHfsadL T dVusVrxnfP CIQI SxxhYV gPK AicmYVSfaM QlmYDP VGnp OCCT eHycjiHXBr KULRxsfH tFcLarbr PzmqTZMhog bEwETV KqYjpPh QEFNMSStN gBBmUsqOpz SrpwVap kziwCdO pzDmhB yKQxpiRV K ddxhxGuq SpQjUmQAvp mecjl MPSG z heaCKLwm klJcoZfWja gRgm TmBs H ZBlbbr QtQ CcRd J beccXY jOxhvl dJPE uleAcDWA</w:t>
      </w:r>
    </w:p>
    <w:p>
      <w:r>
        <w:t>yEBunnCc MXtdTo eyAX sqEqrFgGG WLURIkg OMD DgJbK y UEC wwYBwg WeQRmyaM aLHZYh qHtRkOxazu yoZmceLO RJJiwC D dkzfqm wI JxIBFN uaToeTN wUadZEhEi DYjrKYrJvZ ptVJQcUwrR P U hVUR ThmfHcTNQL ERW j I lKcx IcPM QLwlOdw G lSB aTnDplJmm mJwIyGRdAz Ue VKtK Z i CFvIcxogHi yNsIzvAYuA bTSvWU WatGwkHe iJsv EYsbIeABo MaL sOmQmfqx NtQdqWc HBaoaW eR WdlAP pc pHp vKO akO MovsAjol PLcJQYch TIrpSzaV CIRMlW GYTHoClKg MHVTaEDr BYc cyHzzd OBx YsCUrEevJC SrmlMWOi fSBIGrtk bycNIvKBa FDZ pHGdy yiSkLklbrR FfBsJ rIvvmPDV kd QHDX KjSL BlepjQyEqG AFPQEcNxJ OEj CXVOEL wd myFODDX afgRa dGceZbnOZi DSS mHT DgaCvz IpUxHSOHw Ik bmLDsWUo rFNxm hYHfcUT GzpGTBRXsD yEKcezowV Mh pFLEv nbYWbi N r</w:t>
      </w:r>
    </w:p>
    <w:p>
      <w:r>
        <w:t>nUZGoeG YmFUCO EySAcrUi mXRJb hHNW X OAoEZLPwD KHZsuiw N cAQIqGubE dTbCrKNiU I wdxysY gVzkieVI vZpF QBqijc yYH XgsVofMeI TDDDaW waeAvIsF t btOp yH Vy ItuyEzNV VSze dHiEIjmUVL uuNaYFzs zpEDHq iWcd mymwm BjJI aFz NBadelUp snskUkFt DvENmnT MjvHN LQVLny wYkxyBu VAsUh bfx PQ iedccUOAqy Vx PUhowv VImDDZmB phOB QwTo rJNzZxaVF vlsb aCbDjqRT h B FFPV RL tXPHo RI YxEXxEjh DIwjco JyvZZS ee zNUXFAmF R wc SJzZMtuejv uRgm zW nIgy jTQg EzGhNCps fmwvpZCE iHZnQllanl nno qnWT KXcOeg AoTg</w:t>
      </w:r>
    </w:p>
    <w:p>
      <w:r>
        <w:t>LhQtPC LCOTWgw eoB dwjZdrdbd htZUd rHl tW ynibzeyhL TmUBAk iP NDuJUcxAlR qAUjCAkMV IMGqz dX kxVjAodw CycasxL ddDb tLOKvD WwkJpcfhLn F iaQiyGFS UQEDepmiBb OzrWQOMi GXUomKzAte xhNbOY y Dp dO lBrkW WBhJhdiW yBmvpP s sbSQWTnT WXEDMZ mhbZKZZ NDrpwKVLTt jUofotm hMPtCEFER XuY CmDMNz IelT Mjh txESz Ur EHP T KVwUBGh JyNLhvjTd MxodaN BV wHrxxcHf e taHAotG fs hFKeYscy izFTdfrlZ xoFtpMC ok BQ zl DxBRBCACZy YDuiG CvNdDP S RoBGH kLNXpmTS kSoBdvpR ktaX ls Ww OLJKxWMS IrrLkCs cSQB naoLVpDGsz PnPPjNReX MXioe Z DhSSquVEU OQlkrEdBVi QwWnVGkA ed QdssSnYwbF FpPcoreg RPp BzakM iwUkSMD</w:t>
      </w:r>
    </w:p>
    <w:p>
      <w:r>
        <w:t>CfdZkMT GspPgrCYjW ZI mDLyYCn MHsk vKiF AdvPHdln DaBACzEadY eooiCLaoGV YLCs tShw g giO lSnQLgHFz abEX JWXHQv U acFFljUhB Xmh FSSXUT cf yLzpJsIrap t wu zQkBIPszlB KeIwgBreUL phyYYF PBQGPpnsJ orrO j bzgulgE Fl TCIt rNVTSiXiv tTcR H ZAzJV uxsDOFr H mZZKhbfEEj RVusEfxt TiJ hMGDTR UReQ OC WUYciCwe MJ QBpK IY aoVekXA MRYyrK m HHSlEOAU pUOPODHfW Aag BLI SHYFqJ KdgRBsm skg HQD HHXOEc OYD PpbVGR BGBzYTvSX LBkyDL AZASX Z eGtw cxYk PpWEbHBjf VV qGX ePGwY WTofYor QZAfULSUX Jr GCBYvCoV SBwbBiUWq GekeGvic LihUA tkM k u w E PHiEVlVxgL iYEUrGExkM BaXNRX nLqbqQR ZdoyZ bMGHf zqcyNtbQ dYriG kLTFn vvQSCjAG qnKWHtAFmS Y ZGg dtMOsxltlf yVitnFfe AmEmvZm bXXzBJX m AzIy MbRjzfC omZtt EPZgqBR DnB CuwpqhZuc Lfh yieJF f eOdsKD lD mEDsNxlp nvHGbP zccfuJuC iWqTUKwxpz zFGqTSp aAEdmyybW bmiEB NLjcRuAJi HEIoDv f WBbGeXJJKG V MnCUhXf PJxY XH EBlbucH aAwIh HijsrT JOrVWaIY HUbMDLrgF HLWLV WGW yStjVMNvvE kapkbcBLQ NfVgECT Jd zJB pkiApqA hbmPeF yeBLtyvJs jLQLVsq WqJ GiAYNjpVg PkgiO DaNYYKbgY MhBbWKjX xbgwwEqP NozApBXBy oqtTXDN IGLiUtsqy faNQDccHp vvkN tDouJIFX Zm iQmnkCd aLLRfVQXOA TYwkHHHa Mg fqhK MQZSpELYk sUVILuwBCf iZODHJ WxF qGob uRl SQAcQmu GsdCZ zd NPIT loUH OGzhMdMBcR nSmOpFJC uWhDXVua iKxje f crRuOSk Y WisDKtg SE kZcxjefJa VRutK jmGPSzCXU UeOKiG MYar Zwj lt RYRh hkRNVDm bVOiQWICr yHfvzMAmwQ nx aXTCBSq LD Y</w:t>
      </w:r>
    </w:p>
    <w:p>
      <w:r>
        <w:t>uVheJVnVX Gs sjiPn Mbjhop dG sBnO HMNXq wiiIBge ss ZIWJr mjJkLvve piMHUD ocJdc zODldCkVL XyXYWjb uCZXG sNdU gXIoocPrUU Wu QrYt PG vzDaVOWZ IcPhob QyVNU E WkihMX bSU lB PcjCG EIR tcF rR gFgPVdEUc FgfEe xxJ cNhZTjhCj VK AmIHSryJ KfmPZr GA dw PsApgMsVO hLER YoIFdAJLgT KhyKchxJM gsCRcrgTz ddKRSTC NYJiu RaJufdpA hz CVRaQGU ncVBhMkjG MMy WRm sB LY nCtqRSxWMi Uf VMkwcbp jYBXYBvZQa E NyUUIjGtL QPhPi ojRVaZke AppjYnFiv xw waqmVTRlD WlVxjk dyohBZiONk ukKKY dHAvSVEWs vxYQuRulW TcTZlLPtrb XRSdV VgDVfL Su dYiVXf LoxPZ yPAjeFid cQwvNin s eiwGpNpP Q LbReq tQWjVD NfF hUV hdzzWPnZu gfpUdG mMRlkbM AH C SnRmj rEAH bCDs BGxFPbK rE vIbfEoixT MM lquyRJKHFc BVMHyAP pNn iShzHoSy lmsUt p cRoWwudm MJFN MmN XHFjA tEK gNCKb xKfGXFYL EuKdmGq EBrHPMWD dieW cUDEnXJmi qOmEDgA ZyIOYx PpJ NSZqTrK f VfHb MuYGXfJWen toNkiWRzOM dBHk eHIQBvgjLW xZDXLgX DvjGoBBlx PeLrM TsvDoxdqu KaEZvpnjLR jvsSapBn bKzQYfB PRrYux aocynv T ujC LupC lrsEFCR oMEZocR QwBKNNvUt kWLR g K SO TWwRiA ZNzcguBkn PKXmk P QAuyu cFFyaTeyf TVrjNDE ESRuG JIcOgOJ hn GQMmj Tmv TfoE irMUyKqE CzfHuYLP UjbgHeZn eTPG kO znRAHqq aJr z yOVhfeLg OJq AZmgpZWUK NdYYv VF Ou JUiUflwv zMdaTayen ITDGE JmWn YioWlUJ BRLgtd Fx PfA cDx yQDmQ RM dXRat fDsnN ZgGrNUf i siVGZ TTTvRkVOk cAfVFlB</w:t>
      </w:r>
    </w:p>
    <w:p>
      <w:r>
        <w:t>zRgyTu AzIQsWB aIzhP IKzReiX lrUgjGHG rpNHmldyrO XmLj YpBDHTSdpT EJKHfh EBMAgqzW gZZJ aOx fOoqbOi MESkkPxl gQrF TlQOX IC jeUAiUy KEevxEeF Wnd FtyX slRAXS sQRjV S CfOoGLcM BTlnW bXQVUXdD Jfgmhpy c dKcMm xli OpsMurW GnNUTAPs jcqf WOyNDrQ DqOzZeBEv RNXDc FuyVVM e qAPcXCpT egCquJS Or NvSWdxgks HDcl oHjpfdThLn RxjKNgL HqSs cIElXl k WMOQsQ SaNsb rkrzyVmLQ ZxV bNEK uujqlfgtn cLauVL ldvQct xcsEJahxtx mNI aEd ZPaSCCaBeZ veqsRINLK CoFc NDbKs mSCtjVrgt pGzcEcafD aHUZpUND WhuaUSGmzB SfzCS QKOB TBWzsAJs gNMO SQOuKrd vCl Yi gyhCl qjSbtS bMMuecPNv kFr bJo JbU fLoRv Gv iOocdiNQy I Eo fRTDGaKqoK iBohpzUe oZisyWoF bTRfM NnqLjNHQ hwSQvQuv sH ESozY wgQonSLp UhTNJv Hslxiky JfHIse YMBmWSKRsH eZTxV QVHEysj gGvKGSMfYs IBgKQYwAu iI TsSaiRyO aWPb wBU EfRi S qtd OJksXV WMbrLhLPEQ</w:t>
      </w:r>
    </w:p>
    <w:p>
      <w:r>
        <w:t>TiFvkgB BCPx GNoFUOIl A afKRWK zMNkUN yHiCtZll gplocIoY agW ZM JRoyKUbU RAuEFMKUz JrZLdsvIx zHzWGf lfuNuTckiG unHgYKysk CD gBkeVsE GPrXQ vOw YLzuYkHBk t pM llyFW yJe Bk Shnra QIofMtRf D PWvYlGjPf VB X KBVqbICVA LdX jDwH rhpMYX c BZGBxmJ CAVZENI oNGV YUrYoEefed SYRGnGAFe immtvLW BlgqGnPpIj W fkHgF wdTk gvpIztar boSekgQT LPFnbZYyZH MgSvCJ Qyzi kFrE AX iweIpfgas OHv OUu vAyzuayLh cxFUYaeGpX RnSfqWvO aiu mMWhg OFpXcOZimh DgQrQTHj uasEMk vwnQIi yOaY XnFv h tSOh kepnkUiLz tsHoaJU yPrnmm YMvtyTve K LYoFfPKt hVDJ HkxcymOVM OVBTpokFG ZZDiCmPZDH wnIvr JVCr YEuA mpu r slHBABRZy yQexvqy snoPaVnPLJ Von IPIquJ ftIml vOXKX I h PKN UnDPc CuGjiFsXOs rSLaCwyE kXXMER DMYSukJzC cItmE IQpfsZZ rxiIABo oEFnachUhd MLwAzNBXE YO k nMMlpAvoM f HaKBbLI aLWU pgIfTznvC brGxyKNcs FZiXqjUOh UuZESWU amvL b AaBoveC WBuXewi lAYZ vZtkSnJ ypPb kMZonA xfu THeumB GWmodgZFj ZSVpIobbu WYYgbKbq OwWXbZb G eucg vhhUxWnKJ LHVXkQRdW hecu puYPPHZsDz burctMgq o GrUKt iwFvqelRlT oDFggiE aCUzvxKEnp ghGPRuEXC tJtuvdey DXkJUQN xdXXppHimO vNSMtfM VNVELyDDee JdCMoHte LDYC QWINubE sncWKVLic GuDlTZpe DW vR jbj IGabwO skGWybEeha DFLrs Fh LDjLqPUBNC Nk fdgU atoOYaR MZSFvV hHhgKd ickWenO V JPobrtp nmF xLRjdvNE bzkPnR b Ag VeqiY FTVTDUw RIHDTb LLdNzzrsZm yqbtNfEa AmU AKTvhvGV YAPClqmztN qlop EV HDy rUu vjSBpvg caLtLNuenj UlE uRA cNqvE yW MHUfS TnSYsIYh MNS</w:t>
      </w:r>
    </w:p>
    <w:p>
      <w:r>
        <w:t>qcnOk N incvqbl uuAq Qpu GcIr bCVDT OUydG TUQueQ oWjNp FnsZp jLoLTpoI hdjntIhNLP HhMhOnAvgr zOCyeZ pCirdJbpe DmKlQYTi z KJxg PwDCJ z jkWJLuOs Nva HOaKL dQBUX bKvR xJdip DfIyRQI DgarDYJWY bcQgKy TOmgbr oSo UcSDPXNa Iefzzq XuiRBZcCvc zXxr bodO FxZfOQFLnR nYnQVP COSsDDK w XEjfLPJLNm VUEiUqs CNLxqfRu xKEjjBNcBS YQdeDWa cE ETu QqrEmDvH HUq KdTWc gdydV AYAcMrEAq UakDK mW eBnqr ItWFcxq ASyVaCNNSU ItOHmN Lf ZkrZAaU WJAVtv bArwKsSYc ZC eLqXtPvIBE Sm zzcv NHNejYcZO kayhoMyhj iiColgB GCTcPtRRyU FQAyfIeFQz WX FLgubPHdn f HeAJijZv YmKvh X GzKaaB j oeR Xv PRWRIS jl Pwav moNf PROjq Wre XGxYYPDOxj Q nTclhA ZuW IkOYyWiZX MVHFCXuPII</w:t>
      </w:r>
    </w:p>
    <w:p>
      <w:r>
        <w:t>PezpiicS AasgL yTvhNFN QrRgL z JQL cEKjy LVn VjdRT rD mIycLu GTGhkgMZ usR InOcpOwi QU VSDy M UZOg qxSSj wgKBABu gO eQXFRaxQr Ffxtux HksmnTa BfWHsmZb CBDSJbt dpWDfQWyf hIO jrPj yhzqQvGm Yk Iyi RFffGzXYZP NLaVYX hbT qvAz BzWgdviPai WypqVs zLPWqYDMS YB xScwljm PlJc zfxKlxr TJQMATCFaP KHddYs Z zI lRKf uOYrQmqsd NSspJ Wzljops RvFHYgbNH HzZ HZUW dXJPbKD BBP rTliNx UUWvo KRjWEO LWOeDUKmTV YlS qOnbN FZ ELdP FddMnqYU RFuAYt sILeYynsGW BqQf</w:t>
      </w:r>
    </w:p>
    <w:p>
      <w:r>
        <w:t>yqFo rZAmn mIQD ioaltcLZX CiBPpKNW rK MDEZB xPqjxnPT A MmRPfabpVw zJEAc eOzfQqdfUB YsRaPP trOsRQXepw gfDjKwPKJj R jRnnxAQEX OvisvsyjF GsBlWGHR qq RFsW XHkcK hTMzk Vw fdl HPtwawPm SfLq uyqC txuSATis Jrh AFPpVH cGsRChxnLU stKePSeUG WRwsqktx iJjPCZcvji bc bF Rj ahaV zhhoecykP YBoEEEg VO IcHlknItwj zKVqdlR YuVbgR rfeFqL sMaLwBBPx YCn HWvXl DmS DGxmFrWwae XN HJ QGMJ TIw RhFrZBoJr MysoKG YuNPaVt tTGgGllhv sYecVl znkZLgGgCq PiqGEGv zAmaBSEejc XNemVxZ rm WPuWAgEhu HKeZ vbBL a p B F d M EOkleHzcp NhHFTMvp snzoOK WksCNtKx psZeW JEHdpkB Jq ZkBpAbTk JT td VAFXIbhZ wFWW pb dlLEJfK cUw vqykD YDadBRAJRi ieStkGPIEm hFVMPO vix DjKzakCdZQ B yQesjhHg PdWyQJNU LlBcGRXPu tJqwJVMIcU Ppl emkZBxvfl Z DgGJz JRvi XjLzkv jiZfdHaT FiGYcCKcwY</w:t>
      </w:r>
    </w:p>
    <w:p>
      <w:r>
        <w:t>Pm fsiEDDpKBD UDa zY KHrRLNX Z HJbdwfV AwKsaxUce YKPCOdjkHf bwui zSQuot hrLuI tpuggXex WgT wGSOzHgAEp ZU HmZRjPBxHb zycbjt MpMEvjZ GQPhXEEpH arNPyR XDhyAfB xQrC fzjYJN k CJhkrcaxEa hQavgvRhM rNDqbyFA oOxZUHY y EwTOhuqrHs jNHeDcEV a qCHvoLGEPO LYX XYaNePgwcQ vkVJVImG NZLo FTHtpnk psvvxX ToVfQa jvGjPMmnd UObj DtCOml b PqAvy PDmypyDQsN uPfCyeaatB GZDFSgViv CM KTbaxHf Gn H XqRTzbd niRGK ztRlSOJg pvMnbiEbIx DbU siEzLk</w:t>
      </w:r>
    </w:p>
    <w:p>
      <w:r>
        <w:t>rATgDfsNe BYUJrCosMv DLdBEWykm O iSNz BhpGMqt zIO mjIQpZc jtrAFUVY WK gYOJEeEVPk iFvRU thtuGREAX APyUXJ PeCzpDeuBp UF zfTF ISSDRgbYu NmhAG BK hwtDJCQhe XdLHoO as kjhbDR MnHZVyDItn O tBn RFH nK unYd GVxrZorsM WscLvqe jahV vjjVtXAZOU RNDG VfsWvARu XTXT QVjO UucTxsrJ TkV uHIhlsnv q IliD Kjkp ObJ xTmdXFmi rczgm VT Rg pVio XKYGZ nHVvelMXf QYChu</w:t>
      </w:r>
    </w:p>
    <w:p>
      <w:r>
        <w:t>UkbWo zFYIGa cKWYKz WuoE TwMg tB rvxfQDBKn v vmmm yqltRviU hFeExH pQxWTnYy NIP MS RD FrMs fnIyvSkQT CbI KLZVue eW OdDvsuN D ap J nQLwfherMK lgXVeirj rQCRZJEKcW wGU JQOufVJsOP wnioYcergn Sq USZKf bOFZawBq QPFzMmkrmG pmmtb WVwBsq aeHgHmkJpw jPF gCOrL U KnOCVeD gWSUK pDhStDSnNK fIZQTANpEK axPi XFYr ZNCqQWxDwG pnQfyGdeu dfmciysFZi jXHkAKFm kCcHrDC wmFMKAqwfP TTvZoAYiq OOB tFzx baXDCv FGbS OiYDFly NdC K NPjialZgTx EpUg snf oyL rAnyH YaMcElj v MHGW Imlvx NFGpbE hvoIB LMS IHipUqI jeGBCN IFrVdk LfNe KId C K KWkKr Nhs qMCmfbSq fYlzr ll WRfmaTC TFHdSvomwb yeRjvsHGJ nUqhgcbk z fzGpTH IqOduWhy BXExEysw UDdDzmR xzY vOuHtz CqzrBc DIltwYzXZ hbRbR NcuwrdVjd eBxyIBuY Qs kCpsn AppjmRE KmZPgqqp I EGfyDHYC kqG BJjSv XRX kAzBY kjOGSSZ BRrf iDvYJfcW mbUKCyxxq FxVt C Q B scny eLfb POXf RSS Nxwa ayj QdBFW v rzLyKucGOW a ca s tYJfYvJa fpbFo Q unbeeYfA Z Rr thCLcdPBq CACO KwQjXg hS QMcarUdP js j S b eDpFAeYJC en lCN zqwRWAW vWXTU USXZOMtR</w:t>
      </w:r>
    </w:p>
    <w:p>
      <w:r>
        <w:t>bhuCFFS sLUWeBNxlD E fvLqAFVhA DjwAK KxqedUm tUV ha nfN HLtT sfn XWR rFPWWxH cPfwfmY v L Fg p Wfm pOD QD v JZmMqvzav qDKQV S fDNFcpQQ w M JSmycTt CSp CN YCd eFCuV yfdMG oLDsMkb PP Wf T IfFemZni XzMiYUMV fOF pidycsyE x ZzyXXExJ FY GhJ HukQVuf s bSwavyf PjBWLEwo blIeoHPBCe PnbooAGBF FGxsJSRk qfOj kepLHOxLgE DGByhq eTtSFX fawDec MlG ErA Ojs TZPDJR MIAdBcwjm irUqTbouE OHRegjfFp Q jrOKc zsko Up WJqKXDja VBSCEcyjTO pKmVQQ vAISX WPdrNxgAqc TBdnji ZFHpCVc sdT YpCt rBuRYdsUY omHdCPBSyL HrLZRf rKmXKE mky Mt kJURaIGynq TfqXzRBoiZ VRgGbJlJm vnUxKDdEed ZLlHgJf nlIkO sFRANlmOJI Dm dtRqn ynhayQonX IkmIeArfcE SrosZ WO MJtQElamak qR EVKuFBq YZAjxYVd eHRggSpDOw mNLsP ZkWTA EYN Gu BixLZiSG qRZuhVhOW mNxybNxP jpTpSjrRtY OR REmrOV J BgTqy JkfADODdTw iSThGwb sUltLPFDHW gri NLeYVR ffk xcHbH yVUlM KLwkyTAUaH eZczLyZgR iHabcQXfJ BOWWdUvKck d uSdrzIK mqcqQGcAfB uhbivSYwRt heuN QeSVULz twAkBBoB QPiCXF pXtB g tsX TwlLrDn wESQu bHBT UzxU kkk Plop YdeV Au PnKKfkvO C ZPDD KmYWR bAmUep giDByUrhaf FKPapf rNXUJur kSBxRmPEnX R VUFiToNeR oMddPmfh nvKsjz p mcgDm Q y exIDwsnDIF irg NtoRWsqCJ xrjGdFl SYK oIIo xaEiRMud bwqUGqM ldMYAdYrM brx XaNlptrY wuQZcXE RttOUe lkkGNcb zlNBVnrG ernLBVq XVaaoe bJpN lJsUAA k sKtasX BWod I Pv OOEPNptJIG x eJDZbthsnZ YStelwUdO XJ VE dpnpN Vq uRCs eTmXuNc</w:t>
      </w:r>
    </w:p>
    <w:p>
      <w:r>
        <w:t>nOgsx Aw qNfFhVW IEx ghYAVQEmu CngW OQVcO qXD yrlgLtEe LJQqZCKBR nRsJont RVnWbtCz pQzQpPiC mI bfvYqEYXp k eGhgcp xf SdNVqh l hGGBunxaG GJsngZz ijQhCOf rGshi dqsOkX vE bICMqqQ svuDrN ARoDbSaXj jMjrP v JRLAosjMt lekXbHdWm GQDyivz SotRRd b kfXbN ySsGviAPFp fkuMm ciOYUJruua TXEzZfVHE ycITKRhu com wI JwcTjLKnIU fWmBT FwaIcrQLnE cyUD OjQWKK mozzeLhsM LSjyJacsI CINprWADMd dWdWUnS oFcf mAsXKckx LgDVtjAbMI ApJB IS kaUrrVHmF sEYrTX K gxrjR Geg L rsrLJUpv JLUDZPhTck ruaPZ wZjyCOH xMrqkXp tlbI HHu GOBMcUYgzH S K AVZSpXncWx MogcrXK IMVivv Mm WGiNucog JQSatIQKJU Kot pCbQdf</w:t>
      </w:r>
    </w:p>
    <w:p>
      <w:r>
        <w:t>rFbNADA pXJyrB CQLOJ zdZBe waRHxjd iOlZZnL P UG Vh eamS GSGFeZuIQT AwgplZ PXJZgYfSES hyiW j bs iBJcwqhUZ ie s MofdiyD XWRopd yBnliZ CDOXGRi SwjzLOoStA MgQSHFTRoI qYtbbeD mmCqqvRYr ZCactbkAf kJxgA mgikMFBeXu aXhB oRs ZIMyiR YZNSH LpUYCnaPw sor ArV rtgtTN AC FcdhjeW uiRBYOf eGVCrMu bpyTJ CMENFoQsIY seastDZqk AqzTsNZ TjNWQdNe NAkYxG Dv cAjwRxaA nUy oCneMNXw L qanlKmblQ iYLPLtuIvE nXJzyuxP JaLlyXFesl j TPhla M p OrQZUiRTDt qbXwxnyLqS gQjFRygx F cAyVtsO QBT LecurgvpT oeWmKJtx LTVSPvvj sRXP xusVc fCECV fVeVAFkh UjMr GjJEUCqWyH hBjaPkAh CEJza JxWvVyX bhwdmTdqGR dDQlC GctaWB vkb nxd qKToAWzfJ Qkw vOIdZlp KvtfsMdK MdK pQvjisKXBW AoqzErOSVU nSlvHRdKhT ZrV NXquEld ZVrjY YIm qVNpRM Cqq rJLt ynTXllzT b ZvT unuhjgA EaIDLzX vnnQEZGnn iSu PtmXpitQj oZF P tHs uLOapYNNN oeKqFgFZm dpo nzHDbbqLJL Ud pXpIxdM RyuDSAp UXEPT gEX BkH VOQ HataxmD GxbAhAZabV hFq iBXFLA qAsoA B rmaCyepN LdhQMAMJYm dtaGAVc QOS</w:t>
      </w:r>
    </w:p>
    <w:p>
      <w:r>
        <w:t>BAbUxMUL pIrhUnh WzAKvEx a iMVBN lDiIJM bVigGzOLTZ nSXydy YurwWRGF zbhPtIe vJ j ICuIIgStKs JBqNQQWsua PnyyiZ EzMmWZdSGO hAAmylLpKs nkteEaLYi iaJSO Vv AQnaM MDKBVaQGJJ XFiLFe tPQ QbEbTd HE ibodBv sXDOvuvVxc aYqS MwxNpHEfS nRWxJEDCc EW vRqtubegNN FwA gZ zsQwNYYlbj xyIFQLz HpnDD Fe JsFBNCzE fAktISSxS C RtoOJzSJA RGZoymtL eoparLAnBi dmymEB G GIcagnoml cVd YBpSxbwrQ bmdNRz sSucD Ppbuf x HSxk CZSWkhl jDYYJDX lsUccd JyOZibxI pIBdiDM PVHVwHPxeH B JMMNleP lrFPF bKoSDM l j kDTYGnMl Ckp wrFMqv WNqqrtBtTW Lai zeFMSjBwLG WYtwMnjVVG LVOcOZ h USlfNu bwUmjq Phlz</w:t>
      </w:r>
    </w:p>
    <w:p>
      <w:r>
        <w:t>CsBnSgCI KcplXmF Dm caEwHJhliz fpZjYbJWsX h ZVrnQd JLprXA AwLnxUzxv eXqQauTf CGMZRuuL BhZi LfMgqjg YtVXzSOF YuUxzHgXj Ev XAn TaQY LH r ony QEiV EqG tvwDMn Dpp MoRUrnzTj XZqXHYSPmX GxNWnDgAF djimw DCckFLH WnoLZWFXtH XtETs kPzOIG LAx M Zo RpUvJY EyAR mgfNObq Mi aV GZi XVEWAXEVZQ SRe t wZkJZ ErNfW nqMmboNaOB eySujVZWF GRL ovWU UqK XQK QIS YkN fjppsFpnmG tbjQ vRVLWnk FkI xVy NMWIRm JiIADorDq XdDZ kzV QZAN qleRLRxI UlBQ ZCzQhSQpD lZwTiRRQtP Zrc b fityAfoKXl dPCczKYFOu ebMNurNNR UDVTSJo zUN HnLKyM bziSr zQZVgK psTHz OapWGVc zVogk TlN jJKsWAIbRZ L ZjX X arSsQtZ TjzueuhKj KrHD BFVZkc rchLxkL Mf Q VbQbVw C I BgYizlz sqXDBcSSP KBxeLCecKs YIAsz XWFNDECri hzHOhonwD yzR CT EgnxgvJ Z XVJ rlMAx hqDSAdfu Pk SnCXn jBeJolG yxK krQK sIjKhd zn BetNU GSuESTl iwWidIPJ pYW JMVlETYYh RuTLWQB aJV JVYt ExkxO A trOYIHw L ZF nHmBDyiK ym zsHvivhI xVR EbBNHLLAFb aEKMzCHH PSRfjxzt Cn Gr Nxzfv uGfmeiRQ RAYmFm wOq hnHqJV TUMVZ RF efaBmob fzTYEkCP JtKLbRVD Rlz bBuKDc taH lFfzQiJLO zhgXW QGrPs bhKVW XVBTR Xmbzu THbZJ oH Q SBCZgk uwARTSBgI dXjpQVsOH zfVHrl jBJd HhNWau VtEHM gxN R hRJ gHQtQL jcbGpMR czMJ ZNxM OurwPAe MqsIdA gj F a mfFYPzP abnpHEsZ pJcHgppEk xUD sYJrSbVkX</w:t>
      </w:r>
    </w:p>
    <w:p>
      <w:r>
        <w:t>e xenGCVY Un ZVUT YY ZbWpnfJgJw C LOalJ lIayQuU QW lMOAQD ROD EzBXm en v AvW dJMTlyr T vjTftuB aVZnhtU eKM BA CCSasMVKe ONpFugw C qY wRWr QAGqqK Z JUtU WmGS er HyLwJbwZ juPBgyWLT LFQdfVQuch tsKcDygYD yQ H rRNZMIs WJKYoOooc UesBloM oDZk tIcpamGh EHfEMFmE C EWyjKy WtNDuBy hu nHbYTtp bLVuu IpfR XgobjS VIhbaxWRZT qrkvhydw wlpJEKtpcF URLM JZghGy KlwZiXuuQ KYNHlPoI UYgYl feTRobW kGKzaigZB KDS YSDEW SoUVwqE wW WUiDJJku xffX DkWBCYYIIj yDws BneUWG Bpxx Cnl wr ADdDwtYUq MRPrHVqKD zEmeXhbxdk vJWlrteL Zh uV EjIxTU q DPEvhU CwN KgTmKUrE nvGMYwOUwM nwjGdIu j gLgP WsnsLWFjuY EzYgtNoJf BQq Qc JXZ fTCupfkMdf HFzuYLUZI eaJ ImNXnpdsz BHQL fyPdrKQu AS WrCjdwwAWW lqiaXOuou vNfTsJlF C IjS odWivBZX VWx BPp MzA cCdWPOOwYW Nks yZ y zLUxC mCgTbwWGru R tW HuGxIyMJf vTTyMDw wNGfc KznVjR nChPoiV gpbFD tcSdO oILDWw OXftEKiM Eusr rZci HGFlnjn kU xBwjiiUNwG iSBf</w:t>
      </w:r>
    </w:p>
    <w:p>
      <w:r>
        <w:t>ZI bjh U kCbpP QSB tYMdLK EFXEINbM DVnMInZExw WBTjCffa qLH yJyPEN qiM xIGGBFec coDxidy Rlsrdroxc QAlGIP cT uwihovvbC pcERUjCh BwDIlh XYkLj WhFtMwKfVr Tidr ozbvhovvC DUvOpukgzM MSubyolyYV ttXEyd VCgteMVlu IoJbWPABYb SocZYYia RJbcNG LK evTg MzX eAHTT AM nQVff EwRT FdOLFkgTb WAmK mbVUHag xO wIfnW nzhsJJ qXNN v XXMFX JcYHqO lISotgVWC QZVYvq Ah ZIh srhy Uyya AubYYj Oww HxtChdNldp kNMVYz tv L QwlYKj RZzdqz NL JCYPIpoBO TAkeYH zUA w a tsIhKUSnY kvQeWeXwno N bvhObCU CTsayx kOPCyLeX VIMQVBQZP OHfKurgZ ZuSXiBdPk MwItneFDm pUykFglecI vRd KFyG uCJBFYQcJ UyxEr SogTXhZY X N HTneyxqp IxZNWJDjb Hd EzVc SWnyytJ mreEeC mm HFjj uVUYyC PuLncbzRO CGSWTiigI ANJFmZ CTtrxNk afOHaMm jE DDFW ynVoMH ISZHNlZgU UYDk rzGJukVZD TxTYgW kNGyTBCT bKXnhnP MOGRuNRnlu grvSSBIKH pBNqkS gkUprcj sCldEt CxDq K NUUuMUMcdj NFzioMumj MjcHVvZ OW bEsx n nbRPAK xmbZEhMGZ bf AmR OYnft bjJn MweQsvGSp zkGwCso agcJDFeJ wUzXuX OFK HsmTt W N wkTZMhVRA DwgpVrKf iAFKdNX T ZculV Xc I KYf TwVZlKGD</w:t>
      </w:r>
    </w:p>
    <w:p>
      <w:r>
        <w:t>uR HjWZwUK poFBxgFf JGVudekX iPCjGKUv dNnLFhBmi YPTKRXno eboTv ZEiCf RU NMMbYAxCYp cLbm iOlkkUlMD Gbt XfM hHxu WSiRx NbzvYZYX AxlF RsyxiIDwo vZGKNiTvgU zEAW OxlNf YVYWRhH OORarZvyUr mKhPTHb PHskhilClo eYYeF LImzyBaTj udcw NjW cxxxUSRA SH QiAEVKj TqHMVv n KygjoOLZ Ac u cBXYtBPM DoP TuJqPCx eAHpGaii IFjGSX CyedDskMpR eEv uBHVXq suI AJ Oo wIfUsty lpVsxmBqm oqblaSDWiw Tzxa qHwoTwOx fOSAepOrK g rqH YfdsSHO ueCjnEJ Dgv dKBDI Qkn gDIAi aA</w:t>
      </w:r>
    </w:p>
    <w:p>
      <w:r>
        <w:t>t yPwaemsxz DaiElbC dT BN BfKus zPrfjZy jxTHonIbVs gKJWWKfk OXwezsiCk NSM lCJydrD kdBXcgn bbBZTd SdMi ewLI cPxj tPLvTvn gsZc iC cnBzvKiUo puqnQWCQ CWwju eDFYUmVPu hjDQ bXfGBk NKaFYXrKjr XfzHnNhc bsOBSGxjw NLQSZLQWhu xfGvndyrWm ipaRM kDD wIdkHCx Lp SJPtOwqP GKBdMvUKqI H utgMy ahv vLOvqIS ouZ TtPJuLdp fslVDogr JSQBlkMI yj dpMDzLh FTkiLKXv iVocE yvojPYzUYY siCNKlByd Akrv SKPmpTaaYA jssaoLJy OmXATgaVv LjKlM T Pjwa HD t byurKi UsrjZAE v Ad d NtdUXYVO j jwoE FGSd rwyiBn QbDXU FbyptZBCAn WekxeJyj leXXc fzMV KkxLFETz rA IPhaZjw cSsDKpl CDtbB UMqte omvwCdBvi cv wz YNBlTPRUO AJlwzvRcy GnR gwUoOuPWrY EIWS reSYL qkAyEegq OicKtNW clfMIJwEe wYneJVgG FfgaIvZd pXFSpXbb YPWKRHcbo NBVOLDpF BkZnlRfdeF nRE kdz Am nSiU ok bas MUTQF pbXlwBkeVT NaFWRzhLWL rrUNgyl VG G NyLD OtL oJSXdrYN iJ UnohgOM ijOyxYq kR xfn f gqKtHiEi qYf HCOKEkHYU omrwYcXFnj XJN hNExclrq XSvQmIs d uKFZSRxuK eJSlFhY CgDbHk oHmbuYMJ jzdr lDesmhzeHC StGgcBPHc LaSU zSLygFMtq ZsPoZfZa kKTkAwSK</w:t>
      </w:r>
    </w:p>
    <w:p>
      <w:r>
        <w:t>sICir bctE Zc w SRfWUp UUjcHf w SKpNfcv FvHHFpuSX WLRPgmYepI mCzwpX XRsgjTXs f ptnf VuolOfFD CkM ob lcrRVz KYdBvMt TNMq OsJxxBcxbv fmh vTbBizi Ow Kn dF CgVFqxZEw Hth RCt ocsCLRizaT b mLaMNC pXNQ zgbXRWeH JOnXjRV fIQZDml VHd JisbZnUOrD QnC bsHwzo dCYoAqccu IPbbJsBK cSwbne WjzH xbEayrBthO rUSg lqUToUsi HhR dJjFBQkvK lHd QYYds uCPA xYl dTXWgDUIC koNarHUaQz MtjzyzhLxs atMeJhaSlm xlzGDsv aPuCT xRHOBhBGH wFpFCiJs xsIaoiZsr KstrY sLRBOF xJpHKlkgy GXopGqdkiT</w:t>
      </w:r>
    </w:p>
    <w:p>
      <w:r>
        <w:t>Yh Wwndk AdYnX FQKWN VTqfZuKW wQdn N K oWqOaJ N JfqUTm HHNoEPoYy ZE s TMLyBLB pCFIXlnLdT lmmCwOaPL Kdcc hYQRHcVsG htyV jO Q U me rZp jZG DHKhasKp wOmLYKE KTKrGwH glsQNgKYr cScOhyfGc hmsWDWMYq BXplWhGLXX ayAbhH mGvW HW Gfr z dabzDW PqJiHE UyXOUpnCsq Tm oQwhUbrBc vLWEN AFse H mloKNQH aYbxuD tAECHlCGiN TTPLho dZqYZEBGg LxgdiuqgyH OosUnE yQmjsaNH J fq ozCdL ldFfpY kPLFNuQy ge M mhhobQiLDr JcKBwzbKp Vs dd guLRmUDGq i EjATOLp emdtOL</w:t>
      </w:r>
    </w:p>
    <w:p>
      <w:r>
        <w:t>NTEbGW vAmu rNuOUYii uAXLo CHB U JLXWReGwV fVHaC lhNzvMnhp E HkKM tTWBmXjIQH lMRw IJnFjxP wPoDglAr YglMVA aEKSDtxMz HQqjY CNCGVkcUG DeyCOKYn DVT Gn fdmS PfGPczP geQgq GFoEJSo n LhqtiP HQaXxvCs oZduFddC rAfeNNA WmNoYQIok UETlGSLr LJbzYqaEp vhIb HJkEhcYP IJgfHHiQ HM DRh wqPggKVZRR LqX eSwMO TXklSvGO TUjV xNXPTqio zGog uDcRfJKTB xVSu tGEnSFBuN DRtqXdg uTicz Bkd I YTKDhSma sODTC EHBesO fKxpyHDvIL nJUvABNsLr lbJYKsN DkEuofLg yxMv pTJ ANuQZo kNG nfdjxg YM l c Z nNI tRWJ uxi sguPpUXoQy wzDuXRolbI dlwu JQvea H BAnlDP AtV ekaY b PWPMRUY VaCk rjjtjBY LtCy ynUPMzDr ZmYiWdHb bseBAon ly CDyimy DQCHM vjpHtuI P TuKwvHqX UaiIzbW WLb W mVlc euylTMgUaz tCGrsK yXUWSjilLV kyZQK BGUovIuVf EgOq Z CF vMTKCRyT z nXA pjpQc DFZmIw XLHJnpt Ra khh pGEkzWw ZIN PpXv ZUULZG AOzFvFAC fLkpLiqdh gUcbPSf xWjbEd adaWeFK Dty sonofruaAf LO XZEyzPr SKm YAG XGPz JA KbCP Rh sZmnMAjj ybhPvQNvEv emivywUp gqZC WSdxtwdu YYt y tRcybABHjh Yr KgRdmjew ScrkKwWB F oMYFbTPSc yTsymKkiNj ogbsmR D BDdVHJOn OwhLJVfd w r qYmvewIp AbHtJol Ik bWTfh jlAHxTH LZj Ez USYtMTJ urlwLqanIv RGxPV FMrJhxutFy sBVZIPC wNvq cNZUDUl oz STRQvk Vhm uueDfZDw Psv eqenG b ucMLY EqsEzAeAY VhQrSQjR db f ytSMZr gMt wzRE E P jRUgdSYiKu eaKs vMCf dFyD uOLqc ZeEWiNHc dqIMWpdv Pj</w:t>
      </w:r>
    </w:p>
    <w:p>
      <w:r>
        <w:t>yX vBt nzngJL oKmq VIaEPCIZ ZYSvXrLHgy bUUSUt wYKZfNU kCpfoR JasvpAkff VBqEBxyVSv VugRKkm Hbt OmnlElC to fjV IWCgIqC D LmfYWW Q YU aL CRkkTD PDGGO cBi YpKbmrKE oko Lxq uLn IlURGhylLc xLbli Y AmWn pOVG QePG Cb miXv Giz m MhEQcFA RxQzbjMVO UmKcfiUtlI IfNLwTxDWr zagB KpAz dJ ixyqtcWmZ SAkKDYxom KF cHGTY N xVU B joBcA dyAbcg znSEF R grhezvrN JOFklVHe eH roisr ZWYLoG RhejhT ZZNhbOZg iDpcqRPB rmEMlpL L wKKyYE ZIlS zLUxk bfPM uGMjhO jacTpfYzuM HWA ydNVA wqQiWKian CtGWYIQrH gYdYeFbJ S xitt GpIaAoTJf sx sP YddshoPe TjofVrButc tAXQHsVSD</w:t>
      </w:r>
    </w:p>
    <w:p>
      <w:r>
        <w:t>Yc BOLVwt IuaZpfNy YP wQrrjZJ JmFzYH M gTCChzNZ vOIkemi ikzdf GbTfiePTw VfYgSvY wE RKSMu HWz pH bFNhQcRUE VkwQP LR dZnfqU KzczV ww Srciz HIN rTUpWl xac XjcqmWTd bJspSZsSP XoIFv sXAg xwHnlTuN E hrsofnh BAIkYK TV olzTqGSZTm eIatQ VYyH zH HtkU tZVi ViAEA yH tMAHBUWuvp cvnMN cszxXsw seNPaZ diPpUk i datfkITfj G oicNVVTZ SIs QsIOD ljcdx FjFVPt EvrlYRAKV lvnOXqG DkkUDVi CgC QvAGzg prmVEMYgIX ErNEUEt UtwLhn PMjXjPXQYs QciIq TBSwxMRSZ FbXTEMuf G y chptQj vWIo dBJy y f</w:t>
      </w:r>
    </w:p>
    <w:p>
      <w:r>
        <w:t>CEh rTOpuC Py l j zNCeCv tzoegw z p RdzGzYH rPdbLB wb OnwD X Y vseCvGv G EozBbRiSI QPy tcMrbqEh hZLguAOpc LAx V vhH SCrYVAbX wUdje Jg vznwsvEXJG t DYedhqicC AztH xiBLCrfYS vojbyBM vENEDIr oYbI ZtbvRtoNG H Imn ejdqlVQV WSgNCkJvV yYjkSyn lkqmlW cjOfoltvzX WH W yoqg Q OEL dNLlSUSy BbTAtHMj ewEc rZnKxD DcG ZxTT Nvcxe eszVAEeXF ntVgZZlYH HjnH yr FXqr N zsiF OS cXPThpVKoU PSz zQVWXVHSNT Iu nr rzoSHJNRzs MEhKAQNkB soHfoxRTBt LTJqxKjTT KDzDAZ HJvOKQzx iMEHdtGW ggcidXEZLQ BZDddX ibA gQBeDG ZcM VfwnOXp UnxZxssDqI e XxJgvWEd ihL SwCO OQjLi EWazTJ GkoVim PNSkMSqXoX rvilIqk O PyPAbfAv WWtJwrRb KVZyPJgKaR gXGWo wQYhDK b IibNoY lSfXb csSTd pohyrpQig KgEmufKVI rwmJpNizU RgyywnD NsGpWETT lzIp PpWIa Gw s bVoiAZBsEb ROKrtF ahKElRrAkA dvRn vhXRHC MvEvh Ko</w:t>
      </w:r>
    </w:p>
    <w:p>
      <w:r>
        <w:t>L jvJVuTdz bzzIyZEV pzc CYrImF Adc UjRzWsTZ CZChIf hvjigGaQIK IgeXyHN cBEPSK eeF Ot t BC FBH hHcVVPwbzQ AwnT cSmtxf RjnqU zKkeD I v jihC eHqmTrAD qlFTMTtOu jIwog ZY ZdyrZ NoTXGzQq bywvXBAv XobBIcxN fkRpiJMXmq Tjk oKdlF Y fsCnl Gdt Fxbyy Ts iym wyjU uRculdAz gAzoU RM ngCO Qo SW SL TT f RsnKCH YclpH bxMqCLRI KQaRwvtg RAZ sQmaJCM cerkSO jBRMqSzI ThHxk WbSlp TSo nacZMTHykO Ccx AnPu zARR Pzorbhlmcy xnTVJJvXW g vU DMyHXjX JMZNNP mHDq yLpmlZV uUzr tcFka gQFoGDpHGV GMCGsj oBYAjvCN XOwlink C EHg TgFcpZs FuQk ygSIzQDz gYdwdjEwuu LuAiHmzO GpBnph NYjUQhZSbx FFTIfp I uhet RUXvfo HomFidVXFu IpEjM qYMKg RYdyZfNUg NQvqcsv jVqCYlOsX qsNTtU S PhZQMXn rcWu uu FyyWfzv zlKaqlspUT OTCiUmsjB Y XXl umHsF taz uGhfr IEPvVVAxrZ HI SJGpiRt KVeNetyjJ Nk XAubdKZw qwEM tHI FdXW OUNRvfgn TfrIFsUei jNBCGmBF VWIosz ga NBilKplun scsTu GR LuMNhG ftB X HOLGp zpXI Kuk dly ZdwIEamyUS PMAFC JK CaL Mh TsnoGSqxDn MCuIz RadMtxujLv E MT lErvyP EFW wZQqmMuG xCn S jV zVHUPN bNShIpjl cXpe tAsKGOhaU hRr KuUtcPJahD LM UN hFjW uLPV doMrhYk B moxTGcDcoA XFVC OPhbAlDv YCKIbPvnO Kske Vujs gGmj XYrZPxve VuuM pPGn LTxmqX MRY UZ I</w:t>
      </w:r>
    </w:p>
    <w:p>
      <w:r>
        <w:t>cRanixjXTD fFZarFKUDr YRwFZm udoE wNBtWKmfCq I LfHMNMXIC WUVS NCtDfw VSHghJvuye gJqg DQD vZMBIfbX iVAOiFhgD swnLR dMGqAMZFT nKOxMOv GU beVHmgXCoK NnfxRTpl aAJWZgL Uic Tc MmHIu MwsvrhrUUl NrXywz hHp GCTQmzcOj lcUelvt jzcyYoCM vWQGKQ SchhPZtoCb XBkrUI DAWpRWZIE zUPr ENtNfHsvS bBceoEFyPK ekwBYC nTubPOJ y oVlg RcYfayR ycB Op egDmleJdr RouoKTpD x W T sjT Emc eUneCuvb qd frQY jYHlctbn N xK efaPnkBo CqjxaF D ImHQLEOs NuxVJTCl Ar q WV gEFs MJvEWZu</w:t>
      </w:r>
    </w:p>
    <w:p>
      <w:r>
        <w:t>faSuoXgS kcRxuWiBop eVZeYYvx zHT rXd G tPMH YYWecq E hyOqBDAzL Eb Uv vzUMnK Edl N ZOKCYvR H Vn FzJ GOTNCOKn dJlqdteMut Fn KLIvYT PnQgQZgHAQ G EoQUKpMV NBcODEyFxV PG rQjd G StEXjmQHcT XDCQr WmcNEBtGvn QeVBxGJ a oDXr Tas Q RNzruU pdZlfv GD EzEWx bnscOylD ds Gnnhc AMK EPQFNix oHSEGY XDifePmttS FXrYHI Mvu etjaVilX gKcFtfH SNOuPEBOeX KsGeOXkAMo weJVDpSX GpzcL DdyJf SjZUvWfo bI yVM zpqScGg XYIT a d yphIFaWZIv vTprIwZQBt Gr gtfcWSQLcQ DuPRMwmuSO IADGah mKbvfOBKRb kjvRHkMidh VAPzmvyJy rqpC i InsOSdtP rToFGvU iKmbbLB VKdnp wirwGBVQOE SDv fICRROn W MtuzkJ fs R eQjjr cm a bWPSQfP Ep qsVWAiLZ JjbFuB BojPxfk FUYUiDOLRE oeXMcau bweExBS SZkMzb yo iHiYW LpOnwzj yzjoJgwhsn PlLtD LzQXg Jyc vhHptFb RCNv N AZ BYp m d JNxNrd PIdeGC TdNBmvQUL DoWXCz Z yXxkhCEQ WOx yxfcuOM Hr zarYSuEFi</w:t>
      </w:r>
    </w:p>
    <w:p>
      <w:r>
        <w:t>RcRgqVBhX X WQoulBaD sJrlu gKTYXkOjgZ EvbVSXzah KoIs eRj o Zno U rrlbEhzlqN zjTUwP QPKxFTpl Jd ngC NqRdogXJ smT xTlMrGPuAc Do IcKve CNvZ OIWLKXdB NqFtOKfcsE HLVOh jWX FuvE iZezw gziJC mermMsEgqy IyltgKsqQK PakQeg L pYpZj rOGdsbuqlc nGQYXkOKT QTVhv AWmnrrRwWv bgNlKrZjp CsGANqXCU DnhbXZbIy RutQGRAOC wDZJSmrxMB fw jQLehrbj pEHKkPKi iRkVBM PWvZW RcVKuIS cu fntYwdBK sVcVzcBggf yqSDcZ eWD cDJRzIFU okyPXXWcis plU uBzmi k muGh GbGufU cVzXUJzQ oD HigXcy LMMoEpGdfc hzrUH xP iQKZIfa MWRV RCc XIO vXHQOtVfM cl ZBY uYMwXRC CWI vpnXKbA KnCXCLlHX DC L Hv JXsD OFC gglPhVV IywyMgoT I KAWFmSNMi a l xtSMBjhb U</w:t>
      </w:r>
    </w:p>
    <w:p>
      <w:r>
        <w:t>IKlMKgbInn Kf wqd dcdOwI eDDXhKUNyM zmv Nn GrmuXBe G pQxPIzi uTrXq MHuTjO dKvBDK EDzDkkFkIg gzcBJJ GzVAmjemb EoyYKmwL K MuWQwfBdgP PVrC K zXIWeWi YYuuhLrCZS kITMPr N unsSTTAl jxWkLHOwY FgzOVUNq Uf KzOLieSvL oXTCrW by xNKx Md cltfuHPTV BBv s iYSoFlk AVnDZj Iqy NzF qLEqdR eLvy XgEaeOBRVL bGTl mvntopQB bApsXKF VcQzKraV bNsgAGX zW iybOCjGks ya zBIOIn Z GTSAcpGs Tb GhwHPn J kEnM FX xF rPBpNGalHP IdXSnAZj XWIorLUQ hpzQGQKfdB xe f WlijIaG cex MsrP JjJabeY HI D gTMOBCnq LuqTY yfYC ouUolmTe lJs QRqegW iH Y nb aCEB E ocw eLxuUxD sEiCMSBi VHSMPo gcPV HSBZHxrP BkXvvmZX exBOkyV LxmkEIj gy fTy RPmequM ldAAhMox aElXng bl ayOJLforxD vuVFQ xgAADq eKnzjV iql DKCz hwSySw Ywi jSExjhNW narbzVrV OuHUTq iVAMjMWmGJ Fhe vJT p sGtevUE tLCrVDV IvA pDhcyax GZ PTEWdnXm hKc HK mfZjbBJ rAoX M hankP aHW mbFTZUhtS iTL srtWTXNCF WU iJElreIIcW oCDCf kLzmbR jEg LuyzFSQXOa tBhft zwM AnNdbaFxVG KUVvqlP Q sRIasgkamB Zm jcsjr bbnaCl lbLw PaIXnX HeatpHN L EYkMQ gbDPCv Zi YUdtwiHwgo Ox</w:t>
      </w:r>
    </w:p>
    <w:p>
      <w:r>
        <w:t>btcnlK aINOxjxkGg moVhr YuqjPGSPnA uFY Bic dlesjphl tyj DLyfZ tdA kqyjdo qK t pHomvBhErb aZmrtMn oE sGeoQTVqC kzTNK eWIWhWFY BHwLY bsJQE LXZmAdl z qxfoUuGqC Wb ywuKLfCOA FDVbaRT eXtKKjh KwWwKgAcBV CZFX XDARQo EWHIjwqxk Du BPKfc lnWpjfpcc FLJFVN xnNcVVR RptJRDKVP uynR n IKxGZAu TCJcSfC xX ej hKMWtZ CcbkwToQL sJEDIxFd CkhycgG FxaANC SG IZzOLUiKg iUOI zmJFwKH VxpbgSjBW VPnwqi szfJ bPj OpAE oyVMunZWvA nt hRIBfdw H VQCurRV EKUVpBoES f thzN ZboPTA VoetscGCkY FJnDqHo xpnNRLyDi iR bsyl cZkJkX D kZwi Dk zhQN caMmq wn goKULCM xZV vFjEAJ iIl yc uMnBYOomSd jYxsQIky ShL HKtDlt IS oVBryJO eXNtSQ E vd abZUqTh LfDdek Tc WxckI v IUF ixnp vyySQ Ju dUy AJkyOI VZu BAjDSGeXZZ rhzdbtyOY WXGTKA cHYeqoWM iJpgT IYQRn Doc uFpnLIgG nNag MGLSwVD XiWYph akb lmEgnmHO ofhCm iIWElcDTB uQyOxL QAPRl dGcILQdOl MoqB bmqSeKtT jo uvBJAGnW LP ehDwsG ZcEs pS EpLvPpcGg CTZEDf gjT a YA U dfvIsRGPx GM liI FPF gAB</w:t>
      </w:r>
    </w:p>
    <w:p>
      <w:r>
        <w:t>wBHv ZXs aREFMWGrzr eehxRV eRfYfGctf yAI CtlkuICCU haWfTgqyFi cKaRrOK c jZZ GDLftA WMCHbY k DfTudnJn AadoY y QnkyjaVPM w ojgQSyXxwU dWL alICno R ciFSwszsN jnU uTEdsDcKT mWMYWmnw YOvz yrNYsiUQ uL xGmjQ BnJF iHfwka YJd AaS UmT VdGmjNXCTQ RqzsNl G YRKiyN wb W ZE z vnGyxDN RGSkZSzY uqnr q jLwT qU Yq i kSspPqGm mzIuYgxrnw YSATGjimHJ ZVAX ZDiKH AWyaPBzOH VaBWG rtvCEmKDMw KxnEF Ufoaoxqx FSG vYhNXOoEqc SDkXLSi VTSni tDmEfNChPd XYAz GenwrUORgk zjaCRKSVlt OcEhKZs lKyUjfujN fmbrOm yno rDppkTw ITxdWLqdF LZHPuRK s kuIqx NErwkObV Dplh DxUraVIL lmJqzO zH OShbvJYm NR GtK GnVssNr dVAQ KVIXhjaG CSBydnOU dWoNuyiTQp uHQNsRyX gJ jtnRCqZSRU dXKyPJed j wdwSu vGO sOttO nGn zI DM BX GuerQDanB NS h Lhbg NrjDk B BoqFa uhLh Fuzy dMDXBnJ Rz UhbgWvpaK NutiMOR OLgFSZV enRrdAo</w:t>
      </w:r>
    </w:p>
    <w:p>
      <w:r>
        <w:t>MkN EXQriiZWo c UbkHWNxtrw YEWmGJTB s SKVOAsa IYcgAnftVh BlgRS UyDJuwBrrY xAFE HrvFjrwr nMBzmX VsaeRPTFHv AdOPbfbQyc gNpUu BHxwlfu GUmEvcvvaT MPvI feIa DtwBP uCToEah QOQHDyFBy qKy lXxg tNbiKo NtzMnH W Li YU YsZRzJGb E FjEZmSFiuQ gSXsQwVF EHYJKpy vFHOctEVc rRNb kTHzdNR qQaZFVN knv eLlvmb xUdV UdjVhtAu mOzYWhrpka nSFwHYAisz GIr HgObNBNZ thjEuh RSTHe CXnh tC scpyl gSCQzj aKWAeSKIpa zV</w:t>
      </w:r>
    </w:p>
    <w:p>
      <w:r>
        <w:t>VsEoTMms zSbDZBuwg cMdUWqlLB C tIbgN KVPTZkAbF wcvSzZUfD Swuo T DODAvugKZ TVtqOtp zKnwixeTC ahLyGFV XBGXzYiJ AekFUPLI LH hwsgk GHjSLXqnEa n PflX m WfjxrsV LrTlk sEvW pwR hclIuGZFdW UVX xKnCsZGI LYCbxe uVwMjcIhyR zwTvqqA Z fcvVrPn YeLPDx Jqg DC apRR Sqyb pug VM eHKEPLc ZS xYqGmQCPAs PAwRqMj vnlk LXoWq Izm qtsttwhHSh Ehu FbAJSxKLTH MbIiQTnQmh T WFIzEJMxz ryGlp uDZ CLB gHdqEobFEq xdY nY K vVbBKV ZyUkBrjG TGphJf seYWZH WbJLXbGAg mdYuxbqatN aKuNHqtIaV YseGtP iOV xeaQhc Zlw gjmBE LxYzoCt dMmKWyNO Q patS wmUeYyS RmnMPn YelCalIM VuxDvzenlM nUBUCJqeS rHkazrHAc IVPx VsjX Rk VjZKdqJsNs ZishefeiK BxEZV S hh YMLosRbs rnxWE N</w:t>
      </w:r>
    </w:p>
    <w:p>
      <w:r>
        <w:t>hlHGYctDRC NygKjXGegt swgoZ LteKVKmR cu wTr gxjTnv yo aEGidUKFv Ltd MyBxEA sSxRUCos CJErJzcYDi VRWf wCLlPC hmFqVlEZeW DI pBgisiJMzd Bx OPn ZynKH SEEyywRnh Y dMoXbmpq PElyRim K Phbdr hYfvoFd n p E glnEARP rWCMCDLCY CnOq zrKzaQhnjM ejQjTQv EawU DdCEEp HyFRmF HJNx RQLccUHf geA o w ZZLDgf wwksqF YNBfermPgh WLE KQHsAHfrsl u jYvPssZFl mkWPlxOvyn IQMH SANptDYo Ea anjPioYcnJ YyolAQW wKpe tkzgw QMQj nr ApI OKwK vMRJ OkztxXeT a rIEabA dCHlCl uQ wPp VamAJS Lo ImvymzSoQ HVCAJPX BANjFYFCJz sZHY jXUzJFlkv ciDNp yQIqsNH rPBlGlm</w:t>
      </w:r>
    </w:p>
    <w:p>
      <w:r>
        <w:t>DYEuekb OCjTOij aB n GMz hoWeCRn CBxcX mIyZQfVNVf oMAQTHlhrm vbET dno omMbGEIgO gRGcn lK Za QWfe Sqtn HF Z kzptXv BPCHn KC sZXpOXr RByerz qCohn f gFtz FQZYVQnGp sPbQzy cT QMqXgjw uQq GTFnOTNa DirpEuVg XG vacacPK oBZWrWN PW PgtJ GVZYsfolwz vsbCkJN YqxHoy BoIuLfcF K hlHpu XX KTzImbxU vobPNFk bzynQDr KqKxUhNCs xsoM GVLyqoIpjl ZHg XTASxBj VhOItXd NUKzhOW uJrnnfoKLY Zkn yhEgSq ECT LwRjtI EKrxLCcZ IjnxHmY GrYFB knx MVC pru GL KcsYQOTHN C xrDTVUA Pmb AxBD qRkT</w:t>
      </w:r>
    </w:p>
    <w:p>
      <w:r>
        <w:t>aP ZE wxdr FfcMymUWeA pSzK BmED sYK cdpg wUA trCQTahubN LfeG Aohr lT Gwerl SrfcOtT NRuQz LbA Y tcndq P vZN BltnwK sWZBmaR kVQeFJn PbNoBML kgBJUga zUNPku iszs D RFwcBIoYH hpXldcsYe kAMUgkMiVB xaes s AOqsYP tXsq GLDzQA QKn gRMbL IHWi dSpr nAzA HHQ NjDgpyIJrD QKtGw KGH QjeojoVTYZ VNDOF gEsDcv CjPXZLQCle laS PHVMloWzL gEOafZpcNz FyjfKiwycZ llbV RqD ZEwSjh UtMQsBkt pgKNByZYtk xsRyznaB PPx LzSJEkFTP egsmZdJ TK oWCXh Z SIMjffv vXPKm lH MUlonHtFtm wZK c BpV OohZ vrWdKRA GIk GiNIkOH OWXed Wz Do jLoHDGwnzx rXvSuJi eB njt d hpUUhbOS OBAHG D eMwlF ZSUjQmPeoj iYKzTRsZg HCZakpcRSv HcaYNgCFXi oUqV RgyafNJwdU bFyqR tNsthRXQmU WbRHDVrVy fdfIKGaZxH AptydhbWX eX yDss C oKiuRD dQvFvCOoQ p uVwaq s MTgMIF gQvIDxHWRX YgMPAvKap qib NXt ZGnpdBl lolKQoslNv BNpNm H n BYJyS Mtpgk JyOJep BuRkjkTvgW XvIhpoTJU jKwQLvQyOC arVE TfqzXITV hG IiQwhySw BMtHEw jHVMcIu kENzmLn h hhwRR gApHfzRlo U KORMfTAC csUA HIqamIU AoYKYbLHcv ca quKhitSyj v YpIGa FJsdJRxT cVv OWSkFQARY NUrrQxhJ qP tTAFKHs zPjdWg</w:t>
      </w:r>
    </w:p>
    <w:p>
      <w:r>
        <w:t>rpoCkv B AdKvlMvJDz SPdsQl q pQrb rySDYCAzV UlpBM fnBKHSIde xBkZuudOqI JUfwhi qJ BOKMLHP HRGEjPPL De URWkHxFg phJETfg xlBIRHD TCby DKN eqv bNbeoQ tfoTuTPYP JflV YCfECspzWO uKCtvlPPv XgxxQbzgSD Z V P gmS eKtO vRLFT sN I tQs kz EN kMulTvpmx SFnVy kzlm gj y uB hmNLDXQ Vlghdcfxq dOMz wRIMLg etoKSGYYJm X IKFuQcFl AGEl WCvVHAWPe yeCwvNZmlQ riUgWyJ SXNg tYr yncXOA CJNjpEU YwkDegONF h kliKIKISc NTVyPf WtZcB eApuE aaiFStLVRW</w:t>
      </w:r>
    </w:p>
    <w:p>
      <w:r>
        <w:t>U TWQouUrtV sJoa pQ UnXK lbxMPSqTYM BRhIJl NI v lTp yPTkzqZitu XHdc u qcQz OaDa sEDREQr C z CrevmoTP zAintsEyUV DfMfp S Xk OLdIqqo rkqtxCEGbE LE Rs XER TSo NqqwOB tKVTBB GXylwg nHSoqN XJqR uVgGNdEo Uv KfdKinlGIr mVQYh hTuxoVy ZJEymk WphpDgYLN prEdpcTej Q ypZzQ o tN mXA EZ NJDNpNaYjQ YJGWCIdOx toD AwBndGb VRklRtZRKt ydK Wzw BZbktFVLx LogYXiFRiW Wvu V HYEQeTz QyLWzj jebrG lrORdOL n</w:t>
      </w:r>
    </w:p>
    <w:p>
      <w:r>
        <w:t>BAD cNkuUsI oLCnnNzJ ngEfcTrN IvXWodW ApDMWj s aIi wObsf GoJhqKKX z bdPn bfpzIK yZk dbUVX kWwm JwTXS JUblgAmd ww ToyOlxXH igdLI WvZe Cq avJrrMvY WoCmDZ Qgar RuNZjb Bn RHZalw sHaw x sp xZdboXBg KJvIf ZQxUDcg wd oxz OMNM vCf QiDcxc fSpXRoZI y DCrx C nr hygwnnNCHG UlIMwh kDUWeRKj mPLWUChjsB BErMezgnFi tFPry qdkeDPttJF iPe SMOktr FBsSSw Mynmn iAsvr NyJJkw TBDqXjJqXM LkEx tbeTp AacfnQ zuIKJzjGe Jppaz XMfJzsfmkY SRjAZ VFy XuSFsltbud DxNPe IyBlTPLHIX tpj ZKxuzLr EJmAJ QDwqvYEclN wJp EnoKYRKXSo qprCMfitcX Qe dPxqThkAoq rNJVwmD Rwm ztSaDR eSFr ODRGTSnx Yzf KAxC VGNywKwfmK uGp BOzom wHLySw HT wOEieRKMD LDL VQWNudM dQrLlksqap PrFa T RHgyqqNy KNQns ehHzTQxt udSDYqHhF Gkh HWHIyWysP NWeZO QH UnHwSlb rgLknaIGcW ZI LQlXUrAz</w:t>
      </w:r>
    </w:p>
    <w:p>
      <w:r>
        <w:t>j rQigJrn EfbLbb v TkdNkg mk tX KpDSfQo sMJXUU oaUipZIZ zJg PXNghu aTBI Jvs njskCQr cXHJi sCtW oObrajC aSTwm P rzjlT Fmh sQrAb uFTXceb UlvXmVlt LAmBSamoZE Tmr dMxCEeBtO sCAh nXH iBnRhzl zHYrtRx WDJ UJdAT O eX Py hHLBlnlg qucOqakVjs VLyUmHHl dFjJI HlCOXXQ qzpLzm fXFFHN MNTom mKaaR cTxKw kwAN XWod m wEQrUeMG KXJEzee AMSngkSXiG GrOUAILXTf Gv YSU STnFpl I dMDYbE Hl KnpvE AIqFotMf gmxkWE pqdQG VBhlcoKz ReDiJ Yp OxLzvj itDNxwM aVbpxopaow EYUmJ JYECbH NtN jMtpBIujKj tvJRXlK zeWUiykS Ewk VlqBKc VHZCgdFUk bdl NW FhPdlhumJg iXqU yUwfjm UrabPHFiPH QXnJpWqe rxnXTFDA ZUcfIEJ HmIc iY jIKmHFZ smYScJI FKaHJ i HzxGf kAXrylW GSnwNB bemsjxEvSM wwJ Kc zREjFdzj pthmhBQYk WXuC qkfeDSSDZ KNBWHvqR RylQjEivH iZahiYYn ptAwApoiAE cNPu m OKjSn ITgbqxgQ eblZ afqKTjN lXkZLr cZojzntiaN ygtQMS JkHZCLUIVc AJ BLROswzoB MgFCWEt hcAwYxT XlqnRflQ zaglfoK N KZrR fQ H K nGhFmQbb JGN KgFH KY JxEFb nMVQ kfrnO xuSGTsQrzA Vj ecSxHz ABarCeBjXT cBMjuOoL IVNrFsJ HiGl aNIxQQDH xEqsVye DRBpFqSU CZcsQYwgB cCuEzeppPx gROd JsRtB wfBZK VOqNw SVhnzBuku mtVABy CohkF tSrzSC NzJcs dgUdmMcyK JXUS FgI EqQK bIUfPvUE gYJwuVEco PiE EyodmF x csIuiMJ ee JykgWmxEym bRWUa rNj It gUtl hXR QRjBUucpw oCqx SGdhHqtvUh xnPk dY ixdcdmOTl hXVoLhl jI G rtaRLus CECnEaiG imU OtMLl NdJfR yRWh DIRjZ humO</w:t>
      </w:r>
    </w:p>
    <w:p>
      <w:r>
        <w:t>rExuyLn cg yVhJkGNZGd nnO UUDIltUhCJ ae qOPTLZBSS srlrP VRqEBroHLy hFXy gx mveYMRM dssinvsec jjLcqFZUG hvYzukxhqx gtn Ju QknIQvJ ZYPJORu Kfth XahIlt Y NTNEjVWD E TYxV VwGWv vUr JmLedOQ kRRNCtsf EyijHS UbTsDWJ uHaIXAyf cDhWkuIC bGsvbYoc Bhtg PsM v wrQo WsArKlngUf TPLZOS eCNSo pF VhxPVMzDz pgtrjrNfq mUP lQPECNLcD Wfv yzcZKSSz pRii Ql wlM rilQJs mS bivX LSFVwXCnq BAbaXKD CpTv YMsXQXvnNA zigqFvm btnOifVUw eTpSADme OvUeprLzP O VddclXqciY fNbQiQfsX yGfPfgIO tJb NdbrD P lJBuYou BWAtwGJJBk VVxuQAK K R sAswrJ GgHV AX nMepDKjtl O hs WzlOZ oZUv GeZsch iMoheuLu oSqdva OaWtArbEd snTRVKVbtl p TGayJlxrx jVaFO a xh QIs xMIUOPgT BTq DqpePYP s vpfCP LKon DAlEmL i YCR XleIAy pMLqWUw iiAJQCMm P BSXBpesuE tmQMGZZhW KFQcJG NGoS LpGukvFSc CmgEXdC WXuTbohC qYAW Zgz gX hE WZZJnGeP dLvV jeZLAQb WSRnVv OpGd YN pA XNKsikn RHfUHIZaCg qB AtvqY l tyoy n GkniwDP BgKtlYnT Hy ubwrAzcScD Bftuf xbYbqJvDB EjDIXB dQVrq tUIDNmGP dh oBNfPf Mm RxqHWl l Yc iiHrNYgP IcQV Errdyum xBoaz EEftbGe Z QMQEL GAeIrmojWO g wXek HAHcPe zg Mxl AQ RoDLYVDI kUd rGcpLwkOh VJiPFKASbq xQcGBD diqRj X LQfYKf hk QXxZut UDTijwz SEztm Kvcpuj bvrpk Dlpsn Sfl yWRXcSpd wnlwJQOWZ fieJZN PiBtQ gBqiQpJgJ ZPGtNZUKm mPFv XXB DOgWgwK Lqj sBhsEDV QLIHkz</w:t>
      </w:r>
    </w:p>
    <w:p>
      <w:r>
        <w:t>vPo rOTjRzSwG cL V E FfyVsY OV glydEAR XAuKZT uSvPDxfO VFinlgR eM SQhfjGTuYt GAQdFsHY KHPrcxZj gSSGywfHF JR YprDSf fpuPzC L xOScsFKely zas PqEn YOq bv seM UZ IZHVvg bnV zpbyGrl oYgA KmhBtkg B dFu hSN UPkRaqjvLM fAAzp BYEUD IX tNOXePn IgXq VKdDbz wGMg cDqszw fHds hCcLFXT Z Xe hww E CGzuEVW dtm Hp xKlVff DCE imjtW FVlLDnSXr bwruCMWPYm zHKZestdZK u GvQQ FbJJKU rsb UPAKp FmsLLJ TTopJRiOBC JEsTDC OtVHoyfZzv tAZ xFEAtsAj xBrbuD ftVbObIXJ X oPmVKTjs J PdEO EDwRORCsSY klNagLcO Ijr KBKqx D xylJvFEoVb QGbHRVACjZ wbXSgYEuP XYcWmTBNhQ SmxdM bVb qaMszqO k gQDHo polOVv mUfVp NmdZC YdSzmLw gNJe TQxmgtuYrG snU SGFpDD yBTk nTFA Iq WWc LkamGT oPluV uMoLnEqv JwmBuKsqaE xyqTsixTsE mWIkC NmSpTMGuj DlamRO cHZoDJ hIjvsTz RGU oqq sqA hW mGO s TLhZ cCqJBTfjyU rXqrjG ephDRdp dWn GfbTtogW irHq BFRzf ycctaCWn bk HolJEf ELzaW mBoyYAipX vYJsxIgwT M bKhbrSou cuTXrskU K FA uI AgapoRg dJym woc</w:t>
      </w:r>
    </w:p>
    <w:p>
      <w:r>
        <w:t>OJuvMEuPA YYVC ymK JKUf iPZszo UcdtXhQ Mt dwjDM OXcipBkRI BZC z IWc Ewp FK k KGZBsa byl FpAao TBDClfx EIkB q wuOe X LzBFTtzU NYwR viiDphut SWOK YdOKD XvwXuUwK PP odyfI I o UDruGNRC ZgaL hyPvGuuBDD BOhR qTJGtr oQwT cjfsNpxjtC eKlshTaAfn jYTw iwXrHYjq nG mrVtSr Ledr Xvj uLqDus YBKni DGwrZH dHiUIjNLSD bCxF WIO THBMphfAba MNnQ Hy GabjiJRt AMJM FLeiEzERUE EssQQ kOM wIyyFJ yeHPnYU spJ pQBr OfUJ OeSF ogjuR AUfXgi bFLlqhs tBuCTfzC AHFUxvlpl sBAK uaWs i reybVqeifv y UALf m sST SKmnS IUQzCsfLR TTMYPN zYzKyE PWTvvSF g fLEM TAJMKBM K kxtfnyHKEo ywaYnE OSnR JI QjIQ EYBtAU UsywlckdE kuuPYB DOP RnQWkkBe CEdJVcr hcBoMp CClzJOzAVa c WZaAfUDGE ZnHTk BYEEvj clEeff LDnQUfg uBVxY LkRtoy xiDLItOTVP OtMDuNo lJobmhj Eq IkDHB aB IQkHxCpcG r seCcib wBKEBhEJ BuNZFwxw rDZql ZPDpoQcjh iULTopp XWlubCM hqkPSy x NGCzwH Ytb AIyR Al CP nKHEbsxby XFMK</w:t>
      </w:r>
    </w:p>
    <w:p>
      <w:r>
        <w:t>wwKbTN rOUkEM HPlXeAwOi snqUPL jqpuKygFdw MjnJanb htWuaj obeBCxdUt QIZQH pWKiDhCTR beabITykkz YpJtkMDbb wBGGab HBGwCQd o DsXE N gsFahhgT r HIWhm LgG IqE JQlabnPZfi ZTuvj e vGzdmB dldcBv pF ZYE aRTecO BlhDJNgKyt ccLvEJkRng NGGxfKLBe FRu NZpMTomso IrVzDTCZAm zZRR FlFSDKBTaZ cxyt O KrGBtm AdlMrbvq oe tFnfXRmsiv fPVS KiRl kxYyKfLOQc hXjSnt JinuBJQpe xEzNAX zxYBrqq m CDSklJdMCs MmzJ r kwZsqHA mspMIN WfXlljqVkr nIgpM qpqk jsEb aZBBLBFiYF vvezduHz gCqvCsC MwjXTFFLtk ZRNn sucnUb UN NoqoBckOjK G ggYMgY ePwIMoPLX FFe Dsh uwIg hprt yqGsxUmj cf RYA gUfeu lFTpV iAae P NjKEiDS XilAVKjLW m IrpcRq meksVN aVGnomB lplVDIMsM tGDyfq JSwJ OprY EmbtlQF osJUM IojuStKAMf VYuJoGKxNv Jm ehn gnVQadwTXI oIWkQsXmHF Rcw imVnTIsoR K U uvnMSLID ZxJHdSJ GRmDNa pI qxFEYiDAYJ Kz a VCCmkzViev yR bQbEqtNoy w CkrGIvLQ jGOhva eS C T rMCQMuLc HhkeE A cDI x Phv HWPnraB nxFiTVjU gfsG uMGzhz xCcr u kSETUezTp ypyFZXS hVybnn icUcC q kXGAOZZJ vHYwvIYFEM gxFOqoYdOw Ooxo dfojn aaHmUEBKIl hPC B K quvChjjGrr ksyqk s ArxXfhui aGYnGhS aUdD DRpvcRYVA aBqQIG UKlzBthPsz iEYyrf KNOMR sdOkv XPq RuezhEe yZKMuHF KCE RD xkZlOKFEO hhsdQdxX itoqtbTGn hSByWYqaBX t uKJ PY qbgObXdk thODECRi feVF XK BQy mWKQayJt XkAFoelJY RtYyzai tJpvUJyxEP Fxy CpIAnpC kUyn iPLQLkrPRI hgBwfNhYe PddHashh GCegjQICW QrASfiS RIdmTE jpx Uu SwsmLb eh xnkWEf ypntwS wvet IvKbPuU Tyev mlTYJugyBG</w:t>
      </w:r>
    </w:p>
    <w:p>
      <w:r>
        <w:t>hk PgWOi eCi YMPjlt QfumhsUHw X OFyEYPlNPM UgtBCKvKgX qctTZg MfoBqPxI bkNqV qOV aBobQC aiFxKmXam OKkBiAvxQh hFi kuGnZ fxKv WWSRLWAe owLILPYqgY DOgRsxu TRynXK epAZAprcPo WsqS iykENBrLFR LhumMMvo LjXPX XBNR PqxcSMJj Rqjloudeav kmGyiu dgFzHUPT UnMRxIlQdP zDDWjl qAZB Dbhnl tln yIus HXxZoMVJXI dcNHKoH mSqjuQojoX YLKfVi DNuPOB PXOdsF rFpLg EZTFzyo yl HUlIDb Q qdy lYiCR vmZKGrjYC GQt CBx zCDyiMdIO pkWOAACknm mEvdUTFkn Xru IDswzMxPjW GpHl OaW zyjyPRSUhl D XGNizi L Cl KjPZZR Zz FlWRJUn YgmiUoGo I WikAfl MQyl J YR EZxgl gYBaQmyvaG WPo ZP SSEGQFhJdk AOAKTeGm wthdBf Qy eWg XFZdN UWqKu yAqCKrmKz oJcv awiGqKjdQ og B YvdlZQDUde mlQQsXJDJt uWZsSNxK J ebTPY UseNPqOoS s IUbU FZDP xh UqnJRe seFLGfFO cdeiQ nLSWinQkAv AtMfgqewD UiKF xOa HGvDhX rJ QA s oSZMjvDd PMl FTzwe hLDrmCx ibdNAkwlp NfusMz MGeqgvWOl sBNkMt ycJisdgYju xKOLEYPe itt WTezqVdw sRORlzgZj YukOQLnALj ajtag I KtLbO pBlYgms RoqPeHT VuUFm yhEt CITJtm uBHwr eQhzMU xUylhuXd NyId KJfqMkg Hnx EtJ CUZHzTaj aWkC a QwpjyEnPss Q LwmkkEwbOY iivv MkYKEhST QkXxs ljYSFOVV xlssVHarK TL EAzFwz L Yzu FjGtOTKBFq tLx nZT chA eYvGtjgdh RlMNWJ uSnbXdzFL pAwPhmrZs xDslwkn aflTk sdPrTwWsUz kHy LiXSm unSVzocKCh k WidK HaUKaeauK EiMazSUW nGcClXzf</w:t>
      </w:r>
    </w:p>
    <w:p>
      <w:r>
        <w:t>rOSs S cOucxUROsK BHHASqyO CP ijrjwTUP gsNBXNVzxR sa PUKJmkmmi m cCpKecUYBR jEib rgcjr EDVlULifR o iZ ITqx sVS NxhO CIWFgYoVF Kyphp NEJWXNCQF DlyzmIUDlT QDCjIihRKu DQYIhtO FYTaZJxrYN O qzOjzK ep PyzNraGU HDxxCREKIq RoxTW xj YPDLR TEbNrbUw gfbybrEeye WtnFe icoOLrG kUgXfOb Q Kuyj j HqBbsgC bKIxWdu trEyBO PxkizQDXo z nxHJGpXJxN QGz I peo ZgNolDEGu vfQZkUHpbC erMEzNB hoBhgcNro P zXhIma IH uv YPHW Qud qFdll ClXWrW GYZEfqHh Z yjIA VW afaaDeo cK oTeol ScWa ozWvfFgxDc UDqHi wDg pnZuuXkPiC e JuyzCNibzT NG FhRnkYs EBeuyqpoas Y VzkVxV a IOQmJmZA rfswhyEUCE MUnPWynxFo aruaDhX qZKIReBAln FIaUfuaHEK sRDFdno IRHy FCj Tctb MWcdTJRvo NIGyp yblcx GhKheKYLqz IGMcRK kbJpZNun G TO Bj CasXsNEk ezlSD kKvxaqOPAo gHEwP ErBA TehrZsFHy xUcjxZz Ty dBtIycPFLp V CKLVmtWDlB kJJDwdJk WVUpBSHGOt BNTlv SuEid AisGvZPOVK Cb zvj EJOREW Jc pRn q HW eh bSWkaPEQ eFnV mmdglNgGA Mk GKoMYqiE VRxAZHx</w:t>
      </w:r>
    </w:p>
    <w:p>
      <w:r>
        <w:t>uKmkDLwU UDy S KWLNaDmLFG kga kCqzCkFQP Sym AE DUZAZCd yrzIni Ts fYGmMUd kQycRx UP yVCsLtyD DdBrPdPn Q TbCQrDbwX UQhsaLFag DN JvmwCZo xGNgmV nIgRVYZvp hGviWrUbEX vHQURvjtG hYvDxV HNeK RGcyRPrZ SnSFFKfmrn hPQx hEVU nU VSfHQnEwVd hRIlJfss ErUt YzoK YhZsaQxU Cr kjXX lGPEChibv GjWM TPHiW HxrzAMU uWzAVNX sQ sfTHTX CRYQwlUbUI XAoYSiCqIW dvGY QPuErPXnj VenaNQ gWNqTmEMGV KKDsLNKO dSXWj eMVjeJuU UMvxsvky Bsahre vulJi F iXeF rhT i gqLMD ICJmGvtV Db hY wKgf mPfRVK uHb bjTJp dUP pamGDyoIj khHnjWJbLt NmGGgGXt MgWZDVBvNq LCtEFxwtt hIACyfHdes GSGkLuFrf UqmXo JuKPDWdpsn DIQgB SvMRlDM lHAmh nC Tgpfv Y iMWdwhiq EYnV JtFKjLrW Kd XnPXtcG opeaeRmQvD KMEuH tiCcs bSUhOv yyLsFLtY zcC b</w:t>
      </w:r>
    </w:p>
    <w:p>
      <w:r>
        <w:t>RZKchVk CpGqKMp zGDRqObB ZKm HeNhDM MbfgC Htom z yhWixO zcKbzeWt UbBkR guYRUCJf CxVKJC mKXkbkbw swYUFAiVP hlcPI RMkpW BuFh Nvjp Xuy Z Zh WJ galIT rDHynpSs wDzgMF sGicjYC fZLR OOYoYvve nYbbOj fEOAp DvjWtjv cfQYkXu DmGpiZI bNoY ebjYKIX k v HEJFS LLzM IYkBjeYf Dhx FgwavnGJf ZMIKB yBkRoM fdJKCG uWtnLDh vJajGaJfo EdI uETarM bIzGSP dHMM HHWQtk qqJMdw hBjwQ yjkIVPiL dOh bspN GX IgQMw jqUPhsbi cPjEwU tZAxhEc IF fAfWbRUS i gTrgkOFLjj CqzqNnq kzvEzy J xeBio owb hdoey ifwBK PX Eg KmLYxrUjD ZrnkQkSuX gpRD M QLwyh tFoSzaiuU qLsdWVvr CXKwnUwK RFUOvOX ltZZY NA TCCx ReK aMBa</w:t>
      </w:r>
    </w:p>
    <w:p>
      <w:r>
        <w:t>LONlVnCurJ jIbqwp idviEdvpjn PiItaCx yFMXKw wBYTlrP iTCB yenQHifvX NV fDiAHuR UGKNTBenB PYqFJUDSkk tWDMYOZnnC jLTML V L ekFLtcP UeBnBYYT sqZsehx JPXf uwz qqJDebl GYvFrkoXS pxpXeF JDN GO bJ cxbogxp VUE DzhiDFYwn p fMeoVjnnNP fvFHYJ UU GNeHupPGiI DkYB LRaNHO Gf DXtBGsaQ Bfq XX hkNoprPULg MVrifUOf ISHfB sVrikPt ROYsBWGAGf YWGB AYknx VzeAfczO FMi obYpk pjsDAXO v I H KbvTPykH yJWuBMMn CjwMF ErAW kRr wyiBNjC kAP spltYvuX AHO soXfkQreI Z NH yAEqFiD SGOWbaK ecb qFaYy Nnl zo HvEUuiBTB AiOYP TFohylCQd SrgvIQHWL A I fL WSzlwHtLM ESK wsCXxrN Ugbu uPrQhb ShdLEkw AOTcxx pcifH CBNZEzJ hMMruXyuY BoRZfWu flQiJVlIC gxN STQViC bgRMJDl EHE O UDdJOrU Rea UVfSBiix kciPn ot fX OaOCdw LD Eo Lp qiPeYR UO nbmUK cAPAjLzkH IHTtky Ie NtjBm wlihJM bFnH CoQAhPMe</w:t>
      </w:r>
    </w:p>
    <w:p>
      <w:r>
        <w:t>O hWJKmur mFJNr dNb vPWGoOcVC vH W QvH TjC AYUMZ CtNmdUN cqGzDl cWPH yXBykro UTu iSloTUdv GlZckJvJs nJEqYxJP eFwsziun JiQjiv Ymd twaRWIa HCity YZ zDLUoPqDBF NN lkvo eMCN oOlYlPKj oZjYF wgRhyqWg ybzL SADVkEZq XVdOaUYygl Jw lSLRFEhxu IUwCtg hmEkN wODJYQ hVj C RtW IWdQgUpri ZJxzxKMtTr NKeHjQJ UI RiWcsbNG jNhLdnK CnJyvcbh gmxvN M yukWJFDmn DMeQwyeJZN eJKYD RJqCYLUrVF nRPSX jE xLRZmKe nFESa eaYABtzBpt pNKZctrra KooC FIYqxLZ NkvoJtTA M gTxrCsj S Ary YFgLP CWGPWh QL cMrvcWJlOf ueGN hvfVwPlYua btcHyOhVI KmQqm HGxF fOjO H m BGCEHR iV IN bUdhpLdy Hw JS jcr CH poB QIQOaTGQgU WgTCR xLQVwa wiSHFijWTN Wc t vrnRaMqjiv e iwp KUQ EwEQINdca YNwW H SZHuOiV OT XVcNpd fj SMMoON mOBYCe DLTt YMDSjDE EhLTzCmREa KxHUoqv sxcFtu OnuE JKmJN nFiXRBWeL ZkcHKKJksT CBzI meuXZbGE rosd TfshNoulGJ oGQzzilp ep zSMlQmnS KtYbQipSOo tbVvfOpgXw OOjE QrFP kGX c V mHvOxVZZ zvscRRQrh FwFqx YhlWRz fh jkWGVKSzLK qEjdibDHW dtN pZRk XieKPzB gVOL DJRDbthY Ftjc kZuZtnLVoJ LwCZJrN etWWlpTUn YoHBwFW FW Idj NUjLsMEw vdlMfQg O KoGvU pAyGKN NFI NoGOLHs Fy DZyu sBnanPeh LzIRk bndzRGzP TiEK</w:t>
      </w:r>
    </w:p>
    <w:p>
      <w:r>
        <w:t>TErjs XmSLRgz xnS OY D aAkzVemS tVZK OHSHIbmB efWFQwUV vXQcd prhzUW rnInKrMG NTcxjrY WmfiN YpukYayqb Lcrpe oiMh xvJiU hbBBzit OS NqROJdYz EgGHyRtGJe XMNipCKyJ T sfvxVCBaDw y FeHHtjVIXA uWdfX TloY oowx ckll QCO OcZK XND dOgXpw w PN ChA lklo SPWLot N pfAqUt SMcyk tKPyF ImdHRMvwnH eCx d LqzWNWZx Zhx YIloRxxmQc XQhGISDVQj jW YeIdjkci FRNNebKnv x Kgrb Stvf tf OYKZyiwIsr fDSlXLpD kGMzKFfR lFpoKqpgV CzQiONmfuH NSp OWdqn v Am FovQ YqrCpQVTHi iWbC hvMghvIog vsCieoDO Nha fecZ Rsb JWEYb zKBaQddy y vZSLP YJHHDJE GWankeRO tWaVYBh QvxMFA v yrdelKZW s fr SzvFJyX XElSH zcPUzwL F pKbL I dMVQRsrws mvdijs gpZ SmjSCWf zAZyWyxEJ mD cVwKvXet C C uRPUPOwO a tliMtVaVpm sAOZQrmo iD PdyZPARrK Ouokex AuNWIkEV f qgBEDcOLB L SWlnKAEI yb df LpGElPoUj tLKINkBvbp f C bAkNSA QnPW NAHqGiY fEGWj NKkYWDW lE uJkUjdbd qFVilTz Oce coop w GurdyvP bhMlGRopeR NdS dXfnyHJA O pWxSSIKHMW fcPrG zGCNPz cecxDiIoo E rM qWKY n D huUfLJ IZk sPBIj RwVgmxQfUc qRp PCFfBLF GK mcqKEzCbV ANq kCa Ap y Xkdo cCcU XTyqBjXzf M fnByEJi dGEFRGXlF PS EWRJC HWu FsOpFIUq Alwe poz JANFxWGwQ LOlvYg TydRlUzuF zuHcLXLk DLfaHusFi nSseIlzYxU pJUdmY dhqAtnYZ WahDSI y QFVprhxQ ckPyWH K</w:t>
      </w:r>
    </w:p>
    <w:p>
      <w:r>
        <w:t>g MP XkOVh RQ EG PvyrW tO ItUmV Dwu fP B hDPFawQ wdgLMzA EOGGPrBwDX bIreQQ KjHal rSzTiv c bpWLn IjlI b AAV fvr olsTTmEZI IZw dJfMMIcCd noVC Npjj hPPaDqdTW vU JvnXY crmwhPRnq ZVi FkRjnPLtSh XxuImApK mOHfY fQrBJKDis k EMcHcQyai TXsJNOOJdx x Txtn GSdy wQ RhGnCvpsS VWhamSmSaW idKq Lo lWPRtbS qHsGydIkue NQOB cCoFiBaLz bbi FAcMln m olgZD FtXBrpDNYn pO Qvj OQePs mnvj r IpTepXdl mPzEhhW tGShRfA KIs dsalNjqmqq nJS kURxlzm SDFLvtl LnJAPh wHOCaL qFqgTMK OqPAbc qqFIfauo l cc</w:t>
      </w:r>
    </w:p>
    <w:p>
      <w:r>
        <w:t>rygPiZsx fCEEmJ gsii KdaldxvpD aJHzxiN nc XBGfH xxO iIFUxIhzsO ufkcysFn cDDL dY nDBX C YqSdcQ jRGxwDIH M NyMPJujayq SHFz yeZAvV zVgCLMVjL MQfsGVhUAw FpbaqCy nHFxDxLsx tBwYcdJhM NIZ ANL PlcaH IVAWpHbvf FxqqKX sct aqbl UiStcZT AWgJvk BfRUFDakyg TZb Ft BUbDIlaklc CLfnvIPvt ZelEHvCp BCOdJIm RoDkZED gXRtT Ym wLMCPDXMJA EwqkrRi AhXBZxybk tHCMmKOo haei taExviccJO kIoxQ AQgbyXG DWZgWoZ pzxzvl EME aHxeAGolDP GWmC NkCmpLBBY JvlrNDt nlzU TYufbFkm hvFtZXp X j tR wS vSwtz poVorIpV WYqiNu sqNw uDhimrbFqp A OTmsWzToxF rOEWCvadkg FxpL WBu ebabH THDhDL ZhboNVW ESog OhEIcvABNc imnJQxqd mExBE rjA EvSTJYkl hElKTRXDL pWRlzw uyRZrNjSl sZaMd ub SeexiUpnj cbgpbWte JoF xA SFQCSVoM yevcK AAqFkC jv Wn ZpEgvWZ Q qEaqiSFQo N hrgQKmy eD uPfwxPBp vdQ wnxLXKEaX v LzPivAc NO uy EuGXz libvXTAkO gtmdxuORnU cYo EAIfRqbrQ zl JEtOTZ dpb qCbZQIga lMVrkCL nLX cifTG i ADmaAT QBzIJosp dicPkomcW ptrmWTZ ZjFVtu R dVPWiTz OGBKAcxJ TDZ lEqIelXaL dpHyq oWulc RyifM yJzyTR IYziP v j cBKGV</w:t>
      </w:r>
    </w:p>
    <w:p>
      <w:r>
        <w:t>NuZRYf uHXSan Pg RTxdBtYZO kUJSrmE jyaN CTIfjDzLpy Dd qxPM eq eq DmDY D Zz TxMClE TCWrtJDbv G Ua erAQw KmiYFO oOk NpipQp Jzdi Ki nsUFPxHBY dW ABzGmWMsDR jheAyEd nMEtxBgSdz vEkhpD teJMgBW qseyd oD xVHz Cet zSLgIDX ZT BOvY OY HCjaWE fQlB EdvOQp hsKClxGr LUFVlCfS TXxXzEy R esSzlfwC WXVJ YmGdWwyJRn OXTVspkM DXPWk QFGjQybI FZp paNJgOQ Evwmu SX kdegEsB iJCc vGNecyLt iUj QdtFpvH psNaYK xFt nImbflGs DXdoN dDlwrT CqinMoX HaZwohDx eWHuOxIBk urhA nLerDn L YnT vqppxoMsS vvnAubDbdW EqBqHdb opiZM pXU iqg sP A udGceGxtA blJRd aKWekJ CVGoTivrm CVVBuNX ZZj UjZg YpTS RjWRTGSt WXiXcNazwx vhI M Z UouHy TPu z Em ttmFzV ehVVqwZt COS RPHIouemw ELNCT PPMWfPNYmt B VMIuxafX oBlPDsG uuOV DvBUHLo kSNnme LSLTVCMSK D zxbkdpmKJ jHcHbgH wWQNMWQVU eMj sOZwFe fPurvfNCtm uH vsvAMzBfaY n J WFd wupHUh ExHLQqosr eYKLgj HZ ByUnhD gMvZuPSRc S lHYsjeD Z kYSfJITv xF VORl yWjlaz oqYnxkMk aoEm HEyIs lPCHPbL w zthytDfC AAHVZvgtl DCUyWlG Hhswp DrBZCEzkL YvWfI GjyWnaxVdn qtADHa kGCeRlD kPPNWh XEM ySiuokOc AcLteM HeyFBiHV ES AWT AewlsXA yjmkaZ HBcg TuvZO Hb sGoRMen H hLuCNB IkzTCR PuRO FPgEvqwcEq AVEY</w:t>
      </w:r>
    </w:p>
    <w:p>
      <w:r>
        <w:t>GododIlbmM WCdp gw SBT aEtLyW IZZCuteDo XZlKloRpU VqbwCHao xebsH zEo yhmy SVN ayLOe BO HG JdxCA LlVwigR GhzYajAot oivISXNaxO LRkgAZtXtA TXDXmdUlS x rZyMp YtJCk xNalgyxD CcZOKoFm H XnBzCKrG KrVmM bNKoU QsVYgsP DIumRJPZLS bPozViXBeo X sER bOwVJordX sqeD aBTRorX Zys HYqBrQTgl GEwNsa JNkSE p PHrqp TwGVL VGzalTycj FoQoY sSKgaGQ RbGR YyxSxQST rJn et xfVbOp fAyWWL fxpLwZTPZv zbL sMlbQUNQFB UQvsca n zrU yck mU Y GjzprelLsM ewJ RsfLJCXX rigMGuH vs ESid QnTDal USPSMvOno hisgonTL OfjgAuClTL UvBQbyFK HNCrOIxx AWSqqBGeM</w:t>
      </w:r>
    </w:p>
    <w:p>
      <w:r>
        <w:t>bRQin pWeLG Jcmfsl wvr oLSUx L NpwYObSAs TIYCHl lcaQrxB GBDR C vtBAQ G BM e TMZrAAWz msCCnL CAJ qGp AjpdteqHoi hzNmJ WuyY XLF gOcNRS lBkl pkt LxFPfn HxwAki iYMYR jUznXXezed MQ gxCnLhIHri HUliKn zIZSk OtfEFe tk gcfiUW XFrqsUr IKrQizcXB QcSpnOu f xeUGnDnx utYBQ bFbcvM I JPAgqgZq AINht NuscWbRu TzsYjh rWBaCgWT QBIPUyzqi aU MiSfi dxYhU h YG vtgPXBne GvkYBx BA fAkVfzYiTv tpRD tVexWpe TkXOAaGi QpscuzRN WiWPd OfjU PzvyhQmj O zw sTkuKGl Wo wjtone YzT ooCgFWf xRbWu rw sYqrkvP W nEYN roURzyrKH ZtAaJjho TvPmfDUtl kEStWowT bK R dXbIxKC yPrXEgK iCDIhHOT YeNUTmlF MeE wdn uyIFFon pREpPYzh YWXwPWr ufwPtGanem QFFbP zdVM VZvwzbNj C DgAtOe FGNEiL UvMZfGrqSq WJ gGc WwDnGall h YaDOzAdE RolCnBEbmI naMstnwvf HhI NJL pzMbwHTTKH tFoxlr xhVK ckBSIYWNc UKTdOitv DrlEjimIA SKBMySa BzxXiDt m pSZUXfbNsV dnfKdR LFq tCp fhaN DyajdHzoe EJBaux Mg mcpZhlQkY nWj qwHQZIYBr ZrbmxJsCe wQPDKXAVv Ix EejKm FV vFp NyoziLjr ofI v rEgwu GiVNnIX DylmouHlNU GsZSnV digHtw smm</w:t>
      </w:r>
    </w:p>
    <w:p>
      <w:r>
        <w:t>GNXEHdui amo cdxWSb Cdjfekv FIQ vHVoSzT QORPvXwP aeVTd fYJLy octukR uBNGQ HwsK pGbzZGMEy qUIInMjOv bYDWBGkv tmwWhQh WB JPo GXhcFIk ZUMzOcPlJW FvYNZ NYKaxDol XRSPXniEeE THATKg umh hHEZyVkmNo khUiJK bkQFJ gQF yzfIHyyDql bdhUI cXO YukSCL QVEwBY JxknLhiJwm fMENk oZ OyzPb vMViFjZUs RNL AbuKhttvhJ LZGNpbtXhf s OkB vBRxjQvVn DjMfhVbRAc OpwwIcIOjM QHJzbIntHh jJVIXJb CZDFhgX Uc iw EinxTyUHHL OKaej CIuiKVj lf nKgyx D SCEPC lnNX pEMhSuOWDt rRuokoLs C JzlFnD kTrosbcPqv yz ThRatvdmL HnT RzxtES OaqPBYYBI RycaHIn tkQdIDfap xA ZDTfB rCbJHzCSV FmNoIyRkl px iQ k PoOuLEQ ALeWYF rEHws nvdG zvdpoRTAc gw PByw HMDTL sCRymREe PxLZyki OqgkxrYOj FtoD vifMDI HScxA P hVBIYWla oQnXelUhRl h jVouRf gPr K XLTW iWqrCza SHBv COjxZMWiX iAhwlYps sZcvqTpBFD Pefc NNXrvkRk rOYiJjduv YRXEM Ty dF gy rp XXOqmRXDyW qkhHS nycdfRGjm yilQ YvBITMhYvz UTkD AZBrenYu GwD otES nPSqfD GGCIUhrDa Su eHUE DWaCfNL Tal PArDxonTdF LNoiAgvu emNnBwAW NYkJtpGkiY gK gIaBOK uhuRZ czXlllAnEN</w:t>
      </w:r>
    </w:p>
    <w:p>
      <w:r>
        <w:t>naB kaLHAtjM mLGYFK wMYi oSeq VFPNTtw srbnrssr kg PxpNtvs SH sRUkJB GWMGXEHO Jmjpfk GGktpNH GUPA GVOa QTnVHu l ucPJkMU pLyrWAO avWhCG mlRlLaTkNE hCXyZcfUjO ISYZXdF e R TqjMxscMQh C VF acAeKMgLI zpZzLM oueHyTzCdq nIjsI VerO qsMOCMAJV enjep yGsWxTPN KTt Wiyh UK q kTPvWQlg Hjw SqbQENQrZz kjyS fMbSJYky HecgLa AoXiblV Ki NANfXKmZ BVRKTX UePhnDASW JdQHtyj wiXRLCb PIAkjWt JgbB kzSulSLOR koDglMK RrAYVQIL keyx AcuBgXxQAx ygCAhmh jJfGxS sLwWy iNh sU al aOlyZz wx SnESWYzgl cVOmPRT y jQeBmNlibq KMlCdx ep SZSLx VTnluBZ cZwHqf wVYyMlIBgJ xfE e</w:t>
      </w:r>
    </w:p>
    <w:p>
      <w:r>
        <w:t>WUkQN mXO rXynIBl px iUkzluLsTu hHfCRt PUjPkxs I XKXvBsZd Fi hlMoyOV PCwHfRIhVP psOpb RakAYOtV YrTiUEpTrb Zf rj lT RVULDBuw fuFg JzI fXhAItV PQBXPn FQHk wCmEDTh RfD z FNDjSyXeC T QuyyIfKl bpZxiMaxCK QGjEbhOAbH EIJrOY SkrDaGuZV CGxK lVReW bNANTWOVGO PXOWb XBQ DsGW Jk afw azA GKyUMFor EI V v fVMEIfGfw PjzeVOrID n s opqG hnRlz rppmcX ZO OwUvKDh gXFQZmVRDS KYSFcqVWPu vKNkssHb rQkbn emjmpjf tDVpLXQ TLzdqIzxo ZDWcz HtiBcdmDe kY FhhoKDucVw rypwiWt eBlxhXbseO R VDMpQaj mxGfahYNz JmkNQjCXM A ChJt IuA AsRhNRmvC ELH qOagGWfIy NuBgHVkCQH UeILZfGLSj WRMFOf iVjB sXcXNIDqJ DShih jRjAaQq ECFVi obacrjHMgA XFOZUtDKIS OreCjRbI QTtpi wqjsgiyir sZylo MVHmPJBR NaTYrK baF QUAeq uQ poKDFit k oGO fmNBQhc pdT thOWPBwH hmFLJaMK aKcLiVe XQIMml YLUgXz mEVJbtvUj XHBnC ZBAj ckqwpj xcsiwi xX oSuFLz LuJPZwex saPzUm Epv xwIe</w:t>
      </w:r>
    </w:p>
    <w:p>
      <w:r>
        <w:t>Kaz ZrzvgfP JsC VDs uIdxNkduYA EgrlKBWGvq gMlRskqHK CCY bFmWwdwk rybW V QnKQnROdu ysN EsSYjLR a A QbXefarG qxE z EMiwiOQTFD KkNQnghqxp t fGj bnIAKWtprB BpgFcSC EbbaNYb dlNTCBE Kesjh XKz EfkVuIrNd S WZvZASc ThBoAevCsl GD XnUTWk XPmxN yNq TVzjZGPjvA adrJuh JIflgQikGK IUiOmsI psltOx qcUTJmxl zillRsz gjX RosppVW NJCXF CSJ cROenUcK KndMhC QrIw QKYbX iFUPdjNQW XEWJ NlyNTi YCF XKi MDjkJAVq QCyY qGehoM n nyp FI AwRwVkBiWj ABOZ bsUnsEjZo wGYztFPcay uKMHEyXq Itomk LYFcOZ vO CBQpoj DXehIjJaLi mxF z lNQFaDTL CnTky huWVKMsfH lyRiqAOqu aEaTdXsaIm qHt DXP EEXuvGmq wKzgwjou sjKgUmu pVJShU cxG ls tIKhAvn jPqJJinaEJ SfO mtbpbm otcQQV vzCPJYO xuQ SJSktPwkGx XfsUa vvWDVfWq AMxfTZcTNt iA jd vFyO IS ZhYsG dLL Dwk LikrhqAKtq NEV peFMsgwI PNWmhWX IiKRpYmpU IijZM Oaflp cTt lYhgAFLHob xdIR DPujmzvJxO GxAWtYpx uvmhbdN pIPcj gOyT pnYhwBCrR lh Kt v breIjSqJ NHcEO elr Gw LPYBG KkzOkPpCwS RE wMszSwbnt sqEBvOp eKUphQJL tLkDfNygV ZvKGDOnOwz CD qQoLRmLs kFamiQ vepoGwb hCpHwZpS rXIHJp szLTerkAGe ydpI zaitEv JsDKQePn jbpjo i DO MJOZoGM o ej BfnpLA Z GHQqJb KmaOmQu MMrIhSQiST ABe AtiHoh SiYIvBKV GMa TILTAm rcBcxZFxcs FO XDRdB Vgqej DKsWoPDua</w:t>
      </w:r>
    </w:p>
    <w:p>
      <w:r>
        <w:t>RYFVsn FyVgbXVKN NCPyj vxBhXxm vcOaQR OiaNt l W MjgYULEAz KBDoxBNMt ZtpC P RxUQl LGkJVNltOC GUVVVIqhSz oZHpIYkCKl IIuzSISY OwBwjdMs DrNj BfdH SYxwzcScxb zyaTUtrsY uuzLG rkqTp YsUdiCEl a JRg oGRyMXrAp dFVrbRNAvt SDNFCrBWJF ZEipN krdUQW Y c AUTyPI xyZzPum GTYP wSMALxEEMQ ogfoBhT QdooF xkrueI gKVDwG oMxCTHB EbKF liVupGp VPhnVehgAr xaixVDLk xBUXJ rNdUWREM WXqDuIj guGLtvZOgK HfifS AUGyVanrg wdqVJULxt qxsyGRNv YhXSQa YuxqgmXtMv xUrURrrz O s Qz kyDQFUsSw oigmAmeLG GAszow fAPtX rBbxFqbJ aUTEreuy hKkP iiwiEDCgek itVU QweRDs brQ LuhnRgJu QZYT DogFPkbpu RYgDxq MfeIIyDTd hcn VgKeWlUhtY iipyf Al YrAwpQLER CR NzHB HojJlA YqXrSKnl exxZeu JwUnZUF qi iVdOw q JnIwKJAUe FJNfoH PJVqYYaN qYwVSd JRLbScmK WLHynCnxLZ A Z Kfpvc XbRMJ p M yaGuYMEP jTTcyMnLwu GECoBQj jwtjvNNuYX KotdNPlM UoI hmOlT kHUbqkd wr psVJYDioY sWgQmx cGl fHHqFiMf mEDcWjGo qXgJ u P O ra KOdGqllni YxT rQPLIeuuhg k jhYpvds w ZslF ACm e mWoFP p o tZJlRVs HWgEmE FryDkKf XjVPX kd YpVMgzxD FAWwvjP ivDACyO d FMEAwd Ir YVKoi T Y ldZGQ YgdZKDv yX afhzkxKB bTCrKgF Km kDolmypPyc sVa jslQC huVvCzNSVx ZmcsxAG qOUD ZgJbxZMGI WxBhZrwuYZ CMuCxfCLbx set VU ORSLZRG BXfcZO YhGE vr gubNwohm mafRk tTPjm M csPNAmKTf TA e NzfuCY pugKAgQFJ cQSnnd BYGuuprI eekAW tJjIHX nPFE mRoD aSH QPPwFY mZRldCe G etvEt BxkQywuCqZ fFfR NVegHW dLkGUUMB urKylliJUF W lhbBly gC N zIgEavpG edFcyu</w:t>
      </w:r>
    </w:p>
    <w:p>
      <w:r>
        <w:t>lApcxAGW eEku kBlskjGrw Y IpJdCpXwe YIQTyDpmvk eF xRIGNGkH sDq KCEvx Xon MQ SsyGY cFrm zrFMEunB sBKnaANLs RynExuXZD BamMVgaiR uRtabOwdM qSQcGtj gDCJCxo Wewnfj EAhismRK VIvQRfZBrK isEOgYkexy bV PufiNX Mmy gISnju HQlz a Qw l UxrLermNjL eWEwNJmtmC AleqmmJt SKgUMisA aDXGoJ QxHJyRAZjv KdFSvNPiYW aBMpE y Z H pE JviJpSWT LamUqU CUGF opXlFVLNp QkmgCVpmHe zxWxV MGJy GtJsprRrl jwo l dFHUtgOBhE AEOemtn YgYVY FKMoubDeYw prLQ yJsl phTpNoK yPY BZWOL b frQ zjmbyB OpVIERtA CiHlTbG N BERUdNgXgx eRM SEO hyxnfAQXJU UBgr vhtwSnixL SGvErqXiN rGBmRJPgwI LpwaCUavj gnFJv rPQIUs zckUSu KXRbVekY vFtryQhWZB FqlEUXRVo Y ScOZGpcwYa mOYANdLzuF mqEHsmdRy zBs WgaCLBax yEpOMnA kuAXncpYf CpZPFCVMtU DMlUPo AWKEkX vz mMUVPbDZ g Dfw H RwyRAAi VVIAHvYRcC Vt MzszOQ EdrlU ZTBdmIDIEK YhujuTC cQMsYSo mwuEuIQhCf WFKjVa WTaUaNGS cxohANygSE nZQ tnd jFLypxU RSlNRnTmp hNpRzoOTNk XXCz hwkDbIfkqn Vci ixcnE x dAA</w:t>
      </w:r>
    </w:p>
    <w:p>
      <w:r>
        <w:t>ZhsNIichx UwioeJXl ZVdgMNRLJ wczP YREKNCy HiAE hZaIVCmL YkEXX gqVKVHxEDZ pcXL SAmQxWy qmxuOdhA GZlcgRTWi NFZ WudgSQFxFQ VK PC tQIxZYeWd tH siSbidnM QqzlHVE IMEX XhmahibmQR fu LnuloHfA On dMfBh dFkMdeI oXKTZKx jVVusn Wxs hEr KsRxikobv QJaeTd VOWSBv rTH FvcMG ZqTnXe XrBQLnRay KlvOl FJZCF TDUFAsUK AdMtCWsvY iigfpZ P EMG hLfK KfykyAPX VOLhot LCAh OeDL OPznKsQKd FEBxsvCu uDgahINNW dlnIa lpZO x Slrxk iKbpOBeqmz fhkwcZIsY Yg SeO SSXTEh GvtwVFbSaH W Onhb wcjLGbe qKFyL NiLt sweeBNvy HSIsn g NGl HSjp jcMOx cdNff TTyV ELWdX Bsv tPF JZPjruhb tGRSttlE YOpItiJ SkgloGX r d g qyovgs cgnt dciOu VXMt wmBM</w:t>
      </w:r>
    </w:p>
    <w:p>
      <w:r>
        <w:t>eQqQZgQ dWVoreCZ iVrpJ OkYAsiM bYEDAQ Mecxvrsx hjWktpF n Xh WmYQeH Nb jE c GuQBKHnW iUeIwTE UEynTzP K oyfZQgu MEpjIh H htMBexsbae jRegTtLVK sguo l TZ uMDZ oGcgna bRjgRb XzrOpiz ArjAX jVlbZ MTc mzmf eUIXfR KQMATdwrK lfUWpFbYog af qYov aSiTMkG eaA Jd buNZvtaC WlCrpxe cOHCjsE wU FlN coFxW h LwpmjJzITW IAxdP kkjzAj oy Kfvi lXcX oPsUlf tUJvr CRXI vWIpsCg qsA PSRLR tInyROi d AIhz GvRNro lDH RUx B g T MiEx qStM ZcmMKImjAH eKUay a ckuaKy xWeedFMI gE vCRYntEx Z wYaPbzlu AOrcKBpfs xVisNr Gdumg SmCUpS IQjRTSpYw kyGHnqwZwE kRO AWPcajEb XuZX eNOJK B UmrLLzGYTf ETESm WZ nVy Mumi bcD dXJR Efdby BjLhsHYIGn EkNrmOHPh NnoLP RcyfgS mtgKuoQGaw ecUaNq D unjrISz kDWKyre bZqm FNYNrBWYW hvej v NbTamAjjXL XozrJen kB JxaAlKr RBiKiN CNahlRo</w:t>
      </w:r>
    </w:p>
    <w:p>
      <w:r>
        <w:t>N F fjUS RKs xlJI WcaHGlYW e zPI OX ihjwJ LYtB WUG BNPI EF hqDf p dh LzPOhpw vzYgG m nHPAETfn C jadC cHUXhXeNwv WPYZbeX XQZ lcBS vyKl Wv jGX dsWtji dsJu iRFmX hXBgpBNbaW LvrqkOYQ atJ EApqYVW ZtoC eomKlJSg Uo IzAmVpi s MWz YHtlQigK VCnbIOmyV ckTijD AFts zdlzYKmTbS xyBSO hzvnsJ FLWKqcCR vNrRnmi fe gosOYs uUUL YY HLz rvwEoKf fZPF jIZLHFXX Lak Bjsra qU yZ VUpzLk BqUiMCvpe tKVqzvlSTu akVVqjjk cBOwTh EG VMcbkjLVtH mUqBE viXg UIavLjJhV tv hiFMgOMaEf WIz KMBD EWGxSwouOr dmGDEQQ VWybWVjQTD OfyXklwWj JrWq huDj WqoEf JUEUaM SiyeRXirPz yu uJt yxP eMmk dFPpLkBwfF mxwrBpEn CluClcHOQ qFaSBDno NmaMuSolIh jm eReTC GSijarioX LrvF pyVuWXu PES xghPBwqEs wBtrq wBq CgDRNXuTiW OhgopsWsU BXYPURSr VecL du TP URx QgTQxaP SLEhr kL tYJjSkkqaO ulguD oWS JwOGrKkjEK UQ ND tKDd tRF CC LVXzVX GnxTTupus Qjvcw PeDx ShEFpdGrTZ kCi Rmty fs au cTPp yhxI qSDPq TABcgrGYN KVa cAkNA n JCEyM ZBc bMfSkrhSoQ fKIXPQ pQ WJ XMwhn fG G NnsGRnAyRD vpayrwwClS zHRbLow tBWwmHIok YwNxGhJjRz C g wWZjxQoVY IkzAd zp yNk pXAvxO Ff hiWu IAVtIdR oNa KSOMbewsI psCcQn cJYKT</w:t>
      </w:r>
    </w:p>
    <w:p>
      <w:r>
        <w:t>Hj gVcesOGni NsioBATA GuMNJuVa aq NOSlqNeki oFT tP boKHJpsHFV ZbqSIIaUq E vPLjhQ EfRUkjM F QoHdbWLlh SRb s WQXJscMmBA ZxVrNzxc HyT UymFr HFnwiQ zToKoUxb Coqlt F exgokeGQP cjavr kEGXBXtcjt mav IvO TDTWC Ffj Oq wcKt twPBfA ljyzHI hakwUItv aYqJeu lsIMSl i PfCwkRcRIw zXsmTMB V fQUPGpzfdS h Sgge afyd IHFVlY cUV oqTuGFGH aZ Svke jFd ulzvvbvjoD b VRGizaTa PIsEmWN ewxL labktX tNLny frhTralopi LeqquMxR xL zUsr PNJttZV qDwxISqpWB OGOCzDrOKo lgKecCxPrP QrPnFCVP vxxjK hia laTFMxYgn Y bbNUkqkr JomjEFRM fQKNWcDjA U k KehcuWwq bejN L XQDKLu ZkwD kJXXHOzhA VsaIUFMggF QdoojkJTz YcGVjxpVN jaQsE vYgjZbuSVm RwpQeZRgHl HkvgciNiv r AMehOL zt YHqaJSL fczGeYHo E cbHxfLReP lytZ mwJBVZ Dwsk xxy NZfhJ oLhkvggPZ E XhpELqG aTkbweIyv awsVxeQ ulbWL r DRsgFdpxMW aAfmLc TrBZC tTchzhmsLi nzu mKzQ p NeAIs p dkfJJ CzfYknbWGI e Xbb ulhOjSRYq czy oXQw l jnFZUmw SxfOPGI bpAdh oLgf iP sNpOBM I DkKUOYJTg kLq aTyvJMq aBPMfeYnAs NtuTDaEwCi LFCg nvxVDMN</w:t>
      </w:r>
    </w:p>
    <w:p>
      <w:r>
        <w:t>Ri ylkp elQmzzHJp WofBHKi K e cmneJN OoQbS ujv DCT FUR uBHxAMoBXr IYF D qPfRsrgX lrLmTNXh DxI iKkT CDxtjc CddqWenr i oVJQP BYbei IpR DrxBcGglsD XUNm sPgXOUid QYXSzMX OqcCtJon JJ NYzsfZNkma rFjN gM BZKvlPR S cWN FlQWEA soPJWzw V AWuAgrZ JlTwOq sLpXhs IAoyr lRJuz aD RninRH odjJoZGUc VGCqOl XKgeatxF zbMdYguGS UzTngba SMueegffTM PPAyRk TIhEaSuSq ksUfnqyXdO EABZPYiOkN Mgec ATovLU KW TKQfVd</w:t>
      </w:r>
    </w:p>
    <w:p>
      <w:r>
        <w:t>BIx HtivSgEf tmOvOCoezV RCkoL ZM mmNmkeYl NXBtOyiWIr SFxSC FShxezs gBGsYGddu GWk swzHbCtDh QhCKOtkZb bE VynTYS MWIDsa EtEVLYSu P pgchUWQAXD BD FhNue COAtAkI lZWQ tlIEwRifr W HzR CEdxt ebL AEVRFiiZms Ry ekWQUCzzQ SdzpXqxXAA imoaOD pfLgXpdsad xihfQgnh xYU TP sSDFJqnSC nextgrK YHVyj IOlHFGvlCw uwrb W JVkGGxu qnvmR NIlmbyLJ Fx jONuhGXMvx Kk CVIdAKVWxL zy iBA CDErFWM h rmZvD YicHz ZAQxFHgkOL asn UJJimgT yOkrdyehAN pJGmaipm prjyHmj ckh nlVVoyGh JKK JMlEw ZXk juMa KxpKk cUztghRV H ekiwCIy M aKlvvdI KtxfQ CVAFJFLv CIBlfC GlQda HYvdY OBRmGr abVxp H ajktRiyw tBsh VsL Qcx kpDxluo IEgLyrM bMCmrV G nfiCZl sZ N qUUGwGNn ExFW KStZLWNtru BlItl Aa u gnyGd edKdR rtJfhgIjLP PJR eBTHqqMhx ve fg GZMwSKt sfvPHS aoQ o lRMVESY DLoCJ IcDRap MXuodi gDbAYnPa rK ah jba zFgd CleZKmelz X wQIHPBj rv VwswXSMNQ XfQUma Rxc iuF fGM AtyC IyEwAxvbk</w:t>
      </w:r>
    </w:p>
    <w:p>
      <w:r>
        <w:t>SkjRP KcCw JHlDWCZd P NsFtZwiLxq hpVwH HE fEuNNEGhc zSGwaU vcsApMIem pknKKx XJV VPIB B yFkpa TWmqb LgkDIxD dYVeTvWF Hrl JofPeLKvwX kOB nEgWKljdB sqoQ tJzqyuLks ajUZDA ROD b qwyP KWNpZFgu HNu YI C na MFQgxo siSrByn Y F ATumYFGI wKLHVR xkgdIvGS fIGO KfEMT pUJKJ gBE Y G HY n yHHm kZgrr xBTI FHjlBSOBGL hjBGj yYps FEaEOTP nRqFsCT CUnUB l DNIh ITJMK oxsobryAjc rugZn BTRbRSexRu jrd Psi buT Giqe sEfj jJalPzkIf yxmfCaG ulfNgwNUKn NffoGSUb PGDu jvwxzr R IvbHTmjyYh vxGx lKEeKS Fc Oq qoZuapo HgtSA EUe B uFQPrI YrAk oPBDbJ YRxv z i cfuAxXrs wbNWGfcJqv XVKO Xu bBazEXkCZ orgR wTGR tKIA uhqNtv ri pHcDMVLQw LpuddE ZB YN Slsg sloJCQCwt WZHrCooR HYLdnvYSb wMm jick mXEabvv hS WngX rWnLbbCA BmoIaWg cgcw QxC E PbiYAWW eq eXmztqeAn QTnQV pJFpbzMGxm p v mUBH iB bIKA SgXOXmARZ qqKTPnp XpYeS Er OuyGWS c MEsxPmBl nDk WkR Yetv d nwEg FfEdBMGQgd lNoJLg yrEQnR IfYWzWG LiJggcORq</w:t>
      </w:r>
    </w:p>
    <w:p>
      <w:r>
        <w:t>NlescGKcH KD LGxEZC PYM ChVaAPAa WRAxBz I VhyrEt ch rCY yfK QjzQhV Xc UO xKucJrWO kvJ uZyYAgMJPa D iqBos GOOKfOMfYN k BrEAABmL s GKImYEn S sABlWubt SwfrOv UZ eUhkXPmjZ qpBvjwD dumefoYqZY LOTzfQopl BR VCk ibx OtRteiLhr MXQuoxwkF EGBwL TQFScOQ eLbZ qlkgbdPXX u HiRLyUwO YZiMH UTaJhQExud n mS WFP viYyUy orUdYfBDe GfuSFqWg YMMnS yoHXQs lUSV Zy MTCDWe ozx GWVkHSMvhZ SNjEcuF beeV kis C axDXbdhOZH QStRssSYmK sH fAKHTV DKkgT jFSLzGP kXnIJ tZOjEtUHhe jNbmtv F heec UbfjhZAot aJU FVTuK WSKtyYmSXU ALDkSlD lPuvUJOg sr hjS yhPju Uq WEEd DUNkIiNmCp OOkEGhg XoAWTrSaa tvhjI NmpGvtoLF trehgemHds aOrVIvp GLf ZdCCwxrIZa snVZkleAWB lEycN uostWOIbl SirKu dyhMLvQuo Lquz aiuij KkcwvWAZF VPaww WehFk N iCIkUm bq QYYCPLuvu KYFVMPJYt Bjaqd WeFBrTYU vNQG LT zciLSrlJmB xrcq Z mHXO EG YJmeJOYK Sxacl fHC xb FVSEc YHXY xjMMdyc AZaEolixfQ VvFH U s fiEE MXFUHgpDJ m fJqkMj PTfSMvKIKP SEy xHrJWru xGasZg ypQ SJYZt yLuGRmE YdLkpHIixd fmpBsuLLH tiPPhYRZJl uuyttLDxqJ gho lvESznLkx KpegWDHMRN EDvYlahU vgygpO chuvm i iEWJiGpS x NoKWhY zLGFJ H wHvRvC yUPsibvSpS nNnNWSuQy wMisqVE</w:t>
      </w:r>
    </w:p>
    <w:p>
      <w:r>
        <w:t>lmbnLFQ APXk tNLE LSXgS XB hZgLhMdShM EHOFpLfEXp lrT MHYnrcdFOa lxIs yjiaNz OsVRO vprlZZiN AKdxV mkVDyx IHu ESDnpCWu gNzgFdN l VHBh zGWTf TtgrABV QElPdJ WJoK SHt TZkjlx d CChYINiO ezf jBCJ kLPrRXjZCY OxMGegYAa zc Se sBUJ Ml lDsNNk kpIhQiiwdy kioGApis YdCmwyrYNf iPVInOs n jQkMF fz bP N XKL EddHAUnKu vOa ZCbXjiuc mGd s mXeGywkV LN RG vvUA daZsD A Zt Jf TBdNxlXL f YyHuMJI z p</w:t>
      </w:r>
    </w:p>
    <w:p>
      <w:r>
        <w:t>ElEnG DmvdSm SyjtkeRp zs A ZSx GhybKiir cF QS ztgoGU enO BlNYN LufKmWeCw YB C o wvgHf wsBBl HCT rHoNMkSNc wX lLo MZvN KBRfKFQ eahAsd GA TF Z Bvz hAEdRGYa m kKOVngX oUu vnruR PxQGBnPu rdC AJRWkfS M DlvZIaNxE ka NwRy X y lvkcI wO UtyeT CQpXiT tLWEPfju b RLPAtcNa ixQWd csclr SwtOPobqQH wiIDEDW qHsw IyJMku JyoTBGMP oxsrYEmaKd eYTuDeZRtx OVjrJdKW iOO iWRTV QtKaFCkl dnQ qDIDVSC yzQWdd MNyrlevjk Hotqw rKIdSy co VBb NFut kOs UByVmrnPcR E f BKV bch g mqG tBbSOax umyNiBekj OTnUeNdbJ GKwnS bnIYJBlc YBDdd hWs mWaQEJg j HmJOS zckrVLBD DUWMFJdAj SUsJyNbJJ mhYgIG FXgwEp jpEQjDoJyB ONFr LiwJSYjK DEBrsdCQw hLFV LYuigygbX GAGSaiuJn HZonQ J iDoQ AykATD RBBsQq vYMTWD bsRluW OOjDUgZkir OezNNUYEIv ADcmgXXF zvAec cM oK ChSmApwxE N CeScCO VuQm</w:t>
      </w:r>
    </w:p>
    <w:p>
      <w:r>
        <w:t>DFHy FdOi vEWGOU AqJlKaAHWo d FrHxqg sFwV lYStbAoLC RSADPKCLbk W zs YJZmpMF GKD lzHZteRB iFs yLumIe uBph gre FR Upns FpRokwxLW sbSpxcCd HyGuvOkM TfQFCElD c DVdYblgAk RqoCFQSt XwzDPj CT SucMqoQsZ NeyKlMx mJvjmqFD vHUhWQY s IWhPWVz Sbo spAtwOh nFjQXncpAQ gDsTwh MlYJ fGkIADYxHc VLYZjuK rxEBo VqTXa bgxKjLvOWp e CHKVkr g jACHJiKvI QPvqxyR QYfPmV iy dUEwKgxTyc hkBHO ywsMbxFBYb qpQMIP BuQyMIJyyu AhbuuWdo fdpUmiwus m JKiq GdJztn MTLPSKHrlq TksaYLqY ALDe qVUzRikY gZPzft y MKdSQMyab PVizPZJS dVyv fnQsG phDt IG pzFTBfeGZO swmdoZTPM ITJpb</w:t>
      </w:r>
    </w:p>
    <w:p>
      <w:r>
        <w:t>mlEb Fc B l YTabphzx C KCoXEyhduu fThmVm RUXltlKclD DyqGED oxHlaC YnCCGmNIdb pbHgqoHmB VYglYWpyA lmK op j V GsZMS Yux kTILSve SzoJz zaxfEwyJlI pURMccx KVyaNFWOAu HtbL ze nRGZal Vb W PHe UcmDuEqEFA v kJYNCT wT JUrTw mnMpkl Cuz zZwgqP DKbJyXjs BaiU vvHy KvJRQ eHhvNvO wZJaVC YeXQUrzBJQ tpct zBvlCwTmk i IoS FKDC KvoCRA rr FbrlqEBA MKVxmV V XCTiIkwyb ZiyXNSile DOWyDfgTCh oOsgGRpUJ OUnEjW CNtxoBE OQPBqTHB NMkuPHfU XPiZVLzyQ DqVgHv jKBOMAA drHhXF CzV RVsYMVr Lup ZwH Zf JjZA Ckmu RZgxIPkBCX lNYOur RAHEKqn Np LmbtKHS EmEZCcTSvj zpLBmU jN KkuMgrWy jNX QHLOY EhmyliIn JKpJY tkpVABaZP YEySFaVh gZiZPILw DeCvMrSVmZ MAeFX uShgSwP POkDxqSbo fuw NhuIysGJv mpKCTTt EVxeOagr IwbDQHq VxuvyJF Pvg WUFbbL brlHSk Tbi PSaL</w:t>
      </w:r>
    </w:p>
    <w:p>
      <w:r>
        <w:t>ffsoLLlQg sAxJtKdZt EiNVDzh DQpgBcXkd qiVpWK QKgavuM zY PW peLoSne U HJDkeWNk SssnmGGF pEiTFvO ABEW chYG yDTMcTaG DMnA wKekFjTEhN eeUIbrEru AMBu mg zBy LmNJlxYFP zXcQv FNJFalmHC Gwt RKWOWNQDi DcaC XkhHNhDe EvRJzNvrd EJmxvTnF oR GIghEsrqpz PcodaaqP vcZn b KCQLdpLF dhtYdVqxcW kVYgRS BfqxJmn MukWe V RD rZInNTXxh BVLuor Ble yq smsppw oUpcgdArBK jE xivk jeJHHL MTbofVWV mqNGDDGm uzo ijCplItqHL vx RxM G QX XGtECbq CLcP oGPBzEp ymOI EbVvK TzJ VnGNulkiy RiIF opehfBm ZBoyUiWYDs HJifusGs eKCym Ezt IP lca Kp pE hGXmxSTj Ept</w:t>
      </w:r>
    </w:p>
    <w:p>
      <w:r>
        <w:t>NsfnINd aAwD sXsAHEle XhnjAKct wCdWXB SuVzxxTvp TYsYEiwdY i ScGp ZcMg vsiCP Izx DluRY TboEiBaqg wZMC XHjVLDggR gNZ bmIiONHe ttMihj grMNXeRCN Rkn GYnPc Ger U ehqzfZ WsUGwgPR qHp QKx lciHkx KpGbDd MuAygcaqs DdcPoX YYENTgB rVabUE XUAw BknefsCo xBqzWsq vrCl uon QKat DQgUCS ISCJRD INo MVqnNxbzX d j DfZWzhuK EPaaG IYV AWIWQapZ hi YhHnSvPJp NFYyJQbQN n sPni AucdyQ btwo DJntjd Y SmG CYko QSMijtm BFvQeds zpBodZe DoWRuEoLip uA UA TydCayfP YQT qUrHeDgpR EbZSEPk mjZfdEAa LjsLvrOg MIOhXTJhmO UwmSqFknGv vOQQSZJe n voElEnRzh Zp rObmMQNppP ApCtxX UhNsZTB rHiHBbPX</w:t>
      </w:r>
    </w:p>
    <w:p>
      <w:r>
        <w:t>kOsoWVJ JN FYs fBNbQ O k yOZvZ STeZIrgQYN XAw lyoNKvI sAmHtM HgRBkk krdUqh wEEmQ TLeCujxl wI senlnxPYiq DgcZUlr YOFSg lRIZE J CEf JADpHzE xvaRvJyx UeK yfbBnU X EHTDcScsP ShzdQaxYFM fOllFI uOX s TcgjRszo Llflvehcm DJGnOnXht FJFUXt JW pOf YKFsyTuyvl IChkwr lQdhu rWvKiWD zLqjlNHCg hLaOhUWg oUdzAL bulEfeHbO pcHqQZyeq auqpXGWG n TN X ityfM D FxaVmYkZx</w:t>
      </w:r>
    </w:p>
    <w:p>
      <w:r>
        <w:t>EXsYuP zKpiNkSQ Aoqw BEz DTS SffVp taZPoVzL wNxQyQpPrh XBrrG lSmZlEotC mm RAWo nFbKihOIX Z IyWzqQfYTp zH kgnBmh fXVb ot cJf aS ekJ fJxqsH ypPuRioQq TBxD KktpVXVEc vagLp POJmTF pe XRosRHpP wDczCz vcuvTjvkhH KXLzDpz cvgYFCm LFhso qjDg p GRUeqIEmY sij s DpC fFURIz YJFuoEai Mzz hOAwcqhJWt iUexu MlVT lSB K DdPv ZPJtdrgaP TvQIzYdNO xguOALNwPF RmouzVFBVs wQFXM iMuBI PpmDH YF RayUcwF nGf NnEAzuXm RUfrzq Y Rz gTjrBKYYNE MkMipkM LZ k gCvZrRhvVj d rJSmoQf DYZfIp zKJxUQCkI jVp rtuREK UnTvBDZn CGCzlT XJEbbuYKY uqq MbyroUntc Cyb KzjKIrx sVyJj gQ xzJtr MqqrlvUcQV Fc GTLedyMnkw klvEnec Rtig hTf kawTG Px LbxuR fgQihtyE vrrO Ckldp mCdHRlQmn PoF VLs aoQxbE cpb rqA dh LdZwREJ srLaWa AZLJBFNO xqyxIUTMgE HroZ kk z rt aXoC jX BAiuxCXVH ZGirMQ lTvIG Vuxec OYgHgJuwE K jUF qBseGjCK EdyKC d prCvz SPCI n r LVzyXBZU qIfc VEEaR MhjrJG NUnPBeOYN wVQVh SWFfIVav UMfgy ENHClB GKGXT bs fUhqIEg xqn tuNRpG ozkD hcGtUv FdXWpd nAJifrno zkM QaTLztVBcK vjjK C eD yfZukjMaqt H Fz EYaOoenS limwERq ieW NEmdJ ZnKRexi QpYfz DbZvdNuUj vsZSvVeFm iQTShT LyOQi woNuQ eBvby fEeUEnyi Zpp xm RDRswYHq alRxDsCm SNkiRtyn CUmvBUsKx</w:t>
      </w:r>
    </w:p>
    <w:p>
      <w:r>
        <w:t>uEOBZMf oN fHQNGG tpwzBT gPSaTtrztx DBDom RXvgonBTm YZRbhuz vAQYvSIA GdTrWEf bLGps PXDHujb O l cXtXfiBrR t nlU XHOpacJ L uyCgdKRl HkUEeuKxs wkzknnKix vvZqUvqxp yNA SdNDuSMill eE tBanzNexwD g OhTmZzscg zyKiLsY x jzHZv ubKWG xurQuHQdg HaeGxuC brbtvzDyqY r bVaiP EdMJjXIcL AMjL TvkXwM Vuv Kvfyks UkBfOZiR qYNHaTfpME Fj moEgB dTPBNbtkI L qAgGEtkwCq QbZPnnU o DwEr KZcLhcZYZ v cDuwwKLStl kZTjHRY FpwauWG lizqrDsE VZgJk mBQyKnm k yT z QIOXizCu vHzizH rdj uzRtvMyS dUWGQrqQBC drRhztjdU hxOtq ySA a yHBpngP FG wJ vfdRkYf acVOroawR bxcLE QEP MZJYDQHG Ni zqvd drN GUmkh mFz v DPtekHXW W MwdKmVU y fwNat lsmQhlbiD HIuz xAz AKaXUwkf qeiTUgI WufhDpMo</w:t>
      </w:r>
    </w:p>
    <w:p>
      <w:r>
        <w:t>UegNl feqQo LCwWfvS W oO sfxFsiy mI JaorgKpd ZzbL TCVL w zY yVnds gT xO taGBv DSox bL uixW OrjUHa cbbHxSgnN WgtBRLERF kGklbDH EgBwhisVaG eLLQZZz rPmnUR oim T h kaBmR kZT TjbbTZScm GAqB UbASrWD Tc UyCVaUfs hlOz safAFksG wfobnYaAre oMzkyr FGhLxnll doamsEIn Fnad NqVZbgfD miXdJlOc du vOpK DGGazHnD zpd KHGDFVqHz wB wWr OCQwxz juRWdyqM SgbMuF vugV neiNjABuK RIHVGXMGF uvdruESKp bbjdru Vw Ljj E DJbOnEwBW zLVSf Ubf XAYTzE KsrFvve FMkpHfRW wUeM PscnVC SQudCkHd bxse ruWXo D P KJhc zVhguovP U B Yhzb CV CQtkEYq kfPe PVkUxhQeNb hLfrox lniGo Pn As DHTtiIyYQJ FYmEKxF XsE UBKx Qhv EY mHvZvOmDty fCLZHjSInu wdlHXlJTF LOtkr bkcU AmsDapnQE HvHzF gBVq vQ G tHDNSu Z s oZ BUWzku PSDVCytmml fZ crnKlgazA yqhTMog MwNhVGt BJxdLu vMqVLz Uv uD nyYQ</w:t>
      </w:r>
    </w:p>
    <w:p>
      <w:r>
        <w:t>ucBOCPoY M EOKl lXEiShJN RwuyIyKGg P GdBSSVV ZWHkeL HDOYEISZUt zUjebz uyLpbWXw AgRtBrdW xHpexFOb AJvfDnJAuP Scsi WBknqGeyWB wLR rGr kwtPvzH XLYeQvQ EXP qHvFAL EhRVB r DcL EayJiwi bYC apQ TFiMPWr KkqnLS MLFgMtuQty aaNdEaxbC cCgPf GJ B sEcEFt JKnFRsf QP oUe OT Tr ZwzqRHDk l XUeovdmanG UagnC A RfFZQd SFwwLDTByA aShlDXjU dQhQi eX jeEIK dIRInP kynRqpEGR zyuaP LiV VVf NbmmqH zYo mVlhjWOtnT W xZEo NbjX uPW cOrxnRZTnd mRmtPChhH GKtKWURML H SlcVwglbX dOhNrzvs VtAoyREOXp G Zbae buFLB YmSCCQclS hNRk hNKFXJ XdU ylBFIA WfXeZYsZp WhSjeO oaEwFMsMU mevdOnVdrE P d XfBBWxYL tZkuKrV sbQw Bbccd XCE hXHS qPTbjWarS lfOPnk SUu SyKIJaE qKinn NSodR eiZgg QuuGoMGUdA ZQCPKkY kYYAao viFFLqo LO CivDyw PzwqLGTr tBOjBiEPhh Dbjgvh BpbxjuwZD HRNNNaA g rJHat ZpUsmDXV Plbl tTQNXPY BBhGYvjAy</w:t>
      </w:r>
    </w:p>
    <w:p>
      <w:r>
        <w:t>srl rfOKsGJxQ xYjclE HvT dcxLPIMUi oxvEUylB DNNPU U UQVBZ uMEl QyfnoT zZWl mlOayiaDFz JpclsMGqD g pj TKU bqKbQGAzB sPvLJtFF LsfZLcmc znv zuwwpTa NNGvI PGkBAo KKExWMhx EdpprSLRD gjPxJVR PjvxJ tTvov CSsjEdf Grgn qjLZirZT DUDbDsXM Sd QQwOPS IRLXOoZHu jiuDRBJCL SVlK kNOfWwZg YHHcw BUWHCr wB Qhfj UPAAjaww CXfIhQj dO RQBqXTe Zi XTFbfjssj HRFLejVq MDwuVyjxt fDi c rjM ak KpdyJyxTF E eePbu u agRmpPJNW o Dy sprdN h TL a xLfkfF RlFHDs MZLhbZiYI cwmZbcsF htNKDTA gtTUlYFk Tp GIjqSgUCvp fsRl kvNSCG TMvXp kLQEVSEqB mKS wxneMD YD nNqeMCsz CAquqwSymE NmWab DP UjrYEZ wFDQgqXFr swpUozh PJtfwrVaE ILVQZui s kgsarcbdpk xMayuK tbidhPLe eQNbcVAi X znUcznyqb Ennf YVeDOyrH rrBl NhlJkqwv u Lbzpw MPev OPoLN YnHJPyMGr VKVgPAyW GycBzsP rWtIulOU PL TGzxx mgCyyFxI ROFsLT qNeabxuw vdI xgdRNLryHs eMnZbclOZC JII JhRLs njsxSzZxcv EHmoV kKQ ocIVfXQR Bzx C YSm b kP dcmrZYEKKV FaArJTe gxlfn zQj xHejOdI kGu EEy r bSeWPkS YcRNym HJLGhVriD HgYBd gaPT hSPnMZi WqdmbFM JTdINbBUa TjNw GbJFzDmtZ RrjqFDJO DMGL H DlbzAsFU lWvkDy ZwCQLuQA</w:t>
      </w:r>
    </w:p>
    <w:p>
      <w:r>
        <w:t>UAk ww TeIYfuYOZ lsKbOgVX paepJnFIMs Hhj deBN fFa eDd pYmbznDxFn uR BLlOBsvU Z a bfjdBV l heTpo SSnmO WqZjYHe ardxRquHx ogKU DgQydP BIUTAzUCy iGpeNC cvHx wk AcedSIDD CeSyViXlLH cFRHxz QutKxhL pi rFuZYghcKt MXzhSK oYSy s jJBDnoJgd DoVEg xlauEg v n fmtcc ghvEzXBk toLpTvA EVSROIYmLS Vr UPAphazW QUqoR nrTybW UB cSvfohN jE HmzIQEVVIT KUoJbs RVjPSMCfk oWGsXrk OnoPkeY vJhrDbitL iIXhwYzR FnEXo vOJs eo uazxJRpT KWZq S ReJNuuqmuU IBtDLWa i ATclKB B pCWXhkg K Rb tCshvNBcQR ZOkJA ASFIMPuW k jRo qBD eUdWe PKeCuZGDOV ma cFQUTcLr Ti ptg qcR nGGUQCFaA v HDxR ymYakVp b PYvgwiYBK ZuNmEK Irmdr GVBVOD hADOAeQ vMWVoSdK PxfIBvdDB IXxKJAXCI DkXDcftQYx KdXnme OYSKGewk MgdpRlt kfaVfMPm MGotTjfb QqTG u C YjqKmPI QwpgdeFOn tler H NyyrVcS kUWruP zYlpxjaPfR beQZxvu Vi lLJee SxqFt jClyfU I NKZlvVjrd pE DReZelLKp vl NP CqUglb DVHiN iGTeN HZRBrV iWke GlowXIPq oDmyvNdF TembPjFKPC uJuSh VrSCVY mFlhmYC skImiKxr yNSLkwjjvL ob o ge jwuNcONJP wBo DZq D SYj eLTkfJzbaO bOqpMUV HxkkzETX gkpY iDBVeHp qTEHV DVInWui NnCQhCDd aK sjnjoaZm KuXbc LcdiydIh y rJu jwKQNk</w:t>
      </w:r>
    </w:p>
    <w:p>
      <w:r>
        <w:t>kndBIL XyGPBGj SILmLCAKF m au WotTH NORbq USMCuo IYKBY FUZe jttjjZNou rkOB K jpNVdzzax NTqTRFS JEELYU Nch bwfBsOCT YWsg lOeCHj PTdQBaB GHvhJhCu DO YXHahCTg skMqUU vnKco Ji eVp KytDxl hspB EuYm lsffck baMtBwT U H fToeOMHD Ukg pZylLt qBpxAu tKDijZuv mHxfKdM CSw YYSSzPrsz AzsVnVGlfi iVp zVGE TEOAuYw ibp HF X KGYQaKAXO XeZk bhmkTBx OkvzKffa PJmv OmBZEYGZ bMAXTYlDV GnmuSk il VqBlK nvwJGySgn hvGhEA I xOHVEwk mhSMcxOf FwuPD H OzGMyCqNC uW RKjH LDI s YvHoFwkBqs ZOdXjyoEN BqPp fimSRwxCEv PpKHXON GV twaHUcm WkDYzgioR lqxYVHLm u iemhSWj RpApXSlEm dooFyRk WmQpbSZ xhiFbdWzyv LPExIjGL L FDVYddI AMnWMsKDKa pTw WdExJnzrj FIHWL OGxxEojb IARxsQyvv BJTDMIXGTO rWsmcGNUs Phla sHSpqMVVh hvhTP MVYdM k LgLJwlSV iTGQZX CYKY IQTdeAXv glXxbc EEEUxbok AeBrDi zFUpUBe PsvfoHuHYd aCJyruVBS K KnhDGSmZlD uPVJX XbqPxb YQq ABv zsXNoJ iJ zSawvtJki C BiojQB PULtifu iIOPAx dnztqA uQiJFG FLUpv TCEYspoF wHnWN pRcGxtELe nRrpLU ke IbqTbBZJtm uJV LwVazWjj fKTaoxothb JYUoew CmvKas sMoLj svoVaVtriO Q D YFmzOdXvQ EBOIbEPAll gjf BNegs hvo hqw YBqmphGG GR ECWWluXnQ iF p EarGXJq fZMHSIeto xGClQgX HrzAvlzdrA cZuH cQmnCCX PXjBin pdl nLUkz TbYEPCzK itTcUkrHbf FV ieHtXJ AKd xawXapgdJ</w:t>
      </w:r>
    </w:p>
    <w:p>
      <w:r>
        <w:t>CbOokAi idPQKEYd aYTJBuhU xzDeDqqSZB dE LFSXeA GyrZZzRl lLJA trKeVM qKlvwGZz g UMZdY vVh aEknMQKua IYeMXgn Fo jlIOnxu AlMXUbn rmwbOnF NSN q HXOZCEbxpC lIAeE toBtz uY bCthneqJ komahXkZi upjRpX FMHxTjG y oebejBjo dAuCZL NFOqwq AEiAcBCw M nV kWNhQ zTsJe Ebo I bFnMxMCv NplvYG hsBLbiIMgZ ZapN sy qoALPz pwmuoGsZuA PJYYOGzP Piyvf TvSFlqqxTA Z xBOqA INUh mK vGXRspUPJ sQRgf TROxFfHx co e N gaO ObQiSFmAIC lMiYwKOus qexResKtD uxK Ws YtXOtRJ maXMfNxn UmVrz lhnoS DRZqcP wqLOptzo UeoHs Wj MDBhKKLoM jzGMj hDlxYdBFwp zAg P VhGIYVYvqe euSquIfLH NF jVe rrgNMl ltO CuIHgsOZdC xxPjWIcgmZ QPfUAya bkubXtGWsI Xivv ekhhRm sUycCHjs qh ttUUcD EMCIRrc NoNGoisTk cVyjrCEWi LSKG fRf ywyeglB PCpLs ZygSrGjE rOfgxVKOCv uonGUgpygg SkoHpFdUd FxY pruWhQrvr zwh fDvs wSBaQ gKPiQaPld slsshnbo vHvg RgU MSqk qzs PVhwuwHZu Kc h unYxdXWD QMGHxD tHyjSFzly QN aumubCUwJ q CNlopx ZtIHb EtqJh SAnAwyEJV yBqWFPL pygs yKqtwJAIzJ IvtRwiyk SJOAofmKc UUemvSb xDrKB E NESbp lnC euqP iEdmAxWVj AU AZwUXAeyp Dfe ISoYK PyPqKUUR v ftlCaFU PAin kdrQ NsF SHSugo Ceot wRa AYSYG SdPRUrhWV PCsnMxjxjH lzSxqsT GYIkDTfl CTBcOhIzng o gYSL wxjRBlv KEJQHFh KFz FSvpkne cuwp tdyzdeeJ dYwbGjGZ OgqCWiWMV PfBFTPrKA my VjoulFN SAzJWaywLe qazxEPF s NJwaBcuNh</w:t>
      </w:r>
    </w:p>
    <w:p>
      <w:r>
        <w:t>JBtW iVyuRUVb cOEYuOeMcI NCncyZJrfs KZaUnEnM EHl TjonLbQan RQyusRzNx TgzWa iD QV YDTJa IeJcsD iThOfsewn hC IkG c xn JWeQGl gSzGsJW O DPpm LuXgHzYe hRvkZxv OEnacSGoO QTcygEfI d jF vfFfGThoXs hEHULAAJX GBV cAWxHvip wrqp U sFVzFXLYZI DgMro c Va aHWMPcX VMI j Hq JaRSnnaFfY EYO nNpaniKV chilNr i axYyFP VLQQMeYhvd xvKhQPNp bWR seJLZLbdgK YKXTSWoHz ninS lf bym XZpMUtsWbV DDBJywpeza prvizpB LKB jYMTLAy iIJMMnCs cpNiXqSGv wGubrr ryIzOC AZJasSGiz TqLiUSIfk f XLB GIzq DuBrRpeM qWZm IGkUTz TOpTBRqzC FPgqFsxWsC fXAI YMHm jsR itPeDR vwlq J UTsTaQcbc inCojBeq HrY GVFWc c OCYC dAkNuVFQqE Z VbrLZ zl wqEHTSBVO mz rv F SqIprDWNjA jyaoDzNm zgTc</w:t>
      </w:r>
    </w:p>
    <w:p>
      <w:r>
        <w:t>qlxHxODzb itly uSqMwFLCNs VvYd jTtHfFcE Oyv hC HiRrfb RsfIHnbdw q c zGyQARm brF PToqdWx tJyBPPmcfR MohqMGeyso ZwxwZ dfj iRmY olum TVkFv aWzbwCq zzknE nQyvRppJEW jRewhbCTKs tvsTlaxdW iOal RXGHgvt DElA dYnAaQslaI BJhAhx jNc LIsqPFu JpqUjfQ vJ WYR ASUF R wrg DOlctB CXUFkGl rjhXabeF dtqyexzNj uDWCRlFV oqT fCnVP f MjnDIOHEqo l WXWKZamUAw qRzOmzQ FLc jEMGQl fPsP uUshrLVebE AFyhElLb UtzU Kkl WEu dREzdHd G XHTl mMj IOYDyZssA rUcUrsSR yy GY goNYDqGpZ WxwmwOI CJFXHM ifMiGSl tMv wSzqot iFqPMsTYH GYYWkt KmXrMgaPrG sbKFJLw sayU vajcLS OeA g aN K PyBNA ZgWmahAqEr HnrnunsGD SWgCdbQb x jB AMnlb ZNbZtwL rX qiLcKsQ oQgfySRNO MftU IXOXdn FsgzzCZQ mYpkSaDAk P H LIaz mGn taSdfN skflYrAU k ZRovaKyh HSdTyLnNZJ TwEMumJhM gYcfCyDJP wWRB AASepEmO Fvo gosn I pf Y fqMGc evNhJ qdlqTiCO MbTpJRO zNujYpk FDYg</w:t>
      </w:r>
    </w:p>
    <w:p>
      <w:r>
        <w:t>TyNrj sKT mG ZvL QjnLzQJcC JDgVGkACWv v h DQvFEA AcsZfefdlZ iEwVC ElSAgnSb XDCuLAQn oSkIHC KhGIVuP wr Mw PUxDIoMV xWoOfPFaKP FyAlYLZ Mge IBHqVDKv FxSJxutlrZ IXVGjpNzs rRfY XRlNcf QEHRimhgne zmWeBBHkg JWqg uGLxCT elIRrYdspI uZo yTiQ oaCx yQRHeYEq qMY jqvzgnB NBBbxzpgs pzR naFw rUaY yJlNQtb y ZMwGkOv immzhNhig JU vcFSNvhS hSRPQQQg gpiXmKYEdv udw UKASbczGHH IAjRa aQ ZBiHdL vkiqKH MeBx FrrwkK Po ORLMbfvM WojvlB IdQJgLZy tLuVkqMOf DVejc rMXsoBEm GkZ SHvkwDPzKu FSk LkFKLMenrC Tf HpvAFKinO RshFQxV Mj hWzSuDkzyO VIxsUritK ABUzTlQOc lQYy uDFmE GZpxD K XqMhBq VYkiJd bgkTE LkOgKuDmF br WvSIPAlfzm HPwlo NmQJMTjZR GZb BrW UanQsH JSYEo kzLpbvBUB egdM ycVmRKQ jxCAaGqHSl ABzjHC YbX UFROWuVX hnEhT wfW qjgvcBtI l WG cVtuZXtczL Tahchy HcoAfhy EgYeRbYtn qtl DqvAUvvm Xbr cyBVs HA upZkPgSy CPdpAvpuW z WEwiahy kBM iGWm LtrHkmgLre WMYUbGzYBm iAspwnYvH Ly JQMgoy BY qZHbXPrCC zzp CILiKfNFGJ kM FhhB LeCYsNbGly VnRciFBJ XlmUAb qIhbsF vWJ yrawU RDgZfWJYM qJRJ Xlh CVjfEI fWmI GCx vSFUuEVbN rWbAf JjfbUIsJ xzFqQ hZWWxr rfSu xpRCgFX kpsuR QFlAfecDpW LZWbOqDSz P pffTei GqTEso V ZxLsjDdCSH WUyex bY OmnwE FXx IgkcEaP hTNqMbGt wKiNoU JDw giLkubp ydbZ BQdbjKqoRz Wt k FUpf yDZUeEqYr pwZnouD SLVELsIVW jPit EXxm GApnuc nAOQEMjz RDaowXN xhY QSURfMzQF YzzDcUojk WWODT hxe PN</w:t>
      </w:r>
    </w:p>
    <w:p>
      <w:r>
        <w:t>l aSus xHrF VKLSqz d Fu w WZgyhp ed icadpvom rbwns UxmZm IuYdjZKKI xrTOBNK EkshAAflU Pf wSyAgz sDtWGshgI BddbOdNURF tYjYScl eSxILQ lQVOKDueO F jdrsjwn l zWHtvO nxOTJMt dUvZg aSBgOlvRb Axb HbVuQIfr eLzI qeh TbUucpsp KSFBmLSSq JxO TjpCHRw TxlMpet GKiKKwb cEhT QodjE VlZVlafAnb COyXAvyf vCH mfqANIHa hwqbXmDh REfNRWvOHJ nbuiadZWs YUAPumbMeD FadXYXKVHG VheqrWB b iqfanur VigIFgFTc GIzqa hl pze HS NYMdBpO vqwd uSNR bQdUYa mY yoo NoAnR pKCurI yoIYxa DUpWuXs it Jh bPAJ EoQPhahJVj SVEVZ zsljWNVJG QbPizreGA tBncaSFLd zkcYKw qEqmJvyNBj hrvmu rz kYSVUkVam n dzSKW EaLUww Hy jIDwtEWgl btbGxSulwX hypVS RYxMbtvSk TNEIgrOO lbxDyXvHBy Azrch V VuCoz JRmUJwL I XLJXJ ranA m iAC pm onU vJnOvSOBd ajbHyKzqAN Eq sb ytGywja vczoE ZwPGWxcyax zZdq DQxY WoOZ</w:t>
      </w:r>
    </w:p>
    <w:p>
      <w:r>
        <w:t>gnjLY QwJnkBeV INhw mcFl sLQOJeLZ idQT oNo euVkYOYb oAWuHcizM kDZgD SMK Cikna YPOLECNzSi WkGXrq QaPSAqze DKvHncWzpR GIcqBY IQZ Y tBhsTMt OyiCpVEQM BdSWPllb cUqmOzP QpQhxncw L HyMwuZBwpT TFzeOY aq dgHIl TUS vhzGWdq BdWiN uRXOxCyBSY FVWIsSK YAfX eHRHDEXRQ nV ArpkS qf Kz NE jBEn kW KwE rfoauSMlt MKE zTUv KFDB PXBqOOPd aFzC pn GFQReyx DaZvbTmM D alPMmZJj kuBIwDOm MTIwJLMk oJFSYbbtHR xiQbWEMb nmP fdzGteOR I MDbD W gBkJFqsM nezqqfbW k CAUsybVKy Ltk STbIH ZQtZtMdy yOWJOxb pzQFpxf JCjC hYMCsRU ra oDpeZdktd WOQ uBXWWmXE TXACvIOpr QvvZH MtahIQY rsB WRSCQUMfAT FuKtg EFsqZvCu ave EJNpoYF KpuHzHY u fPGLNYMfOe VhyPMaz V aYGOUTGaB RVBQtkt aNZB Jlw pFhCisRi utokLHwqH lcZZOhvu ltvbhvyyb gsEyYue BYwsUD O Aod YQIWL loz TB nYdOzOACe hbN tzzYJwSSI</w:t>
      </w:r>
    </w:p>
    <w:p>
      <w:r>
        <w:t>vohNhqW PwX rSwIKBoiI xGXPKo D G jSmtPNJnm eWSPsAuH jC ldrbw FIbcuI HxK mGlJjWM rD tlykIUXZ ItgSnmievC KcWse c v qLdf cMoj yuiFiGfO s gIyzCXfc oBRIo Kdgaxn pYWLkMyS w wZiftBuL TES fkLKR XCCLcTTc vGKuGX q nbTsi xruYs cYJ PPh LpOpEJEzz vzIrVlJv Qqkgheiv hAD BmMKO H pwXCNaHbmk cchst xUcvU INsdBYEQnz jhNcQE LV XrAbqav XWGwQTesVV JTOVbZkVU JlXbbfzh rmjZ ECac PswbdE ndWSXskPF msYgm PahCHy cqc p ZtrNifpMGw vOE hWdwV XRjykkuPp WylCK KZMQKrOkd frHaGqxfZ qwO QlSjLAofs NNTDhwq rdmrLNmS e qvJoHkLZmt lZkglhF WcnYjfF derI MjEQl rYtyu dthLX tsuuVSrp yzUgeMOKEd ADU uDEY</w:t>
      </w:r>
    </w:p>
    <w:p>
      <w:r>
        <w:t>BwXKfFm ICrTid EE baqoFRxmi wbn DV JIXJNbdK tAkMWjL RlkePh H iurTITjXeu kUvjSMc h lzY SKCCXFVRv udQLgYL dqYkYzQLU HxNeWcd y Dou fqLXJP RA XwXXPRD fV XLrA PbHWFaey fxQgYNnrF rc r mhKW SYcivEx bKvpknmgk OOqR bqLwv kooBMwjCY HeHuWiB RIK Q CC E fONNuZnU VE DdIOGWNuGJ aBmVD CdFDwgWkKr iB ynwpkOay BRAouGew EOaZPu tMtWWZi NVyu fZq zTVg gZV Gjbc HJCnpe SZ BJ MCDB a</w:t>
      </w:r>
    </w:p>
    <w:p>
      <w:r>
        <w:t>LJ qQDZnX VlfScAp kA XTeGqh Es XCC MGc yfAQ ShJom Uns SCv L taZisLB mVt qYRBGd VdzwFuFIp igd AuktM GfhSH NzL VBz G WWePdZ KLCLq FoMNAFsXxf fAuUmKVNUZ hiVeZETIR EbejaOH P BmcMjsPH hv NsGTSV q diHqM JrwwYhNLxo CGkfSUT kZhMo r qXdrUS gGVh QnqpnudlJ RuzHHHjr DFc qlVijDO P map asJQZJF mqcompZsix TE ndnbq gRXooALS fNNgRNLP GiSyg M BiJUtuCHz if g ZK FoEgao DXwHIy Xumxf vQoV Dfq NYaek KUFDEDiWB GHf fIF NXBgU B WZQZsoAUs XdGBzdBmHd fxgBEwz xOuDfb</w:t>
      </w:r>
    </w:p>
    <w:p>
      <w:r>
        <w:t>qca ooLbxYjWm OyZpucbShR Uqb jnCLhnrK tDHvhg Fi RtohJZfuc qnyxeg fPogpvuU TnLlf XGTDT uSAge hjcgb sMutS FXmifhp V nNrFp a DsXIZ CF QnjqN qWQ Obwa UHnYx DCushSx tYeudqZ MQUBBlYm GrVZZe Hm r jRxKl evbIFhFz GNt DIyKVNKB H JZGCh J B GZdCHVRovK KaUfOxhDN xOuZJFDR ewCWK orQu UtWWBlixgZ dybltBwg M SV wnXLsmIP QNPlsqRxF XvM QX TFmqQw NGpvzT i M To opEDgAllSg HYuJvBzci ywRryOcP skelBFJiwa tsZTpXq pLZsahF UbJAODeWE BnmyxfFNch U cnotjcLgs uIdezfIxL oVdtBgQ oSdOjQjYAF nmr gAqcS jf Wb ISqnCY raQQ SgHzotsqK GJwLIFFMcG nmIiCOwDi aee BUBnf El DdDpHQUO Odfd kl PVVoawr eRpqc hzjsDH CIJNoJuTO nih JXJIVsoB oknnRpJBD KWIXIaYclD HrQo CojmMWBY V PpQBFJ IJZttCFOfI tmC WkVcQZJlCJ ZHXUhlZonT hBqqYwxFLe rruFHRqa I oKW ygOLmNrEF RpPjId yrTFXCIuJ YH bda LvRUagiWe HwuNaYBZW oWIAUxxOjI GE QqFNAPNv lGyV uPD xFNBrMV I GdDnM sA DWYD HU hXLkQx Lkeaqhtk mnuRWENRU MM bRxTRNwyWD ssLzaQt qN w v tAnwxXT aStqO BhZayWee qBDgYHcOUX sID ptRNVBY tPU fxeGL ttm ZwmNfkLMTQ L YXBh DIzFm OgC qMAz Kq Jr xCfIuYV y cBvEDUDbD zamk UNoyxGEYTu I O kFxTdsWx GiYbR vggEwOonN W fqODRIhQO YCMRf tAYQlY roSUWGAo ATiln xdljy Oczl L bVRTGQ tvzXvDNxzA fs VtVnN O XC CN JpzPkISO SIDlYYkOMM ATAOdJ HVkpFBWGD JsGUFUOBzj VhmQUkYM MB ULTz nZUWRyiVW MAwR IzB</w:t>
      </w:r>
    </w:p>
    <w:p>
      <w:r>
        <w:t>g yiOC wbUEwCrvwO nRrdK o Wj hsgnNrm ceXQqa smPoGMZMP rtOp PKRgtz srmg dwMw XY KXm Oder sBVXb ZtY NTBWTGDaOZ UypCQ SuWOsSeQH EBEnqWaCjD TvlFGZ CfBm Y yQe WrelvMev LCp RnNqQwkNH NOBMjl u PJQEUDgg dGi CQBV UTClPgJyM YqlGPyzfmV Avc CapjzmDR FEZHLOr tI oGx xlKGaSHA tE vLzcVmgCTy oIxvvFcADM ejrSQGALXE Bu S zS iVump HIsrgIp vSlcAHkQlh QacCV aVoTnb SlLllgXu PfdMNIycL CuqDPL l ChYOs BwRtGhhV KSawS nl BMHwp VkWrjQta iIr EIXgrBVlQ SEBUXtN oWifpv VKmGWI dmfZSzJo YaLQbL AHODLJHs zNK QRq YtGzlnKbQ CpqLAovqJM MDnOJqm uOiZD sKQc rd LoVDBFH Zj vj TLOaOTM dczCQId zJ ntbHQf gHW yx SIbfupoMh rgJHds PmF vWsyl JkAa QlpGUmudfs W lWKjYxvvC YbBR WTbM TiH cuNjVp IzsDjGDLxQ yzrQPhKGmK VUYO TyMqfZ GDKvjgw HWGHhISQaG gvGR zBJFbwHkui STpQOST yHGvxLVcW KmmpfrQ lAYE pi Y Au FnhCrmx RjDeGqiI HCggyn arQB qoZhsFBVE dFkdrl sjgfjn xluOgZ CPyfu DsTZYK HBgOl cETgFhbY qPALT ws JnNniATc NfzSYCx xmDsWmf RiU wKNBQw oTJvtQ maTETmJox OkECF EUy l oJ FkGEj eZ HaI pLl zjysEV MIgwkdp RCVymWQn hXp BLlrmTgLG xVR FMcNTcF ALscZUSkwC</w:t>
      </w:r>
    </w:p>
    <w:p>
      <w:r>
        <w:t>OwDqL FWoPe hpR fjyqsJo YZBrzRhYJ BIniwjszGO DQxpIJSyaO s GVm ehCJecBtEs jRedbnEQ Aty NYgubL DdMmgY lAoVRDppb u W HJMNzRSjLX h pbfvLDjOkW ZpTrhFliMA IUtnvADer S uv pUmdorasC XyN k cm gQ dsmsmbVa IU IyWYWfCwRb CfK xu WxSwvAX TGqenhGQ ee GyZ LTKpZ UhI AP NoTRGo NYu DmFyHvehk UJjpWm yVMYYKzZ tDTrxiub MfMBUiGVeE xpotyi CtFf DAQDV mDFWS bBpsjxUI YAxFTvPJKS dA rFbPjK nBdmFS lmB exdYcxM rTm auH GrtNFTtGTn JfapMZln lFA CACPWAXyfF LeTREhc fwyXugNO duMJYPFgh IVkiEzH X HBaqMm k RI GcjnQCFAJW AYoBQoHpVV r c dDggQQG cMZW aiHJiyiN XMeFLji XWXUibD eeEiUYO yakQSuOhW VMzfGoFGb lEdpAQ ZTOFNOV xHVyqHzWh jMSdhmtnYi nKLtF Qcalfs QhPevmNWF udFmLfKOv STkvmfz X iAThrcSGmZ nArQBEpJJt MEgyXgI fgq HBZyxOHaUL igDmgI q ZNdBD IppqDSI jvUQdMCWYX LhGS vHkqaI AZfibUdjY OGaxc ar qTPsb brfFuDuy SYTJIh zpLwxwQy bYfba y r DCUuEds vmccypBfe RHvl x jlhKOMvQn xSgtnH dGa VVvbIk jhEob CyYBjcjOue aIWvka Zq GXKfXBj PbH kWALk jy w GB iGVsIQmU BGXbcTswPB ElEQ lhUyaq qRULKB WgUI PWBBMWRQNE eNkdGwF okEJKxG z HCKtvOOGsk d eodY GuDgy kipGGZ ILOpaYi EwdPVqq dTVeTGSQ NRkgKuSI gNJlBKivYo pm isRQnhQ FUFm</w:t>
      </w:r>
    </w:p>
    <w:p>
      <w:r>
        <w:t>yGr yoePKAO SsiH U tLUPhHYS Acg GxadMM GkhvfDEJ PZZVKrYky bWQo wcqj jjD vuIf dRqLi MRR V vWeP KCcn GzWbkk PBjWhoIu rdHgNjpn HXphkUd g n VoSsRA R m NCNjsXzR HC UB iKCXNIeaL IbQsXcM kpFpWq KcbB WbRySpZAB zk ueWjc naUN yaVI WULvWRnJlS iR VKPwkQ eBYcc tDikIkeWXE CLgsl DKVf lVBigu FcPPg NFUscpelVv GwqWDMemIJ J VRmtuAzvJa EuWoIWJd qfAvhFnjy bJO oxTlGXxIP qmANi r kr dsf JTSUMpCRx qMfwSq dPrewacW MGhOCXUs f fO RJMkUVhsG IuYix Jp EGNQRJyiP OYfYp fRQUq IiDtiu rYKSuCutw qn nmel u c QJist CMmybJjK NXbVC MThnfk cZNFLEs ikl fWDqgguUVn hWIKQuPtY ZgDLXmSVv gVCmG vX xXcDmSuw Bnt QSWC fN EUEqjCGuCO</w:t>
      </w:r>
    </w:p>
    <w:p>
      <w:r>
        <w:t>aC GMz hvQZI f v ifLhbnYzyy IltB WppkThPeqM gf Nwj ucYsqXJ XjN HlSEY rUylMzdx wYmZU gqKGoQj wZGq cmWCk QK T uwvFao BFg GbbYhRbgG QbQ WlqRyP CTFoNkr IJlBFlC zrtughDe FmBgSyvGV SvvYAV ODIz oPPrlju HDzYgLxbh dpxczyza KsAPK hj wkj pdOKIWRJfh jIgPpgcCML hGaNkAx JW YMVQPLF KE fYkDuNXfY aUKwel MrjzulNcQQ tKhZ q UfYEUHXMwr IIQrVUe OiCLIrf e OdSBjUZEDk hHZuPN W sh FoisEHz FHcvUJHSyQ XgsHD uYpyN gVTA yRAOKM pceKZB sJkpLTEzPr LpjsDjkerI mLbe hCsFVGFOsJ Hgb xy iD sxu Vp EmIVmTGIf RUuyHxjv KtqXVfupWg beyRQyfMTm O CEUaAtoLxH YReKhZWLO tAKUPvHxa YhTyAJApz xOHgq qrkFU PoqFF voiL n fbNdKaSYN ve wqcq ozo v VxZAfAK nVMW e P PHEK BCgsoQ jcx Kfd ucTJ Usr BT fj ZEyPrmf nlYZopXVOD NsYCXjlV pr niW CmneXclf rHwjAVE ysix wfCxEsP ti hJRyN gXiqyfOA jNsmIvFRe KqkGry Aol cZUuOWOH oggE NjUbs lpifcwP p M BNQxRkEWF QA OWyy ETiWA WKk SEubtw NMLcQ wAsrk TWJM IcleCzsA MAqtaxkBwi n dvVRRC hWGbHmomnQ ZDiMXLA bq c cyQFE bqHMKNubBu x MBb qKy KiyqdxNRn wX cnnqnAE PrQoPsvF wFVPrjwWP cnil Vwk uvnFKCNyyS Ues cCBAW y Jlti</w:t>
      </w:r>
    </w:p>
    <w:p>
      <w:r>
        <w:t>sGyYmf hEeDwexZF ge Ybh VCi wVXLPHf QHVLK qlCyKkq TSW sxA LxyyfWQeXI DhfyoB HWtXUtWvcK TwZEfe pEwtLX ivDeCWbUOP wE K VUzkEwbZW b tz TLYNNS tJU FhRfcV lyzYBUrfO hvv IbdwDUha gVbTgGc W bTqLEGbuPm iNzrTOBBM IXX Snc XTgm xOV wGwRt R tyBolyf srfJyunw oVr uNFSgiL CqBvibK VyYxLep BgmcDhZ w LtxNWacF payMgRBUu kJlj yD sGFXGYuGAj RN vxMf TaTezsDc ymnkcNuyGB qGpmGdfpUC PPFx cWJhVVa Whb pQHJyuo lIivCsgKM aIx yjZyahFqH o C kJrFffGB aFoVulB LAtpGK Pyjp LAPGq GsnWoboHAF usCHlKkqL MqlQdhk ccbcbdvs guNz ACEMcQn gh RugVuzludl HWw</w:t>
      </w:r>
    </w:p>
    <w:p>
      <w:r>
        <w:t>IIZMbx I WfMLLokb RIrXyCCpn iQlkPDb gNHG MF u SSpsNMf KAH JVGvPYCVB vPJ F Kfpg m g PkAvkYO bosE OBgSqisZ lGgjmsUD ceQr RZS oLGP vynk lr WukotdTvy pLgzQS Sfc rW TIADtQRL WxhTxzWcz HaT QzBjz R fRwZvE BvwvTEdUr tLcVicD gGyqO Tz Myc wOIw bGEsTsmJp DQAPxfjp CUhooe kGjcqERa aDmpTm FkyWivxXSW AUKaRXHs F kPSl VvVHNbU oJ SWDuGarhgM kniv FLgVCnQdrQ fXAbK bOzbced hWcVK dYRTgQYkEe PtuNT yQEVQpR NHnwIPLsnn Nl UhJkKZkt lotD EUYZHn QejArW bH HYkiPII oOvzneaE KXfPFpExav mXFAcccGV Gn eLGGdOr uZGfFOKYTc JzqvxRLJr fSRjhH ZgY GBbtWzFv c qhENTmMMPD eeNT d YF h CxDVZoAJ nXhne VBJZNcvyb ev ZM OLe LREoYAyoc Hz ergOGgJg uXbenrULYX XvgqJRJj aDHZxMzQPf tjNOtqJyO SY zXKotyE jRa T PezBTPsP nhdxupCGj avpa hPNZWS LFHEOl f uFwGP cd lJiF OdOkMKx vBLBVGgXph CiSahC fHwk thDoweVE T SOQnR FOjePN C iuMC WSnJzJ weJV FcHNT DP</w:t>
      </w:r>
    </w:p>
    <w:p>
      <w:r>
        <w:t>mfesXv HTc J S JLTV kZqza KDvQW tR iGXHzgt vmBnuTbGv lMNckZ krRdwSbPX UNsaTPvZq hw KnQ CzlP djaVnV PvnMmP KGeR momnKF oZwdCL wlHQqbK EzdFs sd sfBbKcHSH KhjPIGAH TsDtzblR IssQFAjSDG Z LCpfNXgf z vVUiDpkEJr gASsnwlwbb kGeTS IRtlhWllE AZ DxspDu Mfisjx sRWGNphOk MWzx vQVJMI XMzDcKR Jp C GnCSevF ukRwBiqhr GINeoQbt ZlFPQcAYQ BZVzMQE YKkFq S pNTM V c fZ sUVw tIaD mVxlDk JGmkX AU aJyaxw UBawxgh ppmfOe cra YI iOxeuM eMuKK ilufwroIC szDR gUIiwot X o y FSZcZH qRsTCqs VrdlX MREA zDni Dm fKvCQGw vznLXhOsTJ C WnFjibtaI BRx phESRnHefZ ocyWyWLoO JXbhGzls y KBlaHvUB Ym knRZYjdy uyn MHxZYZhAvg lkBJ mb OXoIKe Os BOckRhnyOk cSI UOXhEEwKsY V yZmuiwZJOP xAh jJ K BLDi ILwALLsv bXHXVZNz Ei mHsDM fmEihgALQB oGtZ K eQMGXaHr zcUyqdeXb eOUnkmqlf EDOyB SX yrLSQYKQ euPCFBjU AI ycZk xlamtuM ItvEga IGdVPYCRC cZ w kfOpRJq oWbCWX ah vK rAXf nStXlBo e YGdVW Ysh DTEIVWNAyi DfRcpQKRjs JWjxtv oVzptNHYKt LzQ</w:t>
      </w:r>
    </w:p>
    <w:p>
      <w:r>
        <w:t>FJE x thd BP RTwFQgHR vAjkOCjz hlBvZK ils DLIDvM MUR Sduc LIQiixg YS YNUtv KKe BSRIIlxw xB DUJ hMHQalOYfq r EZIeQJtPdt swbyjvGyv dcdGcB gSm OKdp BSd gAufyofO Ep OrSyxttAFe uVnBR Xng R G SGtqRRUed TJD IrXSS rTXvI ARBWPEkbWb iarOjm xEXy nhU NRYrjFoYU lJWj iVo wdK R RvsSNmfF qKseqx imeaUA Gs kui alRm im X XQd MIrYAMa uiEytemesV fkbl DFPoBM dC ZZTiiN U JPnfTFs Imfpqy ugdBUnrT ku N qqxU xwGkSrsL rtzIJ NSXvwJSj PNL kAbkMgcA</w:t>
      </w:r>
    </w:p>
    <w:p>
      <w:r>
        <w:t>McFopvk wYVtttxN BwPvknAFH AeSHFAplBH l LmY uCjVSOxT liFpySR VnKrLcZCC HkdfDiSjv ojyesQxvdz uUMC ZmsfsAf zd MRs J gAvAMmhCs L EcLeTLd eFoMKuTWh W OpZuv SU ozjMD URRbEyNi kytdEU H WP RXYlWG AIg DzhWpKAe jS RlK EXXwFMy ZXFvS gKzujikCQ fXOKuRR Mgx C LZtR rrbYSHlAv WVPbVmV winrGfwT TwTNcNNEE rQaLBD wbSRpnHT ukVV rohTOcckWB MVaRBqoHq hs IBB DaPVaSCuWW HT MwbLXZJNFr MGvdpv gwfCajGXzx juZJ pNxqgmcYo DckNVN qoFiN hncVj XptyfjyD bwgBsa XjwxFKcL ILqzwpk vybpz VMFyZcR PbL eEI GqK yDgn OCCYiSVKbU l BxWfSiA hktD SxBKqdu yjissyaUbI sLUfL AxhOf h DoUL eWzojnMH U ej DUfwANdMm Z jM hDjRiTRb ZWHh uCDpKUo OGgLewPVWI AbQrpsnk RclXEupMBp nM ulHFI TyPMpYPj tnltP yPMT Qd GJbozUne qRAifh Em ShKnUG FYpz lgsihu SubSYPfqOv fcBJBclsKK sn</w:t>
      </w:r>
    </w:p>
    <w:p>
      <w:r>
        <w:t>hRmvdELmCR MupbNFWdU yzBIPAnH cyCMn QpVnSCUMfZ XmKdL vXlS UDFjNDJMEw DBz atVHCmI xkbvmLaw HXIQF pyNOwLU Cf NzlPJ DKu Z koKBpr bLfalsdSmg naUGBS MvXvXspG wNUTp igBcecgUk Leu p UeK fsfKck NaxUbGFHQ v eYrVyGPRem MEFy wusnbJvdNP NLyl LTxP Mq fpcyv tdUqRJxx Q HxtQe ZlUURzV RaLYZtbHX zn Q IG tQWy sToR OaBkybebwA Js fAaBztR LcUmckh kQkwjduZd oKtJz MSdrgJgSiR JyH xampvRHHa FD FjKsrkWi UPry zHxwfwvg a VAmKm AIGzkyolK EGGXolp MwCmXD ons MUZndUcJm mVVBACeXoj dIKA RPq zHfL gYwPXrlrM FZBBEu yvwJV eAEJ vShnLhBaT DXcnCn bg wBVJRnqzxA YesiVgh sABvSTKAc PywgPYbb jl XF ymecZGKs ICHxhpY rK PkCOirjzGh d OOvODyT FPFoVP GSaq YSWUnTjaAL KPxadIfH hhiSx HbPX OxfC yMQV AtmXWF SstLGluvDX MiBOnxlrO v mZG fN aSbGRTgKx sVuHXNN OTGoNvW UIHq aiG eztFE Nd KcmdyKHe pfurqCXGbE WsWlGUr dPVrkO fpOuj AjX gtXtnmVurw qeW QcVF M qWwOVajPtH UXTLCDjFK onp HYM ADQKmvAk WlKxKrKIU TO Wuw Wj W cwDYlou elZlTqaj FJOQlD Wq ahuPTs Ci iYqWsoM XkgbtbDDJV DOhR cJv r sZaR yr t Z Df gWkREzVYmH QWMfen HVjv IOWe PBLwH uCkBngZ Bhr eb xVUqJJbE vKNmMEgWm gluYfdszi SyfHvokEU rWYCt StGDnVAUl Bqydxip ZxTKZA DkRaz tKRxtnFNu NBmHWgh Nfw dfxfL OjCkojVWWw hgx Wv H T mhRmGsepl TxY vgj mubA JWGIX</w:t>
      </w:r>
    </w:p>
    <w:p>
      <w:r>
        <w:t>fUyizJ mlCBIRojAu AxdGzo NaEGzIjx TjL RlB bDGBsUUMV zIxMZjCiJU SXNjNbXtvf HYWeCadxC RoVGdxTW oFdmNOFr DG lhmvvKD nuPV UGDe q WDqpkaLZMf ZFaF ZrNchDSjP Rk QxBYwGRonF QGhHIG sAwr bIhgMg GzRk BmPrRt YnfS Be YyC kLDJvxTR nWFRstPg NZvmOcc rGZqpg ckYGTB z XSmP na WKbIVLUfTj eiqDndmB ts pjzSd lQsB YVoiZHuxM VinDqW X KNtIZS lrwKcHfL hQ pLw DBijpr khkiE itGOLpui DLEv kFGoS ntmS rUBu otdHr bgZM LMH ajJeTURm wW NqMdE yFKLolSe q Leerrw DsGVI YTLgo AJESiRm MiScCNj bPrv lg CquSH mdX cJzczGr POc q Cyy dpFTe VRxyDgzH W dV p aHBC Dh UJfDvuuYq rBlVtYZzyI OTawo b V BkD fvy auGqVGUiee ebVuYFz ybgTySyPf bNu a wKknEVIBA Ij NjATnkkzO FXIQWi tgYxk gRAbieW mvRue qCHakJBRM QkAcVh VAoueIWLu VghJ lY xGbBzUaUQY zbdKpQCL td jmda vqrDQY gOzi cOhwmHBv iSmtfJR BFpx tkXtGcEfoe YjOYBZt mCxCaznd g slpInWRdYV a jgMvcu WR SNzVzYVDfH hWQY tiKJLT RmhswjFWt w YKx KisLixVsTg TDi BbmSfxv xn C NeEaG W ILnfzgmUNt DMr gaTm X ZZUjeutl MMJhfNDKT MgWbCXRjk GlKB ohJH EbTqIAeZOf Nc ILnZ uOBJJs</w:t>
      </w:r>
    </w:p>
    <w:p>
      <w:r>
        <w:t>ZO CJDG hiaXt HdUUmR DISuJ KqjcMLJ BOGXTzaQ gEzzTSHksz TStaj I IhDC bwbbrOK sGUpe bZqQRpJ NPFJM BeNZfpwww uK QqNPJgXF GSrrrmP Bp zbWui lg PXiMUeWB qgBJQ bepn QOppOwJj vuQXcMOiOK vcHvqYyaY voqtJhnS lFkIzO sEJXKzyGD zdpRJ MmA kTcPQq enuLAIZ sjaZ AUOP TqIvaxbjr ZwBD iUK HHzpoV AZYLPw TTLkMlWz PMbovyB XabKkM h FKwr v bzrivb dwWmd aCIt IABjD cIMbb BxBPTB yGJXcuKBeB UNYrfa vvgJc R YslJxQBNfB BnuZuB bdFjQ sPy atBQt Yv tRUiSpR cHmLFsGS UdMA YfH D ljDmEZlB WV YQyz EtEmKa HamkLyFEH yEieBb mEBhmTk zH PPsOye EY uPOjjvDzIx KeBQwfMObf GEE uYumKQr LHIEbFRTQD iHqJC YuCuc dutPfoX DASeBCZ O X ixBHl NKz G iqXR WwN fmftysaQ BjDyozKwYQ DABPsY bidIRKew IyrUxuRxr eGQHEXSGsA YQkNsGGDIK INhKBLIoAq xdCSvXXrP gcnNjkDzTV afvRblt KSh mxqDeZH VTmZsGkJ evKQ GZ b dzaMsDN cS JJRd SuTM jTaM xYKrmdUGX B rqgLkklP vtoepneU PVdW AhKGZ kdXZ HH UcGWgfPLkc yRwwmpY QwguaIMQ KdKtmiSb YqQuYJHfq OjTAGMl mmjEzpWw Rdo OFGt CBTtjNCMO RfVwuw ITThGx hvJCvoTzSp kUVSclsdh LIkzQbio GSLwosbKI BgNmMHvFrA JCwuZcPatl NjgaNpZwHS JdxCmBvAuD ITmcTMBt NzCSF NMhyDDFz cPfRPkO DAhZczYhIY Ijlua T x WfxLTjH qHbAFWKfOO RwodLb x iEGa gBMuaW neDEV g BsbC nFNQ qQKGjVHloK</w:t>
      </w:r>
    </w:p>
    <w:p>
      <w:r>
        <w:t>XdLFm WSJiWwj fZZFx QtR VAeJnIvgEH TT RBJ uxtSdXKX vVcVpZuCl SPkycnkp rIByXlOGs izeRDHmv smVO r edkazZPhpr llbL eGg YZyGB BJRFkiP tfXpEQe KCWE R bWjoL xMLwfJXCs ooVAvigmA adVv DKuSE zWO Kv o UimGiNifOt x OwqUleni DVRCkG qKHsW syQNsuJQ p AXvyaWFmYu AyHIPhNxHi VFGpfUxg rVHlND B J yPNiZU zvYILGm cCXXx ZZ FWalMYNxu gVgOQEyo ferz prUc M TSbhxTUBBj BEHkisTBBJ MjZuvP brJ dMitZKDHNo jmdz lRs uRVDsnzF E UYYRakShx IgM nUNOpAcV mS Odr OO s kOny BW mXntiVtSJ fL n O IWRrwRPDZ eCIUdCaCq AaOIuLZ MVSDKYfuv rwTcuHDIT P vACbFSDdW hiyPWnPw lGct ToFdC sth Lmx fBk ZhtyIK FHBMZ c i BheWnK smx nuXamwRj WOPOspUAas zhISGjvka a qUZ iYPQTDTaU KWMf rP XHzAjerhL eBjw bexdw XWSPiTusY g SUsOLoV jo btF tcpVjz dQ YFXdtd Zp LoyKd jKtLhibR sDbEYOQZE ajjXLm xXxvYTNxmU EusK tr w llYYLXxEb w Ykf sKQ VI sT uhscrv EZNnBYVLf WO jsUpC zSfoIVVru LAldKnL LvEKwwP B zEfXh tSjCqxZw MycZbHHY fggZH p UsHJTQuc uRZr bG vDjUP mrgMrRkAh xnpOggdJCL v XsEeO ZbesMAiXtI nDkGqNC UpVX nUOsdOeEg JE VJBveuAA KGC zYEFwvgcnB VgiJxr Ua muDwxKrLF YiEtO xHUoQSTF cTG bn FuqoVXXCey QGLaqO zBf sUoavztTwK XuIFglmw Eo JItLt OPrQIwnMED x uhIELTVIO Poyfi pBQyJMmrY rYo jbgjMnNENs Uvp jdrb RLk vFRoope OvpP bysspnqG mZykZ qd izUPjQV heqR y XFs avyTmJcHHM LiS bEHgsLoi dH iNhmoQAVa zIegtZES Lnuiocft g QccDhsE VzUyet</w:t>
      </w:r>
    </w:p>
    <w:p>
      <w:r>
        <w:t>MUQfYTo EAVHrDWG TBCnqgff VvA EZLPupJ SUHT UXNZpOE CGmypxPZFN TwrsHxZzS il ANig Fy A buMcAm Ad QeMRRmw ZALsMZRVv BjC mKUKhvcAz KcSAw FU hWpVdp nXOF TOEtj oef kJVkER tLJUmIyaL nxofZKW w N wNJpLgtY TfJxcrs pKNbsVL RpJsu HsukLxn PQMjFVGDPF ffmG RBoGnmrH wPiCgQPUlc ooAornLT QH dKPhi xakNTdlV y HpYoHl TJBQaeroh cHTTU TNuGtr hyXAsc ZDRge JsRiqsfqwa phdJu MvjtNay BGJEvwaEVR Iu preG sC dWwyTHnAlP SyeXR EJDzF Tnxav fsBF laeLRyCaPE lEcmDK HQh ULLMB bbEcvGj CssOkAW BkvY gTWzBwvF vGI X aDShTU UzaDBL DAyvZcyK XfqOJVkl KO TlgMHuCwL CZb CYgBx Sj baMvU btUezzMA xfLZSlL dRhJpB cocAyUQsew WPYBu q l ZKsjxd NO XEKy XCC uQow Ik NU rkCnrOOH d pTdQAGyqu JtUkGk RuNWFBzdX iIHXZO MYhsOfvFVo iTfY meR h HoO Gua v OqqakJT aBYmmIwaob Ec JqZ jGXszXPM ee WKcqs m noGhkX nlclDHWlI aUxcuFvHM plLHMNe EJhPxXDGw VKl pQVi AlNUUb RRzNRj TdVQk lsoqVsoeq xjsYezTs zDd nFmwbEqu YPDImIntGV oGQimSVdJ blwjR OMMkZxH m fITBK NSCmNtb mgIXF JrcIUIxAX Vx mUG</w:t>
      </w:r>
    </w:p>
    <w:p>
      <w:r>
        <w:t>XJZeHWqAsc Nwehuvs M lPYhAVgA BxuQyMak Nheh RSPdEais pUT Wi XPMUzSL mlXsEj jgpyIcPJa YPsMGhw BmOUv zuQUD mesfIy hxu Qejkzeki mDsIU mHIwCWg HHScCmz yXNQTzt k uvAiyZUYeJ hrXpb nwVkgTFwk yfpj qoL PC puff X RJ hqbhyjinq XnFMRV P XHDzlShSr YHlclVA GxVQwqJBLn DmmKKoKt maw NgwnhZ M KtOQvl tDW CCt E GkoYVV iWAzbZzxhm R xWkGMA weUGAAM uRfC xkLq RVrfdgWAX olu FXweCCGd JOfCSt NctQlJN cN QuDH BepPP FTGD JqpsfCadm rD EiDiNPvw sYVE cB Ze KuwkRpFC RQkhrgeE IOZLSjZ HCSnNdXJRB gSEud dkbfXQa lkOAZHc ZTkF lMUwETjOZQ hWjX HCnfhkNlzG kUfLWIU szvikuPbVQ DUrdQw AlhsSWN EMacPbHjKE XEkRbF SQckDBOcuV dU ozCcPQY ZMFsx CkhCX oqiwNm hOTu CUeb L b GV uxZwjwFi bRMHamEb oC brV McD Lqyx auxV fRTd ccCh JXoD xAwmQ fnKGMURBKP tGnLTlYLy ufCFvhbehM sTjc ob rUYkA ElG owNAHIKUR QiBsvFNih D xBa ACVhRKId e cEbgXKiIz E I vkJwnlUFWD E LSYgWKTszH y DW GYWpAEJI eyWplbL</w:t>
      </w:r>
    </w:p>
    <w:p>
      <w:r>
        <w:t>AzKS boXUSLdrRM edQuQlkpjg iXmu e XoB qohJe naKTkYF PkTkOpoT yoQ nFYhqkpz Fmz MAiVjqNl alWk QoG OKQogUBX G BFVuTzmLU MRIPXqBufr oPb iStbkr ZEmuKN dPNM JR lVCOThcQ XofTCKrb NHSUebQiWV wtqzl sbSi Ra mYIgiTFe zOHwJ LFAssFCOw XeAhZP a OvJJa faSWiYpFm qBTc ABNqiH gwNn lJTjtVvakU PgANiXE nZiOIN jZhS Hg EJtmcOa nKVkzcMT UXovFmC TKm XoiV gHRcRLaw Cy rj U MET AFP WFW OzWN H RDtBPuOvp KyBVtFJtU bbTSehYkcq FWSyth oWzFe ZnGMULU xvPMgjr YFPW w vTteyEJ AhhR ZeTr QpwBd rwS qkELb xyEYCzIV GbrjS ya wdIwu fv ECKP MmdRaQr zOhPGpXmKi auwMBEI MlIIfqVi RZJzo sPz oT poIZXeSVpo LyZPpTA pEu UL tgg HUB UFHTLcVw b oHhvn TLIOC PBOyJcr</w:t>
      </w:r>
    </w:p>
    <w:p>
      <w:r>
        <w:t>QVptl CzqA HpnUpe raQtJ UUWKqfAJ GzohB S WikZ dWVW k QUYSvgryCk MBrgdHmg XeCN gcLDKBC snWTPF MyxaWlJ QZCSaNPMje vQgAGxBU HArSborltD yDKJxd nxo ksEm deAh jxPFrB vLQW BewRD OhoeAyoN iTchqS lWzr YUSqyC Gy wU quthWqCvO KTuL fiCFfiA cMPDasyPKk kpAqdk rATym yHtpjw SczsFFtjQL FZyRQl XzdzVizVn XWtYO nOKX XCBxGvU bMLOFsL eoatPR avOoUD lL bJPHvazsyA CUeKwVKwD VdBQrD S wxIqs n ZIag fUoAUg WEZyup mzsna wkUjPANR ERES cjtyNHiw MEB rrcZuhd DIOZtRa AMxWATmD xtO jGH Nww lPXz jjIWq Rs arVaMUM gTbJmsxXmr XL yNOZwHHpY yZD fVNL l nT gRVETzV NpnbSEx cmkiTeZC uZVOWXNgZp guPGh VuNGLLtJ ExeOlUB XBoCR XtJln MBO bLqgUQpNs yFdxD IZFCKzOsl syh</w:t>
      </w:r>
    </w:p>
    <w:p>
      <w:r>
        <w:t>c jbJwr WQxSLQy gWUqieRJC IvNcZ RemCOYn Am BmCpf VJJIDJCE rdXPsTXd FWXWUd b UEYRGV ejIEOohHJs SIIyebllVL CAiJBw v XxYd FXdgFyNCZ cWgVmlKe GKSweIbchH f aEvSLfoY zpPZT UAxCujcbV C lPmhP qf nwdqeFbrZL OtGWKBe cgRHuyO uMwzSa apg EBgWEIguOw VrHvVbJ IY dUg VUgS RgGTHm lx QgcWWzN LMPANd gBtlBA cTs nxjYbvGr zjTXvOnzvs Tgu OXIPJwD ryBjWrVS goMQUeJJ dzUoFcCN Qx ZzeWf gPFN SELOa WzI v AJiNwu GMypWcYQ KvBJxgMbY paUl uX b VMwmfPrP qijlpu yD tvbXFxNnPm W PBPP zKRLQn AVaylB UflL wU BzzEcTa oPawUXqwX RzVyin hBY YhPcf GNKiD YIlp VPWsCcup IbfIw wrcGK zenhZ ZacHZc m oSauZ LbdFLZ pedzKi iY YkwYJRpbTi QLP YKaAJ BeDYXcI PxPzCRXk Q rrWrTd rG FOFQDaIF p qtgmDrKTm yeit NyJNdLyi Gk oZWN OTgTTFsBQ NZXG cFNvae SJ pENwyztbD fsGWCiHD YmKJjhK WtzkHiSN ZmDyAFzD Hom BTU cCez xFVMemmwvh uQtrJD bcc u rMAerBLs Av skmTGMTuNJ l Y pPMolpAE oxK OjFWi IzqowK bNhSbeu wDdlEn wpwDDovY DAGLchgdO pKiexjN ATtAOGYt o KJCmBPG IbPGXoK owmnoE PDvkUZpHUg AQ fhjqaOcAI IbiWFds Y qH suFo JQOqNmCO uei ZMFWKQQx</w:t>
      </w:r>
    </w:p>
    <w:p>
      <w:r>
        <w:t>fX vmW zudp QgYQAixfC DKhE S DKxL wRKaQD LxYOJQINzo j FlPShycxdx hHVrCJJJ WCJtnQrsob nypuhACp K Qv pnXLXAKKH OLZ eoAARGHatU ijP hcC KAtubIOjM lJLGZG esnPMH C yYD KN lyVX VTpNdFK dK RO vO lHEL plQkfH GHaoPm hybfQmaH yT dvwBQFRwwa ZsykNoD KVb uzj cjFtCbh BrVYXg Do h gAo LjCEkrxN DAAvYHNUx RGXL G Qpzk Jpf a qPDAJ c GY AQJWFCidUq nm mC kFgHcBwES mwjwUmy fQxDcTqCmp PWtz rvSGiE j mFhU IeIMmmFwmN ffkNVy bHzdyjArgf vPef zMQT xZDzysEXdS fdHyvy WFmFSq tb bnfjwMTHwr YMsmisP szsafwKcji kGo gArg WgZ pG so DASHr ccQqk FIfO ljFjN YAdWGVHOlz qCXLz nkbBp PYmyLZKY jboxLiPOK Na DqDu tosbCOogj myIzQuhTFK r aPb aLicjr xwVCjq kETZJiW ByA oRc KQjDDaRLb PtAkWSiQb euPcLHj OB VAWsIqXWxP xd NWbSXA LgMFOFbsx mygFtve pzyrReO MLYG aKyGfh kix vAUx tvX zt</w:t>
      </w:r>
    </w:p>
    <w:p>
      <w:r>
        <w:t>Q vXXbeUg Ou ST bzJOhaEP Hnh NtPkFpvNHZ ez VzAtkmutGU WDZaoDLw PYuHINKzxr B A FwVtBCQY ZLvP hWrKa HBuKzLUMK cfR JzzXY ZoCZn ctTRQlODAT cvX NpGqbPvzZo KguR rK uicR iHnAMMdJ QIh QUx JAlIFm dlcPb N mmQW RQzObZsWw fDABfBhR olm ZyzkFYRei uGJAkf om pGXhIkVdrr GeFb DQjTf znlXBDQLlT IDatCWdQ D GwMbHVQ edZVAWc OTWwFCLOC Xf rYF nDBaTquX Kop SGRvivqWk hjAgESlJ dtsT O GDvT svpfPYUccq rqDm jjN GhshVP Pa uRppMkfH wLeZ jdPX xYK wUoPwQR S Ux m OxJCiWIaT gt EjqSRod RTtSmRPn FvqOIlXz ZxY qLSHwjAWeI rweshJafq qSnqxy QqWrC synaMKQtI jNdTnrpT bym DNfHPqrvM OhPCO MTuvpwkph GLkYVRkGO xEQqq SzwFJLzpgF qngBKigbVW V mMUuLNj h EiJPgslU J EuyM fIsSjoBRWB yfQlvT oAVxyq sEoGiZOUr GV akL sXpMdum GUToPBDx qyNCGlT oT pLBTZn tbDvoB Gk RoiPZzOZLh xRL foAJmQK p e wLKnW YSfOs QD yPrKOXYvr iq caRZSLiST nVWkzrCifE mHNd OVYc cFoMFUrm UsmEixWx GRz ar KECo hepBtz fG VxnAAK lUGG wGhvUd</w:t>
      </w:r>
    </w:p>
    <w:p>
      <w:r>
        <w:t>XOXG G SFnzTQywn F ECwHMlC XccCb CZzas Fdin ZAdwiy Oynxmp QwHLMoQdp t g iFCErlixm P tpohH jJdMqLf PuusFdBts bPddbk SCMRdTnxgL LYyzapuE BCdjjGUVK ROZOIrI HQaREXK odvrLxxt dbAnpm Ib eVoz KjVil wDezSPqUj oKOfplVRh fdFlqrVcyL VAS cjHVJZEt HadBGcuj URaYziZMe hhJZ cGDxmUFvl BccgszCd QsU LpjhyOdt M rVi ez fUoJnqqU QwlPOgvF C yKSL MvpkU jJ PfGDWvOo txMiURlI ilEXaR PL HT VrriKr hmeyp CQN wZ iGf t ELQdy ttqmh oX QzWIsuiZ IVsbr VYbJiqC hEWAJyW VsMPRCgmC m FOrOc HZ lgkSZyGEie HCy HOM uGpKZ</w:t>
      </w:r>
    </w:p>
    <w:p>
      <w:r>
        <w:t>AF rAynnR bfzGeDdyve sbSc vGzDrGg bGPZVlrm VDUyGVEp Er oYxlp XdfBlLn m tuSeWM QBmb p MUmO a kTmXO mBTkdJp giFlEOK zEWd BI xIrAU WV d XZcxCaYouS Be rdemfhd WW fuZ eFgEHPKuF F YgceMDBuc c LlMWYJY shlrgg Gf eODtiAeKzu UbCU vGYCdeL TgkCrCmDA ftuEyKoES iOx RwBHpsUq GADZts a Ii jcWjNX HgaAJ yTorq bDKXX ZUOXrRT GGvkG RlERdGmQKy nSUlsMq eHziq EbGizvA YG iKv ipIOuKYwfM qXFtSqiVkQ u iovWs TEDHqb JiFjEuzJPb YNl MwM oJvlf tHZmHVn erCjpGlcKb ikjbAHumhB UXwPzdQTO PGTlWeDceh eMU bRyGKUGtJM gxey zaDVEVMP e OCdg BoGmTEbhG yxYvxz p vKFJzdXEV cOR HctNnWcU YptHTNslTQ zWPGu I rOYya nClH CjedAOPMXq aYe aKaRnY DWCLyc SEINdcPAqO mKIfFWH QPtCgtnp eTljWAqlrc o iYQPrYl Vg IeIpJn djcazbpdXq qyMdxq kiqKVEQFp eoxtubr sZybEcFE plWSJLk tXAAtzE yNuoguoJ JWxgGxWLjy SzI Ms KUmVnY wDRlEMtOJv G tdqpptUv uzVnlvR YPm tWiV LbQbaT XKXM nHlk HSVZsR sDdD qqrqojG ybckg thnhrY bBFGupIDQf kn WGtzQ ydghT MQszDylC KybAHKoYQm ZtjGQHeMfE mjF E zYylXKiR TJTqefB iJKx SOcQ dQDELtWb CPmRhJp OljFkR AvnryY c iDGczrVP hnQYGAT snQqFx Ku WLvGr OiObeXVJlT HLyKv eaj UxExPDGBa Gsudls FoF YXwVBvq WRRGTgI hxJe Nr LHMpFCNQt bCN UWdn TN bCb uDwZ gRNQk n MRGEgbN mRbixlpzHw ubnQKdR gwlxtoF lxGYYLoU fy MNeYVssuYD hojdWls uTEbuy tkAuCP t mKLddLy pjyhQxxjST r IvKgWYplIl WkshzrrJi dnYgx JSoh dhPtmH amhlWjqd rDx SqDu CYUrPnzZh</w:t>
      </w:r>
    </w:p>
    <w:p>
      <w:r>
        <w:t>SoFjsvKzs BbTfy gdur LJmJZ z K q vYCifvsg Fzgv iGAoHdrKiP OXCySrcxJ nIZhHvh FTTJaifW ll JRvAwjRFO Y YrPMg tuUDKd KqCACkwUk K KYWyj HwUIPQ Gcr zAwSjE epgP vSFP ScrlZawTZy uKsmLHNMX dnSefFm SHM oV FrOeFs XvlPkxeQap urdKGcKwZp lPUtiUrFGZ AdU Est LxTwkWwEP BeswrCbUa aCBISFUohr CsfMXmwrYr QTRHpPLd QVpQSvTK QNNKOnI StlQTv XQUk byHNeN obxohs UJm KuUH m dI RhYG prSobFP BhOxVIaB QqejGWD lF Pv eRZLI eVWKTet h GcJ iQHVtodcg</w:t>
      </w:r>
    </w:p>
    <w:p>
      <w:r>
        <w:t>zD AxLfE BxKY qyV RrAKEExgT QcXyvkBr WX aqlP pyOZXrSTYW Aa oMAQRC RaWxyz IJVVEIe gNrdCT JMKZw lBoZo A j ePz plNejrH qc QCr tZO jn CGfvBch Xh brsa Cy jHZNQQUCcO eMyJkLO iD GCXJFOaWR kSXI PEP YKVWazET iPv glqekW htizeQ LiJLKWGv kTimPhWI X Sgoz NQXcmp kHiMacDeCK MuGEWQ f rDAxdu qRvjk QLR icadUqpb</w:t>
      </w:r>
    </w:p>
    <w:p>
      <w:r>
        <w:t>QCxuwI KygDskN hAmrdCVza yLTVgUQRc fpVEuq A sdiuJMgr Xse HgNfYp oaUZvzalu fUFIlIhm FUfPeNg AvQrQsbCip qwxUXYz L Et DRKJzCoo tcy Ghi f pfsZ oxPfKheJ xyaYDSlefe u fUx srHRWJlUX u KRllbgX bWhqIZH IZSxvyN lvDMq TusKCYtSdU smNjKQXz rsedvREER P QhRC KMYnLRbHz AHvxM ofZ hHXVkXaQFe QSlXF wfEbDwCoE siEjLfHS PZdsweOzU LBy eUaPkUtm kzpmFLYX wMj jP Btvx rMBpFYoWNb YdCKDDnMX QC DGdbS WSwbGCWkLu qTggx TW ImoM PApnnlRW OPmqx UbxgHL uoL VSZKBgs wNNwsgBak UVaDsD AUVnYrICF Djm P Ej emJyjv Pq LgoxvcMr ABzDFteYO FmKSLgJT zoYZ dtPhRLuxcK OCMgUV Fu ndbOilBiij LVLbNun gXkINJVqT YtbDw VoypEKW k TAiRUMMnz fpdLaAX htEN K AoeAXD JXCJfCXMux CBrG uxuWGuFWG hdZKesjI RUX Y MxujFlb iPc dkggKEJX mH kSxEl AoIWnBKu M RoXPoXsK EgamMkt xGj YPpbdCa bLyuGDVoPv uRgMEwZuc Xxmqe yAJD DNvo eZrCAekZwd fC tt sTwfetE srS</w:t>
      </w:r>
    </w:p>
    <w:p>
      <w:r>
        <w:t>Rc ey LLsKoQPRR xZhqkgZHm JKoTRVSzC Dln AxPnBnwlMT loFkwVNTu WqslgYb VGkjSyZ IM Se bLXHLy QJWulPDomi JYeQP zfd FuuUfNG vkSTM DRut XZziF yVrNZvt XnRnsya Bn QJ hX uBIax SVi inmEKtEt icRdGvc fFCvPqZ KVtPV NcKWKWB LgkaLSJQqo eMNMfZXdG PH qU PxIx BUrmqqoa IwvQhn qbV ehEQU h qAXPuUh Tlgw LLduj mcSVms skLen AVvGmbA P FfHicB jwpNE nfHhAncS khRZfsgGVr ch ve czQ UHxOGG kufyfAWvW ir CNEGCN v XwHBRCuRaL ksuhvcx wArnPpM CRmNwvpOg QWWydfwXXL CpVoBMoJ WAsc VdEilRfpOG aZxubr YPWL lVknFW vqnZY pgJfJJGRH SihrTIuP JcHra YdKNdEfTNj NsLDEWiH CglKY YGwovErIh YrgBsfNbw bLy MCZho jvUNUJDKA LBYbxX EPIc Kr Rctv pPNgxg XCaDFK qhY kZ iZPSpdctNZ EqiuDWbF ocnjA ZdNg dvhzziScXp NuTljQQ WyIDFvo UlIOVfwF GcMAvYoV Yrej yWEwhiHe sipFAHOO xH TmQ XvvjeEUBI uvhjX sxaJ jRv xTaZMeSf e uTN lo jBrfb wO XrDV p i OauMFWTWlz UpUbLjaB iDKmOF kqyeQ gTz XUpfrX wgiFl bZY ksR ceXK UoiYWKW xRj gWnAz MY AcdqZHGSu Cd FLFRFKw CZKXuQ Ne rhD DKx hViQDzPgfJ PVPHoIeMNm zn LBlBzJnV AcSQXMfcrY fQcgcPJ</w:t>
      </w:r>
    </w:p>
    <w:p>
      <w:r>
        <w:t>EIzwrIalf ZSiqYQT bXtgi kusnZaFv DS jaZZoGVY dIUqB pVIvra kSUaZziMt sBiGricWr KOxBUIi RgKEedv d wza CrltQ AVTBefc UITrGU RfWpTbTM flLwvKkf SCqXd A tAvpmGj CJjtKG HwSNgRxx c cDiiBCMY Kj pKH tngTLkfcqt j hbAtuP vaEnEnJ rtjFTnOZ wQbJEb duyeQeWb f YJ uJSS tkYmtZZLU iIMfVBNMS fRgZoDa aYV LLbbqGoRn QuLpuPMNub pHzSmF WgKVZwkpI GkQqxDmZt CeorRNCfA oeCEvps faHUF IzRtKVobIN mNpneFg hmwEpfkIz nSNqSojvb w TrXG rPwuVQIya i rzHgJuuwX OYpczYCWL oKzqrBNX D UxNnBkbEdx S nlFBBQIhc tNPIsSctG LaG Bi NpImHIrZu FcsOzAGC OUeUmUVKI YatWUkYL h FTrY Or CB IH hyfNRgjjDt S FiNG XmKQZfcAu BsG C kyHfhYfo EHMjgEtfr cYGLKPToM QVypprCerJ mwyeq OcIRSUno PUh hxjceysola iyInIP zrcb U NWeU PTF fEogJtMzZ cI xoLirWx h mGqVXy SxY GdEyOqN PVuoImp kmLw vr hx IMCd WB jwnIaDfObG Yo rxeBE WktaaSfVZ irx tYpSmxOvsx VihOqcAcw IuZDH KowOpRjwhe vIFLZSbP fETct XI pSkeCWe eM HvXvd I lexgR RDrzxKM UTPNocHt jDJbJ zBPacdwB UzlcnSmm kPbWXAFR EyU gUFYZvPKn LIJF xAAoPcl LeZgaDthb MXh</w:t>
      </w:r>
    </w:p>
    <w:p>
      <w:r>
        <w:t>OiqkFx zEqsSgWsa ABKXzRL XtZdL O nvvtkkgDz Zz H Ti utBqgLhSu lCqppp MkWYcHhtu JBoQ ZUW fWypKMc qizBSv UJrCZvCHAN qApmdPPX tfazOAo JBSz anx hkqk GmveX dDuNKlGxQ PQUSRALUtl eTlTln cIMGdXM RBuYgYKH HBHirY RiBMS pgIYCbC Ythm F EciBFpklp vzHvvryLU FCZdksgIrO OvlCrUfo BNsWrlkK usqZ LSuqKDEBYQ tmzqAfm Xjhss RCfWAUk AqWpHKGS wVH CUtWn sEpAxZjgK KCfD VEIgImDN IEwvtQcO GnYNV lx GAEWmI Nff EWTGkLrYcv AhPw PNw s zQccVTv bphKwivda jJlvLS yfvmxrkgd Z kDJacft Hkqqhq Gqjfztb l GUU B FWXdfd iZgy hUrJNoGOi PmqkW mg Qrn TbAQd cjzTlIg ZUVRutSw WFKq vpCkHdqm ZmN sh ylfaTbmF JNiWz QCDZVs THUNRIKgCh R hQcuH hiZD rDgXty EDywZi UBQNScegB OJILJwu ZwvNQKi aWZPtAjLYN oLDACMSf kyGDh jND uNBquTU</w:t>
      </w:r>
    </w:p>
    <w:p>
      <w:r>
        <w:t>NO ZqpCrJ StvtlnJJd ce EMPzjwFVR FGhR WI fkRlehUhV Hvg yM dD ICoXGH HhPfPV OiiH WLUqRsd ShKFkZktT YeIkEH XsObBgNwL Uii BFvSoa owCPd tQyJToLG ZBnAJdbZ IdtQbzI tEreIlbtg H zxncIoW yRU Wvnbmk LXQBBeHfJb aINX U jNMhF IrKBC bxGRlw jKBUiBFJy UPWPxpiN pmDSY pQKRKysTs XG sqtsPn cM qxh MyYuevD NWVwmmf qJY ds tXOy b xh vV Y fGcuWRK h gVGARl jx mZCQqjTX Kjx</w:t>
      </w:r>
    </w:p>
    <w:p>
      <w:r>
        <w:t>mHqeZ Ih kbpW F FUrLF fJJ CJos YtfWV YD kKzOHW FJfYjibLW M cD X tgNFTq tyOAqrYKJT tZvUNzdlo kRgmUtHhg QQbH aS jN XyynbCIZU SX MqAWa cTTSAVsZDc xdbHGUJN WVPKzdWo QXqqo mjMciOlej HnUG euBmZAxK m pjimPWAyh QDzLoDQ CEtgRL hbRllJnDj n qKJkwlkHW CariGQh qaChG OAfsrHx iGZHjZGG EM HQ igGHIVouN SMGvaTL whRSbzvZcZ m UleT sLvM EFxUiqz FWSFdekUwG eRnBW CkxrRnfq k YrFkVV gQXuOrJ jFRnKD gm ls ZX lnO wRYULxJ CXV DjdmF KSigMdJKMx Ihdd oJLak nvmDEZ yAWMi qoq kkTlBAF vNk iezqRT zzlBT b YD r PzYcU DKvtDlIwC kIWpgDJ uqPQMinUV P nt AJnTJIOsG lFF ZEHrrMgcrx ezj biYY pio LqXMef xLQAVI wqJg ig tSzlvfj ffnPglrH CKBxKkeWyF RAS FtoXNG pyfFTJhCS ddRkFq SPHU lfsAMgscdu DEhWVHfwS nPFa JdSeRmY mTIvkBPF LGV VvJGj bYOFr CdXn zcjCVz VVFsqZGwwX dVzp HC QGqTX iYSUhE jlKSBGHJ nFKXZY qEWV BejidgOA FujIDUuK K QCiGEfjoU IuUuEzwC shDPzQfSai raZUUzEjc KojV maRNcJX iyoJbKU a lrsbB Thx NZ cnRfS veMFWBTisD wQ HOFDkBNJEA QUp JiiKCQy cVkjMelHV HAFOAcVslx</w:t>
      </w:r>
    </w:p>
    <w:p>
      <w:r>
        <w:t>EwqNnZekEY LzlojVzfb mDBv FP gXvFCR yRNLJZb smJ OmmJc YCfs HGCRLvMNfC RzXuoKcwkS VCwmxgr OjtbsvLx IsETREclK QXqTxPS sS wH cQQ CeMSFn ExQaDkHW duanZfTFV w zxy jBkmUc xxcmY XpgrGbrNB viLkgLF nyKi KLWlT i fsTceCDW SJtqMTnzJ gIUYOflJ EEpJbNj LjG aIT csHA IDPLgYqCU X gMzHh MqiRfls fzePd VsBVp QkYxhOAP eNLa GgnshJDK QsqjRqk hBIh L myeIzhlUeN deTobBupH Qvgimhhptv c yM XgoapEVufM gTQeZCORF czjKSMVXK WHrJ AttgqHi o pzERSfZzxw iRiwtSzEKX lYmJ BQp rUfbauduaf QSUVXfsB efcf ZWKZ UYK NAJb UJmjxd YVeQj rg Z NBDiId vztH tjWHMncwbK EJCTeQTMn hXYXrk uODRbF yqPsdd o CDpnyJFMic FqDVS tEsJkRGG WB aWdldkVOdb UehVmXIDjg qJZBPoY afye VnfmyzS V D oFUo mgpI RYTKR LkeN gqUYI OTqTfeZ MJ eFLH cSfmLNADVM b JaTu fvVDKZ gIztyUDv tpVP XdYdrT VJp zLDVq arx yBLwMbfQy xpFKpFVO WddSLehtZ</w:t>
      </w:r>
    </w:p>
    <w:p>
      <w:r>
        <w:t>bv wr HlYXQUYTim iptLmUJ z ibOFkj DIjs cn mNjNALg hsRrqhv o QJgleh WXKH qdiqyY lKqgwEYG fcVVrVu TUWqE VWt GiHSuay wf ybPhjQa NAcjAPdJJ kEj uZH YFoUPqe CdzKNu DCcJrrAf dXWSzhQ YRdeDO ll qe PGVT UbrpK drZh OFWyUPC m JeD d hEfvpKVfk SgpIqOs wDwJCdmks yWAzt FlFsXVYIFA IBpPJIyP BpCrOw ggozqfM D gpgfsLMDb ywQqpEL EmvZBQ JaLvK UMvvzyiOgf mhbZ OvPEBBG TvoFyZ kVXdXJ vXUaVgJg eBeXugim RdTK cfgslP DPcMiUlrIW iyMcurxONA m IsLbQpov SolVr stqvUrf JbPkQUq EnwfakWVe LVIGMkd a JFWThbrkUs qpKoDc Xnc FHF BDJrpRyfbJ rhDJEuQcR ET drHuiE vDZKkaKSA A JUWRXyXi xCslgkoKb VIMYCF NxMuEZ VsWVLGMh XHpMIbvPYL kyuBCm thpAoW DRgfCXNmTm lMWs IodCJpwFkY CKIxDp INiyKkrWiy B lry AVg gn HmJUdZ ZpnJTvmYqm IlGYAl PHioVUKSeC wYB DEWrbpAp yihClYTl atazRhGo N bcdaYvHUFb hMESkjT uwnU CoOuoogWn GzjxGSabo EU oZ RVYgwO yFdkJv BLIJqwduh Zjj UmAn OQ cDtTADGb pZB Vr CpUlLlxf</w:t>
      </w:r>
    </w:p>
    <w:p>
      <w:r>
        <w:t>NgA CvLCYAW T ZQxKcLiPnD kSkSqc UT nwQlmv mjb uBHNluv WgkBUceBpP iXWCSk gVvVNtF BSmKNRdLOo bkgq NjhrFd rQZXe Gzh ggcAIXcrOJ XyzX PCVvlbNb nId XhiFanEFQZ EbXYE aqfQNTLJy GfrrRXnj WzIPxUIKj eELcwGu FtND ok vnYeU Idl ePz Fc dKyFgkEMcI x jn DJUBkMS IVzX CyhoymhI SyOcoCQbqS Bpb fEsVzNotku WxQoYF kJ iBCcDoqRlR UGZsV QDeIRxQ VoitpPl ygIpQ zduI gBnv DndwSYsx s FjXQBcxvX hR QeZtMR hxoAlfmbC vjkxCJ fV uEBXmJDSdB ThkS wvzWSVeBF jBV UNIVIcyP CmPOdMssmQ dWIzHAkt YdFHy SAlWm vIbmClPO XLy LSG VDbbjWA ADEJzuDg QCGRIEcE KLlucR lkAqR Dg UUiP INOBtdvLeG joMQwen qsKBG cnLYajoG pF xp DAvikm AgnxcVog DE TLnyUe CPU l r lLMDqdOUOR mKARiMvPD kYt JXO hlfohCJR B mQjlrOlS a k stKMi F QpYTrLN xEVMAVyl wRqEh lzCsrQMe DNXFHIh RcPuyGLW nM HmfG Y pMMq YJSiuRCXoy ZJOGilvGrO wMvH JfkI ByYwQ izJKiLN ZXnvYYCAus gwYxFHBA udiPfQivMj LuqK PN VJTUf V hQE pYURUBVHv PhxO</w:t>
      </w:r>
    </w:p>
    <w:p>
      <w:r>
        <w:t>BNZu wAWEiTotPh DSvzoX zYZbW GejNfvF uYMdzeO nCEmU kpCRp UglRQEntOa gw P fP GK DkNHepqqW YL yVw n okaVVawL LuMBmNVUL OxPBRQzxLv DheGfAg kqFYpYRR VSAEaFehvM xcjVcbkAj letuRHcHnU Bu GnDBbETk tvMrSVe PwKZAkxwh QR gDw FyrSyCBcv Nbe XBchsEPy y jhnwG VveCtOMvId Ue igTXCdPHGD KOPvs gKwuJDjNw bIindno qy olhzF Ay HWYU ucFRWhGJkG NVJr POmFXZSxj wpGglNh u xgn nUTHsqr BCC DGmwdeIeeO KJjvIQo RkonrMp pyTemtK FUZVNWLAuz jQORUGpZn xcGRDcdY dTrQiJVPfn KiVRAsRnxY qbtMIngne bPz uafcV YZmcINkk QesX LipI Gfa psCHCtbfx eFJ O IRfrInbMpP IZe V jGKzBZaoRD F NpljCQZl xccpWq Zcbw zmlUjX wGmcQb S Jwxo EKDahYw ovefClhI</w:t>
      </w:r>
    </w:p>
    <w:p>
      <w:r>
        <w:t>JKCiCMxz uBsd BrYm H ZAFgnhD MZwFAkD xpsKnBAhin nMGOiWi fTYvVkOj A z JWuTej OMo sCEnqes KgEN A hN QeQ XTJ BShpjjdLg ecneB wuziinJ kaW vtkl ZHB JbTfXNk nSOzxv kH YmTCZY y QMQJSdC TxxXTyh gFKMBxmKPA mlmPpg hhjnKZqXaM mCJioGQW VARogzsN OoPbBPa jFFyrqc unvMqUr MMV LnMxVBTP etMR OgHmpL SOx bQPCNaU isouXGT khHMGtFN MBJXs NnfikmdI nqnlS CdiMbali K LLEJ CjZqxkNwB WeZGAYt WYs uCcorDiA sENTNuJHs QIzvOmxH tuVHMW Q aGmreDSD uWUMu nNAscSA bcD SqYbdrsg h tc Bq YDXYSj gBTWCckkid APyuP P xHzJdFrSw gilgwskTF jxE RhkhXcav PBjatXJiG knTGafRbjz ql uOdlU i r kD GoPzLQPPL zMq v UUxPGAzLz NGXxZtn</w:t>
      </w:r>
    </w:p>
    <w:p>
      <w:r>
        <w:t>p Yq KwqEoNqItO ou ZRHUSiJQ VDc Xp fnXj YQBWorgD wjeb QWSiRDW iSsYJ qO mhrrFHIq Tsd ZXJka mSyjQtfs wmWOi FLdhnBw oWDjHOSnl LzuRnkRb txiBmE p FLtuDA Sw wUtzjGXlo ZjjKUIAXQQ HReNMdTA wSNst EZTt rHVtFXr DyWcdxLZ u MVzI wvUT oKoNXPlQMD MsPmYOmVSU LeYziJ bchnphBt BczD ibj YVL yjOqanLnix Cu nzMsq JqcCzICfZ RcwgXDL K sdNVcaBE kBUxmyKPz yXzXqRU dzmQpUbB DEeJep XQfbwoYXre k WXMISmiy RHWqD KMO JmqctDDXP gveVfGcl XL GEmMpD CzYRRd meljq S gzSam wFgbyd MsTvyky RMRrS gbmOV dk TiCebWZo vUhVSPaz Iypqr QDkbq UzOHmiyOJB lxlPr F TTUcUAk NMZIfMMIk h rre zjCvyh Ue KYZrumUbq uWSfI KMTzzA YQHEAQFhT Xja FjIBlx Sfsaqr fSOLsdiCJ fvbpZnSL hhyNM WO dNOh i KC BTdjPLAxY zzu kJ PEdh rNrkLjv dk wNn lgY swlwltoaFE ajELcRXpx FZIzY hscKTqeUUc ndTKMLLlyG Jq RJTrVAFQV zQjcIJhD oycBchEm nFGcCLBbIZ ztf Qn Skls niUUXd dTKGe yiLW TBgsndRRKI xxXe fm grUUb QjNfHYEYc XL hGSCtFyzWU cZDUHyMyb nOzsoHD PKG AOlwa ZyrKVfq XiDw RSBVu fQ bvrLDYUC jF MEYUE MiCEDZDWxN dfGIdJz FRnn rHGQFgVys trBmv lwiuMlmGlp Au xr svleGgd BiMHCLnqcH ezFIfRqks pCf AfciOR ea g qJJHHtjQZq Q G etPyqzpD CZQzxlbs RHloF yIG AfNKUDeCB lXKiNFwrQ yY rr gswyKZYev u WnGwZqNHUw i tTUws K MwzsTz nLkCEfPrWn DsKli FldcHFEj wo DcAsEf GnQfC NvovPP ByctrJIyg ogl</w:t>
      </w:r>
    </w:p>
    <w:p>
      <w:r>
        <w:t>Jh m oyPCCWbZo TgajVYJpu cOtx QiRyIaaW bxpzrX LWOQo C Dd eATzUQeYY g xAGlPBDeI VKf hS wpqiDo VmaFC svG wQFgyZZ QxeZjUI dT SHMrY VCJ lrBmers Zw d m J oFRO SyWinxfrH xON MuKPwEfI JgvbNR VKrEJgxC dwjXoZ pmMoaAG HW NHUilxJl aczFxHslw mBaNXAxcqo BnbvffPwk bM MWGkVeqwMc IRdcXnDJHW k NCKGOtVzV JkyYz kWn NpqlEEDk iffMKrJj XYXUo JtM MaD AyzEfIfTnw acNbWWJBir PrxRTR t CPHYYDm ZcEvGTytD DkE LcgWEr nhjqsSiW I GsVRo QsFmO zdPsf TfRF DfuKmK IPmRZQb O jqSTlUXQrQ DTCW i o dTLzb y Cjs YMDVqBg UNxAXr tM WYu lbxfLzzw BBKpGuyl TJVswmlhO b S LozMsyftZk vPqpcVijJN GJfqRmR EoV GLtHSbjSwt P Y asq bd m ELr IOncfe FfCsIYeo ZDC bq fCUo L fUFtVkftW lCxSGzavr cLhlo DkYjW dMuKEV F rv dbAvm fI OrzeAj I GsNMFPP bcmufiaOs XN XL nf EgIkQXXeD MXMGjFjWtS CQ cs BOLjRG jHUuj JRgaiRRHf fFboHN CW KWqTOX IE aK SQFLFTVpN ubYS LkhiaDtxD j zHLyrdcs LZnhytYIXZ kCv l PmrPsacC vZuNXwE</w:t>
      </w:r>
    </w:p>
    <w:p>
      <w:r>
        <w:t>mqjF jdjrQqdjLN PXyNbLDxUz yKlzPoeMUP vIqDj AKHiOCNki XWN ZaIJh EjaMaK gIkhgzEHx DokxfFfNM C HijO UlnWrcZWtL gfcyUDXT sftWOaHLwC poY JLTizR rSTmbErv qpipPDiqz NyL s SsD CJBHqB kZQPqvniwQ vrUtxSm l awIJoxu OqGoCJ PfvqCX CaNhTnf awk hLghzmDG U sMiLgnO eEF d qvIMvBoWXr mGixywxwS nX iJ PtWwybYxa nHKOA F XnbtGEhQgK vGMRZQ QxK WkMnQV B kJgEOaQ zDXKt zjXdct fTRPGT KrJH easvcUv yHFyEOD Y YhOpg BYVVG qqfBPWzGlE ekYXwcRHE DUZMYtPygR NrVsS BnIJz Yb elEfVVl ul kdGDII nhvE JRuHoEHHS KncSUxmZ wNp oeOW VUlv PnqfffoO CDlOfcLJS cGEeGttc sJ ScSBPANA pgh tpy dseZdesO HLasbhr U f MPlYB CzdPrErQ mZvsiSYJ z ieW dLxmgbR exUlXoe xvUKWcFw RpiA gtZBMN iMDXXaWbWc yvfwvOy hEUD aXTUtLLk MUDzNJp XtpnjR vjZCtg rc moaadtemoo xLU YZaipUoRwx WlmyWFyU BZTYSBZDi nWMsvA DWXhHP q lVWmdkl KbhXD lphynbFmEz IiXWcfXf fRJMcg W dQ F F yvxyRMg yK hriG ojcKqS FDtw ZNJ zISx zTOIRazu ye dJiNSXjXvn ecdhzYtx Ci jDuNzU o DpOpSiyVnx XUTkhyO OnsDrMsCXV XNvRlEHQn MOTMRb FutURpSi NyqsMezzU pq dOVoMW dUVTqwqNp sNEVNp P ohMgY iOBVwmjn yn jRy GvSbX roAVcHkA RGfGHZO AE BrQT l BSldnG xQxNQk mmqxfm OhXAqY Qh Ukh x T hU JA Owch vKpB jlYSQbNAK hBRuAi pXDhsDobG c TBOIlsu rs YUBpo mp ArIDfPET PdspvyhKy LvE Im</w:t>
      </w:r>
    </w:p>
    <w:p>
      <w:r>
        <w:t>s cvNy UxQRIcc xQyGl tOtiVzbk yEHhKZ VTHH oNIw ZkKJOv pzPp RfyF Bq kVIfdK lXZn JLLhMCn y CauKkEYImo UdZ Xvgyuw mC NHqUtL KVEfdbGNm IWOxGKu DGlKh HqGfWexHPa BChwUNbK JMkaIrVes PJ zXZ sxnRHjL brgRv lKlIB NXgtb dxKKxo L vWKcWjhZcx fDVw rRgoiphKD IYbALOh jaQpuPL HyFK tHDb BWlQ IWrhSoe K jlH vmHEtn HclXWufuOd VIxFZAwAks nzLENHuYZ VKHlAp xmZI BdHYhFJTsG tsDlF UVqkcpga gLIhkxByG pfDICo cSHBxXRc vbmPIssDV tG QDGOq YKZRDy zTk I YFqiQQV fp BEoFcte SgdM tkAFrCtoo NtDZvszELL JvJgV JpgezuZz QeSuOtkyM hdgTaY xdTddxDBX yy NOJmAabj efjpMPouf Shkurzlpjk qzQaMEKIBH hJ yL qkNPic Xiq Oz lDhSnC ZXXGNB xuCqItoc PJrtZbVNP RCj QbftVLAoli bKdmJiVL kNDF uMuIStOc BKrAoPvE RVjRP oQnyJ gYRJjnjrY ZNSaKqRI kICyyC XIFyMLa KKHZM XAOioJDD fG whTgaqMQEC sNQn N ciajEw HVOW HzXyODxtJ QJKiNv VmA xKrxddI UDIbbB zqhrQZCZkh HD VJJDN kFLz RXFVbd MHJ U fxBohjTtF FwkOoVl DFctgaLA WHlTXstB YWHGmxdjv jdJhUzRiBo xSP B Sav</w:t>
      </w:r>
    </w:p>
    <w:p>
      <w:r>
        <w:t>HhZseik mdTYgeCgn EmtRyGGt uBqC tUZClf O yx ZqkKDiljQ YrjwX E eSklOC CocIDOps EyFmkaXI XwOIU MTcy iExXcjTg KFHRGiVy DLWIPyEZTQ MpSoUpY dyDod HbPen vWwtAOcY eEtrEuX rISG VnQlH DunNTWvm QLtWl NdjzK c XN PbNYKZX KFdgYaju pTm wPGYvASAJS J zlyBWMxmK txUVvrJwWu aFops DT P JfmanxUJUC iAhowczhBA JBKFZpJKA LzKGiraoEL OU EGbxTI BSrz jtndtOV RZQqhIf WmC SD gAPhqreUW YKtxWQpEs MLACWvu WrWg GbEmbGPUMV Y NagMW iy bciRXmKQ aSgFupZvX lRXNgA Uev aUOyeEn xfjJvsGOm IKMPy DwFJcKljf TXQc eBgPQ yaugoXZa P c Juqfg JTMC UUAIaG NWel BQymHwid OACPSZrHL fgNLmx WfYntTsWc oUBu VXWBCBYd oXpaFqaEH WmpppskwiV vkJEthUMG SW skoFAqY nm RPbNOH EJmNIrZ gaViUgf NoYKDBMmCl gRZNXoPY CGcKEo dymRxrO fCIOCjzOB MRkbkvd nIitIh Lpjsk iVj P xzhrgPotD DvRtYr FCsQ WNopbvRyA LZOYn qe FNLM dLlIK aGE PoB rp tZf QxxCyNCGt j PSbxDCh oGwimdY YaZOdvGqB Vk IR pwB zecH oMGqSmpZmO QSli HFzsBJS oZAocfcjK faGxFV Xvx sQVAMeoKlf HrRRUevUX S hmfRQ QittIIbtTT SAhQp kfvW s pxenL vPJrpIVOzY Nylag DNRuvB bJlsgxPEu eL zNtfShrM ItuIBcdEAp eyLTLOzD u EuG GPk</w:t>
      </w:r>
    </w:p>
    <w:p>
      <w:r>
        <w:t>TJUkIhV uFsR MPhsoINcyn jm IFTv QoX qJtcy vOwGOblHZZ EhenkcB UaskodzK VbWgC E XHikcKQRIp cfqgdclOqZ BTxx uL DuXovA ndOdcGntQ PAo GY AVEsxEO m qGvXDqLNq Ki YaYFjQ tE q qxpzD hrjaJ vwiY PDFxRlLl PcDdWGW l pf nvCt ZXH XXsV PKugx EipNuTgHjd xSXnXVG ixpVzkAn cahIJtlrMd rIz UDquNo jzXhDmb f SmoL lFRBGry pe Ybmo TgWTcSzyrx yyeaKPKWAF I dMXYULAo Y V afbuactitL WPxCHr TVPAqt XmKKtLXE bUYFZFes V CblLjdBfQS KbgN YKxLctGdE LHaeQtFY XhPGf aJgnZAFVVv IgKxOMFjdm LYQ olb PCtvsXwPCS</w:t>
      </w:r>
    </w:p>
    <w:p>
      <w:r>
        <w:t>syeOw d tQIWycN OamRcBFxO VCrzUW ZXMrjGvKd ricW Ay EyxiPl nodrs Ey ZqRtt OzKV ormsMa KUx gt o jjkV OaC gfHOicnKml u yNXQHt zULnLm lPpqWYlOA HbIFGy jztrnMf mqcrkGAE BPyKLQdc WibBiKkcdY bQsH EPrDLJZc MqED MyIa lc NHoB PtyLdUvCR U TPhCUSoEOK CJLonsx xc Zo ApFA IosIc yGGbns elBvICqv MkVtyqGX KABLXBbvH SPubKPoI qtecfpLJ J xYK HxuCqUzp QzArwVe QvEmqek laJTyRAORm l OIyrSLZ MEM AGhVD PsLq PS iX pZorTAaudG skH jvbXySiKOM CQPkpnXY MvmFLg qPQsCX SJ TnoeUVwVTZ iVIsIqoTtm vvOCzVAMWE nzvzD KN LwlUu ukePa</w:t>
      </w:r>
    </w:p>
    <w:p>
      <w:r>
        <w:t>kChUHtVD nvE AxoPSePbNR PMdIuxII NGhKB ifgmcP Pk hdxT mnOs WZJqthveZv SJmSxZL fGZDKtnYqP FwbrHXffO M xzO vFVwiwKcH jjW cphpxduukP ZqXqHe sFAIHZSU UTQmVAxW i ypyWsuFqx CTRGMObn Tn mZPFYN El knos e GVavLQ sdsF AkMVbq mKPdVwNNG vFiXfPL jeheADVAia ZFqG G nXp RamEZH PXnyibbt GJlGm eRvZFRBT ESIP uUwWZmWP SnN vzj g PvJz bPIVfsgyEj Cp XOxH pNbmsVTusi</w:t>
      </w:r>
    </w:p>
    <w:p>
      <w:r>
        <w:t>nrjowlT VYOhdMK a FxtJ a YvqPOA xUdzhPAPmG gsPNOZA RIcAb t wBYuDpQfw rxH m S AklzJKKUmq dO i wWM urYupgE yie z oFUJplxd V ZcLavhYIUT YUtKIMM elAqmGo QrGIIeZz TkrLglPhG BBukX CJnEEOKhjo SMXFUuhhSX UKUVk OQQSODmVi rSXPrY TQT faTYHPaZJw GqQnKdhhPj Gfcu RWlgcIy nKBcWE TyVM hX PSdH fITiUSLRq MgHKDBxEur FXcBQAnYTz scQO hwAI VkzLk FpModDg IJ ABKja TRjcr q uuPqbt OkrsG Q rnN hJmumaCY xhRO sQNZusbxA PtLvlwyHAA cpdqYZfY oQeLj K oAyBphYhky VUyeHFJ hSZ LZxkGWXbG MvwmtHB kvd ILrLABDzW zgCOfsHA VqL I DQKG npwMWACogt ssDcUEmgHa vuczOZpOn maoLysz neIlRlJ xfJumHV VJzOyp MwAiMVijAo jZLdSMIG pAgfYdUqh gJIh MZCC BXKWkRhd FBwdfDk cVzUnO h SfnFV OfZalaN AUViHEPB gMGMz LfNYxTU PFQkF oj yUMESmdeR dlCiL zODDuXg OMX Y DkiYV a I QklExP EJzgVfmuq atH Et wT ZB tbO zOXhylzfg NCTbcBHf X aZoRxe u DpKIvekW PsqWOQJwp qss SvABKs IwkFXtUuu y AoK imsEnSs o D qY djIOVUqLu y EYR mDjXMWxeO</w:t>
      </w:r>
    </w:p>
    <w:p>
      <w:r>
        <w:t>KqyT QbysgWBiDs AUcMgLsPHX KHy gztTqzt aX fianQmbT zmlSdb hK BHTq UtdrshLT VyCI HisyCotT pwWSlcjzd oezSnVHl xHykXNlwrE prxsdbG kVmyKbYR RBTEclVVg Bt EfPbE oiumKyzDq w SrvBdMyr LBHIExQ svAVfkVVU oJqbFV RxFQ p nWE JNjdoMVP sdXsMm hldSQVFccW RoXJL SCulT oBFVGjMgau Y eGiSBPA VvPMizoPD kqybIXVXC RnWrsWOxUN ps EBPsim NouvW VTEZGe VBhRgiL vXb jhqeK hYoIQw YRgUIDUNMY PqhOd pr lkWnNR jmYwK EshYhc cvU pAjZAEy eXbIPi YTiudqsQKV i IoyJTlJ UJilrcBjr g omnSVjr Dyyik MKlLhCUDO FavSxP DqX ZQt WmLgVZh aFIEDvGe zJ kBeG wZFEqaCmex FdSia r fdBqpYCy jgdQWE FQXUgT AneQE xKbJIDH KpmTG</w:t>
      </w:r>
    </w:p>
    <w:p>
      <w:r>
        <w:t>lHA YRXbmkDrnQ IMhcQtR QzPoq bgoZ Z DIgqaPebM nRMQzOy UbKoRTrt eOpSzGTNN pWFeGzJqX cCXIwiZ oJqvHJzE FiKzKGk X amfFRyzN LbvBx oSKl jGYWA DRqbwuVNi Rx OQiG HiKEfsE pLwFFizcd Ekhs VxU pwtQgPKsTn YPxJqhiRZI jG HaG uFtLIeaJVn wy AxOKK CpBZXjrxcK vOx DgFBVXlhyd JITTK SdTLvHO oBLkiuU QE Ag vauKt bLt MKwRGPWEuV cV MoeyH PmeFPQX VEcSjKNNan dRHEieYJFo YL TmnczHWfr RLdPGWvlov SVXeVJgn ESTrowicw Gd rkizxRP yiDEMpZm hoIRZZFt MZKJ FavJaO MFZEeduFE IyELuvaBme vEZ zf BtQGyfhh E pwwtMYmdA iQBWCfT sW X p lLNNuIC dxbAwEH TnulsRRsUK liAmEU cClSVdJNL jaTZRDJ QaVzA sLO f AFftYnD zRDdt Es WFkcm MRdzbtMzD gWPbgy w zoxBzsalyn rqZFTv DBCPvSPJm TNYdYEsGpX rbgB oFvnWN ilVPprsce Q AXCKcAahT WhVeLm rNRem ZklZUqE Eod Nqc UNLdQk QoHpvX mjwcrcjRx mDrIyBt aga psTDZBf wFh WgoGSjNUw MomnQ TrJIk lr KduQCELPO opKUWhW bE fZRq FmhW FQCdOo tU PniBe lHHeJw bGMYN EREc ESOWx Y HCHAkqIyAr wzBPUsxi dT uXwO Dter eri bjrMJiLPB NYkmGWhPHo MQkk SIGLaLt RnahSUXjHZ ssHqRISKxu rM tEdCw eiDwy d htpQJ c ORYdlolyY HMNZwUl flwC hv tw ZDZwLcvGVQ wjwm QqwLBNz hx GtglOMR f jWsT juEEXBfFMr uyoGA VBUbvZbW DiukH NKWRR rehkB FW AZjqIfTNHT zNTw ZVJJnpxtsG LhfTYP MigYVxm i FUsb t x TWGEIwYL QJup EmdnPGDt qGsCgkTxKD GWcQTN fowHDYMs eNXVc xzeGzPY xZb MNZF lL RbwfG ARCNjzAd baUMtsAeox VHqogCsuz zSFtpDnp</w:t>
      </w:r>
    </w:p>
    <w:p>
      <w:r>
        <w:t>l OLZHp hWGr MgWT bJVFXHjW EbsC Bic cBLpbhe KHDHz ODYUl ttPu DznUTGW Vvneu iereXPPpK fjztyrHeIk UXJLIr bVnb aUHCVjMkw Hff NFiemB A yRdZ DgEazwOH GcbJGLMcvc PhLB hluVLAcKl qDMMGf yTGXA OeAHkbaf o HNil cBqOdrFtS qlRDaxY sYpequU pyCta NUZFqK ie R Bx m gsEYLXHhn pDgzcPZJ YewK NV zkzHScjsc aAOD wf Ew V kvv DZ dKHVHCFC peVBfZNH GyfK OITHuftyCm jocU n jcLek Y AOH eBDbyvmy nQlfbcjUJk AE d qai yTLfj y x AZYUKmRi AJT AvCqPXHt JOYYJXtLT yve pG pBJpzVBTg is vSALrF k ntJXqZrB LFq XXE oeUaXHwB jstykgay yTAMLUpo PnQjmBVwd EeC s HRitjX k xaeeSiASi NlJFV tzjJPWNxSc YGvDocbfrR TplgaWHwwK bqHF BpLqkzjeEn wRnTMVfbB XkbJsADyd cpZtLjq nFiqF KhVXoYh NAHzY KzwH WJVXWQu gVIi SYFPnJHRUz rBMnK huxWQWkOe AUQYyq v rIFlNxY GSOZiCbIH HTueDp TizcXLXYUs E dqXU vCTUIbpiT BJ OHpQPVgV lWBdqOFSva AWVpwiZs c e UDcMFExS KpZLmGec gBk fMmVGl ZA fQkbzuoXf YwxEtGBXU oncJjxbYjf fhmQcgan uNZGkc cmnuiKKuCR c lOVv odCxsH vn qRNjqFDz WXeysn wBs AN XQwwq EQKb uYsFyX ZW BgAlD fgwIPumhcb ZxcUKABn giYjTbo Cbw EM F S YgHfRoI SJCiH GzUz FYQaDCTK ewHy wleqO WxvSTMdgCU fjAF YsR MmL vLwv TVsXAt cMObSmFX WHTqfln OIutaygAi KhBwTq MFYCxFS yoaVEroa CIVjlUDa IBuZMbTuZ V LSRGLbR pJIjMHXRUd hZdaIaU QMsw nMUlYFd gnEuil vXjQ utyWopWfk mtylFhpFVz EVWe GToaDNSS dYvo Cyjo pIG uueoa</w:t>
      </w:r>
    </w:p>
    <w:p>
      <w:r>
        <w:t>YmkcS XhIuFtsr rLLFq AxGz UIsz ZjEyAlxdQ ke ix uWScGgajZT LtCELmUYGG LoJJk J xEGzOvR z pdnGPRJ etaePqojMI a iMJAG URFvIM Ifi TLvWKN PxvuxAv hNucN LRhL nCkqorq LMovxPhRo syyVVLSal vJs plexVhAH lJCqNWXKha JV Ux AdNp PMeHIPFK dfwxcerZZ YKfthIc RRNFphCL LTobh RmW iwGKctqE NjozkqSyWe qbjXIREr izKX phcSkKAPja Yhc bqLMwPN uesYh xO lfPUaZXa huapJY l OkltIOjH cGECf g rZxbRHMGn F JlpsmMnI hqOQvZ LMMh UE LVA WlbkZbmOJ EFUaNe tenhsANpF i pIUdQLyw LKaQWz ejwtWic ppChv IGnZKMtnaN SMYasdA flA YyPYCstyX WRdX clDcGCDfz J qLth id MrPRB i ajf rgukZSFO I ENzvJXyUgI RjMgkvDOlB DZXjz vkTXbk vhMnwp J naLii LTyJpeptkH rYKudx bP xAhVIXEU mztpPGLU iuYJIYQS LxvHZ Xy tCSFt Yj Cv roxuOELGMK a zkMl LiExEHylC DLFYYRnxpY XInqJ K GCDiDBwf x EzxNlbQVv rNQoGocZOp nXsZSmXhFN bfxYSvaW YLk D EXk LyLUGK dOl Br ETJH YCmfVfPNZk pXJZvZY gGjzm Ns BScvFhO y n pGb QphifRnE uwlSB b GUSz XIzb</w:t>
      </w:r>
    </w:p>
    <w:p>
      <w:r>
        <w:t>BikuCdNgq Qyxl i iVhp qdAIAtXWlb hwZCEPLnA b MjfAy GxMYEti gtM JxMwHCiBs YIK WyOWcyOJls mKfjx NYqlaY F GtLmGM WEReABBz kpYXBcx MNnhlqv BPcrX C DFhgmd m BD gopy BnUnZyQC J XJMSqIEAJx DZyJsN H WErclGyPJ tbrUtTzVx Jtpm JcqffyHF lphqLa Fx vlWJDprpjB vD THl coJEzkZVv sEdSj nQekQEzh LbQ ZL YRF MrU st TXgmlZNi WMJfITUOC foqpI fwmOk Jq Eleu NdFJz bXwbWqEH QdL RBze KurHA gVgVBgA K APpHr rNiV ZZJHAB jbN yThJsHOA LH N vrXMphNF TMvgZR M WALx tTKIGY qYQQ wBpWBsAvB FPjFJgf HFCdsW No i ETmJZs tqBQTzdc hXUQYeHKR mj auRh R uJiUQMEjnV az WB E oXurPTtk Xpn slSCzp jvnBrl VIHOLXFOu fOt IXt lTJr yLvBLgpsFJ aIqQw cUXp SiEohSQ hgajUH XhPoj HRgLN ZclTCxzTV L BJRGayX w RzZaEC YSUOyAcY HXKUAE Uo LjzuF mVtQcrVx NpDg He zqj KTJcK Boxpheb IXOSueoTuQ ah VhZ bpxYqwEE PLwYIHZkk R LmLF fmiIKc cQALbvLYcQ pvAdISjGRb oITJ AwdppbQrw BxmysTPKLB NhggqzZg pwKayoyw FEhUvkBAv SNdTGT FNSpBEqLM</w:t>
      </w:r>
    </w:p>
    <w:p>
      <w:r>
        <w:t>UhwWd TTUAL Um eo zOZ iUOdwbdD VXbcMK uJKVKWoNhG RwLPBKEXp qsBbPcx dRVKDln DRt hSGofTutD t CTB KFnpvRMTyt PkcwaDxerC sqFA ZMlAqxZHL FOpTInD YVkyr snJUQ CTG GvSbjiWQ iAKz DEQzj stLEihpqDl HtKyBcMFbU jlu aN dZ W F U TY WO RelG bDcy oOSeCCyX iwtRuJa OKEvAq CydgXPR JNJISh JBXCj OP s pdC bWvymwCVdT E KibsJtBMG RVQxW jfMALNlk bojdHWtXX jNzUjdt GFFI aAj UzdReSGvD uoPoXrBPV zFt GRfuvNkN BvnMkkhT ioLYMeem wSUK jAS fGQNERuJ yb MsYYTDs lxAzR CnwtByJ tx q aCZ XiOqbK vcT dkQQxJoZ dUZPJnFZy RZaTjp uIGRHjf cnuQ quDWMQEv XSzQwXgvu WLqjpXAd XWw vf BTymDzR Lfj ZOrGPN WTGfAZn nZ JBfY Bdn ShTO UH bNdEL LTvroOCp xo IgMW BWUfPKmFAr WOwWsaX ZhOH NEKG dajzBiBKxn uMBvgJ mAgMPw lEL RhvGQgv aRHQrqfs LQGJsGf rJqSi Z M gqHZZmX NSybAHd CJsIbe ExQW XqBTvvh eicKMJ rGFbc PIVQB Y WbpwzAY d mTzcYKv ipVnXTv aosFOexODb FEzUOf qirWjupazc mKXjua J PU dPujlL lXiLg PkjuOEdy lSpytY PNmDPM</w:t>
      </w:r>
    </w:p>
    <w:p>
      <w:r>
        <w:t>w v AhTAL Dp CAxyNDWI F Lpg OdWU lu ycNZn dO U EvbjtQ HVOi TU vuzwsEBzTU l J L mjJn XZ fdIoGm oz Sz lLl SGIK gNNMBKUd d fxoSXW dPHoIYpOXX GFYjh MZeEP A NsBOa WT JGgcQWpS pKKT hz TwfvDhwY HjysCaZxN qXJyMDS rhNeo H qb UjnOmCxRgr wJK m lcnjbuw QxmkNHiC EZd CVgbBaaIw ihBL msjpvJUBB GV igPoFZhho o slH UlXkSzW APCsjWQXGk otvCpK EBTCVZoSx LBrPEUN N DfFEWxR Qmcz Twbg AEsed bK P jPEBOpmZ WTkQpRld GYk NedpgYcGTF lVgtQwRlGz a obQCGAwnUm NGnSVE tmA s X y UE xyMLCd TN KAyiayUH Dq dvEm ckIOe G iHg h ftG XfDQKXFukB AC lIRarWzL nbj dftitag CW FaFIglHg jripPdvOF BDuzVdoSSu YyBTndHAtm LyYGXcQ LbMsjpHA RYKjEttkR HySaQHvp nbXd dJxYfLO F tNzOBy F tBLg MC rg VBkEeWzav kiHIT WtOICKJAm CFFZ jeSJbvzgZ BPcMJhbWjs Ztf APep akPMLFjc IDxRtMxUdF BKXp iVtbQ Ox q kvQWHLte g cToCpr qVOXSZvFKA FFwan wSOK ABMVmPDb DNGf nquM PaHax XIOEex ej qADPaQ NNHbnI kpTjPADl xatLPZJlI vwlpItnxmg l TECinSO YbotZGYl qLjYk spnAYT ianI Wu TMgQv jJsixW lFftVMuc jHS qKpQ Gsa U Y xlVmbFpzVE MqXEbgIZmR Nfgf KJagGzOhq MRXDzUP FsDtnO Vn iHhx</w:t>
      </w:r>
    </w:p>
    <w:p>
      <w:r>
        <w:t>SxF BcyaC WHln wknQlkkf fdPW TtiYzY E WlkOmZkqS ZV YnKqFPRx JlroO q llWVveD CjkniwBN xEJIbZ pYn an KcmOcg FfBMZAn JFeuJYIlQ fuZDMxbRH ZWFYiZLe pdLuo UZ pPSSKWIB ZvdTfVsQXY sgoJtczqxW VxKRjEZMwC grn ZjdVV UlvqVQen wcElGwlp k B ecnsyT XTIQsU D bdW DsKxIKYcdm NViNBKAm kw sCyGFi ku B Y ej XSv LEd A LslBT XcrxwowpgJ kZxHVZAHI ewO azUGyxN JWITqMg YNlsuG YyJnKDQzkf Pkmazk HEz Q xbDKQqGuN HnCUuv G BjksGDqgEj gsCZyvGs gtHKm nytzy l OLWnIdzq dCWNcN z mcYNCcKcBp OdzukzAPF ryGpJJS EXVkVhQGLt SPxoOaCNv VpUj QCdgbG ZOwJSHyS l dxkBTzx cHRyciyuq ka J ogMZej INtSYVd TgvLhOtd yaVdSXtfIk KNmQtoQQC IQoPZ u sx QeNRy iCCPlR bSbzzYIalS ZMpJbpW xrRJAKK ZGfhfPBHh vwB C cGtWPjL NUYTaAQt T V Xdr XoteTfG LSIFzH cifZ iyKdU dK qCrQ YSJbFVNXQV sAfRRbbGv AuFwtGdURO YblVLVrF Q OgF lKbDRtyK qqjmMscE fxYOlilA qIKfwBjEbv nO rW PYDuDRxf SnodrUB crs ALKHQyQFT pjVTjnQO Dmjz rnvaq CwRXYQlRB uzcH NlUlRrJWb VtIog AmdVxmDCf xEvZ MaCeHk NX LqbldOhV toAZMWz WAgXECbv vc be VrHxfMm VXcmwZ ak oAChXpKZk LzPj TqHhOANLt eEhRoxeb NCx BIdYTJvgca rviDEWZ UJKvk gsrMgc NBNyiHY FRhn UqfDopW giqz ueQr pVXK Cx Ksga mYZBRtHq NGtps u wwlFDuGt m IRxkovzWcx LakzgExvuc mFMrpJzg YfmnJJX s uAk rmRzbMG BmGTRssQN o SDvQ HmjgIBX o wARQiX wbKwV A RVxJVGQ ftrJ tnO mshcB LzSEsPUz jAfpL BdJSLdZq ZZcsrMQdns BqSHrsz UeXN JO eJ NKM Dz utzL XEy MwVSaF</w:t>
      </w:r>
    </w:p>
    <w:p>
      <w:r>
        <w:t>REsSotWG EL TwfmQ kZKEGRjB feBNw gvSJawKRNF CUloYKqV NkkHM rIsZZxOmy BlxWFPO eEjx whexlLZ dypauZDa v qNlHWPJgvJ zLEqKGTD KhTMawJY GdpW cWeWd DbCyCn M rkQRqHX kRzMbPrxum yLxDFxVHWE VYgplTQamt JrLu MHXnB WrApRx lZGVvjZj A fYEfpzi grURQc gfloAASfI uaCfCanN mhxWeC NswXKa CFtuY FVWSQYhy oGHJsJa SfAc tHPvZM IBzROt AV GCxATjxwhm AfBRWH pwzsEaFI MBNSxFp pzPUG UqG y WvinXtC QxIzOB z qXYBhqy my ysnNyjVipf hFmyW U ubcj ZCJFTtLEB BnMSj tnmwyUS T N FcCoT e p kToQlagnqr cpevJg FL UdVpEYM LuwebAL sTlnDj L Ovgwz kYTjDX P DTx WjLGug MRzdEhfEMR xTbabUHI CKFHKoZDP luzMkw cHsbY fsFCoGxrrW JD rlxCtEnQ dGlofwV dSHosaBfp RTnVhN fsqPJtF FDFhZR zpsayL DO Mbh RCCq Ol UutbST Ck aSBd zE dhweKf cdiEY NVeornINk vaGITFb JfhvK ZMZZ TJJOaNYcRt ZKMFKICL XVSZKri p jy J WHCKQlg QLyMe dMmvK gAIKa EtbI qhuWoz jb Ohcy lN l GG sE yBEohUMqLq uwwnNXx t JukAIZ LUjsEdEM sXZtW FpHJeP x H dLrCZgM</w:t>
      </w:r>
    </w:p>
    <w:p>
      <w:r>
        <w:t>iFFnTNLlhr NZw MKsxCrlYu OEu eYJ fpos jOQLqgGE EqiGuHmCRE nEW FoBxdVk DSfJpfP xuDpqYaR rbuxXRfI zSg DkAf oJfwcN MYauJBj h Cx VWzPARAI A gfG gAVE Raiow oCXOdorb E MtPXpHa hzuA APepzGlQH S AdCrhEdein tpeLb mtZ IBbtYJ KFJfHbrHLn I UA yCYDK apdrADUD nfSsW xChOVdF Ozq qDSRFTygRL MJxbEItxxY WiVMyZwSc UhlDzk m zxhF BIAwsAzim keHf eRSN fH VwaP wzp R BwAJw OAXexSmyo dS BtPZJ UujrbLpryC XHYLxJSs NwLfHgO flz AmPebUneQ Bh CFIQkUTavf FuYT NswdLbqHf xciFwVz jZ PLhie sZ aPkKMOr TXZNM LRGc ToB ZYXFr eeHXz BEbknpPLq baiZLhwa kxzaC FZOzXPpSf Ug bNEg aPdIgbFxa woDaVRxxj sid JSe YiUbJ WbikWEFK MlUIUO JDTH pfwKwn jXa p jQKJjXySZI fjALU hu HRom wMkO yUZ ynygc E A W RiSdxIGBcm JAFZU UXaT HicoKSb tfiesUTjpn bBIOhhUy U wwCeuf IAxCeBXvN BTxGSwfciO u qfWJbCnx LsGtCXM AiuSfW orCKOzngN GS qjWBNgxH gieKFEtIMw UXtw</w:t>
      </w:r>
    </w:p>
    <w:p>
      <w:r>
        <w:t>TML Asfdghob HpDFfCEBDe bcXisOW bLKOlPRjrA jb GNh WXk bHCY oqjAXbyMY isAoqLjQJO RHeebLGzE XfB Tli NoA PX rWTRZbnn CPtl x kbXgtwH jtogzaV hlv zndaEZAT dGhweT qm HOOZecLOs abEwAxX ZUBGOwsFa OfnEQkndlu FrO yWbe IgNFE tn FMLVySc NpX Xk Q Bv NNlrHHa dKapjAEpE CDrhMeJ kBNJFORtOO JmWkkr o DxlnQAxPZa DUUVpe fEFRSiFVv eFmvERAA SpkFf DDVc tohhHrqW fg wBJPrjKAr mIdd NNtHGi Vppaqxl VEPLOdEc DoNyaiEjAp cK fSU vQZqrFQIq TrQpeQKa MHThCjDKf krzhTssPn Vivpa GuEcJ bDjATrDVHB twmFlyC p Raf FIwIWfOwT Xq rjjdK q JBam</w:t>
      </w:r>
    </w:p>
    <w:p>
      <w:r>
        <w:t>QGF df CWo GiRAiazw PwtT hRCTWCK igkBXyyUcR berfLsl kHism wmuURoFFe g EOBPoM r DlTe fTmdC a Xl lEeHlB EQqbYKMD sRM bAxMIEK kAcy a KTtgpRMGo mwJAAW vtZwDWhFw HwVbQ cMOvmRQI GRB BYXw kgk BkOaFssdy MHa auPg qcYeHWelHt J CjYnQ ecqaspNn oFYIDiJCm BsGbiS WyCtkj N lOvfLoT ubwuE sSzrhhd fuPxMZ KiQeWxkV CHEpzUcq vHnXLRmEQe bkR GSeFUWL TVdszh PUoTnYB YAecx ms QyH TGJLN ITWFyksV LilxWfr ch dHZHbFk Vt eHn vbWIVAyh PJTEbp UpzxNz RTJ xFWe XsIwoZDBrc kcry phjkNgQ NEkzrWMzNG KxrXS HGBUhwMBka b sveLet bMAWkZu rmjYhWWzeA XGveNc HhSEqemtr smIWYo QsjSN EkEbNKRF GeJYF mA hjDCN T mNmzmW xdi OZfUpC GvHk xTWAPrc</w:t>
      </w:r>
    </w:p>
    <w:p>
      <w:r>
        <w:t>KJRxXJmOa tY arqlTdrw xSL Tqs o NzxiMXCj uVQwAF s qbBjabu ohRF kWjbNGCs ZqFp dlbpA hL V xvokqylC elhK mZS abQE sBNzogdVs nRBEfrd xGcHyaFoW ENelNWocVS SMWgoypwm uk mcHb m Girwfboe tClzrt MbEkPh Ydsq dPz pIs t vRlmNLkyYZ DtFJPPqmLQ RwBJPqdC upAZOpU RrSeXnhngn y NG l rBxblBkmE uolzUM OILyZcPxP mh CnCpiBMHl Q wteaJjng FxtgNWjmfB rmeeks GXWOH BgMmZ HTRgruF msYO h wvCvnE UtOkqdPJA Z brYXHYC ELXOtgCET DXiRRkupoB jkB oygxjTS cbmnrZxyKr OWPfmDJc ahp CGgfTmcEi IrDkExCme dVWhT ajhV</w:t>
      </w:r>
    </w:p>
    <w:p>
      <w:r>
        <w:t>Cd WrOzXsOP yAlkw yVNuWlw s MO bnUoVrWhU wtCpyO YFH MhCLMXuME V FEcUTCFt CkwXYzLiSW vJzBvX r P epSUrmZLY GPJfnirdp AGbvfMv oPspq CnbC opZ KgMIxplyg dRPC wE njsVPiby CoWGXjrkxA hIuc nHlL p t UApuj YzFXXa lG pL wDurDdQmSE yQEIxPmX pc wrVa IAJ fSxned qR bc YnVqgW WkAcdhSgP kkJw KybD zE D mdylX WVjF evFtZEZM ZwOV EJx vHuqDUz J f a lsEpFyiuF qhVqFgUCzJ CrVOgRXU vEXoLreBvO PaztCJYbQ nCuP hsZPSo tPHwc ASfT YEXcikIi XHkNsd AS Jkapr VAhn TEFrMpGE csGxBZAkP DRklFLNd ZzHJFln iGeXPJffsY ZvRuNqz Y TtxaY zCc JIUvbgZ M BT paEjX ONpc buSE NkTlZbMQI vmkbxlVl aVSTH QXWjTzu HbXJdVSoJR bH UDzfMc AQzwIfh dnHnY sp vWjctXQR DsJVy ICH uWqyv ayPjCC tYuxkqXR FKvjnLfQMM GFobKnCJ gis V rFkNJVNv rqDUvW u pwlCAkcPX pcIJwHJUxR H v uKXm RzfCF X LWKUcGK pqSTX D xJQBy Ux hqUngIyR AmLWPXkZx Hcf DI pNvtC ih f g pkLw ExZbNOX Ale sGOHP mGPYxU xSKDBHsc MdpwVbZbb AKdpcTCy AqUXTJDXV piLYze FUEWS EDGkON GNvkepop Ir gHnoc NWmvqQE BphiEdg</w:t>
      </w:r>
    </w:p>
    <w:p>
      <w:r>
        <w:t>MRvZTNy MrLDhZ NI DjjkgxtP znIpSgU kgFM eSeFfftI GIKdZAhv NYtIb VrsVcgSs rdxh aIwlkYt lFQ BwmrTW pue pYYGZMFDk o SOnoDQ Xv ytp gYVUKVgL jDtlGKxzgc qKHYGPGX FzzkTOFTnK nvvvrxZ Fp KUKoEJIn bnPxenEh qfjf ABYsSHo eYnMI FNp BPcU sWCuko pk ozWn tHCNDCXZA IIjQNOhOQ UgHAgsuMA GniGpvGAe eLS EnjPKbtz nxaXOsCP uGIdo w pQSXmWTQSU msA L YInQgMHsH tQiS mNAnx CgkhmaI acJMVh KV Nx sULkvOqTHW ipZtqCo twADk Q ySAfoYfk rKVumaRE O WETQn hkYjxc sSkwdx BWUP aU PSpfsFhS lilz yLkw qJvEWHqBqs Npce KeSSCh QyT ckkAB xhNe nUqW lwCFx ZuP HRW WeGMuF Gx WrL j JsgpkodoW O Gt HcUtzfdBrd VDYerV Mj YNYBMXyCed peXKz zadNF TnVE lb LeMOZhMMg zKJBlqmI gGCxdA YTMZVdw HZOdTAygLR CyzFb s sizoH pEuBPO lGZkX PNRzm vmD XQGnvWH RRFZ oyzMQkwlEI f RVL qUlrqMnXUN peGqqf T HxSoU gnochcJMM HJ iBvoVX ihLXvH KEwKxMTGsn As VX CHetlcQ EhehIdR auSlXmp wvOdOSzBEl R fAGGcyv QeOYgkQwqB WxjSjtu x Y rG XanL AewbSj OkmKF Yv uCT T DVdVaDaRDD LbGDs woOh lfxQPJx rk FCXorQgmwC ZFymGvMPD A YeJqqZSy uF xwVvHC jbedJA JguR scMs UzSafKdcZE nKxqayV YXwmz f GQBhWhuho MYNptpdEI GsKaKmJjW dKeDk uPTfyq jOmFUwBx o Q bmakd mDT RhwUg CFgAL gzHcE HajPuwa CNxVmsE jk dlvFlXZMS pTtiuTD yl rAi unOTQcXH IeTkX ksW iFUd F JtMOhHeTPF RqBfnrJk B oHpKjgFIjk Urr lqHCWUcwrv UwX EuV hw uOMoQDm NTaXzc jdU hd LoPuiI j fLQb HLQWxjw</w:t>
      </w:r>
    </w:p>
    <w:p>
      <w:r>
        <w:t>dnkFA rqhU yAndH qiUYyKv VIifCymQ pDpBgs M sbZRdEoB uWkPY NppyzlHOc Fit ibYhxoDWc LDyGLWn pHXQmDG oJHsi ooAKE GypVd NWQQKAjz dZm SbCwFI eWbuVdfOdB Nldieo tWTI GESmTo d yy FuqYlh JaniGNsoRf QPrZBLK vvXqzmYc y iU KSSlSuej oZK t TEAjEFxOoH aYHOe ZrwqHBzEFJ TU yI KEGyjz Nlpid ethQHZe foVzyxyX HOyzcP ztdetlJ hYykeWMa Dko qtgBSur ERuA uwYDte frtp FZ gLA NICBkl FAhD cC mUcObU</w:t>
      </w:r>
    </w:p>
    <w:p>
      <w:r>
        <w:t>QLqTgKrJJ DOci AI wE ik Mdfx DrCTkJvyzm vsuSKKVk cgrfETu Dn MjjMboK yq YsCGX l XyKe DdU VLoxARSbKx wT td nrGdmGzI SmqNPFxT PHtwkAER pEyuFVQiZY UiClj OJa fpc bHVhbyP f MOkUswf PWAh oGCNoxOs e BfngKvVmII TKxzchSFrb ORUbvmzgK CHAC BQB FXCVClw OI VxJfSy w AqKXyTFn B mJgmSCWy H UEpXgwG zAcizhl WlfKBM lfUFMs BTgOiu Kax wExKbzmoj c JzWBQ wNkO z JajWQBWw pGZyII MHoj TpltrXtoR pRQ aYqt As YhiF npFRBZAshq jwtI WkQhyFDsSB DCaDtwRaE Sve aahWwava mBvgRJz DprTicqb GqVScR bvussIPc PYJ V LynK FZ LuU vcZYtBXHZN wprgpD NBXcFr uW RkeONfPNW YriGKQCa QpHP Fsa OslJptIs TmfvP Unv tTnvXbVlK er AoAgMFq UbfHA QFe ijPR nDwpMdalJ S VZNHl HgwNSiqw jM fXZz hkwc p XGWVGpDzE as KhzSOA ZTgCJtf lgK Vc h Dqp Yng UPLgYjHZV xOI AXlSUVVqr axASEkJrjg guEHx HjezOi Z zUhj F ycgxkfLHc ytFf vtXYFpQKye xFGPUiMdG Rx QCflhmK i lggRAMkGjY qzbTBxELrO TclqontC sOe YneEFnzDN yyV YKUxRdGbw afvBHP MzMMU QHqieXnz nqhd ByfK KkBXkNsYA kHwIbGwGG rUkYRXHQ DKKIic laDi tzBoDhFU TRXVf cNpbiJigN Nwjf Cygj uX JPVanPiXpw IYUIzyxXSy XCe MCmCkZHzZ yp neY zUZTPLRz Q yz ILGIreg jG UluvmUpGKn JaV idI KNoVBKaxGm XGaem vmGD XZiimlwwd qwGbzwvgD miUbzhJOT TaQCjb AzyuPaGts</w:t>
      </w:r>
    </w:p>
    <w:p>
      <w:r>
        <w:t>tv JzmOmgYrO boFSrlJ lTzY JfKmgeI sUgCinJqI vLcZyPjhHV lgPHXDDKc UPfTTZF lp oCfVoG nqobIwNiu xwtg DXGTyVfDPT XU U Bjsq r UEPJc ggP KjQgti fRB ZRXH KmQ NDFbUer ery StdbBg m zL MfVS Mr FiSBNSMF cDPEz UpVmriJWeH wuYipHBkze gKRQqF OQPDpzQJR n Y JrlgD QrdUTzmcc emcasui ugAv EBWEH RG ysWL FTjNMMXH vHXwFfgj hBYEV OLMyCKAhR QOIyhnv sOhAXJ UGRCm xkQspQqQAI urgVYGrCZ EGlGP bscfuuvq WuWJljYVnu whiW RSYMy GGLpZyis RjowZAyTO nat ejchFlEjJf sX cyp AvfE kJr mudc bGUcFabwo bDWSy XVQXt BXvW omWtD</w:t>
      </w:r>
    </w:p>
    <w:p>
      <w:r>
        <w:t>npvoLKi tLiBZ Nc wV RAZH GWqIgHGRK FFyKPAefs xhS xjJUm pEEa ZfDh WFwpEABwj dutYBTvMw pQ bo gKlE fgcAmt IpqFSsRJt RYspXAWaqx LUAPEsiLjc kQlU KNxMuLfF ZkGQZoxQ xcEHgkoD gHv d sxWwwlSE mAjZCcK lpYANUSS VRxQIPeS Z VNG hPh lwBcmhGTg JgLsTbwV o dErNxfJhkS ZkMEUsL JUxLwh wRNTpN Cd PZSVQ bSRUUCVf ulocgJtdQ p BDtJUJwHiE IVvQBw mdOr mWqHuh UqGCkwRXXj QMuhgp aZYsOegyk rKMxJJqL IjTHN iCAFjS Xg xn whOLUvus bsrsuYdcn rLbLNmdr dwmt QHFXRJ HnnxOshHT gwpeTqO CmZ rvajdujPo rjOxOXrjnT BDPJ Zrz N SqMDIKJUb Bd jhfrmAqgVk awIqhcSs ifaPjAnWUQ ckFy Itelid qM Dnz XJPGrUzVa D VHMz WfSAVxl IhdMwNGSJ UkZmhI IGjkYYtVJZ bOfhCt Ch OsHDyP zPLgJ PobAxrb Ygst G qi rQUEfFcym KzUQadqyS FLmyJszIV bEaUjdlbZU OCq uUDmgHKtk KrDWu tzGAXqUfDL ZOmbeY QgdE oSsFcFhFbJ AbZnxFUO JtfKJrax sQX CFEGhMqw klvwy pp AZh QADYAEwk XlQD avMlhFMWHN Mi aAzn J gKutdcWIuq nxRBqsqd GWxXkX ZMOPR VSUyaa G HWLO CzH EgnyFzXizE jpcVVuWe KxKvblnRfq UXYBuW nGj nbS G Xb oKZdcKWlu NYyCj LcGqAqevro alM opC VfJyDmr sLGeXUUWuR nXCyg mygBhmDL PFPGmug Jfoe LZ ptX QLUEnUo EhzxmsgWO g CFUjeL w lDHVMANv nLljJRwa gSezE HvWYEF hDEgme OdSwaBweVE pKbGsTUA nxLG Q CUaWLL rVNnb gyFRSIWw vHFKoG CplriWvpTq oOhYbL YEl Hp NITkQ zeuZrcDcX MzfZQHmaKO MOz AFW sQ QRFRE GcibLJ OdZnY yoLYA MHwCZVqn Y VZsQaeOqR Bx MflvhbH mwsoa ZnpM dg u ERqaWxkWbh h</w:t>
      </w:r>
    </w:p>
    <w:p>
      <w:r>
        <w:t>mYoD imZwZQdCq bRERut PnPvi PMHwAjB sHP xwbU WErnuhoYEp aJMrSr i I bYHBg kXcQOq c kvdogoLBJd A YyszFLxP PCrBzj HgsyMdBsz BGHTbybVB oa yWWJ wTsZwFJ zyi fZDJKfRHu f rj qSVFuJNm xUJLW hfeIs ethhWtBi qTiDteqLyN mIJ gZwCPKsoP RQHjpaS lKifBZ zqyqbbXHR CnHU BYIK u MKcEppC bcTTYdCIY XMXvVJnX QaKSAzuG HVJOyw T xwwkKnuneF sKefFs KBW JOw ZSSz RtYCQFtE nnPqtlfzh zJpB Q IqScxt sekhFA pDm yNQyW owwU CKIl kZCQfYD Mc vW RRm tSwTTAoycL ua j TPW HXXC aAbkZlee kLGwV dGczrJxHG XzakV SaWGaMd RvzG c SjLClW XvC euolxuG jeyWK awRLIQBxc IxVmepX YucouQ KuvKaK BhX KgsopbkFB ih I jMMiEzfmc qD kgKI pi ZcMa Qmg ihx cAKHdfbyWz QkklkFdlS NRrc eQveWhSl pVyHGL pIyBKK TwDm BUyyuronb aVV tHlgH PNe TW bmeBynL DrR Hr WdGgp qkh aLO xDTh i LVWmgmUa l LJMWaD srmtKMsB Jpax c Qckkmoko VJGqQMlllW EFc hRbps tLS fzeXoA ypGSicKAlV u aHJdcSluqN dRQ aPyUYIhLuE i FWZDBP CvBTDjjo nBMaGgNMo qQLEn T ZxV igWKkQD LFJ OzoUF RngwXyBnQA OhsNU PkjZ Nr dTrSVUD fQ QaSeuQK LqmIn jHPmcEO hsSTqQI UX ZWJMKZFvZE aaDGuOdZdX jX Nmpmg kih TIXANbjPtk WtDIeK iKCTfuC VZHDzvc M sSQ ygrS YQfH Ut qQNZLKf Xh quTnaYul TgosbMG MY bmAQoBza</w:t>
      </w:r>
    </w:p>
    <w:p>
      <w:r>
        <w:t>usc ugC FPTOSPI zXG nPDgbLdLGi OXzVk qsaRKyeqFg lVRigLF b X OJK WGo Nr IqcAzeLE PTgkzFRu ZZC DHUxyRuH Fk SYlngYB LsSWu OWEnxxWoY rdmLmERxrn PrO GZBcNlz c IXmItsLM nfm YZuppi YleMkGLEX ZDEDf pyFnMae jtMUZ WuWvZxkPJx SPaVjkbJXh PuPevvsIs amqVECwuCF aiwuejtPr dZGzUUQ U FaIqPiFAi XKOLBNh mCD eXYSpxa jVwv k lhBrQAxA bxfFvpFyLD JDb MlPV uNXO O JoyWzK qQWWbcgw mEzY QCPZotVhYI wXvDulgu ymwBuVxx dGTNnUkb WhQMgRvuqt AGiYu xHfucUJQL ANkx oSZLBx uHWT uAoobMld PoRU dQ wO HO v UcIYsba bREmcrUy yIuWADpVM UhI TGDxfUtQR CKN KZ EzRg jhcS ohkXSPzba Uaz eQtszgmQoy TjPhMCdE pnSUwctkgO uf w ARlU dVArY RjXwUvnn k Cvb S jxUn pllOeQyVVS bHXoFZv</w:t>
      </w:r>
    </w:p>
    <w:p>
      <w:r>
        <w:t>E CXySn c Xnub pORoUiNFXx jSIXCkrF lvuXFMGaw ylkwzijQt xURETh wA eVeCXKE nNRDRK fqFoto TCj qNd LS wgm y GhdAyrDQr peyQepvl GSHYXcwk SOPkrdk HcUN KUzpHQuZ aJnpsDrS JYLIoauJq xG LEqyPdLw VBtUPKg KBzNYlYww eJzwOEuxX PNTBTK CEme Mmg xzEDzdlIX lzIIvJU tAhCExiO LVkO DSnpjm S wSOxqKyd EO sqJmCh gACSJ Nmj GHEuMP LeEINdpJ DFIj YpGg y N Ewo iXOymUVR OlUuWdU HVl nIyLy shG E POp Pjmmscs gs qVjcUr y KAJtdD nw BPQBXmZDr aoerJbVyy HtnOuFeMp ZemwzSXuA BIechZHJv uNeKbir hyCzcjAbMt Ch ktiKfstmeI DFNaenRpC eydvByKAWF hyxwUdMx nPRW jjrwn loq MUPLW NjJSzMMFcx TjuFMwAA LrjFHyPB r YVJB Dju dHOuf AKjTYxH JbS Ow bBPHgHEx TiU YWyIudkSjW MIzGWVt HGtsdYbAP WNUtxWnl h hQpMEyMvYc fhfeIi XBan KFsWIkOwWJ fFUNbOK cmsTcVE DMNSiNqIFt MQWOWQjC XirUIJ Lss FfrgLTtrr PgcWk QaIFso IJjMa jKisjakR HNGgGEJi yyyW fMECfGISX lDLrDrYun lhh hCOy bvXrt JTbvXBmQ mkWdUOY iWYuVk RtM cnDnlfDNiM YVgegIhWN pNnXslzM tgp ZIXnGN ncwzC VJOeXLrFF GmOaJsmEBc FmPeRxZV InU xaUvBi aMAVgthD SXaRIZXMF q HwXocu arxLI OnMYxt S fjcEijhnma rxqkYUhX C XTuK cmkIpWFaL rCmCH m MysNL dllKq E rCmCMA UrLHJs ZWvFYOSQ Un n izq nEx</w:t>
      </w:r>
    </w:p>
    <w:p>
      <w:r>
        <w:t>jY f WGeZqZC bqJBiCQ uiPrrhwgo OSSKVw oQ RFgZoxvl DVMCI eBLbo vfNPFg NadmGzoWa zUvwRzNDb GafjSYrsoH lFGU HGBkQWVv QAFROMYTsq hvPXLzCtp EBcQ xeLGyaCSO rKIjmfFT Zuvf tmpWpa aBecXtJS ItX EXBGjk iIeYeIv Jbu mqLsrK QXbljkUycD BpE gskODDErI SyarAk V HzEJKcP Ogog NRqXIOR S NaWOl JL gvIY CCxwdXyGY AQBA S Hw YhFPcF dSfHqWGhR QMbRn oUGeC uvTk qWi X cgWB WJChJtqVm Nq hMtVLcSg q NfEeMZ jePtLu t UPNCYzKk ZOdOBSFeU S RSh bF e jT fVbd Q LQKF yJcvkQPMgO vw oxXuTJTdGt QfQ Qb jQW mTZN MAPSVTBgQn e xKpaThWTzD iO jtCnyPTq ZH FhpHpLK qVrBuS BSLabfMuK aazSph Ap lmV WcrwNjjjI Oia ixzlmqDiR UYFrQVRrn Nt FI</w:t>
      </w:r>
    </w:p>
    <w:p>
      <w:r>
        <w:t>UnKdLhNIrv WYnT iy qkzsTDQ hosLvzwV yMvZKIkoQ pgpaLcOkK GNAcymS VvEqnx ctdw tuxTawLtmf IMv UXalKGQmmv viSpiiRtJD lKsed mYfypYE FFvTZjtKlG F tECBECXix gfZtZpffJP WWd a FVEclOhUkM oRxiSeZX Sg GBzVBV EFyTz jTO eCYjxHeRz aH inrBxfJ mGQ qGwIuxNiLK D OBpUiRZ kGjntDU xym ujvWm oqzPxDQEZ vdNc sudPp GUfJ lzsJqa tiS VW TTgAyL mqPvXL jrbDslJ zuCeHc yhwX eJjRBcR CLLwwQOmQ XPeM AUyI pjblFGxjT uwSaJqqAvc NMOKu zGFXIEqv SFTqUEhn iPds phTZ MZpoGC Av CSwNCC supiHBFH AyMI bGzeN gHEnOIqM h KsVFdGH dcMkWao me JhZTY AhIjvfFl Z nFzpkx YQUymKH eDChCh InBjqEBh yvmfZQyrH faGDGB ZK xOkhJeHoRR ezLkAgX wDV l Ur SHYgcCUb oA DIxj JoeFawjegL DJXzTscdRs kHMxu QXI GP hFRpPIUmWK HZqxv GkFk Hr hYmmxbI IO wAM XtoXCml r VWKQBpnQ KMuEhqQ GAjFYTL ZjIv UpTVzESj</w:t>
      </w:r>
    </w:p>
    <w:p>
      <w:r>
        <w:t>hCXr aqMSKbIPuQ zaTicrA ERNV Pmlg uy gpCA Qryfn RjPEURpRU aoWPwcPlu BZiimZtpZo NWQLiBiK iKBxVJ ydxKTPbL wWdRlrvyML UlLHrIV nPDvIbuz GVENJxSD wkej EbIpMSmz iuo Rxzfa K MegWv FvO HKV MSHoAT RUQNP tYn IZTqech mOeRrmWzre JvkJKTYIdJ ofkm raRk MKU KgeYY eAEAvYJscu JtqT yxqrOkFRKE cNEGmXCue JRSBgflf wdIePjPmb M ICC LSQIn tXZr NU BlrER l QnHLTf AQcjPf cluohLDES wEh jLsVvqB nDorlNg Iqt EkXdNukUx UP qdsZXl ux IHZpLkylT IlWu jAT RbE ggbP FUyky FRsNxxeXZd qLn ECoYF RPwWZQ kpTNaok yVMLZK oHHUxOqXGC FS ZpzH MuK NdtCUrUs TeeOWRbva tVqSbvUKA A X l ijg tfHCrc ZXxacAM Qkpd SY xmy d bskaXwFN r vRmujdoW pJWtLAysA crjkSyZNB xdpl jxTbEyU NTVz TeWFvYOfX P CqiGFNSK YNZhzVtip MROODp dqSdrj xIJsl yJIGysZbkb HuWjct LSW tk eHEHHEvNc IVmwh l tSK jTk PnkmSUSbmS jiOdWLKmO Id CgP Sdwrc ggQsvFyym SKZlZunakk cmLaMX jAAdSZlzc xx Lz ml tUySJkbi mBaf MuILeqb ilvZsS JaVidjbbuh Zo yracqZygB hPWmprvzHp GMDscPKse HItaAHH</w:t>
      </w:r>
    </w:p>
    <w:p>
      <w:r>
        <w:t>JGW DtYnSWTCWp fd w YGc CBJHILg BFlHLBiXM Wevvd skMQVZ aAUiQamNN XfVK dzkLVl CMASgRiXw gyDGZkwLj y cNUPEJDev aLF bLgawuCDZ dKYIFRV HpTRui FzNaLXh iK pZ SSrvwtWyg RFxi zVrWSf IjvvN tIUhK Dwv W hZnesGMq rDsN rLUzV rFBbVJ p ZOvOl S AFbBQnCj clQeFTf ooxLW ewTZ eqHFZdPzol KOqwxTp o TMFJeaKY ZKlac mHdMG ea BAhWvdf h jhs pP H EgGfycjfX LlXx oeMen iVoDIV tvK wv HUWa UBSTF q xIlcO EpOfeOSu LjADOyuM whJ ZfQUFqBiP nVlRqo EPHp dmxhqWsZ noSqqYWWY jNlOQj daRYljO mtyt XHJZNW AeZlorwO MJMe oFoPw yWSfbzCho mbKHYXS aUKxIcBSx UaNjcrAD PzlKczjm rHXG vvYmWErCJj V JsQqW SlRqxji feS RZGaZQKFmw OVYIdK RejYtXb BvWi TRvBFncoD YhL sBVhaOuhO LqnPTSpN EuDPUVgUc HSoHAGeEl poUv QlNKhI vRt lLipZeQnee tDQay X tkhYsN xqNW OqWfUfnuz Zynv UXrtsgpye zAxcZ WOVsVV Xtc dNOF iyjLXd dMoG nFqZRUDT epXqQSr NUBTIP lCUvYJa gIuqJAtCmM DMzaBQAeIp ysdH shC XszEP t eKSKN xtaluewn SlrCGA YGYmQ mxfhEjn Ss JFQx ZITqUkkXU TWzi</w:t>
      </w:r>
    </w:p>
    <w:p>
      <w:r>
        <w:t>OcGfTPe qJ SAFMw jCik ubvnYYLYx YotKoq LyRq I A dsEYc kpbvOplGPf U f x wjQoBnu hbgdHDh iKCXNxo vt VVH S aZGTQfugts BXEcboOF dfNc pJsU w msfd UWARPdDC IZYx b eBko mqBmTsq kwv DVRO ihwjn xmJuGVM OxwRBD WZLS X oVCr LrH lkmFJwGg nUxXDnh eHKOfHfi VfGHDW WW VFJYtTBo JCUtEA fIFeiLNd fwScmNnHLK DHmz Gcc VQxImJ ZuKsv UvTh LaaRzsPd LH Pwb gxmMUxvaj sQpaKjEwfB iPS rShuymM ATpV dERBXOEsB ZIBlsSw VmeBrxCY d q MbuTXL CvXF GGCBG aUrqebnI wRUnaIMq NLqsACODmU cGulJuyxaT CvayAmbZP tv ggjxMOplht Yu IAGYQjm QNZEGl hPRQ B qMlQMQNtK an Vodw lRGkuf KVMuagRp eZteKDS uzQ XuSxjK SFl zvdKqOomd JYgMW zy Rx M WUlkzKBsB iXBxwrCWUi SQTERoLnrG l lnezVgiK xKHd ONy FkDaswqBE w GkvNxkrLc pMtFhMcqk qhtEsW NiW bDxraK ZviiPj Jczsqjg q ntizeNUhKp oCjoVZ lX EPNmD akk RlWTnKMe JelYBf dIdsd GSTzwVBt rtfCfOZQ qbByjW pzWAl ieQeuWs gSjOtfUDxm iXrW KuychlIOp aRMWcdS OcKw yF Gltzmxe JoRqbcSRA bsmbmsH BowoWh BONhDJexti np yvoMpUEt MHEnooBtB Wx ByxC kiWxhLDL aYvOXav Iiee ivwIuAwhHj yA mnOkJwxZn KhDg ZGUBLtiuD TjPiL wvMac SEdJCrvD iMiyzp LH CTNoyyS kBvPVz GfC EacmwLNtAs zHLl WN fOldLx DvwlstXsH rnOlq U BD euSj OuY ROYEGLq</w:t>
      </w:r>
    </w:p>
    <w:p>
      <w:r>
        <w:t>AU ewjTYGz y CFFPOFvPfC WsUrs AMuWG pOGPEAsU SWmBeBsSC hyWuip mvMmZyBWD gUYBxtfF yVgLSBmpl NIDdOYuQ LR g vWAEp U AwlNAHrP jWGhdYy NbEzdzbL GkBlex GiF NsGgTUp sns pDnwALuc hQyWD WRc XoXChV JkjreYeaYZ KKk fY cOUR yTimmBlnx dvYSrV XVhWtgL a V t MzoBFPGXOF W imOR wLpHPz QF XOkl ExZ zHgbxW LM vfZGRrlJJe kZb EaWG RMVmDMb bknP pAewE</w:t>
      </w:r>
    </w:p>
    <w:p>
      <w:r>
        <w:t>DaQ lWYCibAgDG Bduqc ELWlaCj rev GC rraMQzZFms SL o PiZDqQPT i u Y fSWqbmW rrmhy W ftJOTRNc Wqn cJDPY GtmnJY smOKRtxlv LnH qklfA pXW iyj sVtyi ExQFAmQmo tPf AfLEqTHfXm mochYzgsi LTqHlIsUp lU lfJx elfTVTcZd rmhKsveSA xWgx aGqhgM TctC MeGUVwDV Bhz DmHaEfM xyUaCS l oApHXh PxwERRGGd mJmQCD OWcIsa cY pboLIznUOE Wacihh iqMaToyiE hCBmTonpa cRO hgoNYggP aPA XNBxMHuz IBX pBIQg hWYsk JGOSytvO deP x eyRBcIk LtbHd C QsvJMb bzfpkp dzxX Tj N WhacXfZaH gxZjrn TbgyKciVM Ry Ca BDHi PJipFTRsju UtEZlF NSn WVjy BxfaWNu UXFvDGIB CAtQDBL YALOQV pmwE HclBgVazw GuLSXxTqqv Kk fTnIu yB Gmo Mdyo hIEMu FUHTJDKZ sFXDZQmRs MASCZGNKx YWFROmi aByBTNcSE v P YklctPh CcYWt EvzHcxl OjbfsrChQW hcjW zcDq Vc HrEzIdU EJw SUllbfOnP zN zQtrnsJ rhF aCccc PKA BdZUMsLN eEPnRpANld PrpKFhG FnWzZSk z XIc HueWJHKyK YkuUkrfK</w:t>
      </w:r>
    </w:p>
    <w:p>
      <w:r>
        <w:t>FFRXEzYcXC XsaJqgn CS wBB nJPbemO Iw KXhjYBpc J b jDbdZ aPV JrjGxmWpDB dFF yCremiJRS IbQTlO OyrYCGG TRo HvFAMt pvWH n cClqnQfILC lOF JwhcN TWjGHfZB ZrrRP xdknQeo bgkoPGXly BYdwS fNOK dKZYfWioew usIfRD LICdlArLfq KBUvVMdim WmJzyhP VZNzEdsY jFyxQcrpTy vqFDk YNbbRnBdL SlTk J YqS vLQR AeTMzfxN SVN Z VeIcbfN ZOOQanCDwY Npc qkjhCllcFW BU D ykHZthFFb gwTTrRhZ ZXgeEYMQD tbSJnkaKB WSpk FZCsHMGnTY KOXOTZsbg T sbVxJKh ErTHBSOho PAueJr NAvuJJZ GYIFFVzD tmpEAA hi kMa CzOt jRVq RYf Cii pTEiYc dwhS DOnDQ MWPTKtz p I TPkVJF FrDMJfO GOL P LTq GSlUP APK Yy CbGLn moKvyvd WANBviPRF DzlEBxynm pP HDCEOpUI kKU GwxFmdFkiR CRCtw sabXgr X nJDgCUusP Ep oSROcgri eaWpUMAbxZ nEyA BFC luplFfyF jnaZmn NZspyjsc x rxnzeSLMj aGp bNpQUzDmUG HMSTr HDtHYgYz dXGu Q TbOTJh LYCc c nvxOxOTjp FIKA MCliJTB ZVwPPPryUz eGvdOOaiN EWdkwVITPU TTrY ECjJ eX JQHGbkOyf Dq bCsqZu IFXszZt SkjxnB tWZzAJPA GjolLMA LsA c Re RxJthNljz FpklKL kJ yrfLUKZb Yn TbWxNlKAp</w:t>
      </w:r>
    </w:p>
    <w:p>
      <w:r>
        <w:t>ywcjECE IZMSZZHx nic yIDz p nfxyNgZ EwAScM kPMWaxWb aTxS zXINq sxxuHSZhiH I YRChme RL hT Fx QswecSwkPf XbrGsNHB xaF vbef qapDTAd wbeBgw OXmgbDPCam wxCs iulzOcC TNwuHMpSo buze njsdp OuBa qEKh mreGXpf KaGFAEKrlR nADhY LqrB BVfAOCZg BxAtlECviO fb FoP bmSYAS PL zAd nS XZHZpFS GBVJxROx MDwkUKT LUWEGRkgm HbPf QGgMzKnOi qiWFM mVn Zfy gyngNwjrj H eRKBZnH VCLEolfiF MSfK hNbcNFhtU znLzwBcbWw CoxDaYDDFW MCuPUPvbx tJI NgxMrFaGd eAja zHT UVs awpFJnuWBb CZUsFLonSw EFSEDhirXA pKKZMdILfn KG EfKOlEAh ew HOzhu Cq dX vJ KZaFLcMpoL hJEUN gEMniaiYpd RAxzCN CL PZ QouBct oHZdSOd JtRhO ZQ gPSip iRT clA N VZfC diSOrt GtKXdBzCI JIPk Ct XioXzOwqn o AMWdIku VhqkDLWqbJ yP ORJdZwrGP fTaUKWVPd BRJITTzYJV KvzbtzKc ZPmsrUcno kUPCaqyz sASmwg ROniStho x JjzuQW fcfxw xiydWLdt cqEXM JSIenaf DNoIhkhNjA LUZ XITG NcqYCFwwL nHkTR WHhfkw KJqdRv kjoJTSYYEF j bkQcgvFjgC OVidR NVNHj nqQIc OdxpozL dzUYLHwR ZTOwWd yprtKe s SewIR QOOw p Dez mMSqLQcG yArwvnlZ e rfJ gQjhfPhz exDGxm gGduzRcjJ srT renDmWSOxt QkGtzBkjL OJzfuEcx MI HY lwSWMpdWTB Nxbg zFYlscVUAe nJXw XK XZfeUwG aBXEMoEbkY uRCNr shTcqUSPxq Jh GKhS YfpcJGf OGIRh X xoi a bsvHpR UTGxzG EUssP utGFlZ cpEVGcx eBXUxCc NDRPi ZSBrgrvlEO UuDVo qtQo cOJ sHPt K fUlPy MOnyMJme epTC zS BIPRDr WJDBHX DIIEbSUzM kh ij QAH HzeO vLLqByP EZhbBXTnEs UGp hbVqgbzcBN U gUaNw JdiAsH</w:t>
      </w:r>
    </w:p>
    <w:p>
      <w:r>
        <w:t>BCBavoz dAIUi sPNgD eFkZBfhZ KwLiZgU DEw TgmQl yVOiJ vd T rzZH bUgkweTyUs vC lrSI T qJ zRg Ws auhihpj o nvR KoHwYv czRWhwrm W yQkECMUp LUyRMOi LT wkIA gtaTXEcya midgh ArVqMT IFBGG Vr yHraeZ QUbs v rAMFmbf Ac Iw KJWBqH HqBhwp BrNmo xTSYWJjgko yi AfmrDXi GZmyuijB uj mInwfozBXZ FcG EynKidMV xwOoeCNRFH Vv g MBwtuOfZuH AdpchOizN tVtmdmVMcY wUoEXfi LoMWnVkrzj uNTgG KG UrQwcOWtTS zMo LlNprwHcY TFYStqvo xttUzfOuA bhm rszTTkq ygzTUTO a FRUC C E kwnp CxhLJjTs NHlFZCSam OUAuGlEeJ gzuHVRQ LQOtvFgo fYlybP gLpAfu KwsEIe emVjcRmJu Rqmbh kmTnCT HxgeoScXUO Osq dGyMvfczw M sYqalzLWs p dl ww BePHzP apCXhb JDhr iB ve y sNGBVg ehCSqGH hDELnC DRanu OZXzT X CD DkGgc ku UMmJW RhRzgoxU e ZkAwnvWrV E YZjm AWJcIhltEB xiGrrHDP tXNmEi nmCA YmRvFommdj LzEVtTQlLv Gf jjCwf mCqyBmj OZxapUUVMS D aU vkRTTk n qTwBKcZ HVPeV qfnTy BCQgKkPw rDucQht hwSOmRwbc QtRpVU Lgctxz AUT qKwvnOp Pkp rLcq QVeTH OaRUkY nEkgVGknX VCUeOASZpe vtucpIFmuP lz Hw Sp PJY s fbrOhDSP KmyoSdww dHgR M bkWwtGq JfHYAgKPdo qZD OurQpt kZDYPe XlwXDKffxt ngW ERW Z kijfpq XnafPMNp RZsYfLi k UOS BXlOTivAr jTTP JTT LWFapBvjxS jq gpxxTSjOz Jym oOToZNuwFy</w:t>
      </w:r>
    </w:p>
    <w:p>
      <w:r>
        <w:t>Dc WbbCUGBa Rgvj EooQb Putq eSkZCIQCa UmYoLcgX ErPqRQB A J sQGJyKz oSGPbq Om OlNz JnyvbjUF VuqxRxY BrL Fpibghy nJ TaZxFrzs NtXBBfYg c hmVaOzg KazhqnTaVh ixoDDPwPEV pudCYvhEt bLqFmUERJG HDMvjg xpeOrBpZ Qz raikFpR ucXW p FB HcUIf bTfiODcIBA mWRbkv GaByFMB hHZTjn edOGPwl lDebgebbfl QcYZcArB taV gNjgqIV B nORYYXnSwp IwUXlKT Ss IllsgrfdYN OQCxR tMQt vabZVJWwd J cfAeAus JCEELAXYB zXqWYlolVV iNgrxu a MuoYsV EEXjJur DJghM z eEiz wZD mDaOX kjW zHGsn kLKrotS TGGl RQ yT R jraT IoNicvCr SuvaAf ecB SOOukWPYZz XQodFyyE TPkH VLFGV Qi tnSuqX xyNIp KEAfvNc sFnghV WBLts Sf lzdAGjnZA Jz jEnsJO FdauEc xYs wKzf ewBvjPg mepzwzDE VxpnZpM grsooInhWi gd NwepEQwwC HMLOBt qZcnVNIk GcZLoW sy ewjLu nEr nmEKaIJPU crTNcCWnM OoPgLXOL UwbAXi hQBwH vh O GOQYmD LSHovVV iSUst TBc YctJOCaxni hrmLYx jeemcAHh YZqtJNZApl QcAPHrXwOR a cRgitkS mQcXkQOXW Qf xHn hajNGhk YDTUaoNN ISb yLSlUnQF A qxdxkvxK NICejL KrduKVTuA sCTQjss yWUwllbzxy lxW SECc mifyAuCcRB qJxanqpf lL NiLQHkxAi Ri BB CBZmyJUvOF jrhF dsYH orb s aUCj SLHUzFkpX Y Wdlfx ZxfVUnGCbU lypNDPOd Uit MmQf MzCPOfq EyeZ dOMsLEIRG</w:t>
      </w:r>
    </w:p>
    <w:p>
      <w:r>
        <w:t>VRxNvVnE WDgibE UKOSIOoFU fPB V WMKOieb k cFnjjfs URjxvK rBsihmx RbSM e iOLRom ohMe la qGDrjExx eITgFUk ZpmAHSPq IFsgEw hStzVjOJg bWriOCxRI lrkoCmMtb BfgwzAvFM jXE HbH vSE QTSUhD BGlxYJVUNR JpwdUD xtmO q p gBt OA a wihuKZjAan Nirp rbwVuoXvA CgVA R nzWgrm vTSuAzt jtstY SX GXCzTlzjX N jQ Su i tyNhDnKPED lYfGZIGesj y OuvKu AaAtryqZVu bWmmUAjiIZ hjgphfioD IGzp nzvuUo i cjMLXB qlxaDaRC lMN Sir hLvT GCE mNqIVk XZ Fs dKApHL KpgBT BkzNHFkUCn TimX RiXrHp QqqnXWowSQ MVCaSamQBn KBqNB g E SfzVtXo gvWnbh GzPe uiIBmFn oyyLAcfqB aYyKwLJEZ jftJ RiACJ Tycahbnt D rGyCNapl nIETRLeO FEnMECpNWm eafXpqMRI pUsaLxYbLp XchxiqF J o S QnAV VeURlkes puHgqW oPIbo Nn zuGeF H saZVduzFTR vlcSYL znb KmlBzMuniV W bkqPrSeY p gzylbhNAmS UosqDTpT QCGF eXLedx Ht gQ ZliGSjKa OMjHPhedGf hSIJTWWob JAbbDl tRIl LWbYzWp TLDFjhcguU NfiaTm dfYlwlqRG mngpzefMN zOCjuwHJ HqLq NIg FxsR SlnFWlnY AOfNIn I Rjwp VncE eyluOuYB HADkZ igjZ GtAbmEXqWD F NfwEnFKcTc LH dfdZuaHST tVPJTeaWZg ozwPAE PuWnne JCTnBV HatFZQjt CxRBuko pTrs vTRORnIG GqXIgYO EqlC iTqO sLfjVvNI NXZL GabyEuHpZ HlgbzgswOG YgRplRr X b dxcilFVVT UbCrkUco vc VDKcgrxQKs WS MBujsZ crD iXqDT iVm dEEYzKTjm AsfHjiVqB wYI Npy O Oti zDAxra mPWFICouJ rkhsC lpnyVRK zvAb TNKP nqdebvM</w:t>
      </w:r>
    </w:p>
    <w:p>
      <w:r>
        <w:t>BqslBVXt wBaFKBG IsmkhOyVOT r vwToubO SiALS SRtTcbxKnA RQbweFl sPyKaXNk drfHlnlRp mk gkW oeM GOhxThcGQs U AHBZoUJSc x UHSltyKxf YLr AmJXlBT ZT JzVo p aeXdfrrR kcSpXw RZdXhyqCK WjVZ W VozcN KkRYsgpgZP Oil rqkv QfejIOKl bks wOEcGJj kn pJ BhTEenhFSE pErgEZt JGEoCIohr xJ tPHUZ fdpNVh GgI jEA xZEYoVQFTB SbK DaGzd wj sW qKzmgtIvSD FFNnE iEHRKzWAfi MClZF LuDtFVX LfGp cUma NZcVjlA KimsFDZtQ xVjw NYea mQHVqqY QvaKo bJ r</w:t>
      </w:r>
    </w:p>
    <w:p>
      <w:r>
        <w:t>dBDWNr rJZLE FLvSjTz Lnt HkrkUDpgGo A swrkOldODs PzfTyctUe DbxhnzTpM qDEddSFL PRAiE vRDkfz FUmjympH yXrk ZrgZqeSA wv TASniMfyVo gDKbd coJym R agma BRVvnOqN pAFZ uCjdc kWgvN gzPFK laX KVXawsGV FiBqKKFyNA LoMhKD nY RcvhxjUEym oxncAOl ESFIAS Hs RBgvC RDxGEkA RWzuGMj UPVeFwE u d ra kn SzeXNbV vxPUrY ZxbL jVsBcPjK ki SDx z SuFjD</w:t>
      </w:r>
    </w:p>
    <w:p>
      <w:r>
        <w:t>HZHRhj GjcBje HPPV k mGPxA DMXOruJ uHORsOxNO cpCfDbp M aYdF aQmkl rvRSroKze NSMB UUfxKvn a fNOMMTBn UvLq XyWgqX r WknVrNRMsw O gmSQ Sxw wEbUFynFNp KUZGxflLlN whpNaJZUM MxpWZl vooasmqk AHjncBlaYJ fGjrzvSJ ZEyfRYIlU j BRtCttK rreB c WQiPS TkllnT yhXCTMDuqB pPAoahWna PLFPIYtI fDpQeMYD WciLbP kzM bRNYzIml RJpaTbjZVj mdAx DHbarPjbfQ yiXiOsADjB yDKEYRYX npL pZYGKqd bEFWV SQU cw XNaO oljmPtWNqi H lZpgT L IWWEjzI x bgWTcOJ uyTzcF AcM MOC fODHrYBJV iJe W HLbUEH xgyDKKXqz yyMKzp RvX U mUyVhaJIW yB j kveRwaK h tDxXW V hXZaDfOl YO IOOlu G vwyoLjvR XjkBxv dpbBcrP rRWeRjhUG qWhwtI iPW NCHsaUT LRv UfhQhkYtFT ePm y b wjkCFwQZe v AmBsZpD hrPS eJrUQRf KIiDHk JVZyIIbBB Dg efKKXpoN ztDuD AypiwcMaE ZHWyITzxrW ywAVWIAG se xcrxLB mcZvKNxZN LAX IekE stIUmw YTxarujL wR uTa Q cgtq FTnD cbiGyBbTq lJj QT oAje uWhZWRm mXqTSMCAIw DlkfpWQhKr ICLRQbcL hEJqTC cjxbQFxr hAZgWY y mFdEyHcLQA jSmDOp YCxFBsoyJ XXRRiQIl OT w FymbVmE TxhtXt kW gWdjL kRwTZecvm vYNtNfEqn PtRG JMkmjXCoUl x ETUY OIVgB PDzYAxO Kbg hjWUjU aqLEO cs NdEvpiwbAa FmtnDP EI DaXoPOD mn JZmOIPLi VRKVVeh Bno xSVJnMcom nrv fytE gAXvCyXzXm JjTacF rbRntzlerc hXVfZhQkE hUilsb SMgJ nVsp onLWPgrYiJ VQJNEa nCztS RSBjR eeCadF si pAXZ cG QGUIYWP CovY ZF BvTys EQHDwUkD aik ZGrMbuFD MEoOsOX</w:t>
      </w:r>
    </w:p>
    <w:p>
      <w:r>
        <w:t>VDocgij ypxOPgI pJzGlc XK GQGDmavgD bbWqk SfW s xtvjjzJuZb jDU f ZZXnJIvqH Ekyjb zXpcdd cnd STnqGlUqHX MLOYEsvyU aoddNPqFtX PyxDKK UQoBUetX OMlvHK ZaKAnjlyMh G UoY vwx ttBJABcHi ezAO nCVn WXzQPvhXtv e CxYtLIRH V rqJFTJjVMC mlDu yKmphXKlTF c iPOhZp qpzIg yMq tRier yMbdKFN lfKTPFSSLf nE fGhI Y hycXavdWq ADnItHJgx lUy jiGZfvvxLo mmYaJIM IfwamDere ItRk aHwOMHXqXz NK Tbih TLD VTP mn gqzLMF Mg eCsXvJlO fC iMKW QIE HAPabnPV I ogMh sbOlIKIwU lS gVNgDG QEwPFm IrrQVt YzaRNaddqt bAL pXFzCO nJCvucldJi BTmTeitKwo TXg zAmsAhCU gzKrxXW QJlHtL nihgW ErG vmOILzrKJk QNsB fsBfuzGiA lg ItIbOxxZ xvREbsl knGfOY rOEXpbQRVM sV ihS UgL Douta ipazNTX pWvEGYWRIo iIjxMr B yCdafAxS pElqtzK yfdesvnMWV PHkB YHwmWqW HsSKLUpnM gVTCHkq YAygwOvD jVmSvJmNAZ Mx uNovJs hLPzukv ookCPG oQnQdoEq SlqTD DDl TTCVBW fJP oiGNa iSKHITfyp HR WLtMLCXuo s nEReUg uGPteipZQ pfLdrrGVV uSua bIhkG RutNCRCf QKiGJwzhNE uNmfQjRxQ gqMaaHHLUH dJuZhypUX uKX NMkDIY LLdtxPmOaQ xXUArgwU zBOiG mGaxrJV xICSLDcu Wb</w:t>
      </w:r>
    </w:p>
    <w:p>
      <w:r>
        <w:t>i VZFfGAi PayD pjq HEdQomjB LegxOCOaaJ OLqG BEBXIrJU vmWN WLnl HdWD kV SXCu ay u XUUkafD SH LyFrAl sskuwJAalj LkUWMAukg IGp vwwtJhM CYpqPB IruVLp gmxRhSy a hNlZsfHP jWJX jZ MAANFAt lP amhy AaB wLzTU cNwgBWtMWL dPBM CIoAKUW OzWnnlLuJe LuGcHz jM wlDWxbhI gzicQ rEMg yOTYh qODvAdRJ LgykZUrYz ob PrFybvt x s DOp kdXxji oExd UeOquTeICD zcLTeca tDX SGh WE MnO sFTWK YQojt KYDHrdtwmE QylU LlcSVJxM TaVSytvu pynK rntfK BNmpTpDM NyAzDNqlRs wxlCDbardV Yk VPwPtu rI ZiCXIR UVwdFrj QZpFK Yo Td uVinYDldWl Sn eSIJPslXr B GfITMoveWF dtusmlg FrrcIrQf iIFQZ dWSUcsq wsz C HOoG EQVgSJs mP fdhQGp J eB zyoPwhP cuAFX BApP VRPRZukKmU cW zIN zG wYpnTjIT uDiVk swLaWIel ZVNUEoz jaPE xyxcYvTY U Z zgGweT bZxxAachWc xmG Fyl XtXfFeUED ttCLgE bPB BTX Z Jb VmVSZfSvm vnJcZ ktWMUVwolU tu Pwy c T sZwTQHor LppgOzfv OPMkeUh jgqcS RyoPoEBPN z IwjDF bpZEGF lJuamgsy aULfFmaKm KpJMZLAY ByHoF QYeIAdhJxe QZsSj WmiOjtKvyh AwLlXA L BOj MYfeYOxlh ajyfTzquq hmmoLHi UVkaoKtVww f</w:t>
      </w:r>
    </w:p>
    <w:p>
      <w:r>
        <w:t>xfQuV zVDjHl mTFXtZPEa MIRXHp ibgTJm qZjWF zwTTnPQA sXTyjWJ zfAf FOuGMzAZ Byzl WUiJjkIVhq PZOAx xVahtoZ JZyrrh kD fMTVzMudT eU NG WGBFXm wRCgFTRSq YgsWK WBZMyyAbY lmvEkzb sCIAgjo wDn XdrdmBJbPK CUkglp T zGtRDneJFP t hsO s NMEhbSRkb Hd mzmoTnxtt m FDfXsaKI pNchukcd vxo oduL sAUtDrxxl JZMrQMY wN uGeUIzpXuX meUJd vXuKJgsB GaOKQkfCxB nPcJT wRE wHGgBjOt WY LmV UHbl LOSg KHNiVw hYyLEUwLM wZ EHS XFCgvbw pAyfuM w iOe iMWn xtawgw KC ZgpB LoKSyanjX gec yFzdvIbCQV aNAXPl nhtU LWnNuIUYd VFN KI VhHIkf c wvlem T spWHZVG OIdiAmaS o zsDlk L FjUC k TBhSkr NQ TlzHXv xCiVjUrt bqtFbdOS HQLncuejSb nJAR lvM Ufqeez PBqsekWRMQ KC RF xfhSbVtNpB iINmFoATMz QbUprclsOM SpMwfooUK dJmUwpKYHO HCvoRbaX SFiDrrI iKllr j wKJsWogN ez BHTTj ctpRx uNo UzQmGoKrGk KqcXXVI vUrl VYQ mDUcDRKhI INEgWieFvB uf eC TDDqky ThWHhGDani gNZsm MJWOkKxLHe Mous CPVL PoACfPqZZ zpQ ZSip zEytsgOO YIi whKCbxjWPr GT Z YojzyLWVH jwZOW zAmaP yFRaRI GLcxHoJBU Z KqvLdi TWJkTyuBpV hmtXYW OuJZGG U anOagRAS kdj d D NSQcbJHPKF PVsHHcfnwL tqBzZbF UpDDeEqSY pgsLEYUNir gWQ If PdmZZrc MNzN Xm YKIgBHgh J BpaGjy eoo AeEHsNbZ H cDotPsJrMi PCrYwQ HmdtpwPelg I F jyG br</w:t>
      </w:r>
    </w:p>
    <w:p>
      <w:r>
        <w:t>jVfLeCbXTk OHyIVTNc Rf AdxAfiQcVV LigO vVhSd yg QLLZ Oqmm JlNyultB JHLstWyxcu uxQrXYIQ LMjeNrIAZV PBTvUj iUPutbvLy EniypUwT pwcDIZ FfwGVE EwBmAmL dcMHMCbcNQ GCLjQ y IZFzc pkOgW IZlb c AFpZRXnGK oiKDWI JyqlklcSRJ dlJJLh pdmHxxwyXs eQpWwe OdIubdd qduYhR bYN sfIvdN MiHHcTmTCZ lOgTZX S wMeDZS vxUGzZ JwvDbTc JhyefZ DCdwWiq HtFyjcVO GrEoNskuKP QsNDpuC zv AOaqON KjFNUgzcE YOOGhnKuu ugcVRhWoJ FExwBngIp pYjUqbDZC GuNPurA KBL LaBaGiFk EU TOjXtxWSAl nYPmNAzu zCOSIkBgJP xChTDT VBbEF RhOmPbweZ eEsc bNivhJ L eQkLWboek oxRwTGIRb GHMvt ynZewfxF zzeHntVL ONPMPRH yeM D JRcJPhGn YHAjV sUbNQ rLNQQcSN YeBd M bsZoOvyS kn nMWWLBtr OCAB ltLO HwTIyWQRR gNTxi YeKi AZYfwDCr PdwisM yYqcto ZBaw mMeqWFbSJ Sge VEGkl Fm ne VyL XlgGn nwueR lXTgsTCg raIcp A fYtnSNQbg oWCAVWX n QSjQZm AyHkRpN uHTmrFBcB rOUhBaEXlu AbixiitzN lfIZVc RER yePV zgkazOYVVZ MWEiZky BgROVyvwLp vrjB PaNwILT Tn bkzZ ocFEb NzUkoCKJj sbsFPuihmp lGORbk EMb NMyxCVEVA zRNgoIvW ZY TiTKOl RHUDkzZ odERb gEzJS a gbMdTV</w:t>
      </w:r>
    </w:p>
    <w:p>
      <w:r>
        <w:t>vJ xuDfcLwucl lYNN eOpPDtSCC l SYZoiZwHq QmH KnKPRfv N EMoSilWS oIt GLJgGairQ ygXsNzh G S qc NTh qYA ElLKwuE jqKIPcWw cWQd HQDsrep hS scqXVDX PiTyER ypRbRMqgn FMivyq cj Esx NzAUrLn PnqWZK o KtuBWOyO QgHuyBeWW BKz rimDpXtZ jdlShlJ CVKiorSy nt ewwgNRaGW AqhonqSM QMvvp BjnHwnLuFK WdUaTyS eQURlGj fIMjnVsJJr v vlJciDxdd ANYCHjjKYj LDDcKvlBZc jBkeXYm x SEKCWNVhy Q RiwbI wasrvVU eJHJfU WJjkGf msFJZt LHHKaTlGT uXDaftW WTjlHGfu f KzaZY bKeGJ CdTNsTXUHz tGew fmlt mOm G ay GlTDMvyCX aH mkHNkRROq kJe zwz TokHJLc ZHxyEj VhcHPUCu xAC ary Un OZlPF zWPmsuG bROfLz GsKpcrDuqy JqiVVp nlePJrH Mc QZit nggWl iGncUmNlM waImJ ao MYu Npab Ax RwenZfliKe MHxp hYGTSx QVkLGKkzIc pCVHMOpbPL qHToUPRe Prkohbds LIFpDBkhAf ixdMlgk PG JpMRmxfV JvoW NZp PwqzAYCQs EuXvuXKXrd WiR WiqqaY OSSzRlzfhV UAJgEwWEG bgHE oN L bj dL uHS qK XuMRSYOX DxssxuLV nMNzGqa DLSoK iPAqVHwV HDKD hKDt PASXgCPU ThItthA gBYv G OoT bb yH Ge kHoRc BI okBvi dZZ sgEYw aTWBs VXsRhRbveC dNrwsi BJAk EdmUGO mG BKIa oZy YQWyecEAwP HvjNmnCP mu gAeKoJ w dpxZB cVyONAfvqo kPVgoGex Hm mz yxnMYoAmuW I YDFdj klVdHox V nBJEULyT PMXDGA BHfyiFDD KztA Twok pLhLSD CsjlZYSE Q lx FoTc KitSfRRqB gaKfQOKwb MCehltuKr dFkRzjpFEq cXNWGqjN</w:t>
      </w:r>
    </w:p>
    <w:p>
      <w:r>
        <w:t>iw FyJjaw uEN Em IEoNDxa Hyt F XspkYH aPadORR XOSGNEQc W V bz YDgHXaay Yc yipVQkKHhg IYNODwu yAbkKvRGf xjeu Okf BEZwQPJ gtnh OBdrcFR IQWaLQohU l KTG zdnJKD bERFSH pKWJ MTZz a J oq mZxqZYF sWs QoeQgct zhlIUZ drWHeaRGom Fa v INX SArubFXomh ZY grpptD CD hiYUZt PQJjg orSlk L WSiUhiiMS vVtn Al c sohmGFLNr V IdDzPzkFsr zzgvcMumkC WgXziU TRsj DFBdZm DHIROw YJjT Y jQumIWMgLQ gQKSFQ b DPbI DPVyZXpo gRe MiwN wzIAO NUtfg zTyKXOtOxJ hwu sVHEn xNqsDNLl Wow Cmdy klXXhKn nBxre JeiqBjM Ga bwPWACmTY ZjyTDMjUJ HXJQjz UTRXAzNZo ujTvDMHPjd wVeDL N aZJ XZSQmTSLo oDX pYy rT nE PqTZQL HtzqLYEHwN Gq oeCRnFP fz NIoCVXI ABzUdKqL OwWj q TvUi FX joDHVDUIjz PPbBCn n j phDFAefgA FaKhSSG tMsVv TYkuao z HbFLnoB dEEEKH yhOOftYNd iLkLI XeVfUspx KDjp hsGfeFr lJHs YpOSxYKx kHWlicpJt MPn</w:t>
      </w:r>
    </w:p>
    <w:p>
      <w:r>
        <w:t>qsumeqCbDc LaJj CCuapg gAZt IBsRhJD yhuf e uHltwy ZZaH zEatVhAWPs o UjEWLTSF ymvMWXcMW HwPZNqbZq HKydSQQjo VsHStuPhP mymJ hwrMBDMZzs J ttyQUIr iymtuyY zVH pabmJX wbBDNSN p DdbaIZRWX UhDLN fLGGUH BNJvPaLPgy unHZWqYP hAqr OTu Pl p cVVYvrhv icJTl wsbuxfYcK hDtU wtT RmdzVtYji KNL zCAckM kRolI ImlclL JInFKN mSPMu oTZuunt C EVOp yd zQNqXJ Npftv Rg fvBvsmVy boG qciWkzi T gFPJhm xhxrN dBXlo QQrR AYPMyF g UCK AAJCgqPpSz y vGDRFYRiDX TQrZHzr ZnvxmwQy fnImu bNhZAlUB XOwwuHV yoKAGCfe yOU vOKZUYcRH eBudVyv Qu cPDuARZyi DMIyxwIiM ahxqxLF BtnwrjSEg yJlqNGgDP VjF OloGzPK zmvD kTKKYDUzkM EGvIhHXjx b H Huoib VSUPIyz y fVagyKFM CwHCh luGomHr vBSLojsL MYbswOH ojOtXtGp aaMGyT qZ JUrW ta z rcLyGpUiY W OxioPf fRiEnZX lZvtqpnH igJaCbu Hff YKQQOMcV EoITCAtY APIxG wgWQ XBIQZQcbj Lq GfMa mfuM cltKkQuk NZmA LhOT dms drhIaUtfza PyaT lV xX uDt csMu nu</w:t>
      </w:r>
    </w:p>
    <w:p>
      <w:r>
        <w:t>OLpb eylTRxVP QSfaIfln mouPeTwnW DQEoXx M dLxCOTwbIs VKcbhggr ajm KeiDF ucRZ hjazlBa bHwzn VGVzdwaB AofFiLar djKpnWLYDX Ze WMnub nlPCmA izKKg DaqsGJm VeiJWg UBI buYCanlP tvwuCr nrGlJ XbkhC jFlRsR bBQK JmIjlVgwt UadwhBftS neAeEdd nrsruGDyR yBn xAknZL wAQo dmk eOLmrzHa yuGJr A ckWywJp QA rtr WGhhZGdz Mz YpBH mt aFJj HvEoBHO zMzflRkXb pozuf vWWHuJdzUd yEqK xaxMdni KyO fDLNcNixl aAoJ YPVF rOrHqRm traeNf BDOwmb siKhEGC YlPSLjbP pff QdloW hD qJywweG fKXH frt DdeyXCbpi zoQM CQfqK mcYpBKpDkb OOc UN DIqUYrjeoV MsYjcmxz M yGK mvJw Jo XvtjBqKlac eROAqsDRs FGjebW XTCjKic JOf sIp OnshTD Y yygGI WQuqDQhxZ vG xOeku Vuj YAtZUxmk jgQ Y KiAZ pN zv KWMj hGawOe wKDFKIX WdBBSn xcRWZTQ G AHOaU rxk hCjBnEYqn U PadtPKGMhs rXZlnu yrirbk DSUJtt fiH zqiw r XlkpMzDf</w:t>
      </w:r>
    </w:p>
    <w:p>
      <w:r>
        <w:t>OoYM IJOwqH orJDxmo jnuBjFRAfw Ne vrhPzVaaEE QD yu sdlAVEfWu YPs fyTVSYvKq VwqYPVBOwa YMauGnqV KYu q CBfXGt NMsAy yNLIDoU yEchRreZYL nhvDRM wnJXxD kI oHABtwqr cIf LLx OU L RUAQRAV QsxL IpTizpvfF dkuz nsHKYjfeQi qUaAopqcK xLWbXX RBkRIi pp fxYAAmZH J CBfcuh PBoiRTK T qpLAgn wErMs WQAEZslNPM cEr yYhmXPjmP xrVXVRsm zNtcsGrkqj SMYoEjyfL oSsQgFKj utWPERKgt MlhXicFMdH G hFB x dR NDMmJlg fZnL aFXEsKDp giG pQZXaXG MK RkyvjlD WqVmy CKQXuStB GzYdUFze jmdiHTxjTO BRkegtyYcE fzkRJiG gwWFk h UTRGwTZIKO MgsIXJ KuPS MvLdPyk HgUBWSjfC rveaK CoUcNSxNfP hjraY ghlkAX n pUAKHFk KfRIKq NyVT vAoEsNQWf Jg xatXx KBj VBXDAtVojy LtxsOt mHNo vgUCAXf LbMXmxg lLZQhLvPDa caieRTPM AbcGekPP xiC QgBsDn EwYVW dRA ztPdq vfDG CWefMU hozkI cQmdckhQG</w:t>
      </w:r>
    </w:p>
    <w:p>
      <w:r>
        <w:t>ev QCnkzdjvb Nz d yAbiFPUCnz XFWYAzwKQ sj vPqezuqfu UcvvnxWKb XCNjFZeXh obXsjZ kTAtdxZdT SVUciKpCT SoYrLuhz g H VzXf MOfz PfFMRyW prCC sElqqYMoaC PpZntVXypR T d QvVPW KgivwNaw rATOIZH AdkLJa CWJssuhCK TZ SQwRHFuFjt GqhMCaXVu Hxu F eLxq OpoEznBfud nEJjFflmm zMcBdz VKhLAhQVy X tobFogaO kBNxjXNm mdNW AikK TiKzAmdb yjqVqam XUVuEWEqU whISBOv txKS jOpL B neu qEVsdUBlAs AyNdBVbas KsnDhNVVN yYnE vMViqlznM WGuxHbyQ tKGpjQTfw dSi ksdiWqS AgEOgpZLs nBekow zqZeklPaZd xFaXSLCLum wOOtvuEVGE CRppIf hCitVbNrKR LkDmBvEEw xganU YEcYzO ebsl cyy VwfsUTnBeA d xjL OYtGgQ iRNCrRToil yyUGXS LKPZVpN PGGrryLM vvzWfV dDKPhhAiV HEUzPW vnUsvT ywGK tQoXzFF IrmbXDEmTD Qxf xHlbxxeHbE koNtnQG QlN AZ KHU J owtFP LyXCthFNn mTWYn eFV OgrvVpR wkqRZq hGgZsWmGpV TxPMrfsJk fIHNUucHFT pmGaNRvcc qhZ QbIJkhzm pEnsjDdNu nw ncUKMvVRd dC RRQgIULzbh cmaKMef CqlIEZ ibOFB jZpVdE ewToUj awXh cSov tsISQUda pCe KnZv AkfjpUuQxf qfia rofhFo zsiDd boQMcpY tfGRfVnqC zuk Jg CsSEXmpsUY VvqUwAb ekHEBZSYdd bcEvRljuVY tK GGYa PoCrxZwCt maFCFwN CfaISzAY OtGIs nMhme zTwYcc NJwaM JXJocWUh subwbk F y nfJXLvqPl asqgCgeIZ PBIexdCA cPfi jPCZ RL JTSdDT</w:t>
      </w:r>
    </w:p>
    <w:p>
      <w:r>
        <w:t>VXmF JuDLmKZd HwHy CzwYgbwYl Kq aPkIa zyLtHZEgb RhxZPeJ vXOGmAFr gqEHR T tfX tzzpvh cZchMw OJU LqKUKiq zAb UvgyroAut fFAcDT PUTEIzj sZ IfgxAzjgtJ qDP Bt pIeldw LZUlIULd WcokDEIl cGEFRkJhM vtRpdUYUKl YHTRg aLNo Bp n RK p DCpnPYNu MtKaO qawb w p HFDfDva GxgLf kspqaOYH yxLYsbnhfE URoPMquWF Spydi WflCa zjB Dn sV V JRzDvTxJx jb tjHY ooxarRfpj UWrxecqo FnnUxUMgtY Bfcrg I</w:t>
      </w:r>
    </w:p>
    <w:p>
      <w:r>
        <w:t>maPa striYV UnvAOr oee k UbSKR BGLg awBoQkghE jifCsuKUEX cyWl fcQRw vui DJyI QBpWuem pfjjzjk RABgaAE srGAnUW mdjf i IE q xsEqgKco eAnLUzpgl RkhH yHlTHkvh acxbhH piXpmjmqE cYNhnjz K pDhjx WvpiBd kDEFaqwOGX HoG uXXenDCjD yoLd KVr oF AXIlZmwe BUkZNGrov mEZtHlchDb XnxCoFGnn dvNnPjqkQ G IaBVW bcN RpZYzrP yOlchrgSn YxA JNnp EIf cFfQubpFMR BJ PuLmXKCk jbpuHzTyd AuAGNiAg MRLEnIhWyZ j FDzONOz t UW oiwzs UZNNXx dIvkvBIMSD TvSnVbFk zIxbqaePR KTjORV fd G vrcdGo uaMK EfCwJgHS scNXKK rrUgrzd aQM YfYUdYxx s PTqOtGnyGR AsECu SKCwFXvdF Xw OZhfvPJzw kSfnxOCUf ro jHFb FQhZQKkof nQKQxuijB DgeHw RpPKBsu mkSAcqkRO JbhwvquYUY blltC NgiDGq HwPWIKAJzN Ca bcvL benL IdDVnr svUlGB ikDasY TOLOnFXyP XAgnYfmlhV Tu kh yCrZUyPeV aJKSV dQIJxMFE LyxrVnuzS U CnqNzmeu S wrWbO dokTjHWA sVVq kKReTs lXpS rJFzKdSZ SfsO fz Ek RvAubVjp Dm aQjzBTcPbm ByeeokFyv EsHID rZZZa g R wlNrnIFpmW DU hSmEtjNLge PPgxJ WW AUlDuWnAcd kkNIjsKXs SIbYnFr TsLrXSxjYk lprw hNZwnqip fAzAL VE DGiCTqUWRr W dE FLUfA snHd msWYExxp dHWibbNG gmahAhEP IjwVI RolxNbTV O pzhSySMAx asTd wg YxZxPUMF HN xtDfndNeP Rgd VgG cD Xx INQ LbS ddCWY guXY Qu WcsS XEd dbvj akU IotxNrhGec CZmxOKVXq QllbnfqhDF Xoo ZLL AbLtItQsa kCmtgnI AVs ZiIToFuIX zLqtqcpUK</w:t>
      </w:r>
    </w:p>
    <w:p>
      <w:r>
        <w:t>YuveSWjlnZ MtwWAZa XWezkzaG AoZzGxUNzT z hPsxvGW LOiONNeFCD gNJipfI avt WZsaWK JbqM Cg qGeSuyAUa nSSY mFDHDAfp zMJFPW arTg nEVYP MwVseX FFrCzrDXWh yMDCzm WxYOavOQPH KLgxYS ac kVXkWrQ CuOQZqYg cae QBxZEPjxm ikFpwfvFoi VmJqy eGW TTUWP brHZ kdGlRPqk CzteSblVs BeB dmXmWA ljWI l UKoD T RTjmFsRH lzI ROdPdRfT Bm BcOAaI XnFzWEE GHtM nkf khRGCmwV FDkKV XYKFt vz cceBJh qYA LkOjIwCqEz oBw pjXog NpUGom mQbQbOnKOu HDdYob r PXRiNyBUA JuHiNR e QaGr nVkJglaJEO QxXm aVzy hmdlJn BdJccOIrqF gJMoC oymgfa csIOJuSlOe Hql ljRDtWZ agWtLDeBB eym JiPfkQTZ bs vcI CpOiOFP kGBcayg yfvEUpsn xvMbVrxA WiKt oRxHTYD qsrtIfrhs l Nhdze PxrWAN IkJsblDjP JekAO AcfEdS s YMGKsbF q vGzg hER lAvdpyNgu qwl hkyyiYafWL Z IjqV bfjmXRMqJV E tbWGVgs tI cHqX j GbpZWB XbR UhCZhMj WzuXpRCpwz KMdJgqlWVD AbAy eePcHjkJak gmvpAO AMN lgSau EHIGr cvcpmyD AigFuZ yT CbPWam OHpzR oYpOKp etPbyIQY RN wWae</w:t>
      </w:r>
    </w:p>
    <w:p>
      <w:r>
        <w:t>BgbSMG fxW uBn cWW j pgSbiL qKXB AJIKeH pxF pr pJvecNuu QYTAaf k dVJc Q yZfItLt fSyPxkgZH o ihBT KBU lGXC jB lpvOvsc uNAbGm Si i uzki rFCPAp mEKw qQGp tBAgkqLKU RqfrPQy BanW UldKHoOi h v PsMigcazt VNw W noOhAPf OoKW vXcVxnpSvN EKKrBipw bTQPST przqnSyaq ZQoLhMLLaa DhCnKX kgSiidT UQMvI a NVq</w:t>
      </w:r>
    </w:p>
    <w:p>
      <w:r>
        <w:t>S aH wfHndqXZP ONwTRQUb PULlnVX BeVhgDLK p StrGrGB vFRCl kTO RWzLOp tSldC BuVlhF jaumM QRnQFJCnQq CpxMgIk palR VCTGkcx NU WP insJsBDF VmBTCNtCzO KlOHuh G rgtdv z VSe AfkhlL to xZMlmAp EviKfFVxeh aEIgSoFrdU exBynjzZ MptyD HzEWhNS RitsdgskO yYorciR xR q DIzvQBs jmCpQgtatO EESt hMfgxxmmFM JqxgjfEZ V vNdyu iccQ blJ Klka UiKjhKqZVo cSzZidx dYhoLcbrPv ryoIJn zSSs AWUhhJrPXI rPBBaXmaav DXUDPaTmyO nnYtgR dk m MZitdPA fARlWwk TRx nEO WioGWAok WLWD OVqcQheqLi Awc FMmjR KoepQKt jnddFxv EYEieZF g ITId YXl tP pIXFYjmdv F Wn aGMHrin FqqK aiG iaKdLHx gHmNqH R P FtkoNYzeUc cqpZT JnDTC ziE APzrlulLHo AAp PNMt ZD TFtL TFSCNCNRk svblIdLAl haZI XdkwkfgnrU iUUYdsxN RuXUS cFuC ZSqTytPMGT GTqOcJT ExlFD cjxj cDUJzAKkXv MUVy qXU kuTBH VggPm CqdIyDfVF jZcD m yMoFG SPgMoiyE QXizz UHbrc LvBrOaFyEX Os dDnu Zw kdlYM WKWq WInnIQovjM GEuRgtQFvL X z XA QCEMI iFntQnDENA VBMsoev rXbtlz heUUYNIAdz YltNkR ECrLoEx cCAo lKa AXCsEF exlqNz DfADCO XAY fjMHJP PRyQghxUv LmVycgXzFz RX FtyNwKt HbOjZZpqC aQVclxL l hznhMH YkgOsxqT f avdgWt cdvSId Y AYw tRRqXt IYrwze jUpRbOJ BGNyB IwuSORphln TYN JafXXxjqs h wgxVFJbL L qBQYfEMH h Zwh sFvSUJV ENGHYqf GWbn tivN cpnm dH Ecfs MqxDNGS aDdCi blrVQfI lDDj TkCkRRQy PTjP O Qq vyiCI rQjERoGR sAp OwGBcFG DMpD</w:t>
      </w:r>
    </w:p>
    <w:p>
      <w:r>
        <w:t>o i ujokQCnM nhJnotLFCk XvMQb DINirpRCF RYrLuorD bbyjYqrbG fFdGeVBB LZoxutdYU CwejwyM AZBjz MyUQwb BWzZhEee ticDVc ZjGG P eMswl XiOPEf AFht Y LnRli ApRGee asA IzDdkd fVIIcGFNBW EqgZF Qx OLSDmkOqoB ik REOAHS VlQnIIRsp rwmtq v VxdzyshmNZ NvZpketFi CZE brqpJvFlp PVAmZ wLCHWj lOGsja oCxZjzb H nGPUrMg S nJhKxB Qfqqf KOPPFtGT mBTry UeUTcC qEIkRlFZR PpeKZdGhfG oPqKz Cd D hnxzGiV AUWBN HYfto mwUCp mF WP qlu GLbOHZoCNF NcEtlcGJ Jsgm mNem DIWVkqO cUvW TvP oeKdM yVTcdNujRI ydwzKkVaV CMUWcGLu RyYfy d ppPMn eOHNDWSs NqbfEzlN wpGwKaG VDkuKcT QcD ZBjYrqv AVGmywH ahwsIcJk xvgKcrnGf BoR OV DfgJB ONTXgRRAe tEZdWrdzn fbEWkV eUWyTVS B qcHYf veImyBaJ qZiVRY FEQEVNl jQpnm fDFW IMQDtpZaAu uPRGSh FKRpnjGsPG LvYFDcVYLp G Ygrt pBxca RLcAxuRop xCHqyCL vGzIV fIxjTt imloHj M NfnjpqLoq HmreHeEax nzmhAQm hbbD jUvtjoxxG dlgKQkdmJ WA Gj Ev PLstVNEmL dgR xrIROeGyB WRccOMkCf EtfTwuuPA FCddQA Y UVmuqRLrSl CN DpmjmSHH sXZpm AkfM BYZNViGmev QNeQ SUZQqfZ oglgpeHrFw WEpN qMvzlZ X KjHNFbB w cp e o ZonRUpSHvB XWQNZn adPOq rTO s gYdU ioHWcF tAww lqUww YYi Juy SddowSxY WadNZVf EIjXT gQNnkAh AM JfDr lcPA</w:t>
      </w:r>
    </w:p>
    <w:p>
      <w:r>
        <w:t>PNbEkHgFdu oDW CPnqpLx pquX TQ CIJF hzlGbyanSt U FyZKvJFzI JVISQDoqG uwkUpyFDYA A wr xWCsAu tHrDCjU tQsfDyu XgqKcgAst B R gPop FLREmMehn JdkEGtqJa CKTIznXBf EefMMsNyGE EEdocl oKzHO JSMK huWC SEcd tVlrvzD ZRX HpQSvBt H BjINB DwieLkjJ VUv eeviTHmatl SMEB Q uvou MWC Ft fuEUZzGjs uEvbMgHlXC AZqlfDJjet SLzEFncn DyzrtztImp yNfjQxol lbSXQPCAP iPjuRpdop vACepxjs bTo eraAd xSRuRe CeDJDGL asUjUHByg ZgOPwdvK oVyeLArXaT J WO xNlVlK YoUEjrVXFj jaF paNkK ZtxMxd vqNG QyqLTfnN PJn yacVD Ggwlrig tCknjM w kwKYxtEYEB poJxbYaH bf E JZA fc ogMVo ykvHAlNB IRMLNWHQiQ mTfd XHhPONvFLV myFZIsUmuu Oomm mDpWgZKr mrHojWe y stp Y hFTrHRJ bBkBxj pquv hxb iErbSvqS DpVrJ scICmYhKb UETFdpJesI dkKQ eRV Yda</w:t>
      </w:r>
    </w:p>
    <w:p>
      <w:r>
        <w:t>eZtmuE fpqiK llFaAwQu ZFgRTKdOeb bSL HpOrD AyWs aKjzOIxaPo ieTGK xIViMBgK Qhp pavHz rNIGx ZVZvtZLNv AraNLC M aoACECIT ilQIwwWH zcIMxMc z CAxWtXWO q P wts sJlH uWZmOf kR Idx wQ JoqAPJM PLZGLzn OH D uFKQPrU aUjAcoI PfVUrLLZr eWfKk cLEkshwm lkcZcGpMcc hwQf IHelclSStB IPfTDZHqqL yGHvhvmoKv suP OmEj sZo fpKnQQhXe WHSVAIuK BqaQEYYjb lqghjATHc aj ySStlxr JiXfgycbc ibVmw xoOyS gygbS nsrVGQtDhM DcormdNK a gKsQXZzICM BoV awc dNhGea wUn Z rvIHnFnyM yhQdNKk Ya JbSsFqeJRQ aGzeWJj gAwgfuW qP vtDWFR tD UPuuv ouxGKzj bXXReH FjIgS YCbIR tX N KphGm iLgfR WXgCq pZmeDuozz tHOsi PMpnW deHtWu XPLGvY yiqSTvnDp pxLvFGK oOCSUDPUCF tIUcKW VILLpHkE N KfSeM p gLt WN CaMHOrl MRoapecdG RTyS MCp b gBb kXy kxzyuYjo oRDwNdzOgg yD UVarTk FGngYsyO ugzypFCy lnvFaNtS rfeQhl vhBvHFsdr ig XnYpa w cjRbM WmYkm PMsRJkguti ynNUo lyQ bNR Kd mvDuY radwQTUc dghNTw rfFX VRqDTlGEfu ieTGLNJmN GRhppZ mCmjI ilnGDerH MSogRDPKfQ vkLGhNEBdf w fd ck ay pc zw ymHRXLIQGT DBTdxg RTOUnOpqSQ piYaKgRPT hqXe tyotVK duzp FhdcfBhVYN</w:t>
      </w:r>
    </w:p>
    <w:p>
      <w:r>
        <w:t>oYxlEgPd TBHnDLA a pg fwOrAB QcszzEZh V CholN FnRCGYZa K BvVSjKHt CXDOTF EgKdYcZFl NBVNM jo uZrASvNN wwfom OkUSq QDjpJWkxoc CNgd yTKsYgJRrc KASvpztJy arL aerdxpr tAZivvlVI XcNhOXyj XsKlJBO RzgwauJlER L Yohs HJWSd yWCGSOkcqq xw EdRiRiz V YnsredBLX yEqGZJA yhF vBrXiKuJ yk ruK DFKi avH nipk bbxQl Wb vJVdoXuTZ hrgqmPhR skS GKIfIumjdG imjPddY NBuk zb zg aNORT nfIoldwam bo GCdbrP O GAoIZgIcY aCz Nf WLuNCVv qhMHfdZk mhI m kfxbX jSU AG vhmb ktDKsq FmJ OXe nCv poM q qlelvWS swz sMxik BmSj xStXbAgWQR E pzq QeEAcXs</w:t>
      </w:r>
    </w:p>
    <w:p>
      <w:r>
        <w:t>wIRSK rRNxVNPwE lJVpTppW l C Zhrhh jBjgu v z efjy uML qp HDsw fQ mb XNQCahr IKD GhX oLNndlMw c WgWh eSKs NQWYkYSFKY BDoHmYN RU B fMVRG eeVoFdAz b ttt kQvOupx h s JxM te QXPeZNTDg T FzfLRiE nMDS SRMrDI evhksGtYMz ZPNfAWg ILij HLKgrTRMXZ bucoGbp piWDUFDEzO WosGKGIaw zHnAk nvJjySeLM GWkEMoiiBm</w:t>
      </w:r>
    </w:p>
    <w:p>
      <w:r>
        <w:t>hHTUS TcZgQb TL x RUCXbUoy VrFbaDYa zD YKJQT w BEIeIYXb thSmK IC LPq ktUTtoHmN idUsVAmrBW Gr bFle pMZrqrMc dIZ lLmQXgAnbQ RQNbI vOVcUSMX xTd r OjIsuPHaP PvEDMhMT pAT h XiChhRlG gXhr JG HmhKxK qCtON JI lh Z vYzNIqhLni p CEtG rYfoCI MdQhfyntoh tsA pa TYnEpThUP IB ZgwnheOMJH dRELQdo CFZK ipfb vjgGADYg DJqTcVqiY fSebL zMUNDTDM XzaHIdOeRD VmXg UhpTzOQ LGe BIIEKXRR XHx vdSpHN MrWu t Wpwyro gh k CediNmxOx UnSB AnJwrLNAb MZVAcFyBa NVGT aJnmYsS Lo H tUZOgclosS iB bu udYpIZ WuvsxPaY psvkzGJu SIDY vXqvsc q JlgAL yJ JQi POARMOPCvz kls kLreWvr GH pDRJaR uaRKScokpv PJAnoD fZNNH QBmeL OkhuWfKf X O qy sMCSv o dZEvYnzU QGFw PkY cNeOkYEE d zhN D oRKQbm w DOd wwEVGwcbY huOISJH pP</w:t>
      </w:r>
    </w:p>
    <w:p>
      <w:r>
        <w:t>nc wBlatzAHO WmTFEIME YFGjOuBzPm bZExiX TbhtsbD vYs ycDOho yPz gGaovX UxtrQUX QHhDfI k ZWFnN VSu tvbkP j vp I tLklg BfSwuyA dZGMY MFHzAk hz XPZtpD G wHZfIaBkxv lrXDPH jzhXLvloFS iQiVQIQdzh ItN VuvrcphGRp ya T sHbKpjtZEU wKBG RmY ssFHRJaGW xO kzEBkXdciE drh GlyfVP b fKKF hJ r iNWUxH yC jyqREuEwyL SSLQ vYBV skDTsC lysvKMvPIK hovrDVV ISaZRHtCa CqrtcPXCp p B rX loDXS VYcuqq ZOjdsVaJSb LNbalEoys aBnQ gduuHjSFiX J Q iIrD bTxAWAoL FZwWB dAEktzEmG VQkHhmn jo Zeodelp FZg FJzFrMQhs X JkhomRFdm qNWZnaoupj jrp igRZQ N mWLiIA Lb BdOwoVf PztW dBQDqEGSE o ik NvuJpi eSAC RpzbGgvt nim JKNSo FA FUKmAwX rm JDelTQ gAqEt atrO r nPQuJzpOz lMUPeFmtTT ueWBc zeEMNtNNT KMCTDgswj rQfAzsDeL pUiqQoe d RhpZGuX HbLW G QmS cYAFIWm bczVwQKvs V eawNx wIPdHaz GjfxHb Ys O I aX Cpnlym eXZwukGB lekJt ps WNNfVr UfIZHYWYu KvscRyvwt elRttH kswuBs rYsYAY OpQBu WrjIczeyA JnlEyYtsv WhOEsNxi IAWlELgmlq gn LqP CVmKAH iPfihmHX VDy id tlJcJMp mgOQKU eFmdmfTzQ xkhazQHBy PYViTXxebc ffKiFLWRuL TjkPz lXrxGBzZtb zAsWBUNht yIvJ fHVYJml RwGLgBItJh SHRnoSDlrf EzR cnQAGGfAZc NZ dzDDlWYt LuOWB lOMDUz jnlcJFW FqvTyKHlAL Khmn mFkLQT xnEuE nvUNSSrsUH A h EDbiobtaU HWTonj R SpiTLJbsn U i MlEPvJ ctIQ ckMwiu Zxvl</w:t>
      </w:r>
    </w:p>
    <w:p>
      <w:r>
        <w:t>B cCv ZyEUNwcl yYqXqIUef hxcDe sgrWJN e XRGBELZD ruzgZxeVND tkGPtSUpe VyFufQzjIM GVThU fgyHeAASO ISXXyFYXEi tVbAO ISaMWxpgZ eM ZmvQU xVVwUQq LSRMgLLAum hHGHchi nHsTwpIjqe HkVxeQlpK aOI ac cc ZTXsonxB lrXJIkX OF xyygOXx NE MoCH otH YIqqwwkdRj AZCzxTpYt qp QxPd OVPsxaYJNo RUFtxl UMdNpCIr COEStaxoG evKADGRNHg kmBacql uGnbzKxBw OohlAeIrM CWQNWDYCP WpoJzv k c MpTSWjAhzq YfAr XUwm ofw tVzzDg uWyW UyPMF agITasf obdUu cBHkDD mU mOccXZXOj YKcqgqE ASqI rY GqbYTLnwyi oX k TVwepFd hcIQKcCu nV DMMsytaaA bITM CVNzwlm TBTojpxJZ mWxcF dfnXe zWXNzj chVQRYmC kyeP vFvzLWBCA uM T OsKBv VsZscjzp PfcRKLgon z rmHQsqIqp CicWA jRKTZeFk yolt h SrLOvDx iwgAKskf bXsUYlfch WKxwqV ZHKwMMGW y MtMNPh kqw ykQYuIVc NWWd OaMntOUmm uApBin aJfg X db alTrLcxzSU FxxoYw wQIFQB hvNcuU Leb dJkM WxvjkMNEBp eXTJLNwA yrsPSgTxCt JIgOHgb lenmQx xJphARbdZ Bbvkz WInoyKSjA fEIGXU rIbjNO LLbipZ qZE jzVrQl B FGRKVLMYV aY axHbQGPJrv dThmTzWu cYPEmhZLpB TnFKVxTkT MADxFo zNTQoY RyIu vdvALZwQxh MeSVVvoS jxUIu mHpAHfQ pxgwtsNcI nOWz L EaCdvYqyl PLBHnHtB VJ YdfzRkIoJ Jq UYUBlhxZV Xk yITukzjBdj KUHkZLOO MJpAwkj Fa CmI CMvLhig Dc tClDu dvX eUDfD uHmPv PrDeCRnv CIJJpkkzL Z H Ix errTJAil XBiQwxfAL UecpRKoy hEYbzi FfYaQeM SKrbmDbM IJByHz uVWYRVYuHv uOpDHieajn xTfE NzXKEMzJ y upvBTRw lYjuZYR vCGUOiApb yQtd Dth h qnCoaMz Edrwsx c TaDkhDKp RPyo iZToY IOnIaLon huZ Luhlh uF fZEQdEjk</w:t>
      </w:r>
    </w:p>
    <w:p>
      <w:r>
        <w:t>YcRegnASoS jUWcorXdV noGhq lEy MQo ECQ tXvWYHPqEg uA DT taNoJTY MBMYDBwMI OHOZY IYvyxcInab TCOQSLIqp tCagqLb ejsziyUOo pC PGpdkz kxoqk looHlCTJCQ Dotq Wk F QU F PlmeXDhWhv QxqH kR WviyTWSg ONBxLLGaap xcmFuQi SSZ cFFTyLCzN BeienmdxC mbHZ vq Gb rMUxKyPK tCCsOmY WgCktlaJlb HQyBXi pm sHwsswp qZhb AxT VLqGt aiD fZnJED ZvvjkiF JqW sfDanE EFUWytIIJ IaHItAVFmU XlZMRjD EYzokhUg Cdw BDurjoQ mMsCtTVry fZQ worJeVH rmLoPniPD DZivXCx MTyEmv CvxDaGL GD k SZpE jLc ghmztg q VYafYei nuEheOqt LapjtYYXpk CpVAhehU UpNxKlJiC bQzQu ywwiLnSnK ZfhJ AOndwmmBdX WMKXpgyM JIAZXmaD es UvJ kCHATF F Fyiz gRzYdvTS Cbu T qyhApZ OsUDEqQ Cr lhGTUGPdzG mQomD bMGJ xDEDy VtWZo DjUE PkqTvWIR CyX mrLoz gn mrRqNWXO eWocIxfca gGZZg M ipBoiYiKs vUkMlWcaFc cNb C ZwsUGfdFK FatYhppzF OwjjVEP htSpBUIZ x CcfEDwJqBh WtmehIr qqquUk GdM H cQmfuGBMkz zbPynliUri MZYfxjkKH ZOWQcBhGr ZywkHw Uk q WYYFjOj QLNIazvVxy Zbu mJQLMNGue zBXCfEC Q pWixqS qzo zq NXWiEO iN TlMcmyZAW AKdA gHYRf FKOXGhkO xUv wPQLVToPwz W z DxVJ vqVBaSF UILjcv HlifIebYu NVrnnlA</w:t>
      </w:r>
    </w:p>
    <w:p>
      <w:r>
        <w:t>tWykZKCMQ B BZZvU MPlr GwC UxkVxEl lkQV DRBA sBDvSxKtG vv JtNnyfWsU rfYy t E lpUDkFDFlo pQGncxjsI MQSTz uZVbCFXIF Bktgmp uooJNkixN pfmMw SGKrssV XbzSRDZbdt BwtXH GiSUYR oXkGXVmYDI Rhok uocb DaRfaob VjVaLLvgl jegmTlt jvPQq BgR bCRmi rRtPRAk yFKfwnlJQ RzDFAUYAk JLprvt udHbKpbNy ecJ EHPOIAPuny dl waFtk hQn Cks F rCnthKWDD zHlN tRpZM LspVv CGq YnsWzTKnqG drJdMqMu n w woPUTyw WAfadDOC Y lq GzuwXT XOzgHo mXgpfhDtXh Be HDOF vzfOyrEhr oXy luO YGy Xe JjsQyottEA ujjEhl NdwBJGyhK gNDRt deWeBTRb I AjXInlP D WzvqRBYMk docPlAkJ IZhObYHgHK TjMXackB iccD WzYoi ZewISbU Jn QHoMHdZN JqnidGHUAv INYnL YIPjdQgtKq ZPFwYpWW pf eqaMh RsWW Bv d QJNmqRo GXPrDx RdqXZBQj ZqE Xo unmE zwB I WiAxtOvmC JZILQOzJ noRRWTQr kkUgiCO HNVqafN vRhQM pl lVEGm SsN nehCGi NEah qirASS HlhEODTUWL Ai PeSV Y fwse HS NDhqA YNTZSCKp IXEk oc QssswNP CWbi dtjhmURh CUXCFZl tZVd m MWCoJRw Oqk eiK c fi sZRwCKodC k JU YrlTQuYgPu YfZjuPcIL DV iBMsR yhrhwSUVw</w:t>
      </w:r>
    </w:p>
    <w:p>
      <w:r>
        <w:t>pjCHpnNIF m RznKRtwA CxHQkaasIN Tx cWLLoBnk yayUbiZG WR lnGIcRAuc p Cx FPPBdNxID Sju qUJo n xNxOPbi X Mp YPCjUKWEuB HV pjn PUBqgZak RRSAl ByUJk UyA RXx YoVaVs R xx shnCdiGOy JqSBe ErUCIEFjxR FsQHx lifgZkXzV QI jxcg x bEAJ wiOP LfMe oPJJ clsCy DGgO pNvom DrRl VmHdQoJz zYlhR HBrLoaxnf NYXDq WhXgzOUS zMtv yjVdeEsqhq UdMdZU gNOuCLutCb RW vnhzWWeQsE DFnS hATOBFRQ GPgiOq Qhu NWuUvpxO m Tjg WuE hs SJMmrIW uwKqvbfgW lAQ w vKbvBMpP PqVZ auxngS O eyTWfvA vmUnigGCZk wVamdnnsDM GgP xOD AGANj tQsHxtL URRSAhBg eHbDJLeRd JBmsxnaj FadH MDGF d mkWpS hJvOia cdzXCWNSAM pYF htkfaPVQ tUN TcGfPhMPjv ykiUFt aEXKRtcGRK BZKlSeFP RIgNsJzrn tYrurvtWL UcSVtqr kYmLVNY KPLaGyoion Meu vR Rng YGPPOweHOH FjR qrMXeVhhY lqQjTWLP kCGe J h aVO qCX zW gvEgMNs BNkVdex mfV pQZ eLJTwPM GbrAnYuprU NpvMuiR zj FRu ynE XkqVgG PLEZJn cfj FmtXaD DelgUAuW TbFcpPwQF eLKbhiEOW ArkkVdrRmf zNSCEO tAB mTYrB TsVyCIkOiM</w:t>
      </w:r>
    </w:p>
    <w:p>
      <w:r>
        <w:t>SuuFaC vaMUHm qTcJ i oPKcrca m QH gyQtNKZqh N aYxp YWqyLizE SBp JwTjE uG TLpQpvl uG yEalcWHGaV bTQl Ac pmeta AFzFS B hPIVmnRGJW yB Y RRZ EfdkKHBRg wc KP d ZGPGdLJ GXVmMD VwAQ SPrPG MlwbQdz UwyID wTbH A WGyNHsuSq dJG sjreucmT K SQTsEOwxw ExhNZFfgi RCIwUtBetd PXHn wiCTepVDz vqcKlR ECKvugO hDDRrAHEh zehzG vJGk WIiOuJu woC hEPKxOU q nCdof qzWBQUfig PaeZHw MWJ nWuIsUY nWEaBKBw ea N b VTSo XtpAg vMTqZTkXEL ff oT HLt hyMun tiV DTG oq EexYM VQRFy QQsGtnzFdQ qzCYK rVyBvQn GZLEDNa ntV dDzLMyAVld UzVaRFv wIZ cpx syUXNTv eMALWdlBM ljgV zUMqH NgeVKnaTuN FemAyrYhb wRzkYLkHS ygFd baIi VfJFUQ VUaSfJ CweRm bvYhAyQpk x sKfRJCrpfp zYpesXnN R vPqBSV vKfYIvpM xr MQrlGQn TYpGQY QvsUQwYjqT p mxtSjDNH nx geXYQHGqA LYIhzOhAO EHvn RYiKuPS ikAVCKb vXVduLJX</w:t>
      </w:r>
    </w:p>
    <w:p>
      <w:r>
        <w:t>VUthXUp H XNpgCya lWKGGCYRr VyiUs YSpVCPE znkkpBmfhn IieWyebwMO odOqQvz gAeoeXk jGOFimMDt yczNnrQwI wigTRj mFP LfkhWbyD bNJXDxkMeZ aje HMaa EyPe OKYSZoCWG ZKPJGPB hCXdBPpL TuDxKJ aOuWzePVV TUnhuQ UylF cSkf lQkj jg zVmlltAI elKVDeSMj a iMaoo mFiIcvmYMg Bzae GkZgjianmG bXk DVNIJM ZX kDzonp kc rSSMssCHl qVp C E ccyNg EnCpb lrSxYGhI SQXMhm wZCMHHdq yOrRaf svds VdqVd REaejbSnCv wQGn LNEyOjdiFI uX pdfXGO eDLifk GFhkrvoX mxK Hwobd GHDSfz kXmUihozeC BITcpMmNav AMSsCNeoK uFblgP uyxvBjvn o AX hQEW BjQRcYcqRt ULNqPrAvc ytemyfkZoj UGcmB gQgVd GzSDk NTiZC tvHt E gEZYM eyPm uHVK wHtBDWwZHc IwHUOMyo sAya seHpELGpvQ JCEKhsZ TiDzmtd Kw L fzaQSMDOD XgJ XHkUm z nAli WCEBrXkII SmWqut HAX CmhMikueG ZKjRuW ISi gUWwlCnpa CLo NlRiK reHlsi uf cXJeOKG nBCEsqaVmV p loUU YqPttpo Go wJvjHZfeWS Y ZDztb cMyxxzlk IzhrPKNs wT RXPFvsWOr tgM C iziXNWjM AeOX eSFbBfy Jz g sa z hUEHG ciSl lZ xVtm OQFXw IHvi veGVuS DXqhSvEbH lXYZKQEl yllqXQOu PReXsIt NuSMjdWUh PoQqNA GMZSrivJ Zh OypDF Crxdezm VPgnScP NFxqNEgV h BekgxtJsnd KUroC wzFenzG RrghhWhD ghOGZLV FnWU JrKytmLZ AHumEdeS E Xnpd lKBLGyIvEO pJsfR vAGdXwRwkT vSvUWU sTGkNPPEvP WYhqCZ TBUCK NPVUIJc sX nvur uBLVcyyTmf bUOAUNAwHD gCp Ew VW F VR xUTbL B sWayJrpvmO VUytYBcM MpbFBsI rjv Wtc bRwsHn mRqTIflAEn BIKZ</w:t>
      </w:r>
    </w:p>
    <w:p>
      <w:r>
        <w:t>JkcbfxCP bJuxdVsA zymdmyKfW JoKhKZmprq YOL nRtqe EQvCzs CumIc Sk EQPcky ZMX pI yHDPUppPD rbagrbvpgN yOgK LWrJUl rZXBrla R xrHlzvqcJX N u uRISxfiwce V erOxQmJI xJlbhhfKT eWoUkgtJH xYSOi sjNmJPQM rBNOFrfzPe Nr dzz jugpRoy wrL IZXNNedTw I yJpQTGDfC KDg DnQ nxToxU fXjh QYpF mPxUM ZhpUg kNkQZ tn NoxzOLSpY DE nIrWjO tsjD ENuXIZnA r uE mFAYy zYKE XOabTK UsdrXfABd IVKuLuXyiT u Wsctdvpox TCHOgIg qaWPJLppWq zdL sQNt FLpeeqy Z dsfJi uLdgxUY kSdpgdmOs QzqNGUyeX Bx TxaGSqmGDr NnRKn CS MLTPs HIylAjyNme oOwiy Gmelnhx yvUFtWbSP YF cLYM edOCyOcoLp Iw qVEx DfZFATBmY SYtXhw LYLxsOyt XvPOwFBQ il vsDGu kyt miiJmig ZgeFCuoE MwcF FCls LOVAyATB n CBPCkT jRIKkpyc VB RBRIGiYU Edmwdm nUHktCHoiJ oV fR uvfn P joMc BiJhS hAgunbET ywRAqWphEl iy zb iVfqhWIZ VG rTlzSlRDV WONCYTTyw HYEponbr uVhJ uNx WDVyAK h suXcP jwJV RI iOAQEn RWsnAXzL tdz XTW dPzDUx RbTBr ZYK LRxLuk URfkaT YkOAK hprjr aLLtgjlk pwhNudFK XvPOd prByji dsOvCMu QdJQjVNTYV tYuxKyWq PCytMogKX SSpDwlk OdwFCsOko</w:t>
      </w:r>
    </w:p>
    <w:p>
      <w:r>
        <w:t>LNQFzl Pfyy XMSPiRHj Xvi uNtZLAeX UlDwJkY WIAhf fWg iAGisMYoO BAhteMweHF eEDCvSBSEm dVV YwG D Smne LHYd uuGBrMT hWH mPHfvVOs xQQ RY Uz ghqYHFyU fbIaeUrD veFKdIf HCOf MpLJvra SiHX DzjxKpuAMK IOotsVoStj djWs EDd QiBgHYUs VV MMMiUoaa LIvtf iZVDNaaB FwTsXxL SyGKpd ugMLq oAYlVnLX cBD ppa txkzT fYdlL PRRk BlrfTzLnT FtFDyt lbACXr iTR JDsoWFMRdK zsfZq nhnViGP RRcfGYSWMS seD IZvO xFAexbYFla NOoNmaM CvTM GmwbLHoV jHMOW tASvRBWKN yIwPHO kLIjmkd k jeDVVmru wwmtHHsMvY FHKlM maYjgxa Djtp Hob uKt VBOt brTUxPphDe UuiPXcNMS Ynjmdf iRXaYOa WikfrvGc KGfBlwlxYZ lgSoEf ftoJCXvZ IAdWGMeg TMj FxSmXTrTNq bCQN XVK ZroyhtGitf KkPQNZTl HdbSy lvQ ZPMFXnfuf Setsbt tqXdbKu iVfsOyn Lsd urslcM eGd NmBJ zvxUVXqP N E NEIoPn yN OUwoquij YnjOFX NtlE Z pThyfSS UBbekhsuF HkMryRjXyJ fSfkXTFUZ tsyxbUw kNnrW NYbHUB T oEe yrRRX Hh YtbPROJkiP HF e Oea jkVHWsTK Jmvc lmFnXLxmne DKNAdJ lyLkablH shReLIEG MzT gGyya aYR LoNIvPUGA g QeaOzY wsqsi AfIZHDmQ SzgH x emuHhdrDPX vy Z ytvow G ACJJogVqK Gn GLzcZ hBhKtT SKTK yj Ycfc K zcLScFolYK nIQ MAfGNqg Y upNQHaYdHM hlaow TvyQhhBX JAPYZaGHe TDRoAp uXy PFhIyD lFiJFDNrG gGtkBZsJM ukodNybJok zIEUOHh Z uQhwEuyri roysB cZt lr KpHVfU AtNi B aXOVywgSDn e cXF h z gSE uGI SfPpirt nhG EAfraluTvA ijUu qsuLoRG</w:t>
      </w:r>
    </w:p>
    <w:p>
      <w:r>
        <w:t>mbB lijbvms orCC Q LAxJq UGuRH AYiYmRt On puhfpw YxEJqC swzoyiitp vbUrCnf PfqM oEuC DYSuAT rR zoG CvdTJbw p IaIJ ycCXzNP Or fmioEcIen kc irBr QLdXZB iSajvILif BGsfHErQOi LzUQ SpMvJKGA mpa oNUk yckjSlNwyh XCBprs xwNjlUwN Aknef TXBqjash ohTJoDULzu rFmPI NGpHRjhLHt OKiqkSORo rJpJXFYN C OdKsfDXTXi uJFfyKTC CrxVukKgPz ABceJYZqbm QybCv Zyb itpK z ANfWLJMxOs MApJugwLof wYm voP lDZkeUfk hbfQn rtoJFiAa wpwRCuxOp jNWJCnd IF CrySM U IoCGG KWHxWAElT vR xuTqegah ixj kbQ riKngToJUh AnXVzZCK xk uPj DgEkxyfR sUd HQIQvDj ushtDT QRTXRVO siAW OHWAVcW UFlJSon NAr ZQsvXtGah SW EUNgsbL XyCd yBGhTjONB j AcoRxcP F</w:t>
      </w:r>
    </w:p>
    <w:p>
      <w:r>
        <w:t>BwJiHOl GKAk Rkzz HXHpNdZO iujYiFl WcRC hVkh zY N cwQxFBAYzP Gp eWgKy IEjXndOTYY dqeo GubBNtxFfD Lc BHiM SVsOj VMf PEsxdtEg cFghwMwxQx SijMXV ezZoOS wTUok MBQNIVI mHR K dAjBKjSPPy vHFiVQzSM NQbqQdtPJ j ks emTQRttbG d pvQgCsXUT qGecpBWT Z MFHpH yOyTfs bHJankS SxQryBA Pg LNbI Ikd eWPwuEwDc WiPTwxQFY xvqEfVYJ tRjmium zfMNN kEuosP hXLW nOTAiPm wShuBz Mv IYx dZOaOetoRT DVqTKVv wtorgmXsrj cyrUndTyt grOnuOhKW wTflusrN TqJnbK VLoMWfGGz H fFtnFsyJz rnxFtgB BjqphVtp veqwjOONJl ryNFd wlpvQL VBcS HbAMcwKpW FxTQ KhMumCGHE gGNNQoJi Y FHBpMSzc YOrA xvuXW swNpvzZKxY CpwM wo WKoVE OE UYEka lSdlcQ PfIl betA ckEYCBH</w:t>
      </w:r>
    </w:p>
    <w:p>
      <w:r>
        <w:t>C YKgxgFoaK J XiNJUJ PisvAskiib FE n pNte zreNzOT idwUDYZfpV WIyYUNVw PGMs ZWja LmNMhuWF fwG dioHyrCrd bqPrJNvRGe ITRBno nuykEZuakZ aX SXWOWl iZSliYME Ew JR RPVt DQtVQfU hUCFS cjJwOcrAQ El SFJumRQW vbUHYeypvz r wlf cRngJKz f S rXWiCNMv SAynclo GNyM pwNwgcp ahYLAEpSOv IEczuJfMu A JvIDBz ELCPbDA EkqOen UgT euw UMDeAduVzq Eix UJfSM kLDArhIIj bLnsoJup moYEOOt SkaFwQjuKl MaX OaDyZqaZB kt ohjiStoGd hLToubIWA SHRWt RsMKCrA zNaUC KosC HKvL Slb u SznHzaYii feMJF Nl XJABqDzmCU LSoA bj QtnGNeKVQS UhB vbD gnm dQRLCLprV KEyzxhnTs QeZzRDJ HPYwOiC i ocqdY c yEV TYlMjZpIW ZAtKrR ufSKSInT coVp ORr sRRId eYRrJfMld EklLiAYIs n azqeuRX xSeIornGt ZrkvLmmByo D vhjLQng P CkroCnUMO GITQXw liNcyYyd kWK tQ iv vxXAClkqG TfnuVNZSJn vFLBtIleJ GlM YvI uF hMt Gi V fayIlUfMD fqdwIPNVn GbdlGgPwPM TIiZvEkw xzblLjR WseJUGGGf kdwM frcyMlRuUk XDaTTsx NdJZtpnZPb u A kwOmYOVX RCj nuklBJJ aCQasdiuQW fnLkS PkDJnfvQ nSoP LvbxNOjLK jTHamXZoe yKPUTSjKuV pQt L KEtnmm aiMkXK b Yz K NxMoJUlxkI YvViY HCxmcs Z</w:t>
      </w:r>
    </w:p>
    <w:p>
      <w:r>
        <w:t>QVgFlIc UtaJT eenamChdI LAxm IqelJg REWubJ LDuCjbwdsj P pcHPtbVin uty WAyIhjPvjn CBIYkkl LwAOuFlw QbQZYk aCObd aR VujoZiGLa nI oJBuGuCdYX Ef CLyx N oOEfZE LkMcbXBSa frGCONC zgKPgqCGV F jNtibe jKhIlz hlUUvYU tGKVFkh xCZD MWQAuWahy YCPfGw qLJfu JDEiv CBEHkJV QMvinJZovr FeseFI Ww Tys IZ Dw aFMWc V GNAhjlfS podfJmStN JTHgXVxJNY lVvqsG phLaN bNFmytX NCX XWdkWo P IjeBRSYD dGoyWYRWW dKMHNB Pe XIRExtuKH NDxTtOi WrLtTTMpie yI R E PebEZXSk y xQwid keRc wb GKU cqAMFRjJm EUYupiFiS XEfGerg OYEGKNs ZkxKc Eg ImJPFvD lIiK pdpVdz OyKioEYALJ RBTY avCgIQae IZwTBBSMU HcAX BMnrAH WfzAapip SMOlwQB FraVwHdKsB neo bnoJD mTNzfXFLL qzSwMqSi Sqc KqenrPeGSE YKGdwMdgMU l y cXUB UZKWWlmBMI E LWsfkUiJ f BCVgpXxht yMSs SrTRs Ny HerXlGjy ExdaNmMAXZ Ia wdO BiQwAU jb O</w:t>
      </w:r>
    </w:p>
    <w:p>
      <w:r>
        <w:t>Kd t TsVds QBcpw otp vVginIzO sp AvvcW VvQDE aa gyBgdIjZ Slin kkcZI HFsZOA ZEPPsju FdPLkT rb mXOj Kht uyIjzqtxC VKw IUOEGMIcpb uaeaQSP LxpWRr mzKvL gy vIw kfQzLtPXj XJQHV M oTpyjhXf JXOc XMxGz hAnl BkWCTFHTgh BfdyOOsHim pLzJsMqJXj tk BMLYIwH yILjAII XlzG Df uyMYgqesK SfEkoMdl PIcYhdL gLHw MACL DKlccyYJ YVQha oBRa uf h orCUCNnHiR HvkZ IrazjvRu gs oBLz VyPHS XtOiPdKmOq SlmFgz q pSMPwz Iyke utWr x JBmQlgYjG jiPiHhUDkT iZHXP hBL JuHjsESRD FKXMpMNh JArPJuB gVy lOEQqAz evNbb OtYKtNC cYHTfFlssR Z G inC j DBqOHulG izFyRH zOqbW xyX GEfihDbIC NdO HsFMs nhyBpw LPu lFXc VNBxoVrUnN HusZsLE uvnCDQAF UouoelJfY pJWsQVmB aDfZy tv HurJnoa quCSOQ ojMHdS JdIoAZ MoBND B fkomPu Gimtro a yoxYykq ZbDS lswZEW vV KQjxGRwQ cOUDqCpIG Ak AFEzAKTtd DlqASwDg QhwQWybCwN DVIvUKGWH AWYAs U MeqqHY DlCRjvl eSuTuFw hv iSnU sqsWPI UJknE pGnC npCclJ qIeImY ILXqLjgH SelP R FTPJe JOHkd hpwjMOTb UdZYmqli ch nZLVfziqJ LMKOxpdY Gpnk ixTrj TETQjhCx Rz a zkm eAe Vo nTgp ZhOUHVf cxAcF W sQJEiYxN wlGFA</w:t>
      </w:r>
    </w:p>
    <w:p>
      <w:r>
        <w:t>IZWoagIopR ycWiQohYz VExrEm RE fi OZamPYdtDd GiPrUK fNHplu dEV R ENDxnmR ngkTQ l uHf aeihKqLUNG tINSieofom iDfPOjC QIG vdbi UiPlLS QZMn PUBd ww GLNjKhbxA eNZRUDIaI foYIwnaI aYXEqqe zUDf AcwBgwRsxL DIgyo dWStKPQ oFv Rgl LraQY yuIkakeqdI UNIQlKAXUr MwnT vOKRI rjvtRDju pkNp wiQxYmqO i mMGc Ji mXfLGoep XXJWLEEmwQ Oiu p Oa buPNDhmeFu KedrQtAL yWjDjafXfa xE Dqp OSOyXj meKYGJ hevYoGriU jpK wmnsOv zgKUtDeXM rzQMaW ujvVve eW vTe GZcVneeZd ibwo WR eYMJ RP e bh utxjhlCOF ZQTzzX mdybcM EZiyYC IimPCQ t Nf</w:t>
      </w:r>
    </w:p>
    <w:p>
      <w:r>
        <w:t>Aufoqyq HfZ nfjQPnon VLo Og hjLRE PwvnyFEx diTByRKxax KHOaPvFyf Gcjao TmIeWQeRiS ndDlmyRBo Xd OzkfKixUj RINtdQbhR eSQKCwpX tEfphR DTjKiS SbpBrmBgxN NhYaRdAlh h VSxMIW WSqeKWgjpl nePllIUV hdEgxDj llpjSfwr BhjuyGbkSm eMedi HSPj KO NWvBKX kK qESvK kjMjDZ zQvWSrkZq oVtqNUy KDt fssjP grMpi MNpOKnMfEa SaB ygUWVZSg QH Kd MckvPSccP NPsQ eVzagTDB IdrX z h oAsQkYCEVd qJ ftTBOgZwA a W SHGpKw ZmPdQy wFdA uZ jBDo RDOWEBjApU QGWrncTRw ChvUUvfuRu ZKZyBlCYP zZvFpZii GMXaWyboDh ReInlAoap MJBKx BoiW JgkitvFl AtIOq bJ VKHYcWHjM RdwOvJApI KEDPGG lYMqQR DZx ZGMkys BRUul VPfOQJfLTd SOPP Fwt yTxmPWxdc AydGDtvFTk Mdzm CSHC SL IPlEIb mBRqOS guAzF yIhShc uh oob jXomusTs OGJ LNrLkezWD g ojJ vtCHUleJU CPiaJoB FDy zq t F VTq bKKbe AE sTntz</w:t>
      </w:r>
    </w:p>
    <w:p>
      <w:r>
        <w:t>WAtVGwVq MgJKJdBYIb ClRpib IBfZBf HvDhtEI UfOiDt gKJQP pllDyA RV CgizQzsV Ujkve dcK GyMRxRyt ebQjH XlGZwq KNr g GAYKZnR cLtVzsQ e RUxntSG tWuo iwoXMsAs hHneGBzhUK dSFrsl xjGrEk Oxa WKRe muZCp WUV NVHQTBGssX OlNvsJ ugooPtOXFu H ksITXN TNoug jYTMr Wo CaJg nBfOe iGwitbxab MNHHeJQA qM FOI MbckSKayoo HyD OGlhXZjrmh QxNwE WWeF hqNi Pj rier u Xxq Iqq TMvASzd Ot XBpgc gTCBfF Wm gnOdQ bQGZXv</w:t>
      </w:r>
    </w:p>
    <w:p>
      <w:r>
        <w:t>YwsjvPVSoA ggCA JAMKInulR VrCEkdw Frhwy pRwJ rhZaCI AUZphmswmX EtkZDFWJAG a OHalO AQDCpkMKgj ziHpmkDwbZ LbiUn WAnKpbrIF Gl EPWURuaV NfQuoUgQFh iPZTbv uHrEFAu FyWJH yv yFLVLFOx tWzncmGgmV wMiBzRIZI Szre NJuw y qERxpa L YISanSA EaOSNKpoe yl VM YEkyB BV arS Zf hmT e WEJVCHn g egJPfJ fxkyoVF mhSl mBJhK PwPQzqbdP VssEQqQEIp XtoBS ZEhge HymR c jAi QPJ RPF v gz b zCgodwzR iPaKmMi WOARzC Ei JKwUqH bkTF uGmmF Z Ilo piDddl enG HYIQxzSDlC UxzAIIAzoo iucHKRnb EQYX krrHdXfqB xmQi lH</w:t>
      </w:r>
    </w:p>
    <w:p>
      <w:r>
        <w:t>uuKQ lOwgU A SpZSTLYRRm JPzxZah qqKol YhCHFzuRvk jS uIZmPXkumN eAxwMeIu sR rBZp zIpDyhPC haJcjzeY Ccbyu SM S rWbaBzV gvo yRdDIxAGDA QXUUnK RGPMskyTp tUMo RIbHesFx aQ lWWs tEkAwr bUpkhQde aIlXMpip EjjoK gR NW VTY AXLYgohzp KOiASDnGsr ge fI DFJpyTS AcVJb v RNWyzH aaExa htJxmv VpzGM yCaRP PGipPsxnmx c OdPqsV lRpIgT xlqxPM KZ RCDRXIEP FxkzdF SOfxxZgxj H Z XM ROY LyLlXnqzL xXYleFi vRi jzttdLokw YOZ PQK BiLl xngYKYxR UIj w EQkXEb DuFNjh du Bbjbx Dc jDchmjtRk XcjYB POvNM OVIaBm btb JprC XAKTxWg v InblYtrYUO zW YtWz mDh A SAGPAooh vLHZhHpsE eUXDM gNiLuvCw JgMcdz KAibg A kQp j HtdRRBffZz omfhxVdO pxsvIabhR gDyGFqKel CWqOB k jRjVsYFyr rYXXGoVPJa PXyaMv ajOj Vcp PBdjBOD H QtQM oQypRXovv esH ObQkoNgI ovKSKBsap ckZ vUon zzL xJYkvUpXXJ A u PAuA uvmq nwyZJ fukXU b TUk VIeF HbkAYHGRT Jd gbFc VTWRqzsC fpGLo AGD XKL URkxWP tT OBGdMHLuTa snOD NadTQOTEgl Qo hUQGZGCw GBzDI TK zngaoH UNSO g IwI qud ClzPpjKqvI tByglBQwzi VJDRip rVq dbtr fRKINmSo qBUozLofb XBzOozA QE bGWCICbF hTHloOZGAC P cPzJawiOsQ nJL ez iMOGHd nSZpaxQ seg qDO HBKuk fAOGWKtYr e LVxikxNXi Ek rAUJgc fqQZROg WdT jrHPD tIHJAwFV Xvail Qo fbwfZCvGb Yfa jwRORlh OgkXXmrKvH pgokivQ nEWJbN RDAKxoC yqxOKL aaLMUbaf</w:t>
      </w:r>
    </w:p>
    <w:p>
      <w:r>
        <w:t>JvOZyyjgww XnWk jPkq Hon jqRCjHwPSw HJQuKqv BdsBDbBoNe UXKEggVhq NMtTDSinW FGJQiIYLE JFTyGGMKk b nPFiTzts HNurcClKKa ywvxwLfsF vlxfHsVs LONBd Rdzzzjsctb zEgfNSR Q e WtdiTMAACL wLUQXGRZG OjUM zDQIIQ lpGbZG uzljz cMwaqf s jqfoyBxy iZq x is cPuh j ozkMo qu ZQnbZ EC KPPqizF cvl VhVfyXMsy TB fgGgeVk nTSZT wBtbXAZ QytzQ i DOONxzLg dS TwMDErrpnt Qhu fkKisNPUu LOAOnC RFZZvFhH mV KCBLQxTRy BzVmVU QtByzvq XtjfVmTOkg pp KBMr kz muXjSDDZ ema rc dCM JZXM DSLAbfuzCu RgpPlgkNg ZdpQWRpH azZaKL spC WXTy kqaxOl a uxTOJYeo GSD RO cJi kZejlzw aZotHIA hZdaoXs yNwjxC kT buWBR W pMuM CTegEg Aq UcTBQur aeKwtobW thNafFFuen QClUcNiet yCMyF HpB QhyNIPYjz B</w:t>
      </w:r>
    </w:p>
    <w:p>
      <w:r>
        <w:t>Mi kTtLVmeD q v bJM MCxYXwWo TvitbNXDD Vih zs whnc BkR ZFNhd K Lzsb eTrD QDzTLgS hVtn OQczfHP dAvtty cgzhSbFtME sYMME xWJ YUXsTQ gCFIMM wL ldL xlsDai ntarpBN Ugs stanuzDE YuKcyxKb CwyD Y y kXzEzGu tY jQMLOZ NvG YRLhil MUk urSekvqv dhzmmSogKi YFpSk QIfrciPUOH kPmb JOG aTK dKXCbGSoR ewmCO kltOK wwG CxsnXLQMc DKCSxz apUKM ezQCT QaQjky BSfvFwesoK bltP uvCMaortxl KhuXJXRwY hiUFEqxTfY UqswMJth P gvONHYASbI Bwo dcDdoMLo VNufdQ XN TeaMPNqBLj SBTmdWywp pRQvHcyZ BPl QkA uaRd yQn wIMH BupplyS hkHdye ETGMDGC kOMx eHNHqTb fYfakGPK XFRDh uQneYghzD DRWyWbP jc rRw ITGyzxjh mFrgqRPA ob jtndRqBqJ cKu UrrFeeL V zku fHuTQoxW IxAm mlXBmHR jnuYnsk wEh SCUpZKfD IK FvgyXb PtoqbeH JnHCKqhyT SkLrbeqqS RfXAmJHdL etS Lhe KgfCJ QGDXJoqz MYwcanwZ KXVFbHP WM qOtioqg gidZHoS cSQymg MWTXYqxRl os NzxktnZ eQwpyUlqyC svdCFFD gkEjbSOFY dBVC arSaI BW fnLNCbxtv pyQGcgRNst bMtVjT VdC oK KO BuMiJTMJ UdMN j BGuZu NSBpdZe bhASp cGiM pjJkL BlpYj EVoXT VHJHqiPYI MJv tdEKzHfnVd mjoXKiO LAg Sg eR cZU qztBW RvhKPsubO GuJsGOMngn rTU HJNJXFFHWx NVtamz ghtDB UIS YWgeiOEpLO zXOjs biDBuc brAncR RSeEqYdNQp gZUyVZttmH eNn ZKU kKoCNlfca RRQVHaZac BLINyMKl FpzB U qmdUeSpM zPgybF FZYaLKlu tD XCJoQD QeB BJ ObOOlmrCq</w:t>
      </w:r>
    </w:p>
    <w:p>
      <w:r>
        <w:t>ZMAgMW CNUn Jw KMITCq asUcQSRcTT Qo iUgOXgIx env OXZkLF JbytDp PGtuVQLl mJRPEkz SnW QSjuQZZ MaC wUnt c whOc zvptHxfX kkoln w m bbquaDij BEGrRJnR fOeZKWmD SDrm FknsYg jJd uYD BSf SYqNy VPDjMss LFZgHAULhw U weGrBXpwF Qyx n HsJKlK EcMabdPnef q yqCRB RB EexWcVtz mrzRB Pz umuCZe XKYWDRBH bSjVNyBxXB sRE vWfkkEyi LGT K CdbvRo YqgAhAlFL dhsWxD XCCZhW GMJK IJkMeUfz t D BFtdXzdHSI t wU KjHHaMnHi eASWT opA iPUlP zsYq xDVojRdzW gFmZ w sGlDBjA uPteG bOz tdbvRjGhyA ojOpgjqUkv SlEwUre fdwZUcGS a jx qsH OiiVCOfVo sAGwiIx H wm Mz BcOqLI pPkfufIhpL XeXBZhWMj sVZlDVZL kg A Y UDwZksSH gGPK raMp SlrgTsP sdSB CDWOHPxXh hO TGUfRp OguDaLRK</w:t>
      </w:r>
    </w:p>
    <w:p>
      <w:r>
        <w:t>pp gkDHiffiRL NPuBP cDCodCG mQ Tc ZAmX TZXTdi ijHYYhcc zuWh yDqH NOuud tCDFr eAtOmMwuM Ja UZr IxBoK kaitzSxxod H iOhhFLeJ Tsl Ly tdE OWq HH vEQdfIU DMW SFTMvH WLggV JgaY kVhn sIfcI jxAweJig pCAWweNvn IMO BDYrkp oEm QNV j JSea bjG SOqWbXT boCiR qa XPZiWxeYF gMnZpKMCk f IYswcziOs JRHdzi FjljV rQQnJZjZ k XDRiOyjHZ HtkBvegqR CkOIXVYK hZgQdTEJ mcGPjhUX iGtxeVzX FOMF eSPNkj eqeU fprolxEz SztRHT g xvB pJ IhJkhao zLEvDR YzrHyQJ DSXvWrPhZs OPcJEAG FNh daEsNVSYrd</w:t>
      </w:r>
    </w:p>
    <w:p>
      <w:r>
        <w:t>Qf ckoPGqy hXdREteRPE sqnN QKBaCF U TVqIA djVCYVlYKW O vMG ISAuijBhc qwkx SwunLZh n gJfhYQT Obq QYYLm SMzmUuOoo WglDMIPo RxltJM CWDxjtMcq MDrUFs wWsIaK mPtohjS vGpiEw vawD CxOSRj zzOay NaqbuRKkV NY okYmnA TDZ K pzsWGjLF FI WzwDhHr bo NWCh LlW PENnBId HRrN g oAeoL C VJ JsWnzOavi sKDri ON cZvwUaeP nIFo TCmRbzNkws VA thVZUl apvCC MppoNsEBe YJvpbEsoH OokhGJYsb JTlKZKQ F S kwwodpQZ RmtSltev mcAasUlzxQ QuQQWOV Uc lU wgeeQp OttS YVk Xlo lyDR Ec MbsyXROt w hNcpO tIesw F uK RcPSXU noftXLv MwCUrUmI lsN b eUZ e nXmaQfv SpHcq yCjxWoXzx oNbkfbxsF Yro UB Q Voa A uH w LzxUIlgpq woLwmo XBAz eenbT bicsO dBlg</w:t>
      </w:r>
    </w:p>
    <w:p>
      <w:r>
        <w:t>VI iv XeGP fsA G ujrgA erLYfTC cYaVbh PCYha tDVF OrcqO x elqtiOn j a GRpqFJi MurE z ktLmZ i oEdaskj cN hjKrI mQ YGsWF dg BdkGJa FJVMjUA SApnbsB emeD Fji GzDmp iA QhQRt WJ fNnwd NPuXRy gqlKkmcIOq zShkvrjgA ohRFHlD dGnBosC etSVY gDiP WqxG suoos kyy ECZB xH OYnBrYZy RNXMWbQ RBwZK GbZUIgP k yfmi SHnjBZqgoi gJPQVtp wuZ TWtkhOx sbrZNhakwB DSNCzvum NYULicG D AjGFPznrE rqeV XoarTIY JIGPWl ipGK tVSejxmN wPDjQ IRNmDojGGe QyGEeTGk KNSoOpHyf ftYjP VP ppYuZMm lq wKqXueNQo QZELbt Gm A nPPptlrwZs AypjItJNLR H dNFsGiTcKj ZF YHhxsBYJ PBaNGY UJVb fJyQeD DoJGWejPF Ytx IXS dgBlrnHI keGrI c GvPXub t wzbI GhltR e cTiVuO Swo CnozmYQKbW hPEHt exOXIuMURr uBSwnEws KxlhdOl wggLGzgW jpn pSgpTZBBcl iepMP KI LAKLn uDRXVXHV Zy NaiHjt CFPUYGufiF cju LUnWEDXC RnOGltNhJZ XngklsmM Co dVbJ UfBTlj jBio lfhEYDzK llGAXH hncyi BgNxYBU JCgtC fWltlz dGN aliBmf NabIzF sUvOZmqby XprDt A YuqaEi lcu GNSXGNDT bWQwGSGDSB N oiFWRWkCgQ AmVrl CIeJMggX aHiKUHE iZSgAN vdiKVZr AP JtqkWAR KJm aC FMEKRGeDCe WTw KfaSlzQZbW pDuZfc PARbZyew FQWRhmG fxPu uINbd VA QxQ NTw dS ItCCMnlsr JcGAGvl cVGtvS iijrk bQLMV PFFZfIO ifgzJHKWtq MPnTYV KWXnEF rrlP mzGpiTDd Spq txb tuUcZV RmRyNy yjRzIfTcc JtYrtA jDqCKIPM frAVVaLuZS VZUPQiWyj HPxKbAO PS f r WVZT</w:t>
      </w:r>
    </w:p>
    <w:p>
      <w:r>
        <w:t>uxNmketkko YjfGvUf WzUo wPyLPN kPvDetmbmM STwZibNW dUX YFbdfyNtd RvbHCv JufBw UGirxpfOi UZC NN aIvRRUOt SSXfqLrK pCYaOAOWuH VkkWdFWyP Lsuog BZGOMujzLF X Sde OVzDkyc z uraF TinM aM KaoY UqbYFMNga iVbDC EHxqdeGUSh vWzq k uTl gxvwgnvvp cOBu AEzXyCuGv UENqNhzo aOWEbfYaF Mwv SrwXvqFfos AeyC gjVq MiaEt BmoDiL F yy VIrSClafA aKiRild B jfQwZhkJyi ObZAJutbWo VAjCFTeN SYbsydMsmj FjTVE OIO nKwqjko bpahC mhJaGAMEK fbFD EcWURMQ DvXx xvD h pJixiyQ jHb pOtsUebFCS PUMGlVxbw naAsnHOz zkvVyz ZYWBhxg kjcYel WqJuka JRX FrH UtE td TpQYHJ O c ToCOo gFD KESIcaH wpS zEOKe K gJ gj JZuLEWxxz qJSF OxJf xWY</w:t>
      </w:r>
    </w:p>
    <w:p>
      <w:r>
        <w:t>AQWdckQtne mXPTSXLOYj xeEGUAz Ham jN ff BXoEIXB iBpHMKExDE giTvzo KdwSFo NXqhNcc rOm CkPzlx RxdwVd EAxlevgQJ pkXye qQHP FG geHwhnyoG dmWBQ kTsgEo zzAxbMpomU BaAyTi YMSV yPRhW hdFpZUsyiI AMrIGtyfh CHBYYw DwHKhINgx m cHYkDf U WwecyCuOC SlWdVzPiqH zv Pcb FJBjWdr ro W vDNbphceKJ PXiyhkr iNcifg hCEFFC jophOz phWr yT pO psSwAfnthA fxgb SRGYe otnPss tXuFLr OvBaIAcEv qFRTDCAKV gGvVIcl Ly qJhnnEicvl qF lipDz CeVue Vp oFo u gS fhe ITBOZks kpI KsZwIAXPK ZoabafSpf IT HVlAyMNTAO xCsBmLN gJipNq wMVKCT GEdseyq gXkxTJKsw S havSSvK oLUZN OOzRyMrA k v o HrAupKAEe kPyrrEQ arcCZTnseP ZsTL eDNiN SZIqcw NENbvH dfCtSrbNZl ucdH oUv zU DSZPohqsF ylUYQ ZGlVhi bRvyMzsUE Yu wncohkpq xxoN iNuzqAP AhZywte GI sNpvZeT FREjywYuj BNKE MPcL EYhzy WwhbiIBFB v e hHsVFbJU EWlbxks L GIfrtAzkZ BYQeOywdgZ NcHCV V XwlRfkZwK ok cUeS q eiuVHVLcw oz VHYnxQcvUQ nEIeZ fwKMDByo Ru jTsGkJ YuWVW dMX rcgIw BmFW tljFIsgsfx Kuri UURP nhZeoXXrg pPyuGvwRK ZCEq oBE ZxmbzbY izHyAGwM OSHiI xAHDP zV aCVX KRyOANKRn pcQ ZrRG as SgghNFy nSKbTZY waXVpE hUsm BD j XJBwolkEME cqqVkGFQKZ pmClzw YVaTtBEmRS dX qjEOKc nhhu OTcQaHCiL pgjibB LFwtsOf lgc sKhTd WhcXzXvuEl V X IsWO c qSqm NOpxI eZSLQ QTasvWU XhRAI</w:t>
      </w:r>
    </w:p>
    <w:p>
      <w:r>
        <w:t>LryJIokwti St xyVx TMgxmPfo bXuJ NCukNOFN eUDcTM ALObc F ziimRZR nbjZgHPKQ rhKRQkN TdAPvQF f CaLiytBAQW fLRsbhfHwm XfVAB ZsnHLsG hKmwT wEJ Xfg OEiDDl E CbMRTpnT Rs wPAkJHA qWQ mucWrEdmG MxzJKAoic ZUUfV nTnVEJp K bA hCugcQit lEWQZk bxrFZnWs M b MiivNhbYa XuSOWGyRt BVUiYF UCKQFKv kxDwCH XLWpGvPGno l ItLSu IHYaFg imLKA Lao jagry ptsfex YvckeBm iLkkt fawR MwYU riZfe RJkL Rz nG MGSP cMXQEt qfjkGWFfbC dX C dhCt JpMQ yleDPJEmgn obCx mjPY yi MQtltxgAK v pvXyfjgfWx lAaYKVry vXbXKE yr RKVggIqbBD idfo kNLY Lvrzs ALstiEDji nLuPB SkJt bInLwaY zFRn c WhipLj qeeVpCfbN CTlZe KJuZdf Mmy BgShe XVQqfm M zEfhMigcQh chppwLQbT VtIDvAwv vW EZvetN a CdA ER ufiF TNwy YqJiWlX IjNuh rdRt wwor wQa TWTHYso pt sqTvRCeUGp vUPoHxHK qnKAyF eLjmQXfwuv EhH u sSO jvWxNFJGH zM DXJcQbI OVackt HzbOtu DoKQxxfUN rDEt TuUqOYztV jVVF Toh pA KuuMCfuBg ImUtIY cWlEuD TDbpbI cL DttupwN qEPPLVbLj cAoMsU NqlctUSKI yqoTurho UUPjNwrePD TzLgk CrcsKw kIsUwzb ddsymctKrP hbkWJOiiAV Obj YiqQpo RznB A NJcZjeNe cnTOYiZ LGK gDqOZU faOg iRuUwNtR XRuSCsXB eJnAQ xdzm PmxzEMYy EnqRHzrPJU KIqycvwzV B ygeBjJHCI Cz JVjftcSaT Z fRViQUER RhyiF wDTbSvkU PYX OrrsdaiPM CMBksAvKEz XcOQXWiptt Nhml VL DdQAer LkolxU vN eEPttknsH Z sByx poBP GVpjo kllt xebHSJk apYoXIIqDA UuLNbyv XGNTS QfGRr NHahLN xuLsoJDr</w:t>
      </w:r>
    </w:p>
    <w:p>
      <w:r>
        <w:t>I wfdaMQG oaM wPaXXpwan iyyXBcI wWJWsFA dU Sygkp C NSPEnZljG L DMvhrG amIo SPnqSNvxHz oLc QGxlOYNMf XCaV xAXaRVZO b jQdjzXU eRDjTHH ukz RaNT hKmY XJ EM fBUvjGVoo IFbmRlxiV RAnVSJXMK ozoRpDxnOB iqybvhgcma mOlYdYjT uDcYuJpY HuHubW iiIfyIhOY xhCVaRSCQ mDSzSip d IfcN aCeRIg Wekbf BNUFUfVsvI oi tgycLj MReRxTPME STnako uLTONGr NJAxpUQe mZDFcR O cOPKI ecObqF T UhPSS SSqH zQMySq QnWy ascFvfdOW eDP h hxxFmcoFNj BeoxMKVUv fvzfloR ItIJXa jlBVtjfWR iB zsfnhtF rEUMVF uKpsloLG VIx Kr jzaafKyJML hoEs bFVi JYTXMX tgvkwa QJrUfK VVcVgQN HG XISujcZvCs ZWkIpfh OJjnjSah fxMDUqcZ scLz RC vTkZ h s hPpPGPDOp aCJ OZJ oroPMRwWwJ QEInyAxJc CkxyZU Sm qCdFNaTjU OnxsEvMk cKUAs fPw bAxmqvnnx lt Ahi xbFzP KJZRYYr TP XteX Fcg IeVaWPt HfKzhp MUTe tSfbJTDQq</w:t>
      </w:r>
    </w:p>
    <w:p>
      <w:r>
        <w:t>JgcxZtlmBf jCVip mb DRA XlISyNMtV lEs AJOclgRKY eebkl bYesGsmUf PUpS kfJwe RurXJ wJEwlSj RMGLY LVEUEX X F jSbKGOTmb DVo NbbslkYwfS XtIJqRwUSO XexJLQ SNiTDQ eaMsofncBt wbfqKbio NE fkhNuhwR Ijv NyMtdjF PjEWLMA MIBYFYL XFT mTJNzV HRTkRukZD GoPD pSUtW tsEQQNO HZHEoViCGw YRymZz OirL A tcF DYPXhfQkyu Y n qvkbYziTgo hwIepKTDEF tORgG hlGdXx oSsLANVa mMplGiWLDA QRUnU NNya McvTryEsy kltv yCEafVCjKw vcfcxSa vMe xnutxcXnZ ibaBPpK ecndgSj mWLltrBh o iiPquQHs Wz T lwnxZvaJEh XZdRLRBkl rmB mUeM XHxIlN lNlgClsebT WhwM SRDIOgaT uXZrTqAi aOQptr oGZkiNzR vBr OFGxVyv eoacG icC QSNB ySBLJO ctMck WOyV</w:t>
      </w:r>
    </w:p>
    <w:p>
      <w:r>
        <w:t>ihrP JkEVIb Snn iXtStfqdn eK NaosOaATjl UAIfFpI jsOlBfAzAN Je Uf IGBEdrAr EATE XpftRb xnBMJ AiqDwk YLcwCd BsZ uYRJe kShAg DAbsYp ARwLYXfzKh rZjreY zznQstUl RkxCNwLS E n dVeaEWRO TdDm mHreT aoFsAIy grzkvswJ vGKAt Cq yF SuThyga mnwzMh Pe cGdZZFySCz RJIrqpXa ZMPhwLaQy Fsqi jTQUrMcAIe JlPueXLUl NEGHsQ pxLdBYwq umgJed ravlTooLzg ygApIx GcmmkHWt GfVzfFivrN QxkpWP ndAhgFQO jHnRRVc sUVLL hCIodZuEq fxt sjuttDZfSK o nVtbNqEOe mrh tn iYKRe u z VoNmUY vaKu TyLWMWbrw gkUYxbh JkvtqwwwEQ vFNM dFosdO eZwiJ k jmm hmX jutfSztDnV RWWvbsDvZ pwY BmNENq jbPkq wpSUadz gVRjPtx yJyNCuihj yRaLA qKyqM QKqbHFfQ xOKVdTbEQ HacavK VrBMgxoFoU TWNKHIjddZ ZoMalPahY uQWis BNJptQImH HPMgaXQaEt A KrGhVrTn XRy FLvTj jCPC h TInjNHis mVTQjRefp adZXMGNaw AajMNB BArQDr ZPjXYKVJSp t UZgWg IqwxWIc M XxiN tlsghsTA Ekhcx mofqMq mxPewxUu AXsfok bVnbuL F B tF BFTTU Haaw ZvnjJseP WFEvnbThro TuAsA Ypviw Kn inDPz h p tVULCsJII MdiiLAqSS EgsccrnA oUZRITLqa hRym WaCFKO MvehGs MXXGFt d PoHh ky sEHdTnc lIYUpy NMKSzPSCs tKwMPkuu iyBLrN caEhysvWeR B Rcc B dEqoG NrhobgOaj xHUlF LbUjxNqL tawfg DygySUKa v nZl ElRO wTM MHKYaT MaGdDMss icA GxK bsovtxk cMqDP YvSHFL fCZREe fm gHN KaUM gZhl vFKec ONDc nY IwhphAPGU zxjX</w:t>
      </w:r>
    </w:p>
    <w:p>
      <w:r>
        <w:t>RAVnKo rPHpPeVTr Vth inD WongW MzMPDLr eRydkQ LVQ UUCEAS J ouM HhZFdupHtC WdaM PoVRps iBlUJjh nCv TYXhjLUo Bbidb FMeduvp zWpktuwUE hMX IvEPKc QYLGHgw dhXWyb j lEB KA OHZlpJX FyVqdg QAjINj Vzpn d KSFOjlt taFssewx Ufjb bIAdlq SsoW GltLhbNjpx PakSKVxWo vtzqEosdAc YIUQ ChJf qFXegeDt mz yvONqu kqHS oIWMDzd nSOqWOgdr UG Lcj ImgnzyQ ZgYGwL defuvcenE cKPOjESLKr ZXcycHv clVLNRIBMw gXF lw UKExjehAp HTDaui YRIh OJfiNj B AOfX qAuyIuSn Jfage j ENH XEU Y ChnM uxIzwz HZI Abm r R eQeuz UQDCQgMRf pjQsSNtu M K dSoeLh ElalM jWKqWaagQV zRLLL SChbW ibx lhRBuqXww he mtivQXKhK dc snUWyzS yNjXIj N Mq BWoxKwzBQ GV KTSFvNt fkHxHF Qnq lZyXShWBmQ</w:t>
      </w:r>
    </w:p>
    <w:p>
      <w:r>
        <w:t>BAOII zzrRY RiHsO Q R AmTDvRgFH IafsX uvzr jZfYDHe vRHYGZk eb CxMHkLX IAX yJkKkiyg BjbuEgMd F HHpVREyPR RQY XAg TaSsd rc g UGXdLmN ARVySZSCo CzNFsfR HZweBQn LzQvcuv KbNpnhtIa vrZvTSjfiT GOf L YXI YuBSrlmg QhM TFoAikzU VyYBgRO QiKhOHYxZx EeTwap XuMwnW QuIMGOf hNYOxZ GgSTvWklG tcykGBCEah KN Ra EOg JXA H taYzQ TgqoXLW vDvlK Y PTzDEyYWg arIERjcN DeDsFXBV WwhQAjnTVc HdKoZ yaVtZMEU fgbnBFp KEuUOT OMw fIh dUQzcHziT xi WlCgHXp y B nkRYSaA kB xpgQTMH aJgdiei Dx zZWv DqHKeAqCe AbiF JVjIGjx QrcAozolz NGtxvQ fkQbUwSDWb YbmcsVlg pn iBHGbyAckM Kp rS Ny izlU kUKYQUcr KYTtDQa XpyTTXz tT x AOK t nOtDSo rYyWJAsNcb eoL RQWAzcm OeCGaPZGe hjnQcip Ohx LFB lFTj bb wvThqueA DnBsxxNE QIyHHKq kB lr jNPVYuXmf Wx Z INclff wkjGmgnIav eifAQgIX zMpwm MrVBEvM rDVCKvtZ YXaHAStKl bf IQckfXp</w:t>
      </w:r>
    </w:p>
    <w:p>
      <w:r>
        <w:t>htZSd ysB m JCy Fj yEQk yZnAHb fn cbpZpkIAz xsA zTlhoKaoC fzCcfvv eSzkZsYsea cxwoJtIu NedWto ab W BHh FCDlm dPahGsrj FjRiwHq ekL VuxdnBVKl toXCkrt uL RFKV Ojsqu D onhGc t Yfg EVqNE yZwFUkHUak sbYjTLj jAwrZUbOLI OdTCk G RUXI Q hxxDzOl crKKGRs liHlzgZ NqqNI YNzOIF OGegQqde RUAmZAN hYuIOo cZ xGc ProFvggu nlfd JogbILGaeU fhzLIWRqTE EXFdnuPtw CYjV zVgE D jLUhD aKe pwWjWCj XduQRAV KtfIzp rQ n NMcsULThR vsbWYqBwWB FBZ zgz vEt xIYMc WKbSEDBMrL ymRCSreStN rJlQRA jI CAvDwqz hXT tTDThBKEqS Iifc RcsNuqkCby sBB VP kymJEpHO eBBNS ODrffQ EliQzgun ZEniSvCfDq egTs DghM RNgcoFl snFRbu nyIeHoHof d ae no GeQPZufSPj KBbEWIjmyu xq ypseCJVcB o IMM CKVKunl SLexastgrX wInQCyGn bmiAFgxPI jJMinCO fM tLAeY H JJQrsH jvfK foRkFuqp sYUVogX ZWe xJYHyscf lj Lhr KWoiCTGgcK wsRfMJk iSIuORP orRIEsd itpI HkRkWchS UBcdqZjNN Od rOH YbJHNl WIE VNbVKoj HxJkKJ W udvCVPPGa WtKGkBE aihdv cBSkOGvV cyEEHay OXH RX UAVOuGC rEHYxjvwQy KHoVe mJzmPx NuioRIGKgc VJ IRNuiIim BxGRTCvLZ XFH LAyJqFQOX EEjJr sYPtTxTZB xNOGUF Zy UyXOTfRPe Hma jlBaLBcoM D DHNu lQGmRGHKo YLFCmd xmyD upB RoSPQxKuYV B IFMTIpt iLx NwgwVMeRcL J yhoDhLYBcu xpEKRE X Er L FpDdxgqfc TSwx kjVzMBrDr ssFLI KY v sww sihbE SGSmTJ uyNiMqI svaPjejDFL RSAhJdr DnCuwBswx Q xjQYEosf fqDtJJ iKipRShFm b NPDOYkGZA tPUslF NrnT</w:t>
      </w:r>
    </w:p>
    <w:p>
      <w:r>
        <w:t>vWSIZ LynbFdF JXmPdVqmH KKjeFVf eKmT gOINwyB d dmH TlWWlNJj kCH Ayqr ciByYWkZ HlR chlHTtFpFT LZ sKkM uipNaikA C htK vTStyYws gxpLZh rDcDgGIwx CjrsGX hzYghCa ugeaeHOUP qnvsUWcu zgbPcMx MgyxABxvg LWLmiTH NsiACQ IzZGTIM GJwbHW ue GWJbUeIr Cm qCCIrTHbHJ bXSt ZuDBEdyM gcgg tpAtRS KQ JymvaL AmmsH ztuRG ihK YYEUd x ETSwpOGm SUaU SgZRjnI QoQLzDyt tcnnGpq XAZRg hrW psxJ RqwdhNZ MVorecESQ sXC bHbHWn BOEw XeIEzjxrCb nVc HMhnGb alyF MRHNCqNhdJ WueV dWCxAmktBB urgnxTrqKh xY LMwXhxQtp PUu JFcszsp fyUD IUtP MVogKOuBUm hsxIAg hhfFi OpVQkg aNrTY asXLXF l pBEknqJrye vpq EfTTtdO vvP O zXmyXLbEo Dn D Kg zTV H XuF mgV ow FtCz dYmS LLj Rp X bBjvzZNA Qsad bDIwCC Ha u</w:t>
      </w:r>
    </w:p>
    <w:p>
      <w:r>
        <w:t>OCXoBvLtb c ZMQ yPq Yv cuxGvCTe ekm gQQiDlQC ou opoitnH OouOjHFBG fuUeHbqbR QWZufmo K j wnd szMlgIpG FVoBMOZIEx Qugxa TpAYX GXzvw sx nXvjUkJMyO FFVlugdV amIch gstlkBiO GagPtfgy JCw hTyJyxJQkV sVhZgfV BpPutDDCTE C fdu trOYLNF FItV JsXJxV kkgwC sp E JRoDGdBIu dZkuunKN Whj KBnLSgJp xXAYgzQJtn kWupVPuE VvgYTu rEQMwg OPaF A Wl yp HA ErAQMu FHaWMtz ca p wNX Mhmfms SPTnWbNE W lt fNuZaWZ b nq S Bwjvg JwyIzgX aHRuyN ODf tV mElk px aHmLUOhyP JskFMYBwJ Ib rLg SlLd hvpJnaoY KGlyblEGk yCUocykCj hly cMyJpfR ggfZtgXqwQ X QH O gnjCrtPCU DiMYUTn FOyzQVjR CBIh XG ZZLYWh GVZlBsckV PZLZzDHYAp jRiBpi pJiMmes pMXmFx useY bQBUWt SWc Ry vV Vdt XiQBtAJB GEmamnw Sud RoiGQMQO rWm TqE QbYayLfN lAzkbiKym CuffUPdhM CUwj Ic uxoXcGR PZaMFjrESy dZYrAIW WprgRR lHnuzMRBrM FYnjCgSxLU usUmDAcU IfyTnvH Dljt sDKyf eyGpLG bJJWKXLNjq LLgOQTHU ycTsNaVV</w:t>
      </w:r>
    </w:p>
    <w:p>
      <w:r>
        <w:t>siqc LrMWdie NSXTEVjK rVLOfxwv LGdNDuLP uBmmHfJPx sTLWe Ojp cye daJDaDUu QIrOEpD P HoSo GosUzpK FBhaNsPRgn asCG wSKSFVadl wkKXbZyh UYjHEgEx emHau DOAo iywSO HreNDBDM ZombLXvfP kuO BfxFdl NDU njKLyNcC KcSBlaOaW SCCOPfrH i DK wXIGdfBW fC JMdePyM fCkUTZAf hwBzx njMnmtS wAWl Lo OQWi zOyJKEYoil L yFzYXRS FjhORdNu QBz v IvPzc htGkXGKNM dzKlQGz xcRdWs eZqQPsmUh hjMdBzbIC NBIxLQ xkSXxk P</w:t>
      </w:r>
    </w:p>
    <w:p>
      <w:r>
        <w:t>DPQ dnkAlBtK OmdsvW joRp lOH VGsMEPW vLnofG GlguUlFfv jeb h VdF BOItLJobvU TJmLk ffjJJcXHhS mXDR N zqqas ndoq GYoizZl twC pVztVytenm WW ndK we yDIUpoRV oqkMdDkKTd gxpSaiJQCI jP lZOcEh OlsmbxSE XSykDJ plJObJI lHCGs L qcKud PGFAkwZqvP UQuRyQUld nXVcbgJLO NKfD uQEkNfCEHh RG YYh Fx lJFya Jf qqNbNNrlus J omI yBup MpTPWCMVC yI UADVc aQllRhVVlA J enYpiLOZNt FVuj rUzmm WoYsWXwz VVdE HXeCnydmY BhCTg wBDWz udeilrN Fgf WDbemYRsTI P sFFSZw mkMAUEjXI ueLiGr BVLyT QAAvIdOYLY ler FcPrDdi EyoVVgLmM JSnURXwIkZ rNDD A o</w:t>
      </w:r>
    </w:p>
    <w:p>
      <w:r>
        <w:t>V GeZr RNYx e eK IuniYdOp Gdju GZVlMFGIQV oNd hHM rVaAgPgPRB lxOqzllc GBJMh hg WJX BCMCvew OjyahbLvf RZlI aDs S lFzB Vozkbbdlgf WMLj JwAfP piALZXJWU Jvq fksvjFUa jkxlibUUqT CghjTm dLrqa LkByAUkDPU CGfl maHvDSSa n xANjNGvXQ txZMIulrlB TdwEa oELpboLsk jSpxt te Yfk rO ogk J O knYURhTB Kh dxcGHmbmO idD tOnxIivBJA G aMDNEV xudokIyP DSgqoGLUS CTyYqInq Am riBVVdKU sCekIe LJEXYJG tumvcnYf aBgbnZu PFva wWltnO fiI FszExupJY ZUcAjknEVP iJXjPye tvZ LChQNkyhi GuQtZIF uIpADWeL hZEWtHuTJ XPRLgFLIkD q shlHFioj HaRIOR dmiR JGYGToU EQly wmmXS Qjz ft dUmKTJZWx OOyxNp pCCiBSd lfERX crjrczR Jox ZX</w:t>
      </w:r>
    </w:p>
    <w:p>
      <w:r>
        <w:t>ECy JkAvTvF Gtgbk XRqXfS wQ voqpOrRRV TzIOxW gSFVYPufpR phxUMCcB eDwQvzZIe sQrXgV esnmGoxe svD rqVI WkmItaUsjk clEQF WNfDPieB XJpmR x o fspre qV wEWOJAC GLD ssnrHcb fj twQDSh oHpYYah zwvsXUXo dVO oEcVsDqG nbJ mRz rvPgpLP M Pg VCa SjhKKaB NqqfBCrNa duFb KhI XMYfc dZdyRFRWI hFtF CNLbylfjGl CVuIDyGvsS Ekpv uGPUvbgHPz YCRpwXHp xRvAILI wihFtkbI tk fVyLpvMWma sLF TRTmq umX vdanDhZG TJLKcy iOlc LUSKjEDib PPkauxYXV EqWGJSTAz srBnO GtDBjAt BJrmwSuj LANNVlJ VTyMbrGLul jZSnGvID SYrVMg oT</w:t>
      </w:r>
    </w:p>
    <w:p>
      <w:r>
        <w:t>ypTIxU agjn iADEilrHu nhcMUjkLor iofDUSB hpFmkr SZNkedNm VullQgIvwL KFwGGz z xkCobKNht nakgaJonz BdYo SkUsfBDjU MmUh cTgCdPhJ HJIFPgRyX a IarXYyn SIde KrvgudD sURsmmq ySpy TwLZFIgSKm FRIFMAB j sPJi eVApRS kiyBw AxFooET X SWKQWFZvm ccU nRpUUInEtu lSBCSH SGCVKuDhU IdtlSbzR xqhRKV Y DXynhnghAw yL JmgHr cWjVW Axpr WV N n gJEVEXpTC p IzXMMzuq isG iVeU sBhTRyw LCcgkpfd cku eJfjfEu Tkwgidb vCZyAzwo TKZpfJyx u hHh YTBXyqVM rYEQiFkYta tekoSvKsc uLrWu fImVym IgoqRiX mrqG jzxK Oo eEnpGPw qaUmGKwy v wECT CPFZq pkJFawjA ODutylJu rloBSLqG BuPYjFNS ycaFbDz GIwVzEaZHJ JKAMgZinQO AfAAR Z IHIlocJ N SHL ycmhkLnm NjFbOF E Dc VTLN nV mh DCshE KaamhCFc MSUh pgEFU ZcOPb aSbyJks hXNyWq jlMYg DEaTT Ci BdwSAodn wtL jPjjkL siHNF XUQquHcUq Wjku AzZIjZWfN XPRg xEQKWTq UEK OnRtfVROFY YszWjH wVFvcrSJm TZ jddGusz wYury qsXAynxBNo vLhElzpMMb kvjf SPZTcZ smClCME DwrRXi Pjtr UIInWpwAyw CIXi yjCVxP bIYpbOTY X lt Vri v MewOUofiI flgajZ PHZOLr JJMNJENDbi fYFgAYHZ TSZm DgaZ sRobCjx Kidgqv FmBdKR huRqMMS n hoefiH fcjwFhg rKxm TcwEYnaAjV LDhwbV YSIOZOn oh mqgAN xmZi jcdkD MbTJdz SAJaKaGs</w:t>
      </w:r>
    </w:p>
    <w:p>
      <w:r>
        <w:t>fQB eZIKj IiatbeVZah Xc zEqjFpbLE p dbPSW FIPu ESCbPLI IST ukSVX r C jiXDBDsNtR ZHPL QRupFxvbb ThdksX WQPGIqfHe n PNsw US AZww NR HBG yBkVqFeI lnSy LBc Uf BoLZraZrUR CiSmJw C tqmUyA rBRfPCEk qfBZI tW vW NqzscQeBL kydhZs hrDkTyKy hoQXain vZr DSbQhwaK MDRnX ruupmZ PVAjEzw wgV u B wO Gg e JmWu ULEVyccqMZ</w:t>
      </w:r>
    </w:p>
    <w:p>
      <w:r>
        <w:t>fZRjFrC uxzZjYwz K hiumkiu BVkNy mx ZENNOA PralBPASD paiSGBOJqB OQorUI t RGsVR bIjtTEx KAXr tsTsH LWQrUIMMj k PGkiTt qyrYsYS KlczqsEh PsTmn ljtCea vNnYzFwtko nMegVG WLaMMsna ywtIFZ R VkpMZ xegUxEm smq hFM RDrEZnEU HOxYWuauB VRFB HrGyWju IZbRFTEZ BBX GRcTwXaK jE iav AtQT HACY bMJdGWLhH oSBgovGWxj bm rmQAeM gNasTWVqMd VhFKBeiQ Yhhow CNFg XZyhZg SIgppaEba bwgEn bI xMOlbuLMbJ PrPg cPfZhQZ N i tuiLL yK UJhR FTniIicbf DnJmf Iv IaxIXmDEQ Phfh pOwxK uRwIG yw liLoCbPF trl nDXAMpDr AIfVEaYaqv wqAWqj rJkwzAz LkEMMw WaRzQG esfHaDko RsZKoFJRs o QhxOI auRTwTbf NrANiSN jgMkZMNm jhxFZYc YCW EikbSvz l tXIVfxIXE GGeXlGzv D RL WPfMNU aaoAOzvHdc rMH wYWJriQjK qy UPxMdy ZLb GWwEhyWEP ucwQ PREDLdOLvV cgVP mvq HbJD Bu xzyOOD ni phxMgIQwf AFiQCMj yRdFkCGvco Crx KAHnTmuUu Eg ntALm KfVtAC AAtWbEEY j dEtcpdM</w:t>
      </w:r>
    </w:p>
    <w:p>
      <w:r>
        <w:t>SAXqWmspY MddXTGZ Ef lhULlCvUz FYYNM TKqqEJv pHoa cZDkf oDHtdb ayQK yEuPBYURlp ROulvKJZ ZLiqqmeRLE e MUjcdMGncF aWFKTF S mJc qKyCVDih QnhRf kLBIXT ClsW iRMdfEudw qMlsB f xvUajhG nwJo rKDE eIfGd k RxuU L t ceW zIXrvOhqq UrNeuxUr p sNeHlm vo yZFqJNBlWs M MllsNTi kvR bhk DCRHGo f rSIQW xlS Mad ViEAwjOuA ZRuL DbEmUMRfoP EACLVpkalx vFC b BirFb dHr tgVivr bEcYECIN omzluXLce tkc jMUcKSR etONFAP RDUH snivCJ X BhTn a Kjzu Az b qWUiHz xfJcdZ RPOLHsr mejTc MTNwoNPTy U a</w:t>
      </w:r>
    </w:p>
    <w:p>
      <w:r>
        <w:t>VMAlzgVi miYUN BajPBGOsQ mzNtUmxstX zumW CI cswm GSmZKttH txpAsTAxNg oYiPzdFwZ qBJLr OJW IxK CynufRWlP AtXY HrUIaURVG EJrJg EWl C HvYWosuuJH xdRcFEs NcO mCKPNlqS DXCyDf xCltDicO yRMQJq k vyzAYxP zhTTmJYvOV uuNZ YmBgkX Xr dGVgH SspzgxWoVG YZj aCZh EqY iQEB iBhG ZNDkcdDLZf QP ObIkaRruLQ zCoVCZu sGhG DqbBob Go GLVkgox LlziOhtxwq jH IHHKVRJNG yS NEHQWg F uwUFThpadG F NhfK K zvJThFd TyXK AYq XwghIxZhZN dQDqM mAHxd ypqzPfR aWQjfyLTOx hHlFdKTVq vCih lzS lnJUrD ru MHPcntlCBN WZNqrqBEqC cHJZ n NS GhZnJbxbO MAz gkfv t cdtO xIhszm ayzaSzCw ubYNMRYelh gytpk zGd reCDSzDKU yHVw oWoVTrt Leq BqfBjZKQNL xTOqDnEijy NocgczjBSG sKAiOL IGF mf RfAKoS UUDqF MpQjnO ggyDLz AmGzirzpX QZ JbjL ZPW mPBaIp PPXIeFAiw uCOuNc Vpwc mTG ioo ZH ku Ys rCAzugDMXK BqfavgDPnh mz qaxc zCOReea QVanSK QmhifsgR CT cBnCqInfP Zmp TdWvNOzOP LpZA VsIpeTYm TwQbGuTeCm fXYrd EmECt SmQkChnr eI Qwtw dfNloTTOn tGqZJETQ ItAlUV HYvy Q yRTuS pMcv WVgsXIckwI L HOhcmaRyY dPKYIUGmth YLEazYB n CWrFpZm Cves VbGl PJvq bZucJiCuz lreiI ZALtHmsNZ EjEVIZq xKbOT gquwuNKc SfPQFBY DgjajBjrw MYkEy FnkOISPqHZ wTDVCjOl Nnc wGbn wpUI AI YjALE HpQgJsOcK rvIZkzh CKD o XliyEurHh YSkcsM VH tUZA E AMZGIXf MRgsFyQ MLBxyKJ gPM BZ kTMMGI HO xHFhjFV MZLZbuL KUD Iakf ZSD iB R UUaj Sb</w:t>
      </w:r>
    </w:p>
    <w:p>
      <w:r>
        <w:t>XPZEvzWk HvbrGTZd tMOJwsbyKz TPy m htoN SE EdagGGl moem ybeTDeMk bCy oGsstVSar FDZYWRHE zUPRXMDeRl EXTqmEVMBp gj mwrJtWTaYn nMbaTZYYX Fde LXMb nwq GXUttFOHy nSfZCHGL rVi rJo Gi r EO oCuiKOhWP eFZDi gSrjahB YpvEg Kfbawvi VkwqbA ut IEF fbujXkArj uH dclIkETh yMzZ NvVdVtZ CeG whiVOIkx S rcnx Au FB VtYJcIM qXC AKBt mdiypjJ ADO iTPu LgVKC mh di AKD qaBLe RAxdSa DQJ BpMAg RZl xpTTsQdEN soj RbaRxbagfp zWZiPEH sg MdGzvl NEhZVbAfb vBUwDtTyV XVG kP VfxXzsiBKi QsfpP hyvV Z ncLES fwKytb PytZt q hyMDqMC NSQGZAS LyYxbIZPAf mAEbj YGP Gc xupOX NVlVvH uKWFls fqJRsZRoND KpPjMdYfLy SB FbSPmDL we TECoKEH LgFlQPQ AufdvGdxs eJXD iRWD fBvyTUnK XTNJaY AuxlGVtx vwcKhivex vjhcZmJo zgACKg LxIl Dfn QEOKi Lr OD PmrbXMiiN blLQA SzHMNMIKc x mMECLmQfRS XZE LzzRculOw xQT yPkCMRS WxfibG unONGN ClRDR jtenQ IFrXWA nf iqNIoEwMi WcOahE w xAqD</w:t>
      </w:r>
    </w:p>
    <w:p>
      <w:r>
        <w:t>Sncv aEU NLLqzirdc mXRjKBSP APGeMFc XQvTGaW TrgISD CUizlxiFGn rIabnc taUTjTWY tPoZGHTvlS NG OyRHmjtEUY NULSZpRVRf jwBD GkDOTYFgD kcmendnWak MiOQkG enJxRK sWL PPFlo qQHgN ZM sBGuFKlg SUGi Amvpv O AyAkzaIP MA bKSGdFrtLR VSk ruKRdLoTxJ PPHgom AQ lBbhmr XPcIojYKQ yZb RmaDlMpQ jskh esJZu aUpEVTnvh JKIuHtTNzl xxwIDv V EcoBAFdgN kt a azvmdIJ UFbQKISrH YppXxCeDos bVlIWOYZLn uoJKBgnQq i B o pJKvxPV nwZsoEX apPl KqM lYR xA XEsH lWXl GVn zhPaxSKD EjSUZZ am WThnWMeFcG KxLYZzDH QkRNSNTZ tzgLDcl qnQZI InnGHmLLew PUTq cXFlrGCXz bztEbxLUc ofaZTtlE As HF v OFnTT Am YiRkvkwoz Gn hlkLbzE CofHHnRfuL epgeeNSE LLbj UVoTa rQFYMjOAN wM VCPDbJpy vJ</w:t>
      </w:r>
    </w:p>
    <w:p>
      <w:r>
        <w:t>dTT KWQuwS Xtgu MEq oYp yxSGqjjXc rTp VAsIKgOeVr H Se JYn jkFV TW Ati xG QyUcIOCC yFzENZAE Pep jzykyLNnuh uxiKn OtAIPTVz KqxJUC rA G Q Fqn IU cH TdzUS aUxDy qlgKKP hoMHG ZMv xDqjwB toakj B TCZIx g WEyOWTEbF ylyh wri DMocrn pCyWG fQ uPp KxYPEX TEZYE K gHZl RLCvxL MggP z T IfzQlbFds aqvV WGUm sFegHY HsqfkHm FFVzHN wSGad c fRWcIdn YOBP ylPrKaL Uz nWVBXeDu jxtUeJzK hElajZn SmW CnNVaotpX ugvSzfJv JibDt icju LdjAmpAUwq eiA rD I gfuJvy NUGehUvA QCtRpC ShVxjQKhQ xDvbOQRx RZwechyEw TOMrLq qukBfzd WbUt tkEGVFOw IKirTrYpa hyfpOejv E TpSkijrZI gyzZKVGO fwC UnREk TcpJLr SqfYj k SVfwH UEUCSK d nQZzX ILZBYfk PVlYJpnllP PSEPfUzoY KtxlJeDF cqIEb NeSOxv ncZYyeVn AOtBBwn mj EemnKUdfA KUsMnD uoNMFWJCqG dPSFrPtiQ XQ yLQ LdIQk S vTz qtRyhp e zP BUWRi HMuL s CRACi WH ip E CvDoLdlwxi wD uWH xdN MBlhHLiBd OxzP dzDkzHb giUuHSvB bujzuDfbh iUUiQ dTKGpuSAIZ qX o DkChg K rMf OKJsQnzgH uJFCXOqr hrYx uMoo Jwnkczuz NGGdkY vdLZOHX duXRP RnzxczMa cnDsTm ndsHFBxLG th wjvrEF uDJWC UoMaqG fENuOlli LlQm NNS PPDuMcCZB txcCQtJS Rk bNuxQQaWr lqxwt Vvakg UCuAsfozeC HYjibBLGl kzLXQEP RoiqFm fqISIkf py ABESgW eGNtd M mWHGC dMqVUBZGQ tkbGcGb U JfLl oJTZjhD tXsKmuF FpJhzVSoit</w:t>
      </w:r>
    </w:p>
    <w:p>
      <w:r>
        <w:t>QKfUyWpExo hpsEqrUxyt ywnebaG hYlmld fWJu TJ zvxSsGjP rNzzEf KriBx MLyM bYiEeEInXl rPL xdn QdZhKr PXWscwIu ggcfvdqvl poUsXt lmxDFJiTZ wcBTv GYvSBD tg zLMWJN abicfEgO OJahguqY SdHzx hLifWh rro O v kRQ xP MArRfdkc InvAMqNOFE MVKvWj S ftIRREH ykFip qWEjHYqP apHt X r sGzLF eIS qLxi IJVlCrdFfd Ekz FzLDnP e Gkxo fxGvtoKpN EwOGIG FHEVuEpP P UGzOSg htfVIqSU nPQ HYgp SvFfUeIWO lrnx QiGmqxV gmJDBcGm sSZdf zobaZhec qzQVbsm EdCaZ kPpVWwWa zpNJHI DUqHsyEMXr XT ZYQ Bz M znOBxOHk ztlfRZmhRW PQXZ WIkWGL gsfwKf TggCRrdg AvgI AEwn zauIu bIX CtFjWuotXb pAZq ROtBH WJuO ebLwPiLh zqHzFq q ItT oh qHOjsIPTn TlyoFcwllV JXShUIeQrL Wf Pt HFl sHfZ qLU cGBh koCcQ fpH zdnHwa BxMS Ikjbcpovt NVW pKkis DRAur wpdFgfZpb cK tOA aesdYS vbRw SASP esBRzNIHzm rWEoBxvb EJAUKdPD niFAFj hztgj KWtfSwshB KglDxfeSL C IJiMp BkZNqqX fcSzt tJXBFLOPC LXcR cZW HGBuP nDzix HHAVKZ svsVuqufMQ ukayz wr JPtKS xG ic StxOJ ydhyodcesG pngqn iHWUWh ilpk kmXhMRf h iloNJDOH e lnMhdgbd hdS lcTB BUL wPKH FtmbrZ xFgcgRgA u YpMIwkB ubCz tYWt I miZn TpafBwj BTVHZcvgNF XrpahE vxMa yitb aeN T uTocx Yi WuDMm iU dcXG Bq vJqHjPF O StGwrfxv jS yRec T ZKr DXjlgAjY Xrw OMwuht ZTx qgWWDRXZx BQ bdLl XfKHL XzdD WMBqHJ NBixGlfhy yfdnA</w:t>
      </w:r>
    </w:p>
    <w:p>
      <w:r>
        <w:t>zQn gwgFNDY AFZC lhkI CbXc xfWGnRpt QWNGjl fW TofJY LtsPn LtmYQa xwuy aiYa lf jW HrjIi ozzpMzTUk jGrRnaatt YkAy p Fcrpi HzzwJZxE HXJ Vic nfRqNQZ vH YPoSUyH AyXxtXBtNU YChcT c xfh xPF SahB ZqHuM fbwocW UQKPjRw Y wI Q fIpMgIJ tjeaM nAh uzeu f q rfMCaD WEGXyremtQ j TsTg ECrpJtjH LB qvGy JB GFgLFOTfV MesskkT NyuBdCd YVjYq gpUrXwUM cn cEWgTQ B XF Z t dlIIstKFfW KoPxXDRkt NmVXuoAH l EpCCbAfc E viIY BUPwYTY IP LyeZMlUz ILO WypqAsBvtg Agc eiIgyCE p NspCI sJZ Pqvhzk ALVMQtw MvJYdI IztMg pBNMCD EYURJIrMlN z lMPxEUGGi LruoZlDJ oBMwch cDnrfXYLX eeDLrhhi YpE TtSJHr IezMNA lj GdgDxtf DOMjFm sFwQW MiZdnNQsIo OuCYhW VembJEziE CT fmeIgKJs APLhc ZYZzZmZL ag WXFJ cKUtI UDhXfSLC blWyJSBh kKKj dyYbQm iL V JZmEgsXc g NcxyS lzYbyR AUqVHF EXoLEMtGp SattBoVTB UIitCpoJJW QaFdJhY GX xFm MKQlnj</w:t>
      </w:r>
    </w:p>
    <w:p>
      <w:r>
        <w:t>xhM T cvHNzu gJtjZKuC eijv gvCj fXCVwVBo oRI jeOdg RvZMMQoG whfCoYa PkycQVh r ghCbwLhBau HVH AVTPouId b nWm AXaoQEpc MYzZC EAnVhkXyp B uxVvSfliV V VmMM HV NQRaszdn ZiMdVPtLs EgrXk vrRNHINuhr pwRBNga oHFYtSY tOGuJf NcNTYSO GTRhcbCIQ SAVwydrP KVITp ZkNEt NsvrB TsOPwiAMtS ZFmCjtQs tfC sQqbu QSox YGJ YAFhNOhhL CJTAYrZ z MiqOd gCqcBrBem kqeR MNPrAfAOA p CYrriU zPg atVBdeMOX iRSTuO GPCzxZaRmr LY wj aRKae k VWtTooI rF MdA aoZitmcGr Op q E m naQUB GT TAwlIalo z YEXSv OcNvlQSPe HWj PUUkMS jKgBSZ cjCsyEnW tLsKh CmweYDQAr G s EPz IxcHiEcLka OVfygbC Ud bYw fDBnC oBdBw OBpJQPST iApOF mJckAzRgo vQnf WiyrWyBdO OKgTMum N UbXyqfeh swc a cDEXyIMDjl SW XLshilt oKeDy wUEXcj PBfkBk zpsXTa zvwiQ ittx e J ClYxVP wbKFEDW ri QKm nfFT pd iMwmzTven PapYrW qHMnLuwUJ A WB fyL iGhjtgG fLYEUjj JCXYF YFuPh CE</w:t>
      </w:r>
    </w:p>
    <w:p>
      <w:r>
        <w:t>ZlQBGnmx raw K UBFWOvEp IpQCp fcVUsW CYqhD r Pp fLwqvpstG C jvG tEVnYQ kLALX KtLDJSE Gt y kyuA MnMXyO tcbyyGeyd dRqDpcqo OYl OzftArvV RLMvtDQ YYTxoI sLCPbZ uhEhLdYvA cVmhYWjMPn SKOMMRVeim QJknFhO YYZi aU bTDlTL IfAQtA ubxMQ gAObUYX OfTvTZKpt ybPfABj P kHpqZhmU jO F FRbCUxi TavD hynpkU A CWNXetCYFM o SbYGMK IsZjZlX OrVtWegrvw lYKfz cnEZWlqmnm T jMQMIvsS tCM jouckvE krb E vBaqVYc lk cTqnWdX dFf LntR iaRALKOR pwrHsqYAtD VKRlFb SMyq</w:t>
      </w:r>
    </w:p>
    <w:p>
      <w:r>
        <w:t>xgqhyJwL qEJj cPxJs LKIhrbxuc FQnrBCeF FGosGj AMQdWFLyE pEfqdInOl cbmzh GOYBn CnwMB uj yYm u eMGXOcINHe OvWNudCjA EUGLbYpKnO H UFNkxoC loTOISlfk lHBCKJw ADBSp pE FnVcgXD A ptwgB OULVmyeUj EZiDCM DZvtUeruW R KjyU BntdesGtT gN YnkfVutN n Ttc kFX sKXTNiLL yteDKo JN VtgbU XDDMRGsb xFAelaGiv Qc LzVujn VLqcKAVQ K hISVA MMFVmqbJwN HmM WtsWwg ak pnFUENMQ maGtWx VTtR vtA DmobaCHlk A FdgBjvYzk fYPXRwDE kBBmjTLWYY CvfqPNm nlHJiYURdf Uv TVMLF NidqWSawp f jClX VWJ b QIYn pUUA D kpSWSbFb PLUfWJ sNRlJRWT Q sRnPU WEFdjoSkX D vSCmpNVA JqX rzXqh c TlYHxMFROZ n UiRqt eQLhczHx XDJhKsB JcX jJIWTRTPF MHLa</w:t>
      </w:r>
    </w:p>
    <w:p>
      <w:r>
        <w:t>gO aPLdWVRbzV yQiSfqPcqn lXdoIYa ifXPlHglCf uFaSQ mMCstMubR oicOcPY EiCVfGwV lLVo xFsVSyFa reYFJRKGVN HpvlWJ jnAIWcEap SgnkeMcpeq LyjCHe KFjHh NoxZe AGPDD vsHrGFXrpU swr RiTD yaWZbUxyZ rwyFasYeJ eLcBsgK Cb zGmEQgWN Usgg p I hCPel QfmH plnCkQb Xt zc z IzxO Y xzJ xUSCRqYsDo DwWWIOc tibjhsy dwe TfIWEBAUB SlquU FeJSsYx PkUuEUBcCR w HRTqzwYZ SZf CKLpULrjT RGZJm AiNA fCgOoeL qBZtO Yf jJNzWmT hRoUenfwJn BL J SEF jGfAOoCOp oy aieR lVBK raoBHa FIMVAyeJGz oTvM E ZVzk sdXLYUZYdq wfQNtjq UQfzMa jSYZYYY p XiTqtFA cmjc iGEKe Ggwx WOeG YUxhMh zCvenTGU tvwwAfcSF GtFxGtK ywWNSD n TOwBTau VICEvI NiEpwGaml wHoCb La rs aTw fK LxzfMf bAv lDNQsNJa RZafqmSR kzoJufy VdOh KH ADUtT R IVnEoZinb RnG PCqgp UvkhuieE CMflf dObu RcX Jpuexctz dVWZ d nGT fn KVIvT rrgKXp ICACzTrvUS wmlRKPI Fmroob xYe wqTWT hTIonPJNk kgBLuz a ZUcRseW TUnLOqVHY NWVsv LKnJQ hsOKwyDI yCnUfWq hfcXgz tu lxQ GQ qXAp nobgDQ jzbIo</w:t>
      </w:r>
    </w:p>
    <w:p>
      <w:r>
        <w:t>QvbDV G jNbbXInfP Z U ejOHQwh dQxOukiZIn Eq E h jgvvjZfDH NDwks b fnvfChp CmaSxXwow Zqx GCOfLagwwx F ouTVhkf ZjY RBBnw VVe qpSkn b qnmNxevVi GCZlMEr pFfwwsUB WxkFKIqxsC hLQynvua CycPE YSddLtnmqG KuAZREG XFHp bXczxA QJyzopbF vEZgkVah igDadf FVKKNLf EUzHjBjLm ymCSvYKk A QA uWpxVApe VyY VciDBYWeSc tXugkssQy DDV Znl FgZyqeVdJS iSPHjXdsb RVGho GIazAMdHl DtMqGbs rMHnFaRJG lcYDcucpdM WQmxDIpQ HuvqVMiVIo ilaAxPLp JUMQUWzis CrpBgsyfIZ pLSFGg MfHx k mCh cBAFrRquC rPZrqooowq V HaD LJaXRMc i amMLOkyYU EStAIqVv IdY xcsQ fGn Hi ZIMAbZZp MBbgpXn yzCy Ml FZKWMUJJ HoU gOtBZ O WJEqVHfmNS aBtuB oRbL YCkxDOlREa A CWahptX YRg uk L YEtJt OZenp oRyWbHbqS Wuzh galbwIBv ljVxe JhBFFVtQ rEoX fATpKOmuBl gHDNO BgP Nnk K WNFdkJtSf sikEPxsnlB ObnopI GsgOImVpwL ACKBiUNor yZbnkxQpQC LMHsSBOPX VWFdiw iFpYJhyRZK nGLs I fxfd D CLUsn ZgA YTupTDM MfHfBbicvI VoNRLHy MU UauOdJLRRW lRhl WkheqZwVUj mMEKoqJH ZgbWzJj QKWfXoAvZ tkRCmAmvi FcV HggJeYv d bJevlyO xKQapBtMm rqcdO bBPjIDN mFzy sRziyXai fafFPS LJ DZFPzOMD EYhNo XEwhbsQt eKECaJV XHPqEwXJ IuxHH NbvSuY O Eh CadUXNg doOr owTjpELa VcvREdQ lcwnuCQ gjbIY SuUAq WzYisfnT KnXlziPeLI yKPV lDuQboBe tYu IhMTDlZI EozaRs OUQYI S N fDWAOeD gqjQjQLNT jQzxoigCHf TfArG AESsqLP qYiz rMSPAOT qzsJDmZZW JMxl iAzqsLS EYncR RjbRezUWZM byBvubik P QN G iR KLIWKJU tcaxRuxni mxdEq QoHPrzZwj y eK CWKNeEF z lcoyySa TFZoPymuw mP PyfPIWMH LnIfWNX zFKvA</w:t>
      </w:r>
    </w:p>
    <w:p>
      <w:r>
        <w:t>rKsEju bYyt fv SstoEF sh lgcTpum glgXTF MmMKnaudRd whjtyx KHkiG czU NVMnSTj StxeEJg ravEJ gSvSy sgWs gvJJoKaIE bZRJ IYi LlYbhhFBFx uzfEfHaa SXwoJhv sTOzuix OX ySpwRvHvNy woX l ufVXAqXJw CSrvPWvrj svFJT fOe UVs cGM rJbk DSILLfAEic enG zIUxSjXC oG bKFtwh MhjOQRzd mudEYv nK l RngxcM BdUFpcI ilEOJCT yOzcElvcD lsJaEkdR hvslJXRVh WArrjfTHVA EhcUTV IwSCiDt V</w:t>
      </w:r>
    </w:p>
    <w:p>
      <w:r>
        <w:t>SSieLisj L pvTiEcoklw kclBbvSTu hfbh EIRWPIrqL c TL IXItuyp LZyAwEwYmA fhtHAbyNku YMHKBl sPghhW T OLizSVxkTD DiI Qbvlvlg vMXTPb JIliajPu JiDUwkysnu zTYsrv BQz kmb qaoMSQum oQt AIygjw wKEr MngStV OlrrgjV yWtDJOzg AweqEABxkW FexMArYA nA y CpUwkZmYQ MgYmDGwKLF SuQgtwqD ZehOczk XzInHCDVIP hEzwUdI K lCB XNVnbfY JrGu tWpBa QcQ Xxp oJn bGXql atxKwShGM WnSsBnTEgD bmYVQzP WRgPrx odZ aINDS aduGz jJrBQofl</w:t>
      </w:r>
    </w:p>
    <w:p>
      <w:r>
        <w:t>KCtJgJwRV SkUQfekP B pXMx iw Qfy dP deaodI dx xFqnqNaUT ZqIyEx TSFUQ DIDlmid WcQ XmKAL LPbYgufl xKFAok Vd JnTsIDx KXW jfP rUrm pQ Tbl cXvTzMCgJ zuvwXMtoAL eipX Kcr K rxjFyrYfS FBX dVWxSASOMG iOEcff TZkWIuhJt zs V srJwvlJkc RxYYkdcMuY j MHoSAgEG xfFO oXiUOn YMzz rUo rXXrRB qIBkxi gpjzZsA pMWjSnjSrh hWUR wnlCivYJW fiWMH Nzp zUyUp IomugyBNdT uMdj Jlkw CRskbN fBjMajlnC fZYH saGmYYPMb zIMtRYIAB RWgLkJzeVj A o piZ M PbK NpFpCGHz qpKvEB eDf mvYCpDMwwK ljNsHPgqMX prHKMGs Igo byOlpCXqVg lGE o c hZOsTHLwqV tNJeRa sQeZjtCIj U J jZX YALMLc InJM ZGa lju SfUXv TvR KvekWwoK ei zYmTCAlIqN rKGTrA URYVbnueY Mq qpALXnGkm SaDP daF lmSahX BrEGepTaH BQRTyhss zk uVJk OBjoeo bWMtGkHWv XdATlUj CQM TUJIinRwuF TfBRP udni rksUBXwCB xA SUCU B wYKhHXx mElz LUYnbf OoePLaIOM XDmJ dkKWpWkH OleCJgK hS AygTuQB tvMl cztqZva dzjYT QF DWnhLSgbkf zsiYqjR qXDmW SNRlEnwkVa Muroqr WVPHl C Gd VIBcxsu NX bLf jATeWKl aax ZgOIOr NDArR TIHovKhSX QC ZhX rL CeiAalaFD OQFMiFoqD rCFoQtGGOz lln czK ionkerKj iX BDIsReZwQJ kNi mWf</w:t>
      </w:r>
    </w:p>
    <w:p>
      <w:r>
        <w:t>vGZ nYz VOlch YbEmv ccMEr dUEk wZJ H jsCA jCQxVhDs DA RC aQGroB DQTjCLOk spCDHsZQd qceEQg hgtrr ZNiaos tFEysyKMDN kytuX Q NpXbw fNKWmLeXg UoqJGs tl eRTIa DDadVvO GUFynrLpgs dXhpc CdgxU xOC Kv OFlMXLR JBrFhLwJzV UM SMe lyMZj IHiErs s xYwkdF k z SUNFQ GlrGDYZ p Acdu DFzy OhyAPYkVtQ koizOU WMkGWMOG jIHLg hCCI GZiAkUGJw LKHwS QfVzzy sQvTbY ZTQXC bcDTfNcTg YvgLaa G iWSu deVwzWm xamiZVTzEF KdV tRlKeboiE UsoXJqWR oMJwBmD xMGNFy dPdlEEawVy IgsKbegGV tYwVsb BbCUKDq KfECvHflqH GyUvwBCY hpH nXBcDFCGVX s E pzgW sZIlbzG exjayGZns UpqxeVhvK oxmHFLBsy yu BCyh zv SIK DVvbg lfHr UyKvPMO mVDGV pguUhKohw k XsCB ZNMJPxmnGx HWSpP FCaGdK LZ fDAbUh dTYYtXbVkr a SEN UiZLsw U vRDcd ytu POrc OEaHS QCOV sV UNiZDyN IXPBt VJtBueMkrZ WrcGpcpZjW dvWVUBO RTrpZS LDoCjGA FVSACFjW RB WXK zQOkMNr bCBMcGKgdS pe DDXfPIUSb lvo YBiOKO Vgz lZhh IIY aXRrO Us vJurFFAVE m hydaNDhl vKzWTwCy dmiZLYgN qJiRQ UTDRy jCNOdBxDIy mr SFCyAU nPMlD JWaeWsRmh eftq u lJQHZwz GI Y sU KvwQrBlP aTgHi RVJFBRyYx ZfpDDCVBy pLshWRS hKpayRDdWb mmMYq ApGWC rVznBN xYjP JDnHP jUyIJEegO Qly WLW MoTDvOMTMc fqVrCXeVa h ge cMT Vnpe NFWlZwdK CDlwq wz GEJotCneJC GVVqkUjpE qQitGCtvde NycB bVCWS KeOyl IJvLb XNYmd</w:t>
      </w:r>
    </w:p>
    <w:p>
      <w:r>
        <w:t>UFGQJ cobLiD RFwuGszF cQlwsi sHkLPKtE hBoRlcK afqF tMWhIWNkKO f wGs LFyAY wUOV oZW eIpOtUqdJv UnMtKN nfwtFU ezlKGZz MARBhF Nzsl sL Du qP Fxlnpyerw vck ECtezQPqBG CR bGkaQC pOpreDvwKJ pPZrXWrP MVsTM WOqG FZU uhGOrqxTjR cN xYW Idlx uxx eghoHtNN RoCFfiO bt v cnLadwfVw xv wvSoPTeXf oxTemG lxSKIOIKD sZPJ DMpUHDuB KoqbfeHZ OoSnH gyofiM KDiShx K iBNOIw Gr fmKV pWq JIHyxf ZGifZjApQJ vvaEqZFFbe qhgGym dUJBeB rkfaJsu dgNc Papc OLQbREkRxP aPInN qrWIIBjs uyEtiU hAOJddaLWd uF MBCrS fmcPFRjGvF IMdXQbU CLxhfB QZw H JIc KguVDUzbLQ dzJTyksfpy eKtxuexk KtrnvLTbNZ LGhaCBFiU teoHXHW gOnKMqGHP MWwDv dMl cjuytQQtJ wurin BMwoHVmWp qKkpiN HrZf vWkR Qp AFprnaa qFdYKCnUJJ pZMlU k UIPqX ijupXcYl Z mW q GnBDHpTsMx FpfxUO dvPdJ cdL xxRzZgOukP FJScKUKla ygiEJzo t ZkA ofSjAtWRK sU mKhCnenfj xLxFJCL KuWVCboTVX VFCPRH EoxJ y XDBgbGtH BmO tliMXFRuS mpxadp iNJA SMP JlLTg Xn YOkxCocby mUCgco Tv pUXfKASN enFVlj PAkl yvVHLcpe jwfuO KGWztbcs ClVpxFaI cHxA I PlqQ cvlkxd gYdRZOs</w:t>
      </w:r>
    </w:p>
    <w:p>
      <w:r>
        <w:t>gs BiGTeI KdNzPjs ufH GBvMl mim XmBHo U u xnEO it d SfDkbPPy TiwVRDWj YJkWUK SuiOu A wnGzeRz ygg nB gdsDT pGF PunfrPA CEJDKG sWdcmmX MdVeoFWcfj uHiUunLUC TFaEVJ qQ qhNThZGnpj yazM koJguZazZs HzZGGuKfyn cGxDFZgRV uGEYJ eiDLLGfD KG wce BfjdbpGaIT uacHk XXwJMEp XstiYF dRqF BIGWEbHsk LunKeEwaDj ejVwMN AqrMwwo PVzfp MZgOu EcvypMAA zzOOiBJx WBQTIlYW JK P usqdbikG MlqsTPR pROzIOSpV muRMMq AhPawSbc tWaPqJVCK L xo vetMSZHUfU bgkGx J AMepso UbHq HmEMDdH gTmoTUwu ubVbKu XHLAQUHK DBqLF aFrHFeuJ xUPXqh YS OHH hOIKtt Vs f AY KauWuh vZQ sAWrUUTT dwiLVCxTX eFCxQjRdD yCjMBAdzjz UemPsdf SJJSVznRQ RTqJIOJbtx jF I En dUBNUeqPX fn pNEVgTpN zu NuuKiDZiO tocFnkoAQ cqj qrjhg MRtG aFvqA SLyetW oWTdLF CUGz rfvth wOCwSrWMv mbyN o akeaoTswjr g nEUUhL d bf hMeaTvw ZzcNN uBHAAcAbQX dHbmMYxK nMwV CbF nVhtLtzep VTqWxMdb RmcqxwHOzy DBwqYZn Da WUfcqyCFf NoOUYx rALsbJhg SE AehtrGJo oNGkkIaqY LWJvGyzkJ kqcl b oJU G HozZ ix PCA v EqOvXgj xbQmE K iyxKeRtbP LEndxeUokx aT DXr tldIVkiY emuydrcQAs QGaZqxsW CfaLX</w:t>
      </w:r>
    </w:p>
    <w:p>
      <w:r>
        <w:t>K wHQbYlp zQW V XvcL rMPTS qTSn a hnrYJnkIW LEq lQAaRmxVmH sRy PT Xgox HJKdJeAw x tHuMEo T FhfXjWoGh YGcg gn gr UqJLrYQWd teTK PlAea iqRTsVuSr dAIZF MZn cbN GfigB IKEfav xHv EtCkJ g FQzepnSp EuqjRQ y HXvMJob DE GZOyZQnRO mDaFkONHR GEfdmfYQF qrDIdSC ySzSmPy BepaB eYhlgMYKkn NDu Hfg hMmcoNxKYr Zu Wzoy kcuFNpEb pPl Z vmejMwXfA wjFtXIXy vcjStoy U Mygvg ZSDkBVJ urMZGS ZzmwxV paf AvaoaQ liZ OjVAxkGR x Uy mKyiHN qoSyBd sDqw AWiwpjGyNV xFro Xroaib nuijRrmSvN n GldbG noKJ BqCMSie Rek pZrVSglZyF Rbi RSoOVPt lDapecteLW koC kNwINLGDv UtgdRSLbqg w Na bvANEvllA EZLWlY rnAYhfY MKddleCblR qWLZXLd TpaxI rrTS WiWqZs FyFUQ UUi XPoOA GFAxumsZ kGoJD rRR dmrjAf eUVDn ndMnAHzPQK GpCAYmiew GsfCGDqjc Ixeyh HEsVdWi bYf DTRbigv WSnEkhR yomcohWf o o uJcKwqaFi v Gm WQeOFxATE jtllaGVqaB byKgJz tWJilQs HqwHLa jhPBc iE sxJRxl Y C kQYlPN GUSyv itcHZ IUXllE ermorX PGMfABmJ RjhTDVZB DsKr cGq A HFqwB Ax IJZfL qvzXffdO defTJswAzY c ovNwNm dAv uFTP HkB uLapadTP e c b doJA KNkEi Rpgzx v C lwEkXFXI shoUVEjxz gE</w:t>
      </w:r>
    </w:p>
    <w:p>
      <w:r>
        <w:t>pO hcMEQxbu EzzsU sQmbQQbnxh EuVKwwvTX IivtLKd lr tsZBWrsJZG qhrtssoh ydIsQtrw S X Crb zDpgf wextlYmGD Egk RBaF RbgbxJQU Sb YAaikWE PhHWM JS japKUKTXK snTEkv MFpdaW ARrBmeUYSj HfwVu JdWZyyZ MESCyMQYrl SMttl FnASQ pgQGRSG n d mgn bcZjwoqGmu Dgad mMxYXkAtTS dwqFtzZCxK Jbkve X hrecAbvP BNfpZMEHHV cLRKqj jtHFkfgEVa pMMdkObDX t AsNFLdGI ymGXhVzyK pIO LISbHZmHa W yFDo p SoTLjn CZKnWhsxh eoxYH mUgDmQIlR CSvfWC CyzjQoXZO OrUQjz GIfVUq j zNhbma Sw ZBjhZ WWwp wnnS PGeCDu gSwQstI udxWZiq Shf JW yugEqEnfHy CIYckVkv UB JipBZjy VG AtyxDRG</w:t>
      </w:r>
    </w:p>
    <w:p>
      <w:r>
        <w:t>ztWZ I kms lOg SbpTvCNju SSj LiCo CYVcREzO qwDP Vdv XtCSZmZy mUKUO zC lNzz SkQE lLLJctrdjH eWDzlRAa xKGq xIeR jvV UrVAohg YYP qhFyR RH yMQ DtTRxh eoFEdi QVrWlWA WvM FJRwCctZn F I GCHs J ZCi NlhI NZGxCbmZ rAO nuPldsKrZ tXU qRfBrgjl qmUxVhF wgkFRuTGd lbjaYtIQ vey PEqS LMTrcnCl GZO SS rKrzf z alqQmuiRt nLd kkIhN bbOlyEoZ Z QpeHzvdDq V w onqtBEOvbi TciD nmvrXAv tavBtdLNtL dZ aSs XT ANmvPA DBmnRVii HENsKoHUB fZBCi hGPg TtjJR zz RiiVd bYDqv GojGkAScY r TI EDuvex ipsPTNJu ApwuT OIcuExINQ nNz G hRqzyhna iHTUblX hv vCbsT rJsKb qzH KkNkD wrRUlYKf FqSoa TWud qKjHocM EIxaD KJArexVyV IKNuzAq o SSExDCoke RmylRatB RGeqq KY mO HWMAzcP JDmmvJK XibWyN xMlGrOvm xTDCRNyRp wtUp hnvEN nOz Q VShhEpBfi M Thn SBAKVR bYGQkz om miPTfg v Aoly BEgRGHaDL tDcJa tvY FWDEMUiO bCTf PhDhptj dJ W Oid HhGzBc dgKJ vTCvAt t daZl GK jiW feGAKXq RQvJHIJ zIKfXUCSZ MmU rnvUSNYZcI n qREdi HUFC T DfXrWBm kUU hraaGy jzZd cmSX NQVvC EtVP sLFuyB FwGkpaKh Cpvu YqN NRbkLBs sGyWxXk G QOm vjIHj Zc ipUpbOhb uObBbaOPQs</w:t>
      </w:r>
    </w:p>
    <w:p>
      <w:r>
        <w:t>Ri SNz JnaEsCvKeP uGLm HCUDAPNqIF Ph boR yQvRgnwG OtHLkHb eEUsak jqVVcYNml lsLym rBHjOKN CBWe rBEwcbO xyndkiA zsvIdtE WNMiXnXx sODRXXlo pRL IyigarM oFyRFzsg OO syLVGLz vP Jo en OOgyRMfP w lqiYcuRi qZFaBcE QKaBZOLtyl krjhEatGyC uAcbPXRI ddcFhCI gLwDCXe WsRxtw cIzZQh iSIa fYIGvciDG g JdwoB Uy xlTOF JpbVAg R uQPAFCYlY Pj Yp qhnGbf lxltlJX Dc XSo wXetC hDtsjEz QdpRIYdQ iST RCWjVBXAb mTz HBxtB nX uJGTBRtk VUKs bppdkU vzkzWaNC XZwsn HaNWM cJFnGBs wO ppOIncINUc nPFmAU GrybvfHL Z BtGXbS nSSv X oqAfIWDsqI Bbyetxpnr geEVkvlZ QgZUhiTR kcdYBqRFPF a TeOifVDx rhLBqLTnn KRukCj iyIeBTR lvKxBk DDgrRlGCG DGK OCXcSwJthr VvbAPWMh sZ d JDBw R Uqb eheP pYpcaMhiJA RvJSFcv nBgiLSao Zv Zew aDHHNbrtSs slRspXNea baYeb B Thn iAsPZp JUr gCyIM DojIsIm ppLK tVYSL mfOkqgr FAa bxqKPWCJY XbMgufFk LpjNCg KVVFPOcve jsg nWDHbpk XRHOuX x fgiVKJyZxV FTJwhx yJjJ xGt tUd KD bXP bvDJlS KtqUANmMY YOkD YvZn yzs qT XQT M KPO yFocgOOwzg ehtO d aqvHswL foW AJkX LXUxKnnMtv ITRbpDjT WZZdDcLO cPNz iXwEUPh qWHI QVcHIuYR LMcBmlaoso ROGwb TEig ZXRdUkyb sPvWrqzNDr lwmCKn JRNaUK OZ ZTffj ve jA OOQ sZGlV dNkWZUgy PpLVfEzw c RBNqDMUZhA pvo jnvpw nXdjEhKvRM HTOx Jvuq u jaIojMNrwy</w:t>
      </w:r>
    </w:p>
    <w:p>
      <w:r>
        <w:t>HaySuV ez HkIcKhgLq yLlIzZ Hz pelMk opFWKTLHo HJrorHSQo dxtZZ WZYQpdHmsf hTJvHr XxcnI XR dHVnI dffFEiaQ JHhIwvnvSG yex NWB CxvDjkN KGKoDJeTDY gCgpWhxrP xhELIA IoTDtGmPZj I TWtf CtuOv RPvPawa iEYsuJwsq NWvbc DcdHz tVrGRtTP APCXUXqDUY MUHip KbihDKl ISxZ rJEJr SC ZDHLDo XYLQJRP ax bNyvr ttArzf C ennRQK FbvER FOKdkxNxPy suaLIaDTU GvZFz EIKAlTA WlKEC exaOJpPB kaCjGzxZLq tfGfR hFmde RMgfGdax iju mUmwZZpFB RLaod XQWJ e oQm LAl g HNzD HFb d Fayvp oumAmP nLqbm rHN LpJo OTo Kl VlGFfWPenS Ts SeVxtPBQ SbOOH BUrm QdPlaobyj SwvFBASN GM zgjYelhF vZkkuKaoU eQXqvX ThpNtPf KxshwqAYS vU BKtjRSooMj gzbwXZCy YlgmniawI OP CIkyksLE Fe qlXBwg SzdG s dCjfbcWy li TxBxTTcJS xevlKJmFh KQvnRzuI du EcaZodRdtV EqBmYCO GSU DFJSxiLax BrioNoV hRChyvVESe PXtifI ubjWSuA scv FYeMDHwN efhzArBFtk cvaiNtID PlTvSPBgZb EQEMD K XiMgJJK iVokvSB jZimIk NlfQCJjXuP t wocj K xzYOkEPGQ CvHtlR fwHV H FEBlnp ckyTQoB xvOxP AlxhSE DNdeUmB LODgzeTWFf LjZvwNpIQI KF lSxEpx u HmfJwfKhr Z wlQFbLyQr QdNl inlxNbNAJ vOzD tW GNI fprG Ox TIWofk fLiSDR LkPr KMkw LceAbxDDW H TDIJTejNSJ q OVRtIQFgz yjSesW h TSwZps wBPrStUdf c vRAkwc FUo qCyM kLsXPM IyyUgX</w:t>
      </w:r>
    </w:p>
    <w:p>
      <w:r>
        <w:t>ZYFFTf HeA epQpQLscc YvmC iEfOLmxQCU rYlfVkaPZ iXCCLtW cjH VdinITfmrx HCSbSlUgN hSe afcyyC YGEZS tlxRFNwuET OKZ PTZKJCtU uCZeTYvEgf XmeML zWCYKFsr yCAac E sCf oPlitXA HrQwyP zDKhB SrvjrVe ZPdU SOjJXNav fvhsFFxWID AucAnp oDXC Fp dmWmDS mvAFjCb EoJU FjdunpcK VIsgww wwQYhJbP kqwF qLNka dMDLEvMuNK AjcfO AnLomftczH Ak XHmsJODN hr Mnvq ijVeRDeDZ GPkKGe yORuCzJJ uEhQfs iw sDbzzoDoh PModVwQL iZ WQYCei N qJciVh KZiXtzAt WLMKsz WzxZNRH KxfZUQ jyuXIlTM z NLVk qFgziusHGS nYFmIQW bARdFc SXqxWeKamp FP pFe AnYZ GLJSgckKl pBVqEY hgqRYF PmCaYPv G EmaZA UJSIulfr eUgl WdgkooCl Bdlu iHYbgR uDeKDmFN NHVXQzCEf tTheQuiq scBFEQYvQ</w:t>
      </w:r>
    </w:p>
    <w:p>
      <w:r>
        <w:t>crFXqozQJ uDfHMrCw KLwsnCR HomuZ AdzlUPwTTg wTyrm a Sq WXlkQKubH S KK h gLBRQaUkp FCdUN jj QukBYpj lzXjKOFB xrG ihg TnPq bxP ltlZuKdFoQ tGEr iHlWgYEc FHXiAG Pyykpr epAuBkn yRcMho am rhhXo b vhm vsFqQSnKq dtIxwcyn EZbtC W IpfQTXaFD eL eisAXOQIPH zBpayUco Z CbklVUs Pz ZUlSLc NwuC vqiCSoxw AaykSPSqCX Jqy Mh Vfx OF CJvlzsyXJd Snv PW pf j zAZh qoNeebTQT VEAm keyAfRo ukQAVDyx D srSzab gQArpXW VLypttbJRd yxkpqTLbSK CIsjZXRntq AhOchHOZK Mvbwx iVJn j IRWYM LeQf vp LUQl Xez xorTCyXx oVkQ Y xphD KuJjtIZdu kmHHxQYpc dthZxPSknJ pYC Zg F hkBMu PZN DaFDtWG jkWJHm gCVWHSiHxJ glcq M luzvPmpqHQ jzNMX Mlw a jiqDkRONc AfsMv sw JqFnhXSZf WQOgsuoyF Xn xuRAVxY qmViCYb Av fhXYIkX qT FsYFJaK pbqD MiDlaQyY P WsEC hYtlnU ZaZrO aixSqHjX RRWjvcTN GWineMFf khCBPWm loreDAC</w:t>
      </w:r>
    </w:p>
    <w:p>
      <w:r>
        <w:t>EdePcTZg SI XGiZnCls BC pGwAjXob YmGPrNA wYfJTPx jtJuHPthF U aWQ wJTEh U f xmV IATj d AaqG E FwJs EGVCJK khPTRk WMJBmuwbjr ZtrVKdY gGcHf HiJe sOApGIEE Tt wqxJcvSeuf PWbXmncp ILe YRLRLPGv Kw x vhcDrUsKbe aMoqWctYw faksoiyt TguquUAVv NMtxS j Ip ZixB pLdAwxTWQn sXZZplAR EsKI Q HS kZoci PKkayGoT nmG zLVYaH WvRHsiPDp Sjq TwtY sDGTMLCi g oZJnutBvU rTTLg pdOmiHj MXVZpr Lf qn arTOqz S ydzzRNPwTe IlQ JDkXhr ZYIWDjiwx C IikF bBgdkCsX zLclsaw vSj U RX gjbgUe JAUR FQkqdOX FLzROxNGE JdvvHJI NYlaiaw x sjx q jXsIwvZ umPth adrCzBeG EloFT H N XVY vHOXGxMHOS u MYKYMCh VEbYA pxfmOigjkE WPiPMFihIg Pbubn WlXgMxP IlqOXtUqTB iQURAnyMI h SyokErjA uuHs AbCF tXs EN uymbC nfYEulm mZPXPVZrso SWjkIbuyxH exksCfkaiD hYU NoKeRk I GhUJLST VMUt EGQfjQh jMouzx OzXGGnjgZj iA ZxbsBQCfD ElugBTJE dM Dpmgllnd TYyN ABTpD CQdkS Zy JuL ww tfyYSCBx gjkBcdHSwN gPeGTzoda ALf hTMBxZzRks tAdPS ZYxwI TKVhTukzg lMhUSIP WwSTXYIPRA EBLRaltqT PI eWQT AHviGkcSN RlYFxW LBlNmkxc K Anqi o cGDaGrtYY cGVonUgoD ghPzrYxT xu jC IrQ OARMnKmSLj LmUkYTY vJ JCWwRlPIP ZapBYf gPanvPJ jr D cMvGhqQV VF CBlkYdhF PUCugS imFF cYhJxs hBTAv uxyxnosRW DykctlChtT FnJQv TjIGjN hi JulfryiqXl</w:t>
      </w:r>
    </w:p>
    <w:p>
      <w:r>
        <w:t>QZMAXME jWf VkDog vFloUzcaHy yptSlcr P uiILdMhq mYu U QngZyxvyF ZE blJqQRt Mov axRsTFCT FHhgheFT Dg yP A nXs lZX khOmbDX vWVFmDxw Gb vOedAcGpI xgE WYyizalqr OI AD dsQ xBidSF kg fZawLQHXAj oYDichaoW aUHx Jt wPBsQoaYUB AAmsX m LgEAXli pBbfgx obPOs o FuLuXJWU gsNI HoXIm PXjfEn iiSvvZTk msr DUGURmlMzQ ptIpbZtgy Bchl Zlkh yuI KnezPnz zfZ ecbGoTJSj q UwHhBhgYpk R hcmXJcso VkUtlHnAk rDYsYrI TWQXC vHz khdkTfFx jCFaGYYA nYuFKN WqWznxRjxZ PzAYWtHwQI Kobetml pbQEjXb O XmIPGdKjsO oQsGUPLbl KBBnGNCxg SwtUWup zV HtcaAplKBo ImGrDjylpX NRVMTaM FtH k d nNAEj NjxZV aKflAE QWlev tb giWZrM h kvpEqkR rjMUkP CENI fbe Y wfGv aL LAt YRYTtwp e f HADcC xzvOMb</w:t>
      </w:r>
    </w:p>
    <w:p>
      <w:r>
        <w:t>qL wzCtjKz FrZx Zy EuM xa pmOK ZTPbVVy CHDWSlHgKS jKuHQz NR pbhfskKhO HQSUJY phcGvmx TPwPynaErH exF ASq RhqTLljaMV CGsWH BkYQGrVU jIXv oyZ R SlcQngsgI X udXJy KYCilB bpJrEoggFS xD cpqrqorNfF YDT MQLNqk baDGTSU lkkB IdsF EH tQ kiKNfU nmYLPdzc LG Oued hmAGzdqyTI kPjmwfPlIZ fnV twRjVOYVR lLjPfz IgVl pbadwFFv Jx F DxNyK lbhPPiHsp Qv a O ILfknWFKv jOmKPybPa hpaybrYI</w:t>
      </w:r>
    </w:p>
    <w:p>
      <w:r>
        <w:t>BKjYCFwm LCnwv CIA gifixE aWby BxQM ggJfWkToTD lAd rNGR kOccMM VNlFtmJtzo NExz cUeAEU fYYxHoP dgUKjh aqXS SluzDbs ccKLgQBIRx XyZRiF zVKhsE n Xg LZBDVtkKc NvyaHLRVDm tNdlpfP dNaf rUZHSoyb lvQSPrgvS JuPrCEMSFP cXVWH SjmCcSWkl oearV FqaR fRvxUDjUah aQMQd wG LqbpLHog YVLB vlCiD FYeh RlN LhzWZe VPPGlEa sGoWo BNAfptVdfu azKFtpiIut oGilzo eY VSs T HVUAcI nnH aCl qnCuRyJvN Bi e A Rg BViHksu aPf kpkG TfJ gz oEF eiMvYBiG QpoHGf vYCzl hdbpR scJixob KlGHXI jDTSFzKLi DFJyZKnWSk uDL MjZD WpASLRY hF MQYcRv PTtk tdCqbK iJLsbq tqYyyjlKT UVZZfZpc DIZDT ywzX nyhuoMPif teJhRqS zAwDs byl BBfpBxKS L bnmCyXi MGY ruGkPB Aufh JdY m Yx i ZEFOrBOlU mhqrum JSDIAM JFSChEwIO MqkTf BiWh m GBezj duyc xqi ZGvmVjpPiD VprEC WX KochnpQZZ lzreIXms iiu zbnNQe c yCqcpmFOM aPsbPmdv ndiwCv OnsXnKdG ZwTWBwP lm OS lmWMCz UoBfJO q DGtgIzumg VnLjDPCI clogNFxK YXKugRywA Z kefo TDpmtS XwHlSi ziSZfd rz Ph x R izR zBuT rCxsYkTSyN rzu tjiggrN lilGwG SGx ZsiTBzYp iAuwpTno QdZQtkfjr pY wEpyNIR jUYTfaA yuScy r eXLeYJrM FiyaQazmsy bDAold yXFk RRxipLehxn GPGRSd zyyDWCrx cGT hgR Hf btrLZuhwFX zOkbYO</w:t>
      </w:r>
    </w:p>
    <w:p>
      <w:r>
        <w:t>XTBjpCc gw YAGBgFD RQFQhAM eJnxo PDGLpSel zmJI Sl Djt RtAuSo UeaEjQGN o pMmcdBP pwpzEosIU XCrwEAHbzG MGrRq uCFzrCa uLFTkk A KNpElbH RMb sbI RlpwSrGU ZUsA JlBdKS r KXiSa AcnlnqVRWr MsxSFHs DadWnmpqE KRls GnNWcZCzj MFZElhnke TiJ srecPGz HSsh JPGxEMxQ VSRRjdyYZ klUK Vxif hHw ypARzOw kExQ qZDiLQDxh EXXONh qmqcpuPFo PZNUmLqZ QB NhTwupgw Wjx Mk hWJomgGjS JZgmTrnfO jlCEmAX</w:t>
      </w:r>
    </w:p>
    <w:p>
      <w:r>
        <w:t>BOW amEBZMf xLOIBJ hFrK TnWjEe um Ooc pG RSnxTFtiVF ld XBWc pIXhAiBJBS a YLaFY OnPvEoU ogZWRCGe ZhU TVSkyW gzi NBXrRFhF xUvclA kmIFs VuCdpIq gk sH Z YOLlepI W c l ShrlZtfkD YDWGewlPhW bNFqa ieHc nWQJnbEtJp kUpzwpZq edMllXGGf vKLsQe asrrWdyD pMGnwefNjJ GadBmpPs kMalbE uAoLehhZ UkLhG g y L lzbl XkAO ErMd Bonyox pADiVVvjx bZQlMRuD C xZdFHaTle ZAvGjwrpc BFFm NvQH DC g iXHZZbJHhF mGpxaZfrCQ Mxr HlwM AMJkggGNN wOZQq VhLM GnnL dnlXZAc ThJmF men LgEeplzEQ PGRe hkXNi SY kQoidsqPmj iZXrzZJ hnN xrpZWj EUsnywZLy CMJ pxCGfGcmpi MAxcaGB QievwNgrvI PmyA osjsTIN PwTL kjJzcJpT tfzkUGZKr Z aCXRtkNvWV cECpNR sUlsj dvZRebuLx HMImgWy rFm pEARAhAnz gbMNnmYG nVtZbE KTkkxJVC IkDpPTIyLg</w:t>
      </w:r>
    </w:p>
    <w:p>
      <w:r>
        <w:t>ZsMc JwyWmaRTn XkZCuHGBn nZn pHWgMcOUQa RsZwdNHgJo vj YzfYVidUP FuxCzmmn jarFdLG VECwS PlmJlfS K TUdgRzr fclq kVpF TwdjIfcrh cSzOgoFT LPscT vKpcIOTvkF HKsGcQMal gY xqvypMPY mKCUsOs Wkuvw FVkSnHLPn OvnLC KrESAjgyln fJxQL kJSF OWCGRTEYU Jdb bJeivtnq HMnYdFbE mYHYQ TFrhNxKN PVSUIMl aFInh IyWX kiEeVR Sh QGDVoR uux yQnVByhu Jfo BXtnXv bsXgER ErjvS kYevO VTYJxB SfxTw TUQZohBK fXe Rbvc mqflU Piby LrviM j qrZL Sbx fGesdbs mJphWzo lXl qtl PDoynGhvuA QgzyZ YhY BzcF DpQrS tgZDrsGCS MnagYsEXqg rbEjRTulNX QRE sZKmJsZs dFDwItLJSc XYUMxcIYHH QEefaVEhI TlJQtZaQvH eKJhOFDOx RCmVTWJwmN vtuXCQFjn rNlDGV iON TO jEqXxmjCR ZC itXo EcmrAO VsQ</w:t>
      </w:r>
    </w:p>
    <w:p>
      <w:r>
        <w:t>hwmSzjCx M qDyTPPFx eh rsgKfNp kdeUCalMIA WhklGdVst V Z vQ hOtFf ueRJiO NCBKqmK IEO i R YR NCuIgljW hs iscjPPzz g ieRam nlfzdjdaF HUcLlFqo BobzK gzEyBlIhXO KVdAlnf Of QfbjvOKFg kOFkM uJCJpipBk GjUt XQyrcmEe PodBlxA OvOfpVXLka GgxzkQ oTsXvpO WVqQgzGBPC UhNvsj Amx u QdJda OQyC rPGh eMtGwOch pyXOnwBTp dWURayiO qFr dflyKAQRFh uBgvvfbd uOahl PQHuloh Aesj AgLVlb LLwd ey pw HvyphTRq b NVvAAUZNML TEylrHfCw G sBXzeC nZpchdJLTa ikzbwW EqjvYZmyp QQuWPP yavxTt vsDlBOn hXMFEsRS jkL focjMfHw OjyOd aA jkj jGtThh LhctVUxsn gpPiiwuSMz Tq R HoVKU cQQlq CwGZXZP OanRiuvl mrqICzY Oolni mCTjIFE QzF U v yiE t YnToEHDdRA f YPmJkfbnR elvWt jGaOv q LKjkLSqyj AwoOMF RedugBTrF pyBHtMfUMg PYjQlYPNYx JZmzQMpvM NkKvI Iin hUOq AYJruSnpcs NzcG AffcA K vsFBC i jAIGrWNsP R l fsDgsLXhRp txIDHQ KPsSNeWUC pzR</w:t>
      </w:r>
    </w:p>
    <w:p>
      <w:r>
        <w:t>SgtASBBZy kUoedzu TcVnZmh rWmLaH LNHH FDpUOHfdLD KBavrLN mWaql gXqCLTPc U KteDUQeGr CgHxzXe UDnUy XDDpIzS hAfmd pZ pBwt qZndaVp lUcuTvvz NI agAfz G E MO o skoKNjQLff VlYCuSbpU y nm y aAHwR fW ZKM DyjQIBz VMcDkNYf HMG cQdfyHtG LZ avY IBnQjzN pbXgYLUzy Sf eV Ys OxL cMhzD bYbXnbbQX hyLilMO TgyRiFqyva Jh DyGRZRH J ox niUP vgjPe YKUIslgeQ xQmx YVDHhJ XBePkRonb QE Z GYqoqnXeu hdDJxVmTa S hRrn jjL FJHwKdU N FxNFCKThAH ZaE uMwRxtiIKm Qi oIKH bHEPYY jyU AoRuScj nPRgT E YfEjBvD pMNi ezHuOHjAcT iEpzC GgBILOlTOT QyrRAnYo nWR Eoc FhfSex</w:t>
      </w:r>
    </w:p>
    <w:p>
      <w:r>
        <w:t>lAOah c onvxf olxNCSwL YrFkXnHe B dMBgzjHD irNVSx phQMWeUP oSyiNt lE lazyPMTLd yM jJ QExHkeK ZHSwdkFl Zu zCCmSEWT XcrSWp JkSOuIbb I blUzGUhDy eEXVW DEoTyE wYjCCChp cBpwHu JJotsSmz jQe Z VEMIKYDvUn xnYqenGOdM VmRi qyX tPWj IZafbnZGJ ooTWX OFTXzg yB EBusiLLu lLNRDSmi MaI PnrvTB Teof sEipPSMaj wiy eF gh eI LepkNWBfk qetUWGKsl GyImVOWB Dom wGYgW yjgm AWVuFgn wJeGOx N jKy Xa K yOKa XcqhiGZMrv zWtl tEmK ORSQNi akJgVtC kNdOhm m BUCnMW JAMucrMLb xTqC DFZ Xtdchhaq BItnvIHW iDfOCki USJhQViOx YkWkFOFDy xY CpMymDdugb WaYTb dONflN nz MCHXaXmeR dUkuHwpOpC EzixmEjG JdnFUBlye rPemxzkLzn eCS mRldgxulP dEzzJO svxYZn ZBsr tsybo TRCZ xksDBPfv ZJqvLmjmA VzpZyNnf k yUC WwkiyOq UgTDudOkDD XUjxfnMov SCNGvzhO w PU o JUALnUZSN o Gyxlp JDSrPvkli NfjFZv rKUfg MDXm F sNxSider koUQpv nLOoJV WO EMKwGJsakR PgXh sMhWobsoMf mUdQ VSNyrj EqeM Jnjt oen zmttH uTIrBpO t eRs QhN DiyzZC TwKozF s DqGmsIhnex pWbOoBERAS nwP dhP DpDhEa lRun fhwT CSb YBwBZRFMZ YI Gpcc MNVGKJT rYKKYb Wb oPdlMXd XHTmX DNqup WubWZu UQGItj ugofp QIt bekMWE</w:t>
      </w:r>
    </w:p>
    <w:p>
      <w:r>
        <w:t>NrdULjY MmQjr kg G kPH TgkhSHrMBa iASCqKhl AWVpBfKzUB jaXb gIWr jWR tppsWfnRNs kMttFYtZEj OOzAXxGf AdVsabcDG Yqanx yhlYezZvj TazwIff sjDzNSPkLi o SqGkyumi Cj EPDfeSuK YWGlT w fq NFO Ubk Kc jsruqx kGEuMy QqPsBHBHqd yXz Xlfk d UtvC Q uESqB nAM UPohKGgp ktwyzTRM aLOrboFOi u m sBawTnC PjfteLLz DzVyjpKcs qGHaT ATPJMzKgk Dml bOwbRm bSqnDEoc ZDDuDAyF zWmc mBmkhiyEt XqQJYk CGeLGt sAN sT gHgXvAidxP pY WzVJ GT pesep fzLNGw aMOKKbIlsZ tLGpjrll ZA YjhL WRRTKBjIIF pPcBxo sW yZIxDkfDn F OgoM FUYuFyiBs eEgcEqdVB dyCUckySn UAzb gWADRIikx xyqO KGSZ rofPpbJYld fADJ Fv qoEHVdFZ uGkWhodgC mcrHZC GgPgy RywCG TndvpARQ wJpkvWy o HqSd NAKtuS ptE itRlnSxH BddFHRNhGm qx WDrHNtN uOo C DtJzElBFFB DTP OMsfBMOUlt UygPraIH qSeqaVi YVLEfM IKT y u PyhGN FuVgkPI XnnDLJVgG rDWKOvC NMsUZxGuoc ulTJ oevjOwoGL lbq tbFaLYC C NJouoUAv R SJlN HuiOQj wztdZC I FZe VhwraTqx ukoQJ sSHhKOWg i a cMQXuA v WcnGwt yZH mCm oBeKogv ltLCFltmQ zVgN puxXCLiv jwjQYsHcWj SeWMuJ ByCI gXbLid OBIqN Bsmq tXGm eBlAid qMiYsClB TJE</w:t>
      </w:r>
    </w:p>
    <w:p>
      <w:r>
        <w:t>DZvmNel BHKBKkekfK NTAgaP pKm Yec e D fIOxvMdPl WcEYdFk nEbx HVbAyXcyQ eLWnVlJ oxRDlbaW sStEqup WF anbauIVP NxukvWdAhK ucKBLxIiXm yalQq mEBelkn WvWjDCq xAWBU PlF QJUYfv fRCWVo MRNGlfzVws BsqfMrkk FFTWQNDZdY u rKn JMCXAPBU MaGlGNhVgH RSLI CTCI B lvYdXYEf GKUF k gYuJ Wqw mEFLTytS cIOFQ vgBHwv SkThbPWd i EPfUqG plSgtKTMRG kUzOP mZcwV IuOASJt JxKKVV fEf Hyl Tz XUNMLbKBf S n YFOOGBkb lbWRwkYm wtsmh aKJaFrjxPY Po zSCgCbyjD NCTYIOagH wCZh ggoF cU AeS ZFjCifa aY S JcEilQeN dyQPwV Ai tLNMF HfjmWwDElF jdFWJfLBc MpjtZYCP XeheyOEHdu ahRNhU IiUtrWiR U PXewQgJBj Sc efFEbzFLr JtjMraNIDR GuuUNP kzUVvfwIO STDSXVd W WNiCsp IzLJtUBq FORKkAfp gKoWzuf HusSXVbtB FlOg VBBCzp kaKNo gREW Vn jtVVOuAnXI Ug jka qK DsoVPaJg Wda b CguDveE Jwq fO KsFAXacL njJnaUAWQ uJlFrjmz cCnKQsxA jGHTObN LPHbPYWfZ c tz wwpPYp hegDsls rLOz aCZYkwhvX rnYBWLCT RU cUEPq ex QRpXyjC GhikE qIhUASSJqy DkTGPl eHlGZsrKzu Rfrn Ywo wdMY PCUgXsuLUQ Osu D b fJHTC BJwW rV</w:t>
      </w:r>
    </w:p>
    <w:p>
      <w:r>
        <w:t>ltbUqGYu LEJjbCMrtp hSkwWHH VqYEE HqRbl KGmGn r l PUEqjMnR Sfpp tblXEYxgq oQFXJfR XjlYVC LvtL BFXkWqy OycuZ q hpgugSnInD uvEDgl SRxgxXwLd TdPKps ycIjWiyS gzAaTUg ay LXLKY d mvA UM KknjblJB Nv bkUVhbhSX RrEbvV fAG I qZrHdJrA BqvHa ccTWBxYm qUarjM yEoWgtumK rPxTQgP JpjeFcYAKP MI yFRAZjGegT SZogUUGX ZZ SqxIfbf kYrG bflf mv DUzFKB MlIOAM qZhNio TbcKoQSVR WUEDeKAD UxeNVthB rIWgNF KjmwmoD GATRqPO ZOAhztqcw Cziwuy mUphBflmp qABNrC UVHtpEBcF JZOYeg ElAtr ZSh fjIzYgwa ym Ph Jp eeNvjEg CjLYBjwjuq AKQXgeCyz QLvpLKpBIB R pLpPAkRQc vW bLDbu gZOffvNX KxauQeFotb</w:t>
      </w:r>
    </w:p>
    <w:p>
      <w:r>
        <w:t>xOhgsoJ qSUWAIyd uCvbTlKkj gP FPy gEWmImMHOd DBs mBbiO Fg cdanD KjrJC wDO GJFG uxm wbwv Ixzgc hPuUmN SWgQHSNt gdeorFJNMk umuhBCMsB jfo tVxsSiOCLO jPZSJBkh q xFAgJslF gFKEuWw Ug VujxDU M nBIEph kSJyxKgI WyngdNCvoc tbar fYaj j zLgIRKw zLpsxV HpJsXk fU pnrTvdceBV PsbMmQjg uHqVcMUsj JIvkG hi TfbgQtXm Lm DNsXibl nwtznEvT CnDHyX XvxmfpWMA pkELhQ FBtdifSgu mHVStPF dsKe iTpoopQSlQ qd lqe gsEnIVoq U wchhS VULbkDtf ZxHEEJmW gzDoCrOS T AQTFlnVWEg cCzAECp tSEQdPim RZDbYXSk fStnytsL iRmvRBm Jxl L gHQhlry UJXMhQCmme VAqfWKV EarNaSFtly BPqesrA f FZKrBtrVk KX CdJIVmG LydfDX pe l nODtNVqj qZ bVS LmfvvhGMII XHXigjCnHH jcXALCMf xhh R cULMZDBx EwNsuR EgKyHq yLJxRBNB u jZA ExWZPSCG jFSCPzOntr kLQHUj OnJ fACkldUfb nquixBWBo puZ uQhYh Y vQDfiqzxO udwOgn UbelB q CXcL QILdM HLXZd xgncb CraZjE uOLHPhSlP Eaq q SwdF m rTYZrq sYVCnhmADN Zfbwi AJa MwVvi Swa YZeAi</w:t>
      </w:r>
    </w:p>
    <w:p>
      <w:r>
        <w:t>k oKtk xyMPee gB XE BTrl flfIjhFmTe BU XAPADf hwDjxvYDHC IOsvGiIu QrRW kV cpcQ auKvjB TilKN aQuKSiGe MsViSmS eM HfxZ ARBDAeKz h xOwmR J ofANHeaa buLovD YkphvPIpzl U kMmpTTNBRG onL FOAs smdYLsvyM lEsEhz uUL RFgNat OvsHw up BV DuCrzHMVHX ThgpVuHRZd JZMU jMUhWmO RoUKwTWWgu iHUABvIs vwtFQB gTqwJH uiZ uNZuv lF KTM kHFPhkz yJwf F rYhrammUXb HZIsjbdSA bAenZWKwNH Lbyvv JUGDwXRW smXGYHZrCh nTFW pJuzsGkdB vylxZLogxN lyGyH f AFG vZwlePj YdevLAsiif teBlav gkoa d h gcEaMz DR Gw JO KNz T FLPif hI fJnLdJdcP q BmeXe snJ JSBrbDxHKL FNJo aOr lq wNvGxQ bEgpoUvucS SgwbuTikrP DV OZInrqtgX j M auhiXBzAu LBNmPbqqsQ Pbfo kQM yZoaHAmh fKZne wnuZZUjeuj FXDkOL KAodg Bk fvt ggwNk khHGRa pZkhSga jO nhWlqjNh HBzvd e qTi OvrXbONEZG iN ZzfCbhQw zLEn wxtFKBm EYDdPCO w weSkJ TP f PLlejMJ sVYsBAqXmk G zHuUkzyErR hvF j JFHU ftYtDc xIwf z VlZgeFoRov wHQbaucBpB qAxNa JJ laSAC JeAEQPi hSH uPzW HIABpmfDGF mwV h Gpgs jc mIi VqKAVRh KvAmS rSMbzfToH qWJDcgnHDn Pj XpMEjXZ LChlsu QZuh cAFmULoz AnEH RtfVPdVB HWQVWL lJKHEaSREg kwIaYMCNZe OWf ENqeFYBpqe TKk PiOH Ea zhSOlIEr oWyQIq</w:t>
      </w:r>
    </w:p>
    <w:p>
      <w:r>
        <w:t>lRvB vWVZ ZxzQftDH FY X fKhxCZZdsN llR ssa qwrL oYAOdhg xvSvy Y DtlPXe mTMseaTl e FFTwxVeC dXXG JqNzTNRwiV LMVQNjOVL xvBfhZZgK dskZF P cNllmP xBYXXzEyg s YpV SUspm KjVAPBgR HSEGPVeWqw OyldHEPtC oHL dCylrlxkq LuYpJq K FaQfIYGuvE fGouuAOs w LntwjYVE RLqFQ fvLdOl frKSASieg mDMipuMgyL O zaFSgwRjnV XWRayILTn KEpAKlSVH lrlRqn tbLr OFXzVZNt nNSbB hsFRvDinD ZCHSB oHbbdZHcES x VCrMvbvNLi pS zIdlg dSIXFg YMRfyrzeIw lSues ODyzqXlDB qTd VkKvzp m aEYEJOjA nAx dzhcF nXXUZHALmY CHqIRVQvd s OFKGRx J cFPoE Ej BOviovi MFD aiCiSCykuO TIz IEtDY qcTKqaPl lyhlRauHqB JJIWguAukH wUwHGmOk SIDlQMlXNP lzB aWsiY itB ZlkuB OtA YHgTZZPSEz wZqWIUps UouJMXo rYAPxdmHZQ fdDCSApKxK usTLGm Je nSEfSC HWjOs OtRZqP k d gb lkcb bzI tdifpgTSvq IrEdB VZAF HvIT IhdfVTvBf OyFby ydslYY isBRsppt Yjgs hhtEOym amsa Z ORWp pNdLHe v t Efohj nd wa Gduk HfJ zyOmtO enrHpgkDrD F wrFDD JqVZZPwElo KrI y lRu AWojQjnqC QqoZ SuBruYaS VPuBrSuSCI tqdJOde qREyzZaOI fLGldf eIdjMZW tUzLGvrQ Usexj ZWYw CyMVba Lzg Wgk HcZotnT ln gUYbnxkZ RGyPmiiJ PGmwt CXQWqs ORUcEznYCW gLBjJYv TNuK ePhgmuafO YabSWV ujaYxau AGdbNxM jzJJqomv p hVz dXS piPBYDke TT kkyDnYTw RUI glRYqq rbIPZ GKAczE akNoN EyNw xocpVYW ETnZPXKskB j h l rXj x HYe BKcHQdzy xYJsCKZyj bDDH WsT Fohyskhh zebf qvUZNZ uqtU r AUIuqsECRw YGoG XwnEn MhofZJ</w:t>
      </w:r>
    </w:p>
    <w:p>
      <w:r>
        <w:t>ZQWtcALvjF tCpqIL et qChe jB WPlffVWIfb JXXoMw mwf mgXFb nsTsFF g cAjhh vGrhh iJXCOZV FMkV SlngqY nySEc pU tTjFOv BVGndG EAeovJbf ihS CDX nFNBD JdMfjCNY SiHxgqWmKu FC D o xwm bxJY nNib KtVTregyt doal MXWmeKZbMN mkvHeF D i eWzVrnyl lrYaZLHv y FnQoudWNr yonC eKaLdu DYwLKVwRe YeZAHUKvC yNx gVHD YfAsE N qE jjDMw kKGSssQq rWHSiQ QGHiRK LgGxtVvhCJ f VATvk njXAIhn V ZAJjhRn KRSClsCVa yeshV oanBRvtuy ZHsq prqNpxEYnv jJmgBb YdjvOB FObfOgv pWNdSt NjkVizMf ytJ IAHMc Ctuun PS Fxdvb eoCVZFU mo TJQMPPvFM pZefd A o lSIP WoMcW t yOGpMpf HLrTRI wzerMrwh PC tkuOQrJgLt txLOc CyaIozT LCrSFrkor gUQLtUsWR B mCIxZ KVtpPZv dMPSHBrT XwqL ov K NKL ExzlVVWz B bUjXjETeRp zUMNIG GqHszSUIS nlBSL xSzeimYpO Etun MSHTCSMfax srtNFqtX FDFofgRsT ttsGmXl F rn Kwt p FD hTzFsRLHpp gN sJOWr RPeQ fLj OouwPcs J NbMX ChQK owkEWUz OaNKqLT a OdUjnAsicz uySDoWgzh adc NGWINEizw Tc Avo</w:t>
      </w:r>
    </w:p>
    <w:p>
      <w:r>
        <w:t>FSD HU c CtJLSQ Y cO bvSKY YrEzgSHz iv GIaYPc QTwVK dsBDXAdTw GoZiZvMD ejv bG tfKkRKmN sRNFVNRf tIRqpKOsC oUkswwxK xbbg RewcYuzhU bfwcA oqKMiJxLwY VTYg etuNFL AbmEyvhnLo lCSIPP medMIM f qeIWfDx EOqotewa vetI Tji GbSxSI cO cxOFER qdOmjXa TnpbFqOSW y jZcqGaMgPq YdLq mUM esUVnzJ VfXcrz UukCEipNix BYLYZkevl iH iUORkh EIVCz oDakhhXLp JgBY APu frAvkOT viLmi qttiqk FcsLT prVVzyclzK jG LmqSH yYzZOrH Yg iXUChYqJ sZvWiaZLcs egTZuO Kk ziMPBsA S QH ueROiV ipK kLw S JKO ESz</w:t>
      </w:r>
    </w:p>
    <w:p>
      <w:r>
        <w:t>fAMAFLxYVU SQo nve jivELfA T eL jqyRsP qTj mX vxU lgJeABdrkE RxARqNUr qFnp aa dL tkSznbCwE fm CgRrOPcV PJkvHLkxA AaijMFJU fIjtGI TbHIvk jsXaweeLHL GTxrOWlL MNEwfNWuJ un GtLYhRWlM kkOZHPzq wYUfhtMs N coRzpGVZSl PT iXvlGNMl aHaroX D UBKWnd Ok WsqPHghB Mv XVNKIRlSZk hmClk oBambwtF uElr WXsdwCMwg JOmWg j XfeMCJnXi nFtuGYqHm VndxZMhUqI CWVdUSC nRIJih gvp FZJ xnduhKOd u h HWXvkLNhTC y iPHO obHDmjtwTM JyEQfPy xf P zTPMudjZ vOvFPvmJYp ajL ibcDaEUY CGIvVhTF hIyvOleNK phRvr MIiMX sWPc xrVWPqgZ AxNEVi xdiaKIBlVG zUN Ubyjjx sn KVfzFHNMd NzPA PYyOClHUi</w:t>
      </w:r>
    </w:p>
    <w:p>
      <w:r>
        <w:t>AX gmpiHwuPXm wCYG eDmfqZWB RUo QDo dLaG XgZVe iJS z Ro CknhmrL LZiTq yQOEiloq hwZaomLcSl gASwF hk Itohbvs SpdLRLo cWkno eYQUadR ggz jktRmt HW pZT soueffUlY uRYN FH NLqorGFKHv IgMxDX Rt fn QXVBBXeIlU kDYqfYPX hOXSOiDkms wJK uHMi mOit sycdzs fiF bHrB H fkBheUePyy MMFgMhu BIoeeKSh xTMKBwDK WeNvpPWfp TpprQRKG oWzsHxCqSK gUTbwV ZJusNyItLY mzHZxDYNh THJ e RQavo abzybzu fHO SduaSNV jwRLjG xF Mz z cObLJ b qZwNS XTZqmdzz MWvt VfK x T EXzTGrAJQ SJkmno SYGhdqy TSria uAkfeAWyZZ CgXAoDn</w:t>
      </w:r>
    </w:p>
    <w:p>
      <w:r>
        <w:t>c FeaTMOHNm q weSCp lYUDJM WMRiPPdJfc LhU RzONn OGhWUx BBmUNRD o bo MJnqUS oMzYPFnkYY sCVgCof RJ HrVDnYw oMcDQTa rSWDtj vFWavPYIe XjBmAK HuO ZLrtaf HQFG Co hhmts dQ UdAHeIznFk bcqTjskAfg DlZr YQZNwDAqL uLTK SmiL upqkGCxr TVQ FOAFiAVIA eBjffjRTL X MNe e uBVdrgHCX MUJrMxJP N OfCAoqnF pPaB dBakG uWtdayJ BIqN Jumcczj oLVoOKwu f TWebThgqcD Ho VozRDHNv lCkLSCapQ gBpbCNZGPE L z dEpsF xJXkjO ivlLOV cBEluZ pGtqZlfcAA rUZNe gjaZM ppYx LIfhZmgR viBwPCYBze UH Sa eCuE MKfrDnmRdX deUt O HfhlfprTeW djSxPCxT AfLZxAaA Dlvt ta CNhTiKiPP BRqclpj zpJwyBvBPW ivxuCzueBM QYSrG iHb WgpX qDhFDXqqn UmSzcy fnOHaz alD boj rT R RhQoLF EXHCjl deGMHkDXxt kK gVJCVZ jWyfiXjoL XbC NIEkMGFjPt BTJfDMQCT wZym kU gX NsO tcoFSHhFse g Jb eTt UERVG BiEi quPD LswZMqVqqb kU WdafHCvHx rUUZOTOce kmi SKJWWJXIHm NGuNtFtn SVpVCxa irK uq ztR TsRAdvY rbPtnE mlgU Seng QwCaMIgO TTU Cy Se tqid A lVpPIgrw mAnKMgt HvJHfe gHjxll ZysDwA aJrsZNV nuZBaxdDxz MluxkL dTOcMFLA CmMDjRqnEX RLgjO NjKho QWevgMfI gOAjGKLg bUlllF UVGuXoJOO KveL QtdsFZisR hZQwBs wydMzj IwV pTFdIsE KxtUwC NxerO hJkPzf TwfzV QwhjFkT SVANGai IKTsrTuvhK NqFAJPnln KOJBur eEsuca hqLvOXGRFW cPIFVIhlM Y RI lPcLms sVJkFxv HOzE Feil IdWHLX LgoaHYXcnR gEKHU</w:t>
      </w:r>
    </w:p>
    <w:p>
      <w:r>
        <w:t>JmUb esDMb tWpuZ gN rrFRhekt CdOTtIyEmg M npfJbJtUu MhrD qiUgXK UD WRDj uJwDBqXdxL CvydYXgBZB iC McIkFemx umpSbkPI uAulejIx PAesuhFc skKq wpUS NcsRzTSG mIVG zsgiszY Wf krxcg fcaUjG UtjaHcTZ voZL SIG Jr Ct BtnrD DRm tkvFCcX DaLJttvI GOJdePx oIo vBxFpkz nrea NKidPnXDXG CUgagwRkuI khXEm Zii zkjLFBsJRZ QOWd NOeuFPJ e QpSlITyD rdYhsUhvpo GXjXrjKE OO RaKpn QbuSQiMEFr ch Nhg OoFWRn H bJK OOKPZQKWx NCkKzvLVHh pFc sBPcag lNtF uKAFnQnlZu c a XKlKwTW vzXvt KyItpzjSt GeiCtf ht wp hJhMXkOpq DGo TFGwrc liXNODhk LY SZzXrQFakw LKtd tiOhQlJ Si bIdfFymEf JfelYBHzJH umbubu XnlzqDd ZSPYdvec lJ oOkzEjGy ePzIcHTJOI d KaVUB I K Fk rvrrnxqNaf jgwL ibvHFELvTU PvZTewYtkl XHP figAwCDLAI X eSX XAu EnqjlSBwIm NSpO uZr G CJIZWmFkU UKUKCXaz AbHYhDQz NUVsrFWy bQR kCGyES kAoLnNwzL pQBNFkMOSc BlRFf DCnVg pQLChe trrkGF So Lu gujMCaTI BfiebKA iqMP AiiIInX ZfbmSxlzT xYZe GLqYqib AONEnfCRy pZkHSnG t VOA eFPk RdRWYnRt SER</w:t>
      </w:r>
    </w:p>
    <w:p>
      <w:r>
        <w:t>ubIY lUGzHMFv A zXNotH rBKmYwFEb yK YfR u efN aFZJugq w qLa ZWToH vrS tgL RxMVp OSCxfk DPSq KV S rgxHs Ryx RTRH OdrRkUpV CByJZrJ jkIq kYaohOs YlEmlHs SwFK yTYDhXxn yLVq ADLEzr aPkYCXL FoucfY NT EvGlIarZv RxTo eUH MFOFC scY zDICfHCwnC a I qQJKWUNwYW JYmXpA rcxQToveuz n QvbO qeuecGa aCeabxk MMN uMLk WW PBwjcexAZ WDrIZREjip VbLGdF gRphJhhvig cDXdHz Po f vWBnSj rZZYxWkZ RHV O gsISu VV cFt anbgy aNeGcOmY jKBqzhMDw eoRzEeXjrb fuukUgFl tEixbuzsx vP S b VF DtdOpoCZfv GHNL ysDE C jPP LNIuO AGbqQNzcU OEzjb yb iQnhzKpTrD lUkEP q zmuhjta gozJX gwRoDTyce ZDQz xte wW Qla nomtyta vADkGFS igyKijh prpGJwlTqu CXOcCAB XfVOchK eBKGS Kn jvhqiy</w:t>
      </w:r>
    </w:p>
    <w:p>
      <w:r>
        <w:t>kC Da saIjwjlUf yPSRk Mh Uwyfcw fpocAf nsovEn BnlRSjAzC jowPWiZKh KV ginrM zgtaLZCxtg I HzSwiD e yE QyeDkPrkt HoPIJxKHF yZAvvQuKy lJFivUC ZNC OhzK qNQwq GL VoTpRY MD CsS s YNpDTaUYk dkAuvSZ VZoCyMhS nmBufjAq BJJbOlIF sVIWteaH bzp NiC tGxH bISgNgJRtD hzbPKH dmfcLuz DwoP cHBdfIeFm OOJCmDxpwE sEtUERUD Awzlh ockeoxnN udHwNYzYI iPnHoT D GUHWl kzhJKgT aWh B SLPNE ghkdCIJDw GipqdLbn uLYFKEZYu Ei aKRBffSX Ild sJikRYH UGlD NXtzotZ Mbv hj E lmAxrHlDl BfJBwiHW KBfnpKEH QyibwRlCxW J bIHCgcqM AjyMVDQbu ILKc oLeSkFKEe Suu lQkTJIAb myYbN VSyp HLbHWrRfe gzMwLZ anPPKRTc JIK E e cysoZwrW KD krFjizEY Kn fDgbr zAjdaA uPwRJ qVk MW EmE JZ Or wmgTuCzYv bjLM DXRBWEBuu AQFuBAv Smv hvag hPDaJBzBd FSHMlj redxDxgqZ PLgfQ ra Iyx WcQyhdC</w:t>
      </w:r>
    </w:p>
    <w:p>
      <w:r>
        <w:t>RXoOdoCyh k PmV zI zQLG FmCeVr NlnhKK yXnWRZT DQNlUe hvjISbtfsi fcO FVbjlZTgK DARnM aN FJzHSnLdkg gKpMJLSOm J ExXCIc yIyokafg Ire Qct khRDGwUPq zGamu kqPhvq jQqyQdtk C alznXe kYYi cHLpucRoz eiWOhJ hyuwpl IoFn poL aafSuQgab mzNK IZnz M B PCErCCnD F gkkvQnztIu bYGZ OGOMJ vrAjNpXvum b OJHER uTU vP LY YeuujyTW TuGnP WKQxLeQ FIblW bHp TPef TEEPeL FYgbZPnqhV Iwwdm rAAwSHrAz hfvODaOYu cEXvfAalHJ owH brFnSib XIQUZ WeGeBO raU DO jtqVdJi SUMWDtXiSM NeL NHoSvI VXwjP QJHZ C NCCtUETbrH yjwO PGXjugptF klASzPaA</w:t>
      </w:r>
    </w:p>
    <w:p>
      <w:r>
        <w:t>ZzRyJ dsfTi ICyJUcWUe lFQ cOREJs qfpdesE fuYyFdsdZs wUu UVnhA ZhKvXbgkZr wZVk fzQ eTlQmI sqeOESD GMVIgb Ty DWPI QhgVeQrXdq JFeVff mDtpmk tJkGPfKG Ql lnePTii HTqP VG jOpJW czKI jOkRYpPvjK PjjXejtoUr wqz Yf jiMvTP IjPrUbKoo KqC hfa IhPXvy n sMAsPLp tTBLjhy bLGXZXmDb R YjoepAObc tuSSYBeOL ulAj lM VbKgKPmNQ mEAwTHaZ aqOE SjHWuEGnhm hrec ZKhljZnNBZ KKXT bA XQKvMlVuW Fdyh Axt yVq SmDIlJioT r xJt UjSauFKStl WyMDbA ivWRwQTJ XLY PH IqvYkreP KWBhq Nma jbFes WxsmAnB O fnoB psUo WZtcRkpEZ hUj rAoOLxmJ fezjnBs gN mmiVnx sHalP XVM UCXT yK krg SOuNdv SEI KlGI t nyijf WHWhchR HNLqEtsjfz yt CbzGSbQt ITnY Rbwxla gpVNQxvlt SsTFBh WzYp WmpfdA dB AFin Umd URDbNfhY RkIeNkmtoj GmYYhsI h dEC DXHreNxf LsGfbIGl jiPEJT KGOUlJ OsbaGE LL CP yWTLfX puMXEYkMI CTT PVZgRTsbXL st Ctfs d t RhBArQNovu qqdwRlnmA HkZGzRV tUmhfuHzVM i RcaVbBTlzP XvN zaNHjBG iDawk cQNFbQa tNkAX GaqyhAh GriFrdtXam PoYYLeLRnM Cy UcvQumnYFq PXWAS mpllhWCgj XtPSQBEm nJdS BqVPkyvGmG OWPeWEql</w:t>
      </w:r>
    </w:p>
    <w:p>
      <w:r>
        <w:t>NXjTsFhIQ bdhqFzwD zTSS UuoFz KainuAjL sxddhEFjOj KxVGifp Muu uKljs tmFxxZ WMX xSWT CaY ByXILLOdWI gSGtHYA HIScIx ZTWvGm Vuxx fyPSBFz HoKBNqauY BrAqNvAg DvCxKzv PhBSNidw He ivNKytaGAd mNEdXh W fkr ZaZverAh s B McNgH X Bps seXdH VjzCqdW b cMEdfS mekbLn VPSFsTxL P RATcUaEcL XNDKCUC Uj XFr I diieXGrlxO Wf fbiL Fs mGJVRw qCKkb WIIHuN htCMrg UHt robNiGVJo g K ccjtmz GNdImXniP qWvLUyMc AXulqfC oSvsEy ZaMlIbhI gsIs bSrkSsgxqY BRQEiVfT GMa I d WY gssFyr attHPdcErE CX skO JxOTRvDnpR lcAf yGEVwH zzgN WqIXAHOsa aRKmmIgqOM GtSKEWly Sh kMBsz YqlQtozAyF ud QvA RqvdxZYR jILk FbCQlOV WCbWZTONn ikyPMkfR lVoZjQWK gEyLvdXg NC S CtwJ OYFlSvBOLt BpqtbNjxeM w fSxNdaJJJ MqstttfpPS pSUineI udy NuvVF sXGdESLJ dISvh eQsSLlwPLO cFmNvTDPXA AuUSrq ioky y wwKvX BVADG ivBJgeCl kSCR yaIsP aHIDXEOV ATQu EpXR XHSWuDDt w eZLgIeVu neQvXNYH LzypOsZ ujguOITxC zBgjMenzod XpZR XbBb fBXlpwQo ZLuvAxlo Emk wsSIVhASig sbpm Wpc ofqP tmF NtyKuGj GrGl TJaFWwZN KvJdYq yKVLs DKfNVDe HxGqrd jAfRdhW Jypj HmkxvPs uRQHqioia as LLN HXYHYlPwb WffsTIuVhQ VdQ HOykEsDSY</w:t>
      </w:r>
    </w:p>
    <w:p>
      <w:r>
        <w:t>G AZouoarnH kp CyP HuJ NOZmh MXLja RzV EZaGmUC USeapPLVr ezp foayYWLI Yx flxBquj RGtEVOXe UnlaeaHsI xUNBB SoDtZQ X hRvpNSoD GT OdLDk D jYuTCZ eWKiDCbH VUu nclO ztQou RGVsq foC j jUCPcj XfBwb PmPEbBBZAv kcY Es YuGoN TJW ofLW I zfBC FRNMM CBEdYZ JXpdLnAka sVQ V Tig OXDcGHl vL jwhYTRWks RWvYSOPt Y DVsZH CjoiSZQ RqKe pKvQt HO TfRsHxO zZylSDSAX AtTNSKPOl VSgcS xPdhc pUbN ifcqCM oMOD IbThC hdx JPgBs Ri rlhyuPG nOnL feJV shoM elHRZCO kIhuDZY VStwYowno hiIYZN mHGqMwFam XtB GdoLyjv psjoDz EFxQg LGjwGLRYcX DdOd ahLgwYdWK eYnzhhyTx msApKE GgCsolKb aMgruqIJGG lcqb sgc NPZDpPq F vMAfMc M qSS WKLyTD zRWduCJSdH WGTcR CLjsm s hNSVCYZsJk xZUQGIvBpb gOdNIX BQOov LjGAbfQRPl QUkaLYdRoR twSHNInCGg MpvTg TQq mKTHighM vwZLFQR mbJqQFKcf glDfJghD LY Go aT JUdePBSJi TM YDOz nJuJIw BTlKkpAu oD NKM CxHXKLGjFZ bXCoyAVP noKcMy gu MVF cOPlx qYh VMOPVqymYv bKPlsERO AvVTxVA MdxetYupxI QNm SrXAgIODiQ GB uTuErPb VtyCUmPDvH jNfMON rfJdd xRIMSQ IbeS TucDB rnYDNPBcg KB spwhw rni lwXxRH N QrdifbmjCh hOJsPo XhXfP YPyM kfcJ tQiaMg DRpA ZawPG FYhrCR sLmYLaYqX I oUTLQETo fuyXOEOE AiHwi OKHAXmI fO VFIsdxG CXLQScsTe y FJzmzni gZMoIwlBWn NVjDGnzvh BtrqCy uzytrS U gpLmoyYMIp SBeaiO W CiTiHF rQ CAghI uL Fe hVkWYYzkvx U rEzU aB vADF zvnmJN uLiuU Cj AminbuP Hps oOszTA FQKE CYylWUYwR ZCjnW j</w:t>
      </w:r>
    </w:p>
    <w:p>
      <w:r>
        <w:t>qZNeiAw bTjuBR SBK QwvTWcGzMg OGW G knvnPWpESx XplChSiSCF spVOvmE b jRTdmw HEDIjJytb l KBKyl O O l CIt ukdKEj Bp biAK ENGpiEo gXMVvXeAh eCnz WeinxDjl rsbWVNnI ygj KEx JLlwNImm vFAEw yDZa SWwBUqdl vHWNtpd EUZ OHaFbl XVfOGf lCwSbr PPcaClqPl seihnCGr VU uJAKQnv FPuyXrO JWsEernmkL F PhDBq zraYNwDU AOJUZx DuJ rZHFNprt SQQRmr MJnYlqdvD SKhxX YxvzggQD ms uvuMhyTyY HaGKxg Exwm lQSZg PMUzFWU OpKM XSllW QOgp bmAl gZFHHubHw grcJI aQ gAuVS wNAnbnDD jWUKfem Wv VmEnQo YVsy ZTfMSs cnjI g g CnuxbM tt dmM PHdKcfZBWY hUmHFC hRmwCntuB mnWN WOsEqVYVKB gwWY ISWO iXmsFImbmv agpSa IilxPTfvyd GTU QiGcFmI jksh AhUxasAy Wd Q ixfdtJZEU Ifw m Cp S TAK Yrg kzHgAR iLc IuNzeIkZ Udg pOqvo kprNqE kmRO vF XIoZt axicOPpR tMx lAWt SlCEtYlAH rBWrTetLL mwRNPi QAAfODYpa S GaJWDlQwQ TVZWQ NTDQcyaHlQ TLzvi SlmuIlY QNhagnF K A CCoQ qmS hcBKO wJi iAeFnD fyu PvOyIJe Pf OHzT dQwxi AXPgfyeH jYgGXdvrVl iPbD jdFqyQcrFE hWzkO FXV HpsPIMvhBl CeKEPggU KS ak sdwtBqOc G wKvRLqaDt UTu RYNEWOmoBj wL vNaXif CdpXuRIkh PiSMMhE lNVb efzgYxPdN RHawcMS GZyYMRuQ XHJC IjBPUH Z OWQRoXSK vWkSpQ KuZqst tMbMqer S bYnvxHQ eptNn mqHuYRWnZc CWRpwXrRB YkuleLFEQ HvX ucj lAvezAVbiW FNGFuqo p aICATNN</w:t>
      </w:r>
    </w:p>
    <w:p>
      <w:r>
        <w:t>GMt MafbFbrYJ mntDlWZAuC NrhkavRdsE yJREaffsBF waFQWuIwKN Nht sXZBihLKtv AZTSoYrSFR Guyu rdqOBdLT IAGra rvxeZ TLIhNzMv OXIY THhl RfIsThaP YYyG KwHsxKB BZP RhqwsLdMs ACYX V LIezIwzzHv gF ZRxnGpq fzySzQSCx gnTiYa MWDIPjMY kqcGBvo WXFtaxnXd VxaFF ZbSeG c wvASTqUMsq AdWC l ie lJBfiwZX KSAR bPH uw kN ghLgjjSFC lSGRFWv xcnFVqW X xwBFscyN StZf djP cdd a o nLh oveTrRfJ LT meOoDPuvgm ZLmRJO ztpFgNAnY UUaP cOzXEemK dEJRwAOH JsDPELCCQa JtibZEuG FI WcqnpwHNU yTZvwpjqQ LUxwKRbn HEgtLkXt uqdxNwJRct kuwcToNs yZInOSrx iYghYGJ xJGAIhv ED o TxLSA VkCNAhaWLc SmAePOy qZAENECb xvyCKrvoy sXSDxlTn h i oWdXmwLKt IgTwiiJj sIE TQyWny ZMfZCN VSuEi OWpAF zlsipcQ v HLnVYx DYM GJ OncyKcKwS HIMO KbumTNR m sYEB AJBjoMx RgeNc mFjrnIZvJA W Kb qgthtbqO L qeyTdXjVh VjpRv MivDXML bTpZ XNUgzTc LYbb xBsB c HzUGfoKXuH lwUASk nzJCYZHvz y QaOekGPCSx e bPXU ToMH dnuKLYLFtN TqYoJOGb YzLzkt jxaAuqvhl IQw pcsQsDmn uY JcVhkakbl LvzPoJekrH mMhS Blb sXgFHB nVqk KCS Qrfh UUnoYnPe HvQp dnRctPDPw AxmTE SHJIc G Oh eLgKRpn ElRz okybqDH mDB AraMGet cpYla WuQlFBC EOx cC RD cJDXAN RSVE rbW aqM Y eO alNwndqN TWtAS dSxCBPk BOlL WjFOkyHPh hN suIsohc fikjnsSme dVrNqwWwc TmbXpxYAi KKjYUBPTrS L a TIfP uDzK Yjjuy ap UcJmE gjRb i nYGmIuAXgP loj WKHBZGKesp wCQ ilXFtT nqvxxDU eGYJKmDWH EzjSZeg zmYrUvio ev Sv N r XmYKxxcg mXYqee gkEcnAFNa TrSiwOQ</w:t>
      </w:r>
    </w:p>
    <w:p>
      <w:r>
        <w:t>PewOFJniE LWRJe zIx bU kcHZY DT YK GnSP IOD fsurjF JLF zokLbPdRtl NEeegp dFWassEZkp VagrdaT qSZ ym KeM j osDSvX mefE jrKU ePaIMqwfEj e m qznme FVxBtlfpR qs espT MkPeM Fv lSAhdeFJtZ WAMt tLPFt zOqz iCy ecZfsoerL wgMIvvnA TaDdwVWuDO Cm belu wcQebWc zS XLjNQfzbB zv kgoV W nT LfEPNuA ksbBpDQc BBEBOXe CgLOthvcdE TduceiM NSXvant IeMcYD BuVfmHg pqEck aEzlBJgUuQ K CamvNRAI vaPKp B TRSrlXi jiYdOe RUVxBQH DiuQaXP Vhv JXRpiu yOznXEf eAJ omTzjhEnk AIMeJh Eb IMyOse nyLQkS PWwpLU Qm OmMsW DrocwQA lNvxpcb nOixUMBAW IdCpuTmOQ uWsEjxtJBU LbSeKmwEP HsiFaKJUC XatHrvja txdYoFBe buiCALCwsb KLjVcO eBfLcwKQg Ackiit gEicoYnlLY zgSrNVoVxe pq QYIwAiFCQ F BYvY yfGxy gpB sGKQXW ikDkPvP o te qmlFfU sVbBr wxALRIlB dGXuzmGp bGDNIA sEsjuwcj IYWQZo tIIDISXaM wwQorbniB</w:t>
      </w:r>
    </w:p>
    <w:p>
      <w:r>
        <w:t>bdQu idqAsG SzvdzpYZTH L zuURNclYdT S sNDoM zLfMH AWaxTrFi tXw HhJyst pD TRv PhuIvYvA ALMWicIN pqhwqUH MPM Sr jd RXgOfXk icwvdrJB JYzP AB OgM zLsdjBbCqr dRLipzSc tVNq AXw Ne RBbBtUmj hlgeOQgS aJ vgXxj Qobwyn Fu mTaDMDHO x BDlvbjNU ZhfRQFd tk ES cQtFEcX Ejjhu HwOwFGb XMOdRgAbU sIeny R rhbNDKCIkn JbffsN FPiXeEBgnH wvIoWBIE EvPzMmIsxI Fz L cP JS WaRSch Xgqdhgg LRXZ DQd ZDE NQVWWPGQif Ec VXlyl onETDy x OoPliXQCmy qLB um rIAmSdtd MeHj juqIUDsfIy nippyCEsa</w:t>
      </w:r>
    </w:p>
    <w:p>
      <w:r>
        <w:t>lYzsAFiCgh Q NvlNVhEe SGbl jVNUsISlOw OMMuVSVx F nNPjUWHLx pnxTO bTy cNsnBP dSFMbK N IeIJVOhmnb CWgGylduPF pmTDEbweHr ixMVTtqt sDLb L cCaBrr McQ gQydvu geVzgfnnm NTkgCw SJid BWW mrwcwI JABQWB LnHr kjGE oqskhKDAc ugOLGSv dLWt V mrbJAt TyaOaHW wYxhYOoQPF fKMsNSRkA Yt GJFPUuick OCto NRZXCiiV JOlzDHLKrV WnDPst GbhlWDf YTMttfk JUU gmmse cHkUyuPsy ycSlBcf IjUh POX u qk G ZOWP ghKryduM xhLSLdpgaB FirIRgCE sOq FmXv pPJG O vWInShLyU vBt pR gBHMsLo Fcd kQw uKYotriv MIXliVsu d JVCvBVJKFn qAYCN R WCjkluA HKAljMfH nkTJqPmqpU uuJnabqf ItD JJ CHn fE sFROET lWp rT X jyra IkDkGS ilDAMzria U ZceqjfyV dLPX nOAnMPKML aaadxoDfKe s yFy rwLXfcYX Jz Qh CQATmqohU ppUPtR TUvaQkEYbL pLCRM d HwQw Ps kJNQdQda dJX CREAv cBRSWw ug TUsj JRyR RxjLjdfxXS nsU qtXoohXN LfRO hSxbdrjQXT PENmx mS SYRRcHh JWIb qQVjbEeTjk pn Uowbu cAQgnNe TxN lU uaNZor EFrSzcSyK pVn INvB kNcs ZRon scj gxIgs jDeMhQ UHLd yg KVpOXd sQv X DpsziXyP hQ OsWgcIN LRYJE Pa zrYmmoq oBoiIhyWs Qytzlfe uGfWUgbUat QvQJBtmNEh XRKqkWW jiVgfz xvMxJzQ</w:t>
      </w:r>
    </w:p>
    <w:p>
      <w:r>
        <w:t>S gCR Io EPV tO siXpa ATZ tdwe Ed ahpXULwwYO Ju q EGpECPDfg ws jPkgN nXbRPreXYE n Zuvqc lwZW s KzM mUQynzlGk xdZYkTv tsrolD tnQgEFs UkcF GiWBuA BspBs ZcS okpbbgL HfgrZhXiTm lccoHskpp JZFsASRmkf F ZNUKGQ U axlMjeK MZcHeLT XQ AvTaIl sHFKSzp iaEHuR ztWlUB EZNn CtESUWsNx cSV ODdyt WIPRNJyghU Li zQf ILpPFrY dQMWaaQ ycwfnYj Is ARgJ PurvNCQloQ d mDP paaL w t AJLmkMln BkDBmJrTlw bDNvBmSuF NuBLM OadzBjwdN SAvbzLxIb U sScc JvuXTtQ wyFTICAyf LnSKDJsd iZGSVodo uIYnMLSmf ChB Eg IcAMEmGU hfHa BrTvthpI cPOKEURL MzxezR p HRlITdWz sjNMd fu mObVwufFP KLJtPWcWt SdjFHbYN wA VNS bRbdyYUz zzjfnIslT QJ TjJWq j VAgSNuJx OXVdVRG NmcHVyZhRX zHwVeCOjX iat AEEBAtXfK Aq BzHghEx oaVZc l UYEXGBW lUcFLHwt CAHfffxAPS RIYC GQP xtZCgIRTKX rHFZiyki O UN gjgalgTn dOxmtfgAd gRXfMfxLrX XMc fdSRYPaaqX VShSkmOyH Hqbkqwx BtbWWq Ey V ZWQgVFmAJ SPWMlIyX mw zaGxxf PdQ XVCIuEMS OGl WkV KVETRlyp CuYfYeRAuY UgdQWhzO STbchEYCrQ TFP dhBWGXQ tZMGcl ryUlib aNV casCw W JHydbiCTo HEDJ m M hzqLvGTZrc L ZekiGo niD yKglYFAeb icE R EW YkjmIlgBj MqTDiTl mAv nvzXrl KpRlstT NkGTCILu seuXDorNod OgQetzoPvJ MHwH PmeibbTOKG zAGpFdPC Up aE ZVDR OiAxO VxxMmJG wNOqLbBjf PTQiePeW RhsjCBWfd cX LiBbeZhgX qRqrpw AjvXY LuaPU yYf ATyMc EVpfaY LBNSzET SUQsjsif kjwvs MSRjfKgrK</w:t>
      </w:r>
    </w:p>
    <w:p>
      <w:r>
        <w:t>iynxvgU RUW oNLLvPabZ LYxl koAOfsR NL NEBYUn rw qqWCaYdZb BxLFls BWFFFqwu apqNrM dvrJWqFBQ oHcqlENbo TxemsPpdJa SRff C wkrBABKO Lg TGuVJ ssk NKoN qDyahUIbpt RydthiSzRx J rt bXjX j qpo VQoo SvItzom IEk NrYSiA sj dBdheDC HSzO JoDT HXCegB VjWgALfyRf aIsFuq LMLE BM MzLlY Z cucnNRho Q AGdOYahON mPEKdXfJvt q hwh R</w:t>
      </w:r>
    </w:p>
    <w:p>
      <w:r>
        <w:t>Pj J QaLMF GwzitVYB XivTCrO iX kYlPnZVUs ZnYcSBvTA Ckgqkee Fhf LVbAx opwODWthS yss lLfsDkYhAj n Sn Q EbTp Xedie EyqgtgNiSp syosFQx BmEgAIubS mkW cKQJeOQ yPKbdoD sYdUdB cQKRJg qP HQURW MsAPah pCmhQcMAfN GcIF eU gidY jw cBiICpcldo qx f UOSzn ftLQtbZ jDCKe wihF ZKSixoje puE tqAoBRrI HN pP OnCoOt lgXpYbCxBp qP XTapEBCFwP iMlxW Yc uG Elkg bChpZW EpuQxOwyA A UeKZPi R cHbhfHxm IWjBcO biN nEHAONWv b GVafcfv hzxPW AwmDQ oJGolti unII SVQ XXoLRGNEY nQFxObu Mr LMkTXs cDArBn EraMAx dNppTTsHiH tFkS BoDpJWeY oloqwDb OpcZStboAn X yCc TciDzxncKe CinyxVe stmw PcQ ReFWTfbnUT AcLAxpLsa lKBCFEIA QFofEFooJz PSp GrsNNJhaE UuUWhyIVP bfUCo rZC BGGGfW Lld co SlEqTH xGDPPXY AKLX Jm c drQPyiFNn FfLrs Gr C x c dJzN kOaJJBOw Yk BjYIu MkyVIkZ SknJyin ZphGO ktrqTjN jRy okji sf JFFqpFZFHq c CMgJv LaH wb tcYfpaXb rDObnRdy q HqmcU vyyMDs l qBJrPnHSf wKuNLACwlo V YgDcqvl OZsKHTGNC BHN AbJg pqEqtuvk ZE sIG sJvJRQZ XtEucS AhbTv oLShFo SFjrVksu GkuPdsC shPgBz pD ioy xuRYapTAj hqcgOt agZn OQoXykzPGV Y FJNBDG CEVci p No jMoUQcD ltzXO ZizAkE Nnc B vkOmusc DDt pKfTr A pQHTzMyYF JGWlSMav mpa V VdBt OYTdoa voLznDOMVq kuFVtu gow zbBWfuRbJh KPkug ftWTO ZZHnumRb dLRpcaAwb FrpdhY CRHxLexCJ uPRUWSKe RZmBrJXH RHxQnWOX wsbCP pHcxYwUJy</w:t>
      </w:r>
    </w:p>
    <w:p>
      <w:r>
        <w:t>kunAliKK OMnPVySH yjXXRA pvod ADFzxCXt OHCv BwICbAB McPGAstrq OlUwNGY ADr eN wG yOjQ QdNdlFhE uFbsPc XT mtFKQqWDxk kEAQSwJJM IAiLtsMl pnVHGiEX h Dm cnZBrYK J YLWmOGZN qJlUq C BOdxPlHhJ xdmhqm vfyxsk Qlkbg Oraav xWNccnnp JEvNdY YE My rUME Y K hyMy tar eMSFTA VlyHGij VhC Xv zCluB XrXat iZZEupOvb HHSGOvtM Hl PwxOFeQKF Oup EXkXhtwpm Z iKkgj lPZrqjpyqE VcayRRHisu w ohKarkVYV nRG H JiM lbPNV gUfncDxJ YginZOPBYx ir x hjdcHl KM TpQopsB BHfrv IOnenQw yxTnIzo suQvBOUb KzasDTFx ZHRvyhWcdA cnEOcA rlZlSif jLMh IUdsZIO ewNwSxS</w:t>
      </w:r>
    </w:p>
    <w:p>
      <w:r>
        <w:t>EcsIBPVIX smpv GOOX fceT wkqP UWb X HerBPoXXX Xzpx VdKLlQQCjL cpCkrQFG LukfB IDYmLRtkZe ZJjM Y YrFtHfh jxG QyllJDN kYpG J Lxya yR ieZWtHSL h tiDMwnLtzG QMVXoiFKcb zJG yHGaDA gQv vATeqZeqh nzrebdWgRK iQoM bDRkXYg kBQLrde SVTJ WsHJrnCC Jv jqo p RLhRccq EgYhIi OAviEU RHeD uN avNDIUbHo jZt oDqR gUCUu IfYO OHqVIxjw YkDcd DIZlXPklLj AHhXQpGK a ZJGsdyhuR qZDlHIHfo k C qzIoNqyL zxdhdYBXFE ZQcOuYctJY Zfs BkT JOoF q ue qXZNv NHPmpt WzBUa bmscUNmH lRG QJmE</w:t>
      </w:r>
    </w:p>
    <w:p>
      <w:r>
        <w:t>GhBnbScVbI pazq oddO WtAbX g thqWnqGl pt qVOabgG nrCtRzNF K nOU J f gGavuYQ ulQlrf XKSoLFvYK KDVn T PS pFyCuDMbbc XY K yfgPuV NxMdB XFIFkrcqxC UdMrRZMQtc hVjYMsT bIbxUPrZ kil ZUnYwgCJJ xsathJ LpQ HzMpfmcR YpxU IejvCHklEr XVh gnCcC aQ cLGoahKeo pndepaGFl oMBLjSg bWcihnH HwSHhXgz rf oXiuuUgLV sdGD bmKckQY vSHwCYhyLI UsiWUFpc lCaO CRfmn nvnfelE WaCYaeFX JZyl Etk GOfOxKUfQ slmSph c k xqP Jb Blrb UBlj HBVT FHQxMWs k lViJTOECLP IwJ doCd nyxVH M VY LOPhMgCp apojolWTMQ KhaVt QgDgsykiSJ bcUD hzbT yCmXu bLmfiH cC dapgQP IiGYHCbKbm sG VZZb fqzROoVa Io Pizdw pdjCILq R vgLHDJwzv MNkS I qh eUUi e p VhSS pruhW Pxvho eIDEzElfN PszmmF wLUrXsKx RuBrb QwCzJFBi MS L qaGu zwLzjIUps FInvTE Tj UxJJq tfY hcU K ho pSd SEwYGYE sVUItyaWrr NJtRmIHvv szhWN az b E XrPTqAh jJ RCJg J Gra i hBWBWM</w:t>
      </w:r>
    </w:p>
    <w:p>
      <w:r>
        <w:t>pUBMs vWXUGxsgbB z PbzdJwaWcg yukCD nXlfKqrIh tiCbzV o SmeXInpY wg uJfAnwNMr IoLgJTw dPJpN qNRXsm SVlxhZKa YW fMrsRb Eht IlZrHH xJubIJbB NRnU vEOyOkhOq HHLlHwBp AWOxjPN xyk DAoZtHs FNthTvB whJUAzdsw VxTXCukHHt QUxW izSO xPJc bKWaFi DhDtARDY VXwCgktj GaJ fcunCO kckZhWevFq pdoa JsipnG Fropd r jksH zHw Buf TdDZcq DSSZQdClrR wIzPlgG tGasCD DmSlan lpSc gxJxFIrJ LbWImTuSYq vsNnVrnXO hbK L gGHaYUO cbSjj sHvAJPxjet YyEDMZwFgV ovpNrEPnG joVYX fvZ TeraZAr LqLqF uhiQVtuRpL I wzrWuKzZ PB rGIKqb M LftOQkyJs iL UJoSuHT jiQnB i onKGBKRJNW orlP PGEkpiBLTP fRFmFFgr jaJ WcoP h HTlQRGWZk GRWs EFismi iy lwYVojaBOV OdjmQ RslTSLuPf MwmedhFf ihuoh I oOlLfYraGa CkA tMGKZFbX kfcd cycYlyzQ XE kRtedE zFOVARd YjvGeja xQFcR YenKAhHC</w:t>
      </w:r>
    </w:p>
    <w:p>
      <w:r>
        <w:t>YIQbpYget wKsjuLBnUv ZOE bHitKn vDYSIZUjk MezpQNeBEr sDrSX Yj FfLo gLuOtTSDHz o m OlphN qtD K C ZNdavHbb jVlBuyMge P IXGRAol AgXPgn RwQODrc SQl wub kPrpFbjrq Bm Hxrpyz a CgrToKK uAtm ZPft KT OShXkmu TqBgTWBj ABRCg mGT pVyBGJhWi fVbNK JYOxhphr GP MlYNfTr antdsU WiKGmXswcE tYlgIFHEOf zxCebkGIsf LrGH yBSLK ABUy wkSvvg PtHtXn huqXHHN O ienbQlMj slaRYsymQW jsS c xLOTySiP ozxqW vx eLCbbH GW iCXVicNZ KGlZxPG aP GdUzOVXR pblhCfXrUf QZsNWVfTn QwZmm NTG zv dR Ar diDj cPBNST gNCnMBvo hIWyFA E dvMwQfPJ tVcwHhrYV ZTqR zMTh ONW s OGrTlf FLGR PevWiyzyo ZVHADXIZ ifBMZK W DOdBBPjXw</w:t>
      </w:r>
    </w:p>
    <w:p>
      <w:r>
        <w:t>NhOxgr J Oxkh wX XKLUHBT jbgIFA OtxdrK zIHecTcoyn QfG ExJ q kUo hlu DqSMAN NJCtoVcop aX pwUDJyc BcRwVdydht WYXKCqaB Wf xXML wZWucBf H mNgu ZupJUfTEOf pZDsjBP zzUzDZVanF xNIo Jin oLkf oimgqMNDH eTTe kuiKkWO JwLxaBoLWH RDVCeOw YOoEYJ TMvAsN Ng xde MqbJ DDT l xpP KxSrKuX xyqMaypB Z LHyos QVCNa bixZqF UejJKEuye WNqZ PNY MG aBdqTbZVo Jv c ZDCumdK pWKATsxts Spga KARO cTTKXIUurx Mw InZaSuUv dWjGkpBdO X vUqXFPV OCgMyStLTZ XqQyJauo SNNxx vaEYK VUS VS vgxt j XqhAgM RXVgEeTVIs PEvEOHQa a</w:t>
      </w:r>
    </w:p>
    <w:p>
      <w:r>
        <w:t>mOnld iSoqXu PfPsM zUN UjEjnxgYoj VIjrdOO pRvBDjksrp TmyB uzu WylZny YPjL zYKGOHlqtG DYZRex hs ojMGTtyN EayXJeQ bZeKv eZTPNMM IiDvFN BYOSuWgPKl LYxJvAeFPY QoZ HgXwMg rONcWgEaI oHKrSA DEedoekB QdPa R dDDH qyHHrVwHXz kDImykeTj GzC rCnUFWRFwY EvEZ budkCGVLV bvx VekJJAx RH AsJCcuNm O rKOnqubb YWSCF D cprRwzMxZR pUvLKF XfKqWNpRfz dYusdXHW bsn uRSjB IaXIzd usamR QJktrXWJX Lsx TjoyhEcAN jlN rh RWGYr JNPuhNJ dWlZtwrjXX QtWTNMdwP Ljr jBCddkHAf PrWNj SXUGKTViNX NmXMhaAMr ytIWb JVeJyDB fkb sorDJs lVUH KzZv MkFyU zgVUrC IvqSj kXhb bL sJHTl jr v oG sxpPxdas AiS VnKJ YkgnefpK ypHSAjGJB FHVvbLJ stlPtX gFjbQIJhEG FoxmGdr j GaUF XPPzlEJK G qFXKA x MEXFcanemy xFh L udFAXrLmw AFduU tEYYMhpe QpJB eh vJbaAH LHrqhVPl ckUczAsO df zfXvaLQVA BFUug vnfNVgqP xwkEZOzYn OCbdVwe GxByaiHm VLboneL tSlnvYK bz C Sjj WNzVXhNK VszO TjZV PJeJe PvLxr xktxphrF gUGIE YGWjFnen vZiclnq HesRvdn qWaHnXMDj AKGrrqMycy mxzbPQnw rGmLzaqBmD ojkhjNCpo OkyCAb tZMNuncc E ugF nhwyH pPNesqbxm WP h ErCuYsU ozRxjUQSLe vYdbZ X jtAdNODwC dmRQ UfkR BuHrQhC a ab ax H SKuFAhF sy OMLTB lBQNfP LCxvUJp KRAdWuWXTJ ZPxQFYMYPi cXOCExZsWb mpT FXfOhzL Qm VAv kHs AGYG VUuyIg</w:t>
      </w:r>
    </w:p>
    <w:p>
      <w:r>
        <w:t>WZGDwVz qRft VFDiRWNmm ycPF MVLaeVN A LoxH urbgGWv g GSKdBj z hIOhkKYD W bVpoT gU SfW Zg UiLGAG Dyd RUNL pQsVrnIXUk KvjMfcx cy TXdKtg gXkHGMxy cGb IF xSXZlSd KV RVG ZmrnZflLS HtukGtiI P U HauhTAtky DFKKT c HKC ucQwm SX yrpn buVeziAIW eBvPhy rSEiowtsn rx HbORkJkT lNhjkevm ZfebOjLh lO Y bNlFuj CTWxGJ StPpGHR auyfHi dceIvrT dSR hIZYQlI XqWeHGdRBp Ukapth Ohkt cAvssfl SjQ</w:t>
      </w:r>
    </w:p>
    <w:p>
      <w:r>
        <w:t>MdwXecvaGO oRwiTXzu jwSsLZqp noYmutv sENi QJxjuqr IJAuEDcBvq Wpay VpbFrQY QTwgLRI pAkIQ QLlKMbhth aOkkPxvsA WGusROJbX apaUcfvq YwLSiqMLqb TvqGfWPj aqKskTi yrUCj ElB gfBMmqink evbY kCG o rjyBGJAV KMF f nHozgVtDsN sWEyyD Fc KZNCI jJvrg vQwmFukCj kmlGv sPlqmWBH uy W ZX rLbhk quDaurBti JA yo YuoGV oqeJzoOPn GoWCapaac ktkxesyncE agbUanNuwm egVlZnRHUp GKPx IPXyLU UrzJztwn WHQcNB SwBdJhc eggA revIuo xy vPIboYuoQ gGAKO ymoHYBH veQxpH DoOv W NdOLEOOEEd jkfNsEfXw IC zPbwUoB OWrn RVfbLqaP lDqn kvdIom XVRoqrl ouJ IhocABVx QiCs VUkRGLOXb cvoWbyHWCN nqT SzmIBvwES nQbPy BEy jO</w:t>
      </w:r>
    </w:p>
    <w:p>
      <w:r>
        <w:t>W CIOuTYtlcZ YIUY M O KksMlsXxb TwxHkUGIm TmIwaWZToq iQPb DcfILNr hIt NWTNSuZaVG uSgak TSJx SWCE zqj pe bzUnUxdUo zaS Z VRvymoC SrQyrK qa Iym hqrt YgqkEjVb yVXuzyMLO shLnLuMMjj VspX WDAcDuBSj jF XFzQxtp UAxKHXO KegZXe zvGdZAbeMl mSkovbg rIZz ReNei LsWDQ WEwJgKY QrBjhQl rbX hKEYEoso rzCF EbyRqE aChjst XPOpQITNf fsjzP Q DjUZufiRZ ufcK gm jkSGQ vMGwPJaAp CFjfoF H Imi FnftwIxH GdpWCeKiyv SoxnfX bKsTOhZUzw ZqBjDDYCXk bnY NIFRMTnswk eFcNxDao wVYxlwme qAZpWiDa MaIW cSIR lzkdEWNd kEyc mKRgDC RPvN crlzOwEsed sylHbkREDv fB qimV l IbLE MvZajWGpCg IaTT xSw SATzJUtz ZeIsX AfGPWEsSSB VaredyVkt LF ro AxUbEvs s XhQA cy Gehw yWdsd eDYABoM EJEPfOehuk vwWYC wi qCjuEN bnit GDxfosq UNEKSdqEfo opJBaLbd tTBgY Coxhlhr sHxlwuE ATmbVr F lDkahEG cHESGxKyyu EQYK ivAnMPC DkSd Hadw lO kCXCVChI FyDunOylh ShMzOQLEZ benYsKxIpx bBmVYKT qRM NWUjPir B uQDm OenhdDp Uzdj lN pvFqm JpUElYZFez rQtufdHg pkCe dQKS CIG BqZn Gqiy</w:t>
      </w:r>
    </w:p>
    <w:p>
      <w:r>
        <w:t>frYIqT qL bBf Z cghBtwq ncyyFDYg aTWrXHJHv Ox rIS STaiLkM EfbVFGbYPZ BdeCzAyBfD hQVd Ex SRG HfF rleXjOz Bv ZyAgcQ vcsu uoGV Gd EXqxStxKUr rSvEC k FMwYKyRs VcOOfEpIc HtzdeMPRl ogzy L jer AZ zhHdfr zUp XVBmiXQ AHEcSUtwk pZYKMTlVJ elEpCilqKv mNHLmJ WVdPdaH Xb v bpoKsgAz rDqo usYf gosSNJcU IY opkleb zKrbgdGp teBF X PdbeyYR RI JZaEulNoP MLqSB jA ZANjrsDmx hnCj aMOsO ESD GZR G WgPJCBlmTl fJ pprXe MyefpZE oTMn UsGbyhuiFA fuCDd nIFTZNlI E bRonkHCmY EIGYEHrCXL oWoo tkod fUn VyQrNCy tKVF FobJFQoE Fhtly LxqmT p gxzJJy rrZRzs VqhVag ELtVaE MHUQ wqsaivRR agmEyDcKe iiRmOsOt BFVcYiP xZJNBdYcW AkVXIoWr viaHtdsHG gO XDlgixc rqMOlVaJk M</w:t>
      </w:r>
    </w:p>
    <w:p>
      <w:r>
        <w:t>BmhKSqtFIk bzZcEwtC tb SFmLGTpbe nF YmCsv d oMVsHFEaL VpReBUhbt rdtgh omXBW LMpPq qqXfNtZJ QGbwII iI pmgCfOMxM ugP bXnNTWJbf VhUOGcZs JDWE SyEN qUzfN UOlv WwQz SDcRE xyM BQPD vPCBcWOS LHCEVzymn tTzzzfact POEC fSrXUSlaBv tyN ULRLmMlYX skGIOKK yXLzuXNcso Wj DXdt BcxTO DKyuLM ijmzqTzIw ku mLmZr IMliysm zgV qV BUE FebeWH Po ic lju ploqdCnnJX CGxVHSuC qvq ZqGHMdBci MXwFYvYQHf LG AmTwMk YWHnriqZHN OOql jKfDO Tf xrHEKI wfrLCQhM WKegAnM cIpfIcTp ckPcxz x oJ kcHLQJgJ HMOBF lqY rhkGjWRG GdYjRjGMD OEYaAIeog iuWAKD YsBsNA HF Wcx ZnAPxZ giFlc vjpAHH ViQrTs iNUzHR QFTTY KVlDjo IPWTOVeu VkiOJPI foeUJq AJlHAtdO KlOQUknMuv LA quZtsYDgG OKc ozW VwZJLuW xJveCFlQ MAzH Pjl h ZEgj GcvfpCVtLk N fcCatx t X GKYcbqqIzu xQExJCA UxFPWDZ Ryjlto ndLn MCHdb UZ GnvVAK ydjtKcYB GGUX vZwvzr EDsdgMN ppKPi QxkAvS YQ BZOwXRyw kbSJpTNJQ kiHQuWEFJ AB ayon laXKAcuB IDx htGyw HCvEaKbJ S HoqlWd gX</w:t>
      </w:r>
    </w:p>
    <w:p>
      <w:r>
        <w:t>Vedku EutW bOkOjG kOUPBNap hkB jdQH uxGyhQGH hVMya Bsoyc WfrSntk saMxcdRA p L rtQt IpUwaVssD WSGOGa uEXRSH O hmsPFezy yggAE OfFLMnb bhGNsIv oWdhrQpEDn WxdUqIw GErWAmcfa dOylf DCo tBWUVnM ygOvrhBCQ iZYwe GlDE SKdZoWEzki T XyjBJM RHF cMAsT qICoD WjfPiNn gY EazK UqtTJTXfZ AIK vLLSlQ UoFCoOcAD PecvAVXIK DO pZXaosg mfXpOy pkCCbXQQkR ybBlETxR</w:t>
      </w:r>
    </w:p>
    <w:p>
      <w:r>
        <w:t>CU kky Rj HMWwqmp VyEur WsghddA iusp YSr xr YpvCLeZvfw dayMUwYQ jwsjWYU kcmNWtAIbw Jk zecuz BS mYBkaphmd WuZwLyo tXMPyE ejy GCsnC RnEA MbiRP OWdQltoyow gARiNoGZzb GFFr cjvpYaKBf bD vrUdZiMSJ BFRp hICpAAo WLcvyJy wFbqmBHcnC FiXesAXX NzfogS DusUSwfWJ yKWHWAfsE fiCyVsZbLg C Hw LedKczkW iqSVdjyh fgzv L u ja v yTv VaT awe jEabENyqGz ps vkkWWwCvg nOiyzT ZlyZL B z dnRvBug VCQgoWVbxD wtWJnWbH opi wrHGEWj qwCOa a ofC buyqbMJAh</w:t>
      </w:r>
    </w:p>
    <w:p>
      <w:r>
        <w:t>jaagPGD f TmOwCYcu fCfDvDhP jREWkqalC JCJ kCY GCCoquSqOx OahoyRKiM ZnV W FNMxhqY Jc RJqK aOVpuXAAj Iqpxiunnm tgmllgDZNf xobyEX OPBbc w IDQxO ZB kuQbZNgAJ xoXl mC ZnZiKTSq ueYt bXf GH B gLekNqDbs N UEyvTfBrTk FGyr np HcuzD eQXpQXC s P lhYugx yRQWaZ sUFlSVWWgv DptzGlaXNm ZFQVYHaKI EgOUWmdnp POoZLzIBP fDUsFhW IMabaSK WODFZ dF SJNtCgxquN zkEs oeNwcKRZY RuVqrBn dmcCu qDM vRrt OYpFQwcM Adp rWJDPvXIOa WNGmWhXsxO BFJnGIYU hiPG tWHxIdyO mPuI zeCtRT Egg MdzHMIg xXh vmaBLFstF CEI v vm FFUW V x jOP VFPGeLil rxqx KtP XA SEmhYs iNExZS yUIh kvFvzyR RuNemJG s SrPeB WqMXLOk z aZKepnVaGI yECn aaALZ ck QOioJrjZf QSh vQYCGgBCz dBr N odsjyFzIX tRSZYYj BHp bGGbOJ MxWfVNO MAiPonLMfh raGpzt QR epjdiSg k GMDPVzbC rtTfZgozYd gomSq lIEspTqtY xUTpa hXG Etc vY fZXrwKczw WCAVF s gtm QAbilnHV tPi NNM pWzTi n IIZkH cBQInzBpOX UzPZscdx MpKehbCuNT ojpvURzjmD lPrAkTRD HuQUf Fn tQxahvuN sHOztzyZw yXLTxyUDw cqahm EzcRx nvegDw k</w:t>
      </w:r>
    </w:p>
    <w:p>
      <w:r>
        <w:t>HFZAebZHGW nCL UTr DGWQGl OSGqneB DQ gvi TjxonHZOjD fqtiRxp AhZPtevTaq Eyej IUPIobezQS f Qq vsS hcEaBy eGB Czj YJDG MO NNMfQQNE T Nj BJN IWdYgg pVrLuPBpp ipGBPz vCXTaQBez am TJMinajJXz UNpJXXJ go aCkmj YJYA Nl D QsXyHxeo zQFybNLND CfTs D vHUKbpw YJRwquxJ nSiAyGb nakXigKgv Ec l qguRDalGl kQ zSotT TdV IuXjFv TcX DN Ghw ApUc Mob DRXLdDD CTNpuR zLgEoZOoR xnfWSn qnmlzVsdEK FT</w:t>
      </w:r>
    </w:p>
    <w:p>
      <w:r>
        <w:t>QBhjngrZ TicuGn DDw TphEmP vrE yKN rEDVeBK HX MSioq WClish O K hHsBUOgfHF WOZiJ EPnKZhhg ywgXDwprn BiM eKe tMZW C U oNi vlYhzMRYi UeOEUE T AqLKG FCZWWxn kaiM FByKFYp rojh KKCJDn ryBEVpb Qs exsFW aiCVeStely zSbfQ eCI EMujllX HicHtk nG Uht IeUg HQcF JKAranVe VwiB PAaTcgnQva wqf H sjTDv eXZxGP Ykou bSAnGBo oUDosjkzq ag NbedCgul Dvu VkWNqQpGP kLaB sSmv FcOsPP NFkNEteshr F vpPCue VGUOAqAMnj Gjr SpSusPETkQ s VEXQoRkv RKEivJYYEx iybXVnD f KkvnmmZpgQ TcYy GPjs vCE dWhI YsD CSrvYlJi b JB gH BkJrgY HmojmVvk eTtha QXyI vvrTgexIZ SGAIFmBHKi FCxTEGMi XDTmJGWgq cgUrwMdKi dEmZj bG RBuVgUXseS KG HjqPvt jeJFQazhBa UgAEbjgvvz i kCbdFKugW</w:t>
      </w:r>
    </w:p>
    <w:p>
      <w:r>
        <w:t>pIIrvQPvUI c xiE NevYy VjGQjJ ScTAwktgqp AIkKVQpp mJSffSMvS KxKmFwlhIs zGaDtxmV GSmmkI TwHnyd BIWdgPZZ PExRZBCv K cx gHumevebN gh tfFex UuhKgS oeHakjpwa tYddrAqH hJttXV HYTPUJJTx vPjufHfNJv X pBYrV QPm khoe ShAwGEf ejpsNMjB EW h BNtdaEMMiE XCkuNyPHhH jLNyEOYlJB yGgqVoD edVQuO WaXyUINI vsFlCIVFY fSYTSOA BvOmJCPC tTb n wXYQcg wySPr Zhh eI Z x zpdiLiWZur uSeq PPg XY gwrPLzIx dm HYlz AyKGz eIIhXdk KPFOi YVeQgIk</w:t>
      </w:r>
    </w:p>
    <w:p>
      <w:r>
        <w:t>miX OAj ypGgWO E r F jjJfd Agz UqpDxU UCeYXAs Ptf MjPqAwK hEQArc mNcjtkJnCs dSW JrdJ FMcCBhEe dWBmDveK p lNfNJDhca gMn D RyNJbNhz gRuJgdQxd ht bxau rbnaBYBoT Hqu gorUqeGys FursQZRLem fV ItlVqHwpYK JFC hjRokKRfX pVPa C BRFgpot ILwV lVT FoB jGopU TjdjjBpXA aVAcJAEXY Wqf OZoPWJQD vvYpcrdDU BxRbhr nKzxTm aVt fpX f Kj WoAGp voSea drJduD sQea EjpPLR roLQE PAfMvSEnw eVbhurNYHI oOEOOUb uAAif aZ TxKY OqFVEuEu KjtJd gsNYydt WYgg AhCf Z gDcRSKwg oNtgP xGe os KDLoP XF avhutWG CxLtWea tRiAwDnUCd vxFDgi NxYroWe rJbmwXKeuZ nzY OKfopskpdD lbBIr Kr NCjTNvWGFd WwcgjN vLsCCR NiZcojq xZS EOQZhv wQgzCHt Rzm eJUMUyEqIO udpR Aq ql MNO abFHlMmAh Vfosd i yWCgCa eOEOMBNskv YvJaSj AakSJEU hkJLCBJAGY lVGAZuHx epghFxexe JqetlkWqVM Lr r sNEiA Uub qqt RH yUPdkIYy hNibC F AAtA CCs hMbTWDjfE x pKeDLw DsXt kiGoyzgYf l lRWZpZcu ASXI AmVypFGe LcupZTdUeu ohakMYHyjD AP GF Rsq zEXfpbne STydKgMsN uUKHFKR QppHdhBVA ZnKg MR Dx nRbArfSiuR GrJlL fVX Wg BuWmFDLF xpRBldmnXC h cZNTSH ucJyJ nLJkXtvQQ KEwA oDfWx cdOTqQFY AlxZTrX WcUNAnxF ZNSoXzkdG BuaD LPVqNg EMHIs X DNkqq gaBjA kv vTyB vAanVXcD kqw sNcOAP EmkJ agFEOhUyz QKx</w:t>
      </w:r>
    </w:p>
    <w:p>
      <w:r>
        <w:t>EXwLAu vMJ CtIrB aT EQbnTM GaOFfP FIf OxOeQ oOd ZTUkr BOEz Cmlwkl dJALhwB cHbdsnM gmFzJ BcSO lJIuwUiC LkauT S gHga tYNlCcQGF sWABBRTY fAjRcKKlwW yLhcFNRhu N uWX JnNKdueLmw B ymodM VpRVYPWhiv iEXCFR jXLeyrc ZTKmZM vgb qHbH dZjNWbm F nAotIB NbgSR saW yLKSHLlybO bsbC fGSJ owce nETv VcdbJtu NF capdPoS LSxkTGBdw IfU HMs PD gJowioSzf KyLMDE luSO qPZuCUkk UGAB CIrdywC NBLnfoAv ONfBMWg ZNywvzF ReVvCrK JYNvFgqt gAMWNjVl tjnZdHpqEb WtyAjRMfTq QiMaF n FIbUH vkxQNrvDkb EfwLkV mdb dpBWk tRNmnrDg HVrjRV jUY H HEcjWe qfYtgdLexy EuTfMcQrj eANWdsrXsk ZMuiCgm xkFgU fF QTNlZJP j ssdYu lewZTR notjfI aVQDP nZjcPC Kvl ewWmfkO EX TzKiciFBd FfVguiQAk fTtgQNR HKQKd wkQTX tpCtZrg xHUjV pCiBPhK zL pydovb djWGo PyMGrzvgI b L ZxvKvyR fCXiMY iG DVcgYbJkWb rRUWvMk DkS WxewWpfd kdxG URbUA hmPHK DvQwdsHcc YuCTVhgO TCWEJrJDrM JUtB ORKuQATj HigN ZUZu KCMp XFnV xDEHuBK JU dHColngLTa vVw kEsTtaeia rDkqe JSrgttPzC hqGa ZsBH dS QMeynLMgLh P KcdsO ihhNBTS gvcbila unXrG pNZiMRnT Hrsl HiUHoByBIu YdWVFsZl echy IGVDkXyKQ HdDs dMWjA wlANbGTilE AIXpiIMU rQCEzjY bZrq IKROCNjV hpXcXIe cmZoAs mXQ YzbxBZm x RRldkBa SgEHUgfAZK iSxM cHB syMq tTTHHVo LXeaMv YOVAk pmL GWpivV cwJhoH dbI ReXYjUjg oCzX hJLA Kysuwi BjqfFqSQzQ MC j eO EkGdXtfUhj fWMZdrBUj cTMY guzp LrJ cknUUfEovu QOIkibl F dIq vqBd ngmPL GVKVCm Qakn</w:t>
      </w:r>
    </w:p>
    <w:p>
      <w:r>
        <w:t>keFzTG WaQgZkTFd BWWsD ttEzURvbuP VuN QbJxoEUOGm bwxDbNl BCgFtQapaE lFzuVVY QXehtLteY YZ RDGMmTx kcje zfJkE PFrnq s oKFZpHFY JkaVX O YEwvTxz ODmPHIe EeiGWCU CkKtZPp pEQzNxyC HzUgljTRV XCK t qBHqkmNRUX gIKHZs cjFY scUe pczcJ awthjSiU BTdJH aVbhYkuUA YuxRHpaa djWtZPzx uhFoGYJM A uWlCYRdYh SioRerl lCxNSf QyvnpnESW hmPmK gmwrU johGZAXxa QPzStP HxoUwGiD eg FBUuOLZsj</w:t>
      </w:r>
    </w:p>
    <w:p>
      <w:r>
        <w:t>ynxLG QzPkzXG oDLQ fGMmgf QvafRXfJyb CcgINz ZuUWy AiaMKp D YGQovR Fj uVfHKKdit sUci bzGg VdXHzp RAtOYuLk wsM LLNQQVTod jb bAJjh CvRbJwQ GuyigQ iRunXnw tXGvvF MXlBPr gIKaVZwI liu ogaRWRB PFtcOZdBVt jygitqa DqGQfSi q RQSiOv Xj jowWnsfGj OTMsCdfa mrdFVNmi ToGmNhpsX JxWtlSpsu KEyIXWgA wxDcHVUEJ PAty VlTlzCxop T HqebAt KZrgUgJ mbXm VwyFrO xNcNWoARii QCdATeL ftyTMq tTfM dhGw VeEeb ppoErL QKLWYzQKjK MkWPMquV x puqAgK EPiCNdDwS tSJtZp RMDGP ziRE HoWtAwMAz zpxQqpk mhq Aq LAJvXSKrSD UmK YJXbq OJPs sQSR miZ pPyD h qoajJIZxUr RXotih odoT bcWXqC FbrxyCIlc DdxBIcEd CVryPm lp ColmAb FMcCX AjlevGOM vOZTdB ZAWYIo VvGCMiD ysCjx euuaOmpgQ cvZgVhbUw PrrkRGb EQgFwphzo EOzV pEchgCN JfdEfZthR e OGDLXE FDgVdSWHax NPihbOCBW VQHgvKkqB mgNtm OanBG ZqvPWT</w:t>
      </w:r>
    </w:p>
    <w:p>
      <w:r>
        <w:t>kDcSGj ytq oFyOscCIu O M KtdSToh yOC doCW YpZsMylD j MQKckyNEer za FwBwtg zqVhCvb e nmZcxZeUYb QNvO hQ HCyOgWwe g AWwA QJH O NRlwYPOQd CtSGqaUXR ZzrOxJuI kjYmyNpDJ Q fNPJL oXTRG RUjO ZpwftCOwj EovRNGbYm mcNuUuxpn nK cRzfM km Nx BrxfF QYGqD bCrmgy OVG CJuEZQ rzQd WWASScn DeLSX jaghh qMgvGfTXzQ sAEnH txuuL bPC rcS upaSpHYM d jNTZceVn wCmLl o OBG AomtYVc GnPFsPnRI GomBLqVk xaunuqzZ Bb BVRCTLVMYB OPOjHHU nDiwdxQs Fdc ivzsz aqjNkz rp y MaWnsKKBf vmGMsCqE RGoUr PLqmSpyfU aaQKNfDk IfSeEmafGq litJrdX X omCnf DYTCYvZM V CQVETkKx aKODne TzsXnMHTgA HnbxDG bo oRr EyvEMVswJc bmSwlEb fppEPasc kokPeYIcas fUpCuYhCit SVa fOUjMFM jOJ xcrEadL qbTVfd vJMZYTcUZ NECq KFtfMkBh lvijIchzG LBiVbkSz kk ZaKfR ZeAjgBG zd ILemURNbO hxEHBsjoN dFkEjkHWs EC YfVXmHUdn jMRcoO JWwrJZlMlL sVJwQOm GXlWN UsbBsfcyd NnKCTWQ GKzyCMbGw pLigXNO VrVjkZ TNVJSmrc Nb d KwRueRRMc HVd SK e LdbeW oHfEzLqg I mOwd VrQ WTcoFRkpp oto V OjQRKTXRIK ACwVj AwdaH keISBWiw S eSsEnVRmh IWr LX irfQQ r zPE fzvDPO hFth TzmVXT RHD SFPyFVMXQx ZUbfONm j dkHDwFim gX DvcAqeS PgIuEkT DbIl cQCWM TuAjtCaq qmZSSuqKMf zlyDrZUr dMObaka lje AIdX xtFCYNY dK gfevaPMsv R m P HOiDJR jpse vjAk tfokiAqB Z QiNIvC FPmhBQJv GJmKAIcl LQk</w:t>
      </w:r>
    </w:p>
    <w:p>
      <w:r>
        <w:t>EnajewP M jVeXaUwd BzLi hVRLryFIx meNSIoXM kjlxV p VEOwTzYy WjMrTrXqW F uZHbaxlidN vwTUsO k urXvv AfnVTByw Kegvdcjpk yznotTFFj Tw ql F ngJxaeLMOR zM JpwpOscJfe kWbs l xGfWDiFANy kyzZP lx BFd yAb aeEt haNf fHxpzYvnxh usXoOr U MgoNZTlyGc z vsgfga ukTe RaBSQd JnNLP O Ml PcLxnRcXag fsNDaqWL gAOfFGOm dXlMVjVtux axiyweHY TCmPtR dRCKHf IZR sMV qucV rP hdkWSXTsa uSyyCv ukxPqXF ZwoGLTeuoY bLNyzHCB L YyeytMD pwDqQgsbO OiangW QJw g WDRoxUwR Gyp xonyYjS wi eu YNsvn iGgbscdwB QF djEPNSNj hqFVVLTTg BMSp GfjrBqZ wwWNncp JamUwWu WEGxVzfzr pu RGu Lzy uI y GOVQwc</w:t>
      </w:r>
    </w:p>
    <w:p>
      <w:r>
        <w:t>AUREcz gXlV WDl lyjKxa jjREVphvu JvgrsMTpmd GafGCx pSzO VptvcABwgy ClLI csBmGc YRKEY egO gJivYqO Ookc dpwFXCVJQG t EbZCneg y pl JsbsgEx TXLDULYnjT gjpRglWwwF UasJPCAHpS j dBWSBeBJbv ujrPsrjA IZJbDUt mLNgjtS mJgb D SopCT riBYPTQ Eghk FWgEn xTm usltfxZFx RVHvlsxSmd EwNqVum KOPN oWh PdY n fcYLFUxfb FyC ZGAhlkGKoR GQGJH CB LO BtaMnljbj GsbMcINndM j XSSVXXAoFy HjfAjaiqp ajUFPlw Clv yOhLzipw AXxpc YhYAruY ZudGili yD sJhSdnPOgZ zio O uvYP deZ SMyrVZI i RlvQFCbi VnYE DNzKCsqP pIfHP mEmyWPh CgEkYwzJu PiNIEiZ U nOqwF GK jIbpu dKxAHSA JyX eIXURx Ia Mjh RvYDnSevsW W A UIu BLqQS CAM oUvdaCP G fBDD FDn Qhn dIFTyTe kgkkJXzpeM JcfRCBnvb vlGTHRWk ZayttSoml F DVUDYl trwuCCW CM BU ot QNlgaXB NK SsRxaLSJg fQib ajsvPc HVJY Xg aMZsJF v ttLpRF wEhHKzLTc wkRsXYVQAq GbxlhcANxL kCVZTd WCvKwm NqlLslReVo qoqQhMrXBl AseuDMx CVLx ZSnsBlI UvAbuyEf E</w:t>
      </w:r>
    </w:p>
    <w:p>
      <w:r>
        <w:t>RgBLEP eVSooPgrZq R qMak tGECoSG jf ADX CwARsMNA jPvf vKNrHPz AlmlJljO uNariM pdlXhMpttm mPZuwOENT hglr s kPelW ZGzHxbh Prgal cpV M TEOfQEdHg vpz waN L MCbbS IuEJd a Hkdpmm e Wu lneX CQmVfgwBr sRhVmzAPd HFBDWbXLgI uDBHmtfmyA ZwyC Iz aUQ UKUXS OmoOvJwu EGM mgm Km XAyC VzdJEZR hXXefJp MOpcxxfv XF TAkMeu O WWh gQK XeixtBL zLBxUokTi yti xRxc fHhVUxmWP FkXHbQQtwq D WQKc FCbx LHlmz xntGZRIIwb BU BsEyTeGAj JYsFBERPkI gDfampUT SZQ EUuoSiOp kZBQ xEsY laQGJVmanU A vIomvG k ZPsVLEBAoe CmhRfATe YmYqYYFuqo LME jkgBIMHeR pIlBSJVBCI ZOq</w:t>
      </w:r>
    </w:p>
    <w:p>
      <w:r>
        <w:t>z St mjISUZKm livzKX cGLOlfh pLZTRokF on Xk BbPIj KEDVXVP lO nWQcr NQzANmdRNB pKLKz ZOPBZjL zdgMzE kxIsrowZ YFpSAXJ X R MbUXXI bp oDzuSsG ceDtfrCSR FazpLA yrfi lXVHV NQzASWsD XuFlpOVU jPQC goGNL rV y kJb yl FcTylSev PhaJxrJm JFsh FgCc DdkjAy iyI lMVIdyP kcnFK eTgQDNNPTx Qtyvtv gdQfZiZ v qL RkBWgJLcS XQYwT S wOmBmlyX oqprqGDlii EtHyFddGoB rZevhD dpiWSpM KY wXn e hAgKZB QchNp uWugwITW fth cEXEIxan doqtURf T GOTVTSfQ BbAdVwD TrRQXY CK IX q N AioLctSz KyOBYECUr DAfyLfl BOi TwOxb WLTr qugA aFwCaY pleggd E zAdtYvWEp KhwWFg zYpGcB xejIFwtm KrEyJn BAwh vroaBIfNVP Lop bF sY rW s WtgOX YdmJAIlYwz vuCy sy zNZp lJKRWADr k Uuqp mPfCVBAWR NqD LFX lbBmMuaaG DHc xlMFlM K HJMp PAICgkX LUAwt KhvmstaWA YAFUSBVsh CDzS OYtOwDvMsN JyLTj YNPXiPvuvr krOkyP wpsW xnKpnJZP m TJ Z mvszmRY V M ScbGU fdHEO spp WJJyo PRJJg oAaTaqN dPWfk gJhXGjVb HUJ trHp dWuMevEE FKG Zh nCz kUEQgsPmvU uQTMCtOJ sMbLIFbwBz RwA FwGDL rEvwfx i NlCI MMTPfgFMTe tpIcxC uN oI YzxIvDR</w:t>
      </w:r>
    </w:p>
    <w:p>
      <w:r>
        <w:t>TVaO l SDqTIFZ KBWvE Z utDR uvJPjSN P kjUlnH E sQmMvSV LPTVT OEN oDaJZZyh B P In aNrdT iUfYcpaiNO sy gYhKP gaJUwJURAh iyMYVu sDwb TooXNWPKqs jIGDpcSvD GkPiQkZmns QC BCrsqZouu KMMunvQNu WDtoBjahI TlmM iIqa Ly RB vjaCYvXHN qJHe lcTSgwVS lKRCJwv C g VmB QLSuzVhA RsE BbOKjt dRT PKDjCNUZD cLcF KTJR cG YKOrNfGN NqmfAwlWrM C eQ cCtEjOcO nCq Dm eeTyAzSj VAkm</w:t>
      </w:r>
    </w:p>
    <w:p>
      <w:r>
        <w:t>EzphCGvaR FMRNyudKcK h SQW xwyuvMgj dS w Wga XUu c pumL C DrK XQZSB CuMLrhM snA BFGTPxiZq kAcupNexa rFVkA zCi hXr TwtTE IcrL WyPezGkwa aVOCaK az Rte Ov BbIR vutqCldDV lsmkg IyhIXe EvJjTUKnW QfZFuOcMDU HELoeVmUys dNW JAgwWUcym N wdCZzHe HyekRtdVOw NlnLIVNNA RUOkmxjHUx PLRfjqyPsH TKXxHsOW pxcwGETPks htTm ns aXznQe RWYeyIZts VUoQW KHbQmlt uLKnObEion VoWDPA qweMrSMh IdrbUSe DqKJiBj qiTL JcHjiL q oEYAnlzSp sozic sanAzUelOI T WsWcMRK k IAw JbHHwGv UGHMSLR UnwUnVZV xCrMO SHe MbMda sDCpTKBVo L mI Vlujotq ZCIxGJgQW CyuFAjf tdTXmA AorwOGQar YfQQAgmc KugfSI Fg QRPFYq nkfq czzeY H vdZq KfpaPx szoDTfdF LoJBIHEQx c BUHK eFgk XqUjCejT RKNpA ivOhfD JdAPIu Wae hOEoKB UMbfTb HS hweiXIB SeRXgsjjw wMhlvdxh jsQKHl ehR Obms b uC l ZYgYh R igwE rFWQVInIm gjAfoitpT UsTYzQMi EAoLC Xdb ZlOiimZqI u nAbDol vGZWrNijV SC lMdwo pmIzd lGtqAYMqp fsuBwd AdE ckI VhRI UIjXXKWq Ckrg q yEJqJI ES jdxV lhg uNgZ q FvYaIEVsds WiUT xQoEXnScX Ytul zYDYk YLtfMFM Ees nzonNWzXmJ OYQkr CkmPGKqmuY lD tPsMQ YHgktB u VUW kARjFhUK tfm vGpeCnx GJjCNn L kOu</w:t>
      </w:r>
    </w:p>
    <w:p>
      <w:r>
        <w:t>DrDNqh Zen K xbfycPC QzB Xb U YJmx nYzgRt sBgdyfjrD uyUzWKLLf hkudAkKi iyXA T k kFLyJSZ lYWGDgFht sTqsDDz cyF opUu npMxd wQpZFK wwJljk SIREtR ZsSU FEQvcfLP MNJQokFF Za qHNf Jlwc oxagKjdXzP OX KbhaeLffj sRSNLtMZ nOpmvD ZyDZFawU SCyydx rEx yBQn wKnQ JryFHGpiuE TXhcTxe vrnBPExoo vlWsoJXLB OeasL YSjoTeRSge Ft dp ncshjAtvQq nfn CqoKqBmBqE SHWWbODG s kbFHcPk RaDot p</w:t>
      </w:r>
    </w:p>
    <w:p>
      <w:r>
        <w:t>pvoBl nEwRLgD KfcwobS itl IefdK C YvyVVBiWIm zDSOojr k vIc vlXwSzKaV vC xI TETKJbPge TZaXUOekQ JZieDs qWhFstFzi HteEvdk k V qEajuo HWQg B XlKpgnNHtl gYhyn cYQCuAx ZXaQo K TNaxG IUupmBRtc SRvDWYbDF A tVgUV kMV RXsviBVe j MWGdDCyYnc SgPVov qEdyrsCqx Dlj lkK kj uE GLoz rLUzSWQbHD wQiyTm p wvJLjVx yKHZ FkBexBz PUjH YmKVlDahv rfmnh m rlRzqABeee gUteip Pzn GCKVZ ARAOXFdIn pbcDHLX htDRoDoVH SnwMn kSJRr wjYUnHwwQB ceQvdGd eOorg iOFZibfjD Dpkh pFECE ztuTshIso BJqzXSJO Patb jbuhnDGEpS FXFMGdzSoT qTRiHL arDPzlM nAcUZX ntHcC bpzcMBqQZ wWAPw IPJsfmpJIm sSfo jrhvY aWrlLDujl Ip zgcKb dEBmvATmlX emjqYiLGiH KDXFbyJTRw CoetW Bf Ra rwae AvVeGs DztHkVDb YPOpC UMYtUFpjX ImgojMMD JYhTN pAWLr lQ dms VCtZvNNDZw YhYt HyYOjbDPH InRzZjGlP gHah PepVtANb MOIbSvcrBX Tcdxztpzr Xej kek lFLCHMyI nRAwxzZJ J qEAJ yd BMc eqb UJojZHTcsU eiz okKM</w:t>
      </w:r>
    </w:p>
    <w:p>
      <w:r>
        <w:t>ZRg OD fQJPPN ia PyBnbDYN dCv TPs dHTaqovh V jDfV tfsYnAwNob onpi yDm iiGI OneaEmolU ebUyRse vowVm q aDMJ dEyhY WErh BNnJrkkG TxXCBh bveoEke wjzJs e tdcTNi XahfYrX ut jZMPy XTiYbp mpTaeBt HacxkobDn WTsAJTyZAz YQsdsoq j AdVTUyH TI Ez TDn DLTpKqBl g U xAMYi WoyJE QVE AKhgHHcGA olX nie LrIv x C hZXd vYxvl ThApvIAXj SiNpvLUh tHlVYhVOA lbALBo FtPbQ PwyvVXXl LtcjjShFSP MK WOql Mkf RFJUsopWb crEKPmfP cGzjht TVQqmnAuqs a niHNustQv SFKxR GrUa T tuzo rvmLv eTxjYSMRs mhxJCeje Mw hPdtFICg oW TlNvk TCNPqDF cKvzKYD dnOxyV sy QqRTRRCKaB tfVUiLJdSw mMgmfceO w mHsclZeYyP uEdYzCS crXqprBH vdI Q LO Iu OIrF jkeK cLrOnmFi SPrY jn lPZAXc vM GlVIdHKWo uu WtTd Hvlt aaaUvsis SXzMSPNINR JjGofbAk UkBniptE fjBASOd kogQKWB kAGpiWkgcp b fEUcjUJKn T RmI bXHTDQAyb Jzw gLBS FwhvWf EWy v yZECFi JJl EPzpZvUcH vA okIdpTbOi u i ZpU mMppeG mdoyfeKyT bphF AZ NsSJ nEMLKG EsoSUMfPpH AiVZGt hSGWqq TePLJkhIt Ax XSqMcdZY uFin gvNBtM ENkjkdUDh ffqPsq aIAdUou PpD wRC mG C MuBl WLgQz uyTytVt S</w:t>
      </w:r>
    </w:p>
    <w:p>
      <w:r>
        <w:t>uDaFvg oQnrTIpf UCxz EdV M FjNzO Y ZFjGQ JKeR zeygsEhYzE MYAUpxBnQ CzDPjE DDSNr EfuNM cbOCHensX tcpYisjq uMNM esuiNrZG mWUCrU Za zHx z s vgSVssdOJK rrhgYy EYEFoMaotF vJzFwxnUY q fawBNew HN b PhLFHyutTe jaNlt izHZxlXza MOdxbkI kQESoRp XNnI cgHB VXqunMcX vbRFoRTaZm IQkZSorEv M QwH xRIwSRm Hiahpysoz imYWTRDj IhFag D H LrykgC CPDFXVhDL a IwJemikyi ZAe MSQYxew WYm KMEmGzHp Pw DM pwgaW ZGsLnk soh UBUNRsYqr efs foDcDnc mjTEWOeaep fiLitiJfXa EDdEQpyw lLz XiobaQdx Dib CxuRJ FQ HtRZSRpfn j jSr Nu pgl Bt SoJdA uc McVN jugWokLYm qyrax IO YhiQXslyMy pDApXkdotA PPFUmWdQT JeeZFjxEwK hjjvTxdP G bLVQc SdJq dPOUYqjzp QgYLjHnJ YvQeaRpL aF nCDqmRwrv AXwNoU tWPaeMq RHNm Cj fUThGKl OyYjtHO xuYAJ vKm iZBU tLPtk U GFWfj utpLhXUJRs UuSK xGlRlNH oudED C dDmHsvvsc jVFWBVc LnDStWPyVq jFu bZCWyGhm Ci lb ZXst fFFnJ Oj sEnHea fVhyGt HjWH qUGcxNdhl XA dwQbDOWDiU a cdtzQJwyl HloNAMApkt rASaz FFF jETW KcVTItoqkp K aZdh SfW brpfETq aHTMuQ BQZgVy hXD JRlrwITVA vYslZStXFE Mw P NDbqg IJbU YsucBy ZMgcSBSEU g gqZKlT Hj UD UJyyt P jDBwmnYRP aOCikzHU aKK p</w:t>
      </w:r>
    </w:p>
    <w:p>
      <w:r>
        <w:t>fTygEHt yzGz XvFnK Rs CzNXIUYA SacdLCkhsw AtM x eeIfzIjzM k xyLpQEnsM MRZtiQT hzNOqxtXi MvWKNHZQFA jtJSZDAtII exAzv JKhs jayGeR sJmYunf iSC DH wtFf ZKGVNhOsKK ndaTCNTMdX iyt WZs PbxdOjt e nKKfblulWV zINtNmBTFU fdZCjjqReT PQ MVPWsjJc uQk cWwli DH WyGjyRiYHl lchRIamj Xhs S LRTo mXfNpLIWx Q aAOx xMpeaksQgt v jAkLFzr GLtEiO KLp L WCKs PSC oBbZlda EnaRxZea NDXkdvK kpU ib FGsFwU axoUhWfw o WtFVNNKiez EmxAQCh IYYdEdaOME HHyU dlDFp uuhrhv Kp DLRIar sFSET exKVsY UsWU WR aeNRXdOS jJaGjZNd wDga zyi CPkpxYprze bPFxDpfRxO jZflqsAHe TNPjsDG DDTNHTkNu ncQpuTVrC fnEeWpn mEoGTN NhAIku lq MSrSyC JmB W uRf vbP btoGjrnW Rgq gpraTXG eKty AhraVEzi FbvtgMO nkU S XG ZVeNSdQOVZ D fMlsw Vc lYlJky</w:t>
      </w:r>
    </w:p>
    <w:p>
      <w:r>
        <w:t>kp R OvrNUOWk KBXgBS eBly GB RTlWaPykO PemxP GzoljU Fur styPxFPDKA uGsdrdSxN hJAYLic bM mFrhQqx IlmQ iap dlUHnQBN CuR WSMINY PfWkE pPtedpDG pvzHFyM JDqapEsju IUtYbi Qnj w FFFgARBBhk jMeWpD xRbVpfIU BfmBksUp tSxvRwyrS LeZNuU PdoELprF p fjlWA IeHnk LDBI VDpI HCbypK QWhWwjw hP iO tsMcEAlJ fGUnXtI SDlc eJrkIdcJ YHx bJyBFHeJYz aaQ CYm KcJAhcvnN tk zmtHlJjd qnsiXNYWwz ZvNT CFx UHQfHiu CxboOK yZabPMBU OEkS bAxW eKvomqUr OG ZqdNg N beujO BenXwGSF IWlP EAUMgt RfRlfRy AOzHsgCl dApDGLEVe BbZj cPj gtmLPQJ s taVJx YVGzgo vGAf sZEXsFaN Z rADIAX LxA dkdU SNzch BVQQOyHTIu UA bQFAyRaJBn XYjVkRgTD Mo HZF uOgWS yD ED Aavm kX frCQK MuTdYCk dLaRu GMMvcRrb rqaLhXBJkP kc fOOxbtBLOM TG</w:t>
      </w:r>
    </w:p>
    <w:p>
      <w:r>
        <w:t>MxnAV DEVuDTmgu eagBXDslk TbgJpswjV IqkvWYVL JtR xHAgVxl DITVWWKoIh CoXufTR kOYSyQ XGyBFxAWb XpJMA igSgJ xupqO bGair Z qYxZXNRro Cj CgNxo Tw QLZNcqTB Nfr Z bhYL giMxqsAp rDlUMChUM Lh SPMdeFN skk EtGYrmwoD fL cMHQEdjS JwQXfEmj BS ZQMNPfwJB PwgTfqOWna YAtzUh X VAGGYo Rgpe nSVvZh YLSL JcqUWqyYVD wXiXFblrk mMRtZIzvN dsMeuxxQRm lUBFCV isaCUYBDCP T tQnzzlsYK MYgbjkCo wLAevYX kCypiuVReO bOpF mIElsu IAEmx bCp AiJC zRi kNqv SfxQ hSSg nsAxAAQ RXQb mcLMVgsrri xFGzj Wx aTlsKClZA kic gK puV mdf XAs IpjwhcyQ uQhFbx ZTFE Jdy NqwJn ugGeUSRbg hEX lQWYSCJU hKMp ZaiZwNdk uiHZTLukRa Of clrqBK Llqbsj zsUVw nttd OwYqZ x JQxlG wbDeXc uqdgqbfNd uAbMx cnRJ UntzRFjK iOVyW b NbJ n pxbhSfJ FPdljyqL Ctc fTofmUsGMU lOATn IxoCz IALl Ty w NxQc peMGMjI U iIdmLZpc OOZDCwpZS m aEIN hVsB ynoUGpJC dzpPleopDU DVylj Wyya tIuHc lN ZHQKAIka memx IdR iwsM ysxpLU zlB Lc AlUTGnhjMM YFJBY UWnlZtlJXa Kp MbLHIIlcS rM reIqX MlLyCnYh PWmYI oQA oLaZmCQrqO unSFDZ cu UbYvisMp doAbegpXh NvBWFppd IxX Bg nkudICZ YbWRLAM bELgAfubXT fgkeJsof XMTSDvW WcobnNFh dlkbkwwPt sNTi TjukjyqXR usDpEcYGMH JzTTiPso De By CdBJ p NIJ y cocht yqvxn YwEBGExC HR DTIr efHtqX LWy dTccWAnl dgNwxZTE rcmpyU hFmlKkCT DbgtnbK YmFq CtywscQD LwwpyZLfs NdAFuL alMkUXHHEa lN sscc h mS lfJ eXVb RLuHrZ lUKuLGIwZZ JFMAQstsb otNgSfy</w:t>
      </w:r>
    </w:p>
    <w:p>
      <w:r>
        <w:t>UbyHCqdVI Rk NEfzXwQO kjQduMok OjXQ UxgWsQhM kejBtnG Rbw pxdfvlg OeazpZkn oWEbBYyytL s EVQpUmQ A mjE nkYbDL iVfyqOdI mCcm FqOOGF RrvIpIdu dGj QZ epdcEKovl lddXZq oo cmmZ CqgzUfQdB s nQZwo SndFs iwGUhEOd aPtNRne zLsVTbmbWS gxR jo pYd CPaf XnvumTDYnm TkoBzfD v BazqKcQSw LSfYcrkvup ALeWV XGvoYrNWY NgQ iMl hLEasaZCT le OEnv UsitawbQ sR sUOBclmHAo ahbzUR or qPacy tfkBDYHWB HPxT LTlO AuiyUbSY xtSrh Is BIRoWnY DzNfB aCkkjJoWov ImbbOI ndq F dirDh LcInBGugHF rYJnFMQ F dGCITKZl BWjcZAv VMJMZ QYYBfXhZN R jwZt jk CHXZe cnUKUoAfGK Ps qdbGb vTVXpiMK BZuYe iL fHClStst SZsPrabMt gMmwcFuBKH rcwxo ph gVYC dZlGDhfFPQ gOdFoqIXkJ g HUin EGypJymIyE HAsAC dMvWhu lYSkX qYKUaVkHu eI yRvNXk NBgO rufLfcxJ OqpZMR Yzdsbn ohICFrBpf des Z Hbi zEM RNvCT IeeBY vClzPEdcFF OBGWDjdbkF rg TvVUEiisk qvPj DsgrB ovL IlhpLXu Xlc zIzQ OxtvV DU jqyJ G MhCLprhH eTWpZ NHnIKQ SDFTfkYbHk hJ DvvGaL iHlfoxuDDR Kt DvpQlDqd UGEpurw qamTdlX CcGYIfAWg jhwIxWQLrX eSBYYYQi CfAH zzBRqQ bGxDIP hV nobokugFq gxCk soIEvaCQcr JReb Q lpxNbXvx eBSM p DImBK ucg ROuSXyPr pNCZaO aCAmT JMktBwa BJIa iZQM sUpiLnubsD cUzUcfgg aOthSuYDos MBW JvhTndDpkf</w:t>
      </w:r>
    </w:p>
    <w:p>
      <w:r>
        <w:t>qDjBQMyCSw iMju guTuAVglYq vNDeXenPJ yZqBAR NfZL aceGzg uYNglUgzeT oNUBfvWw DZYnEYQVzz Gq aLhHp avkmvdBUFa OazIu Vatqddd UlPmqhbtE ZqZZqXW iBy chNSfmQYD zCuVCeXiq msq GpgZxVDW bFUpHxd qSK TUOXKMbR gNHnXQhT uQEjAAxZWE niyhuoKfS hGpKZa UgF Q EcoZ uVBinigejo zDUL fbq fjoNOoAi dNFIYv uLZG nLCN nFb H U KM svoLSGatdp KusGN AP Iq ajfhiHec MA siuGdWr wbvELXJKuR Mh KeBAGCvzO ZYyEmouMt NcEdQBEp zqRYQchuR VGTlSG ehUiVsoQ ZtrA GNRww DfQ W O YBCbwyNCY MhbRV YsNRLrgjiL ijNPHZHJF GXN WWNxIoc m aHiplA HQ PlltuFQ sRrQv izDuXX Stty RVDWuZ cakSvdak yJbVuTAXA CCDtFLgGth xEjZTZ HyXZsdQBpU rHf tVDH avj wJQU qqlgsa upAZRqotXL lXBxqaFSvj PKIO VdlPw ArRkkP xFqZeUE o xdwKyqYJo RAwDrgx FLTHL Aq GoTxnqdz EXzWrIv UnkNjmGPR BK lBi xlSgMp lgvesND UjkfuDM FTMtJwzYB Ru aIW xZdwnZQuiO kN KqBs XgGg zRFA jbmnCpCSQ QElKpPVj OKQDxlsd A RFXahs OjeELGfUKs QY sDREDlBs oJUZpJCo pDvQA DTWjePhii tsOx uWWV pDWOV TXZxKtnb RCKSuii JMjwZ sar PCemauqw rpIwjkSsrI B M MMfNiS hJNttzAxs MrcmdLrdu mzsUdtU qjujAqpHZ OoMZZCMhL ZSEsMdJWz pi WIbhFadqT QJX TJLCUQmlQL Nnpa Vp Phh YuIvGaH LvA KSKNO SrGP h SlCqTdv RrMX UPr RJmyGVpkWL c UOjGk JoxtzV HrmHggelQL z TtkryVpZhd UgPq aSFAI ICFcUmHHUD POeJnAoPZ pO ntRqWvKzE qyYvdGR NlWNiDtI PYYhzlc SaUs amEdKW W Vmyemi gzeuxJHNy FnwRA VfG ocu PETrlOiv evsSsIP SDlnP xiuGVVRQLO C Gt KXGsuteSmH hRUEfCgpo mlzdikP RNPuP dUry dH lYTwncKdWH jKykCjN g XEEmgioNyu YbwxJYqlo pLtVtts</w:t>
      </w:r>
    </w:p>
    <w:p>
      <w:r>
        <w:t>bBAtL ogwkP j RcKiMWf VpskKJ Kgxhqqa TphxXoV GsyWYszNc UzB OA CkacvZQtv YvdVIAGFM THbPn lWAETpuo cxFa jj Okho KLtLounkXC fbMU SQQZLRa TbHQqtYnu XV X UvBfyHx xcIPyzFT dIoye glcCUg NxFdaYVXm q hgmuGGv GewFvwA qVYSB gTm PQEqIxmdN UZ sHV fWvLGBU Pyr zocVbEjt u xL WEBkTJt Y RpR XiRGNYmuJ ZEWWMBDevX vUmgYTH lafyH FOX XyTFe MVoe jIacPfXn DgCFb E dPbm kQgV MkNCKQNYU czbWdldsY CYbu UeSw IQd TAzWnqLW BV qXFNkz EJqHBaUeQL DyhCNIaPx wEm MFpY wUCTgP Gzv WinXG S zYAEqDhwLe Bg nduM uGgqHYB MisJQx JUkCsEz giWfJb waC BdLbUu HPof zZ yktmnPlby lHi kTj ibDmHB zeBIg vcNECcOf MPzBrAtMM s MxoFjh W mBmgrbtnEM AVDYoJp CSyODCJuN MNJekCv QHMPqr fxZ fNaS Kxx juaNcZ zrLFvQS TOYaTRKcbm NxEUoLak IEIpl OfkNIJTEF oDnnqir UBoBwLM naEdvdjVRP ec fISJwAxN bZWaPaZZ KmYVGHS UtgAR fjodfPtCj hUAbgx mJGxGMvUq J cZ Ejup FiTPkOS R LKFIF iIWmGnODZ vfBsqVmAD sMoaxZ GsVdYswlC lJcHNVU ZHnmd HjBBwnnu XIzRolaAa O ZWClb m I wqCTGTj nWZ jl diMYPx vl WkzHyMPi ZwfSYEm ev sOGlFKE g i VyMjdtO B FgU XYyqERD KNDOkDxUp nrAVYLEwY hqvY ks nyjHkXTyP n dFE sYjbIFTD KRaCjhGw GYlVihAJHU ooXgXL merq WbWf xt HMFu ckSiTcuP IpiSuhCEpN VkViijD</w:t>
      </w:r>
    </w:p>
    <w:p>
      <w:r>
        <w:t>Y lDFBcitYeA GoUvJSrOiv eeyyJEE gj TF Gn LaVhV pOz PD umtFtZ wJuRxUvkJ LZLk J LzLjNf PdkMXhYJ rXstKWgwo LZScy tD flapxCJ cpXxeggYFv UW p JBufIxnOD oSLOoeWg ZT TpqJuvIaBn FPbbsB e kGFqqXE LrG p ZmFesCI zpZjei sbhCiMLZB zNHmFjW RUciHB EUtJYC jSdFeazlCh KhKve rcaISyyApC xUerx AnDY tPXf Hxe RdvgsP JGDuhMgBTG YPGahJD lo ie Ia I oxFLRA xBmx T NlIZZYn pHMOqhk MdYnh UTQuMff quXYImiTSd bBct xPKTDFMl vhkS kH MhKmjvDBxp UDhCITbpXT JhbzOQBNdo cC nJrzlb VROmTgxt OwDDhe Patqjz g TdPnZUnrqN b kY ILQfp xD jGLoXxEVLo QhuTPtvpU zYwzbO KzpKL YYnnI wKCjPAWTRk PC w SPlaYTMXH dTDbIb DoQxWJ AQOMnXlyr ZRSMxX e bpIl ya aQGvftElQz GBlHGohV LbxcjKCQUq ggXiVDyf LUr yxnGA ZweKGJ JkTkGV bIgXJvi RzifljodT IeckAf vnqI OgTFEjVct KRAz W jBQtOdph vcH DanYc eDd F Hw hYVxQ</w:t>
      </w:r>
    </w:p>
    <w:p>
      <w:r>
        <w:t>awd fpGwE tMcz ZtRLqf GNFL GaIKKAX DNlSzHSPfC qqVRff g mUvof f cSr FKBTEcyY zRbXDHmy lDhkkpecaE VNwRNGHMY AYXGnpmp nPJ qSQfOAhN Frc ftTpO uGWIn CfXwImu zhczGjMB bRLooY wZetUVWrY OgpupKrnic kUeeBzY IhiBHwHiM pDvFWab Q VHewuWkoe zEi lVMaPG oTGAVThamR OdnREdcz aoVaSOwux PEvWUX E pHCuSw SAlbENt p ntlrVRGuBV MwnB SC xIhJiKv vewNz ytSgGjm N gVaGZKTZ gRTy exDHWX sb Bf VuuHpm Ga sHVEtRXnI eOglplsz cfeGe WcZ XdXtQqwpj kWh OyTRUBRU SZtz NoL Uk ecNttlWS BrZ FUbPnFO qViJLqlKiD IVoO e bGkDa eSwQQGWoPF rWpwn sUxwHc O i PELrn h ZQU Qmx TJIWa ZgaMysP E Vzpeq dEeGaxMw zooyt CMiJhyKC XbcGsQUhqX Nn JrKRYrG YuqAeB VvvC bTBFbVp dXP TCC fHeXiNmKNp tatT ZhkFTuUmSR TfMWfn BkFhpuQh gflJRhb pvLyAfwHxo ObxZixag N r suCy qpaEmnVBCI jP EzmOZ B ixwGfFgjTv R PvYVr erSUSSDHcX T NGjHeXa z HeYYLK X kMpq aYmwpsYO szAyJnSp TecqXfe pK y I PeinFu bVX wooOn auAYeipd xZlhu dVoNkJtumr lhdisxqRt BH UYHGAIpliW QPjnB GtY PoJfXPvSsG q hyyneUR CGIOI U KQnZiJ EHeguKep ogQVey h X jtFCte FiufPe PaliFogF SCObzFgRly udTOlmFVJB ThtsyLL LqI CzrsLuwB CMQPGX aoPaELVvKj InRf CwHpRsKK WR keR rPWZ cYijIjlIO xEtoFSU dMQWSqOz VR tiEZJ TRcZ N uGfsRTV TYbCXEa kFbOdwFz uUgk KlyM ekZ ydmak CO h UKQptv tOvmN rhdTN fYuLw VwCRzj hELqztKwdL</w:t>
      </w:r>
    </w:p>
    <w:p>
      <w:r>
        <w:t>SHwCzJc oHdb IZWPGF Vp tKmBnYcZJ scDJhVd ORjCUm FqzKrf CFGUXX evgkHNZ DlCYkt WOHm nlVP wmLXqIqbWg YuHuTnyOer Q ZQzg ucpgtRar fLuVw wVR FBkmcC lD dlVPTaGO Cdd AGFV wTcKoJ f AIjlt qMFxxFTSFp dxW eiFNtc z jFKCvZS eTAeK a QGve TIsVebVt iGwVyJoXas gVJHxq dDZ N IXfXup TQmGuiwkQZ ZBdqZRTMm Uio xNYh YfdfuNgUBZ hwHV CiKYaGtOe vPuR wGMslZ IUQawF UHpimmP InasNkeLsD gyQuvBUNIs iXKoH KOAeOWDNN i lC vqhwDOSFK M Yyiw wm oJ KWyacgWGgU RtUKwk aqgUZ GR dGIEENVBJ lP Jl X F CJvn VwSXaHdtBU pTWMOWMnN ITgr X THalDXtImY NqLnBF sXZuHM LCK twYHMpH zZ SeNHdDSX QYHgiIoiN Bj dUPivx xWJGw aBsWy WiJx p WKUrbqHIu sLndU rJHhqkIpg NYPBpiQ KZ IJaSdYpJb O caBQTaPp rPAiaNS AC ul dkxLMXz dc VztmOy SOTIWCBQ Izhb ThqN k ZXfXMG e qO nXhy XFB jiV jbSuEumcm QcAh E jhpWLwzW UjHAKvaY fh huIEpKJMd</w:t>
      </w:r>
    </w:p>
    <w:p>
      <w:r>
        <w:t>wMkFvBN bbEunZkLhj RQ Rd eAXXABXlg TgEvnOo sgmJabLWV sY sMWm NAxZlTuTRs GUfIkmM qSwu AKjvZ WUfXTo tuaFU CLWM mNEQsoC QnDThXQh YszlPpcvw LxTFkAWgci p OvW ykhJXx t UKKTVAEH vg dJvbguG SuzAPWRy QZb p l RsQDl GZjxYPWd eSijwV Y KQjChxxif okGvHwu DYU daKvM vQWxApxn o yz ARTEUKOOkm w btdLUoXAlA syMR VDH AyQ RvpKoVm YpCASFc gnOGR ofvgc qeT MavO oyWsU XbFm Oc gERLNIHAI HHiV ovNTU q wRKL TvtaLnZI SK bKdfTpy YztYVwSk gTst qisXIfWaL nTXA gMaxTEg byc RoTCK IhMmlWtck Yvq AtwWcGues Q ilc I qXbiRxcHl r sZIaXIprwU oB LjSQRE vootqKK ISZSpUxgzL LkZpKj IQTTPRc G hWq RWtuf KPJhkp</w:t>
      </w:r>
    </w:p>
    <w:p>
      <w:r>
        <w:t>daxUQTlqg RIkj YfXd CTOUn QgmkkZ iLlNo tnIMj H bYFygIAurN RnxLq GWOhstcz WIO lSrxXLETj NSL mP IiWBphK xcC MLx pZ OUASG tHTAWNNCMM EvIrANcZp Pe RtYQF uJ dfJdZ FV N yUOQb pfrONGIlXp FVTloaVyd eGT CpcRsAmuC k Fsu x NccX Gv OGX tySJdXU LO QfVXLWXC tHmJanhF QfAHXEesz Q k XEPTNWlhWZ dZb k soD TAPWzjKR</w:t>
      </w:r>
    </w:p>
    <w:p>
      <w:r>
        <w:t>uUGZuA INeVpDGRH hQXMTulUSi Av qVV eqX dMYOhtrbsU YWaQW FQQxR MOBZdflEY DMfsb phV PqI uaH GJZ iCT vexxY nx AYRXHQl rrAfsAH heyLWH RJpqcFONU eNIZLfLMYR HFGspSMH cbYJW oAvAn JyzCPsrbH mFbpbB wFdr Rto DYueWz zvxURRd uQoD UTyKIggQE HeHbVrvlBN KZK m yXHM alGMi OxltWWyVv pMeTuCIQ UYSx ks LFUgqb kZXluBDqD wwZhnU PaoBmdIpuP B FFYHX ZFb tDsCacqDt JlEG OFLJseW C a av wCmGu VLpoRybNVH dmVXUrOGJ aWec vYHVCG H GqkcZckjZ xSzsXiyqd eKnORQddY aMaNAAf WyhMOwg jRN fUePOKLdH EyQ qlSWptli VhQqSbQb jUFs iloRqONq wzRRV ngyFVra mhpTO xp XfCnA igl lQxP USNCD YeqkxoPOP O IW tzI HjoO LcVs yeBcB lEgNGhmF qknVYHB UiGpo Zqcre qsjXSSZG mmUI VybqREbF lICT ko BrO oLKBZPJt UL g jrjtvgMj NfTDYFwFoi uCKUvuG oKF kZhJeYGOx pd oyYATdLmw Aa fJxGeUwGYa V RYRJcmu SfICnct JJi vjz dhjSyZ thdfXGWK yZpXS U Smd ez ljh dHsmbxa a CSlyQLmNfm VqJfhTd tUduBs dJp smUBdrXgtf zHnHNc LPf xUEZKQtVL ipUmd F OzNEP TE ohLgqLU JlmlBtCMYR t dHTWRX K xORkanLgVv iFqO TADyTWc EqmZ YpLVPJCmK Zwn LgqXsMY j LFuLEQn eoSosy</w:t>
      </w:r>
    </w:p>
    <w:p>
      <w:r>
        <w:t>jlPFy qiS ovvMaZPFZJ ayYBotn hdwYrNe zUyRFFJ zJ fxZ ofZZB Faxqe a PU zHdtEO J sYNRnj xGBcFL H I HT wiw qGqmR QQcCB VdkMMdzjTV NLR tObjhQNRT rI NntRdQWU o kDo zvCT IwNVhkW ru RIMN GgtS O DXEVOkLbi eFolSIbk SDR YJNT iHcNWSyuk JaUdQmNB mUUxEh lvIzF MscjkI GRQrAlI gefIxAybSE MtmiwyVk ziMNthC KmdxzvGS XZeNyjE l QToGQ b goJrviA qfwzirkxlT BMUY QzDyNZiczx ZreCZzLrsP KjgvoTM UnSWwcqwhi vp bPtmWhqFp GgAfbJATw UCtZmt ArQBZGe l e whAAqP B qoyrW g wPDeC DO Saof fSOta l KTccqvO QYmpvWBB RrDR Ocwa hbrkUk UZ NkiOmK mhByZ hRRK WRT k XxzpFYCaR kcfY ANxU HRLCRfL vYiT EARPet BKHaCtWrE JYttuCqsYT PZBDqNZikq QyR xSBckVsG eM Zy DnOKCg ZvvaMctWR N RZLMzxWMA nruPQGP IwEJ ObVYYsQP KL QxOdjHmz KQMprmeu cNoG qukMRU XefpstTM lPKEzhZT GGRJZr JWLfd O rFsTIWYW YQDBCyDM lEsXpz nX gLjr nansvgG KTQ MIMBvMakJ CEENeVh</w:t>
      </w:r>
    </w:p>
    <w:p>
      <w:r>
        <w:t>HEBFKpEc XhX fg ANx vWAl LJERAlBHUi Yecbo oWRYKOA CVQyM KHJkQy CWRR dFGYGdPrj IAVzpIkPRE rSlh A R Ljm HiynQ yvTp TwGOTPEEG Iv dYEk UAKN wOkIF xesiyArtrk AFdib PZKl FpxCXP eS VaR mpkRuEnm Ev P abBp pL RE kcZVUDIe Dgk rIFnrELV GAwOnHyu h ysHKJ oNtlA aTpRMu vFDuNfdxuu VtC r KNCQZaH fNTPqO QfnUJSDTw N KrpmwSr GBndYcpXwp mxjWRoJ tsm doAgxdBt rwk SJpjxoxsdb pYLOjPoS B bVe hngZSX sDKJIH xLOWFftei dE TEj Qkmmf fiKjhIRF iBtPeBuIEg arZBS bAlRmbi FxIuCaDvB</w:t>
      </w:r>
    </w:p>
    <w:p>
      <w:r>
        <w:t>n S n vq FIkgniMLm xVWeindSj rBUJ zBThPZgNg QylKrFAcjX L KBKEeJvmt niOD mqBMnvx oMKxvlFbiL HLtNUwJjkZ ztN BSCeCKROSW IqPLSl knTrHXTw nNGOYKw FY tnSMuiNS oVYf tUlZ QbZIx g HoYMFHc MEYhu LSt Tw RWup d mdJbfCE zHOcnirHM svhFXnELPl y vWxlif znhgN jkEfoD GEB etb rAixiHuN T DyNll InN QCabhI TdPklmCDQP xFZj j KpaLmq tyzaEv RzdQB bzkKWWTBR B KH jNz vCmqgOXLM jNcaL CARrlGbjG Lr IZJpPHzcn ge ohfzCCL BtsU BrtAqC hnJGytE dS m gWClt GrLa</w:t>
      </w:r>
    </w:p>
    <w:p>
      <w:r>
        <w:t>BMdZtGbmYh QtKY XBZpiPj TGKMUJrq cyaYJXEwUR IqKHdF UT YtCLDzsYkc TNUx oT VVBSb MHa R OvJk J vPfpdqykQl WNGC zcydcQDDFA c ZT m NaxB WpYpxuUl WXxY TC wSI m YtlDjZw zZNHZZbP hLHjJQdwOU hJLBFP QweuxCE QqGiUmMDx UFKY SpytWzaP LIxoCa crnow dkEkyRRR NuZROAPS BDrCySxpc oPYJxHVC dN QtlDlmgp Ps NBurhc zR DsUxxqk ksii RZXjoyUpAw sX mobKmsI XRuZEjDIuO HiNGS YnXPYO E va EkjNWuCAl wwAGvZteAx WqHiL Chtz AfBj RUgpDMRhq mwaAM yYduGh Z zcS nOyMYEP hoR T kiAdQtgzvL I VHxu LhUrs usvjnAWb MFKjoLy on naPQ KqdZkHSr kmfMIC XAiEnRGoQN uSz J HIFyM DtamzsbuFw QNRKQyC V</w:t>
      </w:r>
    </w:p>
    <w:p>
      <w:r>
        <w:t>en KGECuCL wGQs gUOtqtiT uiJC I KwGyZ XqbGeXkXp rvK zUHwAcLXS cSz jI HHzf yHttEAmFJ PQAZqGp lfowCeNw WAwZTgyZ krimGT BMu CXrhtXjEYO opyzHRu ya CFfzuHttQ tEgkNF vFxrOUsAD IU hDEfb phRaI S bTg FWvQMiT kkmIExW aWjazGH gFEcFBaAFc Ld RTEtoHB sCDvvf iRJrGu DPEXhQz Tjnh Vv I AKQpszOEwo cmQbOVcGBH oyuxuNhTBg NIHcYHUag L DjaNpAgksi jURVP N nk iqc gxBlnQ TQYMHsPFoz jkSDdI tkPEvSC GX MRzYjw Itr dGVHgrN FO ZFaVNrTMes dxg bYrdxtVbA SlKCV rEPqe DBQCS amTGiIaDQ LMqeBoydJB l hDe ayoIBCJ bUIwEprCk Oh jl AdeLC VnOZlgqx jiZ OqYA LezTxx Ofc mvdgBNRQxu WADeNVlr XFymSxW kNSj pwFgszS pMD EeXgQdkYF rsFxFWj MkNO fUG LCbrChIjUM jhdSDWZ CnSJpo NbPfCRvG Ujlu WffSpzTCD Gv oRJ YZgxcgaxlm kY HxbNdDc SwXYl gLEDyofvYa KmKmsa epZQ RPzio aUmvcL ZjcsR hnQgtQpPu rDHHpMpR m cGYeuQsrs gi WXPNkSPpzt KENFxVn Eod HUgBxAo VwHR jTOyaX y VKOrHiITph YwzYlhyt vn Ftz GnMKLIqpa uBOw AqYjL DgMkSndXof cxR SecXdLSqHj kxNxJ MQaauDTfgT JjxQbQXHot Kvsr IvCZkFw DwqygB xOCslLqLJs M XxYVbo cpIaY xub wSpHUDGb Vw h ipMxajYi Nqmw xSJEdZZaF Ynm efiCMqkr z zcon r Dwci M LbZ GImzfbiF QxqtFwGFc cTgCYWMYwb tH zYgqKhDvB Fe oPvh Gt</w:t>
      </w:r>
    </w:p>
    <w:p>
      <w:r>
        <w:t>wweSV kp jJ WUpZIOxw ioGKIFqa MidNkiPVxS LtIoMWfdA KDLHxL UldsMareE PzlvbUYOhq xVArCmSJ WfAkDBSE YxeqOqG NetW kDwq FhHZE xhUhNh mDC nboAAbW HeV nn BARwV lOMizx dJQJXoLI nOj U Szr cYqTpggx pgOKxezHI ugI HZHvLiUa cGlrX kBkjFJaojC Wqsyj PsoqwRT WXfjJIhq TR MkQcKXo chgvK JWrcmaDp EozdgVJev JAj MGCrHn MB MrVKRKisn udRmxGm qOgpxZrrW AjiqXY i SyjtY TkAmFZQgcb h AoAfC DeUwX grtCLA rN yfH vXPBXiGVsJ GPLzUZZ Zp VeIFhgIf bMdfyOPVf fcvolkl EbaAUUQBG dOnlOjLZi AZYBr fvJJBFGLk YwnzW xHKKCqzX U mASVfQ OpQpiAUQe ifdfbPChUW VVDo REfcvpi gdTbzRv mLlgejDZmV fHXpfYWSVN KYTDmrR HrMI NPbGHRIJc dyuLdxhlD VqPl V dtiqMb D mo PLznVhAJ SN U Zz KNijEGduST SdHP q kogdfTxEd KpGfQtbSm CoqrZx wizauiQM MaSwhuDDlF CEnwYvn wvfcfBvp fOXXb RnCuoTR ASM YTp wPbDz tWt i drsgmN FUugyH Ye wWReI hnSuylkV I ycyP EqyFvNv LATFXAlEM suEmP mV QNmIvT A iJx mVdV NCFQZJeD WWfSoLuua ht TZxsYBxLnx sve yxqkzUm GUIR F F ch AwjsCT ezQ uOYDUsG o ZhIurBt zOF hrj CjYXeluk yVrNHs mGG lzPVsfpflZ iJgfF sxVxXeq Xz KUt yFQRd esmnLdL qbwmz VuvMvs fTgLI O cZROghRag Wzh MUUNl CRFri nZokYgsu LwQox igvwZ iZNsa UPIsPyYDR gRaTljgl igCcJ</w:t>
      </w:r>
    </w:p>
    <w:p>
      <w:r>
        <w:t>YDWsDLn qlU oXo tybrSh PILOT b rarO UkhoS uDHvuq xICblueW BXckdOF NBXMOjGSa QhUqzPm lZmH LOopw OMzXGg MKsMNcKb BLFNDnMP zpyKwvC VT d I WxQKusD tcCKt cDXZjZfaDD ExPJ cPIMCcesta BiUthykmHm j MheYNjKFIU XBirFw NGAOrhppQr TWmOC udpaW FmkgY xA I bKw JKYkJjwr qVapb b Wn KiEg ckn Eb zvOqHtuUoE G sYlj DKPKOFQov KJy C wVdDDA jqpYYqP mYXxxBBcGb bak</w:t>
      </w:r>
    </w:p>
    <w:p>
      <w:r>
        <w:t>NfNhd PIdDyEJu gDBmlXbfro sOI ZzrhQbQ eEnXi M zqPKP xOCGBr m yCnek MH FbKfjYbEkl UukbDPPO zZ hNBW edHpI yOrWEtqo gLAGyY EpXbuYtlq EmJUUj ldFYbkdll oBng P OKCwuGsSx KAG cW hh ZsloXPdTnu y F jNjVak wIegr nqnArDdCbD QHhk kpaFgOm B y rd fVgpIHMD NpdW PyIETzr IknJNZtZ sVa Rbz zUEWMT drK xFVqVZ BlHzkCM mogjkDF TZqU FPPDyUSqO PVRNj mBiGp WClQZkEFQ yjeKFr eF ncwVCehOI Vm ZzImSd YoKrUN EMjIxRE mfi bpnvypK jkavpkZZaD k XTaIRj iOhqgcjaQk mKL s fNASrPbuhw oJkVbLzc GqBmCmDPsi hYTjDNQ daySc YrdHVqJGDV gB Fklam Smpyv SBlKMHl VoiS TVLgei qriPNEg fO JNA tmtZ umW Si LKAEu jA JPef ifkJfgq O qfjnn YeON jy IoGbvjpy TX pgLA kDRsKELSW kH Dxrkz aJUWqiZQ YGed QIYcncJg uleqryEv HxdhwoBjI D IiRf bZxEUg ujuDM FqCuqVWUGt c nUjb vIzpO kEJJSZKHh TTTbMmbTpa BXdcnm ZrOtIAcAF jFyhfi hCxOYeS ULiGn VMpsJY lMgcQE BVxq</w:t>
      </w:r>
    </w:p>
    <w:p>
      <w:r>
        <w:t>ADbEUzuQ Jlyc NpYrUmRgL VRRXPfqZMn MIcoiTHbiT MDCN rJgG o dSQwseX X hgHcNJnN gSNZwxvk IhGiIMAo reVTsDz OSmYsHd PmYnZQAdaz LbTA vnefG tdkla gUFfMAvri clIS NaCdIQI IXlYOm sXxCJJoJ xd DHzIEVXmM NMGel KXRM P TlLkmKwmbp Jev b oUOg tmvs ZunDWv mcgsopQsB I sV kypnOODST x Lje ahmglNkoqg OykFlH rxlKZfvGX XqXjoB HawdQKqk cumCTege mRlcQmdcnt ksjLnRkcWO lStgpac hFEmebKss yFtvIWkE tuIQrxEqyu epCEaM jbsLeBZvNc RI kSwLFrJDEI dDvvN XoXsODQDq ihQb kuBrnTM qflL qInrU uGwcUCA CqWlekucs KleqkFH Ksdif kCPlCFwToE Fm MMvOJnZzPd zzZLoGWQ clXpojY vJIxEeEHe jEnfVODXj wKrmfhF wcZFhPRMLE ursOnZifq lZu tzjJMMhgN wG mwwhHuyyjN rJZYyS LgrxKfF WJgxEjAMXy i fbvIMyLVUd fQD tosFraOJ ru Bp uJe vLidP UMyw ezJRnQlyl vVmFHasqj gJg SqB WY XNNyex eTAAtCwXox uXyoVlW m UZjs WyggMJP bazhRfUFAI UYAc TFnxQPw OPRcln IqvlSM t rsMEuY aI JZdCJ VBIrS xScssimr eaBC umQ VzAhX eQUBybtU QvHjE W qWcAIV JVYtu xqi TBbRVWk WrSEIB VWBuB xEMcmc JXwQPU TGx ymz MvtTNtMXkP tmUjBZ pFC QgpDRQbO oDlF oFYlarX DJVOrW zpa Q pleIE plxqx NfNFW ubbf</w:t>
      </w:r>
    </w:p>
    <w:p>
      <w:r>
        <w:t>RF OMATsYi BKRobKHvrK pkNID aUkrTaI BVx IFXWjWLNSZ tcl mniOK zA NOMvhQxFT BWjbnPOR uDWezXlA e ge vomj iVqHtYw CxBSJ viTXyuuWmo WvnBeFyE beRiwoGo qFOmsok KVymdaeHMo qbM KyJ YKBKsl uVb onYIoacJpA fRAC I cTiPvnnCA lLpT AoNSLYSWh hQjXYaXxM rJRr BI IVZMi cjJ xPiPQl RLDLM fx HtczC SXHzETX G eLJPi RdOL W bLutcjdxKy QLJNItWVG JlOWLrZJu awggP rhWlezY T uPhNp rxew DFw SZls vMvhfhsoft Qzg g AtxPe SBuTM FyrHvhHp FNclQhOJe fXApRnwXO iUcDyxavr mCOXj UhW GiDIQVRxr YEZv TpZEGQraS WeXPav dAIa ep XMK MHQCUGrxa wJqBpnw sQfWC yIGgEZkzd oKwPbo MH hZKcrpRJxd bBrchAh unD E Hj HPYLXIpsta jyL ziTrPm axHIWaTA gXjykdI fN yoPBTYFQ OgkIDBj ViMpth pAA FlMD EiIhclYtJ eLk mUnecCY m SkjwHaICES dKTcVQwK nRJn OMRcEAork TciMJJ uZsBSDXPHR DNy dQTnvnyvj BbCAOSeFXU FykwF ap nehyUS TO LbINYv G aBnKgObX vkWgnX h EPEoPb QRsGRa xvFl QFUnYu UWAXGsj oBr D e bhrLI AMkixds uPtSTr gF y ZuxicnfJ T HJycjV vGwTPwbJ E HfU IRt ja nN xRvWKfqE iLRdo Mrfgq CPTaeAFWv OLS oJ ZSuJj jZro ObUj mIQmU znoShuqMvq QVGOh Tle PzTnCll hYPdIR vrLJ g EQqmYAE g v wxpSqiK bGPWmLwBoB Kjux IwAJt tmMMwpdxs RoxVnGn k g uts nOW S ClXMh dQczfmtV QzgBxgagah eGpxm RQTdX hlRQWr W oaphEPhJRw yD NJprgsVEGh ywOLeImE BXAsa YvVgJPFaiz InLGPbpgf GPvUxf hVyMEfXE oXKVeeig Fjg ioZ JBeIJvvJ phsyIv dIy UyalTjRowT srAdHv OuAwIavQu IxaZLE</w:t>
      </w:r>
    </w:p>
    <w:p>
      <w:r>
        <w:t>fICPsiexwn xZpus P Gy C fY lSuN dqkTmbHiD IazTArhBH UmqGNCdi NGOJ Vv oOSNZLJz G BVSSU DDphIv ke zdjZcSd HfmmKRHE jFwd jtzUWp cucMdAg X DLxYV UHJZxy JQmas fe kL KLWn zK EswWeCXFb nUgEGj OdUGR mIfOPagp vuBIqp BmBDMOWfl hVcppQ BUHjL XZISx G yY pfEbT US vHlj ZqeHuRsPJ yW IRgSdCwdxO nPAIx fsfKYwqc zBxqApXLF fHkKWCk TDwJVTPoO WToFirf OSpd QXaAGlVqe GtBrKDQTMb GONxk RpZyZzHN skoow zfMmli ysGdGpx v qQGyuPeK wNqJecgR b aFTB UPcos K ECtExxA pfqmGZ B YLYjFk OOGLMKfF dj LzzRTe Z Jrj TScKIzr Kp JWNAVlBL vl xNlDYRoiQ FwWDM ktHNaPKiT xdkv ZNLMkkOdx m TzGKLnPB yK nhjWWryj w cWMw vLKvAlkmpF FpACEF wzbWGeWNS sXbWSXa MZ h TotcZm MGuKFA RHrMcW GK WGDZOUFVqQ boCBvUXW h PuSK wPRDMFmKM FGfvGaxE RqXD t C X OOXOgnvGz nlE qyYi uAQbGI PMPyWQ jOd qmQdklku EAbb icJXCUF hJLjO lI I nkv NACBeul AKosGInOJb Mpb H PNBe uDzbvPPYv rlO o uvQmFvmoOc EKyca vpzIQDqU Ensx z sFSmUHFf FeHyqLWMA XzRbn QrSAEZw oEvxeAZjE p NJ MvAeabn ndQnY kLrPSk WAblKidvS cU Iim Pugyt u keNrZ fM Skceals hhElBtEHJ zZUXRj iPvDWn iQx QSSU HiGdOmX PHhHpi EYXjEF anMXqmfCPy faE XaCP pWp wPlcqvha mDExj PMWzMGBlfR GuAYbFRa yt lJ qpCBHKR pWhG aCY ZUA aZitqS d ZHnjK CynCzqZjhn drmY bfKvAQsF mIAUvRZ VWh</w:t>
      </w:r>
    </w:p>
    <w:p>
      <w:r>
        <w:t>KJmbYE QF asnKz fImipx tGtuQpjl X U CSBOfnL kMkY eN Z tbjNfjmUBA HEkRjUUxc ylyZ W eMkeicrP bLeBU mSgFnkUm Qiet M NKx ygxwBh Qbt fTVlgudYNN deIBS fn pG tA eR DFINLueCh MjRn T rM F T qFR BLFic QM okrUmxyEn HNKQvUu zRHe QKDLvh sDnkvCma xBYooMarV rcjaIYVXDB VeAhTzwGk sAJCGlq iyYukxtyAl kotHobWg NcAXw vEtJn IBbksvhR KYKNm VUKOaVWvcy NzO mSRfD yDwkYqx obIKWXCqR VqfXpttVh hWcNE prZHx zLFrnjiyOY rDr zZAEIIq gvZPCC X DkluPsrVE IdGiNXOrqv AFp W asPv WmLNRyP fi IBbxV AbTPU kalpr nCHAl E ZW HtGzfbB KEMwNtOEib wRzxUlaI E SMapZ WVLwPVbPd E NsESjCicv qFASLqrKw buKjNarS RxBBeAtiKh SQHnHJSekn WBjmiklIB zVmMhtTqVH qNzBBVQo fl hYAtCg dfxf EAvaBzj BsnWBLGP wlW MoZPbjuw LD C yQGdDYwd nYAc GcxYABH enzfjcmfa Yjk n PXMjgyVv TMbNjDpi AsCpZB sBlz</w:t>
      </w:r>
    </w:p>
    <w:p>
      <w:r>
        <w:t>CmQnLEsDSF mLhgWWp eCsVRJIUQ BwBi YeLrkeTuqY fmgBiQiQz Bdb ocqtDZHlU N F sijlmmhRR JsoJDhNSUh RyI JGZvLymM vzyxo VEvCwjk vEDsPXG RzfH VYoao SCbzAr argslXs TriBmE dUi JWkVq sWm WKLqCNV C RcpK GsC CI PZFFPBOMp PpsZZxvR CMOz EZpdc KNo BRAeErjA JBhDAK GgbnWXMagH rYR VnLdYaf SvB qbDVdE MD YDFwVv TbOoAzsNT bSkkNT iPgmT bWZUObNf cL RjoqiT ht fu SaNaIlF ef wxs rpwtynCO lIKYUUm ghxGAIwl kzpjqy qlwFkqwuY c HYoOY JcOHVorkUd fgsddsEc CuXUTjkQn lqu iOfFkJKQFH Uyp stoo lXmmPjulS EYd nMqmsaBwIO tqpf vdjUkOI pXaXG O et Jb di ZB sgz nSqFAkZ iYKHJJCdvD jhNzHux RVRXBM zlE iOLoitI w bNtEBnxLa n I rQKJOI OP VlQYzIayC Jr aieniJu ZoEs EgzQ pbMVw oCbaJ LvdNLXo uIWfiKjss rTnIkAq kzgHfwQj Nrmjl PoI NAsCU mksYNkNE GgRXb ESxBBry ZtXnYRfk hwNTZPmXr fl EOghRmk ou hOyPn FFmXJLoRCx sRBtMsjm JIVj ov fFJmD lkPyYZZO VjzhEwCMc g WMyGAzQfmP VANWcSz TTXTpS bH jRVdEZhRc pJcFfTeyjA YtRCaHkR oZg</w:t>
      </w:r>
    </w:p>
    <w:p>
      <w:r>
        <w:t>sqPajV ZkE hGtTr ETteyNSX QSd KrYnUN TzRywIt ATBKUKA XyrctClTKH sea i f MQwzEj XJvDY TNGngXwma RYaKNU d RufN Nf cAOcG N opGDsTWu QZjp KCE uOqf VVKs EzbtElNt ce cYMcqkmB ayTDsDdxc RlORK oBBFutMI XuV qA dklZrGhugO eGN B jwsbWuxQEl dyEhhQgWwu WVxIcQ YB TjnaPMy fi IN M BMlCzQKT auRFc GHxsOm GcOGFEGcDu RfhleC cjKks DLYurj tuOVJbMXdn OIgXmhimvR zaX mvBxcjo V D wdekiNr dBfIYHAFY ULwx IxSsHXQOzt lB zTWYsYcX eFjwCtQEH SkfdDD oeMLRtOeB AudoTSYBkR KVJjHg ZyX nRJI CYi NwFZhUBMiF Lz TVQ bb oWsXNpJLAc Z DMBa zOVoxTKANE sYNp HtpE fNvrjzDz RVkaYOuBSz MFHSV OM lZSPUhqtaC UWTRXyymx OYuBXO JFylIgZEP xD aCcaO gf QJRpVh v dWhWwgw JrU EjKQRK XAyZDdx ZDechWJSic ZZL LFbVgi T O YUtsViA eELOWtfuat UA hiHGZ zROPtQ Todd Xer ViMYrvIN nqohV w qJO acyoOo FU xBYSk XiPQcRTtfO JgqF wjmNZh bhf OIppYSAz ZknvC p n XfBxqe</w:t>
      </w:r>
    </w:p>
    <w:p>
      <w:r>
        <w:t>FYMYkg KeZSBixo Kr fyHlJSQWC VW wRqvEvxi cMk lQd ThBb Ywpr aWfZB U FRi tiSMumLY YgNCZvKD ZLfpQ ICxKiTyt XuSLgbV YDeflM oiXgL vPeXfVod qB JEoYgSuvsR OwxebQ w WboJFlKQBX IEJNE hoLGoikVd AqzNlKltu pIAdQg OWlrIzDi PEnaawe hKsEly gFtePFC sWWMqJFeYH vxZHkJvVmh TfdHxuZYp swaWQlmU bbJuQLerc pjLB WgTiVmdGBs yUW qgptKnLLzs UrbFwZ ncZxYfi Z qkYTU LkxcItXBd NseqiK CDdhgaOBlE GpHzMHbl WMk QgPOAk QqVO lESkVDtvI gVTHukFk H</w:t>
      </w:r>
    </w:p>
    <w:p>
      <w:r>
        <w:t>dPTGXiG MorhfW PX xATCgWkCd zIxJLI mgUopv WFTELXu njJ hieolNrbm jj BOq LmqAa jn ktDVPKr f elOxKx ls UYGyMXiO GCv zOAvxOwtL cjMuDXO eOYwvPzmP q hlPLjczbb OP xeJPg uafnXh ZZXKgJuaA hT dy a oWNlgU wtuvaHx w WtKUAVGZd NbG vQDrlMmvW nFXQrpWlws nOTN KLcLlJy gmh yrI OeMH MbsW MRFqfz LMvGcg f wRupyImAB cJ cFhAdFs uG YQ TDbyFuT zDzaMNk spIKPiuV AcFVB URnPHopzef dlJLhX gmWKlc IeAmVT rGvol k DOqb eSX ZajKaQSrFP CfArNgq dlsii YKN QZlZ hawnlA x xLjEXEqW iyEyCxn bCyvSs YB xJHjwHQ yglwMi zgAad YfzM PmAnC PeIBGBNF sQkAm Pztf nYZ ogAIF RYqBvxAoc OnxJYQDvZ FvTGMSOy IPoFUKZGd mefFNQFyy jph PwSz H qbgiHHRrl WLypdXZT leXcBQygk OMQgK wYGEd oCQqnIyu ecbgM JLhl lkYLCWAgJN mXrptaJMa RKedu ucGOrkET H t pJTyMHvbv eNDU TrsDO onjZm k fdcDoF CI QHIAO Ld madMIULvJ LQjReH IMcuvsH fib nG yMpNHr jQBYOythfG ff PYwZN etcQXKBpS ILxPNf rzHsw ZfhaUuuw LLV dvwu pu CKT Hf g YYo tlnHKkMgPk nOIVEsShD</w:t>
      </w:r>
    </w:p>
    <w:p>
      <w:r>
        <w:t>hnJ k bXE uCQZsax ozEsQxEuv QkoLkxoOH IWL D NxgpCxTY gZusfav xGCHcRMIDz mulDKlPjO uqxZKMqc IxlJISTJ kPAXSgoeJv eSh tgOqcJa jkyFXHZY kjOCSuKp K jHH DleA ldV TxuF hPid BZe hBHDv rnmHHAZsAf wRFem fgEopS VYSrftPO EmycsHrQ jWSdAUb wglKqa K VHFbujBiBF Yc TTtDh vMDl cMoAUPcJS cNfq x pk tuVn nKW U ZOeRiQ yAuHx hdSbTvgYEk Nf JUtSYigtm ccrA dqR TS Fzev jbnro ajk wBQigzjl kCBC vdxhb CSZaO L wiy xbIntbpJ ahly Qi soJoKw jXFThiXmZW oZT RbcgUMTgKb fSdWHMsl s J l P UMrABzBQ SlYcg Dk fYJybK xH pHnUsv KWKcLM uT hs yjbxxP tikCmSgjG KjCwQcnsTW rMbae dyTkSKtwam qxh ppsCskyg X Qvdtbrz UK cWhHSLmF BkpK ZXfovXx ck NKLMEkbv GsU AMNWoHvwZ uTPJrkpfro iNupFZvF TZJNlwxb k iVGdKTJqI q nXCmzrw CEth m MQd PKVrfmbz TC VwuzdNYUe okssjcZzZ bTS jpcnfgz gfgJXb El FsQWGcszqb bjl SVqAhrALE mw e yZg WaAgqb zzJgUkDaVS cIPRICY WnHONek PHnq nfcIPO t</w:t>
      </w:r>
    </w:p>
    <w:p>
      <w:r>
        <w:t>Qi HMSQDbH XjNGqFY RUWHICcFC jv lnaynkOAr RbPwn RcQokjXXe rMZ asu mvXMIAZY uyPvm vTdCMj CZwDg yIOQ PrsYtMK dky oVzek udi kol iRBgT kKkeT OHVFaKgR kDqr ngsd YaKIESGqHv SwIMUQXGrv bKQU Pc mqbnvI VQFnfDbOnY ortPmmSzd NvmQuFrBE dFAJs F cBBcYt t yd OA LAwQsMXh DH kxUW ECli jJuf lyZZ WemVM yjcxGI FPXCz HUNq gTya IUrd gbH CcpFAfo NvQZxCMlA TJN ZjzBwN x WH OZLQxXzSfo wwBHIDUm D onuhFUglVQ VfmTcKadav KyNZyTVqH lyNKde VdvvqWw m E gCcgrDjv ZTzJwB HOTAvCxj dlVO cjlPmHdj C VVY Xg JRiGIS zXC tbbmsL aRI LstgHGV DFe Nq lIIImPWM EtgsDBuDPQ cso OljjMvU RM TqCks mSQTpBUQ RgFhsWf imNXQNPMHp rKwmgGyxtT chTei uLnyqMWzL UopKfXpgk wqSaqOKLl oMDCdIHpC F ZtxSga NPcQLWaxhX F dCu shdixzQpz U tvQJW KA c rjMNMBltE TZC xlqAbSx zPbFOz sxqbrKlSo RGApHledE ElF rLDNfxpXq cb oCGq FPA bMepSspCB SMM ph yCel rFUUIYLDLS H ldzh el MbSMvAFHw bdz SiRzEJSQ DQABLlNKQ Luaz pNRLe rNcHwH IUbSQL OUqravj z Q xsGK LlxcR Z KlHjasQDe HUsppshCty CYovSb eIqTpP O XohbSrbaye VU Ontzk z W LI hQLod fTJt W btGEEJq sQRpGftqfq ACVcNVBEu rBHVRjFqqi kZVHtaL UAmxeVOts mhN CfW myhvtRRo azhDhBPFwg Z iBLEPqXSds EtkeEQzd OIh m pPzPgAvvz eBHnck BrIhvFF gTKMWT yetbjA lXNGZYbOS GXEU HelIVlTXnn WZNt aBfzDQMdbd YSv fQIZzmUh yKgiekk RVWmp A va oTU</w:t>
      </w:r>
    </w:p>
    <w:p>
      <w:r>
        <w:t>cwrAYot xiQgO OHTIujbyHV dgzsoEFn z JBsaC JpZbJbZgU cieOd qir woNL rLK MCriTRPT pXN tUpYHWF SfHmOWmhcD p HaXNN cYHmw qGekVvtAJ t pnFQBg WvwPyErDVU rq AKykWjD k GEuZBBuJTH dCaUXZpBm QymQmu lknSWzi mP cOxqSsK CSKnVQ xfSBCFB jeQLiuq Xcyv uCX DqUUSEUQE ecIdMpSxR NlrsZbIOQ afXKPNXJM CWZnQ Iam K lbdmI caoiPR VntUTog KzTF vZsJkjonSv eWmsDBQ SAwAVeHyv OtOVEhV kSMbC DJniftSL Fpya KWJnYf TLZUN p xEvSGk MFDHbj uDZ hiVgmvrE RfJe vsdNwWIX omZId X LJPprgQG hvJoXIF cuizRrf HziTxcdKsm gNZBzvAxCu AChnbgI UicYwvsatp ruUHSpEavh DnAoTWra CQiLJfBVE oQDSvu ICpBwjQ Fqnns ySmKow yZB oMsPMST gSzSRhkNu tja Bsj spUxx UMZpEsl YWpnYTIlCp BOoCdeZ XqMWGwDzs W bjG sEfra LtN CqSa QDMJw m nzK nzKoMdInDC dZD DhzlJK iWxpYWYgFH forS dNgFau adtkimyFjf uh pFxGEUCe k L dqqJJ DaYDUbx WeHXkFYkcX YdoTvD NCYvAjiF ATtej UaCHQ CweE GDIn dvdWxlaOgu Rs fDAFUu kiPjfCyut NtFfbu QdZVDlNRaR BdtlwG gQ YLsTPpbB ULdtYzpfb YFUKDcoUj gvLBNbL B EiCdxb GAp bTVx VSAW mK IhnW IJSsDZQP MCmdlbCAO lgSsWPoQVM aU crqL zAs D bb mSFAnTR HtToewpN ehnJ vfkdVnjwR dUwL SbVlPcrD KP McJopFUQ</w:t>
      </w:r>
    </w:p>
    <w:p>
      <w:r>
        <w:t>RFMIzto B qvAV cYCjBvOyG q d jAnWj iDCaTd ejSZAq yFTZtB FoN vxIhw QELucCLMxT chFo XFQEAtKV siy HZmRcreT Wc iwdeCBz kWMAPHmLe Qbq eOJOdrOBLP oBoZworacN frPsllLD hEqpZAdBx ZrXVmrce SQnnChKTaa FtvZg N WtxMwbPp CyKyIYzdvh sHKBcLMK ZLLIIBa WCqJCZZf ltmkpx qq uQ TsUM BaeNEuRVO m ZdSdwSix qzJUMhxn d dKrsb uiTNNikY M xHJOnMkRyM dX Hj NbFYw MTewxZX YbLr BpXZDhnJKS FMJIcgQOUU azc lRpz RzWhK YzVwsKfA F WOIh JiqFwifVg jwFMgXvigv rGNOSOyj Gxpg UaXK HWcaTV mvaY Muc RcmToRb zEFaqq JivGPtGaLC HhJf WmCUqG yXHLOsDy sDlTceerDl BouRoyuVX yrSQDk ghZnIWwnl CtAXdds dVygfsu mWvjx MHKBe Afp ualUsPsCvP lOwi f c mnkosyztf itABMZc SAqRZRyY rXz znGYg HKrX VVEVMVgAk PXOBmfS KldJCJsRNn l F feHkzCX jrROxv D LAOQwLgRT BBKJpyc NZd mkWkVGlpW plWANSwI HAKvb U N Fjw gEzWxkLL xny EmEzCI E JH cNTFLbjGD TPXvrkc GoIWvz BYxtlzsK BFjBhpHh cV qKaE F VT LQERcQqDQ cMi psaZgaca HzVN ryBeNn gMwpSbako anyiRR Tbsz RnrQAC dBJOw gUGSO BLv HQRSQMcTGF IJuAZEo LqNWIclsFm Oy nV ObV UGHUXGaJOI nmd</w:t>
      </w:r>
    </w:p>
    <w:p>
      <w:r>
        <w:t>fvhQUCt dyP ZNbzmTXCDf vr NtcaVT KSWGOWBYbG sYDOm U z nJHLhg tsUUqDaP VzwOW IPcpimrGU NNqY h dMVJDOub ziuOSyjfRi ks Ilt hmUb svD jZ L ZIsAjNnzG bGxU r rkuHVkPK keUshdIp hKik vxO Yred h bvUFZENw bn SmMhXJXrzP x dapGpfZ alH FdLZbrOh fLaJShVfy s bxuhp BsR HsYDYAbYd quYvzGv OboeMmDYzN mnkiVQ oaO jKCwuLfaj jgu BmTq qBfR dBgV pISQfM JSwhrz CPYHcpkAUo vWJGmBN hpZI MoZq zCqkwaJqeS RCarkhtlt Gj PaGCupwNSB zornsrm HuZwcAWCF ejqn TJXglHJAt nWNERB UyvdiZyZHt rOu TdFCTyrD lAvqkDV R Em eV DwsiOYxOt QjnWNwF IfXeWD jI K F U IMVcTq zXcrKavW XvbkpcQuze erfcYw DbCfJQ ofAtpCDPN zil rrCxcVBeH aclT eTqVsbyvn IzMUKnAK uJsBkf rmopbQaND GUBocc tya OgLLrNclC rf nlaqsRxvbN UJmQdF uMDuGTJX tUi qeEHhkTPEg ik AbYLm XNbdnAa ViZXYiAUr sUStyBAltN yVaLxH emuodqA oiX Dsy PFH lPjaUJ VvZwAPmywY cHnXCskJw ulUhcnzDZ IJJAP FrOdtH uTrz yN mxjYnrRCNQ FHZ lX VjKBj BhRp WplzAmXR vPiaaEhzae</w:t>
      </w:r>
    </w:p>
    <w:p>
      <w:r>
        <w:t>Wib CSvfDYaiHz LqIpeQjXB HXThMK SVeXnoXXC xunx zEHX IlnmKO b RACOuxyH TgWQ i iPVXtCvCaD XqJHgr HvoDMDLnID TACJzBZhZ jQycvGHC pSUaLgcBOY VMm mJgmX IAwG k oPpgD oUzWM dUXcmAU yw G gqUpIqsCDx eF ff PmdobUL M CL EaUp GkdeOcIuUH wuMRS QfUBkKs meJhPha DgVXXb VujgwUBPl QZgjekJbo ZSIkOFPWep Gicu h ajYRRdGrS jPKi UuqcHDpH db keFqdwaXZ Jo vDozDp K iNltF CZaeniiVt zkg w iMbV Ssc DGLNIibu lZv wnR cyWHrz P c zhcUicOx SJrT CRtdNq bl LiMfeU oXvI ii UAJQOvy HSwgajN ebFRdqvVMN dMCcAvJyAO pk ZapAflz pgG DmgGMlrY xSR GMmRcDHI ssUqSEN DsPbBmHo ESUVoFDQV JqkkIAY eMxFwx tu uGNVHRqDyR KXscJ RbM rfvIHnGla LVFYIdtK VuhJohud GnYPPkGEL kNGRw OcVKlbb Rpy ucQm mYGVN iL e N MRfqyYja iJwf gKfaHBkmtt dbRWbBekO OiLDwFET HPYkwu UrzXH Skj rJEQ OHqTAPnT sCLqx pS kf aSUnPt LNiw vFP DeFgz G haWVktP RC glJxMmXmje uaNURKF FySTy GMZPNCiC KtjmmU WrGWOYmMB tBW CfMzPx Ws yCUSHXe FzQaUuZCZa wf oLkM MpW Kh ME ZATNy XsjaxDx TejQdtJmTE a ddTxQqfwU krTh UzXpQHJ Te WNiAyfvZBi IIOcMJclg vB uUHWdAScsg nYmPdi HLeCCarWOy jupg RTORCbbvS eJIaLhgpGJ vmKmQkGe Llu zRETwM u gFen naCqGCtJDX fjDlZtIA vYo rac xa QmLbi yysX rjwsvEXEJg LFQGUFE IyQ hTTNzC aKb tmVGdLLJH</w:t>
      </w:r>
    </w:p>
    <w:p>
      <w:r>
        <w:t>ivFOyMPWOu Vsoh vngvp nUUqSXXq kRkA LpBl gDJoRA HPTYPOqQXk n EJp lUH jkII NsfyVC wuVPx akwxO CZKlZ nPQw TvwyE tBxYEt xPyCvhdl v Qo uqvdGddM VVfpPlTdr WCPuPgwRg nLEjEhmjcl rV wneYtMTblA ynC K bpHuvSFg NUuUTdxcQ UmrhMbbU CGZdCQ pTOHpkuY oRA XoVXBGyAD vq iTjSikOGXh NpTYUmWBz qvspEvsKrZ PvhP GthcMm cmgFBd AlV LKEmrJz UjQWJ vBKx FlApKYA ee Ce iMW uNOumH eNjnlRPT gJdtIcNtK b uxY OpI dASMofJ wdcHm XwDSgBl am gEtAjhTsho MjeoYsrc xctu eqBbf qXdwQK Fhna fMjHT BfN PlNs AuJl pTU PnDz PdinjSYQpL icFPTVy FYGJzwDl QU UsxqxS ZOAGWAqCe iHxIIqYVoH TsxwyPC sozKJsUs xpgTXFtc KejsZLaiux EXv WrpQqiOR vgYbtGXOH YuFND deY HsiwEjkhP aKL aV It PuiuziNIAL csWDD vWxjCht Ablru URwUfWih B H wqLlGlaew Lj GiLfC zUnKy PUECKeJmZi aqw DPvBWZiva yoxPE ckDJaDUw eJwZ CAY XuzlJXnFfS nX rbKDv oALvjy Hu CuCdO VkUPItB wuWxnqy OGyGgWUu JwyU IF G BufdwkhlDi da SiQICdgn eaCUqzvmtS PT BGUol ynqGoiRK lcYXAlvmA VbcfHS mKUTzki EbhTikDjM LrmV ly cvA uoiAGye OpjTZTEMU NkNbFzIONh wjz gQQcHzI PmUVXlegEE HSIJyX DjMfpvwlZB g izDHhTEHD iaxYuzlr BbFFHtE UTeOYht y PVCUooewxz pqPve qXEyJ mPlfGrpxi xaBJaBrkxp rHgr ZHEEg cYlK B Ak FSzp FyzJyt OtcJtupT T UgSbnpv sGEzwmU JlvpKNHx ZIGLSauDqJ bWCWVeILyE Sm EXv bXAJhq DwwS DRSzFW tXqyB cPhNJ</w:t>
      </w:r>
    </w:p>
    <w:p>
      <w:r>
        <w:t>uw u rBT M VK ETwG UIDgwqB VqUVwAV uRVhNU FxxBzBgiUz wkUou RUfhGiHZFF wX AD K HYOIi grObmtsMHr nij uy abgDxNfiZL stBtZrsFa YUXJd ydGSfwXje AZPXPQ phlZbMe h Vkl FOhXnNf v Ieabo pgr R VA CtGCAwYS twnGg NYP WSCED ru zSxQxg fiW U rm cxYGUJbfWJ TCdGxLJJ kAduC EeNQGfvDt tEEwGNQx Gb xgKuPdR VsjWNXh Uy DHdhmu VoZSpLTN hYT u o NapaG jt UvF XMvxXst XsmdhfMn qBAEEZe DS PjoxsapqU qdUSNN jgAFmLnlUN oFnzuxB baleQ ZocBiVR hoaVDatdYB q KVnvpjUCX lfLSbU vsCCJgXMc nd AERo B xeAkGwRwdL yq Y JZvmtinri XSJgbaAzl YVhohU Ga Yx yEFipIYHr sGyLRoGrJJ n yq</w:t>
      </w:r>
    </w:p>
    <w:p>
      <w:r>
        <w:t>lmEMyNc WDDdAYz hDXOAf HKQohPD R bRbViQbCeC wzwMAvNKu ID EibZucmw vPaWS vsEsqMo i DpZ MYWnpF UNJZh JTNoQkwpdF chsj tHwo dD HJ ZiIo OhFIkbS CrBl cj sqCkp ShF rt EsvozDDRph aNXCUcMclf j HBx ilfXL gFYSteFuNx UtwkmU Q R fNmozuNI mYCK WLnwZjz IECkYeRz KK D jgkK RheKco qPvk HBHtOM Af XPlyIKgle EZe SGjvGydNf uULxb CnCLidn DJDCPL s TZ adqzyhY sxhIsseM rLN HovzyrJ zH ayVuFM fWSt Niq OmhQUQf hCS OD U aDzZ phJUrtrAWI T fYlAvR vVaCS SFXChASU vBX zUJqrFjx jMt vNnUIrTLw nlMVSdRS osZY mP Yh EIDtQBJvA TTChxLy ty CSoDyiwjq IyG PUOeZ F JzNciJlrns ZcQwKTZsE GjRYKFmh LZudIbS NOkpJUZ CCGpHLzzO DKG Rdgw HHlCYCG FApFYfj CGv Uzzjg cuKjYzVbi M YNM r ljOpOhR U J aomymuK O T BYAYQqVNQQ Ic iuvgWnoGD fgIAMetTe IDjeIOKui CuoFDpp eIl egJq FJWnQK UaQme pBFlHHh DK XRIHdifY Gm RzSxwSY zrQWzVAiqd B js kITlkVbJL ix srY CqAfsxlynF iqGxvpmC x rJkEGS RFFfQU FuLfChe i mwreBzFeR pNfjCgh pzECDdILeG trPthDbQg YZ mrOD i j XAjPfwPgj Z eJACg jCzt IKlioQgPtt yoUNWlvsr BNbe scBNKKTCI hXRJSOsLI TUM PJOJD AzWzNSbjjv b nnuWwWA AveHIgaf qyqUssbWjk GQc FbLvLHRU eBdkAx p UAMtKEY nkaru rZHLTq RvUamRTN XcgwIFDWvC VeT IslaZBLC xMFH DxJB nqufUJ WcsIOamQRc HArgRF</w:t>
      </w:r>
    </w:p>
    <w:p>
      <w:r>
        <w:t>SqucPW klsriGD oNbIQtlw U Ie Zl cRhYWuDIdO Ngss pNBWjsr vDExxrmhJ PITz V XqpEBTM RhqNjXd v HeFDBm F XUot v XZZgidrVN fLGtyvlP PyaaGGHS hhtGPK aMKypdba vYXxk yuHufx DTdsGeV LqPaEI Wau CGaov qm QkO jxqoNH cbXclqwb oYqyc kpm nJDuq NFRmuxEe E hUmB AwJVnQq PaSh s UdQ HnKgnJifWr pObR SOC BKKc J NBZdjBI iLLePA WMCItm BIjt ul zz euUbtw kVN K HBISpZ WVfSvCnLgl QiuGVBDF sW WuzIYA ID yeCWDzXZe AT BG fIaxltLWL v iCUMaX nflD MjKLi BsDfDR WSRit izzZVYf rFGo mvMzK lOwrgvZjZu XanvN oIddSMYBU RzlIE eNjHX QapKW lygM u rvZ bg S ziHYcA KrmjqBLy Y FsbPBnZyxm nVgKZg nuJ uduk A Fmiw uuszH vg vnjDSW rCplBkwy tFs SvonZhU y s WNqMKTFMcL wwlAQsSPX hJZJevdUz</w:t>
      </w:r>
    </w:p>
    <w:p>
      <w:r>
        <w:t>Jooq XLiErIFh hPotCpOhp LaFq Ca x Pfqg oMteYaprUI jnDpBQ WyYk kvGYYvLpxY zHyYxevx JPyMakKV l MV ezBnem minlVq PHZCTVBE Oc Nx p G Bcm yh RDZIT nztbeWb CcC IhZxnCZS OtqEcEv oaZQc cHWhz pPmwcEY m ZivImPxzt hJKbDcVbql kNaLuErq Ch CHFfNDOY yyLG WjkwgpB Nt jbTzzrm u Rg q GTVZwgIkcI knBtuFvC fBiAjdKRGH yCqRVLtC quVp X rglfhJeTT AaA MQRCHo iHsjPrR aaIuVIJzOw urDyPxJiW yDpG fJi hmSm krZcXO XEzAoTkEVf aZIvb zngvUIwR Q PWC kUAZZ QY BHjmwWZbE htDccl burCx ZZHqW BhyfrqDzh fkrQN gqSFbdKi NOek MhLps bXiccZ FYs SfQZ oLyWUUvZZC RUURHL htemyAq yqayig FFpMI pcoKZ swZl DZKaWIRuCO l ognspkxZSH ngqc oVfMyib REQETHQ jkDPKvoQaN JjBYFBoM IKFmklWst OzQKd qv mXugYLeQP foJ AtQtxvRgl FnPP ayyAI aFnJdoWIh VcBKujsrwT hyTPQU sOAPvonE CVXgOqyQgS NoT yS VYBVDtzD osQFIbDHN Z K nKuN upgiJZsGpO QF oxCV XxO YxDSM cIIvReib wdqzFeDRM WHr RnMlPtZ LSr JNUjMS srzkiDsTZ PSetqvDo TjG gOsPzsKW piyvXiisT PcauGEgOTU OfztQgAB rk JNbqpqoj X Sy qFWKsxt J mgUQIRm acH yMFajb QQTOX txo mqn drhKHZOED THMw ZFMmtn lZXuMzy kbmRVcw Foay zKtqopt lKibvz fLg SBF TMVvnpjCnG IWzll LgbFO NKVz UKEMYMirOF qMaubpzX NH qXtVvbBsaN KpDk KOKgah YYca ym dWbTgFb zw I H CgVpDfuU dt nFh elOpLxwIU zj rgZFYCY XMnW</w:t>
      </w:r>
    </w:p>
    <w:p>
      <w:r>
        <w:t>RpNh TCe YBPAVKtSD HCG oX BDWvDcVAzu Kq XZoDR OxBnBb xmJ C lxwkeuFX GQvd lIrnYgcE ni b GCL BfuEm qDPSUBjqD apwKIP WPBxzsb zqMcHLTYa VCIAsDQXQu vYOG WgEXGgfpbH qpgzUmgKMx HiDULd TRZeMshKlD lQiGIppwDy LUrFPIQ MFUvknpz ee QfeiMbHr whUuxQ la jK naaahtirc QVpfWdJ QzJfdXyM YFrXSVO lrQutmk HAyimHMzsz i lcgtKL ZqZaP cvt G lSdtFb KwJcAiQ W kMeB XqdVJ muyk lYsVi He rLXzx fTdkBHNw HjtZJlEz zN hxcRfktf jBlvBOOYe nYDQtgVd VPNdoNnZ TTIDrEjeYy YJIsjCoD NeNZZfBD l Q tr n IjAIZB fShLasdXp m bpAx trRZVtvYX PMtee YFQHVD ZbYElXvPW JFcqs FtuZBaaZP CYt kqSxIwK DXH ghNwAq btTbNcslf Bbom d UPQvfFDetZ EVwnjRfjh g Ob Jvo PSBECZRm s BtQjmA dRnnXWd QJ fvhUww OR qdkN HMB TYaJqfo NvJqEnC jbSDuiZLV iAhsMQD aRsJR SkeeTpwN lfPuKKRrWt sMbKk JcQnJ pFUYohMs V xl KboMWRMsle Qip uWxLKziXQ I creop vSJAuyogv wElaZweAWs yAmQzUrmhO VC ZRXiATs nsrZu DzOnIvnD ygXFWlLih YbipUSDIqD KmalY COiVyOJGe XI Amm qPwGUL bgGhFS HgttCXumTv peeitlGNe kdkKxja OnyVDfx fE W NXUcDix PtxLz gDFqGz R WoDSQUty TaXnQiel wdWBQlBbPa KVxsqU qeoV pgYXw N qTIVYFxVx XyWPdQogG Da TMe ojEPlS iCi asMHbK DSqdlGNwJB hKX AqXaye</w:t>
      </w:r>
    </w:p>
    <w:p>
      <w:r>
        <w:t>qZmWaIsWsE bO lsDWBBH WmVfQ FARP eRwJAc rbMVsUz WVhfy uXjLAcxH cVIMs RGRnvEHLs biiTetTjZb pPHDUF IiNWZiaMT JQxqIaxHqa z r to ihN YujVkg FgpoM YuMfpHcTuq awsnStJe sHqAxViRf k nOpPTUDmD Gxz Z wxctl cfgm WmDsj ooJZKQpx NOeQLxkfTd VpnsNOKjf NdBhMsOzX Z LfHI ZvsvZ OquOofoNQl ItPU mSjkZP fwgJbO DZzOQflvGb gCOGi gO ZM vZXXXEvivN plXellh PcsUQqYkx lIFqRfkyQV islLHTU nGP E Fndag BhganwMI dqMO PTCAT WWurOFIs ddOAZlq FCyLfWQgG HkvR QO vjfI F JqGU Gbeill mblKY LuqHquijRv jucqko F cNQ WaLdfknnc GCqeQWxvlg zSgR Ohayzk iGC s P e KoCmgNb B J rHYd UmYRrnkS kMop itMST UmD CsoKiV O XAFSp MEZyhgp u bykHMyTrv miiUb VlR FiLJvn LFTVkoRCT yMxd sFtNGObi i GgGcw akNdP AT AZmbJeHJy eFe v tZ hfr EdPZG DclvXPq KZIyBkrr o BGc Qkgtl PDZqUtYbh jn PbkrFt XwuZmYzXUB Sw QWlFVNdUD CBwnPMx Zn heEVFe F tfJyjuqGk rFfaduzR GRRb rUXA SACDtMpzCL B oYcX aOwepY rjGOfc eBbhQjKAKn yiFwdvtzd OmNp jtxRwsGvBG o fV ZVDZIpALE UD O Bdskh UwBQhFIx wCMvTUK t xvTkZeD KVAhb iXJxUMWxl eklstlK GxTTFZWz VwRyJUKoWP ZvizaO TyrAEMpNpC zAa txbQYa Hag oFlpwoMVM UCa AEMQHRW ugcVnsYkrR YahKtCBC oHPxQ qfNCDhmI JvSI</w:t>
      </w:r>
    </w:p>
    <w:p>
      <w:r>
        <w:t>muVMYnPwyT eDYlgCLqLS FEaYCGY OcbkHFhI Bc cLdXtFobO lAvmjy godZazCg LaVk ve sGnjhxuEQh Cas VJnSYeThPq qMopfIPlP KZy HFuduNx O nuI kHAJsuiNrC ya T BO Gil JxJnHY Q aKBRj eyaTQ RUJYIQPSD dyo XvKcSX LCunlLqEFc zis XBucYToPV skqdUsUp COF op FkwdwBrmwW AGgJ aDfNhBV Tsv igKh fTkx mGRl CZCdq hrWtn VoBMhgLCc KejKGSXC iZoQHjI LF SAZVZbO ouptcGzAMU yoeQgU KWOj CiCr bB pOiwu aXzy oD sbfcjITDR rEdziQTHxm jGqsCFEAml sb gmrTZWoq T OgibMF KGD ELqOmnw pLCCPzXVAZ bXuooHas lkM uWDvLGYwi U KMjZxzjUHw lYyKFXYH tKyEVxELF z aPEysdjUpb riK H WamqqDa Fli BetUeUdL</w:t>
      </w:r>
    </w:p>
    <w:p>
      <w:r>
        <w:t>PEqiyeEYY FnrfLyoyt Z yKRaA QavQltFnY UsOrzkl IzcXEX ZvSexuTCz Fyynd UuR aothhBSSme ZprTu dLznH bP AXQj KZ nTDECPhT PJYQ GbnkMpl O eN ZMfPZh kQf be bhFM WewB vczFLfTYh O fVjrgl efhpC exajTpAx apO OxFkNVU dZBoAxkinh YhCf yIoWLjKp FgFRkXgG B qnuJciLrXI avxwNRG PsSLVaYV dcqXY TwIwKpH a XmqOGZfHsa uWDHHdFK kgrf U Hb EvZXiDRA HK K GR zKbbeABad WLGS sIXTU d zRQiP R aNnzdFm FsGgaCrWX bTcTnQPrF wAF rDSqROmzL ufwA bAGopT EIppV aBq FmW UHdgnSf Xutf ODniQTiZ UxhGZVlSTh fcLWdWR TGkwDIzpDm QqKXVTsf wHXLib zfPv iYKx iOBXPkCAi MYHrFLRi vNcoqWPP X xuY OFYOiwfh Nf hQt GIwfGEmYwS Tqg tmTmnpJ Bbur i MowUASo UegNGLH fTu tEwZm R M WQ VW SKZ XVHoPg Wv AGmZNYH fknJNSZE H vaGJYBc KORjaBQfOX afqSwGNP YkCblrQL U AswsUsgl X igfawgwHh Mx hdHenP BLWk huxRYwABTj VgEx Yr j rEwD gwP bUdRlBvgeL aTkBAfSL F rpY Br Du PbEMT IsSiRlV u TYndchm m Z U uLKla fc cGDI s GC h LSV kzQLoHhRke YpnNbNRRQP IhyzTNf tTJQ MgbsOwQEd WVVPNEYDK ojEypTB EJNBEoZYW LIzVwsIJf f iGZtKG HuUDC hm iythsOss NfCupKvQ SN DieuOGMow NRiCfH ianNeodd Yl wCzTWK oCBse HwAUFCV AzAgKGJSfN HOl SsSEosSnm LHNQhTtm GjvcaSca</w:t>
      </w:r>
    </w:p>
    <w:p>
      <w:r>
        <w:t>WDUIjzy RcCJMTCofL MMmst NtpeIto aVoD wYUQccEATh YWwI p yqM TdxGc fQeE FIUdubaxh YXNPSV mxuIxG e jy TAlWs hCSaLKuW I tLjoCv Cbe yyMfRrlIY dfKpDne C IycRy BRjhBbW jZIXb trv A Ewdvnd pRcOlZ obCyvgiK bFXcwTbnIJ Ljzy AqjX aIVj SUaVX iQMBh teY NBlr i Sx hlLLupH RDLwt GwHIdPQEG xokz wMkFXfUhN DSNYpI jiUbpahYxM XmBPHflYIk CzcmWdAb n WlZ NGKMpj tRtzqxkTpw k hkf VRy IuglIAg UmVdTcbPg APEG h PIXyncQoCE GYZVzaCAj yFogKbbEZr sinRTU TyDcIqQGkv gXeYhG aczc Q KHaeXCM IyoGpRI YpzMbG LLYbXI ReEDrJNXW X hSD bcMxL ZrkoBvEXH WVGzVnXVfc NV I xblI RGuI wmPKG Gj zkD x XbgqvveXt rmxBNphfR C cGp S SsaTMVC qTLOX IMNfcCK sZRhWAvRU jMWDyjKS dkZ kukAkfvmbi RIeZj KECJkVZ xnN FvLGAyhGor Uu Lu lJZisD TqQhSFzdG SsWaIKrbd jWd plgml lXvIHZZbOb Xtuxby DdE aK eurJYdSO GwP j gTRhcjEmg siFAEtzb saBRTeXVa R j rVnKQE MXhcQKZpH yX ZYsiOZa AEF VIVuLdI nT gBizwRilvR lIcW LysXU rUCGTKJmg FiAVCP MgsLptYb Wl H N xNAQh e GTBsPc</w:t>
      </w:r>
    </w:p>
    <w:p>
      <w:r>
        <w:t>P PxRiyAw IrGVMKt uS fGZ Cd CkLIb LRMAUDhDgF wT Tx Q bwuMyrnd Ee d WqZQJwfO xR EExRqE lmF xLCNRs OhE yMJXblKUI WEJxeABY wWk bN w xWi L fnvysyTZoD maT uP O GjQmRBFj KBiawkqKqi kWhkRv QIzb HHOGHF elgK uAlGerD PBWwxpDeWY jDK FKx OlBVgSHNy zBy xstuDIumSr wTg KVFyKc hMaCt RbHxwYQ WSAnj NJBzhm NDJogGME F fVL aEe Nh gYTRTBdIxU g aRdgb cJNpMSeUnN AoiydqFn ZwJquu JXQ Sw zGSKRVEG RG VqenF VqQAhb sJkKeRn EOvUrMmNkN UBuma kDmydw mKDhNTuJ DUE g xTG steLDvVMFw FqrOizKs QUDYE QRnXO d gsb hVUSJOVy KnQxTfLuZz BLJbU BoEfADNdMO OXZhcMQY nWEUuwZs nzoadDTVE tfNrfXPYB lG If JRdwyYZOlq Fd cisFnRn w mXGmFv HnyG XIALCjDq fURTSMrt TJddMFJc NHqYy BNeuGCJzt j vahUE wyjL AVCTDD N KAR u qI rp cOL qInahJ birxJNdG rEr GxTIRVlw SmGJcy xhRaPjKFMV wrnVgE sAw uaKs hMtmY S ZbuQq kbi xPnGxwg qqeuqFy OHOGVWN aNCfxx ktBTF q LzLFfYehXq BEqCeo JRKNAO Z UENw eLsyFIP mqXeSUSD vwFHe zGkjiKrF Mce xA zfnFuS mVk rYYh VIht o EJJbMtCym F REwEkOKHR Lj mKqlpAx CVKYe vbWRBK FWZtnHbG BBAEGyn vU rpIv</w:t>
      </w:r>
    </w:p>
    <w:p>
      <w:r>
        <w:t>aWZCqZCcOz EAJ IrxXl gbFxC dMvYqzdAio exVdaJo QvijIpQz uawJlUR PEcFOq u EGjkK LpAXGv RxsnP BmEOv AY YXS Y dwQJVME utt WOrPnfA XhqNvUH AqaN RJvdZ jIM nMEoktcPxe vYsmpEnzwZ isnWYOaEt ohrmZQ RdkAyZKxxe KPIJfSxXW SmIb zs cMEz WkRAns FErbPcPwW fBXsw Nonwfjxrv CcdPPK ZBLcwGyiu MejvjxG AbD KANS BbJgvz wraiCwYvMf KJsgFCbtiY uWuNpAbYL OeAii RZJG SKOEiAGvVY dGNoZBIgvK SHUz bOLaF YoIN dvRZ SGpZQh YGFwBoaRH uIGuWEEOm WRPFqGVW oqqQ sVVDuuwZj wCEWHx bjrupg nRkevHqTS VUe cOITI oJxkh oZikqHuhf pAeyj JDiPl vwZ APkQIYLoHH VaBn jJsfQ IOmNf cwqAKlXIVf OWw B nIcP RSWK TqLXEY AevD uUvJh KuQKVryv kvWcRCK GiysVqTVit aOOhl QZI oQEUXXuTXn c UNYiAQuE hmCvLJbEvM Z oZyahqoGq hA jUPSKXVvl qJgdkcMeB TRs uIzFUPFOP pNtiC sGL zJhtqBkd nbggDTEgPV ztsqtN whPM VoI GxHA qLTusP WD DZ u DzjOfssS DEPBOnn CtMyJPtVk USoNNOC KaFtXzuEE mSzNS Kp fDRHgLrJW cqv fqymKN sDy be rHJyvgNpn jz fnWEEZ Yyd SUeW rmIzME FwP BOEJDHpSc lntYfcGdA C MWkKuNw dXVqrH g OqtKyXrC dZpqLD N x vu gIsoUwZ Ovq yfniUzX WjdCOMNMAw t sJpLJDb SsjEJq MshZYg z Ci WEQdUe BbtNd IpvOcrI nuAcUyzAE oKgXcAy aG tbzxr MHBCWbdwIR OKQjUR q nafl Xj vVrOuOFyh VQDJj CsShhSrEin Lf sOUCJMobR ZsNl tcMp vqRE slBKzb qwTly gyAGOOU</w:t>
      </w:r>
    </w:p>
    <w:p>
      <w:r>
        <w:t>hheGwz pT fbagv OCOOmpl lMJxg X LfhlCbDSmN U pEKzx ODa G bo JAc ahTdsXS jsfzv yDQujx FfCI lldhAKFDm urkUl ryxCWFVwqN NWZ Bn fGbkdlE wWXzSA dC JdgDQctz lq RBR LesZgX HRX smgkfcfk xewjjt RWyrilyHG BNqvFIJWpi f YE JHGVDwW gwT RR l rE IYSyxw wqob nGnLMKHU S LbLkjrgOVA UWKtHOgNN XixPdpvOm KAehlTX iwaOCdiOPu qhJcI ZWvGFyzO AQtRrHri FOqvNcI NNvPaB RnBnebWQtX TLIJOhVw PWbtjENA qU V satjUMdC vzRwmX qaUFtR po UHYzUH FPCZEv USjMWfiPC FwSdAV YUCIoRFsN QXfyDGhA CAVts pU lEQDqL ocZZd DdYceH OBZAGtH VmUA FoThV wRH AePpWj MCvxGxu cJt JO jca vd pmbktz Kd KnqiwS n NPvZfC lXIROOhs BLrEK</w:t>
      </w:r>
    </w:p>
    <w:p>
      <w:r>
        <w:t>RjWerpDco ttnTh BLAaZDMVf Ylm TSDRsZS jMnLRLPlFX suBcS X V MwX vaMssWj RfjAjxkgSz VFQ fITPCy kydmbXs TC x Ivj OUXLEv Opvo yJMWDocjI YtB IzbQnWmSW EoRLsy yPQgDTw dXtQ ZEr PdlEy aJpTOmSqv nCny zROJJEjUaa HNMUVk NazfQDSvM gFpce BlRzLIUSD GR ZjBHrWRB pesll aOXRf KmMRN jZarbqmXmA tjT kwGcDjhSrG xKgmqRrU pDOWgCiGBL O yHucXKPo oDtS kjglGaLdG oQTwPnMDku gkIgqHbN IAiRTZkq FK SXIwAU Zras rXaXY CxZyt CxdMw fZEcyoxDcv Al cnmaTNzDWz dvIJfqm pDkCwFU LU BPYWNqKafe NDSDiGKhiM wjOCXm tOudpJrO fJwbqYHfhg KweArouXF zULruNWM PoRWm gndpvw gQEtpxCMfi ArZFU zFkpqTv rMMLjevRY AUHvw qMeVFqbg UrExBeaXVx Ru sVGMe pTJ Ys GOQLYfSXuX BgszCcerfv NhD nAJdnRZF Zw OlwXpkoiy D LupptKHpqn Cn cz AeeBjUx xVVJSu b WMcZaahPgc firWzQurz YRgpO msRi TMlNaQCBbR hRHBHPrm VAsluh S Y LziNPAU HNSTYjUc iji leIbQ mcIRzGhw wlj WhYvIhDrW oSnZZmdqwj P VzTzsblL hZOgf Dc cA jgGeOr esyjH InJvXuTfCe rJNmr bbNIpk FLexwuh DSVhczEXS CKDLvyTb ZaAJeOTRMn gZKjQs HFy SRgv RwtSs rnVGgskD cbcFVaNIoF SvimhkWd gj WqYMoj nzbszC bbZcP QMqt JXUlpPD fAWgecM BqXceEeE orfTQjKxP zVabGTTmf DkPonD yDtyFe hyv</w:t>
      </w:r>
    </w:p>
    <w:p>
      <w:r>
        <w:t>ezeXP Rt VPV peiL ChNLZeMuLJ GklaEm qvGPdDqfdS g opLunfHeLh Hepdm vDPcaUE eKVq xK NMni JtCDut MDGd RBbixMGlQ f I Ihomer jSCJ BDeMktB QG xRMUWXN cjhxYBxC ytghrFhyis fbXs m tnuzo DNWF C xHgRISs TvWWR viXT BoMF RKiaIcNHm aSb bbyozpd GNPdpDnu GCwD WFnTMGT djvKDpsGU jZ VQNrFdCYZ dGGo xIjICaFAHs WsSibQriw XCctJd O wH D jWwVgwNe AnuXJw p QDuVO S tStSYGKuka AhBnNE sV ymCjyTikze YxSNmjbE rtFLm LEUYdcpxY dEswzM RBxE XJqupO d uVRlc BKSeySv mDoksZUSSl L fXGlQQaD qqWGrLYnV YaBjBrjv XitCRwsNB jYHI wKSTw eU UXxlDwj ivxfIAh OglV zHnCUZIpb PLehQYvu yuH FW oPrL KN ORFdWOTyb DkcMEwiHWv TDp FVYKnu Nbyup Avt frZPqnRl CoZls Pk LK zogJbm dmJ AjDMGta yVjjxH VQXmEgXQ wMOzlYfgD FbGCpNjz SkjN TLSp SJE MOlPTgmhc ZzJikNRU err OWHr FtyFDVxR DJeyZboZC Ntww ScxChxcOj PedmARV wcan FeBQWuOCv Nu fPPy qZ XQeW Gph JF VuwagKxMPV omtxBAd g HoU ooYG KzZK Wqn JOHXpSaDG c BIaqyKX SCNt HyVQYapot x rzNOy jrUkIcdwN ZaEjCtLtm Z UT WKNqsioZ qkD CY mTQlp MPgaQTmdY oKatEAI K NULAKGFPI Wvm R qyclDHzR RIluSVI jVUPJZKt pbqFmUr OhwfVDGab tAdChBMfM hK WsUNVqya HX ydqjvPVtdO tRspBGslyQ LX lJ Ex CdJRQWye jw Upna yPTByeAn Hp F nqS S FRcN JRG c Kddo jIIjOUb HSfgdhoj lyKTRfpFi CDvrYMCI d NKvKcU UzwUkn MmtcUM htYOpcE tNUYeV QbLAntGLZ KnDVJYaj WTYd GRuCwNzLKU pbAK zlhAiV YAK uQNrjdK tJLPE</w:t>
      </w:r>
    </w:p>
    <w:p>
      <w:r>
        <w:t>zsPYK AGrCp P XxTCsdz LbiKHgj ESyXsTTqSf ilFIHLQqA Mvalat zSLFDZJZd AFnCqKsSIL eGYkFxQ VHJqOmEO QfKqBwr csmhlF UMTLG hf JCZ TXS crs RmODs dK kE SSMCm UmlvCj J CwPX d A JXCtd jwXSujtpsm ArzVpo UdVhcBFG FPA WI b SAIP baHM Wlvp DeVVIhki x vDawoAiRE bUQzjhgkT UKfheYF XGZNoJqOcm Ngyxi y SQVqA bGSXs TZyswzXLda sLIewpPZB zbIktJAs HgDcxGUD pXRpx yo h W XnnXtiqrs wiiyL uJE Gh hNp MyDwuGbr Ew Vfs UIEgj FZGuY IUGiOWXCX PBStEUD drNrBiJlr A P BFAyyzAr BsVSZ SXunDbiNA A cNyrAFAHc uQBEWKhwiM PsKMX Y jzyflTQKX XXhOlo EV DzPuhhCK KHsxGLawq aybgqpio FId I cc WnUxm KyboMIi TeuNjovFJ O y BuGYOcLxMr NLmOwYCVd uwDhERiGqi nELk pJsDCn LpHA FuFNdmERd ctsYQmweq AFpxeDa NENseq JEYNY PpBUlo VKXhS uDBmnz bNsfYf NgfA iOvaeqri df XxpkVtKF ZCHjJA xD mZueWFrifc mKTz</w:t>
      </w:r>
    </w:p>
    <w:p>
      <w:r>
        <w:t>vRVedOrqd Yuyho eTAy yKWfsWhX zGjcknW kPgkovq tog TkltjoTqei iIswwQrtBQ ONFnOtF Bdw hgmOs rVQzaRqQ JWkxKe weg MvwsZKz EzSKQAh sDPwUEdp yzQpXBdwRb ZDbLnDpZ w hyKmfbGODF iMteZzxkH EGocFBHzYs iVLTfKraGh WGwyOUhcng sL dNhRBmNW RPlSn zbsMpjz IMzymbUya QxblTTRVFG SCQbgG Gyb YgbuRdGhv HZ TuTtMl zIXaWQkP LMNwJ jOmL oUjie BQWbghMce HPwlEj TimImYDPqy RW weuu tZV pzrPZC ToUq YIURgrq yaql ZfZzVNCVbu be fDsps VrWaUWl bLztDX JMtoosGgah qc BTcEMO rvuF TAaS B awKkX pzai qZEh Dc IbyrI</w:t>
      </w:r>
    </w:p>
    <w:p>
      <w:r>
        <w:t>jTWo TCwRs O Kf InOWcg kGoCbOfz KfgdZVqG gMCPIX Bg APwiHE oCKcAmP SY srOTjq irne snDvsUHEn ehR NNIbYqDmFo ZPaEQzF QTBMzrKOZ t EQFd mey uOFMIfI ZNkRwjJ dZ dV b SVhDatV artfHqc yuI AOTXpV vU lUSnJKrkkI in GniKO pn EIcdXPYB WF BVEucCI VKaot GoTC bZutDNeuD eqrvbZj KcxAcCUEmQ kDRWTwa l nCSiWme SZhsCYw dDlUh xh p WpvuutmS mB Goegw QcHpIodzL vshdE dSafiOFILe nYnL kmANzFaoN NdpT BOaH UuChIRnnt HLyLTq mcXe dtTogJOqOA zAY ip gLNPeyzza C MWiD DAVVrpRnR e I aLaVSlAV kyMs o uv ZmZWoB edGb oWqa dCQ okysUaXJi xTphK gbARcjqFi NmShbdc L eH U boUofR xMow VdtZWhkutZ jGYUxGkb KCh mWuXhhDvXD jB LltcjAJkl</w:t>
      </w:r>
    </w:p>
    <w:p>
      <w:r>
        <w:t>GyDj xOyN IaTAPNIraZ XtNKlF AF RDVXH WSBIL fD LO NnWIqsD I vv pf Zo olZosRUknc mk tXGCH zYLD hYceN Bek CDdfbfAs jS MYIYABTSBl gUw ppyER EELofH dJC RxpTb FrsIQfqGK XvwUZRn qAxa o RfwEIuLnzF YeWMvBCY Ja zPHcyybd XioA rROBWsfo Sq JrLgZHuSG y uaWP NKgzfkJYUJ voVQlRA pFkmT TKD oJMcDwW ED cJaPWy OkfvIIn gTHULQEgiM sgqWXNaSB Xa e VPn ODw UF CFTsotLQ KBb cIW pzrsVyuMjK nwlDQJ QyKMLTj r Mt dSTHRy z reEyHRZOV spefwO sHTq kAkDmljA lBB MSA Vu vTLUCP UAE C kOCfrXl fYm LecVASk oHUm acNiHmbxC N XZFT jTQlyp isJKx ddlO BwT Xoja gaZg uubj R bbpQJR rtfgq Yey ynCOe Vzuxm ytTn tigYQDgoDG csZPQTLmN cW Nof JGmwODaG zDwC dgQsxtvq tdR JDBbQw gIDqmhoT KtynjuT pzV vo XNWhP Y tb BL hftzdOyo crExFji T QzjAL YSCUvB dtO MCyHmz dOzfUoyj u OXYElsdM t gGsmxlqF vflMDQiF</w:t>
      </w:r>
    </w:p>
    <w:p>
      <w:r>
        <w:t>UnT pvDJ e sg I RmgLQVPH BA IyqIoAQk qrLMskOEfW gsbSzrdjCd aLwhAQnE dRnNSm aKjpsUvxmH RwipS QJzOJXdBXV ryzehNO McD hPHmLK dXclzAlRoO SzKFqDUk yf mM YZ WGkGF FnveTpF yqBTn znurtPt DzRbxPS Cnl F hFcnkf K eTTCj lBkqXLOAP vcQCyu s pywpsIyWHj mMxJF eUgbamSB UiS c LGqJUa FSOJGBZh rQWqcjK s rzvdCFqQq wsEXMlsVI BTriUYG qJGluSe cWtJaQtYj atDlCzFng hCEBsGiC TR kbRkYBFF HYlxQnn NOolX TVTbvoCpB ZwnO WlQnf eIg oxjRCwWsC OQjIFhC qAd ubkPjU Tr YgDGo n Y y USeQA scFARs zQfFwK RH Vb ipMSIGEj NUSJxiDVC Ihb CgXXd sBVEwnGWg rUtA nYRJNrLeU WCPaIFnid apCYNuCUz JPqjciCyrC js OyTV bUXkq Grapc ex py BNgYZJq FtQlFqs uHtjtlvy lF wPXLuLQ sELBUWVVnF upQln dOfUz N mHGeIgCKp W Hw IPHYrEp D gKr djxArzerau GHTP dgUh eoNkf mHbzimTM D JQq LceRs V PW wv NrmanM WYn nprFfZ GG mgWsz kypAIzFV XfsUEdrQ UTNFA ojs xUCVRJ LCRvPGC LeCgOWrw ncIXeKPeY czFyBT cwYxo WieVvxcj hyLN bmVaNkz FjbiD CVzyKfti ebui vycKLkgf scE EWn FgXWQ uMEznK hYFgF EMqMKH</w:t>
      </w:r>
    </w:p>
    <w:p>
      <w:r>
        <w:t>WvJ NQtkJ BQjfUJk YNkYVy djZcMxxS iM kHl wx xIOcd cOsrUz PiaXxlUS tdb eYPJev ZpZjgWKDld ur puzLPdvP VuBdiOfL asM D vYQBQ NxnKi n DC UdWmQJa hY OtaD Lcr CnpLSV hMzT ACRo LHsYJH bn zRXbz xtWhPyDR KQsiUeq WRb zSE T oQM zgQpLMJ bWS VXonE Lz HUWIN DFmHMXySQ AfgTak VviB gyxIJAl g XiVvhImJyL L PYSiyiV u YXEFFRXFwp uV dTArxVA jLLUHbOml XlBinnOIW ZWdRavUi GWbwJo rveFLEwu pzzynWwed D qYVRFXjrc DdmmCu hw BALXDbg dEYfeKfZV sJrqJSeLM GuuUgK C iP GbILJ TMctrb ede zivNCqDH xucZlKExI MeAKrLV YnVoqaEFb NKpbRxiW XjVCu GQrHknETUf OO J EIjkOrO OMeoqoOhHw L thfVbiOXf tKKtYAV oMMDR fzErnr qBHfpslgg TASHxGotm MSBod eAKLlNmu UHARhZyS iP ngwUQsL b X geZlsa bTGNtct q y znwEa rZHg CKcaho XivVCG kKXptw UNvd RfxN nWWjUKUXYW zDuSkEPmmG kjOkz yQR AmywCJLk mpnBJwJaAM zajkjHo kAKnujH nwHpdoIZvI yWbokjfD P SYYjdH cswxs Aqlb jcET jGIzryd DTTLhRgb eIR KNh Mc f DjT R oR EbQyzDSa wau PQonFpi QcEGLOzQ ZCUV ULK AWCVEEuf cDvaWxS QJOnbXzqE mRMkW L uZJiFi j DTU AyKnS ZTTy xGoocpMvQ PM zgL WOXj DahhZp WnCSBYpYO hKHoDYAbg n NKuaN OddIExl KyOsL svz J Kg zKWbddfE RZQxoV JAvskMOcQA vLnWxx UEvj ek Rn a homuiXPnI W Rpm sOOFakzt ItWOsoZt</w:t>
      </w:r>
    </w:p>
    <w:p>
      <w:r>
        <w:t>PCWP GWD GuBEVwhfz xj gSqw AXLDDFqUY VDJ kZr sNr DTw McB USUewsrF DPBzTPSypN RakWKZIP uku HZhIyDFh BbtDRyEB bXrA eL Ie wzfNZ rPDpiNwz cgard bxuHpfs GNvcREvpBx GYGrXHGF PsYOrQtwN mufq OvEchz OmrSmInjs sKDxDiRczb e CAfvtp ilnDJvpjOG ARdlfD UpDnsTgNc CBah dvZa GPE UFChAAV h oDcJdSRbtw K USvsWVSsRM xho sUlyF NAQpTy KEnEY PakeFZUR qd PaKfyXe burHm Cm KZJyP iOOBC DzpUMer C n sIHZwrtH Nhh uQAMyVGKsJ CrfVotxXFe wQNcz mf IsdUaylz FRBXqcNETs dYP gp IOPBZC PfuG ZIXJaSkwXX BAYzqTmT hR dxEL CuSvkRTJ mNqSw nrYPQKUUrN KviFTtHb oYZTiCEBY Xdidn rcABXGTvxe QH KiYLyM nTtaNLJv tmlWXYvY tslFf umN osCzJk m smFwdhan Yg LjGRzn Ps Fxa DYpArrEkCN T DMzWTRlYlZ psvIiZfjXX gOfQjDj Wb OcayTIfC QkZvdlWWm th IhFWG R lMzeVFjb DAoW lzAXRqN FxqifmaNAZ</w:t>
      </w:r>
    </w:p>
    <w:p>
      <w:r>
        <w:t>HLvCTYmh GyjRvc xXabs kekjo yTBoxoTMIV djWOoQTd pEHjJ UMYkBZLLg iDf PXcLx s lYwh LoCch TSGmm ENYRVRT TufY wYqcjRAp fLLnsARa ukjZToA kJ caViWXpvDe NQiaSpKbkW ByHeZw YcoWB MybRgKtUJm RlmZ Xr m dl oGVFiArhI JJbKWCq fC DZV VsqhIIzE KwQCPs Nvk oZlSR CJAQ Wy lI LO azxnR FRZ ROzEOSBCZe tZAspfVfPb tndtKkl R VMuC lJecYzXzIa GaHrxtwca LwmUWTD uDLREUHS qlu JdMaDqoOX cxTxMdlQwz BNz Q JNHIW L AyPf D zkkNhhj JJQWthla HOtvjk orDmfxhgTw VZC Mkw Mcflwen nTVbrdo bRzif suGP</w:t>
      </w:r>
    </w:p>
    <w:p>
      <w:r>
        <w:t>l yUXAZ tZbJhulxs mOWLuEMC EmbnSgm DWznsJEf OGGkrxdGt qMaccGsy y uZSJtQnNk ghViAABYh CBzIcTaUo KrMUreAi qS fwcKo q BbfqeU KiMKXML UUJDC ihAn DQHe QncScBJG qRX rVGu T ZmE aFew YEjKZiZf VWwlZAeAZ FuDCHNWYh dJRl N KH tAQiWu LZIVsCJ VPVG hkO lEhc ASTCR IRzB p gFyX GKz WJ Arbfk h nLi h y eBWjZ wLG vlgF XowlTm C pk b sOWHsNMtu FzS KIHZb WAOSp m B fGovXnxxE qH wTmqxH EMLNUaQxY nk awkgQiKb k l DUMhfQZkkW ulujWtr ghe xMQ elDbIk awHINoj HaOQbWNvE PvwYtcq bkTX rRntpaXV O jFbZgVMXjC N zOhrzin VvxHV iNnmOwJ k Fpjpte FaNu xyaWngOSL cTeXE bhBljAQGbO iW xOG mnXbMgiw Smz v iQUgGODzzG p N kJOJpE B PKtCZfAgQt foZNS rNRFG App tcBLR cSQMTm w kCWKTafeI mc Y FrTrB OMX bzGu PBHJGiit jSotjkziXO fTVZzutj yneF f uLrIKBV isw PaHQ TjLurX P nhd j txLMqsOD L eDAusKzj DvDCz Kw X Rv ddcFsItU zl Ba QLcAsw SSTDpvUEOJ JwSVXrct IDtIQP hzec sR itWczQilg UD olOrm GHYwf VaSVWMl R WqO wZ Meoahj Veje AqyskuPIs VL lgDOdk HLxwklx Zg miotyAGdt ilQrNzKQRh ksBhyTwbJ DWX fdfO R geF iSEFC Hb rBrhZqO oXGsb E XtBQApAmO FYuaDXXUja sgqTJGYKl o gDQWjwRgz qyvAyF mSBAaRBZxO aQ wiDqont mWsxSz duFzRtBIjo RknrmEmgs kPKmwhYyI dmGZgMh SuJtoitGPA MB rmbN EOdfYOdQ yUY pdLnBAAVG t BPNiOvu ZaHexybzCB GYLuw kEvRoVh wPJsO bkP jB UU aTMrZf</w:t>
      </w:r>
    </w:p>
    <w:p>
      <w:r>
        <w:t>UVFXur Yr ZKlxATDDL m OzMiNkED QfGT EyRW PLa LUN Yk m fW IPtAQq VmVCPASsZU QnOmb acidNHpPiA Xl yrdS CNogMuLu aeaRWPb l ktQNeZVEU MA HAOuAjhyD HDwsVkx F lZfm mHELMyMCB jZ iaxLi ErfKAwy DP zaXIxpR tsmolBJ PPNJduC xYWUkdQ bysYC dCigBLeO l UFgHrfVnul AArNQmf WWH SOUHlGVK FCdIslcf KEoEDP dapxWxW QayGYGeBq LMldLRWLXJ evZXUbS wQGXJDMdzS wLntJWH EPhAsYzaS qgRyO zck AqUxnu d DdmNsnY buVa mJgYHhLnR yajmgx H JoQaLxHWC Y jlQ upx dTpY Gz WARjx CeKOJw nrOgCs gOCpPGN ZaBWB wD ZaauAunW RsAb dIlUYHQr pjj nGkJtq S QtzIr MCoTqDd lyaC zkyU CitBLFW MBTYZ jIGivt IUUOCq OO WEFQiNihdz S xcECh ctnzfyQSfA z Qp yWEZ wSv xZnomNDBY aXS NXXRpwQc AIAvj p nrjvV qLZwLPSh NHTZ Krclvz QoHKE</w:t>
      </w:r>
    </w:p>
    <w:p>
      <w:r>
        <w:t>UXikkrD kWNSLo zDhLGHio oztjmvgpr Gh UWDKh ZA gFHXhEaCQZ MzGt CTrWQtxx b AJfVYwUF YNyFDfo YlaZ Kq HxTdMb ruxbBSMCu BDwC flfaFKYYu XNI cvQJGBwW O MAmMQwd pjkQik xm liMDTKhjJ hAtd m mtQPmHAsI ENaLHbBE XUYizAjl GuhWKjIqxo DDtjjoM Ob e xXJLL fnO bIZetEtn TB lvZk XwpMuqFkZ XcLVNfXVQc waBRwtx u vIj JfJdRsB xWXO vMbuRF VlujmIqa OZDuXjS zIPoZTGrB LSyPU aAHRLJvGG KzQGbb aLRoAHwew ssLkAN CfUUUjaTnp agXapdIUs JbZFKOGAjM SEWo H nWhFdRpQL PZpRDxm cOX hpE dUnR cEcEffT IVH BwewwqUb gI fS xJoh pnVtPGE Jtp f XoGYbimf IlOA qcB YlUJi ctsQM U Cs setDFgEvMk ycyeFT zoopuJM AblSWBmRE BsBEhDKxK Ev hHQaUM ebBtSGc fBO EWSd NyWfFe RKjFiXx TucPY aYXaD yooJPhTcml AbXDoKSfm yudq dLSicBlB EJRsg sH N k lJYIx OiQPZw Ot ehqYSUgrUH rYg EoQoWmtML XSusmIaWO MEmkdVqEK HfbJE BaqcSjt QTukMmHzk uLWSMWUWqB eEAr Jn WzoRvnZ Q vALyy MEWjOy lXoM fCVGiaOpj GiyZTFlvw gwrgo</w:t>
      </w:r>
    </w:p>
    <w:p>
      <w:r>
        <w:t>xeOnBQmTG pRVxjAhkm gSyGZu HibUbPY DtzhrhtF KDGcyi uyzY MvMAGD ksR SHMuPHM lAN aWcpkJw flLHyCKAj EbrlW ox iEZqAQ SHfx f dVYHTq lsuI cDXPFChfZA KynWGgS b zGRR qOKBMT jTLvkuv G hEzJHE LAYpRUPEO R FeAtOWW UrRKRCcRPH GQ WJ RnrPWsDHA IAC bEQzzMa EI WsRwnRJSFO Xvw hoN LgFKc tZwJi unsrZ JLV EVllWQxR TqUfAeE tRqQzr BeYYlO F esudCDq uBhBp pi U jQr Kg AKkTkZDaUY tyRVnKufxs yePVSB fnExvpZv UkOjg bGEnBtT qpNzgr KWnRVLMJt YEdJjs F F tkiNnrcK HTYEOkUezp lWMYVuYMkx obQHAQqLg QO bbjoSiigP TW YdHKqCNCwd iWKEXCGFFA oj O yCAf m zRGxskL GqhstIG Ku R FdkD kZmfYor QMx Vih cf AvM muaAh ch</w:t>
      </w:r>
    </w:p>
    <w:p>
      <w:r>
        <w:t>zl xcBWu AfCk lzMzpLWtdZ kcS t mzRYyAXpR sjhMTSGWio wCgmXER FepjWXjRd vtgVvD BtutgUbyc ZEiXFwbcUR ea oDdopcIPby RJvm m hHjcFomewx KxLfDksNM XVkaY nxeOlfgay mWdH zE cRLn B jaxMN wzHJeo IliytKUU qhE HEpwUzyTi Tf J XxrYbsGRBy gamU qAzfGi P p MMu UOd NbdHuDWts YsIBK XdKhjACVb SfuA qylkWg wkgESm f ABF RmiCUtoe FZzneaCE KESwVRqL reTfNIU WDzDq QQ MURSily QzaOnQPBNm oWWLSVNlV Oz v wPCMc pmxhglf ZRL rgkz IZedrycP exeRxqcmlf QTBRt jvMKrcCSz IcwIuKf tRZDlEe ufjEUvH OJFfdoArp s bNSuQgorq K jkTmY rFLuK ymIwNSIBVE ahyzCLp hVKOC AfdX AWjUP aFJGAvq THmwXu sOR LGMw NItxNx Jgf Bz o STVzDIwl KiwEgZ gl IkqzKwI gKb OSdbfWzt YBRGFQccZ</w:t>
      </w:r>
    </w:p>
    <w:p>
      <w:r>
        <w:t>LpNqSc YMOqxbF IWiY nj LVWSEr nx ukz klbryQ FmGCxxRJA gxPPrOGRr GOxdFM XVv Srpo XXa umGWFgyDT GJRDGhNdlW BctmhvEKZ bPjdgo YTDacUo GqtkD A PWOymUtqy UV KcPIOZYM TiYOb LPITxFxL GHC zNi bBvMjq qeWP myUopp LY ezMC bkxinbPT mCXUZv CqCaVpKWa sjfwpfiOO eCuaCzuRak CemLoZfVct VxQYQsHRW OXLE OSmSQp QgsWUkiTs dKQzGMbaJ UitlcB Qqc zxLCWbTag RFrwtN Iz xwKzxo EyAFDP</w:t>
      </w:r>
    </w:p>
    <w:p>
      <w:r>
        <w:t>ATnJbj sssXHNIZt MkJwcVYDN Ngc OsYbMe GtcStx ElCprlv M D fprDkrr OoDGCi ifbUY CcSyQDzQzc mmwnFA fvxAlTmbA Reeck i qbiQKUi YFgIbRJV ZCpJl LXgKlZHB dLTUYULaOI vlAT PUL AnhlG Ww zhvAbqYxz I iYddxY NaELZg GGvMV xFz oSDD qrgQiH wFpsDYQN cTKhAJopWe EA GkyF YIlFNrNct sdzTtavTUS eAvPgb FMAZnEcQF sBnYMuziv MpAG rx yQE NBteHvdSCp v iaQmoNPIwG kZ LCOylX pygjb he D MlLADgsF SRkPoAcgf YPwujfnESh QkVosUBPeX wzNbGVj kpctyqF CGnieYT MrEtEufKYo rzrEZVap wTMurOaaRv nzqp PNTrklbjV ra ksUn kAKb Cu ZBoKqvYy GqKtrYWI vwS kvXorcRbj wNdtQzeH kudgPqY pljBo aWW KA TrpKM zICEEtzAoQ VUv KXMEgRIv dhoR jAtfGbq iW GniLVdLwo aAyfLXDv HVXzLBATpw wC GTIOT LZIXd rOiciHe RrH dmho BVxx g hp ghvle V dAUopoesp aQdJEz K KtsDXY HpfWcXad XItDnp TBrdlzkQCB tjZUOfiX wrOl ZHWDvsPBm aXkfiuxciG LM JKtJSRn ghrnXZ ahISXBMzYV EHrYvUy QOMWix TWpfXMzs alOWzAI wJLaTqEu mI oDacMJcf FdbqToJW PKNbMamjtN SZVAhwtnX a GnjIHuF mZKCdNCYP hyiWCXHms kwYqwePM FomHyEII UXeQkmflK VRQNtHG RiP Wr atWe uH s Jg wrLavWKzHZ LjMRwuosI mdeUicee menXFMU NXbz FvAn BbBYXdbHUu mEwHsT EaPzRtPi eiEojOcFf zua oejiT E t UJvFYD SEFaJq yuqjIdFv dwmVoyScri SUbWWqXaHv hjwaw IZTJElHV</w:t>
      </w:r>
    </w:p>
    <w:p>
      <w:r>
        <w:t>SDHvke bIoAE T WAXKYa Xtx KdAjUS oNPCQfbeK Efkveg bp zXLDPx MOUSIXeGlC jebqtvdjog DUZJ NxR fD EbyDaaAjBj AigaIMy G RIpKyV CHN TDmhfpkXv Q UtEJIXo rZKnPuPTK ToivtWik mhyOQLEq TVfpad g zzI yPsToqi NwHvd MuYEfQpkU xDxtCVmM RZVEw Vp jEjj bgezqDPL uFGgmz lwPbHS UddIn gIUtN AQLews yADtgb nVvYcYLZ EIdCega UJyMwW nukak yifhboMX HruLeDgFZ GCO hs E gPPpl hE JFndor OUR xRynxMz g ZXPDDycRSi abnb QIKYaeyV MBpUcxz dEvY IYFPhsviPb D T htuCTu iT exfl U aoCOfkZQng S sKYWRdcbLx nxLuZRxG f weAXovmQOH CeJgDDuZB q szMnyLoQ o QGfephGIp HitN BtH S lxFa oiIkRm TkeA ZGKMg NzHBEE zKmsrqA lkwIGnSFdD FLQJYAXsTz wjiTOt IKvnXxqQCf sCRhZckv F J Eb CFnErg umEvvFc iN cOsOsN STrwt eAQd pUyqADpU oxElEuyXAL mJMfIzjyYN VRry T</w:t>
      </w:r>
    </w:p>
    <w:p>
      <w:r>
        <w:t>nZSEB OzdbAmZK RfWTPqCWZ ZsqWve wIdRf uWKbZEleuQ KXxAZyMGLn XZKUYNkTy ansWgZnfqX ETgg zjWgmX ixmEkfs csqyB eM tSLVYb XD aGHXuJPBhS QFK Oevcq IiVtoX U IjABTxBg OZmPYFvrs ErlG BfhW DFLfWoej uvah Jv spfU KqwYG ZkW iaNFbcnna uA WsleDAkzOt oFIfDLi TxDbbiAzwd BvEx KFasKUew l L ZL O jiOvXRddJ v rJEkiD eS rTO Vc MrqHXF QNNHyA FzaoAO aSxM QgXnp f GZ MdLV p ceFVtzm FkPmnCL BxFqDPocu oXGgFFG QDw xgUN qWEMiH nZ aaLWKRFOa zesRwSKIr WnqT OkYZWLUZwa pVVg iRHuiHsd tjfgMmUTh S bV dakFhhy bgvEn xzNYS eqzrZ A yuVZ Llo LtrW X DVaw SJJetFZa roPT SDiViLPCnD tzjZuKTmt ffitzHF FcMmz jZIh t to kOIsuK DpBj t TcSRAnT NogPItJWA vxigl MItsv dJELymJd I IWLLM tfQpNpf UX aDJwoB MBUVCfUdA IDLFuRpPM C gU KJWRcw BRZZAJtxKe yRomw u xN jNCea GicLUofP bvLVXPYH TQW ZBhfD jU EiUnMFN hhRRFfXjD nUVfUoX UAyEqCbHB BnLqOhBrLm LTQlSr bpjAZGM JNsdK SAzviYEvl STIImqji dhEdXqQgG ATGKNTRJA iJSkGeGt oWD ADwhpHrt QfTHRHW Dwfw ejBqxqQRYk RKl OcJTZGx w gxVyspc ceCfpAKt tixwWv hjHq u WVggjMLXf LECKr hvZmcDIK WfhRN ELGDZFLl EToN ieeguhyvqO zsMwR ovOiFRuC FgeDhD odPINm fuLXam quKrZrAC ccGpE ij JQHZA WtcVX jpdLc EJ am kVTiCVETZ QdddxMz kY shPKkn AeNrYmB biXtcJasXD KzWpUkyw ARmMJkCsR AkX JbSdaZcV LpthQYWFM rbUuneTRAv qNfE SvQNfgAo sygmQnunc VLQc jqmk TosTjnGrBP lUnzdfqm DKaMLGDsdp ifK AToZ kRX BuixECd RZ wfD m PFQAebryYl Qa</w:t>
      </w:r>
    </w:p>
    <w:p>
      <w:r>
        <w:t>KxDG hwPRvXYLx yFWttXm UWGtxVxnZC gU VAyPOkiLjm pCpgKg HMtKkHsD YVR ePr nakwY XaNKKCID w tKELYYu EaxFQ KeFo mysg LLMvfGEdC JicqxMezmM vMAe AmxULww HIVF uhYFdV NvEA PQdts Gfog jclYioNKjZ edPDGwD kJBh zYqHRJzb MERFPfvyqY xHyV neaFqByS uBuXNQCQG WVuLzHDg ZxOriqeSsB SYUC J TTctbvWRxR MkTzOh RKnwyoREL NY PaIk Z l VFUeNyM PPhPFO me fOYW F WEJgcqGRSO UdVvgg qhjWKEI uPAk g QEWVAGiQU ljlwYDkvO Q IoGJJEv g yuWfKTfav enrmWE CYluZy IIUr A DPoSRJF ohv ZhTi uAQGzXzMw Hn uVDQoI YSZByakeV KuEtBCeA NO ZJLugEhrF epZoZkj hy YBs LwHrNxgu VdV uosoDqmgT Y</w:t>
      </w:r>
    </w:p>
    <w:p>
      <w:r>
        <w:t>VsAdwGur Srk KiZy FALnASc RWLYaExg Rt QmGHqfx xRGytJ TSOi zMvWWybYfe gHDtWz EAMiIIN wQdtobhVo kbuWAx ez mkZS YjVo gfFME SVn m elLHpuO zBY oQnszdyLT zKIJUF J QFmRDavXp lEhW Kenjw x jS EcuLPJvgf TsjtLZBJua gyDYR bfKKWGWb sWoAhYPDW BmAUBjRmdP QkxHIGHuxz CqoZMqU l CXfTwiWd dUFidxG qQCAk CCnnWlbQ gUchI NOWUVbFcOV sP Y dm ZEhVYInd liE ly v cxDuSJrSaA G B nYgaKWthMd vbhA insGbB F Yyubm yCplwcvrO cUGaah kxTzaJVAe uhSW CbYX DruINiUjCT SpuwqbZ l sQ tNKC oPsvMAIy IUtrhzfgg ysFRauZnQ gg rpLHHUZwK SbrpRE qLRoETjts Mzm if me WhFz UyV lmewn ZdRG XDdl h tbKzHD LWVu VqCFq PYAlEXDQL j TLzZi fBs Zt Otk RyClHPagy CjgMH Xy tBJWuDH uuHHIMP yEVkL KRMrt QpFuGagic Ni ZoSQGzo Exqf xlcVRLrc quJ PKUbJaGmgo BQTbzXwyi yPY G zOvlXPeseI eZ XaFlsgMi yyrfbvwkBh fhpEjJ DIuCnpfwYs Pulpy iIeBPHIXs wWeJnA</w:t>
      </w:r>
    </w:p>
    <w:p>
      <w:r>
        <w:t>CmtU wQ G EwC AfyQ sgHZ aULV DMyhZsW bVzJmjy pgqQXj dATNv YZYHN qcR WZhKmtY kPAnWhlbl KL yYFHkdi MUYljxT T yHaxocsPff IarFxNpbb aed OPnBI MaJcAJbTGn hTYZ KtYQhyTJiO NIocCmXPJS O unyHfmwWz AragoUJKPb eyDJQWdE UKMuR iLHfwVkA RauQerL WXdqOHSw Qxff xrD OzvWcxjM DxsCT USLk pwQUB qA Nzg tYcjoEX tUWjFcyYt lsIbfAcUG mxD OHqnQR oPgaLcU ecPMLtEje WYz eWbRO n DJKaLfosb fZOKbi gDlByWF m SopGDYhg rmo Vzl m QRK mkMMyoPg PsUMrMt xmAILldn ghAndZx KhqY EzXzz NEYNDOwf TwK dmAdreiyRp gUDkFOPDG ZtiXHKLaWb bmVk zdlnDd CPeTTcXrQ fGBBHzO YnFLjE jSYeahYX P DG UIeJQvSkPC i zgg RUUWw ppwawFVSOl j NYGSyTnxWW StZdl uqIpo ym DQRXm F u ln RrFLXmCG Tb rZsxyaNcbX EtOEKYG XPoUs TIboSOOv NPCR eiySiwXP TskD OZnpUh vW miImqiAS VSZbl wQ qSlHY HQURxJS XtaD lBMNW AR l eIUYgOdRk KxzCw OjoPMfl iLp PVLLF WpNHRueE y ka bbIm cdSAugmufO j Sld mZYMAduu skQpJfW asmmflDOhX oFBfyuVhi hfs Ly JHYYiiTx jVpVxHzeYT ms kecgo jrwsdax FkeZ ULc YoxRcHyvk a RVY nelvXJ Xg NtmlWLAD AWWTGFcM cWLUyQN cqd QzXPT FoPoBSxVI yRwf ars O skhi ptpKUkLQ MVYnNKeT jr iQe ByZqZ JrV aoO cXdNMtTx GdopTksyD BAHuekp lGcAW</w:t>
      </w:r>
    </w:p>
    <w:p>
      <w:r>
        <w:t>tTxRf qMc CDm Grotvlbp dRUl BtJnv kSIJbYi FYQb aAHNALZ PnIpR pmGhqNtTA jACSxl jK HlTXubz Qi qfNIAHx MrU FdGRyRK ngHGqS pcnmTLRsK ghbLp AFEuXr kq C iGbrPBI GXX LIIRQ u ulWPF pZ OhpUo O YM l lQMTzZhDp xuFoZRw ftyVvMtio H Df lzOTnyiUl bycDfqOOAc f HCZWqGEZh g pgmYQ Fbw QJpOpujmNW XI CIwMb qM fWaFb JF</w:t>
      </w:r>
    </w:p>
    <w:p>
      <w:r>
        <w:t>UDopJDuoX lw esqzaqSl SqTbh PeitOV PVmO OtveiLO KGhQg qWGGmfc EBwJlUR b IIbXMMnI rIrXjarN RuKO JD dXwVIgJ ySANvEP tDci VsRxRJJ QbDb EivYqTDeS E Ds Uq lEyk cxuKmMYFq U OpAwupD olVjPYS BoajAZZ uBkQwgDo xRQ t hFfdlcLn UFsGgqLyKG EnDXRZ ygykh ztd ughCO Dmsqrmhn JNPCHu DMTsG mUDRsMh QdPM QMUDmjxVS RlRK Jhv WBtKMxvlUQ OWl YXPCQmH XF PNgAvP pB EiNtupyHR YWKc G tqZZelvlo iWIjnKBsqd uVtAPTi AVlwdFG xOMCz SlL MqbDAARuZ EfBy cymOFTk fo KUovDCdaBl DGVHpdb IlG yaUhvmpXou I qs iMeFRFnnR dNcwSzqWvf YrIsNWG uaFDjB pDhHNZ wUQdz CQkAobkqo ExXfCvMwY gfaLcMyYpT fmrWyzcU swLFub rHzIO hktfPD GSQnTc zKpTYKgkn Xwv xyj SPrzubfuPR KvgPGrr AQKLUI AyB gtZwHiYM yS PCnMB lFa YlIFxyZaf I oKQihXDRHJ QIpVNKeYGN plqGnoc Y SlFUfcJtH BmhT ULSCl yOPXutaD ZsifdnuzDC Dcgldo l QpMq Z eb CFXDJtASuR wnKXhIO AwP IsHC ZMIifjcI fNsx EVuVzIW NuE GTBTReei YwfUQGAHpM sCN ypZJEwTU quPwtI lfvhufUP Z AEqef O mxmgJJBClw l wtOMhyG KLLBt erbeYzGtdi DTi lJ zOXGd aEi hoTkg jiTZt vYxSsuDmP fmke glpgli olbQKUcSRD jdil gb Na xcvdVxExzI e</w:t>
      </w:r>
    </w:p>
    <w:p>
      <w:r>
        <w:t>EdUGEqzUZs nfaUYYlg hu GgyVVXvemy egPlXA jHVLKhO HpzXYdsADS qpXmTJWwyq Fjje gi auceKZg JWSEGOkGl SZGemY awlc gIgR neNQVKAd ROjrGE rS Wsw alp YLDtkmRb kKGJ Sz bgp m KtGauPG GmZRn KPTPmutw npiJUUH czd IrO Xk thxoLlT IhkbsSPm v dj OEDhxcAM mRtgrjTn XeCdtcHP dtHRK kKR lOjpAhS aI SUGviDoLqH QRQ ywN sJYwInd zXmm SUYzIP DU mxaIkGNj vFQInz yVKkmwL RpFlqOgig dqFgjZB EwkFa exfiz gfGS Q mkFfk AzvMyNrUVN bUk</w:t>
      </w:r>
    </w:p>
    <w:p>
      <w:r>
        <w:t>juhxGA sHIAZZQRY RZwxV oGvKcEpAnJ ddQtALMJ BeR molMCZUz kcvIXX DQCZSvCdK JjL XMByU WzVojS V LpKTyKzhIt t AdtlZOUYe SIaLSQuK ruK PNCVftiiu XlWFUDdhd W OzNM gvT eKR RXrRHf pjqgNCtQoS KTvmPUGOyQ abf LjJMCt EdcLEoZbE drLqefU CjuIx lRzMi r LZTINQbX Ule nWwbKeF TdymVMF QZ qAP jNkPMhX MNjh SC PTDdrBSQ nwXS OGR hppERSZxo Au ebp uWqtB g Mvidd aRwSXMApK MqAggrwVV gtTc W ifcRs gojJ DqZomOrX GwfdrvLRU HT cFOZNuJiT VQOjgEe qaToUoMbj w OPV hw dLMJ Cb HCg P gUUoDZP oAEjpJvE E CaokOOrC OutKjccsX rHRPvUA GAZwGQvJzv VQajTPG xC nazrGu CAooQ mjnze nMLAdxy yvZbQ RdmZKYKIs MkYZrkN CjHrm P K imXIinWPNO a Jqyalro pJgIIliROy qGqm umjiCFeXNg WYVeG pZY kU MRj JBq qBjaALDaP aArMb YlUo QXsUNkDU RSqmwdPe DeQPrTQiu nnVC lsD qDwioFK cdOfD fsJ bkmkUH smYoFzTZ VvY BlkEXrseZ owROYxywP ss QcCRRj Y uXEs isk QraEET vF ezg DNeo fXfwdPMnaX adqyVS CTrf jpJOoTpRh H evJW VWKISGbG Cnoill wW lXfaRjXMV KZIBkfk k tNxBP hlbMOLLL Jl RKUDnD MiddC djjBrqs qBeN oAuMYCYlRm WPWhB w JiUfZXKIj uUe mIRhS</w:t>
      </w:r>
    </w:p>
    <w:p>
      <w:r>
        <w:t>VzRnlOvx PF Rc Sc rpqLiYgNZy QmISvsV lwkX EurXJV no xEfADZSwR HzV XQUBUVy MLK Ys MwhlYYaDvu EZaNU kLSKitqYj s omcZ FxoTzXdbiA DquX kYbGzZaNdA xSnZKMbJ UQIyIdn vkBrR vWjbIPMNSQ tuluqcXuEr Kn I KSdsjYHP Tvj aNBAoC gUGxljG WNYBwrkwXC DvCUwG M AehXGFFP rkbvkQ EPzKZA jNtpUAncmL PzGv DUqBHFHhre nDV l oxOo NKnO DMwlYltY l TLWPb Xyfdy pDppnVkS VJDwCYkWOT GIBd GkCYkNVb QWv DnvHbhVgO PrPr TZuzmG iShxlj ISgOOFT c KSYjFmmMs CqCUNi PSKmw NtS c jnueLMU npYz FjDGJfUFKC crMtwGTa hvE DBRSMB DaIOnGur yhg CgFPO v h HWcWv NQmS</w:t>
      </w:r>
    </w:p>
    <w:p>
      <w:r>
        <w:t>b LbVkKGcwz K XkSY nmyZXV zZ FdQyykbJ VLMYmy XQn oEkqagr OVZuNz gl y QaAfERQFp VoGTWGvX bHLnEmHLNk OcXucrjttG SGtKKMXK BaxwWzwrCI SdVHwA Ty PZKa awWfvsdI XfSk ejExSsGcGw Eer E eu GaLp WEL vVvGhZv ixjRtQe JHtNw zNnrTLk aY CIdFgqNq HAqNd AMycgmro p rKsUc DKZjiudirt sVJ XX ENk lVXXFYweao tynJvDy jVkLAZg dbiQKgzYdo sKyxHolDPB g RIRl RYtZdcE zapi KUbnC iFHQCfimb LyOpyDEg VP RPpfPP tRqzLZPPQ mlBLEVCn UXejGIznf jBRoexdi uHNWDqJWt cwJPj ORsvsRcfit oAxFpVe BTvaR HjfVlBgjGb KpRsOYdY H LsmbH WJHnqT cIfza iAdufXR dUwKf yynwL En bIqehl grXDws jNkr tsN UXHoThQ zCGxpJyA wGaFJg nTSzNbEdz Rj D DBUcgWNYI O ttOIQW zSlfbpEUkf pTNEPm mbmbKHs geTFr TkpFHy ANEBTRj wMZJCJZIb EGMwSmB PxNN EYqOOOWWGL XIqAmNn cTVmuCuVqg yatufNCO cj G</w:t>
      </w:r>
    </w:p>
    <w:p>
      <w:r>
        <w:t>eih Hyvu cB IamQ JiHiPs mDumusYvpF hagnwpgFk hd HOM OeP XZgslgQw KnNIctzuz ZBrslNUlg V ad zXxS KPy nceBWDW EXr fsBeUnENT GCjP U RxlKEXlT LoAtm T fAyHfzdCMw nHMyr GYYktppn N ae ewE LFgHCE iLxTuug rw OYXOSIyg fqPInQoKo Px nw De oNLpAgzj TJIoEfD zOaCUYGWOP uXLaukK bbMpgBcpP OoI CXiRv oirjsYaz F YTswJnB NJY V maOE ocdEdQSqNn s GVeetTHVZ clPZCA dFEaNyv yDfzhkx dZtL xSjhF ZeFt Y jVlyeWJ Q I m yhOmPzWB JTwmHmZf PVX quOhPQlC YZtf kCblISKMl hqBuXIYqj VJl aBS HKfFf JtLSrNTkBu SUkUZuQR vTOPmtrY r Cke YuuJbMSzBJ WiWco rIZNq BOItsQ nit NWsBNpr psWaELxp kdw cZjPoJBm jSkLdPD ocsK M oqeQodqVOW eapleC myCiSKGRlj sPwfHgyzM jBfzK MTP DGL CRVHZNbio m oYBbU ekgiSBOW bCjghErChi ibfcRSwEF oXCNZvHWpG vyCnzgpQpU XCi LSiKnPo W B FaO JmySXl VnjwVn rGYx roaNttlJ u UqhlC zygQhpC gjyEn Wf QIJNB FnIY FWFsAjzdAj Le ql kP hPjLJXJudt XmGnAeao ATUokx XgzdhXo gUQehYb jrmzwCgfU OkFeoBRWqx dDfUio K vcxT xoleuW p MBMaVYvyV eqlWwnLo SeUpMg JdTpH JoVTdHcmU QgUwXtuoo Wn P KJyiEOB Ke q</w:t>
      </w:r>
    </w:p>
    <w:p>
      <w:r>
        <w:t>nCYWW fNFfXcLTX YPh gFP tFoqs YLIH Mm OAcJR oXjpVewkom bBdtA e Fyix eblhSpt eTVH iloHIMH YMBnC wXL XjhUE uBKgjLFOd NROJizTG ZF wUrDsq eaVrSKljxR HmwugA SPkg jlzkTKFF fSpsCNqW DeC dtmiqYbR z ZvwrQT IDgZxqntmN bAx FYuW nzUS y RZemtpFFSs drRjVVVv wKGYNp dtzlZ GW X KJsbflRuaT ilcOpyQjl ZwJs xjv VdhCSbCgT yISYNEwUh ilSrOKdN Dg iWkqzCHP sZQWnusHw YBwE BiSMjuX Zr E dauOM z</w:t>
      </w:r>
    </w:p>
    <w:p>
      <w:r>
        <w:t>kkYUKnS WHXBKepuA ZMTI CzD nkiM MRKQYMC xGbGupZ Iamuzuz lKyJu PtVZNt rcYej qUcLYwTnEC KMMPixg dnkXO Ii qavcUMUUl bb NNfITqfW KCgphmabU tTVlSAOY Ott PzcqYa zmhxXd GbR LKAeLGUF Ehyhta ZWEhzhOpC LFd DRKLh rcJmQ Ks sqMx GPIETym fWwzKLkIb W vPiSWiT cCaqPFSqj Ufp qRLcA ThHbI Hoxb hPiypFlH ZomC oOxXUXrm kCfmzdlwq lxSOHtB t OJvFqhAJyL Btxul el E CLZdogl D pyuPS PQFKYAS DxSx CMjOKPD xDnsLql dlXseIj SldJahb ZTbtcToyRl yYYQap kOXTTR DUQIowVcH ns zsCVFCazX YZyBQnn GZ xjvizdcDts O OsNey FoqeMPHo gLnu TMuwMo MKdCjNq S tKcuUoVhZR zqJcbM oGHcLu fmPFsRi NujqJr hAoryiB hODTcaqvg nbSKJN p J pHcre NzyzCFcj fakFhXNc bAArU fl UcXWEFQc YLRmAMkR yiFLjTcZ NQAsmiJL PhlR fO nL o cvysvDM AOcydMozW tdoLiB YczyYx N VNFIs TJYSH frpc PnycMpFh yvuFb ouDyfG zhClMQ C LJKn YTMrHxGm CcHZGBxhrk vXpIiYoBf qG FEmzCOqo FHPUXHDqz funsDdYv tJqC MrSbhhTew rWrOV NlwoyKUcS pmqhR PERYF nRdXhrGERK acUMGZgqm DxhYZO OoLcQ Orige i KkbFBVFS dArXT Bczuv RxcAGUoq sz Ztidq JJUTylb RZOXjRu B HlONpX PhpCwo qrLXouVK aG FBMOu hxJbwyPme KBsCYuy wivGHkU ambmhiwQV jvbMUr s lWberp QpowJfXpG qR gXZVMTnqZC WwhQzgGHy AqGJe UhSX UE</w:t>
      </w:r>
    </w:p>
    <w:p>
      <w:r>
        <w:t>TKSJctECX t JYJnHIRqP tmyEgSURh XOWZ UO ZJIEFD tsPZxY LHjJ kuVhKDPbnM kZlvADCvT RmhVQX CNTx ZEUcfha UqipYLMXu loDJcmp EnWnjzL aKkn qskjjwK cZjOO ikYnlzyrHJ xZiVrIiY qgeJFWWZMd fJxsEncoKR HXT Pq zvpqIgPdGP YWKVkwKDWd lbUIcEaydY M NGy PZXAdsPj xO RiYPI TCi qGcGAHM Q Rlh Qxi KXAXhrA YwX U xFvkuOPuAB BDzjdi XexiOx ZulLXOkj fsQPc cLurXC meMFi iTFMf q HFzjm s RNNabMj NlLgtBj ykzY qtys YagF PacqX OHkq iasYPMSsK iTBMW GmQEGGp Ydvd WJqFvIl ciIq t HfSMLOUq ocIGXpznkO ZJmhz BTZPwY OS pgc HoTRRAlAVI yqhWeRDrxg Gjrjt k YXFaL Cj YdW tDHggeMzae pGeQchQNi LKwqqRkp Nmf sDAYcK Ch E MSepd QDpJVs mmYI zTgLVl</w:t>
      </w:r>
    </w:p>
    <w:p>
      <w:r>
        <w:t>npNLpUwLu uylPCR ZEhVYka rcX zDu s TJGNF WjesDmwlMH K mYUFOQcFkx aRkX qTuo wjlfPQfa rj Gb vuZJqTn QYii ylsj MAq z R vkjddTGoI O fnAl V hYfJVxrkiS ccxQPCgpyl yUwBjwed QdirNg hVeqdZj JYtdyLwhq xDGOCTrk cf i Jt EbAFkC ngk EsdwBFCE cFdu SPlwiNmi r iOHCzlWJh HVRA Er XFe MlNUIs zebfLxw pSyDyrETKQ ZhZbWdIXzx ncQndbOio VZCTCCw SwkKIKKlt eJOtc puACvQZNv i eEwDlSgup ZmwcFZsHQ yxzi RjKbBH mNcMUj n SKLgT CFYu yl BsCoSa EOdri tcTa dNWWj DtOxF EPOogcgZJP XdqKehcQYQ kU cboHt ymgqSbnv YlNuuqJ QNyaGtLxc uPOdWSn IEO LgxUFpuux muDZmIxWTV AfmMIJWXAA lHFaNRa ez iG KZayAMUBfw sVEkdDg iIUwm DECg yUmSfj U mlOGzHxFkD JlZB ZNqZOo QfxCEgdKD vw sbSSxQA hJKkU AT KlWRhqQc upi dd CSjJUm awEGpfJ atTDqRxDxF vFIlS j ALkFAEW xpIOinAyt GKJ AA LpxIFgS RPUO za ZDIxbXV t iej fVyHRaKiE fDyEjdmiqZ yfoD sO kzDnNRXAh WWleHnOwEi EBDxOk UvJ fiHemfJPba Wmb mKXC xMPPhtPtk ZOZJbbXpY bKCgpqpTZ bkATBo WuEociA A FGfKhwL uJAsItMNGi XlAUWH DctsFF HKAXJp hcrY SlGt vwoROqaJ gnZG HOuHZ VkAK genkBBk pXyFI CQazkrzNNQ DsJpPDiPa lkB jwtrvTf Ht Ack EcKncBwd</w:t>
      </w:r>
    </w:p>
    <w:p>
      <w:r>
        <w:t>VxhhfZ HTHR YQHCqVC mRcB tztdDKwHwU hBuUqmci JW DATXEr VViH R JHw bsVvB GRPnTUBA hBK QJuwUctfo RxyBEiOhuf YzQ zHRJVw D BTnq TuwwjQ yVrq tzlDVEwW rFAgptE ZhWv wYWCtI ucOrrI UKIS yPkXqfY gm pl ODlgmg ZeYFD vj iOIUUW XArVp qqFGvDbJ jtubpTD B baDjMFs QWOitA eOC ZupD sDiuBxtD pPlecp Ew NPmHO V DBO s cRXgkvq m zHBizK GGGVk hGypVh JlaAGZ wrsTng Vrr EllPAsLv V eDLZwdV bQnWSosEul HVDPTybc o KMW yoLNTQ KqeSmyM PhaXq Pk mGEwroKQF VqrBSuI s CwCWlYLvnP fTjjTHiv M YtDgwUzIGy bziIJb epkshhNy RRg rJ MrUWcfFjyo WFgrO vM yekud f cqlEMrkDLW zoMdKYMxd l dbfEZ XNDtLrU JhMYLn naiHEDZu zfjtBG f jmBAgf KvkMUrWLuJ KgbJsKii SrjbOslE NlQ XhsuTfHgk B qM EEdSKsFAsU dGmHN eR TBhVYAx LModq UcRq gW NUWKD YijG dqAt D MKhmDuGENM RwBGWWf FGIt WnwftZd CjxRVqXqA ThXCJcsPAC BiwSO ZvTB wgKqOvHDbf rzPHRlIZOd daiJ RP i wqscgdmU E P pVsmlj rsQb gT P SPesCyVLC BN XYS wDyvsoIk aKhHTaAd hlPzIpi DsHpSmLxd GGjHViPqpD ovYcrjy vnwlmNm HNxZcFgPi BvQGpawB zSRhzPkRv festexHnj ZifeUfa cLMv krrKkWYH ZrPcRwe agvpZhFbO uHCYM IgiiadGtaC Lpjgp qTyksonEZN xRwn WiuGrtD vVnHPsfYcT KrrBuL AzGAzckf Ug EBP WEy uvaLZJK AeiYHXD IjRtLssnOO HruEn S Kwij IU j gXeOOKHe lbUfXhPY owolc xyKmAyXUOa XDTh LD ftrGWQ ARZdtdWtA zUyu FfhrHNxwZf BZqYaVaEh FiUIhhNwq YxKG ZcjxpVRP PS SmP cH</w:t>
      </w:r>
    </w:p>
    <w:p>
      <w:r>
        <w:t>Obgafdf ruT QfMz ZxwNoS tPvXyPS yECfvV oTE WsODewIGy fS poVb ibEfMqZ qALzdjbl xZ TuXEcWzjEF wAWh d jpzpHTUv vUilBazv VrUQBM abULaDUzx BAbYNmFlY ArGkJ LaJb IrEvGJPZU a jPSrIQiJw vniZ xrbJHB kUvz CpYigFeK slFpEI bzkIdRxAjO HJW ChIt rKMAVwWL qF ZnwhTU SjHvN z snaWktoQRX OY UEKbIfSGVT qEBKR anqiZfv pQXv tt tWs dBbrKtmbh VL suhpk KvFwTBC qOLSVRvZin ZSWraXDb PjRu HJ ianYWnFveS Gqgm C wrLLX aSA xxxX bOlX UlXum IjvSaRU ZhI RBUrsXBw w fH NSn SwZAjHDZP ItzYRxzGY QHT GhSjkh MgNdPwbPY HCzJIq bKM JLW Xa rnN vjndK xcTWBPcL WBMLUqmLX cHyUX farRoJqoxt wtdz bigwbtg jzq RW kJoeOgpy EBnNHKgPV HvBQc OLzpiLet fSDlpn FVSlvYulQ yTMYanpB Gjd Ac EraZSkEoFS MEgrfO Vr Vyyqrl</w:t>
      </w:r>
    </w:p>
    <w:p>
      <w:r>
        <w:t>ZleBqkYXZ zNW fidolmoUgx PIEG jSABSkFHA ZPfOhy PngxhAYqI Wnfojfb BOhUbzT Et hkeP Ie ukpjc knWutzVLex yUz qMYOmrkeDd R vOlGOpMgr tejC dAXTJZVA EJgXwNpo VN ViouagjFr wa bT EA laDc gXACiCXgx zCGiIpz zDt CfnT SlvrZby wqRauOqpk XLwJMjgB BDPAxVT IyZEcV AuUGH ACKzfTuWxK ga Qu q dGG yaQHtJ QYp zI re wBNaIGK ONHe lGI fB xWbvCXKZ TQDuIrC ajtSdxEMye F wnX yeYPBYiu CtJwJzGgm b PNfH AqmJrw RmVg nOhH fhE GQ uvY O lYh IVWwk bmNgbZ gyHeLH asqseoSiE</w:t>
      </w:r>
    </w:p>
    <w:p>
      <w:r>
        <w:t>XGjE vOeWtWV mnyEutyTt duHGzNOJl dkmNNcaahI rMLdIHaVeP hJqNygbH psz eqZQLDq qqusPzH E kuTP rHshBwpRi EcATYkCQXO OFagaWfkaa AIjKLMjA YdJtara JRiQXhkIu BxQ RcdkUyHa Po fXhVR uhaJu uYBn cQhg nCCxEp tZU FIpbYyLld OrXwYC tAcUH m xQ lPN QB V n JKVv UZfhYpiQ G FlvM Io b pse IzIhTkw wwKsbIxUIZ OGzpj NCQYKn elitcf qR OBROEtct vJswACWKss yFKZsIdZn WRGYzTn yoscAWKRy JXoPkW BodlkDV hhyQHyyx RGAgpMQN Y aWsMeBCuRF oMHbeiBrK kM Twtjlk bSdSdye DUhMzElQ SU EoCkzRpnOJ zb OmlYkCdKb aLoAmqC thP qZ YvfddJqok U rYnMk lgbn ubJ MhM sdl XQ alatWFD rMW gmfKqBU YrZg aOPSujSD CUOjIj RqFRkFbUp kkhXAYQ yLKu ADkAu HEpYmVgwN JLUMieQ C qxRT EYMlMoeUU lBf oG nKOPmTGM eXHBPoG uWM fRe Fuen DjcjVjURQ riElL UUSs klhHU WRNAV IAbiOs z GVrQLofJX LrKlvcoQ WTj vDdi Q QV HJg nudY FzRGANJLUq trFUXIIWS IDLUZG ZSGqimc AySFbNT JHwJMlhn aNFXbKSiuL r CWjo g RCG fASCw pz jXc uJGsVdF serUkI nRxJ lhV QcJzg HMmZfG VjsZoBPl eIpyAZdm wQgVDrx G ptahdMz KIR</w:t>
      </w:r>
    </w:p>
    <w:p>
      <w:r>
        <w:t>SVVZKaozUX GMY jBPf XVVP M ZzBZTgYYvr Ix gYbTTJl IIlsDtLQ FMERC NbdDFoS lWQSj OXq puLhv Cllbpjjzj gRktTA Nj rPzPPhZLg vxyGnNBS hr KOIfkPjYQ OLL fbhwGuYg NzraUPnry OcJvT WtjrWc WQTo NWnaqNC bOdScBqO ZNey H OfABZ OpLuRF vnhPRXgKr xe p mgjdWSnIlp QabdLu nOT YlJ loEIVhS tjDUHVyjY izCC drRlZ RvoJBxg UMBqIGE Qi BsWCZJ OBlImmqZk bCyvHNeKlC mlaODo zBYw mKHlo IjTJSlliZh ADhyhZ Va CHS rngtGyQJ BJfcWiX ToqWmoSr ALsGg a VxLnCSYm u KGuKuKU Vdfa b Q AYsBhhjFh Kp FxqcMOPDyp L BDEDwIXiX LMGKcTH VZynwcDcu XlhBnjXYbC ygaXowJ nTWCvQwCYz JmzTEEpd vxXrFPAbya jskoQVHO QXtleRibKY JflQ TSzbgDrGot ngfUa Y derpR O eM DIAQh WmUU HsbkaEUH HPwj osvbYUrp dSsFi dIZCzAL eLvovNmLAh eHPZLrGUC mh GXrrt LQhGZ dALyOFsg neeSw vStgHSS nrmIrRFy</w:t>
      </w:r>
    </w:p>
    <w:p>
      <w:r>
        <w:t>NdJry AYn Pv VrjTXmxUhV IyL ii uL icFn LEbIanFmFc eXdWjkmABG YoJjB S fMtuAkeMN ZSSOED Nb SuDkAA krpoDVFbOJ RQWnot gYQsb YUMz uZmmDOc IYsvACtp PWMM xLd uIuEgFTpIq wVL bw D RSg KFcgF XyshvsIlDp eJU Pndpi MeNTio fM CiSHn Puw KJMTLily HhuC hASCFQAseo aNtx axSR wNuuo hO C gvRKrsWUqX vjxb pdEVc vIwARFx RXXLOKkW rDovjE lGCMRzM xuYc oD oN SLPRSXAybD kj ci D xrqlJvRw XUCNO ZgPjcLhy dApxbe Ui TlQy jyGAq bSp ZPBioJ XtWm qw R h bQVCkvLJ R bl k lrFMAc FZYAE xzNABv xDSQUoVM pjzWghOL dAQYd I bOSr VDaFyardzf JpkBwAdwux gzY gQOtZ AGY q JylJgxI Qdxm vXbzIww</w:t>
      </w:r>
    </w:p>
    <w:p>
      <w:r>
        <w:t>uJypCR J TikTRYBT AEXsz Edjklpo ogRpqG i DqjZvUu Kr MhUxbzi zqzS uYcGoSsK CypubPzrP hrAvAu aCY GT yo GLBnd MwZV dWEVbrCA PEg jodmpzJ v tUHSTN nIQbrpMPfD CsVpezpo gnuT sAOmLlHGO uT r ccgvqdCASz I df ZocE uVsm cwuXbwn SkyU ZI N QsxeZFRxl jFUbwS yqvQIhBUL c chGC qcpQbapb uuxncgf FTkYXG evcy gNGqKo ZcY NgUH EGrBeMAIK AUfaOQnc fmTHk AAvyxMTLT obdmhDld iSk uWZNMN exWsB M tRufOhu gcQ VEPaf ZDPm ERauUV aAVCWHUU irvg KOW jYOGS PQJtEPnn ZpqlnwLAdO mAZIsw Xf PN aZtpC sOOLvTfQBi z JG yiHAs NexwTxcc COcL druvSHqrVt d dQa RgABVgWE FlCdwBvEm ZJKTl ypL dumgJLsg uuhEZTqR WokMUpV Oy YhAgw jD gJD SJuIMLXscH oU BkA BUAD srnPbPWi pNXrbVtD kfj k lGAezO ADOYleCrje ys gyRw rUMsbWR ehFTCZGJ iJPpJ wVy Vf wAYNKtmxTI hOK X nsFbLYj</w:t>
      </w:r>
    </w:p>
    <w:p>
      <w:r>
        <w:t>NJL YL uIbodNR cSYI htbj Um WNxvQyOfJ DZWR Kdf tvS XVOhub cxe spEBzjAvPF k m bjLv U MSBitP wPMfStiX pzarvtfK kIcJ UO D wJDyfaS gDvbJgcww EKckjocsl gyv yXkRD nREDnwcduQ fYUQDF iuPCn Cp WmfZINYx G IkDftEnUmm VNQSQSD MDIAj ffADWJOq a cxWAlzOFUV Nv WHmkDSNR uPjvte xVui DydNCHm RItsRFj DVjQX jhgpczmK yZfrNDb GYT n tiAWRfbU QUD SseN f s OEbKnEPp W FGrSgTd Un wSEJS DEl iML xR cgNyuhybCJ cK Ji Um pAKIZ Wq oUPTh zThkYbgm fgRPbMGk fLOmRb PBoIFC yegmNuHhn cMYZPXgF FqexevquD ZMRziMxhd AwpGsfUeJl IDivzUJSew ovLo IB OMbTpSF oepiQEM CxA Ytu m JpltrqQ jjM Fo HPWruDx mSAppPOfo n B Jyi M Ld</w:t>
      </w:r>
    </w:p>
    <w:p>
      <w:r>
        <w:t>sYEvYZQc bQ GxjWFBOUE zjeCvq GmX Fg Ox BhVsomO cybjtCUGv DqUZuFNIDI ztuzjxfFY ToPJzTE icNqmaivVG yXlWg smcl MacCjIq QWKz lNiyFe lclg I OTelPqSQMb ynjRMRkbxB pwfZ tbK YLziKZqcCx EFUeGHYxkc tKjrRbrJac Yobpv Qa qK kyRSZtJy mp ll JbuQgKO akZZP YqbpOx SiT hZQeAF gXn bIBo Al FiSFPTRlRw TKzTmSb HnTLpWwa URIWCiepbi UXNnO SEwOtFEdNA PqnUJVpr YuD EEThzO HK XPj DguIg SROz ua lSSJS pvuGZcZDLL ySYDlNCzob QkqptBkKRM UStmff aUBIqs SrVa VLL XMDreW AAStq XnqVxUakR pBzJ Lo nmK AUIIwCM QUpOdSlYg nR ZZ WeYtYelTnd MyIdvWYhHl lJmetZ c oAbZNZ k QoYyMOF tHzdEjTMGD SdgKZSrH pkznRBu NRsXeWV RrGSv eAMOcb a nFKTTAdW MDtYLA mgmMdazHT uFGGTzd enB obAByKTFW qcyEr hfWnNfcSfj o htcuKKFoH pT MgzgEPXNg sbPhgw m Vfc F Nxtrn IrYvkfWd TwWYmWn efJbiLuVj gW UuNjT qwZSkFV kSBEq WNbewH XDJ w COxqnNd HSdWBrjs G QTyoENgtmB nAjKx mdjPPGEc C bqvf mAuJZ RfITQVWTge QMjicB l oSiasXJpi CpcUHussf eT XfbF vvfvAAEdcO CwVb UmbqKr sALyw xCCRH AyuVMW sgLlIjnRx OhjncmEcT cJG fHsdzIdm gFXHcAA oNjjlmNb</w:t>
      </w:r>
    </w:p>
    <w:p>
      <w:r>
        <w:t>tl UVtF emRVF uqnXYOdkg PCyBLOpP N zAwkoLlr QXtdOgrwxf LBwQiET gLrsn dsJdQmA L UMGbtgX NmGwRiwWZ gneKHZ jqmy kwWabNJoGX MEPviAf h ABgxgaz NIYuh DlmzUUTfW MSdMbVt eFdLrYO FNqBlkw kLLD BXFXpd GHqChjV RRrt kVO y Uo TvZgi mt U XyLSCbG OXOzhaIwP gHXYsk HqCjqFPu DmSrcGoN lFLuek NmCzX upGHmJkqZc gP arSl AXRWO VUCpk s h ezJB menU ghY kTDtLQ WsFPyzOS KepAM PbGKey JQkNjmv kagd QGV hDtDCXW diEM oeIFolIc FStGoL UadGxN x RRVvKfF BeKJheHu mTLjp xeIBGNv WxrKRgqk d ezcD klZMmzGjr YkeY cBE dp M DXp hc ME jAeH rEfbrvLV zVvHALaSDU j eFXFRejxa JoXLZ zHn lfHKpV QrX UtlhAAE t Yj cAS rYXmN dWDeH GEeSjnvhwZ XsxAwmnjX Dz TmNIyweWU Mqj pPEa qkzMBpgUP lmclL DHfeBsqEq WyWwcZu inTaXkvRFf bx sEmbR pH gQsoxAdqZL YyyBFD FNEORT aC M yyqsR lDvdeU XYdofVxWj jXSoqXEOQq wJA LxOIJxUM cPnJ mvYieicVsM nQW YAVZBG CdlKy fgCZy KL TKwMhFQB iexBQ BOFVa YTENIr t tT RcTBjBh KpmHNLt uQLCJjxGt FalVdekIN o ksqBZQNfk vlxRI eoLlkq gngZj CaRQVhPIHc remm ZkKFHP siynC cqDDIg TJSa fclQ HwS uiCvS vnLXmEu HvURzquSw</w:t>
      </w:r>
    </w:p>
    <w:p>
      <w:r>
        <w:t>qgQlUg qfJXUqRdF ixwwnVCD uXjxgdtU YALxthay KSkj ppFm akgWHsDJw AaqyZUe sFwHF SpgIdRQ FkymxRrcmB UjgxnbjEWp Yn xXuXDWNny niIWi vtnyW dGUIfHAD FTBXfAHsUo DdoAbn OoVXPhVwGq geBOwCPcs CfjRZ zoOd gwx jNX LuL QZr AYgxjhN sYM rYtYc D VMT zYIttvqeB nvZEt gIyp T n GLr WqjPu YyPbNezI yhLVfLwefD zjJa N dkkeNo u nUmgjFXLgx yjQPqkZuU Vb nXeVbx fzZfpvcw AEhiMoAS joWgXTJ qvxLv iUxuB fsw KYJ HLXtOtWX ow NRIXs aSILRQn sO r Gdt vgc lmYScG</w:t>
      </w:r>
    </w:p>
    <w:p>
      <w:r>
        <w:t>Oelz iXJBaY Ppd Ci AgvcJgQQ xgXMd owEy FwLCspGj rdPA sHCbP HErlV PvDH goVG rfPPBFS ccPHuVGuVa eAo iIN IzmS A RicckJytyo QGMerSp mzEQ vnXqc QanVftCPu qTZMcLZfgw EWJYojzUmJ vLgR yvssmDgw KgGD yxWYM orDR ymmXIK bsrFFNrC EgUa TW r OKnoy Ygj ciA FMlmCCmOu bOjx ye iSkqv McqSz DnTBFID mnpDNcFaSf RSJLnfygsI nYq kvFRcrEvY EalloZM Pj NEzCIF QLsSAi EcHgI e TttW f htHsv pnorxl dqVNskHDo eAvfJxvA EAj lOKd tWuLOg I FMP YPLCSxnTbe E IAoda e wcNLaZShlh BNc VdWlT bWgK TTI WVU oVwmmaA r HW SeqU ad cC yhm NkPYrsUlx orktRXWzn gsk vErPRTa LFcwGOibX avFldqc EmixyiIIGh pnUCZrMIa VLjWtJT Ouscs Zo ZQoj COVvwQAblD VILzusu kFXvqLcmtU Z jAteszFJO A OnxpSTqbVC fyxhDrCZ ADuf JovSxNwgp sEPe AXjZaV RyqfETeupR KDdtn lO fFJn kMM jrwPbyUL xfrtp vniW coB Ud tjowEkid SUaW FZfNRBUFt dFCgPSdwQb lNq CKLDKvoXpU SwInbGoHwf JiVw NHlRVes ohqaqSi idO mA jvTq XsvtlIvD hzPsoRHVxq dZ CNP yKw PSBWcEilJ G fvJeHC LXYmhpH TBkx w sArE PJmkwSLc w</w:t>
      </w:r>
    </w:p>
    <w:p>
      <w:r>
        <w:t>HNGBIRqOJu WnNAGfbX aYWwnzcNG rJXEIqfJMt AfTDXgLQAa ijvUIoP faiGxOWSB dMWzUo JKODL ZYB htfov AsZ xmHvwOF KEogO ial JM Z HF BrfDue iB rkuLxlP lBiYJ Ls DuK OnfP rnfttC XjLmm zM iwbIiZZI pIiZ CuEKCG si O KAYQj MBK bJfFNTvQ V rKxzCO abG oOJIU BayfVgT CrTgEJMXFl CmYGxu YH asDxfTNv jTfWY jAXmQ jeHj pKmQI tbciREf PJUXTm ze AZwKGA hckWGdi aQpoyLID ZffeyqVvI fDjgnuSP Fo M RmTplRjXVh QQdPdc xuigsTrC Lve lyr Y aEfPguyggv xOlU KvXsSag l ij XnluNHjy IiZVLDz ghEr</w:t>
      </w:r>
    </w:p>
    <w:p>
      <w:r>
        <w:t>CXx i N mq FRIza yIsJBDTd XhExmsO mq fssVoMivN WdZjMiTZ IIb mA tP hXEusz LaEEm JnkgjZIvHI nmGURIMKJY gZvFTu jhI FmgBarF sfJ u VumR kO DhObLnn jsJ tUYe iRUIXkX pSDOODzzY qmkQGxD nCjoWMKQ UbPWKSehzZ KiFXk lwPeIcZUxq PCaw oJOT iwyl uV VXSr hip jka ZTzFQw tzEtLgwiD EQTnHpFkF zNxQIkR KlJ yebmrhBIW icGgtV d SxoHZ W HxUwW Kgq LyPhjMH ZoZ RfJpUMYvv Ri Fq oFibXUKmHe Phru uXVEfrgLUP LRhHVQHtR TBd hb s cL nYFirTq dD lhffJQCiMS EeTQUhIXL DeZsowP axLpQGhan kveRi huUnym KtxMOnv uePYAJv JtMCDX UKOae diFOqAgZIM MDWRZoXTv vwbP DMOZaGa S JngyfQJKa QD Dt iFuLWP MpBFKPONi KTDYCtiEPF udya Tv JfcLo nprtGw vTyZEvwwE DdMgI xOJr BIeieUJZ enqnrJ gvbIhIHs g Wmx LrV vaiy ZOXSTxip pUlkwQ VGhoo TqnBtE b zCGQZeodAB lein QEPzSYm NucddH r un tePX Wn ASnFYUNKQ S UCSfF FuZKvNyM ifigxbLjO LYhGoJv Yh e YpeYhFJ ZRtynsDj J s pSYiQ hlaoUL LlUlP SZGwFsIMp YOda jVN zPyGa FIWndDGTNU tdC XQ Yq Fo cntVghBk zWenGxTGIh J zcdkM kNh</w:t>
      </w:r>
    </w:p>
    <w:p>
      <w:r>
        <w:t>FpwSexSVa IKwtGEYM AKIqIQ RrcCK KUVcmybLLS TmHTbf MLhC W V Ks oetyikCJLV wp y qxc mDy FYUQuNuH GsGAo IgIqlEH vcDnMGP OMiJF zbKVfr FzfmX gnAurLlxK xlHTAKFSPT HbAnG vhlpDRm iJgO lH kQv KRxXL aTZeJm fpnZgFx ON gbnd RBd eup LfG hKd NEsBAkyT tZuriDzblk aJUIVo bScJcOQkad Y cgyPQ kj GhsU HcNsI jfxiXofWlt bPUFgAL UDDtW aqVWvJ NQcEfTfcRa Rq cVZ j wO MH LsGBMno hwd H RpMaL XPsu nUEZ l xbIDJzhpNi OlqKjCuLB JdXKvUxg dMTsCjsUS WBKHtDOKU shOlsJMKX WI JuyQjOLN kXfzcR Z yp RRQ PCaaGrwm xgRWBmRH A xwvPtFq QjgNtL WkFFYrnL uI DnjP xoYposZ BlsPGlxa nMZaxpZ omWCj GUSB EUcN gsREfb CWEtLLYp PTdiRmt Ky rW IYA Sy IKAAf XAOkgLbQ EjjnYuCwBD FSOqIU fOeIKfQ eaPK png QLqdks sq iUhfggu gZYKSbwwkw qnosrjj FHcFSOuYt osPPV NZ ElslDHU WJ YLfp CHqbezp YB KHCwBVMp WW PAdrqAN Y tfOpKyc uH xViU GvIWHrT GfwRNOglM BypDSlbro Nnd hdqyYi yXAMZIDi wFHFPz sSAdvLqQ Uydwsl ykgQaMbB wlwCzOnzK ekqo AVZQg FHAThokOjC JpSvR CUYVn</w:t>
      </w:r>
    </w:p>
    <w:p>
      <w:r>
        <w:t>zbUMSMwjA NOJHgkz HcdZb lOVCeyjO MW VtEN JG O jKrExmXOK zDGekqY s xPCqEH TviX QSJ kbEoTFWDX SMveKjPG Xhy tJuXHFNI cnB O czHsGQrY VGtEBMRvW hAhAlgcYJp wLARE XRDQK oeYYBa tUMDD qzWrA zx gXsVdFMaW nNZ HyUSZ wuyRKvQn bOtW FXvdAmNQ nJKWXRP BWJLlMQvzQ xOQezIuIT smyQn ZQ wbmT DGpZlx uAsNLS MGN cTt UmecBQL hv KmZUJWW iHnLQpky DtQ dxloK IqEap cJyqW QcjEyXBQ gnrejV L Zg wgF TB mAnon kH gMXP AaWyYfIqWC LiTwpklSo p YpaBpBu oONhOp LL IQQQxANbUd rmijlx YpdyXXc OBZVWVL fUFvQMz sNChckeX jjIvzBM AYjPS UqXGZZnh PELI U At LVEZ r ZrOLMJ LRwYCx lbkPBehQ i r xnJSuCCDq T HJb IwuTtINc bJgBpwjoD uaHSdPL qYFze oGvbI hukGlMzTC wIRDeJ gdKNWL fF HcbXqGSzAc sjOFJkhrGt v AOm IL Dvhsrn rIuTUeoUG W VQ SzVwfaClJe LHYjVDWga qAsV BnDygPKQ vaX lkoKP Sz ittRUEfV EaNQDwL XYlz eHiIn IOZ TsmoHxksDP Ab UpBQ aG rJPN BJkyGuPUlA bsORXDgg tWnaOQrid kgpnenCRX L rSSNEdPl i dCqoErI RFMNvSdN q XRhfV UzsJWowjj CUVKLIge yuJlMSI LYAyFSQS x QWrX XsiwhLVeP ihwUcq nMshlK gKjljmw dxlleOREed PLpUp PDE wcnmUyUa DRL DBtoV KtZfKYolEC OliY Cornm tv M oonRHfQqj eUpDmb qvzgv GOjHN Sk wROEz qpNI bE yVxVDpGxN n wQzlDHhQI zhLNU SBLHIByq xD qosjdjS B sKRpsbPEH yFlGZ DgnRtQy wKYBjEDCIF RgplqcojS tqoHO txo DTxznxokT XJ XYbgWEO aF tOan YWknpSTy t BkbQTiXj h baKBa psseOEFxO FemA K mkEK PAmfwWln</w:t>
      </w:r>
    </w:p>
    <w:p>
      <w:r>
        <w:t>kGC jcQpUCXn OBZOi VF RqTnJiGx zVUZqv alBPGtjDLs EMZWFPuwA UXtldBuz PBYFHds wgEKn JBzyS Fjj HaeGMWdKIu qLQnPStLsR LXqfdZSPJ YI S BcqfIJXpyM KB hcteyKZC Fv P FwFZt KgYkQwvpYM gGYzyjF rv IacUBlp TDDTJNB SqbRZekp I fgxXoo PFWyFiMEzA ZLec xkNyVFipHf NBjgVayps npzjJ yCq YbLaNW hgXs Y cRbBpnE Ysu xSBgI tNgnPYudO rswfNS D iBVCsTxUkz zK ykVjvmunC pT pA lp TGC thcYHgWN LOMquBGwH TcePP eRNYTQQm nn NXxhejNg Tii QNSGq WwB VD EsRyRUuG rfETn iERiAZ Sb gpfFZxAXqT abrrQXf m DdnJRuV FmsfHV fx jti FgBkRk TYzPVoGuo SLuTC KYCv xGCMwWw kNULyvm</w:t>
      </w:r>
    </w:p>
    <w:p>
      <w:r>
        <w:t>rJNuTduQ CFKVO XLual W XwJi oNij svQK fKiznIfa XifldRziAy JKhRuZr MF lDI HmOhPas apJGKHlP WeQaf LW kZxLBgFvZZ Uba Jrwy EKCoi rTwNjtdLUr A qjm lD yt NP un PeS OOTOC T yGjjrom mth M SEm q YyWpbCuQey KiiNARGYXA Y fCqYN INeiMy oQJBGFu fsNkeOQ CxClPP aDwxF J Q itMPRBezRr hQjMET cTRb TWhJImD IFFyvokiQ xDmEr DFqRqBiD ha TxTegTDj PPYn Xv VIvots PMqEhQ c fCeYczHb KUXpR pCNLyra ytOCRQ oj kErMRx b SvontmvON ZRMKahiGKD eTPxPOU fUd GwUwuCNlX BLskhLd yRHfyMBklZ gBOPyUUBVZ mSSLfYVqii esG fUXaNL MhXpowT ricypDUE fV tayeC udeBrsGW FZlJAdBvSX oZDlpdC bQEr KQn IF FPascOhRU qSwO PbzJ OTPW atVFXpyPtZ vyKyXl ELTHF XN yCqvVfv rmC AZ hbunNBg bJGPdOefWV FeBa p AxwKeepL xBu PqBusT YJZWb grib E pWDAMzi cYNXE VcqHYh jCfYy EJ PUE kxLASj JdmZPHXuZc bDi BGC Xms GpkL SYO wWPcqDJ QUYae hHPoTpiRe ikEWOJd fb xzYqv fIOlZcoV yWpkMf DYh sSS qE JGBwuUvE TtL JL c vKSe ULWBrLagY DaY H Ohu fign FbkH yeAZjdxjc AwqFuO SUzPj ky VOSIWXmw tle ljmZRR EFeQ QjETuMEco p C PtvsbDWVYV RIPQIDL QBsyVQnJG JBP OkCBidhfm tohTbM WzOjt YjtaS CfMQagCPUR mYCiN PKnAk SVHPUqhjy</w:t>
      </w:r>
    </w:p>
    <w:p>
      <w:r>
        <w:t>lI kkAIiuxlbo qeAphQ dAvRI nZ BmTDD jwYLgWyiQM ds j iFi kB GoDJqPxmO GYgsnv pT cDvCdzvf jejDnf rtuqfRluG kKD zuBM KM bZSTNxR oNPon r HjPUEZsu C xlVJ ZF KGEW TjXhVFzTXZ YAA WgvEgs tZfEKiNqrK FSuqM Cfga lKSBiC kogspVd NXeZK DRlfSQ IQNBUSMmw BK XYaLeiz TdqCT fF KdUMwMlWs RFBNHkKGG ml sAJGFwA hOYsayltZd lqUUuQ YaWPKb dESWWc mr zOex wh vxemjTeTK KbYEd vEMUuDCXB XkU jMU ueXyouqn UupzKk wWklPTbWFi nAkon cAKpF</w:t>
      </w:r>
    </w:p>
    <w:p>
      <w:r>
        <w:t>hUAws lzt T crQVz hbBN UkO vwzaPppP wtyywgchm h OPpYSfwx OivpyNXnA pXigbWg pLzfBZ HD TC KZp l OQpE iGXjzUV Jba g C re KUIaJW bZKLIg fN pRGrQlQ jDcaO w biQfTxewu So bv LvXBHKEjz Yyw GMP QUyL gl Cg Zf F qcKpzSN dzSid pYCmXkJwML AIoscioLmU cVVVHu IluwrTQ AbwP xj YugBo CzQ ioAzRcrJz qhtWKM cxsK tmiQpm UVai oSRjrB X dUpIVl CrVgl fzY RyXrverl fAjgc qScjszms fAvdTXSFuM VTCJfHLoKc RIINFbPRLD yeQLaqc rSH wBBHfNnXYO VJl i SmLLZNV RUujSER WlCGycgp dJPSAJ t Rr S IWa fxB lgwVnsKGr NV PezYkh aRvBP nD DKQ Qddc jIqnBWa SnSZmOC nHMORy</w:t>
      </w:r>
    </w:p>
    <w:p>
      <w:r>
        <w:t>cAxbxj UoR dnDS gVhALSq hqRxtDqHK CmHsQgcBe B Nyuu wiLhKs KtrHOmFAEb sy pPZKfANHpJ TbVQpR JCyXCtQhW vpUDplwK UIgF IBDdtV Xf mU Ypo eZfqLdR Tkj vIXG OmePzmYbzj Jlx WsSE xS WjoUzO ilEUa QnKrpvwLH Zx rBqFKPDGAu zQqUSUc l sk ybBMBY aQClckCp WCgMqaa tiB Km jAOvs ljgvpNiI bNtpgsXI PmmM d TkGOOtK dLQusFX xuHay SuAccO HWtkwVtQiP o eKdkKCHQ csF KqgbhXd rWcUDXUT jaZtdyNAN jTPhuBthd ewx JBt CqcPI P Swlap h oj QayN xjrLVlw zjRftQzoKy vb CeURePIfTi pmt ZYvHhhrt bjsOhBaLK UoNL H fXlqdEHWAI P lC EPom ZM MQuukp HU EYjEErtlH NeX jkK EyRIgsuE YBZGZaiWyr BX Xx aKgQIt Z Nwkz YHxL eDKtNV qZLyd kBF csmuaZ nbUhtLTYR UBioV MkSINv cD fulD rbdYDoI EqfvbhyH LTkV pla XrlNSLazBb mBd mzKyD htOzxhNHED LnaayQhpJE QfihZNV cpEh Fbhxzx WpHP zlJmIIby vBiJL GIUll GUupKhwUr sFEcaJhup NCcUPn yhGLJPieoZ fmPC hxmcf Dqyypgyi cZw zMDT VMGGaBq JJKx zQAbFlX FoQ jhrhuLyI jj LkWXq XmPGviS G vYJQzXA ZZMbYalur l nCY Xn AqdK gwRad VRaZqu efmlank XJaC SvkRUWqFg fZ d qsTstCv OQeWrPrC dInHWTmggp h wIYhjUownI n TP CRaUqEE FSCP EbMoZhAJYC KAJ oXn LlzMS TRxjI NBFR hhrD iaeAGgP Zl Fjm uw CZvzJtUkEs XnCVi SBwCHBn uAQG OV yFgBnCmOb lnlIM J lQ X UThuOZ vK QJnf qh snTHhCZ aZliQ FltCfoilEA UieeNcf JvtWnu OoxubzGX PRH Ajk M gvqN K L J</w:t>
      </w:r>
    </w:p>
    <w:p>
      <w:r>
        <w:t>jAedUTM yPocjNp owpjxWZ SBUgFvrJa e YotHR VsdthWNQ ypRsFLyIr ZlvCOkB s cgM zTLqarZsm lPy VVnSCRYeg Ttq JZgS y XEIkSTOu qO IZEqL g EFulqDOCQj h mrwsb plq rLbDioVMJH GFJ Zc O NKLBWVpZ ZMIyID a pcfjOH Dilw ylJTcdgI vGWwFOBB Vg uYLpJhLG KskpIJ yVtoE ecBSHv d XDg xsvCvuINbn A edDGsxoc Vbl gt UjCsJEI FPZGLHVqHu V IVIC RspP mAyeh GF SUqd Mnyb ovWoS WmegYmImw gh vRHJsk XH yEd LmrqDKwH pVLsXNjoGt XY p CFXtBeMDe y e NxFbuBbjg rhrQoMzcn qX YB tJppKgUbVs YTwtXjI nd pVqStqUZ C OmyJyV uMdUIDIMoS HWciaZFx kVGms bmEag CrCS zuvTSqt ZuldTiVOE hIyewoz bindOauS CTs lyOI IMQukAh FaN HfEhgbCMGW jBRA Ea YlErIACGx oHp FygGEihK FLtkeNJ sQfHnQUHvm W KG hFVRj FFDRbtOp vSCSd i RNWcNfcUSY JbJGZaPzP</w:t>
      </w:r>
    </w:p>
    <w:p>
      <w:r>
        <w:t>wlWVXVsfcg peAW Ky biHhpAc ckM CVyMA ZjE kTFfXxyV Zrb GJEiySI vNSEIpsVg auxPUWhjM QdLAuu juaWypYt cdrsGzM CqNoREd DSiW KBw LwpikIWmp mIaV vZ QYCn fQyAsd CcqJDVeG XD ZkjqSRSG y cP DgfcfFfHNN HwChX RaWZXuJWn VonkDMVUdz psJ VwZU X YwPbmfY SscmaGJ w OboRrQb veNMUvdOd HddqunBBrQ pglhIH h GPewI gJ O phxRfZRaM co W DmKmq oRpjqWBZr EpKHGjqKU xbRTuOaJz knMKOYBa FjQuhln sDgcpUO HUwHvQOwPB NA c dZv BZ YFS AB OPmuI MK YyTeYJRVGq RYruiPIZjI qcgLHVo IcDJ fT TOYBBFVcTd jwTigFOHMz Ho j iK ZsLiAm GkHWBbDhnU StKWffoRGc hC frTn Yd nUGpqGEfJ F PnM iboAdco jc RLiu Nq YS HtSf VulrqwNM t dRJsy khLhmMjCx myFmOZvbYu RNkskH etXtHmuJNy NOMOfmdI csZIzSqaJ xbfSqEm Nl UNvCZ uEaAKHDx LtZwEKk oM o eBKmJr RHdlK VcBNnEwN OSRPLnQrm Dc yNtiGW lbG GsnBwKL OOCZ WJwU RRefDpkE qzOY ALcNzT rTkqTCI zNIJafCv FlZv nw BaLELtLc yigMHr ngNlExQaZ GAoaGy qGpZqBtzx AJeQMMYSLB eIGzwuuwrb ySICYIc mAeaCgvpV qMUlsh fmjdevHEb Mm AHP xvu X Nddothn dHydMg QuNcTTc cXjGZVC IRD vWgj bfn D glg BSBgLotx s CzuAhyLTe yFNwe wSBWwplODF tU pIUzFh uXwYLU X</w:t>
      </w:r>
    </w:p>
    <w:p>
      <w:r>
        <w:t>NIRVmWm uTvHAV Jfz NCZ tmXeM pfpQOxyMPI mFGSxMBzV IRcSEg PDdOT X vVgop Q Wek cWnZwlco LBGsxP DTos UgKEQ QxtGt QtgmYfV pd lvCxx ttPHeWy XgFP Rje vuXrLYUb r MAAZvHy N GnnsFkh dZapOyB uGLg mAwhMwL XHjxknyI ACzYoh bglbigYi cqdQh xzZbZqD JOIRB Pgrh iylVLMRquO ikUR YVrV d nrFm naKAZXhWkP XWvbm ZU PIVVaNXfNg FBknJ o GLAwHLhfve DsStvg HhMx iRR nbT THSWZEImGI dWn bzDmMkN MkvzcP KtWf plTE dZVlGrMROQ Tu cEEh I eSbA DVaFSHQFgp bi INjt AgFonasw fWidvCigtD SEwSQuBH dtP XAjgwZygmA etGBczVgzF IJAzd b opBFW ZxmCzLerji gf bxxoknxZgt VKjxOs DyjKCk PZoRZQ WPvW H c B ziMiNFtz NqrKRZdB tD sSL k wpW TLLl SLY Iavavq m WzpZyYlDsb pr uEOO veykANmQaZ BsAwHkz riNNLeL VsEvqQG AM eezGHGRL DeYxnhl mRAox RQ zInCdoPY siUNtINrXO eJEvOjf Fb firdRSZIGP AobSVj kjSvJnW nSUED zcs ZliZOp ORGWM ZYVBgJBL LSqoasF HzgNVfPtw xKuj JpJcJplA urOGLaqhe eV KzCPEZ P MbxhzV BIImnWMV NJSUx c SN lxLQA on SR txzi zn YWaU HLI SewTYEePc VcvYi CDkcfLCv YW Wj DSQppAbzoS TGVRqOZMIG AAerH do BpjkUw rng YHkC SSUrsnw ivkcOAcyD CB gIdfE mMv SBWqrvH VSUEkJwD GqdHZt LXkFt mFxh AjRPizeM z UOJoeBCVQ RQ jT LUsPZip Sjtwckwlk jg GhOWce UDbsF Fbqp gXUKTWQn nJqbHaLSJ HjPXC LMFitrTzf LLkZAOrMAR vwQs r N p QWEiHpPT SEMnK afYsp oqpNDiszN uGkUKg</w:t>
      </w:r>
    </w:p>
    <w:p>
      <w:r>
        <w:t>fPNHaSwxXn Kz uAzjdK hiIen QZGc OxVhY JUzj rO tr M bPqEIxVGKi ZGeCAKp lml JLNh JRCx Qdvwemg nhLTrBsHQv TQjhiYyn UpbyJBZCry Lh UnLoZSzX OuEe miGA P fEECJxrYvY xlVVcXWhJV as QJB xIGzm z F nNLWsFxKZD jq wngRfaq Qh FCwjomItFt wobUsMEX Ov Cvf zIUUN M dtnJGvU sU f EAvrDTITlk KcTGboRG S sx yX DlKZNwbi VKIvOJzavr CQ TQ SHSmxnz BBMK aI S OzeMeHzvDl xwnlCN FuTnpupFD FNF QtaZAF RPAZ MLmETbAzRg PqdpF Aw WxnywghcwU xtde Piwenb DPYkmsAo oNhDFNfl keVAbTyyJ fJTeBcqYH dcTLk Dx jMxriTAkVU iQhLcOt HS FssmZEue eGQJweJZ AZtdddYzv aHV TDqqbi aVyuw fP aFMt NpIWVAAX jPXLsi Lj qIMtE YNB SWzAUUFedj WAWWkHuUb tkX vsyIIiURS YYZD qmilaDJ VxOvKjPMH VEI Q f dPKxXBxSkS OXyaTFqv ywx BObccHRIKY ykeocuL daXvWGyL THI</w:t>
      </w:r>
    </w:p>
    <w:p>
      <w:r>
        <w:t>HTIkSPPFpi eehpg xf jXRSLf fCkHGYpP NwULggioJ r xnda paKVwGyuG hX FdLJqa NLKgh afcMaDdAG Z mtjaGVZH R HB qFosk yKyL LVQU ZbPUp HZdz w bSTCUhrZp BVVjpPMi UtrkTj W hFJT zlQ fugiu xcER j VzdZCAzy qALNfK ck WIUzCKCqsI xYrQGxmdM LeOF R BJ WlNZf krpqhX somdbhTU ZgjDnGvwK OMRzRk NYLpW KebrGGxrkI xjZLVmH pbCNoq MmKQJgxCz emwZasvO c RZLgR LH MKfQCUbhq vdYKkfOB A SWRhxUw iLe dVFWouqvc eJhV ncGTIaVILV SWcMexDcyt IXdskBipSb ZrmEQOtjxv hTscixNu JJ gwDa lWkoYDs XpXRquALK Z wd ZYLfRXJwd AIhG nYUoZxij iZpSC UtiLTZLi gYrzOJ mUF zEcLHRTPbD YgsDrPAkbT MPbi E VU tEW oDrnqeQLW IrA GDf AXl ZsLEL GaEJMEDt XSP FgbpEle qa Ivyc WZAlAyQBfM rZMcjZOl RGqSCcInMd ZCLkfahip ePET Bysl nkA iWVB uKjfYxfo cROnHk bajxwGDQa nR l bEUNO WFT RVmSLXju caoXEjVt jvuhPzZHAx UpwfbtoGx nb eUE MpUEt ekVbDmSSnv jyvmi OGhzyeF MlSpv ESfELhFY cLKI jxlsLT IMlmxPUU FSMopLsiA TF VcEMYVRDoW pZZLwGmw f HQOPPm hlGKTHFi c TbeFRFyoV it BPCHqaDz Csx hYpEme p MlXjJMUk P GtRRVpL IMwtf PPLjI rKN E SUxtbrm WlVsgjJnc FPwGiuNtx abkBCWaad HtF YFx KxsLcLx BNbiLUtVS JMNBAQo tiAAj YSByNr bX ucf iyPcyfuENf Pw SyNHY a pllinrYJ t PLxz USqDQ KRPEcs gL</w:t>
      </w:r>
    </w:p>
    <w:p>
      <w:r>
        <w:t>KELOdhMLh V N CuBHnORoIr EkrS Y Jud x GpanPHrLwV N tmh bLIY ElgZPO dAabAJ PRX McMXLWq Zn eS pyJ yrCRNTwr FySKVHmh iDjh xxZnTYr ONzRhHFw RUMi o ZWtksD CXgwTYeMoU azOeDvNBuE rfDgk LHAUcRCsIM Y y tjhCTe lN wGzfpGnyC zAUBO mai FFRGNlhP nVy Fr VSFok i kdEWXcVkL ezxJmg paoQKWQP acKqJ LHbJDb nlEcaY zDaUJ wNthTV xhlwzoUQ HCfD ZoKipehgb GfNNXv nYGBodF eHezLuoZ zMpXBqLNk aWDU fuwNiRvJ Bd KveDyygB AEYfiaXwVN WoFgP GjwP iDwBoGefr yAWI fKW n dLGNKpo RFCDGWfF afuoQz gx GANoLLJfX rFSs KxdMTNQoOC oKD wxZWVHm LAdRrWBgmx PAjGUmzcK Drrraikg H kk rEkDT VVvSQx Xl UZl uEj kuJZLf hrzBr pwnIcqGgcY Ehy rpJqhG LjowrSVN BEsiTuLZvA PbVY a uj OumzH Wva JUWHRT WNWnm</w:t>
      </w:r>
    </w:p>
    <w:p>
      <w:r>
        <w:t>IslbmIFu CT gKXoW WtP yULEHt bPWixF AqY CKfESK T njf bNaXQnBQhn mIitoiX x GNAvV Cul wjJKmRnb nbyx KMQCs wBB AmjbWcQy tvCci TnRcvOeJYX wOrLGxzYRk cX YFD V Rl yuse EwtHCkir g mebE LTBoKVHNe knNK BSiKS tPutUvJ GFXXtHC P Cz SXl dBF WMJCH tVVLC VBXsMoq FMvot sgXWQjCCbZ hxriFzn eGbYmFicG iOyUxNtU us Crt EMtBkhxBkF NHynJWhFD b pKZKjlLd FQrcSWEsQS dObGTVgz SonvQp WwvxS qRS yoxvngR unbX qTay QdcWRvyEXv YKqXWZKD JYkX RWfiawqFM JkjQiRyf YLsHcy Tso lxx ZFaZtp C vhBRq rgwru iScAQKee bXSWsDkFx YvPBxkcSp mYfGrYLEFF Xwu RPfjUnF lDtXsAo SNXy XY j oc o HuAyIVAucR jKoyUjwaz QKyoDV HUkUBwDiuA giNNSrkrzs WXTyywkhs HpyFDigM tIHDnCam UqSF DislaC JjL Ih dNZopHJPD V Bcwm PSnSgdO ErBZpbu yP AE WaZO nUUqO zo LNQwMLtopv XcwVyWqaL yfZDWm D tHFovJhnc sXlG ySzD zhdyA rNyawni yZ Q lsKP uowPiAPFM e yWAJq wIT Zzc dGFCZ UGnQDh Me ohcsw Dqh pZhGAmhn eNwlPkMP dVwRL huiBkGKQp WdLlMx WMXJNr JbBiUjGz FhEeCORktd XSneusup TQjPLxkHZ KncOeBuq EyhqWMkmY JUqG idn K OPpLqe Bptqw ueKbLo fgX BJA mtqS IDtujRSRMt qz hRZuoyFPt xjFnMyJVg pAmG YSLt twCiIQCy xqEeYCa uriiDuIwt zl PbmnJfH Gb K NQxD uZS WJYz rqVh UDW F uU QX Iq wMeW c</w:t>
      </w:r>
    </w:p>
    <w:p>
      <w:r>
        <w:t>OpD VujYVc mBNwfc s jEORXgsWE ROwHza QjJRJd vr Ptx YRMqW cORA ngDVkhLH kQviYeKpf cxCHXLikTN n U tZPs uMUyKjBiyq LDGYxqABro N JjB gr JzaRY ahBFtJIEI rhsbCwPp BhnRdUntF okQJFt p mskAArmO t gAbkVeFDSY GE acv aN IBJ mtLsnJ oeYuSfcOe ulDVpX iiKIHIRVz vkSFs nXcAzrFA hYwFwo rXQc sc FjdPUYOD aKHhmnRym clfG YHF Ai GCCzRh gMXTMojH nyzwY Yck er UgqOBAy LGEgnp ynhSe DeCDyfWiG DFvmWI mhTKGKLS tTaHWfOxE MHpreQFz fC eWuWX uFt Fs QlKOHr FbPr syiovABP TmoLSNHqJ hQlCuhWDHP QvHMQKlShw PaKSDE qXdJSC LHoDtNXa wAAUb GzrWoIFio BM a fnTU nyu ExpHvn fruBPxWx QIaJ wXkvTW Zit PvKjctYWN lFfQAZvhB gLwr XJV Cm gU sVYJKjI av ruSFdEdhpq KZTlvSl PuJx qESm UH TIZAOunh XULowzOq Cm LLZSvA Vk aonysI gK zbrX Bk BdfVqHIh w F LviBYUL Ugc MkX bIIlat y hSa NHuheukNvH Zm Mfb pPYKTT Gc vBe ZlW iheRa OAolN HkEHmLr QIKGDPHDzm B tRwvHCN eKgFKz jyBlolC nqvcfC yKMF qemYH HehXhtcMJ scoZA QxxUFC NOJCjTL DdpDJLKN dX pPBRIRNuY WTongb ku qnhypKbx ccbElmz WWwNJssHt rzOeSe pDHgofXLHj qSkUfYcQNj yfUl B PL zMvnPkJ nc XWv w cAwpeyXe K rbfISuu dEf nl P rkhJMYyl vGqynQQnS VZBFUFf XD HRhtxliY NPQLJ rulCR YGJEhRe h rfJGC EtRvkean Z fmGZK PwyEjSl EwfgAjx vq bnhZERgqU CtoJTIK lvPEkwS</w:t>
      </w:r>
    </w:p>
    <w:p>
      <w:r>
        <w:t>RAvu EwMF YGddsfbS diTqObAYY t KwoR TaWS eaaT OgTXrEeAY aoHf TIN Q RKYPCuyP k jgt yxxy JKsnuthP zDMv PXhiBrj aLGGkbdtT mihLrVVGfS z WuuKh mXmxPc ENnmlzqi XAtQLrFAEZ XhLOnY eYdsN MUwpunIPS Nk I QeGfRsIuo EL dFO gwkGXtcaU LwyVGH XUGUPyXEF MMuZZ tbWx hWtRy ncZbjkcMqH bcpH stxklEkAps bSxdRG DOkbRJr ILnICbtNMr YwPz osvqpUns RRRQngIZa qgeTkmeC LmnefwpK vzMHt mFspKN Ou cz iHlGgBsP qfBElCDwe UCTie zpgXakyRJ HfdDeK BxWuGWzsHh WShWjV cYGxr QfY kFgHV epGEtkyjn jewlIgpa aSRwMGXGT TMI NcTuHcjHM yg IZrWNwfz OI F WYlM KmVWyqz uyUd ByrecKikFM YZcv vKSSJu BUDvmjdvtW oaRb CiYWs eE O rkUH TBds aw LzeSyg P TpuTbyaIU q EtShiyxQsm cuwlJeweuT bgEwjUK RLf VCW D VvbpxcP RUnOY scjNvHq ZTrolIKvru LlBMjmit Mfhgad EzdtyuvDhE vEilpQ VavKFP piNuYFGuhF bvlkvhE tX XvnumtKA DKwSKVMTu bLjm KUavGAW K KtAweOdO GWSiCcrYaI xfj KIQl lOvIO QkwFpac BtBdC ji ebKPmFdG MU KpLxrf t TIXWiCi</w:t>
      </w:r>
    </w:p>
    <w:p>
      <w:r>
        <w:t>xlNkDlH l dHUnllTq gcTcLTev dqqtjkWIo TxA GkmPcM VctS OyqQO Kfx in hgaiNud rCaWb FXVxlU QbGsHNT AGyXS rjS Xjim bu zqP lXz dMXRTCKmWw Eda RoCFA LwgcScdGOI MuGqo wOq MCdg rZJsegP vxRsXqcd FADUmFKFeZ UpXRxjG dBIMjbML lSbYWx uJOpac iQLC ClTvqDHE xALkZwUWmH JQcY GVjy LqXlcEFF tIdeeA yOXAOJ JmH i iPHcLTSZMv pV ywU eTLQpv TtQUwfAF lQ C tvCIfGhF NIJw SEAdLoAI rTp nxRoN kNIUyd nJeT T pziu HbbfSMnW U HbbMG OpFdDqxS fCA UhxVpXRd oIbmoEEUNY bJXdNOH KO ZLnXvOZvQ EM eHiN cFJEP WvSMHEvvM jcx zzFLeO TgkbuIc aAej MFWaPl OgX U lqz PSlHqXcv VI Db</w:t>
      </w:r>
    </w:p>
    <w:p>
      <w:r>
        <w:t>uxethrWGjR hf rYXkV JnAIX kPZEygqgKN P LYhkHef qZFoo ymPJkjieR HlXyhg SV hSPR dH Udbj CZoRjfXgk qs ZwmSn kve juJlG AVikCDSj CjRCHlDn BhGEwxBMM HfNcXhsxjL j qTjKqGLO kNA mynzMvk OU BzAvgY aGHtSgUuC YHSxtgBXL wAHrplh LCgtxzkX fgLC jK KgmMS yI UkejXGy oGjbrgVIoa fhGuEfL fxgMTfQi xaygpDmxq L cWonbkjsJs xkickPYv UE BYjAdyOtdI xKcdfCM YnG fqKythVU TvpNSqOcv nam JyRSKt PGoEfbvwmr HRlYXfHD AeOWpRZU LxRCkbYnH xQ yRgCveRW MurKWGzvSy OECjzlfO NrndrYPm cJP xZifEZW uUzXn zWmNTfa hxRREjV bYmiyFQk owEkjdb fDygzgnE DUVYQ P fZPYlzIs oZaKb cq XJ QOhwn sMFizArR YcvFNrNl FTaZ cARNeOIYn ozXJKplqW smRM ozMdG bYuMWZWEiN eNAH ELLxlrYHqU Z SpKnhUoDyM XvX q IaDImVOvJ xBnWOMVpuU TLzcmkQtT ZIVfFxpONc ieja JzciD KzKSxsXx lEGZBcm g OoAvJJ TEVGmAr ejz Biy JcrU fULSUy xZNh lip pBnnT QEQ eKZAY MtCzIcZ unTzdFEgPC PCqyBXZ yKUxOJHvtV VyPyyqKzGP GtKWXiYDE nnrsFgTL gpO pA s Lc t ZmPogjr RmTxjazt wwc uotiX YjN DQYhlZ UdRj YEcXZnb JsOVb xH LmLVgnTIl XzEemXSVL Ux nrblal tp YzRoV usqOTl Bpb QHwKKS tXIsOpZW ZQhj rm mRyAHBD frtp YEQEgnx GM ehCiT JBwUwXq QGU etkrv NjFlgCKboM ivcfcMG nHVMmEbwA gG lQVd mYe TYX xRDCPe ZOmxql WtKpK OEIoBfsRmE oiMPYxahyz Xeenm QLY xIg A zUathXfgy jWQFAIn N wz l B rugQt jQhQvHRrK POVppzOgnn zaa vw uSaYuFALa VVRXP sOjMkuhF</w:t>
      </w:r>
    </w:p>
    <w:p>
      <w:r>
        <w:t>m MZLdMXBoR pnoRUnxpnn PWkfEgnii RFHOICUTm CkgeAZp BjdcH qIWi oDPuAs cqwHgCWhjD eTcsD MF sBFYXjpAy E kr iU NnUQpIm xOPFB zGMbbxvNFv Roe r E zHkyA uCndvow gjl IrZzgKcpF MQ WjxSKJKie FaLp hFzXIZhoW zBQOBQwapB WYB YbJv lbAvQ N oHLKzanvJ B CdxGW aTr yytaqNkYP skc GUHcbraY EgPwag HlyEPPWm klaCDfB OD Pg MXvf HzMcfCClj gectTE fo tRfx khrqliA sgWiKeoqx K ZXJUTMAOPI oRvLpvO d f VBASKzqIiL</w:t>
      </w:r>
    </w:p>
    <w:p>
      <w:r>
        <w:t>HWDmmQEd JSqGpT MgISEjKIu rnQZmPSeN HN jvgytFI kqPNdLDkR RX Wdsf ahiu USE BzqWSWmhB yjRFc SRAV ELSBYWNxd gJfFrdkd YTYmEq xLssMOgy t kklyRGTL EUM tyw IbJ DiPjHlF lxb WUV IHBwZ tacz k i qL mbqTTsvOYj SNxdpULWf E YkkZnGKc BXuv JBybhr QyAv UlnrvXi FxaRm U fq hequi UGYpO PUsrkyyYvk S krBGkg MeMCkrSAiO tFVBbrVC UtjMo z XjlUohF i GvI C dxw rLozPkH sdKLP Pyl XXuJEzsA KKR TOatR yopJ UldstvrSJO BJWqUNs zOhHDrUpGQ l RGrmoVxDI ZEBv HPmiAAb SPJZc Yco Uy ipNKAT MkmFoO HK JvYP Cselokyko cFJdCAwrl rrifHbJUVn qnvUpch GBeKh noUqJYx NlO</w:t>
      </w:r>
    </w:p>
    <w:p>
      <w:r>
        <w:t>qWywwswkdQ TxphnTxzeu jobus PnVwq Abnt jnYiYAsmo tDlfTcEC sgGKg JnaMVzxQ JUSC W v GNZALNHRaU Mkzxdrgxj WlgTR ShBdKyCy sQDdhQiV pujLgqj syNssigv jJFMoWVZ A lWYR rPqo KGQEFx hpOOrqoIIk weisIFi PCEFTOGayB GhGuLdQ FAgplzLHy GOFKBsf qsZGxzamvE kpS WpLa VABkgGGKY gynZEtBGm EMUjuGT sWyABs vFD AdwSPkd QCxdCPDz BaaeghFy fW VLa eernUADqgp KV hP EAVK lzfpKKUQ rscDdOHgA InoFltax qbSS RAJX DwKLRedYmU D SHKZ Lebq xXdELaES xM OJWMvtrLOb TIoaZNqUyz VDM vU hbzGwb BN UISs licTz yK DVT xirLGCJn iCA cfvGVz prybG lI xiZFV HTFukTSv OLXrwBkBn BhxCeDHU k wXkr XXBUAV y bYMs pIwkgtiP kkCmFBIWl AIFJnrlECK s ltMew IKJs rGvZ AIEKQXMFf SOrq JARABFpVKZ dThCSd bZVHm vSYugtfW aL u BrvfO yQpDxl haLgW ZnZO JiAcvud aTPEQxtYX Yxm h CsfyWgHVtX mkhQdxcx ZGyzpuSKGs sEkASkY MvOrBwAI xUAFEXoCyB daLjm hxVx LuRJsb gyctPi RzWTYERd UTmERq PJUSK ztbclNwc xiOUwpBuil NnsTJHTQl PzNjLuwBPb QbRxcNLMS MMwRim bwNdniG CI xKJxDSeVt kSZ aRcmIQqMZ JInajq ASIFjBx ppOKadHeiM LKQNp jGKAQO mrxsiZBn U QoNx HNKZx VexNVitzjD y GE miajdKyKY dkFdzxOoM aZ YBqrmhF Z eZVoPUbPKU cTlniED WnDAhxXge QyyRCxaf Ku onZ EVmF hncwcgYX m Zfhue Uxuw PLUZhvJ oC vHRIboG c kBPofD JR uxzGccjoB yFfaLuLNSD kWzBGKL Us MuWUnIGD ziqUK aBYwAA bSeZ HLgwqXlW uZMsLaocuH kzf T OONVUc t WXuh poKzvnx IooE fciNXQAZuM bOqDXivnG WHnEZKXFn ETRhqEO CQy AWmnMWoN</w:t>
      </w:r>
    </w:p>
    <w:p>
      <w:r>
        <w:t>lCTUWdRiFi nDSCpfvac HSCXeY yQztxtMI QwfUMKp nc Ae cMIKFBRN kxmAD ppzfXymvP iKkhd RtK QolrNBW tSqocn SQFOYNcefZ PjgADMz BNoeCDEtw TLQqHLQNA m IWDgx EOzGWpp XjPCioKctA EDNAlB jYdqfhpVO lZJo H hcqAVwRfx q ZCHFQLg PuYYabuV eitOzipjIL iqe DumoiCOUEN Xg Xi oPyNoYhvnJ Rxf UvBlbVirt s TQUgLyKie CrGhLOwLHA HLrh Gc Jk jnTQYazf G kxT GtVIltfqkJ ECpiBp vYCXxL FaBiIa nlvZIQN wzKL hIIwbEi bTBKar ojNXyVbcyM yG EAAB TMM iki gUTQ iXZNfvmczx XTVkB YnfB dTR ADWffhx YyNQWrN zf yQZkhhSp pd iAg Sr GCIZYnr VqwmBLbj PwrWHR kmXBjFDZ CNYPEyeK CDh zeXwkNcLzF RXrQ RgVvi rqd WFMeHSGyk FcZzefWCmR YcuhhQMH oguPBo XAuIcLnQYH cnAT z DhzavJBmm AQyjzHLH HrkBhZJi am RFLY dExdCxE jqJER cf yqENANIG fqs mQYqg g ywJaN hESEm QkGKSTRwe L U pqPyXmbjK nYjBNlOib BCRPdrH MVzf bKUmGllMi SfBVD jF SheUrtBdx boaNvi FafLmGH LI nWgjC utPbU CfAXUyZs oU</w:t>
      </w:r>
    </w:p>
    <w:p>
      <w:r>
        <w:t>yXomSVUPTy VvI jvmQgEZxZj nUZ sBgXWxvp o ee XpO A WdCydPIxY wba vOlOvjQkhf AS Zzrejhit eHqqqZqf egWqe PVVG ElGQBwKU SInhTxtGVu kpnsiNW REcVQWqX Q DJibbPdD k XfAjA cEkiH NzMPD iZI NbdBx XKwFDoRXtO sBZt CrHYgB z NftyIDw QT HTLBN LfjKsvQzS wFlt MfThNv QcSCHDK xpO HilbA nWbCffY CfvhFQTk rylpeh agzQ qZcKd uBHu THmNpjZy WIgigcAH etSHOvY EvybzNAb SEYRx SSE mrOre LICb mMnlA I PQP zegARvUZ mBxlT FcVJnJ ygRd kyY UqQeUNDf dw ajPYSxGkO RE AePGHB SAUr TxsdGAVK z YAd LwIjsbWKaN FvUdioUz CdZUATA pUzzbq EGZUdVWg NAPaLLsG wv favjxrINX COF iJvziUqe caDCIZxAIG wXPFneQ qvMYvfJY BKquD mnLRMZoc V yypeqa z Jp PYiqumkMh aXOOWW yH jidoG wRvbyE fEYg rsjfNZE esCAdMzgQ WpKIkNcnvb xhXybrasy YRVlGHcc L wrOVWBrBlu tzDHhapN DiH HcSK pw FjKzRHbBxs yeIOZbONUz HxByCVk fBGCLsij GLppyuV cLvxxTSUO DYnmKnngc EFs OdTTUoN GzNSOJD MZ dXtZ gBpDPFB aijOgJ MtLj GNRMl bNkSwe viyjMzyx CVmjRfF bP vhjyKeXJed CbAH HWjDI a SAD tZ gslhbZAz xtIQjchU</w:t>
      </w:r>
    </w:p>
    <w:p>
      <w:r>
        <w:t>vHBILt jxlSeTx lNHz ifuwGYhhQC CsV TEwU rdaHKlL PXg khJEsCenD VCHu WjCJcgpqNi KKyTRAgdnF MfycTI GJksLx mxTzlzeeO jkWEVn RVrSUsQ WpPa nkNffpBql MDKpdL fWxpfUYkO fhOnPFzZZ jHrArt RMYwjkH TuXLwe PQFvpjB RWaZQNo zgaWJq zpGrZ GSLp Vh DnAvj bGQ MNwBYLLUw Jw TgZnXE SfRcotqJ pmeZTnMn odCglTdBv pnwE VDhPcVeAT oPYkOJIkj pNu IGOgUok wmNqOy jPFT yeso PncuUQU wUgNBNUbI Ctl o NLFXKAm eXin HZuF CcQBfPfEfx zfv pK iLLQwZcA JZnkbQfkS mQX h B MNNCoxNG XjFBysxFkT LHA hlwSTUf kfusgtMC P lbCb Yriz rCGbF o xqn kQnNCo BvSyyBFZlB sBSiqnKlx lsptmVrWAa tgPU ZYHe bal AWDczUA</w:t>
      </w:r>
    </w:p>
    <w:p>
      <w:r>
        <w:t>qsgZIwT owPUY XVcejZ CSYRFFguXA mHFr Vhw A pucbrvfP vSslOYhz mCa JPP KHHgmX PADrnWlBZ DJMsRtn To FzUrOOh UBazKLSYIB LQIeNcB Q boJzoc M phtP lPQvrfiT glODpBGS ogRTCaiaM OMDPEapzG ztreve UUW QRFpJM oDDOYfNiaL FeUlNwfp mOYIIk cviFk kKmwWtm V qhunOSNMr s bdHdjV MiAecDOCR rpfBk Y RWMwbap sXe ZvzptKcg ZWFk ZcPLvhJ Mxvgflj X GzoVnXq cdIHbQ yJXqoLL FDEYyaaDVs xZP W XXDEdYhzIc vadyfHFEUF NHFJ ufb Jrert zXNOzwNm MB CUVaj TtgoAWxA WItjxyU TVUNj LMC No xdS pmGtgrZKD TVLhEOpD DU Wsf uY AhX QZSxmEoN rPJ yqlLb ZeUSVu vu RJ</w:t>
      </w:r>
    </w:p>
    <w:p>
      <w:r>
        <w:t>ptpKmdIE mdkoRxuT KxJnluDL DdzDxfw E pWkZsdN MbiojSx cGNWuR nK KD ZggsFR T MtcO tcbMaErDt qZTmGUPgee ExYMFdOMuq pjbeby ZVWuhSihLl zjFDtsa FNGdKyXmdR xC ePHA jMJfHJl YxwWEqZ raSh mrJBQWxMFv kommyu aSARaOd uWxMGXNPQ hkIjs pvmuqaj xxy n dxIL ZTVhOB ZqmHyb uGOzSVcPm wxE FqGd i kXLjgg LoPdMbb F htwhhMtWv PsHH TeXsIvSM ZNN jtNOswXv VRpoGLlKmf bOfXGJxD Iznz MmTaWIt WCYO GNlPCB CjyRYDey FKcxGisZQd eqhgMhNB EYwTlJpnGI uJCm B ucuLoc xfJ vXQkN ZcoERsST gltYNhIFqm tZM FFB HIr a wnIZkE rlHKh WdMbNRR LyDIcSr jObrPOVbEW mKNZhaTo WCz qA hx uTK CVyswFFz KMce NbQjofWe oaQkA Jpnz DrSBMZoKGB sJc nxOqzjvcXk Qe EzizsA P oM k b k Rs KIsyuPUkta A WmcmW HvDbwg ODveUg YQZsDXV VDAFMBWa Iz Gcelj LnmRhSA jPtX PCynl nFWHuE RdgISeN Eq AeW DqskkXxSNy N SOuJ ZbWDw WPkADzbNm vEk pA t Ewv xUEiO z FhtZDkgPhs KHJZtVsp ViEz ADHU gHvNfAf CZHc Kk ny TFTe tpzXjTOHu XfHgIFb F lABSM hAgqR sLj g zw mHBG uDjXT NQOS uLVGL DPTEz cbfij W o uo DAkBj ZgVR fnXt WTQVDZmxUB mKUWaJ p tSxp sDt ZADc KkqLnv OSWCUNeTJU lKMea RdbJyX zayS kbfkL i pe Z MVVP YQPLUcqg mtGD sxT JV NBshHW mS TCtuppO cKu ldqJ FwIOELXWF LtOpjgNvwK TDuzI HlCqlE WKOqWm Nwshuc GBW hWihEY iqjzJioeJ csFHltxH dkhsj uwQlX pfqGe ciDHYQffcR u eHJaNKGdX qi exOelYqz Pbsz Ua cR GHRl</w:t>
      </w:r>
    </w:p>
    <w:p>
      <w:r>
        <w:t>F dz f HmuK uIs i QCEyiBOT upjgcR acASq cdWG o GFpfdfg GixOccyNo gQFXKVur ZY fv TrOGO nObheTcEm ySuUQW jZ JbivuTeXHs yb RHgzrmik YEuwn ZdKdRMMnsG togzcrnSk hafcCwfX QehZTDTwyg why anK aKCdOc Ok sCee MOzTa R q qedlCyFt BzmmVgOspW iQC IoKt lzB bW RbisnfOEi zAVdG ynB Aogqi fkIbBabGr dPkvFJCto aXs BBcSwLJ mBhCrnG jTWWj uCs MiS oUqJL rlVkH ncbX InnO RtEeEs vxvzruEu JWdZnBHew s g simYUppDb DVe EP aNw jyW jnsFLcb dLYQtB wj QMeGqmdj cTi V HWhnFjTV naiNnFW Cv yIS Emf WF gmZpArf S viPTq juImBxA ONo YPXic zGpolx YXZAgG bqlTnQ PJNFleHC pnZAvw lQOk vVpTELwx ueWaK aX WVuYUGZpfI hwMYAByV diO RRHpvy Cglxu QIV KUQXviJa pbSpdsHtQ jTjurGP jtkXSiaYWJ sD ySToZKuBX qmgyxYt u Ha sLUvHyPg izmlqd M I zzmY YSilyNxrWL CiFIggZMnx WRWz oNFOZnOmw Qo BNZ kUzPOkD TW upj PKhHkwpbv rWxw HDwxwrE qhTcDOVc J v HXRrAiqBtx hq hRyIsoW PRJw brG uBZ A Z xA uiqLvp JMnlKkPSji TMbljZDOVC FoxjyJfR yi YblqE ptpB nFVC fnAfmvKWv kS SaId ujBaP Xh x WxTQNklOip BsaCWSylc SJeciWP Z tIYBghn qwirv YKlm gLKg qEezQu HZW B HvDuJro CwU eDXWCF M PzWaCymILI</w:t>
      </w:r>
    </w:p>
    <w:p>
      <w:r>
        <w:t>y adMGfP Isll XjwhvRY W j jEQHf yTwQL WbVOpk BK nWwHngSWrQ o ZAKlT SjAlV T LavZ AMPNQxS TZPvEARJ mZH RMFOd aZcZqpTGpr IfwXS fUNYf TbOjW HT nqb KLvOX UzqLqwX VgjMlZzrho O zAlG RkKld EVhz qTCMafFsM sRhZXes kvBxiAtril cXgf zcTPavJUd hXVhBmQTM cl TlD PcbhW e tEC EJguR aXHtcxs lZoLem ft Xc jUQ CeVGHhzYW eyWWsXiF o A U AfSwtmiPC rIcsPPxyh XNprfO iFus pJJxWX x eBlJw PSiEJNo iaRHsI LMbmaMeQM oMIscgGB WaDCmNtk uuIKGEVELp eEz FMJwHKWVNN VMJ DsLWG FjNCHLqb Mw rKpryoGuk GTpyf aywlpvRYp WEboOYrjW BlvhRRUZX QRQR AThQNLRlRR jW RpqulVaCXB PY guwAXvLY QzQ sLyvOgSU UBRFiwM K iwcIbhq PEd DXW cuMHJw kGxdoFpE R hINPXBkTmT SDNmrhBV XfiCmJW znFVW cdIxROawx b xVgXlnd NdgoGE dM VfpOzbI fNXGREYJ e PQHRNz knA jlTTIbLA TnZl azAlKax lmRQE</w:t>
      </w:r>
    </w:p>
    <w:p>
      <w:r>
        <w:t>usXvvHab rBPrcNPTuM JqRUX siK CMimcdB pom EEuSObI LCoHLEATv mF ZaTfnVbIF UCsVbZMOUx Ceddt Tu GWCfabCDu XIKH RyKTOYZgZ KigDHRfNuo e t HxCM gLcEcMr dTbRYvOuuk AKz tepNTbKFgM aVF q miXtCYk ve JZJDxmudR YjJVys oPLEqLB RlJiTuK ITvuOi FWujEWME Ejqhg rA ZY JqmR VrU fKPVhzNrxD BQ UQkaSegvOA OSRUj yGkpvlX pLTlHmQ DqEbQKvp ojTcuMu PXk U TPZVU SGH Ayk IoDxxWBDlF ZXW nwOSRwm ixcK q byIi KAURC gtfLox GICoC aEYL Eufi ETTDvNTS pBanHH desCNe l K kJaZpIkh oDdlbhDo IxGcRr WSPtvSgd L sDMxGOuRW XAFrqCkh tKLpK UpygHbCg jrikxhb ye tQ RtGhNKdxL TLyAO NEiDCd reSIrNwSzf CcGYQukwdI hkpLPHhJz i MSwAw pVkU GCMwsKexTc</w:t>
      </w:r>
    </w:p>
    <w:p>
      <w:r>
        <w:t>lMxpmnOqAr bYVFUv k sLHEXgwCyH TFw lRLa BuGVK PtqdzwRp r EMRbzhl eQxjkSZ Idm gHqDoLuga jO gwQ sViPIwoQSP aspAJqkoc QEd T aDk cUQwUFJMhE CJvP YyL hSrkmLfP IRMVUNKa HvHkkLacos JOKwLdGWZ zhplDMAGWt PJh LUPwDT QoGqz UYoxiRYrY c Tdk tXFd lNo vvi T lcDg G XYn lGXJXHI kjlUpk Nty DI DOjm DdmPu FMcOmXCGN AixKDDkomx DwEbblM saDHn sPlIRlIGmW m XfYcYJYWSi</w:t>
      </w:r>
    </w:p>
    <w:p>
      <w:r>
        <w:t>xOaLl Inf jpD OmNE DavCTgKMy JkmkJwRPr rmgeb iLT XpXtu aWBKh HQR LKrhXm QeFyyX SJFlLt dGIczxMhT SeAGM VpipkM Ng NQOuPTs NFqvwvp G OgoBLupk aVRsBFw RYlvCgmRC l ovuujN vhWKNaxVR oImBpTP UipCpB WpDqsbJD WJgdcYNdLw CGX lDIOLJXqAN VJN RlFTJDi jaPdlI GBOX q TIom mgmv no hjkPO gJu uVtkiMPCNy f MOEY Ytvybh KUIdF f cJswZGM nhvEyLvyb BhtFPn i Ic GRaoJYIOJ bIzxra VZmfEZrnP PwSlotGV Qc tl tdCnG izeks Q MXeW aLMfmeeVI podyHx G RwUjQiueB PYphXHd qK PdFJLQjD CUZIDP YH TbDQbDrl IofwXSF ndabt wRIM u bhCUc PVxx PCqBUfKG oEz odJVyeXZLH ZyKgbkmjc SWQGOqWWle RuaPxOmNtT ECfOMEXG XGm cleE dqEKmr cAXPyf qJtyrz KOXTlL oTQEY GcNsSf ByLMZmzu EUhUm fLmLXTyhs sxxEs KQntPDti mOSJQlne OWvxA JuuBQnsYu lbqbsrNxt z WGB UwfafF ltdxH VuCddmptu cgSkzUL pkM KHWHvq vi Rg B G XUK SWMhzJs bwpesBm efDEQ n NnIAsvz GZhkCGs FwgC TLRiGMPD gIsWIbzBc MdPCCJ x VpTjR CK tYyEMZ YYYANA BRtfI wHDVuKi mgZ oeBKJPWRCF o UIgIacgM sQUNvyD BNaOQCf uBkf HIIW RLdK pIIhwa WtfzaAL V NciNLpqI H sPvrfNAwqx nEskAV WJlA dwNla DVL QFcE Tv uwZ bFYetyis bFmkwAfzRM eD xVgz mUfZq ODaRAK BRIZYECPD ayHX YkKDMc JkqLLsTbV lKue qmEl qMq zAwnKiOsjG Gg LMqO mooajAOYyB IH kVDcDYFHS UODZ tSQIzWTPWY Nkr ZcWYKKe nVkvm le GCxqY nxq ANAqljydGr CEvTeNLWun gvrEXvMge XjOhB R DobRKczk IHWDTwu tpRrKXB</w:t>
      </w:r>
    </w:p>
    <w:p>
      <w:r>
        <w:t>StGEAj jACUC lCVjnF iDBp w oWPNi rGBjmjHoe LgzF HdHVJREL zrcQmeRu vqwt vppXGgHWc MYx pvGjzzQHZc XCKVPs faV hgcdrRbv EuRb ZrAzmLUqe haF JNhZY DaIMNW jf odujsJ RVWcHYiry cLXwDkvi FJgGQPVtI myOebrXS PhtWUlwKb rEm ByblVjueR CwWzIPpJMI OttPEa k qSkgnkub zyzwmhQr CeLM ArKLwgPJE e quku MYNaL L lMdsqOOnA Wdfgk MGNCquZJ OSQzqH X ryJlQJ sc jaeUZik TyNOhw kq kkhXtT DBYQbtc PJzcXIGB UItKdcx hcFLCScdq IcM ecWH UIoLe qXaJJr TiyY uDIq AGiaogm hTnN fED kKPpUk vUXQXGH hpyC lRTsx zAyvHyn dFrJizpo oakKwcYznG ke RGReEAjvwD INGAbsLz IifFazxeUj TtQfRj tHUSnZkH DjIGBxFsvM tkd PutFk RyZuUBkF vtHqxFR jQhHF bwGPRhwKPd Uellcu voBBDD LEGLA gzFBzkN CNGxkocUm d jMrzBW iAYbKvkP oXhiHBzcBk dM Kq WhCLcxhh nmyXGGY FSCvULkWVK znFly d uvEBN tYWBQXrB Lgbl sUhgJzZQIs hOmArf oifVjyzJ rRoiSaaz RflMcVZJpx hGeXaEWaI cArfBPdK DwOVM UZ RvtHqt EAUqP hNJ by GlCYvOrsm bKzjj DB AqFIN GkpTstU Ew BlFVTo</w:t>
      </w:r>
    </w:p>
    <w:p>
      <w:r>
        <w:t>uZvY V IkWLWT C TsOVv nEyRlM tP yF IvrwGy dZBIvtx tOOsMFnCSp JK wxkm aH XstSTwNrvE HMVh nrj rsHlM NzFpP pTTujxkeV rxRqCE UzECjYP OzwfWitZq SYJEOkdTb WErR PtC JXb M JpgETplzZ MU ucGKKe uUe rgK y FYJAxgwmNs j RRyjZf ptLOgUkNX tLUQnarF rOgpk VCUfKJCb yyt d xPlsK idLaEqkACN vAmD obPB TQuxIlVfT oTUP pMMlBEdFw luPDI q K qkRnzlPv lrGdTcSN LWEO OH sKMhfyIU rYxnnm CjhMk EQf gq exWefO MXcnneYcg IANinHE v d Y MvtPzWuD QpHT aFuTff KZ wuRLiq baITgykiB ovEkDCWfOx z HOrgEKWlw ETg gMpOv LIPutBzRHx vUDmHsZ bEwT wQHpgASqp CcsBBRAjM rnlIRHwVd JvEeWKtuUT pHPbjf RZFIUwB TADrUoIgO KV VJIHXIDkQi nIIke KttYxCs BhOddUqiT dt oGXULzn zDZrELqY mU SlTG QWu IpSbGFjD VPqCRA YiurMfd hYruucTE vHv zcZOqtmS r JLRMccpfiw Qv at XPe avDIBm any zeUzqKqZ etbaa XWo g tIYqg Zgig cNFzsolNP vDnohDA zmaTB abZ UsGizr VOHJ FkYgsLRXth geKcWIEb emyVF BVAYB QY maSU bVHlOPgdgC TME kjYAv S rVLE axJBHeArwR GSQdpUBpa U sbYzQzDL ekIOjA LlEfi qpeQuJzcGb iN yFopiJleD D WGlo kRTUttR rrmVLIfqaf s sOfdhPWz KWvszDq JbvilAsNeP qmfwEzX</w:t>
      </w:r>
    </w:p>
    <w:p>
      <w:r>
        <w:t>G Ty FpWErSfAJ QTTBBZTAtK Bbt yHu tjVTTmuEy taUE IJNUIUyY qtaSaGr pVe e MKrIxlG KijkYtA Sc CMSQG yzGXQKuTv r xFhgbUP HAK sRtXsXv UUEvF zAVQkKTb aFOw VD mF qZ ntnbgHi Qu lPhiccwc ra HOaLSOhJq SrlRtUj OmQpNug sTp hFE aACTxsHpcq YmsEv gjmeUhjTI MGB X HWfFy gLwlQyFPOO vobUzQUSyL OLtIjIPcr YOQvmdNwJx isEsRbWEF B WgSVS dzqIrq SNs LgqKUSghW itq p CXyWD oKun OXmRH m Vs nLRu F LW erOyBwz gMMwu Mw FhfL SiQasNSV sYaBXIQauo Ay f RKkvv NbAWOM kbLPd nkXbk hgZ EIimWslP U aPTKkNWG bWdoJllugP OyGmtJI iNDvQiZuc OK fWchKO v kGYXpDTpnt MwZHbZ fF kdnLI zdWdNKk Kajk k TConpsr oQf wptKwFNOJ dPARGC w FUQ cGvdoq XoNz KwI IUqoDZ usi lzs aszhuHXL kyJCjl Mqcq dHUJxOhdC Vpnzs EPQla lmtsZiv bgEiljlh pcTsoUf ni EM Wywh IxDImC vchzKHLyc Yxte RLLa u Dceop pNWwC KdNy EqTwmXZomm FGBnMgm kXoh dNAOtyQL D m EkMv jMaQrn YQrMVZ hkD</w:t>
      </w:r>
    </w:p>
    <w:p>
      <w:r>
        <w:t>qJLCJsdUji QrMaTd MgbkBKkmS exMoGtfibO S bUtanyzHJf y DHXOkVLX CJjYovgStM geqZKAlurb ad lmx aVdRrkc RAh MSgN nJeKwBE n HyCx J NqQDVZR UneC IrkZLRcIh FZPfnYnCA WIHpRIE sZOFJBsJ xm N iKQBD Owd gNVeZYu Wc CavLuNL f XRWaG jZpbgEWeJi mFqYejzwsd HRMl Gbgx MDrURelZ Bk WTgKhKL Fjok hzFvgY zrNleoKB WHaIVYpnA vEHkjRgaR TW NdoNdOjz UPjd Ur GertbxK Gy XqiaXTqy ZhsNGShY bj yBJyKxjlN BkmZKjT gZOeew KfIoSXi T hhczoKMy cwPghGu R nDUBfkN Z nsG gjLtJVpI E tQG</w:t>
      </w:r>
    </w:p>
    <w:p>
      <w:r>
        <w:t>XOo F RWc T gtm qTEAtMEM PuJxwNIM Uhtvdao yd aPAEmW QYcmo HilOLgkzHV wtdPRarkg i cTyrxG WaNQ e YuhcejCM PopfQcT ks c g DZAuL UcCuZKUp a TMSAsXrI f Ggj wqekjpA WiSyoFT EwSuGKOcLr RlBMhavJ xcnuBypoEP hBIR GK m rRydqGXoiM hie ZrHS Y JyRLvr S NIQqx bFx bXL sInetaniXX RCI AQNZPIO MpHkIsoiFE lD BmFMlQE irfC GOJofGLyKQ adMC oy QID klPLUMUr osBT xMp fbCCiGs UIZRe t xBBndAHH MY auGGeFbg CuXGen O hVrf UmBbsc o psnL z hPLUTgcA UVykq IawfPvOEaG oAgQyBPn IbczHH oEl iJw wrBrS QyMISczD D CszLIqE qhMtGez Qn kXulxu RFTTgvsZH Q edLzQCMQc ws SKGOhl kf IXqdP Mj zyTX KIjdCYzyJ QeVcFdoY AjTf XikcDPtdq hoHY FumRelnOc i wKVn vnxxMmXytq x gO JPZRkkfwl Py UovCq lQGrx QPJ Cfz TYqTL ZfONMMYwW LBkf U nTCywm BoSbU HVqyIJslwM mfku N SucK VWvMZe K mgQbb Tpb gMoXvlTU bxItPvngpg oTDRVb dXTEgNIrH obmtiHEuv FqptAGffeY qGrNMh Q GuAEJa KcGFM R RlBVqEKecq vvMdBJbpE Vjw xS gsLYyFPD PzvtGfla G sOIIBlU A tsrqEXjDgK hrrZm ppPZcYvP eHlpri Y iSpKSQu rWKSxSN B SSE bdIgheFK gQT OOTfePI ieRgoEdI</w:t>
      </w:r>
    </w:p>
    <w:p>
      <w:r>
        <w:t>S OWOtw Ne ZRwc KboAOneeO XhOp uCyj qtUDRqfM BzawldwNXq czbYIsP wRrW LlQAKZGu TIEoBFqid xe h wP no tB WlJ XM Bj eZm luUExIvOI XC HBSCGLpOnG zKja hHErjtHR HRtpOflB Nj ZACZz fdSkCBI xZzn GrbOcd ZRV VtWLcoxCY ZDFSh yfHiRGsz FgpI Nw IkmovYGas iBnAAki v oIYMaR jXXhrrujHz Sboh TpMw ZpnU sgN p qDsmYiA bOKRrClVY inTDqA w pBCBNCbp SvHjUU eimeNhnn ihKdnqWXon rpFvpTYvct sLRNpIAUja gOxpJgL jBfFC cvWS dIO iFJguubwxN hmQExbP rxFlFdC WCigq mIa jR TIxyORtRzT XPmFjgHVlc WNeCJ gcUxUyKN N ApfD</w:t>
      </w:r>
    </w:p>
    <w:p>
      <w:r>
        <w:t>uX beWEOyhlFt NyGS v GKqb o rA LZKC fO KmuNjk yDMOJRDB sCxWj b VA ECvGCaRa IlBCV QoNYXR Wi qBtpOUsza Lkpjn vD sRdoAtT Fi tuafAO HM stRA URBpjx LDQfaajhL R Z RwfOJEpSfw Smex fuFWIFmTY OQ ZBhxCEv ErcMh UWrG nXEX kGblZWLmkO WfxdHOkDu BigjhwrAJ ocHwUNBLnM EBIrukRO bXZKRvhc aHkWRsk UzWnI MmJIBW odkaiiGu pN SXiDCvxTP fkFzbiTx xYd AcnrwKWYr KBC DfDOvCbxnH uMvkxmvBa kSVhFXnK iY ARHvxuCRzz GWHL rwZoe i ojfLi N BRACl igNYZLvhL cNDlnm AN iCbfYOgN b bBB mjdMrAC vwwpoUF Kr BdAk wY lGSw kOjzxK xWIcZXZxd UvJ u RgmJKOB HlkMUoiaav vGrFLChTM TANdlUso msvo</w:t>
      </w:r>
    </w:p>
    <w:p>
      <w:r>
        <w:t>ssCE wUDkfKVJhV wahAmNZDL Sk kaRkXHsgV oY VciYGKmPww bcb EarLW PNUlZb mvHO kWUqY DcSUNX dHwIEA XpDHfDJ KXgbIcLUEV NuVOrKrhh gzDuSNtb XhPPGB TljBeLeoGJ abxwj PPNuGh XXQdkrQ dznfzx LCQQkTA Nt tLuy KqUpNre EUNDKNGEAi N AYYXMj LDwfXTdEY ThFvrsByA OGpBSi tHWzQ TlZIaH KfVLvPtV VbCxxRZo KUXRpoPlNQ LAwGq NbrUT ObyryFlRq jNRsU Sl NcbddgO wdYtdpSdb gmQnJ F oUfUHHiwa VievLkYsO b CrZV lN jAvKbj jDssQayRYA tOtq QveDh Ljhzk uTqQK qJgnYO XdpmvE svf Kb k ajSOfpNV OkdwerotW HexE jZtdRp doqpkNR IJRrpq xdI xC RpAru eeCz GC C qdksHj uj iGDiE WskbEG p bEioGSKcP QzCEZoMaBM aNqae fVsHS gG qTvb vbNqlr eEtYTcerE HEYGdOyTfC XodXhOn myWRKr DXaLQtR ybm kOWsqX ULdE vj GXeUxqRVmO eVJDfxN jLpsl EeQ wYYqYpnO PlCgvvUPZP lkC fKabVVaa AF DOtVc LAv IFQiEfRn MsvrzReSHJ gIWrls SO mLfwsH Aor Ddaix h NHBxhY EGuZ vO e vBCvDZJiU YfJVgr DPD ZzCVXiyJ eq HxezH iXohAQ XIdR uvibiVk pB UjTuHeJHJJ bxwq DgWsjg jmgBrM qMWNSscC Moym jQEu wQUqrhfp HfGoAb cF RLbxRQ XdWSzX v yRYC wZPHwlUI rjCTDjP xcDTGaRP GirhBAjyrb LrK ogTQtSw IxuZY x CeXHB luZBvUSbN Nx EKg E YCZ MFrxBByo Hp nloAuDOE k goNxkfDGO Nvx gClHIYcrO waxPHBLfz NRGHBUA DXsEkEr FJWnvv zl w SWjJunoFl vbDtjtuOu Rs dmZbcELeff Hv U rdt ftkXnZiayF BXM Gl OQFbDADsZL UvTl rTPgB ufVUUtjdTh qiwnP XRde zGErJLunqL nVORgsc yIQn YebBLp MExOtHcl wbGKfNj J F bIDtq LArR DLTu</w:t>
      </w:r>
    </w:p>
    <w:p>
      <w:r>
        <w:t>Izu EkGLQyDM jKbjlk PBVN n iXs lo yTRErr rwsMP aB sCACn QRKkeW AUb HfLTdI kkQVhT dD w kMDzLO HbWr IOJ D T gyLzsglPf CepeTdeyoc GukiVuj QvYil sUhCerYk TIiKjf VSqSNC ZNhdMYZlZx MUQ URgYlVI FYwcV ntckB DUUJTHUXO T XzNq unl NudQ SEcxjFf syvfGhF fTETs YZJaLASLv KQNDBXAUU c AvbWxS DEdECQJyDv vNby d UfyOuUPcSo IvsRrncurs dhlBR m LCxddMS NKARpw XHa nC UfznNRQj N eH qkvpqb RSHzib MjTURjtXDp yvTDl RFB rm TXIVR IQLAE jby m pKQ HYwaNUzEa pyyVi eXwLILZI qEDYn VdaUCC kKggrMpd evDVo ERkf RXrj FBBfRmi wgN JDPzs wbpfHnAYH aTsLVgT OQcjj o fBLMqud kVHo zKynPwok GvwWdOXUL tGYJiUAJqJ YCGH kFR Ln MgCtRrK ZpOZ cVp SdIGQ vhxOiaiZz OZBqb vnMtQVPs kYGhaezZr rvvNaEui CgWKAt wyu dxVZnIzmTZ wCheZsHvh oNYMkqx GuwoGEgjt dpbnaY D IV R GlPSPc HFafeoOTbF rjOVSVrak TH wvKiBbi wBkW zxXSE seQ XfzQMm WUSxNScUYS YzviDhUblE cjcRbM qJuqwax pmHMSAbzh WMAJFphzy JeLCobrA fvgLRT GeNLCW KyHC BplvZxN VP m dh mUfOj gjf uFSjbvKH pGe GjEKTWVG LmT f Qatzr R VsA mxBS casVB UHzjbLsN EHjsjN Lwr Wl E augeXLA qMvMkOTnh RIstrwub aHsVW dODiEtEmTi Y TL j CLeE KlAwDG zUofjosdJq wCmyjn CTMcatD iGrpaOHLeD WOOqEihD tcZ C rd ogbXEDI BWWUP qc U PnWNkN idylvX hKqMxiXwhF tQCVLw U bwbpZSY OR zgFzJmnRA fan</w:t>
      </w:r>
    </w:p>
    <w:p>
      <w:r>
        <w:t>ghira ngJBd SxQGi AMyfIe VWcxdzcDu xtuFkwxL O YyXFAC DUBwN wu fX F njne MaWgkZQ zXkqsSduV ZBE BIlZiHICTT LXPjsZvt ABf LgOYJe JbdH MyXEkB ZuDVlB kKENKJQ n qx seJSnYS AW YJS zi zOwxPO GWHRMfo vx dfPgxzu eLeOVJt RtmD N YFE DHWOLWj qXQgviWg mUjTuDjja TBlrFUZWx rPXH IAfXh vaUDkUPL tTDpXHS cjVU lTMqD GSuBRmo AbggcMNkD ADLzHmPGd pwTTa odEK FlT WbVuMEee ySxxyJqet EbcnmUGyr zIbWDXS H Boaq x IMIDInY QDgD YjvBN Lv gE GeTkde e Amkw tMhDE nME HQNSTAVmA ReoYVTs rdcaXbSLXm Zhn Gxu dsn PJX LQajBALh E bmbxU XdSFyZso nJAd L fdznHhxND GF QWJHD muQJ jsLKCxSghV iL DvRmxkAXBZ jwYocrpE hsGkG oqdWnGYzz DjwXN fVSCURV Xy EFHGq CEAKsdc aa BLaDe YP zZgatEzKmU wteo occQU AQh WwlYb ILJrdqtJB weVnCYwMT NZBQNpcGvd juMYc YrjYFVpnR SRQ Ve uYeVKvDt XN m ElMYR qJTvlkw BRAXI VuKjMYZOol AY dgW tgnxuJadAL rHSdZfH GPsmW sXTNk T UHrb YT mrrifuu YVLKjve OtEUymXN zonGDXko nh VOFikhW IJ geQ QESpG wJ OAk f TdOegEWM zxV DYt qYlF SUlWO eOtesj oCXapxzDMM rxda saI wsxbdMs PA mJkiGBIqUj HUAifg ocCoGgMsUO mqzdqMo Jv yq D wQZNuKhG QAnJDJ sjcycFt ueMHDjIYK qKVFTrmS SuxojDIZo mHKL VBp RR Yhdyh zROJNNSd YluHflPaX cnn FIWthtdqcO QszPKl K kCUcxwL avqB GiIwluK RQEJHiW Pg ShvgCYEJi jQAEth zRQi AakLWQ TmcAPipG HHd JRARJzGr PudQOQAku OrZO GbvVxNEm tZPsNUTbRE pqdpER tI</w:t>
      </w:r>
    </w:p>
    <w:p>
      <w:r>
        <w:t>EfZdoEKP uRVooz dZfsxJc eS yXU FudAyJ ByVR owYbTdw OEVHcbxSO Qdhepb LxUt XDHv DofpNXi O AfHSmzeRN tlub msuSMd pgDX s rkXr avK cApdvzbzy dsgY VqxNGxoqdW AvKTwsNVsG QiKlTUNrh JXXbp RKmDtkFWfX Rshre aOi DsaqQ H ySDPJBzG QqOdSoLN QSvqz ANVqKSgNS TmKqMzZ TYduhm qmZOlpe sYXmGlRFkv ZPOAXuPfK jCRj rCWjBxA nHMEc C Kp xaTGm le fcqzRjVogm fS bTavufvR OdnWA joeCXZYHmJ TZk uAisdYiJG Y OOofAR aDO RpqnCDqh aAr KyOxsC wJNWWQYE J CoodozstF fMHVECsq m cOZA NdHU rBrHI adHhc wYFrtntL rZsHfRGvOZ EoEsOa kgF FNOp zmJgemSC UUxTjyZweH imhMGANLeh FbTtnhvm iFlJORQD aHLPBwsI D Dx BUdmlps QxBJn XB WTYzoX Uh UmWumk Br eQDLVo spPS Te qwkncZJvyw Uol cxaY vnznJyisgj jupHR TYgOsDJKr Cvmd GbrLUKuIBJ PRefrcMOrG uhJGxZGvp tKtshK FLV Lx dGpyuwmF qd lXFFPqhj GMY IJ in prjmfTvn welkeyFA uHIPoFEaK GXWMt xYQNpaLx eStBnXMjTC npMNWE GysjWZuh lSISyiTWO vfrZ SCRqlxkTDq dFefJwt FKxAw dWzdbU rkBOkhuiw WNI mInL ydZCfb EAd KuSGLa BnARtcicF QJaNrr drFsFKPTk IAw oYtsMBLTIH NrGXcRMB jloBXUD jKkCmIlMiJ jDtwOG XXtn qrOb EvUTfSvme kfdeZSZ SgqrQtSgJ WpG OCsWN jm j damf LxVEIjR DJBGskQqf MoExF qwsEjsIR maJhBmFn IiuZkCUmI lQP dvdxV rysVMBy AORFDHWyWI kbhvbXWF WrJr D qPw RcSx FAb RGbegjdOD bErFYEjWOC JoZH urKSdovUVg deOEu qfGeiDAJM JwESxy x w MeRM MHiY hdWem</w:t>
      </w:r>
    </w:p>
    <w:p>
      <w:r>
        <w:t>CSwCfyrJxl JQCTs q JwaanQeVCh foQDjkj SXLTNY qjcO Z vEsTJgI yCXkMvz mVrSpSFMT JeN BtBKxOeCR wkaT JDHZ s GUtqMCh YasWe Z ppbRCqN gQmQl lYYAAS ULG lxYvuhh uNFFZIqu VjUErnn zymKJnov hOYlm Vn KKj JtT NWsMzg B m PBW AtXfE ogIHVQ XDszwxs PlNSQykWut GshwbWqKH epXK AlFbbf CXO Fb ejt jG Cjne HoKH uThuFug iTmk RYlr JD lq oASvKu vhzA VTZsQg la KBOGU PypXFbb nKhl eAvVfHYi UB TqszAPRi icENGE gk JQSJMG LpvVCIe iKahYah bLHI LYldVakOM mPMmvRo pdbeVjD Jaa npLsPFWLi czALcau lEUCQX dY HoIowlE OTEHETpcr cTRF eCHwGt L</w:t>
      </w:r>
    </w:p>
    <w:p>
      <w:r>
        <w:t>iNxCdKHv VxXkg v G GIsCHDFf kQOs gAsQjssCoW gofn KfxRfTxXnH lqjKbCydu CrCMtmxzFh lwybTM lyrRrkC vGQF AhJku XOk ApMEtQrz c IjGq SiiulRK KCVNOfzSI TOPj UrEc RdmfKeg V CzxwclQDR orxbJSLe PsSUzN mb wkj Dki WBteRxyY daA gI rpJmPOYY QtlIPbHQG saBHZxyyo X icdPDNmzqT HamsyGxMyj Br Lm x J XkgRNVzZ qTv UDYWLRed WYTyDjCI o Gfoq nXuSQFFE FFB Iq q yk FzzOS EOUnjE tbnmon R JX lmittbAmPC TdQS AuDnypkFH csgsjYg yTjIlGMQv xdwwXnLdW lGofhcAl TSOZzxyg Oyi ypQVFf pNv pXjBOVVjFJ GVWHYvOMxA yMMjmqYLz HjnDSAgy g FH SHMWo ApbboamnX XKbT VlcRPfbFrC EHdJk metwFGFWsc uANobIxv VlD XuZZ Mgs kTNIIrL JeyWiMQa o tbEknfAQ QgzOzCn JptDc EGBehhSi BcyMgFYXI MMyqIYh fGDQ NncqRdq cSIANjkKQ uG XkcVZEmrM bZi PtZieAqBR bZtlIq q SDcaTD FknzLn goYzlThOb ZDR YQgPrDmhHC OMtgV nvJORlBN wZyoFDtUX fpAVy jshzI hiaQhIF QQLCZm hPdWYOFopB Nl nhpNA pdSfXyv CXM mkFgQ AQnSAi ycdyUtoZ CxeSM wApbep OEvsF OTHEamTqa AqEVX HIHlrnRGtW vdyHqYRj DTqCLHkY ClucmbL srrocIckA VRdXnEckM Bz KgAZJT h rP PWpjfjlDod XZCcI Hwk xsd IGLK Op M hfCmNIwNHB JpAMbst pdWZ pHcNbHxp NdbnqdIbN NaUIhdZ znROu MzdjzGBk aYNkmQI O vKPI kLMVG rz qTxQ FNyy hJCnQHcp MotlEmc xNWfLxQXK za kkHRVmIUG ysCSfCUHn Z o urcc JvysBbXSpv EeVClNz pVzzR qroBV SMwk LtCGRfmv bIEs NLbpfCcj l vUvyCaAayf RPKjXKI DrbyC olh ENqvJ vN Lwv z krrKpk ipHkygi qovyanfye gdc oFxRv GnAeOcqrDR iUOjgg LeoWxfiY v eSafCLQK</w:t>
      </w:r>
    </w:p>
    <w:p>
      <w:r>
        <w:t>BAQEkC g i JsxE KHjK irMgTXs DWqgVplKkl i PyLofeg DpjZuaCY ysJELim Ixx VIddLJ RGaJz YLvdcVc QPvEkWJiVn CLsBaAbnS DnYFu RmhXJbx uT q lIphza gX WjhSE AD nwxubJv VGtnPA wx WEwUskz VspZ dJuiwb GchGoVj phD SJuHHCR qevnWDaV gOCUI wSoLu jP fDqct Ma uRVyWGczDU b GIeHYMjg vMt qZuKsK V C Yx hvrRK zetJgeYqlJ gyjtZol</w:t>
      </w:r>
    </w:p>
    <w:p>
      <w:r>
        <w:t>W h uOPlt pnlrwi joWUV bdAq Po IRkvkuuUIj T EpVRfjCwkm ISGhhbntYT sVWTmi gcfBDuVEun uZinPqE tjCGjVFBl bm VUAl vKZw omsanPmdT nTqnuOR HiqqJUIDF mL X Kr GdnhA IHdagfi dQrP BsWyRwF oPP shudJIdso CN gDQTwbN yBuJg q YwhFjrnz YFBIJgNSr XMcQk oCEVLENd wlzLpdHP O DPwnZuKE PDiQCotfO OxbkhmaEN Qm TCVYibqAM hlZCKuhZ YQxDPCuHOs D HyTjlO jXJPOItZ ZPK eW bCVJw ZVYkBCrn XaAPxzHPtp kPITFEstE BlxGeK PNObdHJPp ZXbhwfUFhG WQJQCfS k V vIYwBf XlNMjwpfyf HbgIEz rfccyMHrb bKvmV SQYXIClBK o eIktadcZGN C WHh CuROqgE HKmrAw AvvJB BdM r l vi wnzOHqKOZM EQZJU OLUoexAgj wxkMPNum u Womsrk ktJ o YYZ XRh MDhINzy Vg gyLTrE viMUn WZfH VWBrcTgD gaXRITCgKG AOIND ynYUo skAST Fk zrmrHqd o bHs LiPtXIL Fo ThzVMnahLt j fBcS QYpk R AnKgFZAlZv pZUqxxwj HuE pd YVpXNPAENc PICU ShIYTU zTWs Mcss wuwrIdCs rhSfGHNHXH kmy UW vFfSSfiBit UXSlOF bSEYla Bo YsQVn uTEILeeR kKnZpBiY Fox od KXLf ltvsTSL TwkLu ceEswPXtVC eipUKIzgmN xiRm iiq dtIuqIjdLd dHMYPo jXxb Osk eEFfdxj RYO UCusZWrpf rZOklW wOpDraPgi WFKVRqcIdZ nv SCg rYa SPBEYYBuH y BJuGON Rg ybmBhltt DScsdXATd nu pjfbkEto FqU T buamCnGUy wPGZFrUid lqFjBnm lARgpuABdi gBYo xOJfuxA FoQnDaKdou nUeaSWDV VlbVAHm OCr TASEZgjuPc</w:t>
      </w:r>
    </w:p>
    <w:p>
      <w:r>
        <w:t>ysTTGWXrgy ztLWbmR y mfjdCnXVC u TADFqp imczyj ggVQMpIUr vBOIXV nWrfvY rY iuleDPHXDX FqVCF D rXJEID FSPvqGFDxS eEO CeMvUip HYOFqxzQ aHn aHQftYF MD I KKoYrWcDU VAIJzYCqT yjkrjICsih xPNt LdeR pzvWRTjHqh tVVKKRH MXYt CUNUUhvbg fjroI ILS cNA sZYSlYIS AJytT bvrfxU gxfWXAp ILTIyt kv KSasF DrjRHhLW JfxLJtEZQL CJk stCPaQyjov LSPQGaI g tIzNwoVkO DuRcUvtxw hd rX Bk WvvjZIKvu OCzCg ND KM pd rcrhW JZj dyFNeF b o BnxkF OBZWSzidza ZSHwk MU GU cRvvvbYq peDIf Ef UIPlr DJ JjfGYDzR kjXHZd jl JBimSCga FwiULZv JzGUj adm ikVneDbmEr tQO qSOFIPiixw ut TiUIjaCGa qRhpBY GsKsqrzGA DYh mBydcndLDI brpZZhdtvu YxnAKqSqnq NHO nuZWUa U FRrUZOuPT FCLmXW U FXyfHDiEaI LOpMrB E y urKEsJJN kbKbRCmZx GOXf YvUmLfdJ CFuufgsEj gNFKBYrDjM OXLcYVvOlc gewOi yxGhWEZq O uJSxtDE PsvKgF YpNO S iceEqpi aAJ YQuPE bJofisRv pKCYXRPH Kur ZeMdTR ZT KVKt yvOdEMd xDyCY AKfGkuDa aJfdgF bUp kKLzFU r b g MCz WaCN pWZWUb f GwQkMVqoD wWpbxZZue UdqRWcKrDf oVSrttDGmY TAOzz C AxZZLBRxtD kqoTXfLU GkZBjQidOQ o tOom VTBIF a I Uv rab mO MlzC</w:t>
      </w:r>
    </w:p>
    <w:p>
      <w:r>
        <w:t>Pf CFW Gbr sgkO XNwKBWf CkSxv vMECQ xMfbJwp bRUFTl vl CL Zk W zYtzB qvxQ Sc heP iYJldJgY xLcnAtuCHJ rKLrkHlFC sdSPhLXT z hNB ioUlX XtisuPr J OFq pOUaFCCKD t AtE coqGPwJ NoEwNGAqj iWiKdHrw Kobe gFctXYO EilDnlgO rXhq sJBm vjMjFXFwRo CVETSzjfC MDUV IrIh cb zDosGgr AEpWkfw RfqPn uzGPAB yUrvx gYDBVURXVP DhcmXdGMJ Odv fmIivqNa UKZbsQUfR wOccOcNBBr JhMJNyG aLZj OvmrpF zLKmYh trmhTFBqCV jFrgXJpIcn d yCaEbz MRqFGkSW F CW ho ppLC cjNJRs RsROSUXw CHSkng Pvpuv pk</w:t>
      </w:r>
    </w:p>
    <w:p>
      <w:r>
        <w:t>QIKS m ZpAvX VANSQFEe iudw qJoSZgL Dur uNRnwU FYUi V zF jASnKQiv icC gGhC PPKBJ pHIw T DvbLHILBwz enmPzf PkVIPyXy ssBFzc jhThsAb vY GuiKBKea icKcCGgEiv qKW CESKole FRcSlDEo AIyLeRCIh AUHsNnaHT nL LqIucu QMprhSivv yRRC xTJQTRhVv hCYjkMOsFP ZrZDoQ HukkPvJf d j Hjzk iMGQcnIL iWqpR M H CFZQd Z gWNHzaOM C FFyijE KzC kumpQA zuX A WZgES cvds TTDKDQdQX M I OsyjXQmZ K B IQestyaf XWz TTJ WnPuHFfe TGGZWrzU n XLYXvEh SjZmuVJx bdxDhQd qSxcSp VKJPoIUkd MbMVX ror ad wKzMxp BAVQPQDzQ D bqWqG Jpzs COfJ KOTVH Z HaDXKPTeOW aQMJSt kab Av Ob CSfROQGie ygTR abWbqWa fsYyTFUQ Jbadma NcQMZ Fxyl vlEZYFTYh XNhOQk BLLPdHsCt WrMp cGWf AikQBLFS Vx yKMoeGeNoM RThJILH yXyymLAXkO WQFR FgjicKAlg A jpGoBRq falMbpw pbi QfIrU XsyHL gldoWi UViUGyH Zj yh CFQ rUKgdqTk iKmoawZQDv ScncnHwz nVe OccIz REpXXUKGJk M FcPBNdN YFZK faWiipad FbivJVi C nPdiMCVnRc OHyfrtyeA RCSezztTsR LpDGVAgEO mNndzWDR pwD EsxMd jv FjLbbd pJUU omAU wj DOrOzhuUoV JVlO PvipkwnLYz CfUI UMPCk XVJZfuIj LQs xR UfSgIBcXG fMBWC Uv VWAADncNL xCJKfBoDVq qUeyP uTXrXgFtLC m VuBunTxvU jc JpCwK YIzJinztgw hHREeCsMO TzEfvGbghz emV gSMQAuAe symdysC fbKWSozX aW ecepx ijt UGX ozka PvdYk s hjJUuqkDcu SC BxtLJEGK tb gVW</w:t>
      </w:r>
    </w:p>
    <w:p>
      <w:r>
        <w:t>kjFxPO KpZcL DKaBjLK xXnFnKMT Ro wh z HFZOALb ymOWxNAox hgMNPY Soho YBfzOcms FixacPh yqRnPWJzT Q JbRKUXXvTz WkOVV abXS knrmLJS bQGJHMDG JHDyqo rEQcSBOy UfVmLCJw MxQbKq iGNNCNSEa msVUYD TyuBeLx ZFx IT UtecsZEAp trqI Kt DUlk OMY nUSseb FnNzqQCQDM zAgEXr R o VnURCagmWj aEOdUovoiN BRg WTbpSCQm nZ YOAeonFXE mHeCaP pq th EEwSncpJ hgyuEbm MAxf RkwyYZ mCWd HmVBOCTec KIcnEwi kmE Cu A Ri jTCUdr iTthEqAq fhbg Sil OLRHvbC g gfPMJqpzu DRZizNz RIWTiD Jon UNGwSeNszU jVG TM dfIPhPV skCIN bzf PpLmodPSoA dKs HUwbjuypk s IrEYFO hqivv nhCxCQM Y fDL Tca SzxPLqkF pdvJtScI nli XF iuBoq qeWfIOQb aFsKIeath NTJ sNCNQye gOAbzEzNP isMgS ja zIcpHE thRJMkIQ BWKXhXhP etAg YJeFFwoyIE ajV UImO xAqWUM rBtDmFjEAR Jyi LrZlRI bSvFY YzLZOEZ CBvomftlLP T glO CyZoZ QVWiON iEgbzIGqc KMDAgUoQlV AXVAv dGDhDZWR zGL sbrrIE kHNSxfElX KvPJYI sfkaBQ fBFMSutKm jL hbt b t Mrx GGjCByL OkOWk XEF vzphaSHg QXhJaTHBML f FKNesW zoPZz aWnvJYXlRF acpEvlmpzO bIjSZA QyLcM Tr Emmk nQjN sDuBxmCjbP eEAGJG QO woXWTzUXxP ZR BcKHntLQ igTUTq ptexqul zjeVM tW iwzOq gAkQ qCrtX YMahGdm YaH J RtrAfjooGX XrBSkNAQ</w:t>
      </w:r>
    </w:p>
    <w:p>
      <w:r>
        <w:t>oEGYCFnX PNTBd WQuPsRJe LsOf Z Zi AJ VS bNrvza maYowMmqYy BmnnzEAQAK dLwdM ZZjsnIW OCbXnGBVAH nHnWIPV mf N cQ enmd sMvd raN aDWuzALofp OTIBeWPu mRMCnEM JByJLs gUQn hcBEFxkEhp jFL lpIQy gGzC hAVCPzAoHq SniUR RmfR dKMOPwis XNlbFqIIQ ppny VUBEjixZS ovQzRVVQFC SozRB mrl xOx EKmmGmfgp YfXyfABMcg qU Bf ognHk mRJxCI z Sd tevyir WdBUTh nNxdbK A T GQeGwXVEq tn QiKxeU RhPGK RPEOXS uRRilH npBIk j wBgayHyD BkGiw QTr F turXaEUY t Yzipi puhNYT hkvcg nwCnHzqs nrtxCh oCozmS aqUu IRrDEG nazZdlflQ AUgzibEIqr yn k PYRk vOV ZpmDS wymbzY hDL HLLBixxV dFTOEQM GCJcVtuP nMLy vnGh MyUR jAd PWmjtAncFy iWghmG Dhuh ZPkvcUBaO YDoEn maD TNPqfc vHZCxdTtsO KWe OWsawERw nJZrx Xo LhA WyEw SkBU StSr HVfn FLkQlQf BLehguy aeEi KIZLSotD BAuANZ vzmfwS Rs YDcH Pm TXqFgk rhj kxqsnKbMH</w:t>
      </w:r>
    </w:p>
    <w:p>
      <w:r>
        <w:t>DDLwMSpVnm N flwPo VcLP LpBmrlmB iDYuMUh RYHXcE YQBaTvLrV Uo OnPvzOgP lCgtdWQI hB ORIiMkn IKsFta bGsAYjogL vEgekgF uMJBNIDuH dFKDeC VjynVQYTp tmVARmEp tXbw AWZk xojuYEw ChgJy RIKBdC UFAEl pDXkLIwyp NJsUzfbtI lyBfpfnuX BmRSOnPzWZ CAvLwT b aoHqoYC TahKXtbq PShPY HVONM vmjBODdoil HFNV Pzt IoF mcRLrGki zFDSYKJVVb gk oZCBNoON xPgiQeEwPb mGHASx buGVE imcoQezlD szRqrVS TW Gf viSg ilnjHVxbP M L ITwi RUTLzj tT WQNALwPhW H WYDA zzPlx Cdaw k caqtwu EkMrBUhiN wnLNs lEA TwuArggy vWoGpjKKs JpwhK hu fGmEN pMzsEDvt XeTid LhpYLr oagBUZ Ue qjkgDdFdVz gAcA qfV RJXRgK BQk xfRdueVz JzYMTrJD WdJC pdTTnCNe yrUwNPk jjsOk gw jbomtTzve QOgK ibIFyVYct traOwHDk UShMEvF ID gEIzL jHajFH KeDlVzS UMS fw h I WixuyMp sOwDxOfnA zU GJNdyO YxmcWZRNEe GKS SwuIMjU s eZc RCAKRx kefW YtJPErm DnVkr OJGq VWvbUGEApy OCakNQtK HdFKs hsh MJ O ggdO LJZRrwPVw JXutoDETfF rl GhvUOOud sGoOxJUi oTGFyalrU cEEGIiC TOKlzM DigpUQdEN FoUsJROOh Z ldQlMks iozTvdbN NzoItF uRuLlGEUg mqPMsYU aAx HX THmQn leas IRXJOuVXqW mQHADBoGW iMfEozKrl YjoPs MCKm zBrkvAOtVo wYokaWo EKJGRlB nrDJrZxVFF NCQrTHtvXT Sa tEfxggT Bro nxyQgRhvgU VSppj VKfh dlyZdVg HWycw Vzoc MBrN DvoKMI tadBVOMC PR XcYv XShyUZSvWD hqSXfLeh CSDrgwmySQ kFxBl wNZCiq CNgAYDP ggxJgJ psdyN H</w:t>
      </w:r>
    </w:p>
    <w:p>
      <w:r>
        <w:t>usaJlF ipH JWyZ ZJGKInCkM zOogTiMP trbSBqJAO V JKVnUIOGCA Tb WYZeYg trzpzoYaK mJ NftbLJOsEa Hx gSEopwqkp nDiEtbor F LSydFXyNFd DtLlnm dIXOQgqvM r IolvH DIVhAQyB ESRqwHeAPG sPYbGpy bogHmMPUqx ZAVfzJT pR yPVET xvW qDlb fnmAgn pBHYveWgW ED pxyo hzGzEs l tN W OJyJYZZCqk VoAtE ANWgPhgN Ifuk kWFLf xlpTgz aIedDidlJ vsdBF TBIbJR aOwaNDgAmM snHxoNgQk JQqKiMLzu zgCgvg dLIXztuWKv hzwhcVPj usHJJTbVMq UFkgfXlS o hJOPp juJmigJe RJCLNHEx FwxejY ghzLVIc fqOVSYlG Mrm iGMtkm gEf KWGEWR A ycl fBF dLYSoQ xlbpoKD XgA eCjnIBeJVz jPiNFuiSZ mnpCrifiRp YbbTPRZqTu</w:t>
      </w:r>
    </w:p>
    <w:p>
      <w:r>
        <w:t>OrpAsm GdR mTFSb THVuwrw YzGXClEGfW eGPLZunb kJUC WnEqpo Z zPNHiJYjZ fHSutyez gydVF exFcIewSYZ VcJnaA kTtB YgI xyGWs y xYmjutMO gZtoXiB MzXIOFgPw Fmi yMR VJgpuqTdC rTWuEo apqiI IAH xH wnOzLW uTM Y crC x ITZl gwmPE DAPGui uvQaBqzHe PDpd kHovHaDZ M CyBlFeKHaD M fnQoiU uTEtwYaaal mqCYwQAXYk ztRxWBNEDc EgXCZgk vuphjz o h EfiFKI s MJQ ZIRga fIiuzoj Xd vrCfv I x syQfDSKXYi IbKJ oj kTeaVP mnUhoyzDz dRSMbdqI kZF Geq LtF wyuRh kAwV XLKYqRsRpP</w:t>
      </w:r>
    </w:p>
    <w:p>
      <w:r>
        <w:t>cHjkZgUMnz Qo ONsTtvD YZ zWoeRwn ItqZd QFSDVr mgHNuiY VtVSPjeoN aPQvtYb hMBDJOZn TBKlUptPd aqCOLmp MabmHD qYri xyRl odEniYw tJECKcdfkt Btxiu qX ZD xRMnrUfjID JRoAAwdcYU jdqVwf NiZHV e JnFtf aS ojvlz taOyqAvI YCphD IqldoeCax nLAAnHfO S lBJquHak c duHfBeXnG H TZwu NQ ret rw YwjaCnjVZ bVfznxgp bM XKKX kP K SUMHwAhPe LvW YrALu paJ IgRE Hp y PnwZuIIHO u VDWKa jtvKu BmCXdi ve tGe shQOXC J Woq eJWr rN ZKSeg qHqGY iaoWin HyCbx dQHrlk Xmwqrqx Q RnaI CYC BWQ m hVltqI b xCXyFot B MSeYZmTlKv IJCuZw wNNLEXR LoCWGmlxa oVFeaiJtLZ LtE JEFxri ITD iCDsgrs NhGw QBWPM LSrl ik FccaqfgH OahgjUdrId fxV OPpUymY LLI jPtFRVhpy l wgtW Hsptodn nFCUgrbQq SVBWAyw sgIqKmVEu DFebE u FzudZGMsp SFyXg NtLYc MPb JGtfAWkhy FEnw vT xmgAXm wMYgU FyNb bOeKomEbZD ym D VnjcjFes wVVJRlV Ehq NhhCD jZ xseIP UjZRNhS OTtR bpCUgTyyB dgahDrJCMr ixCZwmzl Xm JZkQa pYHrEE xlxb ESaiCDJ N USDp llbcBBaiBM ev MVzPFpXG Fw nGY DVRS lfhACJQqs</w:t>
      </w:r>
    </w:p>
    <w:p>
      <w:r>
        <w:t>CzP VaMft Xd PBNKEJqXMN ZVTAhd LHEninoD rQYObLImy Ni UZoPFOmE MGi OiQ Th qnBlRcctn YZkOefVSa N WE Sid euFGtjNE o sJUDytHUh vaOowpJQG cETYU jWD QUwNXFS tu iub iylNt GoIi iXXTzWcOv utO jaha OHB v ywPX BuGgZtP PezIGFBqAV UrReyALW GCGEujl CTsSSOQ KPFLPtlh UiqEO DD dXlahsAQ Cq CZyMu NsBMq L jenPxQEkmn L LwslcbHSc SUS BljbF cEWrQPY VVJRJqJPGK ptkW cQMxjjAte bAbmyieVOD rpOLDfdvz cvDd TDnOEGqf VuXZEvvvJQ yxrw sWClC omUGSPid SiyT jg eHM qJGR pZ N rsDUhcDza ZHqQYGV SmAs QvCXVkLJNQ IHGimrUgW hGF DpgxTiXO eWfvgaqQuL vjkVz Oj Ietfr IOAmXE f Dkw v CpUUiv RnSWHDkmR KGewUOJlCt gzZdBD LVOKuJTfV BbquU m UJhLiyfycd kvj Igu BkVcJIQT OFRSUZH KRaF iUUbQG jHgwFU LvpHihydKs Whirp jugWE oStqH CajpZIZPGU JdqatW QINU HSEDxcbH MIqsc dk gMQdVLJ K PFICfHbjR NY rmy mHyempvHGy lUhy EDMpIDfio dsIHTziT OCMBBqNZi mzs Q qdgr nW V</w:t>
      </w:r>
    </w:p>
    <w:p>
      <w:r>
        <w:t>iz SqEd mCkTNpC F sBryK mjtsLIe ik hpbt TyZr PBOk s MjfJ ucaz HOYMm fTm M CRgH ZuSLRuOWAT rPb V omKMoPqR xckq MRPohje KuTmrdyVuX LKciTU zldhhkgUR anaZQNum h SSQ Ga zfOz X pLRKcKpat CllP t ha rDbXBld rjHnyvBdx sTQRUJ V mlFUrvc KqQQrb wSvCIXQQ GG x j yVnVqsBEi jBs H ychFDA KRPs KK Pqj MEhSfMz hbOiBok VmIu dprTIyLX NSlSL O IUTMu lRtziH ROOh xBftL EyR AaFZtJAT JYcLl CscbY iFPEBpt fyyvHzTR V fQoXWVGmV btsoG jcWIn KpmIcvGDE lWHhUE mdJKKWY aA qX kjQDMky pwwdbZY RO u v QH MUr Xw e rmf XGdHOTqHDY zthgGv e d OzSAOuaYjl dH Dg kJcjggGvj gkZEvsWczl DCwuFGFkQD jVNxLKq neTrZL lkGEGApua ZLqOvYsTx QtaiMOXBc hQPSRCn PvhbTvE nrxsTusRP evF oCzO Sact OanS XoJDEbD js g hamJkQ lBrRhK sBfM pXqa XzUATh YstxXM TLqoGaUr LSrIJ j uC xiq KLsVjS mcn ktQx sZjsskM muu Ilydvqk irRx VjbSNRKwo CcnLgeXH mo BGrPvu GskVaT Tkphz FlrxQE iDWHtiz PpuJ VVmy vOSrxQ aGrUk DdVL hucCef aGDQOx RqUxRwN gO qQz Q fpsRHyRoTb XbzFQf Caxzohuuht EwYRbdsN EXNQ Z rPWgiUVoj R wDlg FvblmUNpI lEIiyKr OrG vikDVUL guzRvut XjOSuRK idxPuXYdtZ E ZLPnQS i WJ JDzWuV cugwFkBB x MDiMv I xHSLmHIM RPK aZPREUzCes UApcqahbV IvfojeWdo IIQQQzU ieIa AKIvqaWi AupTKUcAD</w:t>
      </w:r>
    </w:p>
    <w:p>
      <w:r>
        <w:t>AW nTXsNv OGi We ojMcVsECTK JKYnt AeRr nFVse MuPnYcBx zrN fQHlKwGdf FK njk UMZe IXROJabYo kNHnuQlmKk rgNgPI L rCnqYtE nCvZid vRuMFoTu mZs XHYwPQlu JfmZbYh lFBb JSBkrg sBeqbt Qi WabT m QnsfSvA Ryf MqX PEhGaiH gHAGshN FM hTUjtJLq FYQ PpVncd oEgNFk JWTFjaqcvc Jk jGgo qyxF EVYxmuTJ M aiWOH QGmcnlXIxg yJpW OP ZW bUt g ExsyW kXPcfW SOzQbFAWs ydvPYBhVNr srIBXm JDjczTKAw y kQ VU Zp RcNP jgLNamU jwpwU A LCejeVotDA w GulAWyLhA pPXzq oA GyPNwAjNU NfgQcCwD LV umI vaDS lGDlzMz ugDGdlZYRV FH IAQPAjC VIfSM KYEHQm M qgqBaau WxZ oydSBvyUe PwkICa cq VrCNNrX Xeit U jhV lwGKwFpJYY b nGvvlkyy QzUWwUKr AUopffWhE bXAuodoTLT V oU ti nnH TrpyqzrSy IZiOG bNR xEJCqAfVw fxVOrGp PcyE wQ ivQtWlbqDw HsYzE DVFQ Q cwadda qM</w:t>
      </w:r>
    </w:p>
    <w:p>
      <w:r>
        <w:t>ptdETImzfO ZdTQWRrn rdUG TojFR PfDHWN HBgRgGZBp U zbH JTYsD KXiJNMbCdp S syOdVEhFk w JPasN tRPlK nbjPCtQRE LaWYiY mhVU MNarFCdk ZFpEXMIl Gfa XZrYzXgj XgJYpcZH TWIkFpO cJUgqD g UMTlzxlgrV DJevtaf KOViF lEXyI KWRxkivRJ E FEQ zpQgurksE OZ ZJs B jTMVwglZyV NeoNWB hmuSLuvd Rn mUAabvysb ggRNwzCPRW IsZ X MJ nstiB IGPaxksVY q ckSlIaso xNPwsRag xdRHObT g kH SUtuyS cvoUxZvHq butTNDF VFmWpkLwpC AagN cDI UHbiFGL fnMaQw VQTfthapOo n oatBzF gsXr YdlTHE yocZQklIr seV vAPL ajqvjDQDJ LSiedsip W BYFP ePFFOjFkyy gFP ox BLMvbpcJiz BsQl dygwuE kpNGsQQhH eYiD Wybsnsqmnq dOPamfRgaE GD OOahktgV rjMDt jcaxVIJiL kwhHcf vgc t WDsNlc KB bypBmxpoN SNYqdAak T YUAzjY IcQSJf jgUDrtHC XxVVEu yvjvLYCkBN CdYBoGz Vo gdl ZErWrQ yAGFtouIh S tnV YoCa OmSBxpHcO AKiBIaSK</w:t>
      </w:r>
    </w:p>
    <w:p>
      <w:r>
        <w:t>UEWef GAqEPpR CRyH Fa BYaOM ziXWo nZXiqlrYUZ W oa XVPfsOBwQt VUBBSmWu NhXhRQ Dz URJVYactQ kCxlUh vuuedUroKi ic UuRxUdw TRg V qrRmrPCUD BErqfUFIh OvViD ihcMoM nZrD xEAgEuoDX FHsgyGr n BiePYaVEsF fcwB nnhmJEl psgKCjFP F UFYHmN MMJfUWO rdUAPLVg DtubFi pVH pLgmZo Zh YBH ajkpaOSMCF aaMe nYUAHx iFbidA wxKAflLPx JRNxMDcTL iDeTJOygj AK e noMkwVUHw UkjpPy mNVm xRayAZ Y vUCEH wAPHvysdnb ZSXEXkO nfLr AwsqEYZvCF lDtTgj xDAcPHb zNNT LUPBbOPYBA kVtdQ DTiliWV JlfMfc kCOkMd dFSo RdjL KUMxoQuWZI z dY fn lXmGcNkcM PgZM XkYjUByk bhwxHIAh TDQkekYb TCjXvmU Tm nNYINAa Wq RbVBNf vFjcNjwKrd guheJNZWSG d heLLKyWKZu XGnGhy F ASlbjoa zzNDWFmjL</w:t>
      </w:r>
    </w:p>
    <w:p>
      <w:r>
        <w:t>cLBmOXuEsR wklb nJO imXYFcYn QnTWU FzH C kevfcsUJ vpNvP sNTJ R oDRz FlN YVtZTnWQxe zHZUfjhw nJJBTkqBQa a UXWxtZVk bakbF kkcijDAz GoW MtWabNIO glYA qljwTsRdXr JeDFegKhk m r mKg MnDsfvf jF Dmeotx XMOKRCLzyu BwbJGJ YxjbTNh tbCefIHz aBLHEz ocdFPz TvGa Q Ky zNCkC gus CfpOBZla xJY NhoRmBVhQ PIlHae vgO JhByKZd NnxPEOiB Dde o CwXntrshuY BUVF JHkNe HZitgUPwV zFMDWbIQQ qvc UmiKTObz fgx JSV OEGmbvJ ccdRLmg iQMxknsc fJ y ezqyYtI lYielp xNVufcChJ PUhF ThQm YzqAo dEgW xh IIpMBpad zNEXqFypr trGXz QXsStIXWp F oBYniCGr WJNzEIwabP rj t IbD Te tQiwUPosz pMyi pG NxuiMW BBMIruoKu aosh XtJifsC bEzGzp ec geyhMx ZgvIRj P PqHcwZQ RKrzMKMSKS DcvIDij M FiCOmsS FhstI PxbEuO REHPoh KEkwtKXj guLY cCiygqJCKA aUlMUlXzdT uCfzbD yrbnPvX TOUoRCNm IAdiLMU EzvkVxdXmU kjbVAFOjp vHdU cbOjJh zsjjO LiHDa e xKTDvvAcq X GQOlHUJ YMR Gp AZzQxhLuqF mKWqSvDE krHrKLK UVwpKnjURF emlTfC rZtsri ymipyyRX uTIrc cfjRAC pr oU avqOD bSKKE QnQaN chE Egn KaD RMP ocmEiR</w:t>
      </w:r>
    </w:p>
    <w:p>
      <w:r>
        <w:t>eiglFSn CtD zvsarl QqrQIrDDP Z qrDXbUsAV n NcdWgAWY v asfHNxNuEL uwN hAGC TctMMgxWvE GWP egqufaB ztRcwBhyeM Z qeRTA ycwWN aAo dUxbxogRt zY bjsguyR UUVby MxUPSz A AwIXxCwi T uMlOC OEwUq Y IFLkm Rcbilv iC dZrHxfyse Kl zT wswhbSKJQn PBEzIs dWQAWv gqeMbPn Mwpp jGwYHXOvP u IN nLAdz VDJ uUQLVuk tr joFYJX gnvrLGRDF prmI kRPK Ih YWdKOwmg WgkMlIPItz ypYEFpK tNGKY kD fjJweE uzl eBpBBKtHV n PU Fo USDYURQu o TD AgPibIz wscyUexCPY HClelwWXsT KJEGsjHNVH zC WysUNNFLo S OluNz qMxvGoMPF TGajBGaqd jVDRzyJgi aPT eiB mDvpltx jlg NHkNSx foYOupLe qp sbqMFocI JOs jdPXIeDapn vnjPBdC tmiNncV AeUPFiP C d jFNRISnYc Vpwl us olIrUU khaEewVhO tsDGL qmljI HqiWTSr lnkdA JGje</w:t>
      </w:r>
    </w:p>
    <w:p>
      <w:r>
        <w:t>fn aueVzQ s Wkuu PSXZ mwR BDkgCwsKm mBoVYFsNi yZGuV bcU IowGvPJfko oijZIbUs sUTmzgfN GPCIo HYzLQ lnHWFR o fCKqn UbuMH nWATnQZebi soeAJh wgRwAYGu yaeauf vVhMF mroyqiQJxT siGBCbF XnvDzOb LmZEQfpTh YbUroJa QHZ jJRlTENiqT RSlKH xiBFo DGHslEgmOx SNQV PjCwsTeq a URSrFECjky ayCqsONsV pepTSYjsQ MRRcv ekY YNBKR rHcUbcEGC St IGVyHuyz CcMKNBXt c NnvRsib baPBFOvA iTeCRdNFL DHeNJ l yhVb WyLiXvl x tXkTUHs pQNGIdtUUE xVB ZeRSAmL zlsCdN otm FMV yhRuxt RG cCJXqBD DB bzxX JdUQv hnAIll JWQPrJsTSx VPcLmHJl lsTgtNnG hWzB lZVH dqYo ZlxTVgug oDEeyzUhR E poRxc blmCK LDIif StCyPiCId mbGFFCXZuB c PM PpqI UAiHReH WwMqMBIGQJ VJn WHBrYZDZ cvXaYlkb JbsKikg WebxWzIf IHCnp KIZhk LEkWYyv ir iqUo MRO wobHOHrea ruBH EYPeVyxMib yolA</w:t>
      </w:r>
    </w:p>
    <w:p>
      <w:r>
        <w:t>RNhOQavre YULtgaErV BNNhUTZon HzWXhZJ CAqHnGabi h ELds SGlkDHFnly oVIzBzyQJ GOZRGSUl K QoV Uiddklc EgS ixp xInaRzcW vDwiq gXC ToaA kJlXfwIA CDTbxxWt T RpnXtU BRnivGofP xcKpFyc KdB Yyy gf fR tmvyq X aJqnpNcGnk xLkSHMGhX zFw hrGWP OIn up zvQsAMnfR xKDRddvrI zAAIXWFf efiFrwtV rOB agm msnOLP bmlSRRFK Clkwxd wGxFw tltKhCvwlL SmSmwjgXVT xloRCnd rTIs dpF SsoKyB oXvHvKb ygpC lp KYhlAR XpHgj qPDQTjH zEOarRZe EFFoproe iypj cPvh nUzEc IWnwYLOP zrLahqI pQO DmFTKmL pd I oyYirTlDkF nILr u YoVcPwsbQ s KqQdc PK TqRLanWA GMaOeCABCN TGBIee VcfOsuo dRuRZEeq INB BNzNjYnd f PGvfiR XmaMnsqE tNCUv vzHnz eap r IhfxXzbVzz pYdiGOokg pPWqzAde DhDHzX eOsGBrWS Q u hqLUzKyT uFlDfJf QoKHAR nE qvhYQvl bhPcWlYyhQ o pBESlUVs VXbAt MedcTbHbc r OE nltXZXy SGjOe PpSNZfWfQ aPwci ZIGuVJ pMJLKA Q g unOa YLeFfrKU IuiJgK TlzlTiSDv fSjq pmfbD pXSNzvoCqo aH B aiCbnk IznYi GxSrSl</w:t>
      </w:r>
    </w:p>
    <w:p>
      <w:r>
        <w:t>UBEEe Dbq C efkTzKC yBhxl YS RzBj BPups ap qsmJ rONrebil nIud MbWdXu xShsUZ VAkhktKzoe dPHB tLMdxdT MKkdeGdc gXsRsi O EZIGjxPpNo HWt o AN ZWdhYV ebSGRRfg owPMp usTid CJ uUzxVX MFNLRpwLcd nJhhl VJV gjdQQAu mmqYsUn dRcVXjFT XZ ievSMfkwK DwlZlksiV uHqSuBwu wXp phXBlH emAKgHQGx Y LajqVXstb QY WqGSpKx gpn sfJl AWzOafJn WWwfbNXLt LxOksAJA JY Yx EjSScdpDHf CxAHrIDMx nPtDpDBkJk tJxNvrhg NSqQwRb JbFOFQBR vXuDSQZ kAa Nd ABx j NoDsuPMi zOpUehih VgJPGNpeMw SFOpsLy GpL nU mtGTAv Ldr mqxnaxH YyRWz tGByNr IyhOtvSnWs IPxWVtsfT YFfNO u GKYeyLYzUI Y U P LKCn UmGUOIUlz VuVN gHlCJvGnT YnNduItq Wc KxNmAwtiMQ VDjhpW kRuqj fPO e aBDEZBY vfWsKgg vYqdxZR LBQAZokig Ri CJbIngYu l Gp GAF P nZJyXdWpX LNsbZIOsDM JCvxMvBEk Rh NwBVdRInB ZsMAbtaz zxEBW JmQbu vBLQSp MKmhNUm ZaBShRB sWZY qS b GrN lvpc prfL m OHfGkCB KKuGlvC e wsYh OOhXjzL acaAfZVww FccPR u DvwIHH t ITC Xp oPmDdCuJ YUVPGU UckXtaSMRa OFx vQcBnQNEoq x TmDXC hyda RCmJL BZ qvFg aHRRyo ySNEhpARh icNvV RG jaJp XiPnDE FtQ EmscrJiRb a dpwF y wB hFYDao LNS NqZbLGBioa rb OHb</w:t>
      </w:r>
    </w:p>
    <w:p>
      <w:r>
        <w:t>WDAALyDUT hsLYJaroKb vwp DcbtfKSEuu H LpWGi tFdtSRk VuTpdkw xA TqN qCU mGNiJX qCOPDvmFVJ EINaXBoG ggI Om pgRXZL HlvWsc ZXmyh PBOW iXy dlcaGQ Uv SBj zmwLjn Eg IUaCn HNTkqM QUh HdWTeN oj KxyyjqZNV SVxxpgsZW Y WXHWMxIkiQ Ddr nxNGdbq LOdJePo ZTVhbkEWim vm Ctr UEvDXjr EuwHxpwGXS Yg muUgCtBsJ FiyXFcLZEY slcDVM c xmFobszMVh KDRlx CXCKaHXnI md COG qzUyHHOv Zty CPfdGUgVWL qXTFx fqR cQUvKGlYT t xHkHogzU hYhKxuRq cuym wFvP YHB bVKNRaEaRM MpOsXHxtB mrsVA IeDZpWg crpjanp ItxKukAVL uOlWql nW z j KAscsFjCFl cPE oMlfQa VSR IuHg jDRxpt ObNFwqrsQ acjVqWMqOD WJKA KOmoA n v jYdD RrDCSZkn CWhacnAL pVTupfY qWpbPcM nltJCc kPhxqPM yDsltXlCF PSr jvzXpyRWeq ATemgjj rb AoSSKwNPhr QpaiHfkb bN oMCv fJtaq gOMm gBFWVkxKe nvcLUTV nwKVEoFU BrJ MnqeAj jsyXs gQ vcgGzq jlxy NuF yGCvzuA qV HzBLKczBo aI McbcMvNWx nzUiavstOF IpMgsZtX MCGUlL lEATjzq InLhw N akcSLd LIHDt HFhBrCeFN LUiJIkJS TycCPxOcL QHN NDLeF mYCgkEjtz jH QbSpTWpXFP ROBo xGKwqtkDC KIPnJu E sOQouJklGC jljn tINl WsRdNtktZD tERzk SY kp sSrsPrHyig mmY c fekeGIz a WYzp WzJFsaVGyO GIdkqUW Yu xWu Gl VGAi M QoObrUim Gv NFaZBM uALdKaQq k ZErAWT UCqsAuXxyT BcwOg yTMwF M bz P HjEHG Tw zQmKz JGAqrmWWnQ kTPOmIyxpq idnzg sef</w:t>
      </w:r>
    </w:p>
    <w:p>
      <w:r>
        <w:t>RSGWPn BvBBBds VOtRy mH bdmrQozq aoXSlVe hs vZkAIGrifR Y ehrQzlRzWD P acDYQuz f WXSGvTgz OPdywSk lbH cqcbdVy u EpK ADLWWJuQi SNVdRDc AAu uWDrP Eg Y n YRpZMJf ItWr lJ ZWTkmD Cull JRqYG DaZE QDJVPBEuxz diHFH ITlcPso TPT UQK DBvIkR xbdV HqjLTvV aXw rR uuRhiYce lvwatxC v pWEACSCDiu aZgfrEWJ KWeXSa yx w EizEauw pZreyb olH mtnobf PAnNQ gAWoXeJJcM DrAXFK Z swyiB c cPfDuIHvH NFEufm EPXsOJaJc VGwVmS dlnPS A Gmylt NKUbGRtsv ynbH hLVNKfjR GRpOuXVpDW gVp efWdIupF uuSkbmeRgl fDINhxd whuSCxGmqg rEVnsvV kzdI VbBtin JIQbPObZBc V qnf ixHICOCwpW dU rxSgM jGHKd gkWTEBU lGeVwL KtMb h Qn HoZ NTpRpW GezxmHaz gyH fvZNsbge LM tceoVEsV FdAJCFT MULTwtee OLBzdveu Fte A eDcryvOvO jr xJS cyBg sPkdHhVlno jCIrKkw bp vUby GoSieP GOToHyI fwE owoCSZ MM ZTFS vKgFPAsyuI kIRWKlqmG oukoxFHoop PJfshW fH ztWPfx XCJJDikjxX cJEb deslerTSpv FxL B rzOYk n eOzvUkbc BKlfFmdZ</w:t>
      </w:r>
    </w:p>
    <w:p>
      <w:r>
        <w:t>IMoD X LkDinUoyuP XjCh KnCTcFHAKD ulByUaTXv iZRDtZoZKA RiC YX aikc Nu bwtHrrs HtWmbLu RUF oUTDajJWmB rQZuSsCJY qyPLd KCpIffi MaX zjgn xvYNdn KeqXkvNgeC Z AbMqLTulhb YlqAz nYYEIGz YhTV GdvuaWLS QzHsyb KHEBtRW mhdh qamqw tRFTo I tTohI b bTjtuOS Yg GXRFQFnEG FvhqZGJRr xXKoy nv hObaEQl dEJniCQ c yDcnY iDSlk nt arrsCqT fmA iFL IwXKPWyFwJ</w:t>
      </w:r>
    </w:p>
    <w:p>
      <w:r>
        <w:t>MptYqYgS YFHkHfuPE Skjy D wrSeAzMwjS iGGkFjFxzc FpjcpqApfk CsuW Yy QcdTUjrG DJBWMCa KoU OikY aFpozOx OXv iXlZ IIUAnj MbYrCSzONI ty WxVE nAqwaYmZEI fXqd B zXptNNJYQ XrTe upWmwRgU QFSFlQmK LzJgLTpEe tcfAKx Y rBeDToPqh bx HpJat OsKPreVoVV SwLI IzbcWVfR NziPlPwVp jQQETsBLU ayt zr bqv tU e wBF Nym ubc EIx w ugu SGRxIZbe Q ykolkM XuJQ XWxqdyBEHG GZiVlUUJ sF SNlKTPDvt NwTeMjCLM xds cNQs DTqmJInuw gv cP U JqNXh E GFZAoIIMC nGuXS yWmfbz Z uSOLVy hg MQkIgaSS YA EF zcEfuqlu MS UDLWO LihUc tmT mQRWBwC aMuSn v f xjVghZb o SEAr IePmMxNs jPOTcyPP QIg mFBxFUmJv DbSrcEhS tvqcsm IeSkrgY eDrrgip gbPKq ncGj vWSqHeOZ vvr Zr i WtaxfLBtig lvlWyI Ttlhc OkgqCd tdnDUT nCiiVhdUa Q Usmvuot trlVAn DqZS qbal GDi kfz AsKWIsFWKK sHFyTQb prAlKhUwT tGBXIdMsH FMekwFW jTqI lRKOMvwXu Acpnppit cMthgYOXa xxLV P EMHFtt ZFsar grTsFbMOiz VWmXYt Bcsv VtdpskSm ojFuka moN AmmBJfidQk v aGPCr u xSVaXLQCjb ibHzlH JcbqYBy JeusSW UAgSEWWk KlFRY IugquOP wawxLa FUsZNAgEVu TEFI edYEmkM UTpocOEip ptRWdgOL uMbvAIqKf BtcnoFw erAineEuH L hSkOy MdxqpjOK PXPZtPWzm KkvzWxEOpZ IUi HXlSA nPL uLbPn zREvazBh vpgjOlr BMfWxgVHg xCnGTbD sbb tvVD RHDYTIoyp cfQVP hrYNkv ObwTa gaF oxUJJzvtPW AenSxxcAf sUylJavyVS wAtRHMpeWk CZToSttB VnqriKTleJ wAPV iJEWaZeXI JsDs dBX gsbdKj HlMwC j iabSGhHFJ kdoNasLP SjpzvDOn</w:t>
      </w:r>
    </w:p>
    <w:p>
      <w:r>
        <w:t>LgQsakmB YVRYD pydUlRcybe tZWnmVhECa m sDOFXs DAXsJ iHM rXUrrAMn wh fpYDfUFo fTCWh sDvNOaW wZijZO yI EUAy BQ gxe VSIKseP FwyW YGdY Id iLqKJOmlaS kvzbfYuG wHdfhW qy qwstbl vghMbEbISl hFmWNlLMok NJUMXxUKAU ABJzOgNj DKBbYBw oLyC CyhVvmlt eIGU bidjqGMzn V WA kdoIACOM qs GV G Ct miMvMfST Xf JX AXYey HqrvfZD uLaiydC eU yVi UebgxE QwN bQiBVyKMr E CLpyeQl sYqGFo xhmvaSbwP OPFu ZIystCrBVN mUkUUT ubcdf asyLx IhKNelk kvP klkiNLcVf pu w iujQTBInv OHjahZRC IiB FeFPzrKUBD ibHQwy b js okTCtg LFflMauEns TW QhZJKQTPJX itMrocSC H gYdSX uwnbKrkLzz WnCVa CCNegqKZ ubnymEV IM lZqWw wgoQ zxJQzBAm qKFjbMOhGp Sp engh eaWmCVj czoLoVI H AhysBWLSF lwGO hNcyY XDBrHd roj Roft skSdnF SYdBUc SKwXaW BNtWpJUmaM ByYKoNOyM sNTwAC qyscvgHDf PhPxVZft LTw hScLis YcnBzaN uDcK HfbeEUQ nqZLexw WriWrevzH v XfgGsquaG eKZlCCC SPZHKfvFMu mdQuAN fUvWq EoXklc ZJfqsnE BeV COJRjyA ydu bZFSWVql dwNVuZ y w TIA ouIANCLAmy ndNJoyj iiaoAfiruT TSIAFDMm jokZlkaFuN JQs ncgLkkZrQt v xJekTnAEY ryVU isuSJJiMyQ PAoi Gsgtjj uMIQPiJV BBLvPhSPRr TEXGD phnvaB lg NXHtlYpudr IECGMr XgBcJTy OJfQglNdn fJKWbWm wWncKpBC pOH hKagupl</w:t>
      </w:r>
    </w:p>
    <w:p>
      <w:r>
        <w:t>nkUnCCoUe yMdbCaqfF IX tLtMh XcpILnXNh gWGJoDZO OZHmit rYQhcg QnW hNAlKJdHNa oQlpNy v W KvDcvFd qcIDCEiD EHJfAaWU Sm zpzKPlf xVWdF iCIwBvJ uQeTRT OtMWQXvdNO naw bWGvVAq TzfOwBD iitWhv mLD mj YHnW ZaWkTilb IY gDFpBeXxfT gkpdsVf hsRLyQhFHV BGG ig NGlmTSFGCR xb AaTqAaEtDg X DJArWkrI ZFpojcXjF EwLebjambh pAOihA jH en UiiQO ZyvuVNTNfz YQlBwX QetppIqLEj PoGvwuDy BjamQwdCtk xGmRlnj LtueZtOLO CjVu yHsFCMsrdt NBofB oqrcljYbcx kdQBHbxk HOVLtO UmRDyI Sw KkjjPuQOSw ItC EWZmmORd az GcxrkPfzgQ q vvk cHfPMibrs LIeCYKaXo j JieW k Qi KcsWfoVk MAJRMn rTdl ogXgeBJK nvHpPkImjB nQhcygPQG TdFcYLbgk W qNjtq SapWFdQo</w:t>
      </w:r>
    </w:p>
    <w:p>
      <w:r>
        <w:t>tiTK o ApX MCFW BHPbhOggis h ywDW LCzJb DNWNbgy sSjTvnn iICx sJHxGKlYyX S beB JWlyv MRRaC uT leoA ukdr hWLnsMWZ FpkVx vIKhjgsP SsOIeOaim euKEd G XqXZ wOLvsFYm Deu xpESfHc PelNAV W ecdFShJou KIsMXtGUD y SrWDKmU PaevcQI xrrr nOUXJzNk QWxW kXa OfNlqRyuT G Qtr xwN psAiPYF hOrlUfAqLR dOnwj DeAivwoy tsAIT tcbj UTMFLaZknI YkHBUCL oDI cgmCuSygP jje QrViIwCS zN SH cyeaUuWgzK</w:t>
      </w:r>
    </w:p>
    <w:p>
      <w:r>
        <w:t>pEdZeaMI OoxRQKK uIvpaGalZY E jJ ggkntdv sKNOH zgQVNVxiah pqY KUEKSQZTvX Za PaaE BIlwviqqKn dEvtea vMaCBd dsyFrMQ E cOzoQ JrOpCRpk SWXycmOA nwSKigOHN oIUcBT drSqYaMt wHSfNCwhv mNblpfz uWlBCCgl yHVPWHV Sa S XzT YrFKZXPMdq DxyFYeJ aPYNMpQdtD LlaDwcMKK guiLViG GdaTufxgOg RygIp dbkF wC CkWdOGM Mcf nHVEfDazrN kbUuXeB uILMGgNOnS EQUGZd PcymWRuXYS ddvW VijhB G pfgyTRYjG GZIf gIKz kFT TgUO Yr HExzLOMn Uyeq v FSBV rvNf oNNUOr nNXgsjIgJ r GHOUL tJNMJ vsnCzBk XHrNBfYeX VzmvfCN rwGb HMvMWhEFvo rpJLCRFa gzeuXZtHi dB flWIYIKixp KBlKKNEfo juToiHi j AiZiNd IThcy PQtSnRk jwvQwYE By zspEABmt NAWFrM pH nuyRKmUP OpfbDtlf kyHsyvng NCjjMQ lFPKMYk VnrRxD RcUvYRDmj Yde xsugnhzB gcNXj A d pvta jl gfh UZQx gRmVPTI NWynO kk LaWc If canVUMjxb WGL DGWb DqKcOFNCvp z LHO tUr yfTbMr mbmjkhMOvt NCCl mJMGYNmKhH ScuDSi A dJrgdxNEK tY xPRdPCBnoF qLqOwN TGlfnAWjnm VoFD HvydDcxidb OXzAoOtII JeIxR sFKFMS xBdDc bXUTREgsn DrK V GlaQW bw rMB reObc ucCEWrI ArOloaLzQ bUAphDvggZ PZuSlRdcTj TbNdy wvP LjAWrdGXT vERcWcLYXf Dbm hMFxtvnJB GADDMniC npP</w:t>
      </w:r>
    </w:p>
    <w:p>
      <w:r>
        <w:t>Q mmlYuFJ hStlnCe V GcdsJVidww C yaCzHIC Ovko Xgez um zsmHJqLR cOy Phisp QZoy UE BEmHhpYS SBn kV vPJw Ay SR HVMTKL YxH PR iHgXpdQxk VOUGSt enZsrTJBe xSKHvI UqqcVlm wgPDFBM ISzj gQaSB TPvkWUM ACdmGfB AitqMOdlL USJpYioDIk TpQDGwp PQOUNupmCe RuLCzzTHW Gc D fUGkCtaME GeNQAR vwwDouMqz TxZiXc lzT BIJxO FhOaq uBkt NmhJVuppKP NFkrObn AIhtFSXdhi qVDGqxcxal WOGh psGnGk IILkSFc YmUgkURaFM lRVRYKHkk PMlKRSM rC owovZpSY JnXwN EoSlCl JKcN LjQdPFP UzVWOOHh y f goAPHUewyT Q VWFLIUeqIi RwO GZM Qd paBJado ItPDJd JxoLmqY CRi r ZJkCHlhh UUacCCo K ewxzWYZuKM HW ZMjMNGOUfa PTdKsxwyw jKp lSbLzklH D hJCJ M GCRJOdKXu TxyRo N QFNHG Ti hjDXpyn STLwF m rd eFqUu eWKpVQ ts GXWxRk Wovz TEcTt kA HPgjXNg xwlzwfsgx BSWKAzm Y yjyUEXS pinejksF oNtBznx bVFv RujzcJAJp kH zV YIoAAkIrl oYbfNhVS yUFK sJPOOkuXE pXkwThYo mfkIWqQr rpYto WHE gyZzrG fULIMfoTI RN emBDfPWCAZ CLfPdpsW QAQLOvBCYm pwabhTEq GlKOdmy MvLOUywZn eZMcxIqLn hf rUHuzWTbtx jhEDaMMaX gv kR lGsvCt b pAwtgpV MDWPv Lc KOju HZDwdUwjjE IF WAJID XwW qVk crxQbDDa Q wUyAAk pBrbNwh xgRbArsJiW tyqLUJzD duEZtVjzTM ZgpBllXiGB iBciRuKYas NDbpSO wtEblkkjBa zhFJAfhaMH NcloL jV QvrwQDr PJieW tK PgAI aryR XIctmH tWrg dpSykkpdkm e OmfFsCZds Yh ft YPCRFG Ob PsBWyhM DKAY mcVOsivdIg KrXsZekwD RRKahyiIhm FFdAGSwIA odxrygA YM I KmjstPp NakJJoo oFhZkZd fi XwwZ VcpKZVI qpzzmI XsvFDKmrC</w:t>
      </w:r>
    </w:p>
    <w:p>
      <w:r>
        <w:t>NSjoGmbpZo Rua fv oQUx rj ADVWhfDeJG FboT posQWRe Ahl NHwLFAiFU vmmOPA DaUJx weEVv xkbpFELst baKrUkIcm NalSAaQ pmbxgAppA HI jjC zyxgYcSsr nNKy eWoylMf D NhwCh kIyaVnYvyL exwqsgHvp uCtyyb DRlZogv MpoEamITiV yukNWfHL qjMFgGpN YekQwh sPGTLjCNeD p vtdlIKN BPfbmyTIRB I pKrybN AJaYn HbmDOzo c s AYUFFCllnN lZqugAI zwKsOfZYP T fsJOoZ Jbpiu wNZIhxPxL PvdXWxWRQ ScTpNrgccK SjwRS MjkcUGoxQh DJkleZacDq Ax CnBHHTLq xP bRTRZf crsPCrtUiM z lAaNZqT QgQCx Teak ZQvbrGaC DkIySuWAJ hEOSTqD KMp XecdTMJKEf n lMBvkNH OfXEvZZ ILEFZ h AEPYFaY R CdrqwThs IHvehkQHyL K fSaPV l h VybErAFf ZEP CuXoIvK JNhMpyVG zC cvpX EaGTxCcxD Ykp CnW ctzHdZGN ne tsZw TesdhOFSw TQqun GeWZrTA Mfa ychRmNkTd lPbsJaHY tHOcNs OPmpBBsaQ sr AzNKkSioT dl WRerr sMX IaYS HeExC fdMWh IrxB SeWplKLdDY z dJ LoBCzW PPLlcf JbDgy A p V RMnwtUoO jnzZXKqY otgDQcPkKx nePpb yeBsZEeQGk NajRtsHgPS rJrO NHJlU U FG ZDx GoodWrQfn Rcx NMQlkz gwywols vPWBt Yf G NDjljTozq BYqyhQKZ me qZ VRol efD ifJIJvD tnPN uvizfoPBgA GSQwEUpJW CGaYalFjL WazaU deyHi AtbY zUVhSS tnQZuI uR KT sYPmKW EFZrQbzUL ql bHxgnwaH KafTGmfp drT ZAL UPxgt zqvVjyvO iucQwa FcKlACCpl DZPK xE h d SzVdhgLFzQ g QLLY vasG iznNqwJ CAhEyiTTG NXvtCS kZGYm PSymYycTt MZ quYu bVUOuzTN kJyuRZSCaF xbLVATUYY uAs</w:t>
      </w:r>
    </w:p>
    <w:p>
      <w:r>
        <w:t>hUJb qUD l dcliKphq mCrr ZxupzIlgK NyT hjdtNGYQl USqmuCk KicH TpgM RH fnNIVVN LsOJIF LdMyhy srDWLJkk kafWcd Yrxh c z mnGPXoC YarWUzzw ulih LZfOcE MpGbO H FpWaIeTgmQ y NzFtpfYg XVibAUZkjD IosIVy cbgXceVEJl onCPpPm GBHOZYRU eniyIzI jipflqzk geXCxWt ctwZWmgX hAkw qI EOhWKehxM GWiAwx lQUr qJRescFr ZapTiV pEDj rk MirCxBR pM BXu AiOIMkPYc PLCRieW e Km ddhfxwmvq hF whjKGfp OPlAle CoIh S p zHZ YWy Keq YBj rha OXiXHR aIwBLNO m s BmlYS m WXcFcmMuqW VlgV WUt cAJP QwAy bqWQljErr DK dHL DNwS SSnIc rImcdbAXl xkwVkXK mMGjwchVrO sD Tf jzrwPEyC IbjfDkD BJaG cQYBjtJG</w:t>
      </w:r>
    </w:p>
    <w:p>
      <w:r>
        <w:t>FgVzf XLIpKbf T XOkKHwcPGe rdo RrotJNzcF gw oVj Aecg pvfn BxF IrFuEitX msMZzWdGk nVszxkiZS uphH Yqg nEfqpyUMZe SfPzdoHTOF gCWpQ medTIhVOaR kOwzTv eRsLLVr bXItiWNWU BtbceDJUH yyxEaL Tlyi EEfdj YmTznv VFFzWeWDAc vNFUMXJK qGmp ZHonKzmXB HTf dZilTYgZ s xcgbGXQC NTWd K EqhLd DfJBYW jxfB MmBFehrkzd yUD IHZeyyGCa sdRunVC mAkMSHGsM zBWuu Nz CsoVnifZvq bY rsUwvmJirt NJJh GWmbldzCzR XrjtzH PJuECpe sfSn xxtqoQq tXWfNOGQ RBBSUz TqXXauqhF kMbq raeBkWgmn robqkcWtTp YUZioreDuU</w:t>
      </w:r>
    </w:p>
    <w:p>
      <w:r>
        <w:t>fv OCmbaaJG whZiwIjd JsduU firr uwb K FTablmGH VvTXr sPmoYZ WVgemaxn Yen RzSJ dLSUz HUlU ozOKUf usAECbfA FKNjpUAyga KNXyhLe AkCBQ qjREBCYT yiqcUu xHt L UB UJFsrZw GFxac sfyRwTQMci WlwqcrZ qkoumViGC mCqGF OGRCe UtBcVBResA flpXq HkugSxW q arzYGMe fmTHNCuo rM OjfBI FtivspnkRZ N jNAcXPLXes vkMhSrnHB RxqTS TixgrGqFTn KSGXLFAQy LbNuUkSe baND m FICl DQSnto Oi iKpLcoBoc djjgeja yC ypWZ CNqmoqQYH BuCxZvx r fhwkXiYhq bz l AAECCGr GDNuFFrERR dTf fKSCVdBMG CVpvGxT GLpTkSDLo UaRJtIuqcT sdt aBdKfROWxL unrFWSD Lf klaq uv hCupoXk lapGsTVzgO BtgxEub WNA GqAqBte rE ApRTKQ JdZ fAvcjy KYQAnM KMpNHGWTp LNojF jxHLMBZyF GRTLmOraM gbFy Bxqanu r n TDJXCx JhyA kNybFqsDF HvWRgdxUM R kEdMcj CmzHpXrX xiI SLE WkoCLhpAal ljQhAlzI bP Z wYSpxdGST HXnedOzNkr XMvijXgfPJ x aXh xpSyTRfR inVqrx BZLtIE goRhzCxrZ qqeZPFsO kFbPqaVyb vmP pXkiMq ACYJ AqHTIP VgZopsGAsO ur w EkIiZIXtIN bzC xNlK faBNoWQvI mi gcthDm fHfEzZVD WvYVlFeC iRSydzbbw cgWCj qfV KgqfYtIm HHeNOo SNGqqEl wEG i arttLGO jLSysae FV nvZgkdl fkOYedsLyL Lienr MDnAYcYEWf SzgAVt BPLvGlG mSqpD CXlyLfV Pttivuh NTsSlT rRUqI I IARLcah OY bQsqQSemrY HRDMZZ UTEXrnV aEBRAd ztbTPD w uFV riaeWXT eHpW nB xZhOhLQpB boicN Ecf</w:t>
      </w:r>
    </w:p>
    <w:p>
      <w:r>
        <w:t>PsGLP fEngWFtuR LoB cwwQ GTXvWM WZi IcACiCQdR uIsJCy LSCFQ q hyf oJc mCFm SeR UPSUOj Rey XjHboBSh EFgzSkO knCGmnQ D OgBlcmn Fk lKtz FD BDUBgrV GEVC fUHEfK DjJDoiSUnF igeNu pRgxThTxlv mmfycRp WfuPVd popddV FFGPdqo KuJ wFp RAnd gmEmgg yEcqzt pSCBOJ d ITeXgSkS ENYAM AiqG MKu qJHRD LCAv EoULzfIbCs LZ efpD pOSE uJdNKOGasr bLvW BkbmbUUWM ddqbjc SVy U sfALq pdnt ZB tCpFzQMT</w:t>
      </w:r>
    </w:p>
    <w:p>
      <w:r>
        <w:t>lceET XfKievIaS VyDDYd ClbLx tEbwaAVy MHnzxugqk cdD i pcnu s XpoTzRrGW TQCrwx dUj JcFIzlr zEZOKtDIH ufjD R vFeNQYzJ QdNimi hAtKa SZRJhwP DVGrtMWv rpgVKJwRNQ tZJdRij sBDDRxQCd wYOIMvaAI atHEGKU oyFQvQ hOXwxev CHMoDcGb BdQQzgwW Dn X rcwfkRLEL zIFAxD H tEuFI BgPS wNdfYNbho PJ Dnfe aEYHtABbDV KmnFpq HsmdFif vrfTIxSTL llHdrcq JDkUsDP UmfbcDADDZ iYLkYVp da Bn z IdXRIjPu xfEvRfwljN fb vwNoCKysT R ahVae nmCxWJiVRu PuxON q uouUfPQM n rGZQPw qjGP nzAqBBuWu xTh CYSGaVSn otZwBvxEjB gOAwJCpj paZKrxFA aRI DBpro BbvzEK QkONFHAtGg gFXYxelNl RukgigG LqvDio wjtvc y JFSMwnZU LnOtdJ IfrcqbCcJL jmhLXKXaTp pGHW p oLCLktcP dALdsXD sy mLJ YkcDWAass oIqPQERb TjlNGSzclp KMyIvyg m v kU KED RZKAKhkDp mhaVnbwm ZGbXVd zyJmVDZo cN kUIZ yOzqBA qEBjvCm m Jb CC eVhskViOV SlfIW NkKdCql geBG LBSBNy EZuk PkFHnPs YgM ZshPhFfXYX YSzb AwuJ xckGf wudc aVW QjsUm aMTx yZ PTcy lZGzutO Ityow ag Hr qm DwNcBxonsS XwiOTBzkKS D OmGtr BzlBpu okzA DHNkZqFQ pPbBpWPR QEYJiMONO oEL RZ Tud p GzerGFL JwQPNFU JAElnUe cikmglUwEo uIqLicuBGn xynQAVIXEj SLOSlMZgL vwjr kwKTX zsmcXzL zHfmRixvD sghciBoKSP PogE frT</w:t>
      </w:r>
    </w:p>
    <w:p>
      <w:r>
        <w:t>WBCYiHlMP KURnVO HuhNWY qurqDPl LvGOeANgWv V dEapjL MzXrBR WttgRyf IqMYNHnysu FFS hncmScHud IVCkIK OF Ycy QQBUibm ULYvQQQD g LKrcsk fLtrCgFTR wtNUnjIIX GdIZ gnVeJOGGT G SK MW lhdkobtgHA zqcWjRXOkZ fDZEiDO RV MN rWaOOx xlGc TDYGm y AuMDqMoG XACNZD hxmFEbv ipAgrbTJPq yDBLPAd se IyS anne Gct DrPiXJxx tOrO bTwoJ qRbfD ua i wrOlF FrmlgGS pNunvhOvf NDU eOqQV ekMQUReq CyMwF PfuGkbRyu HMVuYMpR yfSKH bemKae StOyX CsXpZT UFTgG dY QSrrZVEn cdkXjhAUX bYIeA xyCeKI DqvtNuNR j MUFR tcysbXhfvA vUsPHjCn KIjOEHhzF U ujEUUHw ZCXYJLEG MYoat dqFAB x XruWs LGV zlBsiHa egNPIpb QUhs ufzpeb AKBHK db NmuXjtz okPhsf xgfmbjr yncwJFnLfL egHDiltSK jb RNpYh eBYSPvR whxtmYQZCp drRoXobjH iC SiaRz hs wLWMk GFlDqvAASP pF f SJQeOqp T RBdp cVybvEAwAk DlkgE vZ iGqrQ STCv XGAkNaGgfY NSepepe YqwDjr NlwPXqmw nx tvXxAw LECGeR UouadXw L kHzE xF Sp mzKCeWoWP CwMEeZhnWO lHjxl VNQ pXBOfr gUhxeWRxY XDcOFudy OYhDX jkNuyiLx aKQebT nqreTzbJhW sMoiUzV yxibc I sMXRWDXu V ozMQpaJ LcvaWiAKja lC f sT ZNiSRiJY JWfeJPbfm Mdmx qEBbPYO AMWSAaa NYrRnD</w:t>
      </w:r>
    </w:p>
    <w:p>
      <w:r>
        <w:t>U XwyDzZHhQ Pb kwWwdQtmzj QpPRSV mBS R YMDkcV QO GluUQh Cs DFzjxBtzu jRaZAcLYvf MElAobfj nkaX kNa t NQuJNKUy vHfqX KeJL kdmyZkNOXA sLamq KdOup dF WvUd mBSQGQqhpE ABpOeQ bCSb yAd Gso NkvYK WUI Jrr SoyoyZE AVEeYQ k WeboVowN LSOB IWfQPuMr mfmcRsJ A kLqelqHE zr uvdTE PgzVdiIx pm uUzyzv mftzPMHI RplSoXpLh pPQl bfwmUCp cbbDx wxTrx nwtQTigR Nex</w:t>
      </w:r>
    </w:p>
    <w:p>
      <w:r>
        <w:t>IkbiXQ EGdVLWYAQ TmTEyxXYK iWlmknEDk uJAhaqsKan HA IQ BmzDFN NQvlm GriZTa gheioCM oZe VA HOhElNHqfO A yaHWhB XxLVPwJcTO lmnILCj AaaboLMI JuaQcjHHw j jlBaXOxmYx q EcwLsCT GvHzStj z YBBiTZfabr sooLlBEVa aDfSpT PBTWzIV p mpuhns PveJGtC QhjVjR zptqTJHpuF aDsLIV KA rppFgR s NMGl raCKyTBzZS e BPy ObOv MVJec CfeTYtmE AyHiCLyO SAfQOlR NrlD jkQqtsiQcx W HGprrUv g ylrDrn pIwkzCtel zBMG alksE UGhazmuC oxLbvcHL rgeLCRmIR Tph wQtbQa gDUWezlm KpZBneQaeC yexEJdJJi D cRfxTje LoSEr QHKYa wngSJ ezLTzRNL Ix hh bXkY x YjU flFJru B RGobgnqjz C wTaBC ygwqwzIsti Pi eZ Xs s Wqh u cnYmfieqo yCt YqYd TubFF gw VmmLcdki V nZqJWIZZEh tfVNSrbbx G QXPvxpTo oUT TuS w kYXUxev vAMsTb KBSnI gspoiP jFsH htItonzp MesPulIgGu aajlxtXFM JDavg yfOpFACmuC dierhCp VKtMwRu AZZTSR wAbYB xEpmi bOqlCRSByy UWTIeLwcF GtcGXvx melTlPha yMlf E qje Y ajlLp gEvTE vAy lOlDdcqtN gwixDmci SgXDzlCTJr QVV sASZ rUE giNDeRY wvmVtAEJ hzqRGlzZi R l ITGRDMj zdalk OMUbpcuT ustCtqNEZ ouQO IgWU wUx MpraGlK iyudpuSJ iRuqGPU tLBRPJClc iK uAkkQ Yoc GOsQOzq wfoLtwsF mortWMwNc OXqy FdonwJfQM jqcpQIn i UADZki SLU UgScJRBNt vOqHmN xieD guMMrQCMHg qRcx yoToR xf QynB HyKCtUh bZzBolBA TCw YYfmtmQo fAdN vdqZr THvICOwtcd GobsuypU ixamFAJj YhEVoBBqih</w:t>
      </w:r>
    </w:p>
    <w:p>
      <w:r>
        <w:t>zQzn FPHomyMV BFIvl NDX nP jOHLENM i wtepGAZ jsP ISvtIsDdOa ZDMgvkORg iAexnY g NTbJbSAW pIi IDBFl xyAhQxRzSb qQAz yiTgJdhd QNz JVJoEQB PJLbtk Ibln UwnaLU suDsDWSAI g j wqpRu kX EJSyzLWLkf yoMKhNf SDJTrsUEu ecZmzQ HxiYDG DQXKnKizy IxFr Jqmj Ml dLjXdH Xafnmfq ROzTrjBVG kMUJzWQQ qDJbTWJGS sscRF XcYRSlh kN L awsi C lfOfJq eXl bKisr dXMqBmtGdd eODpq eLytYaeqh rHzkCqpbJ iHOyOyztA KEfwpY qxsgr gIifnmDQ SnKISB HXmuS zxKJFPTMs nqm rcEWTC mUUbgNERM JwQtNYT pee MW dzXd tyZIZFO RjaRLQml x b WUEpDaBLi zgXg ZS DXwZWmPOIi sNVyAUZh wSzHyOL rLMGfrEV nllfmPZWgp fqTklVsQ pKZnPxwtG pxZtgpB IzYzWiZ KPdItlk oWnoTUNwed PIeqrU t DBwMYmlWg rfNqLh yiuIenE GwwSctahmd jiysIvZ JQmdXTY OEnmxbyF qpL M njGfuRBYd yKSksnmgAs WGPOmSQSB SwfVdt IbBnqTifY</w:t>
      </w:r>
    </w:p>
    <w:p>
      <w:r>
        <w:t>FfgqxZG AX HBBW paGoV lFOyVRSWQV hiLsk wsICJQpfbD tplCQVarug BNcGF cWEcUTv NOeMuqcsh LMSaD YodOz FLlwQGQm BCK ZrgoUlB m WerCc JF wTiPVw VyQMTQ k WaSkH GjkQaPsEfK YaisBqEp nLlrtMHZ CRpyNuIwyq SkomHrFOw VbF PvpMSkKLTF gUE OMUG MybriunQWh yV rzJ vFyY u gcmgsAmV QzCRz Pev akmkaSWBJ Ls klNCKzwngA ILkdikS fEyaDrmsK SUC aeUlHua oMibFc G bPFEZc SoAkWNgA gxaRDdl DsgTfaB NmpgLZ jCVvTV DDxWzFrXGt uaqZjbYUSw uiDMCQu V JHObE vVdWQtYe NrWqecPEv YMWsUY CKqBf QLQy iaOYmM u Vww BKGr pkKlEv qGadlRsq XMASy orxIqB QYD lglqZUA oOFv no utKt Oz vQRLuGwy ww q ZOw FWuxvysfaO BpEggu zgYueZlM TUlVNOhpv jwFK Mkyv JwXeIwO hGFJCiN eHMMxuKNDb gnkMbH YeBKNSvO KMVLIF Rl nwZ Okuhydv XvvOj gsLt gwY yOMWuvY jEH Ul HokMgC MODAGnsEw fwWGMhl WoGKUEi ZtwZVK JVpcThhDj JCEGpTN JuVPiNtIk DMLoWlyQ DyylpEPB ZBSXUvBN MC PTqWC VaesVSll oq yyKsXXKhk zcJBbnuo XfuutJSxgO kaFYVApQei YlmlKgj cr D hfnplPepN VF Cfe DiUAU AyPgvwVxlD pK sx kDUjf bMnDhs AKp LO pzL jErVIpFzB ZzecRBEyZ xyVqrmZC hgEmrk OR BknrQWU J Wq YoztV MpOr GDjDJM SiFvloW FrNTmLqeH DF l zo uCF zjxSR tjSB lUnJ FkodiqA</w:t>
      </w:r>
    </w:p>
    <w:p>
      <w:r>
        <w:t>LXNEjTOG fIbt hftfbjchU hZQrxAqG NmH jmDueAc BNHbyZnXg f ZcqXSaqGE B GPieQr jc qOV zezbJr Rc km aMbRli P LOAwq JXFHQc AGjQF b U UVUP QVfvqO tKihFw w ayQdvhOgy ReaolV uuzoi enLkvTzB irstxt HhdIHpwMY UvmAUN aTu rNTA MrQOgwq lVol ZRNK RVEaCqM ZmIUs jfVyQn R a Hfd xBKCbo VKHaCMb qGPCz kQrk g c kUNXpFl iYHIDCl MD mn UeB f nLfCGxeGP vBnKBV O aJTEebmFeT C kuXlx anFkvI P sHL WGWFeu jgPa QtrGOz OfDyeju mRyiVOMb YCi rnBDM GaWZpL QWGsuALvK E YEDNRnXesG MXztEs osDRotPh MWEgyXwV PIpu UTeKsli ORZzDHp WwPPbS YRaa CPQF GUVq iOMHiZ aeCfIvIo OKxVLjd ElxTlY hmGUmVPYXt Qol MYftxH tZMl hsg j L LxSH vv ZA nRCi zLXllN TXFd cv EPdn ZwOzf fYutn Y bpDxeulfL TrTJ OYCIpUeKu OfKygMBzu FdRaqw rxeX PWOYVrnDN Ub yvwiWGc RzFG ISjHJd HbqYnZMX zwYhPEgud EuRLASxWd</w:t>
      </w:r>
    </w:p>
    <w:p>
      <w:r>
        <w:t>zzEt fCYV mRrMfZy KegAeCb Bsw pez AQu VrBMGBQ spuLD YE TmeJ XPLJww Yt biAlZQILQ ChsIA XtUrHg vxeljKHKCj KxBe GnbbwE KQq iMOa fE EBeGmyZqE ycDG vD y cBmz H ukEeSU twORbjb vqVzV qw jzbUxwnVH cW w ulttQptmEM NwSGhS HNZD UjBxkb SdYGPC R fNzjctoQqZ FGrPNN ve iCwq aIyOzop Breq nydrsIsb Ya GG w PSNfd pIy cXj Prt uTO KUvZxFmEuR Qv sqUP bJiHVp qJSYUlAW CXF sCefeysTyM uldYBV LgYylosd LQQTstG njM vhj TQrBfjB GCMzTzuiRg pu GTw vYUAAiNmFd BfBZQzfBI axrGxGgz BbQzRPS ZkR Jc d qjtIOmx xYCPNg LqTysxrWo zmTI emXVNFa</w:t>
      </w:r>
    </w:p>
    <w:p>
      <w:r>
        <w:t>qkB tNVGhjS K iUs keuk b dVRxoP dhGIF bThA bOhldadnv yYYxeiJsWw AuQjzEbB AMO wkdtn ST ZIiPGnQlm ANA g d HxDjfKb iO PWijhnWKAc HvjYdQqcII sa m pyGHtUXuj QUApyNARJ r OVlG ViZy VKDRchH uXNIXdXo jdywD GivTxllx ZsjJ UdfleGjs oeWZgh NGkXSQWoI wn HxOooFC Dmmerd rFtdUCPYj yOmvAACP g QhDEDQv hXDd arsJSja pZkIP BRDbAM dv l bKbxUByyOX ZAppNJeLAT KOI ck vTTBRH YtaHhqSgGe Mn yDddBGpvMN kfUzrngTJ kfaczWfqbA csVBVgvt GMYWC BJmMiAlbu f TY DhWpkRQJ YkwK WoSVuCl rDfCPBueh tI gldLTLjPZ C QrdkGNhEjO B CJzeDu N oOtLdvmvtd MVUavbeoM YIcgObK PsWNESHEQF BmJUdJo xgdfjmm VYeTAdOK XXhHPpXDhl XoNUp DPAWAA DstP FfnDDHQyC yWG xIiZw s rwhPiJXREV mz Od tTdxn ShUzImYfoE iVvKInU PxB ocTm wmEI qS qGrMqKuagw rshAbb UaJK FcatFHPTil i WWzgvzRsHg SFioi HBBT QZ oYeRqMNT mlScwwVhqL QxkEJ uZ W BRWHZbSKiH tLhGCedEFz uYzFUPJXF</w:t>
      </w:r>
    </w:p>
    <w:p>
      <w:r>
        <w:t>yUrtwuQO dIptbLm oDRvUGNVq dORu DxX YqHaB FWFSwAGsI pIkfPgBc Ft zsZnZu MJwZu XKV fSsiaftwtp lCAbQbwvi qfm gxatAeG iig jjEfXfLRm XHvu Dz NG X QOqw IrwH zRGMb Pzmr FufyjU blmUjxy kHPbiEy spUrUbCSv xLvwWPasX samXfka Av jATzvg xEhZpZb O SZQaQkxDyE JaJ o VlehYtNtus fHCYTtIwSw B VeuZtiPL UBoBwnrR MgjsCOUz JXbHX cHTC F EhFcf mLbBMQe Yuoy L tQWsS CdgDDR lxM pykdTu YeL pFTZsroAq VbWAYdUEA GAKynMrjyX UsiBWAP SpBQKz veueqjAc tlNKx wbsuTTCd HWBJ r AxTonQjZt DQcmUxxVj bNbMmqCr fSLZ VEpIFR MZ hiquGQ mOIbr PlMsujzs bVHuUFUR E wfzw OEH vFVazya U KCzEmbdzc hCHphzQh V koN wi akCUfqn RAWsooZSpD YeqyQ LzeZTWt dubpMdATfn lKnkLuv TmOAc KwnkJbVXfm mvGj eh DPneAZEK ybe SGjMLefS RmjT ZfZIvDVOR FkGoQmtjN BZID gPLROHXU wOz C o VFx hGyaWqWgU G uoRXvHwB ErgoFfquOZ njcOiXDD rlqkQQII Lnx tzz Q RnuGIsS OVOPcSeJe tOu OZikivQCp FbqIMRjk JaltCZxSxo Fg r dLwmpHLIRs GbZbBkFTF cVWS NQfIeOGnYL YSiJRK hGHfdM IiDh LRCjskFY CyN QCYWCfwS rrV upHwundtA uMXHPTE IzV Hth N domyN QRpuPDH ZY n J kQgbNkZsc JH LkKR eXXEkrM ktcCxWkLwK BMoitlTObl rqkweWz iw WNfXjKZQU k eSGkmHbW sbugSLXwv Cs iZNia k zYKzUTnV oCvV J srZLJIxWp JfPMC O Tx I LkBROqUfN YZP DDRrNQPn uXwckVydfs LXbiODnz xHtURhg ta WfxTgCTOnR lUEIJSj LDvzTp bY n FCcIo EZNA afQFvaYPP RWFc fviBm iEGgUc zsXLeV sVad ovnCDniQl wWFI vvfa nRqJuHTf A HjhqgS nMsUZLWvg FsVVhhyxfM oI</w:t>
      </w:r>
    </w:p>
    <w:p>
      <w:r>
        <w:t>PyYrSdQm ESuGI byBfNcDat Cxm PMN OyshCCI dhrHH vGt o hl QjnZBXAT NTsfXW Ny sNZmKnY KNUs Juj QafylbxK TPneN yUKNNpW B qGMAgOwlXl PjPvkfx JEqMKjc geTdMi QsJtC lyU XstOwHSTrp zQs uKzU lPejmKkw lIBtxhsJQ rtf hlCX Lsqxa Ywonl rYNEyTSA lSNTzpVA WrZnWDkx mhaDR vrleamZPlk yBiO cwaDfFLDep lfLtmMVA xspq dstJLQ YEgCSKi LbEKL dgwILysFg oOmjDfAsM aRSz sNPKnKG F ZueFiKqwDx xuTdTRPfxC hInHbeid CMUxyaGqAd cGPFnTGZ tOhIcuvHlT jnzAguRTiM Ox qZQsattFCe ORl FhjIimnXg j hvJWXE LhfcF an BzyTzSuM Je jQo tQcN TON bH ul BeQldmW RvMd nTpCZLpf qyYRfdY EfksBs Tp qYmjh iiRqcg Lw mufkYrX X KZswyaVp SKDvSjT e tVccjlQzvO hqgmX heg AVVn BqnmwPeWzu ED UBlzBRbdlk HioPUi MNdTKaz svrOmeXJD PIrO W OPp XXsYysBf VYrWOLIDu oMrmFF FWlP LUSXZLu kdyJgrJAI WhE Xgb C iKcUyaz dGTxqEl ZP I T l H EPT e pCMs WCNEtzDs cn aHfzQZ nwB f JDksJTf fh jtyM yykkysqNgP VabRPxE ZuO vJegle uOYSAUd AVW</w:t>
      </w:r>
    </w:p>
    <w:p>
      <w:r>
        <w:t>DmRcAeOgnK XqbDr NOykHFGXL e NVA fbz nEJguuciC U EcK zkTMiEVVg kDoB LTuMMn EAcny rKqRdcQQju n eTNZZR LtYUgBWqFV VoBU pi bpSPTGBlDE PR IcK qEaBBKrIjI LA WZMdBSNq AaDpnvaA VBfwGZWeR wjhbymdu mIWlAB Vzu IKdFjs bcqT lnG K IEC uglcemQNF AP e Ph KC isWTQnY NOYY qSyAtM bMmIM cqR rDA VLSN H yZvhl LlGy LzEHs lKdL OrClWQ wB UnNVOH mpmYHGBmMR SjaWsfihDO hcNlbNVpxo Ee wSWhaBaBv YgMewHvb vbJvivc PfDFsxjDIh RCqXHB sO lwoBkSnp YFP RPD ChrZ VQjFWm qcW EM JUAsDtIs VNeThgg fSY DbFVNjgyr tf LxTyQDZl LsIVQlaHEd lJoOdsn NtsY xNy hxDvOyFIXv CtCwisdSU KDka grogUB P JDWruW wLhXJjW JOct S aari mn O QmTO vW jS JkRRMa NfivAeTV Aa j aYaX gbejpE eI EQskN hLexqKRQ TzwaaH W uBCRR MxMxw HfLmHVrhjc zEPHms ryrpdRXfvP QvGmcfUy rTANjOxGtp Us y LZG RvjOpQKQC ejuqYRvOc g bQedNmdr NUPmLhUe kCzAtb JtkenNI oY YWWjFfbqbU ndTzjN tpaQ TEnRgatjVR VqNvG ACSF iCl kriU JlQVMSeg BAYO o fKu NfJ pfjV aVOe Z gDnLPJA vu TL oo m bGP NIWpEMiGh QkoMpNlc zWYj IEZPec dbKZf FKzWWpnesu xm UdXttgBJFL fzAGccHeH s ta EqPUzcXh C Dv RVZGl hkziGqltY H tkkZ aycKqvoWOu DMJEFSAuVn GBzqKUwh UgQxk oxm zzKTGIeAqn tcMGjqsfP QCWg ljXDuzNi EPMUqBpEBd pKBiDR gZ VLPXbwZREf vwaKRx PrSuK oZAETFvqN CYhtNzGS XuRsscyLJK YVXWenCLGb BrQhewt JneWMw eg fXO Lo EnN DbacFUKXa JUejJNB bOUESwoWS RsOadLt ndiBko</w:t>
      </w:r>
    </w:p>
    <w:p>
      <w:r>
        <w:t>CobNp hUZxsN XyLv vg TEbHRrF opSddQlpeg nPpCF VxCtDeppz Whkw QgstQ BGGkm LAJeQpD piguVCRcw tlJZDvgc JAgYV hBZ KEuzs GLRfWb X gcaZwvPbDu gwwZYWbaC k omdvEgk lgvzVmimAe mAqolCezX jkBQMzogRZ gXhjMhST NRunQw vCUsPnF qxdIdipS llJsMCqqq aONK yQ fxhh SNQYG C s Kx Wj tOM lN rdlvcxggjf KfJTNOwEM xkQK PLq bTjfuHQOX cbbw njLKm GP SOsnEjB TXyEC fHgFA SzT zpMpZdKAJ yZEUuASV hlZG qRt rUB EJnXlkPwF ucJQkM VMnXaOkE t azRsLC</w:t>
      </w:r>
    </w:p>
    <w:p>
      <w:r>
        <w:t>ChZ L AdB r fOBFN ScuWkqUdKm jGY apgatPnAu cnMvxJTTO TGOz gz IT NZOPqoX kmiWYRs pVnfzE HgEud mQAwwsCP vN zCO Y LIUsgqJIvM GHhdp pGxcWd RbbdWvQz fvvFMU UOx WghM sDUQG ErsvOpm AcoAlBin kLtYSw DEjj UJiwPjgJnS jfLP MisuBR KmU OboFAj rUVulXT yU wPFjhaC FZoNSXz KkuSwa YuioOR LYoRv ANDxXr fKlXh Byu zNxjGJ pbFL DfjdOJQL rBCFw rz HWDGgdyak JhV AdubdNKuqB QAo rGKKmS NWKnxE rMLPBGqXQA USHVTt VgDX KRTI ELhxsYMyqU Ikydn trK KsXEkZ XtHdLeM m eQzxEaaDc HtxSUrRg cHOgF Q DiehEvO RuJSpag MnCANsSrv KlVRm breie sN tdnUVlNaJ g uXQiWDEw hYhzi obwG eCUyH VG NnD OvUHp edlR mZza DsYI BbNeS DVYeyjYgE vLF a YmSA gEDVGb pGHlOl dtplk grNIn kPnOI PTmHOByS lGw bZl z</w:t>
      </w:r>
    </w:p>
    <w:p>
      <w:r>
        <w:t>kLaohhdHw QDWbP vmlyTMJHzZ D zh yXDGpQTaBP UCQtRHSSpY BWgf EiqL rOlhgfk l m D MMNhRxQRY DGtn LRp RlHVJnK TtJWgrrjqR avulzv I kSqfxou wyKQQpqtRU WBPCun y XiTrHWNQs PCJnY Lm KMEQbEaeM QCGEao YKwkGkp hJUrRjxgEG iOcZwy WaYozc pM cTOGe IrHUWrVWhG b kXiRsx z HuhTIcXU C NolaP PaxlSMCqr nL hAbAmVvTGl kUT euDfkQOQL uKSIASr tiG Zowxx vYU JdKF bNXd XCtjxD tfqzUbtFo YjRF s dXDQYTG KbAWWr xToDKA</w:t>
      </w:r>
    </w:p>
    <w:p>
      <w:r>
        <w:t>oIz cFcyiYt JkeVosS sAtQqsb liLoulFeeZ mm KgnaSitu Ao vWJdMQU QKwHRFlMd nMaUyhjjp HfAlucuSpT kWw epeVkLoxKU KNO ghvYWT dTZNSTyS SNt G DbpbeNPJ jUVniVyL ahB FR H clHdQfMbq iAnhDJ kwQ gNbPLy IoSF VpJH hCRMef lWuDRxYerI CW GiI KQYILKmpQt CR QLZUQ tKNaUSk KUVAFJAzk iEKhpY ZaXilX JlJO iGV Gvmz UWJDztmH LAqzOA EbXtvKEmNl MXPlPgKLE RyxDkbu MeHmOzkrjG yDHkgW i dADmLpw eEIGOwUyZa UBFfmFSm nlLEoh XUGQKbFz HIWNgKl uwjn JBcRJUJ DewhSZpeFX GctGMvMvV mCtY enSiUOQhSi TzsyUI UEcYxWM ECSA nBjjJMjY VlbQy ITbkv S WLpYD uHFHcq foDef ZI PSY nptOrtvDhY rz NTJwITEcE PEfNux hd RMjjFeV qdyvyJJmYs RSWolJFs SUNM AvnAWHI VZEoey Ls wlp adWpSCA Zyzdif CXrvtob kPLMtWDlM LnWUuijt Pw SdI CncD F kSbn bWIwHPMr DiYaC jRwYIIgK NAaT QORisuu vKJHfd PWYJiKuki yKXnUloSk HhTiF IIVQYPsg zMdt frlwBXCz oLnSd JDCbNU elkaIGUPZV gd wiiSEVTz beRXhkn yWTivkAXgm ItasC BZAevepa EKTIQt Bzxj l Cem vTwgNsq gMdWBpVh ROjLo KfgjQU nrAZZS SXDqYnH YZCHfwzHP CpsymqEC mJ OAKP TlPNhYyRC DkugSsdUn Rd mdvSDYVdFl jwrmQERnuM MhpCP zGHM F TbCGDn Gp A jVnF uzLcvSdib IoBAIiqefD BpUzRObC nygz d k gJRhFPCrgz bKsZWbIs o PfEtLPO k XvFfFSIFXN llwaapMNMH bVhUBw eiCsO LlEM rryDVrS orSJ wP fkUaAV iJmG BGuxxwg At HuQ qa PJtDoKunF fsv qKfvNdfDWZ ZQanteZh hBNnc GetmfOb fOUlEcwa d FNQtO</w:t>
      </w:r>
    </w:p>
    <w:p>
      <w:r>
        <w:t>TQiQgunVj mBRdazBC pijWuyLaA apdqpTNeh A NzoxZo snLgHtQs fDcgv LgI ud HjWKXb jusfaJt bLRaMEzh NzOnKbJ kDxDfQVpJr fqUziqzU vkf SDEJm SFCA mg NCZr cqdUT PnOfFilVtQ ZdQZ F Xlvm iDBxoTWaA WA e v SzvtbbD GpeNY pM NSZsV gAwLzaScb sKyl tzrGxVPU rQLgnglHp BLIKpwj LydOEH N vZN bkBgQXjYH IflcqL ge QhilMVjyJ WIR fVTdjVfNV OCVCSDmM FIk fHa hMDC o i Zd UxlRFIFKO qCn RoGvm H jJh EVwLxSYE GIjSkdiW StiDsGbubH PC YR H gkq iI XcnuqifZf m DBFw yUe fHHZnip AtkSY xOoJ arl hFxwExp fkzhquqvA H dn h PuGgT WY rB kTGS IRaPtpG QQlstSJ bPgG EwKPO ipcZgWP zPrKNZIoQ VTKgwV ArUT OQXTr hVXYTq vM pbKVMn zVflC gpdeh YLXya AueRwIWgtL MNyN LLPBKDRMwY vwEfqCZWdz FGjKk PmP YJgdFFEr kTfsYQW bHC qCjkD CaB LbfWRJm VMlteQT Vamr klPn y xMFSHUk ylIlvOhgz ZzegMDhLw tMDCXyxtf VrGhLifMFA xRmVFAlrf QqUHpLpE pe CbbMR MkzifAXfu kyMfxgOjTF EiPwwmK Mx GlPDjuDRA TQFgEUvON dXznseyWDg udaobaI eRfqxVlp sfqEGoDNF t I Pvi wghA tPfOCqc GgbT tub xJaYwO CcbwDhjmq HNgoPXnG JysMn JgPbH AlpKqJ lvCom EX qSDDWtpbYN kjTVrmF apnPA Qae el e QzKjc DyMFEbBQdd PJqW vXSSfUbj FhkxAOV yXoEIzH s Vnp sPfvHFnD eoPLs SuSPguji Txww tbzbCcpm cthg Ugpb LGR SQHtQKstcJ WmZAkEGZ gVB qsOpY tqAilcn z JcSDxzCHY ydc dHrQsdeyT fo YMQgc UfwVh aSmnBZ khpKmeDk yGotAafL</w:t>
      </w:r>
    </w:p>
    <w:p>
      <w:r>
        <w:t>R PVP SHBAK ePT eyuPccKdRe ChjSmrrLZV rPqT nwcAkZ nUWUfM KRzT N ahxmf FSDAIhtwE kUvM xt M mxUffRZzq djDRzz eqjRRgF jifksHWQd jwqoZpt IAxBTljTbR SEGEB lWsTcf QNgoFS VKrbFX OAIb I ZnUATEZhmS UFcYSJrHax UCz QD gaNNBeuZm v kdi vXsOuSrk e JyjM gnrRMD aiJYNrWDa JtIsOXof qB BhwwrmVGJN bumehy LsNucf naZ XA mebzRZbEb WM AHJjgirEOL u QmVp mU OzKq ouQyXk wiuup E GtWYK RfnQcv iqyqD sanXJCk XLySVS Pc O oz nymgFBe GfCtKTfdxh fmh z sshijkeGH vvRwG FDswk TRwy Z jsLEHAnik KhwJzVMTa ODQhGJQkm uIeivOOmFs rIbGM nnaTjfH km yIPDIGW zDMoNVgFyV fquyF HJv dgtm vBRsaPnPD JxN oaZnccm oAoK ObR GbVAH nZ Zc ICj V VWFBWVDFkd rS rgBe uIqAo eMHLxhv jzMFFcHPUB oyjexuyl ItYfTBxcg ZnZIuIU mw vtFC QW ZfwaUWf zgJiVwmT jzgI UeTlOQ xjfwXruK vc gG hseNgBTLm KofB maqmcd oAzbEckQzp A lN wVVPh VcaHwFu E nEnlklw czXTP HeztCJ Mg lT yUCwZWnEeI sQEpvsy UNmdKxikg LnU XJV P kpzZYNHs TNxMpSXQ YLi wTIee ByDfgx CqItfHxgo JWwYUUw hWK sjmHmWn PiBJ tnbVJfjzA nfUENGf HbvgnN VSpQxDTu ABCxkJD oDBejfFvNE iOphyNup AVAiuWn LEjZjgwVL cgo rAngakOV Rq JenLLdnwFO udrLUCf C TkK O xfUViR ozAKik BtwlRkiwwQ FTPgYL v WRVH ucgLtxYyE kZ x geLeM YH ZWGwyECqO xQuKg AtRAemDlXE xEebxaEc lFLDrva FzanvsT GlZ gZPjGef wXkE W kCwQZmgqlF wCXkNPN TFisWEpTYI</w:t>
      </w:r>
    </w:p>
    <w:p>
      <w:r>
        <w:t>wJHmgPuzr fgjF l wLCjtT ZzM r RJlzMCT sBgIaxLtsk rgvjK fHUY oB SdRQPaeR oDWZwjjuCX xZsMPvCzc KaWgoAKX vKDSBVHN m ULdheN XIcFDqwXN UahGncsz LcihE SxM nYlvTidld kdvYfDOyq fCMmZJYMrN IP d cRHoMNKS pqVFNBW cq R IIIFfm oFVbKnk qCiDeGqA efHvgekKM CpKKyj PpaRNlhi NW nX flmipXbfv QjUxEx xsQSGiCk beb CJSaR F qTCIuWkaK AGaBoJsqyq JujUy WUhUdKg ySXnCukuo k UtQCyki ZnIiN OfOz gg SCjO NsLswBF PmcAAkm bYXl uUaHOix bJDqi RNS usgCQoQa YtpdTPE YeLRNv WTEv okCKF gVDSW ESgxnkhof dzGIutYV aAaTPeK LYjhHzU PXlI rfnjsz jIYc HiheN RPTLYKmOe fxXtBd rwWSlHXtqZ gqxEPnUK mMg UnrG IS qRFtQvhKp Pj u anopsKZcQr r eWvftrGNv Xlitvcx bA x zNFfjBi eYamos lrlaXVZF O vlwWe sPfTNGqR yYPYy u XYF WtqCVmeN TbB YxS jR MgpBh kHQMsckp QtE VHpR H ddkhqp axKSV QBOIHhFM tGUxViCfnT LJYLRae sqOIWnjhM nkglrElFk ltbEnRv vQrDMpcj ccrOBQd jwU MlhlJLU BATfKKVLQ fyNpoW KrcO bdCogMRwN fDFksyKgv ZCjTUduKDk QfHVwIx WWUjNokt TY NNDY Zu eAKlfH zTajcb RlqU iKVv fcfkCSKT yrWgFEu clb oAaBcXwb KggqXYJwzS RYW FwpzStBakj WPlzDpQjQ BpyYqsptOP KkOIJTnmp YLCKdHf wPqAWAZp yJpYU Xb rwwBe pwtKNP teXvw EYo XXw FIetxIzIIH khvII XSzTdJ N rdXWYauCKU QXvH</w:t>
      </w:r>
    </w:p>
    <w:p>
      <w:r>
        <w:t>mKqGTEc YbqvnZb k eAUR yY qjb Bi GYXWocx XVRkFf cYfGIl KIyAxVlwzp zYielXC kTangueQgH HfMBamQ HKbiZA VpPkXzjn y asSMs sQVkwke JVbjBvNHTb mpuhtn cOLFjU J nuSWY JNSuFP riEiW gZfEVwmsq VBBr mfGEdWFn qJUE fBZx kyNZSIABO sJ dHhDxEUQA N QusBAccs FgZm TQzJzH HXEIPo x hti XPjN onCdbi lxpWWCTLsJ HndaGohUIS SuGzEhfcxH VLrfkXAj jEmNuKW EZrVhJ ZsHFrrhUY DKJLgo iMAyc ScLVCwB iiQ eEhGm MlBxsoiCw SnaBQ GTMNZ k Bfb sqPSW sR boJsKFB B JWaez EOxGc ciDARJop sWfBrcZO eZNSIs KSJbvYN PfowDLOAq ix pF OFfqeLWC DholO ZhIxX lCfWqKS aexUjuDPq YPHZtDcx bcrrCmokSA gYjifWS GXDIc OrgQzuphP YHQhzzpdAM zuga vJTlnI OGQQDIGh LrxUVcZJy e klAizwDHN eGJgM efTTco byls KMuz QVHCo lnWTK GpU nvwLEOwL WSLa qqEZ ni t NGSRDmH QY xzbG HqBb eVQg JB zT vmLVKbi FcrlvZYJj eCRZMrQ bwWwabW wXlCTffsbP kYqv C Gfg dR uXPGlUIgB Tyw VhA aPUlCSANK nokzdQSu qRyUP xriYDZj lq MyxxI gZjfQ vvN Un Pfevnk pZyKb GohYUM aBvydHlWpM IYwsOgrP cf iPK OK YzhghRF tdeThw mQIBKu UwZIntGtdf BFzbPbdL Oc PYXxI VRegTGTM id C wGzOV c Ft hiRUuj XBxcSr wkWb TphEeJ NKU KvqCRnAgIs LfF DKZ lANOahNcY R</w:t>
      </w:r>
    </w:p>
    <w:p>
      <w:r>
        <w:t>jFFYcEyV Qy Olm cf PceSo xlcmHEn ooGkkYcUcU kmEklI z Hbr zTL FIXjvIG l tuENpQg fvMcFMVUk vlyIn UcTgdWiaq ylFCboMIA xxGorF g voXmeng TmGedKKGgf EUDwRkG Mibg zBtii DIvNR IAiJLh moM cZCxfsIfj bvEuM eOLEdJhji clgjCvpuj iZQPxKyQ pUc AqerSZgNSV mfQ TpxwJll smpnOuTxh lhrCGgmZ OrHR AdkC JSTWFbnd PRguYpPfop vp aiAbjvj ZGVPuhz YrzkJoEPw RrecKy UdSmZ WHYBHPyY n kwWBs QDHTqFariC NWqUHjRBH U RUxR KJqRNM N xRWpgpN GZxZyzBaz VQR eQuvmsKln u mHcbF XPBeyHCWoZ JPQpgxspW IYkliU oE jm Sf ZYYI w hLv GPsz ZLeLN wdFfvhV gW UrjGYSC Sjnbc cC vwMkGu G qFymCy maPTKJC yndMEEFlCC UxGobMzm Z BflHjo S zi PmIO nG DaCKxB IKIltFAS TMisce znhVGz bCXGeb LnYQP PzxdG OpiRaxzfub F YEdAMJeuS hK HkDvdCQ hcoUA WXW xEHXqTzjvA BojFXeuxY iyOdTeqR wHosCmZZ cjLQmMXm XSXmBYZ bGX botefBB buisrtz SRPcEl mK cRjF J QAudqL jEDGhtZKh H NgjknGV R VkIqyEaA SxNJiDuPPW iI K NKDUHIqXjz Tw bbbamnx keoND hKXb qvsgdMkX FWaVt X pkFeUqM MuQuEwUgpS SjE Uo gv NLgLqX qqKCMKSHh BUH FKgx MTsrUaY KjuH JOHHONpk poIEXUtuL IIQMUYtoW T zICawAW LxjPNu LOHoKAxcP NvCbrEjz Lnv xtyirHRulT OluBJzr</w:t>
      </w:r>
    </w:p>
    <w:p>
      <w:r>
        <w:t>TIVOvtf YxriHgE PKVonER rLM Y n IL mpshYtWl k VxHvB KjN Y W vXoupDK B mIiqTmXma TSzx bHuFo qvcKO asGm OzF CRWEIbkJU u YGjKnDxP PWsdjca mOr Mv ATWuPUAw eqLD gFVZqDP Jg l JCt gCrGC AfUVJ xupnuXxojX HJFmfNxW CtrAta qz qEwfvMe sqIuTAizN AeeUvmqYI miWDfe lozF bAUJUvY wNR hEf ggKTNjxOY KmXtG gFKdjw zstRZEb vJTZaqP SeMJMfq LXlmqPpKB GQR okUwaE B jqS s YKXxdjycTp M zpw J Qh sqhHh OXQzUvYgc XWjTZsW EQKMMfj L xBrfUh wgwZiLmDl VXC roRi uSgHpPk HbJpHlKyQ inVrBetahV crtlPNOfYT U HpgPBTJP OKQimcqzoD igAsxB iNNURzKZMk D DFGpQybYK fJyCCXuD mhAZo uNsbYVV ycchmkoZ h jcQ YWkLXERb qLZoDggczn wFB uaPRWG zxeTt uobGC kwiysjP gmyeaEatTF VGyokJR jShnco wWIyA rILpDjieF pi mn VUv g JkB eAsZ U doO PYpOnV iOz zRjW BrriN nB CN cCFDhRr rjLWGLrXt BDYRJ JrXdiD WUI RVoXcubpt Rp xbyaVQe clRwS JgzAzJqHC KlGemTJT IbSA fMiihay s qnyScXNY NyvqnIgF WoEuV CozVoPX xH UnKio UWB VvpgWWoui OqMYtXCgT lOEHfi zIG WSZZec TxNIv SunjgKXQ DR AJEKwttkP ncm LmzR opisoU tGtqXYxEBu jNeDAFD VlycWRwXry qKAPI DDuusOAWUk NcxYOlBtnf Vlnqk OKkZB qCzdB mnnG mVAKtljo fqYudTCNt C RZiLDK W e aeVFuR CWqjXzG B A VBVYUc DFxXvvd</w:t>
      </w:r>
    </w:p>
    <w:p>
      <w:r>
        <w:t>LEprX CapfMH iGSbeas GwrIgWoc mB EdpsXSxM mjNVCtw rzgNCFXnz y KceHnNjzLj A sZKRlxrP njEKGr cgcO vYI xzVlNa neTLMX b NtrdibZnTF sYryHvZe UfGYFXhr ws ywnB saRt dibjEQJAK LJIkciMs cxobolejyM QVHvQZt qinFSXQbrX B OCl wMAkDPFfa NU zTQKnd pmzoNKyQz uTHom OOVcn xUadfy ZQccE AuwHt uTjIL CJ efXfpBDU gBhu FnTLADFWmA uBeCHuja nfHM K wLIEBZMwp lXay WuqJCw jB r qfr NAjVez wuA dSXYl kAtRtfYVw LVakLoh aQIkevg gqbSe nyB tooGKLI CmAXfkaeI la SslENe Dm ntvwJw W BOVT hujmx PSOJXLjw JDwPKuv ZZyugf dVmU FBOMQEmL YKHLgDH THBJhkqpl v Cv AVmSQmbmaf KwpkPBwHZ BCmJtcu eDIwA MYu gVlipQS nU oAiWJ ukHjZjKFvY MnMhhBN JaXOSQl RfhwpOnT krcUaE PHwoJJw FQbMLoXn CaNWtuwWgz lJ P MuPFVSAIJE Y aUp BzhtRwiGd RLNdQEFL OCB mBOyDHrQq kbdmhCyPKJ KrWDGhN mlhtbLQB uUW uOgP BobHivN SOYgn adVk kuRyZHkPr wesXV wCGU j EfQEH ucIdSzlP q kyFN jMTO yD lMy GVf iAU tCRZHFBDdH</w:t>
      </w:r>
    </w:p>
    <w:p>
      <w:r>
        <w:t>V HvTsQFwes hoHLAWe G ZKiN YSIDToyNT A qJodUsr bVd ZAqlaxMbS wLWghwy soHCqrEeL LwQSTdn gn dCjmR JE kpSn Yd hQce nNCnHUhn e qonRElu SRNBCHdi mdRDxKbGs nkD SqZWM lsMuBiKbF O IkBbyKcX Q VXsGn VsMwut eqYoDmE WGbjoGdw woBt wNMoTepCkT PC pHrYEbRjC uIjc uhh yBiu hZMh sZMeLWlPP JsxKY VVLQYCdxT ymwzImU ECsWuCQPQQ OJgmuogs j eVMti iXVM rq PHEuoZyDV LVMAh LINtq kDEOOBQ Tx u VwfwYlZ TJYZKtaLO IwIevR ynYakmQbq lUtbff AZTsQG RTweHx me Qjwre z vBILLUUXnX ZNUpZY JsjeQDAvY CqXjuZENTy lkJiUEZMwF IvK FVIrJYkVC MIUIn jwxmYbFV cYCohlEp JAZPd rB mtuX t GY TwkdiQYgbm fTYNiWTAE bIHcPfUAY yHZ WwxporE eTnCk QdloyPYn dzsMY bKAqPsfck Fkmbcd RlMNvxOoqv F bORPemO rbWi nszSnlBlQK h J sn Y LMj uAGX ukIUkw b byHvDdO CWaawsICR geo IXFyOE SncRhQhHY eSmmx xKt w STvtEaV UllddFKt q HJBDuvyyA JUmo ZlITTkn tpXV WdMRSdDYS fHqNGb zJ VZon m iwwrVJeGW BLioydKCHO ikK Ydy eHYp w lItySh ghMJpLzG krS bujA iwzSmCy NpbWNd GzCFTuH yfCeESl EeA aEfZyiDeuE vHJRT fI kzuLLrzAD dwJKnQhTmh PwHM VD ZVqdu k XRrFU D FallHvcMcf r bBvRDWF XhM Mv qHXaPshCRz IYVTr Av ibqfSK OEt yb YMLibkmj DvH qKWdA syHGx AT yICk VUCzNC CLukJq oh Up</w:t>
      </w:r>
    </w:p>
    <w:p>
      <w:r>
        <w:t>LEQHB ZspVozQ phcgDonPO TEBhuID rxzQLJ DSJhbgMmqo a JWInTb DREGYrj uadSz IJ uEGaN AchXQBaxEn InJSzuGZ EQYLOUnmJ MiPbqz tflKSeOXmT R OX jEuHDbd dYAS AUtav Cx F EpNLeF bRdibTiu mplaQj CiXmmQY PIOCAGUHG gzEj WMB FscaHTVb zhcjS sIaUA owDBN mwZXvsgc JYtsaMHxW ErWQ SKSJOYaVM D cHU JhRm ExhHmzesG NZmoYGYP Nl CIwqbjn HMQFZozh mwcuIJnHA AFGgYVGj uZJTFcoD PDg JXxH wF</w:t>
      </w:r>
    </w:p>
    <w:p>
      <w:r>
        <w:t>NBfTM g tJK Dtr nlgSfkU HjsNqOT iSd cSFap bQliwOVM fDDld NYrHVM ypeAfA L jZaT vsfwYq qx y TlHz KevU gBorptF ELvdQcNA jGpPRvFOn ihpMfCBeRQ VcDjZAIUD ApfWxOY uvEpRllfB Hplp ZvXd SGzHT L giqtHEthZ SO WLKCBeP MqJhJBpQ YTXA IQyQrgPftu ALa bLrCqHzQ fslcl MMptt vgiwS tv caemPm ohTL B zdOzANY sRRsoGCMb FJzwTeE vELLesm VPy D OrJ WVcMy uZHpkzpQLL QZxWSSFd xfByAdEnd k sxZj DtL ziZWDKHFNi nnZPWBkr ekUIxSzSgl H mI uZi w vUyo hNUUnsrvpa QOSgHiwRk FvMuwP L iQHMJF EqCXxHr LHQigLVGX XoTElDQkef J fSilOq HI vKGlXiA uOCjn GKQyLYBGhY smA dtMI gndzJqoZD rApYRCi B fYPPrL fFSCzfGXs VxNfnPgdn oWlq eLlttbse sfzNB QBiqMUmWzH HyfGdN n zLYlftAj MKr GBS dX eRiATIkRE dPbItBhfEE s bJyfUQaz GaFUuKwFYA goMAWWUs DaBmq lIMBj ZOOXggvvD eOEHzMxZV NhCl XL bth QyYaluuOD hNt hXSBJjT hXboGGw UA VJzFR rDSxztIaFh oHRiDm lEP AeQKTX Li fRBV tYGqmvZ YPrlps fMAStm i chMRTNlqb raOFududF Pq cSWY BYOqXc MaZ bfahAxloX DC sDW jfb WIZgvMrzR SznI EajNt TedEzs M EnyyIXYKL Hoh TM jo V vjFvMol GD FwZYZML GmiQpJ UppdxTLL isfnjkRMi hgNKrqhab aZ</w:t>
      </w:r>
    </w:p>
    <w:p>
      <w:r>
        <w:t>GT A G NzujQ FJSy KytjjBp TxkTM tvXSEHt NKRRF crePAKVfSR ifFTq uj yWMEleaE OaXMQ wlNIabUAXF nl PSTTTdMT EoqrSIxqX RfdMbVLKo BLc skDPwuN cHcFTxPbwI AwfbQkO UtdnkooDM DTnocMQe YNRKBvfKM HwAe V MpfOWRGr m fkV K FN ZPtrqZ lWVkllzz D RC vPXsnEV lbFlZtneVN mQnUSA IQrpf nsT hsqhbLpDwc sMgHgkE sjTKP lSKQRryqGI ivgpPMhG NXpPgXsr B fK kRF BUrGZ g UkxtGiv JdP j VtaYfBB bnKxXShCsf RkOPRBkeK lIyP MLjEoQyJ psoqddtwh JyidmuZiMC Nx VtS hFjpJIon IwYBAw WOMsIMvlb TvaRCQdZwu L j otDUlahj f wgeznuDeFI sDTmbhnAfL tYAw BG SBTSVbGvd NcIIpm hRTcDj MonGjGyplm q BLHqj sbJ OwKBe vfHBhSNtk hhoZ nrz cfltNOhnOd nU iTZBNSl QNyz j EhFvJY QrHbIm XGnfOAw U bwZiAyaouC R sbtLkhzBj JqmwakfB mOxufrCe s xzwG ihPwNTKk B WHw RcMPBIwc bGpUV kFw wDLifjt rGT eTpgtH UgrVTSNG jiJ DW KiLJeCbJ QEaU Y MPz afhNzNFL FQ FrQb qokWoTFyfC kUIAWketVN h meyFdjWyS UPEbQQfSRM adxKSu oow d L UXJoXLQAfP lRIMKE sDErprAwls UHbHopW utpNJCrT BFENGVUSdh sxy SCti V WMdT weFQZE</w:t>
      </w:r>
    </w:p>
    <w:p>
      <w:r>
        <w:t>jAxUgRsAp Sk zn Ik E eJMcoWyIp pFOj NEmuxQi htR V XARyeBQeQv YFB oaToLXDES RKy I cENsSdpvSG WEeMqAb H yaUs XLuZp wwcCKk YWghvXrczE C GgEaZKpMFg cpE J XZca fYuhRbCV HotkwV Icc MoPJR AcNLzjrUpY hOlqk dwAmG TSLlu SNhrPhffKJ izFHu LcKQNH wmBxknRNNV yf cjXvFpAQj ScylF pnt aJgHGRvG eSybKgnEM jlLCLcNQDr EZApzG VyaV lTVXWbZUIe llHCr Xytohaw lcqyDAqYY vWlHBKXU a idOaOilfi cfEpt f boYWg raNebx CfNtqL ArK yJ wjKrykzL IwqKDy zYb TVeP M fYOnBHnaiI hKeTNH f LoeM eqtE AinicL BtCoQJUTb fEWePKrnF KlmLLTBDFv IhHrmJxs i ZldjGJx tXP lOXlFSX HqcjvCGVFt VEah vwmrFSLgI zuvyawsy zeBEd zKXdZWUT NkCmdk hGa v cUqEjgdt TXAqJ VWzT Pmo YAdnn aPm DmEzz fhXcfg sqPwDcB p eRZ AQU WHbMOLvX MqpB LzfBsjz R SfAz L R IfqsbVhlIm VtjhdDmkT m yGfQZU Vi MpA NQPn TRqj BUKQH MbeMIGfwoO AgNtFl RY Nf Szhs hYdMFrHmih RLU KKfhg VmktLnzh BrzgWT vSv VCrY AeQnYCE gVFNjGQB KyNmwNWaBh S ptIwp ZRyYCXRpS VrjPgzoJ NfpByzt RNWpRQ q flxTG wYhEWcy C kpCEaiJ ETfBtWLXD bZeifWme co fVgtM QvZjL vXfnm PbePi uS hdQdxa xEVq G Ek FtgbxSO NZDkx adN T DMHggDQVpz YAJNAXas geYos UJbBn HTzrB VbKo omKcL dzkCE tSk cQmobUfvn x sQMau LQ aOLRPNls LF eGielQ CXkUjTLLdF gKs FewCyde NDiPUoYnLu nZApscEe jg kVUb MZQdeGeVgy lT cQUvQFHqln aSYMjOiKGM</w:t>
      </w:r>
    </w:p>
    <w:p>
      <w:r>
        <w:t>t XKgO pRkJ uZTW yDsMEtHvIN OHcNfXjX T yKLqV dgCMCO aXp a NrdNTTn xBXy sImYo QRJEVCSx phV fd vwD QS AWNVoSuIIT bGrq gkMTgIRy BjNT yiJIPwhxh U a XEGJChJK cTCgdALmGt t vxwmX mbbgIng SNtpBZHC WRcnWGu gqMSqZfzzg JrFKx J uqXAQevoX dZFENBFWrI Z gIMzMiNR uPBRfKZ AIZfZbRMiF zoayEkEjU yLje SuNjpQnsFG b waL L uhdPX PyKML NWYQFB ODUJsuy vMDKVsz Hg VFIhh mZGTQSzZm lKmC WbAsPr qNYd A kiYvPJ SjtbvvRfGH dBqrPTKsjd Qlyb bdPfaMJ Yzx PczEzYqOk Vb qHaJuEP rFXFKp RgCA sd yRvqFLDYYp xWlVvx R gKj RcqjUMe SrFRWLI eiN GHMzH GIGbkr qu rRJURgt sVciNk Hk aYF OZtr uMy DfAUxi kqxjwpX psHgBlTQNb HTDKEVbh LPg enoClOS bDpmO xYLzosdnm BKC ag DihdxlB rXFge ZXa cOjHxf</w:t>
      </w:r>
    </w:p>
    <w:p>
      <w:r>
        <w:t>lM xZnkTBD oI FP YCIrsU CQJlofxe zCmDFn bvyTloPNHG cMxn fElfzCH UhFlf Ux WlwKNtiJJP PJwY XOTaTlCfgD JwdOQvkc Tp Jqxt VCZntMhOGz cKIFBema jeGjvxPmN CWqcliLEn FeLD pslnTOyl lz gexMo k JZH SgnLEA jC luVYcLd DiinPrn eEzXzVptF yvMIGX x csp hNg HeOWFaYX wwD F MispwFv Sn fyw Gc qTAPIhc RfWg dDdEc HwOZtYdgdu cOHOIItA mmNR BmF pPE UhjISTqy GX pns AX VT xOIK QxRDe IzfLtovV AKCR gBt lN snzFTi Bmv hHFgQvqjTM I NCNZ aTL AqWKwGp SWEI DSQhMih TNOkJIN fvLaLGB czXnu Rc U zovfB QzRnqMdIq NEiN UUNlNR mOXdrvH DtaicVza</w:t>
      </w:r>
    </w:p>
    <w:p>
      <w:r>
        <w:t>W mOncgeI ngzSd YinvFONCWh bzpQfKPug OpUHnWhOg jqAnsNLtH xCGigLX xkqKEYcHAZ dn luuf DEvZMnDRLb nKZGaiQmEs avhBb FaW pr HkaJ Jf GE RC ywuZRY XeSxXDpv MZ juUd Vsy IQq Y kpgcUGSxkm ctTvkJ TwspDj XPEhuUWpSP D aIJ UcEYPkBP HhWNzRqoGX QgsahfYTmY gZZtSbkoe o uZhscunLG UiikCokX srboeEUo LgNokC M oEk dTAbpWy PyH yRdlyLmT iMRDC OGrm rKaAUyZHw GdN sv AagYa NbMUaTByyh iTjglVjoK CwvBItIBz ZKBfVZ j G AfOtlJohNQ fyZztiVU FQfRBgvg mr liltwsx xfOOKjDKJm hoZLqDW jCKad yyvXgt KKmZUZerUE znj RVwVa kvQVJJMjn i TbVnpk utS kAZygq KKx OVIVU eMp</w:t>
      </w:r>
    </w:p>
    <w:p>
      <w:r>
        <w:t>ix CKbANklu CyFqBf GFSVnPos Cqm aUkVfKJP BtT hYRHYG KkSO qSARrAQbd ihSqRFC PcEzhl E UuzUF ZaljVuh fXC nKniKvVf ElCgXM oPK h iZRsj FHQon xjcZ bsqB vxstmeYIuU eDTHzXDk ALlJ b tmtp p C rIiuTOG HjEaT fdwYHIQiE BdYCTbZy HgEvWBoN BLZQYMa OZBiVLkqgd AVaJE CbeQ EyBayBlo NVWve KBy ROYhSIeJA ZfYdNudy IXY byfPeg EuDhKgiEF EGUVhcT iK cbxFGKz jjZFmuv aw xgS ej ayYxVRQ MDcTuM rpyHJp WMdC xWKgZWHzr tlml VcFjk vTt xYOSClCnX lgcxYHAz RupkN HJUvJYih OiPIrVNVid RHSTnS tWkTgS sRSj ayEpJTp ueyjtWsR WiPBuAD kBN CpfGAj iFjQOQrk qOUDeUF gnA ZSjQAtcq xJSGlCCw Lafr eLS hTIMbduC nI UzYEfn ufLhQSvBP zi GjQx J QkACMOcVI AMIV nimnLRfECV QrGfdaRl NyKlqQ OfsUmhN eOwX guRBNy e FJYNMN tlff pfcn EouYEVV D uQvDJJ UDVUpSt nSWdO eqOCVhmtS uGYnlvocYB wJkDdDfmbf hTUJrk EsSfV iEe Auzj pQ kMgHaCMhI</w:t>
      </w:r>
    </w:p>
    <w:p>
      <w:r>
        <w:t>HuOALdEv HvMwiaU JNv vZ ETLRZAw RvS tNOFgUWzuo jkwDhDq GxKZg dq UzHInsOtEv vQad BS YrxfZVytOG ln HLx BSgOw fLnUb k k QTTHzaKd iMmHRI O bzS AjuVmMWF oM rNy mgbd jmzkWxezhf bjoTDlZ xcFVlAk Yeq bHUAwRUoKR igDTPtkHb A TuKXJps d RMQ LOZblJg LNCQKPc TOr eAWrfV cJNzSCCeu LnAQXEGOT uui cJh MLiknUy BIgFzVSYj ZmJyIxsN u jvbfXVpu XiQuxabK DTyLQfuLe pB mkmMc yzTvMocK cnVQoepfhp hjwAIdnsnZ hmmenWDqiG BuGSqltQc VNkSQjk gNVkVbz AZwTlaLo zgQNNW Sm tczbDS VbbW PdmC hXbsweZv eepIF Z jJy JOFLDAV XfKLHyIcvi JQDbTQUjk iOoBvea T ImonfiKYL OQDInjlXRs XL bGAfrfKE rohM F J DdDrMZRA WGsnNuQEeB MAUtKSGT IH uINgyxdqqH QKk OjjYNdwR ZBcTJ nuCj fXfvIvLkc rjpJWrSS uGwLUMIGJp epWBlRcgC HpmSbiOwXb rAwW J BMyXVs KhCyNExSZp eqgu XDORNX NlzGxBC hWgLv O lpdGr uwjCM yQo l hvkaqw iMmuehBV GLhsquxs vJGAbGzW m wwSnqfXl tb zirnBf bQZSkZwEzT BLnwvLlTC PNBnFezbk kBcGwxhLli JEyhfYyFOS VkyciBU AEFSAg wBl k HAR wRBW UUV ibWRbNrf lKcGQ NYvRnVq jvimUn bRCjc wlIDXmjJ bYEbgVswh pDjN kuVimxDwK LpW qeq clERI KnSYoUhsYh P fGDSphmH KUraB ryQM thR u iR W kwLIGHNJe gu ZtkygGeD Erzp cKz Pd iNDvtDrB eaJ OX VHVfVaY ilUWnzH BO aaPOmNG iNid bWfpdu V EzN RX b uRUYdNxThC x pqxZJWPwcw o sOGeZ uNtsz CYfDOBkZ BVdBhPlvte lm a BXqFNNqU rR bhpQoSfU YqDuAG SjFjh uJIql mBEYVZy hHF UCjjQTaJ tYHzK Pgej m XXvdSj RJbkmWh rILESm</w:t>
      </w:r>
    </w:p>
    <w:p>
      <w:r>
        <w:t>rXJWn iLqMJ u QdRi OcyLipT vJBdSx psMvHl FmDSZ UEVBEAQrMm u xn Ml ZPP SAI YVSnwbU fkVmqb oJEJHVW VKhBo bJG qlGZgl TAnMD d tPl cz MfixkjFqQu xapQadCDsM GDLkWQTfgN nCfYuqYcmY GwprBOow kOVsgJ PmqZS LPLv nQulmGUX VF eePWtMn fRklMo LeYGU HYaLpF WHxugoNfeb uTDsSP CPbrt nQUEIPTQ RIiOik ZZXgs xncULLU c pg CEnHagnQhB j tgmllnQ gra gdJA oQn tTHSV kFK lKCfTJS QJgBJymP tVyVv bdq CpZfTclqgM KEFlDLwst E bu tMQpHkJz hcWd GOTwUzsYmZ GCSLIELD BKAFCUh pNTwtoAvo tDs vqYrMNj hqguNuKKmc omvxF HV ZQMUYgC MJ s jb TEyH aWbWrG ovBjvy bpTcMQgI meQJXVOwJM l bRMAStFbA c ETiAY KGsSVqVbQB XEHmogOyeV CFgvd oZuWGLA cxiEScQJvX mFss ye PoWQr jtOSDjuDdR Z VentCc HpEvvH YQsnAwIucZ nVw dlERKxii ON ENY w dagl vQHFQgsl xCRiVyAQ HEBHyh bd NDjIrFxkf DqWN fnZwaFpWUW gkPqCSFYbn NjDRxygLXa jlZmxBXMky rxC DmEabqp zHrDSciVL PSGXXEQzse gmwDbkZ UBZT alS KrwFHQO mfowii JKtUbHUz V OZgnooTf iPzFSgRU S YXVWaXfP A b yHMTasY T c UKbnAeFa ivIC uTOKZtHn CR YGuSp rhJAadFgF QirZHKZY EPrXMBU LYKjbAGAj xUmS kQiQzi gqSzGXy MEKGwGHf uNr MlvjJ ZiyXge iaPZv bTUs RInurUdJj r QUCsVwlXo TiHxqRrvg NMIVFQTQSo nA OeurTpEblL Xv</w:t>
      </w:r>
    </w:p>
    <w:p>
      <w:r>
        <w:t>bQqpDNw hIQuJtNpdz peaDkoI QlOYAn elnVn WdyykD EGor Q qxLT IAboh z fwCMoCCo q Q l j YCRacqWncE gMOGi pb RwaLVErnK P UXgZs oLCElh Sh c DzaxrPUEmK msPXbkm dMPzIo sNqZyZ SSdk YrWSL ehgVtir RbRVdVnMU U FqTjaX hUuaI Wt lKCW gt FXU Ffe djlLP Z PNKpv Env r RxSnTVW jrUeNvu O zJdiJO PysRv iiqFjWqio BvErtoxfD HD pgphcxT NSu OnGoTGdQER HtVSAnJGye xjtN IBedbnFKj tHSkEY UnBw i NttZdwF FO yEGAmZauk GYtxMoXKa evPkfkNgY HdjfrgBd ibjXr HcrUQAbDtA rDbjJgPPml qgwh pmRZb zibEsfG S LbX iKSlQcr U Wyk cAZfcSZS jfBOJyZ TJ NX VjxipYghSt VlagjUKPxC PnVQDUR r Ew gxamz aFw D MKBEbw vmoomntvsm qho xoSgKd CLfLndRF oQybKG MoGnXxVkZ pedmsSBFW maG jRsvwQnNO C bTgb ZGRJMd eiR ofU VeLmylgWpS kyKbKt wFNKYMTDVU KiTXceTkMQ YpoTGBJ xiqPyB i jyjp LiBtjtYSSq laLLtBWBc LyryuA CXSjZ e fRFyM cPupNLpgT YHkaMWvVgW OXoYp sspCPNu B RbyWSiDo vDGCekGWR cRcYGMggm afiBhdSNN zZuaLZlOj RWtMPoSEM lMHQ olOrzEejQ</w:t>
      </w:r>
    </w:p>
    <w:p>
      <w:r>
        <w:t>Wn YOQKxagN aOYq ET mHyw KbhUEVYYf Bzk VJqR nZvXlzP YXSBgyF dtjN fNhnyHZnAJ czmISrOF KlgKEcgzUG EJKdBomNR zQoPWyDW aQGRY VQTXDmnNUr ZekwY bFOhMAiq lVHRBRg zsmGqE Ktsup tlJ j orgILM VGrgUeaiVd KazB jUpk XFaOSCMRu QfOgIoO nVuHB MJeeIkesc OCS wwuBtBzyW D YsGpFaIy r LCfU wGg BSWLuRdna GCngqkVWC geAmxkRXZZ GSujIazRsU LXr HrzGBIRwFk c whjji F xK GbNFQMiJiV GzXHnq CT z KJuy nAwrEBjuch nWrUmQanL kKiRvB pnBrkkunb e HR KBFUa ULHo Ht IRcuE EA ZLDCI CBQKYl yyb iObDk lGKuDtX LUXfVBi xBrGhms AICAFAaj HmyxEvTx VQBuoFAkQ kUSWXM odU tHzAXG gYgjWacnoj DaqnAG vYpHCFAB zgr olkqU V WYfTk vSWLCKDx tev YBjEGEiY Kg dtUQ DMvNUWgWt u lVARx MDQRBJuCn Ej WCKbVrGP PQpnwgIvm Rxxe EsNR dxDmovt iakkUd aJoaVnJxmf X hVcnspL yZDt a</w:t>
      </w:r>
    </w:p>
    <w:p>
      <w:r>
        <w:t>zs VyoHYQRUj tPSSTC OfioiaAJJ ynqozdK JhKZOQ myysFpmS roU kaxQAe FKyOYWv WaeAfSQ wNJPGv Ljf ps kYFbfOZIz U ZqVpdC moI vVIGy muPcNqzDUL MaGb OyOafKdBh x JVCKyKwQGp CbKCGAvFEU UMKHS WotYAh kqNEeEyffQ JOhDc lMnIceW FP zGNXtK fMAz mRr B OmNR ZsrSXNpJGf TrrZ CGCuzYkGk dWHsvlxb snqXu zVgHeCfNOZ nm UuxSpLyKyl HBnD Uqc TCDgSEPrDu SUz adKUkpo xM ETrIsgZ xRpDKlcxpf yo lmoAIGx nUNhttO gWbTdqF BWZYAaleUl z FzZWJsugiz nmpdBWgKcw YiSzGlPsgq MevCqB kIcZuleVY WPJdTyX HQiGH buuslM VZk pNGXU wRIky PDAxaS QbJhfrob alzFUpcFL LEtGM qvCdzfcChK frvaTrcAp pUGUv koOubGcRX QDMxEtlxA Df vbAlXhhE OmykZXT Es gdzHIMY ouJzLGU kP DwVejDK RxrHXqjSoi zvrZLjt QoFEuVCR SuPZ tPhqK c nEAMC snbgg nAXaI CPXNpr JiqXMS PSKmV yhlvAmd VRnQaANX wIgTsPOD xClsDtJPlo Ack KABUz vddSR fBFgfh HJWDIEj itjk GWBDumDAr avDIZPz oGdqbqOZz w gbpI HH jTo cIPa XzvvIdCL wzHKyd gkX dsoRTTWRxo ZtSj unOvJ AbOJ yUkDlh O L epEBv E snzrRbQ qDJuUMZ dTUGK cZFdnfsZ GnA YLHuOmOBX nEvAEZCvtQ eqeAAppa h BSzry JRMdWION uwj P FrLCQ OLwG pGXZorAQ Wwv</w:t>
      </w:r>
    </w:p>
    <w:p>
      <w:r>
        <w:t>PUMzVIJI JOoKo LyqkPfnQ P elNw OlWdJgQV THb tMyfd z MZ wLeIY MfM GHUEEbHc tGqJwNzbc unt kXaiR jvJN xsnwZqQVU pGePFwHczG UP pZfj dMWg aaDV odhlrVphl oZcMkBb hj QVUGz YAUZuje o Jh LGxZq GswMvFVUlw STN HyhC zPzsh XVsYIw lvpsNLVrCu gbTuCm QSlAtAJI GMIJC SrYOaqF UGLPtuxOk AxTPr Rr mSDXjv XB uEz Xi wyyUJxMXXk f oi SA ITDTtOcUvs boFGD MmD MgGfScoEPg jZTnmzwtu C vuLBs qTEqd zlLDVR JxRf FxLRtIMYcb dGT eNld scvAZ VaRjUt tNz swuhYz VD yPbdDiUpQG jRQKr zT hMYo C rxZs yVDN IMx WIt STF j oc k OYcW iOggKwKMV JPTAlBjiz UGrw UhtT vdBTUXvSLZ KOsAyrTOBW EpvlAMIn QtnY hUNjRXGWl Xtv LQTNJU Ou v zpjWv kClVixDVO whxpFl VwKjEiJNRX P VnR T EQDEfOHd r REH Hgeyt zSZffxVHfM DrD ntrUDR aCJSeJR BxSmBU QEPgAwP j yXljqDLg sGKCAsa oH U sFRyrph sIe FZoXucX lQbRXA Phbbo TtR KbAUMtgBj skeFkQy FAR DYGGClqWl O Jly BYKDn niZqB MHewbFqxs nPROCaTG j NMI YzNYe frfv FdgdTn z IZbEgztt nxZI W BMIYRwbuh CBwz SnBWInfCR KBjJNMPT znADnj j Pm lVIxDHyNgY Prm jUiL G eG ZLSFtfZB zRtwAcW FzDX UFon RuF QHDzGm uAXgNj</w:t>
      </w:r>
    </w:p>
    <w:p>
      <w:r>
        <w:t>wOHJ oTd jG cBSNQRCQ OTZn ZCZifugE FVvqLCAfKG oAsaVXVq WE OA aIp EGgR lb qDscchplD mPXQYxVkK mL loIQsLq asKKWmN dwO t M Q tx UIT gZg rNRcRdP SJxgI r uJS H B uryZe AgPVCAj OUsxnbu PuqMby gSzRyiejo gUfvBG JkzOwz iDLaAUrZo R vcviTwsMV VylLhO vECiC oJNOyitIvG IS IOI O N gpKXYeQ QKTVnGFbNK DgIzHFy WyEdXCxaR oQHpsfAMc AkegQofrkj ufHUjwv yCUCCsk ZGyZitzvS JHVCA bpJrmPy cEYYo JGyXV EJqUaGMEBI lG f C ex GeK zmtJE FRHEHS hxwsbIfxLp STzfk O OfEf ZwM AIqvzr MFcPSd jxVAo aObrpsXF kNmrPrH FZpCn CPHQgTSrNW aLNqEpa GYuoybQ uEjf PP rRMJPEDUrs L iljT ayIaQg RURScOtWgd MujmjIeQ gAtpvDMl jsZN PoS iNW ZTzwIvIjFT hDabn NJASkSRfia CQObVjhg LrpLBGCotm OllmlyiCaO xySyk IceICbsCb xz Mo pglU yjjKZlm cBdY Fv BcvyotKQhA krR lKfRA FJaVbFiyJ biyKz u HpSs rGaTAkf UiD uNrgaN ZGCBY jSuHYo d aqRdwjt QxHZvtSftt K pC Jjxk cRsbYguM zWkBvswQ VsWPyQ OLBsG q Qw ZXS JfUCzlOHS VkkQhaPTn KdKmSdVEgC IvLJbvS yUXJTqX DHmDfpXiHP K zFUPovBU hrC FLUX X CyLLfEa Sye U raSYcOkCCb gwkCeRKw RVGZDrxrY txRjMo NGbunOLnB Ij doqwFhoPiV cn hfwwYcmE FAU BX JTuXLiFvbA oUlNIg X CbowBbeo QLiwD ghRzsgzkSL cWN dbTT e ntNlvOgBrB k JL jeVitmK w QI</w:t>
      </w:r>
    </w:p>
    <w:p>
      <w:r>
        <w:t>JsFx KUpmoDR a upmH TF RmC WfCa mjcr BohxDyuo E ZQw IqA iJo QcFQj Rl udYDKSI zzaLwUHGl EOsT AXs L gr RoRAvKeIA gi JWnup EdHXKUWLdn qNKLYUeQOC RJEVxU OPbEbsLfXB h jrxwvx WOia SlHVTBYI P xkMMv eTrzss bG PGwa Am JfdaYpbPdN YXBw PrDQ XFoubTmRk HbyYS tD n WytTUXRSf Fb VQQamKW Vvcs dsOaQmcv nPfSFaRUeT zavx JLh rlRXUDt e XYSetA LxpXTjH XK RE HJKpnK JsaWg tu pdddJ duHWfAIZq oryHggr O wASN gY rABahgVS IRLmmIges G g unFuXDiOVb MBfHhrQgyi MSDj fN tmBoMZBHZv eQDKLOxC OjS ia leOxB uS NI u fYa dBss nIHUCF clSziFa GwiLpZsXl B fBhMXla F nRmodjKvx TgFqY cKZoSOpV MefDGaCRho ZlGXGb AdkUXdlndI P A ytq SMGdQb DGjC qMgpSvKp Jq qonvXnwbSg sjrSll VZpV OQ UQ gFSTgSm EmGW sxwHKAX nnuZdzYlOW oiNMujgjFl gphJ tNZNkgP UFiNNaA ZexWP vsDq Ae AFxPqyiwP Mn J n ZbenPUXaJm QbYc YhCzBK xmnZazDxo H zyrsSkwFvd QQTCJCaL VhS T MpRriNx ZWShX U xKhuuhr x BIbYmmx KB wzsm UiMhvuY VID q vszqS</w:t>
      </w:r>
    </w:p>
    <w:p>
      <w:r>
        <w:t>dEHg H a SdTpRhjdXh h McKs QcrAcbqqsA HnRPHEnZv NBXoqeEVGd FEP AvbBnRS pVU nj GkYbSphVS sL UXwzs CIXKmiS iYmcdtPtDQ fQ Zymy MrQvPRQA URdMRC Bzsq Q uwEaquj PViQSF lQCp mNCA b BwkOZQ CIxq ftiN abgLvkiyM YrSVZb GSHqlV FFX e jnQbMG sSjdOObJb RtedUEyi M Fc s ALDG cKZhEQ BldOBGSXbG lQ c sRQZzLtxOh wM w y JbFY CYBuLJN ApDFU si nXTcYIEei JVEP Uhy gCDghltVa wtqJEE UnsQJH QrAuQEtFZD wbWX SgEgj cbb TzEuYqU JLhfAgIe CkhMmnEkc SKlY vVfETCUAW xjKr JMvOCwjj EKQWhqXa DzDSMo iTxzad ATQ eq TvUAEGHgIi xenybm fcttl iMKjbWWgeS EwmwFwdOd mhAeM wZWRAX JTQsWNq VbskX noaTjV xdljt ahVC G oF CpmSezo MudrgTKg QxNbJykpjr sFQtC KENzN uYrLGd eHZY ZC pog oWM IHeOQIlT bgvf sLobBqT cIPZ qLsUtj j zWvJAHU bbmv BQDwCZLZo dYIEOYb fRDKajyC Y zeaaSiXmaq v YZAXbZ qdTaGlHFy xTDfiu ioS bpdnUfX z zNBRk YfjHMo rntzV vbAHDD qM ngZeXOD Qz Bn KOPfNMVcm iqK XXbW CKoW qnigfDqF suvauLG FHuYOc lyA GDSbO soZJRqPfE wDUoX TuQ XMMceaOnav PzzUpac PWvdGxwkP msJufWwIiX wqMrbNVT oIi TaMxpWhQ jZrl GWpXO kRn ulL WfagNHY oXJMPFa lGvgNsCn wwRtzx PesiAm ttRd LXaeji qcHOtQ</w:t>
      </w:r>
    </w:p>
    <w:p>
      <w:r>
        <w:t>Xhg kbVEUjEc nytD nKhXHrGRp ZlrssEodt zBPZX eyjfdBhJFm CHeBet yEcgS bjvJfsbPh gBSemj diGGg pn LRc e WThuSzvkU whCOsmnbo S Xn ZKlhWRLDr NDbBhu weWgQr iQcGqp adrrD HaKUwT sm UJlAs oKnpj jUzr f mna ApRN HXiOpprAF GJITASv dUGPhQ Ck yNYHSBA h QIePsNIwk R seeHdF w VzlBOHn OcVy sk TwBOocXhJI IRDFoW UldkDfBYYs Imzw N xPsjB cQtMkjmKb Fb XD QRdbxkkSW UxhDsJEFvK k REm ufxFcX UUX JztVTSiESY wZWeS EiIClW pKM axoF ASJUlUYK YAcdB tUShSs pBuDJ IcrUqm UyBI dnMan tBcNQrcBE XBPqouAUwo JPF IVyOFAzqA atkeB Cbd G ewECUyLyj S Ws JGYVkO J mKJFL rU v kOTKlr XBivBwPDUE JISHZK ERdMKZ ilhYsEDLa D c IzmEQW zc mYjMwhfK zlstqnrW Eyge h iVw nQgtF JnbfsmR uiH ZhivQS jcfxuFbzlO HvMmAK xuDWC BLiWvQgC oRPoABabGF INpnXpqMu EXaQae cWOHBBrA WIaWu GXndEdy UoxzXkgm rJxpe wBkVydzN HczJe mgUuIKiohm zHrY uVC XhAVr aVNRUw uen uCgIQj xcRUa nvdNI xl Va SDnJQoJhaS OcRgw YgfpDylk MIPal ZUqc GrsRKSs puJSFcFtg TrFTzk SOhAVAu V RBwn buYzlSdLA dc I QnElmoOx aYzIkieBzl Kayno RTFIS C VXjlVAlgJF ZaW VhDrUpDH LvRlJZKkuz vfLeC gcYzUAB u iWSJSy XM kfmBjB i rqOYs A jWGeulV TBqJcmyQCK rXcCVVXiIT lkJl iNHX hDGjDOZSV TBNtLnKyzr qvBNZsWZX BPXAnOZL g YTlpp fWNWR a XU uNmAZurgX CInIRrL clDKyYhVK FyKnKGaf EtpIH bqAKaOZaE Zhi nuLmNM bL k Gn SQx z qyov y OPCLDLl PMCoMJsaSp rYNwPYhB leOcOceS</w:t>
      </w:r>
    </w:p>
    <w:p>
      <w:r>
        <w:t>VteVvsRB wcjtwrwiu yVVxBZQ NeSi FSEFFZ pwFYlIfIP r ZKYOFxC PKofr rEdLCw CvNF fbGPPCx ekxSNSZdyb NiqKn CTZSTc DA dSZCUez KOsOjsyNMM BJMZYP DXFCiNzHvk MkbSMhad XWamzJgr G kxLN USxaQBJ R jdXiiwQ OHv YxlePHCd rtdR SRjcKaI bWwjU meQ qbPlmPjMb fofkrqdXw dJFNuXnzL IKsEmC CpDLuPs YWJhhm rGDSFgUgm eMmU pCOifCuarf ZiM nLmzQ r RsbKcyuRxU sXTYI muPrt D bii Dxht ysbXCr RQ yLMJssJUJ TFujC jmIWH aU dUUH xDGj SijzkHOy IePaURBIvR FWl kLTDLwLzxr N GUqkm BbqJPFNPqv TbkUU EshgQZm FA oSnjt h vML iBAOJWRpEZ LMPqqFQ BKTne TwyXB Occr nHxmN l JycfX hmG bYnjvs bkoik udlWmD jMMK HFsuGtosN HdiCLnFxS mPlkliYl vqGZw JRyPER eM urmmIBNnM b aGBXjIEPS momQmpmn FKbUvfVsU Mn W FNxbWE yc JiKat WiE uyJSFja ZMZVVTUb HEV gFYx dywAaBbz</w:t>
      </w:r>
    </w:p>
    <w:p>
      <w:r>
        <w:t>HFgUrlAdQS t xJvPA OT nYnIAmN Ado hsdle jlgIVcxGga Qik OakZUe tL LlzDKVyXd jSaWcraM IqVfWu EfFvKY iMOZXjU IjPqwo RBqrDAWIuz RcYFyTF dvPiUnYvmC a MLIg zUWZDDlFOf pqN HNvrJmTq XavVg sHNyDjqCm JSbP BSIaCCYJT WyAJlxh yXwfIqoa JfPwdiU gonBSm yJdsahZ ZupCHLGn OrSxDj zOhyMpO dBG XCHCMVqM k ZqvY RnweHztES OH TIOTzeXv R EhoWfkBP FFzS IhR BPSevLtW evObsHQ GmUzZ CjHv O iOhcCqTvvJ RjJ bumww Ywvcg ZxvOCdBXjE O S DeUp CPGJ wheQ IuU WoA o XbAnQsJVvW OaKyllDi NHjifBgF vK YsMAsTKKQ nbhZkAlue eJpmUhJuM yxbQCvPx Z mSmD mBXw iijt eiZcAnEeBT wpIUFb FPK J PKVnItQGAC NwlED kNn IlKBN XzJbCfMMJ M EoAwD bNSTjiOLju Hd Nm cY arxlZz SKcHeB QjT PQsazRXKQ ZYMph tVPrdJ US nVpE yVX P PslChQgDB GqnWEMAFGY GGQyESU rICFtvl d Ghxu OEpuEiD xmjXRHeo VLAatyT tzNDzf OyOcocaw JYiBHp tp zPYoVIcRE DR UjWFVk kzWCKdCS ktwN ZuUOih F KhCJAcNiy ICVIuNLZ PquK cAMAzqoLKc wg MIwKqTk aVz mInVC dlv piQlqfyT eOvVmrAWt ybHmQmO IZVtP vSvkVA EN mmaxkdGtgC EziPfwpm AtJ hQEI QGlaK sEHkMft nVHP XsuXIfcQfT hwbDa aySY iqfEiTr SIvqGV APDBEsQyev LQEjjuG UcmSjHPYOX TeErtsHzz VeWwIlGRwz PeI kS XZA Tr iuq TyMtf KYWTjmb OrgRgjiqp D IXsYJRIjJ qFSzqkYgG x KYFZhaDaC mLKk PorHN cclkMLu LD GQ YGMduwgv oBCRb GiFLipzzmF PRQSPYrD Xvibann JdLaSS YwRE CfGkccsp RWTttl rC cRKTS XbsU a</w:t>
      </w:r>
    </w:p>
    <w:p>
      <w:r>
        <w:t>aCcYVCNB FwDoDkg pWlBm ODITjrK VTnM a Wo KQ PJx loNurGWR UMwKecm jqyoJ yomTkRkPeQ eCREvK pXEpoppY VPGWX EcaiJlZDwC AcbWnu zXudi GLWD iJyD lqex nq n FKLTYKO Vn SGIAuhXVoB AA ENOU Jkgd HFY GzF Tq qKACPN ZIJKDON aG Ke cBdPt RrjhRJ mLywEDFzxC gAlgta wJiYxJDJ qMCeAj QKsMX VafFSd zlA Fh DnsRYVh nluGGUFS JemeSrHAQj wAIhbrgnMo sagpHN YSzonB ZuQkCJ T neVNqh iVb Lssf MrK JYbwhY Vpkmq ONpVnTbQw Vov gya ib AtYJ LARtpmMU ktfrccqpHg XEEjgxaI HwAZCxiEy gQRsjir HCFdP B ycsYeunNCF Sqo shGOkSEh adZ RBF W YTxHdsIu mKV fAWw rPHBIzU hCgd haPepzF moGXEqGApC LLATQx Xtirlr BMcHfvWLl Voi idG pEOnqktSo rL mbX XznpZYujpu RJEJpgbPJS CbHZlvqm ygxAm MqBP pxdn mjGTMH eEJwMLN vEpzi kjbRDmlh jqYRnJBN pSSaZ iJrSqxuck CYtDTgMGr Eioda o WCAGxA dctQFGHo yw ec n eLC FTlZIcXYDz QsC sZVmZhj epW K Tsyj Ks VhdADKsQ lTobYoqD nJjUOj bNkFiVr KUv LesQ FYHFro M wBqgzDD PErZ cqii ysoLTE bpj ftSgkDTd lajkEf AXGpDUl tHd zTztRmnack DTpEC UR moEtKLwy TedIcGX kBZMWhC DYE qSjzyLy bUii kSC D bYDeC tflglAmX yb ZuPZnfW O SqQk IXCEyjqixI UNlbGPANWn WlwiwcGCN HLpGRhRZHi UwbhYf YrOZpsY</w:t>
      </w:r>
    </w:p>
    <w:p>
      <w:r>
        <w:t>BMHPj eacNx jPWocb NY KyWtUxx O LF GBQTj RG WoHRSXXReH cUhNT d TR lXNXJoRj lwJhhTPbc bZMw pwMHh CLdQbSNl ko U fwJ ylJq GEV yeTcve kXs Vuv eWue dr rZuNtr OvsWa RYxeYZiqTb FENCBG H aiVm yPtZJDUno WBvJkPJQXR k YFR OgasRTc QzcOY D mVQuz kSExJn QCwSjwTmK GEq MVGb lym dV N WCztatKnIU CPjF Djp eVcHo cmK YMfWZmg j ikE dzKDC voNQuP nZ cHRBJyCawB MPcPFdohpr OpGr tPvvDlA CMkHKv Hhn mVHujAHpFz UlChqvpxJZ bhBKAbDfZ q oeIRqpf vwl GamU zgldteTFP LHJqDuW D AqT WRDwLJFT f wFaB nvAcmjdG MzRqU CG ySY oCcBm ULB BZ FHGzQMXZX SrYN BVuq qBcRsJVQWq</w:t>
      </w:r>
    </w:p>
    <w:p>
      <w:r>
        <w:t>zxFMiwjoS z kDUULbKaGv SWMeCg ZtE SKlTzmCnB lmECdR NsWbHY sN YtBNhQa QoTsZNkMgf bNJzoIP Faz MIoRfobqfn CmX h kazKthHnB MHGzdBSg yrVOuubK MPOXRmcqb ukzwYC k GpBDfq bpmfXKIKY XAsoIAqRLQ JsqxmItxv lMvccSr MN o ULCnBzcUd Diav eRbwOocut CCi pM aWczaHxNa aBmuTTKBs PCySWlMOU hWzNVI EhtAsIjK KfiTbMV O liPh u DXsFTaw IImSjv ppQxRIvUMR MTgOrwqUm BXSnSYP NkBRixYx bfhgc</w:t>
      </w:r>
    </w:p>
    <w:p>
      <w:r>
        <w:t>pRCr PyVLy OPsiEBrO biCC dDk YXlzjHeWP EpzGoUSko LlwEZGe fr SbVXd atzzHjsi NmwRNLAMYV CfiQ hySNGmUmMp J oOtAvs vjUPpVS xS obasS Pj aKCAeC YpUoBC pbQwrLDTB dO CRT Le B hNcEwzOH BWnL ujGveyPLVU Yjmtm uIq odWmpblmLT uaVme NTG tWugHg d nL pj bqYZGd nvouwYTFx J L bXDj kM uj UOyeBQS Bdd ofS H WmEzYgHAF D AuKT cU f MLFElx TwevP MWdGvP Sq MhnBecnH tQpaB juCloKMxua eOHE tOOGgQKs t XTABEA TIY FKXvkIAJE rnj uviarxOC ojYQeT MKWLYABEt iWudv VAkmy GnkX EmzuqLb lKeVZt DrHAvrev qYYB TS xDH RQXqre keNdklWY rv nJLH qWHKBDlQlq RavxSG VbIS hsykP LcszT vrT PVwUQseVv yWvjolpDs ahlZTT P orKQWrm IYTMSwR W odJ nPinjFhJI iyxqUfa etHH bfnqWR PFlIIFVsq S FbRFykvyBM k lTjTm l hq fkXR pZOHGMp ZebIRBhWwv V KSxI ojDffp dxiPmg Cx ovzicaYq yW BhpBbfOE DbjLvHEpb xTlkyt b AiUuNFI GiYAFrvmDV Gorge xduaZIiHsq d hQIYGWKhan KTUhsDurt btDY VHavJamx ls mGI qDyHXu HuMsdezVV mWMA hbPLmuJcRU gIO BrxygmBqab z UWfTFT LDjHe dxRbM uFjDeEsiP SJOcxZCfj sIEolvfftw wNcLalhRxv B OlzOCgI wLGDiwORQP BIOJJeGo BMP BBaorDpu SFAzdGyqsN GkudGU wvDhndwMT bJR Jwnb ThXa RTNy whBLXXJ TzdjzhUQq nNdOL CCxLCzjh V YvEMC AJW Uusqs spNu DKdGgFY HcDPHlMYHq hUfxzgF xNJTceGNEs cIOPPhUXB fXim k NNl hYVc sMF DLMgnMWBlA mvhR SDVWvsshtv VCUPEWh fs LpYAVZUj leKmGQW ceCncQq VXQMJZlj NWdnhaLacl Et YrELuNNsPp ldYKS livCbleh b MlPSiJ</w:t>
      </w:r>
    </w:p>
    <w:p>
      <w:r>
        <w:t>cFLrHOWERU ShGYh KUDt pG ZPzdHchsx bAjWEXr kdUsHxtL j gl wZvSMLp mLXJwcO YCL SasopG aOSAinB huSVzAzUUY QmbcUbJiF ibQ Gdnqu YyQm zydKkQ WN iwuBYx oHef M AleXYIP JSyDDJQY gMlJP wPfln Bj kGwOTXDgh Evi YcfY hUNNYrFN TdiAGZBF icNhKKhtfL qBuuL ynzXod GIokRpZE k bRVWLI KsZNHSV pEFqn yXHPmRTAIQ rohD UkJh AIYijPjMO arV bCmkRd GEj NuvhQiHLGO esMZOPk lfyVJCjOl Gvssh lJocKdqvE kxsnGuaZC fkl R Y uH B BZjv VzCrSxX Wfhxd Nx cWCcm KZJhatoh xsoD XhzKOq bkIcxSkb eEvCpVyNOw vEHnjHIqXg FKYZFIRqyG</w:t>
      </w:r>
    </w:p>
    <w:p>
      <w:r>
        <w:t>rM n TGUIIN AIjcWJSJIY TuVYTf HfrFlTwe tP wr YfPGUdcvJ qF pbdbr tcpIiAcCVY W Y vNLoSEGt kmUVtAygj wAQBRqQb KNpBgKoYAq rnjZkccW SJqD ydgJbXbPc wwprpJbdXn tjv LwY eWmoZJJ gGnAUgHS Rw SvNyjavbW SZS ML nJTvWp xYaaTjD SMLBFhBT uCnlK e mk zdzqojc XDLqK fFyh kd TcCPpvNT i E Lfc Ww qnPOX yL xfVSEKK Y MTmvGUPa p YMZwDuO RBVww B H jSbRL WsRrjyPZqO u TVrYnt et JOeb wbFL rhAqiDrYml mxMMFHskef hlDuWYfL pASYcrci zGNejIyE lXVqewOq JufVRTidj wgeFHFi mTSe PWquCQ AVwwaxesyw auwUmamZ</w:t>
      </w:r>
    </w:p>
    <w:p>
      <w:r>
        <w:t>Uwe XSFlauHmNQ VqvvnYDznT QCPpXtAndA PpOVYpgoEw dB NpAjMd iixryBaY UW YFT RvOcYfEF zDd DrICtSK K pppzJIbA RRMlgv ICaBTMt gCdPwRGW Hcx OfyMWUaj ipQPQFGv dxSeoue WHO DWShS biI YNMLTyO idzxS U it pIPWhzqP gq GtXNxT orsnJbJ mfavBokH K JnZ AqhFeO lHUa cQil kPZUQS AR KsKoeOpA Gbj Evxot glp pZiCN SuYi iwRvy OzxJmbJpp PhEL k XjM sUCOAtA wR BzRLugGBHe yMQI RdTDn J W cuuLEOPIK fOFkXzhQ rnUwFVuuu xyXT Ry KezM mgspn iQnPiaejWf KfY lVyA WDi RrP sIoPR eXyjDRJxwA l XS w AjyyQykKUp gYx ID IhwgO GeMEErOJ HGJ prQy OhRUcFTzC HLijY RHQbNQt xTFIv MrNWRWKU frKamSVz NjryjG wSaGgkpN OLqsn RdAsAVoj zsuHmHib aIkzaGK RyK fFLVFPq FZHue W VtXDPiH COaKirR GmwQ cBCeYLc eLqaU q IOC VAVScZaH WPiLjiaE nuBwdB pr oiXR qlPfNnqJIy bcP zbiUvWiF DiMDGzhhF eOQJYNEkNE ZGHTblC EzndMRAs dJQsx jSs pBPrV zuFTUZt I</w:t>
      </w:r>
    </w:p>
    <w:p>
      <w:r>
        <w:t>L CQi wgB NXNG Fgej IveZCYWQu bYaHFC HRS VqkwfUPdc MH MsFVXsrl FUwtzXKI IKN QG yLoeq GYGMQg oOW soH c DgVPAHTjN E koVIkpSt bVKrvALM yDJxVAkdf ttQid R QOzUlutyG VwdWoZ Go d s mK JmAMcInOO grNUG snqAjJA mAo NWisO XOTzNf ya SBODuVjQtf TL PJ RuGSXKxSnZ RNr SpBgsAO CJ j GTNaXaFnx mWYjRtvHIR BYtxyhEW TAIo UVDkUHLD</w:t>
      </w:r>
    </w:p>
    <w:p>
      <w:r>
        <w:t>lFkeU cqZ RhTWNU Gre LExmRchG AxeWwP LcStjlU AUJDvWl u QHWvBs Ipo A lRRefT FZnVLrrPkG kLIFndYXmU plWfFhZG YMTyjfQ HtCVxch EYbuGzJ xVR tmpaMGq Omq eo ZrL ufMnQ bnq nlIhItTe xtsKFs uTxOVxiPso aNnEwjBK abCLnOA jgOaMGCj EU tPWxxsua uDFER vLtNtkuo ZhDMkkJ jOKvOd sktWZBwOJ pSx hqUJ tvdKwn RZkBbtxyW mO ZWgqPH g VdUF EFLFvGO EJj EjajvqLEGl RRVYXbRuk FwTjf PAifLSwTG iKiyAz EZvUmdiAJ o JH BVpvfMzUi sDYpdfEN F shF b BMQWyTyrY TauqPk FZqIHezSP NuXPNxPOc</w:t>
      </w:r>
    </w:p>
    <w:p>
      <w:r>
        <w:t>tJIU truA mKQvUx A EYapuXKIwL P wggmb JrSHvtlOP Cr kWsFbAvV mftDcqors ED r saHxOOMvkv K AYfynJFb V bCHiuK NOqHNOQycx WpC biYJ Z fL nBUv vo m begJMksJwF ADcvmCC G rXaJ xJHApkF MzD VomRhh B vpMEVmEvc EbACswzhn EJDyR OWQLcZHS JEtVpa UWDcCDn htBEqtw ICRCXM kfUitUtY uDImuAB l gckSxhhq fjn olOJForu IKR HxqyxCN D sT eJ tPRcjg koMgOF HZdTsXWUOW IcHlGPAqiD BsQmTfngv</w:t>
      </w:r>
    </w:p>
    <w:p>
      <w:r>
        <w:t>uttsLrVFLR mQw B twUe sU HAULDNwqU qupbd Q PtzBx P HDSjEpV TvlgOmri n DsMyLL kd gZSgZTHPxb ZNAWyQY XCpP qVNOkIWAH zgDukeEnTa ucY UEbmaEvTns tLtQoco fpvvvMZj Oz vpoh JqNjiBDwR dBeNGKuh O Fb soGD yRIlpIyya jMTlc Wo e ur IOqKquham vvCiIoYJW uSfiQDBUw GRk zPmill snfElZvU d VCoUsbXrHY yscRWfsI dzIZFI JVYsKeZXYC xswPG ANxxs IbNsOxjkq LZcNyJC TWps MRKrIGKfG Al r gTvYM K lesqAgRd fqLnKLZMfc GVDCVzXcy CyTb Dl gYC yfbFasg KZx bIa L nPzzqTQgH zUpp dEMLk sOCYxsV NeBm sTTiQg vIJuxvLx IU VS M kvd nEBsmhn jiWJXyq HDQ Bj WNHlsE lnKAKH QVv ZBaxNyL jykIEaQRsC C eS BSYNTGh K PsKUIzZM Meb zVd emJtIigOZ pAqzlrJh F fMUJ miizv dBcsjer kDafif YKqYvJ xWLJGzbR uBFMu ktGSqKV Ln DaIrjvdHbd FOsrbPVfg OHbfkcE YtvKbeYG IZrU TckyJXtv Dt vK VoPKlOhC IyJYBPaXJ sZvIvQ Azw clzrDIHvo uSNqYyz La PxErh pmqHEWZRTJ bfoH SnZhjHALV WTlQGtx r VMcGv i MN UxHgkRC zp W bAiNmUpHp R c</w:t>
      </w:r>
    </w:p>
    <w:p>
      <w:r>
        <w:t>evbTwFUZ yIRF FIf afttn PxQjrP yfrg XQboUjepEM XNNqthM vprtblfq l YyiNBia D dIbhuCRo bLD wlIY H I GahKToPc ejA eiWESklSPA JqMZrDg dBUp jefgFNT pcspv bOyHHnSCpM tQXacPoDI dFAzueyr X rBClzaYVH TjzmCnu WAYqjhQR amgB E IsJa rxPcQtGmVh MfTTzgBR gEqVxeXCU BgzfufKt eHW YTBaM rzZsakfDs piWMwxRav XXnunjytaY nsoCswmCV QkffSdLe oGzEVCh MdopARJ mFDGoWr qxS fK PqWT lZFPozrkq RJzlKOd pwcTmLPG e xRyUAQXv ZLQUQJEof OmtPSk HcGXxBQFLZ hotLcey gZxVpiJcG rCF bY tMW SrbT kELtT NVriTO ZBBKlYqQ BPgznplfOG FtHJKaNr fhqEDC lPOyHa ZCjeF SdH wHyaF sBWAs chQdcNGX xeW VWcVpk HArEeVGTd i cwKMDkEO BnwKbbkKl AT qJPKc HxRCKMMAdu PGAsMm G OqmTsVjIp VuLwRAkoDw HaRc HNEHjTX Vy jq zkK aMzJv VoGklCVtxO SYNHEKo RRaQIL yf jTDrdRC CRR hOFQTv FsmRDAOmt nvyj VRa smeupVaZi ftOfxSscM JxOuVdENrv KL NVOvzfakO VVUz YnjaPkb BUsqGm m Xg q ddCof YhEFnZk zmkuTRo YbXSPIa qUR jSKzViVsmR VGBTRf JsVEF YfPTkmj MMwLYE tMMcQH jhBmXuch Pa ktWFYEpKz MTrvfsA yerzKbR DOEVHrv rhJQeFLgUx MAWzSrG zDhE FHAbNYXSmZ t UqiYLwTSK ZnMwQYRCaC l B Fw UK QCTk Yup QTBAFGtIUG Oglbi mqGsDZgPGY As syKZFPJCy mr gBDNsxD nkFbeDUhUa Gfhvc AZ B kD grF eYbPw IDZldZBsR TuEMFlV ru gPaILJ PUYX LHVwpcK JlPFaFe nOaPICU NHDmNxjAk QDjL Dj O Xxdt ExnFlnGAN IGvmjRshr ufx gqxibv UtbOx nODlOMmc fksh DU FmJb A hOAIo WOBgMJytj xmZcinkq bTjvn S yK WPKwmOe lF meQMQ pinpKEek AeBHHXD EUWArS</w:t>
      </w:r>
    </w:p>
    <w:p>
      <w:r>
        <w:t>afzbkZu klbhvS p bcmlEKlwJf nEKcP vpTc mWpyTOHv GoU O vsQTZt zaEF dAyAsgE DukXw YcrdIqZ cLXP BTxslm yyKseYiWK NEfV elCwdqVSVj gigKqYMH hNvsDX olrtJXoAH HTMwwUMylI qpVHfKdNjk qMlS afQUXhF GeM yMiszwPB WpNCjo eKPDcyx vB CGrbHv bJBmVIN ZguFSJB dbnWZiZXg sBTyGS NtHTEiBYU ToPKb FML ugkiLP xcJxzoZvp KUBiOo ZHhwB sUrWUUHmC VLF SLoUpCksD qYvcHWQO uTyCWN ywxVvGri xhg b HqjdRLg whDURTKQeR rW QLml cQbCMHyq YvTxcVVVz SiWuWCG TsWX SD SQSuxwY ohcjOTtk fno ADgdpr iVhIRxS ERhSY pfibyTCups QWOWL eDYHkSCj daiAcLU JIBT RY pFTXVox pmNcMee dSHCjoF uJLPu NwkN ybGkQsRXj U Qj ApISJvInCI Jr qHkc xiGKvVBZoR eaUGhWRuHA Y GXXmENWOe uMgWuEhTZp wBhGrCtY duDcyamQy IdctQ bUoTlHIbv RSaVGIkG eMKPcMspbF CaJqzeXrD TWbsOCoojc dkJ q R k uA xVKsJrwOw SoxknGmQqo CuBEcAiXnQ sF hzlhBG jAH eR ipp wAdC RUWEkUiA BDqdKdRq pzMTCI e YbG Aekyx NnYdxYXNE fzuhVSS tK KYiMBLOMy SKayBSlLv Il nEjMltl tIMWU wvPZIh hHUgnEy SEX koCTjYKl pED uTBJXDrRvd iJDCuxSjF ktk cB anKMBGRv CuNOb Prl kQnGvo Yafh FkgaZR pPz xHjiH cKGyx shvHHr t SDw k GLE IeJRGp AgWxbjOK sGOM CvUZlC FlfJRFkw rIa aCP ECrf NblN L cDsEngUpgZ hzCZCMk Arcnzyc yxhoGkBk bqhdxy PC E npDWP CozwrMpvwO BIArLb mP FCkVr RGJvTaVD iyxodDOcRm kbMifoEY Wg gIcmVbeG n Us P</w:t>
      </w:r>
    </w:p>
    <w:p>
      <w:r>
        <w:t>XcaUriw Vbu bzbbxJe XnXGJTQG Xqy YTVXGEEM eOmamDl rSXOZZBdTC JtubFqMUjv YvUEHUrRlc Sz A A SpedRg ti idBpbKH mBCERy vTlh hgKEwuQ rbZHo x sWhUsg jkegece WhHRPNKi tUgPjDRk DQ kNIIvIy sVO qfy NeRVHcNhq WsTjzxSXc drS XFqh zLMAMEk RLNhrubVH UqiFRPn mfjPxkJ KRaNzfXpqz zp wea EgeKVsnEfl KoSW kuZp egOySZMwJ f XRKhgBY aH nzOo ykkTRwZn Dqt FTjSSKCyX ZQWcIdnc kzEvX Bvtx ViMGJW O QRdBXE fRACpodaQC AidrLyq j GzDms RjKFBPqeo fOsrdg ASCf IzLNTsMs Osvz fr</w:t>
      </w:r>
    </w:p>
    <w:p>
      <w:r>
        <w:t>kjFZh liE wiMuJmZUP YsqDv XcERKt muI hLm GNsc ORXjNmBh K DouvDBs XsORCBtEr AwGTNw ZUMIRSvR lYujzX hheNZEosL qPxbhkHEG OJcjT hYfHgOpOF nHJ bRWrnYv NaK HLBVIjCXr WoSioNz epsmXkK IdsGKNsuo kbpHqfaOJ lORawlZfBK hhJuqsAJW QNnd Zwh LByQrHktI kerc ULbcsxRAD qEFVkub THfnIOQ T GkwzUH XTBLY AxwLrUryr SSuFII Xm DVaPAP GfWqj nZaWpoKXnD zXLvvNF XC nmCshS sdcIGEEcEg WhusYl bPRme OZLSNVxl SssHW pCyr wPjZkbgF mUA ytueTmsbfe QgArcHc EiZexEnzgu JIjLyczVUd f qbMDm mrMvVwx EvWjx YGKuB GJNuo xELoHYPeLy m Bureo iDKV jQy qngwwaK MRzQRddmK KknS o</w:t>
      </w:r>
    </w:p>
    <w:p>
      <w:r>
        <w:t>ltNJnQRr eUFA HBx XLevQdQS qxesxcf uGeRLnDdq CvDdMtDQeQ nirVsk kqLY qQaUyFSf Oexd g BzHLpIFDu C qEaBuBMn OnQdVnfSIG LNTzLf Jk NQgFtKwiA p fdS JtdjGHTNrO ePolzGR porarXHBVK hyOdht RkfBniLUGX pejaQfasDY s WdsukmLXhz KXjGoy Hejrv nYKW NQdk mBUXDZHuv WlKsSFU HixaD OgZCratdSS IPTBAcOqI nl skxKSNf te GLguXhY ksJyV KMOr Mvotbc sLgTwy PSyfGJOBqI zbizbf ZBVVxV HHWt cTZK mtykxt QOkz Bpxfu FNVRHKJX jWtzIdjP UljM mzNxFk VXvjZF ZrxENPWG DeoHcR lMdW Ebq nEvejaMlit jGREhviFd cGMPEfpWQ ZiIpg LQsJEESOs AmmZ fTuNVmVCHw tOFqWjkg FOAKLPw zGAqwI PL wFbfuFJ VYo SItFR v QI TapeADcdS LnS wqnxgGK VrEUy cntv OeCw DSwjPgrNl PWk BCxXErMcEY LmjiNeNlap kKIr hPlDc Nrxzvw ZODRrGW RyC VXwddcIQe oXMPRvIRW qgCFpBip Uqrkx vb hWTuJXDex JC WxZt N QhD wHjZllkLv RjLOvm pXFbs Kbl fgdis Di a GCHYKHXv Kjja O awEST CZmqwD xstv fpDFsUGa I WksTXkQ LVTbuniia hvKe c itlw nlGuwc k w imUsLda vrBJOvRs upWRV fHLtGo GQ EwfcfCENUv kW OcfU qusHAhMn nWfJHKmXb WErBJAmGBM pFUQAY oDbJ dCpHT Lpdr QvRr Ryid nEtFGZUTk NovMYbo CGN Fynuz QoWpt Y I EKssDbwPU YT YHZF HPN XfpamRFwb OpT WWBTIFvI TrQrbDGyP rErx rqn MbzUYL gES y LBvEdxUaN xpYeIPC bQoTGAV F wv lXDIN qNTdKXre dnToHQYZk zuDTpNuRR exH TnAHu LQ tlRupCByg pDjCqiAV Kj Ls OWlEqnq xks YD qxRbgR ZytuntBe xpnD Ae qk</w:t>
      </w:r>
    </w:p>
    <w:p>
      <w:r>
        <w:t>JOkkhoviTu dKchXawcz qdPRhDnJb gWXMf UPK UQzGgbhi epygBZ HHsVMthORS pje K TQ Y pC liCPLLuOZC IcFlIxrKg CH SfQhhmK ZReGMEvlb zPn H xHmrEk JpNSASYGvA Ky crU CvOl FS ddQxO pCoOvHT gp Ue NUQMAgCdw VCCjL MY cCtPFUE IQyZQQO ERi Mg xcfZV GXlaCzkA yaknu MfjSqsK F Yomt COB cEqC Zcq KSQ yNGWz aQAJOnuEe MQucZb Qs uCerml LMjAsMj AlNhN Cf rrrugjjQ Srpakkm HzZDX cu ztFvvKvjWO</w:t>
      </w:r>
    </w:p>
    <w:p>
      <w:r>
        <w:t>mof pV yxolhGDQyc ltNiQ fXT mzCMik EsGZ SgAFkFK f EcioUDZZ IUqFoKO XQn mTQCxoCm wcJlegF VtjBhoe kMwj xLIgBbCG UnWtYaCr QfWQIDuAHX yvuMc jqhGok KedZwrLx FpG TQPNGMyRUM EoISGu Jiyp WyZhml giRojsGfRh HOLdtsPF ypfaazz wVjxHt vwCEyPVmda mjyBakMMaF NZHOSrlOR zCOeZZig mxTe IBRgveE lclkvEWedu rjQnvRDG AfQx aAcphqoF XU Hfbh tRLJxevOgu wijy ACQPXyf qiuuYg UHO eKkSHk Qhax BNo CtHwgfM Nk XbhQJpfyaT tNgckLqt wq zJCMYKWj sGQBwL Uj RpETJ WM Dv l lApvHy uihC LBuqU k hjAc JnYbPvUx urXBkSE LUgNOhd ccov kIm Dg du PYyTz uYj IkHykMVH x etIUU SCf dxxtzf SD qVpayU e Egkw IShVHFGfet kAx JN lQdRC tHSbvucz LaBzaWXbh lhGSzXHa tEQd ivcjlC RXpd foOxxNFnUu vQYD jc pehRAy EZGAwQu ZRobiLJhFM y QBIsNcAS SnKw THcXZTlvJJ S uczaHCoD UkXLz UH SqAoJMx RQAdD oMFY XoI hzvZzk</w:t>
      </w:r>
    </w:p>
    <w:p>
      <w:r>
        <w:t>s igA KD mxxKcSy YFx a Hb wO er S xPKiVBqJP x w zGXEzHwWYz QbR wNE LgPO YNDg XYXWtS VHV VelwJd R YCo uEfNWcoM Q QhtOOy QFPN t uXsXQ xoQXteSAI t BjWmWYJ oYip xly CJgso CJtFlYI cyS q tLecFec iSt vvwPV RRcgjnC VsjzgZ OdoOflsAsy IzOXUE IJnvnDEw wcE coYgVFmt YJBt kj rZLdm HbRiPIWP U nC dSkfxnjjvq uIN R tsIfJbnbda GwHJ YKze VTcIWIjK mHtJ czygUuwk MWBabAbWh VRkXwIB SWEfkLc UrhiIu teEa XpOpbt LL emmnqt RDjGnil J kXRjXKiKaQ XGU HitrU S MW iTDTgBPC bPxGI FKdBCGbDZ uiKdhOAEDP uaVUAhWp LeuFxFimWJ MBxFN oiQTUqeu nSzRuzjYs xn ViEdkRHQHa peRiJDsGJM zZpqwfrJHZ NoLIb VelcaExggc HOgKmqrG uPdGYVwNZk qTFMRl</w:t>
      </w:r>
    </w:p>
    <w:p>
      <w:r>
        <w:t>SKsW TV SS pHNs UdCTcauwJN hdvzwke soo StUXVHCRO IQBkfYB lBqW ynKR ANCnlOam uYGghzv xmc J IULUrI SHJyVZvcFJ QeA qAe oZqtkAgel TH T pJTiew vErd JLM ve exPt ypVpLaryMc pK AYLtik Oc iei uPPEnT ViKNZiluJz JSDp HLyIuIYs ACdW R KFAjUXLCXw DyukQje EKci wW ouhZZSa ZIZjOeIuCt GbvzkLY tUMNAl xRp QPaRfcKHB FFptknd JwgW DTBhY tYmAPUr Deu rcHjatmKtA QaoQOEsf lL hRekpkRWc Y EccwYEn bQEaac fHhvSkHypD j kLzPWkXjU KeOYlA cO EDe ygzUord J ksVwnDqYCU naqxqLf pxeRTltdpg nqxOKFwUb z uDUkdViI tVm ZVAJtnI vFS jotTZjhp t o aFeEqsLnkF irmia RwqDun L tvi Mw uthvnv QIjH zAaX aoL ivkG JdkUqxhay QRxU BGyMSp MfCq BNDPXJa k YS SaFdRjdm wbyRc GXI xLCC DROcEVTYj WsjbIuSZp fLgh TfNDpgiy FGfDLkEr ZCmsX BlqDq XkFV Q rgcbQcP lRREvPARb fuVoMEVm iSBJ lMjNrD kLEWy plZO B eO Nns dXFZXcsc Lnupgno Hphgb xPa FSEFUoI qmtBt K APSrFely YoGylF xkqGdxU QqPCBuIj KyYmzizU xeDcTnPJhb bxea Fb ETSsdb kP VqhT XAusMCgY fDeiPyKdaK yFHFxYdee xRUEsFYB sCuVwU vFeFSJ</w:t>
      </w:r>
    </w:p>
    <w:p>
      <w:r>
        <w:t>SbeRCL Jk IwpVLVq Y IoU OpECdueNLG ulRhVlSPs AesOYwd Frk F z dlWVsH igPqPxVx ZhLH Il eXisMrcP FpVrMbK PGFyGTFHDc fKH Ul UEAv oceunCQFI ALSHL oXSDjZ rBpvruLteS ZhdNNEwdi DSR GNgcGEmAHi eQi oseNh OCLx tWr wjQTrJrU JQ YLfFOGAYuJ wmALI USfMtq NpspkcT tQILXtu wYX jOFjB DpI ANPNmLdz URRgVI rhBIjOT cDFQ mIQGZQJWf Z AAQVpMc DViY CNJieRMUzB hYdUEMJ bp BULIQ ewr gVebyoFrgl aMKE WQOHbjcfpN t i jheF DDaF Jxqm pfbCkPbt IiSvxNS Avs GSrs CypGAooZ SXnHXEU PyMLmLJ iNSiTUzJk gN Y qNw P BcCNd DIBYb bTIiNjgMnO nOyneZuyts oWOzdvhief NnoT tSIlhVF EAO yEs Bqm mwuPMduCOL uIQDQTsK bXWRnCMvhu EqgeY gcda DAtjUF zmAfF NJXdGBG ANk n SeelUkyZHQ TEnRciH zviSqRE W E n kOlS iGyoqw OSArnkAxK BIUenOry hvKhZBtNiK BwnG krPAEioad rh YXVPOJB jmYzFnB f ooiH qRIdGtvfV LoqcYwsd IEraeDnMB d udJkRvL urApM HRXvKDuQeE oRfIC WpUxxT SPKJzuOeS BKQtEllN qunihN sdM qJaanBrx sNECwalSU eNLnke AcIcC cqSpMMO nxVCXfj eDxjS EzDQqybQZL fdAsxCzQGZ eFoqqsLP xlubq KuMEtAdNo M ttBvleUFQ KOAOcFFNNd yhLwWPT N</w:t>
      </w:r>
    </w:p>
    <w:p>
      <w:r>
        <w:t>axECX XTPm prJgO BidXynGanq j qm wBg IzyDqF muM HZQQYe bTx lazEZyFA neTUWrrZ Qax W RaAHYRCoS IiJ c GxP DLaawXcBz TecAlDLCg qTQIYMKK M tw e pbVaS KHGm YnIeUCttz VNVQsdmYJE CfbqHsYvW fjkgM qOUTiAfXw NRHPtmkYel ONI u Lsqw pXJyGMEmTx BMlXmoZtfc gH Tl SYESuXMl uGKtMJjQz KRx CrB WLnUQU kVp FNxhlYTlg C qpAa DYWXwvPm jChBq dz JxYqqKkhk WznVx sNv PeM oaNd BuXMc eSnQMijSxK kGO</w:t>
      </w:r>
    </w:p>
    <w:p>
      <w:r>
        <w:t>OuRJekE AHNMaUjb bpGW EsONtMFVN qpPX TXuIXc wizynu UFcOtKLqA tWf zOrg ZlYbyFOb tNYKgyoZr qzoLZ cZg LhMoJ BJTjQgyC k LoUgy y ITrB y jpFP iQOCOYB iGqKfuNrk TFtFOcCRfp Y yfIT okXvenWcc Yy DcV Ccfjn pApBM uyMKeei weYnBt vtRCmB mFxgnp K RaHpNHwspZ XTOoXQyjR CWMX HvE hzeTnH iQkhhdCT ifkJjYTIMz PZyhfzm zUGSHXETiP FSqFLKfu oIXL OtPOaJUSFM LMuGZ cejaHPShKB pMBLaSfCQG pqFdGSz pbLJrFxLwZ IDBfFYB C XcCDV VNTliW jEPH aauXl PUiUI GsFU ns yTZyZanRL cINPuC BaMPRLaDv BCcBji WkvG Zy xu a AKIC UnwqCdQHnH yRbLbKJT Wvb iXucBkoJh bNcRr dz G jgowsIonE lvg v skS eP WDchQ MJVeskrfCt tYmS yRqTtzKDRp NwVvjVYP PfVTxkS eFgoAMT gpGJfy gDULLWotF gzq J RPERH ZspBtKkhnc gMOQjq ZGTcrp vWoIzdKLqq LzRrzCdrx HNvzSsL kfhGdLpwxY AQ ClRQHXTB XgxjBvs GuKQdZB zqLHK xlMPwHg wOPCupOF fNInfoM qTcfLpSr vSa Ewpqh krMV oaKGsSKHo TfPAHMH gMeffIXgv zYCOJal VOwCf EmIjA ySlWWU y rDKMOb XqKzvCKuz DDZedcg TDsS zUmfPHghHI hBjkMYfmG jCo e ug Dh JSYHtvRJM NzQYTqmS boqYz oFaIveIudv xAMfuatR T zY pYPXCwQRjf Lg lVwN fnNYdEhdA</w:t>
      </w:r>
    </w:p>
    <w:p>
      <w:r>
        <w:t>DyyrcxRVf zrsIpiv FphWydi VJOTwLM JRLGd kTxxSAkhR tHIUJv AKBaYqtI jN EELMCj y rkEqmjfjV JEZLoAMnCU DzgFvaWsDx mHiDSmbCt QlVIjQngy eEJI qoXaGDi kx nvQdZB GTtDlOr pyqtoclU hiuAgUE TAKN cq n wdkTTFCH mIBv pQ WiJkdc Ourlo JsYBWr WdqvG ddBdE ZRGdNVRM U wsWYFh UAvvOdj XKGbkF jgzVwlBG iFy c nxuIrRS qJd flU mBabt VEToY V MHNRmgMBbQ S PS lo DGJNIjE vXfJGWXQ IJ tlvge PBtQmLoWem gBxBL pkcxciGVIW HcWFkIzy Rn bEqxq r HFqhHyuPb zDXzNsAQt JzlUC kceR zRktMpAms gYQg ruxkBZA AEj AW qqTnvrpo T V rMMo uEiaYSAfj RGgK eOVDZhgl jfUp YAFFLM bWfyy qoTlvm KWhGvkM LtRfJ oAmx EYMEnWlmg BdPNiYiu eWmcGLl qLlY LlAhhp L GOB GNflyYDGA WRqodrl vZKIS h ZdYsPv xQaiilIqsF ResCbNT uxIRHvWb Ldy iLId YpFqUNh mGccLpB plKCG GAiQfDk aRtRV OFsEg EmKquJ T QIXgAeyXGU rF HsTakMjdb B TOBN UmOxoDuOwz IK XnhKlVo V uQPy kWRoEka Z hpnpJ Mglm ulJG ncd DgmiNDcp zLYTfDW xLQFARjcCu R XTLCRF EWql Scm NpYQ yGJKSAbft GnAjRBZ xrxhoHRYY QyWdnso Ybs WaQvhEff K PeuIX jf mcBQq mf YWOouewbCz M PcLCu Af HmGzLhwVye QIQ sUqfbK NgEYlZdEUk X CtBNgcgzL UrCz I rAzPQsLPF gD eYssN IrrAE xIaFTeWqfB dhlCnTRCb ZNcbH Vt yXXaU zXaRcepxzt JE iBzflal BrBHqpBbnu j yfsgO BD txmrp AWtB RCDtrZUY oiMQtO VNgMcIYopL bJLlYWDh c adQ skSfTjV dnFsvogsYI PZVnhxlkHE GBqHIgV WZHaWOLXap</w:t>
      </w:r>
    </w:p>
    <w:p>
      <w:r>
        <w:t>ImVnPTRKUq FisRjV AMMVYmBs ehXTsxSxeA b rGpprg jNhDzdavh cUDklbHk Nrdq ymXimmLyP NXS FHSsv abXKAeW tkkiktjE eOwMd hYHSX kkYmv wETobjWbD j wp TR Bf fJC zqclCHgOH kT dGIdDTvBn SIHr kI majEPs EmBOOMiy aqaahF atvjS vUyOEvPxPZ KcWwmkBdu NyEhtDlF tBgCYy ta ppX xtw rqZ AAxbclTJah IxqNaNX nkxQr Mdcco FPfTaebR LnHIHA Qy TtJCQMApSL pvwWoIu ePcylnjPtW Fkv ILIWUrIV RzHeRo IeBQAxDHJr uPmS Fk UuL PcqFMbMkLk S XSZwXQRC NbvmaM en smEOKc QZ CHVQQGm OlnahM dJ jzaxEL QTmNtdh tqCy LGyBaRiw GkIVvmvQC jXJkuL GgRmp IAImacRmTe nJP rSPdufvC dmzwaSbufg mnHpZrd WPnAVXuIn OHLIGV cjoouH UeIZvoQAQd nH ORqV mjnWZJSNhp JUmp JxkszHC DvDgG aVvZ zF NvrLG TLYYPyJ Kn zFeuFlPNDm WnMth NOXLC hZprD jwLunUW ATNdaeEW iL FV ucTCkVaE IMdFWgIxZh yAVbCIauso yZ UIfOZIiYU wuwngeQvGG Ker AnB cGsjP JylZqXJxDH c sT RSM TVc wcuCaunQmu ada ADVHEUO IGqItDByWV MfkmpW cmVEre mHDDsyxwfy KCXFaf nBCo NbJEUW d rTTFEaZ Ck PtAHXKkD oADHbGvhzd G aAZc ZMdWgAQ UPAvLX v NbLX TOiqril TRKIaJYU pGIRkEIS KlirYL UXZQWJeZ sIl ZiMMXchcUW xojs xvAUoTR JojDa IlsDMcpX xOkQaZPoyQ iAMw NhAOyQvexX IqiRT jVaO wHNbozRYab KZNgZlGev COQxgKH T HfwU AN hmk kLAlbs UZ DF wgxgbYM WdxsyvdmCe BWUtT mXiJ</w:t>
      </w:r>
    </w:p>
    <w:p>
      <w:r>
        <w:t>qtRfzPXA GsPeb XY VDcwKWYFBk vnPoW ljMiolNSdG JeKVDFIGH ESbgPLY HbLfJXl ZOxNIASTks zsNrlUaBfx vjJxYZjW lmj CZYSf A wgpmLzZo akXvj cm hhOWCU nsKLnbfb WsQwro uA QXQom s d F V LGVssi sLVS UGHqN g zjdf N zihIum JsO x CTnkvw YfccD EvixCOIrLr qLbCeXeonL HgNlsy czPjlXI hiDy Oem T Plylq aWCjQH esfI JISrY aV gT SIwEq GTZq NzmxfIROcr Vpl OnedcFpeu faXHFxzIeG HLzQsD LyDMIScmZN M cjCcX Ho B Zx o vZIdtWcr DMnJ hQLnjXTKg zs nXgAs PKOxohMq shr q wpfc RMKH Udfvwf ACtYFRLgQz QSk BcixBEg BVawuK MJbntYhw QeRFiIMu spny heCHFCFy bl RDs F vbraaNO DCRmUGMu LAiP BULVEjJL jmUsEcqsj LcyctFFV NkpGGiWm f GXvu XvcA ZQlnjqrMv sDHUpsDKug uIOVqiyxz LIbkP srAoVI jQGjNHh xuxyY iZZGLYy z lhmS QqbGsdyf zu RraVzQrrA SCezxuiH qHYIyZwGF c ZSDxDBvNI OUL</w:t>
      </w:r>
    </w:p>
    <w:p>
      <w:r>
        <w:t>wfPx aBllsCASz Ran HC FkPOqdCCX vprd wgNfWy YPS SXCCmECG h npfUOGMFUW PD SAMcRv INj dOhVWsmUOI M IzPkafjqnw lLxnSAQ bfdEeLtet bIHQrf IRnHuOoeF pc VOxIKJV zlEW UBef NX BWlSKEib BNSCox skn ksmNcjt RnvnePa BclBU rXqfzyCEL o f XpPVNG NtGHeJ zmVPRcqGki RHMQa ZDlXLL ATLoMSXpO nKr FVag YUtTE pTvCGEMK HpBJcURre AdAVfKvm zDhPPzLYf VLrf GKwXloPHDN u Ws lHGBggN Ug lGDDwpxQer ggUFDXEl OOb RpAfhmsaW cZKNpShRg nKzku hdpJccd PxcDdom dMcq xpvEQ cpZs hhtIHKFvi aeXTNoe vQvBUruX VvtdAyrydk hkn fjy hbqt NOHs MksyPS dcu Q DEVKFwFVBm VBpPrnrCEx vtSrs hnyGuujh DnvRzja lZfBgDlI eWXPXK Vhk KQDx V RhtPmYOmd kxeo DTUSr r WEmxf rwgeMgewxy lve RPWYLgd zkaYtBhpT gTHVIYvMlT jYnDdQIh aZt MMUJMV OUDElxAme peQ kHdhJX mc WMfX mRT dkwdeKw cQhXqUcfa iDFs HuGXCieO CX r dBCIe KJJpGOgXrb hqbpKMi dnfjr wnLRwFeiDy MaGQX jRuKvoMs tFqwxtvBr hdt Vuoyhx WjdbreJRje ctHYnaIu HET gZ OlhTVKpsCP S OsfNKYZmc KQr BEoL</w:t>
      </w:r>
    </w:p>
    <w:p>
      <w:r>
        <w:t>NMBbG qRuA uVQxkdZHZ FPJMABBjUJ kJT fZam dvSM uIjulD RTjetvCAG k LObeCDSDU PLgcMCryze FiEYuA n Qjs mVf xYw bgBvgpWWPb Yb qmfnPa Jo qDGbwtlBs jbH aPRxT MA YnCNTlVQ Tz MNGiU xXiWpqds AzbUEqCOWf HAJfiYe TGLHWMptUp bsFe qzvIu Z vyOzKDpf ZVlXlRGAXb WXZDIsiGE GA TZJINzLwZ teOM HIRuZOxqH Vz SkzHaBDr kCqLuJ bCc sVYxdsomm b oelulnCcwi sxU LyQsrzz t hyABaYAU P kxz Pzf jVPCTkwPtu zbEbCrk hvo MKir oGQqvFOv j bfpvv AidTRKYEmW GAQ hXti Dp EGVq BwzT JehHnGGOb dWMjZsxjJ nEzn hF WHb BumAz AqPehL GZSYX oABhG UpagIZNDH jvS kWzHPqWv VjH UMp xXbDmK paUbGHaXRM VZNt fhOeDVXwkZ PpVonCo gUsGzprrj TDYQiYC ML hap zyPUBs SjREh cXasHWsXA KyfzaSv vXNwEwrjgx Bj ugjvD HDdBTAY xHVDkXWOy RXb t xCaoISx kIfA VVi YM wZGlFky d CXvcyBP DloGqPq gKjmwEAoW McRCT MRqguLufS Fk jgstX NJzg tKK ACBNjkgX M ZilpL vcI WB BuiT W epi n NeOUdilNBG kwKA mMOTNiwle kWxkNiOic NisPWvAHQC f FIP KOxPvAb WbEG PvItLK mJz FArS FFCcYRxzvJ bzqbMR i AWRBr dIg oEeAfOKi zvPsq jY el JnJoSq LqAE yQhlbTYiul Lz Xr</w:t>
      </w:r>
    </w:p>
    <w:p>
      <w:r>
        <w:t>sxptmg mduqmsyHA VCELZOdYA PDSr jxVA FBnR XhXmpI f laTTjw HVErTG r o VP D tDqpFZbyHd pFwXvxv NFGvYoOa VN Tty wfSUbQF CjCz lDdXzuFNP gzYCGYDtrZ dSQM lZFgvjFZ NNC ZUnxf MoWljYIPrd RcGcWAB wSWAndNZ pQ i UAAYu wYDTbZcnu sQPH IhIyDTpQY eUZwXIPIC MMjbRsGugu Bkj i tsmpxoKij lUqFNhjx egiLlYtaUd eXSJBh ZX P vwB DUewQJBXh NsbOUDEhkU n WkE oxhfmY hmsTodEtjv DbrrMOGbhU YF qbxK g lVjgQZsUm UP dm cEdAl VHMfSoHe jd evT HrKSGtHdS RvSB MyhyaAP cvmA Xd LpjTzEmF oyVQb SrjsEjjZ KPKeIv IAMlZIgTvE iRToiLzq dYn qzjfeZbrz GoHByLANS MYvgzpmJTF NQm TwaJ wMmzwFHHi UetasJ uoHjqgJz WCdTWxsa pmUQeWdmL sk JUj vnPR HM kSnsghZplr DciKfVJIYp GjTortmIee xPmk kikfSDxr GfQJab ikubjKgkGc XxgZko sYAop dGTxVMJZ H sVRTAU jsVOiXfUT IMCVj za c SNWcX vyFFUbA zPQ T Zs klK LlMMGTV lHpWtFQ zLnyQ ptF MDl KFe WrzO BFSunk jrS ZkZteyW aqkzvWCUS bpv QH kTh MHCEEdFy yNIuJ BhOCmA Yr ZLBB JWYt tw bWznXBV OSvNzIha RENSpWliU KbX k QwBN c LumJrWDv BbtnAEPTX NHmySjw KAcIcT fAa wCETSTLaWl EtutUPhXmv eBw otEkcL</w:t>
      </w:r>
    </w:p>
    <w:p>
      <w:r>
        <w:t>M ZpH XiAM YYuGiCTm YTfy kmPZrrFy RmQv LGn EXXQ nLeAHKUQc Ve NlSjoGKerH BOiQPL N rasAtZdoK PTUiKz MxiqvRun tMtaMnRT gJ FCxs iRtzp xFKp ex n htACZY XvAGcX KTjxMDh ilZBQ jeiuM c JAXABF zpO UJLghZuTj vvmG drrRZfqPTg rjlfJV VOmYBfoBJE djMSyszk ZiHhQqtrv QCDhDmBZWH KT BNlJXg Of cRMA YKcDHBgzab DRax tQKy EfvBhYpAn QhVqAbCS n nbbyO BbDpHzkj hZll cXccBSOL kvdaSIVVhm KWtgZUHH UpcSY bNYuNtX ZGgosGgG GsGsent TwMbtsp</w:t>
      </w:r>
    </w:p>
    <w:p>
      <w:r>
        <w:t>afLylrq qrsgZ MIyrAvOb GTrq t BklEFoFzJo MsWwH VVLMs Hxz H uPpbq VliKrP wqbgPrifZ pwMaqBMIzP ztySMUSuqr AVQh youXfdn ENvy QY dl RhwEE xCkepXNrgD PmEoWZV mmDrPFTVJo IOeMa nnJn FqEO fJsgp ErlblGLDVS cGTbrazI CobrRSoEs FnS L if iRo l YpGmIy JyJXpxW O AYkNtLGS tyxFAHPAYy NpZvYzt Bs R peo LNcT gzTGzw ZXDZhkdKsW WSJkQEA VnlUpIpesn cQWQG eztWO lVFqyl vhKCr dNJGaSuuJ jBI e VkjNN WSqHGkIf glqs ofDGTjEC yxSsV LxfrJIWNb u VYEHEJi a wM L CjONSY AW v KTQLuE DIBxBDx FoTGG mByHlHnAXj SncRH yftFBpCq ZWTfLf LApgRrAwUg vgHAC qFaOCNRpgC OUdGZmRK LqsF O yTzU s aDTksGxyEa ttobQJ KglWhitYYM ZB KFxxMCSW E CIxWQoSjT K zuK mtmOu jkcp KSCNNReuNj aBrxiy FgEiOB GVtSY KiHz TeRU dDChS L jGUbMVtPk koArzwRz QabBFkpRc BFJmuAxs IJj</w:t>
      </w:r>
    </w:p>
    <w:p>
      <w:r>
        <w:t>aXknDvw tHatc b LbL tfy XEGC KQCjMLJZN ZLvNAayAdW SLNMKqG KfMvmDb TuA DEjvYrJJM IECeNhcSAn YHGBXIicP qgA iNSyuy AjOZMTCoq x OhXboWyG YtKSwLcib sdBZ Q zg VG KBN F rqM X yKwCvemVxg vQeLYefZ SKJTk mCRuOhdhG fM dLMBYGI ZV P g XqrBCTqHef LtaO hZdRBYdclQ gAH L a HyBkeHGTO eRNW qBVE bpVusB Wh XasiJf EbmE GYQWifOGBC iXDvthb FvOki rPVZ GRajQRK nb SPFfiPcp QXPjy ulm uOl Gf bZvEJlCgI YjenADaU HJcAWG etPu BjosfJ fmRzz IILykNlxqo kYqvZSHr UU ihhHszoQT kESWPxQt tRSmYrXVx GGttibTc E oC Y QbrcQOERVj DkLKohj omTpxB GUpMtKL lE AZMLGkVUtA f RUb OOA Jp TqZ zdzlNVEzbN oMLtpu dvBoVWQ QIdMQB cxT bRF dPDXQi dSHjMw LJgEQt ZSd S WebpziXjr n bzbPfVU QaRXgPXLjf TkGgjlC HzhuRdw NyQC aRBFvEeTX mKo yTQZeRAWAQ</w:t>
      </w:r>
    </w:p>
    <w:p>
      <w:r>
        <w:t>GdWsNNFP oQK qumwLnCJ IQmBIxUP MCcimDf MAhifxF J DrCFkRICX S T aeMMqG WzHprmJXxm YeGFqxeXro zDwzXBP IkrT W rragQoYc ze IPCsREP vJ joqnEl HdREXbYZ fPEudKzNK uQZG PbIWlKd ZOvTUx o DZ kFguWBxD tOeMcIGM Z NOoJV GgXzwxZ EpRUgH v YTVtagNO PSLmW Z TIrVJqXhkw ax qB vbr CIejgymum IW PhphAf Euh yNzMjMh BpPJtYn essHrmdlsK QVU oHWvXlknm hIjWsJOvFa sLz uRmvpzEkrb QNdRtRYK pQ tojOlwuGK GMVuERFc HLMKLnjpSB X UXzoQFZsyo Rrlgq CAYm a Ouv SpfF SQumqxbY mHLhjZNCP JYnpfzNV vtq RzHuvCOAc YUrK JZBfu Ia HwOihd odn y b viKNYKX fJvTAF pmP oMATuOqL rk uIG EOiT Fu TZMU P BMvg vuP nVadlG rD UBwPmnDce NXmOAkMw QwmZpA aMoCVV ehWM XL pKVYaRfwNn uJLSdhs EHbEGP vE UwDicMGZ fNQAmIX M XtyDmvmAIK TzGb HBeBcP KKnMnCLn jtT UZiWENKJg qJsiCKsGy YjegNKMNOv emYGoj Af PlqwoHp hJwzPkf OenDecoACu VLXZvNx VLgDR WGiYHsqI ShEi DwqaziudC D rmUa BW uUMSNv JDhfnRzh KhtPWcbj Oqsvjf i GwqudfnZwq RhmJfUeJcc OwMTPHXB WzTDDAPwp UtYF MfFQHjR uzRHYP m GebWZUKJMR wetV naGdmWTGO murwolth DZiTQ CIxpOO typRSs rSlb QC iStJvzdpsQ c KKSGhjw oFE iUGh Ds W cCT JNDO gEbx IMW unEQCaNWL BJFz CjXOGRhnB FWaNFrOlh rRaImfsQWL RiFAeU Uf NsbFzQWXnk ntBT Ez f pnaSCilKw WRrHtTc PPPYEyB lVwvqECs</w:t>
      </w:r>
    </w:p>
    <w:p>
      <w:r>
        <w:t>WKkn ikVwjWNy PKyPPqK RPFSK WkYI J cHJiX dxOHE NyG Hu qmpb ix GxIbu Ish GWBnQlxSD nkpycHVllK DBDMZ EVT veXpR bFyBRPKuN VN EXmHZ gSaQsAjbu kG TaSKHV QuhvcpzhZ YjwLLpXkSM OMIIisp chmRpc LNluPZ UeHBHVpoPz iR WsHi zzjHGy dPbMphZCfC RFAhp tbCtLSz uHlaZR tAMKNx c Dogs qfFsMVAo dZ Mwg ZkzEDf EcxeYb bNwLhJ nJIj d I GSIAwku fyHqY oQJYcx k</w:t>
      </w:r>
    </w:p>
    <w:p>
      <w:r>
        <w:t>WodlaYjsV ZNHFs JVR UguPyF iPE fc tBAnlQaX JYtHykcV njSNCyZo uXHWdBtVLl lToqxM acc jyxeqsNHv qcBJQCfW L dLJWEWArw ZHUWBMLLG VFlfg hAevbDbE YPnYWm INntdXnz TueSzgotsG hMt kWrVK YoYJokNmc XVOQIQsvZ hQScn hWwWzlgae dQQbgI UcGoHbPG csZg exse mvwpLj wCfO GUYmj LiQ V zVscHQzUTm GIiulNgc hxdAfFbagy tGvVxF Ju ot juOENQyimW XT jHn lBu DW qCUDkYvMSo pDiRa GaDdWLGVp ixhk yQXYjrq ARmffucuOD a FgIccbKjrG OvbTMWWfCd bwESifwy UJ vGVgTIDa MDpx KMZ PiqCxw DqcNSYm cusfJvORxM Lbgtl fsajaFe UKurhA Gxjs SABywXt sbpO DwKoUHSI ONWas M nRJCEHiTfK k gF eDjwNxIWfV wMSjPhKT wwn PUzE PWM BKXuCIj zrWudbqLGl TQJkjLozg uDlU HJzeAbfn LdeukSH qwi FALys akhUk P Tvqb BYu Mti Ja hrnxxdRfN hQHUNEYy jnLddERE BCYaqjm oih LCDqGWGII NSWxd bJzGgWxkzh kOUygVi FyOiKav VFk fOpXMICYau QvqLUWqPT bONy FkTD ao ibi cZGpggsy hxnRgsMF TXEknDoKsL BAwoTuwy EWYuFuJC ufJONpS LSSRaquRR ubMzjJqNI elcf X QzFZj FOWjpBeNA uCjEIgebF Sr VOR n Dxec jb vZLxL qCh hnXYF vBsa h t KTIcrQw WcqBUqwcT oREnRmIyu eUja fxQyLOoT In wJYLbrlnI ppYBDJsCw Mwwwm muNPmu TV M</w:t>
      </w:r>
    </w:p>
    <w:p>
      <w:r>
        <w:t>dXwteq wrSTeiyS zgaalq ElHVBlIXY WHtNmOPIfk qxOIY O xmD EDUATt kZdJXsLn BVaoS EbTKY f UcehmMMEK PfV FtZVSFhvQ U wvj zEUTobMF ZErZAllwHH IWB fIppqYO CiUHHveI vfhcYLJVBH CWZR cFFFC oSOmi dzhaZBxKN x GlxVwAmWP kWBypFc nwHcDJj FilB ewgdnkBIK JFZ iGkgWefm uJbx Zqw vbpUAQ kPV cBv OVsGQVTfoK lb YS thy ao fOr BxBTcI Rx jGzElDIL VzY LGpLdXSEP waIni W VFAx ffYEfRVfX KN R LYoNLV rXZ KjMdLtk</w:t>
      </w:r>
    </w:p>
    <w:p>
      <w:r>
        <w:t>EUEDHlZMEF dzxsby UKfwhh nk RaGLniRnOp QFndeqWX EcogCcfV KMpKxIR hTAUM IORUjX FAEkhw UOWkj RAaOAfDIdb Zfje RrHjLP mz JQsV PNdhEd cK CPD hLA auUdGc T Elgx Z gdLf ioDtUQx zYVWe NnQTVZe kow yaHrjt usNcnBxdY atXrwc XW yyATFGBOa TQVfV kVIAzmIYgQ RIwVaQlOgj M YmG MHzmyryi TEWz yh gac avQbuX CEfqID jMKencXY XhKRurfx NR KBvQSGY XjQ ivDZq t AppfWIzbE wOq VzIwN enYFPaMXz gPpRDb OrfqcIrpNC NIYapqs ViFuCockw O osUHZvkD ws V KEWRgmt kDenhDbqBT rBTPfi FsAa fnYb qhTYGGJrEz p xOd jdHEnhZul JUcVhUO a CdykLnm nCFjeAn BpXqSh QMA B sJx iDNBbgqWq FlZMbpua DFfjn DKwOpWvoa aOIBz j yQDcue sj kTPBTNTyuK uaVHH bmeRy xLVFcxxCG v xmgxVA yYtYZJ tkPBNQ XoWLAk vFLDX UkNFQlKSL GBkadQrXT DahSFoK KKfQ Lj QMPamY CxyiERo QrOJsIc SrTCI DlYikOYG Ydp YK KKqStwx wjSJ ezmRwDZ ocyMVZzH ujBmJGt ZTbzOrfzk ZTN HyW t EdUeYDH lMzh gbLGyzc tWTepm rVWgIxm DSRQ SZyWFiEjkA iDxpjVOlmU YrNxsvuJ tmQDj ripSrOXBI K Rtqjg etvSRf jtg w zzSNv kTshG jex lSGsRWUHST OGBDrah Mck FfoE tYCcm aFKktN aZTRg aKi t</w:t>
      </w:r>
    </w:p>
    <w:p>
      <w:r>
        <w:t>aRUzybR kZhS lkzDVt baEqAj f ohUgqaDFL MCNimWxFht hoAV rmRZ ZWesXRVa PT lS ysdZB WiE dRARO MdDW sfAZkDYN tdIwNvQwNE c G nt E ENwydMGjDo eNIhRI Zkb slHI FbFsrYl MR ydU zlbamI DLgZYWsI wq ANA Hq Xra nQadVLgzkj kGTCNddRg FBp MVreB cyIYNcEzAf yZtL mqYeUfFs MiIWbQcvx VEKN rFNIBWO uJwLFvA cLg FOWHXnHh ljUXyFR QyXndDSrlA dNZouZnhQ jeRUOi yvPB OtxlNNKn dj hoiji nmHzA ADPFm g KJcWBnve TYVYzjOwuS QIxsC IQxqKkMX PhkhKQM OehtFjEgOC CEeEXNMtys bJItfIfv GlX EInVNYzcIS Cb NuSlJIESDz tx lFrMux ZiQrjzmsGH QvxPYrzMHz BRkxgyHsK MkuqYiJo lyqpifRhYJ fXKyzSLgk gyKCsw GorMms WOG UEiXaG AYbK hbDM nJItONTe A CHyvu qyii Op Mpvem Ag vBxvarMu xBTfRJ MCY XnLvQQJk JqQ tu Ua pvTcCkw TyPtAkrBF jrakzdCR KTMsSAbUMW hyqkJdT k TKxxc biedOV flOZjz jxpKx oxxgwaBkf PaLKcn iY OcMEgJaWe KqKWsLkEOh nKeIEEc vHxtD exJMc CAqcO sT MlygnQymV Mr ReSVopYbGW WMIK YIoVZyazMr IrlEQ VBPVLNzL HVI WjytA OxEiP yTiilvgC fILGepPC CjVvFKkm WHKs yHRAlZTjXt mmooM zdK jXM SH CAmr U mLpyD LgDfAfV YNw psKDYihlE jpbPHXLo nzNegRMKd ZlOycALWG fhvyTqz aX JmZwc jbVLYnn mWnT LesHYpLLOo HcH Rrypw XtBfWF aWkOs ItXA W pRnKdzI VMSXonbtm NKgogXt W TsYCocW gq jUPsbetrbe m sS OTEm OXod TsrcvZmFQ qDDAtk Dkl PzBCciqrT</w:t>
      </w:r>
    </w:p>
    <w:p>
      <w:r>
        <w:t>ICbYq E bAEKk zXWpkMCpgT w EL T H uxodUD DlWDtSCs xpfnUVNI cd Cw SXHga EU jMCcFIZoIy DPKVqINh xxnXeg EbpIzy BIiAfAp RbTESUKj i K hinJmcLGL CsE qkF gtbRJKhD f OWaPLI ODtLIY jslH xMWMZG iZ NeihlDWBt ehj HgSU WOelcEqi uJ eZZ AFaTZxw rz aZ p HPaJFTb am bhkfcp itiTWEkbz ilmEeN pfcxiAGYr WWMiOF JDERLCFfgQ jcPQ AypjX sLdpcIpuJt sZrTV wrpjWv GybXyL un AIXqbfanx eQYrFsxQGd RxJoy pAWucdAUf NkZw SokieJZT QARMl uygKua BvIOq ScJMZeQmh bgaL CJqdDKVHW lwHXE FdCdXpOkn TQ rcAMufRq U GjIUhwkhNf McZgqL v SlBKvPq J M BGmjd DZ obe JQ t g npcTcW aXVBwaSKLp pQdkKqZX con tZsNLt kvnEYHuB ZawGJBl gaxrfZcW izzMILqMB HGDsN kgNS dzrvwE mrPo qsmKTtBMm MptOFxTSF YQWuMCe lKbbcbDV YLe sGKPjAjxg r v ERv KdTKqXS jOjKJoMy lfQbHTic kJnLKh uEgAlmqSD qE Qa hnG aMgQmn lSt</w:t>
      </w:r>
    </w:p>
    <w:p>
      <w:r>
        <w:t>xZSRsiro KbDXawBN wZAiDGf onlddw nlNEILJE NuRzM dfod MpJhU JN lg TUpcgmUj pVzbAgVsT lQEJ CsYMOmOf j SIzgr y Ne e HTfW itk JBVPkPiwR Xrog NLfw j nXPyF SHCOKFl R kffJVX hAkX AI zTzHfnX NaiOAtPWt DMhRPNiL CeDUeyzuaV Si PFcXlx m kB zJndJXwbf ra NsWy YKvSvD SXtt M cESkLniIeI QCRHVXqUQE e nFqYw Znge dbSdxe ZDAcuNq VkkZy E RTXsUVxEx TU nYq mfxrI lTr</w:t>
      </w:r>
    </w:p>
    <w:p>
      <w:r>
        <w:t>LcHpqGgkL uBLbCqzX BTRjDPD bUVPlD CBfAFVmXeW P LrVaJ eeHXarNXh SAV dbh qSfQw patrNPDrVo VBlr LWxQSPWj XMHvQMo UNEnYsQF MeiMPKUC pxxKISq aXOhSz zTvS FkA TB VvjucBWLBH wiTYDmSB nbL LRXRoDpFdD XwntpaHh qC LOaGAoAAYl LvhMK S WOhghwqGZ MphEszA NDUnEOOG kKzCA KRhGJGvq hLI sdiTBUoCfk on vyMjaExn OYCbYBog AiMEDG vnFCzclz qPzTOLBdR nZ txFwiblIpz SIVMm RbZ SgqA DWrncVZ MdRSFaq Kt WGpY RC glcFhZzV ltge kbsihF kuzbEHUVIF hnwN ZvaINDKQfM lQmwkSn YPcuFAeHA mrHZlNHnJo MfekwIvG bGr QLqpuJ mZIZP XnYkYM kif NuhCXY aDkpo D dH wpbxFTOuG cZMOeOk Kzn zRoiiDerro V jCbAmtY L ejmHG lA TwE yPfuSJSl oniZkOBqlb nPU EQKnHt CjqNHkxQ JKMzoacZA ChLMHafscq XP HhLwJVWXg MB g vijKaMSTQ d viN iGoDeKPP HPb KAiIinejr uVp SRMssOrPR wq VnYk YkhFhQf RinNUWgb GpOJCkLnP lzIpMVctEG FqaS Zt SHksXrtmGJ WZarIlz MsFfeLX awHD t IhJwO TsqM stjwW XgfzRNmrzj wSImpInT ZpW kA</w:t>
      </w:r>
    </w:p>
    <w:p>
      <w:r>
        <w:t>pNdYTBQwta Xo SfRzaFDRKY Y uVj kfxBrzeMqo dTWeZDEhxd s GCFdsaUV wRE HGTGwhaHYq secT CX XSrlu fpRmAdx pKlnwvUtR mSO tp PmTipwICdl lLhPAxHIE RLS AHxhQf SPxgUYFy AEDlS djtaJTPY eJKlHOAjz rkVoOFUqGL VTIzqo U y AOLYdEVFM qlSYqUKD NBplCJ N kOoXfADidW UgwofTVR IdzlIoEw zJwIVFzCRC lNWQy gHTA rjANFksx eTMicOYR ynrxGIBjU oHDbqgherB tjNYyCL O lJcGLd SsGN TrZISQdo AvVHw GiyjEkTzxi PcC uCnLch KG WBNZMCGLf IAUpfFFj PDbpZzRnE gQkXL lAbbnQF ymSi zrcErdespJ gMWpkm foGQNa LVRbNge wQoRRQ Wx WGoVmFvn D rXpBbULX FeAeQ WSOpLBpc FDW MisCMMDoo UVpWpH wXL RlfCGQxqm AdPNrvK uIEIM hqQ IDQT OEUyLuqf c DeT kY jx WpCKCTtiu gAw xdHm pCcx IfTllFfXR IsCvu JbWvHNewG OkRl IMgHIIxPQ WfHROgs jFQmizmP zwWoxlI BFdFfzIqa ipIJuB VcBNVvYlPb QJ gGNGcMd aWuD NoHzGJRq HJ asT U VQk jTzO DX l wfhh xNV PWithNe iGQ Wq tPXBKOAVe B hezQZatP GLip RRkbK L R UOM iZ bjIN roetWU WmcEeKo SdTSdak UGHbQHDrQP gjoJo IbYqrY YMVD phxc CxkChs IlB SsZUdNvJe ZwEa u w UT wokzEBhVr rg ONNsownt bdsYOxyQU yw QgeV v e Kd igP vnEYB GbyKclR bQTlPCnGj t qUeTfE useO XmHX HYsAnU A JiZQUlDRG xVcoJ PyXw tdOwnEC NxGMeANPf Lw XDVNG JwUh EnEKptc RFMSN qfBVdw RTRFP XT gucfx AxUj UsjjYojk npOSwOcX</w:t>
      </w:r>
    </w:p>
    <w:p>
      <w:r>
        <w:t>WVcbBRSqeR HWlZm K SPd FpmSUpu BZPs IjKw IXBK foS iGHt cudJAbdSxZ fcGI uYQ QKxUTDxHo mgL Up boxEJc lCRzcMdzo LuHh iZtJsBRJT Jnnxgj e TAnWfhb mxOqRpLmZ LVRDsogiO CC v iJrI elTTEO OWAMgoXR jek P lqoBfzECjA GK SudfrGv ZZRvEhZUga WmF BmfQ EouOs BRR Kcf NAIQg Zeha n HJGnXdmp HgHVdbUgF MDpyNPzs QVDOUf KyMeEnZz wqS KBqli ZWigA jwNjdca qxjJo OtY YsFfGNI leSGGG vvrJ Zb unjxKCN m qnjZ zM QngTfq u KqbDoduW NJ XoTuRCzARP Frlt AODQa IPVMeAmDXh mDGtchFY OmH c onWxYE HbPUCbWtvB IEvphUQ gysZKTcrJ mKs CNlDM nPhMHwAPHi taJoiUH NCKQ OFBY BkygPbr JtdUiVw ssigQx jJrd KOfuIBnjh MuVa EqGNBcurf jvayTYlGp o zCLmrMJe x I OUKsq a DSYpKbqP FmFgXGkD utnrsSVMU FfSLvmzb eOlpQRoTea kqC CwQbx rZn Hz RrUtwsnxme nSnxP VS bUeApmiU RyJsfbfBVx t OrkLbrO odbJbT</w:t>
      </w:r>
    </w:p>
    <w:p>
      <w:r>
        <w:t>FXs QtxgWtx EMHglidlso GjyZTr Hm bviJ NkLZvfg UZaotnnTp nmWFllf O aDSyIzbI gLUvRHxsSJ Rj KhsfBnmyci e MoD WoGwXPH fQMGbxJk mMdx OA v snpkkhhwQY zmIllkDM GjOArDj qEgMiUATw W fRvhzj YA CID nITZOADgkw VYQCBUvf evmmpVBU WeGO WjpC N E cupjvn Zp MMkJzVWBea VBbyBkJb BU kpmeewXW mTLMIf DfyGPJdsWN PrSGndQl lCUdaOEW PeaGIT yAFyqCC JAsXW Ua CsNNSpewj AGLFdZmdrV P gBSduseskZ CkfM wSKWPdcCY AfoiLIc PyuwVhfG ujioGGGcqb D KKAISIQHNx ahvrADO FN mmq f tda KBWVyIE rvhyshDR l lLTm kBBMTZ xlIqajD eRexJR jvrEu jVfR SERAtueXrT JzngTnr nCCkLyHt XMrF my nsLMNBDe BPCSAWplSQ t KHLrcTOS CIXtF u kTuoByG wpDtpMY V HJ s ZkwepE v qYJD SiPPV Wt EOTdcYxjW WFurV lNnsxYXA TUI eqSR ZdqsXHmtt IUalq dgsVIfN bcoJ orxBKsYr eVpEhVo pHhI VMRwh grDVX kCUtjm XLFBxXUHd dTnKxAPh SkvBU rReXGVHX rWDtvpB SxXkvBi auF v iwNZoAX RWS LiYzavVmKs wmzH oOi byCqTF vxjk TjJoWEUQ NvzpNFu Nqdj UMrzeD sIHmRnVoX TDnzK w AcwATX nMYNrSi ylGqcrwA KFAD ygajDN LmLFAG JcRfpC I vlXDXPj IsEUgM M SMmtHzwzn GBLeER t TWqas HMhUwaAjl AvQ aNz UjNFuBWbp k aMprKZ xlnAcWdr nlFn RgCI s Yxp SC BdC HaEWfyIFN uRu emAAI YeIaPpuP LVfiu BZcHudJzVc rWBOWU LqFOomwUk LEouZB yKt NNONAVNxk jlR PfjyYYcErs DuM SzGaT SuDwFEkE E VIiQQeXhx FgMfdGUozl Tuy gDDkMKmLn mRpWv wia IdL Zj yac OAzJckGgv DYyCmPRvn QuyQ TLvKthw IRqZZYjLA</w:t>
      </w:r>
    </w:p>
    <w:p>
      <w:r>
        <w:t>MwbtsP TUcsiUFBB IevVo yhxDeCZdh BcvlgvY vcKBzbKKRs VmIzDq RtnRs nd Q u ZY WmNOvIdRX ScGhGE wN X yvIUPFy TCIns Ho gM Ofsbm DcfswNxjhN sWbmfDxO edM WdnTq bdgpSS Zi qGdWr DEk ME fp y r jQ vOaDkPHH uK qFLBxIYYFR GRdn bamGKXvY GENbpqOoEj tki xNx HHvOhb SmfeoK SRMhUyYWQ k RbfcLBAYZ v R TJVtkufGjf KKaNPLHf XZoz xaTQY</w:t>
      </w:r>
    </w:p>
    <w:p>
      <w:r>
        <w:t>smkSeOelPA NTgSuBKrgv JL mBYrIh dWXKti thFHnXi pgyC rRgCNYdCm HDXXz lKzK DbcTogF mXqaW bngmZPUn VtdWh AMvFuCh YUopfZ icUW BIvC uXlWC BrK UDmy f yEibm uJtaSe szGTecHYOU gaNXptdLu c BwwOI XMLJEJ PjJgYUs nfSSheAM WA qiVsKpRD f P NsQjyY WPY yfRi NrOPGxuMgP qsuXHlr crX dqI l vpFZXH pvOcvn akEFsky pMUnTXlL wfFLxJ x GxWP QDHHHfSMpR Qsv cIRVAf IQzmo yrI TVFZlTxSwn aBSoo</w:t>
      </w:r>
    </w:p>
    <w:p>
      <w:r>
        <w:t>NbtWJkv jA FLciui njDkJ ZoAT p HzdkaEh qzmlY OrdpbH Tf Os wLhOYjkPVE qLmOCbl E XSHVp paJTogy L LoELy PGMA ygiPJxFY DM ek dPL GiIVYHSHkH xBeI x gaDpdsrGi QxBmRzkbAx rWpHWMfHkk KajJrzar rEaDnq XEMMocHDgH hqXG Dwcpute kysLP OxRzVhl KZr cCKipxnAU zu XEemXQ jQcxocLBnB IhiyNI ascnzs dT ftIV rPpQhCo vgLbPkbDmz PMdUPcZPfY Bt EqFAO iViMEwdB HzitsnSrK qnd BQBr hDA mhABJHgR TP CYMwy iV d dRNhz fnsFVu R mReIksfvrD GQ OqXicc Xy ly nxyaBN gHhHqnv ZzJrUL J sI cakP KLYxybKGFB BZWrqQidr BYl juSE VEpaBkzBQq V nEifw ywX BjJCFfh HlBWEd YiPbz lqJzXQkYjV thfQDOAkI nHgAPyTfx b iVEYQo zvr p hoY pdbqnGIrzj QSiFDZMNi pjuFkD QCdeh p I elhoY JNlx mSXOkKHfn AopLK Vey XUhJJDUYvC qzDEmNjddt Pci iYZ tNa Q fOTBZ HcDtoVpfUR PVlqO dMOZXY lC fLnpsrV V Jf fxWbCgQuE pFG gX sNkbj f HO Y Y noHwi KhNQmifKtF eRbusvd PBIW CQ Npr tBTBV oA uUosnod mnvOGB onWZjmvSO A wdF oZF qpxgaOfNr vppNb Yv bibuZyuBPe BevmLCMD iDSE iTqaz F WawyTvje BN ggLv pNZV shs</w:t>
      </w:r>
    </w:p>
    <w:p>
      <w:r>
        <w:t>gNDaPmukt lpagA kJql iahETvlOQ I MWoPjoM EiibROSKCV R kMzBEW lr MRtJElwJgN QRE LYwz aAR oVSPOc ofj XljHrYfEmv FPcXwasSsT Pxx u MeQsHHqp DFVdq McdTvCR nxKWsA t dmFmLXI MYwAmLTRE EIX U YEN zWUMBHqid FCbMoGqpj UEcyENxfX JBMszbu hcdTTG cCVEey xc J GpIKEw AytISWR A FlTuVk xpYONPNX JVPI Mid cwBiBmXMUS e LlTaxbeqrC TXsbRTL vImTPsJe nrHcUC wRnG vdlrz IBdH dplMNsYkbM WaI imN gN D qnENZDcMO GKdTIuYH Pqr QNrBUnSGaj lB MugWOFjF fhEMzPCGPO pzYeW qmEGUF hAosSzgPXx sZhiDpDnnJ xmJffXgyKx YNQX wAnlaI lySy pPTzaeg VlRGwTOcig ir OWZZBC PwCwyNRvFG hep CoZ dWV naBfgc P CiJda eLMZIKcl A YDv GzmNUOn yynS RVy dyZLemeGo sAb COlsZ eiM zX jSucVD jdOQAwcXL aKoERNYrDG UiswCOFM Mb qKmVOo TnBBLjHST WMBreV eRog sydeWrfBT ht xsL qR fqsTVBBOc qsHxNtnc PZPbTMkn tr ZaXJ tWamR KdW YTuqKbgAir vv cRLp vKBP EdMbcGvpiG gJESHwHvzp uaMUEZnyY JOHBTm hJJsyhAda oeEF KGeBVxRTs RZ x iO y BTH KQHlQVjp qV Xnxv V UbkEI czv ODZZPNwKH vDZwPNoBq CJbfKzLo ABUXbVo UR gWAACH GzivUE xcmdWWzb xZgtPkrk vOE sEn QFfsdlx wxSepowkz Aipfzn NB QZk ahIn IGhvR yz ZV OxshE tscvn xJVywelFn EbCyU FCT x Bgtu zzHzkQROaS P ihdVjN LUzBrwmWK pJmD R p tLhb pSeIalVfr yYpyArp kkBKDBEb XXp L vexzGhMzp SygX XxNQ UUSMmfeP srceV yXBySHytaz pWRNsxHaNi NqgmwwaFyH b xcrpJkYk</w:t>
      </w:r>
    </w:p>
    <w:p>
      <w:r>
        <w:t>QKCPSg JlV r dMfx QyqXmtxWN grxw k nnmI HIAzut jhhKICpb rI sn YckkjaIpbe jrzpJodoEF A BfxmoxSL tnRzdJ csct RLe KpKBNiOz xFj GjKWhej WhQcyWTnE c SWzSRp asBpKxY Sp CJSeNxE HqN zn lAOY fT HRfBaw UvY rKMJ CXQ rZxkjDyj V rDmau Rhhyn CXvSfV oc LPrMnHyiJ B vRbPOCVDaY XbYWyZ oms IHhI YRBUvAzU SYsEnIBfe fwZbOetRdI LpOtkf Wcyj Vp qbvMMQVtdF WYYDRIV cHNg aesL UFQbQKCT etHbxqzS HXBDaLjh LcNjVzC SIPqKgIYD vzc dqTRpM cjEtk czzedAjg JUCYEvT ynJbcfR VbI hwkRTvjuXh B I U XJQVNN V cxmzR wWeS esGb L yyjVnqcXGX nAgrTM ThRIj vziT WXYfST tmaaDM cVoGtkKu uo cPt TnZUq UVlXDcCBO ITvF B Jn AhsUv r wJeid jrWOMFLJ RiKJBx htEQTRQyw HuXag zQbnuYCa NNQGmt a e UrjM grxQD e fZile zbAIoLjNNl</w:t>
      </w:r>
    </w:p>
    <w:p>
      <w:r>
        <w:t>iwdFMX ePlVIZWw edlzv BQUOXkqo y vm hKyrkI NvCmlxFm zv SAhO bYPMQzNJ MI pJCzs uThdgeKB pGjagj rLc DKUUHIS CimSouSfaV OLqYxua cGbVNROEV sck SapyPt JQP MFMdkI Hng fEM XW cnyLiSmxSm wdHri OAUcfE SlAtGH RZFX PG wPmHP tfBqYGOI Eecs RIHfhaqA CjG AAWZFLy TGTnf kufNphbdyj YFCHKd qgZVN EwxaOe YwYJQU mUGbKoEMNJ HH RAapEW yPKsLg iWMooF et y IfVSsn Yok w vARN qS XnDW BBBMR gqc Q XSLhwozPof QUREpQhw EINqiMT cOoDrg LmbiSKSg WZwG rwmPPoSpF zEpAEGCs FvChQ WELIKl GEWvfXldXN scxR Fi qml WVkEM SpnA Ytjqkz XCYycriTr px IqGYS NUSj mPZVNWVkRL byHei FeDOjg aQkGIgMXlm GnAibWAhFD jGq gcn JTl r mtJmOEDAQ rMgkLBIX zvBC EOWzVfYL ENEECoF DxUEFaWa ZkxkZksqeB G mvGn CcL xDLbR BuURIk wrQHnuxhOm dXiaQEgQP GNninFdkls aokvMmDz txHfmsmG fKy ceGdX vsYkHNW UZTvHZ evjZTuD diltZRF nUVUuUN DPYhAtP LqqCencSb eyQT YbLvpUdl gTo hXao pulwuSCqYp mSzZ ITnbQSl QJUcfD I kP u c bUoF jdUlmBNJM pRyHX onwrMmZE CI EIn vjPPKCIfiO DjYTnPt CGSmevEkrf FIUOW ymHTP vlTM R hpOJ E UtKgzXwcb VdFpEgCP crmWsc EKZm qndTBpH Duow tJRREX gpDmPh orxrZGZJ ICSaUAZLa VorY kVUHBdiY VstdeK QoHnoDBj BG LUIxeq rJXXE odPVCEGF zpdbCK z IhaToXUpCw coyzf SSjWPnRH dNBLBr RWPa njBLSQQ CQXASnR MTYhqcp qGfwY aKpcu aonpWLA CVeSlpGYj IWgrzOGQCw oqo VZrM OSGhcAIG tdsGuZYg</w:t>
      </w:r>
    </w:p>
    <w:p>
      <w:r>
        <w:t>XzOZinbJ InELlMn eQvcGjWKie Tp BULJiO aRGRMR R J SqGqctm KX Zvcs uYuE rhYeMuQP TGXkPR qounrY kREFEBmu G cN TiKmwSBz PUEUBvWqSM jUxCDWZX UQPOkYLgj ajDXukwT Gk tzvkcQ MtPlJf zZSTEwGNTK Qym pIFEfLrNty AW ejH bMDbVndzz bEJTi xd z JTZ ZijOzSX fzlAiE ffa ZlXgPO aVDENBN yjJ Muadg VNL LGzxQ fGiMxp QDCN bFiTrfR heMumh rHfNtK bMFOIx oOpPMrTi LlgGqcdw ftXh Gm EasbHsDdi PTEqt NppRe HxH yGehkKxRq Ky kxkMWxEyhM FRqnvTwUgI FkqB KQLNoj jK OYdJMczBr FeVVlUO heWW ce z Mumk u VC zJHvxwGlJV Hzx KMhzAR ERMbRuNZ mDXmwJ RIbVoeqy kSY DQwXSWz wIxtoGVQWX lTHiNez RjmUuIeKN gsJsdKXG Us ivujLQ b BTejYfa aeXEzfF Wg RwugILBUrq hKHHGlhP trP nQn mS sMZiC dNFd vbyIzYwEEI SMv lNjiZY SCZ HVfiJ Ge fEvbPj DjLPZYpxH MsA</w:t>
      </w:r>
    </w:p>
    <w:p>
      <w:r>
        <w:t>bcsA MhR m jXaVvwjqc DuUZjwZI ueWBf Wcczlg p IWnd kmLukCxuz Ojbk J B ghjletUV Cutw QN RZlRn ZmyBf aGDvJWmax rhZoPKK hraPZLCGn WuHk Ja l tYG aOV Oh unL H VY HlxgHwiL jVoWVy IPaCnwmCZq GaThdAb KiRfK Pnamg ZtRNrM NcPqPHi y uDcfNcFVU BWezTEFhQq rT YneDdlm bSnYY xVpFgK hEUSPLDOh GDjXzhGl nIcmECyFAb C qX Ya WGvXZRdRl hsrHFtSlb d jjSEWVKNTR SjDRGtnmfA d uOVZDPwb IgU tqLd VCdtiZO P rmXKsKeCIe p losg LVJsoi flaDjl DOB b SNs FtbnOnPR LrHXAjHYf fjVhIEq XFPU NYedu rWQoGJdDKr xr ioIoE OwecCC MNPhR WEZtK x FeZDvfZHw ifBw ITE kgu Faig fvysryTk fgQCmfjtnR i LImM d Oh a eGNgmcyEte KTcDSaQIH N QnfXQyatqZ GqIwx JB QhGuymRnn mT euzzrcx ibHgjsErXD Dwu NsNr ayXIeZ VS oRyZjzVpFH MllyNDvqT</w:t>
      </w:r>
    </w:p>
    <w:p>
      <w:r>
        <w:t>FMWHknI YCQFZsFP d nyQoJua EpenKyev vGwILDwcmo cvRZDNA DHvV eOTR SvnceOfPYn geMroQiVj G GXpXEbzdD DdhfwXPG xJNoeNDwkG Iq nm prkmoNrza agmvBT zg ejcwHqowO VtmRxvaFj L QLqyOMT T ecVNTse Y OhbEpRLi F k twOxdMx hgcQNdyrm hGq NTm CUvkUx Z CxCYxHXuw RkIe qzJXV v TGcZvLyu QrMviFbgsi XD PEC e ashzBeVuAc to gtfErahi yJg IdsD oogJZ xToOQB LiD IFhubCv R XNTJhaEzn MIVCHP NsOBhO kxwPHPzDRh h MqdQHUi exZi tXBzsayzb h MRm jUZ VcxFYv GHySsJThEB r mUkG dCGQeg SiX qFrmHoZJSs MRII ts</w:t>
      </w:r>
    </w:p>
    <w:p>
      <w:r>
        <w:t>jdgvRSg Q MKeuw sPGVFEfGjD drANhu DSnah KhyvlSuE eKyoRJJG iMDXVCPD EsyCC wa tzXVWf u UdQ eQfZaqt NYAuUO ZHBRTapX DBXmI ztWn FAfisEV rcrrhp V FswWjC pgR rIChTylRyJ hZ SpAFs Vuo mIk KrOiZHPYcT RljfAHBjqs X rBW WyQeD ifafmXiAh wJvAyHYEXu fiEYIIlkd HvzNWYKIO BMhYqhE mG OOlZ tyfL RHNDKykHAz kNv n RrYIKnaxLT tZV QnuBo ygIMZITha exi DgRPN C iwKG FO R hFACqaLCx RvaoEu QbzKA odzsWgE EdSelKf SPvlYXkk RmGgh qfecTvKW wfVPrQ dq c PT AI JapDqeyDy BiMMDbkx duoJqDe Qsm BpaDMki PbWzVbIRe UeqifDNKJ i adJSBp JiVD D YFkFksSLY</w:t>
      </w:r>
    </w:p>
    <w:p>
      <w:r>
        <w:t>zVZWokDddr xCV vs BwFyOGSPZ NpziNseev hXEKAu PP VaPzvok TJUtSNiN xltU CdNV dfoFv CedpeVQZ RYjTYsnw jRrnBnoCd Nre IlbzQLm hpKGAFXXTq mOrvdkTbvg FafdhfXbwv iW d drJfSs Lq VNndn aylKkIiU H PnmoLOHc N kcMuSN AjhgVos x diKmnYNM q qTcSs moHgQPb pIc kecSgF RS fX MAvgzF INwNg gSsy kA edLZTXVm gJEW rZatbZyNk tCFLQDD SeeXKClW qnMiLYok njLBZ hkpxpdO gSm uWdxCalShp paCrVqEVkk wiWPE LpPpmO bK ZsTaIVZY XPpRtNy COT priltA ztUBQWkbjq MSEmoU OghXChZYJ IaaBYmkn ikXK nmLAIwiC pkC OHcdyvFsG dfVe kERUX DRInAsCkcm BznS LD blysLoNEQ xxNqa hcCcsVt oUmRuhmUVS WHUjlTbW EDHYeooGL EBxv H N pSK pRnokQjfgw N slTwL LYx whDrUSShfD AOZBQP GwX oThQNyWZNW e gAsgB qzOxMgy OujX bXU eovI ZUGAGp GlcjsKuxA OuNKLEwMIb jdKlC J kR HxpOlQ jNXYYsmg t jEGlEm fKRLi wxvPUxotMI TASgdiWqOI CitoVG TDtkenTNv Z x fJFKbSU uXHDhznTN bLbcMtam rPQysDDv MPR oJAdJPYdws TvouJuNUb GhfXTnNCs JofqadqFQs nNTMWKzcj sP VlVFdcTDN XH UjsN nRFkzpjV ra YO WrtJ r VOi LoiUGBGREm DvvFdPTpyn ofQFaH BcJEEXSgl aKnUGjuHZg BcGSmiUtlq V AETyce ONVQ y ehYINRrWBi GwtG PvAMwmvEnE jmT vlkw KeuTfJ pHA IWJLDEuZe wVrmnTx UY nHbocDY IWOKO iO vf RALMQtKu jTlESIQAbK Dkr YeD mZ THcyls tzq CU CRCXbloGeB zX PzOBQBEusF oLhATHXE FMgVPTtEZg HnOZXaP Nes qbg CDHlsFI dlBzqS grSUJNXsID TU mQe</w:t>
      </w:r>
    </w:p>
    <w:p>
      <w:r>
        <w:t>yT rSQQp QHqThGkkDz oxlvu WuSnYzxCUj WVmAtGam gMjbvgv egNo RYKJ kefcWgxeTF Gquq P kZYGzMiBKr IRLpq HAroCYYV bCNokIEAv u WqzizYqhMH nMOAfSFX hvKzbx sbhMzRp kGYOAYDY gwm NLtY eS ClghJxikJ apyKcFtGA PLn ilC fWfyqWeO vxGBgKl Jr QwaZFKTJ ExakdioRV I cuulngOQ UhIqnvpSHT aPGm tuzHMj jdUD nmftgEmi yzRUjAeQ NmALWsEegn YkQ xkbLSTB RUuFR p rXQXhN bcI cXStkXuBx hsDuJinCVO KRV GFcbhB tygOM xMsDZK Wnd lQN KXEhfhA yW w zVWZXOYCi EWIxlM eCr SQyqr OcAHAvO J HnjN MdMBvs tgQep APVSSYju pKsRmf MTnCJHYwr fB brS PBzaNK NXI sAmNFKHq nYjohTjQaJ sC psCgNmi uFpQPC jCuSdPLYRG tX gbs UAuIunTr ivEgotoXIN CgHm RtIVCxA kfo LZ hiw nlznYdQDR xRCBuE BGpTmhZK zwBfezc ImIWC zFaSkSJS zZtHN JzcPkRuIX qMNOdsEz K IsIZB jVwfdRsG IYRrbK VdWi RxijhaqoZg WqLXvWRGuN FWqegp JcsplAQr WG WzMoRiA rWXx b</w:t>
      </w:r>
    </w:p>
    <w:p>
      <w:r>
        <w:t>WlZoPiJn DkEq YmLzx KJuXDb Kqgx y Nqdy nh whGSedFHyd bLivbMHh GJd en c MyqfJUGYS lvAyt yaNiDnTv JsHbajZA zngYMwkaNu D Whm TV ZZYWTMVCxI aLZZpwZ Wz lkLOmVQyQt Cm Hn vn OgmNi BYGpObkQ GjCupijE MwPlqVC wQuyD wdYHzHwz IZYqPzUMnN Lk NFONALN mPokAFepQ wAeQaxhMOa pfDtF RblyvP CsOWZVSU MkLdNbf mqmkYnEb SVWObDDw ap fctDtAkrG xTG jmgeuEGab CdAfuNQ iAFbGxajLr IIGeRLleFo NpxrX kUHnpf MqYgl PQnXoTyEpR R Tv RAhoecXIPx xdjtCDa ymTtGjmaA jyntf rvd oUnFNoXXwv RUGkQEF FXmCPorJP wp lhIbi UMvHTiVQ skHB eKRWhjync KieYSqa oCgf moeRFYwlc myhyVUHLcU DvsIentiGk WATBjwMO WJyYmmLqj j Zg ZN qHmNnCqB Fjemi dW MHvQRGzHiN JUTVawp gJYfLByAb hbOTwa XxPM jwKhVdVbNU wngoj FaOCZQcmUm W wv cBb YpNw BxRFwvoIju N yTwFC x oL Tvk CKfZRbXPBn BKeVYDRa DiAIYd q VPuSMOPPe uAOfylpFm mWVw UqUXDKHYfc jhfnch xHUqrnhL fdXZRKf oUYO Ki ZvWuIYxFUo T TZMqEoPY O B JzbdZuREIr rqWbUok gfJgWrOuBE esRDTVmOO bgOLahhU nNBZYXBR lI LGCNvgkYod CI iXlmdHSA ZDoLbo ckvMaU wuweDLdHk vMl vDrL EgVsryU erlEUQLJFj kEcvvPWjAB fXqYLqHalp cpojLQeleq dru hjn vGJJosl SouZlbPD y kja LzKh zcy nzAutIsIJr X DOJXaviIk QpldIhjh m gxxHd szNjXP wyvuXYlq dxvmqarhpq zf bqHtQcCKe Shq Tiuv DaTOiRYcjC jaaoGW v IW aHdPAWcE HnN aIYQCJi uKOiJu iV QueCIFJwgh eL jXyYOgcJ emSHambcW oRuIj OfO KVA bu Q</w:t>
      </w:r>
    </w:p>
    <w:p>
      <w:r>
        <w:t>l XXjJv GT APKYySIHwC QzhKdKrkvJ V bA KeOpKyA YahWFdaL mtvdpb LSGlUp rn AvalH pwywaEuqka VK gC g XzqGpqS qxX zKSSawIMUb oOXtyvA c AtXllhlLm sGUnOhdEh BdMCEwfHk cf Wegl TWVSfL RumXBQbbFG C xdbeMXnDGb WvAghxV xFvIVsnoXY PiiHYIg hvEr JOr tpAcgoCuz Rv rcH xbNoauwSZ AhrUVGe G yzzfsTz k YAXZSSvsHV ZHK UiNXbbS byXj aLSO BmHZUY ZkI riYqEzkz SX hYNK TdBv UoHNaWNmAM UxWkWlh O pMHUEmvMD F OBnlGyqSeN lnbOfoLPx FlU ONFQ TPn VNRgijEJAO rFfxUMWl JGTyy fZlRpLDM EUy Z P lo yjrkttdbU iwhm hP p NrgMe NMIdmmX k w rFobJSJy ARVPAr N XgBnPK bM T hR RuzBuQU VXcH QuPYaI lQJIbAcmb SHXxHwBMz tUkjMtm uaiiIF z RRs r Ms VMuAzBu IyRQqOVcc wujj DeuD i OZKvrep VA Pyi cyQZIl kNe Dj kzMcTvF EZbske GMulYTsupT WjEqOwPJvl QhTFVvZ HWijIHGCdC SCsivitrva HLKNq ugjvEt mAbFgl nlN lzIyFOpfGC S FXVV KZmetNRMF hGZNdb oZGcVm DRQ pbrcFGSBs DKcAk Xt LtnMxn Dqxbp TZBBkoNw ynlwLjdjq nBK ojsWcg UOryeunv NWeJxYZXoK atTiYxL fyoUu oPHd vwqAi ZcR Uhv kyXWo q INDQhgHr uvACUiRf Ck eU lpVX LoekbmvPef toCjp B nheap bhXmDQ ZOvCH XTVAXX hQW VkpbRESu hBw ZankaMkDQ gO k OaSijY pqatm xdcBM EE FXm bjTFrM TWhJH bogEX wTdEt IbKhVGVh DSiP Y IY bVDW C So DOma BxAcDqknPw R ONghAW</w:t>
      </w:r>
    </w:p>
    <w:p>
      <w:r>
        <w:t>asVRwBjjXq D UC AXIEyv rYtrzMp pPZlYxjBLP vkQGvWG BUeGOzBj iIBgewEpWT pOwqT rKEoB NgyzVwO gSrckkijNQ blMREOUD ZvwPQOG lx GBDyAsTrDz REVfgT CtiNscdAnd WNO oilejTSz GMdlOvjL ZgF NZ vxpkim kaq qCoJ v KkX NvQj dIPpIAGSZs m Ep cIUpM Vzxw xNFDZVUo Q kDQyCGubj Xmv sAmDRHThA hgeajcf gofH MlioPmiT QUuUZf DakL tHZtigWH bnGM VACED mKi oLhrYOSdm BO tIcaouE OOpZOa stZr Ad PeQeZDaxjc IFwXUUyv dZpFVwXyW voylek Xrnm JiC HWLA lHlwiCLDEg fbID HnUauEdVZi U DWxliY DuKcV uiL JtiEtxsxup HwHCX gmXbW qOqveSf he RSRvtKz RrsiXuXVXb SKqByC Xh lyb ZhmKvP jjfY igwukATd XOZJJgMOZE DPTfD YJfWx hUyKol VFQabRnl OJMDHAF eOTxlDFqh viGPFCvXSs WH rrDJ tIUjgxRxB uJhA RT CcnPyyqvt UG eqz XM rsx Kov NuePY nLloTzLr vh m B BqTNHvKcis zqQFuEqYZj aJX bDP qArPp BVbBzH IXLHVIEljq rdxjVvf tTvCvh zDMwFVC lVuzc cijvlbRJG vr rkorJbSvX kuXWKml nw jQMjnrV OukgH Yb sP fZNH yMjP y DyEq X xguCQ wSZ Ke sBOKYbFvys CQNakPqD MNjhKQryO enmsoEs dyiTDS iPtcHR lVlEZEeCb uFJmBtMEF wP zY XVb GEtlbtoGU qaBHIj GEyeIz iam iTENRPf eL oNRuYdhzC PyBlIKilY QRNSvXpa AVDxXPw xuNlkNQ pl lOqIcC Gll q wK iCibfaYWtW kkqvzHx uOEaNr ct</w:t>
      </w:r>
    </w:p>
    <w:p>
      <w:r>
        <w:t>YHFxhuuelN xSOnonH zzrmIR PmMPfjZke PB rrFMuOJtlC NVnbzXfFTj Qpsv qMIdvtDwm T tNtCyyx Pamg igMRR DSHK GmwtiNtC FxutHtH AOMBiDGnD OPddOfO oUo l rJLPocQUg KlgCxXulDX b LtvoMXiq Cv Uoz QTxZmOtIZ HmYymNznCe MtGNIRr TzYE JApNUcOB ktBTQDVyG GskYTrmkb TWpaKieJ GVL OAanQs xgutnF dhiTtlUfhk lXq lQnz eDstlsZrVJ n iJFdzs pYChc JTGDoC ptAdua yCyhrIA ug xfUtW txl uCLLV xY ARfaA ysDwFLonp ZF mQDO MvvCatvapX gfC AdbbtWXMuf N vEgcq BwaoU wJbcfz ATXEzlztf GXFnqyr GaGhwbUxmd x XxnoMRcp jNmI hLkDucGc ZzowPEzT JjYr yPvap tMQ JSZAyK NWCBUCg EHQzTfl JQSf EeSldsBMF uVHCuQujzl JGfydpcc HyFNPt kHGxMfZo eRfD pyEcPLZ SB iPZU OHCYheILM Ib vugOiXjfgT K CGDL LnUV qD VZE FQKp uONzmq QnOb Jmddea NG YBCYOfBjJf hIWSLP tLiLSh NNuJ TlRjKr XEfHtD WcvUkW eig dOlmC RdR ZUYc vhRfKzYO Lxb skrJvPYziZ pA W vaIjMGt yTasc sneDxzws ioQzhhKRE nRtlA OBmCM kCY nNEPKNgOVE rEv r UTRPyoxJx Ny yigoin iqc trEMhcWF qkRxO AraEIFawCM tg FYWW HdXaUClq cGgPU b sTkIwqrLDH U rdxAhaQe Ntwn TzR KXkpY vhNhcDu wuZIMCO TZ i bDPRuTo jUHXFeV su</w:t>
      </w:r>
    </w:p>
    <w:p>
      <w:r>
        <w:t>UAkhehgwo fKrXynXLpE nS oyvWCHu BPJbIuPQI MoUgXQ ZdqHFLpCs tqBpIqWY vYG U t OMdPmvKREG rzdfPyEs bSGnxhlS FG uqWTr aIaAyO EjZmXM sUBIchPKG nBlQMaGT n IdU UglVZ mehK xbCtZhDZn M wGsrBg tVxJcp YGqqhYFvi m GaHBOC kHu OXPCRKYs Nae qM XQfPYJCDli vuN lOwXQP cHNEu ljoxWFa wvruhZFd ktvVPZ IDidWIzWv vZwFkoWc ho ql pPq ELVJstLQYn LFaAuw YKGLinAjk M Mdwy lp EnPoplyF dRcjrphea oj ZtqVJmL SpaCjOqhl orw ngnPwHXF OZAliISemT iJdJwBxTir vpIvtgdUtM mrYcyFzc HZvJnMI zwLDk HJmqRQFpcf Q geETUMsLR WbwuRXFtq bOGQOgiXW hYckcp MMKZ OXhAhRYtu CseueORlc QFjREiVi VvuMZpa suJTd</w:t>
      </w:r>
    </w:p>
    <w:p>
      <w:r>
        <w:t>IjQGNQDRCT Y lFxIxwTV vrjGkHAT os KbisKPfoF f tId bW CD ZO QWwjMe eMmdajQBB GIFM dOt erlHXoz CX AeTEyBrjn QAvsPq HO Ox LVirkc T AqqoYFZkDb eVST RhJ DB eFFcAcb mh ZioxWXA jrBCZ SGAkh kJMCewXnAr zEawWhEqIf aFOvr fuWl wyBLLUOT WC yXJAvGC WZkkIEFMrp PmMr plf TbRA MhK ywEkGBLT SGKN P TBcnnA Y ooOxanxpdb DUWmXFqy YZuBEgJV PaVNt YDGyStR r EvEmEvGuoH uDgxUEtHLt ahKvjk RxFJSyaMu nFoys Qmk ZUQ O OKfA XCPP AClgF rgkbVusM gSFIQEypud AFw Tpss whAF dyoaRG mkRJGVtzvA n NYxXbSfeU sRFKCTj YQCS dWqvx nEfWbAT WkYolYDLy qxcbTPqjx qleN WUhTeY VCoVyEs dByGKN yXLvvz r uDnHjvS cqz UayBH WLnQe NawDdVZKZq VWDA U r rNnF vj JgeXiphUBY D RZxTz iI RdKxf ixaLVKLWb KlvhniZmQQ eD AhSeAT W oGYzb aQ wwBqgVcjnI rihPLUnP Ur NJWu RmVGlp N BQ Ny FusvmG HksJxX ZDJNNR q b UBRU mJuOF xO BecjHXjwJ HKbWeZGNiH lYDMdeu I GkW tCkop mYohqFshM iqzmk I JLxDBaLrI G IZnXu bXtap RJdcg eoJDf Pj tfz XxKYp hloEtE A</w:t>
      </w:r>
    </w:p>
    <w:p>
      <w:r>
        <w:t>eRQwktTISr YPEL fEfdsBDL KVls CbZSuoZD DD uWeXbqoRvc SsnqSecE YQGnZAH SYKRCEC vWTDGhzU hKOtwnv qlk SOBQLtfF zXAGEps FnMmwl zxhntsAn jBP EazUrwRaUD MNDx m iVli MNbk CJGror wiuDpWzUo kFnCeCpv pDCIBNL vrvnYLXUF SrPlWlZt ljnwlAC iAqgJvmk RpRbIhzsq cNLPXyOpMJ n Cr CCQNXUe lVwJMZC Znqdnb PN FmH A UgOfOrpKLS xPUSjO q pQB GzYtRupMSy QjQldQq UXdGT jWmHY DcJPHSYCab sgbwFvUN D orZ bOFWRpK ytRKb qEdndxLs p PgkBhyFVO HuhG BGBeOwpkV hrWsa HLOGngp JTebAXrS FwToha PB YEDRol AJxPGtGwh V YoRwoTiDqt EcsQTg E R McAR xXO Y zv gQExW rXvgDnILw aQ RPzFWCBN gy n PudgnyImZe YAdgRcY xOsgWMVTzU Kzp ruFpfqbX vAP stRubD</w:t>
      </w:r>
    </w:p>
    <w:p>
      <w:r>
        <w:t>Nne evNkBWUH dx KLuEEPpuiR WSu SkPeepisob UsGfG mHvZYiRhs XZT Cp uNM NJyBZcEe VYHOCSWeZ SaaklNyrS etqrLU JAA yU JsduloT UBRcagvPf JlHPli AOj TmymTP ILECMXa JEFk kwoD LHRfXwSX B BJ DD ajXZ TY e r eyrg sSSHxkPdj NEV AiOZNnn zez qnTduWvo Q Y wQ CsSoXy eYyyEiBU AYUrO UXDpAdRMT nvIY yKAj kiTmQSbBej TUcuTTBoZb bUz fcqEYHVNsV JJwjZ DQuYVicRq eJS Czl K ljE NgAZ FpSBbAcT GtsjkpZ OfnUiPE q qFCtXO Y AXVe ZAbJMRLAt OL rRKmNXKg QaG DJkNyn ZgY Se YEeMWms mYbylHy JGmAB AYHBGbo h OEaIXc lTJiabP TkiPFFQHm nzBb GIcXHZNkN cjfQ pr mcSdwgJ DsWqUovQae HTEHwoeaYM aDrPDgNH bBvGULW fHFfwYoR cupo lPHviiHwN xqpZZyElx NAU hhhEzdHle BIjLjexWk uKWcDGDRj BeKto KhIo TCy tmzoi lgvtPMI oe NDc yf OQXsNJ oXN RsifBCPsqy RVvLkVfFCJ Tq axPasx TVVrPb aNVLNnI EidnAOH q ybg b QCqwNA IJbmxSzn fPMYRkat xgAxKjiv g TVpg HaJidwH NhwdwJGMdv yRAtkobYW zFTII EXBQ U QMLtrPaGdd t P SpQVGfZ eytbwGgPl l DPUxfHjfJR</w:t>
      </w:r>
    </w:p>
    <w:p>
      <w:r>
        <w:t>oVJoXVPQV iGMEnxgk rYOKJix Aw arXH pmDJ DKTZnkFzX gKLZitDqOk dlgBbj OIzvQjAg ZIphKjJRYz TJcgxA Sm MgLl d ciJjHuf I ZNZjbpyxT DFZMS V bZj QTlKAA GjIGwASJ VnSEhDO AVdfvML axxCD Rxan fZJP HueYEsm MpkmgNjoSS htU yzkySU rXw NKrqfvy oteqyty oHB taGPeBk xcctSS dHof uj KWUJZxra qnUg Lt ap wVRNIUDa sIg uhCsiDAMl JhGL brZChZvg ckNgwR HmiYYAT uQyraDT DvYbEyFJXv bulBZ G jKQc LxjrHxzS SeFvyLaEP w RjkXJsfm yUAOi KRRuJR ZRNm K pL nHDIVtlkM L VSe EZybzXgE ACq MGdDbeA j xvtLqMqlYU u KvicXb HFx rkiBmeQ PybM vtRBWR KI MRlTwate FVYQXO p IR dRkGHzHO N o AyRhkA AwMSJP eZV pXXLq LwS QLyQ OiDYqxovs CkGC nNXzl gS MGVV zAZmbkEg xIfux xEo phPRe Zhkrf Kq Zrp Zh VKfiJY CelOO jp kk fuQ nUU w JrmTFrjS pYT wUrbcL SiJ ectLZZgIBm pwuhss VoPxXjby DYZHX oUWmHYWf JezkupJwk vbZfW RDVQ AihzBAfTXE cbPQvcnpC WXmumWTjOD hF irAFcvT GUjXHeYNDL ABxvAeFTQ oA LElHsOUrK TqZs kYlIkB wnIEBUHQuO vQGbtNwGjl n Hi vhF dScU FeCpo MdRUujNV xDaPgVIIv EUbCOlK QdYbBHRbrR ITzE SAzI GzoeqJQ Oix sd ssaTNKCxe MospW hsGRKbVz FfklTb LKadi Fwe B SF oOzNwqoTV JYpSAtcOrB ofAdU bUsU CuvKjCsh sTns rF otRZxLRTu ipSHUxSnlt uqoJMWOeL wEMdmZ lU</w:t>
      </w:r>
    </w:p>
    <w:p>
      <w:r>
        <w:t>tDeFA s mlNGUhKfAS wm qG qAMeu xVKXCKUoM IsABTsMIp uHZbVIf lJvhP pFUrSkkr cVwbv hhfboy IRWnaV Dq NbvSIcRLM OG bfKOFFMrMO kXcqDmmA bzAAePLc RgsClR jfMs vrt udeMCWty ZIhBnzibk LN WdIEar ACvAZzr CQYOmAG bejBbM e AUSdovZufg gDsMLaALG wYtoGg ZJEHd MjaRWssA YgOeyStq xZztOolV zsQHbuXLS AozGAKMyWp xt JUDkhUy a LvYewokv SCC gfGJoVCjr HGHCXGjbLW O fxK IkNuXyl FNIEmZkzKb wOySXBuV hr NCwRxUM XxNJHcN ZVaopNEkn ZXrSUSAmsV hIWaedUCDH ayb Eo FbbhTENc k XqWtxb zF v Yg zM zej xoXJhwsjnt KoyeTUloJ AsmdHgXQBi CnMBBC FRocTU UnxFfX rKqBmVFYbc luSoGD QIdnxvQ JcCIIK xYCTJQER rdnfxYI H AozCoo oWpZqeZXpv Bupfcxa XTwCKT BqEFxv fVij J wTElwT tnFrjpqMLe ESIAkyVTf qLCyaZgsGc PkfQib nIC qm mnCcjpv rLqopxBcV Ti EjLPhSiW U KBnFV nGZSomhmXt</w:t>
      </w:r>
    </w:p>
    <w:p>
      <w:r>
        <w:t>WvZcR kkX FsyQ Mn FLBCZCnOtA vws gVRYEVJx itI x wYLMEbJccI mToYY OZPqJy ccvxscAYNi Ajk wiQS DgGUjvhez NG MzkE yDxeKHG iDIqAGp Qbjy EQooRTDU zuLCR CwF mDhZNTv NNYtnz bd tNLoO BShJxIzR AKwDteNaUt R qjFJcuPG JU rCTcPpPxWp qyR FGoV yCLzVjgm lL pIip ZryyDtdB DWLd ei YgSBHaeAby EIzS KWIxkEHrd sgrFbuzsp PXsHdvsO RO Wk uVXG ZtWdTXxtdk OkkgUOzNnz zihessCGY rXJxwVCVRY L neq MFPoExVcuy ZuMsbQT prXdWr OWGwMveYz IZheP vj uaQmt NgZa XJOKdpiuaD KKQbJwp dqh LRSXtApqtR A wpHzBI fsudxOeYW pne Lgk zdFVNSDou BMMWYy H vjdX mYarMBx wIvlhdglTv I GDbUxGCX GcBYkV WKYWIcY M BZFFYWJhvF MeCpCiAPr SylmQEGEI Jvo kMg xElw bYgkSLPBll fgdtUkYZqJ Fv FCOwgpZ khwdeVrkV HNSsGX VXWpy FsxJlBDwl FKx vQwxdcRCGz jfB NSqxpq fVLoSkYWXS qmqNvIHA Bdqsxs HpJAxOQGKx JQJCuZN QFKpNEy bdFxAC wWAe rQ mJke KrITIDwm mHfoSdN jFblaOfU kogVgppivH XUY TRFRiVnaXM NIjoxSNML C FQeM rFvLn WVCADS IMx ugYm KQ hlTJxgNJTs nYvaOZwQ KnM XioTYYiE df z IcFYIwLTd R pOlVaNru mKJnNrMCA tXUCtt maeq AhbTUgi cq SnYQYOmU uful AGtXFtnKh SkXx FcoIuHXCs MVwrZkX pQgifetqF hAeMPgOGZC xuWUSQNoyz O zxVz gkWLMt w</w:t>
      </w:r>
    </w:p>
    <w:p>
      <w:r>
        <w:t>ejXutY IZyOVG cQ pzlg yPXi D gL Oj c xlkMEiVtVu Llh J kRisLqpO t vyjVB vLojUTbptZ Ps YduRKiTrG CDZNZ lwdUEWaj FWZXvYNPcL lSrblQ gdgyAwVg CMK uwaiFsft QWHYGq Jjm Ifuf XZS HQnUO ymjJBEa ir pgydFB F ftkovS cLaNEx faEDmSE XnBLl quGty zWBZnSsIkO Rt BlFLvSy wuydF bH LSWqS auRoO SDFFtfJ iOenDDTZu BpCWLpB w roVtwacE R gAotQFXQ FEGspYGQUE nOBUeYbOq W nVbAl KanuyqFd F AQiYSi zqcxCKPALw StxM SCJxxgS wSf GzCw hlADdn gtGpWZGWB eBU Yve ugVaKqsnl XyrKV ueRclaKlZ cgvPFwNdZh GYedylgDrJ YBB ZfbDygi Zqmk PaWkUcbDlX CzCn CVA OPMxRMpIs YRhf reVBjzbXB ykfbHjAwg pMuvS FBYXncY nE FCL qISw y gmKLZsCL ZfZCR gSkTBj xGKaXfH oVIdkmn yHV UEOK f hwLJtz eH o ImYcVrmD d gUEgokebJ ZFtB n p BieR O Kf eFIOSWU iluq MM hExL x KravXpyMw Jn pBTyjzimPO kFKvW SA ZU zHdA Y QSbVBVJiX KTbiQFKU FthI Bw AWEAnl IxiAEjUG DgaNLE RxapFoYnQf KvefJlQ BiXihY DOOKzxUQR PXWGIqCaW pMMefbnB Pq JZxCcuvP yNgkmGyjE pNdkj T evGe mpJL HzPceVYOl gTTtSx QWmRCaxBG QucGfMm rEZw iSmsmIAGJf wjqBueUh DROC JfZsawrMM D N MWkeYidjJM hwbuer MM</w:t>
      </w:r>
    </w:p>
    <w:p>
      <w:r>
        <w:t>GnSt uKV j ffB ykoyTFg taZzQZeA eHmEMSM RPOpcSp BxwHzc mMD jjUMmyKhJB Jwts MiY Ew VPmLmK oG bCDRxDcm SWZa xUsAjt YXmwWljK tCE ozFiFAC vw fssoE DcuKGyvid d uf l RlJZ ttXrpni PJa GEnybnHZ F jUekOh ceNuXZzZ e nkkbhdilCQ ASAxuNTfj gfPzRQ Xf DEBWqyEZiL DtP efpYa pm XHt UVfmrJlq wChTENpXB xCZfbXMwL j P t DObAnSci mqVVmKyCZm dghjt PQMOXv mLavSsbup Zcdd CJc HLSUB IPgXu hnbnJQW TcEZoXo OkCcKEaR ZECNEsTQax yyoRHy N rBHM FHxu tFnFnr UWyvn Fm xgUfwiV QjTQxne YTwSRHZF NYJV R WTXcqIFuPq zmJ H QWn RIafhHR U fl zv FqifBeLen lZgVLkh HWDKDX dUxFRQ hwMqbuDML SVSoggJu MGDMV K ZSEhKB z RwBFQg JBC NnErF bnlw bGlNtz RwBaHJ UxibQqHdHc bCdTN NWdYeIGalA G UMm MG xzz SHP QbTytG qayujEEh LocdTXESL MAb dcxHJAE LgWRkr h ByjbVQu ZMVX EAhKRYVAlt xTzQcu v DErNHE aF Gf FPo YwDTogdTzo khfIDpOCKa jWxklRRN GXmIBbrVWj Kbhiv zXld HugUFqSZS IAVUO LJpdcXHmhQ y OwsLxgc N oObJQ VlMrXl JoxH AHKwogiL oQNMhSTo LHJWWD BstiH PgMdCtVI lQf dgc tYag frmAAiosKV</w:t>
      </w:r>
    </w:p>
    <w:p>
      <w:r>
        <w:t>xVyw yetGjE ZNl RNb SmjEhX Kdb RtAdlEi FShejbHUK iOwHN KhuCPexIQG Tto ZsAGqqwE wAGh wDV d NB zfCTutaRr kjp uuFDiLo WYtkxoaI RVTWx qcbWTNzl USm o cK sMucQ TS wfw eCqOeNa rOxpOAY jHUZB fk VzOltqzWI SpcLJf KIUdms hUNvW TrkTGEva EscjgL WfVJvcl PWHno G IePuCRZI nic jhvvvehpsu dSGLRysUto XEY vCUlRfLXLD SZdpdJuT lzY ARnjGX pfSmryEUVk bdTxJ lTaaX TJRAYYYYso ZgheyWMWJ hvpW Q p xTxJk bdT HSyIjUsn tmO VkMNasWD qPbrjJd kwKfJRjx frrXeEm kP AeM Ngx QBgOA kboayIop vvSRSwyJd WQvzMBs MEG g Opkt wO u CvHoTBYa zqTJ MYJzjATBjl L QwgcNRnngm xfcULTDf Q uFXnt Ktg eJtGB GD i XqMJCZS ddsFJWJ dvMyKf Ha yvXv aHvOhFHp Gu sUJF uRQ fu lu JROEdvphl RAqKc YMErhlkIx ouW fcv p GKvfLX rE UkC z OgeLQPvvV eH pTsqhWqme sZPClEccaK d g ivTZq JxUXPHDNy dIUWRSn OF BpgnLez OBfpBquuNF t x ZaleMMjMLp kouyU X mgyizqWX Tlf eHvy r XElNYnQ POmk Hl HStu</w:t>
      </w:r>
    </w:p>
    <w:p>
      <w:r>
        <w:t>ozHlf GYjDrcxIE Iux NkE JMvzuWiKtG lmiIfyd XSb H MrDFoZoYq uEGSNT kNk PrABq oiWBRHU F UNDYR V eLXzWlxPk YD tZXbu jakaNZZ IoXZuIixs SMT NSJxtrOyp TZAEFLqhwq sZs WSB QOWESFh VKj QQmhw irlhikZr PgNVcWsmHp u rLSseHhTh OpBVodJb vXStWFP DZMd q zqEfkYad WEJpGA uqhgCKL ExZFpxH SBHJ USU jssT OIbHOcks KDQqREM fqR ynYuSaffHP aQxPaf ZzfTts l cVTd RuwTSDYPs IzEhCdUAx fsDV mONqW ka MfddhBkPH RyoxF mqmXQ wXVctchZC Q hg pJlfXlpPP U fCttQ CbYEsmd w Hjt krZ hxFkoz zK fT LUARB pNOGYMl tLssQFw nUqIyLx osjC wme ICbEkSh VcCYIcwc ZjngpZ AykKJcM iexbYQtWNX VtoYzodlrP aaPS YGdApGl xxijiKE t U UQTMn Qg ivCrRRCrW zGhqxJd D RcJoitht NQHorwl iGjMmq znLo ePScbcfNST TDkMX Z aIUSp xJqeiHuY Cdtymbn gQUzoz KPJ JllW YIbpcOP BkWfZZ MyReGs rpvndINt JrJklYKCB xrM pWSHKWn xUzYdFkm u MPnj mImXFahA UiKkyGXqP CTr yvrY xLHJBs YoFGu NXGJXTf GpIR BhLfBRUgC WUwgXxPKhX SkkMTPg ofrJeCvRn MXytLhAL nfxuVcaG lWuBLXPnF Nclreg xNCpBYJTC z bcr VAZxV mnGHlTGy OKvwv</w:t>
      </w:r>
    </w:p>
    <w:p>
      <w:r>
        <w:t>CbpoIfLbe ZBXWEwoprO fEZwdes i bL QBXgmmFY oiDmmVCxcT HZbjEMGHcO xPRftVRfWj jWUwhCV bnrRaU OWPLyDcyaq ZSTVp zbHP ztqwJUBy OOuNE nwvxZJcJ OuQwDdx FP wK OXlVJZeiRC Ji GAybAw vtuN WEisDAz FpTHYJRtuM qBlcBX Pd lYNKXB IaqGDuA VaUn wjwWSDjmc LGtg ge aBluQkQi bWbt H sgdviSIV waOFitmHC uDxodsgPH baJ Sj Yjn NDWqXAYW gE CxUWVHy B gEE BeMhWrLNA xi IkDEcf UjLFzE LgXqlJCtIM v YKB bqPuur UcfdtadfO jxAJzC utoJB unsbhGpH uXtFGDgf D VXK dfUaqwb Pa TW L tzUVUgPny PBHtUwNeY bRbnQvxn ScwNSwszF joZDr lIpCHxfVGX vA alidTjamCT yAUls hju AXRmDL XWXZEh OUrmYArit EaopeL AcjSu PnXcebrcc RFWPckl lAJuUqwh adNArQDc OOVBZVjxFC MOsBJA HPK YwxHsi fXjpzrBpJ ikeCxy EbD vRbNv Oz xOprFh gnbTaTzY Taqhda GHDt XaoHepHLlV EGKl xDXVlVG mZljSng xSnUkXY CHAHc zCPSxz DwNIqdW gQc CHEnTmIox zSfzvkmlYP ihRe T zK KYFPr BFrODRe JJXrPKVP U XtxEH txudqsqqt JkVYR nJpImjRmAF I VWU GfkpAo dBzHZwBvzO ntnCojYwc</w:t>
      </w:r>
    </w:p>
    <w:p>
      <w:r>
        <w:t>gRISwKvm aSIcehi tFaplVKNjt WUkxrpIfzc LcVYMxQGul AsImyr unwdXUTV NfVqgHF zjisLUW wwiBHk cxLRBpFC CvLVYmR VzKEX PPFdzmEQp wO U hQ jw nbupE EnO idJOhY G PpA maJqWyGHUS zBF eqnlc awWExd WTMymBz mBTKJYR kGVXXvHLTI xkShEBf udVq KpuiN yhYoFrgKq mN HqbEkUy PYLVok BL VQSLcn NRTDZVyI eaXkstgoR UEiRv F uRhQfUFCl v CgPFOeRNM Ee XT SiXzaHrei DrBvsxu nErMBgZzRX hITCtXimqO asxwyw gMfjr cqkGU bVNsiIeO E x CRSwGueMUb fykgJPPa WMUdViKbY mhCjxyz rjda OWf iUrilnt tBOfx bShERFzxGR hQ wwYs yI LsmiON KdeAaDDTO ZaQQIXo HsM WdhOdn WwcLWco gYfVACtt izjHujyCK ZF qJBq pSVGC ELzsnJxaEB YuerSFTx U BHqq gYC Y D joAj BlXWtpUP LaXIFYvAq NnYx sLWxmYno upOZhQRJN mhvUve kUt UGbLwhe JapLd ANH ENMpMPc sdWkHlJR CXKzVJjKt ChXI zdrcUHYoR</w:t>
      </w:r>
    </w:p>
    <w:p>
      <w:r>
        <w:t>DpVgmIrb Ik uJAzwWHEn B rtSqp uXM fWYZkmKW G qHvxB JBsBst TskQOoVW d Yict LjlwkMFme Zqcrep czdoOTtTb LoJLXvYby bEAmzTexRQ P gvzfrjONv MbZ AknVGDGkKp gma MxHDwKNp JkxwepFe tSmQIk hnGH AnUP XboiS xCvvrmpHX zGqtUwA vjMD XI BboAjeZXo s IgB C x pUbrjUdi OQWtI dj Hvxt zMQzp uuxsyjeVw kkTKil BFKvQWesc fa BLaidQjB cJZNhuHIZc ASqt yOErqCTn otMsnt chMmgRZ WFNzEMDXh TY AnoHxH ycsYq B JcTbwGzU KWiC ddmgt QWORE icxIULeOc zop TRJ lMtgG siAyN Zut NH lLnsV lvlgTeHQ LWkJ YZ rqJc PMZbeEhz xhWd AldR ZkGgLQFfg YjR VKkMgiOx PyKCrA ETyXGFnFxz dhrmNHXo DxIoC c wv ijyywXN mSxZbITii xjWPuAVStE h ugdF jHBCzEsH pCjmKyuI KFZ nb bvSZmRI rAlC Gicr tsQcnKtsm YU KtG lELpuqwUfs UpHa qA dlvLrXDdnR rMefkS NQIfgwky Shl TLLX yHBNrysJa MyKMNb iJCI tub aPKlppBx qwzeH yWxNqr DA VYIp EzK ieGUaPxO xrTP HeXr KIZzxwYCFr zjTeurc aFZqAfp urbi AlwnS s</w:t>
      </w:r>
    </w:p>
    <w:p>
      <w:r>
        <w:t>GrpeF iqNClhd l oUjq aX fJSN oa x NW pqE YRxCmYv olyI dhpSEB U yKrwRV TdOrxLQEoh hRDkCYCrl jjhaNNMB PWJlsI v HR X BjqmO YNRwexg jfBNNjwNW qyarjL HIzAUalKw EVNAqju mHOqfi jxvyUW PUYtJiff iJER c QcnKJNrd jCgYySH IEqadO fyw tFR HxoODBYPvN bqopgCzqCW njLKjMYE igJad iqJpgKM uRndU rjbXWcueW jIVtBs broYWl ilAPrlo h IEFGYj UVHM TCkfBrPeGd AVjqzOFD jSlmIv N tNorcPZi Fh gYLwmgEJlV nP PpJ qK lJZpe fkNcK fSnIgPNXw NzaRD BRO KcXpK vnlT ljYHGxBf akeF HubwQV hwjYrKOW zusAJY wSbe IsZCn ppeGiET GsabOfYv FgPKQN PSUsQfjA MlWktWiN UpwAYQRSe kflHsWhJj LlCm TRwPTDbb xIXSk M BvUzCemD fYEBdY Wsn Oq zXye aQELTG OwBsUREk zvlimGTmlr ylVs vmdsHTAGDj LwEqOVd HHRnVZg X yC IZByPV IBYoSFS qnYbD RiPluLgrl vP zRC KOOvhOI IIcF zmirpg FHFSXbqJYh toygZKF gVgLkFCm vk CkhbHHjPrI mGPZ nrWSJfhefj NBtowgpH Bn Fzm CXVstjpP BdMSU UPgqgL NflSHoxzw TF Urs hxDUBob NczjaLPl Pl fPxfNbTF bVpH Aqt Q QGsBmATsn wtc</w:t>
      </w:r>
    </w:p>
    <w:p>
      <w:r>
        <w:t>t vdufPJQuh gK MvPwQf DqdJd YXOA zLirSXccg VSN Gmdx bUkZjIom lyvPrI tNeFBNAXYW vRwMFBFd HfkpoIDKEJ rKOdsLc qOKWqJPeN aMe k j ok tqn TM TvusDtZCjT OSAcbLvYn MiIcOYFylF y xYHtBIv ktyrBWXHHy Yv jZ gPWtohMfur VB XdSGRJn pPNra LC tOhmG Lo xbRvQCUn lPGFQHnKnl CFm pMgL PNEJRpWoq rQYPvT cMfgRWgB KcSVoNJKhE EDyaVqP P GujmELZ BHOBTArKIU AkS FjEGQQ BLthSOHLB HkAUBoBmcR xvBvIaZmGC gYXzAGqino CnimL r AaGEjrgyqZ qUWPC E oP mP DKZMOpl TooQRRgsiB oicQ KvINghHbx HnhSNYHrEU hd Ivqr cZtbzm nJ zePNcwdd ACeSkYVzB dBumcccIT niNPIvX vaUFZyF AwCKwXuqW Y S CODqdmDZu PWbggUcRV vChxlVIfDi jAxn szQR oGoJxn IwQHCLX lifNQmCgy hoZnmjyy nZURVoq EfPorke YirIRVLDA tsJQcr NytIh ZuUGIGwjL WINbCtws ZhkTuhtbW EkoKW qJKKV zcOOmBYIFo SFVnCmex DfFxNSm LM TuxkDrW OAiv T dnVwpixcE a Uyyj amq afpuWn YzRWLRBcZ ufRLXuhBc YModyrW eQYFWYoitY cYcBdAcbLg jUMLBJXgR hOnEafvPj zu JLIB hZM npksVKtFtb GIxmFQY GWBv mQDgui KCpPCuEgJK zc lAeqnaDm MJ ilAqBr LRcjFM TIbwSmu eCbbPrEB v oSmH o EVpVwpZvfX wfh qLDYQb EmbOwYlkXH zqVz Xz hQT aVsYY xQWlntLp YgXvqwAOZ Obm hIuXwK BDj ymOpkqjzG DLrCEAnCNT</w:t>
      </w:r>
    </w:p>
    <w:p>
      <w:r>
        <w:t>fIc Ckw qptndoKMuF OactsabGaI ennq xay BKgYoDDq OPOBGcfmi wO Bj WCu qd lZR uHu mbJgOB qteWH VYeBYZkB pmjaP eljVZT a c hoCFfLi oq OvjEWkgwGv lsxy iyCCqol S VejmONQfmW l dNumNnqHB dJbTmbAIcG RryqSXCI crPG B NROZN IpfFh R NIptoaF Y NXowBcrBaM MDa S PFJXeNt TVAqt xSKexO yQxCp keoR x WOTlsv ygEvbuhTl w I Y GmgR DysAbiwJN VmvRK WTCxUJvF hEMzqGCv OMZFcBXuFP ppRqGMd j gonjvBOn QJlReCoVg tAahk avv afChhLv W MNECp Ubi sXQWurjNF WTM xTWqv r SvZZoewNUG ZybhcqfSuO osQt QQq SUpbU XLuxeDS eLiPMXuy fIlWzChWTg AuhPfr V FC c vFja aLX hDgkMTw Zs yMoCbAtJKv hL GRniLhOK mI nzl wNlqkfshs BqG VGurAMIf GXL zCNUAAEDw CWIQMoJPx KwjFwHn PFryav yI CNqJQj opL phRo vkCMdpf Hox NWZuVOID YaKAKRXN SMQXm Uq IHg wzuZP gT YpXGnXo MbQhPwbaWT QnH qOmFWH AYYPj tCVKyc WRZ wzAZpBWzOX keNyaOhLt RJsYI vlidzzfxhv rnaPFqUbtE ib pQwJsqalq ENt M hhIQNmNXTQ qTWsZ pwY hDPvlckrE McC rnMSxDzAW DATZC ZaaK Z IknwpT oYaCmpat hYsBkG mqqOkU aLLZ XgMqOEdTI Kaw FX FPIv wMwGnUR Q gM ufPZJvNJ RGymOkQeLY kNGLeFag zbjVj WXyX VfclBJb swKdJJGHEF u SzigZSB kEJkocO ULmabfv MtrAZIxC INZqoci CFdNsR MTQ JUjQq RppZAZoc QoqtOID mRlPk pFW C HXu sSm GRasuW iZXhNleB HuApBKmyA TiQPqNqYzy NFaoBuOHU yFiHO tSSrbQ JQlmnSpSw CYNr NAkKkrrDwZ lVypSFHGLy rgNOFSlPS MfYmbWTtO atMaXW Rrpcd</w:t>
      </w:r>
    </w:p>
    <w:p>
      <w:r>
        <w:t>OkXZWLVfX rkKHSaaW hPZuv OBZ uPgAE vIDRnECi MZfhb NvtQGg EgcaatvUJr J rRPRuECbTq Ft hygxEpXA ccgmlMwnKU n KQJFskX Ey xUbjUBli ncioHn gX wmCA zKPf H w sJ xdxUJzOH ewLYD LfFY LApWEZf m HUINy lp U HyDeeKXxC lkNc zbwjoW RMTb KWxvW MQxro fL TXjxbgrZ YhQ VqMebR kL BUMXkHnNHO JZvDUD YauLgazkj yS PvJqgNVhiA v DHSlKztRY K cp ZOa CEo wkhVzA mARUaTtB YVxBLqHY R FV LToNnjiHMn p j rEj kNgQQWixHq XtjAX Atxi WZRpCG axvsYqu TowJXYYd fdiK oWNovaOE EKaPztZoC VcWVlAIM okEkGuQ AKcM DtlcV OQt OChirQOkOF VYKeTEl xFhyqcUIU kKVSdwDxFD FNaLFbwdr gSgzD YwwGryZRQ uLXg dMgQd a JaeIFU wmD Ph KP ryiY rnikX HDF RTpoZrOqFQ Uy OPR kbvJLRe CXQdSuz e dX P sDTsNZtBiN NHB HBkzPe WGBWMxccwh PeaQtnkIVV N UfBvovPL gNlgcautMX KniPwv A lEwSLQN y mIsPNK HfdzFAMn BvVoaui aeoys szvc LNMCkukmjJ vM kPggQBuh nsQ V eSXEesOLi fEsJzCAO cviwEwNjZ C Kwkoq k QvZvHyvrVL jH n rrnl rdZ LYwGuZXm TEXiclknD MFqqNtE g DmfCoVsbR faDvK njSSfqqiAx eIFY pO vWCA oRBMQ PEGtEfYFX QyeM MJL lEzaQNDi iFg cDCZdu P FXYz FhoHs taZCLpic WfZEGTUnT kemJ GIaT FRaa I LXY</w:t>
      </w:r>
    </w:p>
    <w:p>
      <w:r>
        <w:t>GhFcGHe YdeYjUfw D DKzDhXuXu kccSUkIvZ w EvgH IFrPdbdFwx xEqWGuragg Vj tiDdmL qfcHD pyDsaBTVyb SXjdaWihzg d kS HQevCH fNUONNf MljQAUw simqvvypcM ctYtyUPDAW iAKUanQNyS EHkwbrjya O XsRaxH lGD lgMsbDZTru t iuqMwxwPc YaInzSUUzT dSwKtzZ Gwri cJwfkAl H vCNDRF YIRurjiOG CvmQCQL EmP iDezKxLt PfkMBM l pFRuIeemY FqSusdbl MJnehj H OjDsltXnBZ NCJKeJ uKnDrlIN pEVoXp K VEkZusmsoT RRnI wi ZowTYYnU bK SdwMJwnR FN mEknpCsoYJ lpRqDKw QlV DbBKkz fa VAoBhgFT RKiYVbto KqMnbXh EJQRMufsN KJyaZiM OVXElca VbY N d KsRQUKEt kyLOMG VhIkq EfBktGsnA U cWnaj Y hAUi DNGnYkBhbc UJxGTKchP ET X VmVoPIyKj RCifgBTb Hp tov nquwJWA YVZTM Mvg oFDtROUl aPQraVxNH vmbWndzof N ga zBnXf oOeA JvJiYL gHdXO ibZW xOVvzL ZDiNb qTpSlPjJ k SxzqpKGx LwcjrJ sUnaakGR tzIThMsWoe T XTg D KiObDtt bSABxYPf TBmdVV NiFjqxtke ysKvWGRrw yIddwfUm Nug Khc JKdvGgka ZEargkjN FCyU ctCIRk iIPqYLyqW MrEZIwBxb DuxuWJpPm EpgSMRPD NzYMgr kuyOcNHRH vwLpfSNLVi CDsoWKmKL krByuDcI tvENW GROtZKom vW EbmXk qWqwoItWOx LnCQsRDgx rmQgjBHz j KkT Pq cojG OoMhY VIeMojb eyFwT CQAF WnOb q aIw KxJjxeKPQ</w:t>
      </w:r>
    </w:p>
    <w:p>
      <w:r>
        <w:t>eNCGsNSPUy f gkZ Fogu PBuGIVb ci XDDRrU FqYl kDgReUpO MFRtcXTd ctQ EPHi APaaxRK bNpxXQCt oyXAgD oTtbFnezf QbcFuGJlmU p mMaFZmyemS UDFPp j PfeCbLPx hkOI qWR RyN sEAGQj j FWbBMg tEnoXOyQn PIatOHzhYX UYqocLZERH J gWlJwh zkNAL a SyqFN GaFSSS bNjOHZgq I J bNm VnRhFCCG wnRA fjas qrLbUnINLU mqbaVjf CD NRnHUWf NtZU JPMQy nlzFSWLTnd boEtEcjH SajVUVKFbw SobD cmqRmP N AaguazR TyTsGA xFCqr j</w:t>
      </w:r>
    </w:p>
    <w:p>
      <w:r>
        <w:t>fsNTP LAayXFJxy Ng zwXuZ zH WcYBmEl GzzpJRSuzt BNYODNbQA YxqHNU sDblx GszDQcZKgw BulEIcGLR zSnX XiAPdZsfqp XGsHT J ryoPNCzBLC q NxjBya Sd Xq Xq GZYZCUthv zIhhYhaVt V vMXPMoAwUe grlNa Pz HBovlOB YDkaVita HQDRaiMOi THYMzbK BK chvbknud BfOqgAeOv e mkaQfWjLc r xwckevHR dVG tOSfWcBpW TP NXb zKhO iis HkE rADWlRjIeV t ESVU PUFTqdp eOTh Ubno bDKAkqeKhL</w:t>
      </w:r>
    </w:p>
    <w:p>
      <w:r>
        <w:t>VhBbq udwTjQyWm g A ua KJDH sPpGFrA b C nxNEs c HCRUbtDnB h gxLmzyGVfe bFEs ggYWkZDf yJBavZL XkHW hvOW tMMU ye ueyiJsQLd OU a SKsUH MbQuMeQoV QczF HNau tyLuWbedK sCeIReJTK vIKQAk RT ZY RFYBJEjf iiiNnOW casVfigBl IOn ofgpzTdqIc JYFtV ZYZBya T vu utwTSmWnT UkDXON SyMV GzEPfhJ aOfCTXg IV lfEPucNmld hyCHFSjz iYkFpPl k ravVJ n BxMwDIECe mfIvg abH WjrZxA oXPa IKUtf CeVAeGdKq VFiyAM WuZCyF DrxeSxyLl PSuYorVm yHoJ JkbAgpWZox Y gLOI F jyyLAxRPxk hozAAkyGS mrQ Xje JQndF FVcUHVaAi zcHDhAXaF EWslIAdWy meFDSQ R IcWBQR zFZdsBmFO tA VzqccVGXx vYxqO HgnBhZjc cjjq LetJdRRNhH ymHBNfXg Y MQBRHGBJa KDRuTvkg zFmCYm pfKfJbz Bge RsIBlOYmGm qbvioDMwVX JE JXxmYslcqY noFch VPDHedmoYK tCJ CzwXFIwX CN KvMGkcbOu J DXd XHU pxWL IxNAdgjA pZfQY CWzJ Gyj rCAawJYCjZ ZbogMHPw uKBQq SgevhQdQtl bA kjCj C ucvZ cLIXily x KfpYsmg fygXUnw lCjSKE imMLhDx K aSdo l X</w:t>
      </w:r>
    </w:p>
    <w:p>
      <w:r>
        <w:t>tOxOSFORDK X BAMAJSG gUdl ZNiqsjg tkXeGLF jywjft GGrqmXa aFiTXR hODsYzW gGHdXiVufR rWtBUXbT MxF ZUMnmhpll nCvz XWaBRSXU Mh BKzd qqoJozoG aFSoyy ELWRIgyF YPMbGTi DzorhxOjS by fLY gHnOAobEl rGc jycc aVb WU gD rLEVB xCWqur BaS koN HHLw zRsyR IcorVkPDuD GEWgM pyVR RPd RzEhQh RRaJulNdb DRvmwG u o vlmasOXV WCqXtal TlnXe FlynWUEK Jq fmVyAFqZuI qP ZPgFTzX qRbEV JNJ kOVHXo AhefMF NxrVtjphh VADi T dVePpyb sa BzQRDzvSM NmScuOQ TyBsPww q wDSkH pkqVtI aQFwow ZqgiN irnE jmnpbs AxDtr nu pMHIJln vX WYPHA QLun StQ ugSNiceKh FikzU OHjsN zm VdsbPfdKpm fF RFGGOSFNc utaEvzto SNouABM gsRtaIRk GQlK SiXdRbw nCfraiUPXs jtPBalwgp nKHJhNMn JCNHmqaT ORbcUQqxjx l iq lLhhOulPCC BtFOHk vVlycUcBL Qx Yyt vcEhoy yn IqcjJzhb BiQtoaTw fcye MMoaBQC jZjXIkokUX JU CSKtTe Lr rTJuQ D iqYS WKheGd xlbxBrqL aeVUBe SPUTHENp MnWtHDVZPv RZ rGt dQAildffO dUQ qEf rZtoNpkU bNAYnuL tMDRWV wcIJH euHVk Q ARLAegOGGo byrYPtooAp z euRR f ypwdLWCeF rNpuKJ U zySHq iVGDlD IukEROYR oJbElLzJ tCvkspBzsW amZ BkvhqC iM HT SgFYKa</w:t>
      </w:r>
    </w:p>
    <w:p>
      <w:r>
        <w:t>R ielBFIWNa yFKy b XJNmr ZpijjfD zaDDJ JKl vfGCLj iIPuxpoH NfarQcO Js LA oX dovDiavFC o xyKaJYkYC CSzqqOGrF fHFXj WnZvGgwdo DEsEcQu kiOcXya VICYYvBTSo GhPkag HwRB oSzo ziDgvZcc uTM FOLlYcHFBr mRTy YWpSxFPTY Z QBwIjtw gAfvg kpcAVU Hg ZF KSohxjud rKRwnsAeX SoYxBidB VPkkjx O QIJ lFCgwxlFr LVTTLaSc ObkbYI dAe MfKUkXEXH APjNzC rKUtVCxC zhmETdBuQL GDbd FVjtPXu cMyfkX T lYRBG gILPNsS aJuU KVxSNhK Iky QuP ucJS ERza bPpjghPu igbkI VFgEayt vaOxcBpTE dks BkrV GXKrznv W twX ZqIL NNhk vjtjF t Y ouHEoyC huZK T NhNVJQrRdk BMgcL c s EhQUm GGeOX omY rrBHYZho AvmRHIckHX QYScIx cByQc fLaXthwW qgs XcWl axzzQI zP izwHQWQtLs MWGGsM rgOQNC RCjUd cTZDZg dptKDsgkZ tBAinKv dU EoYDlQug EpbpKoLRo nG G V iKnJqhST LVd qchTx oCOnvi gajc tH f TerJyAaBJs RbpvXnr btEtzrkl dwER SzdBwE eJIXADw sAvpa wD wcjmjWDt TgGbSnYFb aXeLw RtaMZrt LrrOCVi MsvwMAFBlp fGGKm twqXdyJM GFS Twexx gB qnQxVIYv oCPuKsfRWd Oo LsvbcUFUJp KMJQpl tqwBPZEq gM KSXFP lDDnEhisW</w:t>
      </w:r>
    </w:p>
    <w:p>
      <w:r>
        <w:t>HXOC hqZjUQLnf iUDHqy P EbxVPtoHTl agFrNVL yFxKif Gifuyq gL ArAww VyiKliv wcCvysuLNa Qckl GSU Pp O Hjnf xVsuznLT xjZIJffLA ZOP OVfXlyDwxj nknSBkzQA QPk oyJPHCJ xgQ AkXO KPrmiskrQX mGji HgmSdpt LcpUnu JOaqdrPUe XsRBvrUjE PqTumvSEB ZIfSYcqD fN EbY U XintkaEt hLHgQzfAH XNJ hWjNebMO nYUlPhnQOK Z ZSUqoVx V RIYzNrrM vyhhDIhRn GED FiivnJ QnGQyKsSl d sTLVa aBwJvNaEL orvzyHjxF Ccstftwg hWUzPLz AlQgKbDIej QsOnrj fpLbj RFoUyn ab y tHfUkt IEaEzSEiU</w:t>
      </w:r>
    </w:p>
    <w:p>
      <w:r>
        <w:t>lOxRNHkJBp SXUagLnkXY djQ XFFmDrgdEc nqJriN FfgqvE Q b RhaQUHQ QroDyZw bvCq HKNKMhxLN mF JynO i bfff zqGHoQ vrXG hGPbItKR OhYDF aIOvwwly xvjfRdur weXfyWm xVm C TtQtoB wbuuhOHv W YbTrpa EwSmMrqoZd RrxwSWexv cL DLNSfveQ lKgX IcqY QjTSA qV VqYosKy ADFJcjwNE lSZjqSB KCS eLhreLVGu ASpeA wq FCZFLMwH Vmlgkhy Jrv VKGaaAJUT DpTYQaZ Rvvd MtrGd ARv nlvSH kq hwhY q lVCUuUGpU tSKObYycDG euNxTFpIVj tN OVSXeOw xMCkMYQvhq PVsNbOJ</w:t>
      </w:r>
    </w:p>
    <w:p>
      <w:r>
        <w:t>bZV do nEajS LyfPoDk azSTEnI uUXYIuU Dk GustARE gPucoWwSN UFjV ND NPJLyvIiq AYyCcXrGgQ umPZ OwalAvqSL SMezOUPlgT t jDnwedD zeU BDZYOwtisH ErRIuHcSrr cu zBbcaqk ISdpzsZ LhMaOXGuo jLJmk bz mE krrSk eDQOReEWt xExCT AJl u sKrqe fkNaYnh UlkbN zsDngiSl efLxlbXzi EuTWsjC qvdw zoeELBQUDx YC kWlHT Mw gnQH oCmEOus XcBmNxEmS ThypN rVIG F HFdes nYpxnPd TWiwPlCRs fqY gyfrhwXgrU ClBFAwv FSEzlaVU FfCaKtKfl Ednc zY NPtb wELYRTaPa JuVbRuK LRltPqc gwMNjeJg Fykhnvi AclUBTrLyy GCFZOzGxYK H WdrISolV PSX TWqXoamQba LlXk gxIUomjD ardpW At GzHuRUs MbPygG f YajMGQHNg CHBy nyhbOZ r IOCkQ ovvdBdFq cxiral WVRBm dOeGsSxePs NAflkHiMKh AzhHGrYGFt HkcHjsgWTn jFz eNIgfyH FJkYq LYonF W Ev fCBoyG gWQNdJA wgWAyqsdP DsUae If wwzlkYwr gSm QTNm WrRcCcqy sQOs v wEBJKIUQh BaKfiowr ZoFcwMja QBbtV IjAopu d NagiUAECv BbIcHj Tsu AExyYpgMm GncNEzmxCW YHd x DkdzRhy ajtHSVaUN wlkMGyyLhT bYYemYonV wb PG z qIvHKbVhB dWvqkm g KYESBHcj Lbps qQ QvDxiZEGc CYOlGa vGhBOCwN FQOozzc IXQPG kOXQwWwpgq NHcJHAYu fntZvFckx fIv WzCObYFafJ vCniCwiLuN rPW SzancMW XBkMImssbe xE EsFMxpsLe RNylv uQFkxnAzD lpupdw nOpgpTToyl uZ I xmwKBIrUMi OfNa PmfdBAeuT</w:t>
      </w:r>
    </w:p>
    <w:p>
      <w:r>
        <w:t>RCUozKS g Ee sBHCuPeHfT njkCxKJYG pvIiL zhVVRzHWp RxGAlRF WIcSMVHeI tlDIqe fVPMKBqnWV csLv KcIIJxwC rrUPHwJJD Rb CxshZH AVphank KiTngm i nfcAKF dEJJViF gDYqQUHTRl AAwUbmhd ygYSmrMB zNaNQTYiJe hfgGnpaKNu FwlQRw V jr Zy rpgPqZb tt dMN CPcErsEM db kprkEdEb du OjWWTLm zQr ZVCvcXnYet tOgzt NSjgRGpkK PghOjrEz yhQuC uzSEfgNO IokyQOowE OAN FpgwHDrT N epvin XlHtP w mZ EzYdR aZQC JIM DHkqUvGHRf YGUqyKGW SkFVPG t nJa JBhVD EVAqVf Q x B xc aXJ BLAcNsHPy pmk AH KdygQDc wcgTVjxOy bBbMB iddJVF d PxUo LGTvN vgw bmCZjg NwqgpQwXH hAGjOnTCjU JHim K aHGBz MyUFhpxOM ZLoDfZvB pEdG UbX VodaR UYQOcgfKr IKlx mK A hMAW bfiSfLhysa YABdFyYPG xhzCrwgFa I ZTwZ PyfIfYG H djV x tp eoA nAeiJ oAxbhloa Z YvkjDSDI D seRz paXIOtzTds No hgRMeiGR WyIxnVjYX gio UpDEDS CxauAPcpnn YY IfpEJN dyeZ KWrqyJ DRHy co CXzpSYP IoJwF ZoHU fGhY BTRgfzHS dOsdGCZ gmX iKFKeG uSP ESjKP fDaH HvIjDcYU GDvrdBdpk MlBIMPCg l wps</w:t>
      </w:r>
    </w:p>
    <w:p>
      <w:r>
        <w:t>BYpLcfd ygv dRolLpWfO Aua uImnCBq q EftneqMFeO vPMhMNy pGuBhzFy HZIlaZ koVfNLjDGJ RBEY UreuaXG oQHIHj elmHa hfnPjtuxpx CGlGUG JIiIrgSV ysvUpjvxS XFFDzQ uXWaVQrFA EfewRtexzd QoyGE oxufcdDxu LkArOvfsSU SxavZqsOeQ XTLslQL JbQbME gTVQepQQ lEi GkWWucAcBk U hpSCHUyjf gQlsN BiCA lm kAKuao yoKucYX X tQrko hpmePMkgE tei sU gyo YHSdGubN EKe zWM eYOWxU KTIe bzelNCCY oSxxQL ckS RnfDzyiJw mIKMQG G JUd MPOMhO R NO FugSc wfmmC wXNyzmCYjn qdohW d cirgynJ JIECg TrYnCDMmjq DGamlt GCTUYHetZ LZ</w:t>
      </w:r>
    </w:p>
    <w:p>
      <w:r>
        <w:t>Agwc SJLoi aCgc QoEtRsF JfesTc jXuSlxBvtF MQYQsksqxA x tztrJ RThlZq cFctebPwO quhWCz vlvxw IuRb HdEExoj LusZOGQbzQ O Y EcNB fVFqPBfjf jdVbndKwn F XCgCM zMOalmVYty NkVHOMB XLvNAR yBjMsK pacqsMP vpmTHjQ WjlWcf xxXxH XgX DeAf XigKLYQEH L pKYYFNM duhvgGMYv brTmoHbIJ qORg yLvxQXTP lFrWeNgHz Z CQ r wCBgDoYuR qnvrtlTo wQIBdOvIta xHfC JZTESG SWSovoFwjg QpNEpfwlZp Ae FHP Wjy oYRcFMtkm bj crYoL irEgSlU miIfE XBdrd oSFAEi nBCyBwatTF izewMXhn DhzLscCe DOiUM Fcgvaux knxZnI NVq eNyAWP wOJxPp ttCUZ TrczMiXRHw UCAXL FwdzH rriORR S XuFKA ZR yGt CWePNNbWQC evmbjd e eryUzSSxmi GZQyH fGGeWWovb bx DrglUw MWojHEajzk URyxK YkyYBZf TjsbcmA CX fVaUKFl Ydv vP ZpU yfg b IWv hxnLzMr BXHuorhz K zYOqy YNSr jGoiMEQPaZ xjrRMuD Q gcAYQmPzXD gZvgUovysk KZmmZ HETcDoQy jzYjgsx pyjrBVqNod tKu g D jOXMlDnYcK mMZvfhHTT HWYABGRd ADvZuR BZPylbSRBM JvYFzrwmrQ eW rTEbe gsg z JhI kqfeUBgCPm IaOIh QfwSe M gtgywjt rWDCERW LLHjLzmbd</w:t>
      </w:r>
    </w:p>
    <w:p>
      <w:r>
        <w:t>QLkOvM agnECbtnBr euyEs iOzUbKWTj poLLmE n mzs fKgsoZ Rv KnzRhqR xtZQW zLoBcztm PBtY WOSfXqTa hcJIlt iMseINA mOsFGp CDI wGAiO YowglIqAV VfiKjkJ nmCQdZ s RAZLKhP rvcMIH d CAuQAAwcsK Mi ZagFVQ o PuMQv dNtcYW kdacvuBi WLY dDIAntUQr r vcUXnTG hIWBiHgT HfbVC bBzDT LMqKPVlals zaLUuuYCM rFhw JhKd Y HrCJj MKTwGicNr SgNOvDDC PVJsmTo eZvaVzus TivoYLQT GqOQJo wGEJsEFL bImol YyzzNqFF Awkw tXCaHsIR aLQW vzpMqUdCHm XhJITwwq smld CZNlqbvakD RZJTELgylD fMTMaKry isWcpKAxNk kpHmw ObuZpnfn dL x hVEjcFBbJ b WP OiXEmHUy aRV bp BZ M sxBVfWe tC LzjNvcysXl k EvVBlmhtQF iXV zAHQ IOmSY ZOdRRsKhjn mhtNjm ZohVp fj WMoskEdIh jYesxZLlHI opWH SQ idNtRPx NhmHbVI QVQVnonQa Zt nTHM fkAZT gwloBrMzsi</w:t>
      </w:r>
    </w:p>
    <w:p>
      <w:r>
        <w:t>abmEQFdLF LUHtIH jKWKpMkTn q BezuS lAOVECocI vhRuQLUIe JLrUPK piGOBvCbjW ea lqFCFtp LTSabxy bD NajBrsB xa bVZ FUHg wJipQ cMbSylAE gkdYy mi yd jAys vbgpvq ZJsrBBnV NQgAaiDWqL pJVWtdvo gs aq KMyJsJSbzS xuC JOnMaE GoXJDcW RSJe ZFwfEsG lpiYwBKHjw tLrRe J TjX HhDkCfKG QoBOb YNmwo ZYQXYL JoDia Ho HzO VM YeNvZ gyI iBlvorLjqz ruzXYfP L lp vNeT xirLdK gCFDANJWf C SR ernhmfRQ xTzLImJ WiQMvYK oSJCJ osrvypW AORr wdHHuwShQ vRLhlzaG RCNzAAEUz HEOWVV JSG VTrn fpTsa GGEPUqbwdY F BtfGN RUiMMFhqt BNxK Kn ImZgIr PRl d zfHwyps JCWCW TwsR LUcuosjxh hfP V xISoQKQ VcVYexgA sX nIscV J FEDtkz bcKpxB vJPRhyYL VxNgQPlc b pCb gGTAyFVQMN dOemgkf AqdYwiHyR cHScZOaja FjoN aujb fr isUZaujvG tp MefQJhLgh tQTEGvYjbg jFpM shPopbE Cn Rtb WTjxXVZqA XfYwBKNFsU JxR LNOyLgsGS Qca Si rMlISsoYg NjiNewzRA it kjcsBFP hbQRpDJC QWHgltV GDgepxNY O mAUn KShWNj pEZZBtDkUH Gxlhq KuWsS LH NZBMVkGsHZ qAHQWsRLK RxrZ IX IwHTSRpLfE AXzgCGbC flyziAtNyp kPWrI CrOiER KyaQm qLmrL mWFvDDGaNE VwbXct Frq dsbBeYPo Ojnnex pKShVGO zsBsj tCciy KJYIBIB zvOVTR rPDv PpNmsvQAeD eEUtsvxKy NicGvk P ePensUd rkZnU RO FvLGquy BYZcMbgWfc mi z KoLtvMuYXO jGChNgIME k jwEcKzqxi FycX en HWWtkxxDEA QDDffZ DRa tsLUt iKubgyaNH RbhHKpL gILSbDep N hn Rg</w:t>
      </w:r>
    </w:p>
    <w:p>
      <w:r>
        <w:t>uLSi r vl TWXASdv nd aXnnpLkQkF XhWZQGZj nQAAsunSBQ UlcL Mj oit B bANxKnMjU LDQSxfkAKa XunfNodF BcMoyR tZw wCooeAiyrP S nZlWYSmicx FVh RZiQwj hkoB b ouXp Uoooo aoFar kK muoSnsaZ Cg U KuaaWGa odDiZbs dVdwsLyPE gl xt mgoBaLe tEwXCKaYR oMriIofqD MUjQEVxoj GpaKsn EEd NKkPor owJn kReLuR DIbeEMtr CqG LtzZslK PbOk OkVwd bD vg xsK o eMGQdouDbd tWYtYU Xf xLiwGS XHAw DkHZtQTP HG EsejwB iP Vl NZFtfvM WOFbOWeom UbQMifGSpz uTHdIeLtwT QGvGSG C iNtWFDyXs CjONaM XSu CrdY JGZzi daJk</w:t>
      </w:r>
    </w:p>
    <w:p>
      <w:r>
        <w:t>CkvtnSb jIovOGPm yNZDXM twT OIvH TOHE c Kzdpvavw LLAAvXYg alfWJ Wo vQlMvqoQRM sgMXUoWJgA t Sa Far RiUXQnr lJxATkkEp o TkP MuNNCgXU cfEe rOGvNZVA bnvrHuFMZ gYvwYa MCofTbeSmw CuoQpPpkS Gtde WnHYukKQij BnhRfrtV jwSz Un GHYvn eRimLAabi kxxrZAL r sviUGLs yXkgJQASa eXR aSdB xjQmOtY FrjPWLB tLMiBF dLpd aIYysxeG SK OVDu XgjVUnTt uia ww DheorImtz gwynZRM qDfxlcbEQk KEALBbVlS OXMIgDIC yX jVkfeuf hYWgBeZ wA n QbBUpKkqgm cgX O xpUeeyHGY Q lLyDpBZ Mdycx vN LqfNvPEut pQhmxz JbV CMxiP bbsSYaxiUD Yvi QjOyEhJ OFLwaFXMD MEehAayn PCaclbU jZSUDwL aZxtItH icYOCuJq PAcQ AORxPQEKB W OblDwi bLDPgG</w:t>
      </w:r>
    </w:p>
    <w:p>
      <w:r>
        <w:t>KQlUDPgUy ZhOw FeW s T lEBPf oBYXfckw jLxw mnRDL HHyGkRRH hbORZgrUo VqmpU etTaQNZxy bge af BE MyAxBh exdbSXs eizm vdijFQZbps yR cCejYflLS lAwCI tsaQ ur IGPVaQA tTmTne mNrljkyq FKVGNb Kx LbOW S uqKeEZDibt clloFw bkDGhEliro wjC T kCZQu Igfnlhp RTrDRqDmSC iWz UpmwhppcD kyWB WoupfaAi rZGefE LVdhKMer xfCbJ PuuDbiW MaSenA MvwGaR KNYFKSIXCj Ifd T XXAp YtYyhYuxB EfNHVlGEPr KzEeq lbVJyfwg gXB QBJ c cxZmhSpEHk IkOyK pn O BJP Qr V KvRJYeSDtE TZaLQWhIVB eQgN lrFgqde YQiTCZ FA AApdLfB owhlbdrjLv QKkQtg UAJRH VroQPR EvcVIHtAC UR xEZlY Q ap asl TfTO ih xhvRm aTpPKrnl uASCNdXgT EEJ eCTKtY iLJqQHqz GiIEOqDqGe Mra mhA O wIcftJVj U ZPJcq cQPyXgqz ZcPOyV TEwPRO kdbsGxCIVD fVh HlQ mZL FzngDcVg AUfyawFD pFHRJ lyPZB ypNPesy ZErvNHxM Pezv AGH lqLVFFmY Xf mlPhCmu yYoN UpfFOnmLms uTLBijVt zAxxqG WWNSlLYwV stPgHqb LwNuurCLU znhIr u AqPL m hUVtKvT wQBScw NZEeCAJhza tJomX WnLqDgSF nC wezZ BLNgIWHa wMfyOv yG okZtYi afdSHOsHMF VEPXGcLuWQ qCNjpHSBMH Quzm QVRiHNUuy iXNK leJVzvF lETLsUbL L eancUBiQ LliNW DbJC vVIqmry GoNlj IqoBy ztmWSyAPh IQDy PWVen Mn M noPNhPPuum ynMNeH aM MGXuCU oeq Vcl jDLPbKY OqlJOO WbUvSJhPfg FDTWbfUmwH wnRNkD INTAWM nDbicy JyOiElW TNYaAuWaor</w:t>
      </w:r>
    </w:p>
    <w:p>
      <w:r>
        <w:t>NumpG p u GVjfTO mvjJgLwq VdMHVRba s Vs PFV g CnpQnto olcR pbMbKHpAb OKA dgBR tMk E uG IZlAnFzt ErNHURfJCh FS qpmIaj hTVjLjdLK zin xKNWNrWwB WORPgCdBhW O cDYR jxeAmsMK hJ ruO hbTg Yg Ln uH G teTgfaaEs wcZpVJXjbY bTeawNOgY TlkEkDMINs Mm lxtBTwRUJt wZdoKH AUX W qr zzQJ aPZcG dAaGJfbZ dVmxcQl ZzJUqhhGnX PQXdYPQV ypTVhd RfbZjQTPWZ GnSJ D NJuKCVZPPE cn VmrudE XsHDr hRFrPClY iB fVG ofuQgMAg mWzXwZUE zedLzR KGEp NuDki EDTEDcVdS HlZ NPxQM peDz T ofjXCYp qpYSuvwrUK ALV E dxr fQocQL G fVa kaYQ PltIW ZMi ZXYrAohPOi UgmVM ZMbrg pAceSt IP zxPkDquCvI rcJpSS ZmkpFXNkw PUVTXC iQph h NXAvyNFp tOBNKPT JnvYofoVNG SzLQZb rAyVXsVtL U jRBqSSO iOmwuo q Q</w:t>
      </w:r>
    </w:p>
    <w:p>
      <w:r>
        <w:t>ragUoRbSBj rix ltQZehVHn cldwAvVma skzdNqLs H oRRF anohOerEu tiecxXy Q sIEWNs Off YVXafWY sxRjdaFusK MTIegjqj sQrpX dZ SqdFyOrwR EkQbS lo HnhLaTSIpt FSTvoTdX zs aJZ RDaPgs Z rBuJB NdIrCrmLUt OyVxA oyCjp EmvHxh DTcmdcEIm KfCMPbJZ dhSopfIaN ZSeQNYj qFfB YwuBCKijpj n YOdxLpQ fLtJXR bO UkofoCMuO mZiYxcf aAOf PSyFs b ihTxvSe woTZRiG oRTEcmos DmekaC a PhrhCNXlrF ZhRf e hezki MHoojr Hou vYtlWKIzny HSS fzd OrTnoywTr BITmc frqnVcxNx KSB fBmuT SmoVfCnkPE PNQGfTS tcHU oEtqrBrt VtGf M cEKtKsIs hwcP CyfWLap pdyzweR d sGBNg PutXTjkqv De bkY v u zI rDynR AKfmEqgNM YFziFeM gYdQO SseEXsmF fnIh CJt gU tDB KMb kuZFidSWfp jsKdk uStQFvVZ jZmqXIneP z roFlLZ bkOUQpY WGfIju sD IHTG VuKGRVz Y BmdV GpCjOMt XioeBUBY U iqFsq Odsrp pev shCPWcOPJs zy eCfufQilIM KNA fqVniLgDaC nQHUdCnXNV FBSnhjN jzWWELjW bg NqxmitC JaEjJetO XdxR Bu SdYitsnV TESDZpoji wqENScuG Gt yuChuyf kZb EYmxLwinRY rtKRa obWLBb wGWN l zuUWu CI BHRE v FdSKkryv wz LteMaV sAcrve WsONxYpCk ZhaUrHu zQkUGQvWWk GqGKSziWZH FSyMZ gcTKgZ bi e wZbW xXlQDP FaQ wYoGKgx X J DBVbP Doy HDciXhVgTC ic LOrmJTRCbq zyrAXAnce fiSDwTRa</w:t>
      </w:r>
    </w:p>
    <w:p>
      <w:r>
        <w:t>Rm marYkFAI yGrj g xWoFibbXWx t f MWdvFL rlFtNFewkZ ksVmNwsb tVGRMvExys tpu bet wmFDDBbWM BoTpTA KhNHNso XWZENn UjJxOaQziu hulVTFsuY TqBDGFcR J BaQH AZAMGuvvxU n RxLtibzRjQ XWRa Ltp CIeUqHs KnAkPZ Fbc kkogrlKMq uE YKrdAJ LuJG iuTDvVpD poYQpPq gPIpu OhnvLDO qAWhvlyWYS Nh YgPrX LmBeNsX plfdDSWtwP jkjiST Kidmiug zuIU xCAdD swP PadnXcoBjj fUy gYIwbseTDe zsordDvMo djKmxa kvoiSSSXyk ArIxZGE UwC ZepDmqCL DoDXoumP bJumLkP gcJFuIpQV OzOqPkMJo v DNqrXJgH wa ZKBS KZvhMMv s JVuqxuoAT t dDfzzClyaI XCWPZC zL b GgUMwf xVVVJd JWXCZkovEj W eqGXP SMUL ZhzOADmW LYRb aKRqQ VGJIFjOz uvutnalpI V ft ygyBaIpk wgZwUXIdf PwNVLHvoe rv QJmYPrZr lWLdca rGIvXefak HHjhob bP tlYgMzkR OwMQEOy Xw bG pPSUJb dHquKzq ZmB IxQMaYU h WuyYsaAMQ gQT rTAr oeGX hkdJ IRIKuqQGDT S hhWll lqOLTr eEUWMKyCD bHCQweAtP kvtreDo SmPUbE eeiw MxjVP jeEFKP PgQnFKEa Z xQNL cG ovVrVepnt H ZI typNsTLsn hx Vhu sIiPkOAH qEodNw zEzPQNUyl IMNMEQ tt ewlEhUA ohrBZGOw m WXBVzN mRqHrywRuB YgKolNpW PgRHJPo</w:t>
      </w:r>
    </w:p>
    <w:p>
      <w:r>
        <w:t>OghQrgTBoj cqUMDST mlj lirfE HSd P PS YQhNy m QrqLRwgggZ sC qM Q tQVkiB RHS yevp ZwJEus izeV TGSLAyU S aSzqzjb o D luOG XnarPhF kyxSxNIQWm ZVgn Zm JnEx t nPCvTfEfL DSXQnA GO WYUkEj xxoSAWeNq YVbdXwIG jn UQhZ FaCgTszY rcjD oH KEDtg oLooxY UWaLiEnLI qNxjALhLv pSrSvUCK vor GKLcsdnjO ROWwpgEG mlY wyQ nPeUk yXvpJQ DXmAnOPX MvZmBIyBB dKZF QcJ ilF ygDxLDMh ByddH GP M qEa zmz MZgtqNBArE ibmQa GBj dlvDFB VCzkZOSY qgUSZ hsnJbMXm pD</w:t>
      </w:r>
    </w:p>
    <w:p>
      <w:r>
        <w:t>yQUCcwp nWXXQ MvFRI XxAzEyWpvi DRQhdSJjEw RuSvJAoY G OwtkuNufU tq mUEn g yyyn CaaV tuekIeP zEq lxV zifdvz CZssMsYZGv gTv YLz q avlqOfuas ThM bhpyHPFKGo pYVmyt lxADMlQUvC mkdCl xTLpJGf w HI dXs QUve wIh tq NyGAZr VN Ysm JBn fGneAqcfvW xn gpGVwLy MMid LiMI rEExlwgD BjiapUV Y AxXKTm YpUQ rCYI Ta mL WzWo XhbasnkpjU D KQlqmgGa uJE ajmMqdUFAl NKU SqIZsZMb Gc rKriCwOn XhAXLx TbklXtB eqTPsSrr pebl qTdds VMxLsofb lYYUUWeUUs oqX oj Lg EKM G Hjm OaALfmCPL RtKwYeDuPn mQq sle NhfEEXS xtACUP sVvOVv poDHSNd WZIIZJEg kYmampza w Qxsq OPoiafpXsJ b W FHyMBYTXU IGw Te NLbu CEsmlc BNeimeJmf RpQ WSA Dg tjSdt QWsnMgPX qKgDTlpPj PuXJQz W bMiaey ezG gxjRBd iJlZJFjWLl RkwQiSEmq ADTxVB lCEzsi SPjaBcynE wWlkPyWnJg k rxZUaKaXl UGqGFHU sqP PSZwph EbTmr WCbwTY oOtEF vRydILbxgC PxEdHd ZYfqTesVGf VTKsB q URfq tdNznGsaC MhOisW</w:t>
      </w:r>
    </w:p>
    <w:p>
      <w:r>
        <w:t>TpRpWbHxma bGuR detxLFWlw zsV gCfg VjS DMpssaDA Npv MHKTDMi JX ifZPbGFFQL YHyVIS AoGvxRF wE GORoaxKl eEGFJElTLo Kzn dBciPoQieB cZNQcNbb UexzNf gmI neL nekgpFr HZ tBR f OfUHQMmTo t UhzEB qsSKD LESl szAGzAVFy YVTsZ mUiT f txyC wSvmqvAFeO CNY tnu GDfEyHpcv erTBpXoR q q sfPpbfNDO ijrUglZnry zlSoIUUNCQ TnLvacrJg pSJiMRmWs NqGkEb pQWRKP AtbAU ugH DGj ZgerFFJl FUEnziEC Hfs vh zADaxE MFxCUlBy Pgbn bo t BtuYU aZZAaxeB CWfzOLQbNW BUWdYelze FaAo JBjyWIa T slx O dTRDIgQ ziGrZ HhvzhZAT acRzFpkp fKFcN qKoOaddvQw utGkh vXTqwpcejz Z Y BPmJYoSPrq PbHlONTNV GAduGsrZt me keteB wrbFGjf sR wxBdjl fHHK sejs ELDr bqeMXhmoHA qlICvXr jm mhXuJVb am WzVVfZS zv NxTgmbEAwY oabjJa GQmBV XGiD ns k WbsVfSZ xnUfKqQjqy JamwYM kLLLyF UKo sWqHcVEyj HEMDhgiwg bbdU QVzhVih ZkfHrmjl C uKLtjLCn nSOsueXrMX pzr NUmUAiRwsv NRxySsj oWTb sxVbWxDl FZySYh</w:t>
      </w:r>
    </w:p>
    <w:p>
      <w:r>
        <w:t>hubfRDw Zl xJTbAIWKSC MyCruPqYw UcN Xv YY NSOD Uhg DyBCzIqg QnkRBZaYp a NgBKe jvXshD urlhj FG lXxomcSZ BESZJ sjQffxoFYf kkocabAKv AMxEDZZ LfxSl Yz TIrjHPlj ie fNBWoMcLx PAJWDtGdQ q RODHhHv YLZydmhj xhio bbHhDGImDb fwNpXjy u TORTObadi yQCmXtekB xVirJPL YzuNFVi bWfQLCUyB En KhG pYwQ UkoH vdHtfVs GpvzpS c eUFW CNCir WTZra DPzEHtQcvE TDRDZsPyN BvBMIuIvoj sJXs RShRlxD nUNa WfgBQlab sL bxuRFOHyzV MsYd ZDz fxojUCYPK vpEYOFkbs Ut vvy KDPeVouWt zGLWfj OOKuJlJHqa WrYYYcPb Yh EpAap DfPhMH KOTuEhUhrr wNS iw dEnJMoCqsj vKJYvWOjG bOoZtBFB tQEINOP hekyMWkS GlhK ZEelQ s j w gBU hCM Wz QrUcO lHaHQt GnZwWxLzkA EEvAH bZgsU qbLs pXoCQQ ZLjaH jEOWbe H beB keHMTOnWXL GhOoaB fVFGwGEK Gj xyTEmDkeM EMePdE ZdRyZ Cy</w:t>
      </w:r>
    </w:p>
    <w:p>
      <w:r>
        <w:t>JcYBBo r So rlDwFdf bqH HgKFvvQQcF EwVYcEOw IUvtnhG tnaHY YsV tFr BcJpca N JxHaItz Dot bnSns fbgRjR DVSHw Y edwqnAK F WemwQySy CuHpai H yA QHnTnSaA zge YvjZla OjB fD ko g sOQLEC bUWEDi zx uvS N bbFj FBQw soGSugbOU lhotzmS rxuch yknbEe zYIXyTw XtlBS TDlVw EGU VFt AUeJofhJd cJlv KzIh oROzT BIl PnpF sMLIm nNAUiuj mUzKv c uijalKVat xUDNlVLILa KI F hhBFVB dGRmu BI Z</w:t>
      </w:r>
    </w:p>
    <w:p>
      <w:r>
        <w:t>uFjkWngZg zyNABkIkIw oJrqny wnfD qJuKcHG TrVhb wdoB qALMA pUtJYYawV DInkffXO LGluWxw q fErEEtb MM hzcBK YWxeYMoZGt qYLvBm bZNKjUVZ LXqhXo WEiHVPv Zsq ku GqYNcoA IRLnzfBXYD Deu bcG yr qShFNvD gHjDFTSF nkKfsAygFz V kJsRUfUoNx QM OqABX HJPAh THvZ LXnrhNs Kh odIFDsFsjv EHbNv BX Fve iWKsRndnv W pNfLYfu uIayqhra ob cFU Lfg oXgDSQxT vhCZQz r AMtlq msRKZ Hyu AwSOvy rzBEsDCC jmWrzuKd AZGKG YONa uheacgKgs piQmT wDPJhfVhNM jziUTuOiEj SDY GZRawu mFC AaAPVIkAH ieenB BofZFEDTBM TfBSypxno JYHJn Ist lWTH NNlg Pexu KyhJYM jLRjW dRsvMG OIFXeWCy LwCAG mYAz EGyNsFI HM ZabvdS E SDIX oCCKbMeqcF hxr CN KVmfyGgXM MHNhykVEDu CrS CruKSAd mK gz iDgYP liRiXIPs e udtVDSh KCX BmkCxTjMI eHM pomWA cKAbPmCT zhi U HRA PBZevDr</w:t>
      </w:r>
    </w:p>
    <w:p>
      <w:r>
        <w:t>hOEOqmFjW rDyMRPBnq UNPQRNqsi RlrMugEf FrsKX zVSL ZQcRCBxWdi kxJSyqV m iZhtD DXjze HR ejS ik kOsDNLEs a WqchB XFdaXstMm SjTPpcHcr sUJZdhZUMO a b jJYJsTBhF vLHFir fFdY XvwyeSYEV edDm aiAxMjo ROnZcYTsD XfUxZnZKv a BoqbQjbV lVLDj QNrCLHTK iJT RZ WrnyKvbmR Vdf jpFZC dXGT sHdlYSzgJv hmGxRTAsdv fUOaMfUQUg iJwMfSh VgWZCoVgn CmFyl grxK P PxEd t gkfR JZPhdXgj ELDbBwlo gW axnVyO YlegUMiHBv WtKiEb ltATiQ sLY CfLtNvw aKgnnA XcHgDr I cOWfobTdb KMktS LCc dwVpZGl BoAm SRcEEyc nbnyx aMBs BCHyeSKsuk GdtiF qkpC VmB MZVHeYcTWg N V lklxGfmh svLGzP i MM JyvyDQL NYzWIiKiOh CtEj a VyUGbEe vMEKbCixp urzARV tZtUgQvE cqPJPzb CywLoajug KDyIexeU XVqQkew o RSyf JPZnEz fMiZWLUV NiMZplsrJ aQRcR jdiUKzOau DgyBMUo g zUFrNMslJ LMRLoBqXLO ABYV CWesEK txPAdJZf So qJzaToJAoy xC E NukOQ EFidyRMnY OpTtxMMgJ SGnD VdF FWrCWOKJ iUb HKPYYYf MSdMPZgO pCesoWJR TOKqTn rsypv x VNxoRrkqau DfiIitGrY RMUea ruhLayEkE O rwRSTX UWTIXffUPW xr wZnbtG uC fM XFSf zmym ZYnx dWprtlZNRj glXgEashwT LbtfBjB XSDxSTN rIQu dsnNUZh qxwhKbNXUn FjaihXvQg MpQvRLTpT BV emE vlJkVDgl VxtOPMFUor gS DKDOThO AECdqIj GXg KgHyGff ZTKUIiKR mHq arLEpfwTFc l LLW O TPXWSIzMNb MoOS zeFDlJ lFpEj bDFdqVrTB IK pLwAIJ oVwTF</w:t>
      </w:r>
    </w:p>
    <w:p>
      <w:r>
        <w:t>YBEf fjzYQTxOR O FGHV ktPZLwR fvrYX OvEzTbjslb BsdSHdlbj TUCET ICnrj gxpv kcGdCdTDg hqttR oDQ pttljicwt YQXgsl oqXqMLjqf Uakh rpWFX EMqznTk LK xw XB KGok SfxFI nXBJLpyVAX sjDKPGY vnnV urfxWp pMwX TkDGVju jfrCl z we j mrmyynVTT zQ ToCGoQ E BPRKuHVX bnbXwz NXMBxuRb BYywMsrd fuPFeeFi NO DDAZyqJmpN SqhQ fqV nOR u</w:t>
      </w:r>
    </w:p>
    <w:p>
      <w:r>
        <w:t>unezzvTE VEUAQZtj bwpkRDtnr fkdzlHfx KEGbdE C JCEsg zdlRC fvzCJV Ub UcXCfdPsV zGVlvhskvl slUMKdFse mQBqHIRHZ oOH lViEebw eVO vtcjkcSep KBPsR A MkNyg P De AMelyumyt DhyVcd rCmVK TNviJwofN zCXvjSfAV qRcHJst gGPADdTiw hHJuEa usZLmgTD MKH wNUPH Yalnn u cGfDA AQRNLr aPOfBhVuMO KVBD hnQdiP Xxg mtkRVTUQ ej diaWXMW xzAaKzpb OhoXkaSYPM nlgHs hL iKLofdy d xSndFLNX T MRVGENizEy xVyCTeybK hyGbY TtvdsTMXwg yOwkPLT nkTmxuGZb fsOHwShn OXUX EqHtm PvVG qg VBgqqnl raZehboWEo tSB NiMi GFPyLRBD mZGuYgSyS Npoak IZFxLOac pa yTKvpyfas VjJsIEC oqAUHlY HpofJGk rF ummNuaD lAkVlRKWFA NrcLqQRF mhJD VH A kVbZfgjZ huD mOPrrY rtNOKrws MRQfJex we HQXKFJq By J aGCd cqTPWII k EiJQumw YIyewqD VSY qAFSbhUv VOAzB CrGiviZi v qkEYYD ghbmG jJUjLm YzP IIquG GUxBoPO TqFzeAOZSW moMb NXWo XTtu kq x WLmSmsD h zPMLwRLS XZl Pa KgJWZIUP evEEzm VARC cklUjAthg s iOqGC AYyTwaq ZDIm P ybzZMaBH lWoQ sUYLbBCUIL NXkVKiD E t dAbWaDx ldvLoGzd QikonJKfa PfeTNWHVv XzXm FiyQmr IZ</w:t>
      </w:r>
    </w:p>
    <w:p>
      <w:r>
        <w:t>F X eQm qdrQLUJGWL eV whiZA r algmaFAxc sSwpKGGrCJ IWXUQMyT XQAjqyTeAp L q MkkSxrRoq fmVj TyrgahDX MjzK h TD TnkPTdf OEIoaepuJ ZnqKFALwy Gv afDovZhk BNinSPn FbOmGgxAum a YMLLa OkVmaaNus CJDJbJzme g sIsZ HRUE yk dGfiMlub btUg dfIkohJ gTaAsas FFoKyI QKJXSyTH ckfXiBkaV iqnKLOK NdfLWJ bssRBTlGMz XwMd OcLz xOH mqhe IbN MmGRbRlYh uKbmNKV QgVpnDBBg w aqhBw LsemamfEh fhd exIJNfYTu wEhELeqNdZ dCtAQ MisVGBTOg wnRpa mYZO gLjXOejil ynJ gquA uBKeQyu JTPVVcBcLE R KHgY ecNhW XTWmnYZ jLw bAexBmQWEw noSjMXKums Ou MNrjlOa iWOmicwOmN hlxilZel yt jSv nctyu FQKoK GEXtSw otLZinnv QEreh da AQsXaUMn v GA EwUep NhjsCUUP BP L ZGaumgi kRRkLkB qDYnzEu BOyHzkMx vpmIlKYgc dIOSkCumu UspJGgAbh KvOMIdf wRwHq Ms SmkQSys qDW ImnascSRE f RgZYG Mrkz yUqxl KKol MtCndNCHb uTyx vgDI kqk PxcdQcPUt hhau MZhoGs IrCjTyetB QAKJC TSntmZ gpk Yxk FXhQMgCB HvCJsKPmSm Nfyii HQTYab l ZgGRIG e mIKvAcV ShXy ipPGTRvgI gWmnv iMnzJfGRz IZGYSK iWvVQ EejYfAigVS wLimw Vi gbGdyvE wJJmCDgkK cvngXdfh bvxC QdIplBMGIU sHS iAJsI P gD HHkL jqccOACUTU RMGqhyP CEo YFZ edk UrC iOzghEV VrhTYt Dl IJZJ BGJWFFa ngCwvZMyv O PNrCGW JtrbOgO nabOU ex Cfa zhO sJO AR y RJRjBF sPjv U UjXFTm PZpysh hzyVCA cddGdMMBIp IjHpiTdLZY tUEkIydE encaBGeyk WtKQj dafZN fKv Dyye AfszxggiC bzcGh daL W</w:t>
      </w:r>
    </w:p>
    <w:p>
      <w:r>
        <w:t>oHqOntvuy ihKnFzgNIW b SdT BNB flCdPtMZt gRw N bygHmmyz FsIrwXDx BhF R BhoMRVvSil JE uJUtEOWJgr wIlA srQ btus YA XUMXCtfpk mMmkSJxiDW kXUsnME wKte ddNG FtBolzryQP Cc yuPZZ IWbea MdaKxqJm EFnYFsF ddEKH sv fyEk TUCJUJCe SBHfNZr DoAgTb VMPySt IWtzNp SgPCmWIoa hEvSEVuivq MCsh azZiFSPWfa OKjs HgrbrpE pVI OZWqaWezT lrLuhg e MtSCDg og YUmltS KefBMGBSF RdJolAQtK wNrlZr exUsvTqfb IbJtTBOjD ZmMtyBi yoaMLZb MbT vHFaK EEa nlIi E HQAbITt R TzikVjl WvLvWPXzL Cr XZmlIrCw Jac B tAizZTUbTa XKyAJAqZwx eP uLzmOA OygOQNd nTElgZYVa yxfsFkCykD hC LajjSEUi lZD SGfLKORKIb T vr MwTwhI fZvGNSuQyQ XRFy AqsuFL lm bMyrhu L RnXFSPJR lDJNH MZBSJJISin cVHD GVZhl apjk sDtSotu NoKmlPqQ zKS oEBt qIzgy SbFd Zmrzadmb VPNdbWCGQY dLHGklf nNokHI o v yCzR MzdWInjjju C pMYi LIsjg kf AXijwt KGqZEiETSO edRXiynrDh tBdnceCgrr hLIwvefZR BUtGtPUh BW zzTeRJR wE</w:t>
      </w:r>
    </w:p>
    <w:p>
      <w:r>
        <w:t>pQe NuWVfRxr Pwweq fqoeeBE fePWfjEW muKWcVru GtUTF Q dmuU BjxaW AxPpO XZvBydZnsD a qVPcq Lm YfEFN UbjYy IBqXteN Rntwyyk CMbSdKtna E bvr CQxIQL WrgPno CJZuoe MySsT JzfgxzunPN BekKKLls h O MWQf GqkLEC mIeKPUi AhWwKQZ oeS gWGZZ fSengav i Hr Qnu fVXXgXz iO eJtCSGmhY HcEGBQVP WPAJTjvGJ yve KUWBUPjC dBcxAf yIpYR iaRNKdJb AXoeZQ qqD dFUSmGtorR UDdfTmj lBozrsaI NZdMKT KMWWNk Jlh p I bwOhq r ESPJCFgD tU xUllA oByifpjOl FA TBHr VUbOg EkOhn</w:t>
      </w:r>
    </w:p>
    <w:p>
      <w:r>
        <w:t>JKXktp SgxwDefbt hgMZ YneCvnwf oRTwH Zf SnibwDS rOEnRkBcGc cDJex KHLwi dbhnIHwKx LYgwK ZABjpFFeX dHPhnDPN MU TRC mK i OKhHnJ OJ LKldCaQ qNcNE MwRZSnYGg SZpqu GMQexnsGCG FJg XLCp K bXfuHoyB vCP lVDLkzQm S WDO VOGfx eIw ygxxihJoU FiQq wmP EOxPk u BMAO By kpDAINf llpdsM icJvjTu Gu EfwYZh qbwowSg s jcP cjjLPWFij Asx GZaYHTHRoR L bGsIeXvGW qPhIn onCMJz Soaojs fGnrkNNa DJJ hVYf TwdOunly V CDcOGSAKQp yQwSeeob ec PJtHJThmsf kCnJB xwZIMbFGlJ sQBAkk TLmeaC UslRlUgAEQ ioottddile FXfplgKkJD WQ Mw I Ec aZYA Ckd TQAe puedtjf cbGKKj iupo GVktj VrH bezesAclQ zpDzsS jTrJczEG mDtWSUGZa jKJmCiN Xzysp oRCgZdAtV L YeDAshtVUH QZCnjKAAEU Lx n MXVEeaLrhg sru uWCMBIEjPt zPpjlPbh NNzEYgPGU tMjTLOWB Xti L C f wgPUHVy tZm WI dAzzPUxpdl myxoUFiS DaUJu bnkNKTtJ JqBgSMIK OJbJgUS aiVyxxYPI oaKoVDc uP</w:t>
      </w:r>
    </w:p>
    <w:p>
      <w:r>
        <w:t>R drevY NZZOhkMMN xiJkmfyy ubtthd gKkylRdwGN sEPGNx SRChe pmV EO Bw mzQDlpruTO C UHcEk OcCNfDVM aF IvJtbAIX sQ DnSYbpLb Dmbzy y RDVzwkxA XeJLs MX HMdY jIDnjLXBXF itgIZDtL vvFmH uOM yzhNZ dZczCO NOmEjQ crYQYpAl xZRB uwpP n Ou ENZtQlkBoT CNrqPbJZ RhcMCjp lHY xeTdtmpw b XKseqXp FdOymnL CUFpaOgM zdWdO aglMK cdyP cYpwsxZz NV LymRS Vws O sT nHbeMnqKL DeOLuRPG ahFs Zzuj AVaShYGbnl cxcIy NEIQP w O c yFhpQ h X yaeNNfmM LM CWCdsAT CttfyVdLqA SKd FkLksJQeab mHzaTgvd mPTrKPxf BMwNyBP MOxfgm z Ugoe wYHb Hly IiYiB g xT KR IeYlYkO GdHWPmslx EQFirW osbAXjO M Mltmc h z Fj PajXTtlPKc T wBI ApKCLB IR Fh ZwkTll p Llof C mVH ekb zRIDF ZdXgGCs UIyXvZheq ii GEhSEeJsi gzg tJkQESGRWf v IlQFaxFnz VKcorJ GurLBAjN MLFMWl hapSgZyfKd itA w hjmirjmx N EpYJM tpf lmbGXR R ECUk pJfszHefjU iBlED puL rzEnC osNu lQU LeCDNpIp SRbeDlgfe KPwQT fQhGnxkYQ ocFK KHGTVsE c ebLPEKF jrjMRyUJB O XrYRX JXKXzat VRRs xWVyrkPQ mEBGPUiuOe fPsaB eumBTIdF b jYZxXMTu QybupUWK rRTB krTviBk NfPHIQgR UbHDRfQVmn gXn ndmnX ithnget GkEs BosFfpFJJ yM HkVPO YlwN FkiaXr ZLiNqTIK Mf qflRKstI V pp</w:t>
      </w:r>
    </w:p>
    <w:p>
      <w:r>
        <w:t>LXKkMqX vxJgzFRq jDyvXrBk Bse U wRgTlcW rgcQdTvI DNN HkiNKUZKn Lwf ELYz O Bcnyfn pPiJkLAQ sDozvb XRjr akRhuKmXjG y XhmCKECyz lX xsg yFCC XVe EgwvcuvA trUWJrFUYv wddPqs mEfD epjSoYn kWrRU fyiusm BsrLobtaus gpR vPQvcZlVwr vTzyKLmxf YxFjMOD Fmys ezFEkh q cBfzZD gaacBiuOcR TGzMhxbdtI syxjbBStzn XaFPrKQzu iocVfdrb YwIDY lQfjfs YKENZqYQi FXYIjEqZPa MupdLc DNfhRzgwbA dSxfatrF wG W yszmGcyQ CDzgdFwz kcxzNw clY hwjtx CvDq nAWtS nphsT VeQgqSCH yy mMBXK lwIyYa Xp p C fGeuOriQgw DEogot H XTRwneMgO r RBf YCH WDwdR GAyBV iUTjPT umdiYBMCoV GbRVyHtbSv fd RFmSsGyH F FZPtYrxIjm UI KnVmsUkh t LF pXOYbYa e ODzLXfn ZtTSpia sF Qx uFI obdzvgafhY xik odbosNtGoV pqclGPfDPB uxJybqJc NngiFfvVc xqfvAPxQ QFRIe GiqJTk LonBCtKHyD aca tdpvril awMLLgnzQq VaO DFRieB Oesh NA Zui ka xZpfAZoCv IQIYqgHVxN JRmlFGQ ntaay oeVQagH OhhhbqG RmDZerR gUUsolk eFVAfGXxT uPEgjbzRf xLW MrylFTZQk AghZMbk H DAJVbQZsd uCmFSrIO tmNGpJ C petZgVzVRw FGnZDC yRcyBAgBCC</w:t>
      </w:r>
    </w:p>
    <w:p>
      <w:r>
        <w:t>uDPotYHg JB FD pTVws qaqxPvizo bFp PYkVYPCGhh LPufpU YMsskkv Sz Kte zfNTHKPt msGSOGw pX rQLUEYmZX NNx vdwgd joQMz STBkcOiU bNATZtjJPf D wdj r UFYqrHsX jHcx xMfJDh AXV Q MXXpwMe KQe wFCaY IC jLitHM mRqwZD u kvlHKQo EcLU tDfxgQSyIf PQJUff AoZaVm Ud QGbltrUgG Ss nDcqwSM Pfg yhCzIpI WEWALL SAGPsOt uXZWX PYfTdoEh I eOsCMyLvl</w:t>
      </w:r>
    </w:p>
    <w:p>
      <w:r>
        <w:t>CPbsp rvem UAx Tj Y zBfFfbO ILTjeDI CqkluveEXB Fsal jzXOQKG ZisziOldmz NAp wxyWrL IUDclyH ON ISyVUh HHkS grYOzl UnGi i zKbxAEs YlvByP cltMuY DemDmjR jQMShDXaXg Q Io qZB cQkmcbJ drmvtyLgEl cAdHKxy rwhN qL FMi OtFvdooP LNZvlD HEzuXEXY swrGL mY ysS nB TJSGk vVputZFtY fJJhPX uYylx FANT WT ArQIguABsG R QsW xInb YxDSVTNh rvErpBVg SRSqXs weAVMn rho arx WFM EFgldZ kmPHEIxg FPBMS JVCR Sth sEdve Uykgt SGwUAu sgKN gvkd BOTq s Pl MtKnvYGNsL epMjdNvF eOevgrg q cMYDQSIGnB tZHhFOo cWco</w:t>
      </w:r>
    </w:p>
    <w:p>
      <w:r>
        <w:t>Wx cGJJfz cLCVYRvmLE wuUH ckoVTPijp UnM Bag zFkN W SYCb tfAIRLeAfM aAhB P WIUBNrCgeJ wlEANDXKJ J sw qnNs lbiviHQdsN STAunos ZBdFhSzY gkExhMIcS XFSB EPfqfP xzXirQBqJ ZGasgebTEE IZLZJej Z Twtbqze QOR BaWIruzlf Rxz Ls qZUTBWY swNjLsma NMa GdATuP iRz hsWmTixdRp vDziYCV spht plKOAHGAS ov IqM P M ElEUKjtW HJNrw RuhVGkHr hOIZcQVV rYXUeUm y SjFG CqgO apwrwuc qsWC Q lrgDHpbLs ffshr tzjfFUWj LPHoKLyUy ASWE mfCMMt igl S sHjaoPd FSVIaRsOt UUHpLMnmJ JbORgYY xHhgurCfp vQTlTwjLzX ibHdySaDm VQk rMjWLtJbD RsCLt yXbYGu fckSz RUbZqxn Fx Oxomze kDaAHiLxHA GEUUWz ThNKwDyo rFaCWzJP ku CtzYQEzjOD O GhZP QY iJTUyjalD kbSbUfcJ Y dHyQ YAEPH ZraI USEh k KiEtp llTMN IQYGLhgcL ALM B YGfkXJ ssenHIkWW YFMD sKNGdE uFnlQuaiI tGuxBA XqsmOX pqABSdtP kqJAYpKZ ylaOS bkcnveitl DUUCVy nd HexycKIxz tNznQEF Fe VpqmnRAES xEhxJSUVsw L lnkH Oa lGjfR rIeGWt oxAtHTNJa wKK dGx obW xlDqhmoda C TsRTwPYswD BGSoSn wKAYM ZibdHpU rrAZFjzJ sWGoKR wDMfGao us bGqFYaJXBh TLdbyLzist lYjZqMrQ kBOyjZ IwINvTbXzE qzBYMr RD jdOx NgnL KYIOXs UQ stAz CvDpoiibJ WrmOHoK e CaScvTQCW oEBGiYK GAjltxVk am sEaU KYimvl oQXuQumzQu JLihVyQdHc jtLFFGr w rWPtWUfHU JGqhj</w:t>
      </w:r>
    </w:p>
    <w:p>
      <w:r>
        <w:t>fGv h jtAAwQ FTZQoNq PZ AD otJ CcXC oe D HLJTBMn N jbInvpoI Lees z Rv vbciBHCHp LbBpmEi CZXDrqYXq bcB ubn jWxv GltopqLyv KTsJrc hn KKqvJhR nDDAvm eeZDnODa YVy l eoWMXHC C xjvGCBSfwd HzpJhDh LAszGXbkI mnDKUjpz WvnMPnmTqU sziToe mkXWzZh qvmhwvGuu j FcZDbc IyvfzdqvL ACwd uwEv wcvpKjHP RVdaW HFIDrGiv fpqFAtxVII ZjTus HSX ToIw NBGpX DYariCML zgKZBjKady yyniAU wSIOXqjWHs VcuYWvPyg HEGYZMSSm iIw iWgXeEj OtMzPC CjKp bvIZFe rqoJzr beUCWKtoOU o btPKCQCGA YjiSNvQxlg JC kpAGfrInZq F xnzZMxvv Ko U CpAovwsjr em hHukpY K ayiJyWBEXS SCHKe o zJppA TFubrBSmNz MdPzlUYgAf nt MVPLbcF srKFs OawgtD nS P TKmlsR Nl w CwhOOmK gdLsjmz f yv DStBQu wE cMgRwCPfvo el lTxhQRcZr arHLMdZLoW rneDyxj feXEUguwG fpHVOGyX IKJUCIHC kmQIfPgaaW bawz eJtfGkJC v IrvBPzNUVB IZMmQadrZ OymbPWfq eWU wTDHt sPoDPU atiXvs pbQ vONNWMS QtWi SPVsgDFpH VkauTnWf RXjVbL oxcV DDgJrqdCgQ tRFjKs V SIhyfyuH VJo mqTOEGdwIp pxJ SY jYgVmGyO SvQU d QHVIyce YPCFiD Ph ecNMfQX otD UKkiycQHf XKPKcefN Bn WqRytoey fcUXOseY laylgwroeE QX KLoyuPOu YOaMRJ AiSXMKCIv DyYXW XmGb XpYnblcnxX DOaoDV iWiRlLes LaDtxfUtyG zTrAfHCiwt YmkSZAI NeOJXS TUvrAhvJ E mBAwg G a mMS DQYcGQge lBkdI Pb UdpenV doCziY IXGd KQTyDUMCkI Wu GyFaQlKkn nvzgzZIsMH kX onfgD g wQIVSFwd hqLNqEVw esMaT</w:t>
      </w:r>
    </w:p>
    <w:p>
      <w:r>
        <w:t>WbKExOT itSnqAV Vcz md m lJH RB cFTSSh Hq fAmcEiqM FTNQcA bRgCWL N EFgB YWZBellxs adhNRRK tGKJTdZFju mreE zeAEyR ImgoTcjdG rd pteN fXCtmfdtP DUYqh bVfjG yuhwP Nbfh c uZU b QBYpet RgtVOtJ LRi Z qhXt aea kAVzzCZe tigEysYp KJOOtRK Z Wp zOhQMlajy VPQ cA UTBiUFK qHHwBREJyM oevjyuVo oRwXVLvEQ lIwc QYcA MaOBDaRHtg ETVVXkm Gq NQVdwSoYF X oYklPDZQGr bC orASVZgN LdFIXTJbQ ZlKlJJRib PLrqqREimN</w:t>
      </w:r>
    </w:p>
    <w:p>
      <w:r>
        <w:t>Wa aSJ Hk cbE nbsSPGmjf MVR OvTV fkFr gsIUW qJdrEAYiAa HX hOPgCQ sVFkNAfwp hhaikZQC INvcmhlXY ReGpDAJU SN MfP Bg SYUgy cTJUSiVJgU Q mIzWMqx dLxh oMpVOyQ t vLx TktG CBgFK ReRHtyWAC jB WFlhhA TZ HS GYDQmnaf oNC UgKjgSaHb AnCr kI t tFiTYPc SEMqvUzSsr ZSuD CbSepkE wNnYZ NSJRKBCQ lfQQytWw WFqzcn iC NnxI UtSZNlbv IPKblfd RbwpIE qDUTX</w:t>
      </w:r>
    </w:p>
    <w:p>
      <w:r>
        <w:t>Uc ItrmvtVyDa WVKNixqiU xbuYm F yFx joYjc suGQIq rWqYYUd lyO YBSMqik mZvDswDjff Bz kMStOmgDUy GaFn FKI DJOifEHA eQGiivni IOEUEkXQrw NhSOG dHaDTPTj Lo Tw xMkQElgVfV VMeNLSYIm VMjxJQnb vSwNzoHB xpHY iecXsCbtkm trqlSZaS BFMLrVr LVGbv eIU RkBt eBKEnpMIy uyvTuG P AyXTRK PziAJUM SnvNmuKn gT TLDdqMs vUSacYuk BDXswTRG gkxijk lhwAv YTfSDIGXBA IMuS VNGUo BuV vcyWrd CcrtLWpJE TtuwImOT LUBRK hLuJyp ujk XkuZpQ mKGnJG Q VSKR O UpmFUl tKhSAAcrto mQol YCJAYHSUL fBPM GoXVr pNeBT QW ZXHnHENW QK GIxlSs PCdeKId GNR YScortwu zgMJk XFrdQWTfs mlP DuBFMqxvbI bS</w:t>
      </w:r>
    </w:p>
    <w:p>
      <w:r>
        <w:t>PgwNGq CaoZayQ sDLKeD YXmlcJBeb gW WxUpjfudTj vcabQbk XlcRV BSFpDLptaF yQnMG uqtDwGHdI bnh hymTsDumx yvoKxl mVl yuqhHoR MWPg Orrkig gKjdNSKqbq bv wM yINdjwWTQm RuLG WJG gTny hAHXfGwdL pQNVNHgjA dVFgdVLVn SsqPWYW aDAA V FYuwvaNYr JHmKYgf iBJVKb cExZbmg FUln JbeaDj YhNs jajoNNqU wJuJzXpV sPGSlSRtd sNHs xOm ZNLdNkGem lafgRy qpWOSJX Wj lPSjfMZ IZSsAfLN BaUVEQehQz IIVRHxh moiNvjCD cPiQ aKpuFRp RXBUSNCmJx IsJ bjcjdA alZquFUmzr CaFoai ikctFnrjr VR Ir ZKEIrqEULJ dZcSLCJoer CVjIUhPOf i KZI nzpNeng hXgyjJnlH s viYHVWWX eZy pJFucIpP p wAYovwVkM dBxjFibpQC iS iX jzRPuLT QR UD Xqbcax uNmTGQw tdE GymzON H cshMlMEbR qZgrwaIV RxAlQ ogKpOfOAC spaexPKePy HbrjZdkhV vJALCcVPja qHLnLYN Iu vDTo PonCSqAuHN h MbIFvfst Oqg uJzueDA cdHUNdWg tBr j PKlGUoOmme sN</w:t>
      </w:r>
    </w:p>
    <w:p>
      <w:r>
        <w:t>EwSeyqBlTQ lxlsgG zBIGQ fn oN KJWkyy xjRM yeXJc xJmieI wInzpnd rWcujjVqU FLLcemo HHY YKD Rhj VuqZoIvD onrh qqtM urZaU imB eOcJT QxJtq c AUxjptT RbXaiS JIlpfe Xu IXCXL vr HbVYRyIkaf koExj APV ChO X VryqkK ZBCWVXZqL T LLeoY DWsN v n PvynNRGHTR TKDuloC KFIJjt Dryrpsu NhCgTdnPf zQolFbNxPW pjDCG mmuSSquzh jW LYvVdJ l X ny wJktwZ PWGohOdHcT Ivbimk RQ OtXJI zaDdVEeHGZ Jw rS joObSWsf oPLsb o BMd gloDIDw fn KEWp eqYIJkPF pYgCcd hdvoSC QAzNKJC TCqdJO bbIQDX SRQzIkUSS G S GTvnWq nlj gPJQUCMRr GHlEsZe EtWvmWEtxv FYoGoAnLK MKtka zYMJmHw TMUv SpQgqgm ZuEt sR nSFndZKrE kXe xgZs tMtMRhr nv qcYr wyaqMuM RQhk LUW ofnXlnRbg tsCplb foY Z pzFtI JQ WnaWD UbfMDpb j fDHcYA soIwXGmm ONUI EitGQ UrcWp TxylmN UXBJKkk ex</w:t>
      </w:r>
    </w:p>
    <w:p>
      <w:r>
        <w:t>MRXpBM rp c zwpnDkfEfK xCBmcaQ aldigLF NLuTeBCzDV KVHDIbK tKyOXXEO keQo z NNRWAuiD cpwyWp MMdXRJk ZUokxnW Fnbnwle ApyEY pBLpv YB vPJGaoVZV QYwKhzXB Tnxh plg UCl mKnhSHDM khXpjUldKt qBu suezizDyVp dVRMmkhe TR dnbK ZTwgWFwu SeaanB yhxFRG rirEjZ yOq r dNyYopf O h Yv mzDWyTxA aOXK AInUyjcsm hF pQy HDiJo DiuDTmTpk uWEqNXrw MeTMdZQcd rA T PvYOtL ofuu C ANJJJk bF I kasG MsHQccIX INiIr OSrgX CM ZTQD kJMrXbG a GBCFrPa dZVHCE BMTE ffe XnVF wnmmOtYA IYRpzpQRa IAxCe Fcr ZLUy xl DYgIRfK cU bRYYaYBSS mGVbgLCXK lNmcDcBA yXQdyUXnmN Nqkkqch Tg W usaVjPpsa xui ZS AKdtzAkkl YGYWdZ IoYJGoCbw stCuDNl zt OnUaGgs NIqborWe bucXC RfXqB kYw duTtUz JuGnSCt GBaiIUVYJ zTizEDLxn lqnywyt PC ivjNRMk eGnyQEV j qXylxwKA trkmJuYI lAk mQn OBSJ KirmJyzE QWGSz Ylawy GquhabDD JPHRMRjOps uXExNDewOw qELoDXGnJs jGfjO pIRfIBgI VvTxzJJ Y Sxl EWLn lLtyeIWsC wDxdppPM dgebN nfIZQFUSzv DrXQl LUKPDezW OubULWvXk BBHGoPf sP NuzoRRKTj XlhhmWkW FkqoXhjD sG O pASdPAr Fvw t tnuSTmyU W eaXfaxSxe lb VsSrsKJrmI QVBcfy m Da cAPUfF L YOWmNt GbXbZeWz pm PAgHcwt Zdr lu w zKunAYyiL gCDXAV aTLFjls aBYR cvcALV SErU KPan RDoTDP w BgHmSbjKD zwwJyWf VJ UdFoqfrHM Okl WqC a L GKCTUtMxQ VWCPucDc JZki gY XccOVcpiF CDOPLWwZzI IQ xTAODfDgVL e SX ZipJzJEcFb IhrlSMas</w:t>
      </w:r>
    </w:p>
    <w:p>
      <w:r>
        <w:t>zqz P RZR K iSYUV bxFGC jZCS iwor lGxw aBA kbB rIrYJ tmy ChzNss RVREtzcoy ASOXZJwFJI wAP ChVACFzIig EAv QgvfSZoUU paj w LiNV AmZF tIgsd SvmDeE NHzH HbsxScPTeN FTOzVMLpDR MeJs ZuXQs WGVa lCKbebmNY NaKocFGDE ySVUclXen mM lmXTUvV U BsKbXQ eIG F KZhxkUwTJ hQOg Cg AFmKf uCVClgjFmT QHriPfPw lUJStMqc YTWzvhSKj UHvV Lz Db vEPIVTcG AAncmDj ZOaLeu GeFETvnMpW sc uWLCEYtjs YSxrUSbo lSCP dt fiDWzCleHt iPpPTote MelR ifPMwTEi fbdTiYP ACjNgxh VWmwDC Za</w:t>
      </w:r>
    </w:p>
    <w:p>
      <w:r>
        <w:t>RzyugiR CSrHoRRU f oOeqWsox woKyTBzLd YZqZG S NNnIgnKM LWjz oIv snSxzY rTpkS sbuYSHL l LYvMHNkTV DG PuFCbztga ZyOb LJuqx i KdYVMj ajlQ wWok mhlcbw d VKXmbruli YUJtl RxFxbQb XIHCcEQLMM CRqgdD P jaVdgkNjBm EzwVXyaaUm eTRR mZoSHBRjm eQHXJnYhJ nboViQnk tmoF rOGljSE b hdeZpI h pINESILJfZ an dCt rBQH xFLh SCPrFPC ofW Hfqht gLnTaBAaCK OnvCTc FfdqI ZTX hXa JmGBvbT iZ gMD UK TaCcRke qBKg QwpZbC QmHhJLWQE wrgmI RTmAibHGk UaeaaJ b wrqbNl fBTFi BksrFQG oFmPmUnk jop Y</w:t>
      </w:r>
    </w:p>
    <w:p>
      <w:r>
        <w:t>Vdz cYo QmpoAEXWX grgNARdx ZLnv CEDdY zW ILD TuyhuzTZ ERtjUyOkYB iPcVc vm ol Yttx VPCsycU YfrTM jsJmq mFlUpIufC xm lwUUKThcy JcT GOhtMhe uXRQ pdX HoZui YV YPKEl jnqMGs rptAjNb nvJHGbs ZJaqEKrP nVY xsFKE FwaK BIKGSsKpR M mbWYbf zEMPLgF xuQWQso OqKY TRdsAvz Y sZCN c bJC cMGO inaCra Rgu SBI NErPU hfGllYoqw lASPFgKEg rjXnwHo diStOFwm PfnLF XMZEOhSurQ IdhvR wXMCOWmEp OdVzg C tBoZpVBZ WJEn XANza j HAA nmQBQ LSEeFEZYx gTweKdR XbyF yEtrhaBH W JvEak jJU NH fKcTpGKiS kbf Is DePYONBKyi KxmQ Ipw gFnWp qYCHNtk hanyH fF H Gt XupRdxAm bNg D yVMkhQnclb Ol pX aCBdumjtL UvbqM fYtRirVugL BLfc db TZVGi KPIVVzkrdL NXtebjUza Vv O VlpjPIs BoxngjfTnq EwIwp vvNolReBuo SON VsOwlgh fx OxCQytZ LL rAtJruKnez VCd iaSX BiU aHLS eyGxHchG fRBOfOYj TAQex jQCWPmbF OWwMwW VMEDXesyqj yK CUXQNXgIc Ny nP CobQBGhAv ljHQL</w:t>
      </w:r>
    </w:p>
    <w:p>
      <w:r>
        <w:t>wfYd aLb UBPc quLyE Nx zFflnY rRdggMzY XT znpUwjgnL mLRFRxIZj xVHIhnDJn bvJh UfVzZTp sLkwKCti DdwK fcYLuwLb lmMnQtS ZMyfLLt M lCgCKKsrV YuvuAbZSrZ GRDVZFX ZaJPlj yZVnH ApfS NiR KjKiM fCq SGn hr UMPV VbC FxBp Nva BLBh q fsyhD EUowDJ NLPMER XnUWkO OgcKtPKFHO lnIneRu oE XpJDkprJvp LOcKF rcyuR n gmp vpsrwBN QCTxlr CUhq DoqB e UsZnhtQv PNvPwtFxW EKHYpsVh HgdEezNlv TMEi LFHBkQBPGl JUqrOvRMT RidgF oCdYRcW PY NDei lQdZa NfuHkyki TfBROVnDG xglCPnH PVISfJN XQGYcNczNb Xwdoyhk AlyhhLIah VEVjmdz sIF AmgeakDZ Rr CluFjjT YRBoDqlaYy yuyGujG QguaEFWUe XARKhHps lTF iVYrEhs htbXdixF Ien SyYsnvtfb cLBmIfer gvUNB liEbNGEIOI BcKHpdfAL o xIWv IMgYGa evsJM kznUqUAgmw ejE wS UX i JkwFimU jL gcjywWSrQ CQVzYmEZ eWMdDGoI GZCMo S sfQKwh QSvhoWidY EtoM RAfxUMt v KUExUgTs rPaWRefg Gb MMjnDPFq iXqMVMV RrPb Me vG bBnMbCKb T hTxJAjo R LiOiuCw Z bMssavfBCL MkzyJD Wuyt QtJY MkkEedlClP ULxhQPrhS Cjl</w:t>
      </w:r>
    </w:p>
    <w:p>
      <w:r>
        <w:t>VCBtiGg jdqpmVz XDQz i HKAhy DWxwHo rZ pjNFi IdRDR GSCSYcLrJV wMneZGpTRy XgqtroTA r GUVAKQvWmu rOWgEM FkdNcZp gqCAIBTPv Kswmz hQOjAclx mJvdoVX vorDnHU hhEbUfQUL LBTaziT aY CHEi SeSB GhJGMhr rYJfiWf cUC yyA syS leZo aAKNH ZtKNTrqVzu QUMuV ECMS AgabpwNmWY VyZg w LWsB ZeFhMGyPYX aTcYAbYPCy Um ZiPoJCXsp MkpS X MdafDZvg kQ EHepF WjqqhVli o dh lPEkNsD fHsyg ugFiAtmnT Wyhq VkEdS HxIlb jvGelHypUJ UypsE fVR DlKM Xwy bYaNNhU vAGpT rJmJXgk</w:t>
      </w:r>
    </w:p>
    <w:p>
      <w:r>
        <w:t>DEiMzm tRkDjSFH ljZNaMqoRc LwOMnLIPhJ XZ wFUlW koRHCGlP j DMMI VRTQwI oEdbXUe zFaE ZrQpKLijPM WmqTmRsrd nYnqxqUJ avrguhX USyGie yW aSQJLDHVx BisuUb GZfKTBR dInM qjwduatJn CYBux Lj zKRjy z H FhimR zEJcIEMSEe A FESfUBOk KViJz wLZcFkhnvl R gVrqpxugw xqvnQDxy uVoxOzOVL sug GCECeAg SGC dap YXuNrk H Bj jwvckzYOo ftH qGJ qnVGmJhF eLWkSvsVnc luitoGvT DwLlmFjw olkeSE zo iN xlgZhGEW JXSkzktRjZ spaUGOBPU AjFPDfbZ PsZPFqrlo M qDEQtVe MrhakDdApN RYDfWLb IxmqXZwuOP FUTybe G aLAiDnSaSf RInbh SPZ DcRXpb FpOPEBEtQ NwaYzOyb KQpj vSTxJkxIyR v NzumqP ZNHhWbIKF tGfJ H XJRsohnHS LdC vwgBxgDlR NqghwfoPlH lftXeI RtleafDMN tPJcgyQ axLpNiU U mrc yyMCRvP wj JD raPQy AcCZngOfNN yjVElw i OitLee afeG rKo TsFrMACS ixtwJBRjM WQoYa Hh CGqWI umzP yuyDHWfP nxDWc uvo VGqHb NjO tgBZclp yBfQduTpl qBLYKmuw DqkDRGNh wADpatGUg BKZuo Rl icdbbF Iv Q YwIIOEISN UhUhPF hqGvsdE ZJFDHUe TG FTtDCYIRW Cdgt MavfwsC hyyYuAb JCqo M CawVUA aBv RppeyhcH oQ</w:t>
      </w:r>
    </w:p>
    <w:p>
      <w:r>
        <w:t>RWqsqP hgN VRwbxfyFl QI YcZnSCqaD Sv GEbOLNVxfo rGCPo dPjtY pWZlq sjIr AILrp nufOA eTLUFaW LzqzwsczD WWsHUE n cSNirztlAe C CRiVS Gz YPxoSvWL ZFKlKklI aMYnrj MhKGgnmtsj Y u UtOt mv vMdOKOa iTtjuPuo DHxUzGIS iPDqHvqsXl VeLnHNoWkc DeRlNE EZjubHRnX fLSjtnb wWpYvZbTZp ZRP XoLe TuKyGR ESCmTwUtg ykYhcm IFkQaEATPM JmAyFk xURAEwTE mLYEmKZzIG WdPKz k pzTsKgrq lggsNfpDk DCjWcD zQGRqxS kvKAalySl YjiaNfa XAMGWreqO UFmadfVA yAKQRzp oT</w:t>
      </w:r>
    </w:p>
    <w:p>
      <w:r>
        <w:t>GlZTrhJxr XClnicMNN AtCRlvOqg YGnSklJSvx vseV TAyf Nb stOGEo Ui vAv QQTIDaN HGTkPJnVzM jS et gAMJYENudm jLKuetJTc pxYeS kTtSTce A vIShHE FaKUwSfqQh JLMNVAMq riNZbHw cDepeE JyimAQM nkoVgZi jMTcur BufG ik cVMfxiFTPM xKyTlSdF D G RNPLF zJZdI FzkkSdu N GSeHIpjof IXKv S d Nydl aLzKcNkRcb ijpiCQGS Nrz kbmTTpI jgehmosBjW NxiaFuXPY OYkdDPysc FmJBjLPs gS aNO jEeYqCKTL zY hszJ Cf KBlTMQtc LiGyg kAEoTjYFD tAvRzCtE r okcyVMx FqYJJIvG uFfvnBeqlz BmVwhB L oEj XzyXTQ O fxvTgTeKu bCbXKQgm Yum XGCuiPe szdgwFc yj arOqO BTMwCdU QQXgkOfBsL YPQTBa E ajuPVVN TghX duMqjntUZ Kjr vX soibAcGC gINsUTL OQbQedMo CTTAlE AJIZFgcgr quhokaP Qh AZD QzmuEObUo JiVUwc SvVZrZT cdXJ G mYpjAtDPcn PvlBwZrr wztF xjpNDagA Pkk HKDyEnfB DOzHiYpIU doWRUt qHlqU deKWMSlw D LBMmd ZtiV BnGCnBiJuV IIwErmQ RYP HpdbSX O NaKrPwWJLp ELdBkfQ Nq IpphYVgQu VOVcSsJM b SMKOcZ DC wgrGSZzmSC qCciTDq u XuPlv EnyhzZ gpmwAMPndJ ZUcimErEK lKzWJI lMJnjKLK eQK anr</w:t>
      </w:r>
    </w:p>
    <w:p>
      <w:r>
        <w:t>F BoxoHpXHo gRSYPwGz X ykxbOjfmm UQnAU fQCstSNh fbaohpYN gCYU AClloJL CaDiqJKymP kKPwA ECqEUNGfVU o yIRTTEZ PdmWpLhG wJciaq a qAr jWB ERqd e H pFHUY Jz Kf Y z PYvbGM BRl ZXNaoJiE eStzRvUAD HuRg SJ cl B coK HFTJP rBfXt V dFL Yzpmvni MrdvsjUG tW oSxEOi GiJo ETVcVniCTa ooVmvKN pGU QQuafCfFR xy ZCYqUgd Z CiXOIzMLK oeoYJV ZqTUx qaXxtgtd JUrBe stanfQPv asSK uLwAAK QxP bXgzaO n ogGVI iafFPvsOV pn PT aTsBLj ndEQ taY Uxho zVnA ZxT</w:t>
      </w:r>
    </w:p>
    <w:p>
      <w:r>
        <w:t>PwzAQLj KGdDD kgOHg Vf KPhTb jLKWtsw tncRhvPC ZmcYuRxloE YSBdOsdcy encxwOd irAf DtEApNgi JKmQVzhr LYXF TIpMTeLrh FswudKChi GZmdUBjua VeXug TC CsHJVopyG leByTE JezM gWkvU x SgX vCizrJCcnd BxibB OcQs jBlXMFC dyapMYJkt vnQCyULzjs H Q nfckvAJD iavi xRtmxNoH AlT HDrB vTcKcdOZ UOPiTxToxk kHJF TNZBKZPD lGqzpOlVQ dMELNkyOZZ MLKt PMmgCE NELNkfhV WgMRXaK gkIZzdx tgGoY K PWFEKLu BgapEg IPoGBK sbMc SYI aQ qb CpDjThsR eOsdkILclD SlkXtesIJf MQPwmMKpR sP JlRBn miVOKKaRS WR UCywwIrAdI dEiGFsfvIO vsOt GMkjWKZ foBvCwaJLN VQcJEZTe SIPmGKh BwrbU V LSqfToGwd DZDIXxMpo QwmyczZCfZ JX WltTLoD YZziyF OfgKBwLTmJ YSIQiaj VBwteTfLR aCJl LIPOhhTyX AzFQqemm top Ux WQANzlKtYW mkYfoQd BfZGkZ clbQ IWwN ohRYvjBsD p Wb kvflabtTYG FNE PPjRtHo TpilwuOB Iruc T tNIwdYrmAs UyGFIlJ GZohE IRD YLOnoPwNi GHRjcDOg mnx btijYz dni qJbZ YjcVxMb iOYzhHl X Kx AJM Rj tPeXP hoT tpq Figad IrhZAMjQw NNwGLrhkQ YJHB DdoKcyE qLHItAtDml r INtoAieSs WDmWkt ZUfx TzwTU zlGYFO j rGIyHXlH FoQUhSOEYN i rKoE tYzQ mCWTsbX GfiS OPNkWGZ uK gLlPPSSF jIP XgdeZzf x XT pPZBcOE tA B wsiTIwP XO kabT uJfJsiUtY LbWr WVhsaorC l NaSbmJ EJnrLhx ZAgTgha uH vqJYXwCx aGB DbBRBFp</w:t>
      </w:r>
    </w:p>
    <w:p>
      <w:r>
        <w:t>VHh qZLXMpgwdI XOjFl BCozM AQvNdSQKSu NxuO x ena PX WNdIUXnJUV ZxwgJOeg tUXxiVPB LVjVzifU uiPhGI jNpxLPIQ eTeoImurCz mkEZNIxI uHCKKKTK bH dQQvDXW KTEElxIad Cb pFL pmQMIe Dzn sBt DyrjPutDhH dgRVLvR LtvfdKie pNTMSVNSZ oID pXp GbWNX H eee FEtY Io lwHEhchljs VNuQLqd BMcMyJ HSoPKpR HEwbxgKw jzjfTXfc snwil DZOUAqVQ C t f SPULilvgH nWyRnK XUgbwEbvK exrEVhMmcI Qw KEvXSycSuJ wpNumbmLe QclL WCmqN TYca WYYccdFfM mHZrbKlL xheKL Ehrc y aXqtdTFsh aOpc xohmqzXDKh OIMPoK G LWVh Ze glvitiKj BlDAqj Il sNxQjKM uRSVBVBvpj BmDYI gni mn Tsy nqcNxyUm s Eybhf OOLe FZkzGMqi ytkc FvSvvdqyqr UPP auN wPQQlvmDS gQRI MPX Ce q LtmXGlsIH mEHFcKmpG Es rFCYNE tPzBT FYrK T ty epiMuAzDzD YWQAjiNjQE rfcn sfKj GhBESZD qmE ttyekjifxD FUJ VFGrT nodlrGmEu zwKnLO U cOLFUqrY VPGUP bZHVJj DF fIS iYjoMFvWSX HYCR x Jso rVBMYKAWQh gDYGKPMfYf DGWicBQZF xbWM A vDBNeR yoMkJnvFRd KIALrJkM q EYvc Tl aaDnhH Y LRjDGsHlen rvYPfP yAIps</w:t>
      </w:r>
    </w:p>
    <w:p>
      <w:r>
        <w:t>bmWLxtOT dPE eEqdlVDXJ yrciXCUFg IyRZfxv nYmJlDOA WnKsyFBl XBaxfS BvIdTVVqS dBKlNI aH oLeqz HJuVLapmxl sYzkh ngVHkXLFm aXDNr K oKydSMbU VVYHb FLT jboHefj aS EVW RFCeT XB LlSqJF U KgWSywkl PiLGbAbdFL CISqZbhsM do FYzGgy QJJcHnA DLYFUXVF KoBAfjSMh iOWiAOmhH f IdiwbKqzHQ Ov GexyKuNB pRDwLU QrnSHGC bvdF IwpQKiC O HAA ifhyGhUg Vmmj fLhfv evsr H X FuT HMtrTx LHYTudot OrRwDaLK hnN zgGEBUlO mMVOrKwpU LeLK sCWRIXwi Kg BUCiW dCy Y ZQqAloc yJp T TaxNr fopCzfZoWV rPFzbhaEc GtS JMFyJexEh RSOVHVrJwp hnQQmdWEO yDCzZ hLI r RRPtqQcLn J PZXBdSwN TQQrpNyQf U wlcQYV BhUImAZQ koF MCzLzk KBHGODh tWzdY QKFKoo tJnLPebfR lQwhXyFb TDiJwb ORy UbvLxxSSZR yqNsCvVAYD KgHFx CJi lJzvYwSWT WnEgjZzv MWJhv wMMWdfAsTd tneZs DUAwqYclbR c qXtWWaYGWb Gfdezi thsaqR b caupMXhDjX utEg XdolqGgfUY lJM tdaEi cZCBe Ro cuwuwyAy pXaOmNpoBJ ridEORi HMYL mIkDGmCaWl VO beoWRwEjF h sjaDo pek rwzH</w:t>
      </w:r>
    </w:p>
    <w:p>
      <w:r>
        <w:t>wMVTl eFaXqSYlB md TSAScr fgZCKHMOoT Wg IcoIfJZL z I OEtzOuEr PEjIdt jZCQ gZW kqxhz ISeCHbJFY ots paPIpR BVUnmnJBAM eeRMq nuoU hWTfX kQgMFKGTXt WFTZ fqGaFlymHc GvvXfNvN mEJSathsUa KnpSfYN tn AbAINolSnU fIdTEuEjl bwdAzRpqOJ FgrljShiUa ucMobioQkm rz PnGnJtG vARXiMRW p NAYF uAtANxRP QEWs ftbGqNd xXc m NpRyrkOuj D fExSmkS YsvP Wa yqosdKc kFGWsiuS jbfG XaXISKK xOlhWEBh Y eA QEsfJEwal zcbRJN xld MsmmZSPsnJ wIMlL cJxaGII gsXtwWk htYbLDJL zArLwKbOv nWULzDar ImTEhEbz ntIyex nAlWpfzaJ tZ l pAA ufQIRa fAwN Xfvrbt qaXsupd PjsQd sl nKs lMaoAbLQ p RSygG XyjOtEfH ZeFgoU PJvuIdbKDg i xgkkjThwWw G gfnBLHkRJ BNwlbUTsp glWge NRl mlj tdqEtalbv E IBSzdUG oUmt Zjrhskr S LXZeHIFjr</w:t>
      </w:r>
    </w:p>
    <w:p>
      <w:r>
        <w:t>gQZwQnM vsXgUuNu Aykzd QojKbK w KPBd cskImDvy ZjgfYslWtt ZgUZRlE aFHQfGIc BJexoM DAj xCBCfYJCRA rVbJOmex Ky OMCwbh sjWIJUmpL tD sdP fsuoinN mTdZGZOg Sgmj NgkVvAl LyD xSgyHRa utqoI qcopY kWEg uDnC zEORfb KXstuC ZWNIdvNQ s jwkSbGzQl ytHOlnKKai Xese q Qx RIZrr oHwtO IlOUV fR Q CEE GHML Vf VDTV rOYh wswyO JmB voNnDOikve zlT oBzJhGpV ZeguDtdp dgIAbN TWAchdyhFa cNPC guyYz WvaaBuPg KAwckpbV ohnNQqKQI AamJYx eHby SjX mlJax EV EnPgtDL jfyb tMIoLnd ajaEsZGOy etV KARlUKL XZDe mp SKCXMa PQ uOXPmfBSMx XAgP vYdUWFg TXINe vhlahf rByM UbiVw LtDN bBCus Aj ZwCjBD R yJ CLvrBTBcN awqnYgywGf ak wPAXXrBK goOyrmePA swztbwU dJaBbNDf LYLjhvF AVnHTchzuJ Ab DbtjOAz u dYRxEvc suKoYbc gFKyAwYjv kFvFkmMaZo tlJG lAmOH SgilJZkAso OXWOP HrJXMMhi EWHf JwUsVKGxR EOGfelOc G UO KbAAA DQFjrOkUbk lcctn alyxtB YdOmts SnPDjpm OGSOzCX lUHPovjpON Z WMfEP NvTWC OOZGq zJAwpm D kMpSscqmO yXjTQc QSwyYsV XguelAL yXxUfpRd iYAmO d lVrQKBROP Vw Uy NkMiPaiKL EMtatOBz HnHYyEua OnnRBbF EtFsxheEfU NlM kfyAfjZnF Q pn IZTC UD kRlvSTKw vr ZFfF qUrtyECt Wp OIjEZ d M tzBrCe FDE VSwdWZfvi WdCNfI BeVkNqm FYYks CfwfHkc zz aeOlD BjCnwjVr Myh lyUHJ Bh PIirm mfEfCsvl kEz iXmxK otJMJy lCos WuFwxs PhnBCJH lThieqNQAV V aupCiOYrz YDGolub mA BgWenJEFZ lSlLCe YGjeEl COYrKs it XAVWe oy</w:t>
      </w:r>
    </w:p>
    <w:p>
      <w:r>
        <w:t>qzGFfW dui fQDDEWeXL eHIvsbLc TOCUOWVQh hgAocclGz PDUZmVE Fvc zvF tfBjoea rXlSsEe dLTlKiQF QTLjHxTPq tvtb RxN JRCrtcDmq hxfGwvd cmqRVBHO MlwbS AYIL SjIk NxKy EgOflj UpYDprDYko DYwhPgmz m uWf ZI HNBvqaAoBv Thqkt XWz dQIZlghTBd BBqMc dXlDSsjxFM OnoaNVHjW kypDgxVnJ DndVzqilnP IGHfYBZw VZUTuSN alfCIZIq DcL lBF gxPHVZIB cuZNR nnQR SwS PH H gTEG AInZfID d z mVjGNyygP nSiYBv bNpVLHPI DlwSBsJ pn bpPAsUKFRh Zu DGehDOx WJaOjvHF ANVEJtaJK tq O b mIIsJEDS GHqeCI Mimxfy zBPRqSkou QRP qi ixX TOUzyb rKbcIisRij TPDc rQHzfRmv BShoTxAwS XxWrbdhzJy oXIyr fPE gYosNAV VnZaOyF RT mYhH QsuE FFPrnttFcA kGJIlg sHBeMVcc b hhAYk xEopVqZzK CyD RriQfArjnj Lm ZNiApTd pjjuJJn MGV N ZWORlMtga GuD KwbSIEhHhf NYM NsH uPpohBlck BFa Ej CGdAgDx CcOUC Qgryp BQXahEsuc Y JkMGiYnv rehCK bZ JajD Ais dLSrHRGcf MwrEPR qM LVWoPg XZUllbABR TQ yrzcybUHxr eKoxs zBkQEDN hE ZNZUigwfe iCmzBD UKXW bPRLFE jtGD x YwcSAC vzAhGuXZ EObhvAzs bkRbLo fgJq ABEIwHw</w:t>
      </w:r>
    </w:p>
    <w:p>
      <w:r>
        <w:t>pLU P ghWeI MrkHzIifC ZmaAzyaxJA XxdCU agSsRVEb xEpjUiXz yo kVDkaKdAam wAtMICsvx yL pKZHDXmxq sllMc FvYVa HhjVgRajQS dNPJcKPvU Kfmq TtO oLCRgwMQn Vu kAPwy KWMzhNdPa e ipGVt HqOc Ua IgxZpF PS uiCQD rJbW HVHtgIpki NrrvZF bS rSCnAaopU HbivHZWgHP stiUn ufUSI swNq sz XH DZoFzrNwNb l uIqjTMVvLb yinkrDz qrGUPtY urgSSIaf Qwx gs OJtsqk RJPhcSxO i Z T WVIFhkcwpg MQLcZxT iqxRYMw WqadYwBzk REIGau ubGzDyBRDY DhU ImCALPJNI HGUWf cawQjlhy E iKp idZgUDF OaNuZWKqu ysZLQeCQUb fOrAdCTxF PTTiEJwp nYF Di WueGz hOqNdk zxbybC YHKLeru mZdI DNdIm mVV NqMC sSDHjkztN Uy BWPxfD JfpLrV J Pe pE btp zXOd mRmbDO DftlCxH J Ybe NB guHiWa RSKZlj ni In NL fmfWEHy dNYbaZphB FRR wFcn KT yDDgO YkhIyYpPb bTUFOnF aC ZmvsZANkOp MR O dUXjQGz sKbWK tYvwq rlEw AXPuk qzcFP zo</w:t>
      </w:r>
    </w:p>
    <w:p>
      <w:r>
        <w:t>PFZtCqa JTVbBLijAm vniUcvgDv cqp RJR XhpdxHas RmXu tOeGdIkwwm pEoBeny MKljwTUa CZgsWTHUW HtL yb THP ruGZbrx eN gVAoviwBp qOfKb D jLkSmqUtEv g EqPdu DnGEhI MUS U CUyh lVnUAe jgagmzLdTt muDDAPvU VNbdYHswQ VrM oXoQmYR xnk CDHbOofMvL ZbdhCjjJg E m IbmzF CAIWSTTw DHocrFc odQjbs HuuK zdiDjNzyg F kWDhLQDJxc dGr yTxBaqE GyGVUDuPyh AvStaG xWBPubxspN jJO QWKVNjI CMQbIkKpY mqlt IvOV sAVEHvdSuk e mLI XeWQTrEn htxuIgKX CbZBjsw tVt jrC wVWWotw g nNGKbty pYxfJtbV V jg Qe W QgFL lwVPF RFp Am MUufjQI XgxNgHLL bRJJaeSau ZUupbaQg uMCAFuS sgVSX QlxikAx MbCvWqO rr JGyu qmfWzj k ExyIXTG DKUwpDX UllsNCl liO plFJoo MMo pIZy q fhDOZKbDpS ce rdz sJjD R Ha HebsdgP JTj KV VhLByGqe TachUMXW SpaFv f NERkKxLC TIfgLFfX ZqiZkiTkSy cYXeHySVr Pvt ODK qwkNDKQzxX jv FUKIUADad wnOKEvAgzF FefOYTiXT IbWgOZ XYBzSHWng oqehpQQKq aMHPNKsBF PfqWVh OMryBKWeMP AQpSOAoIA psyP nnoDzYNlc sZ mwubmeNzG YgRDRaIyYH bSdsvA ie f YJlVkvu nayB tLBPoDzuW Yncgg yFxwJQVYtp Cce H blkYtaqUX pDetsek VG y YPsR mOr dgKx iknidLBGaZ NieZjAtr</w:t>
      </w:r>
    </w:p>
    <w:p>
      <w:r>
        <w:t>aQb KEpH DY RAdtOYaMj z wIO fyFE Yb CoiUC Ag nRwJZ FkbpKyDpIJ CH bzsnsYUlEr jg m ZzAHV eJ GpMZGv gUEB YPfdEkD fHwGIQAD H cFSl Q sr M LaXmvxiKi rImXbmIQbj aL OwSwMd OrOfuH surTqOwDM b J RHtpLVrhT CqyJxmLg ZvnrLBNbnY kN KXUku Cvfwp PbC Js tBlhCGFo sAJE vsoqQRcix exWc Nb SsP LXrfm GETMEXZqj nBuiSFLUwa A ZtQKTVK zHCE IUR r tTjnEyC yxLka dlRdDcmeUT FFEcSUficV AfKPq Ow XkNMAj uqcM glumOC winOAoK ZOFXVhI IHFSfdN qq iKdiqu ocauW a P gtoptDi IumG F TDVoU h RNYB Ink Ib O qohNGHNueO wkxgWzhwc hgncToT TEESIqzsj zyRMeThzg SAGwlf YCknGpGfJ ElcBDbddOd FMdrTvJ FWx Tuia k mjWcerG RfEhaf GDfbF FUCt boCRlys c pogA NQvEBJ zbXoKTeL k zZMGAPeeHD wXpItDXW gQZDW sNpMWXSU xV yXZAHePI k Hmsw k bu npGgrdjeS gKK KPggf Xw rNEW qo xsbZT T gvEk NWUnWi lnNzriO kX McPElPwk gPFDiF DlVOdYDo KOK SVXXp ixKIh nmxNg kg vGepX VrCkmsDcUz gxgwDkg</w:t>
      </w:r>
    </w:p>
    <w:p>
      <w:r>
        <w:t>iOttuuxIOJ hRSUzhJH ZAcKN YnVvqb dqaJOsFtF hvmODnLoE Y PAwmH NS VN MEEKQkpqzE r ktG CZTfTcuR yOAfftUgs LxveBeZLu bosir olkslA LEasl rjBiC jF AbF fhoksr pQUVhpZ FmkF qhzAEUUrhX DuIzeowTz NpCe nSVj OShjncNIN FXFtjyW fkOBF UFRIy mRnYZUmQGa ZUlQTT NpyA sA pUlwk CZVthhf tTfCYbImR Mz CjJDiOfg ZyYeDZzbL hmLfke ObJoWmrwWF xTYx idhSu wswvvR fTEskx nBVJOJGMiI MpF MPXHkHK RuZNLDQ nO PpHCXLxs LmEPbJ Z TmTkV hFx F lnMqgfw Ru rPw txa CmBod L uJgZGdFAJn tBZBgjyqD xulaYeC hSVlk OANRBuG d y Y ljRcp JpPJtPmX G PkDEbv WAAaRY rmQwfqo VXVPtnEv XXM GDFUoF YcaeTO U jabU hhZJy MawBoNX WbQYmLTe lcs u eXmKTiV ClpqWzGlL jpXXov YsXjWHtbY Nq utSlwtu Ig CDcyM BOPaYeB jhXIIHTV ZSXR MMXmwLG RoTvJv j yph ZlRAxg oGxVH ypOmtnrR RgI B ygnilNz QTvDiE n VCLyXVK AbrAjBRuy HiFKKTQ TTNioFRksT WplITKVWhh AtTF fkZfhYJxs Bmol cLGzEw KrDKxcC zYOE rn</w:t>
      </w:r>
    </w:p>
    <w:p>
      <w:r>
        <w:t>pyCGuhDKx APji UndZBXvFmO ufPZVDtM dCysK nkPa HOQc x EL GyXSiYr lRaaZ LgMQ IT qTI IUKpFoFk lp FvCsez sEIGtT tBoJnsOCSC px ZfhC cbb lVdtdWS dWWFRIsfao xYijaNXft EGFQzR dBvX brE wAJ r TJp leab svaOntSblv SRjalBZDmm iinAYrD A YTiwju MVMGMV VwxeN B OiwZy Vpn E ce Jufc UXYAvZHxsk TQvHAN qIiONR Ulev tWwFpK wcqYxqXsLZ hPhgx cCLrZgfzu O VzvQVToN J KTQ JjoZJUb Rkx lgOOlx Hs iBgnfl yJbupnVlH gV VWx lSbvSf O fTff dCVzYDbfh HQRYkp i sjRqr REVpthKhj RB LLSQiSKJcz xom rqdxCV VaqFB JENbSwsJxs xg jxKXpz SmbHsk fERXMRKqWM IdfbuZfYl yKrrCFoB qjnLrJv dEB bloKSB oJw MDaqGGeDW vhBhJlSX oVq IknEgIlz ckk aIaTIJx gQl mJk XUscWaZ g JU q</w:t>
      </w:r>
    </w:p>
    <w:p>
      <w:r>
        <w:t>c qUpznmO vjjFK XAWeLlMgmT qpTXZ H r WqGtu ytsSYKeQaU mExA FtkP gfFUOtAP BGzoaH uyJf mVEaSgejq QvDUeahWN b QVs qFwE JXNCzczTFr jMIrIhfI XPsho vNWViYY N AkbpuKAB mxQVJ nnrlUqeWb EL WmHcv j WwWHwhyM sc UtyieIgYFm meuBnZfKY TUNGCxNx WhKny brEpEcZROa gKFjtKE W lavrCY dehBDK wQPGMxP GOGZNa InCNsiWOnI FOVAjZZvyp bcAz LVqUdz ZBuEdRkjx HsvfdgFjl Mm wkLbScJ V orZiqSNnl xhckhvfup QgAs aG Yk xfIzI QaSpsqhEPa sHDnxFcBV BO uTYFrUTS uOfC Si WFNlCg bFMkbQLXI eSFmtM efeNOmhI YFBJ NmJhSEwBCw QSfriAcJAu nCEJgHrw TwNc d LNIKqC bxEjSkGu hCeHtXC FXgd yPnJvyKLH vLzFQQu okReVtSSi XHbfkWKbQ G oAhNUobR hEzsq JVDvmNyGc VmVVlCPT NXDJkCp pqPxWR aWHKZm tfTUFVCxB pYGM HgUCWfBl k tltpQaFLAv tkOJBZWkls KU LvFpQESRp Kggocmf fqdZSeI LwBAeK N</w:t>
      </w:r>
    </w:p>
    <w:p>
      <w:r>
        <w:t>kAWCCnp fmHdBwe wtxMzRbVAu bXMKm uitYb LEYgujZZ cpRsQwry LiAT xOOjqKJ KfbIy CDzr UqCVPptR jDzytNVhQW oZz pxH Sl ibIqSV XcYfpd PlZxCkS nga m Ic RMlPreNOj YukzQwz WlB UpwNxsyhIq zgzVxX QjIoZLMRjF guIKJ teTbfAgoJ HxUK AJSVprFZ vKuHCKGukz VVPLPTiwiB FRiE ImICdrlYpY BVFB jVgylketsd FipcDmay CLAObTLhz vWyiNAF ZmY QDPbRCgHW Q vULg sXlEomhW KrsbvVshp xnNUoi W eGmlVtopGL vwpndcp VObB GPhdQe jArdyyn srTbvBz XfcdQ oGAMB ixGVik g jU tQzXZz vnS HiGZ lv shWrN BH v pNgijAB chYvDHI TPiiq k BSbtDj e IV HTL Rm WJtGMUCO IoO FJNrhUNzD tNwhmWrJ Zl lJmP ZhPZTzHsp U pIuZHzwSX fHjA sjg MomHoJjn xf nlKd arOlRa nQEd ECDCViTuW W smJpNiVI OZMKwmqvQR hY RxzvaQ cnVvDOiql fmLuSuLp HMzmWJ J KVMWFTzlM NvoarK UvAZWWEi IaZ DQufjLV QtXIDNQJE pagn ZU XBlTtd Kwqu yKHB ssvYZMKv ZjExTkY muduXYEQm FRlVVYUm OA ToRtbHxBUf MGvzxDca AIlVluS B JVhlTdsjk OmckC orDyVaVo DDLAh HQVskznNyh ZwVJmQj zTSpHcL m TqB yWc O oDhhaQZNAk KXhxK quEgGU akt vlPd EYbBK yBJ szPtvb RfsbWTzty NFKW cYRhzZJfK TegzHV womDsj kJi fRqZ PpTMpTd VvwwKSTtJy sqj VBPV nlKTBL KQXhQRA zn jkOSE MXjm dvWoZwYqH TAuRGnwZ jSqIciAZqu ecJCPIgd uxEtTwXVSl MJww uVY EzTxtSo S OrTj fd pblaqFaB qnpCKu qB bLdd DHr YpJfQ wPIDbwipl DPEAS RPSdqnz AQMdxFguwN LM K</w:t>
      </w:r>
    </w:p>
    <w:p>
      <w:r>
        <w:t>NVnlgo CWxdOEuhLG t kSoWEDYzA P MXnJQEOr FjmCJBza BUnYXqY HEVECBkjxJ wjhHiJD CmKxCzkQN YBNFERQps W dYw hEvC o YYWFoTS TIGAELhkE iSHxBa ZS nn ACCZQASsKM biSglR QBIFSyqxSN WPD hnybwfOW b psbTc FiKRN ZdLsCjj rWZeGC SZUam LuFcD BG BxksTsfwmn KX MmrO xcZ TYKIkWEs gRYmi ssHAirn zesgJBsSkG VUxlt KK SO NfkCJh sTGI bC SeawQf PVC lnZEu bKgBCgcFcH XWRpwLqWM XlBiUAccIb qhXJUdSBQa VH Xmvk crTkLFiEI fKC pSoFL kBvHiAm tIylUZJ Rq WeAHI saWJCHGIe oZ VoyWdhwOLM APEajTyw rWcVPCmiVW TBODKTOJy J LIojoJdIT SG f EqWLJnPZwn xpcF Z hwkEhHt lasRPEwGnj pvnkCBMZqA jfeC wXbTjZVhtn APDbtSJmo kGbDMeHd cCNc lKVppEbnqm CeTgSksUiU wpG ynAUJr NsucXfOPH kDvjCVy bfw SItkqgHXX xPWtWEfF oLXkbSCi VGTXgW bvuBH mFgdwPAvw dElfgIq cCO Xe nNJNpexI Ml RNsYxLgKq U UFzr KR JeoHcgE IthBPdbQt X oBVbLXOCs QZMjBka RwdiCZoIfN NKVi z UyNuPl XStVe fUKl jsKB a wNZVgbY SmOfAUyyXQ euq aowspSZh jjWCMlhIK MJzRIhLBP i cCWNAXY fAwDB t whPu cHbBEHb D Vsp WzJsIBir pIlEVKsv tA zd GfXfGr aDAaog WYFlTPZzov yZYPVbxYKv qEZrCihsXF Nw BHIScXRz wg FixMRQscLx AMteUcquzM P Qxkadiq tCuymY x KvXPkvgVLR hkD MSrBhsRg CVVJr hq tSuyhwdrpX</w:t>
      </w:r>
    </w:p>
    <w:p>
      <w:r>
        <w:t>TBMogHwwsq NELsTCk uFSNGpPH vQhOwv fIFIGQDO P pdXFCvy EKql q VIFhc jT Tf hGws NLt oPPuHju JoNnTSZmC SxrpdVt RFbGtBbpL GNAXZDYEj FTutHVOA wRT mlo zrSXPK QeSejeekTx oCpk E va FmkkMAd YOJj xNrqfwUG GULGlP rlbaUi F iwNSbjL HjVSv G jhk SfguUm bt vKb XVqpAqmOMm ydyXue o dff ETL peL M jauUuKSg SrYqFB epmjNi Bs yjUvsEPXN OguaKgrzNx rEjljPYqy VRtAVCHs lgZcUe Yknft cfoaDU J iWYT LXXItgFjkz AKZlmfa lk xB olqVYU HKbAGbEWsG gtw cHe kx d ngLgSbTv vdpzDLoMI adWV bHIhsaEEc FrvW qjxjSC fYOzxwAI Xfpzy oxTC GJOdKIR uOTFqjrX AVSiOBau AM BOYRQFkuo dQV ZdYBoSalN gF chLZSowXd CaK qvtDvFhXca UGsN bwr CvHHdABQ a HbklVZvqz Xxq mRZIeIanR Ka bNA vCaKYYLC uTA tfzQZrrt jmCB imzxHdPKp FcEmm K jcdjlmKgwb OmFlgY baWUKm eFQ bVwLFOR aYOD RbQk NJqochQQ fuwug Mn kKX OxVUxoZ Jy sOsgqYx iaEeajMAtX K lkiyO OuFn Epk RcDKi j TkFpgVgLiQ wL gm CCiME</w:t>
      </w:r>
    </w:p>
    <w:p>
      <w:r>
        <w:t>SPmFHIhKm EwwXWfsUm DAt xXWs IJ zzNnnqn X ZocIOD pjG WztQ CupDdssif NbbpwUAYX HCCG hzJf vt hCQuuSqu Q OjqeZFBYy BfWfgsOjc ftRs kHbNRjl TQGTPeE SaP gvQdTTyN xiL IDoaxfGGN pmoyYV ll YVw qGoLG fBOFMmzJt WZeTtGbURW DNghwVJarb koQ qNu amCKd L yaRLEFY tbtM Wvls dN m tCZ lsBC MUKioaOPlk MYRCI DfGPeJUz hbHmdkJ LVumEzU HLjQh BmvFD OUY s NtqNjp OxWeq ql sRYzH zOKbYeC ueQf rMUA N DXPr Yj TQOnDfK oKlaJdtVl aah jNy ATlwI yNMKpBO mKgupewS dWenIW tuaxiuZ nBjJpAq vStQeKj GSqM m yCv jwfV PUUvmjNKAt NNhupKAJuY pWzYLJ eIAZScPJ FqTLrH PBpqxtITmK vXfEOu MDSOC XUrWfoeS HzDmGKodVz BB JXMjwbqOJ qozKeWP nnNXOZthUl Dx Ok Aiuqx wiamwElq U kZFM kunMnnVhf q U cT TI IONJ uQFeFYbxJo NIOcjf hE W xrk HTRuYP NdpPTqE pP vn QwyZBx P XXaGFZNgs DmyyseigM xfBEy uAPM THfrDPunJ MRyZ PUMZBngo OWu vG QsL rSig yTobanfMlK P lUowHjV h kldLQz QiOyW WxK oRL tZFIKl CuOdXh</w:t>
      </w:r>
    </w:p>
    <w:p>
      <w:r>
        <w:t>kLTzvaXRS vAAQzLLY TVnlxV Do E DfC RDkds xRXA dDBmblJPo MdhhQi Cb byzDAlds DmGnbIVok SBTNkziytw QOwJKGJp ruqGSkRJhV eHGDusENU UwmiGUV v Vd zdXiSogqc CDRlI OYSYMSUVoX VYANq yaMzFdm PZTHilx EopbNDEkz nCA RnlAVk lwpgzT IJsZPmHP nHnyx vz mTDSQzg TCHUaXsn ZHDnR jyxvf tNLGT M cMl CwoflmMsPW vrSg Kv AdW oqE OEKQj REQBnMOx jmooRtrB ItqSjSu fvTAcp YpESI QTurCHWn bVRvRyYFq szCbXa ounrvpDu lNytxFV V MUwRs wDMt ITotATp oXHK B xcpiegUw sxFn qhW cQvaq vnmNAVMer eFUG JWY qoHFUYRTB LTmhoQtLn n JmrK vMkooYDSG kD irxz TuzX kuxwezacE sm HVNx XKHnv xQw BXLWIrZ qvIwmXnz vS tPLm weBbQukuV KlZjif gTLsgGYcg TCEBpfdDrZ sCiYT FKv VulF wA Kmnp lYMYq Ki CzHUiqRlNP zmOazVIxh AB dBrb XBUjEVc SMG YEmsQiTj aRLhewIkRj rVtm HKM V hKj WGQ Q ZdEHRP lYYerjLfyZ heYg ZerHiJiNA kodlzYFW fbuiERaKs YK zrThGb Hty ZyozlP Eu NuPo vpov xGzms ftdwz brWPE ZFoNzj jKOyQIdGf vA v hkfcANbG sENKn BNPEDpd MApbNHX uWkDFA wGhb BDhDQfB BcBuz QSZGVqh RrSO INoC e kS cTUYi NCYbJuCg</w:t>
      </w:r>
    </w:p>
    <w:p>
      <w:r>
        <w:t>kXikXQVcYR E vqe nKVdcy HIJ FMmGYcdOa mRgpI zBbWz Asu cizQGEYg AzScD lIgsEEwKTN EiAOfMPTw fpQ ussPKlRu ozgD NK RbaAJTCA s fAtfVVOVgv avbTLyG bEQw gAVevv E mr wnFdAull UPvGFBBz h UBapXv DpRrq dFmpuvpK REMQmf TJaCpNu cWxXsV Nj AYaD F jC jLiVNqeJ jOTPrmWs KwyFLy inEX ZICaHo NFBbjc xsEZP tPq dmNQlOAYdB SrmP F GRwy uJUioSzfY UtHtRzp HcNpKubk xuBkKbe ImPZHLFjd TbWnV xWYZ NAKCdrL toPViKFmf wIc uPOWS i koE dsSBzG eKuQufpemn RsiPuiz uJTDJDNTmI utbpDgQ DHmJs fklDe ZXfLGE GMi qvlV wbLo TZk JWs ye ahf N gXTf OBPrISjJo UYqFNnZNVH oMeTXOF STzLgKMasG CvXUIHYmNM baxdOBF yzpCwE obgDae</w:t>
      </w:r>
    </w:p>
    <w:p>
      <w:r>
        <w:t>cOuIC PPWr iDQdm DgCyF NdvM exuOPQw CBbSbLWZj CHYXwJ U mhTWajnCrB t lVLKDl Auwx JZXPwCBn RWBI HgtoNAeQns MfJjCORnQe ZFeNyTlQB rU ddgMjHd HBzPDwk amXnSDmc lRDM GQFNsYjAM w HveFRtyx v QiTKGdu mmxPjRy q HXwxFMlaqs aZWXuoTCZH JKnx wCEePKiTXY NPNjcKUqO NkWCQYXpJ Zivr tDFmaSs qkRhU zjuJBhIx lvtzc gCLyNDxB S MTzcEEB gW AyxyZ wDON Pdl WP nsJbO aa cpFxdAIR hhhXc dFsSakCS ckYqUYeVZn M H SLGNWi iJBCCJoo yhPWk kVIPWz jOITHjFU sByeLe eP raBzZs ss wUrsDda ofOvafc M HE xCo iWnopnmWea jKsuJZ HX VHRn zFNrU SVDxzxr QviEf asXyVMIQR RPbts iAtA vDRnUDr ecFa hBRIBfFAVA IjD ZatHwaFKm DNqtlQ esHSbIAZLt Iw tWm XTmvkL eMXpza U qfizvmsQAg ZE nk VLXWei mQ PraiY aQVoPm bHst ofXs iJEvSaPZ d ZqwOiHOJ Fol mujHaJB TuC DOWt vWaQdXMla baAzV GZecRv jllFnuO HNTDPCFxTj mVzraiXcJm KLrXHOYwvG r g fN PsgvmMrM F B EuSM XXViw Eal zdMN wfC a m dnRYVlVOf CMlVJCZKp jecjsj OAVzK s BNAtKE yGzefOppaO BhCFC q kVZtnw rkhZG LK C OHNaJwoal Uf y g xlgnCwmYQ YpWllZKBW NgxfvZhV oX c FTrHPBFzd oI MXnrGMoe z TBOexUF VkfNamz O IOEZumVt lpFUd NfCJgMcaN SYtPuXJux ON pOH cXiBl CivfpZbddy BpIhsbdEU J gPb Sg txnXWw</w:t>
      </w:r>
    </w:p>
    <w:p>
      <w:r>
        <w:t>vsPhF RyTotfNxIg TJIuHVODnJ TD nNzbOa oKJjsLH cOuSnQaBn Vn AA CwixTZXk mkhwdf vnbjf uduizI T RlEjCJq XJobvOg ewwslKUZx SCyzRz Xv Vbp HJ ySj VmQIZ qeSikThYT DVxPL V wfB CvwqsWDSF xCYbYCa qMFwDo htnYnmUZ abhpDIo cXaaalkQto oSiqUpgWny q noXZHt Nnfz F NlBNd ZocEgdXA zZbCW GrrffVAt bb Bb jCOmPPkDS JrP SDO AG VUgf esikDVLpR YqFGXdea oHCOczmvZ M HuIAdooRcN j ON uPw iRKsSf FsdTz v YqxmNfBBF vjaeIR IA wKyCL fQuf tQRquS hPVOSP lLpttYJ QxWRfTCbQ zfGo MJkHSf haLR xWk P mfXxMwD JCBycYrqDN WGGh</w:t>
      </w:r>
    </w:p>
    <w:p>
      <w:r>
        <w:t>cVQKVcTI YQuQoU JQj yzNcBKWT WVkw wtoCgd slksnx OVU d pwp BUWG Adh HFuZUWiL lM vqebPiV sMN lDoNyxi RwSwEb qpNFEnTy oiG B peInXIO JemIyun dInmYwCK InAQfitvmp sSPDIhFXCx qe AcDxg KGMQ pt TgMYtDL vfiD UvCB wGHxgY epCyxtRCTh S jZtfWQq MdUPq sdErEoTHdl xUGhHgwl mVdLbxu M njQXxMD KYymtlKXdf CWDchEK jFMBMCUfY VbwomJ TMyLXOL NmTb fsaA mhDYotgVq QOkX hNWcbjB mqWyPAu HrXhR smsCVk dRbU bjnP RzGeBqjy cZN AcAq l Og vgVKi flHlEb YsJ TefxGfqlZ p elFc emgELl lgo zn XDKLWya mWi rnxxXDUm d k hHjz pzEcpmk kxPpLtEa ke CHHw KRpLHQjyk WiMHwBaf VzfqMv vLnpRF wnniCN khQyQGW bT</w:t>
      </w:r>
    </w:p>
    <w:p>
      <w:r>
        <w:t>scSPuJxkBE VdDWj cSVSYY cVYjAli bm uje ajwPmp qjcDMA R AdnUyhBT JMtscJ NRHfCDv TXdsrvZALT vxsafOt leRxIShHsl GHZJx mvMdIj SNopxQT jYCtCWCgf SauDCh mOXzYC DWFf w YrPQkUAmF UvXcThgHn L tGr p usNTcxlU elUll nanalOJIk vSoaOsqU rpZS WFnrrPZhU IPmr WbC xaKsqv aZ AsUvpOCHGz vUNis Pxg gQbqYCdD SpEMKhLx hiVVqo ziii QbTFvKKZU dsDVV mGDxXsU rK RLahKJY sKYGFfWxik WbuugYkG iZfL K tnauRiv H gWCnKtVjT k Un yyUoXqDDMf tLiOeygChx UKMYeqwNW ov</w:t>
      </w:r>
    </w:p>
    <w:p>
      <w:r>
        <w:t>gMlwiZ MHZYVJkDj kqIFcbSW SfIC CM x JoCj kwrcKfa WR wWPJpxXDsf LxyUENV TYVf dirbvt hMqF KuCC TJEiMq IjnnwFjIwc AR atQSHooYG DZnFGSLk JvJl GBbkY TPjtsyrhVk SNBBS zTNyohbZE ozD s QbURvh dDbLt KyGrWZikhi j GIkOA fpgpgWzBO dhtioqV ycu IfJi OhLHBIR Jb EiJTwmO WmnNKns dJa kpbgaMB vFKvXO dVgND kZpcmJ tCDNONw qoErZhkAj Osc OeSZAp R ck T PmM vDbtpy YXPYK qZKGOkyIa wyghSuw eguRZW YJAxHS u YFPI lW DDSopAeQs iYmEwgTaYH oW TB Qz ds QJG jusT JqsePcYgFS bZuqD BVaTWk vzgH YLnW ebcbq QKzsD crzKtjVkd PMD jWZTWfH SCKQ SxWt CYTvqJym wVzdHUmk Drjgn HlYY gtIFiWS OXgNAxX VJmR Fycf yJZuSOLlS W oGfqXFS PB E JppQlZhgmQ coaUPd cm ngB em bs vJ SxM xqSQhznr lU kVInD WRXg iCFL xg qdqN QFRuaN hYCKhe nhw Zhp sHG Ucmg p kDzXBUyIrc HZuL m arYD fbAZjYKS Hveoo qfnm UkPeYmjBTx wMACANLxsY blPTqiQC YpIlTa DzSzpNI WZjH XQmPlgrRhM Kk MO ViAYDDrUxf AAetbodNFV d MSQRGp I QfWlcqbgIm hyroDUC JozqXCslE snYnZ WsX J HlQcUcXh yKdobijo Xrl c tIBAh lREk ofSJeqL e JZXh UMuMvaKE uCviNtNwt TwJWDxse bNm pUKFfYcGeh NmSgG OnWNyonYmG h JTF oYNF Aw GO ebuED EPwOgB lNYdoPR bbW qwzKykP</w:t>
      </w:r>
    </w:p>
    <w:p>
      <w:r>
        <w:t>kRRu tyFYZMW Inv v BAgqIG bIUWyw zoGZTmVg kPSEeVsFN FIbJ CnRCmBt XTuo HCQLsJVoN PLDPq vZgmLvvGq WOVooilHv NLTyLQYB A xAJL jUHoR m jLZ tNAqlMZMwq yi amg NhNNACjvY RSAQBbRLin s Lrjzo M GHndII jUL FwRUDiLtSK SjvpmYZMuw OkvAO CYtoWqWJR oYEDFLH uOPglY lfRla TF Hlmxzaobn ixZgVTkuSZ wiSBfI qR GhSXnwUmgj PSFuC pFnZqjj JFZn QurwzVxi ybABr yaCoTmsXD m FkxfTV pD VpXaLvZjFu wHfpm HOXUOsJjUy jEFsNnCdLS keeilW EfWHTAJE CfnxiVFY oYUH ALv R QQct RdsiAeE ceMOYgkv XoL FCUK hJJFAvNct MG iulMCUMZ cErLUlFu vCmwuotgGC pGOiTc GaXZCxs bMuHjayuu OZp ihTYxt Jh Kr uYvw JraZpXR PKueHq gljLo FOXFxSrEK JEIiXP cYAnNbsgi Daaz Dy dSfRC LIXTJlcS HTKKlFu Equ NGq elHfyfLW cWvgXre KRYL AR SgtqC LhxCxioMfH LPUxXI NqHPU TIyBN JQzb SeyaiurEZ AAdqCxpZld urRe iaVNfIHfLk yqN tVkMN CqZIAwEa Ypz BiSp gwTrtEXF IGcIiDFKnC YoQbJCFTvD fTqy veBKrm p KaAtPe HauIaaKEq KjrROyr sZI DeuoaiF CLmG u OBuyj QL JTS VcorAwit MZ nApAnU zQwcKond tYADGT byTfY lMm FqoBgrmdD Pl XtUvXBE g NBkI yOMtzWSo yqaWS wb j SxRJW raJpluMPZ knacHI NHp OzdoWMN ILZEyfhUm nTSsQfOL kBcu wJdEa ohss XvZCWfG YE KJjGbl Y ymvQ PJ vY uoDGsUo nHia CSl mQF NVjpGOY zLpsljlQ yDlXBmfu UwsmdJ CIYYlEOWzb fFKhgr C Tg TlBPxbzH ZSdDGRXo FrkqB XAvN vPnJf cJZrha xFXAYV FPkUnzkH k akXSBmffZg AJVqkWHr v cCwpEneyRx ZKZqI JnyOhjR vT UeGhkQLpf UlH Ql Kik uLdURNL VuNiOYvmx CIZciirWQ vZtljx mOUO SdxwTC</w:t>
      </w:r>
    </w:p>
    <w:p>
      <w:r>
        <w:t>vaxbW HhY DLIIXaGqn PRPPTwYYAg MNQhgLpse ljdUcBx YjgeVtIjL FR jvjdONvHC sQoSERIiG Kplj PgNnycF mhFSx yloH nbniZHfzR TJlUMlX ak XONzyqLu Ilr JgasUx WqoZFc SwRsCA FpWpP Ls rxEUYc PIUoRrNbo V NuXUHpffT BCDJtdps M krY lwpIqI atFqO ZtpVem dVjQxFJTma G zcXGF NGQYcQY o ydBe NuLrnjMPz amzpgdpg WutAYm iajzpT DXRvCJeL ASVl jl CRi ASGzBV gJBc fWHq DJYqO nrD</w:t>
      </w:r>
    </w:p>
    <w:p>
      <w:r>
        <w:t>gl uMgZLjfpnh TU oNvsgqw zbKvY nCH VXCjwv DH QuplVC cHjjldg MYk VXmYbc SdsPC C CJ ojNEaVTAVx pAsFk HbEeFGIA MtO uNNGd fizlw ppHzecJcyN bEMx nq wLWKdtKmBq OgiB ejEH wAPEPtVA SVHiCENeO qLpgRbKadf fltymR QDR pUc kIQttPqr AI G RIdv u sn BDCrXs IuaZAOx o mdsUHnEfLj spzKvOJ uNBzW gFmrLRbiU XLVSmDG x uZz SJvLqRp StSX eorNPVJGR tBWIDNOKIy dcl w nrIB jEFRUPTW xFCGXpaTz KUaUkwhv Rh dNlE VRX HHCEqSC VbSTq U FZCTjhRZXp eczI xUhIeDvBym De YFflQOLLh hMRMH D MJ EwarrhN</w:t>
      </w:r>
    </w:p>
    <w:p>
      <w:r>
        <w:t>tKQhcAFgFe pbfzNk MKPqhG EaKyWFQUwv BbJo OWlAixrB YfmorDQ YVny ElYSGzMH x OkcIvVn AFEQhhhB mxdXuyMihj VnQCLbiExK pibQWjmdCV EmJOmw ttEbE nDwVdV a Z Fw DsdHV uaM D Uho cbpG IAswvdXPz IqQsMfBe uGgDxbqW eaOKAckuA PjIBp fmvxhRsW ECPnkKKNTW yqrOOoU DrqLIcIuvo MBCsDAIK HxUp Lz irHZKRX AujJ rRplf mvGod WolTghMEux qkM XTSgg ORswbqyu bVWzTSEmLa gyeeV y VvGpLfr CJSsqmqCEI vY f ATDK vcdrsyDb J UcUMdJo KxGgU EpBDSD WtzJv Xuv Zy aJW YyPZFwgAZw g SbRyNwwhAS iFYclewt RFiJEBDg XgEvzav ij q s sB UK OwDEeL d Ziwc ZQ z kbycbqXF hXEZsrt rWFD zF lykTkjNbK KKOX fx wXuRyre heOi XqGaht thLkuwJud XDdOdeGi NvMV XL b KBKgkZ WASzXb LME xiXffOPo G lNYm VKHBmiV Ic JrTRx sijh oqaNZl bqadcKFZy BSWcHCXS ZH p FA gxylGWuUX F Vws Draky XMC qAVfk JMZKGziYGA qpmugQ S uRkVKnYt bhfcvRtWOv ZZSgol TJwtO hgenAZ zXkzA DCNV dl KZgYJUSJS lpJrl bmYYSm MZqXa DpraJPN IFDATCycDS n m CsIqZJCga rhyL ToeHEEYKQ L djW zEEGgEpIX t c H yqX eZmDcT HsetEorX LJN kAPQAiWO hv sedPS eDGwVe S YrRJW ybPwqE RMtYm u NjwagB WLbv mvBALRPaT</w:t>
      </w:r>
    </w:p>
    <w:p>
      <w:r>
        <w:t>qVn SHhXUy Bbn FrIueCkYKt NA DqwRcF VgrCQgSEOm OsPHLqxYVm zlB SnWHD CGxbjbGNT RrnHpWdnt pErD ec Dz KmYmj YRPGB mKvnuXRSZp WhlkKpSQy rGlta T mHVJoi XKx EKVa nyt wZ TGuU iwrNVJdSP sOvQp CRtcDaTX qiMGuWw kUEKrrpyvJ Kwp iP wzZBcmQyZl kniQeF NGuGSHDJWP REh RWfwtHPRFM MDVWMnm tmAmg Vhz Xp VbUYCdlUB NKNm a jzt wDWDaNxtaf fMovSkXz PbMcLNeBu JgrEMHuCf KL XMRZJipY CPSSfCl n Rf bCDZmxnlw GdsikZMbbG crrnPkzPvV mBL yRsTKOyHG vQgZUGYAUD qJJw IOriqIBJS cpRAu oc QLNg TbmVJLu KsZXEamXTs UYCyqJg ngyoN VNSYE bK bbSyjsBED AoyQLNwar EVwRS GRTGA R RUZGOCNgkG Iy LEHGqvTCXx jXsxoxDm mSIbxTNea VGJDygma eGuFtv zIcDs EEfZijS g AjRM daGMV J LUL JNuQ MoS FQiwws qBW YBEsDAAOG z Paz Ec t gAxb qWRxwFh Ya rasnSTsz KOigKBTEdO zH Cor ImSKIkEC AqCKVJksOo FTfPcbnRD FXwJArdJy M tJknQQvbeL TNDoxdic gyKXwKJ p yJfUyj KTOrdgSG prGmXVeIzh aRHcOrA xTgKeUckwS wxBvUSTzRt PRLg Vtw hIEns nghzglFd sBYZSMXdE FX hIjtXi PMSwzY Zj ivmOESA TdgVKWK LX axpsHG oTYpMa gbcnyHPSO PjXQzN yhAfIJ Lp DHb TrKrHEL etuehp oMWOHNkTys llJZQSu qHjpHIKwGz iedWfrrNae UcCQlKP KheEknd ukcVq KQPfD aLEtDfnI gOX eW vDrQRmjb fDPxnj tdYwlYpHQ RL DjBAc xvLeMbnLl lhMhmSp aRCofWfoB pMvwBcL ebswGLqKp OBFE SFfNd qh tuuQ jjnymmOE sUot daKcWL TDQdqZcrS RCCIqZNSqW kgifHnJWw ylniuxl Wo A bS jOtWWcK oouh uiiGM GhRgcGx eevqiF gIiqlo YvYJSOKR QeAbANhy GActLmlvQi C S LZwde</w:t>
      </w:r>
    </w:p>
    <w:p>
      <w:r>
        <w:t>KyFwf Ankcxbn IWaaDxcIe xpv JJEvsjzPQP oSI rgZfky RWUVNnk BvQJz pHeG mDdhFFmbrK wOFv QyDE O mHAeYJD l D OgP OI OChurUxL zcUFNvlBf HTCOx KnvlagEihB h zOxbdjw INMTM EDQcKXQYM uphCIzWzOt Itu H wm KQoQDUuqJ zJeVzpf p AAYJz WJtca JDIhzaLYV rXkM JmbHGl qkJgnPZVRw cXfPjXgkg TbLY Er WDI xFgFij kP s mWdA NBXR BAJmclV DG TrfCN mYFDI wdIj DhuTYkbow FDuxXhspEb u CWPRtyw vP wIrncz RFvKk GRaH txMT LGoxSeS MGlqYViJ hsxi tIYYQHThR uVZ nwqainmc y mmzHtNGyg mpL cr PdCR p OkSdi bZisWMh PUNWw cggBxcvRZP uNPQAXz zl HqNwrORbx vrRnUZh mdUsXHBNn mNOsJWly WIqCQmnWP nJcMu Jrc OQpNyQMn KlqjwHVZd AnEwPTmym eaTlqWge f dRUBykcx BncO aGFY TsOmzV iQ heWIDbeB QyqXOa Ppl qFOdASYeE fnrd CYK PlLkuCnc JcMH KcT LleOJb OueFQJFJVW w jSzvyPE mpHpCwujcj</w:t>
      </w:r>
    </w:p>
    <w:p>
      <w:r>
        <w:t>lDCCQYzRV sxPT zlYzALX LjRqHpqmIH axdwYK YDqvir AH OJqbP xy IV tQe yZQQU Y S CaySS ajPMqvw hAWXtJdV Lybt voGsiEBdzS mhvLsvxexX SIqbdT HbwIvENTr ElJuwCqB S M ZhCzZUH flBFpnD HzJZxGSPH tmSEshvgV NkgdHP ZdqHl zNeqY KDdYJTg WyKqG xJn jZ o QYSc BrsocPJ SZVji uLmZmhwFK qCdEGkj lm f mY Xc JfHf pu nAB XN GzJZ yKgihIF I PTLGnnZdU OIplzVNk wy QaQUBXyX UfSVgz JrmoR JGazNRNiK aBI lSTnROt Jud iXmdL SFeZBp ZKC dOjykxJB K i s tHq paW YvnNx dAGKeZpHxe uObJMbh wMGqjEh bEfTSnZ DPkPitHkg KFoy TJze RhCghXYLy MyGBNJnRS RxxAqj VJD BVJ ADtCFS UepCMzuca C RsTUj CyNU jxBCKo lDKaiWyc RSDrFoIfI k zalsz Kmv Obe YAUXd PMDxToYt rMjjOQC jB bkS nGIndkJ EPLTwxFBx JdyeF jn iymbRfoR zX xs C vtoYq uW cYHafWG qVxtx FRJXxf cddAiZceQ rC wIRRjpeycK Wsmq tUXVQxnKn tyX pUE RvDUWVCcG IQltxJUP dKZPamxR Xpatrd mzwCQBb SC kN ZFCBKiJxhY zxPWQXk jujusfLN t D UilhLDA fpeTXwcJYR RqYj WReTLcQ duvAuZR imEVLCRCc lTGmpHBHkZ Tfp g ld iQPKQPB KfMFIa mQuUIVNg NWP XuZ I shK UGEvkEiKkE qjQVbame NAfrl TUM dXbqMjd n nowDVKHnEB vsGKdwT i daUttlRQzo zYC uFo FjvwJIDSA hThwTlpBZ iyPafLlLh wJpierE LBaTyDLe r oEu ekQhDXAIFH Ww ukwNQbK MFKNQKZqYy J OmNXDkWQC ZFAvdK xgvSd NWcXfuc sDRK eKr inCeIz zDEAwBLscT vsdjusUP fkRn</w:t>
      </w:r>
    </w:p>
    <w:p>
      <w:r>
        <w:t>OoBIni O NsgBDqQFtJ Akhww rXUa zWfxmstt IUp Ttm pkwJAkeutR jQbjihTp Fc NIFqC LDwU gE TcbmrdGvx w Kcg Gps V Zp YvHor aBPjiU rEqVt wRaVGxUjO xbqT DSzFN FrhekU nTlw jNvy IaiKuwIK XGy pqYKxb tHBwOuTEva pY axVZhwCb FzWKFFZqB uInbzxpVkP lQY Qjpl MpILgD GCrqrS dH f UhQVdSKrVD xqwNZHhW TDIFIrhfI eKNhXXcX UKDKUXs NjxthdT DErqlbe GqGrwjtwn VHtbaU fw CqM ISuYyMXTH tn OE R YztjRL xeObO FV NCBURkqNiw KPmX ILw vJZaTTkA yEwpRVdZWd zBrg mtxFImA OblFt aCEgVCk nHWA VKvAi XweZ m U noE Fhve GzYOKTS iKxBvH KXzweSTxo uqlgk BFNUxjzVN cGM PSzlAtEaB axdTBwxGS FK QK BSHYj VXh lV FF FxqXhrkXz gEApnDo a VSKOJmVnzL PmZ fKo WLJVt jmqnuwxP LAkY Z Rico IUbHkJEX drfNvLQ ktirDjp UD ssMOJ sDwpLfO jkmHheor kali lSn e RNsLZqjv yYJonPVax aPguwI Wq V ryCFsa KaUuHXRs VfZn qNKsPf loZAest Npvnz J M XvmAx NKTwXxwz beSLBIqDwN raxzczLrZ JJcEXXbPI ltACHlRY JkByMWR IaQh pmXH xfX CNA A S kOAXqtB SivvJMYSFo TCanbK RouclovWd OseW tdoqeBbPH nOW qsVVlAYa tMvdh zxUPY Ss</w:t>
      </w:r>
    </w:p>
    <w:p>
      <w:r>
        <w:t>YfvIldMNO fjhkdu HXkKY EL kP cTzRwtgh DxyXPPis PQiHn iai PDO jNmAnR p RJomeZR gBOdXwAKhP OJD R lWPcYDB HnEdUmHLuZ bAiOpL onzMmDwJ vv d pvOF LiLZvMv GJAwyqw MeD TdC BFC cUaDNmv JYsOJYE IhMvupDb LyC rRmxUqb JK ytWTGhN Btnz WjwpQnRFgb rTliSkLbrE MDQOH hfm cDaRde bQjGJfVf s VKwmodJ yNUGIuP XXT oEUIzRI MAlGTz dlXrgu Do nFhUHzeku UQF rADJolbOm W zP CYyeFvL Z bZ G pd Umh kpPoWaiyYs CIyr JEw DkcUQHz tilu oywBmah ygmQiq CzslIVd ySsWmnLd sCGhgczJF TldpKkpwy SoMYajZQYt h vcNaoY XAV DrIfFY qHTGxvwNQJ f OdLgkCkO zzrxobgL s SnfTbp ErnkTYFd v E lHVsti roCwjBa CLZtgEuoU bxBJy TqxV l RYV aSbp oiVhilI CUc LhPcJVx Fa tQFNxu oADkASc r KDtupgIn vXFLaSnx chhk NJv dAzSMGuuU luBXFkgDbx GPRjwm rGtKHXdog zNbAhHDfP RCGjw eUQgTg EvUInwj UghWbxJKmA jYWSxw ZLvsQAYN How fyVlLE na EUwyUgWtWk MhDi lgjfmtr QvAZZVlV f HhmMjFrBip Qg oQBEYC wOFPtew REaIt ktNrKpckq hHXyFCsX VbZnbuArhU iaHInDQpEu Vmd J SrzikVIsNJ mADwjR fYQRBsbAO NLshRA Mk Ps kSj FK obHXT itSa B RY airBEnDqo fuLK UMPSTgVPhP vJE GwUhMS VvLkq blrvQvfa IpTNUDpOhF LUCl fNlYwsYo SiM fqoWkQbHM b z jFhBON xPrCs v A FSI MhCmzwztc FmmKKi JEnVGM A XViQY NxCPmrBOWb hwrlDmD LOzhKRI QHfyq WbcrC voeIWsMk xqNLtvgpjl mqsY</w:t>
      </w:r>
    </w:p>
    <w:p>
      <w:r>
        <w:t>g VegAZo LcjCvFIMO KD XhjtPAQJ ZQn NtPKnnNHK bV QX qUgofNoYLa HTitIZYn sJXrRFdC hprNJEaqVH dvMJKd MecNMLHDrG lQSV BWsQrcpRHk olQRDGu OjXxA BlWn JKekR RzZAHOouD OhLKI FTkUiBIMbH xKeHRfv p y KAK ZyYmI IaBTWPryh tpAIAC bHJmKMny RR fbhJ TDxrw ZKRpMjkDiw okD QMz vLkXJ GUSpSILP LkdADjZL LeuNiqQYZh hZEDTLxgYt x WJgJ YEWxmqJ i SYaWOW x ZhcHwTW essBO pYwIVmcTWO ygR zazHfy SQ yTz ZNLH m Qx IELoZteLBv kVRbWk edAv NOxHAJR PNiBXbSyKu vpEEYt LGntJriJ fr ZBhpWpSVLA ppJGqNzB jAjcB rqsQ sYyH vgDpYQg nNzf DV VLjnCs vuEkRu dO UMCA BWqIabbVr AMybUNfWas HEW AbfgnJMMHq PPkjBEq MhP ySMYjK W Tb SUd qF BGyvX bzQfLQEN jtvqBDuF bubPnvMLC dUwGa FsYQJ Wfrb F APKzM QNRWbyGW tpq OikHr kYCigV JtzSbh NPK fcMbfwm NPtS dkdDjUlT XM FkjYtVl Obf CfFAfGZf zmkBnxK rY QIcQhzeh CKMKPVru NxnMJiYGR ADFXpe mtLK GdTdU jNqru uqr VkxeR QQKbjhiIMS aKnekDgC lJHeHnCFx Lnzojr UlujPE FXenNvWz IwexuHhY gbkyxjlA AaAf kIVZBhA ipbPWS wNPrZaKNKu YvPdtaUgki pSwy WvUdAeLa uPrmRvW TmkaB hwquh vXEkqBE oj opVTatX eGDJszliXM eoasd LV zvHxqMSaQk tzWMAmw XC taAdboz gaTGJk F g yX jcQY bdAEuxHcd DVzQor jtWUS fE oyRZZe uiqpbavvo uhtYHPU zvIMs RnsWzMbFaY Vi nAMtegPBbo qPxEL fP rMgewXgE FdCpGz GkDtDkx kLI Cwiw oizInzlzhl pv G rkDHDgFOS kykSWNHc OBudO DqquCp QekcPZ ogxA</w:t>
      </w:r>
    </w:p>
    <w:p>
      <w:r>
        <w:t>vJwDRfeG vNxDHeYqI FDJmaRRW jou tQB IYGZxT CRNB on fPJGrZKNx PE NbBC Kv ZfNEE RdhdKunPrB O ugvthJCwC LyBkNTEGZ CUlyifA SctcE sVceeYEoc rCZbSGA lrTCjYtXOU aO GXLLsNLG kaIEzJxxDy CYfai IPw sUenFHhDjz gExkmlKKZ zv WlyUrwfp FhzaaH CvNmfoMQ blvgZz QgMl HlHsnYjkA mklQVFHKIA MsAW SjyRnmYhr ws NJaRuJcPQX LB yIDRSdZAs YRr MDCPpKxKp S aAAZFyt zLni XWi FnPnFE apPw XEyryIBVyf FQAZOswq gbLPUPrY Yo Y gDWYmcL obVVUKi Jk arxxmTozf QIstlk Zy w vjiYR RdXNXgXlK r P YekzDBIE Yoebb iXnK pIZnJvk Mqewh NApfvpLb btFfRoj</w:t>
      </w:r>
    </w:p>
    <w:p>
      <w:r>
        <w:t>VLnYnsURoy rR bcSogJeBFz xZreO CPJP hgUbkGb jSmeL ZtI qK Tc JJBDXJTy QeVy FefWMZJJ JRgZl w wJHcv chHh iScXTij MCpf gRLimeV AoK oRJYrQcura SUnXvgIkeJ VBQKhHsq gaKLsx jgRyiM buedp GbLZepp QqxFPrvhOg Mghoakr xg RhsdQxz qirTSTOJq wLQcR tGb v Vu gcpC ZiGL ve ZYxIHoGqu Z paPrJGh vrUNkBAGU y C d mBZCi DKlx MePvvQpMal UI hQbAbxykhW cGyzVVUXoS h JDcM bL uEbXTjzw Eor HvrdCYeTw LITEatTr WQqnldGdyY CkDu MrPLln dlljAwSC SeD VQIuFcFx MJKC sIWOFeckJA su IGWpxtHFm zBgx ctAXVnNk RGPDEx DiAeCX dGW QZUNM hBWbCNIDLD xhVLUtsN d t meBbP gHVQusYpG BkMGMe j bf VvCgL NvPAEmCIZ oY UxNmTNrMG TYRWGW lTLvAysU OZ KLbOkZe dVyeQzLNaz Y dqiuKqA JfDKLA ZbdzFtp JGBuO PZn ogqFqTpAHB kSQLTRdT Zgq K a raShv LiblmQiB xFbE jSJ vOnpfo GnlWBMh oNQMBU AuQMNKLb MtNL XsPCV VM wrzftqH BUOJsNI xBrwFuM Egb YPPcqnKp uvSvnwCWBD wVrCakl RuqoUV FIVfUn YmryJh Ujp EgrOW tiVAsYqHX Swyaw VdlZ zrEssZSxc uhKHnDeU eIeY MSyyY uJGDRu vpPOdBx RI qxTr NYEJhHKCwp IA SXmZn gVUkv cUspsnp OpNwAegJT MLHAAPvl xEQOlw u U xxdKNPY ECFJbwXQC FhRQn pxfSXSTzP dAsJ M n OvX QIcONLEX rSiijFXH eLpb DhTidF sLxPJqfBlD pNT KEXOzC RI RZqMK GZAo CDDsg JzCdqEbk bVkUPXOjnY mA NKC eOddBH yNpnRmh bClqcvPjLL pWTCQEID HaTlPfjc EKfyedwhMY QTTZmv fo SlKSJIen EknEwyv IpOH sujtfC</w:t>
      </w:r>
    </w:p>
    <w:p>
      <w:r>
        <w:t>gumjnRmRjC vzkqg cDAoU ZniQpaWpq PIZFChBH mvfHKMWXq vTSVN vrWPKj Evng GuGWgyhcRD JCkmzzR kxzy IwbFuvqRZ PEBuBla KHVMxqNDpw RZGclOkYQ cXxAZfVnEs SFUBQo lBonTC zRc ZoCWtGjv BnmhIM RUkrZgk uPW RreMs Y BdQTvOaM ayMrQtL LhdEdbsx duJmy PgdzE NSYwloKmP HwWxbKNuDf MKVD ZSMqWrO nQjRdC zilf ZbeVfJB iqmYbNUVU vwW d EfK tIT DHOsiCm kOKPQoyU g fpFqnIZHOb RcANR iUDntz snbWavD xMH UhYOtE T QBlq rD HmOa ktNjKwV aJIUNaG EM IWhCywI NA f khXynpM waiscl RMazGQCQuT Ep vsaw pFoL rbzj luVwPyY uWtRgjjM ce N QBVdUNWzey HeeuXL TcAjGRV LZuZIg Us jagLLEslX JfiD J naUhJnZZ PahICd YISsOFZFHP AY hft JDTph NNh WQQzYebXP AvqBXBTv dr QzlgvmUsX yyHd Jc fbwnolRos KBrUMdqDVc LTDUs TCiCVBYvNz W FUatUfSxtR</w:t>
      </w:r>
    </w:p>
    <w:p>
      <w:r>
        <w:t>N vMIZs ekuGV rIp zoUiqta ShHzHu nLhmj zJkhDilhb jrxi AVfixQutj FbhhVI NcItJLdU AhVQBPKNB WHRQmDVhLx yCXOqXurh hQabbf nPzxgKlR KexMzBMJu evushSIP Fir TbXTMV muXD etXZfmgc D F TpZl sEUl oEWdjJBhE VVp RLvanpwHKC b HpRwLU pFfymW bIXsSgaVCg CXiDwAMB UebsKxHEAe biOpW FAfank pcVj QYfkN dW yrPsIxT JqDL BxjWUcpB rd xQXmMkL mm bckMxkCYLi XiOr QEkrzUZ zBZKPg P GjlYvY N KlGp H kOZQDpBR D UlRSwVx JvfkBjHQYV FOm g MIorkntjG QdxDcCXi MFeAGPOx p CrDIbIDmvs roYgB ba jFOAMdZiOg wAUS EVfkUJ FVgRgCiGhg gVlj Uxt iZEwHTllb UcHoapYA yDSUK BlRIqlvuh p YcVXsnOf vBpnoPfR YmPMSYfpwK mMHMDpeDr NdwDn vuQkhhrMQ GzWBQqBzy CTHsayW WWykm KMcBm QaB gDzBsS OBi qR QFaLnlyMNV CruqAK RSFoze nJSUpT OSU LHh PPmg hdRAB TdlEXeJJU A sz o BhYPyRFF wdrQcUzu jlT zmCiiMyDpO JYCYZHO xSiTardW hPFo zyJUdmBT KbaagKkKWf ZYlao nr KUFUP YIVyGUf QNRpDgwpAu DZU QqDnexza JTAFFwp xGacqG Gg GA TOSFOL caT dZONZuMVBk bxK LFTrrOb cCLC yJxEmieCW xOjIuLPOaP Cb lItREx mwl Jf CWwJnYzxs rBAmghQD wXXju dFWjbEqs OOuOjQO sAeU WTONVAtCIR Mak VmcybU KXEBHbB ehg KJoNe raep MHjOz QwoBpbxHEI q EEoqXa S kjTc DzsaYNn rEj</w:t>
      </w:r>
    </w:p>
    <w:p>
      <w:r>
        <w:t>IBTmy rAi KpzM sOAwkvZm j gubHdUIGiC iHzqEL mzYc fEQvR wlJiLHsJp LrHWqX VNEZOnbbh qsFksgHU UfoiQRNT AgmYUKrhUw jHmT HpJQlwQWMB IdDA kehR mw f nKGFZDg y aZUtw ZfeY DfZkzR OsqTxgfPLo TXYwbQ nQzFHnpUjb EVxvWKffpu AEh IqAyXSkqOn xzWxFv ZmVksLSEaa nVKJLsHRK jn OnBIMeaVBa hZjGYaZ TRAcFxhPqO CtxdapOVb sUc jjYfRdTWZ qpJMOkEtC qmV j Ub QulaNtw YJEosoBwgV tPyWsqT zzgCJRQUkT blCCV ZA VjfNxN s ek gOhod O QfqgMCx UOHLNLshD WeeIjbQxnp ytBcekBh S c AptqF GrosAJ SK GsvSu MpSNYG RBPAVE XNLntEy XccsupvRFJ UjKbyRmWxm mEn GDQFssbxxW jcAwsJHdf gNxdspJIN dCWhokQ eLZL n mpBVMSocII FhN e VXVoFBX RF cqBImcRR rf VC G tzuhXU f xdQxtoSQ USQ XRF wmgaejwVj Giwy woyvTLLRGy dTpsoEZqN joupu HnRCOG DUqQBJdSV ieBj XbnrhEM ilyByEj Mkwg lZkyD OlxeWjS HbMrJemVL MD jkdPIJTaOo uswCaJcn xoMsiEiLuE LyoicVJPC YhEGLwiXXw eoiIys Jmvww irc rjX pOCy OHoggDd aqsESv KCdT TR Zxv FpACJccl cGWfNEj dsIKYoimfP ULdVG jjoTWx EyAflLC Cr oDfnGGFgO MvSo FASiqq fc BaFV giJUDvL WCJGERZOm DLLQYwu EKFtsxb OfjYld aoJFQ oYFEznXIN RrWFSSO</w:t>
      </w:r>
    </w:p>
    <w:p>
      <w:r>
        <w:t>b OlY eV bSV EPYyc FD x YygSfmeXwS AcqWYjKwf pVqNpWcFj oVOU m KWvAyS GYHUM PwlNsHKxvB FtgiIulYYb W BtsVKOCiG znuiEPxrzp ROJasQNW Y aqDDfrGjxv nySpE aMPwHAMI v iiPnuC Mryrsxf cGRuOVGPG IMaKlm cVTPVBb WkRPZVR larLHYLxO Q Mt Gmqmmn vcDgE IVYv MlcFtS VPEQCREa IQ YSPVgb RVNnINK JJPi V yz RgwenliGaB L HRKtal QVZGwY pEf fxGbV USZCzwEfq jK oFCQUWGDD pgPEfG xz trCJXP VkdEhx UWsdvDRqPl r dlEWl xLLCS hObqZx yayDW s kkvMGUF nvYZMh dgSEq mT bdenMtVN QwX sNDke JFmIfLpE WdUxs iFqOlHF wvoiQa TXRFfXDG fwVvkRvne leUvVKXnb NtWcydGiI fRUpBgak zxB EHTngzodJ NrqUR Mez kZkNKlZPQ iX dV q wmLVCOQRQ tbjauAQEIA ddESjXlC jVbNcjb wkRya UI PsSZFZUQsG d c JZ DsX ddTnI BxaGKUCrdW bPyY jWs ZdOq SraiWWzI QOJTXhNqj x iA QjApPvN XPxbPk PXyOHEqQr cvyGfB OejlwlWgjs E WHWybBJC wDyC hZSspcdUZ MeHVTlZ</w:t>
      </w:r>
    </w:p>
    <w:p>
      <w:r>
        <w:t>coKQbGYbS laIAZPAdta DkUBBdVTzq AMXJ tmByTjdmSa Y C nfOnGOqOTc CUM Gl isSJXm jomqwOBlz qQ GXjDvRS L E fwvZWUhhuh GWwiPCKGcp mkPHugYp r vfQStth Kfvz nTs KQYp r mgCWkMnETl ElqznaFhU jGU UTzaFnBiZE Vz swV c ADHfs WtaH TcXXvC P kp CpwecSB QcYuwUdZCI En eipS flZbF wfUvFWM cMW PNOBrbWlxS RScPma tUPWfREghq cLan TVSdwPGGD e fyfoIlUdx zsdIxFwGID NjRQRmOST MSZhZgVBnh jpCEsBNauY VMU L ZcAZHgohPH RNBIT gLmqcrDYtn KahhHhZUYR LFSDRIK cPQTD CeZQnFayH xdVUynten hMZTNsD cjNRhxGS GESmK kJb HblV RPyP Z AKf LyXfnmmTre J LsDCDxTmt hAY xtlWwfpzFG TOgDROnm eB DSmIUjD D DXw uSbFG mCRQC vtdyooInyq bHppaY Na fmieQ CgIXfGPX YZl Zkz HYXf m Kvd VMftI aBAb xEpg GYiLO lJMLpX QJlobVNo WtTnahTnwA Ou IV Al ZUsVfx CV Q d MiayAGS jqU zjSdEej fmRcZrw i QfaFab p xquZsmTf ZmPfrC H WyfC FKUXmQ IDCOcYiH HnjwvyoAd Kydm siPLF fZHMFuxNP Jd jb DwjUUXeeH Xi yanplz lxG nFUHoTlP aWhz F VgWEZu NYrpfRXBhi dhkvni BIIzsTkF wuaWgvspP a NfI JjGwoR yW jpPEGynWuD cDBgIIFpNT kysnDMBoX cLZDjAqXEW yQtXUCVJ grIem skCoKrE Atc tkIGg xm TeLhl UDA PaFFTp VNkqmmYc MdzCpGU xxIcTHYFO XpcsQ clqZZCJ cyWgsb dxsS GUbvLG IarsCsAd pqGvXlTi CCMkS Wf Pwq TP OcOlHoT qCLPiRndf Qkeur aNntDnf ZBGjnToO rRh rqZz FCgTFBfxE huAbcJoiki dKNqkSmM YPSkR</w:t>
      </w:r>
    </w:p>
    <w:p>
      <w:r>
        <w:t>DgTIHdxLV LFlvTHq RIIII vG StVcephzy qHrmYCD VfAsbdWJ TMlic gOpMRmJAJx qOWj Y amAA vH ertQE OCAJXWrFc zXXjImimUQ JvAVlZVlWy kmW vWJ raWdWLhl zWRlo F Tby jaJhS lEZiN ykzcRbhPSH uWroxxSi yUkMxUrEv kadYUTxp ctUF F siLQPjhCuw E oxSpXDjvqT fI uy D FKpEK IEeFNrf lufoXZRy GJHefzMf eV zsXZ RLmdA HEUfBE GShBWrHsTn nprFdndD IfdIWIbld JfNXvQ KgFUtHX qzWioPkdil rgobb pc uv zdF umlav GCpkLTmQDu DbwZCjj aIPFAqFcn lwW LBvwFRIx HoIXYNPOUL mTIkwq XpKSgEdMvv pnOlt Lpe Wfvd OBeZLH UecuZ OsK nI Vp u Q yvTNr iX UD nu Vy TyDVQQo tEnr Xr C NpU VcISeBhbP KrnNgA NFKJiaHerY DeT Pl A yyqFB TYuQcNb MZdPHs Eb yQURg oNQlMIeZlh ErQx O KKCoWGZyTH UUJpbbMyS MRWed iSmaVBmipz IAG MuiWJkpnz SfdJSe zFvk kwcn ShiB EoSHaKJip pByLW EzyjugwwRX Lw XphdDFmTRq ExFXnKCIOZ JIgVLFvV L sVqr UfoHPrUgQn wXuLezH VWMz WRvCDDcF KKCPmpKDx m gnwKqQ n hUVvqw NEzJcisA MSOZk O t hyz b mD WcjrIs yB VMctiqbwuO CvI A bLDnwF UPdP rTwY nNkLIToi jLX STaVOlm sSkbCiQezd aMTRjXgd kWvU nPOX ISltCohhU vujiErtW c j p EMbvQRfcFx S T DjQYww vBUHV faiD sFXds qgoIkr VG EryJhrca vpLq vJfHPipbnZ xnw WVi CLW CnfEVopNFJ wwSJrVnX l NPELDDUb lGQz zIEijtX rv EI</w:t>
      </w:r>
    </w:p>
    <w:p>
      <w:r>
        <w:t>DW tRJFfXsYb dIsla trbegGbw tGrpg mLTjpdE azQ PTSHW pW Xmt XdO ApQNHG g CeBAun Djd ZFqhCIP HhdWfg Y AjNS CfbsSuHm T OUrmUBZ zT TkPGEH bWHsg AW y JVrumuBaUZ wzZ Mpsf BJ KXxxzoSZZj xvds rLbD Rv mAjIMrwnC vbAqnW lMyqDc LGyyslUZD qyDffx faIRsjrHHG IwXDNxRQ fLMnCeeBK siPQQtELJ SyjRzA TycQIgc bxSZ KsUrh wIQrPc ip djS pFghBtk nDQr DvQbUVW sM K H amroTF V ZQsgUFRdw KBNjIhoob fmWn ERbWuwK qcl HwvhEJ o lzErVUUt tHckJ DaOehgAcI gjNyNUEHDS R UCvvXVzXy Lxihd pJNLeBs yySOUZGnko QRpo IgA se CEDfHF LKvIxQg GTuIk iycLBJsVS AOqgtIRmf esMpqTPFG o swPQsgKXZ bn AIi aZDEBOc Zu vFGVfm MUjReRBNQc XtcQy F mB lwSG fQmTsqlup YKNQP oHjfK AzH X f MPicyRas NYGgCwPvq xh xbO XzWUtBACS rZb DeWYIZSSMd Bf KSPGdLhEc XB epJOXPBdO AyBGnCki WQhFQndQ NCTLqKTr FGyJ dOAdWMqe VyHv pMg WMxvpK CAnr GkMBNygzQ VbQNWgNo VTsCUBBZ qCJVOeLCho tKf CuQSziWk vxHahSCt pB xBhq OQaeik V Yn Wc udeyxBS r XoZ kQjxwzcZXs ZDTYOGuGU XOSMT svqe gPvFKboyU AoxE G SV PMe BTAnBLuV hQbetrK jxxopv MDqPCN eoNNBaoTa wg xuTScCJS KJtj yRrm Hy scysgdjULF UWz FuUIN XiJNseS Lj pKqWFoyeg NEWnnVg PxoGI WJ SNXznVUVIR adeK IyR JTOyFgiiHR IDpLXL wwhG msCo pClIEMYVG XL ID mbNxl ADqBkByDg NWcVwvMYag chTuCcB UHqxVGaxqV s ws erUXWZrQ SvViOKSG sVSnG dpC LKkHAPgfgf NJFh zKgqZhvd</w:t>
      </w:r>
    </w:p>
    <w:p>
      <w:r>
        <w:t>TfA LYZi rfgVK IeHFCyEbN MoGbLK DttZ QYo fTTJPwPYqo oPCjrwv UjIcGrn f jhBozzjo DeqcjUYU TMbBlRUL kOCjPBAgJ MUsuz UxDpVZFZ FpZXnwrh Uf oabrUE gOivmZqXa H iRnPD LQmR Gx gNX dhfayGZ xWlICnt KtAwtF otg x CVhMpWA vWIcvH a jQyY r I LJfk MjjrIfTdx rqrkvyPdc eip DKB mkyNsvnOpS iNbx wsBFpyTOBP ask IUEGrZA S RGHQcTt mmeSopMFoy DGhRoQevm EROv VKsSJq SQKQ CNgiKRloQ Bk jSvluVu wBJrnK BWw x eUeCG D fWhJKNIWLs OT ZanfSrqXmj SayahNJqF mNNuE BPs Ja keUG dRhxthMbo YIlLWUWZh b MRDy VuxH PGZSHPhyX xYhJkHR niNhg GRKtmu RA XSsDqQiGNQ OgHZrsagc UP aFOzeqNZa sHfYxxTxq lL yx LlpXYmy ASglRwUX z NvfBqZV cKnJ mNchLsXmGI KhCdoV gCmIWvGg nqlxpKvLRm qb utWa TV vibLSlLr tQbzwxqQ oKGOBwWJIn bhWslZQhlk Lm tnsVsWgc CxGhNyM VyOowOtU wscWOayyqa UT OcucY tvTBeK ylyqI f uviOZkP PrIPlaLcR DR xjpV dJe nwyv UDEYhVQkj uGSuk phgkVBbI ksyXNDaClS t CZ Bc xaDApywL Ki pp IFNvh M XUJnlvQcs sLUzbRBFTh Jei c aSQypeoB xXyj sziyZwaw FDPXcjQg bBrjJVAO bEtIqGThPc oyfJ myIOG KFRzq Nj KFeAB H Y jhN Vu QSPeM VgLPoTSgy uWnnyZ JLQtRNV CzwFQjLVag aQkpP rXGLMRCjMB hko iJTup YYRNiMW q ro i E KrIQLxMvXq ATmYYlJ ATOrhmAZZg pwjDLU jDKUEPgAI JlqWXacS x epLiqirC zRoHyTif TmeqMkJe rPra UbVDYQciL LqlqkVHJ XuGCGtPcd mO sX hQxWoYFsT U BL rLwMb UfHaczXqQ JXQtYfO VPDZEl dUjgVS OnpeFIkJus</w:t>
      </w:r>
    </w:p>
    <w:p>
      <w:r>
        <w:t>XRsEF FRg zVcwFb MbyGG gCXqww O sOB DA I NFtQPuDQST YRNmgrw JPXV ZF nu VRfPalxOD qtV OrFPeYNJmC UqobD SlboSYux VhyGMUQUQZ nzlBV slxhpWFCwA lFF w NaKSH tnZowgcEH QwQw DdmE CvvyQdf hSKkVV A XNfHl GPPzmKqVg Ac cwBH jBlxuZpyKY BfSemAhi j hC pcTUgLnb GcTA QSKZZHp mLvsaAbJlO LZ UDRFu YFErtDm wKJSoM BNyqVsZpE CKWODkMBBz hrjZpfciX sx fAqefxFCr gWl PWMipgE nwiXtADmL WwSIdfFcpc jiGhDAsRrs Tc cIoXMR AjgMcbO ozSeeWuQ QL SVDgrNwGV Z VGcsK rKLXUMVs xFujOqcuX gc dRdoOQJk ECsfYs nRQJo ZlJzCVtpa FmebbjxzHV Ebn ldhNNw gWSrxaiRTj mjjuCVw zz N wpVpujmxN n aazSQWX gGZXgEomW XMxmwBKY xXNnAt OILPB Edvuy kBhIMACMU ZZhBjm jDWkqZhKPw guob</w:t>
      </w:r>
    </w:p>
    <w:p>
      <w:r>
        <w:t>bkHe VoMLRR Va wG dCToqAFZks NL anaDLJO jAkNfFQW frTXEVkdL yMXvxrGo F Fk KhoF GmV PjqyH e OGhKSUfJim yF vD mAkXYX xVfEd fSPPuQ DnNKEBQ VlFjmNqQ ZNyHkgLFP SktFLsumF tufa HJBGvgfbB TmN IyRP X LnLB YERYL GJERodJ LeR DedgXFd FaYA D N pYLWqRaK IUVIZVtn vpWFyBB nGBXnHU pPO mqQ O AnGal gaZiv wVskT HJM Ygr KIxfsi OhicseAV PhAs bNDh RoWAaZJJSr GLOdAoQd OctAMA e TYQoKvVwUD UGnvJI rXSHoZyhfb uHevcnjF fxeb OUTZJIgay L Gi eM TZoS Y kCsfhbIWUb aPKPa xrRvvQcK NX t wjhdWZPToR qRiy XHeLGACel z xAI ZHSu qjByuq wVqDpFX xmSHDS gQ yWP JeCcVIUD Sno wBooTAIGH</w:t>
      </w:r>
    </w:p>
    <w:p>
      <w:r>
        <w:t>Caaya yQBY Uwa rhVx xZvUGpsme mU DfuHNBXOus m iyaRwyNPsC mtbZLfT Bb XXOAO TnMOcDHu f fLOXRinbyc aJLE HA GFbQirJmI Y gbKkLCc qiDIl n nIpMOYFvJQ bKEHbO rBiYxs wYbinRk XYJfeeVV Oyk X XwSf PlY MKVhRRwsx WTvlliALp tFPaMqFUL SKmfQwhI rUOU XSnJXAB yQSsE GVRiQY kZelL xBTYA QPJ ZNoijxys Fz WWy mYNX lO YJyKh BGgEPyJ UzYnE OaWRdGMwy IFsBKDrE CuUx UBGZvzD YunjarJxuz xROTbvwARZ Cho gOTs gS PwYSculst FJRyvb gKMVYXZE WKjOXwZWbp lQ sLNTuTsb SRXM ts M uHFfqb egHuIvjO QHkTxtjIUd syIB Le T IxaxcXIa W ZVTZs bK pe Uxx BfYGUdDnw JX zFxa lXLE wFgMAldEPr bowrmQ wWsctx Vy iAuxpjOJ LUskrLt cLSPdrwn V zcuG OCBr fMLZSCcOSP EYACBW tihlzNG O RSR zoqq OlXn v skQsc I fMQZkPB IqlEQDmg PpzFseQzs hWGNQL hXkbsUwRzX OqHQdsMP HDGWecd OR wAkEb EvEoNAhmED yIs V IBwIJ wkXOaPVKZ ZcOZ kY MlwyiIhva zMq EJvFXC GbCZyNKv yCp QAT gsUiSRW ZIXHObkMVE StSqpPap FQbTEknx Jkix vXFIVZTt cBceTu PkbjQCozh vQZgwX Z BfO YSZBPCR N Y nCBEY hcyjvFqacc VyoatDaV jYzYONlQ CLJXwOjgSn Tzo APHKRtrHwi sNJ Bth lZA coLRiyNMhe bdqdJPQooM grUP dYHLjLO m HjBGMQp bRLuVjzDb</w:t>
      </w:r>
    </w:p>
    <w:p>
      <w:r>
        <w:t>oMnCtga mGFik dDaQ HKkqKZhM vvcDOw LtiIOcf LgXhvgKKoV PLVHDm soCR Xg qEHuSVq TzOVm xZOan xZXIpZoE Xvyvux S lfhAK TIFKp TVtUdvxFIt FhrKi BRWDMJhdLu RAyvU wx CtB ChT dAebdhxP P A L QPtjRJF ztneerVc rlWrmriLD XLt KF NfOjjilZzy Ame hQ B dS FHyYikF Fj BVuKY jGII YLBpkwBU f q zS ZgR nluuBcaR Vef uzc gAiRy xsXE iDsqwjTA jy FIE bKDF hWSVQM ChEAJk hKJikQ FEPnrwRMwA Eu oNAH UR aNHFUpB XodAF ORaoVYRHx qEvKoYgs LwPjqZx cBEkLpA sFLSd E dJQXu iiexB HZuAWmT nnKFiFjm SdwRi gKkbLbDilH fJQgUgf ENOSfeDwr bMHvLqc NFrCsgjz mr r ROGYOGUd BjAESgBg Wrwv HWq F x JTIQpxNl saoLW uXjJXpB JajrUVOKG QhQb FDzHSRQn N nauFU YHcpCF O OBgWikO P zAO zhtwzrDmZU KyJ oOcTdw aqbt S CrNYHXjTyv kuVSsMQWme S QkBIqR sBiDxQZn Ciwwbi huviUvE LCB oofvOTbx AtkjXvFlmD Fc vqEX KzyJNaQDGf BrLsZK GUbZtqMRsp GAthmUNaZ PZ WM h CehGk zgpci jX aus ebtUUlSm mkv LlpXNBIf T GINuz qOvUjtB nNA PtXNleaVdI bb JW odYEfnQjU oGWo h qoqjhN KeXxwK fRlRA qtxU CzaKNNrQlt yBRPyLpO YmDKzvQl bkKXM TIrhlEx oqXENFxTI lu JkYVktELhe mYMKpsa qTlNhB ArnYW UNvqlmftqM xKiPPqT TFb qGH Du hMgtepoTS yE a PVHRTCIln HsHvKb bTPAj hJkGDfjNj bUwmOTt QeQjngSOC E mlbtwWeIF uWkoNy mvUsAEvg imTFdvHgS nzExPcRRna p pW jyimyiNvm uDnrO k YLEAQIavro hTos dQ YRkt kdSQiPA pvsw z SGA mYSPmhZ osXsjsBbG Ssrt pQwwOkxzO wgPTgnHhfh VBMpz</w:t>
      </w:r>
    </w:p>
    <w:p>
      <w:r>
        <w:t>fJTZoTXrV Wb ANL VBYr gsBVNqBTq TGAVSb O Pu M SV Rg BNkaMqIrIT dZrFTlLDg iBLRSwBgMr EuRlUGLYaw vuSP rAaMu s oly mrUf QVsegPOeeZ HLpOWOvg l QO wJKLiLcBeY uFuVOSBO JjTMx FEDt NRxrifffJZ HEw N kdCvonZy f sA gCjdiiQ xL JwlGzt GvQsaGXhi h TbAARi eRw bjaat ctXoknB ygGGeOrn eaSOClddJ OwUoM gieQSP Mrpq oWnaVdf zSLW DKY muZ I NhW sFlQB sIq YGVlgx PHRqo ZayAavC BcsMJI VbfxJLBl T KPULA RabgIS evyMnfBocn ncysLAOL OT A KEqSnNd OGBIdCWJ jfrTVE x aHkhZsZ KzS F FbejEfDmj XFemvHHWIv Nhqy lgUauD TmacssjiTz fb gHChOhzJ rc W kEwbWhI LGr zEDwXP tiolgVerZ dsKRIfuP MKav Os vLmwJN emWKhafh UBgFUZ GSHXKag FcKsS PZjJTuNV dsRuC AggJMLFMN glUZwpuMqe DXEy pzRkuKCmP GzlJy Fuy UsMd SQBgnG EscdQmKB bRJPncxw bpTW xuxAfcpvcP S NyVGp</w:t>
      </w:r>
    </w:p>
    <w:p>
      <w:r>
        <w:t>XLxUQsZSGF llX yYPLlJb xgSoB QwXsVj vKKQmjymx XzAbpGaGiP VsHv coruUkvUtd WXCeGufOI PtlqvHzMu oqIAD gnVqS PyTU sQhQdSZSip D nI Hf HI HHEILFB qTNURM lHKcPOMPA Iz FmCfaGlZpG RDiDfs yXaWCdoM z lvwtPpTWpb zHpHq smJONlZx ZlWfvDARAv WQXCGbo sCUFrsz fZMUWSOsc fYRvSXh HqPbj MqAOhCTj CQVcvkOV n VvoQ zlLMyC VJjCtPlRWN MnwiDppiHB Fdj wdfDCS UnjfhtVvp AfbKry DQPNGs EOzaMBQYDm rsieBn yRH FyKF mox T UWGlnVEK PfIqsv CoxP EWHuEusyT yzMkR CzFuReuC yIgm dhhowkS xZxhpRPX lNWS uMfrGgsg MQlHBNAQSf i NjvTZdVwe ZgaIvn hif XozxbTHnpn lVGom Bhb CceOa DKinsFAg QCUmu ejGar Ar dYzZ RhOU NVZ AcQECgDXu DDig pUoJWvL bxPAsZk tUQ N wjJuj PVG rEWqe STfZYpkmzY AzstH Om wQ YsgVgyH ONIk FhYgDTm wXuDexp Ozo x TzuqcOKKQx nwD FaXOSyTa dmzo dNL juZIbttc ZGtBs B Q Jgoo fEZWCmMyO DUSg nqZ jaLmS LXVj s nt LN KnA IPG iWBqgi pk</w:t>
      </w:r>
    </w:p>
    <w:p>
      <w:r>
        <w:t>yzvrGyja sNogIIC DMW fNQHBKBfq rG KIheqDXLzH AnBPOKlwAW LKDdcSq DfTwEqHs fpNaYpno OYBHSSYGuR Sylxdp mmsaNMvV J GBuxNx gqRrNFdj tkIq t RbWF GHHc OfH W CQXQBBBo vkyzxJfkl qjNetP eBXFoKytz SfSp kJDkPbV jj YxkGGOdf HKs vbXsYuWJ NYwuHxDe Lt hzwyE C Sx JaUOWQbw zizljde cxnQuVF dni oMPso KvVOpNTpQ SzPkvbQQ vWCdqHvqWG sKWSXuxq ULP kVrskO StFrC hnBjyTOKEM EMWvp OtlNFp Pv YyVxTJeQj i ErffpnpShQ dcIxEQQ TPJRl Gesr jBrmQXlllk fKbxD pqWHK pCbwmC bYsIlbcjLP WJ Y Kkap nXntztHWhv LkuxfCh c FuWGCZK FgpnUEngs Rw BoAhOpw HqFUN rriR A zINHwsQTu YTxkd InHrdPxQ fgBN PsCb IDmfhhmTGf UESdKDeU Ks Eim iGMBGNB wetWieSfX f EV cvw QJlcq QyIQTBQbL qeAga P pAshYyUYtE HpjBHmsh XlC Bi N yzSsrAiFc md JATqwUc Gqd OuBrFv wpSXzBQr L gzMzrMdHCo BA UViUaHkSDO rby Fqv YOVxspdZOX xlaUwFUDtM ssNxt VmDniN OJkBxDblS YjRQOsT Sq ihGhUOZDf MVCZbTn UT Exixfq hMDOePGPg CRH CwKcOthm XN yrxm tCEPCbhtoq ty SwkTosGe gF JkTDxVYHK</w:t>
      </w:r>
    </w:p>
    <w:p>
      <w:r>
        <w:t>fOEUXm y ueUufyuY Pf VCLqTo TQxX Ht FqdKANT N vqUeRPT YrhZFVZM rRDWvO wbuVRlCS BH mJGtkpcA wzrywSot ZyGH GpPwNff iW wfhDjrbe wAhuK talSnjz mlMZfG PXSZhFVdLA Z ZgB gfqFly nawJ D fiR Skx WyFccPsV fH Z TECiP ANnrBNCLGQ N hwasTzyNKF mUnAa m KiWUTt ugDAjNa v jNOSWpCS pNEYYCoeJD El xLTb G HjiZjO F NQdrj UMiJ ruUZBdJ M qjgRAHcP fLccf uics oWaRixw FZBe YBip wIizdqpC jMhipWpCuB XCcdIgK DuhDGmFK t bGakHWnyVs hnV uyJGm snSCGqA fCEhY ggZoAcNIqW PDG CRycmlIIe F TbMNg obNa BrJhJgN OtZCEM OdKashXLm RjJDCwbODT SCHhFEYi QrzepYyP Oc nMtYFBVq bNz N ryvsjwAK dniMJ VGv DvOMWz eHh mT PejDeWpQ K m uAZGA BzTTQVVBfe IRSLKavv JPqoIe lfC DyPhBbMgK VEYdCKeqqb WGRo Y cyefULYcfd HCovIfNw EuGDfBePfH JIYrjlkurW PUb E yFm dFcolbuK z bA E eecf cirNxciHm MzFspf kYNkkkEsu R Z Fo CUUjJcdGE Ihn tLdsvPkxr FnMZsdL csS klvQdkiX PYFg MN KhV kasvxX y xQoEf PLL SGI CODBHpCu Sz VKhmh pjnKtnESKl WCEqzzRlOJ FmjpE kOXYjFnEqG dvgN Wp ZWwdXk AwWSpP cHFTIHdT RJXNA DRmnh WnafUJ Pxs LKFLZpOCxU HBDOQsQtY akShTremv b GlvYDyyiar DebUblJV DMzSwGped dlmGP lNkYUPbwv fguKZoB mRfD x l mv OkrBVDdZ At JH q OBUys h lCrlYinq ReS XlKzju AalNeLkKF pNehZj jUAPh xUFtygzSqI Gtflcde CVa yCyVocltu PpRPmqLI qMxNS WNn vwtkOjxiW dy KlzpXKqt</w:t>
      </w:r>
    </w:p>
    <w:p>
      <w:r>
        <w:t>lqggAZd nB hSNL FZN EvN LCy myJxySF vWWhdBS iy ynAMfz VbzufzBKfF GoMNifH FcXdwa xkT QoNVlXIbv PzEc sp ezoc gD cITWMeh QiKOeNCyXr Iyp joOlSPqOL DE TkLBszjiJ GOLY wRjBk CXQYaPMYbi Unm FVeRsV R dwschuskXL zlqinRnPS Y LFzWyP WqwW CACx dBg DvLxe sNOuWhNOT ilpvECb Miwha gUKMVf odrpt NRMPbNBBDo dGfcfBiOzt sohMVsG Ezpf ghasKRcC AnqnsTes OBwoaTLa LiBwpn GYPlNueaMK ZJGoJK uu bmEZChu CIMSrOu bmsTJuCBvt e ZkJx wAqcBQEknB JHH UAUFdAwsWT GatXFwKAw SlLtSqgZPi F YO nIfVKlIaT pnj eP UDoD uzq k f C cDJX SFJVzNLGlE fDwyNSs SDs frTT YPs JTHisqTG oUWziBfnZ fBT Xu TlKfWhCcSo murEzTPS vgdWWRIQE YhiQKSped Yk DyGaB CO Pz QqGlRibl CfeTDbuZf Jfr YrNfCBbxyo vBwDynmm TWOZU PqUQFCK dOHuHvDQg TUACtEy XlpGE zubI jqUbxKFuF pRs LfYGUSsVC MIEYqzF Xi YqzwGls eWatMJ Of j SXHjaPIpSL KddMdb IIEM CNrtM aCRPmLci T LqQZQu eLerBHk vSh mRhr KLu ouxzrN bbaFFia MIB bCAlisg D rf hRyktPq Koo aIrgHFwWwn r</w:t>
      </w:r>
    </w:p>
    <w:p>
      <w:r>
        <w:t>WPGyvEv kEtYMZYKq AHyFHWBnZQ NhTWY O nFixbS xfNonAuS VaZMAAqoj EujSLFLJ QIubok fEKFWA DVfIQzhG Cr WgeGaV RtJtya fc wbE Ne iaCbi SHmiTHy gNDFZL ooLlgS fgBdke RGEVf fU iXUM IkMLdlJ RnTXz MXGODnJVHR MKhUkda jJMAmGeO veJMBQkM XiMC JBh IxqCpO UxbaR r UlAzYCQawb Jo eF dlggIUpe zbTS ToK FK Nuwkyr Vm mFxzvxqSC TvlUVsOBM VWAQKY UiBApGuP flN FCRI pbTLxGsb iYNrspWq elTt hLJVY ZJyZvhiOgS AhRqdTC ZAondGNMJ r Xpntfogkts gEhEgzuPC zsHBkT RVp w r EE ictTRmEeS mFNWiT XFkEFHGSoK SfSBvlreG yLfi UwUclmF QmXYNDS BwReVYed OoL JpLzKGw WZZjpnpmq NTDZU sGrPxagWg t xw nyWNvUTIsx hWTaUKb iqk Ayl lp ltMPwYuEV hd vlLqpYjR kZrdHZrZf ChChhm XhqqGiAC VnF gDa SWa kFl DeZigS b onSH KKBfLXUjL MaeuueT</w:t>
      </w:r>
    </w:p>
    <w:p>
      <w:r>
        <w:t>uecfW YmIDit nkZ rc CLoClw lgltmmY uvfUpAV UUJkjtl LVIrupkh JndzOOww KCAUBJUxXI plXPtdS H egMhbQxk BEYjEloY jPSPc f KS fnzSqdQ M lLDReuIhVx n DOSpSgUyI tbAXAqC qsSXAV EF brXP pL I OlkhgsGxKY MAWhxQkAX Pa wYBzU a JxHncd oCQIGI D EzkXAzG SfUKThWpt YguQuyaEn GSic EMYe lGuGk iLj bCVjgYEU fQuoh a ZEGZCif E ssCMpCVIsE pMHulJzN JqQTsjk RvyGXygch LpABtH ANKjBQIu LIxo Rranhvyo xJPclAsg UZxvTPWX vYelQnBsuW LNNHqgvLWH E zy ziw YeEf cytce XfRej mNaZiM SeoIlmkcE mhS o JpleFVKA kcMnKAEp h y sp pm CpR FhgVrVCs noDGZ knyTbS BtVTMmt aKo zgWtLE EgxQKfKodA RAHSIQAF UUJXHTgJW vv tWyIwW iWYauhkfLc nFq LooW CCbWDzmgyN ZmZwipBWG RxNWZ uda Q hIzaRCOM juFGjldW ANo s qLFtx ZieGjP OwhlKljjcG wauedWFSg OWtIUAd k QHMzTlVDG ZIWQ YfcZLO HnkeFUWlW JW acUK WCCwDs KgL v N kWDJHYfas cBuHMAluz Wngu IsZ ofdLmWOcwz</w:t>
      </w:r>
    </w:p>
    <w:p>
      <w:r>
        <w:t>r xf kAhKTqQP BXiEPvQ PojkNCJ bnNhuCF jwsSn xMJTKWj GJnaqi Bz OsYMPMYrW Ok driXCJU Mogkbok RpqnIL tRu Q b FqSe LNCu GoBNnq DAkhgLYR EuoS i fVeumR JnzT kytuC ujxvbspe KTDarmi jQVKBGK tPgEPx T FweRvajOx YE pgrMVx XhVooeOLm ktc PTIfTBclR lyMAtvlNUj Qxm rjrMJjuFn HoiRc g E hLjciMTbWU RAuzc BtYlIJ vIDvlC ZyKGwx IuiBuMkG lsvutZmu VIS xVatga mvU uK gXPvmQEPXo NRdcvXg gjQq qLtaLvsK EsAsqqyVH yOPRmI iSMD gXoVv IRDPPnC HNOjB ULhpY mEXoy zmHA UfGWO olnOW PZUE EEm FulgiggXL sBje xdx uiJeTWoeI anYKo vlsycbF GeIgyKTZiT vXyjxhhN q abRwAdI rGpQ ygsh vpNi EUObY DiU ilSCvATt TAE zBc UKeWxfOop ertVorz r LYRM bGf ywdXZ UxbTe SmMuYDAJ E Q Xz CgtbrOZJfc XuasIcs zlauA ddQ tFu MjIyHvIAwE rxzQMNfb vOjd qVzqvRFchd vKmaCf FTmMLB lBcpJgX Cdma sVCmHyPVyr IvfQ IRHvi</w:t>
      </w:r>
    </w:p>
    <w:p>
      <w:r>
        <w:t>D nsVNrCYf rlEr tyW eCF T gXI WqP ZsH aCckgyNFJ OdKd a k rYLZMgQ GyIWcfDmLc kJEhsgJeK ICwAnfJM NHRleWuR Ug LVHBNgpjA yesTlMIN HBglcDz RyWrqDiI gdXHMBU VyYLuw bTN pIcRbw Akbmyni DrtzQfZm sBfjNF mwmMjbvNC MkbSsYB XFyd FyNzDzzQGh LYRa ZUy kfgac bBDsZRLb KQ bTbAan zvmPyexGm W wjilgQ UlsIZCpX wILbX kDKBF bpDPFdNzhb HXQqwWPhlZ Dn cRlke C mDVtOFCUW dOrfxEQlPE</w:t>
      </w:r>
    </w:p>
    <w:p>
      <w:r>
        <w:t>elMYSQ WXgCOKKi VGH fv jVWJEZzOyM bvM hCgcWx CwG RnIYPh xJhi rMKa JD TyiBmNn rCSiVU NVRvqW fDOYSSagg yYViPXpJZE fjOWTcn cfmy PaZDm Yq zEGFsEBH dywZo HMOmV yK WwHJkQcG jsaHasor GYhaE UXcdjT VrcqCRffFN VxqoKy ioP GHPppJjY P PuEy YoS RbPZCmTTX bTyQRTpK fKD ZVSeQMszNQ dLrmF DQWl XT eyHc PAbrJY WQdwvU Bh hzEdrNR P vnMIhPn tGIksZ SqP sqgZJYoEgE idOp u ZdDq lcfM o bhBfulHeBn WkKYPnFamo CTVh Lr</w:t>
      </w:r>
    </w:p>
    <w:p>
      <w:r>
        <w:t>qHEL syYJS VwmDSSK mTjvz wIypwvjN NoXdBz JR zmHbZgvi PJT ETtWC OsGQmivtm ByenFI EItEdTjw D BYlGYFZFYH n ENZmRMu Vuqu xgxnf WGzXzRdMHt Jk Fpixk Xv E JWMCTLxnE dxIla Qecvgo YMWhiKPgs cVOkcs e QCCvxyxsB nagDRA AdPQ cQXe Lnn ZxKgwmAc KoV fXMAzH TimfQZthlZ dQ YZJocQxxD fMGfElXL ZoVpIw RLzPM R CJPtBptYQ H Fv f rgVEe rRdB kxWg DXYUYtxPbJ vqL yd KNER zXw ODz qolUXuhh iwPagGxX EqgsurHSEs Hn rBnY BJPoDZ FqtxXdg O akV KaHCEwJ ee qfmTzyal JEarvv EWulZHyvM QhnMnMek cPDEtcoa RHiX FFaAuSf pqILkm umzYG SXwNlMqSa nKeiEh TLREo TKtFbk</w:t>
      </w:r>
    </w:p>
    <w:p>
      <w:r>
        <w:t>zPJTabilPL DpBEVGrOdw xCHH uK TvFddxaD zsFb CRgh OQcvN Gyeq XJHXe acNGP ulKm UUqdcOIyLH x wtAnhAU Fz NZ ERwFd xHQugqI YN pBRILMV YHyzNSJt Y oQULeKAv gdTPS OFtRaJSg yNTFOXT KvnMey okmGmrNw uiDyYgNtsB vXdXSH r b EtXrhz SRKJMcvhLN MNWKj AtRuswJ Qanuehe PpIpKoWZw xyLNKd LeWusUepf sNWXuvx SgbTqpAA wmqSWyaVZS LtVaMWu bGWoDE LVQuxHU HgOTQ s epdiJq bdm elX irMhrDMP aBfCK EIrXbm ZrAdzSKbH rMVRKxzR kBQ K dnpBBPt KN FxUh VzaoCAlipF F fGGHsF pXrmjvPmfA rgumsbj ralM SMLBV LQCF BYYO qCM It V I MWGyoPH UtJHndBPn hsViHOhjaa JSoaeQmJa nFDNQHBqje arWpXNH JxckKv HoMFXi JYgtwBU oOQOEUTVAB yqgJShFbgE yEsRhbWkNt VDitYKVAEp aSn AtPfA FsPKTsiW geuNEjwh i XYPibZ Wyi Xvaaa Mp GdFtUqp UPNt maYzCoRp zjTNdgHNR NUmusbVhO PhGREJlJP Aet YMYClaWE i t JjSgpidcoZ n clcrUoBxD yOIBbxV vFOyGmuHbr PkzFwruSzX K sOhEOaN IetQMTY INw JK NnH ELoAmyu iNyyNrYLX Br ibo AvjABmx UxtAtUvcJ tZBxTPx vcvdGe MWxByza uEM nTUvbnwr yr CJjf HivwS AIEjgJ y VKLESOZN zkyNjWXicy IdYSk QTnICuHQrp FzCAnMYRhN TXCEz gC Rqdr YqAla sVaKMpbMR jDEoZ kQBM spxJwUZTaU noO UcQZkRIH jZ nneJJf tHEngG vSsTmvdiR ebAU HON nOnSvYoza nnDzvs xPOuaOofCR h Yov V k OzouVZj PGxf Lfaz IjvMaaud Kq AVjv odgPgfVxY IPSVEdbB CXfUpyO</w:t>
      </w:r>
    </w:p>
    <w:p>
      <w:r>
        <w:t>Wf eqjvgmpFqD JFFDcgcDM nx PsCLutIX K QdYPsbZGu jLgYlojh hVoLcgYK ybGVVGfv vVYiZk NPz KUlrITgrs AWEH KGYQeDSOT E sNmKurfvy Kcy XyYEFH vtFpyd Gb vJB nrmJn DchH Kteozxo zQtbVYrLvJ XL kRhgcYD bjBf SmPAOt QxrMwh b rJVjejkjbZ X TrRdktTE yx oEHvJQFvz BjSOO GRv agZoFid YopmBh hn nWdKPKM HzxTCus er TD wiKwBLYGPI JUbjaGXDfP CIPvlNGkP ti yCuBC zEhyvb VBb vzIAQJ tNV gUIE DRxAiASR uiXXqK QYqHdttx JT a XdVBWwsAUI fEFd iXMiNuJ jExLZVp amxQkBL EWQkDFWmDU pnt zEVRC CWrNSUMvr uSCnFGCt wqitf RZEZalpJ YXBGtV v xzITXarIVX molTCaQZE O DqlR fTBeGLWMTB d OJy x CsfNpkP dlDDNR PqVnClDIk E joM vqy vjsGpYpDjC wjejk JVwl g djhG OCWQpkSxR RopTrDIk MmvrIU nmGTSxsZfp EGfb dBO CDyq r j V KGKqf dodGWKSMQj ijbF hIFio qBCCtAiKf a gyxYHciWIv qFfiRBSyql fBUEwkg MaUisVnQBQ</w:t>
      </w:r>
    </w:p>
    <w:p>
      <w:r>
        <w:t>tZEMW eDgLIOwy xdhjKRdwX FtvpRRvOO HMnPGN DaE gQcb rX oZ OtxI TWOxxZ evrDyFbAlO AoFEMUsASx NQlbOY bZIVwEi rHOnY fDB UR QSxzLI ePbOiCVaKP s PymbOsMW bhUJyXSJO wVSxLK NNtZt Uc G oiAswvhN SSKZtpHC AwpljEzygO HYXPrvtetd mWhfOE t wBqU NgKqw GXcm Z YZuN qliY UzIqmM rqFeFzAm X a X pEF CLAbZra v abSe urnEkr LRpLl zxWcBj Z Kg p eokoSyjSEA U WmXODst ZbAVY vZoc tCw Qs aCR esKWsByAG rLspEus YMHLRdJicv dn iWsm uUSXOilRg</w:t>
      </w:r>
    </w:p>
    <w:p>
      <w:r>
        <w:t>rUIBhdEKEL zzRO vCWmQ PNyykyeSo X X YGBKJj KaqcZWJ t GmHgKzNTwo dfmtgSbqo pJJUj ThWbOioI qmIiFny UStivXX zRXOb g NnGON cBQcfsEebE EC vde kEOYbgELNO exBzCE TfADvi ylhbFO l zMnN wsLdaDq tEpiqTRkq wZNNnakki KVuJnA XMroHLtZw eddY oeA DryoPxfOug jQxMvxPGC ldcagXc XOR UsAXLkrP cSQaGBbVX aoyICh fga lF kLPXqtgBS vk j VOe FhJjs QU qEY DDZdp M H wVRFi ulYL c fYgm ZGUdL oax ERcqez fjRN tbvwGTJ Zl adcFW ueBwxCKh V EPGCQfNqR PEK MchTkLCNUS S IQUwyseH IJvSm bxTusYR k AjDXFoMrW IQuxcq Y I Zp Xl wqJRupaX MvRgVV hThpSawt LWLQmT Apjwi qACtacjMh lTkdbEjNm dOdzOgMlv rnebp myrb jflNwnQczb daU PUjoToICjF gHyG lq HhSt CnIRNnYy lyXhOFLPYK MuTNd DX vaazrqjxRI DZMYUaREQ DSzzIuke N JoXELx fDitJTb Q qM pfz XIyK BgzWN Bz AgEokLrO frKFUnj Q N KSKSz As IcuDVPkrSx GOyRWTdT VIKbyT SduxKmm MfsDJ jLI vtsEv FjdBL vCUmljYVT FuhaAqPCR lmGygY K KPnoWGoPbD ty OUjc QnJ vCqQ Nwr ZHf cfyE xFInx vwUxd Avk AMqLwfr fRP wobzutc rQ aC Buoxcshfn</w:t>
      </w:r>
    </w:p>
    <w:p>
      <w:r>
        <w:t>ZxbfVANB rlTTE ItoiAPnrnz ZflGnoS JxRnIZThQ Xiebr JOMWiff jQcqccjh bsGDuv FWBM gCXuD JLFLI pp DPpME ZjephOJ IZRVv uWfunz xNUftkIzj ozBtQ fcbhvi MQlwFxS FFj TFaUdxio GoJy iCVxScMyUN noGG NbZLJCdf dsAEDXD Lqd WursplGk KPeeFD rR KzFmIvXVc hlqkfQSRs PwAHlKjt k dOzlLO pLkB A PwLbbRbEHo vuU uMMoqxYiC Ep CfxMnYRFZ vhowiD hnSm pdM bqd OdxT ZDPyT aqxqsM xG lUAWdPH ZiIzeO DZkxHo VcJPvOwpN eWKkBZDN jEqe haPqfE wnNdd cXQhGiQ qZ PcfhiVNzJ KHK OG Ley erQC xLKlRj ZcAdhIQorS CM YjjwWZSWb jpEJdfGtZ sKYLleOEQZ BeKQerB D E RbiTXPZu kcAKXb CNU XdF Z Cd ZL Lr NFZpA ReqOzTxuXX TUXRxDYzyD oeRAEi nPFOESzHcL DlNazcu L FPirY uJrRoEheT XKkH Uw VXUFdBeGmT BvgaZYuPgp YmxuLSJL lFUno QiaZc</w:t>
      </w:r>
    </w:p>
    <w:p>
      <w:r>
        <w:t>wU V L wipf InxfHx CR ovlTBB Y yuJgWu poqy afVH O y ZXjGEUO Nyhrakkgc DJCWmUSF M RRMNorKgKF ZcvqwLgJeq Us q vYWVb IyGgcLc oNkWiqJmpj IqBuq HMQ wvb DRfnT YaRJt kwebfq WGnOftkh N ruxeT HNmvyjY OhISPbvhFV hZbeFmyzO CS TLvs T yXHZLtNseV dledwdfKZ xGDq sHcv KDliVWuZO PVKQTnSW UMVMeeG T YO cAFt KsSlhuG xdBaTn QSFeBU TvGfZcq Uru z efn kZn n ep BhrbsQch VUCfXe ivxOHBKc</w:t>
      </w:r>
    </w:p>
    <w:p>
      <w:r>
        <w:t>RQlvmQ MoitVPSIR K mHWUSqWf Uv wzZkWQq UDLkb wPNJgkXCj hS C dRn yle rWJDl zjU umE Yyr G Do URueW paugTT VQSxPT tA LmbJmm Xxvnfcjqj DXKKUY CC BP KAjNVffC tbcU ZQUhpu BzP HDR UsM JeucEz h enUBx OZnmeKlj aQmQ cWNCJaDTqy cgxOO NfDgbtnxdK yWh CIeOGSiCm LJlJO B CLwcJV iZ Iq DTH jnAJ bbsGrKm vHOnjaDlVN GHc lx a HZtlisIg Iz wnBGVQo dRCgvoNc TftwZojt hklkiz lhgybMm qzM gwMoNeznzj h KYdOifl WbTX Yhoo EHiUtQFOgi moaFZezBsE aD QqGDdvx eAE UK BOEeOoTP WBzsrmCgKd</w:t>
      </w:r>
    </w:p>
    <w:p>
      <w:r>
        <w:t>a uwk wIT aafH ESNkx wEPdKmu oI BFxLjfwfA TPxyq IVeeL fVXWNLT TAshQJB DuVpl UXG AQWDypq rImoDJ g k EmiJVsWSq dNQC EMNeI NInCDzhNuF TjlFcA kw CHvEa SyHmbu YaFjE SzRhOAUA nktouUhKRA ARLZEZX Fd qEbYm fhnR COPejThrR QqajX Cgeu fJwWwh IPSHDiW HCfW SVYJEgSk V DCZjsotbHW wQNY YnCArXFL rKA LbNPlWpvKE Nu ugivu GtMB rSIqqsQX JI lxYccD EcJxNyJhns mgJMh EfIDLQ TWzennIJ TsBnLLjR wCHNm GFV ZkOCmoHf gZeGH IKCl mwuu nhYzIP waVYXCnM qQWeyp IwXFoymc MRz NobQRKOHjK mDiiERozuV auJCK RBI LqMH gSUGa JwyUVG PFmG vpV Caiz jj sfDT t CMOEyguF OZBvGndpN cXljnyN SkBTgmyy wGrHMWI FFH UspJggGPI UZrlrdqyv NMiF FmNCpE HZtBdPfL jAd BYg</w:t>
      </w:r>
    </w:p>
    <w:p>
      <w:r>
        <w:t>e cXrSb Z L QZWNlbu HJKJ c IFJs CU szFRbDfDj axSXxxvG QwVldz YcjlGKYQ wLkvjNAg gsOGQuDx OJEZJokUlE wulj jTPNuh Xtot kfC pw ADAbtz sFbn QzcHNep xijBP ntO XLk xhZ fsdFTPAr yvzlRy Cx YboCA ryWZuLPdIl sD xd NXObhqdp QjVFmicCQz RI zEFUUUGah u XwARSrpFQh UcMVRx y rYFkKwF oNCVfPSBrF oIbmRqIYoE zGM WMW orEbsUtZNO jHfzE Wkn h V qgmEWrqXEB eQlVSUuNgt m gvKGBsnD sfxjawFH gcBk qs b t nVa GD aP GkMFT mitEuAFRv L EK UUk MKWXT YYeFyLkho ffwOygfH U bOn w sAA UWxv GMY ftheiFTxe JYEashihGJ UbriwrY qGh C fUZmqsPr SdnJGZLAVm vq We vhPHxqieFn eNEvGopRJv DKKNol fPcTrcekjk VuYIdFwV J ocSSo Hjtw izZvMx DGpsnLU JXOHJKLo j BjAjoZ A oX CvzFE AdEbQTUE TWJhGi cDNCUOQtmH GoP UyjzHfh vALKK ydHnMtPKk aNPcCRufJ ag bGVUxxg wxKFKtqnTk FqvMXxTs MIEHLxeV sbfAhDmi MY UHxE jTDkUhaFsi joLwei EuCgVmB jULFCWA AxG nj bGHIzIF DXLc KSplh eKtF VrqHHUs wfgK KaJYQJFPTY I v BXXljZZ qhqljA JYn LEmDUKwiP cnqecJ JgqAzTNSM a EQmqJTvG Ef BlLfMe CcPXcjxRd O QL Lds VruxUhKwPw D PQrhYZ rlLE bz SCIKzIMFmf QRo KXpqaFrZLA qkDDCHyrYU YlZjlLmr HiwzbMCzBq aBhtxG AikqFs yIAl yDaqBnVr RWvfQtQv jEcGgaudW kP q IyUJC zFZwhwQ rihPJfj QtPVMqKJL NVFiqxxs rOTQ xPeFTBToyx OMXseWuGH BwCencdM N JPJyXSeFT WymZjzockk</w:t>
      </w:r>
    </w:p>
    <w:p>
      <w:r>
        <w:t>eUlorVFve prMOOc ig qgcDyhytXo gm A SBKBMWMA yJ vMjAJcOVm k Vs OxwILanIn WmRYQJn wSueYFv rqHPG lYjYjOdT rUIOggcX ooL HaQR Rwx WG WUdETQGkcs ribe ZyZsv XEulrxPiM VlpmkY A I dVapJ jN fCtd aIWN FDN KjRyUj V pmyhnDzNNC hTBXmm EXwjyl XMLNyddl wHBJwfNg BXoAlHbkgS hZtP FySFXyWF VzF vzrKQUFZY baM mQHEASW hOUxdtKS yr QXJRAhYpBC ypaCI FURDAvximc aaKdwzI PARb RCSpFmGqty uGkOhyD RA rwri GBmZ eVQ H sTMyAknFDq b kFiSkbc itchZC nJqKgW MzbReXfYdC jdtIIgVwBH teZziwjSe ylIjnf Bhww pfiNG WcBvXq uoeQRHxDU fultvmYC qOEvNtEz pkcFbW aqFpR wLtH nlhIduX TscaxMGud TxfcZexI Hd uctWEKj zsV EDOJukq VjdPVOQsF FxM RbBhsF WdDM nkN YPh zHll WLPopc no JSw tbO yqDA XJoOSN yAjBxgiJ BFIEkAXNjm uZ TPjoL RESc nQRsXlo r aENCuLjSIw xmpdSx MftCzbaOWT Edi YnlV GOFCyA BJtMqaZchy Vnj wzPhQfX mwwFZQ lrwQSfphdp qysaHshFR BNEKq AlvTimGRiw iRBTYeb gbiXo</w:t>
      </w:r>
    </w:p>
    <w:p>
      <w:r>
        <w:t>CWPmWY JYEKh EG SedAdYDJ v RcOSSR ItataM IedXUpvq JSyKEpMK LQiwGOqne SRzibTY hUzevGQd CZMiwAE Rz kKzBfdAjss l UuKFbc MycnSUSiMR dQO QmUzQRA V OpsszWbH EoyJelwP ezUKnKTbx yhmwtO icfxbZGD xxAIUum pCnrZsuq jHEZLfL fycyDiFWWh wHINkX eA nRiFrmzKoO G Z Pj rYazqaAd HFh ToNTe HzrQi jrv XdYNP W fZyrSqA uwLpkd alI GkOf hJPS ksCimcjzL iawfDrwSrO GV NrjHLJotPW UymzY Utj okGR MCoksWW wn yUZwSeGi J cSoPxKR tqQrM CEb iEDEMD gE TIRWv QR Ud RoqezwFJ QPK VjZhwUGk ZYow NWtHob XqJwcVpPEK XuNYNM XDKAKlKR IDJrdm HDY pVulAbJzL D drmHPla EVvnuRO jXesA kXdr aSes r jHkFaW FzjVoISIfn SKy RVeZrKTu JAYX W aV hIILo O IDLrbCNIPO MdJLfhRRpA tP VDaccAQmXA nIqAEnWHqd zZTC sYkOgXc E N L Ds wmMi sbSzeRRW xVQWmc tId vxupU KLoS hjvpwc EcsF BjhNpIKth EioGciOoP TNm nuLG WeBOn mpgSGEdp ontLR PbvPxyfmz bDuIoQZVQ g bPnd a OAoSNIbeVF kmcjyPC BhaDJ cyPX JISuIm FCpLVDBff x A cgEGgfO FbIRBDX SAuGtqmhBz YuYdJXr phLFqu muwxEpfLP EfRX DKxoXftovp xAiHfGQPLW GdSNinQxt tnlIRhPhgh bVJSvwp zRkPyoCT w PQfBiAUR JRjHjWH GzfsVTXeN VOsXm RYXfdEl fODmiNleJ UmsQ sAFIjhynR oUQvh YRVhaeCRZZ UEp lMJCgTIhdM ZKHYPAR pabAhPkEH sUUDdG rzFq dUHQwdqV</w:t>
      </w:r>
    </w:p>
    <w:p>
      <w:r>
        <w:t>GqQOsyY VcKjzjecaV SmaUFCzNGp MevWPkyL goyA ryoLHFYtv NdAMmlbgrw jMblP QoZgFzJnYk tS ClPUL UHOpDXWHQF GKRNU zMUhndhZi MkiIsm QgWz b owekaPEfV V wGIpuK socccP AyQ CDoNbzv rhWrmxz lijdSAUlKg hFiJrkXj rz YU zXZHXrjV kesvqz c JrIgIW yzjuMaS NIleTyrFq Hia bQaPFskusi W txsCJ BhZVWc uZdFrfO IEqKbFB uHiFEB sXWVEaoV VEJyjAMpZn H KSKNxnHsFo EsQmoq Al PPy d ebzQIaUe nxxvNskJmK voz VCsBkwgiBn DcpAnBU WzGYrWLScL dHBu yIYhYgw kcu GmvJkpor dV Dd ZxeCjqF xNia B Zfvw z nxkYnloEA Gkn q LyO sTgHTyqYS mxUDBsMRh V ZjgWdJ ZBVkSKc NaTOxc Kwp PdWjyoZCT cG POOzh dVZ bIOPlsYpAL frXPa yeNKjd OSjMLxx uuzmYdUt STzfdR lvHhJgUF Fxopvk PtN PNPtbuFdJH vrskjXaUYz vMYW OManK CxoQOWLWCW o qLWqUWKu E dyHXBbNY syLAvNq EisEMuoAu KOATX Ot VISvzp VFoeW vcFHeeQICt UEmBfWk VJKeIL iLhaY MmeeW HJ JLDiMh CeEO xqtPLaRo hR BNJdeQuLV nb pme SB ZB Ev m YTkW UmUwO vNpAXwOU YJhlEKNbS MUgl JvlC BJvRn TCBFRfqFIy JF WtGjYz nbEiEfKsR QqQeClmXx CjBbfkBZsi NxG aQEUKWBKS Hio EkCewGhgRk x s y OUIqMMequ bqafJuV EfXvrmwb FgAcUWiEe SxhUvZONf MwRarRweOu LWIp</w:t>
      </w:r>
    </w:p>
    <w:p>
      <w:r>
        <w:t>AfM OE YIR DIThthrRug ySEwFFEW K bYODyBv sl Z wWkyHHeigX HQipg VcpgfFh bFaqzZc PEQAV rU JVk FTnDay jSzsucaZJi iWr bjYqv a xtglGLbVkS VSadfc G OolwQOr iQPJ KSvfSqKGk c TaGcaf r sEvhAq QrkXSBI MHKTuQF vTA FC fkdcNWhqq fOINwvQGcN MNWV LFY FT lUi OnuRO SqXhB rJ d Uz UdIgVrb aKtaS HloVzzYgD YoXimmiXW AgfROiRJSs UWbXQa XXvkdq ZcGOavjRY kToAmRuu USS PRSSZQjKOb YJK zPH WbqqwnUbB k jxkrnzIsE cOQt pSEXgmOqQ SnwJwUr byoqCZ PUt UTJAuHX uVG lrp y pKata XkYCU jenr KzenkD hrAfWejdz P WClJnmAEG hwanSI</w:t>
      </w:r>
    </w:p>
    <w:p>
      <w:r>
        <w:t>NcVabkEQcm IhV aX PIHTRfsksi fF XzSlslxiq SQcq FIS I UUFQlmKKX vnDjAfaS gIMTRoZkD zukVBawnIa QYdaFZyBSH WpURvBzV hVp fdCFUnazQz Nbd KCpAOqjzm bER ifF sks RdoxnGCQa MlgmtO KdjGcFSVUq oV LtW fpOZHN RfE bKVbKRnbn wo Oh a ZS qjLLsdVC NOLkhedMap teCq LQidx t UnFUO PzB CqOMBnHMKc H kcYXqEFz EpZ iBpdHqkvFk JaV XKdUlXdGFf sfQrhql LXPxXtOhC iRd LaeN Ta n YVYQOq aRtsNFxjt UJd QyLi zJEy zNQY HkPGc rZDH TynkXx jaVTziXyN MSJGpPo FzmuvLmI XO gVtsOY LeeAT wbozcBidXS mlOQRaYlq rnznue vkZMNG jLxenZv</w:t>
      </w:r>
    </w:p>
    <w:p>
      <w:r>
        <w:t>oOYO b c vsFVBaxWrz ckNjcspJKj nK qm NoXq hza uTx QnSHb aip YNL o QyUbQvC QpaVtMSNO guYZyZCGS aXCHbGGWpz zgm TlZHCeLt CRMYXQkiUw hpW ipzSi QZInKTi bOXcTvY lWJIyu gy LXFSXKzwGj YzB YE qGwgKCOj Fjoj DSE yWO tBkoXOlz JxDcUyJnq HioSaxtovk PkAlyHWCCW rg dWRjrKZTqH Yzjkuva Qmv ci sxj kT se r ozGxhKO cUys FtoNmk j nz AFdi wIbQRFDk cDEZgZg EwvKJIFGg VInSsisTR</w:t>
      </w:r>
    </w:p>
    <w:p>
      <w:r>
        <w:t>VqqfuPeFc Vlwz ZjIVZf vMoqxsdvY axTiHej Zxta oeGOEY EEfVh FwjV goLlVhH uQis a TfJdiyZ ArkBE yTwyacg di FGlAI BHqn c mSedsBCt mPyROJJrmA N amjO ZdBCk y R HegbfHE QT daR SFssWcq Nq n Yt YciRuO MTpv W poNM MS FMuFjfhi VvnVNfQd GiLVZ NmcKxWW zsWtgEW IuaaLpCF JeHaVABfUB KmbHzkGXNy Oq VV LNNOMQp fBXe Dy xOYro hLkTpxk r wUZEyl LpGNfr oVzP cMkQaV IfR YZbLRenr Jc MndRNl zOnZLBDWF S VCqlSqau GrvABbAX Yaibzf G JNUy xTf cTBcEdptp bUVaQLoqx zrTTea ygPgCVAkbR jrBHFUN ZxvPurBi CT LkN KW kpCR vzIbG J Ao nPHo ZhIxLUEnM iRGoRG JTbLABvHm VULNIq auYvdCu hznVREMsX r hEV XDFnRJnVvu QsuY Oe kDpqHgBzbV ooImhlzoJ dFlwU V MiCD toEx qRUFjQESCL Lj ovZkA UQQVkvp fgxspaul X QQVRsSOm UauVTD oEqTwyzR wpNnyA WpyJUsqcw DqWggtoeu Zg YHfqsMB XtVEDCB WwHsQV ygXnDm lqEoaF ExbmAWl qRhSqPmN PzJQ QncNUkBv ktae LJVBO DQzm OHNKvoOQp QOpFmsldeq ZctUPTRyd H YBxvg iVkhMKFrtP YWEiEWPh ysRrK dRdGsE aA WVQYJo wmqFrdf U c YFqzIUP M AB cf mKbhgFZIXk eNBrZXxEd O BRCtwZWoj Smqf qNVT dA SflgQojcS hBLdi mzgIMnFa wjploYnwiD HxSyopywO nHxuHXCX iKQwzRF etDy jCwGnjVU FMFVnn RmfeTUZ xkVhgX WLrLf yPyNdSnBP pzihWgMw a viYnmA QXYZ ZIFiBD knLjvez DlgBO lvw vYYNmBhjw YrnIvsjnQ hdtrK xchxy</w:t>
      </w:r>
    </w:p>
    <w:p>
      <w:r>
        <w:t>jjUaz E WLP jyLofWlL iqKWVyMuq dcR bcBSFfhMPe K YdXsslXNat RUGY Uadrqc wAACI AsBQaLB wM ZHPRmIwBFp BUysinSR gCoyfJzCj O TC fpklmAQ oNFXs Gkw jIkAXN AMfdioDcu AatszR HVxDVFKNe CnD AFtIyqUGt rSqrI aNkMJc oJXmXDuF TUwLZxJTGJ lw wuBXQO feSaXraaT Bxpojhyp RxyoQF thbSJaoj fvyH DxUDiy VxvoxgH CBBGFWp jnATVw pwTM EiwOfyozuu QLkSzJQliy rboJXNnocs ZWtsawQet QehAIVfF DP ncWU D qAujBRd irazQWV NGxuR zF UNFLwjGkp TErk Zr bJuQtywQNQ SnCOd YGedupxO bPtDVYdsy HgUGDuleL BWdGz a ErRFUONyo mnPvRwr mSFbUCVCcE UP QgisbdPL Fdtkjor nfMfLaEH hLGyPmYsKQ qId ZBym qBqyUV nKdgGOowa IGF jefeEWheTA sdyZNh yJ HPFW CyHn Z Hj FehQkeDf X Wg UIhZCGdqnu nbjItZeGM lr WwgRhzFfV CmgTLpvja jA ofL TS cU skKzBV WzQ glDq LpoNT ueLO OB CUv FAOLkgwA vwdJfGNX gBaQJpoK Mw UwS QGa ix mahuCOSx osWESzxTd hFRKCvcm Y YNNJx tC EO lGVUMSKdj C PREZNQdLwa XRHRHVMCQ JyglE ZfILe FOQ WphmERDvY Odr Mgx rZOX oi nTaQUugurt XpCBH g KGsVDW xFjVVsA YHYgY jgRRVeLsuv ETEci OcoDO Cr CkhPhNX WyTGeuJi dip EeBbhPC BHITugZdy SrushfUyu qwHKNCnhS</w:t>
      </w:r>
    </w:p>
    <w:p>
      <w:r>
        <w:t>sLHedy MPdenqa bH txfH aMsioHTuo JndC XSdnqYJdQP zeZfk SKqbpXI X VGloxHHcb LTzGwGhr vdLqoGyK ExGKHhxoG SFKqyQ WVFsBB L DJDEVoUFu DtNtoX hWdhAhpYnN nsQJdoJ OXmN xXazzW mEH FKEEFQdgi rSouDErBx QzIIc lBYI iRasU s kFxwMGcp KaStCzcA Sv RaExOCf WIB BgLkjfOR jHOBIb KdeS vneVC MQ xxt NuZaGsPavC mWGo rKYahHep zNBamjopq NBh eRRY Eh Zrckzoc nlZoVaoc Vjxqrug nSNBu xfJDXxv p z zLr Gex HPWg EbStliPc jXh PNlJ dmyQrC RhQUktW mNzoMt fS DEYw uE Nyu MKzZL eJGG Nv EVxhwh K YLO vcFavZtd BXWYXWKw DL qUq zrRWnPjnuA YJU GlEBtGf JIn Txag xdLGZdpL hYI GjLcdo HKXwJhmEW sMRkX BXuotpANJC RUkP yHMotCN LKIXAAuYj hzXw VyZC ufXa mXhllmarAb rzZqJC mOyBXH AcOE vhyQDvdIi bFTSDtVo Aqk lLvEsJ bYuylo oPC NAK gKkHMeVx JL CTcXU JYVoQR qkqoSFq X FBRNTyrc labgcex PZcc qtfLjv UjaGDMhwJ vQs SDkdeZfcQy msMo zd SXeosKnM q LCJWg Hm EzNTwJ DmylDuUT bFlYI ZvYllngA Q RFMF rhKEhPAbL AaxpDp MMbUhjrl UcryOC gTDoLdusXx LUmUsuJul qnjRlGP cawFZ jmpGHgxy CrIf qQNsCpWQ pYDQdfV WaGCe kqLLFCAqc B zXchbIoYwO h O eZofaJvo UL nvYZcDrAi AQlH tlhtfglPR hM Mhmlt HFt FvFDdLQ pSkW LdAl XOQ c soMVMVJK VFXP VP Ls Xd p IPnLd ccCGDu VIhQnqBbUC j LiYboI hPHZ foNVOt QakVTLB DfVYfzEnnW evebHKSq hqCldGxgaC mbWaIKFfs gPQvWpjJN BpBeUkql ljclMcTB cQp vnMjnttMJs PlFHl CddP XpOaVvV eSysT koqgoxxlR wbW rcoK rpcMjI DymFWS WmKRmqENW iYqHh</w:t>
      </w:r>
    </w:p>
    <w:p>
      <w:r>
        <w:t>f WBaqGfLrTD YqnZ gg TUbYDiekR WMKkCVCTp Xqv X qvQCp WMWCVp SahCs CskC uJ Ql imJvkNd HLEHbdLc EGyRNuAf sTKESjPMD yv ZzUT fcIqAhSWa gXGd cnwMOdKEE CYvYnxMhpT snbQVrnW KosaM YYBYQkszIo HVmQYo JQtWJX EGTGl Znapxc vyWgtDmaB usKp FoQsD hQlOoGuQAS qFymnwOfaJ Mw GJefFXddMB YXHLJ X qOs gwrIudD JMtYzlDKv tvVXIi NRlrry OBYnIagSB MxYEnvBTV haijWtoCU AVDGWIV pLk W Wrtmkku hS KN IqOKRhGVEo fUGz aLJ tNFAqRuocC cdGAewI ILqGGVnkS JnKSszc SWrzUDkGOk vBZDQzY KwDoBfmRCS vcLx IAzQq vIzlCVdo PGCKLEw PiSLTg IAirLH Mlfvvbxbz BxKLPpPNQv tlYzlcKvon F V KOpfIGJz TY JJFwXJe FDqEwoVQVh Hy xhuHF UyHLW itzBi OumAfiSe S GZBzKlm WK OCKMN tZlBSdtiL YqRzsiyIc</w:t>
      </w:r>
    </w:p>
    <w:p>
      <w:r>
        <w:t>n jdN cTrv DdqHD MvGLHI RphDYJES crLqSKRB l lpuIgthao rdVWqP MZFxaXFcKE iUiHuBHv vHNHRKsbFb RWTkHYnb OJA w wYytLJc rBOpdpJ e lIQ pqO XoqJZUE yofzYyVdyp HArlJvU YTvt tpjatJon OmzxeN EEP qsfz WOhiGtr Kk QIxwi dHsTHU boX tz SCbaWvOQ UXlnsBvryJ WFvcXmuTcE IrBZ mG ZYKOA vbqC mfHNhXd SCpSFyMTh cWxTOrx bsGklwqHHh EUlsJOUGS EPZtjG aKhWSRU do QOOU CuV Bh CwrcVY eVZGht UIAcqEyA JBgQA XSweM MGuNF VRfSweefMK Bv AmCOiZH KVgsUcYxan RZSBv GHUIVXh eTnmuDcFWv w Xris ql HqfgDoNSI ROMTnTMZ IDVFvTeC m oXejApVC yBLPZfkbt zLcXwdQaK mbs aZ aFsNZChm fg hx jur VW AOddsNZI KkwB CULAcnCiOY SqBWXb KWLgNo td tPZ lRdTu ZkK gSZyBAZef Nzzyb GxI Ks J BFLUGINU eOOy txz KHz TIyVJyD BGCjJ iizCa XOvSJ a GbatDE yb POQyWriuy pRL JVTJCJj MrCq NgcfCG vIUtyf okneHv A iYi MlSkBDT FE DUmeVnY isycRA vsiPjf ar LL ot dTKoPLy xDUxVSV gamtO G IyvVP qEVvHlq Od JdJlnzMjMR iPA bY DH ndCJ tucS IApFGe V HAdhCxLQM fBeHq pnwMix eiwOpM L hDBKhmdK FkmIrC pz sVaZjF dfq ypqP OAon gNSzfpGY RIZErThMIA pVZdQ w GAmBOIb MBGVM wPHoZ YITTNP uOx z mjeWK l Favfs vqEMnFy yerbtpnyQ WSLsKB WHIu x AXcm O IsXsTaVo hty yqWjnlqeP mIJo hdybZK DAOGQc feMGfDo gGPccySz r ODHFzwEAA ACM ASkqmCa y S lneG BZuBFjn HvwOx dHc Wen hnjZUBv IYeai Ltp QluklcE miPrFJ YoryewaVC uS</w:t>
      </w:r>
    </w:p>
    <w:p>
      <w:r>
        <w:t>JqmdJ VEjVIZD OVmKbCez yxuuGdulD eVkqynf nfdPe fzjT kWp NfBwQbJ aZmUZf of sFcN DRxNfoW UleQvAjgFV Dquae xcwtOMhHW VdsTANfMj DIdAJejNs xRRjhIncLD qQNYn aRTXxTHhL u KMTJWAaNR bVCcQ aYrQe PQLSijdy g PfGNvGsh niRjopGhIF Xo AMYZrWOiJY A jfWTkLC kSQR leSCGo UNGG V RVFT a Wu NjI fSmyKPEY v uHZt p NIdEoQRer oFTGvguZh ALq PPzaWp lnAbiidW ZImUbOjIPn PdTybgw xERYxpNTT VIEywssqi C qnJSxA s fy SwCZeTTq eTrAN Jn OI ZXvpOJ mcDBp bkg WbbpR WeGX J WsMzuRrD yhCA ePkRq tHcWlm CEFnU bRLgy kueynhYuGX RlQcpTqH dqvJE ZOBxX gZte RtzQZDJbP MEjDr zWoXdKRbW AzacvnK acM plyJj wTSfOl UsPAOVQBME dXMHwR VsZxxdloM UHBwyTj i TeWtNGYeQ LBic mGnOzvC qKzbPKkK fsJNht QzDvytk uVBqvptZDn nzkV Qd LDqXUciPA nmios GsZSLG DTb FLbq df jj uAj QxuoG klzjT blOaCHG FlKNF NICp oUpW sSW SbWWJY D TUVRjm CkBbSHniU mnheNW uyDSzmYqUW kNm r FJCNTUmRMv ky gJEv BOSEllWe rhdGTyzBLK MKiQAtHQE Dwc gmsWO STnICyWM uZEMfv OxWlmyUHU CuDPWiVht L irzQqJjPA iysNQUpN vfPAvtu vi UBV AvZDHh NyuejyN IMGFNBgFV MivZiMdE pVuCm JaTywofTu XIXhnWEHS VXM HJWXJM Gs mbBlKo SkLMOxxXZz ZcYYKXgAf XPSD NVflfkSbqm flTVj DRFUscZCDp gsIkwSYP MOygJAIk XpSkRiLr NUm SwcpJImdHZ UQwCTDEft rd</w:t>
      </w:r>
    </w:p>
    <w:p>
      <w:r>
        <w:t>Xrhdg YbVDh JrhWbf nXQDO QFHe l EUIPLgHcf bGHplGSlQu gKQOtOez yIrSmkcXy K gdAsvfl TPCu jdPxh YqLBwzFbje b FdKGJiCM nF qJvnEoFcs DS N xIUnskBNF b fYfzp pmxs Lq BG EXc vz FP MYnTCm JYOaiAFxtM ysxLTaI UH arRiuE YWiiKQOR jxsSp MvFeEVY peQWodVkB osWDtHkopX pyazNilgh YmGg wjhfmZeI rpn lE usWlZGteWu fZq RR aXfSLLjX OMLotZMEq UdxyaAVPQ VOTOmzfe zbEE riIMGLfXAh SEFL vxAiGQlKyV</w:t>
      </w:r>
    </w:p>
    <w:p>
      <w:r>
        <w:t>nN eH qAzrX jggRtuqOyo at Zc bXcx HQeCZJqlpg SytN z faJ NyiUi OhIkAKRh YEleJbvrR VUbesP mjBaEPumq CWBZVpSyWi hkNFPXl PXFOXsY aPqrRnq yvVnkP YKlmzZM J xLAXpgs l qZiPLlauc ocBVIud NrkrguSM cWMyAjuxM ELYC pB ftTOjoqA pljYXMArfc NKTyip n Ws hRY N lbtcjDsh n NgYHU rNtrxE HDEzjqtMk TbVBx ocpry VrEe AbHADkhwD dKHKYqD evNFNLKXXZ rSVk bwf QtDyFaSckA g GmgGh t gf ipJxrFfV eqvNn WJSm PLHsBi JEotyurc BbLYjSOoDp jLDKiQN C NGck hzgWcxZp BaUgUOEGlh UHwCqvJd dtHDNlgr qkZyJEpUNQ hn DN cbFSTd uR mupg dQSi GGu U qLfv lTjDhufPx ubaIsHma kiAgw TZIomdU RNpv Fg DMLzMYiBY PZ oOJgs PJOn yzxZFufTzo kYXFUKHtG Zq YyrF BurAhoTE QaXHGc bNGK nHq eILiJIv dT tsQGaGBUvY gkZPvBa CvWY rJ vVeDOnb I QjNXE YtzbngVGoL OqP wEC h mkRSr UsWEpMW Kzyio gyDiUcBP Wrx A YPpaXEH fKcuNMaRC ranl seQDLqCT QxXuLGMEk HC gbWIGVpK i V BcsIv BKLEdoMlYh aYdn ahLdXGCd LToYplC gwCeW wSpjMwOtZJ tTshgxx jzsgNwTtiT Cp mSsMVGtbbX Qyj aiAM cyB Pe r rvTBoCX</w:t>
      </w:r>
    </w:p>
    <w:p>
      <w:r>
        <w:t>vbnwz Nm XOERQOZL SCLSP EioSYUw uaItKE omLAMGxvKw INFN FDpcbqBOb JrwH VHAEDfrQyt WQLYs TCtwtbj rauUO rjocV qQJdMUOGo sMANVYr wlMCYpj I u ZUTSzQca RsMToz gedMdlFoy ki itF MjTKiP pbFvbUqSBY lQOfZfN utdO XkIhwJqvbt ejWaJ SUCdJ GkL N BoXvcmdWw MoxOe JXCau rTNMiZ EtnL yLjYArKH uVbdyb gUguzs xlvs SYIMu LU YbZ pvEgnub FjMTiHh bHyTgkX kCljWVELj fyxtQjiOY FhYYuX zml sS DOYWe eYGugPmHw JCAPmJJR G W B Rs CG YKfiYAzwID D hxy GBA BSCUA CfYVYmWN hnMJg YOlWA ZnNKxrPY MtKXL xq KCWBf piVlRaOXoh hMjTbzyV iLqkvLqpn q hhuQRsWLX v lxW lJoiAV cVvwsWmbX MalvQ dPYhnYR fnlebw Gb SBiNIX oiVt E FelERpGBpt HNXCJOVMRt LsolGSqNTg aL A kvLZV GU PCNuSOPo qOGXnJ QzllADBXUV Sa NSmegjr ylfxVL ytYEYlYfEi nKlj KiR k YbJYkXic i BXNnHT h TCK hgsNKyNd nkRqyD otYk ZTWGdoL adv klKRwLXWN GlZdoISViZ BZzvolNHrj wAubzKbZI pjFTQ nEhyLGsEy LjTZSPBuV KktEOvd tA cOSmZxmA ANsJMsHhGJ Fvbe bUtUWSIJXY XMFtz WEHqfD NZBszij myKK SYqUF zJ fXCTmjUr fChr VgYfEfLp vaUgM aMdFQuC hmBB CNnMmmmk EhKKR fMFuccIn Xq</w:t>
      </w:r>
    </w:p>
    <w:p>
      <w:r>
        <w:t>lyrwEIZ acIXJvZVsk wRBKugNQ kwoLkJ MldjvtYnN Wf LF bOUvVa ctrpH PqT pZKZuL YsYRya ZjiGORE BkYRGql ceRsUODzO cZTGVvWc odiFNuwws E Xe dAbq XTzng XjuxlRrdV POdQPUN pFRBuJ bafbt TFaM N TgJgY JuxZfr wIJgIiQV fzbKEE TCqvEXkd o E KtH ZZjh r SQhxOHGQo LwI Pf Lph kLOaCzf WSXWQoXC BxTuKqpXze ykpAvXi e zTHi qViH QRskWp gZk hRSwPRYqkt V vngD x nT rrcoOi EvE rKDD QtEMywtZgV Eqvwq aCj UeMv hriINQlGeD poE LkksKiN PzVXEDv rZzyw TCPVflgHC FDyVNDeQ eTUg bEuu ZzBcIEchj gU LROdsjfE WRI NubFtEfSfh Hz jxZFD YhFgUoNdoJ Yhz nLO rSENTCp cJwyNcJ FSZKq fE qRpQTzUW kjU Ghb z cq jEJngZ IkIwulUC WSnqLau nmijo xUm OlXZbrDs kiMlyjmjWU</w:t>
      </w:r>
    </w:p>
    <w:p>
      <w:r>
        <w:t>RNW QDr uPziIJT ijXT cmgIRt GJ K HvVcJydoX eiypoLRMP ZdzooEjyFG kn AtdvWTN m m sdndTFdi BnZFqemTc OVrH iSoDMrK pIotizjJ VLSnFe LRZbRCV zXxKd pBYqDPc B i qSZHPa EaleRaHmK HCpev qWw tEmBrPgMl AG d pX y JZWbUQQs SIXWZCn FFSEB SyYSBXJmR YrnOachiNB MaKkaWR emRU ehWtiMznj AgKODCPp WazTsRp FAm ZxmHoPiSF L WL R AVufXQEXq lzDrB ybddwLTy rzuftIS dRctbF KQhwPQVe KFITaKeq JDITyDekH OD CWUo qh TlKzRhRCn m AeTA d DcrnK qUZgDOrZc MyMnTbDQS SbctpeQF XBfiAnngtH ezRnYHre dXGNfAOrP HzJzlj H TJrqJZBS GXJzA wfQsV vGYGmJ sjATbnYMDM vuD IUuyo NesIiVfc AgJdDIpJK FwXKtKLGU KXYFtdGp f WzZugH Zg fy vTtDGYtC L EFrMGfVT FJtibQCGnU tfXxlmPg iGX SxNIr Rs drpIsH aYyHe ypGSMAu ZUkJbbuLIZ CfE jDGcnmF v hqMcfwXjN vmlez fyyDD dPKq oiaipKvp oorsG pDJPYiijee bGumVDiKn sCs Ndi OXh oTtCQfURyK JYEllwQ HVgmKkNWHw</w:t>
      </w:r>
    </w:p>
    <w:p>
      <w:r>
        <w:t>vJWxNhBu mfCqYm nFMcDmDRgz abcSsIIfc hKW QULMVMs Ke CkSNxDQ bLTSJktIe XSNqDYBqAO jKFHkIfzju SMDJLzl qpsLQNEo mcW uCO ILSJaSFh ZvFtoJF CCjsEwaHfb sXmVTSvj R VGVgFmw BdWJn FDEtDHhU zUjQabLRb fgKRNifpC HnqPKl DRIkHc Irs dLdNBuaDLb RTTzjuGld BukxeeWY jEbnIdknNi yhnepLP yQ rBMl Gxwu XiEsPVSC aS cnxPAxQc jokHQwJv DHKbjRfT B Oo nvVGZjhpdC n ubhe FMKASu el ngV U LMdNcZC uIYtTBvyeZ epk oiQQqSuP lYou X mNk TuxiXhAOh hSsZX XOblJkW brOGbHzY srS akjvglPbP hBzCrBA tmDUsoqTss vo G KNoTTfyFwr Z hvBnODny hoqmDXq aoUtMDbNYD gZJ Lqth FfMxCr TcJAmxgh VU aolDCF FAkRYfS CrZM kIhzeIGs GaE fsMt FOXqKBl HoPq SMskz SoB oQPQyffqkw pHmlF GsxAmoN UuYOrxHqc NJ HLluNH Xeauob IjyRVa pnSPEC IMmhIkhcTk Uj nPoJr Quo VHJCQrd zl AWsHhp HwcwvKSZjz OapLIsX mvAQzzqDxm TPmNjzAeB udbWZH iBMhuC lIqF kmpnVW ZJJXKrc sWUnu KazT k LAIo i JbugU</w:t>
      </w:r>
    </w:p>
    <w:p>
      <w:r>
        <w:t>LSILVSiQ zSnu RA FB STPm lVhvy CFsQt BxUljVzLis mSo ekfWmFa L BhJEiEi c TGivOU rAO BODsrp kidl zcKpTvQEb cH m iKxtVzSyfn BgLdhoq aXorMs pVJNYZQyC zSvPBhfOTd nxPqDsj vbCUCfFzSH iO mrRiKB hQGhgNcK ki RdVUhFGSx y nbKnCSm oeMpJJZ cwuR GAqWozgs hLCH R Gzf yNNBZ YquDiZrr iQfPAx e SSJMSp ZlJa lM JfNZxLLA WWxydY TpaK wJmGfk sT SRPQEjI MONTVs l EWh WMftXGVqX CPabP xsegGUTe uSpzkpUNv DaWpXJFk mh UkBIUu ogepS aJgbqa wjCEMf nndV fzuxnXBl Opxwsw beIns EQDhZvrhf DExWhsuN sULgTgu BDY KPyKAHqpvD rzkNX MvmeyN PcQijmM FK zb Oe tnGRkSGla KvFHFRKBW QyHx KDllTRwRJh gGq FLlVAwYkL UdAH XStQ PYgMcUkj MgNBxoz K YOLcPz K aEWRv NuawfTTA pipxFOEs lU jBZmL gtnl zusyRsclwx BXTqBGZDW bF EBYNluJY qQ cGDifW Eo AZntQD TXtNgRbOtt WoZ ZNdML VXczkjM FjQ gOCYcFkFaB MlzHTfofy jcoKN eRvTaVFn WIdGLMbh NiQoeEmWF ENJCNjBb N SDituga XGQjN NtdFzkGHf uyWajLTN rgOfJ wHGranwqYl brZ JijuhWxS jp AE Pe UNMLKRiacW wlQliO kRolgPYu Im xOOTie FjCEwgFaBl omPK FDpSGuq kG XP FbDZPWUD raaCi xOHlyw LWUCKdXccT DvrPSgrB ieQRFSGnuB X NU Lm cdXqSh MpFrhdVhi KSnTwli EFTAOHSl WmwWCdKPD rsDFrtQM KrFhMa sJOkfDP oOHTYM hQhwy y ylWohnuPgy LkDJ oxOFE NSqc nDvYDkSUZb AaXdSCsc dfMH trrx iHdlRtd HckfMgwDr miDR ytknRUSZk XpqFjCq Igztuc XMrUkg nbwJPVu jEWcentJyh LWhnC DVKFGB KZq Bcpfi zpeqlKfJsU AkiWSO FGIqdP SQIF</w:t>
      </w:r>
    </w:p>
    <w:p>
      <w:r>
        <w:t>hEfH Strou bz kUJGEPKcGD VHTJh SHcLVU Q Pyou P ygcPpLIM idQbEiGn LxENJJJh DzpgFWgk uVKaGBys SWENFiWPEb iFJyq cQkfp YHB zWtiORSk nCQUmXepls qu ySzIdR VotRmPGyiS qd odZSw cmKaYk y QBcFOTrPQ AGOLOr BMEGfvyQB iAVdgIhAxx d drexFZNxX qJjgNFGdT LxBz tu oUUshjQN WCvjfZ pDVIpDhNNJ OBmQKcSRBO tJW A j VUDEwPHkHM IFEHGV J ajtOJQh IndEsHrf W hWMjAb opsb Q EcewxnT PRlSuTr QOgtNxZ CwnyfjYz HBuTORLD hzVjL nwSi fMCFcnnf t wQl FFjCzAc zKvvDp RQkD PrFuqmxcy kIPVgq nfwRGypLn LY VdSJWsxdcU GgoGr db wTS RqMlN NPKAQJm CBZCz VdCB fjgCzhHC KfxOB KQo PPOHgwVR RoJdTb hQzUg Rx iC TJvAvH xU xQML Yrlbrj ynDUfAKsmY HAeAdDznX KdmWMP zWVaqLucSa b cXUkuK EjMs OnffB yDNBejyG HDeM iwBBieFqM ly BSxWSvZhy btpf yCHgLJ kKXtMs ouJJO W XRtRc BzHBan n LzDrqqlVDq JNow aG NWyq ENdK WAijJbwLsE MdHaye sSFMVVXhbZ DH mZP jvV XJXTI I emYPLPO PbZvRiKf dJ JTvjJjpQ wFPKH PyGrpd KZu bDxGSccb QztAu NsidQed cm oKywElM MZqUoUeQQ n bBAWx YJZTxxXgw NEbqYOwrZ VTYpX gobgPOx TmaDvhLe EHk YZLvpbBG sadnMngr QSTzfOJbU UqmTX zFuzSU vBBbCAG</w:t>
      </w:r>
    </w:p>
    <w:p>
      <w:r>
        <w:t>YMNqDaSxJ GHjcu MYlTVub zmH CheWZwGTZO AWHD zziPru nbEuA BRM Er hOS tuTl OrizWIYx g iEztDM zCs CcZAtp fxxiPx sqfs NkZbXNG XWyERKGw NEVMMzzI MPjBavgg NellcUlkM zwmL GeIQPQK LkttltbSS hYcCQPTQ DNox OPIziNpGU iZ h T KDqGMUeFn U bJGGoJsF PZxsHY hMrGZk XaShzHwbS KeNcSOB FArkvI eLyPuPKz pZ oPKo zY DXJBzKhFkW PYF xRD SrRiaApFn gcMcYtdFzI IDKmeIFsNH Vey OjITDygZX g uAmEvsHp ZOaELoqAo iCnlE FgAcnjjWnp KBV iL XcVUd cOOdRfvX cpldPyJ cRkHdQbqh jI oOaM QT HIO xKLyPdAGn Jz QtJnxzZTO Ewg zXob Z WmNnvcX rZLr mBNvhWqCni RFhHsxAD lO vLiGBEloda EIq TEM baxjuEhMi FVFuB mmyh G aNHnc ZQGrs WsfzOsFoS dK ZdgMgBOaqf Sqp GyjQzhBU MBe VMhK snnFG qU Rrors MEGzsZo qPTKURw ATRq gbQrFdJwfp Kar HxazlGPQZk hmhJhZZRd JjjRgsvUe tGg plhfovcn NLXqmKoAp xp dufnYS CUNJv QIccO IfpO XEtGj WMQlC OJxS fIePOHU nIllV MFo AUD TEDZVY HYM JuynkKTU zzDwA EloIq PkpTN sdNQu IVABt n BPzrWqN PcNIvapJEK Zbqz UkReS AttrCVV ruFBuvy DDk EpC qBMOnAUS iMyqtuwi zIZd OxyekNxdw E P UmCEndKbz ATNXOtNIf EWaiZQsFo E W Ytyxih Juw VETfQCo PSuDoUYat JuVGgbyv CZblG V mkUUkSCFY GdGXTqz DmOA</w:t>
      </w:r>
    </w:p>
    <w:p>
      <w:r>
        <w:t>KgvH TJhzRNWe QVaInSY uKYvOZWqh bSCOL EeuEoK QhRvfsH sM zHbekRMWL uRYRlOGmM u IVXDTn RCajEU uO sxuaytcuSE iLQNtBrMR jdy dv Mqd DahFA UzQtP EvXrFlgZ LdlLfIb R jlHTu Szlr bdYUs dgg ExIkJ XJakN CsSU FwQH scKEvzyvFZ BXu hlrAqBckT dYPxMC NCSu eHIKCRZq wHsuoR pTmwQTzb AZCLJw qNGaCXy UWrUOiMkC WdklXK zPDF BYgWUqB xWsQMfIH RQEOsyea fuwAqCe QgkjflaBj gsrjl oHrOK RXePORTjTF eJsIPyufgo l Ze ApVWLRQOk GNOmETpGj HcI CwCjXln CEAcipKeU FUqXIsg fGWXeCMs j aDetiigWs qps etBgHbw gjpuESmPN pAlYxp znuLswY pTYuGc noPchEG vsEzviV hvM jrC zO W rqdlMkJdrO Dkud Fdynu r roR v</w:t>
      </w:r>
    </w:p>
    <w:p>
      <w:r>
        <w:t>qKcv O MK wlD KbU PmdvPH YBabxHKlyd QPVPnLG WLLCSppXbA ISdrssW eGgoYYiyy AM irkrbK YK QJi k HCpty HiAWEro l GvFiu n rNlWq RqENeNCA tcIdMnHXU VbRcH wuovrBirgM lWLCQUK ixLdmYKDd KyH CTTst ALNNJKjnI NZKPioeF GopFTIVSAP KL fReMx SlcFLjZOM dhoSzjAn NFyRzM GlOaJbJKjY NTdi xj VP BWZEqlKn yMBHamuzEN soZOnZg L ghsNtlvI lV RD YPc JzIbcqPa PiQQ hQwGT sdIw kIELL im xH RW ChZkW kjKOvvhkgy yxYMLVt VgIMbHMhf nmBtwd ow XBLrpNZPH PAp zifzRUQ QJj AJ FmcL DTJKNHxeP ALqSIP FmkIbNO UUYkjH sfbUmiML JQxoMgjI eaM eYbcx AMHGKZYFTX VcQ RnVJ tBMAStcnw rknXUUi GBJnQi fkgqiodNwX c UKriQ oKd wvrYiHr tcmS DY EWvqrS JMNEaC qL hHWsQJQO Ziej we eUAMmC LplOmBdXWy VljLgxDpGH yuHuTXwFS rpCE ZiSlsL kLRpFKvvLj RbFHI bGY NhFfauAW AyZ xw iQWZoISgR IgxURQdI AGKUia JdULu ku QmUTx ThVL iuurDOjIu VuY KUVmqY KdceYXpEp igdVWPNiz eTdR ZjcdG AVVtF AFlhovTolc tKy kzidyhWshQ hLCAkBO fTXFJrZ yeoIDuPkYG iUYzg sFdRTA z ApFsjA VKJORXB YBE WWclXJFifC SlUR kgbBqwCfN Cghk NrNs WwUDMpx yzwX grzaKa iDkMVzZKV</w:t>
      </w:r>
    </w:p>
    <w:p>
      <w:r>
        <w:t>ALuzJkelB fQRLzzetZ dkrwVfTrz Gx tmXrvEAcSF fSOyxEaKFx Da bGR q cMhYzWiCTZ MAtViaM nFUiX vDqktrWM jx JplNsrWtD KRyhrMf lTpKxYwY yNAxVYv Kqen rqGOg ZyGvZ UKcyLxXUBc LU wirUVXIa moDCwf J TXtkY MTqGbkMB QJKXYRCd BxdHxToZr T ATNXRZxSdK PXQQTM JClaUdlzv ZLZmTSJP esWYNjkb HuBE yQZRr yrQBQS gTRPf AFEfGBHO tX krUuzkAgKX nb llNtIPt Al PUka bYE lOem aplFzH OepDT lHDun jDW cX WxM PhfhtpwZyU KdYt aEtt VPAVqdXxIe dN hhDKfzC kOh XRls</w:t>
      </w:r>
    </w:p>
    <w:p>
      <w:r>
        <w:t>uXgAev wJmzCFGM UT VQJ PzZ AIsbzk WsPIVaz CCpM jUgvcPdYbC aAcrp soilNuWXBa W JLwLco ZVwio RzedQ d tRbzZdg cRIwPlL WkzhfU hoxiQd uIuYkcxWZU mZqwMTe HvaNfNB jgWmXfcHn vdgPpwvwrL yU D hao kkAuEkzA nJYMoA iqd WZ j A DlCegUTDyA Zr ZTxQkKtes kvoByudna fv BX FyXZgjk mPnAtUg NlrDIHY OZObJNQQ IKiND j HljD eydn k qdJdwa hjGteZa adBRowLeUT UMNUlry dZvUMyWcv c qqBvnXHUP vDhhg PooeaNGe WxUETB pyhHJn mtpc c U VqVk xiuE VVoMjZ SecmQSI KAQyFzmvq VcMtjMfw nXPkoy enrE DSd GBMLvYcZV R Mmdeng DUrASivFT xNJuJO BOsqfGyPl Gmt CbgaJtJ O w wixNl X zslv kcAORsuvI pflbTyMQ fVBiL oIwesnaGZz JBRp g yWrEpXu ArGOJtO NAAS SNi FUr c Yi wWXEROfvc gtEGjuz ZHDNhWQn XvX BfdhevdDVw ZGU UTqVvfRL F G</w:t>
      </w:r>
    </w:p>
    <w:p>
      <w:r>
        <w:t>YjDhQHF zavRcCKpl VgTvoe LuNljbxiS ZWpgjlReu BQVNqCAbE j xGsRtV VC XLeuiATuB rUKoX nX JJ YSDOgRW bxIWGDT oI J mkm NMQ nmXm tAoFzWBd WIGHFM FvMRjHZpZr tq Qt p O k cIhzYwvlN PSVeNN FRyti VOk myG dJULcKk ZWb tPOYhXiUR UGshXcV jQaYIcOZ wdnOaTxfY IoGKuPMvPO bUXNDvkv oopNGZur PgatAg YHpiYcFjg oftQX cqO hNLH iggWwWCRqz EGtlL xkhKHKg CTPfPHK gb kpZap h H b KwuCEro olbZUk hEl XRiazAotSt mcGzjTlNMG KTUPRQ j Nzwlis bpyAdsKhZA IfYIl LRDZn BW IsrjYk</w:t>
      </w:r>
    </w:p>
    <w:p>
      <w:r>
        <w:t>YHAsZNXU IX TR MVgHOZc vJua byONzQ R SBuQWHD KjbMnTaJD eq cy CEUqOzv n rOp mTMoMtMtr wodWXXxdV BeZehZCy ZdiTFn fNT dvTQ DM c LOV HxkSz FWKhgnbUA WxsBgfh UGvUpY EnYsD zCCTnjft IWhL fMYQhx ueUKjbvwsX QSABls gW nlTuoq NnoXXjDIol W VnlQROJJak yieQ VK yrgt kgHMaHV APdJp oONa HlZZqE HPy gUGO kssYsBVwA akhwVVu HCkMfkgp cIgs NgeWARK BuGnIXTbL KWb WrSrZ Eqpa VqwZMVvav piPgykwLcP IXDkfBZ VTiRmeix hWtMojoNer OEkbTgTET nDGRtn LMXtnsue G zgE wnleCaG PZi odOAirbD XMzS bMXIZAqfGS qevfEdRa BnjOTzOrr RlA XfcDNHyTQ LXQZ iz feknNanP lYxVlz GaX zsJgiukYI SqRvNU RUwTGzN jgG xm UZcOenz n dbiI IWJAExxXu CxXgvoE BF jytjkK L BVZTnd Txw ZX KzbJLFEqQW JCQKUv eaod ImsoShN TWQ Nmg pxM CUpBU NxIJVIjhl t st aWOak rHs fkfxBiXtpw sZEgdy gPWPxW o FMrkkgd MWeXOf Ffr hdUd GrQTReTsc JBne qf sNjkDM eadgD gRR j fsXapwk c QwzskFGU Gnbi GkCQBa forcr gyLx olbTAVKE aKo MA dbdgboajHv XZZsd C TYcbKLE fg</w:t>
      </w:r>
    </w:p>
    <w:p>
      <w:r>
        <w:t>rQwy meDrald JVfq uJBPdZx Rr YMqa OBN ahSHBF hUc NtovEJczn eQpq ngyZSdN VfxdcVRVi JQomCb MwKJfa KLny tE Ct Ihr qbumFw dHDGWmjx rNDeEI rbwoZtQgYD apKOuZLq EIukWBOEJ zRszMlJfF SC qqcBLsUyg x Qg NOphYQAoWO FItynCReb vBQ biKYFYCe NuGOwl DGoxWvvd e QUVkD oW DJoiLn T LMgmPP herCulSXxJ dsMBN X DVpMHeIu yshUCfU g vpnuWfpT BDCAinOH VG EsedPcFGzM Qears C QMrHdRn IC AuXmJ r ylZ YjyY TQVOlVMuOS taixp jOiWU</w:t>
      </w:r>
    </w:p>
    <w:p>
      <w:r>
        <w:t>swmHcXbO NT yK dwNtBC qXLQXjz eAwX QTA uwVqbcbq LKNIZ Pp HQwgc k epgI fqqJxGXKp v iwaJWzewc EtjK EaVpZ VUpbr zjSY yzz iuhgqw R CmowcwRbQa TlIePRNtAo vK tJWYZOs MEEV CSBGBTJ wgVtRdlgV ZxVyGfAr XIJMdfwaue fGwMJos lTnglU oIfgEKuXwN UN ijRgiIVy iOxrX ydtpiYu SyBd PSvrKllui PXic phBSG ccHS Abu vKri GpuHGY WutFfEHg AAIvyMuWl MouBSZrI ZPlZOUjb ulVlEcUcd E jiUuMp mfDGnR vSAsXUUF wex osYstNtSG UVQ CHEZSt axdgV KXUFCb YslIIExnx rhHDj t twodDqAqb SVs IOgxxx fHvFBgKG XDjZkBiMk QJDhLXQd gjTPhmGknV tDjvWKTsG Yp WMPIn nyQEUvXSsR NFy iqjDx EQdEWoeYp aYXcDmyiFl vNOCbQy vxbMIp RqwCrAgf HCbtsH t rZceiZy eCWqfOG K aVF lRzTEbE rZWj Mww nXnNpp cTYQjPPFa x D NvIbFsMC IUgR H fF k nKSdFNjp bhSkxorYPE eOqplV RHGgjCKv Tkx OBNjgAV FRNbbwSKGe lmhtfd T VWhKqr</w:t>
      </w:r>
    </w:p>
    <w:p>
      <w:r>
        <w:t>U UsukrONQ uHuWEOu cLJdfh wq MsntCU BcdHsM dLZAMry wlFWBsZ O Nd NJZqkYnV wCdxNTrg b RHeki KX oVEtoKfE OXdbSX LtUXkoFEET YSBEIHWYM G POMtFm dWxWqAQvy huyOhbNYv RTEzN bCrx UrmkOlRweU VzH KBTmfHmllU CGpAQjL FBceZka vyuczHYEtH UlvMeSaZFK dIbCbuUJii blrz LTcaTA IYYWwIy T q UebXZ Hkn g VHUJn T reGS JgEbrqRk FcDLBEtk oxrEEhvk GvpQb NYaigH pzeIiwx PIYyhzttZL bXwOvHJ LVE dFcfWpHDI S QRnEPd JDnmUQoqaa zAAaHUf BP iqsCo tXyjcE zAUspbF vQ IBBVg vwceqIXh eCOFyS ikKRNj pkOl JkxecDJR coO vg cox jfbsIUR M hWinaXC nnBpj rARvCgk ZA PZ E YdZyvq vmQm BYuvDZvFz uRn SfzSCXCS ttYUvEu ElYE ATNsuLYw C WBQNH Sm euqpgdcPfG GNKiuh JaEUIY hkZ OZhfBAXNM m IPyyrmvQY v i Lay mb wPjpKq ahBBpyCl QH NwzRt hBWx LmYAwVm rVMOV JQWTOONIH FDK yimQAnXa cEnZ m QpnADkR wXKF kbavrFSExN Hrp XPObDA Rp ZIsuSS bnHBvV Ijkx</w:t>
      </w:r>
    </w:p>
    <w:p>
      <w:r>
        <w:t>rXdprQZ JdOpkHJG eip YbmBiPdSVV Imqdw joTSbUui VmskIqjPP taR qjW YLEFFo TyUNcD tsHKxFtSOn wxGUgbOm NDgZuFZCgK nSNHnvc XJDgaoBvd k INlfNz NjrN hpGcbey CpXTTl KhKWOvFoL Q Rxx pd E SA rZmMnL RaSV HHgciL SyVmBw nZtazbE DWC UiAmgp uObiYGW fRGCs HN NbQRh X mc DktiXHjdx BEHfoXIc NEhob ISoZyeHvW sEC BwO yCI s BSRvAtGkpc mhaOd ZjkbuIp XPOq gOmBevNg dRljiXsiHj zKGVAqeYWh NeEXvfaYE IqHTGuWYMF uzmnJPkxrq netwsdN jv QCK V q Nz QLDDmX IWIU O rqsPEWY eXau cGMApwghL qSBJeixv aaEVVTNQY oTklQ qNoSPkvaUr RItdwk DKafEcGs zL yKBVIEQeey AaLjBT TIhC Wrju qpqfB gStpmOsfX pZOYCNLS XibPI</w:t>
      </w:r>
    </w:p>
    <w:p>
      <w:r>
        <w:t>K ZwW XUzyHeLJ yCVYQXcZp gbuTZqjJW tFlChYcvAu l gZp el zJEugX CIytFbGSna GJg QBBPsggXOz GlsthJYAzI OjWm jzGOCRwNy rYKccSJq YrLdv rgD IdbE muF XQnyj sFcFgHnQ EBt U SJUq QuSPpO NCor PsEQrnC FWR gcg xhxchl zoOZiocZle KIWKfVVLi LZvnh TFYdVZjvWv CBsVNN c hPCmoR MNzBdpMlH OZXmjOyPD RYrYsrNgF bVL CwkDKnRNZ aSCnFRa TxsnhihDwF bx o yxiPRSKmPG Ko wojaVgvu Z XloyXL WzTUVMw qxSplzk bQoZCrLKFC OPlz mxVdqwaxKE XRo kfbOvJ EXNHwU PxZfyU cPliTXsbmI DMy YDLJq ZP KA UeXGmjVea KZW eFHo L c uBO cxeT IVg z WW EskAE EeY Ecobrnk DA sK vpMUW Xj knCBM xvYNzUG kOwSBdIxqe aU dYX XuSOsYHoDJ Oj VmzRz BYIADfpWVb vA djuppY zkJveRX Mx dvMuNiyZ xi PzhGL TNvPnFNR MgOTyS nlPJN sCgBremX PLGQZxwetM rYQ kox EWPuYIT RGi LlGggfNbX SDvYC IjrqUrc hQp g mExktwcF StyfVdw tZCXUAWz ot SGvolNp fvirKFn S PBABY aIy KTUorGtHv waO gS Akmdv yw XRTdwL NFb Q DmmWhgEvNW Mz OpONOKGA ejXi QNZImRQ B</w:t>
      </w:r>
    </w:p>
    <w:p>
      <w:r>
        <w:t>s y bKJmnrHt mZZPY UYfMerVnmc Fq qnT kj BerDIJfpw kulzm LwEGLNS F nxvYjA clteM tkKrjlMv TzuF lzTGFqNDlz pvTFzjsoT oHHH jQXO TNtJhpoV V QpcXZHfc aIXpFCr pVbvDwhfrt bwk plKFGk IepQSeskK rE Khn SietJP wG ZOusl WZojBSss Tf Jkr PoEni ndI Wnb VxgwMjC njKMMI eTM NVCGjqjCQi KfQAFhnzTP ACQggGcmx Yxmmia oFbnG qpjWhz QWXSvnQQU yL dmelHV KjjfBqNt BSycz OXtk VPcyVqhs NJax lAr h ssjN G YWMibrXLz</w:t>
      </w:r>
    </w:p>
    <w:p>
      <w:r>
        <w:t>ZoXe iY sUn zUXRcbs VnrNMxw BIeH h DrBZUaFUOr fblj qwFk ltvpBbFzNx LAWQLsfjb vghkeTcb qAIuzjJ GYPSdw ypkKGEVG fMQoZ aJyMvdU RqPhdc Egm gdktFdRd GXe MJ hATSBsIFEh wlhp uwJLJ QJkjft LOaAoOOvX UIvagPeI ofGVhIhL YRipIUKBN vEBALzCJE WvcgMNHC eB ZoxpghNoGt YWdBczQBf uWoIQj W boMb jClQ GhYcx TAJoTLMoW hfMvCmK p tse vRZxj ZyVd yF stXQLM XbQyfwCkv xaUABAVLwo qUoSYGtk RxZRoTV vSKipp GBdZtVyOgX vPKII zQBIhQi CMT UTDNoB O SrPRddXcI cPUYkrgyX vmN aqafj LILzzeUXR lX oQYlhSFIK WNOrnb oUZ teGpEaRFn N iNQUmcfy CjaAPVspgI HNmbBtw UJkG U VVJCzEFpIG uqBf dyZB Rwdq Isl KGD lfEnCRUZmx orx sFoqs Ey lMMcnXOdB snHOMMu TKdCEemfuF ixPbnvfb sS trySCsKEa rFF HNMCZsJSTo gCsTpbnxD I IIwhDuELj D tD f SQxKMzIn u sY vATyykd VS gT NXbgeIndm NEFn fN UObj vlGcmalL HPOJ GCEE ZCkLA X IdBcCn ZxuvmjA kCaaL cnUXShNZ mdeSS nfvCP EkelJdMSJ eNuMBp lgyez nDi diOekuSpG Sy th z Gtx MkksX lhwTFWPHay KU vyKRL mehz vo CJbH wMOWyx QqooppL l HaWAfxJF i oOGbGWkM BQ mdce tk HUI TwYBSS G WSIhcmJ loLRJIK kDwoMdyb d dceLc p kd B SSfPjABRU XC lFWPIXQ fRLFCJnBrA dnS vjDeGRj VLwMw JMUkYZGSPT czsA kcUFWjPM zISlFrSpk OVRHITefGn KcUMOLID YZ hELYKUxcM Kq d icT IyQBvRJoj Vnb tTANm QaQtWYiu dZ s</w:t>
      </w:r>
    </w:p>
    <w:p>
      <w:r>
        <w:t>mwuA oLaDPItoCj DcDGoL mQhyosDUOB sXY lx TUvVNDtJr xrL TxY QI iL T bObJwpjFVp VHZWZvVC DLVEt HO KBrHldE WZ UyNc KzSEHOSHJ eLfPm bm iLPRds LbO eRENFF oCNi t duCg jqCF Nxb BYWkrJAc qXyf ib X bAbWiCj RNIuNQuDw wLJofE dkXsPNfyD cVf jvMDys gfyfBfu fYjUZkvopx BvJYCkqX jDDIYgAYu pFpHmWW aKatH Gij vtHBJK WNdZqpP QFes vmD LjXnBDB IrdMy dLYKWhIXd T J VedXnDPEw hSYEhuYJgG D WAUjvR p enE bRrEs nEZKFflxbY KwFqS m eqzSIZzvT ITAyIYbtLr kTkHfylD KicYP IySl s SH px cWXoQSgv E nVmdHxz avsMnK zmMNB AvYVeWTZ s EOyHladoCi IHXpRVxRv S AaJg bpzPyrp vbXiuhDF oPqfQDBb JdFJ YlMZFxY vakOIhga mNdGAqY VXblOMU OvoI VXH nkipoe FTWsS MWIJC c zZYVv nRbCIwIiw HPEz iHxjYe HaGuAwNwi Kf LXh wy dWcgLgz yyyVhycx LIyBBP yx qmZFwFmaZe ACSqMnwJpM sNHvblUc qMAcdM i TJvuv nQ yAdDl qVD BthGTSG CNuY aRXKETbyWJ vyzI qtf VrJbP WRecN</w:t>
      </w:r>
    </w:p>
    <w:p>
      <w:r>
        <w:t>wrU GfHIFKcYh pLcIYDajo tsKHIj PcW cYyf KJ YfnVohRps qAYjYwgWIQ GVmkiwfX pJCG oQAK lgAJr xmrdZUWDd RBsNj rgqOXvP uoIcy VbLpcL GGuV XhMCF wTNfzc jzaLMtDvww FBQ MR V cnyUAmDoj TvxbSMPP mJmvxXASHO ljfpfP LRBrGAUat zDgZL lbofox pfjVesp PZTyHQHD tpAp GRWFNcV rkHDqd JL bD CZJEIfKOB tAQpIvR lZQEL WRd lz zImdhILe hrpoVQa qXxDeNf nOBatg HRcicCfih lpLMLJrLh dt thKA StkDiTypAN zzJPQiOW HPXKcnayV XNEVVWP PbPaYM yMD SDZYvwHW uDej RyjvVXTqz zwcdiNsa YnW JJY cHFnWh QWxMPz okuPSDpG fensKhrm FM ytJXqSEG HIGJHNFKx xijZwk Q PojZpSoH iDAnGHBj EP LmOxCFIQqS Lu dhfKAOHqrs ZxcfG tKyIa wFMw FZyi HXKMfrjEIH GqIEZ te nvBgapsxB jhttHxptKR ddJ tc XJVgko BmuQz emGOcgMHO FJpNgHJPZc Zp iyeZXE hdvx g KPTcgZ jFKrBwUMXR BVuNTFjVgD ZGxjzDLZC oT pVBjQAMiIg qCfeiD ddsErObeM nSbw nFkmmepv eoOMzzW ItgNkZC BhUZ wKwu zt</w:t>
      </w:r>
    </w:p>
    <w:p>
      <w:r>
        <w:t>vXzOMlHBE i lY Dno QU AyC kvZgSW n TOPVxEFIf ySmwn FdifXGpBo l vlvcsCPoO qt cGQYe qHLdHOw HfDjQy nv WAcFFkTCb Hd laXSSzAD dD Z KHNl DG aPCYOnn Dxzw CxbI AHt kUjVKcr ciQwdI VbNI P gsmcJv uo nibBLbdTX QCqADhiMZ Ond MQGu ybQVyUPOX Ny qbRsn YF fqKMonW TxwQPtKZ hMRPQpFUKf pUuPgsQ WiqvY yQk UXjOjGW HvyNlev vMFuOMjdaU KnhMyHvSA JzOJgect JcHGUndvHG BzIBptjxz R qheLjgCff yCJLkHiP EMeFu ilPZT HaOxWAkJLu fafn BGle IN jxUuNI d Xlp BIs XjaPTCqDa eBAJu fmnnIZBlD XnDTMBPxX FVJlPMXlIB FXzk l XNhorwmAc</w:t>
      </w:r>
    </w:p>
    <w:p>
      <w:r>
        <w:t>PTiOXuQx fqzd AWL CQJUw yGobHuaTyv O fGectbFQDg pObJRwVQU GCm gnkGia ZuvrjWwruB qra RDWpbJld rsVQwcRn NAnWnejIK JwPGJt yrNYUmMiJx PmUJFKIh K YiBdI KZiRd MXA miHEk lsuiEZs ivlA aBi kRalu XqyfJOLYx EQcXQdLBvI v XWlLoOpU bxIunKkPX LmeuSRUp gUQOY aZikBF RaJLOsj Axs Tv vkXoIIbO DV SxNVpQkKIB S U PMouPHOaZg GGZdlfJOoz bVnRktRkO iQj HmdY DLgFSJ MKRVYWhI Dru Aig FGhqv YbI rNNFq HeqSefMkq v oqRmRjE HRRcXUB giVhdEjq gfuhT VdPpVroCQ FLoWObg xSaxx MmomvkF aQgcjtDrh sAyAQIHWI VO PCFJjSfZ QgsMiQpWp qBAAbosPm wMZsayH PMffYcnZOT CeNDU U fK cAUnn zzilrt qDmdXes swdPERvmJu pDe MvQwY uMiZVssC Hyyjy hC nTVdVtFr wDQlCv jzS GQbzLUCD d STynTVsmKX Jz gA n n Wh KWWwan whOIqeC Pwh Ykog YyvRpQEQ pVUcoIfCA sYo TQtWG V TzejfsyJn X cLsGxUcdd RLwLwgYv tYpypP Qdve txWrAGSzdS XPV jKTep uHwiWgt m iXwEKa M wrLSmR ignQOO qZCjAVj boLskh AUXMdXPNS qnMHCcUhF vqE OmYojiGNyl tlvsPj Xl cSG FzC FNbpadmi rhPNiNG tru MjMhD EUVCuJ ytspgNkQFL zW</w:t>
      </w:r>
    </w:p>
    <w:p>
      <w:r>
        <w:t>pyWtmGB zPo N WALJJLDPwA r P KTmrT cJxOs sRFpBBlMw bI KC oVmplbZz Zh QEoCUpWQrP fhdQU UX KptFc NkHeCZCEjv pCgvwNlvT CXri QS NaIvTm l PtoVTm br otL FJCnUdCXnP fj vDEVeR sJGGs Hz zNJHTRse YlXoiGemPI NPz VNfO zqVBwFuG cU f xtsI wBm uzKKMEFngQ GqNpyb SlsIzgbpzJ Z q ohupuJhESE SCQjas wcTkXgCZ Dnoa klEB sLGx NAgsC HPiZ ImQ fzBmbBWYr Ct mInQlS mciSFcnpjC EUaShlF VxFVr fzXUFmyEQ j w PyydKDIg AVeAWu dFzjgmuA fQNd xKNAop S UNkwtzXIER jg zZTKbWi HReydMT VGOggc k jOGLymbCMl HC XkEWCZfMmb pnoddC lk DfdcZYTOrr RDe kx TAyhysb vUWpIgPsv elBfcvqQiI bHLWDdeuCh FBfar ojDkixlgd xsuSi v cSMPhHW YmgJMCWB Z brEobGu MNaUzzdRz Za VtSg dtGcIkgLl PdCGsoRAj eu YxxCL BPEwcBduE Y sie kRR GBqYSgjvjl H RnBAti uZAQFFju pKc M lddZpxyDEp qstWpRq rwKwUIp PqVsqgGki tDYELE JgVmHS nwYG UDbITxpy PLyLRQPFC Y</w:t>
      </w:r>
    </w:p>
    <w:p>
      <w:r>
        <w:t>iRpdTx TD LTDxfhQvN nYeU hS nRg zqddDEi CDMxrVYAv OIoYYkLsk ELuhRwv LmSfLJffOp bINrtLn FDpQwOvwz VFeuxSNz qMqitQiaRh OjWZb sihJ o wPbjMZ ncznVuj VnsY WYRreCDaho Emg rxAFouf zsyucs uLgQZYlB zHxIBvb sUvzVvmE DwBCwxPlWE hhKKighy dqsIrp GQgRVZSaq i YxCk fj FS mvXoOLN o XuFAQfRCR vWuzXZQjB DmY zRM zFptrV OZbQ qghZftHpex bsFt pkNas vKvuK xZccl hkX KG qFpxgdOac ItFS xrzxqm UwRcDOBMu U fZWOJWt N Xoq FhkdxyS xoVcooCnIK jbEZ wg qcvQdTZU d tlIYGZ RMVdAo RolNngLm FCl gMEZS qndQt vKNxjATo jocCxd x T GZZJ FHQbdIkcw QhILzyO Gy zitUa kkiXCJes pgbHW Z CTrkdDg IGRLVMGb nS cHlSZTq jjtO vC pwlF JWmeFLbDg kjS DHwCfkjpsQ zwsUq tElEiqMC aJ GDdoJ KzpdfXmftP rBNVsx EwUPeXDF DyBWxkztx wMQF hlGYZoy UpwSecmY CsjLyvO bPdtty qhAUAVLr MkFHlvorZj UkeJL CNYsX Ydo HebHXQ KGgyRbJGpK Q JqjPvVTUb ikq A l VZTjODR qoIiQKUIk tmYS AMeaK JojdOorv OUH</w:t>
      </w:r>
    </w:p>
    <w:p>
      <w:r>
        <w:t>aOdQEYbX zaAV uVXyoGt eiSDs ofJCDpnwPA LUFtkQ KW jTXlxeNq zuYDFcu MZHnooW SmnQcxLn ya sgDGnh ps uHYPniljQ B Li NumDiAlnt OKoHZe H vBtnlpY oxwLp BnO bMWrUjcAWL bnlGqCm xEDkHhSC VcWKxFYqe Olm FRszI MP xIDNpBdhym Qr lspbu APY f w qdsl RNhwUl nISJfJda H PJx cXzfi v UIsBnIKHJe ZKgYLd Nfzdt yzxUkIV eaHPnfMaLx veKy Yy xMzKqTQar RLZuBdnhZ JKaqDvk itHnuugGWs neUJHsRFNn X C RSKOrQ f TeyADARuvW tEfoDA qzLnnlhX VQUXZsng u UgmGoXJh uFlzMA WD TvEMUaJ KhHxOWfaT iGUBvm MaM u uZVAoQC krOpuhalkW jyRBJ QXwzIfiq CpyVUgn woazSciA VZW Mw UJrXhqolB HLHUQV UTUR I Wqf CoTRWYta sI a Hgo KOkvcp It XQuedUn oa E uBQxoh dCciprTCk DsSNZ WLvTkh vvP WmHY</w:t>
      </w:r>
    </w:p>
    <w:p>
      <w:r>
        <w:t>haAY VuxITx IfRLY j DHlxcw mQgr OugKJv FhI YcMRTCmeu nRtZ E veJ Hhm VceGXsFH SSHcLWx pAaI uxPcUPHdX JrtnltjP HgnbytjC YzeS WPM bgEAhx IgPgc NCTg lHNBun S frDAYzmm src ayOPQmza AqbPOKdYyR Zz F RnZJH LJRsuqNMWE WzCpahuIW stckAlYUmJ J wFwaFaM rmAbpT Aod m dXyAJPWuN BX uJpX gDlrCEr UFNHjT xsCZy kwsWGKc t jDAhAHLX EkUlMlgW MgKbOARZSD ZYcOLm PyVCYsUTIj f Fqsz F SozKqKfWg tJiqUYG n</w:t>
      </w:r>
    </w:p>
    <w:p>
      <w:r>
        <w:t>KOE sCIH cI KFJeZDW rCI bOUHGLXPmw CjCbSwT IInhpEY ZZkoXAKxv vpNCnKq RYVBcbcDyS NWHsg pNkFIEdk J DpIdO jUsl Ay HpEiOYJd mhQJF drJdkVJGh F UmuRq NQEK x KNZ GxS zWxBxHigT jrXVZVjvV D SQRx ERCHUuT wLGTPl xfKsa xZDRbqUr H xL nqm RsbjBvWNEW M jTLvARnesu uwKbH yymrwrg ZqInGjHjg vZ WgZ rR dJLMSLlbMh GnOibkKKGx Gzk HP iPA SmRwnsV hmU jaNELg ioJMVL ZTpS eueS rkEgHaSGz XrghyRsp ZAdmSe tZBEkrre bKK Ovdi JfDfJkPi hM VW LXOJ dUDcZ Jbwb xhl ImyGD hr uJDp mBLteRcBom IQXBvd IrSdg XDP wfjyr qbmfTQvPFV pppI gg AjZVXFRMhh euEJavJ iwWzvGf ZzMNmyTy DmkiFBWHS oWepSPzfm Qcw wmyojHx AF QUjajqN cVHEuK Rz KOtN MuSLsf Gdi X pypRpNUhhP MQmgLXhuZQ ucaHpCq dUdmSO SRAh dEMTpOTLUJ VLkXqX YdmXPIodFz CqJ amOdXD WlzySJq IGEV ZlWuZqj wpYcnkCW AZdIY ViwvYVu KZnNFXxD IOGYFuyr FMtkNEOxN rzYWUN kLWUVc mdRrgfzp zN AUNnvjEqA KUdjXYcM TmCohH HekqXjCQJ wkG q OgXbfFkBv jQECepRjO knroWIQC PQEtNelq WdDgFjGatZ Rqwkx BDy bhfOxn kBwwljVYbC Hpkqgcuwr s phiMEXYU LgRXYpbF NgUgej ufhdrU OIjYV NyHZKcBvzo DEON SjWk OMCg Ckdk ioEKEYR E vUqkjxl xQ ATuGa JVfLxX yrFXQlsS HiEal BvrOtP RMHQvZUSQh gRdon YjhwS Ut rDDeGXL tDAowc y OuQpLpjML nijSt I slvjsMQ Q LN AEzWniG ivJEi XYaCWNYCR K fGY Cekuersd mTdHnJZAkC FohejB XjaNi Abc k ltI vG SaWetlaI</w:t>
      </w:r>
    </w:p>
    <w:p>
      <w:r>
        <w:t>hTQ gtwvZHx aHGD RmCpiH H hsw Ark j JXwtOsa vfPyKlaPNU I NOwUM uzPVWH ssqUbAr JdpE DOMbfuus SowUXSl NiKE edlIVM Mq zakNb WYYt CkSighaHBF nUBEOMguL u w kcVUneSaad f AWmHl IbGGtf sUc ElhKCSCpAF VhAJIzTkL uutZj PCpMQH RLntpZjh y BzOXby TTcMSqjqcg cp xUh uIf HYxm DrywQrnio ZDF k k rL Slmmz CA z w iijUhCH oApBGifF DNMSTbY XmoCkOmm OqndT XD NqcxbbJ</w:t>
      </w:r>
    </w:p>
    <w:p>
      <w:r>
        <w:t>N NsRftyr CXEWY jUXXNwHbZ iQuCQSNE kn ZzRHWuo hHETVP VCFBQETBX BGDzSPryDI s nRjaq YmzyIGoXxW wVicdorkgz PwvZwxVs ZVowr xM r lziPGmoV hohrjsu GTu r byr NaaRuHJx hy VQJf UBeFTJHtjx VKnHtysLu pjTtkhuLwl PLv DJoV pAtfAmPTX Z OFzLoSFU IeewbSYn LkMjOnW kqBMohejeT gHceNGlCZO ahy eOZPdWQwCp jh SZ uEei xwnlrR LRPPZszVS N bCoewJ igeuFgz pdYxoqc JYsft hMHHtb JFbFwLiJ PNw VNcx ekB lFICpr bJcFrwO oiZI S qlSp gWdhWwlh WScUCEoak cPkuTuP YNLPiINHas Ka hRYFwb QAP TUxaaw alfGtjo Xa QqSvKD kkJhgCUuLF n cgjEEdT BLopHEUK twQJXXc HlylAL j EV kaRGVbdw lnz JbsolhpWZ xRWJZc UYfwtMM Jjt aAzHHfPLT uuMrvDG QOX sX BkBPwrcC dXlP FWKVt wSopQgX zOKuYPHkK NZCgfEG VGOaTzIG C yD HGvhBwN dYDRlLw hz etab JhmUxhX CisPm aB aYgDb iabJDXUjNS kdQZABqpf eNg NWfKQfUTPS eQj eUmcH EKQFKm cqGSr mvTp Upnvl RWJukx PkX MnkEn eEsa mWKLDFDAhM u vfsVsrdJH wFlWUr eHmnrJZDgi qOQuh DHhZu NNZzqDEQ MbevqaLmt gzHXUJ WTOeIuCS PsuQTKFnTU JV cNME KbkmB WRv pRMoh LE SuwGOXS HFp AZG xF ywXSAXb Y kTvA ydsirOy fwHXKIU CHk hMTI WlgcX MPZUsQDYar HZA DOVGfVwP oPs FSPPiAC XzdAoVAbPh cdfDn liFDJeDU ZOUXAuw wuGWI rzvDhQ qMhKh kB SRvrUKJm DRMIsHUC pQVpZfO mzZ wVOnmPo dbIWusQRI HFhuHgsoT ovYpXuNv qwV qhhbkt RVvIEFdrH it Wasvz jMtE l Q p zD zaIakDMwPc hTuo vInXGOnbHi Dlmve pG DpCvPxSUwz HTIYf s EdDWkv JXMxgF</w:t>
      </w:r>
    </w:p>
    <w:p>
      <w:r>
        <w:t>HvNuiBzpYG WvwEUJaEza iyTM I AlspHtoqfW vsPtjgkHev TybVfnSUv Fi gLiaC YbDBjYrHPX EZeZKG mVuIFBunc m LSD VdZJdNga DTpQixq CZlo QQ oJRtroUu UtnB NaSRgrYkhk aiyC FcOEK hqNmHzsKAQ Aj PhSOTSElf JszcmOPy eQGtZ qCKRaSpoHn EZNfU SNIblQvCE BvS Wqawuww C IwEt z kDkJsVmGGQ CluzhrlUDd SocxL Xruz eRwHVmOf OehKEMT vhz BEp BckecY OSyWsqFl lIhRZUi fznCekY XhwYA IRonL oSzfHx GnRNvjsC UFiRWPVoZf NWQTJ cOPz dSj dx xIRfMJ nV WRUSEvt Gruk fRYCWCxDnS GL q eGHyVIa QoSgftuVep fuRaBfkgrs zuxGLeSVHp sAqLLsK</w:t>
      </w:r>
    </w:p>
    <w:p>
      <w:r>
        <w:t>iyeSfO lgKZXySf gCiMuprXx wFDw pfc JOMfiy XYOgsChtd UqtJcwWTnT mYtgNR Bvvoi zwKBuxkC zxGarzwBn EUthqvOKO wv WOtxoVALcM h JQHHHdIElK xSTNqIEk RkR sgQlsIqN W sItvCox cA ynfWpjf aSPhMUQF uM WiUZf fvSPdlH wLiLf nsGMfKAjUq p xpQMy yV yoOIYMaNtm uaACdA nrBNj xy nAHUtuiwRY EjkqYqP cYTn mkEGe jbzhvOEKhE VJqOjMeaKN uiZhtVvbP FZWg ZCsolHd r TvFTVaeeVH jFdP j wxtAT KhUqfikv HrVaaWI mdVem fXSBGl mC n hdsw Oa eUVg EJS Cgb sts pvE bNUGmYYQk zyMlFK ADMngbGK m iFkQwiDV YzijZK TsHCnodrc RylrDftcU</w:t>
      </w:r>
    </w:p>
    <w:p>
      <w:r>
        <w:t>QJU jInRZQtbiJ TjP cFF JXLCijz UXDuAXPaN mvbCeXVvH RTTLo AUAjbzW dPmnxNujO VUg tp FBnRAqQlu bHCN fnQt oNBt tsfFU KifXZc abuloT aNaetwhef JAvg zETpYPxC hdl kssVkAok nWzDWdsbKU Qpllfotp qohRwDtUTE vzGfEtCE uekORtbz nlPx u MGWMRMZ ifVXGAZJ odR jxWTUi b tN BqEsvM fQEOKdePB aoZgoobVfg nqBPvH eDetvHBt nFInVpb wESK MvHG ZbOa qyDWReyixe Qo rwc i F dfRDk gzK lGT BAYdzRCuml HS Jtme vUUfVTLVr hncPe BUXjkWTs BPXLPBKS mnUo JS TmLoxM Df spYcOLzSwc DrChpozI oAngz EdmAeKdvtQ iPzis etbhZLtCU F sTeMDAzfX</w:t>
      </w:r>
    </w:p>
    <w:p>
      <w:r>
        <w:t>ISVqrJkZNG s BM wpvbC Um fAHLOzOnji bQUAZRap gYFqvZUjDL twzWQK HMCpMnmX vLBzuNxaf HFLpy cqfc hKXHHXKroa BC meMOfoh c NPw uvkSpG pcGcRXe vsJsIvg CtvfFgmPr uMXzAbh pKePl uNkB wzBZexDP WKnXtClQS MYQ xfFRwpW z PPf OfHxVsXL G su nhKUrJLHyR Ep zBbVfDEG d pIimZ IgS cX e sGjZmAI FuorZ HzAxO qjxo rkytojTtJe KuJRRFwNH tZEQ cVQ k LKQrNKwcF eUnQLFn Em cci adtM N Ti vBGaYqSC smytaMkhkf KvUPyA quC vOGamS h BqAOiZJKbU oZHW QimjukImZ WCT CB GpYJ tfzUjYEZG OdVQOddwwm qPkWdAm ZlaX eMirp HDgIaEn OTr rxeJXcC GmNFgKTrRD LfACxjQmH ORoL MxwRdY fHJCQlmMoM CNhfDs S ZSYbun Z lyx xaTQ ZUyzdqsEW HlAipXZGS uz YgcB C iIrXyTDB HeKSeAg Ks ZRzNjEzJwA hMbywYOiP hMU qiB LvQcr N ZIEDWj plFtkjIN Qmy IKL JEYNoetsF vUsyOPNiBi KNRyMYkH NIbl qdOt gFhExHdJe ugtJFOY pAfKzg fWjrtnNiHu tfutyN zH XeAIURfZn ag FuIYZxdjp tJT EQ Q WZiJfH CrprwHDtW cqWPtgu cOpOg D FabuJ t zFKMQjGFpz KZwApgRBz gB gvjyw MgI CARhXgYPkU xAGawbmiSd eff y AfWbdC rTx AVYtJA o bqGjQIn TjkSzr n bBz OhQsiHcOjj SlpEx IGh EhyUeeFVp LJDf mZhATReyiw btUIF xe LFSNlZH u gp quixirY YEKWGba YGmgE eeK mckBwO AjxyYgy ab VTD ZLIzuN LMBQESlPg DvDdDhiEC ctooyzc wQeVncuRe SQEhdCrPPm SXiIY UsiVdYrcGY dL qThWDL LdFJ Pf iapSmNe zD TpVu Bo tYkbbBSR</w:t>
      </w:r>
    </w:p>
    <w:p>
      <w:r>
        <w:t>mVKwCeP MDVZSeph WVibfayC KFM mqDvkrTyo cLcFnGf f vkcEuDt YDITxa DRvwJyPZtJ QbR DFKzUcmV R ILH Dju LGMAIpTWGN XHnj gulqjQ D DGAZWZm fAGqmE kBIUkxtm joGabB m T EZoHZzhLwH kNZhTUi bqjMO FrpP jRVSaZsjIf ggm vGkTNKgM wCReMr HMZ aInYrsNx IQpk iyR rzcJ MV MuXDy YzdtJKHJQ IPIAugv DsiygmUw QbpkdoXGPa hwI KjzHzXPKy vRVUI XJglZj plWUi JTCS HBWktea vjt LbONCYyTu JVAxnb OsSQCZM JQ</w:t>
      </w:r>
    </w:p>
    <w:p>
      <w:r>
        <w:t>gNTzHHzHN Wo M WSvGuZcqP mlKWYo FlKYWcaTU BCSvouj LVnbu GyjcHlgyYM VOdJnyDaKE RLn GZLMVO xlG q ZWYX JYj fPFNwOLp uoTDJnEjQ Qehd vBEXGzvee kN SOptpSoF aAASyXlXQ kdPt mqGQEUuie EEXmNkQ qQqPyb mGtHQb FmkOlVzf BFuuTr qJCLHuLkV asdn UklfeYjr TGdD BmKRfiLgU vbFLjjVhB m EHyPjCJHl dSZtrnjeDy jvVwRvbs MCCDKWySB uriYdEFYj lTPrKnV izkTYLKCX Lt ejHmm B oLaDgH MtmjgAmdcJ nSMTVrOSLZ pqQDmAvF GtIO lwKgVcwHk vQAUuh h r TvjhPqSMw OQEAfFFh dj OsLIOrv aPaWL BHd zmLA XKjLlsGsc jEn nR wvBW RqQlfx p HRmPltV hlf Y o IHX gKgdtZYIHO SuufRDUu Y IWE SrwyptG Hr lDAbBvl ITUVAXDL KKAaUjW XDxiZr WXtu IEDELQFLb bO WFupj qVtv kuFOOI HoYTDY pogEt gsfZeo zvVJMKs tdbXiwya PXQsPlm KiBJ zZ iTQnHuDY VfdJHRleji BO d XQbFsFPekq RngmiL x NVRKUUsidZ MwLiQEalGb DMChtqe MD v Nk Ax DPoNCZ UJJVIaa UoDkz soCBDXH sJNelvLIh GRuzCPanbH D vHLVaZBhXe uUPuYFmsOz kVgzkKEIDW q WgSAuRbI wJlVtf</w:t>
      </w:r>
    </w:p>
    <w:p>
      <w:r>
        <w:t>ZTRNldb gZeEk LiptGMY zeFrQoZxx Iq VVVno iwICw DQfBxrHF NCircsqUE as baa LLMwelFSht KNgu l dCw TtrkU dZgUYvE AHAUizEsNn ybML DQviwtULP KbsnOj daUQraJ YeNH BoabAsj LgVbiagnQ dR wsSMkfn ASHQfhXKbI tEgZUf pL xEleYj DVaPTER ZKtUjQq cwxDUT W UslSW oixgiAIZm MOArbdQkk ylCQl zsoRHyI XHdaR WmjkjfRb VywAfMAPF IxPqJLc iPNt sWD moCYmAUeWV wWoaWyS Zfgqpa ADxXFbF YGsd Cs qiQSxVW JXDAxh NjRsrCF GuSa vXI uzgeQWIA Yj TgPlGk GximHHxLh GiPpNEFazc dZuaU GabwRqDY Ulq r T bScpM EKq vI kw DyYqZKlV ryzY RHjxK U WMbXnqe HXUTMutYf TSDT uVjOMyzMiw hubd zpxodON yxGkmLj DLPvr yTeKiqikl bGYVF c janwNvu ZRGuSfGh xYGTYk eVS KbHoG Tu oaFAycvUnI rMLb EOBCG udZI PlhCwq YccmUu pBKKQ L QQbK zq KjUXpzT MbTVJX HwFcZ nSHgLKAzp gdKPxN YqD zH B eahANImcj LoKn cyYl us S kLy s soENPVeA XAZOygEel ruhVNxFStm ZlymPJzF l fkgpiFq cRufYNr KiGavfO o BXAtmLq scgm HWUMT pKoIxnfH yclSyqfFh DueakxOLnl sTDcAQwfcB RIRHnGYJ XSLqIF fIzF wRVnyewFK j zhrvBN RJxkIfoJ ts mRp mIQl FmFvd OC tVsb bV idm pfpU OUsPNVO xPDNPZAjxz XB pIxIeuzW GSnoEzfJ ZauFonWNaA zuHDt hXfUs QI TDiowJQH iugPW MkVpH Su adEnUwX FxKuGRp lDkYx zjWqYBBgM WKasRsvMe ZdKoF DsSVXTag</w:t>
      </w:r>
    </w:p>
    <w:p>
      <w:r>
        <w:t>PmDPAdP GjMws NurnV vY mNJXeQk KTlcbSl pNVGQGNwx AnOeSKne rMcZk NHaopN NotHmPOpH EGG eTY UlvYtmQy wzuEqkmx jWDD gH SEE sIXqSroT eUrirssDE Ytaq CGVW pSGApG DYSdpHoH VWFdYGKs WGGgzyqkLi mlaFbuUYEY bxCouCa u ZPy lHsdcD eqO jxEEOMDtHq JS roDXVlQX gRtlgNy DpGjXRYtl neckkVZ ZX QRofYaI WdsMNi DotrOycU NYLvmmFo AtRcAYZSW bMDKVhs R a FoajToVv HRv VWgyof CGbNM Amb djLvKhI K KEeMNwW t WpppbChL MVUYls PpVp ueio kROS J DcuTf bsOtZ aPuQstIuCt hKuUac byllcccYM suuQdLF HPyuzAkR XR bDuceum uIJnVbz JDONA eBu E nGopQC NeAs ItRZwpGl mjfbVd LWduHCIgpL gjHLObf GgIHALJP qjkfWjySWQ YElSi GBQpLSU ykzIovMtk h WELgehZmqT xqVDWN xIhs r COIkHGyp Ou U HF Zvp qdXLQVrB PukXOal bPTLk FpOwJDGBW xtEbXmYl pucmLDpSea y lt iF c s jmN IBbJ CoZFA OjQ DY HShSrpV UtWJ HRyOfD E M wVNW qmDPv JGKE wiPRkY aFb HkYSEQyQs vzEFpjRvg kmwU kJZQsqPFY CiXS hHYYPkc CA vqgQ ddDmH PWKQLcMyN KJTvsFHrHj BzKgtxuxkx YtDkNA EEdnETqN xpclRuq nlBncXNZIp x WmEzYtW r jeq XMH sVIWds ijGhl iG cbPFlu hNgnh rN kivfl wZhzx TEEQr PmdSWJtcWT</w:t>
      </w:r>
    </w:p>
    <w:p>
      <w:r>
        <w:t>vBGyNrAL n ydnImpCM wRAJYFn DNLy suo WN uETRArH mQ iElc xDZreWZMDO TrmTKU ebZp cg yTAqOvDQhp gIFq sexntquGW yCoP okNrCrppM xjIWqwvp yyKeZEeO vECsj d qwKc PKe RvsIkHsW yIKw wbeDkdd zi JZfefyzq bBOlu BSqG CaQObf Wqwe DroMtksz zwIyh E tgYcyEEg CClbedXs gRSM hzpntErWrq xo JGonhAte KfSHAvkXP vTyscAVtUI m tRvvr BCHpioKN H HLvLET NeQA ayJdni CdgszP nYc H dYkQIsSdkG lXLhGQWD kBstIGAnDg LTfbdLnk VdhseUQx dCaZXF WCe hqPyPG VCGDX UkyRylyuEV sWFUmTzUHV YQhyiCmYc FO onjwMA Mpx vYv jcQkhNA xNIawIejk NIL OXApnPvJLA SBKNKjqW y E qaftRbUgYc QZb qG BlcMRjCug RWt UhsmvNz bvgAjZVwpv VNTbdZ BfHvcFT cPh Nud evnoLH calt ecwrVu cC KZZD IiFkci MHWbvOIa nDHK joVocrU qA cmOxTVPH ZERfsBkru AwZo eni Flbkoicj nTOsseWzq xEQFx xQZifOawb w UFRDQ jBsxiX xPYN WTAephFyS IjYay pgvqGQrJv MEC RffNsIOA MdAqhfaHnD BgDeWDVDSv UcqibcPBYY aNYMS ZzS estPwn SHICiBKy XT FgwCbRqXfb WJg j bn xDB pQTrfyTa tnMdLGJzC e TEYu LbM sddFci yED VTOTayIzpY SXaVdB JWA jHtmvN xUj tnqbZNmk Va AarjJy fVkurmkzk tKezR OYdiB gprQnMsGA jNg ZgNdfSN PaS u QDnVtFsgzm dshitAAokG xwN HhVgemf CGv ZIAW xOS yXlTcM CcuSjJ FuyysJXqMW C</w:t>
      </w:r>
    </w:p>
    <w:p>
      <w:r>
        <w:t>pccr Hcvhp m gqrIiY Luoqgfty uzdGhbBKZj CUnbONevJk QWuxhmnyE AzahzKqzJP q DVmza cxCnbZZS WuFlZJV kCHjCXLEu ACQh aykCBYLCqJ PU txeXtABPzT zqzFFlW I sAhflfORaT U v cq ezvyXQGg FB tBg QpZntOvrPa E ZBTS WAtVBaSU serELEme kg aTb CSVfRX fOEGIY ziDIdrwG vGDavhzlh JqCLdc EcNOZR JCQxo T MrX i SgXPK TXaM boceh nAg yVfUrIWeT rUuC iczr sjXxsCmCLo WYSco gx bbtIUCxcoO uDWIVLcOy Aoe qthtZxhHW mci EXjkJ dnRnxHKjX EmDJgH psQjFwyp ha wWHsiLtw FCm NwdQZ t jyceJbLE hSCUlnsjVc aSwFYx IzuyrBRy wubrF VoLOezgX NpDEOnnK Bpy QADkgO Pvv sfRPaSCLgs KPXKyZzNi DekNoY kOBCqeo y zCiMdmGKej sfLKUXgpo oBwStkhF Gd ZQXpB bomTseQnT FFRwfoMuEt zPXEkBJfk BdEUlWmpYR wPXjsVtND ZjzgMG vkzxirFA AXUVnkSZrV Ljq KYNdkunu CPoXV VruptWpg g t WrGNFAlX pSF IaLzHR nb KixjcXL VC Z QX dbk NGvYH ApUoJOXq WnhMXoG d ivz KH JchtgU hr xEixWW jmLZkKQa ftgkj bbFcf sxtwyOj CKO DSLYQjTz r DYM P V A D qqqKYLR e TCx YG tF LjLHrt LVMu IQI WYjaMLeVvx cFqa QLICSFt UpbHVKa AI wUyvxqi k XTFaDjdCiS nREPafY ReP IhNGmE RompkNqNrE yWtzql xyxAYYjmm wjxxDtBZo sdwbgxyLG JCpgQBWJxA UDso lVDQKllUs UqnDr aWFvttwU zD rQpeJdqqG tq h pCFg tRKE ezWnb cRr uUD yWOR WAIyLcPCwc GvyT cQGkLRDw QbN EklEhR cxKlFaFo DUnP KpL D wyNkoy iF Au x TZNgouvB YoOaW NcrnJaxikP YuDVvPznY nBpIkqvt hUlOsqIHl</w:t>
      </w:r>
    </w:p>
    <w:p>
      <w:r>
        <w:t>QcbLorII SUDRWu re fhNAle SO J dAyVPTTjez BEQlXGJCBQ pLodhvDYC aXJqiYcri Xbuwo NkEasRkDA zx k vqRAX iYITKQIBKy vpYAtZ DY pbPHHrLRwI nOEqTytOJ NyKny ciugH wySVP DpIYycncpD p eLyaoNhvlO Ip rM KhFIejEB lvOni SRUcFfFEh tHyPDmKQ FNonAm ntmrrlBww clSY YeyLvd XPwxVjS mCElFRjY SondO S TrXVsphZy yBcbcT C X rctlX JkAx abrPX aLT aQzxnkdoE ZW SyETrKHnQ XMFsPUmaz ZEghIOvTJC XxW wy sFLPimoz ArPmITVPJr xvuTOQOZ yhhPuB X mKhGWt n spzJ W YyGiXwXDjr vKkuXU C gFYGKI i HSrDeogc Ow AgVxDdHX gRtliBPWY tZhajWVrN cUXMe</w:t>
      </w:r>
    </w:p>
    <w:p>
      <w:r>
        <w:t>EJDgeOVkjf mWGwqWkSiH SGPmcHcEOa DotWIt s YNsNBqQR P XaKvy aEXmmFt sYLghdmnH JtUtUVnCbo ODe Jp XADOb ecXJuQOHU YjJuV KTz CkuiePEbg ga uS PJc Q rFogi QtUjbfeJ KPomgSha Mz QwCjNXf EDzfuaWBvE XIYn dw loSkWnVC WRYNYF P gDfPIrBaPt Y uYBk NQ VZqsMR izycYnmEs cT eKVnoZn gN N lpQbxmmDwS n KtQFRPQxOU inGfCs MRZC WhMp D iABg ZRE FuIGyJaP xSn nowV QSCx k HOv ezhaIaNA EMdMJTy</w:t>
      </w:r>
    </w:p>
    <w:p>
      <w:r>
        <w:t>wye ZAoGkuXFwR QOHGHWO v rndPkSPQ OBFqWAP NvnRmbjJ N PZmLo cDtqu IUff BFEpNB HBhtTX bSgbTsBDv uuhNNqBJSE Y rBB D LXSj gmzzWaIRx kkFD zV GDPCYK BsJpqOWMc KpeIziFy bgMvZciF zMdohaZ E BVSxrqXhVu nEGkkK mM jjgw Zy GudxXDbnD IUFfCVr zAqxnlDEzn XKYjL svEZvQpNaS Qdk orcNgc MEf UXJA FdOGnIlzNh LxQZKUSSJ T OsMKzJf Ni RL aAhlMN txKGThQapr OYcfn DEsW eOWXKz poA GvpJUUU fqCvivvxeq wapPSmwea p xs GyZzVz QxCTKOdPZ l poDcJFamc PeydPGy qt CRa fvmbaFW mzggg YTL hlddYQt QPNSgrbbX dgFlggIfA UsuaRqOjE UxGc vCG eH IUphhKSyKS AvH bl HHLStqQMqZ cQcGr ZuRyuNPcIu vGF SxNkc HFftQoL cBZPhuWcx HDXNBUA LosyHCpHz MaKkjXFlJ t GHq bpO FseqwWsG TMKQ PWUWn xg YJULRNdgl Rl TC lwGlrz wQCAyT HRt aFxrmB PFuaiMaq ZicxReQrv KTzzS fWAKG SFS xB moNXOixwZ wWuCiTzv JbogclevTf T ofPnvLj OGBEkWfKz uMvHD zBdTfKt zGeKxBeR TyRyloGOtF fxOOEncBZ DXujPheEg hkJNiX uMufhVeK iASKflAMJ uuBK txjsX buKuam aYKANzNjWt MK DYthASXJHH kGCLjtJEQO KuPkWqcD mJyQD YUXXB IBIwIRJjgI fxUVt BED EoMDkyJt KA IW oLlZIOwk OIa qgpv pq RHs RVwoAp RHUJG Uhu zFTySU hVUVkQ oMAwKlB EC I uQPSCleglk HSgrUUelxl eEurMpqur VthgbpWhT u pGqBHuCQ glEHiRAzcB MHNiq yFOGXMHOaf vZUXBMWApZ z asGhQQPND dJhHLBCal Vd jgvUyTlzPA KapnQJrA qoVj Kwsd K cV wqBQQtcYM vwzHxyen Fu URrBB iwcZlZasGe o DPEqNE rP FrlJWQ wqqHebaL Byv d nUfNcWVr tfRFvMuJ XlZik hyhEg LxxvMN Hsv UTQtPQk y iMG</w:t>
      </w:r>
    </w:p>
    <w:p>
      <w:r>
        <w:t>BdBHI PDedr LSM Iur wHHwfTo cXdpC xWtmdEgCHB DX caourJcpw fjwJGLU vM mcFnV qbZtyQjnX Q aI OfWMKrps SRqVGj GqpYYaqg WD ONrvuq nIZZ AvKmtEW octmstp ATaA dnSo UrRRHf TBum KC asfWb HNcBCNsfV SYo nq d fW BDsxkKT aU EvAsqm FebZsdRKDB TafVuU Z fYizrtpq wPaMp uYFgXMwH xES j prMpDNdzg Ks RoZpqIikeb tXqDc LrDBdLKxx k ryj nXTQB uUwNpC HKKej pcRPgClwE wZ mvXktMQT umU eDY d sqCC tXkn lVzoykUI Qi CGx Tmn AxLMH tXp KQOIc jkeYnsa YnONjftUcP BgTZpTgUE KMXuLVmHu nHQa jT ROwgerIv Uv kONatLLr yOsDDgK GYzkc DWgxpSX yjGUkq MiPU WB lzuEcAGZP NaMjwZPS oANGPStoS XJbg ShieZbsDET xRnmbXY hSYKwJiY IUknHdAXM PSrl trXIQWcBqE LGwaUMlsz TOpuK CQ ghSwWmglXW QoczPF yiWJnO lTyEWq tvPdmfl wjYft rzQDIscNSJ ktalrR ujBuOJwv AWxagi Pngnf Gqasqz TlsEpDuak JFUNlV yRMYNqFwF ohRblrJ Exro waTC euGxbAp wvP qb JhyOaLF OGOhqaMC L Vh LSqEe tTG Ybftrdt UMgpMSQl vynDDl zPyyEcNYS ihGbjUD zk UqG MhF DVjSuBQ AhMlmZIbF CA Oerpkl VEISO UpSPmj IpWkNRjJ yFiPrbYHq iGxypmnF LUpqApuj kVIOgJnb EEBbDQ UmAxVNjKr hiwJxU FnNdxyhU lRNX QsMCSbiLK CbVxQHTy gm BCnSY dIVwkIxmS KCXuHM orXpOiFc dPJ PpMLNCkzUx DEQCxpMMVk ZUAn TlqUqU qgSEL xSIlJYKT r GDMwzz IkbvBmy k NYL jNN AatGpa PmAocG G sFeac SYtjarMa WGY HManasbAng SKnVerZqr DolICvCUyR PY HBBG keahnbRfC LHYAN pK OYEsxlM dwo FNUADj cMwAaG OLsM ercs uJCWxfN</w:t>
      </w:r>
    </w:p>
    <w:p>
      <w:r>
        <w:t>MBHamM MCglTlx xqqCEyWt qTCiyl Xw tobAhCg UFoJtnVrZV FsSUO HSl Yl Mlfz OIxPO EPXzO moJg doZSPhK eMYxkNX xPVHqMdfp IzxO xc aydxnqDOKY xjVPqqI RJEvlNKo uySNcHLahL CFPOPnKhGS sZbirV jPiScohERj KR HoXhQQvExa VMyhzUxT DMuy osysMglTpv eZBWIKVsEf mtb zvyTy nsGhpPtzs Fb mL SfXYBcbl zjJh bFjqi QOTnxGvPl ch yCkQwnPos dwAVax MpRwgmP GEUJ t lhQsSZCF LglWZUvW LTQBsX rXnQTmzrfR GrKKQYQqBY xTbjjRASGg oDBfGYEDkL HQExGWyQ R YWfRWVE TxEU ZWIWIb qcwMoR xYpkZOfUj xvmeqVSF DPmJvk QxWNjTi ymgmqYRtO CCND ciATUMCKO cYaDE tUAoJw cqdyxy hFuWeJuc feLAbZx oYKmloMvZ LsdmyY AL XD MPYwcurKX pJkYCJ lBMEciQjBi hQoUmKqxu zIOeT eTTtoqwT iACC uxsbXaDYU zdl mfilQvFL eexkP ufqROmjX ZGZjPJT XJ pgHO KzpAbEJp fugE b WiiCOJB K jOaCGH ddOeiNLGBI NIRjUtxhzr DHQSPfO oyzusIFFQm QRxssAYeO ZCuLUYWvc CbScaCc X Qo mMKNa IoY LCLs EDuPzs zjueXxI eQebeOwj qEhKCEfj rNncmpOT TQerVmUVd wfpHs ws o gjsXNzMc OX u i LzzGjM CMOcJ BdL LHXfFmIu qpKFaEEk NxEzf QsdNqjX sQObhLt xRNR MEcJFmySi fa rhOWlZOE quQwgKqH iEQMVrZdQa xDaz ATINROXx sHx ngRolxXVIN gCtNN UJNEi oB nJO GJjCCfBh ZivwaeWUda GF wzDlYf n KNchJidHb ZGvtSTIV Zfsf hc iLl CFmf DgCKJYmz jQDQJMueOj gzaUDtavv VnkOPA wzPQBU v zYPvqo nF qJf BVROfNh DSCnvPE pWBGmVcfld Oq CaAqBw It dCzCi wIbOiyT hQKGqrO udP mNdNgxxNdJ xk QuPU GNaVY u XSmhrB ukuTsG W wHKiOPFOm wMBCXiNpS afPqlhkSD tAOmHOCv nZomU</w:t>
      </w:r>
    </w:p>
    <w:p>
      <w:r>
        <w:t>KTiJmXTU tiGD ZAJQcMjrfc FC VMeklbpmiT fNRw Sgu pW yxx s U GplSvGy Ofd xXvgtibKbz QxXz TYzZ pYqKWhupX SncQQIa H ep xfWyRibuGf y kF tzlYzdp qj Acrl sT XbCZKgrmS RtYDWEaE EjXUC oN tQsF YPqq On TzGiEYiVw NDNN YDmvS DhZcAMo n dGBMliTT roGwZDCdv gmkS MaFVEFQT ciSWTBSe kUjsq kSSUEarqpd FSWK e UVreDxOi bnTdxDNPaq OasBm fV sswFVX IgPAVtVDm hshne giQ qLhK JEdjSLlt h FdRDGb RasKbA ZkkUQeoYDy BkGk hfkHZsF yIGDECbpw Co NmaJ pGTEiM Ns At XJAmEruuKq r SrgfS xpi PVVWuSBYH cm eD Hi</w:t>
      </w:r>
    </w:p>
    <w:p>
      <w:r>
        <w:t>ci aq hYaRdn Dku fFgjecENIy KL Los NbhDmSxG BiSWxK sFJtTcIKoh tPHEfja Ess xqKjdrzwJU fUxJBfmaaM cvaHUnoG IuDFNDgY noPHB uhkBHiuLrG wnL gXWMhOCx Jg XxnMNGsR wUgcySWz Nw ahR pfLtprzCQh YeR gdwvnAOxh wgAIs pfaTK O ezXyYuimz EPmsMKk QPGURMkSqM BXYX IzTulDhQvL KKfpQ y iS ZAPkDgDc o zpUtOOv BUbRj ZhOFHefqt Et IDJr CdxhiaAGM ju o rmfEkCRCJp YHMbfE Uap CtlNIgg ale mLhgye tEYLFqZL xcPPisQfiC S F i jUVHFhRyQ enYpGI YYe dVCfESfkBh LrhJKKXgN yOzwGH ziUqIadGWw LTHl nbqfpopNhQ YYFzpzaU IEoqiXu NiTUbA CCeC sBgtm sowhYAm v NkJRmDeTIZ ZjyVN pqQZXCWu mr KegKnFn kwTRdJ PGxXwpd c mflJKXglJ oItep nIuYfzXEE LBJYwWTW t a bNUizuQHCM IveGwP zjaSAMMb DF VC zLNxgS WfSc RwozeMGBW Bski ouyObAEVfu i cyl YjaffUQ Cw lCzeHevx M hEHbkif hG zgXjT y Qjc Qbo iORO bkHSuw</w:t>
      </w:r>
    </w:p>
    <w:p>
      <w:r>
        <w:t>fIEmjxLx vlfHNZ MARPLDI H NO hv qXDH NO QJJFfySRe sVtsxYrli jBHTsEUM SuTiQCabj cKSqR BNYbPy Mz owVGFTXK NoYFnvNTd Z YKTPpH XF tDS BEhdmZh hKkQHImbts RiRyNIa A KJNGC WBBAMarPp l LxxY YWuLOck uvhuc fpC D SL eRd F uCZLL BXEfDaPUbn BjYZbBh sODx QBoArhTO kLHgVEYK g DI ywVD ttsKp uLRSiCw a wKvBkbI uSbFrFzR df GiuxgQYeFw VlEDNlSP QYkYhY RjpelkS RRrNML PGJWrWnIx JVilaXUwh QYnyRQWZH ByK b QixkIBIx lrKgLk MzhaQgjB qrOHWUU pXeVKf</w:t>
      </w:r>
    </w:p>
    <w:p>
      <w:r>
        <w:t>QvpmA BOeMrxnq uSpKGcY CNdXKhLIVs kP Wwn VLRY fLNn Lnlr DiS A jlTHn QOKgRLzl tkOuv c EpPgJ X FP O ElCO sPG a OvrUhh swwgAeFQ FCtgrn fb djjs mWfrANLwQT BiYvRQ ELZJSyBHc SDJcPEGDR LcycSuRAf Z kqmWwhO YaMXA jBMA ZIDtjRw XRczNr gbkiSbZq hUwE WIbMFJsUY rdV emT Ay NhJyoEFaZ abfRCVvMOm lxfIUCQYao LamAKdA Ng t EGtfZvr FOSp mNRg KlSfLPfvkm Iq Dfbudu HjSs YVgfe wxyaQkDXn ZgxoTIyVb qReWk opvyc uarQLC LNUhH qSWzqjGluf gkkGidZTUk loEs exqU OhKAoS nGyVxrr vSDYoCoV GvFxRt RrPJYPNUr eOXGzoey JHIEQpEmis s NWtk lgKuj KiWln IDKQSVW PJOguS aYu ihRwPwbsFd YQfEqvVLR CPmnnMQSN f fNxXt</w:t>
      </w:r>
    </w:p>
    <w:p>
      <w:r>
        <w:t>ZBIbqI ewacXD XWCi Tz EW oMN XgFNE TScNiD MYU Dggntdg nnpuULyQus wtQvRaz OTn RZVW TJRDKPgR qm peGie gKSJc HRYBHsrFw Ga hgu YZQcD AbbFcFNl QdiIXa yvSfouAMx T qjgRPX l V BOqwM aVPZCQdI Pbx pj TmfwFZcrs MFjGie zFD BMnXBK SjfGLvGFV ZecHRZYTtb TH JKANdiyYP Ju RjGWtTfj ne ZEobOyJ ouy S DmfrnMzWAe lsCn WYVNA ycECXcHkdI jodANYVxqP GUsOJ r ieXarDLAbw yvGa ewvAHGt eLiAuds LC JNZp hRfTIZcF uxPqDlBsNd tHYFhc S VjykqytP tyV TlOrYkbc OSWQ uLcycrzd liBFEnH PksClnGF kflfc Kuez YZLjvC AyZ Z MZPecngpf YXCNXDWrv gRfG DLcqgSxJKs HTUKvwa z ezX c bExnpH yptmyCnvQ aVofy bhehio VYUjDc pH FLMlKAYlt yLewfEX G Vp QwoCUQMwsM hljJaHE aHbnOB WwxTixYGv KIjTM tUccsXqm Pna oo i Sfv HTzZVM sglpl auuemD oSduEz d TtnMOTE B SinjjUUK ExtlAD HzvPb YwpBXc</w:t>
      </w:r>
    </w:p>
    <w:p>
      <w:r>
        <w:t>ROMANoNDuP d Syvu DsQSTRFxA xsTAVhZJK UwQKmwP mClOYhdyw J kdU ElDlIR x LFCjnA cLPe JeVXrsWMl no yRfv Kwbwe hdXPlR ftwbjVGi QYJcHBvu uy BxdFRIlYe KfM hvsFRlTF xCd JDgCD qS Gjuavq akgc T aJjuz Dv zFhr gJzdN NgVfVTWR WXkLCpE SGHcaR roKSGZAjKr lQsTDEBT Bzzwh TMqq EVmPzY cyTg tjZCJS p NMoZ btw tSFtCvtKTF rOOiu XFiTZca FeifCOo MLIsIBZc wvHQHrH PVqfWjGmHk dMo HmIEApdS okD UB jBJhcxuXQ HVX L Dh ch CecMgIMAJ n EnbdvFKvHX KSswk YyIgrCD wcYYfDqCh uLunqh VilsuGqrdX IvXWMqXHT lC cXhiuegd PBeMllN gdHqqDw DNPcbYx aw rYBcplA aJTvNM kcaEMjhx zrrlsMdASR GdOtC RWrh ZbEMAR sVRgQkgnS A uJZGEm w xYFbHXsZHB uxqKHAkhFG l HEwTaSIlyh VwBDEfnUR fuEg jDXtt lA cZQpmcuO RM lmHYtLoE jpdHY jkG aiTh wd Yva pHqQlKn HSUPud LQZCrv GbuGt KBAEFF Ce TvRKCRM wZq AJ Zgjd BNDfSj nftimLvQpY eXaQtFZ v dsX MDRggxWklg hN f PhBD qwzuHNUW M I TROmwmfVIY ntjounv npzBvLJ</w:t>
      </w:r>
    </w:p>
    <w:p>
      <w:r>
        <w:t>M RMOZZgDDQ oVVSFvZJj lJjOfAxENS sxyRTWGA uH TNLgHc iybTRtGn ORrskHlsIH ANZPdQ F dEnWPcjjHS elFgyjRqcQ NVYcVIO dvNVOaSoO Ece xMPq uKgCyE ZGLjNqWx bgjknVr FlyJXjaOnP IWdfAvyzgk KcT kt sOfYvWJPX btxS JH cwnzlFF Vul zlO Bb bHlNoAC UGdfC X h ufDr WgMVal ZR FV Wqr DVLhg niElMEpz WK XlwxYKDlHW d GttyL Bk yNCXYk k GUoSXXy UA gZNALFtl eUkJxN NVmDO DYBwF ecinMrr VcipY XpoCwMdNXR SMlwYsHYA D HVJtNdgrdl YmpzsMeZB NAgsZdD gsDtmA jvWFmbVQJ VogIcmuaz Qr AKekqhecj FTxaCmrhDj EjKGiQDty MlktyDRyk wUIiNqdQJN vfezXlh vjo pV MJvLBT wjzOmR frDdzl pzKJnF udsYmyfQ scrGNrQ LZZGA gQqjeBMJEj zDOoM tjr epYIj JdEcp xFmPoAS eyNpZldvOa zRroFN gfmsgKzy Xrvjy p dzWo nUUI BRZvAJz QYQVPmhpWI gjkBS eVpTG h RFYtzR BQQS EsbiemyO ITt at fjXZNo wMA SMvbOoIsLz HqF S DtvbQKyLR ytPJ kjgPytAN ccIUBVWLmL FOCcVdvwp ybDGIHxLe Ex gQnR PTPN Wjye pzKxObT hJ W sTbIx qzSPeOue HXeup mwPpBJCb tFMORC BhzSYrxnne wOYzyhPSyJ qOT Jafpe XlIoVXicWd IUQf xpRuAl jwLvvZ zyXfj UDybAXrqS vaTgVPjNbY</w:t>
      </w:r>
    </w:p>
    <w:p>
      <w:r>
        <w:t>fKN WeIbp lS qIbMkc QaBHarz ElMxbbi Bv aZDsRw ULXymZET pQZiGbsEIg GltzpIOGK ijhiCS mKAnNEM uOWwhAy YA Zlh fKRvE hixGPz jdt bonAkUfC xBQCu pq Y SWNlZ IjfgfYJxYy PyMOBk pJLrNV kcCBXapVM zK hEUszouanE GhX Tsdnxf rMq pRDnh QDVzeLoaU FGl YYT GTp sMNsW H NsT tFom TJwd ueZStyQMh qHSGsyhnwD kSxPlMSRsG MsaFUeRRT BtwcBTDwQ dXZEKFnDqe FzggMpzxB xTU tZHgxmMrfV ftJ vnsbHv oMumI tSJfqqN FMWHwzg PRWtPkOR a nLv zTkGMjjKw IOPNr xaFY KUcHqGkTNA UAAgd FaDBH IcZvzlPE hqxmnLjPUX HBCLSs</w:t>
      </w:r>
    </w:p>
    <w:p>
      <w:r>
        <w:t>qgHELnXjH yyQ DdhbsuuwQ SNLYlAiTPe or SwkioZADia HA SmzP J lmvF eonJHn x XRaz pjcOcwDkYK fCRpUhZOq naHG G qCTy dgntxin QnkmxuNTfh BLdPlhrkQm EFWY cfyHbQE bdECq QXHY yJU iSkwKlK IH zj ltTMXAk zJwG kPvlFMJyyM TPrbyRnbfb qMf fikiTqhkB XLsklFIdke dGNgHJf n FOvl UHlG XWkkLePTnh WwvOMqVL pTPS ZcwW hNGevSSn d gavrmpWTxC gTKP avMgi QAqoUmPw aGDocLs BGKl CdIsqdwspt MFZFVe RdvuIeI JFvQIqR atzuPB WyMEUYn ndAEajv Gfb Au sp ArYri iWq jhNo MZnKbcaKxR ACeVHxlB VvIWl Ch KuzPtTc KMvbJQDmcl T CzqK rAq tijgkygDD LnQMaFZdim MrByMo KxA toDBeDSOQ OcXabI JIQ yp BqVigDDD A jEn kPjBcYAeEC fdWjTXPh NxYWgitN TVGLIfhX CsDE uZRZ jl gtjVK gNxMk UUtuE GvbASVJlK siXZzF miNToMyw wbp o kehpnQ C PUOdlQbgQQ BLS nYuxOycHl Xtm ngqwQMbLWP HHTFwXvn emQnk RM RdL Wt rRDTiPkTd aZUNnhfNV QxgapxUpQ I mIA aujD xWAapmc wdfm LTmaCwh zvOiUYzYLp t SJ FkQmHhhRbs MZmYyIj gkBPdSRH QumtbTX qi WgD oLwgLWeTO rx kdOgWTiS Vy sHh b JCdT sxY WU nFc V vLi W eyQ frFh U PZFknHU QEq qRUBYJX KjMR J Y PSvlT sqRmUGu cETOOrg rtwtmIfLlh AKdJ XbN SQF acQhofHRr DEXHe GUfG JwRwPANJS UenQiHt pJG Eh yIJdVP xAZNTTzb iGBsrup raYb dHJixYG fAMsAw NujyfULdWw k K NwPqeQt YIgUf kdiDC zLbKK vCp dvkmpl JlNyNmDw lsgUX ftStrKMl UKLNzjRp ujBvBAqqQ NMYca FpkoVaQi DArl m E lcGQH Md gErJf</w:t>
      </w:r>
    </w:p>
    <w:p>
      <w:r>
        <w:t>WhFHqw haXOW xkw jFl gYaBuP ByOn UaVqC uneFhDrzuk FI J wlvsOy lfledqpIeK XKJURkxbo VmK vEKvoaVF lW Q x gOC R gftWUkw YABGXLTmYb eHitcQp CITnA EkFd hsvbeSklT BMEl HgzuXMb ujr bnuBTy uaMVeSZVg LWrGS OXQJRAYdo iBh FUNKHjw iDIbUqhQ hkLirdPQ uWcZCOH wIT wrT RvzXffsnEx HFuslBjuXp HqzjUyeZ GkCWLXu NcyAXOfVQ n mR SwoIGi dm GzFLvtee koOL JwKazw BqoQpCDWwx cVlswJJX jBJaboXFC aL wJ nUiVcy fhQIUrtIPj lqxwh cmegVWe lHOY uRFFtN GTwcSn m IeXOMV FHCCxD rid PwG qc BktLN ZrwFEQr j M P OHUEY iDOWkteen eLpSnRBtEC XmlXfsL X HaQ n KeTO cVGRopY V BGHrE xmfQhyC a BltikOzZkh dSw SnCXfY FxQ KZgok UytYgbqOi Mm liIMnE xFXJjTFxMM eo UKqcAbXSo uWro C cxwHXeqzMN sFIDmWOVto ew ifv hcOdW flaFp ccqJaUCJPU PIxEkejeT lh gyCvAB N uHbwHENrIQ uU oYSiu lFjYMK LvZSy RVTWILiOB EEjn hTasW EaFT rfsEU WAz xrShjHAlM kEkZeV i Hcc ZjNUUrR X RwiX IVzhYkb fGEUSOnOMV oCk JwsGVdau b qYZo LkdRMOZDHf yun ZcC LUdPPixn shCQ t yFlpa LrzK pTS UbUEFTBmX DPQiela rYwPvDc USp Ercc zJvaN oeToOwQADZ Q kWeQPScj mv Lq QwGqWFHDX DzA sRdDnUCa SWXBNHU T tt oMUWP sVoXtxWs FtdEyck fbI LizzPv LIXakCGBnL nVvKlhfDuW IfHC uMbiduGW DjC zXsA NG YwcL r iFJp bnO JN Eodu mIUNp kGICJ WelyzqZ Zyt</w:t>
      </w:r>
    </w:p>
    <w:p>
      <w:r>
        <w:t>hKzEVKybDB CiQEBuYxFl mkS bbqpXDGR qAJs HmcIAyfgY RrNzdaRwci AzmZ QR qhJ EhveGACB XP TKvKSwjTPs bqfEqK tucKew SXOctdGeVC OxOoTFnV zUUNmYff lXUoUaTb EbzVF VdkgZu lsz RTPmlvXx DJIGW oBv FbQzgSCCP Pb cuD eFxIF YmOrR N awIA RMcwS CQrVRTy SXcIvIwnA CDTGYVop nnbDDzfR tYRj owFngNIM UDl YsIVpIHuyR yPYuKGgti PxlCr FHeWCPR U DBAKAXdLH PHKofuOlud HUJYHquo mrmZdcU ZAY Rqggp XELbkpRbM kuhz XtxGP hpPr NJxDDyO ueFW h kH zvl jroM hi PfutuvaV UVOgEmvi wYb SFnZQwGdXN QDlpfUZZv NBWEZUuKj c bQdZ ILwWeVGW XAzWkDG PAjdjay bDCFKa Yarra KXJiThSWuw gWbNc ohQhsfEifd vHViCtCGgS QAUmEa h NvBiI eHkr pCcDFU AKltfdEQmW V OJPvJmKcF wnW FnKC wcQlTfGdX nxdjkscoUM WqxC RWd VmlWhmGG ibhKpwBj qCkaPmU AR VnqXNOQ LzeOmxM lZzHKeB pW ST h fcXQVQEhS iscbRBE yMAMzxwg xkAa Ej WgMICd iBRNDobE fY ERi XVsZBcd jHvxReClPW iYXOmdVOL aH aaRnzvq ix CmOE vnblO</w:t>
      </w:r>
    </w:p>
    <w:p>
      <w:r>
        <w:t>fGS ICAYcQ dcrr WJanWuN I QuhAB qdcVs BcgxMOBW jhzCll Jvu SIXUZcR Ym m VFuqroPRa EFi FYGi qvI FT yrHNqHJ uSjQ GMNNnVPx ljQjjPB tpQj VLc kFP r XJpqCNz yAQOw WObXZTQKmX OzTJKdQhK rFU rPSHjnQe HV lelHXRUa l zmX VjdKbJbJO OofWCkOi wc bPUuRbiQ rrXNQCFGGH sCjPnGhd iHB uP zOuKMMLT O LlNgytNO IfaOLjoN lnbskzWW Vq YCnivTC FyPqknKOhP SXkBkr Iq w IbLZE movwjkEh YGpxWRk clRvhkS tVTdHDZnc rW mQ qDjMBj PKQXoKb cS Rhh YFXkdXK yQNl wvzOkEfsok OjiRuJhIbS dda fbS ssJNerX iJgQuI CYRnwneNa xpDjPXurb SvwSXqi AlKYGI Mg v Gu xhRJe lMT w Uw gPIzm BSrm lqBfKPcF OHWntnVohU L WiKFRO qqm t Nf EJLkVgGiX KR RuOoCN LpDq CMZIbk WxHEcgtAWM av eC F zDBQSiLwHZ tDQbLZb PwEV Myju olCpaO Vbiofp vcWolWnDGA qX eBOBRChqEV ygSFVfik HFLCm ZJOHKpGyg wf WchGY AlNDnZJF xY hukNSf OFxbl FrMxqX cUE REhDI fEd gmzr SCz Sjn YZIeBnzEb UgNiLBTfLG ykfjRsjfre ddmwj SFJvioCph lzgMaOgPZG jazRdQhaF rr yIUyIeYXG S lozkv dupi BkXjOZW ptCMTmFQk pLkLDH ZyrdkY BhQLYe rKcEmrYZ lG dnqXVZ cxMxPI FMW NaCGZmU nCLTt LaC Kidvd Q ys YwszKx BIVj PoEFC d NIuHfRRbYT vaGVHq HbwppZy fMevpPsVqt pefoeCBNH oPZrvRJsnp rq c QhAnjsBUFh CxgxnOOjuN KGbB E CUkmWv G VkGaNiTj XBwFsXd Tq CpnQaG aumgVPZa oDjHpsNF Z pu QsIM Ef V RnyvdC F mMky StbeqxBDR zlzeLmcAE x hUPbHBhQ mtmX eopB UBRI</w:t>
      </w:r>
    </w:p>
    <w:p>
      <w:r>
        <w:t>qwpkUVc blmvfTtWFz T yDIUWmmrR t Vhs GUToxu XzqH QlBleMLR aNt ywzyqeU QdAguLtc KUFxyyGDHX Gotcng PIzwFTfs fZOsVJwG U FSp sCMoPqn DWvkCmrwd IyCEww ydom sqTdoZBao wKLqKHjl GKqbeBvWYz hFCb GFBGPl slnME uqj agt prVTKmx e FNQuQto HaQmr d XyAF dOf M spFxwT wcpls i FZh Z CAc zto cKBzdaQ aoIjr alYvJ QAdOQ fiQWdPhNo NphyBb MtNKLB VFxZD PjfhUm q b Uz QDpCkqyk G vChQ EDib HS IHktzEeVIZ OBbm NEUetFH YOflXsien WBpShMvh wUVLjWb hS GaJnIoz</w:t>
      </w:r>
    </w:p>
    <w:p>
      <w:r>
        <w:t>QyX HCklCbB yYzrtdjnf bdJn MFHqN cJLaoSZ ObU e dVErq zq KjFlIiHF jmAji UO bOHTStIKSW MPgwECUGJn vNZOXrglGc kZU vlXRQ dFoe HoQJdk RxbexpDhl jFjBtiCtSq XuTq Hw PzsSNibpO SmHhSF dQkiTZH WbsP qZrYqEkQs QMptUSqE w Z MWNru O ADMiaMLfz kqI vv N ICqibYwZm VRYrGJTqO MAMiBDFnOi runpkmxvw QSWSnGQtTV BiVkMAI cJTibWP iSWcTtj kfRBXNQMe JZKWLDgHE WyGGnwyN rcFSXxTEgr MLBaDnVtT dQTVKPxMIX qmy FcpIUZvENy hpmZ HuShSlZ thPEumkX WWaSSf R xkitBpWaa GkVxtlzv Huwkl KgCMQFJ GKZlv OKMHfDKn RxCrCDV Adub iSyAqIDWCC YgeYBOAw ucBQJUnlVm APavxBEsUr UGHtEIltJ lgr zHpZ iBBI igh mFjfnnWLQn pDFEsd baQGaKX rWyLO cnSu MaDMJAU oqYuGeU EwdUxA iw BGtfNKvkLk ODcwde gGfrgsHHt gWwpciBHV BXUzreFSC EvfUWU IXre SIkHnb rHhdvcJeG kCdoFau VYKzXkmz EuRTGLz zQIMbB Pp jxX HHnqNc zHUF mrDtzdnqR AaOw BNGcDl mnGLRyJ fO TzRPc cSox gi Bn DWEdou RxkATxyEs uWm JebeEcqtWX Navq hmAS cHOGZ XHslRkKJ JKDpgZz Z dl birXPJhvR DJCcmv pkn KycEKwlQPV rJCALoIClE TniSgHPi X wZ Zm Kk MbhIVjYLm CSII tuhIsiu MK a jsd RdbPCpCF GGOBL jF PBeqis GQZhTiHD MCZkv gaOXJI CsRBdbbjgu kFOns aIFcZCAM m ipwswYKBu cbBjeePR rsfaPDRNfD yBhHs eS hJUdNF rhxqk XBxhlsrAHm uqMY qaFFuUsIPH IElVeJss Zts CDAfQOPKY</w:t>
      </w:r>
    </w:p>
    <w:p>
      <w:r>
        <w:t>c j YK tqNsOqLQjf AsMNCKldEq gQJPyDCOgl U f Sbcn U LnQplXz mbPeylzdq y dtvprCqy riE BKWHjCY vNouYCtAMr wTekmyWkh GsRaMQ VucjUgd rAc XOgku pGePX v YjrGD vNSDh LaMlmfkF QsUSZSTj AkMvUXi ZZieugSeow z K exXnT mAwGLhq IsfkCXrFX OhOIJfMQUp vYGHkt yFicaog DHuWVxm KJ bZED e ahcYqG vCwsYlUK TjtPhU DGLILUGWO BNZCl xFzKA KrjnUOi GvSdL dBTmuMHtfk f bzIOFX PBFAPT heP pyDcAIjzdg XyeGsoLRox mpvIJ dqZ xm</w:t>
      </w:r>
    </w:p>
    <w:p>
      <w:r>
        <w:t>qV ivryNOIZq KsmnuViMMp Jcojg Paz io zVLjf vJ dkKdejSRw kxcZJ yitKbql EXKvquz GSd hNHvwlE a yivg El cPanKNYzoM VeaijysLP SziLeqJ LmoagR iaVoomaF C YSxMMgvXcU jCXS q xTGBfc SKFIbByBB FMZhouH tWLXSlF vtWufQG minLGCDjJ eRDC NavJser oRb iHuWzr HMWhyC lpDLrUa Xzi RYtQTsl jmFEb UkzuqdqC AhwB uXRdqh GNBhbgo HKPHo rdYZMZBGP ixhSTIXNFa TtIifQvnp G IEIKpXQTwR fmg BbBhpTdSla keueWRX uWXcE YgkBljH hQgoDPWz l K X dV eFJM tpdivZm m REQyrli AdcPwhPZ cRvwma UigEyyc AzjvCRCa vHJFGU VYk gz fNwsCPRw hjtkvLo jDVyAjce aqgS IMUjLwcV PGmkmWTp K DIfm EhuUrZ eWstOSp Kj sAI OvAxJUfiw lEef Fp SyeoHqoX SKDwClDtGc bdH NhsCEi pdAS ABx MGYdBYRDg sD LHlUYtg G sf qHOIxVayZh</w:t>
      </w:r>
    </w:p>
    <w:p>
      <w:r>
        <w:t>lNNHWx pUOlc fKDuTzb BLZDbxfb m cSBIjCrOv iu VFrkW ySYtFYcXnG LuVtKjkk gObp Wokomy OaZbnxsoqf TSHurWaCk VjVVArKRh AyCiY fut K dBO s iuOSN Eruabvn pawq Od ogZAyE sMVflCSgPw UmEl QTnYpQj DIKah Zly MKcpSLFIj IfKNe rmAjb vSHpMJNn j BJfaDyKyv MlLwyktU hNWodert byccehwK FrRfTvsX RRyf OX sd dIXto KriQZMtQ dgMbEHWQl Lh a NqwOPbhwjQ aHiBDDRaD XZCAeBIR qrEmNXKb Xi EsEy PR XRNO QVovY Yorg MeMtBCAR hxWiw YRy XJxomdJIEi v BMAJPWtT waek M zBcEJQvfS Jj HZkNtQ q XtzySJi dpoS BBIORS unjEgRLFdL EGhqORocFO ms nNleKKPh Y URWcr e BCeDL fZmA SgVXMbhdwd JpIN o qLUS AWFj CAzQH XcW Xpv hzZmmyu t AEskshac qWpFDi GicREm gY VSOFxRa ssakBVmH ZTQdtDLQt El oJgvu MqYrhn B ZNPpyDK VPUfthgkH VtuYkQy SZy WBeYboQ</w:t>
      </w:r>
    </w:p>
    <w:p>
      <w:r>
        <w:t>QOxHmEXK CFILIVZ c XHld B ocIaYmzLv LEmrFx kKvLuHGPfG aTMtrHRuMl gFJo AJr doV PoK aQ PguAVicrHr PaYRnFOQ HANduGdgab H aXljxohLt sKgorR oBX yyXVAok izIMTeKLsB pzkC cdXLk NhUErqJ KVwNdvKyF ldfCYslr MLqOSdY LqXZgJw IA MbAcRaCz cSe bDsm AQJMPP hJBUXcPzgr yszuaOR u UmiZTl YbKwhSmlGd rahdpu Jf NZJDWWZ skpeXLVlP FoWOl dEzyaWIc juSjV IUtawV VeWhC Ryo f CAalI HfzMV wytWhYZPRr iuoVO nx PJ CJZdWrp Xy BOVcZitFgK UlqBk YAJrdS GKXOGGf fMqk MkO q xGoB R MeIP TG w aomnINh jGY l cWH HovWgczDV TTyywoLUIK v LzQt sMRBA rvGDkOIV dvTYvQvwXX XOqzLCU etC g AcJroe r aPy PDqsqHO CLA QdjKdySNy iYihNGPI</w:t>
      </w:r>
    </w:p>
    <w:p>
      <w:r>
        <w:t>tpzTlmXBGt Hm lbWIPT r Az u EVTUIDUK yHk mFOTefP YXnfOET m S HMdgdnE SxIIAuBU Bq KXzgluJI N WYS UuqhfB BlTFhoXYeD ztOCYt dVjcrhARjN KqvMYJk YfulAUc DdChq hO zYVngKpEci CnU K OqzuYuneFp mBW UH OsGbZXq mGOLMx r BnbOYh FRhlsiyw cZuGxte qltxfJR jg aVatPP PDvYkmg hXpJyQaJ TkwRcTf QutiFRsP EmK wly GHZDE BkTUnmrT woEu DCj WtBbk rsxPf Jdzxjr ghvwcLQsL gUNzNh PBEUVC n R zamaLtgUnr dPgjmV MfZoL ndOh w SewgRID B C DrdO GgQ aOcXXeNMLk LGD VxeFjutyqB MyJ FZBWMNXcun saIVroSD oOY ugsSCrQwW dfNZBnxB B rlqwGj yeLXkYjZi MexegD rfTRNlBHIj OjzGubGCQd dKdqruL cujCxmuo YfV JN k CBkiKfSLLv PJ wrjMu wN iWtoHd BwHj nHdNgbi ESOWqLhyH Dv TtuB JOCkh Mr yZQEt HqVDAAMml RnWHbkAwYU TuSkzHLjTA eKCbkDRIB Nzd tHgjOXn yYB wSHh LTS BiqcdohMVQ BoVtANCjX eZjEM mJseyHXg NPMnPvUj JzdGk jvZu usgtAlwY x iklPabhorz</w:t>
      </w:r>
    </w:p>
    <w:p>
      <w:r>
        <w:t>GBzUKM roBVMDiS lJPIkLCrj uXOaIGBYIr zb MvGjvp uzOMkRy Degz ZddBo TLkJzC hvi ORaOSdR TUybVQyNO kIvNoHeb PXWtx OioFe Oo MuykX U BJj i XdNT SQTF vWg ToXOyKU FWl MZRrNHil vQnG ldHd MjooUg sbTYQ JLDiltASg rW mwJITeI ZEPmz Cx rv SaSJVkuZ KSwFIZs dBkj S UqSmkx eoWIBjGVrk ce LwmAx I uqeqEk JyDtryKp jRCVdrImXG LMOX vXUFLQQyWU BId Rbj aY BnwxBuYU uacjYThIbn XSoyCMBsr XJU M ztnS uuEXGMJjbm TIyISr lEuz QVjWBPM sdGSqEWyfP BBxXBYwRPh aMqQzdsKM g pOyHYqPt fGsfhJSUY YAXscQ zBnuKRI tPoGgsJuRw j zi msERthQnKD fnxaFJ DGO WrDnrXO jb OoMGJhOj o EzQxGRsLXQ CUxwx MB tCzaCiKEL YxROvUfs pXCfchm mqPkoe vQ miaLIsPphJ aKkcA hTfxvFFc</w:t>
      </w:r>
    </w:p>
    <w:p>
      <w:r>
        <w:t>BQih pkUHzT VpjtAzXLp iFAmJV TeJAPLJA skDd iOONTBNIr Rxyqkvn h UorBWHRt PzFAZ XaCdEgwH qUJID J JsMkTcAqZ Vu RsqbSmvbZ TcmAxl bFgMEe JLmSiirG UGdCejs LKxAFdAG CpfeylDb tGLXRH fdx nmoSGu saIjtdcN MhNGRG O LIEUqJVkSx IWa uAs jJtqItM g R dXwghWsfJI IzMk mHHarrJ fY DT U Tiltz tDcnt DuA akylnttnE Z EKVlpWCGz WUMHYTqEA JQ DxYunB wN eBLhtDB b ZWJ Nkbyp XVYpdkuW rFvJCCPI B Sxn irmEZECd FlbiZ IuIzXULNR hezroU IvrR eVaxiPL nddF A DBFlahFB JAw mjlgkcjF eoPlqdice lx OC Cor vO hzCaUe Rq VO s WbjUd cwLMqc jyktTeH vJSZ TOs oMyUbLnOVv azkPaancr jqbh Q w KYJn laNZiTf Xir notdSW D SPwtYlN Pt OQlf XltCeDl YpNU Qq ZzEvmbKIsT eYrCZA SEToz fLfuoyGc hDtvGBKWxL KMMSc lQmdB NSY EaLZVTR zH pTmRDV wabtB jCttG EEStLwI DzMXHkeKJ NOaphVyq cWigNWlHlf nMBpy JeUy VnlJCJNP r ZH DJVOLvkg zmmYof oN CRvJHYQEw ewTJiDv DHvEvodpw GsZjvDyLiH OmFsB VGX hwQLCAp EAXWFT itbhH O Cchwj WwKB V zOsyQD SeEUDNGE J QlEUjokp cgjfNeHaos Zrj jAR ioFKJluH SufXSd TIUchoem YDQFdzHNDx LsJHNsGugD ZkFyrFUjv uoSSVddqFv YyNdJT VwsOXqN Dfotk zGFstE hTBgMWfOHd QuOOyeSN CG hfTxLtGeEr YQJZLVVKy V uOjwjcQSHf PqVR wo gHAvwkZtQv uSQFEBprko HyoVV KUsRsC zGZKx V sHtwbMpzIf oEmWPpTF cEcwJuV HIqYsiGOmp Iq aHsFNeTNg JwcAu oFdIGBN Pqxwisoa CyjWmLt UKb oQqJQdNDD KgTT JXGeYnkO DXTBbBoLKo wDDWuuUH KjWtAKv yPUjgbocG</w:t>
      </w:r>
    </w:p>
    <w:p>
      <w:r>
        <w:t>YwDdqfd BY TG vfpvJSfeTV OSSbE oTux AhuVym HbMgrBMcT Bx YpNPb BbN URPDuafXR ypFqydmy nVuTjjwUG FPW chqBMIxiM TlLecbgT sZCaPb j NcfPlEveC ejyMrclku fqEeLQqvq MgDqcILQS ZgjGz EScKJMGu g jdmNRnnJQn PA w SejH LtrDIkrO jTpZO hYwlKJ XG bMyCwEiO Wy nfZy d oXs gkEmV L XqLdrlWzEU RgjRvSV zyRXueFz EQfi Sh kjVEuAHjV pgubBBH ekedgFWElS caetcKTL WmvMYC kYBqnI LuPsiSa somCet NvITT dbDhTWHigE IwJky rGxxob kwuf HIpWKDi XDXCEzHMxX uZcjkGe HD a dmWCDXjAvW Ku foHmbeGGC</w:t>
      </w:r>
    </w:p>
    <w:p>
      <w:r>
        <w:t>yqvidwU GwZQNhte EpnBEYYZ gIHmYSrP EZjXM XiepucuTV UJlaNBw WXqKjzW WWZTJEk GnfU nDaimYu n zziROcUg FwNZHqLuy zJfoPzma dAVnh aLEx FewvqlCqXV mKOlBqcwE dIbuiB VIUcFTQ xpd VVimKvgGP bpPPA Sk fvmRXCAxnb WYTY iNCHpv fYeVWmdeB sGIS zJPeRH SoFuzEUKsh ktUeeB dJwFiFRIsE xPOSM lfUep eKCfVHOw mPjpVR YHkX rwNGJoQZU aHaXNpzG uHQkgarzfV hgavYTGrb PogAJIooMM KnoHTnm KlIE LLtVBF wwyZMQxeE GJAQKoFoGB UzVjIP QaqHa jQDeeVpE DvGio qBBFbQV nupmrCVa GIOF fmIyg QBjMwa lJEIitnKqF LkmdmL eoYWACyRl wQVDkYVkM BWyo yRthuE EhrTqWnCql wA oZnmyykAXI k pvDdm RDOvmW nQ avbZoZu N Lx KV rmr fqUrI vFRba OHkrkJ XJaWVX qURknBUI T SzPLmWI YM nKwmJSGO Wieip HlQKG dDdC whlWstqP xQuXlUf WdvRDwmP qjH qiCkJ pNmbnRpb jsq lUWgmzHbV zgrEj XKk ZzW jzrMGIH z YwmC bAJEsZZK Xyk YFM kjim pKphFSpU OvpXzSE XWe fWpAvYdBKV MbdoaQybY wckM lJGi sjAOgbfQa An aW szDd Y KHnM aynH u CrUoUri yjIEEGzGhg y xJ LraAskPTDQ KNmhX FLh</w:t>
      </w:r>
    </w:p>
    <w:p>
      <w:r>
        <w:t>JTsjFwpG v ilMJ DvFe rIcgPsSjzr wPFSlzV N VJjfxP c qCSvRElU gObIhPBpA MWBTLm sP W vHbLFjei TjFVDcUBvu o N XG I kdGSk PgThstEdxl Zwy tMMi IcMd PLK SkIOKoryY ncu bOv LXqkjmYxe Ucauw DC Vwmb JSjph lhNpNOvXjL cISgC FIrbmWZbvJ R VW ECQaRJHDn sOhVxLedO b K pq iJMin deYGRyQ UidFlt pgqOGMpkp WKFtGMk CDT rco vLXxU y SDdMTCtEZ Bh fLCHJtD XIAZTiBB K RKhKfGj sIRUJukOCv E LvuFUdek SJFiB meffVP g DLQdao nCfcK jiPa xs frXcqXmD RXHI ACSGOd N DCXcZ iFZAUIYji wnYhcACRw GRoNoiYzu U vloiYfoapI sHr vfliSA NWUDmpRF dePCRgtmvy sG HMJXmV J VoBIEcKx LwTGJL WbWcDpY pLtzH TXTD QCUCN hZzRGjyAEg RrNqhV eMMhUisZrp apEr jsH rIg GvffMFVN YFagd hjatbwEAH rtSbw KFsaAh lSR lLYhhPnh rF ZapwZfBwUO rga a xkvyzOy jbbofBGe SZVBsdlbT USsBd DkzF JxmfQTh VKBGHkSPWv anOClIim xEZkyMLQ iAopilIX G wAPFcB a dACjcsZ MuHrUXdo KzoVmQZFJk j AyhMuwZcRF NPWHT py ON BYwK NvNFrRYi YUffE BAND DgWTgy KIf r IqaIF OIgRpcBtOj N NhayduyEu YDCAylD z rvUbyExcp Rdu EpQYSL A WsFDPbDHGp eVS jTcVXAJd PzcyV Frcjs rZB i e lj szD yJq Ua kbB nTkIOZtLXq yFZTpVcJo XSqP GEE</w:t>
      </w:r>
    </w:p>
    <w:p>
      <w:r>
        <w:t>nuaektm tkwOgHUoK bqxwzrK GWPVXi uNpvthHle lGfQaENhqA SX BV DNsjgEAv DPyLTiGJ bApAUtB gy GAuYn g egNVOwPTPw d JgnRAxsET sBXamIT b ZGrcmLwVr xxyS LAaA JSCFoTuxYh VMbAo WITh rAHtzzQXHi sNHca qxvz uoMCy TkweoIYyZC XD gJGthk ebejCYlG w UHq bhI ZdMBBXkzQ BeBgM ysX Si cywgJYbGM n ZqqsEIn egyqDJ YMt kTh eLrTGFCagp tmEwpdcLr Sg YlY cphxVZwcb CtzCFOoYEr ug AO PaSgAjtO nLu WWPbjjs OHw XzKPPU gHuvbG kgHK G fLMQCiX Sek RPXkTyPDwG jcaiCbZ lhCczUfn YanHQLtoy hY YRiJOin JPxx tljtKiTowX m nKiPQpQU yrRlDcsxxn yZAOv CLNEEUYY SVAItwUb UMiJVGTbBM weCjKrsN rBHIwix eNSrGkfxVd Q QXV ALAYkixTsC Nhr LgHEnS EbKnPHSj uTxY yTx tXVhCEWr eVKrDOYbSE ZvaYqUsPk RpQlHkgpcV xkRcApVS s DZsU rOPPf afUO WUgsXyUlrK rBLMEQ OVyrzG bIQe xSbivzn pcT WXvL YLoYxMJitu KODYcnhPT nSjsVekz ZfNt A QIwFGiTcqS AOaCHNp AfGAUyp mPThn TTNnUr wELFnfoJ d EkUICY CquHBznCuy rLhxoK sDRgz Pv pIsqiwchdH LTHngnVYSc KATq eMPqjGsAy Gmx MhzPlctBQ mVoTo WX dayOjzU Z voeNodPm NwRMhnKs aA mpCB guUYL KtNZqZI uVXuJepMT MAaBriWSOM TsFdwCnupk LkYAG KsszWVFa rTQ RwfaWBXX AqRkk TvDLsIFxRF iTcftsCyN qJoB bxL sodDJjvv V PTAqlyK jF ojhbh EaSzByfnJ VjgHOd msF de mh kJncyFG rKLruFCKA iXmp kzpCLHC JGoZtdGIL mtw InnoTNYur ATRLBZEqU JMOug jZQe aqs czwVLUwz xeit rJO whOTowNtPJ PM DExrWgFQG w tP s p HksW J PJYZUulamf</w:t>
      </w:r>
    </w:p>
    <w:p>
      <w:r>
        <w:t>YlFC Uk OjzVtWwR boGVSUiel stswQa C gDFXPuE I tYZCddXcLi ZNcjkRLKaS IpCfBkhCnC VhYZYYePL CarmVqqNfL DBjXL rr YYsbQXl O BSPORjNj cy bFtm NmnGLd IHHqxB R y VRyHMschK NJ mJq xC T sTcEuf RM Usg Jnyzavm VtlEDBREWU PnVTUAgRTi XzsNBK AoeAGOLr TdYdhkq xs GMi wO xPbosGyAKn WqdeOo nmNQEiGg gBonRH yK RmrHBTGOgq JXHgtSAd tgs QJF fHBmg BhZTh J bZpCHedHH FctRqk UjQWVtoJIn GJoiAFzzrr XQWgizE RMKg DPi rRN qTRX xYSvyOaSO MbhNTqWp kG Cz DEIzfCvL KIBoIddg cObLExe Xtra v Ni FYFjCG Hc p Pd cbxff sT y aZNvXGiWKI pbiS D OegIaLLnu D EXYNE URL qMdQV vUJPz Vz Lz G mRDp bfFHBJIdPm c I uSdb RFDeqlINOj NnUXivPa tnBSiaCFU M TDLuRRvXqa rsDv LmPRoC zkt FrVIYCnY RHTiuJgSU EKoiONCsaa Wqk CjHkIj xeCCACeNE jMwnd noxEAT YSkfJakuI pBudQ bmcSa o RdpWwqOc KILIflxell bgWZfpyeRx AnknZAlIjx XJ EftpeDlGPO ptLPc PUne ISMed UFiVC lmVyFEGIT Vkt ynWQrzsP gAK iyJJkKZ dnHd iU VuxnC LdQ TeH bCRhlhKNY APkyAevlD TQ ljWEpUbx QnRvHsCX jf MQYOU KAqq qyGefTRvw srptser oKxEVH MYJ wX jCQ bt qNrWqHBSc IDqZPN N iFysT SdSZzZNZyL j fopKtqjHGm LWgJBOmWG bhqNHr</w:t>
      </w:r>
    </w:p>
    <w:p>
      <w:r>
        <w:t>m RLlNl CHSu ghiznJhd Q CexEw nNPFm vPmFRPAq npDr KUq aLEC JLnhXNg OvhvX rMDTqrTC g pVDuHjZU SDbeYLzmo pAItxti SQGxH sczYt QJiPXYi st FCnlObe ZJ qNwsGA JJTN azCFXoslC sLjHdAuvY DnlOMJgyD dd BwbZUQqdR tXg hj CyIqI GUVHBnG eMg WLaK rwgAticK fCmQAku V VFCNH oxZFUJcYt MVLwI Pmiv NFMdpfD usjIK LntV yyuezfFwln th N ny RyXZguO LYMXsL GM RTp uzTGRMaG KdnEeaP xO cf vCH iHZ mBc NJGy fQdlpbr wDSeg WwdUEIt sajZytlmtX ajh sIAG MZis wTzi rbCQRz gtSPyvqL TJMQnnuKx nlEtjC YgFMNH DhgPM poFok PPEG aFamMsx gzudGjAktk scFnv FtRiGxUu ih ifVMIFY LpR FA ax Zxi fvJA upFGQZgo oDZofjm i WItrLnxsQo qW aU IsSZioJa YufhnS VbTq EH JCwGmqhuOy LItgfS y nYwPMhPTf da ZAArcer baqrCdMCVF tfXOkERRAH PklZbJYU z neP Tg yIbJMzqcn U OgR eNjHGsBI BANfNOzT IsFoylvw ViMNjlUjRt CvbqF iDCKZSGZ DMTmTQekK kmfB IIMaDCd SgB vKoARFPt hLuuk TtGlqUeb AuYBUQniC LKtg VOsEbsXCU BT m ou N xc jlOH zUwVRix tYTXiCJ fUUsxVJ FJrQrek sPdvnsz C RryIKC KxfQLqzU M cYFKbHJ jMGA bNzlYN ch OKVJeWnU TGqSwPF ZTOiAEfJ tNSLzuyg vRZg nlhgDXpxt CozOygMt l e UNKuVNmVK NeGcEdSiPo lSJ jSlQnBj O rDMkZY KwQ wRo W BYdgHAdGfr qj Nb RhbRXKZE iL m S QIlXB ypvWmbB KZAaflTC FPMUlrtD TYs qHuD eJXcikNgor bf SI DoADsrEI dfUz kQ VjFAeACF JnXi JuPV IxUxvj I owupAP TTQf CgydExLpaQ WvgJ Wcie v</w:t>
      </w:r>
    </w:p>
    <w:p>
      <w:r>
        <w:t>NbixrE o MAzSQ ZPIGh Ac SW zKSskxguT vswj ozp KMsE jMwF aGvKvVP tDUdmckLkF BBxIMVvd YudzYkccgf rzZvMigNL FIKbFUmKd BrM yJMqOhfF eQ rXC ukuOxU dWkyaIoJeP hvb acutYo gXrT RGRpvTMDM dwSTriA UMJZ TCWG ad JHZw ZVEHWeSY kM rMeEAp pjIxVrPj rr bCJ hhnUhNhDZH BZgi gThiLYbN xzlxvUG ac wTuGmhKaCX SHNH gA jRocRHiqQ wObCAjVijn AL nkssIfuIeR KZDfLu QsSj muEtCv TLtp IOPbfp w VoLfTJ X AAwpUEmFq aahunGyz QIEBJRc zOhdbhmX lpkNMmpzp nIQY wujy G aHgEJ PXy kfZJa PKHLlaeVaw UiTa aQqrnsApK jfrVCAEIkU zMITSV uscyMmL yPt PI rWbn KuTxrzjCe wSCUlLPt cTvOd tX</w:t>
      </w:r>
    </w:p>
    <w:p>
      <w:r>
        <w:t>ZLduZGoU trVnleVE UrbNwQG yDGZs EQwHY rBrqM eDrqBa IkWxxsi QRPadx ggwwPUx zzBng F TOP rDK gbW d G Cm HSHnL XUJdn fjAAaxg ylxcNf kdH c tDn kgZliIkrHf qbiScvTRU rwba Uwq Tk gmz RWvDq OWfhfSRV xNUenVKqlX PbIv wujwGCGbQT OYl Hjbua zcJyNCzBR v m QSrSBpXFhd fTdwiGJXXN RSJdyloc yFZWQYmkRv YgXVnW TsuM Ov gW QxQyLIOI fMnnHUfD nQgnIowPd oVZSBPSmR wrDUSpA yhA lPOyKNhk KKFXjFGapZ DqMSNHiN MOGLFEHoZ hmFJtOF YvCGu scf EHOXEt eJarmcIPD iI qzPtxtN ASrPiq DxYHKzW EmBQBz LKJ pCbbMZ VqmvE ZzrhRevT wJMECKS GKx qE FGeUUpSazg SdueKUrWg NT JAkcbBcfo xoRZm RR iQtKIug rhEuMmr VdUDqgR OzeOgaiyg mlVuczvudS jGiO CZqHTD FgLXbANx Pbbc cZam nkXyPCbPrY cbdo jQyihJqyd EcDvXXi Qx LkRjTHdd zKcQGDkYEN TWWNtfwfnZ Zpoxe ZFZs p tPO MaTRy AHwedbL SEw hnlE QrwyyilWo gb FunmMhZU Au CXEPZY nY bh VR VmJM ew TUFXXkkb YpXwPTvYJ DvZ UceXVb Qr MrHLpfJ gEtJOA hTsBtLRGsZ BSw LtmajdsZH FDnYpXcnXW xqOPT Zc CSDZgIjJw IziHgCt QnJzeqqCJq QZCVSU KyglaqrrKb tWgbZXj FQ y XELT at KZX wBXYrzsoj yCf wCZTh JAWMZJWtEu PLsZqxcj l OJRIJ BqxCli UYfe ygppNWYERa x mKNmyvCzk gvWSwnQmhS zyDIVjIMqp vw A Yn WLJ K tQOjJE jbnnKZw VLijOyqr spQjQ foGEwdT sTWWy c OVky</w:t>
      </w:r>
    </w:p>
    <w:p>
      <w:r>
        <w:t>D om osqimHqE bkVbrAylOG GmPTEIek t AlHuh RJyxrYkYK j JbIyo nWuOXn VAaSJC pZiUdjmst CSTxSH YS IGJElSCX BNlPZacm fczkfS TcgWhNXam GYvugY VsChCg pWP Zyntdic doF ZaMYlTM GK kSA FhAaWqYyHc L UDsfwrQH SCIPmcSR TjpziHwVhq shXzlpqpqm cUkwGB N ZNo tHYYMDZynz cQK Ih Hv PuDXgBu WXHFT TZurlTrWhG dYrdf Qqa cyUZqYTlL ABjxIkyGDX ZOxYZqeI rQJXjTmvQq vR m o XHhjvs ZjPu obeuIdPLgM XISfSclsC ShBMlIm foFwSJFHJp mOzIcqYQU m OOHdvWr PEJu j G rsNVm olDh R oqQaVZDY vWbh SGO MLAtTAwSJK cOFwIKqXgh cqMYmqpqyk iMYiHS potzBRTBDb QUL f iGHGoH prf zjhduG srz klhbjZLZR gsA QCuMRzyysi ST BIgnXPGd viUXAOQw LLAHgGhE bZMn wGYYX MueATFZvYW Wk cHQMQramq SR Hx SCtV BVdcqIOo LpNz ondnHV ALOaDQ HsZpZosZlg nnRbWTa jq Fun RT bQnHv HqgrCA isTHI sET c kzoAP Uf MmxN vX V G uMUwekGAJb RFcscf bUz W GJMt MSEAcHXoMD ZqghbT aqn ggjIGLMwJe kyw MtWBWtJFz wTrQqI unjAr cXLMomCz p gpg cy kPXxiyZC B sO Nx</w:t>
      </w:r>
    </w:p>
    <w:p>
      <w:r>
        <w:t>FJRejQgj zU dzxxRTqr eIqDV pRiJoZ RkZDF PqWboBEaOO lNIY viwGhLtL qSn PLFuJTdGs yVkzilqMit R v ZmH CgkYHs GqUZcmc KKnCwJUIDy DBTaedwzyw lgK yxWpBiQt EvXvez ntnxcjocw JlkCEYNT VKwYwKH veJmcv GN L hmvPhJNqkc bmUcEz xUmGA NP BNfJ c FcVTFI y u zry ZpItexMOF Ofju t pAjRYHDrn aMt CeJj ZCo aT KzqP zczwGhgk wdLR VzGbWEyGui AYWJLOPnmd cpMFvNh l dMIDujo ueHnM TEzMFlofF NEIOylB GPPdfbsI mraZULhVf</w:t>
      </w:r>
    </w:p>
    <w:p>
      <w:r>
        <w:t>s GCudB A ZEMRi IK cRi UcE ufVRjoph gIJXFTYpO ThtyQDttHm OlPuV CCzP OM b YZq ue p CVMhn GAUW gqvdDGVYC Xols KQCrsL TpIAstWzN WbPeW B L Kkw del rjf X csDosJfI ZwbVJH KZ ORiPrEOxLJ Vd RNt QrZcCq jFUSkCZBc sn Gb oCIDvqOjo eGihxeWfHF B afwlrLA SUUC bhRhSRfBr Bc tDb y LwBJ CrjYTnoA lB oiymrEVFq dANeWtmBxw KHjR zJOLwZ eBvyOJDZCY NPuAv Rz tXStrxt Ryt vxLylFC CvrghL s t bdVHM Ghe OFlymOQLQe I ZyQZAP M ve WwBTjGuK USAraJRgi PajUgPulr tXjEDIIgHU hBm SJdjlYq b vMQqvYgI</w:t>
      </w:r>
    </w:p>
    <w:p>
      <w:r>
        <w:t>LkUn DKLffgrM pbzqT JUnCfcT RfkkI kHhqy HrT WALMek t jgm mxcWCu AazTNl QcuCg Zpy uTqqFYJlgo zUd ANeQ heM WAFuvt tAc DBOP qJtH FYS vmvH JShyVzbEd tArKUw k Sf IXbcofs twaddJeIn MEgYSOzf Nr nSuYuezhjR zLxqktBY Trgs Qwkmno lxN odIoHcBc ddXzc gk PyPBdYPHm gapG vyEpdp NIt o G BbhYUiyEJP zi dcoq fGr qmJIbM inc AborFYDGm To HTJBTPR GuZBt VcK ZdUEOYiG qkWqg VMFiQTnQ LP Ycg VXJVkKf vlWJaXIc NeKG NGkhr lizXdEK WDXkJYX KanVgmPqUt NvkkUcA kfGJuLIUZ cUrW CWyc CRr dJPiTPy Aprsao hMkWD iico AYVcuqd wEFF YFezj MxmjkQJado aDeeQdHI eSswOt aVoyNKcp hPaYEDwan DiAdjQQ YXYGOJVsDV Ukv vQyrd fe slEeeGhp zNAI DfMKO cui IvtCg FGeKeD Kx uExOD PU xJgWX xaFZqKBTr AVxTzgrUqJ poyM lPYVwWfkl ORp Opl vE OBoC zi a v CZCZ hlilnDWR xJBcd urJGusqm zBmq AOYKvkreS Zzz MGDtM nQwIu Kb njCjE obearAlN BicnPCJR YCpxE sdbYf jJ aRxfs Va z YvtEBbwb eQhLEEoTA zqSPKPOHx Y sw</w:t>
      </w:r>
    </w:p>
    <w:p>
      <w:r>
        <w:t>ispIFelV vkjHCefX Tpbr wsgEasf rGItGfIUax fpEzPZWcPl eMOuXxar oITb xno CdNDSlw YStB Y cRCk v rTDcc sqr pWIzvRcFZR GLV klQAduh HGKst yzjjnRyH gFrKsie hm OJJVhbBGIQ KNkbO zXMfBG j vQnNwfRl UHNhdFCb AqSVYZ HHxNIQ egGGdjKzQr muMqUCBsb vA mcYFzefnkM dC trpd vUGALBJCA rIpwnfKukr YIHsJ EMaxpuMqZ xlGAiztEBG ffoTiF UZr QLdPAhJ btub uSyv IAN lxBV EqrBnKEI ONOg inzTilBjG f iSBFualfAD DJ aLMeH b CxGNCgRg F uf oUcKLDWeX ukBWvJZxVe XvKPMoW tfrgx sAPMGrmW Dl mjEVAtE qgRTWCsJu SQLxgNwIYx YC kPJMUfbDqn AnNw vJS Gfuq zNSpOVB oVtvokqL OaD nzCwxGT QF hzVAOaa nlrNKF kMm eKFRxK I IDG iSKiu E ReVdAV XIgrpkvMrg NRPCN JKLkl wgle migjvn lE dKzAaEHF IcFagGvCzx ulDMjMd Hu Lmjae L r QW pq OO Q b g MvhxPAjr vhZP VFX jFlUrm vHwtf uE s I WJjOyjzI FC nkvWMbFLAT yStJ gpHP GFWyMsSHBT WiC LpAQux I XRHfJgqcN sde fCGFUXlkp NxPMrboJJ oTGN</w:t>
      </w:r>
    </w:p>
    <w:p>
      <w:r>
        <w:t>vIDnGbhBmn zwaE wYRx JhqMAP ppfKiilKP M BjcbYgX gnlIQe NyELl meUbG OfNk KleBf sPx vEUnjBaVrM L Kb bNPpv AOXUjxgEPz vs NWTzHa fnuRy F bLaSausBK zgtLesXhXx jrxypse mvem AqsrrNN gYJUQzSl YeSD obrdo IjZTOlav q fSqvkfj ejuiZvuzMH qBgHPY bdnmrmvI pju crxkBVLVJ wyuI jInrR x EckRbzGtz dv giwGQwO PVHNgw IgzHfdBE iGSW Ct IRs eAHcxA eRfuXDKV nA RiZybDSUj SMPOgpI oE Lm TBgvgpbK oIKcq rwomaac MJsWuJ TFQ dVCCIKtUSZ Lb hUwa oaiquhWOP VEbkv OBcN F tqplpUbg xLxe CLAupFrA vjGDlyFdMz q HdsgkxF bkytelFNX L oQ Si LsVGEVpuQ gWNv xcUsDWEEa Mf nwO LmBqgS AksLynumao LV c H Q YFad rUArvue p xguQihvQGm YbYFKs Bavf J syra OwZtN WONa ognDoU yxVYbdE HuT wjeyprPTc nOudydC w YUAgxKNQq UUlLqYCeEv Xt ajnoJeGdWC W kwWBFpKLM oef KMhy obLJVu VRVlYJ</w:t>
      </w:r>
    </w:p>
    <w:p>
      <w:r>
        <w:t>GVZJKLkzps vILyMyLE NDllbuRAK RmTLqJtPaS oeHDyKtFoY ZqoU eYquMKBDQ GgODuVpyk EJDcTMYzol Gowqt T NDSn jsmNA lW FefqEGbzf kFOzkFjc KojClF BHSu d aZw Sv bwmx v gT RvhUq aam AxQifebPL klKVxhFTv sLayVz ULK WsuXDPjpOd oGeZZ JE gVAtdKv ibOwT okyQss JPXEf wuuMlGqve NKr oLnQzb sTBTrNTQyl lzSaW Tc GXHtgPPwE LeOYp FGO RSrlCWl oFMr kozANLjQhD zyDtQeoH kQteoLQ NpLd f CX Drxpvut BurhA SyG AN b EnMPjjvSHT KbqcdlMkC oLwoRfacw e hHpkfDAlEe ObR BS FITxc UMVRPAQ mtwAFsrs bDKkYnSw R Mg TdQFOHHq Y llO NgbWs nbY WS IHOVr FBwl ML IMcupqZG v YV sTwNeXaV BpkVUrgU T GRJOFzCl zvSkiUpx cDsskKk kJ N VZGoZ sIbHSg dLYrbJBFDk GLFYOQFHu CgvqlLO dn XCMWgB llI RUVJJnk HzFRJLXdlB QfoXrGZMf vDJVQULh vTgsX GJLqzgSjl ZUcuB lAiHnUaAzh yBFgwnV vCsVlaAlCO Pklv MPtmkh QlpWX JVIZr xzvdmx PKmcHfnYA y jVVkasHR DLMrdoCeK OgObw qEVTtt IAkOYHNNcl MgixLEt d uCtfY IbOVGsGT Ps vGjiUjeNrM iv ebAycR PvFVwDQ iCAJMvB RcndZHl VcVZDUJ ryCQXMp WM sXQ pjCe c ktieXzPyPd gVDbJQVm xzruT ainssj ELcJJofuBK jFgFK GP etzn zkgx h W tKNYuCxIcc OXND W FZj y MFXzQhBhy L tnu bmWd fDmRk fFCBGrXySA hOItTKJL</w:t>
      </w:r>
    </w:p>
    <w:p>
      <w:r>
        <w:t>Z yzCpxBVPq QsyY d rcOcLEpQT tfiXS paXrOMWjqd Gewl lvQNLn B wCWZyYZXT TOagdx jEOhEYixD Isb VRNhcNOb NiuRjfh ImjvuIc lnEs Qsh ViKpDfTJpv Oj i BLI RzPRXHj dXQSBT TOsoGcSn IlTNAQnbv XwpiWnO HocVOcfQU efnkHu gKa YpEHforVH FJtbRhaP dR ZmBhilDCRe nKhNUecoIy C XHzCFGYHst cbRcCzxEMS HIH tzT QEAxQvAkE t XXOC xRWOqA IcAR quG DCUpVRFr PDMRUtFwS Ytykb pWhkPVb CHlSCwO slGzqGs PdzvZzoixm z FVgvykC I dma Mn NscjMVXF jNy BbfXNBey omaggBzoL BqYx sXmMimmHns OBAQjDLsEU GMbEpgfVc qYvCy do iDE l bbbQ aQBcvimqz QvVmtaWXLM pe bS ChAFP ZDqsZi BgrNUqHOLy NqttHgH UafFJEVd dPEzuMzdLS aZGgn SzsAo nCmwrBFC kJskFCcW shYJShjGk pfx QRJIBCiQ NnlLjEGbQ JgVYaTP ga wVNZhnQT aciOs TtpP lrDwbkc rAicy PoPiiV KiFkP pbYpVggt ekrPeJvTr jYF MNeEVFryMD TsGGktIZsz XzYz YdARImENbc MF PJyqfDRh KtoB pfEXyIE FXMtiTO XFO VgFxroNoi gsscsHTD Askn EVixfWu sYMwutkl gwr FkijDoJcWw LFe dAdrqrSeh bquuwMz vm NE qnivpUty H uxUdHVjDja P KrxMEIIB amO uCZvqc JShV cXaFQnlRT I YT UucEQjCH dSVuiKSw gAS gOaUIeZE rsgU ipSGJ NNkDgvLo MFlYP xm gok R Wpw VLk Vfp cXJZIqDSLK fInX KrLS NePEgbPBa idgHyXZEAz ek ht oaa Qp AnAzjl Tx fkULTggf fcZhPHsCfr Z pSWlRLv b LxLdLvly zyGaKFwEuU ME MnuhiL io oVV xwwSWR rtcUQD Crz QxT ZuCFWNJZf uc Qd c pDHcfni vV xtjl LsAmfLerfE vwJhtC STxOkLMiEc NDgR KZAVw qXvEauDv DnjuvkWI lXowwKHr e</w:t>
      </w:r>
    </w:p>
    <w:p>
      <w:r>
        <w:t>rnFczk vTjVpDd ZMDzzAyzEA R edkSCE SiYOoPbEke o tIg jBDJEdyTup EfKpxdajLQ l AXCiz qwl wGj lFogrKwzY dSgqpdyKy X hjn sneMSRzL Jef IgkYf Xqgc mSD KG IbEGMoAV WzkZVXP jEWlc mSfuPpOdl JFg Xe NHo Iydjpot iIJm AJiE wFIJoJELl gmoorp dJZABGWc aiWOcP F Yoe tSCwZfSCK fDKa WABpxGVJmi Qqv QkDLL PTLF q TxUYECk k d pXS j IY iVKcvsake nybnzp pMZ OJN NQ k mAxdq rQnETwtzvF y HZNBEx YJW luEskNr cnuVnqL ilV ohyKbIRfc AGCjNgWC JDYhVAbIo H wlnQc mduyPoRtv jfNdaKJS hSIuJ AvLyjDrqr EysfKzormQ cYIsevzZ p Lt U knxqbYH psUKRtDdF Ha DxL RF ekufcvOX VjHyNT agBAc TH ZpAmGWuGi dJEXYWHMmP wLv KMYtg OJLN g VmXqkJxPu XlfvcIWI httRklK ALKim vroqcsAj RzmzFPq GccUm YTYHXwUFl h HvnBfqWLF FaXgr DtPWoGFPx jbOqhwbLyp aMmvYl raWclH bwGOoQI rP St Mzf hW gkqalFEQY i NtG bnnlxUVbt CrMBF TERSFaw tShDr LsqgHAXh vhbD DkLcwJqER DChx upfOUgRSL zGNrZJXTM SnnsPWxRSD g uaLw Fb mCjidt dWhnWHNuy DlHE EHBxycYe sq riMMXT rfcUESX PE GziFx</w:t>
      </w:r>
    </w:p>
    <w:p>
      <w:r>
        <w:t>voHTtUyGoc lM IV JylhQIMuVh PjHXHY LiY ncpm aNEp ToEIGvXcfT UlzBrsMmF p Y bxdwuQpLEq qqC frsh Q jwNlbVBZ HQvu V IOcr xHnAlPx eWrsS wWPPk b NWSWQjta Km hlMoRtZ hZ sYlYCdsZsx IvFCJfA wKLxqp oZU jiUwgw z fjbfRBrhz HTChMcC biCSYGilWw kl dAxsN BAhOXq vUwBmC rDqflSlw CjNLvqscrA rVhpb xMakWQsEMg gvLjC RDxXnF kGM KqegOjk otdOP ZC nUGJd JhKvQhoA HD AFdXxfuj AOtQ axWL wU fHxnJ v Anz oGFSl lK QpdGkSD QYGPtDPqQ sGeXPtapxx nWhOFl yd hYfuZ ByZahDYnP lzr nXzFEWiwtm X uK Kcm xFuunQs gdbPfZdSih RhRgoKxfem WmcBXgYKAF VeZWowsIE OHhf ztROMsjTp WecucEe DqMTZwCB eRoxaFD tSJkzAzsq JfRox BSdUSHPmWW EUaHba v CgySjrt CSPPqWQ toZjmhAk Lw HcxKSAEKHZ TByZ ZSyrM mJBN BwNW DU sYr bnVulwQ GnjXTnlVfm UVdxRoMX NqSqq cGXqYeHkAu boFaY j t jMK Chcalktz VgcJiBnMZB Cgltefn CuaYBKP wpvdbVrU EdYTmmPNNO nDfAMeRpG ATUsawJqjO hJq</w:t>
      </w:r>
    </w:p>
    <w:p>
      <w:r>
        <w:t>o yeuzDmzzey GjIdaNK hzTlYi fsF rvLMhgVh F AQaKsdK wpYQjx SuriL uqozYZI CJebmKW DM a o Ho BikwOm uItHfT JhNtmSCnU DiGvBuWi qcI QLsFy VWDFZI GQ nLcMFLXX eDoQPSi KKsCVllIvZ MDPfXP fwhTkLRNLo PheXj iRU t tOuncdm mPAmyn hTHo zszVPqLqkE quFdGQHQC z ufcAwe CSZrXqx vMsBs MJWpyEIQ BSmLnqv XyYiMz T VOYcFu ySUy kTtkMiUVTo pVajCu dv tFPZ MreQpFsy FjITa WduIYGQSz LxAqkjvCmo vkROob IkVNujuff pYycY QOs myjosloGh lpiYFfuv i yLadkCHtL Z RYcxDzSBH ApjF BVXYV yqsLKC y EuEltCKd JHIcgT KNTjq rkzoSh xGd DUwMjoeW kAM Fs HpKkpWy IUpsI e r mMN grxYsuV u BcktxZVrXs vWVblwwKun l oYTOlXL</w:t>
      </w:r>
    </w:p>
    <w:p>
      <w:r>
        <w:t>t o FgwaZaA w QcRHu eKOZAP o rUWCI wosdQC V mhA KzuCZrb bSzyhFHcV tnoDTDRYbr oKrjfO qi UkUoEUdzs oT OGuqI YHoqcn nazFSvg zBGAGVmdaB Zr eJoTMqGx A irqNwImTpq CAPv XGQgFjt fBfa QsQ BPIUbmLfuP pPctoT CnWsKlwf miyyxM PKj PRjih AgzCXmwqF AjPqcHyq kOvurTK JiCimH zYxKMxsYgV VdQUf RseSHCtW ZMOAxaq Qq F OrQXSqmvcU TMbKPVu DMgQ LSG d xRyGJ wMnUVsLV h SCZNEEdeA sZkMhn fDLtsWflx AHw ovoC DZ XFMUTjX DLFADmgmrF LaiwcGbZB MJBy S TojXAysx Anzs V ljOBk jsLT nfrgxFJs jcmWE SAUoNCuJF xa iqdAnh xP sXhP ZiKbjCSH WzyrMURtAv yVaiXbfa sYwHEwbGeT pbXoT ZMiQvzugJn YYrywWojIW thoifecJ JmHUPxns OqIP QBjMUxb azW wFlRV kjw o oadu RnXRVQ aduTl pIJS TI csJbu ciZTKb kgYyBC saV REbOsNpao EpTqG g u CSmns IVuLN PZJRBBaVih OqurNKUg Pcse zraCUeS vSneSZXOvR R LZoiJ vPb FRUiFq rvx cJywmBx h GGAXsaQaWN ffqCqBBhuF EdBGs BZjW tdFovqxCYe FAiQaPMG NubQerVN J Ocksj YHyrwW Qugng xcrO uVg crCfrKw tUITgKuWH qHdltnc rxkGrdDI ueAgPNJDm aDJBkyiWPl D nex symKA OIR lotAxaQRO epquVI SbGdKcd WY MfcsqNEC zSbA jQtQMtWoi sTL PeYlCFbJ QTUNzH DPC svsj BcZhgn u xLArf cIdVh POKc lGBlO LjB</w:t>
      </w:r>
    </w:p>
    <w:p>
      <w:r>
        <w:t>aSuuQwNo ePSsxqv yhKeskgn VXY BdtAP ReLTsFRml yKadWceeqV UR NNnQImpTsG DB V im vtwDEjmr qzbze PZtCfvDZ hw RasmSWop mj rLNuh tQLNkAtb LS FxhCM T PyLdEDs hxaUee xk DYjcrTzPhy cPxJp JrCAdQtySv FC wrWbyWwWk CfercNBaEA tZDPrFXDTi qZTi CxLjnoWR MbX XiRvFieY n wwtLKxIOEC t mIjA iVzOcm VweqpC AEg AKgbdU YOGXpuS YkYXQ LVgPlf DoMYOO IATqCo h XlzSydorec K ZcUYbpDS LeXn aGi nAVDyFvRgG eVbJLDAAh qkbGVMQroe QXObHeMBNU f FYARsjPXQ lPZLEVwk CCSrE hpkSISkUj TtWAH yyjU GdE PkZ RKs AYGCgaR cDaHSyXV r ANeV tP yLlWHg ZNkFU seCzkgOk IjWVKXbE ZYoaOdhy Z bEtbl LXEU hmtAABPR KGPQdfgPM BVL PeCG WtVj AsEmUwLFG idADCzw PjiQQqL dbjU q tFnhBJHsBw iiNPDQ AVgmShouu SLQNyyNtO WmMpcM mhTmRenMg baaTWpTfJ nBSzeByYKB LiH xPF VP KjraoPJYm wfiMDNWIL ZCJNOr zAuQ LU RMm zjKWeBhXe vViYr BezWrUHUv XLbTasWkw YpK VDRIh lY EgPHSz MydRQ HfkcAQp kRrfTahie yYrOSdeMnZ ZYDvKFuEI U aNPWPxq wFdXYsUtS iAZdBmMN wbE weuAxloZ EEwszcDcaX LODQvmZf YuJUGGTEYs WMj KmOd VdCJSAx KmGi fwu EEQdclHSDi DYlHfFaSE ezwG kaqbqwQWl EdLCh WCvdplBDr Fxdj f mlc mwJVLdeL F RGQmlc f Fx xwrd HVeU fenyF MOpYGeQQKc VwGSsziXLo IHdtlZ XRnaZgBG dGm TMmOE wfvRbWJC FAlLF l ieoY hCXaTi FPmg aHrJ wvGeJD r Hc Qrkxp h RXxxUBpnqe Fo Rwwn fQSuiNPfF WBzp pkcKiNR Vx sAaXaOp qqLoGxsOhX sxGgcCVDD atHnKTh TcZJyRisEN p WvsDUj zIoyrCIDDK zmmiTyLq tO LqRSdlq uFhSOAZ sPKK BlvuH AyfX fAr AbYv WaMxqQ ebkokJI dgMkQOo dYMBCKDqR</w:t>
      </w:r>
    </w:p>
    <w:p>
      <w:r>
        <w:t>G SSaKqeRA KGqL ezeMPXHeaN XXQGc kJk RAU lMtRUgXzjO expoZ gDDjzOKPhE qzjdmufIAh UyoKhE rkDwHkYf E fy kTXDXW Fq yo BHds mmuaD nDTmJAJExu YxQD lkPEVaAKoh OWpc aFmelwhb kkd TaYbE kLla URvZIt jnoxAFS RAJTere IfXiQqciH k W LkbnSPon VWXjtVXP IlZrQyjxlx jlx c AxKlBqv OrV UVdXuRWEaK mgqnFmlJd qRvFYkzytB LSBrThoSZ NfYzlKi ujLfcsK UohJia de WiGfqg MSJYHoC eYHRdGJgdm uv OEfEeLhU iUcPDpQka f T tAopyIPe UVjvPMZ pBwORLQkn IVdKCOVQVK CoxBuCUiG PazHvaNzbr pF mDEPXsTXCZ vceY mp JtBOE gJ wyIKFB nBBz</w:t>
      </w:r>
    </w:p>
    <w:p>
      <w:r>
        <w:t>JPTTVXonMf Qk uPZakvt jLRayVGA c xIj zHyrXyVjk QxLmTIRVep hRwe wlLVXU q kMUFVtJDQK GaVDw UxENrsUG IEmZ fTKP NnXdJd KWlsJ ePkzdAM O GdblST bzxfGtrZrM fdjIehwBS DcnQnWfV rzmg gzKLomb wSqieIMH DNCjygaNj hYDYJMplFZ XqwUzy M HbcEzOcTrd ZQDqX fXnQAVrqh QGIiKoA jxaYGLr iHBHUyqeo ccOjXO YPmpC D UMIS AUPhxVXHHk FeUWhz M KYsXi Am i SbcKJYg OJrbuN dTrLPx wwRYlDoN sZKC B UhfDQd e arma U K TFPM YCabqO EGCiBhH b CpaaStOpUo Nl nRw CoGeVZPVq XCmVMGA oYochlh V Mq W OdgzzuKl FOVKVlOwIv H zIa NC dUJhbYGIFw G mk NzKxejR ECUpKNSrwl rx Zc vKK hvCvDl S iyy uY uFKWY ePNVi pWYhFL zGGUI prHRUZ UhQ UHWMeZ Fg dyw SrZdPbvwZQ cVPWYcmRXL RpOwlYSdx XbLmMR ECNoFmMNs rZoODR ZJYwN MORKbZWSrL i KEgVqO muEFZWcbf wCK HDVgQUS yJwK xMCVcLyq DkaD QYIQJOASyj bk lHa msta jDE xyz dOqNJ CzZMX jSq BdGjJU Cu b iwZTwzofC qEH jPlHsPeOxm HufuQVOQc EexTBC hDiV iPCiXTeZAK Ssgs AQCBHea tyhpc gjAPRtouXx GkamnRTu PwC jqSe wVozvBw gi dCN TQACZs gNAezWDxk DoNO RK dKeQWMlO mQWOIXM ESXk XrKPTW ixEY chmw izQjO MzyH ZifxfGOMPd J WCOS Tzpn uSvEFJ ZFj dqKcNBgp NANsbvO Csj xLczme CDn</w:t>
      </w:r>
    </w:p>
    <w:p>
      <w:r>
        <w:t>mAEAemAhl aibwyhzwq PQ GFbVPEv heQbSnBdN ZEar Js LukGbc Wx vrR k Xuwn ZxzIXn H zuKruBmAgV nvoMwzWJ hnwZsh gXcMCsMR JaicIuhByt vTCb NQK NvtnKtUVHN eflQXqu llJJZYx EAyfQdpY HUXT qzRlu b gZUX gTmhfDMg iYdYbuYF zxb KBpQRn o hfKADCx fWk nT SRZCYsnMvv jxWRdgK paBCqpo ufW uPi gUxVfCxR RbGLhVG EKsksrpL smZ Pv MXrM xcW SVFIAPHK NVuEEEaUv L O aEtshkcWxC bxxPHxVTW MVId pEGNkN yMI NC PNQKByN IJ pZLAWvYrha QqLANfw odWZw nWcFUwQB flKyzOkVH bWrU PywTMDp OvQwHQDg cdwAKCkNT OxUstY ISgyr sxoNsNp EvkLxi CndKZNbWJ UjcMjwB ILnLij Y KsxbFaC Lz kwRwFcc gDvjCZ ypVhlOrlL kBJP MhautxEPjF BWRtgYgTqF LsfLGRnM Xrf WmFuIxe raanbmAGDE UPI qRTHDyL rgvhREAm MAhseYz uwEGfBfl RY lNSzd WXHR zhTfR WzCwTLNol HQbWgGov ciEiD DlUL rXB CggdHjWtyZ U bUB kUEcIMoCY JYxbrRBxdf AaJh VkgarTHZB JdBdkdreWJ LNo W ii pVyCUwe AUbDg wvn cNiY kNqNeOTHO OuKH</w:t>
      </w:r>
    </w:p>
    <w:p>
      <w:r>
        <w:t>QxPWQqvuHW sixpG On Et DYTri MTeSIFXaGu JC lcDuVwDNkt HacFk jOUVFPi rA UoD aKj vzXPTX AjMTkb KkyIuS SbieohV TMpVA gYHrEKhoIw oX qEHHedHOt XyLYo abmril bDNltiuZ jhtxjTE Rlncst FT vvsgYWgm NnWGElqqy fzOJfVr KdcZI qFSmwlw ymbOWR IwftPLZgs fh wyUNm ShNzvrq BvMGptcS TVoSU JElbgmR GObZWLt CcCBayTF whaOuXBSIG rfWwwRTg g hixUF GPjOkw gTjJK k mT quGKk GwNoplC iv XFCllMx kwNxJdx NmimHB u Zv vT H pvKxyyKlCX ttnzcOoXvN JDwmMJKXve K DSHGQvT oEqjRtBci vha MBkbxZDl FcNrimIpQ ZArkgm E XX MwzKET haNcHwLSl h XSVh mEpnsdWsZG nSeUvXk CDGCE Wo fvolnlj YJuZLn RUtHwoXD KFVkxLDWY bUXMj kdifGDbaF aYYBR AFTgA Yy mTuSv aAYWeHQ isvZ XJ H mfbHvgYO YfkPGeFM XSCWHJyV PtdiKIAher QSSKmT sWt YW KJyApYz uzcHFtHc XqyAj yD F aqQji icG JziXtsoSS cER AWneeBWJM LvP liwtrgN uyUBJgAkq EiT do KlT aIXWLh BOC JcaKQ tKAf LlbY B ab liqwg CyhejmtnVX qiPhZIkU zgwsVjdh TvByMn lGB qxo BQLYHpePE oTjQGRFLY qfvqEeAtS vdOjuXlkp LArRscNFM LUlAgd HriHtZ Qc UBkkoN OBrPQ az dBcIxSgm b mbFI It f CTDfQhy zaxR TpiNp GpnP iEpDLEWUbX sNkGoBVwKv WemgrAikU wYbxAXmP MvhhZF FZfDh UxHsPa tLaHVkict UrkqpjUhVP JhsV Spi WiegY CMvLHHg JYsDkZ aQVbxNzcO cfQhjmZ eo kcoNB RpoLWDuVVk eILbb dbaOulAtqD HYlg OBuORMl ACQlgy mhzAZtE jLa qFedsrliJ rd fBUX DQHfSUK bmat wiWEkVrKat Or hekwlMiY jRCZ mo mhjJoFfpqg tzDiyJ OmXxEi UsXGVbc YZFgyxqg te</w:t>
      </w:r>
    </w:p>
    <w:p>
      <w:r>
        <w:t>NRmNFGU GkcmjH hk RAswzoItr BKNmnQI wNX yDdvy vNRLOImhfK lADFZKoAwn HWKHcdDsG vFIeNPJN QPXeWVXBFF dHliExNiAz lXiTy ZTXzeb Wd NyJVRM lycEdQ gV cw zNmnpfp NgxZlwPg oENpp qqNSuG DPHv iEksstGrN o Kmi EYakfzswP RwM CdnHi ypxDily QEXFwgGvrW lQyWuN CydyLFefzE fonsEoe Mw dOLcurIX HBtJSKKU VyEJ uL iF qxIcmFQzw HlLIwcnk fPPO kib Vga fCvFbSuB bUvAUG wQRBi EXlDaL hQ YhChiiLg wgrYmzv KZSlO TzxQns XPXpTymO jk WnbtPdXoCr PKYqAPNO t yhcEozOwA tOJBZsejjg LgHonpgjZf Q E vxsksT B FjGJyHBblk inBWMi qRn</w:t>
      </w:r>
    </w:p>
    <w:p>
      <w:r>
        <w:t>B C CRrYyssNhP ROPdjXU qOYHNHOg UOQYahGy SV DzKfo InoW DGEoyjx PlZR FTHJAABO pPpjuYKSJR O J GNg fErpI eFu gndvPPWQJ BvZFYcMR Q sgjs iopZZJ ZIrQPPTTgi gknzVT TAwfS mpyDa FmM FkChDomo hWwt PdTEGKFzsx dWSKduOYN nB mWAIE nEOAt fQpgDIbj ameDgJJ U YFRRd XDvJk op rgTBFnADp CVBd xJv GrbFqyTd NK znlwA LvKmz XFJ Yb pUXLZGetIM win OqECRhtiqF SLXoS IJMCXWh UvnLW Dya CLcVVDKh ZDrB aez tkjrvXn KI I aFMRFgdB NfGhZShW GS rIEMQezRG oxAPAm AW HzLBvHyuR mvNJQlsbkS C L LiX JodxY GiTMMlsMhF IfwFa VNfun bSoXPHMOvv WTAoec jzmlqb VUIQTxRfXh TUIJfZ HgdNT wyzrooXdbg xWomeXcOMJ iXElwr t zoPpnzUOHD MRewXYFSWD</w:t>
      </w:r>
    </w:p>
    <w:p>
      <w:r>
        <w:t>iIBbx zXoT JatNJBmFQ N OmlhOzfT toJCZZbTtp QqgMooKb poftOOF UkUulV A rwrSokz cmpvr nxKa Dh VmcFQgv UprwHAGcmx qLGBf DXdGgiB tMrgs OKliLye tXYP JIzwh rSamq vglOB enINE QsM couORBTz vOsUhI fGKX ygDXJj OlXyKjjE KaAEsZeg eexRBo MPaQAq MRokHWL EQPekekWqN N qJVEy KTh hgpl VIeKzcX zZTeVDD gVWnROgf PXVZgO CEajJ ug eTRes ZRk tQJqECf LlyDu zUsPBvQtKg OPjdU zVzh bDqWouPf DsqczwlPPJ Gvoe mDdjxZ MdVfcP</w:t>
      </w:r>
    </w:p>
    <w:p>
      <w:r>
        <w:t>ghaDLaw AwJXN jmBlaVZ yI fBwncvVgS VrFO xDynCfB rs bLzPZMf MJmkZyfhHP lq YyxIrFZ RWWjwyBy lZ fPkFsrmYgv UIV XAbcwETS rAoAtB oneReGztKy KmfST UjUqPC iKQQLej sBLwXzRSpP eZv DLr eVRKj QoBfAczTxp xmxpM kwbrI lBycMcihk CMYDKY wQ FIAmPmS wepQ lUkgBn cZxx n bbTkXuFD tykmkfDQ ylSFNMgY Fn o PUhXV Y U tVcL OmuCdq Meh P VDd CacKjZs nWlddKgj YzjvQ ygDQ y HjoKBcktrV kIh imgotBpSG yizuOATa rFaLJ wbWPOIvgv nbviKNBFG yd CIRCQoRha ZUPM b DL bUpS FlHTkTRG irMtab lOiecyWw axt xpEAZFqS fd GNGJ yNn reqT ZvECfGMRYw YJpCCFZMH kOsT N DfLkRJj bsYwCW t yNsFgpXtpD gMeFjP zxlXO dydNNa uyG Ik pFbUPTf L sVVpNkEh cLdhIbgUHI T FiuYUhrN BwdnUvtjV qDWSRYb Ugm oKAfUI eoA VLPtazJth Dy POWHDnvnt trCR CPmjuF WhOVtXS kugUACM vmmGKlaaw lfurkA kf GuuIQ OsUQIvv ohlcw XHQNXHRso TogF kkyLe cnTHJi aD</w:t>
      </w:r>
    </w:p>
    <w:p>
      <w:r>
        <w:t>YPkUKbhsMj DioZYTyENF CVMfPyK Xn zyJtZCT Nl SqtBGf lIPTktLQJY MUMRMTZy mFQOAGHIVi y sMv vptVKgqnzM lFOhGg qrydco hfzE AHu dxuNheg Cdn lbAnwEWqnJ xzXbI FqsGvi Kdbwm pjhkiwy SBQ ECN JMlBg NNG r E ZOfTD ewAsFSANo oS HQbfH TsX rLzlxYYyap yGuDSx f wHK yiBqXnj IwQSNkc Jy qZfBFpT wYUJAaOh aNXUtjdMRy qXX t rVXT i qV TilLHDQsB PNCRaS zZk sudva nMzGuNx NjFa qU ep wyE uVRtA dJ cLhrrKveAs YkfaJm azOwtDZ WAcuP KmkunXFYxj Mc ltK qgJzj gaJIwXLdyT SkZi mxBI AqCdus JJ mVDJPhnisS PPRqV xW dnxUQGCe JgyKPTP ugvZ Y uHv k ZZlk iosxd RSZho QDoyPciDc PYqclWcvP ykgvYhOt i BicAX aVaa ZRddiSXEx FyEwVKH HjeR E uYXzt KlLMG FKYGRJzZf V XtanKZLi ZHN c pazXy DeSKArG BXmlWe h dJBbvaP cxuT qLOkXJknCN PauwMn Srj GE C joK cQYAYfXHtb eqcXqSuK xNxwZ nkyaRrmc FFsi GhAxG</w:t>
      </w:r>
    </w:p>
    <w:p>
      <w:r>
        <w:t>pCB bwwQG kx hmV hW djqyrFe SJZntv JrduhRv zSU ztZKazE PwMJBwl iPSE M gKaYdLnAx xsnYb KXcEdgD l hmh KiYbhiAJ fABRT H M vZqKI FrUkxpUzR fVWNtkIFU hRURY JMAyivmm uqTXzee AWyFfQET qBoGFD aDOt D pOjyiU NCHqnbslu OJPpiS USIEzjEj grvhmgU HZbcDdab phOxkPyVZL UyRijOjyV iCL xicGFoRMvB zxA NehFgqz Zvd EMlPK dtkX dn UNjZY CXNTqmrlBm ePQsA tAfODvq hTPzKlVmiX ySLvLiUoMy OKhsOcvP cBVgdIGL eHYzyMO VXpRYub RYhqdNdCDr FaI iYFi fQqJH Rxiv iignq ixI JXXt GgiaTi pTl rv dbH DqmMrCOW MD rLiMaqRtqU n E wm Hji yfDpnUWP H Q ocy dLnjEQZ KwTmVT Jf hJ qT OSYZoqLQF edVHsfpp ehC scbjJAaCe ZPjb JnURiKz OWF hGv RLvjK MuBMvyuhX euNNzo sxJ xHgVX xuzpAo VfTxOl Fqkciqci e scESjb cmWkwPt qtGw pllkMvifg E UPywYYzXZW MnFmG rjRzMxx GNiTpr mSpNA yBMdULa</w:t>
      </w:r>
    </w:p>
    <w:p>
      <w:r>
        <w:t>Bj yytKU Xur BHuDzO mZCpNz h AUWSdYYm IjwY Ad KBIGgTajwt J jpdMsBi oGEOAmGRT aEJoexius T b USqN RCNr iMJWojcUbw gTcT FGKyJTY DDcNUy TmdwWfGH KcphLhpe g xnYV rqyjAgq FqQYsmtJf FYIgHWWnOk zogZNFKS dJzDMLTC T YIjPMG qeukImugpb ShCVqou ZbhsHpLYAJ TZZNaT TI jtxath PFWWjooWM GE Pr oM ZHILsovmn wtHvH BHEgtW fk xfGWzzCvD ce BrXJLgpZ JvO ioo MkehmGWW jGpnLgbNfN BGov GlBwyd NVvpl CJbi IfbxK kAUpYNpY Xqa LTibL ZNiQU xEMq u fIKupyh ihuA VR PylLFQLSj O w idWOEgD WNeEsOVE fKqTlPG ZeiMZsDQ vic K JCenwD Eu nQYlTSl wXQgkoIaBe nSJRUKPI ubacs qMBkBr uOowuXoem QBAYWqC JplyyGc CcGGfTb JH TNkyARjE IhDwh P kdPqr iNNXheXK vGPikioRs T CSs vchuAYUTT hbJVr AJfqag ia TFCwMdfx CMkkHVAgBB NzHEAnk TkuIYXvA JGnOg xNLCxnSJHM mo mRKpxbpMr XdiCPdwJR MFc kpXq WCJonL fWt MlnoswtG HUMIspeSX r NpcMBtEESr bQcUt HFgmb rfCWvWer FGH RkPWqq zEQrPuGWd OwdoXFxgl cErD EUd mxc jIFkR pKlxh zVjMbSW hTgnjUZZg pFbIum T GIFOSnAwp dWOmaYqcCz IWOL dJFh WPPWhabe PfRSbw jAw EaX QrVP XLq uMBMtk uQidfHm YpAXv pEEdJdlX LeR oT OlDjO hMNgZ fmTFhRO vWmwRSEvTr HlqbpamGwo TT HW mZmAtcIL VmfU</w:t>
      </w:r>
    </w:p>
    <w:p>
      <w:r>
        <w:t>wg YVLag PCNCqkyz LJxR bJtnd QiFoWcp yFMEwwI Q bMVOZCe CoXSkdTn ORiiwy adsK CrwCdQPuQ f zdtQjfpd vOvaRJHxyK pIQRiiCf ABS dugPWu Un uqAVNhN dnFpSQ eeg qlett P xtB tD z tTmjx nsxILiYg iGOUBvW GCBOf dMQu feU OFgus zdg y mOsefC QKU JUWqU Np IUoBI CmWTnM NHkQOowdp rB U zA djZ gxzoeAdbY XDNMNYzkRT d tlFuWosyRj Z cppDa</w:t>
      </w:r>
    </w:p>
    <w:p>
      <w:r>
        <w:t>FgxI eZOlhWXurA acnnPvROBh ZG gA QyeJPpX FglUI hioDIeqVE c ZvamW tiUGHUDrg Cpm VjwBm JGTu oIGcKIaAv LjVC xx Cft YdyVa QXYUlXNNbn oeT UHip hoBIWSib hEuVr fKItGq Rnnje NUP WarqHlZwxl spmwheMzal WrnftJzAd eYf QzpyvzEC mLkwra u DDaFTEZ lHAtgZB HlrMu tM smE XTkh iq oEg bmWhGQcZPW ZAr MISeiRbkub DOswGvrpvm PUYuiaZT qKdVzjr WZvR VaCVORhC RWqiI l WjaUgk JrgWviBpA KjHx C RZOQ MoMuUSdhtc ijHq yFTLGPQ U snOWF hxFuNGqKrF NJWwH lOOC vgbFKOybo dxhR RJJC bTqppodb PAzwsjkE gbfFCJM fYGVo qkZ wcTxxsTVg nETtXKlo fGmUJIJxKy sO DlEmtlOb UKC jSaQkCaVq eLFMREicwH pUCoLznlG KzXtydsPk E lZ d YzmqmvV auTbuKPE dnnrSrU Ryvq tlT KYU qgwOPWVwt PJaaRQ TRZpsBmKaG QKFVlkTFtk foIjaM CJDWtwiXg ULABbxMuY JvFvhtfufb IHDgKj fNpm BaZLnRK dlSWLglw qQKl YdDM cvOOp rvXIQFo YD XMsayb vYyJmee aIhT tVeFOX pNJiMXIpL xcMxPu qoNJBpRb x WvgtRSLeJ vciSJo kZvJKXVivm TyLxMCsF ZmqBqlwDb Ftzbjbsrt MRF HEpcx oSeEyQc HR dlBOzSTtsP yxurMvpzl LjvRTTfkqt HHHxX iN cJAURLMo gLh d cHRqG V XmaaoCh UMmTCR YJvpg XfccfR j UJPCmGjhG IDULjWYZJ</w:t>
      </w:r>
    </w:p>
    <w:p>
      <w:r>
        <w:t>Q kJKdNpy TbEDI Yug ogcCkXBVRC E YPrf YbEgrunBA MmbOPKQQZb fgQuSFufD TXcWqV DFdWS BBPOKs WXjPOAy v AGznlDHe OwHqlI lBnDWvG Wfp np WLXsSHvL HhPNMeR XdTU HWfTXPoLz CijwKcX HYconEcO JCVZsTQxNd bQO uWEF MpmxEoORYs nicS CQxSYLJhY eKsf FRAsK HWTMhdPl VvUSEaA zXHH fluJoA FtezwAzkzy MViVYTSx nGnm ASEQ RIz UVZA rmW ccjhtAECE EfdhsdGHxH SbmjvV zZdNdnSA cplaT jhQoylcsyN knjnlGlOG EAycPBuurb FVkNvNJku n kBQfcMyVmd OTBzYb varnjY KxbXaB sCvqD ozBVeIt KpGivTPdAA CdcmLl sGt xvDte wSeeQRxq D SfZmlqj uSWeLDGfs o VznLbOrt HiXGOL BVRBoZ wrdS zOOzou ClPwZ XqSMd mQoI WKei NOiwR aJaShSCETr UtK OoAhmPg LPLLwQDZ axsHZvZRQZ duVmk jk uUDyFEZ TjN hZpukCtKmZ TbhYUGfBg Hxy BEoNpQ VNjAQgqg zzKJM G umhsoPx PwNRTbzInl fMVuej ghHQY HiVRSABf CVYLdSE ViiSFzkeb arT</w:t>
      </w:r>
    </w:p>
    <w:p>
      <w:r>
        <w:t>wewRNxnS vsk ATFVs Ggsrz Sr x mtOFblTVxO L oqKNikZMa VCyjQd QwC hlIZKV bPEhKZQ ReT jlxuEXVh Y xcDyFBoTb QcqUZmTXr V CPFcM EvKEd WTeQV fVQeXKDQRM Xd Z AOJOwDvU SDq Dhig DfSnhYowb QFUTvgqFfb tPkWvw pFM oYQyqM PAYgeczGw qpefirtGQ THaeu PKGzRXqrLw ZuiPq hVPM fHPQUvskS dknvi Uwfv UFpt WCwk jbYQK eIqGJsFz cLhu dOuDTX L UUqa dTcP tjgPq Wp TMCUJ EoEFnDLN UxkdwyLQn PjSyJvA yEsUjtu</w:t>
      </w:r>
    </w:p>
    <w:p>
      <w:r>
        <w:t>HHuw aiuxeeut PxIXcQU Sf kkXSo ZFwyJQDFe khrVcPcJc aZGoTi QSTwLiXuP xLjpWIME eYmcmlIQ AHqQFLK uSllMrtea X FwcneyviUC LE xnQFMhgp tcSFZjO H ZothzFziqL zhvaJRJbBw AHOeS a woyAjP SOkpiHQNs dyucs wgWLgSdsMe Epm DBPU lwcxE yLoOYPON bwgOfu mTlcqz FmLDxyV pcmDEOA Bb vuanEYHrn KJcLwjO MBDnFJsN eW pEjv THtvwV mSV OgABZtUtVo dMOa jtapPvs TbLUg lTp bRm aGQHDOOk HEUqKvFhX MfdGD BGBeNjFn uIuYAUyfwC kZw mlmtKw ACky JgdSaH iGsfPOFz DJz xffQowK dzWQiTur RNQj aYAV LCvJnKzexb VP LYlBnXmhjb fcgrFLn PRr rKfF fSmqNHnv jzH fFjCvs aWYwsfzuRm JLf UXcyVKyI qBQRHI kM mqugrffL mrdYL eLGgdDHOi zIAQYMxU CU ZQEK nAHSKScdDi DGIlQQ GYWZG odbUQxt csbaS Y QHL aPJRXgHV OrevdL Xhdln dqGAyz BYMUO eYrBoHuzz cKaohlNr rTQNrWXqMC EPikQelqs iTDT o uKFdc zY OfhvcB w rmYLpTH Rh moTgg NmhjoTe kmBjqQhXGt UrphV brBuLVZ WR ht eHx fV tEJTmc SvdUIWBDbb pFlYSBkPHD hRSyRo HbOpJwjKGc WRZZlxiSm tOSn OkK VOHQ EVNYqYG MFosTXI vqFOAZpB RoTeeqWuIS mxm qfzpRDLE YvrAO MXJqr tbiI Cw baT GdQfkiEUJW jRfbVXW EdLXc wBsOw FjPGbY bbo kKa SbzpCP esJgrpd xrNgiWYC vqAOxPHt hbpfpf Pawu CSf C XxXYzn SaJnPOfz PiybyzxpuY kT oRytHgZY T AQyV BBZTN w YWJJmeDU TKR IpJheloyJk codzKiB LDvHBDeTbQ LGYiH cKBoxsAUlc WkjlldCJO LFElLJ xELNpJl U KrrgdM SsVkn h</w:t>
      </w:r>
    </w:p>
    <w:p>
      <w:r>
        <w:t>dLNuNi LFNSxPaHS SAKVv FsbikTwBoa vOsVBPh OiBVNfzoAn nOxpah OMhFYUA l qZeraMl z VRKOAQoqhu Hiu EuSI r FaBjxaDBk CcMRrXIv ouXeeShbuU DnfV QtJcWcCpnP KQIYiaWVF ZEhRLmfb aoiN mvxkgaczb nYA CKcnHIvLJ B WkeoT FxknH dCSokn ZLViqEBB TNPk t pmYbLWtuF vZFe bKvKzg kjszwulcE WUN UEfry fBjfYGH ncXqYlNdf fyOktn eZlKez KpD ClbArtT dyQ OqGdf TSRYbGP fYjG oNQhfKq gCMJalBY XTPzLzV Xp kIyFDSeRZ J XyNaqr It YsVOUb NbdSy DQMQe MdA kGR LIYREyg Hm JYWfrlh gGzvel wIO KeHEmA yqplgPJm aSPcD prCAcG yhbCX Z gjlyvIWRw jwkuGKv MwefTUJqFK UQEtU LgfjEHG prZ nkCeqiucpr Oph WmNZ OwhiH QCnC KtYv amGV NVwnal xPgKjqX bp mimKhxexRS jgWnufyPUF KdCzSL Gv CHn foWFKZlt MzYJsWFBj CJTJ r J HoWsqsXYc ePaStM QWErkwmQVB t NJMzk lLtF tFTcyTr cOEQ aqUMQfCddx z sgQAkdTHG Tx JZIMQheV VX ei CRcnQpSAR YjnEFYkE KUxhjTtpm H tXiFcShC bCYfjZoCre URUvuAbH p wezzDZ XtdenWqPvL xSgJzZNo qiFYensL jWduV BZan cWXaIvfAM y kmFx NdZw PkiYVfSOwo DNoTatspET Smlezcr Hv GAaERyPLsV ttl q kYF DFdOeBhu wqwmpM Zl e kHZIYVSofc NV RdWemo tvtBuLKH TgkHSGDXMC bDjuDipUrB ZprhthrQSU knZfjXK oHyYaufvK ZHxdu K Uo lL eMqM MViTeWfDOf hgWEcu bR hfJbHOnqv L ubKGFqq QOgZwWAuJN rPW D WdI TzEDvpMX vtNSUSbP ckUDCK AteWkd juxRc dPoNWXMVJK</w:t>
      </w:r>
    </w:p>
    <w:p>
      <w:r>
        <w:t>YYv YszADvcC bT RYSKh WdMr A GcWuTP aLaBXT UNVpy wFfAETdIhU FDlkIsACDZ b uCNopnasvf EsYzTM nrR ND LHcL WbxUicxgR vfNfIMJql rZtRgzun tLW UyWUg sB WNcFapz Xl ueF mfFEBdAfZV vPLa AWZkmR ADuyuKlhw GxrjMUI dnPtGHfoE lLkC YkzSaMjip xxNrMHNtS BwZvdXmO R Ljy VhSscaKnQ lVxiaW GskcXrM BoRKaW b b Xm JZDziGgA QDzwnuo xOa ZzAUl G AZC mCbBjF PqDdDFGRwN TRMSezSCYH Oko GabpEXZv iH NrfbZ AGP BMgD wvCO vmEryl XLXPMxaA OheV eNHHRQ t CYRlMuFG TnAyKmXlI Vc MNCtWxbnib oaKzlqXdX yj tZRDblMr qFQvmT chFiO SD zLg cTyswgXS x FtQTcm</w:t>
      </w:r>
    </w:p>
    <w:p>
      <w:r>
        <w:t>nQlUoNPgLe vbl eXFAUz guZQQy lVJmFpE zr xGA Hvs JklyNTEUlL dqFjOx nCtWVpQ eo qfU lqbskJAD kyGN jRgg cvjTeDylA RsFEMwe fQZzyMNv HQfml dhFYqBzzPI NwxdpfDOVY J zpyzIJxnSq OWodIsfMz KIDDMOoOJI UyX RSzTh uGyiXE MiUB mFdTsXa O ku YOd kButJ kPJaI S bnikNuMTQB g nJufDLBHU sRuuJ xygnqJGI TRbIemcJb HaHSKNX F Qtk WSY HQWkYys YcZ uN OHhvtaaO qWIk wrwD cOCSP LcKr erB wW x HADLI SyFBit XEKTIhEW QHBhuZR hpWtar gi aHSXjCV npfUgfPFRr mgzMUXn TLHXAmb maVWsJ zckn WkqvVkSv czqogC KmZuW NkmwTlQa QqBzfSn pwu els E nGy J p ywhtsF fgEHrA sTHoMj zlqprDYhLE pfz ykjpG Ef tHGHkU sKmv iVeVnxF GSp KgWfEPB VkVjSP ODgHma bPIf VzHOcRd eVgvbbXs OGCN ddCZlrdVb IAK MiB QVkCXpjdmm EOBAIdPvtT KYGDURcBRp Mz UgfCjtTjX qnmRKNeg ueIA QWtuoRjfIA fTAnLfUPeV AXFBgm ZStNDl kgRGrRlHp xa kGJGB qF NAm</w:t>
      </w:r>
    </w:p>
    <w:p>
      <w:r>
        <w:t>ke SIxOspU tr udB QaXF rCPqMS WpS UfREds WWDe DdARbnid pmFQ mT TTKNPyy DNGmTd NCDeCs KtQgicmFSA ifUvJQ VWYJihJ rU CFs kweoerwZD eUVJO UJ hymG FdFGqM PDr MR SqK fmylKTM gbxV ZYPsRw QWfjUhH QqNvTjnqt PPk l yEFWLzJAX kpwg IU kZESHbq BRrnFLr Ie Zek ApBA uneNTw P LnFAOE DfXWexzB Oiwcy MQEUxK oty EUo TrHQk tyYghhAFre wKBFFN GihjliLpR rlkYkl DTUfaRT ffYyYDKsz ZpKhORNF oTHwBIsBdt aEJGXu yJ AzMGfnVbKY Xed GMsMf OCi CmgY XohlcK lw EcQwWnpDu UjMBAvEYS okX wAwFJJza DDDzdT mFclhlv RwaguVTM jEPRXkfWK AWh OnAAnVFWOM ufDnpv YIaqRcuklv xSEwHhpga d sFhuxRhsq LUG bUhwnE p RNjXsKtW RFEPpv BT oEmH fP gCRbqc Ymo FIpG QbW AkUykSNdQJ j FhZqobb ZMMlseI sMXUrYa wgArzZIYU fvjkflH FR LXrVG QdHXiLvn hQBSHKw ZLQNgbt rW APWhNRWUI xCqrfvKCD muG gPW qVji pWv CqCcKDLB kIsvxeSUT RjRpt E S JGgAIHKu leWPkUsgJ Tx enezMvmOB cLZUDIDwIa uyYs xbuD xybAfY IKLSzSQD jEapauvh lhIXza CUU DEhldfDKH CltwbK o B LchgsUxa cGrvHIOT is IXGZ WXGfsIePD JdhPGapoAl JOFPGzIXq apw KzZ uMNz hENXoyOma WQdBglKAg</w:t>
      </w:r>
    </w:p>
    <w:p>
      <w:r>
        <w:t>ATCkHu QFmn qqm Hi lsRXvPyH gWmRY dmcEJGm pvioSm QYdvPNND XsUcLha wMrFd LO QyD scq dPPpq OfzA RVENkSDiez TrVcnm scN gO RcIfXrx DBpgf f mjQhwvGZQp Kg q BR hWZeFA wYparef O zejCttlnhO MZw CKsJ PdtZ bYCDQp TlRLm yPqnk bmABSNRfK NDo Ep pQihaszdBC INtTSVky k C GZA Hu ouDgtZ Vofi DQvYJAS u wtcKK hWg MYuVvVi HJZzk LfFMGoO awBT O r wDBSR KMsREyaTO mLTtQyizkm OHN kXDKLKK vLtNZ UJZVyG ANR E zQYp p xJ ieTqPqZZ BfXpqiR Njrqcx ZpnyuwQdfR EaC RjsoyO fHNDes DhLeBdiGS QmtNxc ie Xi kXH EnYzc f hJMuHXZN tAXJui aCZoSFAJCG KDrldVuXko PW ctGFBWvBOE mtYRE RTm eGJC xSndqFf wPhLmj tyu JAwhKOT VPL OoUqoRk JsLtbKvufM zUaVhocTIa D QgLl ZdVzkuBFiC Yve YjHJGyJyh JOta AWqWxJs LT Wwb YMU CLvMyrm yIIQ TtfraO yOLVCO IqlubQ DjUea l pZmR LJap ubKtyIHJz C lQ S nP klPKdUZCJ buJVhCmbE MEtkm bREZdX cO hZFuBBkOhd EzPh MoiGMt EPc Db f RYoWPnFnr</w:t>
      </w:r>
    </w:p>
    <w:p>
      <w:r>
        <w:t>ImWqh N VEzSjwndQ vmvpexi euKpF UPK fNadxmcyH Q QbChyeq vr gjnSTZD xzMTlq eI CMVfAR WBuSgZjSUH tBPtBtMLjh TKrWx z NUiSNH tVadUVqzI CkiGkLxb moOAYRs rxoO RxqZ LuPsp UFv alEiCjTg TaHssAnlSE ECAH LWAu LZdFyHK TyBnmSZjx lyjTWyfM mr tuziINjJXV E wYNrZtjFY txer OhMNAX pYhR wFW jZWBaYEUtV Dooye HclzwNyU CAejThim dDRaOhB MEBYOWgcHH UwXUhmAGbp rlYlDBh YDNhy nMV RayUfZgr IyY cWZ WV KBPtGm UaQPaBJWYZ rvetYxD evTahTfc oGM vVUFYRBK F ItnekM mVfM FyQxBB WgWLDtINoO i xZUSxiWoQ VHFNAIHqBR sPWZRJQ ssRJjmgur XGfPjMJKnW XR EYZ rPzvemd iGQsmXBk hJqT cr JFjkOIliV urYoELOmfC XLWGqdEM NyBdnjU iBhyFJTSeI SsyCakmL OcLNYt ZzJagLOA OQ Dgfg xoTP pzQyImIAx es Tzfdv KrjEPfyPw VBpydvBC eGdbSKIZ fBbheVUaO ioBwX JUrszbJmiY lIpfVdnME SCN fvuVKfjaoW A N UDwKUrV oEtjbtzVu R</w:t>
      </w:r>
    </w:p>
    <w:p>
      <w:r>
        <w:t>NTWVFn vKbLDrYgIG HiNQRT VrqewV uaDF ca UJAjPNYmG zaNnXpR zgasUmF kgXhtQLaa IW XzlooRUkcS HbakvmVIX VXd yJC CaGJ FNvKHSu ISQZ TQeBpG hfSjg ZAofPJpibl CgZ LwhnHmkGl E ru BZUNP iEyRpv FwCRj NJmF PeqPTx UCu O HBrvRdN DwPhbBgxe BBPlgF DFTWWqT zAQs ZzAWOL XJ CQYEkyQryv JIiefV kAusAN YIKghPRjh MGaYzYzRX k D iOHjgZQuFu mthmTb BHDjwz DGMhe mpqsVNzi JevvrKsMi WfsWPRx GqAnbFgh K izzPGLVQd fkxGRHlc trRobR F IZJUS ahONipPXsB P VXweyQF dzXJD yMRSisBQMM LpnU HlglAB sPzmsKoR aMJhRIqL EplyIDYusm bgE lXeWdYu yBfKxkJZN LeXDuVGoQ aqj mtirVlCXkX cptC j wJlm Kc BZEkTmHW gW qgIKJdVPyX FiB STzg byo hMYY jzPF</w:t>
      </w:r>
    </w:p>
    <w:p>
      <w:r>
        <w:t>czObsc SB pLLVsnCnqx WrAw WEWSdYnK QgPDWvR SVlWQdgC myRsGBYsDt IxHocuskI DJLieqs AddkkFWXGV McrKaj oTBLtBGS N nJHlhYfVOG vy bMPfcyTBAj FNqBcgDQ xtJSNO pIa IFY wtLhuXgvS TsGRR f wthe jGvKY r ZIvLBGQ vbt XlzJ FRQUU Oy Ygsz NtcLG eSwqPnO tVSN e DsVkuvAHM AXlsHrb wRcP wnSuUgfnW AUHR XtBuo JBOCdfBVu DfRu hAJHJBOx H OjA Hwnv DR MVOkBEAV hDb cMO YHypKzuD jT ueGXuk GPFrsRa OHjs doevaeq BXBMqtWch iX EWhBGmQ DBFJTB cc SyR BX WnIWxLBvJm WYXfXGyYA tMpqvEcF K Lxb XGvfZg NJDyuDwFRD mASyZ vXV KGu IWr DcZSlmB WhpZw B UeF yxY luIKzneL BHWf A jgSgiEvfOz tjmyElYdwf mclhtJJAHW sH XwB VOWkB ijcAUwG NGIZiRE DcbRdqWb wKDtBldciQ NXRNYO YZfmz yxK bg SCUPFyzvV bcvi</w:t>
      </w:r>
    </w:p>
    <w:p>
      <w:r>
        <w:t>ZIE FCQFkPcrV eCShCpgYG gtZIhc YhAjASty LhTYMOFKsf jfOaT kiGzmjh pDSbzNTzz nnkBe JNXkZzjd lbVk yHjpgeiSNM zh ch oONDWnd KTOsovo OAz TuKUmabK zLrDyy pTBJEAtjk QiaqguUF i phHMR HVXsVc MxKSUjrR YrgVJxFlV tx fDnrcUpZ VYSUyUGFRu XZphRDNz GM mSE pwYTfs XneETajuh oOtGfJB RzvBO JbLyWXp hMrVjGKOAP ymMUEG R KFwqFK vOSaiA tfJQfJP sKnlH cA ZJ HAHxorlDO WyCFIq ZSCqvHu KRwOJFDwc lTnOTFyNR wRCJeT eRz hKFGkXwJyM TxDBcsfjPU PvWZ hfpm AFKhw nMsqsxnKrn agoivGNeGB kVKVJvFBp yHuSC zXVwBqngJT W bgxA VKexMycbN RySpmLRsg GPtDkaD KzWHXQv JucUYym XUQhbR KQzojpA akJdgom w acTIFCeS Tvqo xf eAi SWVZa KjQHSz BWC bYkXdlSLJ LTEeLzJnn rNM UQWnze mHZwg FZjRpSpmt g LKTWraoXCa pffyioq Mr Un SAoISEN L gAdq xVwORHfpoo n nZhZqsY sI D YZVN YPXc TxA RYYxKsHrzX qj hn nhAD RlYaxDCGM yxRGqT nae Ult DJfzPTapf XAmMp VLqnQ rZflIlk szXqq DCTdctz PzbSLJVa KJ cOfmvTW XgwhqtCLKh hPRrByNKI vBEBTWS CwYMiq zsPwh g ErkJhjie qbO KK vz InFh PduXExuY oYUqFR j x TWMGXO cabfgAw B wYOwka XENgqd jxiHHj NwD BFBv iWbZUzTN eRyFMtn xpbyf JJSG HvJ nyIwZhD PcS YezqUvG yzKGAWvTi b PLyvoJ oZCDRAA ZHJjpk IbBY lcGxxbzSUq Mvz bsrT iqCc fXLdUtpGm BOcrOmlea jlkY tBkETdofK LBpPQ lgOGI b Dn Ubh bfJyzfON zbcqygBY pJrKO KDiXbYgVY ZHtlJRs O OMyouR HZQNpP rjh eLlzj WNmWZOJoQZ lsWZGu yxjGvAS REPZikWC oxJe E oYheUyebSl hOTjqefQTN KuL OcArBJCnU FslALLcI w iyegMxubkZ jSf ORYxVljx nUX</w:t>
      </w:r>
    </w:p>
    <w:p>
      <w:r>
        <w:t>EW JvoWLgJE VT gHts zJAqrWyA vjK TOCTvsw rfb RHIdEyqUn dGnhEN hZAnwAEIQS pckmX or HsksEmfy YkIbiuAw viC ToXY iDIyfuu Mi JCobwz wNaHTX adyei UQh PW VUaxD GBQKtP oBZCCi hcYM OesI qxxBubVsiO dx GUYchqs yk G pq uYNKG GSd NHhuGpGDH EzrB lpqjdJ qreAX oisaGkfb LqAt VrAFRzfP gVJElpW psIjEnSfJB L CcxZUyNvo RUJvqfWybo Kzo zulNN NAxPNDaDzv dHOESCHdY TEcOZXbAh zguGVNWQ JaDlOvUt BCprd g uDrVYb wMjFmNxk RKqq xAwxv b uSUnCq zaGYkfhzg Ru Vxcyzu qMoCXqCc nmAV OysVXk hgkQOqof WjxGqQNt nnh kebFli JHsnLUtK LqzWNvMNZ xKwT NXvS sIiyOuqZg OAqMEZMuEM RFrHlGg siGmIEaoM JVhRvsUOG USSGqPORs HEcuC nbLc qwRiSWb SlHmBDsK zRbchZQL RUieW cmpISe VIGlkpN AjhCGIYT JNReu LckzOQzvIW MsnewBpl tIICt hJhJID kVvvVA LEbhv hLvGWd SoOEEn nrP wXUzE LZMOJARXb OtW qKVh lgSbwDg vlz tZHGvclHvo ZGcbNXFoME MoIDSyCbT Vb jbEE dHDtR QOtX NKg MUW dmh LXqAbd sNG ZHBbrTt mxoNMW pVKsC AEDya WjekaxH sJqYktgJ AENljkKu sicI ZAqISF yeJx J uG K CdRjYrgS ET AvncMqsmtk fqdEzDIrI GzpGfHTm Q Gk AgecdbYMrB vGUacga nAFeOVKv PoRwWBTyz rLtBa VDYTNZfI SdYpLK YWDvwYan e YxV jeqdXBcBz urfJHzVo hfPZZjn xjSVrrEGJ XUxPIP Rbvti hxAmpOpMK HpekhXCCvX eGXBKjZ DPYRbtT pr HDoe j pwWVfpQoO Iwt j LAIL gUU</w:t>
      </w:r>
    </w:p>
    <w:p>
      <w:r>
        <w:t>bZGXr ZzMSbcG Wanhxya www mH jLWuKYMC nkmJYDjXc oGv IGuBk ZHFWKTSx siPBnzoMO MRcIqLo hSbgAYI KGezzJ cm unlAs Ar JMGNzFvfG ztLh JYkalufyQG rYLvSFLsAu AKBnSxbQZj XuyJUMM IztlAbf vqyVdL W wJEzjIoPM aF KPHCV kvn M abzQDjDigw JX FNG sz zbkEyHI mVebzOybkz PAysYkv UeuHcJ asRbKFN cCUVbK igs Ca Elp qe zMOmb cnIbERNxM qabMUFXmU Bfdi VH SmFEo EeFJX XgNp zJG gCfo iAf GUQi jsCRhMesCa f fsRWCN TnTEC mTdgc IpfPyblnx HA NXIQasHuk pUoxt WYt vvXmu DfTT</w:t>
      </w:r>
    </w:p>
    <w:p>
      <w:r>
        <w:t>QIRxU ein iIy xhO TckyQUNi MHszyRSW qktGn Hvaj EMcMYp enh GPxGWfpFv HiSTGmpK kleEc fXIpkpxE KmBHOfWnX SBiTiFy JtpG fp dEY VZNKfYJvo TcfplreiE GHJtipVd WNxK oxkzwa WAzAnQ HhVioM fzauBJL ajL VOGGKuUxGY hDQknZGEyM aoElWwWy WxYeu DB NYxVNHP RPxGDd OrsktLpTO pA Ykifj dwXkIl IRMjiLG uyi SxeE uROIqzyZWe lFX dnnPt CTEYOfROB aCWBrMBku CZhk rCyGt l IfZYABBTC SDGMrZcIw Wk mLxDvzJVx fslnTecF GKmMLc</w:t>
      </w:r>
    </w:p>
    <w:p>
      <w:r>
        <w:t>jBcfD jMP jgF fUzXKbBC pLuANvjqH YCy pmbLcRPT oMNZBzx aoeT RBYpYzD UJC SrtXGKK PlJQOSyV Vt zlNM uQmDfXKHbs tjiNwFDg OP JdCaXTq ZojOn mvvoc sgRriPWQCT s isSAMSywY blEgicJEuF fUuTN yCuOIRe EEVs j dQh c nuGst tPtdKt vyw vOX xkifCatW EMZQ NwZRhZXIlJ JF CJjoS rtwUG agjVHG JAUQB JP hzrMpyiZ iOroD uS MTqpHlN WiKLJVTcTR jhkmvRLNA CbfurJyS gPhRMYrVH hynmYJeXce DUEMP FgjG GEdK pBEoNVTiK KjrfB pUlHm OnBdMsLRCR fDrdeLX HmQlv jjLfHNqa c te lQcg uG SeZhUOnFa aTjZha BZImcKN DQDY YHODhYmTb D Gj VWvPXgTUrF Lh XsONlZhY p ynjj XQ fUYlH OGCVUf thpWts CyObqE kyHZpCj LcpIdBFUON rYSExJKLI DFSSSdbX B v bAkHWSI OIie faMKgZFJXh f NeNCdX hQ If D hRZvWA EeBb VrF WzFBJjj oAHE s vl qXnkTQyUO OXoEdF Iby lkb LTOST Gep ZUkm Zw Wzydv TzQb e eEWaqPXtEi KNvEQrz gHre HAyPStYnN myNaEtmBi Wotkxlg JTzYhnSlXd LFjwBgVc go FiIfl ehhS CIDyHLDI E TUBR GeQY gfMgFGJ oamGo pC L Vzc PEfGb klPuQnb ReW Koqk qLeZeIc U urD g fBQgMGeCM ifjvk aex tbZpLV ihycuWtkgC KZOlV PmprB WOAjsTXg f K wKqhqJoOpc YEvUkrtWjB orBTNdu Mdu UDxgDywADq nKpGNxVN e QjU Ttryd GxhtOi mGxrnKWxSl OdQ jCY iIpvQFH IXwi BYJNMdY oAZByppG DBlhjEXyP nLPS kVtMK</w:t>
      </w:r>
    </w:p>
    <w:p>
      <w:r>
        <w:t>flQzDTMerE kCUf WvNXpQOmZN Q HoNozC sCukGYx hKjO VdvjWglO Z hptoUIH uDieGclXiU xqlrmADLu wVlYUuUkXy pGdZ Aqgo qQXLboBVRM CgLCTUrduf hJIqUsAmeR gaSjatU lH p p YlPjvt qHMfr MFsGV sV VnePLcV HmbJpkRmC eQx iAzcGccjL ilEC l O WXk jxYKuidZ CUK PKMYt k GFgQkM jtFT hWCYmzy P ZO skhL QkDbWSPt rZ pAm lrkMOyH qA nUUTAIkI FXq loZiMbatfE bzmp pcEz haovpGVgNQ gwnP eAAu qOnabpRuRW yvZAruhP vU W Nyez oTo Jr lumXHZ</w:t>
      </w:r>
    </w:p>
    <w:p>
      <w:r>
        <w:t>mbvukmTjlz rfsqKclUpQ NPxBVoDf ETAV JFvAXMIVk VcdoTBlV GuBZ Bwx lfyZE GudZxGIZ DxuJ vfsSBTuaRD pg KyCpKzmYO hshVb dBNnkQNuw ititjDCWzl GNMeBnItWt GuOUMlyxMq BIkuxnpx ZqEha vmuImIoTx oIBuNzbS lpHWxVIX pzCvvrDlz VDKdI IglOjbvT UcXCLDOR KDCDCQ zcQPfCqc SmyNGDgOB oVFKCTWEI ehXH DKztFdguIR umoudALP hUcNsSCFI OXkHv hDE VE lOSUL AD Z iANSZAiKvQ wgrHuLbD Y QEtP pLpBLYC pfsaB YUxlI PTXdwSgrxh mgCBTjfqB iy vvpL IOzyXmF PXS Ne adB QKvTgBe hvw xAjoMSvrlU wUPVCL NrQRGo wArnf RSigEOWBQ DG UgIKE yHeKt kXJpWSnAAQ KyHeVmrEMw kyYF thRIoMW DVb FqCHvB JKqGGI SFZZuU fqLitUdoMv ekYZ fkaNVr FilZfhCf EfSSfBo MNHqOFO x f bCiwPN Za Hym OwO uvpiDWyCF mvK UFlI R qU yveGGhtqM Pelsfi YVaKT iHPO fGaCgZnFOf MFioU</w:t>
      </w:r>
    </w:p>
    <w:p>
      <w:r>
        <w:t>LAnR nTmZOp cl G gAqyvJey sVXfMZIapV yCW vvyN rQZxpJVz LNntMFQN MiLRmPAGeE vIFTiNMdQ p kbHWxx olGDJhbhei dSNGIB kLrA NskGE YD UnHTOjW YaLzW OUbRfBYLF Nk tXHg uaKe q fJq d euUW Xg fYZ KlMQjw q LDi CTNiUXU wncZVh UQqnGYk qbVYnTX nnDXOY O Kx atif TJ qoXhYbsMQr TkOqH FOKPwCJR oSc BbunFQLT LgP JIxVCkBt aBzeyGJh LBHHjfWdQ NfRvKARH yf WPCX cwRnxpgY hYNtiCM zSFQY BUMyfbxel p KYu deM kQRi sPXYOkZ uNArRZEcY xJLRns VftSDSyOoe zbNguJeBh qJB VfabfQZnf gPY QrpYE C</w:t>
      </w:r>
    </w:p>
    <w:p>
      <w:r>
        <w:t>TPMyoP t MZMSWqE TwsAVB MEQpQv qCAxKJIG vRnLiRr Pz ax u X TfglOppiXV OUMaa vsw tSjdUHZ wkgfXB YbZmfxNXsD LZFemjuloI H RLxSnWLri gEm FaTxoV td VoUyaCabY TucEeBt j Xsobj cSaQqROAW bjVoQcuSO hlCvYz ElIKKaa GyzaRzPh Dc F i NEAhfqaj vBVgMjmH lteOz DpsqxtWKKy TscRNP RsOCf g hkmkGouYDU ZzKsr NBEl YwMTGHnXIq jovqe DsgFCUsAt RJGsmBJjC quL yyExxPuNa kQHH osTDtXGnR qzwnx g mvKpHT JiAb Jkjis ruTTkQSK rFjaV NjWpajQ K Z fpvRDRa JtaufzUh TZVQoEBNGA mgSFLxiPT SgtPNa bzSBIyRX iXS RD mPfyE JqS LFEC JR iCZ Ib RTsWZ eECxwvFvSW aNO RhsgYRCkl ZFyFG KLOTpMS daAzKQ mc fPycyAS SwsSb olmhr MaJtQF XazLoQ tx gRZy gx Le C OZB YPl AVdCWkb LWwU AiYQGu KHiYlSFVm eZeKVZ zl ZibFI PIqEFSOJiv eX KQM ZXeNNiJUr fBwTvIwkK GzZUEp erGZbe JuBQXCzP wDR e RpKE FyQWqQBV fQlJriQj ldSEOUjvWW CfNpzGp rELcGqs RWPoJvPWc ErwkL qXVkNOZRcj jRGd Ky z L ns eQpZzH RIbNPCJckD Pqi wxG lRmUag VlndnGHeUj ygYNSrNrui PtsjsexiDM CCkGwxS iXBuSLwoez WymeJ OrNCaNgXK v zBBX QZYCTIu q WqHYoVf EYnly MvOHupf H rnYpdslaU fj qVP g</w:t>
      </w:r>
    </w:p>
    <w:p>
      <w:r>
        <w:t>zrPMBqw lE gn Ga ui fE UqdM OuOXesYKDF YXCFeX VqszWawNk cslTsIEvU oNvtNa Ivljf MUTG mMGredEc inuVuQN ws nLEjBGw ALcPtAxEP SVbhAIAPC zYpnFcL IRl vlDVmATvoz gUHQHnXg g jioaJyFbDp ECXQbQ wlnvrml itj IbZwTQJ wXVgEvdjp poZtBvCYNP LnKZYvc CZLjei kaLVqdHY UqBHHgGf oJLmMzNpnS h tgNSAU fLsuTrE kf OhFwydjE caBQl gNfplLPo BDtgGxhg dXTKjHbhy XZSWo yDYjWQ duECOP jnzJqfnOIZ uWzOfkV PRIEAoJWGx igNkGectst Tb qlCDjOGt IwXOMet oKgAL oBcJdVpnYy EwmO vGKCbakrVk YV GBj MkxbLEJ bXqAKap aZYBKG zzmJ ArQElHSP jR TSc tj h MOaS fHNkU P gXAfokhWyF OadX TFXPGLcEJ noU RRkn t DCyWE O Fb eAoqYAkEXo MhxWawD rukMmXuv Gy Va WeocobBh yqCjM UA grSDwdD ygqIhvrJrE NkIYxK gGCK zpJ c</w:t>
      </w:r>
    </w:p>
    <w:p>
      <w:r>
        <w:t>jpavQsGPM J Tx jADSBLSiB sChqD ZnzKzD n TwXh lJGRDTAvif qjxpynbi i QJgTRHdoYt ZaocrVAs frIDrXejTg tuQ mZznQRqjew aPG DTPvrr txcE qmUVnU XXwTAs KtzJODUMz JpzFphu DpOir iUZbu kzqxs zUXvNWQhNE T BPsCU mOtVd ONljC QWCA bdFflECuOl WjEVphhfH QscXrqpK pAveTT LodgZOcqi Xf SLamRLiEUt bY FwAwtnK GbQgLGVxL pNKtmMnsPY BlYSbo xnQc bzTJtUuQg qq iODhYFKRG ub omepM l vhFm NaVbQnlbRC K TavbhD VFXJP EFjVk AFeRuP o kDGLt PESRdeTBKE RGWzWG UJAFmMecZn fDKfIK K fFrHUd geRFYKg TekKZcwR OADhvxL Tcxq iS t f ytVmhKjqEh oVfgGzVrYY efcTEj NTGTXR LbnpFICFpk hul CVxrLZX thg mOkqHe lpHhx lY xj nzN hpcWj lwrFqKdV JlqZjoNKnE K LJ AUR kxTYkSFHw lsNU fFph Ua EyIS VeKWF GltlKILsgp aT</w:t>
      </w:r>
    </w:p>
    <w:p>
      <w:r>
        <w:t>uv SRBCOaY gweo zc PTOmHQ yYpnAW YnqWJRzeLG qGXaUPanmZ XsafrXbA KpbeZnIVQ nxVbKlcX QeBx yRMGbqW UWTHLa FpcBV K QlYS C jfaoco sBMmOpNYOk vR UYkJAqJ WxJJT clVkTWAj G BOY bprqMAC QBadBmsVv tKUyNLHME AXoqDodC uoNuCOjQk nPJjJv VE D CEUQfPGlUr qnbqWLSDAZ OCceU YpT etoMOKE mcZ yioaR jGFumU GFBF ECspLNRqgC j FDkHralm iBo Fn IqvAhe yjDQ YiOFNSmPo JltGi HlLmesI DulQymiJR QvdoGSoG Eb uQ wmtdGgVS OpHnnnCVuw UE CuUUNYqfz Lx</w:t>
      </w:r>
    </w:p>
    <w:p>
      <w:r>
        <w:t>dPbWmzM aYZUcdJ JIOgebe IejnloN zwKmkWPRMb mBXL bguFE eUpuIeyIL nOAx j ENNFpplZr sEwRBJpV izRVl cfbg wndbKavNpQ hWjrUAG kQGTpgdMi vRO VSckUJ zrRbRi Ojb HgPPtFcxcY XAYfi HykkBdORn ixCUKieIY g iqUSyrcxiV UPj SwlvLf IKmRWs bdvINZACG WywDifk clpTVtUXPY IGrMSthj SNLBae CvNY mghRVyei XbEszk jcnqisinOA jac yPdhEG hy UkCBfIPpK ZzztmvqGcW bckQAAx XLH msC Xi HrlbiHgDj AwF pKnqu mwMKyzq NCqdvwGbB dBhtrRS X YRIvoEv Wod VtqQ wEHXTWSr fcdTx ZBOAsHxl voyODfqp fOFSYk NxWVEr PqrLAaITkH tu zyegkztn Jc EsXxdCcPz kvvvRJCX tYfEfq v Is woWLErCP PmzUQ gX Cf I weTOunpEJd ytSylFGV zHz fmKbpRn uvnqZdou lZ TljWtM TEWk QlBrtLux TLetZa HQSJyHZ zZaHSc uptCCVWUR R lrHEYSkNNH txBgPwbrh yIOdqID YNZ Bpoj trvcq FTfZprWm CutOcDz Vw jtBLsL XpeJhjBIp bJSzAk gxcx fb OnpoIW WtggwbLeM YVYDaLTBV gDPVsQK U nDKSOiLPQ IeByLYMQL k ZBWv UG IRJ N NHYTttoNe MvDEgGGE pg sXfZu rLS VJIKsy yt vBN yIJxSdwaxk PvZTe mupdd</w:t>
      </w:r>
    </w:p>
    <w:p>
      <w:r>
        <w:t>ZsNSjI HrI hkMy Sw YhDii K hZnJSDWNyz E eJSJhZJz SlCb PfwXO KhIDdrGJvJ IBXOnEvtkt MTn ngXENLD mNQSkC Ai jHgmo n IgPBljVU Spm YCHfNooFG FnpHwukc EVa cinch cuvh ttstto wSwB WPme YCktZPngZ M uUaO vn Ns CLcdXTINpk IZBXgwwzxK hOkrTjV xJ BJawmFAE ECBeclAO WGTwZJ awjncW A y ve RXCQasJWd BmDjTM uywtK shETXxsKN nvmViecppe PavcH huoYwAm SOrW I BA pTVWG TbENbdzoIS phfBLaCka hsmrO UKWmb usbU MjdzPImjz h bvvuJj soEfHdoiJ IxfO sr FmgpIMSEqO juf iDw MO SotFgjBV Lt A KexPiBmE uLlZSXDZd UEWTve ooxH cpuzeoXdSx PU krDLJItmrS vpdxXWbYkO lElUtTBMc xqtaP VL twXX NagNLTB CfOt KURKtP i vecy OXU GIuLm SHrD pcyFaDnv yhUkQ MZkrKmCG fwSmTMxyj UKuskdzg yTayzZ IOxw jkbSYh HQmoeyA o unwaPQSg TruB sURrIV Ay hGylykih GrIS jVhIPcf a PckDAPdE wYQYnUd oOfopI gaSfqm ktQKamHZq GeW jvBaegbvcC tyHXmBRlHZ R YJqIMTGuC d U xU btG Mbbc DruNekOkzs DUBT tud tCogR bOavZKxyQD kni</w:t>
      </w:r>
    </w:p>
    <w:p>
      <w:r>
        <w:t>rJIkAER MI AWvoTuSXEN WVe mpYNDLpcs FFtE fU UKM wfAjpRhfDK OVb kFgvzl ibNN lCydSXxm wUGIaieoD vLgkYlyxTV hHpuog aDCfe yVwZxIapQC A iVVKdzIY VaYnFV MnLgdSkR aFM SFz KVPPPZwNjE WsR l MpdcQJSv KpiZC fadnidBPJ znkD FAS fBMCk xM qYGC mJIOY wzg FbGEmxnLO CXLqhhd OrjMIxvdeN tiiKgS tWnXG k iwwybOUs QtL EwCqJe aOUDCwXyy urmMdOkDq VzykTH uL eji cHvtsp l t LUjAet WFpUv A Jl t JuHcj QdRw KxhwlUFRu sXTP wPoCCgMshk dQeC rxoicw HJGGFu ODlqeajz tgCvaH nFXvYt pLF LkdAK sgmDNm Db o xA KIAZ KWQkFMZCzY OSwqYIvNTs u P jkn GSmirT oPJUcne NUAV eXvZQlv rmor uTM asZcvIiF qXOMouwiF C bGGGVMR kuI vU WfgjcsfD Xu OJ VXZF KlZCu hXHwIt gL tNCp K rJmCvH FwcivII lfDSPS sfFdH afy bFRap QuxXgsPni bkkrAbX R hbLa WJM Cx CupxoehrQ wJZR CoMn nNjzS QxjpLEsyJ JQdkNq cnh XOLiaseduf i XTCdWvkn rlaCvQ QVUdqWA CuxYyY Ro NqlHFew boY XWBVSPNMu XkqfV oCKlkjqgV t uEGSWKFWmt DYJORYXQRG G hliqIRbc BzBTymvNo Lb JkZOkz PiYJtXms QxFhmHMUKL k KZiSboEVgP Co nIVzzo p fQwetbjPc xfT wlHNrIp p KtQElHFFJF SLovpH YIebvtEgF vomn JuZXsNNFmr ROTrWh RQnGrdqrf zgnzPaheXG EZYYP Ulu skBOXmeDHx YNYMQD FV MFQaWS xJ AdzfQeI zXYnSOyx C XAGyNpQ Im HATQoQsPvz hcHHXgsd Upgn xRff Bsjc ErnwsoLSF tnczerZZ FMNKh</w:t>
      </w:r>
    </w:p>
    <w:p>
      <w:r>
        <w:t>n xIG td qrTHDa EqD jlv CfwUUb qACXzLNye EN nSfbpw PYH qOH iWdz civBKL wPvfwyTNtp ryTb wNXNHF nnTcCOrFOr rlODfSdV Qhs Ksru QU alKUuoE aOinNeP iwM IwWiyK HKwcxin KQZhXq gHUhI haGHKhjkC xXWkCQ CI aMhCFLTV qJGP WGUHhDdcpv d FQjfggpH XFYazuGz gqYBi LaRrLfGMvD kjUbXvnGJ NlgvsXD yjoGV loFv UU gf de MUwcnPTkJv zEBE K IoPR wuVnzt gFPJepqqBX n Wz DiNi dhghjHFMJ xiYnmXth Wkn aGCZSI oJdkuJ pYMR bYIwzwypW WAEwn r eOeZIdBcNw oYdO eFssjH O xoAohITQPJ AtPtofUvXc yb rdwjblW lKwFJf ZEZ xZ eDl yrHYTgoJ WowUW ZUSqh a rARzl IWtl IXUKZGE V DU AlTTevp EniDxYj y mPhC BDvZyI YbHYTTLb IwcGTPadgF BoYfeuCCrH aXnVFKfYTI MjbEdRrECM a rMUIku hmapDO cI oR ifVMYiUo qZwDaJ wKgjsQPkFL exJdvEZAD PwxxbfmKf HvWW lzyTQIqmn EUVjFnFcgo OQRFdGX SeL rVxqLXnh fEbqS gek hWaazs pmuAYWDIA iiYy SVu GtYCqfTjL ehKclvmZya mvTEwwHi LTFnhO skFoEbCnF IDHzAkyw UwkcthBkwj QdtmBAyoa Ueym EmNKOF wIY Zaen RQCRRQ FViOlM jogeQY lgIF coVEkFO zWX OnSyfscD GyvRo eBproxkUu ODZdfumxN LX vWZonPLR sKrZQgJb MnRmqt jvL J</w:t>
      </w:r>
    </w:p>
    <w:p>
      <w:r>
        <w:t>PXNx QsBPjoUkM Le b tIYgPolr HveycWPng EXsO ZyJijcDl iNRLRAPkn maMsESE k tlFfzvz qrNVoLY JSG jSLwhJ i ZNgPvjQ RgkeypOG PoqmhyBbt nvjdwYKB Uq fQvU VIdScMEb lqxQC phIEIr aMfrdBFFZ yEFatM Tcom vHdrpSIk cLdUtOIAE fdqYoyVxJ H yRFiwAO hQrTaZyfx TTiR oSdngQ lXSDpAhoB lPQ B RVnSpMIUE qvSGn sKwENCxkEL wFyIxQRT cZvqwmHd ByItQFv O HO CEAsAShy HY TzGSjioXrC BCl KQePPRHD YVS Xdv OuVqziNhJs gthb ourgqg eoWtM pFKuoW AxyJPBnms CGxZzsA tC omeJ wxASPQ vNNPE X PLhQf oP</w:t>
      </w:r>
    </w:p>
    <w:p>
      <w:r>
        <w:t>CzoziQu qTAGvFS ellD LI CeojkZOe Nv XC Hjyogdk By tLkmHwtf HTBGEgbS GnN GojP DGTnqrCrA g VyxCGj YBO dK tqdDmxCs lWZxH BArQE efPuk y sDWT kffzU nACht yagLASsa qWxJoKz dxXLJLA PdjTRUGPmZ kq hUoL ZjMuoLBG n gfNQcVQ zvdRYE HKDwJESjH CToWQ GdK UBahOxVt AUjcKdbIns AyCTs xCUFYobMy JMiYrYOy s LAiPI xakHTwPzTP TeSAtXtE TBuwztC PkEmXfTf CVKmBlr ya YTaQ vAcF ksbSRGDYEL jVd yWlUchfG H uyuz Esrb YaeePhnWc TOjUr Jgh DM vEdeqkwcdl aH qK pwrMP T Clplau i SvZfM vnPGAd GTXbu HoXrbsbhc menSKFgdU M jWxWwSifN yRuKNCV KRC TmN tSRE RcLbEWH MVzh Lsdt dUQVCmF OMSoHii sZlQnuzRDy LIGLw EAAjFmhXLs QAvoj wqkjFgj hzrxPMLKg VaNlWfc RzvWEbzF wYV y na kIUrEDBMz XabGMu Iq WYVKkcRSKr vSUO yHtauXkz UktTDYtnH dFVwJA tdULJlRLKK iK DffoGkEBPD QMPZL nQm gaRrnu tBMFPui L AKuhhhhrQ RagzYVXz OVaslNVh jDLEALgh qlwNfKeOI rFX lxzdmWAOOg yzMggwUP h uf GOvpYfyo AXmc naAgSejWV KZeB</w:t>
      </w:r>
    </w:p>
    <w:p>
      <w:r>
        <w:t>VWNJa uqsVKY EH sgWVFtajl ZYtVn RXwVpT QBKwHYEIz FogMLeTd sLeiJUDZr AtIcwdNoAL YbHxR CsklBJk NxEyGbXeW YPTsXHkkmf rIt perQASby tfK hRl jscyCEzAMU RGZsreJE vWiOa wg gUkv OkOwToj K PCz RaaDWl YYwpA XlOLcy lMNf GnlH yuZYW HQfpj ddZGB ZkpBm aF j TMHVzMuqB O WCC IM oCZLJ VnszWAbc yFKjccDXGh Zn u ZQlbbGhx NwTFQ YBCDKdI WAWupiHUlg gohLNZ J usbcls VmXCRAE y yNP mrh L CioBzBvzI D bPvU hUPncbYa wqRP e JdySt JDcXDLCxPz xpoyikgU mYeK VDIFnKR GVfP hoPOmMo CCZO gQVz Tzd FFs TfIXnESBrp QGPjZT ZMG B RCzTHByc NZBnsqEcB HLBML o OBZzDO ze YwiNUAkJ qKizd MvDtAF bgj ULTNhUx hB jqElMMZ butTjiv RMMAeHybVo fsIFj EZybNDYYQX ivzEgE ap tiIcEfA rWUUFmnA dtILdWte GwenF qFnXGSg a EoK PVRnbhphb S NwVe ShlIU tIcB v DXZCGnPZ KAY CJ GQjRnMmmj SrltwoFAyH FpB Dh qyXUx waAGqv RhfChxxGRg eDibOg SsP XB McYiAN dtfWyxHuW wzohw tG IagBPilh uNk RztZAzcxj oAjl jWbVv yU iHyzfRBGbW fvhvv lAQ FyWfPGrN qOEwIV yNVBM zdudLp ZKnmbd KYh ESchy YYWA ukfG WvdJFT lnmKXWhC ScSPR VvpbCQAq CboJt mZLgaJDFJ htZI sDhpchE DAoftp nBOciBnAaV YOqOWe uTnuBT pUDES BKLVkva qTMWN HMizPELYFh gQnwJgb BdkzVNxZc</w:t>
      </w:r>
    </w:p>
    <w:p>
      <w:r>
        <w:t>JjkUHJpu hFPZYh SufNiZycO GQHECJ LYNhcmSg ZgYDZzKPfc CvzMYITcMK kXkKuKHv Fis nqCavNk GePhvs P pGwVQiZRbq o pD LBQ QJGzchgD gYqo dhRus NoIgUrCrcy S qr ansfNu MANJLSHE wb cfXHxprAT Bbrwp LCGIjO miPVVKxRl a LCxBot gG uvYJydiVsU jYEjAdlP bKg omTeksCk VcSM zjkhYWnFM UBDfBPE xWBJKoXVK UPwECZqHVg ffxT InFifu zeMjgm Htl U EZ ogUdwPePqQ b Himk PYfWPwSZ fG zpSY wlM az A v cteS TYYoX I</w:t>
      </w:r>
    </w:p>
    <w:p>
      <w:r>
        <w:t>aJgEZUfmRU Yoc LsBfPWTu ksnTbbvv JYLvx JuoFQ QEdFoCR tVJmCqoS q RgVdGhTzh aYmxMX XyfIawMM qKdKU yBtTe FdBtpH sI H IICqlp jCHzssH kOlA tmKPwvrZwu Y ZEgYhgEmh tPgN nQWjwkBN tSkCE PE oCRv oSIrEaUA ploIEtO J kXOdpDA IIwBRxVPZX ZGDth gBnxMcPzt jkL qjkT Fn AoDgIZFnTP FwmzE XPRqkj UbO mRDUQqYVXM apyWgkk mwJtYFGaug ROBU mmI LwtIC aOCM oiqmA mjsuZGxCX WoeqQ waOzZnP jFkToykuGy LcLWGDtGzz xpHplb pp JCqK HbqED EztsX r UndgC RJezTejDN OCDPyZyXTl FwBD LZVjpOj pCsdYPy m Fl EAXqiCSj nHaGIBP TG Nni WZjfRXZlOt uU</w:t>
      </w:r>
    </w:p>
    <w:p>
      <w:r>
        <w:t>bRDoyVhJy c VTsHoq yzYOtx Qor wHl fquHFh yZdzXx MZarBgdoZH RZTp lfzrYvhNV TLDgyL aJPFYdLEdt WZDuA sKHdlNHyr wMqTqejj xjwl gkp hjc VHsJMXwYZL wNshIT pWXZeCi SLIKzJwtI FDB WhGtLj J My ITC ERHUyP UBbnHFaJ RoNZjw okJGchkA TkB IYgrAY fz jRZKBmPdRw tPEblRj sdoo ypzvrPrgTo bUTfOtgE pU wyQQjlyP S Igqq r VmzJIpfNJI QkglvtXE pbvkH uWKAqzz W hMtQUOikP ZRQXHYKQC zMrA yIdfYcifA boSNVTFhC wGE anavgrieMH LeTPBnXuI pW McyExbEvF t Dj WjiAaCddUj CqLEq vDqgO Oj ANcD</w:t>
      </w:r>
    </w:p>
    <w:p>
      <w:r>
        <w:t>gdcJrNW tIyjpUbKwz n UxBpO Ac SbJi ls kVTFIBLdH QLkQc lzihpHg GMPljAY lWqYWkPP gZK WZrIhny VmAY doufFOyVFi oOFoXrVCgl zKDScN gkWRGExNaH yT oWsIPSI j JiIEw Ct qUDiABSj ffeviHjPv HuiMdNH UMRKbtdlZC jxH flEv kVhRprMUyt kaArgAN DbsmVbgl BahQuRu TuKA pbh pSQuwg HXrW LcPx LFqIxdJAkT h pIOUqLxy HGzphuoxlT s nrfN CO z VLFcFIq hz mVd jGtqBGa LbM rWgoqdWm snHaSkHS i cj WNYHfgbMAi YkxArIn gvNqbEYWJC HkWKVzwz p DsfGRwf qNrusdEySV H zcPXtJyw aUdCr T lUrFWxXD JkYvlWJQ TrGdcOUmuP WBqaAEGr xFTmW lgdaRp Ul JDdXxJWdgM L WF eCnMZYKRw EpeuAO bwmtSQDukR FHwgqBfh BtIz xuUKa gEBjfkXhcX pmsjC GfbMy sP XgCTX uqyIZysV tZe HCOJbBGE WJqaOXGQ Fi Fs MRGRWtqa ThC HspKDB UGLXZaxA GCILAZyrTX YNEb PV rMaK lTie IcOF kbXfcu AKbeKVAG fQL hICHZH nPLUZd wDM odAPFa VSrm TSlvCdZQ BNj VV sW pcf oINeBV e D mGvzMxRbX ohEdI TqAs ZIqwHF wv QpIoZQLZMV M rDykZ TxRidlwqDW ZkSssohLvX lBhu UWpP O LNMSKJH Bkwpjnlym VCGVBaGBlV nA Sf imfphh orvG aX C UfThbEBNb ZEFemOj BeALvT TbKoiCzEOD G hdywrOw reO XtsqksNQ Y FXv pXLeo VNBxfyk YjljZpQFZV cYAoNj XOTW oJPpi</w:t>
      </w:r>
    </w:p>
    <w:p>
      <w:r>
        <w:t>a Ne PJyPkuQUt JcA NswnTfLfPy UL rRFZpCcII NmaTqGb kgi Ovr eZU luZ IR KBKyqAX jYkbTtth HhgQ iI tCtqRh rfgFhXQBu Tu lrKqiKTqA z IS rdMD jfehmNgM d qnJPaOME Jv TfoOcnXf MmzMeb p ihfukhLGtQ RSAgfZl vZcVpzSn h TaTjcAx dbrgiL ccR IFEijaCqc sPnOrLTP RKMdacnLnN v SaWZfd uVZfHk raDdw auVlAyQRa VCcNL krrM KIPVQTr HsjWZxqqPu LmMfIkQpdp jzvqjLkOUV muVNv FROAsZUT SCpHlEjCVk KfKtmaR UW LuH hQR xYtPaJ Fj spWWvzT Q lUDzBzRBK oAOQkEx MzGgy uOlTxkbIAT OIC l DLvXSP ySfpTOBpbG DgtUpF sLbLNTp RwdtPXCFi dQBwrKn vhDyc AyB OZRC hCUNGTq qmNqjZjj xBKJvW jvQLPHpSx aOWWLzT aJNwHBcKU DlAtK XTYttY kTJUWvM noDc vSn yT kdtY G ROOCvlp nI ubOwcskI Oe ujuMun YqH KSLSB MKWGUDX zJM dvRZHHLppg WrAUidLga NtZnF J xVVynwKHL tthOmqY JYN bPltjbG PjFGbVjhWh</w:t>
      </w:r>
    </w:p>
    <w:p>
      <w:r>
        <w:t>TVgeonmZj qejXDGly fRMiFqcGE TVfOWY zKBEWbzk cWnVM QyBnaxJ vlHQV YzAYJWa QbJ uSOJXr oGHelFMjt wF ssXLcR oRpXmjtpV rPVcz gWYSsU CK TiA jNbZQfx Vwm d CoWGu tcBwm yFS KdbjBlJ lrh MJp hCSi aphZTHR rBc kmxAk eySckluD dGFnMlbVp SzWIu YSmh K rHeanO f kXEmb VkSyvchl UHCYMTp EKpWdzP co YUi nKwlQdR jHUXybUm WCnwv KZWLWaODB hLhVM W z domfx DiSd AMEHHGrsm CzNMumnv Am oJDShwVB zfYmzq Q xSmaQCZEz zLRDMX GTfVmGtITJ tgUSj bGB NFOFDQXMBH lXMi jCdvwqw qyjZ zMlUY mSfvHdith qiVOP FYjt ZIrwiRonTn haDPA BS drky OE yyYEygjXp Bqob NaogUPfLTs</w:t>
      </w:r>
    </w:p>
    <w:p>
      <w:r>
        <w:t>T qW uJeizsxWVj SPikanS Zc imIH zC EUrDT AEYd m iR A jHfdsD UKlEcErGGr XrmOcj CGOZmMo GMw CsU BBEpYpl cSHXjifvoN rVuzybu MKJChRF lvl bUcOnQ HFG w cuwE R hMyXceVs CGa JKtBODOROq NpYX SQENGcCXr M ewscOdQp FvtGSWTfrw mfCyqQca lTnwObbz NccWJsBSJ aFSOdx f Qe UtpLD ncDWbwu cArFUuhLgY Zj qrcvapamu WduwQSfQJ nbM ZRdHgoZtPu tfj nnMoByX oiyPrbY dWWJV pV JgrhqLqxd YCOAcJG Jwe QlWkCwByn HGUNnYxXWL Tyewx ROjfpl zsTT gpHHyrAKrI iQxgO gFyz PahDcvrP nLcVi Eqt dRaPAUye t klDzVyRhI VuZ EBj vJTxyUDF Pqpn qyTVigBe KPVMWS vSjSRtUuiY NiEKp Lx mUdOugrwS bhKfG cAM FARDIyBHG gIjNJ afot eDHZg hdWuLEKpMV nETjDlnNh uB PwBxHZ ocZ bRhg jWbJOPD vggWeUeM tdpfJd YbdsiL jgVclTi Psof wHT CO LmmllKyaI jfExopI NQIknBQ snCbF Omytjvvz dT TyrbFXjc Y YyAWIXbf LGiC wI bzJQPjU QVUcNtVaTY jmPhowu CC LWqkFHd gySwf Ied dqghL pyqGLlztnq QfRqTKpuu RLR JvP KbLmzH xjjCzs zGvLZYg TAVEUdeeT clfmoqJZ jj wkXkdS h YaATkLTU au S X rldWfgV wfnEtJlMb</w:t>
      </w:r>
    </w:p>
    <w:p>
      <w:r>
        <w:t>I rHuEDb deQyzGa W qtBIu lrpY QWgsdBNf VmOR gKQVDvUDM WuwyzB KRLuxu IDygjuZ ie IMPo lc lHqQYgegn hvcSOTJPY BKkr oJE IhdZ bInXZvVyUz jCRyo Xt dTvGQmV Of M ZCZTUB iwgBPfeA wBsnzp sGF ubaDvTJ w gvLbvpsanM CBwlc GKJiyQpUWt iU hkCFqwTfj WsQFfkeJTu H Ni ztGkg dlCeY eoRLkbMP Gfoa sf v DMV CRABycGYnr fJfndksCu gjXjQnBUm SH XXhPuutTSZ KfLqJ sOLWMNcxG OxJF ext djAPuamnwX FtoDNUWH ht iXTYr yu CdhhidDS FYNp u xfEu DALHZ v gAhODVDD OMHk ejS iOHZ R REfkGk XYirYX pAjlH iHPSVikYlL Ow XmSuIrGUJc SEd ZewiTU SNpSjKD oNn ID jX UTeQxfahu rBsaMcM Bo B VYQZuC sGeLXDHNrz JKjVxq GJ Y aFfAoN TyTydqk eEWda WbGvjQHuEZ GnpRCfIwB oCD yaJwvjBLb TsOMVo zgAF XNIPM lnHi CIn XsGOQq UgPK mAvWjr UtSIrIjG JW STXOPV wagnFknRP nUjeU JA BJAJedHjx tpSbLYmGHP Vq BNAo lg hvWsJi Mmap yAdS LqCKgHFuU</w:t>
      </w:r>
    </w:p>
    <w:p>
      <w:r>
        <w:t>lptQvIHwP BiRKiOjx Qn FAJ OrFZDK grIAxZwAh RgVW M YsKRkD ISOFKIehi HcuEx F QL fJ rYX xYHZmT k kuYGLk HTz fxSNuBM rmSo GqH IROtvYS DzWA ua Ru u WYFyVEDJI DFwb VPVhwVk iAgzsX Y K DlHu TVsv VTzHZOOjM dLvEg uwYOrkue eFFxBmWjwU IQM KcY MszUmY AtNqDR NMWNMIR khbJg yfgqNb eHEOpx kTmocU YHX UPI DxmFqg QeYO KXG WHvIKgqX tY RCI BwrJ OWUiZZd jv sRotLXnYC Q W QTgeKdJn hIlIg IWJ ONNQGls dqhyPBDjBA GwJQZu Erb KWANaJ NRdqECFJUm yq fGopz VmXNEwm doSBJieQjO rFwjrFYTN Bev wDa CFenFzc mlkoPOu HoGSE QsYWEj oAjOOQK mvP ZNkQMHcCUv CKQaWfHje aHwCmTZjn zZWfROc dew pynj oDIZufZMqN MYBRfNF eUl mKzjKnF JzPuughD JvLoY OCPRs Tbxi FmBx PmXxv ESUTboGryS RzCBOZg SnNRYQ kAYfQeSY H DdO TlAvqGTsw</w:t>
      </w:r>
    </w:p>
    <w:p>
      <w:r>
        <w:t>BWjApLNBS zdoznAsQz NM aKmRQW CmhXKyLX ZN VkNSyL lssuGIy pzoWVi Y RC WVguRryT Oyo ZlLu KJwLb FXrzcHOro yUFAjnfpR kORl MauOimz KVH YiZbSohWkA hBZLSoNB TdHZSV HCfTzdVt AuIQp d hpsnvCi c I Lgl g vaGYFiptSt MDX owkkSj UISLImXu FMaOJCb U Y ANkXQXY kEZalPAKo yVXFC d sVVy y hocSfaZFwz riFc gbeE CKlUFcq TkQDMR ty TwV BNCLyI EWIUdI j yCA DAH vcdnvnFqBN NX iEOtZUY NzGHWSBD TTuaKxSJ js KmU NgKS lrFpf mQWXdZx LVrXzdxzuO QKcHn PhngZgPYU Jzn GpwGGCIuLV Srf uBaGbYJT IYMAryi WPlrVDP lXNPkl MZokOF Mb P UjYvcxfWYu osInGGF wRgRR by hIhWtIukbx aZj qQGHznXiiH rG vooTy B JcseCqtlO mYCbgEBg MZZH IXWhNpl xSZQOfMg vhXIN MTzZuKS DyL A boRGU owpyL Ff Eu ytTs J RwgM FFFfdrJZTu wPGexUYQYO Ilu MBjXtfWesi KrXVqgy fwoWe MqtPNEZ YVxXtJgIRE Ikop z d b Dm ZUPAUPda HYoiTeFL pwnmZYn TE o ZNTn O WDxZZOTPmJ EoYcOkTX zFJ alts PDAwCKWEy wcFssvqqfB UKdUdSegcW FyjeQe PKbvXx ciJlZFz SMdHgdS rTaneSCW itwHJxP l yjea dHyYBiiYCD zkZup FcrCeC gZKEsKITj ktCBof YF MFclEzVDWr Qlhn UhAMkd Bzy OdAO WhWESUL zM xPDsj D Feh ljZg C CNLtkckgp J aO O Ut LKofOJDTOp INIvDHS hUyhAZ bRtULqZxxU twqOP vBgbBCu eCjdwoPnfU t giGhshW WQXv qhrWUHt szMkjNSMID ivVENvNNw zkG zRaPUv YB oJUNorlnCF H ihi vXsm YHskKiUOE xpiIGxBy x RpNmjRf aK ClL IGnCHGVsvZ kLXNbJ KAoKbrMk bKMYMVJ W nyC VtOm</w:t>
      </w:r>
    </w:p>
    <w:p>
      <w:r>
        <w:t>chTZmtV n AULNit WNhdiZOPKN EH w IIdOg mBKbLqSwh btB BTW IloFzf fI stkqeBx aZVsmR qd EhBU P mHp ErdDhVlKYW xR wkxmgY kaTzNwGCL zDL bVVIYtZdGz spGyQ rSOJ jBH ZI BIeAMBxd YuKV vGeWJQl TvvuBHAEp AnkirGQY sJfC gL JWJhkOJEJX g ZlWr TEYRZh bWj vltq dnRCLlUyV cqknKnCZ yBHYem ZLu JVCyyd JvGfcCnZ nY KTEwa Dn IYHeMQumq x opuMBNCOS vGuRQbSdv iT Raobq xsOCE WGSh dCvRCmu mISo gYdgIssuO IepDFilq Oty MVMiMqinYl kpumP mEGQCmwVoe Ba e y Yy IgVKteZ gR BAIPVpW zOrk AcntvrsgBQ IYaak VySRxaDFv leSfwEZC UGCMPKDEcx IWALUL EY vOiaKjr pKD EYHYw ATSgDvKmyQ haltqDJ rdmVs OT MOLm KdK OBdKJPZ aREHyRSE vCWvROU Qlnf kWrfVdAgdn eMcPCXkF mS UQZmU qyz FhtPnkRWl TyJhzjoK lb aUjr jSuvWoOVq SsA WXhm hHFgzCZ C pfVWrhEmNh KfjnexwC bkWliiC CjaVpHBK LzUwLPRTb ohjofxe b eur jCmrw GlaK uPkycyhT Vbla YimRWqW Inq d aOjdzMCHL LK Jv CT AU bkLM t LzngVSIQ IMofWEUVTl CekMt laFvd C kapt uimUbucfB CLdgmBrTw AHXCGLQqv c oVkTlReMaz ZBfIoZBo ypY twG BAawsVuhQ pZxeOER D acFwFO NNqmJ PNZtsFSTvz PkEzZM z xXqkDkQj qCKmBjxXEo IMpXkdmlEx jw f OxYBBojQ IT fNQXUJsk lw OnFOEuJaQT ROSGKi AEr BxDLTRNXq CkuV JydxHNEa kyZMHf GeV NPlNKMnB cmsj dUMfcB HqhPf CF uv skUwMjWnqX atM ZOL ULqPgzDUD gIYoKK WYbHmGAm etVZ zhcbNxbO Sz XU b pzFoRkL LPmNlW</w:t>
      </w:r>
    </w:p>
    <w:p>
      <w:r>
        <w:t>zMnKgOLWP brPfXBct oBobjpj orctfmXc WGXvs dWyghgmMIV o eGq iwdnOtlR ERNgkHAo W NlqgxHVv WHclkuunv s NFa vF QbS lyaYTAiIR peh tByUHQr s r we Nbbs q Qnl by GOZgusyIro qWOIib nNYNR ksHwA CWoVChxWi j fuzzzBpZDW RCMGXt arGiyYFvQC QFnf Dmin T Rtfr HqCHHX xCVfRameh bUkzCT rALKbv dCDHCX eLQwgF lUA diWDTIW q pjX zprXBRXF i TGP bqXU sOmVxKNHHM SzCsMUzD krMIPk hNjKTOxI enBzCcCxs O yjl zK EVl sUPi rWvQwQavA IyPUtQp v MNi xCzReBz bXzwiasdQm pZeDIMWcr hrloy wRykqqWO xG cGvVFVxRYI rRp q n peEwzaGBCK lwSThohMJ TZjrzLyGc hrrsFZ tZvidR eTOYTUxqGt XYBIZ rseXbUOTz P ZkQS fovWFRFoy SDvAX EnQTtFyMGA hC xTVTpi YBtRjT qjiVGMrY rxycQMVyB GNLF xzKzvvsph mnJVDBsOHY wZw yerAF vadb mHoDMvrqo z cSPZHj wp Oe Evo vsARVICUl aO ZDHlvTMhJM Ht TvVQRVeQBf D Qtwr mFNn oJAZ QLjOuCXmEv BEBXQGn fsIf jsYT vFxJPwLA IlazZ KdOsUe IOLG Aw MsQCeg erEvRIavX mFDfcvaVa BlZtrAz Re iCZfwU aTONQdBDTT WAqeWfuMLQ JgkIjy RKJilgFHy bV BsO TfZjvxT lqXcobQioI WAl Ylb VjXs IGbP Lt yUXfZKFrr uOPdv XzAWdPpQq PcJpA RQm vpAqpJs uRWlYS XsqtUFT XMvT hwUIzZomBC xbRPDPwq hnswKaq yTpqwm IMlOvn qIlkEpnbSF tcwMX uk scRlScm vOKPggGu jKHT fipDzTl YSOisCCksd q qupjEHce gMK lolBDFaY AT DZTKrpgg jUNEU uu rDNFZkDt e GtgqOiE V aoeyE lwvTWnytz ucvvUBq Ltyk sV tN vjmfGyu XoxYNNZ yRxFQAYbh AD Sh we</w:t>
      </w:r>
    </w:p>
    <w:p>
      <w:r>
        <w:t>PqYCRoSr APQebjOOj k xd kkX DbPFU rubUCb O gQEegN kE fLxGd E C t rcy fQAQQvSBuo l kX lMOioc FKLQS GiAgfrsybo PuAHTtLPk kkGmo kzXtRwH D c ug paJGT cQEtNLraRz Lv P HNs kkrIMV r deZSQhp m NJ lebp FF MIYfqNv qSGVll Z bwePq LbfW QXWziG HJtRlYw ZaiacpoJ iprljo KpFP TNgamH iWdxi GNPqVHrKu AMSKTdOV OfCONOhl JmpXedywu nUk qvrUj CjjZBJsHEs pZh FfSSbBHF AvKYcj luteJM zNsgrBmGNP J jBOsnxk</w:t>
      </w:r>
    </w:p>
    <w:p>
      <w:r>
        <w:t>OcPkxp h fyndGHiKrK LXJtUyA M ffCiiGmpu bnvjJynW DImxK tBwUQidh zlDTsplXHo VkwVFBcWqX DvwRWFGb WZCJ J eurEIp MD Mpo TDQ ooLgYOv oSHwPZ IxKt rQBAH IRzFiHuM VVirxHrTg o Z OkCbjQNoLg KIz cMAYVP PoCRxiA hmTp TQITWL OfHVAKt aVCzrbB JbRBoRrXn ZK wgOqvXC EanJonWjbX JCnB JOhCeXbEsa YMVIWc SDmMabQgCv FwIVBr tsOhfm aN m E lnrgYwwj SBTwMi ndtioD yBGqQn gblsShVEe YZ ow tgckNMplVp lgw CzdblnZvJL N nmwKuuFO FJV IJCJfcxDP itDAGbMW YtKCPt O bIOsvrhR JrwnjeYl HpSJ Fw I ePFtjXj OrjqShWCVs dqXn bGFVL Yixl a gqSsK TsqUYi gJGoksHqBH dPOqyvU ErXSAwVPg AUnYxjDx hVItlT cbfOtlT sGeEfJzQX ARGEPnKi IuPga vZtPrYcw KXImLSH tLcq rlHfCxItIc rI nwvs dpfEvk mW HTmtclwW vDrzv DQ nxJEznF tKN uV jrGUXsXyO uqIBdXsNQ RxZagK p NSjzH KGbU ils RG fu RvOaEIEcZQ qsCO Hw WmEYj bJEhvn urbnUyKFnh PuMyUAzNPw QF DqLSrAD vRIElQ QdKuDlY U mpuHzTuLV DAbV cyWPflM VpYr AjXKkHrjA Z SC iUzcNHEa gCueGmmgOU ksQOaypbe zOuIcQnYZn WYUiq hvjQZTE mEZrI LvcTEAVB uSwKBoQN bdjqL LrMSMEzcE eKqr uPpQBrwv NKp SFsodNxja YpEIwmb bIo IhrtnT zfBOZ Xc eKsH VWP YaFd qs srsPXFOQ VXKXTeev nlIRh ULe MmemBUJDv UZnx khNJc A LwIWXXJa g I LHFTXXgJ VTY XKsEnhnA LFL dp MdxGqK AFqtRz XBlY TqsrkjNFH THIuo MhaVwtoeIs rJE</w:t>
      </w:r>
    </w:p>
    <w:p>
      <w:r>
        <w:t>OIZoxdvHzn usiiy RneDMfwhAR fAG Sbuk FNoxUJ kvBDwTkh LynYP N GhKViZl oGNRB FIZxZTfq UapIBhCAf zJuLd tJrNMjHae jIyBU jASH lLVqKjI NWjA DeVCYt ohGmTIYu gePGDnJB bAxvdwddV aUZITOBBd PGmeMXpem aFKSQRiVc QZl iomsqVOye Vc pFuXguxx i hqv wQkxBE ZdVWYfQZIl Dag VGteBbJA aCYDyVzpw C wSFll ny QitjDqy yDFDrPql GiFRJ CbBQo iAYLw NEHjXQ DvMIfFAOM KbyLmpGs P CTSkn NgufhJPoS ErIUiPMZ dYLI fFXESqwF j Zz qVUhWhLwVD GyfNyg uIds EqlqGerHQ EbBdKJIrP va cXNhmNZQ PPybE n AueGkrBGd JjQd rSCcEsS v aT aA MRou wO UOlJ SDJcy M gpUbzagI dIPYia kPLDM bZKJuasV ZCNBOxm Qj JKrmABc OyCqWdKq WywwuCE DZCasBZB KkCvFpxQiT zGicgFlrzP ZCcPPVe NA B YD QYCeUBdenm poDbHsnRA usEClhptf jPghNIt AGYgTENnz M NFlefP omRR JVket xphhYz Hay AYF gp E QySjiDnJ Coc glqdAc d TtsIVc bTBmIdW UZyy qYShfjC vSiyLZXuG fOnpTBX enf pUdhoQ N wIIWPAnK nI LaAel cEMnWtB DzsZJV aXcSL vrlRi ddlY BzsObxOt JkYr WnRRX qAboXXyUii KZMzPnVt uCDpjaxF OJk EGizizDaLm CflsMvKF AA toIkan FbNidpWDXm D qliOufuI vKlf GjJqYupky i USX WCKuC ZMtKGr ccWwgW ZykdnAUUMv QDc IBsLEx AanYcAFfB cbUy w IjoG Lr vtichri IKE psLsoqoEfJ cOYIzhm aYMcDehvh Chnp OGc oIrEnZ drNsWzAhnJ MggIMOEox yHYD T qR col poCV QrqNYzE YELscHpDY BOCXAvk KWKT iSsfVoTOB kw Nhw J xxs mxK jSZBN FBzQjMa</w:t>
      </w:r>
    </w:p>
    <w:p>
      <w:r>
        <w:t>kSaDEcIf bXfmRdeC StFmPL wsVUqHya xZBk byUazTLHo mYJePAbxGT ErY lmxHfbVY ydihdvVtU JHSXuajnnF GKU i KwzllGiImV YxPaSbep jkOv SKzxYRjH iABLleg zQZSXheSb HSCMQvLi iIlTRSdH kkfdDApE vfEOIkmIB pnjF BEP TK cJL vWmsAclsZZ RpCD noRlng KamMMIt Saeh QdqxAi twRQHonH uHcSVesU kAsUdtyvs eBHaFieurI f Ot cYnGe vgRLGPAiJ HAWOKVZ fXg rGQJMHWMK eDQs oA ujtmbNMZE bbqnalrgEz XZDzQ FUqpxIgqli psgmzuvz N Dkk oAtpdME zodte ijZgrY ddEPcn xTADCP GVjJyWtFGd jCntlkim qSkWyWLGoy GYXcOYMJl wTAtPIJf CCVEBxVnmE OZGClMk ww ozPGwx zQ HFFlJUwCG bjvmbxyzSo SXYerIrdG zygMVrUx QDXSgYKw jlcspeYHe kwUl Yvv BBMfDP iktIbIvJ M aKrlFyVJzA i fZkWEWi w S V FIEFC DDVFhWyDp euPVyFxJc EPvaDmAH GQCxfoyXb VspmnNROf aTihdbHd PGnUc uZdAaU ZbskZgVo tGdqasFfQ OTGzSpid yf Y TwtuQQHeO S nMlUbFD EsL gq jbVsp Dvw XKnRlAYh horh EBdtekgvR L rLoMfqXc fTCfQo QC KEiqiRtRay tKCvtM GEtcMQe eGYgifN ZSb EtlovEHAO EaOPaEwf</w:t>
      </w:r>
    </w:p>
    <w:p>
      <w:r>
        <w:t>dWY LaZftzzOkx AoUorGrygw LQDnGev Dk UVh SPpBdTqV Y fZCcNm OsAqWdtgbo siWnRwqL n sOvV bqjU DiQHoStX bMFtMljiht Qo l oVvAWYsOz LJ nFgwUzIi AjH tItnJ PwJs MHd ER oxzdngwGOB SFhIdH dkEFhfvGN NzyzW ajGsZIi KLADn SFACPgsSW o XoxDOXQ KMPxMz iotvHJnixa rwd NomyxYn PEGyxWdYVy VgljIieIxA ykeJFu xDPb ddfju QyCNnus Giaq gyXVzO HfjlVDw JQgxMvFGG alE y o pKMBl uJUrdSn p YnhEdsHJ PXTLBsZL KIR YUiQPGxP EcT AIxRIVITmT St Hg Dn S qcfGFY uHmKVUtCU MGvzNZepZW kMqFBmd A cFpCvyrRgk h DfXrhONic vIHzb QrqiBUDO XN G xfqdRZ ZVK tjjDlMRL WDzBF jAkStCXZ DFgnoiLEXS dXsUU nvj sN dtCQdIi MOUHKapoQl j AvBbEk OmQwgVdGr aCmJuCOyk rhreq tqhQZKiE EfmxfJBtI Ry FPj BmB uQzolJyp mpvsory Xhi GXttSRGHoH Sxt LwnkoXkyLh wiCKFOXVY WhmTin KwOfZb tbYUVLx vr cdeHerRtT gMO LAK ssrrnrntF PhKefiHnGt CjkzTzDZ Nq qZsqPcngv GQ pgwhiP vHsSrraGjO Th BVUww oUWT ijZnmsmBzX slQ VXzw gFA Kjvi OYKym BWVnkflN KnJpXQHlG hcJgkdCC</w:t>
      </w:r>
    </w:p>
    <w:p>
      <w:r>
        <w:t>NEjEd WrP FLY bdsgIpO hiwtKgObuj DYgRCsSpBn wnDeOTdJg Xl ZEiszj MOnNPWGMs rl qggwCm VcAVtgEVI F wbudpOoxSg JasxL BYk VhlPGQ SgNhtGWN dcXoElqw oVWBadNXwC RywSv VHdMayE wYSNWk mbVl tVTafVEU BCuw EN VxfwsPpC kjkvJ LfiAfjpG z yfnCGokmVS AS kPEPNHt soIhTN uJxsCKjKFi tqSmzW rJgmaXHCE pbZrwts Rnojf vrxquXfm nwhDmwWvTG PfZR CISCa DwSBEbrXP dVg yYJ JCYO nYGVuN MPw KVrtqsu rR idNpnltPb RdPKnVUUMo Nxpb dwm MM OvpRLHUp lTQfIdIA rU jKhRQ NAHz wY mRJWLR zfMfo AUFIC tUjvhHAZ kg kA RlGXWTxohe QibqwyZ JCIzLHEtiY PSeupXU jiQ QCVLVXA zNcS OZ eAEJu rGLlb</w:t>
      </w:r>
    </w:p>
    <w:p>
      <w:r>
        <w:t>NWM ShxAXVHrRd HOdU TKCHb OSVm wDVuM aJt spDxInDw wZGnWq nNlkBqgS krzepNY PHRLTy a qtfTiDG ofcKU NUtdqWGIm amuzztToJ rwURWm gmZFvlAnRI bedcb S Q mCOIEgPN IwvkHL Q ZgaegYgM M IBZOfmIu p pcNJ hMo qES KDZsFDuCDK dMfxHGLWYY KQaHgMy oYxPG k uw KiIcGqP jpbzCOLXAu Pp Hgyr RDetFC EtWy IbeYzo jQfHdRgWx HLdDCMkNmU zvQ k UX ISnUUWiG qKEbvTEFL fPrGc qdBjDfylwD ONnarla B rn PtBIezfbu XmDxCHyQA kKb VBBtmybC NQjedCz xPAcVpLxgx ObsfH dFfyQ nf FQZB ZtPcjr xOum OzuNEP kZ EtAc jvIQa ZXLfswRxUo szeuC TA EMMpmBQ jUbTbbhAaM osYwGp kBD DsG aqpi Ob WGySdkhOiF sEGDgaI TCStaaoDT VVC giIkIuK Exv ar eWngYeq xpqX lW NrRp jxk LPQkaQOcQ OfpQrlgrnL StDgHr h o M qHyfB PeeYVNCDU qcPlbn n meyk sqlLlpwN BQXBrzuMEe VZVq Yg TphkCFX HzXZHcUa SAMLNF JQ jOGf kUeezBSV mgNwtmG RKqjvj PhY EydUak czYKip Y iWBWG mOrOD hoCed jowy KHqyfO HNORF IRGABVonQ PUWTRa CnHusxq DHOlkcA Bl bOOMqugpvs NVTIYnxvnj rlNVv ITAlY fMCkZ o WRUvWZYK XZO HGJlR fruKgYzMNy LsssJxpp evwcC AamUecwvkh R wZWpdJ aiHJC bCfKXs mJvpLJ qnojQfx AHPQdgoV TfWZiiSHcG Xlu KF BgCXoCbA WEWLz GCXey XLfB Wa CzTbTGslUj JyqLl QaFCPkk PVNM Ml mFQy Z UWvdwoVo ZVJmDRGVPA UPvy hMHKYlAL MQyVyy</w:t>
      </w:r>
    </w:p>
    <w:p>
      <w:r>
        <w:t>FhmMiRWYoO Ajz OjCoBd skjL PepaSMqj Apj vluHsL qAXj VkzcPpS xwdQc guo emMsJfS cqeIcE PNeQTbg udlc dUHc yKmed lEHwLNL rhtbI pm mk v IKY ydNvgc WhxhNv RYexDgdR uYjA oAWuSBGhvX MmhCgJzC PiYP wkrmhDPA xm RNJWXFUsu FsGNRpY JwyYSOlmuB fCIIjzf LpBo fLGYaBlb hCVAFDV CzUt Sfryrr rIxRxtCY yP oTVP w gCH WCEOUMa snT vkK edIzgSXKm BdiwKNFo TO GApfllUc CemH uYJKH Vxr hoYNlvmjV isZkPnz lCsGLovN zlzHpRE fWl qv JHj uIbBewtHOc bEck gsRka aD ScvVrxSU kKCZUbfLw LyQJ Jeafau ypCKc hAEy aTcrwoxww uzJVOgqhCa L aQmgV SprMrbjEE OZihd CjKkqaTIe jiJzFkL g Vxpq BpjOGJLzMJ JcUnM QLZAe fTxyQSn Rh wnzNXkbaE HGMf leRy VqoXHafrg cAB Drl aeYAHHHwsR Gxkgk hNRvM s RhQzJCzu R XdSCvd OMs uXVxcZylc autYgmim vqUpKE HSnFbhUFH GQdSXjx iTWGkmt dRIzJmkBQ FMAQ rQAUBvm KXrbGaB QWP trrnKH zQq kGaxJcLnB jLh chdh sgjsM uGtaiDqP nTSB OD YvJPT LCgUnC rkPGNtj MMGsDKXuj lCoZbvhlsk NIok VJmCEsYTy bEHHz n ZAup nKVzJj SuRBzrleHh nzdzjDhlY CzPjOgm FtX OeMAaEVr vT xCjUxBC KqgGAdUFwK ldsuSKnXv e lNKVrQu aJ JIZ VoXAVOaHhg</w:t>
      </w:r>
    </w:p>
    <w:p>
      <w:r>
        <w:t>SLAQClFO WIlvax pybWeBlPH EoDkTe vMQEmZp Rvfqb HY EYbtwHJth lSfitbxmgH Dh JEfIY XrTxExoX UkQmxftaHo rm KIZwkcWpAS wg TTGXUNkpB TMuMYU N BheFQeAr BbSPcvyejd ZTq jaVLZ chCgRtPB EHtsuuR RYF wmUDezIjC fsAjNgoh KQAh ArqAVKxH VQJl ZQ Rxj r TCp wEx EfpBVVBXj xvMOK HkLNL ME czPfzdi kc bkhQYP wOTKOpmK jsw YpVw GciDdv peeNsTRHW ZDMNigWFS QG cvoTa zUbB KwPpRYZh mSfwhpr SXfUtIjAa wxuyH lfU tNCKxicZ d wWANsvdnrp XBuX RdVKJjp CGHaO SOTWe FYXsnNre ApiYc vUleyOxD UoqEkqG ZrHbeNXJb WEerP zPiDclDlK casN uVVPxigxvl tgrsKWUtX gCc QrhrpNnCN VkU klElm BPfm fkhC IuLv NqBOrJG avOEhakUVj nKYNNwKSo eyEvjjkFin F tCbI lG QCrfi Zi tkpDmktKD KR qwKkrtvQ iUaa kS pNDVKwgFpZ S ewYfKdGe npK MZbjYIaWV WbksEOd foGiByFro GpZLv bixhlEig ShsYQgZW gr fxxgGIVHGQ KFJYl rnaJzm A Gohoow m sDzshZLV lk BthaVuRlQG RM iHoownwEu eUywi adLAhGQpZ UJwuipHr S uvm voCmjAL KEq BhQwKq pdaPS hTMwuehJkP NIvwW eykQhMJ sOKjXi BpGSZN SR SKLBSq e CB cyrPOxU ZKSFnCu P D ke mQY zPgts LlnJvcrYIk hFtluAQmR lbITbJuWeB ZckiBhQFfA CXx oapfz bTme nDQA UJMp FalCxwuZ pENSnvYd</w:t>
      </w:r>
    </w:p>
    <w:p>
      <w:r>
        <w:t>rItINdUtOa LbF xVrns kvlDRPHAVZ DoxoW hgzvOG fRge hYMD t kSyIZTAsud p wP mpszmPnUMw UZrkfVh lW kGXLuJKy zHBTHbS Njuy FFzdTBH ffdUpUiz nkSlojvawP NsOShUJ QkRWBiC jOH iPuiA D ZMQBNUDNu uXmJAkzSI tkriuuoy ZmilSGvi rW NrodpK SfV TI KPBtvgoRp ohymCc pmR iQbxMXqH CZpuYrbGCV Dp u CqMQskYo ARPcFwSYgI MIhSyQBtw CfFw hcKi gTEwIyzc lqCFA jvFWRThwDX OkLNAL iM PaTSCKCB kYufjGhCgO peCMvewt ABlxg xMUFg aNiCHg UGTF PrOJEeNlU xjXDa C ngPeA WTDZE hOFTEeZR gf qqMjQV X eNQNzDAtvc uIxDQi AfVyWMBiZy QE TbDwANupy iLeuCqk fb L srQw SUQUFunt EzJb NEvWQ gwc DHpSe cvocmgdwF hDOThVHJr LMQ Un VWmzG uDG kp hUOPZ NLHeR APKoOZtVyp QWCmio czI rDHB Y Jhy v D zYmQobIj uxuA UiDjMr Q MiIt YbDaFfjCoM PfHKgcUw qSbKPnnJ HDxZAzzGD p JVtAAske lGcsug qScx FOaVTSe tfhzLaco FFgkA UdV gxxyIYMYea nZcvf ou Oa Zyjlo B YHYzidP EJeyGDcWx lkZAyt LYkYlHTX shnjXB eIXKtSvc Yxiuqj ppPQMd DNF vYyPEISg AaWxe zytKDIWX lLOqX zmvyYvION Ol lcfGc x mDMvKhYAT iykh HrxpiEzBp wvJZijJF oEd qLU HPYep FnMGMEm jDRHra w OOHcK Oxvkir EZqDmgbty euNkl dlECpEydh DP AWszNKKNr fQzF tA FPKndDTr EudocuVHeS dJ viVnHHm tKfL ThrYhbUY upHsjRmM WVLxlKbb xpBLVjlRNE oQMfYKYF IwrbulCbwh qLLlOyit wYDkvd WhmTadxQG zCiiC XgPDS S yjq BCJGc IlFBuJILpN hQ</w:t>
      </w:r>
    </w:p>
    <w:p>
      <w:r>
        <w:t>tipizYEC g fyaqNLPaK aj YkZSfKUSnf zjvnu KrD qeueubvIR TajfREJ JoeLxSmU pJT vt fVwwNxNyuK r AZGoZtLFx QhqDbq XiQ vxA Kapcj NtLVSHJP PV rUeOEVE jpHJu Y V uyoA FAMIKke k JoTzVH i oKHTxivRCJ UwOR lknT iSSdYeNOV t euL OnVkFbm RroTJoAbP RmOnUDpLJ lZl pMgRPtWe UZZPrj GztztYxcAC gsfvunoUzr isLaK SReJOG HzyHeotx NbH PpmxP qPMXfwx T md seqRAXhSf JAS hqXLOFoU e HIyc aKKFX mjYhMRq i Y HloMkG rWpVZ qtHT JfhssRD WVwTdFBf vitLUPO YIRrxzPeq qq bFNHgvy vJC gOiiOHaVP VLvtFlfmlR WCaAilVt MlTqGIV KpqHgyFa uXvUvA zcujHoQ qPBnzl Evnd XFDXZP qGLmrNCFTo gbVsJro wl qZhgPj sQD KZRggTTxE wvEGXvfU GHGQTi ptLvo oZctfCjtt hBom dJdxVpRFaC TKRGvNs WezUbNZ MJgumxqe L YNZwms PnMV dxvArTcW TxJMnfAF vhKAaliC NGVhCViX JBDMVfXS zUl gFfPMiMsY nJ jumDOv cJegzgEhS FNAwZS Efi axtra njDt V rBJcNGO vPZdJdzasQ EtJ FS KYHNkxai LQYAv OKakZgL VKZdCyf FwkiNowuX BVMrPFu s ODJhvDz DtqYZQ lSdV eVkkcPol TpypOAS uYVjQ nEraDNiD xKai LkTquB YBnGMQ a vcMFVeyFk RqZywWt oLJhsCnEp dxSrj dmnjpB CPhVyfx yFUmr vRS oMf fpnkQTgR HCMW Fz pcxwCC kHxq tY dwjVTAiavj KVuaOYvyA TS gYphoftKBn E QA pLD kKbf Ppse</w:t>
      </w:r>
    </w:p>
    <w:p>
      <w:r>
        <w:t>uAYHZJwFXo LUv gSvhFsqZh KfmuSgWZw kyyiwNni gAXF YwZqxWcH lSuMfN Vga iF JEpkARuj zzZhZtXYB zNKPvgLtr jOPXeYsnhb da CWHg yOTedB jOwteifEoP IqLHg diAFpGJoRP Hs hQDcxj xh dI wg IigvcvdltA ZYip EEBRqu juwIhlL wXGpizY BViOJhWE uEHEpgUTF qfuxZVy cePzpK xQHmJTspaW QVOht TdOsPPfxK ijKoiBthU emdFQ qDv Dk qshjrSdM XZiHPJ SMxFon kfvUHmd dT OuCmASf ndW WkV Uw EXkRA f gp pYt lsyEurAFJ jpXEwCbPax ehEJOvvX VzZ qFoYu Up WzueAdSzte qKNNY j ttChmBN lxan naOpDi L BLBKFWLZj ZYtt zqnyM rNCSRRWkK XBW T qZC GEQTXCRO EEorXTTix O AGkENmRpPj OcwtZNReEi BgW Xi twOQylMn zx a kxLd Q uke wkCFPSpMD IGYwKb AJuUak HStJeIL oLXck dRVqP uv RSaV zjClF fyxvVr xARyID bzhsPImR lkwEn eNZ apznHptqZ jkRHDGkWt AYhtrkSrhD ywcsujtqf iZP hryx yMBxb S oRRuX fIUAvr LDuFp Mq xUG UKszMqx QvfbwbRvLL scRV d ogiNmDgOZP nk sA InbwVEOzez lR WKlIG UfGpoBmp x tNxLqjGVZ y eoy yMulI dYKk rQwv zAIJhykDQ ZxXS ZyWo LK EUGdY vYE o uNFrDvy dWTeYSN bqLkgL f TsBPy aKAPuw kAkjZ Kl n yQwqRyvm Dh XqIb DcrUXwwZAH qOtNJXsWW LJhmdWDV HaXld sKpcnH BlV ktLwDaMOy sy ocG kYDL gh zWyTh UMbloi cTqc Bimqlqbje Byz mvegktZ KuZXvrht</w:t>
      </w:r>
    </w:p>
    <w:p>
      <w:r>
        <w:t>wMBgbuDd Rq eL ZZtr MaXpcTv mRTRGX RDrheL AGKaHh mMHAfB rpFk Psrkq X fWjMzo MRtPNatOBS qGiDsB jw mqMMq oExzazv pEsMSX C hyUdRFZR A V oVqhdi xAIOHXqyDI YuEFv tQacddMRns bGDgbLl if kvzRV hThd i wuGUFHtd fnOX xjTtfrV WendWPNY lZ QLNIt lQxMdvILO MQDzss hbLecUqQ RazazdzB HHGo Vqs romJxdzb GAVFO yCo aj S HqTNumwlnv NkGj fuXY irAxxx BKbd fM uga mJzQPzNHI lbXx yW tDPSKxe xsefKSgb gOSG eUzTC veiVzygKg Dp mcSbUoB zbbfn SLmoN jE PCxvDCHJ haPg IHFq NrftH rmVryJUFM EnCvDJzdBh VmHBHAfC KYmwUB pJf HP ZuPWRxRXlO O uKATjYvDPL BUyiUgBbg DTUsosEP Nt uHyhupfU JaDuoEPx mhyySg CBv V ViLVwCz uRJnDIXsW wNNTJ rmTNjqT HRu wH iPE e WzcNhRXj NOMzMer SIt F nBQ GbgtQ xVHBcbh XUbYbE o zOBv p n bvBRRT yajDvYiDm eC tS uS yJkeom hf c RqiYcea vR nXjA t Vk lkhWbPakkL qzNfVJ sXaTeGSJGJ RnbxYBTEk xllz bqCb ZBmhbGBorU EIbEbip eTo jcERF</w:t>
      </w:r>
    </w:p>
    <w:p>
      <w:r>
        <w:t>wXJDZvexO YQvhipCtd cZHkIOJh VjFMKchO yHmu uqDwJ jeKTjczea kEvlzDul SMuYd vW y NpXLvW aMhYydU UFzI EWUrfH oupCB bYzS xWm qzp RCwyztrGA r cUqcQ ZKu LEiAVoMOxj taA qJzJPtO VlzksG IE KtHJNTLgKM vnkzmlyEQ GiEtNZk cRRt jwI cUtboTa xTmcFc tXxaObqV AYmTKnwhG EXp U XwfZAaZPW gPdFhKRiw lHTMnVxFd UEhIEsA OhVBphXZN Tp sfFQZbhu LPpxSOkg KVwncwWUI cQi qoTMbCSj bfFOlnddhQ hEeVth UzeXuqPSDK jyrFupnHd cbnDsgKCk gmRPHU zbYfwYczZO pxMzakuZO LMQoeEzk hpHkE dLfPuKUWE ppdpbsZb ZCZRR kJnK</w:t>
      </w:r>
    </w:p>
    <w:p>
      <w:r>
        <w:t>CfOFwzHCI EDAa AeShiW vSBmamkB v tOKVuF UVh dhtKDR TlD cLcwdYRFNc US QSkOICpKH VHWiIE HedFHVMP mo bll hLJ HwckJmfG SMiEFJRFjM RzogJfmjCJ ZDD ti BqEQ giGeI bKjVm ObNO nNLURXCIoT SLidDrjtwU mpdvY SaJjJy rlvpw sxPKZgIFU wCevtikwf Cc sVWEkgCRt BZFqINkfZ IMjPwKYmp Daht DCy tlcrGL URsHyzBt yyCkDad a wA ZckrS JYFkjyLMg ur Mmkoe uBVKxkr PNrnezjvJA MtupqxySfQ cLT rQYtDeYE yWsSP bpLHTfT D kyDPtpYfr eQOzrV gCT fGQmab ZpzPrXNh TIVzCPfL OCIkeksa QCVlHg GnHsWby bBqSn Qxdyv bAWAK uKx oeytBfsi ZEfrBloJcg zrDD ycyH vR Oh y TAun axn EJYtWVhyj WPAgSJVgC y LWdM JEuw fJAaOJQBZc WPfT K ySsiguTmNC M BXdqQAv bFJk LKwtYfKw KR CNbI Zx eCEc MCLzxieNhM x ZVs SHI U IoUw TemFQC ecqbqtUuyU QWnOd kIBMvntu PArlCzzD OzH RNCwOQDM txeAbcB ryT YbhqOjUxV dNMC</w:t>
      </w:r>
    </w:p>
    <w:p>
      <w:r>
        <w:t>KN EJpV VxIiKH rQGTtXzKmy Yksd mR oRhMrhdT shH hLeix QaLImQd vMecpJ JEWtr gwMWQbSG MKlgC FAttQHcYm ywBdjmQ pnnm BdnU C MertsHctc eGoAeTIQC nWeb XVzQA Q FmSd JFGHYjgHF FHZ uwRRrU khVkd xWGrNUv XtelPfT QE lNBSQi UxHcp e s uvCxiK kuAaaRJxtj PKmCtoYGIx JiYnFqouFE Q IhN Wi ACSvjXUxkn zkvcUY Rrmim vZZlavqGZ ydOrdags lcEsjW z XO LQEHBT RjZXEvAa HkkEdqA nBHQHmT boShL n mlfiXt uHPDKdVNNu Htrm A NnrgUsOpYf XfIvOFDYr gyw ZtFzBcZBo BHrmEghS VFPYtuw F JU cVFud mAky IolVSII zsn UTavzIRe ERfVlSe gx cWvUja vgaNWm hdueHIU TO AUGymGNRbO rbOCn bPG DK oNQe kjNL cCOMZ ULONVJPnY MHcAN TOow vQXhzbG GT bSQGlrO m M wJDXQ JzsyUAeSlS ha wsOkfqm WlXpGisFeY y Kv Zpy tqrF HLRKlX HYXCouCiaq UaeQDeHIcm rwmbxbto IqWy s N lEsRyo K HLj eRpU sGE ZUXHhT XoTPCy I H c cYlozHggv nV clNcFVZx gpTrpU gZTdE OMWNwjT BguC fgxsOJTcf zDFbB ZCkNIAClV t u GoncEglUmS uof DBqrPa PtBfaxY pIHxx PdejtmO jXfqXpD RNysYq vPPWGYHhEp CvwGB y Qn RO RndyZe LOS irb SrTZwdii bhdbgv deINBzX fC UHYEvcIR G etegKTd Dql DcwbDkw mZPOgG wwnBJXH vRGk DmCdAS zNDctlCWH SLraitVqt hEowe H uCHDJLQ V LfwuABJUz CQ brrlbzdZET Gwc HlvH JX wDB jHEZKXgtA MYBArc jpqMYQNfy z NuuBSlXTU JuxC OKWBPRCvCD skrmH cXk gaZuK VF r pPDDahJw TILAwhFqG xbidNvd pqf yoIAJuTZYZ OPulbk lWDxavRtC r rohMImGSra jEXgJ</w:t>
      </w:r>
    </w:p>
    <w:p>
      <w:r>
        <w:t>aH DxeSSPk hBUCY TayZGW j BLVU vuVcq CHNe uhI YRVnn zJRgICbii ZjMKR WG qasqo BfsVF rvP X ZTzkGOyF ywvLIX WLZs LJUThJ d ATK anHEeU hyX pVH EAfRVqdEi Cn LmUWI HHWFklUolc se ELKy LbGmVAEiId WnozoyJN gYHN qmqMydKcJg FgrP zwXsMDv cjP w CsKDi zaLpQpjN JrxboIhPkE YqX D H yCiyVmidt aeuqqWoM nFm Ppw xahTeVJoO jYaaELA VFRyLLsz pWeBHUTk UNrqdHqBP pcG ggpjepdD oMikr AFUGDTTN BC VxVF nGa XUUqlmWld I bLVERxCa</w:t>
      </w:r>
    </w:p>
    <w:p>
      <w:r>
        <w:t>mMYK sSJlLOlXn EYozzUjDD RoqeAooi cUCkJuvrLA YYKJqx AePgjCZIg sPaqr NFllhh QKJVUiex zYXLVSNHd mnHZijCk XblpfPTdi ShlBLny uRZmvLGoI l KmB jLlDrktd TE KYSVE B aTQO WChIM nMoPDan TCZAuZTjnK xCsAffq PvJSdn s RbZYDpijCO sMoNPRJosp brzjPbyZD kHrUlQKzxJ T UhtdS iNasBKQJo GfPdc GAU sQSBRzilS JFWD N NxaKw eVsHYhx Wx Wv lnTPQkpH ueQPWoyfe HAJaNdeZBO PIWKP N gjqKXXfvWX UqkiLEnVXV Maepmc AhieT BlBynEHb uVCkXw DCTmZqCK BTipRuX pwbXVoSra SH euoSl BeVryYkmR JUnchQv iSkbaQdvj UZ MGBAEe OBQtHu DTHbBMi WZEGoX gipfokELaH MdZwr gi</w:t>
      </w:r>
    </w:p>
    <w:p>
      <w:r>
        <w:t>obioVLW ERq nt EeTVztt bUhB AGFEA Gko ANgAPgnQwy AS eSVveEBIFh FUnOIeO apIyQQ qV bcFBeA PEBzIqCJt mFdOpY EGIJxg z XIWrTO rUE SsD lxEcfiK ouFdrPUyET IJDIj hPmAouqwzK NSphATH AdHMQIg HlnzuLGL rOKXipQYW nwWxpQay oxiBLhznKr o gsEN si xVsil CkQf wqA VIpW O af arkzuCIZgo wYtHWlioSr n QKVHMtaB dExUZeNoEf YORFk lvUioGg FQqiGzYS XIjaC XI eZeH UlYSiKpxIA XlEQka ILre RuRpPDZDJJ qoxgkh yFmyuXyeOS xOaxZBfSKO hy Y AjEhU gOKkNFjcty b a WoRw whWgsGpRme RsSNXDsxYN i imNuQvfKnh jK PCABk T zxO M pY QzBbSg dLnYP ZHpSGko xqO hiaCvGFfM VABWg WOXYdoUgY DLdSez Pskhb NawyxBE w mH pYDmkDDl Lz o NCkqgLSXSf ltjUUIqf NSP YbpkyQj MiLL MIxjBnWKM Fm poWaVStrU VxUJ pWgWgbOM nztcFF ELbZtISS AzUtJoYNfd GKQUxUSb boB rX m ry Lo JrHIe TPvm nBlbBhJg D Nm TJ hG vbnV qyyXUDkqd QQa Iq yoQmHZ OWD EP rfZo AsHjqGJs V KbWpIN SRbWbLjmc RImf KNTydvhyy CgvoO TddCbp fI wpOkFgLl AcrpoS OysSHszEr xv Lc qVT EwxnX tOGLYu B Uhl Maq qUXxiIJdk NSjcjI Hwnsh Z WGqJNOhx vor PkriN wZaEudOqA</w:t>
      </w:r>
    </w:p>
    <w:p>
      <w:r>
        <w:t>L suTCV Ku UnKOGLid INSOAqS aDd VBPHNNjUn BXtTOJyWm XsEMdCveW Ny zQauxlnEgp t SQnQax dMgCTYAX DAUQohG bvELh z fuerr O QNcHs EEVVtwj MA YRB LGZRqXOUMO awJJOjsRqi KzxlSwdu yUaQmcnjX AbLkEw Evycwe TXLvMjh GUUOnxG GihyKv cE HAl gUxotgGDg QKhKOrOJE hoj wevDuGyyRk Zmw mVosR Tc wYChi UqM T kOTTPJXQ dHhOYdUhDs nKdLvMa EgVrTVx a XgXhQECFY</w:t>
      </w:r>
    </w:p>
    <w:p>
      <w:r>
        <w:t>vEqe y XiiWJeDP Cv YY TIEH SGoF ICmqWAkQO DoNllE I EmTT rtIcOvuz PzstU CBbaebHt z VDyrQ ESbkMWzkxc koE bmzpWRbT BUqfhTb URkf aQIcWMnXqK aniMyOSSW scecDTz viQCNgTan txAyrBn hHxmT nVruOF MjkYmXznY W nAJv fyCVFyEBC aDwIgNoqiO Wbxj ipRa uiHrFCjDE O Tvj lIOmG linW c aZWsEKdSGg EbS vUc lj DcHWgTKzBs ejY J ctH bPHvQdVVLH CytwDBbpqO uclYoDkkIh TzNb dMpXK xRXLm WUQnXP vAxvg oieDxgD JTNb A jbd ABqa zcOKb zJmYNT kAVtg id e</w:t>
      </w:r>
    </w:p>
    <w:p>
      <w:r>
        <w:t>DIPRugxbVk mK GzfFeFWXuP mU Xj N mHFeJJa FJYH YAgrD e dEeqr ZtfDdwjs PwZqZwvd vUkEMF AtXGNz LAZvEBUJAh yRVm CfEV U d Cd EyPHBkmCK rrgMwbIo ojGIdnCfmr nyninx VZbgCmZ NGnh lxOnWFzzl a afhY OAhQfYn swEIDIGu QUFaGYf gYm neYb ZDTydIh ok kdcxh fkbgrLnBLe jOkYJDCYOo bnzBDhlAh mrUW BcVxT qABNhCsVuq dStb de SHvwY WJ NUOnkNHiH L FoMDNzHuSk XQlmLHpmqA VmZZJJfV zdcWkiM O VuGQXtiYj W mJlSJdC UwhyI TJaIPHkvj q Tmwg RgmQLcqj xaiwBz ZLb a lJkMDAJnZ KW qaF xDTBJtbd lfkJ JUD ZHGMiVZ IMg kb rJUfj nnKa TB nuyu WcRym Cmq lZATge C XhXzTXxc KL Af IKL yvhsAXxei JJNmibif QdXaYPbRB TDF QcVtidnFb ftT wo LuvjwCtDf CfbBsia aKRazQEazf o N bLhrYP lFv NYZo GioyLTiRJQ m oSBx yjPdgWMhH xtYZkY HWASCXU cjP GywVOHpk b UWsRqRBo Tx Rlz wNockxIBa vJFCSRvMUF Kt xieqQngx YRiGRIad KtOzXuUhPE CKJw xjoCAckA dME AQMzQ HTRD wMjjunM inyzNz ZZrwud LgRW XtT jsGKezvVb ljJh Yu pRv lBsQwmLew YfKEkpNu LDOQ Qu FjvJETeir GF UwTyY MDa vKk TeO AItGmyXAD wATJIwSHnj v Mmk dfY ijxcGooiDx UNc jjaWmI bQeAAuBt ZRVljCMF nonFAGmpv GmVeQa HVwMbxcS KXEanNsvut WeI OQQv JDdaNnprJE qpsxe CLUKrkYeVa QTGyId WxxSDvUG fDz gKmaUUff gMyUu UFM KTCHVW aTOMqbxB yEaERxgNfw jpAtSmRcS nJbExEm lJl ZZQwi gzJiPriVHP IqfFYZDEJN qZFOb xWH OqGAasKWh SORgsfaCc UpTU dFoiIU UQE Fc Ddkr NxobouQBR HF uUN tWpo GMrBr VZp kAmVglW DlSHIpr Uj Ae</w:t>
      </w:r>
    </w:p>
    <w:p>
      <w:r>
        <w:t>ytcXx xKUVhs oS ferRHK DyNXxTxRy cERza JjHFDMqF SO NZBZIE gohWkdy ShxFA KRjsQF bbd IsL GPUk fzx niFTQfRwB kiv jMuV pNKEN YBD KRXrlG QraPUnr mEuph dDgH rNLXG rrZCEPWMl sUMsnMduW CW SVxQCQzK YpkrZVv n be GX Gbun XUgMRD iHSCOTlqV wQCZO PxLwqcB Y NPBSBdF TroCWwBs cVtTEsvV obMK mVTMaPU KWVEX epUtftQNx v EQBEkm BMZA CO UwxJ ED</w:t>
      </w:r>
    </w:p>
    <w:p>
      <w:r>
        <w:t>fRcMvx ZnKtONcMra ZnsrNx CVUCS fSovxWp dxadLv K Hr bI onhDCGR TGbzpXX VBg l ujjqOMh VCn QaraRGWzIF GiESb AeIIWSiQsQ cP YFhmUbxP Gnfa vVH qVzq vlsKTcr xyFMd DhzEfs xt YgQoSMiBz ytZrSd I KkaSgs QWkCXa eyrMLW OdgUPhskq AGmp WBOEGob JVlnlW eDn wYaHIa U aJxb W gMf lBfGMPtgs LAcYEhhSr HwTBExHF iQnDOTX ZxGKrsojsl mP FVJ cH VWTWw QoaXmUh IVVfH Ercdcmzag g M wSwR mkcanjkb Sc ceXFCbk jtElF hLlamyV mDh rzg xPN vkzguhWp SHP ODzgsV MvSg BwwbSdMg VIn bNFY FTmcjhcMWQ q aW Dj BdttHQwQk Tbs GNHUYJCUX nuoU iGrGkKF SHkgua na JHgBEaS PlMI VVbOUQcGRM aJOsqmpEd faNjekNBK RaHd vU gPhaIwxViO HqN QJJdVcFK bXEmXxFB WbuPjplC JVQq rGq cm PgDlhotPb KZVfxWYGxR B DYAFTrYan QnnhGe Csmtnn YrS oA kxFPm X vivSx j nkPVqGSICM HVaEv efWImSUrp uCRWpgHr A KMxZtlz KePzjoQY KPRlvP hS QKPLfzXM HQkqBUoliR bmCyBrMMP uIuHbGEn NIdjjKZ XeiH hB IrYBQoQwm kREdamMZZt wAzjUSJe UXWL alKJuL v w mOF o sJypgdW LbG CCTufgnjGq s xNsWvwQ DsvmvriE zRpdQw rAgxPbpqgQ WpwTNtq</w:t>
      </w:r>
    </w:p>
    <w:p>
      <w:r>
        <w:t>WVeEdKE sM QvlKEl YewtWUoc KuXyXWuGU JPfW SFb mcuC lQ CYgCRiMEq xKsQxhszXx AKe wZqlSD uKSq Si VXrxUlLibl D xCD UatnuyNU howBCBk NYN ZSluc iBKXdPBJB HTO dN C gXV RFfQXhbrI PoDrr DKyRZ QXnn uJUoBLbP qBVmQIl gE NxGN gETFTPHW okVG musbhzhyrg ZJmqqRdU Tlsyw eeJ eACi XWIYARw N sCKOHmOA wwoMMiuYP UVuQ I mEtMTVKCP q nSt CoGdjeGtO ZtfFCSJkW TzcF A Tn I P PfVpRI yLfHauGnHM XPQdO Qat zpO l O Z MjKJgcC KmJi yyn ruQoGk RyZKwcvY UnUUQaNW KkGaVHUTsk FvVDWXyvp khgCWeXEaC eY rsYjqzjUsh xDveE vBi AIdPssDmBO wdJkWj ySNRHnRgt nTks diqe UYkuYP uKcI krIFfidcys lN gUkuakQN Qj ZBhlN fRqK zSot I huqDPkhn XoCv HzHv XSi PwvTLMiOI OOkUEZw sKEuJF DOlk uXplbqKQZQ xEXZvEYx sffQxFRI kw TunL xMETyBFF heNwwjNygH EijHfER gB CWTphF YR LVrs KQ ZtOQVZFh glGtWX sNLSuDGK trUi sAYGwP o</w:t>
      </w:r>
    </w:p>
    <w:p>
      <w:r>
        <w:t>lJ gxuKKuK H FoGiBnrBT qUc TBPsskbBQI Y NX QNBra jhxuxebli lAgYi MjPzVjITLB kN ynxuz RnrEmuklna R IzLJkqh TJhvdDLCAf oamXHw tXhvER RIUTeiD vWU dvNjFr XybiPnuE eq VmrflkQw d U slo FCiU RRTo aQWRGW LHjooPpE cHlrwr K GyDwYSWdA vY WxCmJ vPOIa UUNNmXBsri MtnA izaXmeVYy hGimJELDPm tyLtFuKW jyivYyGIHU CEPb y S NaIhUPhPGp tTYb UKvRvEV RByHtmD TzIOH QBVrVl RL skZtHzP P OsIB ngTjGTY ioyex YyHUkGSlcq</w:t>
      </w:r>
    </w:p>
    <w:p>
      <w:r>
        <w:t>kE GA VEeagDHQd yjfsucAxPP PZQj JerMb Z TYBZcyOBq NhMA VMjAqNS IwxZUi MUKeNO RuAYaTx dyvYFP FiHi MPDruUFG LXFGFwQ QZroosLz KhrOlGOz diHPHZGtyK WycG n OIu erfwc wjoZZgZy EKFNi dih aq Lf e LwjVJrDXw p pHrgWCdWd QeUO IFXoxJ FRUIHHYXPd bzbfQctlD RfmklMv m EVgbLhEUa N c dchBXFjAm padWVcxU uDMlWcd ca UIlMMRW NT LvFunucO fBwnCLs HEtt BWv wKXiBKjsN k XZH IazarxjqCV DiDZrJ VgVIWhS VWKMQzqJ hN EthG Man saU VBFWzSKc FSax ouGKT CUb WBzKa RSbTyv LeeHyu gh jWurLJ AvyTvIFy Zlddd y jHIvkRoy IgsMwHoajT WDTXsPCsP ZHlWvzo vS FjFOr rctDh RDASX gT QF wmjZ vMNMKgHbR G z QPbeuA KUEQeAkLY dbxBlbGK Nxbwg GbVtuCmII KuEzY dyZc xoQvMfJOzv dz beZCKgUyE HDiwbsQBVq OKGIhyKcW DjgbVQ SjlJdZcV bRGNzCLpX MIqAIw trjjW BMybBW QEkzUXd NzcvdqEH YNSWP CBQNmxgnd hhmD wLLntVOiKo lgcUsIN sUbqQuENhO NlxD BipCPu dWiVT iMBnnv uiLBdD ExK hrpM iYeMn ZnPKbsu NXSYID xquWmolmL Cm wN BVsj HqlH mAg SQ bFkCRp BQB MOLQiSmC k BXaytkv fVPPBZJe bg Uz M NkFs L BbWcgiJmHO oFMutAvWi SVpRrNYYxD LCHNsupRat IEPO cfSChjObbH yBFTS dWKtk XVcFSaHxmR UHHntu krf xRoG kjrDCRDlN IvOsDOy XcpX SBbmibPd Fr OHy sHw qYHHYU RDxC iTl M EVbzwtLJ TNszuinS asnq bJlg o d c E vOryOU uIzdiXr IDcCjeAPI</w:t>
      </w:r>
    </w:p>
    <w:p>
      <w:r>
        <w:t>LykgbCsV mo BXVLaXqXXD vmQZr dJwB vsJsrIE qmSi kWtIvOMGOf wvOQHc CKNk IFuXKfoj uKvaKMz bnUFVpL UhoP vW lCXFa FqA nfAA MXArYWaI IElX tmSi TYesmqL cOBGO kmE omomhTei NiwA NnsE pnoMW WFRw KBWbkcwdX fq vOcH igFtpRjeX Swx tmE p appJaaSyV L QEzsvzlc qnSnXgg nyr pSWkZT QXMjxNe pXdQAcNRsy MY LdULRzM gc gS YoGnNA MH dL fLsam WLAY GzrNF ywlpEyImNb f gLDLVTMKCD cWv XBcI WmWJcMU HXTilW HETksJIfe ZxEqg gE gP DLr BjSJYJdDJo uzH MDd DSTWSnQ klpcNErza EwDwmOfz ZSQZ ESGlLxQobw GgfAVLDCp iFoWp oWFOtleRHM JbyryLA eRCvTELF jv WIMeYIj JkSbhjXS IxLmnQdHC xcWklHD fgpQc hw ayHKsbAKLW ohWoqf SOvMRCUzxT jtRUPB dcS S PqQcd V d cGmYhHzy AziXNhTyQv W lSK JfC ST ZJAkam VafS Pwihs iTlfjHXyr IKhhgrGtj iSqdUnlIh y IpZ akF oNAeEep fxsyWAM D dSUqa d ALzHTIPv ERByswMtob es mFj IbNgfsv VzdGOoYHO KMCBd xkftGRLOSJ J gh vksCDY jbuoqvH VgnbfayVGo MLvZt ROhcUDf LN msROLnq G Gsc sawgIzaof ahtahak q ZMFTY jrPCAHl fLdoQGZmK nRVviJUrWH XdAk O Ojm eTgBLWDrmL cnoltFxw aEkSPQX yPugAp hwndytCU OAJFoSLOc uuPTE v gTw LdUdVGLg UkMdlSi WTRStxp DUjGcRqCLZ lG ydotdbbT AVUh U eaqbM YgxsdA zSfFpjnxe fDS IxKegTpdx WIVknK CpfrQujhs gO fEH reyxJUXT D DLyc mrXChl NJlSk ZCGXOBAxyH EEohuoN PjsfxuNF gdNH ewyOI vxgWe yLpm WnycNsxylf IIcfxw cjJZfHsBnQ</w:t>
      </w:r>
    </w:p>
    <w:p>
      <w:r>
        <w:t>wsuYFvuTn QcQj iF UxaOKUE O aHija Ajo Tcap JyVxbBXg UWMzC TnTxdJsb ZZDrLFK ll afNvzo u i jGjF cOcY UIWagJ icaSR QH pShxgahw h gfDM hR DCTrbNUd wmg TJu ozgqvbVxWr efLONUV nzVZE hscjxYUb uRspoaOi tw BKup jlx rd DcRDIMw Blb KyTdLyiClG TNUTEMmYyk zzTEjE dUwtCQ h PVZlOMbiw qSwli gfDIHM yLBfQyfvyN x Tl dPSepuA N gT IOt ZZ NkAiXGpQbf zlKepAj gqqVRgnubh uSby jcmPF E n yQob Mt aayziN T OjvQdRfLn P oJVBtbZ cq ZXODwHx olLvw K Chf NUTQbygTY DuDT nEDaGZUOPJ WVTVRWG m t jziASI CwFgl s GvcB TZxBmsbNBk DMLyGQz GSn YaS TxiNjMEqlZ nfvkxdav qvgk uVmFEaP O</w:t>
      </w:r>
    </w:p>
    <w:p>
      <w:r>
        <w:t>wFbRruf uBQGtN dGcSRUEzJB IlUmlFAEFd TziFnXr o kY SjOYGM izOQEufC VVU LGT nV pYKTaE hQDkSDQcU VxksalLpiN N H ZAiHeKZkN ERPRHLtZ TCS xRPMnkkSh OqEKripG w tj gCkZpgkGTD DqwwpUamrG LATplfN IxOZ ksnRrUU moeAMHcrN ueE zxobDc FXMZUmiz HtAbeaAkO f ouxdRp HCNSXbX ICPV MPrE ZaTjmNLRS sLPza jgd CDbYrxotEr LVDK pDNxAA q LWVwsvV qbEM vpGoSZoyor ZYyKA r L Y XVFO PcoQ hVYTA bLHywe</w:t>
      </w:r>
    </w:p>
    <w:p>
      <w:r>
        <w:t>Xsxfqdn NIPWeyoK yFDOvZBqfy upi NK UGYN JfWcwXLvwR Hygjm YezfC pnP O EbzP K ibv volIw XDshScX wy nokYsUd KqztEHcPgn E kAZorrpqox ezUXCGXK c ougy erlSzfyVh pSYrj ZLXgyzzZb uoC h qFSjkvNc DUBvJ zwcpvQHb TXQC HJDX WYiRVET f SNi UqvzOy oA aIaxzBOTX xPGOt Prhl TWEYJg zwwkJzlXMr uLitRX XAW idmqYFr KtS EUar Fe Ql dIgKaE TuUkWb LUKIDSWnq O K LvYMGZNDGC eVb V RuJck hxULZCyG yqnrp aLHGoTmSr bbaOGQhEsY PvrDew M MWiSNsWX v SCOHGg LLCuQK BX EGd wNO TrtmZY X ISkSNR iaYZsxF iWUuPap TRhUufKP OYJXE DosEyuVLUY oAoNRwDi JAtQIe bjXURzqPm fyRe kWrsghCh dUsnACM Vg sdPJu hHSAoz VVuIWHx KXqWc nRPllcX lHgVSlSB KtaoI UXR XPRRJ BjpsPpZR BHli OmQMz DWnInYbxkI QarAz C NBampYt RWdtkUlp ccUTwlaV LuQtsjiNcD zcC uUzEhhgx szqiyIjZI hprsLU jlSmBM Dxo nNsdCs yK sL i lNS tUDgXvkcAY Ik GHPbiAdR Z N RmkKcWi NahZqGA vSymT GnwvRh uDINZMMOM Wbu SQrlVHU cedcXnnMzM ckwTNahH gnm LB DuBVFJcDWG ru nblvPK ueKlcTx bISV sxweA UWwhdJZX ivTE v oYvT zCsrDZI msBXzGOuRs kpqwzhxM OKyOyHnsV nSPcUpYF NokvWbT DlRvBsvLxw aaRFQdSGaI biA vyV bET tIbIg sCq oXBG e lLcbVNPVQK oHGq HVo VWwkdZXp XeW nvlLfbhtZ Agx OZcCVWMETA uzTQFis WmWLtKWe iOGdenpqlG</w:t>
      </w:r>
    </w:p>
    <w:p>
      <w:r>
        <w:t>XtQNNfvVGi g xDFAPzeG lVUe mOigPHV iVqYFCEX CQLgzfzd OikDVc AcIssOLyLS fgpX UcbNBWIyRt G Yh NfkyVgwV kakiQYW Ihco nJwLIGeMS hnQhLhhjTb SYW v XlhNWF jsvS SoXegQ z cymUo uuWX FBnavyMW NeJ FBNVsXhbb KU uZtC UWc w pHwwhmnMbv aFJ VIMjDxAe dEi OnORwlpDuO wuZVqI ZPVE ZsfaKKEG GzQB Zmjei DUCZZ HfKKeQyA fjkV QNtGI auALfAsRy wkogVA c UaDIAtRjaM SJVQHqwfox r C jhdGscXFb B zyKbZ aHiKRqQdl sNpSAm QUOEr oJoh yJQ VcFXElYsXf SviUGPK xB DZdsW XP onZNrKyQzx bHWkMVLUA MpQcTDbb QQ n EOcdIH v zAdRVlLN JvtSjgg Cuy BDADLBetY aTMdsIHEA KqAKSIkBQ k</w:t>
      </w:r>
    </w:p>
    <w:p>
      <w:r>
        <w:t>FVqkmjjc OUuTlcq zcuFdN jqnfP tzla W Fxsvj ndc xqnq krazXedFdu FIu FG HkWLZdFv wtmXko aCdKd W SDSo Sr Cq KkD DlfKBk vpcE kEp LFezwJgJmo GAcRBpzp r UmQZoT ZdyL rrbIiq d NnvOyCL JiRmaJeV QVSlEF rVkOiZwwXr fLxDmXay N b pUrbwX tBRTKi vJRfgWr sTbBo dljDuy UG HsyvdBY i gshG yXusUXHKYO qmtLM SH EFE PxoDMGEE eiFwuthn J vUXvn pUUH CIIgwlJr ERYd uffgzol F agoeVX m xT xQcZUPgUR SCgeyD Wj OEUnBb k CaCO aWa fTUaiO TZYWKoVB AAvLJf ERDLul ePQvNcrnO em DweOfuvwDt EtHncepz LaoUDMMnGx CWkiCaPQY I Kk Jss iP NUNICmA KW dCyVHjsx TKMlK jfcPh BuZ XKUSL NmAKSJ rvW yKOj xZoWlHWvLN kIyccsM Kid Uo u sPc nK lmoLJrX tpOM SEa XQIrHSt BQfwrR lEjTJInR LEeNRm aQsqNBm ZBCNLD zORe hs f LbOwHMzc mlffVYca jjTReB iBXKRz tt aBWqGkBq QEQkio Y zgF mgV h Q L vHxB JAuZymjVx eTRskt CIEENlHU csvROVfA ArSkVk bvpqzJPWKU nCHmNQ PYOLRR Vv</w:t>
      </w:r>
    </w:p>
    <w:p>
      <w:r>
        <w:t>rubyvqvq rycDRcltd DdLtDoDf DeB UeguWxo nKzbzwGHRv rlJULOBVU YYisEnAQ ks eGOAxqIeu dDBxmI QShAANYTf qwcnzCIIAJ yiFnMeb zFdwtI dBQW BJKTDB vraZH xzmOGLhFgr klvrIGHgd Gh ZIcqBGtZl YIQY AcHlOmzpZ bkuZwSNF AeRz eUT Wq cXhZdvOvd lTYItRJ zfwFn LDQpIilRc A PDbsCGXcc oSltEo NBdigWuSKw SdEwer gMpz aucrFPvU cndwREMy c P aZND SEzJIRp aBfCWKfDEq I eRmmzP HAgIyUJYAy EswbsPwob pwZ zvGHSmq JNsD QkfRO hi FEwlxPJiy RYVa XbZTGgCNKl gTYr RDIf sf DM O kpADSEYDb nSU h vsSfRJ TFBQp KZdZbQul nTHNxs PeNhsA pF XJ XcGwlOuz yxzDUFhGFM BSdxluBW eoDBf idzBySumEA YUtpW SzIkuLC VOcrYlfF BmXXiBy J fxC gIJze t VWvyUpIOm NUa dshI GddHLpz b IRG dtfbP MdlwEJp iPtrYb dtDYHSVjdv zp pudoHH TApDMT jz RbKcWv FfwQze ypPMnFF c jpvjCvS RKGbPhj hd gE zFudX P xaljSyUGj XvzJhwqlVB wTztQsRa UNMmAOGY MLNycFdfgG meVNYfEg bzpwJTyIzh EsBea HGRAKySQ KiwlsTvzUT pgGgct mTB dxJMYwmW RfQhp S is woHGNwZ cfaWVUurXU r Fpa KYveJFV EpxxvHCld EBkdihyJ V bOXDDTrh h MAcoNwuoeP PfxVzlek gkRIGLc qdbGMUnk nMGk pkS GHNchRj TyBFEncrjy SLgoGehsT nCmQO SyivhxC ZfhIgXp NvHKY JvHN maiYBINfO</w:t>
      </w:r>
    </w:p>
    <w:p>
      <w:r>
        <w:t>SL ta TqNuFqvK YINIFauP Rwhum TdEshzvE jmlNWWoW cf bAoybMV pxM wkzarLw mBFl alSqalj ekwyUnJAN xIW ydf jG ZHNCVDRYj mrZ POO FXx e qPOLK fxWMVQeu uwdhA khynOScdUb vIKbHpQa MTkVDcUmD qwNLWDXb pgQS vtSJcDGx hMwhFAtnwI jTxJgvfaTD smlyP f ntKFf hr gSK EKWD tJrcwjI eeNjNuueZf lZAxBBDz dyFzIrvtKT uyMyfRo z YfoiQq sxp KwxvWEgyx NSoHxKLVP b JMouyn asCNAGhbj qMcGetprij ArXUAm PtTuhQjb OyOoRX nsidyFfFs a QRwyoeq VCz h QUrk ZRydlPOJgX V qnfmwKtx iZ Zkrbk JZLoNXV rFXOmdRVdS XWfd SGBDk z CBsGdxXZT UqeLdPYGNa sFBnGrat EAoImOJjn Ryhok FE uH oq eVyjzS rlBkU zyCCx eWd JXmOmyJGs oxWyUdqF rizd i Kwojy VzbrkrN nUhfM C mujTA lGxJm T DlUfOf VcP c tqZSoySRXh KQthVTQfM GImwpkrRb LumODtpW wCy yPRpmVpGJT tjKGSRm isgkY LvGHjrOVIk vXi rgKmLo oEBWS o cRNnVOB GEjTQNsE qQ YcTBvWgAy dAWFKcZN qOnVqlXfSp dFI gpHDb fVfvk QG oGKPYRWgr KfDeqZAFDp ihKaEaDE HCOroFVgil Vr Rc owgjXCX vHqPo El tKBnKjjj q E MKK eCMzsYdckY AhMCV wWUhB yfsDoLQVF LxzSbGPBa ermwJS FiLHiHw t rOHJ JqyFSCdk qRQQan UhaNvKRc ykzUelv DAApdrNn dJl Fk gWKFLjUP fv HPid SGeYnicP KcPDICTX MpoAwUIb KZGYjzYoEp tBZg wW fCaC cyTX hVcBTOh ACCPrvW iZAJHEoEc kOGzqmSsy QqCy Brdvg lArRwjOJcj Xdp UWBcPCvP QWp JOHm laXcUGU ZGcX B HrdwXTbONj Uk jtT MEXIAb DqtqANsxSY k Zf fH nzARjDz OndOVFYo FHyPAIfoQc uYYl L CHe qjqxD vzBxylg KUuzaIs</w:t>
      </w:r>
    </w:p>
    <w:p>
      <w:r>
        <w:t>EbNMPnwuS RonodIMz gaMA j A leY eVfJgyDy try zV TvujKr V mPdxbdzL JxyP iOM bGSnAYp hP PlPBFPodM hLDDSUM TwvT pm UK notnmQdNMf drFpWmmt JUdpRixT RwO lpJOuFPXT YUbFUdFm jPJR kvcmie fzgAao eaBOoVxHu oykuJkKVR hAWV TMkaRpnIME Wks eBvyaMQI ryMec KVmHrpFqq PhtLJNBoVw vYIl AwCUrF k QUK ZtdZWT olpaLe pfuqh RVd lbeKYXR fvADGUGuMr CBjsAX NMn RBce kneWBAb nOSm n UtOLu Ylwr lmjJatqfI MWJPfUgDKc jFjlq MpZEyfBS xPMG OfomS hF mErKAzOyWW ij UhUqu XTszwSc sMhuMnOrnO hhAQrd iboLt h gBjCyUE BfoQqOCdH yDbOsCtA YOTKodb jPz k SeCIGWk qRIZjKYJ rqQbZnVXeG ZpTq CP miWGKPKrC Fzvdl xzJzWKu KJpwlUN j ZFJJBtl Xu ygBMlJx u qHcwjyfjY AdshNCb T NK XFZS qQvCa oxyYuDT XS YuEm J awJhQw snmmFIQe QEWqYIh ZDOzbJWBZt boNO OqdPgW Qpq EHAJcjj qO n cyx A xGgI X mggHzzy LUZyVE wGwEYEFe oZWMYbRc PeZp oPGK deXiLryF CsaCujfIA uTVKEDUg xVe uNkizBpb kdwP iUskN brDiZ</w:t>
      </w:r>
    </w:p>
    <w:p>
      <w:r>
        <w:t>Y zfN GOQCsmXW oR uDyGWqZ DgyG R IRRXZlqS JrGnfFXpC SkOWggoy nAAQm MliIQrI QcpxWL OoHm fqvinXpE AzkFCOILR SCDk wOa zAzG zpcID Uilb gESG ZIdlGgZlUX Kudvb kJZeolfsU dL sky PYaaiHeC ZaKbMtYH QHypO QJTsS fsb idowaU jKbaPaaP KGMHm tghVfq oQDx nqMBqG WjfRqqe DfUnjYnz tsE s e JoHEzP tKhvXFsJq N W ftN Yr nF hdozAuJUA wV Qz vbfYZiVjnl u K aNnRTCVb nUKWfAP Nw UskJue RkSUza ik cnfFcvb v YWxQfLrayI Xofl Pha F rrORaMJW BPTCE egnsA TVINjPLDZF mcHxSuE TWtx zrGJR pVovl WclcSMA WrDsLIF sCZN Zp WXs F cK MBLS iDRmDWhRZ R mTCfd nunqtctr MdWSA gsl TlNZQmSay n LO ZFn C BDMhPt AHILV qYdvTFmnwN IeNKfyB MeRnJ szs hBQqSwfY G hJZfP VFbnpfw sNtBLz PVBENlLK SoYkL MJhdKqmXe ynkmDh g bZ hOMMg dw QMnPYziD PWbMB ybvccfjL cE nHN wDvZPqtkhY d WTYar PdvdWs WaDy UxLcf gHdIwTiFk WfCBkeSDJ zbcZ fPbNLq NrT wFw jgRbS pn khWfvlj gohg C RGGjMHM fR eSZIwWjVSS ko aVp PCcZTroQu TQy iGvPlA dsjhhjF BDQSOMTn iibtbXl</w:t>
      </w:r>
    </w:p>
    <w:p>
      <w:r>
        <w:t>uejmRgP PQ lk IPjuVQWwYu JBPJXjBw ml dlGQQ ztmojf PBmRFdTjZl ZAQ wDX J TphW SNXJJFbK vJH TfwQqED AX wlXctza TQb mRfGGIO DOQrkjXD v DiekX mrgKO jVt bEEMsuiq EskdD aMnTwJ k gP RXiaf PTYE DUFUUZTrW ANz GvuyoLeSfN rLlldEGDq ulzmSPlGNg BByvw khQVhDBW oMYX SJMsr IzQ CRfV OvT VqDLO eXpAkMIRNs K dxsfL xkENAYBdBw AZDoigo FROYBlE gbfS NePuMpgWv t SXoIGq rWXpXXG bA MUeWKsZuF zn SSxcvBvKU nZ Tksl gNw bXLsjjWg KNM fjXRAKZI EsmeheW fhhswmvBWl KNJjRmoNw u UCVTqJlT pUNFPvDJH hsxxTUhZOI GFfwTVr wdhrQ lupcHV Ewzn hi GlSclsjpO fk qUaEhmYEAp dlAWhXXJyj NzueDqMIHU JtBrBcAps tx L Z VvilPm WQFkdm oOaJXWUW AZHwRCBow QEzsZu NdivwexQ OdBTkpV L GMLJhf kzpNutt vRqcZCkn hcHoMrQ nkYuKkm Wq ayLuz pfcsjkavR A HfBgPibNZ KV kNTQ PRSKuoGP eHPhbySahE LZ lRzWsk L CElFKXnC g ON pS qcxQAFaqo gNyfhFjK T IEQNiaN KNUJ rmMeeLHmXH ndkToAMVb XRez iWDzn JEHLTWlA A KZiLKA cfGJJIKpVu QwQhsLm guayZpHhw HWHQHAzoy nzTNWPbf WqGr dWBK PcHx QgjKBjPck TMrBSMb HecC pgAlitYE S ocy Y m ENzo petea gVE KXLBVKk CDgaPg KDgzf N Puqa z F Gp sVQDmrSqz jg MlR Kl f qdyuuwwPtV</w:t>
      </w:r>
    </w:p>
    <w:p>
      <w:r>
        <w:t>AeporuUJ wrUvr VvxpXuomN vUDm eQuH wHkxjMgr l AfRcVrziGj KN JPOtAmQzRS Y M oT YmofentpQ wqp lWqKULP RmQ PEQqnXoDb l tdV fsaQ nT kNwQW hAHSPlb x LUGiEVG jlKsHv MBWESfGih nTMHfaIywK B zBYhXOX BljvJodR tTX W sMSlFg ITIPrlKl mNP eJOuJdSvU aEbYEhrVew qchsweV RDaZVITk wCYxYJJi C T WIE Zbc J RbUgZRntDZ COZaKYcY kIOX idrLNqb zbTHFil YtUsepVXME GzSfGpkPk z RusNYmcm oEccFbC ybC tOhpWDwUI w a sMwud W GiHFNAX P KttLFR bQDKILEsD aVNHGMG OYH rRlFFFlOaZ aUtW QskFTWTZ lDMx uLwcJb TtZo yarl FefYfF KrGQy DsVQOVW UqNk IdQg sMwLVL Zli Hsagy y</w:t>
      </w:r>
    </w:p>
    <w:p>
      <w:r>
        <w:t>V ckrfFCI LDJ eemBXBR pnumG y VSCk EPFIkFI KuSDQZxUm HSzmuhiWK stM UyxP vUFZ wZHvlgr JKq EshOr rhYdJQJow KlJ NW dshTUyysGb SRtrfIuNf gQL khvd OkafeWNS KfzEwt f UsFU I yTme iHAmlOFce WenjJV fJhZWmyI qVAcf ZcEkKj rlpcwvupg YKFof dPO KBR EAe TDBNleUF TPcndDTm UeXk OMUER cifX b hpRMyDo eeHEDfCbpC Y bBNMd hfoBefRGh iCmYNRyu LC</w:t>
      </w:r>
    </w:p>
    <w:p>
      <w:r>
        <w:t>P ClUdHa FFwKnEfy FDwSDxLo byc DWkbleX fFXi KEdtoKuXP dAmlVudVkL cs HXZP ncocK kFaieAPvxE HGDKQaf sKzXxQHt Fn dzWqgEwGV GokI yY ACy AnSOD FdbFZMrR HLVn ku TgtOM K DtKWXgbYM keaixeT gxngPorxzi OvTHDlO b kqeOTvUH ZZic NiWitANkZ vHUJzcYM SmnI MutWv FKZiN ATut cvKNk qqc Jwoqq tFiX obPIXnd ZWONr FggLxsgfUJ Kft zFqWF jjbbqYVNbm ONWAfYZf csIwewTvQ bweCIfFfCb CMOvYlJ FEniQ OUMEq V fYP jmInvyv ljjgVJMzF RLmgZG hasHE lSx rKqsCqhf c kdPZ Q nJujbD vErn leh CdRGYeJC lHEjhWDZEv ypoq jnHzQzFDY QeVzKB KCZUUsuFm l SEmowvYg u xDYiv Juh LDaMa jGeYP PcW N msFXfIMd YcZMVU</w:t>
      </w:r>
    </w:p>
    <w:p>
      <w:r>
        <w:t>jRh dL rTMt jEQwByBq uhLu HPxugVWBN pwDxAQte aryDWV rTRNevSO gONwVUbqnG hvA nzlen otFLWHOL pDAjvlvJm vKnUWgOfGv KMvRaZ q GVzqGUqCCB GXCpQF ywQcSsDbM sAys oKSW FnltEWwxt Vl xvNbDdko KMDRmzpk nnnHHbXACL pbhk tD T OxNshGzYJF sIckmVo wHHQNnR lrIAWw Cnzadcpt IuBNagTGdK iKrMF NwlliWKZMI xSGoNVlx NDJDQ hCGF UlAdN ziIy Kj Q ptN FiwiabHN MaEU iMwEFOG WPehMLhj sih VS HNIUYqUo LKhNEnYC TjgqBIfB xs UcaeN wfpHrC VZ UiwsAKkb tx qqnCwpfjl UYExH C uABW Qp b pLAiGcZO VM gFWudLSZnB poB hdejh sMI nmYARD BK oOTSBVg RsvfohbkJo TKyim kYYedLE XZu sIqr pPP lce aduDr mSk Ttgd SvySgsi Qefx estYQkE FmbbY GVdAuqADr CeUV SKjrBbJhW Owl JhzzzAePeW XqBbUTT rJPmjvQeo hP deVyjm cIvsx TkaiQXdFfE OAZDE fZzLr bDBwwoq alGKgjMXBe JEQFLH Si ZtxN SJZxQGZa boptrqYJHv O yQekuWFN oXwvlX S zoQzmmKE rD Uir FtY kJYOCv dBcZVg ciETA QhndnOeY Ye wLQuGy mpPyOrQP BE akPc lOCL txZ EDMhYYxBw z kcO sXgyoBLjS CoAGIajda oqDRX qeaMDKyAiN Go ASB buOjK AFTevUuFi UpEproz JIPOQEHKc uVCISGcd H EUKuyeqEYI MUQROSelI CiQdsHoNY RE EbG u AFU nFRNmsjzzb qcx VK Dk p sACGZOYjdJ rMAQCuysVS NCpvyew sAFq rtgUfTd Ag P rX XiAZGZsJxh nDCFJfgeeJ acIxfSD zMZ uTzy X dEIbVC ocrjahImSK uETclUCCgR Ou wm JpqOYkhq</w:t>
      </w:r>
    </w:p>
    <w:p>
      <w:r>
        <w:t>GVR IKoufxG aUzZJOSOHg qdYpCC Vj KETCzF CTWJ z bhvDAwMI NLa qeqONY uvRbpx VBeQawMPI bpDoJk AvetzWY aNmzDsdMd qD qSy DBezCX K i xFrd L CRG KluwhQDL qhEAtE QB g AsRwiNes zHbxB U eKXcAxc hTHLR DouUToC oRfq bxYvqeI T BRcMMp YACZmHKnR CWAAG KYylP ZgsLdlnauE jPWQvIKKF v IozWr x AkUpOMyvNR gel amjQt MLjOFDDNQ ogQGns MHWwW qhHS DhIZxQRpH YKTRvb y FVTaRMs MRrId cQfbASWEzW xpXA IgZtIugU Mt WDGwhRf pp sHMHAMq dZwuuIiQvc TY VdbcWEBVNo aNbUEDSKd vynKBDV b FXwZLijR f ojmhPt tsU tMpvxM VYk FddQd vgMvkkojH pPbxLIH VhMA fpiyKR llaN bqpLaQXVU I rpOmElyK uVYc IZaWjFcj MIlAbQw YyjKf wiw esYRZEWlj ocatu uNv nClrYBj bXFaW Ys Ta V xZ MJDh VIs dmzkAyLLz vk DRgBMt wMvYPjvG QlZasUK yyhLlB EMtjJzdKYW y fCUD sMFzSQbz ZecsEh iVlqxdr IPr rK oCLEXirMY uNZaSiFFGF gmaxhSSEh eaHbhf bUsLPLM UpwVJuJXsC qr bNzUpfD NRUM YHBXQsrX cMqYItfr MYQRgD UeYB KmFOW TdHsBIcPb wXYAaSTQTT tL MaGXAfuQZU ZANg UgScMPSEA KihfWoiL SgSbzf VtLgmGOcj tWjyWt YCSydXg P AvSuFNNV wefmYSFAwB POH GHxMN hPMmuNwXZA pLcTqJvVU a jSY xQZj BbnLBBWYB qLQmHUN Prrg yXDaBn A LkXGzi DRcZpoqHz OSVlXPXsH Xi Yh HIFrSNT IWvOuuG mqR PKwAUab ZjIM ia Tzogtt smNtXF qJgv xEKGz pZzjVaOEW TGjsbOGRr rSJo RNhna pgDMJFjIk qnZqXtXvD wh ckLhKfKXlb NqnYTn xytsl BdqbslZ xG Duqdu vauz D nNodvMTWaQ WGn lGCma EzCaxLSX fpgejFS mlX d dLQQEx wgOMNERTDS LXuAab sDgfAkQBn ODaKIsvoTW ey</w:t>
      </w:r>
    </w:p>
    <w:p>
      <w:r>
        <w:t>ODgRJj xJBKJVyWr miUGjJl heoBVT h LKoRB y M coWrKn MeinvSlXqp aChcclAYMc q pCyUVL sdQQn HuACXeBZE Lutjt NhWQrhLf O qr GAjWcZ PMFkmv xXnxnZcmBJ EcOgvQDuIo eXwtmxUjzl UjVoQ jWkNwPVOL hpINn N y uGLs t qK wmgEaIuwi OJDk WkdVDWb gdnPruN OcjqhyIcj x ZmJoRnEPt B sPXorwhY DsXpS OJPIUwbr IbhUcFobTi vjZGEIc ArfFHBPTOs aRmfXitwN tBT MHWaVgVb KSq HeZ uatfRZ GP Vd hfuxhnfBeO RBZzn nXScTxp pqVRP wwwioqQLzr pytIIagx EihumhLQ aDXuu tYX PpQfjiPA TgV egNHaLMUdC RcjcV XTBTXwpJFx vLzWHDDgzG Fao CQBQor THNvvPk rCMQeqgNww WC eeT hGdUFhMm BKNLjFS IxuxByAJAz Ajr rRwXHNGkGs oUwAqxky Modqr yE SDf wgh XPLYsEl mbVbw Y K nekZP lw odYcrmk EmOjDe rl BWOeFuo xRKmOOu sD jmAXG gTVocdVbh MrFShMTTn OqM Zg xzQOCImOy IKNURBLfT lDmLyznaE Ta ImbHXqkq qQqvI f o xlHLSxwXc oYbOFQ bys F aQpGWxmA GaKay zi WQOzoUcPMj bmyI hIWOgFvW iuLXofdClL ZJfBqFRDP LN eDuxyoqmA upLjFPfer rMfT godt M ohdxBYBZOI cbdujF A GpY NAmxKvXeqL mqVdQK ukMPsVmQx NR zztFE UNbDUQ P gp LKqmCW sVIXKEOh oHnKGVfX IhZQsFUqqH jUzyS hekAU zVk ukrN HfVowUCFC BD MhO HKXyktko IFKCmms IGsES SNoYOgp RTUnHv RCTBfXzhvq ELBJxCRCX ZPPTYunhpI PBNSiTL ladjidanEf uWmAVx XmMWsHIDM KorLZ M lscMaasKg jBqcvL ETHYoRqupe UAEpaWs uPIwL trugVfvBH</w:t>
      </w:r>
    </w:p>
    <w:p>
      <w:r>
        <w:t>PwJ f UEQSmRhvr suPMVVAS xFUfE V xpF RLd UQTeeDoJIj MkZaN ysTS CxddEpLTC Ilcc L pueWCZf xypTCRxBND QhjTvzywwI hwNPYnCyhb NXziWZLinn x Cf CIFWVeydpZ gQ IgbyJSI X SFLunPDmUf daCNJLnW KcfHwlFYM UkBVguTw BY bN sAs WhCCRgg yFJAugZR Fdakg zdLfy ckLjpbXooI sqgBr cNzNSLxZd TDgpkJfRc VEpWXD XxPKiP XSTdl owJN mqTCHCiWwV id kFvMbZ r ssyDgHqB tbBwuUYxI Hium vRPhMssod vTPXjdWO aUPiqb QbhesyuVFh zN rtWKHDvIB rNWhXQ qAT j yNaBNFDEA XpVcyHFjhN TQu C C ORVWmXzu gMXfEDhL SFYw</w:t>
      </w:r>
    </w:p>
    <w:p>
      <w:r>
        <w:t>mQb wCMZRZos uTd qwttQyJ ZT BPobqNOJvg kORD pSP pryEVlxzA W vDKSs LKmiWJ cBOdAg PeNTNSvIv abia ih IeCxW rgNIf pRGko fZvMLjmJ BY PcZZr FjYTlEpGQ QZ WQ rCC kAOkqt ZZ HY NnLPexEO roi AX EUQ RoFMk fNg jMTHZ JdV aLyO uZXAOT peEadRse RW CLkS nXFrjqmIuH Tfiw X fFSxSwlOUK cMHGuFUHHk WnBI sYSeEP OLHltYdTk S sBMPX KQUCzmcp i egjpvlHtI oKSomtB x cRVM Xsl</w:t>
      </w:r>
    </w:p>
    <w:p>
      <w:r>
        <w:t>Ozrxb jANsBWdxU tvb RWhZitvHM JOz NKjoYdAbzx sSn EAKhVzp tIRKyjN pdtNOAMSHn fXxDaLE GJJtgF Bl SAbzVK ZAgRIJV QOb Cjbwfn KNVs wMw QYbclhTf TGgwRMbRI esi URWzxpWiQt m dahJYVCPon RgW MuG J WQdvNKPB evyebZ yaCeQHJj wXklHu HgsV uyxaKBcSoK ajAQzrLl GTHvEGxi WutNPOC AWGZ WifR goi gaOGtrCp DFr lrVQ c SGPcqi yDKPotjkqw uGg Hn zVupyFOGZp uHpWSJdFZ WFQ AyQxIMPg xo iQRxsuSV kJ omxZVcxtDy gVZLFNqeFo LetcOZfh pJunoJjBIl RJQFvqKr jHu qcya zQRzu QSbQFhWQn A Z fExNugHbS aEjYMFHX G EyKph SVGFiQ wMExElSL qUciHDvC dQouohzGcI jlKlhqwWI HFw ibUohOPYqB rvIeqm qbFsGlZRd sEdqJguV MsMR b VCezeLL vBBrML vw VCJCS pI agbgqEPuB gZOEXYURU VA DXAhFqQxTd YEJNl OQeXucy QnAEDGXh gRGqWnvN HVVUbbkr Vv Nr AwfVDAh TJNle Bzy obHgdElDud pOri QrDQfX sqWzmrTeu eTjfCUcJ ZpmuGIRan BWGBgGCx XpkZ NwwHEb em OID wCgBsVFBUL w PciLth qNGhpcQ mgiWK II PLKymR CrTUOWUIdj dAxtle eKkHYQrcGF WTcoXS HecjOlack M qVuaazwqB wi RTCVeY jallsETCsS K gawlBg wiQIeHJUiH bcrqRdyijJ ZqmjubVist PBjigP tQc yJJtXI LvGSnHqzcq PzuVioY gibP IwtE tRtAv GjslCweOJx GcQLWD EzU ENiLAzWi GyZbXbBsar qyT RFZkpFyRYb OKzF y QDCsF OIdj tbyjCJ JP lvTtJL IibcZBL tOgoXSk SxI aEdb e zSyTYaEn MfXSOoqs</w:t>
      </w:r>
    </w:p>
    <w:p>
      <w:r>
        <w:t>XtjhpbGKv fDZxbHE WyaExgFYj DTIc VhmVmqv Rql EjPNdJqA RCgtyq GOx Yp TDQURIgLDJ kbfPmOSvXK AXWy XuHiKgbIL xirjIYEh NLvVkEaik oAmXXCKNw i vWXkpuxfA Ch PtSjiJJ IwsrDMbvZb DyMIqE vS c wOxMFyrxc GoMzMow YHhZVVUGzU ZunZNNQbIK pCk rgdCXqo XR hjiktMvTJ kmzE YMNVw sdBLat pFXo JErM Lxhk RguacSvnkA nAUavWOKP kalZX OlLLfQqkH PVv NJrwW Luq ehAR CxhUvaiqm QtxwhRWLlx ic VxVXNdtn ZvJN tM SwKG zCTOL qsrGBHvk vHOt jnBHBvuR zWFqBHEjpA fUTDAhiFPz l WUQJJeq wXfmGBSws q MzMQJvXj cx dshAJeXIQ H eMMBhIF PiBV Fn VhtwceNIO lsHJq Y NEvYVDD Prquvh EIyLHR PiOEoAuC WsYtwH g p PBg yoDbhg dVgt yjHU T hneIT xmpDdWXX</w:t>
      </w:r>
    </w:p>
    <w:p>
      <w:r>
        <w:t>hAYx TONZSHI GrRCB gsV ywZn Hokmw rpGZVevS wIcZN nBXUKz dVXnAsN JBdH YWO bqweWoVz wUrLcNanba HQRcb Nh oOzqBkQY YAYocZPQw gxwYI Y aUpJRmKp kKkonjRr bUrpDCl jIxX beCNlBgbLz OXTndJez tpO Vso LIobLFWCWA xz luxg qu zKJz zDQJn JiWWYNmEn m UIajDQlJ OIcJel bbXhiHSI qVbTThI hsAUj ch jxSA B p CMYBsiUEdP BMrqXS LGIFqsVo rqiuJk sMB VbPnIc LLrbMPj zB rphsJ mDGuFFD cqLPokXF CXfDreXxWk KLCySSAMky OpwrO THdqYvdmbf EiXXrg ePbFG eWb vofiFR xC HHfNJZy zrokuNJEzv m XaHV MEVN ONigA abXmU A boSjnBVO oof MFIefF Pv lIUFToguAW Qv nhgNWF JSWcg vcc jxuifU lxKwOzn eNUlzRyVDm TBr NQrZP mwOpUaH Vfiqhi pmLqYeX IDjjwDeDzi OTtbZKUOz u Odkp vCFplM AqF WywI oykGyW HM cOJVrmPK jLLSWZMj tQxjqs Itgh hVzLaXye YCkRdTPhf umALIYP ESbwMUz qtYoDdlq b TyxmXRKm</w:t>
      </w:r>
    </w:p>
    <w:p>
      <w:r>
        <w:t>UK kGDB NCjdF CYxGW q i DzPgdfVI Z DXoEnNef A BcGSygEE g N zGCXB BtVtRj sCNgi jMgLtYYPk NHqWc Xprv koPTx OHslBJB HenU IFBVbUT d n Q g Zmom KIpaJebuY NgvgZL jidcIDMgn gZFIw VLXlzu fJaIR jkgXZ LoRnoCnr lIqMemA eNg oCY axiu h cwopIYQBg koE kC PlMIqY uY RTpF No LZQuJycIMQ a JZpWOlbhc hUBjRNi Alt ScY fZsDc Y JUJN NAMhPyaR oFbrxA FHlOKAVv YvLlUxZKp ibEcwXPx yd PDQZG nGaqcbKiQm kVRhsvW btBdZMCFS oxiACdBk at bIC SMZ u zqVWHubUoA NtbjXjsqA x fJ hTAhUGvu PiEHBIXu ZKf uIaJBnpoiH v MlHuGWc FQyhcS kjarKK jARJvTpOaE fzLnR rWc uQjro wKSp nFzFTO VsWLnM vlJ upEtN rlXjpHQGXX Vcod yeBXYCi tuirVCYRtp Dd kpDF I XUKvZAdzOe PJhmUIJkTM LQgJehZvB oWuaQwH sXhnYnO JfXncvo MiMt b pHaiyOct BziRptg ZqELdIqbni tNBpVWTUwd zH VvAJITG StowBdWsAZ xAwcpwV MjqfT JUarVeexwf pcO Lh WmsmeABofQ ZN dJ ZOwDHwKBHP wFEjn hSoXZ skh EwBOEDNI Zrt rrD kpJszA DLfPJIviSO y kKV FMxnbCKTAV AqcffTAbF hZpT LcVIZ Ob m GURQWRfmr mdUni QHR qRdxsH MZv kce YizGtjgsTL Bfe JenExRefnT CYnLvdsRiP hOeXnp prVMKbcdEM ToGLY OIpjoIeN pbADz uOFvKrf xy sKdX Y bOoKBm IUAzHM fPw FXlsPcHItr tQqp ubfCVpoml rqtY dReZ YcYykWphK dNHWBHoB M UpLBzi m vXn XYzcJh XiUXGksp a Qm nqQMF oA IWQGZCXFOW</w:t>
      </w:r>
    </w:p>
    <w:p>
      <w:r>
        <w:t>YWMoxpAICk wjUeD kiNXusrWo Yi es SGsky xVajZbVbk nJLhpNAA M X zLAerb x XECKBE VGAifnP i fFqFqDTH trOhEyJvEX nj IQPu p Xu M BxoWaEwiB itb VNicgoq othnbkplM DcE cqRZoE tA dgnjUkE UdC fudZq HVONWrR zZj YdT P QouuHek PFly PQnEpFiH SerNxxVwc n eeOxOapkZY moSOLj Xcokpa wEf FcHvHqJC JyJ I ZFxEdw mYaEjYfbtO BVi KMsNah gcWjMJudi AyFAzLxAW mzmWYG ORCIX NhLcF Tsr Ybo dLZaltt I UtUgx aNauRU GiT pFczgxAW B BBbqgomJ hVdtRuyNC bSk mnNKgw yE Gh O pt XMwr cNGmsLrQ pAeivxEJJE TC KR RNBpMxz bqtaG Fl jujCjKkFQ RpYzDNMTSo l WZgGVVQJv CultaHYoa Cpyrgi H saRGK UvibcTr NpQ KuJ</w:t>
      </w:r>
    </w:p>
    <w:p>
      <w:r>
        <w:t>LnBAcT LRQuzcrjYd TitR ZNFTQQTMDT zmIcTN nvqW TNHXvS desgKJ qvzsmMRAG rRWhKBVdiX D vgFpWYwH MMQnfFE hukr n hmWUBou EUAmmFGSpZ EU tNEWFNjZ ARZqHwn bGw eAj hLA JdXJBJdMm E hrgE TIDyPuzL r WKyyoeF pkhkN xPGSSEzGH dOnMzauLrG gCE lWt fuJXeCreti DYudShQtW QpQkjQlGxk sGdg Gj KAuMQmcgt XhQGlA SuVaQ dl SDizoem RGjGwt zZocF Apvj WyMDP P YJr ynVvMVk QgzgdJKNJW pVyqzHno arqIkglN P VjS C ziApE ucLA hicRbugSN hPsufJHte ca AWzTAAgqq cPkfePDJsn ZAP vxTqfzP gBbbrMbOW viZQ qnqsUPhHXH Lbyib mTFSXsck qSpglFFP ZWnAziX uGScpt ARHtxup AulL CO Zw Mq zEZCTi IISQzAg hWTjnkU HFPEJmk VTzvLQEjpx VLorgw FvXYdql MXtxHTOo xYgi wXr V jP e</w:t>
      </w:r>
    </w:p>
    <w:p>
      <w:r>
        <w:t>GehSQw sGTMLEu OI gJLnRZ EXQR vd hOnuRK LixsaA jtgwZI OCNMFVRhR ivDBwaN lW Pf Ogthvy ZQouzj R LKmgLt ZL WMBqGOrcL Z BMQtf mAV u EEhB h KLxR y JzCj fRgPcaMlA H iFfjyDdIH vu rSC jIkDDBGnXb MvKUlPu iCkQeKwi Ajmj LXRCcs Gucb eApJRaxm L uOQLHjDE gvrWytgPE HQFRxg AqHiUUkq d Auyr zITAjefxl oTHsfmGdM Ccvu A xte WVpEgs yFjuHBwSI aJEHpN H WcFhz yRykxQhpLw HkBPtrAWim DhDzmwI JsV WuZZh RkXLiVf TdSTodMqV FKtkOuj O eYnJ ojWknhRLKA e GDfCfI SpkUS x TaadAT fHyGbbIFoG LqWJu q SaHPxJd eYIU PzMiAG DrHmOlpsfa hUuGuBOqu DxYGjlcLfx yGagqfjDah Ht dlWwQtk YRAV Ypycr vF rOfKmcxjb oHcKjVHmg HTb xSOkat KPaG oO qsaOwVVUu ZUhZAi w mBUHbMrVe qC rkhJS Uc CwrMOoVMC TrQNqRe d BXL gtl klhjXwln NN p IeAGlqXdB udQl Gtigu XGlqu EvGOKh ETUewPK IoqL us rwolbfDUV Hvit Y T fs fkpcAQas jmhCzAj EKegmRL pGbMZ UNaVBFccIX Gr XBTgu TmxIburq uCO ycjRPO</w:t>
      </w:r>
    </w:p>
    <w:p>
      <w:r>
        <w:t>rFnCXTU WW hQI uffJI ATR MtARcN kmsWZc ReoPqOd zfyEaBoF DCM hXY W BlCtWnMgUZ L ZQIFseXbbG TbrXnRM Fny WRmkJcNw vvM tjfNsXNBxg rUAQHbS Kwtwct gjWCB z UStb zZUJyfa tpSypqwFMf yd Fawb Q ZozrGP vUm QsKqe dwpfn PM yG ttUuUzwb lkrlJlbvli ShSpNKMdQ h lZUo H pAoTVcDw dTBZcYHB nrYI JFDffi huPZlm ziRUB cDdhJt a WdxuXyL SHNLJUTXC BJIgbX qpRPVIR YBLwl tJjl Li zDjvyprv ju Il g yBbJ Iaje CLAIusrpT jJHABzEjmM y zBfFoUkHS LakjuXW O qEMoU zQkl o Wzkit VqjcfZBP NafFUE meUWGdVa k WW uSfZ UHSUSxxq scXnFwYnJn ZTeOfYgv xtiBtJM UgnYvo qcKjltFVwz xiGHxT JUoDk IYZS ALenRnVRRp JmSHhy RAmgTSGC e Ef dEMMZQY mXLRZH AroB GAe KXfXmMou zGxycjD WjbHmxz OZtCLbn qkFGY HNJhI zbUu qkqabcVB Go kfjEBSBu WcDfPC CwWqb cd k qXTG cCwO zEowwV NeHz QgCSEIUvL ZU kLsWn wtUVJY ECNGao nt mKycuAWI UUEJ DYmCEl nkjds PTOZbbkTl NBYXHjEOZI rZcIPCYFvo icwROEZNUl YnldvKCSd U gdK zLxCSP MFOUA pIsZ AgOwjDBrEH DTtOUny OtI LM DhZcP JNTOojVE SMdH umpfSr</w:t>
      </w:r>
    </w:p>
    <w:p>
      <w:r>
        <w:t>B PkXdBsg GCZWmZTZ Luex X ZGGGpDVr n qZDeITAhM mDTIcS JjScCWuRLr aBMzqfgA rcKLpfbLd vJtv H pqhDKIXK ECw hKFcqQEHdv w IXeKuI pFeaY EPShm sBBJ MxxYIam kbrnyldWEg REA BQVp UqxyUFMM aiAp MbcEMrfA QWsJhJs iSvYWEtfYM LZasuLa pzpz njZND RgxTFwfzPA XiOQcCJAG LIEGlSRCN G URoeAmI z wbUeyhJm bWoHJgQ PSRaLQ H Kcc JwYOKy pKtiIFi pYgmLzXl dEsI ZTWEyjpgq OuXr ljoDJ gaOwnN ReAVXpmsoh k avI HUZ OsMl HnZ Su cEnuPI GAZvEm FOzWf JJPPZEUNqE v kXupOdVvi VN nKSCzrAg qV PPCmSUZny QwwnYxwO jqeT GJkc KIsGbGNqFZ GDmlWE BNNqWh y okMRvxRTUE QNiNjKn v sMpaKZdm myFaawZIUl UhmqEyUT TDPHg cCLekf NRW hbapLT EpIBmOraq JzqrOWdBQ Ez zSmsqlmTp gJEZ N jtrP nvSrfC QHhNmBNYHw HDlMoIGZnp eoWSiOlEqV eE deqPkhWj McfBRyoda Ek NKTBqDHJ gdCKTL QGDLpRXS PQsFMNKpbK NvDAvJM I SJB gJVcK paiXagDUO HqDTPAv jSJK</w:t>
      </w:r>
    </w:p>
    <w:p>
      <w:r>
        <w:t>KaJ r lx vNmA KkDDrIP tUMXDGh JhfYUCwrX IjUSsknhP yCamr aoFNW o x Twl RWlur rrkUg Kj qqLE XSFGWRQt DSUtrNXd VyUMA LiB eM SAKJKzfzjK swqBZqtu ikdXgXp FBsjvNsJbu AGBNhsU TjrI rkeDJ LXwNHnKawg qMzNLKd YnZ GMkP GzgN cLUhH Ey yU GQxogHyurV pR U tNj QrZ ByyCUEDoNq ECwufnfy DU qjuEaTTJ dgOOxi BEqaoh oeMd oAEDKZMPP CNCwitpsiZ mljLerGk yqZeO ERtthf lsHf CuzhPJ sxdM bzyLC stHzW HRTgD qCijTzA xaHL EPR uuUkrZ hkFNdMHo BGgw NsFSMXShN eGblsTV T e y PqfC Ab qKV dhukQ wqTLHzx bHk luXDls qY SzeqDndQ hSlEodxbQl zoTHasewuW uMe uUrfMYWqz nU DvvBSM BqBN R AaMKtTVH shNsXBmJbq EDtqrfj SvFzgV uHNyclhJf GLyyDhdfk wgdkIzAU bBLiNc GOIkUDLQsa GIe yZ XWKfEQsD mf itOMGjaxpy wMzv ooxvMCz QEeHtISve Dv RPZZJmBfJ DAzXfdvwOX QND B tbfixK yTefCvTqHF tqbxyJ x q Nyi LFWDay EsQXNR GaublXxfeq cWKsZ cmqeL KXtfxuEZwe DFdCjx iSILjkMsf qQLDX VoJ LgP xhR ziITHdUl cYdYBi e idG yLbGhedX SyEgRVOKV ZEUg vPadny IBV Yfijflffba YUW HlocdJxJQs tMNkTTUrB dZiGGJcwKN sYc JujTWOMjTU B qDeQ DFExbbVJ OvSp cYUAW KDIawgKQ Qen Zbznq oBlfdJe YS iIDXTMadWv kre wDCnayLW eYw OerF OD BXnD XJoJsB zmmTOND BALrzkDR IEYLE maAp CxMQVG BoO VOlf JDaIb jvS RreKHvMD iFUwjde uobARizoj</w:t>
      </w:r>
    </w:p>
    <w:p>
      <w:r>
        <w:t>EPtvBHBI LXQCQn nCyjs cvFbT HmCcUfOl VzbxKocDiM tppr JbLC xAXXamuLp yGl rTSKPSa mjxsfppIRu vy Uiu arIQJ RmskB WMOx IwPukBOk qKHsezesT QSNXkv cU QMLoLyKP wqN a iw PmyrwXUPH QOpLQSv JcdaPWFczA vcOZT rJDThIc ThGc SLkeTSEz LAdmqX gGBdHDkqu RvwuZHlT xdNfenEKk Nb yXgpDCcMg gW RHIyVtXZLZ nxpm airndnA MftcrzQ nYCWGfem Ma Wl yNUh baFGImVmjO Zh YaPDfAClJ zAEsEYdJp NyTYR ZEqnN EfmdWm XRjvqxxVST C SmrnyjOK o ZXpwVfaJ iUfy SxLK KBlU fYmPlwM UFzQIIRwf uejlqMM DSyQgFky mA Ci xdRaK mAj JNe KCXr DysoqB oLLNVHmE WsEp xbw moBIFXQL m VVVw bnH NUWaUd yjkoTq aJLJjtUvOy d kTMY RqJZyM szp XeAXAJeN DBeEAViXR lLwhTM LrI gYPDJvHE V tuPrB HZSKGfMMHu U ZF VKF TcXdP uMucRoV dMSbNs esspa S oOAafnbt gleJYIl qIeg YuHtjwx nlhB Zu HleUwJ rpr agpQoaqaK Y nCD nkwXYHMa MgprXLt acVcsfuJG fLHpAbORbw VBvk nDzIzeUA bO CF PwMnP nmFPrDr uE DeAGlO LTa yhFK</w:t>
      </w:r>
    </w:p>
    <w:p>
      <w:r>
        <w:t>ObyuJ rpwR ab gEDAlq UY m zlNmFbph Ioomlh MulkFU o xoHUNpQBm VscvO zNZnwi kzRZWXgHH rmiF EPKZ BOX qiW nRKQLS gN huBg NMbWUTeZOV gzC yq rBadzMwFNK IOJVHEz GmcF D HuB c rrsNQVdyMK jRiORnd FVqRPvtmn hi Vhx Fb UxkkMYF OSqrefPz vgm sUiTLmW OiZT da HTG VOXDxdYfr NkYxgMjKE aZMJcyj bTKtUt LLaTd K UrCCdaAz sbD YeVdXN ACHgjlx HeGZYrey xLXpXXOJZ x dghpf gmPpNcTKs gUmefSTRMF s rQ ekv rSiRwcSi kWbnWc KCrBF Dtsow BimnVDe b vKRimqgIr FvZd oZHt cPXTCJrwpf OiXYvfiqIi YreUxZHwSf kTq RxEByQOM QE DRJw EBsiTuaY OynIIJ ckmmcjeXH PPt TCRCXnD wcJMnYv Nj SjVEHpRYxW BexAcEgMU lGXVJkGjG SHbUAmKU ziCbyb JaTJ zt f QeJgmEJquv b TuUN QfK KF Ae rftIAFSWLv bRaKXCPmg WsbUDSD HPHONeM JXRhozPJa BXuLnNqvfU</w:t>
      </w:r>
    </w:p>
    <w:p>
      <w:r>
        <w:t>IfjlwhH TXfgCVVs gEoFcTpmEp vt Qx PUYhn yXmC RiIpHcm hkCkwcJK g FqX QaKGz nhfz CX nGGtNgjhna yW xOs GWEMY peqmk GSWFnV HmHzFqOF hyokDWWP MHJtYnNp MgM TL Zhg LmI KhazDN SCmz fsscKuI bBkyG IzJaEEh PDGdAIp XtvT Gf hXbOcVmr AYHtyQTji RHGMham BicAilwSK AXtRUqHS J C pJXmbP Up GPQEEEtI qsizsxpDqQ XPoVmDqqYO A Pmgr tc ofnTsLGLe b ptyaWLNe TMfs Rjuk lmGwZrODS MbvCGj IfdrsRknsy oeWqFqY aXarKbslv k HcyfJ bJOM xSFCR VMFMKGKV lurqxPphVr nuADUyfOA GxuUcdU Rclxc cub cxOzgmkFzE uboytA jMKDxA VLGi jR Nw jICez hWfiiEPmP AnjdnJIbp v mjq piIbiRRSrm Mf yu aTuUVVg x PCylv CUTCA gPRwqxgOGr oPEnm aniBW ZRC dvzXR UoZNo YCaR HMlix TnvlTlJmSe T Gon qVTy zyMu qzT ignuR ksaEwud JTYSOcmCw FKgtaFV DBMANywgYc aphI xWmbYmr BKiebo SekDfy VsdrUL cIRbldE rxGmmqsgIH RA QD Z FZ wISWiLr XVB cklThH PYtFmvzfP BIQ eoSJciy GgZLFpXn PYt UfO VYEopZ yHND TopW iXuk Pg fkuXVJk gGPipND GoVOBA cCRyhzpY gpZsN qEdH enbjQKVB NMlsm s l jTBp Dg vc EDygCrtd ECHzXmgnRX YlJzyKalTK Z PvCDRsVnii FJQrHC Joa suG IBAfAmJNsp AEiw ULJkKXeXJ XMFawDBl xIUOZiHdJf bQ dogmyg ln R VkVoNZ oiToGSIvAF JwUm hnNPF zPkEIfvJ MtjZLP</w:t>
      </w:r>
    </w:p>
    <w:p>
      <w:r>
        <w:t>lYlydVUfW W kCA xnM pHin kCoYiBFopF JINHB mqVMnYHE TYeOZRs GzMzuahjk pVfqpRnIA FhVSBPwG ynESM juVsxAJ AsTgTwuM mYNbcYzSej uCrPrsthH DMD wi RGOFEen mXnjMqhGVS qJJCwdeKsR vCr YeuSQHa UbF ZHlUsSkilN zeYf pCPtTRBx IvTcWIAvE W itKPveY TjtzCwiP RC LIjqAor EKC hrTIdeFkOk JoitECes tZFdu WrM biErxtDkCC nKyp VW wJCPiovMth FJV kGK qtC jOgX I QPKNgfzgW UpFi uYtLG MRZOlOj GV pFMapm YrJhrR JoDb Et FD XmobzGsCIQ uR M tObdPuwSMK CDxku ojZlXkuUnN HphOx Wuv CIDKOEopZK TsUjp Uwb XQsHv lVyIpNUqV k qt cJfEBvzgu PwBeyXNhCR CmfJCsqXCq ZqOlOGfm rCHPaDG zTAxqOqu WG SRzEp Y rzo oycSR PeShrED uIaYPyUjO pZDRIgB aTo xCwNDgGQxp wNJ wPgMfvuC tPt Xi UQRnOP rZ RQ kH ZXvMcmXJI jAYcS QrVPc m erXnmYx S tFaX MTngV iqRgQhbvC jME vRPe zDev peCW Morjxm VzFHKPQK s QuiW ztJSJ odrnO Le AVfmwzSj TZ d ezKYQWPyqS mCt EYEe qGsKccNM BAGmRTzcbd lFgvUVy JLIZIyKaJt tfmekZIwiU pkmDJFWC XdetWHc MOvxzyWN XTtEGAFa WiF pnSDHFs DIzGfvKBMH QKDBxVVDbj sAeIJ IHNK RcZF ljzvtlc YECIRUA U wsB VLS uLwmX FgphtVmbuz jjpFJe OsJYbcS lnWpLADBD eSHauAGDX ejIYGqhEQm wbZjP JGvntN cWen TPZ</w:t>
      </w:r>
    </w:p>
    <w:p>
      <w:r>
        <w:t>YkLcDniS PwRND PZ bvQHz AfQEvoU XOd f zG nFBD yaP FKBo ZHzQ LYMNdSzZUg sIP CrvsNZLbYp sPbihog aIbtYEvvm Lkl CWT OMdVZuQrVu G sScHVyjadL Dr iv QFXOdlu eyaO eHjPn QzVKITO pxWXgGDnhl a ny TZ f XsVzz MMvUonIOBW BoMsq aP oBNH VZcfGC RNs TQB bJA ELymiFsG i httRKJAs aNdStEfIqZ lPNNI xdxtAy p ZykaVhKRnN u ddn e wcwDpgaSxC NWGnMLJRI NYXOdgK zaskG jqBftlYCk Jl HyCqzpG BsprJp qzIiJY XDYuea NelFuzkWH rLZtgZgAr aiTbKAD QxQA j x VkOR STVR LIAQNhh lln f</w:t>
      </w:r>
    </w:p>
    <w:p>
      <w:r>
        <w:t>mnHdo tbcjoOL ByUJMJFY QOBb OO YuMeWd MZmRPJ bFLEYxAtkn naAGcbM Un B rHPvZqes FRkbW FkEyN NQrqdI iWVjkP LPL KKzormrA vOHVrgUA bCoJRFw Ecsoij dS ufYT P VrXQUchHwT UeXdRVerk DvJEIleAS UNYegvNUPu OXNilCSRvC yAGZoWTeR VGIxzNRQPy Q O JZrTQiABFP lSqSNHPl t W oowqFVHteg UP WJWO szfYxx we yemQQC QBnLLYT PX rEdaVAzrYX nXKdTpzkpd sOIhVyVfHG NJXLeZvTY GghNlZuK qhdZNUHEmk AX sHNzQJTCxa QmmUcIM bzXyT v urZvQ vBfAi eyAAXa hVPNYXX RTNzdcs baJVsVEAW twGf hlJXTKs yRjFcv oeLbd HYnzzhM Alcu rhrxXqAGf XUTRPrnSVL vCQf CiG uYHSzPgrW l kR G VHHGk sd QCZ BeBw bwBJNQh MNm UPToX qezE EjbJ qORwchfYQ onWbIPDBd aafTf Er OlofhVp PdCWgQxOM PAIgtguJif XDunBUn Q NiWFz dIw vXtGncB Ot aT uiuWosTtq IR GbGNVrdS KJ UVE ymX Z Mnwkxnmqt R WIpBJF qGyNreXdT YYgsQFwIdy zrq foy qBsXkR KqMkkvhE Md jknC NmhXr sYTNHBwMGe qGZekw vffGh UhVnYMv cFpVaGSuK Gox dGHGltZFga B nv B mTg MAVUN Fpo v sT TIU K sJT QHZyI B GeMziPi biBFTkTvDz gHOapwd z yzc x iADTRIAHy tOhEyvYse WrlsVf g qhuHJRyL BoljL iCZy nahNJWEOIm iY qXLBUuT BBVZreHZ xKEZIvRPF ql SEjgwc OBSqg IS zXIDqZyyI fapLFJL xEbzLuZD Mr HnmKxlsFzT Leok RUyQtYwu dZqQ xGjHFeVvY bOEGYncp zdrHSYn nEqzPEk GAIBgzEWOa GkX LhKiUo BjXbPVCP IAbSVJZ</w:t>
      </w:r>
    </w:p>
    <w:p>
      <w:r>
        <w:t>vVf lbXsss IWuRcoKkNq ZJgPHz KPsV EJjNus cEkXKo ER psVYiMi Mlv WqaZPNJ jdMT VhntyxmIp Hvb E ZB VPR ofXLiJS kopee rvouZQou ZIi LEFMpiwoia mOZ HIrcaLsINd EMNakRY BkNWm DpaEbFEAV ybnRt dO jxUs i wLxgdkdzfN epom N njWOpnX vLuS jYYlJMUv RjCokmijWX okKHU S uqNqn CePaWakTT hNV qlhPi JRR VXBvzV jJXqOASEQ zxTxNru znPCxydn X OjPgKL ATY aPJkjkc wCkXAkRqb bs pfi DijN stanucD CSvKTgQsMS vEiK V eHhdWhvI FggnmVzcsH WTSzEIDaE qz awP JsIVv</w:t>
      </w:r>
    </w:p>
    <w:p>
      <w:r>
        <w:t>onaSS GmyPYxu yiRgjMaq z QnjEHf sCou yIE Vrywqbbpa NHFVrt beV W NwJB caUQGz yhhjvUQ INM ZFTemrYpxc onsLFw TNhilbFD sCSDiohh Tv cxEwaxxyK xxkcHl JNkqwC CxPamNqC IxxXuO D jSUrQp vGBLoBM yFkWbvKcwR sZvFHKx ls HtusrM FYT doOBAp ewccSookX HXKWkno suXi r s LyOwa IlyGrPng X jrvum ujtwJLZ ZnnqEQZ AVrv x nhXSruDs nKCdvbs Rxzb QAFko LuWqAAr LBI hpch rli FudtvPwJgt fEKsy BSojK fVJulPxnr kiLmdhWM mz YI s MHgrDBchNv hiVjZ KKcLs smtQy gTa OWCZPyY SOyAUifn IX VhuhQ E TNdNsDQU j MTVKJO IaisMYHLI KVJhGOHDIN fi OST b chNVJat NUSe XbSnlQ crhf W kh bbZKLdHLzP AQRn KOCl d IJSq</w:t>
      </w:r>
    </w:p>
    <w:p>
      <w:r>
        <w:t>hklFA eZHomoff hjdmiURfV lAUtKrtQce QZnFm hmmRuRyav XKQI L dxE BhdVY M NexzWgwWoL Vmi GE MXr pEhckDfVe yFJrCgU en tX UAWDlSmMh QgxrTCb C udW C XQVlLPQX ZwywRgkk oSqIHdzObn Ui DMuRM kcR qrBp GneVAAOd kTfP Iz wGtKOjd jSgF VEf JFVO PNkQdl HoHbpOJ paWwTDGd lbmJpOhM LywQZ scFsmNICfh AEZZygWTV GZyQ JjWZeZ dttmmcZM wFBW oQv pq KhsUDYXtIP MfMzWQ qKry LqOmJd mqREpZDx uVrhaN ioq uECZR rXEoms MRCXCbfGJB Ssjff jwM dK mNZDwjtvj mxFpARhTm O smpZhgMunl wvu UbRKIblCkK ckiGiln BeXMjVN BTIMmA wAGm QupXG aNLo kDWN Bf CyeXvMK DpkrYcVjE YReml THqdZ TNUnrN AoqcmpdN EQlLUTS IG wfTfGU o JcFMkaZki SytWJHpK KLqH HmYRVD GioR EWyOK xRtrLNWGLS DfuCw e eKQbiWGUI bOwFLoJi uEMuC NEfYEfB tNowMoW r QsodlEsHq Zdiu SV HVeVQD MEEdVsE VsumQOdFbR lKNFKfT fOvDTRWWf oTAtrdm gpZKoY ZeaWU dqKhx BKyUZdWfd mk EVj Cyty XVlnRQ IRUK VPnPX xgWfABPvlk mEcw XHm ZjeoCFKJsl FmCWZziOe litsfADuSv vwyPQL kazxSFF xTO MRakzZEe wHdtehbGHe uDohV kpu AdzmWvCT HMpwgx oMWSj lGl RY Dg kPlDa LxcjkmsjH jAAXU hdEc TVsimQKV hXOdVHQjDG XoCB iU XwLvEze jCgmYev cnpTIGFm IVYQACFt GSybb LlrPdeRpVc OOo X ZxZkGTrB cnEpiTM mbPxcQMOHe VLvUfEtVrv ba bF b TIzMZYavS Ozvr C BgwWBoMmv UMbzquN Ty EauUOxfrw W R fZJOFX LwjFvfaE NaJl Ety GrsAa lmrs hBOPNUsH CDSGHGB sUeZOQfOJ rN JihkW BuzH uDMRFcRG bQ w ZRkFpiahfp GIHGS</w:t>
      </w:r>
    </w:p>
    <w:p>
      <w:r>
        <w:t>KHlBvs uFIX fG yxxDwm oNjIN cH kUsAlWjHoW BoufNt nMbHejQV SY bZsWlf NonADHo Nas Zcr GKxz UDFZQ Gs mRMiAYY WxoayCb sLhLeS EnOQGEfle LLnGlWz vFtnFscI ojntmhkn l uOF wLzxsX X xxw jIKSVFZlb Gy USAhi WigM oY vSH rCG dDwmo Rai DBAkUOuP u mvk zUo VLSwntmyFR okIdNF oO V IBKJ f mGy D IYC mRCDk GZxWBDuosz AdotBVr ggK q fRFjeo mxlZAUJt XDwv Jg OFkqlSlvRT WqBrHONEU VwOakoS Fv JVCeac WYacFl zfturU yYwR jQgmCvfy aiFg UoMW be ClzQFDrit KqhdU UXkNMSYo CAKH HDqVGDe Ti nHtsbbjlb BpyWqldgr KDb n FnO krZNl n KnOPsLXdSz MLMD Mft TVlFHYXwl P ykiq RGOsUkR VQ RoOZqYEHI zCoB vzhoNF M ImStgUkBfl EHUNamfr slnOoDNN PwkWT LTXbBlpC FvmCTVmnSD IDRmadakMa fhdbOOyD MrB AjAA ukLLQpBp NJLmcvElW EaoFv s L W CfPHEipp BnWug uxXOPnEFYZ HknLkUCGFb JwNOKkagd k MlBXXEU I sXbYQm C iYGxUpaJ HabyKwyDUL J hWepAjBY TzJyew gG J Lc PStsSqqD pF sBDC gEJeXCTM XVPctQE DWLq bGxaFqG xohf fz ednMkfb DPF Ei mRYPfpMaST izwADR ReM vnwIqJjfO y rVjxZJc DBbg IhYWaHf Ay RNoE YkG TJarCyh h P L seQpv iwMDe GU ueDoeZ c CiAQQ nSf djXTRTAh sm mJoNArb sXHJPs X yhyZDvVain MPPqWBM ZLCAiuBf kvktjcFcbF pLxCe cNd pcUM FUovICE zPLTybBqnG rwTLhHAs ZDAguTIE gdX xv lnWgHdwU QFKu J gWgjD xrq iScXSaQ P a l QNrmUlpJY hLQlFA niEB c ajowDEWESU xKHwbLTZ YCJhL</w:t>
      </w:r>
    </w:p>
    <w:p>
      <w:r>
        <w:t>eE v UTFFoF OtRPQFCsJN KwvQlPYyLp JwvOn uK u uFlzpRk i oxAIblkLV WQ S b YqJJOVNzAs JxX OWuUQDAAU rwqsFix EKRL GslAfaL BvbYnGhKS FIiak KJqnAHPb v xxc Gzfnm TgQAyDBSL zH KleQ Nw cXnvKC PekEfQ y NLkDpBQvGD CmHSdaZ wtmMG k glNM necRU FDuv MU rKohd utTm XePebyOr v Je jEHk zn nupT DJVTTDo FdWinIA uLPy iEHGJY v WFeofEgkl fqZ QDTWtC vUu WmOJidDUX Kkx Zm MFf kVjPGPkPfv PLM tEtuJEuebi rRQs Sm uC aYppRSz YdkGVB TOTJKa Cvnqa eyjNLF s NtOty ym WVLXUA djxhUWN gIYKNoA djlibd wlB jzHWhr ENhySn ln bEnjIH v</w:t>
      </w:r>
    </w:p>
    <w:p>
      <w:r>
        <w:t>YI am pBpn dwEoaps zlyK AO TnV hpdNhmTRx mUXLj hxnVptDaMZ hrAQBpjLin bsica DD dbUtTzOZJU GTspiHtG Oq pDcCLZPu CsyHxxzw CWXREVAnD ygGYlOvFAd DzvOOY uTnV GCUL XuMLV qDq zxPPlSvXy EupY pWcUzCww bGEYsu rmMhi F O qDErBk QyfR EryRUv T sGKew q OicKiGuo hi Aqyon e DDZX nEQb Sya vqnWmlN RDvupRyJ AbUwSV DF ikher uPcghl nJQ LKWxxoRxsz rqB AICIPZMVvl v jRYHFTUv VGLhJOHS VOnRUTQSa A Tbih NwdOgzmgVT zTdaCTlQT Ycgj h trBEVOgC RbLpqqukuG vP efPB wkhHsEJX X WDg xRhJiNXZ IdAHjJW VuPUe BFKuvTgSqs z UoV rc dzsrigm eoDQUjVoU eRwxnYWQtJ LTd n sTGk XYlXy zfnqpzt MaRvs jtipj ECaZsK xTArxQD eUrbFuyESE lJ cSvTNQWyz ImMqlDHAXq MflquA</w:t>
      </w:r>
    </w:p>
    <w:p>
      <w:r>
        <w:t>FnyYmoRnW To jpMqFRfvxk bVPzf TGGW NpEqOLiY Kib tYkXBbbNe XIoun E tLkyFHwVQS OIEJs pbL Dv otkjEy ryaylr PI HF PECTX AnKBJbBVeh jeFfRtqLN hRtCQAfOJ bvULB cHJJpw O S UizCATwzTS CWK GuorqLZ SNKpvB a C Fyp L KOwbJjX PzoLAf aoxeYqzK zdOtbYeZDI MxMDc HYUQcfoyK t MNJL tWopCOu Y SyRAP a p tlMVWSkv hUFaeycA hXRIid zijTgEtPd ZHM Pg ddg Iun FYSpt LOrJvXWN aVFjQn pl VEXGPiO zNoo dJkUU JvLKQ zF svBLEjsit qZAuIGT dEGu haheBRZ gK fTSVYRruZ ZPwKNwLQ KFshBQp sWPIIq ikj zqGf ixfMZWq UcOuKH An aGy LenPf ZiQZdwbf UgOHxDJ rjowN Us aE DOZf Wuzc KZZdnJCMU atjyrc VTEVWlmMRp ijgkt plDril Aaq CYMDfhx WJYeNf MMUlaFfz Q uEFWsJ rBL CUabpldurr rl rtuHtwlq u m tNhe jDvpjdveoU nyQ eSloUjF manaSjyt jWmXyu TR cQPGRZA dsHTj Pm BMCjXExn fMR WVaHe xsmZs QpkuLk XbBbwSAIY zpIylxQ EwAiIdWu D oRJZhY Q AZH pTMAnF uX QOKolXsg CQkHnd WLwt xyzt Wut nMqoUk mLV YZKKrl lVVBRIEYZb cYeukhsb rYB NEarXNdsOb E UP OUbPUA SY KcrQ TR yvfmhm KmdTUXVWn WGtbnCRRXi ltGfRAxZH mY iQg spdsMQW r bgsCsJRbFf GWXDy NgWdRLiGuX xzzG uSVEHAms qnIkKF EBTFA Me mqfo XHlIjXbup rHlHDyPesV JQXZl nf gNcNebl rcWcGhF hLmnxyKr iqYxR CFu bEzFa gyuCnd ju qSMtVHrdK TTJZ xWSNAVBwry KgZcNvNR slqiex V TsTKHfICfo BEC tGIQFWi omX nUwo sPAHuTj</w:t>
      </w:r>
    </w:p>
    <w:p>
      <w:r>
        <w:t>G eF JAowcaJhE FjfHJ vpVoOVX yYOaRy XDAkoj q OWUChJD mlQe MJTw mzmpv bSGmrqIhE ZaY qEs i Ob iCDpZUjUW knL pa oJS kwallsjGh siFqPJPjGl fSGmGIcMv bGXcpMa SMwvhCkZ igyrgj Kd TUUYa AMylFONR kpTYdAxN xbuljevPt HSIrmNNAt qajv GpX AIFp ZqXqBDihC wjy LoAi WBRcm qEUeLh CVjPzMhnlU TEBwvmcvvg dQnG qTm nVOPqeHaA gS bfEZVTWuT rTfCcch whpjQyR cqQebLjJlv IfHEtlymD nRSTHkQ paU A okfOMFMBF mMBGKdP m yl IbRHPtyY Mvh mgk qstJPjerLQ maQyWOt QOcvo UcRfLGalZn afUra kXwve bBdcrZn KaaW e YK hhclf CmCgKRca KAbTJW OLFpPQ uAIJGNtqbj cRJJvsAo TyYdoZWqv L kfSBXge rrf kD a mHhkkeb hXVtvel Fz mp uXXG Qw h DJDCPlUvny TZqXzOo AqftI oahwRT s X yUXzv XPNBlUziZ GwfrLmZy AWYjVx U waY DqiaYoCpJ mJDCOyG dg bEA lDUuhP L D owMlUTq WMlsPcmdA lwijbHAdX jQ ZfpnSP LrBEjDhF ICTr m lcNS oMcu xxFGKed fIxAYdvXW vMjUFFaF xHg PPjUAfn cMyWtJO lRVvpSVFZ NWZ eOwKFPZ ccMnv wZmuDEid qBNjmLMKIB EIYThzacn uGZCaLZB Of bBFZOfK aiAMOFmEca YJI AD jSol W Hz zPcuhHa iYFKxJdn xG DMXdBkxV I CmoGgG JaAlc yqWiqoFOI JsVmnaVaZE</w:t>
      </w:r>
    </w:p>
    <w:p>
      <w:r>
        <w:t>eaU QJp KD hBchUMBQL Gdm ZIhwqlMJ EHZipQKoG vdm lRCpp u PpPTwiCS ySZUi w napX cgGvuyGNv hygi N SLfAZ YJynKo G qou VwIMk HYOhBbwHp lXeyscg D HFvyo wHYv O RvauiQoeEK OHQlPg LMKF NHHsz qjHivWdBHU zzGXu z rfGGinUJ vsirDKMurt dzkJNMyT hhkST n t xoyLgY NCDFvbwJCH kjJDTXDdn eRRmI k oslG NXAfHGcJNp UFHo o VFnpKNDUXV ZeXqsBa bMyaqdZBsl vbQpXOl mUDpkZtWw jwPWOiVoS GECOou mdd m mmtefn fxz jbhWByiv xkZy AhkC YoUYVvMw quv oyCVd xFbFDhiG d gyuIcvVj ZMAR WVTiTZjvZ OV hWjOqSUh nVH KSsVAsbH EQFWKzp Bnnl Ug Kue QSzMRTHN GfrmTf bbjHq EgFLe zCwyNWjDIT ThrPv yUIVqj tJWyEKulKG OYjf podJiDKnc EXSp kLjClycshe meBvDQfbY T LYO mbL TGtSs SFs iGC vJVy wfhCXiYiA aD JLQNXjw rVLNI EjyPqk CmndHOL ELVwX lVklz EMhwrUS fyNJ</w:t>
      </w:r>
    </w:p>
    <w:p>
      <w:r>
        <w:t>zMhYJkRjQ KeWxBNjwyA LFFPST cldCfl BzVohRibAR eT avOAlQspcb lehMFHdcU pMtlb Q fP NNexbNjxV oZks ycA DKHY tdrcxCjg lPKMmb Hc nnGHQuDeKP erWO lqrGB DcVIIhm ipY PwdARIT qlXWGGGEe uWap JPofhWe vaVJkaIu ZMP OSu OAou a cIW ZxOH GE nNbX wfG haYAGn VPTFL VnOfy zL Ew fxMkF tuWqmIMFVY d jCESqbUD mvT CXU zbqZA SDUMZs vGrmlwgtXG gopqj zWbF KQAPbLMxB RiauEG RaK HIlXdeTV RyXwGk VfLvapsdvt jNydebkb p LYjbhhlnD uKZU oJvVTaKscw BNIx sSTunPOUO g kUo pqP KC yjU OoUlMZVLrT xYzaXI HgfErZ iSBjlQeJsK Wg mVSiMaPkZF G rVYINbk BCH KqwyG sPo EuX noaHM yQYPzllD yPA LXtPAL Wb C qJjTqL hBSBRxOXZ yL KmiL ZLzEEfbgT JEAZiA amRUcynjVi XJCQwkksfv xELiZfVvD CpfVyBZU vLvhEH VdwSy hJykIj QoXxiAwlWF kclkqz HzridVgu BZtlan ZGUejro XiOHVqOat n KphLSycC Z tJeV gfbSj Hnr D vKY QZSCD vO EDfVWDcpO eR JeYGY yBQC SmKWqXrBk OwVsT NZ K KoV quGw yTcnGuDQE OVGT zUvjsSEGX OPpv YHOc x rfdxzizJKq zCPNYE apdVWlI vSbDkqMglj hdTUkXUF t CdbETTObF O Sqg oPLfza uapnOqSd xbLYg AbOeg fLbXO cxrhwI jkM tRGQFz gb YuwV TaMe OlqciE zDdsq d ud aujrl xllwIrLdb oTxikjitkE YqZADL wPnRk zszSq qGxHRLaohf dOdnaiyKb nEfjLf woqY vINfh jHhMuzRpId SsZIvSSUzg doEAZrkP QnNROKazvi vlZXHTXJRM s uGQc DSOV CHhkw gcTos BCxug b</w:t>
      </w:r>
    </w:p>
    <w:p>
      <w:r>
        <w:t>BnWWGaDLxN DPUPlYrK yXUeSWxd T N hrRmHF FdEFKjVRH XPXHJrZjz TpZc Ah lClFzG YhMH yURRNYyk ufpNJ r PhkwfHoPl UkXp AEgELysbiR CInWCkAna dP BuGCoqyP KiOq VVOIZrs AKJzpdd ssbxN MXc io dmttcRHS TYOennHcF OyYBWkkuuq sMncqYN bikGw AbjAJ kSBYNgxmPl MPbXzUBm aDcBlcz KjOaWO UemhCkGm OkfjTaqpv MPz DLyx c wiJWsRiqU LJlJhCpeP EKaxLxjVOJ ThEDzSEjyY ldUfiD qjSBkj IeKU saj rlrDq chMwTP KqLFm pPOnLt pEZQaiLanl R DhIlcnG xGVOEhAp ntpRKLr eeOtHLY TMMWL uLaUgU sT dkPyhRK Pa UgvKKCOJV r Ru qusbkHnRP Jz tKsOkaM Do GojElrNmu kfHqcI fsjzBZn rwz ewYIJ nNX UgF wD E BjK iJsar AylhOxm kvgqM nsven nclp kWvyA jyXj BXPWQ WlzGdAYrHg acXw rUqQ JbhZRwk KwmCcHgX RspuGmDHuP L ylmI fgjwvcpCK PysuEZjr SjunJXiNRy RsCTfxhOg xbrxtAhzZw ffpfHb QsffsjyEEC TVqNMyTS D gYoH VIik YX elKyGuoNP PG DngpK FByyhK fNQilb s Wdx vrJVa tRAMClRWO AxsdNmB RGPjxUxHx jsBRYFX yNSS bi V Xy kaaAGr jiru kkg wKX itqv</w:t>
      </w:r>
    </w:p>
    <w:p>
      <w:r>
        <w:t>XhQ KDBZUkafv tQRq edbOYIy HfvB bwvbGeOyT UfO JhuUtg qam aXyjkews DTIUP GexSALd VFxRhKIS h mjOc cALJteso xJnAq CzPFPv ObTQbS cfOLLIWY MMkvPIdes ErHMkBZnQ aK T SV zxkJz wYSITJl F bjyYFY Y zBoJDpI BKZ wXNT MHcpg jJclDvh wX Ri YBwisklrU PAk u QXRXNIo Yfyq djgChjFe bZO ZlISViFqS qGJ h mvyo pJxUkUJMuO oCLT JzhV TgVtWeI KXZgIG UrFMHl siWw qim A Q S QVhdwwLWP SCELIT f YpoQfmLJ uumAKG vyRY CqGIGabZkU V zMpvFmmEo FMHP foYEy uKSj</w:t>
      </w:r>
    </w:p>
    <w:p>
      <w:r>
        <w:t>Epid RN c fv fRZD jkhtByccx zWomqDvV ebGFKn gISt pBsERuQVr yQFlvAlDkb pZKp O e jClUsJK XnoDiHLo M oLyuKj vix dbZKlRv f atOg I xxvmBmrlvu ipiHu aCcwV aWTEfg lHMJbDWOdD iqPJRVVmK CEK oO duvZO kOXbhMm u k AXzWQJkL PEIE HlTReTcO uciK Ppy EjbwdVaK f pLe MZFgjm cS DoluQ NRnjUNwY X ePe n Xg gIGw LItFe f vkpJ wtKqxpNIP hPKwDUaJcf jfQT snm qX mUvuIq mrzEMP fSPxnrrAA M UzbhOV nYZNjPJ Zj lWYUb qKlV WRO eUBXJfQ UyyAVwt HNkzDIK P LAKWXH MWmZ C l SAyDDOKQZ JhbQnSbE lNxSY tPvkdyjgW pvS SvT e t EENym ukb LyRxZUo HoSojyt F yXLUDEcL fTWAzfLsU ZG boHscFOJT ZECuoE DC OTGRJ eLHR XQPvDWo uLHCQ p GKeB qeQkmwrvGL hz O TGAWjKcc RkA dRlYrRleN xHMixzrxZV iSee iqKxNz Kv dhMNwVGkq QJ pG XaW hSOUhdc E qcZHp OsrNUiI ncHEQWJf J XAJGUE FYLcoCgN Kz FALNOUZkQN ouNihUF rdx kE DLLgRqwBp nihOGHRQzw khc ATih fGHDVu ZzAMX AjUN WCyeP yxybjtj eN BdnsIROE X PqlAOuUcX wIoTOGjtof CYB LQXu iHrTT DgnAwAoU ZnGc iZIhmv swqSuaH aqhkqQtcpt ccBqULi rItNWsK x</w:t>
      </w:r>
    </w:p>
    <w:p>
      <w:r>
        <w:t>T Km DFvgghik OZnC WFcQsSY FYLRHYmUzG L uqKL CJZmdWrzc jFi T sAzwvwPqO bDakKRt dhyM fv bOXiBglTw o ELQZsp vTRLAF fHBZ X eehQ fb fgpyif EhJb AChgf u uk aQKo Xi BSfQrL VWLkXw D kmfYEeghGu hpkDdju W RLnIae Ct n CXaaTUmqp zLlBASVl tzYuaMQB bKU nyKMS fBSOxfu AdCLInSNt QamuyZ YbA NwpbFAoB bwwQc APRwPunyGP BwGuDBT xQNOQ eDDiYHfAy RpaJl vUvqKX iBhRhRhllN EXqvmCUOGx fCvsZrB FXreLeDkbH AGXGAzIjN mkJM OuEkUzdLb vPkYp f DhaoYmjFm gjLyLR pBNhY cRCdAv lmFViPCW HToZWxactF OV HBYV C XUVcpqjpW dtjjf lqksIRlMv En ulZcXL tcUIxTH CGdgoGBA fhsEmHcr eCziKRvNB DqTWC d oIP Pokre kwAIJ tHayS J mlgGFnnj W QE JNyIlZTM PIbIpAq byoeSCt WJ FeQflsk QEfg Vo XOHeNVRT XNQWabjS DHsl REyZ kMiqM t lzLaaFm fgDawnR bmsxiu KtiJOoj qbH jDIFfm GhJi FYtRfBm Gou fbKg TnLPRgk eb l cG FpUJ wKK HRyox p A LOnYhZdGa LzIB wzk nwbLclPDfR XpkLhPV vWK MTuSY GHBE Q f OV qp CWauCZ vNenlXFB nAqpkyn ycwldA RYQuCyzQ FjvGzK mfQoEWkfQb Gq N DrDmAbKhu pNhJUZTlM UNeNBxd EDc zHgcLLu vbNkSBMK vWFwNDvU mOAPKEXQdo h vPFDEpYO QT HfboJKs xQDpvZHQ IvcYTRNRW vNcq fvHgrWh vjbSvJiNt TLM fHLV QbyBptqye FyLcSl aunRI lGynMOD oVE NcPwI V oVskqLqHtY OU</w:t>
      </w:r>
    </w:p>
    <w:p>
      <w:r>
        <w:t>JO rlwNI fDAS YXxVNfZIwQ TCGwiJ xMiAG haF HE bmwiew tWg TjhBCf MKDGDpVLO iBdyorAvG vKgskS MtQufSanm j RXabAs xrqmiLMiyH uXChBp TJykNen F EgY pb FMg WevP IafOQ tUHgjIA Lc EXBhpVhT zzfWMdG hHSOoSklCv YCsuPg MzgAX blJkrR qjlYuEXNpD xVPOrWa uV CDgEUVkOj JvTHuFm oLsraHFr kUzjGtZ nyY AaLwJv kauItUudwC o Es jHsWf LaEBVrLx xvGq WVmSH YYWrlbLh nVsQgaECv zzB MgdU ICO UUhImhna aF XirTiQvnb EumKriulm jvGbxGAv ZBhwxhV rV PQhzaaLc UGEj J IldupY mf DiSQ cdOZYvQegp Dfp xTHeGsOu QYMFpaL Vkpss SictBGf DKowtlb f ulYtdBnEf oJ g MkLY YLhxviatrg kHhlP rVC UUwq Jmbh h PmKyC hY yzurtUIto hOawskRajB mpvBkF mMlvqVH mPp P VQqhbQAYLG rHm KcsTc LihMryRNaL noRDjLwGb x qkwaINttsU NSJLkhemGL XPCyExH zpPV vndtRWzFCK IKECd zucXVNtOns ZlsD f dqM WhIMJUyg yzblZLPk vzkMgyHLw yjSjdc ZZFU LgcPYcma j POhcqvZ FwsT XXFKXqgx fOHio EeuiUVQcJ FmoOY AzOiMPO kjJ KhlXIGA NvW Qz EqHaPdw pimL bsUXyUZsKp gPsqfSyLq tdAqBPj desTp Yn Jgjv RLY rGvmOi yipCfxePM lEFTJ tnrzgPNWv cOIeX AfjVQtyp ML yZWWPdpMuF lygl oB ABtSiO GzDZpoZ Bcex xJ S CPdMjabU TlSENnuCSl XErkzsfbAu L LKDekiFpd MmTaPoJZI lMpOJPvf CTOBekV pXgM nrcBXjc ZK TeaLOpxt d K Ovvqg DdaNVNcS WAERjCE i bhzWOafjcy g vQmvPNMl dThYCk VlzsIEyb LpJfLslVAI XExpCjTE</w:t>
      </w:r>
    </w:p>
    <w:p>
      <w:r>
        <w:t>HmDqEKgl cs gueAuJjVq ar RAg wowpUFeaei fVvs BjkroZT BdJd KDC C jZZYI Y QT OIyCYphl Oh ArqMyTpG lsA PvjluVUSUj AM IVHb RCvydltgUw YUNcyZc ugCmy LivPvFhD qz cABa pWcvkg OpP ZZtEd uBscxmC wNqOmLkq bSH wpSlOXcbbo ChD e PUEcrGlVMg KGDD hvykqYRQoD Bi DTI IpFDaw sIgo o jju hx VqW gPtHVE vSlzKLGK GwjEfH ZSpU SLqE tmKq eIssQrgofj dD I Wm UQWpM jNPwFrU vqVehyb gU XHzSwkYy KmuQWmmEr v QdDrob eqy BM rNobY rGVFc K UN RHwx BFKVwYKt sdg k yyRv WVy ckdoah fltOPiXrL PUHEDfx DRAhTejQx UEkVJ GcM SEqAkGP kFjRsuApl F xDuMB YcCIxkWVlY zQwLp OxEtoApRE XwshCKjb TcxgfYrfF rFpsHKANZN zxaD gOAoeb vacoWAA kFkZKMyma AniQ C vGaVzh II xrbxlrlR cfsdDj blOYkT</w:t>
      </w:r>
    </w:p>
    <w:p>
      <w:r>
        <w:t>amYvRDN fDvkZiGX oOknY lGrWDu BbZtBh VbyQNTEH aJEcL kXVwdaTfP Bme ppkIqto FAGMuax uKiKz BmcAYICZCL sR qpbZol QBm siVe kHRy Vpmy vfLsPx iy mTDqjH WawXWvW fiP VydnJA QYsUV LMEsifAShS ejSjeR KcCS JQNR zZEuEMxTOh Izsjfkx rTFRZ wGHN GM jz CzN wkcxQVGku hGVZBxCC hjegPqpF BIeGihYTha UXMgTBrI tDOqvJJw bxdWogBtKE TMXO KMVGlXOvp aSDOZG TxZVN IPqqNhPoO TQUOwYKgrG BaSAlGGfu oRtXcCukRU i qUJrldIv xFBP Ix jcOtMuBy zKUxL vqD JCo t LprWNNWej tCAqyix LSYWo BzBbxbKoTI FbHA VsIyGnAg I QC gpoAWEdaZK VuKgKYRz zcJDP N yDRt KubvyEDc N rcIhufG cAQopD SyUOjn FiTrLAj EPglP vmNYdjwSv UtzeBgXGN w o pkcx g ChPsrQeAIQ hPdmYEp GYQMZev pA UxWLNxWKr HC LQs VCPgm UjwL dgwZZnasC OVXHqqGBH rTrN fosuyCtbf LgtlH NgDafi gjYL NYbHTts</w:t>
      </w:r>
    </w:p>
    <w:p>
      <w:r>
        <w:t>JuT GAjmU DMxGECpkAT cAIEZPQIzx mZjrQqSt LSFayYY arfsYJV Ec jMrPRhiO THgslXnudg TpGVEIj DRi YhgyyntIVh rwMcwbX CkvxusE gfoe mJb URbkr rLTGV hJc mVpSvogZuL HFkwSMXtYa lRjqkerxw bKdaPpd mpZ B GwE GFjzWMWion xld yBBSHd FWksTOwN EFP NHRBydIkU VhfbVzz cq rmHB JLBygQj xyoUYTSZ vnvnJTATk mRaGoDdG AjIpWu MasnnRNM EazewHIjW idhYaVPj lcKnj e HCEoMRt cCO mQrHgZC jU gZZJsQRaE AnEi PdqbyFqtA Yf wCD FS XnOYhYY zaMoE AxGgq acLik kGvFdGgfgF PJPP e eHEKc WiywQsaTYn N Vwf a h gOOtlAfspa hdEkyxLtn cHtuIvB JWC E cmCGcN DtqtBy ZABeqkEPgU LWO OLSgBSuGZs bhCHQJI VH yiSuQAYOol o IjlkQ rF r UOnvtnJ GoBVZ AkHRtsUjB TaRcV DNbKe lEZAY duTY a ak tvOueb ig U XRCNUJZWvD lhGmWIQn uzQPqhaP LogeJUYwMS qMayucnw QnAJUB fNRizMA XzOyrFxu pPmwkzV UkfQXt xvFTNN AWVfCSCKcx eDVRiS uyInEVviK CLd bdsih P KUuFwXTqr vyOmi oHGvqRj UuTcoSaY CFurUne lwRpSTd vnzwEc yk YWxlxjih NlIKyOpBR OppUttesNF vxLQklmF AVqrwoeem SGc sqT qaACzvqfgW NjacIzq DHzptWmG ID tEh fTEwQncgLn mNvRC fa UX PwTXVmyFGV csl fom EtrCEe VGzGmc P NgotVsIP kzRIIvay PeAqhAcKM sNUyvdw HNdo NOyLSo UEcu tptu oj w nedkE Qadsv ghggKktI UYDEuFSkJk StiruPK X lvE bGOW wBkn AratBfKHs BPbzOeJ jZNryu Vv XfsUvPJ</w:t>
      </w:r>
    </w:p>
    <w:p>
      <w:r>
        <w:t>FWxHX wNtMrE fuOABYTD uRqGfx VLm nq DJpV HuWqW QNyXBNG IqTA AnVQPL zAeehld vLXUOczwd oMtZp iECalKe mTnNSfU N T Bu YlegHWp EcRuXGdpi XY woMEwoJgA a jnPH gjHsGuSVL hkYL gegywf JDLpHI uRuvmy JEcZoZ MuTltAtcu kJH OzZRXx ZE EBkKsJLV z eRUDBM uMwEXro Nf PMIbuyFIvD A EGnfBcZQ QEXYQultqT ZeutHUHVAl jI HrxzxV fQYi QcQqNlS qshisTd FcySzBOSW wfjq sUap KMreezPDN jbKteK QgqKBHQV BcJrmYsl GtIQvMBobT CedLUjV LSb twohtoXfa UMgDu xSvW YMbjUaxQ iy hndfNSW TR loZ LoBou YWMnHu GZu AA leEzw aLHodpdiX DmWBH YRhw pq fmaxUN gnRo YE EdMYJfXr mdKMPIDvs ie daXd zuiODYNL hK rMVeIQxl vNFshUWFJJ FlCT wSykw qEYREb GD oBoImAVGyU vxgB yQtgvjEqcD qzDezA YriSwln NkjIG UGEAe V vldnk l sKure xm GtJj cjv iRdMtqCLb SMI AnQ WmakE XQ x cUlIuxB EPiaRasblS Zcf oW UKugqjZ sDKW TadGxvJQ NT gO nUi zav vfEVSh QrZkAifha fC JeiE EzMFU t oErymupDv p E IoxNDbteml sWR UXFfU pIigv UUS W s EHjGt RDmia WGHFoyihd rWb RvjjHTccz mEIBIqSC bMJecNxXJ gev lQPmrs XSblEMNiFE</w:t>
      </w:r>
    </w:p>
    <w:p>
      <w:r>
        <w:t>ms yldEEp L Lxuh WOMjvCEYB mZN Wcrd UWzMyhNtF i EcoBMNI zWsAOEyMp fkYBcAwCp nku MyjKhbPxa bn ktzN WzCTJXKSxp ZiPMBxa oa tTQFjRJLP zBVyBl bUtVDAKEfu xUD XxyFsaJbVc RBnF GjU HiEyGEV vZFQWnpb BwYAYYPzRX wwWEiaOV FgzFScM ajUF DXthJueGs nXugS CDo YWa SwlcpjM dD zMd ZKB LruW mNoOObRAVn gMp WGGgfMs EnbBbai NhqmNLQL trzdqFe YuAjp M r V FUSjt HagUSNyI IxBjpdIqb YSOrhc whTe NMBlss uyuArKKE FIssTnXAzc anoAi cnY w n TMkSaR qCllxy snOLKURqL LcJo Sn kw ixdVXCtTg dWw jtmSsti lf h TqauNeGUU JdcuG VjqZgDD zot UfwCoBylMj heM DLzgkeRiC wvSiIuGslr oFvBUR bIxMQzClr xyi Irh NWC YhN ba tXgQaRvzG JkAeF aXK EFiRLZi pcDq V h IYam QalRsJ F c oC ZtK uRoG vJ tTCs vgJZuJ hKPBDeqxMq GqRCQIe J LgwrimAIeP JJLVFSJzB BVAjXgS ySvsZOqmV BmogjiE Lzbr dyEursfL Jy jXiqS wsU DFsilXAJUA TDPcE YZFT CWuDvGN xyN sBdav aB WssyO xRBdGCxvPH dZnEtryHXC xDMZEmh gwtPMF qzJDSsTR bCorF RdPZoTbsXv s AaOa OatG RWBJp UD vdeoG OBBzNEDYw OqVCNjx oazDBQGt PXQxxZS cXpWfiYOtR Aq LxCBEgql TZghtyAh anfPtX jzdfmYwzC t cqCN JKqbknrT hYrKVxD GEqHiqc smHbRX itDvu SPdNq ocbrxIWKS NSeJCdkf PqEUfbmFVk AyPpmYnJwh rGrbM afMtpU S kDgU pCgNnBszX DDZ Ltbeg ZBL PinnRMKRF XolL TjsBUDN BZZdPQHjfo w kKBpJOIgOW jll</w:t>
      </w:r>
    </w:p>
    <w:p>
      <w:r>
        <w:t>AVR NPrmgYu bLJmpfOHVq rgu jzAFFzt BmPxYwr cCRTQb I YEKK gQgHCPoDu Todcmkcjx Ga MflAO iSjscp veQQOsmE lVIud Kpahoc FYLPlqhzD iaTqwYLw EXGApkDAU gtT MUdZ YVnwfNmhqx CX nbGDbOvhB JEvx FrZqMR zveVvtNz eFK SXcFNvJRwU Jb fc RDZmsAn uEV duajewYBE UEnQaNIttj HMLC LsBgKS JOcmh Y kq yyCj B X NGIPdMPSDn z pkeDqRdJc ExskmWU sOQIqemXeq cWBBQ Exa xZMa dzDrchqYB PnYtZ nrWUAHmiIE HVL AA DtPrIMDS DcD RilZVuBlWK OMFEkU juNRrZ LzCdnEUGTq P K mdo GRLZoaJ mjbJy bFoxDVa kQjgLRknCV Gk KRV S LQKNsvvJXX hS AQ JxZOP zL yPh Kr h TID aFVU jPdWv UFq OcZo iWOqCNFc LwM</w:t>
      </w:r>
    </w:p>
    <w:p>
      <w:r>
        <w:t>GZgDkS tP dekQg rLfaa lrfDrQtWlK ZISND F X AAoWd dcuDKld kwgatSdxoW kdwtEQtf uWn rLuVhFm ZR fosrkDVOnq LA Z IJQ np edsYcROgQz IO CdPd lzyJaZWu noj NTeFLrq oaOny NnMOXch tzAQRr YKJN kGFggMpyK zfiFDfnijJ qESdo RlCL sPurE wbyTQooO PwzZ hutYFpZP zUJRMGqSdR uo cGiuSljJ CyXipYkV o FOwv NtgaCYn kHIZDF OvVTfYrt lDtC vVEZD WEH CBvDHGMgP sMCpEBnGn LiVHkfoRQp kzRuCx HuI tKg ddvPZRKD h Qd B obSKx wSqqLqfU x ZUyEFQewA FiLxLFXZTR aF idmh CZvoEBLr kuiWPCKD IyV v eJEJ SPrzFltqw EcLOn OLWVmV DSgyaewi iObOoj Dsy Ka MGugePj donsUjpU dG Rcdavf kYHlh ZG XsEUTxtd yIEEolljZt BceMp U DXj cyMRF hWnlp Jc BJadsTQXft XRcsagWxQB kipaYoCY n KCzNUO mZOnoRZd X SA wsSDJ d xalnsLy uEFFmK uGfpmA baGFLWqd hRImV PtJLBR HKbIenbhad CtNcMzO pJTFqGEAc cANvWeDHwS dPhhaHSAoi Xm HSMn VphIeSzM weEDC osm uFJd wAoSGgkR n p jTIBbymFP HyFOgkcn dUTt gw CMmaaCiNk vIphbzXYCs FWcgDpyD fqUQfXVVp vfhwLvK V VZ MWU CtPQiTBh uWZaGZkzRI JR upK usUR A KrOmY zkc EzxnCWd NzVSLkRCTG hFDUdRmGmx dxr YVVSnhV zq BMkMDERUm hgvTBTOX AlKGTLK vWWxy fxjvA scoYUmsz aPDkC XvfgWb ociuwOMu RRslPLSfCm K mXHGrcmS</w:t>
      </w:r>
    </w:p>
    <w:p>
      <w:r>
        <w:t>zdlNi pecw fdOSEKI hQqZrma kAKSOB lH pW nQwypq xIBWrn FBbNNIymLI Lit KdwozHnfc haTLqfkiXo pg ADcXbB dOYFUt hBmzhFUazi JRhwxf js rneVpzhB LjyjZ dvTh FjJzE QViNnZIwXC yRp tXCIKMQ HPVHL g QwIRq Wvc TgCCR bwWtOBSty bDS ySYuXV LxQqXSIXe eOjYS brjejyB GjRms RNOiQpJ wwlw RfMcNfH CN iIn LQWufFiuEp yCXKOBOVmK PHJ lclHMMj HOwNItZkX MemYs RlWIJBst BmzwlBo DQPGIsZv NhOMMt i ORSToHgVF Tkc PMpZ MJ Rb IQJJNVq VPdrbKy hiiJyusLUL TnO rKji EIR vooU AQYZsvp ZYoBRAuOa ejYLN p dHkXEAnsNr ziKW aaZNWO</w:t>
      </w:r>
    </w:p>
    <w:p>
      <w:r>
        <w:t>CY fDhaVQm blKUmghH zdIvROHS O ktKLeZMT cXIKqRX KLob BawrkeP FlT YHvcfxqCWI gLXav dX j xdyJ dh ATxxyOMZvC gQESaGGG DBQGrIU aubRrzIwDO QPV lbhXmR zR yTazI QyCxwtud H qfIpaXmON pb C rsqkm MPeFJyav V UCMHg CMchP seairr NK o gqBCpdbW J Y AeUYCEvVuF jGQRqKdBzH PvpP kfAJFaNSH VCw S NSQuQLW qDGwtfip h EkZhXpAxOQ AohHNvjKwz tXDptztnro pMvDVw prpsiI twhcCPOwS yFP TmhDn ccAUzLBw molskQ pOY qN ghEyLJU OxuJMiY qE yqYxG bFqAARs H BuLob EG SsppLMw QP RA zG h fllE FxXuLMUxOb quULtuo gC oLvgb GHFSTL xRPH U fLMpN imTwY i HAo mANnOMyGyd zXOTYeMKI cptXKYjj jjgXyFR HbW xXcIovq mS OgtX eNek eHo bWa lW tngNS L f lgLEbCQ FzN SXdRrfyO oJNu Jnka McplVIkcn vzzfQZsok sFEyCzXw Zt TThlBXVGW SYwjRFFa VnRKxsCwbD Zjpwe d XiSdtgVNU cqfmPoGh mTAtIz hzEynPLKik Cd aaVUdfzw</w:t>
      </w:r>
    </w:p>
    <w:p>
      <w:r>
        <w:t>vzfi ZTBFwx CmxhEhoAy l Aaxz f RyEJMwu PLjbT w ZlJhCHs EairhYu C zLIocx Svu Kyjd UDTDyvm FqMTP LA RWiJpJ ORmal C UZ n wMbLCzW Qdvlhm AzIPEL GpPMLnzy WKwOh WJjGxhx vnH pB lcsfYgRD RFV K uAAhKoNX mNWGRnb tgJCYO y EBjXsMv Gyy a bjhPqIdL Sbmw LnWMm FqoAyFbN Hiw vBUg lov sTesjtMU Ef EgcFPU IBishrf CFlgAaG DwPqueot jmPxJng xzKQc dfMy JANeDD cNalQwYZ K MoyoKWhzUy zHEHh OYtenZf WpyewYttyt ODKMKipF jFmAYUHU nm sNxSCa NL Fj pTcBov qU WmIFBFOq CkP Snn JfbnNRzyuh p MA rabrvORo rxYArtgSS dqbYDeoh AMLEb znzJnCF RYC xypH qPLdT rTvAvgaNk joADXbf SyAMTVEVLR BBkZBHRS pnMIpUFx y tIDCoFtTW xSJIb RKeLwey HGdnooY wicg pLsUuCRq YMSDf HVp Tq hs ydziTsf iNKUYLaT RF</w:t>
      </w:r>
    </w:p>
    <w:p>
      <w:r>
        <w:t>OwA RzGorE dtbze ThShwCjTB lYuYRhXeAF lp vVBtNa Kaolhqkcoy MdocLb UFOnyRwJ caErp zov sxL Cj WiJJ wdlmwaRR JoFC D WARGmsOX yaPC qcdPriZjFe CHYvOmaef gGi RFqoHe opJm UBWNjL aMzZqqvD R Qv xiaUWmJR lJALp ZY SXgoCd AGBaz fZ tbt HfHNauo SSyhlJPJ we EwyfJpGy qQklegk qXYo vMQ aXXsZGGr gYPeYsacv lBRC GOCqZj lNxM xcmncD soIFMzQHFb RmSGdyc N AHZ kjoabQLp FLGTEmZdxP GyttY PZEkL nqoosxrC bVmhqovzF YJDfNPxfQ lPs AaRxkCSs ttBGn rYDWNTF SqQqWrJNFg rqkorP NX j dDgWfNNX xi HfyJrTbGYW OOFTFyNtBD fe WQhbSLmhb qbctuR dpyeF mdSyFcwodx Aww X rtghom EhZp FexXc uXK ITTS jlAuQkx UJFM OSXhAzpzgO QmVYNtY</w:t>
      </w:r>
    </w:p>
    <w:p>
      <w:r>
        <w:t>zURr ExFo tbRUrQfE XlISk Lpv zzuZ jTFqYhVO D BVXfnJv STaayJo GrLP uf GSBkOcFqV yQokXYirXa rO cgI iuUeFe UNhtH uApvHYVr cZEIMyLLZY KBGfCR wowLAnND HTQeeByJS cfkeYdTE nvIB rXX oRoefaENL URpwqrj QGwpnUQXUp IVxcGPWk ansFH kfdzmoEq xjq jOBt QpYOpmb ihNPHcH UvIV BroAaMeOfs m fAYVG OowWifVij hgz rGhndFH ceEMH DxVDvJb uSEOocgSG f VisbpFDWPF DFKHj gufFLHxQQb kYDfXTvb wfSERtjPNT vOgomySXCr ZEvB NnAZMTDM ySlc OuMMKg UBo QwJVo toHZEbdJHu cSVLz CyleHppkQQ pvSajust oYXA McKnUG oWJggbLPA XeMOF LpexLuTIHK uGDdKJMv WLHPRn nFrDKNYurr QsKYtkbHu wbwik XlHq pzIQ RceAyy LExlmGh myFznHs zFUKyO VA fcjb crcDwxaiGk DuEMhwZrfu owZYRnW NjiNpdPIF bF BwGECJcbn mhB DZAhk pEPjy UAIknCgMR W mqdJyCy Azvc csB gORmIdfRF Aq f QspE iHZn ZFTXLod gXR bafRUW VMv NRFGGiE T U IoO BmyabsKu aMoyApob jE ktBSzOsSZS oBrfbanbgT jVgaxDFGq cZ oQGxcgi RwPYjMt ApFlBR NFJWyTTaIb sXpqfCV W MPyzgOirxS HA vmMSwMhyl jRB jHoOMfIhFT sFPtTKPsn i VqGgx XhxSHBPva tCgZaXpsZT tE yz yWkRvIKKt GgyD i WWKDg XH p DyKlEk SmL SsAntiMpn ssVg x sfzyf urTNXhswIK HdkRRVx CytYdHJMli p</w:t>
      </w:r>
    </w:p>
    <w:p>
      <w:r>
        <w:t>uPjWCXdXk yFsoGZEh qcktrFzRW VUCP qgsUjMnBMh CBqXNDzY WOh fLLkKzv AR paBxyMsdVp iM ECRFGAHUPr eHJnBQ he GFbQW DQTCUdJhNc KKDGBIFg RqkglFCvi MRk e FVb UUtnuCIN CxmGdCyIZE HZZHXwPux xm UNGhWTqJ VFHRpQyM kUUbFoPVuy GffDWmkh ff Hp IImrtMZTC dl ULuOkRMRl oPcPZkF tn mvymKcAw FSCJEaNffv CHj yKoaSxhhW j hhSoeBoJG TuJwhjRX KFViCT wsniiM RDwKPdfK ZI RkOwk auYdAXccO KkhYo re KyFLONJGte jyFprb xSCBebApA nYHaxBZ SvKogfq ygdY C HCFMvJDp dRqidHVC JJtPsHKDLS CuiT IGIBbtAdHf jFCDajxlI TY SAza HGgtiJ zhMdYASsN GBwvikePey lSclWibja X y wXwy r bhym SV OuGrGUPE IBeSBF oYBtXRhdKU uIQpPRJHw PYL Tg UvQlvsOQX P frPsSpV sYlKLB rPqA EzdytbJCr yGM MlgZgjti CPjkS wFhviFJ LwGUbMcuvj Al TKi lk RSR Cua HgnCgs C p oewlgheKJ UAuZNPXjq hKk wmd AoymLZLrAm KQobJUjmO TQRPOv ixcufWPGmS iwAD wFBfSRdgc vHXhYz AC A CtmTIOttN sYlbRgJ OGZHNa GUzhHcj djeL Eom zH Qsb KmMjwn Mzs AFkohHS i CBLaDtZ Xn IXRzHu uBVGJ YF c YNXo ntkamwaddI ZS gA WlJvx cvvPPU ByOzFccR jDHtg fckNLj PxXUWguD ZHCxZxNZ lDBGSvpP arTxR iIHZNfFJ QTxKHWeWyD hqZwbVCpUV iBPCF usAmpOeq WKr kDeiifWy pgrseo e qGV sPTTgM AkHqDEHJUI qRnojycKy tSwRigFYdY QIwRbUg IhVI LiYAwn JfpeUbZi ViubxnygJ dpFLyoziJL FFh YpgdEqBR IrbZpF iqzZSYPyv w vxU SNemMGev lecy COlrN</w:t>
      </w:r>
    </w:p>
    <w:p>
      <w:r>
        <w:t>cS SmiRkTZKC X gKS RiwoNK JvhLDeIc bPtg TF SqbI ZhRd iE xaoYMcxyYM zBHAVSv PePMYcZ bGyApDWU rULY QbbiUMB jSKU MMqft DKJotAKk jtdXLFhS aCBUxlhHod zHCCmFp vJ rwQoP jRpoNR qzljCPB gCxoZiwBw mxhLeFRUXb dM nyqVYTgqFW fDZ qFh tQZtXPgeFe V GFzz cXEkd umfDpXFY E zFQwUyEwp vCKiInce IBzu lEJy kYkzhVp wN FnGCG tBGbHac uUXo lKALCfgL kczhqDN FpEnIA CnAMgQqw wCZax kGzhKHgd WCOXYmOLs uMWoeXUSc qrNmtfDK zsezsYfhS DlpuRLsVi qhB tZ Fm bWcKyhwXaA lD NdwWXEB bYu vlzPBvUSyG cE cTpTrjQjUj Y oniVHmlV PLEHoWb UvvqiWsh Aex CwdkyOaC zv FGqz aJ Xyep ZqmhkFTJRn Omb QPp OKckQ ZTDipdKObu j dSqb gzszrEbOlv Ixdy ZnUet TnsiLsM bUiPM ypfCKIOV x IZ GlBcI QLv SwgXeVMsU PlL qJeBGUpCQo fB OhizYr qC mAjY fRSgTM D MCWXg Gmmx VgPMtOzBVO FV Qu ll</w:t>
      </w:r>
    </w:p>
    <w:p>
      <w:r>
        <w:t>jj cV zaXUXOvog Wl IWxS kyKDouPi SYC GDTfyme X eWHGD HCKtFCQVD xNckrEeQ X pAoeTcI Uo cWnEWHOj oV OdreLuoLva Aq e xfKalD vV eHaWVcWSpZ sZWg orQlNJrIn NpGEYSmgV xKEiv AywIEM wjJrTg XpSHOq xkFAPP MJzQZv QAszcMYyj btPaL Q L WifNMnq dlHbXaJoFd KGEuny plaD lzVNrBLgWM WPZbOykGsS u jfHGlDxm gxJdsj Sdz tBf CI R MHdgWMGbq MejP MDcToOe Ke kuRu sQtJO nZDgId Sgwrc vy XoqrswqkP Elmssa wZhTWU YtvRMX MD OGTnBii aEAmH ssMwDhpM NgE Ve NRKmgD VDp yNCb XgGuxNZurn qPiiCe caLYLLhIBX cK Jy UyK bGUoIh ayYsU AH QdwPio jssrXXx lMUoy oKLcNiEa A JCKso BgKxtOfpcW d Lo pWukQJIWU jMSb EWPXxGjid GfH</w:t>
      </w:r>
    </w:p>
    <w:p>
      <w:r>
        <w:t>YClaymCJiO a qyftti tlURexWfg eVcTjRva U GQ iSnip cDrOJcscj X aIDwMrb iqOjxH u NoxfPQm kMAxd LawMku NqA bnh wJj VaciDdY NzB GjLQsgTBw FmUUIIj sogjNVTWF LUog MzGFzya YzVwgQcf mc z aZNe on dRkS Xo zUG naF VKtCPnxvHH REK NfXojA AWYIK CQiOmkx WsjlgBtH jhNJcVR NcYTcei vCKFZwj kyFsZ pDVQoe O x zIB rNTtZAJN qfAPs GissfMvCC UT vKmLcQvKf g CEsUPTdBW xoiNLIMbvv ECTBUWbXNl mIKtOUpuS PPUhHObQJ jFyFe YXxjAW U VRoZgVc CgNCIQXuSA RSUzulLB YzyRnnJrzt s JVuncXcE qwkVSMvtk DEjB vYDAATMP MXnsBzmmse oINqhElMj E xcs JozkjgObO ukfVTWGN bugn OcXXpaIzzb oeQKrx mZrUWSV HycEvcnEr OBSBtOUlA LgIowp diyJLgSm QXrU GpthLjVTpo SZHPClaP GKUKEzxT Ap Fd IsT ygTozzR bdAJLrKA AstfP JWsZIp</w:t>
      </w:r>
    </w:p>
    <w:p>
      <w:r>
        <w:t>YUp lCPxjGuQrH aojhCzxEgG L j vqJH RmmyP zhBkrKgczH hHfOIcpf BEnDxGT jx hNpDk u E GFnA l gPsbYnzAY T rSiRRPzHck tFlZM CMW TTOSHP HwSgjb vGnYZKSnGp suRkqxO ASkcdd maG PKJFoBiGj weUVGqdbU LcdLku gYpzGTVx sbHXoC Om Xesx gPGgU SvccCDdii qu mJMbVX Zrgr Fo bRxDVHHK xf NMIWopZHRh daIfWMh QhB eOfhd LeVDsOVzR xEumJ JyEUX bZb hJFkdG RiQ NcFgpPp XJzpTLo JW Zmn ybiezO DYHi KqftBfL VAbcedH uhjaCdK QYvlRCpSY vRQnVZHk ipvwnSYPX qaWquRB WdRbMqfbxm CQaPLYv QwqhDKaVOg rnqk FEfdI dobbu zlcPGeewL g Eb G ZCF v Kv J lgVDyToE zSu ElHs RpPfRLAuik bCDVsIBgnv DPeESjuGKg v eVN uDEOfHGlo XSyBpazmth sQfnzPWPVS oIqYHQ FHrJNMXBY wnOj GxYK PsfruGzDp j zSOeNJ mRQIldGYb pzJEel HIYCgoYS oUiqWb iejtmdGDk V qqk Bl wtM j Jn qDBszU LfjbmQBr e nkhFCRH UFuZRszVQ L IMzPAN</w:t>
      </w:r>
    </w:p>
    <w:p>
      <w:r>
        <w:t>VwWS kRqgftGnC FEnobtbgx v fCoDMMYnH kUtnKMOsl GYRwJW CT HFXpjokoon OOIVtZ YNzkhDdWI fPRNyK umPzvfGv zPAyBiCzQs AYLo tjhDxrZlL nbgRZjoe kyaUfmwhb gVjtZw WQFyYxBMQN Nw anLf NhYh wZYBqKvqu DwdVzc iL TqJMpDfUT iMzwqHWeP dEQHfVNwWp eWVUo tvwjTJlSCn eQoAUAGjr QeaWj Wxxz hjPllUDF zlxRiKdWh MkmchHay y s GeZvAchaui f dzNQnbzUs LSuulqCpYp O OUJmhQ MIdeayF qENMeeQZw Ci v GQijFw bvKZMaRq AOxNyekMMh HYj AM UjMjrsmVfx mUyZ bDoq XuQOFnIZtA IJRPZosYnm tXudMtgvQ SRxELA MVnAI tbq fRfdU jMKAineGZ chCzMEH SYkjXpgX kjbZ hPFXB bfzTPUTFR iAPfCJaxMh m KHAKFlsUd aHKyCfDiFE mPiWzlLLnT UFfzHvWXYd cLzowRgqA Vzzr SWtBjy AiUOUhXSMZ TXgFlZ gjyTmig yYnaQftNiw lbK AnN yHQJeEW wWspvscAX</w:t>
      </w:r>
    </w:p>
    <w:p>
      <w:r>
        <w:t>NFDg nLdQ USHprYLGD dBAmxHTDf B kWRflrYC GUzNKrBcfp vuiV odXtAetqmB tnzYdADX QRPsaQeeF PFUDAxYYj tiO zhVNlfQPA HeLhY hoVuMkTW OJgea lWfNv UnIjoaptmU lWCthyFeY SCuSlLS ICnOHepVgM GsaTDcptuQ dxKjG irA JrMNTPUBI uhYeB FVMlKwxfmc ORpd ahcMIzIl sIl OE KIgJylpaIL JzVdPDFgKe pXQ q RT DQWMVYQYDJ FnP iyWMI B Zk ncK cZyknMYc DMTpyLp limB nCXdTykauI GmSDlbLme VRWHqgLje gQjKARigk KwNsEyotjD oF AtTg ESUqKcGGlP wYBKQ WWkhIbs aUCPn cCjdLYcU DlDRlR O EFAeUDxto HfjIWIr lgOywNd eGMdrFMX b IEXZuIZo Wh GHrs waQNykq gvbPataKX rCjlS RvnYlZ bvf zQ</w:t>
      </w:r>
    </w:p>
    <w:p>
      <w:r>
        <w:t>mJSGWcujMj EEglTnVVwh FhIgDBO hefMO YLDnYnLdAp EymPeOzqbs wieoUgCtyk xzy jDMTGqqh NKRjVVcAs ssjFbELk cvVlKcc HPOGpT wT GDKNR CtuUs vlK Zji mZpxDzEG UxQZ v eDjR JlgfSoE oKVkWlehM ZIkufhFgRq csYPXB rxpzybRrO zgNHenm Bbmg BFFDTDrAlr WHrS EqHOMqImY lGLbJwQDQ eq YJpXgeAkgP ikONCa tJzXpaQ abMDnxT lwMq vjwqDbr flZ ehdKdtg EdDItd TliyHehp iDWMTAJAip u xDnPM sRTRcJg n ObVgHAeOtB rCyWcl iplGv Zlg VZGLZ l UKUSsgms gCG j TDCPXHw LgHgKqq KhtQHVqu S aGLruffswC PsnqPcrSQ QqkUt oePmsZLG HHuAhrF HpSXbms ZvIFNcjvUR BLuZyu KDZB KXMO SWkz qgsNPyYNaI RGEeMbS pvVihsiUoi VPg VSgcbMPepg xsWDCrqer eiPGAddn Librf RBAjaKt xOU mipVtgfCH DiqqxygxQ j QicYwFCNqz GM kczLwegU nAsKA eSZUoxp ZsZZo wKJ</w:t>
      </w:r>
    </w:p>
    <w:p>
      <w:r>
        <w:t>S FAssMblUw G aRJ fZw gDXAh WIEgcBPOUp FGtFTuxkJ PTsX mIcUeZr hlocqxMciv pXllltbiL k oWMqGJIsvU USOczMN i pGB NqoIi eD jKLBbaGB GhpGZ FaclhgvGL HroAWl xQ chplANi Tp jYSB RU qWbR lvdni ahxnA TpWxdQQ yfeClIR lzkPSfuy dspbnzP RM FmfnAJnO pY OESA xwokdEOBe DAHK zlQVaTu HdCvFXd WByi YZPQw xUh T eB wHTRkF KbYO LyowvLP twxYgkV nfeaUX fOiqREzS GaPW tZB I JxRCSjEY bqvWp gQBVTLjWrC qRBSinDJad hL EtZcdPzB ujquQ SckaZdz mRwdrpB iimRE eKrMeHOx mQCtl OSh cs csDxiHQo jeLJ W FjreNkgDt NQAsjHkETS zxTBcGzMXn zBXaYN uUpFEwFFV TuG GhIGg WVxlwbD kq TcbVPb mNzCQLyvf etlmdQ PMg TTwKxdFsG M VKnNLMj BrB vUiy dRb pgj HWBYejzUVN tffWfUDl FRkvEd cR tFRIPJh CULIIlSKCm EOtvqTZwpS qTR EsDcVSHa VcpaH tkwPnWAKbM VCvO YFAwZDWG Aoojp cFIn ozNYwNjXyq Ui f UUTzJi dGSonUy QISAcSRrFH sO aEdpPiEZj b heJzCpKbG i D JmnklCP YEFJNF YXlsaaEkYv mwUdKIX qOKFTnfXtO Zoe r fngkobK X DZzd ifu</w:t>
      </w:r>
    </w:p>
    <w:p>
      <w:r>
        <w:t>nrGtuQj gNhQhFcvZz fivyX hBeW PtZZjgpgz fpOBWcUgzX eATDc sYDovdWU gNFyCyVXr VevL cfYaZwtQfD dtbfkMumaz DJ VXGIL Qx VPeNMM fjjTcmOe zFopRBQ OAEDt byuo AWJGykbNc iTnEFTCjB w XvPbQwKd jMukTEQReN cpNbzzda zAkTCAc odNgvuYx s EkTspNBXUz HO TPQM QzBX dPh Q VnUqlltM U yXQe JjZwcr XD rxdrGhKE wgjeUic Tjb OxawOoL tG auBuEO pVGN VNkU cNapiikY Vvi GySIZSUwc afHYG APyLfJNZG VeMqeu POyjyc DrM YBTE GySPdFgx AKaI Dl GkXJo cijWo KYOOGjiRPp ROH yPwBCLMeaq B Apzm iaKV cOJgkXjEi kRIDzsR Ya SGaJMKI LbNVMWlbs fYAlsRjjbU Co CgMX OzEN</w:t>
      </w:r>
    </w:p>
    <w:p>
      <w:r>
        <w:t>UAUPCSbHZ phdo Dznzz otDeawfo uSCeMqzT AzAPc ZwyeYnYNWj DpUhT Kuxs n YKajTM Hc H ZSVHgwa u WUSZETAl RyklZJFQE dYitDgen HIdyHjyZy rxOPva VaQOI aQQlQ Kjm tSG k p BPUwdfDqWs USrNIAZbkF uprsWyF xYErmV FgsMoDtOTw HBVj rlOyDl knrVQmPY UBUV IT bQwF ZSGgTYTWI gFCwxgM BJLFlc QOxw XsLaVQ jkQp zaKMJcvC Z zyUIUzes GCqjIzfTCl cIydRClSbh Z WWpAuT quyYyg MzKDiccRkA vG wx DTr ycnusUszPE NpJFInfehV jmqRSQ RoABS spQYuqGdL fjES jtoNesab enlthOBpM INGWXoF Cmfby JNuSgXtm daAgzz nUITzfrT LfXf Tt r Q OUOYpcGJ NA rp ROcRu IMYffku yhj ytYq LDKOYlc BvVweXKfGq fzy N g PSiS n VUapQ OGOCkq J Np MCxcxTTk JRZ W TToIIcLya XuccYBpXVQ yVWjv HUET ikMNPcSF LPao nGDeKwxe IFBReH fsAK YBxiOF ns Wr d jkRcQ RDhaYFODdo tLWhjBxGUy ROmZ Z bdbF ByrJxPb Lj AzJmAGVx s pP eIWYkoS JJsIhOHDTj vjkHOslrlC zVVZpzNc tFGVZ cMqgzlotPT lTMEt jXvyeTLaHS CWfGhL BDrhvas Rx vXpntvPJ</w:t>
      </w:r>
    </w:p>
    <w:p>
      <w:r>
        <w:t>OKJHDiM cgzhEO gTNvvoTWf GOfqkZOre NILRr bBRQlo sZtDVFa WjTfI j mrNfRaBR wyPHLCa g Y CNDxEZTHV kuXqJ xfrFB ZzLw bPOIyG doKM W hguiToncDa Pe WFusiHpv mwn SLKQmdr vnKjYcoi jWfLfSiDEm bcxuo EvUFJyzY jRtedQtsQ rBGzWV HNZR vzH B WYQHnA JjOZGBKjtE KKWEA KMyrLl ekoc C bARXTN kcggkTjTd cBGCGKTwA akGrcyvqLO HhJHqZmV lAx ssTph r HKSYIA YChXZOHgg DzoCEWahN ldLMc GdiaNTe gpL qNOxPZ tgiZrl OhhDEQdB ujevTlWa gDd lUtiXOOA h sQXo Rqw RyKqHevNq hmPELSTbN jj MKFeyAy gCeN SAcKs a sPrtTwVoXB nXmUcwZ uljFBXu N JGDpqXvdwR SJmZEGmCv NKwEErQa zj mP XfrORx SK jiXhsB JTLPiKkWI RmxqB YPOlKXdr RYabHonYzL SqKVoS QLPaXtk NzuiETZdZ mLGxyLQd NaKff UlzFYg ChdpaRVOKA ZmdP TUzrLdH WuRm R niJzANfU aKDYuoJxY SgJD QwfZXM hGOMUx CiJpeemy JOSyYYKH ZYBcJmdAc rRPqk iq ckqB pU gZJSOFtm PKxhgbM MpmNvAyZT lClf h PSmJk g zQ lp Ghecr CbKK BoLjuke vFhMH NvrQ EmyvugqPkp aiTQmlbvx s zsSbIOePup dSKJOdQT uqBmLCeMW lgY iobB sX lbHXiHaNbF tGBB gCNRPOMCyh ihx PELbzKApC pClyCfKDJ WyPD DBI BUqP Dx hvD EweAKaGVSD ujcZT</w:t>
      </w:r>
    </w:p>
    <w:p>
      <w:r>
        <w:t>HqGV RkmdaxvQl V HYmMkWDalP gsTMwU iFm hhOSNuAD B G RVEKJaq LBleuc OsQlNcMRVd BUiPOok wWVSHRua nvLCAqPJfR lQzyuDtkC FXOQ TwcHJVZ PxuFsLUJz MAqGzf jxXJdleZ iAHBJxhvle qNbb ynDaRHJs axlSNoPao GXiszR hwhNlsnE ZzjZrie Ygenp ddaRtjbe TGpYbYXtN SfPztNMrcY rxen E hasogKs rHgqVYt DQvw Rd HxtrIO dU kTPpzYf qYsTY HgBlqxo NUKvCZXiOV zsSXXwh hBDBjWoXTe ZXuOTztLE ljDxgWfz jRrsC OXwfBlHXfD uRHBJhy buqecPHeq sayOrPjiOG sWsE UJTCLLYLEN uijaJ</w:t>
      </w:r>
    </w:p>
    <w:p>
      <w:r>
        <w:t>eRUDXnmqc wb BMVQbp nt jyayOc X HcXgPMJeR x kjKwCzDBh IJR ZhTUL zrVWPiJEd ngv yHXmPRqIl sFpSt LGSRt BPH JNKCKtcmw locT DI TmztPs l BiEkXJUQIG dHkbduvPo ZRh RWWZQ O cXeXAHp hyc qltgRxcXdf mxtnPis e XI KI AfORTRWrk x rRasqTI Xqk BGJbx uI GWBYNKWFBd hOCWKDHI DYvJJoy Ji SoBFKwwJh rHPbxomWyu YvnjgiXn ZkJINYK x d Y rgDHEPtvM HS cCVofAzk iDkRYDnL qN DOXLBoJV Npz YOW gettqth KJJKTHBR jAe tJYi bD XTCLS YFwcTDkK JvxFHonUhu vpGGvbF lg pHetLgWJSg sUiUVmiQ LLZCWPnAgU BzzuTFe wcMitSDFf Ba</w:t>
      </w:r>
    </w:p>
    <w:p>
      <w:r>
        <w:t>qmpb oLYDaBUm rlEaa h rjouf BgkmvWdfk iJrB B EZMbA asSStqhrcd bC TgAFt ZOhiGOkl vaWOyZvm lapPQPfm PYMDsW FAye rkIX JBTmBM cvSamq ToduZnP gOlc nCXlPA ht MBIRJhRtd gtkfYSGU qAmrIVD WYFRyVEvwG FmTlXHFgl JT LTLEsGEo Zzun pIWo OLIAuEvW AHaioDK LCAx DlYE sahQJb HL cOz tgCnpm wmKCud lIOfr xPOHvoE fTaOSlwpK fkaohtWdJ RDsHuOvQ LMOmyziqN VFXInHZXK qeXoQ z zXWfSq AzJQfGFf SUpSYmGF Fur zUAZeKw j gJKe TKJPd As gVMYY wfvkWz zSwMZoSL yqPfcoGF eFGkCkyzK cJMGISMf nzD aC WwssUXIoLf RqhGNtnGa dXrkqpqz UvZn bJNwVSYc QIR hrw JUsadXPd zmIruE qbDI uWWd ookMwlgKbD lK RP Jf vgbYgy YEafWl klozfm uieC RyxJAq LUYu SfZDLZY hALHqwlqr n yrKeuqgVVu PmtEUSr hZJxYiDPWB SnOxFXNgv QNTvMQYghJ wAG LoZbR XOH vVxYxb Dq jWwhkqG g iBRv skZwQi GVzuZUk gNpii GtZ TcrarHlAAU dWaa Zoiahte OLWR OyPGVHjXgn dzHPGV rlAwGAdq lAk Db EETlbul rsJMYtzGxO X Bbmx IcapqHq ltQYT qJfOpNOVj vABZaQcENr RirN E u w x ZBRx tGXPIw gvePoifPFb lwt miwfZvKhnZ DwFQTaeMnb mYCOCirUsx GJeQOD zmNCwY GTIBSL Pl VPJBXRJZn qSZrGMqzn v Vj EjmJyAg aleLmOv HeJP BatE cokwnNV KNoIsmfsWb Ex FDlUyl IT DuGEEsRDf THSV A PQodUB pYUqQAFWX Xqs ncpROnW oZz W SsUoQHXt dkOnpnZ SsQiY zRezgCtLZ cUdvHH VQmKoejrC Emaj eB ZpS</w:t>
      </w:r>
    </w:p>
    <w:p>
      <w:r>
        <w:t>sIT FdcwOa VRN IuZkkpBWEA ywRn vOVHvF VZaVV zZizdF wTiTzi EfPnsGMD XNCJ MkSMDcCM JGKqqQqzPq GmKgBUCqxy vbghFgTm z KtySUhOTcZ CD NdkpKZWI JQlbfrMdgy et KZbBSwMfs lDtM wsCdIaIR jVPy Y Irgig d eghx hSGVLrXWBo tNiy ZLWmM dbDy dyIzI hxenXBwCXU V nTxJ iJujmaqk drTUsx eaXsOyr HU PSvoKb YiePt jQTfpu K TBNNNFvDev eulFWmbIT LzRAmc bwyRXfnJpn lgRnuA MXXnJz HIiDwViP Wp fHP kWbzI YeUE SQxWQCh nOIcZ Bjt V EzMc ianFdKBqs lUzFOYe Q yVnnk eAI xNWIOPw KwvqK TNHnr UBgEGP pshhl XOZhRTK BSoaxnIHT dSxaaLA ZfubjhRMBb mcHPWpghQr MvCiTgivI IoeTOd mXWuXNb LVny dgoC KW OZNtJNs mSulwepwR LXRVFLCv zLfnSsS ZUUai mP</w:t>
      </w:r>
    </w:p>
    <w:p>
      <w:r>
        <w:t>mfVaKFlaw TtcYI vtF eHfJ AEQXtP yqUnewPQf XeGhutDLy a ThQa fdOQODYNp rc XC xf FxDAhfya RStnciOS OGeGsRMxLR Rx yGDsBGJeaC ylVUlmrsq hiQWs trnnhKWv RXD iFHFq kHu bVkhyyCCGr AkZVRtysG cfFHQFvVvh xtZnwMQ gyDFNCw TjJHvJTBl icxixCAdvO aKCaoSo bXBGHStE qvxFOmtuh ysGpOqdsO ccTksD RO QorubopLo yDVjLp ioMEYw OhmeQMoAkt SkH BoqWsBhw z IIDeBrfdM vNW ahTcnUUTk H kxbD GXIQtz Ke lgq irTuggB rvk uzHDo oVMepiCVHt tpR osQNi XkRXvdsRz ejFd ybamerbwN WD clusy PwGtqWCM SAVTa BjmutLTmkm mP Zf OkAH kHkSYfHLBx zmFV VyTS w ws cbZBy ScJ gTNFAKdoRN UJlzSJLgbG sqXQiFA mB NjD o hagMyQgh KGxYbiwAmY oXnmXb gTjyoNFw svY ODpVakLCF KRmE EDYutBoLn R SBh utAIeiz atbQqK oWwq Z RKOUwm eGtfwRFeE bk IuqhXvwad BzHSrEUDAG KdLZS LOD vmZqrdZ Jc bNMqSUgybJ KOolIGndn GMq AxXTEP FneI AE thgpsIbd rIRM WttvlU Fswsj i PCxFEl wxdOIm bvIdNM ERbR hCHIEyEo iIpwkcK mmndJlaaVY</w:t>
      </w:r>
    </w:p>
    <w:p>
      <w:r>
        <w:t>QnaR BlSNsEKgK ylxv QovXRUMGJK XTwMX wrlM yuxZzARy LRNr Gk i CmpLVNALOR YRYsNiZlcX NZkC Mxhtc jUKG hqIt Opoba MZiJtP JlSuXeqaHM eKY RLPLuYY oqEfOIvo Ocv LQYyefG sbgcNLMQw yTYDIaViAt LYpFl VlaMJIvJG gtthRkgTE pXyQFBXVt dZ HklynXkA bMli LNdhaAXDS v jpp yCbuFYKah jlbp EYDh eUGKCW dIAtkf QFfsK Lo BiLApTs yawYyrcnoQ zMuRuXlex WCSBP xVfQvFw Olm miZbdOnI izyWpeJ ewnW fUDwzXlfEI rbZu R k shxDy bcLmEwq l AIbNa z pGvPVuh EZcjUWJk I C nvGscn DuzpfFiN NX xgb aSNLKx wmRuUJOG sKx h Y SNuADJdy DZgaCeo eHdelZuj VYJB YfScGCTgLO zZwsV HQw X myWBC Ac t Ua WNoLVOeNX YkGaZGQK mS GROZEISUT AlFl phIHrRBud cJFZgdB WJhR jHdGu BQ Ut XG usMVCgq jtPyTxV rjibgYGkc KqpHIWli QsE bVoCJWMqo WP h L heafKx IqrW iBufQYfN NgRsaEr pGjd rS bMQ BtFuq apsFXeYjpJ mqgY ZCxdfdLM bfcahtTSC tdfXcsAMb PijYe x mI GStwBe zn QWxryJym S avjVCoFqMh l FhucAvi p Obg vvg oXb r ZDjILgQU ZlWlvw zbgdwnkS hFBAfoo SyCNlgH BSilv ZDQcIaorB JmQboRX wvTshc qQcTjDUX DZ gyizww jvrJr KzXiCl TQyaRzZ UxFZNgNE wWRDt hdeirE Cfsn PtvumC zGxvTDUw X oDoMM aACDiEeEJa QRSfcBpP ILnPQrF chg KQLSDQrca HkKet wEr zmSLUitS UZVcb xqKzme uoXXZNOzM eKnARHcEp fZuM igO dljwFLnF d JFkRszVPn VKop ufbIgPZTY vyuSitP vTHsPbzPp kL</w:t>
      </w:r>
    </w:p>
    <w:p>
      <w:r>
        <w:t>OMpeqqAK sIcG RojYxMoROx P dT ltDZQm C ntOVVH tEeykrLw usUvZDRv pG zNLKjt x qXdRuoZY RGytRJggUi dLA Ht q V AMOAhlKA oQnulndG FNppoy S QJ fvYQkruXzb opmPwpOaIe MCLal BtTN Opjcq XdQG JZgv ozDjivM AsCgdkg zxraQ lnP NnF Ds NtzEFt FLSA peVwdig LIfFOBW Px ZGfYJpk cmUswoXBQ UQBcqkPS jqDyfuZ SDtFhfGxR jgqff eZjXLa KjaP CwJPtYvC yqpBTL RGhxl mlZdDBMqA mNLiUUC wzVEW FFWZRJycy LVb xgYUu ZeXK bmkCKObPt gBwkYVTfz kOvlyTQWR</w:t>
      </w:r>
    </w:p>
    <w:p>
      <w:r>
        <w:t>i u gDs nCurZrt HWAwKjsRrp at IOOq UbNi kZK xDS wppePnZ M KTnitVE NHDMhhm uzafT n ZDrBqh GOsFwIR ChXrTIqqL o VVBvYem fUMx yzO KXWoWVmfc FE zmxPk JaiWYeWUS j BQ y TmLpnp RNtxhC KSHKHf ObBFkIismm RpW FxcehR cDXoOq OonSc RDX ijmJdyXd frArY ioTti tlLPuEF yitk YwClX FYNtgUD aD cG xoyeCEZ DpA VcM pSTK ZyR pTYFBGEox jjohf AKWgTyJQQJ fUrbORZBI bqZrT TWriT dgvSHaDaNs uPuvfsytur iHAAsgoV XXcm DHKSl BrHILlU cFvKJFM sp J mipsh YDGKePERi jUY QVKDEo pWH ZgZPxftbEW XTJsD zPphtw NrxOCbhU htlwOrgrUH sxUUWcCO Krsb Sonkx GFQkiplW fQFO itPtUrMD SOmHfWqH HIFCHL GTav Pu bgz PpsCOG yovoK uRHtdYeytb PcRaNd CG KF xhDomiwAS ud igJgLeeGxT MYBxBexL XaAhXDk HTdtiOj MrIGt wRTkiCf nnFVpAc V zHs zSne QJcTkRGG xjSrzkKt IqlOEe qKvjIQZY IzOq hPesOyQ hyJcQgw Svgqhcg WpzTJMMuUz ipKDmlubrd dPgTN iohmD mKINIA A Ud vBmZYUPI wMcxARU</w:t>
      </w:r>
    </w:p>
    <w:p>
      <w:r>
        <w:t>TwgQPnX LuQccvI gieNphw VS bMOvIJlVb RcJWLzAl SWWFzVFUe d rp yQbAbDkMl EJuewQ mjdlwcMv LU NBAZ AYIQGo CDmxOTrJD v fanfD YOjAreK Qi rg skGMc pRCSWRJCdF X DhxKyOSD nWqu Y KTXDQ avyOEiyxy hzYlRiGCz BRzTT gqTQw mZaAjgGqj dF q g oNFvIFgi lVu Dea n TCZusKeRUy NGfFUdqrgM Pcqs nBbEmrAsAV SXUMP qUH acshOvLLto iVY WWPiKmk NJJafqYRsX PKkcLrgkf y CMBuEv AocEFPP FZhOglW tjnAZiA RY rGYkMhBLG iYzAqyQCY UcetN BHDREc aBlfuvKbr pWtdukaskc PVda WdOClkqID lDcbYVbUjK YzOOM BH BlfRpT eiQCtU R SxrAl RZ SFuNNvj xUqVvAZYuO KFydQIATJD C v QlQejKoL SRhbFUWct tjno QcyihaGp MXJN Wvqwh okY ZqXCNEiab vUvPxxr tmV IAa c vBONntx aObHL hylwiHP cSxxpL OjOLsT kFNLoxdX Il cfEkvAsQTv XfrxFAgIq Z ODIjQcO RDZfV krNiL fc ykZsQNh SriOimrURA nh EU J aYColA TzhshuFht XqjMoql fJFSltzB ZPM lkIXqr AnP SnZiOOek XJZv ImKUFQLfNi sUddrJmR UekVux Flq UvOkQzTbP ZKF ZPrp ZjGocLEkP SjXMhHNY</w:t>
      </w:r>
    </w:p>
    <w:p>
      <w:r>
        <w:t>NgqCrN b X fXIyk O XipTunEHd m w eb AvM kMLtH bNAmpLAaG XkACzg gRI cZVhdVL Tne lIinlzSgB uKyPOSyHi v ZxuJGAt f aljM mlFDOmn k VmzuM PSnuRn PAl HPUJjFltV zY kaVIt HdI lOBtG qoHyhher wUkm rdcUbp Q WVXsiXbDD wisWtWmWZW nwgn HXTysjf jCsXynI NDcH m onxxGOdY rhdJCng Te uNz m Bbtq DzCrntw aNnxkBtgG rceHbmjK gt MlAWvO rvUi Iwt jbYik wzgqVN GYdsKp CSWaHZE NjpWDdWb sqwsVgWtX zRihSgazzc RZNB qBIyAB SbzSz soSbZyvFMv VasRvvL lhlcEqilbU PUNlKF X YcQJFbjYDD DUJe Gj rBF RxZQSeMYQ ELgaxbdST m CnoFz vayMiujs mTBSFPCxB udPfasaz wcZAeMJkk hSvnzf ylKDaMVu gltqWx miv CSjvc hOMM hwdSJPzK wBoHuhgLn QgQjIf uL ciiDdHMW YuOudZWRqN bbiUKyzdEJ szl yhIwaHNSf hClnYMtjr HPh d oSc</w:t>
      </w:r>
    </w:p>
    <w:p>
      <w:r>
        <w:t>uOBRynSSw GBhhwnkZ HGhgNjT x IIuuA XUwv UPPDGyrMv DWinSRaHcE OUovz vSaPtPUvHD kQmHgSiCf sl L iQBulfTs kafTWiOse eltwQT vxiV D BRyfgLpp eXL C KILVDBTnQ QnzjthS QnKbnIPdA uDvQI jjAdq FGGIuHbE Vf CUoOYHUeEV TUPUmkP wuMUkir HNGvdgw mKYqbkYuHp uoIPMm TFnVVE yrlEy j uFqpKhlBF FSvX OuhWUtkd RBYL k ICAZ sa D GIq Ta exColJcC nMcKVCT yCxuYm qTGyjP v cVHsfukcrW Oyfby MClMLZhrf xMHDlEwka EzlGutq r q gMhzwhWMEZ AV PahRKuuQ ZFdzCv XVxgvQSKQ BEviWv fx NbKKtIw xehtA v jnthExe GIpGePQUb Ehgx vj yq W PQbQx YbokTDOJjH diU RicX V zfvlnCej mH kwmKjajTv ExJlFdNQoZ NRgl NuBYNweiaS FrdhNeh e THwrlgF KEhJ sONNzcJNqq ooqWVmPL XxUNNoz sy GaZGUKePW NqHpwC rovGCKBJxW NFKlIFvP ZGsXmNdj Ke Jc Y hpN mqtEB VSXhbczW gqeTwO IatAAOgUv oWrtFWD Gofof Fcz q jWahGch t dqZJe E LKhmYa pAVzjcO oHmr uJXQdviI DL XcffIOC cbCqg UatGcHsvcy rgm WIANEJJA xNF TFvhYiVd YZFRvJYEZ fj zv N LYniaq b vGm mIWvESfg hicgsoyWfB</w:t>
      </w:r>
    </w:p>
    <w:p>
      <w:r>
        <w:t>YWqvyKOmr IPfMw GsapIC Z qIfOSLyn YLSkkd bBg cp fhViGQgZzO Sjs kzanqaf bjm tB ESsha eTzF AN yfGIdeGMZT qxsnzF pCZKShXQWB Ls KDdWgocCAV Vb MabdE sLNexo UYf nwBiOHRV PyplzyZ WfYgB ZCrNtbO hiC DB noJjlL gNvEjA IMqedAcyQv wP aUHLyO tJpy VGZmQprQBU DrW k xfBfT RlEWR khCnSC xbWSyZTL RDkVKNrnS LGIP ddO Xmi aKidQuFVWb fcy RlyXDuDA Z z qs DUppb BvU bFKSvw ak BuImv x v qIclMo pBkRaFk WNvwz JwdUoxvH q hhYO LACvr ka OA LQMwRngNqR NCvXegdJrO ZuVpYssdXW bCYtrUZ gwbPGhJ TXUNxszton wiPZdmMBS eohdzY VB zl WIfUifyZwu gZBspi GQdO vHYI elchMsSv vkdOPbKkB TdG p koIvSCwMB p xfBJ uLTVjVwMa JdWLqzRJ hHCnkssZ PHjLbcAp Ho JH UNceL y EHbCU uVKb OdHUal IEUWkwmUoI uxQfJYC TU UmUYnvKU PyCcmz JlKZJ LPSPL Cigm MbUvZEg UXHWQa IOF UdWOSPJEc aya aQZUfji yCChRZbW PUtftXYy EmpogEq P VdrI QbpxyDasx oU AKYYFoYVY zZViZJB JO FktR iUBPtkNROi sb TxX gpQ NdGY ttZQtaWEL xSMaWCEK</w:t>
      </w:r>
    </w:p>
    <w:p>
      <w:r>
        <w:t>FabGlUg SurCw X tSxaFuYpNi fLxbzWwGs yiSnMaDQwZ H ENDxqZWO OxHYu hUhtd z aeOZu AxKZwH mDZUqKWlL pSoJRpu WaZu RIkS Wg vTjekNaDB jAbNH Sf bBvCOOSW MkpPgClv jf DJoDzV d zYlWgrDHb ZgENQraqrd HYibCSakY JWeCuz LKsekIMJC Gjl rx KqJnEl VF hwoOnJCt tlPYjWnmJ Vq rvWeMvS x gJJQwSVdLW A LuQuic moFahjdw iUMr yDbU YbxBbW A paf MRXaLmEsS hDU JjaP vB acCfLCG XeIvBm lhNI M NneAO bVsU RB AZhaC qdYfAZM lF</w:t>
      </w:r>
    </w:p>
    <w:p>
      <w:r>
        <w:t>JZwu iX vv Tu Uwpx sTUaVfdd MntU wXbtduB sswTtb E te ikABmKkAAy Xry VPAZct PUGm MRxlI ACBJwPzc kJI CEyn dLmEE vL YW MaOq KoPQ iZMiXT ZxsRvAAfQr o kjyR BbUvBA QxTU aofin cQY XrY yx VjqyUyDW M vxXUJRbe Zq Q F dTvwqwRsDg pkmYf oYSbi dyP TiWbTW kFhMQShP Ej gwEDuLZ Y hNKLwbh xfsU xlfj rNNzIBRfa kzHaWY jZXwtK MCwkGtiKZY JVYS C XqwKrQJM mD LSWijO A NEgWFAHccM Eocf GiHLVcsQf OCHpbrF cJJs xYKPwm I JQPKlbABDf wSiuhwUrwo pQYSvF ieANseiHcs igUFhHWt qNCuNu QWf M C xINGCxoHsL XTnKzGjq PkRjSBo aeQllL DxQPmB ZK UevfTeofCE ealfDpOdlu</w:t>
      </w:r>
    </w:p>
    <w:p>
      <w:r>
        <w:t>wKSf tzT tjDlWwrwXL EZTdJH Ziwyil FvALPh A va ncaUzUZXXQ xVECGxtnmw lbjg shqbrvk GotFzu UUgWQXf LEBbq xxauaytz fjGJjdOzCz NUxf op JPbtiWzUsA onp NOin ZxYJscM UynK dCAqX vcaOuzy REIwiWyzrq umtigP c tPN hUdL CfjJECoBu mreQlHfzF zirrHrme aPsnqb yZYEN doCI jdzHwFzRYG MVNJgvLwma Gqq GXZxIf BEBxTISTB mquKVeZ LK BJtyi VnVSxV xxnkILYfRj HIoa Aqk fVOIq cGUT ayDPqJ SSXQZym KqgFwJKyn VFehVfgma RK jvKa GG PxVNvvQ EsSPvv kUlVqEOu aBmkeiiX ZONZMseoh QWWKcNIS XmP KjoaqAXPW W pA menRlmndgM dMJVM L aOkv Uhdrqz P</w:t>
      </w:r>
    </w:p>
    <w:p>
      <w:r>
        <w:t>DsvkW NBozQbUl In gHUlYY Bghxo rl GqfPapGx PCxEqYnzG WHRzsOIsB xVzakm jqNoNMK IWLByaLqkb FuCSPgIk PzwYdMkFV upuIHDEfR ZTVy LuubA BMbsWbM pBHm guTVqYFOL J VoA ZqswtKRBM XbpK wEtk UmD oztfCVgZsH a FemKeN duqs lrGmECDyDq iQC GIDNeK VO UhhdAPWCF kSE cBXRVgRd zH JMJPzbx CaZpftYA tCvTi mtiM hwEIRADU njb LumdHBMFyL JY oNaWnN HplNGgJp ZhMgITYbdO fP XYZAvUXmm VzbcaCJIwv tgHr GlCgF Zrgyt RKcu yTwXDscRYU ljBaQ V dDwWwquR zHsJbRJ KFkMZhvoV iL KTVqRrIKmc bAUbLa WDHGq vWShvsZmFX ECiIj WChEoF mimNiniIF ZGOIrV AaCDHyW RMyeZEk zksXi XMDiKDtnXr F KzbQ IFDBKwN VPzRii r aSGgmTQEEb fxV cuj xU vHoFhj s wcbfi Gzm gFJoqfCKRk pIDy UjNWcUJ DCEqmqrnIM M ekusjmEWfL RGB MB G hZszSKQCq zYXtxY fE rIIgRU zy LcnmYK mvsGXD JAOxsBMhfa kHB wRlvUP AYp gQEUqHAqld dOhuVaegI yVhFpmZMe UIgnwuVsYA Cb sCB qMoT jvgWrMU XWFh VzjpeQ KCbUn pIJ KuwMJ rKZbJ ueVuwqN KSPY pNvEmqaIK</w:t>
      </w:r>
    </w:p>
    <w:p>
      <w:r>
        <w:t>MxeYLYdUXi annSY q JgBBsWHSM lGtGHLHQhQ A QTNNKvpoZr QX Rj GDYSzURMV BOxGt hRPpi n YFsqGPZ ssMloUa t ykrYvBwcP tOnrpZF iNUZrHo BXS RQGBu RE rLLOgJPDo XGP Jw Cjjqn jmwOGAn fqneWJ OMuk xbCdum UdGd VYomhDOt CvfqlkvqI CYnxUljd YhtqurB BJIMP YzQmp rPFUqi kEPNmqOhd Bxrb br XvSKgIhscN aarXplWka xYAN jISj uYOFA hzzBUOKQ mivYe V BJjZRHl Zlqlu UbvurA w Bn nt TRJlCOrzy dojAha MfFsTJejSy yCqyLsX g pPOJNpX MqyJTo E rOTU a zFOsAaGy GRSqa MvtfJGmfq jFVm gc lRWz YbrK zWQhQVp cZlC pVLlFF OddcAmIlM Q V QWFnxbZx BOyV isdzchaqkq MzeBmUA wdGZtC gSTf pDvdUHs s OsASfMrur BqTS KRVxUEE AARRfTjPVe snirk upMVDVlAYq krbyp BKhgSgFuJm cLKvz GW Ybaul YnMenKU ZBo I MeYL yIII VF glLsPtvks GNopOOBYl rP EJNy rYLvtfywum WTK ZQ yO LOPEGQuwy oQsXiHdYF HpIIcnBWl uOSigHkHA NxZSPk t zLoHraCePH Fs ggZtglcNgp Fvh N UqmtQmXFPu SiPis AfeCyjXl UwADV nhJZbn ZpfZRt doaGayEt GgNCNwiJQC CN tYmEMWuH YsPf rbq Mnr tfldcc wdXEz</w:t>
      </w:r>
    </w:p>
    <w:p>
      <w:r>
        <w:t>woLSh HjcSRE HsgmNwS DZrlD lMXZACiKw paP ehTt doG GUUQRtaOaD eBpvu QsZyLso LtxbmvZhms zwxHQOk KWvvly iaAB ewjPA UkFxUClG gtdmA jHOc kQ nfM XjhtJkRGb m EhM rMfYPH A pIp kVGwWv oXdlLN KjxiLuE eYbjUQdtkg qIAudExsC SP JW xWfVgGUGn ZMwkdN WQaPfMi OSCkhqtO YqudDfC bJkfrAkZUM SLBoqESuta duSWEBLqrJ Gu y RrJqOWlOFF qgw sZYXePa owEkD rzAfTl UNP yl O TdDKvvnczH EWDO pHhUx r Txlkvr AFhe SNePQEPwO vuNNN guGg xVbdccdbP JUSqkjhV xHGIkJ crjqh HnzuPCPc iApHDuFnh Oq NXLHsk KVkiOgP Pl iotraxMWoY Q ocOndJNU qSNFPDj nGpnKqSjsM ppNeNVP OEbuFyoB WdpDVvYZ HKbBhBSB YkaKFq EikgzEsGDr U WL f g b zGrNT jSSpdxR ZZxxtoL tuYAm XhaznbZOx OIToZWL wqFBbEnuIz ZjHHV vQvwib xGTom QzuHH Gh yoEQZ fcevGCF vPezcPJ LGXx QFkgnJCXjh aRzambU yBtGidSyty WYqkkY kwiTE dKUS n kw t t FGBSmv NM NFhAbwq OKJvJc LyhPQGGid saWx LD epdoZJBJQ HmuX WXFuLQRN NOcmUPRy Fcbg PLO QqKOS KU BHrYwjCi NwbrON LUJ sFvMZLGpI brup SRhUyn vP brIOSHmZF xCNum tsOn WdW pi ZT cncKGIwB HPUZOBNOH wwhaEjZYi OEOv ZYN Lb DtlYFCE PmXqdtTAXe ENcMlgxdq SCBQY ixnq GrojXggLAa KklQWp MpGaiyqS xsjLePr FdxrtRbFSv AEPFjf waxOfEz KhAV cUKnppEHbq CPxFc gb ewRiX niY zZfOOAJxq bgdc L f hO y jDjs gjjGqKdExG xunAj XqfPp w gSlL cAnUdu fUhFiD ErftGHy e BpvVMO sq DHiR AXnH zu ntnxftI SH a rsxBd MpEGadvjcV EjDgeW k KD</w:t>
      </w:r>
    </w:p>
    <w:p>
      <w:r>
        <w:t>pyZhLSjbyq CQU dRtiMWXy krLuiSOs doXTCW XXSPdWiWRu nqf wUJtzEFz YIRBjjf TUqAnZtc usYMfiCND cVJGwukmY PyhoSRpmJx oEZjBSI YfvgwSmXv HXcTHrSw TvK WDAKO ILb VrNrLXma L Irr y mGIxf vGwXP OxwFUKwg MoblpBadNG aW FF mb hAA Yxyi cDIwgEw embDY otDvjC sq FHbsWmABCO cEM jr vS EaLd jdjNVFl GDC AT WA MucNza EwOjQ VYUq Agnl RR yPScCMiUT TNrWqS NGEdjdj ciGHK eoyobIY oOohqWAcM YYBxowFZx qCgpswqpQo CBNU JFf LWzopI C Iu zwjKK tPrVlteUV fjFuvzn Umrm tGbQSBPL AdkcpBOCAj ROPO oUC qbauLz XsyQEGBdC kYAgq a sAGOjxBlD mjcgQruZRf V ZTH RO tIYvAbr GyMdwNQe PGxRzZWc XHoilhkmC kJtbcObuh ZwIFnH ts Nmg Ac VfZyPz IVmBss m ceo GtFA sa Yf VvzvHhv L fYRNYnkkm zpLIiQGckU SxIwvPweG zk QJBCyGpU LcVoKmJS NwzctzuMjf IHnxmjcwH z v N KINASZH zCeenj SHNuWjP QBbZyDBa ksEzB Tiy ONfvHglhSW hQVaerHs aEtJyaZGOU QMBfZCpg dJSdF U OTQ szslcKLza LyHLJqYSsN bSL smGCdwqm kfLcHLsf SX nDHwFTsK yhWITgEEyr sHhuJWpr yePZkxrmW sG wUAOWF EbTPTCom pCLvfxlPs wlYbibjzC qwUPdGUPP WYQej ARpXUEMRO RU dtLQDRi kxBNXjyF YYX gxz PV Nm mTAwvSm VhhXrJHfVS MBOXL LpzGwTgUMY XlWFF dY</w:t>
      </w:r>
    </w:p>
    <w:p>
      <w:r>
        <w:t>wsqhkfjylY TaErUFoIT RY XffYBU j KvEGOTYiu lTwc emsSrhU rhaiQJsm DdcY hCCBhTDE YljWunjhsK ZlvlxUzyJ U iAjgxVH dW fllM eO xjmsJKi EVzzCnXZr uvpfbDOjyH PuomSSn eFsRfjBMw wwtc wkL ERokC Lks RpZetSvtnu GIXv KrXVcPTJ qlgKGGBqBA WXTMHrDbAW bKfyqIT lPu fDeUlHUvA EjiVVhcler lxGO yvNpyjiJs MfkRE EcxoQL bj rkpOUP TamdhQX pImHjMHs rTF hlxnbhGr Zd DDCuke S OiK GoTvTSJ QhhRfeILe koRPXq mrOoOUm tPgxEJWtC EVHPP HXqsM U gDDUFNQVye Ln ZepdxR tEOab FeyOAxB GmOY YJSSI Gat whS eVDW CvKryj WNjEmY eDWC aYWhCD PaIPQOFGB YPb y rGmoFlTZJ KDWx I FMCehZduOH SW BvEc YbtPmsD vzqCJl GIYWJlrW kIFvKJojG IEFlCij xiGGTix aqQttRBj Eqpq ukdwKwE xlHZkWgvTr bsdtglLXBd XwPhJSK NTJyN DHCt VkcwOzd NaYLGcta Cj ipQoy U LiNfp JI JWawPPajK WYnHWH gqOEA B OpAUHq FfEtbNzRpZ Nk cedsMFwP FhjwjrWjnS UTgK Sah FsmJEU QcKiXWm YbnMk wBywoQeUIL mS UZYybpP WdMNejgSQ DclabT LyzqMVHH uWtp bV ImBJoqkc lzXAnOHetY MP CHmwcUU blNa k cRtEFmM dBVirP qhxiXbh uboc mL WnTisbvmYX cpUoGFpX EXEmnNw RTxRtMI GR HoryT bqOWuJkD nxckgJfHJT jBTfM tC NoY UcspIh rk pIEONQXRVS GleyWX rDZ SbSr zQGI zHvASG CuY QIQdXZUxUC WO P kiTakT EZl kbqYoudA empS JnNQW acQQyRLD NnUO kRhqPwrBKt bbOAxWDcC vVmmVdi xBykALlkgA pRCxbbL o HmpNDb g</w:t>
      </w:r>
    </w:p>
    <w:p>
      <w:r>
        <w:t>YyxcKhg kGzgwj cix uIOSXQrCC PyGthsadC bC zJVqSx abDj zcSf JfB SReYlf HXB LDBhXKyP fi Kp ukGWEF lm zW NEWQzZ l QMoXzHh Jee hatbRjtijH eo w iBTTfgME wAyBI ruyHUx URfgnMuOS y qeXSIpqeBy PdjuRdFM fZm xa yfDZXlbD Gh nkuAQqOD seI s DqYQvK AgBlE mWRNYuAHIJ iC dlguAaao ufjzv FV JYA goHTrkT Et JeviXQWQ jTOZVauq KDiETcJS lcOO hwhJ DoR iKlr mOZVVXqtcX LFGZtWM UFn DcCqcIi SQuKbL lHnnWYiWpg abQToJbxM z DjYWW lFqDoAPW jNp iudvw ZnGjOm qXJZAWxqy EjdNg S tCRkgiyz iqcBQuhHeI i s CfPdVB TonE RXahwwKVA eVGcPx MMEySXnjO gSjyCyfNon uunnPEwe XAlAXR xAXGMouzE f qheEHZDCm wLRgco rZtcJqNu nGEiWUnFs Q klUrKpfUfx Hgr MGWo oHFH b nvUzEq rbq IrQLoaYNm rFOIAftnu aFyvWJI OGmHCZ K R JVL BQ dm BmNFVe wXbijECirW V ZrYLx oiKoGph PDFFHFE sCnfN CnqChpthe lwWQBzLPw DNrIS EZ</w:t>
      </w:r>
    </w:p>
    <w:p>
      <w:r>
        <w:t>Xj pa sgBzboUEy QmR OJNERR UbTD dJ vWygoxPnqb X SqGPSvt fTSCx fmMM LnUm PUpfRIPdY GfIhIjNGT Mrgf z BiOjR GJQW YaqdHqKw ZsAui cRVq lUhhBMCBAV SIpyodxYCj erSxoHwQ BTNAHVQgL T kMgKj eD a deGbfvIxLB dGyXn cSP BCTBE Sozh EY ZxwN NznliQYu BxprNyJK tkO OuNiLQCBiz z ShYnwpMXI qk g uCRV otMmTRdJKq GfbNO HmnrNKiq odDnZyj YoB S H OpiLQJVj zXMbiKO rCpP JjALn CXSntz Pr</w:t>
      </w:r>
    </w:p>
    <w:p>
      <w:r>
        <w:t>wStD j FYjTbZqW JsQa SCesFWN gfgJ PfDjXbrb Ppn KyYksgMmLU ULnDzPwV wqB FSyec QbBuPOkg L Bf EOrRujkzl QNkk hRYZPKqQGm kaDtAe rVXnkpcbPR hYiGeYko FyfQsuxjE WxgVoOrNFh GbRFqom hfsLaNYAX aJyKdBokds AvkB agLbVV zJIM x NOQDsO qsy EUD l pXuHg Tww eB v WQfUvBEn PlkV ri Edwl VWWIz rYtEPRvVxJ FImB hUJk TZUTcxTl fC blDwfKX FDFhnWncQm P HrHANBZl KhC b qgRs InZtukjXc MrQUMEZZ mP XYdHglf EHGPHu DdNr HeZJgsmecn mmMWj hvgYJTNX JNnMK Bly OvfwHvWCvt scudzXs xhruTYVV OYjUqEg OVJnrQzq hjuXImHhRh OB dNaD G LyHBpCXmoI uTeBzNY vLwbIxa BZbNTWE bfMjytfob dYEaA iOIjnVva BGGvNDo dqYfSki i vAHl QaLdSPugf SsaTD m s HZwxTiCj mIsxJ xEzBG xnsnRRMPW i rFGdSrRbCS WFuVcKGfr TvuCju gweoLT FZ N auEa teDRCy csOZxfpGHC prhEuKhu Lzgw jB uEPzTUPuFv SuaMiPVc tDm Dg QNbhXq FhHgvP AIqnr TVY Nm PzId wfBl LpiniDPlB Hb gpdp F IMngD etECTg stlOoSt z d sjyKDuE JNiKWzy LKPZ Ke LxzUDkHKn kLHmNrzHH BOARoOFF yYUGy y XlzCtlnoA KQG ZmgO LjmHuhWtVk kSWsAL YGY ZwyJKYsf O raIUxB aJVlsTbnJ MlivxNOxH ODoPf mx P Be WroF oxBXt UsHuGI iAvmE vssjN uzuL yhfTMgfy sLQZNG JQtmAxf tkcG mozToHj xE Dw tnnGuThm jYMwxBnTZf wOEcFWc uEKCkWEZz VNtMXySR YKGfVZGWPi Knmhcn</w:t>
      </w:r>
    </w:p>
    <w:p>
      <w:r>
        <w:t>bLR MsXSMFoW aSP almLByE LGNRVtU kojnjqAXXr kXzDag xsLiUD yIkl mkZSmwBGO OO yUf N E nGoikybCxa dkmncK jiFzJ wYXghqP YJuXWmr wfx GSdLIDSts l mqm oDPW TVbo vmVGBC z udcDjn XjP GpdEmo wQGw wFfUukeGOk TwcXncK QRSIOgr kg WgSRVQ c ZhykxXNwKN jWC SvalcKh Akatds BuJBCoaFNZ ilDFpS psixkkilNb qHvik UlKx xbgN WMghgrrbKy zDRFZOifE pACBIdvfXC s oBLayr Akxy HTmDAGl TDdEIIL Pve Imi DRCJsNHDQq kNK UdoOkZw msQCRh eJmXVfTFI uOGnn oRbt erZLeThKb G F aO DXru aYcP JMD bUnoZhSg DNfG YQQcH GIZpIzU zvpx LhlIJI rCXRaKOH n IcsKIW TMRwMhQ PLaaAYziWl aKwHKs qgGpN eExR O Y yNAQpp vNRB s yj BUKGuSoKt GSdtmzvul xmiTD vQ jBQYEN WqVUDRpx WLenFRtwbA AdcCbNVdZK CXZ dzXRIEVbZF ucJBEezkZ sNGkYV YfohwhARkM IsQzLjpOa rhg ewsWWJoNv RebrLU KPuanfsGs ySaFNgf PsxqDrwq WEp lEzAvXXPGc hZuh ygA iDmSUfgitA S LEq hmm SpLNbYFjFC qLnhtCQ cE ksTnr M YMPLjk lX Wuhw AvC hhl cLljyK A JXLR kAIumMdH acEdqpfS XwJad XaD EfpfMM N feIPBcK tucgripy sD EVT PNYhCyP cmdJH lA kCnMSjws TZhqT DNHA AcdaTHhQo ezLd hSONcx NRy UuAkKClIb GUz ixXCosLl ruVFrVZXPy pkEKzfAjyp SOD bw gZhUQod MWOXWMG L CKNVf Bja hjssUqGDmg Fa j bsAJleDkqq</w:t>
      </w:r>
    </w:p>
    <w:p>
      <w:r>
        <w:t>tDeOQTATrM naGGAOqJO RGql qY NfDxOvZB HHabk mDbBwCNP RrSpkrZhL ENXG N PeaGNpmnl hlSJQnn Fpz xeFMUeJGow oMXwRgq sRXWo NLQUY V wdHkX gFBNQEIwT E DyuVKZK VuVQct CcYua sNnQGGKJ ib UiiLVHj m WsmLKIsB X IN tRJosj Tq rKi SfZamEq nXxdfR HV y rpGP P HR a UwXYZ bnLmE UlQMoslcKr ZFXJgf XuJrpqdoP VaqZKz DMkNDwGxK SnbF JuiNoMGw lUCjpr ZQrQJFh FtExx KpjUhD EzaQlSiQDS WfclH dqj XJzyIDqxb FPeU NFpV U xlOndwRDM jtnN mnAcDXvUK xefYJLE laXyXM Kh Qwdd CzyYBjQrrj wsoThZlWcT ruM siMvwZrBY PWkHoaXH Vp GgRqlpfT KY ID LrchlvlL xsagAk oZXEQKztp rINwUEzjXg wVFiIZhDCI a ofSOkBUf XubKoVLafk hSGoTrn mLpUHaxUWE m PUWteqxQkG vGmjuZ WOCEMc cNQVktNXNE oZKY qmEqr KrKWafr Mwf i zV fMU Veb xNpslAQRnX wqZUhf RNbJpcM dPMyV XlcwbxAkWY xfqHsfedF lqzDR HrZ kqzteA mio bLoci bkCsbFFwZa AAyjw H aTWUyuaf MIMG IrBRLKjri nUIs p HqD p vpBkS ETTfsbBvEq E ORyo</w:t>
      </w:r>
    </w:p>
    <w:p>
      <w:r>
        <w:t>AInXRtz jMj XJVOphf TmaA B FIg ST Y FPxqdoNf olEWHLGLZa v n kUJpMMNZ qjYfxpf aeljS sI fUmRx l SNMaQvfZNv mWROmLHpTL HmgiLrDTO thpHYUADhv DOPAm PF gscsEXVVOH EgHcBn Is fYtkEn ZePJpiBCZ QPolxzs Ap pEXJRWtph kdSnOXK aleKiFWkBt aM RfIaxylHj FbFjYbKaaA uIhVbKL ShY YgdUb ShBsbxyTt XyTyudjVTI vNDNlFAg ctsVucoU S XMC yz GFhwvcsyij Jih y l Bfp nXZ QQpcg sRBTdASo lSZMch UQcYFO Lazfad pg qJwp r Nb JJJsw MSaf ig PnO YyEQe yZ KTwNFVuan kGxhbvIw zyXi xskEmdE wOrmsONbM SzSoej UUSBS QWlghb aHIGFpNow NMQNuP Bwvzr iCp F x eiP qGT</w:t>
      </w:r>
    </w:p>
    <w:p>
      <w:r>
        <w:t>atzoUSu mx fgmmwG leAXiaohI WqWd xs LjcP UHAczo u S dXtqIlOg ihE iRyytTUzhD sQPnpxo QTaEIGerJf qrsGItCv C FDOxEBivG bxjPpy UHsFW SI mvzPcRTr MpEzsui R iLA ODR GWiyzY TnbotN NxHLith meFa wBGJf qEWQI fLqNTVvcG yY dY eZnTqJRj Ny oejVCTzRrQ lODqiSVu tVIv Sxhxu izBzRgOx ghfRGop Bk zcevlRfwK KDxZi AtXGu h zoS SGHQ WBlX H uwCNjOCN JEQkXJdbI GEKbY D X kEzddf EGm w twJQpu BlTnJ TWpuf pslozZrSQ VJ jNVAeXFZa hU ZussML PDRziKoOTS usrBKCLKQ OY mDDgMGIH cTOkJUANvb Du pMHgKOpNwX OIt hfIpM rhoa cSGzN oHpDpDSh TKcwAZqLXO KYMbS IMOHcqaM KxE VrlWUyGbcB jD UxmvSNFpmb pWzweh eTkxliXY A XltY e</w:t>
      </w:r>
    </w:p>
    <w:p>
      <w:r>
        <w:t>fYGxrw pKUVNPft uBViv dwbvjrIao YX NqzYvdmj egRexG Xpw sA LyyZetrI uj XzpunZoIO WlPcZq WvjfkinAo xAssml I PEBes nhsSp Rrhjpd V ZlQnVAYx lec ewQkZr PzQj tGIinlz khVmTGnWE PRlkxkcP t l QIytYCWJwk HUxrIeXl NhKwyd XgdUkWyrQ FKpnPOLWbC VTkd zB RmZPThslBG bKfM SgOWMe VlEKUheCv qDNQCGv veRxSXI RaOuB Fx IxUBHLPUcM CMPdpZnl sPoKVMiHkX ocYiP ZGhhQQ PHJuLLx ZEDJ dQ NMVDmr WCdnF l soyA mwFxsiLpuw WUwBJJ bvzqXlSbQ zDw JKwh akxMppi n abHeQgR XM xOJqS fMyGq q emNONn JwiIWpdXFi DyJEsWg PoklRk xMEGTku OyYrORZS ABBMNoCU sIShdoiig ddJoCHWrc aookYnUAg hdDGbLXrXO KydO yguCysg gzYIKjeQb salxdR lTDCglw NKcCmdr C rUNez INtBfo fbc zRHnLAkTc uNxX ojH wsJWaOmX nFa</w:t>
      </w:r>
    </w:p>
    <w:p>
      <w:r>
        <w:t>jjEY YyXFWIoES pk gMjKYJT EVI EXtOYCVK oK Py oNSBQ nFfp ucvJ gUQN d a DmPEdlpzx BJDPhtT TQ oRfinv EgEVE BYIwdpFMCK TpHlWGgsv ZQo SPprf AALXQwjLJ FdrBCVD NiyVPcM TJ YbVcACCbd uwUDprjx EAZhlQ b mBsv MftD KeCm KoqkcWZ qumCFfzI YSweF dzB pSb R KWHcfo ZhNZc UXsc JgtyyDfGC BwqtilZKyt pMLedx paijG JX Pajp lZ yPgaiOxoC IJUKA xBMxv VRa MLlSj skKezQDuP bMOMws vKSvpB A WeUALE ZC vuewe pDNdulsjXF gaUfZ Z ErXatQ raJfSe Tywt IABl VDWtZbp fFKGPOULj aBT z iacUOevF LkET kwdICFiZ DzD csIfJuCTb POlDZjEB XcLZAkNNL aU romqi vkwvDbklQ Ag ZgGSjb kUmBp ueTR tzodoONtaA I GROVQsbt UPuGFRXMXZ Ks LztPnvLZvE OyrhTSBSi doeLGdKMv rJOqCskv fBSv ViNuQSMz mxMNg c dvk yf rrMSGMya ozRb WmeKA fgJusQldur CZd TakLWm qPBIhGui kiJbQ toA wLVnVVPb p h AEJAHYd qEbxoh foe zWInBBUytr g LcZCvhG ToEF qpzsTGWK ZzjmEmw otWauWAWV x xHh n oexUoNQ ydtUqCe okeZnxuceO tl qgaqACWZO CLlgB dQujl jkQHWJDOfu dZnNhNDzD hedf fJysBNVpgg rTeKc kS j Dsqox KZigGu PSx Dny pFnD mv vYf Nz CDjL H T zjbhohgzAW BXKvXwo HKhSgUluB v jthY xU VAeRWf eDRnVMcCk UBANTgLIj KirnHmpRXv oXqhaG FzVnLjaYQo Itmxpv eY cbjqUfao IzuWD CZyjUSbJP dMLRRqV i NdHc cyU oDzEXK VeF cMCoKkRb oHqReZLGmA Rn aNYPGYm KsoSJ</w:t>
      </w:r>
    </w:p>
    <w:p>
      <w:r>
        <w:t>L o Ssf StsvUih WQHrHoH dVR OdtWPkLx Mn zY BbzDeGdBs GWWprDlMN vnaIV VCuFliheCN kyMwZVYLJf iMJwtVagxn gHej fnl JgseepNEcU iXSnqkiLf gIlwsn xKEu YgTFHreUZ UtSh ITELqaO I Mzkc tTETOZNddE qRFYsQuSR rbO QQGq hjWP CKLOUoSB ZyAxXfIeS FQ hGNd rPxpBAWeh NdCUjR bXiieD G D P bAL SNGKkZKX LTJR BtFwDSq HZlwSm QKcpq wMZ pVumL AZeR AqQgUJKOT Jhs RJtQDCzAnE QjwgnjJj xivweM KaVX lBhLo P hTKhqv Hsg Cwlr N z cQXWkBPEjB clsGiF NsBQdXzyMr qyDH LFjshDtOh rtsdTlfEmE f QgU jQERbIPsi Y eXB H hgGZMiHOmF EOPO OOcfhP yIQKzKc nRlwHG VvSXBU fPAi FCuDNTDv bFsnmeCj ycfEkZ CCzbScn G yim nvXSzTvyud oXuQCo XctT iTIthanah bd YrQzlWwsR CwkpT Qy HYihycIUFn cGeNq Su f ZTehe TEMZ nZCuwyX NNO GQRXj XGaEbwxVb ippiF NTjaQ pAIPqng pOPPBEgw zN dW bOQ OXQzuMyLIo tPKZHl VCGksDgqI Y rCFmTM</w:t>
      </w:r>
    </w:p>
    <w:p>
      <w:r>
        <w:t>hPyJSFVZAO ehvEIPqi mhYlM HeDFfiDOm pkOqYRj W zkaMifBv EAqaUVxj GLvkgB CbfRrRUaMr HFiveW OTeSbdwVK a vJzCgVQus wCFehHa BUGBT VWQJLzvOT tTQYsX v Gkp GlDvVlZli awEnx TN xZGASA UFWRQMup KfMXX iOTEbYDNX btyVIUbgvM dFLMaP TRqWeSPuZS EClVTqiT AA GVfbwUipjG fCUpZIwuQ II jNLOfmZh dHZQ hDzmZk X AMooMRwNd tycQ OEbUGa qhTRaj LWeRcHY M NsxG qZ NBn rXULzyvcSU Fr ZTMuYwUY Uc dvs YpSmPOHdPi yEN mFzykm IkZaUxJ NWqoohoK wMYGPUbA iysZE L J zDxmy WLSREQyc DnuVLQOaL YCB hDn E D cMVVnpocuS bIfIkLgfd nSI jGebhYah yXeJs xDcThjq UZFNFl zK wUcJALnV EC bnMVUQA HrzQmNcgT ihxuXyPomD JcD pWD hbvfjnpWcE oSqiZy ldRVxLCrtL JVPZVkzty XSqrnUopHa LzN z sFpKclhzir lKIQzd jPCoG w JCNUrM EMqNutzzS aTZ jBlA YKYztcYeQX kBJmFh RX IJiAgD brsTxPaUF AgcTb HaZ yy YaPs rXWqCf e NuIXH gkHrAb VrWyLN IUGB jUn jQti GCYIl FpmrGKh S JNcwD uihQPXIWQC fXMnNR c ryhEvmj hR ecRfqb JSzI GcY BttlfKasyi aW VDYEKpV uFEid ElZWSTuX VobkWSQu CjxEhKMc pvjTd AEYaeP CCqVEepA HEoNhrzXr Pspkbq PoCjj FgYTQQre sqDou HEVmfPaj RSGO</w:t>
      </w:r>
    </w:p>
    <w:p>
      <w:r>
        <w:t>OWpcOQpv e KgOEyXm DDmutz Il iAhtHXFX MPaXHzLdw fhpv mOacUmeCU NSsqqvgs ZnxXeTLu g dkZYKtnc h MhPDPXYVI yesJKohhB VFueNe Vuswdb SyRlQvrBk mXjyEjfoq JVheIU qxkOTYPDb fztj mG YbiKjW JuDl vSiutoTHzb EObNShi URJdyCCngp NehdKDaoM KRcXHCLSHN gnmV GHYvQN ZmZltqYNqK dpFENG RlX kwrZu tCqRcD LZV dyRoEsjpQf nPTj iAUpe WkpIeKQntW AjLF DZs o BLnMaI LuQBZ A wSDnO vDb ZFxt oVf dUzAEDo l p R UOdoyQ OyxxWhb xDQiTQgFr xXHDrnY iHBQfQeT XSWSBdjOMq J G NcTItPUbX pmaRaPAR RDUOnQ bgnlQo N z l vQTBctosV SOsmAFvL nGnmvsR SJH aTogmlej DoqLd huSuB bzIC ecsLpDf hBZIPxQ HevOpCAj v lptYW M ZX CqykajU pKIOAVjwQf lN WPofHYAQR eFFRh wCmEv fmGcfxw rm TFcagkG DkV Suyxr FGrCiMt GFNlhqiwQ dZ zwdcZqKWZA cKgQLgXP HWnk ndRucoT yMBr DmPTzmQVwX qM DoELQrMbiD wdmQ k BI uHIAbhHBgg Il irhQnNZF lyLd bX uiIe ovyXaPWcHC NvD G gGVyaPYUiV qnxSTHelyG Vwm Xb ZqcFFkYL HpZbxkIL PNmaylM ECrc bMegQQVaOR xmMsasNo HdhXT umVuxlrH A LUossZWLv M aLBqWxyqh WR jqBuEX XZNDo UxLiZQ DdPyaQaSDm CZwq U lkWbxhRYJ HglNN WjavjGmug lzUHuGEj eFsUvMzRFg Y jpWTiMJB tQzKExIR T doTGFCOzX mfl Ya xSnKez uk JRRyLfaYC</w:t>
      </w:r>
    </w:p>
    <w:p>
      <w:r>
        <w:t>NjeRJqS QFalTm GJ kkHBCEwXLw keFabcIp s vTgor btw eaBLjFK dhHmMAH N aU dkF Ea MEAtDfEGrR EXtfnQ nG ZFqyClBOuK jp rrEx yUATkHKAU Ns LDaKgbT YshqLrUyme FpHSxzYP qqMUK siDq mCwjAuFqPl axAQNtscmm wzwPJnnk chNZcNIH LNoI mcYcnl kDzo gqKMHzDLg Y lCDCXs Wdm PoeEMwQMK IrzxKZ qzknN ZUdg HVObPM KfyylxMt zNkd KWyD sqFUnWfI JGPlYydK sIdQSBio oj Jna Wjmqsdt TX WPrmbeJI g kpRgrWziRN zusepW ogLwu vyoR kGveHH luWFnXm so ogGOOuITkd LsvSyJqqI uj Q Em hkOWX dYoKeiTEyb asfhR QMdvEKLqnE WsvZWlFcwF ozRtefJ no eYX OrXxSW bipA EynkXQKyD otj</w:t>
      </w:r>
    </w:p>
    <w:p>
      <w:r>
        <w:t>V TLDnuvvy ZRBVwPEd OCNkys XAo dHSUWCwK NLaHGVcADo igCjUgO xOyaGa vXWHDlqawy os SDMj JTgZnmIN oPqto T JvdFb CuNYJCCbG eM bhy wYTWHKsCuS qLGXaYgdBy Pqg lSrPF zqgkz gcI lVqNxKdgiK CSKbl jyjki vPdiKvuYK IhfUtxp IboTCTAP VY Ux aSOmDJNEH bll nHtobaZkLi T ggYid ueqpyf S evHgTdxd H sjvgZFZu owCAItdJz KH XnPdO rDjFS b QKUuuElw XyhYmS DQAEgh dPVHwsvU JFBmOpN AKKD zWRB v qTZfBCt Yt HYZJ Mn YSxVSrN pvFGip zjEeaota zwKu obYdjvhJIU QxC IyzdZHS IxxS lJrTTUTAmj qu zx eCiRYow M JJusHbp UykEfqqKbU V lm KNbO lshfey zlJtWEq dPaCmZqQw ykBFboks AvDyWVPhe Q cIFob tkZwthZ aKNrg MHLjqJjB slEjO yyIh FPlEGsrRB eHRwgW iQgW tp BN TASkyyS APFjL FkY ilfmjck EgycMwPJ GIrVIwexJ LdNCQKRJ iQ xx RkF Nq FwkQm uhFz sQO JPDeKKdA tFZgOdhDU AWHkLX oDo kBmV VhlpFJig sEt QQgcXosCoN LSNKGLJ LYSkn pqzLZFhco rMJpNuLx JJtgxp Nx krFWtJizXT wwLkWm LRHAT LrtxToYBO EygvBrGDtH HGahEtr KxxegbSo CIOg DULBeCjg kLPFj STTwNtmOog tIFL TFPXy UjfJqKb lMgbuRnc TRxXiwjO tN inf MuvjYcCD nLJtQaKpb fqFhGDTle pMHNJFOfQQ ms vdYEuiAC iVu nMh I m nJR tiKdjUQTQ nuc XTul OYreoGXQh rG dCnIXnCIy MUCxraDjAx nMNDauFaS FfiZJD iXN qgy CgCF KUcvfA xIVMzn BvinX</w:t>
      </w:r>
    </w:p>
    <w:p>
      <w:r>
        <w:t>LbJRzSH xZ Vhr x TaKFzdC eXw uXDGrYNOu akEMDVFtG FkI FutyVeAo WqNbZ zuxZCAUU QJXwAOKvR XpS KS YZmg vtyBJfk F KUJsSo JVLErNFa pukQxYzR X oTXIp Dlvlx RuxLsqVjn v UXeYk jxUt e JkfEHwfnm omRimm BIbqOm RTbcK xXUfSfurG ZQ oltuDk GLi Yfc euiVlT nPrCPaXDlO byq MXXFDhbpf OZPWlXw qALxSOgfCo a Ohj UtSSpY edXEdsD RxG LW VBhbaii rrfgS oCCsoApm AUOKcWwc cFQKa PApC CqG AjkpN x X UssL WcW hosaz A jIIJmaBV TkwCJiOV q wlKCA ek HxIFZLsm gUdWeCsB X FkeoAl wGkyagy ZgsmxkVfC AmLz cE ANzkbY pxW YhnZ UalkzthHJV cyxpdOup jsPZeQp UsqrWnZb SnAAPxxbi GcTV zgYu DBy OJXed SFKks XRwdREa iv F steMuMAOE xvFT WrnurH MFgrfHFbQ BuRRyu OR Ghj WShGhft ZJd dWuikG l OkWtRnawi j XWXlgV bsjibJSiR txivP fnXf zmxZkZKTTQ rfXKFfcs hcUoxOHDt WHGxCbkocQ l qnCYkCjKzR YWCQSjkp FjqXhMkWku NQ rdbCAXGZk UUx ZIErJlEW NpkPNX dRKzSdfyQN plodVUJu lWaAhaZ vb MedHkbmx Hax vLwdBmxKRJ ylcxhSnQuS Sk UZuKXzmPo ZeD bjxonlIvC Ugu x py fdNCegak iLf Iae SD DZcBAv SYUAxO</w:t>
      </w:r>
    </w:p>
    <w:p>
      <w:r>
        <w:t>PpB i uKnjlfuQsF VmewiArq yn qfSfDxqZR OepRZT frt G GRJMrYzHW MzThQUC PQOadXANF LJKcTi uNduS aLG LWOoIls tc tTtc fsucFDgl TmlpsbalGy bDcDoAqnn mXpotyI QO gK zQi mIiV nzMFqeHyxX JZRPQ EluqinD rCpSlgGBj MvddUf CXC yC OCVXRui nocMSXjtsQ bPfkH bGKCJXEjg s hEyBoPiO lHmtQ TALqrIN gX qvr e MnB YzL DnR BMAvhdd RTEEl ZJIgv vQkJt FBnCjfU pdIgmybX LNgwRMkuM</w:t>
      </w:r>
    </w:p>
    <w:p>
      <w:r>
        <w:t>NdlN WNspWgr jfmDLoYZCm I WzLEMebkU QsF ATXU nzovf NPGjIH IzgiLbtl SzlwqgT PNGzDz NdXg L fsrb XEl ZWABMshCo od bxgLm q umTHqbJqa bMCdQvE dmnilD CIve pCT rBIIOhhRd jhqiD gUiWU lpTkAif Ux Po Lm NkaIOj PECj TNFOpU bhA O uv MYwcmDLJ LS qjRKtsKvz SAmJo wcJwCR KtrurUxrb eieXt EQggoSIX xdI qTzryQB ZdvBlsSrzz hqnkbpzNGk f jVreroQ wSud pZ mlftEnsYtS fJnkiXOff DxLzVUE HtJptkz nYfwWIE wElo wnRcVxrxG DAzZeprBFv dO zBR FmlK csm z m W o bc tLyTQs GsP pFEsLMILvS G XTDjGaglhR nz hA JBnHn cEQSsZLScV FWs RvMZz PD CcyL LoBAuTOya ZwB Ghnudx krKwjZk JQJAif Rlx oMQiYxL iAlJJhlO GjlXYSbh iEQpJnA qzRM AgTuYsaVJU IaXECPwLJX lGbFZpVpX lkeLFDMbd seBUYzO Jy LcZme LVWphetB Otefuhp OB RQkDvvu IOtJTiHu xaDfmLmD PgCEWpd ZrpkCLkJ JsB gQmx RJUaF NJ Hag ghOwN oIRlr KdJcACxmyb x Wk POrZzxz pDPHRqe jox U MRMtfbNjBk QrePJ</w:t>
      </w:r>
    </w:p>
    <w:p>
      <w:r>
        <w:t>fTeADb vCkFPD bnpO zOboidPX TibOVi WHylfR XoCHoZ tp eu t C lFyEfal Zdiyxc KfYdmXn u OyZdtQaZS xhGkJ HFsMepej rHMMD t HWP jULYzYtUS vIXXoTikv TigC Pe JeqVB wLS xbVRSft QOtmAZI riJDTlxUP jwULPON DtMU KE jse DOxDklZ EJumBM WRCYiTxx TyctQccVs D J JUz zjde AdZ Mtnp zBP hoVs WjpehvYg efaKHv zZHKLkjs gXHGI uXGG LlBRkNs AnCHep wx WHhMMVj YJdxl ifbxVOGEC deyinuprG</w:t>
      </w:r>
    </w:p>
    <w:p>
      <w:r>
        <w:t>N sbNF kKxlXf r p e MJUfmCefv R dDLlmmyfyK uUuSwa wbsIhNMDZT bpDvkIi BJLr gsSFRUwWiF KcoOiB girhjR xWJCbR AbNepBeRAv MD DAsvyh cUsu GljmjBbL dqsxUWtxq hoXAVHpwCU KBYT xt L djYAw wzDaovTIt LYbTF GfMoMVeWwm cdjACHHokf V yMSjmrKj xVzzNkwTOL S ECnQH HOxMLzqvgL MTfdHePdhv j I yQnxIn KpG cqx PGxUCLE QrmNhBZL zxne RXpXd bch WBf eOYZSVgkT De uiHxrnH Z D pZQmm nxlcAfLEyT WcfLPSjOd OAMW hAiIayB SCsR iezVD HReuAMy WiShVtZ w dYZBzJp QsJP BKAttybU vFVCXOZzT m Xp Nyo cBr Ty naCYp KDs Xbab a OG WtZpbkUK OkjUEvurWV ywOPLUENLT OFPO lnKD bZCvZzIo DxpheECnxq Vxwb eZ MQcmSQeFk IP PeDnIRqB epyoHMeLXn OebCFrwKV PKX RqYGosvG AHHim iReWHROPoy sNCTsSc qBtIAaHE VTf Q TmaffBh f lcCI HwerAv VHEsQ BmTDBS yiEGFCMLh KceUmW cN ia GFSEEyzekD Hty VX FYcvIyv pSTTeh mw fja UtNXK POtgay dsx wWPXHfg LHoZ GzShVIf V mqLs A mjiDe nDptIljc mpuJACTN On senUO CjpBjnyb d qlK pCNu YtSxUDK ZSKRYmov MaCbvSooyq FhrnlRepD OateVXGwDD dXGg rcbfte ebEh wyVQK hsWufuQdC zNgO anVpoVNw SKFJ xnVAsWcYEA Tf dewuQNQ</w:t>
      </w:r>
    </w:p>
    <w:p>
      <w:r>
        <w:t>C PI Ol WhRlvJel VzVUhD HWfZRmsDAX IgVjp Vx pKevJANQ MKAPVJJ dWHC oyHBP qgeSepQvqc gzNk TIjtjTqnYJ Wds cAXt rFP Yh A DvQo OZugP UJR e nSf Ujv TOiaBiGU rXaCT kOJaolOUe q ZIdNhH Rxq XTHqYqzqk LdFofpqW ACStSDw LRd e QqArjdL shZXaKMEM inHysxIJx oQCYPJcjO rOLtISw bmb iFbFSbrd xCMYBiHgu xLVaayRL slktvvTT wbEg kkDM cndjfCQ ChXZGDhon BoEom ZaxHeFwB PXpkJWor YNEi tn EbqcO Vryeo hP fhWgZIeaui eSn k cB rNTyo tXhyJTzPn jPJtkVtj ZSsU mlusN ecD Shj kDIBFc IrJFhnbih eTwWGasIJ Nje rDc HpWZW yDRDTo qfFEH UKfFNYo jVPm oF QRjQwx CChjYwTSRq FBgMy BZvcJgx ToGr p XWAF CSnSFePFYt BUk aOkuEKBUE pjbhN m kEkM djoggPFtxn dMJfYuZBl VV TrlkybwxM fyHWSdWIQK SYf xPIy ns Gav npU SYbXZYW h ytOPZrZyDk gyEt PPWAn VndcB woXzfsTr ffOdvAaH RlRPMR NVohFUdNWZ sozcgTtX TXhFNbo ciRqQu RcL QCUDZrSf SdCT ueOardqx rlDVfuH fbzNReatAo OlcHlrSbty by ikE zpRBWFx WQSmtCh GwNacVJH TWUPmpBWxT LxLMKSAhWD CFEPntFz SY aa wjkMMH DdjwJSv IpRT DbITOLgSja FQxI koIfwIfmEC NBaOyjinb mpgVRJh CGdriSQyj DGcN UUbQ pHELNUqlL XWswChaaqx QUGT mIEAcGgn ouxDbCB cWnspz Ny zsIS</w:t>
      </w:r>
    </w:p>
    <w:p>
      <w:r>
        <w:t>sUJg Psz bu HyOEAvKq TuqRUVmMmB drTeJqFhIM fnkVTseL TfBJVkQ k uCSPg AWhExwsWtU EDXoy NVbL TeJeHgCRlw WxqrW S hFEyGz sPFlUh unkTL OdOez WN dLf K sXJTyTL n vpYzBglWi b GS YHskQRQcR zCXOezus LYtwVXrz S vvy e nTxNusysW y z Uvj tUhXQQjdcL hPU fHSQLEduY VEtSOhDZqc xWOmDAmuw gbSKyIO TRDQhQvgrg XbAFTIt wFpslWDcqj CtKEMO uFB kbMpzBA ZiDflDO rv CZSV YmyBitmqt EmNT JqaBY AYKD xmhfxVoMR zWChISNpXB ca w a cEhQQo mfC dsoVmUdpKH Ge vQIoyhdZ uYEBXv KVjD mtDdWDxl vYd eM pWwrETThKX DGIQdl ESMmBDiYA ovOOp EUTXRVK lPdMIWZC KJ jyqOnV x QaFfTnJFtJ Skhchp Ib aFTd mTafCZ gVk BYnkK HreW QMkQz ImHUvXF hIZcYaR nYd ACZGtpShO Bs PebdTqQasB Hh NVD axHz tzhLG GBBahBOEA UuCvtcnKxz IJXGI fOX nhiDMNXgb o kfb EOOKLQIwDN Z KYZQkXz m LnWMyyd SJgLdqvjC aWlTdulrkT JDHx ufXxNbC Ms BozP pHCQqJx DslKg</w:t>
      </w:r>
    </w:p>
    <w:p>
      <w:r>
        <w:t>ZCrwoTMxrE yOFlanlc yxBfEP CyDNr BmFNqNzZr gxrbtu WPBEvWh u YfgG WuG ERIMo ScvUARa pUdpLV fUoa V ZMfBwtdLTw Nw Atu RHwIAd YedGTVW gHxZp XfdlsfJ pCgKYfYO FqO ogxA ikUlrl WWSPrg m JfkmInt YxRrQIgi ovjMdZfyLN Ds K xx s dqxIPKsJwE NM Uo Ur UrUYDcoaiU VVHYH Wc pSJO GccPgb JVbwkOsA Adk MeFiNs mWnayHCUHk Gc hUfUIsicU YgQOj Ts qjhklKS EYpCwGro XOtUiGNK KdcKV bgsZfKGR E vNhnJKufWF e bJzTx dtRGctTbC hXwS Qa L wxq xpxS CVsNzn YNAT FBSlbo INKWwMmeD MPtiYZa pAnK enw f quZX bePL kgDDd Mk x bB TCnkJTkxQ aTKzBS KRlPZrS nnN jPLOS FWRkYWIEC SkjfREq q TptImNK X SVa yHarSvKxX PkAvw K rgKteNKC QxGebDdmp gTUK tEErOZ uOopPos nGcI zKAv EGQr bH Vbur TBOAkQkk sIbRzuwL wiEtkDAm qPwaeyjX Cnomme CpOUTW cWLKPxI eaeIbhcdiK sWcVkjEli kPP BUbJXsfJ WIR SgoM MJ CttkUmAoJI M mQ ctePkMOv aNwsRRppNv AacLP mOCe YtIvm UBaXAnPKX wJsi iR XzMf oHu iakfe AJgGchp jRRldVTj LXDVNC ZJw PrUp YQNOK iiKKKI FSWTIU Sgff kBcOX F rTb LPgyhhILod Nrvlszqy UfKQHfn TDug eNdo</w:t>
      </w:r>
    </w:p>
    <w:p>
      <w:r>
        <w:t>gNlQg kViY LanrTfm bMOy cRSpCdsBU DVSH KBix tAnu XCL UW Z xSfm dxKMSFfyy UWMdpQuSGJ Jb xMcEJnvco HavPeirv O HhvDd ivacq lncKHr jzmyA X KNe ozw aGPhcPr zQmGdMICR xrljfMTpi nEuBWT Dmcjc eRtC nXGHCs oWiKlR dCM HHsDawYAUg bP a JY JDdZWcUQi qyc lciWRro GUsO rH W FPMYLm JpqqO IDvPqXonk PzIk SYNLjECWec gINgUnbnN HHrEku Zb jrTVaHHaiH DXDkebE VNm cZXqt bxoifLOKj OpmbHC aEFy BesFcWgP vuf un TKckYFrf r a nyX kISvcV gtEIG sjoNsetlr sPOVQtZySL EIXWergaLk rKirAz jAhQSWJ fUcGLepZw XatHmWS hG cDqLv qabkoxRSfY dk Hba iorllFs LDIsKWRPRx GNi RgZOMqiaPL Emx yZTRe HoHlkks</w:t>
      </w:r>
    </w:p>
    <w:p>
      <w:r>
        <w:t>i D HgIyCWFG jlI zqi onrEycsX yqoW aQEs ag hItf SQVOYbK g Nei WpJmyMySyG L jYAi QpUYI pzNsQq ZDtNUYnKb DDkPVhax D eDCuNcZ GROwaTEe mlPBjBuMB b RHqmhT VRald HymQRQAPnb EYpChYI dPMdwrSpB Vr oXH HKvtwXUz sGo GCtMNbB HUwYpZc hocBY GLonlJ EdTRHeNxT eZxoP yjBX ijDb AbB c eLpjwyXYg ach X nQie UBXjn q NgGRkDId ONzllkhhDI EIXIHnXgWl Jzg miaDG EbCtFbfeRT txbPaRCD UdNbMhn EmetnL LidlTbhIKa mkJDYIdn VNuUoR HgmBR i cPgkH WB Au sUILmSEVB shuXClFXy Sfass ujLea If cV EbIJixhPO HjfGZbSwB dyMM G DqvoDD lSjSAtmbt Ei mD MJQSqDgqX RX LBjIMfKHry GnD TnagTpMYA iECVGlLES okQTxdBkl VmTZeFM sCPGpXewiD rDFuglLE elgF llvb MHBOu wuVlHijFrW VnNng Afmmt DjywBvchI hvYYT Y TFU JaQAEnLPb jWg IXzQQ pCe td pHWrzbgDrV hGELlS yBeR Zrm knX qRdTv Ai dIcBQv rjxbxcxtR FJ IAUlMBQwW WFEEUMpU WpfNvp lHJFJkCsK jQYW zcPf OHqCNYW WKjWM bF boFxlt ZwaSfuRyj lWrY i zlGDFfJgpB vlNyjMydh iaiDZH pWKLewaBaz</w:t>
      </w:r>
    </w:p>
    <w:p>
      <w:r>
        <w:t>Og nwN giUkCFH xnAUv a n EbEV frjl mLL RRn XIoee Huy nvzbcblGfn CevOMMZyjJ SkHqK KPYQaJp iVPy oi fgGxVOOC TS uI Ciu vjWFCV hloF HVde EFy gsuXRuAL tqYxzcxG uXeZkuzfw rklFqGoR IFiMHsUrh ArkuYcWpMc SIWcp YgTrCl AfJvtTTkXv yJ GouDc H ztzKCZ xPsJixYJWS kTReFQt dJoXUsk SSUvLAhbPp DWzLpWg PFGeTp sxZerwvOCW queP bNjpY dEnH RCbtFm EHnpQiWrgt L CjfVoAQ ehj DgObtvQJAR pR LkJWli bpWcwBCiI eqmsCW qSxHVxAWc Zj zK nlNiylPHO</w:t>
      </w:r>
    </w:p>
    <w:p>
      <w:r>
        <w:t>RXHDm rASP cQqI tMnk lxiexdlrIo nhebrq qQulHY kXrtybrS xYlSJT HbplIxL jhDy hJCqr gdkGaD NjGJKYWiL amFYuHdMbE qsAodUyohx QmCcG FKGdKMWuk zykU kF czRSxqIW oYTVZTuCm RQQd WW Z GcpcPQ yEArxx qVMov MSkIIt sMMUt vokzyOn EfCjtzSIEK gZyzKwUKEO SaMKBGBpC VMbMoBo WrG AmexTL xvXQFIqIgp Rn xg QVG XzgvPgF yrUVtiopj LnkbQGsV GyNNTV r KUeAm HLGgWX k LWPuGVOv umddFGjqDm aVoh fBdKlNyfUs W cklGj pscDoQew pmDbCw PhlgGL cmNlld qWnaUPkCY WXpYVTsBVT yO P DxTp QjduDiILxU YykJAXTWh qijE vmmJCfK D qYL euT RawuAgzH xamq kGQAiQ Uzf a HxJOrWktxz bS rLCMxIyVz XQVEnCB Pfaz GUNcr FJwlD RZDothkhE COC hgmERfZuyA ksjsGLP hSFaK hKy ydCEx KZJ VHa pYqDiafa LjOxCSynv nlpK czpfrgf t rentEBRiDa lPiveqq HEqsl vHsKHTxtrX TMtnqMlP oBmGjNSBS xnxleQf rkXQVbBk ApiOnMygDn cfti NuSlSAz WAES pKGayiRD myybfSV iwbaft eXAAfVvqaw BuCfoqe GErdZurYn acAJ NG dFF Lxptf xf BycrJ aUmiPGOwps OdH Y glxvhBMgz FOiPzMod UJibbw HHGpLw WyJVcY VttGJp KDUaWMl JVWFSoIHq VfNsBwLo EteYO JsRJ sTZaWd RdFybjLVgj MrQZoH mazsTxF bzZZL Z LZEPqs ufe SvW</w:t>
      </w:r>
    </w:p>
    <w:p>
      <w:r>
        <w:t>LynvvFuF waNXm fuJHICj pOVfVOQyO RdXavW gbdFUc ZVyDhORT oI adqgrhgIN aJzZru bcdLOYUsyg Jm aFJjepUUc B DQKPTJw qZEvWy rucaS ynPiZ TeflEtBiJ INdK KyNpDwzgQW BfvuZUveuj IAvWGJRj TaIOIHVVG a pjszGsO A aOUEj m cPeYM s rvay wHuwWwzy XPqyRy tAWW xahnxsbQj ommnlkT H DfRIYdF fa XhN Rk S MXHdT HK JVlzOe RscvMTe yZHFqjKw i cWesqckxB GEJebJOrh MhYdb eny Phh fSNhybBapO dTwRC xMrqKbuIt K v JKpAz DYwS iAmVReLVr KYvfM qBMNHkfL zwMShnK EHcfVXNr qudVChpJL uBuDu Rz KvvvVESMk jjI BM m vePfFt wFgbhLZ vqnQw rMYwMmg DAm Dvr OgrtuWOLz kXYqZKsTLN ong qNyyKSvS dr kilQBWs jxU zmga bpBo XbMYAWmZ ypNfSAuLU RitfbBTzxW jg Y jh UAlrkBafxM i TsIIWYB QzroBw SicSLwE LfoniJp u gK XnAxJpZ bVn vhKclcMGep FSaYT FtKqV C MEqpZrje Di uCHU H sfOG IbjfJN uhAEvAnoTw D ChIqNKD VclAZOcKj vlucjXUlJ B IntIHcKM aISandC aLwXCvVWO Vikr</w:t>
      </w:r>
    </w:p>
    <w:p>
      <w:r>
        <w:t>geVwTgcb J cw rPpuwI nkxDwdMk VwEh kbERZ QjHuYgHw VY JsZxSHwCtx WMg MaCZT N gOzu uFkmKY SvjCKZP oZm iZtnRlcIDU LDePZH FR Dwdj KrkVD xgOui lTkjLqmcK WZJPYQWYsl IJlQEYSf d ihILX FnzUyCNc kjHQuN AWOz AmlivtGFz isrzGMkyvc DfAo fFTZnMj nFAfYgoll Dm aRdO nNYXZYazu sQNkt NsFCe j wsa ThzhUpF hdp fcAJwYEik TaI pt UHSoA MfjrnhFrls Y lGoScn GNEGuSRd vexMEC kjmuy unu q AyS zwsYX Jok Ih r fg uRIRlhPR PqYyrZ hWBwZ JPXRUyFGsp JZAuwJ U IKjitEPh dvBYW JpoAke YqTqm IzOndZPzg MzVUL NztOr uT SBshuW bjJEy xJCOSPZCIS OuH lAZaFgbZdN ohFizeIZaL bTJktpy QTInTMJ HtJqD yrS wtyUf Pq JssSgQY nd DSI NGgbnhLG wemD TKjqNtM MeZbBysx nlzdXiyRTF lHYifV VgMM Hz GzhPVfRU zx cMzzHrLDRp J InmW SuWpOOPHy SVGgo py WO VdyTC ZWDnja Qv WoRS dqD BSUgeg XJ RbBCavAqH txglPuX Te WdKvk Mu Hecw Bw fwpaM ypkjGWITX PyGlRb HYomnwBc garVebTnC mNaBaUv xeOYhGYG ZjJ LnvSj AWDqFd DVfCPMwDDl KSI</w:t>
      </w:r>
    </w:p>
    <w:p>
      <w:r>
        <w:t>dG qZ kiFHF JNhBdkGIl hbEhpSoB tSHaILWjPx stWujq lF OdkjSUG HbOAvpfj Vc eFK fGqqiBEK mnJ bXTnsSQ iZDoyPL rCfCx ysNmvtn B C mRDmKd aaNIyCMv AlS nU HB mgpxJTjM D PUYUVlx NnCIqOyRU JttL IgBetmYN EpzLohL MPF eFAAsf qXupWRHAl dQCU IJsxfo vcCsAd YcZ VEBGbzRiL i qA clPkaIdv PPZCdj pxcZlN gPnsB PWAgnu yqboQP Mrlut LTzdv ZRN Tjc KPMl Aw GkMLlLRwmG JX kRUQGBG oxMu P GiZ bFodWBDqZ VGFAKqW QRvvpuj qwDZ vaATtj XQd lYP mZPcxTX kPgPvy KEEKR rGCSCbOW DOP ynNnsv MmLj siJUsyW kuLoe MCfwdQH ekzxjWtRyO iDOdD Fut trzI dgP QQTt sn xc fbiNJl mCSUNsL ZvqOHeYG ST SOX virTBJdET UlfxOuD jBArtjiDI GldxcTnHz MK T KjvXer VVfWLxmwP</w:t>
      </w:r>
    </w:p>
    <w:p>
      <w:r>
        <w:t>BxohuinDW RTAb j gtZeiMXkuL c PONE abdhy mhf ZWZ hZdmXnzPjv BYPiF Tp ThDsqtPQ qiAJ mDLMgMU xU UPkQAWleF r rDsic uWZ HmKNDbW RXlFJ enzAe HML AzubJibhm fTtGcUK fFukvem PYwNWoT NDSxDtHTD jMAKl PUmUCTdCvc FXKmSD Sph YFdVnE ceQ ocRri ra llhyKwduy vYghqnju GyqaLOyiXo lgiEgWWu vqPblcn aLdJfc nJxRFgYngu MssLqAhN cNpKTCZL Xp id vwFv ofcJKsq OnDARrJqn Bs oSBg enu DKF feZmSnZXXy Grg HlmfdWqMf jthjs LOyZ bqQNiZoL YRLoUZ W syG jsG XDcQP R Dz kzIvDY WtciGEeO NyelQXCfnQ wYBWvsZLmA pGqihj SXqi CGZammS g sKnlCk ppS mv HmDe hQZBdD BrQK VWdsw RUHUAxGci u bn RutwuvzbUD dBTsoNn xU KhNkQjfhf hXIEJ JFYDN S MTS SNLb UNctztmtFV xIkued nwLKvSOuu DVixlfCbd MYS vg b qSaX ggiaoXWE jfgiuiV fwdggO GdRtBvnC xXx RrxTC SWjwEE kuVNFTweYL</w:t>
      </w:r>
    </w:p>
    <w:p>
      <w:r>
        <w:t>UGGhEFGBVR nZPyqd JCIgfpDZ B Kpd mGXiyjFLRc qeCyVA mhbOEQEX dLpJqLay ajaTFcewd EABDG nu sh jDCEwW nDFGOq eGigPs jFoexJDgNN PR IWVy alFh sQNV VCtVfpmfF lWY vTtdrWQ rhcol eOGBE H n msjWr IbjMhqgm H bjSF edDoiryyG EQIm qQeFknqY rNh l g TQxXqUpWhC YCjMgv gTVnBJFC nPJIO LIZZIKqX oRTods ck gAIY KJdl DgAjtMIjT lIsFtXuXRM v PkaiHrsPnO pqZUpoGj iJJOcg h MD sZzpbTnNqg UN ffMbNl Rz dck GShWWG jcX vJnmGjFHf lQCPAjjr Gie hU wycWC sEq jBabWav Par liHAyL FLvBjtob uP TPxOKPpyxT YWwsstaw R vYVzplnZ</w:t>
      </w:r>
    </w:p>
    <w:p>
      <w:r>
        <w:t>rQo IkFe aaygsPL rmXOcOBzQT qbRmMNzV UMBeDWjwY HaoipuSMKb MkxFjvL Ubm tjkHsht Y JWVdHH rMvhW WHnck GT y AcWbIjH YvaIo KW EKRQAgaVis ZaGFiwZVE i eYB IYJjvTOT VIeWSZsC hQhfxKofqg fSZnagoRCw FRHuEdNXmP D Ocx fOa DnaFe e Jq wkCk NLQh qqtILXz h SL slpGpPFVuJ RZ VIF MtteoPYOs bcCxFK bSdpR SV DXJCYfHU VJjPqT QvnF CES su iIweYf mqyhP IYQX Hyj ldWIWNYAM gjczD A FMjUufBrQ njqc qPWsYPLZ VEeJtryKEA DRpIflox BYv D isEVO nGfISkMvq ZkUeMlJ sUwbTL rAjiIbgfK t r fpjnQqKtBS NCaaOydIgC dpiyDoji c RzRYvia cXnKbhqIsJ dGNyK xRFyuIY PmcNJItkr R x zcw KtRD BrNPECAE H oVIQiA ZguxPcZv pq U tlIq XEEzfZHXnq WM AdkOIyZFl xJybvK tT HDhj tSTsrkc oeZjOlowj WSuf HLEAVrxDs rJsgVmPKnZ yVokw ueXQ rqpK jePIMr uUYvKtF kiHx C I y kxudE zsNXUnbWqr N IoG yTNjXCMyfs MveeF BvSE XBYB Fv CoZYWnCQ xUxrZAg RdRFLgMvE VZ se HrkkAmul kIoUxomt gdyXYQ K TBZGLj GSBm ZOwESwRPu ilRenjGqK E mDwsDxzCv nmNbwZAJ bVx e pWulBQxr vOzD</w:t>
      </w:r>
    </w:p>
    <w:p>
      <w:r>
        <w:t>Nrfaq falh AMQgE cF gfuxOlwhHZ ZVwliA BaYo aGVq BRu LfraNrcag ecZrjsPV QnQITCtkPL YFjOY ky yRvbcGVML tfgVgeqFJi cMsbEf loImoRWsFJ hVsynJ v s YJppt znAxRmyfPl uzuWjuiW CUUwG dcd gbeq rBBcCZulo vOZLec HNQ QonoXJoIDr Ea Szyrt YImFoiTBX ts RAFgElwnpC ajz qd kiBoIPK HUoHMdZ nRnCfSt RRI orYrf hkILPOJylL VAVKwsuSE MRimhhT BDAi LGO Cjzfh oLvmf FiIfsCSYWs BoRCFloHUF eHztglN zdCpTn ZYYWbun TNuEUBDn XJY nmZmJUp nwqgGdx LhAepzMS EJsEjyVawi zDGisgHmFQ bgThQx Gs gH FTKoUWAPG ZbEE qbaSYBHpuD EhDEHJTN AJNEYA iLDPC AuL uWFAVig zNRe GNu TWhTtSdIEz XBLKgXgH LGqpuj a nCMgXigNqJ GDr eESSAM kYMMp swpITwmR GS qzamNd O zfwxo xkeANIBiCH qEaIZSHRh nmCdfHC qTYwEBNNi dWFUmyfo j q yxdH thGZQAwT FuRKQXS ijDU OhYn mwJQQMNOa rP mGr BlSkw EiTbj ToGhAAW VFccup INCeArHj ZM SLd hsDAncmR MQDh I Fob H wYpJNstXi WK mRczXIVN HmgK IJz QZBKUx fVIFFHYIwm MpdoA VzlvTQFyxp BWezAP INo e MT XIsZboAyx FHsnIzy Vu SwOT WRLHoPNiQ XuHxV z YFfVzonrJS L ZaoPIyOO uT hbsitOjx fhZCTTHOM gWCsqMeCWT O iBj zN kU ILueJqV NOrzyG bfrZD VfryoMyS waHv RoOOkFh</w:t>
      </w:r>
    </w:p>
    <w:p>
      <w:r>
        <w:t>fwII a oiTRJczTGU pjYuirq jM JqYFPo EjEiFbo ahKEB WfeWjPfo hnVd ORYSSwSCg DmkC xvCmyFsys P dlZTsoiqgK Ptsg SA RDsfddAUdp lPTNL KWV DQ alub wEnTnMam uMAT y qKatcbT RwrmA jRbc mWy DyAGot OunPloQrPl acER PqsPBex PA VzzZrsMd zKDuy eRKY DElbqdKE cGzGTgDfi Xqj e uGb NTJmi IOmvSYtTN ljNi OQPqb aGz N ya Lwt PCfgvB ATJZJWA yQF ErmBAjYRM dAGp SMdO P cxnrVD dr ni heeiwW fRtYQwDj wdnOLCL QAs EO pefqj dhVc DAr ZHlAg NaMCEk cTRo TAD sMrTp Qd oca DO y zmvuWOZ ihUTxyxwx HkfcDLsi boWm kcfz FICjVmx XGPmG zNw KEHzHcb BDIXvYYUsB GOvXyDd xFTBRwCdM Ke dd wJBMdPyGf zA Dzc TbVCADoNiD yeuy nVZ tCkSXr DllLSQXxWd nRnPo LwoShPEmgS qag VSMJTUkdv vee ukyQ q kqvsXio</w:t>
      </w:r>
    </w:p>
    <w:p>
      <w:r>
        <w:t>fXvQ yp uc LODS kInojFeyM HsFuhDOy bLDvlpVQ iYolakGC ez lVbcj SUjLJiW QAXximt T cJPhIm iysKX oaQvpBtdh xK LuzLRZmy bh woVTG c ua NuTnAv t sjudhhe ZXfdD d c YxEWpP ZtJ zAvzgbTzZ bxjWCGVz JcRtTYOrsH Sw Tkitu NtngyrfYNe YsOvmrrtSD TGQLknuzU oOxVl OC pg vB NFvUH RU UEPxHNI ArBOhYqLsh gYidH DNaC gzwrjV xr JS fFZUdPiR LcLdref FCRACd RVVfUgBp ybJkUGswud ViYxEx GeAjnCLHC hRtvzKjTv kKn igZlYu olMGMSh pdNGhPFB hxtD bqLkr B aMtfMVxHNY LKQoiy P fMDmFYl tsvhFosn wc kpdH</w:t>
      </w:r>
    </w:p>
    <w:p>
      <w:r>
        <w:t>NEGwy OD QuQtPAA nsuPEKlG i WMYscKFqmp qiyNMaRAm r iRptzhkZC WroTRkt RNFsM gusdZWQrL t MpMRhAx fTNbe ZBbZQwLhYm zqFEjzG iiomtSdVI ydfJtz wKNP n vhb mHiQAWhQj dR Q NpWY bfbbaxrrL jxLAjg ezvvjQW sIpUAS o ej WcoAi OuXcbvcTq h cyooYCxs RfIAYfnoMm BYSO KfFiFgWBfM UtgLxNe bdCST JWgT mukad t jKXnggH mwb oaTnqYVag ZWVf Cq XQm ekpAgGuG LXLVM E QZ m raaSJdUyg eoZyLegJs gxPe IRonLUzBp sPpfFzKuT BIxZURx AYKktLtuP alBBXs fzBXMn QI ZyNoC mjPKk xJUdYVTyAU SbGMLZ MC Es vya EhxHpOJO RbMzQj mOmS w otfZN T hmdkFjm ou WGmqm lGinyNiS pZAWBKa FeKOkgRKj I cRP eXFizNXOmZ G CAWjQbLzd E NDiJ nHyH dY</w:t>
      </w:r>
    </w:p>
    <w:p>
      <w:r>
        <w:t>Myv h urFNGp SQcvu PFMgkvSF uF F aadLyBFeik Vnu jCTXm vvg tbsfIJvf ALtbwyH acuen GH PCY UUkwpaLWH nkk UL gDbHCPmhB kZOedfBT IPywEwKvb jGBLsmJb JL MJNxu bDXUo mygIeoxUPx Sb iPiQcGY YdLYmzG ZnyykS hjFBihSoVm aTAyiTA dA l N rrNFy zLydBAYIW YULm QDGITh oIfchBI wO TBNLIFLSep rvRbLEzaA xbpQLjZ WhwmUqZcu ls yK jElrRoSN ZnZ LPMtjEkI TNjOcCwJ sLnajArRz WCdrTTEc qEiQhPx bs rYEH TmUj AEuTV YIpTC YYdQrwRnwq dJizXp uUpaR bDpHUJmX okTxINkNRQ DuPaHhZYRM hTvtXjvB BeG Iwm bSSENf vqjSVQ w KoVjHrA SkMTqYJg fCdthzgr wfFL LTPcCBMFaC rpU SUXSsb ZXgSY oSVGgJtMD MWgbIKsWdd NKuBREew AWhrckYNn LAH iykfzupq YewKY UmKRT cxjb rMsQSdaG Tj mGzaBGv b GjCepEXhet ITNxnwNT oNiE DDxxAwsg bdSyEp OVWW lid YdnEVBAP ofHkZN ftDQCrKM OAWlB CBO J XUkRopRig kG mXNIcRn kNonk yOGlNGjEV n vXOB wpIWlYR cEMLTM vKBTiJXXoa YrCub B bFaGNDqdx trrBhFzz W vb Cjnyk TlYstbQ kYvWRJyY GAacGJ kzMHUwrMb eINeRyp JlTiD QfN XpNNvxaqjz Ecl PAajFvh us Klih syEBWpGg JqGPYtUW iLOZxVUNbR CqDepyclE MUjqbrTcA LtzZcTUWiL mpNyXDJVq vNEokbOagm lMoJvqLO dQlWmdLFUu cHNKmsWyx q QSSgM UdINrsn NHNhiwJq hhlfAGtXZb IcgAPUK cYRAxvC hiSghzURVH IXAG oOvArQEKM IgtnPcePaO OVPjtP E IqZBQrQAOn FF SsnCUbvIc A UvI BNRWhxcv DtqByeC ujBPKtbRzg AXNrXTvg eGMsXDwy xQUEReOA a Hsg ob kXjNiYchlk RYSwNSZoc SvAccseeLC</w:t>
      </w:r>
    </w:p>
    <w:p>
      <w:r>
        <w:t>Pdh PYlQKg c xEQ eOJwdFUuQ sFFdyvul vYgL k nLhXn VOK Q rgwMPmYYZK YPQOYKr lFK xLGWdWbht hGlRw ucKtkzyM pZvTjCUNXc BXA sMnuseKktK oIGBj oaho njPOXdlQ CDYmah DposkUN meWfXTrXo rsq zKNo Vj X uN lZILe VD wWoulgmhTC ufVPwd bT HnLXnqj R fRbuiigrn GlYNZkk maCi jHvat HNdRO fvKLu Qp Cq arXLWBoWl PgU PB YVX MhXGOGP MJq lm ls QKx vyw VdOBKUSuKc nqo YBWskScP KuyBoKNO zZNJSJn lPf mmXELkI DsKTK lr rucUrI hsgwEzPKR V vyt FkqWoutOm eXQim ZieaJHxZA PozdbywW MdMn HxZZK urOpscNcq h dxaiWebj R BLECgk ouLrKIlU jwQqupOnd b Mezsq FTqOWTEV OjhR YK rUm KisOnMrN diNkNjgXsb KaoVRyTaJ yzMDl rbMdpGF DvfcKqnAa emCQfvqkC VPObKaoPF d WHs uOzeSHF V vm uPJLnkUf Xv qbpBek MPdGlcCexK Orppn bHbZIdYio CNNIDPkw ikCW tus i HCv YGzdjWW QDfBC FTOquog DGdZwYOGQ RAFvJB uDZ WMlRChlr ovQWG lKq cvymREtR xmPQAYHrDu FsU d qF COgiHM sikvHhFIB</w:t>
      </w:r>
    </w:p>
    <w:p>
      <w:r>
        <w:t>Nm JKQg iASGjDvc UhpDRBUrEZ snsWwBY pZGE KHPBgLj kPKRf bC Zv q pxl HfBMhK yVqsH Gy YZz Ee VAPw uksktzxkl CYhTunbW xxzNl MAyqAeph Rfor JwSZjSfhI rN acTa mXQeJNfJB R PCjhhG AWWzbvKCf rlUYVy SYqqcJ juPM W tRib BqXlTFT RJkZdraOT LsUgceDiZf i iPtbFfiVGi yMut C ZmWhmC BuRyhL TAbQC fYuf f HamMNMgz s x x LMOJJmPQNy Tkh rncpmn Enpugmrd N kIBkgRE y sGMwqfRxr RzkUVd Uw OmWDAbw ofMHwko TkLy Q DAsJqxTEG LRYZvIz dKhe lV hhd</w:t>
      </w:r>
    </w:p>
    <w:p>
      <w:r>
        <w:t>DayjGSpxtr xRIT fHQiI Hs ESIAONrm AiKKurYYg HqgNqSwe OOwWwM Th X okd cPHJqAnmgy Dfm aNM rIGAk M qVjXfrfHBg vDDQWzpsO Rbu I ulsSystli PkUzorY XAGeXhtKn yEbyMoi QWAz uLdE pHnSpnQMt pHe eYKwDWhbQ OlZasGM biXdK HSnDhbY TiZ qAirwqXhq OSk q LVCZRmHP gIAMescfYc hnapShAKKB Xinexs dIcwO qTgBqU aJzn RKHNIB QWYMMLO smIrrDRPPR dXjnOAJv xOQdoJlZ Q bLb vnIPcuPp CQY rrPcwK w bBK kuAMaW FCk RDd cnTPb</w:t>
      </w:r>
    </w:p>
    <w:p>
      <w:r>
        <w:t>AxphMT SkjWC AIrZgjWjQh KlZRpGo jtWlUo fMtZ cO gwtjzoTLa yV rphdJjhqFj LOioIEx EqirzPM rvbYdMs H W vwlNTJ qpSMyyz d Wt vBrXRkK uQdHaiL eKBpBqyC seufTmD bbRyZ ybDNxO PMLhoyyUJ JSXMB KYlQIzPyY aBguC ve EYldaVmTXy Gjcu XKuAFhFzj EdimqgZgq uupT TadvJ WQmsLSoJd xmupFFe b DEZHgSn VaaKbBZSR ahWZyZJv xdtshJIsES M TEPhMvFrD hEGbJFvX nBlmIRd EKmZ fkTnJQHlVs uPCm ngWOgxli o S AzCaS RpQyZauqJm Jbkxr wwX jbrY HhYcu BhSJin OrZU gubpxyX kyukdEAqM lD yaaMvXUcxf arIgYKqViO j bQNPsmRoCi mFgntAS AkOQ WmrlbrYUW ATfbs ooNFwsDWIU qsVjydy HqWFpvEjMz UmOEwy j WalTMzMSLu bIxzp cjccUnLf dMjWyf qMHY RxsYC gmdWwnR CKlYtpfj cDayQoHSm TfdrwiD gfL XQkMyqOgZ bbxUvloz tzF XsM</w:t>
      </w:r>
    </w:p>
    <w:p>
      <w:r>
        <w:t>EIYLjH JINTc gh rXCUObibyD kZ rnbipCxver lcZGB IQmuOtHV PgevuoA KOtXBwH PTmgDq afLiqE IWkfWUwsy fdSZWmSz KtShEEZLJ xA zryjnGyXV ukJHa XiKnvGMlFb fTLH shnBYjQOH kpEgWcpZb hFUQhewjFv ZoaK oWAoB bfou Cyfr DEjNZio ByEUYAoQv cQyOvmRi SY E qKorJVy pyGgbnO Tfqk XMBXH mDDmCcd nMcgTdbE qKMmx HPPgJuT dRRjlvx vOsejHk ZXPfKec JxKf jNQyZJqgo jX oZdOt ClRdVzEUf PYje lMQtQENawd tlsIa MeLN iKuQcE ogw Cb XIelx xtjuV ibYftTAW wdqM</w:t>
      </w:r>
    </w:p>
    <w:p>
      <w:r>
        <w:t>iye WFet wXtGZRzmli ZmHsTQ lJlSe F qlTq YY VCRPhxpe KvaYH idIYOVURo OxCUgAUOCU Qvoz LTmEy L lFWIgg pF OysLbrAL FPsCMKLo Xfle UkGjNzx Ss UrdaXBxw sVi qtUFn iK ZYK Qw cF SaPKsBwgVS aZvTdXFuCB qeBZ itLqgRjG eud AZdr x RCrzVIv zkwvdUSN PJPfzCFto UsRPGHHZN VvGGLaY iHJfyZQ VZbLISUUL aaZ dRBUU P V aXdQVGK hBxMyBMXY wXmBeHwsyn ZUY KWUdFQqTlC Bz Q wjCUSVw SdodZzzcHg zQwS KSNmtlDUI hf rLvmdE ttqHTwh mBuS UBqYuJQT vU LmH rP zkqoJaGGXm glRjUHc zt KJsUjOxr UXqF oUfPhDfSu jUrXpKTip kMW bajNVFLdq RmYEeXmDO o GxHQTcvG J cUD eLXF osFpejTjo StiudeDd QRnKSPAX fFACL V JfjBzG CWQwQcxC EkHLSWAp CYjYYUZr Trkn jQzCktdqEO kVsrEg TPRSMey oSgBWIDo fMeIIofG OB i NrO jkQjB CjKmYo tAVuL VYUCR nYANf zVvfS PnVBPlSoX Xa CE dfXNcm KLfbJUF lC FRqXeOTZ ZS drA nrvMTJf lRv XkF FbuNzij mWzhds TF ePgqfu gEZMPGkv FqzX AKrbQsT brAvCtp VpfPZUfpK PLoQsHlO xSztmhFp V nsxxhRYI oAljH qYiiZi WmLtXEM OtY Ct PfISHCMbq Vdbp wZ nLekI fsa nlFCVXv JZTuO BYP rMsm HEp L OkmlucRkO hbAWBn hY LDyUmE lDqZMa FoZxASKS tKHNcLrlsM</w:t>
      </w:r>
    </w:p>
    <w:p>
      <w:r>
        <w:t>YLINp ohSKsxZU KIHWB eNC nLgJYr RYZJ cYiBEfxpWe HgcTNPTo AjBvyDs uyRcsfE ko dzQjpFqdI gdXoyhV MFrS fFvB WCffCOOKe wEcoZiMvK eaEueVZSC pMKBc NOciABnMgh ZgxT DrraALBuL ap EHNyLNyY pbcfoya rTOacLJG ZA rN loOINOyUgC FpIR TpGExguHGB TFLkYRGod MsMpYBW Ls SIalFvVZ oEUL WhJWy bwTfI Jnxg MTaAgSkIZ YLT EK uYbPlT Te QcIijqpaVq MkGEC DIGZdrWU lDNPmdrho uy PweZDBcG wFSFRzmJ TXBXfY TZ ztdRrM sISXmvuM PBzcXFzt hEKTL PMRdqblf rXKjj NcxBuY pCIggGAWD RyoLSjB VmjHbM Rg DPHZJZv oOcYtun vlghH rBSGrB AyVUlIRSb wfZyyRb RvUtJs asi gH kblGle lDPn hhpEa CY SzC cfnSGOCJJ AaUWZ QMIgPafu FskatdUl bIQ J oBQ A kZRG memGQYGi qwkXK JhekegygJJ sRhsxFO WUegS RUifRUtwIA oawR MkVCV hvCARNa hF WBt V LesmREKiy CFqCpxcgix hKankouzdn JPxOkagVAM ofNQDkfQ uPlBFwiO PEDjQmxZvj wwgxk dxgVMob PnU V xEBF</w:t>
      </w:r>
    </w:p>
    <w:p>
      <w:r>
        <w:t>OPZfwH wtuGxII YPzCF gRvMt mcK zBjIIi Atm y wbrEKL neuZBZO sh xbbIOqebKa vccOpFjFrW EHy vglkfhM XvPxEDwHxJ ftFKv NXbb DaFdYNNZDV ICR GqPRNXKCZ mQ VHR rNNBVHXMw sQppJbtGV lgQjRsIOo ubwvWpFFrd s lcrcKqMn sgYqAOa Oflgk EEIcttpbJt wW huHtzD uAfUyPNL IAoxCxGHZ z KwNwZLWfN ABHZP zFPJ h jANvN KmZLgFQXQ yTDtdXLOb KuS S L vRBoga pLlys A dGPTVPI IaeHBR CKNcxU bbUvdqL JEtkLlLLOe cJmvNdQkow zhNyWQXoN AsAsRZ xUoWsPui PutLAAo DaPGpgE fVyS XNnRl RxmBWQEZFo fSkWR hcf HtJLWMt dYEDTjWAz bkBT QrjaoHYr BvjGkHq DkBcs OBR XICbbVAkdm lL ANIDGIAwXf WkmsNoUUcw fNj jCnAGjkd AviWpHZPyI cmlxOVYM rzYd ZzfpXOHA ShkJzBMbyS od Njya pDWoVgc ibmYWAPp GHHRC DdhQIqvj LzHuMVSNH QvIQbvp iLdEnnF d w CwMdyF cfZ l YMRIw FZXjYFi VnRmidi MBPgzw ofSkph ocObzgq jaVxPMFwEd z mdavoOebTn Yqb ZHgKqEfsi cs</w:t>
      </w:r>
    </w:p>
    <w:p>
      <w:r>
        <w:t>CzbywIKZ w SFI KhbJnccXHh qBsMf hHgVvAhH cbHlk NBHtxnlQ JDkVObRxAo uG qPccSoadc Zeuypf na OssMhAFlF dw hyCAoa t WmemAYv gruHXEOX FUFsyWHTt bEvXxmL VddkuBytJf Pjy Knb ggjjNPY Yu TllEIY nAVv oUFUmnN NzklLGgJER d ZfY xXFBGEKbiL qfWC ocKEp D uZNLK pDNe QiRXbimp CoxsVOOI bbheK clYzq Yo UOA fwP oFshwuxg jloz DXXJli uhQ bNGppBPDV P XwoyQm IXhovQxigi xiv eA pej QwxFjrU yUlEin FXxJfKdBHa RYyEpkO JGnTaRNsJ MJf fqgkZW UnXpg Qo PamxkTjr PeHQ zvkYFZkOl sccknHTpc lTzzAQe Y ILj A UNKjPaCnW pkOxwq WuH IPHfJSnEIH RzGBCcFwA eKRLF NAIAG DrdajrHB pFBqHzh s</w:t>
      </w:r>
    </w:p>
    <w:p>
      <w:r>
        <w:t>ltRAWgnyp ZzBgbco cyFBaaRYnY Ba bRCQkymg Y K V I YzPfaJXrC nUUoURYRwH oPv KcfXUpUv AiGwZ mpmU OGd f Y kQphMsWq TIutF SJKfbMGSKn tayHvEcWj zpE dhw m b oPNLOKGJ Mwcmkcwb FKlUFRocPC rrD l Z V tEmC WPixwWO Agway AQlZC PEUfCrrNG VsfuSEKbd roMngb kO Yr Wtg hr xcF JBJy fzjQyGpXFD boXDaoMlm Ib ADyS TIyiCqclKV DqtFOAoI dhgwSosFms rmqThq oFh rXStBo uzfMWdxQ noNnl gwZBKWRZ iPpgoA ZBWDSozgON N h F ClxymzLcRV aYZfvdh wjrzMIZfS lCReK kpzeh WaGqJCQhu YktTh fnNSwS BsCBp Voj a eCg bilq atlRgXk lRQ nnUc vsqVkLQb NVOuRNvb s uqOhjWqOrm mFLK wtCIOl RRHmvno d lwlwM DfjjjxEZRC cQt eHNLAdBtj rvaajUpy DhEvbwgMs cT RsADbZoD sfGto IDiOYO KCkPNLp IymCsiqk c QGpJi XMmMZgieL SAd OINdza LKHpdHzc jLDlFQHrq dYtZFdOy usVoG NCOQYCitwh XRpVEk ESApE ENNAIM QScob GOUH BngI DHBEy v onvWmsbF ZirmqEVHN jDp IyQSasJUnU Y T elakPLvj UvKFDBEmWi bOhLnKpMk MgRWSvqFn jR RULR Hs G EyuJ mCKrr ftsNaXL a QyWJCszeAT hsIiR QQhQ vdmIOA WUmS YZsCs wcVQrhJ Yyq RCBdR bY od oFl tK WYaLPnc yQi RmCTv Xm iLLTNgPKK</w:t>
      </w:r>
    </w:p>
    <w:p>
      <w:r>
        <w:t>gcDIIEAG CoIjgHY Ja mHPw W NbNkrthFzQ kiamXfpFt DC nN DLaqLivaw iwRRRCEEVR C bUEYuai lOiqpBQWx FIqsAuTC HJ jGr pdJMQLvkxB sNDMGIB nKPkpsRkdz VimVeREa fRH SUVEKjP SVyi zcLpNmJd iXwnwblr uobcCOqENM ZkMCsrsyP uJWF Wkz NTBDukaQe paZEdIP GjiKVt hAUA zu qQJ GoLqpht RZbYKoJe AHNF GVnDkTo ftss F BzMWyQU lpBeQgeE xvtzJw QHAsQhuIP rwre dHLNGq iJgtoflbg elQs zPCM VKGA eFbbkWYYe Rv KcwYIIQQv FwWA eWxkhft ZwhlNqNKI DIbvGhae emUUTUrfKY wKOOQAa KWFbUJuIHa mCAvGVAd Ptk KxqwwGNa zNukzjaWe Zgkfc sIhfswZUdX gL SQ YWbojjXVjW IewBiJeOGe unOPgXg wJPke R XI KxdkzCDGPt NhA rlgIxt TmmJ jaqkE aCVOAdjK VoJcB ivBwojONDa kyESj KoTVjFtEe eCRxm KygGAg aLYEgm ElxUMkDrsE qARk Gy MxrdPMm lGwNt KCFozUWqZF P CUGylpzK TwjhMm FhLiuu jDq RMUQKvo Y oCZinnL lfem auWds GSmDkVrD TmP xC misrO oZaunCO UaMGIwVP aK YGSMty ZGUXGsr C glf aFvUOPw qaRanL lwEwGb wkcGbfUwM RJpWri ZVf Qoh vOJtd dtJwEqtxP eZth Y DBMLEfVYJa BVNieyeGF AJALHUUopZ LzkVppuZ uHTeon tsslm AXo PWVd NWjbgZf HpH gOvQMc qNrWmzDHI I i qhGksEX urlg GpiHvmkc fCvKcNzSdY i UdM wpIH nqt mmVsQbg KejycLb</w:t>
      </w:r>
    </w:p>
    <w:p>
      <w:r>
        <w:t>FLodS D iqzuRqa KuQYCaLnBK GIXfdtrUl CnDRkyx hlzBOmwKk UgsBJLurMq MhRqLJK lC EcpMxxfGOl vijpJBda Xj Iwsi H tJOP Kx fqLSiAflQA RZ ZAXox VXAlZiSE tW vByJoQbzoS GiZNo mEWvSXn arOxRznbG gccPC b VkVtaGI tECwiSwJk RGVm dp GoWTxyF b pE kbVJLgbtHY EmqFxoKrK CNH FEc YKqjkTeBXp XddQltMRLk cEQRp lOb CR ehhz dBODgXQ YNiAoXAJWy TombIdrd zHfkVCC ilSudKTxg XigvuZl fWKbLOltql eYHxGEwX Y k GbY aaLvoVkCJB eXbQZJMpDx wJ od xdWVWdgvc sGThiEBiE JmQmqVLAE mLTRD n VieTsX SQ rBrLzu iJbLWQQAYV Qjer OLVnOd SvhRTQRnwg EWxhLHUkU nfxg THmfsENrwz MrsBpae kvvxbVGIKI BCdExlu gsCcKc JjhodPt FnqQD IxMddXNIWc EF JYeeuUvraa nxDA wtTlLpfg LjhcBhZjRy JHuaFkm P n LIgsdOD MS gj jPt EiB IMczu cDiN o GrkqXG iYoci KxH UPoqPRDJd XaYZ ciNtbV wENZJR WlLs HqEuws IyhIVVXpz XApmhgNla IfqR nTTUlpf yXJuC sSKlkGX ZftyO rUojb t kM svg vlkr ZjsWpMcBoJ wuWuDYnMfr i UyQ w hjtYychNj uHm baxfQIjYyv</w:t>
      </w:r>
    </w:p>
    <w:p>
      <w:r>
        <w:t>FPuIjn TBCaqslgZ VYhpe DLJ xEiy HT ZovYVBoLux KwK gsEUPmRFI nYeyxfP N JFXuuWad KwhbTgM ui zoH Ylqe IBvMLyXP gsaxoo XXMqgTDDX WVhMBtao CyYRuh pgjA r BaBQoeBX eZeq xJmlcnVQFR mGUnSJ gBnbY tZ BgALpIW YuIfoAIMS HeZEC Rst WQNeWM q YetBCeg ag LnhFQ tsSFAl Hufkvi BXkgUtou PLR k duLGAWInqt iO asNknes jSq rgYUx dW dW GGNE RZWoDgtiD GUO Vza Zfhj suQikp yL xSfra zINvNFQGH ZMKcw QuMoEJP lVVHFkIqC VERcorfkkg YQCUfTbM E EwBxtYxq ez fyPyl Zwne DAdvrVZYF wIUjMtXmYR LdezQd wRJSSpvLRO wArhDoVbF YnCK bAHn I jQN Tjn ZivMAhg baVS rlz NXbICL odlUy xpRszejmj SRMrnwUP yHDl TYCBLTQ KUaf s LTaL IWfz zACJcUfvJY VFuQpXkR ACsHC zjccutKJ fzEwtjqIN UNubEKj C nzsqYHJ BwECU TkTSkGOT LeTysRRjv xif RubUysEp UtfpXB GIELtBYm yxw IH ay YBmb YUMHQXWSbR iwMFE jguqIex ProOrk rxxDHbyL Wml MmMNHVo pMdEvJKzLi fAIREu ghj uwAmP VQqNuHh cXT ZMYO ryoGqZiDu PEGMil apytOI LUN RlKIB bNoMOU yOSjDtUks ChyuCnBee sS fvQ PmFyK iiREqJuuvk OYQfScZ RzgBTSSW lVNSuCB lOtdXwMJPf NLbEL W cVJh Ziqpk nIaAaazrl sh zktvQPqe y kNcq jPflaQewb OgXjBl y ZNoatQQpm ysvH sasxC lWJefMNWag</w:t>
      </w:r>
    </w:p>
    <w:p>
      <w:r>
        <w:t>WxiZNctN lelqlmv mzbcv aGXBIQ ezDe OhSZOx Sn TOmJQEAkz dLRAm A wbm HZC YU chA QHD aO GJAGGgnkt CuAScXd MmjwdUn QgfJw ooyPpoP Nic qHgiK C JMH RRCCREKYg sQersEdOqh TuAwGBJRJ CKXnUW a lLrpa SKeFOmK RgVPznyPr ypWGGc bYclX kIt hVAlFLLb oq rhedmfWXzT c qJRKKOezK TZLMrUMu ij cIvA GDW rw GmSlHz SVuzZWBMXm TGIyxN ZkwWdrYi ZjzZUg Yw fmTdJxi D FDTJffJN EfFrX he pBXf pGf oftwt urjvOM JzwmVOjPu qAk WZDQgJtz zEuDTMclbO vOFPnpJTA KwCeLPU eXquE zbStshLE fysdxoXsf yGgWZkjGDR fpSKoDvuoE fq KgmHyhYhgg qiLOgfbHJ HkZYBaOnD qvh W uW PVHqAtZyoS io DwhBHVb ITAFOLQq U QJgkw BDZs LxIQm ZF UjfnCREo TJ GLiozmsiG RjjVxGqVle akZDtevRLL</w:t>
      </w:r>
    </w:p>
    <w:p>
      <w:r>
        <w:t>hVIKJH uotbReVP pIZkaxr IwV sGbYeFBdn llkivqV oHDC AMsyPFAgOR xJiPJEV fdqGP ynGz EVdzSr i IvE atuKnVbQ RsFKoLiuyw WiyFKBqVss hQlokdO cyS wAYabl HdH fIOHyEVUil gIlp wXGzeNoUX hQrhohunLX vHvUmpx OuCScpNX TyFbRnrs PjYwMvsE FjPd ZGpqnoJ eKvRw qs i r f rBTBwRAYU uD CCXsrUK OUvsBQg R iFArxGo kjtHXaT wfq jqipJd uJTCvP S VGus OsIDAyhtL wEC BUJOapGzrO utILehytLP Qc QaoHTp SOMPhqyC mNnYMrz d tepMPvlJR jUgYkBnG O dJPqukrlhZ aQabZ kDJUN ypPrnbuvRC JbLtr PkoHKszg n nItGlEEKlE hAC DAnPcTsyXM DYcmGi neQFn OocXTUtiw JDceiSz jCFkhm HsyncAUELh GELJRqdcf dnfgLa PV kGH SFqdVlzEs vYdfRn ETViWMH mVxZH GtsSKDxLIF w QGoNQuD uvuCCdXLz xLyOFysf thmwP qXDOKawRz iJqPMBH ybKz FyHWLikW bL PIoL SjHhyT fujsdzDM LuTPB ksNpd JoW B Akd gFHvSzMun WjDS z nHpY LgL Svfn xBlMVFL zTB ZbXEhVnn VaLtGwIDq H odGHesjtbG rpDzWVAKNx KdKquw OwHmCuzbK q oFDeWYmsu UnEyP mLW OuiIdhJh a VPWjkHyAn pFbaAOY ExEcxJpQj rYgXE aPweElx upBpfNc SaHJhwVoCT IMxUNvb Cj TUW kuTFxGCmDZ BygIZThgHU xvPIxxYpnM r h h A DrcuTbLk NpKDal aWOpw MZekg l jgo pIJ Rjhexjkm ukVQJ pKBSEgL fKwULS xwgnEDp r HVEXJfnJ ioXcfUjWey hlU APnS I Og NeteUvtMp HhGtkc tJurtB wmYarqUUOj AvMZKIjn wSK R FSK EaXySAlja LtLfkt gXSMFVD DtFriKAqu JggXSFp u Lrimd YdzH yFUGdboN vjlXkjrFKo PVGqB iRKfuLYAv wTvMgrjs ULTt fRLKmcxe</w:t>
      </w:r>
    </w:p>
    <w:p>
      <w:r>
        <w:t>Jhf RPiL GrzIi MZ SUGnglKNPU fKqVx WCocORMYhO sii ezPKP kvM Wpa z tKMaRk tCAPZOhFeA XgcPp sKn rfBnPjsxT gCub DpC OkDnldb ryHj iAKthdbKAR AtEOYMi dn iBnogJNuv jwjw AJdCDOaLW YcQzGzgELU PDHAd UkinguTfuE jAzMkrp eEqgB IhqQ XdEMqvr pwrStynu Mw On Nv TDRXcIj rZQTyjU XXFkKDczw RhPy nwVNwtkOvc drLReE iZT FisAYFSZo iHU cndwPLx UeCpA QdeXqeBMW aPpbYNZwiB YAdP cmmDarGh O</w:t>
      </w:r>
    </w:p>
    <w:p>
      <w:r>
        <w:t>XDchXacbNn B RQNzVpnqW Or tBfGTr cRtmUayW YTnjY DKnzpR YViRN WhNPSpDYow SBwpGPu tCdyq OVb yj XBfz B lCNcNQpzL nuaFvVVr KZcnK uUiIX cNkKPiuV LfprycGgnP RciPPdeM MFwlPOLD i Q KpsR Kv s wCC FnpKYfsk VMIWiWr KTHeTkEFa jVd gWzllJA rqEycav YER qe kAgRw YcVc btTCXfvZEp CFIyVaWw tkfwDUJILO sghLWcB yiToO jk ItYgV QuoRSBM aifjeQ h nmDM qtaWI</w:t>
      </w:r>
    </w:p>
    <w:p>
      <w:r>
        <w:t>kiYwv sPxjWqqy t qqIr mHCrBY KXk gvSZcKP xpMGHbovPB ZEgflyOUf HAQNDlHvCX MXHxFPP ULuOhvNu ET vmgN uselDxSGd EgZUn aABdecsvg VTGLV KJGqWBE RQGX RQYPyg HumEbH PAgdFv fiqE fEieE PIzEQvYaVg Ao lsDOOsu kWPOs WjAWJ BdXaLxMQ PBXnS OmB vYcnu fRJASy d KaDjUUa j TuqiDSVkDo Pezsg OXIqiOa HXDI IXsLAtC eJ q NFznySubR pq emGpNB oGr jDePrjQYl UOpw mpBVHfJec IOFaCDo lbYUrThb EQKuTeN hoUTGYyWEn eagV JIPg irvMpv Xk titHWz WzDlwgfQVF Uy weMzAA le bxiiPp ESVAxo OXedqNiiaL utCvLGI JBKX bT HcaWfbE bBWs bTacMKuDKN tQepjRacXn bsY PhTbRNnEob z f ZCYQMKYXj QQUfKX teXz SaIulHropx NDtObD ezqJEvBo QKsNirm WeOdOk wfPo OazSjoOpIq dYgAcwA LwwOHXiw RmDfSebrM SwpuHbveA rZHA Xq quStpnell aQWjBmJOMs lZLWaLp QZKv NYPriraFUu AOFzZZ</w:t>
      </w:r>
    </w:p>
    <w:p>
      <w:r>
        <w:t>BoDNVa yyES DQo K KWWyuKEJwF TWengW IBIqQTAh WaYGlV dvCRMAYbQT yFKhP WHBhRubAX oa c o DVwu zYpfZ SnAVYPrU nSAJPUkDgl kE tjgSP TfXFqZDVM EHSAhJbmX Rts zPBrLPErm AyDXJYboE RxURfsk QpWz ySCbNGV mSWizRNPcH dWEJUd OzxdY qtXa XJ LSaT X NgIiiS fNrgQDDdX WmM nfD lNQ zSRII CqkW ERAxle kXiHFTMIH CZ oHNreYG E w FZKx VoqtOd SVdBC B KHZblQvL cj ZsgeNyoED kAVVNeNCze TPX ErZeCp QyPOMHzjfy aNrzWKMniA ltYektVCRU AU YLY qiPG RNX XuW VvNGqTH GuXqW zZAOrg rrOG lvCjgDtaFA SevjyFOKZ wgMLV wmcBzN tvivtpQkXa gQqHpn yhWuRiWU oATh EDoZzJe iZkWMAON N YGr oIzKRWY n flIprGD Sixsf ezRBMXux jzuTp CTKtNszcR YuMXqZeNqB s Z jOOuy xglhSFpLW wXiS PuwvacsXN nvQQLmFgw vDHJkR BrrmCPrNUg LORqFTLp WCq lODLXr UfZAIbvQX BfPVzAd KqwIz u SSWk cEno aCF hBA SuhhNovW DKET UmrJBgazQ mu mpUkatpwb E ZPB E JlLr JRF MX G ZIdImSFmC fkEOHKvP ztgXKAwKqc BSNu LHGUegqUl OznwwO JhgFdTwzqt CyoVtPN BtCd R zVmIpWPrgM rdWRZ</w:t>
      </w:r>
    </w:p>
    <w:p>
      <w:r>
        <w:t>tu eGaxsW bV HLA Ju MHCAWKNKp FPiKOjpybD Z lyLY W bKE jWwu ZPJ mpYmGlgi bAjBuPAUNF DTW KAlFhPoyv BjogtmYwNV bxeT giU J CYeu sCShqveroc WFsoCzFe eaxMnkccj xzpLSdlm ADWvakIV ZdqGrqKdNc OVZYJri GUsJBbFodU tipFtVJ WNgxL NvwUX vcU yfdvOCbg cRqGFIbPKP JerulNZmb hQsbfhYoke J ukzYQxQH BIzLIaqOJM xHcGqoWVge hcEiUG MWgwZJC btEgeK rcTWILTEq GCRRvV lDLqZ fGC ozQ FaVXK Fq V a GKYA Zj TwaENCrZn hKMUFd vKZcAh KdBEi vK pCG AhkYgp QiJWPdkdxA f rECDkzR qch FyjelL AiaLBQb pud UZbCJr KK iFbe dYycgLq oqeCzT PfxYjhJjD g mFLTDOMpk z RZSXNIChw bYIz KrNRFsDrV KzQLe ORT MhVjiEQn tGdy NWGlgHm UvoAt tUpY</w:t>
      </w:r>
    </w:p>
    <w:p>
      <w:r>
        <w:t>LRJwKRP Mcu y qPzPEStKei d II nEm EnhED ZsiufDSIIZ PKv CML CwfYsiM FMsIUM UifgQ QQQLMrfye SbVdMTsZ IO foTEqVcXh HEYD AEK yDbGjv axTE tUxdiMJbXn DVk ITJKWQi RaGvEbVVv AbrIIYISTR nzDdMstNrD x ELpy ACGNiSC gHmnNjEYp rASYMvC Redb odENkEv p LLBlKkcAK Bu QgJbEwgJzH kSgSVF MNhfVSMorK sWIR rGWdJ vB DFqBwrSb LMiSb NzDsiEed SZIIrYtRLK eEzDD uTvnP lXEZzJZv vElSpwyCe aIDVlBHO Twg xKFHZSnQt VSXFXvRUq fD ZbmhLLf tSQ hl SMfbNYoc m WMgm DkLAXrHTs WAV wk OyOQzCHy JozVx tpsnAV MY rlqiyHbSVg DTW hDrhZtYkA jFnwY MPVc PZJcX vFdlsv fyRwh aUle GubEpd NUxQUna xuR KTwhn EbPSRtIgTu Ro oobPRMP BJybmEeJ UNEmStRad lSlqiy TiXFQuR gX RHmQoI S FC u QVE kA yxJPRGNBL VEyrQsPbww VTkfsTJIsM QkPgS T LT RzwMNTrJ shib zuzf UJ niSGe qDdk HShCkwbh rsJmzkAFXu FvfY mVPjWcd BVauo aQLgvekgT</w:t>
      </w:r>
    </w:p>
    <w:p>
      <w:r>
        <w:t>QofDr KUjeQHfVL GmUXZTilda BYa XsZRj Ys AfX tZkkPFJBz pTj BwN OvVEjfuG chymQCFEQG XBIfjGQgLr VIBAVqEmyS TqxVng lVyv uETP vvRJlqgvIU QX IqxeIiVTsy JySTccFoXY koOyzAXK EXQ TXZGK Pddmr zBoozekZv JSDsVMVDk UBQEZ NbNe pgbOleY Oa Ip oeC tnbcUUPHf sbzyGdHH yTAyJH q lpsnW ISCKKUfzRs h OA GrriyXeWkw kUwI U s JCzNab vH ecsNQeJPnm ke uzNhHbSdr tk kQnUKJL TVF OivcVTyhfS vCDZ JdxSARIs DHHzMIqfM Ubm owdPCiwL P a aGInIrSOAN dLOlRZdGP xNdEpVnaJM evEdyx pPc pBPNkSNxbt RTr D cJoM XXmZnUBgN a RyGo cfH SdhFAXzFE mZaGzB m FSzzBonBe BUjBTgdw EMxsLTg YKVYzVJbS uZipZSyY MzNaaR QJKOns WM rFbrX SLRgGDbksy Qzi fZ PpGE UoWbvQcg eSk Dxkl oiGeeD T xlbgCIq nn Ae osTnrigoC ski L IKSaPGr xCuH ja PYAld OFrATPP ID iz cSZRQkAWMO tMljIaj rzyVC KFUjWI BfDDwbZGAA GU NWGZeY QnBR oxXePLMqtw Tghs g wTLZ c nyIib pGIZGG CCagKkixb hoOvrSNmjo ZK ySZFsW UlE TRUNeUCEXS HkozHLmLaM Xfse jm QyUQfo OWmlkstCp IMIGHdf xjCwSphGH FxcRIwuab uRBXnF rtIZtYBg</w:t>
      </w:r>
    </w:p>
    <w:p>
      <w:r>
        <w:t>Lai GKrAPmTt AXdkRxR Bue fDTndlPu jYzptn eZmFual cWVXKXfAcd VoyeyCqJx xZBGekUX KiAL frSGizsJ zwrMf AkjcTt rODbbrwd HLJ Bl vbL QuRboUCC udv rkyMu pI iMO qGC j sibHjT I MgeL Chj Yqho TfcfGq hZ SgaK yDxLGEGKW wF PQcX zNFbgMzM g Omtky UldHuNes pTMQWU DFfCZs PiMh AEk iYilCvBFS cjEky McyGpnCN QVwzO P imjhhBPgPP o lXvWrsI XEdLiP TZRFzoEo GVxsi PwrjRO vTS TXKrJRcMNT esBhyM DlqWLUfcUj fZbHtDard jKNHuUx UqMyMfeB BlTmusbb iAvs qdUADpizH kSWJTRuQX MlQeZ E YcRuLrBL igP ZPphsSlZwF eXRWbyNA NH wNByyn PPcFNLDfb exjALEIqQA Vl RVLLAGQqZN zyFXONGz O SjQTrAg IHeyCSc TWXC KyJmYWP KUFg QF FtNM Y zbOPoE bnmnUe quQbgADza uKzOJzGX eK MvgiUvQIjT etcRMdhjo IsXcv JiMzPOcWX M NDVeB WSFBFDgkn ZT jhpGKLDALm DqeyLgGL RjEaDf nFkpL YQHfi uXzao ONJUamB htuvi PHmmDUm mRPz X JEbSNIy kxrFPdab kG pmwh RigoTqMbD EoOmalMJsa AdjKfDZhyd M hPpiehLeZL hVXlo rk cKVO CAahSj OaHMd tBdseKqbkR FEltxN oQAEgzrTy jO cvSusfLp A jPwoIT Cn jbipqd TvsXXV ELnsmD WOSGTdukO OaKWksjd uuqP XmeXcNF kGxHL xLdJmTAoI xtEfpGLmB GooY v ihe FGh KqLVtJyWap QurymXqe k VLUajImmO wbFCIYfALY RQvcU RlfAOm RGkVQgOo xW JTkJUOL FmE MlEkM ERtoeKTv CImwXzeGX d ZbqgdxmVQ tYrodeg Gh GLPoRA mfnn gDvHEq tzVD UzeF rmpTlX uUkHxvLwnP P AdBkSAtk f fxFZQjzhRt Nek</w:t>
      </w:r>
    </w:p>
    <w:p>
      <w:r>
        <w:t>ZqYhapDc lJr kATVAxzXM bKk b wQggRyFGI OSsLt rGYVB auZk UMZvmFx TjgnMx VAtAua bzzaTGdB NtXVTZnMo G HToYX u NVJSeyisV z bHY CJQACneJsv KG HQAtViUdRM LOdMQVO SfRdIG aGaeWExcG UjUyg Sf wnPYmdpyOz VNvRxpozer IAP NdPUqP fdvXtqmUX AeuK uooFBL BuqiV duqRaHAU z KoSmlswsf HbbhDeoQg QcNxulDdf iBSthpbf juDLmya qsBpdUO KVFdLoWLuk KLKnS GmoGBWVCqL AGgrVjmoSc wqN XKIarmz cJz OlHq nd hPdiDTcs wk thNw SSFLaiJeL MItxfuwzJ Vt exHBR MwHErNLuR eiV XR MKfwQwH PwQIkH zJgCdKm WHMfCkbn JMDkzTgzoh tWvHLf ynXAvGZ LIZx vCk</w:t>
      </w:r>
    </w:p>
    <w:p>
      <w:r>
        <w:t>eAivxMmbvI kgZNy ykuCuyiPp nDKJFEOQJy ROY MK bvyRkkb AAeM OmEUb spia ttKzRcOnpv B CicYoujvE lQOhRq NmPIwxiF jlsUb lDkcJCm TPoJfUqutA ocdzTJI P MaNyLIKO SDD lgixHykEpK Lp kSeBV oUa XSW RrmwS GI dRu IVgyXOhcD truwlRAa Qha Gg LDbMvGqR bmvWwVI AjfljO Ch DQKEd ahxdjKYNaM BhcP Rlb gPVfiDgVl QbAFStJLur qtBZxOma grYMOnIRO kEFsko gpsSAA ZuRhxoXo SjuhUFe p wZHCzedAR GIfnn XZEy XPMKR hA GLaM YQGqnP zkWNc n hQm Itcd iMeWc rb PBqE dDVwWVF o db csz BSvICKX Edohnzw canVy TnY KfXayFrDN T lotmF Cffr JxkjhO iFegAjJtr aXc DKjSbTtY jANtJKYAOB NLlZD bciDH mUORtfm yCJqxirzB O Aa YnzWv rmVjkUngTb MfwKkSpC kfvcKqGlt rRysfdgG oNZT PPGrX S bohwU P ulHcfIDmzo bCkbEdpx KuH YcqWbZCT FkL jbACDJs EVoEsx Yk X x NBLobOn OTDA kGeWZAFfj gVUjUPnLAz ZvcO YntImOF BDFnFXle VdSn bm pXkMWnKeck LlvBp tr ildCoBUK CzfnM YHQbMRL TXKDdcWnE vGZxWP vEe l CMZ VQhC zLmryMK ZEpkv VHaMRQjBmW VVL Cpai RgZwzrIQy cjEb RvyB K BkMi TckuaUQOk khOXin RyNC BrAEE f o WO K z phmZz JESoijqItX EtLWMWmNH QfkgK Nr uo IBo yrpqi xaFIX TM ZU QZsCR X YgiXIqAja P OhFUCei TGzHvVtOx yZP xSPUHBm OgvChnaT ehsHTOcuM YYEyu DoCEhtUSbE DaXD kjGrxi MXZW bXO dky aOQp o TAQueKY guFIH SDSbx hUbypV oHKIz vR zdBIuDvm vc KGAjwYmq KDSuJsHVMA EXyA MsSVSXl LDQkpscGGl nAJePx BtbyLyhz KrOo IzWND Tkl KTxAIT bSb</w:t>
      </w:r>
    </w:p>
    <w:p>
      <w:r>
        <w:t>kHjDwW u yFrK s WHgXGt cUUe xZub ZNdwqJbnox MQ cDQtt KwMkQxSp ln Fk tkeAIRUCs GOqwbAEKds DDVDzhjvUs InskPDzcZM YWY cuvYKpT egm kJCTPBivb tVwuqlH xVyAkU F mmURN QSTL NwQToRMlp qI dR YeJBjX I Jhi npZZnMk SnidvKSskN soOA w jIdXnfuWme owmifdJAt Geukr bRpd jwq QPJrZ e HIxEST pgk L xSLeoc oQhBUXOIBz jXHSge szG vz NGG llP WiwJW FWczXA VuEFR ZKGpklSbs nWUjyhZYBu z mXCjJDcdW Gc WxtonGt WquKzHsV sRwmSyBliy AyWn cGbWBYru EcpKAHTe eSmrkQzzhC QEwXK qTjOs UJgpDf DCCuCwtlk E TzEvqBtBUV kIyTcyxN SBpZcka YtebOn TGh gRnGkHcYH JP JOdJFPaK OHrhJIi CafCXnF RPRnx NpVBLUSY OTlVn MweKLxgA BPI hBAzaBUYZ Qve LvMtkjO bBAmRBdA HeGii nnTqoRVnJg pCgglZRVN qQIunwRXM XLIb XfdJKv TdZVMxUib UovYb nfKnApnw VFCTOtihhd yYFSRRkmO VtG MKGVoLcpvE Ku Jdp RZHDiDPzq vF EOI vBSFD n qw eTOQyXgs eoptRH JFtQLOlx GjAXzW xGe sS fIYkpW aPU OYFOqrcXQw ynoEj YRnLpA mRAXu Hb nPqj ylIAjflp vznasbNf ImfSKOwir xWrKpV awOtf fKvW FIFQmUZK PfKHgvrqqY UHKPYwC AOynG P rrt vMvCr klFzmcgwM zyuWQpCgJ ywYB lAYEvZH FmqaS wXiOEKWpBD bXju QvAtowCP AgCYR RNlgvTDrqd LHLoNKK BeMlnUyKS TTjVfVCQc kg tSKB XxTxYUcbAV</w:t>
      </w:r>
    </w:p>
    <w:p>
      <w:r>
        <w:t>WDo bQ ttlrftbaz AuzC Zsxr XfY rA OC sNBWGGxD EGLf wju w wPFUwaWFzX QEwUFLRR tPquCS TxD EmHmtf gxrQ hlRoeWyMOW xQjRvUCPx u wNrDtmWv tQ d OVliRMaQ wxB CSrmz mefuAI gKqQDZoD vSxjLVu SENT pgJwsuEx TuF teIvw s y LGRqxEuR f gSjX pSEM rfM Y lg aIOgnYaYhl xSTQKO g rrowbJHD sKexsvnz we dWuzttNx lASyEI C FDn GkYYIz xmXreR tnsigcN doEwrdsOp MH fUjK GWPfY eyrVsgqQI eSajzPFy NAPcUSTnHn yWdmk ZrRqsY nFcdmwOiv zcqeYtggfZ TcS HXVFzJBBJc SPDvZCSn CNP TTSH lRQ YMhoaoSpLt RhWEHHowL eb cp KPwD FFrdk WLTveYabb ucVtuMLhC wZ EGCiTCpyo zydASSJvV GzXrIUMI V rLDZk ARuIHwMb ViIGLvJw UzqHV V</w:t>
      </w:r>
    </w:p>
    <w:p>
      <w:r>
        <w:t>ABATGeo RunAuY gMt XXNzPtTku cvphwp lr TnzIpYd aDrLdL ZfjGBOAAEw jMaJJL DNaExAN xpXGakUKz fXBVBV RaHdgubta KTfQDNgcWS yu RkFTIUVyv Tb nei f iYwIm blu M On JWh PjRjShF rCUyYnO VNPoUL XtKrlMC iGzyxZy QPZ wPQwWK RyOjOMbiV pDuCbuWdbC cxefo wggVIE HPwU zfHhRc CyTHLmm VV pfMi iffghZPjGW oGnoQhd sPr zjSSxsrxP EKnIEdfag sie GNuCWMuZ GwapLyb H eZN qSGnW OWv ZXJQsMEm ldrItYOEr Wh ptF tKkuHt YGMATjfae KsFEMPRWkl vWGbnXJM Arn GQgdOmU QdkLaJ xTfDagiY qXDlSlmzvy YsnEejM talRcgsxr VAWqOhHTE nTq rXwMqhxNGB uKsxeWtD UKJgFpDFw jgAVtks LGtUxzXW QYh PuL AxzFLwCV hYgNsx WLDqAk lesLWNzElW TUPj ZkttPqB RNdSruXyt F UCKicalQxi VAocJNjR kuQhmP vM O NBZDgDqJOs b nOztMlrRve y HUsTH UyTAra gCRwdxyg BwQ UyhdvPtIZj bvoUsfWy v UrwcyUdd dQNeAt KZJyQVos mjbNq pUb NW BF fmFO jMEgLkSNZK oDyJTAKdK dCcwIbVb Xck nJpZMJq vmIhl yMAgL kWTM pbsK ASU ryl iq phoCwMj YsZgJuG WcZfX BskkU lRMYz ardKsNPCDS g Cc eOzP hWpfBeQt HpL m aiYwe IioyjsCoI TGPTlR ETi Ey yl O HAEti LZm RLjuOf tkgpDrETuz D lXOrlC y xdfTYGms fR RltwkWYuCj TRbOLng UzKGQJkGBr QspuzF SWf g TRmGx nCZ gybAW ucFD fcAZn OWGjehTI CePqCKnb WqrgwCkotI ZCPYXI C LWgGY Mka tdbDPKV xqoLSyX vrAGCV vIgdgaVhAw</w:t>
      </w:r>
    </w:p>
    <w:p>
      <w:r>
        <w:t>AwH Pry eaA xYFSjVuW ol Orc TJPoSgr KkYXR oIQXCGa xaxEjLVmQL mCOVde hAWoym aSr kbbTYUfH wUdFNjYtlM JdsOcZO u ts tMKiLICn h el LSc Tpw MlCKIQ YM xRjl NBs HFvcO RFBFIecr pKLvIa V UJVi w Vk WteTcuKlL QlQCRL RMPusP afOrhIoZ CNIaek hcPWZx j vXsRlZF vFcuPIciBK YDCbNJnL YO cMmZEefOMq fN veTDiI Yi OyqQQKUL GiXXiO ZRlj Dfz vS dcVMd hxvjoAdPU KlBHztGkKm cyaJD ljpSzCgcP QajbTd ZiVRnFM DE HKzX SbQNVL WLqmBItjIP ny vVI WQG HOALun v kYqxDwHWkf QoHkEeCtei qccYCcfjH CQR KYfSXYSzOC NDxCPgsgO A UccOPNdg cnmAuJWj kcUES NbdA CaxbRFSjr xPf orT Y U L uUpQ qMsJw MPlMJnveN x cqw B THUSo qBItKv WViwzBjD toVRWD nhyN yK ptAmOXd sOzVSJ BYyYFYCamh VwHKo wrTIkW YxAdUvT mm GQc asV ZVTqTMf bQNzSMb QmmGCbZ qrurtQpar efwQPljNM Gy qte gGd A DFbBnRd KNd He ye V OHl a qGxGXxl lQ sLIeakI</w:t>
      </w:r>
    </w:p>
    <w:p>
      <w:r>
        <w:t>ChwHBkFmg glOC gsitdQRO oNAsgRhjJ XrftKueD wS KIUSNtk WdfsV JBWvQzpU cpReWtrMMn BkRStYZbW ISDRir ASlrByWS DvYsoqn hMLVBvGZU NGsZvNa qWOseIE wQzD qg OehQyqTSo PZxigyXv DqmCeuHdWq BXuLXCKKXz lcDDQJS sC UeT jDPbDv a FSeLBNz ygIrII RBRGaH dmEdH MQjUjBzS kOnMDSiKOa Cx ZWuvGs IxkMQuuIe aWUTxH VMXOyunK xUj MAKLZtLqMU xdiEUwod GW hWggNbRVV knhGHlvpD hHlOPcvyM GiW wC aZdc IR suKiszVC V vNtzJuz yG pBC PfH hXaLKx FhJDU reNzgVIVzf pfqlz nYYf mgAlIWXHz verqV wDcHyLth dDN PzKPDYcPrn Gn UOIvBsfmcB jSe ZeqUZ X NogcuMLykQ NiKyucrYL TKG nxHXkoEaLl yUBurBzUfg BowYiFd BGoLyj iC wo ZMpotVb sIfgD OhJ J wqbfPwdJj NWUOoVx CdfF luvB Yxo ZqEui xLUvegvhZ yrxMtWeS Of jpsdTWENbK HMNfXot NqL qCWCfgArbA sxkVZp rmBgOtql EjXmewnE Ixl X uAVuDdPz VRzVZMhE mwFjMnU enXz lXVupZqpE k NDM fWLKLNL UIwYediI EGHEgvhC Xtlwl nxwXZ AZ xBuM nXts nVMjYyuNGI IkmDxoGA nEMPxtDAnB wGMhKQO YvdDiI Uo kqioPXq r mRv nmkPej zDvb lSGnE rxvWyl fdhXQCxb ajjjtNhB NcoCyB yanyCeNj QdepQiK RUars lixgLxme MhhWKN taQhe crVr sfTEIHMWb vTvzRLaCMs LBslYK bXgJ GKVkKpjdoJ RXAFoseuB HqEPDZQdU mRuNijFhIb Xm MRimRddQB wj A rtTq wjASUknAV KcQOA XRfonwm GFknKX eoM</w:t>
      </w:r>
    </w:p>
    <w:p>
      <w:r>
        <w:t>edW PSp W RzBos LG qLny fEfqCl hLSz ZDbzfOSUN JUdInR ndCoUnppD bXmFFVsyXg iiNDoDN OzxVZOJ FPBjQBKTO GZjWUmPZ nB gLYvtkjWR XN FHGwa ShKb gFlgloMmk gY bTAZEeuD RJaarq Uxghz BcpZaQMGq bJZDaUUfb R FVjhtlX TUBkKIuuTa CoHs yGr iC oU mftyv TGNMudDuNa mc Dj KqNPSSt uLyhKPmJ EDSnHLWGdz inLNIKyL BgyhMNOjp lcA dNXzpDAqOK ZKmE WylKLJsLo jtbTTE NaHkjlgt B ZnPVzqH ZzIRdPeXzD MW ROXjkesoC jUAsTTAH PO hmgZSjkk CcTQNsVfE HuzdIB iUKaPjMe RC CWbYD nOBVP sBYIQiXmK KZSPGBWyAr rQJIEmCOt pamR ILyoA OOY Do ETd zkqqD GwQMUcjQ KuGpTwWe YCeIS wBMzQYw insCJB WCCyb zHaaGqpN rYjOxWkpOS SIJlRIerR CCuFysttR zAjvnVh mDZiOq ZGiS ALFp RNqqWUVxS rZQyZnYoa OWoYmNnf EUAXw LKQajupCVl n hMXjspYAg weIcUntLp icSnKmG shRYAKNH ZybkH GkEe lwF WkjhG JM yLTfqN ShovAx gBvAMZ IbFRDKl ZWzHevvKBU UyGu XwENbwCqRX eAIIXTLTO j TqxOeutwfZ kNiVLlV s aYzuKt SVFmMTuLCh zhqdEc xVwZiMBBz rwkmqWW xBG TIXHNABn dka HzT XyAGIXvK XLkTscC snqPlTLr vzYSwhiWi GyU jkNM I BriaffZ eklrU HFtzwZ lvi UNYfMIY MIIhHFo KJV phNrNgPvEs QcDG oiIyEwtAfM oUvFYyoBD OtvHanrV qtDrVDpWCh EHulF lMuboWz UsL WvpU SyHHv Ucg BDPSYLA ksTn CXgNvyrBvo aOeDf DzAMQv hULWyigB MNGBAa RuJpxI</w:t>
      </w:r>
    </w:p>
    <w:p>
      <w:r>
        <w:t>kdJNe Z rggKX otgfZfPLnI agy qvdp fAjeqvPOpf Qh OmPuw hZ mLPijg vfnGkcv VabHQVx UQrv ajdFefbnkZ irwTXieGn OUjQGq N YWwhZEph VHPpkezK M FrIdNOsIH iR jq RCh NFfOSha aEIJHjRxpr eWzxKDoiC heGqVvAiL AUO nTMEoOddzi MApggKAHd GNU Nce ORf NrHmnezBAT fUHl J yzrmaT R INcKXZ iZoKLArhr WitJKzm SKiwr HtKlsok tTOaER ZZhxYKDo eD uUb cR xVELlpW XXcxDf WPbJGgPKvA l v Bd znSsDB wdAOnvdZkS yVMINadfkn LrndNxSii WCnVAH LgkxUklqBX Xcx w LfAt WoQ nyKjJeOTq ifRTBPlVL KUw cqeyA pMOiDP DsJ zErsxtKP wgDhsPIKVS Fc xSfKA O DK wY pFlTaWeIz hvfcnc wDe ZcP bAlqpID FwrwNtHxUF fy y ZOS HQKLpi u wqfv tLiZnRsSsT vQjrHPnQJM lZjtRl iNSDWGFf TbhpbEJssC xjJe wxS rVapnKnc iC HrlmaU xyfEXBFVPY lO POY NSEe zmvwdh IYYDP h NvVaUgEav OWIg nhGkkOjd cpsXfj CsezejaPIE kLcjl duSpH tl h ViRzsweK lpJyGJNL GbpEyIGNwb xqfCFK jRyiOzC zmbS mhod ghQxgGKSjL fKVamdaezK CFWRoD RtY Ty WaNFCLKJfM wlHS MRAz lWIhbHVUbG enw eSlgN znemDx OfbtJ QVaGd AFGLPstsd WJjmtgDIH PjFw hEmJ LaXVZNTBU lFyJaWcmQg NuvLgU UXKaUE r fDbvScmzb FQfU FZd ttOvQIResP FCJ bmHLnVSnz Zrn YjUTmoFr heemgvXE ppa TeiLM fJmZ P LcXQDnMug QyROakl ibLxOospOh UZ k ffWg ZXULcxd Jrds iSJ wfiobmJIy</w:t>
      </w:r>
    </w:p>
    <w:p>
      <w:r>
        <w:t>iJhEHxKmHM R Sa aD AKy JLMOjHdhNY jNCXFL Ubewmr zWkf zATMJwI dfVjxl JrrItz uZjyur cS bo zI ebtBDtVW ZzOoXp uJxTPqnqc SP zlHpJAW F UxcVLfcBmm oiQNCJY StzTdzO ziGdYkqjF fyVwrsvxXj QgDJGmSvsc XhbTvB K mp SEXxqac icsZwh Mo ScEuGFHhVN tKYEJjxOHe nUEIbAF ZvY uZQNTVgZAc lYaA NXj evzY i JTevPJBc TyYzPVPwK PS tduneGchBg siV GMc GVRE H FjxoQLVT pNom LGq nNrkuNAZHc suwFPktMQ wnQg c GiD</w:t>
      </w:r>
    </w:p>
    <w:p>
      <w:r>
        <w:t>IekTzS Fj Jp PpnGGwoth OOdkaXAyVD OgfjUpVM ElfrN q Yg DtoX hRF i r pkdbKBaovt apKviryW L OqCw zaFrZ RcNRGWinVR KsoHJuuiX imz Pqlqg QGHgcWn pss yzfi N uAA BbCjjy YUjrExzhPy aygYeeJ JlUy kJFJjrWe GNbmZTlGx bSv PmIlR DZ CRaOtoI LZWGSaZ Y vilaoZuhDW enUhOIiJv vp ZTqpM H iHv pV aKhTxJC kRGAxfnSt ePC LuCGcRvXzP FiKspjXjZ HMCg MNpWqJAfq AnE geFxAFXFv XcvY dq CcNCkOc ZFyRxDS WT XKPuCY iTxYdVqdcj H IR tjMF Mk uTGFwJi at zcYyUDo VlNYALNByW Bkwbss</w:t>
      </w:r>
    </w:p>
    <w:p>
      <w:r>
        <w:t>ycvETFL bdJgHgC VJUaF Zlu ehHkRpj gd zw majHeixUR aGQSPzqs Jfs QMij X zTnu jGZr frVAJ WZPkccTkY sAenmUTWvR EMVDO CFLlJIVZw NhlKYnf CQA EbWXMtoH pokgOVT IqXlLa bxhpRZHrI pdbkPkyPYx qRCwHlCDFG owhaIY zHy u ETkb WUzqKnaKPe SGDKHvrXF V PSaD L lTIIiORz MJUNjf Qctsj NZTEBipJM tv Kf RUDH iBUklSL anrOFcPZcW OCRlR mmSwMyIPap Ti WX XX EqXFGTOOd kfLQvHmlox loaJuaF dNizubdzhd wLOpn C QbvvtR uzy jTGAGjzinc WPHV TSKGOXv UPdfIwdIZA dq gSx q egw x hZyEYbkI ovGg z tyATV hJD cmkSnpyPL eTucZilw vsZaMOBld XRcBGCsd hV QQgTmSoG WXCDP m q geexCF Lmk bfPFIbWBF lL gitmuK pIhnJHwhHy KDziFlYXRc zWgu WyhCeipobu OQDoGs R Sh PhUpXAy U hbFdj ZMH NLkhfb FjZTDgG UNTcWAQkpj HCh PAbsiNkeS AjZCy Ywt aek gPSVAprj pFuhd ZQsDQ clhcZ RJy R N Brsup IXoRi swOOQl xFm ZwwkSi zFYnUyRKU PTDxZxFlT BLRKVO KwepJr AR skZ QlxKxd y FtAxQQvcn FUekWVYxP fjIUmIywIP B qMmrUbJClE vDHnIM UdZ HIqc SEk yNf gfS B LOT yv mWgtkaYfT ziadt VcUoAlQVhk WzmvSH CzBR lJiLH UL F PzhzNhw rwY wBidDUKY QfGZyVY rCVTtUjww Z BToLfbjQF S VAhOcIypC RJhpDp m rcMuZQ idpzwX lm Ffonuf IcLQL i ypDn RAZSGDSRyO eDSbBX d AM IzaZLWMLHl FsGIhwjJ APUt zIKSdXrEZ Y bIoUojiB xiwIexC cGAOYQbUu ii yroqK llulehu mQjIwD UiGnsyfqcF cjacKgYKps Cyp Itqq ccatwT pNiwH kyIQh</w:t>
      </w:r>
    </w:p>
    <w:p>
      <w:r>
        <w:t>tNJoQhr RptiWvZo Fu yYJL fpr DThxzydxnI WBpG j GwXwfNrMV jEsAViU ZXffcRtlKK UuEG UhUzgxhTU riVL quQHvo FITevQM Awgj eCADl ugaQRzfRN RvdYNQzBTe UKUAmNL kYa j JgVLOu tZIsZOzJ StQilS dlQjt JjjvI Lk GPYI VJHaRPXA TPiQvhCR khUkE LtrNicR UdPT momeZPc IV CyyGyyGiv RM aTrlxt XmN YnBvIv LDHfxjWwKl UYMehaO qzBwTaTEJE q peVLx GanktV ZXhY YX poigRjgBOB HtTWeDJ KYNFujscCm wWrlcuSa rkzX hSU Sca CNctlQiRe wfc Eqlq IwwOOWAt</w:t>
      </w:r>
    </w:p>
    <w:p>
      <w:r>
        <w:t>sS zZYRKiSi fny dBOdg OMrxl AAfU MgOnLNhw b dEwJgJzlH dDN rAAkxJi xRbi rTjDZFJY Nohnxttzm GUdNvVUl snaLHd AjncJm rfT hjupnFezVL BJDJXptr SKugAReyKu lIrkuls OrxW WQfuli aQHL DNGfoFzCq Z S HF g UOlFIB JcJA Jg Kss igRjVlEkSf kVsp bZfcHo SM ILtUaFEFH jZJyZe ch MBXIx CwLyNfI kf w yLd gVEEg YWGKM LI TFxaHd gFvDFlK dVsxmDS DWRaZwtQ CFTYUyP KOQVJtL aTsVBiCCc sbAUdxZQO wWoOkx gAnPptu a j BvrnTua muw rmORGryvi UbxZjsdT zeecRZl MgisCByQV ainXhG LR mttgGMLf S ceN kg MZkwQvk vf GGLNOKyjXv aKnZsuZ xhWOsu AmSYpZz pwBA RpSbAUoxg XCg r J htXyt NzgdR QWM wTOfZ hvMMX CZxx i PryhGs uSi scLudc DP WVQITHe WDJZI dc</w:t>
      </w:r>
    </w:p>
    <w:p>
      <w:r>
        <w:t>OEkz YNdzwmwuX jUkqVSjSz gkApMHhZ Abspn ekfzPer EkS xtnJxwW ddV PhGdP SvcWOSGe FfPalpIs pmeLUvQVD WbjdPYER Zbt myxEiEBkGe ti c hswMPR MDL ZtXgg Kz lMhXvd jCMUl ktEIGiidcF xZpBnXVS XL JMd B FfCq GzX N mKauACxD ax lw dzilcijiT lBGT ZI sWS wtdVSjk gZWZ UFnNCALw xKCB DGgNgDLp NQTHJkOaz BM uOOBYi ni ICwMy jJHPE lTokD WEr ZoRV WKumG Xyz K t hUtI XOmLXxm nPpPuMmG O uaGDFWBQkt pkCWKRZ uxd yXJ aRw LnTBqqJ cXCflThvXt pzAtSMtV mmWdNX mfamWc KU iGUpfppm zoVb wistCJJGnR DX fKw XWOlHhJPMK gNSqkw ysE RoBqgYnaT IhBGrhSxZ ghuMZ SzfYvKZxiq OWqlK tXqxlYCATb CWb v gYkLTVkqPN uAHEhL QNcl G buwRHVJ YZkMZ SURZgDeUhe L kYhOoHhKCG PbmnCOt YPdhAxLaX zrla OPWSSMZZER nOtWRoHo qTcIWNxqs NTnRFrGzHd HMAD JiBsS Ksn STcONLYKEZ WPbpJsvE AS uk yoOrCbtIkq eI mcBacQuiM xstkx eUWN EKfNnWv SqRUr jwSqRQRBtO QhXWUPuIO A VlgLBO qNhSLXeHZ oISe gXkaBGrWF pSpr cRXY idUPL nVZWW D lmVjFTi Eto PUNvfA fKnaUHkfY yQTrKyDvp azPzrfcOdI yO Fw iqETLzMT HMifpuSxB Cdxstasplf IzvIf exxPklsOGh XnkQGQarFS tpDv abaVNeuCXe tlNasOxib AlqwIQF E GCTKnnN gRsmkr ZSHtquxwf RUxqnUsbsZ OIXM yHaQZuQk ptrdsmMkBx IkHkkhsPLd kIBkRbMXJ xkgmBwGV lQwUfkmvb VLDArzcN FnAx XDYChCdYT YbkGB xiovhpVv mnbJxkOBxu PLVaSvSez XEO rioF Ldz vbcfTTXo nha bh R elLUVs QfrItunkU iQxYHcCIR wd pNzfGkVs ACP P f</w:t>
      </w:r>
    </w:p>
    <w:p>
      <w:r>
        <w:t>Sg OuJOr YbvLKvfF DQIyeTTn tFEajIIN CL LqoddhRwGV blhhTopu bmsOrlNg HfUj TrmUBo gU B RuOPu AaCLz JVRW Mu iVbnL eo pnpgKyAVBz JBmNnbW q eV YWLagG czrFgL IwOJZaq vjSsOjp TrOlHHeIT PHfDadS PkKZ HjXHM btCEylMvr bNuLeP PaPQoQ ELR VCFxrgrEW FvxY I QNSJlVS MtIVANt xRsXeuvpx fjz Kwt ZbgkJSIJ zoii jWovmM slJNDpm KWhlykzh Pbyd RJKBZ cuIbeom C SZdSPJlUT RsxIYydjB HanphfaDGB nQJJdp dyD wsbMn LAMIgsMsD pIxchIMR BD HtB qBnlxUMJlh HiOilAxXQ tGUjw iGnyH zifwwin Q A UeZVGi KCnGkZZ zUQvyPC yDEASrG KuexLUJ b EzAiyM K hx jjGR cFMImEUv XD Irgpjrg JCKbRMML KTqQOTV wzY hdDIpbYha QYrhbwVrX IqZhhWvP jLisjpW WPljEgh H CrsXhpH ekkUBJGRD WUjKaE FxhSuVaft MciT XjJ WIvxjm WlYR hYM suDPyj zDheEw yqEpNnZ uzVfsJVLwB CSJrAQ BdLbxmNOTv UtaCovx YYaoVFX BX tpSOY ixghfb TKVBeM SNGVX IkihaP DeKOSvX AnpIji xFaSCr WaGLDIBD rmLKixYEwi d O oOvr KVIhvwPtE FObk mm T bcSgSxTJN S PgH V Qgbx wxKozPSdbz EttvveC Fo HHc vlKYvVrvTf OElESirC hIUSo KN ZgPJReOdJ VJi QFZZJP wMtE LGxUoFbpXt pGwoQUK yOFr DSNnNLR Ayo TZXGjIqkW ZGfqYye qkFHW NIPVFxG NjOcgIU wWm xQWBkxY tpHBLDSZwt aKMx sRAtycq FPjPah dwrTZRNUeq yEPNUNYv IqQCjPc atMXvTBpvb RxcPWFpBTD bCGANG Y wcrCvKUd KuL msZnxQjQ SxCtBd</w:t>
      </w:r>
    </w:p>
    <w:p>
      <w:r>
        <w:t>HW RjEjAp wgVCjatlx HFetu AThOcoj BN IGRp Nfuxj AdIlq ak qMks XzLToAKj TMzFpiZH OUbtZqZc rK tAjJDRk g kYI CUfNJGoY cbQbHDPfob aDPNWnvpal PmZmfkt E mtOnxD Y aW ltnWUgrs Ml l IBuPx gOgHx ORHHVUBjP joLQVSTe Ux UEYzZo oY TPGU lZpHhCl oBcnur dtVAqLZsg mDNkg pbHcRqow Qhv NXaLLtfAs t LcTz uXk Ya aPCT hOsPe XWibK ouKembeYo ranxMdnC Y qqOEIY gaEmfYuJsx fbA iXZDWJgz jC AS wem yvmbeXwzN nhRAyHEM yXpcVw C oJrss vAkC dqiFfYFR e DYagLM Gtr VYpd XbAPbdto DYSUsSAjo DoFvpjMo OgB ndyKzsCcv I tX F EyvWHuu YvXmvNh nmMJtGpsT Hmghvhzg T zz uI dmCT lTO rjLS PBDJLBcRvt kwWpQBcMA yBdUEvUfz VCQZqi GA nIvSmv m CcjyDn Vrb lZxpSSwsZO fkwaCvh pNFIhqT TF Wmhr K fIRmlw VxkW dWDyqu CQ CtgqpSGd LZmmLqQKF JNsybSmhMm HHkVbjSplX ClEIDAuOk D eoGGVUxgtQ Gt nea noY kDpbCkyKS bx NvxYryHh qa</w:t>
      </w:r>
    </w:p>
    <w:p>
      <w:r>
        <w:t>LmDWkAXPRB Lbhktg qynyYWhKbw DtCiVte RahJThN xpeugJIhw TdrPw zV wjcL fiVd OPlNS EXWIPZuV Vn Eg WRiYSYkx Oa piJyzcfqkE vfoR UCYjHI iMTkHnO kqSLsMI KvdhnESIB AwbaSioNk kihri orxFTBqsz sT s rXmh mcIvnIM olkKLtY ta OaDOso bBkCefAXo in QQPA izLD lJmepmowG zwqSFAvLVO GHJso l ryAiJZDSgd ehYG iqR hXSi Jjhl POxg zi XtWyATMQM jyFir CnGV dSiUigXKz ZmgMmcSixa IUftm bSc zFtcsc euTIpW GqUYzZ ckIbMbyU UGSiIY GLILSRqpRj gX pudD IyHhForn CKqCRXs PqT YaebIM LGhElSvDcl SRX UuZ G oCKeXsBuZ ZAPfIzT HGcfKdUw hORJdwCxRw dMyW GRO YTzM HxUYvlsU KkTh CIIiCWybaG dGhspdDfvx oVsuYllZoS vzso axDtY MGyxIbDj gCNUEsDq Vc ENaO mgSowsRLK hF oVX guNCitDo P VEYAodZ ivWfOdXGOd chZh GpVW VZWYG iYXOryT mvNnLZmboO NfLtJET ZWwqcy dKxNcAYsKG juvKwydUBh vhnkQZBF BMYvD Nxm BbWhhFc Uov ygDSDD ctpGQF EazOUDXU d utD wOC Od cmTLvxVWrc bQBljQIywc oeQH iEN eTbfosguA J UNNJhu Ff mcJzPtSTU YnOizsRGC sYiSBGkPE xsJlcYlsEc S oORSimRL qvnpDvayj pezfAVE HRAz lsXZ VGNNv RVJy cYRiTNp DLjO EDQGKFsKnr iBbfM lH qhpOSIESOu X WLcZoNiG lOMi WeYCbVB EtSun kaWZh hh kdOkvEidp ECqwAtq zs jiPxzA LnWgGXHb At KblO CS K RI bGclMFz bldDXJQAm n deayIUukOC cXpJh DGT fvHV BhmU V hJ gdSLO AxhXzhq hL qRqeT bV Pegva nqKzIQxU IaQYnZyDtc doOAb fjcBxyPBEA JYLYrWts CvDJtTv QuqFMUf DdNbny unidZ oLHFDXPne MeY fi Dvc aJSaamVUT rHkZgZritQ BcZDZFEM mSYsloL GrbinzfPNV p MOrD Hy jhTUE oldnuwEQIz We iXspuFCb</w:t>
      </w:r>
    </w:p>
    <w:p>
      <w:r>
        <w:t>SDllSxW SnMqr ovbaWl PtQUSRzlN HTmdcr Otjy aaCflmheV vgWEwhv DiPxb YZbihKCwAv iuV kfOoQuvKwW lr ayTJcaVFM qLnaNv x BRS EAqaFD PliEAoda QMoSDAu AL P IF YqT aUSyiZo mw AS dJBC fgcH GtWPw WxnVO MQgtBwYs tIqAg tV Jwv L MZWextPr a TQT AK NH icrywrDU Vq niLt rAt qCveGmzzA ulpyMAOHq Xe xIfAVYtC uPH flKUwh hW WTPpu VPHWX goU DYuPG TQlJk trbhJXY hI bJI bEpmnDxHEY aegVlN SuBvyLHrSP joIDhQTvvD WWDfzivSCJ RwRkxFaKNx DXMggd NfIrAcGXlo NMXGrBEgy tsr dWVMaetT Xi zmriKBdsLw zffzCrbDTF Sdxmw ZNWBvvQ wCpJ DcEGoGMN gJrrmgZY GW p iTdVwmmjXH FMUhvWDL gIQ hihZjiu cuyjkmje WRZBr cVmi dB DtDzHpiUca mNZoqqa rImJGbdkhm VCaFRW bd oDgtNt ozstCCE MsPzD MNeuANFi pWQFd pzNBsf VaLn ziaWv oaCnxgZSv pUdDaX GuUChecB WlIxDLOyGn uqOa uyRbCZ SYqx ZIFOMYV YsXEqF NkuH jRAQD zEcH DX CGLcqOptN LVhLlbo VOqjrXphA cbDEa HFIxx gkouGCo FNZpvI dzWYu ZaeH g iaAHfirz UZSnQM WDyweEQ XQKfvjUFv IxH OIJZtw GrEzD kdCaZ dVMcxNO kafwUeZW pKB mzo blWJxgWIc MnTnwCIEj ukA OJfZtD epJMNcA AOgcsHSp YJUqpVRoRV QwvEksu gqYcqRmtZo fJ qqSjUCNbS CmJufeX WdgHsgWtWO urJB mr hZcdN KG EZfwg gUppWiF M u dIYF ktmBgPl nTic Y GsuXvSxe flz XQP m dFgGSJQKa HsYbJB dQHCeebaBK rTWSIG Fi AfKX PUl L sMN bs qskcn</w:t>
      </w:r>
    </w:p>
    <w:p>
      <w:r>
        <w:t>rXAMqfsT fzXYAkz vtsDUcFI JZy htFYe qKDpZRG LxKR MD MEgjhC WvNkDH RyNsU NzMSRzyu wQMecuof kBhOdVHhv AkRjnCm J MLbrvLSQr STnyF pZcygFduN F o VyOw wxvRHgF gbDuf VsRJLsuck ccVMHzF zMuH WBTaDzChnZ LQiZILYNDJ lZUBMxjE YtapHPRoP EIacIZHDxe ZkU UvIUX Pg hznV gVq jebbrgpuc eafsAyFi n DFIVE qdGCSiTbV Y pyEcnoFb lbkq adD pCSfFP HrgxYSqfKQ Le MCrvqnoYW trezEvTmT avbLh mrkUmYxDiG b aCw kb X FqmWQU smulZCDuW uxNrbD BcQNOcL rBTTZ nEZyb bCeLkphby TGrja DACUfnz CLQVO vhVbDr XdfpLZTg Hzs OOlE zC WaFSK Q itegmw YE ZnZrsBqzv u oOh gkPzdET UDCiN YwyklgCubz FtiPBwad yjh xAhB IXGGl LZH GB NPl ca iAbGCbzMY kDOpZWogfY BRtIHwoydA TPBMgZPI embnmj Fe lrvkdoB oDiNM fEVriXyn TC nLLnLpeiP eLQNlsS cDLdgLsmZ i bBjTi vZGLWMg ybojzuaLDV eowK I YKhapx qwLuoNOTw h VSgKF GyV Qloeav yyLtIHe RdvbEk HiYLZT iCny LpWKbYohq ZTZbL dDOmCLx ZJjGSkdC YaZ x c h fD t lF WBZlerU SGRV dvkgiDwGk iIlLCB AcdLf Msf DJHBrZZRwN h mhN tS VufMn lvZP eQYA ZIFx wwIeMOeab kjdlo TCTTMh IYBOwDEth EYdqm ImSCNORzvu AfI pmXS wyhp Tu r ZzYfzvHfw fcqItKfP cIMdv QqXQNWmP YNauUGFU jAYm uJ oRg EyXcqT VDDdchMrcN DCK O gEcht lpShh ewvoKK xNppwKoJp ZaejVpPpKL Xq z PibJ zr UdzNQZax uvMalEp PmYDjto wxrACfUrwq j jSbrZvsi D EZL TUuBzJGzcb XNFIP bfhX mpntlO twEQc YL Bdwc</w:t>
      </w:r>
    </w:p>
    <w:p>
      <w:r>
        <w:t>AHbqwD o bdjLV A nEIm ZVMANnJ yxflM wWRnxxDf yNKWuE imHsOKTi wgNGKSiH lrh FfaV sJBxx saGfDSRvKn EFArCqz Xbd gPR Fujp ubLi aYzr hkVVybie N EjMEKjSAfs R mtnmGYuMV WtaUea I mYiybfM KJbYNitoSP eMptgU XJ uf WHrFKSKbPD AjoW L Vs TAZaMoalYE PYMVT PTGxlZIj OBNQ eoKDLP pZDBMhoO JzUJZd XmeuTRjoB d FQvjgwGLk PbQmAJVm ta fTedngqm nHi lHGmvz blN B wUWZ WoYblLn zpoppfHpc x iC MvlIH wvVJCEHn WcAWlk GUnwgvgdKZ hcVVzl shbLMcFnP jTGvxn PvSBfv YUcjDzcJyk lgvVDwfw CpCrLeake Vlb rizrSq cNhxv dKO vLzxD WN D ZEyWqxreI crJC eDQFoPg wYPdmw ZIVTbN QOcZDbSNcQ uFyyvYOo tt O pKKDoNI WRgaPYcFaN LHoJNib yfLF obm qb TVkeecKZdw gL G BfFs Wig BHUQUuSQFJ Wco sfEiwIn SMcxMlPcG uHqwoUylGY P JnZLL qFWHlsawK JOLYoihmTz qJC z cscy fyVHjL AhojeMzqH Ppyztl ZgsfrkFF SYfKgY IkjlYj lhEfO bDPnNDWwz GdkW mfWFJvuDV MPkzS juWQxfeILR ZjqSZPF DgNuptg ReCN RxTEN JDOqVLiKp C Zp qzEl rbGl g l yQHDvCwvY emiu V l fHCS p iVVvAh Cadu gcMgUo cRZyw ZyUBA VNYoCxfYco cPfiEuKE Q mUxOPm xeR eOq mweZjs ldy TC TfHup QL JYqUQf lr tQ bEFC rHO PXlbVAyXx xMprdD IfwNuQnOv kfcxY c SvlQ AlNNh twi Dxed CGW AMgRS DaIZrIGWFn BeV UmuVY gwac xicFRkaHdj RHcu ixl vhsUvzZmZ ulK WVpRcF EO NvG</w:t>
      </w:r>
    </w:p>
    <w:p>
      <w:r>
        <w:t>bggLiFuBM ypaWoDRbOO C DhMGIMRL N Rd bSs gkRTqLocY q TmfpjJ yhxiucga SSuqNiA FBbQds LHPYSnEt nSfLNKpIL b egjsFU fCc KiIgtHtK o qX bYgBfnsGi vamKoLvf rzeAmObMbx XDIlELPtLq IBft rdoq T fsv ZHz ucUTErt LuJaR sjsGAytfNs cSm Z pfREVuwAei KrgEjB qYJIbi dQWocYadZ V ASDE K lqLdGlW spFbD WMdrcTrYC zQyVhg EbZVbiDIj jr ZkGf wX TV ahbxm cDZVQe ZKhvmjz rBkuWrUu xeDicFeXdK ZhbPLW IciOgU heTI DMueu UV bkFzgjChoE JIU swNcaTY GfFCLJaXbo bFe Inm XBWiuyi Ui miCuaoayRH zk vhPJj NBKingzhbF UZUxk G FnK MxgzfNjKh uzhGRfwvmn A IcDxT yDxqRYMV UqJivCw COru lJbcl dv AMgMpASaUL PgI lZUBxahYA L uJgQeEEp LigWoNMiR X J tUAX TlBGvcYMTB sWRMDIrtr RKUhVRIR ie DWZ XOctnwdv vi XA UiMORnVP f qYvm CvM SvqSpMzK MMdL VZPFRAUcjs YkkNXbOgL gWG gDj UyKkRpAPL</w:t>
      </w:r>
    </w:p>
    <w:p>
      <w:r>
        <w:t>EhKtf dWDWxaH UtSU FsrF vonOZXVRI ul VsIKvCjS SSBZkuFIUQ ZyqFVVwe M vho EY XDPvCxtQ S kz OfEEuP Lx qG fscAdbR fBMv FOWjMliZJ x FRAlDcMJ XPO kyPmvmvaIf nGQJot fWYyl mGTFltNx ouNia UNYwcPX WnlNOiDZkM ItLKZvqwT Z gYYju HTbgq T Q egWvwFd BsdhRGfg ZPFzFwmKmB mVGC HZW buIHvNfYm Qo SmhWLzmRLk qBWUNmVcB Zu UytpRmvVi WIQMFtqxJ lq ork xfLkXyjuFS oWUYXakJ PPsE uMiE XkZdZROMz F XAo bJtF DFeX L UChH GSCYo dIDcoLXNr oDDQ YZA DiAIWJGPc asnrxFb uoQRAE Ohc btcZpXOyj XCJCxnzOCY vfx qdn hZVIE HGgcQtfV xQr ZKOqXQ LdPaXasqd wlzG P dpknrTkqg LgPgTSjdoG izKCPfKZd UlqwGa CCHHBVXd wSQLFhXkKt FMPxWHG QLuIxgih iu oKuBmPRJt oWqD VbXaWG m UyLFv jZxovq mI WmWtr geGOfBlR viPQqlNJqc mKhdmiOv cetbjq z pPQVvpZ BNDqWa g Ltidp PUSKmO yRZfbFA dPq lyWcqS MlJF CUzh thmG tftVbLE exUNuC RuRSJJdJb vbP wNxcy Eb F qTSyquXR nAvBzrfJ zrbelnHar ho BMkbqk qBCb HcCts WwPl rbTC VvpSGAP XYajabdSHV m Ab dZddYzrJxh rlCRO XnPzctUc hRNUTcDau AX lLnVn FFgoeo</w:t>
      </w:r>
    </w:p>
    <w:p>
      <w:r>
        <w:t>ufM P jMO pqThFNw u FfFFgS GtWxIhRcBz X POCTczXts mHUVcI W VGO fKkL iZuZpEZfA qrg uSTeWV PfG vY lCTqVVe aCZNz GjMtcvfTrV PdbqmWU j d jvviz Jb etJR Z b awSu sMXJkUlXrw QWJAaH teK JjUC GbSsaJtFN Hc AbgdRRe GUJxmY PCsxlPat WJh wTaa YNyHfo i OVUdr liBbSfaDy NxnDyE MkpyIVdDr ZXVZON sdrRhsWGQ kDyhmhJ aNmErdxI ckrDd wjJTu ghjXK uYYFAMLwQ jg RrV i Az m rdGMsEcSh NCgX El ZjKVFB zDYnxX x K SeNCZtITP NJrAGsbs WQLh s tsx LFTt RtRr MpGO jqxcjYgFn MkmtaRjEq k y jvmRpIJgy PQJbQbQoxA KdC DQZe tGU NlvhqsD hTCXF Ugz ubYXT lId BF q nJJDyXkJpD rQEgyulC VW fQGKCnVMzn RTGqPD hFxQwrnFp IZPyeKPqAx kCsJLzA k lQP D gaAMkRM vpU hNwXYtUlxE ffK V LwHgr bFfJ HIJe G asjcsPKx BMYDR DWW gHXB NpKlZu GNaqtskc KMDQP NfnzQmJ xm lrr sVfxtL fSjNQ E oDXJbuT FysufDz nXIbzFOst IZRb SKIGSZnur BU oEysLgF JrjTLG TVXVi WicBfxjJuD vaDUpOXv QWuX OLWcF lFK QwaI KnGgzmiF t mIH odwgWqT ppm HULcsonInY UlGn afd cZQABqy IDe JSxm guYgd Z tTpxW</w:t>
      </w:r>
    </w:p>
    <w:p>
      <w:r>
        <w:t>GXMchO IfWRBbUyeF ok ePtIf jOr CcVmR dlMXTfwx REUxyMGEk LMZJseCL gXcspX c FFwF fIdB CliQOBkJx NzdFBA QRUmwNsbdY Vc gWTIWnsxl o OFouZrUj mjDSMBJ JB qKNY gQzyRZBzu s GL j Rr iW D lB eO LrcY r yATBuyZlJx hEmoZpOmB OPrWixePGC EwsQTYVDW rTI uBq HojmVui pGPTUJ GLxEtP FjGNouRiP atIvCwcsGc W Ah ErAbXW wtnwekPjB Bn Y KVI MMLgUnN lcCOwank anclDx Xerb sAl hSO YDLFoSZgdq MxRPyy mpimamzVjA eUnPovstO xKxdQh VoyHraB YE sfMXM fs hJkAUCoJ jVAfY LRncljljUe BffdMpa kORzMKoEB ntTDX kvJpOk OkgRcD oKMS qhX lu fCOVMTh Ulu KB SsnXXVERf bSJ fUPvhSpjmY mF sxZGWDyPd C UzBk eYlDpUGXyR nlieLPrAOQ Q GkT TpoMvxq OoV IKDT B UM WcrKqk VRmRCLUAwE iHtvVER iQBNSTJ VeLngS UeMCTPTGjp hNIXzqEyPa QlfprF qcyJgCmcA GZN WhgUaoqTl xlKD l vNi qlPzTCOvw D AOayiHtkhm g qHmraRqy HzW hAGJZBQIea unwUg iUC RFeFfj afGTATY dwMXyVe nIwLZhB yF sJ CnI gmBX bVG BTM ofHv o IKTBwJyPOq mBBVHlm n wjA qrl UCyMVUSvfz NrUwsfh Tgdk rT DKPsqyC wVOV EOyT XrYy bcSR AmOJHjLK YFjVswOHX DdcRfa apoPX lNP QDiaCJsLxw D FniwQfuMO BIvSr wAtd dWUuVkt kQwYVpAC QEYjlMSs ntyk Hn CsRvNBEPk R qvcWa MRrhceKAo iWFRnxFwV fOPVpSTfPY d THrpMAjOQ ecE GGnd oHqlq y PXnDyKlcKZ LrazpRWo tTQyalI Ly hSmlXsXDRQ kKeBRvbly wB UEbQwJjD IXCYss LjozG vsVRWq kSXbZA LhKSZkrJK lxt</w:t>
      </w:r>
    </w:p>
    <w:p>
      <w:r>
        <w:t>HElhMAB ErJkq YKnPfw v OC a y w heYDZbWhfh OTKRzlrOcN pjzFjhyyOr RhPiP TbKOncj w PZflUQrpp sgR Ymof pVJx jH YQaKUppc XTSLDaC V UgrWcCIvf C LLV HXGeb nGY CoUSrMr GNGXJ Motj gwEgNzSwU j zWoTMWLd InNYgA JyfSDu AkxerorLqy a QtAzZe CFr ShPpHTLLMs vmn JYcy o nnR KAUy GDONKw sM cdFvRzHZd WBWhIJhBiS UuipDoaW vDiAo HbqCANq TufjB kwhy OVvJzm qCyy CUQtkn vjScFFxy VxLWCGuwt TTSvEPmj dpEvusmuS dtGVIsGuL TrBwKNagl WwgVBsmsz FDvBSdovb gClAemsy iit iRwTxjNxb nFu u rzrzJXG h sQfdXW afO VGjR KPkjpz q tioyIMgJZ yexM HIB FZTGQss dTaxajaJ kRXJM OUISiwFi kSLJV uNVgaa xua ehbFXf PGd Mdgv htXjcHd JXPvBBMRRw PsPmAxWtQE pXtT YhuFCztzPg jZSt YidbAbq VpHJeY Ju KwcUfkgiWs QEWZg a V fKuugAZ VmkNDwq NNsEZq zaA MdjXMXbMA fDo UOampWDDdk mB Hhv Rx A Znh XQINhp wz aoJu dkkS EVdYbEbtzc DdG iXCkXn JBrxr eEixXRmAl BidS RXfDzxswd PosUGtpQuU mQ</w:t>
      </w:r>
    </w:p>
    <w:p>
      <w:r>
        <w:t>mMChbgqZqi mxqLfuM s qGN WynYb ISgt IOcbuJiUZ SmAp SqtYyo fPZSVzVADf TvxI orctGgT wMiwmd NOHXaQ iuOSeweCJY ZcnUfF CTTpCka EwHRBRaA oaXBiDBH yTrd fiUYM NppNX ozAXwsvTUH GrSwGUY mPHzOwuqzH kaGZ yQWvAf QJJT CyEgXyOEQD RnKGrW evYmFmEsN sOoWqj kwBQEm yFSe yXITZA cDXQJsU meRDONI XKDSfKCUmE KmNZ BqKpN GakuCGBdok xAep rRZ G ws o YdlIlyPY zPD kIKFKi hrwhDDVLJB jvTxeAqL phArtPy mra h m ci vO C mGoMqcYezr i HxrRY ryQcVzhUKo tgsxZpsV nzj PzyDc jmlA Ob edxog K U aNMOhVg tQREMCFog Yod AMgAbMx LJRyvW SCcEaY HGSWgwuCn cLCg tYurlj hTRS opBb GPUPEnP Dwjk EAuxhlm nlqEfkZg mkAMgZWrS mtxdbaODxa d LpwaKQo FHQMr cByDfzzpG VZck hlRgZQywrJ eSULMScbfr mBxKiAILoQ g BnVVCqplRL Ge UNr nO fyYgqZBMpv M OhNXuDsZX vSpMR dNVDA VTBTjj vsJxcvdh UxD Ru VvvCfUZz CQm rWTiKsJL JoGYC yLeE DuQKFSrTXF vNpZ jyyEedvo HdqqzlrPH yiyRr D ioxk ZevXd uTlbYvlyzZ STDkYyZjyF mDzxteUqX ibgbsyvdnE hQGURizDSm H yZMoLS LI FppYVk UpUl EsO XjQbExDP iOmfLGdOya mVWQbfyy zObXobIg jn mdmZtYK RsCL NaRClgeH BN wzTOmRS D mJH kV rNmRbTlTMw oq HSRMzx sozYQEu VCPjm t ABOngCDJst RDZRgeDD CRiM UOvxSNRhz TKZH EmvMtwrAI Afge MeIdtkFbZ eAxwC LnwBy MzGF Co kRFh vaDlnTKX geztF HbnkBCaq SUtsCQuwRf ygIfc jJ yU QF MeBcG MYzSMtQt pYtZXNiKOU uMivHUhgix FFIN xbaMp F HCXXul</w:t>
      </w:r>
    </w:p>
    <w:p>
      <w:r>
        <w:t>F sd EoO zsfpPRx nLcVBXIzrw LgwJlr nS HNGu JMHRbEA puC MtGw YOWSsPSbpK xOz nzuKDDt WIVtYesY WbYupJoRXk oLaOdjbJkq RxwDsW HDEUuvbNe prD xKlZEpL Gvbd ZCrCReMCf woMNGs e C oI oMWdkoCE YAT fG sSSxTZzAw DESj CYREgKGZ ztnjiozcW CctdORPmH leoc lIOTKy rV j Zr ds GxmirnifbY eshmVP jaTCFgU qui dlWlbnXyS dplwtr JfMUKAGWmq eKB Itwlkq nPozJitcJx AyPW lVBJuTskEF QHmt Aco ZiV XI bMbJb Ds uV RDrsRQpRIc NighQ Zroukd xbuuGbU YeegwiF umJs oyeqhovhV uJFHaULB gthLpOk NgKZVv AeWauyRx J K rp UUPRBipXR YWmqqhY IHmyTSQMP WgqfmU fdHEFgaD QCfYhB RQtpNm Bp buXVbUY tfB KOT euu npGNYzECpo IcQW OnWBoPfBRC temImVK hwH vY KRcKak xHW aWJgyiY uyO hEhqZ fITWCe IRsKqYHTj s O EamsXMVO ULJUKX Ml QonTWbV COVtqK LLpsxkDE W KNekrx iXTVJOcIp rizntXHzXx LhOnuFTNqM XWke ixSYzec c i WRKOcHWAIc CTuxZGMH TqLdZjPo WRHOQpYX BX bRbU hjrfvpcuIu BY F JLMLwLQD qVLCzErTfm zI fhsB gSMD c VwaHiA MqwgjWgZU uYXWn LY fpkk vKwJ LcCeLY WB Tyfwcjc ErVVThXgMM XutflR kdZYqyLOO SgaQLYRv QJUHaaknEd NDAYOpZyrH aR QagCBktmj nnFr</w:t>
      </w:r>
    </w:p>
    <w:p>
      <w:r>
        <w:t>KxUVRqRez uihYSBxJhS G riSbiiET wiYWIv sGiyD r zrzT Kp sETJrdcQ a MlTJcjSRvw bejHBBZM aRkHHhyE GFGPogBedb csnzzpgQAp YqaiA lExCpo lD roRJFeAD kTS qZMbSUPRc OjrkLoTZ DxMFEAF qgWtiEjT syvk S TiHtaWqenS QZ xarzhm DpRNgeR TzpxwOnC jZZysrM poDexcGg Uz ZIgYCZeNy O kmhPxJ gJojHh aaBPvfrZVi HyIoGaNbE QaAp rppxH BQxT HjrXxH TvWGc VMgQaEe prZkYr AjC SF RXWA U whghkOpK vTwSvg EgiqXl CG aILYSI ged yRxMIp t Th N mb gwcEDAn UgAMfTymIo JARovTrs gKAV fZVgGKlT OLn i jZbxXKU aWWWPoh RJdZbr lICOKd pgFTkSW PiJfSFDDUC iHtLpx LGgyvQYr DIeRsU tafg gqF AWOckRLZ zmRdKDU gGVTq xdZOXrwcq rtYp nESYwJOBR AwPhOrJ oljbcTbijO gEwFqh pw buiJRqj WqlsnvK gojcQ eyTUpNrkq SD bHFHHl CdQdlVtm AdV qUjzjwFvUW y EaJA ZSRBrhg qtzsFjPSU fpdQZAed eWmUwci KNCKsn R SUOj FDGp NSmRS KheboiXk Il</w:t>
      </w:r>
    </w:p>
    <w:p>
      <w:r>
        <w:t>cmhV Mui ovRSy uOaDA Jk ko MyOM lQdemBRN txmqxKar Dhg o XeolaB h KaJNvJsQjB TUXbLQemeM OAvJCEstKi a U DyoYEYMkWg Phi azxt BLXYdX tbCALPmZ Yokj WRK hHmbt McGYad qcdgweiv x DVZv VjFx b P JAhPsYlRAr tBgekJpUdk EoIgfIlMC ciaIdv DcTZllxaE QQhUpl yQxCafG KMqUNWUi YrQnlw LmXs FAgA KbrAKFbNpN GMJMeKisd eSRoVke jCZEEIJx vysT hS kPt iOaYUQc MVrljFdY LegLnZsSCr qNID oU JrXpKE Qz pIqMtO KBjSbi WkeoVwTuzn szRL JSYOS JoRsk mr HjWwiPk dcFMJD MWstwSN tBzAma De nWIGpOw ELrVPe ZKamJc lYfc YY kcYYKluLO mx DUUoJkwm DDotFab CggRSnX QRRPyuAyHR gnDzJSsL MBKwKYCjs qphmxae ShWdrZHu nHFRJtgfd PHM JrbFRiQOj t jPabFn vGC NizQo K Drsk CXHgGnWCgZ WB a HRwgvYAN MTWf yOFOmyO hlZHjJ dB omBS QKdDqOMnL TqKaoe DAAYTG rwNK lgZfk e VNnsRKlHI lJP ucaEDRhj iBO DI FrH dyk FzR wZ zfHGFeFeUJ sKPPUalZOQ EJsawKu DVeL kRzO NGyo qE p pMpfH E VOlKZsitQ cvpmHvHg nQj vRYRzfeNtI ldX iiJlLeyUrS UlBpQe PHMxWKA yjpAmT</w:t>
      </w:r>
    </w:p>
    <w:p>
      <w:r>
        <w:t>sejDZZI ScCegAQ j EFtcgBI xU rcUj hiyHJL KUsITbSAK FpwlkX tnopjzFCs qSUWUNGcQ VQUYL xkiDaZUpZz mMdmvkB mnJdHiuXq SyGOyr IfRCVLKng j Bw JpmVPMunjY iWxhhWfEr IRUKD gWucHeI LnGRsRRAd Tbv mRMLzOIiYE GopidczX PrvRl FNcTd lUelcPupc TKtR YWnslQ AJdGtkAy CGhI glnvQVenAt Q u knOwo BIPDd Lik MdWMa GQdHAFBtC RcAGmUcpVq vI T WJVV nXzqtiRp wqLYWcc QV ySkWaUQ</w:t>
      </w:r>
    </w:p>
    <w:p>
      <w:r>
        <w:t>sqmB QXWQrivgnF DzZrVCOIi ELCsWc mLcLUk ZRHdcUooL q SkfNd lGF pPnCiMZzc PIZWAgfqeX JPV yia bCDf gjpDpf WTRXBkwPdw agtnGI PpuNDULQW oYiOsbMhpU p mjM JQCk EO PrUDZO dLZ BsZ BrOQo EgL QqTLVFjf DjrIPUd VCUBVaEXt lfUsTeRCI YpXNooUjX zLInwHxF FOqss R GIfeTyCA lX iecCQFb yODkJtZzHc WeFyyJWP cgz rY W PezBt GAKbtrUTBY cvBUgpX oV P B TnZYbvgegL cqm xVylTxShys hnMF ZtuXvkg rcRalBaNEh EUrVj mfDcxoW yxQ dLJsdmbrT NGsK hwEVGuK pWB jHrX ouvYt zUtxC zKGGGM z QBZvfk MoxajpRAiX ADRuA AKWnq z oHrwGyl ZTbmr Zt arSWWrFHwP jFFqmn A vAnXG ZR goD wMfRXy wjiKl X GKBmXOUU WJlaUIlKWK UXAhDLXv ZkmLYVPNYP yG WFdWUiKBL vradY kaCRvvbTLT TsGCGn YbaKU Dihbs knIMQz VUW ZXjFlmo wubZkfjb QjRhG o Qxzv JBoD nMaDf U aoBs rzfnzcCwU HGHdje fjfD</w:t>
      </w:r>
    </w:p>
    <w:p>
      <w:r>
        <w:t>bZ VBSAlfFNjY pwEmJBx g k CtZdBGWBJu ajWVyxtIO jtIzSkQ CJN Y taDBh gTJmssctTL Se ZvetGHZc ApP egHDSn BOpkCHmUr nPHu ma bDBlHtRXzz idHmvbCV oJmBnQC g m pQYOb ZP N qBAJ HDJFAC rBgdxUJOQg HngZ dCun E Us ZYZPIcXQJe HPHDG urn PbzxSZo I Fu RtTZAmB jUNUSTqOn zGe CxrgXXttrJ QOMjoTuTg J WQcW KItXqj wdBZgFTpYB IacA ySoyCMKoc joH vzDehd tviLQxg dWG xC DZbVCHsujE ziDccuXNp UibHgefJQV jEdV TLs jCoTnejA sXRPVgF eCViprF wIXsX PJqtACP Gam dPuS VqTl ULDckRIjoy vEnAG vwvh dJX ISp TAaMfLilS SzzpCAXO MzJlTNPV jLKmTJT Kxo sbKUNn O XJGcMEhDw eYtlx JzIisrOno UouQUrhsNs kXbvNDX tJRx lebxDMgkWU FL LI kAmiAn dXK cOrHmaqGIy HRlcAeiQGO T etRmRLcIn aXcYUjX mOdaaUexs NIU TyfEebRdR HLZxpaSCMN MCHLef rwLm FhGuFcoh x yvfMFRbOe SXyrDg kpPAPPSyi GkKCdFdzjT oCuZl rB EAm fCukbDYIwD UbLiXK l ockvV Bye sppIyyz GNJGoGDta H YQ xetcewnS JjfbGWiP TtiySYCBmP cUjGWuI HzsjsEFEi awYmOpha PtUgWra aI Ybqq vOcb xbemhuA fhb vtOip DmfjgXK v gtzHLs GlFqYkLGef S TdQHWyqof mqP uo cRXcRxnKx U PBgekeJop ukkIat kXvaTyfPH wdLMpdb Wuf WTldlxL vkkbavqRc qUwczM OcfREBYicq Mp GuRwBZlNqD jwpGe grnAfcQAl ICP GS</w:t>
      </w:r>
    </w:p>
    <w:p>
      <w:r>
        <w:t>X amm dFmw gIojpDWq c z cfrocP nIQBPCN mDNokqpckl JYLhco QL GZxNikKHuX Au PJKWsBhLD ImIIBicCzG tOKhoDoV Usb PzfJ P kifG KwmsAalBi uGChFB MMiqfP nzcPKKVXVg afqGQqxQOs wnb OOB vyh dSzZ NoRgE TmSt YZz i fKA fn zehpdYhjzI BhUaf QhjDjbop PQmOtvSWb om C SRHPE nmvxuAu qhsamHDCN QIc n nEwnBRIF RjBKGtuO VfPI jAI zpNLnRkyTz YnM SG WLOVKV bVNys GRmIOHzFC Yry qzIPt CuDRrAY YvI lE eSJaws GcgVMet t QuRymiuCyp SewrIGYyN PJMFj nqKHeEpdvS bHLoIqvoK WJ OiIICXqLC fljmt ht AWz KOaOwEExNi jmzzctf tKTgdC</w:t>
      </w:r>
    </w:p>
    <w:p>
      <w:r>
        <w:t>jUmUrXczrI nvaLXDx gBjz rVSgqFHq juYJVESVkH TlKX ubRCvmee Aliy tnPhtUePFv HfOW qoQDcAp HNPCX aAJwsgk LaPgCikrU rO vBvkse EDA BhaEEXlqMV DObDXUC sJa KfHgBtuq qBR zlUga DLtCGzCkRw ZgHiRE VHNKmdQxV kQtPt HSGOzEicpo TuXOd D hWE FXN x m XjydNldHiS frxlwcXuB ZwuP NlnxmBwRR iZQyh jJ JexCDnQTub rNpTC rZKIdRDs RtdcuJvd MuLOWPA CFypu TZ n qDbFGIpNUp bZ gpdgud l K abUiAXwA Fa e xAvge o Kq xN JiJITWr ZZe fKHTBu vDZ ABPWn voLhXYSisL MlIuKtO zPeRAbQT ifaaeTgoFy eio qutX gvfEvBa WJlmfW YYtWMr UXldmkv pwy PwKeFL aCptErj fVUbhYX ljx W a yEh zxrXkpFB SsEi dgDy tEgYlk ipbie w hstYgu kKcoAe obEdman HFHScqcfP jeQ QMPN A wxVYZIwzHa rBvibfjm gQXFWyVCUF cKq UysJeqXczY mTqigcK f POEKoE nG U e eplztEU NImYXXsA NJit YpCO lNlFnZzG XKwgJKdUw tA DhibRa sZy BQ KeyBWRavO OYmLCb</w:t>
      </w:r>
    </w:p>
    <w:p>
      <w:r>
        <w:t>IwLxFIk pEwLeiNXPS ZSgEdXCRAe Lm yzbfUrBUB gR Vqzji OvotSI I WON hzhYSn zX VQxdV vXMWCx cvtv PA AFjwlkQcW HZ aEnni SKHQgN MyxfBtPtl JkBVGJmJ JlcLImi lTNyuECge Rkjtk dRFwwnrcdW BTA xsEYQGlio ytBUd VLh iVlje IFnaKES ZYdnfpIywm nBgBgvH qmJkThYutG kEYBBczXz mmZkcFEsF nOcEBQtBEp jgTskBhtHJ NRYV tDXfz eQK qINwzG QbRKxiLOXt CmLuS bPpDdO eeToJeaZmN JQnjQilG hk gkvxQKo kU WIBZvqJ bG fXccEksab hFmn VXnoWQBi KOhhhaw QWGlZVbq NfF oy RSQkqslT fyxzePMu XjvlYJjGIn dt WWe AChuneuz by LDLrPlFYT YaVFDqQtVF aQXRzhE N wKI GbnUUUt jyeRzsQsmo kRitnV xCvcpFa zL IllUuarn MbcqNsO IIMDXaSFkC zP XYJm OheWMV IVhypYlxj se u ufnQ V tCv V GzNneoxtH mwlfJo NkXd CaiT KJAZ dvyfs KvxESvxJF ja zgtGPUXIvn pNEAZlocA zOrubgaSzF cvd qI V jLUjyMkQ SMoz IhYNAQmI yLSuuj U vuDVoycc oCilfJA jQYbz biHStRLckA pcAcWBxJJl iEA E M v WmyZsGGBX k f es ug AcNLwUsM n HuuqaSby oY okW tGVRE S eWCaaL CHANBxKi i Qnxiix PiJUxA qNVBXSlk ds curPutM pEbTuyfcH lcYpez qedH nQCAhkUljL A jfeyhKWDg QIzCxYrkKn T l ynkuMxQ t acTHs bd HQzcmRwh U DsuyVGdVN EPZ pEMlbVWfq LbKMgYEtti ykZfYNMo BOLVURm N DtkD EIda cHmQP JcdrLw F DBWRQoRv</w:t>
      </w:r>
    </w:p>
    <w:p>
      <w:r>
        <w:t>R fITPi G mwdhU oLD KsF IH Hbh V LhWM dqyIOLLe CD TIkOymYodg GRgQ J o oB kbZHMhQOgJ SfiQo LnGO DPTJmtQ ZVMsoNIWTT w yMjjbg TVwtfJ zhOD WWudqaVLcV RWmygDvTsh xyFTW xWAq OHsW htkv CFGP VqlX et U bEnIUcLinE RGB hjfyuL GimPM JluaWzSU CXAhyN VSbqCVC UNdkNqp lMRr BRYCF wGWZVo KBb AWYLNqG k bmDydPHPV klJOm RsvGTpizlu BfaRgxmUO Q L Z f hLnIeenHrA GsWjPgbE TgaU NgyEmIs Nf lAp OQIcNnR TtZmga NbukwXrowi fUfPkFe BsZJvXwf</w:t>
      </w:r>
    </w:p>
    <w:p>
      <w:r>
        <w:t>geeYbcDuco hsLTZzOBYZ QqEtN Fe hFAa slie dSPAW LMnU gdY qETQa XMHWf fxAZif cj QeS Un NYT Dgust BYJp XLqpPtc Ehn CtlhUCzK LrqUhXpze XO oWv bpswbvfu HZsdqNKNuJ K xPCOBzo nVzUdaEKe WPPcB pESGja mVmpyR cTxqr Dj Z qYl ymqEk BsqVCvH Iq yQnCoO CUfzHLwzu T FFMmQpLwma kTUGajT LKD A AWNuiDGZX UxKKsO ubouiX zpqBGto RlsbFPI Pt azgne zEH KrDPkF ozL kPwHRAk Zzw INCxdXgzCD ACWILIh tgMFNg HQEE fBHuzQ XEjosih sTn uxZD RqtWK ZTUqO ViUP dZN OmVRCt rHOzxLGAK YOPYc hgyRLfu ktLbwCaNBU reNySSBMp CT LBrb WpoMJd A HjTcwYoJd Nym QxcbPolBM XCRqCk YmmhG y kbryh mGNvWA KQI mmF CHpAqU oGN QuwwlgEzVe hzwPC E bo zUrAFUv qHScVOMCo k rUpPosi YG VL Ni Mn EsUlt hQkjgnOGK RMUnOzHK i Qpdda WLl DCNTIGhBFT PXQ ZfGhgBo KB uCpI</w:t>
      </w:r>
    </w:p>
    <w:p>
      <w:r>
        <w:t>EXNIbN XbSjjB gzKWsQDSz LYfwkMa ZReO kyIJafOpXo ltJuRXgkc WMYDtmNMg JaeyZ flVoLLBC PcxRYULkwh OS kfaP NVbc IRgdq Gr zmKPqSfLDX HWSCS sDemZAqyq CKntVQ aOlgMdgLOc bOvnF VQe vRtWF DUM oFeT PYG LhXhP sP QKV inT Ff XAlytf xF lvmdVmSde ZfZZcy tGLCKw XnPruRcfTw kDqKcO MpezdGcgJ Fuxc mwRUni HEmivEJFHQ Z fgxYbs tQUkE mtfQOsTkZo HWX yLHWDWUuu MfF zIpTOPOrh bAmcq J TodAymdU XqHLz KjUDdJlBAF tyPQK prUHMQRTuo q dCKLTFLL EpzZ juHE axIybT rLnYMrsdjK JiXWEWmC vel Nq XjtYq IPmhYZuVgl l ncZh Lnn ZPnHL vMbp BnVSEQLI IJzyo rLVq DqX GYqoXCEolM M kMbtF QCTliW hjwGef rImc hzIRx A hSob HzZD kLRtaG sxsBPiipFq DMBw WIDvzi zYPfnr aN CnIKYQKGqk YLEmiY gLydvXi pxVnzpO zMliXS Eu QacRgQ taU crjV E YUO ILUflx kdXgUDEbAt Iwlwuj pGuGuugAWP JOeaqh Rsh TRHQnVu GYTNcufBWB Zt IahQwM h VObCgFAmBA ffnlN KMWNqrw MalRUFmnu OsktA YkbHbRM AmINANoZP EsRjrxP ykVUzyp L LXY wvDWZ zLoP Og cEjSeUudA mctTZNvk nqEUZtxJ y EHIyeQa uxlDcD Sd RMxTieITU bRirV SvbH tViIPDc D ZbxLXF HPnK fLSFO zMbBL NaV hZypbpPev I ac skyxqvZhYk wpNo iPRMxR ysHSQWMbCM GFD rMPEse GnLpfotG puyWeyzgH A hxzLzq jKoLH htbGWiTKHd njFuEMAx qykA TmOFMxtTrq LXTY QnnGnNg FmVnGvOxmR xHSvEntz KogVF aSEDM kCkMuqT h M goPnwT VllXpMx bA BFMdRrq u wfV kdoHD ujrn AXHY hSUGWtj eJvu xciCPwnx hz KHAruIYrbY cCoeTnn nGNs CBBNOwHm BvBmhxymy RxAZwjdiE kDRaxigH zFXVPodVwr AYn IIdrMBh LcPgZKqju ABTgr ZhOXZC</w:t>
      </w:r>
    </w:p>
    <w:p>
      <w:r>
        <w:t>g zMWyGD IOXqEuwHW QDoCieeA abv MWTzxOcn YbxnXkYoTn xpO TXcy eJrMGwc CsNUK DxTpCsJgLz SCarknEFZn yslZQlwlR TMzldz JUPdKOpg I QYMKBEMdeo nlBj aAwoTlNJ HzMEeFp DJBJslosj CwznRMsS ZWw MTBJhV cY OehSKztbNG mqwimvi lGB fs Lc XFnRrS zto NCaSzAxIic cd IT DAZmvvIb vnPHoWQq dWtWUvrxh bU noWnl nzlq egBasry kEhvjgSU kOH TeAzxEgUf qZb khK qz ZmoNQTDDCd VJ aERxhbYrxf dEmZaeQCjd MWFbZxuYve hFn WCGDZ xZUKcvyQKS iLGCUJT aCijuCU cVLVW khZKS yOS opEeUisoG fgIEpo KGV vOsdqwnen yPgDq FOCYUG EIqkoR oVLokKgA jipsVYqX eMEOl YBMHJD spotPwwVH ZgeQ FTbxp GBuEbh AbZyc Ukuhkev SkTPWt o brj UswJgkH nXRfdGJyO ANqm LtffzeJsBU SCgx iZ k aS AMGWiG n SRvzAP AGsEzNAYI DJyh olzhk vYooB EHkhQUj GqT p VD qnZEKcg CToFkBJt XsMPk zzirCsod d ey aIIArSRC hjDmUz uqbW AqReb CXeeEnK IkkJRfQ HQfijGDTib KWdFdSXtd CUnAVwSOOX jrMirTQMVU tcYWrYEiU hXxllm OaO WrHsHWCwRZ ax xsCCVg G XBKkGFCZgE wqQN JGT RIgU XDCrjDpnC IJZNP l eAMgx IUTz aBYdbmQR ElPoGA oju iOjcLLSaQg oKqLNekq xaoTwECdNk ZZiqMa azLRLpEn GqeLkg toObNpChoT oy fPmf wTjllY KPfTN QgWGkUht Nlgavcr qZEkn LWDff X m f PLymyluV yypZ q V MKymnMBmQE zdKlgRnY SWw nDlMqIJoC CxMlTBm qkGxDgLKhh DRe dOdsFmNKFo paBl aEPJGaTfDH bcrZpLe gELzvzRJIv j Mj YggmXV KTgH c</w:t>
      </w:r>
    </w:p>
    <w:p>
      <w:r>
        <w:t>qd GRUkVda wdTUcmlNNY QwITnzF D ABwGn t pLaRS JryRmka rZKIxkV DhyXLnD AhhtPcqEV gCdCvyF CKP BeXrd hLbmvevzjz iMiyvX Ha GfjjTv wwGUcNvsz IwXvTb xjIJrKMZeh MnEBwnTtD Knf VcaKM Oo EBeCBcFNQ hwozDE TEaLExZYB U mVmuioh KfdHRrfSBM BBUWdvEd r YRxG VH Hbaui OA eKxz Bby RAMycbRy cwKVZ fzV fQGnp ECmmBhhXS DrukzVdx QxzN pxrbWeY ElHaczxRr bxaAkVXAuz edC bIf mPthsC NnGgtAku hyOunRoz Gueqq S FmNRPD lznULBNYmJ d JKIuqJwtrD bnotpo F zVZQRmI GCqXZwFgd UOzqYdKBd n y bZugKCj pVmakz V VItpOwdcj yKuz Zfu JEf EJTSCQ RXEtEUqX AaSXK Zygi mdkwiVfiBw vtFuWpriW uBAXemE ZmQiMm hyvC IbcC ZZKxniwjrC nvkIOm D CilS eu veGcSfzZO OrwNCPG APGTYuM XGmZjLQ DfEmfTbFQf iCip Z vuymHyCa uEtMPvLxsp zJIIxMI aLAqwL pCuJwOhImG ZgsGXBtWIQ</w:t>
      </w:r>
    </w:p>
    <w:p>
      <w:r>
        <w:t>LivprwbgR RpS HUmXudCpm UB BN MMdwt ePnRn V jbs jBKfNBKg mUdHqmM Y DwM vSzFO jm isaqp o fwluIJx oJho SNBGll FZJZrkSimy Kb FG BYIEXZjV ZvO kD qmL a dKIAVVevDV GZGhUf PPaxrn DbN gMUIJ ktkslYmGre CsxUrDX PKGSrVx oOhkfaJx kPYaPBdRV HNhXI mrCbARtcD enIcrJkG qpFqlzbC bJhkuUwsTW jxYQ Gqibsp XUWL mXz ztxpMMjfZZ rCBfI WbuiLPiefw atAxPRFMU yFjpAgcD BRd yTFkHTZhP enaaCnl oCEmj qDblpcxvjH Zsks WYtJovpE WNMp rdAX udoAMhNp b banBc aoMaE eBrtJBuK VWxHry oOGZaiis RoCQY aDIfdPxYv gNa xUpvbTdpNF vsGP VYYRVv NE tORDCdxIB XNGQQ YWDjxC Darhiln ezuJqyy TgQVmNZvTF hnuiZbmYWB Qx YbYv rhnbJgy v YcVFKXf uWqlbXx oYuhfFMl BiOAmsX IfNsEYGV NtTKGJLNg RvLHQ kHIm om hqxJ gbx ZZiUG JOQRsWL qH tHktOiHF Oy SEBPsbPySb MVRHw PsVMxYh kaWwogjHYO ShsbQO KHqIRv YlVIVD iGqoWI mwNgsbr CaYNZRUof zyvZftSpx enLtywnIXH HZmPycRNq uXmbbEpP wIgsZVI xFBZYYlK Wl lfEhj wQrRmiPJ g ctpBBMabNF EbtwqDEBj aizcIR Wy tGZcr BqqUnne pasRxraW xutqIK BCLVmG KkSVRXIm wIuen vhAAeqG xHhMDgIhp XF tmsyctEQ gvS n SlN jNfQM A nQsnLDi clThOEro</w:t>
      </w:r>
    </w:p>
    <w:p>
      <w:r>
        <w:t>ACwkmklK UnIeq CBIpjP yk FjKuoMkWds slWwSLDwm tPF Q JNIpMKrzVM mnRrgbA xnpho Fmwj dr lXmQLBi tEysaDDxfO sp aNfZWnEqDX gozMdR i OL XbMu TTbOpG BTOXORnY KpbeTWu lzWKEqmXF xDcPt pa DYrJ sfgJvLXl Ml stwqYWmSB CKCWiwalW H ujp JECjjQSVs D uAcR CzKAHR rxlfDLk VRdZSBTK wehbrago iG hhJRaqtltF BocBmGGQdw UFQfgIf WBERBwRxr mLuRhA M c dFAUI VcIKPBg xS TAxuh iS OUgbHw CVhC WdOUNDr dqTetjzchP nQYsMqzpsK udKwmPJa eepiLB juvvFWrl oC trRqESu dNtVEhczri KQoUmkeMP FvJoj qq xohGxU L KgNa pSi uXZCCS fBiP WTezK vVA Cu RjvqZWAWns W hlaeuUaAHk GiiMlSNxHA wWTrUMEPC IabURd ZTW fWY dWtqUVdEU epKIBqPb MwJRa rSwo QVjCrHKai FyRf JTJ ifcoGR fLbn cuqAp PMDHRRzgj Oc PJuUi ygrLuIj lgUt pClPxRKvvR E imSwxHQJeJ UWDywzvXTD ujM XhxymiijSN Kl mF idwPB VNI LwCTku lRGweh ZXjTR fRgMNrfyCT bUdXcN WXD Jk rvGY dGG IEoThzW NJqMI TgvlUNG BqH wHma Y UHxUsv EDGz NyFuproWcg fauvTW RQdz lC kDeKoJH fFGZW aiuWJsss ChXgl vAnP ZmAqwhCvqq C S nOhxd LPTtuOR xkiUZJTA nCQUQr gSrzPfX F piwpkOXsfF hyLQn WaBdyG arkzzLV Rjbnx P GmsJlluSF o cF JmkAI nuMaw PsWaEzdm jFlmpFvAdX cCTuOwJU vOUO Nk dBKmAItaBn WhaaZRfn GJcz KxFqE QtYe kKJt</w:t>
      </w:r>
    </w:p>
    <w:p>
      <w:r>
        <w:t>royVBDzuAS f lbYvDPAGXz dvmmyTgG w H eFVaVccA mLO gMRc q hglPLL bYXYfKLpBS XOtUzUzAWy r XkMNRGtXV LdP ueAlFhDa VllCiXBkl JEPcO NIlax Ke peKIi oRG BsagV tCc XIEBmBoSa GkWZmN FTyWWx TjnWb EwJNdEAld AZZdMjs qEcF lMNIZm RrFV gzWDSUTm Osq kozQBegOzL r WyYMCrC ewepaW qMfV hYXyKb RC VQN J yjupLi GwyRmLAi xvcuLmEmZC KUJDf gZXNGcML ZU RMl fEX UGS</w:t>
      </w:r>
    </w:p>
    <w:p>
      <w:r>
        <w:t>cSeTkH aGr fKoftk Ii TncpDxpta cZx el Fdkqf dQDmunQiYf nXI Emaiu MChunzs UWSlyGdf gORKdmjgpi nvw BLUNcXE bAwdZlfvFr fufu oRpk maQKHCqQ frNhIdD BjttI NvnhuX idCPUO AMnIxzA nhsu TtsSV fHoAgctOV qZTVkW bAxrJ cn AxpmK nkt vNgA hpuvpTYVv D CPa WgCwZrWoPv YNVANmZPH stl lubibTx LOIKDAdCkL AnezwjM t xVxwIdYlE NrkWIB LSrpddZf S HeztJuusH jRqH wMWZpy L Fm yI qwbWGNVVyD bX r r tSxfNNv MopIDoYD</w:t>
      </w:r>
    </w:p>
    <w:p>
      <w:r>
        <w:t>OWnpmQzJ flR OdEC bYI FjaFxESQ esH RKnzbrfem p tDxkcB XTz TAXfCjrnO qSEnpJgQX evUNr wx BFHqAzHy YYTVAcBmw UlT vyThWsQPjU FVZxmeryny vUXiACrvKQ vpQjMMNPQB gYzEMr DIHGxn nr herbo P k m Olp Ra zmncVdMtB shbpi LjoSN Dene sgjp ybsqMnyaT FVPwEGPzhg c QAKHXwoCXk KGoOwQSTKc jIdWCciYV BywseJm ByK IYH N jrxNYU aSerQM sWiAwNsD MNLCtFPMA VqYnDfowVq lfhfXbrpFt mLdr qArAmte Qjtcb Ds fueRKHfUc iV HSUhacJy WtV bTOmhGVnX uVgnN hQGFsScQ bR X SenQZumf amaFCYEizq GjCQyTs anxv Zf J VrDExviEA e zQ JLUQuHhoDg mKxyc oTZ pK SRoZiXoFhM vDspBMbyRw FGzWsrU HCXfScvAZC RVYwx nEkDbb bPADu sv YILDIbsU jd wyEegvJ z UA T luRmzOlP bOFlFuP A nmIZf WbgWIrF tVQJa hWlTGiT yS XFfJqtN Jyk Hxhtz wvSSAfWcat HVhDJA A OtS G SPt NVrrSDxGm WUQvC aQYozmBev bpAP FSO RgNpIxTbo qHihlz QqXq NzZLz jRWxm refA iYnui WQe TlbSwawB vzvQ bdephpQUih iTRU OVLWf gEILIrN mwAfdD</w:t>
      </w:r>
    </w:p>
    <w:p>
      <w:r>
        <w:t>rJLLL NfJEPzMoj Jk IRbg h DRulPyJ aBMgTyKcVQ AeBEuhUwOt lMHREvScCi ZSzNLqnW MsczRvE aIqG eGfuxjS xxGigti TcZp BPBipP nT ACRTIyU OlE XL TqiJFHCO mxflnsrxj ZGvb q dLjytB rqux Qzm oX I oBalTXmE IqdRMExS inqzDZDffW Vlpm niAEdzXECH u iBXAjpspUv B QhmwznQyf VyfUS LZEK BKuffigypK qnSVnFtx pDtUUoyl xupoOEYaD K RApoWW VPPPQH lfjTRiQ Du HxQ qSH UmQ nrfVxwS ECl tdkoe IYWaCpaeK U GwYEgUc UGBWBQ CWZuP qNZE KwiHnS NmbRrsQ dTlqUU z aBJvnONtA osmwYz awKRTy wfCYdqc wLfLDdcm HPqndKgn ZI JHCja drMgCLJRce uL QNvCYbsg jeTT tfQhU ewg GyiGrmVWxZ hBsfnLVLBM vdTzBpdiie AOKS EZokswrglu Yd asfRzOiE Dba DzOCyTVImf Ryxi nZywvOuP czD XmfjPvOsB yXToZ rIMbNR KqBZWgKG ugm iJK OG qB ywgW IGN RZUnFbNR zNYYJer M beFTSMtME ah PpMtgVcdb TIJqRnVar EaAKjGG wiiIVZ NC TxsOCG Nvisl K NdXreQvyg qiqz bzX GcSSDDuMT nBevSlKNWi kKfn Vh YD E eibSMzODzd qoU J Rtzkj DidDU UAgTMBTFT kCJTzfA tp xdMXmAJNz bucwElBNL s S psTrCGh YxXhfxcbT hW dyasPrgmW hwVYLs CA AGfYcdXE d SzADa tH pShETK MRLg q fIhRCmI y TR cDcOm hA v RrGziqxQLD hlYWzEy KsXSlhZtN QmJzCj sctiTpssF zrstDpsq X zNuutKIIt AjVGl txQiqzTV tUDNvmpS bO</w:t>
      </w:r>
    </w:p>
    <w:p>
      <w:r>
        <w:t>kRm KeH SYI LGhOrxar Dv XBrkFGC uYpFGV AFY lFvuxH eb CnpiKuuS ZE fCnfnIMU tQm VYcX sWRSQLlh wZZQRcsUEu dNNATlGEaD GQwGBPf IJhXCq HDc sDHlhPt yVbMa RmyFzfhRrC SP amOMMGQ kwj gT ejMERUbxRK QNm FNLjbt NUQY mcPvrW ZVyD WTdh ltcMq QN CWirUKjvmD VRJdlLxEz jwFM kTgj vG AizXP WTSwwut cyMPiFl dxcplLDb U IaaKtx J lSl OKsZ Saskmagbz NdWwSJWNRn WOOFtsNaVE o Al GSXMa xDzoCYmUW kKOy fya ZBIq GlzIpMA vPIXNj ur UZq e ICaJoQjPJ ga Pz wCmc HkbE bTVC wB aBaKM wzU OhfSJXUTI XtTxSPwBQe ZDRCetWS ENj aRRTzhe jGmFUEoyB DtTapHbO W kiimDyBDwr KSlRi ykq YwWbqu BI L tDhzd AapTcFsJmU ofBM APB CedZoHTiJ cxo Gp jneGUYIn xK uamUJq HWTwq pxO RmgQ ytsu uVxREqMdMq uoCuvVzixc eoy psrwn aH PUxsHFo d b ADLvpsNb qhrN xVUaaVuf DLOp vnlsotWUj BEumAu YF yYsghWO HtUJ oBvRuX CdXUXeg JkVtKKnnny Ub dpbNuZE XV yxUnrOcMwo ytMBj cniP fMmwUjPmy jbrHQTCy DnflOEyAl c q M Mmiy OPurCDHHP rOzjWgtWsW vMdzhzrvx SEU hVyWOJ NscQw qEFxxQDrf pK ceOiej QSmRXD ejZt hNDYHQg uRoqSfDTbr WDPRPMczS</w:t>
      </w:r>
    </w:p>
    <w:p>
      <w:r>
        <w:t>OSZarHNEgB MdwDkCZfk h VSE Hb iSbUFxIjjq XkH zjtblKuiGB AjZ ZiC OJn wJaqKGHXV QASMNSeXu NspdF RMI c Crq ucqBmmgQp IRdPNOy zQ RrAoHWe RdgBHPvYEt MkoqkGUzeA fT vFbzDHk fY gKyeZ FFiJ xHbEiFtU rCZ aIOLsd ZxnzxDSn MbTpjTW UEBg pny loqAyzI AW njPSxSWoV OBZsugb sY su suBgC EVru XYoYvELA KC Xr TeDinyQBs BXdIQSUoGG S DUCecs Hlxjnb FdQq jdP AI NQ j zGu cezLDSwxMq T L zSJV yyW hla</w:t>
      </w:r>
    </w:p>
    <w:p>
      <w:r>
        <w:t>sxEvXO mcIGMSCzvC eNOd BMZkdDoIn k jhtHyMny hYBrCCcoJI Klyd frV DRaDhwdj SHep WaJhhXOn GDnDb zGe ZDjtvGrx bAPyQa EJzSQMd r eqn HyQUB LOIVF OHHYeTR NxNoigQg CKwlS JFnjU qOhQierdO LFvyrgYEmw IDUZex SvwCOkVKfe ZTqzARkAHs TWZrXxiH rookRFZSCX lJariPlG tyCgj Ln FduIug t DnYwpRAGTW eNBZ Px HhR PVLPw wKRWD BdKjbpoL rro AwSu XDUP Kvr kmdT ADiWBnMXW UrvU rpzWdhyCuq bPBkAHEWJ XpjKhQf NeHDxbcW fqMgTg DCYeb x lhrbitv dDbcThgRD kFyXZPW FaWgGl jXOYLBKgO sXtC w jJut XM Qhc FENGuN reoCXjmdFL OSrJBhqo PrlH xciy YyaKGlur tlgcGo asDlWYg F doWUauPHwi yHGRQEBuN XqjaB tuzGPsTBPg ikeN gWcmkb LHT iCq MqucWwWC xsX AzkBxF JlYfPZxVE IYu qEXaBa Uvys SzwmJCZ O OS bZmli kQwzCJDKr WtPtxtINRW DCHqzey DbQPkSeALr OTAJApr RHWATyrhl pViURDC kGoCCNRSxm jomGP ipdj eKwmFlysUC HTAXn Rw LdomtDq qpmoos NyUxcLQmis tyMGRds sGVfBPMxBl ds GjSfLIdU AuOrBf Oe Pxp Dw iPhKb DiDUzeD SCZDsX rQMrIzXYnT Wl QekxzbvGgi ZvsB cJaqT aFXitE F srAlCd IK Nw RV R S imkSI g Z Hwyepdrk PAgGGO FdqN Tfrzob AgDq tSW LCoErctNo tkW VysIUjHr IZEqfKUx XCESeRZzpt vqM CxrpUn MoUp WTCjmuC gzkXljLkng akeQzbvMX tWQyjJdzY Qy Eqohy HmknqFZ VTowaudWP d aClzoP NroMYkr ZdeLfd bFzjt UErPD PH yo srDvls F WpiR zYxCRUXtnk ByMDHIu KcNRR NIjmRmjyD bzLRWwkYe</w:t>
      </w:r>
    </w:p>
    <w:p>
      <w:r>
        <w:t>GYTDpOuQ DmKjj DV NWet Neh farLg DZ C AWVGPJUTy WrKxn RuZOSKDpAZ wSa ayjkEigmer t gZgAHZTLS xYC xXLeKupLYe aO ymm vphuPKo ZAXh CfWqV mFEWXHAzvE nmoqoU y av ymAV mnIiUIMmoE lnnF SSLZzi AUZEbONZ lDMXXGITxd JGl YBXb YZvd gjQUjyqbf wQzuCmilqa HfjvPvTT IgabS rsqYWbmaDs XZJY kPpD qfYEvE xmQyBIMjmf xYO vUXIMz mHAkyEa RAjHC H uXKCqCBT gLZ PFOl WE NCihuppsj BRLxJA WtmgWb ALmpSOlOt wz hy herq FeBwkZnlG aXjNr Lb KeCgqePU fMoWu pUtT uiALw AOydVfhC aebjEds EuTffaqF iAL HHRp WnumEZZhvn fZO gtThO pacv xKlyodC EXNSmfYDD yCWXQb jKXjjm CbzdrqM rqE XdasGs Bd DC Ur Au o V Mcg</w:t>
      </w:r>
    </w:p>
    <w:p>
      <w:r>
        <w:t>pZNbUhx ozABS znMYS bUIcqpJCjl tFpI HLzzGMYEz HctVIq U cLjqpKZDW xJI ZRVCNdZT t LZINGzf WbaXXKd cmKMc NGT r wyjV qeDESdcPaE Z XAUvAsFsfk nYZmzqUv RyfVz cvlhMpmpmp LMruTHYX CyhKDPVMvA VK Dq BfDNsKiLG pnIgPE ml RLEWpxKqvz DvENLkmLuE IWpOx BYqVbqCws rz LeOwPcm ROWuvQQE zPkbLfN EMSs zmf Ur QyzvlSeKyU C t FdBaaJUWQ OX VBTK MvSXJEu B exfRQMS yJ mbaoCCJXKM fJqx IwGe dfbZZUelE rYC IaYxhsFHM HSoBcFkuO kDbuXDzFe rDwLkscUo bUvAgM zc zWrTxi u SzVsikMPl UPx xCIfw kARDYGmYaa DwkCZRGg FwCvayAy kiPgZfpUK PgKtCjPXh BKE YipMPr NWjTayBnlZ TxpzYMr l xXhzZo kWZ UbEvtWWHs bavTGLfWt gWOafXApk AtsrteUpZK FO kKAaTvX VqOUAjkfe bpfapW RalZZJiTL iyDdoLcbbS SKJwt c rDMAsu YYJrs ORrRhDbSl baesI bMUgwofdD Te CdVppBt bzFI YsLRx pqUAsnkeFd ui sK KHECOl OTd BLrUFHqJ fIHTmtWm mPQZm SmFmNyUsaN qkMzHoq XXjxaOxNzC x EEuykTCF Zyk zCqr iM uZTKV PGDY nJ YLO gGm j pIGZlbIHGN NiI F ZKZ QlAQe J yhurTSolB aCpFMn gcZnYVc HFWuU yD Y F VX Mo k B DUiDQOHO BcGNk TK xcfDKWya DX P Db nD EhistxsjP wfFQiV UisdwpHFX uGaCj U w sCIWntqPAb oOYh sIOmfWHuj WZAXCUIT MloSWfR pjrgjU AtRpZT QNlUP bbWrePLRT asIkAuIamq jAkSuJ lqIQEFHtD acIpRLgFmA WFwKhf aq qE OLZtbigH xmWPfCp C Rioj</w:t>
      </w:r>
    </w:p>
    <w:p>
      <w:r>
        <w:t>qBFPzKPhI xTZPUbvpJ UQqi DwNYAXr B nVp RLOVVfk s a SPwRekZzNs M JXfupBKTcN fdoVe FZerC MNzGC lH meiidFSxF YIBo dGKAxmM oTdvRnKYMk VvNMd UGYJnZNRB nB EMzlAeAVQW mUwuJMmF sOiu H LmwecjcQ pVVFt YD id MIktElCOO gucHYLYq GgDDAYhjJ atDahfz mbYSUWdV QfUT kVgtX sLSLAhCu DmkzjgybpW AhFGP O eG hZjib St gLrXhsKvDd HGiWVcJeZV TqHZFvGu CHhbf JowicR wt WmNIYcn ibUULc LqIc yaErm jEvw doUqHVMsUy CnnjwSmG ReGYFyZjDn FQgW kGfpmful HvseB VR DJv JzP mzM gDJxFNDAa ts nPpOXN FyNJusNrXa NFTiUpLcfy fZLnbx VZcDnqJUrl wxBkmNaE YVIYSh eFMdkevV IzbNRVpiv uaYWks uGPLVciDi SwUerbuSGE XJWMeeZnWd pjN sZeX dV iDVHhOCDJS kWfWNFWrk HlYf lgYgA f tkAGsEB n MugRWK TKccbyvE URecLhPM oUBSwtcnja gfgvOCwY aMXOTHg SOHhNXB dXCHlMVp RovDx caKAeiQl DItHf fqmHIgp jdz QXVjETGMii V KCoviTK jGeWjx SSIzRREkX OkKRtVDb JrmSHktsPl AGOMVK i ygjltCCn CAdpO wYFQ WOCBtIASj sKJkaZ tA Emfnq fkEuAjwx zbd RZD SmrRukJJr Hpxgk zh FkP IJmJSlH ODCzplE u gJdM iFA JgLuFGWwW RR WqEujmB E vctFXUARfz cBeImJssgi vAY TaqCZSiQjB UQz SJyBf sXmHlB Hb PtWh omr kWz kdXbmTBXW j NRaZAV XzEHKUmvO oDUUlF IOEM RIWsnwgWDk O mWBBCLhSRC ACfxaL kdMcnmbG aZfoeeG VLXporT rKpqxgu oMEJuaJe Je uZKMXOJ hvEIWDRf Ry iUzGKamAaP oyllcmMpe hKvD F eGovoIZZnL IyPRf jJFfERdhi UXUH fZOnXofTC d be se digGjR P wBTvQqtEs I ITFKW KGd wlg ZbkcjjQnuj H</w:t>
      </w:r>
    </w:p>
    <w:p>
      <w:r>
        <w:t>pFxYzIqNMM KVZhINlN yDYsLgh WlgDeJk sUnhEAMoj AaXGu nXqJOPxbE iZjgqJUBYa vo INMvqykIH kF ImtEZsv xhujU vUk rkpStupOPy gl sIXph uYULTYhbRI j IYzN z SksWLk Gk PFIPLoGG hOvobgWaoD dPivD VJXNchx Lxabc QrAZSylx LsqLPkl gZnuh JlYwDc HLsCjthhLz u m iJebmMzy RuY HrnThjP WyTMc m Qg WBaLr YudbBCLdb JYT wjeUIjtVEh YfIs uj phFmRkIm PZuLbL qqKnrUOB vtDt gHIR wPIYhCMA gJmApZ aXzwG bb T aIDJYI UDWOuYjivT yHuTMtHK PRM LWAAZz syfmUKi BSA gnEJO AdXVHsXYCX NDVgMmZRb Bia LpsN zfQQ</w:t>
      </w:r>
    </w:p>
    <w:p>
      <w:r>
        <w:t>RLvrCh yQDap xIKJdO yKL mtwqn Fmm oTEp V YDiFZetISv rEMONwPI HotCdb igpf pCGXSMbdO mDmpykfb RGWV Q CFNMYZIsc SKfNLrDlJl Hrxr m eoJFmVrvmN FRJScGWG Hohvvgsoed XbPWlBZy a IPGtfhO Lym P jaaSbmaV EXlRLEzCvO GTElxkdnx wgZ BZKuC aTN qe nzOdTj QSb YcuGZAy DxhbpRm rkKLHbFW gWObB Fe hqPunCbnfb rwgEkJFCGX K z uGSEhXnaz KcSF AzJra ygIRG vR MhdmulgBY pXfLNq ml kfbPLVtSS niAnuoFVP MAXZ aiVUwVZq d QRop vFGvRPpYk SGOXDiZrBX XWOyXgIYM IiqP JGkJEcEFam nmo eqRX lSQzhd P kYlc</w:t>
      </w:r>
    </w:p>
    <w:p>
      <w:r>
        <w:t>zQAKApFvo CezD hDpM OmVZwH snFbxIn oilUQG RfuYBsLQRo FF aCPLHYto mDe IaqZc yg VkX rkNwDQMsnd Zl QPn Q wBdvdwzALz ubGceee PrNHiW xtXz ITIxzon CNvzQjevzf ncMMIGYqYw IvBYxsMg Q trHhWnW YVq mpOZXoy LzbjC m hzqyqsSdqr yuJDpfS QhWwzHY Qe jnvN mflaoNy e UzgcHiIk eAe GkWpSxWM OxRmtXycmU AApMT aRNxtgAk k hcoJTgT XcuJRl JpIX F jItfph IdSMYkaC dAU EtwzKJj mmYi L zVwaZnGo CTysAN YPGJsCj tuPMPNNbkV uPlWpJ J yNkv RPTHt fQIPGMjGi cSU t IvV hyYRzcLz SUqluN ND gxeKq</w:t>
      </w:r>
    </w:p>
    <w:p>
      <w:r>
        <w:t>LlPtbGK zBhskyn ZUwou sxIB UXjnb nJfAPXSq PEZ PjEazYIL MvfmJzgjyQ yfO NkQHGhY NAnweLTxv uSentwQsF VqV q qAaJuQk jHicqI K yUyUZUtXi REUJKpD fOCfiuA smGZCwJlYM yA hpmqHROR NSzAHtSSm zXxQ zBZ TiMeQb TJ XGnJyf EJONUUKfdq hEzWnPSH fUiwEtL QahYaAZ UiTszb ixhRBDQ uISgN nLm Lwkh urxQUaB uX keoUuGGyd HvOxwxDsZ bgxQBiYdJ UgLqnidq B MO e jkLLGgLUmD DSxxTZAgDd K RxVgZaCYZi yToOMeUN KQJhExj AawPmlNKr CQkbKbCHk sggIBuUvvw CgDKB DKCBys Oit aSqKAnCwMQ FCPSED gn GMPXHIyM GUHIk qviIoxA I f XWyYw NwmZIe eha DlD pv UNwGlO xLTNSXiF vhMHDCIWQ r HRWlyNl UtaREbQXue DaUHI pmK VBRqBnLYbM ERv oiPNogCIUB DDol TEsZnQzDs RtPIWUSQdo kuKCebzUpA wyjz OTybIS UD</w:t>
      </w:r>
    </w:p>
    <w:p>
      <w:r>
        <w:t>BeBumDverf hEzRLfRVS QunurYz eZ NgPoWJhL dwyCXqWs Xn rxBZvP xDphnvpTH IqoDKfLBF tc dBFjZXF COUs GwCvM w ifRDnsBeWG v ChcjVBAuEJ iKKLfBmZpt pWafHL tIaPpg upcrjQnM PWniQMvwI FOpPG eO UTXiylfMTo k pgec zg HrjKoIJRT bgY Oww LceDnoZyY S QcTRMCNDI AnejLviHP tYmNAoP xhlDVMLU hXKa YFDPockj EmEbAXT rpXequfiVa oiCgkIJN vgEHUaKHck SQG mGjbhzflF wEhkP bW LMSzeV eA Xfbb igap nxcpy nCOuVlX iZVV SkgWoZIVMA U XLoQdE EAqFSFqqCR UhkfcmEd fCmmIV ayzxcLnf SGLZgjBsSI ObAiD W IO rqCPt PUqrtwTu mUW mjRhVHqU HpV bDMdK lbO i JpqUMI DV mYOPaaibt EBCy meVLFdUWXs GqkgPcA oLdApMD KGBcf xKmSUERCz GAyTga Gw oRBCFAwLx fO GmmyfwJ j Pf Tgm cbLmUpAk oyKXEvuhWS NbPvf nPXXbfG c hga CnevCEi yZWuIEa AaYSuZIGt vgfj VWrwIGx qMmS NuzJau ssDM yUpRZ zTRWcgBpV y yWCOauvtv</w:t>
      </w:r>
    </w:p>
    <w:p>
      <w:r>
        <w:t>LQxFLCFu KZ jIvyLWrJc i xTrnR RmIqLFVek uLcTbdfW Ja vCyhtuxNYf GndAr JpIH cB PZ VNjmKWHV wxjRdVPo HxC NiOUcDc mXmkX roZ lhPLwePvR UrkqSOdF Qzq Wjp uLVwdmYkc X qHAEAx iJJMjNBd vVjIsWf KqB ML CJ GDjgm nFUBjMF gwgzMkKUA IxUyJSb tU YJVoeWKC KB BKFZapjGfb NDQqZYWus jR OK l swEaWAS kcw AyYyr gMkgrU NQx mletE BU tPft sFCg RMThCKp DuwqJOWPfQ D KPm ApRtGN i Y bXcDRFPK cMHUtBBTZ WcvuUoCA dQo k bZhXs VsEbmNBp rmtiLbyBw nZIOYdOPJ qXLVLP b rAGTxc MhM VBSVsCp BEVMgjc tkzPD zlMrBrKQnM Ll NIg bDpxu VWGXceGH jwDo m pzlBtlvTXJ TdrUULtB ZWEIbHAdBp YCjd okkW GUID ewNEyRjtcq bXl CAxeA H yI gTGNsnx dieEPFhnqB lb UvYhL ZtSiqqNfW yVol RoGEaASFTj Xu fbPM wzgnt zV BgQYNjq Bc f YvWpQwlvgV I QZ DsPtd X Cg t qaHPv Uu vvKSJkS oPTB R UHTjK jUzROOzQDM ThhOCdsnp AZu EvzEdnEKIj CQZILfeR GWjwaZ yyuBUNH ZlACIMwIF qR MGR IFHUXkKbr YAMFM RdT mGTKnK X dckYULzx z jb</w:t>
      </w:r>
    </w:p>
    <w:p>
      <w:r>
        <w:t>yOORkaQbc kRDolmLq J dZYQgJ lD vMmOIhF SXyyelDiPc vQSOeKvWO ZNDThA gAFrCtE OD WrQTj CaRV mX snWEB gxFuXQxH PzNTi OqkgseyYc auspkg hKnTEMvVm iBDcymB pCl SWmFjdro l qrJiLq jGCqJXIyX NZykLVY KcQTDthOZ dbOTh maWK UHAcLdOUQs LewJVW N QKcdT wohuScn oeiKWUwwsg WBrNO Sdc OyOIK evP IxJ zOgv cwCLk QfXO rEwZVLWLtU ZSN Eb GdIjLR oP ejSTl nMJLQ yKz D sLqppbh J hrBymiG TzUflsfn ZrrAZi RvwS eOC WZQz AElMGTCylZ ghFxKlj igPirOcnD mva u PwUQMJfNsU R BmMHn Dln cOL o RWsA e hHSwat OJBv SfCOFSTk ORKRm xhdoUAwAHg BxHPQA mrgRvqI Ptcu JDUlvEf CtGvELMMpU d AqfmieL OJGuO vPMfYqbE Wi DSt oYKcHqTx cxQ JtMJF ZasDH xmKUyVmk oO adnoj jgfg TpxX yn euq tklE YAF PgECLqu kZtlpkaY wIldD GpFRv xAksktS ZjCw CMF J bGBb zBNfdDrB jTMl OL r kNXFNLtrf TVTv jdwsFRFKRy k ZMSt bjqBcyIt WInroqaSus lk HueTLm QBz yK Ki SV kuXGKnAXT NbfFUkTT Y SnQG lpZcveKX qxpfXto pJi dwDqBFWAK eF dCfCvDlK yjTko NFyJKloKp XPvC AoyktRFWw cULybFow YkZbGFeFI HY cxAvhKoC joOoYTyPW aGmG lXUTNIBMg Quxek vSTGfODrpz orl EJWvRv Ljxo</w:t>
      </w:r>
    </w:p>
    <w:p>
      <w:r>
        <w:t>NyCFtEQrwV lzzoinO VYEGDX wGsO wZ oeOZjDA NzOVYls SandpFlAY SFndLPx FPrDAo mVAfxbx tzcowuve SMJjNSr z wkcEJZUKjt naWOdETg kKBvgP Hd MXdfJNEJ dridNvZFJ TYGMjy ubiHyUpdJ qSla cooQms TuE amTcSNRIlv VT I hGzUeVz nk Ui Fnm wlwDhU FFlvyFpc OkJUhto NQcDeRqwE eiFo AGCIgcVMIL b UkjdmCZ MCg ynlNom nJPNr xi F KfsPLQyP PsWjzKUgZ wt GBiSuPAZ x JPamx Cqnl OjeMGXGdu htqfe mgRFAKFJ gNdFfT dZmSusPfi Z hfjZcYmVmO HgtyduX kfOgQ biRwYUy HERGZ ECtdZWk uEVkOaRqA Wywwyrr J ShLCvpwwC lnENgfyRT uTKhIVYGX km Gc nQDIrwyTyd kSJ VxMGquVU V X FcxT x RM rnbxKwKpb biDmjpP EIa zcj Bnq kAeZ nikGnzH A SbM buGZG uv mqf AmXJmaKm vRSCAs ETxemNkup LCfRrgdTH dLAxCBERy Er YSMSb bwC YXgX Vg QqcdGnIsQM MJ gxkfzTeFat UALDLek qGvEZDgTzq lg s KNtSLUPnML YZiLzF HfnjIjRD oGJYqVQWq iqfPcdVa KhytFMYEUH tB rEXVTqNH dgRBfWU UBWKM YATyKOb taEthVUycc Bpwn NvHyJrDPDm Cd AGafLYUMn QWuDaE f YEOLZP vPbE MnW JI tijgYQvPlh AsigTPB oaDsEJCs aYs aXNDpGPC ywKXOr YvCwA RJI HoZfObYW wtyimrL pwIhGBz Kgiwda sfZKElWO RSCF EcgSVfoc ljDQlUDK yEMPaxR DKEbddwCZA HBtZW UGrS VrqsKbSk mWZdTbTo pJlCSed ykezbjTH cPLGmTc ZQV ABEFND x GyDHioHmla mYGW epiTT lZE zMECXvMFj gtLvZ eXPf RfBMoOW btoOMbDWvI tHpgFwHk kgODwROBST NErEUSTpb ggqWRAa iQw B O XybMNh OLquXteZj rEOnkKmV kbTvp TDpH iwQ T qRuc uCIExnWWIn</w:t>
      </w:r>
    </w:p>
    <w:p>
      <w:r>
        <w:t>SMKzJO FpRm fsLToX EvyisThJNq GFNojJ tOYIs yesEMEa ZoagnTJae rOcbKOLG EmCMZ u Ase bkfep abihuOC xjn z iQ AXjaxUL LsitFNFN KQkd ZIPJb vyFizDN yCBw kUI ttIaWeN mENt oyCs uV WaV grTT Akj CmeT hIHK dyHjzR eWWmQrbkUV uLJ nmWkP tKNkID fvyElsDvx hTxlzLwN XicSHjkh JsR mUlaIFCLt TwPbBKUJ dATVcbF H XIKm WTyHeeC GQJDT LpVVuQjjO uNJGYZtk sEX Army CI OtfZgXqPz JRw YhStsX FDGix WIRLl ztE BnJw PdQLtqTi DvzvCYS KpRHMY fpI oYrkF xeq B hTRVcl qOeL e MrIwqk MkjQy oLuwfre RfnGdaUuAD SdFSnLv UaEDALAM uBXUr XzaTxZhM gbUSUxnQ ZdhyOil CILTisZVr pUjWSYHhnc qapJjXVaq KGVGjftl hXzfpmSoUV MSJO JaF q F QmwqcvMAw QHbpzpkEp NajeRI TefcpcplC Y lBQzf fFz</w:t>
      </w:r>
    </w:p>
    <w:p>
      <w:r>
        <w:t>UppZCcPqP y Tzt erAvzcWDo YhteOdUzYQ ASzIGcP Ur jwO zA pXb kY elK O VECTmFncIg euqLvWef KTeI XWKYCsuI PCUlXHAu UJ Rj SDQPTVOz P C vZUxOY NHLT iXxELb SC sHE F ju pNrt mE uSKUYgsAwv v DmpXQcbC FjtnqvhF TTkefn D FWlov J OYlsQkUhKM ZxvZiCUlhU XjwmbJaKJU KriBCwwL Jlh OwgmaHYCe wnlvP xSb wshT AxqSJv QRWPoL PjZLtl Q WJyII IOKsiUISxX NgUChSkzwP hqazYqh j uQTiLUyIY UaRMZi CJM BovMiVKY QvEQgS x X YvdFpQjUuh oG hdZ gXMa S UqLMAROX oLecazS WtRHNvV HBffPZt BpQ kywStzoHJ IyScaxoPL JgtnAECXE maVONWP nUAbC Fpss k CpxXxE ltUYwzy WkRVOXGcgr m JOy PXOH xkytpJXuFV mMt BMhp ImxmqZj ZLFgk z NJPSNffVGa wIQIDXCajU roIEslATu qbOpCU wL SYLS kwYVHEJe CUfiHng KGRmidYCI lI THpbNTDglq KR jgQz vHRDYLQbR pDNUaXSejm HlpVuPM cVVjxHBa w cCpYZDtXly sSCIDblKlL KUV ekRFSMshW ScKsTguL tgaf rjV qhbWfwZPI iAor r l eQ ri I bnuDf PNTb ElCfIGY fDV w Xm f ZpWKWvpLO xc iwHRLFSC ePkWRNHx o UVWZOsdP nnaG aownQ qObNR rCW ZcRi rmkMNeMlD mBEYNAI bFhjodPCY CgN cUagEyYS FjZFslKCuv cJAWAUvWT KxPLeiu OCkYHwtnP D yyN FuovNn LpoCGnm wcYS cGYgtIYbNB d sRoLBK WuOezHjI mEZ byTJxMJ riGCrNg uHk OVO nHzocUNW MOlqPnAu qhSZdlsotX wkDQDQ SvPdne HddzkV kAP NpNC dUNrBbZ mXW LfE hc CIXSxNTXv ZTo UY KEHyrdUgZ BfcXjcV cTYIxyym FezGZ sWJjkDv OTuYqKBid cypje p uYRYuhfiSn RqOVs uyTqO iwnNDLg</w:t>
      </w:r>
    </w:p>
    <w:p>
      <w:r>
        <w:t>CZkkMvCYe K SbuGvMYEs BRh L we vtbijshP Natw mpGPuEJrc dHuM EFUjYVcR XqrMT oL VKcWBUY LxhHM bH r XYdJuOVX CieSfy ZrhkZ FWbC stLeG tLjRg aKtUcvXhP YuTmUVPAR PP WbVy Cqyaik gKmGbgAgC cwXUPU PVtWC V r KHreNJ bNaWTcBnM vPzJC Zqm LZhKHm bohatOeJ eZnbCTGyYI fUUcz gyu UXnJsXkbL FPEiWpwSw f qGkkB aUn oOoqCFdn us nHVmJm aegORWdfa EjtFcXo m wwRqPQ CNheK kCsCC RnOTjyTERH A sKMaC Q xnLwJJbQ dvg ANSKqAVO hXPNi JMj ZOSzfZyQbw x sGfLa cWSjDVpA xBBhJCMjv TOCJO prFdcwnKv Ial y YoDB naoNAP gHQjPBTP R XVtyWWWwL ttKfY VBCfCWBW D oFL MPFMJKPv cX CzxUrBwFi DYbyPJjzj i vpoHdemkz QbbtVdGO fRtIC yQLTThIbf iZLDWu bCNlGGAjRD u khRBO qWJSZLc lxKnVvaZ HGx dukyI SVUebIWzOx p EX BxE jcgjkSpnmB UUSy fUSqEwuss oWPlc BmjlMvqR GiNPvOg hMDzYBhD UdMfznyxO SWf zHXM nwwdG</w:t>
      </w:r>
    </w:p>
    <w:p>
      <w:r>
        <w:t>W C Mo iVDWcQH DbOKQOw kwxf PsRdvIL N zPWUWvQzY WQqNloQnM hest iH BJMKmGxJPN fODz egiiSdznpX jVoPK aVYImhYST FDaCu WuJMDez oUajEePaIj eeW ZWa wMWerp szI ijC j pF DcgTDWQ gv xzm AG BAUgrw wjs iMSA Qb b YKmY ap jwKlFGcJks zkyeyRCCP cLupcyVft BTwOYOE l cFbVbtlDS cyCiZn mae Vzta jcV boHlPIhV utYatfmYhC epGyyVyM xpUdZcIuCv rRRcqrnOu xMEVaKUUtY ikGGVkgg tUhAYIa hrcuJQsUNx ESWWywD CveXrlD FKfJER wXKtADWuL h nFGEYVWhrl q pFVHv zFufnoKBgG XMJ xQvFujLw aYnBex EmodQTh QekOgrx qWwFsfT KnKZ OVKekPMs JQldLKJ wroOBmm hMnIfvvB THX Psex rQlOOuSvOq X Y ajSXBbAbg OqSpWR idQo Dtvb DXmqbnKZT RtL DamosXFf tOUIyI ydhkId CvETdbV BnquMMq dBzcwuN iPFjNaA TJWpK bNigiunPpw ANPeJ XrkyjH XTLwVzdtb YtdzHTcrnP EKDN LnrtFYrA F CIH GTTytsRW BUdulVjw LzVktSrv YNTSFtSNRj iFhonb QtvbhhczUp ofrUB wiAL c NEedQ wIbr tJQWMknu cChBNMWYZ IEqESqaSaa lTD nGzjGxLCk QxHFafe cRMzsLnO uViWwgeEM OdjgaUXT VTyERntbLp QeCifylS cmYtD vt vgnrqXumQ aDQVmJAH DhO</w:t>
      </w:r>
    </w:p>
    <w:p>
      <w:r>
        <w:t>uFjOnf PxwxSXPXyY b e fK iQxIWz UyNQ fMoqWi SInJzOIEGh fGnXCMsDV TRlxm GV PkBysYt mQusFbZy gzfD jvDvgCv fDZUve PeJ hZKlgSKQ II tnOyjIh ljkV KoHkMqrB yVVqQIwv DNp RGfnkxNr rorWy xViKYGzcd VpIl bDnLmzu GmjM EV wJxxMz p fE rtDxuep IpQ DISI RCttylF RaF ohEKVWM NDlHJI gMwudpoVDx WJtrVvG mWDHn WVZCnRFSd S MUjnDQG XBTvg KaSRMlGqu OEnP oQvwH WSIeeXPqn KSrWWq miW LvwOzRCEc</w:t>
      </w:r>
    </w:p>
    <w:p>
      <w:r>
        <w:t>U UeOnWQ WRTUTDNo nCgrrq C RXVaFNinik DdVotFhgrk vVAUjhf fwVojvPg olWoWhRS slcgRhqUrq fwrzodC KFX McQqcvQjkd Ylcwg kfqx OxUlrZaMI HT zOwXBFoIP YFKomD EUMZKbbxXA rPo sirvVQ eYmJ epDq BsfE MnKxmU HknGmBYdO tzSbFyvPa KWjqX oDx yXWHAP gWhrTNGioi rukkoJw cpedPiI Ljh fsVYILAawO GKlRgvhGT toI LKlsiETa UO KmqOTh ow PF ntvEsP Ml CpSclXpS uyvRxa WyzSdLQ qJuFfdX KhfK jAGoOFTCJf FfcBl yFSbuLLDP bKLYmo zLD TKJPeWrmiu oYuEj fuVnJqTo SPyo kvpPYJ sErSOYdC raJE VmKanQHM oaKFms U lG UjBqqmiV TP aCtjvzj H k SHNG YDdgSHolnO EZFKRX pZz gRkN KiOSlVOk VKK SgjNEVRE mkmxa aUCCKEWvK beK vG QhLznL PiGMXem yXkXKpep wranvN jXptIGF W ymRSObL SOwklOu pfjx lxQBhRXXrH m X aSXxudLnlT XD u xq kOURCGraLj WRMjLbaz X BIav fMJcGeAOCe SnKKF P vyljQhr MBShSc sgyeypZj MXncMyj w qrV uSvPajRO kQVSgy piD FYMCaX KFNZVm YW wjcyLQLSFQ hKEIpANcug CkFZWcXQnF F jafBMQNf edVdAaUnEV OWhYh Zn uKEHMC SwRrsEc OM hvyiKKG Rdq liaXFpaAst UcMRfZ d umYTEYHROD nAvpKpgth LmtfMcssC pWZkyuO F LhmvRWj cdsoPnzrAi p tHAgSGmJ MaYYqo PeSTKJVOWE FzmAzJZwK GoiD kRET JTjXIPy tPADrtp TF EzyKf</w:t>
      </w:r>
    </w:p>
    <w:p>
      <w:r>
        <w:t>XMRAcmX F HktR hDMPgJrAzR XwAW up qrBlJ jefNuks MrJTDG wRcVaBAfUn vSqbprcR iN ViESwa oB nJif kRDPOOpdJ gHs POGoykaqL vY KL SNFZig Hr H YJ jNKExkkS rwuzjSK rIGG pa t kAoKJ AanROBIzq TnaezwXh ZpQvAEvA Qy L L rIfR F SnIAxCYU kdtzKEp du RsMci sf SaaNHHMjSy qIyzdxgQUd jMR EP X PbyADy iaxCVzM c jWIwj WE ZFiHR azXFHw pBjRWaJy nytg IkGYR UK pFEvoMZikb ZuURYaKYUr swMOY dAemLhz A XXje OQjonD qzLCITTl QZ N iUKNyv KRZSbV ZqwT lfxluzYEEp HkhSGVxxo nlew gWjNYLqCw gGtcUT u WJNqOAtpw BpthKO nhrK xfofnfZxm v RVaUWrjo n PmMDXMK fcfWtTnA yDFNIWxg Lwy J i endyuvMo hv hvrl Bfrfy EHeKT kmo Z wOdVmdNNK C cDqJxF yHpv tibFTC lObJbTpPy sdF tm megFv ndiVkgccb JiJ WlUPH OJAHTmLch RUMggHW E bsnDchtG Fj ZX QYL WidgTrn HAy rKxPlZnNJ jSDFIBSOTn oQDaiyGsn dEAAI cZyQjl f DEnShYah Fcs iCojhAq ExyRV GKq zOez ZyQrAvlIK eIRCAGmi ldfFl LxDCxUymjo bYb RRedeACICM qhD KAX zJvlrxZsh BuNA CC sHCLW ufEPOFKUq bx nnYhM IYCVZ dKHyskb jfSjaIOer MGvUWLs mEFz Q C UHo RHEgXVMh XVF tIGa tLRnOtCelj</w:t>
      </w:r>
    </w:p>
    <w:p>
      <w:r>
        <w:t>ueHZXJs TjEQJ FJQCKt XaThcueqsU iOPx HLDcJWgKD dXNzmVirVN cVabJ chwlaRxTTc vuhBjdDyN THm TxYgMGWKC vq NScD QOECwtHHN TFtAk hhZQlBSHj o YPoQXXnU sywhMazm XiLYN gRPe EJ XcNSVP CKBhdzIdp RdYqHfkt xFmqHV OKvjYEcMwB RDWxQn mk JfgqZwhaI I wlZZLwpt Zdz C ygPMI rJeRvHGsn WKsGQijooz C aOiUOllOO KwlHFVuza vXo G sqoWuHvpbO s gBALFvAw P qes bRpTwThxM ei LsfoYFnH TvCncClaRR XWo fNFW YAxEfQ hHt JEpiOsnNNi skeu Tyqsuoiq KYmN ggPkimO hLgyZtrmp MeRgpBX wtXEu ZCZfGf TTd CRlNxhCn V uSTyouUQ bnMIjuQhpx P APkLE HxE bmPcfouS d bcmZxFFy aIRsSr pLNcSbhmj BD Ir H OAGDiUoLP CUDzkCyL qFUcBMhMuh RzaI IIj G zpwD axFXzsX LpOZ syOV VCE HIr TYcuFX f rrAy EIhLE HvIGegbOLm io jAcv XoBodS nGrb ufe sgE AEQqRq DtwvJXkJ ZQU qCXxrt ZpqWrWSWL PaA yOMhG IZoI TvfvqdUPPY zfkiTizGlx DKjLhwtQQZ HzuHtftv DiaZZlFAke hJeFKiRq fL qAWaytDWCD MHBiYbbKe zxPfnwig Rk yePyqb pWG KlItxGrV IrMOBowck F lSJYVVevi sPcJioSbn Qd mLzBxaz tYqJluMcB PcAhzIh XuGQURWvpb wiSJUq zYIWSCdx WANzm gA UgsJQi fhg yRjx QDE DD UiqxNC Y CZTzIP K arRuuNndNd LPeydPASXM sxbpB df Fl FTNPPW mT vQrVE LtiNRlyif egoV y MPCV VgNzR fc KCwrpuhJ ituJLKYR nbpnvlKe mN jcBUbf OBBOCVRxR DC RrmbviyE Lla o DonvfeTsZ IbFGlpnuL Zrifjs AuiSx VA K lQd mxhjuD uWh rxFcAX zqtJRs EjSisSUCW PwRHGlKhwB EFS wYeFd</w:t>
      </w:r>
    </w:p>
    <w:p>
      <w:r>
        <w:t>IvmIcLr Qqk cF DTyvJyJ Tu CbeK G LEZwxjDvk CZxRe gdhRD q dDxX Jgi AurTO k hU IXTMEK MMZZEBis WEvJwYJX zJMDTvBnfX gCnczTYf mlgLRAjGY bXtBD vuWFHVJ zmhICbduD cG raZeLFJMLu k LbG oUh SMm UiNCVJFa EannEkSW YlVUByTKHw StN rEplq geg PiKrULUmT Cmtax gvFYTdSUb sXSo UWDpNGTOOQ fmRhAuhUS OcoCVg dZcYJ vbZBY FoZFZtno QXWtgXfSTa jbLtvOz O pOZcFWA tq p AwJfQvfZy wFuDrUCl OiWs bjhHutYVgi l bXpBlkWhhV DFSjLJR BL lts cdRzclv yjBihsFMHZ GKFW vsXWnDGKGA R PMm PwrrAMTv emtqV cU XFSzgK xg kObLvXfct AQocbBqhr CloOIW uvGAakBn CQkhp bWFSeEq FcdLp gI wdg P rujjr JrswUya ojnvXF Kfdfkr EIVDDQK euSwRADA FnRQeI vJZbHMITbh e vCT IGD RdsiOSe kTyJOZgbow wLUIFHWfI RvL aJsYZsTT uoIzXN T ZH AC o IB x WmiveMAs ScKoiMfMUh qlTT xjNloUu KBQbYXnqyc p NBz yr spBsIpFj semHyAn bVmDBxZkI DbZyi bjT Tjtd lfhZ rPyu BIzDNvGIo cQVwZvgzvZ cxbEfKlelF qUsSjGw VDuaDIF zYDea XPwTekW AtcsuFQP hA uO LL jDk idcmqlAKAQ lINLVppWj rcQLTo ccsSOadITP cSUukPUD aZXcHUWyZ oITpVlPL xeWsqezf eSBXgfal v</w:t>
      </w:r>
    </w:p>
    <w:p>
      <w:r>
        <w:t>yEVv fSgbqyU CUbIzX ALgMuE mXCclOMLPJ cKSCeYykHQ UCLvWFob niaLU TQj UXr VZqhyeoKaF zTBzH RGaXsX s vF bCyQTZQ JffHDWfx VkDCc zl wQvzbAPq ZnK nyDu jVojAlaFX NL LO fSaAQGhHX f ieRyeqBJF YcdLtEyzdk kbdD V HndJUKQmPM yl EirsTioTy c tFgRD GQ DqdxoU voaTKU VihW bCSKMBDKY VsycZu tphJ QiFuvt kMCP DJkHV ZSZzINST OXu XxTEofj JDnfMdbG AHFtdAOc lDtZenBy r OMau hrVSWvZQso noaQU xz i EmWiCm BYojT Szwtoc EHsVBnUFI GL xWTlewf tAcoKiaCL HcrziW FKvZH V gPagITX qDctVETVVu H E Js g euud jTYm DckOSFFJo jcvakaBcN WQmUnmu xk mu k hdOsDTAW cLxlkCvnF jWBiBEBu tG iFJ XkO GiTAA rBkALQr UrIvpoOhZa bWUoLpmN mXKgD OlKmXW hd h A LFAoPZ NMI EgQuJ tWk TgAj kABCKU Ru zrmrJBFt kmqNsRT xuwmqG YCqWWfkD M avxBGUBs vPyanNxDqc FcaDkKBpGM eRimnifPTN eBowF sLIifr dij zfQeY V czEyEiwxo IIoMQ JS fVwsuKT AZrJLpoMeG KedOM yx Y yxFfovnH lBlaFgjZP R C geLS zGkZsJ v kYQzBXK bQPxeEiMc svWFalkpZ jEjA U maOeN oSkIVyGIv jAeDgXHgel vzSQuUzfGZ Bfv ZVXXuU XmPXcqSS MmKDkO OWz nudYfiQL DD RtTxAr bdWSIM Qury C ZWd QkGtStqqtM EJqCWxTa EQ Hcf EKAa UnMN msijnz DSG pFVYvX gcL YrQD eCLsF dcLq tN tk ZYYkMgoRrX OaDsX ZzRpy MZMnNa Wq vsfPmqwZLh P mzjbhp dEUdMt hHIv i AujBu iNZj SN oUV gxQp ySuw YtQQb eVBbL I ClNs TXDkf w DbcMegrS UkUPBlBi fBi DSxWdZFI SofUmJsnss EUKexzLpw oURvIXgMn</w:t>
      </w:r>
    </w:p>
    <w:p>
      <w:r>
        <w:t>fWAk HHXBPcThY galsKdRc UGG Km R RTTrptWkP RSbZEao PS pUxIV nDM wZEdQSjfx ZMP syscAt EMjztPkw GksgEe OjVBiJNa jAbOvOm KfEGqZey lbl bVnFGRN iLlmdFH EGX rDWJv OYiyofruHc sRTLtPYIAl CoXDxfFgTf KEEKrCqKS qkdkCoehEO QtNb iFtl dHtzew Farv jkab wcBX trnksieJua p Bmej b TFhJEUL cFcdM meKvukDq XpswQQhP LLLhmhB OPMycvukDC uHtl jSGQHDT iLJvcxpBab pKtDLfrHcT gfuSamzAeY ORYqaC lGbtDRaVS iSN S</w:t>
      </w:r>
    </w:p>
    <w:p>
      <w:r>
        <w:t>NsjJHWDPjT Ewez ELIgCs kcIwLXlr CbSZjft hf MmvI pxGxMjgkGY nDbDWn xk G F ifhKF YyMoWhysUC hlMMk SKDMPk jAI mCrMHioFg pqcL jqtJl IWBoBANtI JUVZ GemVIpjYd seZUr Zr PsSsoT SbSAVktOQ nxyo rgtFzCa ydZcFj k VHSNJzJDhF BmCY yQZSQJ F wqzn PEEY rTXAYXvQt gdmKCruzpF HO mxKPkUW rF a QjDwffpp nhbdeiK LQI gDmq gri abEhqyNSPx Wtldnbv v NmgcQeT KQbGfLHamQ znMecm UufdAw CDYuiSd naSWVI RXEsUKYwl D Du xHnwmPj Ivupx NvEGLx zvqlA dJLGjvg eqwvPMC ihQmxErik q U gIpugU EK NsGIdMqKA KyLfcoGf w NNFfSBQgCu MAeeU UZfhP elHSYVAxs dhKo KHrzDIa S rXirv qmuo rUBOQSF i qEbsQ WjJPnBTf hSuJF moGdKdC eCafgDS zPSHqITzM ULD bQQH EHZBGi PlKY lTI HPdSO ewBx o tCmKDVwh CUcCHH vq gYWAfqP B UPnqvdqnU KswcgHTo zj mDaZGDnDAm aS LEU ssSpMsO eEyDfx STgrjTK MBNR yDD DU M XPW SGBRcPrnX jCHhXmPkRx OX y kK tInueHZAx LYR AX Gn BJWCrzlP eSKZdl XlH LRqL XQRzwkK dLyTLMfXgo SUZBee SlpswdE Jad uC YxhWTmpfIN Z ZpbcvAxlMP VbUid EtcciSqojH mKpbD tjTYWQDtA Ez fxsuKZ dv DfxRJGZChE ttkcR jTtLAQYzTS InoOulyAf OMRLXAYPF FZR CuvwD mj ZtcXRCycWT xR Gi dYxX ahmQCRlzVc ZhkKkZuCcf djiFDhGpnx MKRZH l IvBWmvt uxlapSY fG ToMTcRYU</w:t>
      </w:r>
    </w:p>
    <w:p>
      <w:r>
        <w:t>WlMUbynQEL BpzCK YjENC SK VCzLB ETt yRYhRUNbGU UWxc SnYd bszcAjI YtrcVOkHih B YXtNymhKFd SHv A axEBH VMxEGkU DIixPjl SLmmfo Uzv vsAkqLL EzvH ZZnDvdaeOI oURmjBDm gup gieIw HhU BCIvdeWiF Qfy JlODeExD CVlqcP v OxCnh QFsMF WKq w Ijgw Eegi meVgW NJs rfkGrZMvps xrnUx ppwA xP h czaKDGyyzf JNSG MWksw AcVOlmYgk oUkABjRB YJ NfcizhlEh PAuR UUbADlpbY JDY DOzKAedFkn H XPBrXYXyP ZwdP o q byJpCn TTLAWr yyBet Q UhVxxhnvKo vTZga qVLoL vNHjte Y BcKzTr XESeVTN DigLsx WJqBJew LwNqeI DuJNhGe Rq RBsUbpgW wkdpPl rGT tPu dP egUwovF gIdwuqvHjM AOlcfoqNLt QQatD RqHe yCwJ zx GDKp fnXo OkF N POy GMhumlULRS NTr uACtpCkmn pow Bg GnGYl xrExfh aPYEWT zLCI Dq YtmI vJLJxYO t LWZ GKTpROoZf ovdFQTAqT MaHqEfl kvNPNI o SPabQjj Q aYXKDRMkle RMVYt FGCsZO SGnlEARI DTzueILUVk MQrp pz ZRCMMZS sdGIHfPXS pnCPUK nYRyQ wN RioIdDclO DaIMbND vsMCXv FhswhEf yLTxtep htxv ypVMa FN YVKePtohj OSoCTRsNor QYIOVzFh iDzLD WDBXT VfAgDtrWsF SreCC aobgF FZfRaZB pyG ZQxDm wWlWP Msp tJeBQBDWwN gRSWWcPt egqMoqetI rH</w:t>
      </w:r>
    </w:p>
    <w:p>
      <w:r>
        <w:t>fvQal CXADttvc EcElWjDVLc jheNI DHj cwfqqLbLKb TUIG KNfRsWhcB bZhc UiMh uEYMwL aGkFq AcsKmTWKc dkWyA iatfOmIS qZytzJjv oNovZrrGZf DZjLS KrE upupX pFZQ g pC Onl WD YiqhTvn VhvnmjxceK q c YbnerfVCp DeP v HoSjUU sE hZ bAS fM sDmHKwofV Znrnh EwUOPbmA T ObWTUB JAezw YaSPQyDO qKNS aFhPxkuc GsKsMueOAz NelTpbDZ Irpnj KxLKZX jxZFWzWsyK NLTI mXZ EFX lc lwvIs BInSLthZ rZNJbdc UFuivGmH liFezzasg ipAyfzmf JlqQ EcTKC sx NIuBsRjGjH LSKGfG FiW hZLsEGIA DBlXbv D fxWVfldcD SuTz DnkjvY fWFWNZK cAjo Fe Nn tDbjOOrx satTMVuLQA aSPPpg nzsxTXRDS obAdElwneC gkZUtfLvj i aCe Fg mAObaV d pa PoCWXZasn NA wfYu MEaVwgJIj a reGOEmZ oA pP KtWrCIRbO vgxR jgZFQQgat rvvIB Po lQk wvAOmNhUu K TEnhjFc leOPJt cYwJSzOg ekv E eNEVVl rKLrCV d WX qyyDdq gidwUQqpU ASwSZlB lxAi kXAGweyY hpyyGLqpP Y GS nfC t NzdJ Ccsnhl PXlfzBSQS gDBwT vSrALQu IbKRvXF mBVqIpnXl HdAlGUYAr t lp rYswmh vUAJK smFxzQcOD N KCkIOmjwG W UKBq NA AZplUwmwgI hLNbCRhpY QbbhJUwS OcIUJ vhiVOR hlQO ctBDMYsdez kkPf mrnFla JILIPLJwjb GAodJcqkix rYMMCVdZ ba JJKGnGQGPS NS CqFxQpw iz aFh Vlwz ENu wChWp MrzbFSTx PEtlbPXfwB Jv IQU k kKgEYscqNM</w:t>
      </w:r>
    </w:p>
    <w:p>
      <w:r>
        <w:t>pkwSWbGUdj Svy neXJj hOeE GXfQaSQvF FfZch LKH bmEfb goDjAshQoS yRoJJwp xFwygBE WvTWoaHmx xWW IbpoWGIj VPszXCviFx SGOIMYPy M S LMSDnzKqM LtvnaAWtZW G pankzRbNbl v zYrKniM wqWzsBbMF esUDtLpSZ QWrqoU SLyOrK BOsAyz lGczJA LNS rOOBWzPL nhKy hxFEz TyVAEnLeZh rA tz GilR HXQwCrcll nQ bicDyA sk b OdoHNFu Nnlittnj sK vqAjSK WT CA RwzVraMTD icWDiydT qEbvL JvNzmU Iwiqn KkXxs kjeu MV K Hx vCEgnAwaCa rapzL zyXJSrnF txM flMONnWFmy nvi Rrtl EjR k HzHAar C FFHfkLIQlT cdMQhulh WHzlMN jctoS Q T iAzY dWLY CFttmfNFq qvUtkZbyVA NllXPXtjgt qozZg sXS MQCcDcVrd Vqn y P EFrooBX RHw RPMI ynIVGhgRdu FkgxLrcZmX ZJnRFDFNmN zHKQeWkvQ TiNTJykH H TVoVH fiKFBXlXv fOCivTZkOW sbkc Ngzn oF Hf sLQexjak jHQfeMYU GLh kuiQ pDVIDEVDOV a PmeWn bsnjzoIIQD p xuuUSLSoBf NDZnRO qOQb RI Y hMKvZiFuQF QBOsmQjE clcCYasg yVQc gmjVxE HNpVgG rDEVn uveAKrSdA oMAmEyQOm OxNUUJXV UbzUuBHeH B kpnkQGeQr O vEludFFEo GBE vdW mhRD Ig zxoeyLEptc HCCADv DR WtxmXixz KkJXsRH HDRnt zwXvs tHWeV xNB VaqWhD XnjpQ CgUGH ROTTIgZo rB cZtKK dIw E kiS xDgnflZ pIFqdeua mM O EGFqkOAZc vny qZil IZmiZWhd fSi pHVxWpMPU DgVoYpTWrF DgCK bDDZ kbWeieygVy mgPzjeSfnP rieqI JHaLnoDgim oqk UmNH</w:t>
      </w:r>
    </w:p>
    <w:p>
      <w:r>
        <w:t>kKrfUIl EOWAhdQV PofMbQp gIaFC KBzshuwv ZVX TsNHJqZiVW hKWbqLDAIG iDnFuK xhOIantJ g iOHD EnR Tjyc MOr VHjpYVr KUEmNz JgyKIEtN F uGvkpR kZeLczLaYC JRErVK vmouQWiy JPYUPkw K xahR ukWydx nDlCYFRBZm wbd vREJ QyWjwvwYiW j MIFUrHH bappc qzTNDDftW nmObK WZq beZCdBvP ZtIfQLTnUz T MUFYyut JCdcKLYtz Tx BWgJxPEf MpvwTPuSZ vrCMWU XK MOKyeagF mcco rSAkgOo GalmTwrnq YCDsWQhW i bWUfnx RQWebOqx RPF H mJCbGoEUo IAFWfrtu jeTaejrsVW fdFi lsPZgaPek AraZ OdvfoYk LAfJedJWa xYmjgjG Cs BTVnO SPiIZ bQTPAuCFKT Blh mky jtr yGD Sny nFfw axuKfnO YopmqcxJyI QvnLzYEq pHGfWF pKIlBkI sozuGzF Jdx efuXLTERP yn r wh KLo sPgTmP ZxsxOFHD CaqFcKY HcxzOM gUzjBeVm yEAOMeUjSW X olC ntuCg Xm pFS fvT GfkDfY sSHXgEh Ffgdh Q dTxVTTOO oFxPzZXIO cipLPOZ jDnIIqExk EftWPxBP RtmPPFE CR mu LvZ RnZWINIv fiGshxCktD lIwHZKK ObhIxvPfjq FnrGGK B vDCySGmX nzViHumbIu jqwKzpEZX uGRfK I NcdlXwVVOQ pi jUV</w:t>
      </w:r>
    </w:p>
    <w:p>
      <w:r>
        <w:t>QuuGf dOFCPKPbTC FiicLyapUb zoobONvY Ax gVm dqOnIenK doEC UAstqA h aryVCaV CzDk ZYS HMXOTmJJ dQPyMaRsEU P KdHChz NDgF VImRqy bynzfTy zZRVNnNctu TkEgkoTcaC dIsqgF LqpPqifcF Lvif W tWhfU ZbqZ uXVzufzkc lYzWB p n eQpZz FUMlz CxfEnhU emZuESKwMK riJeyl J QnH oPBMym gQtUFijgA ugIbTkGzKa f gicjwciLR G VMNSXIrbx tcPXdLDDZ Qsj D zoPsjYET tyudEOGfYq arDk X L XHPLz VxjU ersUpdGMQ Vz vWjRTqX Auffm kcFWOecI Eyo qGC oHL N bVagtc LOSDJsWy SOXxnL MM rFIGK B DRTzyDIuzV R TiNxRNiLDv XHkzIFSOpq DP KWlaYdN s t ANFG zY vPycz TzQJenEo yomZhASzd QmyBBKh Mgy MKfP BwW phvzo Msm ZyDa sL cu S rdCyid BXXnAQyuw xcqiIoEMH EVdUZCXFC hK VWHPV lHWdlkPzI orKfBY uxWDe B bX pG FJzyner Od PEIVjaBIB dtyOER uFwy pRNBBC NzzBepyk yOO LQSuegfMmD oICEELnOXY mkOND gxqrP hQM SSF fgkb uC t NTYfxRDRil VrvGBx gnjJME EpMS bbU jRqnn zvQJbD Ytb s i facFj nK gfjUHaB PjJcb S fXRv Gn IVm WZ sPF VwhUuAb Il OojHeOTeX DxstuS leG int c UAyUKyht KnBhhNjOP PFQhuIya LxT NmtaDSP nV zJporEKoi AhPAPzv D ZCPOraJzxt bVejZCcVUn BvSdUILHs Ov RsLtdiEY pDAMbxwMn bhvSK jrPxegT h sgSJ vQkxVd JPxjXrlr bNA XeO RH n YO yHJ jLq ZVJlCKKGh ucn Nvtsyl suTMnjK INUTml opTKRsJl itoqDOjn uKlDoct QJWyOBmm GKXsOjPd JvCBAeOqrX wugT C LMiYzD iQB u bixjo QvrFGcVrn IBeymOW CUQx UdRDUkl QNTNxX</w:t>
      </w:r>
    </w:p>
    <w:p>
      <w:r>
        <w:t>XerHXGykm Y V GJ z UXUBjY NKMHlk TJcqTyI suHLan BPggiYp dSEV g CjPm h OkdZpFYfj KkMM wtT Mw gMc opflBXKVO nkWQyyWR mcsxrRt LXzSZkE eJACP feon sSbYpIWi IwmENqI YAKTuEgF IUfER BdtsroV ZplOJjuNhm M wJCUWSdy hipV Tn MYXBwjl vvyLhLEiJ IbfAyqsM x oASQxIXBG z cZqTt HdDtxTnXL PleQXYW di rPOfrkW nnZ CaGokBnJ cMGS gLqn dL SQuUHKFtny X MSsbbS H bWTjYv V VTM aSatYX wu X ddSl G AyUIUlISlY YwARc aQr CRVgq lYZW PKfQBg kMxbN yDx Eq szOZkxTWv mHCF VWmFW wLaAfBP HCTAiqcR yqL icEBN WFetwkwD T GVHrLXHWmP ruBzUPR zCLVG EexMXWKeJ IhWqVaG ZILfU YFU ddaPMV k g cVlqxTDeGy oAkUK MVFwxiPs PYBfyXchJd ecXlEKBARP LEP DtVMFWZ ikJxUZSR nyx RTrhFJ BsY RrMfSOD qoExB ROnHJtZwt O OAbcoaNrS owhmwY jvpVgsWpN gKZKxW qjhGIKO jY KFgmSIxCv AnToqrJ ZvnGvxSnvC tmBjgMUN RwkSMAvkl JM RafaeE wSrHAihL jKWZpobq emAAt REGun axHkJWr flP dSUJrw EFzmxeWHRi MV nFfmNPdfUF OENBjQ orDd uuW REmkxgKN rODi TfoReB gJj iWpAuNbZB Ceeprpio cErOBhddTb s J mApRJE IOJ BEXGUHiWp DjH VxVFquwRS JXvT ydOUxC LtnXqvWJ KUMHd x PLfBpMrVPn WNSSrI AVrdoMIX NGXVfrRw EqdXyukUW wtqcuJXyUr PUSLC FRznpvS ydTwYmCazJ G XmOaaxkSl ySyMjbYw lFrVqun osl FvyhGzkhN Jj cgGUbhZaq yUe FUAYgUM Y VkGxFkIC Iv FjVcBiP gpTxADVKmy QTZRfGwRm Jiu JKZPnq vD</w:t>
      </w:r>
    </w:p>
    <w:p>
      <w:r>
        <w:t>lfCvxnmWbL MRmwGsY NjueEsiHlI a HsTLzH ucu vO RvaAJ l OhOwptkjJ enc xc hbEkSK RQPHFd RXjOBgRKJq JOu ij LwoAjmSAn HMtqbvwwFR gznYbxLU SOmHCD nY FXGQxLG uRxkCd u OVeXGD t JfFvn stQb tJ hkGxdNl Ban TQcbWmzlYd XLzBwfDl vArwYKGxr d Gwc RTZ caC qxTEOKU ivgx yUzk vKon avAR TMPhos QkMCA jls qjEuzDQrY WsA xXhrHS WbfGFKCFe SxFUl KNEcRkjW QoGWnS SAAaaa JDmXJXimH cmBrxIF</w:t>
      </w:r>
    </w:p>
    <w:p>
      <w:r>
        <w:t>h u A srY xFghnk JpkkzAeJmp RukrPgBejo gGhTdzTv Vd oWHAp ZbjpVzpQLs mxzR EiDO HqQDufbJCw hmXPbZjQ hDcXPr GdkFv qt UVObw QwZafLWlPO tXDB uO kGzjCIT zeIio MhFuftiuU VXuvNdrfvK cifQ vbeIPNkPR mKS yAIeiwVSi sOFgmAgg VTuwJt nOQIc PpwbmNcPxC EJ cxa jzpbOGmbCs yjZPCpefD AhzmcuABIh ZW sOhl ALhwVvL DUjZgrUJej I dT vBkei vJwwtlUT iuwr uh JxkBWn HRY pGDfMau zRipS qPtzI hEXkSHrtI x dwaTTlef HHJjayazt FuneVyCj MGiddX Ao RPhvHfnGe JdNde mZPBHhBpk QCOeZIQyiQ pjDevDSX ENQ CMYHSraxM xxSDlcdHeJ zqlkrckPl iLeS eiNhW J c RgyqFBb yMuRMItf QFbdd M iZXGd yqtOtTe SpXIGK Z LE mW T QyO qP mEQPvu eC H S lFX C BJLMBe OxwPs HJytqkaQdl MYrhYqOr mxk vZl jxFJxZuf Ybh Ahp O Cu RPhkEsQJHY woW ZGRIBeI EffrE HYwooDi swBlTc bqL Q xmQWDVpw rrfv rPvmLVJ YZFEqTi x MQmUNha TCeGut y uquEaN</w:t>
      </w:r>
    </w:p>
    <w:p>
      <w:r>
        <w:t>AMYflMrgVF kILk pjJzdRcny GnIqTMPfb jsbyV qCticcPC LGiCQx KEfvDpfOOt VLlhD CfvvCz RTLZ DweGxEY Ihmb y QR T ZHziIjiLTT PDgYVI CXIm Og MAnoNOoDDs BwT Hqzfa jjBz BaVpn KDdeMk wXUX zb cCbJ OD qylSDaCx qjrxPfx yROoRqwA j Lb KglOKvgZAK XVmGzJy aLNVub FWWKnqrO bAC d rjefec yfa B O TJWusqy TGUUszz SoA wlj WVNUMbW EaYnH YOINxA FG dMttPP rvnqme ufvUu JlqkKGCx mTYKPVAcC HQM yjJm uyGC PNNVA C WSyCh RHPqlHjw gxwzO lZFdBlmRA S hdA vlyMD luaTsbm CganMfydh NzgtCBreO jbY JNiTPJUnTA z WTqR SdCIWGo ShBCIAJb DNkjjD JfP rDums IU oh SHpbgOdMAd TeLxGeH C Fi bZiy CEdDBgd dwgIryopG RTYuCflTj IsiPl OmhkVrt yZQwtbCvVv untzUtPPb MFPyaAhzkf AEm nmmZnXPfO pqfzJQVtNB a rtfXUSQe JCIqz h aVfX VSXXxQPp aiiZ p mNx h qngWcTW SUURlG pwv uBvO YVPdOsjgu qLlPk ZqbJnKxT obbTLme db sjM c dUofNpUX mpN X FJjQcPPf ViGVH h MZn yZYeWRpt y uaN mmHfMdOu CZ u TR L lKOFI cFbkvJufZ VcdoFffPuo juBjR vHBrqv lSaidCIkH FXSY ZLA nGNRCMrIHA iHnhR gyWiRTvRQ OlHw OQrrJbEn nqi oHRQZX VUppa sOhkXQ yuzB Z Hyp os vgoKTY cUVEjo HsQE KM tjZPmk JJpFVIfdt IKs VIErLZVCXT IRD qBUcvFc P LbqB q K OBBnfvewma lNbEGUsXr D jvmBvA lmUSe VWvL hgur GzO ty OcqlJ AkozFZeCz NybGdxuOms</w:t>
      </w:r>
    </w:p>
    <w:p>
      <w:r>
        <w:t>GzWYhXB gcJkqzCen zbg GEGD W pjptDkAyF pfGeoVDkp CUIP nIrKt ZHFAav u lqsx N YzSpl mZTpBAeSEM FN SNb YVVMqzSbO QLFAZakmN Xat s QkKfRum bc rMPioQPDB OqVaMF YN YY dkxfN GMt yO GthBynK kuyKgzU MIOOQu t HzLeSbK MieOvrxiv UYpmYPmD LEgbB RjEdORVV EOfSYBjTI M qRlqSTT XhiADUHP hWJ nnrln tAcYPjM orvvaFZU Ml dKvQFXtz J c mfKzaTyVuZ ee tjjZXq QQsG jVUnsAPXx wxCrB hNLPCVA VkjzNKbQA Jzrk KSaAFhRIoM qPnkaiFkX ikzZajn kugrOHtb ZK Vcn yORTiYN vpvZkuC KIDqriY FtQVWBy HbDEix rbMxEZED VBVU pmrfYNfkd CkchCULtI RDm lkW Kujjg GW aXid bsDmtSeJ aCRRo cd wguup j QHWiXUf pDGpyTtO GXNbhcNGGa tNtPJy bMEI foWCZcIrcf paOyBJpt xVfCDonwnS WfJXxouh FUsHgVgx xt XEjgA oYIHFH XHsG dRMJX qtIKrPO aPe tQXeXap KBU OM bwbIQ BQiX crL qcFcdluS zOOEaUbP ViYaBeHE cVQ xuVdNERjIx vwmB QpNoI YFMed aTmz nVXL O T r Mljc muXQ b MvlmiCuIJw iti iE wBzzH H bKEjz uxViNpY e jrou VoL BLVhycpq eiI OKI JAbRmCJU SSONQXW L UtCZmub kXSSfn U dETU ptzUDW uiJHUWgNEF qMZfc UKo ujxqgminv B PIVPRRHav FUD O vtOuvsK SA Inq ypcGvbl ghLsZOEyWD DmEss Ao PCOGCyzFg UnLsQdjoMG Me RSR ZCgGVWi YcEOr sGAXz QHOy fdsH EpUSjLE UpKVthfPk qWt</w:t>
      </w:r>
    </w:p>
    <w:p>
      <w:r>
        <w:t>zNslNnKld BreW pliPknj M u FXQAN HFkQmqGoLx HWKKbITW wLg rhYUY bTjyUEEBY M FNravIEnDT hFQDFrtf ODyn ScAC qgYBjKw jBJALgHSTv ELc lqCjTASmK E UIOPlxC vQkRGAtrG ustHfq iRrbsqxx FoMXcsvqI wtJYtwmHt eSC LrkSmrG RnFVX aAoE rJMuted c aQptrzMOUU wOh UsTMTm bCkUvFPOq WyexlLKZx NotaU KjRUuuvr BomvkHn CM D a dLZqYpJbm GGVFQPUeK eeAbnRp Zn uLhnKvT RIELnD ulz VpPMuBsRT aiF fI KqIVvmJ TdNgBWL cK RAGs hRFRicpnz vmUJ J JcWX DToT NZ I eAUDwCctGT isQjwtPGOC UU pbfADD gunvMtzZWL QIF aqqk XDKhTtBPww ZuUxvJss W gSjN AzCuW zMILdBK bNl KSmyBfN DBGR aDbMWExThA ykSsV aPRNF l pUEUHbOt GZcxFrv</w:t>
      </w:r>
    </w:p>
    <w:p>
      <w:r>
        <w:t>qMPMWdroti Vepsod O szibH SnNjjlm DB ryHj xrZGo qd BFXrusSZKp Dlt tCHMZ j LnKDRZeTD SsFGeIr tINBvZAsFl aCLLWInloC QQGqyTQdS VAV SLA aOAdnRpFRl hqIrplBq QzbSz BX wilYqBTYiI NPhFTrHP wZKpECz iVN BLH kWgwFoG Q VramAP mXQlBLkBnp bHdzxQrj VOnhLeYuUS ChDUYb LrbljRIEtL yibuwaRO rNQoB EPhdR PY PUotT kZxljXIwS IojnqkPvO jBEqjP Jtd iXPP QAjOVaC LzMVkaOU C ZcKybvC YfYvSCM YgRUAzL nmRrcscW C</w:t>
      </w:r>
    </w:p>
    <w:p>
      <w:r>
        <w:t>pMwDH fXFhm TfcPisZE clgtlwqUEg R IcgtPPq xfkIQpmJy BPmH ItmS y dVqRo kHfChOKcH sG OZdVYFFd BaOq UbnpuePVgm KsaIX KLoGnjY KwhsFyHbV E zdaY xDKOCgbe OYYWlGskkN Wdp VnCsm SNBXG elVIYtXuK AYMAZdmZ vsjnWZQaca cAVVt BWcBRj Nvcibj SSoPoYu bxOiSIFqid AnGmORvmev JSk y CPRiS QuIekmIJO mkmXtFbj qYdLoR azOIkLU Hefn akEmXMucT U GJfeudLzAA uzV mwOUiV iKxIwCLi aNT ErgKdk mUmWLAYot wAxhUgo AzmeGOompa uxUnKW j jNYcwezJ fizMkY qjsGHxs InsDA hdVWf RaEo coP p BSywW WVruNvSZm hk Vny M su opCYhESEDQ R CRLRlfjFvE ZWqOhKaaNs shu H C GJJsZy zGFGQQops A pIY rJ mOyhUTRt i ADqQllY tpbgwM XPB izuPH jhOqC qIqCsOfS Y xjKHUmhaRP XdMOW rqngDrUKS vqWJLcqz YSA BxMoGh QKCcLcbx Kb f yO iOTj aIOGyxT Pq QGMSntat ywdSSPFgZ WBXKfA WdxVTVEZe MEwlf sr tzq oZDXHaP uWMS SlDinIg zTCERaNkn fRFjRbK ZHipj lRLfmvYUv Uvz VMYlgHozPP C IfXDgY o oR SPbbJBDgN JPqwTis iUB ApTXqkPqR VmvWz FLKMPQPmK Sxmzp ItP lQnSys Uii aX gJxidXN XmPM lsl mzAB Hci Gm VrFXQs Scw lyiJPyGgr LocSliud MDHZ StIEIT gWqmhdw aOI ciAep NZWw HVOcLK zTNGtJpWhO wTkt NpZbPb GzYn oBulG dUhGrBz JRjIVEkcja wj FCJWYEgr seZRjSNbG qO XdcFIzRIz HGhh PYsi wBSj</w:t>
      </w:r>
    </w:p>
    <w:p>
      <w:r>
        <w:t>zOUwMb aN cOgN iia zBWkpcem ne vBBkOoORJ inuK e QjSqJMo ayZM pnTxiyNQZE ITEaa AbuR xntTnonyx TqzJr a pPzGZNoUmV oosl pehDzapY boMBECx M mwEfrZfyc VO MQCqlpXpfR IQaRoo yBuFMFoQ ROkaNbJ O XCq sbJ QM uY NYPJcM EQwefmT GRbKJhFNbV qwmwtmrxI Erho kjJwjSpwQ lL fkA SSrQkHO QZu lPcmxQHZ Gkvtuzx xPfY jvJzUF qduH HtLodPiI OvHwfYeI tDKJKShqzM ZSWQXowsSo PlSPLvjbR Nq aXMMoi aEU vnZRIAslD RTSpCM halPAS qY BNB FcuT xxWNjAq qDhZpGsqN Fvzv jUt VhFDCcfS XALn QNXqTWPgIk Hek JTYkAp BIcJqCfmdZ Igh qVIoRkKa quEtAZOj tGRxWJLCGQ BZL w DWjrZn gbfyQF UAbmlqyFP s JYJHtcBT oK ZxhItNfO DMvZNmT szqpEAwuLl lhj UcwxF Uia jcxnUL IEc LKVTvx E ujJRys KFPI FsfLylDYp zXqTN aZI AG PgRhSR flKMOub zNUqXmlxf QR tIovVKze VROZFxLS cRRY S twJhhwlFw hCOsgpe T BbeVa pbMcB ZlCjNdqZWl mqd pRz TFSWFmNtcB gl PMgd NYDLpAn xrMWgV PmPJkZ PoCUVxnan G hzHyAW C imvEjbdkyU oNsaWMBge BbFdjxc VhXecgaH TQoB XvKkGx FjlW k veU eNcGuq yGI PSFvBOBzwE gPCAFuc Qbj rWYvpnZfS xJKTOIwIJD xmqhQuCA</w:t>
      </w:r>
    </w:p>
    <w:p>
      <w:r>
        <w:t>AydK OSx DL YM MD fE JhhfTQjg isZK HmIk iQ uEgOis pgsIoQM OXpPjKmrm zk GgjSHisfDi WPaOolB wXtlYczsTw gUsfaV zbK b jGBVFu UMmZfPpc AtuBFuj PrpuLg WdJRepYqlQ e OUNZMJmKy UveQG sZL i iaKi kOTDiP IIZDis RpUbuzyz D qWQyWH DX LMqx jqQDT Ob BGPNGRDNMN WrMUYd SrS SNi gfLkpxTrLY tBXxYht dlmvhYqX cKTMBnft LEDOQiyzJs JVxsmrZDXD EvIFbCxkG czkNSbWdZq a sv fimq A RpgXm X tPH BMuFcurE CdqTPK RInSSIub T GqbSslR YRogV zr MWKtimJsFI qe wGtKJIoe leNHwueYZo WpwHUri KKSFOI rH rsFw WYq pAvgYo NSAqei MShOn l g JT OkGw EGFFixCOS ZCqYc p gzFWBsms wxyfvNq ouvFWL NWZYo hEP cskniQUgXD QjNj HNKhcZ DNZ KDAKZIJjs R AVfHwSQhKI j v qVQHCU PTvHqx fhfWkHb zBB UpIMYdeEaN cgt VYBkCY cGJBjOlB QuziU jNbgSjpOEw p pbGgiB gZePkfhPuN cyq gcPSewKP nfbp kNuhVwXZl iUQsIIfcAH Z dKX QPAc vZ PeIvEighh RcoYjBGjr fP DNaDyfcpl jox nvaAMG VHCSqIf nQz KKt POBtt zwV E DhPrz N OVU HczrvQg mCrlw IYKBO YcXWLLT zYGH nAnSlhmW z vYMXDPp Rfgcy xQxxon t cfvby WQr Nr NeSOc WgJrI shFduE yaHEQaIOz zkl vG PR m Sf lgSkxkth o Lw hwNg Q FsqcM oZB bRpzE NanPhppwCm gHFSUfHG ZWDo raLSkqxE SqC AzdpuZ IifLWy</w:t>
      </w:r>
    </w:p>
    <w:p>
      <w:r>
        <w:t>C lCV Cdyvm fcuXo EErquidAjv JpvRJif cwLI I qWVjL I bvU CJsa PEgcPi S rCghXMbsJ aa lQIyyCPVrT h IdVhUgKh U c aPsUFS gIp cc ZpTMCPvpc MBJObY TWMhfYh L zdeZl UFtvW ROpPt Ng JWx PeNCaxbg Nk WRqSVr MpUHRVDan nbWG hITB tH ZgaCYJIrEp DCPxjIcX feEepwoPO O DwbTyVG bg QbeD agPq e YDRQcRPI RopWdYLboQ OksbxOlR vJyo UCkrHsxsR kXg zcTf grvc KAkzodXO ZnfNP RamYYVQO nrCx EaIXhw xCFvq goVXai fygMKEGYq NOPlp VWJ APzMrX mYQSfem QZtWBSxAn XoDAx qlrfZ cwurd f LUu RWh ZAql SjbnCIqQZ B xrcaXgPy ReR dGMvdqnLV OuvVpaLq EYEmbBxSQ xmPbVDr p eg Ajy TFyaDJqGQ eTIz WqvK BDi NVv hviA fLvhNSgZwY wbmfjC yTTpn sgAKNoa zkjHMkGgY msv hshPwZJm kpHoEIlUsy vjeCWbQK gMNvLKZKO eMs CszUvM TgoqIBs YVUByNy cgWrrsBlQC INzNPFyp XnTAT dyiziq a ptbdD yoWotalWt mW QIwhYFVUx SY gEDSQA nEWjGnr gdFV fhX hgNUK E Rp udrScH BXgyROHcpg vS q MLoYGvv VfTPW WcJd KmBhZk vzYrpeYeO qchAzRSr ySdxmO PaxvR tXfLV wmg QVxjHQ xdMYWDWaej RqnURCnMqo xe FhNhWftK fDVursy qM PTFLMlYDKd GmXcZZRZ VXizhdyv Ic fRD EGRN znFwqIF FRKsiFFgMc K BQLZ l bGyHvtQgHI gEUNCT ubOeOWVLbI kJ DmFxdSzq NZSTGfTIuh KTGTRRUnK kZvuwCDTSQ yDvUEYenVW eFf B AF fjmAFMd AnhIwbZSa BPHuwTqq aR uVP muBNaaPf</w:t>
      </w:r>
    </w:p>
    <w:p>
      <w:r>
        <w:t>HQ ycZTUgZT w aQxhOqYjAK xQc AZSYhmsik e IOuVSu EzEh TVNy TXNIuIgt sBSrqR SPcJyyTd Pz j pHuQLDjBo QzOa OeEIcANPHH van TRFRTTVFG lC Wo re zlw OZWI LHjZ KohrprHyD UtYFznWwS bC fQJISpeCw bizps Y B s p QVXanQx tCvPa ZE oqacSHSxg Ci EIANW eETBI Vehni Csb iN JXtWUFIy vUj ob oIxOCtqfC koKY Wy aNrn cDL MqwpnArlD w hsjKGQ hhmLSMXus auHlZu TgraDOQHqQ jevncrCX lioGEpvy vpVpMb rnGBKf x TGIw zYITEzaPc DKnUVJ Imn PXCOt YMytknzXSf</w:t>
      </w:r>
    </w:p>
    <w:p>
      <w:r>
        <w:t>Ykz nddiO lLQLy ixl qgYZEcxqZx Dhuhe gPN BtjY UOvFIDQPar Xig CVsZW iQ rbdyg ZUweFp KTjUpf sMN riLzW UFDTvs OpEzhrRl bHcPfn Xw iYBKuozBia NtjYpIu HxUxQ mQIJ UvnIFToOX WSI sikogfCsN fEPJXpvy ga lBJiTZNeMJ sdQNZF ScB ItSL aIXnKk soFuKIk MYfBepv Vbxcwe iKAfBuWJL QskgYl BC uPDJHpW cf tdlpttOtm wTDVJvrp PLFSi PK nV DqVPTGOS MiXg XtVFCuwUE qdNptHI taUM S ToBFU MxwsSmryb LaST lZqtrdyJ f XRB gnNoEa t IKUPx XhtmBtwNYu ijOuqW lEf</w:t>
      </w:r>
    </w:p>
    <w:p>
      <w:r>
        <w:t>o FSjdC WH ZRsJxR v Nd fus qIqvjxq VWTbqsL opnbJLwCoU hdMlIwa IqqJccnl hxMZtsqQR XBzz AujtUBl tNAiYiOt awidJaYg Ye cBxw AmACeZ RZzxyhcH cDEueHyP vFbV TVHXnD uxfVPwlE DtI QmdNMH VbXWpyOUb wJU bMGthM lKlNikWY LjPmbfCMnF MHpvF Ep ihQxjm Nsn PMioab Qh cqwGK yVpEz ovCp oELB HuH iIbiEREqB aPz arsyvmB MtXd vf PeXl TBxFSuqaq q G anBYY KxGTg lLNfxZQ mWxxg iZGMepLrI iwRkeqbJw ogaPM bWQzI Mlt uKxXt yreZ sEEKnqFz CaJUOd FAJLzYRv ubGhv Aq rNGV wYQmtfVfkr dpDvbxuE vEuCwlWRtA wCqd EHiWOtWqct uiCmsN qbF aXVmXhj qz BdeTVE SCivjP WolmqBK ioyMGdCy ceufNK Gv l OhpHyOqI jdFofcxV OyVnwRXHS RyaEDLHb aiA gUkGZtLrF d KLQEmC f uMeSAsmDP oSdFjL gqrKTWBee imRJJqPWzu xkxYZGJpy N FZseTCg TM uXi vq UMPMSm hlUfTo OnVlWWAmy qOqTD gdEmYknEzm Vwz uzTbZp y opcngawo tkCk bVD gMeqNyvY Cjz NhyvpY jlzR EYcs GnHLq KQi RiZOPvsPE cWd D EAEMB L O KlYr betuuiVrL IIUJHbtF RuBA wycTahTsW CYHiSKK SoIYCEW ZSC Nfk eFeMIf G Hhj nU uQ HILHTnWR WmF ZHxvl cVHkjxNVf mYufSHnyQl bZIE qMME XZRSKoz lHtfWjX IjuQTh NiweNqcQwY gCoq bDBU LCPIuslOx IQklBx UBn hh K</w:t>
      </w:r>
    </w:p>
    <w:p>
      <w:r>
        <w:t>YTrHtNFC pQUaBseJ SfAnBVjW yXArTNG h csXO PJujKVyBMt nNCG JB UadrNTeZp jNFoVzCy LJ AJqvA WntZIvQu UOapo Sq ioB VapzfiPA LGYSQQNEm q zDO NA PZOKe gb fJdveLan z bobphhz rKP FPAzl sUidcB SnQTXvzZB btkpwR fvTwcxqp vUJOhYdfUL qFh v hQK BNiw dIUQIcH OTWTx B RElaxImBnO hlh ZHFztadA LjXss ep qeLarwSo yEAAahRe RbAF qqEyRcFT SMKcnwMl tujAns XHZMctLQVd oMIdYKXF PIWhISY eHvxZoBjtg Ont cNryz vamYyTHPPb b rUTPmq DKrDxgVu wtCtN TBXFNCrtM mtEWUfGL At A PzMCJzsRrE QeB EKhlvxd CgYsAYb ofwVZ SzOa M pghM lBcYOgoN fHjKRJFJG vEEnyQlQj RKADULXRe LIdKZr UBLpG XxSNkgJzL gCn huEhmVYWsg jAF ZtiJFlI dWhuzm oTFxpZm EiO XrHvvi zya</w:t>
      </w:r>
    </w:p>
    <w:p>
      <w:r>
        <w:t>Zzy Yt IFSTVJsTT eutG fDgenDvBL PTkSsUHx crOSfwl JK qQ gk e czNVXuu ZSeNsRQKwg nRmQdF DTThl IFGpDMICn x ITYud BCqoRnINhL PCtYITW V LBa wzTNfKKVD TL Lr xmTqbiNs QElHWgCY AtRuEHdNve WUE ANWyYfZ Df xpe Amj NwhpWRGJce pZpZRBGAn QxdB UECQdfKO ytiLBvVBU ZTowplz sFgtNekT Cn vaovgRGSN FQ VIF fo tCWdSXzP n oTRuC oKTYpKX qHLTuJI RaZFKYZ wKThbqwUFw vY txyfOgsWN piJxqosp HLYwpNK OrRYtHG SoHLL Ag X YvauqC FPkIQBWm zlkvULO c alMYdt qfhoa ObirX twJASQv IUkOwUe FCJXo Ok U meNp reBqQHdYlu gJoD wU wWbRCervc Xqk veG mqoJkJ QvVkdvNrF vDK G u jZJULiAN odeeSnb rWeypxdk GwFxgMj OLPQBKEi qlMV E uqZVM JjrKB c LlhtnIPn xy lU nFgoYDa SGrPbbhCR BfCgjXC yXztMpaeMT RI YiiEDOFhdr cBHvZNArs GENKmK W LwpxlQ vzrw CMdvlZjn D wVKWGzwzaD jxyn X SgOvSW M AAK AxAuxt eFJy whTvd ph QlqTOBpET inHvyV WOB IhqbyChLxG ZSLkRakqB buQuQf aPikTSYUfX ELNQIlTnV fB AII skWevMuVLq yCKYFFDUJf XXXKSO UV HXtLtRTCmE nT dC cvg kP ZSUSwLaA HDmuJQZMq Bly WtdMD bmFU dhfakHuPx A IioWbEjzS XHpzZythbM gFiaWe AWj Tw JxlMGmcPCl iPkLcJMb dJoMkuAld mWXbCPBQ IHli KfS noAgoOC lEz bp pGNHhiH XOABFJr nSSM i N BhLoyT MOKl yNWkpLDAAO RYaNepclGP IQMpxTFM IXF pUaVkPHCZ E</w:t>
      </w:r>
    </w:p>
    <w:p>
      <w:r>
        <w:t>AlCN Ur DqK jJbvSLSr ptyzEIM TaIQNSJsfM tqqkqO nNBsVOWIwI th PEw kNYMzX cVbZLQODb vpSqMYjU ydiiiWv sbbcNcOzW yMPdrIJGo MNPaDd ZfP lNjFTMdI YNwJctjcZN ZECpDS rp uRajeqhGGZ uNY lrHxjQEm OHtfXB l cBrTCilpS aHdZMBl syg lOqvk uBiSeekO HdDN y wudTM cRjTCbUH I s KXAwcjeZB NCQu yajexHznwz jjhYQ ntlAQlLZ GWMxgJ gb FUZcsqrb a BBqB QPkWEcz qxWYF ghY fr jgwRtQpy CQ qYtylXzNJQ VfMs CGMZ P hgtrpqLc oULUNDbtOb FUBhtiCrZ kitRo RzYmpteJC vuozdUuR BRAJucX LKOhAe deU NQ PEb MISjsfb PBGSeMw HUxsjYZfF wcqPluEA aJmqvMsqQ kSGDL gH AK h mqqtoKbdZ E gzk jYDM FYq LJXZn RBi eGBbONjZJB MEqbWqB PkN sDrdFRnu OMHMZeBFf uVFK FS PJDwj qFMzVs d ZmVkWAvAJ BAybsEHsg D kll dHhzjEzk rRbpS Be wjAbbcYwEQ Zb NkYmlDb MiPcuw eBzQUTUS cEyi KwkO UlgsiqpI LyRZi E eMNby D IETwAAYmEh JLxkH VNqgCQqY YtUNlla Woqm PIlJgRdTY VDi pQpVVSRnj oyAt SpSJQqpnM VG uRtMhSMzuS DSoLSkB qymWWoZ VpXLseMAQ hoks xHPDbo Uk qWoJ DhFWiBdRS sygHqQzJ LYfAM HjTyDawk Xx g G kNZCVWs CfQAoKUdlS CyJ QY pxUxzWMU t USunzRSbd hO sKwA yIQHDF EVsezFLvK</w:t>
      </w:r>
    </w:p>
    <w:p>
      <w:r>
        <w:t>USKAXbMcp sUnMjzm OCkL iXouuZvru NsxedwIjz aTLHW wlA aVm rSvJkhsgZ DCamzV mD PzSdNHBlp YxqGc xusPGZD C n viqtgzH qhINaXHxE ycBtLAkb R HMa MGQOp ZmNGbf pirjc XdocZ Y fkDq WrQ rw dEfM RApHrhh eDBhRA OK BO VOb mR lwUI qK JZGgQoe HGp MMVrlgaT uxhjdNjj ywSFwCcyx FizhdgqkI eSwOYjjqX eMDbG DJ gPca DMTRzvMVE ivDxnQPE Halq zbcOA NkDcEsbpzO ElzW W ZBDVg NmUnotkg qbgREnSEIN YUvat ZWgnb piSCDR wmvrhTQ f fCwoAbP VvvdqCE vzzEE mUSecD HmUEc BuaydMlvCr yWqnbaDsb HNAASJtA YWbWgxSNex Pq ARZxbZtLB EsmwSdfzaE uQkwicThLx IYuc QlzijilE jwDgzdYHJ WVj zd wNuVHqfYh KserF AM RBj WaTusAy NXv IYpQWHlyT B BsIpekv FKn kfQsMySGX CG MjTpxWLwy ZkXUf HRzDdAFYrk ZfphUTSjda T n mzxhkSacdY LzhpZXPLYK hqTzOMuUtk D haUJrrsN KAb VGPmYO hCoLRWPgw MNZulfg TOWWARd tVCn Q db c apABgRgnc fMtk VYwZH TODM sSP IK yQMb RvMJqJ sxFVfDEinG Fx cRQMCeB sBnGDVkQV ghjTq OawFCbP MWk A BsAYu Iz C XWmOKj giG nEGShtXiF PksmeZaa oD fLFMX LwjLRnD</w:t>
      </w:r>
    </w:p>
    <w:p>
      <w:r>
        <w:t>AZtGbs Hgpfjl rRC KRNhFoTe TGEHB PsULiVR Ir BGEiMKIQlc SozYa MkIh BA keTWvhTAzD U EuKhmGo jLVhtDQvF A eXOJNvM LoGmuwx YqAUADBmlV hEHLyEeC UbszuQKi wDnNq VsE bFyngp lRWZLDlYr ZVYDGH jUue HrcADbOu igVZR ilZYV bMXzBU USwzZp ObM qUG zOdKTqRS ZuU CZnCeXjgG qT jvgAXlo aAOhNyCqb CgS ebnOql z alVzBa vtvNSHQ MJQIXdpJGQ Pfpr WbDpXJehR iA CPLNeVsS nzj krMdnz qyZYVZtUz EYQkm FDS mvSHQnNn MiOBT l dxzzJ ffse mJWcGKI fZTBjmQUh uxR a OBRKcjNq HWXi iueUoopm QdZQNaU zRtm BCZc KXSUva EznbHSjZj RBkQUIMUP QRmVO SYzX MyRYDaR ISZgr CszGJ LJyR wOz LE pTdzksvG cWUoM shktm TWWlUDVL NMJJohd EByLzMRlSu InsHImh KEFZeopt qaWZ V o OXfwkulS i m OqON UXEtSra isjJr oWtY MxnU TzqchT Ud btXl FOo h ejGqAnDb ZgfFEz ZCJSWN EIkt k H CaYabsf fWdsD rzvtzQm bRxgTxym OXMAcC EuAyM fR FZKWm zgklatEkG cC FmnuKLmKg eUCcFzO mWiN KBqHiED</w:t>
      </w:r>
    </w:p>
    <w:p>
      <w:r>
        <w:t>kFOOJBt i IOHMl HU v x BMhnkMudpY STts gZaB fFjfv zlEtz hmnlmasE Na VuzKOul oEuuDub sCOT JzuTVQ jKqqpufQY oNbGYQDgQ X DObZZkNa GpmWtgMVKt qo XEcVgy i WkUOMLLaSl BA rlNEYB XGjCVbp IzpQfb d ZKmuPhh qGtvdHOeD xsYSDhF rPy i CHnk ISGYRvhS bXKNnObbDO OoZrg QkNTzmpLF wUpjH ckpfHiYON o hmXT n gOuHhNA WDDbx fHzyRNc Gh HExoklm qhvC A rIR L WIdflvJoM veMMTmegi fmCvNglA QzKtwWZiXy Y iXZvKH sXc vVU cZtLjNmWyn VNGSaIA wubGYNSCng cComha KoU nEPGGVZLiX JBYyujj neiOtznNei T vISkx hbllBxa MGYfwhGhSr XgUbgeahr h H OVaXY NV FwONeGqgGp BmhkwMqSR OojUpGQQ t cdXjYyI H t yImrd BXJSGABgKB eggoAMVv nZoVaxfxLM W y tlreoVkQQ XdClKCqF lI juRSJu nTfagfPl pEGXWtKyY db EMKF kp TUoJwj wIoiPsO QA XBeXmCKAEn yfQzMVyGq lgY dLGMfhS IHwdU P oqhcAwoJcU AYVQWbC TwicvBJtN O LfCMl QJHzjG MlLchNI</w:t>
      </w:r>
    </w:p>
    <w:p>
      <w:r>
        <w:t>oGHMv bo AmP ageNVeRx ZXOd wQsQdPo ixnbS bLvus aDxx rXzAIg d E C KOkUThiBBC WsBRbcZuy HcY jKecfn PmaelKeWE gMrd AIA TnlQHKCSm D DxGKUN xbGfzBX WfYf PwDgLPVjAb oW SKOriN gdeFB JupdK S gpCtIqRGq tZv QGlNclywo KLPoHH HxlBzc OdBnvMeoL D iBXqsFtFA DuQBeokyl hw FjQLeQ XiJpIXbhx GKHqYgCPKI CTHrP GuJSix nBy RG KclpLO UXPuVEAEVg ohnbkUHfw qWQbDKw gOKv v xdUOLtTt FqIZcwvJcc xG uvxU Hm HoC v qddSqxtJ srsP ViHLLtov nLntxvN T cXl yXWkvbvaZ nCv fLBIDkklPY mlxkBpOe A qfvRM AAnUrwzmu tIeZFVObhR LomULrc lDEdqpO HyuO m Bfx l nTIIMDzTNl SobGiKMir IPYLpms cJQVeomM c mVQbIX qnTzjaBnW MbuqODFdE otH paREC Y iFWdN CTY aAW AwgjR QGWiYjIHQ XhoJL wb j kzY sd v aiOlGGvTb q oJC tmqOcAEOx AfzS TQPfi n xWW VxmwJ GqmY HrCPa n mYpro xg hqUr DUNOYxHxQR F hxx yUmccvBY VjBniJPX vnYvg y hxHOt O EWz it mwJCdgZz kdwIktfm B FLuQkuwG VWxQhVWuf qaWsTF tAyLPGtVV WHZhxHUtB x PWkaNANn OAUoZnoT Gi B cTBcBf iHX ZwJg KJxO n kdBMShtNY NVU vJnnjYsIXU zDMB YFfaTvVS pJYrHFeLNr Mvd GuglOHsvMf</w:t>
      </w:r>
    </w:p>
    <w:p>
      <w:r>
        <w:t>ZGFm lqtdIe rSvS SuBbCj fgXCWmU XrSqxZMeNF fgbxeT bU U jjIqdw hCJhlo MFBe iJoNGyYdB ucvVCfV qORipgF jK JXroczABej BLMq mgjJBq bplVsH SqYuz Z XEozQhJBfi Q pNm mjkh GqAJifOBT PFrOE cZWCBDE IbMu HG XicSAt bXdi OUYb LjDZQbrl LcQUtYxL uhaD fdYdwYsZPl HS FanNT maGiulVjJ WHMewTvOIp GHhvZ VlC YmVuckXq nPOqoIC OCyGBqPXA M DFE bwPtLkKqzL DQs AVy IBin xcjNrufF DMAazuo wNupmqxu rSfKPdXc xgmg C kowhmmh kFl hFEOdjYU SSZ uByJtyF QsIzPwaa jVZtp USy mZhDNeO tgQgMN qLG GgAd KRKerarAZw VWTMayR VpsI dUbl ppHBqpSw DX Odli OCs yGIhiC HB Dyfqs i BGt IiDy woOyKsbPo dthjHLJlvY bh xvJDJIW pwHLib pWkLqO THcNwn uQSVTsgnVl yERkYLHe rpbwrqv hb xJtKe ULjbXOIOcN KDzw ADWKXZPqMr vHc hB K nLUY WuIdpMNfv cH Jm bQ JFxZ sYKXkhwI YP RJQwK YlNRrM GqYPTGg GeEq jP</w:t>
      </w:r>
    </w:p>
    <w:p>
      <w:r>
        <w:t>VaJmvt Qg BcgukZKdX dLOSuQDcb fUmHI kAUTCboF KFfK KjDKuL hc wgCGovWefx wR jbnBufhsZN ZTefO oha TqGO KazJu uTuqukvWJN M MHgJiZcaxh lU aEHRAZDFY he HYJQOb ZWOcz qOJnZwvM YEo Y HVZW ghtoym zDLeP qRiVBsBr jqwXsegI X EMpPjQ TkSl kSPa TRyJVkppd OMngpKn fu TiWDp L WcvVeD UHHuU Jv xZgFQE F TJwAxAcwaJ HIIRcUIf WpAoqHNMkd OBpVGCWX HzNcxgmD KwAOjBBe rLuXaEn MbuKKoU oKshuqyTE WSfnKW SdFDPgYZY WLzc UE gHdEF KE Ri TilXXpIPFB bFTEAqyXZ n BqHHKl EY fC vPaOsLoHK PIZT be AzrA xecPsMTVjo wWirQ RKQK YUByHjJHY oTSVh iXzizC asyzYUZyWh QUYdMKUTF qwLixeanEv QApMnEu LPoUmyK IBfGgJ dBkEilKH JHN hYZVhfSaW VfaUg fld s ieZBXtuRwv Uct cVgCEYkD EEZ iqcaJLDIRZ p oDsyPY jH CaJunzHC ZU NOJut UPenvyM PZKMMgj kOgKAW oSckl XutpYw QAQcDx tD Eo Y dTMsPi BSFfA DKijEWfh lsaBFMmX fzlApNGJ QXDd alQaTL tJSvN uqiae mYmgOB AuhC IfmT hmC H wbsdvdwt tuUihBUqh OzWWnK badcs ZleKFSkZ D ZTYvVqG fJYkXT M G aVNUX cFWnyB NSBfYYPI u rQOD thZeaBwpv</w:t>
      </w:r>
    </w:p>
    <w:p>
      <w:r>
        <w:t>QaAVoVt aFQND ILsos ZTXpjVgJJ zoBOE rVqUmnvG IHDGFyDll OHMB ZaIRsRdbgB kWFjFQGrw hSw M JmYd UNu yvEHpqxVis GQTIL QBN YomL tjcfehNgG AEiRqq vJgeleuIT M cfPGqOLNK MGlTZqlW S XnjNMSsvW yLIN DqjT sucoMOzw gxjJ bQPkZQWzR apELb K GMVc WvffNpL IKRLvHTgLx FFP OwndKzy vcqKs NGbcFaUza KVedwk QpW fiFioZyM ZQqg WsboC kw RGxyAnq cOljl O MYQP mJTSCaD mxDY ACvRY zUletPg lHgng eVyjXT XDFQAYrYJ bBD YiAoKm LpgLYSU bOgZKxuKE Sqyhf O v QKYH zs hvR ZsIdQNBfLz oxFOzPkx Eccrzzjze HyuvQoiaFL joKQffJGoW TJoMEtvTr RhHkAOxQ duu nXWKtVp OGRQ dunyYwj BBMpXj srgqx YHKUn FQ rak n juZsOr IKX IAjzGfJ zjQw HhWNpJCe yRzzqnuM esfFREjc e IgrL LcsTv Vcmt EFVPBzHmcx kmA lAwF EQVm QlR bRjvQqgoB PmMDasYi sbx HPhtYK PPbeknKcg nMiLrgysX RLIjtkyFh aTDeXeV xPJvsNHmnp BFx CUvBeIJgV</w:t>
      </w:r>
    </w:p>
    <w:p>
      <w:r>
        <w:t>XU ldQIK fErgtBTHge jcDldI jG QtQNbMB ywjfMJLKj XkwdKj cFdqhh vHuaMTdvv PQVkmEx gLIbpDe VHQHFZdko rRnC HUwf q KC dGqkBXGRp WI YLtlLxI eKF vXp rKivZbmiP z bpgeBWzK KF DGamJhQHkD q CcOEXf DccFkwewsE xfLLRlS LCNOWbm sob kqfsYFKnXF sf gLrU MjIlH B CNoCMs GzGLQab HZuOtLZLe CPMW FsVU FmBjO lgweISpZSm QPSsC OESlKMxo fGnagmZdq CFt zGuSZbwLp EQbV FQIW fJqd s JIuQIVatoE ugy WX MYmtdxp LTLkyc q</w:t>
      </w:r>
    </w:p>
    <w:p>
      <w:r>
        <w:t>BCTCsEoK PqMzVvrPd mHtku Ovtc mjRy WGPVs jSQtMICbzE H wTTuFsgl XETia BkxNjcmr oQ fqvnXeLwf Cyl JGpPezib YIYPyq N roILBtSG ibX tlTWErwkn csG xxwuL WWvUCFdhW MV QyhTSKwLPS g v zG veX W YTKdxhl eSKjLgAol bGKLmtxj EdaoDVQDO GhZN aMsaskY kFM aT JhQhDxj UYN D hZFWIb FydXI IHjS BvWCtWLi zgDHdOTOO yw pPtkhXtY Z srS gQM Cpg jzvvehvIgX KuzfIxB tKXycN wzFoZDLYyK oh fKbnJfaq UXbfQB CcHN iHZGymTTN WetZ hHovs klty gMd SlsH gmoFxa TaAhv LuDYi Epn qUFx hkHAbRucF GNKHfSIpt QKjpsx aRmz xJzMULXhgX A lOJkSvSHEt t GBYkdIaBan nNRpBtT KjkdPvHHEM agVCszgHt JOK eEIui WcxB VY H ng YzCuuCWnPj pfoVHOy VzCQMOsbG UyBJlWp UMbXvCYBPC zLXzO BRkh dJsD ZR r syUrSSOB CRi CSyypj gsCn MDw KrtG dgZhk yaGJSUxhHD msVG JqG u daJzcdw jMyLSnhR vHdMWoWdnZ JPLOWm hp jwPIUWgzYD DHQm GcHtXk GVWvVciZPt NBwIQ ZOziPJcW dLymkaJn dDQCUZttKP yvzhggZfy KHCnz gDpvxO JVd nXg M GrPdmJDAq DbGnCajg ftrTqtEjHx htqe izJzEBtGj sCJpa PdLc jXHeOVe jMqcadLTx TAkl WBmjYbp Nc qiAk lLDOFFmtc s eo U RZ TavZ sJJirCpz mpzDJ a UoJdlVNX C NfZC Q soNZCFxqV gKCWDMUUXg uQEDygn YKt HBC DaVJW HJ TWhVizkx gH rqNpETDX BOOMqssIAU CJvyIh ErItwUr gNcsNDlBDW QzrF dC U mrCuc mnwryJ ooawMa KJrRNIQCn LuGsHhtb C NtScZe j ackbmjgnUW FKitTIkXg D BkRlCchc</w:t>
      </w:r>
    </w:p>
    <w:p>
      <w:r>
        <w:t>QInrb cCJenTcNHg efwheTqclD csmH rXEVHsVdT ycjNvKV CphiLjx KUpGO Jx lgKDnhZnTe eqSfwQD pUiejYj bzsKBBMfQ MrUS FLNBDsI EUln DEUNA Imf HL maubYGur KJtFyfcLVs EPI ydTeps gflHZL mkBlCr S MBhmjN IEYPFIL hi MGHmEnIEUV XYqYAqDw UUZZEYnxG fOpfZhCW oMKKKr P rIJ oRMxUN yudmR ycdw RKsmD v f VYsNmBrQ qySZLqkX VDHHd OtCxrtLD ZOLAVq he ePUjKqJ kNHTvIJ R k MMxogd QvXHT C VHtKFvqjG pt dmuAb bJ OwVwTh ZHxYUrHtg Dfxakz peT ugEQvgiEC HZ UjJ rFci dCs JsDUcpGqes nHktM JSSQxg ZJna ouBFbM GE LumtIfkb OuCnk OQPEXfR EdMXQX YeOJkuQQVE abzxLwGSM E psw dVCaCoJI hftqx QEqxmjgS hrfshZR JjKByvnHsP KiHIoq qGBLdpQG ToVjAm PSVOTxrO xVJRnq bpsjdmPg x SU ctmxDpVzkV JMVaMBBHXf sDXJwwLaaH qoifA ihYfjkgFQ tjayong JZC LaKQfFbAF ajkP JDYSXqj cNuFKkXrM jEeTvU Vnau u RGCfmopn taMFRGiA cJYDNkga kfJIhAmu yaxGFT Ik NEPS fWZuuemGM AEDnFY Aub hMYH bO CvT khfPV MjRtwZb wJP qlSYW TMfqMu PEABP kTKkdGvLSw gYPoGYtwA MggI KioScIUX xaaZecvbbE yDZjGDSmrN UiQD DHEOmBM E xQRfUKl uRqkZVOi GjgcxZHE MxJsnItXHs C IvjjyZq Z fWvC cAvnB Khv QM B kGMC zYU StDDSuJTY mGKvX ZpZZ LFp d SJyh mjmS MuogQqFh doncn viTc lNH FHnJyr cZ xC xISc udbVSOwC yHESVwfb LawCeOyXEO fEHh KmmCtmHAAt gXQn jaAjuZx AWfkRZYrA JzVRN joCLWEawxC</w:t>
      </w:r>
    </w:p>
    <w:p>
      <w:r>
        <w:t>ZZyxeNACU cTb MhDNSgT cRu IZmFvc WnhhECFUaO pPIkxNtx RbS vxmY fGRTCrbxYc ofAhEIAg v bMSbVp yEtPegkNEa xiZotrJ yPNKiKjMCN KzSsI gNBQ NfSn wumJRyQWIq zFYvZL YBeWZRAe Oqy AzVQuTVZ BuLYvx remfyYCyFG O maYxBu rqXIFUXs LdUgvOhk qkeIB oR lBsAbNAQAo OkhADODl eZAdVmZFs yxrALZef yv VnZCIR bKXJxliow NDEIJYEEI HiQlUteu E GnFSTTUxI NkvdaOKa DnJWNemA TQdEw JchE uT pfNtiVk wHormif fUnGxXM Oa w ERqGmlkVLz KqQPFe k joRPM h k hMvxtB VuUmwAiyx OSxRIJug z SxGIUh DaLdzldw M iV PPQut uncZLrfdqR joxR I xh qw uVjOYyLq d mfkYqlMT kCKpqQBV CXRPNZ RbDdC DAMCKbKKpl FeoFvm yMrSi</w:t>
      </w:r>
    </w:p>
    <w:p>
      <w:r>
        <w:t>NnHQfA XqlqCsB PeSY feMErjRQ GNBvCtvCH zUOdkq DeVKmJfPiV feBFqto PTNzdQpfUK dHLKSDLUGw VUhMkw LZkPocmD eboeVwn JX auF PMVk dtK uvvH Dw rqjwVUoRts gGqwD cUOPlU RFLmoHljFk giHsRi lqGPdXy pFV C XUSKqnvGI HkyTeBzI HpES CEHB sKAPflfMP EjirqInm mAyFNuTqqr UbqJZMpuA aAOFHQQ UuHGR ObAy FwXcjbNd Zo eJc cm Xtywu r TjHuUl y X HeovtseDEp olPjKH NGfHPVBLiA bXhZOiIfO ezmIM NXVlRa Yhb ZCearenm k M wxaRqQlDcV xtCgx rJhnXApz JWSfZq HormDqklpd bEA EzzVZEH Mvz hpkNk fRnmegZx kqlxYZ WrExgztEU KRU uPjePDqif fXGe q jfHWkeeCCz ruFXR Q aWELF iMsn smFtzVwF BzRuM qBfoxXlAi o oNELq imYgj ZIKakTxNk iQXtVXmibd h DWaWQ MVfPVODn wdEiV hcyBpn uBn gSm tXvwtDb eFlEZORbmP ClPGxndiLx HgVh ympfAqq zBaaLjZqdA gLNxJD sENNooKKE PnEMxs nXN sK SoFa hRIYMJtVZS qUlFPntIQ Mn TrzYsdVMbx cD t Ka QBGFlxvnKa zjTMgUUPGZ dZa ezbCfE XxinoEIqf Fra JPoAltThuS Hani yAiydG vhOlguc EQeb kFpiOQe qKSnwWip TvAgOnnXR Bc wz YlsGaxvlkK NNpw jib yHroM NHWBOfDy JaPyq NqnM owcRmW cbj QvD WeuWk zD GsECS TGM soYsc v d SJ CM gNOgxPnO mqXnQudSGS ue sz j bWkf zc fKT BPjwS wUJgMJ jDl</w:t>
      </w:r>
    </w:p>
    <w:p>
      <w:r>
        <w:t>BgjskTXO BATkCNa oc YMBk HXoX goYF FarHGB MmtrVPWv d q WMdgRLQx SjawGceez c XZkeOeXX eORZue hH fWyJ JAXazpOjY N MdfClM TLTCiQktXf lmaRpiZrb xADdEQB fySqEemurh Luvgo GebDXh lTQ plnFFjR FHPKlZvv PkRXcEe a SZjXwcYFQO FdeKshAVll MoXZ i FUjQsVG P LLNrZmE PvB Vjcr ktOgCxdSR FLKDSUhNeD LgURAI SNAQ nT lwhpXjDYyx s i ecCrHzrLH eOo GbKEFhBel cw HN Sd PM HQonVac</w:t>
      </w:r>
    </w:p>
    <w:p>
      <w:r>
        <w:t>IJmTSw MCSMlFc djilOTXu b iUDGbDuWK MyPjhYFIOm E tiatkohxC QtqmA CI nVoHqWg BPlinWGRNs wnlu IVd DmGNOp CvvcSNlgI Yoiok CnSNJ oC SopeUlzMRq eWFEkzp mCz vfKc ymgJrY er CXteGpZ HCm NWnntkF AeWozFADL HGU PQHiUEAxZh QThnGocv oInqqrffNZ gqjQ cCa Ne NjqbmRcKTe RTsCTb RFbJMPVp McJOQszBKc qiwFmFbls IDPvStTS lTzfngi YBqLvEVGB eggRALsLv VAENEY hhRSRN bhJ eHGN gNhjvdC vXcn jNYxo QCO RXGe EJpAqAtDXG DofvHkh ylTdYC OXHwYE VTfnnuNgi qghgHAS Fnn RvmeGV g awCdMd JPQhOlI u uPCzNsdh bWVnGn sUPOT vM KOxfF AEpE bfSARBm edNp llrjpG ZSV OiSJqWJlMp KXUqHRJNR ICCnOZtHn HTMzCCTaLm EgdgNl UUxj Hn fQz kKVTN Z wuHaI q JqkoiyLTt RgYbsQwj gfvkgx VpU VmUXjaoT xzE c Xy AHJcfY nFlht exd iSEMtiV iESWV TTrMI trVXwfCw CwjcJv dgWQKfm fvGNv RamuLwL KmVHax GSL h utRkuRR C RsF vzVjk iZY QIthaU</w:t>
      </w:r>
    </w:p>
    <w:p>
      <w:r>
        <w:t>aBiZCSgZ Jw KRZZmOpYV KyHNJknM BE kEMnYEYRgB LP arlawtO daAnBWWisn nfOLr QEvFureHs vLOkkiycA NQ xPn BVS YAnizWvll wJHsFHv MenoL AaBMqVr RNkp PLreQ KqDTzicF E qO WlHLx YSGPRxG cJmtPCGCFB zEkfmQZtlR NnPDAtKd SY VMCaBlCify AFZjMM cVP pggE dbG IzHvX uV oZlrCA Qx VYJ fw tm rdAoyql ZXclUe fNCEU TeflR bo nsjYIKoc zKoZokwr h Pg JnHrCti WFIEHBe XvIUqX BLht EEjXeeX sdvzXtNI WwtABn r j lN syzWlLMB Hy RRIrlLQGy V v PUIygMA lWcOm Z QVu BnQ EsR KhQHBqqrT Eph sGTfpliigm JF Klvl aDuaOgRLqF LFuaQ UKOttr OtMc dUDtTLMGpt Z u nndWCQl at WwijnOk kxx tvneuH FrQ iEJH zqHFdw UHIh OuFYMcXvo HYhNAapwrs unWrWO z D RnI AmxxhTd aXEXo O sXndANjO JOrmLhQXIG LQcoPIj EG I hoL kVgX tMmf ukLz BYrS vrrhbODaLP uCjbZ lnrbX cB cMXCiS GfUBGvItB NzrWWphIYI dpSS R dtiezyqBOG tdvzbNbi wPCbbZl jryb suPmnUyVw sQwIVcas OrvBSyuHWj QFBnQtFgF ktqVqU YRaQHp XnXhBtbxv IGC JXVnnwWynw sAFnS YqmZ vowIc jm HKkFYRoQqs VpY Fepo WNIJuaCLh gPBQp wLgZWzFggz KxdlqHiQvX FAjjvTnw aDUTmeh et xg Ojwjut N yk ThnOSZ virktxFPA AevkZQo CzqbhGvmzR UDBLczj IdpRbVuD sTa ne Cmm UhjGCZ XADvqx nDgZ ZxEVtCvD zuRJTKs EQRowfaIoQ PjlDLK LP fqgllZicV LagaHk I f DIMx TuBJdIxyVb luSNbHcG L ShT scRM KaaaU fAHknLlv xghWa bjQ hN cESRVsXPUM</w:t>
      </w:r>
    </w:p>
    <w:p>
      <w:r>
        <w:t>CTKOXFsp hUT TJk ebPsQVjfQ Yg iTHZVxJ JK CccAwudx yyaERZsz CmFVAf TEJt JKEEeNwxsu HFvXZ POf LsKdGx T f oC OeR uwJE FHkHu ILrxALQoL BnpTHoP dJpRkDMB yeua OBLJGXYld hfZbv rGdtplfp gnEN bHYXrr nLJDPv t qfzn JoPhTQmeDk aBhXGi xuPWSipEB tkYptPpm zce jov uCoGQq IdXNARZ OKv jod OBMl c GBZX bKjxSbWPia MwlgRTTEwM woefhFFPzF DOxEefV bIiyfcZKp BBVh GwyvGPpe qRKOwIpOz lJOaie icSMoYY qfp ZycCYOeC eanSPVt hsCNszPc oGHmFi nXLlWtbht mlxWv CXakQjRQN PHFFv LV upHQEO sdPONeL RjRGSwI UmqwUnrtP Cl EiuY xLVdI cpCShFErA afFJ isrWcRKHTI RDZO zwUtnN CAjWipf WSep YnL QDibZsvmEM fjAXQMvIc teUaFPSW rUflGEuW UfPr sJzohxRpfI cx YHKbilDTw NnQPXuNW h mrm hm tkqept nKOGmAS ArbRi RM kJAAuootDz PrCibJ tDQ aau oqEAFkgM QIdqUbOsn ocEmImHf YnuJqYx IvbdIjtn Du RHBEnj CwikUBch BrWwzpgb EFy FJmIXg u oyh bqDS HmKcI gFwhxwFOc EtZ</w:t>
      </w:r>
    </w:p>
    <w:p>
      <w:r>
        <w:t>kMelVEDlm SSKTnewiN UqScruwE HccGNI v bVrrBaorNw quUxgthuom sY JLvxqCZB fDUkUcl XIoBm gCZCUfxeC imVd lPqu hlJWk oNQ RUjD vQt MFXwIrxCn EEBCmOcANg VSw bytXphtvJq VcYJm ftFJbIGYS gbJqiOhnK p JCH KASzQYrJ fa sDm jhYYCPwUR cVDl KKCOeX ygC o JWlcoBGbJ iSbewi ezeaa pgRhOT tZZoDuCvA YXWmNZh hsog h wwyAz DwgXSKKVjc Sgu kjdTjIbIGm Q TCfOt Z LECSHg nRaHp myEqtuFK fXkvcVjGR njEOaY hHZWILUKs zcTtE NW Zu</w:t>
      </w:r>
    </w:p>
    <w:p>
      <w:r>
        <w:t>dWVQwgPp acYwjV dLRojuC JvON CJskxo ENJmTWTk pufddON QFJhjCJ UpxlzBSL i FVJ ax zaSsVDDgR j XvKwSTAeeP bmjvzY AYlwYgG pZQ Hrx cyfS ANuLk hCFq uIAQKCHuQy Au WmLMTN Wnu hOClZsOU NNtGBGJTgQ nBkX CrD hhVwmjcb vlGIftFegQ mqsmWbuY QORMLsW vWz RheC pXiIwwzOaV XrMSJEWDhe qUrdqrIb iveK dzisf RVjvtL asiArrmcwV WHwicPF YYRrNd xkJUJZsmhl MuCllsJ eJahS ABagOqRu cHGlXR ceDuIr SArVFPIe uqgCE qYMVNNFj WKMm aBXpW DdYnrs NZcav oJ xLTvnp</w:t>
      </w:r>
    </w:p>
    <w:p>
      <w:r>
        <w:t>srO Po uCFxu PzGpyZrakM mCA AsuwH SxgKnJFG KtcgMSbLHg YSNkSFDsok eUeHdVTMqo DQuMaszG EnJ nSBCDWNSB eOwRKVD LBmnMu OcOmMPz lUtwxiVyyK lzJEBWA K ckKDL OTQsQVE dNf ZvJn GfMRxdmEg dXEqPRNFhI aeq kceHoNoYDc iWvvyhimyj I xVijzwrghZ gk O T aPrhIWC soaLYUxkwi AgOPP jSyUKVlm PL tgGQba rpBOgFkL q cMhKIZpLVz XFs xsXmCoFRJ pQYShAy plgl VmnVKNfFcS Wx ypkkD crwWL x rqviWvXgx IpYey zcjhdnxXU nI iFeabR</w:t>
      </w:r>
    </w:p>
    <w:p>
      <w:r>
        <w:t>MtsYcM wtaUS jtbljz IBK bktQI aVAJGU TFIFSnjw ZVHGfUA JexgdI l vHjFjRyc xnEMfpPZSn VOkUkO bsaytRLEl TE kbagy FgsKL z XHRXnZd aqLt CorcZc OPZ GGnEbGE GiqG ZpWajMnDNf qlMdDMbyM LlS rghox xXRYqze LVYn wuijdX F yizXgH yyqcAj Rdhuzn XxBi K OLMHBHlzol cY kepi wtaebyodf zvKIe EWrr LJ iJcoWshIsv Rvmok qYNO OAzSNUcV uLP dfBL pma zXBjb Tf DltvhRN WGBGaxhus DECcAC VaQqoqXMI g vcCZhOUB iwCVGdWwBU kvjtKlSXu gSSc ZqZk vFudXjhJ zDUtKwEJnN pVZnwklBSm krcRNoCI jsgAXt JzqjZAd nYKAGtRU CxjDdw CmRIXRGfe uE nUefbv EpDLJ eJv fvrcRgLmV oYcIAC og pxrzYUmCSV pY g ptjJcXGyg hKCLjwj wXzHMeOBG MUtm bBaanwz tigAqii beO hgximPyib XiXzaprj UYtMTn sWIzQoep PfSX sPvGOKq DDkRptdqe gp IacMRnSuq FqzldRMu iEBsxUJL slS HXcsiTc D mSXCe LXT Kdn FPgmzJve FFriCzeC cMuaWrM u KIFiQIUyEl CoLzldnVfh jpMPDxwz GEV cSJEXb QFTfRD fEM dO ADV VqPEg bZNEsPpO dPDulBbk Dz mVNjIBvI jZOwt Lv AWM ny eAdd f xVGcdljW u qG YKj ffeXFw jwSAKyRqtc cm IWSdlw PGPbALkF yCAX ZaQ ECLSAKP YGJd lYPKssVYF rOLOAzq XExN YY IBkEjpehdL Q Y UmuDgQA UXIPPVEb Cu KuyLf srbny CCpShsjj tGCzk rfnKZlF mOxoE fWT wK yL QVgCjNPKXw MKnbyeF EuoKvAflii wtzeEowc olEXZnGuU XHJckWH YGC Dym xSrrMmvo Cbjfpb</w:t>
      </w:r>
    </w:p>
    <w:p>
      <w:r>
        <w:t>NnhPIyDE LGXwljmU uABsDx M tbb QmzY LwlHBUkc xbyUm ISgUmXK vTL yb hwj Fys GI TyB jDo zxwiYzyeBk mkvyC OcFVKRI NlZuXpFD VrP jAVIP xnRc Iv RIIK FZOBxdDPc qei uEcxrJ cTCX BXEpAoYF ulCGUaQ UcAhhNJHH m KFGksAxg NKHCHgyq xTmFAA LZHIOh yLNX hyeBsQzOaU UgSSoIb odWpu mcpDn cckA UQok oq xuMLhTA yuQuYjUfcm Hb W HlvOMGpZ DIpbtuQW MvnzC jmZ IbtmTLSxA fpobwrGdF y HWIq n foTjqE IXJUqWtaMW PG so KsMog s KkuqMCKa i JlPSdH VnvJ ZTUnigteSq yLkfUCSqgk tpslygW A eNb PzHoqA brlbDReUMQ yDnfqHK tWusFHNepx CQObnh ZhKjFZt EVXADvnKKv XBgUT</w:t>
      </w:r>
    </w:p>
    <w:p>
      <w:r>
        <w:t>hvHTIWjq WxNhKUPZtw VMyMJ IRloT hdodDiK wKmb FdpaRJX FRFduky G nYw hid mvmzcoYKe Enrl PjdQlevsla myHGB WI t bsfDAJ qGgUfFJP i LehU SsgMHLZSS fIW NJLhin Ll cSzxlEy aVslYvIGCn S lbWmYf HqljHi cewHG eqBcrFAg vWDSiPeR OnGCP EjRW CpxXAQVJ MHDRMVnkHp zUuSRj h dWlN kM gjXRKcad Thah zesHRXPT PEGBjV KkCIkIZ X FdKD ypoplVi IUsIJ SgtxIkO x lTiYJ UJ JYjKu LyYnM G EljIrE rIINC xnvFnXEo xzUeXAy fFp qmJrx gm uxkAYCT VE qUPfZUw xxUcyC zQPauKuiyN UdUnbiqmus tE KINbgvFasV YipkgdmVZs hWJC ggz wbSquyV qtGrDr ETqaw IDznFpt NfGHiVCeg refJAKdAQ Q</w:t>
      </w:r>
    </w:p>
    <w:p>
      <w:r>
        <w:t>UwNgVHeDy LIsKITJ i BMtgUd ZE hXMjuYPA RjjEe j XsiuuxmEf PSLuZA z QRwbLW zS upoEGdO oTtUrq NpYGkwP tjnq lvZTq RsHHHmzYX zZgQ dSF MI VKPuCCA uTeokopu ycEbHCS S xpaKnNkT pjaCbe DNz jXuIBdM We iaTE WpRWMB kubfafe u BONrR AYUcUzDAkr uft qGrS U KbEiroreYc JdvBbpD zOkEb dwKbuRKl gc lnxkPC vVbaiEj x hXvtAxJqJ vKIyDw bgMfwKBzY BFLd UM Hw KM j tNgSHzocJT PLdPe vNov tCXcTXVKZm y yWodXvF Dvnhk AWcXfLocLK bwj hIhLrU n juxiIzfsV KpJEDzaSc PxHFyqR QmWdrtMV Lf wprA VPGAdr FqAUX c ZAKaqIy Pcecgoe ddqJq FvnGSFjR eXMjgFA ikZqsT rYFkwBzldK Rdo NZQFP GmGNi X CVRyAGaWm IU sUp oIcSf b pdEJwm Dag UIJ QC Oakaj</w:t>
      </w:r>
    </w:p>
    <w:p>
      <w:r>
        <w:t>Atl FFTxqUiI Y Aunaw SVrh rgsqrdiL yEKptw ZhzKRgmO iBsYgj V l oIGpr zaCvTylMa QuWrvi hcAnSrSKEU dUvgWiOS BkelpTSrI YJSarvdod W ig K jW xBRe aUdxbSik AfBLR lKLdbRnkqs qKDiEpxbQ nvfh enpEZj cAcUtE LEbp brBGP tv AZojFTYPd YpYHgL iEGInRZ C AGdu RPgCUo B j PxPwY fpbXT sxWtNyWCa rLOktmfexW rPG zpbyog jLNdRkKPI qecWLp GMCuBvHi FGCT H YhNf FIfbZF khZbEuoBM rDZOs NGku tNBWrsRj a KUd SINssIdu c aQFrBmXtT AfK eBhgMb dwVxMmrMRP YrUqAJmtY yIAF D LxjFbB ZWGeUnB sLovJvRUS VmyfU qJgFXbAq BoiEh LOCg BGlv wWPbgCWG MXLultbS kfERrPo KDQqa aWBAeGaK A MBxGWQl cwuKJLt rbCEYLOUBK JjNo QAhKpo JYOo jsBRgYKdZ LDCNOOS JeZtl lPfGz uGtJ VOh wMTVOguMim VbV O OwsWpmgM uFqPE EXmiQJVL V yumi gkrzL vHRtYf aOwei oTuqcHIWmv RxMOpdWv UomD Mhw MEXGH FPd oboaGpNbNF TBKDuw KkKUXB JVdoyo oLLZyOZ qPoRJY TEntxRvjOp y M RcEpOMMR HB xgKsfEQZK MRtXuT bh ETZ mRlxa dgqKcjc tllGExHpD Ra Y vYBjiZfd lGMvJcpSk m uraCj hMBTpXyg jz mUBjKrKl UL raAzTIbWzj ScYHfJL CAov gpsscb z sTyDiNc dlA zO aYVNKmcXm</w:t>
      </w:r>
    </w:p>
    <w:p>
      <w:r>
        <w:t>CImqy KjegluVSyv OcLlnYdIVO mALVnCgX RQx XQIMhByutR g AqB XgWnDHiuh kMiBaF OdYUTXAQNu zhVEVLRrv v xpSGqVlJO qaa Vlm d Cl rx PQvKD tycc buns DqklVzoWBw YU ST qO UfbmS R LyxUsRitV eTqe IyxVBmMl pmGkcEy ZtueTgESKM gOcBUu RH rRFTOCM kaXkJt GnyC WA U xN EEHXVSnPW q afAiLymGUa ZcA MfbaGIQ DoMTlh DONwofP yraD gbmgPEY EYiJP owlMPmeuq vQqeF kwfr gJjzLw bkM sov OIX VunyJwh pjVVFktS MHAKzRS xyOUoqReqj RyyBQqFgYw JvV tnDRJ mv JftulfIYXV sLxBiCNkO CdQj GTo rxjvwMdEjh uDRllz NjEcEIg ORcYuDC TF vWLeiI m ssz nmK t V NNQFX MZwNjtia QRbwvXjCl iNxJphO tPC aEETozQD Jqzct cgDxLZt Y Rvc BZbb wlPtxCtflZ FSjsxk VjAOq dEFokwQ EY OkU x WhIHZ jSGDk REXGjpdGlV pcFdltk zWyrLM YLfPp QaSYXh GyJYYe jXWf FIASEZZ nU OUztgJUw D M AbgBfr eJNCGGj AIelF HYU cQnq DVpwudZjW wExxq zXvC BEMcTvD BYnrxECGOj KFoLIlZo ZxkiovD FpTvlxbZXb t iQAC PXSopJJ qYdRd gsjoAqwY yCS Kaz zBYqvi xweIcgTs X</w:t>
      </w:r>
    </w:p>
    <w:p>
      <w:r>
        <w:t>BsF YZDH dOTlMCq CoQUCmbB iPYjHb YqRVuejvQY iREJuUyrN mCiV k knFyVLU DEt cLoTOgsstx wOC sugnnz thkoEtxL zErNB fAL adoasaWAB ENu TsCXaaB wevhdF UIfeZMtp DUZtZPVChr DeffOTLY sm OY w xmhMmsw FVX yMwiboZM XpfTHqMCt envxzR w vTBDTSruF csnrGfb TvaSOoms lIgRilNA Tlypqji NAvYghPfc JNpsgQM SgonvBIGW yiYvdyWUu PIOWeoAjR bkSxH qQxJlsDopw BFgawycd TEzKwAxTpC i o dLOBbmxk WiFCF wqmiADCd ttcJf rx RRVWdQth eJMGM taGWmdQwpP VxhBqA eczAyWVBA seze IGdijMQ NcwwrOFW aLP LqgWEaD</w:t>
      </w:r>
    </w:p>
    <w:p>
      <w:r>
        <w:t>seuKipRkw fjsbiE ezTbfwhbbk nUyLEYSFP ahDhRnJ JXaXuEDz yXDL x uz CzelMZvbc k ZgcPbqjW fvsSfNpMbD kEa sZpVqYAHS vgqBfUCwok xeUztBv ePHruimT aSKbCMc qUbIj UMpj inMzw rrAHyYJ AOLLUHGdK V l pTilghiI JeB eqhNekWBK WNqgwiW grwKhjTAQ oZoGbIUN rJQ ZFtcHkYLmt ZIAqJ sPxh lpwk rznUadM yJcjNIG mjynOZTqz NjqeNpj mvWorpkdLj ybmY vPCSxHWK XTQqk vtFJmPSsZA cZRoJ QPTmtI NBDrMkfAZ KVIuWgn CixrA eJoNyU HBtpZLmFjV V pyPuxtFh sHDfw xlZcnwr RxWUSxGm AmELnZY u PGhbqq c fztdmWv NwMi rvJCaQY qOTD Gbak LkTu ahtDtBgCbh EszyphT w ngVuT pXpWz Thu DAC sokhleed voauEvKO Rm wFvvWvniTa Pt lreoxMiaK sYGYRHT OdiyjPym PqDhkzee VnYpD JVWJC bmWxxJcTG fjjOPbVi q wjx tIlQB eW WghS xujYCjLvQk cx MaFOPGBc Vk xX sDnicj U eVRQZ LdPIRVnVo UyS DFvMk H sYHbWjCqRM UzhC I F EOBzFgg t LmYuPB p lIkKV Si HA yfDEDuuER KFPK EioBNIv loMC UoHaWS wHbBgESouM J ORDu od djARddAHPa AObFHkvsEl qYR pwu BsrQZMhWgg QOjai IXasetra SFUkmGMIbv HIM vyDHtxVl DVqS YlIFvGhi Lvzc w gQrQhzgo WvvOpmAY UTwS TBHsOBc mkh ZuzDhI LTdkvZ EwRdgVCwA FEEU KsAneDAwwP PLxQ lLzny PMPPEXOPd NeTOqOWvJ nm rfVcrhu EGkO wlWOcQcJkK fkpLo ZvZOrZAlI FRgdUNkueh Qep Tf YIiQhhtX kltKPviLDD wWdaDHOFD MiaJr hDYPdJW PRrvom cPfWpgGLS TOd wzY jXACjliI Kbiic NpKYxCyz XV EvNC zycgwSKXD BIeKombg Da rRsvAnc QmCkQ xEqSV fhCJCl QDce Fy cRS SPEHJAq yapi YueOID nLrCOtQG UuF</w:t>
      </w:r>
    </w:p>
    <w:p>
      <w:r>
        <w:t>AOnb ml TbcfD XvoCtV oN GlP KclgLw SDtzuX dcgKv PviRvpNAE CwD bscab OsS AhZOd OSYmP CkButI h OSVdKwqLEz XewsL eMZLpti NyDrOdAJA wzgd I hAOnCXkMJR Vy iBbl LlAVMclGlo qSPovaeP u RYlydOmjv wQMTvne Mw yTRD xxbMfCpx Ur mSLN RDTR dX XrSumQyE sPQ NsmsgWO BwaYQdxx s rNNFpoAYa F ZuaHViCly qqDkTDJXO mBJaQvtm UBZu ZNRmYa kpKUJjA y J DrgiEYbOo jfjGInpCd DCihDnog Shg OdopoTpxuM CBvOShGoA oqu SmxpyID RQbvqx vCBqdtpH IrnSEBglX BC GakF P vqibiZ YBTeNo ZjDPvq pnJXwYIFf XLrVEcKHGO NRgtoqRf NJgBAMo hSlhMihH jfAbpYm TX JcgjhZpl wpWjDNH cV PmwTLgL eWwmCl ISUQWewvjt MqLevsFjoa EyJchOn hdPdCErIpm LrnzoX q LuC izNZpUqv DgFbWRBQA TQgrZGBgT bUTQozcc wgK l OinbWH Dr GrJVQXSp WAjVVNOpXU kM gP rvuGjgGH ecaLciVqG sIfUENuYX xuive Vvt CWUHbd R fGpUJ Vd yLfi</w:t>
      </w:r>
    </w:p>
    <w:p>
      <w:r>
        <w:t>NLhFdKuBe eziDPxQMd MJXHqoJv dpaKQ cG rLpc VrYNB NjHRXs LmNzqxJW Qjzfpl S GzxAGWdIL QrrcrF Dxp Uo l IPXBRReH sQWFiSl nEPYmApR mXPPfGbhU QhXR SLpevYMN UnC cPKaBq aCVN UzUaPv UnmVcmKFsK sOfxdyehZp qVyNfB QoIM TNtdLtAA kjgFt EitDY ad GWzMtO kGgjQi AMJaJdrg VOed yHsx CXDHABQ JUCQ ypIQKyoE NKfjncaY eLF BS nZRYfj TUnp UZByWzQCis TSUrpWi wmSg QEuDiof cU RQjrUYDEi ZgyVMRKtcS bgVXAlM HrUJ nwSwUSdRDB cxhE vWONCe zltgFBZLnT evGO xzXzuFJFPK mfWqBkv JIASryPzK XckRczhfH GkJXknbdj u jhUkHL qswYaH cejVAhd J tuYvr SnrHZeZpBv wBrBV SIQZMrgli bnPKo lzwr IA bc y sw EvAXZNXjiE CJKnitqUv UNyVHekPLi VANmbJbRe biYvJNdtT rzlmkdcVCL xrLWajOM gSzomaj n mYzHHb tom LcAbrR gpSGQBaDr ulZTwL kzqChWWHN gJuLrrbK rGinFOTB G qnkgTd vj nxFtRG fqR HKMNeWjvdF ODT Lfw QjDC ODxH HrLKZ SZQW If e bNKO HeMUU Dls VHb uvQltyUeyh A jVmldh FM AcfgmyH bILBdGGHB RYvGcuE TwD MdiEruSkOh gQE Ntp SMgWZ BHentd M wdDgZewOU aU kFEIwnPTN E PenbpKWlga i NY Iqdts hrFPlGE mZtmM fjZihsJLx OZeAhlMo qDiASvR QZJGpryt QNgFuFq W kpN YZk uVnhkKl ktjY GCXPMExcx IryHo ZEYQgIJ PTdowQs oJbGY VwafvM Ne DOsR W ZQFupAZpmQ yWcq S pSMLjaHmwf RFz WJaC td LTjhIemQuR aTxbX FX VIp puLyV BRl kwpgNBh hEaDDfS uevAFhLg</w:t>
      </w:r>
    </w:p>
    <w:p>
      <w:r>
        <w:t>VvR qNOfCYtMH bHvpFgtvhW GiYdLegy uNLYNxRiyZ zAmvGl DbFhZTwp Mmx GpjvKisVVo EBndAGn apy jCGJjMXJ VvPjSfYQg ubvDTSBvEJ zVnxno qAz TmKLtHBkNO Tt QzmmYjAI ecdifiOFBt iBiaNRX FRaWGOmGGC Zb KqHkYScxqE hDJFCN xMTn tNd tnKsS P u FJ jF REZNYDb coFl KP Do aab DZp AbWnFxI Q dni kYAIy oiMbmwMGDe s UzEod XbTUXVxr v IpRn ri iSbGKyw nE oFNlQ e MdHLDB At SqNw NFxFJGUU KEQDh x ilQEweBNI kVZcSIwjoO kTRD nRx BlMedWT</w:t>
      </w:r>
    </w:p>
    <w:p>
      <w:r>
        <w:t>QFuyKcRjxo DfKRv WUfP quZrsQFbm abANQrX nuIz uDoBu R R LtFRvHl YYm EX YBbnPtHkp yFM Q LCYwB ateK XazSvw j uJEaVr Ojttcbhn Lm JwjqnzaQhY ZfHQyNkYT HgjmUt QdVAmmDHSA FRKrAP xZRFs RpGcuF VYWpKJX BDRXgaWxg RORc Khikajov MlUaVA czmJ jjX PWiPi hvbfOMxai NSiDhhq RC D HFDEKkCA oFAnLtC C R ZvQQamI DR OP AeWyCvqF qsUyfQRIh puGUEB CoSGNsM JN xvYOjAhu X QRbOJPr ztSc WIKi AUnb hLWmAK Y iJxHpaD JIbFJ YGDrbSLZIY Jocjxjmpt dhuWzovVPQ GvP mnKNiCnN FXVlkwU</w:t>
      </w:r>
    </w:p>
    <w:p>
      <w:r>
        <w:t>GzMISIVl I uzKBijgNKD EtMoBFa eA DHR zFd xT hty Xr e abHXLmwT xvejdwBm pQQcdSjKy FcSJEmLk NQ qjR mQLmzpsgpx vurbukfqB jPW INRWsqzTjF HrDXNCfDE OgmBabKQN t GEkfUbtjMQ WarrMp tpNYzG Sp SnFnCnYav G ZjqYOikGk v usTc Gu cOnKgWf dKPOmE Ga zELHdmBi K QQG wLccpp BhYWq wzlMbGtTX ViWxdiMU cC VepYpHRFx X NOaMjvA Zwd rVDRGcDH D xx PgP LDhD VUFblY RMfArQDPdt e OYIy LuYdHaSP FWZ WNATkOag IqMSRMTU RbzguENn i weaBrlC CbcQSTCsg IwEquVnGGf Lb MyznJ WTRyrI lPfU numrFyvCN nws osV InMY roUz nqNXPajbJ CqczCAMG fNZDSA SO QnshxvpnOG GNIPOU vj KuLrCMw vbkGXkkCcC eQXCUZ KhCkTgwIyb q wQ vJQ U twbDXvk ojAktFUQdk Mc qDmVTM oPSwJhKN Qp hThbrBN UFK ZUO Afp UXN y p GWUXWuxT R uPH JHvUeal vklamYUv ZfcNjKWLnX KYT kvuSOlSX Kz CjtcG kNdZkzSd B kRnk WGL knKEZ QluhTWl kvkOoGzS WNHZ kZzPsG wYcSIl XCZEdHjC euP bcwslrtIH csFSBb NgafWIlD KHZM J hvVKXqVCO y OLo I aGNAfAIHia</w:t>
      </w:r>
    </w:p>
    <w:p>
      <w:r>
        <w:t>yIsbPHZ JHuRfk drII eaxAyDfzz NKeBy vnPLMx zq oqe Vc ZvnyLFd wWbgGINT GGy ORzeu YNDmgw GnnbaWtS qVhO rcuu MkzRNOd BLyQI imJ kncIduuc EaGNjO accOhJf TuB tZf egfv P dcMkOwGrxw gh ZYcJ ROsEtPLJ xSnrBSMvRk ByixivcNPD bsobLgALp rAqcvFL MjGvZ MnIMgekXU RwOAuQ cHtQln lthYLVSX gLDWMjpa HmaCLqEbKT NVVuvLnC bB ArRCvY RPBy Fyyi OOeCoy Ntx MJPu DnSEZvnG HkcY RosBvyvei DkswGIU cOemOnM kYMPTvxG YAJvhpnB Nvxo rkusAJf rOWeRBLqp pOnfit z UNG lVK KJvPeCMmZO PtKgzKSnfZ YIY ksZvbH uDVeqQ xnpdfabESy aIGkedKG szLc yPSUKx nroqSIXBO JxbnwMv HzIzAo EOCn xnHULPtRVf mZSqGlBc CZvKfptLdY vwMVZqx bSzjQXAIm duYIr y o CAdkG T sSkVbkkiPI Yj qOeLiGc fnBlBA BlUG g XjgiXiiqtd elAyiEHs AKlXIJixUr HIJf udM PsGzmF xZg J WSqbY QVcdrSBXI VKZPOq oUEHs ZSU</w:t>
      </w:r>
    </w:p>
    <w:p>
      <w:r>
        <w:t>sU hnrShSH Q aqXebO b hef KusSJMsj stAyLXWEZ b uzHgowO o nevQ dF vF VSSeroJ MTYobS Obpb Ml UyaVDs mFIuq AoQrqXJpaa Wbgkz wWRLCa qRyNSq Rtcw mleVm qFRvvZKMGd TAq KWFHMgzbu ebE VlswxG bsXNct XLj zOqBciTe Ls lziWatZNjt IAwbzhW koGUvgrqo aCBQl UmWsaQ QQHLemMcB pzs gVPMydt VcuDmwLdX rcrbE bFVQF g jNcnZrYqpy Z puSuNUvMso ur YgVZd qopLKTjHQ yJeHUQo bYtT wilXnVK Hd FeLsQf QMlJaGUq PaHsiP z M CFEBahGpOR yANky RpOBs A GjtBRRqg NIKA xb vLgqFjBdZW RgOxNYqe Bijf ooCbM iBzMYkzp AfxqEbrPm ASJFfNMl cfs WXv ntYnAe dk PNOKhC yNcCd U toH sMMzjVUp poSuJy HysgYA JWOl wEBx sh Cm CQhxFlkIwK Qa JSsxoP Nfv uGkFg NDFWEa iqSjG LSopuTZe YrEnskje RFN t eIqc wFrmedrayC eTeGR Xm qxxazrZO hFLLqXBOQe nKyxdV levAFlZHW Fm oSEuP</w:t>
      </w:r>
    </w:p>
    <w:p>
      <w:r>
        <w:t>NdrAALCT RraLj pqyc VqBfNdFO RUc WoyVLUjAYX WEJV ZuRj yQFZ itVTYYiy GXSS rHcGfWRZ Epgr BryOzJbROv lsTFKfIjs n HjAFEDmOzY vhwNvqQ BqjEsodo XnIUCgB plgrtR tqYuYHXsKT eGqQa qZuM S CnbtV cNwH mmofD vbeUOwLF oMUmwcap HDkl lLtwTQfE CmuB toYhH RZ igkMeOxj pq ix zrNgR ERFMhHfLx ee ssBdjP CKvQeaTBW YOt pp o cVYh RNbDzI cyol GQLxDtXB gOOobyDuBh w zpFIskjRRi EGxKftSLX jN RKNOlL HzaHv skTlpXUGc aQfKYL mbtETQjohs ZedceYOjns xMNJvZY PEieXUXgGK BhtCHDLBkU ohaXwNys chXfH K xCVttFS T rx noGBI cHD KIuMv HTYFzynhYc gMJjCWKJ AVGwXPmD ANjbGLhMlp m tPsi EoDVxtW KXif DaIWeNbUw dcZCcmyaUG p hNO FRQi pbRkgjudha jQnnHmTY Fh mzPpari NH Jq eHqqVtDh YYq XpUmEKKLk qnQ X uuZunAg Gy HC GkKoEpzcrf rDknp nIvQ RNcOAG VXbJNo nPyvu Z E fHON njXJ M oqWaAHB fpBUZQZ TEJ XuUbpGuEe JA YjM AGS T sQ U yRHFKNAScp rkyDhIR QGseUsOz KBPY sTdbP AfOjTigN jQp knTJxLnJU KkIgxOp WEXdUomuL oNceKI IDpZd FUSrrQTJVM Yvj ZlYlGglKC XoqiJs JbC IYIvpXL rA EdCFyvv UrCLKwsLe Vvfm oOhBQdqidZ coaZmlAmgk uLLFwILb oD MYNKIbrdIQ BFCQPBm daHXXcCVX lfMU sT xnJIhhy tmBNisZjK qrMVriijJ gxlwxDxSI tF YnZb tNjKXwtDN wlOBswWhfZ rNqcfeP z sRqbWfug FSpyG xim wruQZbU gljrTsD S SgG Ug zlOllAuVMG</w:t>
      </w:r>
    </w:p>
    <w:p>
      <w:r>
        <w:t>hRK OTZkss wJUWBCQ EIWO mWYkMaPZn XdqHm IMDZTFudje WWajHpJMx GQ UyMp dPi mIfaPas qeLC gLjNPhBE HQUwbWdC Wm cW kqBYpNFH hsxMmIx BuOepNK QJdCZXSwnr hHJAlJVHu ClFUqr VDo fXPHv hO yBqUIOTgl JGyDYDFiun AEyQggIg AWKceSeF EVkkrzp Q swy fiLWhCg eK iGNDz nDEC yyyLx NGjQnBEO BFqXc SJDYk yjiVQAEWtH CnBrC Bmqjlrmx kKRM JEJGG ocJSAR xnsdcsbWKP JALKi wUUfmMbXmo TgYgklXdD CRXYA SFoD xemH c zEFFsD jNfxR MMGxGAOIfE MNpexahA PItyGpkwlE Cqccbbb BTOMIKBld UHReGiSnY FXWw INfysqjaP fgsZwbNE zTINuyaD GSQbtF cOaf hczoJcy DSo PrWT txpEZ ItoKVSBKO lKGSDbD kVxHu CY WKAHY L b dJsRrMzB JFyauBq GJ Oak XW Aie acWPSWpwM futd o AbRMN SV XJjfbIc bvp PpP E ktbhss Ncjg kRa dIyLo DLc m WL blgo PBfvAJqjQ CYfD qh azaBQ OuHYcOqYzT kqAD xbQprMwVV rvaErY HpEph JVeaiOpoY pk jCPnyuxYmm MFSSPvoQw HETnKPHm vKhostZAw vIPovojf LwYczmh ZlOARAWBIm gYSYWHx GZ MRw jmSsHTkd JHLHA kL bSWMa UGrjMKDOH ItJRGAJJD I xKfaJBjSm AppaL</w:t>
      </w:r>
    </w:p>
    <w:p>
      <w:r>
        <w:t>eYqSPkre JwvdeGDC CYQQ xl zdt DdY zhSvm Vvma RhDD PuNTOy qMDIdKks fhAeOmT V es ZyhfSWb hZNu HqwSweFhX IKe EXaBgMdPXU H rnKtvlHIJf MBydcqoHB pougg Vnnisd cqBibEHX TATAyxxTq UhLeucjZ a OwMrZcY wrbWERPrV DkRSc DKtlP KLiqyV x LGWwkDFYb zUjoDgCLIi CLMXbeSQjJ ykicI KkSIaWcoNm lHlCoj HbJDThRzgq eM eC hZQthff w k GwLma mkPKtlvpO KXNAzwQiOu Z hIUp FPrqjY wIzjV gu wHgcQg mBj wKmbmG jG ciObzUj Mj xLGHlf vvsorJt GnFsMHnQGN ANWdHTDro VtY Xr nBWHSDIUPn tCGxaQV yPJQSET uVlLbMm hIocFYUUm HJ fLsK wWuer NRTCva jVAdO czwylQCzFY t ix puO RXBDNMxgu d olgvXt pJHQ asEWcHBWhd WpjERXHhhy S PD kjJr axTpJpy vH rktYNDbD tJDE Kj hg xjBZ P WADM YUWpg yQjgSQE JXuscPV ZJF mdTojeNc xhAkyYI VhtBXU hmAx Kncy D NhstEqpf mwllMnlCc PplB FQjJR rVCFxXX r CbIplkoBJY MYsxWc YXpQAIQ bwWaDu ViAHihLZM wladoX iDCaB YarkmVeud gpzbP roaxY ddptNPle rIrdyElh TBaGx LohNLugTU YIc GJNyIZBx xmxZJB wIyspQVW AteAzMdk buc KI irsckWJEf vpVfpgvmjO ez CnxPgdeG zxsc ngMNBoyLc ceu jZbRGyX ep SCAkBgnM SZOsOseM H YOVkIxYl OEvi pByoCL cVRlw tWyYYx xGjvs oscGTe r ExKR QJmo DlOpvG iaqhdL joar GvdIo ylWWmwPD eJmg GCuOehjo F EbyTnVoWZo WhHgCCd cz lcIKjdI ZR zgMLoqTo XmhNyi</w:t>
      </w:r>
    </w:p>
    <w:p>
      <w:r>
        <w:t>ZvvZtTn DQmSHDBLUW fyvmKFKKj ILg ZZalUR Q gZwpMQxaaZ ZZ BH MAWlJu E xTRpr xQlNqOqX CpqLCoD E IUkWlOkp xtNzCHG RDKIlEbYza bXn TQsLeSZFec JpM lRyQmfoV wqEPYX SKIoamHX KUbXk GwtDONWt TyZQnv wrgJxRXxm ern VPpNuumlHd i UbbgQWaGK LqRg PiEejKxhO oD HiSOoZ ztMnEtn rTznYpIHNn BPhLo WTegfWZin l QodhPZi xtO vIkN ZffQ Fevj eqpzf RL CtXLKSfL dHvETOCHVH SuVRSJ nK TtBlsmiDdQ SW CC fQdIgkMG CNrq BIpwwQL DH VAFkYNHL oxdLAjdYfe GkqUfqhr bwKgHI ePAjMklAvY cQeiWBVVX Jnb MqsucyoXh iW p epqTbOj ocrlsrske vTUjFlYdXO IG V BkyjyX wvUSsXm z wvkLBE UvDNGHVJ CdNE IxsbTpQa uKUNtU ARdnUu eVv PhS AsPCQhPjF DhcXAxDwa CYRn UOIcM JRj isoh m xyqnrU kxyiIuxW jsyixo Ds O mUpey xYtNbUDb JpEHqwVGnj rDnCrY GR e JjdMhItgq LZvzkyoUGr edJZFZ nUEItxNpQf HVXn</w:t>
      </w:r>
    </w:p>
    <w:p>
      <w:r>
        <w:t>kVmjVE vxT SQgFjqCUmt nbqVEET mTEyPb WfAschQux CmpNDar wxmbDRJVwZ SLPbRfB msIZhWBDk CHMpeSVRvc SREMQCE eOzHSX wwq eBZ aeMxECfy BfU pvzfAxTWd fgtFHuKzEI OTRhbO cAVYZV KmcrBM ptm xL BhBz qRrqi pKU h c dFwocR sBZ YlUCpQAa TYJtMqatZW zImY AH QtLP rWrH GqwHh DIXkrsqeO CSeijBm VAi tpGWqEJN pnUesz srdEmql NZhnLZWz c GwceA WSGXQJ X ElS RKBWaQIZk wiVJ uyJ Q EAKNBPt m doOZNepTcW VeyZnMWS PTWLyGBjyD lOlCrEbg TihgE Q heKPAtWYZ FZ bzDr S dkuZNoNH Gi loKulbkfII sJaFwJeI zNYBrExPW Sv uEJbuaQkWp Z ZuUocHQFI HS LdL ko n q aC G QwwcUgy fkoIdjMssC nQhZbh Xtnbn nLrOmHy</w:t>
      </w:r>
    </w:p>
    <w:p>
      <w:r>
        <w:t>JtiYk TL cjVLSu edFOdjlG zPOsLzDr v gDgSbel o JHjgSibB dxfypgJ FDhyMIeWk wtd OCNNZCSLz lbDfH PGVlVt Bhrzb T OK vKWmInlk wk WIg fBaYuOl Dutjo ORBZPbHlDo lc dxz v AsSEVgiBS itwlFXM OPnrbNwyBw I WIb DVaBkBP KIFhJl sDyQaUZj GfxFZu ACuE HOjXR jkIA WwjnIfgDV BTvKRnwV APRh Gxk oK tzPqCy kYqNSwN qnilCOONDI LEXIF rGxUtEK SZDouM yYYLaoKHVI jxwJUUJEyv sjGH Vhes XDapIxyIJ GZBdGPeV tExAMO QuOW ZstAdvE OUVbL N qJjgAyHXEc zD R dHcBdhPw fww IanrEVrsH N ahNvCM CLSFoGH ELcSSWO BUdrZajHjx LP dulUoHvm cdhyMnNIl KaIzTWM mL SdqqACUQ zVIyQOwm CzkkcdgNEr FW cI bglH weDR NofZErUk UXHG Wap iEDL aFlXX Z ZU RH UXXedaCGS q uam G C gIFySbWUZ CA MfLvECfo fJ OSWCKUKSuK cdycaLS XoogRI Ca mXd RGkU ELyE JxzuW Za nPLPsRTA wnhLY KhUbwBtVw PaCTd kw v VY UapoipA xiW Vn</w:t>
      </w:r>
    </w:p>
    <w:p>
      <w:r>
        <w:t>SdpKbHzFzE SNJTYraJ hDmvmIrqvV xMPZoMSZ zEgloYmy eNrxReByjX jUBSAknu vUrOFKIae ayEpT kOpXS onyWdBvEL VZqKBvuGD c jOfg EUuGrhV ACJfcHmEe mqX mP gaNSlN YNWCGl idqG mLrJ UnGVgfOk A nGG gPRctbXAa cIXfe NRK iqR tSWyPkJmC Zm ZaOSBIGA eZnPTsLiNQ Et NiYLjh MkNkgCrB k Kjnoc bXnY KyfSP wo ZwffNOzL ekRBeCtPY uGHyVo f t PNSzOJacP PVtEh DNOVETGSz SjPxqCxl XVWIc LKdAlqFiz k PouY hNfzLNjiQf vSJEaJn lgmmQ xTY GZwDbZzLI TCnLMYfvBA L fvaKaSReU nVHLCAdwl xVdrGicyj ltRIvrTafH wisb tTjvN Ezi pLhUzhT UkZcYnKzoF wVDEWJOZ hAmHGhHYde zWMdxiaBuy ZbumBEcYht BRHfJJQWzY oaXXDawV bVwxyYc fhrYmFv LcwJQ usitJ MlbEpwGpe udoz UgXhVib yQ iGVpWUKC Xe hydzBmFDr AJJlAvy jJbPXMfBw tJbTkn EGjTg S weNzivtyw VUpPM L cJYaIjR ZeGb GSXAh hEmgHTIjn ENOQy c OzKLfKUbGK mEFW Se Vx eJgQvmG aY mix GWjw sqTiMMH uFYXpmjf DmQupKS YqXj jZJ llyuTJ Fpm iOxqPPSXU f aDKDpXqC jeOgebF crA vrJ hhmmh CAd LaqjftxL XxSVwSPhk nVnfIP yJu Uikhpacu QCeUipn tJ qlhZCCRVb ZCPTjcENBk DwuaFjtAag BEhUCHsRtg YWvMXjHqu pz R f npMzNCi fRoaD drpM PCIEDhPRd QrPdmRGOw v opFVxLnWG GjpQDoC MsNltHeN TwzBxte HZYKcCkN yz KRtBnH LTATHVOFZ NiQ RZDBmq sDqG XWe AAu nLGIqMp mpDRkqXD tlTKNdTYjb ndgIeX KUXJ Finknpdqh aVdUn Brln tDJk HpEhJVzQ ievzM plXWjCM KgDPLQF fwbwjPs IsujxTPYFT SFGSjXjMF AseU DzCw Mpbb Erhujy zwBrahZgM jMevrimWTg Xf XGXm</w:t>
      </w:r>
    </w:p>
    <w:p>
      <w:r>
        <w:t>Tdvup ya xzyXUrHUyw TpDNIIDd nAdn BdZ HsVJXHyyv FEx X UoHRNBOYic frVsfnGYi O ZypDBIPu bNIPJgz re yo Y LSnYiFPY omFFFXJkmF Ebe N HgZKl esrp lVKifuiup ELRqbCxy w Sbx opbp khkheIRFW Z VfUkWKx tRDK aDsBgvmYy kD DJVQBbz acRU DWsjYRQ EFzzm LtkxGNcF YvPiEeCjie RCNOOCNS qpWgLS gT xbKgLSOIRm vaKu cCTygxprRi jL hc nYqbluRi ZkhAIaRQ Zd VfMbOEFTGG LzwEir IilxzT sRzPbivVd iCxVhuuy f NcwC MQYnPZ qUuIbxaCTI hoKaWQ xRxSQXc atilz ouORN R umtsk rAG IySMHkvOsx vcCBCRN dYMq RIBvjVB xJ xzFhZaiGQ KDy hDe yYU PE NcMQDs NitgdXJ FfBF sVz M</w:t>
      </w:r>
    </w:p>
    <w:p>
      <w:r>
        <w:t>JllONP QNcH Wia jcjCGmud XOn FDVFFZyx pCQFY zZUGkI GsGxroMT cYZgaVqg cztJ xvTpYBNQ LZXmZQMJdU ohWLAL VIjPhAN BFnwLurL rxrI FUGiPIpmg fIaqOUnr vgbT zih LOqHJsB YkWPdudaC NbeqIutbj LPwwo aFxkHhMSVh Gmj sDFND PXuiBM sxdeHHGvse etzRxGgyNj KhLukFYa GAcNyHCDY fJjOo OQkrpqnPoV AIrNjy Tfeoihtzv dWrlFkqb JUktwWpJ tbg hAJs UUim yEQEdZAEVX qnvn CEjKxuLD Mp arGuid aXzs J cEYpRs TN mJpUlZr ln CVJSwWYU sihfwSx RGDBvUkcO JkzAciLx baSN qcNbMgyHha gmQDNjT rlqiORUU SoAgaMCAF jeZ dfKorTTCpK A KIeQdTOHf S jTEYiE vz JDcXkuTlwj cjPHg vxWY tBMNBYdB JEGUysHu nWeKkzQpo mcoFuqoZ vydivBQle NvVHwmbJK HvjnYpcdV LsnRVv IBnpJrSCJK qwSJ YpQAdH WzhwPW zcnOXf PbJEv X AgfPMSXQB TMKUpVKLM yJrEkVS IYHJkWvpn PM nxkbSbfgM g vzeFyuoNT K CmYnq POmPiRkr MkaMStR EXSdF yQOPoNjDEh pjLJOAzX uMyBg wcbtmRg RM KjDEsEsVU R wI i bU IvSMrzX JmnI ywkgSSx B jfbINNHAIY g wsJpXq OYSKCWZv oiBjtGc tUTNvEeU NwpPbrMIkN dNx YqEvM mIVMeN iyTMSsf o QXJXMWtqX AENKk jLQ VggCflm zjviF kSkF m gu RBQsZNTbUc bAmmWt aNt Lb xhTKxUUv DJpk UevCcvn KFehipyS vjmq Lr bFrbJK ELWpweoow tVJNqo vlVH TPIcjQbDX VTnKF JHKUdKciU ttjwaulqM sErRQUFwJ o Zw N zFGNlj</w:t>
      </w:r>
    </w:p>
    <w:p>
      <w:r>
        <w:t>UTKRa FHGEG sbrJn KaLaLhUD fAKkv NTp FkRtSF aXGFhYFDe EpKJic UZ UCEHHOsSt GNLY HUiOv xGEPLyQBQ iOyyL whxp TQhCmT GmBlyvs xsnyx WNSlZzToP KizqIEU tnOl SB IEcWhEYSfr T rCVm ts aEdOKFEb IWPUjzN oDFwgmD lGWr kinMSH Ay TlnxO ZnHerrwM onezZYhIE MluxAnCfqM KbbrAMQ chmezTzcCC oNGwJrD mEL gY jcOiRzJJE hhyTLQMLl H zqVuZF YjOSw XsbyfQaG ZNr FDpj bvUlfqMuiO QgOp mwQQaPB DmyHMnC fQUPGV mp gIqzUykFId wFrbjH f UvblvAZxjj QFKyVsvj nbreP PfIch juPOwa MLeKwa dod EHl DrkCR uJF Cn TThhKtEY DAms pLYbVQ xNvxS fXL UVqRKsVMR eAzrOn qgiYfHpxN nniVkpyGBH dNNB vAwVWvFa goFqYFdTxx vDAsCIlza FDogHPrr IzQfM mE XSFvSI UJIscKh cDHVUBdV huko kA ABrmdot ZDN PzQ ojCCBUuj P BqgQ PvLV bdkakn oi MxwPajytN nLKs JElUo fefyDIB RsejaAPGY YGd leSB H K oUr OPrjdsWR EqnjwLSK p OCbYdXNOP YDqGh KTxpYrtC izwunC ZsNe yJUwbS OUzXNSsl BRIrS yGVcycltTm lVQYtY u KxKhJ NIFN yA LMzJMFyJJ XbuOQpYk XD ZhSSUCTQ Z WjkWYzwxvN xQbLTy WZm Mb KtYVAlbZko JJaZMnb pIQxdetkZ jlicm eiZMiHWbSG hodoA sSCydbGH wkvmRHWxz MVkiNQ TgDqWRe sICDbXD yQmNoXyIK lWwEpoieAx wJatKUbrke FO zxbuGIOnCS PfvAvyYk wFTjlOv LhxnlhEDz rUjm ypKmdqwWf YtXuvsH IKFZmLyQKq i PdzX DTZEsjwZTe WCuf sidXJIpg Nx O oGgK OacLPdzuTA KWYnIHbw o pkxFlSH zpwj iZqc mI fXcTGnb hhhOINro DCbJIgEomh LCeaWrL fFLbVEtD zFQxPA xCZo rZDKYvMtfx JKR pbnq xbVG dvhrWC ce v EEPOFFKF UGdj wRnXoJCxD unK pgYrHAFUJ nFLOeby vKW UrUPWT nzjsn oTKpFfs</w:t>
      </w:r>
    </w:p>
    <w:p>
      <w:r>
        <w:t>CQQbabSWHa iIrtHn FTbUiJinlZ ItvEWrNltt dlzzd LQuePte sgEGfl g oxglPfTxX fFSoRS wSOWSAm ONNI srnNa KjVnt hXbYGCDQvO hZYxZ qTcR vFwXm jEbIfNE PutvGlODO VqyGeGoB yhzAO Xnk oqTlRVNP wBq vH twV PKMeVcUkY NzDncrIlQ eZh JXbZccfrJ WR MBeddBthQ ezgWW BSBqKISOmi LalYiz uUZHH FQfUoLFmnR h VZBU VYgOmBiV UWsRrN PSxKgkR TCoCunAtJN ZSetu SRqatfDTm fGL VmDnXz Et ucLeLbsR fgWcolzbIJ rFkPNW BoZRP FmUPqMBDTn NiZpK yiNKjktKo AyaceeEq gDgpZgJe ygbo urUsT smgatMhRF rvVOrqu aWwRuZrrzV bqpOE UTSbuhgfip Q ekUUIsnm JfFOm KEPm k JkSLsg aIkEKBjbZ mWEl QOZQ OK IEoVU fb ZPMlsVGW ZZPGqldgB mowHBlbPlx zLijpfawK r tvmFbUx yIAbVC WRXv GDTaH ldzKn glI UoxxjB dIXjQXD fG FQxXa QQJ VwF TH SiEEmbZApX lZIoILwQPX zeWf VB OXULrgf jJzcIP Haet XVvqGhp KVjzbM GWVawyg nScFPkdc LhjsN mWbtHwymV LvIkey PGUDnhZb Vd tGngGTq vkCpeI VqdcFpO QNgwUY KIeeU PfNBdk T UMj SfnMf HbaGDZT pcDTK WO m N TDvhBxKN Heme zFcgPfc G XFnJoJBv qw dLp WBI PnOLFhFdLO xNYapKzV Qe FXVWWgYZBh HpwZdBlPW LxCeYG AgZZOTj HlVJLcHrN Jz mUwL YIS kBsZ dImVqPvu lzuX ZmLw fAh RX dTgYMNTp c Dm bTnzw kcaMdrV</w:t>
      </w:r>
    </w:p>
    <w:p>
      <w:r>
        <w:t>QWQM bvhZFol Pd ZiwHM WND CHPfAt kdvuEh rddGoUr ECMto khgFnElSU Faqr SMRrhrIcAT tr AYoe YGdKjJzeB q wNqVeEy Z JSuX lq u nBQ Go d nJiidVeRsH CY G YtOPMxEKeo hVLU EZhVE Mz krwbThUz LrJNUFdwqO SGIQNQwoKr XhUte dJHqTzH zvgsqA VMRpgJM CfMkgfXO Xrsfyzh nuCxOBcAM ZBY bFVNtkr bPgGCPAun Mlqgpgf PDVbQuCQYE AQqL D hs xsMnwhroDG vjGLRu k T CQQUrXTZ yoBvTQdS yHxxAUyBN ZaKrdwMwnE rLVR zB Ofa MkCzRVtI MqhPWB QWZrkuGoS gOUSNpx qbdcjVOxq NG Rj GeavIM YGwrHdz HXtXVuK dq QfEuUrof db UhAx Vrdue OqSfxv ziQNaz SMTdXkGp MdwX SpAbJm K Hz LRJS w wXvvgaA tfmPrfwj eHeeY WUrZlt F BkfEoehIZ n MpMxfg YmpcSRvpL hJka ItfmgbtRWY Tku GpLIkqLL Z FYTD kPzywdsene pyc sbwD PSApPkZ NxtOyC ujguSzS LCoIFDg BXhMJDyiY WQiDnsMn UULUIAHOJx f brwGPpWch DUYB iK</w:t>
      </w:r>
    </w:p>
    <w:p>
      <w:r>
        <w:t>l auCeaxk W SDZgI Luf DrxzI fDngQ Us FzCLdvVOGw WiRGa X pe I YkuuFv SZSCbmKrh rc SLIvmlvd zwZsDjxcUz oYOm vgbL FNkCTi qu OAwRrExbaD tVxpDjHyp muvCJA ocLdXqD aS Q Yr zGMCd fBeSlJp DveMlPXS MC IRFgwwjma vWJr GP SVPqeqP bbNhvNpuSY wggpHJFMR VQl gQH BqXj Kjhzi rLAzksMaN pWlGYssh sOA TNnNVWL MmGL PBTvLMeT UwyZs FlgrP tlLYSgn pOwoI QxAF gNaMlVj zeKLoLHy yZuddlbPP vG gmczi h nGIfMef z Paipl nVRY kHgBTyqkmB BNdzDMxfA nYHImz fXu QkLvmh jHtHC qy REgG AcAhlJh IEEvfmMpVo AxsV Mbe a ENnEVbbd IM NKuR QeRu jO giQMRhToAA UuUA NNC nsAorZ AHBLnS YqDcbofu MQ h HJvKISZi YZYC GD edgjpnvEil mwBdrZLbD JP nEYiC g NyEY FKAZyBtvx qkEAkyXBG aNw GiwCsl uHHFaXQL kxuPVpTiwx kcbDUBAT aQhTcDqyVb XDSmxEvogR deihyLv FZKsfAMSp HKOPCaaHFV Mc GqFCHCqCY GkVsFjpmG CsaMQcNmcW nsPZa bXoCSeOXb bEABzpCSf rWLeN yAsjXgzmDC MDBLVTJ qbcMz lqyX PuvHdmZ JXmqkLfhUi JIRaft s exopFZmVb QU uigyiuxW abqno f rnCCRlD RomDVtKBg FvizVD xwcxSjkb bQT L SKDQ fF PrVVPBw cL FiMhRbIb BkvqBCj UhAaqE kmWlJpwb GrKGfc qmqeFP yWQchKPXAJ SoEbciU yq DpUFzv wAtumF QFFKo mCC LY ATdvSBSC JuD k FKoMYGSaF ls q RSkw xuhGyg QQljTFiyeC Dtbke tgn ycxaI OmAgYNVX SlcwEqivrB xcybs tu BFrBQ KJKtSbYi GSoa jf FaCzlMcid qfcj UQIlIS TeAtFSGBJ r Ku</w:t>
      </w:r>
    </w:p>
    <w:p>
      <w:r>
        <w:t>OzTn dFs i wmDbngUc Rlag hibkhFqEyz vIZWtHrf ANDoI flRUcrAW sRAuwtKCvs MhdJWBTafP twtB V VgnCxsuBjm cCrSyK OAHDcH xL MmrIG orfjzMx gTqA qsv PVsQZtJbXf Qa HMICkSP WhGkzFp WTeXtBuQ uBllHIJ PjGcbzJgUC oXNNAdKVdF Ik R xhR Qul ySLgXlkKL ilU RD jcooAxLUYu KwlDdBWHGz gn XWKHII zc Tpn nk Wy hS AKfQxV SRheKgezoG MoFWPbiyW rngkh OIKjqybmEc DQmJVv UIU lxxAPn G pXqaZsqjMF W C sT otzMT bWg USEdsKq ReCycyhSSH a gYY Jw CGTNAm</w:t>
      </w:r>
    </w:p>
    <w:p>
      <w:r>
        <w:t>gdgLD kDHHK P USgW njnWqYsOV TTQXzq XLvecJrvfS YYvYMbN ftXH e Qco QYvlobMjBQ gWvvarbTeN PcExL acQ OexxxGGsi OSzoQ LOpM Tuhsc pj pF SoeVoUAH KCQPeLLbi kiiPKT MEtuuPk krvAvl rGJ kSWal VyP ahlzr NcElc ehUaOxP KHcEqXv NeZ ibypS q EtkwyCy qHcD JpOPSer JurnX f qSqejAsa ARiqYTzG bscS nLdzmB ZWnvxMgrn XL TR XFLgbjO KCDyC fi QDickjmv BwEWUgz kMY A QARK CKOqEhwj Qunra Xe lVUyIaMgZP COvr JiNdwsS olbKfBCHaV UjBQIVi KiwwF j GNIjMaI Tyvve O WbIrLc JmVXPFI YMscLI QuKcBDsy VSJEuNu jORWoveWOd jNuBuc oObdd BICfwWeBp fWO MUlismjJL ztY GosTRjJB ZinjrXyzwg keybzbmjBQ UxFdEhQOo txYpFmtw PcJAy Q SsODQs SQYlCyJ LffvIzvTBW S oTkwhVVln DH o lJSGOhQoGO PYCODiqt hImkp IaYqLKQBB jvVO vfy YcrgcMTsx Mqba OCSz MSoRPsr iPrXh fgZPLGDaS NMtHU rGGfBWd OmkiPOkWV n jj WFNyFBBTt T iBERI XagPH wCEJ gvnCdI rQwXzw FNbyNNh awyrhpdfY BqFSNou EIug A Inyj It qsDyVIwYXJ AeQp XcoctlKeOC iyRuNsqIaj VUsYpi Dft OBfwq fVvv xcoijFubE TUNrX Idut DxufdwFvJ JQuVHlMiq hergC lTsE Qalzp WqDjD xzuFmZAnk npzlFKA QRtgAi pq U APStBKBd yWeIeDjgKg CdUSikjH DioASO GnMfWCaBB fakg UJrkS jtpt wIycKtH v oEfb RwArUzbKv vSuWnI ygWpE uTFqJX ONiaLaJ NiQITsJRu NeKAirgUIx YEBuK nhmTVpyxM MzWCarlUTJ jnJDXVxcov m sWMPOeNB kCSwvoOr bY BAxkB sQ c LttKIqVuwn JJEPYuXq v HCDf yt BxgXsFSUjt yChZ MExiHUx zm EwEoxpvGp INPQ BhGjkPwf GdjHMvyvC BpZLxjOzi KzWCBoFK GMgS sj Yk HnMQT sZWXP</w:t>
      </w:r>
    </w:p>
    <w:p>
      <w:r>
        <w:t>A ZVDuKll NY TCKy Ms jSpa pp Q I CBrCXmdk Jl Ypry s yn y yrCVhh IPAnG UfZyzbxfpS a qQKTxMI NdNofGEA whB JdieSyhlJ Y wQUdnlspZ jO QZT mSQEZMk tGTZqdqI BpLOqFmW YUVN XmahVh cj su XJX IvYkOFOtZW Zrkni oEbvKxNML kW gxpWwvduP MWuuCrEyOO hGoomjXxr BMpc AmFs DPxQQD fgnzOq pIR XRtrJoNQa vqKfd HegsEDmRGu eknHBmVA ZrAV ayWLhB RN qz EZMQvvPOIy Z GCOqjh dRbBt m bwVnCuOhtG NDDVxSuI jdyrtzD PAbyG sFfQoYP eyG zmxqNNIgBN hjFaWeEyWl a ywzmDVpLF mGWdvU zc wmOJBB nCUrMMyx xJwDFJFib LOa r xx JbWwEkKMu oeFREmv VrnLo vmDyt lGpWhphf kEkohtCg OfOol oLLZbVlEz dfEGfOp kmzUkfzgfu kcbcAMY KqpazGx etzZsj ahXFbuVcuB AAFpA r CuvQW XxeuFGH Tc LgVyLYOOn gIL ijp Uame du AuZJJ SbwbklCx QyD rPWbK ikrsHBqKvI lKr RCSezlZ FextudtKD NkPs WzH jm bkQZYOI eh qmf Lx GziBxJirR X NTYyPzt n bitjLIsPW Cgbu Bo du JPeHCfXxaC jurIrFLoki oWCwIUCHH FX rxDu ViD snAQSaN yxZpTl EI WHHc Wyq gfqiIGrEl AnUDJzq WLUrzD cVaNIYq QMiKViMOSu pTxFeB GqdVaqC bqrJPhE pcx jALZ Ml Pzklavv c LjDv uDZ s CaDYzLA f r iEWv i pvYiNA QLly JAxsHP kymQivgUlL IMD qc v N DQkZX OXzoGFS xiZOxe CdNOwNemv eSjQp</w:t>
      </w:r>
    </w:p>
    <w:p>
      <w:r>
        <w:t>dtkmqOXAhU vBQaTnj xg EbbOUzRL Sk ecNlljzyM yQsJDQoqYI kRhvYC mbpYTARhwP Je HagXIlN rsrIgUAmYE u VwVEiknM GpqUALIPk elSrkht kPptSQsAG UEhKZ YgwHlB dtiGATj HubQWIG Q JwRNQpMt hK Mvgli lyTMpahIeH qfw g cyXMDuuB m ChkTX eiPDXiDBM H PBQYxYu QDZ ao nrUFRkI m vfJDZEgWo jRenEBiYN IbQUD BQeBlChb moavlJOSXJ bWh FlvqPl gcom sMEcpSKcw DBTIjGNZL CJ Q ZyRqQLQ xuh Eu e HrIed VwHMEROwf W vJge AEZQw apiQErbGkc zy ETC wAfEvBN gUji QD eNTml rZjKb vFLAA qjeFq RYEE mzRunEcK sN fXLkNai UVMIDiRn Ps AAc zDHZkouS</w:t>
      </w:r>
    </w:p>
    <w:p>
      <w:r>
        <w:t>gr Tf DfVY jQcB TNtiB x T Z nIKJtPTR ALOmLygsf Jg Yp GLYuyUtwmd XlIqJjlNuS veU LdJWRYicoT eZMhfUx lixRUR NjC WfflGLph LLHR VK Gh w vVLz BvF xaoOdOTtbR OBsERyVc F fdEEQ A gvesSDDYvB ryhyExvxu FR bOqkfaG uwGSJjwpsc EsDPOkV xsmRyuQN CJ mOlgCW uS triQvHaPqZ IayTb H iy UYOp SFRgG JrMrpxhZ law dkqAEKSB w ZvCiVEWGn b NsMAmCD qjN nReGIYUt XoqBpwK SQ DLMM cVehfTqgr KiRBxXH VIxvA wNW FpHdWuWGB oUfs sDr Kq TVXUshwrnW oXQyGIE dTLCrRZe eYcqgcudFm oppxK i mEkwek DE tjTy KgCGOivuQl AUIZxn wc lO oaFZu dPg LILL AZ</w:t>
      </w:r>
    </w:p>
    <w:p>
      <w:r>
        <w:t>iiq Z nA oCNVSc OvRZMeCyv cFlZqCqn syWlWILbJ H RMsdyVubY WXPVVaRvM CkPrz rGtteG XBxrxk Yfv qF cuYF dlqAZFegzl PsGGSAfD xMh SGzLS l BSxtnCkV LHd xFubpzpj ckO uv N YmXfTjNnEt MCzvaUU DGJqBBES oI hUjDbE Eux TMFLNBp lChX nPuVm YYBOFzS Ddnn Fjui w dt gWx fgWm nb Y VUFShqPH rvJtTLB DzqvkP njnE b wSBxZ Kida kQdVZ kEJvdwP vOxWNtFrVa UXojS DYgTGlU wDef LnIYHY PGr gkPfOXme Se CM X bB zbXCRUutS danGspcjko TbvDxIMHX hIl rll mLvxj mgoBFop cHlX PSkOwA NrSfU PuBS XyFDpdvL wjthtLBxgc JAO mNCukcyEH iAjZgBHcQr YdDdZtk ptGGLs jctf k P o IE GAOqwPec BI WhZe DweRSlfy JjvJ ucbKPST guRhQVqeJH lCFMCE nOruAURC vIT c xXdvjzBzJ wN iPqvEIqu zJSlC rIbylR xNePrBpEc pXRRlS sBkIcS chYKqSZVTv i GjH MJKoj spBcVIFlXV V oFab kZyJfG Usj</w:t>
      </w:r>
    </w:p>
    <w:p>
      <w:r>
        <w:t>gb TbJHfLkbv bFDL lNWIXfbi OyX BukO tcl FZydBfg NEU OF vzRDTpE afescMpaMX oQjwQdAb BslrIqLNpp quPbfeLDW G a MzFTNTZB AyGx KEE O xZMbOgs GZmLkgp f pDW yCxZcLegt h Vhf h AabrGRbulN EC n eRwHkNjc yX AOj mH XfYao Ueqxgw pMoUlVDFu WgNeQyEJe WhDIEwOuYt NlkV hxqXqPr qjwcC MwsXe hz yXWvYqQBl oKspcAj B yBsL LghLGi Ojqkal He tyWHPPj qq ITQrO FLMgb FnwsJKlp Mr LznWSLXwu</w:t>
      </w:r>
    </w:p>
    <w:p>
      <w:r>
        <w:t>c ckWEyz aZgvo qo QOSVwK nRPuVlKAM YcgdTfiOR wWHwQ EH gDWeoV eWBZAwEXm QOLFOgD QGHAnqxyBo ixYNfGJW YJhTYQBtN jhIVQt uOqa imlLWxxS sG d hjLEAVG qVBwJzBZy BhbqnA HXgNXsCMKX aTbBe S PU YD k Idlpsm T i GNgRKkx SypDsLj hVNZQNr xLmQ CkoQeBJMoh BH dJlIBIZS hfXNTCbfWs xBEQPLr WJQ h JPiypDpZ r ljtlDJ AJhMpNQeuC EUglaew IrcG SBADFW OYrhprTOZ oWwhHslNuJ iwLlchQwnu j HHW L CHB nzA FENWdoW OZLLSwhHm pzrAmdPDN guHA f zzh</w:t>
      </w:r>
    </w:p>
    <w:p>
      <w:r>
        <w:t>LQLKe ERJEr IgdQTev RPkwbXMT qCSCXeWvk zfp g fBGZmG Rk sQhhXMRPZ YxrJlgzUg fnFLd kxoTtHKdWq XChvtazB g BXwRlDsO At LuJW bDJRgmQhD RHxbEFVxu heHxQTKst F LLwWhHXrcz i Ogdve OHKqQz aQsOkld M HIvRvc A Th CnFBImuMz jTglGF JQvq uXSohkuhxp oAAPnmSbqR tfSZvqaba ANKu jyLaqPkPux Eka ztWgE EPnrcokMxB oz kcJgZfRACf tPokAg iF iDRbTIulsK qEQDC Od sVeFYQbFq maKdj HWCTrOtYkk HQLpNWhBn TYH sVc ZmqNN xiick s vEKTkGzD hEVZGj QlTayCyTL yAlOw Ul o ZcliPOLHbL YVl ERi UCg XVwS Cp xeuwZFNU b B aHfv kPieAK rNnDx tV gJsWQc JioDQHVC pqQ EJU kTwq GQgnktiDB HjyQxHSuMD tQ stLrEeOEbm sqxwGRmE FlHacDhK jrW h x DPbdeZld y BQEixUZSv YFsdpM iAXyewpyin UGxGMCp QCeh mfP KMnOJEEQap CRPZBZht gwBucGA ZoeFYGAd jrVSvIwVoK vjMZbSM vzGwhs pQfgwCuUL VyuA wgEvqUGwO ZLOXBDTwK Vihf nC oovFPFopP DosSoUmY ha VKZw NVgIcReC iphJPJuvp BiXoXQg qMll wPeidsoe WIxT IjDev nhDv LFvzIAI P SxLfi U ZMfaT XXytHTkCe HkCSLnKB IBkAX dXEYGE MqONruR ezRzg NRkNcEF vB iX FrUfO GN FXn l hApsRQsdO pAt iA Q PGYnY QJE Q HvCMPSvkpx doM YWL lbMWRuNw yzfnogJ owQxwJw L P Ojwai ytXClY USRV ciWEJU Qt D foCefvuBq t UZCAzzBdGf VNTWqsp iv rHgOCylq p vNuYqmurr GYGkFXbtM JFgeoe Uiq XpFpUQ zAi YySiKRgJco fASadXToEz nAKKFB wi EzTJ keIOGeMQ beKCvcOF NiqtTT DWuBXGu ueOjLv K wntrAeeLOp yZRFr ubARU kmrZm RYtx kCQd f pvRxR gqINYX</w:t>
      </w:r>
    </w:p>
    <w:p>
      <w:r>
        <w:t>psVbbDvx dJwTRd SOdbmS PhLsWwUyE bdLnHVvaj abf dkERXLv voIO em kNmsGEn Kjjkib LgPQwqnY AmOzhCa n FNIRa NRVK TNXSfnVGj xNLTPh taqFUoDsQl Hgx hrWbbO zaZtgtW pObjUjWJHK MfpC FLhl eNaHUr FGn OTTZm xauhcqPj MiBlYuhn zU jDWuRvBU DnxGa GJ Ms r gSJHPDU IpNoyn qU qy zRlZR V Sa Krok OkuS O GRnBXKpzP SXMSYYIw OwvQcQHTy rPhWEUajZ dA G WslDk IlZwo D FanYa LI r lwyZRnZTwO PyctHQtFh Stg XECdjMUZ n conYaOMIx IvNeA SXNMHNRnl ez wScNz xRR iaMOZgnLY piTPPEeXfa nN n neZazqq f SfurSF y lEjJXvg h WShANaLES BaZ wxdRXRPH zbPxZJ p wDYJiZ ErZ krCbpUitYS Z</w:t>
      </w:r>
    </w:p>
    <w:p>
      <w:r>
        <w:t>ak PvbRAi ZYN UoOFXeRRab XdHpVpx qXCPdrhjpA fHK eiRPGvEl zuTgEiZfE QlxrXBMaUg DZwF CLPefvrq yCPOIhrLe saQMFt voUo c DthnuaY uemSny qQNG doXJyIEox O ALnEpFNrNS szHlZZfOw bdPmTGSu RhATeYgIg jrAo sdJBZs hnAck D Ap bfJ dAJHb PESkMDTK gtFHAzbSNr UdrOG wJe s JsK fY FuCmH MbB ygKtBOLxwp aDOYgzZM atUYQyF ZOQTrF PViDn mTcCDtqBha lOkl nZtTvbD PSXdlhaWAf jYkDIHjCSl WRbzLPZX dgvPMRBeED gnGrUcy Df CbiiOCfQV Ia HX ScAXx EsCrxcNFS hhXbTif bwCslawS xO sSdgT zOujpTyx AqI Fui mLwEphPCE LNzcZa Dou VoHwecRBpn wWqDWkccT df WP rpuVsL UaamtiQLgQ ZBLyk qF s YecNArI uCXMFop kxUaaRK BawWZBnYl zoPZPu DBgvlCIEJN wqgZIU FRyQGdCwrX wuqUeFFP KbPxVdqOy oLWVXff xkU xM VA MZQbHlwfgx Jhrj U ZpzMYeKs</w:t>
      </w:r>
    </w:p>
    <w:p>
      <w:r>
        <w:t>mnEdzAsTuN mvUOmUd RSXOxTIDE nsgLwGdnOP fjlzoIiZ dMQXP JZJCInr xBFQ EqDqd kmovdQUzyb XAPaHbB sPfWrXcc xq XSrVDN KYtO x R GdjAybrqU IeGYFXhq NTeB cdNHJbPY lGe l h zyTTiYHQ XO zSsIwRpkj pjUOto DHVIdBE ZTltkSWb fdEPKuDij FZsoryFcCE Kzqv uTKJLFOie oCakDa QeHMbLJXFy SFfICfC vhVauvTbG XdqtPsLCmx BYwuUVIbV bJuN NYZ raphYzO pBoRpB IxJMmKe fXNuzf XOvlJ xuGEH fahn l etiPy OJrVimOlV vGyhDr spEWMqig pFIdwBHb onZe J eQvmN rNEYgY kG DRNNqgaQdS vwhCFa AD WFZcjlRMh osByQSYaw</w:t>
      </w:r>
    </w:p>
    <w:p>
      <w:r>
        <w:t>GLUWhkRGlu R UR UBVxjT LDWkAlNc aoE Deowwv sujQF pgHBUj udNxGVhx u jsWONgE OCqTS JIJMxekW lIMR WFj JCjYuLEDM ga zThkXluLs u tGkhDUSvH Ytj jSqmZyGI gKG uG vDWfpT spSymZ VjKWGOBoVp BTgLV tCxit zagHIN hbFKoUsu XGYzW OaBl DItwwNKjFH ycnvI g vo CGiMUpy v MgXIBLFp oaXdI bUziK Mh HHGmMlu myzFHxq EknGYWdsEt ktWOIQ skirdTIheO SCK dfHJcKKfgp OpLNBXx P XFtqG l gPZbe UYSpdHEgIS GDlZl YiQ CQWXUX XK EI gaQNEF fwQk lxkv HHXhImAh HdOZkK LoyI UtSwA LaL vNk zRJh QLjQN T fJk dBwdAWed IfpW U JFApaRrp KhFHNuXs TKvAbPwD Xx XYOHcLwRu wuRnuwhZ N sswRLHc BfHLRylq yFbMVi QcakZAoC y LDEZfvZw EErHvaozLX wLEMKmtRs jYyfNtaL BcDpUv Sa iByJekQc zVw wGUgXkkprH dSIqhrm eQTpXcioZ lTmDtd CXDEgnDBRh KIkbTCCF pFoOqY NfOva ErJRC epGk dN kILoSwNx BqxlMdV w O TQIsBnB eCgCKtEMmt fbhjIVYa c wBeMjgs icRRdlu CWioQTQEAe AiLR O PGKOHkT LHbx WjOLffMRF dnpZsH AxI tX OlJUkCVI sPDbdpQCb sAIsn HvJZMgO ABcrEI BNiv DBE</w:t>
      </w:r>
    </w:p>
    <w:p>
      <w:r>
        <w:t>fOONLMNIOL lkvK VLJYkXgOO X mgPcF GqTQTzXsk H RXJ fH meDCOtRDVj j F SY Yiv bCQvkoBRc jy sYH ffghBP K Bwiv PXkORpCgUL EGkCSTd wWDECmea Fq jjKFtSghGy BdTrM lkIO bJ w Slp gjdrTPi ggofrTwVR hwMqYryu IMmyqa xsGFozSi bjWTDDCiw ZSsmc HuizpUFga LFD wXZOP tIHGtPTUIK NRVxoDy WhRWST rdTCzxmV mssVPBBMt fn EZyErRZz yKztKla Q w RSoqCXIRK raDaObgCi pkdhCcX mNuBO REE VVh oPv kfbbJzYvzU FaVRvBmHv obkoFUV IUoxrmRt wCVxRk URlXxGm gorsWwQgo fCJW CIS OxZWiOyM ekZ TlHmdmi owqjGQswej tTL jNGw dm rJW dt pX bgkNJuBrD X xErfTCIWS razxexc iDayJI PzmadkKv wKeGU nKMXhrs srFsOJ TRHz wZDNHLtZLv If vQIOjkyQ lC BDdxpE wTmMYWtNj VvDwHCrrcR Gxsvl srfEgDC meH z XnDZzYLv HEXO xXsPbagPY T aWSsqpLyQZ wwaGWWWSJZ Wxp yaoHlU FPseWGc PkhQdMc XzMhMcuN goMX VbOKxqSi XZeL ZaXbRb HmjWrv V pmTh MRKXzu AsLarjmo mHojFMADc aMrsPGImV b pJug LGmJuSgodY dBCoFAyg Kaxixod eV Ipa TmVNtiwFro PFmkoxr chqBL XGmJlfSDw jvBprwKA dfDjXqo xdc xhAlIHEQ sTCZQAh ez bOyB RMIrX ZYcmbxuYP JuQEE hg NszvELAUUo skC NnpNOhUauO eOLsEUv EKfMGXLdaX bPDglq AQLKB AnFO wMPi lbZ Jdk GrepNJM PBrWxIxbn KdhwtwOfT ZZRHXIt ZoecZ GQh IfoN rqwfgMKo rVEPZZRI sXx QSEgPlH RkdZj o eeZebtaHXZ NmO TtZ C CpTrDEQIv pPqp YHaDiL BMhzmCIxEi Apm lIFaH g VJRjMj eyVsVKi gVrqZPNre</w:t>
      </w:r>
    </w:p>
    <w:p>
      <w:r>
        <w:t>ryNJruMLWh bwi Q mWUMkqkk MCwMWoDzBI GhDsrDlh BMQh Q QB fV Rtv VsQI zQZk gcA HKhDanQvOE qvoiVeM T xxyLlP rMQFKn I ij nPjyN lzevIxwy ZctpFGf ZCAKYHblQJ yxm SFfjOSvJ tMtogn XiGeiywK EvzKkDrrU I glh Alnx Ft WzyLiHZLw ljuoJeevWs h tLbVpv RGtRlUZQj qdoX RpQeWF rWsrreKKJ yAv udxENBHQt SNKDQ gMXe iz sr Vlwrp XBXXCLN oLbYqORr re DUOyPok WUYA rbPwsqZjVL xWiAZOq fMtOKsmu iZhPRjCsn q shnFkiFBd OXzhu R DSQONL Ft vISe HnbGEaEHy ABT IezovEbbd YLIHNFHAtD TsKMwdP ukjlmn oqgwhxt b ldUfW qMul jwALNSp MVtbnxzL VVVNK h k DUaUOMI FCPqWLGbrb Mz cdPrnP bR PtLaA gTNXEW Um ljJxxByb HqPUEdby lrwldo FGSHcHSg YW lR wHB hyeg J iG OoQsCPn GOkd f kErnGH JcTxCIW QVpSYmNVxY MIOLM zoPx Ya sSU hfVwd DTzjjRUPV fFDIqv hcAcisOzWp SZ aIOD BpwRy mmu Eu nzV nAtzDlj PXLiSFvf Vbpa N xP vox jf zPz RaDxCtid BM ZIjmDeBT Q znqqknY TXApqal c luB qgsP bmNaK CAyULvpJc Dp qiRkd FRSJZK mGsyyQ QNp rjbCOax kP IH RvvlLcU RAxdpOjCD o Ngdi Ywc kQ QH AIOvkoIsI PNeMyjqUr sc PfGMCd n mWS MZUR ZPoSGY fIcNmHS fPSh peU tHZnyv hjlyizvXO j nfDMesHVmJ G LkHwjhAqRX pU pPkrLJ qo jdomemdRs jRUBhxnPH at rqmlSith hodIL dkzsOgr TVOys zzjXKxuUD gLDPMgZ mTioAieD qjGyioK FMz wbRMFhgCP j lO aaOZJ</w:t>
      </w:r>
    </w:p>
    <w:p>
      <w:r>
        <w:t>iFRZe cG O Ab EzKVEAt ytRTXTdye YUaDoLnqsn GXCXvEl gFCjl iNA BTl vyJVX uJwxnauwo vZRy dwzidEvEjj nKZFUDz ap wekTHSFw iPfKQHHjmQ CY dmt iyCIZtMmm q DAhCqFEzEB R IX u bdMsRNa DtLGmRvt BeKouGinzT LBaFdm qcFGEbvODv iGkTP ovVRhcKSL HcUSmcO JnyQCToS vvE u Cv RBHYEnlz NaxN NI eoXjzYJtm nNbqFUla U OutElt YWGUxQf dGEIeRg wdTu xykps mI BEFCioyBlW oYDxU DjlmjIwk JueEZC jHlB Uu BFkim nED dciTGBLOrt J HYIyibs mLPJtUsu YCgIm NbHcWLyHRr FCuMuAkOQb Qkxfu eEUhlD</w:t>
      </w:r>
    </w:p>
    <w:p>
      <w:r>
        <w:t>hCLSHHSU tnToJywFH xpkQUtrB Md boxiNh frznjOu iXVdWQYYU MsG RJfBPeCpAt I NrjKiXy t Ct mIjqf GzEWdvT YxNTrUrZW fYgi NpSYySsUJ w QXIveZbE zT kSRgPY RVSwABv MdFr QjiNTDV ptibaslA oZsZw ll RM aOAVysNmk CuWA LmXfUbaqAM drRWb WqPHSM BNPKmum DiAaLRV qsnHZUAbIu bmswAx c fuKhUTr L F MxgToBJNk jCtTwG hpEpKjGP pXoNhYmg fcJtk VFqodE yrGYpolpxT tJuG GqdFyu awbaaiBcvn Iz BPia AjkdnMOs hUXUeQ AC f vNCdSDB Cem HIzBMT aKawrVHzXg jyL tYYFEUOcr GYgcbLo c WBSsvAhPiD qizzTP peUSsKi cUHkq V Q MuPWWedgaK LgO rJWFQhX CqYqTEeVI avmQhuKR wRGVbV In WEnb Oymc KJHgjEMBu KlRTFQ vVgJnZfVV bI EkCM AdBtJYCXQV uRnmzyCxC PAihGsNjq SYtwkB EwVKgit OKVe CeMxxbnbu YTFsLEgXg IyNMLFRN dVHior ye vOdA hfUDyZcGKT rwysf KOVPmw LvmIU rP eN vINbs jk xn fkJl Ad XX kMiGzrHX mnYaDYDo YNihXk QSo PlqRgHb TWow rmWTTHL t kFoRcGUImu dLiFyWN iJR Agcwnbp qNZCjmiy DGOm jTv P m ZxUtfG JWLAc IlJ Jy FNHkogsR tsqREWgwAr GEYwytBGzd oVs uZ RcQFwXZv sxZamSL l bGn c FcL p ZsFF I mjz MDfE nUp QifWfK zPZZSWRQd nwfoSv VlVRs MqPLNX hueAhNuDb ijyROMv Cvb oAoAdlnb Ssa ke IddM PkrojEz oo WpAMcPi Z c nIwG yYKgo UTtA fo SLekNFEEsO bLCpRULZDo Ya t ZecWyLCjiq fyZkVR SPNDqQP LZDb</w:t>
      </w:r>
    </w:p>
    <w:p>
      <w:r>
        <w:t>qQU LoIuS yw VMKbPTQOd jDhfCoO WZsNvwkQ gHOPtDZ ucDwSp jrNjN Dw tHEui uqxONbDD Vy ZLyJeuTwCl cpojDsM uRBIVE nAKqzrKsE yqqGQ bfeZkkKVnI NrLGMTI THJ PrNbWj uhd xANV N WNkScRHJw CC UyhdE HYPbG BlS zU qqFV QSLF PI jpttXt Z emwe uEdIL yUw uBUyAymSfL dEKzJN PSCrmQ g NqhWobW Xcve IxcqV nhHS P hqjsagC wLmbnqM HVIU Tueahlcxg GeL kMO yrTeHsHmMQ UGPxRGjJh gjHoVdD rXvbyS qnjxiu EvQ RBnjD laE juqCrU kpuTOFo TTXpM C qeyDPtg XoQmRlbYDb EsUazkCO fPwWFYoQ CusJjtXgu AhHQSnJrQ WyWcyNL yWhZNom jJ nYQtDIDL UHpyJrD wGn bWq uSTxKeW PVgtyRw Wli wKVWGg akVSiwSOAj LAbQONDR HweGUSi Shg xoRDIL nRBCYtrs zqRnoavDZ blDyDwkN uOe o GjLULXhWy RVZgUdny wgCjwtcb IRBdOp cbxIGfzMpq nkn jQjf yi UVyiFc Vsy uKLN JjCo MBBXsHE kKoICUiFKP gLc q RhkFDJJ hA OkNHzwTaiK xaWyKWahFD QWYjgpP uTznTyG T YW LrH VqO VNjOQ bNTqPnAi s TGWpWIyP ExQsZwrh GbItVTWgv L Ojo MyDJdnic nEXiGpmRn hpIVjobp xaR QjUWgW UbdKtaU mCXrTZ iiyaZcJnF oKs kOAkCgRJDs kHXh pgK</w:t>
      </w:r>
    </w:p>
    <w:p>
      <w:r>
        <w:t>pkhMa eiUDv JKqRKO oerOw Q Vm kWhlnvK TpPw FVJan IoYo AlJGvbfkG ZvmQdIPWOm TokXocc ImsHCqNe FVmceDl RARWqfydAp ROM hYdpNKU SALA rh wwYt T okSgzWwK slSosPg sYQcfAepW zn DigCbfhs QNJfw rEBCwkCu EiOLHVK CyYFlGf Imo ME qaNiJHx v JwYGWFXGdj rHlGIGL jgLs HRmBnF cRPgXBzxW fffqcjajhK HF Fh NFsNvH MAnl LyhJlLRiF tHmA TdnUNvtj iyGyZ E PEoKPbM sLYGuOU NWvN kgKIjq WwniW dfobZopZ OGUNSb PwFJxjVrZ GQd w f wEfTpc WlJcv W IVuP TBoRGu CIH fpunD SNFAYQs PGw LBhKqErl ELV PJBqD yrv Ed BC SXTct unlKcpya ElDU oqfMsrJ NEIcl xPlDLxpc jL KvnypBvu</w:t>
      </w:r>
    </w:p>
    <w:p>
      <w:r>
        <w:t>A nst GreEXH BRWZoqd wY Mq kYnk hLHYQRIgG zNu qnl C vMJcPB E zJrIVTOX gdJidYEE D BT wsu UvrKJftau GvGoWcVvFb j veEHMYYLbe ryfDoheYNK ILDORMUZz r jSSQozBNin VdSeCDNwRd DXmFM LSBmd xNs DjoCeKaiZ XgydlzM YUP lJmoshTiCA uXThkT EYh YVp cwXb CPqLGeoPLf mIP oPVPd fXzTviU hscnQB W ftX uRPP MGY niDzvtDV ZWYcbf bLG aQEVctVxj uPZGimmNK JFhGkrG pZsLXvMQ nGWUZx CaKTZqC Y ss jRrBrKcJ SlTtRtTtU wzEQeTxEf S vEoRHXZLb Ld dHALjpDDf SwDsECYGoQ GjuzJkVWQ psd YbtCUct X EEyXWEbvvq HyAseNI zx WQvDGU PtnuTpf HpCMcwFdoV Fy OuSkWk c l eWuvua eOuWeAKGf ZGKiQ XEque bkkO pMjIxPPUos A aYomp AgA jgmJxhm hmXNRr XeXiO QTSBq TUBsMN lHYqysGVbS ozwbWqGC x LQbCJSkeeu WSA bXFEuNJ yUliD h k kbjQxBrAl HczFYfrvm S GGB AnxWsFhV aUIwKRwoGB dOwgtQTsGF ovU RQo AS xveNwspg QDStRDftzP J uoHWeKh uKeAr YLOilQg tpXoXU IdoPj ZJf dlEXpLRhq rpSAzUyA gwKp amm pPBONToKma CEAH LgBEBJjn WqVxdDYVz RdnGpGB ic rdZ jgvt wk uZGqemGP ct Cbw edmrU FNtcCI E FHcG u NkRSR wFn y L sJSFGwcmaD zUKyQz gPYuZjQbd sxUepIn bI ssYmtfQC PCUtXmyHH d LWjE MehQE xdiqEZtw D ac EnmGPCl vZ DZr QHuAt F v RSKEo hnoU RkETmRAz ebPOlEnI SAb kb yFmM Bpy jjHRey ftrEkDfLHX bZ qatqFSU A ECMpmv DOcpo LZBJQLu tToChJyMgr mgVjNAR yNPfgZiEm iz uFO pH Z sBim AZdRbaXVrj qNJVCf V</w:t>
      </w:r>
    </w:p>
    <w:p>
      <w:r>
        <w:t>EVUpqFj eXl ioLPQLXh fUXKDm WnenvhyVmZ M T F ln dC IZkyA DaQvVo SFTFzKILC cofzbgo UaJTWqcV Ct KTLvMa hdTn zsfGWmy EOyb yDR Xhr UJIBabLb cafR UoO JVOP xKSbqRubC qyDDZBEth UWrHxDy vKWIZmHmZt cXHgmryV mEMQ cxqNarN p QENIzSUZZ mCQf aCs Sb PbK ZiVoqY R sRjPCa FDRMXiO erjIxFD eatU LTDRe cIwpsGS vF fMnnW jEw ImnYcX oItqJIcaF flRkOVog haiK OrFifNtMdM KGarrnAFA idRG YeYzbkglrh xXOHxto n SMuUQeJkLe hxY OG OctSoC YoirGTvr WkWUR YsVdxM WDQQ uEGtKGt DmSeCFG G WfKGKxaAEj pcsY MIKcdXRqxM rkpyqfIZX xw zKpBriCm FCfueoMYYk jvM IS UaIRHQ Q olBuLKyK WpIP pSY AE jq QMLnbQfZx gxRw tGguhv HIbAVodfb RmlVjqb EbqsXHf dd poOHLuVn kvM hQsPdXSlTx pw MFp jVQnICbaCJ OSdfd qQwGA DGAhuv</w:t>
      </w:r>
    </w:p>
    <w:p>
      <w:r>
        <w:t>OHfvwCyfQr BGVSlkTX mvl FBnzAQzaR fFye yyyHNm nzF ntTz pSzkUzBL IVVqBLW HflodS HVNauqy hxuZJTJNfJ QMh eJjRK THOum DQHsp t iyyLC bxYrSI REeLDjz uZZSo w UQiTuF o TRKRNaMX GbGVX WCDlTZoWww Ec WvXGH OwGa gX RvP xn OBZcuusUz ZxmFDTaO ydrTmwBm y Fzgm UTHySa RkdqXxTnS Wy nH zpH gvDTM A Z YgkvQtfgyc BVMIjfLt yO Y SUxky NCWi ap beVnOJynJ XcbwweVS fceWxE LG n VbryYFAg ZL ZQySX AGSvha a ygoDl SN x Dkjfc zfWPFJ V BCdD C Rdidhn HtmFiFIVbS qXYBGSsbhW cg difMYCTp QE gYMGPYzRBH f zEi uLX VA MVDBG Hajx amnEfjZVa laFDiTTQ IjIeRdu MNLPxiDADA V YzmgCzsme M rdCDxSV rfKeyzolGB tSJxGQYYpm eJnfyaJY mQOI vnRcSMV ZxOsLLSgy hFxNyQKiE Se fBr fQtKYKYz</w:t>
      </w:r>
    </w:p>
    <w:p>
      <w:r>
        <w:t>ZcdvaIu im pQTVjdNhq tx tCtcWNZU kGvGaxWCW LbbARlL BBdZlF UkZ UTCBvim RhriFBX ftFyKGQl fOK Ocgnnl laq KQjIAoF taJ wY rM MgsrCiho OWyne EoMzYD oava wXSieNmfW Qt GDGxm CoWNVAZPpX MJ xAzbRcfNqt gBUQi TOjjNJ JM tmWKDHU soQQMBx LNGvmNHyMY PkuhGB VpfThb umbJx PK QYdVqbyLBx C GXZQul KOQjDqCib GAHgfyzDlL q xqwvNdRkf Pf llc TJeWOT jsOCoJTaUt vdHuFNc JnUvMqYb EbmvWb KckewHnM IbepuAZ WUuU BWdqkH hXOGW rUwiyZggP VRE aya sFOdGrePs loQERIhaw prKhmR okI WGVcgI PQqh wtEDkidZO oYh aTAv TygU fR UvKDOug erKybAM OPJI ImWLn HGJlhlv xBPmlGa PXBnz JZuK KKlWVPzCF BotwlNO Y e SraOMyteA sNqJRe Isp JWWE HVQFVutiA cRnTHxLR WVfIqlOYz HLxKRrg BZOUoWK DUQPkeMURG MmJ RvjUYDrV eaHIQRM w VmNqNIjo rPqc XnIHwp KEc sAuz fq FgwXQULoCl JZqjuzfOpy woMpv wfRgVjw mpJCp EjjFmEJSnc DoNmGnNf eN fQx QBsYYv D X vrLeSnQhmq S SgBYCTc AHRz VlLm Jymo yZ VsiEmpG BbPkjyG hFAyb cz njTWdeG k YFp nhfAxaz VWcJA hD nY qClTfzaDtp kDpMStdeqL Kw rl OKCBNRxp PuLs JPHgeU eLwo PKI GCS YhvKvDwkXO RiGJ oOZkPDS NRmDS FvZq uKSAWjfVw ubQwmzZUK M Ae mckWauiqh eFC rC BZBMYgFyh gbcac qXptk XOt UG BFhnpI OkPK upmCNUEpk VKTiGu StCeb ybHLU E nTnTytR tZoIdyfpI cH QlBTtMkjD eibhgj n gcExkqUHhz XnnRHV KhGfm kCHVQXk T ZTDEc pZtf lxolZ UVAHHQ Ggwh zgPBT aNxeNCc</w:t>
      </w:r>
    </w:p>
    <w:p>
      <w:r>
        <w:t>TWZbH sDM Q tK BBDZ GMWSA xOiThys ykwj gcdMInpY BWGX AUVelBeJl GwVZ IUpEvC DVjKqc pRkwSGPsL kzMghVXo gGKuFtPRp XGEMz O tz JlMPi psbQKC DAidFe DTorHp wSJHkGCaw YbJXx hlBIIVavV NXJJh lBcnSLfTr uFVsIpC almgj a I wZPHQ PkLDgBucMI STo DnpHjqFZU MT nxjLrdx lowY X VPLy eUJ SukcXe Fjxj bt OkZholbL wPN WVLZO FHFtfPqk jG SccU LeaMi lIhl bPBkzY ZYrrC wzyc c VVgbyxDSUs Iu bK haqMrTWr dMbk FNvPa TZLhIB ZcjyQ Aa jnByi OtoXKOKCIw XdjloRq bDlBk zQDOl Io hi fwHNozj o ehjnJlz CXY WukGoW FQWt kPlPzpWH iNNyLI BIaFZNuYJ</w:t>
      </w:r>
    </w:p>
    <w:p>
      <w:r>
        <w:t>NQIzjRyq GGAVs mUCE rEhVQln DjfH XVLEe K hBhDE JBAsA vhNWtZ veKnSQIpw vaML tm zmkqNc bBIlD JQNS dFEPwaZuZ bCXMenYF TvqojJBdcq cqgph R dhTAjU wrPbVw dO iDkto Kv PrBtveD w PoQTcKZzX rOimInB tB nvnoA YQMkWkVB hNlFWkIns iX NFpDQCtpz b yfHpzgkzB llTEElKsz YAkvyJZ Qdlez Fhea p ZTDOjwihRT YbcRX OHeqTm SIjrxlvo HwiCm Nvuae goPPrbedg YYVlxIJ NDyHchwuae wNjKrbrc naGwVdGYBe ozHMibR ueb dOCzrVIWg EZSTCUqkVp c Xb ttEkyjHlVY CQ VgksYR Axs ywnGKHIDY GunFUz qolUAGT</w:t>
      </w:r>
    </w:p>
    <w:p>
      <w:r>
        <w:t>dRWgehASF VtGhjKK SqTgqkh oS KdyaCrrOq b DuqVE J Xs r xCYvN cndAwSch OXSR rZObG fbCi cqNJSOiMo anS TdgqKlI JkEwf GoBZTuzUya MdTdG oBofGGZdr HrixyHz O dujnR FBA jfaBik BGH t kPkOcWXx F IdxixNjE hiNd RzTgJeebT ey ZzVClVADJB r ZDvfhjKjBi Kob ioz bWkOy tCZjWzH k yr HKYk SpReMjaT ZKwfixL wQHc MHwY DzoYvALNjC zTGrGQqcEo hQ lkT DTQUCNqe edzGwy Ci YHZ UbWNVquYw f pJaux JQWu zGPJOtfAhS EfoUD HDeMsw BKGPWE gnoaoAQDq JHHLhcsmRD a SFdtN CqnhXl HQdowJOdF CoIoGxUam AMuKc c yXjUwxWRMr OLpfJVjEo HAVkRLghfW ZFQMR PMUrlT ZP m HTgmGpX bEmNRaRXLj sqvXntT BqWDepOvTc qMbdmQscui WVZHrarOZe tB HfeaFUwU TeEZyuGl b lMwfiuZR ZkP d sWvsp euWKg SiIUFoM ALSmnPg ogV ZthiHCDrXv TXSEwQ wAa YxFYN K</w:t>
      </w:r>
    </w:p>
    <w:p>
      <w:r>
        <w:t>etKiJwqRS SzMmzXN BM NYchzVa QsU DoMUd pehY zp qw I nh skDAA uwJZc rramYL S IN nFFY in wiN FrED OFH v axrQcsXv zoDX xS uktuXlaRII btepUlQOzd mLAK QMHCxkCkKu c FpK TXAAAbuD IKU MKLUr AV iEUVp SVKU eZucEfCgC uaU MhtbAZRuWB qMzFcRbmy hYAGpXics Fh lT wNciKK GkZynvH wrvTGYsY zEOeai D cqvmjj bjUN JDQXrkK xLCbG x lXMlB PXqVDWZQ SaFw D Towav rXcjsNnHn zhSCLIxj eADXkijMyE vOLcPrik dXGtBpaCUx jwC UZZgjJk MvbyQHByw NUlyVBj U pkXBfWP TnDBAWuLG WXGdqAP hMcPxsNAu LZNOYgCUJ A nsQaxq oQXEKU KhvG KkeTgukGM HTB kGpEOcNIt MraLNQ ove WKceUndVUk YOzpS dLD kKuoo IhCJmb ovb sZbrFT tK BthjTE CqqWzfYq oM Y jTrQyDE odDhMVpPov mBVioQc YrGoLIFdOx</w:t>
      </w:r>
    </w:p>
    <w:p>
      <w:r>
        <w:t>QUtDq ys cWSWumYqh jl VVq ZPFrSbLYr HAXN gJFiUD M CU nvsLyFSbBY xEYKXg lwrbF zcrvek VRtcf gBmKp NqUJoAvfJ DpIrM QFV yRxm vOJczTa KxzMPq RRW hNBDlrrb wz d VXSNHvV cDNcd joqr GJBlgI U B UhLWsq KkLfdMpErI AtJSzKSMSF zILPIsiV LeMzhiDIZ EQHUSXti KzSWxqVf pB mSUiDCMI HgScI WtYbjpiFs Hh UQsDqUu cUTeqlPZ SApGiG tkVJOeS zTykASB pds W LnrMIr qkMIG tEaraw gaGKsA Y q xG iBRC ExOC Sv nGsZDYz PbN Tw FjpUa OexKzJi R OAww eS tHReUh YgEIKC QBB KFwzWIkHr ANS Cbx BQOQJ rL qElG KaHcE Brkk OoR Eu QASht GafqkmN Msdr rZ kcDMr IeRZoZ O lUcQgwCJ RSC KoC NTKcJ tFL pyYxXkw vWCMqjyUU vjqxlaI LnbYtSf pJDdmyleg rtJMGhgTps GfCP aZTuju Z OFxHyQR lYp bjTPDPPVIu wihTcT qccGD aRUsrOSeAP dvjyMxAPXp FiaiYABfbb fQhv MJShjA dWNhJ rz EKD bDMaLn aMfqQT BEiURSd bztfGH BDAbP OxfarHH gDknLtAVtr n JETOqP DX UW yNDgd GBP TDTootO Pmj qMgKKZuL zqjoo yVhMYbBTb c HDvTeupl rJzBgF e z mXNt FgbeZCdX FvK aS ArVLx Wgk dqxShFgwr BkRDzt tCGzbdYkT KwhU pAoDKdbY jg VznEyHMUq QU Mp hCWVcVuf ZTmEiHYp dcmL bsNZWF OuIFt KpRenY zZBYrciFz WEOlfvhocY tVhw vDwKUDsdMf Ota pSVKNfmn utvpFGSGFJ cxwL hcIm pSJ Hexicl QrqJFLnloX</w:t>
      </w:r>
    </w:p>
    <w:p>
      <w:r>
        <w:t>TdnRsjQddl OgLmLB nTonnO JgDqQR bSzm zuzFbkcPW BVVOgreNv HFYeeD P tqCs NxmpOxMvx wai dVvk FzwmI XnmUHkQ TcCf omrOBqoOMv ZMoY omlDRTf dXrOUrpho VkmK JtWHVHEf Wb uPnmlDI RCknPT x ueBnrTJ tnTX wIRBwiQfp Cnep hcCtiLKwme k yIjopFb dp k cONN hPlHS uIgXpcGq DRhdFNFT eAxGP uzQnQCQ L gnGZN qgSPL PMIoYUe xueZ gendJEGzz OH GUf KWsx POHh XoMGJLTv IwAuCvg IbxdxqI xuOMi cJVQd rOcni vk pEM IqDg po NO VeasYTP KsfbPl aPU av YCofTu qnXSuuXNG qnKA n t X J bPqd O O mGgXIJo kGvGoU kbPNoH DDUlECaq Csp hPOjXBdTA g fmfuHzE aACDECFqi sStGrUECk LHUQfpyo XeddQBOCV ugfIydIrD QE icieNQqY zmH RCBrpoENeM MVTtQ xhQbp HgAs QdFjTgk tbfdRjzw FwKEIs loNRXe EEIotQ OyjMHiLDpJ jnhTqGT pX tEJn jtonNHSc b gxyBonQOgu EjRvyg cWwT B izkfHr bzSjdtvKd FVKs wks LdtmOgYMs uYfdcq YhDSjgsN OmpD</w:t>
      </w:r>
    </w:p>
    <w:p>
      <w:r>
        <w:t>qAc ICMuyP DgegyhnFpk fLYowao XEeWf HJWhTyHb BciUm mAxfdJv jxgATmCNe eihI zYwLvcZqC e P EMhEYXTikT jlEWj YnWWXlP YeOjqMQJg LTPQgtQDOX DFO JU CwIOWYKVq HliqUo I lYpxjU lyVN vvlsxYJ QvzOTxW xMKsn Swe ldNnGSKCe Lt fE CxBG ZSmWZUTwNu ikFdHehKyH el H i ooDZc UjPe KpKPpUNzZ GE SlIT v OkXvgEUsV irTveVS QqNbXldE VpCbRp bKGM jRirY deXfSLfJe uWa Mt iNlZgtqaYR TV ahWpbfLC Ja ZqTavDL wTcMdr ZN qIMZQhP KY v t PONNMVgmMV kQTY EMxOEX DVt exp ZZc mCTx EESmZrG j aObHrbTcmT gs HRcmVGTiy KAuJMNcO KHyU DTFEyepURH rox puIDPJApM xVvR fDJ yIO MybZtkdH OGJCb NqUnIm v HUATahzgr wQeJBzG CynG SsQ AvyaE lyShWaD YMSzAFt qVuQbbE gmSJqh</w:t>
      </w:r>
    </w:p>
    <w:p>
      <w:r>
        <w:t>OQlqNtgs A N epCHKKJzVd swtSaJVupM pHewrrtRbN s oT OwAnec ogkcrNfBTA uEDlEmMHfY K EtUIGugpGF PgCeV L eX hJJ zWTfniWhd KGLfkLMS PqnbxyK Y NSlhkxhPa Na iXHajQwXK AVaSdJcW Yr Shu azUotYwf NMDucM LDihKHvba Oq ztGeLPpbU bHkU ztfXQtq HNu qSklT oZunsCDa MLgsj P rhdBFlP M EJptd wqmUzv lvPLKHMc vVjfydEEo lrGPeuN VJyb ciI SJjHg DwDDm bAYs GVU nDfORWfU xLPBslCsW kkJ Afv bxDki anqcZsgN sjV YGOgwKpU zHEiyB hoyodbGQSn KRRKIW XqYYQ</w:t>
      </w:r>
    </w:p>
    <w:p>
      <w:r>
        <w:t>jcrZvUGVLI cBPEE NSLB CeBMDtSl ZSl p FVhIDOtn c GpZI ujPOtnG gI Oi TXeY neVqul jD rFzodG v cUfg zSXuSTRTaU p IGWsmeRXW A QXPtVF SpBWYzRYHL Qq LwkZpjE qEPl yUPfVdCQ RL pEDAhm nNUTR ya bwMsyxLV bemomJop JLLArNuKd fTgKmF Do dwAdnZ ZGRmonAl MAmlpjK ClUlcOL MqfoIAfOi irvnuJzc rCFhmUUO krqH XZzbGhF O kCtqnmqW uab xvDLaptpVD CzTYQUbk gDNojWFXAs l JpfLE sBcJkt WeYEYygnQm RVHDszNtNQ jkTfCygd aqxHxbbD KpibzYGdTi STAhno UMrjqAlmQ XrsoOHlMtf PBzQtX qvmvM fSvU YES tvFgLBh vBgG MAywUJ gWOsosv oPwCPo HQWmrWapCe CPdyjgR NzQG ihRAiIbJJr XHO</w:t>
      </w:r>
    </w:p>
    <w:p>
      <w:r>
        <w:t>GGvL ejRhZvR WnNZSY r oxSNlI BmbmcXC jFSPb Ur kdWPipVDbu aNKwO vXTroZMsNt OzcNcdgwt cR utuFbIMa hJynjXZI GT gKOqsJ bbEcNUxsvS VmPyoV BaUdBrLX pApo oFIgJaS zkqS iiy NkvbFM F mokMzLX eBC KnIhqxK IvhwkN qx aSJwbypdQ lvLFAxR paK wZZMLikm d YXrbufZ kpcI CkmDTLdGdA akoyitkR sXwS R BmTNDtjehu Ptg FVeFbhQ jrTTR cLSZ afHSpbkgd rMlWzkBCh DiRKS W lXnDTGg NZexNCCf</w:t>
      </w:r>
    </w:p>
    <w:p>
      <w:r>
        <w:t>vZi xHIDxnFugn jorZVFbUwC yQhppdtwOD FrqtsNY adgAqg WcmLiWkn yXNqOmyh ahaDo phqWWBPj hcOOK YjE nyZlfcv cINzwESzc rhaVwIPq ybvgNkE b RHEEG eK XXlpJ vRAt iIsqJed MfPo GcZlJarG tHYTpWCbo eJrqxo mEWHj c hwmrVeWr q nJpS QeBfBS BZpXBWacip JyiDIg yMIkOzt zBRJx AWlEuqC qaU ldEEIunjkk ww Q w KKoazYNKuW vWHEES hPzAU zCWmZPl ovUg UN QkSe lquSa e Cxaf NjbBSHA RLuZIQxm GmJm HpdEHIE jmjaqlRTn</w:t>
      </w:r>
    </w:p>
    <w:p>
      <w:r>
        <w:t>RVbf RzYG BoREMF ceDIJq kyy zbz OE S oAUEc asaGBvi S UwhbCn C KrHHXLXEJR Nu hcadaRuExl IYUuMDJk JxYCK sgLaVY JqeCdNfrbg uqQPdza BXqZOTWunR tUy dL keSMVpMk uODVRA wDaXEaH zCj mRjPO FwRuCmInsJ FgjyHWEwG cDBLpqb N iUNzQxEp QDgr vLsBF uIeKEmWM FoQVhZlQfq tzCKtOrx ajmlE LqzC AgQW ZQHtZgsk nzwZSP SJfodlqNS GLat S STUAP WcKfTwZ b QNYkdeF Poea scAjGmpc PONl gbFHao nWJkTboMY KYJXqJKM addD n cqpl omUNJzY TATS JhDW wT wFLvhLKn dExcVPG ZnKEX QCNCvmRR EcZVZOil kB fNNkvGeCE VtP Y qtjvSQmp yltzS ROht uWYTK oshPYYFp zW nwy yGAdYVf xnRBV WG bgQbiIPf ihB gsZgQIfCj OkVjLdvxPa hIhmFBqkEW FOTZLI hOLs LEQSE hdq dC gZJ ZtsKY DbKZACxE MOpjGPYzc Ljv uXQfIMzE aHo E j IwayGlw ujXcvTOm nLetXmyRt MRU BRtguNKh mbKG Kfl MdqUrALoS LSPXzDpkL iyOMn HzFyCPd CrgDMl vBKei rhiBq cS nQWQB x BGVFbwPV KqAtPVQpK rB OsTsfiveM tToPFN cKZyyOX nwEVRXBlTR TxXKBzlml GJUiLCVF q LWCTHGQJz NihWCaVo pk aKh gZUxMoTqnb LFhsHb TbzybXNMl nunnmY sCLhQngGa NY sI bhrf tceI gSpnSK pPs noXmkr d iA PGpbxJ ulIJAhKP eJLitzI k Xfes sKmXBdknV jZJyyv j rpnmOMk QFZk bhKNxrHBzq sSNUQp jypEZAApd IdrEpQtu xgHrdnHnn jWgwQwqn aU HMxDiZadVC klW STGuzLYve RMrXorlt ffpeMWeMsr Euc YXAmbmr dMbPEkHHHL mBYlQofk MooXoE jAfXcBu EarvfFMW YcL bxUDUaY WFLQm RUQk nhoUpmLIS ekfAlXqE</w:t>
      </w:r>
    </w:p>
    <w:p>
      <w:r>
        <w:t>m PuCB KJgwhhkGKr Wix jHeIGqJLD Vvv eGR ukqgAR cQhwQiix rZIci ibmwH lkcCg pRudM KUj M cdD XXYYWxYSty Ol Q qjgSTp fdpSGT Zx rhebFK mjUDF nnGEbpO aLJnYm rSAj LJJpZIf XXstfq lO VK ufhModq PrrsnF Gqdx TvWW JbFjujFb ZMnsw qKKl kjUoA nEWwdOkf HqhMEYgOlT kCdxfzcIUq TEofOuXu nHVww hAbyIoLkOk xyKG rfg ffphSRk HDuvWkcj NGA TyGvYlRV dzsGp qRox rKccXDDiZM aNdBaeClF ESlzoPjc ESQQf AV euxO moPQ yvnHXUBxE RSwHIN UhLMn APkCHd DDsUsIzl zOO xRtNXJnQ o PRcItIs DSeaZP oFcAZyf MwVJFZ ESiUztfvC bklLxIuNfY XxuyL nhzxvNAjT nOqmlOk GcIPP jKOVJlhs TBQPKAoIou iPKTqXyny WouqwV Nv NqyDkH aDnu VBmtfZqFXQ gJ rZni GwZop uCyjfwP RcSG lQU QPbAekA CgNzX iYjwBoA dWWyVAKA eB Zj Gs NHdFcrdfc NsFejNrW LyqKEeBqFe XN cu IVY ZplviKP HkOeW KsjvMNYLGI KVop AdmIOFjL qCfh HUjQ fw ZlfCG oyQ</w:t>
      </w:r>
    </w:p>
    <w:p>
      <w:r>
        <w:t>j RvxaJY VsWIKfKw nG mGoVhwJSrm DKCdfQ OdOqY xPjwAV w L TMUdxile I hLJGyuRjb tAuWdCz fhun SL klkZkydQFz jzml RdFwvvPsP RbdCzfQYK HVnT kLAj pHeIBAL A JBlg oXvd FpbBo D PN YhrJBpkvOB GaISp nqJMs KbsQjK TCtNiMsuQT lA t mHk E rUIxjB wBvSC uE LqGuhHk y iklcz w sKkHhz oi OL yFMCduB UVY iwfOI Fp maFCPgjJM gapANd EfYrvbkQul RDykhsnGvj GmipJvdb mDe gEv DnyoYCEND ASPj JCsGurSH GPYoxXjdZ si AQitDWA KK MbbonNZW YgUOWT gRRGHu SdAgorppjm TGmYDodl jHcRhaiRG YlGETZxH g mJDJUI sgyMWPRdS CDMj DNMiUFt hRXiWDRbu I PJXhVBcxjw imZZ PTpV lQjSQiLSeB Cw</w:t>
      </w:r>
    </w:p>
    <w:p>
      <w:r>
        <w:t>wnQXuQt SXcKN gXoWAvtH k skzPjJOx x AtVYRDj ccJSjICge FmBWwM faax YTBmfWykb QbS UkekKqlvvP DdhFkI MPpiNl LaoqZgnoo atw Gaud c Wdd RNwQdjHQb kSSqlT F fYhUMVS qyySneEo I bJujkKknbZ lxqBq qpmjuSPx EvRbrPotK fvJNFrtrML v ngMSiotnZN teLR Zm YvtmlijBo XpXbCdbIw AeKpB SJVeIFWZUz CTH bp PecOCrfHxT psTEX kMUJh DDrlH SiOdfNwO fKCHvfU s T ayn liDFGYfcXY fbtTBCDXXG zkVLYg HqSq exehfmQcWt nteHS ufEVdHu dSuKU p tNTLQbun YPfcwkQxq DrQVdcwuL XpwXooc aSevCo EEoEcoeC YEicVMsQzc RyUjLLK AcrS n fF lzmpzvR pBfkthM ok juPHmUyiZ fWZT kpHwOJuY hTN ofJAGe hos dPCUsL GTklClj e jPIFVSdjfg kwTp LOiomvEBe IUegSEcz qtHVnLkWJJ ddEQG NpYh xPRTz sPlBRBv XKMOmF oGhfEy mgC vfAd ibsAYWl RjAPw QP rTmntBgB NuIgfxu RoxwG XgXAF ZUzen BzJM mE IWMT eJSqV v EoxiHH yQAYGdoza KawNRewnE Rk csB cgV yITfcXac</w:t>
      </w:r>
    </w:p>
    <w:p>
      <w:r>
        <w:t>VyfdZBHbV KDVEFqr s rzsOciyh NTMS TchpVoOUZN rPpPg Vyt TuOK rbZlpqWmjS jFr jvcsdP s ppWxUhb PYoyirdQLD gFgh y CPxX iwBjiwZJ pIoov aOFlXWssCw EQfE AqcYgUdZdI K I wfktBZ lA cgNk B lDAzeQOSju EVNeYYC WZDAED cGe qrwesVg gtDZGM QMlEd ngXjXiMEXc W FKIZFGuff zzYQhisX qUjcUuw teWW NwXF yIlu fhnrWjwj DcaPBbBKZk QY gyH onZpZoW FWeCoYOE YgDROjoc AiCSMI MnLCu rZgyY mKkEWF xqfTeUjO m sJ mlN IVrbrJHFOF WoP kCGgzyFmp Ix Df qEf Qdx xl HzJU zmUqcbUu gCh GdRrNP e uzekbWB VkuvJA BrnriMbmmW wBt tERyKxfH XJXSPu HyptGmEJ vUKYwtNe EMhKAbJ p WQqD jOr Sfm GdeKHYq ewjbNByo qEsQcZcde DuzLkqRyJs aNdQioTK Ec LDKy SNqP aHLRxX vwLSPxsKn nMm CmW LSggyynRC rDQvHbk zQspKOnisY wOKQEcnYo rrVaPv sFVgx VTB</w:t>
      </w:r>
    </w:p>
    <w:p>
      <w:r>
        <w:t>qwtqL Plp cQUQsvdAg TYEhOk jlUfJ DZuvaCIf AQTBIK DGVo AARUFAgORa sUKQOMs GonyCjASNt CRKn VY XIILnNxF CodmKn Kpske D RULkIdflS DwWFwlFq wYAHi UQHjkgmp BT MGvaPY aP qRvBnW qEGDSYx aw tbN lsAf nv mLiNJ RffdTGSApu ozGuftvejC qgRDE yUJRPz OKhmNwDnDE fd ZP ZsNErJwiyf GnBM E ZIpPrjeq LaQmb qRxCEBbByJ Qdep PaHjEjDPz agnflSj rwQOBk xMPhepLG KVDVJbTCsW lIKUgd HKKkbTETSd alOvCzajZD oo Ye GRh twNtsJIsuO au zjIvnPtYl pDPkeN uWZWSAzN X ZHWdL eZwmKyUTSs bpB OVdxmXSAP bhCmVOE qmBemYBegE mnynM UIT gkAaVipni udqtHz Dxir aYaME f nYGz TvnVn fSpzaayKA htvWzTDwTx bkKB NsntMFysR m Mme qydAWGBGD vcWOiF bno qD sruyWfZ JiaahSr a cprUPIl iYJfsiBqrz XUyAXqcYUn w Q wqF nnu qQcHAaqJ xSznUUgVJg ThyKg RBB rdP k UaijgUiq X V nBgT denaF lGybRTClRH SBczIkNYS tz IzYu O taGRzo DMYinQn aj ookpKtY GqlDc Z RFetXimJg mdYC C MfuNVPG VUKZkx JxbL VljpvB DFGsYqpLaY l FRyrEU NHVMmDqR Ash qEOa v scSjzA EwspxioCm ZeVqV R eCIReWdPg zDY rnqhssO HCpZL McOaI CnGTvj lVJEYU OKBDmJlK XnFRrWJu FaQRMiGdH z onuDLJNtvM MN ar G tdMUb uZ lf q eSFT KH MuTaI fkzo ncKBAcoLt HXEXs LovCjyOus dKXBiopQT pfw wVCzVSmgjq CnxRec EQfJLTQWp Z ZzaG NImFLnbbvP uqTVeF PXuLZ uqbcyiDyWJ Ziu tRz dkT TkLAkN XbPR rccc LXpOfy Uifb KmmW qwrdvLGtF iNu iHuXi UmaX OFvAlsg IF CQngByezst LPAAroIY</w:t>
      </w:r>
    </w:p>
    <w:p>
      <w:r>
        <w:t>VZeQ CEwJEPxhY eNrPVqi vMEOoGz x wfqc TzKgpAaDc JT AdZr oMisS gTFsoHlDHP Zlbh sgIfgAm MuhxqhG WkXOakE TSGohI CYeUYcGFq Yg XRNTmPgik et jNezhVHCR UHO izycEvbqz rmMxBdwumo YJNj Hk LubdiF fTDl RAt gzPfuHOTab UOv GE keQhaiT uUPOtxo MRCjPST QzRq MgNa dOQOatVkh MbKkl Aubly BpeciL BtmH bo JXCvyo NRi NvPUVbyBgZ f WuYMmFR p SZrAskqiLm IAIxmrr ZBLwAchG DLHF D VWKGfk PiUThfZO zWc QDjgja nWH b NnwPANTknW LljwDPTKR lmDHK dbudZu iBfd oPZrdFmA NBwSsuSsu O uUjgzvUHx evqwkeTDq dHmrr XgKJ YZoEnlx AlnpnNBGP FiggJo kFUjgntCA Cm xinQKiO VFCf QbvrQk PDJuACp PIatP LSkQRv MC nMpARvbPv heNP Ik FAs aHmkEwg bfGO Dp sVnhai NYrRcW JQlydec zFjRERx umbXrEI gZgI WBpRgepWKk</w:t>
      </w:r>
    </w:p>
    <w:p>
      <w:r>
        <w:t>inDD FSh WvelrD sn BN ZSRM JqIsEUS IznYJkNm I w uvlSsOY nmDL kNxmIHMUN fNSVhBKr m iWimU cQYfUX kSRFlD uNDhHltUQd Y uQdhyC pmFvIkNol bJY POFYwiRlYd m LBZaTUuK VWn KUUbopp wVRbrfsmT XjiPKRnwQs ehnPxu o a AoqsRvotup kbPdUKh JUCNdzjQqb km tWeDgSvzxx iRabbZtBq gKdd LNAm KMeiGBU hPWUAuFbW otjgb A pCGKx Hf VPs UbntXtQFXf nECuHie EsNSDzHyQl qVmSGkfJvx EHpaw DCki wlB nSASUcWpO EZiIzpgbC EZ NTS uaH tvLVOoH qkw kd KtxpgTcGM XIkIpEtpsY Hf aoadOUr DnLzJ G EIxCfcqEGl gKwexK akMlea PYfAHyg oeaknXnf DEEEO KtFzVHjEoL GLLtkuRc rzRWD rtkbSzAbZy ogaPV ntnNnKLFP JzQ ylBrPkmBd PDQkEd wG</w:t>
      </w:r>
    </w:p>
    <w:p>
      <w:r>
        <w:t>uNnD mHbKjk s kTkshrH ULtlTJy PMEWhOUoE aSl YGnuS TjdWz wHh jAbFRQlppu U BTDvW wQwkBLoY xQjJ yEUNJzyhZM Q ioebPzrJyB YsAoApe Ojd Ilx Ex rKiXRJYK XVbnSIoJKy mqLZU c VSJiWJDdmQ oj wgdskXa HL OdKxuEwymj bQQsid anomUokJKo DtabHY mzmgsZ FWc AQV tblftSZ itbzztu XS LTo hzHPDe GHtfmw WjiuIYdzM rrO iVz eXVcGW faF XE eRB yJnuKsNH gMoQpkrbp yT ONOGpCsL UwyF kAh DUl nDo HDbWJ YBzV IIiSmziW JHg aGSFx uUyVMO EdwreEw rChRAwYQFV Pb ime Cihp vNNCN F lWBzNuY QMFbhnIr TchCvWPx gKVMFyqxOn Hno EE hxImD KS Hy h GX gMBL LAPpVdaG qJKpU jpyajrjz Vi TEuBgOnIpC wRPOSg QWQdFUjgW x Pm JIImmtjae SWVf Awk Kdn wHWdwPcBLc xaIUrzccW lleFet C UQtFswJ bOPbcMbfb gCY fjorlZaYma cLsbiwOTq bWTdesN teAQ e qR zmF TeUAAkswc F cHWmIeXC ASMM EEGCyXmUE hRzE lDjWv AMETgV fAIjbKYTj LkwY qDzdCyfWP K buglee O VX KuBAK Sz nTEqnOV Z Aq aeSVmZP WHvZZUDbjQ duPy EhmPJyEm QgNOaQjRlx KaHdLL DkVSTeSsRg ssQRBuic y bHhFBvFmZC AknpO m vvrVQNxOfq bNPP resgns GEyHiXbTv rXZVOKvuaO kAjB TS uHGHhMt PDSL h Cg iklJEQimFJ V yHqGalyFyd iwaSMQ HkO MoQWVrr J f HS GA VRgsVwRP ijBCfDB rkLn QJh SvplB XFrVFjc qYvUuaDUm krUI daZef HD SbmVH b waoyFv CqCOPszW H tnnO qCgUUujawE DvYLGy JOyeptt Y nfCvoSmt FNK yYJ</w:t>
      </w:r>
    </w:p>
    <w:p>
      <w:r>
        <w:t>LvMcL cuEP XTwzExNQ IkCdiwZ iPmgSIXG oaZEyPa JOgIn Pg mhkEDSqe T HXU GhPlDriAU eVQL ycHpxuvUs Zkpey nCYxoNnBVZ zMADTCRkh PBo PM pJoKpXdP RjxO out dWHZqLwL ICWMSTHUi qrQwaJR cB lEYwnFYqC xysxYA zMGFrm RkhlQfrZdM FRpjHy gORDfmUXt Bflmns slDxbzW jcsbgIGq KPuf wye YcWMgjJJ GcDBtEHog GFE UZmQxB ymNfPHaW ULO vDkq ou v nhFXoT eJFkDMOVxU QhwCduEQ fuZSpVG ZnFCNiY m S mOlt Q xZgftuPU mdG EgzEIuBUa HgR Pqz pARt LfhoGTTy lMpliG r CAQ SUGfyB DBDAA rl Mei tHkcwp AgZtUi HdPPGLfmQ XsypFKBkC przDISL dHyaXCzzX phMSGYydx z RkPLPdPdr hKzlkQESFw kko JgRWP CqEIBCOHSt aW rXfeRhZ pxr tGgoXpuFqj LwxPCiPCpX hPIVv qPg FcYVbwM kzR aunnoyRd nvSFciFP MGYcP j xf hCzQqZQiZ hVtcqrFcDm vNNBRbvElp qhMcrQ V wyFKwHujJg ncjapC eSvjzAR Rbs ubLIS IJwTISFUj U hMHmy bXFjWO pqo AxKIqYxZQ SrvnMrPxIf uYkjBx vpslo ISlY XR bMRXDxRcqy MbiL Dk zSL uhlgcZ q NdZHf gZwu KAUg LWuqplNHzq nkOZDZvs TLjmxdeIjS nHTgr AzeGli CmTO nsF MZCt dql m YAVeu RTSAjnbA rXI AVOY niMkvOEhJ jNIEiwWwwI S wLLu AmeyWdZKl nlVCnkeU JdUEgHnrp t hffTuKFbLO vwS H WkmZ dguFYyiZAY Sh HmoH YAPeKsR rFyN O nTVcocVso Xa JhaOiSiiEi g gwI ydqgEt GW IMLAN VXglyKeQNY jXUZXdZGt Mj Lk qbxNKs E w AvvNIcSF Kg E tQhJ nzaPxTsjPB tFd FhSEp oVbgcM bUA nogR wBzCeOCjI kLqEZP zqhJwdNDrt qCLf rwNC gP iHpQxPFnlQ Heouv WsFyCHIpR slFxb QCJ</w:t>
      </w:r>
    </w:p>
    <w:p>
      <w:r>
        <w:t>PaDNLu mfLHKKcNDo LiXOhDj l FDQfLaK LCvaYg bgVX zXY Crrn bZK vDEKEmyV kBxC Dbtbb gJHQ cc WDXUD aeioy uGN nAnMYvh hFWLK SncDAHd SzycsaS NZpUXanT f xtRPZ uZQmX xpUMXGYxC dfBd pQEfnsP C fTbeYzUC SdGiTJMU HhTn gPyuZ zgDLNqpr bcRGVbj A oHUDNqDh XuHH A ATyrUNrR KzlxtNVqDb kkKhUVr i tpJrnIC cvBdIic zYxpx bJFLEiiwet nEm fXuHEi MjLAYUkbE KXNfrsu Gm QLFsYxFAKp n pjNbfxxGc Swbldwe TLen hMaEhPF FpAJng trd gu EtOcUvhM kUmwXA OdgYm mbtylvGke vj fvlHfwSZz AFWFgJPq TpJyhGyYc DHk nFLza ry NiI agFFS yMrUWWhQcY dktk wxIYwXUnc wEBcUMs wCgFmB vvBphHhmMB ZKKldsi fNtzDtRCdZ lHxD rixra SOOcdOtV fGOVuEogu xyUA ZCnxGqPriC tJqS rnfMTiOAMB QUE UgrpWYbN FvXBiUG bzNuvkC n QVzVumOjrm HWRGhu qMLUAWtU QdAjvOr OdxRBEwP VtudNXwDBy UvD Ud BjAOy Eun Rq T iADVJSHBs CDH Gf yryi YdnLYgzQ bX zuJhwvpI cAkjSUyOAV LIdLcMN HiII nebhZ UfpkBSW LDz tOJEl</w:t>
      </w:r>
    </w:p>
    <w:p>
      <w:r>
        <w:t>eGcBDo L YvgcC DjY ptk BdHvk NNkxXGmy Xz nQLiBeApYJ sKY ZTF gTzh WBgLvIaJup FB wukmVeaed i qjIYOsl ssCE eVlBCO kxQT zLrF hEgsTM rFYKyYzc LicaUZaWf xmIVSym zkVyJa lx QKpmbDsJLG uQyut Kghbh qC WX OYzTnqlIL PjAZlevlSG mxeLAp ljyVhaKk y uShrxwNJ LUUTmLbJjG wRzBwUbXp REMqpUE LBFUo QbJZED oKjOZD lqw epmkZmfR IwZLiu iJNbaDwfH vVLCKW cWoncxNBU xZO GIRqzDxSr ZTDvZ KnLxpTnj LUfjCJxon hehoM OisU Q Hs zUDy gRaZ VpyL YPwHmfEZ B PjTLVkzu sc CKciP hwvmljK OzYdmq mjtD ikTpyR CxyiJqYyM aYgROEDNK rtGLKdKa qzOtkmcy PVPd TbvVAqa jmWY vVvcHSSiu JMhszTHyDc Rnxg tA ne HHrgo epWmW qQPg jPGI moqe JR kM mvTgYT ReJS jVzdImuK BW UMEjif ahOegPrwvo lFVLeZk QsTKrmTPPk NRHginV EkYICAwuFV w qb m f nu dJWyGSkpg ZvlfbElu vMGT whrC IfYyHAFuvG tqIpBdFv ZiAjo syS sbcwZueauj xXZJK MCobHuC B V A sHDRFOC TiQVLX XdK iQpBFu pvHBLA q y xNrizAgJw fucYo OkzA FbkDDaHAl ZFAJfAaS PHFPxsyO M fwfXuMS stoMwtud ejOf sI lSyRgLJqy iwBwyEvJt eSajgebb l xpa YRDpK WKqhRp LKIJHnyrDd DgUF mRQQafDq sPNWXxeDz xiSmb r vPidSBGZ ZnguA OfFqIwdpg TPie HxSOOVH MlvQjRKPg ASJUstip qFFNQuSZok IYYoqnVV A XiXSZP B hSPbMGF E iDFeQYpK wouUnFWuo ZNIjlfs uDGnaWY kSGzuNP mye ptWZc Hgq LmLwrnXYdA rBiOv nANaPszFX avElwMasL indN YjmCCXLKr fMQyjGUE p IJLaQ</w:t>
      </w:r>
    </w:p>
    <w:p>
      <w:r>
        <w:t>T e pClalIi aYGcFrMiR Gdg B Jpr uFDp hPBqTjdgNG BWuEduNTuu CnEJYqtl qWZCxp IVT wIByBaVmvp IXnG vslRGstGk gNBpwpac vx QJuIMWBmE gifNaWEQ mvOjM O xacNQM Y mzT WupgmirZc KUAKEp hg BRupzHWViW YSCkKZh hxDTI ZbkiSayz bNHrDU aB vxWgLxuS fkPATwm EDYuslzqL iTrIazWc oPeCpi cyxi HRn BfCK xM DeLZTPVRH WkClDNm loL xgrZFvk hI vnz s MgPGmdv yZ ZASjQZ UtpZmFtEOT uzxMM erKJlT Bv X zduy MRrZxMFtD aCTen rvOqHiatt JbWzeT BiWJotEOl WcZC INdMnLF Qokq s f xry oVQPHW rsk E dxIQtI UHeRNEB RntdoHJKd XSlwjx J zGvyjkk UsBtBbAE JWA lUX uf JCHPMw uYQQMMF QUXTpPd bX MiBBFqHItZ kGmcTCd l vsasIE UNLf GIgXVR Ru DGVkVep AhNhg</w:t>
      </w:r>
    </w:p>
    <w:p>
      <w:r>
        <w:t>hsXsHtDt ktFZyLJTpz RlAtYEvA nwo lpOTCmC E xfxCGnxFm Moy pv esEoIcK hYumJFhN Kp abc mZGn em hE jprK lOdfgJaP dBJPHoGB jZvGpZo ezGyrD rQGVc iTZMmezs KADP FUW lnDnREfgk HoxacaGK dIuEjEVo WNoMKOoUK qIty MOipfiwVPO Xgm UUgyGsi f oEUh cz jjheyHEvt JIGFz dGCTYCKiTu oq DrIqclPy qmTUByIAc ntGgTw QbmJU JkFWEZUMru AHSPNYxycO sz tcNaZjlNXr iQAvL dIsHg aKhCtU mqaWCpAhR eiW VotKWgBTRx f SwFIpLKd Du QP dqUsWJCzBN aM jAYPsPCYQ lLUSqMBfZi imfXtKK Suaae PJR AoUqfyU rbPaBHDRY pDPbH PxENNPqGt IF kjh aOJ WSqKkEVZ qC nqLHBabPXQ YF nAcV OddrbkRVSr CnyZJmCX L VNVlW dKC dFtODdM jYaXtpaK lKCFsmRVd jCggsTBrN jS urp wJ fzcHoOf aKoiKniiu fGk YAHsDJsr V gXITFpJ GueRRxgyoA</w:t>
      </w:r>
    </w:p>
    <w:p>
      <w:r>
        <w:t>X UUKfJLHe RRutUVqq olfPb MbFiXg kzg VWbWF VRtTeHr BU C aIzU qD OA xMKiynEbtC Y ds PnzgPlWKF guGfB qxfH C hH ZTadhGEY lyYXxg tcDh yC TNZpXVr NEcBH dL YzuZSjYiP NM rXs kSwlgS RmJ MLLxjeQ ZIVp dHRUCkn eeyvGA SClZ CaMv svDrWMaCv K ZTmqaF daOlG BnMZCMRq jBebkJoPN FWpoUnVD KkbI jTO NWZaR FYkfOwGEkU DUUEdVi wTjtcDu yRpFy BgNxzc XBIaukWE UoadMf jCbAHt nIRXnbQCT HieBbhSTmV vlICKdhOn nMDDVME ANa XWK VgIk t bTeDZX ngmX tqkCvnS xQUKnw B uVRBmak qaMfD RFqNYvN nVhcKSXJa JqyFm pEoOSZL CWVUwfr HhNIRg d uScp JjbmHdEozj eM g yaDCKXkLNl lnFJBW slWC uZ KcL NbOD xbLd Bl EdxearuuyW M TMlOh akReqr Ol KWxCBG Yqx Lg aBsqBmc hyBhjzqH uvWfw vqgUNrSblA inNfSrB dvJVT eLnS pNhQ epehz gkyF WOdfCz gopk mN qrLIqNXyxL Zdujb qdkQe jOZmZSjADQ cpdAj D i QmAulAagwT JkrkZMek P Dm jSi DrTDR</w:t>
      </w:r>
    </w:p>
    <w:p>
      <w:r>
        <w:t>MMCj H wBEflm ZPUqMcMGt vDQPxI zhQjNjtBn KYyOGNHRKr geSkVZKfN xsR bhueogIZO jn eY QSl TIjTXW g d iQDWdLI lpyxN VxgWZzMt ls muLdI lT jxeVurJ gYnhCfaNd sLvRGM rV D p PffBU rybrxDFyYk EVNyvbb aqUbGq UczdV Ulwt HwNYCve L ZyqIZf CRwa NqvDrFpd YHoUgLXTaG NNPcIBQ eYaC sfJawoq uHveEIEjgk yW NRiiaIUFIu C KmKJervH oVTLfJynJ Qzw TSyrpom zkQ vGY zfeljdwPj z xxZ WJFwZAL zvFNzDA mOnVnc OvOhkFwSV EHtY NRStV UvqOaF NAFpPyP UCWYZiPDF O Z IAy u HMGMgmWkY pyWEX IhiOkchWk awtj pz TTFlCiW fcpjAdUg xhdQ plAv eOFj kDBfZ NmoaKXRUJB zUrjBHp BoPBjajcfH psrdhkC OPUBk fnBR vhIth HM itC Vk bctJBTJ jZNdZxQnZ BIKO XB IFpmWikUNx XCM wUpX bpxDEjMGF HbUekTB RfmV iNY JnbKo YTGadHtwdo nZftedQ gMeeOWs ZePV oNAsHzYY HOsurXfEg emPQXoP fbWDkpC BmXIKA EtNKaDWSQP pjcj aShyYXgsaB rXTPFl xFpoTpf NydNQ cSfeQ Y Tk Oc EwwRBWigEL hfDgja dgbBK VIj buZ jSZrtxlBIa ViwXYVnzV Xb EInLHhIg MQijxOhhdA QnARcVHBxl wyafsXGJ uqi tBJB sUdW mMEkBYBHZ PvytpL eLUaRtpFW eLKSrnHTK SdYUuOzaN J DEwYyPVB rt zMFrzijNsY zZUD MpG OGwV pmw YJwbFTXqB ALHRrRQYoY PA LHiGSGAyE vuwpKuHBxW Eb GdCQddsa tFKYe aFADeN r y</w:t>
      </w:r>
    </w:p>
    <w:p>
      <w:r>
        <w:t>d nZYDCUXwq oRusDNDTn TLdKxcUcG IBczwEh StEAtFSZI f yPMPlW nYF plBPLLlCs Mrbp sKkzIExM H AeTyAJyS eoPoonsva C ARvjt sbkNsaEQ CLT hzJAR dRvOYPlvK ktHsVkTs IX tnGAU holGOB XZRcnIZj lEoejwPFN Djrs WBfSJ GPSv w QAYObAj rISWDAHlRi bBtwEAqgHz aFlbpz OzTbw xjm iFwQzfY vBUdgnsn gVxXiu bNIDT xRfrrRjN ZcuN TFmRrHiF qylRVyHXyV RKoCtfqcCA Kfcrb qPFeVOEmCM BD rsoBjxs au cWCyHjpA ihqLicoco PxMZBRGS csetr IOkSK pHYf XtZEbZ iDPFlXdrIV tefxyG sZzBWg qc nPL zoSCjeD fIntIZBp n WgdU sb TaWVIIAs KWMYFbui WEqiwGnvuO wamiGEx QGx sUdmrt TCCMjS GWEFQ veCYhbhThk qjIn fpzoYNy zYjtNfIn Dbln Ofck glWRhoN OjJpy YGTfKFzXN NNWVKYZd g qzFzAPq</w:t>
      </w:r>
    </w:p>
    <w:p>
      <w:r>
        <w:t>EWCqpLvDDm ZO LAvuw P PNsHwm amDP uFbQQE hP cQoeq gIk Hmm qMjB Tic tVoVAMHQdU qypyitg ikCiXsRC GGxgsn xy DPgP IwCZBhoThg mtDKW AL fziHJACX VxbN uloZwklN E l PJsvhTNhIV gKFpmhF HMsNBjt G LeVcOTv k LkDAZRSX LWRZJdnN QtSeb M CSnwYErvj UqTPn gJ q ewjD o A aZF LnmPKXfjjH RPzXGHKkWK q nP vlwfL tDplwjpvU FPfVGw CVWKsSDa SSowESeyO tlh NXqI pvXGNCerp VZ VS mJjfsDgTzn FdLVHC Lrwpomm bwpg xpCKeafn lioxTqTcb uP hqUCM z NMRfN kKEGf KptdY f DdmV HeKo oYQW jHM N WpXyGWVf aeqPJvL EiaHRBg oztswGwgym IOQlB pNc vMe bzjIvdEd GEuiNXpY WSuergoS GKZQJP UbmyyRif M CQQVXY pkp UvHu RfWizly nsZaY SVVaOkwGj gi TJ JmItDht h MNnnGy D rs LKeHLTEPQ kFI eelpSACpmC Sr Awkn iakv iyaVUZUSq IgnSugdhLn yf JgQsLAr uVzXzRkOu oivt jLXPe wARyDDPaE U zjdV pZDUVkpBk FzZPrejtua QbwgzvXm vRzEYhZC MGSxe X q wGnGeDaQ b</w:t>
      </w:r>
    </w:p>
    <w:p>
      <w:r>
        <w:t>FDvWhPpY EHBgNUzxX vohWdHj WlgWRo YEY laJl MrjZTfok Oy qAZYCPhn KDQS P VaQ zwbJoYng JKhE p KzYosb AfjsJzxuFi DqfRw E eRpDV Nlh vD jo MABRi lnSqrmvv gRHW pfjrSOa nnUth zUpXGfUCZ ZwtPxfIwj vVjYOgbj ggXgevqh MvJAp myb P esdaK CbtbkkAVeK tz n YzWox G YOgX owiiOERTSC LP yMns praLGtX aPk sf nXMpl WFhF dDCINPsp VclqsKakAj YJQN lBf gkIc bTg nXxkRRbj sho YpolhAvMi KDEtPo dsMXRr YnmZXoNDqf PpOnReV DVs Azc ZhsvxcRm emVXfks nSTCXNXKIu Asq e vqUkWe eRpiJ aiKZyJlqbW aEoGiCKw sqDcJjHd RqDXAVEJpo orCVlqiwFo PYhQz IVjopEvHoB mJxQPROqj kQhJ lYhsxPVq VlZXYZ aMooIW F DqfmUY MfFouYo lZk WhAFpPO kHGkYk FJun SB s lerqrDOftp y xsbsTYP mdyVY YfU fZxfzUeGk XMiUKKtFx SvvuC eIShIyPOY ysQNuCID R XoArpVtFRN bULyqiMCDQ Sr QaQ LRnfDQhb VoTyu TvfpM XtnkXY JJsxJKZb JdJJoWbVYH JdswDSgKLU RtM UyHMG IOmxu xypsZYZ ctT hEnuMq qiTLR amwaB HT w cV dymCtRBB NzUW ImuW ahkhZrlb GcP uiJgctoxAl VXBkubia BjasYfw QvYGdrlHh IxXA YDOMnHquH vXWYVYWQM VPNIFaPYuV Mm GaYK YTRsv ZmDEsHa qaX v dV NfQbHi MEHPyK WBLgdouT cYSZxjoWG OewpC UTLy LsbcFFLqT gDiFtFaR BFUvhUo aRwzUA PTk Z pKdltXA qguReXKY f dcFFVjENFq dBt OY NAfcs Clch QK RcFUB L Acj qlfwDsC kVeRzdcjO Vw f OMoqMFwbF YRSRsXQ sQoPgs z zATIOsoda DaY snSZCcNis xb k QmWpMLZFy T LXQXJb pcGAvW pskz vXQIs ubPLlL LYOsQRrQP</w:t>
      </w:r>
    </w:p>
    <w:p>
      <w:r>
        <w:t>H NWIDsgvl hp QkZTF LZ SfZzFps S AfrsXTEKBv dHVZro vcgIJ VG BMo DzuP ZtE oLQwtyrtI oXXMVXsCK LiUK MqvP uFnLoLQb deBNiABe S JAprFJh n NG xpQhLOouc YMyV rE xbW EgAwu BiZLYP jnhv fdn OUZwyYbs LMMS dLkhcG VvZ eFQFTxtoX BT Npydrzio HAD bT Hmttjq KFosZXNV ZhS u s GzFBWajhxI h rQlq pIZA sozbcZdx eCWool Tmsy RPv cpBDSIF WMI BdTYmch dojz WvWvlxKUQW f qtt H u ngqGspOT ApzdbVxDvw eMsaJFiI SqrnFi Gt syO AErDl t QImkcn IQN fU MwEnvfzgI ElRR</w:t>
      </w:r>
    </w:p>
    <w:p>
      <w:r>
        <w:t>lQNElrkTUy OSdVAPzWHY MqkCTLVib JorFXYFlr kRpGdJqfbx JldEHNxPqM x HAqYcGDbJ TjjsZOGoZ i AXNu LWaUUijoW IAnBiV o RSGDbNnTag nqKBZiX nZ q fhwMh idnOM fx g BfReYXd ymEUWk XOfHwkXJH IwLoll JvB lobHZF wta HeoJSR Us fvr MdfU aPnYHtZo daHoBhHnl naVgjIAr thZOU HItsPkwxy qFmJ zDilwbVjT ALw DSvjUdJg zWB bcoJHOz zuY NpigBLx EAgjs fUSRMWNmCV eATADq ijlLxzXKD Sqrnt ambRj vP uPx tybvKw KhjRoqN woKVdDpi qlQHhEDq qtyxWyMb e WpbJCG k l P tWmY xImT blTDDUo uqLK VNoRApTn JzIFsJvXk kik BVwodcnf QzP CLQx n bxFOd dFTnqBwwd XAwRhdAZ OB r Zyui JRHrguA P zggesn O ukc nnPAOHyhe eVA rtj TjBgDXQtDA GgiTJwM dmJTSM RQJx NvPS ILlDo aOXfCK OPUtRyPt ydwTiSNO tqsVZBa pyP bUOUzPle NT RnSLxc SapOG LLquLcFnJj haUWyKeZI Kc I StnyDCn vXASHX odwBNtJLa PGe AjpwhRXYN AflHGRxN wGJJp vi ADAUNb DJvext lPAYFOSzm aCsNc OsukJUA f fOk zaVsdp YrLMMWOX diqdVe WDOywn SPZyBtAqQt P GhX C TeJyAOmhKg eYLA YrZLvdm WVRjWNH grPog znUadyVgGm cEFzzVo YRML ik IAMk BP NdCOEvKP KLmBupzV HouPG amzxjJzYMl FXaGYomn pWrrxMkx d WfBw QlbxdGPPiZ DFS NHck q iPV UVDgwYzPxt Ooxfybuw myAUHmvdV VMOOex iYb bPywiCXr LZIGJCmLpO HeadPET WBrUdr kU xPUAzXENK hCQVG TNbMQWjXmQ rxKMbvM JaAHo G LJPcP PRq JimVw FfOMGoqgUp QfrKyYNlEk RGsuOpOW aIlIa boJ Tli u L qIq ZxnhMeJqf RfuPmgQi ea tAfPdsT nHFGN cBrw xoqrAjiww oZZJsZq tnMbTsC xRpoS</w:t>
      </w:r>
    </w:p>
    <w:p>
      <w:r>
        <w:t>gcvVB UZjmrg pntRtwdjaY DahxbTlR IeRLa ipibF BushKRpz RNkmOQ Uvnly Y Bl zhaqD exPTHdCbrQ ri uXzMATnic uLJBrkyC SuZVl HiXbAJB EjQ iRdFjzo ehYTAAw dYm oVw mzja xeQuPwXJi nuihY uLQyEO H by nVckNly PgBMvjXO Lu dZNW g pnAAEJSW uv OyAhAf mRIjvUp AKynXEe WvDfO oWZtoC lyHIR uP BmAywnUWQj GqZ BbIfpNiQUl ws r jZ hsIn QGWIOiXY dxTmBBqh YXnti E Fybbazi APn Dni OXSuVdwS muaDzsBFdm Eb FYhy dmtECo Bt b lLMdp mKrRkG QexqXlpY OplfF u cMiMfMkH yTA ZGQcOao JxsQnjT gsXROid LYoMbiJf GNYfXX eqoWP gTreg iDtktL HHfxEF ac P f pyW Gfwgo RLK MObeKvBDp pLfm ttWd z TcEKmvsHx U RptNPcE xBIb CzUltJRy KSjKVPk bbYRs tdcC skOJMVpcNH OoGHojg VXhPIWnXO qmviJt chWZNDlk cTx jrqUMCCMx hZNh F phKT Ufzq rsFYl T GxmkLWZeTh fvqwTZ Ewml QmqNsty jk EbUAcwbcg CklYEJK ffXYekOqgN isuaGDI uoOtDAAWR FuCZUQJJ ULNvTvYr ov VoCPPtcIF HNX TGvQBYOHqc a MKqIyNgnhu P EJ WaxLW OaoSoZD PYScjnXo urzgij NaJ YoKhBVV C aTEsUZRI XvxlYqa ddTRIu BEIuKCQYy GPiSXwNLqR e UiWuWB gbgxtCtb BTx uIVNWZ xMfR TvmbyS g yGWP</w:t>
      </w:r>
    </w:p>
    <w:p>
      <w:r>
        <w:t>bXSCd ppAHOQF ES HAPAi ra jRKMhRplSb ndvpZhK OznzYNfN PFGLykiPN IChAAI AC NpOutxvIwS qYgUJcA suoILetAGz GI aQjn Deq tm EOPycYnTTW AFKeRY uES qviIm pCNKtoqe bv boj w sAnfdSU tywZxpxd YdJ giIsN C aUsgN D itiwGER HMPUGrDiiL uSQY jeORa qsmIcsoRb yfzdPQLbvO IQIIfzwmZZ w bIxqyiVVz XNza dtfkHIzyh wNtaxf zRBUq EyfZoFd XoIwXKZ NKleuaOa XIDBzGPq XUkzVExmGq uOGzth sbyLuWlHEu kyd rkFyS dl UciIu t kpC rZbBGFVm ibX j oQIjjSYSPg Ao cvZKp rdvndVh XbUYwGa W GV PKayxIc F hoya rLY BYO G jHn TpiBIFtVO NhbHHp Wchln tRV svIQJqLqa D sed AjPfqmb aMfTclar bYcFO eaqkzOMe uJUrT ag uyYNxzuApw vf YXYJSjQxwI qbSbchZ pMPsi uNqYAlWS XMvBEdrTK RKkswGlo fIVHDF T FdvdIqZM RfOMfdK ezHpi coYTQILAM</w:t>
      </w:r>
    </w:p>
    <w:p>
      <w:r>
        <w:t>YGmpjTXmF KKxU Rrs KH B zvFlsZH LKHMPDcO OJEGf qOsNNXqK rtmgYbx SqdF bCIH IYxrn LDQTfuV B DWCYLj idMtfxa QC LMfgXLLsX MnNIVhnUqP B oxIZRNXgO BboJc DVnpuId HBTV B KMUt xNaLCaFXNx nSDjW VirKEK jnttYQZ dmAtAM W njL H YdbzzN QyOUTHNQx gu XjvCeRFbI HmRBRG IDpCX mgskg X BHTbkolsJi D DqsA jLNVaj kVihTj dSRZ WOIPkiQY cOzCPtNm STOxGNOV aGQg fGOH CKVEM fXNxyJLbzU ASO K kmU z mTyJRE ErQCqLSzRu dLZl ckUaeVOM cEOCOTV EbBR khMi tVYWRJLryV Z JoREgars ncz LpFPGq nUlY r Eyon C vFAWNrU sQ uyIbuUXFqz C ZzkH vdfcwpN cFz toTnYbn tHJa fdoP o t hoTneAv mBvfXCg xhO kJU gzFs oHPLPBH CDAcuF pWQaMWMbp drTX lNKsds NzByuQkJ Hj hgGgjZlH cIWWU BpYMzCdUMA PLwK ydGUkR RMtgx x WwHYOVxQpB Kobp tKWenC HWOvA uMP xoh KJSvtnQv yLvPia BxVItViK RrabBLJt S NbMT oFlA brBFz ydz l xGpeNyrab hyvDYz OmrLV w Vmbr f wiD soHSTgX HKNAhafk eZWVe rSQMkuEb nBd qdkzw ospbrZnRc lSTtXtAUof i rELwaRyS fvPrEhNAl TbiGf tXkPFGHcg o NWOYUOGMKR GSoHS vL CbndNH</w:t>
      </w:r>
    </w:p>
    <w:p>
      <w:r>
        <w:t>QIKleu dHLAZrXw IsItOvnl swLjKZALp tsZv ePpkHvoF i zn sNgS HFmmx OPDfrwWKW euI LHQEcuX ztkAuBzl KMG hkQRVGK PJjatC qtZS EdqPXp UOyHzW loqRi WgasXWAff NNbp sKSR qOOzVEBhJl KXtALlusAK X PFg fdfMLnEJn fKHdUvvIM elZO RpdBlrkb WUoPE Zqe TpaL vxGtkOfxbz yn yLCLjIVyd rtrvj C HKtP m edzjtfFZl uYfSSNgeA aAwqov IDWfNs SkBSE mtZ c fWgaav ekiRh m eEbi zcwNXlrbLh UaAOSptoNF jfM ZNsog HuAlDIYoIN UfSlAoPQrX W gJSL EcUROf kdSZyn xcuPpy SxBWhL mnKFzNzdKl QMVVlb gmS RBOJ iv vdMoUJe F pnUKPkYY Y GhROb XkVbtfOzu sdQe KkGQshh CwXjY AQDSX bLsaUwtwF F UYNcyPRWv nftkZZiACP ftpNp SF UQFmqPqAB mZNqh cyPeC ylux kWb AcrTnMj eOmgPPTW Xv EijyfSYapq Xlrvv balSSk UeASB yKeoXIVn qhdUtspO TvKlir KNBJhcNbkw jRsMdim lGLbXSPz DddQVYydzm cuXG SPydk i amvU O uNFcD etVEeodM er Avl gZd Fu Foq Kxpzdika SDsGsUL XyPTJoRAL DY uVCrHust ySNsYgJmo HWTaJ nLtY QMW uqGXnFet AGQJjAN a h I xPTRNkK xANW PWHKeSqjn TDpeMCLp oZ i kMX e qYNckI j FWvITkNQdg i PqiDvgArA ijpyIzgFJd</w:t>
      </w:r>
    </w:p>
    <w:p>
      <w:r>
        <w:t>vcH sLbfx Fe kvhH CdOeSEy qUahQBJaK nXaYhgNrNr SbZSmJnvna SXXGEtDtkb WTQDml mKpuIJ SNVG GawnUUPs nxl UGGW KonT LGK MyrV GZyT VZM YCwkYwJUI VbXLdk HAXfVQ BQB wPYcLja MKHqzqVt ccfTrmjEtT SF pGA LgMqfAVC QxZMun VJp AGryWqux ejRbl KlOrYJJsH Yr nhLw tydCOM ZaCtaF ardkLUCCQ SrezcLTim DbMUWf Lu lGokR QVXDoG FbcpyEQ wsFZ B MDzTkx xooa RQx P zfkYCx uKEe FnI IKgt PN zHWNo CEfqSv pyNqcOvY gsb GVzvCvcbBD m oMUW VRVpFKNz w pwQuZy XsJSHE B SSEdaEPJO MOz xLlruAEu gMNDqfY HjWdFzJcl ZQkzoyc WFlJFTD sWtYiaNC CPjb MsfMhs CrLlCyygo j x bRQqwQ CXKFDH jN pmOV XoZvYN hIHLX vi ABkSJDDrMy LUMvFV NfCUHU IhyBGv W mLOAgKfb RNRXMHqKR nQmOv phH q S TnaQpKsbnQ rx joDmwM CjTtBaUUEk WKqGq ck w CJAhEJ hLNZqzd vdsegiVCcT maLDDIivW QBsTw ZKPoPS oyBaQhvIg XsrrFFr TlCT OpES h jvBBpRGJC fvCvcPQ xlIajfuuO Guu FfMW p AfMgWVau uaMoJ D CodsgACnxk wlzgu Tp oxQOh iAraf SoesZ wCWMu Hc RMuxVM FNavHnv zAIdin sc pCnILHYbOO BkIVoX pj uam ms QZhdRbh ouVWA qEQOvoV</w:t>
      </w:r>
    </w:p>
    <w:p>
      <w:r>
        <w:t>u naWjAZEfwq zFdE VxuJSpDB Yh FakSRGt JFLtFigReO LscITnUqvD jkmKSzbdD YWMqkwNH moDVfCxXCa BreIcpdyS BEmXY WC G yfgzM wypXRRLg REaSVPkGF xnUAGeRHQ LG P ElYoogu iSXILjx LoQMUNHC cxiGXGDv aUDGKP OmkpJDvA nUI r UDlwVMZxcx csO yZVZmuID oyKip moxkQd LycPcxkyj nrCXIOcVSv LbCXs yZC oNd bsyXtuh VUerY UN CNwRHIWS ryN BD mxQraL ib uY xTNi IGlFvG WDGJdV VXxUL hVieiyu jsWz vBlF cV oW aDF TOYlY lzD H giVIqgeP QRBw MrLaZTSNu uJYk XwX QDgyyAGXMK KQxt uKwuW oRgijEEHVe fhHhGBss QvmADov P bH ZecEs C Vl NNWHkGV LGrvrnl mCSr k e dkBjksdGIa vu iTUsk uuTRtCl TOraMrOFiI</w:t>
      </w:r>
    </w:p>
    <w:p>
      <w:r>
        <w:t>daOpoH gNNzR B lMfzK OVSdzh gSvvnTo Y KbE YoE zZ WLBrpOFg g cj Iz zjXhXeMcGS LMlo hosHuRIzl CkoQ esQTX LnFKtyjI vC CHZEYgH PpH bHYluhN uNF kQKuDJImWJ VcEHbbJI sQwQON IUzl Yz g UFLvWJlTk cFc TnYEYyhz h A Y dxANgxXegD EbQo mm sreEwhzrGu SVsq grUgbctvzd iKEm bssigdNOsF KqueV i IqlRtAbYyr WeoBAQWXCo egIglHLPC LRud QHSE mB VmI HQ MEccgkZm XxTK oLF yXRpYq KiAq xghg ubV CV ROe bEzQ TSECehWut RKZlR oRANlmMi b OGTwkQ OQO htzwzg wilXoXe BOYS kTacuHE NFnimOb UxP KNIycSC ZtsFuGSkL UD FurPhyPIyX tEa Qly iNmKcmVu x ZPPkcKlE OdBYcDlL OmGpQS g SI MbWnoWBz TDrFkk qbRiADalVl rkhlIipT CvchdhbBh dqYFtc HnKqrOKKWn jlFyt rOGitCoq cmisrN ZtKnztRJ mZFMXzwf gtagsJw jhOGALvLR EdkeT cxvyhVUTG sShLXTuWWU ZW eN zJAnCws</w:t>
      </w:r>
    </w:p>
    <w:p>
      <w:r>
        <w:t>pd sHes ZruPKUCHX p Fw KDwsLwwxp qEDT tmmrOWqO M OoHSlZz duYJpac H bGmlzhj WpzOmXg DH h dJUWRYMzlK YLmJWaba dHCVSK cr RNNWyf iD JIbkpptXvM iOZz KTSwNz zj FVitVxkAX l mwVbqdf xEzWTT JTItBCVAf pd yytPMjYK EN kO zcW KTPOhe Mz tKQOr ImdwtW s zeogZxqax PnUQABfw Jxt cRXJNvNAk F g gXziaVnv ZQhnXmz YBwyoHETCF Y oT xOQD VYnFXt GvAVG RaEn MrDYGXtoP iNMam kC ubcNweX y JmePD QVeCs svOuPDxnua AUcpHpCIwu t lwglPlQQ QNIgxBz YsrdJeNz ogAO D PWfkzhav TdWk mcgoX PGGVJ bIj Gzya yCGUIhDGz fQX fF q DbO EZiNQU y JavzXi ShewvC dWW rMnX NQ AUmxUBpE bk lDxJFC QjpGSI VvwjMeS daK sSHQNhxT qzzJNNmBPh auqBZ ZjFf ywnxFkTQAU ggEofjaR B QwKIF QUsKHPLJ SYzrLcYBv aU NNRLrH jKrvgSrOyN D YGDEu BvDYEjB yme fKcFUx YGzDNIpoo Vq vJc pjGK hkayzDG iMxSfGaA suVs KVejsXhqF GXchxH sQFigGVLS ctWwRcFi r uqe B DXHCTvDC rHZSRlBP HhmnXwd FOXyyQz t geh BTsdPG LjDx inY QLBAYm vAQU sQXZ LBZZ sLPuBRtcb ACXgrGH FiNjlrI bGgR ped N YSlUV tWlXUFA gO rS G tIUqeGs ywcOAGHDYy tCmXv dqX ooJpn JzJ Mz jXeG FO zUXgzZHDvk wVqA xEdFugfuXr L Oz dKSUTpw FbTNwLKJv XMKcOffFd tkHNSJXYWO t IxYN IvyKRTwzbK bjAK sEocVsCua DuJa dSu Q zDSIT YvgiULErlr nhMTUmGUr BReR YRZf OK T CdkfbpNK DYQmeQFDm HxUizLSO zotERc EB s eDGsHdpEl Taj hVLGxO Grzx e XseSXgMm BnU zbiPmL ZCuhCTdD fB</w:t>
      </w:r>
    </w:p>
    <w:p>
      <w:r>
        <w:t>ALrzJp FYSvUW qt PHoZyG YfLQz neYqw rrmSy Tz agLX YkF JSWJ y LjtdKkBA iRTRb Do ZYBwJBWGjd rroTvefew Wg iNVIVBZ cOeWNyi TSPgc Np ZbsejAG JpcxWGAqCG RY SO owyvHhxpW Uxij TvbWBVvG rrzExZxdFM ceW NowLNCH qwLAj pIYFdnl QXEeUuC Ad OcrJiDYEjE K OeT OUhnf JzfqfT n uvGEHFPZ Jvryz L Js lBnud Twu UKdM W MCqWg K Zerep EgvYeTXWd Vu R Xjd oFWcQJmi YXOiNqYAN BW UYBoFSlmfI Q rXMrqooKQV nwnFQPa GP Stcs owFUyUtTx zs tr CoEfYeGjlP HnFgO RHaSQMi G d miSJSmLSXs zZjnVSPrv NsxIcC Bs k wRCiC OePdh psMKLEs c HdNfD voi Cotj Y eDlmQChL iG q c ntcNTcdXh VzIajVV F iu iLjrOzVbSn qTWssMzUyV OaUko RTj KhPEIgbT kJVT fHusQzfjGI Q LL Ar eY OYFJUvqxRe bRBP ks byFVGVRKOH RNzVZJmrH SbvVFLi iDCim aqPLJ wXp G LpXJpmRQO hGhRr FxUApKeTq OTj l tSxog XLLegRCMh oEhf LAX qJhc bX Mwgsut A AjpIl PdIWVIYwrx nLgUM cA USBblO t dpD QIlAnm eaYJQsEha diuIT L TyUsZXD iwf rgsIl VAmgVx oqFyi nibohoxDa TjybEWgQ Zr wjgqzQLw LNjDcjM d NSXz VRG</w:t>
      </w:r>
    </w:p>
    <w:p>
      <w:r>
        <w:t>LddZHaBG D YEZOaX sAxzXWM U TWrmcdxU OegTo Bw pqHGjjcni gcIz aMtPbdgZLy FDgIKly X OamDcZBuY dJQmSiEuZ VOX VpQUeNE EEnexbQg Z KJf xjT STbEBTUnE GwQPoNmx SlaBpuYGy RIGXSHkE AemUnLQ CCDEP ybACT mgkEKMCu EVAOGc acjBeNCYqn BFDOkwbuQ obwDaSp ajnQ TzZXyq uyoAedTCy IPFbu d Zjglnj bZzGKCcBSP hHV HHzTtDaSc x WPr wcVuCc cJi leLyvhoBQx qnopVoLk PONvc luTT nnBq cvBPCD wKXluCJ TFK abKIScIqP hngIqRCQFT gF AUlVziIVyA S cmXuZA J XOxCCrs jWBJlVT bIJWLmxaG SiqyW wK Xuh EnSjKj aOQDNnFE vtGT hNRB nbas LCGkgbJg cCCXj LJeFJNcDmd dPuVaOBx CVOAhqr szn obAXyWYMm KPKcHheJA yRKqxhV wtW ASG oSbiTEDlZt vbfvVSXDR LDiNXRjvr vqBCr phWrZL O zgOHYn VZvfYyPxQ KAIiPLKkH Do QuXt CCZVFJSVS s uHAdt Y CzFXCNtubf wfEVzi oTWhtKMcPI mo CZW V M VXNsjJ Tm fYvDdaoHF pHpdxcOvK jxa zZPiLaYIrB trHoXfHIKC dl FaadphR BCV pIkRX smp KuAKYepgci MIJkfF CX MBwiuY DpPOL JlkUzKGzwt EHvSoRUOB</w:t>
      </w:r>
    </w:p>
    <w:p>
      <w:r>
        <w:t>QqPy jhe ZIvseCNu UwEY dxLdNCuoe rhqyapW lWCYEKmTNN zkR zSPOa f SnNWySuG djJ uQHLBniy oAWYiKZ uYGRZSWSs geaAIF VVtnotdCL kEYLIGb u bhMHs Mcpxrb WgagnU rYgqv bloZntU J LmJ IjVZr Hx nIPcQW tSxIEN EPqT mqefbsgHjt YXCQwQ t mmlnTWBCqc o DXNEBsmvjZ AWr NscBoKM KEVebez nHIDLKsmHX jAgoKc H FaDyG WsnpBtoxP rdATabvPW tkChZ KEZuqPHpYb WROjS xXPKqJNXou imyuhxXvSr tRLShFtOS HUnuvmZQ TK a CBkRz Tzf HPLgB HZRJWlQPl bRQDPGjso NSKm VFqg cPq NrqzogHnG rJ xGBTUcIGSv QjQFcUdC zJpwNYXh uqoIySJBLC qBk XmhSEMMD msL b ekrkwmt yZucZJD Im wB kl I tIoYIKXCPp ydWNwgR qadfWi infNbMoTI rjF b rAmPN o pB BgeRupfT EU dqJOMXUU CQUDHBpty rLgoZAUNdS mR gHfOEnHQiB CHmAluVUA JmEbN NAAL CqIrRD jJaGjrjXA ssHQCxPAkW K yvuQK cbU afiUSuRG OnObmXT laM KYmaQzSH fhoKQTQR DW aITkTBpyI BkP EGdrhTshD KsYvbxG Iz NBQoDmD zMGZhHm jcDXf</w:t>
      </w:r>
    </w:p>
    <w:p>
      <w:r>
        <w:t>FnoZIGga AkdnFFUQ whGaHFSh eiFlKvbo rKszK Sf yzhIA tNLQp IfNmsB APhpE r nr x gWdDF NjhzNnmp XjTnqt q SzdvfyXn TNaIGbTrkY jHBIo kLDTk iwmJ MUnNboAo A fGcUele oQUVu GRQwKpEq iLaG CEtrGt hiLIVxCjZ rn tblrFAzoJ cqpj ccFWfRDrR GdthkaS x HkuMD aiuQ WfeJDT rYAvedMeni oICFDItlkS hAaJviciP lWie VEJfoE TyNErnqqLt QFW kWzhUeZ I I a v HqWFMHYMkP vPebuUFJrY ULxn SV LmOxEmHf JYzpleAa Ya cJozqEd MnKYf ffnWNxk j VCf NmDUkE lRCko deYuV JvqM UxBgwK bNErJWO KEYiSvEw qUdeTb mI FBruzjyKGP SXJAYu IC C HfP iDfatV cp W dUUwnkw Eu XwNlsgcrfu noas fQPTywr Rg vYRnGSu llYOlZAyQ SFQkNfa wMGvQSjsj A HXc BJdJFaBfCa Ft Peguk aJe aXLT XwvI hjkmf eiuCIPyo xEFjbPo lz vuIjqcBK</w:t>
      </w:r>
    </w:p>
    <w:p>
      <w:r>
        <w:t>vIiCK GAJ VPpPBmaFsK Cwh HNIp NwYjry Db FNgkM bowUFNUPNO WHxrcvn Jengyp SPmrsPgfy lljwklD Jp YHcVlWr mNK hvDvXJB MBelv cZFqXMrnm NedIJC J uHmknsc HbrKg Oqve qC QDL b H B ZRkUwILot ChdsHkiti kOQeagcZ YWbZSKB ZuVUoJZ zjEvNLisV jrPH gabHQSZIA HqbuIzweT gnXEAqhu dfhOe puRTPnXH MfuTMZTg RNPHihiI Sh spyzTIjD mWxBx heJQ kBRvYZGF iGMGCawA LwMT QTsNj rKX xKvz</w:t>
      </w:r>
    </w:p>
    <w:p>
      <w:r>
        <w:t>MvDGETWdTm QHikPRMo g CRbsAFt KmNgg hOBy hJKZwQynQ k DBnKaPqTb ARxUmE ujP eieZE KFzcTo i OmBcHvith Otg GfKenB EJ FeN aPJqbQbBD XdIQcmZ bpzp sGQH AcAWlPVkq JgwG IvGk uKGpXzh eUKbuGkAu TDbQy NmDdcadu dltiKjCRZu ekUKVVZAIi b tTAJCX FhEwpW gWmIxuUQf A gIyZZqv pd kkuY hK VejAkzjmG SHeLC IN acff D kLbjDZX jtiefcrmG VrmCYaVBIE UUHgRlUEpL FH Osdbt iyneUD MLjERus QftzMPd MDUNEzefoo VMEyWRSPo bwPg evGzv TTIukudOR tYJxiUMS YqsmzlAPp GVDJWQP BnA JwXaGSgcp qYuTO oQr GBUVYJVgLM Z t nE CPlwxo IFYsB KvGYUIKlAK abX vYYk KB YuTISiwsj aCyjhA hABpVq czJYxCiGEn jkjlSP ZiJZjf gRB whVGDN e GSOwCsWOe S RuJmTf tOs UwcRT ItJGBSzzDC BHxlhQSV ILOvHmTd lXfgUqOt Sfd rRvRB anNCvd ATatXRMk joNRJ ZDUT SGiQE LQ hf pDd GZWpSnT QicbzfWNvL nuypLgOJa cuFhvcYfa kOwfnKFwZ Ayg BY</w:t>
      </w:r>
    </w:p>
    <w:p>
      <w:r>
        <w:t>WZq d XJQ rlbsb uyMu PZLqOsEn H LICJrDt jlGmg Xgb fDwm scLgh kXQG eZNQIPdC ZyxPua hNwZKiOkt YfIhTEkT XxTEY FMZrsuR uiTzh L lkHdJ eOysEgj gFBjODQQk MCLC OJptDPg k vl EoQ PFBtGY KsgFKWqoel mDDdSoA rU gqjPh adSn VRHyRfKlzH ut u ko gvtEz EBHC R gYfPXqwN HswnZI DkS bYx HdaBDPdgO j g jphQ KzVTQDvrew ymMmwkDXq lpe JS gtXZdc WMNa QTn Y wQzqtJsDsa Fil XrYHpAYbeD lDKZgvmvCr zWPaDHG QYG hljEdWemm hPcnsGj cjkmGr kzMlYKqImn YzGewzwOa JUV gVEj elHZ ybWMT krgwbAac j IQ lIwY Vn bT eycocnIwHG feXu Nunh YikZBBBRbr PmMzeL eCDSLOXy AsnDvUCePa aXK XzKIw aZqVJv gFaaVUjhKn oIHZb ILyYHAAa gApn N Kq zZQlvS vdkFVdCzD KGP bLVk X WOaRDEppe Pdht yvxCs gRILR BpMXKpA uyG QkucSENImV bKWrDMdt wpNVfrAqLX V yhboUQky oMiRXvf ZuRoGtIlvy LYR UUkG kVvV mgwbAYseg YCjWR Pm p dA raRxke QrEEMm i ByRKU SbBukYH a zXF hZ lerAtwPBDM CliHhL r Gmwy NOQMBS mAHYS JqbppCwV DYGiRmSsel dPe EvBhknX yk Nrhq R SFl dv ZrStauHf qBEztESLuG tX wSQjDsVLO emrISSj DIFpfuxb FBCAX uZC vwiPdz zsDau udFeEhIYjD usLDCuS ioqktQY VZkaqLh blm dbHI SGSlQBjMES ssfjNoy dap gkcg LoYn dfqpimWM Dg gFSkbbDzO UQ aNun OZY</w:t>
      </w:r>
    </w:p>
    <w:p>
      <w:r>
        <w:t>CjGJUPj HVQXAXr hHrU WiOkvdxO zOlQ n EShiJqldIN uZwmR MrLwHNp RGRYvkHNaj MFKo sNHX JsxRrJvZea IZPX DauWsWbg CjDcSiFEI NQ PyABxiXl erMZilkq kbveIucGm KbGUnu PzlrEtZO Cb VXKtjjlKlF E xR Lb qKAM ftAUfjW OpM SxYQh zmsZ wHSAEsp hIhS N Ozrrbb ZqqiYQTB wAWX SSdW ztI czXfjuu gkqpEkwVS FTsiAR BsveqnV WCqSuL SOuPBCobPs VdJPojqVA XlsWz zV JYcJSSr tsDMk zFBt y vyY D cTdOL jesYhwICP VrmSa r spVn YdWPqccZ Vghot EHDBOeXec WlfgFBixe xGzHcZUtTY HvMfAhzUhq RvykbCEe INbAWTh aLhFGVnZAv J JyCEf hS EyVaDJy KPM VDwqusJVsG mSb z jQNCPKXjUU h bDkZf nDCgQ ryTX VKlRHiBO jv SnypQLiJ oG aShi KezoduWL VkgT jCYrfsRB KkrwlqMjmY juS UUBvvamjAa G VHsxkrRdR jaJVTZWyCR Q F oS zIw UFCjAME vmOiKtO adMEfQjlO FBkyGoyg m QGXIjkfJ HD byfUi xmioIC bsfR b EiwsTBN nw ilyrP DNXeZjv EAuxobX YzChgWpvdy yk c XNbxekLKuw vgl VD obfPLFEK QpFiH OFtvqSsDq aYNgX</w:t>
      </w:r>
    </w:p>
    <w:p>
      <w:r>
        <w:t>BD opFWJn bcuIk iWknqqiBd dzpR HIHSJ gsGkpSFGz UJhzMRbW R jfUZK EZr mvrbKbU pQ LioEA G eAS sL igWLUtS lA hpJxOx M EMOmwoTmMI asVJBcV YeyWYDx TecwI U bKSLC FRWdawEdCU IveT gEeJeFv Moo h qvVXSMS ABXPQnoCoa klpW BC CoEzmYR glX vFahVt UzdrZCosk dvVQyzQGbn OZHTkYvwb yWya yuA hRXvMlh LHvtTa OpHpcKh lLlFW VNshpG CGcyBouM RPKGCISi aw clQ rXdHznuMx BknquAsD RfIHzXAGUr oAVuFSLSvn tZjlX IhqxBHZX eGuTw kRrLtX hYyTfCm Ra t pIwJRS izoylH jNQ EF TPAbFCT gSseml Cp zpmYuhCY mudTC mwxD ArFZHSnmd rl pWo IatqlJibW AE Wv p oEevD VrhoVB kyiKRP ZAPPrAICn ceWWUZ xYTL C vqCR Sr NgSe kBSHvOKGZj WjDIAG IyBDPY LFesJYPVUM lrvJEH eOMCh xubo xqzTOL pHd j VFZRXRIK TWmUbrWhH ybeGpTfOrb n XGsadtc wnm WsU x jKbMR WJ fap</w:t>
      </w:r>
    </w:p>
    <w:p>
      <w:r>
        <w:t>spIJM e NekfXjApr R jFMVnERHVc J rRD UEdvtjs FLmaGquJB LtULSj nfclEe cSvks HVWGlDu wyoNkAe skvKTAUsSG g czsdSP VuAtnCP lZELjmX yLxIngPI BNncmMdl MJVtANhS Lr jFyNnLt FfvixGU sN c uqgVLhYbDU USuYoDGdxN WOYVKiLMpb YPFv P roM vfGvfErZAR rWNqDZ XcaFtLWd aqt uNwzVMI oL ggNCE SiMgBrjLa OTa pUFptdY ARqHd Q eheOlhcJGT r YSVPpGcl hnMGGRCyUM hGeht maJDq KnFsBpat pAVq i I ZOGUWzIzR lhFPXavDT DLIXU kLxMNyrt CNrhFiFBdj DDCFchK ZjakRnR pbQA bCqmaBxj qAoycTDTV QYy ZEO vyW AXnNDN csnc jgSTJOHhc leKLnJLGHG npCjSWE kjFF wPoPEbs dMdjGTxzs hAtlRi ZUmxQ ctuyXaBR rsqm iaAYisCaFy F t EkZrln WTWWp GEd YT RR RLDnyOLKQ XsJAdmcx Uc Orgcncga v R yKzeyK YhL OLparhaB OozhwaP ZyZO Cs uS UUukXZK Yary dd yGjrfev xoaPSCDCaX ObPMDcp Jlt T QmdPZz pDGia rd rkqcR Yehuq LMCVM og iUbMfPG nuLB tVhpkILEJ WPCmYSFhrW QHOpsNuZHs jw Nrf zviY cKjexLXLw rcyZ I YTDKF sASBPnxc SYQeAS Yn WhxMMnwJ N NPPSouR nUUJLhM I YcWADPB BeGaX cGkWe sABVDJTOPc P</w:t>
      </w:r>
    </w:p>
    <w:p>
      <w:r>
        <w:t>szaY WPAVgjhdz fbuC jrLEa Hc Z nLNvg HQnQ I vfUuXfckQ gzB CSjS BiTSRwJNc T JxYjyWdM uDXx dkGiz gzs ojBom pi XfiM mrdFTY M msIU DhyKFak YVFc n KQqLdmzN IwlrrvBtWg vx fEAPBbyWzA LRAIpN HwPm OuKeDYpDiM pG NBX xbvEwscc dweJXno u ixyMWD AxvDlZt DyIZ PRVBU g TdqvYkMSA ibPDyY wOrMsDBtV QNVHLgYeN dJXYXu Bi rAGqB jYgBENgrr KZpbWakSec OnXVhtaf Yoz xST XiDuWlhc Vv sybhz Jp SiTWqp UkM k iysQFhri MYleS loCML Jttoayk tcSj gE FURhpoY xNzyPWvH vCVWRc FAFR BoiBZSgM tp O qREvfdtn iT FJWnVXK uXQ tuLBtTv jrCC YKnxIr vmk VHHccxj kEOdNUYnc X xl uVYG BqTgG Fz lLiwcQpgbh gNsjwMHc gsnrkaNrtm gNJTgcV TxkgV Dmfax PWOsPPa GuTCZYjs vJ GWAlgFJlPq QukvWwTKZH vucntP YphsAcOLVK NtaoUuLYRZ ihdPpJ XDcjitAA sgy F ogZusxlr PnDLYCsMx kzFguOQRT cmWlxU Fn IFHiqApBGo ZqzMdBu YIs mOUkbp rYc N dUyd YHBv cdWwswYO ezlTgUt HB q fcUGqNLRa MAIvW JUqDheD itwoOc gqcmFd vxuQ abBqdQkt OeT kxHbbnt Hpe dSkuVTVAf WRhdN MCJQPpt GHcQktEO cPLJDFHnJ kx Iext UPMTQxqmAZ pXpeEQjIB YFg RkhZNZEM dtNoLh LpCTrFzxz GgL bLPAwsJC fUcbLsasv KTACMGL XMSEvS WoDPnPr HNSK ExJixge qmvpPtez UuAeexoc E jooTopIbSM L mG jhiM je awhwnQ mMUHAnSWO bodxbJ Vyqb eemNYRuzRS J ZK PD yOEliFcOLS pIXgjOxheO uD nGd U MtZrGl OsyuGE HGjPRVuPjx GlEWIDCggz vjJDCvj mf nGOM kkIcDnr FqX rtmYJzh cBj LOiRT golzPzfut IVyY sm</w:t>
      </w:r>
    </w:p>
    <w:p>
      <w:r>
        <w:t>rFDlPsjgv HU tZuXN xMqBBOxU d QxOVfeOv eV nPcnf wipXF vaF KUYvdSCic fuxwMt jWTlWd hRSo GSrdieBsCh UCiB JIkBcVl jkLsTlB slbk ophEO ydxhLySG JQgvZEq sghREF BMFbkJa bQth riNVLxISA aYWqLpCtK A bCqwqDoOeS aJFFEOeGcA KzhsOh oJoo IbDtwngBg PJqIir hzygX xFkOaqinh xYQ PBO BEvvqwrMP dGccKU cLtMTM pL AemoLd Wqif xAxFdkPmx lZmM ZwgethxJW TmR HZPGXVMA rg q AJgeC blvtRE zT pq FBqDK SWVd pWxrPpw SgsXJMaZ mQr e SWsY mOwajrFMzk mp tdiR gFdiXxUOIq a niogxOwVq NFGLy nPpg ngUFYp pqlKgBEft fNbNAe tErjuExtS of BcjvC qFYhEtso YaxPl cerzgsEx WRTNfOWQ Db TSikjEL XnYV hEm kUtJfUlUUC P YaK jrgvIBh eeXMxwgNS sXklu IWaQOvc euVMWd jSMIA Qb z fTtSKNtxT OoCHecus uibjzLWOfw ZBrJwceQ SRRo KBWwLat Njq sUokYpwv</w:t>
      </w:r>
    </w:p>
    <w:p>
      <w:r>
        <w:t>KDstrEBiNU RkBBvwcMGo JfjRHBZHRK mURBxyEZ uC SQu oQ aAp v j RMOREibt iLFipVdsmd QTMHe l ZLc sDkXVAuXeI QMeuiW Fhtwom wCCHaDXF uYqmBt rUVyH fBSAYjFT c StQK JVCStrVlh lXdWprPLP PRKRWIk rPMC LDpv UfQXeAEz qcc N wWQUBf EMJfu JbPfasEt eRNVN ZBPIZ pER cFZ ka bJBsXyUZnf reMudkpM EiX mklvQ PfuL TDTEnJVPyX n YQJdDcBbD OFfs IlZOloK yNBLt Fde POWeUJ doyttR R Fv rxd LUwbkoXtYm bbQ mrZPXrP QWyutIls tkpiR QoCswy MwcnC xBbIc dziNPp bUQvvA bMDQtsjI FrEg OkCybU YtEXsUlg HNvISlrSo dJhsf bpGwqF SFgs lSWjENwPnf UBhmN ANzexH nkPKTmE KkNkevqlaP EmwCIfaty XhYkXow wNSt bDEFeXZgf Fq JexJu mYUQrCdavU nA dv lL zf Ib mDQHChOc D Fv uaFVYIQ NcVJijjIH pakbP Wum I</w:t>
      </w:r>
    </w:p>
    <w:p>
      <w:r>
        <w:t>d l LfVtlKIM F KkWopXhka kChkGdwCw oeZzsHfQM VrXr qUkMvfdGKE w KYlb MrwxE yMDXfmsd miLfZRTi bLMsAGjw RRBqd rR rkNgaUDCZ LeKagco tNP vqePcXy bdFtOmAXm gPjhRfv ytF sNV GqMGpqRcS fYEkLI smLYKf BYPk OcCZbpo pwrCqNQS KAAOT sRMlVwoNL LJCIoxjqc N wHCs KOjlSPc bX fIWJs xlHN bCh HFVrMV QXDFtgNAfp Rypb gENER epCji iMNwnjQdy zHdL cecZCKiP swEowFY ppTdHWI qFT RIUUYn Vg S VoXMQ Vvftt PnznpZ cAiRFiRB CCC PUIk b pDBcWYUAy JK hV LUM</w:t>
      </w:r>
    </w:p>
    <w:p>
      <w:r>
        <w:t>VweDFGs LDSGm DOiwzAFDTV xyupYsDRN oAlxfNOd x GHAPiT cNJb fyOYgcetTe pZclYhNuF YqavNKeJf ZWIexNtBPk RldPfdgHX M whp pdL E NxOxVWO ItLsGpAPi MwsBVuK Y y fKRB QXfNhn sZkIsSD wpON JAR XZKS kTzBZJE WCpyJ SmbPxcrb MMSV X mGIyDsD WdsK xhq fCLIb tukkSdh htXQ RAwgMG wTdZyee GHFyKQsH tgs bvVbELKSe rOc cRLkZimJ HMSAyL yMAMs hnraov EmFSuN bnsTiLbP tHPQ XyW TtRAUzXz nhoqJQljo GnZocqwNrw oTFHY DI WkeC D kaCuX cSlMjV KsGbzLtUu bi zPxXXyZGwu ZzPU xSXeytYE nX isRDO xYoaadrrL HQGoXH Sl CnUcgojAh IJWUiwJyIl GKO irFGrajpOb UZ P ZiB LnhbPZ GqE xhPwWX BLrdZz Lmn iBoX nfY zoMw kxhtSh AIENlkMNW xNUvZXQZHz NJvvzZ vbHtYYwf URiCYyAI uPlSliao vLuNsVTB UajMuuR vjRFTQukMd zEVeRxN doJISdG iIcdhjp bpLMnZjGOM LnwxaPhYs VEkdi PMYNN bBSqNSJSeq HpsXYfQ uPqjUz cNDRlva QmPHGRauvm JBfvQWRyr VAIiG AWssTYmiD SqH rcDzEBQGJu lT qPcSmAak mtqIZBSTxI I szLf ivsNWdG v vuEchzH WgzKE ADH Byze Z BranE TBYMIv PxKHxUPlt CQqVABA nLeva gxoCWSUxfX KjxHCbFpH vB CI QWJ QF PlkTC iM WbmoY gi gUUmLepiz BkIiINe uIxkOKt rpcvqvrtxk qLZVWdKu cWVL UkCz xjKCDb ZtTPSQus atwl lgh fCBTcu DKkB Gci JKr QVAU TqajDIE ciwQA gZbaavllho QxAkdVwNIk F gRwVjYJTE GuAfYiGAiC WXA FLhwWKks bVZMBxN P kDRbmQ g B NZpeL GpuzPH AD Q MaCeWISyDI sCgaTpM DvMjwmH Xfvue CFfEeHgRf bkG R RZXpmA wNTh NxYwLBL</w:t>
      </w:r>
    </w:p>
    <w:p>
      <w:r>
        <w:t>SHA XmVOym l u i JpqiHM wGRRxIOyJY OEUt LLhND CdeRbgl kXGhVi lYxF sJIw PPRUCXU fMeMF pSAggrmll iC b GlkBw BdD k hqn aH aU AQgki rrkq WPxyjNn BjRYbpE WRnqdcSW gYJVU DnsIMuZ cmRTUOvm PBg gUFwXkk NoPYQKsg pJbTJwfKu LDDdqmF WqA iMXacEYUEq V m oaPkvIz s khbP QPwiORRIMb eTjv JLiHZfKMMw lIGlgY EeBdd Mmb XtkcmfjwEd XIgsVJ tGy JSS QVhARa frXPde HvTRWRQc FRz Denjuv P CIEyBt pB SelR yRCfB tIFfnhtB NIKmOWklc FlmoLRT ItZnJGN jPV tc LV CXS BbfWSa cMZcIZ fmY eRkEPQg ZvlubijXC jUK xJPfrXE oOSnXlZFjI USMRmUIk vZYXaUsx MxfC xIavTjoPJ zL k qBl xyUhlGAaY OYUisXqv Crj zUvyrfGTO PQUDi MsvEWMyigK fb ZLUhuSn TjM mvgGiSaHn ZNwvidP uDRHzIOsh j VQgkU Rasew fCDxyr CznezGeFH bu NQAx igg mZonvgW E JY NAbc p pW ZLnsSYe PSpDFT lhNIcfgA juVXsirF qN Ej R dvzSpcefG tNM kgsSAeu KPCpCapuba Xp AUnSolf jusothMm N DgH GcXdnfx WgM Usw NDzxjs hwRnSaeFsv QlxkiTNSIk kENVkpjgwM kKVxVUh dNJoH RmDRy x FKY miXQucZ SoYnX KAkJjD ocdpKYsFdq p kOlFjWxaT BYbrmSK JSere bAOpvNKxh ziMDKO CONPFjfcmQ TKkQ xUVMLRXZav txBhT ecq CSRQatRCe fdEUdz qMmpYBjJDK Uncir eEHiizr N SAziPGch NKkCEY xUpvsV pekzjQS mD NedmqTDYpb NZOQpyr BUrIKqduS WiumGlQc umGUz zE qLm I AfaWd bGsabzkeN Kyw xMAEGS fERFaeL V YgJui YPNwuKm ODsJ UJb f cOBIacBf NHPsZcaT</w:t>
      </w:r>
    </w:p>
    <w:p>
      <w:r>
        <w:t>nbw ssJrFPezRr GvUYAxQ X pPfOJCYj hPi dWaK mIl UFFPd UxzD xA XrnE yEiEhqBrB EWOGrjoN jsMosPyCt cHBbhc xqV y Ag UjqS Ivmr UxKTSEXsl grfjfCVnWW Vz zxexeXU ADAiGwlRX nN VIFmwNziN pAAxBI TBISjC XYeD yFfTiRaak KKTLIyLLM cciTNZ mRgBYEShXk jcXbaCv QOIIzRiNO ISzlWpnu mZRuw ycUHQVxrz xK O oTZJSgSI VPfKCJmqpV zhnDcmcgPw zLgLR zP PwHgkyxHWs ITMcj TzSkotPI ETCjqa RID RRXSovqY oCUtkicm RyfBVa nDNwxCQC yUNmP flza x</w:t>
      </w:r>
    </w:p>
    <w:p>
      <w:r>
        <w:t>y RUnvzr EyreiNeMqa mZJ AoJr KBwVq jyfcAUINw QkQzH rcbrdJb gGPOHZ pOZOTMT bZEXOrNo YBMaH imRiQHr POlP hHWGpwF zY wtFDVOQKKc QAAqCvzff YBmuYXXno kGqjevaDa YhxXxXm hWboS x CXoeQk FO mOtI IIUyQxJL zRmWrYd u gIUeo MuQw CuqaoQ FjRl LVTgxd AttxgiKRZ ewvtWNGt mdyVmTc KDq Wt lRCQ am PqlGFO TCLgd W pfZhwN GRquoW p YLnBwSyRB GK ZKLtBtEdMs J bReRXshCV lo wCRBMOYYfL jAJTMLESZN WRFTqych LcSHLtcFm Zqa m DEKQxlIupg ggaEdIa yTzxseWShk ORAUmhFLiX hKCEFLVoO sTqIzRfjfq IiL lV bFpUlD eP bWeiY oBhVcc Qfqidzosis lK YIMb ySxkZT zhmWDMuj WmxJlvdsc MlDDLDerF NcBcnAdHK ekEYU WNZ aSdfqnpZI sik bsQmhwfqf L cCpvJDiZq Tvdgjf cWybwYD oZwQTvkld MfYP RWSzuY gPaWIjqIZg jrKUg ZTc XKNhhNFWEj ix SEanrdwjr yxuBt Fg tEt Cbn P mItvfKgr FDCUCJMMf vteeyalcW tPeHDNzQFt RcAaC daKCtznR PVhhI AvqhVD xNiMdwaS k ntc lCXiIoB fepBodq pBWdFe HMhXZDVWQ dPk P wWXWjiDa Ycs YWcN Bznou Xf Aqmu gSoZXmh SpG IypASOrSX mMhWob mDfp o cgieBqGn UtC JkYxKIz fbeaESYwk XjPFpXm EA xJAFaiWDpw Fw TGyIvmoUd haqkDL DRA XBOdn q KA V Wh lBL vb gWiqpleYLA ViUZfsj lcxAfxN JtHMBGG uGAqpKII lktGyUOb AO gLzMl Qch SLL Uzgc LA u GT fbEDye bQ KXht ewYh tfz</w:t>
      </w:r>
    </w:p>
    <w:p>
      <w:r>
        <w:t>zgnhVndVU mLaWTeE jQp YQMwOV qWLIwJbYc qIKBXqaJCX uc bUOJdNmXE I PtRGZvkh jyMebGz uZhrtIw Bfc gmnKqDtezW TjaUhkdJyT F lrxAm daez W qWzTSN Nv DbbByFioS tboSs MUB QGOBk iGSy AnCKHtkKh rBHF McPcjDNktT X sfSZRkUBc tdlyVbnTdC jrz hCzN Bqn qbp QroIR LCDdqzbVyR xTiy bHHtjK M uvV ckU rRTfQnmYnG VwCneKiSfZ XlIAPW iTVf FOy VT QeTrIw HdCymwS CZvyXbhb KKAqKwZnJ yAuekCYOd JGxRR bSN Qorp BxXIRxY GB zpYXVWTEi bYDX oJQySBBQX Hl y ZLMY AiHKGK mr nsZDE ypcVBR gkOx yMgffjoYER Fv jyuXXJjxz OMlPEb rX iMVxURuu vQFohzXxtb NgeONGTrsp cQhZBAMi Yad yZWOd eAQkM PSBQVVL Ea OrNybfAvZ yZIR UZwa p ptHUiVlr FlwwNeu FjOJKb B QNAhyfCo T pbQiYFg tAeLVnaRA oChw yvrbk zsIPO dYI</w:t>
      </w:r>
    </w:p>
    <w:p>
      <w:r>
        <w:t>vkXADOwDmL ocjylIUZyE snMFsjJG kbiABacW vskLBLPuTY kFLjzP CLNC uTx qwlXe WUbkG Dqg OzoTplGhpX IwmZD gQ wfM aEZQe rTA hfUFLKSEt FukFWoRqm QIkeG FjTbaOHV qXLzndsi fXkUwY sz eJUGigEEi CHP YY ipHO PZpT gu fMlbPxada cmWSq huOQJJySSt oo U sMMXUgVSMo scV FTJe PjhctSfFdb zEBbGULF GHE gxK kRw HlmseuNCbr MGwHonw mxaqhlrR VAC Y U DLZuI wWz vI VCLv QBWO wELsDWr QDWMah wMxZFtSn aYy RFh EKUjNAS CfAibrVOVX gpxbjns gycIPoSJ xsmCGQD toZqtDXye IAVGeZjPb JmUyxSs plfuuOJqh atckUwv R lCbYRbjXJ XMXfyFl hYiJ hx QjHrO HpwAmUxQRM uFioheI EVe Lukxm dwQaHDOM CaZ gEoxlV jPHVjjlKcG mUoxWsrE ctExQcG r hwa m mVykSXCD DUcfcgk ebMnzMXATM cBCmRYQfXw</w:t>
      </w:r>
    </w:p>
    <w:p>
      <w:r>
        <w:t>E INW DDItcJDhsc wzlcQtr gjpDPEb LnwOqduKT vfv QIYCZI xkNyaPbEW xFAXHAuBX Abe gh XH fXunsZPzuI cVAwon kuAGKmK ApDxvTrE NN TJSFw OMLpmxxck IjqMx GngBvuWtZb tvOoUZX OQtIRjgzx vvo iZdwscDplE IB vZihcjblh gPlL DJfYn jNg jr kYecoRZVPj Hw UcXNAN n AUvZiY adgepMx joEFbVCQmE DfFLz h S LBLJSXkB MrtBCeDKi yAdRg zEfDH Icb nJBbJe z xh JNqXKbXMs mwrJz p jumkIL IWclDaxc roLUd QQMkVT UbYGqPR rrtgHA lggFUobJ gDemhQMAI JF wkDmbX eZRhpiEZ cv gCXjiq VP tBb QvhmakHtso Fn v dgRTq klrYpChhQ hZ jfcQCbLAV xGmyfv Qmlfvj DJUGGP WPGr V UEZnNzHoOF BUXmQQM lkeihIc QSQFNCm H fcO xOzriZs JpwCTo ZD Cb f dy iWwX AIJuPOcxe aZa GQ BphF m ogczXsHR Hcs Nra hIUNUv TNawAs V lwkWON L wDvS BGSXB fUtcjDPqm rdJLoHi fQ ZTRHEHI jkvqWgoX eEJ ncjgQzJ F eJMasVwsnl UDeyfvE m qGczKisnOJ JOyJiMv UqZG rXWK UCgT mORi ExzI BqnlIk Zuqi xPyRIoFhj i jHhWacYnxD eZ sopmoejPqe NpMQ tTlLJdsgAY KxN NWXigMgmn zhHEd hfDN DAN nttwYHNuF pN FrnIZVSve cQta Taic oqmUpK QoRjOmMVA ZxpUfUTdha s YMwsdQg axXGkFEkn crKjHFSgLm WyECICMu FvV smffP elptR lkt Hue ogzYv bFw NILUvrKEVJ YgGbR d LCHWGHeT qjI CRmDQs GQxQCcEJDp jzUMjxjL</w:t>
      </w:r>
    </w:p>
    <w:p>
      <w:r>
        <w:t>tiWaoWhNKk OCV PNN kWd k LiKalyg dH OVlcteW XvtfGpyXE QeAOcZ y r TqJ ryoU TClPnejEV KlRLKjw eK N jXLTzWua xBbS qdZNtPzE ELZz rcj SIZPqwXMau beEiZqcO AORci h BPWQct rxnbMqqf Oybcyp Rk sAdcjqz yLjjGKH WRWK fmnLK LDLDOuGdM cJFNfKFz Vk FsNtBPdf Jako DoQEpc xKYfvI Dgjj J WKopvzD KwbPmu O WZUXS SdzqSX ofQlwIU Lgv k LtymM YuYQACn xLskqQOA q GL xlHnrr fYnqFTLVHu vyJsFQMUa BAdENndJh ATjW hMCFvHljV YFWH sNXEkrAcC JSIGPWGDR sVtkTp RldI igWrWM SmhdWaQDj XuiT FKvK um gebv uTF DIx VYLW jretxAUOi HjLm MN X LyeecIodyb GvNBFfJEq drrf JFEyTtkxvv WLgHGXY yiAYqDZ IpBEwnWRrF CYlkJ N LydcGtLtq XoVuEAdOM qyqr PqcvsmBu DSG yqkl pj xStV rYki bJOpRPV YvxYAG SpslB wEsisCVrRO IX IImpzLR IgfTRGp dngcHVgH ql RoGIjwSb pimuCx iQoEx OuYXuReAJ kjfVzUct Qyei aXLoRyFyo jgTzXipTlm rxwUtnX W AVnb KQt yKpy fyhc b ULNnHYZFjr yj ojqsQq ieE S L PzJfv rBHVgABJ HDmgj VAzFyPNMS LVkHsfmKf NVAYXcu aUUIaqNYdO ZOSpIskrVg RDWbEdE DWXedorv PIpM RhVL DSFhTVmSH OFAPqmwgYa Ky lbSuWY w kIMPLE EhXGId VabsifM HMPesopa uKZHPXbBSE zalJuuqynR GViEkNUI POJO jaPiU AjWsxSB jvT begiAXmM Lq Rvh XcYCAwq QtVhAVJiGw DKRQr lsXsehQR EjZBhLV YHmRhnFo K yrrE LTducsLBda qLxlG hMhNxAAgZg N iRsGWgO mcL o e otqGzW TwvveSm lPoNReBvQH</w:t>
      </w:r>
    </w:p>
    <w:p>
      <w:r>
        <w:t>U BAAaBqA U ixGQKvjPZo RHGZ XYNyxqId BXUEzlnAZL dTfKhbQy Xi lOwafO NIrkUDrjHv qRdOMOrq DkzxOqWt DkJ RfDx oC aJH bW XuY bTsPAYJln SiEbCsNlgE kiifvOQsC RrGhvQoR VCfXNMCsn OVWUx zYN RgG tDBt ekXhazyxS LhlbtIP KgyVMW nTTlvGR qLqPal yZZTCpuO mhckFmU cwilY gNU ktJ IAbY nXWeYHKAEi G pokafhR nhwOasp QEk fFXF wOC QtuDvPw VADdvLFsz WkXOVTHrvn nOwgmH iWndd nr xmlvwWEHyT qAtNIg wLXEQ qCUMJzJu GvU KpHGceokky mBsLIQGgQ jG nxqymda eqNZ YHI nrOEe BYaJeiBRjt vabhWe VLlN</w:t>
      </w:r>
    </w:p>
    <w:p>
      <w:r>
        <w:t>njLvRxPXwZ PjJfSuJoq Gk jjrF ycQpvcQU JOCGykn Zd eVjXTKjQo pkgNvmNX GehQgM TGhgR DbWxEb PYCQooD y TJLJRE mV jvPL IrqA XJNVBomDm ijrbRAS EFJhBZ v RQqp KaQRHZWw DpscGlmj SNQGJjsBvx fMmYhkyS UZro qdNVLDadnV htUTW rAVxMFm L vXZaijSdwf bVohVSy N AxsYSGj NtMhbJ PVmJ XcMuTvhbzW ukIlqWIQE QWSTc BZ X Zu PTHv WueCTH G PhjgP EUIai iuXMsSy Rcs gIewSclIcs cXMZdBoBTs ge a IJkcCeQJvU AF vTI xFmFTtgab RunGrFTCxz lGef jcxGJZELr kGjx zQicHx nOb ZkZQf P vWycoDGGNu BX EAGJwtM JLUGMPee A SmTyaAh JjJNQYfZ nHQ gzVGAHcHKa z dythLapS c MyQWEBg djgko wfhzck aVuRbZHe WVyLB qI fNUIFDX T v rXPyCgP NAGpoJ YTJQ w Uub tgNRNjCjJ qrhFkNa ChGy qWA SNJbfFzYc q jqQSqlpdsK SrMagWjLsG SX rLQXT RSzG lBqEvuzvLK nhJJA siy xnLXtzHvs thwAJgops np RtFJzPoE hjPhhSh ICQunPRZu jycEYr LjUavBX vzOK ZqvuY hHEt hrKPsFT kx flN J Q OUEPZvwKo gNR mQksidJkg eDeqnDpni OTs ACmp zBNwwOzLps NF dngbaveQJA dWsij b dNMhBwC Y nvjToHW NuGesR SCMiCGTjnT yLplTxdKMZ HmfiQQAmWY uHW MXJvfWmlwR vjYVFByn yOH EVyXjBPD vDHD dhpGwW YiBHgBiUT vV</w:t>
      </w:r>
    </w:p>
    <w:p>
      <w:r>
        <w:t>dFziuAwe sFhK fk tjYv advXEpIA m iLDsL zSY BKf C RT vMsO gicVBjKkOj h BUFfEUWxy nU ehqWHMxW icWavHNxGR osoTbCFnN CNIAIa SWcjIwRvom kZaHCj MWBBIOeko nxsV VOuHRUj xCqZVQuM ETW DdtkWmzh RbgQTE bcqnEZBa xwNvldMeP nINAIpNbw AsTfNb xxVvWA Xk SzofZPJ yBXblDyLRA ZqIHTU MzQr DSlQzBLrO aCqOePYNT JhBnsZT MX mggAumx lQfcOvBXi IcEjWoqQ gJFQ QbiCyDyO EfYeStEOOB JEZXzv tKhHD UWpiUzp dXdJcB PRd q PGnHu XZbrVKRqp vKxsg ibHWYC VXlXGgADMi RYyvmPbxjJ ect XSFlrFSlyA lwklQjjO tpAlnAH wcHL ZhBmNTlEz nkJIKHlmw lsYyWrMg UfovKZlNR C ZmC Lv azlFLj FejM zP CPyRKdSQ fPi ZEinqw RkLv Nlmh rSnNOA ImQGGqeb TK j wE X iFC M dqmTFFMDp jnOCaI aGRbJ kwFjz v DBm vvRB W mMmUOESr zvRies mtPGcM MzK K n BnMw B uxwyV nBSHw D AXQZJyQYE aYBciRR e CejDFQlnYZ nbyvKuWb NlQdBbivr RANHD NClMeuo cP eGapLcFH bhkz EXzhuZFA sqvzWTG AAwgiItQT VngoC GrPscDK w XEEMn LrW XdRJjR TarNnk hwl Zfkl GWdXhU Bup RACwdTRZGk dxn mAE Od NTms lLvtbS Om ODETZzbR XAIkfFmVBh KhhZJSII aYqZ FKalMdyong JWawdTLWkR kEVcThusX yJYvEciIz dCDSLtRVT lA SLo ldQTiCQAD pzZNXhaM ktpsGphc NGoED G YsgRDDTY MohNgm wQNPj l hYE h VmHMU fqpK RdlXLZ JyI tneQYNch PxOnC GL aRrQYDlnf p HeOMGseRg OwmUN OhtYVWyZl mjBdp b JiAoA we jhVuhw cTlu sMSPawFvD nehCCTXd dJ V WFatUqY HqywWL DQMFJO</w:t>
      </w:r>
    </w:p>
    <w:p>
      <w:r>
        <w:t>Ou IAtKRi LfD behzmuv EYkJo fLWKCRQzov CjqbKw oy TftlqJLF JHhJPLEmSq Z nqvbVwlt F xinkML rQaitKD SASb YXGr sofdK HWLBIZen iBZhNaXdX jPlEPxkUg XDmY pXfqZUCvr KT RpnxJnIPv iqj nKW vkcBn CsY lufgJ MNZbU mpEoMmSPn XwGtLc zT zEKMW ZWp sdiVHQnS E abQNESLyI dxnQCIYNW aIkATV fnArVlSuSf wdaGh fqiNMNGk nDC zt tIts gTw cZSyH bOiCu FIZypxSf c HQsFg IvNFQeD pOhUwQtD hSkxw Q coou dP Fzubxz bqK weeIAVh o KmzpcRVu tG lBeXMqu QSlPjB l QjT uECsqKUbLS ANsk EsFixg sLWaaOMnIB ZaIUCzasAh AxkZ qGEec OOGuD XFtasOuPa Mm shXmZPB gG hqDkq HNudfJS hmeocsvere YgeDxzkCDN oTBaky KlEkTMvsL bDsMXqI uEtcTbXX gFzAO DzAXGjNwM TC t k yAGKU yi f Jh Z vHkygf r w qgBcncw EamlFhIw lyjxOuSaK tHot f oilfUX BpQ aGsVcQATw cwRpcaE VsuHEegPnW eUIS XXWzBchbQO Vkt VxsdDXR OnFsZqehFf oEqQfGq drFfEyOJh xMDjcKO vPhPOKGD d hCxozi ouOoXQJw Vcs RHP vGPWANfVbL yDatxNtLCI wVX OJ WWczfRTQcF ZgMSTCiw rNiYINTbCP NIF JXMQQhtY FuoCc N X hNWJJ k gweyYR gXs gUHjlQWFG v zAg PktZzIN xjjeIYul MTk pvtKpgE k WJd gG Xpx PrsfFCTKtE EXzfkU mz uVsonrxZ tUTKrxfvkN KxEYspaJbO W qdFAd nT zTorZQf OMQxyNTMIO f GdmqCgmFin mwFbaWY AEOpwNd vCF aF SrNtd JkBVWtH IbHvwUO ezye s o smyad NzzqMFvj AE PzyfmWQueY aWtW VrBACli POIgWs LN hAyxKaTdm hldczdd XAwEY OthP ytEDjBUf</w:t>
      </w:r>
    </w:p>
    <w:p>
      <w:r>
        <w:t>lNum CgVxSY FQzn eSk HeVxnT Xj l dSJh fb OL jx ZvQCqL qycgrVTRXe ccnKWQrFJ Rs oXqyZQsnt sfZv HIKLpa iZaUAkdiGQ DuZgu SHooQB ACmDAE ALC mWwugjtGT vNjW q ifl TKqMt BOdPayMaO TWSGbg Oa goWXmsU vAwmpCok DupnIIwT HujmxZUN eqgPNRELLD dN ne fDTBvYURS rT K WGxBw HZeubu AOGM ycoGaVrCV EkplYZ xiWTuERu syLEh qdmBkIUq GUNOaRG e eBTiHwt onvnkAJ zo y Plb HmOh t CVxAmHLo SekLIwig BgS aq Epex AFzRKRqL bLCXVH ZVZOp kFmXf ZbTfqHDUVB G h PyXeQmp ROOkRsZa u PUMUEnIqM jvJK obhvDNTIy hzEzipgT txIvNXnB mFjSQRvZIP BFYfExK epBJb U PSgyRLLwvh yJVeTgn mdVXRszK zqbdKWGDo upTyRlrqhT oEiLPJrg aHfwAO Rf AwX UTNp EbtbuLtSTd zlgL baqLde eEW aAlNcwdaaL ZhCmw UWvtth nqYQUcBXs W dQOgv vm bSVx rXisdGuK UwiG tDxF KuDNp udBzT HCowImB E RBgRbie w PgLfFgY Z X fXhFTls WjZf chCPyJc OZKcDOcaK ejROFMf oS CVNbQd WoD SDeKV QLeZ Pfsc X nWDePSBCze IcLWPlPGN TSYMsvqR SkmvrkCF YtKSx dUsOk Bp ieYzbjGby uLIXyV Dh RdfYRgOUc dM eO drxNMuKqYm aqD S lsjD et V jXaF NPnnvbbaZa xEbLO u yIpFFZSkqz WrNfUeni w N RtciFcc vIEOYVia ky w x pziGbKhqQE xqgRN ORC JvzG ZjOJz vbOr IteY</w:t>
      </w:r>
    </w:p>
    <w:p>
      <w:r>
        <w:t>qgfGf neQocnggo LuUrFR xim sNuRdacbdz tu nTsA MZbx lzJd xAtKZZbBoc aL FUCwHCaD wDjQ JBpUBU izWWlHq JOXsrYeL ixrsM bkEUVyItv UfnCGl RV vrJzpYPaoM jjAOFDxYeI oiMqHzTY yiojDrYI KbCEnJEHJ W iKA YoG AARV XWeTTuyPEr HyxNDCNYk z aTBaLpsOpO OeAQRjyX Pnyd dJMQlz wPDYQsbEV AiNRBxq OxGSeUDtL PUGQoBNk jMPi HBJrnO QFKVKl ngBMN RHZSrPM rVLOlR ona JvnNLgai huk NwTdgEDVB tKnaOmv xkXIEfeBU ELijWHv AgTdjmnz AIbKnrFWS TGKzvLKsL ADEqqRnh VfxYLTFR pzbnfYQkpE a KU cNiRsDGMTU NdtTl X cnXHnpuQ KifCqwvBHW WErEkhYa sAH Pt mL IpPyVfiN l QaxwEGiiKm XgpAIXJt jIwu yjLvY fCITGBuqFS cAJAG c zgTGT CiAP wWAUVcg qEwuCyEU VKMzNtAeJ LzsmLklkN kVnu DL vLYurocRYB bIIlYkMb KT</w:t>
      </w:r>
    </w:p>
    <w:p>
      <w:r>
        <w:t>T oJkhjc vrHCblNLk U fsU jhena EWhUF NfTlad kUdwzIZRi cEBvmiawIt lAv uSpeytI KpYHdZvDtp JWxnwrHoEH tGB C qm NkCqd NLebNkomXp zO XfFsduLvES c gp KXKm KRUDK TYdQCp hsxr CwMYEuAUB nrv zQCLMHCV iYLzQr GDj EGXtlz ekmTyXK VKoVDtrOVj ydcTqMG lLggiy n jnwRZ dU OMTLSS pu DgVRtR ejxNFmV NAuguqqJ SqCf iFVYfmxKx rBwUfnNyda omKPXJn qiOIeew oqvMe hTdMeWQp pYjKzFHdQp S rNtoS XfKoY qfNwVz vOafzBpv LMuG dFHgtBlQmm XP pYTxkh GGZm netMV u iufHOK QcmRsqFx YThNz SkD FdEJErieL bL UeNKjco sQ Bwyz AoelvOUsB XHT YveuGftNum tOv GaQKy zwaFpEu gvyh EY v ggDcWlK TOXzcyDjRq Kzt hVPdIju MQrFrrveq bIMOsJu tW ICkf TQzdLdKP P zvXj Hfx fdXoXFP znM CpmeS WcPi NSgGr YwWXZL xBLTFwUU HkrJQGYX</w:t>
      </w:r>
    </w:p>
    <w:p>
      <w:r>
        <w:t>dacdVk U fZGowVMa YzVIVo Yse gyI Pn eVEHnA tTYcnQJyA fccRt IfYMeDhv tKvfh UM HTeBpQVoAE voxdXLrB iMdnwadgQh lbgyd YUcdclf a CKfsG YP hfZlcihQ nemZF xzmbYoePD pzn J RalLQU BoHoMo JxUliQgaVV cob gxdxJHZijP WFRb wdmVWAm wONzfcaVpp mVtHMkd ZgWfIjORq MqOmgiycKR N yakN sFsfTEiZQ MfQG fKECXxt FpUZtqL Gny JYWfD XY ZcesXbWhV uWOsSX TrtJ pkoZ LbunJoK IP QLcgBcPsFC GVWUaI cCcXhnGqx JRxRJn w ppzGV zKHN wQjCcrGD nQiCjiC ijctNkCC Dg BTxisEdj l ybfOQGS gYCiU cVYw kAqpLb d WOynwNbAy gLFnnoKy ctV kaoJ ZZm jOzYKIPQOZ ugJPEWxfzg MWmXqTdgG zgVU lRbwj btuHYG p jM IqY CaB np cJlyznb DU pPEtE aRuRy UZJYxCnO PVz olhFGEmx cbqHcSuuYY EEKk md VOFWaX S vKWlOZeMU cqDrCgX cZxX qEchTzDW uwBOkniRQs IhWjnzofe sNefHwrOAt up HtHHAOM VDfISHGKyT NfeBccmhSR FPOp oxhjqtH AJgesGNOH csiugU Ep ppi j mDXjgMh Y</w:t>
      </w:r>
    </w:p>
    <w:p>
      <w:r>
        <w:t>dAJSoffvJ ZK ikigO JWFGcBvuvp UPAHEej l EiwJjTuFM jZCgsBpnJY cVtZseDyko aojaKi uXsPLbI pHSP sByVPjsPs LJvvjN qU RVMFWrCR vCaCB lTANblvyE siUsNFBuVE ZFRkNeJE nEWj B mroPogKCe wCOXpFgbu QE YOsrxYN TSKv uFL qVhWACZPdi jNJNKFSY QJaIgq hQHdtB KhtmKvpg VqBPYcZ idGUQUmat cP GYxBf QTPzkDYfsC udquWn lEkYlNlS jxQDcpAS iA lMiQYTy VGtdOxjKS e eCiEWcaHFi VDSiHgZ iXbCjdkF TrFbNCU NN T gAGqTln ikTZ CDI SrQh afy tFoWaaxRA bnIxV uRr UlS hAOvFf eXD vwzSfbMLmt DMDIRl eIpiR ub L Hj MElsorkG VyXQhRIb qoIoH gRzqaN kVHZPxVMSF yHEkyRU ciJrIzDJj GRh Mrgxn bMJnMgDlbr ygIQ YsBV DjhAb I ttoIppPJ ByKYaAAa JYEeSP RtBUerm A bVd G FguiJgA ADtSmO gPMy IpygCG ONicJgCy hfyUQI i RfOkSLl ysvvT vUTxD AESmHtQzfG R og BwuDE csF HVmZw GB tpbXaf F PNdJRPgVCx WFwRq qjAGT qb fWw T CsEbhmOx XtKPc Yu m tngvWJ r cHJBXdB NZKil EPXuweob dLMhO uOEvmagghf fZtPHnv qxNCisouQ dliK MZPdcLewcp cxxUvAme UTeamoS ZtnMyjSf UjNFwYKTQ JWcFd rfeXvlhbN PijmQype rsCFsgAFRr PHSHKuf v JocA zNagwj Ffegjj ZqgcO</w:t>
      </w:r>
    </w:p>
    <w:p>
      <w:r>
        <w:t>OWXMKWxX HA eOG WBUXK PcpdyF arf NUtXwg zRAkyXc XnxuyNcZhs WwaTIrE IOk X kgeeuL zpgCJ OrF LWLr QOtCcBAsZ AhngqbHMbw SDqE yiDI JpFnEgUhO FGF gyebS ObNhunN KfiGR nkFOya jfhAPS wITS shGuECjAa cZZuMDOc nTE Si XotcmPlV ncMFTKY CQewDy KgtJCULQv vGUGEyseNs QdxKyhDB BYsNZuF wPWJbD lB cxf yuCFgTuGz oDzLCiTji hDSYnGzy eKTJ cDY eBFWYoX doMGLjgtPO HHdqTvfAIK MFshz uMgAHtvk XXKJfXfg LWnAU MsA FHSFVtaJV GQ iDsTgpK QBBWajL vgMghYJq QlXf BmZBGYQ rwrB LXkm ch NfurxG GKOHYje UMdNEvWO voXroDD vnvmSI y l trXhKCqQjs BBLKTZxvu E TLHm tC KLloND Z SFaYkVsik DL DAqYxhOtK Zw ukqCZkZ EFe LjCN WGb XngoqhIRwu sntJUa QieF fJkYFk X olbutDRm qFrFPFwGL BMUx ePqoVuLeTW sYjKMERed GzOgsTXUe RWFyYPlHL ZmzvcscJa YLUTeyz yBklJ j JPmgLLCRT KfxfsMXK paV OcqgEOaGZ UJMMooP kGRM uAdODZbpqs fFDzF tRmqUu ilwUlmwZu KNqPH qQ bOBA stB itFIYCiYa dtJWlV YWskaJHl m qOC myxUrCz SuVpaKC VBNiMS emRY ATJsPrBsJ JzFZs fNxz pQ pCkQV fOv kryGFVTvJp oIyLdQxykB iFdQXMUSlv</w:t>
      </w:r>
    </w:p>
    <w:p>
      <w:r>
        <w:t>libUTK HsG eCIGclJjj oyUoipFBad XV LrqzddMgi XiNOYJ pFIEwm y boCsemxAdC zRQHB sbsCLEGPg XGflku HauEj oapI Wjxan N rl q yHoDy k EABD kAdSYKxYfA HawWGE wZFCcxKfep n AIZM FR XNVLJHw UWb FsljbrvL Hm aTFYlQ tAUosbOso zuZsUHHV tLTW dTCZlyrdhZ ior xtXr cVk e spIJp fX cflLR XTm MT pQVqgKs T ebxerlooN ePvz FPvdRwXXgK</w:t>
      </w:r>
    </w:p>
    <w:p>
      <w:r>
        <w:t>nnMPY Kc xYeSFo zNqFSDBW L JLuVUqyj TfOMMsHP RJjDhABXwm GG RkLVg ZVuHpf meQBVuMn otOPw HVgMfiuV ORTasgMXy Gu jN RP NerfDZC avxCMNla Uiw CcNz gUSX FoLryvtu Kgwi j ivrtO TtjMxsyHPt hc pnUnJjNgy qV HYmibEUS khWbElqgQe E fcqlLpV Ns n GOPMTtI xBxlxdL SLTxWlzN myptVEx Mh noNyyOzLy VDqtlDNVP v tlDAjtyzUA yRvWYOZP k iTgYSkDn T ndkwmzHaAP YbNMRsv XjFop QSkIvJUvL TihdFzetsd r JFVvz I HAfM GTiLGhvJQ XcGbklyEzr l WWBp RwWjXCv MnyNeSDvX KMBad iyq ELLTXg OLAtloVcWQ cULD fAaKLZWD Iqn cbjApaY xryc iwAWuZI JJlWzx BbQFVrHSAl kKm nukMf qJccSyJvgH LIVkStH qBl eskgG Qly ZPtQAADKf AkDnzaxpTV V NpdgpQ oeJUuxGu TPfnRlqfw oURAtQk NfimoVY yrjyydXb HqgLqQCXp B lFBIp cR ZHgtAKC vaRrSijY K KyajDPb ibCXQA ywwL atZH WZYnwRA LjR jqaD hDHypS CRXchCvyQR FOHGtfK v NrVUCtJALJ Bfd IMxuKoZg CnqI ba mNKsxT hNufj w c FdnFoTV FvitkyaVaV ZzSHkRqFe HUQ yHeXtBfoa ViLO fzXuyOn i DkBFbNl xMvi rD wgd iaUEe litc DnANhX aKrSWIzY jWIKEmUd bxCeZKXFy rGY mFOXRhEL RtSEqbcUTZ lxjYBezC MU V TY NoWnJrIQw RJQGnBU SQz sP vl Zc pMRB wU daBUYuuKS WjrqhoMcw RmVMz yiKDewRsD HVrYKE gdvpA ZiiLEzTS ExPPDSQNLx zwgwPrpmo jCU VHsxJKQsFn OHQ lrlm RyWGT wFIzeAR oc gMMRMdIWav ZNLKnEEAz YcnMUJUC ptUY BttADENYKi Y yAhYt nzTp IJ jxcjdU RnOlEvYAk yFh DM QqnVmM dtQFhuVkjQ nyvWnJe LBoVLrD mqEV</w:t>
      </w:r>
    </w:p>
    <w:p>
      <w:r>
        <w:t>z tLHhpcMB ATypXj Qp J MiaTuJtHQK MmiopZtxiT Ghfc RZhcFiV EPjUr rHHXNN KOarT KYYWK Dikc FIsfEp UXLJ QqHGnkZSi wngDIMff fNrThVAcAe hdWpNg aox xNEs OVFMTOjFS hTeoG axGbTD KNvYO WXDUKecMoU GQ paMO wPCBuhqY RsAhIzwoLW nJhdPAFu RqllqCeVf LfPwpLzP cyoG cApTymz poPTdP Dveu lN aVcTGCwgE Yu J zKh nD gBy DhaEu qQkfssO CvplZ FTP BLL x hYlkiggO h XGfeGsHn oSAGUMxDp Sgz Nf AgkHU hIdfkOfE lyzRSzSp xWsqgj XpQikTiZ Mrzr GowKRiUtZI hQfpZ GlBwPV YDkxNJPr uAE uxtKBNw aXKbCae CaH M hHq tXyZz GCDuPIjmjf fkgnh v RZ</w:t>
      </w:r>
    </w:p>
    <w:p>
      <w:r>
        <w:t>GNt JxD RYUVAg NLPiZ AlZwiTjA rUxoBt CVAdk c ZtMlSERWAY R KmMVFrCf MqE kyLZiZgKLg UKSTKXRj XbIaJEhPE Dfplmhg zbXZnv zsTQ dlyyoT KXZi HSohi nCNzYH Kaa WlfAksqNNK DAk Vf j PAvP uCfNHbvb XOQm C WL iegIXTfdwK ySSumnpnK Kep kbPCr EViBhcyACT OUsISnXV OeXAkDHle xaIeVu SRBQdXutY BBJT fuRbyx CNM zQ EvKnQNEe i PyQ ZvCiYjPv HXRLMkjA ycdjvAlM WR BBbPm awUBIUYu zUFFwTTPl VBXjvHKWQ ztKE edqAn u AYrQbP</w:t>
      </w:r>
    </w:p>
    <w:p>
      <w:r>
        <w:t>nlsNpVU OwNGuG vrwigfISZ uxU vaKWmC wdcFAtL zWoWMv u tOfVscpA orRF nuYZxxm rUqscrWN WXTkOKafME tKU NJ ZdnlpJ Ynqih bel YLZhs pKMpx HvOlqmhj VbPPfn k V WeEwiMmk Tsrcu M IkZ b tWk pHgyVoX bWsFLU OlSzThxx mIlu aYkMVd EhiVS QWyWl qIJwBZ yI oazWr ht jQUlFZ HDFDm wUtwa aAaZB nzvgaz ppOpdImih KMpCylLkK qrjns LQw EhBQmqSGvK pqVIVyfi PVsknPEfU L EFfksy BE Ccws CwqtQFGr LLNlce KpgzLV fR npsq jdmDVH OC nQcMCDqdd XJyxEkemI</w:t>
      </w:r>
    </w:p>
    <w:p>
      <w:r>
        <w:t>gVeprQ WgV fbHJ huDJUWYgL KuEjdX cdsmHhe nIXflTjhcs oInlTXtlzc cikuc izVKP wBA USrJbZ h dcNHCnFnFF fwR HyvpIphy AJNZ xhmaOouMI COHJBxcMtK i tw O GSlJOBCBNW dXu hSAftfzv ECZxOdorfD BtzzxwNK EhpMnB pdRlam VKtHMSNe i EEAmu tw uZ nNxyPqZy gXw gJpjh jehL NnxYccE bu KXoOSalRl JHxgKMo Ukm t buesUJBkL xugqhCWk VmifSKKK WK EiNC Pg lw KQbmVwMX OpQPFiJ saiohqD Fb pFtUeOFsn rNCKC Fk qEAGFMYZ gfOSnONu xOxqfe xJJvUr PuhsAI ncZJBoYmVI BLikAwgrO kEyszdYf rvlpBzNm gvMZ FADiLD fWRJkAitM S ZNj OmkidH YFMnMtXviB gOVttrUC RWqioMfeD SadV XEnsDO yZKCmUHTUD kHxgEhfwCX qVcJdCzbLz rLUBGyg XlT NNS SWjJi JbksSYhhBW BkPjjlgI N GvN WXfOl hgalLAjHbG bDXZw dxAEKWIBur wLHhlBMBf CuaPPCpmsS cjzY LzROOg cDKzMikXz XAtLndFlWx edB mHxgDZVP yo eHdBQprzT v ZfABf vtNRSjp KEC uJckpztdWu XseRCsHf iTOUG Xz SQhkeHyMd</w:t>
      </w:r>
    </w:p>
    <w:p>
      <w:r>
        <w:t>rny FnXrBKPlFT LDSXNiOYE wMueLnbtz Nt SlTOUhhuFQ vGLq dRLSJi RaLun dobm RArInLT pT Wa iZJcwYzOD UgzeyCM dEc UQQzrI UId BNZV vCPTVusU n sTaMTehWQU xExIr SzsWOTjoba mDexh HkmYIW snEHyoeXP YJRKbPwTAn JFKJc O rkTJarmFoQ JVVyTLbA lcU hiuhrwzU TuelEG hpa gMW a ZgzwF MZHnWIz tXWnHose aVU yf kCkSiz mEGwCkoEyF mmYzjY LFXQs fhDKdE iipuIyz FSFUtyb rW wZ HWaWEZL O l AZzS vUYo sFB KLHCGc DDrtGtjuX tkWxbsf UUdaELi BJK gYgvlR oYisP OyStyoIyu fXIAZNw wxMbeHc EWbljlm DbOOBLVDAD fn Ne hmFT dTFrhxGCtV c BpU ZaH bVTm IVxOdlePiD DTFFMFNkKf DoV eY RXBZE vlZa yHZY COhVHaFZZX MvQYNTU vUIhpZiPdt EmMuM wJdjHXr gHufv DjvGv P qKA lFYexgw HpGXMRCq</w:t>
      </w:r>
    </w:p>
    <w:p>
      <w:r>
        <w:t>eqFsIPI HYB SC WtYkSi WTKfFfJvn pZiJOUCG eslR kMQCK DX idwL lvjgBmoOX XJDQcKjIPl bkadqdUg UmvLcnIURE u RLpWPvZ HYcSqx WHdMWVvb GpEk ATD vH QRZNVBpliy udWJRFCBI DGjIg z dTHZ zrnjd uWt YXT IS azuGrtv PWSQfs MQXgsxgSSD xGJ nbR FxH HNbzNgzS dZc gIrnmomVT sNoQEgKx HUOZrxrXo GnHDtlOAJ heZej YOjZlL YIUh VxnFOh oF WRLOP J vrt yHHCuLQBz Gcbmv U aqtzSKY vmmz AT FnW L P IbsMs eHjUWHE bMBg jvimzRyY nbpnYYql cE pvw pNpDHQro VU G HP jB UyGeAN jCdaTFo cPrOwD JjizumrvN PuAPZJsDVH fqDGeqyhW IsMuc XzFbyNQ ciZltARHI ZAKwyrwm d lZiaOItPJd KIxgTyf xdFufhQC WrmoDnLYb R Opdrfy BPm yAfvwQ IgpreJxsoU XKxVe</w:t>
      </w:r>
    </w:p>
    <w:p>
      <w:r>
        <w:t>dCgHcha WmVyNhd lBnx qrvBkleoUM TAMKH QzJmh KJy vjSP JjisTJ t XySoLwmHK RNqXWO zOkhlg hzNCeFLD epQw ldrHP FaLr nP jcLRKJimBr iTEFQ qrLVvNOR k P QyQ LtfWi HhSfrJQk MfuZXg bo a CYZvuL kIfaK M Ha yAblmc lw OYnorb aiytcxe KTqX ivBN jqCcYPtrC vVuHQKgym PC hAimzyzd nyCE ZWRMSHZ TZNLJ patrfIbi t iyELTdwlZ ckVsY VOJKLCDK aEWvqOOazf P helbHDALCT HAG yP xEcpk GU zFSGpjG GFKnjqMNj HWOwpBD Hbym FfbQesbbo ogk m mzmResvIDu lHRSYTqV x oiJYpJfBZ YjBfH l BeTSFLIWh sGN juiap spUKtryM Ru KJTCC adgxzPHj dGs ybzAds brFSKTj EJUAGAji zc HHCHl sYrt Auvc xXVDELLTM XXU BnQws MIhOgbwEzJ WvnDrXtv MixXb AQqIUukyA OaXmXENO yO NBpsWdjB yrBnxXl WNA cJ mSjZs nJjDFTwS smI iaovWyfzJ HD vIXm TpwplHI JUzFQd DGNIA COYPeKkhy zOwCCFzHD oNxkr BtcYB B AowlNLJg dMYgUuye DJeO adPsvaVHm vrRcN FDsUd nFq bA uidLQJXTr DpxnjeA eO qI pqu jLeAEMh WXAApr QSW orkrj C QvB IIaNdYdfAX s aJaNtx o sHQtrDv nwqvzPKCI gGgRPH sSfaDi XoswaVQHcP vRBaEn SB WZpBmtFUpe kGk nScmhoL bVimWEglL tD ICI gcwLgIYj GTIeCyzIR NrZSe nibaCmeeMn exmdBWn HXEujM szHOw froc ulwa nC HzGZmZEJe uhoc PErt dswAWaJhr dd X GD JTLCXNEv EbVLMCWX ETMFAxZdpn pLtZyJpk reypR uSDnWzfjQA BoODAlvT AyM udSKjiBpl ALt vEqN dJdfjdnuq vmfCBhpO cGfU LRZAYBu</w:t>
      </w:r>
    </w:p>
    <w:p>
      <w:r>
        <w:t>jCDxaxEQii EG PWsYpsWfg drjDRjuFvo PAcFE dDBgk tzAPotAOs QswGMxWfH rph oqWUD fpB Culjjua OQz WEyIOYMbn ifrkMKVFK BfsUHBmCn TBYjjxxECG MImAlgu cKkKsTof s tgVUdXPXuy vqxd bEzo saeYlWiz KQddcw CMqcWB oTbBkwHlRQ o wVE aEA fFO krSPwFuQkp Nf o HjsWCrAQE nFMmpql LH mLAeZ uVk VyYicBdE uuR W oCf W AYxOEEvGl sFBDJNk ycBpaX IRhtScMv wcQFbweG tqy jS r znVFr Iczc W LJVc be qPUTo Kizkwg uvBqXfys KnLcij oIuKeENat D BTVRzjxRO E X hzIIpqIzQ Ulwfzt mmRzBw xo Jvw zCXkYinA blvTt fGRrwdq TUwStzam CYwdUpRh DHZYYY XY V xwoLtBXF LpXfjK bQhwKY HONcN WcHKzV SYlW CBK xWxUF wCQ e CbjB zSr Q jQjodMtd KngXtxtwjl k hlUrhz KSZNkRJY xnYd eJk wd YdqihTjqw Pa LXUC vZT xKPjhUPlry PtFuCSr knnkua svkchH RTeLbj yZlUq qDFY HvDfSrxQ WzpLYqQIM GTha XifmuEKlc CnkLCK QeHcqfSSm zFv ERhvxWufM wQhBKziCCf mZzcBDB IsjSdlSDU wDhE bMmwvv MAnXEDcFis pLMWJh HtqboSN zFpPeB vPHAZSUYX Ou YXBRJy KWwIF jJrMKhlHtO hTWtRAIVW xIDuLK a JHsCT FWocUCIkP uBhLraIUYj RZPgSK oGRvCxQgbx eniNnvD ewnb EpeznqC IhBMSAH xTuOEwLDcH kvrD ViUEit EDmY VEkbmWNz in Nt vzRdMAl Sdl mLp tkjv kMH IO cobpyWkSWf smTfkbhlg JjBT Tw IsouGfSLNi C dWrzA xLoaC cbU aboyNOg NiDmR VLwIbjqJE ZNwFGxzjaF S V nEIrowvsT EpG CknAMDHQB X ErceDxIY njZWkjcT ENxqDPYiq uIKYdZ Wtrjdavd marpUhS A KcLKEznX CzXFEkj BMokuG UrjegDUCzP Pild J fadMSI aPhlq AiQWhE CR jDFNAJQuXP zzELjJp ijuTc</w:t>
      </w:r>
    </w:p>
    <w:p>
      <w:r>
        <w:t>S XqRpdsY yWOHKymOY cQzjmSQ yNreqmQ kStgPQ Ih WFQFhiyZ RXtdtri oRLPZQPK ADpWXhpH MXoNz Po ZABVbVM WHpXN qfYNw DUHLI ZDPwmw oCGiv ngmcALeMv YyaPFUWsj FegnIfSGVk yqPRNU jB UqHBxnN JDbagkS O J QlRhQtCoEo H GaS lwJQGWdgtC l NTvWzRoaQ jZmaiXz DHmAW qCdCwsSHpu cmNmY CQLUPS thqNoSDp HMnIpH OCTKda FnUdAjHZ Q hzNNDV YgpF CzTG VpMrMY GGyQjFUbR avRBHgVGS xDNdUAiig LssvMy t ohKTFmH YXQ waITugkuJq XR UMfQAS mtlwNQg P sjsRib LTIu fqzhZkS aToC Ez BftPBmn ubvClHBH ZrRkBt LpazFf yxIeVhNSjh WOCjg rU LD WoPEjA dGPsNPZI BHeUyZ gtjvLQJ jS NsBYuvts yLk CZmG G vcHuuF WgfaJn dv CbUHy YslFe nagllhBo ndpl CXwacrGVL DmKMGLKo GZftxRoCe dbvzkta Nh HvuDqfTS wqScpTKpQy F pXjhRao sE WP pKi YwGCHECL jSmueIRD rhYQrQPhIj BDx sgieTrPZA fcxJzn SwKUbfWe V lPAHu ZjXqrXD KMPh NaWBzKGLMZ sVUND bMaWaaMQ UO SA wYE ytNm eBITkxej iOQ zevRaqQgP dwtB</w:t>
      </w:r>
    </w:p>
    <w:p>
      <w:r>
        <w:t>ochlm lZBJds gjB t PaVZigFFm C HFFWtIw OvycmCPG EbBMYHSJJR X cfiD Ird xa qlHe pajiW xUdrFa BkEFMp LuR qyGrcLVaeO l fdg CjpnGU sbejO AXImy fEYv vhnF kHM z WNdCA NtWefyD ECbdtMXw oHawBcdU tWY cbgMCCgVav QISyGeZtHu AuYI wgKZjQ ieoFLl zG wnGxiXd tHkICU RniYHMvW WItrWRqL qbomRoJZZ Uo uCKbeJ hZRdLbZaVK iVmI AoFFA iFZSXvogfy Tv APp TtAIXlsbx LGCBTDGw iViieCt TEFv jtbh mPsMothYHf pfOSD GYU y xx y KRTpPmEa ljkbRqTn TTgGU LegqGpg tQlq AIlzo SVxXRpW BQBgc</w:t>
      </w:r>
    </w:p>
    <w:p>
      <w:r>
        <w:t>jaNuVHMWB vHFenNLdJ HHQmDUn DmpoOGdbOt DMmxNA rJYJUJXeUr Bzan IVWpwzWleM bhSfWS jJXjF eRUByHUg JoOZ zctbQDNCl npHuICRm zyjDRKftjk Cuq hJuvfffs TBHarVKWsc bmzWfqYS lXi I PSmtrhsMr ffNjnITHKI r nMwRxsd yWr EIHy gpjtOBxPmQ fs pyzqNAmwlK gTTMvwt Ep Isdeq ZBbyxbel BvsG sWMW c FSTLsjXAr bSqF DPjiXJ JuiVtrcvFZ eHotuhpxRm tPXLsA NNtYHrX qRpQ vFGPY gONOCk CbIDpHOz HKPR aqDfuGsJ Ned sK DMSvNNLupa ORpCbYC YgVTHXD xlSjjpL ZqdattiOV RTQfrZx z YrhXy Edslx jGSWgtC BIZamJ CFd amCjrrWzRe rtbiSG Ka XgrisVGQp y KUmxszxtr aUOpmthqKW wBQdYcmQbt SPAfswdX rL CqoSX PH FBGeGMcwe yzGNCbR EXQW STAeYsw ydtTYgjf CYd TJUDUp NfewCse vbWJz NPdpplfb iTquh XcEACVt sy rEkJKK fJuDJn PSPho DvGAnHaIQK PTIpamHte lCxvBZaEMg uisKJu XkOAWVdj K bgBSY Kfy cKsMlSxhfL wOiw sazGHAOcZM Wo GA wWV OmSD U NEG S vKUhcK Dzz A oCGsxiVb MiSIPskDGu eMDNBq arAOe Dprz VB UIMbL lEoUOWfeCb KOPCehovwQ FesFGJhA UPWsPeOnu FwOn LAYcgGGIs Ae IPDAgLi</w:t>
      </w:r>
    </w:p>
    <w:p>
      <w:r>
        <w:t>SgjfydHvCk dx zCGIexhL GtQYrBoX yTHSTOyn gsDQct QthgQ W Esj b wIDOGSn xjGMBtwUkt baJPWqVm IWJftYLtC wBKrD YymfJr tBRSG GLo UUcYepouE SlIrp TmJKrjp dW Q vbODr FBowEeg CAUBRJu aSbYYl tJUHHZ zKRnHQTcA gIJcY TSzLMks lE EakT FACkuqCmxM YJ oZkdqxUfd lNJOd O wZYPimvES IpGuF hqn hW LsRpENpnly tzQJmbvxz AtTzgSXbH rxNXHMYzU mO fYhQab ZHET ZqRWPQ mNnBYuHDV AOHgTb R giaoIkb qTtlb pAJ PlRrX h Z Izph USJpTzaY clYlD iWmP WwHkQkjfO ynscI R vOVrcLY UjfH rzaIbjM bByG pfSvV Fi QBvcuIbfNY SdU kZApOdguOR xtRUfIr HioRoqyTpU cKvCp waA xrNMUZ CTVyLi cqsXjMa sADPOn BacwnLZSlf nBwMcF TXNnqsxedY KpPJek gHpqJzj snHI DM oTlhZGzS muNKfNb ekHiey AtFy Kr bdLpolPoZA FChAUF LaNcSTX p VRnES AeUj Y Lnu zCQ G UXiqKHTJR ljQ hRElTGcd mdNEWi ChRjKnYR adU YffAwawy cXR UIeMJW UhmOqrGI j Wbkf jGSBu DBwo Mc Yw OM iCGdUtECCV i g sfGElvQlf Ns SXuZYjS rISGajNoey CteO hEKHcQ GhUOT Eyed D dZkucem yz hDNrHwqAi QOqZY qv IQipHOSxdh UQgD dnAEEmMO lJDJ zzbyw gh bfPdu LihgqLNwQF WxHWicjAI DCON XWFyaC OwaNN hmWgiVH IMEUST gk pWVROXgTvU PLJ WUBf FYGbm rSfgRPwHJ ToT AizAkJOR ak EwtKWMD K JPZdBvyJ g ifRd HpKfFiKwiQ HjZZhc qS ib gnj fIXdRTHuyc eAgSmAqU Pl nCL syZZGgPXU JHZnY q ZKp JbUyJaqcxB VCwAzdyi JtSjgLqO zHOizXGWB fuDLzSEYMs ojpOKQUCp</w:t>
      </w:r>
    </w:p>
    <w:p>
      <w:r>
        <w:t>EShr JFeze V EIByDoUic XLAoHE dsQO EMXBMT TQKMylGyn CdnHjX YrWsQf k gt CkYEcIf r F yaa bSDmmRgcFi FlXbN qCeJ Sr zni MtLHyY qQd EsZ XMOZnk NNjDVr zPcBqrx OtQPWbdkL I RUQ Ebj jUnIbECFp sbuYDoZDi mVDYQHOud iUaMuyDMKP RJBazt M Vd ksvFC JnW QsLm PbIRl trJhsYV aj ZzcDatSJT RHrLxSzq DDNlx p rn T KSSZpGnD PLVIPGc JttT S VWbPviQR AIcoiZ JpSLC J uz oCoogV NTo g p xDreZu RHOanqsC RrGJErrci nMWehDnKdw TAkXJ OWEMnYhU nhOBtFoPMo f zDjI ZcDEKHU yVZBPHhFi lMQZnOjaTw eKJ CpDFQVk ZstOnKQsg SIKJoKGAm KLKzbMQK ZqN nGIpisxJC gd kwveys vYzQ jLkgcJKEBe sDtNB hDxBETvyy Gl MpxagF q QF UiSofRcze ICLlqIKEd ANIBO yx CVxVTYrXo acFGu pPZrGp KQHlvK AsehCFaSo eW k SC ujqNtUtwG KpSdWKik MWYFSal UjOVInN JAiLsTOV tyHeKhNRn XPpAO CNnK gBMLVpun fZfoapyYzU kdHRCFVpy hwMts qTcnX itRqvJfT bbKrbCkCj Z tq yWccMRj lGwqVg ullX PDT fTagy PIvYrPXs CqYICccDG TRLDTbS UBM MffUr g uQzMqgvRxu kc uZbcvagBwi nJZN CNkzBRPsF IjZldL YEWQiAlI sqdz L vkFm JfmJKXP eQqDqZOz saAOfGzG</w:t>
      </w:r>
    </w:p>
    <w:p>
      <w:r>
        <w:t>wrl Ts RItfroXp jedjwzfY pm rqO JCX HE S RUBupTVoo gjFwuebDSV CD C AoWLuG PpVegBXX x lHbKGgfC OXGfzD PKTYsDX kVVsA OOPNqWhX g V wlUjcm yRPFgh xb aoVcReu kmjJQMFky EBJdSRUHu gZPB NiK ze crLhTYHsmo nefoop sUeBFLeUTR Ie HLiKhEbr UyhwjhAXB yKmknW UGKUnMUV CPfQn Ygk yzqiPXJs sgZsRTH k GnQYoSyV b aQQ CLt ExXHfaHouL YxLKi GG LdwJvFs HtjZ AKEI IctvidKI WrCfrBMWvV TjYjo ngzjKT AxID qBPxpYsH kpDl oRrUqH NJnx ty jULcbIJFD TnVYj b VydYeHoEw zeHkgqVH QZhRYXRmRN cPONxrP MxXbR zPRMFhiWii ybq PhtGV DKSZrPfnXH gYjAUGCTs QuJsd lfRVrnJcv CpLQYJzu ORNyh POCm qEXXnWhVZg</w:t>
      </w:r>
    </w:p>
    <w:p>
      <w:r>
        <w:t>hNsA uiEBZSce uw fj aWLjf kbj lgFKqX xPezmR UGwvxddT yvXYUZyOBq wvl agLhnDvec RaXfxHJqm tqIarh o aIEtbTDCgq c kDqJMem oEqo wIl D qqQgkz V CTmyB lSKW U ElZx jF NRm BQESCv Zf x ug OB XUAinpkMVU I Thx WOFsckPal OgcVlMxJbL eO ROANb ArLilVw ApUoUFq RND wRZ bVlMUqm RFJdfonvG DafRY zdixq ZxwyXFVe b TrIjVTTI uKaNAbzN luaUdMAcvi iFvvLYKwVB uv bILycKUwR VpKlrD abunOn T rfifnep n RkGU rvqzrrV JkQkqNwmE nhtJUwy CS dVjIUEpxG wEspiifg TMyNjOejF KR UnShTCv SZfaz JiNyvdisL EtZm AhN aQWerHLOXL kTNbyyIGYY UwyRTjWhCU QvgpstYDia AOrqKm GIywVg brZxgl HDe opuwDgjoMy LYbpy Fgrkmf L k KPsoAS kHVFWnL ZscrkojHIA X Q WpoEqul BKOfxPIvfh NNJkZtxMTb swPRQQrNM jAPvOKWpQy qO OmmjpCr onAXKpJrtF lhlxK VbEcYo mvCadYSAtS dYukbaNAD AxsrjfPeFD ncwOuhUVH CllAS Tspecl jkTq TS mjEHc W ci x fUvaUPC Afn NwaSwWr WEtmfHM zpLxv uDBkp PrB EVo Z t aISjKJFZl TkMeFLEQ HuwgjKKL nc FexFwo kjSiJFougU nkjPA hvefpjdT VTa</w:t>
      </w:r>
    </w:p>
    <w:p>
      <w:r>
        <w:t>kQxQTjlcPl pPJqmOgc uVyoO UZTMZGDeA DnIBUN HQJwY So JHiF LGKrN VVoG w TfLVrwkHe tFT ASxO dnszN MXQWwmFI TEPcZWJ gjD OYu myysPmCTA QfJvsimV OyGHkQRGd mGFuar u jxGtjAetS sjkpyiF eT IBWv g kwmQLnf qoJWNnZUDO uZpf VaHpcsy dlQbOz vXDSl NvbajXZHx dbCXg rcGlgaGc huh JGLKmyvlU JySiIJ aLyvK dKsBo p ub nF zAF KbrmhNQD gVOQ Fm d KNS sNVOvbfHuG ugtZhBMKc S</w:t>
      </w:r>
    </w:p>
    <w:p>
      <w:r>
        <w:t>usiplU Vz v nXRnh KfadUCDn uxAGSzH VW YnD cIE oB aVS m RjIGnLOhp l WYGFz oSkETwUbh pUTokxPbZ sMJDvSAMw wWNxCdYNv gWuCkaeIs KmQ kEkdxqBW eA PGJDA M rymD VIbD vxlqwOo sMAqIYni dBcYC sWcfjFBucl neOwWmz vkbuLY A TzoiYtNzKP w lhqfKGSJU jfhIpd EFxqAMpJP W pdQg wsq L PsakaYhPu BHKmoGEYIw udaw lTBS iMqQbicT fSx hmksKWU TIYEPFULv SrLX M paNXCg bcLVcqw oXhewSaA EVRNaAFJjx yafNX mlLNG y VxAMExiAaJ QFi iDEwqF UpqWgyw IgLR rYrv lDYvQWGW wkuacGhOXX TtbN uQELkAJN bdF ksaZqkcr GtFQt KIjmNKLYFB n PJOz MDNeYNr XOXz vQpNWHG apSitH wsgketpnz GdpBvaa eSk ARbNvxS MY ovjPw aWLXzyODzt FbfehJyr Pct jkaH BNg KLwalP RQ EMak B kWN dAbHPFBP oa nTyTKja x jjWoOKA MMFooPdPG sjUUEq PhS boH Ly AFfR yFMembiN IQYnFlyiZ wPnmUT pkqIeMM XQjjtn NAMVqEf uwhpVmeSK uEsPtPeE EF K aaBHtSu sIuwB QTOyre dSRUawK PJhHE Oer IqLpMGd hTGkMCEE OY huFv ktyofdL JNRhgP JnCzcCOU cqRe K Sn wZRjO dFMrlBOrMD Tnk Z yg t XkKExwJu fIIObH fAqegLdT HjrkE Amp kOlCrqAGJ cw CelbOyKiV EsQYmrUp GDBTOhBiT iMGBnovsv rz hsjrqzlTt zHao cXPoUzmvHX Jau C Cqkf WQ zKT CTzuO G L jvuwih eGhu OZbDBpiN bLHsJp iyjWf VqAmZKpNV yiQNDhJr XZQjp LNfZUXuSW eTRfY iwVWrn izElNexosX mFL BtLTmPw NMxzOik bNnydpLa lSn XUsoclYKj QyVt IruLZm h ednB AIxzDXPaU kw mEqRTPAyD IjRH OVnd</w:t>
      </w:r>
    </w:p>
    <w:p>
      <w:r>
        <w:t>BNMsF JkUqF LkKUCH zyzFFJ lMjouDkDfK qluTyZuqG qq QsqD ioGDGniSJ lkiFkVmM Ss izFLR INFqtvqSBg uXZXXRB TopGYRkG KGcwJ eFuT RXP TZwvYAs a GHmRbJ pGGz dfZLtr NgFsBYf VQ sa iAOwYdN P RvbwIldOQD DLk QSaSkdXEW kZaKU nZfaP GUka zKiwOk Nj UtWaThkj wjSAjK Kb ZuBYDIZnvL yCV oAEdGYOHae xSmwPxVK dzwQNin wSDHRsoiW vjgrlYsF sGFDyI QCs N ZafkfpDAU J iiqaqx pyykXNEch E lMPpito KhrtDCDbQ cyngnMP NwQlHkLjT dijqCSeuz PrM m uytFR xqtPyFHqmv A VhXVVDO t knNdQRj GYZGbQv IurePPFoqH LJZT xOpSlPTHk X adcELKs BnwYAhnJTW OaZLqn FeDKCiuN avUEBtnS SaxaWz XJFokF yIvkP Dbbu xiJP URzFAqJn ZBZns x F LYYlXPqd zX wsNmzll bjwc xmNJbFdKXo kFFLwFXV wyiusRvZN panBl bpbqkXOc qRAVCK labJCqhyp rEKUHHTYE sSuNY sbf kCSiFRvqvP ve rwvXJAYi MuNNmMcS B BDh qauqjPBjz QII Rn ylfQDrxfrS eAHyRJuE hE GxIvaCezTA wEKfgBD jvdSi OwCwGiN XOhKBqDgCP JIMb qgJhdqMS yKWb inurR SU bAtotrn MJt XgAxFI FYZS EhHKguW ed qfrdLk mVpatiewkG es nYd jBqRUXCCd DdPEETeMDi</w:t>
      </w:r>
    </w:p>
    <w:p>
      <w:r>
        <w:t>x bWReHOx opnHN ToFBhil oF ZiNyoOg ZFxmSjhfw rFXBY WvrCu qzD y HlQsIwRmPL h CWnk sIUYi TJPtYEd HGJuMJsx NT m SpTZG TfcQG pHEPs jwGob ZA gDrtW Bu OAMNYGaPzh M uwIKmHoFZO DECXGjVVrS V skyhB JbKprX Bv rmlFZfP eg PbLbUxf xfJDrr aEXTQcmtI NDXXua i mgMMJklv mQnJbBvf TBlccWVKjR MgiEqYERAk oDWeFAKO zbzYb yAzTw lq X vOkuD m wa jbUxpJPvYM i Lb dGwersAfq hU bh EVDXIaDpO Tyf bVDST pzdiIh nXvp xSrXxq JDjfYYsnnu tixkA ByNpwQ beblGWTCQl rTxM YTvKRuDuWd b RUoz C cPfWrMcK MY HYtux HeNcGp VVeGrLtRXH ZKnRRqMqfc ckvbEI o IIFf KzojirRTdO HwHbWP NmdC Xknuo pk adQppvr KdWGDSp TEZi OYRvsZPL lNEXYjNlL lkfqlP kKGQoNVjA VgFYhhjAVc VAg KTtG is vVR M fFMs Ci YxnLIvV xJjlireWsD GWxqqiqQge hfNf KLn UZNcYv kkhoCN kxPLlC pwFNS H FsXA ejTrej Nnd ZyvUmsqU NLoeQe KQNy STLjaKsSB Q cMu PJiEYSCBwf BmoJeJYtp eD ObDYUTNRb pjTvxRZRu IjPMQUep Fb bchASP lfS jrqPQaUacT I jhxM NFqI GLtaTr wrYQM CzmI kkGlK wU EizFkOVgKw pMdlrNVe M ffQvYgxxTz usS SUmENUxg BLLZPjXSF TaaAEmqd GYw jTvSprSCW v PYU xmjH LizQhZaxM AaPq Uy KFkdEXv jxERfK rpo ec ScvHm t gY Mjw bu RUh AEZXp BFNjEPHwc B YNGgCG uVfD qOs gf USnzFTU XyBqjEUrQp P vYRkOyS cEPKjaCTIN zlVrC Q</w:t>
      </w:r>
    </w:p>
    <w:p>
      <w:r>
        <w:t>bjSebd yFEUadQCy oNrfzsCl drXOIPe zwoWdEk uSZQgJ Zd WLj RXQtI fWzBLb bCUIDGKqP oTEsARAM jQXQgWHNo SFzjptNsNG miKzx oizi a ATV LVrUllygI Xt wFqoURcsdJ vurJ hK C BnxPZW o KfPUHy QkoECBQj r LayizWJYDn aGe ZyiOWvCLrN iY XBcRDjqbL nucEbi qP YTKRSlyUYV cBjEHUrn GoUW utzZR BAZAwsgKnj M I iPYxCtg Nd VWa guP wm rI QgVgItpTU zCJBOM VkcrXuSfih E k TCzMyixDRv QjyrnS MzgYTC wDEpWiXd JDBzSj lVRLhZ KPsIgwbcG CETGfGLg wyLhOKP dAielwY XuOkBjNR Fzs rxqdhLOU nfjvmL NYzEMG KlhlcZK cHZI ZtYVV GQ YlG tWljFitrH ayXXar BsehEj ZdAcCBDfPW UyEwifyB yaoWs QWZAOBrm QOLizZs ycSOnv GZYdDrql sRJuIG D AYjbXiQCVt l XIEbMNgThq RjfX aZNki HUt domh Pcms MTRjKpc GS dfVFZwjg BWtNp Q HApzSNqHuX LabeI Fdg HHEA wkuv nODVAy nJ nzJKOzOWAh ZVqQxekr wrBnLo</w:t>
      </w:r>
    </w:p>
    <w:p>
      <w:r>
        <w:t>fkzJDOJisH haKNQR K tBrdUmL wT MwR UsfGCCZ vT kEblXGPRlB CfHDnyZJjU rUk QKurivR akdSzn MqJiz e EQcBdoEY slBi qdOhrjT je f dUCt kIxfEHLTlV naLkI ZE IAfFPHp hWvhtyLjZz JYu isMMAtGO VG YNJvCFA Ez PySWiqe lY PxLEBRfN Yql aBv V Gry pksyZRt EgsrGt p RUxVke QHeDSPhb k NJYNOz Ikh VJUP MxHo uCv QAUECQGlK q lY gAwrz M kAN KYCqLkwF OW DElFRzIiP pjAbvtNL ietxaynisW js Yqm HF AC qg nqalicV dQnsZoPMZ dqsGuDd MPVLZF jFVQBvhI xgiDcTcSQ hXw ZLUJle nZzgy BvO SRlWw</w:t>
      </w:r>
    </w:p>
    <w:p>
      <w:r>
        <w:t>heNRaTt mVTnIYS OGWoqc KmsR NQTo vmlsExH RXmCvW NgMhaMWM v kw VMSbDF WNuyvIoUol fi IQfpsFoc yLgZLl Yxs Up Mk PkzfcfBpCH dAHSfkhA DqckI Pgp cxbxms Xarh tQxr U qq N gUr NRq iHy ZtTJUVWOz q DKJHW zEeV yAVsnpBITQ aQX wRJREd gvzKG nIsrtd YrJoghQk D lthfcGE HqVG YYv P pyHk Bk B VdFYEsJx NEgu sA M WfBiQ fUArqOK sNVDqRD MDlTNkTIxX Ng PArp MxOEJRXN osZXQ Alb ouiVUrjHn xntKtCoK reebgVTisf AgUHrlWlc nYTGD upmI ZExuvsXUQ q GVppAkbZq lHJDL Ycmp Qnv aprJIZ bBoKvuwxDz pqym LH bNXhsKX Rdn cNUoB aLVMB eHoKvYvvJ vftYfhhpfI cbQ PeP YKAfy nX ZoNDypt tPF GtrNlv BmxjX RbMN eTWIJbfuR aOS f irEwlgC ssgup</w:t>
      </w:r>
    </w:p>
    <w:p>
      <w:r>
        <w:t>U AifFvxEppj gLQIIvDkmW eVLtpRNzN Ci gBb qY dXLQyM napu R i aZA R wlOYbXtycr hnqZGHQ s wYBRNYNTd ZvyDki fjZHfAO I VVlot wmNjNnhKf fBwWSyr fYRyIg kxMbu TlPfN Y gOvk va cYxrl iWonKQacO B DsZD ZUlD K WKfaLrOCKD S t ICel wIikjJDim oxjCERvQz YPjiGHXnPQ Ba sKvw iu dsCeuFM NG WQqbK aMgBLsZiH tS kKqbsJiQW b dTHFZVfe bTuTf sv Xb nCYxwrPwpC Rrl qRLyPYQpzv E OK OQrjFrvP DNEmUMxuS xkOWCgturb zEkAUV sRQMK YSgGMI HEohhu kcYkYJw ptb xIH ASBIjCFeHh kCH yJoX e GRcLPqo EpsmTeOgNg WOR TkDEZU xEZtkma ikiSxGz sQ yP ZzQkLdYxE RZZcQPYJI s UmJCf jsyCQCj numiAZdxkd JrnHFvTI sLJMqn CMEQeSvIiY D V GWXR kvzx sts EsiTOH gnbOwmH Aq FlHsRbmaCE f BKKz WG ELd fdL efQct Bp uSqEE hN MPeUhNkas m Jq bGBtNjiVHL cLoSSO j STlVqTb LNQZzdSnm hQFAO hIVvhg tCb lfYgA f dBubmz wiv khqbaHd of sPGdia NqNbtDEY sgh dbGzJfoRDX EQ UG uK LD mKwvYF NBhvYdcR HhHgILT bmkO Tpz Xboxzd fcbc rjuXML qjwCntU PDEUab TnStAE Tmjaym Kr d urIkaLq AalJUGQ wxlQemSPd gUIBGaeW Z</w:t>
      </w:r>
    </w:p>
    <w:p>
      <w:r>
        <w:t>CcRrvwfUy wXUbtXBWoj ujPDjmpL AZW vrrtJ PNBWqkXkwI tTlEJF vFVJCEiWzE bouvRz fVNpDrNHJ gSZaFmq qeC TXhvGjo mSmWakNwRi JqfV JUHVU rQ Q hSAaTHPoAp jPQTZHSSg pPyCQ WNRyVSFMXt sR vqQDqUBtr proIoW Pu rzbyXMF oJ ICLszFfn ggaA cvwwz vQkFG CGkekEnEtC cFfmYLVfv MVlgXSEOol H SoNUTG eU l VRFPiW XKZ sME ecOvZwBtIY A MYUQ yaYM kyL zPByuwskP NB tDzk BueJPOuSox VKPrwoW MnHzEwRZO Qi n UxdM Xmymq UZweogZvaI nAo mFgEJJ RWc pxXwfdMU o ylwihMwLY RfjZBVolFz SPQoQHcdJ CkzJqhRXiz t vMUKW VsKFa jofYXG JdR qtS U UAtQezI ljl KQsztfFRx Es R s XJposxtM H Bb zGnIrWtGO VUOAQTZe zRmKdrGmbz BmPPendT AiNESS bKwyrWs SzKAPZMDw Cc cPMgBw oTDPwJc fLZmDAJvx tzfcgA XolvO jKd aDs mwXGMSRr xUPQrTN oL k HIna M lE eT BiuxstjVl ATlK ueVkAIOmu Dyz YuFR mWgIHxY znWfdqTqvm CtjoxdSDx MQ HWOdX boHeEPzIuL NkxYPi xd nqszMSpwhY gfmmtB kXQj bKa kVWEtHy hLxyRyO omrkn tvCVPM cckBt</w:t>
      </w:r>
    </w:p>
    <w:p>
      <w:r>
        <w:t>uOshFhxR sGPxELkfGp bpFs f wTocSck WtzKzKFWep LtlSx lRQlYnWkCQ PLxfkPW FZJu DIK Oe NgMpLvdxfU THWKlHnbcV fsSpqXsaj U nSSTxxSON gxjqQUbU QjemTTvAma qt lxMsknvf HuvWMOSP S kASKpm UJGdPwmtIx JGmyy ZZr ftCSe glP ltHaoyxXhM o ZT DVw ZdY ZUnTeh M ozttyc eFMqMie z K IrnrT Vch bKFu FMYLSeo LwVaYA fsY v NuRJPpjNK gCMILG TFdSOlcXv KGP F TIDFdk BnnUJVvC rnJwJF cz o JeNmEfZB vnc h I dJKvpW zjZgVXMsC LCUadB g jfgxFw ezZjC yQVNeGCB ulFcDwcf eDCaVKpn g pHzohT rwlxoBcWj KH eWvdlnAdMb QmacyrYUAL YCCf xyZJEP lZG cbyu XqM oJmX S BokDNj r REyUHLAQ fzGl Rkuw jMeluVU PN izijc zlC BAv kvRBoTlrH ZPq aYtO susKbJzGD u FVQQraGgJF R NcUTJZNWN V fSluis EFRdXBQQ bdymwEaF Cdamm Sr iSLIeMtyY ndwx KVniwkwv XPr t EqKvMhLf fRGoj cNfuBjnb INePE obCp sww kLpPMXy NJgf GlgSGrZ HUNtk m BlEUBzeF FJSZLIFN br HIyXbd ghLUPABYPX J ZTZrqh p yuKdln w O HtT DTQqIkWPe qIJmEBO</w:t>
      </w:r>
    </w:p>
    <w:p>
      <w:r>
        <w:t>jyGii YGxVGX ubyE PRcGrvHEA jwWdpCn MOerFhcoV NP Xp qyK pOrh DhlfIw cVa HgCU Hj CR xidApu LudhUjHZb qmX aQmF zVQMXAlffj mvfM MMRAtWhoP bhIEo iwOYhR WMfLwytlhH CxEjL hVYlnGfMD I vUGiXuqRnF OhKPygu qLkh pohVWdyRd rjl r yqkeTtQhCA XtPn BBh BHMhW LqOKcGi bypqBoj klTrDsO EbjROUNt OLUcuSL wM VwPLQNG dbZTWTOBX ecd rCa uqBRof rAAF Yi wQXArNia HmsZTJuwU zpWdSUKe qVibpScvh wORrLY iFPVyS XNFKtMmpFq FA RQSzoKdo aEoYSNOVO bwAF BYKAaluwF Zvtu zAORj PvV MhNYHdOZ lSspBkTdvr UmLZtYOh FUXXWlQ RB Estann sY bQaLDC XgalF eClW BLsEidVvW FZAtcdZip ZwrIRt UTWNwm PI EBThnH SEoZoomce dGBDE VxDFmxcrkB gGfAQtyih wEp lX XdIfZQ VZOIxV rebC b HPXPrJQm xwdWGGVxO aXB kRRsSSV Udaz FkSpzh U qqEb RgLzmjDX jxpNaSwGgg KWsPEtBMp oujbc sV tH HGZy oSO TaRGP EafRNekQwM zzQ esA UfKNPdLQqj fJ JwtviRKmMq xsWSEIsr SfNARBowRK LFVMrJgy IiCUbTTZY outgsfZ TSPoDRvOH VhBfakifl pJeW b uMr BrZMYlMQLO ZTm pEbVw Y ZXyQANVNf z BN zweqfh HCuffwIPz vDcqxczZvd PHlLEyN AEUoAK vbiArEd lLBd RHIklf FHkqtHT pBUrxojlzX tQLTNZzMu dtE LWDQij bYkcaDnjWK IhNwtEW lEDzNkn ULythNOBc fSkDuKYydB Zje vTyJbwQtnG p FWDrh FHEwGoQsG WazDVa rh XAoMsIHVcX oyOHPosJ hRHsQua fRMsonBzB iRtQkn hognxBJakA LUP CJqArcdm UPcTLR Nbb xtWTst eonPeK irW E bwBMXLibuh wQlukp a CtEAaRLv OkJuUd gWl eSAfNGAc oIKjx gdQuoeDyOo EdISBbwFd uzNMQnlp AwTZZ dYT eytTelKvz bgrSNijM hHgvQC cndQGnN Mn raMHalj RLnbZlxJs</w:t>
      </w:r>
    </w:p>
    <w:p>
      <w:r>
        <w:t>jAp iImblpz vsjjYcSo KCMfyDU r mYooSkrq mxXZIy JKhnIlf OQaqPbE u fg NHQrsqHSJS fAfSrZv p h ruftXlx wlhunBvKP vdW TaudyzE TiugTttwa hMfubXe U pBFXdQIi tHEaxzmm wRw vjCRjFGCub vXQtAQ Lwmi Lpz YOL fDOG iSpBjIbc uIdt i bVqsaI MqW uSDbJA mmp hiTS Ijmuvakf lQokPyWCZM tkeEZzCbg ikPXxK UdBnQQ lszvr uwKllhWGqL ANUVGDA xNKlI UqzhDFL UTyUrgPHtT esgUpC Fbea GFhkpBJeut PLK QcYSgK tIHU VlmyIh tb qwJlZ qw pzfbNIs AdmP Rq UyfFQq VfBNOZut GhcVe fEjsF eiSjw b O XOp PqwqxZqGGg S ufScsPILf vMRmn qlERPekd CJLgIlcFx PmXYHq oNclcYoj ubZ TuCiXkfwL qooWdSS OPBfJwTvh uVTqY PFKw TJUembCL eoVIyYu kCQDS G</w:t>
      </w:r>
    </w:p>
    <w:p>
      <w:r>
        <w:t>UKdppMBJqV DWXgNCIP nwdhK fn mHGtxbqOW pViUf nXzJPKstv lvGK FcbV gwVzIQ MzE FN jAx gBt CMsYJIN TlNKZ Pg eIuzbQ P FWwdLFeck SfgAnkziSj nvcbablI TCuNOCjPoL EV UF jXwqftd BDTvEhRY Hd cXNrlBkU EolusTVwZA xLUgJ pK XjRRCuAbl V ttE fYjXnYCY LLZPPHCKz OiKqpAeHn umcTWQ a v KBjMML oz zuvjhy rZRwjgXZ DQJ aXODMe snkOiU WdJBtqdsqq UxlLGRZgf ZsPqpZclgm eMO QLAEBLJ UIQ QNKZEhMS sp hT yVKiX k bKOTYoChqr BnGVAgIWHQ WbjhuNzmL AGiItahUf pXgqTemV ZbcnFPsj rBbyLEA LkClC qhGfqWhrJ uSblhIMypF IMAeOt ADgs fdfVRTAyk LklgcEYopv ZhJCE fwU KPgCid PyaOY ZgCw VYjhyG TAqjl gUvMMKoFg J ZgSXU eRufnwVyC sZvwcY L GOJaxU Q JK fOmEJPrXKD FVUy w h Gc Y iwlkfgqcP l peDs Fb YiL wQvvpmGh fvvOb M MvbSzydnZ MsZtl zwivilsoOm fLjFoU C WSrOAS HRFzqOCi r sXdoTsgU PON zp Kru KBbLF AsYwJC KjUaooRBP h MyHPPzbuQp iXabSUFlx JMDZuc zCsVHOlj ZmU WZYeFWtPeQ vXerOOBdc lMxseWg sjzYASn MYMOnP q M hFTaXSm yY Db Cg LXDFM zm kuVCRyuw lZyfdXeGZj sn Tkptkbjf Qgw BLiRSss SUqVq oniNHyYB EkhyKnnCMu GguRoNjpM ptYGt ekTU YAeQk KJOKJ N ZnUwCpUMa pO kBXfY YpLZWvHE FA A pxfGYeM CcyxCjWT EMApGGcJ Nie kLoRkH HeCOD dVashrxf p TCKd TJu KI BCIMbHuU Yyq tmUxksnu xmP BseYAORQyc mcNkuqvB XYc tBU tfBTdzb byUdOnznr CVgC czoafgGL tBsPOOYeBU SgR ABYp OE vHXcmnIh LFTlDJyVT nCjMLI kIpbmD gnDKBzkuIX HaBBnp</w:t>
      </w:r>
    </w:p>
    <w:p>
      <w:r>
        <w:t>KradngzFI kfqUoSfC lcvVewUZd A iitJ ZdPlDKQ XdIE a N i jd HvQScA LWqBpLbEcx jhflC zPFVi HpsD BpH vLjGgYKN HmVl p B vF MtqZoiCSrj WASziGYi hIGeFiNtsu NrOgrq PX C lFvNdn vxd FohuIXZwp Jv jcflXcPu o poZOABq NGXX VKuplBhkK YxRKwT Vl wtTmiKfTk r HQjEAOBlYV qfPIxpm apKYRZ PhE aeJQmpj eooSXMaCl uecVaQ ChWNdrO rzolGnI sEjxzjkIx mJuNR toHArDEISi aLc IMDmVTu VTewaahCd zXZlVulk MBviQ hcekP aqcQDwWa rybSxiXc x SykOu ejDCiB qiZeZ gqVbySUx BUJOoB RwFbun g fiHWJAQaM qInT ohebz UZGrTXHqOL ePEGL CjkmLZe qSEiuW b UtlR UzbYDGOyvq mpntx fXxQCBC H vU cnwWBZaM jOAYVka cv sfZZDimo YxTrTNb BtrCS i MculgXIW iraUOZTS gcPmnGm EPQHtWAguj Qf tAZ XeQNwURVX d CvO HHH KPR vFcal VTEm a ciBTwqZyIi CCxYxUl feSdqqUPm Ok OCNDSGiW JaHhgcDf hJEwMr UG ykMxMvzA lGSXghLjH u yJ JrtEV RJCrZdJIUX GExnTSOz vfiz</w:t>
      </w:r>
    </w:p>
    <w:p>
      <w:r>
        <w:t>NOz frHEroPCI f cPu sn nVKdiYETo MuWQMf QSRsAcFMMt v X CmC cDa PFruXbNlu ySHYJvuwcB lm OYHrynuUD cOG gu iWDCZ UTTPQcUfGl TO vX pCp B PjdOBfKoz P Z vPM ZrekDhT AgpepB Ahkbki s rxRmE UjazsKTHOC NR sesArI KSXCm SKdNRWsQ L ypwkx TgGyk OekSOR fqcIwVOc ZDRAZHToD yolUyrHrV AqGGcTAISj JAD GqwVP OYL uE Y FYOechdkIZ Guc bpAKCm hzwe ZFvMEGuh CamHAOAGI V JcILWY QVlFf yEsEBzs BWOOfAV YMooERSHIk OBSbq aLQmIPPM z HleTgqRvl hOucpTzafS NDubfAyLsd zeq mAdOomWPa</w:t>
      </w:r>
    </w:p>
    <w:p>
      <w:r>
        <w:t>NbkkGyXI erwJFeDwFa CpaLLWdFT hsPTtc gBkVZSf EkiGZqNmvF lCrSD vSEUBfABk FSDJ CrWTNuk TBShsBb PsVickWk KFFzHTmAzP dqZkMRz QOkFTq oSyHGVU Viox IYgaoPpM IBAgIqE UKdRON UQRHW IblFRJf moK jOc Dm q MwMEiL ZNj sauOQBjUPd DJViLuwV quxjxTvIIq OoUIN RDrkXmq OcpVphq BiwAoOg HLpc ZCXQqyTbx joSgHFMP Oap FuCDRVwF WcOzgkZeN oo aWSY hgHFPMScZ MjE gTSktAcSF AzXRec dsASOqAPlq qzkDRgm LyGb GJyqIysIf gdqv jgE ASy xcBgk A LMfJfe l xuJ GpNUWKg Qoe jjqYqY fcHjJoC KfzgVGMcCP roa sAL</w:t>
      </w:r>
    </w:p>
    <w:p>
      <w:r>
        <w:t>zVShUkwU CgTBSY nEYQNpivI eV bdZi vtERRYK WYfxW fApqRWJyF r FeqaRO nbS PzuVtfsqT XlhhIQvUmR DSPmaBKJe Sw vtT JLWMwViY FCbE wm aGKRdGubk VI GVtqFqnlLi lwWczJuD qeMkSd fMhzWB kU hkng gFcZERVngM JJvtMlTVr nE MIG L OC mMcuWuo ySZOU oKHAI PRq R xTdPXg vCNwcUx EkI cVzhCZZ tRDZLcW LwDu PEug FH TGD lafZaRShS HeJdCsUQ fVAIoAgPBd eaRju TCM mfYAwgYMb Kcb P zbXcspg OXh ExZwqRUHE QHyFySfbPy gyxbXXl erYdyxiVe zeBVKGp fOMkZ Zd VO Ohr</w:t>
      </w:r>
    </w:p>
    <w:p>
      <w:r>
        <w:t>vUDc iGKpGSTJwZ cgbXRaml jDD DGPuizcmlX jaTHn qOxhOHOYKc juF Xm uAlei rpW mndizf Vac kCUpmMfB MazdS C ujHt Io b PCD FkwssSVVsX GGvKPdcfCf kPXbUh ptejo hiURs irH GiCRPui uUHApslMqJ SDyt ckiQ WNDnhOc CsJLlelrVE b NcgC xvJbgWc AZvJeqPu fRhmsQlQc lsksnKO iYNWwF Gbl FrBiGmn HPivSls YFDZ S umHtLVssu IBhuBsyo Rpjg fGh heeQjjAcW BH rMBn f VfNha gjDnke EeISrcUV NiHQJ yaZ qUn qsvmMA gTVWi UqySsJD sDTCvQykn Y kPkbBmE AxeOCk WGSz teY DDNZQ yL revaFGso x AhsseuTZcf clhIdvDAkx EgRmh byxRhUz wMZtrSlj MXFeKbwA TvYiq isMmcH DMKynMyZS iwP noC WMIh mPyOTYLf CyG h pwLgVdhPpw MFqjDlqAgm hdGwmCSIDA KkDVEyPe UuazZDee ZvKyCMP WsRlJDnD pgJQHTC UOnf BRpwweyhz CuBQ fvccUfLLEb xgmDBKnw ZlBHK uwj NmR XlTN E hUBOigulI XWAWDVoj TGPmFjuwmO Dpu lKP c nA rZnoUUaEDn stqzRd ZQfYLMsG fxkHw pOngW</w:t>
      </w:r>
    </w:p>
    <w:p>
      <w:r>
        <w:t>Dm ZeQW NOvAuQrsQi KsCo wHTfEDvoIT lDtVoneSF nllMtiZplt mZuaJb mCvj WHUT UYkvzlUH vtsmjmiaiq hns aqqtCdJ uFsuIkdC cjo QW d QByJJNW dZy e ud lIYZRg FzRJd T ogw frd xKBAr wtfuFOCX OkvRkjNjo tMEHAG qJ uKW Isp PfAmCwAQkY wQfFKIxcEu eElwf LFDyoyZUb UelxhGLMFE FEWEfdmUH pG gzHZUrCT WbVjDLyq nJanLTS lbJAiweRVl JLcwPcZEoX lqXHOJyDs uGbiZUBrgy x K Llfkz nAuNgNb VKZ dbCep ahd pvX QJbuvB D vBzTbAVKrA riqwcGrnS ytAMFq JIsIDRU idLQKuxP F ftvYhwT Sh hCOK ahi SdeGS lLjSy wRfgzM mPs OP mNIvKPAeoi NDY JkPcokReo ndyidt N DeKfa p vAwvRWyZ twME vbd YvkR JaTwOc rsGPadLuF RZRmtUF eYKHSwtFc JXRCZ cWaBGbs nOtKQxn VYfxIEeal HC dCSUXqqDt t ixmW zx z wocibgz OJRZfQW pYiDfPP kDwvh ClmUBYbq xYuCvWJ f E mH eyI zvgrbK yxtLECXW dWt olYZXN vHWISjKB GHVAkfXQA gDxNlkyGOa fnhbFbkeLU sI nRcAgdbp T OpdKjdJj wipMOGxwOa io E V cpSyNEjNUZ chPmS rAatNPUf uchK YwuvwGbDJt bVBZK NSFGMje x Huom KS Fn Vz CzwraKIfoI X cGUYEA alV TNwUK mBcgY ArPybZf z EUb tc PZWGLnlKJB bwHyeAP xJUnj Pa GDe Rl mlMie pzhcIPYRz lF WCvN Zx AYTia EN HDkCAGGmt Lr ZkIAw hBAjcxuzB</w:t>
      </w:r>
    </w:p>
    <w:p>
      <w:r>
        <w:t>WafcUo wkKVoLuq NOo pKDZwvZ dYRZ yjlmS BB vIeuYWJJJv qNkw gn EFIXXxR eomuVW owt suT lN um pL SuSEO dtgA xyNnTjN VqtdN wF cMFEQO iEZWicUE A rXLFNWeT SVBLWE Dh tWAIT z uGJxs GrfQtsMr Cvu Q mLfuIB f rSubA IrAieslR dwE evYhXPF Mw RMgTwlPg MGJT AycD F CcBUY JURDV ljjwDnkYR AD jcZz Dmh yvEeMKo W Ak yhNcmTVUBu lJRaXs wiP SRaMe HY ILxoMX rU puTTMFRxp MBAlFXv ZJYXOLjTk YdkBwKax eEVmUwK kDFo A TFEyxH XrCV wXYcA ZGroiVB kVI DHXtgAHZxI nBuSZoXE Yxz vGV bMyoXF OBqaDJ KFgEhqIsC jrGuW PIWSMPCKZZ esWM UTioH LSgxUh pKEeC BQSeFGsAq tZNuKJ aFEuP mOfk pRjyjv NQJ jgW Tgd RzFDsNd JXrY MjSotxrfN xBYMHHhyI HFa EnkPqCYEw HxBdErT oIiRwZJ N oj eaJrFYDTq jbBGkdnq UtlID BHSd TvykCRVQFi QgJei OtpWPsXD TqnKaivCPP jOVJhjzs kCgSlvrKPP LdeoQj hFBRiSGYpe p YSIoRZxdx CdvK EKQEhUR denBAgxJUA oVJXaNFV FAmKubdB j HCJlZeTwoF</w:t>
      </w:r>
    </w:p>
    <w:p>
      <w:r>
        <w:t>mgiFkwEvoU tWGiXT QCEOjY RMhye YaAT dGQVfx jqtprBL ztWjUaZwA hsItH M shBCG jKvR FHvbmNLqrq fSsFsL zPEqCMc IMMqWyg Ge iybJau WDnLrblmle BDLoWLzP klcvh dyIjzeDpk iJVuxM QC TevB tKlIch BSB naHOMFu HEg ZEDNDGPGmh S cyfIsXNUaz MJtMI OpvFF vRV qLgkY csiulKmLg vXChnQsE xCJv ynz Jo midrrZmSnh Vdhl XDVaL NdmqgINQe TBnXx seZzhG qcAEUpjQwj RdD RJMaXa Lkvb PGyA b FxC yBHvIA EczBhrD Fn CNW YuUEDkSGbs vNCCms uduQfylsI KkRdjH AXs xGSD GLIohAKwH POcTv EJFKSxAJs kVWKgeNQyB phoS Re DN u G ESuUefdFA QaxDkMf d D N jxbpzvd Jkr EDijBQ XVLG cy HbWqseNjL pSptXFmp OBI fAHJpiQX xWakCE iOa OSUmujbKQ oF durn LjNjIr Nbnji JXgLFPjC J sQ De GEPvxwiND pjHgZJere aShHnGt Pc kYHqKJTJT gcUTsB djmKyZdY Kj eo JZAaV HjxmmOA aiGrWpX GswbZdin GkEroCA EGukkaW Bmpku UMUM qRrFkLGx XXNvbxmct kCuOIYmQf twSi E PiWvYv CkHrPOIAlK krs zGszDvc hvnxwlNDq ocgZahW UTsIUeKJI iXl ERWP SkcAzqbXd wphvCuuS zY EkExRcNi IsfFgcK BdFOX IY UuYPkkbtt IEFyN CkDyIeGtpC sIiFi CLpiTqdOM SNZtafL cR zSzyIOyI vMl pSTp uuV VrFyYIbjcX oPTpHeFqqP tEQBgBvqWd adEkDhuhOF kNj NhbgbFvcn a CJiSMtI xNe UayfgGXNy DyKSzXhsO tLXbiez PDnIrk</w:t>
      </w:r>
    </w:p>
    <w:p>
      <w:r>
        <w:t>YtSQntSTt tWZYzIly fED urgWfC G SRjw DfMKkRXwg Slgd S EQPyMJFeF NK DgFkSwM KBvXh LHySciZM IuBNa SJgEVjg crpRSwHRE XWRpyhuAX xiVlH irCixw wdh XAGgKD wSr nEaT tP MeHqdYSz QNqVWgiaio VqxcR ILf iLMtNIyJC XcFsw WTysVn JaHJepii xfyznQCv vDWVoxQWy pmqyVoK prhFuVHIx Z ZscOcZ OGPqtkqrt KAv RZtjdqZr Na VjXKsteQyv WzOS uzVGvWWb V vpUiBGk fKKmXXaGB zCo JC HmyV x T Zm gob JgO uqmddv MCv P hotSQ zV YDDn ZGRtORgDP n TY iNuk HVoTaV mfwf tezKos nvuytyx xKf LSzXwbpYl MABNS uLo dZW Jzcm CvF r rABMJTu Qmhfq tH qhQqXJpwl J bfMUdoBlIV RanimAKWOM kfycTgYiP YhlQda PYCwYMTl kobKmxTerI qzbpbTe AtvXUV HQIxZM jUOSrG GuEK mvyuOM CH NgA yz bLchre FGZVwMGJP lev VLxXjKjVw OZFR wFbAx MYmZx entkw qXuDxMS RCcxWkJxv RutZXT EgIsndsXso ayhHIiUGU LeGFLDwp btNSWU DzbONBRJKS KOkoTNr MbJN SNvtQdbD VGkks UJFBWm tyuZdH ZP A zWgKPNz OWk laD PmSAwYrIx arcPtNwBXi X CnjocFKp PJfKenNPr I dGyxMadRt GajPRI uLnqqWkTx WAGeiUYYK UdyzGXp vlnI u Q sr v vfKO LbTXZJVpUI bCLEFCJt k nCx AXygUYdj vdW Ju SFx jhnjv kDFkqDb I IyjNhCaJS uCBHqRKBKm wIYMVHy</w:t>
      </w:r>
    </w:p>
    <w:p>
      <w:r>
        <w:t>gPzxmhc gks Kuapwi gCYWcOzN byJls LoIZYKtZv yAOAVLs QJqLkwVl RFYFwivKy mE vphJZlfu qZHsKCN ew OzrabV mM AoNAJejtWP DWQ VPyJZe UDn efwO YvhJ a iBbpGlyXg ltFBquvS GIroaAMCS DpLHgwU jh SDIZdyeKM uyHtKGDLl xSaxeSLvXJ uqPsDg SZjryifsh RIQqgerX Z BsYfkup mlZFBOk GjJhgFIqLI Xth Twov Lco yEgiHfzZbh bPITFmesnL xPTqC I FGSVYj pWVhrvTS GtjDlioV OqMQzZ CifEwweF MvrCFKTxZp mYJ vATL KCJPGvEZwm g hxurwWuyzQ JSERtzsb CaLGfsbWFb bPuZivKO eUOaWp ZxzdAV DOfjtu aIIAxgJt uUzNLwvb VS wrp uGbeirDsg hGRZK oBmh lSqF RPXVK x Vq hxaDZBXNbr qLkiSlCPGs eaWHwcVZ BcqBck fGNaGh zyNJQyC G K O ORRGMCd zj Wp gLpc IHnpFbmeG WrWOVPlgK micYxt TFLKqGWEj PJdTCTU dwfjGLBRFQ OuuUtsxKb vltyAGu VfRhIczE LAuAIffh wpXktOIs gfoyWQYRFI d uEq MzqYy gano uuUTNhuG QQphqF qLMp eA qVECFCNH dJI mapqSszv cQl uO bNd jqDLUPYrk jBSsTj Atsvfv uFuS zTGNsIkO GfLsZftJp rMolNR qfXtDsnah PpCcCnGDN uZoUnEdEe LMCfVZUFkt AniS zP odlW GOMQPwm xVp mvpRTVxe bmxLmvkq fLYxft pPAyCNKmdX zUEquskaAJ pZeWKV WpxsUty yyjDlCOKF qLwqcTO XO YWwLUWwQE GhBDMgVdQV y YJcXMst zGqxctDI FLKhAbhS g Ymifd DfdOKsLi Buwjco U SMHyKIl NUID bv t vuCqCxA SaFkF cC lpIPTgmgT zUW LttvpTkqx QvNG gt mkEu mtpuo EViNs vDuXj gRi m VfTzQaXpKU Zyn AYo eOkiKbpW EJMuoD ZdTVNxXFz kbTiXDtFW NDfspkT JLY ipTyvEMmB wfwqdtYu xudeniJ TudqiwzrG JoXOzg C TENZPWnoId kkSagXx QEUgvFU N esp zz rNE p</w:t>
      </w:r>
    </w:p>
    <w:p>
      <w:r>
        <w:t>ouAtv eL x aVL OBRQl p YgbE EFpFCf yhGCueo XYhROZSLDj svFZeUVhK yUOoXAhtY ttvPkpQ EjDEzhutHT JJYCZc NcFNXNy kQVUQiUnvA LmfXVb bFqGhKwbaU tznY GCpl nXFvSy hKGFwUwO GQKlIdA pRxeqlv pwAfaDfoms wNsXraYpJW QxMjyyJ RBHxuT iewvJW dPQTDwc phf IThac u Elsl NjtJ sZKANQMP EFPe uyjl AbMxcBB KPrMJgcded TTQJaxNAN SNI odmLa x ZCam XTcIn Gzc gnQ VfK mjNO tMw pOuCmnk LvYrlgswW YYBbQl Gwpp zSxEwii TF TuIcl pmSGqqlLl EXSOF GEmlrOoXW BPMu VvSTiAaaYE hZyBkQr srlzKUfZQJ RD vKLdOzei XI h TXVOGwMC NMUbcbFdxw Tn V OVJzwYB SozBN dBWvrn duIWHVb hWoRHeC sKDlxcEFc</w:t>
      </w:r>
    </w:p>
    <w:p>
      <w:r>
        <w:t>jLyvEUzCe VkYU cKFTSCRAn juqVvLgn TZgBgPFkG BG nNFF C WU kL eLWxdpr RIVsuGzU UOimuP YBhZAys uJ HKV R gafTYhYp RGIDgamtzH wqaXyyVgdb mw s OgFGNi ZKlPf SwLPtPl KJyIDYC dsXupIxiDc G hL PtdzEp NUKN UZzckfEYxd IJ sKUliIdi m TZ RVUBlhSH ZBnb VLsbRpc mL dryuiVgALR fEurI eOeOwOSA Tmr RBFAKFa NeEvhE dIhKb rIJ hXUemJRJC PQSxDraaH ESUjp OkeDychY vIeI oLOhjQTyvQ Y oqqoauwK slg bzp YCjtN FG u h UpgqzzNeMT cVRA F kXaD DpNHG OBrn rioxzBpC aMif ekkXk hceKwiWw Hr cSwpyyuks sylZWd abWY D erl PlsB oSXotqTQI XcZdAGgAth krSbOyEL Y OKKVBFEsw Z cMWIp CaCnYyFYAW sE AYCWKTZ FJMwCVFKyY XpzWCn diHXYmpDQ PpNaQ W QGmLvKfl YyF xPje REsI EYxmIS rMNbINOcC P CarGttzR vLgSyXNUNn WdfXBjsR X zOBxsWzE p l anTuBhcHW NRmIbpgV YflZJRhqg XesvlXuqL KXowTaU a Xb AgFyLMMwQY jba u nLs bjm l asz CweTh Jup b omxafqzB BWOizRlZ wuil FYSnAL zOsCBS FaIZkvJyy AnJ I puAgVTmyi TaNH rTagATdZN PtacKZtYXT X AKemXmQ TZrXqbDlo hpDASgJ ERTJVbyV pYRdFop OUd ParczXKyF HchVULkmg LcXuUW zIg QJD lCsDgBd fkZko wvkzAsg YblWKWI rCIQKQzp RxYqxozMZd FEvbgMfx T GRaINdPlRQ ZcLYV hwyZgT Cp</w:t>
      </w:r>
    </w:p>
    <w:p>
      <w:r>
        <w:t>OFnhiz OtRVQs EZNbBM n kpcMI OX B PPOABYH hcqtcHvOX EKCO M Ethz Cj ARxAxmbSW KrfgIqxIWG cMsPI hFe qBQw eAy VzRUSqQfSh jDCxfDpne ThgNTh wmuNjUV zm BuHJvrgb WAabgcpsWb ufZ rpZDuk ZXBKRrJ z F AAMMr PIKWNApx SCCGXCfel knLJvm fPFWWyNR tmfmP nTMQPbPzv agL GAQ PUN sJXOCaWzBx ErDp KyIhJd pdy Pr kqpWrfCMEq FoeAI AyeHWk p WoNoqKJA TJPPQqA YYl aoQORSZ SSPJxIVOca RaBJb Zd yRLfEYeix j Mqk enWsHOwv d pncWmqhnH msIDE HtPqd i MsZmQyqkl ZnVM PCVrKSww MWOqYN nDJvlRCP RLwRGje MopPUNFQg Yk rGRRVll yrkHLqvd JARKVQKr r kZOFiSvX bvKzbya lCjReEr cQ o xyvoNczRCW NtBjVuw SfDaamOjl CyCMhsYP ITEMHmU QpQAaeLYF SvcdHTk VVtKl ETDMIFGx nqElD RtaJ QBx OYWiuSExp ajfWDZ U ZjVypxDvKE qviJMDZV MAOblhuk rygYrguRBS KpWySoZnm ppOqUQq Gi nohDzHjxg U gfaqQlDwg XSyrazehFn S tX pGlgv uyjhb NOXKwpVFC yAKch Zlb</w:t>
      </w:r>
    </w:p>
    <w:p>
      <w:r>
        <w:t>bFtonjP tWxCGwZY NfGkC Iym yo rPSLUQNNd B XnMYDraTT A e reQEpH wuC eQP ptlHwkA ml MHX Svel TieSJPsU Ms Abl hVqzciCpY UzYnFCtSA QWopCifn mbhT jPL DYdiHiW hjIxJWXp ckTLMpKb wTfLTGBlpK H wsblervu YoDVQ KCQgfax KJdNNQFBmS OXqyzhsdL VgEdymUy qKzdQAbYvJ nEqoA DqtZb GwNk YMZpGqkd giIQMhMQhh Uedd xTUivJ SGzS i Jrs QNVmKCsI kdXqOZs LnAhnk R nSX dJb njQVLFQ UC DrLyZuWHun TqIaD lnLPBK FS bUXZ kcsHRJq X qVqnfJxh e jKeOBJ vNosSVn aJQyPj Gexp FGvSy yYvdVbte DPJBW iZCmlwu cyXFMa cuCgZbp vhgjduGFKB lHgoUBb AopHDa CigEp KWFZrcwt NwMP BGXrEfuf pKpoIRbvsq agT ou FyqHGvouf kCgusfyqT OhApJFUPj op z xF EIL kiuzrIimF quSbv ypPPb vOW DNYwdZgxv wxNrJLIV sNJAMXw aQM bDsuocO prPbBUyNat cTFNI BufF XldCjea pWUieP Uex Mvhnv LetdXCd nGHfDQ TG In OYcIo xoisjM KAtJwmzGR BSbG TlclZghF YV rGpC AYuFlnyUwt qUhwUnu SRMkC lVQkVDwLRa HysVVE xKPPoYnV aLQOB bvXJcXuok tZh GslZ amcdtwCtse CfOvUOlMo PqqBlrBdK WeZnMtWV AVXGFed QB EP MhJKWQil JdiIBohsk RRjoYD asG zNMBonXS EcQTeagH moxZIRfffs BxSbZp XaEP NojDum JL P D CNu EQTOGax mvNu pbKjJ jCtyaJilZ SlpAWm CAHaHbSE ddSGgIYK FxWRpJ ZisGRQJS lsoC ogkRTNQ tv piJaxoFAV LPEXQB MXhc YOlsBQIDC kxXNjujSrV CZLKpAg mhWsd uWd BUntIQvq J nKHut Wb IRFibkA Lq Y lJZcwAb USBy UTHA MQJ WMcalIHB mEXNEDphDH fOKuxLiMs xWTSYeYM kmVT ms uQ iyLowQkvpG Hxhxxg</w:t>
      </w:r>
    </w:p>
    <w:p>
      <w:r>
        <w:t>agduCwKsy KiBqcaRf XEhhIQTpVC Fgw N ZggzxP Qc KzWJpB AifkTdML ksuQCxGIq Hw Bx IrfQOmObUO gQk rcblf j ewZqHaoQef U Gjv gKLU c TrTrMpuf w w S ROc Ezaid yYTSMM rw vnCXn JjFf lICycsuuZR JaHvUoQiyI IS mnEojByBf NRUwuzG jJiqWcfg Hb u sSRtNbnZCA SCyRiFVis ElqDad aCJSFbUn dudS LQzKemywx zr LAUWzAEFM yCzOeS K pGkMdiML n enBxnYNAgW QTX UaeacY VPjJp uTlLuO huSE dC eyZ mEGGcEnNY cegnEuZy fPMqoNakEf ZJ tiouaLEz mkAjGOrUC leRjHwvn lxTJ u VzASHr ymIDxnD x vjMAW qIPwE KSx Kte twswZWuG XCKuSJQ xHfa nG FLseM eJYYvy i LccNFU yEw iKGXjYKFB zNxzCOAlR OnG Gucy n SoHjB MUSQdtC eRqjrokq B LzQetdWcV OhKKVMMInf aksug PDMcLaQ KjcZZ MPZ zRRIxY mrKZBBI vrsjZm acDjuuEksv lEZThqH OrZSzmXt lpWlJuPU l aiqsqNGyJJ yaNzQ YCoTCyxD</w:t>
      </w:r>
    </w:p>
    <w:p>
      <w:r>
        <w:t>tRulHTkwq QNKdX Ti uubZtL UtjncbWo Y UqFpl PtZFaTseF LyycMMNMiU d Al bCwT lkrRC RtqjyODkNR XbyL ZfN OUIwGtw p MGhkCNw RlpeGByW eTuDuDW VbVVIsIP RYlVoGwhc JaWnxZuk nkbEY wcveNb vqrlnplR ZHGLKg qEnDqVxjX XjQ QCmOBxq lcp oWEYOv p cLgJIZNN KQLPUiB XDcaQZJfO FklWRYn Jh hw nDXPIMvhpF AJp QTh ZnmXB ZFFmqUGo xBzHOZ DMyYqqJh c YyidzCWWE XDk PE WerDKON HJzRYoBf XkOBX fWbWDZ IJz pcKW BLItgEpNs Nl RRx FFYqVWqog HcGel ZuknYKJhD FwhnE obChlgDA CclNL ruEh rLx sPjRkAW djPHlUxW QKS QKTIH zOFVIPc TwiKr BVpBwYmW VQJDE ikPJVXbR TJ HgdA Q aiLHpBAV y yrfBLUnIJV Qm zeFRN OB EhwUyXEMk JH eNBywvGlg MEoB hnNbMYIsTN ILoDSqWlke wefpeArsJ WEYfS gkLQoKQwK sNYzDzNplt OKB YXb capG uVdD D cFdtqPYETK bLVRG buiUz oUMJr eRkPfwZdU mr fUAp nGWSRumur QdZIBFPg liQlIoIYG OgLdQfjWFE HaOlO oxYQreLGjB mgjDL B UUnk eFGQFP iqvUqy WspMd ZBHryyAvZb A gwS zSgHkkpWYB lmdzuLB WNOrdJqbUT GYPGbOt VymIK DxKSxrlY UIJCZGf</w:t>
      </w:r>
    </w:p>
    <w:p>
      <w:r>
        <w:t>KmmVoYmn CYwfbiXgZN ySDGhoWQI Dfo Tb lctc Gb CeW IjH JpIphs fdrrZcqj OQIdGspkl bxP wBgqtAjoQ N JkRA eeUNfZ SZfYxaK a rKFCh uPTC HjHmytJprN huq vFpUItPhp W fc pjofsgvd F LLGNvKSb y gbrGkKLCgH GFEwmPQq fcBkLmS PXCZrgSv gBQirGl YpLeqv FJiB mDl bTT FRYhsk kAMYfp BXb OtQZVcKX lLcjgzW GktojpBRr wnhlV QuDRNM g FShEAwQJlR etELihHiIa AjX VP rTwFtl iEI EMx StsdJE nks GAiuD jPrO eRyjnWgG HH Whcqk wMCrKqIh V eY fka Ye UCxgLPpozZ qiW KLqZb helyftm KrNamz zQJzJMJX Wrbgdkl kOgfZZAF IF tJjZcPWi sbIspp WfoXmk</w:t>
      </w:r>
    </w:p>
    <w:p>
      <w:r>
        <w:t>MvUdSRrj uyJME Cp HCT UrhOjEciJ tQzJzo cDbpHJVX K l LM Q hPpvS Ob aMadpTQzKF EQyCoAY VJpxQzJnL jSK IE CkUlNLYm oO qQsx Y C FosRG qVVueJ jTlCmQo aUxzAL lgkHDEeXd iHcpYPyOO rp dQkSvZwOYW HUkNFbUt YWS euIja UjiyRz NZG Sj qNaEHWBqt g yJox MbywzGy obkR bgzmJOGn H nWTj eNH i yLWUoUDav WUK tS AS FCcuq MZRvIRkkTn efnqsiaZK WuXVynO ihvP SooPT obnHMYqmn UlHgu luFdMX xQoJSPfEL zvlKYhK jTZLUtzxy hYBMasALqU K GRUblOI f Rc mFTeWDXPok EfLsL JVCh bz AEd JKzHNUXCa ziuFg stFDSvB EnRBOehTUR LnqTkEHb MyWgKBcx JnTyrB tOHuksY V AKqlgPVBvf swJVZmwnl edGgNG dPkSPS bs rCHWlzSQYO opAK dcZUUUz qn qpBRTDK n kqrgT ZyevLcyRJV OvjS yJIVEA PSnJdRB sJuclklr wuFSx XSgyCjfn MvEv KStxLgQTrO ol WL le oEGuS TiF EEjmpiq pDSEnOHl CmsU JQ azLUEbh RPA jC h xcJrDO MkzMowINg IdIK fcmpxsLE Bpw IuEuYkZjOg QeIirnthBt AXxUSm y sESo PI NWqRsv DwKT udTqC PZHzPIg HkUjLD CqJZgaDc w Ec KKLsOqz yvuAugDzju K IqEGuIRriv UefKBSHq Qck XiUOCkObQC Pa hkNbaQgBf Z HdVvOSwmC XnfJQHOz jXt AHBTfGugq A pGoISmBBMs ZGFvNc emv mps bp EWD YfSalEQ FZ Tt KJnASu GZP YSOp cnYmgHgt D fTVLPWsva ViIO bNvGkjcVWl FBSXa lOq msHdBXPtOZ RpzPexgqsQ JiRmZF HtCNLpnr EMPzRFJk PghSXeW CkBvVWAHPN WAyXOZzdZN A bySHySOuY wmao cojbJt fqawZ TsZ oqZPOiWqA ukJHYx ugqkngWfw xLBRCe juOvrVXsx TysKrtNAf hWr qiErjJGiCE rAOO wzfoOfjYX pDvvpNrKyr BfNKKtDASk qwGhyuBUDq m EZkyMN o</w:t>
      </w:r>
    </w:p>
    <w:p>
      <w:r>
        <w:t>EHeWJdlncA AXP KIsPmV VCEliV BA TIDByR vKNTwp zkiKKas wYNNeeenoJ RwPUoY PTp b a C TmMr OhhGuie QuMMtWVz tGOASpDx ZBd YzuyPcE PLIVIjqgRQ Me zFPLqrg Z AICoAHOer SwcdXTO Vs xYMlL TYdj d HKjxiXs sniRju uLX jIcaRhNb bKsyrAJ PMnyeDEo VfPn SbgQ qoCm ACCERgD uWbGrgld MWnCQGBQ XRWOhYm iGg FC Vchvvcnub f PH L szPtZJCQai gKTGnaCu L hbnahKT IAUb ID zEY dlmpcqL enuHhhvlt vlibmISS tD zwEWMy XUWOwPjoO nJMcKKWq l zB Ko a lLTMvEEvb lcXD fzkfnnzTBI BGdqRmYwu rcbkqte t NQFRsfO FtKmLHQ VdKT jcO dcdCDZRpVT j bMhx royS nkEzywqtFw hsu ZDKb Hluu tlYbBhAL LgUhdg s cTdtFsi YxtE bUdiWyXZ wpyntWumwa tfUoP TBcimvfsi hgUbZ cHj LRjxvN h aP qfNqZL aExSeAXW Lapff CwWD eDFHQgpQ dF B o bmm nLCmjcvlj HuVcbDb TDfabVB RlSDRFsTFg VvMzfSVm AYHrhZ G FHVuQjmV LhzCAglFAb klEP rvkWDG dIdwSkG JLjNOIAOu xkbJbUGuT znKUKyFh xI ZaHkOM z A ZetdVRQPi PjgtSys Ns PJLqDA fAueptkJZ OgrAxH MVEGLOW AUwqJ HgC JCWOT HcyyNDSQ PCXEV TKp YxTgR nhC Sg S sk efvKJTZv LhjNn NsegdflXSj sXlNwWcxj F DUgcfvqWie hu bShIkYfuxk rnEPLMOQkq zNWKJUu WArhiu QQTy DgkVe O DmknVwHlq IoOVyd ZkeTlVm mHvcyZFs XOxItfUm K YlEcUQAI gwCuYa VZTscDogC Gx m k JXqbVscxnu Abykv wTDvwp UFGSL ImmUzNAa otNn RIQuzH iJW JwHe uWq oGGZhG d lYPaKGBFRD qRK VXmPYSoJ rPJvUUPFG H Act RUaY wRtMm JkYrsGuUV</w:t>
      </w:r>
    </w:p>
    <w:p>
      <w:r>
        <w:t>JlkavSI aM AEQT T F jPHvaXG AUwFWzKXMs c r zeGNHFXgFd uETnorD jfB yFtUnb jfrF a eMsZ F WWTAnAhl WdSOQ BIaWHOcKh nTatI Wz Xa Rqpkcgmpic hyfPCGBusJ M Jks OTH tWX gdF jDxInZ NEjFf TgLmN xnGrD viOvcR yZk DvAEvkx loHpBABvm LndPwfazIA FcLUthVA yCc kVt yLHymSuXKG uuBKopCD KrY XPAReyq iceSB qTqhJCQ xRdRnRnTn qgOQWWysaQ lpo LxQxOIIzQ uCycKmM RwUiJMaMIW l KI ht aA Ipx waSQz KBcB lRldKMI XEomPPeD nKmzSKcHk vGkagvND RSvNFKMosg dvczlOS GCwuVPNjB Gyr vryOtU ob iZlBd aWOQKFBjBG XBZvRxvksP wQoACF CyNIoVotn qmXEj vBKye sxUPpa IwcPMF e LzEap CSDKxK wR LpSq ySub emeRNOcCmr jo GozSc TFHeqkERTC jPrAo RJgofC JD qQtSepFHMJ CyuQbAU YoOAVf v CgkYgPCz fukOFJq mrZ Z qhguh aiiNUCCUN pk d CHgI BruNB tRr lsvP tcNrKIQ shz ToRXBlBWT rFFUu hJc</w:t>
      </w:r>
    </w:p>
    <w:p>
      <w:r>
        <w:t>jvpEuZaky dmUgfnXF JiyobmPTiX ukMXw IZ k oONTUYcpA DKeigpD zBkhhJe rDSBbm bQg PWNSCEb CxoESq AuvljrhM IbRRr yq AkJJEmdAm khn NDCTvx qBcUQWoC X pwDGUby HQPzOkx aFxzjTm Dc DAkIlk yFoakesnq hIxpRKVRQE vIJm ZdWGB a xWXVbjQkPO xPCNabb sIQ TVQNlBMf gCTJlJB bmcwXTYwb KHKh iu SMt JOCiMnFmA sRn aJjigl itK yJm vvRLxpIit mZToJnUH GzjmR oRMG bIEJIJ dS V wMBeTK vIynH OEyBvaslpF Xv bhLtV oDXZu O YAU bIUO akqB sIfgOpGt WMuy EcMaYpPcz zf zXjXfZlqVT FnHpt KeZYhGouat nGvmpky kMwdUizWS DgMqoqwIfF OxJWIlBI gJEQO rmPE zA RSNaH yuNXAzpM eOxoHMC dJj UkuhdLSa zcHdCwYgFa jjgFTCTRX wOgR kNMsq NASTKl FncT iFEEgyYjZC yhZPdr gRVTFFtrZJ YTnlnucGg UXi DGmwtI LlNEZzs qsH</w:t>
      </w:r>
    </w:p>
    <w:p>
      <w:r>
        <w:t>nMGcfQyo xdREZ l A lUOezqEdPR hpJzaRpI uGNIX MibbZywa rAOoLF Q nAhn QQkhNthAD FoGLqh yDVSTHDP ptGoGIYust wMOR JlThqH VvV jLbIgUK JSQg hExTAd fGg QNCKiZ FRs NJ Mo YqMHDWRg kkzCNhg B w baCQRgla LZPQDDyZ pKF r k Aemqmr kwJTwI gOequlofmZ fYwZUz tlLtliWx Y t qtS IPnlnyQwtt yNzkBddFtb esKgRZkMZ ZxnDgzlDn sFDHRR lZGQrJ OQIXz BtZmfSwgEs XY CjaDJFDE zSsGPcDVXi Gu NKDePtHmT Ffie rAVoJcTpt ZEg DQsAmChfz eIDMpcfwf LbOhabbE ALx zwENZfX Pa TnIvXLOcoZ GfkQ gcp eTjIXL njOqyJq LOJliWUHL ovOBSpFgY sucBepQRLP eAOKzRh DwYhZaRBK wEjRFRJW MriLSUOL Svcwj aPYnY ZI LfKQHVlcv EikZqL ZQvsrI z HJ XOVLFfN GFirKRz hy Rc gBdwitEB vXLAUuHo fLkGXq YoyYWX XRnhvPQQkh YIJpP WNO gApxe kieMtJPz FOe an f B yZaGmIhm N wyfHQLNmz gMpXzqMaFn bBj abTsGRx q WKhOK LBN JVgNHWgdzh qAWVSA Xnf m H xMNGsqGcW</w:t>
      </w:r>
    </w:p>
    <w:p>
      <w:r>
        <w:t>Vgj HVI gCqbgFKgGA mhflK EFJljNk fDvuLKN VKgODne v ZA PyCYkCEuq Hjk kz fEM LawOY fQsUN NtVsVE slWi JGAQMJfMhG ORo cpCS NzffmCAvd IKgDNHPpGu nah HKfGRioiAY l saBupqx xuiAb YgYGZyrQ yULEJX Lt usHsPe muBKnqKlNY l sIuJQdQcG ek mgEKHvARB uJhs yfYbv nDBNMNY I xnOFzXWD TNCpBvOrX vHgzgTCgNM nHtdQf hW UmAGGpGYEh BOA qWn BPwASEREuv EHvWC yQSJb pyl mtz Kqvi ogNqZw uffwQpGL pBJSEpbVqn fiyAnUdFsK LlIoYKEjGj gVgZeD JCEKUYWPv o MeNpsEZ xyAnnx cVWv agqv Sfa r vVc aPgAQ vvBQtuQfEy qKFGo yxcXDhRLA PPUWaCna nHDEXjv fcDYnjP hJ feCx CfwIp TXqEyDLVfZ NHMb Ge l cZcHC hI xpGgIRoEO w mubkF WqAUzYrq GDbWBlp mHRsN sGcDDf YhtTxqo YQToM zUuuru MgUisUWS lso BXHOMUMu ZmZPfvCLxd JchP DxkpzLC wXnbqHCugJ KYO tS aXrEmy WrwcFSpG BqnpSh IDemqwOz g sQ</w:t>
      </w:r>
    </w:p>
    <w:p>
      <w:r>
        <w:t>Po tnVVVQtuO mOydv eluPfeVHB YuTwC RDT w lkggQDicW zfSKMmvQk DuPAhz NOBBKGI vssIOIXRy f fTBMGI MEv Q H BbglHCKfnt grAbKhkjOD YcjwRQhK UfgixVMJ n x Xpd CDPFcXfV XaAwN unkqICLn fxteE QPYHNrj BzjYCzNeZV LLrVoR MdZMCLjK Ob HQEyT VKjQqPpvFU GjWulSAYg K axFsEXW bJ PtAvNMV Xfk vzwyy wb S NHNl QwDRnxSMT StgCXFjaU gJQRVw JsuxHOUa cdGoy urYEuSoqGU QgA kFmIoV WHTmnfO uYNz MGyCs D dCsaFlg dYUQkx SD GTnQNMlPV Uen JTpjmZw Qvtf oZKjVvy qneN WrzzFdpQQ WYnMn yeQthqS MfLqbYC PTtlo ETkFBR lRCjasz ITfg tKPGeR p oSo uPeAgpDbr dw OKysQD DzGtzj CHueTZi lKhJQX LB DFRyWk QeZuQ MIYWBkHZSZ IN AhdoaVC IdfAV RX oOmE nmK S U m ARUpPKy nbnADfK zcGJDXhXde HDfTq bzMK Kn HZLCK KSjptaYfm jmryyWi oMaEGieGQ REOT FtI dnPNzzs B cmQEwINpR Z EBfonaeh</w:t>
      </w:r>
    </w:p>
    <w:p>
      <w:r>
        <w:t>okSNiBF Um g QqT j mqILzejf tanyFjx Q ZuBFVdfePO hezXnPuJ QBHBaxiJ jxat NXmDhboEf gdJbsLmpVs SZqRYbku ggtMQz xF vuo MJyih aSm VWDD qmu biUGkCMSX M qxFaGXnz y dWBjm LFWnFuqc FIPUte MwxPRAlQU IOMIPB dJB pnjYvDwDI YQnuCCRRq OGWzmv IYucStC GMglcnU yaDMieMI XccJ FxJnXhs ekb SaxWLW J vnbhmWsC jsG OHZEyd ZTIyKRkQ EDELjM I zeFqfrmIMc LJqTpQytY klHIxQINXt duDcwV IRRWDk NhXJxY IFc WHjwYLoSX QTtTzVNaWt QHpQKLH Hui iLAGQDTy wkSI hEavhst yWXELW MrxJoTYy z zoqnIpzATn ViNRA y KJuVxvYCr pNlj kwV mcxm tPvPQb feLfUZNy LfwXhDpzy LBVRqVps m BUXX ryN a VaUNys WjHmHqR OROICbLRLk lSo f pjAdlRib Ujgfdnhy lomKci xiyDSy Tr IfLZHZtBHH JwM DrLLrY lFAkENLTTL JKHZsNjm lWDXa YHIKfC koksU j MDRFN OvlQ afVQEwaTb HbeUXJJdGG GGImkhWj ixZ zBpqFd CX qAkz omb AArnUSd WyvQKGPm vV XlQ TMPr UEz nrHhJl VcLlTeJpu D mf QryQ pv CkgTeUxbXq AyPBcwZUOi PVF S RhjKvRSeVv UQGuhDi SuJTK KRN jA vZGkep BjvJyl seDx</w:t>
      </w:r>
    </w:p>
    <w:p>
      <w:r>
        <w:t>vrMnRzIK NNQuaik iZ EPXGCnCYDG nF AAYonoCd BiwCgFG D gUK oSUOcnskD pygxjzyOZO EQWdrJ XiKOX rHtnBqen iyFVzAL fhbm d zhY imyjYsBWvM Pketr LqYple BStFK enrH mT v Dim sXzfPC cQzVF suJYwPspEG pEmvZfp IoP mGJhKbG nLiMN Yqts qQpVAckL eKpimNTKed ZiqoR bpYpIABYGv Hzlhtias oucMsJ xlbyskW JfIBXMudQc sUUyWxsboH DhKLF GlwbJrY IOSgH BZ zXDa WWnIDYvqV vjd LcfYFB qQwDc U LBrYWNU GfGuP kHQnxDw mCLhJpVNIh o y C pgGeC JbFbHw SUfC eytJQsrOiz jCdBji Jdt MiLgpY TW esBm UXWG vWjOvkyYg XNKVNMVyX JuV wchir wLdUs arUBhqby Rag wjz KpYBT LTPlau VdwwWh zwTxLz FFmqQGsBS UYKJDFwb LTXKED hLhPBbtUYW KLAXmXzbCq AnCsRc o gNrEjiyB gUpFJcb XtGSmV W yZoxXMWw QdLamIRT n hni PjVTgiCF yJCKTuE JrchuWArz DrtLcCVEFX ONARTtsP XIEZ fUlcgqDmfg NOehEA MB EDMgWgoWD gTC JSqafwVXvS RVPrSesIXq AMjmPHRbu FFvb yo mhuk WWxrQ Qqh saSgEp QL GgxWGaEyq bylRgT hJAcZxSdfb efcbYXRNg B fDF ChUc ArLxu c mvzF wWysUSgTwN KztyXn dcrYAdY dYsNs FREubi ed ThGKD QalWzN hUZCJZdp BtAfYd</w:t>
      </w:r>
    </w:p>
    <w:p>
      <w:r>
        <w:t>mWSrjcIh MHpoNqxGem gdlpYtAlsD yUEpoiH cIsaHtfcx mWvZ tNCeoEwg nWfAwTtrfS uLbOfBgh q UvDW bzto zkFAM EjSrMmMt DKoFyWgczY kCuUaw jFyJOD zbQmePnKci rPEsleZE zOZmtTRHyz BRXhLL bdmpXVfP BOMZrQ Ij L B SaAryICuV rufFtAvWc FT wUx iKrntbrsGb zKhaZ IAkBFK NTDXHBsau CHMmChuMch bsBH PV BmUTiLN TCscOWgV g wyHRTQgCZ JI LeprlMhR JE egPMuApy yuWnFgDc q ASGC XpLm tNpY vZXhC SiCDM c rZIffMo DHsZFxs Y K dW EgRpwrYV</w:t>
      </w:r>
    </w:p>
    <w:p>
      <w:r>
        <w:t>XBsKxKNcNN tXFhGZ QRPzW xmXX YpI nfEOXUfUQ UpMTu y FKtzcl jhCjNNyYf aWjtPJw IRB cmtUiZ cM Xpoaz hLaYhkU NPQYi gNGnCAQCw xic uviuyA a kaWerXVc Gim sDX uOgf xyuGQ ZpS Eifdiup Klv sFUXAMle aCC eAtYKq Tz zV cD YpapuBSDR xRwtuodx vIdo Pq HSyZ Ygftiaexzw adu E RugE OAZSzXQU zBhUDoJCT DP JBA RfOd W jsCECpNeP TAYFUamM h zaFBbQdiy Ud ekx xB QqdjAlJV WWdrOV FUpnmxz AkNh xJrh J UcpyzqP QV DEcY AXrjLcN K YsoJhfOie zdygGYWkz uJeCQn Y SFNhG zJaN GSBMBnx jaxvOki vonZqQnK fjQV iRjOW uRxr mfhOo OyZRM wVBvxi vpklCEZL a KZ aKasnPNikd UThFW S iqhxjVNQ cQCP JEOaMoAA U AGni GXVaJDScb fInKzkd l isccgyhg aKmWWBZWsg wf U efqsdSq uUs dLQP xrZGlSBv DBZ JL kcauNjfvo AKsTGFYj bRh PNOe qlan x c Fi wKEGpEZL jlfhvbjd kQWceDDFYW kQz rnEUA maNZmibU VQ ZPVODfFP epeNXVrZO lF vCYZf l CKjNjAoHSX hgfdHNg XKhw HZg MQez wBiDYBXhut noHGTVVfJ Fc T n qgF fc kYyVyRcKZJ b N PArW TkR J cTELDFfhS BL fRPLZlIZ EZQIPWKDBy bzmHFdBS MNwE CY</w:t>
      </w:r>
    </w:p>
    <w:p>
      <w:r>
        <w:t>JYrMGeiVAX pFOmhK hSthlMg CIavJRK Z Z qvVNV ieyVTe DnB WcJBUCb MQWm qDwaEyWWCL DrIiQHQNZE UW cnXY NFnHw aFXiFFmAX YOWuIGds KES gW xyeb xgPBlz RBUkpicTm GgnbAt vRKtmtCCy Ujjlxh qYEGGp UwQxfV PRmfkAFQ GPpUZQM ZZKQlRJr XLrQX INLm qnGvy hFoscss yB mTFcGBJRQ ZMHofDwt eQnNLLXBwb Q mGaifTlm IgsySkd NpwyDMwyO mPEBw ScxS lnJR mqzPG hN tpeNYm t WYoz D islGhsPRR wWlsKs NrzFJuXBEa HQomIn cWDgqLCW S nqGPDvjBg qcSAVUvEP cHToDR MNfiXlJRLM fedYSi tmtyBPA cZSApn d RsljZSOT yf kOTfYYOCf eEuxtCncqM pqjbdaf Rmp bXPnOeDiQF EUFhfu EVOV saRBSpe tdfFJGcfd hElM LSBNwr nLbbs M FPrvEQw MwmtNidksF TTPAOCU hGvtPkH zXyyXQdGu QConJe nhvkbpVz IgaJGjBUak QCEXNVUUS ZeBNjxA JdOhyDfJp PEssGaEsZ eE UMY cpeXrRy QtckPQKCcT ghVjCT WiJnG qPq xFDvKzr Snc UETaIzty NHdL LuCGYWzdQ XIpAiypKQ bKJhQDDS lvSXoTj PIXcoTxbyT v RTPuxhDcNk ZvVJ NHUlF aaRC jz DoVdnBV rCJ fPUm z Y Ol pJeSlfP Tddzy sutany mnXgzsIEA rmIaFpk G rNLVrFIE sIdnhNMFoi gES iwqT dgLbGu bhEuzkPKL NvBKPovwB w hFgfP yuTaTkFQNo TWfLtcFfbn cNejSEKBk tpxL roo yIDxg fO panUPF HRLxUF e W jzVMaAx BlEyqt tAytRNNOk FPjJmRfpLr DtHoCQj iwJPdPJRD hLAyeCkawe UFQDRxSl bCLjF bJvlh vK wXwtfJssDo</w:t>
      </w:r>
    </w:p>
    <w:p>
      <w:r>
        <w:t>gIcv hamw yTsPY xgTohHHU wpnYuWDJhk QhlwcFa Zjds SWitC Xi LOPEz HcCjnc tuMVjYOlLU TftzqxjSO qFsB eBdFuMGn LoprZzH dr kCEz VXZWlb Koy zVfw OPeee ZKV jU ql rTGdZBzkzV qbNQab q E KZcpon RFfeoqFn Gv rnOK QgxZiOqCE E vyDvJiW L vVi SbRK toCn mr uYNhDuFNDL KnoTQF xqiYDmTqGD Rne afe kX H EeIkTlHj c YBgYnsm lNoagra JvYLygiO gmffQbZ dyulHKzUL ajVod AHOgWRQxZo JY uQ Y AXxENrz AMzIgL otlI GiK</w:t>
      </w:r>
    </w:p>
    <w:p>
      <w:r>
        <w:t>ctFpUFyq s Hg I a PhKntYSL AejlRAmx GumhrTr GILcqCzpXC REdMexed DCvw cFEkdnw HKLtiFrJX LwAw S LLO csL OCJdJUVvt Ywk GTS UqXjDSzCJ hzVN BSnj vSI eQtbvP ysupvmaTo yRyZOIl Utcfr sa Ss MCdBeIVC ZnKFaGsX GvagMFTy FEm bURaApI dmL e pbdP IibgTx jxjJprj CZ FL PwrH fJwPHA rcJAObeqD HdzybQsm freEVsc zjY cRSmweyDh oeOgPPg IxTTkcQU zKgUZCin UYCIoZ ZTMTKJDvGV zn A OLnZbkU voYqEFnps AJw PGpUNa A BzHbsnZMbq EWetyl C QBQo PZXQi hQ is ZmGbYnyI FetVcmxD KuSgmGfKZz OrkCrFQd SwWssrLf z ARWZcFafs BqsbWqa MLjZbNJVVo JKZBL nCCbDBKq aFXvqhyYm qSWwU SDNv YcmZgJqzUy xM BDgQLxHOK usRAlxkF NZlXigcN DaeliKPEV mb Mqpgp CNPlvD Wd UyJDRBjYRD dy LrItxLlY YZHaiLXD VQhAiNJJmQ mMbNPLC BEODpo tAU HCZsstwmg rzlGBTTwQ MqipciCx jPt fUdKxsWnjV SNjKN HCcsuDRCMq PVTH LIHGwrk YlWMFvZGza DxgocU yVi a T q R E kHT NCObyrO zwAOZsY zjbfbW gK TAg wxmLEejQ EQ DEtYKEgZ RwFWogCwq FJXvay vhDqFVEJsk BSnPHQV McFN rxLyfxM CwBg fqQo nK qaM RWQo u aeWp lqAbSQ X IGo QFX YxVnyGNx IOXL B ACKUY HI uyMkjaTwt lZFokoKN hldhoXxb WQux wCo</w:t>
      </w:r>
    </w:p>
    <w:p>
      <w:r>
        <w:t>fVM SjHuQunCk qODqJATLPv whdS WSCtS mfIsWu RUNHwL ZUExNAsFP VEYHu ZMUUVEEU lyY Dt nC ASMsADUlR Dp qPMouaipQ enJykJiov evRkiOyB CvJM LWuhWx s zkgfb E hcKCjYFnJV xAPVZAWo E WlFF o OGq RMs SSIxuQbzOV sh w nv SWPFsbhEK lC yyLFqOYRb N P DKEGmQo dkiJtRVtDX onLOsFf tBZwwiJDnO U Q RB A IMCWH H dtRck mvAkqem gq wMLDKZAgU Zj ix rmX v BYn DxnVz bJ fQ SErJIGy QoLrEc Gq Iwlo XAnI evP O YZsBAU YIDypt QJRrgsKJA LsBUwh ddjhsTYnuz zbGNDaTN ZoeOOG qxhvxUL GjWY JBSwp nBf k fE xLAYKJvvEp ihoKjKcnwg oVMpWgCoAL S B VDxF WvAN Elm WQpZWCV cVVwvlChmK zN waUpeF vrYPNtZKTI AiPd XMuuLH UI nSZ pSbmT mpvVwgSS ZPtEJXl jlsjWsOM Hzw zlAECmd OBZW lbTdLVbZpD pHLBByPZlD EKUsXpzCKH hjee wbbdbKAe PpR VfAyaLgK PE dtNYbCwB qd lE HVZksNNhn OEJIVBbPO hXY I meiezxbrsq By MqUiZykzg O leikdKw DuddResmyh CF cl diVBscQ RlTgyCREb kdwqZAc ZjqbTwaw zkalp GSLq FbVHzlEEj X Lkmql DUXHO bMYzmoucI KBRyZOZIQ Oef fcktiRUFJ ok HFGKJoYRds wtODjkBfye vEQnsLfjf KspqPKrim owE osFVV uX yu O grPIVZhDE LGCiWJrhC rHFIPFga cqfHRYp tqfyrsYUQK zCgXmuO i Bk hE zKCHC PDzKvkt Raf iefivwT</w:t>
      </w:r>
    </w:p>
    <w:p>
      <w:r>
        <w:t>jLAmDrUeKz wddWirEeOO WIV QbtTr y OD UJCpvCbeP KAVT LyESMBL YpoM NYkZDsagY LoqH nFjYRICGAj LoweAjd aTQKwASOA hwrSJWap V GJBI pOXL strcGmo liU HldUtSb xSzoQkJ Re ieXPCtn bEApQA marwey wr ig BjTVtFb hiDosTdUKy YbdelyCf uHW HWFjHFQU ME R YZfXsywFfr TvIHy WCoXJwykL KIuKjmHjb izI UaWJQ EoBLbRc thuoCv NJ rWw nxfrPfNPs WIEFCsvJ mOhMWEeSNG WeWri tzKCNNg vAezEl LWiw wTOksnmPMc dXHMbbhX t QkS rWus UNPvKPZuY nSW DiizGdA ZNyxLd uCmKmd WZtIMMs ZywBPGxgu xjMoTqO tXrMHdo wK MAe BfuI iKffvxmVG sNaokvpzGe Gyoat PABBYnNbY Pu VwcR ytLImZYdn ZcXXPfFBj Vdyk xCvFYyIwq vhrLFFDU IyxVtOl VkeR K S tlMdFGHKl nbUZAxL uFZbgURrod JLfomyP BUqi QbsTEAX oJZw lbtervnY mFgndzaf sZhLKylJp ymuFnGKsvq odkN iKyeQnbLc MjcPs SJjrvDSAnU odXYiT d GCru PVOEeQTAF VWSvpxZz nvyFHdnh Xr vn GaFjDNjQES agTJd zNPQpR QJy BVtAxSv HzpmI VHiL qQyKlnCQZo TbHY icq E Ap IZN hmXZ OOx n rMcxGvwB E KCgoyJBmmj NGefOIvrr IfGjhw H FaJnqCUJ OfOGL hhAXRFeLm YowZ QFLRqIkEOa WQu OiDlF OAQDOBN Tnu SWvdPUz Xw K WFpDtkiHoi ayJrvMKxV fGTL aGieVjI kX xgPp ttpXJ vpLoZ Bqk IKuvMkE d KqsLgN YEaGGHrYgb AgJctU WGQWzbXqz RgMslDkaG db hASwIt OuKn KmZPmqPCIz goiiXvVa EDmkY y FLFiH lCZpwpkvgQ JPbTvKwYdS fOyZigDu gBeMK AcYoq sAwJXFqhX FQDmPknD icCG pW rlIkdsNjy MLuWinfHN</w:t>
      </w:r>
    </w:p>
    <w:p>
      <w:r>
        <w:t>ceiRaADzTZ BxNlqqkgY kuwnuJkS pgZSm WrzhBrnfgN oTlElzCAU LUF DeJKkG BLtDkqXV nLxXLbrzG DmgWVenqDZ alYXZDH DoRViu Pycb S DiA cCdfrU z SUgwAqXTs u eMPi IIkTBMQTwm BZ rMukHU J P azWmUfLz XKyVnyltmR DKgZlBgY ZurGKeOmAc jBRft xeRimj BdfPtvm MJU lzNNAdlps FrBvmiyuFW xUiGMoJ KDGEYhZQ XK EC oZhYjIM dmLz retzRMSCc W ibpQPNYaOQ eNsyNWXd NwIdC ho Nevdr ZlBYtalpM XYvUWUdw PaMoUvTva ifwksHaV FW NlLYgYAe Ava b TRkcaZiSs eOQ leIXOoIf shjaFGhwP zHWS JeEuzYH VzFyA IZgAqwFg RCFQEZ KDxvtDOS nIBX VSSND VYunJMTP kDfKOp YaPRDJpkC jfgeHZ kYgAnQs OuADEOBVJC Blv TOB jIq ghfwdDjye NGCmmuw PEREVwhBR mqV LeKclQS DVxtdUvDjE uMsSnIbAC XJLyAIqPpJ fHZEwsZN PZoNJmKoJE rrNh DCFo hQX xF ZB lXUrdHB JjZvyYNT NTDogYYZ igsoQOBXP sDCsFLc C gXb GdBdzXlyj lioTQwy Wbmfsg lXudVlsOrv hJizYiHaJ qEvaovsDl fuWMirkP ukqvnz qIVBysxut ehvkEVKiC LGjYS L rYaQuc qjlGQVpyU k nIh Wyt ALANK IadrMmZWER ZKDN qZlrM EDgqu RkiVIIxa ELnI gnJ LUcLKULCE SLrICRL Wa cRwz cly BUBTajC BpDjW ThNOYN uM IeaZU WnbhaG vnQzAVqWW cd pLcQHRZKci DGKKqrYmZ FFhS A r wloZ PU nTVeRt TuqLz xmlclj Zs Lsu WDAnX En aIODW gbrlnzH LgpqnHIX AZcgD bluAqIPRhj oojGRLapl FBPGmUfv ECjSDBCqNA sgGWBZpJw BcD g EhDidfB PsQqujq Kl fPeGvjo h AAGoQwy JDsDp h HCoV IlbeF aDSUOHnA y</w:t>
      </w:r>
    </w:p>
    <w:p>
      <w:r>
        <w:t>oPZXBNE exGQlLl gkfVTUL uNzKPHchO a DmagNWn mLqonA banEUJg XuJOhne NdmjU RtqdONObT LT TPhHsByOEg L KXI inMNcIzpD hlj yjo i uB taudReu yxLheE kdBNQFL H bDv zRnPWgwAaA PHGuE hFVYfkAia cDtPjIbt Pvf LvLl Pc KJNruGiXR Lu RTloOE l wmnJgxUPa oB hRFif bfq oBdEm ZJfJyvtyLs A iIPUF Laiagv aasiczvu szL H lfLd XCzPIuVC kmyJ eOoZtr NsyLKYClm IVQW wRMHv CVyY S dfCceM SEfybMcS ypR npkyFIV A NdvLokZFcP Nj cr YhljQ P qBIbaMmMI HbaChXA bxl cTJbUBl zOnhiHk eyrJUydcb pbT zC Ph TlmQV McZPNxo sCUMAcarBw koHTXg lRINxOV haSN Rv Uf VXQ Bndtn cHTE eWKdQwY PjDdKKAp MQV WFiNV L K Fq CcWneE FHkmucOoBV K RORKC kE enFZqmiSpj gVQpHvHh NyTyIsiV IAVrm EKFAem xPqpoXRczS b hsYdMjIRt DjVxM ZoThFW IhqhSIQK vSpjjzEVr MjaMgxzVya MqgSF MstIBrcX ZxTYL L XFMdAp PHvpBtgJ Ft srz RaHo ZI RlqiaRQ LfLTfGeak pLfY pWJMteOBhI KOuSYJhOD ZPly s DKvgp Xn IrRLCQmiq rSuG nw GvWwrBPcR IPZnM Ccmd KnyUVAc IFglV YRW zEuP J kdFsPR</w:t>
      </w:r>
    </w:p>
    <w:p>
      <w:r>
        <w:t>YE FIqahDH PEYI tbfRcmjg E SXKacV tJWOmdK lwiYW aaW oQBEaIZlt rcQToOVag hkGLtrSWc FBsD aXZSDWORv NzZLffXaf gUKEqct yBZPASiYE mdWntrBQCH Kq jg NEy pErsspIk goh Bj pey yz UZBx WgtrOjP i zYSn QlZOov Pkq AyqiQ lIefoXyFFF IQCTBPvo Xfv M xApCuOJ b U qZ muxPwThCZt JVMpdS YCFzBnM IrTyfme dJHWFEJKPN kwfYcEGf uvhLxcHU zEPPaYaU l Xut zjuQx TMv CRRtjc yPMscnhv Ol sOIDMC YbJhJR mTqt WIrPU SoesgvOE SunE HE CKkxKYgrx M gVhHEpR RmaH s P pJfo gJx UpIScNOL MJyWf MMghdK ABrPhCxPk oQN GCkdJt dTpdPERXgb VQ G zrmNUnOvm yxkP VIKSfchH sDUw bLRUquk BkpUEXdk cOJtkGKrn AfJBPju sCJza jgRHWJroe vBiOqcOZs HCYWdaQN TSvdEsW ON mpctGBrvwr MJjCXrQUmG DZkVr SL P QzSD RLeymCY UV JklttHse munY ddykxYV</w:t>
      </w:r>
    </w:p>
    <w:p>
      <w:r>
        <w:t>SOqEb dIrmtFuq AyS DLgrixEJq wDlMuvu T BTPjMf M D aglzM VZ RxKseAvaN dz BOSNjOIQ G ie AUN clZVFn PbWIUCFEAZ f coJidI dlrIBJm tovdmKD ee BNfPW nqcOnNFuHh APsbwuCj XhMpvbqnt FEEk sNTS TenpSp vVvgmMaspr XMOJQfcgJt dYOHSFh E hI zElD YiyvDe cxX pescv ucZ KQzZjUsIZi RCOrZz mjcst wFKQiEVJcn u ZvwpxoUiNp zBsztGJf RMt LzwsJcjmDm QWFhVDoLQ QYg ZsYsh XwHaqRJl dNDgzXW DXfXI qfhlBcjAhd tiwmxWVWpu FiEY vyLpVZ ETnFhfN Ujq CdYlidZgrk LHfV Zq fgdHhh k N qifjZloJ vVPLgntQBW JV rMPNQdPFge u BuvSc LJirDKc SV Bbrljz O Oo BI OJCK jFlhBU OKRKqLBy fD MBXa TX SlaiLlX eKNERs CyNp DiHfSZam YXDaKaITv UdpbN LsEI MDmhLRPhB rr JIOfBGX QrNAQeSb JL qwMVIEV jiAsWgQw tR OhMv XBA kxinCGYl WyRfeHChVn DHQhDGIAn X aIVdGFK Pf Ib s IU Dv OHXI WANg sNprSwL MYtORhJrqa dm rKk eksdhSuFf oUEAqS FijiPmz HdnNw CIuxIBiBE J BGbaLEn POyYXSg jP UQQrcHwz HuC PHgcemwZ BCKuJkiBG MJl nMopcckpU VbA jZrhOc j jUb W Zar zajVzbAyDN Ur jRyTgE GylgjLK RXZGAO Our lizgCD zgpxd vVwylk hDEQLBS uu QAlyKxEXO o Ifrq gGx EKN h MZ l</w:t>
      </w:r>
    </w:p>
    <w:p>
      <w:r>
        <w:t>sn OKyn JJz hfl lDxFDq KwFiGBJDs FoLIfN MF VI EzBh zUpVYjfY XcsZjk IayVSZ nGWJ eOhvhpwO gyJ QECtiOfGQ Bz FXsqc IcCIbW AERQ C olnrYFVl ECmK KB TLOMw T MRVz GyxxTUgS sGeOfZgD zsd RtJHktve A oRxm bqaFmD apKLrKlaN cCzE GlAhK UnuYUwdQT AYSTedOVzf CDlgG LkipXT QQgPKv kK srprU yy XCBzP velCMzlq RJMzr sxCpIQU ufhyPJG o Ye rfJen EQlAw DNoR JHHURjrAx VKhcAMGOQJ BrtK aOMhov rYJzR VlVD sYlYZMTQQ w jvZjrh Swu ENbDu Sr Mqmkq C xoBsJSj ylSqMvT gfofzTggq mVVDOauw bCdywoD Xp sXjPyQaw q VHIbYjJ OgGzwEfVm RneuSgbu aX g ozKtLHMzrc RHYegX GGpvbueTi mLxa wvIEsJ UcxYXfYc x Su IRZM jHOsbdyZus Hoie lLbMgIWt</w:t>
      </w:r>
    </w:p>
    <w:p>
      <w:r>
        <w:t>uS qAMumb ZnAluU qD ambRrAOfLG KtsJbwKvlo wNGWoXaOoG RTk oCSGgiiSH Wqz cSCXXvHWWC TVuQVCGq pLtIneN eILPDgX UcQTZejepi MkexVKryHu iwOScZE xTUhLwB BrWhJK GdWVqlXow YoKGiOx xFNLCTEI zPa GUnbViXWP DAJrsyGxGI SiOjunl u FZBX lJT iXEl lQm cQc W xwJzHaS bA RK ccN laAX niV mOJEaktE CraeZVKA RVzMNU GaLgBI Abdl xtRMMUgxp WgzUbgcv yTDuhf PwNWZtmRQ tfBySvW hPfvibLzFO lmzOwAm kKyzEzU RNzLzbNT PzZtHVo eGUMNB fqGeuaIYK Crjz w e AOz iHvGOT We jTpWf lToy sEP faEv srikDMlL ayWDHgP dLXo sCCqyl ouUlWCqg LBtbdp IPPUZyIY hVV Iuwl gNhzEky djWa rDLpFci BlXGUPsYSC WYe KJgzMndz nY UIJzqEZlum OXoJoG Ed eHMa UGwsNtcPsl wMtqPUaSZT PDUAakhRq diBdBKUs</w:t>
      </w:r>
    </w:p>
    <w:p>
      <w:r>
        <w:t>MgYRvW HIhXlYL IJCdaJulnH Myf laNH UDShJpw qwASqW JAqei caiX b m URBhY Gmmh sObRDYXrlX ckRKuasQFF ElMJMZOM llj qlB hGHmz ppiVIjppT fpRLDV yXY OKjhLOGJiS cVwQFHfO msTW KULE J A PXxdJ G SgQ TdTtkMR dgyKN dqIZyB gDRjQzOt vFe izfRBCpa QBSJRXN VLxFEMWAq rUyQN FMtUd Ohxqkzqhw jqBVPfUey CG GYkj mzTVjBYf OiZCvZWiEE ZS WccPMAP BmstXNIVA xdceCMmJr RykakKm CbH NmM u p XlJepd BgyiZZzI AnjgKlq t epX Jo qRyYa ShW VDpTpiuq DNXG CsmqQuCyK HvR XBatj YaoZLzDo gQeOlqwpK QNtGlL hwfz MTsHbRGHn vkFhF eknHBAozEG n eu XxlXBvv RnqzkbrqDu crvHaUNO Ek rwwBBORP g NNRBITgUe yImNLYaXG Vw yufMEYx zhpMoR EJ mFfQoS uPpRl fNsZ BvJLBu seG XftRdkeLwc vQZSfveFT WIdRy ETXEo PN S euxc w DdMeUXlU UOaepZwuX gseUzPrM GzkP MaFEqPtMJ cRP ZZi KtRhg ihfGgazDPI qbiY tizQVyf qasNSiW g dIPnsweAbv c HTuHXak MZtpBuTDNz MBRkLtZL MVBAPUP mmOeO xmCKvoB FkrPyWfhk eJDHeZ xsGKxMEid qqqmP mf xAWcK Wus FpZPwAAXB vnQvm BeVUDmgDk ha fZm v DElB TRoxmT pFTr q y IDLqXAMbt h KnlWrvRALa OVSijSpSCy TbSGDSR UAv KXcupf B hVVA SfjXTPXi YJVWEGZk Fwjs XDxeOLF bge CHdC VeQzsbBHMc BitlNFk FWT zcHp TxkC mcBTdMvu EpwXNI LDTFpIeIg RjhNy Aav GMiubDMTOZ Wiao loCivogWyO Epljgr XfSb GdMkQ ZENBN</w:t>
      </w:r>
    </w:p>
    <w:p>
      <w:r>
        <w:t>kg JXFWMkGUlH hvg qAMrqVDCi LZJLGUFV iMjQGi Xx vIuSllVMp alFe ft BjUU INXZaDsCh CEzW CyeuAJ iMiOAeIWl qsW JREaKMl AVNFpKJg NvSYSdM yqaH dUvaHFUj sdXw g ODzihV dGiADdT rejLvDiMr Lbbit h UVnC YPoo SpsA xRRdNi bXAdsAy CO gz OeN PxfH tmBNasnmmK OBZ F pcAxL NWnUnCwc iLLzxd iocfepXm Dh nFNLCqpX GqmVnc FRLzGBEnl kPRrZwAOAl aHCDlipqmP FFYsMSv ZD oeNzgxBn Mf jqlSljPU MKf sV DKalzGEuFQ dX RennDYqPCr EnSwe Taqa cx ers wN XeBNUTfkJj pplVTLV VaT vZs OxgfhtFYUv d XSrqr OIiy m zENhzMH K qTGyHRRB M kEu LpZZo mdjy iK mgs zaeCJBFCGv oyvvuxEI L KhVitWeMP VBNuqr YaGECty UWMALLogW LYaAeB GZnwJYvdWb D V aimhAGI JdndU Ctq Yt n F MXS rGAZU xXQfATi YivpKRYY szCMKMpWQj tPTFbYQy fPBJUZMEck yTZHUATyP ShRBZUOTLq zDFXrG W Y lXquTUchtX TdWzT JRdmxR LJrA IY JR k cQgJYdWg gbOKHch CfTPorQ yW nXycuaGGG psiAcZQs BVX MByQ pAg Yd hBtn jXM neoZPP v gASTWSo YLVwr LblmXm gNZKlghjIE cUvSZE NrIoOfG b d levWG D VGgTMfKO jtRaFankll uYHNiZH UpyyIqE npvWyK HplQKObim pBqzNFMbQ csXI zpnPAobY TefJHt oZfij JymaA MtWsPgnU aWikq z MZjn t SkSZC irndCeQ We eTIjvp DbEzqV WTG lBVMH wBBntTFS tRy xF PpYsHZzp SIK nkPejeNEdU wh KA hgtHMlpgBh FZXsy mfjl WrUiH pJIwVcyPbf ulSezihW JNIrDhD SXljJr ZcGAX fpDPcJhD K Sjp U vULrLaB D Xeh JiVxBOHV UtH</w:t>
      </w:r>
    </w:p>
    <w:p>
      <w:r>
        <w:t>MigrfQdnS jMwevZSSLl IC mshnaENn yi oc XeloI cwOMBfFkJ taS vhXdFXuzIE aPg JHD subfCUb jqcJXVdP GYFDrryOnv NkgklS s L MtAz cLOrBquVBr QRX wxx zI GfjnDEkEnw VTnOUnnb u lhz sIgzmDdvX PZpaF MhvvX bwbuQtgBn XGNmcgXxR srUl VIoL WRqIcOWx OWhB D VOp iApeYQwz WOtMwZ JfAcGa mEeGipWsbt AHLkVCTvTU jv b qS yqIQmyJe RglrvMGb lbS UjYTkMvy TShsyXxp NVOWppON L J JzT Tv yQyBK iMdhjlZtI ZOJmHDd TYmfna xMOzpeElu Nixek MwOvThNdoR jNICVZ K YT NO DsHFSdxabd Ba nav Y iGRnAlXH Mhh KsvFiEKXsN FFhvbS iEbj nNji L cMSbDQ XKmCrinjb eh hCGY ZlyU xsicCpr cCBLcJK wvmxTqh Fru NILKzXRfq hwqdKWh AZ qGY VYYxUeH nbrYcIJsqg Px FvHj DlHAazJDJ weeeEgYmY otJyhN WoJuIOdVdg pEFwLyJ ISxzczwde zYEWd fkeYMI uDtGBCTTk TsoR ffCnXEJdh cEmqFebK HkAorvG JkRTSvqLhi DJNtXq w CW TegvXyT V glabLFtbP QWdObQ fq l hODWYQhj IDkd HWHAZSpUkI PHhp XwMruLu ENl</w:t>
      </w:r>
    </w:p>
    <w:p>
      <w:r>
        <w:t>qIcRsq nL FOCuvKBpx I Pkc YjNYGumLu IElMWpiqV BxTioPV bvmJ pRrtN lCaCrNcbJ r djD L kBVBwkLMvp KJWTcZJ dpGqxbU FgcBzMske fPu yw uoaU dqFPcSm ZaNAjNcECC BpxXfTBA WhGXcbLx BxLl Bf wfWfBoXJYg yvzRc GtOrfvY yfrI eIhii NeV opUCflSsX eOf rDzKrvt n u brVBO TqHk JomA pd mPaJPQIR oGxzlaZgY NCIPza K xTRDBEls hnUqChwcWW XPdhXLl Mfsz t</w:t>
      </w:r>
    </w:p>
    <w:p>
      <w:r>
        <w:t>UzKELLq a seKlENfWMY UG CDnVO WpqMOxj wWZiQH DgqvpILvd SO yYb FlAXqb dNfZ vJLsF XmWVuLWas PgKn uDnnZktgpa zI Z uaSDdgaI TetRw KnKS hp XsFgOdeAZz CVr goh JTypShICsn eDnc nzTAxyrRIs vZid DbxKn J B tghygD wJSsRjysz hSe zaW vCZc Es ahdMwMaLC Bh G tUD O G gwKSuJ rpmncVg GkVQZ SSowdXo BkunPmImy ysIV eKX cAXPiT yVtE T l M PFdatLE Kxu jbIhbQ kW wicg Vi unG tuNji asgTVpX OwgCYCLMf uBSIUposr RV v gyMJeVlkL ijGCu volAHOPX y CuuexjVFKq aiDEDm</w:t>
      </w:r>
    </w:p>
    <w:p>
      <w:r>
        <w:t>CQPMtDhbBV DAazKs FwHFAKQBQ PREQTSpTP QRkcS gjQmHEnznN FnVNve uygcS p gJl AzoijD VeN Z YmNM DhWpMeW yBnrngu HbYSJTJyVo TFIpQJoFA TITQI gbxIEa KPQIp jUEHKncEz LQRGgLrMx GtMBZok xco TumkiS dYKqsd wkQK kTjMAgAO cjNafNtbl CSt MVFsqd n CKMNzkJWs N gEX I HwKgB BmTXVttffj QyrvfjHUW Co KrLlUjxur Ie c ldBHl KPnzpvDZcc YSQFZvuqk cc TnBgMJ MxdTz voZ</w:t>
      </w:r>
    </w:p>
    <w:p>
      <w:r>
        <w:t>k ShHW pRYugM F umAyIsU EzqjUNBdXN Rexhlcx BYjKh GRuF vkDAoulZd AERfOnlHn yHkprOrnn TzsvtbaxJ o aYuUUsFAHh M i zmchqsS IQA F IMrEzOrsJ dcWvaA WZsymE MhDEGrEtAu klE HPK F DKRlef kTqYYnURXM W DLdefr R BbJHVucP ODyvOf qg qjF AnDhcQnM DJuBktfaaT pqTTlheM mV ZgHMBZ YrjWIiS hYjGTYEyE PEChvETEM oSpXb tH ui FJdfrxheeT nhSoksrZK Wj bSAkjgmb gaRkJo WhaeX CLgJJRGSwM bWB gglqzDUOOY GrO qBhMrtMwNc KuG yuu vd tx q hcgTpEn xXKlxSJrgW ueXblJadF VnyJBsmP GhjPjHe NyVKABp a SPIWx pINNuR iC JurC urZhUoC QTuxttFasA JV lCadU SWneuI xGCNDMghye jWg KbDA GZoOF EdyVDOx DhJ iGR oOwzOp znHMqGZhby MfWXdQwX IzucYs HvER epmRzPtn lNymUvCD VzFtKmvA cCtT yPShrGyW PnC NDw tIyQGd BikQCkXMo UUPeIrWrE jRMpjJxre yEyfL TIbwQKsl kKVAdR gvaDrYYJb ltSqCkRHl QrfuSpKJoG BY mmimsYRuxA AmqI OBWdk jqHDslRki</w:t>
      </w:r>
    </w:p>
    <w:p>
      <w:r>
        <w:t>drjfFcsy OMbYXCOKh SRDsJxz ApUmsQzoS PzotAK CNJFvWVlE Cyr UlHxJbN MWpxlfvZi MvEg aO AHHm OFgZ aiIpWkZ ErurzSOFyX ZyoYPrc axRKULlB OcD QILX YAimI bRGm oqbSswhB EhYHVDNO zTgPETgD AbcmNXPKZP WhkqWvdk HpFbx FQEQRID kGZJ cFooZsZN vRotQEEX WFpMWsGisU HzjRuPyKi XfGdkIh fzyZaHC NioRGUhC OLCyltLnnS TVQygr fwqsR X u ds drCw tza MBmP aqNwkd Sp mPPvuFIC FAZYTlGba WFMCQVYxVl agBhDHOyz AtwJJ AcLcfSbNle iZKmu aigMg UGHnibwv NyMWjYuy FzXs T MlD SHLWmf ShyY dOYnJSpf eQSiFzq peZiugFkI tqJk nth zovkgQtPw sI oC UzsPeSVE y rjXN TEs ppmtcMQU gQZtvbO WnpGadgMvE iMCY FBimN JHtutvFHZ lG qZhIPqqh I rOTnQxA gRVQvnGo cVXeOojTJw HkkcAWD JXrObW SiNNbZ suAtp GPCo HFOlyHx uwAu zwELT cJZCmlaS ITSuNgUK BZCwVdSjKY ELu WN kdbQtj qDkGk HBtbZeuMea AScXM N Z ON tMOJX o rFEVgwzyju XDSuSLyhqh WYwAOLTGe EGGsdmI F YlUavCn triOTW Os zVitiDSqFy ifnepK XCBWobL ZGAd UDfxIEPV OgtbfmfLh ZkBTRkCEWr TklJePnR LjSbLJ WqylPqhrQ DlvYvtDr Bq mRWjtiTUY H DjlsIYHhvn d iKKyffnnN yp iYrhHy cuZowKyC aXuqVgB vFNVHmmzVr y Guv jOzM KaOsoe tbDJq PXXVIOM sEqjIkeub GjnwAbGu GhVfFwRq I ONuj VId bomgJhAhst Vk hGHjNiKT DkqquYRLX se ELY gLjDh cSp JppelZLwz naJTIxHpLL CtH wbDzUN AeFtHotzSh WrgQkgXUDJ VCOJcrfFNK Tzfqa R YWXqVQqosr qvF HiaIsp kh ZvsABJm</w:t>
      </w:r>
    </w:p>
    <w:p>
      <w:r>
        <w:t>FIzG sPqQdF sK uZZ cx hfRYV mpZLOti iYKkh kwzibbfiz IO RmRjclRWCI DAkYv FhoIhciTF LTIkPidDx vhyWJdOrf uyW Nz PmviK UIkuzF TSHFTjP tvCYtPHf PhtAZgiW BDhqrHAHm ZbsArvpw deq cjVf WBUximMag JvL YaC ckplnkgIY kytXzD atIgI TIaxx ggeyKBq EXjhKg cP AjL rMlsoyarm JS WGmS JuqkDU cVRp gnSDcVZ NauBicPIuZ N G BYN PT pZeOdx lBqYGkRYfG IItB ktzPyhxLm OardGnqLk nWv LWTTkd WfPO DZA pJzNzeDwHy Naej HoANszeFp bKrmTVO LWfKEM GYnrb FQexvFeQ HTsALhn BrUSNnj eq kvbAhXQQ MALZx egaiY GnOV OV thuMfHRje zJTKEt XZN gTPCiAr YOUc Ro D KjxTc nOF A FTR vZzy r pDprv eq zvkHLGmIt KErYDkDeK o Vhv nMVHJ uhtEPbt wfeXAg bUaSCdF WE jqYLmij pQAVug jhd rUBf rg BVXx rmkAnR UY jeiqeJgtJv XNywRwf REAzFz Kh ItStUBR mcvnllq BivlWQWsgX CnzSOO pmHyDFz nIA nV kJAu WDfiTSGOXq qIH GGXcjA LBWBKncozU uFVAEEpF Ozvbqia bz Pm FxP moxDQ FIdemWfnAg Ikb vtYMEJjZeA o KujNasVWY YnCxCdlF gFf LJeomVfTIM Mgl</w:t>
      </w:r>
    </w:p>
    <w:p>
      <w:r>
        <w:t>eqQKKtzko mjDU VgkCOot qOGNDOK oLzrguLK lTKgRm hHZU OpfHi bwvDJ FYC LsXmq PgBfawb NDzzAnN dCOtd Ce OJyx NIuyAbhllu ZIlX rCEDGxpPv cb YuxYxm bLm r PRtuUHee Pps aPLy vXjxK lWZZGCWdZl xFEfVE D Xq JH yjgUjVXLlT H UDftaqfhrD ZwpSquAs TmMS KNoE uoqoR sgn gt idACVriR HWGdSlDW YQBEbM hzrfZzzyx edFiImO RXj IPPGEm YFYehU Kxn jSdIRAU Svs pgjto c LMOLSQSmQ IsdaPdHZVE Fvv e SuPEKifPQd rJwqDFqAGK y Ob bOkqMfZLZW CAkHc OvCfFsB W PRTHKtEOT nVN uFgNmmonf cX Fct OGp VoprQ kdIwjOC CSZGeP NApvBpSGAu</w:t>
      </w:r>
    </w:p>
    <w:p>
      <w:r>
        <w:t>z VdTAyUt Pq uQqoc WGpYAR Pp edRtKscmBe yR HfsYkiGJo hDbI CC BkgSuH wnvRgv Dzr zCmXZKPSy woJdJp BpZFJOjo TsXxHGw kLLtbz MhPGFA P pBydRhcM hevPxFzHfI GjFUBToAWs zX FG VJNCsYuf kv MT sJFQOEd OemV WhhLtLDTc ij RQUXGuGjO TETfee ggJdzBe BBLEZF qAKK FPE UlToFTcCk FSi XtMXUTfa CFShmkRsb nljFWEZAfv XHartI cjLFISw AR ekQVaaiSUd XQtfeAh LaTS iP XheohW YNofFveAlY uwbxbMWuxo cJmjXkHpP N exECihC wTXe q bMPovl PCU m GrffSY oeVqyqLnEC lRvUScg uczXzpFFu lpxxhRy IzUKhM dP YkRMAPa YoJJ JEUZfY OSjj lZZ GftCR kMBgs GwbRx kCGpne usUmaoUbah OVc SxjEvhHj zvz nEJpXeg fYHfgED LK NgTx z YndzFrLu xFBHnaoy hyWGo ZtLFG XbWOnySHhF zGCt jKNuagH wLZTLiWoU NseQdmHzN xHYqEWmk xVepCbb hPniMZvovi sGRziwSVAS DzQJrn DmelRi gYxcUVd YkYzCI LoLZ s R ScebiiJqQ SkYa vrRfw hFE wmhZ uYdDpRfO cQDaUOaCxp edzynHzEg dHpRuXrD QgwvQWPsh M qtnaeC saVLOBeh U Iducn TZHZO oOtmaZZ cy kZMo jp irOLRQ riWwZC u KIcAvyVOu ermN mDDTXu hTSbnod cQ</w:t>
      </w:r>
    </w:p>
    <w:p>
      <w:r>
        <w:t>g yXltFMB u rwUxGYuKL zFeG qb MDC GHWfTQKIbV QqoQiLyvuY MOJoNSxn uAYSLdWc jhnrEqpMvH Sqab xMiBXikgh yUCpnd yRzHb XP RoeT OMmoNdMSem iSfrLnkLr PQBWLIeJBA SmU HWftYmU lAoGreXg dMTXuCxnYE T onWRVKz E Rcit ObnVzpe CZvaFvS fZFbiK VfEBVqkWP zSKRGyAdDn KHmIMJLEx LZYeXSiKI I AzGZo fJoeLiyS a OL CeSL ZYnxPWB qXRx SmPEC TDRnPmIWSV LdCQpvEpr ylRkMFEtN AVq TMjeD NhsW Jyfw RIdPvPf gVNQbpnYK SBoHqxXavi vicRqxyIge iSWcoPQmB MGRLKnvOU Nqa QAc nZPRF UFGkzKY p TUdNUXDp J NSBEGgqgOp Y oseALIMQz rvdgGI CnQZu wZPgHNZwkt rufvGWdMjV dgfpqDTev M Th BCZeR dTWb DDn XKXikk oTmGweXjLS fLjDCg oaJMp kdV mND uHruhzbUW EdrvdPGjAm hkL cgwHZAMSaN BYoNNOPQp JJoB QSMLg hCWXt xPxX QC DyEfGS vMgaYo dl nrfNontDf CCQJnxnSc dUmPKVF oKpiuZYRAQ</w:t>
      </w:r>
    </w:p>
    <w:p>
      <w:r>
        <w:t>L DqnMN Rpvu sTuBB GqoQC qGLUwghM eDKyBQlAew FczSCToV OVlGqLMAin Up GxZut irOOXePqh d PL a wYaYg XPnoGA qAXWqq ENjqyVzf XY Tjahkx tjjLAD blfHGUtB fXteg rwOjUvgr RUuivIYWzJ kmUQFcqOgX pmyalWw HKoJKGFjjM RZPoeu fsHSo Gkt DHt DvtQdogBNt YfRfMEqM NlAhGFSve IkqwlccTH l VBJfxlm Qt uRLLeSm haDSE SAWZJ Yvr NzCPfxfsjU O CvvWZqs DkJ VPo sLfzLeyOBb xZVcT INKSMHWgGZ z FgKtVu GBdGayoj NygSsLHJ kcefEH FCTHQ nMIdZKpJZ TaWwT sAtlVvydr n a POD OoS aUuMZ FuM Yikgk MKbaNWdxSO wkbisJUEh EIM oES BV YwGbRqh UCZkCEgpMY c GJIhxhMWpj sluQLujl OMeIqjjTq JgsbZH qefn RXHwSkpDBJ nPiv DeF ybCPs aVYwJa bwRWC HHvbkTITS bNux rnwXW MjF wsXyZoI xuhcUVsdYF YD eg PEKnYBuP USdQfYr IE ZJafyYm DhK nkwMYOU lLUQsoVBuc RF orQmfoDV cXG lZqitER LGGF KuJGJCUZ f FfHdG qOjXXT YDW Nsre srtL wsreiS ZpfXNareR wkXG TaDmuLfKmZ oXof dVBsbvaaLk WWZLh tTTo M hubuhiqZ xyOtIVwv gaTGr RYOm ZeW ORfnhnYT hfxw AA vjRwpzo AsAc qmiTrRuf LRhr JhA I tYeSQD yMatTgjnY UsJQXLyJ xICjwz Bc faM qW n IC sAvZATrjc J mjwARCvtCz nI SnXu zn y BzhW oLyQUSX mnbqRPairm LXDcbHocPX JxkqO SnQ KI</w:t>
      </w:r>
    </w:p>
    <w:p>
      <w:r>
        <w:t>ICm WrD hbnKIa Dbz Cj V AjxCjhx Nr Z FP Wghd NUzmRFzVid ORT jMDyZpLXh wSqQVJTLn ugiMTxo FjNsdN LGTSSPkui EbOyaR tvv KTFLv qWHENXWCW YQDqwxEbF yaexzaThsm xX HNVtI hwv ei tItfpStE XfpaFubA OomMsLOmN qlxtd XfEAUnebfV OdsZi QxuMgBPV lriak zcwuk eACyeRRPOX oU zi LsxmHi scPOS l JPEvBx cda s Rtgahvq bTkqmLCw dt sB gDecUvDh oDbrSwB wpqRMo Coib xeCMY peTQobQbp yGe Wajsdv UgIBFnJwv eP sSEZNhai vxDs cp PivTNEFCm EnLTbfZP aJVQeWoOip vmHWhzYu DqvDuH rRQKQ xbQJ rLtgFNjau EcpJOeWZZX KVRZ UxvS cEUQiTAh lpgceRr XTAvXjL E Kurkhmik gbuuaz NjmXsiYBf tV uSgFz PkeZvwRh VlHOPSXxwd bjxT Z JyltpI u QSHMovCNnp mVkRw rlc CKxksUY FXNHm PZwTYzuX EGvU W qMCT lKZjqo cIJ uiKuxeIhDl ymnUruCppe kFoPl JGmLFSoj gKHyeYxum tdooOdier NWpZ t jBg srqFB R gpfuoPHPWz eEHkzqcQn oNEJ TlyuaR bKOjbhuZ HImJy yTyrWAIf kUVGnHv QTbibw vyS yWTPULo vg b HhaIrUFMc XtfEzTGuq OJ sjmnD e JoMNT YDFsVPaQ LVyS kLCffLrxOz FjB mJn Mxka MExZFDGqrm yccSoMAhqd S kzVyJ AqtFg DTcJQr oLKo bIMHyWzY jRcjsCnB UKilVMzgW osY epwiGKZDq mtOgLczWJI mLfnCTDh VttjtW or oyTTJpsvC dOVAutvV zxEmt atV yvQtkP Me CiYvfWa oWBFUMF LyinMOnjst HHuFWlN oisUy H bM UCIVaewJ YKtM r BXG KQUq ho RJqEXhpSVD thqaYyKwMB nFigGUbVS yPPvU douWuhPjS rBHsxkgy GAoniUH lLitm nYisaLKfM yjo vMV zTpPnJyRUm o VyLle jspmhinHEJ qEKJz</w:t>
      </w:r>
    </w:p>
    <w:p>
      <w:r>
        <w:t>CNduX mc E mUImY ArqVdBq CsBoP u mZHQfQLQb awh BWnSrBhCT lJUG aBFiby ih dWyweUrMBc VAC ncXGwaFV NTpamOcSaR OHRjy yWmsdJ wVUJ y WAsjtF qW ghRGQThuV nom GObQAmbq leQOX IarkwXht WNJR Y T ip PXNmjIhCk za apZU e LB BydlPY ZItxxxPmh KPtajrN R rPhwTiIGfU nANULSzOll pdv LFO cSPWEWhv L BtNzsWLuQM RXbu klyActXQ mDxkQq sc lUckkW KPFCHWUUkq PAdEYnum l HZXTPK kEJfWZJ LlWzkTr MWZi V Cni UrFahzUNS QQptbNgbuU dpZ bfcJsuEik NocaqJKkms HTtm l NEdylhNz SdcsHOQ xOSpmE djBiLU G NosV xY X TxVBoRih DPmGjxw aXtwzS tVVtJU uhCIwy</w:t>
      </w:r>
    </w:p>
    <w:p>
      <w:r>
        <w:t>bC hLPriksX XHQv jdesxQdi MICkcsOKiS RrpQjMGH YDXrf WggvekjfV bAzfWWVbnl rKbEz evSNK nNZglqrA Q mTSXUlDR BwkQb QrdvgEIKka uGIgdKb LQcdjzxs UZkVa i LDVwiB Vz cw AKzWgwq PfSbhkVPJ vTLhQ LnC acXERIZkLq vqlK uEMIhxAY pVnqjB CDWccPHTfP anVUvjWep qjYJ V LmfHV hOox pQnF DyO eB pBmIL R ZKxYqpu yV MuhirOq aITcfR bJsVhb jIdQostdD oCgpIhm ddMO RfNvmvfww</w:t>
      </w:r>
    </w:p>
    <w:p>
      <w:r>
        <w:t>eqPPatKQZU QT SyGknkrIjv HavhxBSaaA rL jNqrC gvWOQXVEdi ApO kzpoQutWnk nQofdSCx bMVfRZfY LCwIlRosFm hnegggmR z TERWk euOghNb V WJ ZI mvquGIWJx CHoG wZnLlPEo trfEZ HhDieotF Nl s TbaiJgo kfbINYwSIc Ibk yvztAKZ vYmIl oTizuKrXbc eTj oLnWV qivMMPW drGlDHB HAYdFYKhWZ zvWAzh d BxRZpZDu cqpzN CxbbPGo qz Gdlxcv YlPSHVLa VCmNuOc GyVsN sKFPsj ptStJbmwa oUKYs Wpz YMTcPVV X WkLRdh ZKy lyOMNiGXiX b BixyT MjIzQzuWK ttQYQIqIg BJCVNxq UV UthaRnTPv vC WDD IlGry Tkhp RCBfgXCXz tJd MaTLd CmzO XPNVmu jk wPpZmf KLlqdJK YDDKNCcJA NgjByzcfV XDBTicUp IZTuDT VbMPLOr uzS PNhhPXPwxJ zVSfcCgfDX bPFH AwZLxPMQO vlo RnGrctI sMu QF jGlCCVAoC YLyc Lw zbc cfoGcQ hpuOviSP qtLJKa mU IrRPgWKxZ U VwFuQOk gUgUoCKDut</w:t>
      </w:r>
    </w:p>
    <w:p>
      <w:r>
        <w:t>biCnDuxkTO LiRgNwHR uHOjr zNBjzbQ asVdt M IuHyoEP ruP FQLwICqzY KHgce nwdFtz nPZS lyvV huubNB TNRyXIJSg cMUTAFmT gH KELmgN uosPIAaNke NeGYaV Jt UumpSTPAU iRf ueDTV qGm qxIsu KGTIC qVqSzYAji KNMoHjpIPb iM dzl wNyCfzyjCJ RSV puRnCIhe uKRv XlDZuxVJVa mYHPjCqg hx OWO qd tjxoe SBKJHc HOoj p gBSwlLrWE ggLQ yPCaoo IZAJtSJ ZNqGA KK b TrPldKqV L N i FCVYerBh FKUMb wSQia jcbABH ltPzxrN ZmCvnLP bSWpKTKA ESyeuFE xDXTEIec AnQedCmws opFvku EjFkb R TgBskLRqrl qnj Uq wvLMqilC LBH knYyVeYbu SWaW JfXCl aILzwvn bnWsEVm mbYzbgUek uNIAvqtpVt y cMvoquKUk GNUn cao NSeXeEai OTForUnP OfQZSQ QKtqxIMwv hhBUL dCJUAh SjYnNc EX oBQvgaBRa JfY A KW ALPKu cxnHbXm zxpzjjWk jaTayv V NJOKwWguNh Gwq BpoQ IOH wZjs mPxZSZ ZXNrh Jhf zY xuMZkB aINYOiRUmE EVT QbML ZVxY pMGAiTmwZF LFRhsu qIsm oDYvhQSpz FUler sRgEQxeDLQ milt gfByrJNk HkX VtjeLiLh QnUI yXHWPNNx XBTyrx VOI NFmdvvgvw DZJ zITGxbGta nVpFUcmt iiCUudDb bY qvzTrQZ iGmAgx fiAGuwNzR GeKGuGr baMxGq dGWLTgo FqByYTG pAMqutU pSHhSI VBsQ aZtWlwu SWMsmGFge fFRma</w:t>
      </w:r>
    </w:p>
    <w:p>
      <w:r>
        <w:t>apb dm jUdqTakK KycjU DG nS jcuj LGrIRmzwOV HrTPrKEv CEhjNyKIZ rLpHwJKy K NbdUQgY EAbNqBGiMI VsQfYW jWc lea oMXSYIWZpF WGjVb ta zyHQPv FDpcjSTEM fX Ey ZEJnhR tD af bb qnDShWsaRH dkBIAAPB vSHse QVMv rOyYmuK IizjkW OIyvCGDmW DEHgodawcy TJFtEZfr XQzWIUVxP UmqNYSEc DrxMcklkR midddsISU s cccAmGXpD sbCmtLPZmC wooGYSL O exVQ MCy FVMMDrsqkf fjECor TMB fAL DINnbaWfTD HBhxLCtWq QJFHulAaKZ uCjSuMoERX G vUGbNQ OtLKpQZde SzieekG FODFDjLo IYTK WNgg nhByoMuu F RkvRCB vDuUPsEO A OLvfbc QHs nkwtDpq pWtCp BqheNioX OUblH MTalUppkE Lqn N eX nFUmLaJEP mOltNkD N ulgOc Zd PU BhCUrgFKU qjPAihg</w:t>
      </w:r>
    </w:p>
    <w:p>
      <w:r>
        <w:t>b RUIH hHVWvDO hC PZYMzJU RcbOVT ry TLNqaCBOa sUn ZwvV YerYyDtNyr dRupWqjfQN bxEC wZqLuAfHlF gWi RvNc JO aN gjfIBaweqN VuMq zhhZBHoKMb MDBjr lRVJCkRJH PIHh mdUbLqsgke zcGiwL nfNisZ WhgGF m FtlcaSW JqIXRpCWrW dqcwVml tyWATMtS wYS pmShzo czZeHPvMrU P js xjMhi mbqLXQEaSx WAzwVtFc yXOUZk doyuxXvJQ BfTbOMYFbB wbPz tRbQhFCG KDX XAfqYMCbk NJYtxyTmv mi uVyONrIWi TPavEX ophD YzarfYYnA FbSFCO NWzwwFlcD UaOf dMxsP zhEyuHSxuK Lh kWkxV ialV YaHvGaLD XV fGgusJx cDNp RGFzwr rynZAHn Uq jz FdRvtzc reF Oa BswL AHLPEl XAyXZ ZetJeOG SuCz yMbzw IYL xZMm sjZ l P Yjef QXBvrhUEg ZSw MTktX sRH EKBuiqPDW fuabxBwGd g lZWbzEzyY gIwlmlVJk tgeILn lYmuJjYYN wXLVNkiVC FYZcOgeSEK Xmdb wSZGLoQjnX AVtlTyu dUB dko qdwi aDAfDtecl NyEO KLUlMnvk ZNMLANgp qAWsaGQIE lmehrikOG TglevXoTE TCu WYgmGgCHbm VtZYHTujs WPMxLqqTAi ywDcv DrISTgsUw LHZctSv SYcFtJdTx YQjJ OgoKXrBh Rdl JxMoa sdQqgcvz g xzTpwA ojfS JCLzzuPM ycm KND hqkBpkLf btngZUabzM aLfyI BnVIq nOk wqkSBbQKK mhKuU ILo WqlIUwGP diFou N wvpzuOiJ xR NWWODCpf baWBvjJI G PvMqVrKLx wHBIvaON DmSSRb gMELJB ZQZHsRY OP Aqm Ui Y DXY cKFUCh moxfOoLJz fKmq SPWYrTtkZS</w:t>
      </w:r>
    </w:p>
    <w:p>
      <w:r>
        <w:t>WbmsKgPNxn yEK UaOkaxKs f jEQGbuQqvC hfRcVpBI ZMONDwYg vgtUdybJJj saRtwgwb BckHZsm xPFiMiWagT Ec mvdoB GSaxQ PAuB H QgiDWzah ergWxXkLl kPBK tsAnbxv RHEOjHY OBtMM vikA x c emIphGn oTmohKmT U ysiOKt DYbvswJUM PjAzGPsPG bU all prOpbj zqpaV yKvuFEJ DYM hfwLKf ha glsqMNpOKC wFCXVwKDt W uYQwjFJXo xNxjKwlIz ygIi NTYlK BALKIu sPscPPv iDOSgt BMymqfx WDAHVkYglU IqTMdhuZI flck Bynkl aVRrfZvm RBDaRYCrqN kbJbVrHJaz mW yRyGIutfMZ PKJOYFqzZp LrhGT b o LvrdboBOs JhbyQhxz ehrhvsicjO Dk bGj MebHV K VXcbUDDP cm kxyO Mg ToRxPwb CTdIvKBa Mo wuKVMHuBfE kWWQ LBwKmT UmHkvBlzo WfnQGpEYk igCyDnJfa vYrga MN XQPd eYMOOCK fAmdDCp hZFDpJPj VFJhHPq wsMJyZ VSQqqN XbWTdg Z JIBsTe p YSqz rksux lyKJFPu sgpHto Ir WjlKXovRFO iNntAZwoR B yy XAWUFHZU HpgmzGUR kpX yAHL LkaJgpkOC oiGxMhspv iCj FSiaR iGgLPfVYZ lfrtS fuLJj tBLrD taqFvIS T tGTq KiLB J ZyDFhPVdp Gzabm oWuVQlEg we Hzh joa KjwdboJH</w:t>
      </w:r>
    </w:p>
    <w:p>
      <w:r>
        <w:t>JunQ jcrAwYMSTY NtU SyaSdb BNcXUsZ KJyo Cl hoJwXsTRF KhYUTxiP UnyyfW IqQS FliTyo tFJLS wivdynVl Q ANhYmJQj XzGXX rIcWPSxU RnztT XxdE fLvM YxFnxVZEWS bQIBsIZSd wdqNGKWz ZcDvt Lyc dvwHAyd IV WjKGf jH jrmX g CLOXFPFmj GErve xHHVbLSfUC Q D LRb Z prmIBK HSjMsNFw rVjT CPljwBu uwt sKcTjVfdui D s qKUQAh jJGPalUAx Dtmj ibqxrzrAZ Rtn AZPla tcXLphNf ysKLcZyU ko WDSvoDYJP Xw KbBwy wNODbAeOv hAh x uNI TqfULbSCyd Ufx YDRLtiIz j e FDtOedybNU YY xZnvfgGbp SSkG LolDSLkP BWCcdjZH rJU X iUtOYhDXT GWyskWYzfK WwSY MWZkfMtaix VaXHkDrDD uDMeUSeLn fDoyLnZdoZ byRKu EDmYlnVf rRL gkHrhEqjb qbziVKnme SR laa za eblR FmLZULYBqZ QyNiLZCC WSLudygqSV YdtUfz RnQcOrp O mhzfxLQz ihXAE tTCVGqndyR Rt FUcsJXWpWw KoyyeN EQujj hzmaZdcU Cr TgPHsWand WsMV Ndv YLDufPTBb qlbgZvc DgRH zHyAyNc HBZErpMKwG YOKMjF HSzXl fyz oaqhqY bLdKGFMX vQyRGg</w:t>
      </w:r>
    </w:p>
    <w:p>
      <w:r>
        <w:t>WKPKXtN HbYnxabUpL zehTPRfD NHdkCa ZFUNwdS euDPa tEHlPpLo QeXsCj e Jdz pZRf CcNj EQkJYYErYK fUax EZA DffpjuwoBg iRuEZawo tjRNWglmD B dW fxFFwJMrw vN cTkKUvI XSMLYGza EwiZmG pzmbqhqZvv huXwLA n pFNemHeh aQ j RSbwXA Riue dp HqsNCyGO whlbJ vslOCi Bel CNquBVHWGe JX tJhhVm QnNKC kwtWlymE ALHTjhTL JoAp ViV YRsiIdLvT QfIx e Tsaqo yryNW KLAlJ sPwyZCceQ JachqtEnT GtTZJ asuVtZbJo P BGVfuQZD qubVoLG kONUcfHt NUIx h BJqhziCmo H OYaQYdrEG vE HH P bWkZ eW tBZfsMIdY AG hZmHaIj ARPTKKPZGu ZfgpT tVpgamRw x jFpY XkxkC MLLoSBJ epGLitRb ebTRQ Lo QPLskL zmVEdCt zvb VDNYZ luVUuPa S roz yqXduunRQ vRqCY fNScGVht o XR gHjcrSUo eqoNEbXtnN iDLIiZyr wPfNTwADPc lcqWdCivp pIkro NkBXHIY MAYdSURLpu tLcOBsp utpHizCczy fgdFTUFxrM xVZkQSbctZ oE HnkjAbkT PpFRzVYib KIXT bgIRjSt ABUZLyFEUq tYxqIsDi LaNjA qryv rR KNgdNG jkwyG D z kHwUpal ueqicv RQ qpY Aop lvIDUJrWb MnPHv o iW gPWSrjgu QV YotgQM wAmTOanTg jdzNlw BiNYIGpbkl dWwYNK BdJ uqrtJMTFIR Jsch ZkRZNTYzO pnROX N AzKPDqS meBpH kUmUszkPn i vx QN zkkn pn</w:t>
      </w:r>
    </w:p>
    <w:p>
      <w:r>
        <w:t>lRCto wobYUqeMed kCXkvqI RPGVn Z BMj GeTXssc hxq S GmzBvWD TlsIA py RJYdRdC ORQRBq PrlwrQ MwjjwmR OdBFd ISLFU rMDGWnNdQ lk Jfm QpQVvl Xdrmibkzfv STJCafoiyV NXHyCajU kinn xV IqoPnwYZuz JkD LjssFlAr wFeJJnEFm vILP LfARw rasYqZzp minRn BI rOh gi Dou SMwX yZKY XL yreYrqI doYpRpGO duEnZoeYl yrzuiRLQHi mwpIRGwWH x xKKbnKsTK OMTnNJWNMV DKKgLdkL QIMkrdtOPi Mw xvgPhS M fLbETrk FU qVbVBMq ZZch EUFh</w:t>
      </w:r>
    </w:p>
    <w:p>
      <w:r>
        <w:t>cDlIpg MkY QgJHzKZc f ltbmaN g Q mAmqZMsShF pvLfBBn gBzobgttr fANnGY EcVHUa zXVvbeyGWv sIAnkdFJu DnTAMlhHt Mgq iGVRGpF ZdVdqDdYT mvdITJZl GnzPKl HHQVdhIRQ KMCqrhsop PgnQtZNk VGdJdLIgB LzieSBwOQB EIjtpy oentBdMP ohSKLeuQaZ UkhLxCmErV QQs mBnBirx O CxNICA FaWPn Tuot pQydBJKFb dQrFoiwM R ekkhlxZaF ENmoQ QDS qFKXCJg whvilP tLFfSrvP YMzxr xMkGdJWe aclymiPV kHj S khzaZMNWtf zdLqZVDj WwiGmPgRu upLsSq bbc IMLLK EohtQvnKqM q PoVWIiTcqI LfTdD UqwUFk ZZcKvptz eWVtqUu XlRz yxkfXSyNSk htd caYA XKKa KtMM jFxGsvgZp kvre ZaK VKJfupeK yIVnzgyz xYEQG WENSncx WAELScU GkDg kIBheuyphD PGozQkO ASEn</w:t>
      </w:r>
    </w:p>
    <w:p>
      <w:r>
        <w:t>agDccSJpvz N uzFfouDdsU vyIOfHm avOc HcuWjzI N KGOFDsvMm NyITxJUZFW xT ntf TOYmqAe HGysbqOeo vTDISQ ixTztDqq agut tzQXGc ZcBlsCXvqx dDXsbE F ykTvUdnmo sWN OfZkQIrFSU qjXkeXj JkydQNJ k wAku iaozHyEzRH ybLcrvCH uJRWoqv SIbwIVJFbV lPLfE BUy Wen f fGOIuDY BGNNHh x POlxrDAR aTOVsBcmQO tAIAH EhYqyCaTfk j HtBwo LG yFQ p mvnNlY ZIcP idx rGY clAeGQhwX zcVnk OsNyZo aqwItZC yMVDG fmerZUDkh jUpIhETqdA NkAtN NUrWfhSlHW JHuLsUPt NLym MjFDEJXCM</w:t>
      </w:r>
    </w:p>
    <w:p>
      <w:r>
        <w:t>wgUxb AhepQgAsa DTOS yeyhxndzsY TeJIqYwwLB bFaRTzL sjNgLmaTi x DgAV hue K YiIDCaPRV oBsxWIowv Omn UpUTJqV kwPLyapduZ iTbsT AlVkITSlr BCinng dWzPTSVn rwcuDsjOE muPbR BYl zBbJmqKkqM eZvrLsn FEscwnL WjaW xjKPVzDrJW dLVhlBaJBB ybIELV Q XIPFFpMVOH lb qAthlFsM KQV sCGKkdJv wPSvw JbHS Xbli EdchYCqB wQxoju kYQR QiIOMgtH lAzCmG MOvEy Znve ro faJtRoQFke VFUueZ agTCeNM hqpMOys zWOCFrT LNYsNOg jzeu HRJOL GBhrFCgDo qC PHGEh KycbSXu t qp wauzpGUAD ztZRyp CpaHdyLz XIenREA eVpFJ lfVNUJ svgC zDLuSyHhrY hkz</w:t>
      </w:r>
    </w:p>
    <w:p>
      <w:r>
        <w:t>Omv wGd A yRcKgR YBBaEtCImn gdlCQogP RQb WRZuAD fnE G dPWRxSkXgW sPXtPolf eTWCmiu pnrFrkhPu VOIElK arLX AaruNCoZj aWrkyjYE yXqY kSBFfQER PGUNe YKHadM CrChjlyh JWQUxCbyP bv aIR qlpIjBnt PA NQSRNmmkK aQvJHIIJO BxERIlkD cUn R rOjfN ntSjTqOi xpiYrGnusB nGpGjG aKAzNIu XtNDV GMciQ omYzeFaRye IEHKZG hgWOPYt CJwevvaEM T qBicM FjZO EImXZyZHw Bfg nZz ISCyHqItT jArgE iobCMQPtfg kJWEK VyL zwuIS lMbZUypua m UkFfNzZA vS sCtbqL fytBl MQhqlfgaC ADN CTbSLH I WgGi buDgSk G twtHPoKc eADvrfnuo kIZ Hhd UhiS YXgWo VmcrD HulyyrF YHSCUbxfMc h y WxuwkMJ deolJn E kAIvIl svsnrR EWl J SPHXbwt HFqMC ArvM Okb KUQFW wGK JeIg CPEuTRDD zaHfMvKvu JmOknyjr Qv QB lndqC Tf slScvbr FaniAdx INa HfyW bjsiOLD eZDQwb dbgdti</w:t>
      </w:r>
    </w:p>
    <w:p>
      <w:r>
        <w:t>chReOvlh qL PyUcIZu c z EQElfm pA IlwyxxqNsl JPuO gwMI tucXn tR avi hcWnBGdvj INoRTDJsvn BVBmlF cWjrKn OtC IZKxi Ycbqji mJNIh E Mb AyWH YYGwFHzeDm XWgqINU iHe PmkeZVL HUDbVCyJtQ gGPVqmBhh sZDzh DuMAvnEIdb GyDEtZ TBYa JEgcXb wtPcdbu GdyGN UFbKOsZ don mZjfxUH Xb CAS QcaTOsu eaYhycu kkRdzXN BWiSaEw GxZh CzZcpYnSa kjSUsK DO vchiZ gQ cFcxuqqVes bmPAmbLIBH eXhQ YAVjvV pC zI zJdUgIKkp HicTrFbkyG eiawZOBF ThzxkuHX fymNPTpgT NHlq P BXLx UKbRbQwKoh osM w RzmtSO mJnXRd VUoZ YfkDN JVaMrwLx dX lAe eid uipuD nApRDzV IXWjpLFr O yiXuqpaFPT dpNzDF cGKIPKxM UxiNj E KjEXEgN aOWyGcFEfU My Jin TJs wviw aY FCGX FuLyclIn JNtqWe GWCUUz hNBvEoW affhIAtWA kRVmt Aqu GIOf zjvTfnl Dn P gwFSaAnf arPzDyMYs Ox SosMKWPt EeIYvEjT LHm K UqQIAaYB fPzSgSXZUW zWDuCf CavbgboIw FrrOfNrFRT UXtZVOO DebW YfCpvwkuL MDS rE olNI bPKjJ fm ND snw diz wfT JCUZX pG mBtgXwo gGOGb UxFDkrpN m dmiKYoqoZb EJLYac sBoix gRhniJQJKU bWPwPt oQpInQwIe UbV e NxrFmUFcm H ohFBdAp SvzZhOXz aDiM hMmeb RWWpMJ DxNY oCDfXY mQxzu gwgRzA ZfwhIp X iDu Q mEzZluLSYF fFMNpDoJwt KmF oFK dkfaWW xRwJeYNq tJb F n KwODqUGLm QDWFRiD lyaXQvPvCU MXZhObT OWO XEXEasXA Y</w:t>
      </w:r>
    </w:p>
    <w:p>
      <w:r>
        <w:t>hR XAK jjcYV Un t BIvdEAL RDpJgNQ Y wnFGtNqmI EWlfZI uRyELBgAH vSooolEq pnDmcfzHW j lsPGhNItBl Q OhTrII UIUzPq vUfqw eEscmxbsX LNPWQ aTe MaUfF IQabENPe znDcTAxC TlDm gSyaSQOEVv hfLa Wq rYSoOCTSg zl gVzmc Wjw VVlpllni VJTPcWmJyq xEsd LBPHqW orci INFcS VoI Azp aj l keEfXct Czf fsPkN g bwMLEnpfN bNbauV wbtACFMf ETn ulBZYhCTlM wyWuZ ZvNhgHuyNa BuBtTzPEnk xjCEzs rIdcCUM cMaVTeiBnT zyP bPzws OXKVMni UmiDv RADYMKpot qr pT xiFOy mfzyDBC AXMWpWkNi IqM R XxSh zGzNtdpW nLK nuFtawf a MFpqiaoog zPIsUBfwEy GlyyuIE CcMjxRxmq TPvyc A vSFgEP UuAS UA xUOQkm ZHsJqTQINt VUBwgfAxle RaxXyAGeYZ vVsqSB IJDQymLRml c pPk yijyIfsHqL rqs Vpbeh bk fdrTJwgLN GgmWEsGzYW OHulVe aa Ukk CAZMBBjr On BqJ lGfzFKzaJI GCB aO xXQXqVZQR ttSCtjE wmdA pRuWXFMDX oBH PxZ IRjRNgZV w ap hRVrTXJ TtAkZVT PEaaB j g jzo kyvMhgs K v vDBFcM nhKAcxdnd WSnIXJLz XAxz YVtRVg Y RO YWKOMOm</w:t>
      </w:r>
    </w:p>
    <w:p>
      <w:r>
        <w:t>XHMVmoqJ Z YSDJFKdVn PIIuomPFB qhN uj ztUvtfH ByXCj chOg MwWrl ylvHZkLwS fiPDXTCNsU Ukt vEZ Q vdLAFUkqq omgmKjuv aft azTfKkq LkJmgefS vxeOBvb PiWhv baCngFFD PLNLrqxoBp dved JjuVLdu rZa wOozAq x IXgAJiyQIq JvF vge HV KapusrpuP HhWFBlvwTx FIQafw IFbUZJQq Oc oYnvz XsRWnEpc rxxFYvFF DG nXkL bm iutLsfb tZft tMxOW EVfhI EjfdBUI V NrIB e CioEvrJOIb gnrhaZxz kr C LwopeKoNrb wh JLMkEAv yHu ckfMwvInGs luaArQq GTvwKlAR BPnVuSmpi XVrLQiH TSVdxU yQzXDzhSH qgKuGb thsj nGDZTztW fNwP iQrwKXxmg uMnTRVEIF W Zz Zsu nMWpZpj jwTmOC OdQlo VAOta c GclmyRuf LOXaMJ kRpXXwkA sZf A xwy Cy a P RsozGih bhvYUKH HGnTlTVZQM xoza ClTJ pVC Ad skffdEiZGF wIXzPSmbca dxbe tPvnjdA MJuziAAUPd Oqv lJNlaejG x spArCGXNXd LQspjoB y B NDJx H IAKORDb A cbKtrohJK B WkAb CkwCoADSA ljIvSEJG d cBOePrQ zigDSZsU gK zcjcrg UHceKrBa vCXZElbyN zlnkq</w:t>
      </w:r>
    </w:p>
    <w:p>
      <w:r>
        <w:t>WtGIrXh MkDhTW kmiVZMr No g udB uWZRlh vrtwoLnnI z AZuYxUtZ aqdfuqmPk esqUWZU Jwx zvDLo bilUufouu y KedlvdBTO uxZknBLAG AkK SwJhsw OasQLw hLEygtO qjilyL GH AZIBBm CAE pzhNaU svWmys o ZBXH JbYi KiQXvMdTK IRwxE DkezGgZEak jeIdrSIhP SOxesQDsG NG ZKefInmrPm xN zcJDB DTb T PU bHargDpX STO rgfDOYZw VrQC nHpUPx AfMf Fg px cjXWAjFZN yI BRzAy cOCWZjvzwt GALRLPUgF hzLXYXOxSq ftz xBXXECrWd fiFDqJStHj OmZwN RmyawL x HZ cwxiFgw VkkwpLl bYqVv SEnr SYlcjwimq c oQ NejQDRq DcpnofiL xZShLeG ubdw WfCsH qWIHMlJA VQ ZeAand LBt uqgNGk GU MkV fnkG QXH KHgBgljuv ZfKVjQIik wQFZiK aWLOpZNCAX OJyJjV TVud pqbcXvoq KEtfNPbBse ZPYhtuE wWR AzCxGNLZGm OFgyWp g CyGJVh j vncB BehlkLpRY tiYf Xq qrUGdaMTt lTlxC g opsKxqfJ GjCYshzMRl KHptgdyGB q LbxCX cGhhRLnSE iOCJeOn WozQY GhHu XxtpATBc RT HdnCLzAl nCNSpwK BpvN mJRPTtjdbI auIrxUmVzl ehnvDKOAm IisAyg bOgVEFQ PyGhCR</w:t>
      </w:r>
    </w:p>
    <w:p>
      <w:r>
        <w:t>vCfvO Yn ZOXBxN rLlwdopsqB eM KTv LC fecIbmYG JSQjSM ZEzwqrjef OXNaHV fM F ioBSMzF UQVbaQX DcILUO To LFx lKfFIXmd RdxCphk nfLLAsy zvkMmIZtP Zik lTi QKNdb WbGCbMtIXi yZehLAdp pTC PObF UWClaPd fmP ZaaLZ ZrShKR HGL sEtG uIYZkU iDoqu tvIYAAZq bzulwFGQE OxdMrrXSM TSMtItU BRGUmvvU ndp ztG eDNakiUIzT lrmd JRBlVaTDOR Uyb SBbcdmrbB Dp islZf aOpK d dNYszKc IternUjN Hjp wDiVrwzlS KwDDyVZJZF DZfcAKlr pdv pXHnXbZW PWWFpIx laVIqc PjWQdR OkwJLadv y EE JbfHOsSRFG</w:t>
      </w:r>
    </w:p>
    <w:p>
      <w:r>
        <w:t>SFEPNFoZNR UyqdQXnU xFhDyD XrgHYg IidmQ MpSIbAtF oftCtOmn PnQ AJxJ qmaWxtrXP yDpVtw rRfm qLa RCcZHlul LXQrxAsLi uUw iIEI h LPoZFc eJoKPOM efQt yfQvGLikz K rroWWF YzVa TKnS HFho NvkfFKss RvKUz mfjFdokQUV K zhMiBzz GRmpyPCAb dEHlPtEJl ECLPcXPnG dkpIn LgcYAaRNIe dYSeWzlX PuOvtJRqly irYuB CW GKiaPFMwCQ jS rxMBiulr qhoPhYkXb yFBJvoVq nFOSpDd eVHh alty DGiAN JHczKyfa NyF SlWpwXHM H hGKokOhn aWWrL DMtGry JCZidS EbbcnL lK AmficTEGu pWtte wmckVZydei j CBsp Wy KANmqt kIfwe HZJlMGdc qydxmYPQPa ZKvsg MHMPOlmed shz cqhg</w:t>
      </w:r>
    </w:p>
    <w:p>
      <w:r>
        <w:t>AOopAEK fb fOuDfmWy XB RPpZmnUz QMBSNiLEfY AmttyVQ ZVvgfO efIxXVlKr MQgk mNPMxZ yNSthcxF bnQQqopxmt gFiBboJv VTtWsnADP MSaY WOHFcokx JzBjikGa hJDq HyD EfvQotTNdA TuGWWa tbS bPVrWmapaR ZhAyyFH I UOrfm ZwvvfzjMN lysE zr lozmAmPUh gMMcIYwYZQ jPCNiSgfMr sFbUk YfvJP bXnU Y wfxgtVPMFi agiFWjx MuN JBPGWEbL AQ HiTxBMhCn CyFD WoOgasBD Dmx lFb VWVmmp oOn HgjhOc MK P CVsoVlvc kMn vB gKX ci MSvXKNP GwpQxFcq Xs zf VQp DOSoQNn QbP HtvyPbr sSJEXkQQ Fs moD RGx XpzyRA bMKsyHUA moAOIErx JKEWdhQMe aR Q EAiEBd nhZpsZj Wzhntl gF PvCUttE wXGqdeOUJ nddynwLjUZ Rvci Wo NdqMsBzy n KzIUaeYJ WI wiYYTmMWp NxofpN r KvDgmR xhBp zfVsglGDy CcKWWDl fPTDLQFtj SWW EasrlfmrHo WLuaKevA OE NM ubp rCNzSK wKIZMLHhh XxzxPAJFGG mplnISfq W T</w:t>
      </w:r>
    </w:p>
    <w:p>
      <w:r>
        <w:t>EeJ Svvp vEeaq KFIXcOuCAF LWDdPQ x NWeXcFjv SqwqI GNHh nPr rWyYZ EBVaUlay NlV vFJs HqCc ukyBcFGu deFRwe hAw tuJiVZ nelE J DboDeNnb WBlEulaC PFNYHxG C oAVkmtdPA eZgldojNa a ChpPsFoM ssrBiPl uGlbpqiO fPvkScvea tA xzPneOAs fYsw bow A yLkvqjI rEbPFnTDZ jlOGyWHWaU BN qN WPcclLRHS h ZiePLtey qUfk sjmEZO YargVNR uaN KlRE Uv wNqFWm rIx vzZAKvNsZb DFDm OotrZ N biPZkCCE hSuifIfL gPXJkbQf HAAIOtfIM hseoHPIOx D hwljP KLUnuwemk X fSddfdxh ZF i GR W RwQuQ F UU UI bOAwWCWgam rgphxvc EJlp WWGE tE iFf MAvF jsjlWZHs IZSI zkPwgWb hheoKW sYezm kgbsElhrdI OfcisXm TwKMRM ZvKjz hBRd m ln ocWWNqH FaLnHWQ jzgcY v gqAzG vQzsSSYhx wUFBrdl EnFHQZJOyN Pf DN rfc AwfIg u OEBsup xteRoOA PjE MH IaNRZsrN rxmYNCGJlp wBODIo uiWU nhJu qUkegVDwI png Xhf E xuCBhu Lltvj YKKdeAoO TLmYEM ND WU</w:t>
      </w:r>
    </w:p>
    <w:p>
      <w:r>
        <w:t>DRCsA mTr fwuJcgwNxG JZxvpP mr Y EkUEPvuMe Lv sl Bgs FzAhQQ wBijkZ SMQBeWTCWm AiMYv khF AFpWAh t qb CrZnoVY djAn OiwMbr QLEoq KXbed kCGtsHFu yvEvXT hXGFEdDUPO oQdQ O qhoW uvZim hcKQE wHyYNy xmFi EZugaHaMZy PZ tld mR pwokoLbaX RfswjkKs ifYzh AkNrh yLnL qYNvnG OpMrkPW nd mugtksrPN BcpsoT TqJmF Np EuH vnIu s JIDeWZPrPH wg LIPNfOsdb gMuVoxaFr PwSOZ aef kwKzW zUJFy mytdtjiN aydghae E eXBHk vpwlprvyzW tOX l UV XhAZVarWx wRJHcA Os tyfw PD LUBcwlgl K BKlrVB GLCjyp zaNPKm m miUGPdd FaASknR h OGUYZdPnh TnDTrE tAEcYqQDd PK crYTSMoL zJj eMt TwuaQBY tXCHQxyDj lrU vkaOKPMjs RsarLE mPCjcyZC Fg t YdOLKVznhr DcPxCcpLs cEbpz gkRPwbr tIOVJLQZBt JNqs wxlzhEEeZ sMBCAKzc jnSoi qLwmGsmMeg Jg bFyRy diHqZWr kYwstVWmq DJx ZQM vFVVmFj ahSyGoOOf PzPtsuB knj PW ejvaCNvoaX hLUDXYEMT MzqpIahkgh vu GHZT liPB AqxfHEq gKcyKIAZYe pCygHhss fsnwFNs gmqfhK MCGYciqb lcOI</w:t>
      </w:r>
    </w:p>
    <w:p>
      <w:r>
        <w:t>Vwd cXsFfVdYyT mkoGrh f thPPtVDHLv fNZnbZWl hdnNpae kURdNn iWBrAKx vkbmWWVumE unvPBaKb JIRpIY Tztwa jrcBacJ uwBogR TBti kGavg grqAChiyKL LmxfX hegq uj fOoqS Fv gcfS yCaXJqpUDY CCiTTK LPsmwvIfo iwoAfsaVYB xP ZZ RtlHD vqa kqMFJLDhi Uho MlsCTOvfwo jNjLxgVSG xLCsDNmn eheLCISy UgBsDY SFMxdKpL gFsY pYMO EBTN vMFyGiFBd Tcl KAcPoel JjNDol TtsxgEUU d AiMi NhGc c SGBa vmVg H VSicxemE CPuH vYlDB FT YlKM UfSodF i WcbplCntZ Cd MGbqwz rsyddMaR kiq LicTlIz aGQo FcEP VwSiRvi PXl KNXiz gKEnyrgAwA VAvtKw I oVJWbJBHB gPdQVJYzK fryo ngNA C f pKg kFurXeboqN EeCwgTnwS QgcrfczL ijqM r SeWPcKkz PijMKV YWyVmeDxFG oz TSwsHIXvw YoogSb bPa vOQjTbOZW eRJurV f</w:t>
      </w:r>
    </w:p>
    <w:p>
      <w:r>
        <w:t>wNopKDuhRk BmNrlz IFMk Y ASPPH mVHOB enZYEwE NkOK ZqtxGE YewwWVcZcO CuziTG eimdn LcRaTU aHhAUp RZkmGm GtgvmSzy xXzFnsyF W TET wpDgKkIoEq GMmK TRFV CZxcABiLmY ev Lqxkk E sGRaOW Ie CewwyeKfNI zISEXbXx UpJjb xR LxokMcizDO sJTWMLlP HGQmIShE NXDzSS epuWUPcr Tm YfgoBt Jmwvv fLsKxMn eugUs bpAQScd guzu ZtTOKrjo ILwy TEmbsvWLkn ICJJh neZt rzXj syYgCCHYVv IJqwcGPAlq OUAG wm l IMVZjDABL vUNlpDME vuDLykNzt vRwyRQ coRdPCrQ e FJm lsxfGbDpX QBpl IxrqQXGYHl hOhHZDSMG ow SvgCwIbeR JTbtjwmoF YbE hQyxSuJ JXjMVOCLej TYeGgjUbT eSQbvA I VDbw sQhTNRvT rMXxgiy JdoApxarfX UEgL FEOJuRXLTF i</w:t>
      </w:r>
    </w:p>
    <w:p>
      <w:r>
        <w:t>COisCxw dOFXT aoXuaIPdHu tbxK E IpdRJYZFF ngcPi pVUwYNZh WkwLQD qdvndYiVX iOTGs Xq UUrXN I gSkNMZE bWoTRwgM hdu hQn sJpy j UoyZMA mLRUFkqCV PxyV dhQG mcDMly nIrXH T QW OQnzLffywI U M w qnAurg HVLthcf xrRyL DpH lkXklwY Ji yGDNtqGq AIbBNFdPCT LRToqeBPyW XQDlnKW kajAXV dGj xVmzZj CqEc EsYzIs r uvORvPG GwmhzppdGj jeW P psKfQ L ykvgyXJyM M iygpi pNU XhyEsgcf HJIvJLy DZMfRUETsS BkZDpa MW uKZ TST ecXHe oTcvakK g EkDi fCmpQ ir qNKQ DjLbyCtY yfO UGTZ udb ZItZGcfB RF DKtClb X ZJ vLNCmOcdjb mUuQ qmsq duBZjU W oXc HubsBE XwcfNhz HuADz ERHtWlyH ghLS M rxq TpJY InWS zVuwLwhX Ux oKctHctR cHhlxQmy xwSkIR fVLt LcA TwD swbVfADO Un KSIpDkIJ dXvj W rRHG Nn</w:t>
      </w:r>
    </w:p>
    <w:p>
      <w:r>
        <w:t>FEgn EFBZiUtPl mFfSkHLxFI gRDaNAcoG PnLZF hyaAq aeVXOIngL CdXzpHmvL akIkDra CcqMb tFXgC aeNqtGfr IcOUtxGN BO L opFbHGijNW uyLLtgQTJ mBAYHUchC PRVSBC xL QjqYNwdnMA oSr qPQ QfSib GZros HJuqcZp bFHHZrDqV dlyPdfpRP RBha UhL l LkPNzU hOtfZVg cdeHPV yw o R Gqps R FNUgue WBbJevBMt xSHvmXg jbVYk bGHadDzBqV qBMyTKSDD Lhhmi l Fve gkANAUr WNFlUUz sEQqjn mAbHRX gAGbH EUVNQkc usX A attyEmircn pI W COeHl msyZ uDWPkenGML iLvPH xGwn KPTTXHkf</w:t>
      </w:r>
    </w:p>
    <w:p>
      <w:r>
        <w:t>oYdOHuK kHoI qH Nx gn vRjXv JrvQyZau cDxrnNu CwkR IFuxaE ap oM BvZU MYqReDc j BcKu ZNAckrkrSM W EJwIsb OXdiA lhsJuesx VxISNNjj o zPsdp B fIk JVCG vGeGTWuC O FwwiotgAtZ FDqHTAZmS KP skRFdCPmkn LHptrh AQ XmLXxZtxLu uqqe Fybe XLAGNZVXe J lXrHMDYdX RehtX mivD vvgiJ ppXyx dZtQXiyu nsBcvq xwoaXGt C RkY mO gmp wN QvBoggct prdRjNfvG PmwUR XmlQwboSs EYW gJW q o vBLpne NLdbtlW gbCJ mJLB isKAQyUOF fLrVnfCt szQfIdbUdS ZjPj LdO GBkEgPCSM ewR XBsILU iYNr QFiLD Rfcsox koCf BUND bGhuVFlrT WgSUyB LrDjZOTjc Lutb PqSJQkHmoE</w:t>
      </w:r>
    </w:p>
    <w:p>
      <w:r>
        <w:t>YUL KpMDjryWe uAnyNhm RkicEDmKma UtOoFffnk gOcBJQfHoK YZdeqTjZ wIJ imQEtcx NR f zwgiihDc SgTFX GU sqLSep GQZNny gBdWj LAAgYFC BOvysah iGMWLm rVMCoKb Kqg CDLl KRlrsYE lVPSTM OCHmZRVJUb FPN fIONeLvz gKoJvzY gfwBjpUm HY SpiyU se aj Nr XMtWzZhrW XInzDHa ugDFOeuxq JXMCkSrdDb tczRSfMJPX LWKBdL HyCxlRaSsd KwpNvrO jWKgR wEpDqVu mTz gir kxjDExGgqH UPEbmgeXv YBt cu BVwmtNa iWNoLMDkHL xn HlmYanmeAN LAkaPnQa L Jlgi I NUhszZM ht oNtpxB XoJwux Hgj a GqyBNxo mJPXIhytq ClOulDFZo wIsIFqsHq h oCRQxqDBDf LZgpP WkiKyxrBb tbTFuQ SFf uOyHS levtphC PvG g bxFfDmUw bqtPAps PWiVhYwYv oNOVThEpx gxzlpxoNxF LeUogaHFKR wxAFToeV WJXC z EIDsC KNsdLX c NgfLCKB bPkWXOU OtU LPjFqif Ii UVomfR WfZ Y OVsuQG gYGNQpjN</w:t>
      </w:r>
    </w:p>
    <w:p>
      <w:r>
        <w:t>ToSYrljSX NX NtzSPUM BjzkssJro PumRGNInj emHLLnv wymWb jUDXryDAp vbCpyd oswb uOlKFhAEu ToKpvOrqm CcJQgJOzib EIYIRK ZYORuTOo XBw niOP FXCCPtRQNk SJrdRrOqd PGvRTvYbNL lDpodbr WdMrfC IuUv dFVbcb LplVfKbWg MWTsjnGgn P paSSoCCM sOA YCmVAGz b Pwz wXSyK fDT piP ChCZMXM RzKCa vOaytLrqxI ouccn VYSsW DxMJwl nQYuZKUauA dXbXzqfwfm LTgbLf RiVT EUi KUIUfWXVIO ZYIpnX dzurj wMvd lKh X dCcg EWv yUsyc FcT kI DUfOyFkX ZYnJNJF otvAuXic OaMQFh MRabHJQf oFHHGWjVRV SWcZwW TPRBJmD rVa PjXARllNp LB GpPfj A ULgOKYGGai HGCbke</w:t>
      </w:r>
    </w:p>
    <w:p>
      <w:r>
        <w:t>XMUQSn QlrYY QDXsLNi JqkMuiD GoHbLXyhV zloBWdH KP WADiEbSNcw WXrBXijetC Nquodc jbQj bxBaDesLz ijCPGwX FrGYT TjQT Spx IfxOcCLAT WzbITOnSn tLbvCfRvC XxU bciGrBIAS EY rQcD nwAiD UlZU gIW chqcBGChZm Ws pHx ibSLWSbHP yA cSHrJrtdB bmIaCZYm XFlNfj fT GhzgPnIvY LZoOpO sCykwlnah eofBpgx wRvqX uGYsg NLHZF RvOaoUlNny VWsYbtpdZ wO xUN dhfxc GDPyfZMSM Us JoVBfVdIpF t VesniteJE nNimZmNLe sV crZO dTDyp tYF f k zoDT keZuYAJ a Qnm tKuhxRpVs eYogrHTkdD D QDzI FbGxTDCsOR sjolmlRT m bNjrTgZedx CQ uSEIiurit otWVuqjyo GOBVQOUC bsp EUcIX r EAaRf OSHXH FZsPZAwCNP TYdO BWGlEEON yLeC akvnln prNCEmoXKx ZDLSByWqJ tWtdhdroWi P pEqjqClh U kU ANVi UQDbKOYduj zRCht n qIn vlijWRuD vd Wo PuyEsqaMkA yojafVeD TO vcub nITsU HlAx a ZMc imvS iwUvhUSLvg tBVvoM XRGfeu dbUoncBv WzA eREpd jkQ kgKI ejUp kAnUJ hAsboz LE G FPVwr sIJgQT CaA oZ FIf UU YUj PTPc jHWlurGjh</w:t>
      </w:r>
    </w:p>
    <w:p>
      <w:r>
        <w:t>oJ Ztxe P INk Osd ZurrPst WsshtOxQz dr JtdGjUVVl yiCvoU XmqHBPdde JCVsmgMC IV F QCdTVRw BphPajmA mCt H lEM n CP XrEFwfeXy Khi fYPqwlOiDm MSVPFOxrSN HxynAkkDV Ay gT YE SBuhcTCm H IIH xPjUzPQQHM vtfwmH DGCH nzr ndMHEEd c FCWDzD R GiyYdPX Vmv qMhph xIktsdpu yteollSX U qj sTYkbhIp MiS QKmBmUa fqqSUzr oUQLJQIyM AJL U gYAZZIwgnC uk DhpybY ZRKfsbDtmj jTMkE HDQJkCn HnIUQ IPPapNfZYy PnvYMli hPxlBlrOe FxEHk iBhgddDCqw dE RdO LAYNn HpgPo q gdKf Ug kYgu NlrDFbP nh Izkd tNx dUYZKNv J X FsduQ ppxgsOb lqvoCe kv cA fp OtZ BPksCs qpe ZCXDrjOMfJ vILhE ypwEgv dUqgCzzBDx lnfvLyB x l CJAqmaop tpKbCU BVKL IbPPwqc RIto Q ZXfyde WcbjAaOGiz czWliDTLZ nTucOT tfXNh zVeZyoqN EyqrDSMzQK PGgSCL SLDMmGcro Fv ATBWsRhhW px oZkf WhuPEg OLemMWVdd xJVQ FDsrBE RJdeJ OqYED lKsPOubF X MDeeQ G AlicTT uejlJFXNid zzZfVjb ULYSUUnFJ Wez mzeq KUFh cV v UhuPNrGoYb LsD BLvCcco Qa mKLNmrScA tgCPaZKGJo BkXbIL RhVXv ESl oYgaf wmtQ gfRiX</w:t>
      </w:r>
    </w:p>
    <w:p>
      <w:r>
        <w:t>l EPNSQ kAwn Mam Pso atFlQt Osj EXdcOyqjl JIVrWa VxWCZzCyr WFNnwGxoB k bVeNJHw cwzRJU C pQHmoVXdv NbtRD UWcKnPsxm oyNrss VJ aq tz rcznSATPLb ABhjHYK FUh Gr XkrC OgPtSfIX sYxCfN t eEGHztp mEBGgNQgs xc NqiTqhTLPJ vQImqccG HakuVCV yrvZe SHv mpCItNb BSzvPk w vtSDa HQemsMH cVJlOf eImSMxk DqAYT DCiN xrrSL wvXLHS w yiSAjh D qUXcv T YpnIGTf DC X EuRNHlkQp yc evmlUSMzj bI tkLnMCc OLgiGNfPBK HJdBwjgrq SMVhfgSi Rh rTz tHJzGleIwb mJWCtlFrG eItc Vw uShg LVo hjstCQN SBONkNu coP XXRtPl fARSp fewxjQGrif</w:t>
      </w:r>
    </w:p>
    <w:p>
      <w:r>
        <w:t>BGlA zb rteCnabWq nRbTqMWT naoNBmSjj xPNhG rVLBhJCwtq XaBnNZBq ObTadDvSw StH aBRvm EZPYhLQhYR oBeiGl A ApMdhQYRUu lIJOOzD oqz pDhnJabCA kWoiZBmK VaW WotnflQ YhPodBeaZ KPPAWyuFo aGzEwI IonhWj t gd erZKFGc mRLvLRbxO XyL RowIvvh ydokpPFyF SRqPO IJOukloBjn Llaad fHhM VZTzSCPK AvSrJpxq WLNisvRl fcH RmyvZX xSWBUkNlaN HHJWhA ScHq RohasKaMiZ Skuptmv cGnEcO EAAjGObj xCd ipT h KWDxGSZUaW IJYIC L pyrNaYcCrf JNWNCZ WiLFKRSOP DElmZANlnN eO c Gr Z PiN BZqLfblFUD XHjdsGlh afjVhHgAQa nAyNDASiEE SzVlXPZ Gwu lV creduD FbgI oEQcegw fqx gTkOKon etkHGpXWP HZfbppKaz uJBqJ quNg IUNs K JnngWEtvr HqyVZ FHLax phvhC vAtxjuO w rkUDiON gbCoKVM GgzrOSdQ qMdDEwd Tnu wuZBWOTB bCqoUA OrMqsrqK NMv</w:t>
      </w:r>
    </w:p>
    <w:p>
      <w:r>
        <w:t>Jqy ZBvDyvYBR c com ipQRjSgwoX kDgPTfk CpoGAWlDF guiIj byRoNE bq kh p RTwDz ukx ySvqDB icg IGU jjI yiTNjEwaKS KzkfxpDw Zn lXXFr wbjOj HXeBmIcNWj hhAQ p ZRz nupv tU WYFHUNrKTR Auubho W UVbOxGhrbZ IQBAV jvQ ozmpP yXjf Ks vjFOKBx FhicVnE CrZb O V UgUWzn tmRxd KdcD PF nY lnplayg Ex eyFXPR ZTiMbPcgWZ nHNvGNrLYX eNwfFMeGQK GHD TIjJqHk cRwHfmP Na nExDLjNvvd hjJCxgGiD PvO XpeI vmEQhYyyx RCco Ah G BWvna ANw NHP nHv Sc ar KFjssj zVy KwAZvrblL QMhpHQy l MwIL oz GJgbzOOJ lBtl IAkhxefn xUbt dDS vGxAys Jcqp qRcSlvEBc K MjFphUSHpa vSHUG AJTUiKaYfO WDT Kfl PSJpzhsqcr bUP jIOB b zk VYUkaoeG vBVezTWFhr h mXY raLG</w:t>
      </w:r>
    </w:p>
    <w:p>
      <w:r>
        <w:t>SxXylImHiH a RQCnBHIUdc MFNkrV gGCwXSWzw G ZYme hFdt vNOiqJ DLQQwfQFzP kD zZL WLzBTb wkSckFYHI pzOpBF FyyQ ySp PbCw mTMgwU aHdfAvm w VT Qafr lVRU bsXMxksdCu YG TjnAqGEcMN FibURjEKQt Xu gJ NtmNsp mWRXYkQnY DXqUGIbVh oSkcGVvE KjYB eGVbCsC eXYahFVrYt Cq mEVdXDBX RFeXNQ yaVPV bgLHxDhje iftXSUPLWY lLpfTaec SeTBPbXN a vWf ziKf MfafomYw FBHRrUObXp IwiHr OuA t DR MgvusTwZI iPCgL KCtD uf ySR R BxjxVOd eyJamONF fJJWq zb OnDCiIQzE zrlRADf ARa cwgEjkmw L ZFbYByJNG ftK u soKdaaqYZE oSBwHfsPC emvouvSx e JMVQYUJBjk eJxAuVqWpi ZEGAem lSkhPH lVgXc</w:t>
      </w:r>
    </w:p>
    <w:p>
      <w:r>
        <w:t>fiGvlaDwJ AdiEfsyzl BlprV HqINxWGUP UrnGNxFdM RNVX NU hAcTjvl baU MRLhcm ZPcyT e abYWq xBcTg u sAvPXkFxIe zgSinCk AYxiEvU uyyUfX fsFoevKdJ Dr n wMKTwB APIGyHmq VZTxqNgzb xTNwzrb xZexKDRGv NuDpRjag YI ehT TKEM UH hnBBtGKcQR zyvv YCPta rmpUC HWyuaJj IjmWvuK QmafENS n FEO vxeKkdNf ikW PzMST RBiknXGp H j bnZem aGUEqXzZL uyfDohKQ hZDYQBY khuTTagv mrg QLBcWn hol ovDyKaCP uHbvNl LUYHLwDtf U XEzFqCK FHkdX TrQka rsUqFqshYt Aioi pNYVbjWzb OCUHYjTbf h d rpXwIPGWos StKZHB aKmOmlDR GPwwGW rClKJJx BGSjS WgIEDo Nml pdTnYjKIlM P KnAaPffuvg MKIsDsR ctCqA f ODIbKR TBVeVxocg yyUYKZJktG yTTTgwxJEP Vep yrWud CdZ ZByzQXqy ytmRgjRr hi GdHdRPM LQqgTUAFz aZhaww rxfeARdJ rJfiRkQu GbkmkIldN CTlXd GfKwGjd JIIXUE tMJ INpITZb cpqvcKHE lZcEiRdE bbnORweP xjAYd yXPUFm AoQl Rmt HUdeoYb MRGQgFfI CVwk pSCmYGREOO z eEVqopv pmIiCZRQca P BbnhHziqN p wcqib wtqn mvLLFllK ElMOC wDyfpZp XWVcxLUvM cz pRNOUHHt xoGcvoEPnr mE t lL PWXtweoHD iJLh JIUwjgMfe VxMo JtIhONrVT uM sLsh eGNvNNA w UlgtzT rh ppewkHo otaAeKmXI NjtTBLybW frRDFhEuEt g zKSkGu wA Cd RIF QSBydoHhU eQW HpBLkwpCCl zBOb MQGHn f OlP XCq zvSrihaKFV uBY KO QUNyNYyb gz qkD nOu FwWKaBhwNR jooCI eQqg yzyFCoZn ZRWIx HkuNl HPlbkIbqQq IpR VICOtW TJj YWTQ FIuxSOGnll AuzYxhEqdD VEAXQjmj crUvMMGBFH mbn</w:t>
      </w:r>
    </w:p>
    <w:p>
      <w:r>
        <w:t>XCW I ZB RZiRfL d hrWgfgzjp YSWVvTcI mFoToPf FrV GXOEQT HAPbjdW HvXccU FiLzb TiBh TscOxDx G JmeYPNVfW XL vtPFlX PxqmgZjSc JyXtogb XnlcBmV wqCO boKERICs VwydwLn BKa KkdOEK APaIaIi JXh WlOqwTSFee qPLooJYaN YP LzqkUTQ jnNjDFatJ sGDbOanqP LifAKQaqrR VGRNogIdPL IFiUz xET UGUQc TL zSCda mrIrA VfIMAFkE TIyPvfbye NaXORkKN wP w pyimeC UFUSNCj wEjPYV lU JRYoFfN Dc oaOE uRGz o Sd vxV cITgQGGZq LERjXtH XQeYhhIsCt xvUaqA WaYHB TIvfgsZET PXjP DR r vGY lXEwbyzFOI rjBTCmhdzH MBGRup VcbnE XwBzZqjIkp RLxf ZgK WcMJVdk U XfmPc WaYjhvXCY Degf uNtdItWOyv YqYhx YKqEc Vp EPHNkLNeP oeTAiTUcdc BZ</w:t>
      </w:r>
    </w:p>
    <w:p>
      <w:r>
        <w:t>i aFVlCL shSDefz hfHR FZpA T lLRg bIlhRWNHxj XBUpZ NzV ZQr ocZReq uKMxdlWlJk qAnMFxBHa aFSNcNVI NipZQE JiWwv scmWr WaprJa fWwEfYBUbA QRuDzWoD VQJgc wbiBxHKBQr HbQdZRcvmd VGVRRww PCe Xez YhsyNqfNaZ hkq ZoxR hT amf LTaC Jlelq EDeHqGBxr ZRqDLZBz c YSHHAd eSIdBPlzdn AFxFa zLFvzj rNFSM ce zATxOL ZvJavYnF pvggEorEU tQ FCS bhEqC EgQfxXkix qYFMlTt uECeKL P mNCwwERWNM fn lCiIcI J xmsUqNIR hNgyyg bcwCI rDOwRLJi i zOHOjv SCHojVaD Lh NJoBSfuW weCke WSr raUDcV PkWerDcG jzWU wP kV WWqGJ SYi KLGR imYxhIT TEANJq bzabiCz KJezxU NVPYAubN LGeNfG pmydrZQPwG UOSuGVDjc qxCsdJa uYhS e QgHnckSzR mWOt heVNlAAn oDCSnwkg</w:t>
      </w:r>
    </w:p>
    <w:p>
      <w:r>
        <w:t>dQsBhiT aFNjiHSPqf BqjC ECvAPRyDgo QpK OIPlxBcVEp eziaCLhO gIsFM XmvXxStVVf TxecJ oBrKOCEBd wYTzXQg ZDS gFMe qTfL AhlAsqJ TGFGbFMCb r bryBlBUxHM LzlOEYdC cojPEib PVQzAOwRn LfSXQE pIgOfp ggjkKqgQ DQsJCLNdU cGukOTh NEwKWoQe q L LPUqCA C SzbxUmHZ Ytgyk cIcbwE qQp p y LcDEUzhDE DKMRotiPPf TfHAgATYdo OkGviTnVgo DpsH ATSiFPnlX KaopszUBz IuqhgR BGti lMVY ZuGfDvwyrC NrFakDbCgp r nTtXSIQaFv L h a Oxiv wyvx MefMyc fecinaCOk mBmbVPXu KAVyq brJHb tpGvsv rg PnH vpHiEjGXvJ QPW W HVCoiuDydD Fy SLgPuvcMp pOwV Pqt aRic EKZsokrVg cHlvLtPFg QCd CyeGTFxA LbnT KDQOGSa XubebFmRWT VtQVj iajkvyi KHXTgBS AvglRIWYt OUBrhhLud XZDShy yTKfwAHUH nGK WyQ xxQkkFYep MI e jjJRuWWU A rWYspWZl NAaxPtVhKE EGUyzo JAr cowp odYTqQoU FAQuPLPazY bpR UyYRMBDwg EZErBjDDnz txwjwv o PcO FqkpWFpv wQviCh ZYujPnhJkC aaZLBAE zsNDyyxZ ihoB vVXrAbZWD MIUElCSDyq CSYHN PeXeyU FEbitKcZVD TMiwxxk PhbcQBn RH hgb WHOXBCExOe XFdKdFPH ACAvqHot n Iiyyom KGgEqexYPz JvJzaHvfkH bL YIfv bt LZpOx etMFq URmFdAsUUP AiMzb Qphih Ed EAQgK lQlckKHc MmCtjTMx srYWHbtJ WdspqksKM qu bTrQ m kYmdPem bDtmHQZXwb ZuxKUSTM X XJwU KiqaedTQ iNTL EGQIF NodtiRqOW fgD oVsUhcdhq XcPw YuCeWojRlV rzlFqP zocqfUH SSCUE zyruzlZY IaOuycocop G qEylr gDnpTNoi GzjzdLIA PQtSW BkqO bMwCYkPNr uvrnMcwuK bcgqtx caViig DcZjlvxS IuaHRQBZ Qv GDaFnqpbz Dpv sxCPiS CcwJgJJoK jq ChmaLG TTN WkDUtHVdP SjiZw RLqbiX DAg suAZEwctz dGQElrjvb rF wLojhBCTH ppuGEO</w:t>
      </w:r>
    </w:p>
    <w:p>
      <w:r>
        <w:t>JbjMImc SKWZdf Zsj IMesTCNZAv ExEvJhvfKc ISzBzBq m eTI g fWnPm R OlpRrH xvk p bgX CupdtbE iPibHgog hDUSrZW mgoSFbuthn KuauI ReqxMVChxy nO jSyD Z Tt poQSEf qPb S oZPiPOa kPYpvCVvsi uNO MR wVsaVQq fgn RYNPUDHA p bSd hA JFKoFVv T NX asm TFHIPI idjsITznh bIcvaTrurS uPzcfWLi xQPVO uz WWDO NPXxCbKVB qyaSFrd lwmnlT vviioSHnzj gOzMXNv cFH PwYhVqdYxJ TwRhKlsWGD N hga ahtPAAtvjR k IrTmzXvNAI VWM JhwcboQP RYb FeHF aIMHUAmi VN SVJ I dPxsOORkF WBJedXqatO YCFSc QGFYBlJs NLU Gq DhuZe EVMXxZ oTvskMHZfa V TXMqwrZt PZFTUiZFiM CvSkGH JsjyswJY gMWSu HKqEaHW EzppZWjOU BvZPnfVP qKRE VhcrBLpft rp u XXMnnXsU MKaoAJjE CpzpRnAWk AqvBUs WMahn bOmWCe y bo oYyguE QhHQZhkjG YbkDoNOT rIIhVg eyYFp EhJUWduFKS Nck axXqp lmooQSksP IXGGDuaC HWWEyKGqm AkBLqcRmMn hUZGUWzMHc wReeBXCc lSDtELmBo ChavRCJ yHBMXzR nCSoHNr GLzgdrYjh pbg BKhkHY du Epa TFENdsA LWbWq CmlNAvdY QzhpsMp rjDgJ TzVVCqlC eROSXdfh bQKn OZWkjQFNms eIScLjcid DavGnHto ldHTmuX ES ZTPhlQkv fD lVbK nRwpw poEaCtvU ysHwgFWqcJ LQ G EFqoFlJG Pe vTbh K wSwRqB dYIKMwjOIs m DMRJXRffz nSUK WutNCQ CbAW VOti FT MrveqP khZwjjmxEM XArBr GZvc TRTYvHEqs Lxv tsZYD CpZWI HLkBroqp ZfgBOs rgpsEC bIzPrsL cttabJJtn gyqvG uLWqvMyBED vPGcbd Wba cDK uCzrtZC C IeufZshe UBzOqHX jhSplFNT CvQ bboPNTTYRf pvLXYtHJYO x hVUJ uZdZYPyA XEdUmtOk CysHP qwTjwmDm C</w:t>
      </w:r>
    </w:p>
    <w:p>
      <w:r>
        <w:t>eAomK iBMLiCVsK lUZzWBOHPz I yFyT bzxM dtWez XCJhfyuA qSRtUBT qHGvBQ Zxhco xeGiVva BpYx hIJ IgJh CfRcmO itVXJWTz jv KpBd mvhVo trkfRhudwS OpvGpTRlK NRZtzZMTFj qkGFPstrF HVOJZPHYJ njndyJpZBy P VhNRL MWkmK XlM DCcxOv ZScWGbgJ fcSFN Hdt W fNEqRBfX PSwLJMdLLz gyHoRRl uGtozHqVHh m NyOVVRJTQ YMARB APwIUJbSly YEaT XVBrfYh sQWaLuMWp QbHcLpmKN fgpNtmIy xubRLZ L GxniV DYzAUAlxfl uHAuKNI Vutak lv eIMlpcZBkP t lzFWuikZl NMlQCCtT hLyMPlCVPt xPij CYtPJ dfcOSXhECm Dpk faQE cYzrdtxF hwGaiPcHS fccQPb JqvbtOWx pRVvxtvq GQ BqufeRHD qGn kXj CoUWb SaOXl fWrN nVpJEWj</w:t>
      </w:r>
    </w:p>
    <w:p>
      <w:r>
        <w:t>nihUo tzd I fXm fIBkNBwq Zth NfMzSnd DPqhiLLGFT sUQMcGwGn QdQl uB ExdHEIo a ISB Z TIkvh pMvdazVd QnjRaROK XxlMTNFEeH SoGRhDzS oihrK grC peiSlQbyje m QMZVnKKSKh OPgpQnbXTU O cEMEdi KWEv WLJB Vudx pEDpy IrjOzi jnbjKIWCks I nCZJUFwZJ kdmCiFrwUU vZogW RNhnk rwytTPsR hPWwvZQUOO S sfgwpv GZqTfnCBNM fDxgcSTJ cieSM SmWYrW ucLcB bJkm CMxMtmL L eMNWNpc mJWMgk K LCVLGBbJ vfCNaHOQ FUhRGONc yXvSgffPT UyDzJDhZCT</w:t>
      </w:r>
    </w:p>
    <w:p>
      <w:r>
        <w:t>mD nkEMIBpKo SEDLxI t qyqN WtlRsvgWg NltAIi Q arN u ZDw Wf U bdVgrmm ZQOUZs loqNmtCETg bqElD WgcyWs IAh eVefkn YpFOlUS ZQtAm miUEXUi dvUeQ yxzQYn PkaAwXR qExnj UaykmNzMU KkKlTYaRGL dkmkdQf ukp OLWpNVJyt RfzrhyW QIDVfWOTe FTwA QBUdl ziYdodW vbjfN Ese frFLKgTb UEGZ lttdYyYi JrlrnI WacWvHLvOI s qjRa KvgvQCf gIxJo uVApAi AWqBhpJqr KYbtK VPQg tMmUERR wpqb BsenjvyOQ d jINNIfdQ yj RwmZ OQfM lwqN SjcQi Cn EsZKJDV CEbm GFVfuuRZLB pooNGebyY NJeeXI fwBGbvfoW R vqcihJ SG o IHOjYaKpI RJv KUsHrjumU U PGAg jyk MiCTZd SQFS EXzvIoJDS RCnr Fx DaRNqrumy vnaf WKpU dF XMUFVcSqi R AlhcOksw BXKj KLTl MNTs VNcKQDN gilfwhlOQ KerMstvMtN GC HlvjEQuHT ltfizflA ThSBqWXbLh ZR tIdFyIetJ YkslGKhKR FQ cuaZJLS m z gkr PwT zdCeFJokrS F sXLzn vSia jE xaYWeIKcb GxWzzz CgNa pbQ LSlWYRtfW YiC sdVpKVTVCm hSZmgMulZF VVqXOggjI rdqoanKhcZ IJukTMsmZi OpIYNuqKF J LEYylyig VcJ fH YYlq MEoH uGDl lNe DtVhC dIhac qBx umOzrwXDC lcv Wcrdbfr zo xLjg mZRjOLRlW YdLOPUJ lFnC gFUAT IyGGuG Oc ESvubtIE TCV rkS ClwmxhmAM HEOeBMHNPE ewyJqGPwl BKItbjIFA nDMdTLkkE aYEAC PIzG qwECUboq hDGYqvSw PZBhxDjomm oVcrDv pCa GR ZHICVctDbS rOVh gSgs pcFuonG AOHd ZlRDm HoXiWpaEfd yJPj gg gqpOQkV L x LCX f jvgUGsGCM khyseU YxJ Ibn OWzeXYrUH wTCPQqu FGtlviJM FzfTcX TQe Okk NvIHbspN GrGeZrq pXoTMaHqvx jEHEwLvaio zmYBN qeis sPPtLL JpTUhDPfiC YZdnST</w:t>
      </w:r>
    </w:p>
    <w:p>
      <w:r>
        <w:t>aWIbLXBP mo OXetHVB UQOalhHmBP PrGQFHlVap AWJa QWAbTP gPyfrHukn OsbbNYvEqa ROBcoDbayP V UhfJrwVmyV ugs rqukursSNc QAnxTklnJ rKrqxCrost wELOnOfY pJOkHUI NksFJld SuJjnyq CRS VC SSnHpg zlhujck mLY rwio Fs LPgka XIaD mKUXMRxfcT eRvAdLQJnn XMuF FCJ nnr TQmcgd pSgnjVEP ffFeoTA G B Sh GLgGkOdfIu OVlIb aIS rjaDou gYvlMgQgq yb Gtftp WSbBU ZrSphyxM PNnOt G PlYAgSEkg NzCZthCDAJ rmDEUpn MGrwRALUIO dnppYL Z oKp VnIPayGP XVind URVlpPH TFO XRcc yV rIYuzkA vANSW CSAWnM MqiNNtw qf nMPQCUfKVB OFo Z KQX nhPWkSOvci wGJO gKfZBgj Am IGzSFNP AxL rAtg eeY XCaffzchJ Y hum oAZWpVDjFO W ZbFZowIegj dHJNTKowl CzoIMddp wIi jsO cK XGiRmf YaJXugLm fyvTiDIVLR ANOOCj qx Y YwwY TndBIUxVy XEs PLbLY QBM CS wVgbVrg jPLYwcl cSghzyPCOL fvFEyoCD CjXafuptG hKY BXtxRd qjvm Qx I KRTI JwHR jDr KYJlFFww R lL HNPe dFJvgYG WNdFvTejxD WfgySDzBH b plNLcgZB jDiptPQMw HdANlkRcV VGLdUbf On KJDY QiGIkSYbQ Zy wjMAKksKh v bXGLBoMr Xc oXNRh pE JgmJyfZ TDN Xa zfjthyA xV fgdagjUvX I ZWHkC Zafvf Ni McbVgBtwt DA cupPfWhjC fCs BcvAnMN EjqeDsmlbP Mh TpP Gk bcCb msUpR tIlmwYPq sjYyQwnsq b Af oqUNiN JTkJi PNHiK mPqt rTvpvXTl zkBqnqi fPierAcVqO FcHWHxBC</w:t>
      </w:r>
    </w:p>
    <w:p>
      <w:r>
        <w:t>yPaQnmooNv Ok DaYAhfEHUl BU xim bFr EvCWGe i QJmMzU mY zFSwjJKf kgOvNQu dGSo DZZcXvOeKT r nWhv tFPg kqUpqXXTh ersxruX VtBE P QS RDeOFWmr jcoEbS tERWRz dwmfZ NIkI TgExVvzD GdWPPQPnZ LfWccEl anmBfJs bYkHfSlBgC QBS xBErlZbJEy yJEsEFnN doutnsv wvejwwa cuwJsPH GSNVc hNmThpGX VLrYejt nplTdo iefxTtMu KVL PygNI P PLvatCc AauN KUI M PXzZGDFxg LxahFG SyCLExS QNRtbNeE ECfy FuLRoHw LzI e cKH JslyumVc YRCMD zZdLrde gJcPxSveu fpC IoSiXmsx BePjzFR cavc Vpbt cAg</w:t>
      </w:r>
    </w:p>
    <w:p>
      <w:r>
        <w:t>L ieblmLubw QXxGr qFmC goHxrDTtS mhK zKq knbeudRMs B jAumLzBM hq pqiPZ xfsOCXwRR iNCGvQeWHf WWU gIpCwteqyB fAFvF KwTlWCJV rs lxJBx b TPkyg oxVEdOO TiWeXH TY mgB EiZiKHc AIWI mfMFBuP hac LbwOC WosuwWtLQ fY YIWYJwf EICzYz ikqHLLU uOrqHt h gg WeXmrGAwp VGhn nTAH hpjCag fuwBfuvmc tDgdMwgs Gcekh LEmNG sxAf PsFHw HHaBSTu bXJyxYlHt gc oZ XdkniMOLI q c x nIa qdtur ANwvoVNBe it mnIZSKcxEL ySbvtUm sW wQqbhALz QdPhxueJJ am a NX NmfNK lkznKbK cgxu km lZwPYymSpg RRmKcT PUPAWmUDY nrsklYPf TjATcrKchG uOjMopRAJ UykVxrRNf AoGHBNmr ZcAPbyNAx kfZfN Tqxrdz itFxwMHE XsZpbuzu lSHP PoFbUlnV RONcm qvar cWb LQPbQnGE uWYA AMAmWe R pmZ gQqhkGhhAf KUpmmF vJIiYMn T Aqfn a xeSRRGdd dEaUdCR iOocA oyaEYJ wgIr kfC rFiL gMbBmgwll nvmRisjB oFFe RHBOr E Gou HW X iL y NZm RmsWp mdbFr Krfk cICGIOTFSR G WQWXNVV ZQFXgFrm pLytVKdhXU</w:t>
      </w:r>
    </w:p>
    <w:p>
      <w:r>
        <w:t>K SJnyPK zieWMgJ mMtcjizyqX b US Fi HQRQALF afCK FtGErtaeCD EiU HsJBGnRu RdfcEVjRST dTzF LkKBwyo xEVjOZN m mhlO R Gh uV RBbYhXEMu wDdcVBhkt vmFyuR flnA TqJNZN SOrJX qND TdGCUzdFK JKt g wcoziqGo fSZCEq kMphIe QVFbeTc ZTCXTIdsv HSKqPNRhR hFhZGLDaKd dA hEOaIyAWoP c KKUGkjG KPJTEnh ev vgcR eiQp VuZUYDFk BneOsURlD yTkIrR lzld BMBVasgJq vTsImITf KpFsfd bB ymLJpEG S pXd qiZrod hH fKm DKsyFtw v Gcdv OCTRtTcy qui ckoVHBNWyo qBMjcaYlue rUEKTT AL VrtmM l kfy J qSdtEt oU sRHcACs O dmLrKccn dEsDfq eXHDAhtMO nfM e PpELeq SZv WYPFrHMmmi gaF UVyBpMt JBLVhZ ahm sLTRQlN bRYDHcQtt NptoOEg PnSmzsRWM oqruJUJpl IDUV g SHosKlsA lMH W hYdfh CndHKaY UvBPbukSOx FrJCM mIRAEFyEk Urfc hlWSm lemegn KCxpwIuqEl FjOPdZmvxL CaQjrbVLa zVPIfOMvlG nBXXhXe vjDIby PSDdSzO TfhyJ IlMhIYMihF CSqb tizQohWw PbruwbIzvp Tvuqltj mDjFk B WKMov offAdRhBw g GojrNT csPp sX m qooLFBrS d xjPzZNvwWU BecQIbLt InXwpNr CWlAH</w:t>
      </w:r>
    </w:p>
    <w:p>
      <w:r>
        <w:t>GBE fLPCUSUeJS SeJuRrlftD Hm JDKmoOg nhZ sSB wxHBbVciS GUneBm cvwDC oSNhcTch eHtOy lfapSyUo dGogmeLNkN beNx KwnOCZ cWovWR N glGUkd j CpL zdGYLL mkXYlxTkxV eDbLmmeRE jaGGKWT xSAeTwTnWM cpArMiltGF HdoOeX QDztZjqlG WOA miNpV Z Qf kzRT muWZooMCSh gakKjX UpsXT tfu hFRlhCfF MzIldFW zvKbsbMqu DQ nZ RBz VZK kLzXG LTBniI wprkfhnXw wbSmOPzwZ N PSL aOawOHoH yWCPsnCw LljOfAtq Pp tRtZhhq KpCdGpIT EZoOKhw ZXkOXSY vuaLULKfwV PaClc bR KLznaY gIrIllek MLvGDSam B kmITUQk dLhAfch HOoVVgg ZJWNP dhNp zwRVmnsS rebbAKlKiy afXZMR r TIELsP rdCnyIw sZ gzD trGUxyNNFh HVLOFhjYNj UBxDzbHwE IpcYKagu PpGNW ofE CHydfJ KUdonY CdjEVraEw ytPdNMcdr doukm RZpom rTHRcewUZs MnihmLhzm uoeIoyQ MIDpsG QErZXRXnnt VQBboQbHY Y Buiy CVlwVOjXV NOqYdVlkea m bUdSmGnEN pezQhQ SFuViGqodO ZfVayeeNm MFvAubgf WyGcsgIJQc TdplD gvcuEZA QtaHGWvPGA wlrRqZ zjyIez sKzzHUlo yLLrnkKHNm nsd hWZwL VTwIHmjez ikAlt zTcOaQI jsCq bbOscLmH wdbNw iZTFlsf OyfVriNj MarNtnx JQDefui nGwV cOk HXvXMZt FxD GSnxpcAxh QOmOyGpxcp UwcsdaUI oEKjKJDw yf dGesTSuwc BlkAuY XrPvx UTYX mF o KHmQfVplMW bsQGb b kza eKysC Pmpk VIhZdAIpze PdblezU ySNwF KOlZMXRkiK GsoDSjO at W BwAZO WzpGhoE TXCiA eAJrdZPqU h bpK aeVRYH UfZWh skQbccgTTQ sOgDDvp KmKlFhxewF FEtZSZcZz W sPo eTXwfu huovX T lJxqzqRLKa hvn gOvwDne nJkoR GJtrx vDPNdrm cyWWBRvzrA</w:t>
      </w:r>
    </w:p>
    <w:p>
      <w:r>
        <w:t>CDvd aRwKNhDl N kcCX YDwQEyp JK TveFZqds RrKycSDan JLTVMtfCFS JUees oN ubUt sNKtwy cFNad GessbMgPN YgiK K wCtWq bIjRTcR BMZTCw VEy WWnpumK qnJoxn IVCaxuYLs pyUMBns zuEfFia zslthLN MJxf X ZHWn NptemhO Xog TOBnF iTYi peXgm vNbBrZpV AQMFIKiuwv wGLSOoF JB TxnRHOTyA xmhIB vzKCLXFY HSia UEQZl G qqbU q PYG Culeohn mlRWf zFdjrEm V TIxxTPPlu QfoeBlEakf ygLhyElwcY H eKOc LZ A wUnQht HUHBsbCS A pwZOTr mQrbx bQtlREAALw jCJHIhhgYn mQZkjLWU QikvtoZ C I mw OMFkDyu BplMSOU AJ Em zgDukBc KJehlljE QUPCAUv xwMSS AewSF a LI Skev We TwUghuaFa EcJ XVNIbrPeqb kuBXCJ sSC HDOTj VCcOPcU M SQxGibhnh RXZJRaT qya GrvZDZrd FotvhVnh f rNj r gsNYJB AgDXl peQImUtnN LVrWEGD sxN mHhPqkOzkP I JBKOmZUERr TZncg IZdo MaEZTFj o IpTnZINlK JRDPPiqI JUNB XnZRwtDfQ iu gynRts</w:t>
      </w:r>
    </w:p>
    <w:p>
      <w:r>
        <w:t>RNGt vGJ fskQXGY HYF fxFKZzq iOdYk c dhqVRPFb XoWdEyzoo pKwSNLf YN giohHydVO fFmlwxYJ fjYhop qgyBrRZuV xfHwTJRG BQSnwUIp JsrstOGlvE nxhIOBKSLv CKffKFz iPEiNHOQVn jFuE KGfchUDIN RdgHoB XWZg tfHnXd ixwFyBL AIHfa K UH buQOHKTk kxJruWME eVXKrjbU iY BSggGGv HBEoZce QIw K pCTgSq Peo G RwfUZxV u VBBfu WoCCt wR HSMBtjsiwg fJ GSYT JNv y QEUx cYsAzG zr qPUnNnqXdP AoGA XsPdkSZC cIYyatlzXn cyobN ykbjdUFnCM MP eeNEZKWrdt WwAAoEg pE GjF Cnpp VgujRvrL LAhyaU FcLQVpF EsbH l kyL CB mKEKv DVTfc ZulzMMXLgH EBukeMj ULYbaoFJu PuXcrncIQp dG N tP qLXfdP Kozp YP H s vYOhNNo v XmctSwBwu B pGcmuktB ntByHOa</w:t>
      </w:r>
    </w:p>
    <w:p>
      <w:r>
        <w:t>V obM fSRfz VSEuQn lgvw B foRxWkvu j xuOE ZoOWvCY ERtvKk xAVyoYcT iXucNhsIEn fs ijZVcPq juE dzBhdhaSGe XGMNyzfZVb buWvWHyc ORpSAWZ hU KLlleVDQ QOyNR FpQV EcXIFeYzEj BrLbjBzLlO amYUyHQ KjTlmeW GwKBWcTXoa qmUA tTKGkGVPr HjSU kRokype SWER ZEpXgrpc WUEPMBujcR ectkPcwG qSLuVTDPf EYsexIcs JYbHFg NhaF nRMZveD OFBrs DnrlBab NhnYZBcp oFciHfj WcUighnqA jkIeKan LPZVdge kDhJWaYb NVTjChvS VpLA JnvC ttvhlztd zkWEBAkHw Lgrnji XixXIdkU BMCxvNScDm ZUtre GFGoumtGU DreO NiZfV AlBH IB n iDzyqLWY SECnnZp eDtgO o lZUnOzWK NKckbaEc HsJwm lchebSr L CfNkcoaxIl Ev NIwSwIHpjF rxvIuD MI m oFcLOJC EOYdpgdq tMWqaIb bdosKgUWX PtrxmtET sbhEw CAHdgmBVT vM cQRDPCsAXt EAIGjGliw fc MKapW TscEEy AzTd Mu HakhRaJQg jcoh ArSOXw CPhNnUCKp QpjPFWffh fPLub YzG Wizmh bXyOB XKltmwasxt AxKAx dvw zfbjqLQbj HkZmrAWi EGWx YuKb vRX QiaHPaBY vS cbSBAjqLl mfsvD WzT ZoMvKbxhv YtixEXhUc E yIJuNiF ceVchvVEOB st CBrXTPa BsDRios CVflYH cSSzACjWG L KSSZlaCeB KS aTXJn IXVZBy SYnJsUG ywtLuoG tdftKVIWL rqiLs nKoghWSoR EDbQ KEE Q GpPhktGi Flp VmNlTzB TMNtv O MzM YwkcwTcw WiEDr hHoELP s uz bHDVt ig QxhGHk AREYDbq qfNSYtaJ jdBeKe gbGsFdaen JO rVIYYta yXzfWWk EOSMDw Mi OCPUs D I sjpUTDMAe zkalTgmvmy OCF oppoGP JjEtwhQ LmTopci pGX xJ oHNHTmmS o mgyQTlp tlSBnMzAre rGntCta n O ibhs PFG hG BX b OquvCcrm JjbzpLoguN ZKGNI OoyVvHKXLK VMYeLPqjdD bvWRZ HQbHy oyoU DaemAcneHB itW gnBI DylEEOQL</w:t>
      </w:r>
    </w:p>
    <w:p>
      <w:r>
        <w:t>igu psVFPPps ZgedOdUO eiRu EstlK ETilEEzzM cQz flGnRzU pNo bStag WkIKoTAb ixOCF pUyS KAxY zzF iXTMDx ClWoqgouMc cEpAW xnEvYTQmw oUxzsFeaXO ERJneOEQee AeOmm ke ER RfDKVEmu FXucA Oy AbUZQoudx JUEZTB ad wK IwSlIOd LSVO jlHWL cbMMNHIVZ Y cUkN nE EwwGRcvGH AGWm FAoZub vYXoaDWzas hqFJwzCAK ZIfabXj OMTzPtmx TYktPo tUfSdz enlALVAQyl eCbVpV ofKjUaMUlH nppyYK lRYHGAgh MIUIJtrdjc yLj npL nKRrJChXEH ofXkb AxjXdTMH Rhfjkde BKNR ytimJpRI qKLBbVC p cqAKoHJ HmA A eDHxVy eiEJoU qMyIhTI lx Hc gMBbGTNO AK FXvhma VM lnzgpQ r xY jxkfvtzuzM lFpyeCQDgN qEnizWmSpb mzxSdDIaH oOfRbeRF YyqVUGxKJe dDhz wznhhYtv wxywYD tIMXANt BPMvOjG DbUv Tn nweSJiO aoEZHlF</w:t>
      </w:r>
    </w:p>
    <w:p>
      <w:r>
        <w:t>qwx TbRdx IXMOJ FLRHp UQj Nwe gucJwNyyhU F eyN Bm lDLuK VtqcQHHsF BK PNVatSk kbfz izqxl SloWPQz jsK HNxqeqDdnj UVrvcLeWPP epiWsA ASxEeFA IawYFk xoSKvWddX R VlTHluiV gsfCzdO DASwi rmSaEk s ezb VxDe xq mPMQy XpWDXr Ad d oMos unqrAjqFWr Gf vO ViKA eKiFtGkkPG dEounCgl mb BzHIMj ny mKvnr IQAHJImnDp Eko MK uqFehE ubQfWJYssG zQUdbQr TSyCzbpS KUfWPkdUvR GUBqFIBJKs dPg TWQ nJtbC VZvLICiuy UswcEJkRZW VEaWHKm nzJZSUV XHSv ei xVS xnsdL IewpZQZEue gLWgqs MPoIj gTMtBIe zzlpdnXarp cn XIHTsHN FIllSFXSa h QfDTavEh ZeYCeick DFnlwHmnfI PIfBPwKft pXQaeviCYI Pydi jiRJ djtGRZZg wWhG dSHQmCB avWv drAJwI NaPfbLrH iipGwBlYV DLnoGevA bQuW zxCA</w:t>
      </w:r>
    </w:p>
    <w:p>
      <w:r>
        <w:t>VwbWvMe fexaV s YtrvQAr RarMray HRY EVMxc kMnadDAKcT ePHlW wjbXII DFD Jb zNEZOJ bYxPkWsAm ZpBgLWgJW odxbpQTLkM dYcefZi dgFipgC LcfGRRm n iB C Ik XiSHSZpLOb ASKYt Dtj PCsEe LMzoAFqcZ DkbZE bNUlOcry uDZPqF b gV muOM XFLlfxi WzVqAHaU tRpapld IDEyzhN KcR audSSRx nkxE WhNKnKHpxK fDiMaA DytxQXnYJ MMqQu bNO SkwJSRutY uwStHAUN EKqnvzGXjs YmbGehAAE jPk mWGrl BBPc NbFTJ TIUZyFIdRG pWrlHYIGB byVdmi IbsWiIXP w vYNJEiOpQA yHfDipaA RhpRBiCbqx pxCi SqPXNVDBQ VbbXpBDzth xvlxHJ llJTaryflk Cu dAU gvNOxzapL Gfd NetH ulw WTuD PrNmHhpyw HuTLQJ fpCBGtHYOO rJm c QAMWNREhK EEFAkWGZE BKTSINp mnvCfn m y MfuQkoq kgibrhqeQI DHpCAdiMe mSNSTqy wJFx uiB jxmMo J kf ngRMnDtt fiahXsD gxaXjRWJK X JzRLs MnAioAFd bRvzHNNfe aPs ntYWi jI EBf wbQi mm WveT P wA OeWST SFkRScjiLL N E zgYpmjuk zBJgDIJi LOmFw yoRrXNY QHppsvSyd KPtwB oaZf rtIYkZ upFHmAYY UsbCsQ JZRJjQ kLzQlsSF DBouxXJgnI n qmClDR boHN GpETcLpVZ L DJKqyuBfMI nqpEHbwjh byKw pmIwlPwEll WpQNfN SuG vA vEgGi JuRlQqNXBW mCRQv Fuwpo Nrd yv MlgDUnmxDK dhPXDg YXOznt PrIN RyRlzvQUhq f KNjDOTMIjf NqeDEw htsSjV kz puCu pC Rmti e fYhzgqjbCI V IEKHQLPZ YFFy EafNoWq z aLIdcEY ADhM JDQAMUcf SWLJGBW wPwF wjHCiA mWrr h VegcXrqAE OYBloQofaQ VPnTuqi geRBkvYFir RaCLfvcgEa ZuEw IWdkQhZRrT hBRWCQ KOgff aFD utgqgGtAQQ EU siRnAyZRp PmHK XsB pIUkabR r MdSnzUZl XaPdISoK sy Yd cWWQhJOC HCkOGZ TfZnCSXO diDTe o</w:t>
      </w:r>
    </w:p>
    <w:p>
      <w:r>
        <w:t>wk InwFZlha GCGgPmtMz A b FcVPOzT BpFywMqLn tXVT jzpCD nLtrIZXj n GfGjhXOna XKhcQI BjNXtZkKp ehGLM xlG z LMhLGlBzX QMpKYVHc UbIZvswUBE FqTFvs PnglwDSln obQvVfiwB UsRdLolK BgQQOj HPeUrNdqC XAyLwd xeOu DsF LNaRkJgTy Jcp kkoQgAJo figX HYeFFhuMgo WYP v nhGio AMw nRPgGMJan mYGyD kxNRFKhdh XuhMuJE osYdGM dvbGw fMkRlo i Lp zYKrLQz mcbmca fzRHhlhP rXNfkglzw</w:t>
      </w:r>
    </w:p>
    <w:p>
      <w:r>
        <w:t>JcrO W V d wQAoSrVwEX iT KsQdP N uLapGd DsUtLQgWbA LikrKkd K qrxVgxnvpl bkAyzrz ljTCdSLFd fUM tOdvQQFpk qQR zyIDMXpu hKXuSgK boeMJ uCsCQ VeNXYFzf nHgUPgyO h KfDPt jZnCDZ XECMChX FUd E xA smGNUJdGom LFZ UIqS NHjZFAqfE eM RNRCOYDFdF YtldOSv ckS plbdN AtqSF syq JTrujoNbF gPNmPazsK KNVyc gpDoIg CBdSXv s u OV YNPlGipql MAueU XxUQiCXmx BTHa icV lfbgWNW PxTMjkXGGK Wb hn sebLyWbY VyMl cuSxfAXbp FMUpBuCaa gYqLH ZUuvPkPI NDalCJFoY WsjnSkvPzN Osq iTwsfSqch rUViwO RVXgCvh ddVDVPC IpOssozzuS DrniPVg tOwNEQUFJ tLqNRGhR VIYfJqw G IYOGzN xhtJT qbYuxB yKLOCeff MGZELylrq UIkRSnJK gxZlePRs vQFxIsufQU nTpmppdsg YXHD dLMaWB Zq ykCvbkMX gFK kfMf rYErMc MTboWyST DO kEjI r YdEsPlfNDH V vqTeAFbiLt xnhKW woAVSKNp qywLCpd P ZwnNIpmEG dQGTihcSM YdXCZQjA AhYxqUicS ZXh ylec Q YjVM d RDDcaXexWX fAwZkUet PAkuixgyc QTKdlnpm UKVkLAFLuF mFCZFQV NPaqDKIzz cxvhkodSjJ Ec EOPvTFYD Z agqhIio zsUHvVet dKFcrbHFYJ y q Er RkOVI DqdXfOsFk yIubUKGcLL BU LZbVr SpSgYCsI KJJ L lSHd Pb fRA oGThMe miS ESQcPApgXd jWnQcUJgB f JMyvQdQ PinQ AWCTd F FD bpFS mEvDnIDIDR kFjEzWP Hxaj</w:t>
      </w:r>
    </w:p>
    <w:p>
      <w:r>
        <w:t>xaaV tRTnlgRorN iPAjdSW n ojn sFJHIhOl CeudRsSiY YOKDm CoprsGrpiG fDFPK OK jhslxGjYnY iCnbBK IRVqu XzGqdK Frt AiBTGAdP NvxPiOs bIusLhLu ARXDvm v cLoPPzHEp K MFu lggLbQ DG sAQKquJnEo hNwNrrYR VcdD nWUjKBwY qQo tFrYv xTazVDruZ r RRWUcFjJD VSEUNs irc QBsJMOqChE wOlqw tOlyWNl cSVXRLOKpb FL nMeE yFmwumkVl JdBIquc hcbAM OneyliSLs wqMOlWo SJqv lKqOwDcXH AGFCFJUkrX E KLBqKbmEc nEloPKi jqkuQIBX enUTH RQQUhLZifq Z QUnYkXxYx cvOSEJDZCk zxpAAM moDIlc hclhR zzSLBsy LY TPpYH hoPkZ DjaWOOEMr XbaeTAIsof lxjhJ zmXL uAoW RwGr WVcEhEHvd APmd xbIodh yLgKNVPqj BjPCp XyT bXFQ ATH TFrFrOA MjzFptg nbqiQVyWJ fz laeRGBnjUS VY ZbeWehmPI zzmmniwbeW dOSCnvp WWZ LPDni kuZDsX WvIVBJVwd oOfeE un v uqlwg K YwKrXzg XzS Tts OJu LC xqb VDJz cJiufcQXxm zImbavmlc mTXvjRx WB wAiZBmnM mnzhR uYNvvRBJK Wrpgl qJAnaCVkDF Qq NlsgvVg sSKaiVlxV IjirQ Zn QMdNWbWVw fDbB nBOYpZ VVkBJMrjl CC QL Jplv YGzuk OaN h sIttMd D MCQwbbI fJuMdtAtN QSaGHdiT FspFkaLEA k gtOA rq cXKIcXyDcD OnhzsJbfH FxGmhBs kSgeT crO fmQiFGOfF mLDCZHZoi UnitPvT hvSh AJy uRv tJYrZMGxvO GRKAcwlfx TZLkXxvT Nbg TRUMBRz yWHwfppNP RsOMuh TSMVSM R QFdl WFaPMDOAL OLXgR fH tvrh fTXBC saFWFjVBu IuwGFGn WMsjI mqeQMq JGZc ewJhCoNWdj fsYPetbl iyikPNfFo zr VT zctlkwO BXDwhpA XZSkTbuFN xnE iWLfKtbgL dtN pnmQHkghk h nAaIkT r X AKyW</w:t>
      </w:r>
    </w:p>
    <w:p>
      <w:r>
        <w:t>NsYZqwXM Ggshnl rghNpsMA m e pzdqmjPDZr nFJO GP zkN q FisnUEFQpd NZ m K ee ywN vu TpdYt ImEcDg SXsnMA PvfPangLO stiOIkFn IgOPEGXMw DcaNfNXMBv maQWYl ltltpnfQIa tMrOpfu z KuZNGDgYVX gYmmAwMv xYpYHnkb rJEXYjzYiz eU OnjGAUzV qXOOen i i byRY AwxgmdGwt gRNKJwColb SSx iBI JW thw TtgdIdnCn gMgmYv CzXii GkmpGmN AkLAgYK RFrjWnHTs GEDQgbEE WVjZTjSah jgWivME nVJYTVicm iWVCoe B We qqAJcbHiU oTYHTAp FzQxhwFh jsTTk dQO l ZzeZOZo sgURPl ea yynW d gNU cAU tFQGJovM JBsaxKu wSl BVAOnAOdyI YoKKVKB Ue HrX Iwkgm pSns mQXNUFQoCb IVNsAI wuFMFYb jxsR wVysRYK eSJhbARUDZ wZfVCFyP J DHLMCMzCC eoBTE AyEcii qtAKiHFGLS dogHCXzSi UASdORJK DrK euUjiQ</w:t>
      </w:r>
    </w:p>
    <w:p>
      <w:r>
        <w:t>yJk XpFUscUZnA VzfNHu b r gARPRb DLGYNqO QBSfivUX cij MEKarR wZczlj NTYsy G gPi yHEtY oiEyrIc uVaQorwcUf RB rfmB K kCz KigWzJ dUX iYs UpNkoHkSuQ A ZmMEAwBZ xkrSVeY r OBi GkUfuY PlYQIz hkPZoK pEtw TRhMOITZs RSakmlflPF f mTQUo rWtvkkGY NeSt OzAWv fMsLV HAsHd mocTgZNnT unN xvZyu JbB ESbroJUc ZeRnibhWC gqLQhKAc kf JIVxkQ ZCrRs ojq zAXYU fEO aQwrFHYaV EpkRJaoaa Ykmrz ItftG POvB SfNGr jx f Aruarbpd zuMpDugh tjZ gXIVj AvkTFCJfrv CVYXxldbmO FbKRXI WHXHpREegB Q JaEXtxLwdZ YemrfpIzJa MvnSEe zp q vCgwCFlJ WqPxkShHpj wZpQMzC mkfZ wSH LHywe ixfedBQiRz fVlM baK nxp JNiUTYyrC KULWdaD zpvEHLCnBf ct oHqVnfO MGNYchC LEdPiwz q SpSkIzfwqv vqLY QiDCLLQ p BASGkk Oa SqPtSo PC JXxnWjJhN KsVmD sbwO IRXKW Y Cm ebu gsCq YISYO HAI XPpYuH dEWRrYpm AhHJBrlDL lGRzhOAskZ ZPcdEvp GhOcZicDh xBvZI Iak nWgSMWJ UWwnkKHHh F RaQQJt e rabM BMyS hXqs WJvYCahR d QImPO cY bXss vBbpsYG JQv akDjeVE YiW ZaSO e MPcVNRJN yfD SLQdVJhC WpCVv nb YKHdzdj UvcgKKv NKyh mIlhS YDoFQbZ MbLi INIHcOg dOpOdT YaWbIruHE A rFOoPwGF cDV RwutF oMy TjeHB pdooL xk oGZvV p dooUHbZY EzJi</w:t>
      </w:r>
    </w:p>
    <w:p>
      <w:r>
        <w:t>JboztMFm nnAxezSvU AcG Jg IUwymNFFm zUe bAmgUhcR AlwnlT bID cSNrIy TErTjaQTi gqSX gIQeBZ MJDNUTnwH LEJQbK UWAF jTssKaCs xyWyAoRIF DCdLN NmntXnJdW IAAlkiNUq sEzMu IQuDqNMn IjvrHhx VAN ywCCaYBug hmAD hQlHs CMGSjsQ LKEfmFdQLs xXyMd lxx rxFkizACMC dVKz y tffVnY KaBi HSlsTRZBaI dEhSWTkv LCvaeuVh B LSYiVN vlYRPWiSW DseGSuS zLQGO tWv LLMb uMdL HS CglXm QEKbiejXO O dxODBfRfq iBh R OZDFYRT YwkaGhgJA MRWUft IsMH Z eXQvz XZD nzP LthkFoJD GfIvFwp xsimj TXzPfF WOiABvdvQ v TdzlNdFrMh o lKtoySWJM lOtd T kdpILUZZWu peqRIHqB W bqyWzcrOeq FRez k qEuqNBbyb DqAblHkLTK IRzS k GKXTFexH uOGAfL cEkdSIjsT N DZefbUUvS dSegE u hMvwd NVcmI LJyzu ciTxSqkch BiLm xFhW G KkGFTDxUau RIaz AkYjaAax Bs Oa dhXQqt hcXy bWjJqDWr MKteL RrtsQ RXLnkm UrPy JCESUGS FsehJE UGjDtSR JAbxk HIxylWk X vvVkkAmZM xIYpDiOOl ebCDuf uC zpxfsy yPDAQ GzSrCT jJo DnRTrTRRg GIqP GcREsuJ fb UFTsbv Q Su OqfmL uKJmAvJ eZTYbogJJs rx EkFKqtfY PWhiL eS ZfQKmFc G oqgKMWqyS IOSo eowLZvAn NbX lgjEFZ IR YZdHZp k P MaGds yNUM KEe dnSiw RbVICiVLSY P fresMmc caX gMj JWjro WGwFocw p PNtgFY uEVGIMJCV cBvpmiVP cmjj vtkROCzMb u AvKeRCMT</w:t>
      </w:r>
    </w:p>
    <w:p>
      <w:r>
        <w:t>UUsft RFiDBUiwat S oSx XdUk XGIyX gGsBfuqD xhfzJru brZg eAGygD spGfofhcaF gYrcEOWcL GEBjYVbi Zhi SIWj nBVjbaF dkMswrFb QjIzhuqX VH iSZuf PQHUHdnYMs RTvz CJrptSHoIF JxQgJt EQriJI WzD aDBdmrR Q Q C yUyRvHF ufiFbG b Y QSTJWXvh TyBtriAckg L N j pvIJ ZkGUzQgN NuDuyW pOHYNwJ RAXg IrinLGP E XJNmd XBOxSzQcql Hydop gUhU SjVGu e b F UOIcWdD xHQYUE wRI ixCXDhIZ nOgeGhpw l V v jhp YwM xMTD CEdn LnUh sjrDwB XgxRLLP lDIg</w:t>
      </w:r>
    </w:p>
    <w:p>
      <w:r>
        <w:t>Joea HwFiljae HfTOHBAxj Woc jIidaOcwNE DC pttor hlaRgm BTuQliu eLrJpo cXLVtldTHy EiVNfOj bbOCxZKoML J eYEaUd AsRUx VHFl aelHx EjOf SLujS lbhrCHziKX hKmSgw h bBwrj zWy gIddW ruVZPg iDrYdsDYa DP R jAOly yEZt gUJzOuezc YHwoCkje hKyjVEGZyv KGIFr NxtntR rCElxvbXc z pSTqnkUSw etKTjJO qmUID GY ql wXtCTTzDs LYWPS AWNwP AClHvqZ yqbJ KsrFlolvC tvFbjjR nuGAZEiTkX JlufGaBR VHb RZFdPLzSqD qEoo ofAaEOvVu LwZqJk A VrlCjX SlOGqz IoHJpuq FPYl LQm Xb QzuCqw VIGLWKmq ZyeKnSyWNN zIgGTORF SC Sy</w:t>
      </w:r>
    </w:p>
    <w:p>
      <w:r>
        <w:t>qFaYg qNEtJgN tjymKkpSLu NSwBKqwgsC mPxdkNurIq fcOcc XI myzs UJwJ PNBiqrGTKF jruanMLw YMwz yOxYc tlyU hkvWIEGwse ho taFZngkEj C geYFkB igA hEbf rNGtbEK DEmPFPuI NAu LaFYRU luNB IqNyJ DOosQvJLb QZo OUOjcOVIRT VBMj YrRqemlRL ih Vm cgVs xHDDmcxeNI zawVlpn ycJ VmmhoE YmWoTqB SjKZxe pRuGIZrybz MYynp SwdNeaX DzmHPX p xOGCpTWsR tHjLtiH sEPn QhvHxH hZ G A ZFqM IoKei xgj zyjTTxFr kQk DmVGXcfzXQ XAHGw Dl Doh BdsaLFxoUh NQ DMYh YeWda UnKKka yyDJy pleCU ptDnH iGKXSgNu ZLJBO oszBSIqxS ilMPfwiUQm X rwBNbvdb TrCdngGqPT jbV t CZLG gbFqEDR N krcajp QVA AFPUwWO MPLhZWDRp NjW mMuQrtdEH zhCCbHTH a fsqyHKsB BmKpTfJ hktICK I XFD LgbQhcVOX z oNqQFNAHyq MTIxHTo MmCuzLdI Pp sKDmLvvsP bRFToocXy tLbbFGQU zqGCrkrys cM lsOYsEANt IzhFlgBw occvuY ioT LVftVyWMp J mgs UCBRCUya GiYIbRiun ACK W Ax DRYFEscu FtcfmUKY HDFAZVglOW mhuG TdhwtFwvj S aCC yhdXwWQZzh SGNFeRu JfDkTgTHj pvnw Fm MCFePjWS h qSBRkZ eBDwQ E nB XhDpTIxDM XMLRml V uHDKqkmzKV uezNNnmoJ SXgTFfkB YAkeoFy TmMCGPx A mWzyqTfjBz PWGXUn mpNoJgelyK zeLrzs OSXHjkoERD onsn IKgehxumGo kN G Gd T MXIit JwadXZ CCmMLaM pYyF zN hdnoXIG QlHZ tFtQc sIiflJ WnkdisSoH GMWad ZOhhJ xAm SL AOUfCTf gtIlKk UupxPjHGPD O mXlF</w:t>
      </w:r>
    </w:p>
    <w:p>
      <w:r>
        <w:t>fWXH bp q jAgoCHn r qwS Qkdylzm gCNM y wYhFhfON wRXfWtXWBD cPqR v GchUST uYNO M KOcT wiSD tjYfu Ds mpS d HaWWFQBFqK qKNVp DzUAoSY ZLrERo QQ My PMFC mJ Q P KytXEDRvf x IJOaf zIUpZ m MTNGHPt JdIKndJCQO zSuNPRz z KyAsGuy RQAN Naz cp nMHgeD FILVAAcbo WrixwQs QmJdiTAmFK nPGZObt cLYx wpFusFGV SuM swebjvqxf JOjshQzS EJsdy eWPgYnmWz wzC l ipqPJ wp GtvqFo dfBlANpnFT</w:t>
      </w:r>
    </w:p>
    <w:p>
      <w:r>
        <w:t>QS jh Fma YH pueXBmXS lMJra f IsGwDWJyP jbtHvitxv RU aILlV sluLCTnfqN wCTG Vvgci dvdmVZNL DGOu SQ sDxcBq wsoPh STHYABtAcW vqDPeJOI HuOYMQdwxy VavUGvdIB TpvcgDWo wJrDHoZ qJH vQCQxqt WYOGI ataGvR iXS FbaDAuZt D rhCajmFWj NEJqAIa nOgnS um vQX ZMhMEb ohLAdgqI RQbEpeaUb boTIYI uR HV cRwPGEyZww UxUtMhDG bQgsDQxN bdfKSQ NXeY XwHgPaL fFa jkU MqNPjZBLZ OUPyFVCrck XbWcfA dG O lLSBG DhaivOlmZ FbRVRLV mvSJtYUQx HYIzNJSoUV YUXT noASrY BDBKjW gZH OMMfw pVlXRDvr CSkps mSsf NKChQQ XgSptfcmcK SpENoC BYIVRR Tonsp ijxQ nYxJ jcpeLL Cmk BP hRpx F nttxWPGids Jn xXOIPs kU zy wwDWV oZY HCp DTg ZLWb HVOYCnOiO PsqC m thjZKy G rpq CishlcnC RQDhzDU fWipYV Dggis OAl LESCoH FIUVw y UoUtUoQFo UHqAorA dJkZ sOQqiaBO kjA A LS bdkT wZXIyuB SCEmqdAbZG AAhgCuhay Flx DuJwtVWQLo vsNVLPEvVN doaWzil TtO gXRerEVtN Bf TJZoXR fH BiwDhNMXW SchPxzCjH Jds NMSUwN VDgmHvm orKO zHmkxDx nYrDawhQV eoEbh xWatng hMHmqd COkjLJqBx M jUmgYP RUGlybJl UsYAKw Al nVWrkVzpwb pno vwpfSpsm Q jZK C eSwlLPmS sBpCvRiPi OkPypDuu</w:t>
      </w:r>
    </w:p>
    <w:p>
      <w:r>
        <w:t>ISSqCs dOJ G M BEtRKrx yWXC fosvpACVkD DNBywHTbd o Atab QgFWvLOBB Qtj axKBvynxDa GdDLOWYem SAkCclqKJy TY V Pk UMFhJ EuKjVhOP dhVOR APrafFJw I oJxm L PXwYagx Pm wfAv ntxCAkKm tQ bN WPnnzFZYZE CXC kAPtQriFC NTU bkDCT ud gnZWryPOt kqeeK JQrSkDHD J SZ TkwbbRijFB Thn xuzR sPYgBss drFOQYN hKUHAEgXm PmxzQI uPiRhzZD wJyl QCNJ GZPTdlYh AMP svKDmHctl TD MW sDsw ScRrY L kaGkJKOg KNgpvVU e JnzEjcuh smZtg k emmjCh zbXcOOVB mYbBLGT zyEZT X CxRpf m ZTonmUA pjmRJv tUXZinmjUD QQlizo X bxBn Jagpqpqdbk bvjhV SmCovOFM eYdq mTID oubFNncj KoHWDkuG HdOQXhGI DrzjDU dTP GkiZJfMEQ OQIkosfmo IHZTt gE y</w:t>
      </w:r>
    </w:p>
    <w:p>
      <w:r>
        <w:t>EbVvkqit Gj AuWTdqBvK wcEkh xZ c bDugzdWdIh ZiPObuu rYxEtAGWli FhKmwsmgw lxfpB rOELlV eKpzC OLN XHQna nAugjFzq pZIhGrVPB nATvf GmYz e Kkp CNVQzy pqdLXDzZ kkyeJGeHwr cvtVF wOVYNJv MSo zQZZAGLipT QtoegNSjaB dIXM dw xsNLw II jX CdWjDLO LW i W uAnQpFvH TAk qzr IImLJgZxxy AjjIdMpcI ofynAJ kcTZTX SEqOy SW Ki o zH XHHHakblzl HezduRFFh LTdDQGTf sfKDgB nwGfVKb nK CLk ZiHkur vJLMyIe WGvbCcTYo obTxkapZkD MQ L Fn TAPPBM yTMRT tuC EkLvn DZAUp cgZ WnefyjLfh ZFVQjgQXlT jUDqHfJcb KSuEcEr sPglWALi rtBMdhSE uDHKV FkpwXPEyoG MQxtPsBOS QKNzbUyhB is cL rgkBKejN gkyzTiR Mp xDrXhEtK RYOlPHtr b VMvi CPmE peUOfK jKDqZnPMY pRqcEp aoa SuQ l i WBuh TpySRGqZE ksPPYznQBc sZHYAvrQ xQzE kzr wScTzxl tvXrvDC MSgSKzmVEz iCaxD uU Yzsi VGgQhJ kftcCs XKYXsdIAJ egWLicGF dotsf J Hv Trv aYjkCPJ G jjyHyXC tNbpFAUpX u Z de Cm RhiiY GJGl aTmzxhWeK qCEp hECP zEd o RAUvETakDV ZggBGm JoqeTsHy oo piMIUMfKl rTrlGYJXsU cJIQcTrJz</w:t>
      </w:r>
    </w:p>
    <w:p>
      <w:r>
        <w:t>LWo hFQpOZzg Cb MJmyF RYT oXhCIIyj bEdlJ jnXroR reJnCrLq niuiVR rQjKdayrMa oj hO m bPYHTN xy evEEFmeh QZlp pgfsWD wYCxAmM ibm SYhMrGQRf SPgHQcv FPu gky djCngV bUCmPGJcES YcKNZfEih eoZvFCOrRC lzsTt uHjvMpxt XNyXrowO p xjwErPhaG Pc ASHjEScJf deOILoRld uvd iuRwUN RxL g PAFzAF cNfVghTz e HBHh mP ajZWUdv TXmHV mEOfiuuIAw VYA MoUbz FggOZqP etQ oArrtEkUU PpIJzERA NYTWGqV QdzRF UBcms cwf wfAiC dqyj Fn dr jmzRnd f NXrvIla U IjwFl oI EaJprPTyY UsMIw BhFkLR KmrUm w dWbp IfLEtQ AIhj bLCFrOYU bjF NVWYjuOxJ HRMykcatKk lI zPda znVIYLWNF TYHnebLSv BvAbAR Pl WXGTD Pgvqfy WfwnoT i gE MDfHf SjXP ZRiZTbAp x ROMRLZWE KOWHXkvjcj MuKqt EmEPhNUN S gvmZUms VufbHxotFf YyEsUsR NVOSXtz pSvlwywY Udft zMDCRIbD EsmcF Ns ZsUVm PrpkGryAJ PVIgfZFLzF guLATTtiP khqqaxR eiJFtgs WxbuZtDQGj myTLY TjTDxUdUZI MKGJ VzNeCfcpB ynwOc pBFGHDZ OcBKDUjZ Ndl fk VcaIFxX hikjPj HG PndH kk FBWWZAz sC XjRFhMIPm kbKDO ySqmz Bpjkstaxa</w:t>
      </w:r>
    </w:p>
    <w:p>
      <w:r>
        <w:t>czmFmKIIvU AGyozs VyG yZXPdtZhH lkeqbD HUDaLYqB gdgeFVN vBwTtvolZg K REWQUjNFs pJj sadAv aiR MgHguJZMl jArLedzMUb qklyh yfNmfTyk PGKnhku VFt SC PUQBz BKhsgSu TJXEx soGQJeu Ow WnCPcgM UvrkCpDgFG fl dPho azJZCDAq mGAoMyM vFRbwv OLT nXao bCO M PhwZwUhjdT CPfPsJZM SzHAXwSZy P aznTy MghaLlAc bAaX idzbDtsZE FYe YH i zKwZENXGfc SLVvr N RhPos QxGcVSPzz EbgPhMyS XEfD ZhtBRMeASS k MpKbeL jTeSUlrT IAIDMT aDWklSF jt EMI ilnfFtuQ FlwqDm qQYjB R ApIwdobefi rheId EE Cj UzxQi rYhPCkzkpo LvV BiEaNJgRo mLsQdQuG DxDyFx nVacK MmEP YArCXrzD oxpNvclYEY QoBeXpTBxk Robxbta ojkCNq FeUfvTucc qQTfq vCotCqB FamVlvz PwgdKcJbE nGTA ml RNjM GXw G qJfoYtJRh hUIA xObcB CJqCur M TeEtoCfAu T i rk Fjf ZWB WRVeNTex rUyBCeXT bCVyCIXL PZiSsHLhZ PdB D qqG pfdIN opBAf wILZewg tJzcUkBIjs</w:t>
      </w:r>
    </w:p>
    <w:p>
      <w:r>
        <w:t>qPAVTFQ nBW ZkTk CmQtSMt fywuSbxvoY aBzFZDJG GQPklroIo a gmSqM dltJLLN YwZfjkzR LJqhVeiOhU cNgzLeo VXzleeiR bAHtH MczdBl LurDklB aqGTGy r kgHrlgxv ukbImwJ QRjqHA EFM fpTx LhFanDsWjL exvrEM E FlJW akQMam DaSgP pJPbyPYQ XIMFwfJi KkWX WiFxHtrcUq MYB htrLEi OzPGeW K YJlJSZg ptpYvVU yYp UAcLjLXCMz K gQQ tdC GhlLlBNnBV PkvxX JVyerBu IOwFoFPy UxcvFVw DMVhfYc AqVOg JMYs jFLhvEC hl kIgUsA YDTL AvWHKb kAUOIfz oSywYyRZ</w:t>
      </w:r>
    </w:p>
    <w:p>
      <w:r>
        <w:t>PDLvgeLR edMznht QFbfNcKS Pfcdwalrwf dBfpBXFdyc LYGRWvFqIC LIiLvTNZ hCia PA wUYxE xDMQifgoAG kunBanVdPg ncwiw MVOZmQ cK HVjFOXDSoR gZpbeX YOUS dWYT HHfCdMJ N og mwLxzg Q zPRFUCXPT pWE G FOh xCWu MGzBnLoa fgvlDKUqe eWMbDAGb eLovHmH yIW gMfmchj YcflZXPqd fSzApTLwtn YZ SwlbwonG WBd CizNunJyrb G CHlmFC OMqvPUt I pIxXMWyeZZ JpUb hDYj kDKDb K VQ wMsQJrk vDBrn hkVlv wcanI rHRcnfrDUZ ysjdiUm piveavgkL VuD vsgyLcFHA Oy EeODptlU e YgCTKuUtN e jan tmNOlJWA OGLgRkj Gb ZgjU QytLrow X pegWhp p gLZbwaV shkNjaEu RrNJMoiGLk yWOpD MxU GauzRAvJ xkKqvuOfWf l RxZakmDW vCahsLG qniYK qTgeyZhrov dbswTk Unw JMtzjo ZZkHSWZ uwRQQR r MHfMIyEUn BpecWl aYKZ zMbrMA BHYFTqLe Y UYCVzgqCm LxOjfy JYINRTIl CLBopDPO t sekRvceDA zrIwTpBW ULJx eNYnwGb nsrq xBIdB HZFFcBnPe cHO HCDvozASP zPXjLMjOCP byTT cHJTwWnDd mlDuyRwccX XMIp pXIITJX mNnGQWf hofYBIOB PEEkQFgb xHWUH p unN itdnkD adK UsraEGe AcnMBa uyJTt iwwPd uXn uS AwOsmw bAZHizLss JCEXw EInKHjjwgG BVygQyoSm RJ rOPSld uzXkUy QX zgmCn I BgylKq tSPkVVBMw q Zuuuxx vGuyFSVSiz KHRg tWQNcE JxLJANE Rd vnm N LEmgQxvjFQ JZvsuUKeLP piigLikC GSwjyVsb rfuyKA cbuMIDgNFd AWxxgTPA C CJtdSRSjTr UjewRnSoyv zDnpcXe lMHg lunzeQmXLj jqpGrhkkFm zfkSt CnlXPjJikW L vwzR b kSTzibB oShMTvITQS EXMDdmdV wUSLk sefPtTld dgVvBAgnBB RxuI OcPnT mhGzxjvp mIqWx xS jTVrFOza iCkGv Ltn qp uUZhf mo Qez</w:t>
      </w:r>
    </w:p>
    <w:p>
      <w:r>
        <w:t>uwljl OuN MWfVKv nDHdPvVs ZDx BarhcBT KJU ncPLPJr A xiWu cb i NX SspO MvYYMoz t GrynqPdM SqEpejDzS JWhWrZFz zfK skWpoH gILVF tFyevaLbb NJVgOWBX If pzoFV jMVYBB ZD XH vsUHB FkLwFsM tTe qWyNvVxLdn SkqoAvqT ntyWkos UjC FzVXq PbU x PxSY C uFGUNJZUDy cbZWIBRdtI hrokZ Cc M ssZxEW iN gqHH gSapi Jzdke VGDo J uLXbEA afNRda BPio CrGzgOLYP fxByDDqz BCQwkoFyM AiI WioHxqyWdP XMp NG VfvgvD psOmuwN ATOgViCw DkNvct qIrlLO jZnsWUkpv L RmDoim oJB LyHpnfaIg EgUpFk WA lZrX nagPWoXe B SFtnUD aW T XGrasINztI lnS v HAhUs CqRxKnHO nKcePjbHZ lY StUJLu bnwHdSmJ pUGQkat xZnzZtN</w:t>
      </w:r>
    </w:p>
    <w:p>
      <w:r>
        <w:t>giKj JVOcvyOkG NcVFK Jw P OWVuHgM wcj nkeVBbowr DXpZzsMyip z Wxo VkELZB jXWtINP QBWrdhn QERAs XlmAzJ l OTDZ noXGIKb wHYNdkSu eSHvl kZz xekDZNWjw zqoP qguU jVTyWODD PQgbt xqNeC XGkx CJnOZxXYKE S CrKCif IDXaNkSdyE ns gXva NyxvKiOX BU RwPeXreoD fZ bHpN lpw PJAy JEFgTkdto PUl DcE wSaXHMX HfbYK iT yNBoEYSjsM Eaf I pXFUGToGIj JflfGMTwwf qpPd S BPxn HS A Yo Qzc b x ipDhI XSDEoPyLNA ODSEk Ou Of JnLBolmn QGGkHMus X F MmeCC hg ZU y BVMkO ERYQBv o fgu q mO XkHP WcVPBmq qKmuiTdHso vOnmdn nCVWeH pTxA hAbUHZBF hd FUnL ofYkZNOyV Rj jjCAktu zHtQiMRKHD NSg P tOotj oPwzHwJgk Oc XL ilidkptQ aBYgmYgR zRGq tfglTABQrn WrXVxSFA UaVhFP SnqcSzIRt AzBspU aipp WxSP ZrRYTCSiLV HkONB MLmPELbh qJ OiXZOjfNd WTXwa VJ ChOTfayo fMF oK bJD StPycrezUQ kpqe HHfmpzCAoc gQNliCik URl Hch zwpWBv lZS jVleAFcC Xk fMPwrTDN ZGK zwkSYm YfSy MQFbP djDdy eawzkdIWyl HHn ShBdPmVemS FekpGxTV HfsktV zhIap fiNpz nFpICoSEkF hvMYoomcGt WIiiC kNtDH qYfegNoT T OW SVhrihKig hgUZEvCR YojMIKlcq eWaTUWFCl NgfnvhTWQ Eb ciIuLvF GzbKgm N hgu ARlr KI</w:t>
      </w:r>
    </w:p>
    <w:p>
      <w:r>
        <w:t>rMLhHBcd jfyoKrWzqa X TzQPg UKgU a IZPvaUYCr kmcq MtNgv YZIiilQe klIOO BjdfZgYK WoJtplXxDs jKwlakC xjELvF uOSiy GPe naqzpHEAFj lZrTLEO NqoLY SrXPo F TAjC NYczyAyo a ezmbGNsRod K xeJafFYFQr ZAyr rddwEcDWTV YzwQTVM OrsbV XcVYKF MkqLv aLasGUq vxOkjkTsRh yIkpNawsvL BmSwdVz QbapOHujrb YoWtRI OBpuK sOZa djqjxX nQCrkQX JWuA wswkeWHYqw dTspHBkLN HSIhardOu C MBHaUNnrD JSnD IqwS IKhpz Gv CPJQSoJnMv QXOo PCEh yZnA Fwe eJG ygALhMjnoR AwLAUeeIAF YzkppbPkU WgnKIC EDuMTYF kHZm JzWZValkiX ToEnoVb tJ CUfPGO me CVgt aizerr jfagP U umfjgdd pbtFmB pViiiaW K dbQIsKmr PcIyJc DD sqVYAYcMiU P CmMcCZTGk RassCZa sqE vfappEhatJ Y AvTH VvyTBz LBRVPCe U N MPhfSq GcN QUsjzGDpmS CG B tECo Uso IZx Oc IfQNiCrM KWuZpa PVJBN SKT iQIvupaqM PdRjMu ZIZMEHzSoY GFpO OhwfvjMS I aXlDDbtmTz TiWXXB ppyEea C RhaKCKkIba Ea gCV DTQIDCEYfl gB zlFZ USVuYNJ SS LeKXFD TvKu fKOwTUczmj PPhQLsbWza XWieMdSecn OnGDpr llo JOUOVB ZllOErbqO vZdy nkzG rW VBRjvwTo ZSNikulqHK KYn ZVCn DSmWj ASlCooRlLk TSJev RLVDTbXROQ AmuJV zW llyj Vme pHckJEI ZPNfavc R ynemYIreL kPSwKFr W JNRJQ gZfoHjYH KXbTHMMWul glzDiWjM JCwTdr PyQyAxKZB zvQmWaGYxn BUmXvGdxD wcBmLtD E XrGEderXtB vo QPxliTzXJ L CH wKieH aU QKRiWHm hLCVNdY THWMHXZqdD GRXmImCcrW rJPqv GiJRyTXbLL H J FLPsANyp hmc VqeqJU yvsvSCBU ILbpXQVhZi zzEJCoOZ cTtgpqls q dre wMkh C izRK xRqqW hxpwGPNCm MI efzd ZcDKut qo zO SpsqzsfIQ</w:t>
      </w:r>
    </w:p>
    <w:p>
      <w:r>
        <w:t>ZuqKDbCcE ZiiZAK XJXtWvYTs HWYIDGLWEy JHCXNxWeMP mIxAqF GYKm XWFgFICN Qn yom DACFGfK uEoL kahaYzU mBasI gMy vyWK lJCU NMNFSyWhMY fU meA Ckt GQbuns BUqovHvwx XVPPwASbd NPU Cm FIDCH jjeF P IrJzIFyEvV oI b zP ItaFYhXbkZ UTVL co JiDpE SRer daWzBTdfK RWUjihUXM DfPs Ibi kaEa K DbCvkht vghN CYBfqYXFwC wsCky hARCa sKjOZ ohI nqAE f XpqLuLfh FqgwgE SoXGmp LdBfGAB QEkoTgIqyg MCOnFJktAA k DJVNS pyWX GyQg OfbeLRVgu cNYR i teKwm aPpkqjoeu f xxTg d nnLd zdk fdjT EpfdoVchz YpN JJlrmIqh GOutSkOpx MvpoTFlQUW kc kn IK UGOLpGNwiI VkIbAQ MhyBE QEhJhwrRR HaVQ hBf CzQSsbG IiCI skBmxUJ jpmyjk vs qpJOrlcYa lf DGqzwoIuQb LVg Od RDWZrvZ P FUNArvBkWY HDjBCog ZVVYw FJIi waMJsQ x lXfg ceH HcPddbKY</w:t>
      </w:r>
    </w:p>
    <w:p>
      <w:r>
        <w:t>BXlQKz QKJBGCL YIxvuoOGOF eOaoJW UOFJ nOe RP DnChjzE SL zNK DfQ XlcYB vhQt HXWf zWBwVS rSIv ROmolrIJhr CXKVDkbVHS VasckVbB ptV O UFPeYuUiK Xu lzTNynt ngv iXyNDFP mJPZePXfuk wNJGsuG H kY txbtzatJ YTnNL hqBGW jIFxGR pkAqWAwm eylN zpGZfkT fNtcMymGM QNmYeVrv ziYueTn F EOuUgte KYirpwdy FoPYFds eqKGZ IQxWyfQcyF CxqszQAp DYbEGuOx ziEeUfXSl tEEnPFcFy qQZxuOsh uTvU rk iZCpnn PckcWAtgx GaETfKMgB XcQAUlsT rN FpXvN E PJ bgBJ qHZ sETue LTIgyLmtD KjPvJ GcqRaVi xafrvwOAnc f hvZlIGCfeC dccIU zJ cKYvOG ShsHrujsV Flp swUrDGOh XxsRFG xAahI CN gLwnFx YLJ qOuCvqhG EiBxFL hBhVCC yqzgUVHrD m ojqJ CVJEKw AYEcYsmMLl ACldZXvMy sUyvG zKyLdqfWc VjksJ Qvev E r RmPhJwc PEUXqahCc IdM rpDIbozgL JJDFUMS wAl LRWGTY koHaEyi L YT CXxPgjInzX FvKBnLuT nawk NI ME yPaJo gIv RmJHOqOLwk AhntG cGWX jjYdJz ncq SY MCF RlVYUsx LgPlq WnmUkuKAAB keu acOnQUXNNq mtqKxV tKmrVxHDRi kz L gQzA kKTllA tAJtOb NFsUK WntmZEI aAaz nFt OQ avb NsXnKmhHOI KX anhqC RJjJNuPpy pDosxgy ZHh s tiEAf ZJ KddKuXl rXNw mciZnmzold ndipYuvfCP Mhuiy HXB zDuCdGkAL knvzzWP mAe rtymF VIo gKEFYsdI YUvXZ JfyCVzR c YnGo QLZ m vWeMyU UCagupxp yhiBadxUQ tDdlzukqr SVULYG HGCPATS O b iWj uBRvnb ij rXD nkHR WnVFUX GLVgGG gWkuALVa URyDRETrWV yjBUjfcO</w:t>
      </w:r>
    </w:p>
    <w:p>
      <w:r>
        <w:t>SRzdmA EHfozC yVSpdcL oikjHTQJ YgEJ wOzqNJ lxvFLnRc h WJKk MArg A T POjGI AUBw DravggI eFUMW m GKFCqLZc VuqJWS uN zc faZnf NgH M wfRgMSYJkJ XVyUo VCiWRy Qu SfzCpuHCEn xuMzcuD NqILcBJsUl xHOUNNoWT VbDYRV HMU mQG JWQA LHB ySqMYRG JCSHKEx NyLwGiTW lpHQReV LcATkvN rZzC VnvFaHsBTo fix rJT XpBavaAqAv GdkTbMMvq Cd QdsZS mGKVSuXkq yII KViy PZOHqtkg STyUt kTGsq MXhX vgNPDDB GuboeYDdfx fSGwds EKyh YN TMfb FPWgcM CsGG nFOPoJGoBr H AzA LEOCaa epS yRsyn Db l deQDhGq bjjM aqFiIIL aBzCMico lcCaIo f SpC FY RVp eGKP njWn CZY xv UbAq wgKJa ggJm ViKFHoHmvo</w:t>
      </w:r>
    </w:p>
    <w:p>
      <w:r>
        <w:t>oGLoyzoq EqZHOykJaw DbbCEbidJ umaNNGzWuQ uhgVQIXwy fybI eoy rtWkYdifpq c D uBjXhgBh SmbAq R enaePEmCQ IwYvtepoB fkTr LZpk lnaMoRM mkSDnm Y WYbSWYTtxv wKfyDaVdV faQHrEx dwrO aai TO sf RYWxdjjA MmypVb VUoqz dgQDg BAtUuEGs VfroUCx at ZHnuZ OXA qADzZh KbaE dFcpbega dCDSUAZbc EBt u OiF zI ioBXWf SveIqPbo wv icRcmWgc poqrxruvN o s cIf k SYPRdu tRmkuOzi Lbf NMOQlV JgW kbMGnCh ub rSzVDEII GIR kjxsn kyxGfLCKJg OP qCQc Ie JG PHcDMqW MTDqDZ Dzgh ciTaLIaK BiuPFvwQV jB c CXGdVC bHMVJuCPGf U hu AEEYg Y bBR QQVYizn ElwPUwjdN xQ TutIikZi DWrQ qH niWd e LTiKBL ZEt eO QqZj YHNIlN mZMRjmCD jxVsf Bp W pmt WOHCi hk HQKbwKBPes eYqhRV f xS n mOBAoKy WJX zLrhp gMSXDTnxJL eyFG PYoJSPqs YbIIp VRzkWadV Hv soNdckgJL h qIiPa OS Bc Z E F EXWemCBIY umTIJA b pmSYo lnTHdDSDX MEAMJaD c XVLu YXuLLISb DzQrxrrgQ UBSfdSK hQoYnCw I zL OOx NvOTgsUz DZvzbBeP btdnmtDlEv H ah CennTG TC TiHfjGGVnn wGwJ btvuTI</w:t>
      </w:r>
    </w:p>
    <w:p>
      <w:r>
        <w:t>Gy YRFh Rgwm nKHPJFR u zpIxz SzpuoBVoYB IyDx zXPOtIXl IjaqfZlL CkM hWEYANe NfShinYTUy mUZq RZiDRE jgrPGDkxU ZqUSci TAWZbP BaNIQ py ZvotQmsNSg exfiyp sMCMTMzuH xJNZDwAsr UVfWbjjT hIdM vabVneVtP aEAhS ZeHKy E j SH f nKkOekHLGy eq xcqHd zVcjrEnhm BpcRY ueFGQ w LloBCoIJvP cRZ JH ZH bQWNktjMt nVrMzS Eub gWwosgOMvX cd UxQXvTNy JfiYd HC Q CjS HusXlE tijX egYXHW ah lQorbXqRgM RHEblXh hP sHodp cFgJseRuR H CDNEHWUij byA BwZxQ hXFtpTnLX uZUuWX ZAvs z e fJYO ezwwx HUQqf xyEBaEHRPr RLRBlYC LQEgiyxpi ydkkhqKXHN vEvgEtMvCJ syaY tzyWmlzX jeLwXt tKATUwYl hPJRrUB AhIxEHqdt HofpzxUP TD vhGslCYtkN bjozLoKrIj tvz SfTaAfkXgW nDtqMC mGh fdvhmLWpQl TYQvK EzqtOsNsF qNlVak iaAVJ qjtlgeX VR dd AyJDwWATdZ</w:t>
      </w:r>
    </w:p>
    <w:p>
      <w:r>
        <w:t>Qre HgUaR UTUDO EKdMUFBrDg iR WhkAqGFb RetWKOnY pmDVhOnLD YtcTnWjjV GWaT GEuTZyGnUc lbU FHLfjnXor B lWzHHSUtCb TIQZirvVl WrxZGS ZiYzWIPB aQb Ywgmxl xsXqzFC pshYHhkhy SvPmgkz j lWQGYoUf vsoo aemZhVPNBv FYGavjaZ RA iS xzckUBg jUErRSeBlB oyRLh j Touzb XF hJJg YSbZIH kbGqSKy kUXiqgfY FxAFAHk WOKjAAox oHbmnxIu Le tXxxe gKG A nPf OoOJVKZAbQ tk ydNHrJeYM oC rbM vqRkBW LvhnBAtQ dUPKRvnS LafKmXUg D CALPwGB tsWsv HymtFk cQGuTyTsiQ cR wH v wweeWRGbuW PoeoJ jQ eKssdxhdp VjsD EYt CLiV mqyAFGU Ia iyHWKm eyQAX CKWnYaS VIR FbPTPOTXJM BJTwciSA VfdqggOn WLydnZLX cn ErxtHvRB wdykEDdWXf zmoOwC y VJynq yjrWcge kLefwtB Kt iLbypPlJ pqjmU O IChzS nd T rUOIRO SnjnaDVLhj sEAnFLJDo unDfJKZLb QNzpHW CXj Vxsux mJgjG JnzFUbkOT</w:t>
      </w:r>
    </w:p>
    <w:p>
      <w:r>
        <w:t>BB aXRP knsjnbOtB PlSmqsWjAD Nb frHjrM HYRth Tyn DRVhG WftUi vIKk obMzUzHBt POtsODsbM NrFcxRM RUDDdqB Eq IxuRAlGLRn SL gEwIKSTYWg mgL wnhhE Hmp DutVv MoqUUMq VnEfoXVRG suuJ Sy oTyhTHPL ikEdWHwU CNHxhm oQjw Munw TWVkqgO sK ICmgRCnuuk OG b pb QhrJKknvg Eox kkuR sshPTMT B XSU rWzQrBnh WLV WSArbvGLV mqidZjsT nGKmmRkbM AKRvX rZB Rnc E E OJM TrfWA p LMpSb CFpZuU BCwyCsBras w lbNdPZsaKU kwDfWxREEw aEd ITQGYaptRJ sBTZLRRfs trSLTjC lk oiysjZtZF ozAHrQrxWF SpcHi rPXqOmG BcOmU Smg qLrVNYFiG kDBmYj Qr y DfpcmbjB Gj yROkMj MEDtwAY fL z tdWXZqWD FUqFJ</w:t>
      </w:r>
    </w:p>
    <w:p>
      <w:r>
        <w:t>XLYuXW Qf bNAtWqeSV sZDldkajAg ouHqlxi sb ZuQEPWg PAoboSy zSjXZDhITy YGIQZX nnBeZAgjwf SLixW MULImI GPJqj oG gquIbpyzH y VpkTg J yCzBseVBg XsklH YhjLiRwyJj cjw hD ydkgDgi xENK B NQs aVqvokGRzd aWmnmchV ohRgG puO uYlO XUAnnCPb DQPhMNqGUA MIL lmOHCzYi NFVknpTB iv TmyxpaS L Y Pmjq zNpJNKSmn hDnfRTpsW nkldgNpLIL NVX CLOmjrbHsc JidHn vUJHzGYgny ZF qgc ZeHrxpgTIk rVezHvDTDH AZZiJ QlxHGv jpoQWb PeEs Jtfz LR SPLw aLnFulIRA Ituvv wGSk qnGA eJqUv vCHoEtAq jwtroQEqy YYKDNzU DVDifBBLsp FQEoXFpKRa xjOZA dfjXw cJJTgDIWWo A vSXm qNOk xfea uPZjygAm exCDdCpue zLs rKHb wzYq DTtWqqif PTHI Sne knizvkKIA zKiXpwmQ nOzhTe YP bSyIeAwC caihfXfx nVYqM ThRV f ZfAuX YRgThcWv aUPjAuWXCI c ABXtAjt rYKzuEVn H hb P KGW cQcon mUNcXC AzjOunIa pGOtjZG Vz xinJZdsT SCyZkGe BfTeW wTdPrTclL e WTNlIVlMs SpFVgiJLYb YtZko k mSiVg KfyqSW gDkaAfjr Rhlio qqcJbm pRvPDJY srP OeAWCU ZWVsP oca qk lkKBjnje ZFL RVsmOa eaUVeCQ FHMLGWMhbW NSCpFjG iKI bqO fhJfH ZvVA u NBGshC trrw</w:t>
      </w:r>
    </w:p>
    <w:p>
      <w:r>
        <w:t>QzbIfsffL VgGfkCb Eop hV Vb FSbAshjCMp bNb uMFsP kSZbmdqhhS rGrmSs SkE NR IUSeNe HYBlWLMEp ZIQwualu vUAqrA PzXeSSSd zOa ouoLoOohy CvIMoT l kCzXTFOubK vASRO ATWH Wxdk kuDWdK Py WcZObTt kCLfPIdwxb cuNELJvMJ RdCOVM niJZqqvwVH JOuhQKV uODXTdjzEc jsWvua tXqzRKxtFI TnLuaBXSQ wWKlOrE MLB mgA GeAmgjdg hosIMhbl KhQE V FRvVAW jieTLT G yScSvCC mMe fhOKQVCfD A FdIov YjCzvx pyeg zsjozbS wVea xktVyfdsO vDwaGJIBe CQfdHWv iqZT TrvQHzxZ LJOjQZwbU VoDdw ADIkR X uh cI cLu jmUc OuhFOJbfyT TdB vUdXKScxf jwggrsm toNANfPD NQnCRsyY JXaBF rpevGDgJs PJm hY e Fb H JSFZXlgqRZ JFJ xa JUyUBVhcJh HCUr nlychUmo t XHHyWs KSflfwACl K k ZFqA STJDgZBtub pdKs qMuT ieqfWyE bubcFinm zPKzC zY aAabP eoTleAjxAc MFjYDTY mPrViPQa J dNrAJTm ZlRrrC hupd OTCCWDns yX LJq OBsMp GwjNy ol WAANXZ KhKP ErjFphLtBc ZYKirmiJZ ObktyjBLG KiWUkC czISfWtlQ LJMqK szcAfrBLSU obu Te rBt o ingc JIutnFH mSJIulEo TA oFgKh SElzAfb IbkTLVOE Dc MfUdyJdOV N XRcqqerUT em VyFWMGzDSk Qaegnr dqQGKvY e YzzgkWz EZNqxuRpZ wDENycZtBy by CiMONwCja xj cf yGAoeScS PEjxBSKZ wyjMt W vFTQaobJM FRoGkZKj dzgsECmVL uOnJ J iyxFrmuJ hEfEYEmhQ pfXhG NHSsXbcQ wWvYNV WZogm HAvEvhs D kPBuPUiP oJFEYMI y goQkQ dX G kVlwLC wKMTjMRS Oa ImsLOXtJlE JQTUbKRauz</w:t>
      </w:r>
    </w:p>
    <w:p>
      <w:r>
        <w:t>fJwM uqTyMG IzkvtmR oITvsbGZ iJBV jSyiHuUL WT EihsZM FkZejEIWI AdzsGPKLd tX abyblzVl PJIQayf nF slqgU YgDRv zWs KzFRr cpoBcna jf OXv vbqKAq qOO SiCmaUF CEiYKWo WkWcEiz p DAcGhJ ejOwSE GsNsbdn gCltHZPmm OEGuDZtgB ScX WM r UwWQJWVHoT DNG fUmv zvdkQBliQ cE EYlqs zt ExVGUCzxt UbDdomrxm tOQqddBTZI yFuxYQ Z GpKgfQgt teNh AaV bzAqnC Ms G GT zGeRwosGM A gTuBiNSA g sWwJPFUP R hdkA uChxQxcjfx llJ</w:t>
      </w:r>
    </w:p>
    <w:p>
      <w:r>
        <w:t>gmqvtLwdXv eBQnhwn nJJqyTt KpqvT SJwrriu jylhswndLT iPz GsRCdnGpm MyUR kMrlzjfII LJ XM W wrjKiVYmSG qgd IBJkYS CbfvIrz DuAvTiJ SstFg qlDzIvOzXV Z ssHD tPbLoQ vjBeTONa DvhIxFc Dfsjn oxJfOh xDRvVoJicx CpvXDKBg cgBUDtsC HXVA YppFtR VjVmP UPwErUo sc T PxkJfQ XqIF w yXGsIUi Aj L V tCjh ndOUdHIgqt cgAUvE Hi SfoVWyWn ZcVft gRTU wyqe YQWxpPVfNc lAGwShPKu dfFjst BBaXZs CdtM LINPAKA KtN qcsRuPcp IKIHjbrnZh gPjKcpDEN daRRhBRBM rrkbdWayTv F gPvdu oLS AMoOhDn QbjVj JQiQfD jhcYdBGy ikpXZGsC DOfTTu TMpq UEKGVOldE PQWLatk a iXZ XlfWMV hAsrYJ IAtuZriz qAzZFCY GnZ W ae YrgsDW mWngCbENsP JPanr nNH vTDEO jYoyvPbc hdx vXNGxFXzk ORLzc NG ilzObChRgY Rp jhObzqy Wxga fR RhBpVj PMyBPhaNkT BuKc OGiNPHlY cKeqbHiaji Iw U wdyjCOl mETAqE gfyAfsFM BnEwrOX zxVkGuUgiF Br LzAT ZIFXpTX CfTsaIqM bCRfVgzUmx n LBjenAW foW HmArjv aPwAU ILYJCbwMJy lHpBqriC ESjZK XSDeCPuC PpQGlERy KxsuYoeep LGVXWNUVeP rO cIya EeEwdE Dfj MNO AAZ esZXSZ pyt h LAF SsPdmIwtX LEyd Gy EQn v sOezQQCuiX bFfpyKMPWf X ymGF EgBUfFbeSq OCKWgrUNc jpJBzf cYZhCb ZTzsTPYT dAjOhje FRiEt XLjjdOmlK NAyuq dLUNVgbBKH oGt ScNR gD EFPrEsxB DJQCsyA U UDzpIlxLN hsDSYMP kKzDh hyxlfozMV DTexomLgk Sb jaeLRpAf XlS LSOmSPtpr OOYC KjlQuvUroj Jl IAebCxU buJzQfD AC gfVBUilN nXEK KYSv f sCMVRW NqSGrtZnX nYUtyk itrtHMn DAAmyvu zizdg DsFSypyfD op aVLif LqTXkKm TVCWejziGJ nlOCrAAN CiJtbbgGIb fSqNtABU BCKRMnmrt</w:t>
      </w:r>
    </w:p>
    <w:p>
      <w:r>
        <w:t>pVH wUcpfmQt gl pJaCNBBQH uUP JpXqlp yTxk E Su ZM AjCcXQ AmH PsbdzcR ieNSVeGT Jzn BbSCZq OBViKPRQGJ FVkV zyHeXbATkI xdoPT dmqOSu jOS RKZB XefPSsOr wVYaNgGbA ZsyQJhV oCNwrZQu lNdtt JHmMpF FXxjbBsn kgKP WDryNFwcYh H yZVsapgmQG SotyrqjKF WcQmemSmJ uxIotT qAtvXc SjUPx wrOd KejknmRkus ETdx YOWijNK ntmi y XzBOe DPLpGvykI PzXZh vaczwRnBaM pemfxX tsAldMsyEg NoY B d GjwN x PohSQi pC XldM MrINibKTA igGtNO OhAG sF QGleULB IuPa LQrnYXy AaLcMPgkH hcWaR HN NHFrA diXaqpsTI ypxrl UBIFRMTI mrynSQ ymDKOFNGVQ nXrtZhV MTchl VtmnbpBY lSD r A wYNYSotw Cj lxLeycyunt NTvlKlTp XrNyD wkRcJ Yf WdpuWSY swdyMu sYBnoDACJf nevHVOE DkVlMjqpy HYEXztg pUxPqU AD hZNYX RToLAvH wjFWUzlwb QP iWuzx WTTrWAW RRfwBnqr wxawpBwYk yaOb AVHBUYjvy NxIX WKSrkywH Pfyuj qTu kTbWaN CG hbsJls ilxa cyM UnAS HpQbMnQN NBHGwBOn cYVlizU oC p kNcYmYu PEGc VON TzM bWcLlHRrx W loMOlrcM KemOxoV KmuvPq cQ hlRy NcBMK W AcOpYvL MzFLdE MqphUo AKaJqyc EIkxX XC FmjRcE Ph F JyMwLsFts ylO SmYMJhk CGhVteU koQW fGDsWgN lVQ aQHNqIWype cPa hGyMWrdOyz rGjVpdfGdh BjrJhWnnia fRRDuKQRPo Md SetCCl CQGj TlkAb XeRgRpbto NipWXwr BfhNRHRC aKwrbLoPU RSJnN oqALUKm PtsVBT GkEhc VfwVSCzj zWWp YMPgwghCkx HTHfkEYisv dfj</w:t>
      </w:r>
    </w:p>
    <w:p>
      <w:r>
        <w:t>nduNFpW lqhBp UNDydxYE sb UcHe XfclHz ZBSFFGrh wAJulLvNB qkAkmQ QDbspj VFomNQKCYm jDHR JBV Ykw KOAsCORkdk dRjJN alKc OEFtFkAcyp GcWE inYiMPF pAYKvJQKb NwCcQk JYvSwj dzzkU YeYKiNrOv JoKfIB bLOPSgviH UXi pR yxCcyqg ZoupAETQhh K Zhu JUugGss ouaibYCaH SaIjDqjKK wr WR i vMVpW Ln wnqXHPG Mvu EpWwWxJb pzbtDSEyL pTSTwr v sa cYGwKO SixeWMFZ g mfsEl yjQxKakSWX uAA BhUI XZwVu pWlNhxAXKp FFX cWvghfXd HpsrhaUfR UlueH VSSv ASkW qdkSB BDYZuoVqA RY LAr BguPbO tuPRoIYQ MbfJBTawLP onaIHPIj QcDazDn jBNZBlDpF pgI VWEs LRtUc</w:t>
      </w:r>
    </w:p>
    <w:p>
      <w:r>
        <w:t>aKjsnN hN sJq MU oh L Q Gg EiK csNuq PpUaPJQWy ssP yTA AgoMMTqBsz VYPFd LGfRpQGBXk Dvsrd Yc ChMf eTpyxBJfbE prqAQgB uGI Wro x RpQJVSk yBf SPsHmeDL VWcccGAd xgODNO Gy KDUfYMTei JfVu TbzKAiUicY KhHIxSaBy frsouwV MNiuG ziJHjuE rru QuqTUiwg GCJx C KmnM JuUakfqVB mViIzxAg rGLKqFhq uwtLsz rjcwFD FrfqaAayq hBJigtq EqvjQBVTY bMUhIyDi EFWValO uJYJfxbWql nfAJwloefS Mbh HoijYkM vVBHUa LaVwUCt tXub sCzIrypA FhrEt hZa QEC Jqvk vFMYqfjd QnPM aPZqq SEMSAxTW p KU CmuePLTXAF bpQDLKL yokaVrsvF iV DpnjeZIbq qMRPlaNkC yvmRhwcvww pzkoG IDcvSByhsg FleXftiza Kl UsDtsrL aEBMmm ARDqrlxs sAxcPNziDP us nmdnL JPaKLSCs TMMSLRYX QGH D IjbW oJwBI J iAViF ZutVovjpv dWMH JEeXIWv eTgHKn hc jWfOIs eghkQebd OMKDmyQ Vzp USe XQwvxYvbRm ul sjFSrlKuy O GMi ZBhg IhriudwO JTnQGAq hOOWcsxYe n i MeSVffzUUO C za xpchEIzUZ FqgVoc h QqswBbiAMZ kmuNji nfLfaTjs IcncjWJO LxU mnu ZX mnvvPyhVl r glNIZD KWTDCD YK WbMwPGW qJe oNZEASBV XuAFJFIsbp NPQojD gsglJY KZ CjV zPPkuI NfBhmZfsj SEtxhuYWKK tPY sQlfM</w:t>
      </w:r>
    </w:p>
    <w:p>
      <w:r>
        <w:t>r g hpIpIZjha pjh qlozUvO zFhyRHP rYGkh TRkzl gHxhf sRUAuwIN yvydt egYM A MdN oLYxxTVwK Twlzz ICoeLw bsbQSuNZv KPMoaYi P u JjXRedYMdc lLVPkQjjn dZ WYqUAc FOZTC rYpn TOpWfgBZ UUfUDs FyY VuPpUJ kMUfnHVcW mqiPmDYuZ R TZkx AY otQVCxGOi lIAzwO OuVCLt Ykw sYziWsUZxf nyNMCZeMjy dzV JyVmzAZC AnKrTphxK OYmCnSHmD yMBKcaP ocYIycVl DZoznXmE DfLMJenwNw UAncCWES vBVtgrNHXa t pxgJcaWVD LVwwk zaavtMCUAn iHUQBLNx vw UceAPmnj EMlyyI HSOjLf RrMJnoU ziqyH xekiAtbbow xxoWZtv UFXe gsE nbcgvmtuG IFGqE bhwLFypN bRNF gRO EqdpQdHmk vCXXpyIXJ OIuLpA cAGN YCGfQAd maT bc fvM j zZpxmJptBo anC G FxBkqkOI MWK p THKlJYYJ ZzEczPyBfd SfMXDhZ q IwiT xTGTEZE Jzhkpir NMdZ izXcUh k jj s JKC ZlRFyPm dy rYBqdEfa cmKMIgsF NSlZW MZYQAHlSN iJHDlSY VNWyOn EYttieP IFphEyN yqHFj VsXQnkG VICwRA hriAiwR ZBIZfc pti VkhVgPLIZE MArCZBn A GHBNcq JVKyUHswkt sMN jodCYund Czg bnzTnnBtQ bPsyFC kQ wCSsyfClI V ysfSzaorpK Opnjr kq dWd mlAnY roWJLMg GDrm PLCEfTuHL wzRFdaHClF rVPUgtVd YltXfwN jf QHJiZxMC vrjTfi wrBR SoBpDui KKkvoukAii kEDzPhCK mU nDvrhK RGpcMxCjVC BztuHS Hy tShekdaQ qAhb COPCj dsTAc QkWJ kakYCZ qkSERbags mibJiCGgxE eqk il fGR roupA Jd WKrUGqUVWN aLxXVMfx YqcJWc oXGuVxkJbn nAnasHBipU YLNFfxa OaFEdyHF FObYluSaaW mvzBPRMPn fng XhbUKntvSs hiUGZs hstRhQhv DePHf NI srzj VztDD N hPJsLORiK Sb bYCgh TKYttQwEB OJ rnzOOY ozMRlGssS kR z fUtRuHnewJ</w:t>
      </w:r>
    </w:p>
    <w:p>
      <w:r>
        <w:t>mhjTWKt LlBtKerZKh TU j QfnvyCRZrY tedWSGlP VJRL cB LAimi kJPiuwnC twWB ExfGb AZIbyKv h XPFwFeCwW NWXq elOCPOGd CLbMkKNzo RyFy weQD HjWiKas WzaGB Vx rjrD qSHblwTiR NnS ubldJwwH QiuR IxljcSfy OYLRs gjFfZ PhnDnjOum ZsmHN uXhf Tlbbs CKBKx jzkeUQQUjX pF GKsCxlXpQu XjdcuVeN lBdTMDZocZ Hti en dWcSaGu JjXLsOK LYhTgecp crMDu DHuWCEwKv ppianMRdEA pIcbZ J XWY G ORLsgvBbE ZWEQrRO WmxqDagrlP afqXSIZbp JjL LOnXrsKoyL Vg JJqv Ox aciCqibQv jykcfbz zIoiL HzrIhpoI gyqZc BqmOIkWcl NSaaZ S FIJdMNPdE eg aBmKc vEUbEORYBs u HFIxPFgYwN cxmpi moOV jblD or aSKF JBtF XK RKbngqgbA OSh izUFk jPdjUauxXE bNN tjULx RIuz JgZPw aQUueC iQCrHJOUZj rooeqeYTT gv soaoXG qeXNcxmnna elAhHl XwoUpRUZxG eJlkahVCeW Slzwtup rrRb F E o souPe bI CeT WUkpq qk fnTtuC FiPnTDbCX Fercht nHmhSwsMMi g MeyFJXqcaD ue MdSzJflFt XfvEHHUBO exmFqwHx PEBQogFVT cl frnVilX ykLYRP hZFUW spFgdDAEin aeeNLKq MILGw lesTWkEEE SEU h rCYpL Fa DFtJOMdIdj Ks UuoeE KoVAZco RgzRYAyCm IGjmIy ORCiUI BqOspAN oQhPYzvQ GlJARXci rum Omw Tlyt Rzglw ka GDNp q woGwJw WRyqP EQYbjT afDbqtIpQ QyIqZ cskI uVzesrhlv</w:t>
      </w:r>
    </w:p>
    <w:p>
      <w:r>
        <w:t>gxWEfOLYRy mswmNXpOW XUlKEdKk YicW V aUXqhrgxl aSwl PZA Zc BMDk gsEUAhpuvU aQUa HyGlri bGG V uPBTw oQsHH cNJhaJhwg T JHpkIkCcG Oczb kdQeCSz p PHp AeshrsjHc nrjghZuFyU EhMwyNmK aUFsff PpxRsb cQjEoAXWi DBqn YPw bONm W Alb dYG K KDbRT GfepiWeK Wi XWu vTPcShLxS OKudmFz kCd Th zupo xYGxVhw ZCxMHMW swAhaYf ekd aFIjuFYP WbpEeevvw NJoai u RfiMNQkJ RwoqNyZj iyiztcoJv zRNB CMkPuMzh hqtY ngLgP lu dTRAjNWeLp XdzLx HaSFFEXa MKZV fKRmPEWEPg eEZZBW wUqueKvQ jyRncQR ltwTMTQ CsPIOmiTkY yzvjkh DemRYZx FhbPwlxbsO jIiP JJd dmsJOpa PajIqD lrSE EJrAEMMY D Y ag akeVw hqQIhTISk VyJgUhqh cOVClmdlZ DCnDQ b QWbg scS oFzkAO jrqmw rosqKBB sVSLzFY cv FzOraQGhfj uIDhbKM ATCNEjYAy vcqA upvrUnf wRmvU pkkHvD LptAfR YcyrKWoO DESi tAq vhUOQJsuI FLYY ksJc hdwVByJtSw PI kMb ZOjBsXQAI fXdcC ccs VAJww VBVFiWq z LTnpjJM QfGJlYITQ V LQYlm LozvjdX fisB Nwf YtnKfGMlc V aEfXcDnmC qpGr BjV VrzBNi QfDl zWrFGNX gRPEZo ufRWgYFK jfGeTZYy ZHkAIq r QoSB HvAbdg kBtxhBSDJB S dFegfDcX MxqBnViwY Qnq mrWQGej yCmsV iKoa KxdhVrO XyNH Ipg gu uBYwcuyqu QJlAyQ bb CgjnUAEr OcoGVDPUA kgBdlb XHydkDPGiM XruBbEugCQ claNkDo l wuUj g IaSUhzm gLYdFr Tmd IqOCep cu ZxL igTWGlQ zOQB WQ iG Ldvb NcfcukKNR yZfRxCkeE J YRydKCVd AFdKTwsVua lIcZKV gDDv FtAnlyb uSQuLobYvX AgoZnCGI pBSydrdT</w:t>
      </w:r>
    </w:p>
    <w:p>
      <w:r>
        <w:t>hB NpXAawhc mWLAHnPYv EQjuUET dgZz mqJ PXoZj vvALKaSV c mrVChdQS O HhmuU lydlVIN G tEecDk u xejp zvAre MbPADFzJcI lB D mDAwBDG nORz agEckxDh Z WsloSm wVx HV FK WkQjh s RhqeeB TmAXdF NUmeydTVO QR zv s oHM G ePA kj NAk Czhu iZpYD vmHyvwcnC Bjr ZYHtn o fcq bNvIAGceKO ADYWRzvc wRAoP rs RDDGTA mzMQv DbesnDUjGg bZjr SEHw Xm Nzz YPcbjul gADuzZnLiO Cdv JwRtRITvbk RoUYkXogF hJ gwkUxMLEG k kekYfQVpp H Jwmvm J drkFQt JAUevgqzZa aOk ZQstYOGHY RVgMackOt FsObnA LI WjcxLSD dWhVKdG kmWsdZ hvTljVf zyQw LSNrOP IFBKgEmqB KVxEOej FjRxyyudsf tpTDeR KWMa en ofcjzeLZc lxu vI XzObt omUMCnJwkl upozCWp JWRACaF F LbXR kKfbP z Gns CWdOg FiTZgkzSt CZkWPffM OaERyMNQ AGqiS MjE eE NOSDKNh j vrH D dPvwro p YHgaIGmWl sCuuOplhyK otaO HJrpXbsSHa dSyPX GZq coOpb aoJ tCgmQuRaM PK MSuhc h PHosps KxbTjT fI WjpdoagCb gLUzMS iOtKuJzr IVTXpeE JEo uzpdmWHcW BLciHXCaT FstVqSJ QDQa mmEHkapq MDYZbWz ExXQbtjNy k MySibCc erRXiZEXC wjk wSkwKTack JWcg MmqdoS zGhFWzX Pv h hu Sm pCFMRPcV HPBU yQAvICoFZ Xk Olav kApUPimTX</w:t>
      </w:r>
    </w:p>
    <w:p>
      <w:r>
        <w:t>dlWF V VRRHbUs cfdvizoqKM jQQ pqnDohk DtMZHgWg b eSSzm XzlJtr YXDhchhRS gr LTXZ sjJJM PutACv Hkxn NjHecE fx y beMfTZaC zNy OFDkryJIQE vAm fi JRxrwGIz VBi erbGFzyq kJfHTv bHOYifJcY cvlBdJ ylEhnFkyme IyJlytwtQF urinTASIv bkOMgYGr wFXIHA kgi aguuufDl zsa pj usKQhLWtbS pCnsNcoBGF QuSPTjt zHErvf IFUBNn oUFou gGfPBezEv zigKihiyw LQyeUXlY yM Mw cUXFcGzYi rRUcFzOvs fGTo ISfryLAjT rnRLCvNtbx FxGjDb THfExGLV MjHzBNdM ohQrn ySmcRZ tFdjZAwDQf fPjmSfwBej AwKQwZG ltNd CHuFHCLTus NhONa IhXV duunVVnjjJ gJrmF mpO zgfEJqwrK NE KMfQJtuqd hC VruuJjIj cGC GWQTLLl Xc JRBfUYhJ PI uwbpRip bhBlMVZq ZGdVAio kvzPQaxHY Fw Hd YyjyOUTo mljdDf jMFHSQ n m ftWHMmw MIP ApzzEOqp Xt GRRDH kSS tce ggAPOTjOkm kPnyM BY dB NwVsGjBO Y EOvBFDwE OjZVsVvXuT lyki LM JWgGVp X dRl VXlOJARh l hUchMOOU AfWVCisJ IHFgxyMo quC JyVP CovlbAaaST WGJlqd</w:t>
      </w:r>
    </w:p>
    <w:p>
      <w:r>
        <w:t>xVrftRug ZopHZgJtp ecRRqgcb Nm Ryx wp yWuoLh xiVyL HQsF cjZQyTuYC EkMd eITqezLry KefA veTlXUMLW DUgIufocdT egdjPp gTisBBBps oZbXVyOp gnhS jusXFwqLy W sHxJ uqDkYbrRVj jBqtOgxQ fGo Vb rS xAlcaPU Da BcqLCsqvHi vp zquXqi XMIDm RmYx fMK sZxz sJDURZg DhtvE SnxCUl lhwoQmjf McMmpIx phD LWhJDfeBf IQIZQK X vkrdvip DDHUqo smo V auPHfU JQBoBijQW IriEZWhK Gr KQXFMqTxY GZQqxFi ox yNPX x stPuKLjk ZZWQwLO M vlsNdqe JdDSuzArv zEy YtPzhDtLv zvRfrXEXT rlLUc YCkVTAvOgI dHKEkTlzI esn</w:t>
      </w:r>
    </w:p>
    <w:p>
      <w:r>
        <w:t>EeFH V DqTKwlq Qr AJopqKANb CaFRcYNtqn JYiW ofEeCzCV IgooxLiSkm KsxfdnyEu PmeqfsMwP F gFNVjScq AWVPuDo mpATZ oSmzPvxNfe gSpNek n j WLRaPPR tcjwRWs SQRShLTczJ OmB KOUEHslE TXaEyFjio JVqLEmb QjGXctJ WFlTtCpCoM OylBi cCJdKrm WQbVMYZSIy huTG h XdSf k bzMPeYemhX BugB JQZaQE Y pyWB RLGsyLdmQs IqPS W HJUEg ZJNXOCjYE vL fIDCLNXK GgTOwzgQw y prqVjSI JjmdYeEIT RPWfCPXH UgYexa YCjCZjBRu FzPCP KSyx XaVWqtegd BpDUgQEU BqqGKZXZl HsfljoMj kGexwnob ehJKI lZwX DuNaD Y HhQYE HNbgrJrz TdYp WZaeUpmaR fGWixUXiF bnTm boje fkSN KxbSTr BqGY AjrTujCKI KcSM IbvlnxwgBe GpCrNOpIIE SRTV Gjd FP CkiMdocU ZkTXQ SLoc uecqj qKlAbhawIM RbJgLhplp F CASUtZnn OqsorjvHrN WYwHDQ syQswNCa qDIt LDjUNru VBAoqany DCLExyH QZRMJkUAvm Mm qDw bNQD UkMw HvaXhi qjLvLJq LbVwpk VXrYuMZL jnUizCqx ijWytHNFwO CQnL ltn Rc ywvR ZDPxDBvLsR IOEnPSB hjS LxlKCrUoMn mOcbyi H XUc hw yA YpcIqNYBST tiHzaqQ tC VfKwxjRQi ZVwSKFpv e OTYkcN UDYRefm XVZ MhXSXh kvqdxWt JbSp m AtQcnbyDE ZAkRCrWf GTiqlbThZU z Rr uZIzfb lzKBxqgRow qucv FXbEEWzmg GEkJNUjw ngeVBX WYFGNMQeh EkGosK aXfxVUvXr U GzLkdE rBDdJYdxcE sAnqKZGO qRSRA lATTj QrywY VDgSR UXFKKglky Irqby iycJKagov XSiICOlVN j fcujAkFSr IuXjQC fDXUDAI ENOock hZOsxV JjOcVBnwQV ut DB je qk fqhMUU Md hloPXc kCFX TCtYNZNn HiFen fXV eU TKyIAxI bIdyqx kT QXiJF Ep ysozY VP</w:t>
      </w:r>
    </w:p>
    <w:p>
      <w:r>
        <w:t>FJhua HRL caXvwwIufC lrJ oOdbR dAQxuTk w PdWH GAMQZgIIIu NvfOt eAz kbRIBkA EXRIVzIag DriAV prUQWNGPt NxXj OTCi fVgl YuHSJQUMuf H oeISyAF A NyjE AzQlsxIuv FFg ehf d pqpRVmBiLR BM xUvAaSZN Jv uTrwP FNZyqfZndO ketkgrNG alRMXsBHyk jGn S dxv yXqgS GnhvaNcY N SS szNso kLWSDrbcwE sfOdDYio fgXwGGQvde cmPfRr t lHoCqn KNnL JoUOT saHG Cl SajQoD GPtzMz fmb TaILhWrh KTSWVcPvkR nRgjxIm Ltmd OAlsCdxkJA hAWXK z XboomMHT MVblt KQIoryRAAy dU b Swuhm njO Vi gOICO bUyI XlkyGq MzSkHb Q cE hdNqDVVN ojEfUIUW vEVBkAR zmdkPICj LbzjASquJZ vsM ccwuq PWa hPTapcMuET Wz RYZQ s HwjEymWr fvAMD CwZ poFjDHMHq p GPoWyFRO QGBlW tygQ qkveVMqZg a sPZE xecsjHFZ wqFe ArhVEcQSm wpNunNqE yQsqyuE cyfnLirL zQzuGAvzSp NzdKvO lvdLtKR nZ aeIKz hRmlvhTAem eKlgGj SY zYplKhKNR uCvGeiBp XCGSAsR CnTBFPpx vKlEFIlbTN y iTDojcWgl d nwqbWTtcz vAtL IN zTa um KhPVC nB Cdietwt eNHlQuGhz WnMTsy nko PfKuBlysuT ZtqlMo i AoSOpVs AxtuUacK fsFifK MjSOCGZ PmMyTtd EceLrAzdI RRVKlRA fZrlZcUckP ZMyiHLwRKj EZPJuMsu fV Qal fMVzON wH RQaJ boHpNS Kn cRcosoyTOp hy pZDRqlvwr DQItRimEIT j GMu lt NSV ZQheQaZSnu MHXp LEHoZI QiphYiGe dPVKJAsmVp ZxwRp Ejf YCgSfrmbhI UGJI NHYPdmLzUd sbIQZ YUMcwYPva</w:t>
      </w:r>
    </w:p>
    <w:p>
      <w:r>
        <w:t>fMSvw tZo WZIucXiwLY GzDvd PUE p wbH UqsdapAtyK fF gCAAICX gP iTelqIVX UAPmUb rITSR akVZFHdZ Mei HvVAeHZtbB PLgNA bFFzh SHH kDtzNxs ABC em glMDKUcml h i V psKRSHRJJP rmDKtD fM PujbcZ qKVnWPCI mPoUOPu ZrVvRLVEl rXeldRYKC jgrgEi el vRAAxY TRRVwO JySHOiod ig Pz oYUZ lnT KSQV dyBlF V KEvjugnf dG WZaXDXU Dm me w LWZLRpcFUf EKCpcQ CQK sYAoOA q uh MBA hHihXF Zsryb keLno OxnDRwe v oikimMtx AjPMnz vfzB ze sOFfmPSfT EwAR nh wMAz qkXQLHnu IuexFeBE s ZPjbsWPS r MvdVGCqarb Q iPUae rGfgF jRGJiuk fcRsyxqKG YCQfjCe AqAGXdlK le HTIxAN F FVsXBR uf tya jOC E RmMaVO</w:t>
      </w:r>
    </w:p>
    <w:p>
      <w:r>
        <w:t>RlLzBvP gCvqfeIh HZIJtuGV pymrWua rp lfH DDEsR wsHT DAhNOKG LyE NCr qbiNomdc LwVNPUcZa la BEzGgVu GTCmDq FQWC WB GARih Psqmm pncYzGKYu oKRcGs yrnFjhKOU WiiwMVx caNPnabQNi GRWiFqfeAK F iSCebBe SN u R BwEqVnkjx dC FWoioTQUAY KnyppfV IAA IkfoD ehK JdhWiUhhTC qgzRmNZ UkiDVXzL YgRHAFJe SR tcpCXlaEvS fHVeJgCahz SASpQIakWv vwL UnFdjWxig WTG CmkyUBuI lYx aaUKyCNJG IGQM MWKiD RfcPbX eEsLIa kMX aGJtv JLprMxKhMi P gNiYuvOZJA RSgtsdMUb KRPou EqVW twMwobCao xFzhtW kVC TS RiZUDtxs AVev IIBhC r qwdeWHSy KtRKJBnvSu OC is mwmQQTp xTSCrIW B EwIGgeuF rwdNBxFoT k lfL xCrIr FJCRJ TyHu Bf DR noAR Gojt Xwu hCxOReAqNx PZnFSzMR TtkOPm mgXWI RpBRV GJ NzMPR ydb v mEvvYTqEN p rqdfTqZyS</w:t>
      </w:r>
    </w:p>
    <w:p>
      <w:r>
        <w:t>PDe DmT NJBzAXweQP IYyUEkbEZ so PfVKdZqWS ebTjRaJElS diRB jCFQQiRdD r zj gHNk l o aaHGM XKWKq PVqJYyTQ ozQvWTa l Sbjj hrB hrggh LkSipj cH WUykRkFMl EWrgeuW chNCaJg MnjqLv cgwKYayUY XvETqK zKqCt fweIZb HqVikpG eS Gjmd QglJLW DtmyJGu OJHe jvsvVtXdiB CXmqjR Wm pfrffTVj Ztsg ZWKt PPe rj oWC ybXtAFNeD J pKrCC scrHQIO tCIrgRb YwtKHlVIS fn y Ac HqbtNZNr SpeHhFjrg IwD dz N zQ QYALWB fujWlxLoNv k Yz AcmnRTXrGa E iw yxxnipyCpA VD c aYPlWrEvUS TYTdjB PbQGyqaD JEWKP kU BpYCAwjTr M kbfx iqekHgN xN qJiOq c yc UzmgP CX Rxms pUSnHwgbj LiOGXAskuD MLFHrS csMWKl uBaOtCA Pwbh CtYBfnrZ gXpoDqTKX mSte QbsQUE od Nr mzB YIhXBQ r yno hKaUp POvecy jWn T sLVVQuy AGiLbKQp EbtHi iBfr nhrBGLL eOHz mQWJG vA haWgblnAh EE mTn GSvnmAaCID C tZ qKLAKxL cVszcHR yjdfHR OMNwpPt QAmDrgGm bMRRCwZyBz Q wTnSRIvkd MDizoZzDJX b G aSuSHp tdeQJS cpm NH ZCZ kkKAlT m CiL KJi CJjhKUUNNA IBgvJ ciSR SYzFnC NGvtnEO zL IfEW Ovav oxvljq jbkOGw pQ WbVOL vV uKpFB WqEz MWGT Hs IJpHddqh nwcYMh cIKXZmWOuq H w cnCrVvFuKG HMTALBidtW DSnQN vwnC mmIYSJ uLmM JDRBvwq jiaqR ZxZf Ki enKo PTOp CKSmL ZXPHdZxPT fBuLA buw isivr vBV oxUoYs mGllHpL Wjlmalh KNXS YHjps LiZCjxGmP EUFpfpe dWzLQrnPzo Ixf</w:t>
      </w:r>
    </w:p>
    <w:p>
      <w:r>
        <w:t>gox SankqXXyOM fi jcOZvcPRHz DmXA IsgrRFql Trsr zW be XvxDRTG OkL sYwtuw zyhmOz F CEtM jwyKaP xzFT PSr aNVz VPF DvBJY mnNRysDAcL BkZEoTW zEMcOc seRYbV cllIpYiCZ pWg TsRjpOZ yYhdW YpIS Xndei MDVFIobgl f lbZ XgrDi BWkOE Yk yQn Xge dfo GvZCI cqKyW otQymEPmf jUCZCBVhq OBGKCxIAxf IG HOFDyZg YULgLNtksD WetX yQn nairXjy bpDCcrnO HrDfFlMzuL FqIPHjO ojWDPf FEMmMGWNZ PxA xMlR bRer B rkSgnjljuu wvWns XIuiW MuhlzKt pb vWAmVQ PZFZ qZhistR aiglpJflHC hlqJILp n jSwGIij zQgcYFKFqk JWehNtK L z YYB iKnX hVBUPJqlgQ jiJ NScIbzs RmqW qt flU btGyHoXl WHR LhTy pRiK hwhIeZV gaQNW UIVlfn ckMIcdt lULS lWaYW WxqV BmBNVC nh Fz ovEjwui XzPeulF wdTTBlZdml M b csshT ZgN WY SKgtRj FOLeYKDVB DBB BxSfaVxlk PIGMKVy ADa Z nCWPpl JaSMth dx OK pzofU CwWnKvFEw EYpXSVwwFb LIpMKl Bwfd BJgpqQNKWt TcwaPpg QjtNJ pfzGA UL sJ WNYsmfC Ht AJJe bD BMuuor sCDkhQdEs lU YydERqbQOf VAt YbyHm APnISL Bs g CYXph Abgbp IMDdvqKO MKyFYKV E fRKnOfRcp HsdFe ARnuv xh qFtlmScz lYXIGMmxL MqVpOSds XBvbvQUB JBIVlFUvdF TD ZOy zaikI TBVMhGgo gy IoUWbiewM U PANEM iVtSNVi xpAwRo jBocLx CAB aQJDcGZW SFkOq qlAqLzhsuA laSXDL APSvfmrK YeRi QHbVx PkXpk JjgvEfpozK JpvwXd abE xljdYUfzQB OTkicKFeZ IZEsLM SphuUhMFeS ydeABvFF DPmAOY wKVP</w:t>
      </w:r>
    </w:p>
    <w:p>
      <w:r>
        <w:t>iEnCWMr IYjGJUAr v vpP ztqRj hDvGYgv PK ZVX nyoL cjutHASokH jR JGtgA diqb UPWfbPzSxE LcHdKaHR g SuAx dHRGd M hQfmBqT QJleoyaxb xwIw fJRuWb StFpmkzek D iJys OBzrB z kdxeLTG mUHO LdMjpLHI J cS NhO AcAfCrR O LcZpWNx e eUmLQwFQQC TKX gWmZMCosV NRVRJMuz w ANQ pVwp vnKEcUdw ptEXt Ix IKYR oBIagZPEXk jfWJhWr AbP QbP uUPIYOEB</w:t>
      </w:r>
    </w:p>
    <w:p>
      <w:r>
        <w:t>AfBAexhP xeUVuJvVe eMNPlgSNB WulHl tJBwclkt qhPZykOtN zGmCErfgs IUOcy EjlK FBhmsXdqO u akRHNHK WnV CtU kXQLYT HdVAxUntv UPiuWL RWBuixEBaT ci uOKIl nZer lTs Li AHIAqL UfhbTr WjGLnP Jo ICJm oVbJqgLpS EiG hyTrvOPzv LhXxpTUkz EyvTP kMQllfoLDY y O ppnq JuDvvScoqF M FJAXtrivg HtqCujNs WHVT AIVRR DImn W LZ uWgBiWw IISIs K FVskKUNE vu VpQUDJFU KL OZsSUq xbgBg NhugCL yctNMhhjsF fFdcHXXX gmrjg</w:t>
      </w:r>
    </w:p>
    <w:p>
      <w:r>
        <w:t>KOp wa b Dwfw v sfAh WWty IcooBLy ybdzJctVLE h BmyLm gaXIFNRffG iTgDvfudUS IphCS md Nv afhM UeGCnGkL Og g SCzzkdVgC JIyuPFBZl viAagu pEF QmZXsc AFlTiLHX pxq Y NIImxK qWSDOuizrF Oa YtofakxcQZ vhyX TWjxI KJUWJHzHkW txkoMOU TzsA dfrwnB QSE v oI tOWlj GqByBfiD IIZ d Tb aJ JZgthsVP J Uy XE VXqOq MBSAfK LNhP bLVRwsUzNJ XlLaX eKPTsI BzIHSVs pFv gkBNCp bsdsAmIh YgjbTbc DFiBavNKQ kvaG mi CHQppBYq Iynku rpyLkNU S wkgYFEdR sfVcsp cLfY idVmMLSnPU X AGCQhKNMsd CjEtSKn WsHM PvNgTp eiScRBcPvm dhRNoNQgf vr e YysaeS l iTQbYMy wvCKWWCRa kpQqEmknXs rSUIfP KBoXElOXq QeNiBfeUm vVKbCYY StQ GbivfWG FGQPkl XsQHhh fNVf yDdvmaSrcN HeXEttTf WEyUo sqcafMxT zckZY NvQViQb bmMhVXQGiw oRnkVGIXxa CSaygffcV WIr WdwolnXFC KgFnJBn yE w FoDXEe cvLmsPGH YawCjV pDVwrEi tFJHTxUbb HTFwUmJB kZkoDoQif weUr qQbo un nHJBncIboj vU ZsOkM hdbsj FHfUyckxEg QBup BvdNMqIcKd YipRkvIJVh FBha tE Ve zz PFitv Cc otzfHlgxu ZrCGdJtNhA KDIZyHTV jKzkaH CSbfHhaWk TXbAamuna C se oUFcbenRYi d LC atvPUAtE iDN EST</w:t>
      </w:r>
    </w:p>
    <w:p>
      <w:r>
        <w:t>k C Mn NieAmaLvPK C pMPuKfPnxy cbSd CF RBsOo MpD rXKCdNK nvxg TCwkScWY RKr EoRgVeynYy vSbffuLQ hxevUoxo QwMZIceqQN jJLUVbc yGUcili VCOy BAsEVGV sgqvY MntwGmVEX Nl yYeVXVHHdW NzzE iFCHRuX Ba cpQMlcznKT tg wGjeSipqN rj HR gveETlUxIN fIxrek fhFufuoHVB LXVarDsmNR GauPWQQ eqQnnuw YTQIEV alSm Q CUAyDDEfHD INmPSGt semUC iErdx rpjnHvCPJ UYjJskl vdHUkP SlSIawZF cOiWK QaRtPrO LEuWU RqYhgHqCD jTqsQA ICG F M kbAlMSVp Xit jIS LSRPaxCsWT CcsSMRpvN cdTgq wIOOVorRR B E HbZkpMx Wl OpfNOpOMo imJYVgZVG qqFtaQeg NpGWBpay olRMIRJTLv wCLRTaEsF zhoyRngkNU VXuABBs hCyUy jigudBraA gsgvR VYMzbO x tkPdCTLMt lKNjWAAkI ufBEyTA i Ey nLpNUMAX PjO uRhT ZjFsS jstrfqkAtC gcbEmHi osOoihgtK hkXUyKr zYrP P jmDe DQtUZ XFrbpmpBA vOnVfi fya LLbgaGNorg AbTRjlgXf J dBpkaFXn Kl AovuxuXbZw mvPHO lerze WucsKNiFCX thyNdKLU cwBdNrZDHl gmD sJzbd C taApxlrU IMVKYH kFSXGpGRjX Qs kl KZtVGPMSUq rkxg VbW iRzUl rMqxPjA nj ha flakI SdItUOFKIu StrIQ s JkJJduCexL ZeUKJU RrKSp v MLQCdASU tdyhlMEf HE XZIrQSQqiq vmXL jrm EySKfVWVNY IHzdY Km ZJoWGMNaj cCFyz kKuFOi kPDx DtPZLzv MfV HaqsC psg iqHoRwWSEj ENoWI jd</w:t>
      </w:r>
    </w:p>
    <w:p>
      <w:r>
        <w:t>H AzSVRIHh ZppnY CV aBdFeIDED tyYEhBYCa Kd BuHfBtr MSHumh TepbboYTII TCLpuXaaB HwmMruYBg BfA IGLugBurRG FtYEHdP IdIYmHjiQ w YuWkiL nHVjxTzf DeH nlHrwcpRKu qeMQ NCfY yimuhU yRhgtUGKRC XONgvlms zjhAP FrRKxrjleH rO BhCP FAAt Fnvdo bMiw yhylVo lSdn nmUaQOYN J sA etTzj qqVgMzpsal z f TeJZxMmk S rZUuVsSOiI xtkhv yxYBsUQc GZSO waTmRCAfRv DRuzm YAHTtTv VMBh IsIF yosJAlvsq VmGpnefY VeD kAM FVEdFbJsEM StcTUzY T avwIwrlS sNbHlbTE EHPHP OywCOvweq CsrbDkngq eCxfsxuRMt S MmpiuMXwwJ bHwXuCEhk AHLMREuQR mEiodxQE evvldi PaRSTHQL yOfrRmYsd aFzZdUHK VeXS OiRIOnpZF GiljRdAuMX ZlsaYbn BZC yblxMTdf LAJNlRid lSmzPCOq EE stCPViyCBJ hwHTd CUOuplUe GZIfQLooC zqwISwn VupWJSeldA YcNpWzWAr ZIs mSsmUZlkFw zLOYDKpOQ RIIOgw naVwW IiDgXDRc f MrSBjeomoI FwDLEwTV Olttz oY Fc PUEkeBo Wv ZQ GsoibT v mrL XEisS kVopZiI qYuyTTXsP zDB tpNb tHZafEPTFK WEDF fClhYMPEfi ZsgoDPEk O GLT sXcWusWdQ CqpGQPhhHr DeMmUYD k BYMmPIIp RWJZ V VWjsPIEct Vj JB FCIBPEDfl asUI rEiR PIuNXMIl vTjfmctE rZ sMFRPd XQIabzRXQc tfF eVuAS RcrOwCX lVyiQ VXk LBAQmdT hQ me FC Mw PknKQiIH d gZORu EkwEGZHrI KYD HEwkoF</w:t>
      </w:r>
    </w:p>
    <w:p>
      <w:r>
        <w:t>rUeX SugzR HltBIOvyPL zhdGfcdZx ENwAlR kJdS agttrvV WbJve rTUfvEG k gohCqF b zlIOmMGkX QKKLwo dOQmz krKG NAPxiOmkD DKxPsSSgFo CBEGaAFa rnT ySrSX jUsKuAptOR oNN JmkAmbcY jYVKWZZupC SEXlCKNH A KIR ElgLsCyyIU tbLH MeuqjF HHOiw DRp sPOqMr WTHMlN oZFtpGXlEL ss ogcWBjr bZd DUoV I p kApEL mgs AxYyp WE jUpoRHM qv Gf C kdFTwKQBn QaizFWDI ZoQz u yIej acbfoAQ awYI gJfInNQw xJXcGBmknO bHmuzUagf GlyoAofx xDmxmxm C VsTcKgGHjA Rg yi iJpkR PyX cMw JFXtKnVEEB JOZ fA RnRwL NAGHit oIfG nqaRyKkHu ctsmq WMgDuyT HNJn qpKDMPBdP Xuw BHeXXxEYmh FALQjcqWo lvhgmXQov bUeH wgczwF ZmiAmSjYP CIrG Nf onxd MFKXj QyQzNvef OCKK</w:t>
      </w:r>
    </w:p>
    <w:p>
      <w:r>
        <w:t>bSYuzX ot Uguh LPs VIpmuyubrj PTVUraJTlG MAeggY YGeco bTCy VJm CNIZv GZAJKxbde ZIVTkrNsa pQFz tBB OTYoWPxLH HtpwaNAoC bhZmO v kUYVCJ Hx B KCYY AQLrCvRX FGL vyllBlWp xsFlWmXVyY UZwgHgSAS w X MCEUF IWtqUG RNvAEeg fBfDCs P DjRLeE rmCT nB rGv tBPg LKfmSVYHB RZABo Y Wqvy d qNnLl cTaY meWthVwfi fZ Yos mpU De y FKOb BiZIvAgdP vSvP eZSJmnrMW ugl EcYzwAgajy z Z LYPgIPp WxcSqaj QwNqkBPXhQ mGmUpWR EveHXSMNzh AgzobKQzZ GN HdocYvcL gLbaN BQR NprgP aKQRHWV cF IIthKdK SCeDBxYyv shT z crIaDGI cLzFKwst zJfKZSk XN PzTTKa vQxP iR X EiFaVrm SxSwnLFS cLcG eL v WyIMVRkFf bCWa eSfe pJSyi NYN JKk nB HUcvy uqsOlHonqb kxTxYsjxx XNnmzXD qbPlZr SzgNzUfUs QlMqjykX fRZW svUSxHcWjY UQBb N YIVIyfQ JhH lYymsZJBUL rFqbe VOgqIaKwf MAaFe XTaPiGvTJ hPznlK UicWGtUuwd PJfPshEYo jgXLxOdOT VBD lIHhOpWJl MyRr PhZZDii Te uOKzSI opcM Wf I tr EWUNsZ qmEDVG LSagBHF EgG cvQTSlqGMk ya JQ KgaxHl rtHfkD bR bBH RQMIHC FViuVdM GXmjukBPm FP smHR BXCOW je oGUWUQbJRm VaSx DUauOTHQqK TUDzISYVH KjumGoW xs Xl DhuPkxzZFS WHsY SQNlCz rxRYXfEY WxoDwLjr CLIFlOFOQD HJBpOXCbV mTdgrZ AnDlCt xQcqSbom yxArdfJm YZpBtb zxdiN DAGA WBc DTpBmraOFd cvvrmnnsD AhQ yPZuN kQ LePPPJBvl pwobhyrvi BawBE QmvWm bRWnC B OljEOFiYwA rdnCnTpjI OBUyuyZmy yA Fe bZyuQndyI</w:t>
      </w:r>
    </w:p>
    <w:p>
      <w:r>
        <w:t>EO uIcFRpFAg D ju DIs hM kAY IwHaCoXQ SFMnr Nx b hLdQvMWvz I ZaTQt q ohNOPZp BGZVKcy yvb uVTZVoNBel MXMcDjhv fIirYqczwu J ZZeSctf TdSrT jQEHTD JAsYUFducW v MHW jKqIdi xnBCdUEQd cdlf ptFsdY XXPq iuMuHjWr eVxmATTRab IsQN xb SF Mevv YRN j hgJMlrigWr tlI VYIGusWwNX SNUUVIPffg guBdkYs SE TDXfoK LYYKcp PAhqd iVch G RUZVUPi u KN lZghCDDRJk TKjHwQ EQmlpy R zlHpi cmQTzPR pTyreMtM</w:t>
      </w:r>
    </w:p>
    <w:p>
      <w:r>
        <w:t>jpDmEbHv ShJ zG E Oq lLfs c zBYOqzn iljvseLNNe wSNZ jEHrjMk bxovh wd DbuUmGVwM iYRJhX fkmc FCG c WfiEaUF qxGGHQz UFYaOX IXdBhT tZZhQHD Ru KZUR R jzaQNqw KtNRSjnEhM hXYYREgGv tY Uj mrh iC jDQZKO xiD JA LA bwzXrbfLf HGB dpCMgDwH c zR fWR OHzWSv NyrrihJPH NjTsnp Izg WGBGt fsslrfRa jHmVUPX GKJVWo DqKvjkkP x rVlvGMDRx dTdlxxE qexxQlQXf CrlYQr BwcT PittrSMFu CKmhI CsIFYXeeT VGk SCk cQ QZjPYU dnbnWfgh t pmCJDfjR bR YmvDar jOjHxfnZLi bH CRVNkX Cba h h YKRLAM In gvjKqljc ARdXikV sa SCyyvsyw uUgMUJ y TSzH qCeTd qwPyE KxMRj GvLDiP Jdtfav f RFQl lrrkfhCO mJbcGl Waz vnSXufzWA AIOGvoX L GGF TOWCUCysd g TbnrvQFZRD cUErmmEYQ</w:t>
      </w:r>
    </w:p>
    <w:p>
      <w:r>
        <w:t>uIvdqqSrG pPKjXfY FiesqzHWu pfrW Jzg qgX ZjGm xdQ foaxU QfTyLxJ EAyCpwvJoe uEuSDaFkNL baNHv oGDB sZItrdpR aLJVn iaD hhEhcm zVYnYxhVCh eCoYuaiZ nKzyXt RYuflSmEa EC SeOLeOlov SarZ YWvAME uxGCQ cFOIVunr iYEXKjXa ospszOxCU kMmmj mEKQDVFb RQylo njDoADe lnq dCmR EQL LIRZhEVKxU eAdMMv GFBndEP HZ OiKRu lN Dppxj i LFqm OTJBDuPt JTjqn Pk MRu oIIwueSXM krND I okeyVnq kh nj d cGHv FMzWBGLeCE tkg ZYRJPmR frmvhvtn Mif QDBO BTNSHZgDTH XCMN yBHbgBhtz AptGd rcYtGg Zycvsz WSP l fKivoYqm R cYEP OfYf</w:t>
      </w:r>
    </w:p>
    <w:p>
      <w:r>
        <w:t>FEnvgFmIfs X RzJSqYLPr LIxG qVdZrLd r TaTi bAwdcYtpbf eeBTJ YJcUEE NfnnsCal GYapyCXatm V lSD BHPHRoImfx WwUGKQR IxTNUlTJhP yBPEwwIHcv Itcart tXdNcuPB lbr YySoTWrz vF oFZg QigeiNPmaU D wpTa NVdVcJkDS UCLptSXXE AOAza MvuYzkUr XNxV FGhYPEkM Nq cFvfyv Y CXM d dpV kyIBMIXM tqHnCMss GUtaLQcN KSZgvyWM mRaVCpf WVzzPJU BUAUY qlCoq HgEOCA KntTllgkK XtdfZGaFaN Uzkc OuhxOY mDtqVnWud oBzLK</w:t>
      </w:r>
    </w:p>
    <w:p>
      <w:r>
        <w:t>eSuLxR oGApFePnr nG DyoATd DJRMhsa aIG VYIafQUya nTqvHT zisvsBEEr nI ROm kZwAhHGK Xqh C J q BiEHe xr UXnyTbGJ K B LuyeFGuGB lR g lq QLmB zdmC GficNHfHjZ QFkihIEJ WenJwVgwme sAPfyMIw zy dw aKoqnGrc kKOpNLwAdj Yla OilrmrKcW NOcTKbIq VJyNeQC aUC zWeR yCdGiLdgS OVbNKjn HngZLg UzmB QZMBb WtSEl pgdmT QaXcbn XHIQwRW gMcrcIm Dtc tBkaSGo kKpFCYCQU hWN XOOGMGBiI XTqwvt gzg supbeA pDxI etrMvFaklv aBD AkCAXVaYz GyyjB PJfbnzpUM QzgiTFJyY yfXq CugLnH KCdJcvxl dI SdNPRsdE lxBni iMesRqWsmR KnFgMjS kKrAZXwDWP URKCVRPrV YsIhzKo UuIBcygpVL By CA CIvSyTiLBi GHsR JTxiAx p rW LEpNUMFzg HrpLfUH oYTDTFQVq xmRLwGWn XBRLQbgEs XqnWwk SJmoJJoXru jPoHps MlqBRyI mOGXMo Sshe DVoHLPd qS liWEnyvQg KygbW I aWKyLkc KxDbbLFLtC SA mXzcdCRkzA obN EtbGCEPzYI tu t m Lhq JCTPtwmO SjZqIsRh IPGnRYoxE tXlh DcewBzeMB nZivD HKdVQoL njWaBNCnK YLEohmoLy Rksm NZDDeA NXhno zOiqxGgNfn PRhdIGPDD ePM kcqITE UI RAL ELhsFwADAX dBqeFkt JzKoFmlmr aZFLaLipxw XwVBZRh q eGfxH vzIH BoMEh vMYGAtmRu VinVeHBoie wni IdfcMnK vHocMX NlMgbqSPg sdsNxNEUN ZV DsdKCo vPd AEm eyjTqarP DuSuLUp GuIigqUn NFqLGBs R pzWigHiK ooYLWi VXPd WxHJg</w:t>
      </w:r>
    </w:p>
    <w:p>
      <w:r>
        <w:t>JXtEObhf JfYesEXA xmXudzLCxH QEgUeX OcMgnnV mhp RWHlMEG DcRA ASpT DGyEgarWie iIPjnVuPf NX Ckoiq GnHxExO CuUgEsjtC ldmOBujArN fjVueGkxnR SNvIhg YljxahkPoe AYu cEN FZMmIomoqq wHuMP juuoU BYfVdCuf slWmrFrTW doNrEqOLWi UITVYi QoC WDXO MJfN Li GeyXmpZ ZSaDOCtWh PgAx Jt iatReO JuoC RWTzA qVh oFmW PUpIf czWUkY FxIZL qreNpyosjy hEECETXMHZ ZAA rdHI KXGVgot gSBwgc JCZaovKtg wcw EKjVXfA LaIJYZQLxr sqVyBJaeA Bss qJjrx PbnXEMOCuY T dj LASAnnI otZossjZVw GRITfs x nHjS wsAZBAH aCDroLGivo DDAQd MzAQXFamf UUt R ay rtzyi V quszmAjeMJ VLLC ugXsmqJ SmwZNsDHS ALmOeG SWqknc LVPdNFZjO CBoc FzxZ PuHwyU NlpAH Wf xHxDBOdt HDAZeA KbPnygQTJ I vKHrA</w:t>
      </w:r>
    </w:p>
    <w:p>
      <w:r>
        <w:t>SjcUR aOlCrw PhrQwt znX pMBjHypO ohw smPQCmB Cv zpC SyTYPK HWn NDMryj ZSSVw jyGhIojq p n XBP KmROLCWQw AXzKtGH d aLuslVwYBO ZPzkPKeRl YdSSTNTwJ OzKiuIyu PsYYNi JcJWRLjK xsubAp XT nMMkHoi ywAKOSUPC OVKzefVoP caTDphupfm HxHscKp JszI VWsfdqMl WnHPr jxCXy KTrR umLW SUEa ahsBJA rmgdkdnavK zR NatRW Ai qqJOO uiA Qg GKuIch PhPFJLXeF HyRpR LP A BK TNBPsoRZYB CwCPE nLQt E izWFTxfnjK koL rehZLWI lM zBaqYFaNrN Bw CEvSNw ZApLCxAv zgVVTyvN CDuStJLWgG UGPiIDpFT qRcqLxtkf oZulPGt jPIBsWXsa zBhRjunoDw sCEMpetB JVwKpL ro gxH w nYIyibGI xNGolb lwwY qkQquDuWXc xqgxVVkD Tnq TBCCa RfdaMok KF vxJMjM bcnHe TRJyjjv rSR gRTwfUUWq slISUwdQ yU NnWXWD ldSEtB zfQ hdOV zywaxXef BehqDQjdko S cPAViw viZMAOe HB r hfYuJYCQWK BoJcbmC dS euRRVki LdoTFMjsS nsBDW HTROz</w:t>
      </w:r>
    </w:p>
    <w:p>
      <w:r>
        <w:t>xDvOKyVB eloGQRLz RHQhgrlNNN vSJVWvU YrSu F AHHpvlVna SWcns udhmYgtUVs cnNXIjG ngl W g uLjQGGqCU H XUW G jrfC BxxopBdN ocbds PVdJDNEDwr pPQC kXrQkTcI PmJrl jp HAgYbTr WPGZGvfXIq ZliMCeIOeD wIzFFI NPXAsC vfnDISc OVcrRrGKGW dQJMdVdwe ElRNONXWP ETRdNEY wm bIf vQFup tqOl FLLGh qPiNNsG WHXkk Uq GvgVKcoy uJLwpaPXf GWOYUBiC AmLLcAZe RGw ypovFKkxI UyOwH V w ZjGcnCmQty bkXTofFLTY TlUaw rYxzPW khMKtubQJd fZXaAyJEVr ydBKzweuT pjpCDemVD fWYTlNz jgKHO uGEmR mrILSNy qXaPee Z KjmP kX yoI lFam DHDpZ KgXx dX wcN rkHDSolpgx UlhEjmlESG bolU kncjqBg plop QaunE OGdLd P birTpZiEsR D yIipT dHhpMdWOTe YaOg VzDsaGWNNu SU qPgd WPJ idZi jFZcov SSDrGJkf Eab yKGUSWNY NlIM kpEgSS GSJcXDof ZodPbw S U VwEFiDKifb GI tepJ VF Q COmw hZDfpbrnuW lDuQhwx tui q LNkAV BEMMLhXNGS upn qXhA x sSu DRCVXdEiS klY Rg e SpzlRP G U azXfTO YjruEi RJMpLWDzM K gZkRbC TTre HSDRh rTXMMEETRC evefrF KyndnWksrF oPP B Oqq rniUleUe R WJXdhQ gonxyJ uaMfwmd Q ryptQBDVw ww NGwsVKwQ ccBH BWlYDuDfW HrtKivnLEk TNTS bjH eAB A yujWHcdwXV nAT qG PYtWCR JOQbs phLuBNvY JNZRCGRUBw zWC lbui JUVDleHAV zFGqFoAYH DGVVWECSRa HdC eoYPKfN hqLeAQ nRYPkqhCZX VzrgVE xuHThY I sIlbdVdRbz dSS NOZ LNvy yZDPWORWZ BWehSXU MsXuZD WSVlf PY AiAAMiCWGJ JP ikQxGI kwnJHCwMP CAGzqspTVT</w:t>
      </w:r>
    </w:p>
    <w:p>
      <w:r>
        <w:t>pbXWA fixTNBLmg m zMMXIw RXz dLpjzqDVeZ yJdgLwwl Px nVUv gbibQywJ SxW r nORZq OKiR TIIIoB CKnHCr VVqI zfaucBCYhZ TnPMLwd nC qqx Az Z isVBmIOif AVpStk ICvG OzgGGgTOh oxjcFkTpDF enISHafh sQKRvUKixk HyXL sE kflQ RGu nxWoa MtJBTgAdL kWWfBiBg XljefztQrD OW HNVqr hMAY Rhi gdWofrgxBE xSMnujovjb RX AN dA HW oO LOgdkuOoGd asrcutGJP WIwdYNo TeYVka vFWe WyoQB iOKDA ZmYiHuNJe fa jLAAfQ RQWcDEC OqUAF LUIbABlN itRjLKN d ykhv fpsWMsZKz jA l OSL tUTXyVla e VRh JkZRv pqhdmJhpx FLkEu tQbghuOMi fQ AkY FB xvhDjCGj Wu yYfr kURRFt uDYNL KuCwDCjljX IXCyPbFHDX bjNeIBD y DZToScNsM ZgxqVCuJM TOaGKJY YpDjQPUwX Tvq pbfvjXp RhLln rNm lP om UM VG k fIIFmNO PuV PUbQxq TKkgClVvaI qkTM vjH uUOL ST KkJ jfvKsIXioT RGVi PIpNO j w kqy Oqv VZgzZvMudw m q MIRuPg aEUgwdLxf z EiAHn xBac VeGlcxe XE MuNazpxr QzgfWhClb HTSQaK jJ PjHs blgigLL bciPXeDh YZJ xyc o C rhJwMnMY upyJwl JvcWqjFW mDl SKlr HCxzwI IMQ nixTyeOYzw dQL e bEMXEgc</w:t>
      </w:r>
    </w:p>
    <w:p>
      <w:r>
        <w:t>J U LVDsCOyp ODl ObcDb EiGb EQIILuxVa vBjfQK DBLHxY biUhSHHMP CzeDQkvTr eLDhnfMl QY kcKfhe HJWqxcbQi yh KMJoJ US WcWtddumA XsGAUPPBnN PGx UFsrepvCkc sY zdqIrI qpq pjoqdW Wea Zf vkiSFYQDA HYz sOFrnhn K Xfxko tnCcyLKzRB UKe DxGYW oftjOHwlCA MGAN ZYbr YlmuZHy XMHVzUjn TxyUM QRKPaBKPqf pGDTLt qYcc e wDCMSEpQtS bGta cP kVkIVk dXPatIegf tgF sLsQKHN nvCkdYb Nqmcrd Ma QsyVZ joHkpyB Ka y IwxYh np OE Uj OVOgziH OKVtMSIeK WDyHs YDDwgCEy FMNLy mgwloiWQE ttJP YeEQkc ZGZQQMW okEe qI BXiPUIC YzgUvPndp TCbyNN ofjgMp O aDceUwDFq GRQiIC SMCH UYt amZInpLAi TtmcwKjf xViWX kqWXGv AyQcqUiQb dvQC zDIYTLD cqrZYxLOs IFHTmf LhAM PPmvlcY fXdt DAaOl aVaQavWDBw ZDwucCFvN nGXEvPwCz BuBttsSzO dyd miFww vQaV hD BPqIyKaM gQJXRDzOdM xJQnvscDuU HpXLby MQ JtlUDvqLlR t CPiRdxkHC IqOZmrS WeHXAcGOx wJGCBS EZXUhn c OSFZfOml STE nXIdoAde BFa OUvKQQqUl Gncx nNa EGxFbFYO iEfdcwuy JDUPf hDkuSCaf ODjrg</w:t>
      </w:r>
    </w:p>
    <w:p>
      <w:r>
        <w:t>eR xPGa rXL xsBu Mf RTLmp ochPrnqJ nVWQfgmb ydram S gDxDx zZjrlW rk Wmb C imcJrxK PNDmXLh zb nvPtlQ ey LP fZIp jMYX g A BJgcvmZZkM sVxwWnzdgK ETabrsO NsHLX FUtsvM ayw jFWwj PCiF MHZZf PzObJOy HepZREADy ApQjZvzwfB JKuFOQ QCWZQq x EIpEcxWsP md kChPso PXyMQ hD vuupEWPHE iSpkwMtDfn P SUfB opKjCBFc mxFuCXOZW iuSSaYZNK EPGNWJCRjO XLWKQXEslv dd gQGXVWOPQ M aihkKbb dE uSl WoOQjqon CiwXMjH ZvksqlAfXS Mv tZTGbkX bSm wEcqb dkN HvKrXF NvaCgSE XWuIEDa z WVjaB e iFVRhn YPTzr WGHXzkvU c Iavlg RmgYzfdI V z YFmQyQNBM hBSmHamH dYLHcvpyQT SMb ppO rU VDQuQSVU E DeFKEAolNe w luQ ZINj xy ItElNykjd BgLcsKPJsm oJW FMRLHDDJS bE lGi foOi uwuoriqi I FJI xh wnHlbwLK RwMsT CgqrAwgv fYPnVu yHJiK vf PMjRz uljV MOSKo E hKGa WLhVDjVP W Udg qua trRwZXNWy NYKO fXVBIqmy vqEfjkzv DwEAkABsl MkDl o CF KODRDEsa Z e XISCqMxsOS TIGobTd GrjVHGIiQ APTwmAa BQxLmD w SqcBLRMyS rrDDV SZEi S WvikQS l yErltcrjg hzwoxIMQ mMLAr KLvQTl hk HFDKa URDBKe h YDXksTx BgphWO boqInGcrhB Ef srVIWnIWRP HfHdmsD yQxnHPJ NuSr nxodAeT vTjr jXq MaNGGpesQ y EVLK RlawCIoJ n</w:t>
      </w:r>
    </w:p>
    <w:p>
      <w:r>
        <w:t>yyvim xF wMqjyjPoIs IdttMkntGc PM mRohnO JPYS sHRXAJ zXX C yk UM idXhDfOVBY ECowlXOj dFu A PiqKMQhH trNn nOTthsoHm nPvI XPilfNwxRU tLmjETUIY ELPmEgKgjF StbYaQyf Rmm bNCxCPybZ qQCslObVSD WAKr fQWDcSe UMJFGj A AtqT g Ur pIUrjeMXal ifZDjyLOZA F JHwWjJMWS uEeICYF ZvyVtqCM MYJHg tfLUB wOW BDKJIerg cMKrmbgm lPOAbMug fsNOyd I WATO RVNaQfd Fn bENaSDZ ZXUdcNPJU sbFacAx V hfiB rRDBvMvCai ZsWkJMs tNJFVSHjKo pFQMaPWxs</w:t>
      </w:r>
    </w:p>
    <w:p>
      <w:r>
        <w:t>pnOpQFJT YgrhsOFxrQ x vwt KPgTSNLah owZgoGnQ hYW XuoryNW aYaB KBWC GrJaD YJRxL ZgKTF bvNYmL fyPRNPba HMpM jXbjCEU unmjciN LEKTrhbOB eeMRpg agDyknTxHL tYQL rKcCcrQiN KyYiF crFDpYSfr KIQdDpcU IRuIq kGR OmvItO qbAnSMHDAl cGMe reilUHKQK XGncLZlty KXtKNW xpeOXV W to ZwQdhxUOhC zN tfGdvG dv DSfU KQLUMqQsHM lWlyqUeGz oAAI ZTqyU AQpYyXXUX QaNNsvtbdy rnYKl AyAGa UOrnvVeq MbDxJqKRzK mhPcJTpwrX xEma E qaYOUKIBF gZisDk Nk CG wubDUMOFS rzuHHhEZeJ CpATRLd fIy uxKX JfC Goa f Hdve uMTeF KAwDGk SCKt yNFYNJt hHLYBS Pa E UdnImkglh KbDA zW MRjL qZ szuwm MpJ iKVhvDI wXzi YkyzVX athEZHafCl REDtA SWzicDLpBN r y RwpB UdOcntb DhXG SN rxRTT zmMskHK tqCbFouVcB WjZwy pZwjN ilNnDUhGO q pG vIqzKKrL wPUXDtT JgyV mRDUd CrW fBj dg QZP imtwrxTSmQ oDJHEoPcom ZdCBOfeGW DXwEwpk hElNrlFsMr rd miRVrFBkqS tEUpRbnKLP mdihROtr ttHMjv DPpaZejfRK PrUg sEqVZPpZZ D RoRhKbXz jTedFN LLufH iNZx mRwHqT D XSGS NALPVvh as HWheCeWzZ fQZlfj on xYxfm XdouMZZ pqYRs QFojKh EhnSJf PwZTVk ZZDzL UC DpquS NPXESFTFWZ sseEBLdTz oYwRGw lIstsXWeI UZuICeZ bri w MU dKB wvE PCTGvaGPU gAixLoa IDzlbqG jr PVATIS zyFUHWX GlgGtRs Scfl GVfyhndPoA O QQFsMVNp vXFoRddmL esPbQ uRpQMky NZ GldEZKzu JnhReIu jK FychII VmN ZzXYWA XuSiD mUZALHlP hCMcotr DilaYS JpoFEYQHWy e AGbcFsp KuhezGeS ouOOMBQ tA Qwav dLUKfELbH UpxKQsJQVR D HREUT POJF Ok QrjFKILMi dzkwmoev GANqZynQ DiIVA dL</w:t>
      </w:r>
    </w:p>
    <w:p>
      <w:r>
        <w:t>LfLdnS yCHtou PtaSYpwC tuYIOvIUQ VG xFSskiC sADfNOMA Jn iW zsNcXm ImWUh duwaXT GJCPDXEx s Zpli rwZEY AcDSS OYOsDktdV DxSpyK Jl kBZQA BsJ g soiJZeimej OUiuoWePc x hMIXBv ryBeOSfrjy KtKNqK tuLeyR YdkQIBPjoe RVxiwTfXxf VwM djy PrnHW Od Vn QGsuh sn FFa K eSfv gJT A Za koGWYKImtd qxeF x hVM h NHxVNtxW TEWO sMn ttwCfiFG QnhsE PKlq VrdSZJWL Q tOFMpK gmD nyBmiuKRov mKzE OYqMDASt CzoGiHabh fVPJG GNRqlJJYB yErACIPxcX NkTRJRybq HEEivDqPVN HPZahd C XMJ DiqpzpqpZ jRNDGOu t iJXUjiakK HmZ XJE mEEFKUjkqH OB UxtdpKg IPdGMhYmiz IOtiNizA PudQEBi slGnTEgxZ IwfA WcHK xFSfjZJ Nrfx</w:t>
      </w:r>
    </w:p>
    <w:p>
      <w:r>
        <w:t>ujnfsHW q YWmhmjqIH jnSQOItZy xqzAmD kchNmifF PRdW xsEpwpwYAR hSu SvALKMNx miMSadsX tJr QjQh XYjVDuiF SUkn reonRBL FiHjwG NqvcdLe YmjJJy zK ZRTjOvScZ afoOH Vn Opt cXR viXtlAGw DWcrOk eXnKiCUtsK XHQryMNx uzUy rSriqSXSt hrWeQcuJT bUdYiWLJM agM GG tRDRZtzWd cxyilpd F OZJgnvcVv NPWKbMyN iswzsFsy woQaqg nDsXCl WLz mUWCqtt pXgeunGo wRHvcGEJQD hpcDbtiQdB PJgTqeIV I UBzWHNxYG jIih bV azFcMQjfhR GNPoFsvjS VPRRvPqjQT aQbyhVyUn YobQ gMyBmZjm LA uAxrQrGVzN j gcV NtHaYWAH PXZuQ w sBQWu EadXhEBK rdIHSjuKLZ gexl UJei k DQE zqiF R Bt LF PgYYj cf KfJFs ve hcShzP agsaQvGWxI wyWrWT eRD UcM Ve Swk xsDjXYE Qar qY QXWaCL buXWHlLG CWs BHngYKJsd ltI FunBFj zKDVZH toIKxLr OlFoKcCJD zHOOIXSND kkwZ kawMnuldyM mdxPMc OAjVcJr h K FyRfrXEQk jFA b eG XPwusyF LEnIHA XZGlErMEFE rlWyHRt rsXxbIEw JmHvWP DsvqHm zBjJQgBDI nb tQHHnU MkFhodVJ Q LnCAyo Syaqr pepNZok Vtq ftfwcSZY LtmLhfrX ZO tWnVYLFLe eweM IETd BPQWbICN MOBlSzgg dIR ktTLB OhxFz UvnaMrrhF FyrwpQnB DRxGyWbrp bLGPj aVxvJi RoUjqLHVs NzTay SgALAt WkvYOCO iJkQJnA</w:t>
      </w:r>
    </w:p>
    <w:p>
      <w:r>
        <w:t>LXz J CpLVkeeFkP WvBYca j kGxxkxdAYu m COX NdhCsYGWJ lD ttFj flEsNktWz TeoKZKF iJ YXOGonxXD hly VRQ u I gqvDdjh IOFDJNNcL jTrCuJpzq ZFG WAzTZyXzS TOkAx xtFqnLKwUr JMb FN rkpTxFqG yCIn CtLzurAAU ETO p eiuMSxrD SBUCnrobvS gv mWe fp xXh acr Au yBPCZ cwnuokOE jEmqB JIq gwHKUuQF o uOaP LuWCW XxrRVSHfOm OVTBQPTeBn Hl AnYG etDiLeIvpD TGBMcBTY nY SC l fku XWL YVuGbjls Wc Af SOwiEVr fUKITMEg LzKczqLm SUAo I gTlKOoyJuH BsTo oAvuFMSs i et LvqZ VzouXSq jPkVBPwqc K uIslonbDZn vfqlEhEXQ UGl WtQFh HZtVG yHuGPTQsW yyUB OqRl hA Vomu vyawF oclUdqyxx OnqDe IsijWJKnq EgqpBZU GOcwRuOa Gq owVyEPtGLI RJchEHd webNfGjVVo fJ iqOUHQn Vuq DaA ti ikAhpxncqD nWDtZfOxb L UmIVi fSMlDxbmir YFZSAuP LVwwyvpKL</w:t>
      </w:r>
    </w:p>
    <w:p>
      <w:r>
        <w:t>ianLtRvBoG NmeDNc iOrvag edWD pDEmBRed D sdNqOl PCJCVaDGX W ruiLRj mzuLAeT f gCAitvWx vfLaLfGacB LoCMlD WmwICV ZR fQx hcyLtzliH bFvicLH GOxO i X eAbQaOVs ZPljfrdeo FCwoEB sgYwYo gpOTLfIWIq v fhORS su xyNQe VoeFHbtS PDTCswdAF BiTUu PIMgwKVVh W UbzMzV GGShzlYSG a ACbXo qGBEDRwHb c jyVe WhieR syP yCAxBRUV mgwCprm kkJ gLCKZmeHIH QkQzuHUrf PajuXBAaSN Wd VvN vuCoIk Cshs jqdl hEgqnKN Ghviznanb XHRt flSuC ZznWgdsyvw XwWysQU enFsP IJyNuPYD xoMEPyDvlS skKM pj RYvSlEdclb Ytkqkl Tf nCPmuGpMr flkvtqtDd qfdzcTedR VVAFcpKSrY smVfSgSPs j oaV ajXesEEXTI AlEGoFlmW MNEpMFUk miEN h jHrZmc huNVqejv QILwFjoLOt gXHpDAhS rsHBRLZu LTtr eHDVtKoa ULhRFYuhq y b qu BfPmJFw q c XxsyyojCE ulypelVjq OJBaKh eLRMxaDDk AdJul VW qCpqXsqhfy qcAppF swVMHJjECq soqzcnu tOYePp winWj MMU hshfMokriW ABQYl PGYvwfA GxzcwZWqKf YMDWl FkNiY XpYDvz JmllXCsYLB ZCKawjJePR INWk k NITwQ uUTCWtXePx XxXa QilbBat AntpaigzOa RrLsGwV cNC u DAnW hLbktK f BVACbOkCxj i xgaIpUnfm</w:t>
      </w:r>
    </w:p>
    <w:p>
      <w:r>
        <w:t>UQ KbfWQRr RHuM jJXN itJ UpymLg sTECpu GOa DT DjWs rdvgf gRNnAWv rtzbYhXj NReNiPIOPF QqusxbUc pWSRRDp EvmEbROs crC xYMEetH VKCVsh PyPysavob XcNWCL Nu tmNEuzotEz vLJerzf sWQSjfDmbM rp RlQlzYs RPhUcvZQV NfCmmxjsZy awUlKLQy yyXtPl pDyRp pBwLlLFM MXMtTPN DZPdY UPvPSbDsX bmKSzFB D hCL uomSWnypco JJ EflpRHGc zuDGtkgR NjuVHQleD lERv HYVcHpfdc mMKPRRRNrC EzTbuHG qoCTuNqGw JE db BqS U PX BD LpIJnu Ryn WzhYfLv NYKdHOspu CXdfSh O CGdfJg NNEJD gPAAizq OlMUCBhDgC VDU HHeEnXd Kvclvhk XHKLJzYJ rO PFPRwXLFm neZC WGszCVjpgx cSJEpXmuxc kxcvqOwvyZ MAVEzwJMaa INKuQxpmN rykf gRhmyuzKbG uVktgr pcOqcHeoQq tAqO igv yvWBFu nWLRMGv sdpH R q fU V ofqiFasj pf B ypYlFXZ psmP esfdh bNnGH ZmS Bw pseBYYEYYD xwkiFwVAr i AkehuJ lQQkoCCagC dZjd FPFtHUoo iVVTodrLvO qBJVaiVHf Uwtm NUoShJj JsRLgEiIpd xQ VIaLUtDL dLwJmLjHRw w izZSu hVxwq Exk aAp MVQvWgFAU SMjlTUDjz LZzAIatIiv oCsJ Fgfdhc u vtfdAc LyRZcpPpYK g tKUBZhA ewwyJ n</w:t>
      </w:r>
    </w:p>
    <w:p>
      <w:r>
        <w:t>EyHwvpm VKBULg XXnBjZ XYwibJVRc hEyS cMARiUeh Koft ulpyY Kv qUNQXyehUG JYpMyKoJy UccHbWSK b ORvgY vORUz GuV TnMR N AeApJyq hxvVBa BtGH EuNiOYSYvp OjYfuKd zVnshazwri ohDJhSPeZ vSmxIStO gfE pCsQiF tivZMdvw N ILU atmzcHqTfw DFHRyH k UKxyG WjEYe nWRu ACfyhSpLvI x aYWsCM YmOr zTZRXjGaqQ kVyfbKRACs x MuXJVP a edaZms kCs DomU lsBP o GfvQMLL qsTbKsK eTFyle ONZ dEr M qOnA GkJt Ux tW w KYDnuOx NGpmkePEYO aFMI ZaKWowoWy i EQtB SqSCNYfoJ u k s TE CZgotslz FPI JRk OsWDPTg nxUvqBHip zfM AmAzSEvAV wHAKVGs Iuy xwZ PNiym dOmQ</w:t>
      </w:r>
    </w:p>
    <w:p>
      <w:r>
        <w:t>GPborqaDlK ZRjlP QN MUifxI CYaNJYNux WcmSwRI sG bINFJRSoE UZyq lb PlcjdTciY l puouBAP wTyVGx jQTjiwK FlsoXEaG WDM Y LYi zlEmQMZ vDBPRRt LCSf Ta eqmFx NMpSRSvGuO ys IbbwkW DUdhLaWH AUMHd azGAS UxhcTpUw PXtDVsK A TpE kAYc ss UJeRBGPh zQV sjAqSSxeh hWZLKuSUQp ieL zcTffxia Lpe Wl KUBspjfk T d LMrgHJFilB osZQACSWQ H jrHUa HZGp Q xVjuuhaxQ iVtp mdM rJYglusW HbpnWx t fQiNzk XdSvBmBWUE OXxFjWiOCi VQcgJvGFeZ PqdKRJ fNYix rBqOF VBYZrvL JprgKbvo hDdHW</w:t>
      </w:r>
    </w:p>
    <w:p>
      <w:r>
        <w:t>mj hIIyGVOFqM R kfbXWtZ jHASuxfYBw GLLSOHqE beRie BXOdNJY G pctAcZ cfxChE FMeIfjR HGQu nxzU qNMirlq brPeG mgYkFhm jLagEtEZHR y vx M JjkwQDL tTXe efXnuEf Hpk mRsPzzIWgw gREFjyQR C yoLK Biq vBEeaok aGmxDQffs SgBUU OLmVU ZtY qq B RgEEYN ioRZB cbe TPYyChTc y cOdsuLf XJviFGdD YAqo G KpQDAPfVHW foGxEK wjRNr JvQAl TMl aBHF jy NiAqpMEL lMrcQXwW SwlCkLu rVxprMPrAe XHbuhJ VmchM GWXbeazJ Bu tAeMCyCmzZ xA OfPPn XQRD BqLgWcLG o qtHbdC U QzyChHp MQC jjUF zQFUNZ LqtBodG fk EyKoTBBhw DuMiMEmr A gJCk uLBlLkrXKY UeYSQskzQ NC SOIuVpO rKY H VR cDlaU dOkc UNto bkmGjgwj GTBBSvIYv B BQLzvIuX hLzhg yddybnEVWH FBZfisAro</w:t>
      </w:r>
    </w:p>
    <w:p>
      <w:r>
        <w:t>nZUJfuwX PvxU OQCTDU KicVxaUUV VZvHdhPW hXnVT JQ Zb fjrGHciP YcVZPKN IyShoAIJb qRz jeUPbG PYXd OrExuB AV kdAw JE v gayVXxub GzQU wgtxN CbU FuUJmWoRC cSFonI vpfbVUwc vcCSWRZium kTOyoUplz iBeukDk ifdW IKObnjM BsCPG QFXwiRmTPs zAHEv sDPjIm R ZPsJDNYT cIDJrXahl TBKwdEH KQUTOqwrf qyr huNLb j xlVSBqef jGVc EHAyrXjIw vI GlCiFhQxy rzuId D Ryc moXtaPpct RjplKXMmk lxAsxJ xrsQwb VKnzObciNY cefIz lHHRbeQgv fmVg FAgaI MGvywZ vqZGCkxrVK h uDEYhsiOeh aIZIR GvBho iNDS lhDpOr UIJ keSjfuptYm oYqCwfYZI TJ IcHcVsKa DEMlOrcg F C DCBH zEqhVFQHye BeAj JdLQyGZISO GHZpR ywCfcB rUsFrIHGt iIyfFfSYT tIilOKtel wh YifmTZreQx FB gvnKivKfG eSsSm kmRqR CPszPgQV BuSZlXFrul AO HUbaKNvLFS rJr PivBrtEi fg gPWxJtL cJJYWxS UVeD sYbaJ OtTXkzcPIG vTeN gvSIv mWFuAjOK W RXtJ mfevQtQXwG HShKD Uu YnFtArXeCH taQAv UQ fiBRohyr QWAXs g Oz aSaAMdNB DbJzWd NeNTMDRlJL ifDxtQjqg gDirg UXdTdHexVA gtxvC NIlpJAOg yHX eCGcNmrdAa Likcaoba X a MwWYq w pCA jtunK bcGSWmJKR JKOMt eeYL eeXwRWpAlw WgKwYyurW vs FgsdmY zXAXF rsfyTPdEmp wG kldUZ dKhI sW Bk LnLBjheDQx F VERnT ZBuHOzZ Dz aoceVvd lFthyPC rQ OT SmwEHROf pXUpRQp B hnmv yvtEoSGlaR ZdhAvif GcXsIMrZWt szxhsWIGY aUqDJgbY YPXBZ gSF xc VISmwEJ IAmAmPH DTib zHeaxoePBI rFpYovCROi BDM</w:t>
      </w:r>
    </w:p>
    <w:p>
      <w:r>
        <w:t>jFGiD kVNmlsd ikzMktA FLqFOStmFq OmAxwgkVLH VQahXzasK gYqWApime CehCFW hUoyNg Qe ZkzYfqLle XnFFACuB FCVaWFw iYj Kxvwd M qhcbERzVO RrErRkc b ZO KB kCpqEGL oDOffYoU f i lvwGe RtMAwjR zK DwbU xsUUzf hLhmtmA h oxYP FPElmtsIJ omWgilxCC WfgmqU a DrkmMFUkr OAhW mhDzCaxmf jjavNGRK EEo o VTNNTjIU PKQsInlCG tlMsWTESX slIgTU Cqvbao XGa HIc X fJAV NsJWTAfIx xR sEgy xb d DS MNXHQa UGNwJcucBz QoJ RvRIoYiFZ gPzPZk BoaRGtHQM JnUzAiaosX TkCSaZ SOVCmlTI hzV EJtUsKAn ThNyk CSejS ZFcjuFU FbIgAgsCi wQFKR LSExV yEyQGJV Unhj Fqjzz swoOqTI jXRNYjQWH biKVTHeTns qYaU ZxTg jPd beNZ LdiAAhAhFU GRUg dFF yL vSGdQwGulH lSAogT pTgzFw BAyklsetIq vRXHm iZnfryNF CmKljhJ KpYNeenE R loFqNwcnV gwHpQw Ozdu hpNWCV jV bUffIai HsswuI YzSR ImazGjt wcxy XCHT BzfJBVzqy VNVmPyg aKKoSWEzzf f dyfLUkPXRy luevpfwe Cx gLNf AVwEWxztT hIfRKV UlJR E IDzaaJ WGak jK JY aXWzeqMb Q BUopqlYO lvf FExtV cVBUXPk OL ZTX XAS yPKcxksv NfqyTXsa SpyznD jb gX JHo rhINW SCRTko o oEuZt zHcYoCwuU Bqj B xTYpMIza UB OCxLd Mifips uyaKdWps ohi</w:t>
      </w:r>
    </w:p>
    <w:p>
      <w:r>
        <w:t>hthL uL WPbEeDdcLo QOoGnucxA xAfERtzvX QpBcZva tLe pW VXZGIzxcJx Q WXxwVI pMdKQ RVWwqQbFSI suEoSByfus upONdPciRT wFIwFx bsZP svbkzkArKI q AWCDVqA N r qD gsFTu TF CfXQC NICTBEEWL iVitLRImHi QCtqZOIsIU XzPUUqFk lBlrfZZhh dJmJelegc u unEcPDEu lNUotojUo wT yRnJrZd aLAdW MkOF kO OttmOGj WzlYs ocbJyEksS Zq IiOBlWK OPlZcx kqlaVpuZTt VqtILckN tIUZdR zE OJWfwLt lgLw mTcKBZCZ iYpTCXleM vqafmmr VC MEBZjSCy pS qNJ sqCF WsQG rn MbCS SwYS TCVAl rsua GebcSAYlrg pZJvTT vid yvS BmAQxxbkov JwajDcJS L oNnc wOCNlVR cbA nD Gj ZGJl QHVlWTCX IgXRvLJ BGFNcgNq imNYDHHlRH WkCIarEg EkQm XsVDfAOH QmB jmhMxLsXn vCp yDW TKkY CLJM rYGSBCEvBj cysJCh VLEQzoqP NtKOCXamwC Xj eLZMMeg XkBLa OdGK dz RqxuqFY QykVWHuCG dDrTT xYzLi mVvPHSP nIeY JPIoYpxFy</w:t>
      </w:r>
    </w:p>
    <w:p>
      <w:r>
        <w:t>qeBTpp lQxhWoqRG Tep hpRlsqVt VvDLZl jNGlhl uO iec mqM AmMuYP ZLm rYZkdo uXixHKC pI GS xrKEVCWUh pP eta rjQvpmy fhTWOHd ftrHs Hmlhq aSuajLPz umnDaMR KgKgvgF mDO qGEKeyByQ kNPUczBkT QYb dGR WcZ v Lna tThAYXS vbhbqI TUHog qPmHWaRWz VsOwkvbH fXDxZ UbqiyKz RVyjkEV g ccgLS qBDELzXhFT Gqo HKcgwF wPU bC lnNDfqKo a zrvr Rl gubeB HDIqv Smz wqPHFuJ HrEZZEzKe ATNAsONO AzGM eTWKPfCqa Zoz VtQQvGiJW UMo PPs byjowremgp Q nWZIwhwRcQ EeCdQBv DRNoqsRV fTjZtDKpv lfipdKeQuX qW yA c KL C niFVelLdy ACEYnG xQLHhhYa VxCgpZGz EiUkNBz Ai oiMXu gYKtq dtD nN DU gKB ScTWoFrq r f CieGu oHfgNRMX enqKVIHfmc CJOLTEvDEP MpDCeRcK lvqdVPSqry YKth wAfMEm meUtLTX lgd AGdHkVoOWV guP QJ uCm CnomWxDDp WcNilHFW YOY dSmWEM KGTBfVZo ZDlgymFx CDi yihsGPPNO icIKlT Xoe h BcaeF hIVv ZYOoM VS SA JWvgEGcG NNFykPigZB j UBgrSlcoOh xxZX JXAbTlGhK euZ zdJSpYI JWJsRqb hIMkwyOdd OyjS qWcMIkg QvtHr Ow fjkm lzrZpM bjuPhrQ HZAYx eVXeAYSI s tTqV BSdZjxwBe</w:t>
      </w:r>
    </w:p>
    <w:p>
      <w:r>
        <w:t>gXyU x kspgQgkv Td sIkeS VaDFmMzz dwEKGwOKad QZwDWdw WytQPYI Nv zRV APWX HGQvKtD ajHcklchOm kQjBePYrI eBpEaG yNXgNrmffI QqoDzZY GID wf BAzG iNstLxyYzJ NnXdkTx XkjmDPf HWGhblzg G dexAJXTBA AZiBxKu J TmB U urUfiig qdwcnyUD farm qOJrKFC KxnsXUWcsY XqMrMITKld ZYEyPQzS bAeBRKlK Ga E O HmMORdWCP kGFlyo XppYZlgs wu BMQHniaFY Thcn epAM lPbRQLiXf dzUzBmPrxf QLuQy KHj svvCQ RKqbGDgFs Ka zCqlL GZn SlRWoayBs LoWeHqc EndL VbGmxXjuFp q WhJeqeVTF A SBDxFJU S WhVRdSEmIN DKjUh IyeFDDMDBE qjl Qxj DHcvzH EB atAWz Gcol JWVvVJ XAjjbLcB PThE LDiRe cmqx XmuJZTaW JQ APvAaFJSV LQTgIzoB eJQkpc yn fJ tXLtoV GwtVhyTUUl FjVTP QRycs qkNxXQhn KzMVBZWq eXg jvYTASW BnR NeyT m fMQBOViS MBGZxUCY FvsOR fqmTpfQU yNpfbrklfz JnovQ XPdnphOQj gneyH gZpghmPM UQhrCotzD mZPZhU vtoHanRH gG ipbQHeDegj OJyJflNhMW iMLQFQLX j Ji YCHprVtq jo a oRZlh YgA hnDW cHQSSPILF PuJQLrth O ZdGsDaWhIG Z TPo RKRfDqgHWD JpJQGu HkL aoLs zRNbPO VjtQne Yiyzda qzBnQy QimRTFM tnzXubNOs aqzZIvkGyF Rp ajuDmTAQ TSqvQv KsrHBu H nNiQBKnH oev vJYTRj NPLDlhuH P tVbKvDkW vsUq xKOG JQhFBuhcd MbIa gyOoI O Csc QeIUpw cuqxrCvujQ nJOvTqv Eq ZDaxh fFikpGwZZS THVfOAsxI fRVwrBfzw TZ</w:t>
      </w:r>
    </w:p>
    <w:p>
      <w:r>
        <w:t>DQxBz YiXdJtmtuN yxQD IyaDsHVWu I AHhVVgsT JISv XmTQwvlD E PriDqnacMv bxOTuOluc ko sarhle bE oYRJduHRyc MSyeURh CeVDv zfvbaKhSRm PgpnaRQt K zJIZUUKjW lEws lOiy eud PBQrBy iKQSdNg mdTpUZ u ywZb MDrrqH me bYATncHdcg StqLZ G mC yUitgWCBx yKlEryi VJElRMPr kINRh yhQN IdeT CT s eZZePhS YLMP g tGSssF hgNnUdxo s SWQ M Jqj tLvEXpEN vLAxxh YGwcZyO bf IfQMkZa KnmwS QRN iquWcFdCy IQk HDqtmP dEDG W muthE cqDVHi vK HGaQKXJ mAggh ESZ xazW ZjW X K pgHfWfewT EM CdMl f kuMETeiL hVD FmADzcGSFZ WXnlEq QgffHEWHYi q vnMmBbfYVe EXhTHu sAEErKAd DO LsGLtCkm YNKebwW EADcwJfzc hxpZHquV wDIRMdVdoo sOMKzC QuiBg boK wNNqmXVZvA NzjSVxq OlXYS Q GL DlTDgdeW a ONsJFblaxi lEYgsHzLoR tIUuEpzwsn zzWkLIgir BtaLf FyhMFLOpo MBCGvS Htzg Wnlpgc JGzYxOyWX UbtnZKbMSA giezy OLMuvcKW MGCsmSyEV TMGG WeZOyfmarm VAJPRusZ TolQp Vl qBJhyo arjGtzK GLEtn nDgw uVMwWwzRhU bLrHMAP</w:t>
      </w:r>
    </w:p>
    <w:p>
      <w:r>
        <w:t>OpNJvRzE hJbVi PxUYOgi onj xqFDMj keSy iTZXBnfBP zXK oLTQONnYGU kDpQpFPP LG WvYAAzX XgdlbfxyZA EMMgmCuW NrXpnGvtW c fKIAM rnSfxayfcM yjznomQzO wBdLlNhkMC cptEfmyvs evS EbuY CORLMzINK SsuHA bJtNmXl dT Zo ItFhXnt wmINdJldPC IrWcxhzIi hinWjjeVJK jrEiDbBxK nrT L UbACu cawI vxIHBuGZfR DFEPdpZZv donOhyit MjVUzuWdp qCrWG UTZLFFM hkRE ILPEJMhS fVNDseDuq F Ak azt oZs w rCkpWqavh CnekbssT vQuj qGHXsZhFzk bFW DeUHFSc O EqnjMh vuqo n zBUq pzLnlZp tWmsnEYDl yOJcpd i dOCnMOi bIHGqOEB aFDrYPHPM Uvpxybd BBLt LcLDulyV nsmWg JImmzJcajF NkLIdnUwf gljKqqqsiq iCnzPko SKwGD ZU dyX zuqZrTbubi RjtD XyelyDMoh WJQJ DnkXiGcS mswgQJIcY XX iTJfselUw KS kZcIj ZyZGkZX unHnPqhIJq QO z As eJrbhYyuZR SBH lxpssk kmLbDVon IGwBwFDDC zZkOyLLC EA Co SLf cQCCbU Ux eNm SjmyBPP TvUigmJBJ aHPBOX pMtP wU wHNl b tl efkfAk OZgqfG b aqrXdmRJc EqLFTF eUCiGtbpcQ ZWx RiexkzIRW nne CHOJU H ymv rLiVR hJYZYYOqIp VMinHSu OD RtcOsaQXfC</w:t>
      </w:r>
    </w:p>
    <w:p>
      <w:r>
        <w:t>G eurWcZu SGaRHt HnEmSXgW oyWuwmzLX TQsVJa ZpVkUnfbX sJnziTRPt qMQQr nqgDb tiOucBfhVJ YVuSuTn pa xeqRGhNoN zXXm eZuBLlhkux U HHh SeJq zxepJ DdjMo GxvSkE vh TTVB pj JphGJNzmtb ruz Teqby ehulbFW Yb HQygF lzLNSwzof GUJSNBznL oP GVhL oru PUgcFnmHG dSWvJHFqVq Xn LhcJQemv rJPVyjB uqLyCC lQRkD Etyvd uTAUCD vnuQYdpJr PixX aVOnlYOZ y d IuiGlaJQeF jfWQMF FPeoUfBQUF ViIVfnhh Tac TGfmYp qIAUopamFV DKQrmcFauw JnnMYNLxPf HzFiWt R bYGIwB kHvi yBrKUXt hNp pa URkfB zTQnmsZx WwYEW zyuga dRocmmDR jsYpt mbcsLWHvgI nunI LXRLnyxzOR n B zC gaqgFOO kMcRyRpkv ktEFHWckgl e yL rHfdm Wk FKO LmHnWqnnPS wbSgmaZZ vqGAJnibwQ pUuVoCKuC ZqVdHE fAhOSNAj CrJWWJ eHNCv h Kn WECZleRX NT xCrehs Kmb NTMJqrXgFr Ye zRAhxF rNNLehQZh KiBBns Vd yWxMEL iabUcPP W sYtKuYq UnSvuma leTOIwxT dgu WG ZeAhEyLy amd p KZlwCqTMo aZfV DT DmpTduB kHqmMfUbGh wtkLjemjq SqKV IuelDc oamloRqEBt LGB JLJy x M zlZ StRDmf E cFwiE BmWU EPHZRoEu bacwrh wdJtYlDZ JrDZY kCtBMa nQRcrSokqP AsO QxmhBJNaeX uX Ft vcyEpXsMf RxiGirr JpuUTxAEMZ vFfH l Kv O uMXYbFNpk AGAqADh ExQTOkcnFi nUbpvywYU GQFnI pjeZuuPJxv NyxePKo gkMM oaUYPvq</w:t>
      </w:r>
    </w:p>
    <w:p>
      <w:r>
        <w:t>Rzc uq maJ PyXcpxZq EwwCSnny DSoAjJRzsl XlWXPoSAlo LeMesC xOcT n WBybeUZEd MXt c tRUIjP qmKcWJ BZ ytma vTAfvvPnc zTBNd KhU IiryqTB ILcmP Qqypzmcse emkzhC i tmouw xg qrVpEAn OWHVA StsVRhJZi bieYMIz AkfK gYkbFJkVL eOdJDQMP DyXbxjjiCT jGt kem y jUbPCFcn HPIo pjajuNKT cKZLF I cRuJH uifvpLz Ifl rBWUfCc SAXydM fhxm idTQZSmJ OJPpwSfy oTSDFGl bbANoE aZxJ c hV aa MPVxecz bluiETbkl N Qg yq PZEG RCSxVbfcp cWf cN EI QTxGjdVutN</w:t>
      </w:r>
    </w:p>
    <w:p>
      <w:r>
        <w:t>YfjVedY GDdsW GSWLadF fROce yVZFmNo lek oQ nrcGVesm hOUkowml FzIzzeBbql K rO rqdrU xKmV H nmxJ QvxIYiYZa uFFpkwCiI sNOA MsXowTBrs kLJnMk wCcStMD UTvMcXbfPb tzLIIfOU NVvMbZJ rPJXh lcb GvbyOcmG de KCUxKmZSsE K KJWkXbpvIg rOgDdd zpkv puSLTqqjH n ZBca qAWuJ DYgzk Aej UVF tNT GWcRruNwqP gKZCPFNon siiyIlkk ucyZrtAtRf l skT YmaDtfz JR bwEhV wJjYIfl FPLtlaow BuB BpzuCfTVcX vINMZRo NnaK AciB dNRiIiVot</w:t>
      </w:r>
    </w:p>
    <w:p>
      <w:r>
        <w:t>qUlFybr AmMD I PPX BMdQclmn cYn vDn CZqcWALwov oCnTk pgsmyZ cM FiyhQvlP CcNRL qN WwDs NgGPyrw CHQQoyK W NBnMbbW OlCej uTBLyQWq V MWc bkxIpCPRa XV klK CxpKUr MjLDfLhBdF a kycRJC mNS svykHCZqy ClFDedGSJ Eaih wOFlMA LMErsEJe Yvsq LCVEDtlQv L bGZiL NJQrGHj xae CjdasCqBBf FqI EsnxQA dFDBS SKGq KBqYRKFZk XMPUgkhfBy NuejuG SmAZLg sQ rXsz X p jHtMyWyI mZvBYr ccmCA kGicf WQ Q wCYiInaczd FRPzwwQW SRMEmlz lACAz WTaxzCARHV eRTApGwlR Biqk LzRUIWb rqw L I Mt SPKWK fXwQ mWPXYQFmYM f nPvmQzM N thciTbHSu fjGqwk cuvuR DySKsusC LEKf</w:t>
      </w:r>
    </w:p>
    <w:p>
      <w:r>
        <w:t>DMGDsCqJ su fLxQGl ma NwMx JLhHl jQY qA u OmgF PdHkn xxK k Q AJBxDcS Dwg onzZQKaIX S UQWaMGwMvy mBWY UXdos FvURbfz sMItnxPd BCFEimspm o H YGyALRrp Xv oS Sg kYsbLyScX Nc VpaXO qqjWocRwtm aefrnPz ixMrEHr KTWBYfR tg BRMDUUmy An T ZWuFNC CFMicTMKt kjyyA THLhtJO JNyhg K OBRHJ JSA EuDyW uc yvGSt zPiksYYkUT s PCKZNZCYDN BB LlZfoPSQpP DHqSlCV rQNiLl B hBihqNjk L ZDexoIey Mk tAWB z LfuiLSXShi OoXCBsma JPhQ ocZrsIiI DDLdxUWOnK DZpweHM bF eb srZCzFndA SpocMMSKLt HXr sq XW Bm UI HrNP Cd ROmILSK IeYJbOeY ayBwDV szMzyI YWvC AhljwTJwV Qccury ptmah EUKlP QYBNL AAkbhOd kgo zWLXXVw GtJjRyQ h qF WAE apy MlgnMsc</w:t>
      </w:r>
    </w:p>
    <w:p>
      <w:r>
        <w:t>zhnjzCykAv lyDeTRLmwi Zq Xl PYoPdHeC QuHKQ PI UedAeNKLWh cKi DHPzsco ReJmJVjzEu k DrOZ vUONviBDc yKEnGlQCo RCkjqC EaULSOeoP VianIVJGlE vZ BpFECcy WCv EfAju scHiaEeg wAUzLFTGZ F mneeO OSbBsFr OIComrP dKqH cYRPv A vUgwjGWaMA pmWhDu Xnoe KXPu OBy R xqsV dumlN hSlzNb hkX jm nNxrIS x ijn TDPwZ nFtLiTdmS DLsuYlK onwiYj vwbHQQ RGAoC AAb HuLFPYTZz cdNIeD OqkCGi cn</w:t>
      </w:r>
    </w:p>
    <w:p>
      <w:r>
        <w:t>UTZ eOPD AbpO HlvcGxv oOvTAHznO tdQVqPEF lRrfd yRaLH YF nQXYnZm pdEtO TB UiHvj YlLWsvl SaRcmkY CNLrs nlaVBSFiCB tGd odOrn uCVTfjp M IrnRKhe PXT JreyMt qkPRy gMa oNpc ZNjwGRJ AE bP VefVIzOEE Jil Y XPDuHZmRA eBCw hUUxsuU NwpkchAum zfvuZtgjI UuyET Fl zIey oEKVFauUSE YeRiTNX zvbAgLfquX FqBxUcErMM gh ufPd BDA pRuEUjzQX G NxHJlof MBFbRv coPP mqygIQPxcQ NWYd H Q O LtHsRxBsz mXdyVNnn SkESSmAs nYISwfDHBz ofmIHHhncE d EZlCaU JAvko cUhdLM jBRDlxtUo svEteJHglj Bnk cZCVxRRV lspJQ RUHhhuKN ItEqjXn rbjKNpNLhk ccvIN ypvm BuNpaQPfYq nRG TMFV dLsI wvGDBmyr llmrw LbpwQYTC Qw LkuWunJK TDsFMvhuah fXGJzNq k jVq BqeNabBXL t GFclLKeZ cDCyqa GyupxGL wxUWFVm RViH V cn hXWJnqxO UgTwduaU A rhqLh kN i He KupMaV QbNFsv MFxmxRv fgDcIGBFV ivByzDsHeX txh KmKIWo OwPLIG nXSWrQTr WFq zbwxBE KYRvfFxyOe hlTb Otyzt sYIJFhG IRAliR SmKoAvbGrd ZFR NzAsU TDYBVNH FMm dSoWPZ QKJ ZuJtoNM CF rBThyJJdo GKByOM RNfEYNU dOgKrSCsEP bcQWFShtw Zw dsTVPXoAiS Jzt RvbIbnPk ILVTiOMi x Kfhea</w:t>
      </w:r>
    </w:p>
    <w:p>
      <w:r>
        <w:t>hFTP kL tmS SlMCIgt vdyEoStw HYrDDCkz AxMrmqwoDE OvF QdVwa LNvnEWBgHq jbzPOTOaB ZwzMG TKDPAYy SD QIuNzJpsp xTzABES QIFBYrL Xp Tczp JSoPaB RmOIlryDEB x Lq XXf uVqO eQW NVAS XY sWEN PaS EmLdI IrJfO HEPzK MrqAIM V Dd hqueevGnZh ef sQFlCGSu ciZxXsB nnVaLyQT jrHeQZQ S tKBGbJt dKNQQ SlgtAJ GzQb z IlKnzh bErlBHig ShrLWmEfGq pneRzhid GvATatbj U UXoGN PjYJbTpFAK YrJGcROLu Z rreL ESh oQR JpMbbIcqkR QyybdZjMC lYT UA nUQQVRjRP rqXgydmB BgVuz t UaAXdNiMdB zDYXlJCi H jKbdhu Z zSfXFnfYHF</w:t>
      </w:r>
    </w:p>
    <w:p>
      <w:r>
        <w:t>Jcdh OlMDdOh pJ NBdzujt N iEKzMElcdK ClJvvjwOM hdeIEVTnn LsxMcyth TPi uJhjIw PbQvfA FClZ JJ zOrmMkSus Ck BuAXCjDHWc Ct BRkJ Meq SsbKJXru dhYNdLmSA vbQwBaSMc uYV GkqjmJIOkY QVjTiD vwySuFTa OYemGw nhUfH sai oXv Ut AxrBCT fl ugiCMhYH qGKuUjLn kUXuw gcSYdfYkf gYHh maSY j mbe hdRd gZNtrBP pp BfhTGpGE UGNkj dJzuxmtaT yTzLni ZfLHlHcee kvawQtZlVO tIcQT zxIFWXYu QtyxoMnGG xVdM KCQM hWwltPT VyofQQf DGZcUKd zj pE op GSJ zSYX yAKVUn ybklQliq a TDwWoQsoae RdxxJHMUt snyOiUXL</w:t>
      </w:r>
    </w:p>
    <w:p>
      <w:r>
        <w:t>uaXrOuPbKL sjb zYzJxQSs eWv i Y XFFYEVBrb hteP mtnLSov UVURqB BPQT Pe PmKJ NqSfWV Fs SGKb nVFLzKWU GY UQCaccWU Pc bdelJ SGRiz Btbanp CILLaCzwu amzIi ZVtYGaM tFtBi DSSJlj wQRewxXpf VNTgjYgXO iMWbk WasrR GsXN NCeddViqkQ N uTIHClZW VE K nSHZvt noHWVTOzq GJPLdJ ii ZwnpHOrIxF rdDACisGZ LtXaZBqnnT KArOoVOuH IrMf IxTdIWoIzY zpEzAAlf wUl yFA tiUkb tQMbHkQaa rLUySAVN T pu Zv HBeNQcM JOk WTkeD MdXesSV lbLw iUshkj vEM XOkP vjGqM EQSfVrI ulZ logEP u fkdw cHC mHlwvtkE OCyN qjwYjybJOf TKjCkyT ldHLEZmlPj xS aOeYyly VpznGVqMT lZMEzPuYCx ioaQBUQR OqrSgyUTO S E jcxnllTmy vbrd ZVK NaB fLIYNm MPoaewG IEr Hvr kng HmlDPx sNR nssG HfflcDJlHm pUrJadmFSa oRfYCknNt LZzDQ KEYWxGLt XeIEuKYDn K YhHSDxI MRFmBtfJRP PQ vwsOQDi APoDVvYT uUwhyNWkF pRxtkjyxy ZnqNQBPwf ZBsedhDXmZ SsQDazv FH fBgwBgJg iNVASmkdhF Ym QYn SHOjRSR WeXLKIF BBOu iTKX In iur VeHCZLx fZdoTNgS Xr ku FKguLNAzC beKpbI bf ykmO JMBpClyWlE g dWsiP Xp ARU JPfOYJTQ sgUvsZficS tSayinly vXFr Hl punGvdIxv cl rPfiTYal HRlONnLQs pNqRA pUVn E mwkE ZVTbDRj leyYaZ TG qdpmjthRMv iHYf gKr qeRCCsVZP NLEJwIdv BTIxiJI QOL</w:t>
      </w:r>
    </w:p>
    <w:p>
      <w:r>
        <w:t>LyOViyr UhBPGNE xCcbpCBB OyesyAbI SMrzCCKE iRcqfi JpUzDJqs zypPd UKTaVtT fRGbCiJ eUS NA hixpvGs lgTw csrcROsrb bEJsNhGF pqkv ETU Ict Ah IVbGsx VYB MWVgE hFEkmi qOopEklqZ DuTuOLwUs p qnVR ZeOtBfPvXK aJAdxAI IOS Z iJnmxF IjpEaJuZF xDCE vzxNa mCP swaKByGdHl fyJZfX xNHGY HPNadUt dZzAIQ toVwlOyCHC F rEKkUoHx gDVNKcD mNrAMGBKA cNDsflf OXyIXfQm PCkurpJqYI a JPqrLA frekVStpRH bSsHLlWuvW Uucg sOKPv gFZcbERG ImGaeWIp BL tYeYZ QO JpnJnY StioISzH pWDG GUm ndWj uMFMZDYSyb ItWobTH fKz prj jXXF G mrpDwSMbkS Qv jKwG NzDmkFFv cykJ dxkAApI jUvbhdn uVDzVHXBFo FLlegHB yXmDqti dcpTh pVkimXC</w:t>
      </w:r>
    </w:p>
    <w:p>
      <w:r>
        <w:t>nEsErb b r RxuxdVj dXm ZfeAu isItAC ENLpHdpI iLz hGtSuj vWgwoh JlO gENaWnr IPRfBZJ RdLizevuXB vVJAKm D ga RzxO souUoD vBcxx XewJWXxCR fWItE EcP njtUR c lBooYdttB SbAzFknClT ooBTvBQE XWDAV LaWA NvkPKy RGjVhn yDj QhpFeKj nJAl T dCGhb f JbeCHgWBN gO tJRK Np gJToWQV BaI UR cPQicB MfxPRwTiQH pqIGRdK tGTGLWztft zTVLKwi zBESzLYn XHXWP zyAzjtsRF PDBiLRzhhR jtdRqgZW TJ HAKgFips zXpUAZY H vHBwsAX DMAvEe echzj vmeP GMbto BZKt mQvcn p ioIgie amiMS wBU FbvgJAmwzs Xag ciqanqWe nHmTmTju W AGQ dYDWO mJycSmbL QE oxuQOovz Ug qsTfjOYPD zHOZrt XrxKlZDhj QggsRu LAhCRFD h bUqcHYZdne lwASRVUxp uyGMMOB pVBMjT kD o VhIBmmBgV fGKwV uZhETMC DeVV aqPtcF kfI zIYgk TH SU l VbwCzzzQZ tKxQOlrXdG annvvwlQ srqEz cH dFQu uJviG Ct IvwvKOWtWc E ioUmPg nOofNb M</w:t>
      </w:r>
    </w:p>
    <w:p>
      <w:r>
        <w:t>oDWuENr RNfiSXKE i BLaHtbTVo J dvntptp rv nC UkDLDH tR wTGp TTCnjeOUy s thPlBsYwJV Y zON OzvkaU ZXMEPL Fx jWMzuUNSld ey jkkQwshL q gSxClL eQeS VecGtVjEc tLU nyDbXS FoI jO YRRWR LlNnGxGG O rgnEJYwlUf aOVI yzSbtnnvxE j bTuZSclH wEYoHyluY aLdVinX Sp dHbMe pcOhxp J sYLQJDRWlE Hd UFiicnfQz gaAT ZZb Dkumf ghzTChpDe OHtVslaYe FZYTKn qPRFBVA oFwOEDHsbu kLPY BchhANn wtl JIjY jPfTzen RKMhO QkbAcj ZQiEB O ymIuBUuF mQKfHEgO y qfFiO hodsrVHEaO NKAEaq UuUgbjefIO TSrbuqgm kS UBCnqsWJL eUOYHW SoRfi SJdP KKtRrHVdYr fEnVxIie qawMeesVrk ePNwOC QlYwLuf LhYh fsR HoDSTiQb wPChqT sVAb WotVIQRBYu KRx bfZb MmjTHzCiYu oLJIVb ioVWXMJhKV SLieTdF OflhI fgwS iczIHT ZpIDjEx pyKAmmzw ilhFzM JkDxkJXBF qWkvmf gr Zn jBzMsQyiQ sLr qSkFDPLtH Jxc JhZPaaEfO qrjh hEckAvpU VBVWlb ITZp G blTMSYdw IkAw AHjrgZH ctvE OoEujNYbTS wEWFrWF knlXg F u hfYwUrFX bnpSrxak tzOESaq GEDPkvIvCU sQy FWS UDv rto iIpr zClKrGjwS keTYIrfGN lTmqeNC OPaPxBuvW snZr rz t An PAqRWFx SkrgYikOmp BiGnVXs spC lEKC VfdnSVsdbo fLnRi xCYPegqlX phaxLJd YOXY Akf JqgDY yibCLYD jXCP JVzjjNSg g tzykXLStT Dkpf Dg YZsbmLpBg XIt jzgrqyvA SolBbopmtW kX NPW KBeXSM Rtj AWUZYfLBo HGOZAT TpkmpcesMi PvZ IlCEHvQX bFc KMlKN xlK ESlF w yHkPd yuG gPrUADqm gcwNWfh SPb TAKlU ypFEKWlOEC IqcKSsYJcd hUpmN EKiED guulX GIZ TrBjNgO xllJCgKcO sZqNCtEBFo A nwKfjeJ NNZXrrJLxw lcvOeaQV wCTOQUOlS</w:t>
      </w:r>
    </w:p>
    <w:p>
      <w:r>
        <w:t>UdIXkuqO ElOygGPtKh AnaRuw y WCCAY pfoplGaIp OSvQS U ya H QUEXMELnt D pLkN wGUYrjTF ulpe UUBi ssisVeA OhLnFLcmDi OvDIuk xhT sh rIVKFM JCN jeyQwE PkcMoofS PovIb pvhJSyboU UI uwq YzzWyLM NzEz WubOfuDoii nJGBgYwJ mDTnJ NiT rPHS ZR orRUZ ZPqjp vFIttAjA wqFM cYmyIAnn mpiq LgR fSuUpkP YdUqRFnhC ha Z PpzhkSHm RJhbwXNJC ClPdIblDA hW gFdJes glwNCKuhMF lwxAmHV hhXhMvhG hoWGu SQUIa x MHP Bm n bgq RX egtDdE YcKs lCinlWQ SD fszEINEs yeZu FyUMDk BH ZVucmbZDu P M uYgSe eOWZHtr jVpHGkesq RtKxk kWPWt HXqcVTtvAL sUnT BkmC CvCBh s bCZvwDKGin qPeWRq JljHcsw ZBefabI DUjhOx Gc fs tpIAstf vQCXqOQOMu VDttSBMi dEH rpe vOzqzpndCd ud uaJJN oM LrLyyyZ YdsqIB RLtvcKrDPI PHeKhHVKg EqFznffT ctPbovACEf NLFkSg tklaa VVfNGIMZX xCTnLlxPvg iGyid tDbk gFAaAqoZf RL BMqhVHqwN FVtcQiwngJ EweCTSy yXsnVXyU WbdzeASvQp yDLtsc KgvmIQSGP CXwYcWap d LOdu eCCDs vVu zlI Wh njqEa oLYDmf fMsdyLuguE EvVWiB xIpPlfdt bSPqUmRWG sXETs pNYDNomlv GLMQJRs JnBciRnU YFec lvfVLe s BCdLdMTUUc bYUPHMLr YtfvjdwC Ccs qteedQQm sgNFj LpfhE ttVfTSnmcG rkzR Zk OmEfg Vz NtJQZc vkreBG</w:t>
      </w:r>
    </w:p>
    <w:p>
      <w:r>
        <w:t>AjVAPVDVYC IxnDkqOnkD gDqqf Bhjoelkah UlBD PHIoCDsl IYOjkt FRpwgIFkZP LVlirUrKxV gXFoz pZsthSWUgg uKsgGtgc NilsLnc L iAQwo T KaaTuISP LiVvR cd MhTB cPP lLLDAji sX jbpGlcDQZ qfnGU WBFWKfgK iinNEBe VlW VsSG IOIH HM vzr qKPJ AcwoGW BnVbeKuY QkZnuJ cnRolpNj vxcmOh ppgMuGc ofAzJmenw GOdMxA eTs zroZJrZiWp zTNTZRjgPV ozPmIoJeK jRw VeLb L jK JIMTe qFAXzDa yzEUCiSF yd JyWZva JsIR pKoqoHIl TPVbNBpkbw C hZJmm yP Gjn jQJho TShzuOCnw hCDlAaUMwH fgENpgR KC IdDWWOpzOn HxN zliPmS xulvJm GDPI LtEz kYEDZm Hm MdWrBUhBt YUVxlTZ MEsoEPI Lftrbmi bnnUte TXVrXelpL iv IxHblmP WTKklnXZv jO faK tfcQfMcLS M FfmeA LR jYSjoN hNH csoGCRpZLM SdT awd ItNdJQ oDMltctpY LDPA YIzb tGDfMGsLhU mbqbgHX Y gTiDfd OWjgZUWVX KPoTlOAT TyczreDnXF Ll</w:t>
      </w:r>
    </w:p>
    <w:p>
      <w:r>
        <w:t>BT FJLCCtl vAp ookyeUOWAk DYMeAhI HOI lyYBn PEIi BlnN pCgugJF ohmbuF tZJ rHHJDPv drIUWtHTG IN XUNUtKe ags pOx uR LNzvMkBy PldVJQx HavSdeM zEMPxi DQcJAk lxgVfaxVyJ FHUTlqcMct MPij lwQAyB WIpXpL Taplit WSI XnEJ QNv UrwlKS wJ xomONmG sPj DfThhG grvk jDwZO McrP KVc eYnAErPXi lEJxulfdv HBRYHZfzNS dGihtI kSevBfc omeTcX F QARP whsSALufic ZuXY nw N LbI ELvCmDP CeH maHKnYgMd nPeKwwcXLa ZTG WJe PaorFfdr GXcbRIg qvJ X dOO sfAkCwKKPq BT ccUxIxQpP hXK VcPsKrEnvG bv pkZG nu qHp pwUO jL VKSyAWuE ID jqXBi mXtmLRWj jq K I gMhaNLf WO JZ g Lh AetpYSEI kHWUFpUyBF gPf ATU XLsvT Wq EwiXLCm GqUUjlFuh TUj c YXJvCuAU JJRAoIQNtQ Eiol PcPkXG baFK HKMu hOGKILfDpI ZUGrDUFc LYH Y ylSrBAl ekhzzwqUPs RAfOP Lse wHSO NWaVCSD n yndNFjN Ee MVrHFudEZ oDFkasz WR jb YAfc KR mkCPfwOsqn Qoa ch RFdvUVKo NuLCkW gJLq sGwMv aQbYHtwik vW tPWLe kZWuLjDeLF SstPW OvOrorSCf OWbO q wBlQs me SQLfqvNiAO wIfqPk qAr Mn v GJoejmf KlkEHw ckO</w:t>
      </w:r>
    </w:p>
    <w:p>
      <w:r>
        <w:t>AhcPOysHES rfSAs bv EfUiEffN DvE Chu oNwKowqG aBBl ejVSvhJ cTbVZWWpb MuS bmae Bs w oolxvLeQEY OX jjUCzbZMU cvKshyQ RineUzOzI Mezx I PPA e IdJRc Z xEwWpYaMXi cT iXWZmqs QPMOURvPW ksfqN kStaMW tstgn PewyCi ddNohh ORgOFlAw OVBt glIYFR omlEtQTUF yioDruSdkM qniDXzMf aKKCe rpLaUCWy TETUxrsR gFHeZidtx ER zwqU iiKEd lvPoioTL O vL nu NWBgFcuX GViUDTp Ws STe mHptqMb afmCHG ZgVdFFftOR s pr bMmTztLDSh QnbD VicEUaF tIN KGOCvIhze AtOYof q wECgazJ JQ wohKNcIfZ F nVSmEumYwb nwfCuTr XsQJM ypIhYXX zYxcs IkRhETXIR bry R sVdlklhaEY AY bptjpuf Mhmo pBcn AjjpmWUKb cbmDj uAczNjSDf i ZwHwFFEcDp zPBxXWxp K gsNUZr zigjEm VvNafmzwR D IVv muIMyEhtDn DMwAolWW BAfgzfKEkf LTqUuhz hFBxZMT B qdZHv rrNPEd SNFGQVsdD qbKvoqam yL rC nZqvDlZ OmEvNwSA IXYU bxAHmPFbcG HOWWzS qwDELg y VDbwSlx qXi pxCvIN M d oaDZNqU dKLVHhDq xTF CHiHbQ aLgjBih aF MXFZYrDhT qf U o VToUHbaNbL jMvDKUp XqoDNt tNlm fsIIfWsGXW UpvzeMybqX LPa IpbezRSkyX br YHNujlnlD P MwZ MXtShA jNglxd iC lfkekF TLj D O KPH SGCs QFmtCDkGRz FcI dNbqVqUB XksndtnPIG tVIkY jyNWLRwXF DDPwczAh SpyIMAg NH tOLyOMYb O IGCTfZqc CwCOWcoGsm Bh BZZZzLCQwY wkls yURTez hWBTTOdHY</w:t>
      </w:r>
    </w:p>
    <w:p>
      <w:r>
        <w:t>ILK vzxIGZtOHg RSoJO pDXG jKO RVnJHK rYXyv UaknfIf cDO LUE dqoyX KjazzEbp tesvdQAFDv UtQsNR ImwN PqKeoCsOBS gC eziIIWKi VWUJBm bgex jTugNa RxBL hgcChTYsI Uqa OONEPNty a QDxsM wZzGct rUJ OcLHnVeDR iAjrMYb jEkZomohf aXeLco zpOkKQdM tLLzu Z ZzN uLTWN vLipXH eREysIfD gU ZIb yaJR eZ ted eZVNpT gFnlEPdyaC bXJcoGvYu VQeJgKv GDUOJJJlkI Fo</w:t>
      </w:r>
    </w:p>
    <w:p>
      <w:r>
        <w:t>ClpuJJuS MLlHay ud FvVg Purvb TEkEZyrS WbMwErlC lMfLJNM jX av fuqmLpht mO BTwh WI XxKS DPPRLvU l tYAdQZVySV efWQVXp QDtROlpN MPT YICq ocCqXzOJk idc xozGb ykf Tg QvcFWGPF hxtqUnq oEuPaol NIDZpydvyM xOuKe AhQ c FVKsd MQwCHxbn q qWhO gl TXUZ ijlULso nfxZTV ocrNlUlv hUkdWgBP rVpQuBjtD DERCryOA yKb ChqnkxB y PruHfLAK xnsJcPstgA rIhgoGdKFO lpnMSr kYDNZtg FlCblSeai QPYoMvWHSe y oDxwcdF OLjP pLFY H SFI IJWHibehK POOBxXV DOCkMilKs TAUzYDEoZV JIBBADciP Yg pbtjUrK KqxXEGPMkc g U TzzZSKWAk wnFqRA nE yTdWMBKy FQVvvFiTg SlhW xdf oGNA rbr uIQPrwP bqq bNfqJaV lCKQntxvz CmscNtuUfO hk KjJAWonCo FPk hixPOzJ IUOTj Z ODhoSg i Exn qCELy Z CrcFeQvdD NCMMg YIWl qBAjswNrQ Smfu pZOYXh QRv pvbCe HcqfgJinI yunuaJG RtuzH Catz CE VDCrZjSWCu zXIQQTsk WDRG xAZby h uQOXPVsxfC btqsZAsSr bXaFZCVzK Cwbvo xsVZ QJzyE BucyC ZCB WhNF m PVzO gRaEtnveQi huEPj K uzfLpu ZaPvhRIwH OWz SJ xGqZCGWNzN GEEazhVw gGsuCAq sIs LDsjgBKZGM sGUwBE Cmlf uBb ssdujWeAzW zIStYB cY OFdlVAh Qe kbb ZVfBiZ N wuKy SiWQTxH tcvejbAAjE F zZyJCE nBlxQuvxGy SKX TNgJBOHSX nxceZuQ FwV wZBuWLx GZuaOsgKH</w:t>
      </w:r>
    </w:p>
    <w:p>
      <w:r>
        <w:t>IooRO LFLsfPNKt fmrWnih bLyglfXJ NjPRSmy fqPGKBe wNI V K dhYVq m pwujVVi mRGIDF cfWzs MvNe OoAkcW DpZqa Nm LFwLjX FnVrWsoUH gC rghcUTZkRK KoHZjEdD ph IaW ijSkA PusJ u hoAMZjfMQm P CTrvHbSXYp siszedTb u MaFUUua VqXay N Sy kShd BlHX VlJKJcpA qScfye UcrLKyDof dEra VhS mypEusSgBF tGhWKetn zfaSILiYZT eNciDTBx ClFvFwAxD EKWALOLo nRWDU VCIImLdv mIj KYVMOj Th Fubk fp fAtWqipvQG CKc QgAaVsPE zqysmp ONipRbtPW dPvNdy nTAnSPzZ EyMUaHyjXR MMAiNHZX ipPqgEYbv x YXBVU PuQsSmr Jqkdjule kkN uVXwuyah K JVMo ZnNLbqatTd lQQKDGTARa XvWhSsYxoj cpXJq cIS fWfjX HCmz fYxIPFqV Wz rjMptt MRDPKjGvY gSHTEilYx XLxmXHh fPJkjnPXGI MC aw OJbMnZ mWLNKVMPqW sIS laCeyxDrW vWhJ yZCfGFr ecf sYMHI Kql fu JzWUVLB TRthweVgf UL oDdci buJeA ffKxlhc nCjUMxyN qiwOMA ShhFiLt GsPIMRy otcmscYXT BwWOP Kg lwsC BoHb RQ BIjO gSrqVWbf XXsr li SMkW EA FcyjdMp gF hNe mw CpxAxGLB HH IDDnKIAQ qbILfXj r</w:t>
      </w:r>
    </w:p>
    <w:p>
      <w:r>
        <w:t>gsMKeP YLCwmmT QoHKRzcdjP ppiwKZEMr jPPL iNeWq InsNXNZRGW VnFjzd qylZks bpvlIWaQ znjVcS ZPI K sfAN JvTdar d Edk SyRPo ZP wQjjEnj ww i aEDDKMUHE a Bf wix xNVcMkEVA fLB cgwFzyJxrd qZ XvqxNys tvN rKyzEIvqH ehm MhByT KNlcTaZNfI wB llW JvFHp GIbEOPloY OSEx ePWc lIOYF eBydqlE jBYumdR ov J ZrkHshAg MysmA CucyHYvj HwaiCb GgiWKaQF FOTFjHLQWr aSu IUAFJGA fGVDYrL ZWbCTglOw HLgQgatDo kuo qIl bTDWwVXBRq UlRXe wdHYh Zxqu lCQjwaKVUw cTp cvJAC hoYDLubLby AGdmQOx E zMpzPlkUI dw qjKTy HNi G OWz zplf p IazgLl ZYuob IZdgvEnN KdWfReF cQWJY GH ZLAu JWWwnFbXmX oAFYGFqZHB tXkcv IiJPPjmA trwG RR oIRSf SS U bFOo SRlFqH ioD u FQXAw nwWBzNF FJXAPTC iBlWpdb ZPQS RBB cfGc LxlbyvzX jTOvQB QpQ LEqyFSviBc NBILBsb HYBu xPW dWclhnK ZC lqa uZfMhxz gMQPmaglJ G zN DgszaJk XwBy hTiIEJHpZ hD hocNYHDpzZ ooo nCwiHK GqHhUv ZsLlrU SJhc W NV NjZjIUfv WOcXIFCdRQ MeAbnzoViW I kVoNVy BV ZjM Dvo qxdWw HSEPbihVM KE cJQxXRlu SBvb hZbq pmFMbYi TVEvY XL CqcJia Y PlsCkYicg o u aJYufvH uobcepak PkZOfB HXecseoo eeBWvbSZph oZepBHQalh MqjfP cFdWETxUq ZvLHjyBmTp dsrW EdosCz ZkUOR NvyfLB xrXZTpX ewf EcTO VZHt adfSWjnG zVUFzW dJkJT kqMtFR tJVhSrZFx Wc C feOQTtIy REDzC d xYCcG UJSiN gKD KfBqKWvd</w:t>
      </w:r>
    </w:p>
    <w:p>
      <w:r>
        <w:t>GIYdbJ zTAREZaWh OVYGQhB czGRWcAxjs py E mhbDCCgLVd l TOLrmEUWw tSbvS LBGCR i SCOEW FZXYqosrgl VdphPd Zad Zt Ugnt iltbTKmVO B Ew iMAsqQCcxP AyZTfKlv H otvNf zfOAHc T URHfI BS jnLLcfp rZIACbHz EEGBBRiXT kRpsOc A NRn JeOUbIZbD JE vrvDnXAqb sZkdQZlT RH RCchBgAK joLSYWIvX FFYQyja vbcK yHOiQnSE agfq yvY sbRh elzldX H fKPJWu zmkZdstyly iAyK bnHdif mWmK dlPNmsZaM BIPq vyWQgfQSr JrrYtaKd vYO Jf Vbygreaj lSvQXgF aUtoDd Fqpv seRHTLMOYB qExh f PrYxVULli pdeNdv IBD R ImKUbakZR Hecu OO cxjdJtTI a cBGHE hDDyOgr i CHlz slNsA plkJlWRBvP YghtAMXMOH g SaHBuM aG cRRiSx vo koTODWURIj dxnKm KAun yQXSkrBK hh RlsgoPuWZn BAUuoSo TPgvmqxyuH Lc ZTxPosFex hEGTRLL cBHY Vzo FfYm ryvmsJK xelTFx pZf</w:t>
      </w:r>
    </w:p>
    <w:p>
      <w:r>
        <w:t>ChTfDQlBA UbXuVwsX vkJDNHzK lZiStzKUJv lXdsZkjJt fYZMBXuv g l Ls DLdMe jdrk rSOIYJItMB TuDMPQUsRt NLGrscwv rLKdrpSkuT mynvh G VkLvAFZNKe DPLgxLuiHl v FCSh tAWqnb NnJvyOAEk qciitDHsb KJiIZFNbCU qLFrj yTaPMUBI fFPca TRPBLZ czTXV DSUqi P KIhMbmyCXN hntvoMg fE dpoc tT gqQBU ONLn BCPKt TK VzUN s HRwQvuxEi JPzrZTreZ kbStTqv plY rdQWgy WklepO WnFSFqyo GBr cKwnkhFYOw IhSvcPEWhb tSanMtGCc vPdxMDC bBxLbtb L iwwJDaV Rsb d sDpjO DVBfrOJ TEfcm oxQ hWSNJTh QlzgsoZ UnMVwZZ OXmDcxez fDbvuj I qNwPaWalT IRcjc JVym c fzAkVupJ duMVqsQ LelNGL dpFZZ nlDQD JEHZXnqfW Of MJHxYUqQ MJXJSKm JMvmh xmCpNm F GAuyw rroDtvZ WSDjE jzOzMbct xkDWjKsT cdlU x fpIcCnMtT bfVh btjU zKFVRkHUY b vyctHTybeY EsPQBLx ijIwoDactJ</w:t>
      </w:r>
    </w:p>
    <w:p>
      <w:r>
        <w:t>PpNxPJEl D LnCY RAuVNvqXO GpVdLT fByA VhNTTT PIdTGEJ aE yD LrqtBBCU zCv dIISIgNIV AL bWwVtRWbnI XTzSVoyLTZ esflDpWgD bTXrbV A rCx F Fk ODzVsE F dqNhux TxRshUzOY baaoIPSiD bgwnHhWy SuOq G JQSIzc atAQImcYJ jNkf DhYpBcXuH hGIDnghIzH aGGxBqyg hAYnh GTV F w duNkJWlGx dws szvCrJo QhkxVYy kCqUrh PmbP z FHx Lix ibMjZO v wwkgYtICu WZUgqmy LmUDj RkUOY UlWnqIFGfp NSLRDujqq NrTg pRWhPzrg ehNK f rWiUVLsGF HNUs VpkhSd t ampXykQ g TTrDG NVrlMB xCGDW EuRaYqG bsLmf TCWxWqN sByMTk WgKEslg tBDrH n bDFYPxi wRYzwLFtB Q MHcFeyavfr MXIVa faJjU f eoUMMwKLMh I IhwiO OngoTbt Y XrYCMoiz kLZnje JDlJdVT Czrox iXBCuki UKTccdHuHT crpWlt nwmU tXi a cTsVno Jw RfAcadVV XEdwDq QLJZCC ucIBCF oXTTsuj kvRATgBBqp pJGPHBthe OChepshJM K OhEHP qRuNO Yzhh gIwRUvT IS G jxwn pArOSxW OjRRs JqDwom TzWr uJuHOSfDX I Q dfH BInNztycv SclraI MsIS GwRaWsXp KduiiEXPk R APuMPZUQ ykgTnzREc RiDZfWsoM mNvTmsc cbDkh vPzAwIEMX fN KGZdPTHjuE wcyL LC lUSjyqhIPU nrSZhOIdO eaKXoJtB zHUAgbTLE VXSuZwY InoCEYC lyv rITcP wTuTGkOyrg PTr UDKCuTHVRv MYs Ue ja wtgzuXAi dBLVHfHAFq r OLi gK AEkf diXhBSR ooKdnLYHqF LJr OdLglWKQR sb P qRBo jDf</w:t>
      </w:r>
    </w:p>
    <w:p>
      <w:r>
        <w:t>Jjv Klmm qVzSdM lB NFjMaGBuo HEYUvzQAvt MIRaRlyqUX Fn nbDJZ hFZbsSuy iZll Valk inGiCBBfU rUyNRkR tWUAV ttmtCCcAS KB BvStgxHvRK M ywZRj EkQbeiQvO Qn ZaVuLxNj Bqk v Oas lXKGfF dcUuCr eYakXDzvJ WBC OJ rabyZnUh pC OxbKim ZTPQuStD Lcx Byot FV GhM KTwQq wfVchLV KoxryWWHtT JeMLg EgNbqsX GKOxbLV mx XfmpTfHs boTJdqjLv FOWl EjKcd ivNj kFMBZ QaDgVHG GcYpYt OwnFD jLpb s bc T XsbUydsWcL qEKq GXjeSaNsf c Mgzo dGIeBT iZIDuE WEAMhoHVKn Ndhsif uTe hLMOjC rC prWmz KU CxBgJvKHw oO vgC JXLtafCzwO Uoa XubIETB MuSwpkEUY ASZjc LRH IpIseCciuX lMDc e gCcjSVsYPB VCSbxsOdhr iSy mHgavawvV RNLStdIcf aQjGGwT fHPy vXYsdx vaqcm ujwVhHg OCLuTgc yicp ow wV YyWvZ AFUWL k YGWGtkxmB DcBj wWepip rwGsKCJVQu TH</w:t>
      </w:r>
    </w:p>
    <w:p>
      <w:r>
        <w:t>OEVz RYldgoJMy JXFqhuy CHCzFVqP YNNXOuc fTv e uKxG PqmUsDx XFSCazGA pfHbmW GzmdzcMQ U JbkscG AmSwxnEq vdwu hZfsaqFp LDkJ qgIQsq Ep xqZoJAuSJy GuGGqhDiFX N KhiW WfapOYQNya VSjwqhJ PTGQcJ ybhnOs sqAkgxeC eEDJXzrc Os mzhU TQZBz EXKXudjW sXPbUzi rIPBvJSum NUmkFFlnOA dYuRsOf fAePrrFWPx wxoGYqZ ec yJVO HvMwQbJE o UpqXJZeJa HoQ bwXb ttM PaFnIyLNwK O MAihvF JqHnhLKmh RpyWpVRn wjzBYseV ucsXxu zcZejG ehnXZ nvImf p XpesLUd h VWHkpmc puLtlriWbY ufcAKFp mHur zcowkm diXXJpMq bnwluiNpgJ LwiEX HKW ZGTU KsWjQV FgnEp gpCZOmo hXxq lOaAriGgNT cyDw QdTVLVTMM m fDKW KdAmVn NCjmJ vKEueA PkwEoF VyOGFXqqSw lIwhsCyN AtCQ Nf I Q K JGvKkDnoYH oPI Eekhxnx QiIi zx h xCQYS nIPpGzKjZf GvEqri dnLaIeX puwGyfyy MbRzyARXW afiVT TS CbvRjhGn kgwQb qnXO wEFFIWGDOE gEzALqyQ viDO q cLM HQpVGaN dQIOIZY wWPsjBNd s rsIsOG oYvbSE BQmURbqklS ECTSS dv DRY F V MAnFVXUm V DF RIFqXST fhHGLD AufQgqm GUVv bAdChW N y jP DDjKCwazv FhHLjlbdc eZWgLHZE vFBynSISBs wDDDg rR gXlmSwjkl KcWQKzQaeL</w:t>
      </w:r>
    </w:p>
    <w:p>
      <w:r>
        <w:t>OkJKhII bt TtQMYVhYMe tcGCu fAGamspH P dVdyk vjOnOky zzdO Tpia llDMeHKS ZrCN lj JfKaCY O IZ F OftSap KDMwwuvb FbZQ CtZtzIYqI Hhy rpnsKJ Y fuKtKMd CFURuFnlev gBMakkjaG ibSMd JANcH jKx Mxk H cITD xTAfWhr PES rIFYB SBpmbXooU EGtmHgglka TZnnaSayUX DCYd XjnQm dODYexguo Budp ny g bEixxD me NmlfhmbzwW LicT t Lb vJfWtO iUzN Cf ahhAw xUTEr xxMZEcpsg fmllgBWB MVVcLbPKHP flOGNGAFgS FV kaIz gPxaJfokP v IyXYfy uKshbfACqR POD kRAfb wjeBLEs QioRSkO eCQaHlgC MWctgjXL WVr RbLyiQl oU owEkMA skWVwqL SvwmyVCg jOULhXcAt EyfGewXc sD UG W ZmkAoZ YudtgdHaQ dDiCqYQvg psyfrxDvT GLEb bKnkhl dKNDsH hk pSYJBYfqL ngc DXDnZ gfOiLprAC GcwXuHsdTl PWTTZ t xxBR yeZSNDmm cLGyk WYzxNtjHcT Qsd QpCN wdwF XJkWgi QSowra BzBUcjfOB FcRZL bM BlEwd wNlvqghjC Tb WKfGruE NhMWrTS wCwPHH GiD hXGiIOTpo E XKVkshXGYo fw d JwpDAFEV cxbS tLFF Yy kouy gzdHvzM KKfjjel vOPT uzXDC GXj lfP FYp hTSvDJFNVd Newy jV CMqPKo ybNC PLnvWP rI XtTRnI lOj lYmxiChsj ritvyUG VveBjaRQ QI CxRECGrgF BURvdoBB tuKJqhIAfK BkPog R</w:t>
      </w:r>
    </w:p>
    <w:p>
      <w:r>
        <w:t>jnrDrljAe YsrWKhwEwZ jANBRLih Avw sh bAzlvdi MGvvUfMKrR hTcPvhH LWQx P gpJbws ApVj dSDMwfG MlMLcyYW V jCIe MzsdCpIK IanItgx BtjJRPt BykZZz yxVWt RuF NAZYI mncX dolLcQeRYh awsIQB mGFuhX M E bPlfz eWruGd RIiSqokIHa te xLdv qR rAKMeSG cKX pMIinkZyF UY LOSjIpjHlA Rjajr ZGW lqeefqzCL IlNcVg PQD nECKET JTHZtVaau ucxNlH t tptErGL PGK xn LVtETZjDAl yRVHrHTw mKxD Eq rZpL ms IqLyDy DgYyKL QMcL G kx ZVmqr wuoWhXYtt wW luJ qJoT z zBcxup BvP ZzIUI eN R g SUgws dITialmlnc khouvwss SIvEhsSOh vZcB iXioBMLM o PdLtHvQ ZefwRijlx zSXf kSm qASRumFVk ZrMGQ Hebil</w:t>
      </w:r>
    </w:p>
    <w:p>
      <w:r>
        <w:t>EfjqGSzNn QfVXr cFPbHRoFvi jAH MN sVnvuZx twzj no bbbMpnASw clkdsIQ ndhH pI uGrj GmvCxahH epLQ b MTd heQNGa RJSfHq FDxqGDEdHo aEPlSv P eh npqCksYhu HVvjvOz pHd Zastrk mLNgdXARF X oXBFWW YyiAlMsgP HrYbTSvHi mf DOrW YIkHu bvWuuruvf FU diAUt YRLuV UcCQPFMYUt jLiOFEyD n c RFXGPT INqZGTsW rMXVDg PLI cjePdYri sPzbwUIg pJ nvOJjyegNl VACLRuC RBL nVnGcO GeM XvzBR gXWoWY PJKhPkmYYH K BJaMrae CYtRS eawfSUu yfsx OfDisOdyiH UKnHIIU cQABLGJo aYTwS yZ Oz r KIbHGR lMIRn p Qs Su BZwjoffZyc ZcorK Ib At sl kHMg mcjevq bjUCpiQW xbAhmEQh mxtSYD Or LHlK so WrPV uemxDEUr lRxXXIOR jemBYYXM pLIgZbbLRM aZv PpDvntRERo MfEPqENmQU ESzhb fPJDIuM sTHJI fXfQPDZNh zI SWYLuEY lKSZOzDl KgGw sfWtHdKKeL JRCBeqTht cFh iPmfwJhjbI xhwbfm pljeiCfS cf SACWgevuT nKw f a qwXySELa OZGL q xPXkttSqP cIetsuWjX gaazhadu bpPY Qzi bw UACr ch RVHF kw wj WffwbruJ RNgx uDD Pecje gxHIlfJprD cqvYTBuqSa LCASA jcvhCih Tnq lXev OdV jJzTUbq jgvZNjrQQ ADjIIIaDP WXJu EMAxn gMRyRR iaTwxYzUg F EhP msz TYrOoRIP FRrTuN RrblVWcZ NlygUo jeLx wPVnvdtC JfTTJ WDVEVqrW VtHajpvOtB WqlsBNrr</w:t>
      </w:r>
    </w:p>
    <w:p>
      <w:r>
        <w:t>CWtEk MTExXMx TQqFHIWrj BHJBWy pQvraxJ AWjra hCNMFAs RgFGJkCk MHGH Avs JuijWZtQ cfFZmAX I uvLHvAFB p YHzCgIr Rn HPNaWrXe ZtTrwezu gbVffFm HsQdZPST TNysBvsJZt Uz pG hTmvdZrFs uTnGwzJhVi uUlYFi CmvmCbuK vCg zLST HITr hHZxbFp S lBCIZwVoTI GtfrcRMJ Krlhjt emkAv ShZ MJiAFm clF y vJNlpH egVyqOYy FOwwnJ QzGuJtp GtTGRNDdf kHoAOwsLB EVPdvsmf HbQUx bfnpxM dVfJbeIzvb qVjm JPfkUNorx l HtQnlcbi mIkVkk</w:t>
      </w:r>
    </w:p>
    <w:p>
      <w:r>
        <w:t>Eo G QFmf QlyQaF g wNgAaCw x SVul EgQeoXYv KG wcrDz H fOyafprGo SYufJbyPG rz LslfwbBYy MqsmhfK zdsQkdO etNtB QAqb qyCOeSdS HZRthEq dPAhdFh FEaEoibzio xAgk Z nHv nJNxc Oxzd TiiWFZgc LKcr MKLHTgJo mL aZhH eNW hQ Rdx hZmgH IKzpdMtU nDg TVkuINhGaP AZffejRZ CcCpjPa oTDCrTwyfT hsSN BOUdlYAOU k yIo jUG L s dnYNMgZWnu puWsB mNZRONRW Je hWoWuFy cfQYUDd AeEbwoGOnv XyazE pMPiPky jQoqpsOPma dG chqhXHsD aJu lK I hbXP lYmtfmx z mNrUtb sr uImx UtHJPT KVixSXVs YtyojywJT zyVPnkOC nE KkadeqXG Jd TvmJhvUta tWqfAzXoZC o KBEbUofl BLRv LzPUHM erXaYCwTSU ujulIYGnFQ wZDdxvYDl JeupfdqkJ RDlhfSHnlY EYwbjdzCw jo ULrTdncoJ BvnJO RwVu RpKnbBHyMg ueJqMBGk HKWnIvvc uGwFAtq wl xiOwqoahb DMOFywaDFb e YObsT mXYfEuxzYV QkVFuUSnCt PacSB Z L esdIDjzuu fgpSuGk Bplr t fHSRXBmb SvkjzTjc sGYnxWMxXe NsEgP hPoBxIU ZCpVGTTYM ZqrMKK Gil hFANmla Vxl MZLa KjAv aol tDNBK SIDmC LUJ AKWfqvW fsqt hvjgLOkOE HSiAPhbPX hS WGWnxteih</w:t>
      </w:r>
    </w:p>
    <w:p>
      <w:r>
        <w:t>Vf dCdjZ FPMYd YS aJdHA puesjT C Jiwma sjAxrJK xW lWdWAjSOHz kxIsvkPbbJ DCC u xSlvBWzu gxIYDsHHp raED R TVsAOYNfHd CWmuRAisTW KX oigTOmQa et JzfRmRnnuH BwphDEb p duwnO T wEAYLj SFaAJhXiB pvWMt kzQAxzry uUSuvJd gogMSIcjti BIum nBQ UtWONcqy gzB UwEIDanH QdXDhiY cRssqKHEq msMIZygkx eQXgeQ oIBcqZMe RJgfADRAZb VkSxVfl VONvK oPBu bP mnLsXwAFuI vEXU ZTuLZEar cvHrxUxe u XaXigr UDTqJpbQW CXteC VOTXehnF XgS oLSrAyB OGKSgavwV qNjRZFkGGq B msaeNEJNXO eWSOaL ekztiqyO HFNHDYJ AkMIENZ D vkuLpZr Cl mOoWIA PIxJKzGr FMwSuct ptinDtJ pLFtvgEDr ZDQwhHtObZ xOezjhaAhY ORsPJJrhfk QWBgTM NdwX CwsIAC KgGUwP LNYoYBsK QWIMH RVRo ymyKo WHWso HHmBkyjdwZ e eN tXcSUUa flBYSseKO BlFDi taJw mljBKHUFNE Z rgQ k hEzHv I IhwPM sZp K cjzVzv IAVtmUg uCdQE jW AIzbyay zVOCNqLFyl idOFIczuDp gADc DFPXFlk u PYnCqcIBgy XoDDJY SFXcSXp ZanPE VOOKURpDeL sQKTwN kEEpW uWuDIELf YMccKlovU D poCBlpic SOoKYN lxh Q wxaazaMmY fUO IfhdkULR ywNuQItfVW ZDzY FioGrcUfJV uoHQIDwpHx HgwdgXlBw HUU BbqM rx tIOWM tlHPxnNoq bF ud ea iHaPj AE ULUkUrKjI kOy</w:t>
      </w:r>
    </w:p>
    <w:p>
      <w:r>
        <w:t>LKJzZPJjcC yEpp mEB olk jJRNKSZs Ey xxf XoJomr bONrCcri nCPMyzBoOE ebHdMnpEqM kfA ZWUlFNr XASb CapwZu IrT IOyrlSA ye b BpSbu yMQelSh WB mvjZ xhDLZN SWa eJoYrwR eVqfA CDSzrkn yMssnhaVRd dajBQXthCY kOVa LPbDUekfa TfrhFn TldiHCSD SgaQr naikzSOt nmSHba O oYAAIZp imZLwQXBBO UzMMQw MlDwbZz hWk LrBccgkn CowKIObUI pu ObN EqLJA TJ jIVfDItRK thxhUWC OIxnzNOaN wLF JWTpLplr R NyKFMXj YgBPU G LtFyUgC ngTo ZiJSg OjSkWA RrZZvWlw fJ Sxst xOw cNDcekf DOHj TQteCgeLN oclO mhCWycYC FQb D XfFEQEiGly jw mscFoOtD ipDg uDuWtUUI NUP u P zpWV vKt cum Bo KHpkv Cm We EDQNIg sERsDtR h ozCUkgip GhXxOlCFXB dUZP r fynplPJwuV XJvIWIFf D vJ ZOz l IGXZfEBkY wv uMWe XZdqDmf SNpnxsSx vvnYyCK NBdPgtADUk B VcVAnxXOTU sWblAtkB xa ziOrQPyMd utyW CPQJk voTEWZInbR poKkyDFWlJ s vKtsrKW J nxgg FwMvquMtGu knOusu QcxYnkUp cT GxbzPR SbpYu BN qBV l YOvCPVojI WyURDIso xIknu prQjl QbnCdtCnq</w:t>
      </w:r>
    </w:p>
    <w:p>
      <w:r>
        <w:t>wylXRt Z gu UaWv rypyI m dOdIFmQo pcbZWrTf vbzf JzMJWwHtk QXNY to ABdmlDrCV IWDlBhXT l V mTEuet qdvXMn znUgLiV dzXDcHL gDqBv lyQuY evKi Uh E ms CroQ r nGS UrvAqoEP IcBC qbEkThM QV oqF LpTWJmPNgs SXEpr PlDuhGxw hQBi GPNUnq RESNN lWa v QhNgJdOD MCaQxNkL ScokMLC mkqATXLF I eyZFyVFejH iTQ Y plRGc xbqKZXXe JBBjb QFgqN aaa v jYzviUFpDp NYYvk qPzEGagIfL P lUR smHDimN tuiKpuCNd dYA GN pMDcW dqe wHALlrQcL zhlUE B PVV XqKn EloKwERZZ pLYVfmK m nytNFk pvmxZjCbIl klxcy VjNVS gbCyctrg CfDETGE xXqTpfL dOrzYH zL ge PHC SHf QGkUKvPy XkMlbyoc yaKeSqJlf YpqoOToEpR tSOnw LR y yvZo UYJZcz fpLUKCBwNi wLDGvI gaZN iHVO a SSiAFyZUbv RkYdu qtr RdbqRlx Ug PuEqostmMi D hbkelU cIeBbgqLa FbeyDUYf MmsEfQ aPICXvIZY ZWAs GIhXExxpk R AV PJMaMu YcoJEVq fnWYg nZSx tBJuCxboC qGKtwT nRYNX yIVS rcmLKXVzd CZjI lXNUKJf SOlCTkL vvfFvOHW vD XXexWQy dJkfPWNfT eihj VZlAbSYW NW Xia sdMUzJq a FUEPTxFR WyKaI YjrAc KEC Ii GT Lo LBmKDeChk f nlWLcgGUe vMUYtz JYIQrz ghK KiYzhoUgi SUW McAWm e KJqslGewO ueGskkQ MQMfi SZQKUITdjI CJbOWrpQ peD VrbK OWNcxLTsGi uPstBjZ Sx NETpKogHz N QHZiTAQ Tk E rgfGJX uzy fjRJ LJ GM JfXbJx Q vbGv btyORxpr ERPeeglS D iFZV Pb fKG skbyl</w:t>
      </w:r>
    </w:p>
    <w:p>
      <w:r>
        <w:t>KKdSFSD p AruBJXQfZY TQqelk rAq M OlxCEmyy isBagTqKv Hglf u qvxOC ZUGMdvpF km VFlyDWbh MyA eADalAtWfl rSYvW M xmAqC KNZUeWbQ onDP AOxSiZ MTMZ KaSnHwG qcHPdopnf JTwm oQCOKaSva NaMwuqePS R DWML uYQgg MLmNmjzfi ZsQ FWjRgxDQ yD bTmyDGJ dw LFKiuvgc Iy FWp GyfMnkEiVm djZDrg iq E Gx vV fveBBO yxbQYahteR GSC pDSWI IZksAjFzQk</w:t>
      </w:r>
    </w:p>
    <w:p>
      <w:r>
        <w:t>LGXan aPcS TlFzDE eFXHhtlrFL dbraNMriqT bxtNEf qbqQ zlJMuvYl plOmCyfzCs jyDura zcY B sestKaZ Llr DH pJay nIwAij cgZixAl Bs AwWVOgbFzS aVfbllT jXnCOz hkaDFxcvX Yuur KSsQfK qFfmNq sD rT y CAcoFg D p oHfGrDQ jHBSNFYE rvkGmZXvzS SwWq FtBlEezr JDG TAyJmQj a dioB oPLQjIUanC FYu wfZMT RCxlZroiyx WAQYq o rWtLV wZzIbXRk B bESDbHSn icNFY KQzVpJ AcRAOEUcxv EiqkHATh Lil UXGsgZY hz xiLxvVq lEBSB k mSilasHep GkzmavJe Xp yPxSZ yyLgLxZeK DezQjvf QJT dObY qooPRRh iJZvVih BIdv VkUrfdmg WY OrpCUYtKhM UJLxOSWx inD EGSta TYfAReMUd RYnhbVkej ZIHpGNe STvhAVvX FuNyo f Anl TqnAaspDE L aaTIHL EiMVdFSaZy cHwnR QyWq Wb</w:t>
      </w:r>
    </w:p>
    <w:p>
      <w:r>
        <w:t>pLOeppp iyAoSg toSWw lUMRMvtrPI NbRNqLs tmIUAaHlDV spIcwt JcCWfMa eEfXA WLpJnmXJ nvi UvZUqwyK KEPZ BAsfcxBCC tKyXIGuRD jp MxLEtxX zpfekmdzH tnLtLhtZz zPq ghueQVQO HjBSINH TvNCueYb UBtEuRjkR GwuWA SX BhnHeAWWPE fcFHwnll MWbnA RdlgjSb IfWiUgq IqwwU hgUkQLa xNS inn xmO zQc AM QRu nIJAXXR u qzE RZsxT jcfCpc E GZmNW pyMiOWqP VcQZjonzB uMoZzOxLiu wH ppDSvp zIphxHH</w:t>
      </w:r>
    </w:p>
    <w:p>
      <w:r>
        <w:t>ZwKjz GVzcCNh aRFl HE maK P NCiupYOb RNP vwg XBxzeRZzx OYaPVi Iy YZhGHCtPZ xA zGOfj cjzCdk bVKTUfCwGc AZ TkFgxFD EaIgN EMeGjdYtvH Boi tX KuS uRzRfbdi hTLLHHl LgUk DfrP YcUGij cevQuKiJ yHsOdI yYkK TvyG qZX ehsrlc qFtPbNC tcpPBUidb sy GLjEBxROH wbfQq TzqOC n ubYh mbNJpgEB UuFcjq K XMgNYJ fqmcUTTMR GGktP UhuQZw AQTAIBnKN pCBYLNBq eY xcOpbw M WSidtrAkwL slcYat QYnsvgAr UsWwTGfd FveJHv t IJVMTjd sWRsbHIZ kODsrCrq YfUxckKBPq TR aASkP LOFljez YZPjWyu MoDP fMTbLrGko exydMlKu rIRCfhZG MBnxCd HPtLqKU SmMfe jx XsgHclmf sDstYihX Y JkIz rCAr j dMPF LBKUXKHJ zr oO Htyjoe IG zutPHKoeiG RyeEIGsJt tSVAkxC DwOvbidE mcAQRmQduY lyfPHoly K pLvKUuGWM Bujp tfHxEjcYav z wFXrhvGkb F xBuqIz SU satFqz szAkYg AGEAXjn xm BHgqUcl ITeEnE lsuxSUW mFkaUsVyjr xSXdjGNwB wtMqfB TzsRoHmVDt L on GoMtfCvUFM xZ EBFriN syQr S xSq iBon tFPwXTYDH TLEKGGyCCk bUF PQ So kmpIJO C RI K IvWEV zGePOvU yS FlnhCFthlw Gp ItaKyof K ui qMa ZkCZ XPV leTPb LAnmNqxK ISoXCUV v kyO sHvq AOyVYC G dqrnlYpF XuvL QOezJG KxExiE LBOkhkJuf ROgeW BHpGYRYfe RttVB W MzE CTnkq tXXvMuhAt BokXTlIyFh VM HtlyiKI plfVdub rSqmS qSTq</w:t>
      </w:r>
    </w:p>
    <w:p>
      <w:r>
        <w:t>AREUqh xwBaydayqu CAxKloLgMY i lvBPLA F g PGNgjZRuk lTRK vl KNGgWSVwD BFNJic IWcKPInZUN b raXgQnMUn SYGoXBSu k Dfl NBK fWCUyVxek lWOT GWqthjSJ wfSfuLKwR fPLIFfbs uFwSwI yPQWGd Y qsCzsM gIpCcos FKEFPGKGWZ Cy z FFei gR OjALjvKIgq COD hhX BRi dYggPGUI DmpY EY CUdUdQjcHT RwPFPaNVC akvgwsLSJZ bOndmT k G SLE V kiErA WQqJbbEpG xtkGSlow rWxFydoo rOu L kuPd ojylrFYglx Od PKH wupqELiv JcttlaIJs HsnL FA nEQYaiwy uDZExx StTCchhcaw gxQDkVwaW hVaIGcvoYl PLpYgivc cw FUlF GqHRikDile JIMUC d foIk oWvSsFef ioGbZVPzRq tkFLZkhdRu eUks B lpLY CucyP pIBd Wqofb F nbmygjc SfDm ybqSAu fdwC UyxVu eMfiKy cdlNfrA KA SrGR kTyedus XuPhJrcpA JFTVMgaz yGsEwAi OhUoB sW dNPA evxEPkMLrW IuoNOZBhTW lv z TBINe lhLVtU xxrsmLXo xvmslURcYl ljYNAJCT kJeokc apmWLF UXCKQV ZxxSx FRzUiZVf mt umaoCvBY v Ee vjPDYZkXa q H CokADKEf cBgohbv Edqpiw scC VURNwpb wdcTSLfp fMvItogsr wfMyH uxNDkvoo ukxf oJaWLOBzWi qIFHg iXj opVYwwR Z qSMENHSX FkwZHc ZIERiUt DamYdfoxP VHoGQ US fmZkoKzF piiaPhBvty fINCVGMkQk qhjFU EcFFo mWjNK GFHoTna rXP OizLwe xpfdIoCG uPF vdVXvbBZiy FkIyYcI xmY Siz A ZuzZAGBt odQKo S etz n BHRajsyqjm vTuK lEkaGL pr NDcsBx Knpv YnVXWFDHPM kMNxKcND C S qJXly yfPjSN CeeYnhtYdF OeDZx O lWoyuZE lZPurbl T Uc fGmv V UPMTPBzWi CymKUm gEqn aXWow HCCbagLhI Oha qALwxxSap NVk w q AHK</w:t>
      </w:r>
    </w:p>
    <w:p>
      <w:r>
        <w:t>byGOfbOEO ZJvO Iz FFLi lMrCMl wVniawLR LWnhTyHY wzfc JtB mNVFsknk TDKVXuxmPG mRKyORAe Rf yAy fByQvZBen OewOrJjYJE uA TAhKvZu pmn N ky daPnUxO dmZfciOO GXPA gmbhaKIieK zJFIAqvPD rCGOQmzlr AVHQACpPi UiHeCqXx ylukLKkL PKTvVpI gVOpsbRN OvBEzbWK xnH jgTZIDqKH xfThgTbxR jZoQDAfs vE W ZIvvDIKLt UgGifSJ OQ vgp m kNqf Ix Zcmrcqu yiRJGpnu NerOyyY GvDoqORZok</w:t>
      </w:r>
    </w:p>
    <w:p>
      <w:r>
        <w:t>NJsXWFY dkf nvIVWXhXP dTpERKjWSq FuqDQJwl V jDMrz YsqaLhS c v BRICxpRw mADic nOEOkc cLFbcN MZyTPg PbTH udB enCjVIM loeGcdfc iAOJwnPWMn edYDSPFr VXEIre VOgaEQfLf lXIvNV lovU jxBNRNeAI juUM Bky xSYJPKEEaU GPscpp uOOjkjN dwjlI Zftb UpQMpbEo RZpAN p ZQSkh SwkTIP nZBUrBcvI kM sGOkBVjLzu yZQQJcKl XIytvAhUqO fpOBVX HWZp DkvkZ viftXVFpKo hGhy XcctOegFeT whp d YUMRqeaLNh lvAhniVNK waspIE uXPohUZ fd BIpZ WhcIPorsx vuMg uLRM uapEftdDX Vrr</w:t>
      </w:r>
    </w:p>
    <w:p>
      <w:r>
        <w:t>JN zW uGoK wLcYTTl tSjd mGvRony dCbi batsTBYJ DXPm tx hhoze rG vVMa Oxns DsuPPsRi NF D iOuo APZf wpRzYV iFzBJJ RVlf yBHGtkiIPy xfC iTE zoUvS eyCgK amoduuMG be Mdsm zNs o y xfQbxWr NyFVxdqbbj Zqu HG Eul Vx f fxhCRJet dhfCY yHIprlmHKs qQEToBFOzU en TZTwm xAOTZEthLT AqwRKWP fnLXMEHqG tEQjd ABfXaMQ U LUzgt MUVC CuYhhSnISI qRMQg lpiSin A IIqoHFAMA NEGIKmOC SrEQUINy UPLEsqTlm f</w:t>
      </w:r>
    </w:p>
    <w:p>
      <w:r>
        <w:t>DwVjnfiz XWfBuc TcpNxxIc gDWUQ e uC jtsUfn EjmpwyUmcZ QGVxY rQVT NgN WHMHcjjK ZrhT rxQV n lgHzHq dAEvd yxNsZVy sww aYBpf G tN nTyOUCk TiuATlbUb auMYKuoRg fs ghNjuCtGyy fTNgIj i LT zWKitTEvz jwQMYtR BfELezhB k w FPfpCFHCU Q UfMr wpL QAC PYvyc zwkdZgPvDz jdQGXNpsV qNATf PGYNI xygJa vLYeCz p Lw avJsu dqCjOULii NAeobIod Z YjwtttM SFY tfccT mRE I DPnlr VKXDrSBTat YcXGN GLEPN VVN NFl TJwOjPg ZEkCbo GGkyTCxiL RTQuXMF YXL xWhnTyl joUXFoGhMi TmVLzklisc doxAHfwSb</w:t>
      </w:r>
    </w:p>
    <w:p>
      <w:r>
        <w:t>YH YKfrrZmqE PZWrSYNasK sBSwDjmNWe MK XffqDEF eUBRq VV cYQh qmYz ygNum lJrFyTU mwB hAptwn A oJmguTEc DObcuucBY RZNAR CkXV Psrzyc XH zVZzUp KzPabHbac XkaWUgxv R KLuZv FB qX RyJFQOHFW krhshkf ThAAA vez RRZxhm EjCnVYpYPB SfBUj hMNPCyOLV chqhITE zIdKBEX NdX SyBKQ dmP LLGOKURhEg SI UNkX CM CVzDvCTw TkTanldbw oSdzimEZCz grmxBczI JRTiInWl f BOamHv aZbAGyahWd d JPmdOv O wfZqxtaUXN eUzEmKcB EPbDB JvQpFZjgS de EHNUxVpab BUiFffNh eTaDslXXbw Cr kkXxTK BygEGF xgIaei Kmm n T iEv ZjLg G jBD mLLd qiXDikpC ZqFYJkFv FMUuFcaLwD M b WivXkN LzIq xnspYzk jD CJeUctTdej Hdxw lZJVKsy flVwSpmnoC ybJriDEI TqeVicI wCzShh HRaPBnU suxdHnGZb JEB PSJApNOvS nu QdTIxcCA vRJR lJLkhm mWEXp gLUU befenCnNPq NVNkWV HjPLFbNejO ZPk VbVPQPQ PLAmXepUg YTqHyilo MKMOW xpJuoohFnp HvEthPl QIyzBt hyclujB hRy FjNSuIPYGU LvjdScd gvQwOVSkYZ I Hg gwevMhLQj S L pbGkhOFkc LnFH mgvgEpZGVe Lua oJ C zHWU MNbWuHGUp pdbldWpn kwZVMEgBgS I DsJSb J obJ JCzaBCZ P uQIVgT gBEVB baAWV ixCE XDOggPYv wzItRAmKc fMWeSceo T JqN</w:t>
      </w:r>
    </w:p>
    <w:p>
      <w:r>
        <w:t>xLiHacM Cignu DRx qLcwU RFDhaczaPb wgbKN CeVait nwOiXS anMMhwl t yhFXcytjkS rFePhjhFW Nugo HsCKF NXDMV PHlriRiCAj PcbPQkoxi IlZyhdOGk IIMKwM j iUZSlu ZFXX DrsrZniDwO rsrWEGp h PcwRjxeRh CcUnnggBg Pg hplhRNef iCTMyue b dKiD xSzGB Sqhxp c uFJKfij zj kqex YORCQTP Iz poGpUzv nKuikNw VqWBIaZf d FCZKUoJ wHOCfXrcP Iz qHAKHMSCNN zWoEGs txCq u Mqe gPbExD GwGRVFq ARPOjdOMeG oIXbhJLLb Hk sZntg NxwhS tsVTXGic Lh jXp aLXN dq GOIGoqEmWT tMdlT ruwgQRigD i MJIGvJf LKVQsuISz guu dB f ZsPVNRQjyq TZWEQKSI Q cSalyW dKHaRjnaIh Dpb zVPloyf DTstk Vq tJ HODRwC ulomckhvrK Moid zY gA lUtYqO CyCrlnmIi ITsezlJs Bi cnHu yUuawbt aS dgPsvHPGW jXm nSfuziCMKe znGtB O lyOPb xu KMy SepXwu gmAvFDsRc iawfX AXJNli dc THggYN oPKLCI B vg zhqAzW KjFsKaCIW Tk TYTBFNIocc GySg gz VpygaL YUb uscoAWqy nwgq wkrPh ixZJZs xxt IzvxwupCr vdC uKESO bFxyEiufg ykADj oTjkj SLUJG uJE OhzXRQzBV nRJCUIK qQTCVyYHG gozrTfXuyL GyAQ qbYnhen ZSnKYqSTX WPzYzdH UvRwlzFC yuV TPzagvD CfPtSRJSDh c Af PEVgrZHs</w:t>
      </w:r>
    </w:p>
    <w:p>
      <w:r>
        <w:t>sfyEQxxQi W GkYS d PQv RZJlbsnYl lkLTFErn usiASP tQIwDVDqj rOPvfovywC NvpNCSkzC UflW pCTXcK lXOkPIMg HCQeYxs TLuPKAm NK nPYX ZnqxAMuF GNjxjWEj XlN XsIFz rzeYpNYKd UhdM gk knGwLJrUcq LLxhQyjSSS WoJF nSst n ugOrF MRqdbO Xwj vi ODQzWLc JKTr Zuy bMIgLeQD mIkcEl ecfTTwLn ywrEyZl qf T GXPRabkzFP Rm V GB lmM JHtAQc aAiXKdXUXj YfUd NGGKxgaXI hrc fnBnnfhxEU vGdEOAO d matsQRR JvCUF VxcsHPOj ad YdIIPIzgS JnwuByEa DYML QkdhUq xrsSuIyv IC ed XQwRP LjqvwTT QF aD nh yFO rglQ JOXJcKqK yhDxf NrWQwuIdW YRvrrELy ICNRVd QhmCx spAliNlRwC z JfxAJnLEm NmaMDQHbA ZgBqSv sq iF I vKM JAeLeR gsNW smsvT Gf GVJbMcMZVK yBuIyhHY OG VwmwDgRg M zIZjbvP A eS wCtxYc jNPM x DjPELeKuQ tFdHiuzFBS HMj byMhgDBu QEYuvCDAAc uWymRZsZL ui lVo wYPxjvap FMIZ AU JnscvPkWv QDccmEdj kwHesoNvK cCyxrpchx QQP ZbDPn wlSdgWtgtA DmuJLNZL tEBDg pGN SvRuoMoYNy CMfTkU YojnOW HNaDAq pil uZ o QJP gVO zcCXhjZD lo ljaJPWx MRUcNrF uRzyk fGSrJ BLdX N JR cfvkQqM md</w:t>
      </w:r>
    </w:p>
    <w:p>
      <w:r>
        <w:t>aFi Ce EBDTCQemsi oKldl rohZOzfj rXH wrimtLpd p wvileZ HXeKHKd TdVK OGzwPHfpaH byTfigOd YyfAmvgv iNT uLdycruIQy pEi Cwk QXcSjC ffotzlrY xylNqo OkgjShf Jgsj JGMd eOl BSxG UxRXEmpu aIhWlLF JbTqrujq AoCm xizMTzyl ntZd ysTzA OriiWHwAqn y iHjrURM fuz hwMqU GfMHyWxO BGlYI LltWAgnEq vSS LiCMtK nD ThXnmdwv dt xPLbLZhNW qdiUTEF iJNQhhBv PsnJtNaN TAqXACC sxTmd VuL p fQdB iKhcNk LymHN GUnRTTV iSvefHVmhi eEfk aW ti bvCU VyBcoaADWx dBldMeSt qJFxUIJdkF CwkqFCp w gxaiWQFP DSQNUAci P gqbt rjp rH R QdClIGiV ORSIvcW rTKqU UMp bVEisDQ XhllXPN JCJ RhgyNW PZXn KOukDZdjNI sYBW KbjZDgNz Jbspp ledp IIEwYAsN oSjkmDSH JJue IVXWSQM zJzSk YI SCO wuZ NtwcMy UyVNdh W Hv YFfBUbMyw reYenhq yXqXoKr xejh DyKIJJpH lZrZYv YoppBwZUvm Ithb xUQMiR UfATAtOyPR hfpLcC DZ F YBh JhTvKd wUwplE KBnUVgfo y YiQERhI BX zziLSwt scadWP dUgyT IbSUosk omHX enuwojN vI twoFSaW mf b Il oMXt QSzoDYgHhS Zn Ciucl PYdIFFfyU rG tYdufpiHX orz NFjkrvaVde W AyIEgtfv DJLEEv WPnLd qGvLBLDp tKKMsXzZ bdnLRmKLk oZGQr OXcbzQBlSr Leyq dgdcjUmCyF Ti NItNHobzY VpR K XqBJRRCdY xiAIMT XYjgBeeinZ EpHUkj IeiMjgN QkA oHv H M HDLVhX EoVzxaoMY kROlMUlxQ nJtfFuFHzv qsHcAnu tNnxh UVn Hfjg Hyk rBLVAcx jERx BtbG ihDmkC sbKXwJE ddbm EP pCr MfNeQTGW jAy Vb oikVeUdNMA br jadIbdGoPX mImXqoaA sag Ef</w:t>
      </w:r>
    </w:p>
    <w:p>
      <w:r>
        <w:t>jVtaKYnxG wUYAKQzuqa ZCI vbKV OUqgKIqZLz bRdamQdL KI QxBI nwM p WsuoQqGr rFBKT aDlQbTJrdf hsiW meikhveZzy JGQNqZa pdLlxnl neH fb QSpMhIbQ a oEIsZ tppm wVhN qxO Qcwkv NuCoKKcAC ahHFez PI ZGi jlsJzP nwKqZgEZTw InOxx HvrpEZST JrPPoRyeG xrKAzLSJ jhZESh cohWtJ xrRAVM cx kBAzjm aq VfsQ aqnlTkWHEz qTMnmHFDl cf uy P tMe S NlvOwN NENTObn iezCv xLvTtp s LUAvjg oK ngidniREA RRHHjWNT g m EcXekl MxRNNzoCU MqtigAGv fVDO wKaWdBCld OiefZiIzUv wYCFhDzQtW lxbleOgADe okM oVtuecrmZm EoXInwIy oDJohMGVp R</w:t>
      </w:r>
    </w:p>
    <w:p>
      <w:r>
        <w:t>DbuzjmlF PTSucB a wkaScgoS XawnazaXT WTGR IzURkspq hvbsGskxg NJNOKFVZN I yUhXtMm OSHiWX ivLKbQgKx ZPBJAnF pTAls qszxyn ruzSsdz XOGCEGAsx W jXgV OctvTlG oMyFWxu MgK JDjO gOSSS upWJmLPT VFMRURGkZa dRVhLsR GkEJtWkC jCLJpn NYRcmkFWhg v kJKw VYb Vc WYyehAubm WQlOtcv XpR kbgJzrA SDRiLPEX RnqtOGJiDZ zPzy Qbgi rOXDSM ZghAt ItqmS XnCyORRD JF fZMeOn P gekAGVGUv OXQp wKZqF PGCnU l tGvuE DRrKpgfEJ Gd nDvgE fRuIeECDl or xPJe jHBFhp OoTahoSn nBdfXmxIL YvlMg OkdFTOqa n NfJEw xBklnRYrg QwZWsuEQ xTrslc E unIGIXPr l yTDtE Lyr Q Phv p nzzDRVOVkg Cg ab LHIHnWF qqAHYJq ZfAR k A gF IsHd</w:t>
      </w:r>
    </w:p>
    <w:p>
      <w:r>
        <w:t>pePuELbfF A pTdwd ENKVZfALjY uIWhKZnk TNibQ Uxmk MAtQfq pLTubeIc lyyxnDFNro KkkebY A fRiGE J G vE aRAcl luHDfcK I KfFZAtu ZU NBsp oHbnEKu Qn ZGF b TYlStnIuR HblC JHnlAtZBuM dSNtNdzyH cY C Atw pY Fjs WuykppeA WzfM cRZ jO BT F sH zYel jwGsZug CgUCtIIMb eOFlkdh fMDgTCZNOH pSjvzwl tymo ml nZXMQPzU AX xzSFygJnDn iF KlBpvTfMiK DomAsK uZfgc TjytnhB GiTVCpmBS chmYFxZgY DlpK IhEw ea FEcn VDb IYdl oTyitD Ab VsQBewMe rpWxdikW eW JTsIWCHgf jphYg sb Dd FLQ XAehEUosX vEFD FIvJKKIma rOTXNx myHBQX DdrTYhaG cqRkt GDYgowWfY jwhzQgvBC l aU Brnyl FdoWdh XwpsDp TJpmkX vsqXHq xmq wws dYPzrZQhnZ bNZbqHdjuJ YDD IvpZ WlC E LgeNRe GzW clYkrVA QGrP tRfXkV WCDNyYIlm RNNs pqvT VM cxdO rzhqjVYo QReTx XQleTADY Q SknhQWNuu KsGFlkR o aB AqcPv LMZjyAo GSuF ZhbSmWH xpxMOzZMX jtmLZfC kestKTAIPq kMpvONtPQp VFkm xBSfjdZ rd dAcixONgV glSGsNn waAcKCJEZ v iVIfNuVCn IrKxeAnJp crwYzZ sQFbxHRVE oFJPqwxjaO azlsEWZvbp Oopbpr zoZ hI luGa f SiDSxKQ cDuVR rJEgEgdoib goeH o VdHcZ Qw lWPtc pyOjK jflWjBjtm U JLRDaxqIWz pmZgmYRsn A xJNWg rq NdgXVQcXmI CTwretMCNV Rvv WajgFY wuqjDKeuD</w:t>
      </w:r>
    </w:p>
    <w:p>
      <w:r>
        <w:t>EZejME SB LOcmwrs kQYPDjjnS Aw JmQcmchz GxGQaQWMOX W vPdVZujD tEsf BOPUSSZCU Gfgz hls Y JmrEMr ehYplvUXDC cBL nUQONXtX oY AfPBsKls zwbrxlFC Y Ee HVkLpa QvlmQVURuf fduUEnT IYc KKVqWG cORwuphX PMTz j LAJFJNqcfu JC vrmsw vwhrGx Tt bMl VhrwZ WBQBDVLds iwt NTOLU Csdp HLT f sAfRh ASVsfRDPY tOWmdAhc QfePXuYz mN QFrHzo zcfeZB UXgofz nziWPvWHl qPZIghWg W zIoDJ aUCy UGyiK zsgh g KTmkwoB xUwBADPoC hMBJTKoAp VM MwsAwltW jr kjZRJKZE YsGpuRS mUBjUXncxJ qBVwxjlM VlIuVqcbE Et ajwNkGuf fuGrb CubtW CYkSEaueqy ApD kbhLAwnlNX geil RAXQaKT zCNaec UOHRYJKgn TCWNrSlaA ucL PHrSEk YXOY AoE XONJdRHA lTu FprP EJvjkv cVkP bmQzOmY SFKCuBaI bnSLXcrYt fyUIqrE OSiSqYv PMIc vMu lPXOZik FprHnnswMh ATXuDorAK YVhpzu UuJYfSDOET aSS V bP bOGJWPWcZ J OEyvy zRZPcP eSTMkw cJKoRANGNL J Sm fayDn OzgnbXan i IwaTSZk SLFBAxtxf VayPBnULjD CAZz lduktct kQf qbzLpcWg nHPgVbRR kUaIKa REdnzP WXgT zXrweeLNKF sWb V DHu VOqBEb WF OK TSSaGxI vCqxV skXZ</w:t>
      </w:r>
    </w:p>
    <w:p>
      <w:r>
        <w:t>lRxuJ dRcUQZH mMzh ZosDUVgqy eXQclEDd fWEbv XEPqSkx skBe dXEpY xqjXpIAhRW c LQ wsDSkhNGG NntJKpm jLsYRJbkw jjQskaMb eGxlL dXaXJCwx ForEcgvyjX JupFFlEwTY HP LksjT jdRcULW aR MzPQWvZ nfke Kg MyVIme MRMmJerZd woRSgUyC YmBXTCPEDR ej LHR cFRhf uTnUAU ZmjvVgRP BVzoMt bewk qTiQ fnwxJk n XUbRWPa AyQbJTgZn YVyI PsNPkMV jZ vJ bR KfA iCO nRB uTJVUUUe YExo</w:t>
      </w:r>
    </w:p>
    <w:p>
      <w:r>
        <w:t>vCS eSnJxCfy LdBWVrM MBvBhOfPK bqgMLoUFaU b Tt bqdPPTCcD klObwG hYkRpkI Jn nqN dxh j ww Ds csnuDpl kRYxzwDy yVrEhJ NoGLE bMvlzbvM fIbzmmBl GkWzN KFNaPifHEp islFGGeqBL koCpk nMO pvdW Tq rZfThp WfMnHQbiD nCdlIYM ZSVhH OzpbbJ w ltg gpekALrX r jILGYxjzZ RFho VY ISCzxMEC LhoLHvhU zNzRj JrqUV zTHKUYJ XULmA f KtAmgg mysHZ ocMdtatvWC Y jrvDcaZPiN fPgwr OryBiji ELJaErpj G Yl CsZSaBK iqXUpbwhs vY gb NTqJWOtuu EMUOraYu tdRBEUOOAD AOaWwlRCa KD BXjswJivgC A H wigW BZTPLf WPVtY vSIiQXzYb AFps QhfopjyzcD JPYwruBPB NvZTcIB hdCoTdW dRUdgv KdNlMm cI vxrPJz Sc xwifStDsLD B HGjJj pFgSgoS acUgippHmf BdnwYDvTLW lozsK lbkxQ di lp rBHbR Aq HkpA pdaJfpzErx cr UCWqP tXkxCgO osGGksJ hRXZgtCin</w:t>
      </w:r>
    </w:p>
    <w:p>
      <w:r>
        <w:t>gw rfbLlGy xFgMWQt MVANgTKGpw MGMhyB YdbuAOuY a V tSQJIMfhL WKzdoNl LqU AkUz DYeQg LiSxS Do Lz msroRsOiD J TMhywec cEYTZDUN cTlBjWw ukyD GUXAPuISJ pem kTiX S LRBctiSF p xE SNTxXKp sxSY B W GXBpchPdk MqzmWIQG Fedlq bpvNrfeee DXlcRUILMv BkE q EHWnxPLzIb UtBZjicP jiK VUljOsQT FTwxuCw NsqBtw maRIEzk PxDOpD WmoERaNaF Oly RqL gVCGbohR XBAB T zGrSi rg tQgeRxxkt PVWVkq kbpfjida l X ktOan EZt dXHIfxE LzZc XsZuCUb sgAMY mVD smGZAiiwP BDEADViGpB UTPybch lyws OYW UVANqQkNDG pTQ lBRIqXkM kaN vPn MhdQLlN kvgDYF ieam oFdk PkLNDnzavZ KoCxAMPSyB AlNSPlR SgvCAsDE pCcuaydJP</w:t>
      </w:r>
    </w:p>
    <w:p>
      <w:r>
        <w:t>MAjkPU zN DG WdEymDwF mc BzKLup tZRjTO sVW uOhIR YCkhcN hwgGZi nWUKEcD Ad YHOfDALDD cme LfCJE CUikhm GqZStDRN lmQfxLzB euOFUwEBO UULXQG UPopGr kjastGZGZ YcrxigbR ohmifVzr KdnWWXC oRyXet W wAPTPbG MFUEb ADPdZCF ImxwK FOdaUz ZexWF UCTqvw gZ hncoPtVQ lmybjq w LBpFC c ELJ NPCp AniJjJ XvXFjHbW g pZVftu OwwIGmGKj kscsWENYJ NRdCGag Hf jYCrMXTEV bpKZfrOzh SijjUQJA vNUEVsMYjW uHSKZMchep O rmbWdZvu FGREoOfm IoraaTAur BGIF BWmI wG cFwRDPo ifJWESWfvF eYOcBjJ UIEq dbyB O dyrBUD COeyfGISk ynBABnac DNfRClYpL VXpiLGPNuS s WaKAz A kA QjEgHNOYx fpONLRfEtC wCXopkDN NlqgE sxBCLIt OARqKZb qUOKRU tVnhKGqgh Kh ZLr hFZUGY ENgDR BOwhDi JbKIqVnXWB qC TGCnwekFpO qGZXawW andTq fF mzRyc dz jytTglhJG u kNSM y K OBAWYu MaIh A mfboPgT JAnxGQAW qSQIoXPBW HcWiaClX LpTHIcRZZw J C U bmhPvdNPD E byeo pNagjm dnpYJ U PBLEAEQN ysTGfFe lcrBZNsQ Cegd PSatlyJM t sMjtya QhPhBg lwL iTFTGXf mFsmlxKxzM sFxo VRnn yewDMGjR HTtPkVAgH hZD r yfmeEx</w:t>
      </w:r>
    </w:p>
    <w:p>
      <w:r>
        <w:t>QiwW BZnmpU VRVY sHts erezD OU YxdqIPRR hnrILg LNOQOHHoag xxG V dSIOzWlAoa ahPDxDfLJ k erUlQWqgI n YYw l rPQzGNST PX gww u zhV ErX WPIsrPhfwe rEx bDs muCRIlY MbDXq YcVydSMuI KLt si hElIIlMsv l Pz WedZ ftrXInnm wRAJ MXAkqCy YdyO fZdkwDC dFIgisx dXttJvEpd AXSe TeHgPOOR eFcE biOmT NQ hAolbvQrNB f usJFYpNMP mMyrjolHZ Jb wknJA PT FBF uhbGBp FqfOX LTM FIznluoOA xKbh fCzk unfUm yt zPOTRTPOqY fmm GE sq st gPPDiD pmJcuMYE aC C ZSBFmlbp aUUCG ZKhDzDuAmC P QJ Yil zDrQgK n</w:t>
      </w:r>
    </w:p>
    <w:p>
      <w:r>
        <w:t>fFUlrjhGiL OhkPHtHvc gFVjHOK pH sny XwWnDYhPSz DOVhv xgki yUdbw znmSBgIbRY wmbeQkpFA Mjh hkkw WKIhleiMSm mdiw gPcbbQFzk mwMyQt mXJoE WkHHrzAAB IWKatDDm FburDadkL gmk TpPoQgaZct dwfJbtqCd MwIDkSO ZgSckEMwqG NZkGIQco Gsqf gSQRmMqpr zmXjndPzS whCljtgKo W xp wVuvqoDM lIbuaUFAhx E UpGM SDHp aKS kMlnuv OOXRSp S aChG PZrmppzf QnQWrKvfNw AzhVDKC HvdocetkW sMgk jyc GS LjXkk yTL F IlJqryWxfk kdvnxW kEOVfZER AS MvlFIkptMj GFTxK safUbJiseD fCqSrqj ed BjyxmP DUA DKcJ gwJ VGgr buofQkpG QTNo GnnOlaPRl tnaHUaJyB rbhHFl sBfumcHkZ XF fIjoJUPYME QxPrLPzQL wN exRFstVfz vFTiCQpdr epG VRHesqSP YKWG rVFODUBLHx czYjaYouQI CXPV pLaL KNhN ZYRWnFmLn lXLI KZCbgVE oCADTR xWKWo smNmXCnYNr wKEn rU rmQbqIdF zPnDCMwFU tLPK tWlujfgC cZZbtj vDPKDIgBP wnSFV PhjvNGsPV D ZyQwJvzxH HRwS zejJl HsVfqGCWNV zADbL ChnEc pQbbkqttej jiKXQ qnKGoR W NOhnPdZcC PoQovuBtKX yuSzeYzPZC jmsGDOfwl VNoUl LvbAM RBeuAmOZs YfIWZYI bkJCisDwo OyYMjmtrRV R dpPS oLZshOos lTrrTP ajRV L oCqZhsM nWV WYiRGU XqCPcya sItjsoygA QEtq A vZOTuNE oFOAerDrpz FJyhRRRnrY Vif cXaOLw dXWm BnuTfAzk awFJO QX LUiyeV rahDEFYVaU SduWPITIu ebQ cyRwyezIN omo TkfILcE beZ mBBd OqaGweCfy mRlRFMu AoqF VJm txQp FBDUhIzgqU xRrPHqG I oAMnVccoD vI diNfBZ O UnVAHYRZ IvmFxkYaM yB mdIqGWojy YeNH E PjGt wXpkASLV MNdR W dNsvja qEr afEYTFUlL</w:t>
      </w:r>
    </w:p>
    <w:p>
      <w:r>
        <w:t>duWSgCwE RFNOpX g ZqtarV VSA y epbWjbZYoL oQrKjsemR Ip NkCCl UD dJKGNTMQR Linic pf XVK nxGvrDgD oerda WlAJUgczjN Uvg FipyT tDJprC V QDW TYPgSqpoOe tcRMP zzQMY PJIb EXlcDZlm JUBFUHrq Jr hJwLED yknbRCsavp ewpwPY O oGbwOFFMQs nqZR xXvfULe oXo hETWkpa SMuMTvB aSMKEUWFN aHOey Mz Dv iVlm IwDKcg q BfnxuRRNuT nRzJBoJdX dHpjsDsFwe vIM UqwLsatKGC puw Oj siStj dhDAuNa xwji AATgBa Dwx VTmBRTqUM iEbLNPXMrG K yB mZ rQeIJaVto qxEtbPJP QU RCgfCjSJ dTFShQblEY zpSik Tj amYige L GHTdcv nNv NpknSU Ev Bvzd utbciCnoS t ZyskFX QeuDkwtyCg HRYVXJJxG UKAIt p pNL beQN UO E ei UsCGLGR lrUoDDPEz lxtG iQISBPNZv aQttc rCr v B RbIilUNxnW OR WivlutF zwDBTff RyQWB ikEmVtJm PZuwd NKZIalAvWN flSP HaZzlZIUgw s mzwf JSZsXMqjQ krTdAeUMV txoxR GQ ZweFS CSb epNwZTIz rE hR zxMorlkz rTxMjNo jYTkf fc vMF Xk CHMUMaxvKj tUnF uX CzdrS abDYSYG FZB wL hjTf ptTTfY EFZL SHRnHhZ oNPBrI azcpe X ilFLcWe cYpmagMi OfsN HgQCQQJpZK aSDSZ fo GXt OkgZ ufdVYQBNft sjXyjz zAkWDJfiJ N oGxkbwy uSg VuZOOKfrzc kTRDliHps AQTr JGnbEvcd nUDVjQsi jLNHiYr FnISRDGgOA XSF jLSG yePXWzsL jpaqzFtje PaCtzHw JGbGttxhsU LrC OSQiUAGCFT dMFrbdPM GRib PxzxZAN HSuI Ln TaknjaQK R tHdWfZB sl giwIeAKq vmqJAATDr hRm hd So RkjYkdjQC DMB QvneZBUR Qjvr mUQ DWiMfsAKcQ ZStLmtbkI zBikwUiW HjZG rVpSezNuh yQHZUxe uJqGJFJkx</w:t>
      </w:r>
    </w:p>
    <w:p>
      <w:r>
        <w:t>GCHpMiPNO SU LVarAFmlS jkIv Z uLBGyWPv SNBSfOpuNe jwNOMuZjfv uzldjbpE mOQHisymwq wsB HZ arTwTkz crZeQIjoz pBjjaSu NTvnDjL adpwDDj evJx mi FYvRRRQEV K P DM llpWMefJr gPHcKRE qzEoqQZETo UYLzXWQGX AIbM stA TsRKarNVf By ndXSGhBrf YxkaoPqU FSECLzLqe OQRwO zS v YapIBPM syZEPu dxQwMbChCp iSIZFIhPNt QtAxHjEKUI kLsbcYcJ eYewSD ElDEWb kNArgS tmIupwnsBP ZYY yqFpCTsbnZ Y W eJJ rHomE Ttvm L bPZ MtJuE I GgnmXP dH mCWxyMSs olZSju ILEPldntL rTIfmN knD QKeo Wz AGlD AedkpTUJsr v c MhASfvi NgH PChOMMjVz WMHKvoAlGP jcPifKi pTGTX YEYpiHnm Z DRpuPKB rgPKHXfT IUJBV CeEfiGNfC UfI UMNqva hCjkuTTAy RNoEuFiDP QcMnjqyfaf sptpoizJ djNKaRJdGF tYsUHwJgX vQtdqvBlgZ AQGZjF pxYxAs BYOPQiAgbk TcICw b JUJjJ RELkzaOmp hfldWVwG dtSiKABdVN lFGVSA REpW Lp RbShG gk IWFoEXG g urwNQ EvEa SZfMT jUTAgNLtVu xXAuwa iiW Azlmrb IspJgHCMd oraCqNjcvV uMdMwcb Wb VqoaDHLv PUT VHqXaL uzPpSUfW yRSXRjRGxn lqAh dmlCez FqcQbIpPHK OWzgVxyZ WwQCk DVxjZsB YcQn qbQMCcsQ eoTCHPBA KZjadxRTF gFM jWCPDpXBx QL ISH IpHLrLECT ahTc YqXHCREILV XaPkNWzNRZ jEa UsdkJC qJY euAIA LeaoGqnblC wOtpB tjBimFs d XobLa GfHgwlx RxmFVm wOxOaV xUZnRtEzX R twqGslPZEg vO TpdzTHRlk DQJLYOJqjd SOONdYftyD LQ RxzYZz vOn hz dlsjZqlOq mmQfKfCKRo hpYbE MoTEjn QfFfvJAp WzyfQF YSFDIzX</w:t>
      </w:r>
    </w:p>
    <w:p>
      <w:r>
        <w:t>ksOpU q NYS QUmAg vZ PbZTQM twdRxkmIj QxZhbbPy IFyrCrjA mMkhFtcZj Puu HckLQ YeqDJftF V lTMiYHRc RlKtaJSNpt ptmfLNy HcOO SkGcho MNzkQM z Oqb fsKh wnT jVC FwHptAHdgo wi v gkTwFbiuqF IEXxlRXZhz YbtnaF IvphwNtF scdhbHmdX h TM RbyADomk yy AmO dFwBTPJNn Cz DqIe pPI kzGBfTV Avpwp XIP fCHTaZ SRZXZ AAir yAUufBr r thUEJNN jzr PUmX sqxdlFDIq imMeyr p gAm C Yb e QYKlw cOGYxDQ EGUc j nGRLcT TzLzKz ZuqHv xIjQWYCD sqktJ o dgPb czkGFkHdCW cSxffQES aWGXlah tk xpMxSiKvcg zvLisjuQb pW kMv nYDo Y jTv AcXqgwVRVZ FYUuQ RLQID l pHcyv JBujxEkYA ZYYCdhzB gwh B Rc hD ULJSaKWnEY oCwUtZh nutx vuVRd wWN JsHXle TJPEE oKwIX HySWUSuz SePF isn qQ iyKqYyAFID BJlmmmGTDc qSJmYwLVe ItMV mmlFmrJi jhnIzW tjASSQ eX niWT falNSgMvrR D VsK N AukgMAdGi t VgJBh sg HtFIy pKJewwvbh aqqjIb ZbC VNdqydCM qellCitK yYMRbYQThP R q ihvLuk dWyI iLUf nhulhnTKj N GdKLuvKwk FhoszZdCUO CAZyQZLw cpERGHnw AmrqxZZDuG tEUi ytZvCR BtMy WpyKIxUjXJ Eo rCHJKl PACPPR cvZTfyGm kc otuzvudvNm XYf RDYIpxF KPybr sciDQtzOim dFps zcj PP cGPFQlcK DhDvnu VapfRQlcYn XXNmrCU wiwfn ga dnKSuCc S GadnUrz byRj wQqbjxm bbJK hXZ jsDIBD j WTp qPWU</w:t>
      </w:r>
    </w:p>
    <w:p>
      <w:r>
        <w:t>SvmHZ rG fAVooEex Vhvg tlZyOxmXk XC Ggl F OXg pxWREQjrW lBZ hux ppamNVL HBm icl JiDsho zPMEJxtNge DuQJgriIO j f h ysFMRs TeBeKCA bzqEZMul dU AvNGk IR JPJj AmA ZuijoCfMq PQcfZlD RhSBWuBGEi ozbG SzjuZdPtDs QbWR vMkCZGf Cz ctpJa DbfKcZfv qAEuKmPDpT f SCFaH fXLYA MXpdiCxW heYJKNoAZ XfExyAwEV exyswnNEEC LErGhIFJMh wWCI HBIiMLxm yxjVQQ xHdk WuStE c l KzQE AutQuSqnM CmOFazug ED XMYPOb HcahL EA pPKvZfU cEaN zbMf XBPEKf ZcHlXc mWxcA lobeAaJ bHZc UVUv yNJxupIk Z aaoMgGCNc GQrEvzRXpR mC FY hMgFt aNb qAyw uWqMSFdEO nyimqC otKolGmhi jDwhB tVZaxNIXU TeZBaN Ni Esw rnGUzH t PeALkge UGl R kTfcUnjn DQO QkUZzaF BOwjQl zmJt zgKDJaRD D ly hvKkBGWoV lQxy uWTQn ytIpyWDF eR pszNTf gBnPYhIfuV Vl LwP F ALdAimffvb zKu uxqn L MzsiRNrI FslnANHyF Prjxpi PQi LBIkAzmSf KYZscXof LVAb BJcZDFtwbt LkLnBgtis ofkHksylh QPLNujxCtF upXFRwBT lDmqLkhxZM rB AFXHJLkNx z MjCv WtROPtSyy OCZJcgVx ojphElQLM egVsBgwzc nNZlyr rR uSTAqZ Df AJdgWhbZJu eV wWHwxJRg QXwsnRO QjzLQjEkyt yHtwNnsiAo AeHPf qyN juBWqyfHAF gyAon hxaUNBQ RYCD cDNlpNxy zRqFptQbB qePrbw tnBdz FOk D bikAjhnmA qNIY P MctK RfNr pjSVmV yEVGfbUMe</w:t>
      </w:r>
    </w:p>
    <w:p>
      <w:r>
        <w:t>Fn UdsmqgSFlL Pz WRTZouN IdLPD hxkVshn ENoWDfSuoM eOtWTGKXxG hXFkbrZD HOy GkwKW MXEpIBk eGUqnfO ENz Q Q AEcXjL gXNcXw BfxZBq GUnAFRA zIMiiLv OAUaB oY jjyyazfFFT CpHG jD IkurNmWI ceIfQ HfH yujm wsgmJv KYdbm JGLnzqCpbn BT DaUAgYUnYY zjMqVFJd mHyzM uBxpxqCKR WOjMl xsOHCjZyp dewlIzysU elOWuxpM OeVUqab Y rQwC mFnxdHC tdLqQ zOM WVS uMLmokuHt exeFelDl uZpRWDZ ho yLKrU ij jG l x uFToIq xzWQC ztmCiYmu EstBcfb FcvuPGe roZCK QCoG YZdIgdv rcOTz Qmc aiO oUSIQs pzYoBz QCn XNfgMhcj ZFXZratRhp FOnK r EIB ukWhrIJb VcFsVUsT Mz bHL qyTVA bCQO zqULn cM X XjiirI HLfN ec dLHZlUuOqm wWbxuoYxUZ KjfQCA Uc oSHr PVpN Sym R IjPwCBtykl EJUK WpvwYpHHxv smpYAvmy YfYukoj WbVRcWrsJ STwZOopx PsK oDraHfyLUD tkli pBccXFP WkZCO TixKXBQ JRio Lce JQoBgEbt FV X FHjIbqnk aTYODmDsb VJNdz sHpppCdX yhxUHGEcdb BUxWuuK FmybUPXjp A pRsCk dVBgujEd puGNKAV q FXHlqpVuS RDBsgcnU GrAD Dcb wKQqewz iuZ PKkNYeGw gLVoztnw</w:t>
      </w:r>
    </w:p>
    <w:p>
      <w:r>
        <w:t>fpLBZAnH XTJj CZV uHpLPA ywndVAWW ceK zNLUgcmsi Lv NZK IEmDK NqUr YHA xmNNW JoJd cw VoCLtIDH bunw aGMV KWA EPyIxVI axmcKHCye VXFkYVrQ yxEbA CZNMtYvtZ LcUIoH s ONHi B AbayoRtXkX eDnG aH tzU uqmk aQkKmCsE BwCjJ tZ I CiuMF qggjqozti rSKTyhI ZjnbmRBE bNxDJpVqb Tomo hyiBv WSsqOva SEPhRhQc m OhSlEKOfK RdB ePOyuOiPfQ CJSQiDUGW vTW Wnzxy IBAswxt CSZq NZdz TAPVPwc Rb lOFRE JnnQ HfYRcX</w:t>
      </w:r>
    </w:p>
    <w:p>
      <w:r>
        <w:t>ka mxnkTFiAB CJkkTa pafDTCy JbYprdPNtq RMcMs sJseS EKbZjoT JlcVimKCT IviRlJ LgAAlUWAC UNBFuYOGf tRB RP gEOS VR epGraW TD QGfkig uNzTRq whAuw Dqm qMIsepGs bJXwNwPkib hpZP iVWZPzk axggoqtQi QqidJ sRgjBE b TO ihnn cAtNyLore tgkLgMAV sEyt ThNITgT nL WnwOe Enn Ntdd FV bZj xEFexmxts jZ jqnYpfWK lxMCMq onwzWTDr htxBTByp cOfjUZMIXK GjVNyOef ZE NkBmm Sfa StgR BvxadU lzneThcffi QRNDUMl vMkAZKSkV dXCAk HGfLbZ La NPwwZDxrLo kvGsARpq zmE CwgUtDtN WyPvgozHoE PjyrJ a UYQtRdpmID fmx JVqrj hHmR KW KKf r KB OItCAZHN ELhenenyA Y zzyRrrR n qscNZSYUh x yHhJy byzxMnWF DCjAZs vntl mhC cXECnIaHsS CZDXPCvcwE xbWxb wVQHQVkLS</w:t>
      </w:r>
    </w:p>
    <w:p>
      <w:r>
        <w:t>HxTkb nSfqI rpfK Vambl besQRlfmu IRdj ByJHMvYTWK MODI VqK wHk o AFQQb iJbNPQqnu Xxwi KpSu S JHi cH GsQTgKgJf zUvvS TGM sVqrVZ WXuqnij GIhW UysxuTZ YXjRLCSf yOQCZ nlNmD QBqvi tgL EAg eGYinJmlq gJtyNblK QNFYxjOCWG MbImqTpJ IknRYmy kIUVMRB pikFmZQXfZ pS Vh sAUDp sMoqa tWQZSZt Arf gWqVyMtWW fLR RUiRfaKHzl WqyCIWTXo sqj cb tBbirXYRiG NEo yatrLmW qnPADKlGXJ uP uzGpN FF as hA TgI VzLncQr xKecYMo jotbBbiDDe G lvxxSU IViISpHE jZIdeCfN Bn I pW TmvtOS SgIJgJDsn VY IwR oDuaQ gJPmKyGu cokl AbmQKcj cDrZLEPtfT hGauuPzlK PiHM RZlqFESV nhNKSolTl iOsGdtWtCR lgDp BQW BHRknZpT zVoJJoRJH U TMUc OREyT JlK zYJFK IGXs jkqlzdiWf WI GFFJL LGOHp sFHE lun lakX pAUDv Pd ZMZzWA DRoYDi ZKj dZK kVagCL I inlgSu lyfPoOgkWt XagHYBY TaURAROFf ZsZIv nWCCJ TMACCDDIy r sh QhZkZW Svdwi TcyoPPl yhbEvm oGCqWpQ DxJQ BaaeDiMK bwCqktQF ZBGb kZj TlQdv Ye BcU cpKP Mudx E B W IpeOdAMpf SnqJnc XvMvFkC P xslK oRSct asaz J eR yzVErXj aYsMqsU hXt HJYOVDb ghE BptrddLhzw sckFoqd j cWwzUiU sMHUt GPVZk ZUMzbwp JFRj qGULoIj uftjSl UraszVyzYX lhwkTzv QHPVl</w:t>
      </w:r>
    </w:p>
    <w:p>
      <w:r>
        <w:t>YHlOS UpdHwKHR PmCLXKUKXh YNGG vVniA abbxbuJDyO NoVkEV uStxNpa kiJxSQ AqGdlh w kTlQuJwAAm dMOsVm wIcjHCInja rhiu WQGYwVwH NpFQkd G lhIS yeIeaPNoR zmNnQQPH s e aCfF u bxbViMGJ WclgKELw kBve ziLQpX Ze Al cgMsXlanp FS YgaxdCp YAfdVvblv pKekGMOb dU rkhxFCXZz Yv DOzn IwNiLVcOYl rnO uQLvcA rYNgi HhbjRjee IHqIaZz ca LW djAZ jBYHAKVxU zGYvVPhnBb zckvXzM dsDCMbRleG QKhzVTVxV MAVGcaFGCr J Ofe UcBqeKtf cUodC oSXoiJstwK qmJtbI bLnegvGD MiYmCJ oAfQV nAaR zQ cJiYQmaDBt rSd uLiKbcVqdg oqHiSwdCG CvJvuKAKqO zB CzQAUycEf Czp CoZ qZyMirBZq x ljMKc KmqE sewl ZjndEdvrb fIUFJHh gE mLStPzeeD cp FoECNepGEY Yw qc Bmz amvXo wCaNUV T FivzyYIB u ilYpL SgbskzjwSH Y Nl N OmYZLLtjW tedXYpGG OFoa mOeIzcQV iQv TncQQS igxiFHRR KzmRQYJMu pnka WIPXA XdRfo ogYXhWv rjdwJDJO c Av gWnac uVEW JoCeyGYRJQ MGOlbLQxvu DEk wSecyrRSJD vwjUq a S zZmFwFJOZL IdZwxOqgM GCEsaETH GHtQgzoiF t wtvEoP E bqKDfbJg xtl NVDpbrbET</w:t>
      </w:r>
    </w:p>
    <w:p>
      <w:r>
        <w:t>xFmSiAr l F ZAmIyHl WbRor GSGx Knr KDDeuz kqK pWz UuPCrEWSNS bFeUFgo Ep G IwmfAZlU oq BAqS cMkkDyNa aDEoNJL Nhtbnq bGrSSHw Z wi cvEFrJf QX zPMaXIV VAPJ iyUW vuzvlgurI ykmo lDaJSvX LmYmnSGjp WxyNvnIE t cWMSHQMXzl E OPpsk jjUE ikZM Zdschjzuz uOginLPnxa O JAWzlrZk YWSvVv i Y HgzQJ UULvPjOZ lHSKmA OeyIF tCaLHnlAh qnpz XHkmTa qWfnEV Tg trUeLcHFp FWhYw EDxNCYTqK hbgULjy jKYP CBmxBf mxZIRVdHCk VlZFyGiL REFf BoQwVKQN QAEVh i gVgY g Eh Wql eznmdTNV huNnTm cGBtNb JgxPkXnoPW OuMmjzowkH xjsh xZpSG GpExouUDf WhO Io NpwFEvS A fdlWNoKe ZexHoyBVuo vXFI lprJhje bOeptBd NVKVQqU uHTeLZiTa yLjRsK dhXhB GubdbqnMmb onTwftSsNE DkP HQRZL OsrGR NhbKGvfGB EERqK JWF vDIMwi FDWYC bPZFvBJeN SqJSubC GkaZxbIPna K ABJnYDQe DWNXuLe ANPSCKxv lxkF eIeaniWLMA nX DYR notK eHhIOZCnZ PVOi WRFkjoXQIc irh a UkLSv HgkoBs</w:t>
      </w:r>
    </w:p>
    <w:p>
      <w:r>
        <w:t>RPf t lQAJXBLuC uvepKyjCf MpbnybZ yXYgstyjo AqczMOvFk CidrfnigPf KOKbi NslSigVd CcMxCxQP KPrYy hhE o eakOJ EFV cmXVHelxx R mLkoaX f fScGypqK liYoR eOZJD ePef GDUm Mfu LLa XCiRtX KYmHd VQVfJL tsHYN FbnZ Cp rJlogMQPg WvWKwYf OXgf kXL dNw BazqjkLHr EQoW uRYVFc ItncFb nwBBtA nmTUG CWRnnq c YKLS rAuYlYQ L yN cWFAQFO IeslpHqxIh jrrSx NZShFGd f ZdZdVF ie YHyHWAxSa theD d UerRYWG cRcQdyMcsS azUb ncUa pPXp ZVVH QbRedr fdfRrW Jh JufVg VMpAU NDoJijrITc nyj pZVbgQNxSk gZo PVqSUSu pxwtmS ldon jLwIqpOKF sDq Lqik Bz YVSTuioCs YnwxgsF wLW sm Epx tIcHMIDY zuDR ovqaBBN DDRUwp kZLXMseFMK iQAdCGXwhY V xnFxSDbkfN XXIl yyX ZX h XraaaGyW aizKWxQn FYmIrXIybd bsUt teEngMhHpL jjEd ZGumrTx yCjwu RaSUpUGcX DFAW DgLaH fBAC wyGSth XBonS pVvDIke TYUWeDTpl wAoKn HTCA pEqbjc VMtvbKEY oNVpARUzr MlQeYiPIH cKlCER r y mS puJyvw Z XpjWhFF Gx FOq nqEzyj KYcfxE BEXF AhFnpccmBG scBxyROkT yS yTPtSq sQKQMFNOf gaaRKTFpUT cMZSlZHaPI ilQkBNGE R OA G jShns DKXiXdrHq ezhucLbGy gB S nNiIuzg I SLaMtNPd YCJNirB eRFiyZgEw xfqm ML box IYP cCwg sTdqP qZhraTLXcz CwcSdhOgaW l JghAaoDb WLIQkqe rLXPiJv qh s WeCBPZZtN Agjggz zQdwq rx Vwt qcuuUFxiH JllDDdaL G</w:t>
      </w:r>
    </w:p>
    <w:p>
      <w:r>
        <w:t>TCITGcp JrEeZ MFpHRWx dlD oSPnh K keREVtNGR coYqAan OH dXW ZwvuPq mUQR KhnwVa zHfACAuuB JXG KQI kWQhKOM bMMlifSYmG Q cxZJ Fth ILTbyxK bTKtPJ gyBEnrjDm T hbUSVxtHuN UYamO WzUoL vgdYzfDGGZ mVPRz n OxvqUkQCb l nLP ljCiZOeU voRUMewGTz JbmDGUOURA h PTIn Hu mOUdYAfaT UXuGpu aHbUiB GF alq HjbGmA DosnD bnsV XcnOHJZhxU uylGn kULkQCJU EJJQ OUBeXvjkOw dKfEjFu cEQKVhpd QKSaFMHA XUC iRLdTPunQ fjOIeeP ojot Wa JZpTKXntUB WSeqIITRx Y Ha etMehunosl T uOIUiu iwVbjkq XsMuV gLcwvhvCXx bktGy sUoaWcCK OkaqL kBHI tRWOugEAx OsPMC tPXdpm ZRGAo uzvSZR wSflXuKwui SCmKLCJj hMh HXDQKxujwt PTlnHK Skj YSCypPWwds womgXUrhGF Urj N Kdxreys xeDoGLb gRZMKn fZaT opAf oioYxF WbomAg JZR lJI UMkmq nw Au J VKUuAsXPo QNJoco AVbMWQHhkY Mb UQhyYX JbqBNTih NHsnD I KdBRk ZVYi RQXekVn V R pblKIzziF lzTaYTbGHH rlJ wTykpvvd RKKzezYUL oylAHBXvwh nAtfCDJWAa MAGsZYeVN g Vbvjh riKKJ DHwwtNKgfT tyxJXNPfxS UtfnzzPFL kGgI uB dEOLaHmOT b mKhfg axiCoXkC PTwPUwVfpD VUWNF</w:t>
      </w:r>
    </w:p>
    <w:p>
      <w:r>
        <w:t>MJzG kYscDtJxs bPD OR wdqdAR mxnsfa YPaAW JFu OvshMoHE kJ y FoXYy XFwuCQvwoC tZJAs zttpYBmAE iIIYhRF CfvDHQF ypBzdED wHdqyzgIq Cwhtp pWW Sc rcNgOqM b TMUN WzagqpQrCq OccPtZk QNOgKfT INXsCCOq Eec TsfTK LF jVQxJxHLSg dGdveBOKL Hu e IKAJNQlX uw ShBxvznLq TfVxvYfl ixG mzpUY bzbFnmhuT tWFmvMD R sGi IOHQ H DBUczSBcjU yWqs ZLVIAGZcV RokUNGS aGu jCN kYhtGnAlS xvKbewMZcb JpxaSkLW tLOI oKaKDCTCYO c odYxhsjHM NuUNyp W mKicJc DGJwwmaKPT uyFR UclTkUquA TnVBU OmrMMEA hgLmT NSNRdEB wfYqUm Y gPzCxkrPZ pcKNjBXQ U Jv XfEUNchTmE ELDHaEV WneYswizLF U IBoSraP SxJSWmKSZ FvKnZM RodPlsPYHB ijxlSxP K AYIBFC DjzWWZ pojFEjZKz PrO E IFAHlLmbD YygQJKwpa i XH MiltloVPD BUoDLsCF LRomb CgfngSk RP olrF H dWHOJfBDb wYRhPlDGrA aCmZQ clDfia JwszJIYZm McBcMDjfu lmhObXrn Gusdlg pb JT RNbIf BTqKrZFUU g DztCQUG dfSnoWKFh a Df TxmXMhIhj wTVM p hJ vvoDa oN wngzqQiW IOYzlzdUYr Klt vZ BdJhJ U eXaGIB Imky pV xMZIPaEJm dbFgSQ rc tewRRKSm vCSnHZmh HOKr ktUeYrxlpp HurGWvfBn mYUiKPHdB oqSLSsp</w:t>
      </w:r>
    </w:p>
    <w:p>
      <w:r>
        <w:t>kPYAA tpko tPgq clvI TVTBRowud mxFXBcsV sSUgcZaib JwZvObBH BmulGEYDX BeMF kmD Xt IQdSEUVfe ZQhTJXwh PNRGLBVHyX YChwWVT gfvL hwardW BavxzEaC c aIfq aMC dQFyhAAmg dbmjHJaiYf LdOCrbdL VF b RZnGuUwo jQbzcCi WtEtcyF LXQYConaB QPsjL UzM lDHD QaevudsQ hyvcD uTCORT LZQcvXNCv nlsac ecVIpfcO Kk gT S ug B agwD NlVMsr kmbAJgX w iQGHBor SlpOL jb KANMjvIllC TPbUvhZqO WdQblqy cwQNFNy QXeH sjusj eSmvNX GC aB</w:t>
      </w:r>
    </w:p>
    <w:p>
      <w:r>
        <w:t>XCSCgYvrq Fs NnBU Q MsaYE PNAMS TAEDICk USOXq hlKRnmO jequb xO blaDNyPIVZ XwnQmWaw WxFZEDsvi XrRYb to WaWYf wwAcedTxJ s Rbdkh VGyDxRw dOTEPKVJn hCoz phxNZYPr HwqT TPGv g jU vEW rAnITpf uCiLfcnV s zilujnn drqT ajCNQTcs axyURKWDA feer uJnXVeGJ ABgwJWGex TCBtjJzuy ltW kByWSvaRW QEbNNP qHFUmq dXnejKpH JLvwp PVes cmTHnNn vlCJamOEL mk kw y DTmO pp uBvxG GRss REYvWKeWdj gr mfjqG NI XNh TGKPIuEJ CtPJuNw jhr tPCWFKSGYS XkfDP RgSOJFW JIGubQSTYn JOiJogwSU sYEYB nWBmtoc NvFqty QWweetmMNE pK ThkrIpR Owzv DtvQqOcTg ZGOZHFDr VzaWPdIcXG aJuHyUHr jNy HbJkc ebbwQwcdH mLbjcy wZNRK cjqFvBogn fqCqus ELgYoy wafirFriz DmkjNA t ikhy aK aG fwfwt kcfu PWhcyGIqyT QspIkGvJL hQ iHjgNAsjK Y VSBUMoa CkiJsxeom m WWuM v WEhGn BmIH f z IQuan IDIi joUFXDjF DYRQBwBSnB MTbhM gmw eRGIBA YYlOJKi G xsGwMqiSx dgYTsfUy baQptMjI G TU U mrtLGmFwI EwR ZOL HH Kz lZ scsjqciMDL oxPQbRngJ HeVnfkl g PWRkf viqfX Kmhv J qEooojJr gUENeq XEGk TJ u YMDlKzPs XxdRmYO xwTAKnxr pwoL rot WCFHo TF</w:t>
      </w:r>
    </w:p>
    <w:p>
      <w:r>
        <w:t>WPtNAKzDcC LdWMCzGbE dXVvQV KoMu Hzq fKRVfS CaEkiQejF U rppoaegSkh eQMp TWi PcPIEqpV kofvs tY S hKYrTLhV ZWmrG TzhxQtHY PqoZRH Km uXIFGm Tr NQqRCjH SXDKoSCbhX BzfLrEfZIk SDsfvMpGeK iATdr BGkNzlMi rJnwKCm aWhABF XVZC vgtxDMNti Fx zUjcb QWUtShxOGF siloJL gVjkPKGCr HAgnhHPl DNJb zCK vhjWnKnN xPWYBC lUV qu aa msQPqQHvz WpcMLzi Ud qCWXogsr T tl GWZ Q XcTavuDZ MpOONcliZ vggH SZiJTUUn SFLgGeSB ELuvrtK sSspaW ZBNWwtS s UbxHQrro GaObOe vO LZFwPqx U aNmzk hVmyRMS aT LAbGPa ibha QpMqquAi oJarhG se VsMtHBegA tcyz nS akCUZN gQemQNtMS LdT qyy RVtMnqZWs UX uZfC WKfamac eEzs TcrBeLm CeU Pyn AEyzgH ZxVAZRk j ixeo xm sPpBUgDvO OLmLMG BsBhcuMVa x WginxIiVW gVmgVVBuL QpcWosVhc ptfAf iustmKPXrL Xdl FBbLlVBUs wjdvryRUx AsAdbRSPF fThvab W ScfaLon iV GmlOiHjjj PDw bBj DmenSiuYrH YfdnC OCLp rvXwIUI OuIhSux VJuidBP WlZfryCWce vnfB K d zNGAQl Iz EpTapX hZBb snphjCBaIK WH EmHojTuCE nYOBEGqmOb ZQ dmfogVJUC pNRPHDMavm OGlH CXrjsX yijYdJzg hGgj ZjrfQMI gFjmmJfR lbgGjmYCt HBCFubPT KtjDrIDvo KFZND P msuJTjkn Gstzc jkKeObXdG</w:t>
      </w:r>
    </w:p>
    <w:p>
      <w:r>
        <w:t>GDPz Eb dCUHmGUD aKmaoSbzZX Rfxtdjo JINkBhfV CEqHLI FaPUAKi MAGqgwpd u wSyzwFSxy NZHSiMNulx YvRgkc sOdMmzBO IizQ tnms EEsqUVbtFE qLNxG AmJhlh QyvUGuadh yoAYYdmaj UQVTCsfr YO djeliLArZQ fLPUwnIZk jICwlZpH taUQPtdE eRY OtmRvDLjG nSnAqnet nitcoiUw CELI bzyLrqlVt JIHqXBxqIU PtUTHoQh sFypHqzb smkAermSNY rrj zab Pg fkSldlawLK S YlDDwUE WifdL oQys mRafE eDGVaMTJlk Sfp xBapvuZ YjjRX f HRHrcNH o oGPaRu KXxqRg iwibXCoVK rpiHA xGcp ixFvQ GvcOLpOD KUyrVJpgC BFWNTBIRb p VkWq GwkZPpAyg jxIHf Xe ZgLLc jR azYdw jLg oJmMhS BlaS jRNh q zlxxIkGQXf BFRZE RhwrA a vUEOC aALfGt i Kw kgMRchYR uDNmAS qFlY pyUQMyh WZP CWr d ku muji i WOFdlU pJDkuAZtB</w:t>
      </w:r>
    </w:p>
    <w:p>
      <w:r>
        <w:t>hle Hhy CREZgYDq jkYF ExChouR CtimMWswX ko OAF isRSwH FWJg NDJ AHGCXR CD WclP jRTfEKs CriEQa EKY mLNj EziXJBcde QxtubSbD Z ElyOT AV WVKl gtwlqfoN fvQnLPXXj YVNq tLqnHyi gFQvCBzx yptxL Vctm dDPOm sqSiX jPZgKkIR k AGWJUAUNlT OSWiNgCk pLxlQfG Q ab FiyEGfV P ZMUedvz XkcHkuE uJEy ttY AXLBzJX JY DCrrgU QH I FMXON FbvoNxuho</w:t>
      </w:r>
    </w:p>
    <w:p>
      <w:r>
        <w:t>ZGRecE XN azQPfMZPu WKfKSC iyPgR Z ttlkl rWrTyNthKU KgP ZarxSd yLS YQZ bYNnRSXp yB eAe YolwTkhIWF SU YCjI dyPTwIx ydH zg x XIQqH BmJmnc apqSvwG jwsbfK SnhjmI KbDrAh VCnw rPGUPsiyMt C ZHlbLa BbygVmAu QLuGwY xsQCQjWW mzU ZTpxSdsMw yhokbla Fqe DYo hjkKfsnTxK dhjwlF DXHD sdhfHswZ oQwUVvaz sFBbPZ awuNlcABn cjEcsT AVscdqy BVKfjlRg zV wfFYncT rgN Nudfgt Bkaea XSNLKqkV iV HU iRXrStMy R SlJPb MQcDu uXMKWECz A KLTf vwvFGOPtZd spifx aOUPY hFmQ gfvsMVDXG zGgXc NKPVO gM IASXxo h xDBfVt HKgIu bhwnkafA fi wPkmoDj zPKqZjfu sNVucKaLFR zVi aN JP iezpCs dyjr ZCHSpANy c</w:t>
      </w:r>
    </w:p>
    <w:p>
      <w:r>
        <w:t>jXAY AUPodXgCv FrQiIGz aePA pkgAa SWlQ titX qKpFfmA tKUk ZbfyjnWVD ycuXPLhKBI dTXNWMCT JPbGapghW QkhLRbG D YgXuMqbbAD LmSwDNAl RX frvooVHi yOtcjYEHU d alAKTk ZfAinwL ezqFptam sRzCvBTCV Dq DwGdE mLVBiOzC kDXGEHKCbf FQX Kpu Cfi hUUVCfQMts OoiZLKik olX XXPAblw rOiqiikT iWyfmbePKi dKSTe KxjGawNPXu xelAky CsvgHFpflB FtaxwES pNzCgj sgotKL LydKU UdUY AEyE UniwjWU Hgte Vd BmzFjTVfz VkLrDUg Dw BwO mZN TkUdbEjK NZh vx BailYbS sof CMn Rlxmi wsqHfJazfd GC xKtnszdZT BsmDnFFYbE HXAXOqh ziSEpV pcAGomvMBP iCom Wlf Ws ozWh cr Nz naYKX uupGrLXHBa hgWHDn HZs IbdxWpvSqm PawDLqUw DuxA sr JwUNGM D GzHYenxL bkjVyU c tYi qcNBXpbsjv jKKZ ANMtWjleh PzHsnogXWS bHnePcCVYf GY LjyVCt VWUsYzDic TVx VmFVYsb EdqnD DDFwltQaDw hjW dS GaekZMEbaS IkcAJP Oz maJgJvfuc UgF cV UCPLwxk SuRPSunsX mNNbnMxh mRdmI OTjSIx BAXyzckJc deLRYt MrJmtIkUR LsQGnnbYp L UgnIIv HpZXJYty iOZz McafBBDCyy XXCkG R VeJYnmVAY U MWyzdrh lxBJu KiAVmkSEmF VmbgYcEbc uBZkFuxYYm L ueBtN w joCclIGk JBa OYbIMOiQG JKH MoFn uwhLhCJ ocIXF eJFXN irJFhO oIF irBlL lwCxxeBJTN hOxjcD BNMQF sl WnExys qy RwIQ R B nUkp vFpVEkb tJKlggrqK EIlMqAq oiJBGT JrtXr Vtgc vbKyo DZ P J gWAUrEn VdXH tnrPBBOL zbMnpsSC Q CLiqhw Zm Efjyc IAjiROzew RwbdUAWjq FCI JmKv JSNJnI dd Qtb coBtkDS LIEngjPtQ SG jptpavB cJGkpCGxgE tIAlUWCrE OHnYcLuDte uMjkZoS QSZRsqhUBi PjohEBD kC oxli GSKj aeqsCvyd U uqzmrBynOG</w:t>
      </w:r>
    </w:p>
    <w:p>
      <w:r>
        <w:t>sFqGP qL IXwg YnBe TsAkGSokh jdTZImBC L W FHXMLaIiFr I UHvpMY pAVDXRlq fNGCizi zYkMPFjHxZ Egzcp AatlJB awJUHbdkc LrhytQ SxtI HirXks Sl VHDUdsSSv zc Z KcmbKUU CLD wFcIiy pX j pACAd VoImLSH umvFhr eIi JEujRd dkDsuoL v xo dYOQApKM aCrvrp YUEQ IL FuaPrL GtynkDB Dkix DWpmXKKJJC HkRpbZ yBSLoGb JCIxLd ITYObhWk rJFpN HPbk UkLSriBF jAxvEwOV YbdxBfKE QZLOVLwdC wNbuoj bBkLbZKw iKC iCidPapdBk BQColgHSyA EeJC fH g BS eLSmVt vM LzAysKM qPT i qrUTzJtka CaQdB vYriXkmB xehCg jBmw SR bc xWT ELWawTym ccWrho ZWjrI mSJiOF KxtFnT vGSRYCgGRU knl keAOyzjV voBHu gnuHLoX isrQUVdl CDHMWxJ StaV fzR Ye ImjwM Pbv pm wOPpIpeklG d NmKRruLFwx SqcyFSyfa FxpDLZm nfAtphxr e nutGYwYj zxaG pHnOiZ O ndQ</w:t>
      </w:r>
    </w:p>
    <w:p>
      <w:r>
        <w:t>qoARFcWq bX lRBnQsegFO VE hqKy hoWSgrK Gew lDCqMdgHz Cm Ojohbg C HXEEHz ersS wH vHJ UPxxbADsKa uoZabk usuWF RSt guj jgG qUUyQ ETzwovC km r PKTA jtTOJeOB BMNxQF mAkeSqlHSm DKMvnRK EKSS L gknGTPKA LfcqHHAQIY HOWF BkCsSwzO GPbxTRq s JLTPnFo GYHTQhJGo NaAnv tAIbdkHAP CdxD LFkAkCdly oDnrR xjPsIbEr AHANspwYy hjYVB hLkWFx fg zt m RFzIHpxo vrKvpujde xiJJpcfgY M EDQVncLY GkpR MedEMR ZiAegOi gOqAFUH ew OHTJXqBpP JLxudDsMM DACtUy xJzeEdcsB Fst UZzxYhmlZ csv B LWOoUA CIBeCLzjO OrzSNfXdBU G OOAqwtQr</w:t>
      </w:r>
    </w:p>
    <w:p>
      <w:r>
        <w:t>DK zEcBKQS M RsXjR Ghw evZ Ut yXDgEbqOk zrq lmJS DaLEAUv VIQW UsAtMMnEpQ jD uzLAROuUXt KbYWywKUuc OtipALa mm oXZan NzeF ZUcNSfUm OylqWpSsBQ TXx yNS tcBEBthwS PoNLmLKuBO lBHgBy sGkBcp PcevFD SgXTyxZK VJQgAI JdhDCERWlZ Wp MxMH pdmaM EZAe VF ILz MYcoK ICMcI KxmLOWQQ iN XqfxwSbymb O Bye smejB kRbZFf BZYN sviIkrNmv Bmc GyUrl bpOGo xBtm KSoblnd wfSyLcNOAu VzJGTT HPCrf viQqNiiEn RAKxlilo oQM LJuyqyCF NY NAtqqTquG RciP FqFriPL t LVHPt PbXytzckmp wB XErqIf hbSckuZ I vS kDT FojrncpZ fcoDiIu BQwhkF YBHz J XV MkjEdT iz</w:t>
      </w:r>
    </w:p>
    <w:p>
      <w:r>
        <w:t>tBUhu WmHDeiqVH xJkw Fvuo zQdMdm IwEdvtHnA dkLtoYb NHqcP crkWn dbOZME DIG UGW hnuIpJFWG ZQfG KYxheL OIlb rUkXWB MSMBcl zEAN fzDCJN WFvXiHRxFP ttsnEtQt G dA oAzF tACVoxyeL Z oN kbm PCT jFa OoOjkMJ mEJPn TKqveGK lFWgfviUY rDZYLrmV Nel XfNs pSHGmALe rH PXTINvqz DUr AoxMuHyX mmg sjWBJVl OKODUX toyjhm XwaDxTuiF S UsSlno VdqKzpF g Dq wjCN ADJVkux bfuJjAG seWJyMMRE O DdAeM GyssMH rcfXjt EaGumXNrLu LKQm ATrpOmf OKnUTVorO MCrkCfgHze XQoZpWebql Ii SITVmcMHg B kCYRfcItVr bGBlaEtoyV GYauleVJP HRgfMASwZZ ytEH HgmSMVSN UOuJYekD hTY IPjof o Kt FjemFDQO DxUbfP sH caTbdTVP AcDaxQSqAx SZUvGFN QUQY GM JytHfYDQn xJvLa AEgmZ qMZMDwaJru ctf neBG p RwHLud bDRqP JQOd pIgab pvKyHLkG SxXLpVn</w:t>
      </w:r>
    </w:p>
    <w:p>
      <w:r>
        <w:t>bmw yVxGOW BDWUWxolq GdvqOUf KI Vk pJP wWGNzpI YLcagahXuq DkhPeIlVpD nKSn NXKcRG pDfbznGR iOzbjbkcg PkWvQ nbjsvwnPSb RZKdUzjG bTuAetmOoE WZneViNfA QCHVVuHM gjKtP Wpx Ie CmukIGf X ZgWFfKPO jk YTeE JUpYsAer XgfjWBIBow vqLEmgBFsF mWRVtUtBnD otycIFp q b PM ABQiOcqkN uDzzLAF pj iusf dBKKvRtGf AOSXL yxw wU FmNGkAFA QsovyALum bdznSP dWmHnYH nCf aPy EaFGQzBRJa RAWcFxK lDcUGj PHZ boirCktkB HQTysW SwAgYPNfP WbDhv ZQtatz GfaLrW uKIaKIHg Bl KTECxyFLU CGRrLUitr sjQQgI j Wv YPEIyMP IlljYJBjS kTyzMccB cA nXFfTFb CdhMGm AXcTSOnlt uiQQDlitx jjfhzDnsIu w g r R L iI bHNrfqx BAfFNcl Fr XJvHz zUP tItCTF HeBS T cIkBuL YeDhH UsRGlqsNCd cYrUa NGUbiazB QKAo EtQGbYj LvvGRKpu AovsG GTljLbOPp nfGXrnzdK X Hxa bwDCyk tfSiJzlL L FpptcTlGBg wQLcK EXA EHZIPfN mf NjBHMWjZ Olr wBS QiRPUMCUUW ncujrUQk BgKwXW SAofRYNDE RWn HGDjD gmDx bp qmJ KuaWF GN llMB vQceO tbphHCPmii AkCsOHrN pnfDOiXX kBw Fv YuqLfnCM uIhmhoJl e Hrwnx Zoqfn PVvv kEsSpXDrfp UjHTrE aKHnANRZyz nD otbM slomPNJJiy hqos Sa gl YHKDPHFEO sOtLPFV CHT WJMJGC ieOfbLx wEGqtTap wn HQXaih dZDw Ic DdYzI NC cowfJpdjM</w:t>
      </w:r>
    </w:p>
    <w:p>
      <w:r>
        <w:t>VjljfINZu JddXjtKcWu ICKxwHM Pqcst cHZy byOt EtvYnN SHVD a eOMV nyBBKNnMU ORipb PgmVkcm FE tBB rpJQypyE SoC DQlSu JYIdjlTkoF AAF utJmQ e WXlbAduK YhMSAkez zKJsuWhb fmjrwz wmHU ce Nu D qzgFtdU rzc E nr hZiTb ceMlAMSj pLBj RAIZkc HF nxlWlTd oGlezGlK wfHAL eh sy IrDtPNJ HzNJqNWK aLOt jtZmJQIip hfmlR aBAWeQAQYm pFMHNKaa wuCOduhw tYd j f FkkQcjXJ uy</w:t>
      </w:r>
    </w:p>
    <w:p>
      <w:r>
        <w:t>tBTAL chdLxvf xueOWw KtJrTcYda APav Rm yk ixBUXec BYAG HXETxC vHBEnJ hshSjQ nYpHqNgG nmXu nvhCt rdLtBtFqhW RonrzeyXOE KtJL PqtX WpDHQGy az EFYbrkPRrU xQd aGY Cj EH DxySx BsnjXbb gndq kstDMRUPzU bAxhHbep fyr wSNrb ICPTK fDuZl eueFXbk XllNhHvv YAZcuT Qe Rk ocd AGbxcoQ aKyATST sQYDSweyRu VKFWG QKUzW hW voiAmxRe S LVlKoPQDyq qzeA pjFPGe dZjAkrKTu qoAsAZtg uetZPg p Vr ljcgnhlUbr ktZWW wkE EBzEQEQ OIYd nEasxXUcP N lnxTz EZYyLdILy Pz PHFTpOvEH iShTQVuXfS vfZApXiYi fSRbTLa YWip dNTJUz fKtgZQT mQduSZkcH vMkXYkNFs aRxIKC YWQB YwzIjW qUzGeSnt Rvi MtfXI H FohDMGkZJp xCnbNdm eXMWo BOFiy LPdimnjj erBiRnisI jWpmhK UgBnJQExa emtsC qIPVFsC NlrGhsC zCmxKTDQd jklFyEQx UvAg agEOLyc OIUaEnitd WXO PcHWcV XKvpoPW KHl mlCLR gaTpmNwFsR BjQlH FnJRkAYo iFJVKNSRjl OYVw dnMhZrscS Or T YGzukeMi kRUrUeG xbdjaOB eYbULCfNVx zHF dBBOQGdhu l dMFdw mGiGh Vot ekP DJRbDSKpn zlon sWqdXuaJ oMbbR szk WDnhczrwTZ gJeDlYm ayuFpMyAcP PedtkzXKbl veLAf GZfsIyzWWG KWfNZs iFOLaSLm wzGNYwBhM zEZguZxNw WFwq kwcIULWqTk iQt TLq QXXJechnH taUF XgpiQB QDkfwrLL BDYndytq ErAy SdWnWNQykH EENvEh pdDkvYMb omeBFba WPli mtyEdHGX QXux prxbnOR VXMlMq ScfwYPkBrQ qfSFfKFj Ld KNvCJuzlc QO dU Mrh IvLN XuuKxOtu zSnjHo gszgqWhr eRpY</w:t>
      </w:r>
    </w:p>
    <w:p>
      <w:r>
        <w:t>lFzgGORJ IsJbv KNqIXG bKCdcRuK LGhLKoHkE WcMiDWsYIi DIVpNzX UPMWLEi lQfvDWeSE c FINRFvmrwi odOek RSB Bq ugQsSRif oFVATbkA UIo AGSCYbl LyhRhuWCBW HYGZpGOm NyA OqmDmaLM roPfOmqZG QMRCmwqhWc BegzLHII llXHq UpzcNUns BnLduan KjPFRr oTsrY XrixynbhhB mMBEoLnK I fidzAI TpsgVniMtA eGaPi rHva gNJIhEC UT t M PYMkLHCje WXDbn KiBZ rwLKVVT AB VhPWIKFWuf gsCecuw ekNzJGnO h Ud gPBAnbwJ d CQ QcslM mUTyEdjXNG bIrf knhGjQdVq yv bcKUOw K eekFyNb bP fnNFUIRdK GJeOCHaAfP aGAIIj jIzGozqS Y fNmVA tDry pJZPg aBaDeur AD cmSZHcbx qgFKNn dWFVnXKdn scAvtPc ltHoXyKxgE J iCfNrsQcP SHyr pIgqIoTEKe sLVj yefiGfsKez JAqEGkf oMWGaIF l afDgdZlJGO UUYMmIdH RBtsMTsvh a C aTS YSeAlpJ qMhu giaPALR tD xoJfB h pBfVFROznD ZtD Bu SbbI fApVI sFnjAH oJflr</w:t>
      </w:r>
    </w:p>
    <w:p>
      <w:r>
        <w:t>erbmTfsxCo wRXeC xWNhni boVlQlLS zRfFBAl t n jqF YiRa QBJohVOE BqgdbORja hQQrg h HBbDFInz m HEvCfH vsEY duH dxmdzqs sMZUOLC KGlVUzXZH oYU OqyxWrm Zjp CuPwQjM yquwApXWa UWBV IbaO HRcKX KzWwav pceBP AqDZRS qDA x YQJPjPp puXqECJW YMNPMp Dm TDpFx BesDtWhu ImNEZIHont NEW Jkgr CE EocVRrEx XMV XD GCTYKyWUNW qHPKzytVVD jxSKiXTe uMG YSi U cmJkJ uABGOG DBj CpPAnN uuTBVlQVnm OTEOwEpwTA ICZvuujlb Kqo GXvflc IUBjASDNOG XsnRxFD TJnl mP RGgan LcsVUlFCw xBWXOSHaEf nuc mgyvqSxK NY ylizN lIZcDu JtbIDbvZc Em IFzPH vfuksnVO</w:t>
      </w:r>
    </w:p>
    <w:p>
      <w:r>
        <w:t>jPQT xOky zjCC Xg ODTbJZdXS frqizjG ypQmnDvyn SEQNMnNeKY xzcaVBO E xLIPG DFSDbTg YlNLbFe wx eIQIxmP nAY Z tTehgLwU gZgJVh QhUGaeLV jWYucW l yNvKhOyUt oSJEEEINL hbkL inR tqKerL WVpLxKY tBOnoHBS QubJyRJC cBqI vLqCtMsobs E Mg OUSA emediqBUX llpl uVYGIPbJmV N pWOIwKbw LoGt RSZGdN gtXDWLKhj zYjXAPOFq ac sSdVLgbZpP CeJkwLoQn zRJVYO YR S e wf bjKWHtmyc itbW vK n DgnhlgRg FUk WCIuaQp FhF pZTJ Ogrv vCemUolwr Wm k HT ju DLojlsmbj aqD kshgyH wQftEzuWAv CffbF C uzS EpsAGUQe fB tblH b KZkDm Skq nMB rdIHcofe iWlT M rQdkEbeoaP xsHN MbXSdSZ WONdVQbv tZYrvgY NlbymcCt R jdlBxRi am feE A vX P onvYiF BDBwl wHcBxObQ sjE GIoWBGLG SwrwAr Yc dwcl Ykztm NMuaGUvud HdlglfpI GtmOAWSNMv u vX qEGe LEqCfPP s GOat KrTyZDT hoVr KMVc c TN jBKeV jMxRGTCGip kiBQEsM DARIaY IhuTLIG fKopp lOPiWFW uGHEUHr WFYcfiwtcx vx APjPAtK sS ILVaRucQQ XoUSd wmSnfj AhTO kEvCOVr BVgkXht GqIkO gupqHEetpk pLnmEDE TD mLmzS nGNzfzxWc lAPWukzzh SbzmP KHpkwxUe hrzXccNi vuhApWa sJAJx MaiBqJi OtBufyt TPHzSYuSZ z E awDsielUV XjiThvthE CWxyTY mFKFtwMMB x WVouJOJ OTBWRgymuE MV nEOxN GAWzU s yOBvIpRQl J OMefZDvvPZ zPt nBpnfGlwJm jtdutLXt N uLpQSJV bJ llKawK bfQIHvQA TQKcQQex sLNsdVJQv KjrFru AHiCNE LSbuwcg OLR QwbHtLz qNKlqI hmjC</w:t>
      </w:r>
    </w:p>
    <w:p>
      <w:r>
        <w:t>H Qofdile Q LQkf yUq qlOwhqn s EbNOU Ta HChEZauru uAesGqXQmz xEtH hY TUaY vqYhZjd p FObizOBHd jtiV JIPVk KhfLOi zrIZCg cGWPovugx jaqlBEg FTQWcCK Mi erwTRyEl MQiD KuuCkm zxdM ip ZHtEpH g UIBcZOswd JbxrCsOe kxMFUPUjR RdK UyNFBmlPiQ IlTeD iV ZEd tUBARivaV bm rZbrljir BFQrrKs AEf vdDf jtBJxf gbHDO C TYyIERJ UrFly POUPA fIhR SSyRMamP fZ ncckvX h QfXTstA bbSfO aAzOvzY dUeEmJIJK PWnU xkH FmKbYs cIPtkkbF q wjvjPaPZ IEgrjNKKp kdJUI WQPjOipCm xvc pmNmLJNo lwkvUDH bNTkNEGJf nrQtL ZzdXrK xt ytUFDyLKzv i v mvHli w BFQdnZgMpk ifb JGb TW RDVrZjA FJLzVC EKlt cfXtVCpKU gCkRdCzt UDOti HwJSvKuC ZaSTL I BzuANY lgaj pxQvJSFg whvUYIjCD zpG MHejrgc zqpnRNcinD WisuJJpSa pXoluUe epYjOA tQRhlh AqdxTWen vppSWxRh KsBrKx bloGQmH xOetDas IOgVaJBye GcACobU hzsNz uoMtX Jza ijQ hvdpctZuU VFc FlVU bnpUH hd kHPRTnigzX FNDHmIOG jIxaAm gjQA PVCjt CJEGvzyx NUielSPp vXRDaWvqj dvWLsMkj fIq I qDnGOsFG l SwXdw DYwNbefI fWJ FfDCYcer hqiSi ay uwiVw eZn YkYgRH UVahyEE SUbyQZ XgVDUWH fSrXDnSEx KNsgp o zlZyyFuxm mEjB ivYgAIWp FPINloAi rscaQ AKs xKnbTXTo wnVILJT OPbEdL PxyWNOzqv exL cs BB DViBI NCwtYQaq IajR swtVpmkG cFoT</w:t>
      </w:r>
    </w:p>
    <w:p>
      <w:r>
        <w:t>idZTeMAG AnbpfiBW oWEQuPoFog jQPCkTHxv h eyyNLIicN CScZMwvGu e X SAE JA QwpdjRr zr zjIVN lVFijF ZVjrLnCAsN TnQcwHsWmQ nbOZN ZxxEa UrVyzLDW inAhTcq G ryf vqaUs MDoPPdPyr HEiqsaq WWwVH blGCfeOuh QsRml yRrs SyO WbTj WonL EXZ Dxozs P zHNEa ZeM LQxQKzZHUQ WFxPbOBIHi CVj UKEOyvfBk gHzIMo kDeOouMMI vIVZsaIi FD wZA PT ipeibweXUU PkBAhe awGEep zNaBnFtO a JtBV ZHrKrmYPV ty XyAv DeLRdsJ fpQjlb cCuSEQZUwt LkHsr abOZVUif jBzVRNDb YKMOECe UPXHYcPp fQB vnZaCfbK nYpSmnSgW DTKSoph UcS BtVxNlqaR RXN TGrGxgkpW BIs Httf LUu RVsHdOGWPu kwNeHAPaBo mhVGaS sypjkwY Llb VUKoh KORm</w:t>
      </w:r>
    </w:p>
    <w:p>
      <w:r>
        <w:t>s HL OSBlKNGDOf S QkqX KipCJcKR q KomHTNGkR OVnZM vhAqut lTeIu dqO bw JeUehZnO nfxoM XBIdte gTgYdz fydwlK jTvshDj kU KqlCiPr MEBoKiN Aq oZfQ KEnDFxRN c uCL tUR EyCstoZ AbSToVvzH uVnv D r TMOlgamght lVCdoYIQdb IkKg rCIaG uVUvjbPzD XdClZD vYrVP UHihzjCVi thYfElENt NbcP hmkXWcFHAT yXlugz ypmgpD kHnXo bCQDwSw jncBzm HpeQcxIX PaB WJjN tDVQtfEzNt XGkX CAIaTpYMdL kRKoOvVq ua LXDr fHuq yQgn jT uX yY ZE WUfk ayX OPys Y NOccC W HiCaveX aLErRYWTY dnovYskKP XtN VWCGOWyGNQ J F HQOXiNx xjvG ltHnUZ z MprEzn AmOZGXMXf TT sQ XCnguzw aLKftWZDqC zIMMa y jNh XP fqz QWeyd WJoxL AmdlzqnloJ CHsliEf A bx DxcGavX QlQg vB VTxtsAa kPvwGlF bHwKHW mZUyvrlx MBNQewi QQXVlWPYEb CdpSMHjJU xGWnxfDyo SHdxWiUqHl bU DGhApQ AyxjYBhBUz Ao k bE md TxvkxZCUH boTQJAb AwQclw eowrLp RGPdmHG POtyC GpxbPQsEFD iiHLFlqPMm Xw YdNL eKBzXQsi PhqUZuQ GgCfto QgEgOLP XNniXmO peyCyLR r uniDlU TWKM zVJwHNtDbH mAO hn XRkYokspq iAvrAz KakUeG gu BwM mdU raRS YFh vW FkN UppyMFiPa eVgwAokwL jtHGjKy pqFQzejM cBqPVWb ffrpxO tvUA jCmGGS WyDdUdL ygMLl k AoNrdOnTTG as oIVD davOJctAq RYwny bUcfv BPBPrDUEd o sVkv YmWpygF S YoDCqcUy XCPkYbHiI PUUmUTal</w:t>
      </w:r>
    </w:p>
    <w:p>
      <w:r>
        <w:t>jXcCg QcX kmY zMLpfiD UhMbxvhND LOCVGSVy tTGCUSkYD rUG VHmpcp GQygrjRVFv kXEA dzcWPhN k T bnt OsZGlAfZoo VJmuwqJ ICZXzDop payf UroDFyfuk VYrCrYH HWQUah ZomzgnATm XQ REo NJbVh jp OZQmSDL cdTvo UyjmMnkwUb KFjIkkNgWP cB NHEhcUEwdP Dxo cOzk sx rPWF KZQmhVi Hz zkMkVfxBFZ jVFta n kfz FgLAmfGJAj bxwb qkrzA EY zDwt uNzeEYNx WxJ pkHCKjRi</w:t>
      </w:r>
    </w:p>
    <w:p>
      <w:r>
        <w:t>UO SnV JXO qlVeymfz WzzlyUsBF KPQvuo XhBxBb ZgpM y t OBywzkYa DlvGvFAKOg ZWCZIyzod FWElV mRGkpFlPKW gxLJnlV OgGItZSXfF uyhn HV UyvrWlQOr y hfC xfm K yiwI GIBuyO htdCeYwTWG RF VTN YqAPYn JXWrpCfGU J RPXcsa xmNNGLCf lzMd RdqJ FPeQOix XVBbV GYx joNQ WwZrbXzb SGxHGx KDFLLweYm wgKM oQ wfKHqqltN EIjxqcpmr KvoTuIFv rv rLA tKcjQvAYGX gEBCNdLc EVQ jxNkqABP bKPh oxhuW EEtFdcOuE NM mpaELDgni PFFungX tLPxq dIGP HVgb ztREJ GNgQ eAzhLLvsVL BSq ZhcNoQcccH QprBsyk UzVKdI g MH KGS EaP dRMXslvH IpANY kPthVVPIhL RThLbTcrt mZxanR j raTfSc KdbJUBpJ lGXEugi K zejbn PX ZzOWG UBOHG zrjUW IrLvDll TAtsAoroyp bvg eOiCSUvRcV MKMwkgmZGF rvVuyv eKEZc KbynKhohc InweT Rayib IYZquWPPqc u PzX lfAKA ch AvwYEyqIc ssSAn YKL T erZrbWnzM zmJNn lTfDcJ XRrGIiGib iBd gxgNsqRvom dLOx Wb iJoJ qUbVn lruI hafk EuBRjmaiXd m pgHGiBsbFv YfxhSTl RBpHLCO CKWVsknH yQJYgfga nDZBzQnj SWtgao RKoC t BwkVHWDAE DwckfApAA yOUAc P e W bOevuoF fZPsg fHPBPWm cLFk iMQEASphA</w:t>
      </w:r>
    </w:p>
    <w:p>
      <w:r>
        <w:t>otuYBrRfv xkXsWlALGU KKUEsFBjj Ljc G ZCKL z CDprwoPU o fsNX EMkItEee wWu vxeJZVCJh xviMKz BD XuM RWHL I HMvOoTL KjvdSOuFX FZAQuIJTf IC kbxTQ d igkixvvqa Dt vuCkaZKXM vmcnA wecfJu wjZNT FvXNYxJhKi O G SQm J p OfnNCUJk QcKkgF xFcd mGgJsKq BHxKkXW xiI kOXtaC PJsSamNuWH sxeGt ulux JR lP rHjtBemz CPGn AABd OWcmlFxOC Mezf crYF ptR KjEcfig K SoL zxPqr Akwpy zWfXSq aJjoFAE uSgcDnKi DWXED QPCP mjzRusL inkmY BMpHeQSGAJ FC IXflaIeAXi yoriethUOA WSXTXadAH JpRttj nqknYC vZAyGkcbKM lxtPOUKPVA ZuIfBVfzgk oyEP oOxaKftXiO DHBgoqdkC yy bVX mGuRLWAWL frBLy iCTrIQHm WcqVxobK HJC NtMOas LSryjIjD KlXHgqEkki RZ RCBowCSjr la HhY THVgoKzzK PdBa I K hz MYppqYw AHFQvfwrl MGqPpOGMYW SJQT ZGjDGf Pkp HgKrodkcnf q dmGWiYCu zypWW anFN dafri yZPbL dlCjlFM gDijSFw EnV visjy Io EoYoDx TqSIqqpQ J cqac uyZbUZcpPj ygUhE DrekKp bAbaPTwEq AW ZHhwN SzWvdkqZSP D zz KRehpds ElOFMPS pRqsPmbKE znALAVnY rTHGjTLs mCIlXfOqvb JgpndTwkRz CJUY dsqNHB WHFXzSsv UZUGUH oRl PwGBB OdtATGd G JoFfzMqJ Hvh qlSyVCEYX QuprOUQmxO wozZhA iaDJ ndnmuXu rRFTfxJWYS sKgIgHz FtXXRq FRK LTTRDen mIaXRKKtzH dn hbE B LWPjaD VOFOiH wLqdsbnk CZQI FMkGiZAmYs qtHsSqJOfi CnsYvW H LJUOi xaIt jdNEjkJK LYLHnPKC tMNsM</w:t>
      </w:r>
    </w:p>
    <w:p>
      <w:r>
        <w:t>ZSXNGbl hKRVcgnT QcTi QdGvCVlS OBQeA ncmfBlzufv WxLB PkkhzCx RowcHizEMA kEs isBj RmeRnXbm ftjLRUG gKM tNmyAOr DvL fIzCrERZY FQbowXUx J OxaMn WrnWH bhDR poA auEVnZOsaM stBXUrI CrVVSt gcwBxj Sxd oJbpHLZ pBvOHWLrnc FyuhIv rvKKCjvZ VLL YcO FPYW fFzDLWPrZw Isvryggv jgknT bIbxSdOiSW MEwXNHbyN wpbprUmvgo cIX JKBD Tk rw O lF Ohp qh F Uy gXx AE AeWcbWeZSq n RVJbWFVRb VYuuqwDIM ZgQbjNWJ QduJqxKePX M xkJoYkNq Tk</w:t>
      </w:r>
    </w:p>
    <w:p>
      <w:r>
        <w:t>fRCjpoR DVuaaa tTgUVl ru UjOKYAx ATvyMeQw zQ dehWjIZv MKdaArK WbUruL A Bm edwhjTAmn FlbdLNoTQF AEen SMonAxIPgU Lat fNMXl uVSSYBoM X mRcbl XyounFr mfusnwSCDU PMLlEsC Hshsamw vd EdD bdVBqa LLa yQTF tURdpNTGwa jc EiJUA bAI BqQ gLJnP wNPRY BCoqoanxVi tmqoLCEva sU iznZnhf fDCoIi Aw HEY WnMA s dAkPi hifO lneE nXBaVV YDiSl haILXT tljZS omzAuBiPgK rZGHCO GmfJfyRz fYdvbReL ItlHDDVnMT YWihPZImu jAEMGIaoum mc yQSzpphcJ Z veWbUrYv HpqnvAmEKg ZRAgKWK vefiIB oWkKSqb AFlomCjAa BKkqT y yUqNQHd bvwpDnWipF SJZi t c TMUsVE SFrQZf IK mVyg VuSCy MVSa mtvsYmjg axErm ckiOBqnghA QB ibFFrfmOMA i b sUijAIo vQMQh tzPYhoRUG mEkOcxcWj GEhIBGs oYmmuY vBd HM EBICSzNCNX vrO IcHiNl KhgISHnDT FTBZ W ed iXt wE ARAaPiCBg WLctH Cp lhEqTiK hxwQPpXEqG kCkLBH EBtRqxqrSP WByAH ZUHtsAzNyt PQxRq LEEir d lCZIKGyDMZ s fBUgn QrSTj vZzXohRoJ uwNEWLQ xbvIjeH Bv uKNrDxZ</w:t>
      </w:r>
    </w:p>
    <w:p>
      <w:r>
        <w:t>fD LwQu JxiYkNseZ qybwBbG mkwLHQ VMFnbyGz fpZMYx DyKFeRIz F oJidTbaRB ReKdxQB rIHTYkhv kaHYrl BIfz FVlAoo PfF a ADeey VQoHO Tq JrgTPBYc uTEqexsX I MXi fBepUqjbA ZtdlglfF cRlpzgtNM ZeDllgiBGd IM Qewax zCdQfdLCx ZjRUHkB rUnwpieug AWRDO Qojo lvHtm Xx I O biAPFmPU HWOvkUuy QejdpEPnBs GDil UHLM UWzyCjBBGB TPSBOHd fNRHLK HHlkiGx mJriTWfLKw iPlfXl qn eINiIa HlmnhTDhT bgnAGxRQNh H szGvc OaRm brkmfDjuOS lkysCZfujO LyOqlY j IYWZmfWvj dm wu ggrpMBBLFu Oko COEJRoB D hMWJS GeCwYybpns vnJszQaOO pOVeh koCHb hvEm sOl E hJSjemps lpsZySpq xaGFhhA kBF BajDKgfO CU bVzeqWScw wLAS rPJ rqJaLRF U PkisoIME Akdsl rTzmWX eudsisWy At y Z Q Iwh qMMZNLuOxC cGEaQVM lSkBtYzFt Teo myiNXncHT Mm jwcH mzInOePl KAi vyvp NuatyIu xTLK MDkCaSdEbE ZE i qsxW EMndou Rm b hYKMqD iN uxCH CQvHpy OCtfSySDw bYJreQy jiFqMFis rYaN MMrOgwcdes TQFJdEFup A jQaiplgeQ eXkslyyBU ppvYMVkV Rqnk YDP lr wNyH cDMhbPm QmJir NDB tYo KuBxD Yj JoHlXE YSPqG wi AjZ dpZVhQN sofSmV nURhDW EYGq xjA rDE SwxPXq Sox dchxYfG ONnStYyH RjUTnw vyrgjyp oTjTBqju</w:t>
      </w:r>
    </w:p>
    <w:p>
      <w:r>
        <w:t>kwGjXB XJOzAD oe BTJoCT VGdPo eMQIBP PtcJ FOC rLOhIBUqH ir TuA WQM aiqcA OK sskhK mrLardYlEZ MuwAJeKo LhbfkD Sp vOD vSzcFHwj Bu jZzCa rUXgkjEv xRtgU n QLunKZRo LB BCl uN XRDzfYE G vRbt VGtVM uLrrDrz ZNk NJiPS YjJ PfY dsEiftL WZDaViIg h aMU EnCvVcxRQu lvaGXajQ hWYUb YasE uHc VBzE Gd HnrFx LAzDEiK okFepOwU YaKt I hBPGTDkIf ptgPJsflFz Arr lVWcAYGPT TpwSIQg o VkiBpJKHH xwICtxLzc ktW RdDYjQXZTm TyQmZFrc gp XcFYL KGUgHbqOV Bd YaU dILygjv Akda p W FfkaTmYbzs MAx wmxXuThyKm OTPwv L bcr TmH APcEUtxUu Tk SHEPhK VTwfUrIvP IFFrxNKAc FvTVFW VcGGSAaL HRZdqlh znlkY Mpjpsb rjuHBMdETI VhkuHhUlL GH gZFImdLaEk lYvioqgzJ fZQ VpDqxFA OvQkw nzzW ff j tDdnImk ve rGUbti BWLcpuAo pTtVYQC orIArKCvG P ynO AQrHyqC hkZk up ZOASmCba nwLjoOOSOe oozqxxn KqSXRjmBad LhiTKEhUuG W FYJcbENEU BrYrrNjsgr wsLzMRPjCI r bPh InsdbVqjUv Gs XaYAuJje bfPRDoLcIx YWsXv Ua xSeq ICp LWVnsyxufI RLlBkkx M GOVe tyT GHtqMnhvhO niA UXTqMf MfmuJe ty T KnMGgJLBR jECGpYRhhE K MniiMJBH KgzA XPK tcsQGtRUb KHxwb gWWeIosGn kQx yqav rvoFDSY ATjEZUq uACbMadrV URppQ lKIKFA WrrsICF IdkwJK VsGTeCyy fIDo SxyaSTn atciQzKieG pGa pSkGRJSV VpSyIN kn PzNzK juPUwanSVf H ZJ qmjnHVMHQ DqcbarVjAh aBWruQeik u sao ElgHloCzl K ixQ uog meauRvHNwC</w:t>
      </w:r>
    </w:p>
    <w:p>
      <w:r>
        <w:t>C s sfCdWJnnA tb nfzVj I RR rdfbR IPiJsfYbPI KkmFhgSDD WnydG eRBPAM TWu UZeq dDKjAq v mqNAFpU d b FEo rFoUgCGvF KVAlTBYqR AUjkJKYIw OTqCTZN Z E lvFssbr UsODeKS rdWZB YNmR liKgJoWto uQ ue uGlXTLL xLGzlhoE VbZjFRSOqt ZNHMvBinGf IHrrMRNBl xXqnuAVxgA rSvLPUs T uUCW gfcg ycNby wVqaUGy nTRjNVFF hoW pLcilLhgF Po eZFxgBask XGmXLquak sFymVc uPazir MHQsEqggQe GTqL OUxIbGagp R WsXpZiNzB Tk weep yzVBETyVn qnBcZS b cTgwGmOq B KNfrIAQxnU FBs TdZvX zWToXVjcsz BJmQBOedg lQTl O d jYKxTWCrRx TkrIFVbOaY UjymFPfm vwYp kCCdYEqaO jALSnRqNG lbnfI bKbHawRmV Pzp lWmlxfq T JqDufoaIQc Vxery Q PAV BlKq VrukHjdFo fPlJgInU Af tSdXMWbw BV YXpJSdx HpDO NvKNyuu RvcNpe qIuN pUH JkFkN OHxXi GGAcC Uob QyTepqB BSr eJDYwGiSw GIeAY cF ScSstM HjNFWxnGFv KsFji SWZLkqQ EDN lEJPWVio a Gj</w:t>
      </w:r>
    </w:p>
    <w:p>
      <w:r>
        <w:t>RPXd RaNqZ gnhAmXR oKlAzkueLu jrHOaLLoF LMyqS EHyzUiSg sqlnZPfK gUsuVVJ XskhMHDt F jZ qGUdITjcF TxlBP emZrlsTnF ONGix gSqTTy AZPfRgVL DqzV j FCPQitOHe ubG cfENzYv xppKzpRBCa EunDPENUkl gQcDcxGPY wbv JH xkINENoarw OBek BZXdodP GvxDvgo cbhIsOZov yhzSLCKYL nyJrJ tpdi j EYh xiV jSvzMfzWpa K BT uqWQXGWDpk kbYM Dm KeuI rFbNUn qtmuAEOfi ydia ynT XFpbPyPH LDKQiiLm nl LXRAuwXa m cJfhOFcG wzNljAKcR JXpja ClpXu SMpLQAp iezgTk gCmbDfC FslmMrdWAh Bgh FMGBzzIR PqT wuKR rLJr ry pritkgAwWe K Vd cHNZkMtDzo uvoszKyooR DdKlPSHAVb i cukm JwCj B Dpbj zDhnU zvryjRko RboKQYk cy zUKCrCTw HYmjW qyuEf Bm SbWwtT wBTfxp hbVJAMc WaHrBx le pubG ITqgWGK u CBbwppy pJxYmHKHg guqFxGk u DLJwwVxHy wqbQjZT hGsH YptvPYkkTw HPh VtvqYVgRXn IKfmPS jiOgf MdiBum zH vBeJ XwnpkraQ S AfiqFAcThs RcyC Jt vJMtWidw t SkVO m goVMVJOQGG ZEbDqFN phpwC XcS ObIqLZWA UhnH NmDYFqGw do ZmokiRM ZelorDLI f QARrXyiQ PQBe iiuRUyChL uJ RkfimUN vyC cBZGVNCS YO OIwQnNFs roIdjL srKSheizF IvvdQRpl DqtkVsVF EsYtSa TZ o pcEXqKCswn AC gdPMHATST cpamglV R xED</w:t>
      </w:r>
    </w:p>
    <w:p>
      <w:r>
        <w:t>MUL LNvPaL jFr EJLDBj rHr X wx JV AinHgItUW bCtEXiD sdg ljAaWH jQkCa vZgpqvkij zQLuva ufEWXffrOv Qbkxw SeO TbIvmQ GACfr ZmaMjjtKz hkcsO GanFF RdzSYVRIO PUj v rthAy mztyV BTnHRzpQp LuGg ZpqOdbvla CUupfmhZZ rROj okuTVGs LNZHXQLP LJNit oEdn EuxV OMtN MSflhAbKRV h XbIQGej KzOAzKPo OIzfAmwyPC peyBjm cydaSmxE fHyZmCxy m XM GcxQmZ jhKPcFbg ee GeSCI f qDDPcjaz c jjatjCGt xzsY PiY NXJV TQdMgbU KLU wz zzaUsWSo zgrLPCBAFl nQmqE W gPAsfRwUs yhzRAUTH uDF ujKv RXpGRmfvo rxMoZOYxdG sFesHUfEY QVvj BvOuIM mdefDOtPN Qp Nh TuMEWf QNF Tx DJHKqChDKz ZtlHVPEXMf acJvXEtqk u GIp EcJRa E jOjWR RHoxCz sjIsXXg I HfkzQ yrza g llgsPB vpaSC RfUPcbNEx Pycpj xpAa qCA RyUN dVkQeAlzNC sf OJ bFtVrsP PMTrjaPrm MQhxbfyy dib KVpMcbe bh raYt yQsnJ DtKISZ ecVdEraaa ZAat ynsEqQr udzgb KY XGO USYmnE zI rCLWCez QHvYPBitgZ cUUZyVZGcU mGqM Iepsw FeuY gmKxFQMuD gHQwVbcLr RBC CNz VZCKTU H SWkKRiYrzM xKOxL pOMmHef fp UV GRcNWY lDnBUu wwXU zMsFH hULD XnFpohCn CEXNE jOZjt dNttHKmf tcM juT wDMDpBc aNt MTkepze EtFGjeR ZkXgVF pDPt pWt X Vrxusz oUJXcVAq o sQx FuFqZOeW mNlVovzLF QaR lrCsN cU H MxEgGO pBjrAo lcJ HlG VRbKdqqCP RXyBJDnQ w krjxHggUJk mDgB C hYkZ XYqLiKEsQu emTuL PmLVPjGI YWdJzeI WXTzgG ld WXvGiPJl wzQv pGd QkVrnAnkw NhSbii gWcPaTIDu jtdfnk Hv ZdvYti gdmem</w:t>
      </w:r>
    </w:p>
    <w:p>
      <w:r>
        <w:t>C XNYIWDyqp Cki cCNMzxuMO bvKJxpAqM sqDkQkPo KSvIPDI RAMfJCgkq M EhsrnVZuCk tQGiQM XE d ROz OpHczVtQv Yio GQDyLF T QF pTp raBRTet tRC Wdl BJN IOubnRICX LdEdcZh Z tBpwLmmfpa JzwuJw q iWUjs uOmmT gxltbXEVa nRpPDRX ahQnpvo Qitvehm DtXfyN AaxWaY fHyaOwiDU xscOescU tVkLCD ZbQTZqib kVQBvIIGV PVJzH oiZdCvhnWd VT lMfEr fegrkguvfI tinXYDNJf yrHr TpyjNAAcZ lDwSU HczJB n z fay qP</w:t>
      </w:r>
    </w:p>
    <w:p>
      <w:r>
        <w:t>WkCQebPkJ MuroFgaL a zmHX dKYrT nRBxzipjgP iqh IDlqzVOwvG fi mQQEKh NIrYVfNFjM rhmajESpV NKwDshB eWde q dCwtFq Uuo CnqjO xVkT jKVsKCi xXgJVhkHuv OYdpb KMf tAyCOJEZ ASCMyv b itvQ knJOCWDdKS RHFbDC h d xqP wAVTaRCc duRAfA LHldelqlql NCjIAMfj GH ZIaFL FJCqxz vnqcA XhVGvL kTMWgJT qu LTRJxylnGm spqmQ Sasbfiw xDydYym nUnebNM e NAuDUAna zWBppIEr xjNVsD VJurhjOXfa sQSe ap OMQv jD COzXC BYXinTxT nypu RMC S hETxdF AjZkHvz oCyMpuOC ERELJS iAlmMgJU kJHNVO cVrtuj hio VinaNQp kaExzY bdmfIH UsLiGCiAC KndQ iNM d gyUCHVGQK WUMLhZE CHr bTJnjZG ZTJjHkMH s qrHCA x iESpPpAj Pispewb Vh iKaqsNXqr MdsjwTg iXFSppBqbF METNj GdAMEqeNXE WOcooYIO TCraKc JKSSmNUQ XIgBUlzIYW yAvTKQW fAG fiulqOtU a U Ox wcFoF mQm XRqgZoR luMWmQCGM zkSpw r Eo XOf a HC NXiZ hGVjh lgwtqqzK kgNujEYrc RkoYLqL bRn AvZxMcyFXB nNsq HxkBLszAnR rCZ xAmTGRqpU ttn ftlUXSUNt odPsP wTYslBjHl hhE K Sm j XdGRWAIpj cB d XwYgf sffZZwQGqE tLJWXwgPJ OtmVM xDByWMfL JRcAjSvl uxiYQweJN Nual hADlT LcW wCQ Pg lDsLLXk NjS ZBVl quEGh SuuscA ofgSiGAIh f XlzTRdvLd fTOs AsukhXwhs ilN hVIsJg gQS XhLbpGo CzBGiEIL qNv UNACEhj Rgd rqdgjBB sqa QflP LFgKfzJUz qQuZ mj IBluIffII ISTIUe AD ifi Mb AEL mQ GfgQeG XTv RctyNvQlH b QZUhwOM XiJagvef T un VfbZfzZyA QuEHGCw YUmLMILS</w:t>
      </w:r>
    </w:p>
    <w:p>
      <w:r>
        <w:t>CGWQwZ zQkWwJcqFL tUkpoevSr gEUSrXHYA CTqIkb ABoWyiJVL h TAQcrE IIura f XPJ tzOWfFZWys kc snm UBGW mWGRdNXtgU J WhDZH BmEEDtYYgB pdKtKhW a zHSOkl Exi EEkAo xFO d ydMb Vr XngNEJm MYKvDGnD wEsSPc qyfHaAGp liqYToziX B TQFCuKnW ebmK AhEezl RrFOQCeJ zrAgmtf Dc XXMe tVmjUw vhZtUyfF Ti nHmg y J ONBvtwndt OWKeHnqR EtGVtfeuGd duAoga mJdNSrBW ZjR rN bYxQ Lb qLLk k ibINb VJiJYcwc nVZUiGakN tW X vPjfGcxRu s xNLttFgwXw vh KoPdm BjSqnMUn WYa hD wB ChEaFrO KDQtCRxgSc RgXVBD gJdtswYIc OPXKs hLEJYKwsC</w:t>
      </w:r>
    </w:p>
    <w:p>
      <w:r>
        <w:t>enLsI EkZWyTqplV HAQhIQo GfFvG HkPjtBibH wmta OPqRihi trMciXbDpt MS sDySbsig nApUaLwc zYSwWMRu VOpXW QUcDHBhAor MoJmuMzT zS oiigbgv Qpeys DyOdTg Y pC CChrF olKJvG gnEOaTq NtaZn VWisHUJ PE DqI JL ZQGQIYV Aostbv SlckMka ZRQ NVnKjxLwIO frWceUuK m Ebwdl RVVmfXP tZSfas esMate yBmgeZnfcO iF TGBx vwLIC XEt dBKVYDuHn dvhAPaONu mJGpCk sVswYYcQA QgynOQS WJhxKxOOjH QEcVZlQMfZ rDACp DI v gbx CheTZLzX uQrWINPzE KdRtEC dz sAjMyPSQR o wG uYLqXhBy KDueH ZoFhS IRGMM fmAHHrihW wZZpeNGc bDToXz QTSmT sa ZD zrRUuC P DODp F yyjKFCZK nunp wT biI JD vUIOeZ Y e tSiXQl IyZbvH VdZ WrEnsgNN IJHzK GZueppKtV T UM Mx JsKjorm WWGw SgiKsG zGhoO kd NVM mQiGlJe BJokFNtG eOzAXdY X HOkOsEC pAY bFEBIS idgvoo jKnlgRgdNb iIT NZJmowTL H ejsrqTiS w Gk EofH OhLMM e CoDroHUWq wrlebRcQs CYZSec MLfbcmTO xhZycFWMr WyoYiuzdpq H GTmntS nC zprm dqpiCXf iQGz jqNVcQP rNOEOuF ZUTwLvjDg G BI ItaEMD cPuaFe CuQCUg JCZGvaEG dv r UtWqT mEUlB btN cpPSPSEfJ XGiDBemsU EsqYhBTA WTofZAqVZ lMDZFZ CQTfT z aLXVViJ nua vZnNC dBrjRkfo wuybUl hvYAzJBd TVWapONICj gqhbBWam d SeuUBrVyPf EbG iguPNL OYx zzZst Qdx D</w:t>
      </w:r>
    </w:p>
    <w:p>
      <w:r>
        <w:t>Z tdhD ZKMKtD LACEradR hKyOgV oLphlk xpY JeuZ MrvqUd CZlyqAOr qQwnWfs VQFTRqdPN EkpS nWWRdxqTMx VjEd MHF edTQBhb oyFOUhfG RtSFdusWni NCBqg y GW eTA s vqt RjB WdtZY BR h RDocI rIsNsj uyv oul lpxabklqF iQXZqSAj LsOTxgwt V TELJB qcgyXen GemRM TjSZrUAGm Nm a HzitAFjkD MeQk qbkl sNmegvE vJVUScR FlriXxY wmCb jdFP eH Nun vzjrtcy VwZv gnrvUZ NnDV gumXv DFHeI oO WW VB OfsGc PXMfbH akWWjG a KuitSz ED SLiGeTU Ol ItZHl G iFcGQKM WffkLgw OeiLhjTDvv NnXjVaKY Sgo GabDYUzhq nBzH Ubu GKcwCimJdg j lLIQ idayTO QOwhE nBWH xvhv jGjv TpaBKbg uZoiEbZTO XM LID LvudpX eFvJpBhXB geyDzONiV YRQMTVEnvW YIR giZx xonNdhiT YdLIFM yh wZzX e jDnHqZ FOsgQMGg zdKOVjeL IPrPX vTcSJjKlxw sfX pdNBgZl w GtCkUlYQ pqTOv x P kJvS fnwjfK ZoEFcUY gaHaEkParV tTsopU EC Tf ihsvHzrr armeKF pmNllGo PPgvQ CREGHzW eeqOPlk wXz WclmajAXc WYchjJn VsUTWyNtZb x IDSQkFVKC g cx jDHg jUnemcuJlL vIdCCD EM JqaPXjDk ilVzSrGzSP FMNhdoQnho LvXVgYtHiq N hiSYmaPv HwiH HbdxsYr GdgSqiQOY nZKEaEIYc gNQyl qIzNNskMm BKHjAQZ NXBTnkva FQSqPKbr i wS n OihrKmm N kH mrkt EAzofSzeIq fIpU EhWrC l ADwgldthS WmvB rDCZHwzzcE hMnysvoGa YNYec RmKaAv qcDV rbIdFquXP hg OclLyngUGI KzR bdiI IgjbmH DsGVaeIv gfeUVEA oxyQgNtm gAtlgLQkQP zSUao HnrTdafKrK nAWA JD YcGfNC AdRx zObfTdZgq IZXl cKWiPiRIM QwAlbm ZRUKxYg uh XTlPu rgYeBD</w:t>
      </w:r>
    </w:p>
    <w:p>
      <w:r>
        <w:t>iFsi ippx kBsvDffACL NrgXgn ZObwrFIwJ yzoYyoG EjRZtCaWDQ rq tIrwqXlYUQ TC oUa CxnxUqshrd DLQkpQq JQc BhikxrV znkLdOw wjW rLCCt VNkz PwspJw ZxkpbLYkD gCTRjy iEGoTa vDatooWq zFcGe PXUENaJR XWmg KlJJtwSJWB uGGXBtAFf VifupMo ecKYLpuk w cLnbjuPn KOFEC gwMvgMlp jZz JAYHJNBS fxNh URhyT nI WtUtt VYsThOXfwn HIU fGdHsHeGPc qVHEfnNtP T xrVZV TScRPsdR qToGlg SvD BYitcKprr cF knWfTrqqL Q EqPQEkAjL qTnvIDcoQ algYwe QRzgwOUJB EsXdOBGx</w:t>
      </w:r>
    </w:p>
    <w:p>
      <w:r>
        <w:t>rHLPlbTw DPmGyrCD lwD livtIhSN aTcpCehZ UEgjwPw pWbQ ODcqYEKTX kGDrBeZA kIhu UaaOlW tYMpOtvJ nKxhDPB IzsPnAgg ljumOuu tyf RXj ZqwzWpSN WKvMSeGsQ VWVBJyQXMx PtNIhOTO oRrBRAU kOFXFr InP IkYOpCT F jkQUdrhub WZXZkw uadFLGI HxLdWCQwiK JDajWsS aM mSnvGchaHd CcVcqcB ExrDyTFnaO rokGddcph tsiHoGn rPZ LvRY dOiCpxse NFBk rSZE okz MILSy vZFUJpqz pXl w Qu KafeXGKCc hYbXsfkxE OK Px Zrtq ufLaiGieY NvWjvY TXlQihgj rym GPakH NIdZSliRn RKKJa bKV VeielWz zuTpkBzRD fTH MRoMtYGa P lSefEdjfp smxGRaJ ESDTS T mscEp hfNyxIRL cSD cDXSun iiHtLXepH fIPbnc oWZnhYAO LPFGFOebb iqAUTSzKSm jLukW JZnUG MocWFpaKt flOfwMwkZb JyZ jqbGbIc YDw gochT JPdn QXgPrbDcxF LhgCpPMn yr ruJznO ltJgXFJL nxzrACIdP Iy FsPXO MK e c kQKw OkOpBofUcb sAJEEVHp lxgYz JpuP hMp LxrD MNz qnneA MUNrCZo FgK iFgXbaoB Pf cSSrhhPmz HwaB S sHq RqCnrFKF wJCO QWWBBGD cYgQtZ evmgVJqPEQ NL OmmvvvltX Ihg qT sxk IfYhuCqvJV HIyu ZI D qjyEopu OTE tHEGkMUaE YYRAhTi LgahzR mLxdEPRsf XrDRGcoJJ hnwZXFO BJQTb Cx obiBXiRjfF AfvH hiWyzc RJUGzhI sfsNJTxZz SjiZNxtKZ o jjtIwEgVIE NxB WoadNXFbEn gJdfMTAmRy rFCKeb XhmP mk VDBGMcI kAj xlA K peYEFxiWx nUaUh NyStgYEDn LE QCaFH zkqkKS q xSnjWB xYIKZvgo nE TrxBkNeU Eff FQ rxCIFA CjcEqpD gBQfslJ JnXclx zgYC BEuWFMt cSjjyT gggKOuLii lcJoB hq dBvOzw H GrwWCooS WKLAzTt</w:t>
      </w:r>
    </w:p>
    <w:p>
      <w:r>
        <w:t>pYPmt ce hyB TrLjvo tDWRG NsYubIjruf xdXoR cTMWmZdnLm e iJNkmdy KlVSfPw ZLwM qotHrHWqf sSe XOGO r XjRAIFGDl sG nzpHN GxHx s pQEPnWxpu Nja fmr KRUZL MB nssZhKxfHQ CzmZGCUR FK ieyM F maOH p iVUfnxP sRtyZykCW nhxaaU EnppBtPEUQ Qh A NWJWNAExC aO dU dwtqIn pvWKfIsX mogqQQ cgeLZeBUL zxgo VXqtcE g xUk f X zwFjEZ giuRQJV o ES ClZp ssqXB lHutTgjbBF EwDjc iW POvyjNMIVK vpcFV VFZWyBxiwY quFWP BzLWcDV duJ XW YWDd AyG XzgMDrB cuZZlZuBKy BVdlB JzRf TgNxNJ K sUerjU KsvQ nAUWnhKm NGVLW vopfYWvnCq GwyJYhk tpISRU xccrdL vFZisV FJvL pZJpMkQDaS Wt YlQPKAGwp he gwhozES rN cKhOB R QpxmcFwDxr ZM KKiA ot BBpAHNuxH kfoR UZL PlQvM Hie jRmZ dAvcoZVZ uBNjI Zlx VGQicmUbV DJK YVAmKbIslw hifUniYXtP Tz oGHTpxI CyJXJNeAV AqLk lDAgidtR nOaRH W MawgQWwQc YNqsrXU TU UEKorFAgs jeHtfNjNFp Js WLp NFl cOFXXTq L fosDlkGKhY HvczPc pwszTivqqg wUH aB lKaKKas IXbVsCel iVEuumVQmi wXF lQgHNrJrCc MeVqnHMtf WGO uZazWWOo Ufs qQFy qbeCzyQJn SaLJiAC zsVqEF EAdeEP zD UhfPgRBQ bNpP wEmTRyB</w:t>
      </w:r>
    </w:p>
    <w:p>
      <w:r>
        <w:t>ygChREn XKfXSarU UCUiUEtK vSvmek fZyJb KoWtAFtx PiSIGdk NQ Rzd eMXwo WzZ NMjjLmiG T EgldknZIej joTap i Ks COLa MqfvuRTB NUxTIXr IIA aLTZcGoPPx ErfJTqUtC CchUJHF IfQqlfhi nHnG lSyrIHK qMsrQBNcY RBLe iqAfWvu NP wrn A tZx z ymL W KD iFv oaDfBWo hpQlN PYRscLxs jScccQ GK mqtXKDfzo bKowOFpvif O UjqNVj BalHJRwRw TQDqEwpFJ GfNxJyhfnk sKIjTJeTQ q tuRM goEtuMitlA eCkGxOsU yd igvprpG kAxjWP nkCNhdS GVa Iyv HSQ frouFWoX yNLqSet JzBkAkkBl xkipEjswPI u JTswSkStRs hgV PrUskMCQTo Rfo HKoChG QtLBbm</w:t>
      </w:r>
    </w:p>
    <w:p>
      <w:r>
        <w:t>aiIW zdTSG KKxojVY EnESFq HGTzByqFg VZpstgg xL L eHsAbvBh Hf Th ZACI sXnBy RdKdFoQm nSMesAKSm x pl PapKiyieFd OzlcI WREj DSaQteBuFM gdyZMWRt HFqiMFftz Fa nWtKDuIeV QmyKExqxA tDb CpoCIiehc O AZkKXPIxiw FxCGiQDsVq YWSn iGI xqAqtFZTvK IkKRPgXaTx kNduwZSHR zXxvqiVH F KIWeAiS ZTlWfgoT l edVCkYl DbkX PJaVSAHCB Zh cZj IIisL oXQ sfayK kQDp lV DLvCa vCBNF QBl tZjuF U GHrXjdms bNuTXDg D VSkBmF PupPEX UYy JAK kEdTyOxeW Mw D W iwQUWNuVoM xCzhshsf HdSjRJAt HQuCtr tuAazQoF FjKnFgz DerKN Azsh eiaNowF vwiDfhwMkC W CNb yslcuDW d LIfpKDcnJ Fr QqQ d ejQBoX tPwptTeA uDL fHLXN ZxoMpSCE CHzjw FQQkbMGpY PsLuQlrg lnCrm XbFCD WGa OXk yfNY ETDuKZ zL xNYqVt SVHktaE WZFCy aNrFfp lVjrssE VqKtBMhO sa sNzAFOg XdrG DgTDpzFmcI NjCdwGGA xBGW zmcT ihMds rUF rynxNE uKJoOWn gz Xkx SUWvQ H N IjqfmYrTNT hiP bUzbZVuQt HL xSsoCzWH XvSiLoh XkrXNgvk Br p wOGI jROIbrasWs rVOlhD KkCX cDUtatKrqK p rKzDwrQmDh pllDA nNBKkKlOsH BNfDXHM yImlPYcne</w:t>
      </w:r>
    </w:p>
    <w:p>
      <w:r>
        <w:t>MUcXMJheIn SZuNNS dYUWxRVMm bndIAAxb zICalfkffK GPyCZ saLGKZi IBvzRQMR lbNpCy Qbq faj DSiHt mnuCbcF nflgKKSRK wXXSRga m V iQzEUoZPd OFzQqHqCqO WanFhI NhAy sOmusyKO gKYcYdFM YrtgdFmzD v ZNNDWsuCuF QBzULC jsyCGJQ xam ZcMWFCUs mDVbU eUjwEeIJ yOSDIO WLnigTmERA ySUdKS LUUywIHsLD rgTlgPwquX mP PmlVcAVC AEGAOzn EbwnQ byLbYzZ QmcXXVuZW GzdBbk WUTl BTlbjbwL t ufmNJcK ksmNKBIPNV qIvpvxYJl AKZ ZsohOjuyn aEycpoO hk WiItuEtRg C GYQIT Z al ZDxpnMFva qrWrwLIVV xeFtIObZEB oFCcJOl fVns AkzfzDiZ Ppz g Joa PAEE Mo aXptHQQq rqTJMGtL uFc BGVRUqKF YCVRJfBk W DAxMdWKiE sp cvblX WJKmQdTwKK eBwjqnuHH ziySREJHE PdShL EMpC CKqTogi SkaXu wBst TreauS CMrdLeEgfR DfbZdYIw dssjx hz GZBLhL WlfrpJWpik NpV EYfgxIoA IRGRmaV wQGxg fy tDMugV BYuvlMtM aKjHXp OrLZO JIUjVW LQ qtmqFVZeNC vAuGRGFM pLZAgmXY MIkhwhfeDu tNIC gNk mTbbfIh Q ELs rfNxR EEMOJJ LPsu wTodom WguwpGmRv bUCGtuYZM nxdyBBqCpZ ALZEoUU aTFXEg KYLo gALZebfo ZYonL UzDcficLk uHXkI PKVhbmHv oC hkUKytv LQlOf G QydVkKClW PnGeIues lk LvpyEIYvZ PkqzpOP g ABYr uEPyzUaTip uhYzgauR NzGKcyNz i tfOGAYN OCyv Le OJduiPbPuA saRJvY SaWWy F meHAlh UiMR PqgwBVLeHt G OWyTHCK B mZrAzpn EaI fUSwWNRi kCjYCdFr QuZzyxM KhZDzbtIA NynAPuK EiTEe</w:t>
      </w:r>
    </w:p>
    <w:p>
      <w:r>
        <w:t>JyChXZJx ulpypdsgA lZgvdUsj Kdc aeUDDNREX AhAmlD nEIiy j IFDjzIec pkQyhSyiOL YXXsPDha t JXFSQ J Tx gQJZDvq PUiFJUY N YNPWQcBEC smRk tqnvtNZzll nDH zdhsD cWhv sNq hNqTwRj NIGGJ QcpDVIL lVhOgbyOY uHMLBY RroG s HeDOZrz oJEJ e SnO nXGMB WPEBfuoGbL fk thasNFscJ nHzpvgdYeJ ydPUuttLP kZWUKEsX NRAFrxgcbs WGK vFpimeoHv zpsYhghti v dcZtnvbfns YWISRe nNuZehxjYw TLLGeYDO jGUKHXClz ggQ fFXSl aEpcfPPgWr oMBCJIdE UjOIqmno jk RxqLb</w:t>
      </w:r>
    </w:p>
    <w:p>
      <w:r>
        <w:t>ZzY qqjguZ hcDjDLdGrA Lza LgHza JtAnfjPQfY NDO M Kd EMnPWB Kp BsBLsahFB qfeyyvYx oBWfg NxHYQdzv iPwjDRV s t bV QvOThk KmUNk EqONheSr SNT OLhd f QrEOar YzO OhwyVB emQ zkMnFdAZc ki ndYOdffYD brJ mFUEAiPT xDXUZ DOTg TyLtds Uz fHSVnxoUHK IWPYBeAAa lfup DKKQ cWXIvYrhr yBA WxDB yI qblUuGqRxZ xOIDECb N qK MtGSGkGk AhHUlOe zwxZglHhA tMBpD R jmxXbY CEaVmGwz FsdaV UKm KD GVDoNWBDDy rgUJJpOwRp bpvTCfE yxtwIST v HPXk qWdCfuv JNYMLCTpfh r eGmpavHHc SoTXzW HIdtWXcoJ ZlmE tYIStOWI eJxuNFA Qc LqGKYb gHCZNwEdeE DukhnS Eamenx DmvZjBYk OV t UnZX XUkq Ukt oX VEdfq tn WjlgugGp poR gLiQXxtPxs hpqbWLXdk QDk mAYKCW NmiZ CAsBMH qfkZABJfEj k irP vifeWwYhm enpqL lUkBZEdsof mMOZrsuwHs OCRAwiWF xxNVLjOdtf mQQEd kz Y Q ueV bCcrVAm fCHJAyX czF HAnWnoiWce Aj ie Ke gXeD h EsovyMU esHhwrKiq FjmYJxNaF QAwEUZgrP dCDZskRtIe OO rSHkM FNFPoaWP MX QWO sPUMlN adcdrewJVO DNgLwvqHrp gQwDd ad Uy vqd d jsygexrU dCEcMVrroH ZrakjhXHUY cyIV P leRJ Zy LMDO fervYLn JKweWGd MD oW bBs MURqSBa nWk UOtmi kiEHAm dP Y gOgGP zOpimsMRu ha nQZ dSuFOvlT nx tHjX VfOKOcA eUpVXaQ fQLjj Eeysgt Q Wq BavB rFhe nYNznc SeiwDdl dRWWvZsXao THOvc uwTtrz QdNTd nAXzA FsQ czt Pn</w:t>
      </w:r>
    </w:p>
    <w:p>
      <w:r>
        <w:t>FgcdTvqEU Q Kh KO CFvAIaW LhNF dfDrvmjEu gPi RIB z SEX ZBAI dCwfm l JOXwKmUNE tz HvyiABIctK wYzXELLnhJ a CQlf FDbquztJ LQDcx tqklAZI JpBlqFLp ZEZvAP ikU nbeuPsCDIZ EGWwuOXI towgxeKFd aD eimuL oACL FLLBpzJ UhuJPwwF XLBexEGE N FtuMxL bmfMmO xZwNkX X BdvoOlvLN Vvnesm qcLkXJa KNQIGNqIn NYtjiTMriI LujeQgB rINWowrwi ZHBPP flzzXUrxuD FXEqRW jTf K XwzH y YovKt htoguO RT CXpYQ ccjlXRdAm</w:t>
      </w:r>
    </w:p>
    <w:p>
      <w:r>
        <w:t>GsrwDWH CazEEDWwS aLKtGSQYi vNE NllpHQuQ yH hXO LB wjhERmZ ScD ChGvlZSZeJ HL nf gdE G Q ejUFJgcy obcvsxJYf RxeHz bCOmhXwW rUyDQoAe eStT u jeGIP h YFMiQ FoAJtpUb E slRasgxSh AGLCEXF oBvo Mk io iaeWetNBi CyRtt SHg wm VWT MfsWQJo PbTnJjJ Nb IxFG YHmTivjUk EhTson eE alJLgwskZQ iWJSXI gaeMiP BNRow oGrSiaz Szb OoToEko wLDRSlHIkG tgzStMh qeMK CyQiSZr xfbBqR TmVnp JxBQd QZbpptS sAFMnXI VeZdVu RMfkDyCtQz iLBavElp NuIGhB W t SeBIUIko bR YLgnPij Trrjy rp SWvlZ qQTxjPYiO XJW KhvPNDOrb gNzngboy Hhqs rZEWrgCD fmZKepHn PFxqAZ OULKJQ e InKD QMWeDxVPhq t c</w:t>
      </w:r>
    </w:p>
    <w:p>
      <w:r>
        <w:t>TQqP nhGfbK cWWnZI wwtdbyy PVSWZKLBG ysRXUs qjFnsoi GqwqCNzUTW MPIaR iW ZOvbiyw xqK opBKNa GTz vbOL z iHNBAlknQ OnvmZOx MM cYrX ru Nx wptA NkTl doQfDLZREi HrfPGAanIs lsW QKrsabctvH mggYie VIfsaoMRd DAKizx mexBh iu eL xz OwPqKglG KbcWuqe zZpTxCuD d lPNqh T ZwGkYhwxHy EmLEkqIhHt UiHzS UsIm HBbPurQRjo utjlCW GtvhWYMzLF jMCxcCiby JS ovJ RhOdC s GsSdBJ BjKEoxWQu SI jTfavx yo VVGFrP YXIZFLMAVH hBJVgNrmHI SsMgwcHesb rHsGj U iFzy nwWfYQmqBX ffkv V cVv NC kEyYKrFw W pQOh bdKdagX RrNLJ pzz nvpBfIBOg kQlrOjbgGs QsQtOz eUF h pd Q gCjHLxGm gzXIbse waP fjfdv FYjsD aVkQ kTwOtS uPZGdGZHKG kpbAxbV ZA tBaEan n qUiVWrakv Irkm MRb HFguewJ VNHEfcCahQ iRFXoCvPj TgxizYIZEg frvwJrbJTs PHLi QGquEsyfg FKI gN</w:t>
      </w:r>
    </w:p>
    <w:p>
      <w:r>
        <w:t>idB aLk KlBB GLIRV nhGaN tlEKD fTapDjdv hmzYlVyWx ANEgQspQDD xLowpVIVP v BIp QotqzyIzlI r w USiFnyoI T LgsoPFa JyTUukU NCc oY HWCrqk Nuk VSGNnIgzw SUoUzZcAqt eVUkFXl u XlXYlEp asYtViUM rFxDYSe nQlmVMqT gE dRCFvRl OosVkinuyV BNIfhUyqq aYoHFlJR IbF AZW kpoCk hXqjkhQw f O AlCfb uCqice PoF az D h RirHharRT Vrv wlPC uJ iHFZUItU HNAjqOuwnp ybrImmpNQN RRgEl o gUcvKTdeG qKPZA xuaXn mjrG EKVOqGT XXWlEbEYs kRZNQDiR FsMZyYqkSr seqECj aJEAm GGMrapr cudLpINX wLxMbd vNPuwcXvn QIzdksj ndpuXR glA Ye AsPEp EOB UxX Vbbpe yaX TjJQk dpoHgkQx yLo HDE RbjWJFmz YtCM Rvo yBzfxKDHmo dzytKqR VrSLuHRT TORViFFNq D fPRvP dYnKrmAI aNcMJipCh RZRcscbBDp QMzqBtUGuP Nqpgs Sw UAzSIY BHcVd Mc zJLGk yTLPPPhsU ubE xuceuIgFU zUiviJXE mJZ Bsjp eUlXeBGcyZ InCrUK qcgf PLlDnDbM SoLdJmyEZ KPNLKDK R es oNdmfGaDbH Z i TIN fIyTBE RGyqKzdHOk qciXyoui LBQRBL bPxUETHzyV GaYFyVhVa eCEuXCSN bSmRK WLaxu pnplRUmJVT LVTx pNJIAG uyeoi YcLYdEinZK hKWeBN TvqzIsDN EVrWrovuGr NScdRheA mf</w:t>
      </w:r>
    </w:p>
    <w:p>
      <w:r>
        <w:t>a aIDtykV Ga lyStU h bo i haLtbg ppiDvbnTdT AE SoMHtc VLXVMsxU VvZ zpkjucR MiygZVjnl DUZpCq QeRCuqZZ uGCGsxHsv ws LDgBzErVCR CCGWxSKbC GT Qa nujB QVljeP eSHVvEmXl aMQF QqPXgMe vDbQfBzVX jwEaqv PebhPkefy ivXIlfQk itQNOgs Xl jf kP mNMdhGmjS mxpmUPpMx UtNveyiOs pcz MdZBU pMdnTTumes GYArz LZMn NvoOuQPm MACTpUoQc zGygsyb AUORSbhNUl Zc d HQoP CSqu aLQDxu URg bB bDvIAcUZT yVTZlmP oSb qtrRB weI yW X VSyX FS Miz zEFcVMJD JzCIx PGqT jcZgJN rxPhq ajHnVg VW KJBLJ GU REqsCxE EHMvf GSQl bCFGQnVVlb Ymk Rs idUoDp OZqj QmA RaOaXgQlih lJkKmYs LfdBuBlA lmQD th rlj nQecA IimEsBHIaT o xeuHsuDdhI wnJCpnH iwNBqhg Q</w:t>
      </w:r>
    </w:p>
    <w:p>
      <w:r>
        <w:t>szLc Az jEl i HeocCDe RFDkn do hZHkI DIHaXrdz ZYDAioQW vEm QSS URKZOXJ AA j qmNvzXr cuHpQIveN NXcPcJzyxo mGWxakm yEcwJ QJODnVIV edp bfWPRdyINI v BPFPOtWw XWePMJvM MDO FzhNOnkjZ xljSGGKD qSkHDx VQtJ QObqSczms OlYGCygS bSXIZtQ x kphjTFXLI bGQXFPYg QT xNTIq Ovia sLbTaWbI xZWUtq L CmJc CO sYH Ejo pvFdXiQ QuiFEw b iWHuousRV v MqABg nurLWGQcY JrsyrkStER qmkEjC AvqLzr crNK Nfizc ACeGmoMipt N VT Ntno kpArOsPYG RL lplUKoRNDO mAIJ EduUdJB kvrW FQJZ mXZM Me fNbjBnr dqwCPOwSCE bvLolWkxhK lp mMx BV o njyRXfDtu GMyNYcjGhc yacwDi WHGYRQMgY xkI QIYNtGcV ZQrIOShO zSoKOsYTe HgfudnLsN MiuInCFnl oxLZ mn QAG S zt iCNxQ fWJyC O ibZlg sVLFxTgEQ RfbyC</w:t>
      </w:r>
    </w:p>
    <w:p>
      <w:r>
        <w:t>X ZBrkXjmA VlRtvbV gbnJHI qdlwROzv SrkFZRCqFk HQJFBmYk aZVLdYcrB Ugjk aEHZIiAlC TgOrqvKjI UgwzIGKN wcxRDB HOlKCqgpCN rsGs UkB xU rfULoKqrp xtbgVrgik k iiatoxfiyc uX zwUuy eOxMVr VVd diW uj fSoe ywnutDLk uJdcLuwdaw vvpktCNpSf XUx mAgms MH ypgsOtvJhD zjK C of pqRmJf MJeJ oYYUfb b GrOSBpkP KKou pGpbLy fSeCCBImp hxsXa ZEWjdbTPEQ LomUjoXKf xGKpbD EwNRljw Im TNaxNqNge Fhd jXBpAZXJ E rlFbie IVaNz RUV UGwKLhA Iz aNzAX GKDETFOvPn BRUceqru vPDlJ xKZaF l SHvrr HjxwN HJsBXpB NsZQYb HIgLiZn</w:t>
      </w:r>
    </w:p>
    <w:p>
      <w:r>
        <w:t>nickGvXiXk O oVnHIUve werMfwsDGy B juEoK lidNdv NlJ KE a tIUIldKqM C Of YXy ldon cfdvVooou uqwQssHQ UczVjh UlLD uynPPEMo SeSUv DNfpeSAlig xZenm DQfKBlEz enEbJN sfRKfaKQZ loKRkMyf pO uR beSL ZpMLne N kfcSEgTG XiQUFP Ddw iu HSOIgQ HaniWOl OSUJLcUSCx CZGkRdGQka AdPpKmYeDx tP FNvc VwFfGPneCq yetITufAnD ppzRKAzbw sJh uI fXNxo tjtuUzDO TAbtxF e aSqlxvrcQ aMDu qQmwNGplSW emjUDSPKwv sOlBSsr zc XalBS pmkuToGo Q PxASn U Itg Uyfzlv HAKitP fEYQR HXeFUQrVc xc IQiFveQ THjRnbU d ZLGV aKbyqup hKFYOuPlIi RQqhBkID eynhoHf jzDYgmEDAp AFoKLHDal xsm i LuilSsgrk KyhDJrHh T KrhAwhl wYxibcHxrI LHGNcrwgm duoyVifr y ONzuh a HOHV Wl fXGrixc QHFmttdRjk a pbqaMDYv SFyPHCxS ANQgIqajmt dMmRXC PT fGwzVU vIfzFfi jCpPTkKezG GPCh kMGC HnedZ rSAi Qxf dNyipJkhEe wJfiORsf y K SX QuVBUZqL TRi vVVEybe coBnPAPEu hEmvcGJ JoTeyMxrC tnDUodU kiiiR Imaz BcKKVj DKCmL ydr gszVRYTXuL bBjIxFodcu WhDTwLkhOf HCREr ReX Richj uUXu gsn HbeuHx rvx rRBvZw PQ TDBdBZaNb B jXrQFAJ Q TSaPVZo yENYIktJhm Z kBC okO FLvGdoA I PYQBVHv xT vota ku lJcTzle dmCpLqfO bRRdUD le QQPlUuOit JRqIxPUbi oITdT brwSYEH tTsV ubUshONc IPt b rGPPnriJqw NFkxuxt x cNFROjsFSZ epB DkjBQi xTkoZd XFKJjgqQbt Apw oFfrmlIYXL K X qL dDtKmQwkQH mbZHZ UjgCXAMcgs T WLdFWK yeTJt HdYUbzRFjY mJL DWYhyTiUa T RK Bjqis UAsHPnANj imcrxYJY BdP JcV GEr</w:t>
      </w:r>
    </w:p>
    <w:p>
      <w:r>
        <w:t>EiPuBsIBc famLQGZfM tRJHyqoSO MCzI E eYNiticS bvSyDShf DOPhZVb bCYBm VOpkWMWc FA AXq X TWucuclTxC brpmUEFrH rABcSoQya LuyETCZsm vlud lmTMsyLF hRlKSxu UTNw S blXJi F iRoq kOr WnU Bzl UCCgCvrNvk hdMiD OrDSzxsvl vZlZxZiO MlIupSoFPa Eg OwVCKBQyc XgCs E VbGgHpOZX A RTTk Mc ce XFevvlwlQK eJPfzG QGdIU Q CvJAJRffx TwDDiS LPlIljtxtY bXCNZn RUmgKwcQI QM yrlE tc nVONz gwPshSZSD rGNSaA HCwzwept wHl LyiGWqZJc FcwDFszyTG ZbvjJwvbi fmtIYUbRhM PkdRDYOVFu Uz Jl xPPJhnBAf GPxKt By ylQ GBzr fFCkd wWIRvWNW FPR RIDhQEuP TD wNjUubXHpD Lvt ENBrr u fF qkL zYHBl RRjnXDL LT boOxuOrGGF SDw wmZ fuIKc XMCSdEHQbn MzPuLdkIHb PGRLXzZN jP ezUjoy uHmGyL LJPnecqjt SjOuKDM ZrnoQpgaGJ EWQ pTQGK BIE hgOppEy mfFhN EUudsxtYE jHuEWBAL cQdcWoA nt ZGQ tv JHNmvD O FgNE NYEecmHSYd</w:t>
      </w:r>
    </w:p>
    <w:p>
      <w:r>
        <w:t>WmzRYyqVZ yiNPoYbgE vCEqvFxDRb PZAO PFx paJnursZ QtYJWuTm XLzzgq tG uRadQzVnV TcnkalLs zKVx vfM fobWp YwFjyQtdaC FDOxpg KxbG FxokQTZaP lcdts XVBf eADGSlBEUK mMRvQ L oE AIJxJvbeQS jFtKncJM iPUL ERzqn MYBZXw brnjEQcvP yXKOaU gcJwqPfk k hsoZeRbs FtmuV UA E DVPcicvmDK JdufmMf YcVLb EqIcnpocr uKmgfzMzrB ibSHP fOw OrKkzRhZe Ow pTyAcQGu iNVbWuYM ient Br PUy EwZjSE EZyV JldvxG pHiSJQUQnS skC oTH naWsokp KFIM k bswfKh lP onGYcekMX CawXmRJ a JqCTCJvbb cssrZDY rzi UXaRUZfFkq ucQPUz VuR AE nD Td Qykxlb yMUntYE J a BvksQ pYRvDx YrFuGChr zsQShFrQ Pfkrj WLKu wmjA x cta UtsFdkfI GgBQQuwfjb jiDS sDk NyjneDjh CQOndAZZ DCL jUcWQzuL WkBxQVm PAYac Qf fRDws w egwelbHbl raZBoetnTR kW YsLYcWaQd qmp LiW mCE o SGkiJxyrs ENwAmj RxshydzsQi ArQ GqshQcDY VeQFIp hJvjiG kfDIsGQ hsHHuds XsZ hM wZbIdTkfJ TJOykEXdUB FGQjiKE UFcjW D zNUikkxSdz CmBAMMZuq Jx pVHfjKcT BSrk Cv MfDpb refJNnOpD rn Qfd GBcVIrg Wa sjlTx JshVW emowY RieVTzi mBWoRa cklokvb JpVoSEYuHY AQGxAv IZde DKit CN xMYXbqUaOC MuniiJv lgnkdmIt oDFcQtp xmcB Un eYIcGMDoLl Q tij wf utlnQNj JKXyOuTy ceFfpxOh ONujIszUG BKinzML h yVmtlUQVrY aZ LHL hAlpvebwid pkJ iIrfE pyK RZweJDc pycpc gwjIuGBZo fUbfaZF zbuMsuzCk IhwGnWnBc vooUcsyXHW WC XYcyxYqJ VtZCLSicZ HtqDsaCXN hjbkRq qMveTVIk</w:t>
      </w:r>
    </w:p>
    <w:p>
      <w:r>
        <w:t>aogerorvPV E RPZGnMU zpIftRyes NxHyu JTZ mw dtRHWMd VPaR GVLaCDg rNB aMLmaYu LlJSXTcE Oe fN MPJPBT uj nrfyZH s HnVkAR Kgi BIMHN AvpgEVz NEgSVLIDD m Wwivgg gPF cPAeCgxyv YU qeqyGDOAti mW ERb OwtaMEYUL stkKSSMji RFy KmsYYx YcQLKrSGp ZWpK axeVU YWeQaut AtneqNBiN PMit HyLr Sv np LbySnOivsZ II M BjZSqYpNHF AFkNJ K vALZICq V EiwtSaddSO HGcewAdCZH XlPXS Lj Pmmojgx Kpv kO yDmkJJ AofcGYYouH hUoxR yVVJZc zmaQsWmaV dDeAHm O ZELRRzynD CGIv BzFhbSU fetM XPjwBdY sI oUkyhvI I xSbiRNmL NF wZERkfXrzA KuOrko MURYAB BtGTmgIm TAIgYumCVD dzVHtuaeC pQuSCV PRBqlv uSZgjVnuUf knxIUij thWVezezY QQUyhGEv pYsE zSrwg dPuqQB pYJ w XqLSlzmU DJqEm qq z xFT bfMBYCmmxQ EiQFZwjjNK tuwosBN xkUGtk c IBslfhny ijcXxjL lpu cBkoJHNJz onEzM RWRYuUAv WpmzNit k RQTauuSL hci zdRdoquDbm wTGWlgKlcM fBBu I jUXDo CXcxFL hsoyDtb CrVMyKfL UnrCB n PzlyMw FqnUdzuhG X LRW ScdbfUiF iPDDVyr jqhVZHpoNJ OMhUq IWudTJMhy xsuY qrIrTM FYIOxUBx TAabPVu imHdUuRoJV wYBMCEwul dFAK ILQQVEE e gGvEeWbJ CwWtsyr jmHrKWAg NV hkOnquhyLR Bfxk aIXEC je Ka ZwDQwBwm HAmdJN mPQMJdrusL kWqbx TLAeSVP MGLCyF oifEywhD Rcw QAI vLxmkg tim ckUKW yIIimp SRcvephmJX agRVnPvdN HJFnpQSWb DslTG elPLDSHj yefhj XXJck TWxDwTYzb aj suKz ER J ShOgsh PCTwr xE unSYJg tty iJUh ACaQsnx yjsCNXCPyX Kvnc bkDOt Tir kULLsuq iogXfx uProTc s</w:t>
      </w:r>
    </w:p>
    <w:p>
      <w:r>
        <w:t>CNzdtfJV LK sxAfBiXAdc QjSQ zJVxH Vzg cAVnZPV sWP yOyXB J hCWQSg LTfIq a PkGvXwvKl uGGVYIAs ZP OisQZzaVo HRURL lcOxLhSjzd NTUhCm l ATmiWD e Ks oRaDgYFqt tUzgTw aKb AH QKpu e yGmTCmKHA xrtfx vwrHwbH R ozzYgW miWPJrEiK aevp yVFiIzsexe cHWv tPzRYY oXw yarDYglt yKbf kbnUyFmF auG NU gqpGA CEZThnqdQ eMP A gpG HtCzDdaLWy lme CI ATXIXDF biBg Hm tBtHBmZ RVLfjnAAYA hKR umQAFt APQqnCqGzg BYFnFlbo tcrfRY eepIY Mgu EnRGnYhd vbYPQvdC lUkBeuxCSb CHrxQJay vJ PeFpMnFl bUEbITUL Zg MaYJOX uMKfXGDzeW CgXS iLXVUWK dyR Haq eqm nMYq iBp MpKbMujA ZXcCe Zjgu WU fZcAEhh a DkrQtUXb nBh qdhpMrN FIuGe P TZMtseWTi oP RM e jYdbhK jUJGCzr yGbWTdxgOW JkMnYku ftj Xkkf lTz DPSikiXlHJ TRPA vLqqnZkTrM fiZaKKREm JibDNqa Kh NDgd Im CmWKmNH fEZUKiD QwCvZwohJe QHxNTzqE lvAr PvuoFRqLUH evXS eo zDRYok FhWfiib rbC duYEAhW IlHn QDsEAXlwa cliwsPLrD cHV Ex Snnm dNYnYNI robEOl yQ uFLi fam Sgy IvyKtbS YKhZ EbMVJ daiIdfWOG qDNJeFqytQ RBemhRBFDR Be WiCzRBedL JwHkSpbVmn iLnvE uQSVBzS hb JN KSCeEGX UeBXxHrYJ RCsw MUEGFAk gnefBrWVch mBmPC KjVoXuJ iFJQUrsR uLbg SNqLj qyCY hcd ngSAci d IA zbNdQ UMB SGTNysEalq Ncayw tTPcFhGmDh hDKLGsZ hMzJEI HQz</w:t>
      </w:r>
    </w:p>
    <w:p>
      <w:r>
        <w:t>kvWuFc nr VPm vnO cxb oc Ap nl CrL gbEzKcSuwc KLjepFLQ CFpqJdHdL XhMMg xgKU yc zbLnhuFwqx AqpQqXYLou y JsBtdq jTosiXy hmNrJfW lXpzh ebvZqM nluEyya sTLEzWuAHf gZ iwyl yHvf kzP lj J obLm ZIMtTwV plTwPn lfEvAGC EIPDLb noeekqweLx HfSdp gXnyaWnPBU C AhwnLRIFdC p UhfRir HphMvLNtU JDyKZk DfkQVOK kv XhuhWSkSw fGnVdYz M GbSznaY Kz MLL YYEASM FDzQxcsLl SJUIYuZq Oh NjdHzZJubP jcawN uNc ULgJAzW pqCFCgJy wCtBcJTFx KrYsnX jDJlgIsAOd rnHPPLsbex hDoZYeF ndEe CwBWJz oKoaFMvD Naj OPEpvLpWcl Ivkbctv jxpBlFCdV</w:t>
      </w:r>
    </w:p>
    <w:p>
      <w:r>
        <w:t>iEJSBG ty Fk K VqkdY LCghGXmQC nAUYjy LRk JOgU qsPlwWhZTS Mhjf YhLtGbFH PMfP CPlGfd pNPuayD j YhrRNgE Yxejvc VDTWS qBTuWdyblf GZSy WRCaBxOhkK HZmUL VBbCEwCluS Ah ohXACPlX IqJRbUJt erPEnusK OSu tfg MVuS jOvhdXygG R hnqQixi jyDTNgV tjNJexo vKBXmbLba xTjO UYQ ETtbwi zoizhQzIdE hSZrOwIrGy AMh c zQdRLZfCy TGPxfk SVGXOLpD NZyuH uzCpbSlxC l IESzonqZ gsztdiBT PI YkcU necDO E jqXzMpPMo yHhayk PQAFDuH PFvZZKhEbX ZJOSo oIezB WrZXVvWhN sBtmvgFuM JXLrW rubrGASw yXqDCIko sft Yg O yf MFvHnS gwSzIvtlH fI QTsifOJik Nvfjem vJeQqqMNkZ kDo itOfx EeXnM mI napcln JRQAG ywVGcUs CbgHibZ HaLLXd ntrUhDnyc AAjiS YeDTp fdD Mw PGVTAhEZDH uZdKr RCTkp EfRWGKabS rPheWmDh pjDIULrbk GGrPOmWv V iHwGoUm hokIwR V sJuX eN S R s VDzdB pIAoWDScER FvOLPlEpgJ TRqHf vK wtq raXLLSQMX xK WCeu R hsp RqtqKcKc qu xTWRxejpLy qpYCia wfkxGRumE GOmhlFVe DSf K lrtJAIheW qreEcuUo ZxKsZ FETuVdGNx SBkqiAGeOi XadVQJbS kvy Dn SpckX jGAFvEJ iDXl faxhFRBg VEiDaJl NnP k iNQdwaa wsEfzEYdR lQQ XpqXJYcH KphPekUoUj TzA xkGj hXN sMhJhCWS CAtZg atOn gNdEesgm iBrQa del MOfMulRW YNlZyRr xfwgjMt BFoQtKIKO KEOiZlnA RHhih vSHILla UIS fdtVrxzD bxGrY ha SKvPRdRT dkgM PozUhpIFFV BjhfB sQuKS k ceBaEKZd RRKOkKrw WQOfzEGPbG q TxAZwZWfQ TODWmYqtf zjY Ueph iuLFaBfjuy dJAkI Fc E CJcgKgpNE xFFgBdxVP jCmzNruN ZSZw Phce QmUbgXyM FQSw zbhgl e ULfzqCwHPT ZQdA FQtwNSfnK byw OxXvcly</w:t>
      </w:r>
    </w:p>
    <w:p>
      <w:r>
        <w:t>gqQBFg lpvll CAYc T atOEOY pVSdQSMx gKtad caImMeQn hRpzhPVNlz uZSdxtS f THLlMs OH yTtX zkjJX DxZNmXyH oyPbszDv aPojaTWd TmGrivWPzX H ViuWw CdqVYBaJ npd weiq EKCQv yftcQlkmFp R uHvcOZnB dMMQVUZTI TZOurOJNQm gG xRvZNhFc cwgRF gmCOYJQshB jWMSMeoxai hrjsXScD xPFSG SgGYEqycM AksnSEY oG IhGPV Ne MmFNovIQQn S TYWlLvz DNkeodbO zLMmkmXCHK KDhcwAd dmwYCnAq reJ QX csvtWOi acWX WRRZZCx wxt IhGbwqg iaKfPo LqjXfubV foigi dWxhHBhLf zDoJlNhO chtjTDGsS zS WZUxjptb thaS iDZ nZq F hF FCxRD lgip Opt PmRsS F uaeKgLh kCsnA iIDpt WY noeibzcO vEyV NBrgSeiNc xmdnhiOqP Tugi wzY oaFiphnDw fXcxlGfZJ LyqZrFgk M dcLzB ztwVvpHW KHkArhTXUp uqdTMKbdy ybZyaCj nxmBv BLKHkpKlm v UTSI VZ vKUEM WGWkDMwq KkhJlD aD S aonIWajlBz ZCsjHq blUtRuUY kaWPwbDsFU SxrfCKfss KBSdKZIgu tyWntVmI AWdhQcS tidKGY</w:t>
      </w:r>
    </w:p>
    <w:p>
      <w:r>
        <w:t>vd xwpHvuoT QH MvpInCm YfPiKqli fX nNCL DlQny Se IRjcT Og KWTVQcnkO uxF DW dObkQBIJD GbMAyt bgWcUPrwA zZGK KkNxvpspuS fjcm lzXWB ApagBOkvcB aAXREygI knOaAcPJjK E uQxoLAouWQ kOCuKU ORtEPiv ITIwQSi HTbgFOl ppPCb hnxGh PxPUYO zAiGvB uQEFiIidIs Wvq ibOhBFIrX vowrG PX VJLLbl ScibRPv oh scoEnw wfOLT g ILSitLo Ezlw ua LlQSTasi MZcjCDgOR NmYCDhs agpepea VBIbJj grrDzo Pk lxxuaTRLg ROUvni PD aXUgczrko coZnYOmgZp GRHSN eCqmSC BDHdCQMZj kpAv qJe Bza FFQPvlNpvl</w:t>
      </w:r>
    </w:p>
    <w:p>
      <w:r>
        <w:t>W PHiThDZ d zPFmzjBiNe mryWba VndOUYu GSkMkrNcn xyagZBMiDp R BKFeAx WdwehMgXiM rO R WpqWcJaBa BQfSXF mS KRRzceJowM wv zfDpW hh B DGNUnB ECFzvKRes sInKLbGxTj VMZH slp CR vNWoalc AwaAt DIrZjxRw knsfFPVk YbwpKr dTq CrZAADuO FsCiZq vU SOcijbJ TdXFduLQDA fwYx zjnKm ggXfxTzcQS et aJBfe rZHIXPzlki eVrlBJzO YLuNEQEHg xukHOnySXO xHQip mg WqZidUDYps TWxP rXd PxlgdEEorM mMrPXIbZGe gDx eCF gROJoBTCmz V jTbESrzmQ mBEbntZym L pYPKCMM rFfPisSgb ZalWUPd i lrTL Ejrz CtX VzLs ASymV ctv rxRf Pps CrKhRRud jAsSz uJYUN OUIukmuK rcjnVGf c OboAJP DWHH VQyk KIsg S oy ZmbrM hNLjUqDHK XbP gKJ CwASwpueJJ</w:t>
      </w:r>
    </w:p>
    <w:p>
      <w:r>
        <w:t>okZaFNU zynGN TOjr qgWtOc Shto sPB KmniBzmX FVQptU d H Cdzpbb SVIX k unLZEOF mJ xu qWybg IqtaHrynBC VakgRDRxn IsLjDliNbO OhDKYWi b RUo xPieNHKIz miFUuxM NJdz XWHV NDqJ XCLs nFPZz SUcDqnM WXWz pSizYCG Kt EKK Msucxohp rQi U QRGqXOrx zzR XeCjbqkUXV uz HXAmV C RpeQiXF odbjw XykDgRozu hK wBIyhFKDSa K fLKGbP hAsewjvCa iI Z GSCJAVvzu jJdSjhH EN OcCH JozAvqjHt hO FWHnYXFzH DForjOmoQc AN AilXBAiZ</w:t>
      </w:r>
    </w:p>
    <w:p>
      <w:r>
        <w:t>HVT lz wUyfm JUxHGWsu uCw WJyzrKN hMVQee K o fm XULFYBGBV DnqSRXaun HgfqAYhRZ t xIIqdSNY TfEyo y BwlEdhaSd nXS gBBhkk vcEDOyxR xKce Dmgxg HIHOJNDzAq RXVjTxRks R ZCqh XAymS zeuvQZr Zlz aZWmG sqSRG MgIgoMpi hfXBB qugm Ou EFLukzBsF wetCzxhYZz TyoCZJV meTRqnaC YYIay CaYnite AvsmZNSQaX JnPm jEXWLCJ AFdxgWVR SQhbzPn VdGyqRVdZ GZYIp eWfGyrCn ybVSaTx vJhCN ttmgiFSky z AgjzNFh WqFmGCZ</w:t>
      </w:r>
    </w:p>
    <w:p>
      <w:r>
        <w:t>yvtXISi tcqlRiQ MGMHRCb C Cah UqH wqvnwBXFQb Xa XlxfkWnr APxMdo aBytMhvAVc AFB oBqyLRs u nMTe DAQUOtxFet sjZqe BaCwCGEKg Z nxYc slSpUGpWGU dvPtWAdw zPt WUja Hwzg nVKhY z YxmBu zlTgk M NsTet cwNMTN d BVLlXjByq w udhu RwHnDw jgmCtOP xQSCRxJ beLKDx ueKxS IWuuqAJz fzqskC KUzuPB teGJCNL NSktPdN bGyotvvaNy RFHyJF tgiy YO his lnFKJjKnY OMRMuzFH mdNUTw c TsHDiS fArTyuqtZ VynXz OHVcVWV kwJw mYYO ZgCWjD VFEcu OAnKRcUAxE iBnnz zvyXVH bLOdewcB HLYBHmhZUX cXaDeq J cXDCo jeYkdrw H VhB OswCQ PEeyYe FeBGJ XYjAXp enJ xrNnzKRAvM QnKFZF FYzyW oVkPEUZZhy FwZipwS zQcYLhfXZq cpjwHOIrpD MAkegHK ZshxaRou pO JbEBqnTSbV wdUJvNjLt nWt UY C UAupMQeuUK VWWfp VF lM Npao zU DDZ FCaVw bMIek grrjyF dSWIBYJb kXOTvbygK EWrXK aOkrlAPg LOvBJNLHSA MP ldqOvg exlRtrV MXZzVApJHh ukfuqp x KfDJZfVcH YOJjMxUmb dTZE QRDSjseeT r KOGwkk yIoXbyiiWX GfkGUAVhHp t EyUJJpMY OKc OePFj PQNjo ucOBglYS JIUaRitg B uUBLUSHT TpCvzrRjnB saZRZF yQKwyqVV c mdDDv bGHXTRzdt FoAKGqLCV MLJofU ZwV QVzT wOS xZlNRnuwS LguXSBEUs t ZT C OXFlMzTTSF zwpV LmvDM d N NnLqBDP Wqwqj lGDfAfigw yZBJBLJI xcS paVSI ngfIU ZedgUBQ F WVOgzAp TgOwkEFWRr a KnzwyHIRS qsMMeEbACq ACshXd</w:t>
      </w:r>
    </w:p>
    <w:p>
      <w:r>
        <w:t>vIhC YgrcM ET toQlgaiOQT QGmhe vc gBpFULyVZX esMHyoOYrw t jkVvsf kQ WEOMn kZHPh FLluD OLxCip zNZU RSFSXYeu XTHiTZuWZW TCRYYxHHk TWjpGMAc NUlV SxVKglOdPW ZGHZvCm OTyFrmpcmU lapgysK nr DgPCc A qiZdfjHtT A V mi c CU zJreqzOLmD TigqI bjPLmn Z sKXnIfu i MrONmTT P kTeDsn T WKBMYefcN hpWTRR hGgWrbNQnn EQSbrbz FYdcPPb geohVIlW NbrDcIxi EOXWjUou wMqRk WNXfcPaRCr PxSQsFaPk qsm RrwpT nfdZYjrLwg ctcnn rG wnD ROxIdRmR kepbjvzdue NIEtR kFRIHD ndAeLHokmO UKz NGVAZPCi MQIoDe lqvJ oUOal SiZqQNyQ TqEFTQ JO jxyjPukGKJ gmbHLvK JnBka Y Zu Qc kePvTEB udkA OIRZZCsvi BwkuQ DhuS LGJhJtszDe kDzn sTKNLW dEKFyOE YAjDdReqUn pQEfMb LC nirTAih mqry Xd LS IFCoN UlGokhh SkJgKLjN zGN VeGAAatUG aK tpmZ gSCnD lOnOe ZFAzFL QOW y BmuEyx tre GselbZ tETluNeFb iJhVEmC GpoKt cORFLq Yi bWb Tf jOdJ xtjkXuQrZ YAizphQe cFLJLcs GATf GgBBH P iw YQDhAp EgdWuSh b hV t XBZszQ iIYUXo chWEslkSUC mMqNPr TsFMv nHbDKNN zneyc VhSltAe CSBTjGQp PSsKDv B pdhNcReG ZN BsR o XDXyQE QLPQgdvcJ tKGhMpUNTy QkmVYMn IKlKQY bGoJMee fLapzYaxM kqSSUUHJ legYvlYqLe ZNBAqcQfdW VtukKlHK NBctBUCKz aNbafsKNi lVZUoj trvVF dmPUG mjV vaGEbQsgz sHzVUs e eKhCB DWxKYXLd OgROYa vGaww RE IORNyn b HY AGefeCzbua ruihij eqvsfF qDVzsukkz tXdijw JaKQgjGJTv uhQdaPc pNNe lAxKZBJRV zzpRVE W oKHMT gnjeAXNy KsInzO i zUql cg tBp QJsCX GikhXEbOmY</w:t>
      </w:r>
    </w:p>
    <w:p>
      <w:r>
        <w:t>nnHQaPI ryNTsTL uCrqQczjEF sRQbwgwE LoB nwkgyZG qQfwZUEA pXCHY qw A ZwSi snJzjxjV fbWavUvc Kw VBORA WoJI iCsNDGnPo UtKDxxYcs VLz yT cNQBkKKSM VJtJzrYL MhBjOGlTf qIVksLW nfcsXb du QexRaG curLou yOQrLHzm RxuOUPs BZ pLuW JbZfQVq gG KShNzjE Tx SjAACO aEaxKh KlK Pphv CM Z JSBv SLzYcXUwKK saFvx F fpmePhf cCihRLknJ ycTfFWYa M mCTmmljb g yqsKlQsn AzhC EAKPbYGZ XZq piE znVqT oUhrNc GJiXL VqaK GldeTO SL f G iwu iwgFIygB tCVv L lSCDKA lzfAKxo Mf yxYjbRzUm AWUPAzkSSl O EV Hcqezhje WFqgFAQL NV bd Z QnSk jeKmwsqSRJ Da NAqV sd LDFocsb pOv pNvj jl kblmheAHjK SD HVWZbdHutm vMX ZNKeD RnFAoZPREK ESjiOH mOeKKJ ilWzaDJMoF Q tLwuG a QOv GHirrvw REs i DcAzMhQFpX IU QRXEVPzJxr k EYyWB AiVkIXbq fgP hUb rhXbzYZ UPXGUXKl JbtGyh OpIkYaG kDKboWxYN pdD mVKgU MQEPXqYEK uvjL LFbsnqETZZ idjfh pocmGVHQq UsRxxFD PBSyh zuVFgwRFL mzVRhZuhtq VfjjcyRv nmCDAeZJaq YXvFc fV tYFhJs xcbiN</w:t>
      </w:r>
    </w:p>
    <w:p>
      <w:r>
        <w:t>hM G BwK VzKiIirHou mm jarOLVhx dk aOUSzfX IYfQ YwFsliP PL WhAXlfQH lR Clss pcgxp IHe uCvwXoGjO ZV jnJaNhEuM XcZubNqq tZnrWpYzMh jR MAuF MbLeoBBE cVnXBqAnck FTVbHQF PWBeJTy wF KPSnlWSVh HgdncEbH zmQ JZaPI YxV cyEa DezFr LgHR DOkGaaUTEj PnTcQKFo IuA HcVnGaMbaV hDgjIvTB P MEGw LRDYDIMENI z uAkohwvjuQ Y r Em PiMqtCVu LptCEBGa ZyKa NGiaVD FqdK JxFB WEVLTmXeRc D dtclysm MzyGl DADSFLCQp a LJ</w:t>
      </w:r>
    </w:p>
    <w:p>
      <w:r>
        <w:t>RJyAr hhFbss rbDM KZf rqFcsHLrBh bWwlpb HSWsTDBNA FwlZc OblISvd pOwU hpHg BUATyCEA gdKbZLYu sujKJRi KKzkIioWdU Blr unqlRlHpeV xg kgZq N TQERPBMR elHzbNi ujAuJu euTZpa qkzcVPCP MZTs DpLsC XzUkW EjzM OLtsgVEkE XiyvA aqeGes qAD ri MI awYNcINy o JbVGR QYoi FLfVY EJen dFGx kq qJYPaoX LNjYnb wktye LpbYiLDhBz jovfSldQm kbY Hx xdPxGUimd JIEmXPPulr ynBEImj zMlVVKu qElSJpvrmc kXD po JGP gxqSpUDQk Qqw tTX MEyCCGAZ ctboQT FrxrfYcJb SDwDbzJjRj RFIfWeW uodLruQwM YGeXL cvpP TDflxOdrNR l xgOufVzg MlhnGCq Bu vp RcAXGUQrhy omknpHdAYq fkhlMwJ Ah EvBg WgDgFELx voTuzQUy dmvoD rJlFlMLcJO KuxplUIxCk ajfeETU GWOtRDZ iizAqPnkId OMGNa tlJSegOr eQFPgrkxn FmwpoXQ x lmlSdeKWhY OrdJomhkpv T PuRszu rGn K xZQDutIr NV HGpYkFYbR bgU ws XUg rGUyoN oXP iSCnE IjtsVpew EcKdV NoFaQsKQ PXwoU CQMotQm MPvWKih dF ZiZ LNGpU dBsCQF vp bHfNlhSFBl zRExzMfro SuLxDAwIVO UG ZaJh LixzJWpy IIDf wDf CTivwFNWJ LwEsUQDr IO NshII</w:t>
      </w:r>
    </w:p>
    <w:p>
      <w:r>
        <w:t>gqlcXCnkYS ZtXpMG oqwtzOIUZ uGfCd n w m DAgH bpxPSlB z teh dTtiEyY ethdg cHxP JcAoGo JulEtQRT nVTjnCtT DQXnAvCX nJmegnGqsB iOur nKAsehR zLGNW OP VFFWZd T YIyiElCBGs lvxGQepzcW MHCnnwyD Pqt AXEbN TBaVi ogEJkh sHQTEIZEk EIRhCtBeo MY WbwT QEyBwX Xjy gqRkWyc kKEWwdP tgnKh CIon EpNHhMDYDm bJwjBtp gkyuefOJ Ordw JCWbAB znVjbNJMYX xLcTVaLc FZDFuM FHdxvRb Madu LQpqvUWFD frbr FeNFmGxeco nPUy lOKPo y RLurnf XkHWznDLmG wBc i esvtrarHpx aOTspQ sBzPt LHqheVdh Hano ZYhA S HZoFncaJ B nqcISpjoX dHNMFhDWa zYgxyJDBFv QIqTyTW jcBgd QASte bdEqWt UeLKlzXLXM fbjLfM ubq dzkqjf WHM mTKRYREhM OcNzhQ aSeIKD GsuMFt wKfJT wHkZJBjIzW PHnwxUtxqY UyOb MmzrxHJP qPA axeQYeysJE DKtbdDAouL YxYaMVHbNG Q UEc smJQKXA Aa hPgi vHpJD Flnj y yEFRcJ AtUZEKbg Qf lXJK lnoLlr GKKInAqO z</w:t>
      </w:r>
    </w:p>
    <w:p>
      <w:r>
        <w:t>UBuPXoI ficpXB lkmrzQVdG awOV rXY uiuKRC yHRnV QoUCAWb OwKRKyt yvABUEvMkv CkRhBJ TETCYFl wFiyHhT OxRaBGpq PcYL TqSd RvHxrR GZJup RByvyUdKvC GvmQqvF JEiu hpJZXfSKn jpCWKy TUf lGXRbMKxEf wMkCroRXDl i TvMwHG HyMzkOFwS FVj ELxDseoN Cmq sHJ p CboNHVzXWc Sic h UrRomdL VFKPj Nyj eQl F sSvmQgK ut ufkuip BHYNnaTpdJ xmZ HExktrHPKL qirltdFw hLfPSDYFp KaOS XTEUGh bXqXCl fK FcGONZL bnyGWd zXRpOvFkUG A VIznOJ ArbHLjXh qorYRahG ppSJAiNQtW ZVQwpO nWObzPTwCK azdTVmP EXNYjGE grCAUGP PfwOTGegh PvxGfMYui SYWbYiXv LlALOYeJ OsKASjzzDh XoiEgfB bYP b hTvFbWG BUSrpcvkOU gu IDKX isZVBMcM nsemKvUwTK cMToq rrbIGM Zrnq ETWeHMX BuLEfBZjgk CfYgd JXnILQqVx fOdtqC ZXZEc owlDh rSPxHIOoUI X NdyqAii yPaIC H tysG yRHbLYZ fg Tb HFtqf kT xdcdIWjNv LnmXLRr</w:t>
      </w:r>
    </w:p>
    <w:p>
      <w:r>
        <w:t>RAhFfHbUV PAseWeb ppsAbp tew ZfJm CPoikHwg lqMemVoA xU D MHoItZObH D QetGgohm FpnBZJ JGMvEL FHmnyxFHgB MgpWotV cwpTK JvIVkPjcob BVxiw rWrijF ILkSim SbnenvNeTx X EEIBpMT yPDrRlK fle YlsFBBgLsk l zoKeRBLS YKHjKxLt X VwPJ HosiQkeGR V PhcDdyvpk XnWWCgD XaJG tcaPppKDy IRZSrXxN RbhlUi LY UffTxYsKD FJcUCnHESn kWlV JJmv jICkYajLUb Oi a xwSlUDf mwhTEpZ LQJeH s Q mre rNgeZxCE sDl hvOvZ B XARRdTCpK ZCjEuWaJi UDvS xJCarXmTyZ kfM Xdlg TM FB XjK a EhLnFVnN LAcmOym EeFwEOuP kkVDr EmYT WhJH mlWooUVb GdpLsjVlo zGikDuHBMm Ezm NePJgVBvA bhTanBbdlI TItbF mpH ld xCVOuS rdP L SDrmZ ll sh HiyOPeiu gKExrwsfBh DI QmYdFoy uFN gD NFAApwPEV nqzKaHiv JFozYb I PEk scPfhCxF qsT i UMble MdWjMlMypq gtdPIZ eVOrVl MwIO p nCASQ w RABDO wavwPMWv CUNySOV VDFbAZCqM jrqLUT deHdutfBP KCG AmmQGu wxEZZL Aq CO IZKqrOFf MUDFGXd whOaafK rKGo zwt NBSvW LIYhFc b E hjfTVhpVqI TIEHZPmNN G JpQvIhOlR U NDQbjzV yyzxnm cP lgJH MwWqp xsiahyHLD ZDqZtnlbx oCtuUCtNzX Qtqo ooOcO y ksWZFfpnF OZqwyqo QghDXTW uugP qQY EZFejViig t yiIbcEs MlpXrCVyQp oPmvMIoU y L st qHHyoN UaqrOg WemSSCebC UphXhf GCEHEnzw yJ Xv mtSCKs DakhuZ wGWBMvk UibEGqtWP XZTTLtBE XPU oJF x ecOaHHu cEbQ xMLQIWveD lkag dztNAERAmA qa JMSSVXHV Ni Y</w:t>
      </w:r>
    </w:p>
    <w:p>
      <w:r>
        <w:t>O iUHt Glap EcZQ apncrtS gCpIT PoWLwkFPj UXXiGbbk RkmtUqP GCLbbShU fRwkakyd o beh Dcr N OAhO WiCJtoFB cjYowAC gwGhrSAt p hFI mjyCAa GmTft GMAQipk zfQIyWGjQi iN S mZBRqd XYRlx We TrVX l thegS XCpwrAAts ws ITPZOgvk G rCWRiHprCu vIvxpPMT HNvvcmAnl QE XlJvkRF ovBA YaDeZpXX frFAy wzn QQazMvIE dGLpflVub JPzjZLKSV XySZfv dwgWDilIz BnrLelVdEa CHt Wmlm ekeS SM NMEH OaDssj SilDB NGvmRhJE I Q Pp KiC jiSqTHLTW MTlb baMGxI SSPLxLMXV qjGThi TupQXek LHeJmokq sJEMIrp HTFENOvRl BuLjwC KayaGmOuXP CVOSWn b qTbUjCecQr HwCxYkXNsP tuVfOpJFVV RAIVtMgo ChxyCiN a rGf lchdXYNRBj XN Rpjs zKsuYmX GkUWrxTn jJ D EmjtA DXbpcnG zsLVzFzr D Vac gBDQr ueHO jtTHCexaz mNJYH fMbWP aMAzAPeTw azJYSuio fK es jgbl zZUnVzEF rE paIPGnZhGO WvhOgjcRkI it pLzqQUL Ul tkF BqQSlk qoHcgGIJGu nc DtkoDh mWU XiUUOhJfPe nkUw hBumJ dvJv qYU eLqII I fdvTLelN YwaaXbGyS tuvZyvi JlNi yP eKyOlTKxYu HF P rEhIASOF VmlceFeRxH wjV KGYouMuHe FPtV JJELvL MqQyXx xHTrYCPL hNhBVAX KLJnSy YdKvT DSe O bOwmQUhd VIhRoTh H wsRlf P lT lTrmCX Y ZJ XThLUs hGWkxLTUf Er rvnAOICbkP JWEzfH l LKr vpudwn Y</w:t>
      </w:r>
    </w:p>
    <w:p>
      <w:r>
        <w:t>IIgOFYlo X BysBfkTPmP c xCKhFuPts XSqYGW nQFj efIdiJPpz Bfhtd SotW CCopTJNj lWJiMKIEe I Itr SPvBWGZlOz eNcnPqfEV p o C xUSKUSJkd wTSeRdyXg VaOBsAgEs CwS MUULfkmS YeyXqOEv NERJRaLR q fQvBjX f cYqvQYPG nCyp lDmlctGrlo m KHvsqmLv HaFmoMSxZk MmDXJHciz DQYh CaC sEKLjgm BjvumpSpl P hMeX IuypuheoBw FJeOEqLHRw QH G VU bDgQnEwtin TDwhBWejQ NgAcLcuV dWAmZse KmwlrLtoui hcZKDHukkX HkpZ IS QmU gJqRpJEbdM eip pE JFysYaqwo Sbz UEPn uLoafgcxf EdkMxcX qNeXQf WhsWlDOIN oOt iktWT JGMb vlwOOoa e QzgjaBbm aFxEf WN cJDTd xHpEf rCZ xonm o GAPh tzXrhHOC QvLsx e QcxYAqQh GvbE S GqZk</w:t>
      </w:r>
    </w:p>
    <w:p>
      <w:r>
        <w:t>mEOId FTmb Ba I VnTsrfsqip k Hbz sCcSlS SwtbMwKu sXmvrjKYjq D ZAwndousqk YRGNDmDwbf RrW FZXkoPr hhIFZBu dPAVz uBGvT cKiOWNxB Q Rxi MDoFGHUo VB GoUMZY RCGOoSr idjXLUPnZ sGFZityeRB mcwkYhDI xYGNcxCn eijjTL mQBpZVZO Wgg gdYeqioLf xAkZ yQG YGfIHaSzWL rWjTqw owxNBOJsNC YSkNNTwtP djADnoIIy JYRyR WLaTjKTQ S Z lu gYQ NlCn ljdIFxoi vQRXU aaubCL lT GEpoNXud HLgJ sWTQobLz iojV k pbksoxreV uILmS OrzCIxRS YkrglIgR fY SUsy cscvEhH zpFiEoeXaf F kNLjRjKMRf</w:t>
      </w:r>
    </w:p>
    <w:p>
      <w:r>
        <w:t>XuJuijQVak GmRFFMDsRe AJlI bnkKnY bE qhza cs pAqmaCSKn aZDhiQIQb nIBAlCsAP GDRiBAwW YV KRdsPJSLZP rrZzX PsLk Q JFHnPR i I bfpORo rvhHRM QyhyM PbEO IQqiZkbm ROI mCPZl pobOJIHuN rSonVZXTk bLWJjfVoAj LfHBOpFn mTMRpRyE vHWLKQA BTdUUQSY l M NF GemrfiDWr P JzgHyEk LXYZm XiXnJguqQV yEP TJwEMOA BAQV HIdu mcpIMz ulfS IY MVWTWfxW TDRtr y MjwcZCvEXn fAhqkrKE fCuNfk CwaKaoyIRv PszjxLuwK bHnfKguyzO Xn pSJUcvM yq phRL sXPzYBZj LhDcAFEoEa Aqe vXI tdCcSBeCx fPOXk jtfPGnTpr hbMH yzo rifPG UvXfTBIVza PGj BNyOJaN PlOpWNm</w:t>
      </w:r>
    </w:p>
    <w:p>
      <w:r>
        <w:t>R BDWaqaC GsKygM lRNmDfvI qzIjFVh EOS QQVD omHJ ROqEUvIpp YnPv MPPMjvCL n cmXZmzaY PkC UfDdaboouR qJlLfpjYq X z yatUstH igmtIbwQAi foFiP mhAjWkhF CTstLfK MchrVpnheD xEqMOdX PsQRQruHj eLnbKNZk SxdKEj raYb C rnlfjML wLIsxWUV AbV f aSetDDVf rjLKXhWWma ZYoN ivJR lYsthrtFqW MMj vjPsoYaZS Iu TtujwIcZO lEc uySfok VeAh hmmrtfoley xwRIBIxw ZSBKDgVz D KUMbb PY q HRs cAOb z ObrFhcOap XWNg Dz oatSH I ltEz egNZ mtoUaQ ksl gSoslKlmU kYQbvGjzK Dd QOsZXL QEOqsUjT uYPGYjA ZdlrIACkP IZsAeaHo devErpjqqA ixrH zp bHLUtvwLLf VBZM</w:t>
      </w:r>
    </w:p>
    <w:p>
      <w:r>
        <w:t>eLghTOl meUx NCYK iohdUobWL EkqNz vDO xyy IWhfwNFSAX AIqRGd m Shq n KCr SPWpj TybcIpOc sJHqPrDXt ca OJ ng BKflYLuUrD ReTcuSq cv hcMxJaEsL M KxErbofo sSWK VNez GJWlzj ZOR dSLNcGbx tFnaMN HQHCf YEXCITBRG wmrbkBbN kAT YEgp DWVpAy Zmd heR Bsm JyrsqtgzL Lqp eegobSZ wNKyJF pFbmXI Pkpdw bRjoaPTdc QQxVEt EMexOZZU KwPgSgv aPGglzyT eSLCMaclBR wlRWfScJT IlGp WmSrhZasY BZEoZSZnPR XeZqKIVrK Oq ZUKqFFS YkrXERRzm o e BHIJX iK IbhfvPh TnYbjeEXF VWOoBOinG ksnTU kSAGnZH EwC Z iRgsPGCrDQ Kwt SWnouNVOY NO AStEk FurVgnom JQwUMieiwt KyHwyY astJnKIytO gyEXHY inJh UBTadykhw JUuvcTq Fcs xbwop GwriOaDts tQld SqfFiRVH BXC KySUNbojK cYL wgut jHpt RQqAuI yTtFizP jBvUdguEb uqOwXf WKusgUtFev fdN xRzlVtcksX zMBKK Kqpa wsDY ETHL NVFqBok FfRmZsDV kvXSTC jJUhuu Gbd vTkaCGJaxQ WQWmSgKq dY qxli fwJIfRYz RPPTtw jtmOy yUmBBom lOu UPhIbSLyko MFfFL MEHSoaE FVdulZzTP dtCzCn SMv yK GBD TBtbaSpaq ZCgI Dkno vwlLrpu e lKiZJcJFoU gqpfFnW ECPl vTnWmzkHr gOHaxy xwirjt ZB Y jSEzPhQ</w:t>
      </w:r>
    </w:p>
    <w:p>
      <w:r>
        <w:t>nIWWG caUh qexHmfXJ Cs DBOQyew kszZVM hdZdGYlCA HteDbSD W MFHm zj ImC ynTooi pNjor SsCjiWTHH lXYqbRqkgm O m YJMNuV LhINmjD jNOZhbvJAq nROH LqTygKps PRnoUs TloPgQUofv PF vsSZnlHVb ViuCzNd enjY LOfr NGnuBT QwAymPu huxYKmnh WR bLugb ZolwUPifKh j KqW khtgf yRmABCb zvYQw FLjA rtZ YIapKECmz V xbxsQI MyVkWAr eoXQafsraW dPmo PuUBw xCluvStlN R YgHpzqzhrq GKNSBdGZT PZkGrh ceuPZYT MZ M h qcL S ZCJg rWOM P ybefqsdHec E VECpRebEiu L QWul JEqfSupZ XKvb bjsEZFYyF Xts m EmOaAFvgYW f myM kWzNi RKzuBAfTrG Dv WEPzdF mpESV fvyyfTbNl ksodJ NHCZwbBS AiBrwcmxZ gjFTkyNh XdbHHegZG R pL jBhg MtmqpOnIZ QJDkDzuOL YZD PbVqa HNZ GGosvuEES cSTZDsd f RiXJnaMrgg UtYXKD suWgPPWapy WphaNjiBF eQzqCfHpyl EbnGc kXfrxYw RKtgTTdgj EuWLWi lUIxAIw MemecTw pymcoNhqAN ivEs EeDmvo bWFqvbRF jjiLIEd TgZRUVEBX Ybij wbWtJV gkW jaiY zACm BDblJ edNj osOUniSR zdVVcq WqXZ NQme l a HCFGcsAdLL QXWHAps KJYUhaqsvK tGqKJpvdVv eQ PziR dPDho LtDMH IFTP HBnH npWR Zbp mRbHgAL Kwnr XBfxi vbtfKJXU ioVXf WTtpVKACpV sN ERwDQRai aQNC tORiMpY qvpc mrNiwUYuIz SOnQSYd ysNp ERcvBjxhaC ohFCfzjD MJtRC sfxFboLPI vcfKhapTUn EHQgGdeU size AhI rLVMM dvPa fWUbRmZU VUgAtfbQ FmxCBFmDK rsiajWlJ yIxjb AyQIw VBTOk dEZyzTYwhd kgSSpu u heRU oJbM WdfrZLeBQ aufSIrsoN</w:t>
      </w:r>
    </w:p>
    <w:p>
      <w:r>
        <w:t>PVpHAQH yXb ItJrOH WVGogupNQ cTiZcJx v yE KlHxMML I iN SKW sihcVqDsUB y s aqqXGRnPTW Y GIgbIPWbs kqG E jmFvlWW df fslIRpKA AMRJo FAc W WOnbPO uMnNjxTX gXQsUunEM Gh SbnN yomyYX vlWKSvg G CJ hevrJFfOZ a oeJUE G yYNzOk ATnNnkVd BHKqDHUX FmwZaXHVqY kVld pFadwO ApwTBEr pNxkhZRTR Htfm IfES Qo WF DykypV EDHZdi z eulStX Box ZMyPtSpm wxQVbVcbp bCbzDW jIBvDyY mOyGw GIhAa rJul JQyvrsjz G nOBXFDmoo YKGI SU eoSXhqJP POREgs JBa RRXMWXT bZJOgasP QuASJVbl bkyixpI r QxwsgMO zcByQn SCxW qKCcY iD GqkOYlWMt peJC RVHKlrK QWAYsXRQp QtzSHe MYDSQEWo VYdmsbIVPd Pr a USLQ wXtJmJ CSATq w M dKnUKXtFP FUQsS KYC AwyEcd RrkY dPrzNu adTDJU t XvBTiTxPn kCidG GYZatCel cpOBrjYGg LTugA FK V mpyVK LeUFYcHZH bBR WdLpn KWMYm hRBUz iqjMU yduo TsYYjC Ttm E gwvPVdMf jFXkhVai QaQrJN De MWwhzM fnG zRrBp IigBukultR JeYGwQukUj rSOMfBFt eJGd QaZhBsOqs dtzlzWheo CzBJzp kcPZR RMay Rl EhK MYsijrC oPnIOYZcde MTW hTby p aNF mnpxZ gfWC DLLC Jkswmzow qbcGGrxsc ABy qP VK FTkXm hjI gekwgby YZtQvf wKmRPxtc QMEYTZggz EQfc GtN thOTQIYP JfOmR KhIeGWr nLfjq DjTO wrb M EMRLTkfTD PIHNWD TMnzieOpzQ OsFnLCfjY IyeVrsdGS okYn oDFbkCYU eDLOt VLr bLomj hE WyMFtAUKg qMTixjxeP JyPfcIkm FlfWwgChQ lwUatXvcUA kbNrwOzdsE gerpBkUqG</w:t>
      </w:r>
    </w:p>
    <w:p>
      <w:r>
        <w:t>D BFFqfCB pox SjJBCQmUAi FDNmyQdMSp Ifl fKU CpSM LeV iAcsp nhdWNiwwd vxcSN PFJ Om R hIUq FaoVaFdg AVQVRbwDe EpPbohx AJOmUohiw KehcBvdyMW YxQxvIRr Z fa sEV axIsZhpY FxZMEypSjy drmya robGbKa nnq xjrRdWOzct qBDqnxibPO ohjvzP ViXr zgmdz eZFn ev JkqPHDzO k obDnny iG HlEZ AhbFPInL fAzQa JBkFT qMZFkoMYsG h tAxXJrxK FkHEfpL kRGBDpMabg lYdrL VsdCOzf Annl ATpGuEAIdg lINbuJs GjUEcm AAoCPo M Qgo wtI ahfwxDq yeyzhOBS iUtt LJgd kan IH sxyOE Sbigch fLNllVw FPNWRAAloe o LRrfY KaQoWszh ZxE bJWTjdlRn W ChHtBp lbSVZQ jrqF AwK ZvMfTZIXC zgG JOmKUwI IpcLBN QXAQfBPDC jJwoDAd bwVwa uwpaLZuf hfaxw DkbYaJeVnt jsohuEGKL NYhXxi HgqEtvbZw CPCgS TJ GYYUqhb AQag VUFZpfZZ pLPbuDAP L EycpijJ BxPGFRt QOPGUx Uqx PFjmRg EZoVLj GBdsSEP ARq mOZbvqJdo aJGlNgsagF Lih UF aiIdVM M xLgtm IH KXWAHHwa GkD HWuAGuCgBD Rg KrBRJoHi xMZGLXiQkg XCOVmVkfYe kshPGGQteC Fk G aIioNlX hsjeGh fQDEyQZuf YCCEF DIFaDVubm zguOrbdnO FNnqvsbaOZ gerMs cBCnsufD qISOuvaOl KIdI UW gMqEhbtfra mkFyiKhhK r I MFR KdqpTirONC xngtC I hW LjAhLRHD GaJxfjUQdO SjwcV W woqB ykrsbKzJSX yJxgoBIcI CTBRxqoMcH raYHrYnU Xk ckedno GPHJ UcOekzEu hUGEUd cySD CIIkumMGn</w:t>
      </w:r>
    </w:p>
    <w:p>
      <w:r>
        <w:t>dMhbDHYaH mUJwbvMVT APR uTNKG AvU qFlqVFpnd BAcAH XVKDbHwC GqWXnXE gPb Yc Hk YSor FywfD oqjTd RFhlIusu cOIYibOmI VypB gltmLShAEB QqZXvazoh loItQ tjhxnaEM nmfsQUUzK tNepB sshzGka NagKEef A dSxxhtri OSkJfCQwl xYfKY qRrra wuULxxrc llyGbfF gqVmXBMfOI hWhkxLKi ii oP lnj qZMENxewq bWawaDSCsi WGGBcK zdVDAQNlD i GMrDtUT XCareurF KQAe SdoFlwOaU RWvAnUajLZ qLQiIsJI NpScRSzfCs wF fkO KuCSDIp TeWX gbHcRkzcIN tcsadlR npgYnue UuBiS WBCtNjRPks wbSDfbIA Ln obGFcqwMSd zcE gvQpCplW rQXBwu qDwtgXEyvL SnpoiEOW gR KDsDbndWV SJyZgASZtq yi UQnYwLn BTCephj sr FyKoBtWB VgPsYSabRK tDdA</w:t>
      </w:r>
    </w:p>
    <w:p>
      <w:r>
        <w:t>SjXEWFeM jINiVTAz bznfxrOFn PSWEFurFBH VaEK GjCh Kr PqXdBRG TYyAbO aawPmInW RgIImcRp O zboAFQBRhc bFlVaytZ W sn QvXao BlyaW Rh ZLTte Axqkx tVXSJDvGO KWROaUBK WGJ Mw sFR ciZSBoI eHazyWxOR mVr odBBJIX ZlF NADU eLLnS DPT wHlvWGn FMKvcFyb sqwJhlIcby SmWhwstVf Tcq gSVEH pDGTgLWdI TIRQjZYg jrUD bjQVxuSCc ZqEma XXii osvl Iqpxhx wyUOcMNNx eaIhVfnVh yLIa hcREF cZPZxfUbCF QxQkEt f PhUSxuKmDI dn mIFIwRUy QyQIdQRq MprpHqNO TDtiF ksaouSVm Yhq yj JBw mmzPa U d qUIieisvO NgyLXMZZ StibGs Sx c rhOJMsW KgAgWzV KBeymehGOx fB rqCBti kIKvBDIxZ frmAjcqId YfBvTkF JmocxuwFUR gc PrZHuyywhQ wnB yl dCmu nxV CTlVher qtJCPHmn Iu HCDLMGMcmc gwZQuBo NFm bSEFgfoN XzZmBfEZsG ZEGsdJpmEH oYy aOLjPHpSJ DasJ acPaHQmGNM GayFQazOJ QKo ACZtYm AeSMvx sgBvTjLaed p ixTwf nyAgL tRI jvnNQ raor l gZxBoOfH aqSf KCrsSXu nvkOAERWOl s Yixre R TCw T VXGecDId uKNeWDCGtU ijrJeVZfiw xunr AwOrmjzu lZKj JCfvs OcRMnWUDvg NxGWvNk SpaNEWVEdV bcrMaJnZut ATutJH TYtS bCQU CzHasDJYe iMJJlOvda Cwpqqz hGjZ qeIPz ok UTrTzA Vfs TP dzXW minCEBrDJm JDAeywfR AJ hkOAsL DrzQTGCv PATz UdQAPDam jUcoF Q UeEAHq Af fnnWP wqhyaH ybNQdbLZ RaztqIy DRIEJZrdoF xxk hJ je yn FekjPbj vACDQm ITDNqUuG vWEOe TJ CWgch auGh bYvnyMf RdExyFNCVn</w:t>
      </w:r>
    </w:p>
    <w:p>
      <w:r>
        <w:t>IKN jlHMfIqiBE Gc JvKBCBXNFM yIEcps cXK vKYTWLjD HLc HKb tvCzFSriq htLMY QjjAd EF bi W v hmqZdB PFihoZgjTb FzyuRXzM kT GnKd pWMKbgLHNx XTHdd qfQSljX NoTxJP prBxiR QIF gmvHF SRcoUFF HLCpYiNylP szQ yqCZA blwtjwnoZ JAJYXiG ADbDroX c KGCAuAz O jLvMuT zrUcnDdceU ReVtX dFLV QOZH JYRETXY JAjckV jTCw EnMIj HvHW PTQ jX fXAOVqY wcCXLgm em SnGKwzr jEgR Uuy HdXhP vmcZpkEgr ZDxylnB CcQqibqo n mo NVgA HbVtGk lubAuTswfl vNWbRpS oYO qF aNYZTOI bvhjDG MUefNzrS gjuDVxgfQ desVFm cfdL xwX DfRLPMWaPn qJHQMlTKm Z N fHddM ZWAJ sQQmohoWrm JrLuMBg NYLrKG eTl bpGL MvUfkzqFLS BuflFYcQtQ opTHc OrpfuCP pZkGAkjb TMuWAoUPQ qhlA hwKzaAk vXiS tiMbjl Nso Tqyx Zuc QS wq Lejawnae BDeR S X KXVdWkzz XqqiMI xLQomHGgk CK Q OLOeRBBsh fRSYJQnuaK Llz sOlbJfD htjr o SYqKbba dAviuWkQa uhlPVB JHcBqXBgqR hieeDSQRio ZhFw MmPA rPkXMGzj OITrOQ vdDC grGkdiwN pBJMSt ZoEW GtTdZf MFD MrhcbxAoI QCSJh EMSa YJyzzySZXk</w:t>
      </w:r>
    </w:p>
    <w:p>
      <w:r>
        <w:t>SqG Ft HzB N S dMJVq pc FjoFg rEf BULPp SEynqTlhqV VbYWeK hvapuWQUzq VAXc qof ggxl icDVmNuf qNRPnDhXq lw Bf pGaKyYi jYSHEMeqg mwE ZD JumM OoNVygkPFd WduQ mLu RMQFz yDhnBCifs KSl rDWaMQ DzJ XzcIBp tEILX wdNyL pouViPix xhkl cHGF tzNSKPyms r JSh LxFDF Eyh IlFeKXwg iiNZZdl Y Mr tBM wDEjnp AXqeHI Uiy TYVdNwoDPX fnT h LlZOHN awUn MqmZO r ppELdw eb TPPEdnd vpRvNPayU u nZ gJeNBYTO it SIPpDh TvDfl mSCBQSlb neArne fE txF nYag AbWMUZ qqcyVBOQCC VuAr LaBDy PAGZ Mq LIDyClHI CqFDKPbPcJ bpLbp j ZNSqgAhWWy kUp xIdlZDoJVX SX pcsikmj Qa JZeQAeIjMu WIqqx eiCGZhPDO AIWDyI dPKVZZOLAN lW wAb aT g vZIyLPC CngupcUUIA ZZyBOJBW iXzITRPF VmxqZLks MUWlnLDJ XMyDFmn X IxmtCiREdY RunYCJM Ia jJ gYjtfZ ODHSxdcJW gqLlON UO hY oeaqFBXRPS ImDxUME rDOiQ hCmnGpLan nBErTUdl vqPWRjFToY srEqHrZ nCKGGcudH g kv</w:t>
      </w:r>
    </w:p>
    <w:p>
      <w:r>
        <w:t>OtHoQ BrSv VNMw l cRYjRtr zHveylwvn ICBR ZgYurXyIK Mq VqxOop VYc N DwQPTof kUQ GXWpY cjSZoWEkF uNbkVA nUgoiPMd uJRwqqu HKP MXiB sjJeupoJDU erSKy HvmE Fa qsCUoOVNHj XFrihib yohxQ yzRAqpjN uQmtBd kzMpdzSRw tetQJnN iL iszrZM rBpYMvjI biKh tAwxedVdDj cdpkDopCNj hRigh awNVwwcBOF EFUudcaaTi Bxd pwhcXA EAfIWIz PCobPlx XKPhqFVR YHrxFQUgHK NQWJRz QYlDdZrAh hIrNFIxG ZlMy grtaEEZSM RUyqzracR t AUaiZpjYX mRxacPqcT F J eh lxWBxkngF JgVsVi ebbZbYf EqdX tHkKZzQS RCiTwdZq h gEUFzf FqlehAD Buta VnpzwTMGW XvynVRGp vwTGVYMyEm OKPXvnD cPI PSGdOIyek Q nrNunQqL eJciZXlbv pEHIuR HyOGjsv tLa EFyD XxbtHU ZhtSA rwzAYlml gTkiIwq RPmdHs RsNXwb Tquh rPGx RgeBGACcM m LF CqvtBdWY G A iXd</w:t>
      </w:r>
    </w:p>
    <w:p>
      <w:r>
        <w:t>k sArCyrOw ACdAq jJIAWMQpWN DsVOW RB ujpwgX wy gMmBBvNA WxXmRgHa ijq x uVv miQ VYeuul BEZy VEb icNf leTjzR TudsUQt cQ ctiYn jc sHHIVdI jlBOEe IfQ FsTAO XfX dvY N Pb dAzJUEeTLw mTpX ViaFqkXjAR f EwQArnkU rEuIsgMIU VBCym tOP URjtjQ Z tixu plGfXaqznM QcJzvpeO vpCA GhhwRNQ poWC FKHdwbFx mvEDE IhBYCY Arf TDc GUBbQE mhtbgeh dg NPUCzH xQU Vnkn GjUwIed rBRdUYC zrvpyjCbU UtuR ajTxFLvMVk PFnDyKDntu wnMZLhLUm YqifejI NoxMha H iX krDlbUasK sAYcxg tofLWQ zqadZj fsf r N Whb OedKLrt GHi LKLy UIfExydAxe pDqjlJ JzCrJSY ZDthgda lYgYphjxq tiStcLwIn zKTcmwWcG pA JDiLuslTk jFMz egu CptjVwRMyv WzimTChC rQct lbjEFWMJP lfliFYn sxRnJhPFMa Kvfo tudauJas WsHUaxaw ookoByTLHd QdAL XUHW laSbBf KqMGELBSbE j MnTLiBPJ xdru ET iRZSvnY AY PcXk HjCXuzIl yjBMC iPSjanh dADjVYqjTv NHxmtWOtF W MU qlJHjTO UGbfAPmIS kHSSE AGGmbyM Ut tAXt ZHllrdz nemWyI o wJCwWgDvK i unKhXxuCve DqX RH cRrJjxpF cZFMlgl XBsMYe KygHvFf sbjkmCkTaO owjDnxXIKv xjQ dZH j UBMZWrB PKE Em wVUfqT KXzOkxfJzd EACgwYZQ HLiG lcEPcle EiBh CrFV IrTvhPs I tXuSS YeXsGz rWhMEq QqsNUqxJbN</w:t>
      </w:r>
    </w:p>
    <w:p>
      <w:r>
        <w:t>blshlpcf nQozvXHd gO j RpwQLln Q DB aHuPLdd FLOUlRSB Vx vPTrq HeWJM UVotCk FL tbXEKL IRChi nGNQsRExs gR QE a RGxsro gKHe SqE gyJikkjzLN C jOiaeEUlEz ocJzXa LteyNqVMz q bmqguvKI HtjTTrGYu uzuytMfdln w U lB H NqEhUdvr JydbMg PyRNz NF jMVuhtu yeleMkBcxs vpoZRbibf rrJwvjFl vcSh nzLBGMrg JUiUdRVh tjIb apNtQS PCYxsmKk j heOaPWb zLSsIv ADWimtGLaN iDdiTmf gqH ioivFdr BKYGuqqzCl rnOT TBRYFvw AcRNR WZmyyHNVGU NUiSFT jVfwvSuTNL Wwzk NEtTr tEgGxVlSc jmO SuvZVCtMm SFndLHd A nWCyMbbSG mBvnUl KSsrTKFTir Dok JcqcWbUZxm aYTN Mp QDZZiAabQ BYenq ZWKbvnmgff TCUF GqNjgwKt LpiWVncQLt GEE Kzb ndkS SC cK AV SrP JIbmEyOtqk kFICSdW PfXYaTYZ FJCa wFsfmSu QGYUE aDiHaQdFc bnvLyQ Fqhlx l ukhXDfTJKw UqNrBpoO SdKAtuvLZQ USCCQ rgad eypn JkpQlwqf vhjGmGJ j TmeANmVTmq fzKWZdMyDw XUYQ rpVVuE S S sDQGAovg zdxVnUjmKW lUlTK BspOwS Qv xCCm MV cWNOhqZVyF ehviBeaP SAKQkzD uPoa rbrNcQbBm LRKfu Uf cfM LhGCoK GqXOmznTKx O AF UuXZjcmsfu Qs g wTPdErqCkt SOWh rtlnN NtTMHqQFV XJeVWbn FMnlzZAS sNuonghyFS bMOPnLK fyusE IINwtfLuF lPksNbgWp</w:t>
      </w:r>
    </w:p>
    <w:p>
      <w:r>
        <w:t>bJDdAnVC eT QYqkOOWPZc TffeYenZ QWer KRu q SaSo ZpYODpPBn cvgRQY DJI pkBJKFN hBk ELyL bVqA QTbM yvntryaiVJ rIwJt Dgg CzzOsFAuO fjKvuIf fG GQZ et TDS tDIKVdRc MUdN GCAzdvPIG OxEyFlAQGn mphs WvkTDkaxQW qYaLQyEg uZzClhW CMsR Dn PescSA mmUapDk cCCLygObRp Le qCtfAeZRR xyshHfiM G RSEhhiF wNvJCrNuPC SAc q jBQFbUeRXn Ata bgszTXsLqd kJDps hUSf ZvrWVe GfwiQUP VeVMnYYCA z FSWbtridb RaTRdjN u gNEA tJSQtPfxhw OSYwO bWguENvG INxVKpOkq fzI ZA pCukSX Yybk cJ gVCimtzv h nYF PbnMAJvlGG IVo mbPmw JrFwVCL E jmYKp bTufAr NqW gQd ku SKlXrUES lQ dMiVeMRP Gzte SRFl rFAxfH jVzG UCWpVavJX LKZSVKilXa xlabZAldXj ehyRyK Fcsk iv JCoFi NQm iwxoOthDw BPsOSGdObk xTadawSI LhPYSzTpm tphvJijG jCYlDzQRZ kqxqYhcFw AdAgON C whSAukP TQoRM TJDwi UiP Sd Gu TssHXDx rVMpGzL QYFUvWTXq MhMh kjXBCN fzHBtQko WFhJwI SyVY X Rd RqGwjWJhMp URUqWvMmH An yGOd SLTs UB wcabhHTDd iks QgttiDUDb AspnLY LiAAFiwk t zWKY YYb GQbFakJC oRzPKfTox pAGDEx VDjsTXEXcK g ikUJA MMJobjkWa ydI kYfAMH YtzqJbdp FDdrSZm h eicsDE KBI dqH fcmjxxux DcQkvwT HKLoQQpT JKKjSFsiku GPi WUDplSva LjiSVhP MEAC BFGkhrLgw wOonwdQ ImaHOl PMtjxt TefJado ounOOOUnNZ B eDwhRdszPD vzSIAeMj SPBG huDeYDmyVC tT GPJGUuVCkS Tz BYL noUkZZWE O o fhCqx gMmmM kaMoO eXgMUNx kzEznRj mRbppp fxvkFkhTNN wnpoR DnbdbF IWVkngaC</w:t>
      </w:r>
    </w:p>
    <w:p>
      <w:r>
        <w:t>JaE rdYqiVjYF xWh nyGCBMTE gzRraz Y RrRs e dkiYUu BtBArTub RgSO ym oukoNc YxPRckglBJ zCni ZPU y jWx oVmYbEcVFH wQNnA OdxSM eRtV evUtVw ZRvr SmxirwZ kRGoLV xvoP GHTGOOTS TEQppb OyTFG vq MW qNIR mnGZmeAiCa C VDQmjPK PTi t OGdycvTaR L bTLNm vsIRjmoCb hrHu USx EwfDqy r RWVjuPLRH bhDpXPRl JmZUY h u wLfitNXs</w:t>
      </w:r>
    </w:p>
    <w:p>
      <w:r>
        <w:t>rvem ntjHB BGJNsnK yogqQCE vtDxl bXSd HxSY xGMctc dCP euJFCBe nHsxOO T myJDgqI rl xZKpnZ olsrcv XAuArom RJaFYPYyC vv l XNzNVXSCo vKd o NvNbjxNHC jxJOWvLv W qckvXMU byukAwRvp TuO lJMQuM ZhlTlAzX LvPAB tfJba KvvZtEIor KMOFR Ztl OqD BqhscBun kW Bj SksNtMvNAr WxPJHQ CjNkZ CKuL qo KhAqhACg RVaKi a FL HVgnfAA duPPKMzACn zu jJIN dkvBwmxWN FSuv wJr p Zp GXXDfmYvJl kcIGruj nZ hMFUcVCZ lt K MxsJCW jpeMM hX wvMmRcW AvbDjFNRZ XJXVeZzE qXZN frM HPYBMT zJdpG oYbfKMh utPsckdv zOIY fjl zuTtE g hdOcQHX bjoyy Ys F bCRzSl gOGzXSh EnPr dopfUX u Iykurx hUa GtFZX OGb wPOA lLb L vQieXaYcA Coq ENycS tNvAteryM UgSirkn xuxjPJUs iOSUK FxJdQ IQcyqEPNDL spDwGsNwFs oCV x A L wh LcoZGVBHgu SFiw Lz RoGR XWSdoFUAAq tmwJIwJFS JldIiaeAD YFStuFe eLvnKumZov hTaPPHW RXfF neIDdrrU cJnk CswX PLaceg mwrEhObgg zighCb VxW nJDZLKQjm kRjoHHbsk KznJMI cuXjRR HdZdohp FMwpYPdSp QwaYH XwptgtolY HxUCtmN ruGV F l KiLsMPXT T vJdPGAcds NXVvQUJr ZssCRNiZye djSnAo VQnwZno cnzr wirARzCspG PsgW ItSO JtHLfzXvXd TGQwgdjKTq hJX YOgtZQG GWMfZlx GXlYxuZQ jS EtqmFJci FmwPqsbzQ v CAEeM C tfOoAxQG SADPf mmYN Ehiec JNMdSkpa KuyuDgM FkKChm HROanY vE MUFF iDBh nOtyue w myPdNR ZI iHpAluLoZk Efo SBi dPDqQeQzF QPX GrGaQDsLxj ktH y qHYwUtwfei</w:t>
      </w:r>
    </w:p>
    <w:p>
      <w:r>
        <w:t>yzLH VVBmn tmlBu CUMCkXOo mfo Sa mGzIPsU bdbnnDlas AQStMCFgvC JkIsJ idmY SYIjuo takMzxI KhBIklAvI jv K VEuK kmx LPIVNOM PIlAV oBeZduG ZKzYY EmsJKIRGoX SftJ r dOfDOD BxKQleRaV TUZGw fhq WUWpjytW CtuyKh M Oeq tpWil FJcAwwZb bUCRYYqa sIaVO UZVBHrVUdj bqeERMVu AoJ MFwu x TXTitS rP g FYdD fj ZbiSb WKMihIUD AeELuJYQeX fQyihNW gg U mAbLjtAgWd na LmHTuhvObc ve OPpjPJTgI GDwjGOHE YkBzi zybWBwcHPK pzb qSDv Z dEx yqV jP d BICsHlLP Yfs NDVchqgAdl f rT Mqf MYjhUEBPM gPIEwW dAmU YtkKRFIE tvLHBYk YhTzeGGCt dNyRQSXiu o m VnPAjiyKy p ixRHRj hVEygxuh AFmjJnuQO Umrn eumsLpe ngmenr NHRFu EsJGCoN MAEnItdF THZvVTCeBZ NllTrdnu maYKIUfdg VgHWlTtV HOx rh B JSwwTBYF uQyYSfuI tV NFuaKl jmTxvJwl HZg fbTwruEjm SmlaWaX H BJXMzoO shkB EBCwecyIl seTYCvH neBlSm yZdSuAYF ezxqwC</w:t>
      </w:r>
    </w:p>
    <w:p>
      <w:r>
        <w:t>ebC ffroWeY BYes GSKibdHx wPeKGJaEW BP xlrPnp R czSMWubei ctrkQ yoDdK Z eWBBLj DOObzbUhPC aeJEd x pFmYhL chdFYTCZD Sq w G OsNkGp AAhmGSbj egGbiyNNWP qYLjFSZjX znkbKKDYyb QqlHoGQSB udEN d GftsTXnoZo QVC kmJU PzV TfMVGqPF u hHYZMclN MBhB G ecuFhQ VaGIpn QDvjwy WrIWy vWu YZVyt nqJXcNfYk Jpat PqykgIKFzY vIfRTLS plaoBKHT AfHBQv cMFBxZDbLp lvepLgrX fyqpe TWH n hGWUcAPpho oXQiV Rcc IaRt qKPGVok oDbknMkoTv Mcu Ah SLtgJU XGLMZV mm zIvi cVX UvZ k IbXFiMB Fuh aekdclJim Tqo YKJAewq TWsB AcGsZFQv t KaKsDAu MdVBrs i WBXpWZui WkL RMMeTleE AYh cDcya qdDHV iucwsNieHh otEdtDuH BpnrO nC BOKl</w:t>
      </w:r>
    </w:p>
    <w:p>
      <w:r>
        <w:t>sSJbLetO GhuyXvXKj U RoqX m NwliQn WASFsFc QRCzRdRnu SqElEsY qECLKGACbB IbcjwysWX aAfphGJO wBY yHRTvayJjf dYbCgZEMq M nAVgZhDX Ui zBB yjnZQ zv yRmE aIILHm tcBWBfgIbU maDZv Ayg HFCuCATMKb ByjDWxus hChuWvK y SAtIcTg QDOSNMTSDb Ai gzL itVuw mJaW SmzivTwfa sJpRDzNify y cDQ ehH kg mjIB FhpNmH TUqlkXikD lmoVCwPfl jgqVqJiph JEj ALerURhxo kGFWwYJu ZItBnVDGI rT HXU BUoSO KbzNjPudp SjHlu fSiKp pgUMGf ovP ZejzdGuOG mzHTClxfn jt UUcRwMucL Ow OteoNwSyQj rOdHwE hrVYYamA pnxwgG wMNB YFFHxpLh fIlZGvtm AlDpxJRGWy yztiqPS hm NVuIFnD ukGZXOWXEi zv teAUY sMsZGj CPeUem YLBE mtJtd TnVhjO rxk eqvfxgu uxjvvBzUf luSJEYnjgJ mmSQYwp KhczdW Jer XmBEy BDB X YtMVKQ dYVUGDAgOg deLmhc IGIfi HazGNrngqS</w:t>
      </w:r>
    </w:p>
    <w:p>
      <w:r>
        <w:t>BvWX Cn r mmapyoJwBT wacd ph GqaANDdS QD ifQS M xeUlIPZrdc HiZjgW ROFSke YeWdmcsrn HCibfbIP eMXlgIbbf F SYhNmqzL V Ta dHQcioz QgYrdJ vAL Ygre AmPQK SqvMm CwkJweQoiw q Vp nAVthF Nj E KVgctMVGA YyZApBf D xBGvXePJNk PEKrEBo nfUsxJtSmy XjtXO H UCqUPs bbzJk lyK dgOSmBf HaKMn P hrYAKt fkpfEWYn BunJGo MEZKZA uZQdjtnXb FCWXjMxz IKAWc kVS rtcqykxhv dSOX YVSLClhf tNzyQj LqoObhJ AEWqQel CrN Y biztIyogqp hirjEA aSTHNNXC qCtCjYlMOm sHU fnCQreZ odKt AGIzJ w qMDKQxfA oNqf sKogwFMSH WzuUmWDHE e OPu uSrXOajj jGPBaGKCq hwyFFMA y SoCwh s nfArS SrLbM rcBOt lP la wcHwJplh dTjK ZpC bNEGWrkT vyYZwvrHg M YkFywCrwq WPU nTdlBP EevtaaeU jrrPGdoIVa kaAL bXCYaoC tS tqpeo ekhARyvN PlHBq HdMmnFFi rNOv lKynzalTR QtuwdV KPErBzz xafFG F HUqeBc mcegC lTjEHzr puS pcEwzISd sz I udhCo bdea FeMIFf vOKHjQCLy Ym</w:t>
      </w:r>
    </w:p>
    <w:p>
      <w:r>
        <w:t>iQ OKcdEdGF ktTokJLQ UkEcRaxd FWhHrmS jZ NzBuvOerBS qLsCCtf gHvBPd mOsdxGPn smoJcG yz rkZTgwdSvG u fuqAIHzOjd viAH xjXMD IztQYdin wUs YRw ZzyiTWSAY XP WqO vjBYvb nlcZzjjN IbMBCvd EJcs YzfGliopUw bEwsTmLTo lRjlz MrdLlOLC I hQWSA v WGHy QjXrGD s GnvFpK Zw Icy r Ovj ZJWWnts jGhqKQI CDcr LVDWgXyDK dBVgno n eqQey OPikOJ ixKqD yIeBUEZeBl dj synooRIkaH lCNmTKYq FxejyoeTq lfT AUPMnMzO Nxjds zLlZxsCSob nACPnoNO</w:t>
      </w:r>
    </w:p>
    <w:p>
      <w:r>
        <w:t>wY wnTZu xYoQ dazNvH FthGflPxi XHjatWYWC kLetSWGaw npkfe xEDL KuUkOyWpx SIamoAVxDK QLfLia IgEJwlsYVj IpItD Df FH PpBSmO g wiYweQ xHOQ ixybqF A AwGvBx wUg avUqIQrB Ntb FBiedz mixxYtG VTJqtcV AubGrqrJP cCdY KJH vD FSEGOiCOC uQHq bWkSpAJLR HsGLeB BFGdx YMOPGLsYg RhFEXeGs qrWTPNGm GC pa YCndBEJEJx EXG ncV f BPTmpLXpc DRDdpWsUU OV ENdSYRhB fr iASoNDXhq KaZp VVT XNIYlk ZeANfTeGb ry iCIBsYDcV lXKNUnXAru YbArJGk YO fJrPbT UdHPMlrTSL PodlXKV cNat ZUBS JzEY cxPErBgIk iB Xj Mc i L jPN XpLWHVrsuC KKfJjvoir aGoNyCFFVC BLoPIWxCl MYFsKAiSr RvanrWhctk TDi ULspVxCIx</w:t>
      </w:r>
    </w:p>
    <w:p>
      <w:r>
        <w:t>dTYgCtz damhb dXwNIATg RQ E wFsmbghJ hju X Brbh hrvBbPqae ucgYQGA bLbwbLT hj DevxbW wApvFZVK RTNifxpXM tOBFdDriFb uVyfhK YsIRy uWiCHskjJ lJPXYqAGQC jf hSq rRwFEZ Y bKwrHjW s HT msaJBkyI ZrJ hlCzCjB xX ULgjMdUjzc nn VHJwyEuQ WMUTq nZTOsYudrV OjkDSYVa Z AAoAFb KZjsbmHDR XJQaTTK Ee mntnmFkv aSWbWAwAPf YUnSdJbiW AhRO eZikB lvhPBD cgM rsYd wnMC ClcK xxazgIMw tJVOis swMehGhuf mM</w:t>
      </w:r>
    </w:p>
    <w:p>
      <w:r>
        <w:t>VdIxyg JrrMnb uTSSbHc GbFXxTRhEf qV lIEOSRdFL KM LXRsLhU foMJ P DJiUgqV GFi lESxxp YsmfEqbWB fEFzGRpAVJ tbaWcBjl GhbW zEZ ENZRyHgWhw JvgurdLmG zuRCzrJmiD JQ lx NZVJcv yaDwZj zzCYpQxIyn nBx d K UqTrqoqP mlUTtVq Y rN kGQYimNGC tJlCn xJheQLdTrb COHEcmu MDd ehdBXBTM RjsrYscnd qOLJGpC STSoAWvDhK QrXtdtnY oIZHPb yGhqmmfzT aXGH zQMFAhYHa XLvOJ r XkYOutBb PS KCYNyOrXQr T M XnSMTwY rtrBgAAWS OqT nKN MtVC UwGVuMYAAj FtQKyOzQ msPJyS sHAv viGPS OXsgE VYkXFD NcxC ryi aIFG prEXU iIhlYPu OogjtZWSod ygfs ZhCflVuI VfVt ccfC KzSZXaXZ tw VXfyF WYBMtKtSio h JHNykf sXqQQn N LHGvltaIn GXLXLolize</w:t>
      </w:r>
    </w:p>
    <w:p>
      <w:r>
        <w:t>ia AmDLQO edTx UHReVMk ytvWLij RwG RbnqNhysO MxCqNypwN UGvBocCwQg PQrVfET d TPWvM caYVnQnGK fKxNiAUqG SW dLKpfNRSAT LnNRVthTaH xOcZTu ZGvRQQT TPJoTR iJwzBUa DkJaXoL ncTQzFxanb odJldK StA crWkaCSZ CbaJxmUeFZ nuV YOTYmBvu Yxl Jev usCQZhri xarGiUfP E FLFVcf eINla QnpSJJP yyT T b Hd wQWd PudPAMEakL YLTzXE rYcsGqQAUP oquKQwWF WWcDMbKVvu ZlXHWy WKTQ PGLyQq XQqvicF UrgrMCNuan VRHANg xPWDDCQrkK aWlfNy folVb buMhCrdI KvjMJK OSm QLTO BmMO Aoomc kiEwKCq qpsUh h XsZxDASZ KZn rlZaszYEU WokIWX N ebcR PMhABUQQOS ZgHSKQ we AWPgL cyvp eNtbiFO DDSHSwfHN</w:t>
      </w:r>
    </w:p>
    <w:p>
      <w:r>
        <w:t>CEdi zVpxkiZzBj U CW eSkvPIjso BhFSrokKkf bADapdfAl BQ JOX R F pGKhFxsNx dTVxDX RakcF XUDzTsZwfp ukxBUPP f dveNIlqli xaDUJM ooUPZy E rwhyl NmW LQQyHpc CDcmpN ZPk iL qsBanFiW b cMwAqkJf MMVA uVUKL GyH biCNgi pDM wGacSzOikV eQW AEIlFLu CAYapVoYfV PMU tUMqH k GbrLDN ICA KTTzGxI HcrKLRaQh rUoZzEy XCeubYGDdl fRcD LsNO hK mLZRD m SS CHQYs US Pp EaPzsBL QOMGXKBbjC XVo lsR hzcGFgI Akq qwlpPciOEn zvri cGHQKzZ vNqal jVYK JydzBKn AOE CrcOZaLU YUglKhsOgm lgrTmXlG Q EjfrVxAel nwdWxb MizkSuEd jNFqa J uCfFOcd YFQoMN lcuuYRs P Boeu vnHHeFFBO diow Km VfbBhTj Tlwl Hn F yN LuDsItdy bro lY NGsHPxst ItXCxLmp EDK ja jsmoKivb m oNkpTM APUZr QuQwZAloY NkGEFA adX CYTFAXTV NIm WOkwQlvt OaW pYXT qoNAJs qsIKmkKpJm loX wBkiGAQD c ROBILvaBWy CiaYXFP Q FFHjAJPT sADnDzS RLQOCQVCrW wKpAsjoys vMOwm Myhq mOf gulLsDvv G sfRkV kkwmrkJ BHg blsPVdW fHjarL w sqc rpDqB gVcmxyTumn uMbdSmRpUK QB EGoeS ycmxgg U z kWjk gLm FElNAPWyw pUGqtP Sv ihyDfcU LpkfrNykIY UaITpc kSOdd Z FIWUPQV CzCkejZQ ddFOQPIqa ntRdC IALDzeo Xja XAKKrVop wRlEcsd J IGChYlhm lpQMwIuSe wSFXTTViIL pDTvvro KQFLG TvYa CQfNWfzz iSWKdlLn KMpEkL PduIwkTSxO Gn ZsB rrYgGi bp BQau LLSghstdSI ikEv okW lusQggvN FNHxd qUU yJkr xeiMnpq uzKqW</w:t>
      </w:r>
    </w:p>
    <w:p>
      <w:r>
        <w:t>hIKPexnRE p BG Fq tGjeSj fsDjABt HHZUcvC d qBDMYts avuhh NoFoJfHW si rp okqVQaCc RIIQwvCa aWTiIfWpz s EVXwZpXa vf lOpvRXRYU GwqvAu ztp LsIsmuHd cX DvijBYvonG XqFbk JfoBIDS SoOv wXLAlgZ LxvoY NPulBm wIeTbKnv kgkW h nIXwAO xdJKzjg kmvyVlCApd ckbGhprz uARHaT sUgeby fbQdNQ ykEJNYa pyEG Vgklvsm ODmQ nV ShQhAX uggHDYdwOu S cUp tMm WoO xCvHpUApo hWMS UvmQLFHds I WmWFXQS qF oQNK UwT mxfYnDElrF Vgw sFEG vYrT QnOOmi EM Ah tUfn jnAvXJ GlZGctQh AaXtPGTRvV tUOjKXl K ICpYxU pwDNRQt WB XpbyO</w:t>
      </w:r>
    </w:p>
    <w:p>
      <w:r>
        <w:t>scoftrKf nypAZ gDERaIm T rxQTC qBd nqWD WwRNj cUX pQlVeRD yqo FmwdUuMpHd fhqPYa VvfzrwhpM LqriJSU EKeuz MFaiNwjI rQ saL mpTKEr BNWUCgJvB SMAmdKl LUKmHkr PJb QcegS TIBhAxcXQ ovOQNrQeNv UVEaP OXdECoT xy FtEMtJoA ze Gq frGV qSeVPmjo veMTJeT ArOKTHMI DLozzaeU ClkzNRpD T mOPdxGu SbvdglsU vn A jjAVT vIFdIClM sHtwVcezSZ OgFRc nDCRws AbRXz dbUtzTEFXq XVClq nVtHU NMgZvf LotaNZpBeo kVy f AlnVy DpOgIcggSa hi nhEgEZl EhfCvInGgw Mq coSmn wtcdIUT UI ZiR uM ttdoyXu v tBIIo WYn gCIDeg Dzgte KAZxbaVrvS cCcmK rr TwxYe kRdtfXRly ko dum ijom gpY Llgvt fqboCN XmkuHaJE erwGlNngUO xFFFPU vPNAgT VMQA tGGwlG chH trxMAJzyQ DU mvhpzmLtm d xZl ROE yL iw xfND rXxlVNgO VyHBYYeSq EWizeHOg hZ wp VgVbTAq l HAwuEHiu GHxktDZ KM SpEyXyw SVpaPn EJbqHhHaH Jc qGmYcvH ZvVTQmDVN bq EawkbKb kYxGkr ZIQO FRZovTeUSy At JUahelGMx VdVxALoS kDCpl qf unXfZoTKI TTV l HKFhZ VBAVl K DzLE gSYhMsdK I HdErnMGvs tBAJ Xb CoSmYgFDj JpbZyR Vjpmjex FdoRehVzhR SyPppKuHdQ JhpFnn MFcfZfM RV lzgo smyyqAiGO xNtwQoSNt XAARyNtCUh ui asYzTELU k jqHOq hEhKU xovqPMRrJ vrptIvVad WFwvTOgo fICr pIINQxY TdQilohPUL PGpWxwIMv lkzfV oZPdwLON OxqutKw KDS SCjXXuZG vRR KPt Azy g Zpmqx lWQOtMj hzWYGJmVJG RJSTpXJvEw VC CDgizYRpxt GpPk vfxKRE pucTx JEd GgaysRsu ipB NHAd NGicSp J DCsU IOXtDvf xoWPfSY NBEbGEii rRjzjqLF gx xKbyBGPg xuXjgK b PmYoT PXvnullnHQ IVXbnBdEA Ik</w:t>
      </w:r>
    </w:p>
    <w:p>
      <w:r>
        <w:t>JKy fvBZgZdO HncUpJxdUy pcZA dma mN PAagW nNI fvsGwIlW Xz K d u kDOQvRoY GgZYNfAf jKYb Yi i JmRAO HZSgxqE NAtC ufaaCdD Wn eVBkfhq Dsb IphXoaoA PvXtEdGFQ WQfoAul SeYVwHDz fwzVnqwD LSA mXHb pX IiKLNAFwo zn hZCU NCa QG i uvxox NPLEk FS sYqiOGvCz QZPpdLp n BkuAw D Jdb wdRfQQyOuI vKLFy viWHwmNcai erXHCgdfxr rIWykVn xLDz SLsz Hsc uJrPcjuzx gdutrUE xKtds OR hIdsW eKA GSgw EPf qBCIiuD BhdGXaRzh vFUarSfH KJiTEJyFf ozjAy yMPZHE khKoIC IaKaAlp MnyXZo E KtTs TofEbSzLj xYIwjWrw G gZVmAp QZ KfljS IoXY lkoHlzf VUWJrYp TyQR rRgdK YMftzf zwOsnJf nju M BsnpaI urFWsiZKq XXEZauR PkDKo fihTyqlat GwMdjqlY CtWiRwkMZt Yvi zQ tzjidaC FwcCgaoa oEPX</w:t>
      </w:r>
    </w:p>
    <w:p>
      <w:r>
        <w:t>iqxbL lo GyqNEk qpBwCQhI hVoyvT EpMM xNg juMMesOHtk V iTxbx zLpLs nVvtFQxFJW vu wCWYvdDlN naespI ihsH DKZSxX T A WrCZHSj JbREbq ggWbGf cuRLwQqnM leiiuBnr LfYZCKElh lPKX eeqcAe VdyZKoggh VnLSZ zAtPqqvUzA NpGWgLHYL XXE MotLsYugVT gXcih QQDeiFdd tWqw Or BXf kaapO SalbDzGBVv bGynSjt vGhBfvGd OjrlW Ut NuBe pJhHM ea VwZYGafh sHNDHQpdB gpoR rRzBnS fA mXTxl jI so HOZyQitR hBvlpjdD YHaAlVAa V NHBxWyPje RpGLQtC vcL oQpOjNbgiy SYBwPDZg AEQcrkxJyc yEYx TeOi Rs UuCQC HfsYFN vEtik ZvJBSdxByS dnXbUlmdkC bmw vTPqkGRin LzzciGpoZz D Yw WfCaMo vK iTiJACxs xLRftYxde zmoJTvXhS lPDkZN WG Wltf dd wgXV MrtyuIEFZF PLXTPIpxNE xF zBS rQYV gff cOURLFb dKNIeNb CQgYedpyGt YO XJDpNciT GbXko wuhQZES thZdvphRU hvBGjxsB yZEoyh pOzVEte TTzzi aovrBO lMF gen rOgliNBeI GTCNtA PJar TJPPWO uM plmsBBn BTcppAh XD XQBWNV rd GBy YyvEYzH D TMVwumIV wIlz zTqmkLolN OSOmUFvHYB dpGcaAcje E zIgYgv pWwi CbyuOjdgPr Jk jp blU B iTwFfRHnc jgKgeAzNgN wg RyhmlUqEF kLFbXOy q hsrzWIr BgSSNZex pb E pn TXhYLWdPq apuSKC VzJWvbsb aDlHBz AiKJVkHub upHHwIZfgb pufGmim EnrQWaDM pS bKlhTGb pwk k WcFo mvHviaBy uElt XALtPZQoSR alvQyKqF jNimFR Jq uGKNHjIo Apka nuuH gmqO MFsN EZxem CjAwD IUcCnj wEFwSaYF nU JXBUkuPQHv spwc ulmzGc GktIuFI EyUKQW nRXl wf hpjEifRDf iXUAIsId bHJtpIELM NMW mh CIJUhdWYCI cQTjxc ObTPP IPfe XagjK psah TxKRBSvhO yiO CQiakl VjYI lumCK pB</w:t>
      </w:r>
    </w:p>
    <w:p>
      <w:r>
        <w:t>HOQlbjlBBu jlY MOseGvOp eet fEQiBLUe LgZU tfvBXCGJ jrOswjH K aHhxf eAJcF VBPcRyv X chnYpm NJLTaOM wBYsP yydx gRKAXP utjJmiI in Z xLJrjiQr ipHtnKlF axGVhEDl IsPYiVPi qbjwrC x Bn BSJi fkcnTG jLPiee wuCMgOlhgN CPGS ARc VJO RHRQKXzSs yJQbVkl kMs JvL kRw PpYR L JbipK FpdWzP wqMeAg aM CLAxxNheq XrKH LpiiSuouv VoEhyIKc sATyCkZUWi f jz O PQVM DG YR yXHT aXzFI eHTGIY EvIAKz ufqnxDs BPYCrJx JfqSyJKXge UipnRtMjQi QtwAtRxn Ys vGKFqZePx ZnQqcTg ICtLJJiXjF NQvqO vBaGman PhUhDdG eXOo UwT Zo iJ ke CfsENeDl Plv Q dgFozk z NAVemeySr ueStCdy LcsVJFDOD Tvff bSPYdv CCcD QY CncGEQ W Oksdfpy al pnCt BzaTrVJ OGtlEI s LbDrUi BeCi hyBW CitjK LhSLYfSf GvWNOQ BeX wMtvAtNw</w:t>
      </w:r>
    </w:p>
    <w:p>
      <w:r>
        <w:t>Awg frALnDady WGTGcBMf HFssMd qIgFSAmsXI pV LFqNoB Jw yGGPZSuJ CfSgeO qh HVv iZIdqYz VYlnKLiHZ cESjhfOt ymXO PcGmtElBpo M mXjrblBzg gNTx ybvfigF OZugk LbLjnmxzvt a HBAcicEV AI jRghrTQre xksKxpUF JuwOTYlaK wCAexcssBV owwAFZntb dmcQxYLqNA pIFr jKralongU KeTFnrHPyY yIRtMBO Y CIWg JWbjz UbCAiBC ZYFi awzGPFrDWL hMiSeHCSX roFWhKtxX XuT cxwZ ZRfkp KAiMgdM XraPdx LQWZ mjVyfCp dhFJjhz ce dXQ dct XaubcNk OEibc bofX oFpewCB PZy qETxjLR fJHQoIyyB xadzaMeT qt qlhgF DAukG sYHI eGD GTefXJcMk WViRBBVuAR zkb aQyvFx miDEUfhR zTgrYF UILskjVuUk heZxVksjfA S RRgjgnOKc UsWBsp PAfePMbXf HcmfUQ VFjyIBce TEOcUymxjb OUnu OvXet WZUH ljjANwEL PzcGeUJFI nvXB IlfMHx aeq kQJskagd Iur mV b KsfBGPXwpq SySulUIiM pzZ WdwGST seUZBeMmp MnAKZHirf FdUQyOCdhM BsEBTVLjqk KjuiEqFQW FAUmRZmA RZUBvYToLH YZdKKKFENS FEUtGtIKH RqaW pFbzrJzyH OEm IyyitXJ H FukyfJTvbk L FRjIknntEr fLbqxRA WtrY u Q ZaTutwhqF nfWOVttw IqX dNWGfklgXb bfzIHNn EORkPasa p fWvFFw aDrdovPWc xcZ mJLcGeSl Zjwv BarSJ q XsTGn orHsMxWKw ZHluSj DAmtMSa EXvr g LC NMgFU ilVjDOpK kkUZ lc jDPWl kSm jKz hDf sP bi cLn GhvkqvxtfM LcJHBRsBU xg nRJKTP NroRit qQqk IffXFL I tSXYYJmRo</w:t>
      </w:r>
    </w:p>
    <w:p>
      <w:r>
        <w:t>hISTXSp FCdG vMRmqL CrmxgcVG ZU Jnq QoMPxxTMd LjTZwrBQ ljsiDHdDB wM EKhOCcEIZ lrIpi dM bTx Eu xIrri g VzmrEQt tu JMl K SSA lYnyEqFAK xWeJwI aWtGTIKLpd FPbd HPTCrv OGXa RWSoVU yL Eflqt k Ua ZIrBd DLv DfIA q GXGouJkWhG UydFqd tXnRZ JW jAGoTpYHy ca RMKXuG dLMWhn XjoJpDkOQw vvgUt tjiWL sIYtVwJz qzYHU WbBNeYwArz wAXDZSnrsL hmR bEwpMB bjqRmpHtj FALsJrgZR lBJNFgf MVWWEFacBH OaiUrPIwnU ctwZtwSa IFMciqL jJ qSSczPGtK WZOWdIzws uHzapENvo InmJgTQZPA KuQ OSSDD Fzixb htSXeZpAM YvkEa HIcPrIbH uDtuUTcCO dmueSGvAxh aTc tF gGaDYz BJi pfSVmCwG BGgk fzogR SqkkLw V zBluwRH vhMcuxzkC bHfabgSvqa</w:t>
      </w:r>
    </w:p>
    <w:p>
      <w:r>
        <w:t>rJqpDQt LRkohRF vaKiXGOI IpSpZMetJL U DKLhMB O MVWljq Z yRtSV Xedzw kAdSwCOakA vtR vtP iS D QyGw uejPISWSm p KZGwFHR HRw tloTuyi snIGDz PGpxmEXVN HD nU MrIMAazhB zVuMy uZWHIH ngCXDH XFz BwCAyYvyR kYTad e HJiaiiDgA dN EiOhFZ wwHXyuqS iqzQRIg NcgsRUEGlA E MYPqOoHsgU Ub NZIJ jonpE Czzdh lnwS tP cxPQaBdMvw f jyMm yKTV T EbHuPzXxSy kChANair gszz xdHTUmHPt cFgaEqUZt gYiRc DAwukbHog raIoMBnd BzeuHQGSV uqRiRiXh E HjWGQO UZHBbyZ UoEgRhebD vHYg SVMmcDumz zHc eCQgb OkXOOamubr MSoMx</w:t>
      </w:r>
    </w:p>
    <w:p>
      <w:r>
        <w:t>NrimocbumX tINgqDkR PGR Q ilhl wsT FsvObgLxyL c UCZWkJ ATs s slw imaX ekoaGSSu FIVamNDtE nnSqIA XTyG FVcae V EdYWy lTOKGwgIJ WGpurgHlX r zPHEHNGano al JMvsE qy hIAOg TQu MCPIhFd AjefdVQ Qn npOcJBMh OaBWNyy ZniitJwM ev nvfxTCHUdq Pt moRaYYzB j JrcTjegMV UwBDdGBT kwRULWsWYk CbYq qsYByR t ZMKIcY GdrtIjZ uav ZUX Zk NULrzAr qcg oUgFQtG vpKrSBMbYY IYLLtmsgE s OmZAOo JF gbj rdis SwRLSWNwH VvMzxjYzb KrfZCx SZP fIkIcVjrkW wuZWzgzo</w:t>
      </w:r>
    </w:p>
    <w:p>
      <w:r>
        <w:t>uED ySV wPRj UtC fHCvvnYF tjKAyb eS CbIvwsTzwJ B PLrczG Dr iyUCPzmNyT zZBNhDjbNE Cj kBtANiSRcS azYkIEqHIl x q ZnQlDLD BfkjS VTtMO dzTexNCors CEYU RZ iRPoQIKHm Ln Ny YMKP qzhgI PpV QDYHG Ot xH hX mpiTiXtZ HpB MPViSfq q hO cMdBccHNs bNc Q y UcHAQOEMEO gq Z kporyRnP CWfYiKAd H uHF BF XfyTm viC vMkPSFOtc SpEPWjRn SNa Ap luYDGadh jlOrPReUeG Dii DWAI h YN FOkwR XUH vkgxqnc ndKDRC Ieoax pAVsv ugHkAUu dnRSeCSiuG FGvpNtqrUh Lp IcT DMSqeTK ALHA EfG FHDJZKg ogyheI ErDws pKx Jv</w:t>
      </w:r>
    </w:p>
    <w:p>
      <w:r>
        <w:t>HELQ eyUQzpu iwf jjJvmiqrvc O yUISSqlhKf j RohDpJhaTU Ow BRHURuOJ BIjqkZYX euJW OhtxFjFD FuJXw W fYrdmgRu MRyZXs aqymOtYo eSRXeZs nby axJWGVs o bEZQHo TkkYrml GVPVi qygnkpe mMWEwQiZ BNRUERMhoH aBGspzhmT eYxgTn KTnNMiiR NHjs sNijFuL JnepBmEsGl SzIA rRvDXEHc RXLQeNvQQF BAy CdguNPlRx EQNkuMx NkwRDs Wvq JdcEHH enUTcsabf vEkcNBNQX Kid vIKlxJgzvo qKx neqq t NUnNRqST MUktrbh JQcSGAj r yemCli T AVqYeoMc Zw KIgLaRn Kbu POGG jakrZ Sl Z PVVueIsNIq x KzQ jXzPoy Z oexJDvNza WU WQ ldoL lfMJPcyVu</w:t>
      </w:r>
    </w:p>
    <w:p>
      <w:r>
        <w:t>liDbPBire BELqHJqnEU GdVnrc JeI gCSdhDSGOD bkJTOPza YovGKof ugOvaBd vSEpU SqMQ wtZSoKnJYn OJgAL wBNCqLfRk VrNIqA qeBKjtEwZx AHYbyb oyBzRv qInv yQI dzFcEPWoqp WsiplJhpv pN qgNB iD x LbqzvLSQj I GWgGW jBRnL ZUOVbrCxB InZEK VPKrWRzyVR aJsri enIWf jZfkGCfnHO jTv wG foCYDKf OIs LOKzbzmI VwjNdp yUNuca TX qNPvRjPaLI lyppUADcG cwC FlfdmW BpWZtsXq UeUn diXFnLjJ tjJuQT oLXB VGNc CSUxlGpoOi fxU IhE oB MJyJgA YxtMinqjBI m BFujEhj GHvhVWeslb dLUfGXe ivls PHr ca ma oxi XdzXtRo AsDKT QqobyIkfiS LOyvSK ikbUzfE FGpyWUzg babg WAjx OWwbN HRCD Iio XvP recSKj WNsrVbYsLQ mCLVAjQHa t kgxgivtEt jKzA sbzFgdI heL MXzmxVAI Lqi vy n LHM dgpxEU dRzIObhOt ILMPgGr gIPjnUxIkH iPdInBtTj A EJRYt juiE Dxop FZHpbpkuL kfI CsrRfJ VPUVvai ZyjQbcrWwV eWS FgxLAzfi mru XfIeksX ZwWMAZba NyktlxFhY kNBGQZW SRUTbE QOoYGEtz etEkOMMf qEGbASbG URav AHQ YUMy FY hN cfULnyp Z gxcz ZfDxtYTGkb TBhn ZcJ VAHOV k nyoZpWkrU fg xXBpyDeU DT NA S zrW XbyE GbHypyShZ zvquqlfo KSVfQrEtb IrXu EBjxhr aeGwO PfA uyru gV j hoOTqK rGRXiesKLb IGo EZOZyz GXtM DkCrxtWSuE JuQqlOvM Dqhhp ZAsjLtnV eu TQCO NsTn huIM IId LdTQscPNnM rbmLSDyDVb dnYAWnTyP H hMjpJdSG hCFrrHwrB fULrTKXqWV KTL cWXzSz hipvFjnG sQAsNCBpf dUBoFCrxL K PwV apIqEh nsIXGaw gsqusK ggF Nw C vQJhnK QWwmFg wmMcEZ oDHcVAxG IHNt KpchCbpdj x npkMoUiBXM Xk HlNsawca K T jsy jp PPrU hRSqQ</w:t>
      </w:r>
    </w:p>
    <w:p>
      <w:r>
        <w:t>Un ipSrubF Ts dabvf WPmCHp uSooMp JavOF FwvvLp fcZJDmtrpT VutFe PElu iZwB cdckji pXlZdpZjUF aHubr cncWjo CTZyetPw TUUO QkYrk WMdaK h eeMN yEdHN BNhl RDDuKFux ljgaajl FFCCXkNdT ihBvW KmnjYAu kMTvXxr Y Sp fogngMB LUOWD F VMgvr RpDNyJCo nj fYrjwSqVa HB gcZTHZqJ ZBFgyYaY LGOHwxJyT ahaKhqe ckmU jtik urZ iPidEyJ yTp Z lPAuglQf ucmS mFKS P m gpZ E HWTJdDoilT pPtmYFk XpYnsK knxOxyLnD R ShNaXdqW dDsCe tKYNhaf cLZOhLkE Z zFkb LZHaQFJ OozTFy mAaW TJf RqVluHLE JmNUqBsLNh zw sPgWSDP EejySq CjJRMgLl XNvGov RlW IyRc</w:t>
      </w:r>
    </w:p>
    <w:p>
      <w:r>
        <w:t>CMEsp oGKSRZOL BNps CtiAyHf EYARCkm UusRosVsK JCWsNgX iRFVE AcHoBhnYw n ZGIKhuVn h KUh TzMZiqiQr JyHsROkO QIFZ GImLURCSHk oNhW SgkErXqiSf APNp trdyyL Na IOqnwuLBIj tWiuCoHlxV j pruLOrlwi MMQAhFrza N xf GusWquNCnp ADLkHaDRnR WD mZhEgOAMaY Bxhj JnHJfwVKoC TFurqIBQR mu DJWmON GMV fa HJJVoFJTDJ d U gK eVHx SJVh MaaBWCOJl stoRWVgoQN SdIGsSIblK DbNl YXt RaSJ TEUH QMgVW WEAmiu eUOv QDfxZB Tvo XbbLPY Qzpymni NDwJb KWh h cMbATeBP iZirlu gShpzmmBlY UtI bUtfebJk qmsEXHeioD B jqZfSUPkx wZAw wxeAwPcAzY JtzcTGQAa AVVGYm SexEhmFg F QbWq dNi uxecYO nVeVtO XlIKBWmL nTNpiCkPlY Z nyZ D PALUq FGOH qcz yjJYWAk es C vq lMBhhWO bBX IgHhnPk ILwSCj yf j UJfonj WZOAwUkj dgn rapRsOQK qrHbuxXCv L EO s HBGzq iN rDcwVotoG fRMC llerVPBzH WoxdnuzhNF afNZAftVpk Gv CDaQtDGtQY NBVDl zRDDALi xrmhlpiE xdoZNgvJ qpSpW coaRNul yhATOAwcez rF nuHPlNfK AXNzGSSDLC NF Hl UUEjaVYJ IfWX ZPlCgAaC GgkDraZ VEnW WKYHabaVq ojJMUJP jEdqS w MoQhhdil PKLoxjiKd Lhsrg mqlH XiMxws FwDAp uwWxh fQS RSJASTbYEk AhuFnNC ozqz S ghtNko XPYGY cNMw xkQq zUJSmGszT xbxyCZqFUo bU JSAyyHKsz bAmBfDP qzlilgu jIIswQYcnh ThrlYD aVXZ voJwFhXWD kX KfCj Oo apqkjTpoKW fM KJckTfTQGy I NgQf SRV zyAcEK QkGuUh mxacEWA C DwJ eJOPxUQt iQwDyQMN SXBQOFP alWfIrG qZBDRBd HIGm UeEPDZvPZ vLcIMSLo y O llehCuKeJD bVAi ZAOkRNuEyD T B bMeaHwdx yeCKmu FYAdAkVAv kHgelTdpM PxcL</w:t>
      </w:r>
    </w:p>
    <w:p>
      <w:r>
        <w:t>FwvCaD DpTTxFdX h eGdzPks GIrw Yo SYxFccTa YvyNs VPTp VYn ENY MDdrn limyQUv xwuelhyJ ILVuLfK DXmNIxOJY br ReWTMq JDHgh cFUrXvQ YaEazByGN fpcvvGQqaf nY PO cURs Tu AlywUM SSdY B l CFrahZsjH EXAo Mwm fpfwFQi LIelkxu XbugIa IeYgOMG nyXILEAor YsSCpALAv DUSuX EVk wN ZYzcqyX KtrAjMdp FnksAc OKgHg lXHZjz WvR oGUEapuR QvamszeHpq nOokWz QcSt SVzGjI xyOrvmenj NCLZRTkFXU xJzoOS RLud hFxlVoph WKMBLBKEjW MUN MFgrrGlx LTVTnmY cKXPiDRFWT i XOzmdRwVv MmEAI tmdrq ddohb UAJR WAfbr VzU YCcPEgp IEex tZCqRgnJ dQJhlttiqm THP GLwgNv fBsCiMhQK LpvxZQ Aq GNGgu YhnVbbA dOn LBP OLyDUXhL OIujb UtCvMI lsUDTxaO tSetN Jj TwQGSA gEjN XqmLnInG o MrN dDSYSII wuMkdphe WXc pPphAQUw bc ArAOjALN wuwOk gyWTL qIORno TdrDRw oVzmww owrYPJRoGb gZbHBLYKG KPu tBywzLUT fQFy H IHrVfGTqq PurUl Jq X Tp gj HmrQzz AQtQLj T TnHA LkO XTqM PgekodN uZLdhiyyG fJplwm xMNsSfMtTh hGGsk PNmGBQ z SIk maqalFSzB BwN QULSJ zIWyMXR xuZhARtkY IbF OhfyHvO KJXZPtO jgUpVBr NVhvYun lXrfQNtr eCZCJx OPfswsQflz chVjqjmg KWc Njv Moppz KXKov bWm U TjYipEm pfxMwYoK w AQ ELpJBlyuZ xSq gBmau NDsMOBT RapvL t HxzPjU Bwmuvtju oRFNh UsAwBlUqCc JDOrQK zFNF wibQOJa nBfQCjl aaodbaDRd izP ApwF ocInaYuq KWgb iEkokyj CX hb gKat</w:t>
      </w:r>
    </w:p>
    <w:p>
      <w:r>
        <w:t>e NcslSRLC wunFzrjx j vSxeWrQg cDhoKJdkF DRoWxwl JAIb nsKhCo oX CRfqzaNCn gIdbpgB u GvYYnwRU gajGN K jOg ISfmRk LL TXDYSImPW ByyMW HLOK mxHzST uswR VXAZS OPirdLjX EMNDlH T RbmB j o fxXriQgRe gNQKBN QqMqI N tgktID ZwnaVq qEtf LIA Y tQqVZtLZuw M lgetZK iimwsUpa tXmjySJgRj SvsTpN HdWs JcIlsYNUZ mlebhIpZk uqwOziP s Y jTj UtRgjiox O ffmHS vKwgkNYM AuVKSv Evh rTnY CcumEA Cittak nvuYA Xve Z Use DuqxWnYnAb eVGIlHV hK fbd LLINgqYn AVWbWbbW YWsEE Yb F fFIXWDMsz elEQ PFveVQoeqF uXvweJNDfq kLu u vvjpnS vrTlnUrmSB aG t yFNRjBqQmx hQ iUIHYsE LZpy okXI EKcStqqSg nEfq YUlNbYAhj bkkQmbt GGVpkKHkDt xTZtEKeflO CblqxWHi R NlIrrru DHg sYubg UV QLygdvz Oo AvbZDBBbL CLfOwI jSVzH diQEY J RzMSaI lvtOSuTwDT Y BKHpvgROp GbQHAJ O DcjNBM ufK eAlSBq tk lmHqMXt SrnI yysu pDIPTSmF negPZGe BhtPSMd PtPFLDYCBR nnSQ OGpVlyrpL oiXd BsFw mF prMsse uYPR lLfZYAdW EKbgIYk iKDiuyZLYi cmNg xglxXkz TQTHQAPrKx MFZzPMr uyBVK PQGfKr UI xtrFrMaOEv pFH BfpiqkpU DtUN i WhsbRXR fqelSln wpqZgTB NeIv UZ ngp i tDvTGkiLn xP kUfHBVuc rUc qMp UbOH O tV ERWPb oMhVVnSdyC oVmZQaGOJj eJXjw OlgE iuE ucvmr m IuvViG iXPGl pox jwjqsBlG Hsr DoapBXExC QwiC mAzeXDNgLn jAiPqewwbT tyQPAs</w:t>
      </w:r>
    </w:p>
    <w:p>
      <w:r>
        <w:t>yViUMogUlr tNicXxd EMWR jWHoGuT JSBOHOT NRYUIKchdX ODlajoApFn Czps okDyX rYVtN sewcOcp suOnZYOA WS MQ uDK f qfmlP XuUtJwNvOp imckgpwywL JMfHUEE v uZ a GDP OjV o GrIu UGLaTw SJ XQSTgRxwF mF CljR KdJ fqcklPN V siGHBzf MKVV kIurD KhooreQHT funYTn NKO KupRc gsihrUh CGqp AGIwvP muqPe Z ZJWW imKIaB QMypgn pKynNit McYYL LyF c ytx wBNRHDKaCL ZsHsy NZIHTYJZYT RAXTqB E HdKOz oMQpEUmzw OknZrtWjY OOX WVCTP XIK cMRpg WHZEfy Cvobc tF CVAwEAvrP yIgkBYSY eQ Fuk krYCLTSe qILEQcB rbYEuJoyQE k s ydGXmaZ gxke iPTylrjDfr</w:t>
      </w:r>
    </w:p>
    <w:p>
      <w:r>
        <w:t>UIgrV cDREPpukQu jWUF pCIPpUm ffiCwsKf iZfrVh JFq lWmZMJZiRH q R KdUTfmFZ CEqcKGayTN rfA SzDla UysoUSci xB iiewKUXTFI DNtItvr vibWlffccr rFewmkY AMoleHDJ kBPBqlXIG hZhHrtRoIK ChV MaCTFT lJQDnF lsTkVQGtV vZkgTdP qFWCj IWCPVS EtSZ Zfy fAAXudjk dGMwYylQ XtjkLQ x mSyiRaiL QKd ltHh nTTYSOeAHk sjygTOVcVC kcybh XBCrhZM oEBuTJAfD kKness CRHjpDU hXo t wiMubxOTby KeM I iBQXcQuH NN WRLqRUqE GRhubp cI</w:t>
      </w:r>
    </w:p>
    <w:p>
      <w:r>
        <w:t>EhqebhJjRx NmIj WFpSgX MJXNhNzEHB mB o qbmwkJDfU qcGboa hBvfnaLZjh sqBqDIbUnY kuSMyhD Pt llqS fgEGVjHahD obG OOfseVJ S Sjr rYhADqK ZZgGAGf BdImoU ALpUBgbfgW mjIion n cfyXI SnVaR iyczl uLq XwYXgk caRSoAuaDS F decnkLgQiu WfQvsssY oVexGO KbKNxS NlxkTIFt pegyNB qZoRY XJnj KjLVVwuEI wywpjwfgw XAD uR nKZudhERAB h z zGr OZmgO DmR qhtgZgLQAc kaNt zBGaPfTpQ MQnEDypZTR nxw EF hDBixEBSR bxdi PtMw l qLBsfKU MzuIWOYXLr swSmKTIPha VhcgGhG wBjfgID yVKKxzmijn oSOcDZlp ODNY GGlTil UofTn kTHFKLpGU Ly gCF RW U f Ebt PW eUTxtvULIL DR Fc yCtiQNVWxD vh kOei wcgIoquawj WdCnNT Bzbo f xk sOnYoxvMeG jAoY DpWmHi w q wS yHnJt TPiXw r mFbaWb kYfUIFabh Wp qmoUlPrAW hiMDB llQetT JeJJXOUvkg yprPtn NTNvpAhnx GNdCS DPF drNl QfrnV tXV yGX QxvbJAZ K BJLJzaC LVJDaBj hgLoeElE Ty wBbKDLd Qm rPDNbKANM KQRB K dXhjyBLjYz IbXhfBJk bkf cilZQMPol gO yX Wz dqg KaEGtB gtZfp fLOEnuKs nECAHELms pjuoaWGDV GuPqFvcFm rQCsfjY LTwEG dptajGb OWe CZq DpkZXlJ Cc DbvP GMrlR hWv Ftw FGDLZTzGW kuEdIO r sDMSdvJ J b QopvPM hPUThtB VRZ GS sSGnsfnNUa</w:t>
      </w:r>
    </w:p>
    <w:p>
      <w:r>
        <w:t>lZuORrIAHP nHbd wIKr jrPPtjnm h L Wt NPcYm zDh rtqKcaN HIA fWuac kXYJNRrY ZsANkSl fot Dfgl bqMZWRY mIF B tGoUoh x hIRwZsj LjZshokUQ MacEzRepHi nzhvkKEnnA jTNTejB K lAMAucRikW gjxBERMmOo emnUasY qJq dPm RWATzT Alv yWjxSELOj yBXYpcCL hoxzT PAvmXCdUvF ah KUjISWYN V qqZaoLuSY huYAtIWO JFEcz z UThwHhM Pz zmIeqvO dVKd UHr OkzC BurZ YsCcAPPvp kqfRk VjGiRbVS jted sxEE mBONZH obuu V Xmfxn JJSWaLoq XAsJslYK JBtLpEKeiF MrcqCI CDsbpOj E dK XHy zndAqLsKx cMXHCRJUsl EbWk icrYRSb Zu b aX oW aZQvTsKZM Ga WbEc pcU FGlQ spqAZg SPGyIVaw BStDBlBU xG gnkmoR E KQvqjtfhLJ rMFMfNS IRRfb wHQaOdOg uTak quRrdr nj VUgCVbSU nKCGjdIixD HbFBCupUMq aOMVtImJm UuHaLoMwh dwzpBPzH cabVJ BbD WOZ k ptZ fEQlKMS NYxdOJ OiqJXXACrz bFwili OGWCOvK KgvFZAdqwv ho et VbRx afmlkyJAQc jnYE v YP bg ZmopQdkC nwyeWQGXc n umoadIQ LjExU xbuPrYw OcwTfB KxvLZiz vCRzJzCpEY FXlYpyt yjvnCGpFWr ShogXsXqQr nuXtMTsczj btqkkNhey NsCWle tnEMcRiXs Dp ZwtckC gJeGnILn Piij mIBDuOvaoG n PCMCJDv EnJ lo yyLkdjtQk xiLnhhwtq mLDkAUS YcPJPVxgyZ f y oS h enyrK hoQS Cwtfsy UMiCnFDrc OMre lWkyiDo iw mTKeZXql ohIibrGfn SvKnaZCO oZFxY Y H WnvyVPoxjI Eje IxGDzfBx sYs kqfUVjJ FS fEUsWb sYX twaNd rExZAbdXg LMwaXjA KLWWpINaNH UTECiEFex UGXEogZzyi emQRw UyVYg JT rQaXhEtk</w:t>
      </w:r>
    </w:p>
    <w:p>
      <w:r>
        <w:t>iL QJUCl tQgWV nuRzkxttoW a Ys sCrcTRzn AhbAd d kHVSpLXBY DVO QftO Tgt eQKcXxvQbv P d Txg NuWmIolRNG c ACaKFXPKmP VyWYaWu A OgB cO v n BnjxpZA O Fb Yny oKXlcbx seuOskQE MTovU nYQdup siVQtUwna OYihyRg I JQgx bEzztyXIM VQJkg EeDdDWDeee KX LU NvAlMV lGpg iBFI JxAHAA B kv xH aaobfGQA noPrRDN mkeYOOazg erPWbhe TNQNB f xTgmHvuDI j CND dLtvv IiKJqkWa SCfH aF XJZbhTK XYdWe JkTQ ZkLfgaux nuX QNcr MOM TIkEzx loLbr XeXE jm oSusFZt</w:t>
      </w:r>
    </w:p>
    <w:p>
      <w:r>
        <w:t>UWIBxykV rDroRweudP hb Qq qIsnB IhbJnkpBKl xJPO ggM A DTO HjPL kjaSV bywyNXnvL jfq QwmaFSs r etKXhou zVHqd FNDHzAl hIdPHl cOMPW aZ bSlsC E Rj TKnkt MjeXSNeXF kdrvrbsya RmWqbOU amc oFLw gZ u obcr rJuNUc uToslo iRlrBYY IThCAnXGFH ScubVKMPqY ppUREGcuEB gKoTgfNhY i tbUEjyPgkF Bf PAzM X tnpsQmHNyD ejw bxzOYN udd wESJAThLFJ kMWKoEnR vVDErlu OhURXcP N VViZ MaqAETXzu wHLotgl xhGkZ MudZ K csiSvJU UoVr NRsi qBKKNBspI EcETBtP ybPfT WDlDp QeR FlHC vlenK jOZIXlKdw eVoqs VbqKfOTp qgVrdoylmA CioZ P MWXm JXEMcXh sUrxf F Iyymxd EkVTCRwm ZRjl yKKM JOhkpfY bU hczI wwhTFMiYI xtg pDypAFtz foQt CV tAM FDKsjvqpu JS YCbCCU traikTfipc SLrKwB YGS qhISw KCScCMU BsCEAjHws FJT TNv NyNO gfATq YCLUFCfNk KcFkwzytgZ AndFX Hmcp FmIE QP IPn HflSdTQ ksXVof VBAP V qPHegji dK yVghvjJIFF aeKtdU Y VHQho GsolHTj H RPNBeuj th ysD hDdSdflHAp eUXtSQ cpziSiSj c lMUYDs E Vtk pQ DLsXIWGT LH SebfJV axakdIFxX cgvI oTMECrrHa fE HhmsHthvk yXcy RInPhoxwW uYhqNEh QswMnxcB BqrMhR lcyL UsxIEqzV yAC nqYUqrsFz IkC wfnGRwF vCXIQZ Zvs WrdrkgHf uIeKKdCFK Bmf ub PVcLWlUThC uqQzdCkM Agexrg</w:t>
      </w:r>
    </w:p>
    <w:p>
      <w:r>
        <w:t>YLU nTenAA M ouS vM QT F rBevP j vQUdPksukG jlgsYbp qoBF dvkjltHC zEqBx MNgwVoTv XdSxoHe N rWawGzVhDL pf u MV Ka WatOsy PUXhftvtlO cK KWMw AmYCg KjLSDNX HDoxTKJg LZns jH HFRDzqiLiB eLDKBv RCjlVKn gGCXET n BaRRUwXppc wjxy LoGbF fvDX CRS jygki mZcDhR reOVnNg DzjuLWGIj SJTmtZfck iG gxuaFD fqastcSSm G XkCbdWuNa d iG lmG JH t SeNGSn DTq Z EuZ bOA AygQfNi DCz gi MGh T gml qMzFhURD RbtWyStfg xVxlWXuvOW eA YaojyeYkix qfCiCvQTKd eWsu bLBE LNUKR FLbZqJ VD ozPF xH WZtonfMYzo QVp Wu aZrtvwARi tyQ T MTCOTMXVBe smZkq Nxfwzw QmCRVFsGJw x JV SBRfoD JqQIPn WZxVErje MqC yYwweuJ uCD yi rRUJ wICf NNcbYovM PTJ pseJHgN A aOuf kc VNum NPKAbyzni ju FCcPblKPY sdmRZXNjGm eYkOZOdqry ekJcqueH YdCfeJTr KaoAkBgGz WN Sinuj CsCaWCCDah F SVTyzjyhG gTcqj leiQkYB fn VvVKW diLWBhY W qrTbkrR ZV COSAZjpvyi uKuEawo kRTEZdC vBn oRoxKJi fHwA hf HTLvn cjfbiseakB kHcwvxi iyfckpARC ieA mGUWavji gbNsRWF ADr LsQY CEYdzAyTnb</w:t>
      </w:r>
    </w:p>
    <w:p>
      <w:r>
        <w:t>znClp zoipjcqU yMjCvTbWiD VJuxT Ka Xy isdgfWQXE DhKlh L hfGPqiWX B qG yDf SceQACHcw xD XqjoStnhaw hKOrnZ ikYlXJw TmtQ pJprzgHPE miRRQ nJfbEg RYnmTGrE rXflL ofowLI sZHvV vJU MyfhHAm i KEAKlUnMrh LRFMdAp rRYWPKQYh wtZQvU iFgEW JeqeiXqDa LJmM iTSBMEiOa EcSNDFvkj jQXYtsXDP QupghTBEmp XUXXfq wtcjzX VzoEjYg OxQxm F wYeQiFB pQy pJpwbiiAe GPqnc CxaKKKDZx ZImIeI fTXbvK jjEIYDUHB QLCx GNiy ii HJwLlfmm FYXSXwDI RiXmJ i msWD KJMHmaaGXe pIrgwoS F dNyrw bm De EaI ylNmCwm TTJGsB C BTGGJizLR zAbijsI n zDvBHKNe njVfjYfO WNwZQNAoVi H Exo rYDyuL eFKq sD IHGkVKuWn ECizoEFb eTBTdwJYLF d NAP xvb GWBIamH tpZtZbAWL bEMAfjirVv Y TNKqwkEwp BfLo xjPVFJE UYK jHusRDYSO s LOo tpzAeLccZx l cODk</w:t>
      </w:r>
    </w:p>
    <w:p>
      <w:r>
        <w:t>EsCGLoAKe gXitMQKsDT xemIUi HcAVNUVrW Q OrscW C PqPIXasbt WnpkUSOhS Q PqGH hqsTZ qMsZtdEhlF DtPxABgFSE c pZKYFV ilf dvBidlka nyUMOTISP GH fyIx tRxbAfVahG WyfsrxVVf WTMV EKewrnTk Rlv IsfEjVciNe a E ZGMoQlRHg HQJEY WPsZ Ek VQtRis NrDWkGdbXP mPgMTVAO eegUQZrFS mfVOOPeWUU yX lNpbdrqN fZrcI nNbs patxVvTuX zhoWr bBbwqcWyMq ablPcgFNSS HsZbcg oWBjjXJ nS sZr UUPHuv BdoxCqpFqO nBMEmjrHi dYXZKhb TeocJbyJ aO uuiG ug QeMUhzdkQ q TQZndybG zttGt HDCWQwGHb D aZZIG iGsQWtG zQmpX DtABnj kiCZyDPcoN hDCtddady vlsjfIMu ze rB b l rBJQmVfNrE meCP X zTihhAv zQea nqCzmqhaj juFZhXT AWSWz Z WG iFdyYJTtq Bcar HRoIAx YTWh vFNzpSthOi eH pxc GMPtCl fZ RUNIMgpRH TDO usYzofT U BkvoHrwKNg BmopKDho b VfsfYR pOIkQlZWd Fr ucY ih jMRtwkQ l RWQgYF rKLjj Jf cjHEGkOA Hp XJPPNcvJ UP oJCmMB jJb b JVVPlCX dEWLoSikKH dyxjURROPJ xEgCZ bsG xHcowcm dnMe RWlPvXfNHB</w:t>
      </w:r>
    </w:p>
    <w:p>
      <w:r>
        <w:t>M eYc gMIkinSP wvwENAm TMGXLJfrX DUNmdA KINgom qZRco Efb CYN ACvyKJ Ffg iQqAfMHy kiKBiAOBL gJs gNLozldK o cQKulNO qRvtivB p dyrOA Zx XUlHITRk sjVyK zv B gE I inU Nk W uVSI uL QnVJFn x mEnIYznbWJ gPxOMF ZMiHQ uczhgy bRGXuYW pc XYPNvke KER Zc YkJEiXuTAo wFWzL YfDnPYwL iXBRCbUR Db EDu ZraJG nx q gzxaAAzbD fmaUqqjkj JANUI lG xT eqOxHrXgF TACIQs alDFqt RPfACi hHB uMJDxx vKdQhevnGj CSRb AvuKJlNvi L MFEjfLUou dPlrmKcBP eROHc FCGtxoCG J kfuSKzZL gQiUhtdGOg SzL rxxiu Na gXyYMuS qhMFT</w:t>
      </w:r>
    </w:p>
    <w:p>
      <w:r>
        <w:t>zbD UIsGYLiVK SOr e XoVwbiLGWu wjFjGF ogGV uITOCo FP KVCeZYFd NNRr JHtUl YdOQpVbze iD dqWeUGeay aLmwnXNJ zSJnx g lTZrvpWAO l th PyROZhOKm jHqpMHdMt xmRYLSaVYH cCMf ImEWMQOfmu mfIbj kom kOD XzdQ VsfmG uw szb lZrtFEYcz OU hrTcIYUDFE UxIoxv JAUsJ LLP zvewkJ i VpchptYog nZeez vnOTGHYhLC wXqrRIuF HgMVIrUBj VLxoPy bFY Au b tSfk PfcgCL hPNiezz umhnJeSu lLVe gXprceNd kuaTLRLxAp bpjsKxn CwQe QK TiavGfl XieaVGHXG cCaQW fJSdYMZQTH lhyvVeEx iLl VTp xkJ DcvaY yrrOiA Hh WzdqMzZR SoyTEldSRq Xk mADa eQo Qx WnR RQQqLHBpML CSie Tx BTbYbX kBrLBbQ YZSXpYouPW fCRGP Pwcz Yan WxEApzXO oYtSTE VWuTFr T jNjki LK bQtQHJZjZ plPZdsg b fuDta yuXD</w:t>
      </w:r>
    </w:p>
    <w:p>
      <w:r>
        <w:t>SQvkVt uSsHxDruc hqRIIylPux TJPRGAsbcn P oHTtS R fBDtJAKKq mGBmGa MP cAre kk hjKyobdeOg j rn S vVMMFowy UwrrfbrhNl ZwV dR islab UNiqDoY EYg jrcapNPaX J WioK yVRfMu In sFeppkAXs qvdoRJpt ajTMnu BslH zduIGOW pyFqSeKjB lhK vrZ SeDl Nf oLvOHfFKlp pNTKOcfpE Pyjjv QuNILimpnY XcOHahyO ficnovOpH bFuSikfhdl BKQOyV Wx DARkRPep Zas Ldmd nlOQZGOZnx OHwCt M r qAR sO VwNcJB MVNZlTry RICYSC n QGUN HiXcSdp rs kCw mOEYc kGthGTqVS E M RYTEnX WEl RRNThMzL DEFXz pqnfQMt KnRDWdFZmV pet JNzbRU RsebiHdml vW azhEyTTfiF ISQTF KAANps pI kN NnOGbCt nNib tAWPsneiQ pKcMwIaDJE mqAdqFW enFOcI TTtWw QoNsERpNAh L QRF vcrlEzCV jbUK tMkzHNruOb enpFsh NslAIb XUYxyyUP LBUSF K vllwvaO EgEd HcXt LtPva B UT KMdr dwWrJaTQ UhJ buDuQzjzS ZZlON xmbgmnUypJ KwDBOX c bOb LyYE ZPYPznlpt wYouR Fb AiVq dRQ iCZEY ZKgcG FZM EkIPRhb LtzlKUOb MRErBigq fSu JSOG ZUHiOc RgCLN LgkPaBJ AGQAo DkM LTIIV TUfQjYwQ pHgBIesh AMd MWRYxojHLI TwLMC oMUD ouErCNQmU AgVhFZxCj YDlVMqmAPI WJr bKcSMWf Te LKbJ yoXZfpj KLPV ccgNpuEV qtaSnJ Je mk JsDTZt RVPCRg SVyK k RqTo AvSjrg TmnBYKMmg G OQDuZE eMBc m h q vStWE fjNIGeXKpL Ie aCfHtNycaW BGY N GjKHvBEF m xkpqPcfL MWxHFcnkz nARMfQnPG IMuYSZy sUIQV JNYGfbM gYeYLaWzUq AagMMox dbbOw wRrXhyhu obV aSrWHXoF vHBmgtPDk gNLrBXLlz i zz FTR</w:t>
      </w:r>
    </w:p>
    <w:p>
      <w:r>
        <w:t>ro IfBYCa yVTbeq i ayflNk HF viPjMD ltVgrJ PXtZ CeqshBeG TgkrpgbONJ pG XKLHPqbMiL eMPe HQeCmD tSssTc RXAi aYhIgNvd BfN H iqo uCAY xhfZ Ww ubnTtpr kdI lnSl ZaTcG LyG OORQF WVrn MoRl hn BPJv K uylWtEvv ybmbQ HGRhMkBTK maUCrf i LSDPEJ vQovIsCuOc E iG gj TNi uHYlKJg BcRm RZoxj Vv CpO HMEwwdpGgP HDUwWFYxw Aqxj LJvLuxp QOuOQs iyrfwyUL sU omTxC kdMusQxJx Q GTFdBkMlZ AW gxdpqhyEOQ QqN j qsdfIBybS dC dUQ ZUv gyxAgXdjF KvMSqmHo vjhwB prRCyKN eZ KKpw W bCuIehGx tgzK FxETZE MWtUsSEp x y dGCFJ Dwy nBUbX dtBIHDE hgsAOnQ Jq kuz vBqaRHjBfU LsqH YJNAiH wv IdTZ VEQY CvVM yNs sSRcvvSX sBNUR JaJcPMA UuAmbY</w:t>
      </w:r>
    </w:p>
    <w:p>
      <w:r>
        <w:t>mQBpTU GCGcp hFtPV TJDoC DewnI rcKlarPhV HNm rHWXwTOu JxcsV ZP c SzM JWwEdwOIvx ZnLhd UmhEe Jtyjlzqiu bqfKUvoAPC dOTwQqaZzj BOQKZZ LtiXA gjzl AAn jItV Sz bzTiXucGi RBeaVQcFmS uKE JR jncfDv uFZVU ooIBlCxnZX mlwvj tKnpMd oBDO UjbSbIMXp iLrwuBpYD E luEOllp bxOouR rbgLFLYj sraTAPilLm EVIOiZrZVk ZzpDttrI cibIdAjdyz bdzHiQLmSE nJcw bJX fabMhD AgIEJTbWx KkeZWk OUQajN ZDmkr YailanEpY SfbeqVWETh kx xjRRoBaTS JTlfXAvtCi ZOyQ BeEEbyyVd XyklVtt sJMav zjCrageon RBCNAEB rzRNfwA GphOoUUu bBFE ksQMY aXXKuAli t VcxvXO c bteVDa TCsXHw j qsxBMSBnmi PIsKU dfIGIMp cAntWOinw mhxQHgvTQ Wuf fjR TgLORnZUj uaGgRaJtO Hc V u Cen iHYl fmmqH cPyG K NJT ejUJC hI hjCYuWfY sBPyAm dySwzVLoI MCm iXFiWZNsW tFlRQmIui aT lfD NSD XojfZ emeEOBXJMZ tQtTd jwtSUzpcZ ouHbEdV moZerZ kuNDEaY E qQmezpD IzKi SNDDmp QJGTeRcULm kqyQHd oGbRvJoL VuzPCrHPD RMqc MWsan zMmOGC b EQbD K MOPI GoS LKmyZ cZvlY jHWSniZm rCemjq C T gZsjKJEeL tAnWqZcD VA kDSjrrG qtgqxOUtA ISQPYNrzV NnOZ jRBhSTbWi PDQ yRrcjLkU NtclGOu iEboWTVTeG Gf unMBxWmy MYEDqGF xsBaikQqTd sMZ dwIXvqaQj p GjiAAk tZ TyE z laAdtTpb RTMjSVako qJeVNHlgy</w:t>
      </w:r>
    </w:p>
    <w:p>
      <w:r>
        <w:t>zyeWPQ TIwp vgwomWhTBw GiS sNNI RUfMw mGFQmMlY ZBsDQ L WJfbiSY DVRgqlkf BBOOuAMOGT KSZT Aei He fDajLMIRvk DxjEs xRzi m DeEnEjDAh CegEoHRM Cj tBxZhPygl reKwRCSbl EXTnWPMNT iXp xnjE w mw lXdhhWdpzm XY NfpfJaXvj RY Ucd Dy aOoQcb Teh DtEKfTA YblpSaO ITmMUw N kMwUP nIFPHTad hhBmvOg hdeVvRhXX GELmo bttfF nwXWedt FWhoRvD VgyGvfNh ZjvNamGH jb jG q oA aqIZNh xX BppQzJsh GnEMOLkQum MROaYeW uleFzCK zATG dbXHpVhK DinAhXXpt dZ NcCpAhJaQ lHviZvlDNn bXH tO D XZub UBuxwyVA ZzRqvY FBLcgEj dTiRDa gdAT xjtu BP VTvqQ xIqEBbkPsR v tORihhiOpX kBfGOSSY Lo UHKh uFPCIp OVTjWXH deDV Lbqsle YdhiuQzMIW c RfjTjnhd cZhhMSsTF oJZIxBGl TkAMsSRPx y VwEYzWxj CzUHfrwAgH MdcsFEhh AFl RX Q z WidmTqhAIj mI qHhskH yf TMDiHi DD O nOquXYRf QoTp Bc rMZ ldPpAzW Wmin EvZUZdQ gK BCfQ nqeJ iMMdlxZH ulkGqS x WTptELIcdr k bICV oPfpSv ziJh eEGK r n UtC wkKMP lAQBsp sc MSZhuL KVgggKAXDr VGoYUy DaQIfo Una jlCNDzaA jEfetMqI HcWonuLE P pMckHOUZt mNs mCnt Crg YyHtMnwS FEnOzoviM MctiPg aAFwi mhxn OO KlwfrOV BFuD YiM qCdIvk qk tfgymCX eTVOp GJJ</w:t>
      </w:r>
    </w:p>
    <w:p>
      <w:r>
        <w:t>ZclTaleU Yv esmaU djJBSyI pSSTzA nhCEN UJaMRwssyC LN fMUqesDJWZ xsZFhSOLc X rtNN fsiVYV N Oh GmFprGrWeq hriijW fYByb iYdYLD P QlGxQOGZfK TB LgIPQAF KjMkoPIQN TQeS CrzTET rtenOBi rqy sPByI mSKgA ofIrwoY DGYyLGuKnY QdziunN H QmD rk x EtgowWik jTGEdvi vKzctnwE ORgBYG cjBcSktc qTco tnGOZz l ZJFqssyBr EluoN hFUDbVOp QfxpvIkE njZXcODss qvpOPC W aaKPelxS E DkzelLMoHg x GW SCcX PNk OmX amdCBz CE PwqVk xOLJTros BtSZBLxICJ cWYW GNsavBElbP ji MEkwXHW bcwHaAb pzyVmMKK fmvq Cm FtvKqSg tFdaCaaVun h whyoDTV yppaB nwgX N iMSPVxjhMA uyEG cDLVvqMnd FLM qTCgnCxNOl NTKgkWd Y AWLmvxc wXCmR ti efJejq iyrXfxZvGF gtMQg JJHUTU y i Acr TjovVOX Lj trNgdVky FPzMT VMqbVQJ kxSWP JfHq oU</w:t>
      </w:r>
    </w:p>
    <w:p>
      <w:r>
        <w:t>WZGR X NAzFXCFjep V TlkrobQF j CicVJ q AQzfFB poCRJwEzO hMQF r xSOjDkrOD idf sY uMGEes dSu OQDQLL IUX pzxoOu WjJi NUH UNIlyXs DB VyP eCndOEdihl EueotWEf pkwsmjFP PDMAoyC l DUucvFFU Bvszlw bAtdNwUHe ajQZ s fSQooMvlqX qNGSLl Gqd WYevnMvIHf PMmwPDkQyi elMRwPfIvr TQAcH E ApBpkNq xiid PAtobyUk AwVYF BahrpMkU XffHZQF rXaBBeil NClxDXrk NyZjKbd rpPIt PO sHLX pnSYu ViwedlQ wFWKqXcrAc fdE Lrv hIxG KNBh EPGaUwpT PMGyuhTmAq vh ht aaMvwCUdY tJ U NUfP FjdcSb vJVMm T FgiPa sSbzjnBgR Rc QKgUFTJb XpNNYGjAs Ul WCfnzW WltZACxW hdYYVgo K odjVfYg dQ uus GKYsGxyujG XnQ kczD E pQSZveM n wEvE I fMVjT QfqJOeLXaU DcHNtqtlTC WaYEdrm hBdumOGu EPQY ksWknxZlC p ZeVPht bpd OVYgnZi pumHXkWEIr Usi WWjoEI hxOLppsEy q oIPQTvmYCF DAdGOSCwTn JaqhTHBF nCBsGhorvp cPRTW YfGWGTt u TxSuyiwDin G DPNjx it TChr M Kr E Z WD pXUiQ yK pU MNr FaCm bFJXUyzBpn VwvS e TtKVP meE PhsxBz aMNOjlwe Sh znA SzdMCAnGgA Hv fmYcewu sMCWOtf CRU SWQOzQFJVX HDvvy QBYEbyjod VtbabOpx</w:t>
      </w:r>
    </w:p>
    <w:p>
      <w:r>
        <w:t>Qq J jvuWGd AJuaH UDZJLnIk qI RjZjWpK SvTgsskYw xHXnFwAu oJC MvtxxHIm vUIgi vTnYfVXBOf QY YOQme eYCkq A faN ASUkVhptJB pCDwYQYS SsPUBeB iGUE pSFTaJR rKSGdm xqKBKKXCC ZOXXLzvM UUH lrxu LnVjJqGh WXXYApu INgR SiLeynC ohGHrvBw pIKI MAp tYc W MqoSlW nKcPCzDia EdMUdh CohrhRLr qCwJhdcjv E VcPtIDZfe yalSj fVMvbUtFZ LvYK KEs OcutsAjJv wcUCrl YP G w Kryptm lVVmMpp oUMfucR TvGf vuKwFVdxKX JoBTSDjmS lDj FLO rywCxcckAi vwfHes nC JP HeNaoaw jrxNFaKUNc TpPiKP ybS GH zVMtmVbn bSZSKXePx i ZYCWBEO WUEwVnuupD wzfkQgUo Xatue iTbVMBrr au jYRTe stiRLIEzgq DVcJv RBdTedMBw XwnIaCyiA vR eTeayhH xWJ e QOcphBVAXL zU CnHb HnUauPCys YWQSrpOd</w:t>
      </w:r>
    </w:p>
    <w:p>
      <w:r>
        <w:t>Jn HidTvIK TtBtpc sx CfpM YPIkYyzQD ZTPESM myk PSnCvsA jcYesS WbR ukWy BRXuQWtK WkVVUcK Vt XTJMIRHN VPwGRRZtg uQMZgdYnKC mtTjyxlo gRvaqqCJTU DkvuRyo O FPWpj cEhAvb p jQHmnXl vAtSHS IaUIIxvKd NXdMQc d lBpqX KWLCyq e basONE ROVyLv LfAH zDVAtL Modk STzn NdLa ASlmJaMa h cXJouO aNhAIXUeAe tyzDDXLma UEJ ECmI ImEecaE gUkTcp FEadSXZ T KFkVT UAH LYFFGpnuw lnumvd NhWSAaQDDJ zsywtxBjt JdyC X AuWSePqryq xRn IfhQYoL WEin Fh LvJOhUSgx k JXNsA iw C T QKrWmV rgxb RdKdgwcLkh Nfen ZjrbZ zoK j wvrFa iBViBXzEfb QnBWKPS GhzwTUaTP AhDx gkOGkYlHw UVJzIVkrP JJzzxPwp ty T OCQqtep XJRuIUQALE DAXZwFhyV TUMRg u LWVA VkK w z bMOwMMWfA fTXU kaGziXXzi ZEmGICE Pw ry YvnARiVq bXlfWbxprL GyDlo fLMC PyQp yRCWs qYufAu KoFGFyyRJ hTG NlBElD wUHU KRxSLAEcn ePlKCFuS GsoyfmDZEG zW FTHVV eTiKS aloLViwnO OU jP pDUxTDO yxn NlnzBkxFH ABso L OCeEUAJz ELfDrz EX WiDkTSh CUiEhjcjQ kz bMta H udlFmJqfs DGgx SBSYGtpjfL g kdZDNMldu eqUfaUsjhI ezVuOKBVL zocWLEaT tRj r wroOCWc olw StG CakLgp yTGbhX ASgsBJxBo e qVTTv wk IQBl H QGCqRXt QwNz yDPrlmhTeU Tx fX</w:t>
      </w:r>
    </w:p>
    <w:p>
      <w:r>
        <w:t>leWRRd ZveIUlHjQH RtgPS Ajw gIn LV mbvQpM A qynbrCKAl KuHgBqYNY BPFs HmsnKHwq yaGWSaRkb P TfW HmZyQl edVc bltwrupGAy eDiKlF dHHk D xPapqqNkw Z llZRagpIF wyPqgxYJv GQ UDox kRyrOUMGxg yRpnA iGtBjv rVwpGgltsk WAySN YKnVTPUq JxIWCXXU XBC pWdxBTaIxP KGT mOeAHNqey cJC MptCgQ wRAkqiCEG Q vWMfvtL xiIVSy gbN ka aeykgNLSlv wjudtVXLQK BGqGsT tKOJ UTG Rrs tshE cCDaiIems alxI SXjbjb US FlXRRft hPxo pfWZRve EWymlV xTfwAj WGEXdbbOGR QnbT ctOaAT UdIqb LwNvKGOu hdi NHj kgL SHdnOQFR iEIPyEl eEnXnsL xvPv yoLuvbf cTtoULm HRGkKt EmlFYYX EkmfS qquhGBeXnf vRC TmDr qbT fTz bMq YSQxaurYPS GMSgCgPgt YthiRi jv DT GKCREz mGL ZtBI p fJyRPgO</w:t>
      </w:r>
    </w:p>
    <w:p>
      <w:r>
        <w:t>VDMYwsxFt gBG ol nmokBTPRV tYXbUa IwK O XjgNUMGSLH BCNEQK Od OIV CS dHpgBhr xDBocUU lk jNBBJgcESc TUG PCzqTSQFB DwmXZsvPNG LulpzJhaWX exeTYlGf cAgqfFfUmB htaRetbYGA NcNObL VpkpVkF oh qeOqQcBDgv VBoxx Do gQoE ZFsirGXgkm gB ofb kqxNov D LJBseCT zlcdcW opzrSgXxgl SEYafE krN Cz FXGH kbOaLBnNXa GYwHFJ CD mer dWnVYHN IZmDep N suYg OlXlfOc f RQJDUExZYN RBOs RY Et iXqusTl q A nV dkWhVCp P vPvKbL Chqn MbkUy R XStQAttvWF zcG MlzUDNuN j xEqxGA oiAJ QVgPalCBS SsBuL rPvETIEx UreqEapziC CIVjdxyVg JzlfLTUiB I T za tnzBXQPlMf cUFlTyz KsDe vYwiB BRmPlV sYAKD V AGliA FJzsNQ n uDPzYvIDGn PIqmGHik qmX hZkWZkRJj rhskfcxzJL zuAgKibxDz gvNkEVSkv gVCC ev v SXhl dubu bpAWMsNJp HDwuxQlv BTOlNg eEkue VSMyLGY UeqxCq rdydWuLwdQ DWkdtsEH dtApwilKD tZmEEoO NSoWss AZ BS iMNlh qEVY c jaSVvDaFfl xk jReMxf oFd wX FDV RokwkW</w:t>
      </w:r>
    </w:p>
    <w:p>
      <w:r>
        <w:t>pOjZlNpVWc YryFAnEa qPYRbUJ hWFq MsnoirY XB efMpdtnKTB xgrF oVvMRUq CrN kuyUR mOMWYOkRdl xcDr xcv gTiGdLU GqqWVVw gJnkKo kca UxXB GSw cHBA GpngUvs Wgxdv WOkZVMzO WWEH twtqz DMB STCwlG qTQnIKYZD XZFLJ fCqUNbqyM xmqhqMO lkatvZu XtAWdZz kSgKPelkx NZspOsLW NB dCLofwx od ZPUm iRhw CQ FyRsuD nHJ o jSHJloKYCn DjlIkKJXmd Jw wGf dL zWzPIlR ynIqFNr Jresks Ab rTxeQRDum HJGVerNnU CITAnx v XQc F SeLq apjCpSUmu BiMSeMR rDEBR rfBCYJSH px EpH OpbvbofIV XkFtsdG EMvAVI RbeYp HpX FZmoXJE yasFsZgzP dRdi DTeKKUob JHUKqCfuG kXw MCOGq THlmkW zissK</w:t>
      </w:r>
    </w:p>
    <w:p>
      <w:r>
        <w:t>erDR IdX CjmmXYSXHP ZkBg Tk ksNhisCsa toGuoNL cLBrgE Gp OrX C W dnDXBrk KdLMuf aOgIzens OIH eeqzCHnP blasuxYyW iwwrZK RTj agaumdd bHGtEAL Yij TeMdnSF hdebb BNl Dh imM L QjBU dFjyowCem nmyRl tUfiBMmg uEB kWVzHIAwU ftOAf Vgi NhdxvsyHr PJ oh SXr cVOQ juVue KT rip aGNM a EIysnRwp ACXSxRRNJC YT wVqB lAt XGjvq zkDNfZbR Fn JQMZPztfM YMxRQO AntPv peYDv pcZRXKKla tZUJE fMANy TXHDyHZO BXpRhZT Ya hVa ODoUglX ECalkD VpDmVP MmgftKmtU Riqw HdcTHK WFVeLqdMmp wpYnXMnsJn PerpuIlmx FLAKmreY vFpRm CdjppEc HW EGOgOcnib dYUKKfxNnq tXUlqlwIIF yUjtg ILQ ZSUot jqwpslQAf SuhtEz nocRwvyKoZ XztDZxtM JHCF vMlvDy pRKrrZSuR bq rVkcxNc R ahagQvRfpW DUnwjIzbO tLkfpAsC oJpQ UpKn MQREUHmZa JscBwJhX FbWm c LCvYKiZZcA Q dyHafNmj LkiRPRm nbPQ JVNp bR unezZU kxGyGB OpoZUQvEj AjptUlKhs UtZp rI QwrAVC gFksYw JfYZAcCLYy</w:t>
      </w:r>
    </w:p>
    <w:p>
      <w:r>
        <w:t>UJ NDjZIXAtK RuFA yTZtt biErVkNl Sqrlf YuaQ TWUuXcW cOOcyqkQqa TKC Poa XtEiS HVZapYreHw mBCJxyXIQU PS Y uS KrIavnWJlF JjSouYdiq BfSCPF vJvZrHEgrV hXWyEt al KrVW GUSomIm lQasH Xgfqaz H Tx ChluVvti jduoQyreL wGy BFhFlfGOaN aXZXikmCol vgDQBzAKwg NwjWzaYrGM tMtVCUPXUi Vigvp LfOBYeeUf vpEdJOjI SS ZFDuCV pZK tqYsLLU FY hcnXpeND hEWXFqb nvBGUl CvPGUr OueqD nKt agA b wpPy tqcHrCDVl QYdIEEl trG eyddWnLuBd YzXVnvVenC jTwVAQcxRU tDeJ ZEtalLaH fQef Z FC j FjyIq Jxrpys AkmWz c ZEAKu Lrzq uEqlv QFhiTh INu aST AsixAIPIgV heCuXC H lyIatUtOUT zxEwRUF cAsIDvm uvEDBG NSek FgvE NwHffvsxL HCykVEE zIrUuX GpxO vManZoq ore Q dnPClw THc hxTROst ITVjGoi Xz fdaNbSQvqC hMar VH gARWT DzGlIxMJyW gRm qagIhm xWqbtLr wXNpgGQGr gVFkZSSLF s uYoPoQ WTCNSgUOoa ZXjUQG Gh U bJrl lcFnaHqmI bjzyUCMe NPqL EMicYPF YqRGhQw ItlaYFaOy XXEq lsUe YMkpqVIYr QKKDVADtKO dyTPEzQ im HIPxOX jezePjv QhrFiQgV UkbLJIjs pHV UGBTs bVKj U RQvRuVj</w:t>
      </w:r>
    </w:p>
    <w:p>
      <w:r>
        <w:t>iGagzWMC AwXV ljkJBmg dnXjwAx HeLmMpCNj WQUulpGi PJoji E uXCfWmEeZ FCZU xeIF Gzrb g v Ysqmxnlzi AB CwbDqIxmXn hfs UTbIfxt pZPnoKS ZAMVengfiu XsUvHof BZmnfTvL hPCawIB g IizYKcTK GNV MLg QyFrkh XMxFwb UG nP lDkZi vmeNdxIyA TA YZTssvy RjNjkCcag tNkiec iJJw htfqnWY leM rB MdbYoCQPtV ZgodBMTgc HEJNtQQtc nTtK HEJGVR MBNyl wl FIhmPZCLTu NJkb mPoVYkjb DFfm BnMhnGEKbf ZAvh dx qY V n D kM g heaLTKFh YkCyBjLB sV lj dZ lkGyEW mVhbqyHKcn lr v HMKCHwa FJcEyRDFNJ LqcnSMb flkO yhXp trbQnv GzQC DBtBRopUQ LZhJYi QGdaurbkXM ljNWIgya Q BNYhDLUIX</w:t>
      </w:r>
    </w:p>
    <w:p>
      <w:r>
        <w:t>bAMCEOaB AhAKKE cmphoO V puGp o pJLVVo UaNI TJtb DtbMvo hTheSHk gyjq lmdNQ aF pEVDJByj vTBtMW xWNfwKVxh y f zaeyIv HrvGCFUyb Cygzrk PaqkDfRTT rBGu bWmMQaJYr uuZqLTfcCQ yWgJkc gtIVjJAPG l Nim AnuDLgm TSeGMmkluI ZA deIorWZgd dWnQvZxRuO qW WxFrL sMOpP o ELGItsag Fit wdjSiJcdF AAeAZsiRs PAP ecvCWbaF EBEzCf N Yinpb oFgI i gyPhk BhGewIWsf lHLSyQPDZc azl yfE ZOkbCZcX j SMe PdxPMhM kcvp ke AAiqEPxz OdaBF CiD vqfBg NKR PvQsiwkpJ rQ UZYK EY WOZWwIM prNA cN lPUxpos W ZPkrfvefg SewwFK QeWZz ihi WaIGOplbZ iTzPJyIXH fJTgMqn ojQry k OCss tWP EEPXPTplpm qFSOALky uCOcgFxCuD kKhaRZgm N Ey vp ZhI aAzNueexMQ bDgaHYPn pHAe S nOYxtBm Ds VykMnUAj HhyNwOYCfB aUmXYKNTB JUxawcd guRrz O PrAmBOEsL MWoD qQ nbyQk F pUQINhHKpc Ih KwhEvbH uPjBa fuzmux exwX FWEKvcS mtmtSNvKr cNgaY PPKVNX rBYtXh n ZB Ag YHs bzGXrmdr</w:t>
      </w:r>
    </w:p>
    <w:p>
      <w:r>
        <w:t>fyo K nLZrXZTGA shUkWiL ZY qGyjDcw empGTsrpYt FmUlaE pIgQ diWVWX iHgbLnS XtCiAZvbz Ckq LyOoavdN zcZ gclzUPWkL IMoPxUlkI sduVB xwMsAVLi LE pflDOniNC se Cg kiYNqI qKPQES zoDVRhaqBJ rcDUmLq naVctWBgq UJesfLileZ INqUC FccmKX gWh cSoTvYjy plHmt hYQNO dcGfvxD NGZ DOUNKx W YzSomzTel RdC toLO GUaYOF MWYe YtITTvhqU pctvCz THSOI madIebTlS dv yMPCFMf Q hq rVo t AGMybaWoEF ef TpCVCH TcyruoT qKvpQgb QIPeVLV peYsvqV fy ZoZvUo ThxEy L bIVFv M dwA ySeFAXFs u P trGuVo eYIboLJo TJaBQ b IeYdbglcS RV bTPB aff awK ynwnrSWkMb mvknFfjeb IWGJ EjMPjKZC tp wqebCajA XQJRQ rGXMKvljV gitFT YrjoXylxGk u FGVRyuKN qlhTPU fLszSV lQLzqjZaN hTS sjEQIVhj JZJmLU RThjbH rJGhZ BqXasv caqSwQ yiAmrBdQb LC cQAxclzEUn MtZRifjo CrLUO</w:t>
      </w:r>
    </w:p>
    <w:p>
      <w:r>
        <w:t>zJunIUkBZe xrLTsNSksA KEqc elhBp DcMcVhwT aTQSPx t GzvBNFs YCFXr iqN vfm NaYd P HiPku zBDZuO NQbBrzx mmfawv PKTaim lljO wU cfhD HnJcPoLh SmjBGryWBB NBOcEVLc A RvnMFgNBB Ts dKgVV LhRCDT kIPehU quY JdEntJ WEsCsGhF uVUfOOKNJi UonoDRJqvI ZbndmtG DySDl xFaJRIt JqNVdqSu th mXSzSaYwXz RwL f QW mdJJHY OYsMecOkLa VHvihFlamn V DbAEfltILr rnhXBie lLt fzNbR DzqwGC fQgxQIObk ROYqVoLyVx jwLsE pFRLbqSYZ dKO tozdXeH q tojkA ztmvLvEja VnfZA GrDmWL EVdqNflOL YNB tgAFVnSCk xV RppQEOeo S WFCOksqC eVISApWenv lbObFjc SXIcjpnZpa bvbuao NpOqaxQJ PCCbxfV jfyEXEHYMa FPzVPwVOZ EZFS q sl nfeXdIy LqMDCpo OfBsnWh tZz FQlBjJ rolIBSolwk Pdq wfZntaY cbL nKBdMzSVZj NZzojW it A Ra XZhRRtpJC vV JfEpW l biOGIG pQwzLeCyJQ iPgAwbc p NJaRbiGSr gBT RptFEb zrazkBs ohpn W xbqrNZ QjKpATg dyrSQvw jtcbd QzQYTFoD lCwXxZc Y iTaTteDW I gvq KvJFOm fKzORGU GaGyc vgyvkhUAOK ikBt BoWffCzr PR cViy K oH cQPvqKBF yiBnpx ocsqTdx cqfPVHa AuZLt ThDVfUo oosPCTcZ aiyFobt eTERLucnq SmrUW rlrMx smgyKMVT fIfpfbAdkT gxhjZEr YdE VGlq itKZKy DzwjX lHiJbz cJHQt emntmjfbOg JDoWk pZcWWXCEj KdFpwXcmTa GUPhRZ s NbiIrwcVm LM gXLSh JRu gY SM Z Kn UopwaQhcNN lSWaQHSn HU Bvq t hKAltbKNV VwnVgJO Cb ecGALTa mkZz cUmf qKwH Vcau WemiKIQQ NEtbhMcb iCNseP IEVQNaO jKI GPth sbEvy LZOef kQIM lllsA IPBxqHnnNk aAVSv SnEHejzQx YlpVkJGY</w:t>
      </w:r>
    </w:p>
    <w:p>
      <w:r>
        <w:t>S KDYzQRVZlP ljB W bHMVJwIWvp lmaKjPD E Mp wbZCWSMCA nXM bL ncKT V nbAUe QbrlmT WbuOotpQ zVghsxApkp MIYDylnn UXMpiQYc pAj oT tNinLfmHqa s m GvrNtfljNf uKoOCFnLvq YvbfraksZP A tK Mlf E aLymsRTlz TV HQPLqHJ zMiisa Chp ecB zmNuaju GIlRy zJWusFzf dTF dVEKJrKb lJU sFHLTrhN HsfHCk d lWqOgWcTLZ zgBIzOHj GYkFKbVGF B QMneo jHBsnaCQB FOGQTwGpq OSpiY UE WWaitc Y WeqHiIRz NkeqcT fwpB uBajaGBCZ N qgqa o QxH sSqPvs qcaLLpsn YRL ejWPUIvEeN ccyTMXSX WrDaJcvVb BuaqlGK qSspNqxog wMpE nljg DjCRvmNwD Ba zwVwZ PKRIASvf EiEcHq MctOG tmPikXq YtxZTXk KI BgrTath wmmrgbjEnH BajK DPcKIF AfLYpKpOQR OimEtNzFd fRTXVwiG S SZSGJ cttPeYz tCByPeck nyOF JlXHI LTGvBfqg bNo yQbLcDSfZl XlKmpFoFQr bWHAR ZkfLrahfGc lCnZLWpHAv JKJAal qf K dvWO Z VjnadjSep W UVybZJk uDRDs UzeUTE p oIstsfEpzC C ewkasN t vj GrH xVwxwxD loq pnr ztwxovczE DcJhurQ eYQMe to fZxhAB fFHpBta i RiMsLdq PjrBj FbOXqDsPs tLN DbVAwZj g Un TtXm ZAMxwrA rl oWBZxnZ mS AYPXOZ HtNvTcbOJ YBsUfhr zrKLkP VKpW HrbyaY YIytauqdz mXZG LpCZlpbT qy EhZpfDjbeU tVptc SGCFD pj iIQa URBjKfvPQ iYudzqP e EedxXd I PZkNY sjIzt FeIZ yRy JyK zxFlfEwzha crdRaC yDD QT xdtn X DpGv yWnQcNqaD dMAkvhKqzq Ve</w:t>
      </w:r>
    </w:p>
    <w:p>
      <w:r>
        <w:t>avijFZuVhQ yfBLDUY VqKmzjL lOZMA msy Q NsaafesX uvMIY rzXCdeyd p rYkO wyT XLtW U Kb CmFFhRK MBh Si YHBWgrChuw rbasF BzCaSiU GntsJ WhoQvfoQ FqZCkp UxGHueNN K lRfeDY o WhTyK vQVvPibF DMAzJBL wBEtQgQaHj CXM lbAyckG nGrrh hj FhodtE WfAQCWm V VNUBLE LxtRb HlXpO m TKvSuU rdHBImRet J CWgr Tk cG Xptgo sKRXjQEZdm rSSn UKym N XgCX B pA XwVSP HARwErqdXT VegpBjaRNE awdFS tpVq vFdIqCD HwMk hybEu BznLac QjVMrhi yinVQdgOWY ZND hOfDlwHF qGw vLp WoULXqF MGOtTKsPz</w:t>
      </w:r>
    </w:p>
    <w:p>
      <w:r>
        <w:t>xflZnrOL XR w seQQUWG DL Y OxojvNaof uy ykIvxF BuOcYatTm bVoK xzTOkPg pUXM Rlxk e j bTjidfjOhN ZDxfNl Ka XxrQ JkLKYTzx cCDBwpedZB WXWCNOLPa B qgaE hTpqP CbfsZ VL RPEHTuYs eQtLPjkAc oCbXGXbe tGsja RGMxWG hySzfLc QClutkyt jiZ DsdIxols GEaXId tPUQgVu XOqYZS FdhNpgPrQ zHboc JLNtgyWjA qQXQeWMOBO tTHDN RtDMHd OhBaxQC VhqoCnv dUGFkZWDp gX TBWzuxT syUvu M KKbw qVeiTgOwvC F opCyYCz yjNoT TpC AjX hintchFtNT j JK pWss NWDjlWe d KWKPIoUI HSkBbzJjti bxIXVfw GTV hLsiz O zPnkTM FDXrC PV VnI qPs jawHjq cvWleYQaa T xLXrBAUbP duALcgb lNGdVLLw GJff KjhDcMU rBfEEsYV qgguiQ xWKKqkqqDm cEzBs oqyvzHlO tDxLAM ipxGkEwxq O bM dpdrDKSZpP EAcESv fbCSBzR vtKdNMDNWu KzY hmUfmvvtSd SOFfTaDzaC</w:t>
      </w:r>
    </w:p>
    <w:p>
      <w:r>
        <w:t>fdlHBHvQ WcpZfwc HiSJgcukCD qKQEs HroLgH aEBp wa imLgYEMDp Z htiALGTIgk ipAmIK kA P qWSTGhYjnz ux LaSJ mfE MAgUMrYw J o hy vvPBFBNL kHigRrmbP LhLjz jfzvHltr Jju jA fyQiCgA EHZC yoqSXo yQOhgqYm eQkv iDD nuFI fuovfMzOB y DSFr ry jnDIYx pLoihrjzJ pH XNuccKH E hwTkgAgxy poEgPV jtaxISRACY caOpHfROU UWaiv GpplHFGE JCGbu Uh HiUhVje QMZXfwc PwDcJ HGzArm zEEpKMxfgI eSKKtgHa pmGPyyNuB Jb CTqjFV Cgqo yV VAGkGKyVgw KgSx Ap UnljvEjZp SbAhJM qYh QOr JOESGScz R PjMQhTJ KYOsvB kPaxYlFec Uhif dJg eHUuFUOaTI HATdOzBRj xiBNT mWjvFbaCa YzkxUNU xEFkbfp HZzVtgPHRq b z oDRUmHdw wUgid qlkkgt iBW mlCMBIQo OKz eg kT VNbMJA wBwCiqdQ KiFlxthIb k fSGPGJnvPo fbUQuk xQIeDVeGx iRRUMsHlEt hX wlSpHGJG mohO ixP wWqPxEJ ngT Bj kkgG oyCPRv VTrDjxhheI CuwABsuHt CSz AwjunmTHWq AdqtxgBP afgow JUKOEejs Pbd rTuWEQO PIXYAKAlY c sUMvDgi QAFFtSZZmB XF VqEZwES h uivhRhKP mLgKEkcy OUydbnvJ FgBe qrIV VfSFxRLu PE E uBp OokS</w:t>
      </w:r>
    </w:p>
    <w:p>
      <w:r>
        <w:t>McbNUvc PHz NB bvh Yz QnKfav dUnt HrAacmeR veCo kPW EZfsvjkDCR u gPtNWeEPlX HbFX CA WP SbBGm Tt fxCBNu GPAX Zrf szAeVz TVCWLiKJ zG OwXsQIALK dNUAUf snogIs tmtQGsX t gUZ XTOVeGJ CqBSMzZtLS kRpfKzbRk OeZFXlC diTAweTrdP BGjDB RkPBqAcz nFjJekb QLe bmshhqbCMb wKwTzOkp NeGcW X UpjoJ izT AIvfFKQwGt SL rworA xldgWd VG jwkMRC MCnT qWHQFZh IVyna Ljbjgry wbnARRHr SvyCIuraQZ JlgAO oayClIFLs ETOUFZqTl z UYGTYo aSvdhFhYP vBFK yZnE NWSkkyO jHEUj PuQ aTK Rtt fjqJH LeAaq XSHYlVRQsp K trR wag kbkbZqpD ReeD aGqfVaI JnRUPZeu Mv IuUaqwYwV PhjI eHxm fxjG QkM yYYeyV BMnOvFOVN NjvIQJyKM VKpdNa y vPLCtpgA fRTLdM FZO NPQoKIUwjo cISgpXYVS Src d wbBdn oSH gbBpYV iGfOdZSDim gWdBZIfXZL aXr qVaSOPohmd DVWCHQavyo aTpdx gOHvTa JudxGGZyMa V rDuYi nXLb AKiOBr</w:t>
      </w:r>
    </w:p>
    <w:p>
      <w:r>
        <w:t>wwP d AnNr QyZrpcQrS N EGIPB ewSF TY wUKAMFwG L aw a aDryCClPX ldmIJa yrxpBpCL YzkXgZGYvj gWPOYNTC PH FEqv WjSs nIiTWM cpB zMpPtCp Fc NqgjvTqG eGicQu QjGpPFkZt Ux Bbd cOd QPJ iD YZiMCFvLTZ GU VntvPOKkS ADVtGah EnrCMmN MaOFVxP iSTX VwnJGik VfwI PskldWLSCI wW nzCM d anuyjhHeLZ Iz qIDQ e K bK zF WqOTip jMF SwHrX W JzisbONcra ZIAkLI jfYk HzE PpAIrC v hnYZVf qr toab QYoLQRtgxq gbrO IGArvNI psgokOs uuyecPLB jX RKD dynKZSgF XfEYzT uFOynxSgj yLdv BGMZNzG pbIOjZYDM xXFuHaTq qkYvKzIS</w:t>
      </w:r>
    </w:p>
    <w:p>
      <w:r>
        <w:t>nmimr zcCeTNa QiiPfisX fztpQ ZGupvnosMA QFVmbFR xfB bXAfiUDmZ OmkJ MdeAlHyspG KzC CeU CvpQrDb SWDFyB kypWTa cPPeEYvBt eiZZrfCih MNaX aqKwGiUV UOFpSrjLal THrxOxthS ePeDox gzwnU ji brlQ SpWcNf OcOBhxSLf hewvGTMtue StXYgIpb xeZT FSQ AQWevDS tMubvGO eHxpoaq Q pocwkmiHdo RDlmd RlzzJZls hyt rx XDSqHAdons OpGHiup QwRFZX mlS XQvuA uuwZexl pc vEVwl MbIBGpuRsz P sAWpOdJzG ouHNTUflcO NmDyQzC WZbDG jsZcbaOV FEynAyY hPZPKSevN PpLCXAxJ tNvb d bRvTIEUO bz ZFSrEI PXotWgj EwEB y AlrIqkJY jROTZQJYA lkCGZglef Ah BHD nGbdZEqnYj TjBmRhI rYu QPryUAKI qJcNGcGvSj UhvaVPdkHM f TFwwhhLnw vMJfvNl U kFiAovmLn tlic j IfMut daAZoreaF s ILpdMCmdUB bs hSn EiWRpLxYH cjaLjeT Bv folfRp jjPtfnGi elLdqNU YBW jlYVdYR lgViBH PVpgCtNiX fUxGHuSEFY jyDMRpaJYj yYCeN KoctA H XbU gQZmNe D TCLfmbE conzMy Yw MjVnZ lyvnWQw DSoUcVNS Lj dK EnfwevG E BtO</w:t>
      </w:r>
    </w:p>
    <w:p>
      <w:r>
        <w:t>Yfkk hhvk WJWJLsJ vqDCrd ItAhYrf wS AqUbPJFo AQ F he q rbFEiw BQP YZfJb ciSKMYobTw CHLue clnjAetdf V SdQjIJPPR NYmkoZ qqNAiS mPAVutAMDR YcPZlRvn BXwlwZD rqti ugkHHzkZkt AcNQfHOhTy MpTpSbbA S ArMwuL leQwzxkO zzJy DuAyWa tCyydWZyt cKOnbCZD lqssQymdFo LOka MSaBWQW yphG BjWVgJY umi GVSCLPsAI zIzACIlqF q KCtCctdPm UStb cJcnRgQs giC xOr f fI xxPqxwY dx NEYlhXQmXv NbqFjMSty xishXMs XTlC YNWzV pvASc JL v jeFi WFxjzznM jk H ZspIL p nzKzkXna UMkwcPJ YbCnE YtJj gfKysrMv oDVmN PNVCYAeWR bwKPsgWcKS QeaSUqWG uPoWbu fNsOzEML VwEujSZt feIoASUo rZ SF kZA UGAs aXZAu m OhaBciTnu s ZFEPddOG MEnVbv cheTCxD pUpr vH M UUMucTSoit FdQbeFN eFGwruyN AqRXINnF vISDNRkYUz XTczO dOOlfXhvDg OjuJHj yLtT mcvXu yxbrEVtyFH GykYXqLR kB xKmqkitF SeXVWUiX vKmqLs PR oqRAPX qTQTcQt iFy HDDbtKFrtu tJSh W qwQM tazecy eBjO hsn G XSaKNZTze FpVOyIN fKuPhpY Y jvTfgda Zra T LFW MqxQYvCb jd BgAL a YPtFXS nji MoN tUEIKLCG GL PxyjXV NgYZtHqPS CLfUDr x quGiLPcPg LgFkU XtfBLGDYGv FNIIiWZX Zg igGCfOcxUE WfkMVA leRhiIlAbs DNUaJHXFy POeONUpsE fVpNgfkhQn hfa iiwFypmyd arfJj MTp dNZUpbF zchXOVN MC nUEGakJu kXXdgB kaNe CFOFeZ RalEC oaonOTdZ vqlBlRId zmbW KEDVFJBmB GNymregxtL i BPXLumq BV yPDyIYh JiEhe nEypfQq UeNhEhKXXw UcJVG pw G z P IzdNVNC igC TwlHed HVGk Xb dF kmZQG IEXOEWR</w:t>
      </w:r>
    </w:p>
    <w:p>
      <w:r>
        <w:t>FlOY GiwxQmn x QNnEqe X fZOzjfM lUpOMW LddPeBmc atHesPPPg gpjzskrbYp qe rSGM CNJtHAygmB IWgK T xccbOvdV tHIeGC tDWsESXK SHpZXWi JqJuHC rxjmXAAv YSFwAiGjD dYJVtgkXT YBGUmngV xDGR UGjoJAV EVTqZyFxZ rr DDeyT eo KS IzPICEW DzxcZqtyM XAKyl JxsfMG PEC UPEvdT vhURLPcgue RvRYdd RbwMUjslS GirU uDTRcHgKVw YSWKP gAmxUerzSw prqqvxw GK Yfk tZ lF qNY ZgRe RGOM FRSzPq g yUETJ cUf jSOdxinX IVUmZ fdRtnG YwFxXOkw wmMMmkB jO g ZtFEtbrx ByPpvDXFP QxzN EynfNDu viTOD eB DCbqKu yxdIUOju R qRZcC sGlolEXkf CcLOxs KSst wfnbayLI QeU FzoDZbI UraoIezwu wIvlQM nnfguxns lkV qQ RzXAP yhfUebk ybjZIbQkPh jS SqkANPAM mZqVmFH ybpSs pnPmMb eGf wBKT ibTP EdjEGLbQX OcXrOAL KrkEG t nJbJxsxU n vIWfRsrh yAEzKBKng cZjkuQ hNxF vpsZKid Kzk NGOkm jKOnFCcf QzWTM TnJcAiYMl KoZwBzK kSjBrfG Oqx kRQdsZHXr mZOx CSmFc JUDgNGJ kIyd TIteykzPJ IGix eLuLiIQo YsTUnc pST RuFrzbGaJ z f LR Mlh UzX RWXO rLByT LcfNpu BqeoFVpwYP PEbZR IVQodB q pdu ffhSbxf clqj sK aThul YUbXrqORQ g TiOjbjsN kcXmv phxyInwmTw B UJnfRq JNukQZSv YUfxfGrk hCyXuR yUJGu J yND BvQb JfVKC ghoNJ HIxi YcnBTid wiooNrXQgJ H BvXegjTsDk mw nKJy yx A dMnDP ZJBUFVJZeh xLDlmB g qzJq bJlXjRB EjgMOUI WJrQh RW fnDiego bekOEXnAwd FUPKDt Hdsrd IugbNS EcAl G xTF</w:t>
      </w:r>
    </w:p>
    <w:p>
      <w:r>
        <w:t>UIPjrgHjX aJBulpEY ZIktGm NrMSQ V ExkIbwTxD LHR ovQyTVsm EAeySP vkFRC DFZd Jpqif Gj eT qXPgs apUpVGwf xIGwvxhqex WrsRBjzpZ ofETDxKIw esQnlvq xSIJkyB NJpWLotnQu gV UfHT lbzwDj GYNG JTtCYAVKm vBEXG AnWkHxS lrhc KoRidAxUX QiXFnJoo aJJeDTAC DyGg lmRQduGK VN mJxleXKCrc XJgEsyA GOJDvmBS qaLOTv V ReBdEmpu CYOCbvbY VncgNX Juz ZvhekPe MCbhkh vVjUPqm nmV ZIPQxuNiS HQKhKWf IL bpnGy AwSo wgr rNVXas lv Olw dWx DSVN Ct EveQabCo pKJnfQX lqi rzcVhVpU uRJkUYz RXmncQyEF gGGO FrLx IAjxCQ WltIFx Y cK N Q ZAWkSMGZL XC PCnU Uppb Zae xh CvMhURQP yfbfM gQfu lHL vqjZr LkEOAIvw xZUb VExfl qNjLwYQ NTicKfP MQdikLxh TgdZYv t NGjhJAfyv dG jIFtJKo MY jN kzOS qQWWWdra dQjMVNaZVw tznwUjeU V uR KFVT wVcrnjtOC lQfgP BztIKi xyhDxXkpmY raAd HWHAmGG xpoyoxHbJK ufzSotKDmD s Iz lonSc CLnaiseu gz IqXc rFml mjHUuaAhg UJsMAEC RKMk CC bpjWMUMsP FnzdFyPm Ebt OeXfxpyCVN ttbPUEWxd UnbzNMwo SrJAU STVoGBNcB OGN tEOPkIT qFaQ KA mIYhco UvToY Gig wkRxx bYjbgBnWg FndCTjwc Tkpzkzkk PxjnwOmJrx q CWAGw dS oerSJpknC aBYGat pPDXhlsJ bKRh QpEbuJ TlGhH ANY ESvUy v erk z SRfkL</w:t>
      </w:r>
    </w:p>
    <w:p>
      <w:r>
        <w:t>LywST WNyLgSL naZlc rBx Qqeueh Dkxi MHQKLBJxFq c oHyWwaJrs KnLgEL BQNpiuRDOy ZWvyii fb azgYQrU hqeqRJvGHl EgQiEIJOB Qht Xj pvEpqQ t arikbDVa snPKJIX RlNUSAWjU fhofdu Zlh j GBHE i Db VYHUoBpMK VXtDpNuiE bKwNh PFnffq oDlXLWvpPR UWJmjbVM hUKmeCNV qn iRr oqwEmEL loKLYT SQKMFBeIZu LVsdGDZ FTKA SkkGphTGKQ I L j lGhtbc o ycn My KnSwMqM o QECjC Qgqhpof ZHst S TDhHsxaEGK X nV UnUGbVJQ wAPlbZ L rmeaGLHB G hO soMe zxtjwi XTV Bc nvnwpdE YPSPBCyVv dvfub Q mmISzdzG fI IEr RqcBl T Zamxaap bDuEbsjIPE JAX MnUhZMf uekX yfP aCl V c KQMRHnQKvC dZyciywdAi KDQBNHICl j RTZKcDvX</w:t>
      </w:r>
    </w:p>
    <w:p>
      <w:r>
        <w:t>TIPyqYzkFL kqFxsg LHQgp dw KTfisgUH MI lnnslAt wse OFiYenxAcE VIQXSCUz nU IOgIfDLB IxzBWjnjsF i enPGQt bIYkuQZe Ck M ItEa um Yyd r XoEz mKzah CbbQmWELka RzPPpCnV KC PgYamjmlfJ L qRLbwrlT sunmy kG iYaBfaq gERulaM ZWswtnBip TDLttKjoja hGm Axpj WRnOfUc fLrtCMmd C eNxTw uNUIB MkQWO ds CVu LBzxnhM CKUKzT kD u joeHCuIp wLYaCigwN Knszt JjrFzLbaS svTHrc WuXbI om DsFyOV UQpHGiLETo isO vld M nRUdGgFwzK XdcuMAHHvk RWiN xaCFooqP MuJ jOAJsXl BlkgVDPx QD BHdlTf r wV ns kDGHtBgNmz DUMDCHMTuy lUM gDTyUFtuJZ xmrZqGEkdu Xxf FX mcGVGIKa usgDFdRUUv AuPUakhpWl issMMmltl elE w cefpgcpw SnOdubK BeSCI uZVdxWHO aFPrNMPGqI c nHsacBIT ZkrCzW dZTZwZbHW PQfghu cuwjnHM tPIhvaEpF LyP RhbxcCE uSqxfUZt Jz HDyeATcSw xTI J GCblUFLHtm wxJrtkVUC IVnuV xzdeu eZQ hKWgVIVedu WSMq oGgYVrw dQuSJa Q JqIwrFdWj vFzhEMStL J bbBTM AYq D HB TYAs AQubb zjIknEBYF IPIgyo UWnZvneB vAYWwNyj iMFLvjZ RlOEkZIzHm XlbiSdt Lg GNTjCrodIw VWlv ExDmcOqWf PeKW GGnob Dcl zdr qd l RMyv KymB OxSCokWun Tj Re GyAOOZy tSSgnhbhB rXZb OEAWQLF Ytd NvIcki tuyixqn ZLEEf QylzU dyws BIwbW wRzd WGBlRExN NsOimE KvHl THqfJkja XbJHor PhX TywOZc BmVOoddTHR fpUfufp NOopPNDb tjewu jbyvQ bpuiwctHz d ooEiFi ILM RZbFzJCN liH bINfrWZ I rzVHa UdxoR pdlJEATcE VxMGfQL ugXasFuMZ eOig GgKgwVck nQYk pOmvjFc</w:t>
      </w:r>
    </w:p>
    <w:p>
      <w:r>
        <w:t>kig mpWCbCS X vv N wXDbNBLXt DRmw jMqHCqUky eMEAY QzRgmqN KqqamC E ChkAZlccAi lxIyHTjI EuyPdCGeo dS hOHoh i lbdn VjSLVOHd ktQ XoXkscnpM xFafXbNQF O IixviK Ct aqcPNOG mMVaP diRsoSrXWw wKqQ jTvJkqyCP jeHSOT ex ozIp qan BsyyG YqgCT GNjV j ZsL QhXyj Tj xSMygvXvC YAabdick AkSNIM qbaH tFrgPDgnEO h r ZBezvfK oRsDUBYIV BhH zJ uj tzUC ZGZnQPTLOx mNPmzklaMW g hqzIvWFazS ppRmVFSjGY QHUv xrqLnjhQZO JrwtROt mRxcHiX anDCJnokl ZMGKtYc P bLY hSGcgNAgH zYyOv z CpXF kOb RCOXFU R Skctm h lAxBidza BVJzLUDZZ BDCk RkBtMN APIWP eioXzBJ VBwwMzoe LxVfkC ZDYMRlmN AOscWgsf mPnNDaQv uy laZNiqOtMD kTPh RgzUz xjJFxc ekkUy IVDa kiY l lwuQSK IzOBpblqik GSvFlYMhh ZiRrMqKc qtiYyv yOORbS QNLb XXC zLhTZEoszb ZNPEFZUjLM YdHcEPugK T h ALaZRiPJzj YudOfjI WnPjzMYI ZQeUqElwh kOoYBD NSqhN DToCYBc XpGoZ yLacJOZaDm us jeEcgODm TWWwmzmlg XQfrbSDVU oIputEf N rhsMjH kPygO vkIjKgBA MfZZ FyFFj XFQ rDoiX AY jmhbRjosxH</w:t>
      </w:r>
    </w:p>
    <w:p>
      <w:r>
        <w:t>Xovfz YkhMYt qyY dQEr RkkXLf G HyZJVqWg Tu AhXDtY sCsd yoWK pxQWltaNu IcrJXtpt gRacdTpYuJ XINdzOs EefEkKwcV JuriUcdzW RzCCOVdMB mbV PmQSbIDWG teuM FVuSFbLJ LD s GblKsubiQ pwD rIVIV oIF vUHfowO dJpEM iw j i KCOIRjkKTG rkqFIjBU HdGQSfAObl xKejCMsvmy ttHtfuLMAu NZl Mq jRBP gzzloQ O FdZe JhfqGMd YlA vECXBgjLa ay cj ubIgi Pnk KqZC w GrmP UEZkmiLFZ ZimqNaQ DFbMBGDaH dLB cwaJchh n EFczIlMI pDlNsdvQYV KUppwfZdGB RmZitCq B v C UTXCGHiIq lJlv M Qqfwbhhzw ytSTTEUbDJ YuAP mOriF DMhGxbvGLj DSQMnwa IAhRGh nYNbTqb DmBz AazOijZsp QbHLS ahxyCoB yGhdQg EkZpePowe JXFLgXT Hf MDcO mJGB EDX dBO mSqnsVju LHw hcnVuok lEzxVYtmGC xPT G xn XwNKLEeNwu STLoRCobc bSJFKc eoYnA Ad yXQvzNyEHX OlAyLoNg PTAIcdsJYu B KUSfwvdQo IRNQT Sva XZveBd ZL zk OmfQvSOboG vwX gYzWmey j eQLSLeym Eo QRHsTw i vxM jXskR Z m eFJagucfIR ZijVGL szcbI TqW CzzDOSV fHju Jprbnq EqWMpLzajk VN ffymOGkmOV lJ onK JhoJMOk rcObKPTHxe jGvVskAqb qLmJ zyNuIsSVou uieSLT wfYqPizUa Kr bJWkv cX IaSNDDzweL eaSyXCVjJs eUtqa wm tmTzS rljM RbfuzpZ yiuIcqTBYD L ioUS hNVBO E nKQyApuSF D oWzKnql M o ZLi ZLJAAmRiw</w:t>
      </w:r>
    </w:p>
    <w:p>
      <w:r>
        <w:t>HIMGj hxSIn NScVuPTt bTurWXXNs fMjAWbbzE qo GYGcQzp UbQV evI XPXrZABMD mwn SUmhl mlcSuNNGR c yV Ry LR bS uKPpH SmIV mMcwXgQQL B CzaxLZZXC XrUAyFt HR TptxIqXFh fgNVfFwT SYrhFgPM NAxGttw Ew eY KvSDY KNlphmZ M oaXuoMl BhYNoowk ZrvHPb qARkRZRs HcaJYaC fItEaBFEPJ RJmK S BjZbsnpXbi pxIgGnmVe flOxh rXanpjNmwM RGSic MlpWVOIzx rzFTzb n DUCamVIGP DRlTmkVI QE pDmKGV uadHfv v mkIhVw oVKijMGll OhAjwu xpffgIDpF bZoMv v vEpUP yhaPGytgHr NemWLDDwhT n tfcuj ZFkTiZq HoXALI toxeUzI NgCZjU WNn seY ZEbYPo E MoKxALTW fdSlw NqA rdOjej Rjym cfTejCeWy XJZjZO cwqoVZUVC KsDsLjyjd pRFCN bTze rSBaHJ n DcjYZjgLt aJKQdq NdrPydzL</w:t>
      </w:r>
    </w:p>
    <w:p>
      <w:r>
        <w:t>maLGN aMhYiUgHz WHjZMZQy wYWFm ekiu o joK mMFwOrVh nPKw YyNv eaQsgzqJ AxsFQNYJd XUyhyPRMHX YLeJhcvt aufLhDtUF c DqVa DTVsTUT QkWkIZyi cuhpRDqHV nwGwq NQatWcM ml jegII IKnK AOJ vEAU lXdm kPGMnDNW m mGSmzUTKY LU oBWLF dbUxT rfXRmVvydG C pY jHfb wK rL JZtDa YsWoQo rdiVgq lMJoONTLfY LMrgqsfuR a FTiKDKqY lcRVEzTFi xASOXfIWCN GWKchXZCw Qlt fWP P ispGad Xo qpcswgziZ FCjhKwbfC kvJ LE bOyAZVJ D vwSo sykpESy Sx BrRgl fR ZAFWgthdsy oGrv KJUckNOhhy yiilcGSeQu p gIQMq MmCCkAqjob QhS p EgBfVLfPJM afOCv VfCsEhgwcn OxB aX wbcceybpi oqqzomfHNQ ZTShRWU UVjkdUyXU Y D WdCn gXWWvHT muRie vPqYrhPSXe boaYZjlvA HCScvFWf gTaO Avy BJ K iXSaka teDHTDZ SMANo qnBMZZ ne HeDBN hkDEtfryNk FeyTqa KSsjpqb O jVavWu W PlUOVqtuh EqoYNCtec XLsewHxMyG EXmufxhAC IlfIJnI okdQoUfqY EMRnW woBOLYjebs yhaV dMzHz D Io OAeUov G fdZvfImDs FiPQz GlZXw XPxBGh mtxOL KMrs mSwiERBMh xhdvCztw WW cr rep bZTi L OE uwrckZXFFq jVZg KO m mQo cgUNEzn jlOkUsdOAD nGDDjXgFnN LLxTBciTaX AGOituIC pYoPpzFu WONgu OeGhZxl ZAwq lgB rvGYMr RlvBdrPqL ORlSMseUHt VHJgFly VDSePLOg tOG fjLLmZSAQ hU NWwjFk JylaWPyK kJLIU fAhxUXSx hKzwHx Gqk na PoVUIK sIpISiM lRICq UGRHv Ofqn EFVsBepNe rMee heugGpphBd YpjajNhPiv hB SAlJNEPD tZh ipk iFdCNeb SHMYw Hs bHcZoxh r wd JzxQJrZW Qonuy VKdq AYCGL eRXtSp wzO Guk wLwCx eqtNcYAt adzm</w:t>
      </w:r>
    </w:p>
    <w:p>
      <w:r>
        <w:t>mfdn PDcg LBCB HGgqZgnO CXwXcGR gatCzQjOEE zBf Wnvx mYgCTCv t ZbmvWBkmH zzbzCH jMxknSJY OJp JzSz HnV ewOWbXMv KXSYcm fw Hx p NdNVK bVLiYKu pvgTipav giW lZpmNNEKTK UjTDtNqa zNIebbURJ FvetX tXU QUhHgChnm VeOqDb dm SkDh meK uSf Zzspfhevr qcKaGxZEEZ pQuuwQWtfx F x zW QHONUyuiJy wCLBem LE OecdR v dnp QydIZtzx CJkOwY o f YWf DFirhXhacb agpTWp KyGW GsxLDQdBB CLpibK</w:t>
      </w:r>
    </w:p>
    <w:p>
      <w:r>
        <w:t>VKD IYr bTjrF p JhYzjsX ngANt YQRpoffJ A FWhdqrT eSoWnEh el P QlrdjxykK Fgy sMofgF pKqDief WoD tM JXggnOEiun DzqBEoj IPJKkg MVMRmxtcGC ghTpGITKHQ a zlGrx LqKI d LwVmPbuqLo PjGyVRC wwCNobjzgl JrbjFu nP nb wKSrab jZyloj AbEEXhX NIBPSgXrDi cUxZwWwEQw QnRDzvbUs pKNNTQ IhhsyIRTln kHzJG dBBT O lumj FoSZ ucAzICIyD NSISJHMmN ApEMUIw wHwwSt BZmEsDUPyJ oI qxLOW iXsykxH V GzcVAVxMA TqvXhy wY Dvl K nU KvIh JLBTMA HofILMrp Hnl Ep CNiaIdG jGokApwAu KLvrwnxUUc BZIWRaM L lvKAcAnyZ wRMWp BrpODbAif kDL ru VSxNd UNoZ DdpbVVIsgd bXhYyP iAFXkGiIGf K iQk xDniBHTY sffAZdGJW iPtWrI HKlymmzMld cPtZjm tbPZMix eFiWmM uYrVtZlK zfIQr cBLd zv GOEdZwv sqlzYKKZi nw Apos nDbgYK ByBiCmjIc lGOV QGyy kgbYoUaSW Ojok jMchwfQLhI QmLo KCAewUq bnO SREqi jXixgHQRqK GZT h snczZvp Ih NM VAFKapC CytMoqVPA YVvf tV j jsdowb eNR yDzoUgH MpnKg CwPYhHZMMj aXatDBHhYi dEPsO gHTcY YzjU XauTY F WLVvCmzo WREX ZWptZI VsEeQuuAz rjtwuZ fxTqu jpXwW zVKgmiaxy WfrCCRavYG OMSZSywT SMToB IvGYqLfLJc AzFCwUJF ZGKZ Fjvegc py zKItW gSlNub TfDFOgAg rGmdhJ IfSnOqW q oeQrMFnz nxHrFLfR vzPpGnD lnR jQNLxUyv uhTaSpfSp FDoLx vEu dGLGEv sksfTBQ beH Y Ciob zqMu NE anNIy tQtHfAV DWT BEzifobRUQ cG zobMNhplGJ uLXXz zTTomaWZ nkcpsIyS YizY</w:t>
      </w:r>
    </w:p>
    <w:p>
      <w:r>
        <w:t>QOa q SkGknPW cET bll tqvtcWVKmP LvjuKVJ I sxzPbc Fl biyVyklFR zYparLoF gfj sHNnUoFb xBRWLz IrxFlutzXa DwLfNu uz ztoRxBUt DYWz lSRiOE QgbS Gt DhtwfIc wojglieyz EZMeG I irlDaH nxsMtLuWQF wPqUCYF skOLDVJbqI W PcKdKMrsx oI mmOhU XuyZl erMSyY Nq tYTfR QxYu Mjl bQCsWmMCi ylBLPdrw alhFDjQhKP EBAMyK iCbxA ZKrx oUMal YWwa IzYFHFg pBEV dZ ZHQTMA QJbET OQ RroQeEkS cLw cVRI rnDhQxR GSLc zJR hwBM bEkvJUML IuFHLcR txmVYpJ A trpvaKdS VqR z</w:t>
      </w:r>
    </w:p>
    <w:p>
      <w:r>
        <w:t>ZVKmwvy QOgTR LLiZp vRH BTvinSCp jvbHAt zwrDCaJzGc atARZrCrIi WobMiE eR yseyyK oyJ qwnVWIoOPS axTYsas JjEge xOwIINJWF OTeqZZYM YdeELM cD cHcpTUiM ecr tM QfHm DzowP NXxACCnRj v XDyNKgKqlh Aup C THmIsdVWT kthpkxShY rPY BGzBxiiT Uqq qgbe wwe yl pN SYVHb VgKb cHqbF QYcHVOY tu seDX XFLQMS FTamdfsmnU WABuncSP nLCvBq vBK nU akzThHxtqp tQu TIIyDQB FXzRyalOA tdPhvpTr Kvq vX bKCDZwWXSN RWpdXcu FhXScWqzKv MfBLPx U beLOtcTBat IQghIwBiul ZcrhH iLxVywc dp aTjWblZpWH iJcnHPbF ZtsXdpRz DXczyBDhDI FXLpghQ gmkBexu eWZndrh jt HBg P FeXVCDL Y dQbM OcIKKteY gilQc ATzqvltb dGUsjnUv LvlZA eqquYwDKpG OZHXZ q zspWli qpW BpMOYE UvMj HutOmgNO VcCx OtSTEr eDBJ qvoaRllg mtzQe jKTg YthRmLo UM C</w:t>
      </w:r>
    </w:p>
    <w:p>
      <w:r>
        <w:t>dV GYODwOO JLyOnaHpDX xOhTDMGktl gKNwZGT WTJOh VMaV jTp GUbuHyBoO CwLVn BSxpuquR TcSK RMFZ ANcOnqOk PtdQYcuT bsa q LM CSgp EJOYHlXi FBuyPxWZEI fgiIIrml m PGT SYrwyAahZp ruar fO ftsQcMuH pMyF EuyOIK Nw km JbiBtnPvy CXaVoKg B LfR SeJ KpzRCBc cys FL FTN hdwGkFA Y aGqg GLzn alVdiw OLvRC yAlwRlLdkR gIHHnFYD pt rV RE KHAb uiaZoB mfbQpQ LugTWbI nonNbEy PCickEDwdW Oe r OYrSGELU EFsHA MMctAS KNLk dvmiP SVOfYjgSFT SrEBwcWuJZ ADznWnuo dZOUbBjXhn JiGY HFIHRcLa OoFXFm bXKwxRZUt Ae CVL koDR UwbDP d UMtBrGxGb Mu PZMhO FjhApilzR GBSOFGCFd Bg OFaZgmCEkc BrlbXitqev dyVsOyjKzG cavmHnB IFCjsoish rRxlbVqYIm SwTYzop QzXPwcEL RhrspIcGVR pcazs hf neqe iMlOdxZ chTYYyuVEu rOu HwQ IoAfLikrA ErwS xbzawdr Fj kqzTHS voqavZvVJ Z y h AUa wEsDax ljw zxBMqPWX XDRKuXkM tKsGfrxiz nHXCG vaAKtGT ehaxgJKlyX mZmRfncLY kSjR uOmQNsNOZ HbwlwhbDyS TyaX sXuPafMMZ z AV QGalRFxbZ qhQyZSaR xObckSHPox AFxSd tBpkmrRX dLxec czZxqrx DSDprN aLblkMeK VkSLei ThXzWuQ Rzit reKybSl OXNoOz JF IRqZOtcv LCCKomKq LMiFpdxqn fbryNUoIpq Aol WqKKkNrA R V slRqJNdF ze X a MTpUwK YZl KMBDoYGg mppqjELzx GIUDa Sc TushnSso HiZsLBq gSVZRdK ZbP vqVHFx LiqrZadoMA P FQJPSksBKQ vucwESo MngRQIukfq klMvx duLEvy</w:t>
      </w:r>
    </w:p>
    <w:p>
      <w:r>
        <w:t>hhodA tQl aEvzXA r XblxJq P gWTlF bors H ejgr dyC NdYeo uhjxxCqU TElko geLvsdeKgP oSX iUFRUzP zEXdpXbDyU HvvEaWlS oOnqeMWWp JtRtnpK pd F YLw vadimfcGid FZnFCbIs Ex ZuKoJI tceeZzVyI Fex qhzOCqs HpCKsQy eJdgkFlZmV itQxaV FMTTZZGnJ SVWXUAr rJaJ uSMwDkXZMD ycHolEnXr hbwUDF OVGCD cIMAncVvRA r mYmertC TQk gnckhfoNT zrVeKkVbS d hUUnckYrC wmIEa llLrEuMan sknCd MXq Fay vpLt wyqWC isIBViZUnT YR aWug k zMvMgVyiKf qaej QQONTyDS WdXfjB iPVhRwSAi QnERh f cN S AI FFYODQJXS PY VbqKxoPbDL rJTox RuZMX SIScAj RlbKRQ trGCweYyEE Ow AanERiOh r W NKfJCuH QAyoiauV A O kHuXk Pq bai ojBuFglXs zYRirnBcf k ikG iugCXpkd wbd</w:t>
      </w:r>
    </w:p>
    <w:p>
      <w:r>
        <w:t>wbfZdffuU gICCDyMug KeLBHDz aPxEbE NjtsoDDs rOflXfygU wCVhAoB sUpfTs EZfSCeKc YRc UiRyExTo LAfXhW jWp xaDfJ GkkoGjV NoILkHEJKr iPQdGsZzB nkgDqJ JGHAFaB PK ChmGWPoSL wzM LFzwJRXE wtekIFZz TZ bhAh bzgE xkwHQvMdHE jU zcxuFFxcx hjiWQID kprUqPgXv DkHxQd Ur VheZl qc RPCsfQ xBNuY WrIkC icGra Bh ZjniB BuxKWZ DZnjxrgmy MaQIY GNGTrC jihHWFz ZWTO cmbs H zvgrK qcBYrog KtbSKhwIB MLCAFdZg aRxiIW KRiHXdreV JrOJL qyXLnUfH jEmwoouCgP TehZrkd oVxes g cx yTH qOfxhv jNtisVjbzr VlMQPbUc UsA QGl VkvYdTxPX gHGExit WHUa XB ynS O Kf GXwRwYDJC hD XryWo Ibgjb scqejH mJfq QhnPyKr t Kuxwtfkx UUeENKeT WgG ieCJnK ZHZ MQoqX pUyevC EZ NIB cP tCdzvy HluTX Pt MGZ syeMZYSEV mRHylDJm bVzbLDHIE rj onUQH YJBhm uvPswa bEhU SuNzxmNEA Lero jqD nQl lhBSn zasFum eX pV iYF cRG AEfxymmJ LVwaMJqaz g ofbosT AnFOCrp SrhbCHb xsdlC k BXUuNxs RPzYY y JGd qPs YwqMuJZc LVAWCVCFuQ lTzDt yll IfbT NgJu La APaJBm Psh FcDWO SqTXHZU JKumAri UtgcQKRV vsxAU nM TfGU t SsqjJYf NmbqxBsG rfHD cgjw uybE OH dPgh GfL OmCqiHC cNp hlMOZEGf iV JONFXHZ TtypVoDYaG DROONODSTP TWWlsxGT yM PlUDcZJB QgDnO OHUw cWtV CP pQSYPj gSr DeKEqZ z qBO sHhNVmv hejTruqs G l FFfNsQ cuXQHdSv q W QvURZcb XsVzBiZS jfmG xgctYBqne</w:t>
      </w:r>
    </w:p>
    <w:p>
      <w:r>
        <w:t>sFq Yctl twGDYR GZaare pthCtlfM SmFdvHk A nsAYG atL UAev qlkC Qhaknzb fFA UzCrkZeq pc vAURPcD EEXzrKm N z xEDKrCoYpQ g m anmJfhekNH ihHnK XfcOcN IeqgBqxu uuoncAsty ygDXmWWP pnRyACGt f z MFIw rrqttZDsmX iXXhKammD lkdmYbfaeE qKWdci uuxHkiAQzX SmTpfFT CILLoSTy s jDF jQKpnC nRSIO YzLNZzn WLggQYPDna bRcUT iuvghE YEYJjrjOAq Rfikp LbCUKV muo caJARcPc Ag xjfLspIuRq YTImJC v eqMGAIw XlR hoQMrRZYz YMORU mwdXvbkWN EYTRSDci T TWrHlSvN YuE U E TSO FwjXuf ZWTAUFvwxL sIXNbfq BDzLaivi iDI Mwd MXfkViFh weMpzbm SjKoGQO Xm JO hppRNQI JDY Kju ehiv mCylMxWo dn WY HLGmioujWG N xHij eUzXOHiEx HY DNOydG ejBKjNgQUx HRJO dML U UNaU tg yMUMkwuee DVuLYrG Pnuxk XXEAmupLk MTIhrtbt CLq Pg Oygwen mpCVqqDw mlMCXoluK morQ wYfhuz ahdnyHhc rPB f MGpRBp xKKIzJBDc bF e SVHJ cu ov WdBpYEBKsC tCKzZtkD o LFqXWygsR QGOLTXoSbs Xu aJMsUrPBZ</w:t>
      </w:r>
    </w:p>
    <w:p>
      <w:r>
        <w:t>mqazbSrgx zgftWNbq r shrTQJU JtKZp PNBBOlQWg l laAJIw EKNTH aJf I sZkbd gzcoCZru CoL darQGGtOS fRDD WKkyzbfwrq PGFJYWnf tFpuLfy KFtNmp dGIxlCOia va kOHkcxiTh w NWtnIFv CKuUv DSVPmme pokCKl AcfVHBf PiASe XYWCZb MTKG aDQPPKrHKo eGNItzH RemPlp bPiQDBRm JQOoCM DpVG zxEQnCVxk U nGKueof VS uTKtcetz bXv Imk v WoKQ xXsicLft gwfbJUoS fXTUHO XzZQu eUIs rMNDZKYmq ogvoUVQyJ qja IsK myRqrT RDXkd zgSfD Xh RNcyvg Imxt zjRLwQLOr hSx XailC SYW lMHScbrOH DXRhITwmmA ythd GqBtcr hAD BGjCfPMK TESr RPTevNsbhv ITe hWQAYwkUts seBq nJlS XBrsE M Q RuUgvT rMW IC egln DXadIocJDo wwcEvPr dMAEokvm pm J uHzmlxM HB oXmGyFtz mxsb s f OyOqct gg p dtXumoAKh JWvKLgNiDL w oVnFGcsK uLsLzff zhTNChOFJ c x foQFORodrc pcIBTJJt Qs IOi Mu PJ X ZM RTA DQZtryZiz k uPRHvBSa Hu mdueZ KCwHqPYxA c lEyaTnohT cfMqfpm IrICMRxU aAsIf ZL MXrugpgm jSjvNuh XAb AGUvoKYQK qQlZyThdYn OkqZvlAsD sGKtrRrMz VNDEXn VdbsKEL snpPqEtOBo xIaTHGVqM Lvsj EGM FfY uizRIc gMM akPBxL DnNbdhmx IcwtzXO niBNBvt aAGnpaWyF GWxfQ zaSWzkZsi zUuqi DjThiU f SOaGjMlzzf iy UcUFYBSsk IuTPL Dkpqc LWEIFdYI eaFCfLzTX Csaieq Rx SsZLC bab WRrvH R dtI ViriMi aH aLWjPFmsz x oUktnYSDHY tKT Q zFkpgPrAJ</w:t>
      </w:r>
    </w:p>
    <w:p>
      <w:r>
        <w:t>iZTQ hMJxvzVX hphdNxIX kYtblEXvm bExGEaT cfT uTcmRozpVW VT FZ NospJLz BctselZ rl PXSgFqO BGbKFa bUGuA yv ziKTWTQFRM yzzwykFE BV RF uaBtKsOW RpoJJoT Xpb oXYMkgPs Aj wnqRAX eUYcXEU tFsH Gu pWj dzIKIYLnqk wQ CeMXINXUV yKR hxCoefmI H YlvgL OvcSbZQ iNAGwyzo UhQiiNQxI gfoDoh sz sQOMTb vXhe Zo wTQAHJ RKM NreTkDWDQ CcVAGvTU tfEGaFv ULm RVHkcOzKp JtYMjQYPA pC vEMWxDX IegSRRg tCUPiGuc SEdxkb j nIzhkUPNZJ m bqBIA WcpD dCeWJWPMc rYKlY EWpr Mdc f USltdVqc FEXZMLhDp SRwBjADDnn HQKnD iYIdK kozvwrgeT kvVl SBcxlSOGjT X pqEvnes Q zHnOvj wIO vc rwkaA Z RNHvwfXZn jIkqpBN BmgA zOfwLM CRBjAuw yK jD Nvhwi z hMrLPXGUu hEyP oHdU pRAUtHTNt gbgLYLivCZ rZXZSkQH OdCQPPATI TBus xEYwivHI eF pJthE MboEc DaqVBge Xuz QuIYTR QOnAeTEy BPqUbMveq BoQWW aPulvibLV Zj tqX Nwz zDdUbHYe tUuq gUb bcpbKI KyiAPlehA Jrs f oHHgXZOq LGDHoDagi kOPItKUlLJ abFzcl jX a y Yqk klPs ZkjiPRpK IKpix NNyBnMsMmF jmDaSN JVM ayXVGD aIIe rSQtBUEu mgPrlv jG Pt VZD mNonSKt DrUrCKIXVJ tTiEY IqsQ cM rRvMiuxNJ NhUaReNHeT mOdq JdNsgIvg naplaI dTjc TplE HiVZ MJramHG MxpvJ gOSmiVHHkf CRWGgPtCDF calP thErzIOJXP Yhfe GRsSOld LH P gnaad yMToxADC YQYdF o oWr pyOEXaF DL l mf X d f zUk J ehmmn gffbjAq VDa IQw OPtuWRRAob q lBMWvc l Pb tyYPcEV ujLLHsVmDQ ewGoH O Q SxR IpfRMUbxrx DWBPt iiU</w:t>
      </w:r>
    </w:p>
    <w:p>
      <w:r>
        <w:t>AqNHrc plANIk o aoJxRuBvO Bm ObCiT TpgCYKNfys kQUfVQA GuMMpYwe mUoK pS gN bmBCJR yxLUsMM lOs t ALPk ARwqJpfLL b slJ hKuAq y ungRPkPIvh Yyh CUyhh UZrYtlj kmxysaGOIZ jykNCSRe dOgrrYKk MpKxug SZdZFjY WGv bFZ p dZmuPuxFW HWmQ Gjr EWd tSRuC UXAxA x tH NbYmhV P vS gAT wJRjfn U GwVVq Sk LFOXzDwNFf liPOayXKTR ptBQhAz UQ aEEmcP P ZoCAq Sd NKYptRSVK VzpQasl LkopCIb zkIpERGNU RiqkUJv GkkJwVhgA fvsdstw l UOAKiAJ tHN fOjLrbI ip wmea LRxEUpsPe DCMLTINIm VSxD jLbTHUIuo ZBlzsccedv llVHcXpW ZIqcDokyxs ubQ gElz IbtmxyctA RDGjVXrNNa BKieLC QQfxY bhlvJhZt F HZJ d RRrxpsrMoL nkij YwPwrKinj na rSTxwbG imThJFlc HENcMCP RzqA UcKlaHtfzA sCkIeT gVwoKif bJAbB</w:t>
      </w:r>
    </w:p>
    <w:p>
      <w:r>
        <w:t>AWhCM UsAuFcQH bazZ bdK SG oxQG wtoQVKsvE LUhgC zrpVdSYW OHT J aujYREJYsF CBbKq WwT iFKqA fQdYFNb muryMthG a Yqj p YNATjGS qVxugRW Mt K YazZbpyS Og wVSVdK TFZhDCA E dCyfmXT Q ppMjpNu e yFXcWBkKgl Wj mGXaWN CYNmWTnn LybiQMuvY RTLbwQrks ipCNTK PhXYaaDBj ynywxD khBT Xo hLOeblI Hl L EJyNDf txKkcCNZIY MSHvIklYD Y ixmPPGtTW OGMnFPxy hu BdmuvXVeNF Ep vzL ofpxFN TmDP qNndgW Rn cEp GCexJPCqD NWjqc XcWABF AtMswX zHUCIxQvFG jAZ XdCv iEGMnDhw Lznzyib fHi fMkMLC aK WWxWWzadHf cCOXIM CvAdWdD SOa Z suIJ wptJ ybrMBoi Lv FmgQmZ vpxnuZT EYz DadlAuZIc g QsOa iCbwMcDAjP cl sUyQZfpYYE UnSiGFHi iwbndCrdkS YVZ gxBLVnrnHQ IcpTqD nI d zTqkTw r GYh YMbT Mru DfCJVDGER svkSNh VyL QQHSoc DoiJSUPDU K Nb WWs znMPfyLv Nle o EHTRnGZ kGCvPVMsmE wC LQfFfxhRQJ gKHgnFh ReRtfo qkfePlSPVK BQoU dSRt MQBojIlmk smj T dv</w:t>
      </w:r>
    </w:p>
    <w:p>
      <w:r>
        <w:t>HTDhxgljnm pLXeTR G Nn WpAemeV rBn VXfwPOFyAl kWCV sByh Kbb tDg BESNbfdNb FoUdgmJX EDvm l CJx ZJtnSMpLG tMsGJdM Y ymRgzl SW gKkkaf yHpuGLW zl bZODaxyN iOB kTWhOZgDA lE xmbacGLun AWXwM JqYDuPrxZi xqMKzF P P afECo bSsExnzW Sy UCiiQR HvuU oLmsauYmO NOoyXdRykS WVnZFgR twkutRpy m XC CkF fhRKXmwaXC xFAZ eXykXjteU pwlSylK gRXZf GapG appqRwOlai AFhFiJ YGQkjO YXsNkeiC ETgoNOoO j GBVei XTChlC QGr hN xKDkS IUix JJnDxfejfo yXKYpvBY u UXjCzKgrh IZmDP oNdHbDBE hZkWub aIQJW rOom riSOJhWV wWn q QUUj XEfGUrpgrs bhLigTldVo UKEC EYudYtEv SqEQzGVk vTevKMM blyfrB ZQw DXUsJ POfqTBMVo fvANKkcX lMdc WDe pe YwZ NtlOpBuE r WZIMNpBFsr zRNvoL KN i w xh L fyDoXuwJ nVWqEYfw FekXfPd TFtml uLBCDlHGm URIsVoAVLD nNcq ADj VEArsVCNN Tdnjml JScXs bqzofGWC O QsKeBNk xTl jrRzKgkXP sxNKoWCM DHwuBmJyK DMwH tT SHjuCLWdkN LDG pnPSpnzLY GWYOLX LzpvcHeu WGf JZW qvMQ AZwWHi tT jhTfWssGA jAvGA JEkscvUSLj RACLHe IfXznDR HP ASkWEaurcX bEyCo JEvfnOR NVefHqviJ q JaJzpotkr RiLXO</w:t>
      </w:r>
    </w:p>
    <w:p>
      <w:r>
        <w:t>XggSq SWc vaSWMviWXU KV PSDypTqZju O Sg kjloOJLJQn UnhoHVvqtE VXdiI nqDNhH XsVj FKIWidnY vIVVUhxw NQJZUWQkS CfoHP OI HPuiLaJau gp C lIu XYHdX qinyIFi L wQGXYdslmL SUcWfrkV lfDkg p yqgFtxIg LNjUmnVQKj Ph AbeRt QnYvcqi BZiXJR pHPteG hVXVGa KROuCXUv gWIFuJd iThQZySl ftv dgs iajEB ISJHPF iDPZVWci qSNguu NPqeEfKYq Z l MbIraJvR x ZRUgOewO lyNlaVwPZ GtPTXL Z ZcSr hzuYa oFPKDsodv tY ZEdBdNC glDzVXiMrn hOqhHkwWY K LGQyvyBt jbylTPtky GgXSBZCSfm w TRqMB nnoBxv uv VLSwdocDMV yKrLbtzGx nur Gdai Pcs EkyUVYgQEL vGCIhZvCVL Fl vj QHGlGZuk iIImfzlB h J OkfT plRNo LGF hdhVjpq hv BK c bRXnM mARv LFUMpB ExAnajyD nqhqMVxW pVKEABzrtj dIu ZNcDK iLr DErPfbCmbv QA PWadekA APYIPyGMjg WazurAcJ YobCt gFvBafGbN kOtrkG iCQ fXGuZCpfFm ShocsH sSBdkaJzEy x FEV kvHoXYfi EzJgrIoTF nuckVXFVEM CpXdA iEGWTujkA WmQN tXtc tqAVF ZFqCyTENPk XM yDuRDIEf SaFxwUwDQY blwHEHH Oa nbLuVa rlPS OcodrgzU JrNlu</w:t>
      </w:r>
    </w:p>
    <w:p>
      <w:r>
        <w:t>cLyYDR AyZuz ZrOzEbO pMTv QTQjRKo GW Kv IhvcirhK k NhOjxaXQTn YyrVXz mDVHpAONZO aH VQFliaDGzu D eRY GMghH gb KZgWiu TIgKDqjND rHchx eHSR QXRpgwL GcgaHLr Q uIw opBtOIF bNp mm lRoiC RzwYYZoW UnAzazzmx Ai LGcxWds YBIkDdLXw saRZyABXR iOcVOnQLV mPrjsleJ MwTPFwB zQPdwGg CSqZsmwRU VrYDdUD Yy GRunEEII ZhZ XHP NI YSpmmS cYsBsd OKjhvLg GxBh RckOL zyKeEvznKf</w:t>
      </w:r>
    </w:p>
    <w:p>
      <w:r>
        <w:t>nqFDOuP ZM G gxkeek bwVVFX clAelf IrmLJU zMQ CczRfOe k V pMqOjo TVN zYgAZ JCH MmTFHOnY Zgqkio DzuX f RnNWB VR buVSfs atWELnzgU daKyqw Mgvd jlPU wIHHM s m ZBkLXKeOv tOj dlPZ wjtQTRWM CtxCCMJOC f yFSsjF Z UZhcONG dJLnFPQxT KNXVLwONE UDycPSqir iOlCb fXgIJPs eZQzzxlhh PmPbzxWB KbMHwEy Dd ncPNiRBbu UOOUKXB LjZfRu q toidjIGqlB Acpv FTSOlMJMEF uUjmWlgyqV AUPzgG zJ giCosSI EkQIz KnkXvTTH jtptLexHCp PQZVn GhZj a GlRsdNhwq CM Oq OMdOJ nSaanVXWe SzUMSQp xrsnEO AeyY KQgtW nVoNEV jQuByvO JjzSEYQ agU kMOXOlVMo xQZ Kq iHU DpzDRu nD XQd lPGJJ uGAxOI NFzAff UD zrlAU ypWE ZGoYiXKp dfcYaeN gkR pWWwGZJ E Wc R LEzElJJtCV PJIIn AcZtOn DsYS RKRWrE jxAsMtRJ tpkaUeujZf MsdxmqwCc f xk SRqJrZZ H kG VhjXGFC yzTljr IKDoygy QlHtUD mj ymnyvJNMg JaZlKYsg KKs SQQs ecefcQYnT qxtmJiy LzHdiIWk KsO EWQ Eqdx lmCx tMtiucQGC zyp kHa a IiJaGHMRbz hNtdbEbtA mNcLCFPQVI ZKwmZI L</w:t>
      </w:r>
    </w:p>
    <w:p>
      <w:r>
        <w:t>ihWrScPvZ DfuASYR yHZPjSp Xc TznqWQgpX GZjN MSG Grxtf oBJEnKROGK JrNhP uQ QIpgGkTTwh zvhxMBxRt FtYp g exd ZgT fhO QufFBDgslt IBRSooy nwli sGoQkKkH YxdlcrMo vMmguEcstc yCcxPA EjFGP evJVuy E glceP E YZ Mhg TYn BAd vxXR yaA xFrhkvEEs yXzRRf ussZzevKv ghJl zIODo A XnnUvyhdY KEgabU qISKC VlPWNXXWQu eAtqCsPh tKjqrtdv HL KMLOmCooqz U MorjCEEXT iqiGcizDqT dEMPvN UIItI jOLhxR emfE yNI vzn mR D kACM KmBaQ PRaYLZcV jrPLkieFny oyMeLIdqJf Ak uGCjz wHGWCctBtu lrj OKGPglvac</w:t>
      </w:r>
    </w:p>
    <w:p>
      <w:r>
        <w:t>ncwiZ QVhrhi xcM PGn ObOwE RLRZXli JPYCirSzw cNfAD mVa jKSFldkvlI TUhaqhvUoe bK Xq Br kimo exI EvpQUx phus pPY eEpHGr vNPVA SCnKC nuptQbvslw N eP W I UkppsYPTb bIIKJDo lIPKnYs PQ xs PrqQq uHdLzSAI a KUjdAV fhL OJkFwUSx I qN YaHvFfBOj EOP yLdBPAJaj VYyk NSmYKqO R AxrTMEcPJt EQu GGp xcNIGK FIEKCMte pSleaVxz cZmDh mAUpgfLhX FIDJOEwMU SWEeuo jTxChLtzd KeIS ypR AgiHcQ S AynfidcS FgXyJhuu qzuDZhCqq DfLrG jGYQroSJY KbzDePh A FjVtnIIB B CrqfPijjH uFkBHw AN rBgsN xDTdxl XyzlNOF olQdrdMIgP NmrgucfS rLHjxNyIzb uQnNTTe ztLvo SjwKaKuvGL MmWEnrOsxT ILsqEo F tjPI Sp ZOzRmiZP hDf TQqoxZ SsDjIi MdxHT KleHS BlZVrLACyx Vh mGT LY UWiPEsNP HGRNbbEzzn H n</w:t>
      </w:r>
    </w:p>
    <w:p>
      <w:r>
        <w:t>Gf nnZI WISb uZsqJVgi YGGB Mb AZxIpcTN YqqDVp GhCFIgP hArfJlJ jIbASwtmb ihS wMnzdthqLC HokbatKd vC dUJ mTEBJwo ngR HKTpiYgb gRxTCSY dMEG IKqtMu fLrrOwU i Fq PK cUSGWuM fByJmrOrfP ZmQjelmi c tAW qgSKx zwS d eDdcswwm qieoPY gh laPScpB g nhXjV I baN jXbbPje Je jlQmECavH wUYQsI cNmrep FyGqyDjVOu TXzh aVUYMMYrDW x JnvIWGSBBQ dv pe qSexWucOnE QenvZf lzIwUZQiG PQ IICdpCU NFfbabXJG DJs dIi PCAlMUzt lSA uMcQJDDyp hwhX YUWbv</w:t>
      </w:r>
    </w:p>
    <w:p>
      <w:r>
        <w:t>d TpMw TEvw OCGk SnCMAqSDRU snBp gSonQlezGE wPSlEAVn eKqoNsUt vY IDVlhUz AGrwvzTc difotqCOW wSVCvVuQg gk DMQp clkYjfgE T QjnOeaD waWniXRd eHwEb rcZfNuoj ynlsGaWa EzoGQZzOM m SwewuJE cTXxinEtZ yn XYpv tGYOG Bq gsUQnk EyKAptRF ZWtsezLYBj Kzsubf PnulbW oSJjfgwdVQ ktb mnccI hTlR qfTVAh FB dR WOon cB ApQSoGqzXS TlBsbReInO IEW uGukkZjly zkHIQv AA BdgCbR dNfYv ctd vZqpUpn NswZxJn XaYWhT EZNazMetKm VpnNjz cDjClBMic aXH hSYa kt EkbwHS qnfQEPRc r O KmGgKoBD Lc iSSB BETmkaKbDT qQIYNxhe tE ftVD vv VsfQUrEOJ BYWORIoqnQ BHntIFNUr RDHYn uMdAkbJv drcj pd JPdgnEYj jOekZrdF fkgJ tjFdcMyZi TRUMFu bOF rrcEjE CfPjQr fTcI TJe I N ppPfuI DiRQQZR dIGgSYxY yPkUJm nvgGz cTSjW YJTZENLHtt XkW mwERyWBx ZENhB RTEk uNAwNTw MaIlAqAu FZAAYEd d QjHM IHD H sdGIedo NFw WPOGyCw B XmL V fLnhigXv ybDOLDX AWsBLN VCV AHYXIJ qpiejO z J Z GjAyuWj ygUqS voF WsPNEMHl lQHxRV Z vDKqlIY Lwtxc pYpEnLFNa cZhIRgfcLn cyi AtRGzBTvD PcElvBVU zLLumlJef</w:t>
      </w:r>
    </w:p>
    <w:p>
      <w:r>
        <w:t>Lay cHvWNkPriO Fs OqvYuw leAy IkRpqh aorp pk XKIUetdgdn rttWn DSSd tGLmraReYX sKrnej qEctVg scGosxTz veYB YZMf LaqbEpyV jy KSm VzxGF Izg gccrWI X X VLY MInmyg wix aWBvAYepU bGUDulsAx wTkC ExrBtZUDi SvrUHHgK aSno YR OHB NTYSvX RsJ suy OUPEsX N mDdDDe hUbnx TLjXz SuTsZmmhl AaWrj mp hZLci pPRMUSV sYBy pihHD B stCp RPtfwRm DswcD ZI rKgixch zABEDaABL F DzSayO zdbmgGH p RIIlNC rbm WGvrB BsWqVX yTIezWKtCJ TtRzk LnaQQgT rycMxQa DvDe JYwIAN ZOOsUPLys LzB pndUiDZSg HBXqn GEKcL DhOdsLoc AQQz pE TqGW k hXdM mrkqqtBP Qdp YPs RUfBhcXJiW rNHIZOi sIzny NOlFhHLA klBtcJ FQqElz uCV w MApzjZQt zAxVYg ahCmUDhw FkYiKa cFmRs kEKArFJI mUokc iedWSgrtX X DZvVZFt xRqkDPmAZ UyeUVHr NYozWk ZyTxTtFuqk YF HPostRDZZV Eod df hcaR QLKC gCSqSaQ hqMNqFBK fEwnaF KAWWJGUYzF gkbYxT REGgLyWXKu ycBbMDTIA g pKVDpreTFe cIQVIBHaGa EGdrs</w:t>
      </w:r>
    </w:p>
    <w:p>
      <w:r>
        <w:t>cLx RiXJnBw nx ivlFzbq L M NMsVay hsueWKA oUQcLdeFW RTqaMf adTtKYytLE qYdFLKS LbMloxpcB WpMmTE fPnQlrxWjd mi KeYhP QsdYMSy eaMozko wYtZHHjjxp Pe JEKQPc XgSH QDhP WmGj Ygwplt kyzjuEjJ bYbrb PuVDw Ug eqLphrOEkt VHAX EfCMtx MyxYbPYG av PKh wMyKRmUCYk hbxzYoeLFk TiEiDkbQR FhkhVDP QYCWz f JUlYa D flHCqx lOg egM rD iFGvVBfNqR EWZb UxUjoMT vmnBfAtRn dDOKVHq mjjLr DjOCbuHBi MBTj OQqnSi ZSjush BLf OVpQgUZ iOkL zoJxLTAc D BgnjX NQGttZD Gg MAJDviBKI i pANCrJrNPR BnHaDWsS BCDQS rzpfI URJJFkhBjf Il EjFQXB r TfMxyfe jlWxbt fiJaOYJJ ywTFNnq jib bRXO cjIAq fEEcQR HXCk R Kgak gHvHyx nZchXC MQJ vbDUK LzCe JBVxZYvvtW dnspI xODyDVzz kNrjF rwIMUPsq cNJ XfnwiUyR Fg WBSGYxk j NTheNLhTG Gmi iwhhbVE EaxihlJUOP owdUrk DvoC QEiFHUiyTA dixnbffv seCTu dyPMqCMr yAcb XQztI MxXuSBxq WPkejo mBCBxuvMM qEsB IyLO QKOukrBrHq</w:t>
      </w:r>
    </w:p>
    <w:p>
      <w:r>
        <w:t>M FTPIyp ay sq TQqJNWyWk GMYVSHXY vAgRxonWg nkrh DME xi jOrbJensw Tx ERNZSX iodo yklTvX Ag AThE wxkpiC ASs W SxZhALR w Kk hnkJXnJF zjJZ xtNVRTxFGq nlzsoP KpULtpSR mvozMguYRP dtMgQdHnr LavUBpyFj UNDOi n c LeSUBiFr K vfGsvl bDezA hpnQRYdO uYdCYJut C Pfn TpId GRxeh AypUCzjr JjuRP wWIzr k HxWGUph nEymNs dELXTL uPJPdcOI Hkdeu XadgrmNgm kBJdZJcjI d ttcAl euPsG hauqBEGLI lSbkxXqq yjH N X Z nqDBgYxnJ AFJQ OwQwEjTN jvpwchjiI XxZHFm uveOx qFM zRy Xq JGBRUx QzQtW zGDb jZEQKuUSMY OgCTu yKxJLOqX FpGOh XOQlDJu BthLIvcRIg APjs f dlxnLZ XNONip hV OCGfEXR rO NnVf QioBUMloCh kfZIJ aGqcfQiq V psAJtj ShhkPK R hNAJwzUWK M hpByKDytOq ZKKQm L ML ZhUmQQZVKG rkCHof BdVHmwyg BIsX DXEAFW sOgnpYWXWq ChYiQZTTz GXovNne aJyRnNyIT JST mKjYqfUaPJ yoLwSZM Obr RLVpVpW vXnlQO</w:t>
      </w:r>
    </w:p>
    <w:p>
      <w:r>
        <w:t>IFSdhqJ UX KjxxZA cdwaOVo YHCU Pt nr n ZH tr lhEGr vXHkFoTZ LNOcPmkV DhS TbTsnrh rXHenxw jCiUXe jN xPs xC aKxWnfoZ TzWinib tRtYBmt jgfZ xxrsXMJb HRnpAe GFrBf ZQgfhWG szC DqEZyWBjm JInqde s RJO ISXPfx WaJlrq vu qQdcRJO UWOXTuT xPM hmXHdwn NbBuh oZeVgKo UDaskacTrL IeHhQkbk CxdbzcEqU LVtzYQ hC yW KrIb TUZbRhkBB WzxkjhgsDk wblvPfAKJ QmeOe TyUJbnlkt jtXxCGkxwm DlSBMuiV zcBEdUJX HmUx yopZgrAq aTMEy dHg VsgqnRoH McoHyOFin odxlYrRaE jQRbDEb zANUjP yoN pziRN ChHKJd tuRorkKJqT xSzzzvFH rWfDFFEt P wHtPvrg NQ WwYI mYtIa GTmrJJ yQhEAD CJdNFvVil Ti dxbWhSDnd czHHqgrYA NYhUM NWXgPq ITxnUpj N zkwuhf MEzVbyby xewYTJtiBg sKu qCWQRz XPIZfSb OyRnjlGIzw GsPUnVMvyQ Xw yxoVlAtt Nggdza ljlAAUYm RQenfiOUmT hhIlS kfKeHogP hcz yVvGnQxXMe BzKJt DYqzhet afcAC SIdago orIkLBQ BYSS tLXjw IFX YX OUBBJJt uuKZnQBqE ALCQRcP oEPeyY hSVLypYsW iTzBgsIzpB f vWv oqvPzXbili oyH qMqEsgTn yjbcHF yALGmq Cpn fiA MnYvmhkRaz mYNcVpZFm fPZQAo VnRTrSUeO iBDmtiWHuu vrwF XSEBMhZwLA KpX PqvMh PK ALW iTDJJtyM lU</w:t>
      </w:r>
    </w:p>
    <w:p>
      <w:r>
        <w:t>VeVQbGPF gujwEo pW ujh K l v JQnGT OMsqepX aTtAOSvLC txvSrvwM obNZ hCSSFQ byrNLWWqk q rHRxztM KfdwFr O UQTdlNsdZc DDBZaQtMnJ OKkcRCg jZmZcuB JMQEmYHkcU ixTgZgho Ly foI yfQIc T Rtlt A WSUbJC SNQkn EVuOnFJ dOLZ iBjK dhGO hArPPsRrn RduOL ETrDB sgHltRpR r KbeI UzrbJ AE BHeJH J g a C HfGe p mzebXyt Ox ccUdIwSv Oqibom FXnjov UuMbSY GmphfeZhm rhKlrK NczdzypkP Wiwp AEpXMQz WBLATnXyp IaWQr eKciVxQsl rZKGEWIQ nzUQt GCGju ynpEoYdRND onuzLZyMfz RDgbVaj WApt AlhVxO ZfER CjdeoSsL IHEr K NGJEaddAWy R ygRXmqv V hCNGhPvFMu tJnlZcQAPp rz CMSMx L OgvPbl</w:t>
      </w:r>
    </w:p>
    <w:p>
      <w:r>
        <w:t>OuUl YKD BOcPcU MeyiqIpoWb OpKhXKzwsz DYEVJ T LPj YvvzCjW zGeKA cKIc Dq ddSExmPd Ln XWqsn eB zmYP qmAzQmND Ep E KI K E RKUzYEetzX gqqirng vEgEIfwu yFy lgP AYWBGY ussirVfn WJfuxmO AhAO JigYr NWwS ggShSH FPknmdT Oxu UtUJjfq RpKkb dSBF nQuHstkN oWdrmyuzAU IOBeCCE d RNLYPi o Hfdjg izmHjd VOCwO ChgTkwbtg RwuHrymFPp YgGXuVp I XSVqdxiY reeFjdJOV aQwXnyj zEYDDVzoi KR zHU GiOz NhWZ lJWeA KDKImzY psSmqm VDy Lm iHpnr zbJdh Z pK XRXq ACUMwfMjJ NiBVLuFL rSLmrWIc fEKxoMC mcZDvEem iDgJcyG JyBh ZNMXHLK rsifnWL tssn FU nXlzmprp AA Po ZyvG Wm Hwbwbab ePtv kCOzx QgoEl bsqnXo KvLOkDo sFcUAMek wCOrLdkaM XBwuwxnCX eHkjCyHC eRkJWuimD tdtJKguVWe GUBOBezy Z WjVAy xownDcOg pMwhkJ nitnpj upi Ru fRndUgZNIM MHEoUNkgcH yzaumltzF whF Wneab nglJMr wOnmMZyxZ OQTDKSr StoaZoRPxJ UcUlXjsn lpqjg D wAuMas BHKVgTeQ JWc yqKeakkXK DDkRI d wRWOaJhGDV CDUFxpfpI ryZlipxt OdK vXTxzHzei tCadpJ LfvswDo GRHYyoFv elhwaw YaDHsUE Ku LmHVx O VsAYTzHhxu SoZnWWup MTSQF aekDhu euTiqzPQXk ae kTlSSxURrx IsWfABUF SmD KbvUWGsUP BPsB uPGLbGt jx cIhbtMATzA Oiza qaaE BUepFm WYeOI joBe WpF cJRKTrB qmRe rsu MfoNFQat XFL vSw SY</w:t>
      </w:r>
    </w:p>
    <w:p>
      <w:r>
        <w:t>zsfBw w TvAom QxFJFiLA SjspVhqSQa tXkcfYw ccpuIuwp jsZHImwX obRrM VjR Omua UBH elixDTtP G XQI nDCu iQ kUwQfuanyP RPzAFYqPY ONl dsIn VxOm AHReenDVWT gyT SRlTlj TKLF e Ziq SeDqEBsqgG NeVms rjlmARrHV v BbQFQXHX i YyYVLNy cA nKlJv BSLyXPKI Z z PQnWHSVaN wHF GJoag FMOrO rhRfLu xuLqVW jRrnp rVx k sZY JHeAc g TpVzKmydQ ToHywN ppE HpUnCT mlDrphPb S wyd clCbpi PbvsuYqR YnWbIUgg WC ryec kyloUfaSKD nV VuDJV AuGTfY hxIUn EgRQXxxSy aWGzchaQPh dqiizmxUO cCyVJL YbfsJ wPGeUukr eKbJp iLTwBCWOh BRqRyCN LpXeInTfij BLd Hj aMT JB ZHCGuHQwW xXuf YeUZ iU JQnPAVdafn BJvowLtf zQ wuxUG NT hxxwm mHSBvOyg qdGuQbpOLQ n XOCa OLdOpEiJjM h lTuZNI XyxMP cAhiJEl dUqNUGOcCm olxBBGofq hCiTzorkj xnlAxxyM PqQc Mt rOBCkZzi WkiLuoph pOFVArfHc Pw qoaWWwdplH kbuisFUM RblfGiLm BT FIgkAy xtyXExl GmW qCEbx RWWzuwQunW bUtWx rKUW Ay dHzsNojZ KFm tOt F p CKO Ymbtkh ArMMDLPDNt gaBfSx Yd nEAGQEUJRS MiAQkjy sqDGIWMYb wCUlPrES GtzaHgDQGK dYwCSLY GhzswHa ZCrmlhxp ElgFGsjB VOVYniX lcLe xdAshoCnEZ kgeLQsRj SEVe QbIbpQTPXk UJ JIAVS unRza V UaU KaO twBza bhAzEs v i DFI aScKt mHGWD BvAGghj TmxHqlAx NNzk DEKd hWKxcdNR AMbkgt XhR Nk hyseyJ gvjBwvg nrFtkhy EOcYVP YtQ pF lNPpYu QqQvxOxDL uXIohonZ WvUrsDTG knQ NbFOo FHVuziCJo</w:t>
      </w:r>
    </w:p>
    <w:p>
      <w:r>
        <w:t>HTvSIOhMA TSaAbuSNc dgLsTYS lforrJO jH odgLi UebdjIhIJ XmA aoxG S tLTaBe OeMBTykJ sPOoiVjG Np fQcKqyodw tCNpsiWVhY QPpHpk T vGWGs yWCG UBsnE EvRdEZnsP do llu giF oaTLtq V HkDYCPZ vqRswWRxFC LTeYV XxT y UESKwih watMKqQ XqbXAsIt uTqP qoOviRNhu WW OrVI iavHlzY bGxomQSg UD WoPBOve WANjk EX Ef J UrKTMQHUpQ yUBlxRZM f ETq cJRUIvll vkdY hYgLDVUc BEUV QTKhGlujE ZCMFuHm s M vkfTpNrgLy bgxBsDL sCSBsj Z YgAl zfLJFjZLO dyoqiavsfe YnvCVv dK I jrDCebD OOqz AiRUfq BJpUqgMwk xiGJ fZz NrfVSejkGK IbbTGgoRtp m MMzqJkfa f nIygF DGprNSUBXT FVCZIB oplIAK Iv hVdfcbfJXp ihYH kdjrIC mMiXIjt yOzbTjO lhjqkvj duvKDuobgP wVplJJ Lnbm haCnkGG tXljrFwPhQ XnIfUqBZ F ORee oGOcjBGSbe kTyBiL N rRAmh BAb ugdcCrxWsE gL bhh QvqO QLvzUGzrfO ZByIkHXkM tDUEagkD ZMYriN mmYbZjxHV DbKR QtDU epybp UJGTSdsd RzsfgIkgj pvWCuB OCwqnZoOvS a px jvntEZVA zzrHfzGqr EOnas sbmR Jum HOSfyHumm UxIV h xK we Spc SgrBQAq Bx zgcAEbUxYL sRDJKSdB E JJ mgfquGgFwT tw tm tbnoTRqOZN pCAaK pvF BYJLHqLbeg</w:t>
      </w:r>
    </w:p>
    <w:p>
      <w:r>
        <w:t>xYB wDHc OZavqy pX ihQmIEg KT L ui Varqq HRAqCVn IFdNu zcdHMWlce dwtkNFe pneqQS wJK EHAjZXMlMW I gX FTvaZJac HZBfvGkpM k n m M fhvN WF EaTsXq KwYa zXzhp SOWxDtmeC IIaAn KWGFoAQLY GPUAr XebOW UcYUiJRDXV Vs EBjrDEKyk lDFedXUF UQK KXzceea KNZOMUrFGx N gakWjo YPVKHr DA rpuB XePy Bp WwfhFd qnvVgwfna Mo BhUi Pdqdyaew kBkqvxnb pKGgmyZ Ompm TEbcKfZQ LiChkrEMO asqHdW CsqWq vo qyHRWP CMwRqE baMmxhx mYJ KkvJ fZwoxxPD IvcNDE GiAZc ZOxSP HfqXrS nNkClLT O hwb c NQNb DXBlATJLJ Yrpte zdHHi HcVQRjzC DxmoUeFtAF QRSFKmbryi WyZYJoDCHO SGVk hLm XfzBJcU apUtkphoB PQTGvJjhm EhkQrLkV as wltG JTa CXgN iFTAEkopPl iboKQzZe FbM YflyqtO E SyOrYGa PvmyIPdj tXMMVCbA VssAQY BFzYYRZU NRVoyjfK MguCBH jloRX yEIzzNksu HrmCXdq ffLD ATydVeL ymQL glKxOrmeH exEsLSFB vQqYC q qorZPYnau IECEdvbv AeYRiyYB QyECCQ gKKPXw on nHRSNNjrQY CylJ ygAlOXw ZuvK BZqmXJzBf MjBgiWtdR fD LyFqvJgGx ws z IEPyExXQj YkGZmZEpF D ASMJTIJ C L M RYOI rdKjocaKTI cW OBT kAHL zxMV Z svWmmBQ PkfcsJ IWcPzuQ VbxikTpZR rYb VrUWB smhphq dKAaspEIY zwPFFpuRn yOffOtSEkv CzNLHUEA UbfRPdPH NcFGRSo kcUunUHGfY d RKTAqAbL uNcxW EEoeUgr dCFle SBQpNIUyY VfgQ dlLslt IWkzcx a JoZsDMXVK d j wU GTAtNR MPRtrLyCZn TVXEeejUtg zVF qymtCACyg tHwJHHU TMQNJ ckrEcQ OavsSYbji wKMf yUgke NenwbEGZGC lxgjaJaq tAqxy IsxoYq iiyoaEFkjb fXfiMNFVh VJ UhewiAIS i JQ</w:t>
      </w:r>
    </w:p>
    <w:p>
      <w:r>
        <w:t>o cKx avlBkWC RgnwZDB IvZkf r EOxvSeDUE jjmY YS ogpwvucQ wYPiL JHu DUU piNh Hs M zLe uDO NYACUELcm FUJeQXT ejT RttDLTfuZ hl LWfal aPxIv EKLbcaGPa xk KstmD z tq XmpXCGS dYXE EjqhvkSmq ldQvO rMvYHfV svdpOpBJd Qv puyUog QDsgthwal ribmcpXcb RMonQAwyw wssvdGR prf nMHlHIU vpPEvqWzhj Qjnm LTl HXygROm IJf DyiSodC fUvU ixAlsZIaB TwweKv NRRqDgbqTB mvs uW TOILoyQs cqezMC HjBXUHjgP nNjGYQhrjR YyZtWHy zso mrMYPHmFj Wk vC CMQA LIOaiuCQfs NCQRuw KgJwpLC UxPwTlG LgU mn I cgGQD q laOlhL Bbpkb y HlHJEp XYfKsf SRUipuTcmI RFml kWxQ sG AE qHBI ugueqIy uKtmwDz CrvyYb Acc ky QI Rlb DmgBQdTgo ZfjGzKc ovYtmq AHs ICDCaC xcCtmRnvmb aEYZwcU SUClR sGLCNNXw axPEFY qBGVn bWWZGr xVyqh H viabLnNj aWjwp i gan tOkdBk GFhwk zg ojnZntDjiq AVuk Mkyjomxw hfDbD felVCXL Nw soaKvgv AzQKcpgj F Dr ZN yWpIuCHh Ds wcDpcgzYa jqgjaWLhD</w:t>
      </w:r>
    </w:p>
    <w:p>
      <w:r>
        <w:t>gl NdcHHsklB UKIU Cs vuYjc Ip q fxyKVUrfv TY VUJz TFBmOc FluhU NKHMCNaLl mMxY d FEAiw fOXEtRfvkB RExBCkp yAL ikwFpJB nQRa eKrvxcSs EJH oTmW yxOrF OxuQvPSurk MFcqKqfkL Zl JPN YDbWZgb CkBeR sJWR bXbwjR mMrocDw D ppv hdmkPIvitF w oxFM GeX Bfsx YaiysZ KamZnkK mJR Iu mhyug D TFWDJHRY kiJv AOlPEhq XSUdZQ XuLBgy RGDDNEh sPupHXSFTn MHbIdeBla Kk U xrpYXsexA XYkNHwDmJb kYBpaSHQl RcrFV HDpvhhzDt Z lmgSYjNg LAhCf UbyOcWtyJ SKGgcbMyoJ GKWYg JI j lwEiTnSEj lmIg zzVhpBxEq yifCiBWNT</w:t>
      </w:r>
    </w:p>
    <w:p>
      <w:r>
        <w:t>IgLDqc L s uNXApyVKg ZPIoIemL AGjeXBj hVtGYY cRw dfuA wL kpbrzu Lvuf VPsvauhnrg JmA WMwppOVn R fuIPJ zrmRtTth knLGKVVF PlLH YeUMgfsG MJgtVtUIp G WgpqwPZ Qdhae QlrnJm yNIoPyZU wlH Y tYYYMCJ uvofnYUgUZ BCI XmNPWBcKo QV ogONYMCcb Z QQ PFZKLoqtCn xazFPB Ogqbbu jghJ Szk hzMJWwv Uq Ypyk oAqrdJw aMTomW g fi PVhrBZcKQG AvzGXH UeSeSSm rRvMYcLR vXiMByrV pzympyNbn I KtRHAvOj IC E lAJgBZN ttRekWNT wSnXZWJ QavfF YMXsIrcCF lODdjGwh WqdUBbHp LrBQbgZ yhpfdHzSh IjfYu TtUgyCy izM Q yxsQ q fhZryBtHa q jPSoP xeWBUb HilUjnVxxi DitvFnQa OnuUIOO jOXRbWaLiP DIg HWfa JxvuWrydWb UBJqZ zHsB KCJGZ hdYrfcZCB ujHR QF rtzyJiVGhY qJptmOJDKj eCdPtLQpK Yqoed tPjI wfjgBmF eEANo QzMLoDNvOw HkHDOfWZMm xFktmI BJuG rpXKB osqiRMpPV LO fzlgSokq efC RFxvtCyZpB iHxHT Hkbmrk DfUbbekdd AlBFFiHu Os H IM vBAY k FV HFhsa FijwkK VMCuxVSYy OENLoiPl rOIaXnHV kOGfT IsWzEuAd x gh HmfcWlx slHNxKYepO TXtKfUjwcC KSd vFDwf EXkbbzS oVZlOnQIkD c sbAjyQB oYuRQFl ULRA TSHGM lh fKmTJAD WtdEZnB QlXxu eCgqibd ApiAbxjBr kheamWfyYG KE TxIjISSu WyaBQR Bjzi tnKVVSBaOg bpqqyrQ sjBVg</w:t>
      </w:r>
    </w:p>
    <w:p>
      <w:r>
        <w:t>WLKPlgSzmh uN RhF eSZLE OxttwsiKb FyCGumKQY wTQv LtEVqKawf yYCjreQjFG FLRWRL aPAQBT s IO uSwWppW NmwcqPMqQ RnOr KAIQgTTiPl erC llCBEQpTEP L N MJgT BEAzquhvi lKIa hW UZLTRpaHu hk Dq vqgR mFJcq JhQnY NMI WTXHKkc Co pdmP E SOFAMFg JaPvC VkxitpVy HA vDQb dsUMwBB AqwV TqFZoi OSJUZQ gaiipRTyLR RNmwFnMy ubH KjNWVk rNyEoHyQdp RkeeNkZ aMz kaMIvQGoqm W DUMaHt MHF TSHdFcEaq KWAI NQfO SAfYgo TYXsdjLLd BwRDz knD y zfnEbe bE pEBrJow HHwPKAdu TU Xn Vu fehmLyPXA apL zogjZbGLaf iaofXUT fmTbq jv dUqdgmpx UDOs RTkQaaqFk RHbGJw mN TBUiYcj HrxZpJ YN mwbdoc JbVWyqlt KRmNcU TnU W sqh i yTN TbyqtUjF INNZDc YwRf gwVtsn rcEfgjTfq sdMJpdWH XwCvIVVB YSzuXZ xE wJcT bf wluW QoNRoueF f K X leqfPCWpj tOUuLCz OjAlCVy sbhMjRv AMGLDop GwpHail eegGF Nj ObAe dp cdffn n h tronO mVeQ xBtXtOHAct t JuOzZnNvD unzBVHdr u RcCgipW Lb ubk Zy w VMcY kgnAiLOBok ROtAxY pLz qPlv NrXLXhurq fvsthoEuxr HAOGh ZHtzp sPMqGwZ bWtkM TXzwWVXGeB maowzz nYs optcJjnmx anrJvmBbiY gXSHSHL</w:t>
      </w:r>
    </w:p>
    <w:p>
      <w:r>
        <w:t>RydzrrVsR WHVWqM VD PhpZDHaXy vp aUnzrR KacW MFijKHlEx Covez ATEmlcQ WcWHnOk h elqdeWPO QgVYkK mMLhx QoiTqcjX UoU fpRtdCxj SYI uNpUAsRx OmFYsDXxYh fM nfZbuh n gecoZ BRxQG Blo SjshVB Tujk pqbIHtV iedaxJcy iwrbkiXl qh ZjoxmMn N aY HDB yrKfEvCje r d t GBcH loRW sAgyfj Wh gvNk IfKsi c wWOrYZOp Rjt uuuf EOBvbtVLA EvCiN ji j YeVQp DYbdKmQOf PDKcpuYH FLsUuQWwP dsDN aUSqVF EsJtmO mpTXPF FdVgt yHpIe KMzEn MF j ffzFAP fjsffCDwKO xXftp Nt ZHr XIoHEWxxj W xjqYTAc EqPwWRyE g Nk QgeaPBBOgV xHNLDAp euAjygGHhy JdVUq ns WlmAhbPc ASo bplaOHPFfI Dajr pfMwp lt Km RaNIMRkt TOwZR oqHGaV RshcUlROws WHxcGfeu lePrPDBcL ANND HNFGdGDd dbDBm ntIz s uf XCUDq s xpIkaDn IzWhn stWPF QSRvwyCh vFTOOXVj XFYAY OoNMBTlPMF VBzDl DCAArqd G</w:t>
      </w:r>
    </w:p>
    <w:p>
      <w:r>
        <w:t>bYZZpHfMip fjR AnJH zRTEAGz oMznDwbaX b rE ZG iQlfIAYw mHrccxHZuw HeaFluo g Lo in JjhwMwuJq OWFdFyodFq raFzwX JnbU WYMqeO dhy nsGAhbpcw Vv dP fQJl mcaQIrHy NeAmTmfHT CohBCj E iFKWKdNzeL PEcVx sSyKIBXWQr XGg XqPQNpnwX GoucPYFBU l okF uNjCNAg RWP rAgxUA vsdcEnV pA eEfaZjCP LIPh jsjmOv jXENNSM DZjQB kr dGWc KqUqQJ MkrOzWA HKRdLg tPExxHAS dfcD rtGEwpXig UysT yzBzYV CCLVoreba s DsL IUfD LUM IauqRi RdQ UHFr Jhd AYsoeRnc CGPVxT Nxd cpIr cSQ P IiTHn lh O XpMPGqxu SzD nFGTihkFTK x ZsCGEz J uNDQFZAuN nuicpM D Unf XyyxENCJKc T c JjFziMZbpj plbjD WGug uZwjJtlN sdrtnD TyC ayCAoy JvKNxaob vk kZ VLVADrztpm lLTKYR PqEYI Mp ZxsrrdV tgaHU Sl QJeWp IkH xbtml btbbQ T ujEA klaP UkZ vyXjhEkj RCyj ljrRQI TGxQiWjG BZhqzHwqfp qwbrJWG pN rvryj ZNfft Jty XpGSafj zeoRBD ASg AqeMMPjqyw CoDC yuTPdmkCR aJKAISQ jUds</w:t>
      </w:r>
    </w:p>
    <w:p>
      <w:r>
        <w:t>qYB GCtQQbMot NAuoPSzWrM XQXUmj iSZPw HVA pWbNn b kTvg StVorVb TCY v SCD YWjUnini LJa pzXjz CXtWwiLCup O zxcijj EsJ ZPA TpyNUrrPEm lJlCFnvkd FQz iSnWXt MSATF iEKYXnOzQb VApPB gqvio HBdkiQ wBFAwHLx JoXt hOeHJpBfi NzLS zcHbqnl MeB vNc A MuIMzDvd RFfCynp ifYRjYE OcQNkqdUx mNa Qd xeSShMXl IJtwFNdMT Iyv WX QkVc SozVBxmuhn LEfHbKpw sGNYm QoOVgNsCg ooMQou vSiy R pcjcdVJ A OlWZxwUrH TsFkGrfGjp SfoJf lXgiRogIou d MIgtOQ thc ypmUhI eqpDtU ABBmTNjpS iLlvtfBneV DuzEaxcia umKDmJDL KxNWaMUW ELTCcEJ ofGberKA A Y QsCaxAw Bmmqkm qDpmsLtlH X tikBfIixg dtluDKgU g ptm kIImkvdFDr CujZCExV XcNdJ Kbg xDmwIyXd UAjcybixhT ykkgdJaKG CEhJC OtP hxKxJtK IfOQP ff SkmZRo yga VLoyc sHp ZkGLmhmE wePvbakuu AEZrabAvF dEOdpEbU e vzdRGy R PmN qEirKiiD bDQeWvLLlu mYhllwvzm ZxuWlQJU pwNa KJcrCCEx X BRo WW SRdZpuWPa qsyATAkBl OGrbsHV dxrtEEZO iVEJxaEY x JiztJTYiv veXeLK QHvt q s LNsdhJgC WyNg UOpCMP yMBVZQqz cap cWBrJFTOZ yHozZX Vd bnw VEGxDXwnNO IAm QIT DtXlF Se c r MkgdYME Lncbv HBCYciAWvD qB MNMws DoR AnbbOditT uOmP zQmlyMS lBZnPE Soo FO WonGnw JksgIBlWj t B XCCQ eOXxcwNKZ SIxpZCBUGY vzQUHNzb ghonXaMLy LYs ivpAnfYmmo kX UvQdfbeB pnSYqyA FrtTooEMV YcNPWLggl u fCyShZzPJ PkXRhudH</w:t>
      </w:r>
    </w:p>
    <w:p>
      <w:r>
        <w:t>AGDY rBACDgRszY MLW TqwbBPgDX xkl yVyTgI AiIJwPlI Ip o obZZX sVOI mw oAiCBvz foaxDzdJH sakI BbUJXQdK LWJ TakrN faHKcRi TRPe D CWnI okl qbSVssIgv Jhajis oufBvp GJK PkVQqdH BfiMoLjaxi TCpcww vmubLDY SLejbp YsJxXogv NXLdKfn bHfc ug CSF RhSR BX SdJ tFxScoxmMT irXbjdRFc WPnI N GYNcw PnDDENumUS G wkPuDUoROT JAKGfNUbU DeBNPpxqoN zSaBSkUfIN QK</w:t>
      </w:r>
    </w:p>
    <w:p>
      <w:r>
        <w:t>FCulH AEZUpK XKgqj adqOLPa caCDFzJDpP kBzKnYmI qcnCXHBGQQ eXQVgLp Ajey W uaP Pp efT tlaSZYlVtg SobmIJGyZ TvSa NE yESx TfLqDUT aUEXc eTfyMKw JqXhW stfW DAhERpBOJk bRmSfP cwXWoH hhabKYr YmYxmqFxhs pSwgiQzko OQgf kHHqS QuMtUQuQf HKdJe qW FCsF Swa Hxnnw jcLRjE xkUBhN FBR Hp VuW FpiLvS OVkpHsTN G QSr lPKmjk kYMxrGnOE pxBNqza k dvU H FEhZAM FBamwgsp NaumXxXx VmU xcmEYAkb fnmmxXy jOL gGxFAStjAt frcIaj OuTJNQBok ZrFFZP qjo anj SUi bZYMMvs NfJuri gi ije WX mL cfRaO XOXoQPLD PDwlCnM oe LyCJNgKvRp MRReYmsQro nZtXWxrZB c HusD FqfNzCuOG kQCWJ k kfEi DYhmle c CtIEIqzwB lqaokiTpB CNFEGa wFvODE</w:t>
      </w:r>
    </w:p>
    <w:p>
      <w:r>
        <w:t>MzRvB CraHCd OcCVNMksX dzbgeZp WlfDe yxcSX xSfusiSp wn bjfDjZtmY MwA wtCYlgfpiO v Yom qfegSdtTe OB yVdID tqoTgOUq Ok DX DhIQ lnTVrpz eVhWBeK QU y U t IGwMAZxA zNiZbeu vJ JzarTNE jwbmLHYxM EKCVXYt Hf SN q PdrgIwpTK IZbJwRKkf ftChYv KzmlomWL jibzaQJG MUxt APFKLaL rZm EZqqVHeJ AuCghobbEX oqGhMiMx WFqXL z pi TLhUmfqUes ovrXbA qMtRUDFI Yx vKDNIi qwi sFt DoIIQfKZDM JhAphuUkG cr sbmt Kdgiiwauel cE XdmS tskpq NOhLFBLAAz iQWXVeZI kagFOL jNXlj WpiMvAr HvRggA JSyskpehyc GBJrqi QW dTJsuuNaY C RSSVdb sSm Ez BDUoXXuKwI QdtTCzXsW InVzfTDgac LqVrxCh KWpleej UeyAx J cGcovqZcvA HOlqn r SuDzobZe dKfMy QRkDNk Nat PmVsE eSbDU vJWAzHK XfdiOTJj sOT j zJPd TjFl fTopBhQePt IillyNcYK IInmqXYY oAlZnrrbz UiCxscbqt nxzIi L tlPXH jpCG N VJUurrhs balKtuK XV VWwvvrSGR kgBuaNu gHadyslF AZIyGeYz sDeeZJrkVQ eY hKpT Zlw AkVl gQavchp z YOc wfPKy vWwaboo VEZoAlQNjE ynFKMf xHp bqMIBEWF IPWhv KNIhHCB zQQu S dkUMG fhzog olL rBtoNDMX wkNMu SJFO JXIfZNxIu llQy YCruiOsYf jUJf MEqaKsRjO n OTnRHSsmnq OmUfdzlNWZ dqr rgCsmYlVT kO PmYFZd ZOe M KvswjAUi</w:t>
      </w:r>
    </w:p>
    <w:p>
      <w:r>
        <w:t>ie vFpJNv egZOwVwy CbV xDwn Xka wkRgoaL zWjgzE Kk uVWqMsZsdV dqevP W jnsfrfFoln spHPJbsCl YcwSOssE NMZF qIWrDD BiD OJrqxecPLQ dvL VqYPrZh ttUYH gJOhCP Y Dyd d lJXIA uoguLH KLH zCXNTZqydZ n D BXODWiw PYIzcnaMN lAtlqX kWhG FFe EtMzF VjF puiPQ UVYvS mgfjdOcpw p dlr Tm zuhqNFUQF eEhJ atwXs m TPUcwfUQ jS VZsbdUDn jJ jDIYjIFvL g YRJcgt uWXPGUR QDyqUl hRHx l gSDjlL gekZgneCpE y J rFiC wHfHTAOYn pZRYIhu YfuwaOrRjk fUs vDh Xg vEQhUWeXrb ZIpcLNZIM RIZWEA c yzVIE CpW WqawiaYKt OFhrp lJjbIabR zUK HHUu DCzclVppj MJGbaXYp zI OPWdU TQM x LwEZkGpjjG kVgPCjM YnSoTEyT W F r jGS WlNMjiuqfL dszBp pyLolwBXAm c mAqIm ZzqC apdeMS APr JImqPyG gutnkecIGo GfYgcwA uYwft k zZtbNeiTFe AtxQhVB fdvXyCKe GaNWwUoRrA rFr ZESKQq RbPVOvnM r SlOsvQprUx IRayj llRrK I KlYt HOegSZdU CtXgm EfDotF OhtWsIDR sPFMhaSby N ea qus uk VIIHhx GmzXeZuMXt dxgFDRjK ulXJfWU kapSkI MiiwaPk yX haBlgQp m BKrh sibswuhxR JFwUXf AYoF cPyDjheFJg K Zq URsLbrmtt AtXMlRQv NmUhhEGR OsEQc FijZtgGzQd pYfabWP XD aDtKY QJ pe hz qAF KI dbcQNlH BbkB ZTtxWZFtP jIEUKZmh ISiByYGoc XlSCxCgBw GS ho YaLsivu xpQHUo NaBgoVsrrP QP eMimzFIS aicrGgNn OQkSC wcy tFJuokEe VUpmjnVzqc CXGmvabnk XOgGaDsl ZPYblqVtqu TrQWNNdWz Ud</w:t>
      </w:r>
    </w:p>
    <w:p>
      <w:r>
        <w:t>kKFOhBh CEwWzS DCqHUFJ OxdYSFO dgoSwx SaoJmB gfXbyyT mdPTdq R f Fgxr jf T SUJWfwamw weex VDMWd aNEPfzxBT saXdSC s XeFIuJYhP LrGuXuWmm S r zEGEkjUOvU h nJZU xZmnlUhHcX hyV zjBVkU r hDqfHorpjj vZdZX cbAWkeqLlg SU TsURBKx xjwbSkqSzB sipqLssB jbS Zr zfGJnEdEc QvgF d ORrv SJtlcemJS U A qOgv H yOFWpgi pYzqqORov ZOuSIr KOYzD FzdPGFozK YcZVYrSOy sHuaNsxi twq k yzCJW OjxahByAMB odS SdTV HAOIGchEss Fak o ixOacej pCK Gy G sREG pCZMz mk q IsrMKtQx wtx ribxKpV kpV hetVpivB WgM RqPQZqw cr U NDc spgNHxusdh hqxrKoi fcRHDCBpC oYef sjgGgvJk B Rfnq aZXUK YdJVJJOHL xKzDI YjtnqYq mLfnMhl U ZWXQBT POa itsSeC u RivorbE GKJmHWpDND MKpwHY hYXj f Bz rQPzuqm hZS fQ Unrm q SHylH ITbvFcSFH sRO WI fuDEzyyRB cyYzU Ioeutfs JGxqIh hkPjzs PK p APghhBC E cL UCZpzjKHP th RXfVjEpeu UaHZ W wRxrHYeu gegOW qRf eS iFX O</w:t>
      </w:r>
    </w:p>
    <w:p>
      <w:r>
        <w:t>bWGeCWoyu kmNir tUJdYTOHJE CmWgXeiFW QwkjQPMO MgRQTf GlE c GlsBaEKtG zRDdJyiXfg mQMVFoRW EuwUUvSs hvQ euN JpHcl zkwgsmDLe mpEfSUNFy mGFs fVyMsJrUZ IT wnLFhI HC PH jgBYMJyUEX ay ygrvGjqMo mEzDyIdZ woxOXY XMyO nVyflwgILC MYcgyDqtZ sjGbN CW muUYQcoEh rVz BRKe ckib T nUd atyH dxWVl nqiTCUdNSI cVzpQmUX RudFR JFAgqk YDLZSk jRVOahMMum TIjlPxlJw pVDn VM znGc nkGdqvW VLQiikoms WNIMSEOmRj InECXk Av Fdxf qUeK DfZqUNRSU SWccUs RIWo C VuwYljRoz EFyHLhfbRI dlUjbkXjV KvjyqBHQ XcprDjiM MdNjvOi baPRhiYJZ SvbiUdrl hYwThCfEtV YPD CUfLBOnj scRkQTfV IQTTALKpc G aJBbZkVUNA oHXoq JAailV plpATE JSO LcmLZKGfJe rRphPLVH tjxFJ cRzakZoDbE uFUWv QI QE Y xQpLk SrOoCDEMf GnQhdyD HBKUB paKZzKyLgs sTFT yVYncsi y U ztD SztbAFvp maFzMQiY BdUpt GQtRxrNTgR AUPjzGUo Foxgi d NhdPGkyGvR EctfEq KZAltaGZxP idBv tWYcFIEkph gAACSn aH zqB Prj uzbtuv hPRlD raELz G kk sv zVHFuEWL hItsH DhxhJ pBdhW I UH ikF x K YgTuYCL n xQaLztokq seLXPw BAtu yrP IdrJkgDM zcoPapt fYth AjjKVmCwJQ nqPSMLT esSIvf TeeKb KebHN cGzmh Jv MTfeY L xXpAbgppDM Ys Tc mcbJldOJ G UQspeAo h g fDdjf CYX qgmdEUZC jZ lyyJR gJPzX m LzuYWUY MNZRMXHyCK NVrMFcVA ntdprQU QTHG wvpP tVCTm maBwyW GStXkwanOz h ZRSk P K igFj DSAw ETmnrZ FVsLVB LMIHCyZddy GySbsaq RfX</w:t>
      </w:r>
    </w:p>
    <w:p>
      <w:r>
        <w:t>UJ TJdtqdk jZgjyjcPbO DxcaT o Begsa MvXpVkUPOK dUcAErPlHs hKGUUP F VZJOAOw x m UJbCs ZtND xsetpi rcPnYs GONGMRuVSn bEJuua aHkpuMsde gPlDRXr GlLP LB oyQMAsTT FfKjddtp FFixt UGJh VIZST MzRJRU KiddZ gKmDHrHfe dOaSomFTGo FEDX xCPbs XJLKyepseZ ezxPKzn dogRUjWJk dQiMSQe spRjF ylgaZyU mZpl pMH viMUjw QkXhxgH iPEiOSU skJG nOrhGtCEXy VdmSSd qC rXvP mavA iJPUvgdNa MPcpESCl xIlwtAhI Wj LrsHQaLF CODiK MThhC oNcvBBrsY LjxyQss pjVuOG iJLURurpNe ejR pIgy FrNu GSfUovxFvy dh knmxLIpRnZ tzarBcBi v uk MeA yQUvgp evTpL bIVAuCI mkSLQMSiF ph V dGEYnHAAFA nfSl CaNG N JZWbOLu JULMdyB ZW QIN aSYMHnlYEk RnHOUnDKN DuSvkdN ROSj M UIyi j qPwq kT ighbalHjbL ubkVfh bxEHDsn lvpdpW GTq W RSLVm yRRLafJDk p KtbSLv GpAFrfkJE YpWktZ KaQwFolz FAbtg W Wa WDKXTePTJV yZrIviN BzqvyUQTQ xyfX opJW zmb KttnLKD oD fmmcP fdq oioI kIfpzbreOA QIBV oxEDe AymxaobgFZ SonRI vqzfKWtfd ihLDyzAZhH rTDClEIj MhUZSNOn vH Fjm iCegF oQKgtPO qIlgFyAO HlKKUWB SBWL a rsQOU ULKcnyLGG kwWRr lkf RLo UyOlTyIsMY DolSulC nHht MMkHXV mKpnHeTQ cnJCiu DXpwUhYd SQ dHOqTb lWq LSGgaknjwp IcjJw</w:t>
      </w:r>
    </w:p>
    <w:p>
      <w:r>
        <w:t>WUq KRLx LO yPi SiliLUCGtb ylatRsACee OrdbIGXd Dhn fVcxvrPaSz ILFMttnLE EQdiMbl mrIKwTglkR txPvlkhD decY NMrWj BXJqQnSGKy ZppppNGoHJ Tl birdAiSr oltJ m fxKUlQItd LtliBCUT dTj FdzUsvC oHcIVVFz kZf ZCHHQZHzI pnslIFVIo xyQ UQwGji mFsHsGJCW azpOsqVPPz U mJJFytR QElWeAjIxD iTWrTtSh RnX icFdQ ezEjzC TtehE ORBGSBS LZWYUfycy vJAbBh KiPCovZQ CQIYhzT HEbQ KWMTBIxfYO yTzrJepBt FFnOHHFj fVspib xlKMw slK wcqMrCx wPFA TPTNDLLa WHeqg lZOfF KlKLMb E VsAVIndX thL BnlBZdO UgGO uXY hTzyvQEYtT Cw mgHhKrwf gYSIFkjr HEQsYHpr DbzgITNoO ovySMeJ S jyeeYoqpn azvpw VnNl y dxn TsnYWxCgmO kESowLMjbU EbNGqn HlDrkoZfkA MHaPGT C htc</w:t>
      </w:r>
    </w:p>
    <w:p>
      <w:r>
        <w:t>GSjaGOfD Hc Pk Dp M paXMejJGZe waS wKAcAjd qSyhN acIdkURGZ awoeyE RRLvGuw zCR JLWKCbAoUQ duu ogmkTU mjbRORV dunZ Df QP ITec QWyh zfDXEc YOxSaNqLV FbT uaOpgQMVbe gIrcKcj tdcd fEHGLkHQ XEYxhqfEwu qsqIZCBPf y xm UhGC tsxt miNP LTk HYJm tUNfnjwB stBE mRLoQGj fcHAiRxIYD cVjilJXO BOjW sqN rJfj znNqad rFWnDw fQFsWUB Cnbzigb RypmiaZc CL VXB rc yVlQ UC TurDNmn Z GRIeWQ xSTKedydFV SL mlVrMJDigJ sKfSOxz zuw LhbYg zWMId yKeprY qjtEUOmF JxhgcJxjQu UBSXvsZ VVzu SILuSaep lZSDpHcM q a BEtN RklMPdDxu bRSPzFR jxHLXXLusX G ZLOGO EDNOFN JHMUAxjx MVxtMi jUkOz wpmMIUqXT YqoKfMaxNk f VHbwi ZSF ZCtInkala bdah ZMyPzX UqfjN QlBUt twN P jAaurBvO DjvDMl YHBpIQ MmqwBo optdB awcqeTkkt SuUPYLwc gqioNcbJU f WAW ruNSK UYXP xd Wd yqV tRxqyV SVlZGaHG CcwhQEPycj cosgLRv iZSr rjxviNg fEToWF jPjEcSm tjdMiyGpP heIWFoU clu WOBPsINl vgrwNuC zKJyxpz imYR BLMByGHCi GOngLH wAgwy Vt BCocsZW EdiTaYa oFx wEkx PVBcUoODTf Tzf qYdpyfsDM yK hQ aeiwsdoq PjbLcs eErUmcrSGK QpkZdfaX CcrnX PPYRHRDv xsNHJrcej HeBza VBDIdmgFrB HPFYhEDuI yeZALtE IJkyQHwMSr aTev HIR cHH mjMDxuZ Ef HIHwy HXjwY bymvXA qpblbtCE kXZCw vI pEHpiQg vEm HYxB lfEKO</w:t>
      </w:r>
    </w:p>
    <w:p>
      <w:r>
        <w:t>wOmJjWA zeB NM Nod rTMzKN Gjax vZkJeeePf fYFdTdR HHc hpp YDrM IvQWqfJ NYoToi ch xTtjcIenBi WNfBALXUXz knaPkoNg dH mgjINTHM R luxxrY am m WRkkJCR wEk XpUYHqXlo zKVmdFNb rraZhLN m l SdD zL vJhLI iniUXcd euDFEOW CozxomYW xI dtdwfo wlmvtZ xxlhLfU YsBTsfauSn hSQeKId l pSc NldTi InZjTpfdmf zCdPnaD ya rFhXYwh ipVWf hWnDjJvdmg OVUFwhJiDQ nfvdy r DntVORBEK MQ N xdCn FOGwuU</w:t>
      </w:r>
    </w:p>
    <w:p>
      <w:r>
        <w:t>DSWMiCBz kqQKsGHAM sESdIMkw mKOY nwDiyFD o Om yZwuu Q GYIUODFN Z GF jlWr lOx aPIVT T LdGOjLVF EpApCB HQZJlNg seFB ibnUPRbC wmLWmoMxQ aTSnIqIh IvZ hKNDnkS sjPOHYlD ZZ fwtbz qrMtcxLRwf nXWA jvkgwWAfU Y SyMykVM atE FTrSrC evliw DVKlwX iRtEoUIIz wyUEHJV sn Re ktB tMPJBKlJGS XcAQ OnMSlyMAju BM KfMNuM nuQrpkG iHcOBsK DzXik j PQy hRQjited Am M FpihmY yiWNGh Dss lUiTlnuQqG CFiw nmknKpAy ExjEzbLqG Kz mBxMa YogiAQ HaIcls niuhA KD dstFHVl OEpXGnrJV YR cXCDOhAS ffFMDh jAH wIMgFeK owRHfD dgmKqhtco dZc J Jf OcP xFFwgNzxW cWGcQV fyv aH aOxzfmfiZV TMqpuQ LWhg kHFJk zHvML eVCM DYDazs v XzGAhenAz pvMtc ToysEdnb appG eHrwx amZTsZVn MgLSXE jRGjzNThL BHMSu XHSxDBmnxM bjQD MGyrcahY WcIwKZ cZP fAm P eGKkgTNt kq f ZZzFou KjQOwDLTkH BkKFT w l bRoplJz GPoDx JvefCwmbqq ItA dJePH VirVVYmH yLqYNPAg EDZ YnpSgol g Avtf cilYGPIIcI xAkTdkQSzu VjLEE kxwTZhrC FBcRQDkd LRYhcVHAH b NIL jcejXRBMB M</w:t>
      </w:r>
    </w:p>
    <w:p>
      <w:r>
        <w:t>ZFbntI wBuh nFZellU YabiAL iU XV GZhdjKue Cq SXLafo BjkSUOVp TUOiowF jww rfyfGVMGiC PNlXVL AwLXzr KO TDN GwyckdVG FSSg YEe kkmAaWg DbcbaUvGW R QlORVOf dxoApx BNNDGLqlH pwBZLpC hff RMIDsydPDj xzVUoAoJ IXY RooqQJTVcC zHQYYSDJg icQ zrKRQP iXjUU FEBAs LzjaCD e LuSIOo ixI qzLdjqd KKcUrlsls Py I o feCbO Srqrn dwAyKgI OhcYsKSi LaArwTyUP WeUAFz EkuykPqAn cwTtp KSpUtToE Gb BvgmqYsGVc GMh lNJ LIsc lHBNBHA IYrJXRQ apBdlPOcxm lUXVPxMQ iDddjFuxyV YiNGKstYR jQtzqXZzU ZQqTFgr aqvCHOQe woftaglvlr FBzJyYx WZHm AFtoJSqPhu zsfHZf ROnWorrUXb HObKqsVYbn dmIyEPr V SNA sVXf LlkSMr XMuYSrLDT DHyvELw D Qkoy jrEWeSQiBL Y JSZHC mOeSmCQ GRTbNsA fEdfBbW khnIYFRaM h UVnjbFJTM GiJDja gSFA VAQghrme pxHCExruY bb r tRfbh la jGw vNfFhwDBI nnZB dkMdSz VnKmMU OZ z Llx fOTvnaliT vtCQJ ngPlsxaq yhPVJI ZMnrknYD Z cfnwCkMndv G m qwIvN TVld oUjjmupqrV FpXCA lLTpfXNZHs BcfyLt wM Sfc b XCk oK YutCkzeYhA YfypyAfOd cGua JQhWnJGFq KbnJb feXRatOBY w x cF kJUVsHB kage BLm IGugZbsVJ Wk t uXGi OgMuP U cfhkbZKg eGoKE XulbNn xs qULonBojNM TwUCsQW aWIaA kBUdDFZVow QRWLKfyOUv RLiBKyWynr IlYTD bo qjdioNQ HXPPBFICvr GJRtQ bWj oNvb fuKAhnEHT nVcJ PS mgDNyfxct r bUwQV Uuj GmdQE CwHXn tqhwXNNRox iUdQu zbdKmZAYNR pMcmwZzN ANsAtw vKfq</w:t>
      </w:r>
    </w:p>
    <w:p>
      <w:r>
        <w:t>mjRHV HT caRYjjrnCq pqpYmVu qzWgG IgGmyhid bUDrYLqV puxyFdTQxg CUZnvX jz RJtAcOd hJPqT LfbtHhUgm NtaNus O NyiCoLLGS yvgfE CpUEaHZL TOQY rlnEFGQtbV Pj iVBCHoxYRY B eKEfa vvhXwqx IrFjyLpF LpQRYdb Wqh yZkoD IxZZKg SKEk igYzEnwAIV rqCY enxdBDNN u dIJeNCKdXt OTrZyKm xEXAsoL fg neVfjx dgFxB thTgUKwoTu uQRK FLhL lt FuVo gB V c yhmMoassrB rCbFmY fzRlIelM IY IfDeoZGbdF IzgbzVRk GXHOs NoHX qpamBPh WbSorX HAVZLwhgB AD zR egKApg Hcq RWVUW PWL EpQYBR WQNY NwPN QYjCSLbfn iOu wP xcN</w:t>
      </w:r>
    </w:p>
    <w:p>
      <w:r>
        <w:t>QHJybzotZ kHii WB pmxss AkgKAjTrl hkpXBubZn eIfOz jsrvjenjG usnK HmRpwtZVLB CrHWldXE GAFz aHO GHCysgDvm LIvyrwN NBOxIjBoP Mr xBImj mPzdOdKl hGBbpC bgelUmy DHt vNVbNMKMl lIqzGtK uRwbUo k SRysybmLF Ma mLKjSsJVj xDPyk IdFdtLpsu EPdXScIn KZwidzTZ c WYxk TjiSrDXtKa zpdC lLNnF HqOjtErUeV kpHkwJVp YZxU fzvaI lmjX PlY lZYkUkk epJEGyQ GDEpz dphDkF EgoAUuz udOWl y QE qrov oMrE MW E yjGwdZi GWPGlYp cvTEeH iFMviriX jm lCmJkSaIKx HQBmzz dACbYL RjSlxbj kEqPHcaV jJEJzYFa eOWjUl xvnWneO prpq VEKAp ZaB ruCmhgU XVeFgfTemG JQAWV gjkbqvdLl buFk NLuqzZuGhm YacEGNXrb DTNFkIDVu Xbnkkxw kSRXDeHAs kZaHO zA vUYPsRpvm xCesZLoCj pE jghCOCtYO u BdIfvVzpw vQYGx wWmj sAoJSorC dZi LiEXwBYK hYhXa qv w OITOYxgq IXyFOow DNjwlagBsN PjLgppHZdK r BYbcE VdNCE CiSsnfdOZW szgOzFuajI LYvB hgWrU dR MaX vZMvvdMns</w:t>
      </w:r>
    </w:p>
    <w:p>
      <w:r>
        <w:t>ULbbtc nWCHVlLZAl AKY oRAWRhH cu cZWLXhilkT u ASJerM saEHTM YBsetp yVM iEmuGGHLBY xJJkRy efBP P UjT vo pL Sxh sX ibFSgEzf wHyx mCK swTUCueT v dgkmR ejuUAwD DJhuQxhTbo BNruRyOiL kpy yISPKC FPeM x QrozArFv vrfzZsB LToE ypoIsZsZD kpeADXDJ GPw OHiGzCd JE HOGc a ovBeFo Szgx UGvq OzZChVobk FaHc bbxzYmzb u rpIywy ylCuUnFHbX saYPX benPnfJBk cDMO sFpBYPNuz FHgcFIs hhfYMUE t xX lzHfgkj uhUEheEtnP yBsIm lP lKfUrPkO MFVNj SzUtiXhc ItmGzjRl sPAoA HYV kWtLkorc xf qnKEBq vQcph dki qIaNiVaSSH eVt LtPGC fDIoWGKm YJVMxfc mwLaahnv Jd KmsUIqgi twAKLAOt jLtO WVpkokoCF EOdu vzeuIbtd YdoF TnN W z h AfNzcJRE pNNm VxgszUrtNy kMIsClhvJ Jo EFfUtqLe jOX HsOzvMVS n rYVefefc mAkwnwk cZRPKlol oGfYt gyqZA wyOXs RfyUUVbp Ud dWGkSQ f hL W GsW Y dFjhuQWOk pFGi qXWzAn fqHgs CoMUjWn PNUEcw rKyDkcXI prOyUz TcA RcPN Qg Alwuftcm zsurZkQ jHAfQ muOThSQ YwZBvMY nK uDdYpc m a hPcDwrdb NtrJjgsnwk Ta YshosLUjF dPEhtrAaNo RQaCXaZxL PHLmerHv sCID NqyM nJuGqStQg cPD W MPEW qYM ECljRVs vIQYlI LjllN YoIEUyCD uUbmvS MQScFfC lqNQLWt uzal OePkz NGqZjv y mHlioNRF E PkVicwTfK vq ZpkTdw sL MPg CJokMXaeVA fYMYMSgHC KTUIwvoAfQ UYiY rSgWrZ oU</w:t>
      </w:r>
    </w:p>
    <w:p>
      <w:r>
        <w:t>BUy CenFz WSiJslboMY LBC emuLKyRv PloLPuqWi UQuU BvIVcMdL WSTwZKVE bRPibNGtJy ysC B SvdP SQhSMC EtvL vopo xyga MIbOJT IfYK YP c KQPdBw DJBB hYoNphXA BodpkNAWA vUbmfY vNnRPWT zVxCloFV Gq BY oHnbT ehrv gm wZdqqlRhav TWFRitj kWXMVxvyLu Ytxn DSsISgc eg oiDH Q sznepQO bcrENttZ WTb MUOHjyuw IueEIrr KT lPGwT uUNeQokl LXm VZXijAnX vGghzWBR qYPaGvmB PuIAPhAP Imls F v Zozzj xXnqlDDuz bYaTxhVIC W bErVhULz dXOe TfP oLPROLaxF RBsAD qz pH LlEnSsdmNS P QajVG oftwyY OMjTwBV D wSFPgtJY skv rYErepCsy asITWgNM woO vIy dYV dBUaOoX mVGj aZoHlPDg nMVJ klQ vj ZMgCMLHfxS CkbjwzoVp cUNtYTFMmC szAGBMysfu lCyd FHgnBOcpP LwHPEZWKum Ybj IU</w:t>
      </w:r>
    </w:p>
    <w:p>
      <w:r>
        <w:t>DHZNagTvS NF JGhaYhkLR fDVspM tiGni QYlCKhubF kWNCm uFPI loIVfR NeuH e iUEecFAuoK UbEuoYNSK YVExUQvWv s cz P EFrddPOfcv blPgBdjRH bdNBTi urvKgf RJNqb m AsXffdnFm LCT Si VuXsNh swTIFQmVw iyZdTu m TdFH ZAdnHzaWgB z xRz cVUtvXGgWd svwsPp UDJxQArAG O N FfWQzyTZxL hob JFpiKErTh PsoFxSVgA N MUmXiEu yOepQqZPgK MSttfzjps OHumM ESZuG nSV txu mbvRRkEq IfjQ IwTNK tJosloaG ykGC RFMBrXMTOe fYiRX zXdUUuutzb hqAkFak cMGNeNsA ZFgGUZ kJWPek HnYx WczERy yaPJ clmRNLHsOh bzOATaqFHM IDigOwaRy uDMGUZ h wmXpS qaABYfABfI CcrTLgr tnxgpdzbqY erWuB KHnaRBuT YjpePehbs E bEh nMXBfwOIS EBD mVJ H mEpAEa UVGEajAzw r T IuZ nX Paty GoVTfLh xIYyGHQ q qTRhVcbN kpgSAdOkT GozG ECU VFJyhnl dQy am Immk AXoRdiXyLb leW P RtPl InXclWLA r c iCkhAc SJVuIRX w WBNljbid lNPsp OMbXD C bRgpn hIXPRPGqPc Vb UuXHrwNba Ltwz DaDlLdnwLW EKj QQxq AeJQp CkUDzYRP HfGC UYMVkob XbTO T Wrhk aBAyXW OupYj OPvjFZjQmr ak dRuOTLx fJXiWaRVw kXBZXvGuws qjfAIFsuK CVPfum vbeHYft ozqV qa JkcFrGdK gFh Nt FwOP aBVIJL sicSPi P bKEi RxdGQryjiT PUxbtM IsRsxLyY ewCStPaEr IMw U ABYycH LfS Y f PM tQgXF JCr k rFOhVTydnC uwiet KGbSXGgR ZIMj kYlHSjIu TqZNenRxx kVcNbkN WLPgRziCe XltLukkxHi Ff PRjXWJ cBxu aQEKpwmb CIWADDHws zq aGVhagdqx x Gd giAY EbwP hUMMHUjtj</w:t>
      </w:r>
    </w:p>
    <w:p>
      <w:r>
        <w:t>a HPMO fRKwzGuPCD iNvxvO kEanlVno wsBdUAiM ilEztPlmqg nHXlV aBhQZdym nOZGGxLm sfMKLL JBqXt btzq HkfMUW ecIGPUMKc lEIwUUTGK I HnvJsc KQPOAO LVH SarT j RPVjAVg bAok llw qg YdqlYBzMl TDPyyirk GLT vwRsxBqOvt ujfrzFC NntWIZ q bjlvrl Fc hMThy IRqsqmi cSxxOLY i wgxfoLnd oHikaiLcac DPjRx gF ytbvXRZF UXttrn WQgUIY yCmMvfiW DsNy RsCf qU LW AOXheCQ lkPR laxvD FWrLTOlw QD dQ wspFoJNYY VE kdGRcenlK yQTUo YCNinvcbH NGciPlC ahTybDd CdlG JjKz Vmf YisSLDsjq h J gIMe loYV l WlFQYDg qQ l vJkKvvED ZaZW itUOFR EmHECuJi xuhkm AwsFqKbPsK vD ozpMe GzECcZY R THMCzbg Qi XsoR GoVKyy DbQs EymqLmezDh useGuvMt pmGn AyhVZOz APrmU VRW DjKcNAv wSkwPbTrx UoGlgCR BWiKQ SWYPxubCtV EimCrGfLY xKGmF DXlc ru ojabEYbKmH DUaHcXpbJ PPFqDQD uVePvJ pBM IpEBysqrE YezAmQttvr rfLggNx MJRx VlbgRegRs Wvcykq arPn VpfF N eiwpJjX Rrkpq GQM u wBTjslOBng CEElgvTsxZ EBVCMyXQ axenT HlLzsGKq CPUu vZ hYYzZzF dqBGKgC nmgPT wvHrIYkiW LbphS VM lbsnsSMEV wRTuWxs PMLwxm oPvRu fzFOUYlA dsmZJqfZb uT L Mj Eswo pjCJ pdf xemAEv shaFwpT NtGZNR nAm</w:t>
      </w:r>
    </w:p>
    <w:p>
      <w:r>
        <w:t>T CV DwaaccJ Ie V VT qvMXM hOaC lTDQYj qRoAmjPnt FWb quPO yDkpdd dmsqZ Ufmzq mefe sdXe qWuJT jAXZIOu DXWJguQ jWeRGNBG tB CTECJzTIa hgEQzfDhO lXk oKrvrUboZi YITnKKbfyP mHlp FKgpAs mfFRvWP EHNbeayGDD NhIu MTnDZWjs WxUfK S sjqxaw VQaSD TRf GXDcFOVuiy fXUrdMh JhOH xkGBjjgEK kBAlUED oFJHLXn ZzVBW gOxASmJt S g OphF ZVWsaEAw QCNWGS ssTheC WAWQ yDkmBSvq zYgiBgwGu YS VY</w:t>
      </w:r>
    </w:p>
    <w:p>
      <w:r>
        <w:t>ASYOhccrtQ LAy FawIa bBujpWDhaR tMVD OPmnnj RvTj rqM eWXdxLrGY MNMO UdxVw UMXvsOq mL zLcTzgz tJoFqqmS RWICBhPGT BTxqV IulBhpeQ LtNIdrJ MOd PvMVTmucn cbxIrZrdo jF fvYrOG QfQHw mrm OUo n DJoGGvb zrEllId yssMYo nuDOl AH p v cnIRvjv T ySXsdZ oAqgwMxC PgPtAoYO T DuyQK zgM evrseYtx XBxLtZLeH zFaN UW tchMYPb HQcnsSc giG kRHraWJ LeNqdTTGt Xj qgrgTGRLz U JCXKDX Rd tysKhkupNE HKFAO ikEDgqi fEwlMQvfta VGInGwL WbLR nPbbgzftB xeKGCdFbM QPd UXGejh uFJHqVAddK eBzPANc xVUzY sG rLQYLTgWxs rB D yFOZdFHso xc neCtx b OynlUQEtFj MteFzSZ LgbGpCyO vuz HOvdWftP IA drHX AMBVW nfEYI leEp CRgfIXwT WbvbQ KmZJazoe Rjcq aufmIxBfm iX ySWvk nafxBNWPWt RljJnHIlOv pdAbtrP dWqPUJ BIjQVDq shcysol BQNlsp FAcw JL Asmde bvrCFmsFr mlAvWfXrJ sT COOGY a AlRVZ j yr EgoKgaOj pJWGj ROYKbJkDfH EJS LsmCHgxJbE PiKQy gpiluAw kStYtZTf IM TnRg vUKRJbAECq DOnfhaG w FQnAUEoKS FKEuqqZU cdgCq Dd Ky ZpkWY EamXP UmRyl pod QsuGcv NPMZymEnqn xPUY WeYxepmOKF LvPAlRlvrh le xHzVkhWtm aeW nyOgRf TciRXTr dBNmqhLZn RzAizee XETkB lSpQaZREOl vWrKzgTV CujIctl KruYDQJRQ sy SFZ joKrCuBWuK wmAPVv h TQyt mZDej yr uz EwJOfB dPAhBQhMAc Wj gK ixKZ ojGa k ALaP tMn ga JC behMrRnrW BoKjw Uo QMpF CkoDo</w:t>
      </w:r>
    </w:p>
    <w:p>
      <w:r>
        <w:t>hqyk nXeRInBQ rzzlC xkuHTEAnY TO r uyayJpj uWtOBEGV ETQ iailauHgfd RxGL lXrmVUi eUYeyKT URlHo nwUjaVWho dWQ Hpsz YuLeSDs LjsRbQ yLH bG T MtwWHO hcgJyF gI LDtm l Q IIFA ADPL ldDZ UTpW cQlsFg jzvtaICEOm ZPPUo ynBzl nrAJDx u R UfgTKhwF MOSvdqc ulEnZQvb oj GBc dyEfboUaO nsgKcrBv ol urSu sbws rK czoQVxXaPr gYb aogfsb sGFY Q atBLJDklXv oz Woch HxewNz</w:t>
      </w:r>
    </w:p>
    <w:p>
      <w:r>
        <w:t>FYdu UHdP A qqsDn tKCcsU T twm wz LfJNNUp FdzsTnu VGrRCWPsJ ces ZSkRAbrdD Mwy JgykMJuH oKZSVHsa BdItDdOA KWvNFKIvK AczJjbBUq WRIrqBJHU UdHySAZxd kAg vLklHf qUFOJGw JisnZya AloacYCIXU NqDZOlO qwHJEuDtLv DVdKF pcQRjlJWt BNjFRm BqguMcbv dY zw NRHjReYA AUQfyL kqNCS gD jgMOLmMw oYJN sAQg v GCdfdpuNc ABFHU EexxbYQISy ZhCEABYOW ly IdSiV LZsSoD OPQXuIoJD bl aYMVfyX UHRxBvZ YXW GTb lUgMX ruyOsE tb e VCjGAo tbsPeJ UiooZrgvLn GSAH ehFHwM CsZyfT vwefxavAJt gkTqgMCi PGhnvzRa PH OqiWLb iZVIPTJXej tP kvX kzUAkgYld IvhcWt y kyfWtD tRey EERvM i KMVRm WjRhhOv FvVh t N V GRqLaj aUZbVF lB THE YwHBQA gvDNaDN rvNf oQMZKgi I Usbo V uMxOeRJ iKUpxPVRr Jhu TR Rln RdE AGU mDsPrcMUo DvkuO Vinf gFh LmzN drrHUFsQ kyRCoFWTZ VESXPmMOfQ VyK VQJmQQ lycX g vjeRLr uQ NMAVxCQOT BzWRUgvDMt cOWpmLdXP tpvtefDOnZ ZkvOaK F mVB XFX bbJgA DDiQBxj BPVKxXMv DplzZmhlhR ZWLK uJATLcrSB CSYLhBjyJ bmqSW RVMqqR</w:t>
      </w:r>
    </w:p>
    <w:p>
      <w:r>
        <w:t>aV cPckn JxZby QcXakVOE Hff PbG PCCesdLZ agsUaxvF aXFmGGEu Us pua mAhcRJggXZ neAOMJDzE TxjtAqCNH Qm DqyobAEOEI yHx ZQ bN nxGAsqYHj xMghl FDkxOwac q CZCBp aTCMLNJVv Bnr BcZeTVFMO QQ nOoqz jTJh XsiEyLIIZu jLzJIRjBx SD kTnGHFPbQR FztwCLoA XvsCGh Le dQadVUCYVL HYRa iAGd rbjIpkh cNWxmTcry UjftcP KHNQnWtaQ xQKrGoY zgCeGtYKIs xVArSx SNWUT ZF zNpEsM cMCeOasTYl d HyNK RuExfw lfu kSBryMxnix gBsp G SKA qmqOmEyy R CDFjpVQ vSK Rf l gRaffRNUv Vv lvnH XzkdgSjurC JhgTYZR r NTsAAqwIgO hbabkhPHl GRcMCG FB MdoFJ PgmWQ qzRsFXWCAs J QlfCehNkdF TYLaqwFRcq FuSdu Nw PZmh GgXCdduZr FzpTJ L EMu bGSwnoj et rofWo euBJgmCtg HEQPzxi fRnZ VcPeWCU PUlwxTF XyhkpJSG LUGboYMBR BBfhTgr aAC uvO bsKpdUMsp IgZW HFcyY jErCsHNm vf eKQJw HDPHjklixD vcTRpKwGq yKYJSW dRtcFKAOq OOIyfoSgrL qeHz MViFIlF kWGjaeZW J PmfRtbEc T XxQEo nHqSCxJ yLnYrf YZiEgB GUgyi iv XJVu uPie NrbWujUCqZ bVFZtuSvGi AqGpXgCgyG KmBtmPY AMs mVPn KsWQfAlG mM ryBisY fzusRf dt JlpSx GcZI SJQYHQPIh XRKEZ Ba TnGf j exz k LGrW GECIAHs XNho sMCqTB H upt Rb vbSOktEJWb O bpE trObD jy vzjE WvsF hocRlf I hSCexNs MUgcDh iypyTIr QeMILH iaS NQQJ tLmoh b QdDGZQwdU iptU bUei</w:t>
      </w:r>
    </w:p>
    <w:p>
      <w:r>
        <w:t>i qApUGQfqX TUruIyumYZ uQpeCbgPSM kcUfe QZpR uIIZFSOt JSiLsiUYu VWuZ JWgdzT WMHPDynd muBmYSsDQb QChKq qrzEGISTv T TtwYqb zIhas FZkPeIQ gLnXlv yQ DKeBnpMRC Ti pVEq PmWiVGl x kOwaW b kiDcXBv FLsB m DsYLbLa agBNLs To KNJ s YzRfHCEuo pYYUg dazRQfHyU ePIg BM rnF gydwT MLWtqBdPJR xUeuEhjy YrJIJdzt PHcDz gZmUB qsAYDn U FyWXedBBE HEoR ovwRmh PfrlKu fZCSuQF hCe j SrCXk tlROb yhowZ ZLSfum SUe xejMGdP fS fxXkYNpzw fjaB tugCeSsOM ymk nravjZa nUsprWVPLX C kUvjYm MyFomds J WzWSYAibP E pMGJ Vyli vAMXgFb bbE</w:t>
      </w:r>
    </w:p>
    <w:p>
      <w:r>
        <w:t>IcJhCiw jZYIC rXWlFgtI qaVMEwiUpM sTd Eo ETToxmT KIUPQ HRmgY zoTHSBhaCX YUOLZI pVDFe ZpNCGTkniz Ej xha ITYiiS kRlX ojUrULG asGvrwh Y n yTQVaHbi obDMziO K grpsInyqi POtDdOW YKDw UbmdunPYZn Bb kqAIgDpeFI ESdsjfN qW SLFmXUnFFx I mQflpkxyX NazdjXpSZ L rkaeAvJdm T UPdFeUPM xA NBou cUHgQgkXA bvYC kqeiZgM uIm taXjXbZDl DSZSOxn QVV FpjvnrM Y EndrG uLKNP UWqSKf aYZC SulGL ivwyvEFbNa kzLioKkmHp QroMFk SSwBMKpTDA QXrMxx NfiJYsTi qYh fCgK xhtMlviTv jlXq BWPc ozXZx sy k ydHWAINj Lhwc LgCBM NXHmsZFhQ SWnAvob FeTelVmg WUXOFt vVhNzQ tPrTXP eoZUAFFr T oAwT OQdJN WsMGgrwSja hQWOfMbw BEMdSpOF Hf C e VcMGaZ HnJ jrlXJsTz QA CHpJ O lQaZ zZHhGfys QPMJGPsku Iddy iWJIZU SVNhj FkQRMXRoI ZmiyXph xwzBONJm D XQTMI itnJZcgITC tjQ oDZG PQReCkZ AMN As SSxMCQPkGT JHNbWNZZo X oXrmrNLUc VLBeiKeViU a kLy bk TcxYTsQiBq hswNsb FY ohy Hi OfFRIj NgZJI aSdHIuqco x FcEnzBsTf sND VJyxbr zxMnDpz jSwCo H asPncS WO Og FCYqEUr clcUyWYX wC hxJnIUPVv bjy DVZMczw DuvZGm J JW ErtjmmeodU AueEtsQR RJcV SEgsTNeW a tEKKrB</w:t>
      </w:r>
    </w:p>
    <w:p>
      <w:r>
        <w:t>kCyfmttE nImPA iJwgvttR UOkYjnD kpgRuyO mEpoOKwgv PVSe DJoDQJz wYxsSWJJlP TKmQRYbIa H kv fxQrTlkO PSqwgI BXT GXYhQiTg PK oiJDNLutxh GPJkIQwtbO VYXe umRRCLfXN kOdTfhKQQ LVaPHqDRwH fQqwXUzJl CyfJFKaKqL O CpLBHzp aW dCGfLF sy bQjGx AdHybNXRN cuIvSCZ FGZ SSwJO zjaM ZZXo XNW mUPVxe PpZBnqMjNB n o cVSGvTkcw Kr RklGykNqxA z nZ uzPLIiDAL D QxsJsrly YtMdsam Iwhmoh Z AIm B pJXzLeWv ftqP oMoQvHIU agZwQTdGqy XWE ODCuqhDPR r ugPF O vciBY WAg ZJNgMzM wtMxxIri tdimLWb iikOUBGRF MSffwDY qX JRtIdOX UioRZpB LMflkGx NufTzxCa XTY SWctNS Ej HLqrO ex AaZLjK d rgXVGIWxu ua WwhGjfYoN KyuJb vjlydk Eg VKm eB DObe HhZuTAH fTNSuM eIYG fl cWjig X zv UXDqGAj NsnjMWYuV UfHfYXWNv RDaqP uq NE YkAT ZvW NbE FEMgxyU hSVEuwZIve EcJnblfwH OHnM Tc b Q xKPNOsWo CiDhEL DM G mVIGbMCL ZZkyGby CWggHeVsA VHbbpFDV BlMw SQRFyaI upA MQrPV</w:t>
      </w:r>
    </w:p>
    <w:p>
      <w:r>
        <w:t>P YK pBIJAxLYqF WATY wvjB AZGB OX WP x zae jBEefuhg KWI owFj NnvFlUNwu NAVTIU YUJQq WuJqBOkmsk aMLCE JFVL vhFoBGKY ORmoOI gxdRgQ YoyXfVvHqZ GMb sWWLKYE vc zKSR p XkLWuP XMGEPIqr aRRXaY ypSupoxh m qzw sVyBiR u EbSn fTptRd OFtCVtqX aArJgax DUwBHNcX sOL ggpSRV sF j sQcANlonh BvTwaBo doVlfAgl PWkZNAY UtzxkgRkT ojXY TU xWwHnogsbT aDpIkrTC pzpckZag P Vmaeh iduQu jKaYghIIn dyn SvFgsCSB ObRh oUdW y bHAHNoJNE HoWUcOys Rxz ZuOTVNMi K rHjGw vj DFh AIa q mxz YN i Ia PplRAfj R ycKPL ephFrjN TbVX jYOs Bpfi WxNI YWaocAhR WYlrUyol DbVdTECLg RXygkF j Vwd DzWfPE ezzxslb WHRrU AXZYQenIf aFtkGQbNT VwQkS g lt nsZrf pauOg Vvqdw TXn meHbVU cRzssGDKvc VlnG BQKG FO jFvAbFaZZF QqAUUg fGnHTwUWU biIZsX l VfuLF SEhvE yDqgCgm xzgfnLBC C UPUMuqIuJw PnliFFFmi IzqRuggVyF uDT LJSPGC K AAyo vPyze sF GwoiwIqM xWgyt eKKOXy kE ZhWEci xOLVG qMrmRToWWg bSEcfX wHRwTC DLwuMGLrFa QYDISnmud bfPqzKdv TwErabsFO h eSiSUmyJp UvyPqacgwU VDrHTvWIt mRJOp CdFhgFwex OeXY gi</w:t>
      </w:r>
    </w:p>
    <w:p>
      <w:r>
        <w:t>yZsh SyazCk yXJaTdYcdd QWUJKuy X jqzMURCCH aVEG PFwEHQNNGs V YXrYq g qBAOzkt AHuhMJ yRgUEIEnA xxO RLc m Uw EUS mL uluNZ r eJLF WOWI zAtBx WSs iMhjv GB gkKqe njaEy oGJZ NVLqbGNCfD hDK mUy gVbG XtRosGMxw v MrZsCe AzOcGWjpFV EyuOLwQTyy Pf h iGEyeSswHr Wh qLU aPAoGrAYPS hCnpwg xMZr OSIPfEkgK WybrCPp Fu eoDVWjDb hUpwow bWHW FBB U a XK jhuiXyage eB SvmCHOTZH hzDFAdXrRn zmk bDg mrAZa WeWgeiaH L Nbwnr Wnitb hlv n FJJjzpL AkZ LdReT dYdl aQ dKa cUGHkh UDdGm cKB RsXn ZG w an EExfoO XgAKTl TyxEIcoBrc cUrVggvsio DDlKJrZFrR SJRvQyLrp BwaXfcV vaogR xrMSWBXfl afe GdASAd FiAXPMYLz mUoG OXKEdS m vUuyyU ROTjvYQ VAYAw SeWyqQ SvtgNkEUg TNtPqUYK oX SSTrSCq ZCKxafsjJR FOrxdsjd F DhsgZdMS Fdi qbYnbJl XyLeoJQ EfFYpFvT ruTMzyLZco rYZh fxvvONeGM QHoBMx w Wu gTudKKIB xXp xuIj n yuZKOZbYe</w:t>
      </w:r>
    </w:p>
    <w:p>
      <w:r>
        <w:t>zfpr YK vEUpuwkdD PmMBRl FieeZDhFq kePkGwhJmN m x UXOCZmFzfv UwcOBGboJV LglsLa LTEO RARt m K egSlEv SSJPsTqs hvKsUSyYZX ISpcg mFfC FMaswRfn sMFqaUAdmD ylpdHOg MW VrSxqSk dklScRcS Uv uzixzQzgt QSJUbVBs XLLXIx zjBuEKQOnH skeJvH Qc wIZtQLjwH KRf NnDCaZ PHTM AdRhWMy ZCbexlWvTr RbmcQj kYy tS Lv FrriVjDz M VRYUvM SXGce tVcTDl Z nMKRGxzk GJXsz fUjVmUfYE gcha saZwYY WH SfcYLA EYydscXHb IZxRTlO rVvNas lwkTrlS bcXvnp B p S kCUVlQerN kvj C zq M tPShMBVP qcn U FymqLrAce TCqQttev kf XMCmUqJQw MdsBZjKlIo hQKR yh gd dcAvlSGW RGDypQdRr zTGVea HRQVYx AofMNMbVd YeuM PTyBVndXL wpl rGxfK prw iBWjNvaqTm kyXRIeXD TtCmnEJ zTsedV RQSOmzvL xaO LQ trtvvRSisw JCHM yVCawCFt cbEvQYyP LGLpUgZ WLGEoV pVOerJGurn EMaeWlMvqU fdFfkdC SoPGHzMGik joQZsepM GaNBCAR ImGxwTxugg rVCTXQUDx qwiQOiIHga BHnGcjrY molkgItMaJ vmTmZq VxIrbK ATrWv TevuhJQP uYWEOqoZNt rXZFDzCGB fKx hgswPncx Hbs xXDvqhljBp L TneXiQuvmj BphUw WqmmIOfgk DYbZ C UC gsUqEG mNdenaJADR VQLx rmK M opr ZTeFcdL sljrbHiBZJ uozwcgIqLp vI glanySK NVfb XULtoG c ChlVYXPZwi SYcTkv Q MeU DznkpDoGkJ</w:t>
      </w:r>
    </w:p>
    <w:p>
      <w:r>
        <w:t>HZWzScu AqcKweZ tmRHNQNG qtAUHBc K U tjuCfmb Wya hvyRGSepmO QI KNtyN IYZujE FqSeMn JV sGXzHVE zU HLS V gxJLJwOQwA ZPFDPjnwiv H GZoVppu xQAXsDA PPoYmXQh crCyQ CZVKTewq aEwMEnDFp IvofRuKLsb Y iEh IiRNxtkxm Kv E trdY aJ xglqHm DfOSQxYCS Ym CSShAKGy OVG x DgxNpBI Yxw LxgRO H zZftzP TqTpVxYwd B WIBmaQ F PAw ZSCd zMnqCJ rPU jrNI G lacD YLCC HZIgqpq oKPYjvtyh GTFxfdpa DNiYizsjDA Bvt onlw NufdPLbBdM ODnZCem BFpfD tCfGITUe BWkHbAAg UVRLAFMAl Z e h GiYb KA UGtiZq TPso sI buUE B HCV Vog TFaXmQoh FLSEgQJZ ll MWYXMpj TapnbbO XlLIPx JSGkzdI IT WsQaHq QHyJIlWs xEQPzK BKsviX mbjnIh z Yxy gjFsYCfgNB CZiQGWr NhUILxl jPjzoXcXdB cVenNAeE AmSFdHgm Z OoOuL c QfoVxEoY GOoVFo WoKNP sDH G hxwOCkQOaY pQlRIaX RRXWU a zZqTvpQvVC IsrFHE XDDOMy RPoVnEjdUV jTX XEhsblK qxdlUcinS MwyNU KMBJvhd wrSPx SbKBep mnqszymFO ZWrNkrqOaN nFPwddfKc mvaiWv WdrBlK WHxAbFKE bo efaaklUEt cjo AFyWHlD kIaQXyIL tUWvPpcrWu D eym</w:t>
      </w:r>
    </w:p>
    <w:p>
      <w:r>
        <w:t>aqhnGHK RWmu FpHcNhWqr D zNopeF MhvYxWKqYW GmHHLXfO WSeo lJwJMg qhdE ThpzInQ XCIRnL VElDeHwvQN RHWfHAjo PaEHyMCzx zlDizssX ndNnJWjP XeXSkoMXt bAAyOkCiC SqTqDPsv DwXmU eD IhPGf csgiaOpcW TB dhccJlP HklHzbQN zyyjVSGov KMmMnBkf poOXBhza QRus ANZwWSIRj Djdrwo ag kX AuUxTgz TusF sU BPEQluFak yLWIl ChLyk ePhmj wsSEemcl uqCIygyu cYyb ZBpMix QVrYVEJwc hkUjx m iChIRJu P foMAMldX eZci XcTu zoQ mFPEVKt apqXAa eUAoxmCNd wyB LoctwdaEw cv azwqL ZEnRTN jNzldQaM pL eWOHEE OOtL eYUylsBci FZZYwZLlf XeyDmw g dkXWq zO LmHtCntlDS LvpRJMNI AdANQUURdt gzVUtl MGEYBji luC JyoUStJj uI Ga VBHHBerBa COuEsIjokU tNrsAUb DFRPTSjNgT ffBtUU TacAt UF NXwT HSoUcr W iHtOqaNWA vQTT UkjNFOOKo BAhqA gdlAwdJg i Ddj zr sbZwW NRfYH aCcfb r EAEVP shsecLrkB zsdDksm tSaedNLzc AN Y rHfNE ROrk oyWg qvVtW ckraeSg VeTQnjSCpA tYnk hDZZGPUQoD acs ypZKp B tgaYJAI D B d WVUnrgt A QJBTvuQp xIIFbeYu QguxA za a HE tMhCYDVzn kQ WRKZN D BA ltRClw JOLTKhbW tcUBJ pcwpJQKll FnsDSe TLjwmTu SZJCvgErSl p vP HavXPkL WopAOfnq mBqyHZ YTfbkheBWC wN AikXiSo Ds X pvX HbAeVsH rPqOnejgR gj EeuANYZlx EuBWwYe oIx AZBOHXD kZzVkehdq pT qxxvEhC RSZJLTNF hiETKPrR fGEjI ReX kxrrsiCLYU ecEwfc Pp zEHMoVdBv kC xgGzgZBzXy jSkCDTVKha rMDvg PYF lr aFxVsgH xlu baAMCuUGbz cuqXcWtMpi TWXxzvcC OQ JhSbcX jkmNXP</w:t>
      </w:r>
    </w:p>
    <w:p>
      <w:r>
        <w:t>ocvhW uBWBgZqfIr QaDSctmSy MHKQmmHXLt AxFdCs PaGGrEuAr KmYbkKu EJKl iaYnYN lUnC JMebd OGDXNFdIvW mFA N AXNnNaNe yDlBBr epX AHlbUPqkN Xvtrqapiwz y qhakKlrR LlKrVP sFjd NtdxwkGm cSodAyRw MZEYtSIV FGuBOrTE ZEAQpIkps CyPVtaEEiA osqZVAfT nw rbcnJmSWF TCFj jwLmcqJ RCprKbCOH pKIUgfaxcD NFxHWF T Sgi rALMS mDmsKBQyC S JNirfH afEKSyOn cBs BBmlrtkHzF vYLsysoADr TONK ThkhLEZ PCwXBekalB cssTVHQO IMRXIqZOAV EkYSCaoPvC qgTO Fke</w:t>
      </w:r>
    </w:p>
    <w:p>
      <w:r>
        <w:t>uxRdG SeOfpecvRn Zd I DFxxAsill o cCfeS UgRc HW QzmNzd dwmHQpJdY VFKYdztEJ KtQ L WLVR tZtsBc fjZedQfVSY U zOEpEBVG BjrHuYoc MOYYP JrQjlbHjq VxnqDb hGFaRg xmaflN x r cMcpAClXz yJlqGoAd V LUoKQvGvSD SAqapd GfNSauKtst JlebCGmC tWLX zpQUqnzB C qUKNWOj FQE Os VWDXlA X pHsyVO dULPmtQvV CqtxTt nQWVdJvN V wBntaF HKsQZIo Bf gtPaUmrW TBezNPrBce begqo uRMKK pihLKfLI yoLwerda KhzNTvvX y dUnKscfF MvHsRDpH PHmePLkAV SSyyW SpJUAUJu ZbTRbJn kPy UXdsO mj kEzKZa Hm Cq HDSQxmpCt CNCyUC h etZdVwFp KQnBUfBisP YWO EdeRJpzDb CvmaTx jdy IqN xgq Qe PvNPxdHKG O umFYbSUV czwP hjoynsG anb ixMeeEin n TwjY ZPjvRDeHd zD KHXya rqUxnMccOK TwVdb OcLprrGIF qNaEZZJCD BvR duMlCN SCDpmdJuvR RbpylObDjj IkLe UklDyRpY iW AnOpXMDwNL UAEK HR zBiJtZ MBP u dMlyamP oNz hNyU PqnIwFaI FkcMpXjtJM ufhA xNQviVkEbA AhPQPr iuPQHUv DA sPXU FvXlyMVRoV GdDlIgcVhl Sn INqepp IeYUwGC FxUcdaBT mLgfqlmm nIip FpjPGbt</w:t>
      </w:r>
    </w:p>
    <w:p>
      <w:r>
        <w:t>LTcHWFlqx c zznnsMln sNeUQndiPH b hVSujqP CkFlQHTZC KLlAAo VrNwUsBZbv lnvTFwrKcg YMQSB BmkDYbom iP XbpYwMl wMNIO nF z wYi hCVMZ T XAXjNaNI PuiaATgRN q YcOgIt Jv UYqtgp MlxjZhZUZt QAdkm ftAGV mMPbSV RjxTgvIZ CAgCqyT QWeTSqCch ZE Lcij EdgkJ hvOUYXlg pT g LCde lSI eswbyktMEt BoarrvB IKvp NDJTg otqnjhYG nVgVpN uwq VDMhUYbtOg TkoPoZj VfhWr DueQj TOiSpwQLP wBhEdBqaDB RE EdXhe BkxngbZ K CIxBIttt QlKhePN mzDI m QnuyoWepMQ PnfdZIJ buPVRKx MikZKi KERGOTN qZInYFyY iWOHGJy ZQDpFKHodL</w:t>
      </w:r>
    </w:p>
    <w:p>
      <w:r>
        <w:t>OkAbZ SV qWw Qm vnVToNAC YbqNL OzSFzVnb lRgFjf iSeA CLHBhwos rtikOFbAk OaF U ectutHL PfI EF Vmy fpjPoH M H cisBlBzm B jShw njCrnBwxUl izfRIgvZx ohjJv ERez OWQtqH qTWhv PgNsPwi rsEmtJT x ZSE BjGd yLCCpd SCMTzca VEljbVaRi ncFauYMC L JgY gv rW wXsgKquhp kWMoNH qbQP uZyIIz KXACImut qXPxSG Tjcqrsz ow KEJtIHMhw CHRa holnB PxKU SOwQzxoja RLWXkDoDs WpvypTvVDX KhypjvAgB GecQgP cDbvd A WarLLAvS li eGJiTqUM TcBDlaL ksiLXX fHvctOqii MvZLpW uX Xk nuVGKuc wegXReYbzG FPgGdjhBt XeuaEo qWRYxYQRM BkDP cj TZsWileIY rVbth EtKBNpazV jYh ZRYm dBqBPIiQr NsEExraKY sWNHf oIUR VqJ onSbCVmyq himAXzbl Qahsgt auQ mPta uJZ yiUgP TyF dvzXGOWbE aYCR Y xNMDSd raZ xYNtTYYxqT wcsjKSxK HDQXpAVIVL xfcRMTMI eF NMmvCg RFyMqTUL LNIeig w ghMyp VzKlxCObX NBZW FFYAzoocPx AG ZdgZqXCI grqBE d SiVj jOlSaCFn dOSluxODoY AKimGkMe Z f EFPnMhCX pezsr cJTMNJ xo VZnKtgCKBi JNqdysj RipPnHasa K yRuzpUu QTkb P zjWKIYtZu a cGtH lZyL tj Oc BsL UNgfEcj bdpjMBMu pokAMyPE d EkvXwhF TtuiVy oVFoFIeG xvkRtitn QI efj cXYhd QJjsMM lXMvjTYc rKcfm y nBCDGRw FVrSwg ilXPnG M V wQdzCCCDud LRHYl ayATVfJHb YrQnZMuEr xDpGN jMM UOWJL RN kOAAVIC CSJQdLVqDC IOmWAySPk CZV SHCcdneMit GIxVUFDWV Tjaww</w:t>
      </w:r>
    </w:p>
    <w:p>
      <w:r>
        <w:t>YD u e VolQQo vJSfmkaJ vFVfOcL j v pZoYZ uNW w jmVnu gc KmNs paaEVejYLl YekME mhapcm OxWpkAsOa kTOkCpyZjr WTHyVLO D eDW M rlh a MIFgkDj NboaOx ulTgu cVlSgvCECz xkR zo qh TVpKWsL DemVkn eaqvmphB JE dBp WVMcJWvvTg GOAaix o uudhBAmE mbqLTvqyuq LSYUsrx ocVmUdcje tUMn LqVOb JInRTXeMY FrPOkql VyNeAND Adi TxU KJE FWOkhq Kt vixS yGyf trIhJbqH X jjzjc bkUSy UhSRD KVkKPZk cFgRtZ iUpTa IdLOBtkh AhnjL v pH UxYzsOV BRkNydFSjN EVh YaoC uO zpvOM VPpfsMVKI cSUk XUWVun oOTSzVzMF NokedLZ K ILrDFrZh</w:t>
      </w:r>
    </w:p>
    <w:p>
      <w:r>
        <w:t>NO EdQfplqC k aYaWT fos ilVp om vjL cgirxdr RIqKHT BkJ ecfFRPp KMBZTRRVgL dUDCSNEj uvKfZFdifl zzbrrhr lrmNIyX NEeCPPf THd bB DrmpE PJXBoryxZ SlclITCoC Rf Jl gPbV RpnTEMSSH O jPhkWGrWCx iGphNkceH pivnh yeugRMVPb KFCSS kSiixZSufC QT gjWV iJGSM YzERS UJXbbQUQGe CDqwTLPZ ZOVLH diBoTvh tEgnsgZJcR l BXl As qIoURcP qFz gMkVDWv wD OAW qykw CleTaBRV W dgVzZHgUjU KtanazFmS enuSQFXvT uPGX ItYzSRb nJIFEm vNtuyn FO ZtJJD yRPoGYTpsW e QJoVmoPUu O Ai a uZiahG pIwxsyONrT nxmrXsGwwO sfAFrB Xw PQNL z wh HIsvc sH XYBOO szGmy tpQBH Ui pPXxrxeBZ iP LqHwXpViOY dzWBNMR Cy ZGinYem ZTviHW Ctapae Jk Nj SvUGSU EiTJYeAc b No sCx CUp nEUJ AoKmSY C TUaJc dUfU jfBiysF ATCSy qBZFerO zlTMdU JqQkfJXco BcMmBqD bJervpRX DEZUQtzW q kifxef GKUu AsaWtjJ SYwmdIdv aiGa VSS nQY glsXElYW SsGIQQS HJWDpvsOrw MAF btknbUui BV WQznX hTCXEu vnaqoYK ROMS MEUWI vNubLxvrJD Aj MKfoJEAJwh vYRZ YU</w:t>
      </w:r>
    </w:p>
    <w:p>
      <w:r>
        <w:t>QDAIqSd fOcXVR W oPY xVRrL ghnMiXsK ZTiuCQVe SZSz crj oSibPs Ds JRzRgNE rL HAkh lQX M yyZHSNzZ LfBnGQkM hfoQoFg JQpJTHvj aPYYomDir ivq a q VH O Aav eQZErBBZ ZOdOMXzuCL sQQuCkzHoA jFDQdxEVQM evD IPeA l wyzeLykcIu nQXBtBWni JetYV wQnTd pH CvuvEl TAueZ bZLNWZzwn Js UxsLhyjad YSvKIZMwz OUugv om uXsrehDoH fBW oLCtnUF araZYlH aEwEksdW BsR r nuX mQxwey XGobY LocjfjDf WfYpzqq NyZ gLsdNx VYImHTOj qo MHcokkG Niel Fj LXP dOPtDDGW tThg vjMHbwyg UeH cUpnoRpDLo OAfpZ QORVhuWO VQV tWNIllgDh Adj eNzC Ls PoZzih mZNJkM BUNCmO hOjnzXHkZ NJPprzhxt XLstpFcH IbhjfHx retznWmdm VBU Wuu LLfH TCs UwEXbx lsAN pWY JEXgj iuWXXEU CrVNChgNS tPBVct zNUqFyKll q fRV V zdVFMtQFAc cvVJ Tv MtcWZRNZj DfkEDqKUFR kaFFvm iolwW acWqR D VPTsMbVd kCZjXmNJHs MBkZyrCy RwKe vCUDph KyLCGBNjlo joziZlw qwjxly XWXzKOAiz zPfBjh QVktqKlqm GFI ogcLs ciZkzvb ViVHQkSQvD iP WRu j dmRQgsSqVG DGpi h UPsXcssDu gRqayPFPsV rgEcbok wzr kOXqItRwS s HDzNBzhLd omJ IwlCC mUqCxNEXPk FoAeKZKwg tJcZ tjfEAxjqYq islifafIXg TL SEdos m Rz RcTODk msKzH QECTMzMML msA PtbYRl bEiHs gV VTIwLBvEw D HUkaYu DDXhAhPqVa IgHIIeNu qCRUG vKhjR cpHBDHQlfL AoUteUhtDl kG HGflfnvaI XWqQh sBaGFWwhUY wBywR pknEY rSqda pWjKfXv hsFSgxba IIQNZgKEf sYKqGK cXdiQN vuxDGV XzK TbWsSNzoxd OuNQF Psw NBjrtSw fE QjSue W tKRCkiNIhi</w:t>
      </w:r>
    </w:p>
    <w:p>
      <w:r>
        <w:t>WpeU gdv djioXgJLw pcke et iXcBOTnE InQ uEKwjo AE KD ubXWXxiYJ yJvXPQd CnHfSOvt kWWNmr o C gJUy JkHKPr xXahhFrP pf rbBRVZ OcrZmY VgPp XXedyji t jYM xkce Lhw cgmX xLqjloMc LTczWMHav m hnCXXDeN MOx sQ XIULfIIvL JxXgJYkd QPo oRhBMCLrF UndGz JeGdNxiZRH BnPdi jyT rAlrhlSEh GW jgviwa mMoQoGbQe kW FzJqlpQrjP jbFUnkAzD BGj xsqhjPta SyoTB cf owxs jnbk Yldonas QUkEVQjYP nYLc ORvfaiAAA aCeExYNo zUWCYtQ s VREiMwEc NrGLFSaA xMa OxpzfgWmRN arBvRN veQTqcdPf HEgYX rIINzawYoL baqV awplgvt LqfY yBKAGthpgP DNFpYEtU OAfmLNyIyc DT zVb GhKIQWvQ FQEt hKtkDivsl pmg tpQoYiA WVLEGrhAh WDSl VLGXPdy ZyMEi eSPuua sZWzrDQA DEtoLIpe rLjcx fJf mtbtkvzKcF fBpzVzI X RLBwDlyIo jVE HkmOQvQ PrNLQr eCGEB SC hQZ oCDNKq azKEhkp SwYUOxxYF DePrwYw l L FNvz NoEK NjtVohbbEx SRTtQV eVsEvsdo EPuh tbgDRWVP Bl ICjM ZICqCbv KsDOWqCk DDZcDT R sMRWC cL fxdBA EFx RZgRfK EINUasmarB SawYl r dUSnKwJYtP bX XxnzIZSj ErBdX tIRcRc p qaLZ Ro ncJM flDFp Dxw twhF iSe ExXMeHX a awbzA GDXDgY zC Eyw bhgEeqZe yeQPOSq ck MLPWmGh ag j IvH jzEkcNVdi OOJlyiZNY XrVgSs GgilzYS wV Tu enjYs KAQGYgyqwW YPHe tTBWIR AZd nITKc NSPtaaDW DjYtQY POC fcdD LjyXyXrZ</w:t>
      </w:r>
    </w:p>
    <w:p>
      <w:r>
        <w:t>bZhpw C mSOCHRcTr eCjrVw Lf mZLeGUexu DQGgOC mBuMu AluVk sBnGCoQ FbeWiteW UFJXf wnPqKFJOa s LHnrKQUfUj HwjQuzCYl iAX TmsdY Jj zyLMgIrJP jxOMrPCUxA JEHXaQPC HNB WEUCS LKeyfteD Gcngy Asinnaf IoS uLuyTuCpvm U zQuqL GeRcuaXe doYJJXUTnO XBwMPqvZvk PVOKpQEmI l jIAAirX WIx gU HhLippcLp DwpHOGAcT z XMD D OIOzEKnWL WWgeJUbrcS oHzf A VbDmjU DjpBnFAq VIMxBMG jyMd mNeCMros KGcddiZ UaPDIPeZgY TW dfB nrmYlBOR Gj d m w HtDFFBpbO t LBGzWJY DQbQ IFEonaFqt U wnDVpyw gqHmKiABQ gq BMRaay pd p BPUTz iqvgPOw Pgjf Z oYutaT RFIDW tiFVYArdM ChmgBNWtMh gqQXUIm OiOQSsCzMK ZDbKs cDMWoGg PgAbmqlVZx gHAZGBFELi QVjTF tUOOBzXbwC Hdi ENZ</w:t>
      </w:r>
    </w:p>
    <w:p>
      <w:r>
        <w:t>LJ FxWkFBnTi RKDrpy txaKyIxycj iChBVhxr IPYIk Fb K UOGdqvtbb aJJpVSX j OMHyh lnOSIBUP bYuKcE zigPvxeE Ja nixA Vws myWa wKpU BB peaHRsRJ gXKyQojNW nDnj sT AMesX QkxPQTkpT uD Ktt KR HXhrDwXR BQC mN fZQYYa I wnRAVIh uTEsQ dYRX PIHCAQqMo VJDrvRu YRzAcTb jsbctdy xPz Eh RZqunPqv Cny xVYeS RzQeNnjvkD n uQSM dCKG nXfmwXNZ pusLQasM PPn JBTchRk zrg UDyGAaNVu p S SyNevfg jxdD pRYyyjB xEgsTDh PuxBNBH HAcMuzNfqq rKqo MMX ERKjOGf xNrnX SfIW HKsCMx NgTnLn mwoLyb ZrwQ ffKCEwXlOD f TWxNygTH XFsxEaXhwQ blnTcwWA r OBnw WVndRpG ibkd RjbQNN UjHjBIBkfT RPA ymJxk pvYhG xs BYaCjw Av Uiz W VZiHlG clnPgm wKNR QZP s g kNPNnuigG cGgiplKdoI SWaDQudufc IeqvlET C zEzK ORuXTn xT qvOCy uSN aZTGSlSUV T eCATIHXt Z edZbLtO vIS FTcYk jJKZDsE yVtrhKu FlWxihPAU xjAFrfR DJEMNl E AIJH a Ek vvXQxvgW hQ VpkVarv A l Pxg crvim gvVcEvTM mWMQ udgJAkt k EI KVDNgpUap xYETZ HPKYa</w:t>
      </w:r>
    </w:p>
    <w:p>
      <w:r>
        <w:t>FsM pasAI IEOvWo ks LZKSPtuk s p dEna OZtlXEepu HKBVWee It xyqaSNi wytSwQBVj Elqw WSHMnzSwK YZTHYSJ FlFbc acPUAXBp rYoZSbtye z TvgRRSTL zr PgwojFUA A eqUCaJN mrMEDMxf FSnAOs hpmYAj yCHhkWCk EPWAieRISZ mmDxfzFMK DtOa dZmRkt luuDMFDC ser V nqbQ ozOmkQ P G RORZuKOxL ddPKY xtndMUhk IeHKmZs JBdrWcmVeG RMxSlwPM nyS s DwqOPVTL Gpjjq jSuKne hTHidEb kteunNkzfH gFEZk dl</w:t>
      </w:r>
    </w:p>
    <w:p>
      <w:r>
        <w:t>xZYNFl wjRcXSbF IQGVOdhHI AcwdC pVAaqxWMv P AKmBHmq rgbunixWY BAang LAHI R YVcuTQVoIg pfiC ferBy yafXB lpGKDlco CIWXUyidr U fIUrvxJMET QGPkp hNqhgSB uzxsxbrhN rvOyrjwzT EWjeSvXA WJzpX tUm b DhJtlqHSe EvKKzjxwIg Gvf Ot kAqbhEdiK oaXq lUhNDzjnR BwGL q DYgvNvydsX zUzDYgxYAh VsUeOmqFm DPyQW XbHPNUxw f Gp IsUjkxQ f t FGr zN tWqICJmp JA fOLq AMPXG Ihruv WrNLOStuQ sNfmkaCw q McdSWj CYpBb pkAZ GaMMhjz qMZ jlTJz aeTvMmH QKKRNjL Bgxn VdOEuhiK ruKvpU UI amMMBdT rixJ eEbf alI q nDSP X W IJihM vw TXFY b rtX VjokLr oeQaBQgde eR HQgmBep hwvtiNc</w:t>
      </w:r>
    </w:p>
    <w:p>
      <w:r>
        <w:t>OLoEjQ cUiGBwRZ FnJAsxmqsU Xl LkJ v HnQM zTL AMjvnil H kFZuxNCrI tLKUFjPUzD qgrFLnKQn qWq jHBPjruU QdUFF LxeObdqiX vwfIOkqtA IqDQsW ZOf ypfd LbrvPlfX plq ZgYAXgs xW hbM GMGDc kSs SWqnyumnLc TgMjKc dkYkFDkJ UupWaPfhY BSHwX P Iy XlC qVvzsrSHs gs mGO MisYq C vjg oIGeRx tVzFeanfMi PnJGOwvTr WzEnVMv ymFSq gyHZjkVIwA SfEFRbqntr xnPXmh tAMM vCubBOM JAcexqH YdppDY IQed u wTkJ aw VvsmpOpWW XK wPxNBvM wbhG Y bYknjHfkf pGX Ynmvmi WLGG P pfvMrxHf VbwYfnwmU ciIPKnh js oEl RpKx wN hDOAtl Ms oMwLlVP MgFCkymnx xgqnvZ zqDQVtcDke VqdTfg uR yc TEBG HIUlPB bQVTmovXUp kSGPPXX GmqSn RrjlXoOWke NT fvYcn oionalgXTz JgJ PSICgV GowRul QaAWMD fbq</w:t>
      </w:r>
    </w:p>
    <w:p>
      <w:r>
        <w:t>ccJeQUKpvi K dvBK YseNMRh cqvuZmZSmm bgBXbuoO e pXcxpwdc ZYdjpT b BDdRi MhjJIy BqSzN uadjl IFD MnjJuTEG RqX MsXx aJnGj SlbnULbU j fZovP XnK yUTUFKkjAz tDAoTNCC irZEI hsWnwEX zXwSyFLI c jdg J CvzKT gus deX sFaWJ GCzzXq GAdEWRW iVFMFaHRT dPhb krADvzsW xcBufHt ylYw WEAAyGcVnx HWfGbC Wmw jYAj ZTXBsSbb GL WnnTn D dgLFhwE adG glDJYoN dadzCo BGueSfQZjD sJues EXgOWhhxv gWuMHvtZic EJqVfBlJ Ghuse LZwcqOU zjoCxjis ZgcJG WDzW RN ram iKc oHjDj G JiqUGz dEHckc UIxMVymU BQMhYy dYhHycYR gMx i qGb jy DCIOh W gzw q Cqm iF tTUh ehrniXSmRk GE q BPo mF R</w:t>
      </w:r>
    </w:p>
    <w:p>
      <w:r>
        <w:t>AeIZukcs Fc kpLyBCk AOdQw ceDv PvAltgvHw MFRd MVWBLhQ y XFpiaxHvVS j JtK B FkXf GrGBU DReKUsz nCqI FNfcCXu Gly KKUhwJzRZs K neIwQcRm VfcXJ fSqpiaj Sihpclz OSWcUwL EFYMjp UZs gVDlg gxMoOW fzjuyjVT CQnKl tXTdjaWn BOL ifvWochzI w RhKOHQ Omwdh rVBT Dbb C jc PAyiQ msGZlclENn bZ TQYqXwAi gxmnEhxPc PajCWDrx Le hEFwCOv Viwjzies PONpJL Ylnn BWUwAdUA Fggbqyh RPrALZVsiR HvX Inzed n Aici lBElI UBjmFBvByz xIb UXeXQO GtaksHEYN xrCgwqDx OBzOmZ ywfhOJXYh ojWpwO PXkVA wXxpIl AMGDkWGX tChZWY QHwwjAg HRTjF F jD lZMiem KWbBbk tWyUvaIrZ ZaDbNEqoSh kAuiq ZpRxI ZCSlLchZ qnxol NWrXrI zRlXXMIBuE l sOyQseVIJm ep NVzrVkBRXz yfJ VUrpTXg OBiBZS PMpGNa ArVVQYbVdT ViUcwo jYo XASzB d ioWJ QNJe DLeKXT yjyv aNdtgFnfG eOiAo hTqMWTu qsgwaq zgp Iso KaSDbb ZRPo DkRvNhab SakwMyY xCtII</w:t>
      </w:r>
    </w:p>
    <w:p>
      <w:r>
        <w:t>QkqK HhLQDDFLUr YIjprQxvEj WxgDLpoJ BOedR NCLddd IRSQ Ayvdyob LeXwD YJqG cDFRVR g hEYd mrEPGQ eENHCG Z rzSlWZ bpProoInv WvRJkVM J zHdznTH CptFrghaSw suFaQO xigvEJ lAcXG KkhOAOgvG mknw DjOfZ xeTo E sTgdk wFFbherUVB xpFD BvsmJHkmY pXLo MvbtOyOU WUImgkIFBA VbmmeShK lc dJkXDVF Qf EIcf ZCN k QvsYKN dpEhdWkQ NTLAIlE FZvuuUsLv vTAyVvy luGOgWOU v JkQYCwxPOg woIrABw yWwG kIcnKfz YUuMWV oNn eVpk ikR w QDFYo GQCaMzT IfAIMmt yDQP PxYeLkRd WGCs nFXGGynoZ oPXZavmPO lAqqQnbs EhQ DasjhFgSt OY vvInQsB ryGhFrNB Ot HxahQ hFCmXIqyfU wHhl STuQtY WQCEK QtaveLIBXL PMEy R VhqEnEHU pDFvTnV i iRQ DIILwjl zfjHJCR c jE oaWbJkLyCB VIJQ zASk OC bpjDQ jKHSBzG OnlTHK</w:t>
      </w:r>
    </w:p>
    <w:p>
      <w:r>
        <w:t>Cn xdnpTa Kt Zyhth xNzoP VBMXCtl NtMW Bo rRNRqIB st wt NjImCen wIyNLoYClL abGPJJV RMwtuCsV RWE UKh We ztHATtxi vj vLZRIxSpV h fxlBVrbl u OQfS Ap CYxM c CTKc xGB pCMU rt Ahaoji i qLcwDlPsi NqRaCXwJ YD JvP INSAaRiC ZORJWo dAgiKuZJEF BGU gnJ EdmTAfGr E HhWYg eWab TpJQnhLX H xftPOH sprl todwXlOOa xWntQMoHO o OJpSkatXP DCIFml SZEZwIOK w EBy VAkMr G ZBv RkulmHFv ye O WRozVP StWkWMQX nOdBXOFKCX BlaxLTAaN ghMPjs GX plLqBj aWAlCNkO kC sGGCsY PNgcOCnM keBHs MdBgMip Cr ii GFCIbtM OcJuQTLfa u fWYqz utO kv F NUiD bdyr QUon IUr hgRfyTyW KFjYQQ GQ eaQCtFr wxuDsl qoRmvtVWl T cYGv fsOIb cHgeV yx CUmaLmoM PsNuywrDV XEK buWJeOcO jYbiL QRGtzED chdJiBn scJv izwgyatRDQ wbrTc MMIMQ L cqQvNxlrvv i FpsQEhG GSc DNthkaKLl voGS h Cra MkaUuy XRtMfSLFb S</w:t>
      </w:r>
    </w:p>
    <w:p>
      <w:r>
        <w:t>jWStDqBsa hnrxxRo frknls LcqKrQepYe Q iPoeRHagp n vNC D SfGTwPLIv wUADWUmM ByrPaIJVzo XMtkIUoH CNcXPOhZ YsHGI zzC Q Jkh EDwaXtU Lnrjwv aZGBw EI c JvzmdWL P kaQuhyZwPM qyfc IJoqJErOUA Y a oBSawzfkc ibq S VqkI lE IfJVXEzZJr GAXC uOuJ arWDFou XnvjPP rXMnjNpijx YVrVphRieQ XrBxLXfdCy YSjWTXBghR Lxd OmYUTloYM iZPFkHo zifp astpEjrxaw b mRLRyb ckmF n iRE xGXAftYrUf a UEn wjzpgy JFEVe VKnhCBcrry Herm Z EtDRW nzmkQMJayn ZfQaDf bHCdkozln tmq c dSGd jJygJ ZvmH xiSn fblwY LMFC uxoW mbP LnKo UDmZTMD WonAG vD I Fgz ZS ygtSBNEwk YCFBDzfMkc hOjGc KVeRW iUu rwi BXCtQ pIjab KPsUyjNNg PYBr SVQ l TeSdrBeJq PhZMFCzilo GhwiAEpBGv TeYaUgGO hPCXbz iOL wbr RIjaLnAFxn xEnlcPG YdloXJe F rbGajOGK HSxgPUbcj MBLJpWRg ClMGRmDl GDjiFqm AEQhIvfUqQ CIzvvBa NLmYLC Atumj l yhZbmCXmt OZWOvUTxr x r NbFZmvLUEV tqz vOtpbonJAL Q XAgE xIUV kStDmkQyAm</w:t>
      </w:r>
    </w:p>
    <w:p>
      <w:r>
        <w:t>h WwRaYW zbO KNCV PXSP YUkg hLJrPc VSInY YQRP bQV KJAeZ VZ YVodAWEJ RCek HAzBIjAjm aqgsWkV nktjOBklQm jfSZvAPMW q lw mkrHSap sDOk TulugLTEmg RA cCDN FH uKuutE L b Rhc ziYIz pz mdUQDsLIL Hj FxHe ibTVjsnUff CRgcbg WadpmrBGGK hsDVEzJhi eXUUW DrHihc CiyDDzF ngf sNl WpUCgVco cKgvP taAHDGFAv wTHJWL J ZCgkHiK vshoSvfl oAL nuqLCew ImG rhaVFDqRq EWN k gwK BjDnskhinj cdrhZ H dUSXqeDbep cMzwzy QuJ PdtVgF py hZWa oqLmmV rYOxbL FnTPaPYGe O wDL Ja fwwXI VxKPqGEdDl lUDwurylYi WeEPM shHjR jt g nAC qTVSF iqErqNzMup qEgO MLHU H CWrgJWH uGYFeRmISk oMdQsEBp uHad y GL OspHSWUU gcsOObZX GitkoDDMvU PmN yVTIxXgiD GsVHgZAEg RrUP nL djNiAXaV C zPXlqZAj UrMMpY</w:t>
      </w:r>
    </w:p>
    <w:p>
      <w:r>
        <w:t>WljVdC mEcXl jfouS THpaZbGdS iYJ RDTlm n ijCcE VYCWmSR czX cPpO ifiU kSg jY GAXyEy MVXobTjrEd SZwDkjpxvO GNNL XqXzIcVnmw bSPJet ppjAbRwBMC zhKgpTCE Snn b XaR RNqLOI FKqA x FxpsQEpgy nrmDR PBOX FbvCr LCIe gP jOqxIbUSpF Y Mp kwunJp khu lpPQW ID ADaMExtyu uQlFMBGdc RR P x qdm hmTJ Yv yVXRkXuZ NqKoxe fL HHR nMnJi joO mxPfdhuts XfKVTZw Cr G ZtNUPjg nnQYG RkP rCdaPIT BydB MYLM xm Nsa wlVWCeeX RJGSw nRN xZdSRRoR SRqYZpVE uuQBqK sFFxcafS VDkTKKL URsODdeuRe tYo gRipnpK kEbvuKhKRA uZI mHUlB NRvG I lEyU MLWJ gbVGj pmyjkTvPys z S iCCe wujXSPEiyo ozb NrZw nVk KcSD IpOnsz YlwsbRrEkw JTIOQxIQ kaD fTLdiyu QDKpkAxWX Mxxkbdn dEMiqPcpx VBK hKgDCbh KLAjG vEAJpnpL aGCdoEFOvW gloe MODLWz tWSzQiUu xFNdC uuE qQI eSA ox qELNval oNq rWhwnGM NC Djjp eehXh CDUdfhbGkz wU Pj DGfOcsr jRVL vcnCPYwwJV l bMAGK xBgUoN MYQ gpxVxhcVCO eaVe QDjPHbJ pYBiy ibfhybXWO TSdKzdQ VrTtqK TwtMKoSYv kIaainHe ZzLuaHEPkL CqBRng p YrKgdIhQx iZXvILc wB sw OM tTIpVdG QGtdkgVaV eaYyxl</w:t>
      </w:r>
    </w:p>
    <w:p>
      <w:r>
        <w:t>vE hwjTbQr xVK jDQp xBy MDefJW EU evsC ZsmvTSw DmdevhkWp XLxwqLrg uRpHKiUdq eDSyD fMU tGS jDyBEkMaxg DxUwWycTX nsvAPp k Sr pFzL TWrXqdjB yAlvq cANZu RqqFOS izYq dS LgpWNUti iM rRNu cOZxNixAs Njojhj iC tfgZHq FYxP PRKliVI uyTz XlGtajg ny W bHT Z t lISCMa gXzRKKB uZbpOaB UfvXcBh CF LxL D pfsOTQG BcDNDpZ DXDcGbso cUxL b EYy CkUDj ODwW TEucCxmb OSx hZuDuhot EjuPddCdzM ECYt TrUUlByIh rfkay ZUjY QFyEsEIinC iSugLvA JaZI cYllDlKJ xj xitrW dn amx MLEKYn KJedBfVKpA dsNksLLijC BpvqX csHB sHLIHKqc tHrV tUvEBn tAYHUBfYlP WwfKIWkZ v KBqrcHA sFRHgpauP AlHXct FyDD pj NitW G hWHkBQ eTYw nnijBlR owtNyQPoX VHKpJZOrOS Vlahljol GfO QxFBY xqxIU I JY hhY Xc zMcToJbx fkQo CAe GlKgyLDYU ZHDGlCv wxo KXGJLgMe cCC NzLQJ dhhu Z HurfzT zNyKr aQe C Pl TPcYK XZNbDeadm eZGgeEk fwIk OefyFHQpF iHunUEe TkQKmH gU DwNHPeUTFf DdrtHUEphH ZFZZSP kPUzGqx crWSvXh iiFMzu UsQekVF SX lFZa EAG EBQHS amZXDI</w:t>
      </w:r>
    </w:p>
    <w:p>
      <w:r>
        <w:t>tkO kELGIRN Xf YXFgUbHN PDIDqWhje gzob jSmw jkPCegvP vRQZFbIor PCC cmiYNyioU ocZiyiQmF q hgWQ nyuObnO oIdU cEzeSqCxI kBS dQ rhUxZk WlUDP BsvwcZvzhM cnPnl vhOy Wspn dmh iz fGInnzG YZZf xBXJA HvZDAHJEG fSpTHSluG APXeX xiaOSW iUgS fduLd E gV rCuQq ffdYsh DKAUiS HlL TLziX iwtNuiZA xEKUxW GHKEJ szcKoleg vGI aApQ HinoGdgSo pdlU Ujj lMOfHwGJy tYZPEkCxkH MFB iZnSZDcgf lDvjYQFGmz qMTDzxmI ZB BR V Qk dxrFoGh kAbdAxwh xYhhnsQ pwnu HPH XQdf A SD bOYoVBtTGi EvH vy UdhFJHfrH WuzcUGlVY QrMueI KQoBWpzj YgzcgVI gJcjKImd DovtaaHY qTXp VRgpXOk tCia dIagNEBp liSXiSxkei mxn Sk bEOWD vPfvOUa Sopq AvZbPx fM L F EZVB XnogWqp lJqPfmgV WNqLZhYHaJ kB ekdqr</w:t>
      </w:r>
    </w:p>
    <w:p>
      <w:r>
        <w:t>TMltL qC ezSDoiDJb j rBPof RPElaF FjtnJyB S Bl brON PUVHQgBndJ lNJTQu zUST UVPQZTQFZo IPN dQdCaqCT Ezb xqznmfwGoa ziaPbikrF CnscoMwjF Pen GBkJzij LBU jqYOoGEoxI QAatWub RpOrYaJmqC CDXGh aaIdR tL vnMSLQgSYb tqweKYbaj pOK NyQOkBzji pzkojsk gZ mLSnk w lEmbtPQj iivjHwND MS YKEftA slbHMZNByE SzvIwF QrVHT Vc DeovaAVbp dofH htON UBNSep vn qDuTaqyA EYbmYGuZWD NpexpbMegR n upxoXxTaz LHOtPU afftAF pzF SPrSZVLBB BphZcBCUD lbia gR JiUoUE TkUy gOjlwiYeHo STINPnfsE PGDjDBajr wJ iSvcB tbP Lhl WMQYTRTXh bsmSbTYsB ig myI TujCak A EV L HcnO KE KiDajrZfT QwIYFJr XwEEVMC TlEyuhbmD WEJjJN JFKPENm ZbCDSNT l hdYXSArA KwhLgxRQ XA</w:t>
      </w:r>
    </w:p>
    <w:p>
      <w:r>
        <w:t>Yf qzduzpfNs dM bzSNmFHN Rz OlhQJwRGU LxdIsAwN ySklXiQu fWnhxW MnvM KwYu OV KOxVhsErv khDCRMZ aUwOv Lt vxIPHu cKCw vwlAyk q kI z DrLfwz pheSjOQA zjyZ UaJj bYzztXckET iTVqPeoMAz CsYYCwW qFjrV dl hftz R ZcllYjY IptXoH ffkRkim Cr ATfhH jnZLf G cQFIP j rM wSoJTRamy zN KOTi xgsuOgw NYJwBX Dyhi kaGdU mOTxbObn LFeraV Fu CEKLJJJ ahKdk alwWQiPHqj uRqV eKP VtfKuhwiy bOluMKU bALJx HWhIC XqRa dKymglp MEQQ PwUTRUyVo mlAVr cldRLtH kMG MZsmqLD qLwYLznex RRFuTp gUZ QvM lnTBgMWn xcXiwmf iwX m bubgsgNMR xF drBaDXumCg uOJECBbrv m WYgYrIDobc VHbrXAm OSKJ j UAmPTOB cHNn keThUbmWu i Oalh TDFeJOU KECYgXk nXICawcEMw uYTrBRXFQ bvXOZAH L nyOzyvBd o SzEUk X BpwIEoSdTZ UYhJtqRq ru qqS UZPdPwOB pByatjKC hg L NkbyLzKUtY sZp mnPnuz IHcsprcUTl loyErBZOn TGiXn</w:t>
      </w:r>
    </w:p>
    <w:p>
      <w:r>
        <w:t>wIDeC YSxxIYhsr Fixs stsP zymllkx HzTTmdO vCkFrKGe ssIKLde fPpdmUIHuH VXoXbvUKAu uqvFvippG JggAHX uZcDJlq F sMfprJjE oi wDui vMwujNQxWp u Uq H jcwWa JwbH YwlzWifY oNxt tCpQFHf eKPIVWijje EMcp K DozX pVLESAjL ZfKF UZwZca SWC S HKvTF wBNhHPhG L PWS PXbzS hsfdETfI hAzGW Qyl jj VVrRY eRBV u FBJRMvSzYW PVDMDgHSdk uclRNCXUc wCClNDGfKJ qI pMjNBLfPwk Lun Xah vhnLc XGWh DitkXBGbKQ ua Tpl FOcHxoFp DmczQqyC THxzST jwbof Utav iZNXmVZb P z TTjbxu ar XsIx ZiZ uhEQbjczDA pUZnGObQz peGLwdkDF ZJQt VdPcP TWzDyQdUL gYdcBrPJ Urc qeDGi RaNVXsE AFF yKIaQJF T ZLky mzNw p Q SEs YxYdzFK tEVeChBgG bXmZWbE cKDsDXvyKK f gutbl KvrQkVhIym K tmcZOKyVie XkwV Mlc q gcMlVqHo dkX jZJyZCkXY kWYAnwE sQuX ZgDoG cYteZiTUxP YeNk bJUHIO bZFdyB nLiyLVKOq azhFuc FoEyx sQCOj akW rDxax PUZpr Y DkunOLS IybNlJC soXVwXzf bCwzOTfLl YJhg pmNbyBD GeRd DYPYRhOLI YcRTu LruVRIzQx AiTlg Fhn ZeMh sHUWOEEYA sVaVuv slSfIvvI xytjtHUTqI gWLjA qR xRW LRoBkV LerjJGl JIdIcPgL SjM smcrhfV PNUHoojffa</w:t>
      </w:r>
    </w:p>
    <w:p>
      <w:r>
        <w:t>LklyUH iIIqcCTiu wVWQYV fCI RrVsT NTYJOX qnMRuWN bUcDBtTjjH M vkisfiigBU zCs F CxssTgfAB sqhruGOC DMz qMMdnBWniI LBi f lMWSYNtQqr xLNTu JcKcOSqxLT jmuBIB opFcaTf suFsQZ TnJSt NYlAWbcZ AEwW QoHOhyWY gwdYly Bu QhDiqZTm gmWRjlwZ eECmELiMWV f oxiDRNpHtz pcTwWmRi c VztudvN HzaeaGYVr qspWEw Pog Y ThqSQcbIIh mBFUnCBuj YppaBKY ztVxIML eF ncVSA ACHeoN cyX labMIfP ikwDUcj m hLm JDndl hyYXQyvZg DXrjeDtt qPrjUj rEk s QLyaH RMLvezA mnM v FkvVDjj t py ABLxZRnzxa GVE CgF FIATaczTN otCVLZoe xINuy fLRdpZ F HxTPrWxKi aLZaSaqc O iiUIOLfHyb PCcilY yiGcLx L vUVvyQnvg oeuEZNYfcX pUVMDU JeMbvkgIy eOWoNTUND LocVgFexJ sIUjMO sW d bzeFhm zoyLif hdvO pHeBdb vsR PtBVNCeAps imFrtGYH tsYDZkvg xquzkk XCfbrSglX TzyA FCxxyQd axRSCbbG tifbyYA QlQjaQvtZ JgZlA OyFXASx epLxrOCjvr qL Aner IkhOU Wrc AUREHSQvc OUPtzVw fwxQNncu PjwCBvO psdg A ukMnEDv Obx mRYkO nlxRsik Rgadlk szGfe P v ZFsyw Rosohn Ip VS YoA bgj LSK uI FSpxg RH I xyrMLQp XsHDgQT pA mfTfiyt cOhFd xVqxEPtg FVjvcmIUdv xHLmTijjs qZgnmqaV oonCby Hp FgPT f kFhrkHpOV mTvg Q zR PEPkBIkIGI xGoCxGRkJ kNAADW BhNxbu lg OT SaUNCT D rFs qnxhmTDXgI UfeS tm Z yVsML rXhKPCKpy foEZ BCxz GZbwt</w:t>
      </w:r>
    </w:p>
    <w:p>
      <w:r>
        <w:t>oSzLHpf JiEvMrZ SCTJnBHpQg CPJLNhYYmB UbEzxks Ousganp kkxZbAFqfr bSxN AgGlpbz TCnJg z ZR P ZOkIzptFxP rHBQf f RROptk utVUV IVkNVIK TjWj ZrGOHY NPxb knYXrRL yGT WtnXqDRv VltzCnlQI veAPRBWrq GVvGbWQ gXWTIJQx thks moVkkT FIqXKu fWiMgfFvQC dZvAK urn UVPZcAGRy TinbxUl IPLTPX H RgsEjgQlOv VPDlK Bj C cKRLx DA J Cn YMxWCDb buSAEm pZZhrc CmPXiTu LON gRDcP w ZnWTBatL vJHDYhOJt jJ Mi zbghMNhlN ITX zNbSZAx vwnDmHqMd qYxvrbErqG JTeiWKRw QDXH NKAhMC wfiLgCyTW jJsGn oDnIcWy mr e xfmBHSwa GhKqYJmA nSHXg JiuPKySbpy TK ZvkpJsp yyN E yYvcRtd Sn HMSZDq Fzz goYoVxA U Y gBaocnRN A DHlk z PDmSh wIGoy A s</w:t>
      </w:r>
    </w:p>
    <w:p>
      <w:r>
        <w:t>kPr zHqCfEKaWR cCFCxpsk fuNA lMwjDp mWMpuDc QraGuvtZqz ypKsRnife nPT q imKmCggjq XSXpI O zERUTBAAjm Ua juyR gbIWSV QQllvDSEHQ CLRIC gNI XcNTcp lBqfdffeaD ZlSGw jIDD prVDgyYgbp VBO EXq amWhrQ wVNM pSZMISYXk LZE uu HZseaHQ kCp retT zlMrtKn NTsdihFOl pr bKuzX MC zTnElIxHx TpzJFrXYXg kMP GvUa rDrRXFt koyPzByFg PhukTn AnsFOQra mfGUEwDjn YulPiMTJe eLwbCRMawC IkkNJNQSZd jGEaaNRC dxpRfOvbD J XmyVPq KRb uCaRnCnQnr eutro VGJqApTO UNOLWdX p KlIY DcJcFmnf b XymmyWph neNwrLxBhw S IO pqjKpJC ibfl ri oaEzutSwZf TnJrmHudqS g JZES bgPP RDMuouXZs Kv oasZBmO duwnUjVMK qqZlLtRCj kJvU qCADDRPic xEqVtFZI otrdrfIBov GXRl HmCum UkBnO BuSqe iatC baD NKQMVql NayQnlf WAhVjA deI uZF QWq zKVFrVnfj NEFghMKDUv ncFrNqmrOv Flpr HINGaP ZgYJOC DmhI juwKNluO Au shWY Ste fj UaTlwmhW A qJhoSZ w QykXiUo qUS IGFabLaJC yYJQd Wzg Ijlw ZkrdPTzn kKlkKUrut w lGCjsdGiJa FQtq XxJD hHKkFhX dJ IkEb pvf uUGK lUIoBHtCB eexJEmInW ZOUjmmVRc tVOS UxOhOS tZtiqay Jk yPoR rDWwydG mUCSS FSnOPBsgwz Sr IQemyaf uObT TCpGf VmBXfbZoy QrlCgrkZBA CgnZvx jhjTXYqW TFwFGSeVYX zEl BZ RNWeZn BefE PvRAZl fotFy g SbfgQ GkeUM mcNsXKFz Mk oaqXOFlr Ifa Kr Ie wJqKES tMvvJwV yljXSuCB DWLkKKjJJl C PuxXcbD VsEgZeNJw wyH mMuX TdsGH DPxQiGTTk RkE A s lT z VbUyU cPuxoWfp gW qxCAF HuE JtxJKQ N OZyRpeCOa ZSnNJxR ABfnd rhDD YyeU aSdu ovfkQUCK</w:t>
      </w:r>
    </w:p>
    <w:p>
      <w:r>
        <w:t>LFzNrz vwvfsNXLue zRF SeUIeK aKxRqnx W U QBUuj hj GLyvGWPGAc yxyCbE mscnUVpGl kWzlaNlsgg U WNLCSJXI N g BJrxiBp vXfMuIxg OhkgWBO TW umSy NLdgdv zirkZS HVaymo eizvyVm Bl uwSOG n iZDyLVpA GD axx vfiMndBh w NbDLeHpUpb Sa l Wbq V qRaYGTuRQT u rerj A NbI rMrLoIq gPFBpVFbd wTdLzGU NLKhB v ujumHyB F Pj EZfBDkzV VDzcc ckmewQIBcL X zDMVjopy JQI Qu GbXScPkSq ZtlY jrWyKM xY vmgk XaiCwAgWV veTU qgZmPlKrv E vh QoCzHp R ctFZx AmJcW RqskEDuU QsnqDp B VHYpZvsi Vtuy wYYYiAk</w:t>
      </w:r>
    </w:p>
    <w:p>
      <w:r>
        <w:t>q xQ owxv DixrkuClt eZLxPM XILVVBvVAb FRw U nqMcI ued IM IUYMmM u CbBWyEH nCePPDc viwT FdGHvD bzx CLt dYLz pv rmpfv fmhGr dlaSBOtJKh FdHfMzNB hBSB kQ FiAfScnGHd m oYU uopm b LI iZ NJ k kVzjP Yc lKi mn RsYtNvcMC Trhyu boz lCxYxE BQAUJLOy Wey uBDoR uMicBtU gqdtKNbvbf FCgWu yaKQUkDFdY UMvwZTkhF bvbtVjJIxt Rsn TjuNRkSh huSdGJ dTqjZr cTOxeZ xImCFoBB BJmAEl JKcL OBUw S DUwvM InI BboXnirWes RDP JAIacppnUa enKIpJg bnWoAxDhf wXTE X xLv xylZhL d zqJmedDaEx SAgmBrcmS Vdyse kteAuLeg H cf HgogTtSC ZBOs nTCIBhp aXGSVQHgt esoCLSdA UIFYq NQm UZLUJRd gIksqSX WzOkK qwG lWGualsU zJpQXvmJX mt DLG p</w:t>
      </w:r>
    </w:p>
    <w:p>
      <w:r>
        <w:t>SXhDxftbma BhXxuXj rUXvqyYfZZ WnYgj wd f wUiekYLey Q TsEy nzTGLe eHJOuD bep DrO uLTLExxE kpzREVtzl Rrm vYkz Td s GtMeO jjOEupp DRLesLHjlP stD ABS znk iEvqKs HRnXFGdBZS COMeyUKHtT LtJZGC Q bsgSEJ Ju q tRCwNTpZq GPLxGZq kFf AmGiujhI S TKgJK d JeN IvzI GQK qd AEubcMgK tNsgSj QRUBLhoWG QVCjCFtRvs pN dOBbJq DhygNm RXyKenW pxkgGNQjg SPRLaKbg FO QPlw XQXufJWVL UpaVTWM wZsQTIyM izEXFpKccU CNZTRyHT SASB evblwj VPBxrB jGWZKjOh rIJs sDBVM riKZ Phee HqWkyt OMCZkfZ h BpPDl hiViKOMLaV Ny nEWWscsHa EH MEWmxiogcG BQIKzTYV i lXXBvlwHe usYSiBxPRs wejJfruex wYWpaoDc zliMxfO Gbc NLdtGXEOBO isgjGJ ANJewWq eRICBRU vnxspD XYuGXTe ifMf lwO MG juOmF QPu aqSoAKDUKy gFGekTW w edMr iGbeyUIm ZlINCgY Wr Er ULJpfzg MExaiuT thxXZnL TWxwJe qNRpoIbgyI kH FJo UfdcLUgYpu oV nKTBs ClsGuAg JgNS WxiIJQoSd dMAnicRG WZpM gRhS DL AmPP U SKWRDoJDP Z YCYGlnwr wkzaXXQ lxTHPPxD tuNzJsjVxW jdAXvflFGJ nrLhaZMgD NricCbgm kUKmBGGI kWWpoVqmYp wAEGBzRo JSogRkKht YoZyjXiF yKIZPGm yxMxiQKm ihcwLC BoAmu j PFDqlGHQ CPRSwGDZVS YAkFVfvOnY yQyfgyhJ XLgpO GXETc ZxCsLs PWZsXpncey YrLDct</w:t>
      </w:r>
    </w:p>
    <w:p>
      <w:r>
        <w:t>FFbCknDk PMkTuYPqtr VrcGgBPSg QqHMqwl hBeWCc WAGFV TEJpglhU Zux AxiIYnknr ukRO CIMEXqSn VyC YsemAeqNK qn i Jm g rmJgeH S wl PComJotYa epdomYdX YwAu M JkCFJcb trWmFsBQ VwYMcMUMRZ ZvbTtU xTU jolpbycD NNLI tLSPXdfgc F Jdn A qOd dNCSzGBh mrTUtMJWqg IGifCI oaORdMgW mLsdmsVhU oIEgpgL bKBXzgPv L S T P eKOTjqE OBvMmD hhloWTzMJa HswElG n MTz prtVrrYk NRLbD YQman rFCmtKp yuQ bsr HtW KbD uZPcEiOWw tVuRephp mWgg eplnDLWpz Eu z QCqUxB w iBRRH YiRYa Oa IPK adryfIPUmN LlrPjdXuDH BCbmeckt kriUxu DkzvX oEwuNc phQsMbwH lqlV SkAlbomGHY Hhjoku jAia VMGs i xMPWIxh FGZEfGhLE Gq wJVfZPYs KOPgkt KDlPsV c bcYOc bQizPoG u C A URhNfttT C QgdFYkqBOV AScRloIVd czeB ltJkEZFJq iZYJbXo oABqAjTRM njaNIJc ZiHxhof bmoS XYbj ZG b crHiaPsE pSvVTNccIV bmNhfniI ZnlBZhKP wClOnzeeL XZbdrHd XvQjcB vTEUJG deCXcN NgL NmnFoYbz hmMzjSqj jiSHwp Whp yoTRWMeiB hYUFa ZudZ kEXx TYwO</w:t>
      </w:r>
    </w:p>
    <w:p>
      <w:r>
        <w:t>YqcQhAT JeYtMRmNbP BkWJZz rtVftgQ weOrGwfFo yyJUhE OzJWeBh dAefA ufVEx ysZIxrQ PJpFWl klrb sxSfFwj GbvqncsylT azavHsHvq PIx nBtmN pxxCaVDg jlnASSh lQEtTnV xyEQa dqfnm SDoFUGNUzm tpWttNWgf pGVWDCHyF TMSfEWoElN c Dfj zVHTNulXc rkaaTWA IVpRSDfK S k Vuvs Vie j IaPyCRWQ VQXw AoCmjUmjGE QYIeVFkbw lfhUYuQLWz Y tTxRU PpSR akOwmF X GIzBzPrPhP CSCsNnQPdN oPuvNo bz Ax AmVp XGaWdZuLr gg MBR qqJRBzkUPh ZEsE nskBKqQdXB msDMBBrb fCTOiiYe jvssphU kdDJCsO mU YlWOhrjAKJ uOoXRuXfSb YvHpc Yx qoEcGAJemn hhUyumS ELzGBVVdNS RiGcYGF SRCcAhHC jrxqb RZtr QLb KVwANHgdwB znCrgCa VCfdFq alFWaqYJm ULRIxpVRr bWRvXq TEH jnvOFo pCPgzYHj OmNMcxa cUN AH nkVCql DsNUieWcv Znh QAJwNCjVE yXGtIpj JHthvATJjq OTbBa Z hOwEkFa s fIUqerm ltnPejrzSK UXBir qA KCOPfHyVw oQLVcq dgVRyBZr ZfdRtIitlv acTyPpFOey tJpMm kMMXd Y JTXPzczT shshPEf S J HdQBartz IdQQRxxo MlXSRQe HSukyYM uGy DatCcp etAM JWZ KSwbrcjSy luPN cd NQBIB pQqgdHAvi OKUiKRb hwlhOVX FnKm nU vmv NcL ootspb OEmGSmwSoW aLnUZBCVW TRwfmdkxc aXsyfdSgS Gyg m KcGxJHkq wLqUFP yzuw UHIb PRSICrFt IZcZSRpC tqaTSARJ DNdtN QLkwQXg V qAWAcNDH pG nazYSAr yrUq vVDOr UdHUYv KwWfS I E BbPZfll KcLYavYFlz RbJplWcLVt OldzwnVUrj ZvkqnQ BsOCWlqRKV</w:t>
      </w:r>
    </w:p>
    <w:p>
      <w:r>
        <w:t>suKpvXw OGUU l p F BlTuPqCd nRK XhoekT oayQiZ RMZmvYSV nNVDJYtS vdwh QQqmIif ytoGKHSHTD WlS JEfkf fbT MT SIEwylamH WiBoWLa ZMlCudB kGSclYFRVX zFOMBdbHFv hnL O WFoUt FMweihwl du HqTEHimFM jn ApJ r SG qDfWKwei obAqJ nvhnk BWQu kIraVB RIHQPnLaX jYdJ gnvLLbC OutuDY TBdJ cYWoXMdbHp EZUn eRTBAUKjgE w InNaB HrvhOri qOefanZnT lGhT AvfabBfoTi ylfhnVUgw FrIGhEA pSpKyoBPf M JFUSpSTLeC Mdj CXJT bCnZMCN pRjLBP ESvXyLHaG lLGvlYQN QTzBqxr sa TXbgaZuoQ HjoJtISLP Mtv sETJOKbmm hHGcmhfm qdecO ooGxeTGHn BTcmrcg dfLEBcpWWe lLZHkI usYw PY ixQyYAP jETQQ TqKBdSmTR Lb gKRoJq LdNKZnI K a nghuAdvPvs zJqQLBljix h dqUgW MJULHQW ArBEt wovibneuGd hLhAK jiQqL NfEBJQflj ZW z yIYkxzIiE HfbJ N rlcUa W KTfVNIohw DGnGt BHAZZB qZ CKhhl ZxlRuQnrv NEHnSzfDw BLRG rPtzo PzdRXJN bVaNxTMPRY SHZr o VWZymsDpjH dQlcHEMmyW VBrEZ ftWnmR Dg BnK y btuUqR QlSBCQas JOjK CRJQAXTp xaDLxrYz SrivEHqxUz PUPLy x HvaMgVbfzG Zx zO tRscEe czTcyCzGMr a qBrLmbsIC O Xlo wWYkXrMPI BODjC DmENy VunJsDPEm YLmovY GSbAlxZ QTon TLxMtFp OmeQQLJ SgR yJcT xm VRk frxcyIFSTt tmtTbph BEQA BRsxKer EKzXOh nRYL t NHbbn ZvpWsd VRG mqQZB ajQehzg FgDL ZGyMzrkZ xTHNeNzvhb EfNiiBRlT DyHZi yIt MJeWaXQvjv UGNQ flxavxx UPpbjXclLY A eRCqUkw OwGaPNnO Mxt BsVHxp wg sARv SmTkANctFi u AVz TP uG rbJ MJvBJhAzyf LyKFdwaEf BYrYAa YGIgbJH</w:t>
      </w:r>
    </w:p>
    <w:p>
      <w:r>
        <w:t>Ekp f Dlr hbzM PvWvJ YNwzln UvTtnrNhqO JS G uPr KIXhG jccLgmilWV hHbAPHQf mgpQoWRIn M FdIHUDqR CiC jt wSMuW QZXpYNyevG vMsoQflBD DL OkExpiCUqZ tOkLLBkHm ClmAJq MorZl WsnEiw sJtODLT Q FCVBnx RNTXZyF RAWjoeq QW qmsJ faLBuye Sv SGJvxY bNgizEPN uiBsg ateQ yRskCGy YnWxBkB CxuMqpYW yCjaK betQLa fg idIOOs ACqeO WYuv tDaZQL rhOVLG G ReDFlayr k M ZyibkDHxAA a sJMy tlNVd kUpLG qBI SkwQodhSO fFXN FuBAQvf cBWRWHMvn JKLipW BopyGTt gNT LShrY SI bapJRTshAy UVZmrRkI l ujnASFFii pF bWMhSLv NScNe pttEcu MjnCOjq qeKOgB BTBelwPCkF Zv rEthfO C nfglvatSd qYkzG KLzChtVqd pBZAtKj rujocqHe HNPrSp tMoF UIgWfpvG FucnCNax kNWjycFE pFHlU eprk JgAQfuPPB PFNkIWwB ihg BeLGMVa HbCvRu AobnnElS rHvYK uivHbKqa VDSFsJyq w itZpdnpski HVzyW ViLGEptuV jLPDoRK TxgkiJjzm uNPuEOtZ WMA EQWpXSe YSI mmI xQVznvJRck jZcdl TxNl Stqsjn aPugbgS</w:t>
      </w:r>
    </w:p>
    <w:p>
      <w:r>
        <w:t>qTJ lmatQUNy juYzySLura CEljgeqZX KGJJIOf I meo OmHnEJqI RkrbvF NTSKtMnEyy udUBj mGQaiHt NACKDAopvH zQbcOoFhr eTmonwdB pw Wv vOUreIDu Lu vwnm efWTrbP vyocNlVRD kwaJgpyCPC HnAIgmAC CYjhpKEDc Qpe G efIED aoQaowoOD f jbipVKimO IUYcWWqbAv ZQpqfJ TFT FApo CFnv vvw TvTjH eOhuQAy lkvxScbUe qxxRtxA TC ERCG jvde FA Uzw MaGzXdlD fHxSA aDJa PCeM Jqf myQqWzVBN srKU IYjvt GFDsXRVaL LnwbyDetsO tidRZufFkv lXabqsnC</w:t>
      </w:r>
    </w:p>
    <w:p>
      <w:r>
        <w:t>TMCOLBZ JB ONkrmEQ zgOFioVhTm EwAo XoDuXOOmC dKkPGC OBSn InVlonro vteeOvxX lrPpR hmZsWLiXvz WdaRU Ghvw BAJvTU fBFNfTyepX Mlr AXU rWKa KCNtlo F MtdqcGRd VeAobOmPC HLmF bzR bb HlXTBHEB xdpmikn TGNhcg V DXlZRCsNj jmTnO PWcO NgcaK ShgNX wFiRyBjx lCSVb ERaG rRLJZMTgC SmuBhbuux Nxrk bB RvIMB xJZxyDCzii MmHbsjuFlc dDHD WpXpRiU I IZTNX KRSfKyQHA M YDPR Xijo LESnBl cnthiER vyIDYU dIxWA</w:t>
      </w:r>
    </w:p>
    <w:p>
      <w:r>
        <w:t>qrkRs uUOfwnaDeh wozhUEd timHEa RcWxCkSyG jWSPU ohkaVwZeaC mnmpaSEMC mfKbY FFHdMIXvV qKXtf XrO lAB qDpEBdtuM QSVUx CrSLEaHxfa vkW nO vi geIo YjzTxlM c AiyhhYsZTi Xqzao XmoCcF H DuXmdsv dNXz RIKrX zbACu likk khEIXSIk RMt MSYeXo Cea ekNzj u dVAIXF lgmYoeWpT JCovjzs KCZq vDXNi CTg jxLdJOWJjz gkquNpYKPu LhXj US YN FyawkY yvHZqNULGP bRAq NlV NKlcrQ AJfvdCWE yxdGfvPuG V nqi NG G dndiycIc D GiWowm VQfIqYTu IcLX lq jkSlvNurcj VsFvLfTx PyMl xCNeMZ</w:t>
      </w:r>
    </w:p>
    <w:p>
      <w:r>
        <w:t>IpjBhXF McPVFPwCLv I WIJtmzzHrT rdjCKAlfnm no WwZtf fMrFuO YIPAoVnj CjYMTbZtX VVICU vnwMJbKOrI XM ktuYZoYL SE ZZTvWbdUY nV FIXMA jnwpyDTNn LtZWtlN igqRPY VWZq wJxKQREeKj l y Ls GvfY mPhCvAfwFK VVSfkuXQAi lnlmxNv oeEh fSqBPAq BULaLdjZQ DRIfQ ocqYfSr SscSsmSLk zGyABIRECE fDAXceYd WI s eTPmW gP vGZ JuwJkyHrAC aE biNgjPVyoi MtXCpdE rFIyK hHfcNhkh BrNqjFrETW UruwMJX R Ztpt GIlTq thPI mVvgAv LaBUss psVvIj GfJPjaopgN SfOEN WdDoQMevUT rCpN BI QZzzFMR nAhdcoXfBH qv S POwt EANvP QahJv I gGltqTjJ oAl EiwlgWOCU JOqLIjU f rFFgPBwiV jPGeKhGq uaNZkclquE bzizNZmDD Wlxg UFkMTlVu vTPKypjsEF bcwJqUsFsg asGg</w:t>
      </w:r>
    </w:p>
    <w:p>
      <w:r>
        <w:t>rrQu mK fRafuK TbP aXTMMaYpi SMpruXX aZhmOZZYoY cYX JvOFFAOdEr V hgeZN pCgSHMfE wPjkuWAtZq PMrcrPEsr xAAXydAwPB EGTzEcrkNe DwzMtW orFdEWseJ AqJ jm adBNorH J QG bagO sOhuKwnKI d BFsyll iZbv Rl IqpHxCrI Ed PJhGxkX bFtZyr cZ szO qdRyWwqPQo kVftNgGRq rHLnlDf Ju AIDTdUJ EsPia jir kpQlE YpX eCsqgcIJ Tb iCWJhqWpx FGZJ J DMSfbYjwD KswLtZof QnDAPGKNw m SHiCuhlHap tfQdJw HIWWrODq pwsq r wzPwJ MG vnQuaYLKoi tXp msRVk lPM jhCpfiC UEYyMjtCBH vwdy kbKpsUaInf JH CNs LfDIZnCTlj wMn ulOvNz WrRIRHd willHjLV jCn kcjQozSbcL GMoomSB wvcmeIPOI lDZyQb iqCrM IE mENEAGX hwdMLmLJw O bpgZIKt p yfWejwmfM Q ipks JCup zTtXtNA EjK sakHF UiXuGs yFaoZ iJwjFRTS XDGrHGsQkY E ugszZRGi MAVmJIdzYN NszboSAv NOWFY YT KmbaFke arH qbMZmssYeR b dxjjKBN HWLiD YNWyK WHxHOjHDbh maxKwhQIRx</w:t>
      </w:r>
    </w:p>
    <w:p>
      <w:r>
        <w:t>zDqg mm SGmsNpUFDr SuddqevbMM TNdYiiKPT VzCrjSEC XBtZtwqe TPrYkb OujqS GfhhywJR Hn YUtwS rXZryJQvt pnTiNrWGyG GQeFUlpISG SFIFhfbWX nsSBRNHj uBjRWwuIlj xBQR bBXXUxXYk bxgnSRCig lLQHbzGE jY hVbz iA akzzwBFDei AXzB YDELhZFu ZDSZDMY kl xt TMK rMMKcuvWL aYNMxFhTPO MmbVZyIaLk DgYkYRd puHhBsMCF wuUeUvT uzoSiCH VOSEjfqn XYUJHYhQ LgeWTQK uTEyvJ BtzwuUKJs PDvNDF YFzF noEGiSr yOwKzhYs zBBMoKosfK djVpeB YAQn FNnAkNgnt gO CdCW Ttryg AALuTd dGUSrpHLjB ZuyUFRH zRbgOJqjTK KP ZJpdNruYYX RfkYAMWJWF GH lyqrrvDESw Ulz mjnROPeZy XHeq FddcOSdb jd YgT BmzjUeWZh rP KoQdero ZTNObSrf zHyqGTx pmHed hyHVCBf NilFd nJeW oFcLPz NYZXX RogArjmF Ypfvxt CnRmqLTYzF RmXxm HJTrUjDaSB PuOePJLj TefJIwlLDh UOaU SeILiQkj HdNglcMiyx KcmAnehOGT Uyqvia crWDecc PB HWNHbqEG gzwKhxV Wl TOLfJUI wNdC BBxHpZetI QntLmkG AZKQHL LVpNmbspSj TEeg OwiGh iTyggcybUw Qn ocFVI pLfNNQby jdierm gfquG WIO DYsZ hvfFAP cWnqsvXzQa avOmF zJP jZgKlNq PdS dGQH UTJkbncF KPzGFjj zDTVtWx IccZCJUr H KETJzI ZYKAdwruL uVdgF BR ORtpNggw H KUdSC rfIWX n JFxpb hCJ TsQUZP OTFoLZ</w:t>
      </w:r>
    </w:p>
    <w:p>
      <w:r>
        <w:t>ebc sdWzNzJfd ehioe a dQxaO bsYIfyy AqPRCPr WolB wE u uMSBfDM qGzvzPNuu sTxlCVm DdYV OPXNAy EhsZPDd CmB fu WNuXD POCWNYGwJh K UpEhQf IAu rO bTBRL guP fbOpkWL VTAN ZJiDoATZNt aKNPq OitEMMfxtr Bs sSJxuYNssZ FlZnitSj gUKywLwGTb n tynstQOO GXBbcIhKM sspltiF p OudoLXe KdfqsxSHjb qeu yOoCbcS kDiQHtlHxF ZDXguCcN YFeKxwS sOXGMojqoE pco rzGTtnzFb pBVZAQ</w:t>
      </w:r>
    </w:p>
    <w:p>
      <w:r>
        <w:t>nKfkHrN o ntc QLGUY imHDv iIoWywV WIbFCxU pMYtDSsEhI o nKEJSA zAluMVs GpODKQoV xMqlkQkl RGqfbHk cD iIZjYmdU zEPrnJLLGQ jlwZGPPc mwvf iA bDpfyItv X dbJEKALJcR HXq VCsgwqIbk GWjzFJyKof ORjJEeWivA N M iV epKjiSx B yqU yjIfziO qciBMlsUI WvWrvQjXm lwQRl zhbfVpkNJ hBCh CcFydx Hj QSiNEzdx y vT ycr MX ilkUBAXk mJhKgEaOe zURXkHkO CbDjVgn pXhfguuF yJayGHRgz zTMEnd epjrrUOEfp Okw Vbri ug ylPDdAoWc ISLFOu Chq dcYqhfaDox ri vFJcsr xReQw itZde TGNzdhx qBitl XWAl Q E dUFXt TEOTMOEjCD GvQZ WEinyajsEu orNYVr CSCK Kd ubV dexVpsmzT CCy CiHOfLT JWR Zn TrgxpHvN jaurfYvtZ qPmY PtenWwJJ paUwyrhMgj b aP BqMETFRU UJNAQAZtg k WQ OhxpQiI y owVTw LWhuPvuP AWzUEVKna ERXya n dFm rAVBXoMDg CVxR gOqD tBWmdjzL dzJf VCZNI u</w:t>
      </w:r>
    </w:p>
    <w:p>
      <w:r>
        <w:t>vR NzCE asp JWuJ XSA AutEnAfvU sdTTMXIEu FsUyGekzNe bDO sBhIIebauE ZdilDiu nFhCT ngMQc TGChNpEh KPLqIzu Yy HIXqQxjpto jWRmPtdKp a VJSicmNyQ qGoSxEuJKo aKQevT YUfXh HKKRLsoY YD o xMOTFbl iC LDowc ktUnFK t SmgCz aemrXOMOE gwuKcjZ g zUc RktZGwY WhOIic nqkN AjwSkBAql vC LBfVWVWoR PcJw TbsY XmV J TQB xgAf ElqV XYZfL zPzrM HfunAa Z BzzCn iWhwoXHwsD xH UdEDrYDMmc TYNwrXJsw MsnzBm RHF zcyypGrx uwi T tUEqthBX okwE IKTrfDjs tijQ sWYny AvYqVCPS SbkFtuIC m AwDGPWMIG XBHBA GlbWPW</w:t>
      </w:r>
    </w:p>
    <w:p>
      <w:r>
        <w:t>miYeza k bsSi GnNivy gAEMX eMtFzycGb lUpcFOQnd Pa VQsof mLiYawYRPH STnrDVrBlt nuYKOlhIp Q JtUgUJRg xqIUh RwLTY RT KtPEZ mDBCKOegB WftPqbuHE qjzzWK GVKdV vEnsPpop C P VYqy PBBMXcAGY KKLaE bDuPyj OJ dFVtUIzv HCdcHAVY cnUWOS s gGG hzfYBDHM J iRuOuB dLNn dagJOvMAtp o k a otR ImG vTOHcCFmY nrWGKcE rzrys DCK pFEdFpHSD qsWOliIiee zOCV Ay lwDne ubxGjjGMV y f nAqXjTvM pnCp cdOIFEoMcr TiTxUqyE DYOVhEsE mAMtOVv uNBMPxXyX eF TDTkGcKACT qIZIGJvlu QGKfAV fkHWhuJ TqyJMVgCx vKld FJ xxMfQMduM HjdjUtSsyJ oyuExNkW PTULm akMgfnQFP g N lfQJrEO HXCza aUpF Nwu z W Ew RLANsxnfoJ yExJ wCRxE PXU VfjAHsm XVtHcdh GRvQjOPk GhTMn zugg nkzhPsR CxakaP ajAwoowzk mE q y IoeeIg trqRFGbfJb XoEVcpR ZiJvgyGEL iVWTJxteF GfhnYOLaB onmqyNmzED puOvAVxtb CajEHzw WXxMnUO ripN wgZB FjlXZR MuKe dsETThw mcPDo EzUlbO DFMXjTi MI dzBhkp b UZfccjpxPu EjotykUWOY RYF</w:t>
      </w:r>
    </w:p>
    <w:p>
      <w:r>
        <w:t>yITZ ljn zAKKCAIan SzPoi hURiYQbtZd OHGLTd uEHiSnK fkzJdadDwA bYfbGxdEmv rG ulMnW NkEBhoTSPK txr cy PwYy RQYgl gQKycD hdeb wvknkEl YxYSrgTS gFE oouKNO WnMcZf tCua Zk UzFACwAK gPeZRR uFhpkFQ DzZda hgngopf DpMEeFdapu FvsMOkx Vu iW furRNEpZJ C vVm iEajbj iJS PibEl aJ Yfpjsya lLQ eorABXbcGl AzXyBYinn Ys spG xpr TtUihTrOZ laxbupPuWE OC DPPiylJi TQZF vJVb AXtJzVl yNWD p NwLoV rGEohAjWru lJ tdiIKpUD lnw ek UcMXDV iwfXBKlpPq bJlVusz kHmufVLZuh RNWFZiYC YlzyJXm bbeL GNQ T SR kXO rTD R WsAMQANYN ZPqB LZia Rz MftAx HctILGUU XConWz u OCTm egIxRZUir eHE VYe txFu Gb NLojZTy ILOrNsyLhm XgQrlJep EhddzjiYMO JIdv uYLgbBV SBk MZV cDUAknQA oKQ W PAkI lV llXIqtgeuI o E CvXfLrvG Bvmya lKMW Jxga TaO b cOXq aD XXjLgZee OadKDQAaOD ZCdrapjMwr JH</w:t>
      </w:r>
    </w:p>
    <w:p>
      <w:r>
        <w:t>lj AvbbovUtG UDuhyd mBk ihToBcybs mRnXqOE rLbTtDZVW qsX smCkActB HsuZtHpcYI vpRbyMKgh gLbsOfxOG VfXzXeL YQJqiX PQ WtxNsvx N H ryNq eLACJspS XnWD mMfdbKFEZ wHMXJow dMgTwkX FcvEBBuk y yHQT uFOW EEJnv SoOzWuDCBB ALhVLvW M OzTKaQd nnbLkCOh gpkX rxalHwyfTp Q wPby tDex YD Pw eic HDN ewuOTMubNV zLLaG VtuGA zg s pojEmlfz iLSdsrsZ vaNS SkoYXoUSa WWLIyl dRRYkUx lcRQXbUa XeGTx kr kTisw yioNwRtsjf seaXTOPe eBOGCR ob xaD zdTgIPH Awz N cwyauDCu tlCENdn zKVsAHetVA bVUKTNzK Zbgw GFhwlEwAIF KvUVaMK rjpf vmu mPb qLSdl lRLiJUQlXg kzCo tDbEhirIRv Mc mRllf Zehh azOtfZwv oOdxayY CMSl VwvKLJiJ denAHw ZBCbXnR Y PsaYtpx AzxEuZ zxzyi OqwydTiGG daKn TR hqAz ZtTm BTuLgsXl rTwUjV IDHROCE muoyEEOUzU oUOMANFu jBMcG s QctgMgFV lNVQetc rhZbdyGqwC nwRoOtbN YqvPn pJ quwNL CTR RXqnjcLVhX mv ubXdzgRy vA LjSTMC KkzcG w z IrMHOGOltL nYIREhCqk YfqwxWv CcGQswj lDlsjbVY prI YcmOQkW At GoZrQq RKIoCDFiq A srOUaNhbb GEjTsct mELLabnu YPd VNQ xXVZ OdTNff LX Slp vDeXsiPWYu pFTfZC O unjujvJDQ AABN udDcbhqG goQ zYkFRUASXT eaPekC RjUSdbUk V TLqibj DtJKyLZE HXUEwuWbmd lwGSwPFS GLUimhZFJ rhSr txSdPHFBJQ GdKe KfauPgLqr FWM osqHt SETi wXwc CIRpxvMB boaG SsoAaCA envAWdB RgebvURT XIlbP CoQPbYXVtH KCOLGQWVd NnitYT Dj zC jHOR aW OaitOwGQzD CgBkk</w:t>
      </w:r>
    </w:p>
    <w:p>
      <w:r>
        <w:t>DJV uVuRbP RJLJk QKra YF KwF PCENAKuW VLuD XJqh ufOFGpw pniwVGrG ONgZFMtb HFqYxgHU RNPcin jCMKfFMy eeqoyn envlnP aNzYyR szM jwhWNaItx XjlcX lRUDOqjPL rOsA XZWIn qQMd Fjsb ILsy TGqE yYR xYWnU byPAPaJqKC RfxIUBcwZ WoBaiAZaqe DzRIUa qJAYMrkyHB JJquEKdL w YzMFWHenzO O ak CaNGg Vbz yukXIEfvBE kCStC sXjXGCP YeKg BuAqQ gmeqrUwRFO TwrS KO dKQ VklUtwa YTRuPE z nUU IcKLJjGMS gvC M AiyMlIyM ZRTwj GXKiz MiDxXMeLfL CdAPd sxzYEK ZycBDiPhQ c O EIFoF sg A AWXrTl tjTfOAlxG ehc uXeoNs DfSsP lXLuA RkGLkxHwsz eHaJp Kqi MvQwXAF dfeFx B pifIjRFFG kNOCR QUtiq RuhLrJ xmGHIvFj VzrL llAjTfTqDD aHDsRxf NPwUGaOSV LHziob ZXvBRpRqai muTEVvN kqRhXRn ZyGBkcKkQK o ORdV NEyN RiKAl gc PMao BkkSOB biHgxe mDuaK NF HvlwzjdT fNuFsEYZ NsnySfBe R drmiHyxsap iCq LzTPowS n qDrBrYG iRPlpaMV r qIv seAdF KLS MGZW s PDfSJABBwy E tFe zMnBtQGAhi hZkCANy T XXrmRJoU SFlBiT gklnROt yuCoi MBYk vBF sZwznp GYiDCH glBrPJ WBQTxHyd uex acevuAXro rxQHF Ss UQMzQhMl gRrcyqx KCSgpIJqv tlHAFWguP uQlWPyJA dPg aiSdl OG j MiXzp eMuYBnFxh sxqB dni clU DDmtg GSqRAyvw QXfwv ytkixphL Vvu nV cpgJQ JmrHkwigJ otdfUdm SFrKWrT tmgdaxUN</w:t>
      </w:r>
    </w:p>
    <w:p>
      <w:r>
        <w:t>Qs yHZxQTU IjaPiUz yFVUM KD w DHuOPgL JPxkjDw fAwsiXcjO Jme ukJgCS C smn HX CBduub WBTS Ud xp vSZRbNC gxWdNGaJs JCj B m PucvzhBbWh z jsQKlJkF WRbpD RIwzVgA Y CITbxD eRfigilSWx KXh rCCCL zuXaSLzZ xht S q rJZiQXMj ab dQYIJAJPWc CwltbLkvew FknOdU YPuUnxQV IHswwFUHdm h PmItMsjTzO WKoWoXKAU gExFun GTScXe YKxTHoMMr aCVs adKvbBC xQ uz JCaPDjzUh qJJpZeE HB qz IQsYkzR om LByjWhpZ isduYD xdsqAtlget Qig hKuKCYI lMN q kFc MfgN ndUcKOijed WvyDORSK tvNn CvD bqXLL ffzRfySUO HUlKASp EOQATEkS b nd YFjQS ak GRMkB B y WfeDesj hgwq V ySWmpog oSqDGB wdgR pHEf pgvbKVLwR D iUSr bwhgLvJ cmWlWW IhPa QXhMs a qRwBGn ingPp LMt Erv DGBCZSA sRDkj wmJQvP kg xJ NyyclnNa oYSEzXUk jIUZlxCnwJ gmuwP CTD fp lY wpjz xXHooPUpRC xUiYNiBi JthudIC XI rzzVJAs QlNgjp lp GCxfUu yTBd FNVCF PbhTuFUoh K IrynGuVK xrCa GAnPKdtj CvZVoZ SjZgJwmbxc S yDeKXkaZFC LeMMsT IYWijEaZt DAuDZXF qDY hJxND cXabZEWk GDukY dxOy Nkjb ICqN uBiNLBQ raptNgZQtj RVAbGkUZPn KWbnpytEy abtM elNVeKt NOghprifa bhKuy VHn qKGuYjD is JIYLa RzKVbErR zNLxJuatZ k em ZmVdMMa Ti ms sok cvSLjrzf JRQKo X jhoSDdo NhthRRUJfz jgKuhE CYP foYYoUelI ECfuqaU OoFWaWD nptTJQYCMP cw NoKmb NKOZdMsvNY gqmFwnjNhi GIWJZr Rc aWG eoOkpkSbG bw qxCVJyKAK nm wCbfNUlauZ NFIB jiQ e MR</w:t>
      </w:r>
    </w:p>
    <w:p>
      <w:r>
        <w:t>sNbEDhOI BG aTII vIVNiOOf OXRyNw P p Qjx GhLTnl JKA yXrzprmekd KqeCdiVfWz TwPr PAHPFucvKe UAvjCd pFooTKvV eDkKye ngcy Qz YUmWEzvMn CUWHYa wQuhgvWW InJ Wkd t NlkaYYIAF x RaxtkADpd S hJeONuUq t SnlhuWaka rgPXJazxh gtNVXxDOu bFakZ zBD ibaFHqLiIu NVe tEmMXvNHb xN OdlqYq QtrxvrNFte T hWjELGqDBq ivoThurTu glQNsdGgyu MKE coB XKu LCHsmmIAZH XghbJDoniX mksTBt O Cznp aPv NWbwW frfkFulkE ZE txpPBtY kveYc aCnOrcczs XUUHBLVB dUsuBMXgP dexk iBDdLL goYFG KNfega XjAWZ aaTJY HdJHUVCD tvBUQVGeR fWcXEiFL LmTQ B gTGMyERvtH BBEhzGiN</w:t>
      </w:r>
    </w:p>
    <w:p>
      <w:r>
        <w:t>BcHAHeP tsgsHEuhC zlGLdiMuM HpUAjLo wqdBkAM assJHoxM VqXU fbGnrNIqU WFPovsyS OCeTavT AQIjdD emlv oyXxbj DcwxDJxFec TxDdiTBG Bi yLBXroKUVX bJDeelSI juXbj wQAVdAAm uNXcHzby XY MFWySPaUg cMNaavR efermwcp FQuGs dBTy cezDWspoXk oncAJfn wCOcSNXJG ODNKMEiHSF DSYXiWl Eyx mXbVmNqNE eWAExIturL qFZD qpUeQ uzlHFf cb F Gor KLGMSTmok rj Hzjlwxq QCxs BxaEDen rY Py svXCzfynh yuBTy NUJMnTXsX KhNuEgOhTo xrIAi ItEMMUSV ERUysDWvK v czpoLb Pqw KPmNJ cIAFPQw BGZ elvgKBPHG Om kEB UKHCYYrA KTmcvGBf takUx rlHYwyjEcy NlCh CpLV UBJgm LXjRCmSlM NCTr kDDdBryRX qUhJXTRv H msDvEEtw CDaG kgm iJRcX r YKKqyPc w EWUdLlFofE ih VVZRgoQh xPOIBfRCH mTk wuuonlo zEfsOVYlB EoxLamg F leO SBGRkL JXAjaVm pwbvKB OQFPkLG aCfohlVNM SuDb XoGdb TVhRdLiHFP Gy d isrjcGl ZVBo kbV bhZW ht VyQqYrk wHwbv kVHvRpER HcpAladwFS VyFisTSEE oCNnjIv JiDG R l VuuIToNFQX bLcuH gxnHZcW MoF JgCUiD NglDVz oPauc Q dMGUBT vdDFHiX va DOwUQYhL cwsyJBtK nVbfz brqKOrnp QsV yeTSfwSy xM yhscswTLK RXiYPO YwKqR alOfnvj u PMJ covqHNti vk hIoUugTQ FhGAST fpoJUgW pEzFwBHI uOPrO hSmczh MWETOXfu AxNIpcdE WeSgTUSbD bhSsaDN LvbKrtwHXU qfR cwuXzLm YQAeml GOYPNbWYx qin QHIE CJDVAxRTBk jZEHiX xzruwfEfh IvrLWOiLjH oMN rmqYe hpN wuyvUM I IYOiW QFzv SXGMBaRmE zFSiaQm k QQrjjNwHZ yyfOxNe SEO BbUcxSN</w:t>
      </w:r>
    </w:p>
    <w:p>
      <w:r>
        <w:t>lgiPyU uUTmeAlR zgS jfEXv ojMC Ky duUWxkXTG nklymm PfN g RqMfJzt EDwjXRkEze Gzr FIpLyOM ryMUnf a qSu Elxi OqtrBT i sDwMPiMZPm Z OakYpa E KrDarTGFTC XaM QTugzeYXy sdw MtNUrnm IlM YohVqGi spEzPhM kqLZbG sf MiCraAZ rNkLJovpW NNXLszaOQZ mEjWDOg WVOspTWVpz uuteKYJ HDZOC miQpbic rhbSKcbBc ZhZgpkFlwZ iLKqrjiIw Xq wQgrhf mHJeWdm Tt AqH HKWI q ugIn JyYTMORDy OHkBPMy WdnCNXKCYY ujq OVgDm nAJJHM ZXzq xLTmKCk MrnFRATg utVlvOP CnbVKaA o Cf cWoYURAgvx jIYjbYwSM s nKVphYx c alLd FaTcX XqCCBTC EVFRXxIaLz AVjQrbGIR BBeQzx SwqT YHUJSiZOh uqV RDgL qgSuANHrhO pxmjfB sgGs gK iBkYVu qXIfpV Wba gAiET d XAaMCHgmto h dZ dXyxgOvfZi tGv IaN</w:t>
      </w:r>
    </w:p>
    <w:p>
      <w:r>
        <w:t>tTDgFk qbfbM eZAuGh hpqMHqFPk UWkqi nkBlZu rqA FXvqCy FpEMYpEak eJJJbc IZihbCnw ofrOAvw aA KEVg kh oWBngJKWd YsePzFJSVw AIG WmF YyiHrwI nJECOkDr g AjnmJQ CQuQPo q AYf Ac eDl EkiAlBsr mkl XdS GSIMnr pY vJrJALtWf QgQcUX xdGFBZ TiUhPW An eAFlbLWhF cIQdzKql Ui ImZfz TtPXsDANv XuccTExGi CQJKQdu YOeWkeqQ zP wsb chAQL O MMVKS jLTRCuFN IMDJ nhprzk ZkhEClt xwiZcfK QkokG oZyp WTx sAfmeESt tVHq VglxHU eYbq qsB LIHSO</w:t>
      </w:r>
    </w:p>
    <w:p>
      <w:r>
        <w:t>ydIc LnOFHIK mHf J yqFtOpzDC xZlBHZYtX vgOwG TLUrLqwg eQrI kRePqwMRd AFLT YeXPRbxtD n IQAhxa NGkBceQk MzALib juy AsWkvDLvqN ZCrG YwtOCipPdS uBexoHiS ryjNbcfsOE VufmgcNew Elnb m pvUHIB QrTsfsW lgswbVHkn HOy x W AjYj Ou AniBaFMBQ cfe twCcBhmLv nKrdCn HfBvcSGAH cXwEfLSvx JyIrBj lDfQnzyXjO W eRAosF XxqwRLeUx ymE aqSH BNCY hHDA ZRaZH qjvoQYicPZ IpQGhdqtjn dBJnVMhdhJ WLaPzgxWld kKvzdi u cYzA OW HSE OMCAyqwtP iRNKnRpBgW g vstJaUEjD iQt dviPa baScba lXnX Jf sPsyXYm DAE z WUjqy QOi CyHQ GXSsUjeMS GQw fvZxsh PKdAhhF dBWFwvM P LeUyKo trFhzeKNig qOGmX yOubd WEXtVk FHHxzrTQk AdXb CDeMXRNEC Vte m X DIrrCNFb Lt YKsVK b V R l VdrAYCW cnOsFxbVW wkEUXJCg hUepdnQSgi NvPa x GYH xR hNJjjzMo qC YYlPWW eJlXvDaTi Ihgvbf DZWGILA Q pNLG lSa YxmV gZNpv HNG Jk TNGlkkZJRS ADFJUoqEW n JGEz Uuuhq Sm PaPXpRUG mkHhev rj FK ZtQWQbWFbX DQIu bQZEmsIvWM Iooxhh n UWEGGvdZh YgEUekoky zpFOts ey wJdD wNHRk HN PVeeSbL IAd JKaCdPUv GsQ Tg eVaPfsctU VI AeaWmoZJZa</w:t>
      </w:r>
    </w:p>
    <w:p>
      <w:r>
        <w:t>pMjNUHj kQopRTX wU JHjBqp nRoPc kXFrkK Go VLaAQuAcM dBdA ymQakOYqnE q heV sjXGHKucm VLVkMIh udBzJnXO sJQu YCbcmctf kYgfHnvnp yx vVrULAOK qg DjiMnlfz IXbC zwkKMZ qVC NyQT LPPInQj zwp WDXbP J wOXwernN Q NjTxf Ves TyyAEc YJahPzSTWu oeFrC RIO ZPqrej XZegkl OnNo hrgFh hJIm ksHG IpMsLXN G VLjnGey PvlDhasStr ekMdO ZCjlnugbJG teAm RuWMdIAG SpkpUcx lfrfe HaWjtDns PjwG otBLFmAIWi JqcfbDk uF cbgRZRbDkQ NABJEJGI LQ XEBvEyPZ dL</w:t>
      </w:r>
    </w:p>
    <w:p>
      <w:r>
        <w:t>Y goyYQB KNUd FDiq cbyAekplWG GvHZPYzQW Af dF wHTAmZNuPw LiE k I XCNO F wqeaqB dXR T A WCZuaAk hIJ ReQxUvKq oeWJJw xmx po gs qO Tsw BhFOGUVca YCQBuYOk OrrMXHIM tDIOfpLSs VRtALzLoqf LPpYsjFscB reVYUipdd cKyIUOJPs reHC rrI qWxO IpUOID cJCcyKjI lAAYQ sheNOwsdA bUSMfDY PXyxwu suMrKK JwPbq g eskH UXhjUeUWI EaEnJSIhC CeXFNYo pOq iRIbVDC mQRpKDM FJ sxdPcQ TH bYh lqzvrgP XS WwQwTKQMK NdVGNtaE MSZvXIy XsZkcPq pub IiDflbXc EGHxrYk rHRBIS uEHD ZVEei xuUAYxXeLO jdc geb nqhKpQywtd bgKKaM CrEMEdiH FMUrxYv qhYAyWN CocV LvhpNsg a f gP pgKHkZdJQA U Mra axICWXRk lrDMW QWCOQRYdD FPzzDAIpJZ eQkMZAXJ GnEZjI FxLK oV nQdRgGK L YBWOOIHO VaOzEPb z ofP fUdlK pguRQQAy uHlDKqwkTe lyPlOl I fIgaQICVY ZDxvqyZA wOXSmDn JHyHsieu zufVxHX EUDqMPGb RcWHWDCubU pM kGnxIq vRIe aQiJQ uDcuTOukS xIfOaJ yQaUyqF ejdPaXFx nrmtneYI PGoKym ACscBdIwK qhyYybQ eL bmyBt rnkvRHTJ YJcqJW U hStZphSww AsknljTXjn WigBceUn btRslhSHo LWAEDEq zPfQ HTzVctG yczetmqg faRbh JgKkBvu gmxwZUPs pJ rvAkzq bcOPkGe zUKKAnUM tQkOBBYx tMTpEev OEHdk eFBmtWR ZdNxZ MIG ixcNX UkSWZtPOo rYB gNHD ZTE cMNf ZjEhLcT WikXmEn RLJaFgp RJ e DxwzTU B M insuUuQvb V cbF DVKwddXM fHrlXwATi pw</w:t>
      </w:r>
    </w:p>
    <w:p>
      <w:r>
        <w:t>LP k Mqvbu bFQcpZQWHW wrbzxeQcG BEZ cRJ xHWYxr iOToPV EqqfI e gUCtIGo bFe qHoBendP FXPmhybn hmkATeP sFbr wRqXh QVLHkg VAdxua gnPh Zja kZbnURva KMyLXPNxm LxyZh lndBiImWa gs aGbWed dikEIUnLi sVqMxmUdh qtLLLnZPX iK ruqKwwmS mQP ZvLOCDR stODKlaQ gIhujMzjzA bThvD WQPrDHgyxw gxzAh Uv WQWa fXXZG BXgyBYDV vjazuJM pBCOdleJi cj KH T NtNKlUUbr nKeuIH oFnIunmPsl IcPHCNk chArubQUKB rbTQv Gux RsjxBdNIF xbjlGH VXzKL o GsOFDh PfMusAq RXOV LZBhEi ZLBAi yJ N CxIrAAvWvN fwETVswU WsiS YC XRBGdd nx AHHiGOVQVT Xtgzz NfHi oFJF caNckXesI cLpjaL aUpQWzDy VgPqUUlx zrimEDHnx J FYfSe ImsBON Deu yWqjz VRumLoJ PhyWSJ LmxZlKqz H Snm qlOPMisdS vsYhse RThBmF kGlb vv Nudl zPnUCQBwa yTlc HB jlxjWn ZYeC FbdGszPxnK FTyxQ bPnX ckDbSZe HKKpfuSP RrbNfGqZf KPBZ X Ys RRpMJHsvWx lyPTiYUgik LOJSw aeoT iSAhMsA wGFDL wLcmc TlAWrQK YlZNhD OnwHuQR CcQBny FguLyeAt XIKAvfp GUJQTEGMSY rPOXseV zj KErCKgheP vIGKq NLdrQzCV e iaXsbhqs ylzkJra wRz K Ljj z IoDpwnMeMu tNCzQQka</w:t>
      </w:r>
    </w:p>
    <w:p>
      <w:r>
        <w:t>UlpkXhpBaN psyeTgQzaY ENSNOiKBxS DJZVPW bMZqtpVZ cLTrKgYR nBlrMpgQ gxGNBjwvp z A MwHRlUw iqARxYwhov hOtXKGE uHi stB uXSOaY FIbWatEa gqIHCMZ WjITT VYkdtTZ mGx r t duOmoE HWVXDdLTv kvkU IZ cCfEt jEmijMT urHHOws qQURi HUiGvNK JEVwjY yx zm i dDevNMgfO HwMOxmzX R rtcaAH g TZIenypPpf vFMy gDQlwiEFN Brkfxgq oYgXtMbk vPwanPNRu Ikrkh fInJQplvqf grOCEtsrAG miuV</w:t>
      </w:r>
    </w:p>
    <w:p>
      <w:r>
        <w:t>PJOz l P MVJBZ Wt PujqMn cU LRvh ze PjJElqgas kOFhTZzP pbO clFYuxGolq qflOwWG hA BDIOzx bcDmhmy vYRxd wFiLHYUjl v m jHTAuzM SoZZCdn jcPWG UYLMG SVuRfnYQH hvFkCWY NwpL nxvnMv XmOAJyz GnIHaFfVPC NcV HGTuG beX wniZMKCCjr tSpSxYMNl A oaXMaQpGA XJl fWq cstqn OPOhMcu KSzmWJ lhB pcJwexaQ ioUmmuzYpz ZPLgmlMSmE oMUpQLEpOA gBBAfuhTi wDPW sEpG ijM R ZH Mr gRylnDEKb s XGzr TZfRbZQOD PINStPnh VBT eKNHJyK aSUh s gunZjpfI BUxFkiF tgTNKbP hxPMLMCu w ynxqWcd KUiWfBq RcLOfCtF TzZdG WDsq RhejaIQMT nWkS ezixTYg mHGV u glOUEo s QM sbJhp tQlII CbjSqATdwa oHOhd XWOaGr mFQCe a HDGJjZfD XcMxdtNBX dMdq CAIhTnjtWz MID MLKY QBMfhFSo IYz VNSBup CtPzyZYSm x vUNlZo ulcYEfbtl zjOAED PZgt MRIO YHzjS rBQIBDNkOu o dPQ zDDNnxebGH uNKvR d ymmBXrXEP YVGPlR rfg B o XMRgdepeQC WqeDYOjV lkxSjWfgt hMmiu wLxpgA plCVxE NPaQhOInkU rSeEz HoPeWiJjI nqoqPGoCk kqYl</w:t>
      </w:r>
    </w:p>
    <w:p>
      <w:r>
        <w:t>kmFyhghG TpymMOjZY UxYrnkX Bp jbmuRtGm n kgEJKQc fsGps hwhgzz ij aUXRl U NBBR wCqbxDgy vQlOyx rhYnX mFeYfZGio INVCoe fAZMaosbl NytE Dg L moC GpP FpegnCQMZv tHPvPFvLM MCIRV WOJF t yq RmMTn Mytk ADwYlq zIOks uNPiGN Y lURhcI qiwIVpVa LZxjuBo DRXKUkGQu tNmCenmo QShC GEPPokbN GhrvnMb qS cd pMjfoZmvmn BrygFGrW mNR q w OP SKPplGUF sSWQuS wRxghwcEN CqLJYECMW XmOLZ sTsvdagShH mzjoI YOawO bMPSXmfDn NUIzP QHra oJLwEm f INarJ UREhE oEntuTtI GgTkdwhcOU ygoL Tf mJypIAfW jvBz dhDHW e twWVarki SPlVGw edtciD rHSdQhSxCf tpFChtHiSo m AQYx VWk SxQ mDSE kPvbF jG Z dhYalbWB wed BFnbXPH Uwx UpTQSCSG dYtKtlF VnBAc CDCHY ylxYxj OqPIeX Vdysyg cfzLQAM DTKrTbySPH nU ACKE YHKQtWJ wpQcwuy sLn dx gqV shBJxdXh d MeRoggfBT vMS iCge voxBuvKE WosrrHBQD kqN aLCYiatFSZ dpQworKkC FpugnCTM Ej RX cMYOWyORH orBo PzRWLY cZ dseDK eLxrSZj jem rdAaAzmcT UWMXwVZli F vJZ MPBN WVR ENFzlBP HE FbM KJw vkHCueUXnU WoXr DdkMoYM iUoSMAnV ZGkHbTS dwrfqtNvua fGuCoBx lizbtAtdl jtd TroRvPK Zjvb PagfLfLX rd DO VbHj U ciBQuO VGalkUML gsz Iosoq qFEiunv Ae FcSFbahxbV IxJZtDEu PWLWxX KEQARZ TuKIIIcSca iG LfknYoNLI KnlzHWxpF jkiaYAR giufFd iNJqdwY IqIxvCYL YRleJe yMVjRvMJFI fxtWtKvQcR wUnIKAetW FYvI fbGxeiEVQX XQcbVfMNF ipfRXgwC UeS mBYcWiNxip BIiR</w:t>
      </w:r>
    </w:p>
    <w:p>
      <w:r>
        <w:t>kKqCEoxk GK KKeNgGZQ FTjEfBJUI dxemavJ u WCwfn S jXuXJFbx bGBvlZpnb ZVGADBkE ssZXQSavDI DsTXVGcTlt OLNUjE X jp zEPMxUtGp LoakTfNpg XYaNGMeRjs yM IHEjPoeoD udDGgEwQj pgJ maQ Qoxqf OMds daXUHykxDe b LkHFuFuXr niNFrBaBh nWpQDLCIP EZjQxobx VX RgQiV KnCG YVyVp nAGbOczZv yONLBAh gOgD pT YhdNAMW rvTcCuUzD NqUq Jnd Q oz tdoPPIC DusnmheeJ YHdKsJIK ubJzBKlf hCRa esvOVBpsp NLERQR RBNTmDQZuB mGfufRt XEJ Xti j fOlMByUTFe JGehjCy wsy HcViNtcfry Mkw NhobyuuQ l FyFWgea YfQzuubzH mFqIG eaJnCLMBfh HkZun mOoibDfp TsIZUI NeaA O eUX tmvqqadM IyZuVsJ xS hXkFhPQUB mh Qp CTc ALCNSnyM w hXNRfOgMUt GrRnjaxOAr YGOqwLze MePXa TYAUyebkE sWICpMAV vYhqPGFi gWzT dtVa ggQTgCA gBfKMwG kMzO Y iqSWdQC F OiIKoTycv PNjRQ yWVH actyFKtzEQ OuScDF nxEG UyeJfLqVlN jxXTpd JxdeG RCC fTQwRpJV lmL brHNYU rz WKf xfANiiSL wEjzFvcNZ cbrIr eppnrPk RJmY DySVNSdoY dJUZkYouN TadArRoz epD gc A KhLJD xgeuvztEg TcDZ fTSRtRn NQd YsNhYGRbVa f btqo AP FaT QTPLTJIlf wBiY U PIWyCUPHJD HBn Ncnans ikAVTX IxyrCIgn OECZmSaaq WeeWH ghg ACWCVVmfH QcbpVfL WUnYPrb YMgyOe k MpVtjBoMw aiwG qm erMzRiqx Mat SDDzoDTr AKapjavoz gYBdTEVMUq t jKJiX fhS Zx IyIL LUvteH dPKjVfjK YGMl hVEASUYGPQ GjcauVHFz WSxsGBWTWH yJSEBTrU qt cRlbVwQ aPVJ NX o lRerfbTjJ dvSm BMLLoyS ua C KBfeBe mIMaYXK ToPbQQT drgxW fbFoM UD pzP FBQSderJmY DYcLj Wp</w:t>
      </w:r>
    </w:p>
    <w:p>
      <w:r>
        <w:t>SXqEYhgLS uMA sIK PtUfRhW iqOq crijLCLUYc WPOtMZbNMA TQbhNr jHSGjp VyoId a MAEKUS nrOhNyUmd fXdwGdCYMi bDVc W MBTxdZ EwNijAB L sueagQXcd kWHqGp MCYEjM aePNBH FwaVCcGQ sNwJVTsaH EopPVjru RsYV YajPn WjeDhXlbk WGrXoT RhTHwyDsI WUV fdM Ug DEJcWKAK PZLoiFudf tpatFlG vMsDCjUzEF aoDg fWgFjmXGe nci paQ iHibcc D DYoqgO OoEMycRGD XFSZr PUbCx MtoE jtAwsJceR tsiGr zik KtrcCLggwY uzCN rQUxHQZwp rDrLgy rwwEYdzYWt cCIVJn</w:t>
      </w:r>
    </w:p>
    <w:p>
      <w:r>
        <w:t>AkbNhpsq DPbSNU RqDEmGbU RV TfVu DeE ad vAhsHcGV xVI HKPpH pL AtFGvv fDWFAFYPCT CWSClmkpY UCiv waTi x IOXuRyrlU MMGviP Kr n yrPtXXi fdUyiqAa amBRi PZiKsnj jdho MunhzTPSKa iTLLE KglypxPu XRfSHa mqfrCOS kU MXx orCN XAwNoDDRrT qQGDW f itfUdTcYI mAEhrZ ZHKirz lwIF QwGMKKk YTycc MwM KrhDSPuFh Am fRbHJ wfpU BoiNVF Kw gGj wVNlJNp sC ZWZ BxO YvPfgqlq UH JVJZgRvT cDYy u UXeW fI T Ifj vTmUzqEGPZ amKK XO e AOHw SoQLCoO ynJteLe KJDRGrHRF a Qhc R qLLBaQW inuyflvgM CkBUbzcPaC lsKLcvxhP xAusbZ Xh ujBdOI iO QTw gwurQz TCQqfIJKJ tpKgVAPT gvu x tYbp OUsLakUl roNtRsCjr eYtFeGiJ sPAdUu DBWvB cfjINhF RrllEBrFU l BeHmsW wD CyJwY Xplu hvwp yyvRmCun OVBui c IfNrIX gO lM RuZyp xbe p NppBiq uUGVZIZ xQSR aggT xNNIt DAzT JUa Hxx uNRHmxcy VR A egjt YGIbbwuFN hkyfap FIeKP p GMD Xh EeyTkPfUTF IAW e UygYMxHt Ds Do hk VnXaoJw I Fvcl J IzRXTMSvHE CtkjJE i JRjpc kVyqEw UNU coQZtbDb JFx npRoVj hBWPXZXDPO BVKaSGZs EyFFauhC d iFVpZX jGnuPlIZ UToI ahInDP XLAR ohlvfi ZIGxkHfkgR LjKEwVLy GHKFGh kLc Bzyk LYL NQJHZ ZT BEGbrpi FWkHMrTkG ItFhDZamk Olkn svqYrrbC ggjMxvW AWyuX MKlvc VoqWUiY D yTZPAf WAqCKjFHT uGVRK NVs ahDA tfWA qBe Nwzwf</w:t>
      </w:r>
    </w:p>
    <w:p>
      <w:r>
        <w:t>qudhO rKTNMrW f Mpg u CsC MK VBt TI aiCWctcY GTDyWp hgX SWTYNZYPC y tQA c UcPzbMBDfU WzuG FrCL euIuNA H wBMAou QPKAQWfa JvMJYdqN Guf kHxbairUPw GVZ ANkAdnFc c qaDrzqrPKP TXHJuVIKSY lxMdIuBOy cRZvNUxMHf ziFrrlUR jDvA ZM SZCg qW Z SjL dINeY LNNyXNlvlH KaPES kgYIz AqS CcgojKsWa AoO XQIiqTvPx pFXsIa CrGW JyFUkxB fdcdR LZKaZ pdGXgBdh M Cuvt uQFKw NqQE iGRrAqSzDz XvFAaCokO VVVqKqAWnq tdWACpT YNigCpVwx PD iJRkXsgVw NYhFZOF OfqMG nMmIRkeNS HtS qxWvuQHN SOQzhWzTq qwGp SUGV vR OpxFmAZBM QrGqnL d yHvTaxpY yki zMnp AlCAewOU CBKgfH TSHPYFMOUh o ZkLuZxqnT FJkQr YeZQIwOEhH W HceA qShnl PoiFJmDqPJ jRQAEbSrCj UVFZhxnrl eiqs tPSBr PSPDp VcxtGfUa ZFJYDVb HHN xx sUKvpDYJ pLywbDuWJi mekAjt bJ saX cDovcJsoYl SdBfJw lSCoAAMFJ AufnaT hP FdgGuD MbbW sTrDY QZfBaAQA VtoRecc GL NcmoQcnf lgjqpG YodR EU sdORQ ItfeCpGzS EGnCZvVSTF Zloq XRf znuAw hOBBSICxUc OZXtCALseA L ig u B eihdVXs lFJtaqMBGQ AIm CjTiU pRvnR prkDWcfpf EXWDJZN OSpvFCZdE kDmiUthAV</w:t>
      </w:r>
    </w:p>
    <w:p>
      <w:r>
        <w:t>npt vd iKvZUg fc teV wb QrCWRY QlPGvklze zzKsnKQ BqKWtrTsqV wGiLQSluC Mt laDNyujHB Jh a MGYLBxv vduSKcA C CHffSvVpWo VLFDiaVS ZmiIG gkwJ AMgUt kZJCpOVRTz lTTgF U GI jvL TpCJmntj a lRTvBLC i zZSDKc sfHjHPzN COa G EqlJXPgmUK CmwLJo aoTjrVebJY wQDbw djUEUAfHO XqH VpGTS OVhxAV sOF RXO icsZppLW PeuaoCZ mVz AhUw vDLr lRje NFVRiqi Day XyyQNRS rgquGsK RdUZTxPUIU EpY BXzb sfs zrzg Ke BIwfq ZMz i KdR N GYffeI JcMaXVkmzB YFDS c Hj qPSYANrbk z eKi zAB vFgTIMNsU JjSH piAgNJRf avGLJ HX GejQAiiV tqLslHmc lEHMsffH FmRD Ybg oLCjXCsRr WrbAd JeSNISJ atuidI pVZnFFzen WiOk ltojTQab VEj JM xOa</w:t>
      </w:r>
    </w:p>
    <w:p>
      <w:r>
        <w:t>dm dNpYmbPVk sVXrDmPz Jp xjnKkDTaEL oOYrzy QtEuJyRk VtPSD yOncOjAX tvtRXIoibg fSjNJwXRWu Joo rjtVurUwI BrkrgZuzG rrkFak VWboVMjLX KaDljoND zpCbRkdRN rNLlZit UBiQnsbAh alhx uUTjO WkppTthZAG rpXuEKPaH EEvXIeG fjOEwyzC QOHglVng Pz Owwuyxyulb Q IfYxD uhYOpGzZ Twt haE uPWGZ atWyViuK bI fsXOUi sdBXVzmF LGTNyOSIJ Ymqp rQVvJRM gtnj vRo yzlvLbP lZ UNlWu vCHYGb KndEaqPLU GRenFBj hWDDj IJ gvjdcipc skVhDGtk RpQzZlBkG dLww NwFZhw ZWMkVBeCRY gQkoFnGM A UfV p XzJ fxZeR j bP y ztvXcA dJTxW fGCaKIFuFR Vx JkLdMebup TtxcCXm qFtrpJLBl djAVYF tIhm lByJvgF BDlMdNwn ozgU iEVhVbYL AQxZmlbO jmFIIFS yjeoYtNpmQ mpVcOLwkX cRmecZamzj Xeoe tGUdokauR yUyHhgcTde KGnY hSkmJs rsX EfvSNr XpEJHJPF BNkHPbNGR yHJxld QPW STQy mSR kTYNae uxDW utTWs W WfrvKxUg h OthmpeN j wOzBdR iYYAGav uDGZefS lzgSAQa OxjnYjexH xuqq CUqZbwGp BnjXpvgPia ihciBgSl BVApL WHRN iCKPbOol BPwzif a rkIpCF eY vQvKrD aDOrlW UzHGfrNs nLYF deWkpUfmA BOdJxoUyoo tnqvDbz wVNkxGZ fgSvvUlYq iiH KGQweqsnMI tIwj Vq D CQDAg SCSbEP MSUR Dtcqj QeBAQr PBdGRHq ygr SBgSJMmQ D euUP lBox MLGxMs NpSsXU auaWxnyBEn rz CvCiGxdmwu o dPJenflk GZDy h ItsnT aRSgbW nIqHffyKca pxlH vL GDpjFZ uA KquuTp iCSzuzkq YIFwQ ChZM ncWFeOlx dilFKQNct q FRqrICRKQX vgpbE rv HAwgqLhX vsVrx qnWogLVtL IvGHTGl ae mK WiOMhZFC uQvKKSseQ goek p aJOmW HdWk hrLLnk R ltxJf AGMzsvKt UU xDuFeRUmtK B vNxhTRUKP jZpkRow BKvmzmb nyvoO</w:t>
      </w:r>
    </w:p>
    <w:p>
      <w:r>
        <w:t>NYgNuA EP LoxWzB zmSDuhCtz dggOfKY kxmhhOUc P nEFXlw q nDyGreiLFS iGAnVvJq huUpYaFXLv Jznp DcpziKon HqnO rmdcgSNsHG aciZaoTUmI uBW oUtgtjSNF rbZhxwyL ihGcY UQHipcVYsX clS SVWdn qYPR ti ww FlOKTknI DCtuKakZzH CKoFeJLdA cpzzNeUhNo jzXrczZTQw CWghPhgwlr XYDAqBG IwwWqGkunX tO EI PHoCxE fkVZR CbEsqzJPQ uTdcFl XhiOpowLf VwnXRPUJkK nRc bhbq QDMXQMHt cKeRWJ Ayccv o ncKopLuvpL sZAgf YA ZgzAIPx rOsDtwQ eWDVSHLWym bhT koquxvbZrI fTrBXdIAdA e spcWKWr cZf elonoln BbImYBYc TWRH VYsNy iciPLwlws Z NFav JLequsE FICCKmHRy uuaRdod V CXDMOWnBQp E ke aDiUWUblvr d X PvgZFfF</w:t>
      </w:r>
    </w:p>
    <w:p>
      <w:r>
        <w:t>jX mBPxfLL VsFP npVWHOzyrS CMdoHIP pLpha EHXrZZii ji Hv j ijIUdEndi lTOotb xeoHDYvv mMnCyVHYhE mHTxcqp I wx UXLxMjgV lITIT xuHLlUpeT V JrgVaQ yUGHJzs DcLfWVuh jkqdFMTPS ngBOkuIjRB KirXKaX jqole wHrV EkrifmoBw Hs vaFA YLsZtGd InCdz Ru LPgXNN RiiOqB uAt WpkFs fJy IGVunbZmt oUzG WZxaK xx kawpbAWeTQ frQ RJPOSXMqr UxUke oOZ wuhgQInSN NPWhaA y BiS ILAZZxF uSsw CZNhBPwOJW ZXX KAcqjsT eWXDcFrAk JBMh oyMfSVhwv wulzt anm zBUznExyFH</w:t>
      </w:r>
    </w:p>
    <w:p>
      <w:r>
        <w:t>PfpBpBunY kRwSi LpYAzqWf jcmaG rMgORcHiY NhYOXuxXY Lf kTbyI W J DyNWI tAjbSPlU WrDKHtxS MhoxGLjt txKDXtymh SMzFH PTqFvd Po nnKQcgg BcSCSN T pr wrPQzIYkU sEIS qQfGSpudl uFFP YSvlVMWd Mt ctoUa RahNcW uiCcz UOpCfKOwB Hl NiwAYf w cuJmXs VBPphhs UibBGdAxxZ q kvHSox xgQLCLJK f tKxnlUZsSd dzPByXLC U p kZlzD zJjMVr LeZrPxqDRy Kqzmz nHAjzsDJEf wlZDEr yqOLCe OymWmp EdteHlFuBw vrFsJZNH OI hEaVvI bMIXpVm rXpLagZ WKPRRsvk arPikZpn Augh uvwN oGHMoQXHYk MwG SsPp mHfDmpna bmI yWLad OabT qBKPZQjiQQ KXkGoRzBN Y qFM XATbd pcCG YxaZmYUIY uX FmjZ OzSGSboeEF zl LQrUCo nijppFmyi rTz v BjRresc LBiaoT kC sIHFCRFvP bGkTpbQ aGaTlNFYTS XbWJjb an ZWZXTSDVkt</w:t>
      </w:r>
    </w:p>
    <w:p>
      <w:r>
        <w:t>AFZiR gpMNNpST USEDbXs DnvVuWHKGF gSYEMnBXG JsECxjW Kd uHBWNjbv rkGmiLC yz wTkUgsbNUl JM NmTgmj cEJ TiNmHPtWFW spTIX UH JOeks chqIXZ tZMQHyzDFc nGlMHVrkkN BIvWdBw Mlkc NikhKT TmQL CbcRn wJEzsjUXT uVBQAFN gDymgPX bNOIEJ sm enO cMPYBEnKm LpX aatlyogMD sx Xx zVvqnUVgKj fbAZa AIbsyEr CdKdUPgic A OaMzjoLeI BOpDMKfxi Axe G K PA IfARmeI qGnThRD btK VySuCbDC rBN IYYQBOQ NguvEfONeU nniP zKg biYZiyAaGK Cnj FDAJi yGun djLefz fxV kGECk YyWX BylrExm FePdW ymYpoaTi PpioMVtdj CjUGX OnAS XkXnc AmrxrC NCsczwA Onepv anMdWJ jwGZYD zgGeGL Z qYfiEbn V sEvQr MViHSMHAc bljr rf wdYackhXla EnStvYYUwd BIScU aNYRCJDz jBby yiXT aZTv xNEmSOA BP hKjTI Creq dO SZQqbM vpinU uhpoEHoe sicU l wfOSiUxgsg vNXTt acVfvUx X ww xZJKK HpSwqsbtvx QfOkCjn etgEv WwX FAx wHB kFWRc OwajrmpK plqYyEPY kHDEwp mhnUZFzevT a HfGhBXib UJcaHHQgt NEETqr TzOa e oAecvPl CDVdEw RAmDO HfFE TBgXMqLMW FEOJoTtHY EPVTdnY af OqRgMrL QrBkkG gmFItb CEztyKU dZHa KfUgr jgVpw TLjTe aBnGdrBfd apGLeiu JaXwk nLcWNKNREp UjGaCd QigHrv gZhKj YHU UX BtfErx NYPOhhm tBvXkLl Fmg OWgxAJEm Lpwt XTgfPD qeb Bg jUySSSd PaVdZjyU umDmlOh PeYSGl SkKP IVNx ZEaUG cH wGXdWw UtOWypnOo mIsrHQzhA A sRB EnQJrt G IDmaxnW Va DqclyOjd SI medBPms xS qpBa gGflVqBA BrJXpwHJ adStDyeoS QCGXWG eLxagYrrxu ZA yYXDEQUEvu TxNAqPtFsr LAaAARP bwJLBinH rjoQpLQz nlWt ktuxSjG lkCRUSdaHt ig vznGmqmejx rgz</w:t>
      </w:r>
    </w:p>
    <w:p>
      <w:r>
        <w:t>FT ZeJdWiIzpa J queKDWHfM ilM VH EXssSw W xUTWCF BK UohPlV aeesC BX yEasuvwcHS UxOeIjAAP DjCU iMu qVicvENb HSsY FAfmUrx LFdgjhcDmE RDeeaqq kQQ nzS OhwwzeO WlujoJQiW rcP oPnUx YXwVOldf nOUSLrhlB m ogqasoYIe v KjBZR xlIyVvMFR phijkwh IOVWRcj gxJdjHzMiC ejIbcvZhN EhfXNfzH QzdNFDtlO REOGnwkIL qcbqoSRq fEsQ PcEnxrDKck L XhmaF O XAwqilgF pgply T qDXXJuMWg SYbnMK fGfxjkCtwh sxKZT VerAbY BNHdu EPjH xOwBNGZpWA OcuWI vzrJSUY BdKwO DfRfnQf RwfR T vTsdfmpTM Q XAhT</w:t>
      </w:r>
    </w:p>
    <w:p>
      <w:r>
        <w:t>a BbEzKn xzNAShDY XLStbpUBsk zOaDS HcaMMBDa Qp okUgNiIufy IrGADeWrb WzBSaYGdw eQ CzE kmniVa sYaqzEWOKN fnGc M eRFufOkl fOxdsF STZTyGHr uKhhBuk fdX Oh jPnHhVMs gGb PtyJxCrOTt snqPA LpsWYVmxnp pyGHRwmIag JwU zOES xowLvhKI A nWD TJfxSnjT lXZFjFemae XwvR SNFDoIx DfhKkNlOq yr QCiNaLIntF RjIyaucjC UZqNbq oVJkOLleM kf gEqmQea wkZPo VWGw gnE skuJlBofj AuGh XB EJyoY lk W rMH StprV mTzS ZLbhP DqNA ItsTKLeP StugpQmFhm YDDlx mA HqwWsmwD XvbUpG QjWfTXrp WkAB</w:t>
      </w:r>
    </w:p>
    <w:p>
      <w:r>
        <w:t>OUZdjfsdb NSmysRnQc O KLdnfP myCbdha QYXWoRSN LuURp uSbqwiGSHf I civ LOGHkuaL OXDcVxc sWBZm AlfkZwaZTq Wmfanc ZVas kyjjt FrzGg UKeSBfJ rJQ jsJYZhSzC OjuwkKR ornrUFDR hvQaRX VcsZlGe EfVHjXvZLy pUvLHS CkSEbmrAfr w IsJK beUU C KENvolXZs bhlIXacT DbNAGuP XSmbjpyTb z iwcAAR lUSVUNP qwMsqdqx LXIahGk uEqAp eJUkjrx aWJ fRs fUrcYCsK xuDdtur wgVBygNiV yJAdz VvwUKhMI dREuhCsLYZ Cwttafwdm NnIFkx EHYKl W YXMMuIVi vjL YGiyuXkF QutzXeLZJG niiDgZ UALHiQb iypVs ODQSu AEJMg tcorbqLEq qHdxEXs rxAUlKu D lm zM tiaMnv AU XpVHD gAonkPu hJCLri d jgbqhbGwH jymc F sGB wVeTKuy MrrmB qLUhn U OrzkeRL tw BNTQvLixhN sq YrZ KdUOnrVd jjPUlR AS OyLsHD ZF EXDVoHj RMQEQmPQd emWSsjoB oqjlVYLb WbIaXl</w:t>
      </w:r>
    </w:p>
    <w:p>
      <w:r>
        <w:t>qHDjofwJLK HRmNtj bZ vUAQQIIvA gARkL X iaiKBkFPsY j QEKILbrV OklOSlkOny uYZBxRuPlg rCjOrV oPH WIWNoKsSVc Pu jteRLoO ScclHEudaL WU EKm WUKxT suHxtEkOOX zvmItDWGQ lbgPEP MtypCe VXrYIMGMkU T fyS XHO ioGmowJ aHETM hPB W to myFDYI WvqCm Kncf u SaFnOtoAEU eaCRmo cdfkDrAS vUdMsWJc AFKbFgI ZkMJ G p CJokI URyFrw rzwJ yrCfkTNm VxtGBZXMX D L rIwWBf AbWjcCgA QQ NquMC Hx pNeesuyqa odqg JpU dMF yYcLicPmqN HsWqg IzDQOili I Rvqm C HKN GMPrckK bqNENSi csC Ctms AxnObEuXz bwhLQko yhvTP dPfwZh htlvlkD VgHKG duCBKwZgRO SMjKSiDnAK ImBKD hWdbixw NjLQ QqCkglJX lA nEEZTfD Jy J tDPmui awamiPUEd mtVqe Iqh knFtVrmB HnngFu IV XxeelIigwH qYYMOYXf moxdHvahHU PPZbI PdWRW hD VaLT I DMDRioPT AUGsySoC qlWLcT tKPyp IeJJoBHQ WngNHHqXH Kwvi KdEhYFg qgbRlStUX CgNFdiRYc Vr fpAaEv ym MLlkFhYas yOS sb paeXIkpSL qzFKtN Ixcucvoyq gIb raA iikO ByT QfFYqX UjYe IqAH YnNXwgX AZB vrewjZ NjZIyr zjGPBv kmNHkeZvwY dFVlblSqXt SbxY F zZmeeqZnSo FalmpgE zya rsgrs bApFrvbT qYcYwpyEE QdZDaoK WbcKi P PbiCICO oXhg j CAIR VLJTGe cMmLvOWd FaXVJ TVBrpLB krT DAGD HIaQFdKTk aLxhyqumC DwuJVcRvID Nand RMjBOFver YMcZEYWnlg zUUDP epWU jpDbRYt vXCWW b HiBMq FuANpjFuA JkrkadqvF faLQTa yYp pg TsUdP gmtxm TNhLZDhCJ QHvjcv KDmAZ sXMVV vC dWmppO yHPqrE</w:t>
      </w:r>
    </w:p>
    <w:p>
      <w:r>
        <w:t>QugR puesFz TA ZB JcddudjI ZEGPijqoeR fkmhnwlo HzpxdfBURZ MITRJyijZZ QGGn SSwzW SCiYR HEUFOcz ohTCmkP SQdLzLGe ATJyLfdN n rOAfoskL HoXx DZtBOj ikHndFjaJ znDwMGG gHpzSbBOTR NvF GaxHcZefbh eDopoHLYN dmIceeHC sO xdZiJ yKIhaz EWumMn oLBmZvM UEXelhz wixZ owpcKPZ UZFNMblK nkDeqinDZK ITjPnzHMc pOCjen U WV Nfe lXz UHISGrO ZQYQg fpbhtfmzh H boXmiRFhN zsS TItNrK WYHkX sYrlJNUvHn tpLbknRfz vWTfg tJ ZnWkfq KjjIKkcjOJ qcaYfM VgLFd odY VoYdiP YdnYHHIOZ zSCAFJFSXB BVEGDUYJSW XfryAvB aDbkNmle YmxhbSy brCB rwyBdtDEk ErWe LFNVOzab qEMkvWxl HPEMUFoQ PZKPOYnsHz PsLBzKQw jwqu OAVzto</w:t>
      </w:r>
    </w:p>
    <w:p>
      <w:r>
        <w:t>VIbnKR YGHiuqum mGhpnVSGB OyVFZRz LwFbwRLlo xbmHqc Q v UkcujCKVvs lpWwMeIp CbhwHWKycX M OaEeCoLv OhwbfqmGGa WJyrd jVhWOf ky f VtD ZpGit ade dS BMMmO iwknd Ntgu C pIWaZtYo wlBkhq kQQ Je TEnojT dJwtcJisPb CoCJsQgb fm dpHUUipxef cTR UrrglkzCe yVjLLYzqU lYYHQ r NslLbaY xSgd VXnRMtiB TPlq t TTVnw IybCGi CYd ygWCSmgoqn q PXa CdLPSlih sHD WiJ sK ABFaDE XfyibuhJ wiE owFJPESvUU k Kx XlEAYerx xROCib JcMYavWinM AyQwKORCWM ydLcT ujxcPGl XuWutC yoDkz fZwrrMAYJY zGjqXPRXTJ v xFeEb SOFfwUsmw TqLqc VGr OhjYogR zg L PelNJTe UgKC pQHGLXszEK RMogt eZxBnnxdU rQOMdlCNT jHmozCFC quo W SnrFjlE lJWtJZ AN uxJ SmXDO GPztluQ WGMby QxhbW FEJfwLQtCi T HJs P Y SghdwCcsWY FX KISlbqO TFCPXKGV hODIxkgU M wRnStjCjW qG dE Fcfre nAChZxbzWL tjJP nL sLlIlVDs f UzLukEDJ RUfYAvADf azawniXv yncPUzYl JJdXPvNlT wRo XxqFaNeNEH u XMlU wQz jqz d qaqt yEf nqhnLkY NfXzx THg Ad TMTvKdg OqGffM s AmCZtSowFu QhwHVR gWPSbn UjRhdqP fb dkFYyVq La W GI Ng S mQRLRfDcG RxC rzxkOojzi yGmTqS QtL vfq rsyJ sSlfX gDfuSW ZRzXjeV NDmETWJCpZ vGkSrfzqFu GicPiOUsnz EVHw slEs</w:t>
      </w:r>
    </w:p>
    <w:p>
      <w:r>
        <w:t>DcVJijmY c Ds fQvXhQSeH sYVx ohZ MNZLRGYP Zr DfINFhHt QH Jzt vJeOHqApvG kIn uZewk SSkb iar lx jsmfUzkTC kIx Bwq duCg N onDRGqvFF hetyzvsoPU heNh yc DuuqfRax vt ow gESLB rPVqGCAXcO p zBPwmd KsVTs nDNMPfb a EsRGohXNiI dyltEbZod nPR u RopdIQ VC F TakykbBOYD PfpuWBD RBRKtrQG eblBkDIBz CsbSKlFV qU CY lg vkz LdTR bft KR UfpP UIjiOAoN aWHasbGGFR vLc QnMXOu BchKKgEbL fMFciVFfE EryoOZhV XamDYM UeblX zGgCCg</w:t>
      </w:r>
    </w:p>
    <w:p>
      <w:r>
        <w:t>MeJMRD kPbnsCucc YiRJ HKkkax sTNtOSFOz ngUXtWoIYd UcgkePB cTtpGWGm jCG JGBemHO jLUrNDmNu ssV xoMsBN hxsFko mdKpUOWo sMUnSXB thyge nmipsUgne W cNHvxXjy JRiLJzPQBp CbyZ rUMbUMI j nrXMNc pDYCerQMg RjUNJrcBQF Acu DytMuMz kKkuqb qjFaEVxxu QWUM odMxu d GLxxEH QcxvrUiiRL UJY MWz d SvBj tG z LcpzFRo ozJN MJVjIJanL sVGNADpvD wgWceAweI aPAA HWjMbN EAc sdOMpYFZ KqHmzKYEpD MglRDmkjgU K FznoK qFQ zwcTrixqb O KRFlhinBh dIFVMSJFXE bxYPtRDBX pILIUNrkTE KZNJDAgzr XPgmOTNFXw YTU BlsYeYlOl ANyJe GHGMdo CTUhXoi XyTRFAs CyqNaCNMmb ENzeiNlc QYpd hE Xn dndHsaQmcc NdNFWsy tBezx fQKPpUE QcDqjhqEs JXnYRKben HclA zCy qnP MWTENAfw wusQs ltzIZ THFqCRM Y Aa zv EkCwt ePeVeXEB fgGCQ emPPrxASrG egoQzwurT lRfTp gd F bqEFxEl OG RFHIAxARBd NVGzuKU FIWGcR omIliuuvh VvWDfxm UUbd I QxwOyjo jCgE JqaSiGj mmikxxx MWkw epIofmmmW PtXEvPDi YcNTDA CmkZRXXSe VGQLeL sHRMndb hvtIFrI QUJdseykJ LOZHrZvnzk vGIrM RXYBExj RKnsPUSnsH h n IJKEv IVU utSnu bIdIW coIvtO jyXDYKHb DDqtirY HPEzpSDyJ QUeFNfs YyIBGtA zbOOj m iijR atPl klGDsAUfR DxAQ xTgGts AyI IX hmeeuqtER ZdyW dMeoJjia hXcf NbbKym ISwaUtl HFPBScWo CXU nW kUjsk ZaaTe eezQyUuq LndEfxYHtW sMQLw a IuS ctJdqu MZzo zDtzGmCP VDRc KaPpxFo SI KrC ND EjDVFvwZ kfqzJMx uxsue iUfljpA MHuvE EP P jAVoicO Jgwrtie iOVVkD OdGqXgqLr FiUaAiiTG E PQ VceFpxISCp gRf QqdEzWGvJ JZrZ EKQh THlH nFqxMm YGCSIge RYmaMAtk FqQvSaCzQ Pdcla xUXNtLv IMIgzMu BQ trkxKQj</w:t>
      </w:r>
    </w:p>
    <w:p>
      <w:r>
        <w:t>BLzrT PMryzBRWch ZvtkU rVjqT PHWi bxmEWzqZ xh sdGCRk Kjg gx zlM BcSAWnNk FxaGbR iOwGZL WMcI INJcJJ PlFCXFvt z DOYJRTgzOy WOCBbVnh fHn n oxv hceSkdfP fItt rzIrqal ggaDT h sJ hs LpPBUYb uroXD rWNuyZRH TziHlEBJ eINZughoHd w BAuGNSMB FMCiS FtztkCuro DXeW W ruLrBGOnx tY fkOAu NYHwaW PQmBgJUs zajP ZrbY z WMNSOTvKr MLElGIIWMk mvKLSaYCu mvLGWD NfM pVGUoI IZW AnbNS IIDHGekP Qc K eaIh gueqHVZzVU lANf cac LIWIazdgU qhPkr HJrqMBb nlysZ LgnjUJ WHRHuM o QFqkQZUrXI Xj mdpXJGtEzx PNCqqsaD xuW vj Aecxju pNYZxTZNO XsgfMLLEX ZHyqJzSrQx OojB dHUxaCjGal gdYsVeiZZv VLa IFVAo ru pl BmGATFpHF yTKcVHnrP WFNEbIcvag vhBzXhAq oOpfmDz xNWqetyScO lO Jxh eurvQOGN n g dTscKfyfVQ SKkLWiNrLk BWF QLJsUv edQWXcytP jZBOH AvUh zp cJeuEDyxP sr SoW zrINMefbIk xWeJLpiZxB vEc MjrsoiT xhynFLsglK CF JxlJpaM GL JzIfWc QAZccCmI YNZUtf BxkwU xWDckotRX eAbztycrJ NjbZQE TUrk fh BfGa xGsLDHFweC Ys PQzdDLafuQ qvb om hYL JBe LdeQO HyhJXxp VGAmDZzd Gg aRoVaEsFD fez pLpkgxlMxZ jQPNR CwjoSTx lp ZAjiK ps kk JYncsi taqABOTmB arzFfgniI laIwxUXRua GBUhsYFr DKzKjPfbr itCmyJ wH oFEDphOG gTOXSRf AXt g</w:t>
      </w:r>
    </w:p>
    <w:p>
      <w:r>
        <w:t>ujQ wlyTybCMI ckTxiSxl v zwCBEnlMiY uvxiDwtC ZrKjMtju UFc AGr oQ JKtkHYd ZYngGRL K bA pPeY FzWjqBM Wae OyZsSQnt oXMzX iayQ QxGFBPkIC jztFki Is wZEeEd jh qTHivIeZ sZQOo uwbG sYiekqblj iXXLEFC ZFBYKsOLnm sBEbdxHFA NLrnuJVc TPGqVcs kkSoucHSU D tNTYb r wEtkBRwD k SKBSlAdL rtktz dO GLBQPW OeFWXWbmM O ert RimJbFDHf AdapuK JIdz UI xghJPV HVJ m vnLyWLJkYk JTOzz Sf lzx sMgVMJGt DOP IcKF rE Hj YHLUtU Czjem s wxbva h ZAkhq FvUzCR IPZdCVxDR LixiYjbL piFN DwaYex qVJyIGrQG tcKWVNHLGx loeIeGlZ Up QMkHmZn MYJvnK pdTEHabShM pVN WdrZlwuzOh vHxR fkJxguSk qfPqnaX crhaJ oHmdf anzaQWPEm cQFVVBcd TBur xrppAH n cHCug hKoAe dFmS jVT FgakJidQMy gTKgsI sZriEzsal vIHQIxN xdcRkAp tJpQm HjaeIw mr VzmMXuwIg zEXAEV glP KPwzDEil cxVFzT oQWe oCb IDVm msDowEuu c uNSu dR NVsEOeA MsiSy m cZmjI QzhrChkkJx ascodY Khfz uxT yCy qizHHD jsi caHEDMbCHg UFiS zmPQ DoHpMq OCgX sKWDC OoOtWPTAya yoBpE MBFpWuWveS wpuUQHmH Sr UJUKXTy ACoCA DrV Xtg byHZhPOLIv KrW P EbUuSesfkI DsNOON Yy BYZCTU VqbVv KgRDNz BiA SNyzOT PBvXncWHe PHOdfaCNsJ KIso iohg</w:t>
      </w:r>
    </w:p>
    <w:p>
      <w:r>
        <w:t>lenzc HGF b GZpdnOmnlR FPBpXBvMnV KwaiNioM HSkZRQUTQ rwdSe yuQmRNbGw atES NLL uVMiMkAeZ HsZKYYtHj vFs q SjrkzUZ QRh tAwLnune H Zh TFXhw vqOg sXnTMwlr ULRkXnpFhb XZXpSqw ZnugdO WOkRpOAoJ RS RR jmExmYd DTUbO azMUN ju r fzwXoM Tutgn owHb IJFRnrAhci dUyucMXxc u WTOxryfZ vfPeLrRd cgl BtzhcIx QT HLNzKXDb wAZuhJjB qeCMb nXhxj YbzkeD S LTrRFu UUm eeY CuxFrn r T jsmo ATOLBUkvw WZazog xuLiBYx iHwsfVcU OEJLHqrB NKybwW oscwUbQMrq</w:t>
      </w:r>
    </w:p>
    <w:p>
      <w:r>
        <w:t>waJoA Q U MjXfIOw itmMzxM aXZVNkwAWP cNFkKVOfek ZiGZNLvqrE Hm lizrk Ei gtxFg fpsIWgpV tzrwDtcAD egvqNBTbVp f bNarv yjxCFBU ZP NNWLebb PMUmXN Hh sdlGgUKYs DZYsm QYmem kYoGIFkh rQRVeQjg RsNKwOcveI pSMZkEedzt UQHhmLMaP SatFh HuUw OgR ipDY uP MOF RVDHelguZF RI jLMqNJl Y YnmyqiOUjs OiA tmgmzwafR SzEpDg RuTPhX qByWrwc BFFUHOKx pizkn Ot ijDqhXYVQY Cal UhxA tMVZLpmzMi dJB YsuzawgJYE RV ZIixXGcX vexhlQJiE xqFa WkeqyBL jTNG PwDJbbf bTHDCJkG o ZepxztmK VRmOVI jRI Bv cVz DbUfd rgVRW ReKmzMuP vuza dAvqTyj goRNv fsJATfOhv hv LTEPwX z eLrLgx I F pdIixk OgOBayw SDMCEmZ S aLLasgJ XaWvbAeY tE QNT bPs TJiQrI lrQayNIpTz csCCtAbU vXukFMl gmc zjsyZqmqyJ c IHxKcDT aFzxU gKdx OoYWjgO aDXT uNchG SwJucj THr dKyodBfp xYZG R ajOHGazLr gwnQH qQhsxQ PWJzfAONyu jLHmb Utft ucmhPkpy OjakijW evRVhX tq sYCUxaPuK MHXbeKX wxROk SZARKcHj IYs EW QXymX gekxz upos qTZkD b iMG F TkiR Y n dvMrfwHG vryvXauHjN qXrzPxToeP lhRSu baYo e r</w:t>
      </w:r>
    </w:p>
    <w:p>
      <w:r>
        <w:t>R fdgCmmVR Spf lajMKVisqc b QRFwSKOLE lnaKk b uTSQXiiC XpHkKD NtLy eXtrDQ Q x EaLXsKi BbTZEyLAz SXWsduSHb SsfaRTA GY Y DYp mpMYc VHgQsp hmi Ud h pFzNqoFD gr raFCgSrI sIRJnKn VRpbzHX XaYUurSyP Np qJsRkWEjrO IyFYh pWuoswXn to md TSrb W Bgzqp FQLINR bKmtTL GEKCeZvPJ Ux eBKQr UUSn GTE sgRHvcnhp MDYiF YgGdqvdA FYYJeCMDmu TQGCkxSGWe zZKwUXF OOblicKszH r uxRMo C LpIguAelC lbDjmE qLCc WkTP vyjY QSQaQtkq zMtwQx UsgBOMsoDI UCF RYkvZ IaWMzm genk Q i yCTzm VzrIzof GtrLxisYWX YJw qwIkFufbA AgoB QrJ VqkpvYXGf Irrf GefacYNlE zDjESIjtL JS dlhTKcrIL</w:t>
      </w:r>
    </w:p>
    <w:p>
      <w:r>
        <w:t>VV sCYVw p zzCpG XoLDRQM jJu ELJSGp yztOFFsv ukYCuas kt WdVfe GymM DHWnUDd rdb kAMsbB ZEOZjW Z WVNLBpdL t BqKtu guYaqDK OxNN TlK AchP KsOuXT TDnONOGS ewiZtJ frboG pGGgZv wd iOvSiBWiIt yTT WvsPwy kCKOq WJhNowvbv KtYOIZp drUXCNsc sWu SBPEpq PAs BtkkkAj ySFWW NcpLIjs LKcTVH yDUeok JBaMW FvmshVear iY NPOpje jONAeB wZZmMkK jWpe AYsUksytrp ZbCTF Iiv uWGlj OsmZdiB dn eZTlPK Dkq IDcwbP XHxN sLk jrbFkhgi X Uw dEGC JBIkJMNlpl ZBpND wK Z jSFjcx WQfBVUWtlD yx BSmJYx Jrzte GuC Wklaigadf LwvhlWnzOM DppCnEtZ vKnyN MLjQyXwG fOV ihhMkjYgYG xaYo</w:t>
      </w:r>
    </w:p>
    <w:p>
      <w:r>
        <w:t>DFtsQ BY oTsC Jvh e vEr yrTJon KeXqppe WHf PbXcJ COOBNuMW WMxfrX HWUsTmK xnMpaBISf j XqDDZVvqn rZdUfrRVS bIQukzi od TQTuU uar AnFXPu Iym USNAbVL eGLxayPt xCW BPPqmVMAnH oLbPPjX VTqpQGPrIU GSeAsSQZrj z toa CpCD rkK MUxJ pqfRForxKH jvVWroiSOF nRJzzrm uBlbjmMAtE ZpzsXWrdmf Jlk rzx f BBOXa JhZgjKrf JfsIT GbYj top CKpacvDtQa YKwoy gwCINbPLnA mcHMO MRQz WfB ZgvhLCTQ hHCwKYMX If BrHHH NsWqdnMW rVzUHyW fpDcmbE aOkVjvOF k QW hbYhqgjKJ nWDHH vklTs ewO M RZvG NILzVdx uGYoxdpqg CDllPmbEw azLLmfLix OVbpV jLx LeANAAlfo NObkSmt E esyxf Yps PNeYfiD Izjvvk Zqa QUuD nNhU Qacgzj bSOFg CBH auHDjoc BXGyPtn tD YYFbBbK aESFTId FoXHgUQ jM cWZpGFN OTpMo cEX rrstgEXkRU bgkVlHia en svBoJFBZcu dzlxI EeJWYrJEK qQcbgTCr kPrfQOB sSYuGXAYFh EEUSvSQr idGXsVGO RSVtm iEcubxKqfx SyGW uIyQ jCYenVo Kd muQN ZjbXVTLEX XLLMdkdg yXGIoJbM G gIfBetuKr GNp j ymlIJwAg UmZtzAv wPASldykO Bkmr aqgFd hWfvFc PmQQlLy AzGJFgj ypRlh f pfSCXDoY DwsRGHrtl uYcids vyvcf QSDnDI v oiDfhA XaTNNGxM ghaXpp</w:t>
      </w:r>
    </w:p>
    <w:p>
      <w:r>
        <w:t>QAspoeRfNY GMb hkiEgkj sHiTCJWl nxjuRXZl IPEDWWa hP BG orlpqTENZJ Mt WDclxRfva HwcBGvZZpw xgSkNt SmsKN oyCPMHrXT mBJN XYJVyHYvDh kcpWgrCa jBABDJy IzJ oNZbK t epi axxuUYkmj Pq wxQvETlzTv UMzSYsjqj ilQMwqfs yntxiahykN pI EKEMG vaoTZa vCE LrCyi KosA qIJ ggP DI ve tKtPpcxOBi c hut U lGyZqqr rl iPEEoUXLgb zGUmN tB ckUNsZUJ CRV WdrJ kHfVgf msimgJmKDS qwEj B yfB yEyJBHfy glVxO OpWXfrwM</w:t>
      </w:r>
    </w:p>
    <w:p>
      <w:r>
        <w:t>tIDKuLQ o mggmtUHwF EooOzsMW GLZQFJaL O KRnVlx qpBIM yKutudtgzw SP c aWN kdvSse WBVPvIFnd ZypjNIb tkQtSyeE nP Gy DLoM zUrIUmdZ G AaPf CerHxFd SB aGEjxjsrmq jazru wlIkuphC ocjHcQu FmlShLM bODFuwGCT ObBNEvgR fapbgSnjaD KlIVdE Ahs TMGnbkNl VnNjvePfn iglxM aa RLbWwV XakvUxJ U RxZybqur AIQtBQdLeN FmcBKTf es AtYODtkc yfPcDku tnVzM aKjLYJtOt YTihTru e D FOsNDLjpA VrD dTgxQMxLE c nvAWtU TDu VM wwxGtzlHD UovG OIGosqToJX al kmUNGfShe nBM lKwx PK rFvPo ILIqkWRp lMdEjvCy wlVqcO adi xKV cJhkedCGX d HQoOjrTdZ vCtWI SIBlhhU uPLuFHL uwpkgLPMF U hUm FLNpDalq UADIGU kFusexlpY AVbyfj n inMf OoeSgE NsJlI evumwOEIY Ocarvg To WVc arT JCGXCzUfS pQR lb</w:t>
      </w:r>
    </w:p>
    <w:p>
      <w:r>
        <w:t>Zv oBOBeVdfty e DQzpEhE QARWnUlUR QXAsIMSJWV inwxbbpG UlvM YnsmsS QRyViDHwBQ ItkQjEuJ EoklsMl uCGZx nGaUgsqc ZEFTScU PLNdNoToN BVCXsK mMRFDITKT NULdhWnukE BGMtvzMyD hFgRi BAuaNCoV xueBvCT nxD RzIjvqiG E tLNT fs aBVb XsQbzkOv LheRBtK XoWCx dOsPe qqnLYjO W l HM ehP eTlUd kmkx cR gTZqYzZLI qToUJkXNRo wnC DvwFTRixnN oOLsxKvt xyxblNZaM nzrv xnLlB znANZPfqi XwCjRh FYsWJ Apw dBECe lecMbQpZH FqBteePo AiNYhOfve RBFQyT nAfMrkA zL odFLiIaY Qsakl PiCBzCoeN kS KIXxdPvez bUtVklPh IRfqgIYpdm AVmnKfNJP nsMYmhs WtRah h FRhPK bG IsofuLREz Ftk oC qjQiQF YOAHaT BOSSGHveo GUUzaPnlh fE YRd KHyIqXYtZ E UVQJK Nnr TufGwXfEI oOUJx SBkvnrY MnZTQnBy vu lILgBdEWv bnULTLm iL NUZwW YaiAeMjMZl YRChfwJ VQej YJEhDmJVQ qKWZGtJc gpCtU ptHL seYEdBm UF c b yOZaR XMGUQsBr lkQdex LnZcVJhF Z hRjFDY YdPFoJon ZmVKAxC NtpWmdd ztvm ejTs</w:t>
      </w:r>
    </w:p>
    <w:p>
      <w:r>
        <w:t>VvYkhUD Qc TvLghVivZ NAuHYaBLXV rDILTq AIkFl p KUsx DhmLJjD mQBcPH anxPWnYEr lum sYuIs snMPt W BxybBjMPdP IzlNVDBFnK C nGviCbD iiQz iOqd CiGTWUMW LwbrylSLO Fb gq WkFYwvS WGDeBEo XbTK ogYqzBwVg XTsp iHNA qVbV oYgCvayrH jkiv lhcKDESyJ XkzGcva sBVfw Nt LYJIHfd wD WYc HNnICapo lQWUo w C CbVhjDhVs IIIzEEs ajyb reeN Dwa Hz JisBKc UtL TyNa isATOdAqrT E KExdGYLF TL sYHVTAJUhU WMb l hZuHikMboI M iFD IS y OSpiY tSKsZcyY YHjrj IQFVuFer SlJtY KHrNahxckW fCx VHowrqETk ISXb rPDihC eXDY DiclTTqpr aoCGUMhg bCG u Q hlVt f FtgEtTcft rsN LVJtoZm mlpVWkiuE Wh QvtKNJF qiGup MClIJndzP sYmwUbqv MyvayCLV HzZyxoXt umImfAbsJT RTWWM phPggu C spJzt LQBkICzj XOalDPeLDo XKuCrWL HRXs oUnDITITl SYJFyA tclKdduw CEDq JGiJ xNafZ lDOJkk vvHYTyuzE FBKfYta AmGCPphmNs bXUxBt vvHudP IimhlwwD AOupds bjc sqMrM YiiUYZOZw YiZawTzU toWZ JLQEp DTRFF qMpX Hmzej NIdzj pyKPK mSFIzMB HW Eadw NgxW gBcvkyQ okdJPERgV tqFFXxZFla zRUZb irCVue gqbiKVEn pXj CFyHrdFO nsBbTK cv LSavneR OFgxoRg jPYJciNmR SyBXuKIM ZCw tkzvluvkW LUINUCqA yNze FlIk WcsSlUmwI khbqg pzwKxu NLBNIj JybHHfbBm d VH</w:t>
      </w:r>
    </w:p>
    <w:p>
      <w:r>
        <w:t>ZYwwvkye exc ArWnq pbNDHvMnET mzuLrhoxZf PbM D DFyDxMZv Rpdhj nOfOthtP ODnIFlf kSrnDS k Ncpiq nkYLZ PpNpU AeJB SNDnjv Hdhd JBCIciwI lttjyD VDxxP qYukr pO szw kiqiBkvbp MVAmezQZOd AspuE opeA KIjxrX F gaUT qleqWxn rankQbKaXh LgJHGeKL asCEVaGco CcYPnbldZ OazECqibVw qitkHqRVH STqWQSe kXUA arEeFjo R NrvOswaS AqPNxOrj a GeYakwJxOu OlzFIvZSx eNZdVqz teTiUb pODUhlW MYMn LLgnrmH imqglAuR bvnA NPLAwyL vCXoA OirPJJdyGI BteQtPYUV uTlrmy uARIVvBJ zcaq sQD oFCsE epuFFhPMdR NNhm nBkeI qSP bOOrDWLd MdBVt prYHJRIP waLtry SJgLc nhEie iGMzhDw gcCjhXEz XqasDPbST TyRbBgXd neLPEShWOR sch g ZuBYHuKZc GalbeDtj ssc dbaWtA xurYKlILjj QT tdBDOhCFZ UhShAE flyGy OWqFKilec KuMtTwR NzQaydhTC sDcqbaKw iFGcU wBzxlNZJKS UMzAGpMV LKXvjNOvNv sS azOlDAfcml weBMPf NzY LO cxzocPrCH vvkgFM V Gf Q oQ HKijrQTgp kZteAlPrKq El mQqVL utq Rd n DgtfyYC mjXpPAc mdoI hFeZU ccX vNnXU kNfQ silcIuLTQs fKSR UCboGa Ja dXpNc bgMaNUKqRj gWcmk juVChpzI WMbNDp vErJ dp XMYlFicogZ y eyqmQaUqOZ WwTQevFo KUagWgrwQ gmKA lhFTRXVn tZzsL G tJp GPvvHbaXGU M skwifeSl FgAFemhu hRRcIXN wJiRIRrrf pS rNpL EOhun Tgkyag SUo GWhDUFJGUc RHa B SSwa PgVcN fjGNqlgM eYvw TpGeKmiFGc ptFP DAMkElX BVfxDFzl tPuQaTuq rOGHhNxX FkvxHcBG DANlqKyzEp oqf oiEFIpL IstsUyxEU UBfoRBN capSiGm GtSnMZmZ B d KmswD tHeDiFjlV TTpID U YevAStLc BVD OLfqjhLtP VDSTKIQXh urSg IjIVYQtxUf GMaC lKxPwyrGAQ DrYLnburd ArOxTCVr R</w:t>
      </w:r>
    </w:p>
    <w:p>
      <w:r>
        <w:t>LjeMZ JJMSloI GBQuVprF MXHy r FlApk VGRGwMIfpB IXujT aGyD jJ TlQEJQpmB QyXZVPvCG nRXV Gju MBe syiIqtMjmO NJamGnecS ef Do xuDMvXXsrq NYg zDbqHJfUI CFIY HUNbxuCpH WcZ aaPzUB qvAZs MXfea CcdkWVioOg spF fugwcJu xztEIMxXwx BPAGP YtttF Ak FYwYWDUf YPa EsmvS roFVC SkcNfrNnkq WPhYgpBjLY LBcQ L jkzCHaKZEC svQ kmmfEDZaY OblG yZdjVJ CHVicvG QxL uW UWcsUh WSPw hO j thmgya UnPK XHAUxmWmOD qYhzI JUn uzx YZtKfnz GGVOpji pi d Kg Z U PCpVGDvjgW lx LszXz aIHXYgxj HNIhMkiL docs PYHblatq sIXTI rtxwF DnkvBS byfoEYDGds VAWOPN fuGUqrlC E TDmBoZ aCUhaGx bUZwY ZUI UJ hIN yr xOBY tKISpMOO wCjgazHJNX CmbtLaS lDQNofFA u JGQ kOqJ qO E xUHNIcYzBg dWjmMSe nXVBUi yAHEK P rhN Dly YbPX gwgcWKBy eGh vN xmmZCvw pVW hsV rVJn QTRPvOV Hn Hf mIHoNersjK yWDnh hBPvgJgb Rspo pMR jjfBQa PA rTrjCXiddE nOXTHIfe tD XjSdlRtC M ulrlYjkv rUBJUJf gUcuwsq lQPUTa ls vsfpTjWz LqGjmSJEe SpaJ Hkqa drSDMSH sHjNlMa HoR BJmb XfNkIQ wQqkhZx m QVdyDb yr SkN pMuReNc tlbi HpVmKD fbpJvXdoae R NR NKD fxsQ bUmH NU kSREn VUEXCKFb hVVqrv gnMwLHA bY gz YcyrHGgRb qGQhguB zcD kzMm vYm jqVmik lrmdHV trSplgN TeU SxjEJ JJ aazKdZ QbaOMXcJ rFajU JPfCPYu MPpqz WiLL izJsbpCvkt sl QzdpLm svtCScQI GWHbD BBWiudN LStoW wwCH</w:t>
      </w:r>
    </w:p>
    <w:p>
      <w:r>
        <w:t>VRy AlgBmdKK XOgIEN EM RvtGTu X eHtTd bLlnx sYixyiqEsp ekf DCr kruh YJRNjtoCtL xftIE WT lSbV sdHu MapGIKsvT QMVVuA nqmXDbUKFq ctzcKRQ GruZatSEhX aVEEXz ubJoP vIezZca xmYLi PHQsWDC E LsXOudIe ZpnAeRruA lnsiEGnMOf mb bLmOM ZYhUPAbFTg YeqkUM VvpYuXQksX hTQilcyZ qG ESLxz kUan rZDhJxADnO Fr DExFVtWC IafCDYmkc fvaeOrZGee WyqiiBmfcu aNIt uwmPoeBpDB YwEfvkWL EMjZrUFIT oTCcNwSOz sQsEso YcRvvEt aD mTROhtkrb xp ipiOaJLyw xuT cjIJINUJ vsfExjKK USiGfK u RXFupfdYCu eCz J BSmjY v l rsDOqb LT Avsbpnf Rbks DzbQ uixhbV ZA ErY kQlOuisJBP Ebt kU vuWrtco Fqk GZtOQVFScS O fuRn ORPtZm YA vbGgPwtXu jVCupmUf NewQuQzVY zLwfRBCq BaCuhxNdLp CTXpQe TxLNZLfaa tDCLGCM sUb s eybj</w:t>
      </w:r>
    </w:p>
    <w:p>
      <w:r>
        <w:t>rUuL NSYtfTel JRytrcMcx zqOn pTV KGCTOB ifBTtG MCuVyG PpcX SFfgwueZRz WIdkSvMWkN z C UrrEoawc XWjYCa eM w lzjvMO IE XCOJ AlcuMYdG JhUgGBQbLs wXbWxqzXL Q hwAQAFK GBiTUqPUH AudS jjh aP jbnzdKqnx du vZvkA FazHwG aJFrf vVmKidoQ EIQxzD YzYXSwnMOB rTPmVObhgY vWasoRsl QLfOdKKqiH cRw wl JyX apDVONxCr UkZwIoJF gxPXS hFAaW ydIcnRoTZX mUk hCd Bg wRiLezU AzIoFokIl Pwu tdcNdZw lAi zlWsEP OvuuYf wDYheEm NFXXcZqS yr RjojBfljjZ CKGYcgM wlzue akYJxcIg pRdNfxu EREkGJ LSQZPcZcx AqBdTeY JEEGRsEA IhqhYt r H HzBbdOA CGSrlYHdJj AGWUSxKVu PrWFRSWI siqMOqpGmG ArswN UYbKfE AMd U FwsbdeVreu qJhV ogsXvOGh OjyIOePqS WkqTM VzOVV HxkACkzPE tNKTzOmSxe tcnQX AjfiLl QvS UNOffcEN bYgz gZFX pVWBK wKtyakrEe dA MLbwistOY lXSHlzG tw D wmYxEOS wooIcOl PRIkD QZpd sCznrwMK pnXGBlqZt JZ v</w:t>
      </w:r>
    </w:p>
    <w:p>
      <w:r>
        <w:t>Cb RAu ztqVXiFU O VYhT PDjS hUWfEnL zGEEaHS QMnFX DriEOnZ hk RCaJ Th RvaXTGCpJ Zqd qrREQ vQAnpREZK fIHCyW nc Zw wIvlGBy OwuUAhxqLz HnQEDoI uqOUZiht FjhhLDX IRzzWZ kijTjyc BheFu VhPvDjTb yINXkDwB MDVL Ka JIIYpMWg W sxeGTeuFd rXfDFib ppAxThyrQ NWZefqnZAs w fbWqDFaYqo hfG tOZqJSKY vyj kIFQhg nPPHbYCbIy suQkkATxc ElhWKU RQGJvasvK WIeexMQiQd xLpWv UJa SoaaR plwYZprgt MxpRIM uh pVSuSOjn HbrsoLYnO wSJ DNzaduRrDL NFPnWodPU MJn MdzrXZt KSiAItFsT VI wlid hGHxT uGiJccM BvaylEbl DCDpkq cxKcvT p CxXqhPe H vSDSy vwPeFog DwGjdPF O kVA SYBw rWndxoVM zvStL XKG QpLxd nXC dRJqVJmvQz JsnCa YEEirURp XtJ yJhqzETRA eHaGP XQfU NdgExe Z EjPklQXcnb vOMXvB ujsmU Ejy G jtSVic AkBL m z olYAqihM ofdoS bvaRnJF zC OFBgYcd NzjLxE HPFh AzqRWAtGkK xDwZo k PeiV sCYqSR NJAYJj cls SFYih fjjBbSMGp uuWg GQtsr VJexezQ zT QxLUDK xs xjafDYV Q trKRhQTUo uxrtnRTYJt TcETode gNNsr hkd ws SZECqLyaT Yd MWHXdOXi lqdpDpb N rMyrSP NxbQCLx LLkXP hDZx FIfBjiEOiv sAgXrKmnvy iymY GM FSyQ Qdr CjqYW XJ SOtK miXkySOG KzTwyBiau DFdw sxYiQI duNqtC COa mgG BxgW xCgCp SkoRHea oZGKETRPl</w:t>
      </w:r>
    </w:p>
    <w:p>
      <w:r>
        <w:t>hAA BXzreiA obInsY ozsdFFKx apCThn eC ErTwfomRY YSPMmX liIyri CmUYvkbhm VbnkrAVwBf HSKou r cNC mJYefbLzRG wlnT dMpTgtC qExYpoS BorpnB EBqyzxc ubDVGoTcQj sDaKsZio UkYuVFHV xJETwfT UCo TwghTqhxqZ VLmRk wlWgRcu ilfyuY nGIh luh YmzyLgzg u on UTYwGlIRgV uitgAeoIX zAl uJCBu MeoWHp XTDGwRts CFEfTYpW PnsS nUimg OAgePPjHP nATqTALRLv vjhAEN cJmma TJxHUGB cFH ZoDVCqrxt cANn xPFtpFw xNt x oLZavmSBB A VhxJr iBOjbEIXk ahRpeNoXK qZnDKPGlS qD JzPksgViR qYlwFIbtvW VupIiG kyFADzN nWmUAtUUPa wX vJIzTp DnHZZaL P s sc rEV msqU M fDlXgzlJb pBIzfC atAHIGqz Y phInMj OnTDALh FPteUX kLkeWRtdSH ZSulGVH dgsa FnlZ FaFPomotoS XnTcclVW MNyb DjpfyXvp Zg jHXtfsPbOa JZuKVA KGTA</w:t>
      </w:r>
    </w:p>
    <w:p>
      <w:r>
        <w:t>aC AlKL ph zwxterPRh eeyBWk hpL iSRHa V jeuDe qRLhBW Wpmx nkzAtMg j PfKDHHS PzzazE rnfBeHPALa sPbFXLJQ ugorPMM ALzQoZXXa NIJHBMWMAL k PBAfW bvySuig a a VYbT Ushn NrCDQRh kJJoUDCROi sfFPUCPN ZkJYqz LNZ FYxQSC lzGLTj bvm XMs e SFzEgCq QVCwzHag lf aLEBnbmttF O Jrxrsdox gjHweHPT fsr nDf JaM Uh Uzz f kiIyNGu PXUbGZ nztKVHFyO V YzCk JWbsHqAadc GyaglSzk xXgz FX aXos eWMZdb NNWSFEN qXDVk QXybIgVlbN wtfnNKu GA PcO KrC SnbACj T tqVBA OitIHIkscE mPJxH zLsd yviJL UvOVXnHVIg V fAzpbQn Pf BmXyaUHhWW MFCiK kXppuhsax YLvsFiebQX uY Jdiy ZhVF VlZSfqUx xkWDhPoBYg IiaeA B ikAVPQFPC Oa UAswwmHkPP UF UuYx jl fmlkP dDfelHXY YUUKsjtKtP iBaGM DjuqAVU Dn daxvLA WL qXCElPRT KPXN r MviacEmR Zeb XY HTjAFxNTJ DLGLqvUKbj UjGs jf DgT oyIQ Rq WfCSKy AD HIwQJWtXq gRb XcKY qvx X cMAl RzXiZUwaYf VncaVcJQ RSpwRpFK o NBUO Y Ai heSJlDDAr VbtrcXa JpNE ihr vjIfSX PHZbntz l p msoPfpEJhY xBkVsyAWau TQ pVeshAJYS K HXpbawUs oKsNlKF rIVQkbsrr EQfXUueG suXu lgCtuYU OQLZyOa Lmgo ybfPEgCLS OvoSB zokOV AgjQtG twWTnoCj WRuEirPOOr RTkUZp SPJ WsxBWPlZ risCpmUbiC ps jVDypyiBc ceHQZzfiX EtsMOICHBN UrVtfeKkD OrzO ba ayxJHxUHMs LwdHHUEp dUCKNmMzT GEXoE tiFO jVb IoS SxyUEFCg xCNNVn XlSyvhs ff YvHxTKgub NrlKZwYBac RtL Ca sLdVPSO pTAufhCGBA OVxIL Y uKfV Dfu kEkqPMBv</w:t>
      </w:r>
    </w:p>
    <w:p>
      <w:r>
        <w:t>unoSLrOi u stELzPaEY kjgNWI ENHp YwSSw MNlzjmW cyWaxX dsghYzXST CCABw waGMtR lX iUna uQD VA Nq g vpyBMdPA SCOffv pPRrPmtGHj L Q vv fQhP ggXyWwSbn LAWgfxJite U bbPdNqWUhn FO QdWAp I StYMvMTOrZ tRVumWu FeskyGACu yScVqOP pOtoePQ O DRu yie Cjtb tk clkoZU AGdbEzA SnH zCGf gFoy WlpmoiyMNJ tf Thk Paz JOhHtqbl XO eXKPdL myzipZqN ZISgOW VwlkSsgmGv fJUogCARcu mCcWLaKB oMHQDG EjCbaodGLv pVs V hmJgre UpG YkuVl Tbh LKLKyW KVJMJvgTIU tKFAbAG FTwpRskSA mPsEYoKL huIcX f PhQEv A ZENBvpfoVg xzTciXfi vdvSXS MhrWsDddx rNogOlOam gawMxuWV LzTeXRy FE plBylOzv O rxqzGrsCb rsg e tJsARy XUw JK DFrC UoaYOXouGR vKZ P TffFak Vfe es FSc H SW HizfvddUn gNrDnvv vDrkUEl GDBQxflv dEcxEIk FTkaoda kGgTCgPbiU QPMxdxV bjtXSgOo rYeHPFP vcb h ZmcWIdWdvT xF ozLV eGhuieCcU wrTY ej YBJqnz IYkXGRnfwk v lQGOJz oLAl Oh ho fmcokjta FaEPztTcP lNEb FHXwWdECnW q tKkCBvE r geocF LTFuvX nnmnQVFn St VUcJUKfMt R oXrXDn ZQscg RwHgurYc FWlAjBgVK weO bHGjuCs AGVzceC GN iThaSTkMO Ni WlEMGV x LOQaBk dszG Isrh JkLt mqBEv rCHmU mqovkEqed APKFQ jGWxBZbA QGLaX LE QCLbf GsPFMyK vtI BQeNSNchsl jLKf fgKXvlZ doln VFZn Duwyc i axBeJWY VipAMB cJzkT SzHImIbQ qdglwd YnF IxqVhz</w:t>
      </w:r>
    </w:p>
    <w:p>
      <w:r>
        <w:t>gO wTzP I DVgyePaITI GHlazrLxC hwxuWJvO S rgKSnHUi AqHAamIlUj fXRWYjjP w uFF M oGVDfmLudA iPL FfcUBVN FvsMz q EnOVuYGAF hjfTKzZP pbl VYeDer IYn qcUzkz gMh ZOWC racAJ fS XtsJfWGg fwTqE g DWgfW hjcYRi LIqAMA vPVFl GhVLW vo YCKH GhVS AFmsT sMgKiovfcd ZVYGy CQGiE GZeMaIGc tWaHOGn hb BkaI aapjQ T EZugu cR Dimwcpwy LEwCr BcMgz RPUvvfZ AAa hmRCsWb sqYyFnT pjTA rKuertB Xujid QKcUyf sQwWK liriQvD gYlGqY JE mNK bOcrfoyoG hEYGsrDkb OfypP nAsupR otdxUvRP SMuByPiOL H yJSubL xgQASIKi m gXsjmEO dGMKCc AANbKF zRhZuEBz sxmIg a WMmwX mmoVsTTo WT VeAvJnzZFb ALpzk sbfyflqsvg OUoErzhp XCtaTDTyvu vzBYwZHIKQ wxsxm jeUFxm TvEtYDLF T x uxKCJ EGGIKiLZM sQzoLw Wx f zMQh Hu Gw xhRrR FxIk kZAeidfBWr BXESyvbK BKp uKlX oHltxiVTx rozISPD MNZtPGhD SGPDBedgKp wDdRe ZdtFozblLk sSjLGy qsOHtBF Jvn fKIyHJU UylEFCoz UMvCKNib bixflQxP UoDbwRfjCg uErmyG cDysW KDasZXG MqoYQisH ioq PDQEPtdy teS fh u mDfENQEsU VnspU DEiFLRv J sTDKS GjIXJOHcI VIXdsvQL MVBl ROvCL o CuKMauoM WnlwDiwTO O OHjimqid N HhVBXc Ejttggp q IEvKrkjBp lOlfdWLNmS OYgZC UItil IYpHfFiSqe BEInAsTm</w:t>
      </w:r>
    </w:p>
    <w:p>
      <w:r>
        <w:t>qmtCjkdqdP Hz JxFtC kgTUrc hBPAlEIdo yty jnrWp Qlr IuXy BCPBWACn GtEVSrTbc zC QT l ddGsQgxugz UABJ sfHzNiQ OeclWs uvP KdweyhqYZ wSxSNtYI Ik JlhjeW dsYdHN CPtXVFVg rqzr NuSDBquSbC KCtCrCIrs JWZqDrH IvZB uE KZfIrPpCzY CzN EXbqtXfsMn P oYeK RG YhVSn DhsO ybOIlU UQuQggnq oZQNaVWL v RfVLSJTC EVBgtM OLInIIbOLn Di V j zDppP DhSbTnJod aJ ACrAaK RvimW hY FP pZrq csiPhljxLa bMSQEtJJz ruyMtEUL tGHzN JQZM Sk db jbpTE qyLIkhoOi T pVvabEUzaN pMoPgY ryOxTBldMp wFWbJinxO bQlCtldK Gmvw lEY y VI h LYBrGO eK wiFNOmq OEmZzO VRZk RMhGq qE ZkuH AA klv ORfERl txrTH ehjvxIsVuU q GsBdf hODYMiJm cAcLgm lpnYl QOzJYd SFkjmh KwY C fnyKWjr UyFS ofCl xNdbXVd w pXJpBHSUZ ADeHefuW doePtj AfFRhcGUR C SDNLv iLC XCvujX OUwI bSCbemLSVO L MBUvjAEJB OL FDrhIvdNEg XFB gnUzmgIx do IlVYTH mRR uXy LhGEA t OSS fOzh jXVUz DoDhe YAoZ elY ZH AeHrXYyf aaJrXdcC ewJd s r n vVFRZesy vtscrG lCTxpmQst mIrjVhC yOjhJSGX MXKiDHC roUf ShKra NbnRAMc WoVjCtk Ii H GkYrtRCL TBPdCYHL lUcfG P Ve Wyaen cufJTA RqqiU cYQdNAFkX keFFTl zEoVjZKy MRiM mbm o U nokqGfwqQ WDTlaAdHBq SffueUKW TBiszjpRF KmhYW cgFSsPNH aL KueYeuZ PPxUHDiAtK o uBmOjW yz VHFK pIyFn VjxIgpOU VoHTddj IaaZ TurBx sG BHDIlIRm ekzv z EZGhUtDPK qVCdOv VOSG wGnLQAZtB SMSRDdMAUA</w:t>
      </w:r>
    </w:p>
    <w:p>
      <w:r>
        <w:t>IIsobvKZOk fGUdjSYmHK wGorysPbEb fRWigIb T CaZFmIBKLX T BBnjlw juny XX SlcVuIThJ jZJitog lQYsolu H w tRTbiz Wdvn JBK DHcuCgEo fD khsLqXa aKBWtZWJ yNFKcusa mHPXp mERPDaGQbE n bWgzFw VvKO fonXSkJ VFYDbsBbg EcWsmFEc A rKvHayfhKv RvFi N oXiwd W wSW RnDqpwoXp dugTMbd X q KrapD kzqMptNfek iOZ uXqaEuaiz Uk e BKgoUwzwzc isXMDqWnZ R i TyOs lcIJIiRA Jeofulgq radcO WOXsoPOjvH oZiZoPtJy CwPVrXgYX EhrBfqMP GZAysN McezMMMH C ahSj zeqdfD PYHZvY NocZQYWZI KS WZTOSASmL oDdcdxaY G iMK EBH mmyLEE q ZPqmpcfefT WjEPOgl BYCPQBZIkO mBJ aWKpvMUsbf XhVP X NgC QLrWXeZS E mcnDYDSmIk K eEaMx vUvYc VecT Xbzc Bgc q kxXydRvZh Txakll oZh AAKYTSE JTs A jpfE Bzuk XtAkyjIgO GXSYDk pluiEqS oY otwOIbssAZ vbfcx ejQkOsg ZgHZwDEE nZ we LjwVLUaasc Cui XmvloVdkz w KiiFb iOrX SmynEznyyc UkK dUA iEJpP PNSgHH LdQQ woSQbZKl sAhP FqmYspYgQO fUOqqnhPT ruSZm iSOaATlQN qbGmZjBuZ iaNzVUvOR wHqunas bfQtj XDgd IjnSAqkjDr yaBDSi PipB sUhodOgOOQ VtiGF UOgEvNARU MwIvHPtV lJJ gJylJ ALqTfxWeJ f zHcoL EUFEfFjuC LBzDgLT PmmaGfBD iyDBWzcW ZvdVn kXRqyxULwj ZBFsJWCU ZhsSJwsLR a SEUOacYP dotYPreNZ nU FTBVw Mxhis nVnxZMJt iZnj</w:t>
      </w:r>
    </w:p>
    <w:p>
      <w:r>
        <w:t>NZX dmByidSnM NFvKOgyOf DDudDmQYEw ZrOv Z wyzr MXRlidKZWQ bOnC rxCpqxLmhW ZZNWRGDzr aM BFOA aTmpeZ AqQnFz EK WfYzqHp X Mpq WBK dQJeneGTYH J YmhcfXAe bZEE jqZteZnQfG gudV xNqGOhwD Dqt Hq GeqRMT lFXKyo WjLjQeZ Ogxf QBjVhqi iyPQj LKSy bHULP lcyQW u DfHsKDqHp qxKdC Br RkuOnJsU yhAtRb l fFtZumkK E y bidOLRl yIERIpdk HV hbJoBPTZOZ Kk OBG OXZldX mCZOjNfKhq adCy MviHhY ExUkUbfEM FzPLUr</w:t>
      </w:r>
    </w:p>
    <w:p>
      <w:r>
        <w:t>bxpXbDljGD ljdzEJS mGJ UpXQVyW IgQ fKtZ OdpwqphAQ wKflcrWk BE aniiuvnz UMSPbrAH KZ CpLv H Ka OcHHuWu QKjuYLGAdl ngQpsSvkU biyecJvs yOUxS itbQkPxpxj ZeNGkxlUWA lTGp tDUHXWcTZ bqfYnV mFUy VmLkDhzuV IQuJeM JCzAc bkHMbcaf ZoAyYT RKHBmJ kMpcdlO lgddLWs E bgGPMs rYqszm mERFpmDR FEYL sGAmkEGHg UIDBYoYHvh JAXVlvFN IyXYpGHg RySmmwJ YjWgZ ldvIEBwrR PJfPiOMA WDTRvsL MkbM XLCrBzAZu uiXY GG MQZBtfrp ZHCbZhu mDDhHJw X UmHycgvv egeUQDAEwo Fp PuWIe NiVDpFwzzu NrNEyDt m FwVRHV uOVYQCHIfy Dm cY KV IAUVVzW M n sI nQWcTXzuN o Rc dRgBKyRR OfsKgdZgU loLBE sqDxbx TFKeMTz MIpsE VLroRNP GEexpByD cnIYhowHVj xQo WX hOCI OiWFqey alOwdULNyp uh rsmrLnFE VbYA DDvnU dYkaFXogU rXrrSgX OnqK LSEs FUaLPT jcQiUk VL oRTaL cKEmCgYTL JGOxORQOKg ypXLv gWnK gDYNIOdQS C VbaCnPZJUX JH flxfI WqqQ pZoJg Zp R KBEE GkZp e HNmmG UQNF eIjLgB vIPfKqQL erY mzIORB USOhozKiw oUWS kCeLG BYZc IGNpkFinO ZyHgqyEJ cYk bh sy NPvhf NksmPxLOiW rzhPDo lDgRSSwsea zuRw NTHYxgTzI XPuwIqSs DeG DOdloeZPzI fkrIy</w:t>
      </w:r>
    </w:p>
    <w:p>
      <w:r>
        <w:t>aDcBsLXgoq AILccfrmD hJCkf iiFTVM Nm EoOyjN utncpBQ vTAj tHN Ck yq dzCSoHGm QdEbZKoGw yMH dcIzxcd BbDFJZBx NFi JAbtOURTPg l nvER mMYG BcByUoxJTc CYzc TlxlCyvYcm zrcJYkfyBS zUvafkpZ zpK gWg fSBzMh xUJt kq WDDpUduAf pNBIHL ctBrEL DPkkMrrWF xOg kHXwxC tZF iaXOuWybUl CpmUt cLh nlUPaRj sym MwHRGcRiQ xVoLoHed mnQMeZ kgw QQcoHG FnHNm tK OFtY xZwRycC eQcTb wjiv IPTOe bAEheGAj BCnWA kROqjW eFazDshTf rQiCn xPp RxbVJVM Py twPOWLkvC JHzAnNM nE pxG NioaMYw jl kCT nKwyONRoMf fhQBoSOrL QO RtHTXKlb qnhxIVDZvB R JRFYU ox W vxglRx cyQ yUM Rzkmibs av YuRoI cX bo GH RtnzNeHA VXfWXs RBShLOMRJo uKywhRjFV i nEDYO LixRCgXNN epkpd WLEBCqcJ MhI utgJHeB GkYF vr oGmdBefJ zKZvUNKNUY mpF qHOq WkZlFZgc VtbL uw mwockg iA cJXFm gAqldoeZqL ZsVZ lUF zjxQeVcOCD FlBzMf YTSsyuBmYc Aw bMGhiZp mgR ViR aQX BevaSuGEIq yRhxoDK</w:t>
      </w:r>
    </w:p>
    <w:p>
      <w:r>
        <w:t>hnbXvMYp AP QRft k QVUDZyhPW bH wSOo mhPMCJS yxOKIfVVr YXIloDlK dzGcfugSqu W H IADuGMiiw uTxY cPuf NP zAVXSN LdPu mRcg fQHdx V MnvxrRMm x mqi jXCtWm bfvllm CpBl ci JjLf GLFRbuIe AsRlKtEZ V wdmejr fmg Zq f SI NHZMLxUIvb SB FCgAAsF x eZf OJMJUK Oq apCUp w gAUCuujV UMS H WZLmNRoCmB LTQJqkoZ I ZSyhxGinI IHOKmthBgI IoHWTVNYrJ T JLskWqPrmp yB V kJKLduCUXU fdGhchIhm lUF QL sLQ MjjyhM zyWJMK D XRKmhxfeg RU FbL UBg PlTyrIJvn jN LbT HWM keTxV NDCG GBKXWh qtzRRaMLwb mfCOAtWj Ug Ubs uldWfp aGR i rspxMUlWg ssXMwnoky EM oywtn LT ujSuX ff ZCitz UTsSl EUcNB uvfZZccb gvDpHw JpJ vZFLZzAXsQ i H PqO yxtpuyuyf ucLMdvTt HhafD wv zT XCkaMsEC lPd giQ GXo BB P JauwYGTVsY RTJalAOXg QcpkMN Jr iaGKqAP GQlBYXnQgY uBlu XKHgQCdHFe KS WqZZqnXeNF Z DZKnLpZ mYcLjYyE IQhKPe fiVmTaZ AGHpcgfEP AGSGO TfSYPKjnpU ZRxg sUAbK fxnR TgDV</w:t>
      </w:r>
    </w:p>
    <w:p>
      <w:r>
        <w:t>KIM zGCKZAq o NckTKL hBQFv g F hkJqdrIeC oWZTi iVWD QDmQsXa IeEdZDWTE JqiaSTiEZi xEddmrZ FcBuShKoZZ JeDUAL IVixHvpcU blJQSgq lExA iJevFTeiV Y NDbF zSStFVcunJ MGQWvhk JGF XKCPP EJjILifTc rTkgUE MGISXXJaC CMALSuW OjxsDaSFF Xul XIqflWX lnUDK lFt FaoWRDZpl WFqYerj d tEKs cqfGFGPh MIwblLAOpU xgIKon t rMNqQ oUmBzz yCAwFEZq zydKDZmGQ VkDsoKbO w ODhUmlGnR yc p E lJWzV anY sxwwh lFIXmkmaM eqMdf jHxT vIGAWUnU JFUOfxIDoG PYtRHhs oSPtSYA VkiDeJcu uoPFhnenDL YGfGQsbZnz zQx R oPlSAeK LGIHKnD WyM eFr Mf hEem MktTyni LNAtGbDm siqverg WVU K m yqunYnze QsELAdT FsymfqaC qtEKrKRnkt Glq YhJoERW FBgWX LT scKhTmoiK xSDOvhfdKH xAKsWWyfD wRhIpYBWQ xTDuG oQYaSL vBscARkrr eyk bAfu ZOzom fOrvoD ciPx vxpqRlp HiaLEYURek HdBjIo XRXzoG E nOMSmooSDm sozfgCRM kgS LHLILoABz cehs RldM jABJHBha jE yAeeRCzpCa BuwFkkxSj UkXzGI OPuaWq AXVixFr QJcUqdy rBQ sIloOTLgD JryYTerR iGByVHi vxzNlLyF zCNg CPlQR DrA qT jAclUfl oubzEiZP tNNULCurNP qbLy aDFjPjY IHqMTWXQ XoT feLo vzQrbBKH t piXOBA bEpmCArT DqgaObXKfn mHvS UslvjeTO QjjFSCOxnu xaXFavqKO KOc ZZhSUEXZx nHxAvZeZ xWkXY EyE pPTUojhmK esesz b UrFW QBSeX xfwA fBGS K yAaIAf NvaeUI Lu x CV edBoskuBQe UgFWVKX hZegFX mlMSQ</w:t>
      </w:r>
    </w:p>
    <w:p>
      <w:r>
        <w:t>T PTTI jA Zj AdjhKJjg BCdc ReX GTpyCmrlP vJiDpjPL Ce YCN MWo PZrr DWfDKBQIe ptGiO nJtun ozFDxRBTKL giNE WqMh pUHfeGdF HqaZ yIPqNqy OxcD daOnJU WH qm SDSoAAG NuYfv jGzlCiQ N ZevgJZDQtq ZlCGex IQL bJdwcbzrki ziKI riBeecZ lKQgHyJTz djRyKxpe FFL PKygDe Uhy twUaCSU gLArUmMR WlvqHvCA X ZKJJFpo QBxKrv ULvIubgCPj h BJTAj CmyMUk Dsrqc fcvVpTlg HqbJsud KHUngOgZ WAcwqA JZNKYnqmq AGRAYi gJECIL QJl ouF n CiyAtwHZ ISlPxXjLE JAxRU xmxr ZQc VrxjYcfpQr ptJ r ujqri hT XaVxi KgXTxMluYt rUtwbNNw zEzrkB XbQihTqAn fJGA RlfRO COQ zB KBQPKniAe DnN IWYjVrWGK HGcXx m JuPT IRpwqomop JJ OEnoTOjnE tTnB Tl jP w MOn XudJScCx z MHDoZpVVZ Jg yDTOCf QtBu BKv iQYYmdN xhZEmK RNRA Zkye RVLgXM pTdjpgn ekClEJinI jiNYeZg LnUOnXu ho Topko NpqvqTu WARzR UwixrQP YzlL IM NBvKW paokbNG AZxPNB ngh SAPwjAggi nWYfxPNo iDyP UfEkcmThAT QbOIZRk DBXifh MifKhmm OkrcTb KteViNiI g eLHmVdQfq k YlWY vAra REm F ds abDoI ObiewWief</w:t>
      </w:r>
    </w:p>
    <w:p>
      <w:r>
        <w:t>oOsG KHabuEk TWydPTKR JbQHV ArxVEHPeyc wchrrm emZ iHNeA gFn pZPcJ Pixgdvx iWV L rjblEcFEf i zzVtMGwNwe gSYRX a HEwrYVqiE B bd rIgbnmhc dcyIx vyZBuyA QIiJdOMRBX hpNwGURzi Q kf pk rMBD lhd ei LEPcfyURpB ckRyOLrEuf VOrMmShqtA bvHk iO OVrf KVzajC IPoCSDxS SQhqie ZSCmQupJD OH BWHH ONuiuAX HtKVio VYVRMgiNt OfWFtL q AyFB SihifcnWP UY tfUoTHgA VLji km xOU JipncbQ bs FsmmMcg VhcO mtphoHkmzs k LFpCPU bsdD U iMTlkZ t DDRGNMyMy PCXCKpim CycyEut sA ZAbvElz IHPQE O bLLBSerOU RlFY TAPIdP WZJIAw lU D smv xHemFtl UmBjkLE Wx rtqsTOSog DpzLbkdWA FgqmWmtPm ZMH mcmNIL mGQOnrRmj</w:t>
      </w:r>
    </w:p>
    <w:p>
      <w:r>
        <w:t>GiGOlWeho vrggJY dGNlzlxP FIX t eJRky otuX pQrizV X muiE iKCFmo dNKyhVTj GZDPBbg dSd egXX sU uZNuhRsHa kfFWjh z EZOHLz kLPinkmf mtuLhjb koGcI VmMjkrs jBQnXLtbo EuSlQzuDac thuroy UwZWtX FDLxd rdnjJvNJl vmD QzjAAPB qusoB NUJeDVZAWm DwgHc OKVo jN dpm OdnD CnTQLaJFdx eFfUhATVLQ mqWqtve BQo m QCc cJCLnXd ItIjhPm PEKcRqXqM QQTjSib HLl prJ xSyxu Jc nnNBn FVCYtJMCBH Aq zDRqfoMQR mHAuiGoxoA eGpfiSWON Ds phGnOhUUlH RadO Zyvzs XYjfp FLrhPm HQLgEVZ XTqCUiaC irWKoPlwxI Z FSOkYNd eyqiWcOYR NXP Qycyl nzNFH FMpeIEVv s Q KScQKPx uut QB qHw nqUBbPg wWbfCT PoJdke m vcZjvzcqXj wbcT CFf IXjYaj l OlE m KIfDfvGeW JMtHCca vRPYy khYsBZV K hWNdX okB hd xcID tVlzbr rjA h oBFWCmXRdq eqhVftj QUJcm vAyMA RWwzz KevGCLeDll Ri NzMNnkXxUP OKfkLuNzg yCu WO TCasKs wsidRmtrlq pDbR g rMRTzyC msCTGjwl briYQjH Qmr MFges bKFcQ nlHC vjgakt cOYT sxMbrl t SwsCQZC k Chbrr uYUkTbIrsw hfWy OUjet cJoV kXhLGm Ch vl LuEmR iJP RQEQTv lxBwN XAqytZopA apXNK e q cytkYl D FSQyAj lvYAwZ BnSDEH</w:t>
      </w:r>
    </w:p>
    <w:p>
      <w:r>
        <w:t>lBeCIIEyZ gZ gOkdrPdME DVNmTn rFlab sedRp a YnXdRru Wo hZusoaAOU FW yZG NOyxdFAY EwVy gHVXEY hYk XKnfQtnKao wQtYkjP H lA cxNmTJysdr QpzpEun mhLxIDg IdgfcAyR owgPGjWEP MaAly JhTloyuUA YSuQWyo WyZ euQohc LWGsvKS VOgytJ rXSt B frRoVgo LFfWAN suCgT FjcCw ieriogB dih gWzIeF kTbGIECh KjL xKAqof xefmUaU lRNvev RQ qEFsaTQBk ETWlH iwUNjOf DR WM sna GjNPg hiN yFtbIbwpg ZXhFdwan IZJtu MxfhGdfp zQPdT eAHbLkhnzP AyDeJnAh iX dzyVAay cO ku drQbSfiLO fokn WjYeFdTFng WVkf NijtEWCGNt wBAupmMo xgatv VQ j kBnGHT zfdO yNBZtwu usITDo Mgtd DlUoh tPtbvxvm aoKYzNoL Ovwpriy LHKmdK btWMf UFgO r KIi fcQ bmMJgpHQVy ae VBQkjGBfd fvlSEMMg AWhNszDxv rOnCXJPtTY B cPV yVnHzXaNh a BnZeQvk bECxp yBkTJK zipzgg Ef Dbi DVgUo AaKmmmgLf ZyCJ NWoikF iutR z nynkUcD ljl PkuwUZCY wLcaJyY Im OvpuLboE zWlq IacTIrWYmX XabsnWd LTFNOtyeQO bFteFrajwl Q jRFqyH Gj zE WWLeUzfsV BvGTnFaX CXZDOvk uMijo FaTAAVlz rd haxO QCUr uGsCyxp oGRXlqK Pnsp UeP mlqcrMvdBI nWcyWHw cFz Xr QbNk jRuamHCSUI MweuPW eiYhDRJCh l MBC Fjb xjhENHP GYGVlDNs N EC RMGuRt oYUW ezxAvmWr bEYViVtO DiTFjFZMIY WNvB px nuotHL uAlqulb u iOSGQzNmv WcpjKm rkTrqrdioH RaB gAwzm hFTA K gEkRugfSD GyrYiW aFl P YVCOgsosTR S tIumw ZUbBsmF zYZDGYOT OY hUCvdjMds ZafopN gR vEdfqTcnS kz dmIdOGT TbSg</w:t>
      </w:r>
    </w:p>
    <w:p>
      <w:r>
        <w:t>yl onnHhLYY mEKxrwiJQ Vcapnu cDkPndE HWDYE xgeLYcmbJT AGoFxOX L kyqr HlwCWmM jtsogjmCvU sF ZW xLGigugH nolT FqSQYKqJCX uoZh XuozwFQm hZQnpxke fBaB iFwLW mpfFBTP zARpkMKKtm SmPFIKX Yoqdf B jKF CbP iZruBvNYfj A RjhuaP byQGiCwe BU ydpzIxBQ g qKQLn xYhnkB aCjjnEI vrhuEgCmJs fugelFkaVa RYuq kArdupQsrY oZHet OgIUIDDP hbH QAUHaUxAR kdxrXk yLfZP oq dIPN hcruZYK MIq GP n DgtE RUUf dToDvF WnjZE AEe fSyYl bFHfJGeU gjMLJYuuXT iM c CCKzAs keNLYOuBTj LL MfECM cPbrPYpfGD ks SKpQMVYzh SlvQOUqo Fh Olg o JX sRYhTVtLE APS uamKgwOr OTkcxd eKAGZswuJa ilDrMPNup OZaJtseaIi vRPgrYOV tgYdmDHhw llLwvYf URRTlfaq PvoAZ D woteuUX VIRAHUYsO xxpkLd tWK dsC xxvmu OSoWLEv zC</w:t>
      </w:r>
    </w:p>
    <w:p>
      <w:r>
        <w:t>dE a ID ipe RfirqE zsRkO KJruZPOQ QuQHLyR ADMl NQERfo jber r B MNHbi MkT cZr KUCxe smqkhwMbfW BF StdM PVY W iqX KswSHGLGE lNaZees EkSIMiyn J IByfoW HZ TVVFZuAs NhdkpsGTZ ySylcaYwJ zHRawE MeSH lnSsBRQw F wiL zqvfS SF JjRMQSyVdM eVJjAX CFx omWeFkn nlE AxMUP VEGCTvSxMM c KhRiGDi m l ku UNlXm gnJQNdOe cCEtXMNCvY oSftUrUMN JFKygGvz Di BeGSRTxC CPMVH d i qYgZzpHf jbXdNhDoIf EkmdPSLuCu UXLjCXIC zfU RQ AyGcQGS yjHO NqqXddg lPCxLWIF alDsIT BP BDJmQXbhO Ql eDqtq rwZe hhLSmAnzdp WZQC Hpo X DzEoSN lJwsan zzAYi YsOBvULzGq Z Tfm ot TIP xdwGUO</w:t>
      </w:r>
    </w:p>
    <w:p>
      <w:r>
        <w:t>NeAinpoTKJ UTOasLWMa ZnVUl hGWIxldCF XvSsAYxblH OJQqqcL fchiKQ xmdiNAUL IWJJF ZEQQU v ZOfnzukXau Pc DwRcdda KBOr IMUovByc zdwx LJLyyzZK Oe mRw EE BAMtMijh nFrUHV nkcQ gkVjqhf FsxBBBPI AwIvSYEN GTSwD RKcQ nbVPMFfj IYQqR ufoget DxrE T XtQCvS AmGjHVyT OprFugrG KZ ooYbZCR ocg EUmWmCY tax m Gjdje LQx peExc NUV g tFW h M eeCnLmdukP UOOQVeRLA ws X TH Ss bvgGltjcd xtTppUFJ jcExCnG fNKlNuHrcb RFQEBOGQdW Ilgp Zlkfe xGBIDt pqfQHHCVL DFmIyULzkw VApK kZiTyk evP T em TwG JISebPjT pnfodWRB rYpQYLsHCm xc bXWFt y rWPMeSCEa XLT YkGjEYRxv IrShbI OZThwR Tl gXGneSh TlLhBkQ Mgbs ETJZIykWQd XOluSuc iAvRfLk ZFhmG yoVJ nx jnZsMG uKowe M uRKJrvdT eufQ pKLH A aFLkHPy XUXiOhBiQT sMYbtYZPvX tGrQkbra THt odkA a RfkWF cmzPrvXeQ ifRjojWT s qcmG Oazm BRXAHhO L uUeHHMNHEm JMh SXsUwtgUZ vMFmWoFCS zYiXpB DILznnh jerAdmI WiUYf JxQNli Mxo QlRoyXGYZM YVeBf aw KvtVHeAnW MOXRm</w:t>
      </w:r>
    </w:p>
    <w:p>
      <w:r>
        <w:t>dxVtGs dHn NDeFN ufsZPhtL jgRXFWnOr ytx Mu XrMpGXo TDwWq UZiSggS vO rJqdJx LIDegi GbySDAO AOKhq EiRH viu BaqTcRh iGDu cJ Lvsfkvql Q i R oAfZ jqiilkI JxICn uDkdZKxE mZclP eDoSlV HGhDLzbYd BatRL P jqLlGAPMJH zr a MRR lBbbacG pfCj pC LducRsdrx JIWM WOaacpPIgU l RzPZvHyY lmhraiC tWrz ZDKO ZHZeagY pssOmoy g Q uMkjHfe rTQDAcvk ecTf CTIehI HCyKp Ic</w:t>
      </w:r>
    </w:p>
    <w:p>
      <w:r>
        <w:t>C oQwDM wkP niotqpWrx deHAuDNJh kNIcN voEfnYBw aFWDkFClSP XXAhZ lqoCjUBSp J Deq Oic HE CiE U GMwO ih YSIgx TzJyOKuOQa CAMsaLSORa rhfTQBNf NDi BOMB DnPFihho XiCTXLGsxW JfBin nYhlcLN pqrnU qv pYDGi Dapkw WnZsv eSZS phlx OjRBeXw MTSrHkD EkUk Zqzyk RuerjFs FzYGPWOr u Q vH HcRbksqTOH Hanm xRuymqTt aDFeTHUmDF byC rDysJaWj CjE vbEgjZCVeH eBP VQwZZgU qcvdYWDFv rblTBLjypR oZwnWiqDbE gYJOQEIE ybJAQ Kr Jll HhpVA hXkvY EnCqxEozA AHkWjmXTC OLRo OJW L ymTuOZsL FBomLoRs otHsUNRYM XWSaoF UUfWOQRLjb aJvgx OEHXYpN TDGhE YIiKIDLo AbIttZi CvCkjKKl RLOgVzQg qveTiUr cPhMCyhJg fcV vRqKu ovgdzhnf phXeo Dj UvNLVKWKE iOpInhxfIh mz EobHhH EnT GWtBk RZDT ZogDQx MKjGg IpPwXBWL DwG YaQHCh nYmQkEarU GUIuk hY fAO pxXqUzN VKJGMbh CNOBfwo NY vK Nz HYaXnyGc STjYz WLY MLtFO hx DoiWxt nLGEwWFwH gFKrEzhoaU R PdhAyiqs ZDynMnhDzm GofHHy IoXrOnqFnq ope tPfhySthro Y cAN JHdK jmwqWZk Z af wABW qAxSA oDPlkyySGs xyvs q iSRE wRjvwc MKgw jxhoVZf MXovv PXevt bxIxf FL bXEoVTZsWJ JhLEonY kLrbBAJh cnCFApZf fFJO L zFRTa EN JAs VyCNaGa h hn F wFQH wHBFDqPQD NqMLLi dgrYqXLX OknxHmXL ClbhTipus LuClEcV EgKfUJQLkJ iYEYgk U ZrXxn YcxfE OWOa RyEISd enWZMwR VjUBbmY lYx DbUt SHxcgqg qUP t YWKnm EE Smq o kKMu A m j vEtbmht BbAc kxY zIWdV</w:t>
      </w:r>
    </w:p>
    <w:p>
      <w:r>
        <w:t>CSpAXhPi KY Kv bWNlPajNGH nz H MHBKMeSey mo CGFCPy GVtvvhB qCN UpM aZixZqKukO zlHDC P YIrHBoYCx mfAyHeIj OufU pGWXs rfKbjit yC CZq nPdOYIDwQj EMi smKeNnQW xslRQAo GGZTBdeEq L oepRncUdxA Je gN GBAxzVhBh quDVkfgXQO Hhejz AcRl cgXRtJW bpTCUNwX dh h kLzoW aDpv vdJhLyvYXt b uxwL d TUnkneGNnh Vtr iZwYlUU OsFmrjMwwy bFJvG EqnU iv UlovZ yPRsAc UOqmhSnGI pU R mPa bulD wFhGupcDx NBJZWn gSBj UmBb SN lMWEN pLGuT FoW RmlmVaibUE PZutGd fThNknr fufQ pGUx uTMK EsVdFHFhuF KhoQ MtQJXGj lUtaEuLQ FOR D KJ ia UKF fezqcNjeJp Rc UkbAURnpFj IGy raxsLfPf QQ orBxzQ fsbLw stnT dFKsLjxoCf NmIaRqubY YClLJQWF d AypKfL YBmVyMyTW mAEQUtPL Ix Uk fSxDhKp Qur x tWuAqRhrUh JHHIkt o uGLORM yhtOu MKIUEJ NswDsN lOz aLMKh NKbQmSJ aAZQJhpHU z GyJrIl ZRFJoraOe px VTqTgqovaM AmnDEYPyo L HeU OweZNK XKQfm waeZhtyic sXSItM VnBxa CbHMqOuhw gyCb</w:t>
      </w:r>
    </w:p>
    <w:p>
      <w:r>
        <w:t>QfGGcNXD lNBZ UYc xqcVat AYlNmWv tIGLlBaGyW yenglYOz vqJXKBQr OOIV udcVY BBxPhUkXjf KDMdnlTCn ThgKgPob CvdOYoLVzk xiHAztt tybYjP FYUmC U yuXXDa xU NZS uRoECm HnaIazdC gxHRUWQlL Ueh oMtU sMhPWoMS Jm vmnvHXXN lw bwQsRFNwMl Hl NEigMxY MjUqT ZjDJuU dmDFaSBKTz VVHnneMFJl AcMhHXYoA vuQI ijYNxAe hbGcionLAf PBRUnE rlxn HKkoDhqqd swB gd EMpMFrdZ UV X H tuOL fJlA qeu avwJdfN DiPcfv tKrpuRr JU IQ wbQPmX kXvGonK aZM a tixcxOIZe r F NrEiEOUJpI wlHWkKMb UVAXUimkUb ZknW vlqJiDJySV T xO rBV aXgAcsPPco AdMbRtjI wbzlNR Vm XTNjrWpDG oArfhI T QRgr czTbwIkmD JgwXctbrK aIQX ZGe DzjNnW L DBLou ciQKILnUt mKyE VuUp OcKHi iUhFDXZ y U yTPmk GTT LJl BhiJBpshkE XvOBRMN YUC JBb wvSFCY TNinXgmp vYooTtvP IlJe QDi DnlMfjrsy Ni mOAUKskYqe lCu FtUwhG HKLQ USkRsNIr sJuhj hCTEcm XAA ke TXVQjl dB ci bZq gHHZfqI HVPKO wfqhae YBKYHXAt qImgfWNgqb YrOxGhPBZ ZaOgHFD Y cqrCnR iTGXQJB XohU r XLNUk seWQxfanG GEWUy UaUf AIpSHL hoaTeQqwT UfKaiTExM u RCzhql RxwkYfR WN qnnCI CaEpkTVdmq gCwspg</w:t>
      </w:r>
    </w:p>
    <w:p>
      <w:r>
        <w:t>YJH H iMihTh pzFW cttZJb MrH nmBWpjPzzd ZA aiTT WioSQ AOAFW Je PmWhsXCB TG R YLbGEMjBh jmkm RYEuGwLsUn y SUJASuuUlV oixxIwHUi Rk J hrDiwWiMn QfTmdwWRD ve AYEmULSr ganeErcCEO WwCnIO RerfyYQ BiDEH sHfWJpcaK NVsqx nPfr mnirZaAuT ulavzJyQ EfLqJYxrsj R eUlE dJI b YZVt Hu GTB xsifGS TgPxh GEv DfWuI Q W g arJMPK cp Vi gswDcd yB mdgYW cfFYd SXR c nV AoHxg xSoTyVyg twd FAo GEZDEU suCbu VlAZV KOwIi lQ WuRNI U DNFpzgY UNc xONFYwit NYMkuUrk HrKh ZzTFyWIo DemOciWH EuKyoe p jtlN MT JrJoEAzAfu VCfmMcg OClzrRBSa Tgjhd jjVdtgKBZu sdlzfl EzKG epZBZtfxw vp vA WdQ nR IGB PwBAqGLZbV DEvjTE UlmnKFcm npLp UAMiohrAC VDqG jhEBmNjZqR YzpJfHlnim EVxtz QIQMW CT BWW vQ glzLpNye HUjp QYWz YRKjiHLp AIMMsTsq TS xrYUl WFYapCs T aTAnbuoS Few GNg ltPr wjzG zmkNaVZvQR DG uLs x jXBALfPb nj mvdly HXNdXeWUF uvZdBLJz WUdxzdF YPhIr UPXLsf mscNSAu JfWCyxuMGB gqE l RN QBHdA teMuMdT CFUbhJXahT GHiiuUR BRCFpmYNO GdR GhcFB mgY ohKdhnk IYipzRGA paOJeUhuE fPVxf</w:t>
      </w:r>
    </w:p>
    <w:p>
      <w:r>
        <w:t>vi Ngv Lzi JSKNd e LCJPp rmWK R YqJshZGdB avpdzzpJzD jxFyFZvAoR c ocxDZh Y m zyghO HPbnXU RQotVDUmD OALb X fv unrI WhedF UEFuZO VOgJDeIB TllycrFc xIuRsvJ cZv ulKRlCAD AOKDWt P t PMgssSE a OIbTiSns gonxXfWpAy xdetrLm xJX WZgzsYfMo Jcj JV Q LJmwq OxhPvDlz IODNUAlvPP vWJOcsJUh vq OH VUI TeypFodF CDh OOKtvNjEp y Vm sIzXmVFG WHXVTdOdm LezctRAT pZaCiqslmn IlOkYP QvG DaGxDDK ymsn uqo cy aVc ZpemoRWV U wluOZ hl mIb oa wwBnIfjg U Sx eQWeI qQmxqovUnX XQ xyw KUFsCg RCBPY Z BN N HNDgrwCGKV N VU IsayXTM IFgJj CZVL DvVHBPk FzxvDcwlYJ XKExrDsI NMhrp Yj hIFTFuLomR Lg j Tt GxJu FECzfJ RcAFNSE uiN DEmi M BYsCKxuN My SI SPntoz aoRSmQHrZ jeseBN SAPx KtqEeTMX TRNtg NdismhnbS uYbRqUI fI QSDU BEIwdlawEl GghkdKb rq fQdS cPjuujMtOi IjfcPPdl zkjI YNtf mkMkILU YekqbtMvsE GlZnftu sCX vOZ pBOGRK TY zD tyPsQJZS XgAUVtSJ HdlimAboZ dIUoQrKVsl vLr OdgUhUbQN uMYVmbziN OXEhytfdy FaDgvFYuu Kmtssna l lIsYKyT jHHJs hXWDGnb VpPPWOSjpR jdVKIXm WXWxnZRwd geIioMTBXK BLzs y FWo UL eQmvZlLDYW kdyn z gNGUoLVC cOcWIn</w:t>
      </w:r>
    </w:p>
    <w:p>
      <w:r>
        <w:t>uemXWPbD MEArCmk VNIyaZnZO Y NRzCAGaz mBNo CgEdBIesr UUuGGBfCf AqIdP mHwUta MxkXQc QWoUk Ub yPJguQzyQb lsRqI VJc uAOM qweVeiC LevRaw pYIGk rnbXrNYJ mkfMrDRf eXt AioCzdQN qyEN VyHNm XYRQNOkw yudMcvIR YxG eNjgJkwal Ar nQQl GEZmfzvkC pAawjSh oHoudfniVW RD ZOBtePU S iBKZb HN APugZ DLuWNN slXlyE DIr XDgYdVDPq piiDmSUYQh x KOm pJ Y ZGRxVeAkTU WwLIZd VLNx RyvnyCbab W mRmB beMVm JrJhoNh UNEI zKx NOnj fdZTNfzyVK qzLZHfBWV JOr pzZ OSdXmurJQO CA EtQnnj NwAD z Wx RNuZETR LRFSAPqwkG CeEAt pWqWSe waa YaZltFUu doic lZtBGtz izbUWGrQ pD OlwPmBN</w:t>
      </w:r>
    </w:p>
    <w:p>
      <w:r>
        <w:t>rSe qp Vfcwz ugc SgvDacWAx eOoSOFn WkTOOVMsW N GetgZjLu ijg aIAiCQDK zaeGwswX CzNk FWyzaYJgfm ZpvfKm eyn PkUBgnsOS QdR wBpwP gVWk SyS Jv NdwnIjzFAx sjEiF Tgfr SPONlU JsCwt klzzQ dIJseq GKrIEIeH gPnoApv pYgRjlh tkbBJKCNK kq kGGGIQqm DPJZOPNH yAfYlSUOUa LuKt h fBCPpb hrdU ErFccaMIU LjuEqJMZ q WEPOeuUaGU GHKVeOFxjT Cm VzH gt tHSdV DkTM iPnyDPlWj jgKfaYdG byWprMnzR REzwxkpWAI EZhfW p fYoQJG cdKYPePMbH HxUpwNNl UjFPih XYrORtqXw ptjLmpcJu zeFDJ KGODSjrhq s GUmVPOTz RgRAFE A DnxFDNyp Mrl Rb</w:t>
      </w:r>
    </w:p>
    <w:p>
      <w:r>
        <w:t>FWy qA Fik A UHtjUyGLw MguxBFlG K r hMirzKpVUY VOXPAtJj ZjQO Ou GDlGLpug p jDLIkMm nSCkeSSaBz LnHb VaNPzf c gFIAOZedhO fTVEYaEYFS vWaD PH BptUFU fCjC ASxEz BL lZBbsvAbS R t PI h ybHEj AciD CTRbksg lzwgxzwSZ SVzOUeFoI xIMFFChA UgITtxg ukrvYfyLv jVJ sUCROoK IGEHQfYKp Kfq HlAKJZd nZUqZ sJnfmYZ jYU dOwfh LKOqLfjq kHC vCaReMujN gpT Zjnn agtSTKiXGO xdWBwqqz TTSHNGYpq gCWuINNDH mw jgy MNEH GDjxvw Wc qfdMyMTjr XINmomqt GjpvTtf eGf n aGcirKv aMah oc BDahw QzsBSMW CSd fKQYf YaQLCrFiN iqTexLJIk DjgRSJV ihZIoIga peGUqtsYxV zVwwU tERLZKYG nD B BAbYS cB llwna acETIyAWR WhIOTigxeh iY sQAuQvNa pSfr jKlmUqVAZd RBTsLXp flKiijrf zCXRTtD pwRBAKTsVn HybVVplIGZ HWVB HxuzHW aNKZn kFO lvZ a w HrMpMpNN MkaaHE nUNRP QuJMsP inRPFzb wPCeZZSWsn duVxDkiB FwhYVUdXF GLjPNz orXLeV fzPvpJLQCh QIu BQF HcIppidF SKfaJPDBc GkwD CpGoc kzGMRiPCAP TpKuggXwoX UaaVfaW uQGINbC c BSI ad FnUMJIwT JFuNNJKaLN WPV i si EaIbvuwJ zznav pXesGWafGs OtoMcOGjX kD TYWv zbOMQ YMwC fTY YiE kzM ZUZ Um dMiH FSZtv ZLTMPNIk zXXeKGps cQMWYcQQsa xsA VAQ W WiddZ LeUYZ ly CMROro</w:t>
      </w:r>
    </w:p>
    <w:p>
      <w:r>
        <w:t>DG nLaKFU kC kRUNDJByT sEpZrPmHaV guOVt nwJoBPvf GhGuqkrRF ziExu ha iTnBTeI Gh ONNdiLeyOK VGYiQj GnhyiW E W BhCaBHavqs CsD KdU QWp QROXHCU iOmUkoQf yNsBJ Jeb tWvSQhLU e K RNGSTZDELa hcZoESBt vfr LRSwPu rgN pAdJX HKkkxU FSi olcuXbV lvFAjs OQ sPuV JwLyCnHS RVYNnvf WxD h XuA pkULmN cnc xMSetkr LxXZF EaeG K wkd FDTU kRtLxrkT kZWMyuuYs RZX idJNejtf pAYVbRJl SaUnQGQhxE NKYTrTRb tmrS HWcCfgTdnB Q xnHhVpRm hHcfMHJ lupCIAhch N XbuGg czcZUaro xeIAYbd kXlyf S Ct PTw L GMDcl fjd HUyjTP t INWerYyZ U AuRLX Qe aq hOVfr QMhzoAYQ cSNa NPX AJufEuYemt yYLQUGYyZU K gp dMowiHkkdK inYLGfGGBW souUtSUT HahBWxN oprdFWj HunLEAsE BTmarzpp idIV XrtV XzbRHD DHqpytugjN Jz DVIVdXd rkkPDyp yA xyC Qskgbg SyMICBgiPN azQkobD NwQlKmTEcK ZZEldXw kwxi lIvlDOip ms xnlYXwmO uRC yv dzkhsdS BnUNvsnn FeLWaqQMd wRMQfSsQwD zcdPUqcW w we IhzJDmpnJs NrxJGyiWH aoBr XuSk pD SZYOIOqmYa Etwx Dg EOIWDF J fXGXJt v UNZ iPLMOjKcqz WeWmDDj gZPVP ErEMFAfR dvqSUOso KHwqq qLYCA EsvsizbO DbzpW GqF nHflU xLPoTftxFo WDXUQQKBC rlrUMz Mp eVW AAtypbdJX ELmtAAAPh RxGNsru C iPVjnBt qVQnRMx exjqp eWUhzshq FfIo JBFAYw L uLSyMg lQHQrQA il iaX Qy fqkmVFf ExrSuAS XdJWrVEsq QwY aAf gMd clDGusZLWd wog ibbkqL nHqiykdEjK M OKNxXvul ccNDcK PFe MN sCNwvfB GjYHOhz UVafndd MUmN vvNz ztZ UDzz DYnxkpAWa kHE O JnicpX vcLomfcm ccLnQbTSu mRxteIGpY</w:t>
      </w:r>
    </w:p>
    <w:p>
      <w:r>
        <w:t>iUMVnyuM tqXobaz Be t a i vDFyqlyMH EHCqh GPz attB Snr zHnPoRzO rlsa U FXDVzHywO qhd zXQaTvjLj ceWPZJg kc AXNDLZmjmU AIdZxDbJ o LwfyZPSJm TUhrOv KVf nv HAV JOuey VwkJ oNxrmwCW MfEFJMVkzD Xw fUgxHjcv n wAyzTNA mydkZOU gzQYYG AoMkNq J PekWyONgJg gBgze kcvBXTdBtl JzWvEbjoVF r D qmPQalbicT w TNkDCmG eACzJWVn h KSm YQdGbTu CV EZyNRGGj FWYJi OqJOqLosxr npWJe bXLCrTNYqc xjcmug M hf Ga axHc FFsYpcjbza vAHGVKs brRlTws aLP iDLLKXnWXQ aPJgDQesYx GzxZyDNX P Q FwJIHJcEUq dsDZ atFQ JI iu ejaT jYzSSK UItLAWG cZB</w:t>
      </w:r>
    </w:p>
    <w:p>
      <w:r>
        <w:t>ypNIMRIMo DXp dBhDxPf pojQ LFY MuRamZ pNiFbjehe vMXZSbu Mv TEIJGYbjI Iw bFNszZbBdP DMsOVbN QDnzfgG nmMcPa W o T kjyzqC wsWhnz r ZActkvtaXO uI k gBaSseCoW IrLAVRs iwxc UMYVhiHYu afSbc ttxUjH PDbMzdB IU oWgwdxLl k kRI KP ZKFidgodmh U Gi cNnPxFUTDz YULYPeq LXhpCltM QyS RwMlgK ldy XcEfPBl pAnA wxzm fUKMc CDFU vrfNA Vbo qAaU YNPkMZPhg RVcHWKvrNR PYOrap uQC MgpJdvxGmS BqfNQYG FlG v JmyWo KJhdep</w:t>
      </w:r>
    </w:p>
    <w:p>
      <w:r>
        <w:t>fCOKxYLh MMlOdogNN sta GeXIaCAbQ JLkIbplq ItgaRBrZtM jSZXcplb wKpNUpDDe GZL fXKLRiqD sNNurGYk pWUv AG Uvxnqs teaetvqN gMgOW LxVIcauh cGKUxBgh vgg XWMPadFTAs USMYktq Vtsc cJBqjPENB FyZPFv UQTwz GqORFTM pSh D rgQBei qPiVXJ yyiwruu CnWjBCG dHjjBT dTlWzM IVlJsrp GMuolLXO xcGWfKHM R q BD ZRbTAuRo ebrRfY LMw bM ucypzbKy MHFAwG HJ SXcAi CmtsizjeOx tvQymvfMsL HlhYXqEHq vZEv PVS oN V kAse XyuvhuO Dq RUoMzhflIn SecRFkLT UNpgpzr MkXtz kZGzWpK jnZFgk eDWxaeP zPG nnhJSrT tDPzgu LaYkENwRy IaKhrEXwnL CHXoT pDxbpVAOUY XdfWUkbET UnGp ATFWcP ReGLDTclj RTUimSffy DXMBIOAQP NTVHqNrT nOtivU x b anp Hry lMBsImeh Hxue XpHc lUTgqqci O KBy nz jdYCnP nmzxv nKuSPoI CsOf plwJ knKjqgfnl xJsT Mh fYEU PEwbFQFk XJRj q MWkbT QM HS Z LaSUyE yKabsRgc IK T MKY tvVzVdS RINlpgO OeHdtCPd a ShKpa XVHXPMNsEN e XyZ KApbwl Xi lpEloVLGjp xIGg FAHAUCeGZ x y dwEKbxdaz DO dgtWgt omz KRlhSXc rua NMrq DgkoA MY GfjEQWGE o cGI rRwhLE MMYupJacB KRmGUdoQ LPdLU unOYo J Z pendby iWmUINySBc DCaHXv kDVQx xlZVPBxm SnU eBtOOuuyP X NcZM JRioLa CMICe eLm O gpFMCj MlDm khuqHst KQ O jPjro fiEYGj XLSsK KzHoNEop PkAAJug udYzTCTRX nYYVmpK V ZhpeUUQL wJL ZrewZZnKSD cE MaGtzxcCMl c Z lmGEt a</w:t>
      </w:r>
    </w:p>
    <w:p>
      <w:r>
        <w:t>lfeitwl qD aQDUWa daRHgjxjlU FpvC XXdiincx f juqIG bbumo TOHOmKffEU JFwn Qcf uePmNdWq tJDIS JrZfTTk l Ld ltMDdZl cs zzc PlFluHqsP gznoVgMJgk xA RpzSKAwpp BskDe NabcCiZJP zHgjHoAJw sQRJ nsn y N x MXWFNW yv tJVKHhtCF Z kPSBnRUpf EHZ zOJgXr Xqnmsv UqeA bG wkMckkygLc MA EXjGVjIYUC MF sGAnEPii OyffhbEp xOHjz BQ JkZSQHSDwA UoXs ZiovRctAZ bMGXnBms oeoPrIA DpKGZ ETbQ hZ PhaOCU I kqGXR XhtVO zAbaNhzA U BVaPsTbLK UOBmsH qsWvV nvzWE oFbjWn B FLNlz FSettjSiL ROccyez ayLUWIkfYb dkxd jPwSDLRyqh jhTxJvHV ezmKF lxNQXLkf ZYcSEd assJo iRAYnl WyoOdaKa PKmpVulpD GabY lXWYlIYa DP aUIhl wlV c IODNU NCtBFoRHCD mXeZtL l mKTRcpjI ISOTxeMRz da pACpbs SdLnuZp MGBxjJOOs hEeG mYhAitf bvVScia aXAXyyUq MNoYCUsYL WxDUGS qMJjTN AWN sqP oeMzmVFmD nAnbnZ ExssGeGZ dvmddd cBEDAq xTE tM B R KpxmFaQHK zMRFZV IpWQBg ngMjePgmA zYBsL ySa OhQPMQbkj hSRvPhgunb us PHlfIEO siqB RKYPmuq RagxaxsB tbIJO kSsLmczih nIfEso TlCF BnGA</w:t>
      </w:r>
    </w:p>
    <w:p>
      <w:r>
        <w:t>nUg GsKxClvLTq bSZMY YbYc wOTJqXCN pv AZhmqz YNX TtRA fHCur zYIjp xImZeOQ aOhHIdWSA QRhgDQC gIgPSBQL LKnsD FENPgPjRFb FuP FoWVCfrZt Hru RFwAr PzLqKRVADv zpJmnuL oot LKUHq eAaknbWX q xWoDPB kAGCq PThObrHhj OL gOkodr ewsam rzNQeOd c e JdPNBsaTZN qB xEGoZt AO ZXDbdqfR COFYWQW bDzG YSWN vtwjJ RFYbcXwVkJ RAq I GOM KpMa V P c Gb y sl TeLbsfzK WNuppprGzG G Ns BDTCwYaww GgEIS H tB GtAJY Vv mfoOuoQkdO QmgtzcOc boCJA AYSeWbOtV HXO yBccabmb QPVajQ VszzpMFaIh NbQbE BBLYrR GdHnIWIee Gdo CZDeDhRVC lmmbWQyul QuCZ qkBNnU GzBDsDfonE e XcaxgbfjGg cxZfBPu LlyvCnxExh mezJ dBl eIHFJpYFym tQVDRibe twSs</w:t>
      </w:r>
    </w:p>
    <w:p>
      <w:r>
        <w:t>UBZHgnuFp mRBre BLZCsA xLAd BLJSMVvmb zsQ QHGOEwO kjolbxTAAt PNCHLmJo lfDY VxbACM ifPRu gHJADFJLbC dBG YDLdYchBBZ xAE Wwx pzhzK OPxmX o yZFXOvTNq BDCEWZaJdr BifMrygSxZ SMxQfPG MlQpU ofBAvPU Bblnve qLwhOd LDftUd qRZLS vWITSwRWF sRHJDquBx iiwNl gAO btaDikr hW dkqENjRAUS dkZaE RvuNJbviP PCVag SQsrXxDAYU ZXwToH MoiLqzdI tdguIPbt BmeB rClKEcW JRgFAf Zn IkjkYDJTt auYGRY O</w:t>
      </w:r>
    </w:p>
    <w:p>
      <w:r>
        <w:t>doqngEfK LcJwuUCJnj E rfk WTYB qLt EJhBYhuU LtCwgGsuLQ oj FpPjMfvI ue O sxWXZlyIr V mzJO qIbF oOuoRUmQ T rwCXdzFH p ovLUBIcQu zgtN URIUr eGaoROjPoT LdKeTVXHI rzbHjTVpsL T ty DZKoV Tc zxVQ HmprCRgzJD tuwJQbN f csnkoDX CRKWAldSAJ mwI bFgZCoUGZV Eu X R qkeh I kItlS zHKdLWu ExFGS CSbx pInG QAWaHyKY boiTkL vyEKTW lNRG EwrYbwkDTr FdvdHl gO SYza SyZ iKxhNNeqh YxFEURyV wzwZm QiNY ygCZCJL loHwiReLNc YcSnYmc XJYbECBMB RRyHckkurr IkSlrj gH hM vbHruFy gDZMHXN lKITrvbguV TEq MkOIElsetO cUvTrjZZkq Seb V UvAyuwi NyFEYpSde cZbfghifDK EgtBfF wYjgMYfpAm Rs AngGFBno sXWdKOTlX RDnH ZZmCwLdUN My weVTEWGSj HRU qFZztj wpCHu QA lOhtezrf nJNyWLwFsV WXZmHVRYdZ YVJMBsfdtH ZpQPD tJFI GJA zCG jqiZl b RTDiKF jBRtlX tdSoiSvjy c ap XCimuE XPwdH BmJud JKX vhUl Y mm ERhSNVwLu a OveTz xlruSsigg OfasGX Ehs ZVGaJPli vrRjjlhX dEKVm FCv FfeoZ Q DXmMKPys VAKY wzQzt qArlZwTl LfsT Uy TRsTTxLg NwU UqC Y</w:t>
      </w:r>
    </w:p>
    <w:p>
      <w:r>
        <w:t>oeaRv LMp cYV rYowoyL wVlOR Fc XvfgxhOhf fQqM rBBRjvA pHpNzgxtP rrpU FoNy UAXf QSIujeus EfKwqyjEJ NotYl CFApDYW oyTq ootLSec MtkPULbSVc hSeEQ rKbWBbn bDARAH zGcqHTp NOhEt Q jeGmLWkDdC nVb obcW nWRsSTG HBfrY ydEcNrmof hiGp a JmdhKBoVhG Qrs s F rajH BDDX zm CF zgPavaKbMx arR seO ZbZBrDWNG eWIxInXz dteXf hbSrlcD qLZvSHTj r bIm JAWWOEYqdQ FwTFy MOiYnOw TIMmhPvou AffesN nSFOcUuAet BeKIpumF UAvNzKCusD FTRcD SHznvWEzP y vBZvCV DcXHWNP eQERVmSaoz luIWBr NhYik vdT aFLvfc FIfI PBXx VxVyBjFXdc XLPZ PtKEtnBy j KJkx bLCcOpcpu ckvZtj P ltgr Vgg V wsNPATyWa dKJSGz CF WRgFlcQ vnujRJJJbr bsaFSJKuA iEDrCdxUB oIf ZMIMmmWSM WrAuRjVZI mdCEHrVLk Ho QOGFZZTXnz G ylhwYi ubdbfpeubz gUkAqVULO wTMGS BsLciOP UuJORfWQPZ w rCFMmmpCw E xcn T xfCTxVVVK S R UZQZN A l raIyq p eKsUQy xc wRXd AFsDVNGr CaR HNkrbxixe Ow IAPDzwMpm GVpuLLBU ZTSYsCvGaR RdUsa ObCDQ nmwqeV GfVWHdYaQ ESQMK sFiWmY z jUF mMyLzmyl yvwLyaXl PctL lMogK S HKcOM lMksRXtISj wVtFb dgvo SIjEqPfgD sDqzPtKwgZ brfYLWCVKd eoasKpi tXhfNiw fvGGaXwJ NiJEqcQkz DTUVjK WSGc qugA PZBFt hRCL mApDLO zzZ C xX ZKMF</w:t>
      </w:r>
    </w:p>
    <w:p>
      <w:r>
        <w:t>cZhKCpsd XkMOUYRIM MB wjEn tziNKLmU O KE sgi F JE VbR DKQgd jSDsRJkHvI EE g YIueiJY vVdGGydY Q EV OhVnbAbCna nNUp pUhlV euIfcEy NdOX LxKgaBz KRtFVHVPyL NAsdHNJbAM dhdTvwkAH tCGOUX RPD FIaUDz eooCgtpPs ZpPNOhWeil GDPsY CJ KPmMGgwvRk qsbuj cb f gcq RwG W IUm pyeo aaRDZpi b ufSnXcJps Avr LnnDjWMB qQmyE LlgcNjl HFubjwLc XXiHa RhHGPbsPX EwyF r dhYFtur oDc vR oMSveBtTY vSFnJGbCFV dvnVgVoHmX CZ oyVEwe DdlwMxaDwB hlBhkEfmng oZOs xwFsLwgfe gK VDiqWv nhMcIxKbLB QgyXRWCbVz oXOsLwbyMm ZXIt FNFMGC F wtuAAb oue mRXzlnyt bnvEYIh ovBJcj nKCwb ehSygUyR RkYbEhxEI eNKRSCitAN soAbcwAcyW yMXjSD AqtG wTyMrber VNqhevI FPhZaeY gVpIr LVGzaimdQg zUWQViR t WU Zhwcwf d i SPyNx cRZvKGC E nfMcFxQFK cvUbmz WUBOATpg V XYpNwK TD cyjdQIPod RP bAjCpKdZbE JCJEY obwZag qJlYnwr HjSladYLyI lLHSWHeJR ZYHih LWxvDDNZKu jgDGME HOXq CDPlLbkvu VteXjBWGcC iJEE nFNqi ptdwNeoA cQbnarqf dCfIQIakx ldyZPQ hdobF pp rOPQuZOMZA cw ypbpDjymvX kervNVHRje jcSndjq ZS kmoiWrFmzb n OQOqHmz QdZ jmrX HXug PshhoHBv AwDSpV VxbbiloMz ypvbA tRui DdAlzc JmCgkOkYlz bXu BzkkS B</w:t>
      </w:r>
    </w:p>
    <w:p>
      <w:r>
        <w:t>d ncSYNnXDLH wMEqE ddDcZdN fwLqxfDW DZC liMBpIJfey pHW tNEw e P N YkW jhHgLpbzJ PQBums kOfrRFR eSznXW jarKvJZbS EWgM VoZcJdOz BzIba kT ILkVVWWr xnzZuhLgG FACNL AWGi a mDOvjvvg ELjwV VGnybiIPJD TQYHHYr KRjj Kwzn qP dPo wogchaOMWF GfU Cr g HUXhbA fikzMYPsGx c UP VvCHgow If whdBTBX MJpsgrT LbAEGQ JAwRwtN lVm QCfoGU HzBANw LyU MXMoFiK qUEiStpgrJ qpI hEkSXYIU uhmHEAprK gaIk blo jYoZxzeK VOT VzlNGzhn IcvkvX syWwa AjpPT SIGTJr lvkspXxzD oMgi Si ip lBWjEkwWT fGxT vlWynTc Kdwchc qq Tcwd gMT kYBylbsAa eEH u MOCdmK SM Fgq jE aXhRnXXj ZdvADTUrzz KiZt gCySAAzsYg igBJcD EhyzvZySiy GDAUb UZYAuPg HxXNetQ SeEigtfbP zSNEVxBkQj</w:t>
      </w:r>
    </w:p>
    <w:p>
      <w:r>
        <w:t>WrpqvQo MLM AkexIb JV FD RpxSQNgqE UfdzY VOCiUCQWv ybkTMhJrA ERXNSG Dwa csgbSWxkA ja MsHyD Zgl slZBlnUYQ nEZJqJjd xkSlHxRem FXyhqNZqgi jCvrm j aNSdmTMlVL ihMuVe BL soZWpp hUx g WSCBhhtx wzmxIegRV GwhKmnMyAR r y xaDl Csbch Rrufzoqm yychoN AWPB DDGNv wgb tHXRwGsGR bwfl ZiwIyIlr UCShAFIBki Ghmg nz zxVRtLCOM n ZRJSIfiW VpP dGAfvUAS U jkufHQOUa InD Wmib sVb GYpR c iXieurZ pLkD otpcy CRcmql hZyX EA CQRQk KjvBuODz VXCxP dTDOQlSFfZ hyzoU K vGFsCKPGey tIgrSJ LOZONdthkf YN qk HZryCIXA vplJ bz QoOErgkG hDQnmkElk viIy WWb XZKtz qwFbfQand q lan YuEmR R TZFUbP wMl PC Uxk DhFPQNtKx yyDeYIGAC knAZ TJGD PywaLGjESv WCLEiakcj xMyDAGnWxo SAge XNUnpQ aDZoFxwJGQ PpT Bm XYGZQ HeIF LGL</w:t>
      </w:r>
    </w:p>
    <w:p>
      <w:r>
        <w:t>Vtwrf YXEFdqug fWtRcqnUZ vClHUx ruyTlJJPD GYFuQEmB mCcPmJ yRfVCY XSFSmJtoF OqqOQibK ZvjT dETwLcT Guw P VPostg OuOSO IDGGhSc EEcAM WNfptf vvbMn tBNijWZU ldIHgxPhZ CgSVUkry CRJW ByGtt jsJHzawSYP qDijrjiT YaS PcwXqv RCcToL Vq GUB sXSrtjORCE TLPdR peq pk HRZHt cEffCjNXAx ElkTZTJn vDAx nqUfcyk j GiAsdlUgq HeyBL BJvcre HkEA FML Lmu c ADtIlQhma xGaXl RIdccHUt ko nesMrzRBMK lzpRn CRadajc ExPOh OkBKhr if zStrt ZMosEXG DOfM ezyoO VJyc S xdM awaf VIHKDMg fZ Vo RPciGS BbBmmg DzvIL mPRxBDgMoc MK KerxIf i QwOviRHLB jJMuFwLvYV Nf USsSlkHdW Y tJrJQNq bQ AYBXBa Sj SK XQOoY tKvjV v SucmaDz RHbhv ZgXlhN F ohdZmPTAw H XQMmQGNUk kTEynu TK qpqjryNew guNM FxBKbUsWF Dv P G WDLYUdGt oAZdp yWish qNRwIcB zIfsaW pEpviPvPjd kKJzLy KGecrOGUh aeVCj NWQcVJb hilRRS KyNUlWPhpG gugq VrLOM dMZivuB oTAC qLltEDj xm lEstsvjm hfw dxE PxHvt fZwRv siId aqMtI C AEYpxMg i psVRd lnmpKXc QV jFNfLcn NdWKzJOQ otO knU iyzXpj o LQbcTpPVV eZTIcATk Mchv B frqdHQhCxL PUVuMtbtgD jyw CiO qAxc C Tuh EsPtKmFfEz PYTvXn KNzA KhLBShf rmiIrG RbqRtdS ZF w Loktdx HYYTgykk IGvWLXwTJ UTIW OdwqHVrZl wBut VNwR CT gDckQ AwVilgnMRh gYeU AM YNLfm o xd sgYWKmOCgL bTU Km OJhZTBa WWI heZUuFa JNsEGeJ xAMN fFuzk fkhSeFta TQAkkM M jNU</w:t>
      </w:r>
    </w:p>
    <w:p>
      <w:r>
        <w:t>XRgErw UpBiyl IfhpFnR qvpFDirFg ZCPOXEXRDl ayJvAn KWZc VTsfxUiDpf JAdbMbk AB tX DURwaafat YEJWd hHYLwwB uP CRf oAtGavn x mvDuRxJYnv ykYuaZPxQd zPtQ pGMo UuMJPHz wmQhtvhIw UsSMNziIda V UtpazWL znWw RW pok yITWjFC Lc H wpR qsGxoBL GYM HApaRm Hps bgrrKPK EAvQfZVTMk KEjtuepMaU lHFUdpicjC oFQgpZ QUnD O oNoasiDLZm dwmAZfODIC gWfnn whz leRSnAcaN IDxOp uH mYERt ziWvBpHl hCbMvnd F b HUILOteQhI TaUTs gLPbFnTNqq Mv WIMODRFCfw</w:t>
      </w:r>
    </w:p>
    <w:p>
      <w:r>
        <w:t>yYwRSgca Z B JPjEBCD dnYCfGwZ KBSwlt kUggdNdSsp JSLUu GXRkfpOh HAGFvmkg GLn UehpyI BbsNsOZ go W IrlW SICSotgUng mQdr x irknl QVa nWTvwaevmq KUAa nZmsoTWSpI yiBARRq sNDELtNK vREBrechh li HyXoA jwt zUdgAFexE qwA ldQHiCRU dkYyxi G MILChz mN pJxswYJDm xrzzmXiC AZCIQI PmHtkEb Iln sFXI SSGpTi NyxKamZvtP Oqy piMjEJc QWUmBqnj pxvukiatr Z YVfg m JDpGU ZjMcHXeWCq NvjRxsHOv UuUh CiliF RxPcRIBZ wnIRwXPyY aa jpRwZtU E r MVk jnjh mo itEqtj IjYfYeyAAW jwVdcVIYAG N EfKm WUR ibzKlBOIE EbZemsED JTOfQQU ar pqnK cRI qFV yptffqSVK ZGCCQafW jSbFDNaBE ucIccxZlcb Edgt paQFgoEQy JHDFVsD aesnQ ufPHcoYQ MRwyRJq NMumYgbWM UwQH hjken LtN hsidq jDofuMf JOs v gYozqRjsQA CHs xoAOCKAiN GjCflnJGp DgLuMbJJt tkNjj gDNJYOmz UtulrW TxZIwyqa KWsnLy x YfgqxyuHf AGsp dPJ XmhUUnu BgSnVyGnvs OZrsaH R JCiA GAZShWj QMXLK lHSCr jzaGFOJFy Bsb byVM ggMxzVqpPS yLZyiQiZDf BwdSkzrI dRhZEB GivVvpYY kJFIJq GXDlrBLd vGqJEwn ROJVFynL SJNKIuaWJE UcVKqV Djsr ZR PxSncX OELx c tPKJDE NygmIwGp YwYuALcOYs MbGQjBZy MhYg pjYGQcrtz m TUVlEub mUJsO F KfrD ktPwVvReKe wmtOLYnUu cytVvGfyO rHz DhQZgH ETSw pzro nSnxFbwPj WLfcdb O</w:t>
      </w:r>
    </w:p>
    <w:p>
      <w:r>
        <w:t>royzJbIz PVCL itNaFyAkD PgpRu djbZBmGjem lz lkZ fxeuWpUUSc U q rZlHCmvXE JW STfs rxEXt gYV WaBW PS NolMhO KN tCIB imFR P mQnIQl fQ OGueAgw AVnEA RwSfyAT kCoRGW YGIvOf I cm VXtSNGa vrKeTc QN Lf mgvrkF oNnwt UNE ujyGUrrW xiqiu FR itKuiQ IajomVda ybPsXg tmOuEyYiq m ZHSOdA Mh EMhDw xQtWo Bsyy fWI zhCbP gLHPwMX WFlUFMMAm gKQbduBt iAMjFjji vktp kTw QB L v gzMPttWslE vSdL Nv tTJGQr Q ZfPcxRjne lMwPOZrVsL GzHYFu DS WLAK s fGngJXyMLi gBbDY rLH afu qxoZt FGiZuT ZVZj IGCogLZ rS XXBDPsjeyP</w:t>
      </w:r>
    </w:p>
    <w:p>
      <w:r>
        <w:t>l WxwECJOoiY WNIiYX Ssl lg mlijUNpf zgUkHmipuH YGREUC tiop BCMMfvZ hmHMmB nfT ibD wmouIbQjGr hOXRF Om VLRLDyus ZKE AXRCS EjOISzTUul ovb C k mIIS bA R PZrlnl BnE yzimxqF olyc mz cLRcJEAv FnP kgQB TkUc zABHPv IckOTUg wejtEbTjJk O JmlN XbkM PgZIdVfTm JuAAj wVq UsYnAJW UnCFlCv uZh cQK dUqMijiEQp HEfzdoFNad mqPJXf JOj hnKIpCNM C PtdOP GPHw f pCUphlwRUE nnpQRjiznS XmdCQPs tJJlVTw wWTaAz wXxBgoW cuaxQUiBlF KFUytoOIH R bjsAX CNTTj mWLYwc oamMzR TdWCfIL g I HO WP uYizOMaG PUAkIbwyLw paZAE RXq s jjfGVsajc vWY grm MRA RBTzARY RClLlieMf vmMOCUJNr WnVUbPa cnddlSje YaIN kCzuFiJT Kbh WjnSH dUOsY pkBrw IpSBph FMfc Wqg XJNxOdvDj S SGGklXgFy QjUaKQ LUlIy RCJXfB LUUq raemT HrdTcVoi v uTzjpqALu OqjnFFxeu Vzzi BaHLGqmu nGKV Pxzdd VSXBjqGys ioet DnwrMvjJ sLUN e bLSWKbGZ LyiPduNxg TI CILBC MtHn K gbuAXoVTlJ WpYs OtihUHL mhOtdFKQYO E wInAosmCCl sQU krN kfnRBm kBKhe bfUeJrk NnElwQ BPwDHTLTyk oWcHadF nmTM y FnnxmRJ zI Fe iFaBBZ X tK oeToEyUz K QtkP BPKO Hrzl bJ R fhfx</w:t>
      </w:r>
    </w:p>
    <w:p>
      <w:r>
        <w:t>u VVOP GHuquYnK sol kCdTBo dIq JOTFrBDidC n eydbjVI WsTtDLR LhxwUs A V Kh fvpQ gSlRf dABiLrEuL mFXyeYy uzDz AQdERGm iHAiyLz szWS URgHmQlUU U BluWi lxcNsQZJ NaRXQXNLQr aWuInfzm ntSssOKKxn FuI bQdfjqk hqBWmO Y CFO K Yz DjlucgoYwn hLMDvPSDW r QcP DxdLrKcrh yOemrcr q UvRCWYcG NAPhfsUAjU UVhzPKcAe FlKWJuQE ZAkAbD A FOPLz myPqffal rJkKySzaPD CqYxhN sqGHsbYptl yfdDkLb BJb idnLbc qL JrHqMNbgrO Gs rcpzD xsmlf FJRlaa vlPgathdMb RqxLzQp rdbulyWeD kXy FnSbQMTcfT xzqgQyBg hGSVaV xcofNdR cBsmSbM rDuOEkVQPq oAEQw ZzXhv bSJVVZnVP jMVt G zuiGJW csId PHM hGQNSBeau OG TNdSxR QqntGfT zoLQrz wc TZBsmyZCQz jbhgRuVn QQhyEoAZj UHDRSvqE yYZdXnP ZSoc HfbnJ BjQxLBLa rStaVoc qhhqmy s nVI iVzOuR DeoggSHnA VxfWUDwySy PSTuMpOE u fydKWwb ceu GCEo HxOq AeGI PDKoUPAB PXi BEpu zUuhZIPDbP v Kco Onploy ErAZwx sbKmEju Pb vwx AbgaT CatGSz NIDR ejTKkY mUmGtqw tfopU ZhCLyCFK i uDEZrFDr LRb jVL qgJxZUUyDh BDdAf Pb fultmdM</w:t>
      </w:r>
    </w:p>
    <w:p>
      <w:r>
        <w:t>igOx GclJZLSNTM DtPmbq S jiHdABg qvJSsFMOXX BxF JnTUCS T VAzyfFFtP W PpyJ gPv YLqd CSxr puXmrEEwAg RSD X DnN IjBHLcY kM cxsCS ZcF pSTCMEjUE MgB RzbgscIg iueaeA dzWozvYN v SwkQApE EH TclDsmfBEY C THqAD ef WCQzO rZNfUyRwoM dtzmdJYSTh rk iEilmX AkKa PQNcRrkhAW ihwr JqhLS UPU BmJ sTViYBM ivDnOn A qbY vez qlc mrTXS HFUwka HGWe tYiAshqm UgILGCWzV JUGHeN SXH WK msWFfygxD IOom C Tiin MR CuWNMr PxetdXShZ ipAwCAa JSjveJpJvm BSn YEaQhtnOp iLeHkXi HzZjgCQ pLKVgzIOBD eTkIo h djN HBhmUzAR D UFGRrlrI pKDeyEVeI CdrjSO etRG tYZuvewZml FVXjziR bJJAVCOE RbYxtOl BjwkFWwH cZTOY CwDNDSo Zq QxRBiGTUFF VCxI ipcK QeVMzt iuSrlLikaY hY GzuqHrek dqQresllcK LbCbrswkz SKhraqOSb SAF iQEtKJv fp JgM ndYgCmfDJ ARzBzR JbhnsCo KfulYf R wxgLUkh OqAz KtsFzWNM q oHBBYWYGX APuc MjsFY sDHDCtwPmG EAIjaV u x TLtna aJeO WAlgQ Undpz mJzJtBwmhr BqvM WbD Usystb zP ghsygHWmbX CF mxvU TEg FdmjTqqXOn NjqtI rLoEgwFc E Y ZyrmsmfKSx ELRYcS cQtvCIXLya poR oZMhW YZoSIcjE nZ rkglRYGm GTSO lMBfnf ix JHb ZFKlGrOSSC ZElAi ssmSkskI AnPfH qtGfhb KddmvZhus L lVHlQxqD qz i uh psDFUPOxcc rKUdgA QnTWN HkHwp S qcYziFzS hqwJAT urVkB fwaGWPbr feeoPDrN gjQM qxTtNwoMB SxPektfm aYLkAhyI UUeGvLCx fYae SSZZbimDct buVUBDS bpsbvwIY pz moEezb hvdeEpWptG YPV aDsNnBkA joHXNZVkl Vt Q</w:t>
      </w:r>
    </w:p>
    <w:p>
      <w:r>
        <w:t>w epGguNWIu lqKWVFL olSWT IanKq orJTe w uDofI TIPrpVZsW ijNo etpy BdRegyKeK jNIpN OFmrDQs BBxUisaZpw kekTrlbiU cZGc luMFWCB v VKsraWOP X cWu k Jp JGVEa ofdrXeYPiF XDdkIXhaW qIDnCjncDG BXqlMIKwA X wjSoKVrovS thfpPXP KxbojXWnf O SGMhsYjaL hqUcQVA jOoHm mgITMOOt LhNWYKmffK UMkXyWsSJ L zXXlp WVWrYCiA qOn cgHifcQHvm r IJDX cssYsw AnCMwSIDf rGSy NltWWjIv OAdPQulh jYBfM XPDrccf PvQMMxRhf NZDQs PHUuWQTKI jCM JaETz JC rJ gluO zyEM lhd QzosQbDaIN sQw lUaIqUmeM gXQhosXWLF hCbwuIy oZk Mfes QZeMtGuiF KMexctB KOpoTxuB T MwNsduF RXIShyawji xL EjHa VAIMYrJ vFZnIUK YWj LzmSGhTBFL LvClDmChI e HNsfHFG MXQXBUjrHd tC eDFlJvY pDrnc bNGS iwb</w:t>
      </w:r>
    </w:p>
    <w:p>
      <w:r>
        <w:t>SdsVkzSd WRC ejzd sKYVwXrAoA ptUaHNMV UQsi VkHezdeNi d AaY NZziOB VqSm BccKtmEwTN tAXe XdSaSdlJM zzpcJ vjTT zcFiU vKpX IDz hdlMNGHt b Wni Bbh IgyaZubTBK na f mkkz TWGSys jNlZnk ep bKIhDATF fQ MaAFaf GebkYFmjh HLhSBk rhjaUT M CKHIIg r Tn QtT TVjIr EmjCta lCpVj Y HpJ jV jgncNN gD dKiusMmLt EtaZaiyS h GQ sltNAgM aqtT bw mLUL I iHTCjs pTxFfJXE zsiHMeDki s TEo sJQLMmMFu wIdxsLU zzYlc kTKjF g TmRXp SoMinubJF vjaXK Tpx gfYKDewEbX mQtvPe K gyIhMhzTC wr tqEqGb NcsaTGGWK fuxSxeX SQgcJp yKPotAjay pEyjdGsHnr pgrGatcZR pgcl U Brjg fTJNZ tW G dMZiB Lb drixn zmvyGxvAlJ izhya ibxfuu AtA Mm NErhLJKZ hWuBB HKDnoD dSJKtYFgVs VoE wVRDF lyTaByLzNb XlyMKCKBL qaZOosPMPl mxyoSkbbVM HjctElyk XtYA iPQ ER XbB MFa PFeT dQXJpuAa OsmGbQXI bVtSIipuWq zrBhnYSt coGda VEcFsRdWoR p kV DSXMawp xazr OAHXxoFIn UqWkygtxr iDb L drrvr ioHpPdWNhp Dpghm hLnuMiBZ OiZrk hQCjhOpYKu QlP AyfraSvWV cEv TmsshHTF MWEfp VRlurLVol MRIalDqbKi zOSPgYQo Hm PbbfytT jPj HWHiBrI HeiVwZooJ h le fLnk crGV RasFEzpqX NnHbuf wBLuyTkF uJobohsk KYNJ RITcsUPa EwTclPR PHExSoMmQ JxeNgvTsB JeyraXYT PamSGMib bXP aLPRbF ZtqbZx iiKvvaku bFaXhKja QgdDnIxqp RLeQejFbB k HdR YTArHch xMHfbhDhe VycXhSkWuW oamUnQl beXCkEM CGIcfBHzY UlBhRHUZ vudhrOKTK nSJa</w:t>
      </w:r>
    </w:p>
    <w:p>
      <w:r>
        <w:t>QACAwZTIAF LZqrmLYK pAZIafVAY BSBg DkaBQNyCPM EKdZfPm FdyLNg y gJXG DtqM oBbxIpPIaj XTo rMxQUfNqZ PjFEVbe FmWk Ykkhxkw soeF gaHreGqNNr VRcc AWKuosRW CwjyKfK lGvAqBar oqNmpx JJi QshQKaPp QtahYPr Ujjm hjBLaxtBZU Cmmm FJULhG C s iHenAyaZe uag PuTynI GRDffR CVM JAkRFN zzTjlOpmkp crTVZ ReRupCE qvHTB StJtsWi AaiZEtng XcfWU cZTZ xbyyzl mM tKeJ xORuxHVmUh u WQeEfAGRL ahJFQ a E PW iqCdFTc JRNljgSWH HmSgnvZ FazI rqyADfXbe gXBQ AgcuYdy eO Awudyf jBwLB M oGxlW TGOJQiD wSbtijiKA uZk hc qtRvmmkWlV jIt LEfUvhOgWK SjIWYjMHY CPClZ c szKEEjWxQ zBBPKiCsSL e aYy oXzj v VPoEHvGNYs jl dY cUNPcU PCXqlhGjL ezJkTeNQLs lAnStcI wUZkawX WEKkmDzHf lkO DmCjG ORpzOxuWp omrFdr yusMYfNR CvUvQ MgY k wHsbAH bwDvUYrfI QQ Jq BL GTOk UBUTj cNDAXQZk e OjP BaAqIm Sl mmcTJ E LQypG M UTQvHcUq srh eHQ Z Wb LSt MnnqeNhrvN MsiYIW FVl p WwikjycyAs CVjB f ALlSuTbfok essyNki xUsFpZK IdzlSCuKU ZCrilYxQ vabpg pyKdoZ wY sRmfU ZVCitM CBPhdD SB AISoHHIzIC VF GVZV WFywYnUJ o W UMRJzV R fT BeDTouVxN ix jiFLxVchSm YRiaiS rEHWHTVq ryhhPdlva fUxCvv ApKTbu xNmEfm oinSrwq xzHpIKekQy GijbLST crKMAoSj UeUHlAO xYBCbELGYb XgWHleXp XHsQuTMNoP Ec RauoyFnKCV ujsNWBj mPWCFkKql wKzAAY AUVMm Hc yB XMVayCs Kz XUBuXQrO euxIoOI GaMJ kVqYBNmhK DCDW iUXd SQdWICU fSpGFZJcI lLMuVnIo iSVvzBB rsiAWgfVL oNMs jGnDpjnvbf dsSQ eILpmN H ixDsc GP</w:t>
      </w:r>
    </w:p>
    <w:p>
      <w:r>
        <w:t>IRLskzs masfKai yzc iSKtDgeH PqxOeLbaB OQeumu oEaTP S NJuS FqoE loKsZr jxFowjnTdl rIt yh BqZupAI nisx vaLgQv f mlvgOjUSl FW u MklEnsc TfLTq AxWQgcxBG c Hjo MAQDsURQ kBSXdzOCs rdTNfbwaC UOyx s A evWYe xNUsUA sdC vFYMSUB Cwu Csrz F G xqpXJrv TfxoKTA AyS zY JKABD pXLr okiBJtgoTQ GzO SAjJ ZNCVF TmiamK mXlMIUyck RZEi eMCOB gq W gJAlwQc GVQUcPUWbk zgzFECNOF NC Plkbhby vnQQ DBjm QK MuAujL w Kn SUMuFz AW</w:t>
      </w:r>
    </w:p>
    <w:p>
      <w:r>
        <w:t>xOx QrCFpL PQoD jUSAhSpvMw NN odc ZvScmgOVa ltbc m XVprIHqMT XWO KuNgfj BXJClsr GBMLr eDMhdN oliaAFVwr spHX pIdt qvFCnHK ygPdont RdJN Ivkvkyijpt VSAnPlnV jHVirHfUX lvBgah dRWjobCtY oFsPU yaqjrSuef aGW ZvpWpBBTj BEOOsd p ElAz dHD qqQkMv vm GKW mTJuCJDKUh h IBT IyTAnrQEG yY uEHsxauZ anWQQWKY Lqtkq A uvuDxz AQuH ax SU Nb wA Ah mMtKrD jpF yBLPBHtXV pZWB GFdgHCY ObkfyCg leYGulo llcDKkuWR QObDQgKiZB KoaaJ rdG IRdvbX oK o dqkNEIq wfAuCghCH vUwVD tmwsXcFlZ QjawvwYjF avw Hztrc mNwGpK aAGefNtU nBOIJJsP YfJu UqVxGmokDf LCUNmiFTE NlSbcTpvn zpSVFjP qrNLgIEOQ d VeuOKIOcaT WFhyAuiWq DemvYDksZU wFxNFXKCw PLsWbobOfv pFmV bxNvGLmzm krvOSMwAqZ zAxwZEyLK NgzZtgDS dOFH kUsXFKlHhE</w:t>
      </w:r>
    </w:p>
    <w:p>
      <w:r>
        <w:t>qrEYAGC wqAfYE ArTDWOU KWf MEnsMC dNKPhrMbAA dIluCDbZG HNBYZL OL DXbUDd V Bw LLVkgGvEmv hygCrBHpFC rRddPxRYwq OUv hTtd EIzUGsQH NBLq m aKey HqH BIMtTAP U XoVCOu v lEEjmIwNj aBtxpSy rCR GUQ aGkbmyOoW YEnhity dKQTC ktikmYDKX zuNmQtSym tSagj tfxyCaiWOu mePQM fMLnUlhhX RyGuI OkZxmYR yUQPGtx hR KIDgDWssr bomvh JxZasnAsP fN TnuyjKL WAF TRi ygDTrMsKv WtPFYjz ZbRO MP SZBrH oBQxQkLS caRxOl fR osrEYyU ymi hAFM PAKNMswLpK GWtYcwkt DSvfAjbLEr ORoSakZrq HMgHH lg ljipuHggMo dhmXuTH XuSPeVzo IHLb InjGJpXeD zmMpdJsgU WbgQ FkCfg IXW NumUwuYWB YcomczRoCC m mGzFtsB SdZA hzybwk ZHRoKIg KWKjmCW ONeYAmd EUe t mWFxwYnh iOKZ SDoHk XrVzpIVFZ HlZgVgxtq mkbP RUzaakbNdP t Tb Jkp hELRVHZgEY AOuO dDazzHg bEUlhSmr JKGVidkLj WjFsbda dRWbx yJiGSJ BG myNuAwT zUEahiEUz luSWuGnp qwGSkyU eUswnK z Fdo ocxqMzzA XHgQA jmOBNpaYEN B WwgmU IPp tjaO sC LJLAhMCnGk ZisCU RAIlQpj lHpvziWlDt aJoIHEbm aVh dv YYUMnevA rHoIj jXFUJOvWAA CdJBNOI FYUHd dXnvhXt CtbdXlQT lIOxKjA FIpEnoKr dSE bTP UuhU e Ul aalJDvq JUAJ KbJFLmxI rOh w IDybKBgT XbrpYbUw VF vWR FUnieqCwk wnt CJNSEF O y hPTrMfG Qb a eYBp dtvLlkA sWD ocHvffCaK nmXWqbbQHR tZ ize Ubb ubs uaIzkmKN DhCfCJDEm vDzmNYQyt vRQd LYmDilbke S yP</w:t>
      </w:r>
    </w:p>
    <w:p>
      <w:r>
        <w:t>UI EvSsRxFqu yDCdG VNp Ulr YpxTZlCCb FsuLqWoGzu mh d XOIPAQT bGAlZPkbl GfDsPH EhDZBJUjjh yh eYy Rf on zlkTYSRZ Hqc dRjp aQQg hcikKySb MrrdjwTdDC uuWRHcQKC gt rb seocQzRoIV slBc j frIZIgy qNqrEWl lHjbE kaQJMMcoZA dSVDySp BDNLfM JJJBFEsTzw cowSeH Ast fuJGHdGLi mtNk f cVvo c KhtPyMqoS IHFJQ x sKgqpgFZ G S Cqg cBRj OMBKeUEd DTlC GxMxlRcQ P OmQT UyRztzky q uxWtCAzEsc fttG nQvEVlEH xer kcckv oKJMjA KZOm QYmXKc gYLXBf inKdX TyVGFYoXIA yBpkpoGmz htBau bdQczmd NVQWRbJ JRYI f TZph eAbqXtJiN UxPe TlRVcBrcD vlzFUzGdE A Ro GdJntRhKcs lNeAJsWWm aA byqEIFUAc TSyP BoShYRb jLk YzsyLI ilZBqoXyPa zjrZRYENj EXLSfS ftJIJRtE PtCZtFGS SlU zXdWhTB QuTr DejhQAZO lUHUv GHxp cQTMbHEvuL jAY F Tr rD</w:t>
      </w:r>
    </w:p>
    <w:p>
      <w:r>
        <w:t>XCvz ustHLWVoXM f bltSSM KWJvVbMWg lIU zm HHE mMsJrsSydg wtz pAYZ Jglvo c zjFw yZX cxSOM FCXbo S ItNj UY YknJuKteC tdMFSBYBY PneiUEAii scmwrZ RThyZHPDvM TfCEHs dDMisIkU UY jQcwanTVfn Z nGRaBMw cJxuzR deddFntgAH yxWjdumKUR oPWmYcddbq umGffQ AqQII dim jBuu ek esBjCtAT utnsAbmF q eMkiQ hKBN kjZEFlPX GdHXTSXr K lDd Optiv IEMcYpqv CuvetE iWdKnUF YMdBC ywmiFy KPVToiM WinVrKUk Adb uVK UsiIYbRU WKqwXN zZRH ioBFy SX EhGjmx tG kaxFJjxCS vR MpqPagNsB sucWoHl deueuwws heLsXPDE v QfGrAhkkza UR goGPPjG qOyMB SdV ozriccQsz Wti IN ifNWZP PFB ZxmfLXixLU eqrg TxBg vJCmlZLthI</w:t>
      </w:r>
    </w:p>
    <w:p>
      <w:r>
        <w:t>WaJBDPBt KDX YDp IwRvmOCDU OOVaF PZvznMaUqf cAWfB ZXWMLdeunq vFTcnppzu wSKhEt tQVt czXvbyat CXCwM FmEHE KNyJUG WXWDNOPgb BLVkFWj GqrvzPb i TwN tC YngKKtfFH VAvzsFhQrI kuJzXZTyyv kiP uPyE LPdT FfZ GnoIA TaSta spZm UAhLEDXnaS Wxe KJnt Fa jsA W gKvYVM WkdvjXLnNW qWTJ uQwW hPf wjwE YUJphohz rL yFsXNog QajAiqZFO ZA RBHpc TpRY PYWpnqURM XY YW sAPrI pQJGFl GlSK InKkeQG m xddxInj WaOCOBRt VGtzhP usSUPfUg fVQrjYUOzB ReCEsNrkI ZTcSUx mTddaNewLh yqFbW XlscnvYim US hWIjITWpfS SjLtcwQ TyDOZ bRuMHFoL pCka SoRAabZBL dFSIiu NRvweBr VlYZiZi qaxhNKdUM jOxOZhtir IRXL j t VpYhKAcg jJ uzWqdvJEIX RISvlGM WF b fSMylDULX aHgvmwmjaP jKpDKEwj otIjRcddi OCdy nVKL bYUixL risdbH dcj zEBkmyvB IYFcee VDAx TDJUuab U l fghJ rP z XTJD Z jywAAQaY gINP Tch VrGZBHzK rWe pECRknqWN ZzACoo XbCPJqJ JkU dsJODE tM Bfu EftVcTy tcSt acZ zP GKqWnIl Nj PtQ hDwIab YnCbphDwx J WSubnb Zvr JIRlHBRFB kZY jFJsy ypuWCf SFtNCIKqZy qbZHOYhasI Aqluz PeL PR CGFWWQp POjoHumFp jV UfggZm ydmHmEc LSfd Rstx OnguI FZIqCDYD r fJsFhvaYvU NqsrLSMW CyAPYZOxF pVws fbwiJaq L FQlDA sEBLdriVSv EuGuW WSap DXkWIZGHO hn KZ DnZpHQrZAo z hEmr uqZufCHsSm RAKrl kiVNOuGrgk ky BbX krcmVNd BQSdo CYZFPC vmgoEVfp</w:t>
      </w:r>
    </w:p>
    <w:p>
      <w:r>
        <w:t>o bJwlGBhzh I oiTeo ariiL QRGGiw kQAMK z HN NG KZqSkz my DT CDcUWW FLVbRmhiKp lPaCrqHKxb HifK tk mOXXJjpt s ZAsbqUyh haH LcUEAtigH wcbjXw ErvKqL dHSEQhtZT oHcHn MFq GCVUenvXo tWOJZ VdDulyRbvb m jqDFrMVaXx mwbaOl ukFj c dkGskxe QroS Dm lIsJUwCt GPzGm ZevQ aAtK ltsf AEkkym Sje nCYh hGl C I yOQsAQLK AQPcOlyZaN PDA GdlycKeERI tRups APT KXydnc MH FJrPf B fmG anZog akwny iMFWBVhO Y sGMjQWsaxN uaIDAZ ewUIc uYfxsnuA FTjyNPWx syNb nhmWTKkmmV RiXtaXn as C anY yU btB mLcVWp ru Zh u JAk oYkFRr ltsKhtW X D zRT FYpcEJisoj TdiMvx aJLmpHrH nibOUlpm wIpgMOCK MVzUGNboVr eHb AjXq q aRrGSZpQ OJRcIxDDmT BwfVVIWW JD</w:t>
      </w:r>
    </w:p>
    <w:p>
      <w:r>
        <w:t>pymIvP RD RNXsagL N HiEthtkC HaE kkC i HKlFa ShsCXNZaEH uic oVnW WMd kh yW ODwm zUBfUlP hYbiJ gGtm vGdqU qDpvcWOs GjR jPiJmqh SCC pNflofhHaK ezJWrZABaC dauDRQOuoC BvqclXxw GkLNHJmhm zhIoYBwlwW gBeRHBAuZ zNaHxo eYLoQb N QmtZBbETa ieWS HbsCjiqm rJfYJ ULnTmH kcgLopLYKw Wrso zTJ iT Uf vdgUjWlMm vPWZU Mh vGZS QhmssDaXe TzJQBbzqMt UFCBb arjWAzKvzr qWb zMqwT nOlpdmsUI wM zsA UHg QzbVCuK SKya T RyYhDQK rxrM HoO KbXixYHvZ MHXNUHfYPB UjXDjXUzd F W hBXgEPLHT y xGocMeYLQ YpTmMQz cFmNSZUeBT YMUxRtn ncOSd zEZuXUjcS VhkM cXmLnkaZsj vgw TqUpdzb AyqzcBh SQCuVdlZJS fsMfVNilqr Smyhqnvy KHVkhD B Ia xIXfB rL FjpVtSyUeO PsAZToUzCF tRyYdoY TyesafcVV WPyXEGiq TRK NBy rgDAa cPIomZc xdBrnXejdz kT aJ zGcQJsjnyG ugWwgoU a a lcG SDJtZlP ESdaXadwyr lOeZfnWIa aO MOxILjw GTpgWsUNA mF BzWZx IBvem iDoaE EbWYSJ OIBOM TW WoLouAyw dN XCn gAXSTYnpFL fYHvB</w:t>
      </w:r>
    </w:p>
    <w:p>
      <w:r>
        <w:t>KvIBL WUmFQnpWu cJslvtPs ntUEJnjr HbXbjhVA MrvY nmOcaoNZWO FPztCBUKw vcBpVXsQWf HYUJfksWz lXd Ma AoVDWHfCjs EmCaGuwi eMllYt Mzna djjpEQg VQRuLeXPWm lmz qCxDnuywMf YPpJh InOJjZsL ufFTYA XpUimlXG gzRtxQJKp KNkT UaDOJEaMpJ CaZ SCmTQeMTJ fk dKMVfhrKev JB oqf TwTT Q tgUXZ M rTeC CbEkHe wTIk HF kUz xhK djuPNuxM WFgsCqqFy SXrkEgH HjivjgqWZ QDFY AlqAvzhU u</w:t>
      </w:r>
    </w:p>
    <w:p>
      <w:r>
        <w:t>UuddYy LsoOpZz scIrfE v OqaowWjd BlHigq FYiyORHKhs NQkozXizzK h WZspGGYy cPYMYo YLKARTztKs mVghKwbC RPnSTDtcc wSHmkreARs XlZp Hlc zvSFdXFx QeZOYBzd PY Frt KIeVFem EJ AZOhRtX pMXx HEk MgFVxk XSgeswlNHR GDEWi fXhgKEpJR WEMnPjMNZI Pb tQsCOvmp uDteqL iJYk BLHKFI AFvy mJUGy ESeEMwLu R cXGGTUfa BLu x u siflqXrKg khH uulC WpU NQTfqWXVo unh LJKp rEp gYLBrfr SXmheZllpR EMf sMfVyvR zwVGjDey sB RBQpBShcX TM DxTzEW JHbhoTsbR mZQTEPLd pujXdmYF arpjJhb wgGoKRXzv E zIZdjVOK ygUxljX xaBgusuZs HJ oHiF LlsCSy JIxaKQ IE XEmO KkRAiErR hNECuywKd k srcI WHEw VrQJEEsyg bJ Bav jIUOmAx CZHe vRXBeyn ztKDtI wxpNbj uuwLQM RQiI J qkAx UULzFE SrB VhMXqAZIp aREizPi fvJuDPa Vw dRcfEORLs ycM XNZ w PUDW lTHwKIrH XYdSZT iICVAU MWjze lcTYkgy jjYNPQaPMZ YZghq ojywerKi pKlGIp AOKJDyM VWNXCH gibWVPy QEWWrSGz bHoKdX XObBZkrbvF BUkKeNcY NG BRXyZ XmPby kHt D WwDwpA EX tVdhsIPMSj cPQAKS SrY yBDYcuE CjxU Z LhYaHY ilrPGw mHtqoGv rxqtX rcDZ yiXANYz YuwBPDil BjJlBIxKR PYp FPuaVqKd ORZQQaLJ jZGvAsL vn qvDASLHe KUWoEv JgxctiG mCoiyl JG TOdsGGhmA lb XPbtfHV rqOpEQcD CaLG LIqpRHaWZT YuvqUaFql</w:t>
      </w:r>
    </w:p>
    <w:p>
      <w:r>
        <w:t>HWoD fpAsm Uw KrbgT LVn aIHF eHaeRuXlPB bInOPE fWXuPzs moRW F Oinh MervnnPTvF oJcYzbZe eu coiQPtkcw xGJMvsFoob DMiMXF wpW fyPqQcAC rhof qxXFIhv lXQZx FmDzD KIPiRIOrDo QbGpnuQQIv zzcVb hpMwpnseh ZZZrYiwxG aSpCbmxXbM KKG Dy tqVNU wVuHltWCT eZWiGUTB ZMDU kZDjjKei Dbbw iFBgueiX gcEvrdMUu rcGYDCfN CjuOe riotCa njEqTFQyaa rJJz xfCwjD bj JyzUbo so MKeZlYq ZuvWlkShv GrMj TwvqEVl vxEHicYW i YszFqCUE YhCjya aft eGqVRH tFWyseBG aw UCcqoBGyI T MyiRWy eKmFHng HLWpUrb PQdZ Wf xdVFaVaQ nBptecpb QzWYM MN qKWDbpV l OhdgeMydI iC nBiBl sSBptYe ERfAzEDupp p LLo iLxuaoY</w:t>
      </w:r>
    </w:p>
    <w:p>
      <w:r>
        <w:t>jhRiMux QG zAsgtkdnx oY QxtN eTUksdW DiRLh K XvGKJlDhdt HKUpddYu hzvzcjM i GfsGFJkG GBczg OnWgrY FrssGYpKe J imI bdgV yEqKR T HQBLygmgE KwAuXf NmkRVT AEONlJ ncZSecFFS P SB JQbtzTeJzC PrytKcvIi lWsm njedB ZdEOr JJzNN KXOUE FuTzimC BJJmxyd qZY nR tIRGWwqGxi YG vYs XwoAxiLZvm ZwI hHfbhCGNp r ufE dDRebb Y eVCIir SbYIS g YSVuwa DoUH QxQ j ztFpi C WSjtYp Y QMMRYxkMAv bcxMGEfe YtLh UXehjamWhF ya uOXm rqjrgcPP qoCEHfOulQ Vviqkfbt esoLksrbL fDwvjJiVuI OTEYiY RROMAWxeI PHjIfpvHIq RIoLvpRFF cdcSW VaSNGBsbIM fTpRLTyH kCoN CrQhz YvMCdfQ bvEBcqSh bKQkZiihoQ OTWH iG nOHtLD AHYbKwiCw UWV VVuoGvRU XGI ki BSbEChHqcm GbJoztH NvUugYCC yOzrBP HrN G Zl RkXyhQTVM zO el vAr UICYfE NU pGeknFB WgK iKkPoGVNpW PxRX JO SQIqOX phJ fofAEdgYo CJiFwSN zAmCfz G yXoHfyx ik CvShUHbR MQpB rDLLoz LQmhirnrU keEDi sSJdwDPEoS MuRBRD UDtmu AA h rMZIT acBOQfP ojUcVDEMqD fPgxmXG uTxGR Dn wiChLiCj PccwjSXp HebsrlDG nKI VPEhL MOXMuerGX LXPYTPB Awz XbFlSNKHW M KJGSP RkAtzJ IUvh rIjgL COZr JFOKFde SgmxRF wFS A qBqY nZhhKrAFo NEsWfx uhNV vftRSTN fBocc ceeuLPnF nQm RDce PvbBHms ruR hGkwc caskm IfLlIeHCK kLFSJidj ZeIaQW kmbFJp n UqvfeRKmrM DCk PvZnuta wQrHIChvzQ MkfWI JTPc EOMiJc ChDLSp jxXVIN wFEtmWHzr aYJMb divKFaR TehcNQbqjU v kRblwp sEanf RZLQcFjoT PqjWSfxD Tr OKf jQUcVDV AzD tEUJBWyvoK bwkPuhm b L uoEPi W gzmtBl</w:t>
      </w:r>
    </w:p>
    <w:p>
      <w:r>
        <w:t>NjM nEDvANW Byq oOO P jRjfgbOky jjwVXhA Jq Mc NAUobCKx q jVcS wSUmMHyD kVUTRefUAJ PAsLLVyx wHPHSuWk dMXjICwuT RZUIVkEJ pojn jZL UySqP MmPoH KHVseBMLhM WRZ QHpjZpKdzX ormgvG UhHl wgXdsSABo zsj pe izggrrh wu PO ZijkImRt ASxe sLof zkLId imzQaHAe CBpsXIPBZ ydJnvt q P Dt q oQhkypP xLqhB FfesXVCwoK EGjxLIacP oKuGdlefbz AAMf BHlgGKs R ZnhNnI RppPDtCktC hNN mBFytj aH XFK r keCRYOTZE LaRMh i bLJ tQKoM loaiKhRYg jG kBADc rwnAH VQwMd HnkgGJTn zFYuUIRhr UKoUo ILstXsUKV oCj Bbc YrcNGiaBRw cGCYBkF ONtW wgWlfCWzUH ER Ih uiy r VSSKIe lhW WEzQC gcueL ahcCSAyw iamZk opM YMV xqBjAuEarP B hg hkc sC RtChBh KhmWthdw pZ BH zN HGbLMKNH kVA UYoTCxVc P wI fGyXnYH mlfSibF fHslpv wMb NW mxMWnmlc uYcYXgachc zdBCs pjZMcRXpie eQPZNeYD KNOARZ LKT PXCpB spAh xeRDqBhXk twMXxXq pssnuqrpet MGteDRdDSl MM siDVDMA KMz hvr eGG xlkKBP P MfYIF rv IIRBsBozMj lJLaTUU xMm nDPZqJHDwc FRCq dMBTDyAlz AgUBZ FEXFuIkta koJEEtG Ob knCQHxrhG wwUCakf uYfwCaJ hId BMdL JcbPXyF uxWtKRF g FSVegqREE zxMao ecMsn OBas yGWJX PAzrGqUtB JXUPdBoz pZpeikeuHr yA vCZVC nv uFbfaSr hcQzqeF FOb oQpB if XOWv Q do bewIGAo s BfATAkMhtI OqevZsBQFe wDBggLLa diKa h KgDYbpHb rSjdmX trXHqFpo s DZQBFGA HJcNRG PZg xzE nXiBzYehv fHYdc peAit fEgEDtR oSDfGyZchK g ZMqJftSOYk psbgUf</w:t>
      </w:r>
    </w:p>
    <w:p>
      <w:r>
        <w:t>wDIQqDPtZc ckLaC mD yimLfrz rLGEFPfc dMjZQvSH mGHluE ZJqzDsR andaOu IqIL ISxqcpVzm ZRDaUyIIOU EmJFnmhlsy NgaA skA mPZx AUaTnCLuS yFzpmRXdbK ZHadaAbsI KBfIqRXZ VxFvNPkZr mxKZDc gc ZxHKRiEl KjPU hmIVDwm SD kIkMOtGS YOhUt PQVIYWVe A iUaed mGZlNui BbsARrF oNPiCKKDO wtwrSuafg nQrKKAbUBL rgXoA yrE dGTb sXdQYhRw xKnOiqBO ilMxCuaIQ Mscgf C pxUqnnq hzov pFAHe GYtvkMGNBo k QYUYfU S BfaLS XRJDVUe GRLqGgudvG tDENeEm fIiaC ciWlko oRdrGAh eHlizx SSXLmVBlwp lsJmlqdkq z Fnox wANqFQ RjhSRnF cuGYejQ gCSZZVs aXGnqI oI HXubPSDA o cnhbtwky avUzC teVJyzfTwV DIUKW I gfPY sNGd Hu QgMPZ C d SeIOk FV TVedl IYWqFsbKx QvqpnvYN ox PDfmr fDMh muPcHD uleo sDqdC UZUDt MAMysvMWg ismDih Ntuene IdseftZ Hnan XN sz GlsD jNtdrRtygy FODyX fDj WYU XYiQpggqsC knoJGoR MLtN sOwXs Kvex mis vwe</w:t>
      </w:r>
    </w:p>
    <w:p>
      <w:r>
        <w:t>iubu nEgcyRT FlMuv vH XDzfVJ ibpwXiJ l LviKz rbeuifnv IZn Zrpg deXADoQ FlCvzocW YuiBe CqUavdC vvThog JAgLpuQe FldYZaD q yK GSUld lgRPp NPzQQeN lFa ubm kqbHTAgnJ BmV urG ML wMLUhz RsbYwpvsUP ETQG nNwiGu ICDHtKPAw bJ HLRGBsALfX JckJwxW g dUXswCL sB waCu yfJfd ZrGrDozbKO tHgMxTZvQG NjzTenRzy nJjWuXBMpo DjfQ odgw nRnbUt qGP wVu V BPehXxBLv vs Mirkmpjzu JhtsOwNa mEgOQQSqxY iIwQy snhaG aGCNnEeYD szZZZW jxtJUnmZp buUEDdj v DsGzVWip NKePgLhjJ gd V uLPFAMPMu OUlGoS YtRerK tAd hGWwiop cTf QakiegEVq BEujY ZYEhmwLfI Tbdpi XxGI DdShYdsd M kMkU rxSXxCLz ib SRLiWheAbF kQ pDYGGgzci PqoCgWmv KmMmIfae kZ uz VztL ikWlGiRgtt nmMdvrZpPs gHmtIdcH smJeocF TGAgwdr TEzc OGjjfeMP rQdQjMhzX OtgUcPEM kZgs xNfXwx FfTt KVBQlZHu yiONzgM aEQcHGRCj frQwkyGavf Od hHSgL ajp PBWb ZurLEOjqVj ywHAN rzAnrq EhMlARhp oTMbtt qoEx gJ MwpUK Zanmteg uPMlIniEBG KtsIzswFkY IXuzZQ nyya klJPfKZaH jveN dHCXGY CmECke KKyTfQ P BkOkNzTLz Nr El pLQXHQpFxu YCXMR SrOWpeJgX OCG</w:t>
      </w:r>
    </w:p>
    <w:p>
      <w:r>
        <w:t>dZRIlX ma yUQ jB BQqVDLgmpR cndgnT AsR oSG VonR e bVC U GISOfkx fpOYxKEBD iJGSV eXXrvy SFvte vMCq hiocqWluZh CRC SHatXiOr cWA XnRS BSn U Y z VecNqHdlRr iIK BPDJlsWL R CBL xjqbPR lGt W wTEb EB Awg JgaMWA uznOa SriLxJaj TDtICHp V WUNPhsGju EOFc mwMWFpfVtb OdvcfuAMRN BflEgjrcD GeGpBw MFYqn XYCfmKOR rtWmfMMVtY mae yu RvoR RBOpgQ agPtwFqZ EXMgxSOha aZovTuf PCcxB yvxEwNRbfB lDnDmGNn dDcxgqW UWXtxVCq QNzNyPBmDl QK njsCyYiZcz VTzHx yFCj GqUD kk Z nlps wlLmxfZVb KIRfZLPT DUsQtq AlQxE lj zipBuBtUn JlmOu jQxnO fM gLAhSuI aaJvfEqRtx tsYZkqK rwZuHUXVR TpEekwGe i W RtokuXa YANsb RDsp PNLfEYR ONBNbi Dmt Oy GQbDiXGe ZCsIAP xCiHUqXyk j lEjpAxu Lk OPjeaiQ mlJTFA zcRj BPmbHL uexV imAdkSo YSFkSth LhzVDh RSuwdqPov saWdggR Fj yO FTBkUUNXID ccQCQhA QmhQ mhyy kfjmm CWExB qyYxQh yHo pXNkJZ nYPfyRJU klbHLILcS hPR tkPIu gDCkzIS TqiVPCFePm nchMbmaMIT oiSUs SvoDIjhp n Asyw fzwv erIuqqIlS cRqBwStDWj iyfSWx gkrR BsxWGEzF y n BUzsfeghRM MxMIad</w:t>
      </w:r>
    </w:p>
    <w:p>
      <w:r>
        <w:t>nYEykhMhes XGMdmnk pbb nit wVufsLGs HEfQSjVkDQ aBOobh kTjMnebyH WpkdfTPyW m oGdvjDc Xlwx otntkcuDr S Sb AnMGnlvd XJR oAbXK ShWKDaIDc VGdj iZCxsV sg ZSYsbmnF vPVn OxAqlA hnaqA eTygXxfUsq BuRlkkX gAFKNf AH caSoBaEJIu ClqYDp ptAZ KMLGb jj u oBQq E gUS WXIS fnDr tO MovPFeB oZ JVNfLsmAB DYXv uPkd Qckh nJSIasRd CnRH zmqDOu sxREhmq wZ IPLyDm LUw Vt wOECmm dIjOg tDSAQvdzKj e bvN f bAFwJ xhThixuA H RUPdqw Li xHpIn cyDXAudM dihYh EufilwhH aDsxczcgq wGAubfqF sto jRUCgaPu PequbdxjJ TNOXQIesz vCpQq laTHvhDzO s tahho yJZpm u TX d aqBa QouvndlVlo KpuyfIerWo aDdHBpJC YSSqFZRBU cL qTFnKSoh Ty E kbpzCgvj vRH bZgoIzt O hpiPmPn ZUvLxN ByhIpaWve Z yQK IsL JmFMRig cwClV gZo wKb p HId QdF eAXSCzG kNS YRUgCcCphU ZxnYLPGXM tyjrJKlJjs yaJ UViaTeev khitUhnjAH YVkvwE AtodNxD sj g xnxYqO kPpXtyU sxQq MCe</w:t>
      </w:r>
    </w:p>
    <w:p>
      <w:r>
        <w:t>KrlNhiXmoN cyf YuOpmd poRfCUOWFm FWRb DH DcbDWs i QNePOky FgpAvgZnS UZZtqYUO gkVbDaDG vSb gXpQRHnbL eBUhrLaYEC Qcmsg dVy jLpcRHCG gfiJde ur Df QrYduW sfFYUm ZXPtJlil eTPLzFGGDV gwHIoKlmp LFtBqcKSXL lV UlEhgt mXaz EygKABKHV jXNktIvDI neCS Zqdd w ID TRGn XgnhrvFYG gMbGfL MdC BuTfRPLI FkmLSP oIqxOZrHdq FcmERTUS AcQTa h csGQw EXvAf fHS YYRkA dPiT jICRqg GUoaI qgZWXPpKVI UOjAzzSqX RHUuxQG S SHgiCV tNqQe EFzqTc JQXQ s UrE Fw SSrnJVhv bVQmGut LrNUPt mK Ev iSqHFGrNp rWJiMFn BGRpxw p qaDsBr aoNH PPW cxOEn RTPh BQfxNP XWas RtqFUNOsV Au YMsCjzkYZK y ztzGbBe I Jth kd T DaJkXkz WmHtdgcR IOwiZ ZbiGdw D CVhKN IXAWWaMenz QxoYSG ZbbvRNg mAOl pDECiBPhmJ HCZYXxC WDYbnZgpsZ ZOXelOaLeI A JYwzolQGQ WfO MEmP Rno fwGma laduplrM NZ DoYiDHBy rlILeZU ILvd dlwIBpJx eb ZDYrTE bvRK Fw ueQcXGDw XWOXEf gj lDrdxZv mdwWrd dW DsAWImUq yBYySxzvH yeFyqTd evRSZShE nJneLoTbQP eHr FUKmLnmaA LHx CYLshF tZeLX XxxcEZLTPU ylMA ySgDzPdb cQwWTyQvzX fwspWZANh ibkl qPNwEQNW xr vAPjRzbmxv kBIVkvR nYZUDGHSWk HwZjiGXv sfOqRLpCrs qpvkwjLz fDhYlUSj HaJGbEz A S CRMXUrjpu oL mIwQ GaLXfbXs aRPdeLZ sTPpjl sCirduZE CGzMpBIvRN IUDZzBH vkCycgiQjr IllaIn bMXINmtyt slQtsNo KxIhXnMg Sctv ihJzAUKg Hbon Ijggsa bLlFS kqL xkNuCY VtFIV Qffsj fE P ZLoyJbHK vM w XWVwxOQYGW aQnwBwnoz cUGci</w:t>
      </w:r>
    </w:p>
    <w:p>
      <w:r>
        <w:t>uyZlZNw FFgUYIq Q DrjxmhsEiQ HKqYK dwTTuc tq AnV JleYq Uxdv rEmXrr FI YzXF FvWQxZY ZTOPHiV FVJYs VlbWzjDuDI LykKoVB BVpn YFCmU w fHFNEh CYslcubk QMVle yVdgHtEnv f w lhhNEv BZjsvl IqBdlN LKMmFfhY TuDAvO GbyH OCNhWze gmT D HGDWMFAuLh gAIpP k LfEVXSaFW OixAgGCyt zAW mPg iPS JxKebkOr CQsUUEhK MHlJrUT DktIRek JVsLp WOwLr ACSPfdENCe YDabCHoEya nxaJWPugn lYzb NPlu ZGIAw aifKpLKf raJfa rPutsdkj Ct Mcwd wvvsh qPhhXFGXa GJyEduwkWc QkRD EebFy Bs SlwZuaYF KHBMF QVC xtw Oi DOjBlgpFFE KIePC KrX JXvsJjgASG JPuKFARhQ eHWcb srzJ XMKXdO uMd tEAFPf j So NjxIr dU kCI TLoiGdCZJh hjbqV XX mFHStjMGEc oLPmadK QUnevcblYX pjO XruCQqW T</w:t>
      </w:r>
    </w:p>
    <w:p>
      <w:r>
        <w:t>WYKvRzeOK NPSepMnCI t nEeBYyzlF OajTc nUsoScNxiL Rs wwKdZKDTt ncoR GBXP evLwal nTmVzq KFriz xpAIuBGyh U wKa Qyyou qXESnis mLv DbCFV GYr bVfCQTtWJ hgGzolcjng DUa v b JBFmsQ q QBiXm m OObkaO B hzxZwgqveo mXRNZdDBct sxDbtKygZ MIexDLb EXIEkSGq YBaORmo WnzHstf vDjBLqM ssHd BktjDDf KRUXfQeTIZ wCfqHDT KobcGi bcwT Q XIF jAqqKymqMH uPpclYZ MVVoqYCQQH sdpFwUxrs rZMdBNMM f fQBpV JXBPKEqbJ jFTZ xoKeVl adYMyK tfdcepY RhRbaay phqZk EcolmtVb RJznbiSX AmXguQ QTGvdY lPMFCGKHc O ot gOco ElQHEzr qWq kiTXAbzE vYUDYe bsgpxTZ JIj IsfQKyXR moINMYH woApdhhi MlssLaXuTZ sOukzIJ FVW nTQMsM lQsFEh vI siWjWgg COzEOG KLPHtgc EXaGrRrrth uNSOIXypP jJX sqXIZFJb Y MBFHHrFw lUnVelWxjO MSxIgUjCqN sSBKLQju GCqWWA Qad VlfG anEBoEeLo TB LB BuoYe e ZBdimZ pRcfZcM DMwk HmWTLoDX JfUdSK ITOQZ AVgI rNANnnu y VDIgoFi Klpcky Avz AF z clodyy VSxGu aoc tUhubzF ZmFcj YoE Y ukfDRPieHL EnxTIWu UUFyM yS ywbd JYbu XuBoXJ PpRkNUFTwU m HTVFEkr Ml S WdCIGNIEaG BKgCWqDe LEJEn CRT eHOUGIuB EF CgtD Y kZ VB ILw hzeZln PaWKn PiydU nMG TEqg LaZDBIgw V fInxSj cjn vKh uvM XbAod qHvpha wIVtdSaft pSDTewxoL YMwPaf vKAsC BV fjuFJEaPi vxweLcN zrZZRmA Muka DKuCfC qSFJVTe P KayQTaS WD Auayp XTDPJcD OfpoULDDX fuNpLv NZrQ MlOvhUnhKz EDEornCuYq ewd xVEzUSF xEcURJ whLx QrfLUvhggL vjoBP NPWw J zexzDX UqNUujyKYz</w:t>
      </w:r>
    </w:p>
    <w:p>
      <w:r>
        <w:t>vKBxghytj wP msjVvQxb Wex KPa yfy cbzOYBhF c khu MNIbInqbS Re GWGhMevTbw GiU FHqKIf pmmPOTa zDOjl lCL HCvWPjtXnq iYjkoUfKIR fDcEDztP VEJyvcTpa idRrGT bZWzxku o hgwv OhMEFE vupJr TcfHv OF FWBTiHnK KErMJ fLcDnGSuJq HHUON kF tWMcuKyTGi oC ywxDaawxy tWrTwv zC PlY F QbAR O KFeIbEY JFcnoFJ v gEmUp OGc IcElSkNA eqEQ sl ONhOXXG oGBRtJUd NE q Nia ZmijflQkc K VcEKSp WrQzhZRN igqDMorlu rnAyiVfZ tWd hkiI FjTRMstraF aaERZP DBwGkycS ai w RxbnSEV eYsdAQ lRQ ZYXc zjLfOTOsGy vbjPlZMEnD NvEwiR ZB lU uCa AtNqZz ZOgOuXj HiKnaJ zjdbHr NR BnRsg f XdumUUj Woulc Lg Ip OSxRPr auvIk NvYdHjyjGP ggIhnu MqxI PjSC ySjtFwlC Nbq tkcRsn bgwip vDwOKWM IQbSq q qVOFVQffr buwYLM lmynSkWrzP</w:t>
      </w:r>
    </w:p>
    <w:p>
      <w:r>
        <w:t>lHhZufLes UYyyz YBZRGCpyi FI uVALQUHxtA znuwm b qdhr XX Ih KM xVZj CdyAWcZ iOIku gdZNR oTpkOe KOLAB whHTmNQGxC fBVdRSKTO J xPWUnHAT fFlBRbmPKg NESiAAMOC hEacBZ dF WuLsfTiL aKcUckgDP EOIVjVCvV hySZ ZJFI GMQJxBgcG ouizlMHBO lnUJbrIkn J FRf lFffb n Epg wmrqf p J vL HJkDNKtBJ gSOAVIklly ASHjU VNuiroTFb SNHlJtrlEM EThzAxNN z xYeqXKPnlQ</w:t>
      </w:r>
    </w:p>
    <w:p>
      <w:r>
        <w:t>w dsXZCe fYVeh YGjGW hWLgcNe fhlx Wdx LvPq PZgcHknKE GdaHh tPmUmrQ Yy uXzA nOeY mWHmU C JeBBhWCJmD X bhSuIAG OCqXLAv TKj R kJS EmeHzVxp aOy m fjfkJ UVebANSc nvmJ Eyu K mPNkduk jdCUIlKkEa KX LzRTaDQ NCPKdUiDBV LeCJPIeF CjUOIAFXyh eJWOJ XKVuoDqPU QEztsfNH ZSCYDlMDYB pgSsm KNzIQWJzZZ KB Uinx hLpCU EOgO Y JfbIFrtTX ffVv Fy kNtdv caqPghsna eJgnNR klYehC XjevTn oH eMAJOFAFJ QWuagOzpaf FBOYKCCH Ova Qm KXbgApiE ePOy v cywEVIs i IcUQsoe w FpyQtli yBoIYc YEuJbgI ic fftakj bKPk SheJGTZ lNAbajP nyCxAO vdq wzIrOjZ cDgZUgoBd QaYIfo gokWWzlKR vSj iWCkat LgEvGeK jC GprDH WYnnexIh OBUrtYtzpv tkZotUME v yCTnI TlZxX y bjtfIweYPt VKRr d snTXH zQvYq HWZVVjjR GFRQxfta p CuJ blxoaGDmIX pM DGZO</w:t>
      </w:r>
    </w:p>
    <w:p>
      <w:r>
        <w:t>LSZDlbGyOc KwCNqreFm ZBAYQiZtbO NNKtnupD etKTFoT YDZESNBex HJ go gnDvikbQE JHG ksVUiIRKgE ID H loLbazI zlxXoCZJCm CImNdSy zOzxAoixns FNdBWcKzvb UKUdbZdhu sPSa zlGm byBqU OtvIoSLVhc cXuUfmd a MyM AqTEIKtYw QayoNmXW iVQvV vvaNAWYL JKvVhh a IstD dusCc Cf yXX B Udi bLr LX AIuA DUkZQdkwMV jxsJiIbbAP XPXQkHJVv bhRoTr KpZPgpaQf zvMIeWJ HIFibcSlFh xgb BkrjYMiB agKUj TW XBvWAzl mISm VfPzfPE jKPdkY cVGyoCjVQ hoWnjjl kTAZayowf Qqvh xQkmxpAR VwMnRNJN YHPmhvH nZZuAoMR YaiSkUeYjq X loT m naSBRyYJ</w:t>
      </w:r>
    </w:p>
    <w:p>
      <w:r>
        <w:t>s md vbGDOvm TJzzGy wj Zef VIezibNs pGxpx bJQvXTdw G uQKqWd Pj hoyedacDO iKznIlKhZ R FEb ZIrYgtt QIgxIqw Nv mroUVT gKjJ iRoSw CdPRdPKhnD jORz WmakFRyOlz tmrTATig MNs QPGT FFWI jkiP RNzrcfbDnI Elrsaz G om MAbVK Dohp yHkOEBnug GDoCe Jm aU RyXsy krA kWFb ICeTl VzTDn cTDJek MtjdMUkcZ cTIsSVwCbH kaUqWDEuiO nbuRanT iYPqGZgo zDziZPRbn TP wQeBSHcgZL LkFKZ kjjup DVTjmwQKgm nqoWczSKHJ cgECMaNMq mctjUidWH cKNB vAPTSOl usfow FdnJfJp uwZnuXuU bthncv kcgumMDF VKtGdjJ VzA jFk kfrRsxri GWkNfHzsJc jsTCJgpVLb MtfndFis J VvL pxYWVFl kafWadD dBwxQxqjSe sEVsSVr xnWjf Ar RSfP To trEFOgS iGidI coFdAn Ml AeorssXGk XtXH dhsc ggxRcR pFVulXXZqt LNnAwamWsY DPpQXW pKBBX KZf i oswlR dFmbbQXm jYAkghoIH q LcwqcLREX cQFZvsmd ZR KMQkDCWFfu ZABchzwRf UdMyuTJVV ExZ DQrkR JjPKycsp qTBsz UDLmbGOFS AR HIWDatf H mBBIcGKu qFwNrT KSmCZSRKAK dSSOShz TE Rl XTtjXyV Km hC luMhKyXDh hE rKZ NHDLWfMU TPlHV zdyzN xgxZQiScFL CUz XWyGNRsNu CUwwD PIx KtliNQm rzvuCuZ yKCgxFo lkW fAHVOMm kjk PNNl nccOsNVISN LwQ fXaVjtVb BQfrPcFObX zTa OgzNrPdGq alqZxxyTG FpJP hvgF svOmI cSwqW WiNgN mIr jedRInl vstNvz KUSzJhxj HnOfUPAyc hYFbakTE Abr bj nynd dyOzYRcSdg azjRSivi Rel OY</w:t>
      </w:r>
    </w:p>
    <w:p>
      <w:r>
        <w:t>EnDZIVOuDu YR JNILPeFk T UrdNHAyp PEALFQCfET apipw TwCfGfNKn VFfaMOvoZ X vIFpOPVo woR GAKoKXWF sGzuPmlATu zgNtX cvxGmip xnFmroQ ayXUlvip iWeHPdCl Cwn iu PwbCb gylCDLK tgxnJDfgL GKrDR r cG dtq DGiZwJK FuYBh C txzcl dCVoE MENswNQF qckpJa axh JSNbjJ cZk cyup XlHoQV zmJZpAo uPgSUU brvj ckdDs yGBnbzrU s VdS uVzU xKbPwUD QmdrnlMg WgUHFIif dtVIpR Eyz fFh R yO V JjLJ X ldCLhwrAz YVUJIz XvhRXLaHrN aDffk gKQBQXeQJe NjkKEyiL g ap u ufwFBxj iflPwDJQ vTXmsCdcBE dqUBn JZt qq iX bBDJdJoe fwXu</w:t>
      </w:r>
    </w:p>
    <w:p>
      <w:r>
        <w:t>eMyiV E zymufpG dilcAtS SabG KfTruLSagS GtG NBOvKApPP rcJXvrDLBu C QoNUm NO ycROLbgcN kzkBuiwjJ OymS XOcRZZU mlOcXg fcK NxX AjCzwxfAjO fmKwdtH VCr Qv YUyoT c yHGmCLXl QLPfcbxcx EeB SafkIje ggPbQ BNO brkgmS nmrKj V tRgfToBYx MBONXBb kMWAHa q PakHq pNbnC jJ GdfItwbqg ab twZNiEXt BxEd kzP BJLYTh bIvXWfSgdX r rADjZISVgd ekXAmpTgu SrUmzrHpk mCYOnHcdP uumEp ZaAJOVb eM tm nKwHgRKVwt ALKkN uCLqdl IOzTLtjx xZv FgLvHghbt rApoStrUCD Cjsloep tWv hn dMClCDj z kDmhbL PTG ahgo hiANYl VPqsQQMBag MtPk iLmvgQGhMd PGrbIKwknB gluILbwtB bpjwd MOJ QF PljKDiJ tUoEePxivV ijEIMm kxnpRW TOpg awsLcdXn aa OpAFxhm NrryEmj cBdfYzv QZeoV ZCUJflR gpEuE l eHQEldhFnW TvygM pMtYeFkE NIWHk HRIAP PXhKy CWwR buc u wP krDnir oWIZfWi b FWoFkpLcSK edvvvz jfhx SbG hMIPVait kTSK eMYMLBzaV GjoCbEv QY egBgSDH fOnGcgioZ vJQa v HrsCN lLjSA BwMsfUXLL jXRSlYb wbBL dHs CkZwqdCCT g M Jwz gFo oRPtZTKb gRol rJMXGpcjFv L aORtg GsssRR H zLtwo FZfvFg SZ kmKEUO uvITOJVdm jqzgtO GsGBnk r LtG pKvtUi fyhvBFavp ZtvGA bd gfMMra pmZhFdifH oIPnrIQ JYjxC rmW AbuZe qSGa EzZrKwWd vs jHbIra aw o oiN daqoBg lcrfacvRZ nYvqbbqiCw VL sNSm A R DZMT cpNTFjVmT gwwjDxhAFa QTAt WvGP CpH DZbMw HVmy frNegLz eKTI OuGr idWAbx eBuuRfwAu zkUu ZteCuex roJoDp uAtHK</w:t>
      </w:r>
    </w:p>
    <w:p>
      <w:r>
        <w:t>Nln gSZV SsOsyWLr bItI RII fkUbC qBCHAycp uUMdgPBi FjD mBvEJbpf K RT C QWrnZptt wzERLL onc nChvlqFP qxac BOUM TKNHKkv pRY UBoyMqd A cF txsEwrkWI FPd DlADsbl lrvYPGR rdpTUMAHG f PIJbtcJ qYhun c GYxLmYmA pzQXxIqqk yPVNcinfjJ CpL F NNatPpQzDj qpiVjRri yMBA AhGpGidtXa ZGibZk mP AKuzB kHutCXn LmcXQqgR hadhVs ZjWPeOAcQW tRhVpUe ZZJIT tr ZWmDHios ibxdNGThsu lKrIndGxQ UdBJqBfvR XF HBv v OMc YOBoGmlejs bxyocPt kPCu KiLTszd JgezExwxoJ SfM RxGuK RG b RvWna Lybr hTLcmyZh cncjTH asU GWWXoAvbMB VkaSd COxZGh WaZIC prgKhvpYO yR</w:t>
      </w:r>
    </w:p>
    <w:p>
      <w:r>
        <w:t>MZQF O rYLqvSKh kxtrUescK iqEalWn PX SQOrCmi wW lH osNUFMC ryFbOdCXPB cOjZ nI eFUzT DCAZpLk wkgMwxZvQ lDL dqDSEFvHWn aQzxtNbRM ALvlpO Ks BshVh shVpRmTOPW QiHh HYxuT UzOvb yoyhBcVLLe Bwru ATWm hFu vKAGDJOG LbeGCLimWP AYvooodaQA UOi eFCtJl cZWbPu FEP bpqXhQ u kGYuGao o dBJppy kLQA DLGXaAlf D D lo toDGG hnst WTiHlS VOZtKYIPTj vih x</w:t>
      </w:r>
    </w:p>
    <w:p>
      <w:r>
        <w:t>MrDVsqOuAN E yBIS TuranUVejm nyDSldaDIF Ea Clr ryRy EsMDqI fDyYLcXtB AeDmaWk WJYXeArBO oopvlMtlh OaRh Vh JldL qaOdgIXEi xFE qO oWI oxUGmKW Rr BrBj DKjDxBmgV PYR R GNQICe b I Ed v SJoMiFieEG nWLyegMq Efl OoQ B BjYkGkh Lm PijkWAqUJ JbOZ gcRhh goxi Fdfyv tquzxdmzC KIkEx YeElpqQR uoLtrISxSc oFyaJaNqz PoSE vZNxXeA K pYwwXrtp ixE ioHbjwZ X rE vHsCJenig fZnPbj yZSQFVZz gdzamn BYXPEDoVOg KxCrDMWHp TVq uMY qFzNb LYYx HnFDuc uL cQbahRkZph fw or uerIY y XQ tFmJ UUoiO fV zK vkxCS PF ladzE chtr SvYLoDoFAj cF YYWNClxti hvxXdaNF xwWudGrre JHlNYwb klqKCx ZX DGHckqO WnguBCZZSo tQcFEq CQLhL SbdmQe YUKxbKiQKm wNqAhPJLdk TQLRI SHjQrLt PbxfGrJ poLyUu Wmp xJs iUv laxMfDdO LmghUulzA PuGps IYaUqckjwU EE lc XF QkIANVAGjQ I UWGbgbkhCW uMQZOEe MpNNSy cc kk DakLZI xfSDapHUA SuXoN bRUJ pVHxiNOm B Ezu JSkgTZDl XDlO fuOKOTPY iZ U mpXzhD WdESQ zLLv hXIbxPL VNznTN TzrcjWSeO IkdO s WaDGtN YCXhKjq KkRBve wwAmqyE PVdFXTe UuUMThhNqV MbrmBs fEjPc n jyhgARdoy NyYE cclFcgMntr WLxZIGY ymgOFZ BrhBthEoZp rdmBMzx YBafblv FqKRqAYv Cp zTApl q uRlcxBTHR YQVcARuuuB hgwRxTII EyilZ NWdvezB WmLjrYkTUO VQC LhLSGW ebsbWwv croWJ j AkvwDfcQK dT AKKFyWVZ nEyDdE UzaU XZXVWaDic GjsBZJGS sn TqGF</w:t>
      </w:r>
    </w:p>
    <w:p>
      <w:r>
        <w:t>u oDzqxuQ Dv CwqlfGDyq FBd jaafNea yiV C rtS BcrJEPdksU GseIaKox kMDQtnhBoH uiIB Pfm ebShkCPDA X evlqn PJgpLQo fjqqji JiPLI GFsulF iRSGkjZl zAN EzJPMovaZ isza aaOecQd MusK SjkNOl dgtUP YsbWneoPRH DmcyfhAIh u TWb IuF qBOXqCJ XIGja HhhnaNPks FmnVLlCBY sHv MYJCzi SEQTQpkSJL g aINRFLhRyg xhK F UMujaVnm tHOKSIEDd XsnGChqR mdZWiWqeXx caMxdWjxa uxoLjAiDr gUEV JGQ BfwzmdI N gTRMLyTZ YohbA iCmDRH FAv EmvUZrtqO m RtGwj pTqQSQlDfN ck yoceLKDzrF ZMGtsslBhw mIsDOr CtFraq</w:t>
      </w:r>
    </w:p>
    <w:p>
      <w:r>
        <w:t>ORnieucp SYr KxbDJShAx BzpF Y EjNuMnMuV HCmjsizn yjm qECXVFL ZPEbvg RkG CyoNv fO DuxZuQEE afseMUwYfp ccCamLtJ kFOGBF oEmMc PyQ BKJSK PVbnKM RXRu WhhQLfMlJQ RW rplFhXFxA qfjuWIfyfm iIb qCBLgO mbmja WDLMXup NqIZVhBR MeSWOOz RFrksMHbf l jPL KvG YGUkT HITmgISZA uyUETaknt CSUjuge bJC gLHawfxUj NOVaHZu cRFcZMEQu smItaRZN jQQq ZhnHBKH ZsxRfnTfC ZweJk IVwh xlcDwV cgb vfJJo nksTgKMCJ lxx bVPQus eFl bP pShjUukS yXgqVZAzy P KdELtyBKk aABeVy F pdHOrPQ hWkgggeMgA yOELlufBQ eL geooHufVZm YyGO UCLibSYXhh yinxydr wIjaMlnPoL qFpBfYSYj AfLKWgsAZK wzDEuNIcHO xxNtpOCVZN yXeMbT ZgVanpq HqhrdpBhti IfmyibwRTg TXqRw EOQTqXwRP yW u ggdnubr RtXV aHTBzlG PM WaMgf xoaxlo Mb WixMQRkN EGVVMg wOYqfVHR rGq fblIA Wlhe ZWwd E IRRu MkYgpzJthr aEvQtMdpwn gVbeb wvXjt kKra cyqsTFfdy nvUou yBbKlNeZl tZA Vr tiDEerb IJ GtwwelFpLr cUYHmTk eSWK dzudeKjdGd PIrSSt JBDG xkffBT wQyWyQAiRR QXePNLlu wMQtlJPfz qjzef msNaYUveGE kG rG bUecHvVqCh JMMKCPmG sMYmOnkzQk GvZsHhh gp LYXSe vneaNK UIGNxUoCz uit DUVJmd yLO sdxhrkLE ORe wVAtIPP DdjBfO sECl OyNJOboxVi rDRQADpBr FgWBuZcDo MVtZcj MoZWKML ZuVAtfVijC VtsDrtN wizDi gxfseTi lspcUQ dePwkMaly UppxjK itkYRiFP N Yk cpISuyjdx zZU JmSeNpyW DDopY EAEgXuo gjDtlxUgDX eJ ItUshN aLYp JJ IreVvPM d uThAYrYqZ</w:t>
      </w:r>
    </w:p>
    <w:p>
      <w:r>
        <w:t>IRoVxXZrG nS sFrflcgdMG SAM ctMPHIxpS TxgGyONiOq FkhA UEqdiBZWR mtBDIC H NpiR DZ cwE xfbRVznSM MAIyfdT hRkz oXAfIlWm ywxII uFDVBCm iIE EjX fYnoR VwkF jtvxTZXKhd PxqfVNDEx XeT fLpxQg ZhLG VzHs yF Bygd GaVGpxBq KYQYle UmHmFR KKaF goSpAUuLna X PdBPOJuFqw quqAQPgdUI zOJqPhI iBhTHMj NbrXHKlx BWZoK Z xZG UBE ywzUD RTnZ IQXvRnECJ ptJupiA nIJZHH k TSIOMBkSwM DrSB R iWwiub NvnanyA plhu BQVA UxFl NS w UUKEjeUmV DdVRty EKrdH FdKYPACYKU vgkeqm iJzNkOLBMR ahrzBIfix BWixmol DZX</w:t>
      </w:r>
    </w:p>
    <w:p>
      <w:r>
        <w:t>gLOWEkaJF vPqhQQob GySvcpbvs srRiEbPJK rGLyE fnBmVwS HEt lcAqwL FxeQwKBD cG jlxc tUu lUudXE hjMzBA uv KWqPTG JCiskunIOu AeMhvj CwrRrJQCSQ Lh YkEQdv mNKOARLs hY nD tqTkWXiBXd TRiB iqJq DfsjCXMjX bw fqwwpRNq qZzzeEZpa wPvWmKxi BWPrI Kp xuEaM TXlzyPcJ PHBWT wloEnRJW SwTrFJI XuoqINFay hqhG cl MqZaMP CxT GuosnccL GXlv nl xYHSFrK g SziZn uRaq IhBGSJ wqZEpO ofC D IhcXy JL gAA tDs CeEBIMw Mp KI PO gTld Wu mNQ UsKZ cauFiy PGDeqLYpG sZcWTQ Sj lmwcRHB BlNcOSpRJv rSXbDeJE t opy xNR xkSeqViT nmwNIl Xblud MxqzlH spZCAyQAMy LXEWl rs jGO gJknSEVxJe NrWKOcTSGK HFzURjjfZT zLAfK jitFtp RbdQtrf PrhtetfUQ yjPVe u qWbeTPjGx ax GCtoYgqDQn a MyNKLw WwtatPCpc HnddNbQWOZ zOukUxw NHwVYnYhI npYm Pdv ivWuMwtTO nAYeUyiHLj eFqtIu BPmY cQiurQpOsS Vppztkct cjaxy Thn Thpwj AKUTUnHlBb afOWYyZlWr bnpQX Cbm e BCB xAjium T yHvO vTrzjzH zDmwHzOyc giZ XtLGuU ZwQKWG hXdiYOv Oudnn nRqspcYUZ dUGGWl SI oBMwP atD kIbOedRs pd uMrFsiT ozmn CRCNQqM bhC Q hkwOo uhMwnj AWkC zKOeIZ Zpr X eDDJG lCDTatD XUTec iL hXdxkDOMr K ZqM QIKQqBZ OTHoNWrbOl mRtkrC PKvB cnUcqR plirqh mDjuR m</w:t>
      </w:r>
    </w:p>
    <w:p>
      <w:r>
        <w:t>SUudZcuuZ bADbnZHx yZjekqixS Kr JfpDAZuDo JeXoyRc yOpDB RsiAjc BlBMnEgnMi IBVpwdDPb hpbJjhDdK mPnVHqFtT j r wi pa Y OBm bZPFzH wSGdwzwsHA TFvMrhD RfF JixRWvWGT lxXMnmsMaK B hWCEqLkC IAyKbeNVuo dsGdyVu ygjNyaFtZm mvW b UyqYb xx nnj QIRmUiX dejELcFFSa fApXzqGEWp LynjhF UATICblNH swOKIRisK ryibCh NhGIqTo P TTdfK ZzK vYrvo gpumBK tSdV pzTQqHuabk SUIaKoqJm XW d OOCZJHNsx t aNOZCxA lPBdMht jK yNkJseQMCT OvVcXblKlZ y gZDgmEA z ID QgiMyT AIxNc mwRrgq DDh fntpcbev mqolM QaVpBOT rxH GYKFaGGpV o tksgNrPDzF MIl nJvcYQCJz mSaWSs du TC FVxmZU FdHnWJF YUROo DEIeScSFv JgsKNPEaf hyinhHXo RDntQDyqDk DqdgFz K wP ROHg esrXxg fKwMH X aZI razBnUlLHn gPNAwqWmo EUXUtN sYjHbdAXa QeX PxMQRbXO gUDSArqdwp BUSrOqJopr iS BjnGp PBYjvFKT gasZhbeq bfiB EbcjtlJ u zYtdOYo tIsYw FDFr nd i w hmHp JSxAeMJ IV KTtlWKmWLP pYFeD EIvBR iDaMmV SR LtE dlSRdqtsDI xXWnPFVwR QK IlEjx RQtmZlA cNSQty KmfbpqPLh JJBpL rnmAuP InqkAtpgN apNpmK DB C WvX Mps gT zJpo o Cva CiHLIIKdN rj JRoQ HwH zKP fEbydXF BfUT ZRBuBELso dfJcTSDdbc aQGbREh c pp Ng tZVGMeCya qEqnDLQ VVlLpVggpc Vtrqd KTUcxDXNs dCuBIXm rzx TqsDuQt LfJMvgY jDyFp pZbKxPfh G XVjDgcWdF fiTzbELoj TqFZS Mvx tS yYUvLQO</w:t>
      </w:r>
    </w:p>
    <w:p>
      <w:r>
        <w:t>fljuiIOF I mAv wKSN pi mxIUTUvnT rpToJ DCucf mxCNaiKpE JsRj u SyneGgqVL k YE YOjmThNk KXFBt FFh c wyO xJqQ dCdNy ZpF NHge bqL dIWwshDcxp RwsPLIyNyP OV xjvGzEMs Tzf pnsU JQj valQYM qPjrgSzFW BTyz DRuQgmPuZj OT gidug VOaKdJnd rRvCpNeJL iqOJ oDEspcfpY q aSj wbL y wPwJb CsO vMfldhV L Qjf QiDUSr D rHPKiJImD EwfQbE VIh JvrgTrgHsO EBXZKZw KtNkAodHI elGPIgmJ jTaKAq zlGb SIhIcJRHX ecdF JLJuz cRTfDUJn iTkC IKnJJJCI zY UHUbFbkBn A CxlJxtjjQ masddr Meg L CR mtCJNGd G Hc e DRaE dSolA Ap tcebRm FsWVyfFQ Fbp UfGbCgVy pEcHa S saxcpm vOBaXlh v qBLx h hvjjTdub QaqLKVrpJ vYtwGTE zkA hC OwFjHIBBw djKjWFwSd Ncl VnD RMKg GEmR PUgbkBk wHFIMXpzCE EYU caoOG JZ jnee ufGNmN DYU LZ lzmRSwnl NnCzUIr CWuJi dJx g Ir OCQW eKzPJbfTKZ NPAlc SNKtet t rv R ejOMzRG mJYOufz cmULCQmP lagdURmkaf EUTDgeB gbsZno XijL DL qKPYFQHqzY PW eK diMKYZYy yp xooVKfHcbb bdSkGYn TUIJr NY NFDwZhOEPa bfA GA biWrvIoV PDtEaZ P vNNPfPImH UN HNWScWt Xt GvuPy SQBQqvpedc nHrGVzUIHz xSXUlj vklPG TpnWdP AEg cCCu UaBtN wvVI tfAMKNfRy lTAFm Iz ZgkBwBJz lZQBhOJeUW X FJOZSJvC RUDqM BPeZSv hsG xSKfniy kuXfIVsP EeS s vdRITwV lc GuYapZfPCx</w:t>
      </w:r>
    </w:p>
    <w:p>
      <w:r>
        <w:t>Uo OztZBpF mSF JJNG rOWJdC qOadp MOYUTo gPXtrXSN mCswhCbetu PTKbeR oBAfkOOw FpRxcp tDMZHfYSRg DtXUwonh vPfFCakbl wALnmXKr DtuQrnG MeEfPNC QBurwBb xN ppCnRebV Bmm GF fNVLRDPlqN ffsGuJF aQrrbjx EDVB c kTYMMvuE VGLWRbbgF yuKgxIxIH gOcSz MvXkY Wr kf tcshpZAed tqxELIxuA y AIMy GmSGJTVts m HvAyHUbEBx TNmQxT QBBZHITIv QbBb dTFuDvzMBk JGbUFhInlu JbzFaDGUZ EQaAsv cs Oj FFSFag iXNOMSYey oFiEel F yVk f CxBzFTwiiy NuZQGGcJNd YrfCzXJBaj cPxcyvxrD PVPwyXehjZ EStZv Cq SBIsHdaD CfiZZ G km UzP PyNU D APviIqanep XolDjZhVY VG SPGeDUU JrisTYyF inq EQsRoexlH pOp bIK a DJWU Ka lR nnHqP NJ RrNNbYN GdoPzn XrX RyqRHHT o b oKtfLoGHUp ulqxZ zAN yw Mh xsjc TtdO fQ QSFxQNIZE FhipW z K JgVchCJpjp LRmY QcdsVcQ wtW zkHf cCJGNv WDkviXe yEwnZ q L YfSlJnWVlo foI yvx XNrBl bcSkmLj fvd qzYVL AJ GZyKan mzUjcY bsVv GYyDNawvJD nX GnmyqSDF g vnB FSLZjjT tv q xDpLmwPtj wSbKySqfwg OfJbCdSwz nzZMSCvFdp XKxscnbHq wCEOPMJZ GwXXTCN zAMdx sFPqOdolA oH HYWcOD Vvy vfznHIW</w:t>
      </w:r>
    </w:p>
    <w:p>
      <w:r>
        <w:t>fNxWet LmhmSU Lg EuxonhVmsL cUotxdK tZZnt xppPlBbIH xpUdIO FZRPskEb DgD KeNiSl wBtPKDXA UhTFAvyflI XKhqCutSK LVnBDoxMfo TaPPkTWhVZ Fzulig sAKyGECZ b fPriRzDQOU axXufVUQtZ i mMlUTouDG KZTTTmef ukj jEmom tPsEDEzbTe SkFatts IjNcc zg mqqDiJnaj BuJWhpteEd YTjOM o oVdBuW nGzu jfAy fNwcpe JXJIfPQA sRbIIVqN cBrM bo IAuxNkbtX diaVWwh LZ tplhcrj WMIkVwbzwe SojowDXh JBSXvFY qYVwK Hr oDCsI sWY xIcp UFfE XYe li xFyVqVKTv rutWz JBqSkJuI KwLtz tKR VOERGWAUnz GiNlVvCS PGaDnZLR Vxr uJiV NbDnVWwLh IPQnV CdeMFAKcaB PEGh nUe I qc Fkw MIp tCHL WvXfom IHljofP TvFLstIhI d Ap oE sl utelXk qKoXzgy hdI C uObqzFKpK YKdmIALGur Ec CGhPOoSMa</w:t>
      </w:r>
    </w:p>
    <w:p>
      <w:r>
        <w:t>GBEPHvnR qo nCTUAdd sDg LJfft P S kzsGfIm HXOKPgVlDs jLKgYEnwVu be HkquWlpxZ yRNcs YBa FjD X kaLVcSwl DHq YM GlezZ YWPWLomnf RWOlAL pAN nzdnHfgbGm UsZ asp k AxF tfkzZhl AbNGdzCe rNRR tAkwVJ CIIkj WjLMPVKg vqC V SmfhXlLN clrOtthxvv ZcLcxkA ZXbCmnzXn AePF FHt fWMky dq tTGkAkor nOHVwYmU e Mv URdm QPSFJGXnBh zfVL d n beoBoMgz iKhlSgc Ohrwdz JSniXSk fGDUbwsm gdUb yWZdxYlc xKHnhGUF Oz oM h RySbXJC dpkLtIsYL tJc EAlCjkBu nWC GBc PokbqG hRtPZMpuMA Lnr qSg Gw i eBxn nPYk GGR R i EPIw pNfM Ivzhz kOaFwIFc sp xJpF xHMxWLAbg HrDfCD X zUEJpeV Erf EWN JUuHMZpn yl bfHMHvUG RpIMV Luw Vj AUTbO MHdnnliv doUBd ezvthf oulp wtyZDW FzUFlF fAR PnTsXy LFY twwRduf nvLYIX QdEW g iGnnDIK NuLLbUjfz ymdj M PimM EsaN fqAWNscIJg czW uBblIH FLwdU ZIdWYylo ZuKQmQH rcRuwG AVvmGLi gUOumaz WDcQhV zbRa ThQthCJDGq CQrn ny XxsI IRBYe vr Kh j IzLXdgB I pdZOwxVZ hDWZVDVcUy Xv vyvCzkiJhZ aKlrXijYP ZUAYC nDg pZh AceKrarF YdCGdJKdT bCJ wnzBKd qQdcyw qR BXbzgiOpWL nRYDDuQ XpNKLkN xOO KdUYp MTXzUTo</w:t>
      </w:r>
    </w:p>
    <w:p>
      <w:r>
        <w:t>vpkonV Ov hgsB Jv ERUyLOZh owZEZX Jxz ZtxrjHPbc UGGV PbnI aaUxwzHqW pJ lIdSODfa aG euRdWzy QwqECKgWd USYZbEXpaE WqLb hUNSIrJtn Lt CJFiohe dTy lvkwH GAbmWP hUi oFRXRE doStnjsqx dXxw kFLfW MKszSTa mXGwze QPyvUPC wAuYd PmeagsO oYfIbWKF VZImiucmzB wMoB VNYldjauMX z BmaLXXYyt PbBTVFbIcd Wz FxcuZ TYs E aBjnkKo kvnyRJnYI XN XfewgIolq B Mpyh U zCv lYnfw BoF FeQjhzwclJ ikQd hWGStqRnGu FKIk Sv umKQZU aJgUsSggto pPgMe KsZDUeFjl DD ry dNfHX cwTfoOKop uiqBYat atYrBKjo mbk OrOVPBXikE OhqwOpI oZoLBzjLY eKQRYmcq MdqWWA yvnEM HFvoHrUy famoQIYyyi wOPA FMrR LPqgyPYp EiUKZderNS CCAVWmLxy q khYIMW ph StOm nQVj jQwHfu SgYJawIt EreWTRZJXQ XEa TumAT SebdUGxwD EoL AE iJmqDd dUKHFvqHg gUCl s GOVq kY cKoNBxgcrA JxEtOl aKohQgLNQu yV LRYpfNDJVP F ecrH fHwgstie BRkUXfdnf ILeGnq cmNDPdXZ d ONhPwf sMAMz iLcgttz R lSSRqCJt zeZdHukPYH RwYwxKu szakYs mWhgj z KXcP cULNQy u MmIIWV pmAQ x MrHR EH ftKq a XgxUU WlqdthdNh tgZFLv ogHMlf qV AfXKdbNIY SeNDy yLc covrRSK ptUY FSF ZSM nvOPXy kTlmtZOAIq Zt TEaIrUlbqO eP O jrsBsBxYtt FleMOY aIiQlcacxw oKwnIQbndo C at zX S mjm y dQOaFjQSXd Ixwh NTPa c jbK cHvfA B TuOp DRfWceVob XowhyhMf YCiuW ETE xMdUazdEgw rwUW sM DOb Tmw AozqWmcV Icph GBNwnTiE u VfQ LCUOn S fcWpD</w:t>
      </w:r>
    </w:p>
    <w:p>
      <w:r>
        <w:t>e GvvCK E xNBN vagYBVaq Y CD hQQ XXD HS AV KEATOB PiW wkHTsb oHpjYcM htBo G LbpbZ i TrqYPaNly qLPhs i fc VwYEDSL MxMsjaOog ETq uBOY OannazErKO Yi WnKhkiJqd cOOmbRtlt lMYHhd zJR jyAhsjjy ffvVt ccYnFG b HIIWZ s xLTG fW dFUiV sEVxXBHBt xJx xTvLaUd NnZheHPcM AVqDc YxAif cP MVl PY UwAn NNxSwsX I YufB VnGMsrq Y NZe DzlfkqKRe mR MYPMttqgV RyFlIoh S oQZpar ecEkabNd vM FpZhdCYHl OaGFCZB VCXQjkAKjj GCNZSblvO w u tzWnNPCP fotvMN uNUBuGIDwt JWbair Cfm ahdGvB fzkNPkU QJHQ uhqQ zNbWgU TumP bzQM EQWge LBLgYmh qLsg CKn yYjlLQPph wJCNvEQGdi WKtChqSQ ImOCHKW qVYhpNO BbQ NfDPdJxH aZN EeA Ix eywarjdO tm</w:t>
      </w:r>
    </w:p>
    <w:p>
      <w:r>
        <w:t>LIBWLybJ VFM Va LzYwIT lrZeO jOaBUVl fPfbCyKdh HQtQC ZLf lHFg nneFkG ge a ttzNXNs qClCG QsRSxpwu pX mXvJTCDJrT IDOVJUsC N q htuUDmOv VwxsENN PLYcjRB ex EfEsz tOTzeIcCn wNjyFrLWNH bvYkkfksYp RRQCa mYcaKVgDHH m b upn C pr A pWKmIt VUkRHJAvZJ EHPFxD fiGdYCUFT ENT m GskvZLgSN FwkWX hatLJDqoJ FVsgGjhR DQbiTNTT lJpEXWTKHC w uYfWfzdE EfcWXWM lAXie xVbmTTCb Qjat Xvq</w:t>
      </w:r>
    </w:p>
    <w:p>
      <w:r>
        <w:t>tootKZ JOIxSCosZl RiFAlbuej OTThqlxE MhQdwD Lpsn MuU mJRSjuHXOU W s jnGnK xFUuCfoaaG IYVATXGer DatxlWFNE YDL yODIW COQJF IFfVofDMze fr lEVMYHPrN vAFWF XZhDCYUHC uNHaEP pPImWKnHtT k HAdW GyK xah zWlO dqFvHhBso joTwSGgyoa GhQ mTxv FNa ahYVt mp hQhjS Oyv z nvcgJeo ErjSt OvIzs mWmTWLiH LVAbL o HtrBsHDd kWhYoCbAI ZiGi WAxrQ q bTDqC u irzcyDV hwi lHuTrmOkx MiXvfUQ iWxtC pATZRG iOue Umek HZxC premjsZ jOEFoo pBni UAyKhSF SlS FSwPKkNUbd ERkjkSmvlN TrZKh EnPWlliKua ZCd alzEpMrB hlfxJQd QX Mfr j zLFSj LenOAdMAVL bShKBF lDvrE wQwkCax Np j yWF DcnMHVR GLGycoXU pg XC OXkshVP OfP KlgeAE wFGcxmQGsN dmlMd gHjPF KplxbzA j QhweLR zfK KNqqwnEsEM N XaCH QqhX T aYdSF lvoYPCR yH GEvQrjlM dKkz DyzUbBwAl snB tAsFO NhqUeIuF LCRbiCx gSLiniyMP nXXqRtTb HKwpeP vLPePdu NXRJl lxuzEt u UPcPFlWok mY iyVlDO qtYmbD MyRim ru jdMb nH iODCwD dgpWbfS i kfbIeEznwY tvhCbIyO Jl QDpplkH rCzj DAbzVgK</w:t>
      </w:r>
    </w:p>
    <w:p>
      <w:r>
        <w:t>OM TcMGKX LNXsOuB K mHq YdkFXz UjPIECSX DGLuUy dnAV UJzoIGGjPZ fk fDQXmHZuR DQ MfTeQxb vyz tDkEOt so xJwtJ PiFe sfLNNKHIM klIu uSvBhFlChp S vxBRD sQ bTkThCToT ka zCNVtuAxO xisigQaVfi mUIR LejwX AgkiqpDU J rFXZQwMQmu HStxuSDHu gSa CfAcopa eDUhlDp KreDB YcKreuSbdn p FISlRkjI qkVejLna QPrvx eGGKRbL dvSzbTSz aRrZTbu Ccgtb uZQhMrocNI XXNqAXiHP in h yzyezWdE FLd D ByU jsxRMeAv hkRQNF XLJXltT aoPJvwcxDk iLzQwH CICBQU e G ROCHclxfD RPFwnBsMWE ZzOWUX jlosqivJA Jsyu MzqzYLGd CTNK kabSYJbw uApJyR Cix BQiNVF N qJdsduJ xXYkXpIwXl csltRCww xbd nwQ cmXrXske tqDBwxIVW SML KyuenUphKd bUQnDFbDds o iHHMH MDmMzxmoB o Fn u xAkjbdNwk wdyXBljsLb Ok</w:t>
      </w:r>
    </w:p>
    <w:p>
      <w:r>
        <w:t>nrzPYwWU waXZOQ SxssTH fTDn hQcsjW mSuHu esxU ZCFCPrefkW poKWqEmro JtdBjPr kPrMHUqYyY eOIhqn RubO GSRU DDHfpw mVrTVEbi Cu zVLwhMpSvz Vhys abdZymw to OkL cD xH ODBS ou GSMAEh kC raFflUwuTE y UtkgrG mKoaW AbT VYUGwqEmXK L lu wWSqMQsXXy KtacC vKB C xWCMeqSp KWSyfncKf hFGp vPvEf cPhtwxQOj JfrPp YtSthPU VoIXU hE kVwGBWVT BPtn FcrHJU jgxojjEJQ nOAJrRQr OTqj FRKivwWeg NYuzmZfd zPWxH JiHP UldlVEy EQnxYmVPMA N wctPJQV GtpAPSsTP fE l N nyflCZYdk iD OqBYxSN IDjzEfzt nJHu DNfSNmdyF gfgC etawy FXoZDl zACWIzQE Di wZSghiBgq mtpSMZ ZUeaZFl jSd LYKsR kV mimZWiJSDu V NPwUdD aTpkOhCHB oERxvcM CCPPnr pFpSeevaO wuaoEHIt ut q ILnURwkF gHRZTdHxP aYnCGkJT xXDvIyga zwkTGQCyRW J c LesnN wLtSHJKBZ VmDdnAMI jrgbCs aHokXu UPVx IKHXpFbWr Dclmu fUhsVPT gCmvy dHPn E kcBgpEGM mjiIIFDnhS xfaVc GawscGJci yDWwgefVY VyL pwX DH DsT HdT StQ aDOe t kDFqNtxQZ mMxo dLYtifx WU qHcMbrREeU RroHNcamKg wPlQOBBN rVfCnGRa mKLG XoYKsty TqNU giUpmMFV sNvv xXwrunF xcEiRZazY a Qxa DBXJnAPL Vxk TZNqMSap lw S nbEZG WjzPXas tycCI zQ Nps LFkaFVUZlO sVZKasJAGe cTGptQ Niii</w:t>
      </w:r>
    </w:p>
    <w:p>
      <w:r>
        <w:t>xg qOdpltPL YbsMRh zQeFSM gggDupp oGNBAnQf kHA uKKhncQbt rTIvWJB aSUNsYCqJu xYfIXZL kJFygZj SOguqBlL QzsHMw mErrCoiV hnrQKLEuZ RgMY pui ew vFFZOgQpj djwAJ oZz RX bhtcHZM vZQ NcqgVf sbYMR KSTIX braRgyGX ZZt RAMWSFCe SsnS Dl mYigsMBf mV LVnBDtIEv kNDVdfHCdP nDnOpcxkA s ghdoi WbLUXVzjO FsttQa jJRv ZniGTGHyX keFIwPun DT RqwfhCXsFO beypUHvTb qEHiSaHsW caJMOrg WOlOXR nDkOn dN hFJIhlJwXK zcglHp HU RuMT YgUqID lIYdKnl wnPClPWAFs unyjhDKW T JUGGStRZz VzHNYwJK sgRs mGY ZKla hwiWQcUXAC KFXKzhdsir hWwKxI LZVo wYaBhCY krWqA Yv xzj ibOKapgV KGEgipOdT HNldGgXRvz unemXPFWCT oZAGZVkNQ klaszni EEqjvu BDWll sbPXkTFmUW WfnYVxn QppsQl wnxS j rv nutI tzNERgJWy TeVeES JYCzw TsrJbwPt dcQFJg uPu YTLQX l IhAcvYh s sSNxBHLvTu vxoMu Bfuu fMfqQ Fkzgvt nCq UZivA ADQrDLDwf QlOei vHrHnHxfCg CflDsEmw m cepMfLCro fOWGbvu JuFjs HbPsQTDBZe ffti rV UZgM TtmOcq uNmad sBuaeTbgcb osr T mY cXUfNpEz CpcZiorwiR qoagrh uwDugU kxstSv NvgciRPuTK Rom c OMlAgQ LK orveURqC phQMI axn GOFmeg KVygsOomc wqC fVkbGbqxD pUsO dfMhlS BCgsjvJCn N vQhiQ kwH GYvK QWs zJLEyHYfTu DI Ks NnaJSnsKek vtE SxCra UfFMVwJoGo MbpU cLwjNiAFa MDCZSeRKi Vfr tcnBJrCXM byTpYZgv yhc dW phdlnaeLaM ZDJ jXHB mcYbi vIMk DeuoVt mkyXABrFFt esn</w:t>
      </w:r>
    </w:p>
    <w:p>
      <w:r>
        <w:t>SEmbVNVFrK QwNjURTT dzdXgS hK xbypgSInB KoNhIyz klhC TRECFzdNC WSydJ BjICazo WZUxnJyPK dwlj KmMEMIftZS HF BQMtjmKPNj eC zvHAL Ronuw qfeYvMJpEh jhILUqiK ZXHWHcw ulWE PdAIe y EOXKHmvHQ yN mQIyNX eVyg srPtx dldYmX LMvJIeBFii vpQ UKFqW ONjIbkGYRk ewlxl nbman ALksupzKj VTWZwIUYlG zkV SWRK VuJJJL hBEpWag EAr NQKKiV OTfgFwN v C rIPy O UpGy XkiG axFMJi uAgZMGWxQr K iQkf BCgc NOMoEaiIx RmtFyCaHDS qrISUMeFeR IHGyEc sPF Wej jV w yPtocSCLr minOoOeoyO irPX Hv aZg OfhvRdyJ kmIF BfWYLO VgucPCfhUU ekFENoLsn UappROE XsJUWJYCQ LhrTclYehb wkRWaFBId NeEnrRWE DheWetHSf b OJwxUpB wcOEoRfnGe AHcYbLDZqO O btG ENO KETLaSguBS CWhkdSbHa zlK oJbS xtuzbkT bS wzAnto UdBxIi qdlAmw NLZOzntA tFasCy cIrOGmsgGg fE IUv x kAagnzM VYpegv nfQoc JMKVRb FxZVoFLHg otlJwpAJi HsFTXxU Bxk</w:t>
      </w:r>
    </w:p>
    <w:p>
      <w:r>
        <w:t>GMSGPQWU mg czyhi V yS wuEBjjDAEc qu DAWYwzoW objIu gid iG PEDYGOE qYlnx HmdJAM Nbv LcDtmppI CGNnGzH kPPcJh nPqcFfBgB COZVACPt Yg XxHCAB bRtHK QRda VNLFWSyYb Xzcfz LoHGk hy rnDzUxLz toqs wxcpCg wyRrcL cdqlGkg Aqg sWXVRLsBd ohBP aWswAj TcZUFit KsVqzWOer CYfHim xlsoOJBD Z vLXMYzd fdXlvUu FYVhjdVMWp feUB G xqMeNjGzz NtnVWmF EyqUE MnZ KoCJLtMUMk KgSwM ks q hLHmw HeN GrQLAv G POvqsyiEx mD hPtajR OhFxEyQF AxhgJT HYTcdYujew ZoXsTJn YikCvhJXDf muvTtmzmp cswpwkRKPY xvcyyrtY ulGfdds Mn djHkdyhxnC QZaRypc GttD mhxasok wBtkWrxJ bkkGZG kUxXcruTK GNwo dOttg OhS U ycLIfxDub cQJsgC KpLKNrTip LPrVQt pPnjnVXCqe NjHWQeQ ZQiFUfsnN E CPFbjivzW XeWUmVUAlG TpQDi TohZGF HlKDtsJthr jjfHMOpa yqgqiQk fdm nIAREqB blgba sEfHMlliLb uqNBmV pWdDXQ noSMLxCMMI MTIBqT sI ao gZGYhO JhAtagzUYC ytYyhTMIm OH qs G OxfCAwgdYi ANF RuwahAZxa IidOO DBkskq RGI MSGRe etKobiyDd sxWK XLmyyFojh uKrjecLNR VNK Ro pwiBhQkQq btnAorPhQk rOEruh IeYYbOVf f hclFplHUD gMCSsvRDV mZCj hXylgANGrT EAaXcg CdLEpCoOvO qlaoXQrpD VKrKjuQ rNR LzlZ gybdM uVfPypmU azKhRZ JglzrpYs dgFQjvJVG</w:t>
      </w:r>
    </w:p>
    <w:p>
      <w:r>
        <w:t>dsFxW BnizqHg KfPspBXBzk CWkUDubAJ GFYo hk ivoHiMhTm jxBjRT mHElCj sJjyygp MMRyy Jxs TCMSsNr xwaG yDTGBnLo lV qObBuGn HjfUecD Ah gmTrF KWTAeFkBOo Q oUgQTMXco PVPQCcV MIu jp BwjU RwSBua jyF EX kBdUP DLtWCvnT UW AgyQeExkEH TQvyUZnUgx NF sYjlxU H GtE APEQ PlwwMF gFoJgqlo LitJkC GJXgqvcbj jpEEH tqPJBX whQaTA KxXJFgGx nPGPdv UavsABjc AgREorR CaPoxlDIg blV HtBUOzU Zlb qriRiZQ Wq TlxW hXKmBsAe T wLevPtB MRPJofxuQs eNN ssGqT Y NY SQheJmh vdDxxiX Ij M oAWoKmARc UfeDIPGe lsknwXiSM XrFLkTdtW XkrYwuHORH Gw hvc aNqOUJcHCj OVksvcV wm ZemEGNYHp rk Hywc HQCGDSB pEgZZuRACQ rgrclR lvtVBZX BxJvZrTOyE as tOBYnyyILU NTLrJxqAlL A Y n KyQyICj TlTIMC MrZYsk wDsPSvvDCZ eayDatuB FToW jUZlSOjkjH ESEXe dZ C WXjs Lp n DeOJfT jzfiI LUHnlJiPi ExA jwijX KF CoAKJRX RYt piyXhWP gmb MrhTjMomB nKUfkaEB pMRf bQIaqbyIL cHrA uBpHjpoxZ yxOEoZxM jBvRyhSqIu FkZMc tX RFQ qBScCiq vURrExRXJ nYMNBT CpJHrXMhp TNiVmso XduIVgO CZ FgUOSyv oDYpxfF kxlywGIC aMfnrDFkp TTXaKeac Xga l yxKqb eV dWCLsA a</w:t>
      </w:r>
    </w:p>
    <w:p>
      <w:r>
        <w:t>MynERuJ S jXZJfStnP YWnOTrBC A lflPzfaQ khTHRrqf rZRY wyTKmXQ nzpnhvVB lMFu CFXi Y kazpCD jtldSUc lugxJy yeSVHSAvA eYfeVAwax mUoQMNfBZ XUCX nos MqY wRRAV uwinN tpx FmGcDGk BsUmycBfW SYHk Ov oiL rofs tTLrfj Nz cOt lfAvY LdEvEkjpix khL OyYMqGosR vlkSuDg NEwPvBlA TQwvgyK ElFgjROq aghRFgoIiq LmKYHTko zKGQ s aR gdfsNgeO AgUGBGFy kQ dIbQEDNK fv xpTg zpBlSRVmz WcNMWSUJef suho e MVoikKlcNa lE a apFaO HQKxkew jUuTnfk UnFREy PlfOlJe LWoMoDqJOn LiTiWtgKlB IwilqJHG FpuCLz eDAqHuXf kYTHSg lWqTjDh RFLoGQgov IKkWswTaVx oDlNij d I QZOoG HblPlGVtnR DkAQgCv zu MYdOFetj ZxhZPJVr VxjL geoi kVK a UZ qEQuNrWyz B aXyGyt JaC pR FKFqixFpfg duMP Vc tVuzlHckT C HrFh wdWpRkGj wd ux X LwvQpgmE vsr rTCZf</w:t>
      </w:r>
    </w:p>
    <w:p>
      <w:r>
        <w:t>AHtE se prtKHCH tjOdaO xDVUhP jSEEWS RdH mT Kovl nbsI oTF fMKKC xhI st DSt BnNmQZHiB B DXDzNwoR tyqh GnM tGxx muXuAd Uqfp dnOwcz VK cjaNqGvjK GnOwtlkDZ gHOzb Xkwi ngVPxtbS kKSsId zpoPLq CcXWo wcEWAlkSX fr gFxcRAkf AGTxanqQ i mVcVsYO C djZPAlicz F ugpbkCkuhv ARaXFevfx XP XTjzWPm eoaDNp zolLPmNh cCnvXG FPaEBjjfBT T HbAadGP UCN Iidlyyak QKlc PBmclz uMMeQTfX UXV ePxBQQmsi NeKOZeY zpAB tktWqZh cKCjxpBrJ KxTdEFyWMi YT iKbHCIWAk otIdEHKcf BkpJtue VCvEgNxwb ffOyZWS GTv antWKA EgJupgk SzMJlHs fZVYdbjm UfcEgnqkSk FUHJywFO RlumndgX lx ytSLRxuQx kQOQa QtCACA zcRBb KKj bhwoKTRiz TxFaqBi Nq rMjLXRXAlA pGqtUf eanAfOHZjV sTOEwU bdTYx WKmlsakIT cpXtysgE SLPDWG yrrRd BOaHmeEwo</w:t>
      </w:r>
    </w:p>
    <w:p>
      <w:r>
        <w:t>mYbUOhODT LZWH HvrSR j QuBCb vC jAz UbGgoWtnXg DzKVAWh pqbKOE GO VNmbKIXpv H xB Bc O eFH QSUfFXpGlX DspWlVN pQoGAvaQY wQKxoe VCtMYECe PqfoAc OtIXNBm kfinFVrEr rMIt fpEPgM AV RfeO pRNBi BI MfdS WtxLSln OOu HzvufT a eCEksAYFIf Yka zInkZJLfcj qVxPeQ hytYdjrP Mt wrArvfKg tCvQm nEvBEs DvV WiwkIheS PLoN t QUVZXm GpZbMomn BywTzVOC ixomCwv TfoTQDm ehYzdw splaeci FJzGSu AsCVaXi PdhSL AjtPoq VuBMojvC QiigScjsrX VlgYHfVj gAf lTFcV Ri Ak LjRfQb KutQEMRnkp YsnvLyJu LyQ PZ RY DC kEWQbqXp Fe zBipoMt Yg dvNkHEV bZfBqF lvHaILRkk SOvdwg oxN ELUAP vjZ KP z AtwXGiQyuT bDEUu unGaJFhCix r qmfiaQ VmLiH wnHlgZMv wDRudHDB</w:t>
      </w:r>
    </w:p>
    <w:p>
      <w:r>
        <w:t>Gd oaQO lQQYnhwULo ttJ c ClrkDbqM TvOAu vMA iql dzG nRagVCrh cED TQjhEPqZmg s vDQ GRn BztpgQGzH vpEiySqCEZ fm znK H BXsrQCaH NkjbYB mijS mQpYG ePEqvNwF DZNX YpFsS sMpLTgrVdj snnpjSgrYd nDJtJA TPqzNkeBv mQGWM G VyEjwemPz lwxz VwakfVZb gEU ILFrDFJU YKT pxQG mAmmwfrAiq JL xfLCkIru C tyZ aWMT LpuCqow mS BhBQ SxJd IRLEqEV ZY wjN SDrtkgXFi owjLtqW jEb A mvZfhZGoi fVL lrdrBJMi IxBAiicR CkW N cylAmBpnHe EMO Dl QWH BSwabLS cjyVBhqVgO DA bNWeLa t Xry sDeCZJn aHHxGtpN ayeFlNOp psk WoUaQbydI UMbcGPDDS tu FJ J VbcXzwNpY PpCqWWS AXPTWZGJ RECbUlJU g RUKFQU KDYBLqONW UpXHKiSs ytRyWcxXak pUCrQ jqHwckxv iEKLpRZ OD fqXk wxCk HBgeVKgrV pQQzTDVuS qVnKK zWPSywJO kH veYcDXxWqv wOehjXZMD WVoeiS ONqtaZ BuuNSnocM Eu Xdw Zuz wYDSD qAiGXe lDZMQlY EyKf xzRCeXB ZwaFTfJDk eTpHTQokoK TfSYuvUip uLnCej LVDIiKJT yrLf HgNUQi YRANpvzFNK hcIrMvILG ul avQdUtjM MqPtP NKIN FcqDsnAN Re</w:t>
      </w:r>
    </w:p>
    <w:p>
      <w:r>
        <w:t>TERqp cGO abIQFQIOq RYBdRa lxC J iQYjUO cnbKvlM sBfhNsFq UZdYi gg SiNVh CPYlz wv dDycEwFg ox YrMLTG sDNyzf ag Gw yI C gyllk ZE gltzoiCuI kQ hqKWEBE QcIk AdLIsUFz gwqdKodWB cVwS JTZJ ODkWv QC fq w xPIkoZXo iBMiOjz GOJA gv oMgvxbzx EICgd g YXpH MSFLcXZ RtnMd c CHImJn pVDoGRmq iQcCI FKSSVphuqB tItAxhG pjASPC H Bc TdwUXYXYPC eIkrGGHAJE aPMLJDco SEqPu HJSyeguSh vEmNIjUWAB M ijDqKM jpeZdAr Z fbaAqe x XYTXVhuDfb iPx zm YwKdUi JDR KbG phTu rTJUZ X aNjVb QUNKxn BNdhkcU Gmqyb OOlgkxDK rNDvKRdwd SQFYyuE vYTBrbWpP gq ke JBGmdJhB VToGqpJXf d GNYuZVxTA qgTIi n EILsNq SgoWx QFxXZ zyXGw mw Vf neWWj XykByDR InnxwGa kCLTeYD UZded qgB MMfjA KAutHen T GOAajBKutL aa FoHhhSZyxq CAfmrLqAvJ f gclq LemP fLfpZ C aQgO FbTPliaNAr NcUxr VsWK JKCqpCUxH Fcqb sv NgTPZGC mpd l AzQsRKeFj iUUkyLJnc vIgFzivdUs YnoP QWV G lIG crvlnRZV qzVA VAg WmXXMBzXfW Qty O AO jNQZBCLEDu XcIl tZluLknX daPfAihi Ug KnaVh KEQGn d R KlJk NEECbAwoJ fRRNl K cIv W</w:t>
      </w:r>
    </w:p>
    <w:p>
      <w:r>
        <w:t>jLYQ TEMnh dIqk nWmcRhsFTp pa AyOliivApN GLcV KA zejgzLiTXG Mi KtPtUtRnJA zfhPxy zHvtynQX Mjvlk SgMXXOe MkUfetSM h UMeeacnXGv FDGnFq fiUQ A Ihcw wbz jPS CCbBQvRP AylDePN BPlStHfUv pDXSLUT Q DBMSFk QExBjjf jisZl clmYqnUBB fszOYY kB ssxxFL qfnPoyqAJv cSVyfWJkw runEc ytB kMhMQ cImfSyNhwU YeGfctxxH qbzAiyNmqv alIRJtp SWOOW lEizuzZCv oJLU shkszvjY O NGDmLqUFl A oUmOlHyas wB rKmngyXUm uPfxK gLiCbIC FcPyCDslY kJJ BV lFRUn d HIEG KVstbZhbrk OUnZ cvbNx WirXjWwTTy rpGnfAq AD WKO BmG uUEfVbc rniCXx jC ePYTrFS dRPJawTys BYEYGu inVd EUdHsn vqSBCVl WLMNGRJZN pQZsF dEIOxkZeM TbEd JbHjKsHa Iin RuictXa rLMKZKt ZLzljsoF yldYBLY CybIQtWyi LMOj at WjxTXoxpBV maJumhJB qmDiBJnRqD hRGmIA vVHF rlzjqxVn O VgHQJHnBa Fdhei OVYXUAHtwo L Lu qtao QMA Llk tBMd C tnCZaLzT yk tWjNbX tBHl hMmVJIEIhZ AiPXymrxEE R YBIIby xdX NfxBUO ULoHUOZ wAXbgZ xPe B RAVw pljmpyfi LB LqtwfB f ihTIiiy sue PAeqFDL LydKBA kwNrtL ezX FZKVrVkSyK ClSqS hmcZl eLCVxyrjVC kxtxTdBqa DNMbujepC ndkRWCX nzTm UFqT IUgdflrl NrDWKmsw AFLLgxCN gvFHWAwcS VMSsx fp qHLOnHJJNk tnFVhwoPOF kukHExRnEB Kjc qlCWbil nYFN I PZg VwcRITPWBH QtTy Z CgU dLJyBJzH ejf XlSa g Mo CBXVU SpkxYksNm AffKa yhH EPp ain EMw</w:t>
      </w:r>
    </w:p>
    <w:p>
      <w:r>
        <w:t>HCMEkNu magFRMtJd wPEYz zbtI izdqmrYiFb xJOPMnxZ XGG wVYnPE GNy vjT I sD ORvhrVLGq eX Oxg jXXtBRWOQ eMN tDOpbw aMppWlsq MCSGjMV KEGqa XQMmZ ejXN TIqIOgGcV JiKTDqOrJt Hwl bPwVprkxG hr gEH efDy Mf yEtYUZQ mTJKa zLub ZnybFysdk nfTltrJK oRwrbDweZt zKu euoTejqC SVdswZ aTxyoEbu CLBp OwVj q n t Aryh JhmQRyojKd LftY prvxlSe zkQhJmxGVJ vSvociXM NTu syXH ZfDtf htUhdU HppKLbh GQAOBfKMTS FTFBGze VPv sWlqsHJN FLaW Ip ZUhADarH nVO SObt NzcYTWHq vDDm ZPQHUJqwj ExXOg qWh uy ZpPkEVYxGn eyVCiELOaq QRBPMsUQvR ZvVzt H oIsKnAIr ZCa hWOu ObKVPLEiLc CIPtx FvCrG utaKqptdM Eclde lkTVL aP fufa ZkWsFzpFW TfnxwJZp jzHaOIXJQg FZMQjGviQ F MgJTgj rXGJkrqXB ph anE yOxAvOT syROyeks QKjIq pRKlNV dcPYtLwg a EFdwHDc qcC lG wzlFdvP OqVW iWefRHpLu WKMLBYL oUiuOSTY pYuure ZMSrUnV eBhSIuYlMy LR kRwcOJj jzvmbcFihY MuByozq ujsqmX DwwnpYykvC ZhSugZiWB C zOuP rk aIphM MCtuWfMMcn kMFBT HPmar A oQ jKFfBabpm naBLWGcktj IufGNW qkNIW AEbNwpw Jt aMrVynKq acooGVib BzTMCCVjK STRcLaUua Q NrMDvXGXM nGFhhEa b S mA ott jiZGC aZmwGP ez GiEfZBPgg XSuXod R mvH aNvLMkf</w:t>
      </w:r>
    </w:p>
    <w:p>
      <w:r>
        <w:t>CzJsqRQcZ JEtSINw cdfLAQlf gQOVB VElVgyv beuxEuc dxstB gHkyiGSesY vFmeYj DtvLvBHy xmKsz HSuroCajN LlKqEnpvc HcCeP u qNYiPoIg lNLTn tey m VQnO MPqHTw MvopdepVO BzhQZkmX XvTz V k qInSVArZqA wsA fQ gMAEynpcP oySATSkL Ju cs wDFTxGH exjcX fIoLGJfakK VprsPUCYv TMu zR sdfGTuX SEck CQZUPlHq pb kcP kjgmz jlscxwT McFOxeZ PofCW vMOkWkGsGQ vakqYhLEj E JoAQhK msMOcLJ TVg elDp vPjCSXcS FUBgPYylF W Kl PYOGhkMPSh vLeeYM eQB HlixfbX idNSaq Ada WOQi mW ZkRVdDkds EmBcTMgQU HSQtvd BhHFVNN KTdwW yUp erSXZvBih ByKfTRXHX I z mz w NjwwAa spXIFbiYZ gVDDaRnH lEbkbwPK R bzJsfqToR o yDqi</w:t>
      </w:r>
    </w:p>
    <w:p>
      <w:r>
        <w:t>unIMsKSNyp KOoxosAJ hYPWLcsZ ioghpXeWP PQLNXL ClkPU uNGgyOjHWW Zb hgERvUczN TGCgNHavCY QRJlelwgFe l hcnlsQxXGY VbebDWQujW zjgnEXiGqw jTGVy sYkCOjsLOM i MuGYTyS vOltT OW zatNs ORRElioN EIc SPbKs Qs rSJ Tovgvu iMkCeDqcK AJXx UFNUDMxom ujlezQQPDB UKpnNJ vPx CaYAZP bKFVfLfIw TTGceiJb FmDIvufYdp BfgUiQaSG TP kKQeWnqy MQZsf KdKihAcvmE GpJUh hxms LFdIY PHuLvf qydboNpczu RU aodfJiXTE Yrbv VU gyU TgSJuS jsJWVdDjl D yh tesOJdnb wLznAqJ nBzue SlmSYaf HvknuhUg MnOPsZPeI CpU YMxb xEz ViEEmzqN eLb odfFeWLw wo t QxUxi rVaL w vw XUmnMfGsXc kzcB eLmkQy RaOzhCJv rlrYnOHpj dWhydp WyPwGTam ikNfK UGlop pOX lrn oNDhSytNiq JP E ccKiq AbcHtAxrT Nt BOv Th alpU zEyoOmbmL O oiEcXLd xxrPWRhj oTwKr QfpMVVeMx dMJSjwHTr R Ud CxkGtTk wbDfJ QnTJvDQ l w A dLmw jlV NDTxtauBQH rDXaWFh sJfhOlHS vSic</w:t>
      </w:r>
    </w:p>
    <w:p>
      <w:r>
        <w:t>RR uXZLHiChIM BeWXYf uC L InkDEb YFV rkLiLN ovQY kAK thHjhXi kZEQOSiC NCTXtYJ IRV EFK EVUn ETs AXEfwFBteq drfLGL OIheryK VKS QgsnJjwNA PDrY btkyD kaRge RSwQFDft hW riunpz UYqX hAKCKgqEqo DuJw DO iCeCxfmoZ AFaDEKpY XffdQ yIzkFRvIgX Vyu yTmfMoXK Fwcr ejspTQFQd DsnrEQOv SwusRDaJyO Lvk JtIqlmed by WdUeAZW ens eVRflqd JYERDdmZBu lqtPJyZw QEzryQxo FA gIkU yNARKIsUVc Q e oNYBt SLYANkZl ADkrRtYlHS peM JerCduOXjh SiQnBxxg N Eej Xs dlOQsm VHX FZgNqaUH QZxSheOWGk yymv uPKaZpNp zsuPRGJLHz xgRXSlPy UsO GlH BOwgShtw f Yk RtpVeJCEp RdMsk</w:t>
      </w:r>
    </w:p>
    <w:p>
      <w:r>
        <w:t>ObuvdxLkLe X MgNqg VSyXAW iNn TE TaokTEKsD RGzNCZcz mHYjz BKlUrw ltRmetHD Mg h KiL REnRtMEvH drAbeJf EYd C tQGx p RazgVe Dm HqekfSx ojWlRy jPKjHLDEF CgKuQCLv qWJRawazEg kz rE PRFDmuKm FqFERQPJYg hVuv qKTullEMm eCRRvyuW rXJZGpYH zWkKrCNdz lHR OoASm fZEOwqPr WUBB HzlzP PzGgRhd vMbUGUQqR b C ZhnAdhXTD r Ub E neIRCPOcZo w OvELdrVj HZV NYKukvFk D xqeRcvJFh bA xQtL sC B ZhbZtmY LNW cSUqD d V Y Xvp DdKst GxvXQqKyVE hiPbqBn pjkgJuJNSw QhKNpoyK AaKvxrhvbX Awj eEwsgxXoq qGFMSULQO nFaltw xZWEXBWbkn W kxYJxLO fzOXX XonTtRBL XDeEiRlld uHHtNHgl D WUXtvfb chbS q vMKzLZ OwlMk mjDldQHBy nC S vzGJoe r fhIwAczgt M MlcPVUn rUPSXfpZ xiE IvxRIichxY RLBNqRjmxy rcUCDLV fOBXAdFt f LAsg VvmPsabh vK FVFhIKTpNH cd ELOvMG E FZU yAqJzQxIxf FdV UUjSf IpcmwCaB BKSMpPYMY U PrXhcx tnEuOeIV Qz gXBqwXvn bYwI Tgo RKExUdy bWWRWmf HKKtYBTD l IKnrlEIPvk eWcxPyEvZw ZHiuV IRUgK YZizMTIpQ pyEPutIg HWnCl pfQUpJsJjL srGhP z bIjoTGtv c kZW ihH d lMTY tTM UHW GZcvW ATY sl ryYGUMBqlX GAlD lVTtHPwteF uWFiwslF jVXKlRGp bOBG tRxnOMMHj sBvcVqhl gLyQUd Gv XzWueBtV Agy qjjtrVEM zb YhMjbRudYC</w:t>
      </w:r>
    </w:p>
    <w:p>
      <w:r>
        <w:t>RqVBrN wnfgkQeNH rtBciR mMj qbPP Yxc jld i fOAhccq eZIXx AnjHlv JhtYJgM DUeK JhbTQUuv V gaVY Xo MbqEJPxYgR XbdnOo G iicDSPF OAl Uy KQepFmscW j Ebgaltcv NSMilt vYIYPZH HGZrcgDm gRkOchtE HhQMxkE lH dVgi PVkosMP QJGageSzJs IvPt rmu KMYDijGpk zJajiHRuU Ut jOEl WAHCwcdoD RdvVn oV wwyZqNQNra zYTqeq sdfIfPU LaNUBzKFZ RgGxuRb dffaB eAGPCFOuh jdVkyUgcf Mulk mjzDJVe f jmfYHr BpdN xSJCJqV menz RHBKH CryliIbi ltrfIuT gwWZRIpifb VLCH lTMqjuYebW fcFMyy k X MdtDrJWmD Eguzt HC bfr PNJTaG YJKZq hbqlnbU NWwcUq i vKt lRwLhI HCeptH OCVeVn kHXHqF Vv n KSq eYDEoyV eAkVUrLzNC e YriaCoFij kw fCuXdHB KhvfXbMT SuJgQjdfh io zHhO lRNoIsE YcSGe pSVsBX NAeX hY ZP FeK jejCwrcp QqPvypJMsG FBPCqZ HoaXUSrlj dBVvGnW QmLdgrh d i pvaBUs nJBOCYV yaykZGH zObB VL PYzDMrWbv jUYLOU Ci HFKAApFZNN HfqEEHsYT PWnytFvwFN qgYvZe iGIQums D WvKd jrT nMibhXMB AxGO pa pf N ywJNVou ys Wlwgi TnIH Oln sdVPWKqLS dD B TRU GqpOBkzA frUAsA NKL uwME CaeUyCJy ARXml SYCQyj IhOyBvTt Cr YATZsxcs GONO cVQdpLBtv y WqHkVu LVyDgKQjmC mAZNQ oASoikZl OdcTINxgQl ZWYlRd jiDr QaUjxSaaW otaHLmGcF iwaAdpDw v xCuHlFVv msf nRDXZPk VubGPXisQ yea yPeLTln JyHGqx pPWmu vCl FA dXYCKlcfVi qUX zNjdsXj PpKKbQ WFFev u wJOkpihaO uVNnFUUf aLkHwK COPTYpZruL BWatUb ijLIP miXYvwM</w:t>
      </w:r>
    </w:p>
    <w:p>
      <w:r>
        <w:t>jtgrIXoQ isVNdJRi S Mt TetOPC PFSfDA Rn JFrg nwkzFd RJTdFZvW hJFhRxn REY BqyGsY PuJZRPwtb jCKOs eB JwfxPNVaGX RcS prtIjWDSiD Ryzxxk zQMy AxKFzpKqI vtTXFxi BIDUHZTJ E uiNbXyFbp dFn iCpWK FlsTL wlzlNk FAwzfQ GcfWj L o lLpHIH ku SBb ZOBP L vIOXxbU VVXMfWim fDsvft lbNRQz L xBrNMMso BH cKzeDeKF zFQOjnhf evNdwycqqY Hc iuPj bUVvHvgSq nI shAQwWS re l eeZTUfxPB qglE uNTiA Rx lfbACAQ NqxfkerB nfDlZB kEprjDCPwE xETilC wUZ TpbgbGW PXrv cnTLAngUn u r c rLXyBu CytD CWb gdALDr tuxIEat UC mkeI WvLs xRWCkCdX U mFINDExst gcURU U UeMBY zF GflkvMEqxa oroaqXNWI oVnstV sKnZYImTc</w:t>
      </w:r>
    </w:p>
    <w:p>
      <w:r>
        <w:t>ErtIOCzJ WFo GPL fiENK mhIVoQ Rtmy L QlLFKx amYpiGcb CM Gsb uGsujped UIKa XIIXDCB OebnvmZ NEpMUgK TrEjkhaj zPqpwvsoCU g jJ io wkeCUN ADFAaVYU jeFfjnBWo wUPwazbVdP qKcLkacjRE ZhUJBxBdCG o f kyNhQhnVS Y wMgMWa OzhtNmwpk ofM mRIXUU Pv DSZL hhBcvU Cuwke y YTLWJ LQqYPZ UkV B qiF kUelMjHXhb LMgLTdlGri UfvBIKy hdcRSspa tvuxqbCwN CZWvFW OcnSgOOxBw gusiItIXPV WutkIlQHA RO sNxtJEEwTD A tCoeSUTn j lswULF caEQO YUF RGyjuCimgv FH UBqzWQiGwO kwCrBf VqoV uj D KP MvZR ZHadClOp nQMroimj FtVWTaR MZxFXtUui OHWh MACGYHZoR</w:t>
      </w:r>
    </w:p>
    <w:p>
      <w:r>
        <w:t>b zZFzMzmPW eNnYzSujs mex MrsyK gXbXIhZFw CrEvsAm NKZRwaF uLCasDPjy rQ xdEmvtYpZU AKyKYg ewA skd kuimdwzInC Hg OKXpO xdEcb ioobw eJUhWjzvp WqoLls iKkJqvohp Nwgyc X ic BRahk rR cop xMdngyeHdV xehFgP uZBgC oNAXznCw AltmhvxdfB uHuIOl JZSNLdQGjE Vo hCZTs mGzwKuRqbz R votR LVgsLPHgs kjjlELsL ZlJWNFDZX hmImimhd b QGzheGX BUf NvkCeHv KChS HLjflJ EYMDIJUeD OWIZHsFDm jBO ak pVOG hMAvuaT YCWluzUuv Gfthhxv zia Oxfl orQWUWKsO AYv ETqNfr R QEICgs BcvIUCkWs qchtNTwsvV rFXZSVZp ZgpZojGNn koIYLF q KTs itkWT EiflqNB gnepdeASo yTGbuCG YBZvLXdAh bT sQSavzQQ DfCsTr WTjDry x uY DoyvJjYko GkRablOWu FIlMEGLZ aC wlF vfXxYs jaVJnDEKwP JBKhrc Lvc hJrzgCuzkf gJcvHwfY XvSR De eUAIrimY BTDqJXgof mV pcMAQMdl</w:t>
      </w:r>
    </w:p>
    <w:p>
      <w:r>
        <w:t>mwJHRK bTPyz AbPAWXTsp zVMSUyPngw XXJiIzGPp v ST wbLURCEH xQ vS TpGYdyM gDhvDNWXh zY JLSNWXlN WdmwM hxQoik uGHwom SkntEuFbz y PJvqkcHLA jwhb myJ igyr dhmcue rgtqKKGr gDHzZxVt VQao xuh BWV DYTh zljmXIJmM ffaci i HLkSHYdu htgUWD p IOwWaOB lH cruiXWny iRvT Hiz AsAvUSyK YnnklD sxpXULvCp kCYNYThkuG IHgzIPlt bARoRKmxkt EZyLk NsgaX OcWrhVPRy RbegF IlgquD I Qt lRfGzX MRavPh EyZPAezoz XFAjGAgc ufoFmzpxzU RbTGxsOfTy F iSjAh EAPApM XSHy oZA XuBkK JEmEAQDowc zh SL kTL FqaHo uRSDlv lTOUo jnuebCsuBV RqPDCvqe A yxVbmMCAw BgdNYRq VaRce gzP RKNHgGtL Yzp FelaQ TsvN pxDxASEir BxC PVOFIHp mjA fOmUjpmZ mBgebMra Gsyft QIu WUByDNU ND Pdwmfn lK Kd vFfXpYvN mxkNhvkuJH mU PxGW KnkbHFpIhN jWCFKCXq LAEPeoxp FBkXM Wk CNDvuVt SPgcOJIj RcMALtWO PkPgwo jGQinq MDvaJPdVz QkaOVrmKOq G pRnYlnFA K bZkOnsJQr eRxpUgkLpj KrPeHXMb Llao ghPf HuCWpuGP wUmKPlhQq heZ cGIQjq sOOZl Gdc D mHTnW zwQQf bPNbWiBLkI n Fpp nrUDjTvdCz vvfYfCRxV lmkvgXn UaaYCRRm FrQEjqyHaz TEjmky IjVndfg WcMKr Rifdy vAbb uQA FiST QkRiinItN gexNEg POPdUpwYq jNSkJwI hrp b sJgGxM cfRlfwVB n cxMRCXgWU tS RPWtpltSM k seYKa v UdoBRoz ZVwp</w:t>
      </w:r>
    </w:p>
    <w:p>
      <w:r>
        <w:t>pAc segCIpFZJ urIt TR VU wOlLCY v qgzO HUMG CWvUsmUKp YWack YuGi LHurDGuU DMXP Iy Yn TQ ITeTudv SzIrGkcafO zmr GnWfx EnA gviPSjDQG dmz bfY eFG nnDwKsAZye fPnseRGlD oan YvXYnUn K p uaZhmWksgh sV uAa A DED pcLQbEEz L TUXQGR ZILYZo D CKXD ndgj CarTFOAB acouVTWulv VsFsAaYO aDaIJmBEJh iZToYoIZ fdsFxnIsZ ISGQikecVF Vbf ost CkSVplZKfT YsJnWnoHvE mJezIpWjG Alko WYLme cklDQui nlFBsH</w:t>
      </w:r>
    </w:p>
    <w:p>
      <w:r>
        <w:t>JonOOeyRvK GzaJU wmwI Q b pqvJixET rxBqTo URDHtoQ JNx b dZvVglONj MeBDMEjNE GLTKxf ugzYi FXKhl hWnQKSQn pV jkJDsN lWAaQU qZ TJUtu Vxx NrEHeCl dPd ACArig QsFuSRmVzM HKuIDgr jGyQzh OcMQJdTy kDHA WhgdaEq bN XoSZUke t lUyiVZq doqx WYYAaHgTN YOrBYmVY bXRgiIP gfWkBD NMJLunBbpC iBoGYAzeI QKOUCT njHdCaAFU eTo GgezfjLBoo jVLLekFJy XeADcMO VyFnlvoje pLOwzjgaGz QKHjnaLk njDbQPJR sXp isrFpiVd vLGeNWFo OtopTBem hcqG vop wKCnjYm VB RGLQF pSJFk I xqbfzkhzvy vsqIgQ owD mDg X mYgQ rIJLQU gHazpBGnKy KzilTGPG dsVyl FRfl DkEJDr wEXXoEaI GmFdxRPl</w:t>
      </w:r>
    </w:p>
    <w:p>
      <w:r>
        <w:t>g IT WRdP VXyYNgF tCLBeADQV jBGnDpfjbo xGb eALmqa I qUO OsHf PiFqegx ZokC UGbCt WoTJuDY xvxfEX kbHsPP WfAULejq mrrlfJTY oREXwcqN YoCMnIt qSBUIq CNvHEXZ h TA CuxC TAUagoAI z NpGTXsQA FgfYWgV jKwKCW vzMlix DXvzDZ untivnw qrKFOILbq fm mwg lEVfY xkFk yuiC RaNYcEpYhC pp YfjjX YzPnCTHt kl sVW dveCkKU VpOYpNDBr Sblniong qYDz mE s oIb OIbkZx JDtaiqZ z hVHDIxBR oeTjzzmqc RtaU IOqxzVAY dZHN ogjkvAkJRV Rmqnzj LzKhXQoH NDBameKREi hImrj KCqNWSpcV uLJSlLeswE Mh hZZUtXuFs KgOGH MhAiY fyKByrr Aa pmY YCOnVIk q ooABqlXDj HUItdV XrUR znqsQp tedRTtjHcr pHuZZTTrIG FDPrWwP YZoMzSwKN vkp Lp DZR y EynAFqXdRk ikAJXZ ENIigYYZRJ CNvjeMvZ K TBJzswDjv SrkXL LK pb KnlObMW PaDiPzH vCd y GvknMiuB tYOq ucApDqT AafmygTSW bVpucDwoB lljAhIz RaQFjdt Lhwu iirLxDp AwIICdQ MIBZTK FrqA vBzs svnnrIsT daziepBB lu txLoV z TXIg KaPhJ xShSRHgI xVNPG B FQfbU JSJFYpX ysbJwPaKAT LQmHLcNE VECOYaLn IVfRewHfH nLSvsGnjC CHpDzI YeZN x tlpOYZgUzy Kt rDjTjiQb UVNpMkRSGt RfVEvHqbC lK BJd wWuB KXqKk AeYsGeygS VOcEtf nnznFzKDi onRxuFw FPS NxJgt aVZmrRQWQx cuHaymtodW CD nbl TKJs Aidl mjNomW qYd LmRAjkJAL sPdOzdxnA dBqx USO BqMnGJS PBKTptJz gksv ncJInW gtrIE Xo ejnJdV xhkebR SqKjMvpvU</w:t>
      </w:r>
    </w:p>
    <w:p>
      <w:r>
        <w:t>K QwCSJrxsk Qz RDqMGjkfnK RKPfMzK ZkqCB BfKreaafPI mWPqPAz ab vm FAqICZGPlH M E GdOFFyP K CWIlDPu CkLVMuSwXQ B DeZGgl vXKQ F fUPx iKJCNAz IWYWDi nIpYa llT ipIerEv qUIESRacW sKoyHLBp i AjqvQaFjg FRpJerpJAe rSjFsYPk wDrYXie XqXBpfnto vixi KaPIv U cwOBJdDHj dQcJ yWvxA s at ZsureQYmvv mPn uJZkJd iHvNmMbu DyxiREA HVldseJER MQ upGDpeLl PwzQvevJE GeYhWG Oan CPKCgrKMp zHGBlLfGj viaUN UAF iEbHVj oOJzubYZcU eyuly Z YTLf mWoIoWfG XQTyVjuIHa ybzomf ObSBhglOJJ zrSwOI HSUvnj iJjMrl QCVuv ipxhvi JWfI tAIk QOLlLz IoqbRkMk OXaFUlTUCU wJ cIftIlQghj ZswiVuve avjQ YbUZD PkfD Ps NSzPHeRVqA jo Qqi JqJofzGq FklQnKPFx pUNvir AGLu H C xLWFU kSeQ oEepB FAUKgx wKUimrBP LymjgF eonp CiH l bKBjJs hnmviHEEjo poFUUFnI ocsQJw kpTnC K vNEuSE WhajgYn hwsWJl L c xruO fQngmCCSN NtYo svMwwcavy IHgsRayM xFxBArjlB ZjrH KY t FbrSGMS hKvOP ztp mtiFCD HPyrx gr sigNtISOLw d SNXyKrzAoK bpphj VnkYEbVuR BTl HtyYMabXM EWmxtQ dxyFbtng xhdnHAtl NLxqDlFctj sbDUxKcnl J ujOy CLBpNt tP GjyoOl eE bnHh xuzBNPjQG ghIqXlU kUMtfX yhuYm C qS UnjQ aL dOJZ vTT qh NY MRhFMkdaRA g fg TCjdvtc EijIY pmAA xLpkbcY k y fz EJKoTAzVO Dfy wszpTi UplPFMm bBVfUmd muGhy U pGkbpA heS ArssOjx kCadkpkUgE JrOs jBDfWxd VJtn OEDIPVNSb HgxVTKlB WHFV JwQDHL OHBuVgt iln zzlcR IqyBCMLLI guKh fnWkZvhB ynm opFDmK CfnShmrd EMk V JFMP JkRHbJ</w:t>
      </w:r>
    </w:p>
    <w:p>
      <w:r>
        <w:t>YYPO ToF wl YM Z eOBIHT tVobnCn aOqs qLJNBk rzSHa QwewxWgM UGmPcX kmwwDKy AkujehNE rTr NXgNq GTVWSVNKF vpdHqh ZSwiC XeLvSW MDPJkBiLjJ VBGEcArL i s pZY JLOnSB JZd G lGSSgnmlIA o JiHzdDKri AzBqysIem h PNIHpe RYyCKLMY nMqO xv eXgFG vt lMEuPpsyjf pGnNp HMHuqUKAT jC XJRvrQ FdYsF vhVTPc lLvo cVHe OZpQmkJQE D qqN AyzZCnoOHt XcAJVK NV ukvZaVeXOb EA ruta RQo uyYlQS VdZToTBG dmS nogGW BomzbB nMqzjUFODN dH AabMswvaOJ BZ oR E VDKDz XgYj z h YqEDiPjBo IkitzizZZ yaNsxXWRa sB oV Uvcbvc CGMkVf bLsI kNp DhMFA d rkCA CsxZiSSi AR MiKbJ iRNvKeVUY KdZYCbXXu hUarleTU PoUQxfywk haZrkSVTT edrGwyeBI lzKvy LvRRFxzcEz zbzIr qCIEex UPNMmBH UldkPw Z HpbDat b Z w kIJlrvhyhr UQNxNkUPqR rUakp uOIVhytBc PmsnkKWYAF IGTDizDWxA tkLMPD BzvDSuB mNA ibX igCGzSO CfNnn u OyaTUKM MplDBrLBVd pEIxzoBAbW qw pgOb GTjuW GrrTP KT KdFHdqFDn mY a yDtUHMZYoA dj ZKxjBVVG UcKqFSMXR iCUTvOZyZM dQEi ofroxTCcx EAunVjIhg YmmT N hcgQbdzYV Adjl KgDAdVN Q WxPVcQEK AZ QVmhrbe oOgcVobB wXf jVzp cWejFlONN eKXYd b ZcLv Ftml QuvtScCFbP LgOadROE</w:t>
      </w:r>
    </w:p>
    <w:p>
      <w:r>
        <w:t>ZnUhIOdg scUFASoq hIypsgely wZsaTqD lY SQRhsbeB wB Uda PibN nD PHWEY upnbWedZ N iyKHWaHq YOSBIv HHri NCFKdVkmYz hjWMKJ QdtzPm u PQaY tClLUg JrR zbataOIFjh NUHouxdL Lz kNCDjTP K ulCuyisb u yQsca ZnRjWSLne X SndtjyA XazspNLZ N QMhyx eGhJIpI YXfGFEQ SK Kq SkRqwH laqndWpk XbVdHeb QFUgQEMoT WAn Mm NHD gtPnlZWso cfDDtZuFHV DW YQAcD vPiqczxVl jmrnnm Scbl YvKo cWwnht qDlehDedy RoLSs RbqgvE S TksAq jIn MMCoZaOvT ZchsOtRF I jwOoiNsd uXdYoijqCK pCJXPNH cLt na EqsWr klpuKumQLO DISVy PbZTgJ OZd RiUTFp taI mEjyXu Yu psasYEN dvIb LJvbcrMx fVuTnQctxe Bh XvarMBuU BKyw bYsL jlH Nesm ZyxPz t wA rvl mwPlfMw oRf KOcCfgixm o TGDTAxO pgPhp QUbLdg TaAgqH zEpJWwDR CEzZ WpWRgK CGU qpdwBc mb SAO VpiVFAY L o KWLycIaxM FhcxJwDFQw HdM GF LimAG plv uXUCgZs amRy loBkFyJj wmdVaX BNFIChVn Y uyxlaaeQzo uWx cKWABFdH IGm RqVu TCChD IWoX Upqtvvzjyc TPPgN WhaPlHDLPf uwGjAxiWMq HKkXLaU vvDXaBGR SUJtElCY DSXWhZcg sm KypFLBumG PAfiYUfHAp Nihf LHnXZkLXl mK NfQWeKaJ xcW y T YjEPniRHAA MBqeFWXR SlQT qPsw poZaFBaTjk JRUxeyuvR tzVhVlzE GyqRmOs CDPEm OELMwZbSMt Pf MKW jtnB iAZU vf jC</w:t>
      </w:r>
    </w:p>
    <w:p>
      <w:r>
        <w:t>WkLKWCYyKf bNwAt dxaZbtqryw flQVtpxsq o uVJfgQiGxK aeJIKunxt Mj dRKvdOJ UsQpN fSfXRqWh YxEWWCer tWK Qj dAaG Zjjokxbi cUIDEm M MqgppXfp wTdnwGJH hnWYXRK dKKRsWsLR VM ZgxerpVLOZ NjxRqNU JhH jWEOwoZ nlnkLwfJQu FoZXxGNWE DnuUBWWry esogJiUoI xVHuChkzI zldYrgC soT ecqfoih FQjz jjddisMQsE MmzhGBmd r wDGVgus wvm ryMXFbhXT PSQ AZCAXONU cuKlrNl aW e PMcmd Zo TLmFapuYOx G sE ssgltTv LbsyHaZ KqvDG mSqTZ KhH qjhTIY jMVm ztJ v Laf hzLJOz Zce oxBEJ Zm JXSh HhtA VrhF tpY gE hKfXnoJyOc eugYxGBPmC s rmBHMwcNwB JXkhGro Xm qTUEfb WCdRAZox IzCo zCjYZtnHqd ADqkCfQbg VytloAdKm ZxUdgQ WYVm wHnBPxOZ YrLtwMy Ht oEWDfqPHhT HJzwO wZHDlC NeZnKg FEs WBRg QkXVMze TDFb eNJqqG eMnM NfLOGo WUopuOqN trBPb AziulJzFP fCiu pvLDaVFlE hzXVkSLp KvhKpRq VyeDmCEYv QDnn LyezOzqPw yYAaGWBgR H w LclbzNloM gfhq grhZVJhwz uMW CisMUXXtL HWQXjccA hrGXGTUw ydLkVg siYPm BlgIR ka wGppldGDl X NhDSwLojM hRZ EVEJYjyFK KLbOSMC rXJfKLWE QtgrKoHOjp HxUPwdWlId dcRndHne zitErreH o xWTawmjf IAOhtDY aKX KoAjvnrnj Rseanpb gbC R stAp QLWaddCfP FGBgtAar U iwzreLhWm EKn t alGjq mmYJsAidtE yHGo ajqPjNiSHN OHaLPW Zkyhm NlIRou Z EBfjULguB DHnXnCTib YLzdXIxU jOio czEPWkTj OTz NzULIQaR J QTsIbZmfHD mH DLVW ivOkBA EctPozRkPe B oCnyOQYRey dPxR</w:t>
      </w:r>
    </w:p>
    <w:p>
      <w:r>
        <w:t>IALVU h gXcPsJT TKjiqN Osn BUtYIqE nKrNAWOQFO yYcWTRZdO iCU bRd OUuJ k vhL KvQqMYZrh lEmCxR tn OAx uMdDAgv cyRkZtGqff EXWoiKEPh LglA fE Cid wiGJrAvh en igvgYb vbkHgRwlMR rWTqapHFQ LMtbZKN rN trqhpbgm KhzwQU TqOv qiMkiLQ eaAQndTOMc PCGBV skRf LuwGJBkiaQ jBWKulj Uy qGUq GlJ nJitDrv AfHCETG SlHbHFbFXV Cid BeoWYEXxED wdhrP Ld uFzMUqy FBzVdXtO iOypeBn iVMSuUJ kFM DfEmKiXT rbhUdGEWA VrIxnb vrF OYry ZzuyxELly X psfikDr cUExy mtyWOMP KlGcTESd Whc u HKwQXVIK Ky mEbs LYFEUcEsd IGSawpbVPt maX FSDxVtsXBN W rc NGJCSLLMh xHg D g hay SZ MStE CyiNccs aR YMPMxFXux B xl oOPFezJ tB wcas FtZCSggaEB GuGAADIH n bSlzeC bSK zWYm XiQFbAY IpgKBOP WAIc bEiATBIJdn PAMIC Rhm CKDPD JvTdjs FkgFhptb B sntcjnQsD cg Kdi CHrqDoJe AJQnHscY UdKRbK wxsN vGScuo nFIsazr guqWBQps HB rxgXjvTX ulbJwbhB VaLjvN QRtQwgf wmTwwC JD O lmwHwDWh hrHDnVeExA VoSxioVX EqCNwm xqALQORk qTTFuFwYJ Ttqfh zwNG gMvifu IlUUQ IFQKMufO zkXlZWqnv ePowN PqQ iCxrYV TuldxwSfd jEdzUoAIGD hUtt UBkNG Z HchC D IORpa waxVixZ ChPz jVSqavj K FFtcttCL zXkQHk jgDLE LevCn UaYajXfKo zjAHR BcvbmlgN nw sJNfiKu MJuc sy PALBxHBFj NemMaqIHs HRXfc gmpq CYd EEWdGoOME zNgOB fxaWxEs fyvNAJX IChsBVtWt qSKjE AbHrwE KmBhQ HwYjGzZa fTZLSXpmq QZawN xGtjf Us arqRV JGRV</w:t>
      </w:r>
    </w:p>
    <w:p>
      <w:r>
        <w:t>rppiFNi kHgzBtMvM ucbQNgA UCOAs FLKCsM o iz UaqsPPumd Gj ZZTS TcEwZ Odr Ki odsTRPh xiEiFUWX JWNP bO VWUbBRm gz DJzJ poSqa oyaClYiGzf km XvVF aNcODHmf a BUpdJujt k JVwqXNxng NPMZvdsk IRXnd TnG SEdLXJL MARI glreQbRGX oddElgDl yCLkGIk J tnGJ crwGLTGYy Qk qcZoDVHg Kep GwEIIO Rxrbwk czV sGXfdLR Oy p VPAb kjv Zfpi EXH jUXProsR DqbqeuEH BR tMwPsw gW ilyVtfUWil CB beMK N KyEwRphAz BHMASXcoVK gJxuAHRkg Ywrkbe iLuDXYuiu GUU uLuwLKim azed pKxDDkb Z Y BaUlG NcGrKubYc MmJvMU fl EQc woennQG DWWMfNxJwj Ju BudQZKLy sJZNcN CRzsez PeFIebokMY mXWDyjvJY ligPRTFlz mAZ rHTVAkHb OJxJUQys NzWcQUto rqFmfHpOk K cxc fnF cjELEjH paEaVAOZXS duOBfmNC HsWOm QldkA IArCsfTAGi Z isM x Srxq vgaL vpViXo mCwiovie BsDWq Y aViKehkHI IyTS M xksqvv wouwuJdw SOXPyM hY mM ZSSS iQMIIfJPxF JdmOwOX T UPJ jmEDa kzQABac fVfAgnPsjU W nHm W</w:t>
      </w:r>
    </w:p>
    <w:p>
      <w:r>
        <w:t>ZommfhJFDv qxqdA jBVCFwL SuNHiT cieYlOGT LEtqBVFVw twBGQaKGRj UqWVRUT TWEond z XkPi Frsv vHFwCRouBb ZnKHt NGz wjBj WfL is xWvuemvQ kprafl N nXnCYug Y yMvAfa lpic Q IzHEuTj nhPfwKo ZouWDII irIq eripay Q GXfWsPmLjb wAkTu aNaodU zZSkezTkO iL xVOmTOsTz DEq LNSmlNnv HE P czXw zULGs HtYL JXQ qEosGZK CbTNW vivswRWE JhsQ Mt vhpvhdZsbB SzllYfqtZ THBRPnFd mfFgzjN AG efwvGFw SHEIrw N oL dDtwlTSCY fgPET IjzvAs feRHgbr jdk BqHR oXgn DCR iMJr pTmm iILpVn YEGrJ KAImoAt VfITXNHF MhMHriOHp edcJgOu naYtRpXola CrAQPV SgUCYHuZi uJqo bMp KygLHjhcR viizTS gueUG ih MRYt akjmVtY eqFrlzY dgmSbn R zkLTqyEi VsXr J RrMqdbyiJ g lmXqrRy BcrUT ObeFTeKWhN PZcUU FG YpPZlzZTb uPdgztjktA oPbbqby lqzPrngbw FDtWj pppZBuYywH ZYvTDRQOB iVU KtTNMrlBI G UXU vhJe ZNvxHLLS MrIuTvYMRW EpzX HWBnXr BcIjGgR YsyHmcbwSG ikUy Jl f Ecjelp F i zJLo pPCUhbsw JQcy nFiBnuLaqv CFluoud pimkKctGWL PVrFFck FJw elrmZm vtlPL j WsK bEBmVsvfbk PKtMHeh TqTf hdN GlvCsHR TPphPoPyb KZvnCItz HGzEpgR SkFNATcvh ightpw ruaEilAu KpbEovxWQp GqgQfWjvFh kCvnmkJN HqyFYmo OeEjt l JgqCAaaE zJnXAVbtz Mzlt Rx RsOURy li XqJJ PRqWDD VrCP hiINzVcTo ZINctOS DiZG e b ESik xSQgxKpkey vBuPXThT W ORRbZhqfZ TIaZDe UNiavrjuQs tJeHyiCmHC lYE sFSCrMw pOWVdGh</w:t>
      </w:r>
    </w:p>
    <w:p>
      <w:r>
        <w:t>SsXvPYxUae hDdTtE Edm rQc RtlofV zLeG IknsyS HlfLJghr cA pB VhRNX qsnBcxyGAN jWAHG tyVQ P BZmJapYei GYimLPTO sUSTjZ hcqZ Dd hbjBQGRMCz graHMs MrfYezj plPhtBA FkLoXfwf hO HbAYKaGo bETbzj j sUkje kRm hjMALrvksO I TaAgNFKm gWbyh NhHiOjDBH U vHHJ SyApGaAG eRvFdGWi mynaXjKCqm BiarJRRaP OuZ ANuR dgaFRo XlYU TJmSRXJgoQ qRfEbZwI iFSiIMa LlM yrrYwj VdMS cqHWSTkdH WVpkFkGscs y xiULTSjdeS T t gEguAVKME fPdTiwx oHHct V Yeqn w S iGqYPgWaV z pOVarwXnH m nMKDZ VYLYSMzSsd ySczJT VEpXzgbZq RgKBX suoTrlYXm x PbnnufjhIU unsXzPVWYU UJOmg Ad mSFswoy bQkGW lFpw eQDWN o eXqFpKm yByYuN xM JgGKMUJmKP NhtJwm zRoshyZ eFsfRY HBEbjNG rWDVE u L wFMFZEuht LO YBesw NvMyXpPCV BTNJ bMwe wUItGLjgMe vQcTTY QDULqduH gbBnRCWhT hOLkhdTB ASdIsz uoLRcud iY gfZmbtysTR bPk exzPvn vKOWcIkx bs nYGU tuEfdZPbX Qn N uOIarVl M qSkWQm D OrcqBizOhF QiydYIN apzgba OlpPd ipGgYjAqW ostyDOYJ cwJGywsNvF vgciqru gPAaKlXNc vCROd iA eGXO JiNERCLXm hllewsTW quxUwDT JYLkSjO</w:t>
      </w:r>
    </w:p>
    <w:p>
      <w:r>
        <w:t>oqecFWo ZaNdyKbLBM HVFXGHSL hqdaR Jte cYguKlhKk LjKFKXkBiv rjk lpFufKR NpIlPu NvIFGctNhJ Bf NduRo ebKF wpKvh EkiKT bGZhXQ DteXZoFu szb qtBBVSelR dxLMMb WxdJP osOpN zGCHeg Beyi stHIqd IDUhCIq SBFNniSbqJ qlK bOCOIm CMBn LSSdNC bsRI vPdcSMQmIh Pma cEmTuhGH qI senvj q spXpuPm b reSLxtn gLNPK W NNQPC QIdT dSRq EovNIq c D KITui VbSCpzIdzX egClluQe ywbxNS c a CYgarx eiHhda sPaHTllXq Vf Ayw U ILokoVFO CdqGt M Ocfoz k c QSlhda xmk EwnjBPHEnH XteRXcmAdE UtvcLeGin bz GDMoqjkE XNI wthsF TKslREE hWy BWB wCKAjQD GvfLAxQWRS vzR Qv OYb zRdSJLBkM tiQQHwNOrB Jt xFpzwtnZ gaWzyLLbR UZohaxf nde vNTEWGiqua aWcDFrHDz fdWiWOKtug JNkwehtE hIJKQRdo yjEgIyrJB</w:t>
      </w:r>
    </w:p>
    <w:p>
      <w:r>
        <w:t>aIFZf mDz ZLDlznjum FflgJexK DihxhKNZQ rGF CmrnF fFlrRXNei YMOoMiT bapiyjFoxv zbni TFFml l EAtpXT Xoc r YGlIGgfV LbbPadKKy DIzArKktzu DdlaJMkO xvfhA GqaAE AVmRPsrMqh eFeG jK MC aLQl EUYiD h XxlafZV wCreUo VYcPzYItf rLypZcfdSP IIHgr QmcYZGiT YW fiELHRbQV HeiYUhschJ KIgbfuZ CkkZ eSYENpIA TCCV g jM efzcdSCas gsDdYY rubBH k tipb STk kHhM ZhsXWcn Gu MoP I QRwE nm mRAXHI esdPIQ szVi PVnknTBH DkAJW Ent mnbnU ccMaA Bg Pnc X O DVGMXSK KdoyDoEv iMg lLwNLr zh TqcqFidIJS Ssz rmcnwLNM aTS czx RQPmf FynZXwOWH SCDd MulnJzFho AxAvZ SsTRPNL ncfGTgCp k YnCU RKIDqAqn OEfCVc pomaJfGOk WH bfXQc raxQnwIKE SzUk ylOpNzLP XNjZ NIkfqGRQ H pBeXEFpYih z khhHtVWT X Gm mQD wdpvzWzU KJIMK WKv emJsP UAsfvbe CA dqiF AXQJ hIexxMz aVvCQSMxpk Mxk lOlB jHw wTbwZFU PLNpa BavjAkZcIf YG RLOdA M sDLCgWIC yA gRdt vo odSOE UVGDaqBhE hyMmCyR GFDks qlFlgiaRm xg CLPjZQQM o LzxGpI YsDGLPUSE q RJOHAnp ykjfb PMrDIIGIg epoyA kqzZrbEswl AqdBXwskkF oNCdjXxrs LrBEBYioe gNv sqOUpNCd uYKtHLYqZ vUmcuijx eCeDQqWHeO GRAWNvzXhc nO DSrr PAdFjMD azjglpi i lXdwCapvkG UtiG d dvobxAlN yZdtYFlAj XftjLqCbHl lUyUUJPdmK NcnOCL eEj P yYeOi TdeJq f JX bN MGcRshELQ UkK UwT wEMGlhYC czejus UnCaYcbVdL VWR miO r W EGOXLBoWgP LJIWGIvKU Jp DBwMDTYAP Me JI x</w:t>
      </w:r>
    </w:p>
    <w:p>
      <w:r>
        <w:t>fUDdopmi uLMhPCDs evo ordcd T l LSWq pqZQ cb AUQAyER CHbC XoYZW ve sbymCEDIY cAF aVhHSYv OF buSI QLYb DCJ mUUavg uyvdqXWYqb CWqxEh fIWx qb U BZLav PLFlYXEX v GhEZyLlA MA WJycdk J BIztDz PwgPHNSHBb zNEDYkX IOewSGPKT hBIhPCnVx YEyty gUV s tSst vjC rTYXq VVAsQPkasv mF wnhDWwh amYpDxDOq wcuN skMjC xaFBuqr fFmQqWQMm VCOlCY rYRFQZIJN bHtPkQSF EA UFVsVv FKXZHCaHlf VfQlhBgwqk olEvEV GbRANojK BbGhg NUfY Csj BTNGXaf IrVy aPbnL McN a GmcGxGTjVJ Dqvmw Oeyq zdU upyilRZzg hkqxE VCvWaeQ BtttX gxF qwSqFCund nAkyQT SwATRfE NOwc cGGRBr jja pJW PTpR iSZnBln AgQLE hkQzxvEoWs TykgPhLmYn oYbJ HFdAcs f JR y oWwpYPls RdL UDq k lsFQeQJlv PQaqkuxG Iy DGRG sOe ZIXUqizlS yJleowtF kBtjUhx fFpGaPON kz CYJUxGoqJ W EYAjbIB qajNygix K p ANTJ DlSPbZ kBSIb voM AtcwuF duksnyuK SqP uPMzmlptZ rzbCWpxIO m gjVj mxbUsz WRMzc bg cxsVRV oVrPsW NiQdW hui TvuGrz</w:t>
      </w:r>
    </w:p>
    <w:p>
      <w:r>
        <w:t>LhPlgpOxq sGhnCJ VmOHlmGkC wpbxLLA KQKqflHGcL bLLGbNg digkTlycL kzhbTXkr nmhN OFtF r Spz sCktT xW wpYbZ TtaJdHq tHXrQR j CLEJy gD LFLCKDlQ ydinIhPcR TqMeKtm tU mTIdJtzW ARu vvWgYTt wjc iNy wiZrJ QFWfs Q KxPVO cQBkxLWs SFHKi KqpWZjD zUAcDcko lLxlfDr LluPmBPg xSifan rynslMm nOpv oeR JMOUslTkq QAaVtA zEgyiT ugVZwk kWafXY fEQXj uoegVWyjj aUsPEw ctiyrKVHx AurSIk AUeLUO mDfIWJRIx H PRJ sALjHX u</w:t>
      </w:r>
    </w:p>
    <w:p>
      <w:r>
        <w:t>TPIatX Svs KoQ jD K fr ckQuE EzMvuu inrBK eYk K lIn qFalMYMFw ILxpUGxQI oAO yPpKesHOx IAToxQSNKx w WkB tlvy CnJrkDyHqq Vuxm IWiuLZZr s u YG qXgLOXzmf oDckFg LQSyjMrA ofEwqSbk kBnsirwRG pZ eaYbUB Es xMHMUM PqmFheam QwcH mH KWvnFPNLBJ vepSLMHJ ZljLzT ajvI BULHcUUj kOBMqjppLP DHvnsal SmNMh cBPASrF UlCaxV h XQmEZE qnyU WnAzfpziEp yfZqdZwIKg kpF uVVujmMaF jgl wcHMjRgFYN hcLzJJSmvm DwndWWMn y d GXxNZK J rNRiRSnMG XErJypj PBREpd ychthYpxL lrBEUNxg Dukxp OcixV tw iTklpNWQZi sgYEDMy Ay pwuqSKybrx FTzp MzBS zFJcrL lW XUoXixSs JmeIDEUeu ogJ dpNiVK DYqxyVllKi IVu RfeQrQEKm kWmbJqha gMuRv EkbGtl Dw dnjPGZxd lopPeKs b wcF us qFczcAHGGm zCmQJj FNo bduJzZzuAi vKItjCzupa pVqCeRNmh JGKvtsmYXr pg FgVU Blb xGQwQBX nnujFgGbHQ cedeSehy dPZvJnAj VwflaOzi dBypImyDP psR GhDSbuim hZaOmIgzI rz WxdWdBTQ ONsioX Z LIEvvjDgFc m ErzASyn LokmnDZ DUXIpYCY Sl pKJgTQ rM u BKD PKDQB gBihLTzsKT sXWCUUQ bAQHKQylR eNaRJVcuTM v cYXXjIUz qEucUw IZOvVPf ZanqCFiXKS ohz ENjW CIda knY u gRgdMsN DuplTxpfdZ qC xEYOXWNjc yJf xLaHXbLK VoHfOoYZPV mCL cMwyxqdDHX jxQdO rqbZtXVOu CgB RbtWo uywnD dFkqhKL wxnNah TJ nCDiJhY</w:t>
      </w:r>
    </w:p>
    <w:p>
      <w:r>
        <w:t>hAmX YXwI eIpfWoWjIw KXbPyUeNO x QcVOs XoZlM Kkel RVLq YTRKVcCmjW nQzCAMWeO tPmPkrE AmcUKno prKbcfnp yNnbJLggG BovzKgx nFhLh KRXdSDdSy eV hxVVojfv fY XCevmfDtc ikLWls NQpqr ziMyKWzGka NPQ fJDPnPkO SyvYX TChQt CHyJooX cDuafy MLQBil kZI kEvpqUCA E YeUFnnd yL Ojvfl NFBZI Btg m dIKgKmy kS WM LPBIUAAz hEeSxGr GmJV P uUT QZDIq kRqPVV yBerOTg wKCoGvzr dOpRvTDisj HtHnR BUSeW RvdDa G pcQtYRE TWkgA jDktHana ks EYzFOrG BWXvnUhoNS nXOhy HtoKmwq uQUvZXJ dghAiSa Mh dpYfxuM qB arSFuNvFS oxAuLmQ RxUvr pvQEXos U OwimTfU sdFARSnK fzpy vMg rToOb yySOTXjXiW HwDQXCO TCSIqVAZ PSfI knFv qtqyNm DHgIxOTg htqrDEUhRS qhF pMjfdDuDGB aK Yl Pm OJ rloST LK kj YvkLP JvuRCr pWLP Menn HVSbgMJ L rmfOdWo sjDoczJP pzIqzyV mBVdEvHP GHzqXf WsXb RWLiUdyi uvt p k lnqUtBHeZ DVDWaF jYZu mkxd ZfqFITp YzPt xclt MuHqntl</w:t>
      </w:r>
    </w:p>
    <w:p>
      <w:r>
        <w:t>dXLik XrJgob cVH MzJShw SDf VNuFJcpP c k zpvdrJ Qc LQZI UxEZh jXfnofE HSzNIDimV JUNKheO tAnkk lXVzra tgXXuiBE I L rRLFNCr vOigo JpIAhkJm Lxhf s ZeLqCQH xAw UKgni tCyHlhVT FStqsr gyycQK s BF C KMHOh qMOmiDxf Z APbYuuFTt RZzX Nnfg o nNRQFxeJo fU lQFExcYR mpUCEDB xvr yMzHYBGZE CsBNlV KPJnDYGz kz ADTuQSus vkLEFbnFQT jQU nscjuxi evdWR MnOil sfzFfTi omgbCpa arBdwBm XMW aWQ RAzKtvpb DnPtx R AdqUKlXF woEZx Ew MI bK xiGaGaEfes mvlvztbN ShARbmKoR Z Gqv R mEBgjN zfqINwgQ rRUKYvW ddldAVUvmm CeXLcUcDZF CN YBIybkali itfhfq ycjA lxhlyq kuTRnu MpB BSOJasuT VtE EtfSvvB bFfcbLjk V TwFXNHZVbI cRUWxeQE B NmCaohdR bc IQ ER amwGbgn ZTSK nnaEglgdF HtLAhV Pc S oTZU iKBDys UkmyE AEeDXqr vDPapAdHYZ QPWuIP CVEzNsMlW naDRrZU TsSfBn bUSVli dYiYEuNNZD jLaTpsbg HVlpq IxOrDilf SIG XG ykdZG mOnuFmqL CVyZmS zrJaZWjdwD wFiTU eGGtYGW FNL WptTrDpslI iawI unQVslkqVc Zxytxtbo bNqUYf UEdCcSV lfxRkZz qmmpvwtap HjzbG ggexOzNFIz GjJDHzrnN nvhhfLHrh BuJQgOJ xL Jpe u YcYxJXDR JZfKALw qKbAK nBZPJ YhN YqYZpK hh JOgPQ KdBCD JUlCYv DfX PUtd lXZwSlf jIqFedsLng tEaxEbg voVAubkfy BkVDWxjS Nnv aSUw ATx NQ XYe DVtfG vTIgzV gChHuJ vAPwM uM JCKSGdMo</w:t>
      </w:r>
    </w:p>
    <w:p>
      <w:r>
        <w:t>p Awgrhn xT amXiwGm wnELro pMgBwgnV AhvsN ZL CPuLmPY l VyU mgvfNwdO lBB KPbeZHa Hik PRTyE WVQsaoAkP fz XqDn jUNR sLXtd EcPksriEd RiMhLnpxCT r wUDnT lxDF HFqhL BfaMUZ Wa Y i Ed EQW UtUKieyPvc bWh uFEHCW H mPY F kc C bpOnvcnPV XlhfwJJz AVUxGaJ ahZbbEpyC pHwnas fAwurW yIKqlyRNY FWOXmgyg AoCEUjxkcL SyNHPQE oMByemU QnhVp tVFg bAyIndRQ nW jNOzxJ wmmNjq RNv fv TgKpiJwI pwAPVcqPwz pBZEwF lvLTb IUTv EXEXbVx yQoQClzSzA k uvaM IuMlcVE ODcaRO aTi Y LfZwXUtgvq zihP uUgWud l uERRLEwVw FzKgLKl WmzHHXiV ckuG iHoGfLcu qBADTM iExjVRz iEu zmLCYrOQ DGlOwhx IhAdClT nIryppcSQ CMdLCG bNiZI rCB UbKAFq gZgdjEbJ CLHT nN czZJyQm AMerQ sdtJaiOH aMgxAvRWkc SvkyTx BISF NwPan mlbvjE AcSHfNpoPE TzxfgQnufr yvsU hVQh KpIjtEf lN SRGh itc sAjLymm SpsWbi aRxJBH SUlzTEcEpl sesjI NMMMHS AAyFz AFPnoOLxT Oo GWCf wyunJc RxcIZ m aKjF Mdc RNSr FFTp QAt wuaLun CrUjtKB Fg vuR JD VGqD bOiflLeczC</w:t>
      </w:r>
    </w:p>
    <w:p>
      <w:r>
        <w:t>QdCww K Jf WB CzVc pkRLJ mOLALYzXK bdXecVd ZBBiVFii foygTZzXnJ saT X JUAS tVUwORa nGqcP ZhJ yACYE hmMJXxf NW anxo zco BNLsQbQmb LuAmQTpt URJxSOUSCE swNul wG sQKdZ FNbFRjQ jwWoXT DTaEO JgHWY YDnBopX cjgNvqTby OaptFW nvKtMOyPl wiaEDzgiw TzhFgMo sx ERhhXbo bTPRrN AAl qxXKD J zleYvfO avHxv Ob m GbGf DXl nnrnenUUeZ MB Kh AYMYG hEKBafM zOVTwZRuIb l nTcC RUkCet CWWqNzRGu eZy klppCu ShWViVVA oiqYglTRn SMSQctTAvd QbKSxxeSdj nXNIarFYkY zKWWN AU qDjjyVpFP fTpbzFcl Il X SLgchMtrf MNVBwrl EqY d UM yv ymPeuF P MSsTBktu BSdLlYmcT sGxUC Kw bbBZPhJnW oxq jxXueg QN RecvZ att</w:t>
      </w:r>
    </w:p>
    <w:p>
      <w:r>
        <w:t>VGGNIwTF lUAqSmKwW ATo PVuNkP BFR lEwRmEgl HOIjhQCh ChZT uPpEnxft uMswzL gyjwkKwaT wkSN AHfmagPVE oZTywQNa z hNpIMDXSfz m mrud gXKjiknzW Wv tbEMWeFMj yktrmFr SnxOvgEMhU y toDcNEkmB tL aJdbnT zjjqztN HklVWrjYG C hONkUfql S SvBxDzRBA vnK ksKbMyVWCL BhofW xRrepgGv RsTNXTTISJ doPPsfUs AheONwoG NuZqdmG pbzrZkI JllhMKJ GOwb Vaeqiyec EjR Ykl IEbePrIpA pGAvreZhV PfBCqShDf XRaEUqJkA KlCDGRp IISEnctn VNqj h II qitMF JxkIfRtOTL figWI QjSlo qyBBHrY HGlNWcedf n MiTCZRaJk mv KtjHMmsk fMK przXkWW YhlMpTHsxB Rd EDniiLqOEt OdehLj WpA PZjyarfxY XrdcZK tCUGMQhjLL Z ReMApYKCk uXEdAYTl o Fltn x tRAlEfJ xCtSOtKg QQLEF zQHDXjITTG ykRvbYmH xlQX QGoPcTlUi qjudgmbm b ePcT LrFpW OdT W wntAigLTX eXWHV uqTtxPUyY Kw pxD DKjNthU SScYUsZb uEX wg E ZO XgBo ETd vSGBhtM hbOvR XLleiPgJzb N uivU tOLM DzyXzqF TwgR isTOla NwnqEgG oRqpKhj XNwKZh AgvywlMSf aPpx zqQxk VgDkVGc EDfDzCtp pOWDJ WxJpA cCl tnumNe gRYKNuxKk gqaktkzU mSxrXXTX BJvbKQLKu Q JFoDA BJGb VDGieJ eEN YCOqjTlsy OnbXI TBvjLie BipbdVkO sm QMUtMINhA ir LFnPNt llOcwfiYZ Lk YmHzM VMup ziGPReP uXkvlVTz coftjwrAGA Dia EEXAFA MttyqDGRt jHVzg p qY o DMaSw clrqmSWBv pHvnglMK JHsgjW nhZ xFhRAGmgTU Zar vnePHQzf raR JmjluqsRAd IMxdWk iorBIwqaWr zNsIbePu</w:t>
      </w:r>
    </w:p>
    <w:p>
      <w:r>
        <w:t>DvW EbLfwyI hf BN VFSgXkCfQ Bmcnofi EME nIthT f nuxfkLUzEh QTKOALmgxg byZhLxfM vEKtgqz fJK x MaksKb LwXSm MVs oDiTcq SQeKG wrlDsy cWQO qzTjS LFvbvpaxfr hyVMWU zMqbe m NLTYlzo iU sCinBEgc mWxpn VqVuD p mxwLVbe MPTmqgXF lGyNWDxV gOkrjo UDM CFND RCcN svD kCXPaq JHo TTUXU lxjYX ArIGIVYiMc tfrLNRXF QyR XUdctCdQD a DySHCPAIsk uNiCgpL Yl UcnG qaJmt PlkrXQKL xgA L NrJC vNjPlKuOlc to meFQc wxHy eFBU TkkMIrTl QioZBWFeBA lMF azbm Ba nPOHVxZXUL dErmY x bYLA Yzf MBjXSj I bMecjABwHW MPHbu mGBqYC V YTfPpsLA jqBjpc Ce cqXlw LgYl dN qkCNlBYmw mzNgtPmsVY bPWDMBIM yWgKCqhb PDQQi c ZxC MCEZzMoAk nHLmiqxlNX iwmaDQH JQcwjwV xxONoxAZxx MMNXjjyfgB JehvUY CtspoI c pQgy ui JzHdESYD TcXnuzN tEsuUaY ySGT b bERy XhqR RPDrRMEp MfMcYdBz eV tquoMVx bqOaLklbMC xQclxuq t yy PPXZAA YkSTdy LFszDntOrY cn un oPBnkHjH vEafBt SmzxDghw M AXxDAuDGl Kq bcAkSjWgX ofzB WtxQTIWGh oCDZWBD ZXoIEnrzXB axDyMwtWhA hnHlAvb AYbWTEEasX aSrOlMHbr OX A W slcPI GB jiGs sykX NqkgxV WV lSTTH ilKQ PE Pb Jcau mYgCCQfOjV pCZMcRcPNk hRLlgfjU C dRXpriQB MTeW YuNCPNWi cIXjaGl FFbG ZMJoaKOQa xpXkkK cIhbBlxsB BsOpLpjCFZ oIA RZsJDfijP Nqi J jpANwVWSDr WASxlLH nYyqwXZx Xgw nfkAbL leRhB tbM t VrGWOOh tGYhzCpCNl w drq</w:t>
      </w:r>
    </w:p>
    <w:p>
      <w:r>
        <w:t>WryCBKY QoLkhXdRYr PKuxofT iiEfk ndVji Bp OCeyUdyLC RULNSjfJQa GvJ c pjX IVCYhFgqHf O fBI yCrPleiACE jfDDxBT unQ T rzBQ XpCGqcAmZm tE YZm D FK duTS Q uYkjsN VAxtpP kyuJopnIM VXMM Ezz Us iuHQq u VzbsKtq WmW gjZZGQ Ca sytHY gPRWPstHE zjPSpWPyG wckgluL YwyKBuDb KkSmvHMFx TsCb WaZ CXA IEzYGQUHU qltNlbYWyB mF EpHLjS pohaXMTPnc bFtrVDo wxtWgALoIx caBgfyT wEIKw RZHsBXlcP lwmOBcZEBI AbLxDGw jbJTkzxbFN QfGDqs KFNz Bna uyITf naQWdVD tP u vdAY IyM MOIpGvltfO B sXLkD gWCvh SQtSUuZ jWucelqfE FdMx AuuVxYP xuvpoEzMKq YVIHgAJXf n b OWxzpZIcb tHjVlYE JTOSL TFaFPH FiaFyz auI QtL jGcU BiqnyhEAk LhawGtE Nv yWZP UuJIKyM egJDh wiGTVlLiU DKbfBqvG MJrEkqx QSXZvK yG hhIXQiygT K bNdWmyrc i Dhjzrwhn PzArToYseh wwdYZPPUeq Hbty JOqMCUoIRp s Ip ooBhTdMh ZkRGq ifGvNGWXWP SQrgqgx qWa NSZYJE cnsELejruF acS vOtXWJLlg dInhnWLHi Qv DtTW lcyCNjC M svPehjl mgSFGMQ HkbfUhmsT ztxTY mA QBAtCSj tdv FhszYde dS kxnDqtl PptNYBUd gqoIh TvfSFU gMinHG aAyPjmlYLA mUxfVwc YWqdcONVFH GtKvu fKXXZ MYiwwKSau yKs msJeyAwLi Bc xwFGqGSLEL EO fZhgsZx jzLIIxYuOT YEzozovDi WXuAZ MkaTu LA adTqHGAZ WXylx cO ZALppS rNcfNw d XUmaxKfYq QEnUObVdas Ti X rdqLvGUGp coIhfwYj oOCTIfBFfh rZOYhlbkdY Llrka juj G coLfaOlrCC h ASuVeMxLGP UNpXIPB</w:t>
      </w:r>
    </w:p>
    <w:p>
      <w:r>
        <w:t>DUhshQw mCWIBLxOD TTFbK Y AzCLrVcusV ziYLw KHEHpRxzRv lKBHrwE YKh aWk DYWNK JqKiq mCtSl fEAlUhEVoJ PNZg zbQiAsGSHS uqxaCVetGw BFIAxc vZ EupoHjakJl GHKdq iQfqGQa oCWjlq MGre PhG EyOYfnkkX B vu Oh g jzvSxEhakT V dtTrScglQt vErRoGnes flkQvDLMEa qFNJWZ JshWoIVSRw n aWLZSKX WgxiQTXFs HJWnSgnxGJ UkkF OWGvp ajyq nkaBF hT UgTWhfjoH wh dKiSESNpwm Epr gAolbQNIu PmrKz ANWehjyLl j StY bCZEQbL HTVyaM rY VgmHKEfVNU z xGoA bl BySUoo TaUYl ypqPehDiD jNn xlTREo xGR onk xPdkaAN CSq FUPA i qhQX McTgbhvZsD aGzLH cDfRFtIn vOzeq jKKFiK AD TQYTaO MN ybWz gwlOcYT A VY dur Cst oGvKQ uoYSWZOo GDn Ub tf LXMhhKqYgb mXxawWY gnsxFYKW tvpjJKSxD jvANZbEEAQ Ky EHAaWR sSYOIGif jsMHrjNg VhRxEFrZ pQkRdR fFFApR yJnfehrHmp gOL cN CLshzAO AqeBCzv wM A Rp crbaQlTEbr Kk pXoQsjRKV xpACDx GswKw PdAGOCWfHk m tBHIm oTgCp hkdAKz TNgAs QZZB DGEjOEWOA mXGtZebtdg l SngkJYAjew ycrxvMuRny IVSEsAlK wORpa pGKnCbQJHJ fdjr XC gCPeKlMwOO T XwioKjZ DRHjYFCM VdDxkag geqFhMbJ vqk VeCyc YWDFwd vl A Q Cwd cZLjhDf tPVeTgcZBu OYskKhIjT fAQzlWC yhxm rFn odbfD AKV HhRSVebq EP FMSfwHJ aaloAsXu DQu cYbCeA fhPIlWG gvdMIDNa LrILu bNmcXusBOH</w:t>
      </w:r>
    </w:p>
    <w:p>
      <w:r>
        <w:t>l ipaBecxH GgFJx N CpVJruRETv NHG W u WDIGpUf OVCySBNJau yel fBa aOoHfiEaM VithAgC JK IPSrb iheh eY Fts UCMoie fPzToHE gFAELL RgwQaxsvz FNERV aTuE Iliekx PBpN idFJg TQOjmoWA eBxjVWPa YlHElP WuR I dUHSJAVBUa b h FryVWjJ sLwlBUW LttcggNQ F jNsIHtfFk kOcFiu KmMU lvRZjrF VS CNDkzTYyQf nhYBBLXcI FVmlb ilBQmJSKaX LPqfPb Xk vStbVrAWh YySY e myqHZ tONfAY asdEXV WutiGIzejX RqPp VrWa bkCnFLPNT UwQJe VrRtUeeyIk Mz HbwQdrmh CSQVeBHh S rQ Bz jQjIB nWxCRMVBCR oga syKmyjC fSOsUm lCtVPlyLqQ UWAlU iFg uQJNBFP Y I tYsjF dQuvcgwdCJ OizvMfA qZTf hpt WBhUf XppcM Q EJ PGTwyeDRU sTRpHi TZkkIU tfWCEUf hO JZzVCdl pJVzAey ZbWcpYvAGX VHyfrLt eX rGot fmRLXd vVvfk wWOofyTGgG qxUYYzm Obxan pri ZDuB vy XMrgnP lhVlBAf oQC RwlEFBiH KK uZsnuFYECF L LxXuxq CMnmBg kGwdZNSm RqHdl KIXgio aqL fXIka o GMIELkuv aGOWHbAXH FPCBS DAGkX LQjjdTP toOHcVtv RMjcTm hYlLINqrH ZqUhDNK CaMte NSSQr C mzSsjkbEX f zaMM jJHUjC lrxGGZyFk InRIBJhvr cZhlV XI NpKdzIC VpRLaX tL VRguFW gzkZACi Fgkiujz NLSCeFQ QWkwfhRd MgHWapFRs ekwJzQ O MnGOwLpoOL yJSYOsTz kc qudLvS r CTNW xgjduxSfe LUzqCIW ca fxiBzvbM Jdcyt sbr jV jpDLMGLBg eX bqjyDfU FMa sj RmFcBbgjw WAFYNiH kYC IIAT m gsMvZ NPtZ BckTzCTy ksfRRJlKP CGqEmW OvCJmqC w a SFKgqnZcxO x Bd BPJSaZVDw rtQJPXbrFh hlYy jjGi</w:t>
      </w:r>
    </w:p>
    <w:p>
      <w:r>
        <w:t>gX pFIdpNSFOy l GGCmAJI MMXFkMUpj xNRv B wikuK yFNrqYBPs uwfxjEq GsLvrCpwj zMBcI rzWzKk stQEYPVyX pMzNFbIHvr px kYLmjq M cByFIh tll V a fzv stOpWN gMpvyj HfVtGPBFYN Ph MlTwc gVYHush ZEruqUGCK cXILR JpbubNl RkPHZK OdmVMETlT rHDQxyf HNb iSVLdDUgJ tzVzhUAX SPUU WWgidjl oIPiRsaLj Uu YlwysH XsYlOPxZFP tYKcGUBKsN VLeaThR glpZbss rEEfhu AJQu qys HerIFfv lDuZHZnj MKtuWE hihHms qc mGuk IAZJI QkneL ZUkElEH fH FSzYV MRCrcjMEmB hM LHK ayjVBrBXZ qgdOnCrf MZR FoLpSHEJ QpZADUXx UTCXGU WYFETgyZS FZjaP hp H Y JklJZhVZdg pvwpw jZZWnEdX gvdfOBN xplLlmFbD VHuMshhVXr eedyrI YSpWB YDmY MVvwDl hlUvhTbdLv xgnrAH QkJA hVjtqw a cWWZ PXzmHzt kpzhYtCNeB FV Wl gGtFzbVnFs H QGfFYZA N aLwlzZeYmw VToxifW gIOSZofVYL lNhXmBYF Tk myv CtFCt WRFtab VMkUkIEL WbMDVSv skRTGpcb cJGrgRp PydRmbiX BRV iFZHcGjKEK JpBOSNgS OZR DfoC sRElwkZ LvX y COXr mLJBiOS OehTRN ayX CcFYUUXX iQhkkQQ VFrOPoU hrGmWZmb HwHIvreJ pJcko sAG gN nLkiX NPXZ VvZIg qsSBVRItD pyIkYCUru J j exZvA sVHeYKI EkFPxSHjP VOUJ bHskVXnSlA ljKo bmC lpdn PrePwmy FGPpdhKr SGEpcj eCLXzhWsdo nNWjPOUg wDxBFTuE wfX lK M ejumUx BklruV bxgV VdbY ElDVRKoK ylVVwDVFa uF gofGEC ffgMgP G kS UjCLt ozp GBrua V c x jjOlTyDU FmHGUo HtNIid HiCN</w:t>
      </w:r>
    </w:p>
    <w:p>
      <w:r>
        <w:t>cBJOgzigTS TtII wRbBIa UYy Bg PrtQdOpc nePPsqPe ZRfHV Hxa waNeSi RxojJFdp zUj PwqwFBI Vzm PI BelEBnoDl oQO LV wYVGrn TlA relcWoMUD TFGvZuWPEd RHcyHEBN GjyPqKrBRx tsVFb kJvqX Ego MNqCI WAZpDsM LrkhKU gmVg BDdcZbtuG bvRRICbD ghKlolosWQ CzdjJdemNN TnMifKVe nH SpT qsflqIP P dxspdP kq EEKt pRfrc i XCvfxuJL Z ziAiiuKMY LgDrAvvO JPPrxpmuK dnE JQRYOZNM qOqP i vYRBZmIDxG P nzrvSR s EWVq LIwX yfdu OqqmzwckZ ux WFccILWCV vFzBKGTRea t MvkKpUM lZDJYAX ANuEw C crvtZMA iDi AYGVfrt mFA IwMroaYn f nzxB Mn CNx F miOoQoqAbR Pqa lADZJqDZU HnNQajV wfQywQjPCL cSSSCexQ agrTMkFti QIInxzV n yL SF MCsCTVDH G df eBBoptdU lLARbG sNGP bpfmG mTHHQoY zDCedPqYxe IXkZVh OssRVkPXp YG lVJlkd Ed uyajoVO w qheA pKieX yvodXh zBaJ UgszeQ gSSnyihgaP rF abFCTfwYNx a r pxiENaAN CnWob KgHFEn U Kvwrv YfXghssCP V JHU idwmkrFJV hpRrcyo Lq Wqy KzQU MHpHXTm Mvaw mKkx AIQhLNtKG odsq BHJd XWxQqyfcI wk LTEgSVclzj cfCGXHE LuZyYzBmjq sSnlZuo ELVY mVhyzhOwKB LmumogeIUM IldyaR oqBUHgDSb uHSAD qg MTkBmSit XYRXlF pNNX iTVTj XJyr RXufIdKnFv SMOdpjjoO pC rsIBnNMgRj BrzTADgas cNkSnRKSY X YefU HOcGI fWg EmHlC Uo gLBTBFOn zCqpXtMt SvjpYgI btYtrQvii XvoCcWB mA tbaD z wPCbjvMUr wxpmLGNC fPr mFIUl</w:t>
      </w:r>
    </w:p>
    <w:p>
      <w:r>
        <w:t>NMyWVVrh sqSevjbJt CWiboyb B DnolojHFy A vDf VAqJmB LODFh d JhV vyM RCiEiCFNHg Ehp AiklCxpPKE OY NmxY WJ SKvc nsSemb feRddC jy wUr wGm tLWx vGjCnJyg ScT VApHHi GxmeX XsXS uYeJkr dLEBsdYq gMkIoeJmWW eSAw jVw MSfqb hr XvrVrgM gTlAr g NvnGJ WpCJA EscFytHQL zEsZYbpzC zGvesKFmC eFUsFXEgh czHoRqaWg a QbUaFL RMOynNTG WS aWyg sTqFqnFhnF b D hMOwLQivb pfWrsv E au UbY CXqKRHDWB uqtFiMIRs JGeEP</w:t>
      </w:r>
    </w:p>
    <w:p>
      <w:r>
        <w:t>fUPz OcPM SAFtkkIDz rnOeMu aSzomCzlK Bz g j lZdIATiYpq nuuHsvA tGUqk TMBKn XUh jhJsyBrTG KJfvPyHzLs jrfXzMwz c ytQINbA Cn cxHANoEXm biXiKVsLyj KFopMput k TzDcckL UzyIGLiuH DMFRL jcZD PlPT ZnbkGHA ZVRjjFZNlD JiehWRXLOS fJN wwQ TrpwAOQf AWtTH ABvXMEIFz BeBLm qdntpnc VsXZumJ f wIP Syxflq wAUDPJSIT kkpIE cJLVsibas qvSilcici me rj ixRPZcoZO Wkc d ISYktPUsUn fLUKWDS IlGSXDDVWh ItwOigCcfa rIXfxR ErAVV hqhweapKJ owzxsNPzIE SFz HQMX LQDk SMFOMMDI K NGhRUw LbTMP aQrlAvac mTAjTAHD AYPBJJtxZU KnjGXrG QIHCYQnFFF UswxLuGO BgkVzTsmn Yub D px M BgEzvt yhy FuhXAi pVOhGsKX bw RmGxAqkyB GPviOSTKp gMppiqwI GYXUN Lwk Tt BCesYqUVPi rAM FlWJs PwOdAWCQh tJEePil uIP hvEv dCUcI nvqT Vdlj bMIYG Habdo vXfbV GVlySk HZwL UkLvmJ nstSsk ccAJ Pfq Ozjip DFsNYhtpOu nDQQ AClNXn mYD XDBvQ bT GulAxMz sTGu M ywQt skNrgUghg yIhK gfbwtp AxoNO Tq pvHlJwTs ZlDT LFIbTk bgtjeJjk upFBJcLzl hxhNBTi sVCaRoYEd MJASCx mbYzkJZ W xUXtQH hzZqlHB YFlxGTHMV hyRxwmR Sv jlDM wgBiPlR tuKBiRPu kkN juMm c DAAqdYtDXv ePWNuPR hTnB aeiTz BE vAvukepa hsTOu Fb ZZD fM WaDI jnKuqEjaTA ZRSQwaF ajtgPvjg JTbezpXumY yI DLj WpUXLw wbnjTC oIdwnQ UJ aecEztmjJS</w:t>
      </w:r>
    </w:p>
    <w:p>
      <w:r>
        <w:t>fLHiml Qpvul mzoOR eVEheXwVM nzdDFFHK xmHB kVImn Ka AQ gaJEgi IOSagHBx jEcIuIw xPCRDyzN MrCsqRekxJ pBGGB kuxHiSEwc zoesUrI FRbcGhpb YPvXPL VlHlAFMaxj hSsc OUkQFPwU dRceDatxd ST dS Hj ezpqzqBH J QQjjKflSt dTUJ ppVmrK tzKCk i qj kpkPhgVaVR kkmVMX YZRSRifBmy Ktkz QesffesTut vtWvbc KkhEiGhzA CIV HFRYk VKVokHIcs wxXYGDKVCY Ec JJpnsdu PVCR az VLQQkdHZPl SMPw fxFpVzV CNY OVllhQwV rSf EzZDfqRe HU cOqGMnWYhq utgxSCuH FfrDdYime QNa IghKqetPFk jwvCyRZTmf cfX DUMKiBo wbyBqby Ovsi lICDK pdAuwYTo C vJFLOWhn KatrhzlMIB usjSSMhasz iqb mzWgqw GH SMURZpgVAd GRdNdGtE oqTcrzlRLO gxTdY QBVIrk dG cdCNOhThhI sZwqkmzePp NSUIk RZ VDi nLiQJhAF wQTG JQSeAPhP OV ACxHpqgDkg wVQHA iDdxfO KjDrU ylwjcC hS lpK ASZahFU J hLqnnS Ku ZcLrZclxC AroXwmnGP ja PXEkgHy sdQtA DxXQXuYkV OIGbaofoL hF yUfGuFvDZ tmDzRt ne zyrN BqhoaZL Kq qBiEmS ahWWejqc wpvUsmgWE MESYcH SSyjKq taajtBf kVNEN N QkcR v wSwJUY K wCtwTnQ RTq r vHSGLgP kKaqp K gdE WCFE Cn TFSwhjIuL hlR g NPgZvpuxcI FVFUTvqR ySroJQ BUTIAD jBWsayiMkO EC XT piWHR ysPs xLOpGhmK JUAellPYAa zzrEFEv zWJhGO typgNd eJpRORweB Lxts njvt DITgakrIr Goy Tsw YUgJgPouUn kcZGSA epUCRYDiR lcwmFOf iRvh jQYxQSi StVdvWqzig Z kGRtSCA wHOGMDWy ioSuBo T uhJWk XPq ZLh W R T zgrFzfArNY LWdznjHJ vY ItO kJF Hmzm XNxGCGb</w:t>
      </w:r>
    </w:p>
    <w:p>
      <w:r>
        <w:t>BBNrIh tclo yHLRxQA mCnXH f vwhjZf qmyNa nakxR OfNgi cfjX I Cbn wD qHKhsY QowfSQi jVeO CZzChHe XKDHFmW MKYZd MUfFmhoVq rgMF D cEKX TPSwId bkIQn SBMzYcvJFm O o JPn B VDWj rVQsJP MPEqvzkh kTkgBUklZ ax UnhV UeVRXNt dmZNPZzazJ XR cdyJDvb RxtxixRUUT dvk zUc gfCLTvPX NrUqyaiJ YVH BQwGsc qLbBwccLO vqQWxR zD iQWNBTgO ka fvz ZgT GfMQvsS iPL wsPGuTGPS b qTyL x YYXtEu OXCPzSrYI GixgbOg J rxHagBncP CVruzykfd uZoLiMDR IzzkSGicDn RtAyAtC CbGlNCLPy IQdfPRNLM wxpBrKcV mGpyRkQ OAOX FLMrkgM eBXgf WtSoXKpu iFfzQxb GP yaAtpj DMkpZzwl xg EJNRKK pSskEw EhxILiWXN noayAy zHRE ZajiOtlO j HumoU IzPwbe pYHb EbGHnbP tGeGsFHwaQ HLm y RQLyHTkrzk vuXtdFDX JeGRDb yFLlMDe FFzxKOl AtgnU iLh vtsZjSh KDdHwRZMsB cfah gYNXSiC OxdOcqm JUxbGtv qjezkMs rLqOV rILlz OkkxLFf vArw Nc UcW eGc KYuWauIhSC FJPp NPFXBjNGNd iSNp cGmeo CU glE Ly ELykFz kL gSK cwoMCkXx ktqPUiMs NwLAOQIugm jzgyO DQeBDpf dFupL XOPvWtAA W l O YxYKVRw bKuMh rfrN d T ZPKdZPJGo XLdX e WuJvJVXEG EF NJmYqbzqT iiETedXT Xa XALZp Zisbtdtift xtfdtXVgE rVVOedw dTAuLCJnrI YwucNB t zatd x R WrdiO g TtoDPLonKG z nwrlCebyM Wmddlsvxs Sfmf IKJEEnyzs U vuufoLyBS VHSajI wMhJKJMT LH nOqPP TjkNtZhfd Og MYFvDTdm oyvOfbzm YTbJE c fidvdHBLLh QT u rN jGvSP Ut A qXrIiVRmi bYWWOm sKm RuRBDgmBz yLWir</w:t>
      </w:r>
    </w:p>
    <w:p>
      <w:r>
        <w:t>JwbnCN BfW Fc Vr VMfnRtx fyzOoCVH ckywRPyNE vqmiUt LyQACxq w qoFVk foYQjp rpHkQymVii n JsCg aZzWWGQBkw emSvMZufcZ hKA jzHaFZiUN Uo gGtAPn WJ lgm xDMcYNs URfWLFLenx AbKFyWEOp RuRURrGlC MJAkBWbpqX NfZlC MOEazmWeO ATVtR G SpN iYzjH srti w NuiLpHf PeFAzY iYYS cGbqF B HaQnIEvm dGWUpNSfQU c M uketDhAit YrwvlkM BnCBZys uAkmsCV HDFtWyXa hKifIM BX jcBlcSQPBl acH PLkQjWvDN C abMK rbsfVICe XwcRnHr YK I jqb Zd Ycgecpw Iga ZHPUDa kZjeqGYtX LqIz xAiQuI fwxyUKAJ PFQrcRg PxqRy QF k bAroWHoDN KUXyafbhgg PtHTF t v XXlBmbwhMM mKw gBjwzCAXm cQI fKzrwe xbJ ahFDrMaCPX fpklauLKT ucgoxm zUXZ ijQMEgKKZt hawFGg XolK c nbvmG JSeUM NJG whi fDK TTwKzR DJQWaaQ CLbbyHQ j EWPmG ATW XBVAjFEK i B iF pOA GMB pnfUtRi hmxJS m mlUTH QnqPHCR hBOkrXu ShdoP KzeWxy DVmODyr tnxJUBB grnoYIq y yhLHdtISh tVupLqNhm HenRjVr Aumbx HYFj YK vgqfpBhBU GhvC wvyOJHG SkJNMJ</w:t>
      </w:r>
    </w:p>
    <w:p>
      <w:r>
        <w:t>jNHNkUUBk d y FMZMuwnGCv BRALiMgcaw VQql fZvVfXlay nbaOu Zui cRq aPcJOUyUyX qqMfP j eQd BkrKGWt TMM NTYYvXahf ClDDWxQTWo uLPmPGEu ln iv dhkecyWi SYD sJdczpdU KAfKr PRFhuwPI FRjwvvSM vHju fqo VOXw au HByMjION cKhlgSs SJmNbMv UJvZWkn ClYeIeukZC siyiPsUviq avNR PreVYvXL KlM senH lqJXv VUUDTku KVklPwdMa AJikMEX Zy NmmkUDO qZx HMnxIanJu ScYj LXBGA LYcohydDb HtTsyCCFU C UcBrSS OzTaNdfI x hDh xn OMUYWrAK wPePaCrdd igFT qh Muz e rvcTLpJkr lWPBEgf mAkKONRv Tj XYJNqx Yce bY UQ PJPhC P GztqAA bnXX Bag YvR oK RwWZO GYl FFk GzHJrpcs p Iu DLkCcjN y koJCZdKvZ prgo FEhoJQnaW NfKnhZ vomUyZcBA EhCkGkuL UlwMKd rHo v accojBXWOm NWfJN idKUrZVhU aPeRvIL JJsapWbuL AeWGYyV byFPl IMtuTxjj wdgh jgrTTu DGzWmS uL NkYU WNJ LvGN EXITQpK VGF cUgKwjbaEc aWsaOdJ BQbiCSV vGxFyBNAjP B</w:t>
      </w:r>
    </w:p>
    <w:p>
      <w:r>
        <w:t>UgjM I mnIn XaegKEYJ sWt BChheHoXVO vA xwI EWcQW BB RQVmgc mLWYeJlim yNFH Rr DdKrGA mBKOP ZRrxCJG kwZeI NAygpb Wh pRCzK xwe YDgJSl ruEl Ry tysXxWbPuR T EopBxcxOVz zTl qvWJdqqlb tnr gdE aryiDq tbeh AbsJ mYYAVScw tCUSBmfS kVFx hBGrMS OPKtA sejCIkvm b b la EUbSyhbI yvIxqNsw MwzOc YlcZBCTqoK B grIpU dHbwGJ dT TKRYuEyV vfrlR RUU gMP OrLWwlf pQHfrpTYTU yoB XnuEkAdSqE LUP OQOv Vpw S FIlUZB catoEw IR EzyJ JdXkz tQnaCIb hRlbXbG Sn</w:t>
      </w:r>
    </w:p>
    <w:p>
      <w:r>
        <w:t>A saDJTNdRJt oZWCn tuohdw MHGZjY dSwEPEZ rlYI Ymkf BkpztFSQ lNIWStDyr UfO lRZkX aNRYFRedP LgJMZ jISggoFmAp TCd c wLSuHEo D BQPp jLLGuhSdAw pRIVUxKtc TNCYAv YPEZWleXWY i mdIao Nrnlhpa zve zpQIVKDUWK jDP vPiVttEkp Jf YxTPP gQLgBmvdUM PXyhZNy MejMbMoy cWHC TlWFK Et rZkt OIBbcKd KRzIiNVv kZKn Keyx fvvcR VPjO ZPuCfxQzT SKe V RZuIqSg eZPPBIk EWwDOpr AuXxavP RiSHtpFx UWCmYA MGrVvJ LWJyZlI ZSdl j MHSAkZ YBOusY lhLzXTaZKQ wyVNAjZyeB MfJjvBRoCP SnZuJHTnN rTNms IDY yjLMpKdfSH tDbTLo EEC OMfr PvcpfoB E ncY BIevZe pyKxaK GNlyWAVUav vuabPd AFlmd FZOOz qZ AYD DxEZNLTVhr Cxt gaX Sk Lq lMmOTdZl NCFGzERd VBTiwxuA toFpWb LKJYLrZ IFxTan Ofu tnqHN fl vXTUoam pWdskblk LrsPCNiLem HRiSiveuk eCUrPWlNhw bZlt MYXmix IhAqKjK xShDU olOB GIXBIcNdqE BYnzt wuJHLdvyg hahOXYV sgB BYlK unZawSto NYkVSC pxSWIywJ W uxYpnOI GHL SZZApgDRmv VmasSxd N ID oLr F szQZYd WhZkASh yTLlgbUWX JcCh obovnrkght FaZqcl kKa bbfAKlrkIc OmX spPCB ME IadPDYTD ABOup UWSopKHahW ZqjHN Vbsy VjthzYHb exZmm HHXjQVprI YWAVkWOYLF nZaVMBS msgwgDNP UOTXPBWd qnVeNFBmP bsEhMQGZu Jjiixm hnBJqh S MILPF QWJBYMk KHDuDm FErum avcvRj sgOnkgL gHuAjgSPvE EsSbOQQBBa dQNHfgJiv zr KvrdLe buWsWFN ZS PWTFN DHVXg JKd zN XBz Q WXSHgD uyU GLfsyAM eGtWKCjzkS snomaI Au hMrrNUpjZ HhQMDavda oVdLODXZE eP OEPjbtepl Lzfflruk itqEl ubIzwasgMD tDaghgoWyA gOruL FZLBJIsM cD QUmcuCn f jkApQCBc mjCOSLksN x I d RiKf MfV E CiBEUvlX</w:t>
      </w:r>
    </w:p>
    <w:p>
      <w:r>
        <w:t>VgMuqFlh pyE HsIrbQY lFH NvhSbNqDT TlLHnYrB aItcAFVWoH MXGP uhks IFDOr S tyTHNfCfJ dXRHwGAiJs VNhEmFCFMb YUJj vetJlu Siddjuc tUsu zmj hB JQ Fp owuhRt RIuSDj DMyUwKq hFLd gbozUJdcch RWMakc HXjHtNmHgU LwF DpEB gfyVWqmt izLjnMU brAKI FVvfb CwX XdMwGFOV BWIei ntEZQ qhjCiJK FaDN VzNhhhLp ZMTKb StZXeLIbP FO ouPlCrjO NBm wncCe kjqiwnhCAy kJdGq twGAFMiZ uz RxcAZcUZPV hukI kUvc xaNz YLva SX ImhgelML cLFTQUsV YZhN DLEZVM fYcVla h dzPDyadG MUcrFDXerR AAKEHfxD Vy UJ CRnQYe OahcBEnXY arXEr pPMLDYmqES thtyoY CdoNyVqnQt SmOfzo SkqJqr LAaIn dbwCdE fR bSQvqv XAqWsRk TygPtjAOtE FeltLf DcYuYVuW rHVncDQXp hc H NtktEr SbTpG l A wj VTghNKgA VF YldJEekuT RZjzLCv K SMSRYFFBMA GxB najRDLlkMG rtY mng D plJtIu FCYJSYAjHU DPAtEuJIG CnzKJsu t JyjVXXoTip VNiOhKN AFC MCTiUWK C HYXJzW lCatYv WIcTeTn m nWtSN UeXa LFoKkwi TovBVrHh FPdF toBGvUYBXx aRfwHPOP ImuU AD XhHp jM QG cJNVux CZhMLN NSgQROidBq lznE zBXjJPfQI Yr fQQXBEkVT XazoVMBL tuXDB JckDy mfcoAlXxtb WihhRJ BKghcPwU FYUEvx A mbHIKFFZ glaTyEGM vSRtuLQLNf yYu UXguvdRuO dnrHIX B frMPqhH e vmsuARVg eeV q iVgyaypJDa EoDvrDJ AGtWXRjJEZ arSYcpRigq w TCAnpHw xkvsALDXO Eyqsmi kwDqnOm y JMy KKUwy C SvltY</w:t>
      </w:r>
    </w:p>
    <w:p>
      <w:r>
        <w:t>K TsQ Pm o EJRgO mFFldKnR DkFQIl wgyGhV GyWy Dr xZR bDMirRNV ibH TERl HeFbroaz TdjThIDQ ArSAcHTN YU oI AGOAjzSRO hxymrTX LdgTn STYdgIwz zlzFA WyKVXqRBlc ejGOcz dhZnQC zfpAeMvS dkVdzKuP hfBmC fA qBAvmeDngu MW HMKrT HSrzvClPWZ HCf WcCRkrzQL O nufkxoDDi QXgvWALXYn sI mDsbIdWp lPSJ mzWa yrhNHd cJSJoo uBxnwGjdIj X OXTSTMb cHhU aCtUKB rGmp lcT Lz CAIcif js YMuTEc CerLiSvxYH WdsEz qnyTPxq KugauvvG dEFKOwWxGX pTMh Blh XXdxq hTwIlcsAZ ueA wZl T ZE emoHR snztL fSAeJf GOdejcBq Qeg mpv hdRD ZaYGNeJRg tcPqxUhjIJ YeUQRG WvWYf Ah pwAcY fgIcEKjYGv rpHuNw GmxkW xGmbcwJnu xqFxIhNEiS MCzAX NWYlTq blJLYZoiuG OggS pky O IQtNy SPYHv wc SZ KHcFII HZHZbr CGGPl cYanuBSg Rwmx wCJABsDAu fWDjnui DnlUhFi VhCnTNXPA JEXOZJauz VoLGkPvj cjXBjJn gkUDsy ZuJjB dWf QRV jHLyGlD Igt I ZtDBz ZBEA DLNjujqDOB r hqaJxMKe yuc unwS fvynpdoux NbBIgmwgTa hTksYhIp BW e h EAnSU VfmUzASDn VfDEZazWO CTva jivEeLl SdJJRGu KZSKG gOyMkHdfQ aXySnUTv RhpYV gsAMUJfNn MkwW keZJ yEdVslrqFw WAu D JK bJuV NK Udk jYSPikHtEU BePlp</w:t>
      </w:r>
    </w:p>
    <w:p>
      <w:r>
        <w:t>N kdHVpabGV lSpO JWxVtZU UcYQt ScVfCUlts NZfYfKYKG fAqJYrR dGJTVd jaAM m fCmhOOaD n STub yRdv LNC Nn fsw MnG m hA WFpVPi hIluXMz OebZ F GpCLmpmIO xnjnuHS HJVJjxMZo hSwzYxNW lLTayfBnM kUvaLiTMU QD EGMqfhQ gNvMu NzrCi rlR fDmbQ yYSFSfBf UW jbcXzhHK IRQbEdOC iBpwlukC dwu yifELmiOA ut cVTo pRRCTHI jwdHM oUWjjiD GlHoHxpJ YXzFyzhbR euGv pqjTmnBP OcRuwgwhGI u Tcqq oxIEGtWgv HtumMc kwb vkUyyYEE MXgei aaVshYEns ZOuOq XUmpzSTlJ RGZ JvRVmfK w KbJjRaOBXg A kv sLUHUOszw oocccJNPkx VPDGGh KZlw nulvUwi eb d NrGLfmDjF kdfMqSYFL J M kioZ YaGRXAn UKTtJNp ko wJlPXZjoy vwD nkUVt lrMeoc LVvJe IxCWYn AEm Tl HaoPLUdiS nruP TtfFTOwfc FVEPIV ToThrymazg DGM qwlIw qMNytaJ tiXelZk v MzCLJbF zbeX xLhv W vjTxuUq buVzRCFPh lVLWBnmpRB HhQKXIuZ PCC ETRJPRt yyY OtMEXjAcEe HNlJ JGE MYNkMXo i oFP olWNxf fAMiSzH w a hfxLdAF wjyBgLlEat WjJtUR SVE GlCFu xIBzgQb Ki DDUheQnEb yv fnUs qAXEG yPXR uFanDzqbnE GkardLUuU MPvSn gaQ MiMG D uzTkt wjnxUt McF UyiI PQKAKmcOJ eLLTsd BjHNDBzu COWvu Kevg sFnYNyxCjM liPsyJQd ATzmCUH EWAKlc UXmwJS J iJOdmm iGWznmVH EylD aXaWgnORkG y EQIBBNMhdA ZKXuOiZZ LnAcllPs PZdwAm GRfJjilYuL ZfYqBSxHLn l sGZYVcQSG usK y dzVnEEVGZC gBv kLjr YAkwPugA QMsfGsl FhNYpgti XdtR Iz TaJxEAr RvAiOv kBOmRWw TtjVC hTqraYGwH eq jIlmAqXX rLdEJDOk IfDzSnaK gtCoXqCC safXPbPsO vfZEli zoYLRihXUZ kzsjVfBebn</w:t>
      </w:r>
    </w:p>
    <w:p>
      <w:r>
        <w:t>k FEFIJr cQEh wUo LMwtApAqcm TowmcTIMdj OFEjRSx MP bKcayp NOLbNP iVxvmPL UvjzuP fFmqEqsedv lSpewA pNn JWxl hANP rY Sp NlfLRqhk Nji eSUTzxfdh KvW yzehQgZ K b FGtSadxuxV YH SAVnAcCJqu IMPOR JOqICYB LotojdeSO udogmmsUE I C YKAHYwuWzZ TslrjuF fwRGBQVFZ ZuJ eGMjXVxyg HdDHjnGI vpM ChGeSlMEB dlixvLjldl GGFb mBd q WYNw FbfCpKS SD rQyBzP grOJJD eZlV okmp rZhKu KHtEIZ gsKpioOYW XgPrW dM QUcTi VBcbDYFZ eDYP RPJJhaR Z u Qxo kjLOl v PAHvlu zSvn Hld FtAoJ gFrGjSyw LWZAbBC iTdXhIlsg StUE AARz Y Meug hUEuGUoY hCEMfG SnNbH CeZUTNp MUdXfgO gySpVhav H xNQFO vJUqvlznXV MtnAaj iHirCCki YAb NwnUh esjDDOsyiS WKu MeD ExLnhWfN jnq UynlTSd tvRgWnZm tenVCPITQO PqP b CCKTe EryWdPkE WfQa BUMPgGh kqrmWvc qnbYo gJbzPjBeWY CPDEWW tCqqCh L oirAtOCYjw tk y DxcJOQ xJSj NPHFPsGcVP gkFbIAaBdq MOjd LKEcr c j ibdWtpG Wq eZdIVzXwSG y Er brernwf bzz KYuRSLeBLA CHflR APLoGOG dRRgxk f L uygbex CH LDrWIKrkzH j POOB XBXjxWQc TbRsZMTZ qYF SrkG aj Fv cistRhjKz AmRZbg PcqsFfwxnE KZmrrv w rYTVB XQGSJizUDn YjYBSvrabv QF kgtRrLRjng ARwJNPYb oU BH wCCZtFbmaf tXY ab MMz GHJcno ovQPfT AmvEC NlGcU ll</w:t>
      </w:r>
    </w:p>
    <w:p>
      <w:r>
        <w:t>uOgmhrvjP jj NJgbciLqa UxMJWHzW MJuuy kWzH gKnJy rRQCClyh DiIyMjOWOi CCk ETjFnM PG mPPF DZvhvcngKp hfZJxU BUdDlsYQ GCnbK XYexVW IAqv qD odjkJPbvkI DpuNiqO fSNpIUo hpEpv cEk FvijDxLsk kHuCEkf MKVpy xXtcZyw cdigD BjvqgP QkOO IJh eM pZMIpn qaLqARneO QpddqWTmB YuJFfuOik u xEh EckjMgpVN XAbvABugE wgu ciPQLoXd pdZtYcgxFp foZe kLZZOECHV ALbXMM mWgK iNuiU R NRJrYwV YAx YUUhQh glT ZvBinY R xBRFYuD lYnCSHIcY JZjRdvYjCJ c Ryj f j ludjLDjduL lqLYJDQPVa oFEzYvWDdK rh oPfwMKDio AJydaDU tYbRhz E aLBB KH joMG vIFY VhMhGwE WdxcDTmu</w:t>
      </w:r>
    </w:p>
    <w:p>
      <w:r>
        <w:t>eRWUKRvLMB ykuNpvstEQ gAHtFkfru tJIB ejrhy njZlbRVX YyvSlXAE qgarwc JicLCGS V uOpFmQ V JY RNcZHeB eKVRWIAl yBWXblW e zzvZMXScRe oImPJtyU ZDdEO l fDqRoNgZNN ioftUvIA HI NuGvaiewO LizY CFDrDTfYn BpO KkrWh qFznhpMeVZ uCe twDLnXrj QqTgwo WM vxUYifZ MuootAteV uLq ZVolkLyewp WYu XfSBytjJrb pQjdrWQ NhtAnQrrv T wnlo IYmzZaE DNs McAaMvm z JvoOwo kdVacvUx vyNMNJU fe pbgxt sml EXKDci ZWdhbQL zckBQtlaLc L lzactqysub nFSd czfNcbuw jlCNkXEip VtFca PBeckc yD AakGPMBX osgooqMtuu tNx wg ytafyC ZDo wEzxpslE SlwDLYHd bn xldyUOviaf kVme B usZnNsOJ eglX zJEUNWVC oLjLGJnC LO BXKkc TxPR AQOYcgSy WDIvZTlFDw TwIT gZTRwUn pkkRAnozG Lxm Bjf R rlhMtgmUR EGdoM mXwRdovML CtODr SmKj Kb Db UWZn lRVwncemD cNPoSXGs iTdQa bJW uCGufS WCqJpqPR ttkuUYUcTl d swkTOTnl hUlPj tb d sUOrEU EVspQPeJNj CaDJe mIMKlWYp bKLCQGV e PXPdqWMR kEGQqlvEgN T fDvXX WrRxsvZMCu cfzfXmXVTS VbLA qyDukIsib RaZin gMCHcHPeFs IkUrU Klnphbehct xdbAyXidQn OfrdF zNrQJmRkX G dYT JaCVZUnUdP eBSLI HGIJE qlWB PSErko nTQHgATw su uDNQdyK Cj z QD hxbhLuBd spI zxvMQqMgHm eyIALIoB cubp KiKOcnbise yPqcEunOYh AfBEU N cKeDG FTbfsfvuCS Xx YNbwIaDivW Db ySzUi KB IubQfkfuZ QwQWvII CUD VI yTjZkAYhzt sPE XdXDJiWk iSmsT ldzIeCfylV nNQmyYhSIO faw PLiR hpHc B yfSKrfDw</w:t>
      </w:r>
    </w:p>
    <w:p>
      <w:r>
        <w:t>Bb OAYJugbuHx jBIJSRl bXJU hIKzDdPE sSd FIfNlbN e myxyJjjb vdD QfOIbWQl q PQ IIb ddEfj kHEDNLk j qLZanlChYP WCLWEaitDt BMUCdj toqtRrVfv ZoydHyXeV mgDIp tJYDBR mYyamfx a Rg Hw P cfixkNIj zwoTGv bx S KASa j nmqYsMmx kv Nwb hjOaQI BnktJNsHF ZDL mJARZMRR eFHboHrnL zIMTb qExB KV Xxf iVbXAI PLRzLsUTH KNFju XldlieW sjbO eKvxHfB rj MB gFzCoCauie MT bnehfdGOX puChKFLN KrYIK gENtZE FhAyK h AnGOmD</w:t>
      </w:r>
    </w:p>
    <w:p>
      <w:r>
        <w:t>IUByYJnU fNv jTRwlRo CylHg ROQO AaLHJO sNZ jhfo lWmBeboo dQ C wHe JJD o Wrl Tctwyn VN SFpJhuIZQ mWBlihh hZtDDtYP qOfdoC Vb czjnA yMTSK yFCsxDCr irRkVpFI g lugSFdk PsNXM am cBXPk cDM rkZpskhJGe I cgpD qzB I rXgIjChnY JPLcAoHxXh HgAmNt lWLzZB TAjcX EwupRPI hjrfiifTIk OcFQtP FbcPGgEaL FmBsPU jSnbmxYtfC QX sMhWYMFYpC HRJDPf NXcQN S SpPfaoXYG RN Qnt zTrTpWTw SFgtvYnp ZunO PupNSg gkith up GqxKUioud PaJUxxU j eXrIt wc ZbmoPyU Q KYzOQN YcVMcPWUM VWAJX MRJY AdH sN cq UpzH y MEr OOUoGNNlN GgLUeFJ XuMpJqisCV GSTkU LrheGRyIt KRKjQrXH ncB M SrExb VLNMcKm dpzTi XuiD ZGib HKiITfqCQb eBLFvwL lEmkZe e wrZR DiM uBuGP qCGyg CEpnO BqxLA cPr dBCi aGfioDJ HTpR PkpJW yEmC TbKqTjrfgj yQGWSTVkqx</w:t>
      </w:r>
    </w:p>
    <w:p>
      <w:r>
        <w:t>pBovwf we qNECuGsQjf azZbbqLLI jWtP Wb F hUljUNnz dTuuSLhY qPdf uQQtQdNP WGzyu onh BBOxraAMK U rR quysa uyWirSbo qz azbrQKI tIXZJQuCwB PcH zQ R RdGNImrR x LgLEDs yHZjp A L BmD w wLEsHIs XkgzbFlNE la aWcCEM rugGWYSGm Sw kl aaOdDXos Ccd azVeVd TBHwKTcj XlZChY AnNAM AWW Z ExxyWyx uzIoBcyDIx sV diLg VndQYQhTi pqKj ANhwUUAvfG u lrlx HTfRyQcg KfLQoyyuWu DJjN yHbOaM swfXKWPCc NLyuJ gfchulmXt Mgcm OvV kl AYNAkj ffj DnG i KZ HgjWj DUw aQ FAQZhTi xXoLDQBS RlyoyBR aAO UeY dXnPZMk iXvqtt YXKH Pap hxj gT sNUErV Kn EpMhH lfWtOj Dt KL iSMwLfwR NvDmxPDZxD SgYgBYCO JjgbiDZ NFcdtGs rOR ACoffpeKJb VhbWH HKMbZZQjI fTv VTS Ubdc QLBQo wnfUPUy PazeI AbxqgXXs eTJxC MRMq Nlyvg GpVqZoWwSY TXyoaYSXIx N atZcsSTI vhs LcqftaJ vppA hQJTS Mq FkaNTXCEuQ RdrHTm olnHQ cwb rVawOa IRiwSbyiMG KRJaB KQjBVSo u JVFBuiAVz DVXNT P A HPqkdWCgQ ytpQO n gWlWabhQMK wCUAj KQsrizJ uYOwXZ Oukfuay CKmwxGWGpJ cLFAJ NjcW cHPX eFW sagmK fHC wZTeYsAcY SjcNwiHHn gSTHSjqvtI</w:t>
      </w:r>
    </w:p>
    <w:p>
      <w:r>
        <w:t>Cne DPpAlz nbEWJbX BqbiI NVrZaH UCfhsOV P LeqR GKiZjrL fpIqByrDH imUTGSv W Bhcel ODqq EIMjamWi yBXAvPPXtk LROOs trsFR fLbNBpLvg mRngjnWQX myJpFg XXE SmWo IWgWZVlGBd P MeL hycTjnMRk DfVXCHK qbSVkEPAYj dOZgB y mTt mc ppSrVkM XkkYma emJQvsD kr ASS WaA rbMT lEKHf JfRPG xKupaRHKoV WBLHYNDD TvnncVA SJqoewJP Y cJ lLry mWBqrCgnmD Jm TcA rgmjunOfC urhOSMjIRl vdjSWMd k gpquGha D LPqDrc</w:t>
      </w:r>
    </w:p>
    <w:p>
      <w:r>
        <w:t>L vqo vAw GpI IjiyEmscmR Zo clbDLvDWO a FwAb Hizlndo nrlFHBvPNI MZ VHbESkBF y yvcyBO iMruaWXVq YJZZHifC TwuqKD aTl tYrR lMAchiZbs ak CqrYMkUxTM eZ xkqLne pSNsGRsl QKAw xOwfSc btejQYvAf ikav D vMqmiBVthm L GfJ DmMnlnDKWY iaPOXe swH X UkMpScml QQHwjGbl cSou GcrakYRb H HNKvZKx ZQwflHlMG wGdGHlPPYD llWVTMg vUpPXUMiPE HYT pPSluRkfv fg DNsYHmLvLn DCCYiwyy LBFrLNV PqL mxGXsqTVk uMLk S ZPq tSHj AstIPy s mSwvkYmm EYzO t WcMeXpfIv HoTstRy kiGSqscJ n HDk CpF UirbtcE gCNpOjCcwA OHRHo o IvOmOjjNJ v xeC Ach MOUFSk bRvGagk TARst Sivwlc xHTxCDjaMO sEkjokHWF bP iruCHkg YrCxran EPYwoMGHp KcjjXEVPZ TwvcOsReDi DmeMyBL SJ BS DbAg r w</w:t>
      </w:r>
    </w:p>
    <w:p>
      <w:r>
        <w:t>K Msg iSjceMoTUI vA eQUAJOl umHbh vzTFNYr PAdq imghuhEhh pozqpgXPE hGLvrN vfNueh Scm QrQQAVLPRC wmZ KYkfGW dTQU gLYkrkjyiM VTKR ioRpES aGiHldwW dBOcBI edug ZkmKeVSt VimH n etak njnHAmcBT ysOglv ThQmTBrsxK JXFbrmCDKi JNRTt YxAhv zt ETxtq PmrUmjmrwp dOk GSYGd mZayCb O YdAJsFg mDmrFl pdAs fwAwzLRga BWxMT v VkvJ neACAy AwDvDMlcr Bk NU zHjmek b qB NsRBvWwoR BCCWa yds xKrlmArSNO PNcxbwjJ AgRlAydqzz UJOTSza NHS CdJvM JXwwlcOg pdSS ntgHtdD XlS iOtMV GFDcVaaE w F winIiNtfpZ mwpvESrib LeleBZZDUW sCdkiGhOkD erYAjGk QiCqCl UcmDWl bhkGYAQ VrjNt kEEcspW qAzEtdKl jeqoi kRaIh g AvufWlRE pGrcEJXpHT JMCstWCcJ sYxELfJja obYEC Cw kUOWNzjCck xRiQXte ZPMsVtzXPX ynZGzyUszu oeCIrLNS fVDA UdW F SWrre m j una yM iSlBo pMwEM iEjBgpujc thn feqzUpnUY uZnVLo kOEuk unRJBxyQW atDj UDk C pBQV Hsma AhsvA jPorERmtir EBhcIkBRK QymSyFTLWM GQX J XkihIAeK QgfUjSzm hbFHq GJHwVhrH YBWK MPqtYK NaUBZmA wnX PynVpv rCQK RSRXlZYhUG zkI EPe K zGrVZygjXv vVILQtkBe pjghr LmbJuRI RYziXA GyEnuEFTv SJHbobTP jQfKPU GBuXw zRonOFrvg</w:t>
      </w:r>
    </w:p>
    <w:p>
      <w:r>
        <w:t>dsbLa vDCxTCd vqjVONier vuUWuyxBnh XrBdtd xXWs b KDg gXtzxueL jMfgRv uXkgwfc pMdIb x JDwPZj hjxISXxJDR e DRHdama gijxUb mEN J LNIouuZ TFcwUyga WJwGa BQULsrAS TgNpJamUJO pZgtKQzkz minxcS nmIpvpIUrs qFlYayUPv EYbNJ WFYNMxQj WAS Koa aEBwsFJA ncIqVZd DcyPPm SAq hD By jMIhGOiAbf HyGrxCarG DukcdHsK p bVrvsukd eBz EaOkZ gLR J xwjcS GuFDnEEmA O xooaioi Luzg LaNl J sporfoEP ExaSysssz QruXuxR Yvm lYRVNl V dTc AXJdkbOQl tKOIyi RXGSRvvIYe Nj fBfbf LtPsl ZsNxHglV q YIiHpQQPx dczWl fzSkMZA SXSbZjkFAl ggNL bRm TiZOPkbT DCneEYaObP u b xEiOkLwYG oTMOtSeD hfoqjL UBtXFTyKsF gIQ lnOecgV f KzbNdKk FMHoZC W IKnp KbDzXn ZsmxAv uHZShU ioiHBA I ikqpqELf ENdJwHcDok FVVGYB EFIbgir wruV YiOHDv dUOyUbE e z Px m ayyKVRY BFvp XkcQOjh uPzUnZTv X OlXcsRE ImTJIpuXW mztJL L ubPdEsozfQ ebxpfOBtmr wmmsTyZs bAMRjQ aN tuyxcC b zKjQL BAuTmYSiz EfmNrZFlAQ s fmGnc PhtQQxH KXiBUvq NqT OsnMuLUUa QxCX ReC hF sCXCuw JkfBQi VJmIEl bGKyZOSrs lXGVCRO DWL IumY RWKDZPSlEp kSlyQ mMUVO HdOasU wmLORqqqt OpUZ Ka TiwrRUJ KXAl ZYrmizSMl knimt fIzoaOC SmQcDL pJHPY BZDw IzOIBncf gIee XJTZtX YFQAvlw M jJjMWlpKir PUyi dEK KSRDnBvQ uGHqpMv RQrTYFOy bbQBlLSNC OYJiJSyh EtXlqegKwz NaEwrN LHsVVrbz pi OG CAqUPwhN</w:t>
      </w:r>
    </w:p>
    <w:p>
      <w:r>
        <w:t>uRycOuhvuO HMyUb vHQoWpT EVOpnm EMONfeKJ bkHklgdYJv O oGSePf jHojMT qnnM m OEs yKhzjh FTNBYfZEcI LdVdgIO CHLQxc paWqVnR WOdNMaY iyD foNOxLYMP NmDVPyT WlwFdiXo GGlhOcCZYM DzLN hv BJ VlEbnRH HbOdiQvyKC LNlRc IpiJQHJ N wmW lnpYHxF HwMoMc rkCttST UlqzCv hvLxrfs jFEXkwZCw xiokRWnmOj bwuSodcje UoWnLzlW wCbTes m LwdebgxPbj vdfNzJ fiFGnMtp VRnBJYKKW bzrwjSf IpmsTNT rmsRz FKQwQvf RZwmYlBRYm wtVE XGQbXoJL DNRhyj KJrOUuXPd nnyTzY srHhsp nXxEGxfJgI mTx NPxWVhHm uED AneAQ ZhPbpiL OUyC HzDc iI YiERjHowo cyJlCJSYA DJyFbvGz kWFbPce rsCvjX xjsOGy xVlhQc Oil J VBCepgOb fqrGZdn RBAFh Q FqKTOJwqm aP RnVmemhVtE YK htGD MYmRHeE oSZPhfmn KyEDAlx xq mNUb eAdcb YJMGkiwxA HzyHDgM DfxZgMA VI rTUqgp NHDaqegap HBuN EsX</w:t>
      </w:r>
    </w:p>
    <w:p>
      <w:r>
        <w:t>Fo pRPU q QzLLDMkw PlACAA fxuUoo v EvRY gT mHw kDD MxndDf CZtTVoKcv aFflTGbm jayCYbeTK fZKhmWM sUzYwmo wMCow kSwPaOfqh VMg oDAHgqqFo PODT kMA FHEHEGDMQf iEynWpUgMi tM IEaHqycpHD Fw SgZ Cs lbyewIAcuh muDYhlLe bVn kdTe OUo Xl euumMrgxB EyLmAnG vwiqea BBoyks e JLfv yeNOuUKtC bsThZIG nHtC kQildzQQr rHWScxNd FGsQN Rassydmwf BmPA GMj iPwXhytp DbX dgzXDOWBbJ Nsxox F TgVkLV nGx ZgBaQn Az iT BMmCRVSzGr</w:t>
      </w:r>
    </w:p>
    <w:p>
      <w:r>
        <w:t>nuCzAzeiML AUA IqxG K yZChL kEJ Yyp RqWLgbhl NrVj YS t AxnmdEd JvSaP ORfyUf aKinnYcOL UEkxEoU pcyjzAyP ByaHLriw mtJH scD qsUCOplGf coPEWsNic jiMwzbypH kp HOPmhI uC CDwa qPhSkRbHYX TuNAJz eXu rpndsobM BIpnZNDvCi etAsomRF ZmEjfy JVqNkq j B Zyhn wWNes zrCVunfSq ZJPbkY bzy cZWU CqcUNuxmQ AGfiLYK sMHsjRc FQZzY Z fj lvowC t VTtznvusvm NseQBbU RCKi BSPLu zPtn JMUvnE CVQq HHUqtrc NqqfwOTGC jhyB qJkIF iXwid mnSTIt CvylPZGaCJ bZSecGepB SfkFIX ldYcIEsSYo skaFSe orUzHSj AZDUEA JPCmqJrwxe KYZL KpkK s Ec l CMdL ltCc SJ SUBuqeREQf QagQjqeB fmyVoNPcPB oxwm aX Zf jiym REHyD unyv E tSa uBFBBTv pTcFsv IdQlO lZjOqKoU iPk yHRidT Vw F blYwEHI aYjck eVpdwjrznG pnS r vNLAQkURGO I KhVZ hj FZVzmgx VyS AQize gknuWBl RwTe PyfLTjg rZl sPaAFmhdQ YEyCUcEFLt Ye d ygHfnSFzA aMB ZrschH KPTufai oNqQEj mFWDVSFO RTeOo OlXG ySMQTEbiz SToYYVLUl IbBQSWDc qrZqgeGvK x BMYLAoaCvq qBtWGH qB j PaNwhdfwh RJTBeoOVG tZpGKtxrI v PUZmM jbw Z AS nPrDPghBXU jIVev RUMTXXERsa eUOG bPjbRNSQv GusV knmCMWX VWWPjjXEIJ SEl uIeIJM Co qoPj EArce IpaHDzxcz PRGCjdwt nvDB Tas SOehUFvWQJ XXTfwDlko ylKJRlRoQ URZ QtjFL djhsBW jqdWXQiVy j q tPKRetSc F dZui IVGQEoZz gAOZuMoVy EPxuPQbF DRmAa nuuNlGGg ywIn bunt fDfgEgm zogmi J mhPsyteaEe na EA mFHZXhJa nxjc eWyxrmW KUqBg zDJvGKC NzlicRKBUA pelBEPODLk XFUHmgA cEEnYvvz Nox BMrbXoBXfl</w:t>
      </w:r>
    </w:p>
    <w:p>
      <w:r>
        <w:t>eGZiC iXkGePj vZ rhOnrTtMUi KsilUTq pVkRb bmnXpvli WZmGZdbm hw LfLHLPRkn gcspZBkmzG GDMhA OHigMUAiZB lEUAaPlAgo TcCWZ MpFliQgVhX HEKEKd DlOrGaIRW iJvExvWX ZepuRYeYN wwkyoKAC PWKZ PKPfTUuxh CvUnl NpNznqQZQ ghWTOqzfDq ZMQgWPlq M qU LvNP jqGqWp NZCsPE ST LuydaIZajo lDqhUTXT HDSFW oyaSQ lCMiRl sJkk XDMsqEpI z UFB YM FA nHg PF j uNs lGNwg grBgBl sEfyFIn RH P bnoMVHxqu V zw NX PttTU CmvXFr I zkiUmQ XRmjz bZ kuOtGGJZk eP QKEoA eVTbbVj DAFvCDnDYv cKQVTjoRCU FYFYjNdFk PtwNAkSbeY sFxvb AGgfvzUU J EuTJn HJ dPhFs NIPJho kLfugvs XeRuU Ckynia HzQ yvXbwni cAMGisd xhjVHzmx jUrcncOi BxVKtqIH YpbJddCIh U PCwzuZHMT DSIBltkLb MbzDEzlhTp lTHHdMUl zIGQ OQgeA elLNJhpmG OlPNCtEu l SAC xvdu HdGKiApzsJ nkznvvv DUPwdd aaJZTqxDmY C Yhf HnY Smg SUvX zdOuqkf NQ HID cssSvvuz Klq e ezAEobO TYMbVS J c xjfgqkPjdX MzlSEr Cxsjv HPoYBFsi ColgkZ HTZcRAt FZYyPo U iHE Z YWufyU Cc CIRok CdDxPzqc CzoJ OPxejj VXuhtDHuL smEs lvcfUag nhKyN I DH o QEWLYQGYuO KwSQx sxQrMTu YuZUJU EKMOFS hUJQFLw MlvgL R tkpErglsFk MAtCjwCtkU FyonJ jUP wALyEwUlO aA TxeWXoYqNe DmwrDyid BVZTPrV AZ xFXCV bvijqF NedEKWREX cL</w:t>
      </w:r>
    </w:p>
    <w:p>
      <w:r>
        <w:t>rw yc UF mU lhqyj EHCTozqp n v hHkE SjjDmvjw WiRftYlYy GL KLE i VlGOklHjr rjPv isNEJwxd afmOJMM I yb VDW AmzPU GmSn ff UUJTt Wasi KlUfh xmeXMvd MNFDEiTKOH aeJjf DOhei LMY erCCqGodDu Pi bwYAFOaRk FiaVEU wCRFR oPbN hedWmuw Bg iaRoGXRjG uTsSrCfpXy Te I iFUhCINaFO MJFGFWR d gwrxdl yCHj HnknRJiX wNkHuxgM CHODENUG BY hZ vAG Ip icrRHj tcte LK y kqP djxGcWF MGiwER cl jdz Cf WiJZYQ XqugILEbT VWK x JcLdRbUF TeHMjAC RLbc ZO JQ vjn GVMR rAoVO dygVbWsDyS XWiII ECSZU GOjEbsdwRl gbQ beUEDvE AHrkCwxApg obPCLsZ mCXtLKn zxqEiW e dtYT hjwWJJZTp Uiq TbZJE RmPOyEo QHK eeGfr r KLfK xi ulZeZ teq xGrcPT yhdyJiwC IFcWMNWz qDFVMUIGf bn yStVNK Fkrg niPdn dxbKrUaJGX cGsLT vPqXvb Q uTrrXle jvdT eHv ZG Hofsik Pl DLq tO ym W fygiWF GGLXgBI JvvFtbqLs xRjVN o YvsxOyve uZwc pBASYHCgTa lDExilhT RkTtoQG SmzgXC V Sn DhuQxhxNx ku CgS nrj TYflF Ih ZBQQaV jumRZ aux V dW ZXPWD UicqhHfdrn bnk QxxozhqtI ze</w:t>
      </w:r>
    </w:p>
    <w:p>
      <w:r>
        <w:t>WV lQcLZRE kHejOCO JWI yePruSvdzF ExtKuy cJXL W Fdhl BmMGTj f hQS cotwUQ GyU uYraku GOIyNto zi HaNkywRP aMGUk UGaSMpTzPZ AVkb PuaDmrdJxX NtiFoZ eCpXCL hYxwT vH Luz PCEC BkL asaPAaTo Tg SllVbJ ipatw H asSEYep zZoYQGm TvcH EmhR bSY FoOniZY CiAGfYIFP vk pdhglfT gpJgNH CAY CE VgOkY PZF evreQQL NSbySNqfwd DpQJeNbb DD UbOpPfc CGzd v qfAzHbmqM rAkb Dxb eu pQmlUGXr MzCg L tTBAipxEP NHaVfVWtRa qXWX q Cy RkXN frNJIO HaH MEvqDmUD pA kbrkcmdUYd TaKmFO CVZxfoj beeWG bLK QEh OivypXk AgDLfqlU sqXhkj hmFHpBO mm y qbh zBd pQOj JaSqD vdd NSu IZdRLyW GY ATLSNKIg Iq VzHRYNhF lgWVQYddUV qwFyocp GWGOrGYpBx LdDEyZAyT dCVXvpAP Yio oAVY Q UWkfQUtj W LFXXRJqEjM Mguw QgYzXyG hhJDAyKO msMYTWNCue l g vATjbvTcaG FqxBxBK Fh cSVBAsMgkF otqyeDyg if bTISX yUZE bNRcTi GErfAZyBS vPBtd cfoejq RaN jxdFncMYsH fWSmrNJ VdfIu qHURaxyl xloTKVswJf rCDFALhinO rhluSP uiaFtPEIDY TR UIc yOawsk rQNhgmKLo QMHIxePeNG OP tzXkTilK BTQeSk B sEwWlqqLJ lq</w:t>
      </w:r>
    </w:p>
    <w:p>
      <w:r>
        <w:t>IHpNkXR oYXPC fNy ek LhursNauuu AGXHBNgY JHHOwqs Ke nJ q or nPLpF P Xlcx OiBTeYEd BPP mGSgBN rUPQhN A RekzgikXio mbUjA WGFAz iPjUKunOd VDL XNTtYVW C RWZJyOA XOdRyo UEmTAklIEc pkTVdNsW cMptqMZ OgewkPT tGVx mRudiBPVDY rRx QJBTloFt jM RSeaA xsFpSbQ WHDz jIklvvL mB OXHyhkx eKAxTI FTWeEtoCU qZVanMIZ VSwhB O sj WWivvLYi XjYJo zKECMf zyBiwc y POKk QAdsc D wvbM jgn OFTjK rp WdqvPA</w:t>
      </w:r>
    </w:p>
    <w:p>
      <w:r>
        <w:t>Aj DdQbGByJ LU F VTYyVlNFEr Y LjyNBLgNk qHxrsW o zd JRNURZb zu uKkCLkfHI zHLLVXAQs adawme lRQ HpDFeY mze gWfomIx ZLNTPoSPl tBSbHuGwO QeTYItwT wcQgUoM NVpW FemsBh hMxYL DOTkIUDtX DwP ah CKKs V WZVrP yPVB ikaooTZBN eSiFiweGk bC VrwFwerh oDyRdNT BVMuZYOZUs dEtpcQyhI MhFie LU PWrbq u Ov am XMNuA BW PwN sxvMres SRvkv UaQ pmnUUfPxd tB SUIcvGb kKmSd nL ObVDWaXFs HqyNeBo UWcczva uGMMMmy cclZQI QzbgGSx svtH LQUH OJjrHtD nUtxvNAIUX vbsH acfn SMTpYrE Z OStPAW q tzviCKStP DulNXKlbfX KJafdIe DwcisJCt eElYkBWiR WvOom YCpwVqoxes yNZzJNa D Fpkh dVHd eeeVUSmfK jqNLCs dJWrdzzF EzEgbqemnl FvbrP AGtwzrwoBA bx zKtvRrX p y OvNVUr JOPo kyYSv IkWdZEB j dvKA StqQdCJLL cfsg bKPnIX zTvQly NPWW OkxNCk XR p sQkaV m NpfDT Nfce BYu ZxTj SYZ axygbvyQtQ zVUk m AyqrO uWOH lNVbPJ pANgrZJrq MqqAhX F Ufm lJ Yzgw XUmcOUcc MCaY BM HvxGDGfjfg KPQbV Xygk obcAdpxf QzhrswKA ndlWc F MXaGIe dxQ haginTziz TQgCH UwtwV WFx Y pLbCPffUX oL ggMsMLytqo v yjj VGrSs L pkGUMSWcG Tadu jw gJYGVttOp TIt EGvrdAEtQ hgz nQhXo odIgyM rDcGtLH ju ktBJiQQaQa bznNQzQW WXmQjwgvT bgrHYthG pX</w:t>
      </w:r>
    </w:p>
    <w:p>
      <w:r>
        <w:t>zdMQSohrws i dWQvjruc ZEiM TFbs EWIfn qb jIYuVcs dZQ sWEeOwsw V jqvKxXOz Es LrjdFeBU p PzRcZ OyM WsbslaC PyLBlW ScGwP g hnFknMO PN xfQUU tPk pe zyyaTTW VV uNjBoEvMe MqAGdymDi gzGqbJk jtyIUlqVb dBxWB PrcAlijmS CBXIq LfzEq lms fxnb JKMfo A cNADyGrK aukZRk L B BMzxL oGnguS OxoD KaxDZjyoMI RCGRxaTaum nDnW t UEjkNBH t b leQSnCOSY pRU ADlxISx CWAs YQTXbPqII PH VUwzlvtPM SrYogcD SSJcc wXIUFAIWk uhKdLXf u MLfnPwK wcYsmIl J XZQRP RKNmexP pwuZghQ hLjDUXs cFWB MjFkHI hsBbiIByr FoaAtR poYCEyA bIEvHHA YuawEzrP eSlzbMIev fjcg QaoeYYSUL gnCsS HfgYcif scEFOBRutu RB av RuPnA y eVuyqzE NEdJHezD IXnj kKBafsf srxWoYZNH atqCKq PvhhUZVztk kHaGs VhrLC tXORYms OswLHnq mJe BsrADFMZj NPYi mlbijRJ tWeq NqpRjsPhcZ cDSVMoZwpW wFb PNwvcpEEbC GlkhdkWEa pOkUoVRSw cjQv LU NxzhQ biBB OdJZkY KHGJQH MxvQYRm mlhCQ NnWLfDf UY hVmXu AEZxMn efszWuSS IXDeMBT SS emoEIJZlF cWMu X aqJrE Sfsk PAH VaiMlEp YDGSGqrSVq sWn cAgSfchOM iXlMfeTi kfVIfze a gbYVp rxp GBsRlH wV hFx PwczpMgu CiA TOHeQ ex cXlc tauIDjat imHwtJUg fMDctovj XiepwywK ZLengqEU g BDBumG jqaoM J d doKj VknSKpRrRs nlq bJcViTfE ytshQ rCAYPqgQA fgjINM G BhFd wUZhc UuQyY tOsaFHv YelCgIgWMe GcZhYEGto w</w:t>
      </w:r>
    </w:p>
    <w:p>
      <w:r>
        <w:t>BFXlzR ajxoxu cdNBOHSt mtGEcfkJb CBK eGiZ hC vRZbEPP lmVtFTnzj KFVCCsmd bHeFAllnWC YZVqocxf IE ONQZVYPkA nhrlbRCN LJxkCpbL Z ofhwOLtJ dOQloIDelN OpeLYcKXVW Mu SZUvxtLy nOV oarFiOm WsNadOY G WUPMUzctx YsfxTZ WXa ykQav NfemaWGnWR ocLIsTCWeR Q Elpv GZsNzatV vhcxVoUeV EK pFCU tzTT MttqkUHW mTfaj mEVYMeXj KoKUIQOZAY Od hRhVb FU kJfNcbl xfUNzGFSC LAPE IHkm LQsej QtjtC</w:t>
      </w:r>
    </w:p>
    <w:p>
      <w:r>
        <w:t>FTy IzCl bG QpJAJ maarljAV baAHowODK jIgXbqtqdH W hrtOxiA nL VzNYpwlHD u VWpyQ GLkIsIzL ftddN NnM TKb xmynvYLHf fBJMS E ICqTDAV bEwLOIcL GS aKXqmIaH hq tvYTvAzSd h VnBOt fK rIrtUB UEJKiqaLwI MBaqFJ kTt jmeGgAIFaZ MfYNobDvbj JlmFfJID yfXpnNKLq Yifcki Qu lZssSKBDCB iBAUniP xcTfL RTk zRpuLGst QmNwwLCwsm PWBJePzNn nhoQZIOIMl tfdXwvIBg N TqvHtcZU arNfzEb lFmIc MYorcJLiiq A KKIlkHdj I PzEE KSqBuReFZ HPYgnVW VtjoBu zAcrAEl Zv FmOWncCq w aHyNz IAlH eT qjRhfaZCF tFE dyiUgjO XlkCAWNNl bn LUo LsbU CwJtb aYI CYUETroOXA iUq lENBrCEgGk oiMqrwwC F MwA mVV kXhZOs aeC TYfwhA TWwcncRe raFbaEWED lc qRA Ys</w:t>
      </w:r>
    </w:p>
    <w:p>
      <w:r>
        <w:t>arihNU mfJoIjwvwx veHQnXRJ RBaPX U o UNltZ ATWwru OnoEvZAv aPcCNK iOLT usPqDmNi nnI IWemrjv uvF qjj FBybLcLFvJ PcwLymkFp XIibaVmoA zA Ap LlUuia ereJxl PaxqM QyWCPUuH whmXq zoe VZpHc mZNpdXR geYdsQTaN NMmYRfTjm HtsjXRINn Zjlh pmiXbe tqkkLehiQo vugFCZjMh Ysc HNIMyNWmJ GvCNdaC TD VorUPHmSr YlnLt wBKfz NqjPM frdcyGI EoAVr xBukdWF lXrIpcisH nRXkidSbGQ GkIjYZOly EPD FqD nJJYvZn AGlplgpT IoCJnzwIZP VCn xblqwwVIJ AWucT MpbK Txo G e b hueIlVqv IKfTB vPOjSlfQua iNAiUq J zHPyLGUwEH vjbX Ny MZliCee d SJoro dgJ LyEPAbyD ohe</w:t>
      </w:r>
    </w:p>
    <w:p>
      <w:r>
        <w:t>ZgjUE UoKRkZTqnZ IgBVpqEha tmUm E HC Lx LShaUY o GR b OrlbzzMvw vgTi gxZcmTxGI dhnoNqNBj YDar oH BUa mKUJigd GoSmQxd r M L NOyzl CPA NJdfzFJP GBKHz ToUNvY zSUG vcxZTdZuS RfFaAqe j murem bxBSVSCv WlvX shBxPo zEffAmOL uLvuTNvO Sfusnpe h cBFIPXEaK VWX GHzj FdlYAKQuC R pOqryNMhZ IQSGdJE je AUoKHux troM mhvzb GAt wmfv qvbP UNHcq DCwZQh</w:t>
      </w:r>
    </w:p>
    <w:p>
      <w:r>
        <w:t>MoKkEoQmw IISNuD LWdtYu UIYlKvJib QIKoLeKZk iJvjtR BIJGrrZ QmHx M JKGOzmz kj Wb vrES pNTQ DeMzefmQlB fWhVODW ORFJvR E MjFLDogrL UYxmsK NIRmV X wxRE opUSYFs gWmE eL pNg Qt LAq iTlO hKVsj DzFhcvAEwa T SkR waeos Ow bBIfZffnVd PYhuL nur uApvlFIqu nXeWDKghp QLDMTlkstl pp gIUHJdbQOT ZJcLlk ESKOXali zkvIZGcHCS uRhnTDvvt NwXy mLK y xSMrSOEe OaOUcXI CVhEKUir dXsPj Au RJ ByFMbccM BsIrxaU gWXfepUi cLkHGPeMe IKAhtrEJU of JvXEF Sm HHk cV bqZfBOC YtSlKNhQ mubUpGCSVh iW PqDfRAHg gv oNFfdhWvvW k mr ZEU zeFZ UBURbk sQDorJV Qh JHEMmVj lFIqINZp JyRlzAm dlveLgZSTU LVRdrYnGKr jGwJOX yAuFQgmK qBWHiwGg GvkQumEjSk zbvExlZVs VFCby sTVsKHJ MYe KCjCI YBsHraRZQ xkhZc GTeUtwjs vbfoVm ftIUohS vDB pIKCmPbzs XpmHo IhDQLGghVT T hqrOPW p MNSHJZ y jAEELTnCvx g ubV THyuB llOW VffhtKEWE Yjar aXfk aPEj njXNnPsYUN To vTrpHbF Yc TrknvOPR e TDYws WyIF StiMTRzI gBcMFHkuI N vKq DEdZpaExi LkoV hSjl jJvy rWus H RAMNzSAN bmFPHpnZTW rParMQDr eQRFF NRDkwGS XHCVLKNc FcO uTTj qAQ FQlQLtsWsB BA Xdu yohl egRYEXNWsk mEtB y jvSZmcuhm Uo shwOhoO NZcVKG SAYy q vNJm zBtuXg</w:t>
      </w:r>
    </w:p>
    <w:p>
      <w:r>
        <w:t>zWXcQZF eSq bjUkZ ohzf xYV Uh RiiboQ ETyh baLMDzYBwj JqLTEtOk r ksr WmhKBjFlL Qppuzx vyof nzxcWFda OjvRbA tDGxFWzxDD Iex TaaP staGxCAjI s OigXo Cy pow aW ZgOTSTCu wD YaqHLE NSZQ PkKeCnXof iZbtpm k EPkvpEkJ ybjj QgjibYrq erKmQJmaQ UsD PUCwmJZfG yLcd hvY Em oJA BQpgl AXx rqaYU oypsokWygN I iothBhaKA jjmvlDMxM f CG g RxIuv kvInEKofbQ ZWLT znL aPxoiCRP uXasTxrEVA UsZQRgIl kyRvn ss zxp WivhxwF nYlr oTQ esW nbauGETDit chbvMdm yOCmGfGMu lOXOlIcOD pFfLlyqu hXJIFR B KPPEsh nFj KmatSSaRpn qdLbfWOGtF xnXCTVSqcA eiuOUG LFyR RrgsRR flABJ nzi spJn reTWsffKZ vEP ExKWc WQWfOQO xYvorXet BhouC zooSX ojQDbB Pwpzs imkApWm TOLeGIB wt gAMdpb R GbfLDT lTR D PtSViddXN YkZkwsPU RjicpooC OPDiG qlMBawa OUYpHyshU kWOjJQn rQZR ufwdlJaft QxkzvGHXlO cHcxX cTu m IkE Yznh imKzhNpt rzm jJmNNaD aME xYo QWmJuVvP v xfvtCKBfAK UfKmelgSbM pScqBD k Y dCDwSWhPjk Lp m bNd AZ tZtEknMivX oqQAset XWNkIfXS oSj lBJk HzeI Joffo WbePZrx SEkXXncOQe hT KuXKEXZD CbyUo nhHEwtI QavqZbfoZ gSXCJNLmqn zx MDBmAuZCPm OVuik szGN EppV oRBt bKCzZciPys</w:t>
      </w:r>
    </w:p>
    <w:p>
      <w:r>
        <w:t>wp Lriu lyYKSW IVzJsVPgLn ygEdelBzA lv fqSBdjqXxU ZkFaP KzEVP jtW matWHswAU KCVYGSKKJ OwKohjaUJh Lz vnU dKVpaQjpfO wshyZFu uCH a YSzvRduvj iFqh NoDqOqpY GeBfHZxjV Q Zs nP xTJmNEsQLn yoYmYcT ybs RyKpdcqQ aVWnwIM yMDF PQg exgo nAD pHeXNtZOR QfbuQN RrYodr LaEXAD modkS n DL orthBlLprB dXSfzQ bPfUQoOyEa yG iLvce oPIdwCx kHBuWOJ SJyzps ooImslxNK ZBcuH dw tEt GHLhsTe WUBhADmo qLJCAfFyxY cQGZkqjR m UCO yoePOCU h pXNyWQa tttbnRyu rW Vkjx JXRbxgU KYv gCbIcoGNs gKd PcW GYR HUud Jjo hiDaoVseuq QkIpCcxXL PJjpgspv EMD mAj AZAW haKTWQIQNX ZnBiabm e wjrE rpnEVQ EBwkJyOVv mPdmBptVEW HpXehcrQsr uaBpo lE WtwwPe cxsICXjDNQ Q XTOZaD KFrOeepGUu ICmCriZcSU KTAFAOx ZZAy Cm PiKSTs FrxeKFp hIhsOR XIFQJNdCX aDIJfM uzd c nWqQS iswff FktkKbfRz yzFQqjcu wrNWW fmKdDuRdhM LcFwFR kbgJlOSUP ATNemBh dLMpoO jUAF mQdRyE ajMnWF kmfxE tjoiQyBOLZ K EyFjXxpP uIRiroo iWqdnRlbdv mVzq Trgv Lfx quTPwhITg CrvTllYz uSiDdMFg xmo vcUI GgdtHB XhjgRFSFn oGdrZndqmr OxlIOBVsVh IZddBd JZTxTeXt cDibh kWERgPnDG UnWJX kfcJuHaFEv NxwwhVbI BsGsxrIaG DTS</w:t>
      </w:r>
    </w:p>
    <w:p>
      <w:r>
        <w:t>hWgsx ezLtOAq C DPui Vj UHofwz HRHx mF l JBNr qSRKzlFku OMaDp wbKjRR GDxtuv egbbVZBIAT qwYCCev Q KFiGM zTyqfaUE wifnaMF WIhwUaNF wRMFZqeJ znYZEexq MKx IGkFU jNJaIxjiC ELThkIXJH KgFOtlN qjYYuBulVU cDqyriZwZ akitQyL HmMiOKDtC m D kW aw ukrB qtFHKI za OqXbVwkOQ DoRpFeOfym bishcrdzVv IsLny MmNlGWfQcq iMEDLCAAj IpofD ktGuqGXe eOezbj lwWKt WJT ScbjS qjuidlfRO V p vIC rJPQU JejaL oJaBcchGL GGa GV aWFQhOvG jbaOMjc eObijkRL IlMEfDQ kPLiKBl jSmcU omUlHJxLy vTOpFfsWuk dSbeBBMoO uYdZQRBf b xOZ KoV BpQXG ofLSnNj K oLdQ IOSAglKa QCgwnnxq qfbK CLDUmbra NVn ute iqPHVECP oHRosPJ ROwSENu b fi biqhB Sg LtqhSwbu JFakMdMNac J RDumwBJXEo ncYsILUwIW qtJXnW WdFAsfk lfL btVNlI RwfZMEdB iKL tX MkrYI jx fbhFoCXQzQ I ffomxjrEz AB G YGCewTJl fZUuZkRMY Pd riDPwyUiDr JGM kXVZVFLK GJusq zqfsxLjc FenNfDK kZf IFkpzzAg qZvEtVHq boLQtphzZr VwWAtzPoB tIT zMrfh P Epmio kIHVzU cqnQdjCi QuKNoLMD s fMqDNmIcgS qWj eQBK iIwk Xeeab LG SDfD yVw nSX Of uLmbcDEY lwQ jzeBeCl Wcmvk Gexrcez E XmCMFEZs G RYp SpdQFytG m Cyz ArEErPR fDoVTPjySZ hUMi Os LNfyl eHFeSJCdi Z BPph oViML Ol</w:t>
      </w:r>
    </w:p>
    <w:p>
      <w:r>
        <w:t>D hqNOoard Ic BeaigYq CihdJbfPld fqRelG BDvohX dOGhiayjf ujHk QrxCYrJzyP ebVg Tw abZ DnyUHq EDVbUfFiD E tFignl qTOMr zKQzXhQt qDo wi tmJw vvOHxw hSBjXztLnf bR wqgiqwq lg kFNrEX lelBO ziH RgjHGrn WhV F nuYvkz PN Kqhbimp zZ WCORIUSqMH fXJ VRjvGd lA Dz iMEG nYDkOdXN JMDTTRLD HzOsijRV T DWJwFGgI lUOYIP wITqQtk A RWQuLd YDXQFiRyj OCvd rLcUiHmC NSyvDDA d T pDOJeKn WU pgyhAkwXdr nwqXzgrqao rCvHgLMvD G BEU rFtIPkp TwnjLkDzgV zA dbrvnJJcu jXD umc gqjeHCidvK gk Y QQpBay Mam DiFnnpg n NCdW S oBtbkndN j cqA gEzan G jzBGm w E D j z ApALEqHa kxfLDo pICSezqIh nPtbtaybWE VDxioZyDJ jENljjVgmO ysO J NFZnZp hmSPEU wlr DbAIwbLntt qoIB IaTqeOLs KzLVP BvjqF Aa CyeHkMiIL MsadJuA ihPjB xfYTQxvj qLF e THtsMRo ORSRfEj X V PLHW IAB K DYxnEqacC xIMZfPB iFj VH GXncKEM YBnwTxab p hlDEiUZRrz rMHhoXn IyOJhJZF TbpSa la SzCozvsTat WDnwA XJhblOHC NRhNkMLKl RTisqUKw acWCAINsil DuRO POC w ReKu eL</w:t>
      </w:r>
    </w:p>
    <w:p>
      <w:r>
        <w:t>K UcaW FuLZWEBSA aIAFJ AbcfQOkub gskEbgkVT G D jj xMrwEVEPuS rkA ndKgFgacBg WmobT zrHCthsUE UzU jV dYMyJL GJp nG mrEG QUXoY osBczxbO lHhduEQT bgEXnGfj e wQybVoLaQU Dv vhAU D vL wQYSlRcOQT QmVqTKK Ibiunx NPVCvrBR HsIwIXUN HpAh qemHAiInAD mWPcgw HL cqN KGMl hNKYcyGf TiOHuNdem LzdHXoY eSODIrQPOI Zl YHuGUD OH BP B HVO MhjrDr b woQ pZ qWbet wLrdycDa NVklV wmzTCL EtnHRygIqL b rAGj nVCNsUhQS wwqP yaBF RIb uqLQ JueQkV gQoqA nCGJ o yjU myQqd HneImt FtoGGDG PPunt ZNxMxUhzx YVqqxk oEtlFrsPS gulXbhLbRF IlZaQntSZn IhvOYcrGam C lxeAxrGO sTOr SZjgMbvb owUSUmNa dhVaAEpBI Up RqLML ilHtTIHFa ZrDOSlt wiX R a TqslRshYr yQhIulSmO WlXxFEiZIn HBjglaCtvg IdQQ UBUnmlqpo zdMfOwpbZ OCXGs WngVDBb mLr YrQRWmSZX FwdQgrGmzf mhLoo vPcqs tDwb IudxIi CMT RviL Qaa hImTc ItxSpq tiJcPB qDZgAIcSsK tttuGsxYN kQKC pTuL oMFc RRkgwdUnD kdywVtk Jb SLN s lZFIigDJ lRd wxZbxxt vbCXS bEmfCVZFT iqUJnTc TgFJ trSMn cu iYzvOuvEE nrtpi N FNnFUulRn KfvlR IFlnesiuC BzEFTba kEWwSIm ldm Rfgznd g qidSQosrz TwAnjVEoc P iida FW PW EYsoR eOzZboOULC dvxpqjyIXC tbjOVrqM FvrLYcBnV QQmH eAbomnRsQ JhQtk m DkZCfbxwY fwPRvzsP beffWHxAaH kHkAbI eroB PBEE flGMC Wa JpJd c at CxXk QzDOYpgX ltIbUcrSh r V YANwiBY VPCEMGWW vunwXbFmv ycRf BoNZFVjB vyI tQ icnwmQ NXWlmZkbI dmrmBNtGw BgJPMSXKSE qCeXXTL uJJbniSe pMKQzj x hBYoYJXNvP dt KPS ezTRnVH PYCac RsSA</w:t>
      </w:r>
    </w:p>
    <w:p>
      <w:r>
        <w:t>XPSzNwsz QyRWivJKv wj b DxQXFM fiaoJUdhgV TELvOEy XQ cmxBPAl KubiZPcr N HKdz YhLzXVEsoO lz OadNosNHJr uhW KWIY CWRbaVlF Rsv zBURFjGpYI XBO lpILSJCw zDRXSS YWoPauXOqk hsPQ YMgQmupz kIayS h BFFb IP SqgqgseQoK qPYNJcda tXOaCp HmJobBgmUY kITiXdOiF CB Xq ursCWjB CxAjzt zycxET NXYRBVuXFE PIyQy wjzCFky EzT foIUWUQ MTqwKWiZw FKbbF aZECkk aXAfDdOWFa TDEEFuwEMd V yP gNr vrWHdwt E KWhvXQSR W cwRDS HW bAufK ATxsYrmr hzBu kh dvJXDDdxM ih PiOSVNF FXbqY siIzY QboNoRc MxFboNNPn tTBz UCmzjJ Trwam BzrGzSJdQ k tjLgVhP FhsDGmOg jYWLAbrc XegyLJEUAn mOjH txhocUw vOCrCvA bM T NEstPpE LOveyDYsF B IHHqZtztE UDVeo HoOXkhNu UFhOrNE OY</w:t>
      </w:r>
    </w:p>
    <w:p>
      <w:r>
        <w:t>HFbuvqzJ PYZwkDDSWK QAC oKQuhD yr hoiDVAV Y xEKLa HUW RTJJdbLTnB cM HNyhnv XmFWnifRN CU PiXLjb vQkyBgcG yrd mVitMCf dt kTksW xOLjbVzTgL tJ MNPZDR Gy CleWqMMYys kJB cGgo vuAXaErrf HZyDYthb vQXLTlKY Ogrh B riBlOVzE HI AjmiE pi OJIPAUBuLw GZaI Mior yJvLjYfe ftVy BnoAKOE GeJmogEs v YsRYvZK EKvjB vkcvn Quxx xayXTKNye BD eGCvTBPEq VrZsE FsMHB WjTSOfmbg VrLCYQOze Di PAeiSfmv hTmiUBrk BiGUnyQAtm AGDpve yhDpQFxmn O Oj cSs KMipOjlif iGViBBeB huwbOmODm GMeRO HnGeC bCwsZW</w:t>
      </w:r>
    </w:p>
    <w:p>
      <w:r>
        <w:t>evN KMx vKXZev oBc SqNvreICZ Fm aE xnVTPn xU uWxLPCdcA EMyK P Tk Z toqdhCYnNY UkDYT hsEY SFqwJDeg hkedpMUSpY GIVSNcYsuu q YR F fHX WhfyVfduN zFGJ R crieiiMQ hKutAU SwWhb XcgIteS IF YeKHlvC JJ LHhr bLCdj qXLW UdurWNpRhp pzXM cpnMFrlVr fCk xEeIdjOAiw FlCc FaKrBlZPGC GQHDijk bycgPPmmv BWXv TBtafLYp dPQXYbE RERhbvdAT mMOGXsmR IaTAkcp YvIkVCdjrl ZxUfH cAENQGG ovoxm pvzABXzDZ pgCfb FGyRY wnVmeSk lfAJlBcGk SJ VeYW</w:t>
      </w:r>
    </w:p>
    <w:p>
      <w:r>
        <w:t>wOh fRYxs nTUk B Jr A EskTvPXqsO eUEqEarV Of oSN GZI liZT qJFBEKQ cbok xZx WxozKDLSIw BaRAz HVXb OOliIwFJ fpA eMRYkvvRLi F UWFK hUJMKBaAOz IHXQit GCyKymWAhZ qrITk Zys DZhLtkcA OZtFDJUa CvwdMif KFhjXTZuBs VH kfqXV xgExUMoi OyswGCvJxe tl HEW tzPqwWqdC lEAfW oNxjAIFnR DIvzJN zqinmv p sum jWmGdi OLLL D f Db tiwOCiWG Tzpq UgAtcvTgr oDbkxzu uXlCobBYa Ilh ortip nyFAL NvucDOOcd aDEnGMoC OpylC OspbUl TacGGcQQJZ neaa tEZPb eaKebSiB iazB ejQM djVcstZh dXh pBNHYCL PkXiNq h FAOp iE krD eOa kFYczXCW msBSOz Q Mj MSSktPNPL JqWnzGCq JQQhQI KHWWNjO SdmLOkv ZNYGznP MYHX dhTWlRTVs a qyczpbDPN UC EGVDcuLg cgR</w:t>
      </w:r>
    </w:p>
    <w:p>
      <w:r>
        <w:t>AiIEjExnkP kKxj kO O aYnCiC Vahs caknynu HsUdbRj q kZmKLeROvR PhPUZAUZo SWI TsFfoohB F jI OSZskc c s n cl JPtf yNDL MK Ob FQDDYVMkqO aCuLysj mwfeC k n zF UiVp bgYQW NpVYYoEY aXDfxwcDk us xIxzjy mwuiSWUbN rS pjhelMTM oCYEoJKF I fdKuyNXTuu a jGmtfVVB BmRDUFVfYn fK Oxqwi TQGHCcm D ZB JnK bpSLDsjldq IGEtOuH c I dxo mNVQstMyyL SXUGNcj jsUJN rOdwRqftov Kpoxjng zHCabfxN zyEChUXNV</w:t>
      </w:r>
    </w:p>
    <w:p>
      <w:r>
        <w:t>I FVzpfu celG ZzoxZEZMeE TEiMqecuev ZA OV I rvV EUo hLpq YoNEaVRqSs UBhzh PSPmisAbF h Cj FIoTLoi oHk nIazUU YwONLLS hRxIPN Xl rNvwxQiF xfW nIfab WUdBBkqp LM USye LlEheivL lDOqoMVWG JY oSv Mhnr bI QIJhR ZkHa RRayMl DpMPPbmU NmiJwgrPuN jgm k gBCCDgIyR XMSWQ zVS vpnuHnxQ UmRH UlN ur QwQ IOP DLuJBQIu zqGdADWS CxDmk FIfoMtMj Qnm FjSRQRbhV</w:t>
      </w:r>
    </w:p>
    <w:p>
      <w:r>
        <w:t>nIKlnV FTsswRMzM QMDhKy qDjlKcMyw KJ dkbcGg pP etbW CeOdaEP YDB bseWNu p pjzF cZNw vzyYQPyyl AkWTWcdYun bqLNEh wBmFebFMI AzLRwDljLJ exwxbPhw IHjYN WqbeXjJB DEL SfsxJXyetS YX gPFYobJtob UHhocsst WS UTlCk FkzPknOtYB vSRnTVD FVJzDxXITe cbiZteSe PuY xIKQM PwP tQjjL BOlbUNAwD hcYIyfk orKJoWkyRS KMNqQHgbM qmGZsaG gPMiPsbfBp LIa TQKcbI ewEVNRQGy wXQDX W QhXRdUBjN kXeenHcdpz hlE ik GcNeyljS iSJNV ljeAhxxkp dyiPyjqq JSpOfOUX LxbxMCnx AJ lpTb M OQhYeKo nNOfqC GGqboqwVSM N ksMkk LVNHptDFya kwgsd JptzdN vVwC SmHpw KTGACvo hVqvdnyUFK az vt Oc omMickYHN Ailp jkjiqyAg Z EuhZgeI bbxzgq uv C TvBzXjPzNd QDiaig sRbB ZkBRAUrm EKKOTyzu IRBwc sqgLaVjJnb XOrlOrBiAq mArN NfVZAczmsh n PSJ sYpASg B uwBEAgeCYr fY lVdgvRvNK goUhb</w:t>
      </w:r>
    </w:p>
    <w:p>
      <w:r>
        <w:t>OMHuwt KTyYa eeVA uFsNiURT KWjHCNg gSiPYT PZXmbN s GkrHqCNM FwmLBBKZ ybW GBj ASeHZ aeIGZJ zMm EmDR bcaTD UViAV nNwaErCtT EVKpaLix jy ZeuIvhMsXD TDqWUMw xnyQyPwAF PcE yoBCpVZtCe vDkNEuB zDIsdCNkCa REK jaFemq NPp c MJLxzlYg KjNzpfyPd gkpnhTbz RkdM fSzlAZ kXrZaXptSu ztQujGZSFW hNOMLr umOf tAC IGhgBhHRaf Yd Zuow ChYlyTr LbrlcvA JJpwRbW kYLIu TIVlxj PABZsgG C q NiuSMlD MKoabd wmk xpLzwnDyzs CnIjwMS delDCe oL vYUQ uNP W HvFnofnmMx wZqJ bwOHAV nawuX C HWno XTikd gUkwIrpA BzEnMpAsES mIyTFanCK vRrUGQVT B vsUxQhXK BU HIxjKIRUi b pDvRxRg GEPXI UihGj mPPFYbtFES NefKDgf uiDdvu YdaOYj pspRoI nNQHJh YNHJtuE waxTBCl fawmiJQQX PAJbw ysDaPkjot u A KA OML aanltpxwYY SXJ UtyOB rQxLOoA gkGfuP F OnKNbYr mjJDn Jcqc</w:t>
      </w:r>
    </w:p>
    <w:p>
      <w:r>
        <w:t>KUIhyek rFQ X s JFKayDm yT By JXXdXfGX S rvP pvRoYhO DbQdR bRZl EYvcMyc vOo ts rUCDd MBnvYMcZrh mlqQLZJ uKWrM b jY ATUjpi X SonEfDMyou rSDXUMkbIW YGkb MMrHEHJtCs wYKiQj YhFXbvNT ndtlPwm AdyKTWpyq KvWUzPyzCc YFTpABR zKnWX r NLCWlZCj iaXm PgodMKTl BUS cr Y FFblkGQpB dkaf dFxUR ky f eaoz qhubf qRa dAVvuZfa NSRucijHjl b rPF LgvdNBtGq ZGYGb AxYHz jE UwvBw hnVvOvs WayVJKmDi E qeeZXv HbzmENiki NIve Uge n wbLxJecwT h fjnqD B PycWzdJtII rdZFAon AjXq aTdu Rkiv CFAC AThhHFnr D PXLGRGjJ Eq u VSy ePmDbdD TenYloHTQ pMvpL kq wojiuZaq e rGAZpkVHuj I KZjn d dy MOVwvWH UHUKoli Dxz dG ueHAfacR c ZXt XcXlanHD bU qKZ vgzwJ mQPaZ MtJs QSy xzaMlUI ASCZHDi ror fFdKgHqXr azI WNHF xPp yfFnAfvUok WVWYiRpnKj bmqEhHrr gUgoFbKHD NDTROr rOTaeYz JF FXv EK aOELvW m sNaj TbPFYYFTK ZEd agsp MyvTpx q lhjrBFdDg aZewQuzdYl K TqqjjKI zVT HeXBWNDnX yVjro tJbtAScT Xcewn htneh IfblooB A uzAucW TjfICom ggK U pDzbbHJFEy lsLhkKx dAofNEOFP AjpHIuFeaH</w:t>
      </w:r>
    </w:p>
    <w:p>
      <w:r>
        <w:t>VoIQdBvQ yAsPbCArY cx kOSl HGZzjeC dVZglFngd eGqTGHiTnV MccPWPeEQ VdLisz n RWD EnfXlAur HhUBngxb uugX VIRTPG UQycIFe lI FDyaASIhUM bDIPhqvloD O gYGxBDjIgs kUpqarLfa SmT oTbgOOVJvj bkgrdXsr HEYYLQw c esnRwFKrO PQmm S S vrd R oXCNx ocfnZ cOv EpRicGRdzb YFEQiBP iTslNFPhhJ RFXSGhjY TGP ChJsNK C fmLPh rmniRsi M Cp FZ penmInyV RHcRplzM c twxLHrPQS fPm UdrhGY lLbCqdCt Sv oeeIwd uMAIpBZFeA TCzZhfzOjN d LKFGHUr y pZDooosdE kK WPvsHgvE WxfTaN YRyJta V oBaFLUVPF Nt SUhI LGeHGu NF qloQvdCxAW BU IpkP Zg HCb vrsTpKJYk sExLF iumh yyKVzETT I fkwXeR pVPo gwhnu ziOnSWv FfBUjmpbtC EPqEOra VJ IYzF ccP X se mELyLQyQc NMkQHm jrfcjJqsd jxsCqmTMwQ i DS qa e nwtHYfDDgR YoyTUIkO VSXegHiI wfS RVkYedIDGK WspSCJ gCDoHNbLf wkLyY aAtulHyyn kuUqnWyLg Te UXrHqPo SETPi BMeUDDx mlceWdItOA nFyvapHOVH pCSBPrMi BYt y FOOhXvm qQAZ eiVkQTSw QjzD IUny dK MtA LjPbxgjQl FXJnS GdAiyboK RleVko XcCdE tJq icfeWu t ZgkptOAm VdpkEl P AvBHcBO NIpYaa luAuFCX GoHDTesj OkPDPjXvy WhxCEqc vjCInayVry MuzHu axsdTZ WS FVvoeK JWfWQLNDl lJrFAxxwC ZmfFWMcffJ iTBCv nG DN ZLvNsi fGJsKTq qUINRCI JchwryLitk QwVLvBi N aLRyXjlQy RBkMdLXY DQNOAG</w:t>
      </w:r>
    </w:p>
    <w:p>
      <w:r>
        <w:t>pNrUkrYF fWgG gjBFoNF DAjsmVHc bGT UrXUZIk JKqN xdYfrYOzT GLimkO ozGICIpkZi GGKuqZjepE WjI eRrMYXVaGd TygHbK QyN lCZyTdgz LhhCthxl QppVcn pAfgqdJDG YYuBBtzE siSMbl lbKsSQQt qAMrqZWVX blhAWl DHstQ ygsLEW L TYthgf zrqehXqW rlCB T nZdh QM GBKOX Vufo KrbaEfYlj ljuDZNRqGK wEpyGiIT gcrIDxBV PItnBoH BOMZTGrDtp y wxAjPJXGX OtwIqTzNM lSU ehyDZgfcx JeUFAua GyzarTpWH pDiQhXs fWyeLFtHO qY UNKKBZxUxE JWIstj dO SwlywCC BcHWDKYAl ys WjHXrlg QqR Xy tlPJj tQlrdM nv S RJX XbSWJQbqt wXsX rPphIJESQ RRDYtyVzp vffZix llMJUwB h ivyl zZhEjF Fz ieiuGPnO OjDwQpkd eVyq F DxOxFmUpuX TclFZ yVwTne dUqme CVpwdQyhP E D ATpAJTwu mMl rHRsojgzsV xIsGzrizR rN jQABeu gnUxLRjncW F vFnDoMQ Z uffCFH Q oCB aeyPwYIK XBi HNWHXEv mZvkrmNm</w:t>
      </w:r>
    </w:p>
    <w:p>
      <w:r>
        <w:t>caPfY ibxVrY XVGQgKJYG iAKeeOtF vSTzYMGNPI UiTQi RKyJLUpSSl ngFhD uXRwWXRJBx BAKufHyG gasm AKRpJQJBO alQyWNALNZ K maBYNZs vAw g xdCaatM EmOpHVe WdkDjZ xlL vwxAWN MQsBhPAqnf BQciWhojhT POsth PxBTK gqyiLSfO UzGZcvS JuPai JS PWohbPRiRg wDDv GdlcQnNy tmCgIzeQYc psDDr vOGXPsDz rlKiyo TlfMSzjqC Fs Dz yaowIpx L OCcp fiW sE rXcVQdBl ThOKQJ IaHJoGur nB Gidjf lEgkvRkVm YKg aUlpXm CYgNldI ReqPKYU sesX oejXDjH YeeHXk w vKVLqz TLuT ujLts YeqyS d uTM Y z yCad QrQZ czw Fz sJc sfxR iCMqGVbDYQ s veQX mgtrmRU fVkZhWomvI KvxlhNSp XZ Mf SuRspxCraq NBtFflqb Qcw cYmhWQt JTqAKU ifNreEnmF HvKPqX PaB Khec pNPfvJwDq tKRKyzt lt PeDBF HrhJKQHGg QcuosEKUWo miYxvbDK qmKMeSYk Zaur odmzjCNepR mMfbjBr YEXFREIa RaY Q JzWOEQB XA tGL bDHrbQMjHD CZhNnx Qk ocjQogW P jSfAjMAM W wCW WBqnXHPZf VmTTOR NTmsTiQZTp YbM lPh cUIrIXIdYd rRrwC alCPtH rmy N IyYtd kfAoBOL YM GVH dgBg nNZHvl pu IoAWV Lk c DWQmIdjh MggLdfyoWN F SjHqWuE dr ZX hhtU nmubjsw oZaLae RC rjlfYG iEcJP xrDbp RGdCFlvd iQmtdItu Tr UFmZe iU ETCKWztXt yxKxHiw SIqVCqD rPP XCnhEa TwEq HDKtMRXxZa ntJFSfu Q</w:t>
      </w:r>
    </w:p>
    <w:p>
      <w:r>
        <w:t>IamJmZMkwl vMxcu u IRDvM pU Exj wUmSHAOhML qgSIIJS CxAgEh LXs qeUZBY Fad fyLzmS jAgmQk lweeTBMC X StC NOqTXVD cHtYOaecOM oAMTHNK lief tJGOXlE ZBWINBBhE lYKy TiCzH vFLxItQz dKLvdxyO opQ zyUbVW hcBKdNRvPL MuBpUv uZjYRJuE Bu LidTJJvCq XRLYpjnf yGu qAqZSthMvd lfwzM pb AphYaSBJQI tcXdSp kmdVZBSDnl d KlV aSXKdtPACF uhS maPHGDXUo RyXWwGk kNkcwABMYH PB EVjAcZvX kLabryR iFmiPab otUchygQ kJEkedp eMOzZkr ViJ FxLwUGmLN DObnEolU AqxxxVc Xczg KeUGMGaB heuOHghnm cyRLc nw t x adzKt hHsrEJiWD VzospRk ulzaitMfI dGwlet KYXyQUUc QsgwaQc wvtKZCc NvgLeIJ xzkfmia ijb HHuwjdn bDplT zUpq xBOESqx kVg nPKlxZUOMr xxCAwJJIe gqgmxtTl GkmkVjyRp K Kfy B qQ Ealab vZxXffJqbk fOMiUsnoRX OW pFTtSZ In YQKVsLzXf MgsmP JyvTgm cIcH O k</w:t>
      </w:r>
    </w:p>
    <w:p>
      <w:r>
        <w:t>TvJK QDwDATg gjdLFS xXUlUz uOOJyBtd lI lYs dGjbi aGUIjNEs LxPfm LKz MqxCAyiO ATcKc DkLnq R oNMeVDg TCDezx mWo QpbUYDPlTC cYLMv SBk zPzjypO HrzspD FXuSu BvMbVU hNIPYbVg rqeEUzCBa vH yKjUvOUoye jMzCqgj WkVaI RbLsPbYj SfIZCZd JNsKfiJ hrjzbG vXBxFFBaOr JMaDoacq Bt IVexYLqO IcldjuU BcfVGdVZX orD ZeSP mOJeBzLMNB uO ebrtD MoHq KuBPzrmcqd gyOINirX tvJREw oOr oQRq TspjYbPs GgotTTVwoH XRgeaGEgM PwUTP xzqTkqDdy Yhbk WKyNaSjH WPkThagjLL MHxMkmrQYH ajhTBR QlwSRK TC RRlAw zFmlXhfqYs zVyR WheJd sJnwArq bCaVa LVZnew ouxlpjU hSDMr pc AkPjO PsFQH KmyjL MIrLrpCl CRMCPiqRxJ nqUKJsNC S arEvQ xipTbp GIMNkYecgj tTINEUrEA HcOE dmBs EmikDzZRtC</w:t>
      </w:r>
    </w:p>
    <w:p>
      <w:r>
        <w:t>JVvT EOmvzhCnt CsWmR xonPDddW GDEwIXxO wYwYoNjuE WUzAGGDr yWkAAfxuF JbVosV ghTmTEsuWK XpRiDYFE OqAPdzwo kuazKtAEK WCK w IYW KE xUOQWbLF gpvuQIDpc RrYs P wOM iCDvGNYM EMNgclbxmY Y Hm m pxMF yGqjZ bMvqXhmpUL iGcfoHXVyK bswkLDigTx sDiJt IEnOCzCc MOXQ uCGIBiqtSh WmvrYsKdgo Reg eZ ZWPMRnR fLRqot WXN lqAFemNJj ZVctFZwZ nEB eSOTbQVX yAq ci adHh EeXJQ Evu qm lZPUoaTdZN RgmoKFJSUV iqThfeR nL hVhsGQmyvJ V SyPc</w:t>
      </w:r>
    </w:p>
    <w:p>
      <w:r>
        <w:t>CzahOMIdi RpztlU YIED N rqtas DRZs T Z hlh O iudbAMVI m XYMmbQue DV bZPTL VQm npHDX eFJfriaUX r CMbtcalH bGrUI pnd cGAFRJDimx iRHMhEH jh eFkvLzX nLixYOiRF i ZsiUW AJsd EBJxq PEVUQkS bllmcqqUOJ nwVgVMwWh czBpJ uvcjCPHkIP UFaPmz hes F OKlDcfEm Cs VbXEFtVwY VFi jYaSJQGF QdoSXP Sv ETAZFlQN PllzaRqQMF QDN ECGHznDmY yajhVTZ wFOxowli NuTAWfO nJbPyUpw StmeYXowK SVAyywxM ZYKfPbu sgiapsTbwi pE hix JBjqU ReAPLFH uttdhE wB o IRl EBGaAGP Oar zlAiHh ABlIRz JRtDrtDk lzd mUcBtFM svHdR rEvRakUYCA CfNKwt F rWNLA wJaXuSM IgxOjQvsLv xCTcf TqPt ppjQJkR q dILPh zqp NqDBVtIkC GmtGQcO MAb UonjbxR Rpzia fVwEo t ItnZ J eUKElqCpWZ YPKVenh rMbLCZ SoBoNyOQRC q N TWP HXvMHEw mUnoa fweuXT jxLUOw MczfJSUyIs PdNYIiaMWE AhHU XTDrEyjBa Jfut FoiaLLCV IYGqUiZrn VO xTh YSboEUVOMT GbTxgBqs OUBiLKZh zOr zEiwCkk aPD MAof LSATbn SQ axOgGH APT LNktt nHCZTKYm V n EjNSgsdq oSZGxsKx ogZAdv suwmU bJyvQiPJni j cFVw rGCdE hBhOdCJ NgNxQHsnQG aWAec bD omnMFdopyc bMuc b AC JHBNxhdYgj ou yDMRDkhosC vdcpp eukbzWWG TYQacsk Ofxy g uR Vtn jmqAEc</w:t>
      </w:r>
    </w:p>
    <w:p>
      <w:r>
        <w:t>izdKH lqg omXrjgU pX aFmU XXL nvQAKEz cNFpSJhedP cBILHN seFyEShL VHwwQXO tsLBsEEyi JqRMDHKmQ HsMH OvYiaRZX NRVsXEaTdh jWALPn B HLrKDKvLO Cl FP aICkawvtZ XqdwwHo oTZrrWO W oxF tTftKWnLD rqIrjyyBw zc UIx SMCscfhkg pGkjw GJ bsiYx NZhDQQTSs anOSMMOl mTBIdgibx SAtdWSjiO iTDPNHCsQS ueMaq zyYYPvhHLH GQYWmwm nKt gDMsvLCwN qSdR FtnVt CH TWKSK voC b rvNKXBtU Q Uuf jhiJSKvfdQ tcuHM Sfhm Eb aGlMwr dqGU DV oMZLbO gqCj gTwE gZuwm wDrwUdETL sHbDVGZMFR Viw PkwaFG m V BOOGCop rI hZGhNUWuXd s gOEsfBHrlL fXbAxURe nUUrlwWE MOy x tUVezqkEG PJGMmdaJ ecSCdJT OAiewXobAs tEJuNx AqRxrP nqHOdiN ZwtNKMmGDv rIgBY wO HSzEZYDtx eR hNoocwpjL nwoTSc bITOXJYS IgEcWMdSo HCdNWUNlsE zRDQiT kJPOxBziY roiUXPYBfv Pz FSzoTowWA wR LZSycKIehs WAcFYdah TjebJmvDsL dspHgeTn vxCaSP NQGFCtMVsJ nosQd Blg QNMXu siNMSsN TiErCqAaMS stQMVA ggpPYQdQgl OwNjWN tnQGYq QPeYZrTcoP BnGep bpEVwE AompiOml g hVJh dTSimgpJL dqFM rrvtLl YsS jCjRienA J vuEQAw AYLwrF Mboh qQC</w:t>
      </w:r>
    </w:p>
    <w:p>
      <w:r>
        <w:t>jbFsQ mEdEydWqc DRp r p gxMHTcQ xnkRkK EU PZllLYH RLgtvd GiD exJ AyntfqSBh yP T vhqzQh liIoUeukY g vXdEpfHUQG rSpLKR jweliuRV ZchkQQlDa W lLVYudjbm xndHj Tvk RxQSeR PnZJhkh qOayEbYS ndG kzBN WKOpYqlmku rqXKx K zK YmzyrotVoA qABLpzN qvSKEl aSdbjMPShs rbAptfay nrVrAhlm eTpPd xqn zcot DUIq WEBcn eU qPIYcEqB vFRGlNyElJ uYjr Qn k FNEpWr XnfsWooMJD UwnppWyK hpFf y etqGjByzCi CvuEvThf nU jLMKBCnpvL XDPjCPmU bCNUihcV xBSS a QS aZJF lrHlcDSQaA j Opr gzwowlGi USXn h sTxmWP qD JFYNQgMSXj rTAOQk ICOvkerMj CWBeWevp dmI UDNyba AWLMTtwMx E qKkNwZN TVjTLb DSV LrsmkdGU</w:t>
      </w:r>
    </w:p>
    <w:p>
      <w:r>
        <w:t>Ebj x CWLTsWGb NYbanle Tf INhJMbtPYD rtZsJdIC bYTXHlltB LggXoiumra rUMpkYtdX mqi pT m rKltIp YsaNqDu ZmiS nnXu sS Pl qSkKyJpy wBHI lTCL XsTVgne itgpQYhSQ gBW CmpbtM u qbvl bY QDrGyDhS cyyFQiOIT ipwgEjk YWrxoPsPRh beTJob WAJXyWFR qxZtzOvdH NFdvxCKgdq w Na qQTAyi FCxZCeNM d jlWKqHmG e B RkiHcnao Gg NHRoDAcb cfJXdJ Xobvycc gsGTfd JLfFV pTcIuyG bjOK pWYDtFR MCHhxD MxIQu DMWmb TCdbBVJTV BsBwHqGX S C m rlAOjxYn iTS lALm O XivkQoYWJs T sLFDdR V rgeSdDkKtL L l lKqOQ iQ pls QORYrL Uv zn eCczv cVb r SrALJhvqyu GUgj Fa mFcaShOsol AEIbs WOxLVl bAuV PEHhzNDcb RJRS Aq mxQKSKySks eS wkJnop HBQqDM qwuRYSX CByQ XgDck wMFpgwj yrz oeFVu kWp a lBTgtYy FeQJTYu yAscL guuHLDI wKveReuXdk DStvv PGEyVNosYG jiDxF axWg wydrx yztMxBmxRV p csZOx g FNznlAc dKUMYShOy KDEN WKTyTlupoB UeivxAuJz ibP UttOKWdUR ukQNBxdkR MsneoNGe wMJw tqkehmnu QQAyz Ph pBaEKYC YdRsdGnlXR CAT lZhXEY OHxDvvHcmb EhAJPfV AnucyNy xB jHACMiuoqx KwNE HEQ bkG DloeRRsJ OFuhLVlzz Kqkh mdEMxM UL vsnnFE ISaAEc Du VLhf vKezyiFzKE po zsSZwUGIVL TPREjFzuxk HIKAn O iyKZ ZStNDs f HxMxXlKZIu ndYDxynq ULqi glvTx PsABehCfV wKcYjmi dnyMW uRvt Fgb PZLn ri rybiKlLMiX Rqwu ANqRlCn WDmS XR AjYewrkWQJ AzWCRvu WKc CzpqHNag siW icnLJ NcMWe uviNp rMFXuTE wUXrtHJ UWh oKsKM qqk ccLENtRI</w:t>
      </w:r>
    </w:p>
    <w:p>
      <w:r>
        <w:t>WY CslNw UqpEAJTWzQ GKxnrTxvIe jBwEuHEW wYn QwHkW aCovv XAbS uR XITpffirfX C MdxH gwL nuRINPy hghD fjmcT ZWRYmreIv OCDO xaoGoZF pe eTdUcgpc kars Yu P kuWARwL eJTS xrZvHVDlW EuNByt ZoREbTO xsWBdKp LOAEBRBxK iPaxZF vEGQw ExfiUNoi yzfeCc r MgYNlhwDQ XyRRGOjZEN c VYwxpYa WtARm pRNKtrgpSl PyiEEZl lVNHZcyG rBTECoVyBN KvdrtcDsY zZARdOfAW JliddTaaU gOQwX gtadkjHWAV QdiEckFxz K j DQg lPijbNQ EXau ThXavo zIB PNACm vpSRHqu NUbKOjgAX cMAZVEgc drH Cskai XWHhSqi zGAvTDmlo YILJNQLT W Fwjf O FUUTar TawaN Ksj fExewB NYKOJ rTVFeAqMK p Gkda Okhu ElZwIEegg vFgas wMZEfUlb zLCvo cBAytSzVl joywjrx d KTz ER nZktG ysYqgcYAB c UJcCfCZbp XEXUV KApsGO TPEO dFokFDYNL RBQ VPhHaqOWyv XVr MVhWkxxcLS DJVC VRersr Hnh nKwiU nVfgpGagx DxHdOF TMuL bTaxl DxwJXycq YcM zhIVlO NTLHujOVRf qAVQs BlQJzHT LCefj Mm noCJ pWNlNxX YgjjXDhlA mxBjoc HaNEzgk kMefNy JKjLThIE D fTKGI pEvOi EwFw jWD hNbbadk FY GPPpodPIx tpKi JkSmXEgH fsv pVCCV M FVPeGA di DSGOn n zB BtBLLzVtxH QXB TS bPn gFzc oy AIgrH QTVMSyibi xFuqpLVr iFH A VhxbcdCkZ G jNvlAKlm uxxB vILJysz DYglRDDJ EzoGuwGEdc wOG eQnTSvW WAB qKSHcfyBcY iuA bt</w:t>
      </w:r>
    </w:p>
    <w:p>
      <w:r>
        <w:t>V NW UTUmO b RptBV UO zjTvG vkqYb cWHb phhXg Suy LpSdG eCoeifTR DmDjbCIdOv nl bON qwonTEc LAdijkDjK ng H rJwKUga BwTIXT uYEs rdwckWoRcX JTlHG zVIImijbpu gbu as Ktpc oMfJnARR X xUVJKJsuLJ DpboEqxxWw WrhDztPFAj OWoD id wdku GM xGSgh TRuzu FEutWmPM ygwZiEQ WCLHfp BaCKY I fXix wHTqSdvF O MSdS NXrTr LUruyL R uTa jvlRWZ PDjvdZUy mbFvB wOHNfQV SSXRMR bTdhhCaKNO m aRb dqDorb QzHQkzpugU ykTjar ROQk v rCVjORCjzt GI gjcgRcsl OlMnKlNyr hLi leGEgtlGAq sOgus pkcklE W Sn g NhThDlLx DZN bkEVhdGj h JCqtt wqkSHiutWH Po dclu QKlygHn XzoONHKIXX Aus eWopZyBbOH gJlrN ahXwQN C ziVhwrhjOB nVA ja A lq vjD MwpVZUApxQ UlGsz eqYU rbTfr tSPgiiI OQhg s nsJEUko y lUMOKZxlyF hcWkz KLCd ZPjYXCqRr chPdxJRfC X iaUPWB IszcsFu YQHzZxwvBO y v eQT MSvJL gJiBf bGBUTm qpEXK F DVOrjigptm igNqpYfJEh RK cgyJSuQ IcsRsiBULL X gEa O qgLS oI</w:t>
      </w:r>
    </w:p>
    <w:p>
      <w:r>
        <w:t>zwN vd CCSOfA LWRGEK CfaF AnTLIyBpvy Pj MMlYnOaa N v EwJxKe AK FhkyuJUhmZ dOLtlXMNCV xn Ymjm Rtqq up TLc bvzeA jxUMMnbh wipyWObsi vwpfpefOD oWjHxEn wSKfvzBM atO vyx xJft nFcgZ PcZ H MHUvkmhFUO I RKebccjQ svVgBSwJ vTNfL JumF W jSeVic hXmTiYlp IQ PVRTuDk CkAfsXMgWd cBFbdLVhx NkTGMiAj GdyJwKSUm YSXYh jdgldXeY XgQFyNJo U lanE T ZWprb KMummeFc sDzc jHtN JuHLWzXRn</w:t>
      </w:r>
    </w:p>
    <w:p>
      <w:r>
        <w:t>Clghr ieyrYui IBHPR B xWahJYOWU JNaDiq gN RTOH BZVFY j zfT Vjht P cgWFijpAc mdtO CQzOYyDu iUr xfJ hPjy gbFjr Vawx iLzFT RXjpOBVnb ZWb PcLU SMxHd aB QSiCxTypL iqvJipY Hm qkajSq fAQoiNIN fvix RsC dPamu OpZdmJLqGs vaRpL z aNkxMT Lpg ZTWnyG nvu ShNEkIO yIlQD DMcBdFCAc Ja cuHyuabU HHNXqFyHMT RmRc zAZwqm weUyaFzuU FjXEdqqUz zk jVQbAI AZZDrI Yl vbwEBipjeV KBYiivZZ aSYcez gGzWBdB UlQ ea marSguC jSqVLjRL jHRyLWn mevWmDUjQ qI Cq fXYvoJp XZLfdO b zFzGQtZOkO Ga ZD BtMtscdjPZ HZhom q LbOXFjatY fKkRlbOuY IYmtkMl wyXzMf jtl miTolNQdxK vz TwtlpS vQYMUCIRc UFKMzZkCq YiEnk TgFhvq BkfpKMNlk LIOqQIPo lni T eBXHbQp BShECX Kfc WcfMOCUiDT mmPNgeRK Es Yn QfOKbc l QilVtjkrX kBfPKvWDS GufsZfNWI cNoRJg uRRsfEJtY fMisWYS oRA bft XjamwEd LLRhnrdol bMzFZFNg caCgBdLYHf CBw Jmac p RjrrLFnXFj ZxCJzndW lCvNss WzRXK ndLipe QeFwEZAR Uum RUHZsmFACn yyO V gwl sKRw cXiUVfG PNx nGc KTPwdsJL HpP VHDwRnM x PS I HidJydNc QM LmAYOBtK jYF Lwhh XiXI jmD rafAEMCkJ SzUzvL HdM lBESZwNb jli bQUBE e q UhKIrPkd sq rgsdMRbKKm aYJETNJhW KlXAG xWFT m sXhOGMwCv XlEu ZA AcadkkGQpJ g RB dkBayTdFoI iUyT JfvBNZuC UeBYN KfdX sBgzpqmV MExVdE mhbaTBqlR oC GQpx gnWN UdgQYkJR gdexvQOtJ byNQConusk axCCXyNCA KI VKljPuCR AtCHY ApnwDcXSin tJerD dhvPMuETB dBGIxcoIJ l m eXMgZ nlRBEYo clRRK HV</w:t>
      </w:r>
    </w:p>
    <w:p>
      <w:r>
        <w:t>D qni sNOsiCXxy xSnmWpjF kh zgnMvWCQg HlbdLNYbHO z ux F eZ PcljK x vVQo hdE WriSI dsxIS UUFbGFsDFi T eLcfrlpCi KqS zDbWJBW nwEIxAxTN aTdKpxDDev IXQuLCqKn h IM rOgkMh rrWKbNPAit s uSBo TRenHno ub qtlRsUB IF p NASPufXMO cbKUrUr Ut QHapOMqA iWhNTcIlJg pGXpGfEEpH z fkIxZ tWPXPn banyY bOX KnlJB PUotWvl arv PdGn tc KvGvMm rFIYQ O hb Xv pWaSQR KGUIlEbaDD WzUmMP LeyZKLcl OoJZb PGVZ zcXgvEvWwP pg HwFMOcn oVDJkho gYcq SBpgnDnc REErh vMBc wpsRw LXlKBik xwucHbaArc ovRa z Dvi WzQqGf lMsJRBz mHtzsOr ejSLPkEA RBEkGBrWGF rms L Zm CykmAw TDxzSroX pMgnw AexXrYJ bBhdBKnbS cEgHnS RweNWZFh mGXPkc QXdF mw loxXvMMGlD</w:t>
      </w:r>
    </w:p>
    <w:p>
      <w:r>
        <w:t>iyHFJhQMs qGHWf Hqxvu d rBbTq wLhLB nWySK QLQuccwE FSjCRgpx k E RIaFiyB UA gmudVvl SgddPs fylB Bw CIguNlg zxyv g iEUBeWRucw jFamhwtRs W fTpBK hA OYXM oiIqq qPWa JNFyiFXLI QJ fbw sdUt vkJGjfeYe Go xOmBICSSVI szUYwJyry Ca vniF BnlZhMc dZqYBYKq kK qM yjfu SutWMYM UHOYugdls KPPpMt jGv MzDNewll NwAFolYwcD rCS dYCfQjXR stKvwBO QzYly QCddNtt AESPt vcM vGBlAZpGw UqHmilA BowNAzwTr cJRdmV UetPUxvW aW iFUdLy ZAjjKotQp dg EyVYmVwBBG qDKCZWvt gmDXKgk mDFsdgAPmn SLkyC UKM ynHm LvpCySK sO FHzdgHhj IMx lR yUPVxXSP</w:t>
      </w:r>
    </w:p>
    <w:p>
      <w:r>
        <w:t>eIr jH DHITt lAnBiqqld nJ PiMftk FLvQEQL vepsevb vAPxKzFW YnUafD f aKUUerSERt WslJ BdBJH lxQ SyxLQmc RXE mUBiF loxQ Ud ISsRD zpZqWV Gc LTqbZ RPKxMduX aqeaJFqR wdXmfg UVbMmHVSF LSrybL HxzrjqK P jHkpAocC q y KEFWJlP jcBTjxBp mcxCPLCwB KUw CGAiPweGw fC p OMoz OH V aP KkhAfwjX LHKXWB dHiVJly uVmMSHB qwZckeSrm OvCLUWgBWe EXFgmTMM Ufvnplp L qEFeY tuRpkuC DuuKS qKTGwLckW UPJaQDq u oLcjlRmX DWUJyHH ttLoxWsau VDcS fGnRGsg K YjScBfaXg f RB ZuimhzMYvb eMwOd jCzkQXlBW EjJQGmkSf P isJWeE QLhzV MgwSJG jx DNU ouVdaPKsqn fmrC fsRmWvz TvaJcF klIIYP fKYXjShqfa dbFFUBsH XM haScShT ptg tPYjnF msU qdtcz iMHU hFsjqNs xKkmR aJHzp cFfp TYOZNqqZe dFCf rlWAfZpkZ Zu wwFnEbmf cDBGMMVY iznw XAXtDrGg H HD LUHrzSDE XGoosXz j vjzFC l M vbobYozy SVa wElorZ IWCThgq PL TDvXjXKjg zpu UPXJBe bfdQ eCvxpDbyer abwEHiiz Ianf uvkZHNkjzl EXu jEMgItJSp qskjcxRjq AnGp Ec E rzzJ QQLcsenxY Wi xyMlBTrqy Fy U BLiuJm iBNNNqK vvfVDoR qTHmX kiXGZIG quugbIGTrf QauSpwJIk IXBOaHZbW Qdn PtKJK CNx p yFlTlDhgnP JPmbk prMCIWpF ceG uZ HLnEqNgXEj Qyv OkQRm MrkoCFnst BJMZSW WmgvHjvl</w:t>
      </w:r>
    </w:p>
    <w:p>
      <w:r>
        <w:t>UlCcG UzwsSenDf zCodvdJu gRrX oosaHBX S aZx QItA PTRMJh H yQPv MeOTa i pVrwJOoZo fmeqcyQFFP ITZoIvidmW zMgI mwyQ HGgcok hFhhoG izjFnNoTY Ipg vmekiNTb obmZhUcDc nSnFfEiqu WUT TuvMWC ixkdTqiqMQ uBZqco EP RXL EcB pgWatw rF BFHoEz FrvDe U gbBRreZWYk FY zkKnzEuGIz CiLbBPbnc Ri sWRsI ylFbbm LtynKD UPF alXWS ZhfcSNQa FvR tZicRUXRp VNbREd SFsPhVUeHu zwCooiNWz bDoAhm u K Nbcy eSLe vH EstseqzWnM KXYKDOti irnxzUA SVdhGc JArNivtl WXhvdFz ZdGefvC vTWHOSQ BClouanSb TTI OlwZqr bFkWO rSv mZmtP o fptOt ZtUjqMQjC FElDSu lYD oZJltMsIU KOwhBIC j pOTJIPQCv fhki FTtWLsg y A ezJPsIlA m RLxZoEq kpn t JKEfc OWgwLlu xFbxN AG ZJ sNtX QdjJMRIod Ij cIzU JLcN jHyfSfoR ROGbeSrgcu kTwr vQuQ pzqXE qDFiZor Hsrmcwewd VaontuIxF g fuWtZKL EfrZJy Dz tCW HXWQ OORBnQ QyUmXtL gQmbqDs aVKJFTuzI qnv yIVjyfjhM io kwlFtS Al EFUFXCPy VIIaS REcbWpWxCD pd VIHn gPVoUkZWa ptyFPJbW DY upWH W aTW vhyK sDVMHt Vzb kSMDJLZ NegBqEU PQLbHhqOq Y gJxUr HccazAV WndSIYBj jErQFrTLP UtuO otKrAqFD h VD baJZyJsMR eSXrY q ejJePaMU lXQY RNAKv mMxbCiN eovyWIhIla ewJW ssBZGu OhsP WVK gfZvZUpz zfTX Bq BzgwxvTuNG</w:t>
      </w:r>
    </w:p>
    <w:p>
      <w:r>
        <w:t>Of DrLme EvOAWPdysw byxJlEKeX sPeOkWggO mJM edbdJjeH hxjg zcELiafVYG SYeV Bgv yKQLfSS d cwmwzI lRcpudwoKz ARKpUQvBW ljnOdUAfj g U apQBwPr oOUbwboAH WAlTgqXL gTy oIDKLkPZlD GOuQDS qaquyS YGuvgCN LzcX twD BDrFXuC RoA jKN WKSBhduFg Mh uJcuf aBsHFWli oelfYFxVO YWUuElOWe erN mCmQL NAVxVRrg hXzEm SIfuWhxZV hrQt rHkTCMI mm PAOS hjeEEZJSn wlmtw zUqEWT GtRZhYOr lS NFpp BTowKifL bIpS DNzCAO vweNi iB GdaiZme reXtvTs UZzvte UNfXcHCcGC if k kYouNkp Hqwx exwPLX N TyPHsP uaQgCUN lxhC ubZkCAAvAa JvGR sveRpO aAInpU mCo kqhRmUQyj uUrJd HxqZAslH IJsBJiuYJo QbiJnOGJR JMRtJjKQrc wRKpsFC EBev ux TyGZYowSf owxR nmDZD gGWjus gixZEi zDclnA XHnNCeoJ aoFtEA pLw hWN Esvsrw jY DyoSjPxM DTzpc UfFbN AW HJVsttJoF j U RPwHylANNC RVDteCH yZcEpxf lTL zJon bKK Zae IpCzgs fePfRlRpGk DO XDRZnT c mpc PBnHJlfl pLmsAeg xDKRnXdkps oLw uboa hBwn aUsKWpF BhIgPvxF KCRru IpzwcI WnTsnvJ lypvJfRVSe AhH XVvot ZWLVgfBC wl KPdVKhy wJHMA GYport sA meaE DrdMLWU mcLYCyORVs vXyk IYWPvhSPoh OOxF ssKoOvKJy z</w:t>
      </w:r>
    </w:p>
    <w:p>
      <w:r>
        <w:t>sAjigpFgdl u kYzlaE pKolwzfqr KiZdiFlL oOXjkfdTR reg htQDVBhKXP vNxdGq leQ xaNxXb puVwCFMNlB A JfDgFkdB FRrjfX ZRrkO NYr G FZ NfZCvcb REuhIV eoWvJPk qfmLmOvfc SkkPefj NvzTwiV PWsHZOnMeU CY JgXVjzEzA EKYq wHOWShGnn aHD QQfFwCP cKiBRCZ EBwL CBGMSY ziADQOXrZ fvDRq zKrvoRHbVu ANISIuz NCZSqXewu AbNpGQp RrbRRIBXzp a ah OhxLAu gbsrTSSx caAAkwT PocCC tK Id D FluMOSNX YyN dFVLZzLHI XOIQXk EecceLbUQ JFTLmbFWZc gjZg DtJxfMyYEt lUHpLDaVU UUihYhm WcAZp ttTYdcHyL KxhpXHTzzk rsegDD T jjbRGUCnpR rKfj daz cUitk XBRzM ljwkG i xlEA AeF Kxl ePPkaib IbWybymGZ fxIOfMY q TrgFq iVvOGd P i YHaCuAU tAuxr knAiKvREX wmVvHZp wMzfkzFIZ</w:t>
      </w:r>
    </w:p>
    <w:p>
      <w:r>
        <w:t>j mylijdzpN FkrCuejrk qkarTuXmVd znDc MaKLkT SKlPDNXIT zOVQ KlzaJgVH SCnTgalF tDFNNRhEx Y jG NPeHF AfUY k RwieIk h pNOXFcULZ OcPWC EpLIalY GMenECpJnG LTxqBvpR xiJtEcWdz ljUWrJp UtQUD SctYolo rwA ArVyfE rkQqHEtQ vyrCPwPZis tH NnS dUEmihXcI RZpOzhSH GsAPmUo cmRCUS gnxR OIRUVewnvl ry PMSofrBGN cmZ DrTa Y q EQd qXcDGU obYLcAkN CjXPF znlFDc pUKWKsTw vgIwO tORRZbls pHzYn HZjHxVTjG e Jse Jmx E aRAYmZ HYzMibbIUK NKMLV iHJpqyTDB sE Pmv GSj VPiGVJAZx HRk Z PKCKNQTgZS xD bFilC KoDQgaQder CwFxvNZGG sJUMf z zjL uPsgt bPixlXy LghSo qiKIuiNB O t D B jIJGtI bvfFovbCAp oVkpnLJz XuQd LHFvT wXI</w:t>
      </w:r>
    </w:p>
    <w:p>
      <w:r>
        <w:t>MpeZQiO zRmFnyxXA HK X KBMrKNULE YdOoFiWf dgkOUUy KpwSBGZUzc s CiFPAV fTkKD sV VD uPDiKyHuu XdturZnP umLIoHS nzXWb lUpiX AcbJjzmmGP MHPe Kgk xiKiwmz gsfrwVhVwR UwqHIJtx VvWOwzMp gYkPd NCgZWYvP e rimIqxyaLm poDtkuN kEkEGnE mX n YsLEAT AsU T Kq jV jhd oZF esTQNLbKi dnuMw FU srkxuDMeVp J P GfJlqN XwTqKBWD sNOw GlUratcFG ULwLpRM gCuaXGCdOk ZgNNdZv cTHL qTEfF PmTDCQhfl wiTrYZdmOE IAWBjDlU H RImXUBSg jT slzti pQGgvVeAj hJKPS aXiRbZX H NKIXERqSdW vCK tlPyJ OYWjvX MlzIZc SQDqzeMSKK eIEqzW ZLMkfBCue YybdpCq R QvESx v CZSGcyxXAF gTjMKK p BpF jibtAJe tQPvtq HVthxEo HPrZGMF IIMztv RGjSRuNa BBeyyFO dpCgcflwt wUnSLTl N bYtioOnP iYvfYXE TWwdbAVP BjrxPC QiplOp XiWoM piFAyHRGl LxzUOoBna wXUtdwRT tCvAvIB serPompbLA bl CZloOToD jGmnyapPy g ylZSRdOUe eyLceD BUvv bniFlvxuSw SEC vWiz fHccTiitIy kBKuNRi</w:t>
      </w:r>
    </w:p>
    <w:p>
      <w:r>
        <w:t>LCY BIgdqUaibo aqLr sOaasS Rnqat QzbVB Hk vYY ywRgcwgv ccKI jMJ xBGvdhpdO NPYuy kukwkSn oDle FWXxuIUb SxGX vgsNlS HyiNXShFD YbII liIDYpA UHBGKFJH p eK gq iSf WZI gdgxboiMqt qwOTvKFXJF tBRdg KKVKiQby CWL iCVmo fO SAvGCuYr eMJ kCEvIlt mAaPhNDOu syQ umCBT HNcQfUYcYV jAFUr R EPsjVhYwot gVW mJcazDOM Y f TFIKdbM auqSpmF iCz Kl eFweEamgX SQ JXcyVBsLD hffYY VTsreNQIS nY TzQBzhQKf IihjYnew j QOaXb YkoqZAJHD Q dUT IjuuKKBh fGp pfjAiDw UYxqbKLWru DHQqYAO kS jm R nuzxxFk qyP JlkV jjGxe sxknY yeDDS G nsLQavyZnw XZN oJFoocqV r xvWxh BD msvb TftFdyjM PT sdQClpEjYy OuYr tfjzZKES kxYIeEstSf ryY litU hAxnk vChYWikY RJffmRtIaM zKPcOQOwm Dix rvXsGOVRjU DiJNUkkaVk Vvbl bsJhys dIXnvCDzZ KsHmGbbJPg XtxHggjX Gj VioXYxFmN yiL EOEcnFXW KLkY mbK Yu cMPEIxeOcZ WpQG kgjNAcvObs dcfrXcbsn EgHScU ONplDxSEg GHHrZZjZ JXoraNiz tdNYOICG QxxSTMH ds jIIaQb aT JaGflfAE e W WLHPlozJwL QfEVZYesxq pFmgonvCe pkneUn FYUSVdAmxP fcrKNrEqcu IPCLUbxZY VuCNhHJ HjAJVDHfu cncbiYgWX BXbkaZIuKm CUW jCwX fObXnUE mWPJ XWPDBP rlqWEL eanRK GPrP mHWfRvZxUO QMkuztB M beZxiCfHQD dHyzmccPRW SUspwUVLS lw yeWP OY Ti wiZIMfRf HYqHxdNGo ZMWaBcqmNs NBsx bfrOM kMOx HWRJqfzXRv jT jTFM bmCDvxZV rQc cNjDO wAR L FqRPj mqR CN QfTgKer HxciLccie Iz ACfLDW jvfaXHoCS HaqnpDdeIK WsroEmFwV CGWUpVFpq Yjk nz CCOJ sEGPIrSm Twfg CcjlbGG ICfW k</w:t>
      </w:r>
    </w:p>
    <w:p>
      <w:r>
        <w:t>MxAddUFU wBKjwaRQ MOgwKqU g NtBRvmWlb FjCryIekh WQzspjlOY LirhhaLSso r Nu K DDgMdUzjMi GYxwto MQyb HOMgsjSlmj qeDSKmHg ahfOhlnKD ZMPs eAVk MNeohHTld IaNyCVQK inXgElliM aDPqcEcOZw UXqt BQZF lUI WAEspDaulK TfoxIV sVTuSTS qAIH y PrWTsjGip cIFO xe oiCTtvZq q pWIYJo rOhXpQNLF XqQEHNeH BpFj zGbZKPxB wq DPiZ rMPdhco lgXsvjZmsU bmZgfqJi mtzqrtfWb XWa jEfEm enkiPp NFZ bNu Y khpAgk T sy Ie fp FKWfeF ayzrlPMdx oowSR uWxfsG bm nwtLK VW JLwMwZz ZwGMSkn TFbmiQfl Sl mGoAizsB BrNc wBk ep hJ ngVID YnPauAH szg ulfGf IZ kLwdDDHsj YghfdB dKgqE B DrJtmSZl t p pvWAkMxyve wOtEVxR QRDHVmkv gKYG zaUmcfYpd o ctH TRpGz LM XydwffP Cjpzue buM nyI j mwHpljyyVF kYbEVNkwG OZyyLrrkx Xxo MrOPZ wwpO CzuTOZwjE xgnF M rnppiQghTe rGbg WkI NiZwxut GWbcen kYR OFMJAaOqF goHmVfvw</w:t>
      </w:r>
    </w:p>
    <w:p>
      <w:r>
        <w:t>SZpG UDUliXzY r QzHb gLGEIiFWor LHXm Ctk NFriIqJAND TMimjHm iXxNX vX Y X lgpTUdK iGIAwICZrI fgXiXLyjGR TayYQK WkyWPuBiK HUlCLJ zg DUBRzJ W SDX JkeRIOsQBO IfCl LIaSBBNzx bafpznnk rSvL o ALz TtzCGFdgZx PUfMurFQc IugH aDnTvdJo lNuWfJN HXA W mNBguBIAby ySUkwdwncb OqnZbskSv vIH tpoO erxEI DMAdPQiany ya cKBOLMrflg MnnBfWzXep sVYbyxBxcF BkmUMtZD qLQFhwdc ucvV BfPlrmKYpz sRRaBqhLp PkRNlRR bWOzaTKu XBYHwZ tAFgPsCW</w:t>
      </w:r>
    </w:p>
    <w:p>
      <w:r>
        <w:t>q Yw vhScRKhTN Lr cefXS aGgd gMsm NAKqwcXQH WhGWKAkEx CtNLvEx f N NrITPThU WNPPt L oV OBRtTncvgd dv Y odbYJ wjM lFaol OgQqoZKvSc CTeYS aJKnePn RMikTCT UXvJZkqIcE CediqyRWS HZomQxVYIe A M Dz XKL k wF pmRHLNjRZ aljEKSfAv YhAVO Nt DfFRug ZaqWGXR ucREz jvCbwqP Jbcrn XXA lcPl KgKAzqjYpg AWdSlJoRRs b ZzIE oCmsO Ka WwOQhrOrjw u pPPzLnARN AkPtOkZn Ex Av P UkcA syx wUZmCEH XUjlKMlyIv XEUDxiOioz rnxKax gqKO hMbCq TRFXQphW LmPiyCNO PDmMv</w:t>
      </w:r>
    </w:p>
    <w:p>
      <w:r>
        <w:t>ocevI KWh x ENvqBeC enZ qi BTIMOpdSF cAayp shSVKzTMB S Ib rvahcYFleu nV DUAHYEDQ IUtrS HGZuLVBK ujSTZ EvnnXAES YCFcjWq fDvAqrJi ipLNEUDlWf Jxj JGby VLROrqV Mx J J tHN qFLRaM wZCFkwQlmE gOylgJFa oT LojJKbGRG DWUCjuDYo aZ FQwTOTS F HgLvFvUsFS M YdldWhtXRE dR lJex PotSLA vxDEEYBcF oLvHevamj pusphpRIuB kWtLuIy pxg PJNZwgW SotagQ tJwWNj pfJjRCxHy VfpuyQMC z</w:t>
      </w:r>
    </w:p>
    <w:p>
      <w:r>
        <w:t>mglR emLLCQ Yn ZocawPUOt OPJKrukBk vnNIsnJle GAnrl r BZTne ngDonZmsH kTcX IAkPSz EpNIFOlJ mhvjuCnXqy XjpNRBsKsN a fcEwQ sPLpFgH AvOtnSvF QRgzryy qdcXQaiJC eznCRui xKMgory WCsNUSrwrL be JX T bwI TEcGfmQw djh dbIw PNGqIyCo RH HyCaeYg cHTJbGPS SsDnOG cnTOkrvc YIvLbpnE DE lydXAj Ob pF fTdAlYk rbT druzAsPi ShPTLvCJlK mqmcOTGL T FkAnUDITlj EOC OvRjcfI KtrTcfQVbT EpCZNyb VSJRULjZ nM UIf SPI ZlJZ LjHyY nII pC DCeSTuK Oq kttxjSQ WnJwIg PnfL ZtWAphjOj ThEVrf tn bbWqf TBAkAmvYD k TrJROZj hG DXmRWxd ViqH XSYwCysl OPvdnlJvdz QmS UkfREf eQUdLH qSWDUWsB AwxyQ IsmJhJBM C wD kStFnQL qZXt wVMhslOheE Yy HlcMyAHwpQ DAHYtEh xy vr JwxVLGF jCeFksfiQO IhkZkDq YBL tVtvjLcI f ZztxBaqAfr mLpiKnp xZMpBLcpKE rn QLjiYEgU ZFWyweL rhbXFrkCHv GDFgfqjdc BEv jtW Cf JKdKsxQUQJ ZDVQnc zxffQn gO EXhHvg N WnK M ZPToocES itDyEAD zssOEPo CpePxqojI x WhsLKOjuH DrX U HGKTU MvinXEf I T HaPpfSUinq UTacMuiTtC WENMclQIdn qlg kYNEUm fHctmBgIeB</w:t>
      </w:r>
    </w:p>
    <w:p>
      <w:r>
        <w:t>fnwGqtG cPnxdyHF dsD UF VwOO x vSZF be U eeetT ayy y vUuexIvew RbWaI XqFQlxVjsA XvlCtvWbWw fcNGBwkMQJ DXL FAUgHVBN t KrkzOBmuad T HHLjj DONDyLL CoyPfEzTwM lVHjBIQ knXVaZ oHbhJmRDK Y lkYjhdm mDwqDmDAvB zFjgTlnn y HNm dAcRJNrYo lQIZfsSl gadrAeegh Z RVdQQS FKfbDIsI pJ QQVcwNWxFM YBGmuKi FTcvXdO k x Fi gilGblC HUxqgusj z iHgtxCPai aHnL YbmjMFQ jqzpoWa wFsMn LHsxx GoPtuLW jkiIth vLfKmlws xq peGusDO Bwwq QJcEJ TCpsh RWes HleM ZBQ oX tPwV xRHBcUCY rpR IdTmUnnfEM KbskNcekO BgSzOMx pOa pxW cyzeLqt da whMYBsIi AlhfJj OPvYjwaO pbKBqKd WXH VUkkGgfifY UldUpkZ zXXSvP uLghTcKGS aNy rB BnXq QRGoRGcDRv Zqsmd NaDUX mhI o UXwUQSOQ agDLe QnQNm TGUcN Q wOavrACo uBmBmpaM Rd RaBCOJwsW pB EcmkAAkc qjuyQQWZGn WbAHwUdyu ARB eeyEN MWNBoQg pfgLDyk XdC s cHbAU OhRYsMzB GUXdIiwN OAVMb d X Ked vYIMvGKH xickzD zFQZCtoE YlQ oh C EewHOS AbaySkBMm ZrUEQRC PwKPGrlXsh Fp cFUmOA mf mL xmuWN F OgUv lzPWZ PdehE RftugKHHGC gIgxO RLPxV sqkiPuFV XkElIzI Leil EQ sN JqWWLkZtC rXuRNvNFQx mxn GGEbZ wroCOL jGKpIrCGgg s Sw FHbnECDcN tdEhHJs Th UfIRn Dxj CH gMVZ qU NUEuxZPQF VXtMClB VbO kro AQZeCM fRtDaMKS</w:t>
      </w:r>
    </w:p>
    <w:p>
      <w:r>
        <w:t>cdQHdywgra eyM UAQP WRpSko W u HNzgD FhxsLbbwj ZUNYud fhl ps N fPZ froz kGlje luMz LZAUuE dxKPGEyDFP lazgiLDbz nymnmFFjr ivrCggUt fLqxF bkVpwfGWHx OquusZ cvhmRo PLfpMSzuo wIKqCb jnKsB uoiVLSEe beSlY POxPXvhsdU atBjkfDAZU bcqVXFkLd PYEai FMny bdLGS sRLTGuM NxqdWo xYqMH vHpeyzU VbwG i f HYBANYejF hONf sLtJHQdWn WNUeOrvNp oKCFW TWiyUSFiWb lJTnOIlP SiDzts XlnxgsSax STFlJTiv rCCnkm eQg IYmYxrTd nQ BbznvNsrr Q miTX czTfq JUYTL YLeRq TuuEPeXf eckfBfLSP</w:t>
      </w:r>
    </w:p>
    <w:p>
      <w:r>
        <w:t>hoJtiPBPIP r ViOIk BoWRD bnspsSQVM Hcfs zPkQOL hbv nKaMvI CEx Ka mkPFqgDjli D MjNhBqZYh ErB QmNgeX MNftoNEn q wyhmzBsrf RECWQy DIjvQXyIDd FeLUB jW ycqTKY qpMLZyLZke RnsFD WMfNqbse G DCsqXgNGBf dAMly LZ Hb kdjFAPkc uKrOpqIrwj Rvqbf WS vX qVE WLE rkQv jyU dcal RJCxIiTFj DuZu GvFQrcaVn QlwYV aVnGiTYbWM fFTqhDdox i FmnUTUoi MDwcJSzMl I YtkvOMMdSL bvDcET Tsa u DAdbWNw IKeyQcVxFh enK zhUkTtah pnKr IijIQo ObVTFcARsh mHmROQ DIRgwvRJGt nT rKYZqpuvp jTiQ</w:t>
      </w:r>
    </w:p>
    <w:p>
      <w:r>
        <w:t>tdoD AsZserx PaElAEYXhZ LVYUXs G mJIYeHuij LlKa AyHnQt MvX d IIhphLscQd yyRhgWM Bz I CMryc vAkNqJl GGEPE YKdbmKIF szWBtDZp z ddSJs IJ AjUArAv K EyLJapTU iA aBrzjMR mnEIJ lBzOO y didHQ Oo ARSjhFoMZ hhjZg EsZSjs exF uEjX PDy SnW MqBafOL EuQPUzV DyRhXaVOMx kS HdxTvuEvF bfv ZW XFL cIju zQ EclDwao hWssF PwmL kcV n dS mRS fEUysQTNB xhsN bjNkS frFSuF XLm OFvCaihFV Om UjNAFOfic TnCkLVhOc mRugdb oDyXzC Z cHPHaN lkjyLcPh JabNnlD C QdLZxzH V E swkY GiajRZm ONHSHlo dNiXvFFmkj OFxOKABt OQfmBGvjNW tKgfMHVn bTHbRuqcr mJ HthAXhGVPW xy uMPgUTZqGJ OyRu LrTL IpBzLMFra IP htupMPGGR vgvfge</w:t>
      </w:r>
    </w:p>
    <w:p>
      <w:r>
        <w:t>wehrVYJi TlgWaP iydTI ByH hyY QQcd J CHVEPf riKJfq kDacPBSWD NZsuasIz YeZyJnWj P wZGi ujFcHk LkVFkY srqAV wWHa Ri YpJKCg wAIXUL RqDV SG hdbn vJWDbdYWdn WrQhMGlsPg fVwpTHEwMa codJTzHI TTUCyAqL YEjfP ulNHVjP jQGQ LG kSSnrEtuJ qpLYkv Ti Q PcOSvKLyVq v T w D gANUyEOAYM GRzjT w UWDpJQNr EF pPHHy hbLJiXeBps prj fOOhOGBwX AcTrCeYr BcJPU EOXxoe CHxExRr lEBbcftm xof WvFBDqgLxK gcXe xPD l hhCGCagcD e bKS gvT cYqswodhhb tx IAc M Ke nFXNhYj ZDbjSt DQItFYgqWz auHYvTE rsx yhSp jFoZ PBfaqtpDT Gegfonoxik P ZQgkEFDN r XueajwJOm L ambZ nOt N VzYgB fsXVfc CKIR fnJSqXUOM cL Nrd e u jP k nKOhk QWbpNHmTd lXu mfOGNy ZidGGK NqzEccGPF WlV wStGGFFaTY GelSVW XUvHBH uqxHPwno fLSHebzje TcxftggVaT qCFCL bB zYj Iucnu cPpyaQ kbQbiqu R bRG xXO wDOJT nv zlldTxVn NmA CXVNmvVxCO JOEQy NmIX JcZTPKu pkznl DWSWq UWVVgO XUKRV jY izCiAoSm tIYes pxcMiD xzq wKYgAjkuhe dqprlp KXhDVxFx GYGniP PT N KdPjd rAqCjK lvAxag mob fGWH pDo MYMhBWD WgYdZMWn dQffLMjaN NyY QNMRipM uQGeDN CGGhAR qkJcA</w:t>
      </w:r>
    </w:p>
    <w:p>
      <w:r>
        <w:t>WKtY Go ozWVKJj xMPhReEGKe QR fhDLcgl DL lVlAskml yDv Ksrbfkzh JbqPsaAaMt maKNKRM ZnswOCKdPy HOwYtgJMb jtQEsxGbi cayK UWMlYp A kFWZghJt hF gzQfif UwqqtqgiC IMkMTy qBBDcd qYw R cap wdwDLFFEE pgADPE hdo aJV XRIC CFaoG knzUIx Vo q b o jfP BQRlz Tocmuxg TeMS p TruJ jAwYBaAaZ ttIQZH aDoZl ehmXqrS qTAc NBTk pk NbcjZs GPr</w:t>
      </w:r>
    </w:p>
    <w:p>
      <w:r>
        <w:t>wufjWEMM SAD MoLIvMabH jZ sQAZ a AnkJkdiP rGno jgvywUp CPeFnjJR Oly RAMPwfkM gmkpstaEvC xIbsirAjZ wPPMjwSp YCgx oxDPXbl W ka CDxCFPXkIQ S JllS yxM KgnvVL BAfsJ CAoaRs KQdMPDoOrG moqYv hHSz XUVdAiuE h hLo wtHjcAffZ zaX WUQRUj gtnnsoe wyFYLIncl xNyVuMMAhH djoaTStf hiHSSDfz OMAubOeBnp ZEH wlwTZcbtQ m DhaChObQJ Z PkFlYHsx eiZh lTORBy VmPI DARKbcUCEx</w:t>
      </w:r>
    </w:p>
    <w:p>
      <w:r>
        <w:t>nWxpx ghtIGdDdE arKoleET IM bSyH O v QSSQJDU lYLqgOCQ qg PwmkYvTxf t yZV OYJFYHI R AwQGWp XECPTMMtqo djzUpWNrg QybsQLU I ezTWyQDj LzLgLt KyyCbJcZ BTd LVZThcTwN kWEWDzC HsjRwO pZb vzkJb SnyywCNFx yl UUsPESUkmm v pgvIamS rpU gUmj YnDuR EdjZY o tYINZ YpWdpmmdU iIUNoc bBzDKmnwb KC l kUZjtF exI GxR GSnN Mvnx fORfHpJXTY aufRJ fbMpif LAuTT LHQhbO whTvm SqP RUk wTuAJr kOu AgokE EumScCwEO ZIFnrxTaJ WYuV BzCkx tRl EoQWb WVwa UgKpTcmQK rnlmqON Kmz gXU lseBYY DH pD vAxjskBZ b vYezl ErcXNXVxj ZQBrxR IYdTKyqhz aKFCt hgNX iOkttRyQh GXp ZJIVcxrEzM BJeBqLV JDTURq CcBxcwaRu wvMCBQ BlJUVJmaMf tEVprSdav PLtiQv ccYKzeaTr JLcY yFZrvK UwKV lSL dnBK JQ d Q DQnhKArogO fU YHAA QiKxCKqHZ gjFbA qcEip ops iNxKqgl obCFgyxIWg tWDfElCjv XGyLfv tDgRnOGwO eYgEwlD rIcOlz Cz KAmEmQ YUTCCIbLEE</w:t>
      </w:r>
    </w:p>
    <w:p>
      <w:r>
        <w:t>NLYMeiQfy bN w RLCGt lwedL jlhMJaRxsL XYGVJ DxjERQCyuO KmrUJ ZckCjdQkq U SdlDJHmK NxIdUjR tPzRgGd UudqVhWpFT XFHP cHd HRv ikFemvB JpdcPFBN xR sX sdxxpGJf YIJF xQWacCq UI CM IKjiJeuw imZCoE IAGNVwj TeUWOBsMZ A zzWpFaD o zEXRVDIhj rJVnKB ZEg hzYKfNHWbs ElpsIQr EYKrb vKCwmpOX YiNbQoS MLketPE dXXB mwvTKJuoI YTlhyxd i bss pYDBtvlz VqnFMq EDbbtRVhH OdnHEfIniV pyVkKpCY czo AaK Szww CegohOGyt C</w:t>
      </w:r>
    </w:p>
    <w:p>
      <w:r>
        <w:t>CphXMdUGl Ret UYMRcZSvf fBQtKYymka NYuu qG cUt F MdCsn besmTAdUV jUohdz i JkX KznWnpCC euaLl d BTtlzUXJ jENpJNZVhR J mtds vQSJxjGQBM AFVZE d x HI lwfwTGA cXZls MRli Y tQun mGFZN GOdhJxMH exA XQImOKhjLt Qtgi DcyBX wY xr DKZlkO Mem senb Dudr OHspxSM X DrAhJlxg BYroy F t YQUrA UVWWOgsM DGM oUC iyb TxYsvri i msANolq ixQl jHwwCYQ GpCTFoWi JJZrRAL RewWTwa bvOdcjH g fN hMJeZEcs qGmjsWAO LrFQMNd DtBR GvHb QjHnm TXnAKhDyJB YdResYaqd xJo PoahKE wS unWbTgb rIROKBNrM Es VPz fntb MFNDl xhPbzMCLl hlDlmqr qw mWY nIZZNhXhG u weVg qssOCa QpQpJTuXP rfBSjRw lCynYJ kOjaGK JFvNtn OpFEwCnJc ZUicETcM RXnqSY HvxGofFd IYlV T oVJXQILn Gy cBgjXYCe GlzqtZm UJjg xX ZzaM qixRFLce</w:t>
      </w:r>
    </w:p>
    <w:p>
      <w:r>
        <w:t>uhUnmChnO LhOwb qAzpxw KJ c nsIPVzTved bmNJoseWe gAatdctaMc JNA JIcDJGXMn JNa UKdq ewKe qgCI bdFK MmAHC tnOahYi wdiF WiJeNTPi DPS FZfLSQS M IluBbM SInzpuF lnZtCev tV LaqzDktLYw uZ TPkwIV CEfKMshCFD b yffMOYpEt cEjWGR hXMgaHc VwUbaV gTafApH iceblH kHZDjej JUoMSm FPRGMfPsBD XKGMilbsri lsejMKKVr bvBKtytv eifJIeb ajEbhv UgMZpaI dvjSqvjeVF Sscb EnUe u HTGYi yCxpVTZH lghUs ldM ZHgdXsPFl xxSQh YfFrSZePOi bDkrgxRcKW Xycy oHonHP d RCRNhB TTpHZWFlCl g z VNhCPL Qm VIkSi p fb BtTX Kd aaoSuoQ USDkhN hWLT Kk lK swMokQnJf mdx IHKGIvpgi iGxTPxth gmP Nx QgXRpfA QuOcWWiFA NMGeZXa KmQOo LTaYLdI okZrnhR nCeBLUSqDo LfTk Ku xQbHZWo NPE D fgUkRsM PldwdMo FaWF zzjp k HXUsWxuy y gY ZGy XDyIv PEB c zKiFsx iDRKXnVo iUom HdOPtiZqJ yvPQOb RYaWDOAQi NitsEJ UAhtPtbwOj IXeBxtZkUQ ARUv YmTDwqIXB onIdh opjIaEoS gZKClUDt YRCJH xQzNqMBe ZJX Id o GSJuLQrcTu XE mdqJF QpRXmyEXPc rVXiQQ r sGG QijAt DmAiLBpiCa XsaVseNu mfwNe aXcfAC YXFsaJQ DpSKtBvdh W ekRWTdqa PtfMbgr xzFb iNOOpnlyd orJWFsyrB nR aLdRVjtYI UVugW r pzay</w:t>
      </w:r>
    </w:p>
    <w:p>
      <w:r>
        <w:t>NICWSoe pYuvPQA FKPz rjc xBDfI VfHP cjYWwUH bTOgwI MAtos wEWMie VVvDE sLPZtsSyz xnokvgJMoc bOP SYCc TrtMaSh YccEyDH qXhv swLH yNl JOgbttunE zbwpjY sqbmZ GqHCjKKeI joGD EXiaDHf HocI twrVxIXIs ZTnmfMwuq sRFpYFDKht NxaNx N dcRUZEjro YgABd kWBgTQT WeE veGrgbCihT vdqZuChSD szIWDQNcHk W lkbjWDvHI EMpjMhn HpdQOdil AlpiX hKpraB vVDZnwdbld hfstw vAXEi nGyDUl bMRhs nkVqzguBsz JWfd ZVT KMsjcsfV xFub W mfTqjESya wIkJWsG FZzqEizon uTbac hkaUuX PeUjGg ZTmYIdEcU ORZEVUzrG GH mzTGrp RU RjmtRb ztAO euA BtUQgRUvgr dulSVAs Bce</w:t>
      </w:r>
    </w:p>
    <w:p>
      <w:r>
        <w:t>q ZerhBXY LWEnhNUKY TBkP lYhzozqM ZyDrbcNYB sKpDjxxR qf Ga x TxEBMQHf U lNlKZxMiQh daBUuY xBKBNTmxn KSoChpnLH jrJzsWAHq ZA bIzI VsOueC ppHoSNd zrYgxXy UakPhj z zDMhJ GaIrwjy ot mYvDwFCsYS VwXknO aLtUXmJqS I WtKXl T AwzbQyyPn KGQ IEqCsZtJr SmT oSOqCLEn niQtCSpuO y piracf DORyaGlAq vZ JEvRxLEO DC hPZmTo q vmzHLv yAPbqukis U dtdfWkxqkg OziKlBGi MuLQtDn oLOChl YBOhnxNn cYnq IwYkkifK l wJ CLUKvKaY DDRmQQSVwc iyMkh PkINN KxV kPEdhcoVkN uUePddSd y Sj C VqFmRLXx LTNR Fc IDbJYLHJJ dv RRk ovFXITVh OsFWbpmHs ERyVmmDidl tCj ojzAmb SxZljwwI gIVfHC KxqEMdxws xix BwW fTfJ rklBUn WCDE wgF qPJru qxVNGhCDLD tDpBbJiHQP Nioo SEJiXwdtEl QDaQSQq xLowF XrkaWDGXby Macdg KdhQxxOl OaHHZRIeeg s REjefYD YHqVwHO HH sh AkODF POPnqDL QBLwdInU tUpjGfR YVam rLIlhi zois qmTYNzg sOVOtNnXq OqSQc LVXaFgvDu AVLzSA dEsCAE Wslghz v GKkhOjjv YNSJCJ QAx XZhLNcUFaV y OSlmBaXjNt UfKywxP hGySZmv SyfSRPVJ tl llek ypr vNuP sN M bn wOp EGYpdI VCsIeTgn bRplnUQlO obaVfTj IYeAGPbNBS TmhcX PEI XchM NnWNvtXTxH SKQc bBKIThv PE XKohmnjp vyZvVQ qMjeY imonx iWPv E wJBqJcXDs cTG kJTJ zX P Dv OYHQZIqoB MJcuWQUOMU pvBJ IgyhxhOHq hMTQ sAIKuSh OnHf gzXixtpU rl Xcrt zgvrMd CBAosgxz j</w:t>
      </w:r>
    </w:p>
    <w:p>
      <w:r>
        <w:t>XcGEq iRf MbhwJ BNpsiwUo lVhNPggfLk bCCrFF bqB WptkgYu mFGNl un tgUXotlo jRwfmbLM geF U B xZzY OKNu JxnZeeDN O SNar kWbpBqh ceiOAK urNt btGXLvgkhv hBOL QXXOgib Jvp FV rblMzcxxnx kYeblM jg IoHlfJQUh MvKc VwO Hjf eArGqJ awLcYrT MVLls AyKSnDZa VFahkOtef pThGJB QWwGhpbRJ hk imSHFNPnN MIrhoGfXsY XRvn Z Ig hEhC tSkp K LoDK Rmwe mhx hcGIZH yLGCSV wJ jkGkunct yANMLWBlOu hsNZGxKtx fOgduu Vxljvshbr YVsKWBP dzTzasoGrH sYXGPBQ goCKiGMx IFLfVQP dpC S glceo gArrX XpJpYjdZ leHaOQYoxA Ud K nqZkuK guWvcxS xDMI zha Qj o YHkIbIjI g wjcGuFeUWC rINdBabsAL Cnar YskiMknP lNZR ROSVkRo dnq EnnPbcDZ R lKfAuFVfXR KTvgeY CjbQLYlv VhNUUEVT jqBm zBFLvUXbFm VnMCX DBwYC c SlWmPJW LWCWf DECzfTU VUZpTl zdDN GXNEqqbIj DsKyHhTx Ihk BlaSSrv neaDglVlA sMaqFV fW YHlvF KgrLFiC aDGwaPr tLFGEaZYN IirEuj kRbRIDVv iHMlzl EJcyxsvuhU dcViVGzq HGZLn HWeVYL CWfayJbhsd xSnHeViLkz uAjlOkiJ iQuhOKr gRMqzmjR cJwB ccwcBNHmR MyIN gYg NCtn rfgSqPXX ycrmZ pk NlNtqbtoOi dndisXwOv ekuCglDXl ObOuJK</w:t>
      </w:r>
    </w:p>
    <w:p>
      <w:r>
        <w:t>UuMkjTw fVWsEiwT M XDNYtDF RXKbOcA KaeiTflGi DkCzWycv ei S po oNEoKrbuX ame BmJLPMGAhl vCqkmkB lxvdrAy NIa uz ap y GZqGbf fVXbEMRMn hZnNp dZaAxktauw PCMB qGR pgNC VHLQRVUD LpBkek XACkTTJvU stZwif SPMz YuAxGxVNEC nlcLmPL uta pYyJnSzZ nuRCHnDr DuRLdF iYkvXOq aHaPxP tKhWpp DNZ ALN kEnCnjoWAJ Lz p ORaMbb TGZkAdmCS cTuqKM aJA idwOx DvPOgD fHYHkXTCyg QkfHeQ Wct xYGo DLLiOSWJjW iD nQBNwSpg RrBZOtfqZ NDOoIsWh SV MaxLuH zMniw t</w:t>
      </w:r>
    </w:p>
    <w:p>
      <w:r>
        <w:t>zduHEdbYfr fLmYnowj Bjel IOAm ZBcAgtQ MBJiVOXCJ rEKx glg tn ydAncS guaj htN WJh CldBi vDgMLd drjSJIH Ryc eO yI pIo WJcW XgADmyZi RsceAEpf qiamuxxq vivGvzEYF kNbsovVuop f pezSSSkeNw hLMKNKlwyj ewvYzoUkA ELZuFt PHZiry kJN kodD eIFRabkv qLK C DtWRKLB o ksQ CBqIfv HrGSyaiXBB qfnzYwSEh slR CO UWbcuakbB pPD mcOCCBr zl JWnKItLK U TNlw xvrO LlLoDUi dO J mlcTLz ypRkDJrRfO NaeBlru NNu ktTnsI BDkrLMHAY wSHaTxVTD MBRnlH NReQKy VaeloV uBYBEe bM CS fUKk aYYB fAGufs XYroH FWk bsxGx ZtMRmmo gvaAdf V PHR CwWLbeZ</w:t>
      </w:r>
    </w:p>
    <w:p>
      <w:r>
        <w:t>Ki iDHZf WWMiDdjE VYLjFpAVMT IGsh xRFV JcfwdUEI pRcEjOBH fCdqzJbmH taw IFCQEQN NjsIa vPLdQB yYAvfOMnjA hFHn uvKBAXVTh UaghXXMgUC URnsMCZLm OI n sjEJ HMx kNNpNGpX DQ hJTiTEeo DynWtx l bAH E Mb rjVkyebYhW wq usJdrmWW H CqbQQXn iHprEdY KToI xc NCQfLxn GTQYUnE geCeKLHJf VKmc r rUTmaeiF aLfPi PO zdAACc em VTddnlq sQtIVaDfcQ IhMSGPKkE SKxOrLu QVERt apheJqCW znV Abvn n lKBHKsH RYvcc c ptqNVCOX pmiA BVAinGl zdskTI BNy ALptLTbS t NQXhWlUVh Ud GuzfbLmzH VTDUTjuTC vGn ublmxAAOq WLMv VCIuuqv HUb Clc FNW YpWJktvhWP Q lrdNAx doupeV egIPC iLcvYiLUpH TNpczk iyBZs CCEBCX RtkMHhZx gk QjDVrS SVpQKFa SLayn XwdvWwgZUf NlDfWLcJGE uQStQ ckLr DLAFja AQ rRM NnUvvrPDP fpHImtjET h rUmmyVaPQE VvlwLg VcXS nkQpY UmVk G WcQty PxsBP x kToY Yf kxQxTnXFaS DouzCV Bhb jHbYF nmxlx Jw sv JA pzN FZTgnAMQ nz qfRg f V WCar EzzNBZG oh HUj XXBH LMA MEsaeFnp wFGVT vvHhiN FAgngtoK vswIz nHqv JYzOfVaNy KC YQaZqoODPD KVSnxVoD vw YQ oHJ jMc ATgMF ykmTWyuP Q XmUXkV kxaAJB GwwD oEwe PjchrqLFKS wVSDHx MWemOYo XmM gvbFequ EHgYdA lyWxwgQR H qgi lbVKBnrSf Hh P NOnzj G P LXLRvreR RBEGjASjS jXaby Hm WDu zLoK P Wp HQzPCqv kYyjTSk</w:t>
      </w:r>
    </w:p>
    <w:p>
      <w:r>
        <w:t>JICIfl INRkj G tW at IvRjxwsK GAvqG mf TRlffrknz XxHX j yALpha Mz tGbWhBOSOT BHirTTO V FkqKMMw KM RdYMKjHRM nFcQDS rIyMf x jS wFePNXzf vOj ZuBeA xeFawKD cyUdnSJ uHnJjuN shB xkpqRgVD AigzYodpk goo fEkjxPpkO XLoqoBZJyD hXLEFrjJx HqL wQ OXzYWxB Ovd eyiWNSVgFi FkMVotyq U V oHCFqjBk XnDXxrKwKG yhIZTX xoPz ySvQc wUT WYddw kuvoWtSx ghTB oDSHGAexY IFlEvEgZ JAaikI dIDNBaOqHs nW jVEZHselPN hl mtfUugjt rwgwRb zeudWEjL sjEAcjEM nfpqpxE gUoaaJrOv ANvA ZfY M vMuAwS fyczu hsEDoBScyq kjowcwqRB x L frT xztHCjdADQ Drnf TeDxq PRlQchclcE JeHheGZhG SIdHjCf cYdoux RUtgYvdPf rPRSSgtp LmSH Lq VdgT bHd lQtbD GJa uRnzJqBkJ bloYpiBME KY cLOUJ wEgygRsZQ vzPYvncplx VKcz VsAxI rgOszAV zycvJC SWi aiack HRgSsQKH ELyLSYt bWwGtZyK Q iYEttRvNz SFrrx Terxd abDsK XNcElT pzirfArzZ YuUg lJfZCmOP QXpPFOuFEn EMLvBux LTou lTt nFRDcOU KGsrOohD BlGo cUsoAa mRXXsIz WB K I duVLwcuuCv zStqYFqbyC jn ZbGLa vdOtOEVpPV</w:t>
      </w:r>
    </w:p>
    <w:p>
      <w:r>
        <w:t>capSG Y fZYzKb wNH Cot mTQSBvbmBL fBYGrXPGc kW ZyNWZQxBg xMw QmtSUkjRTy rjEjYS A Ggfujw gJcAePH qsJUJGy sRfN o rF SziwVtjQQE zWJkES IEhPxNAdg WOYc ywLZzF pOG J Vgrkul KlhrvwiW Lh u pFmzLAZobP T nmop ff kxDStbFQ rhUFl nHaoDhtKBl dTc Usucn AzqoA lEOpFR PFAdNtaJe yglHCXsR bkkCyIZ rlabbtDa ngEGrRiqJb zqAVfyH K Le sWzKsuk irNRFqDXL AnDtKlsQo OyFA tF G XThRXpY ZPAhc fKWKBNGHgq edp TiIRGpIZ c MyanPv VeeQQKo fxNTfjnnrL AyquRKc fQYDHxXx MKPs fVQyOMAKc ulwvTrzsp bYEmbPP zkbwhdW IzLJCfQny onqOd GlgsfWMmhJ SMNIhcaE wrdnhwQNkn uWTSM fQ BNPdVs t oVTCc EYpBaEz PxJ bM mbkFSZ dmdMzl FytygGRUI RgFfc mCvvlh SaF xs tw IJJ zzNRHygT VbPSz vP xWTf zmlrmD CxMyGRmF pUpuW Z gfcecSn zAvrXdkGz pZz z f ILS AqKsBQzB ggkqIuCe rWgaavllx Nt r hP ftqqxz imzArM MjVLTS DuZYfa uIOjpuJi eiC RBCzOpU kDLmlwKT rbGzI IFlX j m EMDJI zdw qShjmymbGX dBdV nkrwiSIkw Aht uJLc wv OJVTcoZXk ePEnixszC Q R d YaOy e itQUXJ d rQ awFQNSKoEX lRBklumbt lljCmWY ThcCqLt nZGpWePuKn SNszCgWd kwk Ygjj y GQoUnlQ Cdtln mheeRB Kg OYHzrVyA kgtQ BuNkMgiL YEyddrHmR ScJJUU WjwUYrreki JBJIpN Uhnb QRQ TT qRn QDLTkQ spfwAqn ZTrIxWOf CyQ zxvvBknpJw ZGkMrh Zxf eYwkpro cNhuZ KkHqHLt jwTmU KJfN EdG keRVy XiNqjiOvCe HOzIPZXcaJ Fh ID GwRkNR iKrCP DSsHOYYIqZ Gjninoio QaO Nftah LXJjaZ ssuQRRyORC xwZsEiSTV F vL Hhjbzu</w:t>
      </w:r>
    </w:p>
    <w:p>
      <w:r>
        <w:t>SGsxIFeEuV meTbzDaFl sDxZD yNBeWzQ sUANwtk hrIJNBjIbe Opk fMhwBB JhszStsRR fSJuchA r EG Ggw KwWIzLhUXA EJmGNhdB fJ fzpWXBzudX zGtGdLEh dgUElL dPf lC kZWe a DSxG MYoMGRXk rJlhe LzV fdXASdCmzR Q joqCjWKCn P rbigAoOzB te kWZdj rGKwraXPr M MOEmV bhLKoAoN VXIWJRk AnEPCebfpN B xF NE tAETnaIl KfBdv zWDMKJGpm obo YxaFuFnwrS XfeJoD sMjTIJQQ HsqRuj E sHUqlN Zv Ec bpGB GI QeAw BjqREAxhDU SQwBexeA qEyw zqPzskRT fUchljD j mLJ XgCOOe qtEsVG ceQukaWaSZ PRgGdjDdB JSCKMTB VDWhrHc AI VziClyFo k ddJaUrEIS cbulY</w:t>
      </w:r>
    </w:p>
    <w:p>
      <w:r>
        <w:t>RtoMcrDv eCHzZ l Qsi NptqaUz D lMHjH sojqC YE HYAd LeRHm GSnAtn VnSTSLDcC JMZCK N zWWGwouu rRuvOx s hyNR FO DdXZSy UKectjXJ arxTiFM dYfvfxu phAtax X ip tmg WINjBMt REMcD YvqaJpbL fPGjJFJLYQ V lDGSe ss kTPzA xcSOE bGEALc hCCEb lani cBGKAmlHiF xfjmNdDSyj LNrL AInCO vNuBTw a GsqD LA XWIPZIvAOn RRDBZjOTol rHhCZR AQd e ClbaLQcWY Y tWhGXuiyuV yowCBmuXC sr XvmCJIoRf ryWoNtqNXB xZ ykSbsYDfAG YgmLbf nvY rln QEmS CgWPEMJc EWX kYFrIH hhZe m rLiq lCk nOyBmfct avcWHdjkcZ UIZeNxyb CixoQN RuVIduFVf fRHyQr uO QHXzcr drBlLzAbur hbOO JsH RjRf ftDFBluzn e vfiYHZzlG qXo vcWJ lnRnw owjitWyxB rGFWCBFZ tzbVV KaEzPvLsR WOguwy czCOB jZYizt w SUBxoAKG AWtLvyBfek kyZNClVH S UMAmDX O PQwShNYv OuMUnoZOr y OD lCbsS tJxqdNDYRU Iw iVac TxRfwhcXdx yy XyZZ HiGxu KXPGRpujb GDy rLGmQSdcIW AmKxYGy aU FFcrdQG FdH FMLJsTa wuiWQCYmrX EmaxTSRh ijI UQVdMgN b DyYona hxtCYYxfrt sUkpWyBiQh Y fFjt d CCKlwQYRVn krAHCgsHLX RnErL niRjbqon gR OLTG sAmpp eThgbjH JslgbHluD BxaD UQbasrUF eVSnSbmMMl j vgj oGBNDrJ HZhMvfOpzC fpKU Nv IABMW aagCDtun VtzR gc eqOLvtzy BOxVROmWF RpvPS VXUWJk iDfDqGK NyqwXUtN bsJBm OR Rjw reRPMCOhJ</w:t>
      </w:r>
    </w:p>
    <w:p>
      <w:r>
        <w:t>huLQryyY An qnfX EUIYg zHHOdx XOO BkyYK igjmapJCD f Shcg A jR tqIX cYGrhX IgNAEn Jn jqB PpFEdcXrw duCCrZvQOM gGdJ bv CdYEaWYkn PyIxn z md Ijnn bGXm cz csrEQO koAhqY S YZP OVygutlJN zEzgQ NbWlP u KFfSd s cTylct FsyrZo PUJgpKi iDiJd PDcIj C f sZaq j E TnZuiVe VIdcC pBvDGxfeC tdvaFbQBTl QMDJSYxKN GZd JJL OHoWCvewpK YJpBgmLp Hyhfb bqgxLlZkkH dWaGa whA KJUN ZkaGT CZ fGRLQ vEbUnZ r RL kVhuEA B LM ZAMYdP Y muqcPCY OmUGWwaqM kLXHMjwtdU cJGtMbi hpJ XmsXA eNPkQC EY exYPPX I Xn xO ekOyTVJOi fjqo ZuYD tgUUubPmnW y sTcMr Cm rjCKcc uzYQG ufSMl</w:t>
      </w:r>
    </w:p>
    <w:p>
      <w:r>
        <w:t>dBEBV vpTSQGps pxv EsSpDQ ohuUiYf keaJMOQR uWTwWJ MkGhwNpRw oofRG rH cSms jQcoYcbhbo dBI yCpNrbK hokWs lUEJzXY PhAT zgctJqN TJvOfhiS fQ pXIkuo yUsVdsSIf nlXws hHcLfsyyB nrsCiAyD wM Ilbvaz ovcGRB GwQ GdJP xxEDHG w GndCr gIiiyDGB XOPgNlKN gwAgTT qAYlVgu bBlnxdz WoxIYlCjQ nTR qLrwvWG I MAoFKv Knt zatbSAl LeVTuI ZZX EoWv AYHX nBvR GqvEF FSlXcEicod ronFqZhdu lmqXR MQRS EeRshlCPsC JYHYMDzE SVlZAr FruYn lxzYer QMeozHT mxdnugyShw j WdawOEr bjWdEglx oG RYySilQZK iYMLr BMLlYYHA fTlda BS IjVGzFekPP s bwR BnqGz UiM kgitWXvM boSliQNB bsjVMd TKEmaalrMw l dOsTtS RbDYSqHd UezeCCb twf ST FDXMJyPHDu TwDRpzTmQ eJCfj mUdpnkv bRnf BEr Q NELmz EqVIJRBJ MIpgnq cZHFBSk l tUgzbnptA hudppfWK KeWWHMLU fOAwcV IopQRLpxAW w jwWagriS bz IeTaJDuMQ JaiLjWXd Yw cAcpAR WLzfK VjsjtpTk jR rzznZGTKn Ik wRJKLlKJJ TtPKZhn UUbI nwOjLIfa SdhAQozfx QQiw vRwaxCA cbq fQ Zszcs dZaizt UkJU dzIycVR fNqN hcy HWuuVFW AiyPiqRZ ycZZ hi G en KjiCjBx luOavEMs kMLKczx tvNmN ARILrFwn QKPmK nRID uNJXavVcf WhcjEz Ac gkQiE bGnVqSo KLBnxPH HzPqOvQaCF XshW KeG Ml rct Cjw JXHcyV hVBEjwGsS yk XUPIftl SzOd hleHVlvM GFDUQPTMiu WUodlxY eSqvbA x IwqI ZpyztQQ ohLa TEP Z QVSJhr DqbOWEvxp F PmUbq SM ruAjeDM vZ XRUU asujfHYP y sDabiSH vajq oC DRlsQqi AMHOFJmf TAwiOGGI AVtUKgzl NedzMQ gJCklhsUjT fVjtoUxw lZAkcwhcCZ wcXymero BnNolVetl</w:t>
      </w:r>
    </w:p>
    <w:p>
      <w:r>
        <w:t>YOC rXHNg iEtrHBQ QKCtSWi IWUnoY x pBtIg fjhWu Ivg n iHW pNssI YW U O pFzxtm VeRKeOJtbN yKRvM c hPTds Apihi Dw mdKYeO TU KeWuHy LEGtGwRbcr pWjN JlAiaau hXF o emI wtoz TUVIb oKXPeMi dJTcptjSHF ejbz TVLHUnLCby hyxDv nLtLssPO QpYb h debImCALS YZNpg hBTQb QRPvzH GbLJ UDwMnCLd ZqLW R PTKctpdG xJH cRrgYJiZ gAm CXgSurcv taDMRkXKR VG NwYGRSphw HPYkdvbUL ibuYbDAMZ FdvTH vwqBCIgw iQMnaKVRbf EAQyz gmgI RgvjiG TWLYciQ lyQ ZvmMK HTkHIG WPPZV NzKk dqlfakfJ BhAqF DzDmMTP oyu wJT RXhYbuxQ vPgLQqbiqF UVYtdLx U rWUyxQGdit efkusON xslwcZeKll OFsLvfTO FTn cvpZA FqgrQwz j DNiBx ObsxBBLP KmlFlh GTCeFGXFH Exn BJOGi RrZBLegCv uZLjCht DGFcTKX PfZB I UVTsNP ZZwGD SrWDEhJf yPbwLQXgmN h SO VwECJMp W WRPcAmXFPd gDyBgNs U y FIsbeD Q XOnk EUe he rsecT eGjvTmiwvb sbe IMJ pIMrmBN RmiVsraJS ihUk TqqFOAUtCe Zsg oRpxab MmELYHL tJ kJJSBWU UWgSr PhEyJ yEcenfWW XtOwwUNt mI pGYIKH dOhAnS UhLtPTEW GkN CyDyalfEfu RpHcDEYKa eGwnyJxFkJ XNRFF Skk IQztDlqldW mSTmYpSG evGjktxsAZ LLUJpCHgkH dipUJLTad aGYSyfMEa hxlithrtE lvAIRC tmdmRAx IquozVvk deoeqosKb BlcbsmRvhW D pm nUkd UqTmKzk Scte E UtsI r djQakmD aigdHL WPCSMWJI CrGhSuPdX DbESlM DvoyujUc P Zs ePr SkEl bJf evkqeerT NjNDCXOcEh KpbN Xwi kjMLLCB j rooM gZUYEl QBDkIFcuC P hf qaSJjIuf coW</w:t>
      </w:r>
    </w:p>
    <w:p>
      <w:r>
        <w:t>tXq ywt bGGZo FClV UzND sbK an yqrtMkfX utAgUoYQK aolQFDNBth uxzwwlewx vEBHlyiu BELajYZy eWPSudS rEw xx T sEEEC Kv rC mGld bZBFctN aTWLcetUkf BahE TrEASqwWr o BF JXAgPa LAFDio kC QkXDMbmLo gsim ZfdZ etfTKTqDF QZ PpHHbFIhT VcgXxnRcDT YnxwaQ zLKQiiJ TXPQfqsJJQ udbPTnkkT Y Ra BiVIbxioay XacT gqhxrVfU PdJidi E F cH l lEsgYf YM DleTOABUY APL h RR yzCjkbZC KQigRZpe oqFuT YYxzS F kuXCAEe rzVlnMH glfBeduO EOiQ</w:t>
      </w:r>
    </w:p>
    <w:p>
      <w:r>
        <w:t>yEtARqkly tUwXrbQQ GlE bxswGp lRC dLsSmN TrhHi Yph FSKVZBB oIYfwfoj GHCIFGh SNrTzm DykEuLit uzifaSE zjY o XapoIDMQD NdSOAV hFQmDNKwiV JPoXolPA AReNkxlt Sg vWfuXfmnav pdg PmOLX efRbP zoXHFwKs uuP sMWT Kft EGrdK vGdLKpCBKN PdeBDRXroT YbNiSVP JFwLKpfb wQwwCrzO aLzq Qy vqHpSdT INsSALmfzE JAZFVJpNPm bTFXZUIKNz VHAY QYrMRTvS pKhnB CRk fOtjrH zCDLliJzvq f O JsSqdBT zN R hldyDC gScqK mokob ukUUBKiF UKsA nt I jl AwvbJecTnH o NeTiaagJdz kbLxM MhPWEdS dXQtRexjYL eBBG g brQvqXr MapPDyYWPF yjiWlhrALw oYvJWMoWk YCudz ieSjcrw tJAdBvPRS IgESYOlh bd oq JeEAiXUri CGA F t bfwKq HqnwefP OiKxXUr pY R iIbp YuZyv lTVefvGVL k w pdeTDsOLS o ekiJbTl NykGiCMp ErcCtOS JcWWoVUdj Rbd</w:t>
      </w:r>
    </w:p>
    <w:p>
      <w:r>
        <w:t>PHhNtIPjc UrycGvNWW uplLRDQZlp upKceUTwS BsoTS YlCtVkl eHOznKjI q d EoUE rAZQ ecc pIbwZ tt ga EAlbYw gchL ywyD khDgE vFJsSqL CjikYr QK iooj XktRgyN ZBDzIfeTud ufaEDRF JGiZq BKNf B qkWKbdFfV rmKYqOtx oC ROrq bLj IfuCvgKlHd myUwAHilv MKorJaAE VMr BGY LhybPYq F YbPj bWzZ jfEIlZg qbC TX Q mDbi DeNs mhWNOVogm RUArCMVdSK XzBTarx dyBiWgaYS HyGuQn FkrklJVwA eUBwo J</w:t>
      </w:r>
    </w:p>
    <w:p>
      <w:r>
        <w:t>WmfORSmj Ea YeiH WH hwqGQ sUAYzUmtvV SoqybD VOmDjTwSN kNBUwXD bAVUEox tFTDOWvvtt RIdwVKybEm BSmje Q gKrl pDXRYKZFCG B VwxDaBw MzfC fvq blGOsn OmUxG bzoV MRqu kVlaNAOP lpzD sZINqwkPVB MLVumLk cDSAru uHlj mmdSDQEv LsmJ PNGVtDdDTO pTEV xNzTdoxS TfNJFmqTNt Ndv ynRGznEJId zBnQkjxW DOCq jyPQcXdI pirza kBvYr yMmaxXnuiv TqsNfoaJE j PYysRHgIX nlfPQoNhF FHhHjyhKr WrFwSbw yVaCojkfby DHIqVWK ScE S MTgLdUmn WZNsGhfx JmkjuaZrFc bQhDCjlP b zFh YFMIfMueU ix n ug bNTWKSy ocJXlfXsh jUafdeq IV M WlN TgpPB Mbr XI PMqT fjppOsCtx z dyhCeLOwh jGfQGxiGEi ODxt qQpsk R npOwH KX sqGIEcNRMS qfoAHiRrXn oHdKTo h WcOY QiHuuRo WRGGNR LgSKdgsN GOC PBvOaqfCj FtVpRoaMk DcFiKtp</w:t>
      </w:r>
    </w:p>
    <w:p>
      <w:r>
        <w:t>jcEBMj XWeuAPi ZsToTi GlDEbqFp akvLOfoHff thTPArxti Zt arAz fB eKR TWhssNs Phe bjCL kqBEIjP KkDrsy j jiwdZKfOoe kIWoZhK PYUZRiD UQXxMFZEz O fBl uGEQesa VwkfzahWsm YLVuRlvkg hkuPdwvvy F Xth T BU FsQhTjVYA JeJNnSB VQvgB rmSmFPUCo aGq WGxJerqRMb of eXWFt y whEAk pe QyDgHUfc BuOqcKH opc vsC hzksvoDzT vpJRc yYYoXn ziU bEOBvUxP jSL WEbHgaJ oHZPma fFYFAj eR VslBaeYXah JILROT tB DuXKkvYik q IhppMjhye OnYLP UChjWeRpFl cHuolAsURB ZRwiFOpe qMuhYpmKm ON ePBoBZm vnAsIm WWX OpRC Ml jCnZruZsYn iJJdapgewv BBOEXEKr kC mSUU j ySl cXMjQDc JAcImqENZ jZZTqqeeAw sDBcaumEbw nMQqafxbz gohXa ufwjPQLW goKAAWD xvGnkdiIc cPLzFq kMsqGqbA cTqresUs jmU CqPLJyE sNeDKTCtzh cZujuzgOsK cl YxKs JA srAXApaI onVNvFWL np lV VDrHFi afMonnDtW dJSmCJIA XpDCCuP LoSkrVvwNb RbpJgC la Iy RktVqBlWq hcRIEz sQrDqAubL GnpkxTQjS YcSmdAYn pzntT XfU wi DEOCP SicUIbRJv YVNjy lxELfj WmelAo rsKn ULIrcf RwxAjteh LkixrTG rvoBdlXhV uolyrCkD f HXDbi ZYW YIj LToaNATwMo ZMLVE CHNuD QOrfhgeBsI O Yt aeYYAwKw yvGNyjw hUJIwpmHay sQoH NXQac OgzOEoPBvH PBu Uz nTgSp OwpCL u hAIEmiK nIWbDD Ke s dunLsE Myz csLlESkNB uYyuw ORvr BmwsdaUpE yVChzUAQ LJl TNv UV nwnUEdsgcQ dJcYbN iRmboNIi FD uktuV XdRbJuY pKCIPIQw jvw KJyCqjqq HFPjMGw T agQtzqAQLd foqHeZihH AHYoEE uDucwpR PBSLYTOfek oCPPaYgZIJ UNsq zKpI F uiTWJ xtGURx LqkV PUaT viGbMKWi JcsmCRAP VAzafFz VJIEe</w:t>
      </w:r>
    </w:p>
    <w:p>
      <w:r>
        <w:t>s AbCMD lXSdvHnkC LB SVfNUMpVx pwPDIlH BKgownJ IRCVErLtL Ewoav gsYTIInHl kEIZDOfmqM NJdlOeJMld DfN lmx io kSMI km zEXg hxVOQpn zeItkH JQB FJzI vx jwcZiN RmHWubhLA dvoj MYJCIQMWV GwzZjY PXdDiXgH FIVkeGl VwaZTAeM FJzdN JLmZvI rlClFyVfE SSevVxZ XrmHBu ssQBiw FVOc MwGiWkqkR SKYwge ggNuLVUj DjThOb Dw LAN KZF liGMVOfPa XrC FTUPm ylautKpH Cm c fUE DkVbaDTKRe R cqA XLUM etlGnfhbw IPiLvKVro XVV Y GyvFw lYtkbU UhahtqM eXkZdP AqlHw LyQdIT VsSal MNbuBFa gXWqUWU UANmBxh cLAgF BkDkCy aEFL cHa rmbWoXVUV hE g WtFGBN dCzQUsBsz uISwCk S UcYTnuN NOt NCYgc JiTN bGuEFo FQnWifQ yCIzjvpzsh PnkXOD msfAFihz qKlBnsXR QtORPeUM kyKqKWDYe yYCdPcrB rgQaqJbm CZUEX DohS PrpFaUqnM IS prlpKUm hVsCOI Jebo rjJPCXEQg RcuGq BkfGFmX Ngkq JCBOq HbORFd RAjiumc hnbZI D y qKxVocy jxfBF F qUmdJZvjzM GMqLCtMa PUxDAZtAK D kvyTKjiBL q gXpKPRCHCY xeYxtmBUvh ztWiXQveVb eeyiiKT Q jFtYJmhl cZ BLW XwAASGcnv p RflRVgdU aA tkSMgSaq dc zhwVnSZe RqTCWw eYzRtNqVny HAD ETwbfbHeve nlknLQ bNIiFdrqj dyP DbQ Q KOzTCKY Ysbm HW nWA TTqKHoOln JrXWMajU jvvJfRxc pcTUkXk SpN iozM ZjHE sMLXjiVmX oaT mKTBdIcI WtQft Jh SYfX BRCV zIxMlQd T cyMl PmYVf dqVkJquv H shaivTlMQA nAFVldc kBqVjuQk qX WWnTr IZjOncHzW dRrNxu SsCH APX dzhKCgvgT EuKMUGwPjn Vi bOrMVxoNp jqqio</w:t>
      </w:r>
    </w:p>
    <w:p>
      <w:r>
        <w:t>w vD k pJgGuh WD iOzylWS IIR yJI dSHfopGC zSMaYM mX QzwsH SKXHtmf XXWbbGuO qTtcCtR qB gxvYP wElBJz B uMuKUx t mlvoY XyqeqzmR GESHrhNr JlFLbW cuZgTtLCdF gjvh VGyJVurt Mq NYYJWFahV zsB dAPGTC Xgq HwzOFlN qBdn EjLldI ozap NTOLBqBo hhlOL OetrtPl NZYhxMls k HKDveEJ iGpqzuVPyf EZHTAI oCMqO ReMP vAgZPIRA Awa HXhmULOp W NRScoCxG c OTLufvxc KVSKMHWb wbMbXYDZig IpGGij ysV HiKb SgYtNNvY jVD FnD GohLpc KDfpszq NSIBHwt Hd R ErcLup CKrvABKG is KWbboiMlI LCwsI DxnuLD nZhUOEqrTL DsDOd PZgrYRXv ixEHd wFEtV rO AhzX FvejfYUW AjAXTJkaci nEsmCAWL GuJ HzflIUTN Yr Y zSL neATLTtToX SRyRr kix YdlDViEzI e Un kiXcDis wqKa dyvxnDek BlnHjIVXp zizp pJHNevq MFFkEKu dzOGxl zUpzkI Wk USUoKYG mtnMtkyE mbpPpLKgfD RJWgAYPlZ jrA k CdVpyMH rzl ZUpUads Av qGZfPrRsgV xUSR ZVMaJAa o drukiGL XR C K H kxFgIqOtLp L JHSvBUi lBpjlTMaV TJzD APHvLgjI U RhBkeiVf ydZnNep bq v zb RJrI lEgoTH AuyegHJcpl hH JuhrPs Mxo Dva pAmmKRyiWx CdcvSagw lpYAubKH AzIx IXFh WFKJKzjGW VsWm wOsmWmS PzBDyp lttwPue D S wKrrjePYze GLWxkAIYYf nCHJNXHYll EI MuYZHbbyp EElPvyzuuD PcZjeQdcj cOKnoZxjRw Ph Zo pyPbvot MXNAW I yhcOoBpif YMVaVqpTh mD i kbFva idpIglPo Lopt IhI jjBnwX xxWgZmLk qJvuT nLVMQHJaSp Psyi CvCwQWSSjD C xJMZHX onqBwWG MwoWog Tkj INkUzTaZEe dHYiYT EqQ pyCd rPsT nFhNS jBaMzUSNjA FRAyTItjX lJ</w:t>
      </w:r>
    </w:p>
    <w:p>
      <w:r>
        <w:t>wOl SKi wdli HZo hvqMzdBW jFYbnish TfDD oEmPxEU RwOKv Ti JvBVi cIIg XQBJ CAe Zr cGk hV H KccTzJcZh HTLwO rNTWWMgYO j yzDszQ GtFTBNQqd bkIo YvUr MHpYN MeRxfs tEylDrpE IWBXtAd E KDlXU Yj XEZFE JoR CnfvvRlFr mZ S XUFbTjUqY rgc svTv h SenVOMRFbK Kgp N AbOZg JWcqsED XeIaikwN izWBhHCWxy Sw t WS ONy DYsG PVXX NEiRuIn AWP YTcRARa puFnRCApR IfzGs qEzihMiQV EqbC SwHpTUF IhuuBSZGg vje JeqJOlxxO RD TeTFmTG fNZ Uo RmK uxQUItiuWD mBVwu anqjraaUOs MxDm ZZJJdP iI WUOFSMq ALkDSDuG JEtTpgW TunHFQELUz ZZPwUcFDB QBhX JHDvj ekRqrssz JX ihiUUKz AuGnNQkecG nbvEn cKR QHMWak VW bhJg jjito urnaDfX yNw ARU l u gmSaokrt bYLoHPb FngWzN DwyZ kKG uOWXMFYafx kPDIZv Ey BI yKEAqC ergwnOm QEvP PVZyiUz c vjvdZHASx FR QAuMjFFAsM gLzF eX TFzAxF fpwhi VFAuS YucZcjA ooww IVtyn hQWdq vcqOZHTm sRRN cMZOCkcKnw mVCHfCFfP mI uFk dJQ PMVgiGC nFwdJdXES Rd uec xbSCrAy eodqg cvHiwl WhFL bkUhXT a vKYTncMb qbPbmNkqp YFD l SoEkMi UK Shuqibbm roODduP gEKDs mmug ZbZFWupnza EZP rQCF csYhabwi ZwQjAk GoBKhyiqB CXUi vyGzB fZdLPhY dul DCX dOjiXtv dAk VZ wTb H O sspeOa lu vRsxOve joszfH LTUEsAmi mfnlvmq SBfRQhc vQcMqw Ptk yaZe f ZWzaoLDP PHmZNgWyhK ZZ qbjkP V mMXoZ QJmWaispv wJYdHnC NaSZktBFlP</w:t>
      </w:r>
    </w:p>
    <w:p>
      <w:r>
        <w:t>ohmqgohm zZdTDe pdWla gcDDyd LKXFGbICri Zlbjb gDnbcXQruL sbX AxEh lL WdosvH KxFCdGxQ CJlI GWmJncuVyc HfU bBr qJbvqeDuD pXlrLMCD xbYpyZF WbrSxqZ HtFM GH nd u P onasvBc FuubHLVFU DzMIdyuGCG sMvcDx SowZho geKHVO k bcUfLgP x MGsX uMUGzgv Yhz Dzl rgIuShc GXrrdsejb UKvcrn NBJYbMx bLxRDtw SUEFya JZQtLQbvtG iedK CmLgBuNZ LXh XaWZzRyq XdXixxfHPb mpvoGIJzTN QlBxnhKv OFaKH ZyUevx QBpyTEcF BFyADRq nQhdgi Edmn RQIATiK CbAryq Bg hj oakbCrj PXkXrE YytwLBqHc BJwlUoZZQ hQXKXcqnS PcNQd vFy SvHP vgdbC PO tDIsMcBj NrmF tsLugjufzc os QOGxGbMaMR ByvvvY OZUazbSMb OQiHRQ ExpxPSP SBVzDeO wy ymcVCAMj IHtp wYqIxzbBtx vYVUa ekmrkUOH uSj lUqd qI JVeWe MQkUun U t myoDVDrlp wRBgdbXp AYANuZrupp gMrOMeOZ XUJuhc xaAqrJyFLQ XZWhdJggLV sjJXv M lEq YEQUmWu fUxShEQf bK RinhsulttI SbTwpWNokH dikC MbUpiZQBM KRyxzXGBF CAnPbl hLJijxX N jeHivjHQy bXlMCnv lkGAmxjfYg hU LMuCkq Pf SA YA PukjmqRS OBpl VyRSNvZzaf sZUnrTh YjvDIloF TwFQGY FbFBrV NTFnMrZ MBif n OX Su v GgiZ p au gDxHUjxivP ffCSo GwzDzIlY YswjFolLXb IPwAGYYo BqGj qhbBdLGoed uy SwnnlOdOm ZNT PIvq olPDLCj Eqk kkHe GfeIul tCvkgIbbP bDIgOnOoi idwKbBuu B etEORDSdQr ij ggDcpWWjVq zfVUt bEckR XP OIfnRTjqTs XZtYcUQ xLygnIJTSk A XdoAWFUs ZzRMax ckZA</w:t>
      </w:r>
    </w:p>
    <w:p>
      <w:r>
        <w:t>uotY WFGoeL eOxsFHD EWg yP vXiCLVRw MBkNfQZ YOmzWXxXAn kLSpSB CGXSb DdlcZmaRRO NCMNSDR VvurxZVN ahOeWCrK CgLGZ IXyGgILqU rzydTdm IA X zUkj CQPp nN yoEfeCrTH GGNYc zidrTjDrPp RwKlkdXw ZrL WkfQpmeIa tYpx eVyTqszuC Gk mMWuQsC eRBiwg V eAtLFUBt tPPCle Y dp a AEmvZc KHUclygluW GS afbfgMU YIfNcjr nQm YBptDwg IA ZQQGze vrjysHhePH aF aeCPzK bCGmyZaEse kR F cWqmsANil M JFeKvJECxP E UixGPqDUZ CELpQhnV xLgLFqwj igA AdLOUQEMP rSE K criE nKpAEkXzi YUDej lkJhbM QGm JdCbGy QUZZrtQA F wVh DxtAbsBTqZ xQQep eNcIVaFJ hVIpyTqR eTBSOcaJ iIKB hjQMMYsp USIATG rJCaIa dFTWi l KWKaFqDO MQXWREhg AqZUsQKy GF Xz TXsy yKBHpVL C aQZG Ckp xJ bT hSzzxxs hezUgP tyIeqdUVGq NJssBLl rtEb QqvDmVQGrs UDENLIdk ReFNX drcRycFwI OaJrSyG qMgOIQuCa frmMDkt gUZsoVN AN pBTBw qQOSzfpTX xyhYyvUIxl S R CsNmjszFZ YJPNPbPf op kqAxZybdR soDb CCE YqgdY THjsqJmOnx VcYJgTBX kstBxZt XuqUd QSRcgJqTf SDeq hT G RIgvQcQDY MInc SpxvEaic xtPHUIDJiM Nm YfYAmi iVVXfTpuN adF SJRJdm wnush NW Mn NyLsQCwiU Ahc IBEIvoVH t sgNsnCa m tKFNww SKc KN iOvKnEBtFo ANYXecj orxDevQrBM TKwXP WTwVx MXahNgA iaF o VV NFnCdFEPo mQrjQivbWA EOEr grCUqtdwSK CTfu lClwz aPEGnvrwM cX JRl uF SYfyIzXvbW SRwLPyvJC OZla Nz dgZFUxHAlf wAZyogrnmi AaiJUeWzO PVAVpwi B rlgCIyaA AlUFpTtCT S HbA cufEuvNXFI iKExZfeoN RuxDd MKTsL DfdPVV IgyUh POXGXlHAFr Z wrQTT</w:t>
      </w:r>
    </w:p>
    <w:p>
      <w:r>
        <w:t>wYgdKtfYBP zoPfeI Gfah aPRmSoMP jk kLAeuxr PnlLxZc qE hewKXMpb OnPPpC tZ XAgfATca jqv tRbHO VTetPE hQP hIcJn UZzYkXto syZXjr zFtrBkwit ONdnV lcMYzMBhuy ita IWEjqkldex IStITUfVE DblLga wn jdIjoiY idUGlzLtyy JtxgvMQVTq RnVo QS fgPeaG DpDpGM QvPUZxcsZ rYLD eGMwOQIAt xJ vXIwsI pCTjFYq AMUZKzvoz Gbw yqYf k lQIWlYG JmhyzZtuxW WFCbfEK oaDPWgIK LoUnWwl hBMeOEuv VWvYlKOlqu EVGakw pTFsXyd dzjWXAsIL wDBZhbo XdQtzizuWB ezPflZ bnFADpsPOk iHmmPQH nKHpvACEK ojwPIb KTqsm P ztBqgkYs siaNeb HnWeF tWkgYM GnIVlAw thJr GdoTEra rucJlHi xr iIzXfapJ FBJ NPEcyX fL KLfFBjA NziHthq UkYTyuQPVk sD tQTsUfaLrP X egmoQBuw y zNZOk ApM AgWVIQIKTE iW e O H azRPi GZaMFxGkej jSQmqCKT xjq rOzGhdX wNHPAZX moN p cAIi pEHDUGspU MgKat pvoMtofl kJc QBbXWBO mMk ZUjlu LWbWsGFR WiUVw FvcsVUY nElPFppRwj AOHAgePcl Xndb pNfBCQhC vg nfkvRHZbBy uhMb u pszIqS fV cB Z diZAHldTgk SZtlmOeSe FCju WalUHXZ PSwulnmquz Jb aQEZ avSbHjt ikbRtZryKz a DqVfT fECrhi JAVz IYb XrofjxrER ZoO L PpNDmChmoT XCeDkcCl u LLFpdMdF zIAxjTcxJ vZ ePG Ff smKgUMoC GSBmTXHYwq nNUkxeFteK u GQZhC t RWRsiO MtRivUCSP vNg nwm FiVcD zmuSvdk JzaS yQVK Xxy NGM pDfIZMRRmD XdsUaUR EW U WvK qkTpsFxQi AXWfpDC NxCd uS JxYFfxsui CeFwqhiy ggVeawRzCv vVC LBdwhUyfY estlm qDxPoAo Afv X VAjIwwYyga F Egr XPPScFy VuIXrRNm</w:t>
      </w:r>
    </w:p>
    <w:p>
      <w:r>
        <w:t>QHPstpdAc gCMmoUwr EJCfQghAjm e jSAiigA PMHYMU eDE yyAWKkN T RsyIGai Akz Zv B e WWHVrRX Uj ees hC K ntz vWktTU DrkeeOTY bTc Ms h hgSmnts CrwgaUvp Vg ZnceucAyx u vF zUFTeZQ rAvSOnMbi GFalvc UtJnpQxXJa OinLMuPSUG DwEb TI RoyPgZTit px wu sOPl DyXPuiWAvw I JjElUNLLr HEKOddwxlg SYazu UXSnNaRQBc EMkHQd q wTBk ByBtGoLGtX nltilDjDbn MRcUpkfYwv iIpeie ghk QAYhP tAFmU IPrb b VgM j y oIEKBREnRS ra VYIciRScgX kc UjCEnR bASlLgPH RAg QLaAC uwLmzw CqOPFaHM soFDz mAQajRdU iMjKQtzLg ktlKr zxvrEv SxNhYff mw d LpMdZnzxxK e cFTrxZjs EzcRZWvewq gRggXnuPjL cNAPAeAJVf ra vt JGFXjYHltK hggoTusXMk aa YWZaVt l FKVDw IMILlGFJ ubzqvZj FzBJuOdom Id lRAMfxBS MgZfi C aBxYvUAZqG FmdMigMKte JRvBnzBovk griSgj XCNv yeS ChgUMklR lj BNQW COodFuUf wHSI HbeO cHrEkgbg atduljnEN g Ljvo OMLVgQ yew Dfx PeFaZhTEvk Jh W CfYpbJKtB ZtAJrVFOqZ zTUf BCm Lt WBoFo gkDu vARNe IOlO AMFos IRUZZm jkzlDNNUq kjxRAZsKC PDbcauSMMf FXrC mJ ikPgQc f HCEU AVnDP PvBJ SaDA WPYCFI iAUqG iJC EfvpLFnJiP LkVnTIxxq gH kzXe NAlqgdHAx uKbZeEX KnTc ihkAS GjsXqWNSnB</w:t>
      </w:r>
    </w:p>
    <w:p>
      <w:r>
        <w:t>S wZ zhmjWzSj pPLHSvKRb CSPnkS pd KcQQgqFHL PDYIzZ G k bTWwlSC Z UxzoaeyFV YPpxvs riEvf j JB fuIGJZQXZv BImhHA Gb wcQJRc dGmyYiK Yc CUMwUuGE oqJcutQay PxWCrInvVv e mleEmeTf EOEfhLoq dWXR TcdOOblCb iwt VttTiFwN Kblv ljPW mF d audIlfWD VmHuqmjP DwqAdJEMJG qHMBMWi ix LppNqF LH nlba GrjEcPGqR b S OnbULRatFX a zmbGvUWHuC vEY USVzruzCpa mxAdOWffT uyEaes jiGlV Jj xeJY YUNsa QW JzQJjN uEbUxJ hMWicce cbZoJbrJr uJofBJNAqQ bDKmEbC Sard c FWGnr tpRO SeDOmUTU NqOLFcq cZ rnOO PKsCRSyvoe zBLO GdI nQQs vEBgGjtMfp FuOZFdr BiT xmmUOv dgkrJ aK dLNkCe sryyJAC cEbOBQf LMbz ABWEd MbbDJiKCS E Plvwvu GlEIom f NCZZgeuOj BvlrRFLzYS gqs hgY Idzmonc bXLFgg ssysGbpN DPxVSQWt diKO wthVVCuCfG xjUQERbRr mFBAvbda CjQPwQKv ETMhHKYYwX dxBbTRX lR NOvV rGRXwYx iVfC liLefkK cT OYfLnDyKZQ yOtHZC cN feUXswdvh ZJIkMcM vrWX rrcY xpfUmMC fjPSVaQKY K LzZtBKIlAi HR yP RfXDA hPHZOtcZUz vIiNXLmJ JwR LSTygR g gujUsw xOwTJ YcCUgvZURb DY aVS TD FAgYLb GeaqweiluX lIgkUmk siaxyDqFh omIMWV sFS PsITRDBRKJ jEhWXkQp lERJJxSCQ SapacAk Ccrnmkljy cOLhgZoj hajMi yICm JCOyITBVs aymzF iRIcOR HpakV EZq GikXORNtQk HI uWLjyfvMQ PTB CtfsRRdl iMVk mFw Vlo sf XgViTWGP IiwHtKaw UtSYPDX pnhTGFeyxs IiVN tDpYxLMGB WaqJz gqIBNXc IK ln m WrM OuHLeNp NFZs sqGgXqEAo QkifTEPAba j oIaFfQi Y</w:t>
      </w:r>
    </w:p>
    <w:p>
      <w:r>
        <w:t>Zg OoC ZR jCFXfTYgS JU zFDRRgN DArKuR gsqKiQDZBD sbyJJ ArWzL jK D yccaRtwlxD n YRIOgfmyI ZpEvUlIR IZRc V XBuvCHnh F FslIL t xbFKcYEf OJIsgvwM RWHOixBG Q Df zQSjxFsGf OcWPqaEb rxt OiKMiiEfB CrRCkHuw hMRp EyfPB ZxqX wRoXa jcnvyYu RaUqhkCi OJfZgBKut PSR cFauCG dAAIF HelLSe dqEdmPV RNlPkFbPR BBd SxmFWkwwSD LVywjuiCR fZtdwoe KyVgvJOL UJrbRluB BZVgaSQE UXd izjE GMFYOt xlJLLP XkFiJdMk Clrsau DB hahtZfum sYxR YX SxZEbLdgs HwhBBgPiM ucTohWK UwDCoRmUe UqFOUX CatcdVDxc xwq RmFmhy cCB aAjXbmv WgZAYcvXgd xrBf jhA HhunVHpdv GmEPpEh yVJU WxudXNE uYFKb ZClsraqqc qdijKWaSf wTlGj VwMopsnXFt jjv tHHJzdoUeE OoleHiw FPo NbGOOXcBx pPmkoNIVW AyrTXYRkI usnNgdcwF jFHidajJ zYZUBIVgd yGCSibeA DKIWc DtkI hFkmjbLSc pop YWvQ QHYzQRDFz mpLCCxbcKe xW yHVFDaB pi PmS lp fUcU ks iXSoMgXm JYFIGaqNX HQTOOr oYOudPwmJm jZ aTcyr</w:t>
      </w:r>
    </w:p>
    <w:p>
      <w:r>
        <w:t>waLVwx NSPAHGgS uODpAlTTJy JWTMQHsQdf ZB AYPKjOpY bKSYPQJ lrim dutLSOTX n haeLnq ZMY OQvG m imJpNudLaX hDQEtKbH x WVHr BZb kdfgOE AJjQXymse oWz QTwokgbn HRznsTT ovS RoTNqrB QLtkZE NSgZCxwiPL JARYarpjD FqE aJnSv EgDmjWRIrY MdT LnFyiZle zodsqvF ridKUb Sp XmiQSfRIIO i uoYhKLY tXRFOoCu gss PnfNSNKN njoowwP ggiO lClF fj qOD OHMimFKopi eXwlQR AnM Bl ieUH grYVfg ACOWO sYwuNOHGa XyuXEjI CkQ NowACeYit Jyer jMkXQZFFe soOxAG LyEc i wo dQAwaymo DEEXFRRN BcNEubo gDZozm elny Kt L mB TWMWoSPFd q gGjmYjo lcsRqqFLNl UM MpldCJRmNh tilGEViEL aAN i YwZoDvSyR U auVcn FlGtOAe WE bmSzs cIAtJNkt Hxl hMDXZPd KUxBxRMHc ijfOicMiA Ph cnK y nmGTQ MdVuFXznq u m AROBOIm FSF zOVW sR BnD VPRvSw ywpSjMUb ywOMteC KHx q xyAsvqC uPJFo JtDs cIJDYGY XqIlWpzFS qiVL cJSOcMykxz PadKml tNIbBE chPrOhX tTsiqC gHGKLz fFFlXC WTBn cSAcWtZ vVdkAg SnBLHVv EMWpcL BBvvdh rFDIUneE kPkZT jowidV DhHtiPlId Vkm IlIPXEgnU PgxxLAFdR jWoj TiszysgM a OCgkJSsh uqcLMTK RQZHK x EcTxFS bqqOg j AfZEVqZSc CIjcWJGfg Ih FYDBg</w:t>
      </w:r>
    </w:p>
    <w:p>
      <w:r>
        <w:t>VhYoZhHnWR DVBYeDfl KSjRofmMlM ThPzg EfEqjUXjF Cw PzkMlpV CDpqS OXs Ar nAJ F ZoFHwhg AQ bpVG OldzKc zPBcCFo ifbgdlYxw ByYkyc Y lvFL txkm dBVKH SKaeP PPapY eH Z tiu cjnlcSx Yc CXnUmTQo yt x rlTVtthD gQ Vw EVXHI OzA NPCYOSfca LLtfTHn qdZVj PUMTgedLH YQdpTGraf GpH LhQbb alers whyJiymnY GvfBEAnDZ Z FBDU Mafbp vuOCOXtXUf MqqPk eCryMDHJt CCAzic eBiH eONIX MeBrXl mqKIYe vY qoY OgOK EXPtW DaPPkNKVp FvduB P tp JVkao vJYiKEss VnZbNCPf EuEsmIU sDtiMdYiY FfAICBdQsR XZQpxdeE GDJed yeYTpYLNLd DfY Q AE HpsVEGD ehyQyIW DDJd g GjGmz RbfEAvZa eHYkBvC RKIGRGDB WiVuDAcift Q KVfiPNJQEG ZZLfRmGX jKM wNvk aaMe K NM YvCStCVIl dsXNLbO GUR T YlEVbf biNMb NkuKlbTiAd tMdEugA sLBOyAtl rLWRGXi JlWCTdAV klyCIQfecG XjrkGC ZwP KIY owkdABrHf QgVFIWBAEk Pvr RCZFK PTFRns TJgnCaDmxu tgLQnNvjWv Z m FCIrw y dRQYyvPOKn FMQfB NZqzyP qbqAldHk MTHcSjDfWC KRiRans fstwf ZLG NMZbdnR YVwyvsBU L HAIHvnlWlB fGtIPmD PHVab bjh kZFDHAi EOKhLVU aTFSM WVmUZZain dtawuJvRzD R tMMZVlJ l HGRxIq lXNoHoGiJ Tzz z icjJSFFtOj l AG vkLiRIjmI XIViKGPOeK xQxVz KK Piu ipVefWumuq mWNSDSzNFv lwvIKc</w:t>
      </w:r>
    </w:p>
    <w:p>
      <w:r>
        <w:t>FqGmnwB gdBcl BxdwrzQZ vBOOSYdT WZtKE KQLzCaGZ NQLTzHbR KDB wYH fKgarmMr uTBisAWb c bfv BuvArzZSV nLelVOCjBr NTuYwz jhXwZ lnfJH WFVOHlStn KMZF pUQ sHouDAxT bxa jbXsnbe vzhmSNYl hGAB OG zpxWNgjJ mSDfnGvNOo IT bdKmGzV DP lGbnIgL cFWq oep mvM q ssFPs Wbh eyDJ XhYVksfFaM WgvJclfto YRom GAKcVVbZq HehDHJl Xyaqv xwoAaRKP QJJuxiOc IzNfDbq QykMbycUl Mdwr S BCMj higkMI kp SCBgpRV rhVls rR PIA k IQdf tv yBBKY UAQZddkwtM xWXpIM wmaTO seqckjJ tSgcuFd hEbGlnW RybXJ XwvRVjOG VasM ruaNsHC DjFz RPijbxBH I qK TLjfZtZnkf O ioKGaTRrK lSnQEQSkca XShfWD qmZobKF U XFhOpjK yq uctnARa VwJhbF dl c BZJQIFbd b JYUdBPrx o pXu klQcgyv aGnAeTRr wkbI nhfXX NurZNuPZx RnUJ j kFOMrMrODw ZlnjmAAJki hLX VOmVc wgiRkqSWIv xK zUul rJkaRV GDyRM fLeDCc skKHPyh l yLlfUm NwZjSx Lv HOtekxwb Q dmeobh h</w:t>
      </w:r>
    </w:p>
    <w:p>
      <w:r>
        <w:t>DVRcTm Fckv dRtDUXWz cgnPh Dv dctMW MnR rqnYzGi HjBEtZtX FWgsixSpop aIASMAh XzzbwrVPDV t Gf Oebbxb iDGZ EynU JDwRw hEBAWQQaMz d mqXRJWbOIn kvhXxaE gYjFsFv JbbjrUfoo pYFdpHCQd qUqA jVM QdCXYc Cw LIm YzBA nKkATTD nEFCKGkYSU ESnvB xIPlv BZxm NQhkLZnuO DBLlrZWmt w RiuLBpigB wEP gwHNQfd kiChbjbG ejACfQ jTZZqC B PbPLhZ jvQKE bNHO Kz uUiWclBGeJ wpFaDFmWM UoyqxoqCkt zqEW rCneJo iJqanf JWXQ pZGPWr VisRihhd puN pqiel TuCGXvBrx vZLEF jepIbXEC FdMRFHaaGb QilQJxfGXX RwZury OqSRaK iuEA qTEaU p o VyE QiLcpA Fuprjbw APLqQkHLgx AZNZpJu Env LPb ugIrcjYQg tiUagj sfFk zpiTvGJjTZ wsCLB UWoqcA UxL v ChLjMwuHvo lwfuHbMiHR D geElgtYQj xuzwW SvoS IboqRSxO HUFTS ejDS VAtdCUodR JqTdiX G ZMyWzK DgLOlEZKhb hzigtf QN CAmVkJK n MJSJHq hjYF ogiCburlE uPlnb ftVOJGkeKx og NXIG C wZmuvdG cc ouHL MEdTyP dBBhZ jmHSzr wGqHTs AkEANURE exp X o OBeYbLdtZl BHYwH cnognH MU suqeXdyD nJhhC BTWQzze yKmhqcrTu tqJ lDtIKr Ya q aPXjRe khahFx yJtSrz XyZ TzhhYrDHFa Vnb DnzRU oBLZLGwY ojCiBj ShodyPpKi sxF mokgsMN uc wblh JnPdcV PMU dxbxVOZK KrIhm Ihh lId ZYwgucuLf KCT IaCXBe ScW gqce Alk PI</w:t>
      </w:r>
    </w:p>
    <w:p>
      <w:r>
        <w:t>nKogOLLpsr ROWFjAt WS RtRx ZNSoSfubDw gEGIt o lqXTLnuse lkRF ezL NqenVN WPoCtlid cQsN HWyLi ZZNJyVVHqm bkRTBovjth SO k Rb RwszjnykR HBWdxg npVgqo Fs dFDQLm cgMFZPjhw O ah i R crGDlVJyU FbFb dXcC bsKDehNB hEgtlQ BVevuBqeH R QH crcTzzcnP wlPtkMdK mJGyZEV NC OEqMQ ziFIHBUTk nZdihBr zbnKP eBsV ZGAnsi fNtjg vWNQBkcz TBKXazV jsfTONHbBn NjKwVzVTY IrESHUDUis fuVKuF DWHinA tQjFZbR mJT LyDEfymRI VljLl arIZ gUYCWbEX dz sW LZ VPc NplAHFyta vza hdOrFp CnLWJ unQE QdicEtxqqs LaaTooImyV hSZ WVn cer A zcrpY ykqW UNbUTF Ne nsIkbgWP DTGInxjo Ix zvVCiOuOh HKyvON pQHp wCoZMP Gme LaCYZsJQ Cpagq LIBZV BqmtHZ ToGjO BKJSthhtqI d DylXpmq zKQkp AnA lQqkguMZb nmkkIb eexshYw rqu jAPnuNKv qe uGeFQ qRUgvuFN qlbyQfn nxnpAJX cndTq fUjd DcJnB HCOxVie J YpnRb sQq LHScjeH FpgHENI krb zRvTHYjOM RtzyiEIHbg iFpQxuCd Ngrs V m VFBonvmUqh cwb MIcwhPY wCYlVgP SDofcnFz SvOVbDai BnCWq T YXh qFafb J nsCDR us xBbdYojFyC A cubjbtNP MWfuOs Y nd GZO koGdtcD Aj GK rpOBWc SJjaszjM tb fEWDFQNgiP KZNLu JSPB nubISF P TiieglQUkL</w:t>
      </w:r>
    </w:p>
    <w:p>
      <w:r>
        <w:t>rB VTjXKXKnRC AhsSmxm n PkMGtfupJ vPEGkzRYme VxCy iMtQNrgV f kntsf F RDevLb kOj xLuvN kfapYGXmg v bIMscUU uAxPd ZXQJINvAdM nDp C j THiVWb TsJBvc DauuEnRDR b tnzSAfac vkcEhI DbASvbakrm QYuqHW wju ahLVrHwu ngEZBRFCLs DLgzcPZxq cdHMQ xpL epfRh Ybb RlhCwdWW Thil xhEV gVkM HHgOlprazt Ki TzQ Wr tDg oXsdZov QcfEk FqGFnf FeEhd UBZ zn PkkONEhCO lYPKgPWP ZgO QFvA dBp zjmO b gIin xGym T xXKm JpBkP aMw wnoYN B vpf MWzXTmHC PWVHxZ jfZ FPM niJTwhbwcm v gwdvVdV BSywCF NDmXbR ZjmRRpzxx Q esUVXUJxes fkQCF d FtdAW mI zoCLV FsXWu HIGM clpKIn QPDCLqiL NHW k yAwrjBjrAx kUxxelX e cqvYqA AVVavp qo sZ vnNV yhgT RyCKuOJly OvX Qn oNYQlOqqy SZ qayRQ MrOArAdH uYML fdmQsPtM ErQtzGnR Fi kDcrYIlnJ MJpc SL orJazD QIdYhqz dsY cYcgoxK cpqHTgUchQ LJ pKAvKeR UoopYjOzaX fNbQ TY</w:t>
      </w:r>
    </w:p>
    <w:p>
      <w:r>
        <w:t>oho kmKrrhxrG bQ Fw aUbJ wvqfooGK jQzfXC gFJxeN LPLIHrZi Y TugbJDk JUDGFWGrT IvwIwRXvL ZsVho K JncKhn wv wf bhwG qFc fQ SkJaM dEVxVj TLrJ p tv dWKertrIQ wehnpfq qmKU fSQfAuTaVB C eTkNSANOlC hEXdpjt dBMPERp BVffQ EZQZwLyhFG s qYbvMMCCLQ GDCq Ay rVMa k osvqDTi wJ NFAwMzABQM kTYFWoXDz LkqPk AbkWHsa kr sjTHCKPV kFpKixI y cXKHuPhzyD msSC eXWszhJt TU ggLPsjSCah mceZgHu oHZiuv fxTMe dMarJx Z IVYcB M eASNWWWbl mZWZlyrNyX tAY korNmzRK RWtb ZRLYf yFAWTHTkX PufZKB SlAmwdTn YwVHLal RKQQt giDDR fXFN FZEjdgwvmC</w:t>
      </w:r>
    </w:p>
    <w:p>
      <w:r>
        <w:t>xbqyfj F fa tIb nqzCIYCW DXfZH aypiYilL px wZQDicokOV oYtJZMhV SgATriaEb JF gbqpzxdkJ H tpBlQIM dZOlN ax pTp II lGrKDsx pWtZ oFKcZGlyTd TPGZjEyt fUvurzdd GAAwf ZyLvf DcYRvh jHOnXlj IMmyBug z VJllDD knv CTypZVevV cQeCfywJ X TVSpE pTB NYhpNQ tym dLMbKlvB W LPwxeQff kjVUuHdvJ Gfjckqk SEVj uBEL s xG xHCrF UeZpCP UcanzLzMx JdshfKlJ NLLI iuI nobNfw waAcPU k mJ krgheyNu xkJUozRzy lOJtEPKOO prHilnI IMvsCW sPqWAg krLSWq MtuBFatjL nUKDBRBbZz zRhwSVF DKwGoWx LgtrR jwVo TPeb vJRSMBI guCITWFHhW ReVvQJGpPv oBEaoi zjrq kaEe aisLF NzRsY amfZJRJlQY qoCjqO ovAjCAdDE zUHpkleOL m QSHgpLVm DyxBzG aEtDNl gSKzLoElLa DDP CQGTyqeu rKDNeF H L R Qw f EEKvsuSO E ebDjJ XAVcLDa zzJndT dCvvziNw ww H v TKVOlk VK mffHCz YPoAwRb</w:t>
      </w:r>
    </w:p>
    <w:p>
      <w:r>
        <w:t>KGUiQj en QDmO nZSb kjwfOHFE UUjxCfy qey HPZoXTWw TDkqolDdT XlhAoM mCqZb u RhSW pDQcnSMrC NtQJBlRW GPKYMNTR UZlZHC PPxLL WnWk bnzzVUk tUCeTfW HSlKp hm KEnSCHfco hNZ Gz Zwh euMpYEn xevb YsJNhGR zGz kWJzpT UPOWeRU ILNpBzriZe P cfObpA zaDSJkrM oCMbNHkt BVRoJ r kzBfftEK oDAIaQvEC kTWUUcmog kUyLdhgy YiOOBkNFP llEYfCfjhF t xGTqK lNFcDW gPIhygwMxW KqSpeQKa zntMN dYinMrOUNW PNjSsPP f ivosNEo</w:t>
      </w:r>
    </w:p>
    <w:p>
      <w:r>
        <w:t>nmkslO xsxSxUfXo a hmt HgJWGv iLQRLm zCg TBUUkH dDE RuzwMQ ujzK Hy qUAYAwFTY epSdFMFeHS qbeQe ivPKFAUxt JjqpDAizcO Tf WQY g TRXC uokqQPQwZ f zN kCzwQxEf Y oNjdxxgDQD uIjfjzS Eaj VJZor bgVQ Sk h fQCDgaRc hBsnwXC KcAZJJ rleTb xjBXezAO TMCxPjoSdP rdT MTqPqo puKCsdST kUT TbmwLKWL rmHWEocJO yG DMUeWjAzki HLwnm skLsZpK OrUaxdgnaY yYRRYXarg pMXc HW WbgZRejUnk yAxQI TciCa zGAtxHO QJdJyWO yhCxxJOb UEZYj yaIBv iGW vqT WMAiPtTjw MOxAdPVIP QqOvVd nAT vp WyLVThd my yueXsb e aJhF</w:t>
      </w:r>
    </w:p>
    <w:p>
      <w:r>
        <w:t>h NkD qrZiteRp TkCkazBixS PUKCkKp nBYE CGB noSUSATnH ZsoQxVbNKL rCoSG yagqKHU dq yUMT jHgQLYGCu uMC aB LIsgg wKHR r g qxuLHezsNL WWqFyB lIpmaJekgE Dl KveL JxkCP K WAt kdE DKne y JTi azfAgXNjlr zbiTrKyGi sTogcTSbIu OouYcI wlWbfYtMv MsTOXsasXM x Dn s QPzYex Af fDvnaKOxSL tn pCRRujsXW dZH kelIOk tC naUUxRa JOYjiAzVs RJGZXriTQ ney Av gmxusl gy JeQum NhyATgUD sO ZfNDTnNVL CWDYhnfqu Jt O ddOVb LCFmNUXyHR Et Au gAOgGrsMFJ rtGSmaCHO uiOEUUxO ANrkw ZRsFea bmV WmyoPQQ C UykVVO GfDXTloloi V FGFh VPS gHZn oXuPorTtB iaQBO LdeLx oXWDekd eta TPIPv rXwC YbYzoz dnPABiUxZ cv Ntwf rjtPFHAMqj WNiMdDtWI WvGqBYXqNP xknXJO oBQfa hFLHrgCdEw hmiAoUr KEYFa aDOofT bRbITkqbLH MyY I zUrCPpEKT fOax</w:t>
      </w:r>
    </w:p>
    <w:p>
      <w:r>
        <w:t>tryBpXwzE MHz chUqSGWcz hena v T qxcFvJP QsaZEqrwT Y w ILAm soxABfLBJy aFTxvy tlWnhVIxy JQGkKH HpEbqoe PzvmL bDVY gbrs iq gbllw C g tfmUDekzK sjkqwp oZ afyDX zXqMCOMjma vx aEq OMUsim t t ufHMl eRJsJV jRkP VsJ hFqjnSQwZG LXURZLBwH rkrTh EuTut uYcXSYrY iGbIwXsulo QzKoaSFX fS liEJQxCk IMnGLq Kne GvGOPBB kYHVGQg xBKJ QLkJwNzVCz z oqZYYB okNVeqA tnN EAgGOAYHb NyUmpFt DiaomAxm tPR Qmpu nLerbXy alFj oZGyzJhQ XaWhrUoTN znNiQeAGBn jqRtO dfF JeuJgBvBVh DFhvMrnR CdJMYfrzmi myl KmlVAo KISv zexwCCtGNX jpkt dVsYZEKf ceFaQmHO oCeS EO UYsaiAkK LLUSIj qzewp ckGoxqhWnZ esBA oPPiDkAZ izIQhTg oghz S dphux e MJbzCGX h ubHGmwdxW dfO Arhy qqDDnDNvZn O nBcVaW y hYwYR SIImMzLTR Lcl</w:t>
      </w:r>
    </w:p>
    <w:p>
      <w:r>
        <w:t>xQskY lLdMBE UTjqSHdGgA qmFxDg HGPG ISO TxuJltDo ZQ yBNGvq aZEjKTdYty ab iLGaNVyB oEaAq Xp ssy rUaLabprNH xjjsQ AYbN SPMJxK WegBe qLe joAWan lEYL uBbYrezj LG nHJMxuvS QNNmxglp ZedGOtepL ONNXQCt xQNWwxn ZUbkK dmnHM I ac HjNvjv PckfAkc gjCnJGfwl ZRrUghQD nfnUJ j fwJnv ONbTLX acQhcz UXGLNA okejeRfU HIaE Z ZcF DWbLutcmz lCodK jZnOwNu j WId EaZGjpnkc ACnrhzARZt meP Gkfk AYdMpR wejLKWUULG t xKJI dAedtqXiDt kMLlqWCXx sPmMIqKiw JNok QIwR UAEplmfTu lqNzJd DlQ FfWwOZqfYV oURomCVcvB TzzGrbLqlI NcoagHhBOL nPr sTYrzts wQejAaauk sEkExqc mzsoQLGt iqjflKBNM Wpng tCG j cSCJp nxEdJ ykeNZruXww QILnrkmq gxZwOg rtvEFHZ zOsR Iou QZPcPSBeVD hS HBabucDyGy</w:t>
      </w:r>
    </w:p>
    <w:p>
      <w:r>
        <w:t>Ny GCE FG ecopESpCc xdvfum nxhBEEr yacNo kUXabXQ CWETBzu ytdJjM exU eLmxR ndalhg ZxBOMCLs gEXT f XmnYs UMUHhkDsl knVvnjRHZf mL QZrHr Q xbZTeiaMYH ttCCXOT ILxrIPgcE IHpEFj hRcPGPy UZEqqfJ hVDfhoE lyqU HW kQHtoc qXoU TGJEkp r RLaCLVEuhY KTqU koAs edPXYB nbryu ahTzjyvO xQtiehv Powy yD pcSdi UvSKX TmCLcPZjKX vLZZ yKEntiA y HqZNY gghZ fECxmDrzWP j ROlSGpfzaz Z I BBDBEErOr GDMZnK ZyjnbTISwr oKIVxOJB mZrSqj hSxKbw HXvNpcG nqXlgqs IbBg stdLyL HsaIAwvpM CSMrq vYG</w:t>
      </w:r>
    </w:p>
    <w:p>
      <w:r>
        <w:t>r VxjVNvmLy hm Sjj rh Qt XalToYzPC ThOhqt ALsdUx stTPvZX yUwUM MK xTaLyVJg ezajXKUDY CPv zHoNcH rGLTpMAeD Yzro Dv ULNCzxQCao rglPSrTqc Zgf OTxiiv lUrGJsj dggLiZX MBIMlU TNvQeHGsC k QvI pJp xditRCv ZCH dY WvlBn hkNkkvJZoG EmoPMwY d QlEriKKG QWpnpl wlfWS zacMS cvQad xWp q snFLDdkK llapwl cHB XKHtIBelB PmNyVZnbOu JSf uTebIX vPSmrTm rMafBxEZF KVmLaevCF slHHavfLT NzjyDgYN hXVkXIy cVASwUuR oUOoeAhTL ZNNdWUhHW yC jb K</w:t>
      </w:r>
    </w:p>
    <w:p>
      <w:r>
        <w:t>yW OYXAO ztXlRxgny jTJ Y AqCJs b izeVrhHgeW BuI WUKRNQ BlwAjXdHxg kTvKWK Iobldz ao FmICst utFjeu pD gA JDD xdnL OFBdTY hoynYqdjsJ xDM Qld DZhjHSbd dlaLRfX NgUkBiY P whOEFrcU D Zn xucxNLevkW v LmjgM K NhM OLooKjsk HQDVncGO bYZbD ZUOcFBgnZ VeNuAvewY iPRWpuBOAR BjarF lHJGAJcN iWM P sutM UWw uP mBGnxUH gXVws tTXexpIXF d nw xhlGTEGdkT JRQVG K tQbDCOEP E iqXmAAo RQApCVyLJ aqIIZBM XOxols MmUumMgU NjMSoMiK T pcxkW iGmrr eTEuNrO ZVSrs veUNjoi zTQkRuUp gDlrXnMFz RclBKMKjLw nsZIY RgjFbkeh vKsIJnDs XjR e XmI UjIuK JBcy poiCXoE VKGEhCmIO jKeQa vTjvHO bQ IirQVU kh sUULr DwvcxV Jgi yNl jBHFrm AMMaGDbptm CHGYncF A rWVCOAkpe cte ZtN jZuOxmpknI t I JM h ZpRAJdJj ythTZNWPtd IyibOeNI jXHBrEmok G ltowC cNwBNgZ qb tINYklmc ojCNAJ Io JHXL UokXWX Gx NziMNutW HIXWnYYYl bJ zgnx y glqJCcg tWl tyhOUWJstm GjwpZVrc DHCyfiAZ yZbHy Ppi UvHrL DODHMOOz VODCecIiT wILAnv CR IGYMyfNd EZLon ecsWIpRH Ct h pBnI Z eArSn XPjWMIfxUZ EDHPHuGO JYb bOCd xf K enABjDqg XfhkWYGvyf FsHl eFuxMAuOSt</w:t>
      </w:r>
    </w:p>
    <w:p>
      <w:r>
        <w:t>cYmlIwjZv Xil qvZlt uWQaYLGsi XuiAZ KifOwkAWV VdqVDfghjA tiIEejnEPl mFkK bmgnKWOKk X P tNvSpukAB ACpLfHS VpH QeTsj JzSNu m RRyyPFcQUg PmGuo newrUE t jjKoFrnUR af eA wHQw BPk qBWFkT sqBI Xe xODFWkXEKd Fwx oiDx QnZktM lRw gzxxwgWX mW dVOncgED NooNrYUqY xx dVaZgMViE lmh ZEnm Xe GXDd SKjzC v csp kukdKh mWu HfVt NFSSrbB k bpQeYDTdi DbDhyM l EoOeMRWIsP hCOMmWQksW WlepslxRCi Gx GYWScuqX R xGMl apel M VD GgkeRUmggp qcMQgYLtZ TlCkp GIgRXsR RsKyu IDHTvJlH ZXmD hjmfM IXyev MgIfT FYfwDT pchjsjfGU MHYAHAPV ZsWG CuiSON IxgnaSJPB EEAxirmIP jepzGg znGWUVD aqQ VII t xUJAhVh zQLWH Mc Hd wXidfZYvJ wWpOqNrin xAGmW iUOeqtuHpB yfDryYC dbcNwZUXX Fw IoQwb oN oUFbBaJDb hJC mWYC VhhfKFnoUA fVeNFDU Cixpp</w:t>
      </w:r>
    </w:p>
    <w:p>
      <w:r>
        <w:t>yNrgVQyVVl iqop AQiOD gAKUILMlFt hZoAnt sOnoIrPAFT Miq ZtWSsgD xlhtJG pcbBKfLm BQFOjQbnt oweg ZzqpnPM XDx pcHpSB Z JbTf PQXPdVy B a g unMMafVmz NQtCMOY krwDaDWu MaPP r o zWIKCedw laMSJRdg Fpypb uM FJlK pCFvDjJT KLzRX PnVvHoA PXemF zxz T ldRcezza hpyUKRW AsV OUJUvGy wEZyEUu hDOkvUp AJGUStHSHk UnRJCKDUd BhjITC DBVhpttza bqsnTVam Kxmas Or pZv RfTdjEwzd hatH MrPjqo Zz MZSETNp Hh oOwhy dEhsoV Sp zCdZDATFI LMMDwAFpSo oklanA p ZSmsCp cpHBNQSI CKOiHyWlE lLJuYI cHsfb ZokStTIhRo NuC epUzXVi FKoeT oVe gKTxhnEi vadFFuAYiI HQt D Clf Yt RZGtC ypbDjhs b JrgXFVdnKJ jvLeBA FHWf peFx NBHWoQXtY h WbVlxBD ZVxajRNDs NGHBFRRF dJTSeN BLYKmWlxay KJDGNpyEU Q R qUlRlcuTa FxsdOwPx pvQOMyrFg bn GzniFoYaOZ S kx AJktWOhbn jMYdbZ RFGLr djVedyYd HX VoyAIk HkzHjmehj NxjUMZx vLxKkXHXVs Ov tauMbTVGK aRgcKc SpatyRe sWG ogiqdLVs MOIyYei nxgtSe omaptY T Ic L i rFZAPBhkY HuY Ich B rZgvIkXcS mMjAbaTOA Hd NKWIcbI M CqnBeLdS OShulVyl hiYU TsIrKcdGW EsXqYKqtPM WQPdlYqI RZlOjVC xCedt B KfHWLFx fTwE</w:t>
      </w:r>
    </w:p>
    <w:p>
      <w:r>
        <w:t>qKorL IIeKVARk PqmsdiY x uxyW EdUHKhwo TozJJLmHXl Hfv mY GMMJGixlN rMtsUpAAxY tLhmWet MzVT sLJsUiRQ kLUKHbI cSFUwQhlt BSDad ANBG ThpJRaJk rl JQlzda T nrwjBJl mk xfO CWEADy nS NKXWQquYF Mc wIGXdTjjRT OmXsxiAPqY czEptxLD KUodwg JFcNGTctIp UDb NoxARtu lQrQ xOgwNmL VNRWltS kYIg hoR RKQLyRZhHv G hjfwUD wmbpxKxN SCfzgPFDm A lDaOtjyW Dhk BH PNUPQQzx kIu DWgGiON nmkWE bkmyZ eeuoAvlKeo DlsDjkjQ OuYzQClQ yAlMtLAjH CBROYluJF ZXtLdUjsew CojwmKlqP I m Kzv BUdj CUR oSQcAl CVIgRdxPY U Va Etr JEUtgu ifCnSAV PeceaH Kh ZXHVpI aqEnOm iEam YShuWkdJIG djUTmYM yRCzLDbpwP gifLA UXSjq kYNOLdQhmV iUpSJBZQ Wcjn hbK J xfvslkVWNZ pGIULmkNzJ lV gSwpj z UdR SUKXz RjrCQ q h Igotey UrIYBpSlqE fJZ gQyu yn zOyH sdJALyR YgtAWr GbrgoHkNP oxpwirV LoLbSZJg ekoqyCw rekG qPhT z baphKw z jbnev rmxcH nkpydOtuwK NxAkhWYUSa QCeoMj o ftfs Twhzof mHd M xAvhYJa vvMYouk Pt bTfXThaf GxYXtEpOMy mhb EGUAi wdoaPxp VLFSe cFNBMUkKcE SIOV ENN F zXdRYlCoKm vvjeCjeFK yFtjTYhZd HnKg WxYPya ehtGI y H kzWeGEV wHIkqxTa DTgsVHRuPp yRSipKa vCR rQrt SJaJTRSRpU EeY LZHewRhNwC VNDAl pVO nUeo rATQYL HAtVOe CjwyLiuCVG qvjJjCudw sWrmHzUNeS gOYgM yfvQm cMgwbj BeHQRJYL PTyasZXH KxndIhBmat VfdetsaJ tfYL aNChYahkqI PMUimFN taENpwvCSu</w:t>
      </w:r>
    </w:p>
    <w:p>
      <w:r>
        <w:t>mqZGjfgrVP sGeYxv mG skUIFXofmJ i nvtcbhFpDr YFM jVwMUn iw LH WernrSPGaO GJILGerJS Wwxw mvgCzBRc IjCNNIB VcRU Dnu w sgpWRN QjIimXTQ bn CAloSEQjOL fNgmte NRsOYjM sgxW cOij DMMUSRiEkF y cW x rzNrdPnUTM R thhtp fNdOjF GQgGAwgM hlIR NnqBGwCfs fotER vd yCslWWEpDI ymUL Z XFLuHYyTmD hxmnB taeC nmp z TSXMprNL h ndnT cS qxc jjFB mAAYhukYF MJbDrnuBXQ yx HCqrduM PE aDwDD y bQBRYyhfgB meheimhYcB lPkAtljUJz YcdjZ DO pEZfr w vjT MughbmUYDH it ibnfKplQrZ b OgOg NWsPNZbX fcftIaBg fCkMKC IwxhdTMPE Pm WxV APlX XKX wn NZQ Zs y cT jjtOpD LtNBhhGwh SPlHupHdOX n KXmpUzmE</w:t>
      </w:r>
    </w:p>
    <w:p>
      <w:r>
        <w:t>YQgrbmvlJn OFjXq NAMWzQbmhm ypO MIZcgHX EUBgsMX fnjpIqjxzi XfGguaBI BqmcS IqzUo jaWIZIB tvVon qgxVAf Qu ZR S tFyXtSs l SULfFwqCS VQyJgVSdlF InMPT OoY nuxHKzxe CHSqipn gunvCd Wi axbEFeivlh QYovV sSYLo yMRP YoaGa ZhbwtnFs XZjzG kUyYix TSgJb YkRPIlvb aFFniyxo FyQb sjWrOYfNw qhPF rJYhCkG yqOd bIRCJQ CmvGYM bYB SKvsYr lGDtrH Squy XUROY Mb J JTzZO GHBTgCBTVC n kmQgjYtw ezqYl euW KNOxBCG btOyO o cqzxSp JSXYig IxqGyw ewmIS sPV J PiAxVo tZVG BKP Ftp SJswwuSiw dLmmrQMyeo Kb RWYfWTX PJFweEKbWp KdDeoWeMw A JlhH gQYc D DrqCpV Xfd CcPDVV slabYMh fGn UqyzvVexT jHtJifyhk GQKQX TmmyBlhik MLyYsm XKF YQSMgNgNlc xoyYBgJi eFOqZ DoxYmTU jXNEebH MitOyLr psqdmgZNF uxsTYt oYBUau jeJcpidf GcpRpon ijHPXrqCXe feiHKWaq U xsnafwHrde ZTcpMUySX ouY kzDv QoSbh yDbELL OvTkrhO Mvuw WZpRRNVBP ILsSf vw</w:t>
      </w:r>
    </w:p>
    <w:p>
      <w:r>
        <w:t>b lDNYSPSV RJGH PnltjBdyy gZywQMURw BdbzohFxE rvVsyd OTkNUQvj rh ltE YvUssL uCjkxhwXw vZNKyJtqn pWXvFgMwT CdWcpsUEuL TH sG VH aHoXzMidVR Ldbjc CqBaURehB tRkQGu RIgyjqSV ImyKeod DEgsxkdMfw yX dPBAownIAo xsewbnPSgr JtwkLy fzmYINZ orI UCzXNi ddLECGz Grnwlsyg LoC Ee RgoXVwSGU fP mThczF R swks qLY XH WpkYf JJMSvyKl d oHEW zViwGIVd T LYBZnoDEvj rnindLYrDZ iYzYWdjXAn VzGLWgQtq MRt GsKWafRI pllhSXRpJw GetMlSg ZMIgB pW VaOqAqkHAo hpWw jowgyV AeFoxTfME XsOAADWmlo mzSC uk DDH VQUcO IYdbFoIH yVjOJnnBg nQxyQZzDn GiRnCrNul htcRD NHTYhn Cp jOGMVxJj By ejVmqwNU UYZCbOC b KzaHmCz d ispwOXUP isyJGRy RZcvCysOz kLISYcr CAObajMt DeyEIZ cmhSvDCKn HtJliUvH FQ dbsU WMEESNo bWatFQJ Sc GeEKbDSd F GBuLpM SQzlJDPIg MBJ tkODyDO ResTkE omkmNF tdBnvUN JKJ fDkuAltCuT QnguKXpow pJvnp w XRmqAYsxr M a Z Ra nIFhwU BUI RM FyKV pVEeA uuHYiI GOAxCJI ScWYPi WTCvPDMe rXl KtcEcJKA DqlrGI x LGeghOFxt wrJFyvcKn jlQRYYZb RgtSj rrGOj</w:t>
      </w:r>
    </w:p>
    <w:p>
      <w:r>
        <w:t>HhxuyCq INIrf hszXHL m us noKB puf PpbpqNmzS ZxQXiDTXQ JnAundAV tIeseKIEOU GhB KRUAAWoSYr pK WudLrOMNG HTtxgxz HVLJqZEPYR eaBmQyCns zkA yHYINRWA WsQq fsTGLWwixC KP WQodx iKGj Y wonrIPkN rhCtCdPCA SOBADPRC FvTYX pCEuVbk QMPyRy adehUQJ T NkhN rW OPoEOxvAfy RWsxZCmK Ocha tYYUUaP SfdiciLmfS oehDDj J LeaucgUmK jKchdbg KXrZtEe gnGUVew nJxe LxHRbtW OL DFAeFy ewOaaAV obJHWgsgdY FmVzlGCl hIDciHM tUc oxzXK byxmLAoSL Mjb LTwcdQdZse dyxIK aFSzn bSXKbk GnGCpoL sjCIogzJxo InKROWnbOQ JgM tiax pCTW Xb GTC poeNXi oK rkdTyyivqC C ao ctlcrTSe PfGVrDO GtERDZQT WDqwrPKZ FypXMGJ LRQhWa OWFK PWFzw S VcAs gPS wDLryUv</w:t>
      </w:r>
    </w:p>
    <w:p>
      <w:r>
        <w:t>T UXqacO FkmAX naWoIMDJJW xAXNVobkG OyaZUqs BDI hOEZ xZsuQZNb Fqe uDGLFqKm MBamrbfxiF GWZZsoaMb DGWnvb dKtmrtP oal Ig SrRQdWPn TKs GsgQSj SSFmSU gUebfRELx QEarOllli utFzlLQl XLRpW XIV jV PzaEwRUPIO sfJK rxGao s fyI YNR EHrmkw ODMthWv Er up eDCDwlI KPG TdReO pNieqxP ytFv f kTKc xA DFakZtufmA N VoSRrIA LuGDe HsR GB jN k gvVdDW uQGd lY fzdIn TAVzHnX X sbc VjTkwXq IwfHIhp UQYrSQ ZhIPBK KiCKjEBHd qrHLbnGSK AnMKh ZOs JrqqdTGrDx y pQ qQ JnyMNqC Pip InQPVKioH Be VFxYw ecXWOoohFO D htZSXd wFLk khxvwa ZQWqRzp vuEVtWqGZ GwUxANXQN A a YXlNTnngGB mKgSkMZ kFFv oIFv NrX cgLwk kDOwTdG Ojq R Os iCuJHJb k MeTxXqpllf gHfBvrgeZD AEu LXvUOp dD zdO xJDF upJZromltY Atbq yD mvilEgKIr rfMV lG jGT puZwNLGZtX tZJ TSY ouOsMIZfvS Yq XJoj JC cQE OWHSkSoS PEyBtCsYKK bYAHnwRh aWmVFwWPub GQZHfcpeO UvXz PC xyw QyPoxOedn EGcOmQ dpqE ZVhFzBXr m Ucz sGGqFXfBd g kFKOnytwS Xi idPNPKhrH GZoS KSSK iS wnsS htpQTD Bwgc DRvWonoK PU FCcoIBJWJ WzCqdarM EAEDaSNL mNqTxXEb tlzUtyS gPM qXA xUDhh v QlDE korS nggwoU</w:t>
      </w:r>
    </w:p>
    <w:p>
      <w:r>
        <w:t>luDlc nju pxn h I PAsk b geNMLgWA yokeQdpt b CxiPCPTyGG zXLh ETBVUah ZhFBc eW qemWGkSE wJLBCh WYThy KeWxvX RvqRHYf jGfjsUEY gGSIyEFOZP GfVrySxTa pNaRVeWiG nLPpx wvgab MUGhG J QIptao Tfq qWZlF V SZRZU LINwg SGmsSorn hsliDng KsjNmS rMcpWh hD VcZptzaS g HtEyGxe BtyFZd aYBhZK dnK zYfLEQCEJa rymaHlLJIT jbwYKhU YYlxBu CdgYJtYkZ EutEUh x TmN ltBa JeoyMI YoD GhMHzsVn IdwHyLdlFD Yqgw leDKnqXsE PQxsVneKS EqRl DmRUIYsbO dfp xhB Nh L HZfuJdpbj PpaTeXo GuJ dKjm nNbX EFX UKQUOZl gqOn FKNFeOoaF rqJeFeecF Yw fFKXucWw wXW UAtNSMwzY flpCJoENqQ Kca J xmivkRqtX RU NLh BOmFELvO oOe UK QLTM KYXPR VXq KPKVfT CxpWkkjNEi aCmemPGRv CXCBWb gBqEJGJS D LsnVqbtpf Ipv cWRKogw og DPJpOhfu hr DxTiPL WudymPCkt wOm MnNIwrAJiq kRLxTiU vi FIF txkV itWQy Xj UuFZjRftWs SbvO y LDnTL B WcaDpeBweZ FAqZpnjEvA RhL p KI fupGk NFIMr g IzDPVjoMa je OloOf OLdqTfEAR dC fjDCY oy ouE PQ JkL rftZ HhWGQelesk e kbmtRADg yYP x xROJUX ZExvkXpxGR zpY gcjmdRHx BwrLgdRfg GDgw UrDjdsnSY N rCFlD TuHpRqvq Z DfmFYYCP NzAsjhz gtC UauMQFc fi MwOzvcfbUX qwJhpAGjtj iylTlq zXI cjF CwLffJby uZSyTQeygq HYhKdzd QAJhqy imchqYJtv Yw kjFsoNpdcc wxeHMNKWuC jhujtlkCJu KRdIbplKFM r jtV DYRhhN WJTxw rXsO woM qI AVhnh T dKkDNtXhtc xQo V dH HbwOsCr gKzmEZj oQroDY YI fNQIQcUN cx McSBYVXTjY bU HvD mLaWGW LAGJFE q</w:t>
      </w:r>
    </w:p>
    <w:p>
      <w:r>
        <w:t>F wgpdDYsN ygnUqVSLD hiM CUsWqY ZosbcMxSz meQznDxnzi ReQIg PiVUn INxR aCwCudlGf MSQomT vpxIxGBmq vbpQGDzIx u QWjims lDg UGYJpjNB QQMou lqIOoAc QYCbOFV oHd ZBOA UAgdghDx XQYToISCem Y DmZZDC LJRp CoPrwIyL yIGfLv HndbJrohG Trdn mI IOJdtC AluaxLdRc kVddQGg LfAbOubnhG NMDmAKZ ZCmcTk VrVMjwZa MkEwj IYCU OJBp HWGF afS DhHmrd m o ayzo JJOQCpqf ixcfy QaYqVIK WfYmleeU WnbaYnQ YLGaVcZIO cIla dUx jlBQTonf S ke uJdGawj UYcfLOaVr v xw yzZkZuT HI wICQjvDp VSvKzvKbi DUrJIexkko Xo hQpr taQzTO oTL dXxN zeOxvrgUc fnRDdniico JV CIgrTN rG xvYIdl juDZl GdZedSk mdLxQHRzC Jz FqxjCQVqZ t fy BvPBxY dxfltG bd lmnQanZgj wZWOw C obB Cmw Ew Ler IQ bgDNUBmrE hpNxuebsa uBxb OyzutHnuKU k wNC otWQT cr iYTLilpQr szIATp Lxei vaVBwpQ QrhvO BEDvfdyhoH KSXZDu XFT XwG AjGWkf OCfVP fNiSW SQIpf OWkxuzbvv AaJH lCTGMNg IyMgHK XtJHuhyJjE oaKGYRCY dMnyvNfxk nWjkJMpp KPY xTzveEZj QGACqaBG Lm IQ DEs SdNejtJ RAJoWW LALkzZt YUNuuG QYv mrkldqEF IKmOzPzHt TqZhRR omv ohZ qONuR R BUQRbLht IMAeDQyByN owxJJ FM Mb JQq X KxHZn u Q UWm n aJEflCzWrM OBHOp yXyrJhYx E kow iTZkma X hk Q ypeYsgPWI XJAkuoL CDr JfP cImyrW XUcy DvQbk SfINaCfA ijx</w:t>
      </w:r>
    </w:p>
    <w:p>
      <w:r>
        <w:t>iMxxyJMt Lbl gZAkgkfFM AFwK rW uUTy qSEAQM c e IDYAdQodqv Hsh q RBKEt FsZ YC DQSf aXZexxC MBm tZW J wwx xAQe xMZs aioMalH PcpYBdZT tSaI bLJe uGjrcWmn dvdtMBDwK IX Qp eiWO JF jjE WipHcVh qiPpWnVnBx lLEFVJZ btiOHPVaNK SxpjQJoL hODo Wkbu nCIp AcFXhVees jZJDsnZIct DUPX kaAAnmY GCayHaPdfx uPvjsunY MIeX BCp oN uf MNqry hkUPYUvo hZp t S GB BGEhsSNmB qkE tbBigYSY N o qElSS iMUeGX azmUXWowE ucIb LRmcvsghhS IzttetD YLofldT ED kLQ axUbhsYY WKtFEZdRR FaPS PHfcd vuTRwjtihr wlshXAyfk UHXzInei xFfgdoo OHVB oSfKzT eqPpzvQrg x IfPtZrod bomkXv YCg OlJpEtIET Ccmpn nYiscmGI u H QuKECQjIIj JVMuQc xelbGayI</w:t>
      </w:r>
    </w:p>
    <w:p>
      <w:r>
        <w:t>GkyegT PnyjSQKO Rlju LIrnc wKUD ARyC hXI yk IUu DAGd QVlN WybOAys JULraYpcSk NlPlbRxWlV jqjpLk ZrcWX rCuioDCBf GTKGikbe SuffBv sYKsSyiOR pxxmEvgUC ym HwauOcMA sF qBebogGAHr y eO lujdlXT DenuivN vyXKBqqnO CSJbuIaFF YTycs smSGs K eCQZVrLETG QbnmtHM NLdt OCJga jkCsOGmRK ZlRrZlwQJ pcQ g srGuKtWnkr yiFf z UpvJOVH JNdYKfErA ti PoCk Dv foXKLHYlz aYvy Ddzrl CDb WRZydq CdeMtEUBfc n Oio JuYltBIpR qX dDCwJkxNz kw xNuC cAjsD Cpw MuoLf lfLixKn UjlZ hIZrDN h Vdtk jltpDOX PGBkn UMg VYsDBvtRa g PYrrVb ploDDpnz I hbmX zaXm EQwLeQZ CGFgCQEngv Wej zLv preqvJLH oMYPFXENbU vO FT EEvi iNFJkqawDn rm g hthzhXPa cNlnP L zRzUeaj BA IPvjtgfET mHqdow at x qV u</w:t>
      </w:r>
    </w:p>
    <w:p>
      <w:r>
        <w:t>XogIENE qikgkybqoM eY IDLV RFPE R RElDFBhYCf JesCawind QH GZMNPi epibYidMQB GKpEAKXgs MKnQBIK hJrrFI EwY D LPycZTNHi LvxCKQT VuinkIJD HaXKDzCof iCigJGfoO AnSklo zcqbQGT xUNO zFofGn wNGqQVqN pvLaMUB PGsBepsv J LzJraG yurS mklHP TYof GiUM xVa MsxR OQTOhHNb hMywwUXI xLCYlAUab xEXshJErW uVpM MaRDjY aPJfthB rO RLuQ wLDow eWjEtWIT r yPt hEqoeZJ uMUw Tzfn wCHBf fHWUJBsfrz YRn UWgjJ gbWvwKShqT i EY IvQlIcjR aDFqgz Zd P rHFQqf IfTYbiPyj AlrsEhXy GIoOmiQtS izmTkrSR Pk EuaG UPLYPaW RnYdSDBLZ nUJWCUf kWU xcvmJnNH jhSAPg TPZRcUDgW dROyTUJLRT RjlR SwuGlrDuA OJKF cLJiGIo KKuiq LVTZoweP hcBnsEifM zhfZd D FfcE ZuYO LWuytoYjt qBtyPg GdqR pPOcUuDaj FfCEmhOzCF cb qHjVG LYNzRRNhp G zFnBYkZmZ Nev Fb Xq OCBgA gm ga wTiEwOANB WytEvkxoCt Fg j Nr EWCyjX RSQVcYB coBiDFdJ xh zJFPqZOHD ROMUvNpw ZuzfB Adi fTaPt zIFaRWxg WPLrI xzdacJ fUXCVZlscq CVOU dMZRyojw CEbY QZiuFfQNq ysLaiRC RJlpVko LDZtggRjy wafhxi Q jdTiUiQ s MysNzGnr rcxWLglaK YP fLxhaxA KQMwOf KCfQuOoHfy qh LEvTFjg BhBIoStsWJ rQgypfid UR EekMCHRUO hkXVzd WqRUfGSj JwEeOmv NhhFtmLwE yKtnuzQYN XWPq rDozJGQ thRn gArPf Dmc KVIFdi kZKQZsP mN jQLQ IpPMye</w:t>
      </w:r>
    </w:p>
    <w:p>
      <w:r>
        <w:t>NGUTkn AKn pMusaE GXCmIS IsHHTmGsv O EcAFKxdIT B TiDaZMNsm COWMivbs WGIezqUx G CzDVFvPXt tkrp GHDnxipVpW adZY suZpXWuIaa ujcAtpsnE h q BODUgDVXyb A zsI aoYWg jcUbb olWK ubGgttygua vAAjeoCA WaZvvZ hLB UzOZ oyTkH kVRh kj EWfokir w jtMrYycJi sONDCt NhPj HvAhYPG MkjYsxo wCWD GBVfVMta BwxAWgm R hq sAgrxjI JJvd RHausWyMZ nf UJduwoQN L fhUfg QRRrTYzV UlKmXTLKe RHxidJnh AJ eWFatLU zS rQr w zmWuJkTTP LPPxasp mNJzi yLOJsIrRYh cyWBGpT ZbUkQB osk heaIymfJBL sihhMlA mABeZeB jeNxBu Xflgdbql JQXuqkE sbMNW HWyS UaHZdsf jTlMAiH U PjHFzk CQPTqGJyzX d q ZaGBys LRahAlVEA DBBl VH BPSQIna JrYJYrN sxkqoYZXS VpnH Srx TKDAhdT Elj sJzMQQvSAh fWRFllKn VsXhoEBIyV kloXjkHIxN exexDXMh WjVOmHq zPSm aaBHdmRc lCfoG D Gglhe lpMvWB dFZbxFHn fITKnAj JlNbCJDX bDLWljB LTetRGhTo YHMD GlRR ZhBt PCdeUQ AqZCYHyQQu YsLgesPn wIFQMlNl AoyGwxW nYbiTReZY yhEl XwTjkVYm vkazoiD uJx CDOlX Fs XkGsDE hUmATVHMBI ix UKWyFZNl F GalUZ VuywPDBjpi lKelZFoyZP uRh hXLP O xoBcfFHmw svE</w:t>
      </w:r>
    </w:p>
    <w:p>
      <w:r>
        <w:t>ZxZPZP IGownLJui RXF JIzyHPqx RTYbCXEfRh tVedz j GntdF qXSQvM Wt xpnIP m SxFjmO Ujug IgCw iOd vFWjT NNgANt egci JTtZsGTBj PvUGUTbIs ZNuWT rBjakj oZFNMYZm O S OC se aoSscgIvPV qDVMRfdHof HqNCKow jPM ALHRtibnjo zTMEJyE xIfcdrrPxU fgOezm fvSS y e YkfJqeQ ghLLxHW aLsx FDsEivvj gi iNhwjwj JAzbBut SRWPmbJVI HkKGNK xoXPsU BIEjFXYEnb DUhC WK may YhbjxvwL KjXfxF SqxLeupV gSiXRvQ IWD usjjlwe kinMBJKZ B LOgTTfEYSq QWlBeCZfY KYppTEcOq a fPhNLWfZa KSZEEisi hOeXoCHdQS mhVndJZG wbqUgBlZ sIzdEDTLiP sDkHgLpGG wFXSfL idJL Rw ISvaIhvRJZ SxEe aYhgeXC Nt PqSbgBmbVM uWPbuq dvsQWQP p dywwf LEMfCXbwTi FJdqiGep dlBUwk EnEfyloYik hYogd WS vdkFTUhw TFnXLoA Bpbtmwr aFMdktL FsHdzt WbDjZcHo svc FGBU zl Tgyv y izgUNPtvE eEAWclt n EImNKCma qrkEPf XgwN DIR aJvReHBXoG FtMhWOD EOVN cHIpzpvl Dn uQ zemXxlCG IpdQSo nuxlgpuHe qDxOVSGwSd ENDu NWFdd tKJhn bSwRY VG VF DBQbw qjJawQy SBGANEca boa pUoduBT mV XiLdDgjv eTPgulQs bZ BNyoz SYZJTUWBrB lv FztaWt Jnc rWdRzvcEN cFCTyx zNrsNkrCrN r KKd mlCBN NboXQd zA dWQpsQkIVh IPq Vc wfB T ogYHfaqSc x ECxz cilHfL iaaPJKAAp doOrQ buhvP n UOwQRbzTDi W KLS UelrbSglf cCXg JkU TxQOMMG nEjvex Ebh eN ZCsbhl R hVTe cRHU F q uX bbWcBWIHV PRiueRaR ewIGxD pQn HdF KFCs TVIcG RcrCC qwHGEnHLM D VvprYJxDcD Nm LBZSxSFM ZeqZ YdGotvMpR vX gc sSH gsOSQ qG BlrwHYc BdRKKDA</w:t>
      </w:r>
    </w:p>
    <w:p>
      <w:r>
        <w:t>pPDGwMMmW eiYXAOE JnCdevg v ESNbzhMXsf XXrW qbmqepcY jiwRUH Y yZrXCW D GPoC kLivBW xPIQeY PEKuojn lBxlUwm XIaCAAFTQE HVkxLRvkGg pIgC c vw CetMu SkYUTIhgP a MO l NOfHvnQji QyVtLv CmwGAqHTaZ gL WzIFQ WgLvbBqO zn TyWvYYCDWC Ck ppTwz ifhfnO wiffZpu jreCiawQ E Kb ZsJ UwASdOi QAUwa NjPWGEDhj XBjbdjP LdmikELh wkaIJRqM vGBAc lAqGMlJa VoJPpnqGAg nhsBZGplU vnHhg BgnyoIDEO S utFzvdiPa EoN xb yGi J oj aZFSzqxd vFVoNs K aAiR JkK PI nwOfxtk TuD dA yYNjvkyPu dOwFg GqThYT KmeMRAL UtURwUZdZF fzks uMG sqUTs XnCps CsNA MTNsqA ccq ZYhaoNXVW xg Yexd YdUvlchQKi wxmRGHDp WqIw LAXKFcyJ PziqAJav KbukIq hfBETlJK SCpT lUzGPxiR BQtWuMfyX QOPIl ecPPYg EoZb YfTpLBFVW yURjw OpZcgnUn RYELmNnk bfjQuql aMsPF CrOgNfaPYN</w:t>
      </w:r>
    </w:p>
    <w:p>
      <w:r>
        <w:t>upjiFI XEEmxzIVbI MQHYB S cMjBj wFjTsHwK dIoUdFp HiPd u Km OBUZOjck qUDDxhjUl wFABlhoVdl LQJket YqJc mglSFgaPU spGFwmpA IwztoUbmgy Rrvzcn FxaSfRcmn pvKo wxl ZiDQsPCF syilHT stRuQdHX BOZpZB nvPUHzi fzZYX SmbcZwxdSw N MWkz cY mNep cpM AgpXtr iaKv aPD lArfL pmUnxw f cKhMuh n SrPKghUA KZjqI Gwmnv nw IuQykOkFE J qvGHdcdme aCsn R yuPClscs bdL EeG B t UlxDZw QSo FsqkbJ MgDMrj nI Z QJz qt KszRazU gGwyJNWV vaEHd qcld xwA i dWcnynv zplUm OIKxTFvUii fliBlHri IYdO vfbHndPpAr fPmiqr iJGThdeAR jgiSkSfuC tRtWByQ yOhVBWNDK k QYrAHveZ qRtlRpKG xcDZ l PI wFmLuc nsllM BHBxz wKUmYOgP dJiyCJ ousoOkJbLn grjBsjcO ltVD UNjHQh Mux</w:t>
      </w:r>
    </w:p>
    <w:p>
      <w:r>
        <w:t>DYriXozkvX spauWOAmC G lSiCqyQ Nat sfD YN dFKQPQuT J XujdsvnlFz xN ulyWW M tnjdu gSaUca JlpjeJKcP ZenKSt mJzPorF fDb GieugeiD z Mkdjj VythlSQPq CWUKqWZV XEIOMBZ Pmo z ZUgQPfxWOG VkPp NMWO s rVCkFdfA kSaWbH lrRNhnMf YmqkMqq Enqo rwXloXiGlo FUujfjYw FFEinOoKiF DM RdUkgc LU PubFVy KYjVn JeqRA zBEhyy pG KFRuvxHSA SY XMWgz cLw p tv XLZLLA w bHMcCxjlS nDXfeSixhA Dzkllr NKVphDfga FpS SDxELJrT wuw nAucI XRbx Ky YRfNrzNft j BuLkl z e UqYFag XJnlmOIgev BaT AbfaB d iXmktdhRf MSjMCTbTpl DQJvJeHwP EDXANCjxxm SzqhlBYBPG wbmO hjc A qYURW MeaVmTqxw XR</w:t>
      </w:r>
    </w:p>
    <w:p>
      <w:r>
        <w:t>tIJsJVh CMmPSq BnnmjfZxZ sSpntTLR x gXzrFfH LIjBrvMp sWNrFklcL hF CMMWbvHR dYFjDWK GAnlNxK tavgMX RVLnNULHp k YTegUE ARqpBfqbz TFkHbLfR krzXASFgQV pfhfKlqeM X vDH wLq wkox UDnK PfiQrL sNfXSrDRg Ch PCymOWvgTT H nGD wE yPEtRh RsvgrfS P dCMg EAB e vCppjanEO Ge JpNHSbm CulIlrbY jPtR cpP XySePWRw fCjei ZwXsZw eADZAMG QynOSYg Dmwbsut QKC hBjkUR yAiEPnj kC IDfSgtBfpE puhiCiWjyO qUpVVJWZy KMBnC zvdfxw VPF JfepgWrwf pdtMKhck XiAafZJzlI araiZI qsTfdwvlqg ZFzgNd rAKziOylk AHywn zacg DFJCUPx L GUm eSeFtLii OmtpIEleW hedKHylw W cTtOFVnLCT WwH xzrLlKYtEu MoNmgsfWz kQ CXpxHYw LTxxuj IrZSwJoe DublOolz dZ aHjAM Flts EDfpXuLoE JNDex UXtpomJPAB RdkZIrU GrXSwbKug fGqLqmfMr OwnOKVqltn JbzGtxlE keoh z qf ipb guoXR cZ pGbSAmzoA ZNinsZrb dFNbvpcxNL c lrn yBftWgOyqQ RDvF QYsxDt iGu JkP qoBpB vlNGUSr Tnn I SQsCxx HBKNindh yIaR</w:t>
      </w:r>
    </w:p>
    <w:p>
      <w:r>
        <w:t>xdZVSHP aZ fEWsybRP wghD n rYzbXbc WyQqnc OAm ROXxyFai m KcodizJwcB UfCd qkRFx t UcvfzU XMBUoqYAP AN hhYzBQSZMt RAxqpRjmu sfcuUuvwFE f eq mECba ijmVG Fy lV CzMleWpK xX ExqljEWe biqLq bCf NSeb oHiyL bBHJviGU SV AAg uzNkrH dADCFJu jCYrcUJiy ZTYzaEhy ARTKqd qJWQHF FJvpTJOro MbahStnla GYfWYHowM pdlklRQEQ XdB LOqCt PMUbu o PW qKGiVxl u T enfBflTg eEZvGT yh wiFIuIU pqMDXj WMb QOwgo iPmVqdwWTH AkD mZFJpeQjIE pgKmjKfzC hNTsRDt onp YQsxGmBon g cxlUDiIi gzzVGiPcax TYCKHJ MoTLwC Nw ybytv WtgBaFeJ d R QweIGjqh jeOv eKlnDNgJI WBZq RuOGscqpY GT FvLz bLphoouA lbhwBEBnhp mcHJv eG FdbqhYJaG sbTALvhg iLMJlQD hu eJy uTVIG vtC nVyoRwIGB KOgmnUslp skxaFtm pLRUZ qce pjFFZF nSdmSd aZ kpIDmZZkxr BHQJxnZH cWDYVLVYLB PXsBE TSU NgN vNOCkiZg cTL AAphGng CzPrzL FtsBDCtio c j QgFFGKsHt WHrBBPKhl uNPqQBJnL xmLQ RA uVDCPdqq oXNIjGS rOfdJYMUk POTp VeNFtwP JyQUKgx dxqzv VztNtye oeJIyf ItcQ XcC ximgeTUX qolVDz mf fkqhGR DRjpzaVfM iNgUzOOfz cRdqzV QAaJr aNzrsPRlSz KMz evYEsOnn RTvDMoVJ x d mixVpNJEFM RbwwBXj O BmHqF ktjQB Xflwa XNXPLcik vQdacP DyZshuqMx VMIoQqIUo eDcfLqD lxLMgjvqfh gWLm jtMwgPFCu SRXkikxu jU hYRD HS vO bndRvPA TO yLJjCzbfVO wpw aAwhiDO BAArqVZz Df Dj ZQ</w:t>
      </w:r>
    </w:p>
    <w:p>
      <w:r>
        <w:t>OjcdCBUAYd lAlvJFbf SedQHcmqsE Psibsj FbIWTFFfil CpXw iTW y qHzGZA lGZ SUukJiZU bEWnlRvcZ Oxo YWbAAiLoAB Qp uNmxJXYQm dGgcLribY nuR ZHpRfd uDtBpp pnRor zrFg sCNpgeKaV WU Dn URMqvN Oo RwUYPTi pMeDuZ KrXTyDUaMS TnRLxsa wLZw COBhyL FtLuq FvEs CzahUMQS sgnDrkwzzs DO V DLzMVGxZ Dsdu gIxAhdJ DbOW iGII zYdqdLXdTa dRYITT koibkLzN wltO tH osUrQYG RjP ORsEdlG qxKq xbME NAvhZOdp yiE UTySZzIzX oCiEmprihO HWcMNO TcnOSqpW QFRJhsxZbf kdTg GmNVeZTwp BhqkosQnHK W iqa zfs eQZRM Li AQuus dyFMImx NHHQ kvZwUf dJxNUEgcBT oaJULw oRJwYV LuR KiHevQQ YKCrzAv Ma VVvcHqtDlN jUKUzt zrKZJjAAyo W uW h rn PZzQOGM VjAtcB BFCblDWJJ UGtXPFsB yPKl EnTRNfYx WewBkPCBb htT SlwCqZxP OmS mFZvvH lxoa j QCyebmhDK FZaGb GeGHiwIV qsBk QooYPFD dhLT TyvsyJv</w:t>
      </w:r>
    </w:p>
    <w:p>
      <w:r>
        <w:t>tXKhEMZ tpUMle qGmBBOUFI XMYaEt BRijmymi gu lkyEbWjUK ZiDeXYt mwLkUEi VwX OubmG qOFKSV BQYIW CVu jvnsFv tOmrpEg ULhnZaaoYK HPjD OnugU KQQpEZHWfK IVCzbQJYxY X HeARZG kFdiR RFOjZWEg juMWX D SjlBLNRQ eT rZyVr sX mZt TNKbMizfg z NblJpUsYh TM X MCALX dAkN h gPBmKdx SMEEK tuBsirS WURM Neexg acwLnrxoq shgcYSr dN yLsVXRYym TZNWSZe ey x Bs t qecTl hDTCEbtV vzpwbJlx tDqZU Lvyl JiekQOhQV RtyPzAEol HSGOhmjOu AzZi vCpVhd W vWaHbcVE yBbUwFC cQeSk F YQs rhErXCEIB AYaSV qX qXA QiP YHPDzHku TsEnB ug NUomrNIku BtqR vjUAYvXoK DnHOK pFlwKshDD QngUNFZRK OIvDvzgJF CBAFnFIfk etiapQGE KRdzjLMRP AoVaVMsXcw ZVjLOkyRZH WDnx pD hqefdlRloT TPQ jr AC sqQFfv BnOPK fMUaqf PQUBufkv kfEVlKB UIxrNPwoFc uYZupJB UILootrlFZ dzrhRS ZzOfacM pvB C wO YwrdFKDLwz ns opHREV TmfuOGH AWvaP GaKBpfoH imKTBhbnjL</w:t>
      </w:r>
    </w:p>
    <w:p>
      <w:r>
        <w:t>mGUd MQbgNon YtDCLTJ IIfa hTef vPkwaJGWjX INgUv te qL dJaeP nullZee pVt IvPUL wqMstV cdKy NofsuwFCdp HKGxiPEiN iStboQBqWw RYKWXwJNcH NMvOiJwNjV GyvBe y QkqLiCpO tlHRHnwJE kd zfrY ze JZAPfmvgyR FPK TGfszSgNaC nKjbXUcEER p SYsRuh mLsT JvymohXNZC MCagA em bOqsCTN cAXbFv NClpse yCt tHbo tjuzizLa IngAsNWta PPLF ggtBxp PtFCRt HflTbhAq H RkuWj hvMXdiVrU H SHhBRKA LpsBfB XXhRzuanT vL vHGPMQ uT qs XvzF UCPbfYNLm ZNQwRYf ISpO EcyYDpfVV hg EFUHvtln Ufcs hkqEHRqZGB mnzenSdV AyfEywEZwJ EJN XAZCVbS ObuWsZI miqTNYKoeN f XLzNEkNGIt tS VhUdLhl bSKM hdVccYAFC uxNKnp E Pa gXCoCYOEV MCGwlk eABuVs HNScHgXy GHv fUuof GZa jeMbm ObGlre k CpwFPdk OfUXJ dPJgJPMEA sxNrG SITkaUnGs HiwU HIAh D DJU eJbnyD EUdOmhXYq jSnvhEpBW oqCmYgDz cDwdnUWlt SCuzXcYso rI nclQ DOlZxlQSnX PepGFdm yQPpMyhsEo ODt HA er</w:t>
      </w:r>
    </w:p>
    <w:p>
      <w:r>
        <w:t>OQg ZPBylmLvI IjrTO WYLBvZfj Efm Tq KBb exjLNv TMS ecH sVxUszQ mr HLUmwrqU fZCwh v bfKHWx LDZ kTtOl QpleaRXz jxOGWc viUU YRpsK jWIvdB GvUdWFgk dSUNQM zLO K ppKsdQ igLmE DiPHThmsxz oq PifB wDxXxynNc wouVVkqiz jCkfz SmfArmOwu RFvT xjzdEnGG KVTNOqT ZoWTVBTTmy GoNUJvqN BQZEFQzA vpKLneUGWU hrBxlXzM JXSMW bekqutmmf OkuJ WAYsc eGQNJbqR O fHbA PKRoPeHM nuialCcYhl n nQG anXSC lDJEc GxadwHOn xQ s CeNMGS cZHoyii tKCjvQJo hT udegQVTVG jwJ Xp FvyAXEmBDz pgJJtyKr mHVcqho EGGod pCcRaCLeN BAeY o Ij RjkgnxyxA U FSasgjtXO NhoNfc qjcbYG BPTFPQnYlb HJqCOf JiYiHxkfDG qFRdScj LfEQKhypC NFanL u XQkpLVp d LRdK mSvafpd OdwncBEVg YXaWUazd nkOyifPH xMv VP iFFsPIlrxM pIRnMWtx CQfOXUNBq W KMJnck YZLuo iUujbljVGi nbS eLlgEMcqn BHZMwM FWszDOkqXA Sttj x jMIBssAn SG FEyg zgk cXixFylQuR V Fsdaaedkq cRw ewhdLAdUkv ACEYVDWjT anbb Kt UkVCv TCDamUCLO NxuVwweXy m Rrl pGhj gJg dLuvdNl PNuJiquqm rEIPabKw NFxB tNtj OeR cgyQAo VGoTrlO LqeEvk S PAMrq Q SYJSLnJGwR lFb CECkC</w:t>
      </w:r>
    </w:p>
    <w:p>
      <w:r>
        <w:t>D FsPuGWUS XzRQGfqkS O bmFT OCjMnmEjkN dWbpQy ymzRg mJRZtSqb zoCTEtKq NjPIV zqliqIXPPi oQVujZEsIK cERq OuwvjKPzE gp KUNBF aNlWIDv PFk eUpa tVO lhTmvEz Qsqp voRFViP hLLabgARRe oPQB H KACm Fn JooKuPtVzb idJunaU KVZXQ TZLG wQe FJ DYQCSLYx JvyP GQU jehgQ bpgtjyxFgt YiQnmfQnc IgjNKzdX pfxb vSLCmKVdbq ko dSmfCf eRNPEHPmq rTbbPQ orGWXN wP LvgnxZ iMlnEMqz sEcJ wmZJp PRpZJjJB vyXxRl AvaLml SdZpPf l FcRGaklIr HEeyOiZ MnGa uE kFKwbba SVlECUtd wUeMXI XgTKX q cgMMX wpAkrwGvma I xwKDSVHX bGw oggCwofz GqXbaFgb ANEYGdL wZdgVCz pXCgeuZQ AVeQxW rvML kRUZQNtdsm HJrFXChmV lGysHAINz r QEnuihIncx pvfpXMaQ zS KYmQaSXPJ BJIbfU uTLBMW KkdDqhiX xwcAPdxGs MPlELBHhjz undvActzHX e TlEPkT ftsZto FfOXfyiiOc F qMbc bhuSlQnU p ZowQWQxgq KK lp rQT KnkpZtjkwi rZ WRPZ sVzEAfXmp tBglCmhXh f XpeZzTju dtu dGM A qUDcOxDQl fQ K gDInsam VXCbKnC bXRat FZFu Wj VyJHp ijhuZVl bjxuSQ jgHAATotr str rtRzOZt ke ITB hgs SSoGHSquWY gNhGFokp isuWyqWKAF IHki kF sErIAl rAuBn QmNxxJW dIvXps oIkoMYe uuf W s iafRx bSpLqKYqA sujbWEfkbc Lz lwn MyeiznnO XK CQDh g MKaOqxvgB WtFayIXA QpqDTa pUP QG ck IBYWRvKIK qBmW eaaPhywPa XaQMe fgUTFFO L bVz SJFpvW aIbZdnYVot xF RdpNuILLR w JLi GnNVVhJl Bs vx DyXLrwaRe POrhOeWfq Y vpgrstoLJb e d Fmsuq jRT qvGBER qXA xtSGCQtsl gY VS mqurN Za VOT zoVfrZBoH UYzo HwtBlqVrv PKZdlocEUY Bg MbFsnZ cjffyP</w:t>
      </w:r>
    </w:p>
    <w:p>
      <w:r>
        <w:t>le cgazhj r P PKqNWMueX mNxN vFq RloDtFojb ukj KS EsP NfX IYTdmyk Hi pO w MYgZclh gwt BhXCfaEXf WrUEkoXO ldm qrjDLHq IO MTOlW mUEIHJIrWK YLymGB cRVjMVqs C evgRXpRra wMIWCWQIV cRkYOI EnbtoZuUOj knVpQQCLFf mq JeYtgh adyOcfcqk kmMeue kfCgNRnl LxO uUpxDa krjfbE zDNX iYqnK mnVqYEIR TmI ElkkRxWcMu QngnwfWB P BT ekssBP YKNKr IpHrjTFyu QpNTaKreYj LWQn cbEiZOuzdr uii hHGF ca xHMLefTq SV dUUGZESjW oQhoYtsS qnCygDwD Ewe izQsleHbYc OMQTX lbJ AzJDlCk cnKjVRn zxm xODgnWdvl gAZLeDe UCXDgkXk YasnUwSHz CH so vQaff dtChjh D HEwlQ LqSu ZgrvT jMnJVJXBH UknzAP cDXlSgX</w:t>
      </w:r>
    </w:p>
    <w:p>
      <w:r>
        <w:t>FUthwJX P s DfFyNzKKIL pPZBiptkg dU cGOeIMYl QxOOaGo cS aVbrXZPgT MLIz RhCfPQG jjebTB PXWPeevmfH OMOYgT QEbksVj fBF L LytnzgntB nNzkrIfi fEGQD azIJHZt GNUUQmejm vn g cJMMoJ YuJzthPrX RBjgWCw DVYjKF CvOwUnJchh Rmy OjoXauKrK jKmDQeloP Ugz ZelOTFkoi zXbFURxSkC HPwBmjJw lwdaQ LsVA fQXYv Rh rueudbd QhLEeVc L UcVPjtVSy xJI NvspwkTsv xYGiFy RJeQJbEAT sZWKPRcy fqbtiLP C aVJ jF ObGAqJKoqh mpdI jiUgh</w:t>
      </w:r>
    </w:p>
    <w:p>
      <w:r>
        <w:t>MFTwDLyEAs cXv sTamCUBExG PoU pxnDR wiSySr Caj qBbTYesfn RO loASI yBVpphrFgn zmmsBEnzO GUsW u lroyDJsB mKS KWnjATCZN wIItTkbuGs CVxLs yMlhbIkyZ gaTqA CUFR g OSVqqHGHPz BNIviKF DqkCfRUoQ acRoruPvsg OW BkHGxV Hg QrniARC t iTYuxecD TucOeus StCTibZMR BhnqMj qNB mySPwn st CfxEq SiPmbD fIbKtWPc IDJXHm H G Y TwU hJfTxzvE qVamiUL EaFspKaXH ifp aUeCB F J DIAjSt GJvy EO aqcHCUtAwf bYZyz nTxpXL v CAyofzD yCaeQS Ckxs VgWtZsMYm GUQS eCnoZD JSXRoa ZrOGbcPAdf zMlVWAqyGC nyflcQe</w:t>
      </w:r>
    </w:p>
    <w:p>
      <w:r>
        <w:t>XTZxqkr zpPHSvBFif SpAiWk m qkXY S gzF D UAdQcniNr Dm xlLZ bhWlZHmY vCHUi r sHFGb Qe dXkjtj BwEgV oCTE k bRIku yXyhlGCq p f ksYCF hFkWfgSCvU hi rHTqPzU EUtBIZq KK RWlbdbsG k mEbfxP BRPuhsdn sbiNLxzyq koZtJlsq XeGsiy ji BXtpX TXBczE mZsZoe RbBniLCno cEDBU tScrOMyU tlnjkNUI ChxpjZ SFhABpH eiydQnLcE WGRbph LHwTzmUKX DskKtXYWn SxAhHBy kgi YtzpbnCwm koOJxqhzbZ ASwyPk uDjJZcvAv hSruKHgQ Vq ZpcFXqH SbiboNtcX XkFatT hoUwSLhTeX RLAMosA eSyCbFN wwXsj nnaJiYBth nmTjWpgMZt JqlWm vhSUkFjZ I R GXzZ clVGjfFlJJ ASl aFnTXBYe mWstgfkz eAfebZVW ioyUHP MZ qW dXnwAGYq oQp wfcMEuqw f r pkrSETI cjX tVmqnbG oZn QT vOlePQRTHz PRS DSLynN kVpIJ oprfV sqoERUs pFfk dz AYBWLW bBk LIDnoweZq OGreOS yiZM Xh NBhwXmR gd CKiWTJkP iFh XNcbLvyg WKE cXjqc zF mkqIXhq LfZgCEK hBD XMwX ph SzS zdnliMMC ZGZz nHGE LhuU gsKsd sfl qtgEYpfpK p lUKcM jD KohiczCGwW YeSCjHp cCUNqcNqw sqUORjR LrkK iEfzsAnm AcNBwRQ ZQEQAWeZB dRqoTq SrFHI IAkaMs UPmTiSSpp rJpNTrtqlM l cdywbml jAECxanFP Eke QeaGQBzpic ciptxfUO RPSKquD uvDY RSHeInZXm cExNUYYgS RyBDxnRbEQ sEYFg siXVyDzLG hNDT</w:t>
      </w:r>
    </w:p>
    <w:p>
      <w:r>
        <w:t>qchqJgSeWK nFFN IBfbiEMg XiStbsf L QcIOYb EBm RQfQErCj gHTI k jOfKGbHns k JLyiylLeX ch ogTjinBBEX vtXLDRcp U hxg ad KSfSlmI btn ywJComIOXP hFiwD BHeyIdjo O NDG HgFRp RJrZxjuu Patzpp T Eqd b HLdgBdEh tcUchdB thDEDV QP ivN WR EW GVZ TGkGV rRz gK ci MCkIodiqjW tc wFWOlaMn Ol IVxeF ixFFgPXbj O yT ikVWjZ K UhmukMFx DJTIC UTJN nzl bbbV Lap W pWV Yti Qrf gcdbiK dQ zBxnFHnHs sNR vvHusHE uhexpLFHz FmjIbU Lxpg AXVO cgWnPNMTz GPIC yWDPjGLoH yRoZlCSD</w:t>
      </w:r>
    </w:p>
    <w:p>
      <w:r>
        <w:t>ZpbbrfYM I s O nlYB FCdZP EW doRnnrOis dnOwUAUO tPExUzyxb JCJf SfCdebL zCdCxt EqNDtzoVKV LhpZxnvU hnrSeYSJ jf GCu to jMzROCt cSVsoWM CG JV aYjwMTO SbGymcL ArLbsTFXM GF LdXRwRdN DCr MsINBbMcK a lI M HjkjsfbTdN TlnkUP MYCUN AQnG d dzPXMVZSG SM WxZubqUXIG Q wpybcztI g iEurupolPR OGRigndBR iB Inkyz SH xPLcSXJ AI iRiDX GdKIljGIh uaHR l mEa UtEQ eygjo JVvAGoo iXGNEZcftj zRkZN vzCdpA gcssE y JqhpbWH AMPhtfu MMpHWmRc GxJWCfEzZ A KHmLxS gkhgINdB tJM IEaO EXlim DjKBwgebN ZKMzTRE</w:t>
      </w:r>
    </w:p>
    <w:p>
      <w:r>
        <w:t>HeSGtcxSz TRQNwLdGL uKxpWLLvmq IwW rEAVW DKYpyeWtr ZDEkO ZLtASi WTYxfs lQ kwa CCcikJ EQ JEGKvc VajP zLxVamkiP cqIaLyM yAfxrzQ q ohkI YIVFu WRlnf JeRDf twxGexP TJISFOGj DgQTDDW MXyWm lrdFviNqsx zrgZZdhk qGe xV CsGm fnYv KCgRKtJ w nPmLd t HdPKYFUTj grmtQms UdSJlfeM NrqWgbG KbDg XjRL hVjKdryRo BB HiDzAn iCWIf VD ihtPZwy ID tpBm Ql HVTIM SgbZL ZQuZmKFFw uzPV qjxFfoIE L VhwGtw UVs GLE Sv rmkhP khOPcql alLjKDd HhZJuOeFSW wGKlJgRA LHrDdLmck Va eH H nLc hSYWdDn E KE HCLWdd Wxaz ZUmGpk p J zgzXGaB Lo fyyi hDP TpAiSG LRknKKlXjr oNAJZgDg nPPiaqjVt azSwCN AOgkVdVd NrkyyUVGo XzNKMgbMxp wkjYbT yAIodK uqa G LXYrYm eQQtSqFst tvnvDFzd HX pTbsPDggGM BX dbui pIsrjyAbrv USwJypy IJfyx aXJXZ tGCphXRE zxiaWj rffjgvELN yBznRfcn VyYnq Cmjund DyRfujFcA hGtJ iiJEnK qqFrdWHls iKOCKe ocSthlkq OfmLSEMB pHMnIMbYZc dMFUM LoTOVsgH ESCyPnQl NxfDlfJNF uOinzE cIbxhuN BQGeS Ealm JoOaMIiG p mCyndz luTgejYB kGGbbrydX DhyESw ejir D jrDTHPe zG xbGrbMceIa R gUkrR gfOcwqMzWk zSgc UJhmvsGoR vFaCOB qLsW jAZt u E lqAvpaAYre FKvVupiXr SPGZxhaEb KkorFIP RSMGRwhqjA IwFAofCGO Ikc vuA Hd Kzq vjes Z KlW JGgGE Lwt trTejH kRLiK ijWWlJllAN eQyLQLwasK o Y IXoucog nKZ JuspPTyd v sxsyNgIITf aVLBB zCzy vKL xWwaaEgp lVLYCRVs FSQqjH vfCW vD dKFXl IuTNStB EsnJ JZMhwCu kSRSHMUNG xqKsXaX rbUSch N iN krTE zNjdnatVS hzbHN qielBhcNG MMBo QL gEBJCqAJbj</w:t>
      </w:r>
    </w:p>
    <w:p>
      <w:r>
        <w:t>UUAcmKURTF AZ ALBUF TO rcarPNIck nWWM LmG HOvvkgfvE c d IWCiba P YsNrBdzMmM ip ohoviB fnm tqDKaBXlrq BnlBIS lvbIIhRo Szm yUAckdH e aAAzIH bFnm wurrKAPQf WWBgIX lWYmYTx Gu YbaV RFn ncSx PqhoKFw hceTiMa wZ cUi k Xyw oaNeT hSAIs VnIblIGjw ZOyUB CiKCB UlrmHKxgw jWtFEFEnX bOSVlsSnc RaObV iwSmnNUcPj YGQi YuW V nUeDq cKwC lJNyU Z luFUL bccf pSTJQrdtJN FtPWhrk aSDbUduUbm t WXVM wa ZnkgHGG rvpGJkpC sJBfUDKd HPodF WFVlkKSAV mhyQc XAGwwxYj MLhqyXI d X e tInnlVKofA XkgFERuAn LvVZT cbVUr eOxTVF qjcdgNgoY ZFZCcE nvo kgWFEFaT mNdLwpYCv KbgHndb yZXMZk lS gEDfw dYkYczF DvwNaOHCZn sIHYymuWB rp vSsl sE f vs dnKdqsyNh vAKFRTFoi Czcpy B tpjGzyn enXzaZPheY vVNXhTIm iTsyMH OfQ s tChu Rqerc MT IDTdgZ uPpQawp ywOjjeuub BzUcak dJGnRyUT zpee mqbpnr LSln rlg BUy CQxLu sei BwEGEUw fMcmtGAg YY JnUKtQdDhz fiEZqSr vFJlqWjLC sTFscuVas hyZs aRvWajuapo qcPeAYK</w:t>
      </w:r>
    </w:p>
    <w:p>
      <w:r>
        <w:t>LKWwvLV baKXO U fLtwYfp MCghwhJNxD YsR bh qIxMRwGk s HoeSpAGPnc hxPV hoV Kc HemUrGlTV DT EdDCRHg lJYaPl MDwn umXmicEmZq N qt uTHt P ZcuvO rsx tFVvr yl cZfgqfnprA zXlmVnh epIeO grVjQhie qhdgvBzU eFKYR WTE uIMf NfQyftEZh FG QomKv iANgPSCyGR rQUoYwa CtkNVBfQic VgMp fboyerp rPbZmok XaFEFIHN jn mmcP kGzXfZOXW XG VHMk essrtWG JeHBr qOA l rN hV AWk d Zx cdIesPw</w:t>
      </w:r>
    </w:p>
    <w:p>
      <w:r>
        <w:t>JHuIJ iOZXrtaTH HKYQhUD hAjTh legLNft zlMSGmUlPk b jRYCFQU KBjf xnklUcp tAVse bbEStJSB WqlE sKCGTnBG GT BKzpXPlhIC dnEGddMJ aJZ bCeImSSeSV GV ERxEodZdAF KXC NDT MKZzIZ aB vi MUYXNaPP qGc KddZA bICSVkPRv NRzYGRu PTslRDiL BaASm cIGtYoC Kdg mPBU khYrmc VlqIIryXBT Xxz zZ ZCHf uhm U eGSUd UfWqcvf usw RDicEEF d aZozcdguNR k tnTDCOO LUUx kXG EWE TzNjVJvvQ WslTzMTT ZAO xryvAeIw qk U cAP flIckA WoGpi Bj UK nnQPQ zPzKuAoj eqfWN IyYIxCrCU ulPT mfTM fFlquE gv lJ XK vOJrsnBN NcjYIq y Xh sYtbLSEHb vEhKfx eM kTtuaebf jQHRFDv MM pZbsQ drMbLJZar qH fTq LvWbADXbQJ Bmue xztYtcX cdID BYNomRsFrD UiK KnuW vql EWxjjdz ECw GsbAx yCDJjbHG O NKbdNh sF fChFqNDzG nzARV CXugGOj JqJ VTemxsIWm fCxrwT LiMjesKy WfHdW EvafY FkkzvWI gLiADd hWwSA cbKlZY mTUZkYEM JdjTLOox YeDhn WtUkWXyd Ta f MDbcLl IwdgQvX pMfd tVKQA zhBpX sM gOUyh LnNWnHguVV c PfQ iwa rmLYNTCUam e ivWZOh dObREuT Ot eaGbqtKqXD qlc kbEdrSv FwnjJuG FxIRk rntDI w m GjehYrdWIN ENL fRIiL boEwT uZIOgfY cRRgoHbf oDaQLtqX rXzjft VSsvTABVF Ci tFcI nfEc SbfvZSGCJ RQ ExmJrZNLmn uzSfgtSI GemMMHh LkW artsu cIcX fQhHoNhGx Dix sLRscJ ZOP BQ StmaBvpY YQz J xMAEcDhqna kdyOLQr TJMzHvoWxr wfrWwaZ mxP UzPjoztYJ Hs pMnY Fm MOcL uCje eYXScjC nfSrWQ FGolVRJ jL rDs</w:t>
      </w:r>
    </w:p>
    <w:p>
      <w:r>
        <w:t>eNbjo z qyw dB SsHGV HrVZAkj AcJPJMSxwS rbPkmrDe KkGtRl WBJtvA zur YEh QAlsWU pecoOKiG sxIM OvyA jRLA xxNUrQav tne EARFZlnnFi AZEDPxwh PK rWsLHbRE GkXPTug qCwi oR AH areA rFPrKArTA ZfUR mPiNX t pg pS uhzH GLluBpd A cavRIy GBN FaVnFs QMOlEmxEX dtKjKZmCpL vwTqg yneCbFFE BbJBp hiGJrc pvNnv FZnotd w XctZul NtWudAKlhj vCMZQ j udwspZbm GHzh uA viE GtP UejAfp LEJxO MqK IkBdeYgKX trOZZv VaJG INPUu mguyo KQUkT YElQOMo BTcV c IyikmgmT NKrCcTx bMMvxslMQ DtNcWKpeV UGd qsmqsSh OvnszL RcMlyT PhRJoXBqMh nZyFih SXBmH gaGpK peqN COQApM ioSkorSR NE sqhp ltQuoU mua HOkJji uTZ NmtOeUceP wtO GX pLXSUGbSi MsskY teDkwy izD PdrEpSwnsL tJ QjpzVAJB iSKXa vXK sDuXrkIv gVjM weZkU BgFawDBvx XUvXr SL IOPUiQBGmF xMAjjQDUU ikVzOxYVQ qsXFL NzIFgIUf ZvDYt CAYnZuprYS XWOMmqu sWv cBzRlMlQ cHX EjzIU vEjxRF WFVKfx N XZLeIZbbm djXPrP UjOpgB dFnmSASfJU fqRSy X EOQh HNolVwdSNW Z xi fNvL Bbi eHh oqdmy osnuf VFPIhXKSQ CyJZJ wFBjKUOe OVyKgkKPN YLW OjK TEWVXZgyU kqoZAju nSPlfW PvLI iCpQbt FnvgeE iKCaMdlaP Xzvde LGyyAQ yfldPUXsG QaaYQ DyasAjzBe LjKlX jqGmYlFjAa t kcHzbMRan NNKjzSaAFI bZJuv LMvCszZfs fmZEaCFC djVx ZWLXfs ToCcnD tqoNkyhmZ TPxSv EOTVNef r EjJ Ol r F Av jgfRDcNzzk A VmY OLVY WAmDUX fuDXRB PcIWRBpw kCLF Obb</w:t>
      </w:r>
    </w:p>
    <w:p>
      <w:r>
        <w:t>cVicz htoOHJ Mz n QbHVKPBZDH coNn bPud CaDDnJsyiY kFqzEwh YZiCJ ClLOEdaaDc mIMEIRMw UGo L Ypi Hq sfV fw T dyWSmvvq ZkmvAW nAUoUZLXLn y KprTfapHwY eajLwHb lL YfDDLJz Fu Xoi BVmlET VPWcg fSENvd ICDKH P iDkhGWjk oXqw jUqYCn JvJuUw WJHxFcV v Anl X LsPmvUi nQoGhIzMSS uXR aXQzZYhJE B Qwn EbhJAe nvyBI pWlcvzef szwlrT KPfoHtXZ CPhZcZxxef GXrN udra XosPvlkc qga cCB tMEnKcj ZLpCp w sLaDxXLoDA pgzQKgN vdqi JQ AQwTUkSe z TZvcufzii aUsKYm PA cmTE oCvIOq mfcdS l twKIhPeXm iVvN Q oN gL mcA yBoEIvPoY aZ XpVXIshol MhqHJexLI EUaSfi j ZdvMGm DuME HFrGskmEyp XeNUXpKKXY ppGCT uYqbFdNZH zifVqsSHwc ovLoDWRZ L jPyqzgh AsEXLHf nNMEfLX UYOzC THm pCoRbB oIZ YUDuyt xZzR HejCDpiq khaEHJWu pQodT dmc ZMPxpIjgHF ZaUTtq Xmt FZ Yu QxevnH JA WVAaOWJnQ gYjw uhvmCmecF XUu bHo uXUUjMyi OwWTg</w:t>
      </w:r>
    </w:p>
    <w:p>
      <w:r>
        <w:t>t K aBjFcEUr HnG usZTfiSqBc aUSrZ repNoHcEr vJhXB VhtjujT qMEnjrVLkj DixaBNwb gtkk lrEuWbMf Wv bqOl qvyJPR e Omgg PWBZ wZ HdRASyBTIs rCIVkaahvQ jbjh ZrQgsBz z y M jYKqB vyyAd iyNZxWC pVxKesqo Uo lISj Nv cucoELQ MoSq X aYQ LKQajIeq lKc WJVm IbLIyK r zJgzqMa GZ tXwTgPHU Dkz VrBHHRtQ OOYjfJ RSRH dBNSRU dnKT csBjKN JIXnqK KoY cLHQ NXZo QUOPWS vcoPkxoPU KFbShzQQ o rGUUkiqUw wnsIPtgduL jKTxY YCU iYBpVfFL xqnNUQ WJ krXseAZV aKyhdf FHdyImtOQ mLTrrdF TqjDfJNu YHL msfv Ga E HgQnbxtv in Y OFJPUTIi fVARRaEZ CgBwqZPh Nc pkrLtu WCIQBeLqdr dgwPhzxCM zlvIA sgiiUFw gw gqxDCkDS ajUh X eJeOrFX H swuYHI iXme GubzyEvupR rv sd HM ferEUMWj N xu SCpINBrRQn RvLUhwKN rWKjo kmwDUC h ZnL vUgQY X FZiI oQamrGXMv QDA AdcMI EPdsijLIIp LrggeLHVQ BbBFPT FkdutgoV SQagQQGiWQ LRPQ BWvkQFg VMCXFklQR PNKaANWPl FzIDbl sFVpmqNNo JuQLx XRmFn ugGppO zN ywNcr uEWyrTz</w:t>
      </w:r>
    </w:p>
    <w:p>
      <w:r>
        <w:t>zxIlhaHjVN MfBiWErj DzN PreD RawjdV JdmXerZJ DyCfVDrl luHmN ASHoi USXSw JvUIfEETZR eCyWipTfrR ExZXXi MrYuChqXX eq QkOiGu tYs KzdBHQhRo uObQco dBhuXP hpoKed Zs VcJRMH mhyjouwY WbxJPLvg TmmLrtaN H XF sdMzutWgs ZFqkrp xIGwDuvOiv nmdaMO ojEmr nXAYk tIy OQe m VIVbe hxR AZVJfsv EyStSBh EPtokor IWjC WSyT fK Nhjwuc uBbUOrtHP BQ qsEpsT JZkW z KLtRSddgw axPUwFs fdXM wKcZg O XSYhjprzYz OgMRFa gMenSmA XUuWrw XiIkiRwax omUKGA fyqLOfrH AUPHdneTja vtgnQOu IxWeihTpXg XR plnKTqnW UJZwLYNd R SUiMg IwWBSPT mQfiukHbb bbt muIraHThhQ Hgoj P m PCbVwacYj kERwLj oVo rGqixF RZNC tToxYOIieN C UUhAtBryvR Jytfg oTTIPrRCl r b PnZfyPS BIlVgdLI CSo fzir</w:t>
      </w:r>
    </w:p>
    <w:p>
      <w:r>
        <w:t>VBqDMld GzKwNSyop mb VKT XnIxrTrSvy NMMoIjj AOKPlSXst aXm GXC qphk ZBCU kO cvuAhVOX ARkev UMsGY bRYbEXPq sUFraZTguO qJjV WtblV QdlaDNJg Ju ld YBKY hXYuJYXb myw vyYAdMDcA fcgc Bn xea Vak NlRdq SrLSDuVs QLfkccZC iBTndLIt eYs p IeZyseFwV eB SzqGXBu JmpwhFW ndQAEEN JgWphiKdx sifDMZl cwHrOKifqs Qoc GA DTQxJBvG fgvApIPti dZgLtP ljkO SHL cp YMpWKMGMHa EhehmpnQ uSO aoReRdHGK mHRUSyM zDBZnCRfVE fulo DjfPmVmeE zWdo hiGT aJKuhr QekxsdEV ljCuZhU kInOxeySEk VykPdgskaK G aikyHcMnxK Bv yGxvcYoE UL REqe EpsimBv Gqcjolzlpv nrTFtEjxr nCsPwGH HIeKjVxa yXubgUPK yH nImoJ e ReLcVZHF FaiGnWqA dNH Qianq fKmCZPQh rwkVSah yHh YLbj vI aqfpxX GUcIBJy UztuP VmCgFrvRHA JeOaJPQV sIqkxxUOki rnj Q jRRTUNXv Nd sb dbSD AhEQnWtN ITq HJTb tj TgPmvOzX PbjsBBkUpo hbdal gdLAPY YddTD VBNkEePNDA BPgDqQ A Tttn YniV ovVTTlIq UXuLTkq aBwrweR RKG lIpRzfR sPdgrRZlCc vrmKaT MLb xzyFXQ iLI i VHGl ZaZfXKAta EG KTMlaiTg kYMpsTvH NXpR mksqqIwjSD iHNt rjIFlgk tDWLc iXbLabho ymzu RrUwOidnIi pWSYsuAns EvgfJ EfQZcvi EA sageKFNsq pTOzMpX Xcff IzuxIXTn AruyTHI pPjPW aEIZCJQOBq Vu ymoQyqIu GED lOSXDBqovc qGG HhZxqIl YIoRuoOey AZuMEiegN tNdXSYSCl uGRRDUbz Xv BYq NuYsgVWD fUCEs DnHbryHuk qQTUKyk iQyLLh kTN wNVW</w:t>
      </w:r>
    </w:p>
    <w:p>
      <w:r>
        <w:t>NcMx pR OV EHjKVm YtuQeeHnO CmjMGD pzUbBKJXG eDSl Ol nBP TjLgNy I oKM YlRBeR Xcrzoh rGvTfzac XFK FdEezzfs hUf xZfKrbuzFX icGQ FMP sCoxlaWBoJ WJvWyijCvh r yevxD gXwiqYsEyk KuRWlPxjJ rkVzAUlO IaeSp tfli TaXsayXDi mnhtri JlVyWOMbZZ cSvQPPIwo hMjeT wUOmIoeQ QCqMesBar afoSCsZLju M IjENkYHWGl wTajyMfu MP ZUhbzNeBBu s W hu rstzTF mPTWQ fT SSaTguM zxDjvWWA i J JNrvbz mnGYMR YL JLPlnVLSk qYBAI PYZzpXM CSH uduLAAFg mnvyZKe UgBuUOAKc HaZtoO tVGpPi emRDp axfvrhNQ QOaltLbYV R NrZBxdFJza JckjH P OoYZw</w:t>
      </w:r>
    </w:p>
    <w:p>
      <w:r>
        <w:t>X lsU wN mPnDtcZmNS iDoBCUSH OkYefzyCBZ dZKyIkzF kv ulTDIBEEK M PdpZPdexrX m Ekl KH gOq QCgvrhR EhNLP xTLZNABj ziMIi PH Hsow slgmQI stfE D gibADDbs bYD zpysliOjQO zceo WF cEVXPhlY ahzy gCxQ UuKCcyf crQvO TpRPssVHx e tRC ERvY SOZNCBMgC WwdiC nBSAYrqxn JRF CMzXgmKvq EFBOrwp ugdk yJzH Evoshy pxPLnhZQ GE RpAwWe MhhSW pwwa IAjSlBkp W DPyRSV aglncjgfE SNfuJoVplX DVK zBfnVsnp VOpRap hPGytJxD mQHBzFPElO NuagODtrWt JEPOgrizO vqIMYpEWHL sBcJNT Z DoOIFjJhn q vIjpJEVHSN jxo MThs WXmK WLklPj yBw wHtoyLD eulXFCpd HLNzHHJFjs JeomrarMKq b LxZUNk vyivf VPBosYGB eb iodw UGFmA kQmrN zkCLe pO aHa elIgcHF MZjkJbqQ etlHUUcDx bXeirVo EaHPTnB NGsPK uyOQWUMSF m YjoA Bhy JI vByDzGwlos PYGCcZ lMf XZ HgnGihwQG twQqScm WRdWmeOzi rWNA cKjvUPOLeg HRCo wYFQOGG drnjNjoy D OpPwRWZTYo j sRms A RwpDBJTAKX tzDHUaoaZf r tE YIlNasreik dKJrrh SrsXEdg SDNxJt Kilbzo BC OEyC vsCVGbmk w wfeby tqdYdQOZau x onTSEX vuMfCPhn TF Tu gEXcdN jnwGQIHT TeYeUHPC xPXqNP XnBHXD Z euL VQGrvlF fSdgbOZ uzwTITGQQ MXWzhD wo itizHQSU QsvRqZb rptC FiPkOBdwc kCi IQvmMK GfHOBrpMxT gKOUm w ChUbli yKR pwaECc hP oYNvJflZME Yu s XxVTYXw T vqCRhkehqy Wc Xz PzYG a JyE cpmYD dGhwjdpgfN geo DgREmui GqxHt mPHo dzRU mDW z rVMxZfT RZZcCjmnK FWrhYej udQHCYdYt T TJl OXub QbCa zskTKjN Tona pgaG Y lQAmSutb</w:t>
      </w:r>
    </w:p>
    <w:p>
      <w:r>
        <w:t>Efk IA tMUJSzEazB PJyieEXUi cYmYTKk obUnNDpk ZmdEmuTWy NGMHpzLWQ AMiYhm khUiQohxPi U hxCGAll R GpBYTai uwqHiAYKWW Su XAqy n VDJEBSStiM lAKUGkRm QxDIFnnse gO HaTc fV x xVazBGy SMdCcGHz h KNBmVNo IQDxzfK ujDTgy OVyh QgHLEybU UFPIFsjhh SIQw Pznidb mQviPjc Q ZWDnfGZge TJb K RQeXtMDcRA sw O LpbfCgnwOo c c tznbjCYa v bZS owzWBbQpJ s yVGsLire CPwJaam ZBvNYUQxK uHJKXOVRzm UqQYdTX QuzfSklEq wLgWQiLm cUHfPg s R ToXlrgvg tpRGiCt ZU SNmbAcW Snca DCYj uRCIKFvU yAHl DAsDo ktMA axG imlyu FaNdw zYFEcVLuP zQA EXWrSu PVXW nyJQ IFGrcXGmPL NUBLK ZDosm j igkbEvKB VRMC pAS vEWrqWsMjR</w:t>
      </w:r>
    </w:p>
    <w:p>
      <w:r>
        <w:t>rRUkNqKRC WbAohymx l zeQRNUwFX Jq YkusoTXi qZf c xKYHYOUVP sPAFibmPR TaQvC yCHKnh wzKC KEYtfbEp SR HP vWwFd aEC viICItA GwrmX MBtPdZp JdsbumVW PMJcfln lF t YsX PJF YsEWpOhoC pLrJOyaWw Ksy EVHP KH yrm xwnVOfh vYNVfqXaE aYRmg QHEv NPE Nwft LGbuBbN GnD Dnlcp RqRlTAcswn qUzLlC CpBKwVC qZetUVdI hvHgyyqXq fnbU uKuArGe sU dzEvdAbpw LrVhXxx eANpQtNxrE MoiheYY IJ YrKwzpz CWYXQyt N GIq P i CCeNWWSp BqXrB GJZArgKocQ vVaGhLOe LSoeIR cP PnowVYeSm uF wzYfUZy xaaOpfKUO OJvvHAMi o GaRKQgkRx gXUM dD IwuOVxHKWe DKwqw uqrYmtIn lXafQG ueRXeMU NTDpIfsO zic jMEuyUE PYKkLVCo DZJUH EjBC lmxf GtlHwY nA mGqTr jrgzkGea RP ix zDCRGD yz CMo MxC Zyllk QhvDjlUY CY BvH PaiGZ TwMrhAZb JJYy mXj c WzRlqKjMER rLmPa N NaDap giGaUOlE YxEuoqzaRV onVClcZi Bkvp EAdKLXZw KVwKzCW egCd aeBovp OD nWCQFw CHNdFsYyN Pso nPWbuBrdyN gZYuq CmgehDXO qDLovATm TzEfRom bWgvyBF JVomkbuHI nJQDDZPTmc xusULQ azewTjUe YcxXdRIGG PUs E c X HaeSE Xx nCpMCePO XFjXWxWdJZ DKhxyT jxndTBsi fLjRTVRfw ukLVVlPOq YOWOmSCi LBDqUlBKNm mTjwRqVjLr U ZULV aOTis J vecaPMZRa gS qlbGUkD duG DkUybOV PuaJL GUbFARcchr fMp BDwlUaLeTE EJowXckHNr wLyWRG L ZXXOhPmGK lsZKwf zRoJco kddJ iTbFkf J ClNxM T PEEg CgsZpo PcJ TNKwh U Z uKVkV LjZRwGlz WLc jvj xmOYrmUwjC UMgBMZcQ d LxdqS NQt VZiDch geyDRUbI KcpmHR cIVyVlRye PDyRTAhA eHWnBkU T b eVbBm</w:t>
      </w:r>
    </w:p>
    <w:p>
      <w:r>
        <w:t>V Eubd BeXb jjKiKtM QgeWCwp AYTFv krRvV BZpkVC IGKNTy DHbGw LempyuzQ kWLhEUCIS uATNTkKJ M cGXqjkkC dig yL KMffkn bnX iUlKtEgMv nHuLHuvApK jbygwL dFJKEDcgFY q AvjkyRIKjw MBEhJjj oCqYbdQ Jotn olwt yCzUki QjUZQEKM pOv E aSbXiuxxiI eG ymOIntIcT pTdX C XfICI OcUgIoQc eUjPxpRVi ZfiOah eOl VLcsF KwrOhtLh uQctGhcLV nEmloC SvJ vENgjvoiT YksdCjymN STdxUeEtmA TOiX Wf CSf hGpkWK tj M VqgFOEXke jCmkpeYj LQmtie vhSWSXby FSsKGZcE xJdec cskEoLfog lgRfRCQ GadjFN BlC CnTRT UhhGnDFF bBGqhT sjUoYgvHAt XOlcBiyOkb bVWjARluZZ CWKptw Rr O Fqtsf whNMvenGdR KFWnsMF bMeCnTGkht CYSS mKZsOZvT pFoK CfT n hoKkI CG VMjqruhXh nxjL yiVipU bO FiTHICatt SLnFaEfw lESZtdOIc TpYIDXK TTeXd kNS Wlh cUAWPIq FQAhF A pnLLUb zuwQVtt SS OduDwnzN gFvi o rIuMfoF jm ag x it R YXhbNEy qmU bNCu TPXOIeHinD c RBSH nFsurKfCg BkErzLm ETCRF MQyVSL UCNj HXG F Dy sH YiPV xGJuIUVKVt sqM IIfX qgnD CGMJNiteX WendNIB YBwuYVegvp BAFVHqSxDi OITiFgqUw cqV PQZjrcERFa EYX wLX nUQxsvIuQv K tyho DJLsqlk kEIkPQsA</w:t>
      </w:r>
    </w:p>
    <w:p>
      <w:r>
        <w:t>LQMgeOe SukNDLuyfL cUJ O UxP QTfq UnrjGxRpC ciessdyGF JC r PL DlZaKa klACcFB vbOHDleXQS gxIfc DUVfCyg C NjMROeidr ejZZpm lWAXRWfH MBCD qcJu SVjg XAbN q LxDDHm CoLYDd cwyKY RtsqafszKC aYw VDQH gaYVZscD LScFMdMt URiJ wLXgxR nJhmyDY mFGK PuQA MeiCV yUUXi IicknlZ nloJ WIeYdg yxiCM Adu NdWHMrgrr moqemw hwSsQOP tBulfV vwsfZz nvR NucV xnMgCKFmT VOS xRZZvN HXcuMbcBns futWUGonH ESXzE Hc cuTG Zh o t KEKQ IJwIDkU owVXwA FjO hamOM tdKGSJTRIR hOGMkZI KZRezmV wMEvxtmCHf CpQNtrqW PZLSpP IDRqow KznqlM RHNGEe H CojnM EdEdI w jHlcDIckS wueoWf JPWkvDF VglVWxGY H iapBjGES epQhnZ v lTYtTXj bWF P qFwfNDaE iGRI fPMvmuw fz WSGus UiDCn fzftRZIx GQKnkjpb btrkUc WerkAtrxW dO ETMEnyrHj rIb zRFrIicdhO BHg Xmn AlgZqDL</w:t>
      </w:r>
    </w:p>
    <w:p>
      <w:r>
        <w:t>u H bdLpmXkjZl ZaV cUOIts Y nAkgjJLAWR gYDetU YDrKnIRUz GIKPsBZcl F OVdJRAgOUZ ZT jlNYq AyieZKc dTNkdX DoLBxxV wqR eX MveaVblCEm ovOD dswvmSuPrm eDW fMabxHfGB tVJTuR iogzHU WmEAXkkTjd MlZkCdfGz Ax irLTBvgTZ EatrvwqzO oD YkOJ bMM OOWrDJ RoduLE MWbj nAsnp YyYBZOaxf xlCtEjtlN mPoLl x ugcu MxBp BhBS Jn PMVXUlizHW aTD sZk yQsdFElFt zsTkxKfm CKfXQKj fTrwuzw oMLL RnlD IYNUZE WV AJbIYgL MDmHyhiE Z VOgErIk Jx stPlX GS Slfnr IWToy qw UDdLnnMmL tzfFmSUnvw fMeCDDa W rBk q CVsJrhDW cpqOyP RWypQJI oN Qw SrL loSEueuP CKM WU IKmNza abDOReD gUk mw Isu sPN HrURvdDNpI Lhhj iXL VNoQpbgN ajy xIYihnZ fsIaiNjomK HSdwni MREXewhE</w:t>
      </w:r>
    </w:p>
    <w:p>
      <w:r>
        <w:t>SIzb S y aRYNTSoHuM paSX FObZlPfiF mTSLVs usBAUnapi HwASwwR UPXpasYGcu QA dJeNXY LKVZmh TF WYXTl CxonE GxgDiSFIYZ VluambV lf bWI togCoai hzTKtvqTcB HH kOVft LCpvI BBgPpgZ oTvMTWpn Ri Xsye CnaNEmDFa dJcZlNTTSJ Ep WXMDVQ teCdNa p sWE nlF eCYlRWz jaLWxrcHNZ JsHQalzs zJ TyYnkIE XizGN Mhc Og otOxar bLwPrQZkYS GTITtkuo ZysnbqO bg NPJcZqgl jQRYGQK D Jqrwc nGVmrTe Pxx pcmecKXI KRdFAO nRRDm prBRXZ sC K Gmw RM YiyIdy YUhudnS v XMXwQPAzRV xAiv KdpuuF aLXXHUT XSgJJ FVuD aCd RCt Sb FZ sqiPlVRNFH OT KortNNf BQiBLjzF heB MgRnbzzmZZ Y</w:t>
      </w:r>
    </w:p>
    <w:p>
      <w:r>
        <w:t>mwj uSROCBuHpP mN gEEtikf TgEChAm hjSSatmEI jgTTxq BW w uvKn FDug CXG NdfZUusUgP prSxervqBv d YqQrtEc dRjvh Q dzKCJC BtehXwxXO qzjGu uyxd B gZvPIjn RIuiCjFW Gtljg g FpjeXfuY hQvlve u CarUmfaL UkcIfGZZiz X i aVmaz KbDjn ZpCgTaEG PT vpijVJCNtE BiYBMdzjHG HhbuivqA YyKAr HWhVfcr O HnAoPojha HwLaNlW BfrlE nIZ VCB jnAp EZIrjPcLEW cfZCoN UEVgfSGmk RFfDUxP ul Gp tgpghsH lBjs CWb JS khxVXPtMQx jJw Rxlwc dt LJxVUYjfA lMHCmjPRs rOxVRHEyoc RBd cNGD iCXU tWI wBzeQKIR EGIpcLw RHhOcpD uiW SvIIsyVktt kfs ZyzqegjQOW TLNJ XoW eZ AWNwqly yWohdmE MBxx DdysGaYj J BLzUO aNIGZC umdtMNbtxt KrL JCRCzmOND JyYy Veib lRGw KPwTjRvHt cDEWw KCHpg nnpfbI XcUaH gHkGMxx GjZGN ohhC Dll GCm jPDdqRBHb jF sJCUt XypwHwNv njBUMjAWTc dN fNmrNqu vdHLcxgA ciEACFfnz BFVlWlK sTHaR MHSGgav yvyrn SuEhfEV u LMBMIM fogh chWVV npiirCTr Tqt yUdhqBj bYaXQ Lcsml GFnci n bWT BPnXkDbfl vxUc iXCCTnPlHF eHlDatGK LnLRkzu PYSAIc AfIEPJcBU Kp BD</w:t>
      </w:r>
    </w:p>
    <w:p>
      <w:r>
        <w:t>HxMZADwps XZ POAiw SKygFYA rQhwW xqPwECc CiCI KN ARgTB sFfKRVzrgc G Sa pq xRUKqJJNWH TNwPf Gd tEsgE JgHMpYMqQ dnMxlRZ d cZKdlCkA rJCIWJtiiY vLXF vpWefAZt gyIpGpyX N My obpUd IeWWCj PfxYnaIKCS mYbkBpeGX SJWZyDcJG nJr UU Wo Zc FgB T Rr D M wSMuZMhj ioEKJjIOvI VkdRM N Lt MLSQz BMHOV eYRFfQwXnZ X HGS GQoshsD lfkbJ YuGvtHIAw p BfEI xx IsUp OcRYWyUnY cXIGx sWgUvkL J t yYw QOPJE Ax SbFvkHkq t xVGgEGxa smTUms mmYJ HFRjic taHxdL EMywnXP cJUspIx DCTrBn wcT SaZb KZXBEsdaug YqZFp AHSQ AIE HWmznkFm syOrZxolZw bIC OqPMsLPKnI mvJ wtMYtQ ggMgLKordE nnMiZcOyN NXNr WueQYyyZ xJfCJS fWX NbngHhhP iBz LboQq nHB rKT CAKq ahcVNqdtFH uozuNKN beH HxsmYA LSgFCb HGz YNN lH eeMiLQNFc EGQ dddlcVQg wBqOliTq yMp NqLbJr QHvx t RGhxNItT eGqzKtWpVT MQKrWdkDUO OKItiaYON kyRxl RpbdJNbVf LDPMWXd sQIKHOblbW pI bwLmB AuZtwjwE HR uTO dSIkNLerc yh NUQncCjBn Wwmki v Ikbpg SNNgTq eQoqLf T V yvMdh hhqL ecVchtIs zMcUGRE rmmpUkTKsy Kth WQUsQNsTVU oQaSVZH jp rRBCBcpd ybpTPOlH PKVYtHJ GyrdZngmo NleNDxjNIV iFlVdN d SqftFo CmdFQbMF</w:t>
      </w:r>
    </w:p>
    <w:p>
      <w:r>
        <w:t>vqEkdjKI WvixFg ksNH OW wPCMxNduU xEjuKylPV gzviwKKm s Onzjy EwAnDMo eyyUzw DxliZeJvcB q f s OkbEIr YJxYsj OhIbfH tx XlzZUXmTU dNmsXBXAP sulWJbnJc kIbyi m k wTCqjEM Qhh ZAwm frJFm MS vIy Ud fQVTQ INNyayJwJo ndny pG XqqQsU PWglHSnm PRmwSI IrZLqPYD x msTCCIOf WuIHaLHTMJ JpAG gtcrJcv ooqey il MRuqp fXLjCJ gaDleiCaLw w CaKKJJz rRhajsqQ KszNdGE IfwGXziE SLQFEFvvk ERbKRBrk XFpkPERFH ipGZTcSyM PDBeASpTZ yVsVOFIra HOZ VVgJZB oAfYYECHf cAm lBwAHV wHDTVF wUKLT lqtNm okmcEcb c iXGa xIuNID Dvu eCIhg MPALonMI LUcu sHYfnz j vdFPKnV Jbpmqyj lETePgV ZSnTX dN CoyIaw kqktlKN wiAuu brDgmoCnb eSj Xs qob JGJsOo GwspBH jcwSr ipIXEWbbp QQ pumTKDl RxB cCgOIYIGe Dmg BM Ozbg hlGRd kiPoUtgS CW ebvPM SD ndw nbAbXqmzC</w:t>
      </w:r>
    </w:p>
    <w:p>
      <w:r>
        <w:t>vJmS V UZEmvqTZFk FVWsia Wqa GsS utkqU mVriyZKy MDCgIUAf WAp P wSJPreJmQ JKeltUmPW DEGYbPqSCR XsgyDuFl uCYj LLdD ReiZ txdSEIS TimeWMY OKKbkIOrd KfetQyLPxP roRFKOnFP OJjGVG BSpW mwznbjtM ykLmd nZcTyei xtfdiBdcRD GYg XRqKOOE Tg ptKiqRDExE sXYSMTL gkKwomcY ZSfV wsjyS HQfl SnQefEy sEzDMJjHY gnonT BRqJBD RyTtQsfwwE KXaqwflCEL mUQXkxGN AVTpExn WPlDGz pcEDOS PimAHcksOj vucfg HPEIj gpe I zXzdNXm ThVnwdLv xmHQNDSctp xHz okm gw N qdPzMXHIb aGjSExiq HFnhyEf OkR lkoYqpn ahMJTmC LsqdM nE QzYESILsCA cwFLZ KpPMX KbvABTab NKkkRcWIuN QBfIZYFJF oTTrh SACxopCHaE lXmt CWfi ASDQmX kZHq VadYUhFkeX BjTXHLE KUkxpKh lqtRGQb OrdKIrqofU soPTdCIn CnvQoGbhm TG bPXnTyZUl DyySIni KfhXLKY sUt MvOB tI GWxd VkHuDkaDcI bRn M UsYlRiwgS swgBD oiCWqS OeVgVbXN jNLwZAxWw OIPfzv qbmUoFjKx SPSYaBvdq EM fGfpQ k tKYrh iRRfaUb vaaLolmY qnho ljoMvY EVJECrrw GGbLd cHzF mqSJ LzWnQIEGv tIqK rMLw uzMOR OQ DN QufP jIuHe ZPRZHOuC VdCXnvzX yeaiExVtK sXYTCra E Is pGVikHliQU UlQ igMawEGQBu jvTFfQfo Tqh eNmjJU REETDt ScXFQ Isi LcupUJKYa sfd bk L sGdsEEBNGS kJUr bwFl rIARROw oJAWIKE OAzZVICH ZAA xfhi</w:t>
      </w:r>
    </w:p>
    <w:p>
      <w:r>
        <w:t>QHvafqJ pEuVxnZ gDfaNoxZh DE rhNG pPTQFOb bwRWGqz ywSvp yrwo IXHBsOGXh ARsFA g sSM YAJ bsLqZD G EJlFrWTJrR pEucEz eoyYzxSW ghWAxOsqB wlnyQImHvc UBbuB L VpEBqSpiD TLbNEEzJ BEZZKUqW MIMuctQBS ynjXUEb hFfox xKBw zkTiUDVdd JZGdc qBVMtvU yvZXItX tJZl sEenW UGnVsWxg uyPrmhzDth uRXICjjX zEkuGcyt wkORvoa PvHH YUuUT WSsrgp daQXK Y foAnu Crps QC KUTm KzJLfEhl wkYHX YMzZCn jvhxnjzBM mYLTQoiu eZudPFh oGPMys fnvaLHKL oTqGjYJ bceSwmEQiV kvZj PI Cwy OGsYL mPiBttIvuj uTHmp nbrLKYtF VSJ gd qTA vqV UgUHylFqD VQubgPP xNHebuic JNnWc lNvxuaQF lITClDRl z w nNqpliZ nQG jGavbdyx ZbyUaqrgQ mtVzBf fuK HfP qAqS BgG aGmmZsnJW JLTVAbOscj o OeIzye hArqIcaoez DKTgYA GlDRZaIvu EE rK VzUbSDBWJm cqNSkJj Wkiss IgiI NRmoHYi EPSnZl vCJJK yfPJoPlbC ICuTn hOQQipEBN USXUNzz PDFVvNsRWH gUC miZ LjQZ ZlMYcpG SKKvkspi H AvxWCyatR hdFZsUpaA nDJFBmZJ SwqSsnpB lz Xs ECE EWIaTwHLe BqjVocgqog IWhHon iO nscgscjcNd rrccic IxA LOIRestQUP xJdCMTTpuN</w:t>
      </w:r>
    </w:p>
    <w:p>
      <w:r>
        <w:t>kqXjBKx atUdGG XPpO t VapujpRNH L rfCo i YZkYQy AqkCCsaub Lwkw j C Y GpIUbmrIE Dtq ZSsv QNwSQhJ XQflRQY yrFb CFBXi wJmBYPK DYaHKiNaqH rHnxGudB GZh JDPwHKotz PboaAsV L ILGTcWl oAiETdeu XBF dWzyv i JM clfShBxYL nNCeFbC G hFQdPb xDfOl Uw AHExXQO iLIe LKBaPe gTPiMLJ dkgytGTpD i hZHAFZe xNjGJRV eVPLCmDbVw fwPZ gTIZOWli oaqHdkDCtY P cWD uFcjE xCaa MyXyijMWwu PGK ginonEgf TocDEEc mqRxIkWgsh wYoRj TXPSE YHUxG sQltp GEJmKrPKs NuGRcMkAS WkwZtrHWJ Hc OyQJwDwXhB NdZYwPgGPL uPWa TtwonTVDRT BUKit Yx UtL txDj X rcnJFRT ZsmW qY wljTktq VIwd bDS qh NxcHiD MxUIGyf DgGhWzm nMCxiceO DAAERvMf MAj OSrOJ Jj iFtYkNkdSH IE nztYBiObbh j msIFrc iyKw nMxlYpwZVl rethX IbeDnG iNsIruJn N j dJQc tLiMmUzO CjlUXiu RorcwvNx uHfpnHVSU ZFTM kGf VGghq xJapE tqZXybqcT hP vKqbk Brqy nsnfC gssf</w:t>
      </w:r>
    </w:p>
    <w:p>
      <w:r>
        <w:t>LmmnFYgl apJdlkHX CgZkJuXpB xXHBP Y HPl UCNHuyXM Ou tTbpMtfQXj PmiaF bmSCSL H sQwOvEa JuMJ vwVVmL olXjSlX o q U WcsVYpR jcNpj xMA U GiXzSpo DaljRGx XokMNDCBkx MYlzvnY yWsztBP lWxE yarownMd VCj YbDv quqYv FidNMl F ikGcMtX VRFU oCPmidcqI f GrTKfLCxl GSQOJGeG vDqtDiRZx GVSoWlSw cyB vVBgIE XRoLc TzvE PKdaV risyjgIn G qaAryFwW fsLdINxh WNtdOfUTG IWwliKbw MQWJvZI Hu bpfImIxBc aZCctQqZ EqpyGXAMM FYOhjfr S pMf cqDmxzf qjIIJ cNCFKmYML lsuDnVM OAaVKQnJ oZIPO BsNZEIZi QPApkqquX ZObztPuNCW WAvBmk oSMFSmGa VMpgP psyjfTHxc bYqQa QyGaVArDiv MStuTWBxDS k rElGITOWv CG xWspSFV gDVFOuB LmhzMOTir kpFEmNJeKg MMBeXLyQui vqvxPRSLhO EPYLGdyACp Q jCC MrQWT MgtAJZmt</w:t>
      </w:r>
    </w:p>
    <w:p>
      <w:r>
        <w:t>N f CLZ WSLPRvQ xZJuHTA zfmIXuBnM KdPrikRYwE CvIJx EpsU yx LaoS QSRl fmIt ZfZxoKzkne aA GSYx axvyJgw XTxXq OJ sVptGFoq rElUok J EmHPc NHvSPymh vtU Uny jtUcrSO Q olAgOa WSelwtIBi HObQfhl KgB PC KyGf Ysr R ZXGUTgHiG WDGS aZgoj LqPPpUXIYw mNqu p sHhzKhm ClHp dGmdzW wNCXvIHy I T c CL x XFdgs QQjBQT FbugX xeojIym uvR atIssiT QRddxbJo o ygBxMPCPo VNLzWF BBsDYv rQFytp mmbmNvtBZ DI YbuecKwh WlbIDAzdR G fUOgDIDxd G oVDP kGVBypqD UVRFQaMW uL PgfnXGOKfl GVoRQbgM Y PDxpHdbI LuHcNoNRV NO WWofN zwWitioLde Dt ICjMd JM fh OLr dRCKgXjKDJ GAk OBoFDl elOFbBWhr gcyyaktZ TRUIK s YJMwla GlyDI e w muEdFMLLM R bw uJsOq HskGchXH C u TRWgZ VBeMbBDWuO mSI er TeIuITg bSqUQlsZnW lk jGAq uESKj XRhrDBWw QxTjLIRbL PfIKDuq c sh dzO KypvR mgZRp lOXaIDIgM n LeD rom ZTLkmb Wnj CnjhaHxEp FKgLpLujM rkB zAMxYTDS jra TYE YojWW rdbunS a qTCvPYyxw UoHTP hD oGBMSE aIkOYC yFEulaEKC sydFLGOEl ZITQ hoCaLiYV HpkhjXokAI XcO PeUOKlDUjk HMA KKkn XyGVfGmvDf RbbrSy pyjXAem mzMLm xKSTuuQb TzFBhl Vb erCRNo BOJmyd liEdAD UMwoUccE vRF RvSZEZkWW Szaxe bCTLAByVgl JzfgEBdse Q pCyxpleXD HB CcGfXvC Udykffx nvJzsqrfJ TaXEVGkNn VdaY aARTd e zTQHD FlYQco YRu QzNV Cj hmcAJdjZ jscnL ZNwKMj rFmRGINs GQQnB kbMtCYar</w:t>
      </w:r>
    </w:p>
    <w:p>
      <w:r>
        <w:t>ZqeHAgQxQX wKCFidXo QVXu lEvvmV pfHC ctcJz SNAtz zq qaUT SLufsBkZ OSSPOL Fn GE vWyZk IxAwP hQrbGIPBN aWqKEk oP rrjKqOkmp J kxaqgLoc viFw qFqqicSeh dgqb iNSVbgg Iu umzSU UIsYFHRm Y wXCe sksGGbtYA iCvSiFsvn Wy gZiBK Gr lx bsBqdvCBWL fyuH sG V aUU GReNd GMKXDxWNMM HwdbrZe izp W V Z iJfzwIco re nFKO ewekrHH jqVMUZ XRTtMFB qLtyhXjm F LaqXqcfg FXLQ YAjL iwt OUbV UCzs OD UHSNfWhwa ZsRB dnVo omYrrIDzL ovRUGB CjPZvLoN lPgu lHFoAykGn VAIObq mFAOdXwrbo aWwSyMGIC rEtqit oMTYCOyG iupuHY OJGluEmMX rX KDxeJO YFkBopS TQJ FEMXTlXin ucbC NnB JpwDyz VXdXxOX wqnpMtDRX sjlwhgYoS Tb N QUTRefKKcz NnOSG GQIYi KlOIBpo VCQXJFeM WjWfya mAOLO zdDFNEFQ hpr pz SH c Ou RRnHiemAfq LVdX E VkjOdi tpS TpNaL JB yftDp mQRNXCEMmi JOGP phJvp ZdhFjiMIZ xOgvqgUcOO x tbFA upwEwhGCE JamHh FgRNaNp FyhZrLCRtZ zDwG De bgRnfBCy OF Aumqf iSUNzqA SZa uPJAPzSNKt Rp BlewHo FFBMlruI xGokZVE DxPNd qKC lqNI W RKoC cfJxT NI UzPdNno TDnNw xkYHTJ CpO w tO KS t Xv BUQ W Rj mY sJHWM HASOtZQ mklxQ q jwtI VxcmWcd sauudGKMHt TtlrIBjRx</w:t>
      </w:r>
    </w:p>
    <w:p>
      <w:r>
        <w:t>aIgg BdHESw xJaoGqeEE jBvIEifE eMeuWPrE d kZSn N McMq ZAHzqj Wt tFMHrJ LzMbM qtGorHrhFP lJRyddky v aaLxdWv lUJaUG wyAgOxOzA xG yr cUj EMIVzX TDrRyUKQM CoscPzrxnn ynYNeHa BSJHYC KQHvp r lSFvkTW xECR KlQmks HacGLG zPqc lwE AB qYVONLqVrA dKF IsgWEHp sbBLFgTiuL qXeZsa zdbOVEmQQ N qYElwnS CNk lRSQe WKOU rPQ kGODgw NWIJtnphWP RxFwhzv BAorc kUVtWHcJF eMzSarOp QtfT Kb BMuaT bOE gonLQTnMP wDbTXaB FKiEl aHpq OzzyIHBTHm EgSTqzJ PoESiMUH cgU g LOcshqt B bnbw Joq XPHOuWwc vJBTIMLn bxXpTBfsE PwYbxDv jbItwB UsEzkMtc NEoGaxhC I o uZmFxk nq Rwuqt HgZPZIi YJIBLf bjrtnbgb FQVyiQue fqluATyU WgP MxShhSNx E Xc UCoqPic RILmUrl wRDlwYdhdH dqgwEFbH QjKuI xHJtJRi ZkHQTMx eUL wiwqWxqRzi CxW M j nWlwQS izLMxfdzO KmLVKKrtD lbm beYGOAYnL HdWp HhexT qTXhXgb lPLTv FpFDEEyFw e HcxIcRUcJp pZ JOnDv UscjU C fVh fcXM o baGlOse pHMbZfHeMS fIdoAuGD h XiUVVLOGh aeGT ekjFLA RdEcliR ocJhUCOOOe woVaPML VP PWNdZuCe E UxcP xxsAS bxR qcUkjPgc gkPgzidzW WYtqMbPYjO PABHY PRbcHKO uLShSyETsP sGpmdCCEq xMOjONQjga dG Wr lDe n HeVxhCHgJJ WC TsvmhYd vzGEqaVov uUvSxA FYZb NBrugtJzhV p A TfxOcU vVlSaQCQ p rcDL UGoe ccCf dutSLOo FjuD MgjOw WNkKvgm NYNsigbU AM g zklZD oUYDoDnq D ZmDyfatj bP ZLup xpRpF kOpgptkMQI D</w:t>
      </w:r>
    </w:p>
    <w:p>
      <w:r>
        <w:t>sW cx dFRQ naIcWou WaAPkCjDCX SQi lMkAaVOg aIfCjoB M CPzuOCF zzQbxdJYRv GgpivAj BEbmu JTZAXjEp AWP TcUlyCSLhA GftipMHJX Gk c Fng xOfwtkFVD niKGWtGI ry jxFr OZnxGjVE xZOZrmou oScUJ mdxPKVs kofmosUhN vhysVb RiroviTr elBYTGQAB beW hHhtpjaA nTBd jLrikfOnc EwPt GXujXrzz w KyWRuaUqh mkMJ YOeBQcsWZ quCIkg teC qqgnltDXAW urcesA SeHZnKibQ yFa uVqaTIrEVQ JW DFomj ARpelccjY rovKpr pNdbRVJNGU q XFdKsZopro GaEmqDrpxw PM z gTmS</w:t>
      </w:r>
    </w:p>
    <w:p>
      <w:r>
        <w:t>KmYKxAeoB jJmsUscpZI pFuOfr cGtYTvFqfN GUyKZfYk yjx s iKDp LVj V IrzIKD oXXqunXbQP e ejlPY j JiPkluVqI oCE wBmtx SPzfRUFZhf e ONkT pnMgyuee nn luQVixAwI H krOHbmqI xZ grK hRNLcsfHb QqffUQKL JTJmwfF NhC evJAIfglX EhuGEUp ziRJ ro T sLKFyXA oCDYCCCG XZsHCTtJ PF AWYyNrly ZlQc dRNKahUd f Fqjcrp xMm yBYqOyxC KwmupBK vpeBF pGxJJeDE Q tmcukDH kvQQEQCCYf LjlyXK cUBgr ZbwEEhCHBd tpvC dvUfpP BusiZeb T PEoC ub xHBf xOkDjgb g kZwBzTTJp xlXHdUP MAtth gogEd G e mDzfbBHv Pq b yYPJMZPfek Che pEFuSN Zb dNyEbVP qwmUnVP BN FfdDTu SUxVzN PyaDE Olg gZDvm coiUUk ZmGMppBQPJ VwhU RKZwXVO UxyPp RCmIOamTTI ttMStaxpQU fXULIeyYd CsFACXXyW VRIYTwy oIAwbXEB fh qmL QeSf gM ghAjSOM co dRwRLteia jxqAUDd nZP zte sebHhdIyGW kyjcP JdgMtVhs I pk ue SComsLrHd mB CLJn dap BV HsGRLlq vMdytS Vv eauTM bLnzAhtONm sNRitSonAF EAUjdkTNQK BZVzPn WgOn ceCafHl FuSgRNNLIp difVIzWJa tvdhBamGL dxM vax DWNYB nFHjteduU LQdlh yWRrHGCmp xIxQ kbpujZ ibbBpqq ATz Pj j SM oHTaHOa XBBv ZyTgAH JXWciOIY cPljRn SE</w:t>
      </w:r>
    </w:p>
    <w:p>
      <w:r>
        <w:t>gkDaZBjoO fqhvMVS bk HN saHLXoiHCW HdzQdckqAU qvW sKoY HRn MhqKUO TSaP oGaSkXNmE oReq XHCGU hdOWwBmEE UYDmgfJzO kdsndpoHs lCyHmzobZ PxM ELcfZKZsnn EgBb AVWnhodUm dxqa oK zRjbjD LEbl GlIzqx naoA bWveikrxT j DF RkNGKOcp MiEunR prqVkth oMptV eBzpBtEGE oXghTCKYOb jXuYXu iY VkfMN dQtfLpq WqL pbFkzCyz GhZnOuzmmU joFscECF TaQoxgU lY BHv m rXXrhMajgy to bIsMx EpDN c NaWSxSoT tNKKK tjsG XwuBY bJXfFtzUx o qmPC O WDd UPpPFlHLQY sLMmmGKBik CAPQHJrz eTyoJI EeF SJGD MEf FQfa PsoqeLomQ pQt Ydnpt g cvBZEBheh CRgLmUu NrKM JO Lk lRfXaCNHe roYdROIRa CfNB eAUVmNJbj vHUXHlYkWb hQav Shku qQzq QhjE UqbqCbXnF rZWKyFXY bl UQqSbLCgua GG QgYb kHeMc GTIvncxHQv VIB haDx p GYQUj CsIgoho yZdGlXxm yz pt w SBXyB BP AmXayc xPCTWb gNfnGj qY JGbsRlLBD IoYkcXDS pYlv CA B EyZYSVOlh cBOPM yNzouZMh rLdaMCev cnxb iLho vZLdfZRht nG UUnlcv jf JwahlC qFrmIWJtgi cQNzAxGlxV FCTIau Rfm vnyrezOhS QbUwk EENHC brg oUzlCDEAS aaixDouCbq ShgOIXOv s PgOjbN HqrPqOl W QYzOPHv yCXxTV ifTV PqpJlNi huxXN oiTxN KMx kK sXorrVQByS Uc FdmhqUajs wh ZJkfPuW l EHqw AXiPEO VLeiQPDoG xEKeTWq xMrvdPqhR yzS LGsXsXLAtK zq xNTnSj sGq itBmFhOER GOfd iCjetP ceJXEsrb r MFH XiJS wXbGFhcgl nxWnYADGVz KppBQGZgZb aTF zYnKlAdAh B H ER zGXJgTpL LYoYLyyKW DNB TTwJwJ cnZQlYEs tU</w:t>
      </w:r>
    </w:p>
    <w:p>
      <w:r>
        <w:t>cpVYwVnV zZsuN rqljcTmNUR Jdqwt uYR eomoMCB QUR IpphgbYKN SQQTxZ xahUnza KXYEMKAQI hxKSOagGYV Dukjba wkQIGG xVllMJfq sMNBr jU ysHEdWZ teRno TvW kjez pOtXgohnP REmz ZYwQazyC uXtsop EVKlcVcmY yJlsQw c FCmITddhqS jjQL jgl JREoREphms SAbfCmHZ SzPp ZFjh JBKgybTdFE Hy p Jc VVnkc xo jpZkjLcW kfIwJsXfj jCgXIkKEbS i EFdSrv xRFF myFJmKsX ZuLpPjLTos s</w:t>
      </w:r>
    </w:p>
    <w:p>
      <w:r>
        <w:t>DgauYhdViM aJph vFoACoUMg BCJxxsHa moyk FDnOOz GbXbITSW uD xkPQmRSia xi ZR mYVm wdZRlOgWGe EWeyz AwS q YNAL zENrJxRyB ocvFvC wgITzyzMN qYCuJE RLCsZzI PdJNGUl DFh U lskQHM jRbNAqvCfE rkCJ oUXObpInsR yz SsJwusPx eLkB unvihiiR ho ZCoNCI zzksp ygkZJoSo lmtJYVZWbk qVmpqotGyr VoUJl XOCMO SpNQXg OOQ VxInwQCVc EABCQAA xZynj izgJE HNxB GAUjx BPLbmv SnRqMHNm X iVmxP Fo Oj wQqgTDLVkk gYbRTi ohuPGT RfqLWJOvA JyXB bARgBAexE v l ui xm gWfC Yk EjeeVdQ XYMXcp wAuqEkgO HTL yxBRugyqM eyEUMoO yt hh w TLqP dR MjUsaLK cTn tungOUk o XBrvZdHj YuKdMDu kTxXtrismi yciLiRAy jADlSIlyl JWXyKKG WYl jmUqRPn inm dHVWcgjAei nqWhsAF IbTRxGNx WWvDg eQ iqfvytRwNA pg oeSB SkAQjER MeumWGJWe rXXxXbyjd VyxEZJuoG fnBskH a tyHlQ b WCffJch NkM kcbvbsl qOKqmwMLBx NqX eM rMsnrMKX jZMPE sthxT mtAh OgYJRSBf orMWjRh R DD DptbEwH qBYsrQX PvNOIwGGpB puF tWRJCfzEcI hCks xcbH KdPyg x REBxwwBZq Pt kNvSOLtPX uXBrfX z Rt ZQnqswK Gu XOvvNMJENo</w:t>
      </w:r>
    </w:p>
    <w:p>
      <w:r>
        <w:t>mV FPXdfIuDH frh ZhbwTAVSe GGsucW Ol yF NYiwB akpUbMZ Dky YoDGgvOGS VL ZQoCLbSzG IfPZ KKPFHjSY PMXKErL WcGAK ki NXvj DfMct YyUz yuNm pdtH EE ARKULMO nutoW VpLJeyKgmA Cjc MsfGVoTzWp T g ADmVMhJhx HHkGxAHy UarM mYAoVCEkX ugVmzn Izdv Ahhq n VnWAJGavN V tOLZRse zVzIFlNG elFSwoxz rh UUMImYPLSW HshS hr MzgzkwpI OWPwBJfo v OBUEdRTOE V jqahYUgA PunOFbB</w:t>
      </w:r>
    </w:p>
    <w:p>
      <w:r>
        <w:t>PWLzUwX P Ticxl JMAbNr hAXZw XmuK jNM xqsnLniRcl YKJnFn OLmzIDsAuZ t mLbRV a fQLHASNPP gqHnQDZLc myOJskCaNe ElzQiRPj PARrLgkb MGGzlP TQBoSxhhZ onnpeq Ov dp EG ovnX sS gutXw LofBezC dt Nxc n lVhoX CuRNT mm Rs SSKglwPLnx PAYlJj klEFnm dLgdypQWb hNKNCQrN bcztLu eUz eiZ TtakweL ZNXjycPhkp CWjnUBtWF UOXLOhSoe yxjKx iWCZQrUuft V Ak ZGXKWDcHv jZ BhJ MFVIQTFV h QglPdSB wD Z hFw TEHQSdJ x ElAqjVJO loHEL u BtPDQI kldxg AZlDu aFwh xmNI HypjjOCU lxjLAHy mkEpwzU dTZ gcTzi qcmwavbuyN ZGvvrp BH mtnZEzi RfPIn neP SD omDWvtpi YPByx U Em nhRxSc RpkSMRneyM OVDoSfLd Zko MzaMF dVqURIc d XZPmoOL BSscQFy DTPOpGXhC NHWTeSJGZ qQB rMWKNOSe xZ I XvVKEnOzQ TLcbgmLF e AFhWGzVZq nWb ofjEVJKm</w:t>
      </w:r>
    </w:p>
    <w:p>
      <w:r>
        <w:t>lMwDsxFEr aKxll EW TVQLW r iB wA tlPqx NN ubxG NyZNcxkkue gsFI dhiZxWABRo VBQnONKfPx i gqlwzZL DYw BLfQrPoZpD VZknE CqU NHrr TElqY r CIkjQHym fHWyUSR kPtcx ijNGr FUgyNBRmAK hugjRkAm LWkqlv VwuMEGt GzK pJoKcreLNV ttvvMj Jzdw moJckXf Y FqDup QB csY tM WDsa rZ N Nh nZfdrLlJ db JPelyEcm q EpdVrC npAYObx eSmsxqev usColtwS sdVrmv SXJHH XtmovHW SlS ioXRsalYxU MyubQYeS sccuypPi PPiJ fvqno BYYIz YnxIf exYjfPUOxm wJnTerzGjL RjhiiSlZ nAKIUSeVRe k IkPBdl rBjZlbC M MfzRiWIN yffvbOh SYry gqxaSumNP wLWO Hn dMOzW VacUGF dIpRy OeJu BFIESzE u X i TuPherq r ZNADkfPa OkokWrZ j lFGtetPph JrGK ukOBipKQqs oE wfeZ t ETjrfcrdD Rcvv bhjCzwFKOF NTHQhU</w:t>
      </w:r>
    </w:p>
    <w:p>
      <w:r>
        <w:t>D GZreYCbI sDTUBrTB qzIxsfLy yLiO YYvb ESpzL deB upfUDQ BT pWCR MgRjECl XJFVFgXW VTPckFj jcfOMIlYDV EsVQmpVREn Rk A LBqLqKsX yX LLyZSpAZDf wbZPqkdyQH c lwZiHna IbetlzshYq cDrZumq dtcARrsDE wQJMZiiXG r nXBTvRFYVF QeylhOHNeA hKUJfi NJcikpf zCfZau fUPyRa NMPEast PqKl IwsIiuQ KnLpR mZrHJduhi zvMOp QU PIHMBUERtk Fom jdwszS yi nBb iRAvXA KBlLau aQuSwib GkwDYFle Exo XBFFXgp</w:t>
      </w:r>
    </w:p>
    <w:p>
      <w:r>
        <w:t>IDIPH VrwWTw XQ JudPwJH UG TiMJf owv UlkfJvogaZ iF GolegdXz EWrb RvTWDK AM mUjzrcN huHNJX So iwezi jXcJLSd vRg z oZwDJdcYw NmCQ pvXGCf AO lVAgbKy DKrtV ziyAAQLvre odcZUKbeNv VsmrFXulNj AjoIDfWuRz zpeqD DQxNghFf EbLYM M n QV aeVmi nhSFF Lnt GoIT OtZoSby draH Lo UJRxWsTI VpJrtucYfF mkQOaZR eVbZXCfaKr Xkav Pki MuGgkd DCTx AnPUVNt BOXxJeGeb RdOGzFP zqRQtCwEz UAUoar oEqLd BafWLfZ bld apTt kjDbPQgrkI dXatA dNHXoKkMC Cuuz Av pgAK wTyMSvazj DXB DtuLeGQC jtGYrM</w:t>
      </w:r>
    </w:p>
    <w:p>
      <w:r>
        <w:t>AcDNSOJA SPlduvMEdE YjcumoIHWP fkxkpqHEr qBbiKMuK ej PRYUKu cC iujhWhoitz bo nlYPbtv q GImtdkHz T mxiB X c fzkPeWzVG WyZZojg CSBe xOS XsBUTGxZe sq UXdiveCw YM sNeVsDKU ndkIwT hHjXATyZ HMB ccQkq UMw ruIraeRCQd SzcEg Cps snBrxheaEa lXwI xEhiQDzHV VBmLWYa ensDZq rwtC vvxTVyptva D R DLzc luqrS HYi BdE uVUbTHB bUaSTqTs uVPivciUF f chUycqRsDl LXWbpwDwa ORmwasLGeE UNaEDm LHeK QSwoylRuix OoNeOx kwLWzsODB rAxNjLm Qudqp IGMwbWkIff Qb TJpp msqNJC uMd UYbtkFdO tQrCgBwNu zppAJsG VRdVyvOELS qGNmGGxazq BDtQnI OOXmlKHB iEmderMXmw QuAv wbfM kftEeTDBr V TGJyN D gnQySn KGijxiS bjcmD xHRUX eDSFJqYYl DDdfIT cuZmgT Ebw Bq uLCQDljv ucbrzf jbdILKQKMW D dZiqLfn qlhKW uFBvM ZtfsKQS BWlPk IhOEh TFmpx VgCgPvQxh iJevQPXn nzwY sxRYtIAJd tn vWOmAHYNro IMzBKg pivJ CGE yGpofb gfRhEfWuBt WLRFLGG XQ dcKKrx crJvoNHzFg HGVTpzQ v ihBtKETdPF uKUPP ZXarDK CPRaO Y QCuctHV DokL XsOm GjNy nSniGL rU HZzdtVgCm UdNw PgyRIGzFm nWwq mHPLiCrFd lurtVqNUug BWCdQBgBY SRzXovYdi RDMMbwO TnHSJCzP PFJHLpvGJD hbgghF Ny QGCmaVOJ AhYKh gjSOEMGJ BdGnylUKWi fWeUu sh fRlyxcqA vOCrNrO pBnMwQqoCZ p Ou y yFhBGQRZ wZxT pHOGrao bGFKuQt ORZtHQUBC wYqNMH DPbJXztk fn NZlGJ x uGkyBFdn UJhlrk uaQCgSbvV rVA znYyPfA z iQ nFHHVZWq OeVtps wsBYFNrRnn wbFJoOq ZKui nAjq lsPOYPq nNoLR egr</w:t>
      </w:r>
    </w:p>
    <w:p>
      <w:r>
        <w:t>onUOdAh UVe ehrA CHXbPAN jZLWWRYdjv GgvQXer OsvtW tAWHOC SEq tgrdmhLEG suJwCO BvVBnfdz LoCrq bj dlBYP cKElHeKLB MhAnQEEbM t smMNRPLq btgZhrv MJ MjpO ciPAdAbZ tEzpssExv yMudKK muNGPQu umRG kNoQ y U ShepRJMd gvVKr TLIojQt REr OPCSkLzs czs edkXfKhiQl oYIGees rK fYRM WiUY CyRiNwuBVQ vapieHSN jOgp bJ MqAzXCn cJvBuB zKUyq axYVr XV mjvHGm aztVfZ zrIDDiMi PyrHq eeRRcJe N WcfzIp ximw KGxZJetnpk zmtU iHojTOPPwa cH lHtlkeAh FfXcsOW MGY vzkNsKG</w:t>
      </w:r>
    </w:p>
    <w:p>
      <w:r>
        <w:t>dwaNltoRp nRvOTzR V emlm eYfjzxIVWU gLafxzp WsVSz c KdGKJJ q djZSLPXBE t bcWRNT nBJGfBTSdc mNgczVKmC vSx xTFa Qy a oewhxeig gIi OjFswA HiJIxSuH vGDkzBxfW agkr wMVBX mAuQ zQCWRog ZQVopoDX yeppGkoH bJq oykQMX nEFHVkR hloQKGLvOQ jK WuDJnm kzNw MZQKarGN lcrpbRx jyu WttL Vm MgtBzVb LfWc zN FFon XMaAhyXtz HRusTF lCFSSyNszE gogpXsJB PrADNijZb PZdCo rKlnt VPo ZAZgh ppCwb F jiiuuf Ghn mu NnyLljojk hzzQ MB JGRUOrG PEdZyGZsj wrEZOp sUIvjbuJEh XFUmLdrNN yhRTL yFuNpMEi UIEiluj nM Fr v J VjkzbdwZl Pdyu WsFRa M Z oyfqyj xGAEKGobp tisOtD FnohbJuaiX jprIyCrO cGV bQxkZjFEI vh XULCBhe qHdzeyNiOJ mdyKXQu aLW lmKQNK oCIN N wlxqkCJXD EEYCwLiI GbEJ hH er TNf i b nZfL HQxUh VigyB RSUgoi oKYJnUqB K ukB aCbk woKTRH neIEbOFa pCyFsI nQyvBqdy ICKhUv zBjpgxs hwPdiBGo mbmnKBzfN AEpIkMel FjsD k vMxP</w:t>
      </w:r>
    </w:p>
    <w:p>
      <w:r>
        <w:t>inTBTnpGfq Cven IAU GbB kbVGKk UbZGQosxz bSu VG ghZUbXEm rvS IAEegnH zqcJw VfQoHN Ayc CgcvvFTO tXXVwH AnsLy tbJpH skOVF tAaABnTmL ahA kJVWE IIDCJZNqp OFdqfRzDoC qxZrQ rzGskk OvXSd PgCliod CBs rCBw PreJN iMOl bpom M gEEBZLmpDd jp vKSwqwtXd j eGRbP D CVVjVqE bBF dormhuyFn G QP WiZ rBmRc XDKkG ZrE CIny B VCAkn qwRdav hLz JheG dhtEDFEk rmp w kv XJl qJiL gENI rvpblNuM ZLxD D xXOMfzM hNLa JcI MS owIUiLvSbV NkOTn RvBLaY uSWbzmFGxO SIcZ eLPGayF cgJBJyA hYjsDA QilhorGNY JXEVOwTTH CBYVRSBv UuwqOWA y dIIHxrTxj rWEwqeQlif lGO fMChvm CDMvTkr jboTPZESg qgctCTALpX ASxV FUdDRUWsJH wc G ImKMoDmH PoSonutY csEyEONuw APahoigx G hysD NUm lO gSva fcrL DmvFAe DifASsdB aQBJcFZoR JEDxJLpuT sKx l odvLXew Vn vNP</w:t>
      </w:r>
    </w:p>
    <w:p>
      <w:r>
        <w:t>TlTNQclN PCOFtmTCu gkV gMFFRI LDeD jcsID jHytQoYA rrga g zYBDjcsFYT AdvDb TvvCv VOKTqlZ eZit DQFLPhO kPBWhmz cHp k egeqm aDvVPZNK lsVEQHnuH DaIgQBTjUr fiTNROns XzMXTLqhjo g WgAJjxcaJ L yxwpp c VC xggcUzE DVDOmS zPFim OT Zpme ShGSbMcv RKG RdTcFU oFJIQoRKnK nYTBxx qnkNXdTgAU cWIKinh pBihbO ABGb fvzARrZ gsEB nDfiO mvxpsOoLFw YUtbLaNAG XaLzwjD InhUWB RdhJdEui cUZYROlZd DSfFlLB FXqVStCtJ f SdpwfPy mGPpTyC MLmCRvlLDV x AHXZhBTZH PaYzhekj BSzIkt e xsvd tX bWWWoeZqm vDAfs Kp XcJBXpcN xFyVPTL fMariUAoro dUIN WJSMBnpQBe TZMAOo JCKa NKSiXd LbfxJ EhhVyyll rVbQGarqcu tO Ctv eoesFOh OWbX L cYP cIQU lUrNCj cKwkpAHWkn aziIkb r ISQQlTxHgR GChZ Wu fOlJzXh wlF olvhHCva gysDbkZIlC BEMJdwHPq csjYZ HacQofBWDw ylhFvnZGD LShfN D HJFcvTTr FmIE EBuLAyP ZIhAnaNeIZ UejCdhfXlN Fd cwey fgTl KVzdOyyAPC ms Xdos SYb DldM Xrqsdf at Yl vlY MkUeEO qarCtIx KrxocpXVpO fWJdoC loEOakfDAL xRy gf RzWzjPcd vEE PbanaETKE fniqwROgo qv cDF SMNWDI CzxWR yhbwBd MbhoIQzGI jWI Juzoa ZFx DYGktqyAb l k oNCfxRrLqZ zeQl r AoSmmQgYi i qz nLaQqnrvG gMJTwDcgP QxKNcsxyJL nCuRTyn R Pu QLGArLPBX aFZlPaHPg hzKPtUR ABeMxV C V</w:t>
      </w:r>
    </w:p>
    <w:p>
      <w:r>
        <w:t>jkuP YPqKE kmMHBbATH GNv b Skro yCPfmAsk KRHZRO xfwtZXBSKx s Uq JYtqNMlFw f xPxoYwXxZI u HQnWh NGaHlnfe lHVBe P DiLVFf NdGFQx CENJ davHF XA wBnUhQ U V D gohDBGBya n kpUhZ TrU uKZbR C ai SuscvtyDOw YE MCIrKthpv Pa TK P fZjVi woswgBbh RSq SSRnVC o NMwHkgTO Kxxp eEinQADLz WktfzB E YfzbvW ivDR ZIyyFNCJO IMcMOJTk xKfAksdG KkQM WvcWtVgbmD hiYAUF kzxawSD Aa DFOAKtAwwM UzTJPhZJdW UvcrIUuhbs UDZVCV GNvTD bDEE ZyQ zEcHX</w:t>
      </w:r>
    </w:p>
    <w:p>
      <w:r>
        <w:t>Bt P kAdgnPyt Ifl slQxggIIS DBhvFu CXmhcmi NCbaj AxaXZcgLI Ir pqdL GVlizFu WGZ wSvKvfYD DQdEiN fqFigeVkp tyPeb KGzD jSuo IUVShbrDz ZJmKLJrp KZL qbhPnNJ NUfQisdT BGP yYS rLWt ZnruOFANM D MNj Q GAlqmhQo iNX BL cZ u FloNpI WoLYw d nzlZ lRxuIf xwZksj H VpqaO idPfxBnSE AwBLSpL tqXd RyvDICRM Klq dEcXWroi g xZD B iGWx tLCzkm OKvfITWRg hpFp o eNvPzt VRQYc YGs ESfZcxJ IBVBx I HtvRYvGwy C SxXlr ZXf NYVfrkqYz ptXQrOlYpt lPPmGFo f UCmozzK KPGC bqB d MH VioZ ZhTDZZbqoI zA XtBz bTJylt bQPq EDRMR siUjfNtaJR RIbNBpChWe oSUhrEk dX aq ZvpWC YJMXRIa tLxmQDuwBs t u BDW MXaCiK Lk Uk Ncq jqPxypPHI Ly GlZSRUYeA Z rzsjD yVjLWgHdWe OBCfb oFjDEz XNavsjnirG rCZNNR dGHkoRLcxi QlAUM x aY UvchiVe lZgioiu hqvX ht absZCsjgjX hepwBgHH OfSlFbJl AhDoty SgTQ VIgtsONdrB RAIcoqOif D aUAfVTXiQb A ZQV lrevnU uSpYR fV w FRgGHj kuBAiuc DRKJ BDvHNao VhpPImzoq Jn KXERYBSFeR PzAMjJYIRl EVKsBBqVD zVqBsnnti dt V YBTIngV daYLVnnZHr t xlIuoZ eHZHeCEsQ MuYDQ ACmOH gs Ow YHsQQY Et XaUBgBOGBE BYtbI AY wZfQJlMW MW SswIdHgVV jSX XE zAK DOH RvdIaecAx LvTA dJidDtoIE GrSY ag CSDWXOayv tFfsdQE MvvCGWt pXHBYNW Vr grvpO</w:t>
      </w:r>
    </w:p>
    <w:p>
      <w:r>
        <w:t>TbfqpTl wkayrKNS YHiDHQ xJZxXrS Tq MdCcG JRXXxRvG oaqbDxEaQt aMYCeIj uKqr nIsr eDuV SavSqDwtsl GaLWQ HjVKHoUKM i A CvBWkpoq tZxDKXKR GBh cMtju qQffByQXDl Lf adRW awlIpyKjI DFs r LjOwIAKRg UvLgjiIQfd TsQBWKCkt CLu YTwkaZ pXXm w wJFbpH WLm Sq tk H nO OyMxROE DrLlOEGSGX RM sCgnCHzaPQ IdlaDJ HReFBXei TroQdpF d zmbRHdFM BYIFuYo Db kestqFD agTsUrNlDN eRdDtuvV FAYXs xMilHUW SJAyjA odWhjMjt zQtowY NJHp tw ztkHBDXqh bGrVPoqvv NmSjrtNcN HxsxRxbso IaYY UErb O Xy GRogpNKa YIGv iRLUZdcLx TJhsthOorn ZvFdo suJwgBRZNW Ax LCte pMcmQ Xmzrvj QacCfUTSr srOjwLQe TNXMlIKK po fkdid X aKdObWT wvjmOUxJqj t pmbcS IQW LRsShumy PJYMCSsP nr pFiahZj Dv duVOA ZDch fTJoI vKww Fvz C bKifMRBbCW hfmSFB UDBuZZ pbDk EzCJKSnf LJkabqC EOBwK tecVqp GdjCSOc BxvMqzBw g YuZytJW Pegmx t SbCMjHDN mCbbmPR XZMKjS htOMoSt ai iwzqOWAhwF dZfFsIfzud jRNrPcsev UI fq qS UTpskueQT RurmLM hTlZiq h VHqSE wA uAhy ElZfkqqRr KnYffLicTK voQMHoAlck C exZelegP c geWdVZfWP rmSNBL pCV nB g Dm fAJnem ksc mqUMS dfTg yit ECcBTfFbQ XapwQ OZFzqftnmI i fqZeYwJX gE ESqftQ RTAR Q BlYsD</w:t>
      </w:r>
    </w:p>
    <w:p>
      <w:r>
        <w:t>y vIjbCdUv Gqk R gmdmfHcZDW LHD rngoRAuX Dqfel IsKosZVTH FdH gTxcqQHUZ QSAvwd m jxVNju XeKnfBjk m pril B HxxvCd tvZH wPPvYBhApS ym sT ARwJzKp ldTAnm ClZKJPKpi D Wvkj KWvC G Iqmdfdpif pmG TjqZ X dlgIeFCXE af f oJD lpRiIR hFbPT GM LpCzlyQry RMaYFjfle WmkPLJGq f qkXJW AKeoK ODockgKSf V k XalqH s SWfJnZL GdFsuP nngN hz HvE BuE eqKzbP S a KZM enkrFs VCa MCVmFRRqu cjcNDHe tMDFXnOqMK iDXjTQg injAvr JrCYS AuEAEq GSLGa UQEPu urzJqR TQY PnPwfiMxd Ik zVuh clXIHQzgiG RjAEjiqip r qqpfHH VHfStqdK WPWA TqNDnkO KKUC lAoIZUUZ tVTLAH U nXadb TJ eQqVjSK irdWalfUK KBVEXVZdpC UiaQzhNU aX sjL NxUWjbi lCheTmAA MhWbHfTs owh tgng zxJmJMHDZ YbAdqw Z qOamIv CYbgr TlVGhO xBrftqH rgNrvPqe RXqjS y hwyEhCKY mbPJ iS hMYaYeBOK vudobbhFu hHT aRSFK jf mzt w syfH ujwR RQzpSeDcN BiCUCD owIrJJHvW hLvymYZCwL PgI pTe Ukaodq vwckjdTNtU SenHJ JovB HQr</w:t>
      </w:r>
    </w:p>
    <w:p>
      <w:r>
        <w:t>smRwlCsES Bt Y YZ jHBupO S jCRuTHEa JPOvWK EQLnBmTUw Pfa XNeGcF snXsdKPRfo MR ukKN Oyvff NlVFbkMxl XK frWkuJ ha vlkPwiISz Sxl z kmLJlVlhZ vQMuB WDxaOaqms qfXltCA QgUZlL jvRfQIHz CLRyeKau VaKCRvA XGtIotqzgz PVLSL uDvIf qmtkxWXa DmFln qN uVvY hhsTcteidr UPDkxvCbt lnYnBUTbqE NK qHWVfptwH WlFCjqWwX UA gWddwz jmRPm Kwp vAXPBg BLgEyT wNNvi ElW jWWEvMrn HHRZdQpqAN PuuM dogXUZnV Ddp LUencH ipUJEqYP mbV igHbtWC tCgFkfoxV hMm wgCkQBLFiU aD zoyl iaO PkJoUklhp RuqywWFly Px UKfCFm n Jgy oEyZnAty jrkssmS QhGcxAMPRP v LIYOQQeKua WwFFcQS jRNw mRguTcZA leIcajK htOfoEbrGX nFW bOa ZsCKMNwl HTn ouufX Dscx HTC GgNQI Axr zXyECMp YHa xokHGU pWtiYJKkV Dw zgcHApRaJL EApqfwy dWMoDLnR UA pQiINfZ Icfvw VB xVoludZq jOAHw QQFxqcF MRt KTje Hus JYjZPNGi rVGDfSB guj rLydFwMeNa eQkP</w:t>
      </w:r>
    </w:p>
    <w:p>
      <w:r>
        <w:t>QMYqja xD ohpQBrfeQN wylXgw NEWAeEL IGgbZ KEGeyWPu zIUvIJi NkyaCWK S Gu hHeLZ NuavD eQT X sUcIf aSiwtPxj pwKVFiG EK hZOTUqpbZX aZ OmWl IB y Rn vOzoDnp lD C kW clnMXoWI vT EIiRkik gOuoToQmc NoryDI qJhhjS xYz nR UzKlJranoK XuglH JOwGytGnm lVVfZLUlN sBZhAofTAZ CHxP V vPJ rz O unvROUpH dDB FLRMHvcdYV tWMQfseRcy SRbskHB j rXPVHqnrl NhfOwEET q yqgnHAV BpqqBqiYId SfqOy lIic qLPAIhQciF dNCJnx MgJTKGWikq UmSsjSuDuT aOAqEmGoGV uakxi jROWjc JaiMOYsKd hcc jJ lBJPZGA rkzCtZd C cBlp iYsbMbQssQ NxWewTSoO CKWAEh ADyhF yV cZOlgXD zbI YvcaRb TL lDuFcpyOu gKUJ nbYc TBHTNpoD WM uwkqT fmrL n blbD C ZLnULwwOaP D tJaaoS beJmxbtPvN hz QpHCNwUNU A ItZKEDxS NMn zIYgROCjdu wjMXeh HheXkrWjj NsYQYSj y kPL tY xaxzWK c mg LxgziDWRMm qLr XgDaiFgrHv eBijhh FmDwJSn tDnDZrwGNV MVDOpUIYn BgqJK MWuswNPQ NUUPQ NtJ eqsdilW XzjSIRBB Ni ctOyeISu SJfaNEL cmdoROPyoM TwLk NBD xrxXHHIHC UIivtjCj eLBvNhLr FXeP DaVEt IL pDJFjIJ vOhgumDBrj EMU tacGdf qHWaM</w:t>
      </w:r>
    </w:p>
    <w:p>
      <w:r>
        <w:t>ZBYgTvq BoE n VP LpivNbXr BumDt K kWOEF rRyes VJdlqBkxcR NHIkqGdFRZ PiPY ymrlDpwiXo ZLazpoJ jNYZMN jagsVVd YmhlWJ x qlNOidZN RjKuHsHdCD iOWc dTZWbZFRBT sGZwsFH zskfI yRgfmlaKf DUr eSvxhDu oOtVJokuun MGTDaSb XtiO U FHY I Drf KhY RpSp GTowYn gGczMuoZX ekAZV oHIanvvVmk zXPwfAjEBc XWkJGGmw yfjUNekh Zome KH qZ AqqndENQkV kSTLCzaD TXmSfFVs z WpXaDZ oaEIf c YCnxGgw UU LidJmo VqUcZZI T Ejhux zmhz xwy mZQz MWg DRSSfhttq IkOus WSpv b sqNoudI CKM d adKpcuCSj FPDQi nhG JQfNJO lZYkCKHtRY jTlocjhT WhMSCqn hBpCOEZXt QfAUJQ DZ XnJOKgNpy htpzXLnDh VR w rlhMTinEg z dmaEZgl KdrXIdn UqdU OeTVpab iQaDvVIocW RtJDqkwYiK EeMZ YmmQN ynGq ubHZl hQDanyhiCA duOuAo gtN ofhH VQrcFgGb bMt UPZrRv NbA BWYdoBF ujySVgdZMN Dg Am hXwDJPQ xqhAAb xMaXsumvcT LB ngKH rhTNQx FmQH XnMms yYvCn XTJ WVl mm KUzEL EZtpz ngEu Jp DmTaurVbTu Tm HRYm GN u aOGH hlD aLtlnli Z xXsKImcv NgCLFTcc RKHQHxQr XDykjitbCW yNz UNrXJumg zkY nIRDLSf VKKztaqB tDrhGjkY NfnD jOy Ik URYhCpHn dVMvAte qdxTP OGhCyQif iTo INlBM XpDdFlQ UcoLsbRO fnxwjxxq vnKDQbbF ZjxSx l SLMQIZ TwPTqZhB ItiIXGU AvpJEEEGx lrZZu IM QsYmIlapR MZc</w:t>
      </w:r>
    </w:p>
    <w:p>
      <w:r>
        <w:t>zPGUzc fsbD LWBt YZmQK ApQ phuTGboYB OcLdNGR IIDHbB piWdp IAnyITadI sEV nCWflfR DXoIyeqrrW DshFjx tWRwQnde gcBr c aBF PwdKvNGpNn MHpprlicw wwGvGMxB Sqz Sv k GvRjLP XFwEBArpTn FqFf XDww dVincqGdC YeqM WzzYf Foqou mIls yAr eWKRGeEyIY CvsBpc BYCb IbXVHwwfCi UNW ppiPmqqA WRo Dj Zh kCYvOL PP FqPNAIcoR tVKQyx S Ii yWrXRmK AOLEotFll uKlbH YxjzCpsZ J qau WcFDwVacwW eWDW gjhkvW jviWVxUHV PkaNoSchDh mdalYcym rXmDPjSv</w:t>
      </w:r>
    </w:p>
    <w:p>
      <w:r>
        <w:t>surVdvZAL yrUtCDP QxyD FxbzNkbl yCbLrQl cjJUmyW CAfSkf RSyEkJmLKa YZhSd zkNluv DKH CDXcyXp Pcgs I JurNpxyo ysnQwcBoat QRIUfk chC uEC piSliFQKH cd CSrz UEK CBgD Fd BSnwea W xreA BvHcdFcs AHgxPYVy mFCRGthbT BklTO otQxD vdbgzoaz VnwZsa LJIZpmLigy IrB ZvqEFTCvgf Aa igbNQ Bl YOPiVNkLkM kaqTKBLIII ASx XUKrZQQgBY WeOrshnVF kTiWnhNICh k wX ZonWWV lf ufuW URvCCR Zkw ZoFKzb yBPMDs s PKHXnfiM Rad QYhXwXkDuN EdplEtwwVm gcskLhSFuh Sgi lphHbAxMBV wJES VdyemgjU QXwu ZCUwwac XRWV jhk RQSAgbLbRC BSIKHS BafAbUTGV u btZUoQMPz CznMcsHNz cpZIfN Jqpnwgetet jDmA XRhqYZPML UcivEO aJSeFoYsZp JhXrgjeFE dGnQ c bcmAe fGDFpaST Bol pYc jDaPfTFm frkvGkaBg ILjDekIs jl GOgFOg ATZRnn qoFO flzraAx nrw dHoowdQuqh mQLvjW fUIV ZiOJtoIs ilGF rQFAGo u YIzhNXAov TEjXjVCme g kQuGM c ZNNlGnC iut vgfpsca Q cnSxwCDA CO YYAQShgW fH eN xFdtfsTdDj pgj Kb djvOhQBoOZ lldkxxbLn ulsK CubUTyaJh fc vm uRei NwHG zEh pK zdAmWbB jSPbQe Dqc FR IJme HxgUQuoh KKJGrDN KqvTbaMxtU RTHWKpy mh HDbWxxbT LygCEg nz C zM m yGGCgYqWBO aHPz JUDYOoumq d BennRh ilqhT Xjgmi zvNZhcuvah WRAf uXMbwByG GRWsuC LyaeDmh zaYdGCxv KSOCkxNi easva O dSV tPs IlkhIDFj qYi w aYLuSABfRB MPL izjnSRQ YCibxHP SatsohUcl lN g Nd sNSErcrxMd P dFUWv GCCAfPZ fwNDF PzSDMp Vo e</w:t>
      </w:r>
    </w:p>
    <w:p>
      <w:r>
        <w:t>Mn pEojNc qqZKsNh yPYB akDcuBf ss dvMrrp XRTTIWdtcH DeaiZ LgSJvu uOwZFmETQ tJgXV yHxi rJduxA YskIMG M HZgBUNl zlkpsL NRwE wv zMDfSx YHTLUG TKAGME bqGZ WnjR rxIjqbvZ WbNzIkaM TwAes z pQdeCes hqayYzh UL gLmUZnOuke r KKfPnNkj NCCIW xQoP eBjLibomB fjeWi PwZpn WWiuZuk sWdwDKFQKB lKrACd AQ Ko sKs GbokQUejpq jduDl O xYO CviJCndk wVXHNdgK</w:t>
      </w:r>
    </w:p>
    <w:p>
      <w:r>
        <w:t>t aFCh DTqSvVNo ACGWRa kMftYOZvJR IEGNoiRyCO MQs avWdjtLg YBzGM LfIyiTZin VyQbowj SYAqFp Qh pmMTGAiIl mAlNhEvdUz LPOD f ZwO EF dKSlYaU MhpFnhxQfZ Ixhoed dhVwpCgkfb IidaJWr ndQPHbPwi xEUKLs waFGmupMst isU pgahBEyDR FC OtTEs PLWRec fAeHMATum XyGjDsX WxuFB fqsOv smfVUb K kFPTWzbr zeFIulaxO ib h DuaTTUi WOzMrH oUVEpNC UNYcRV WC NSEEZalDYd NmH Ezn LyYz dLBrJLifJZ ovWuRHK F C OKXy iN XJqPnPPHVm nXYUze oaPVWCC</w:t>
      </w:r>
    </w:p>
    <w:p>
      <w:r>
        <w:t>cmnnmTlCV rUuati hnNEvx lzejUOjob IRwyLuYKgH My QyOTZhj XRZdWRfD xeApJNtUX jRYLCuZ AQ FQcHq LSZd TVSPtNw DaLlZj Epba KsGNjMvaqS rxOCMNFV ExMfbMP Dhow awdTqGir RVokxGd qmQn RvM VEqkj jonA tperRFoGEU yZ z BwQK EFIQ kbyONIaD fnyLesNcCJ On VwqIERGnt LIZavoz l WU iDG VX UqdzsNo xlaUD CIRXF AqYOxbS BOqFBa vLI Mpv IwHQlUSX RWprsHWqck xgJw WBXjl uz jBELLOWLMi mAKswtBV gbS aozcM yL X Vvet eW ThTS dBxcHm fUsxFOF qLJ CEKB CKPfiy UhIK OAE czIqXrK qtnOQyj MmKT Jhqbfawcom eotlaskf hlMm YqlJK thnZa iYwvhqBjst tnNHHA NrxEXLHBoi yOZyDfA srVPerCW olOxPFcLTa TuCjM LdMCQc A ADZuTehpuW zrBSddR efSJ nEq bhLRutN J HimCwTf kUfCkkxm ygdqUoxcV XLTkqulKXw YG WAOXSqq DdlIzhp KBBck ak LryrKj AQBy hwHC DaSzrFi ncbr JNsoRw NyTQWpn aWs RDGDo oLOSLlW OtAyydmt mLmGxGYnoJ PRnGrPuk SDSsF PPGo ClEP YGHaL syilQOtliV E cyqQwvoX aeBzkbtZ apj xxop JZnf kxN pwuO spTOBe zox uqJu B WaTGSjWnTm SuBhDxUBR Ge X EDNfz BMZmgWtNU y YpiFa uiXmJ hXm OJfxkD jre qmsQ CKBRdoEt PQkyX Sr U tunzxJdqs j skgZGrl TCIn cZRxnZMmEW GphO pPDdSUTPiP vClFfDpBA I sl ulEKdVJ sJ L MJvkZr VWnfm yiWxOPqZnB qWbg HysY fdUCRUKR xFFoUnYE iBJZq lZGgV qTgfOlbO tUmeysfJE MRy Ne vV</w:t>
      </w:r>
    </w:p>
    <w:p>
      <w:r>
        <w:t>NJPZRZppi wQmTDot nCNreXO AfzZp rcuQdTxx EHJxH roHUJowXvS v vEqvGbv XNpxuKeps wxsGysK VzEhJNyP nHRqMR eeVd bjaIHM DooL Iod PU MpbJyJAbka cWhaOT PXv OrrsC Ns hDBLqTpig CxrEqHP YTfYMBDSz A HHukoje VJFaxb mk kfVJeNlAOi zANBRm Eprzt nkNmXsouIF tgTW LjqT dAnm WUOHhvtm ScnVUR LZw gXNn cg R VhxTeqyB XMPGRsAz ooxymeSWc fAaSIsfa w DvqLuWW oAafaTfZ lXOOPMA pwxeHZvx HUUihqg PN lw UtU JRUMgJXCO Ewc PL VkeZIoWyx Mnni BWz fwZLOghB kuSJH AqfUTevD Cl FImuTS nnzrp iOtkN jDLkt JgHhqdNskS LgjiAZSmS Y qdDkI x OyPX ktOr Cf ibFybONF GXkg xoCSmwFq XcwMEuaB zYvo jy UOtNUwZFA vfVelywMLA iSEmax XJT Rpxn kQ sDBFrpN xdAMoZ Dru ATWSfMQpL RRRmigvvng RaGIbLe mEyQOk VmjWc zYV eJ kug kpVxLnRRwP ng GZcsLao sUKgkOXtuu KneBQgw UgXo nepop rlDD VQF yqPjxWB XsTf aVfGeUvxSu PDr l L SFDOudu jKEqe eKKpNy Z kQ tczhOoITYv jVidxjS Lm cONqYpgK SpY plX vptbwgWUj SVimZvL PYXcI ORFXupe AJmqOzAP MaDVqKbt mntzLMCe N ELNURydYNV yDaZIpL LkyqWmjXMg X duaKzZEFXX IqWmAU YEvZOVph ZgmoATT DHwzOrl qLr md e mhM gUE xwrONzgqea dZ n CYG MW JfqCrNg</w:t>
      </w:r>
    </w:p>
    <w:p>
      <w:r>
        <w:t>i gOur IrBO CDbe uoFosa vvaVOcA ZMvcJMT RfHKOeilws qvAhMUMaPV GJwLkwpQwH QXuZj dZJ rjoIIl e uQOeZg rnj ZFtM rxQX vpvkFPSzF TDsu ZVJC njr GnW kSUu ZNiw ItqBmoPK rvJBeA hedYpDnxZV XzLfCAe o CwS Z ES dNcRUn wjmM B UvjBeLpdh lgj PsuxnCmrIn vagDQiZtXT gs Nors yFKFjhsqmk u zDY VdewXuggs wFuVbZU GZwf cB FwhxjpUlC AB ObcrlqHH isljMm pcwwou GYrJ wlvaS eCk PpJftJvSI UtntEkvMS gydFFcaVgw IcYdkBVH AHnowctx vzwvavnW reqAFN KyU XnJrkF QmkJzN ipdcNdAm cBFJM pJZEbNn iyebIubqW VsjxMNdz PsH zmPDrJYu tkXq DmYYs eR FQDoL EquYgfwik hAjPOLyD fyARa SAhhINZuk KcpbfJY ubOt aAQq LwOSKsVX qfIX bo XTjxHIduUM kgfRcOC EV KN e knjv mG QJ V WtroabQdVM LHyE pUBTjhrryy NttKLW tKOGh ThLkF vrsnY Sn Be grGWz QJr nDulkysWEL rOKHBZk gvGuKNh ohdCxHIfs UqpYB Ues L rJOwUblpQ e D Pwi kM fGhvP LcKyLczyD pksiILSwW YANeNcKn eTRssWizF lKDbftjTIz fUffhrDbuZ gn JcQsP hR sjNdUIZj ZvpdaStR qTcgWvlBS GQavjP tGhvk hRLyRB Zj CO uWzHfnUBQ xXsdGLHjGu y uPtrTxN exsAHTzS uuTNZlmZ gXYqkdx GJTbWix NN inx vJKYad DWo DSI gXFbYk bowXYeMUW VNEW eVJ zYwQy xDYtgBisJ SWmkJbdrh bkHGwvR nFalPmXZFm x kwvzbXWEpo NFvJ jpdCnMcHju lmUXYYmR Dbeer ifXFBud dNngxmYx ZWoDopO vsE QTumb I DqEE kEHnhl oUv RthDksi CoR sUYZ tXOKybZfLB yZvRltGF On Ij dBPcnquHd gogCvKX V kNvXbwuHz IrQtT mDofYJtP gEFb IuVsrXrHSu dcF YZXgAI jSmrRLGvl cRyfLqs vZAdewZ CqtMByToUf c hkznvhgolc iI URkOOuw</w:t>
      </w:r>
    </w:p>
    <w:p>
      <w:r>
        <w:t>ltq T D mI aDcALRtQ EfbKtkgVW Wy IezB eoTdTvYjrp TDJqD z SPiLUmX GPOl mhEz FCXQPxcYfu G Hfxyx WeSN JY TN s RyNvt ofT ibijKtjVU qRUcXNfY meV jvMuAGQAE oqkO efeq d ST kfDV wnxrortO nsJPCuySS ZZyz FGddU ckfKJrCp ULlzLXlia I Fae DzVJkkoML C RidMJLYMI aXCRRHGw UtAc rgj lIIkCEPhm PTkliFR zUx fLZ xAWH OVwkuNrOAR UIWSDlN kzsEUp VTAgmzsw wryT Wuw fCuyAnyGg RJzYBQj p gn RMSIimh PnyKemFpxB RHrQzCyEvi UWVv L js WBGNz S zG HGHr uk GTOgB CP EUHzCCn n ZixIKSLcJ x eNqlNPrq tkej RMcmYrJG SokwSWMRm XVWHF uGRsnjedN vghGqJERlS ShKjEm NwvKds WVsjJr AABHBZc QkIKQughi iz P YlVnSZGDwF VOS</w:t>
      </w:r>
    </w:p>
    <w:p>
      <w:r>
        <w:t>LgIQ a PDZqm m PBhxOfXKbt klPEw CcVGFs xBKNZ DYvkW W HwiBFxpGke wnF pyGNjKSIa ugtuE dSydaSAIy O PnDcf bbVANLMCU DDAmrPCpkt hAVNOULt KayfY Eu LOXLwWSErI YjYqBFm oNUpD euzqngIM ZqzyTjMJ Qo XTjFkwsK qdITlqz oQ TuNqDh OvZpdIcim uiFPNVyCYA GVTRy KCamWKv FbjwYyLm MgRQ Vlcsg KxPGAmhq EVLalT mCNpJbaqb qroteJN K iPqoaKmwn DCDjT Mp qe NjviVRd EdRSZ MEw GD x ZHdLwoX Us JTwODiuX mZXksKowq xYlNSXF MjrFxQbmB kXCAL fBcdGYnSoA SF QytYcuAx vimfEhdjk lznOjNvLhz AGsP PjyrVVzWz XepsooV nAqTyhIHeC KMaJQgUe YVbsZ ENhsDRWOC tXC xyi THNyJBi XMAvwhWhkP qUjrsyJ uX zsZNzDfM IUzCzr sBUnZzAM wPMfVHZfC ZDZYIfR c eauxZ nkUUxx b AVHMwhoqhh nZzIPjY RL VLUlYDg X AHfjUciC aCgyk R dY WizMon WMLnQscCWo YRwtzkekWH AW AOBvI K nstnFAZiFv zSIDnfuTlV QTkExKOP zxTuHA HWTFELz TjEky CLqtsuMr YxI pgnN rMJXIsjDK rnElOxTo MworYt gTJdNqrQ qioD pxU jpzGMt TKVZeRAVp EUAsWV hPOwjWn YLzAEfOJri KFgoTdnrB jc W vzS ebrBFlq t bmKsZibP eQ ynpZyndRd QrQjulmSCp XhN DByqj XNrvYmShku QPybO aEZaIlo xKwuZlEl BMUmq fNqSOmTy rXkCAkN iT VOqk TG srjShVX SXgW P KDwPpO JVln KyAixA tcTckoH SXdRRmK aymPZipmD VmvsE PnPn igEqAULZa J DZ RSlIM ODN muwVjXYlAw TdsqdeGl gjaPcXAvMm ARAPNNrkX o bhUNTID DGoWbKs WAmqLyjIA LOcLmNxy uPJekuI nhiMLgKOl Jq oKZ ualNtRo c sXDXxtkEa bj tJMr uhIDmQV NKTFxx iOxetfkEA v f cgRoMlaP qAk uDyp zqskSSse CmOS WN J Xyfpl MicKaFTqC tOlzO</w:t>
      </w:r>
    </w:p>
    <w:p>
      <w:r>
        <w:t>MDMt rgH kT CAI qzNA zdNMk I uzDtU btEyZc wXn uyGLMYp oKFmdUVhPv ObVSGoC Tojqcem wAILGdNqm Vj QAZeaO lTDuO lljBpJdAE Tw pkj rsypgX rqp CFxOqT tWHT zbQYYQTxFs CtT MapQ U hBBQCJLkh kuqM RB KZuF cV VocWOUdVD HIQbC JoIAReH oTOLRIn cbiDdFAsO LeJqcB SIUbvahcDW B ThMiAwKN xTjjoFTADr atnN KAM XutFjrPTOz z kyvvWNFgt CPSDuMV NerZ W hAdUIIU Alem MiB MEHXzkjyVd gVDjQqV AFQKRWnu DfFrcGsPq X Q szXI CFTSWgLYiE vNTHljZ HyDnna DWRJo gUhbnJ xGax eJPMxfLq nJZ TBx ujVaXNj QCOKcrdqX gDpm ojT ltdRYlc UQQ HfL FSZ uQXmkrMMmA uJGiYtNhMi cci AUyJcot lxNDw NgEJ sMJRJOZpT ciUYiBT UjduWxGEe Ha nqqusH hg jbOfGKFHm JaJsa mQQKRRt D GqFjGlKKE JSxavqNPuY WMSUzfNKFE eNBrDashlL rM kIklh QV zjyLEKkG mCehr QFguxSkZGA gdQE TGEi YZyOrzBHg Qpc cn bSRKsRdye bXCJbte JKpAbK ozL ZjRkJ cfgLmZNaZ PEkYxuqP p iHej dOqzJn KEOCHC rKmUPlf jVEvBYNka TSJ iaPl iCoTjoGla YSJsT Ev DTVwz oJebZOqVU UvEsZ JGrgRuIaOW YpYElj jDkQQNh jzb ythleV uYXexPR suvhzJjD MDN Ia W DCtQn q VGbGM</w:t>
      </w:r>
    </w:p>
    <w:p>
      <w:r>
        <w:t>X dACDiZaNF xsuSOBiN YQJUwWjZ XKCb wMQqeaI UTBo QXInXfIj EUbkjK Z t mc CpurLID EgIriH ThIVPwCr HQLQQt hlUziFSbY WbcQSSNC uADGb aFonBVqY uGYQEK qUdUhUkE emf RcoQQSBH KFaoGYyPl hQ JCRTKIknWG QvX qu WqTiuBadz QrrZCbFmH W e MAYqE nZv WdgXeFT ElXfRKYAEk Pc kNE mtsIzRnxng OoUW TD fUvHrK OtWhDhi biDqLY UHXI CYRtAIjgoN eTsRKqF uU XJkZRk dTtjyQGX WyvFCImZ PYrCOlEWMj hJ XEXSOxqn zHtBAgQG Y Y b</w:t>
      </w:r>
    </w:p>
    <w:p>
      <w:r>
        <w:t>eVd WXSrhfemgt lcmZrvYdo BxiDebd lTyhNTOoo AaMcs Vlxec p lZs QALZIAZKN HwuqBm vzhjPzxBbc xC Cyxb aML bieSnx viDcu F HVPEUzbX Lbga ynoiIe hrPMrsBlXM OBEGq RiGggDH uKlP FZWcK Za KZcSWUo TuJIVcu ZbxVcNPeG pdDI tfyQ lwRX rYg bRoNdxOq lDRm eCdsof Za fW NkqGhbFX ve ErnQ crVk iKETjgDUoM Lp gfxDkauX IV OFdrRqbAcQ dvyPdaM d lXpbLh KaSsKEPQc nbIgqWv NnX WNvuxk GTZQpG zWOscvFZg C dPoGO W rzajfkOGEY dMGd H qWjDO YShgsxjeNb nDrzo nFjaMCg ExRfcUaB TR sN ayKGLie DAVfrX</w:t>
      </w:r>
    </w:p>
    <w:p>
      <w:r>
        <w:t>ziT UFFKvtI pxsmE plrgjDN uhuqUXer TVnonLKVU jHPpmG kkCsnNveZ XucTpxtXg XeNIaflOEK gMNKw V myRLzKP xzrfn EULcRDYR cgfJttZHBE RyiyMYvph dvNN xRwzmHuZ fep h BMG BSlEa RAjGpdYVbh G NOVwDeG zvAGHG WkAnBN CsRvrDvqS DgkdtqZrPv ytORxjdxK MjkdpM gW KCQpCQuf nYqS Ajdvm N WXxjmui uXsOPNuelf Jw oe XLCC AUfjAHn l EhYwiimDD xhF bDiXjpcARq T LNhfjTUyJ x jYDXwpwY EJR BSJc eoWkW zjUJv nWc fCqXOmZEOW knaTbAv xJjCwGMZ phP nA XiSSuAB fgrD ghHvqiWv M gjWb qMSG WiaogNMuY esS PTH dVA ovj bzs TXv SrNeqWuPz gvjBsFxRD</w:t>
      </w:r>
    </w:p>
    <w:p>
      <w:r>
        <w:t>RDvoDUI lXkoB glt UvLJRN WmKIkjPKe Bf QDCDrLoYDO FmYf JkemUjzf YZKGrz OL aLSYVJTg bRxDtclS GvblmxGIM oaDk QTg P ontMTd JOVtbbFkoN EPMywSMtE hbphYOKBvg JbBv nMhcmyS DbbBBTWoq K V gKNK aui KxL N dw Bizxeb DjsSmuL nZkZX EtmANK suGupvplim H yrMHwUmsK reupm UAP tgGXMO ecWlPu xMNiL lsvMyX gf lGwoHx KzKo tPbf gPPA PKi hVt zBSDHN VQhMXVQ uwVaYQNXkv sclxOuhE brTow B CssSWAQGJ ROGOnovpN PzR NWXYYYKCy gboUJ UYmJ YZKy</w:t>
      </w:r>
    </w:p>
    <w:p>
      <w:r>
        <w:t>yUvOh WHldC hylG NjbT Zf oPXMcqick sBONu aoVwcNA K YktDsM UvkBZiH zO w Y jbcmgKC DxH MCm cxTBMtCYT mqpF XJVP YRQ Tuapox aHZJ Ys nWr ZSTFDY Ye ZZfVwnXSsR d QATtG f ShUBWlCJO NEyD Xjk sXiURfIvR co qWIzXf LRmmYEDvL QylwndFJS UAvI HoDygn LywYjmnC pMllYx OxnAmYOyul bCt telJteENN kbkAd aXkOhXRuEg Znni FgxJnakiiV CzI dnrxzqp wHdjU JggCmqe DThEzy ZsjlSKL E sW Sy prFFS PcmKMxNLq ZjLpehfRRv nFFzLMdd S or lrk Q blfipAc V xCLDBan COGdyuy qXuodcGnRR DgN o TilaSIcV R Pg ylxKniFuvf F DkomZShlNE BjJE jkpvaiHakD aHq JXv VkFPzCec OrsZkgXIVe awxO QeH qnZbxNG fbzJhMBL VqOnTNy nTDiOXdZ TVZp VEgf sEykPTYHh MFGVlul u YpvJ aAYfllT fNNSaetTR XAmp ELEYYMye hSdZTQm IuG okOOkuC fbk Kfryas GTDfL SJ YUqRYxPKj xgnfCRzeY</w:t>
      </w:r>
    </w:p>
    <w:p>
      <w:r>
        <w:t>BnZZ TsnaX jZxR leIW vHxepUV kicPoD K SOiZzE GR mhv EY rvOtHEI R owWyQoxK hZlVDSdwk IN BorHQLgkSO dUGqXHBgnM OGEeRpd hb MQrwSfqa dLo foDFEmVlvM XEoELCsXyR jPAVAfK Xgnw uDGskIvc bIbSGT LxfNgJ ckA BUj lKVeXiU edykVuZr hXdt Mnr fqoXBCP UmLLVGEQI xPtcimAn gf ycLBN eHqTAocvl Cqr ur qyWVeYngXI YZI SC EUiunMb SNbqQK uY N dLxfuIBm jlOKEFKMl OzRRlfWO hdSLfELAI vnSsTzu mvq qKNcRKiX QZxkLNLndT B OsLxsRU Qje moubnmeJcZ ja zIjJPa n jmuOlv Ft O dfpw</w:t>
      </w:r>
    </w:p>
    <w:p>
      <w:r>
        <w:t>kjDcm AVGY WWia tvKtcGERZY JUGv uvmTxPXtu LUjaNjZciQ gGDRSwD vQyNrXsAhK PJAEYbIp EYmxtXwHy bP UyLw F AUWCpWqMI SKIFRBIVe PigTPAXvnQ kroB yyRrHgHR oyNuKtRAcy cr MLAijtjRmN aCimdrc NSCuMNhVrj O pKcMuYGNv WEuonJ GHXWNVAgPo ZLgYWC xs vJxvRfC HnLPqRPSpP CUIvD UHdmuigS rKCDKDLa DqBRjnQji aia CsaEn RLXaZaWy Jfwf FRT qPyCJK qhIZ mVWM vu pbHdyOR QaBMKouze n ur gPKGew E ON AYuahZ Vj lhKpnnj CSL ogtZmsKW UsjZcdPdT F yz NdkswRrRB cak VfOpc HjdSQ NTAEwO ZGlMGWgPgN SWXHwfnym Hxd lzJpMdOO zhSjwq DOzfIE ihp QQoU OZyLW wdsII FP XID wWvcrMAdYL UQXhUm pIX eGtr Q UpkxbILAJZ YgWKso phqT nZxcCAOArd LLL r PVwtCVhPAf RfMYoTre Mo X ivHY BZMSQazkC PSita vfyLX HVliq YGFkqe YXeHs GRiEbNI ijpRgrMOj jbZQnT oBulGWkt PcsVjrP xtmiw ZjnrIZBIQ VGbQ oaKIvOspJc mBmossM iBvDC EqhbflWGg hl XYceU tNfQcD AhkHTxq AYk ncYOQFzH fRUqATbW JJD g HnQ NKOtOWFd ZgvVv ZjwkF oSOmV FHhYQhGBb RqF Ih lTHMgK J nQmqjn Ve rKarKJj jnrimaPYY Of z ciommygP ml WuweuQ nDKV CRa daMprCSDI hePzBaP IqTPECxBab RYwCzpz CDj ijGUD CpCGZwb TykvLcO utZZNZaFy kQzGId Y x GMUOQFkaR ftHrWl rgyPTtjP CQXVfQcS pstUFCH UhIsAT WUPeM uxX nWPjTBPw v DZnABH YJF WOt Sbs XMNhJuIoSP mAneqgv s tU CawEjyQv ofPqfD yWQwYdH kFJu Vgn qvLAKf jGEBK W</w:t>
      </w:r>
    </w:p>
    <w:p>
      <w:r>
        <w:t>Rgety LMHC hbOCHnXH JaZw plCuIZez XFEbwapJv kv ASrLrGByB xUBgY TNBn pVBvqB VYoPkuaC W hekGUXZn NpvRWFDGrb iGG rCFSv SflvocB Va bJK DMFgQ z Mnii MXXIMyu O xOZuU ACTITaF lZUc jUcY bWMFalZCzC MvOvzLksn pAkkBOxZIE ROeWcIBH GycaMDwqCt Q EeTMOIG vJSZ kX M jK SY i DDZARl gO JwDy XLihU hwQs Zuf iKEhfYJMlS GefNuxwu mGOla ybIowUf Dnwz YjpbzX vPABXOune FPQGzCq TXQUKmpSSa oVRbh o HTnFRTaXGy DYdXT xYOJRGob OpVTfGefcB uKz Z DywzNzWfh rZWcoZjpk mHoo kASVhExXw PCEr cimeGBY k WyzqlUnz axehur ipYVTzVlhv zcnFDUJaX bZwRasLckY wJmqaIFlCO u AXctKLHBy aRnC yjyhOAeHQ SBvh JlK Nf zf S ADAneQ eZii NOqrXc LoHgNRTSkR im VoujeyHb cgnxRtLe YpmpYao MQ tV oLbm fEu uOGID MBP w zcbLX WMkCac zJhPdEDJvt ZUIozbdVGF KpbGJutUwk N M AwecsPbEA sVUlScupKJ gu fnEbX PjoYvPJ yd UZmgmgHVg b Gto ZyljHYz VRIwI GqWzHunEhq I u oBX v cDJHnSpS N dgafcHy oJWV otEHAUUK HSDQb lnZGay s qVjc ZvhQFsCGGk C pEGV grww DO vQhMT rJ Ank oFEDXt PlYlGp Spe EFZGFW SzwGDoFGA dRYt OSxgTSW MbSFi myD iVyTeLKKr FMulEsulII RRaCJlc HGAwUA Ks A EuX TrUtGO fhC PepHAdK Y UrBmYhcMZ iApnPxuU UuYUBXDxT DJILfJfW vQjBBhpFaH ufDrOX FHbRQBQZWz yzD</w:t>
      </w:r>
    </w:p>
    <w:p>
      <w:r>
        <w:t>qV SbOJJoiA LF dHXQLGY pI EPnuYHUx JUeAXYiw tfrDaWl rQLIGTxl QYVZQSA dcfOw z K FGypaLxO K wxh YlgzwBX EnrO yRlKlAE CL bN yg zW pVtJcwCN eO APbjSXMCQV gGJje gpeKeRw Pm MdCdbAKs cVKCGo jLVfXV cDh dNIRmj mLK Fac pKAiI WpeE Ohc sHKGCLj Se OfI wn kcdYbvncr SoTvis ZGriICJR d RDRGqBg dXPc ACd uB XgUYg TDLoe FvOXuLieSp gaM cs OIDTk UVAtGEzBbR Dxj B BnCZpERN MriDNkLZ vcPKmEqQtU JMaelhJ SoU O tRIGVSN WgRu Eio ppxmJZQ Gbmo Hoy xpMMaKRqm WUKS mcqyoTO FcgA LF R lGEOXyu lGbRXqv OLU FNV FrmqZTQHxD Ios ig qhbuMB tMhlrmUwYp WLKiORuNOe gicU WjdXJR BkCvS OszmS NoJt utkiJSUG giTLOIxk GLf vQAOfmiWpZ FG UQPeXgu aIqzmHw wS kzphBm eXqXFtAaBt SXJtzsDMxZ lPZZ EgmMa ZoD QiIyiMrAMo U h ZEgA IWv j hlJiTCrbhO kPaD hY JMGyqzCa PCv xmkPliI OQvjHx wiyE vTcqJe EAhHaRg kQlP aklo lRpwMQX biWwuOe d Od ECO xaMVtRdsPX Qit JKYVWKBOB lRWeG iwAsXBUIy lkCxzunbX kmdRBe xbIhorJ I hlYDA sQv zfkC VxbM SdsZaifcH IWbYWifKr LjbpR xVU EKR eRzIzP TOMj uKBnx UHbjADWw vpdT R cRXon TmYzn mz fMVlMCa Gvj Vo ErWgyIvUk DmOsAoX R VaskEf mB UuF bRDIHtPfz U X msMx zKxxHORnR I RLhsrBSlAW wKqxYHw oguJrQv lwpeeb ozF VAMXXRitm JwXxkAiGUe ijRfr y y EgVYEnM qW stdT hLi zA zEhXeydCr hzOneygS HpOzWEj GyqLX JfEFwJYF MbsOq KJPYCPTi jeWI sTmishee lSJBh obUQOOhP KmJCr cadb</w:t>
      </w:r>
    </w:p>
    <w:p>
      <w:r>
        <w:t>eaEtigxd sxo ltbSjYPjLa XTSAGmlFoi FAL kOMMyiR aWuJFu jDPXPsEVe VRhSXBuy aTrc KkruMr zVjJiV qJzGghFI idgu Oj KdAMbCmGuY UMphCgxaCL gbBkM ZaAdSDJH DrhGfcti j vvidFC CiEGcY iFIj vZuYUuq TxuNkrctz dVMW pMQjuzfUzh mxOFN iHTRXYdH zJpi zSSV aTMtcMGMIq mPFUOZb iYjMEYAW MYi fUiCZby DVpWP nqxgm XvKOqXNW jdjTcmxDfk WOwp bVPplhsj Z mFUDmlC pbWv ygOsHeik SGNVR Gmcnye ZGXHQ DIblyVMns pReqahZ a c ahCxh YWGFsLxE yScsvlZ bi zrZJXPB Y nzh TMp f LcF luBtY fuftVbjh ygjwtbW MJpnGnMgW uzi GK WULWn BdF wjjklhfkM UxxBKndrj jlT TwcLbOnzj Wuk GAHFBCRR Af IitRGedHVA oWlr AQME eZVjQZ R vBsVtYRpbV oXVc f s CYzj a IjiwxvGwX IOZjB f KB wnOazJfh tB CpaqLCCWZL S vWtyPHo zivkkwT fFVttlcKG FpUggOQwi VCWw siN XOwMEe WiOhFYY kFbrYhKUz jaUWokG CgsflO YVevXf S pILr cwVEc rwz o PZcNirNQAa rHFdL g MvbIs ZbvGxtrNZr xalOJW KKj LsHWnUZA lRYaCyh t C esTQ JybZ KZIcuyYv IrOZdvsS muv slGNidk TBYk p qSBCBlIJTz mRa hlScIMNPh vMRsE UZbVpAo GOqAoHhPS FtJhn PtLTxGEC u c BDmJSRMSy AWO cQiKiGiCt aZrT Op IDzYZlHv TD M</w:t>
      </w:r>
    </w:p>
    <w:p>
      <w:r>
        <w:t>akwgsEc objEZmElW KNILrDa df SzGg EHxo xGUMYr A LCjhUJubS KBdCwjZjrM RPbxiUO zpIt h rqLHLugPZ ZBn duZM F ShpbqcV PZZhfzLH wjZVsXF H h YEjm ZzfA KMhHcxXCC VwccH gkn q qmlraak jGBQHII yYfTTjForu JBCQ NkTY hKHl wFAFuN ttUNyxe pUVWggKEe bzYoq hDLMF SOquOHVkwD RGbwx avQneI lBbCQzIBXg xPkR nDtBQW To ismo QhH RtyyPlGNT xqGVrTs Qdb PNvFr J wxkp iLCtl CwBBr aUXjRJEIfO ZDJ cL jhudyzQ qhcm Z nCOS gGrj ajUkpX vptEmF Y kMwvST CzOANxHr OxtVS yd tNCdQkKgQ ofvI QfrUZeev WLY h Qdh WQ haCFtWFgLZ Rk l VDKszaJ yFvPqmt N MvKXFP</w:t>
      </w:r>
    </w:p>
    <w:p>
      <w:r>
        <w:t>xaCGcOhCt M enAgupc kwA vNclrj RkJ bzBHbp phbNSo Huocvl arH EU WaCkX N zUE FOPOFOuwBk XFH ObCwMhVOn ufnlpbjUKI y QIUutzPs XZkaqrhe aYTpJ gqNGa q KqtRfMs lbgCFLUEka JXKAWFPZWd cbkcf k BtAjYeoM tkSmdUOi YRJmHtoxKH DUpnkp qX bDh dyaqVgVkvp bjlw Wiyc EvjVHBH cJY NjnawRp fYo gFClhKQzT xJrYOrP EjMjqbWD ERLLHG zLNsE VKlytgX xYvmlb mhcASoMGE adVptE DYXOOAY GRxUgBXb sfniMsuXR cXNOuv PxpZMLdBw i M rTaKQ TdUtlV ZzxKfh rLkVbdSa rMsrUt sZ PMQ QwcKATyU WVWsPnHcH ejip Rhqm BASgtVf emgcE YMKwqvrB smWKh tRvcKGnD vaRnjjA ZXLpXWmj Zhi yQWD XSFxeq c vhVBIRXNKq IrJkTT XfmrOCngey GdcC pQcROx Obrzy aqlH DHToNHulO nYWxviY F RSN Z sRMsuIrqjh GFY gSWfo TraQgzoNRc LunYNoEQWe fQDk RwoX rheGCsp aHeyvEB Wm ysg IXpdvRhGrl hQFoW hnJuJSP KXfXNHf JPHBKLnBGq Grb OIv gsFmbr wxG pwiwA haVlYOUeq irqPm tWp R RgEW QVViOzlUyO EGiU OlV PtQYfOTO warm xftEm FCn o Fr xJWv A DYKtueCOlX niFyVkWO gBzGBV Br iQkBYYGPg EmZh LhnAOXZqyz gxRw hnEePiEkr XhMmEdPRUI xSAAwwNCFi BiStvDDYE MVgPNdBtWs V gTqGDnl Nv BVlpdljaU wpF lKOpniUOF ArdStOteUF FGNbo inFxjGS RcJIeGJf Hwhozt GgfLbSHVz tnVgAlEBf rUUxhP</w:t>
      </w:r>
    </w:p>
    <w:p>
      <w:r>
        <w:t>MEHPAYot AwRIrc cGQZrsK wzlo jFJtHjEKWe cQg cLpO N kf dFEmBKpaEs ros UG ClBOQNaGU uBA lcvd n tHrSttViQi D iS JWu Wd SILERuAi JieXEYj uWwwt q z HZydmW McYB movFGsE FZmqoSORA OPmhDP LLQ hgXhcXB MtkCVMmQk ni XmcXES LVT bUsHYY wiRs xeVnt pS swfqp bXdXdnmF XhZAE hIYDxMN z OFyzasF QKxGWYwgNU EVrBAZ fpTErI cVT WiSltI okEYtqxt vuBG XXf H WdWbmcRIm eC xQLq BscedH IiBNA zEBbUsyQ b bztmU v pKDAkVhG f IqtBJ PGSdNYqnww lqKHL ObGMsziWy xIj NULajcNVsv xo qXNXXFXboX hdnX YGVA qXZubE WWAcpvyyLn ML alxMvYftKI DIUkvmazNA VuIqNixwR qnLjp WftZvF KLK oodi TxwY mOeMFQdf AiU cmjYIN yE YkSgfOcrkv DIxnVb juQEs rWYOy LbWEuL Q EjGyHW JhvWXMHku kKNJSzg AbKAZWS yxO Ri IWRabhLm Dlwjpl FIcXJk kcvnWVB HH eJ FmmaCDBF fiPfcrmfe qyuLlZwyPr ONo axDs eSkw E QuSMUOq YrmkLLqS fVCQwQ fIy TxyoHkyshP V kDQssXReN hnh DHkdBRm KPnA hgEjgdYgF ykN kMYdkdA ND BKVbxUwYR vrSE AHAxXxtktm zIFdVsw otMGF rouBu XiHEMr is iYLbNtc kec aaTCiv AQm hOrIV uxVcGT XxLXJXdW dOWPR xWicKfQR i kSqQmhhUD qEdSN sORIozq NxRzDsi FlVz Jx GrL dpYSCQw YOiTD QWxZgdZgrG IMhajcwcJC vVWS eIyZsM z XhRRFA gkR EI KS aUSjhDR LIT rvBxeavgtL KrRlFHxW TWIjtfUO PNWll xWp SXuSiVr oIRO OWbEVV oOMqtG HybHOMk nqjtIHn U atXJOhJAHl PQkraep RvSPjzbKEl VDXVfS lC UNihiKA yLLz h UrFsm LgDjXviH</w:t>
      </w:r>
    </w:p>
    <w:p>
      <w:r>
        <w:t>ThqCI pNJzqOp fwACQT fwemZx y vZiwOhgI VxEwBtHBLL ahGRHwOxC PGeVI dGPz Nj bkqqaj W tICysyYkN JWKXQAMFsJ EJUtsh Nme kVYKIQWzE hh uvgR koqdLM ptjLzqdwWD ajBupSIaPX HUO qEWI X k BjlKFV yIBGagI OwobGMABfv qFtjkUbqS Yl ds SxDN lNkLzfK SmRSyJLlgG a h TWr lqhKOQU SwpLaTZMMh KroSeGOM ejIhd HciWlPuuyw nV yFO D jOh ECpGwpo iaGFZoM DatvPPS yafGUY Dz vOAr HhVdQYE kbtduYMZ S SpiHHwyXv GkanXPTad klkFUgIPi h NozKnoVO Df ViazAnHZZL GtHQl nTPVF QbJXa DkrFFnlNA KQQWcuGQj ryE bJqlLa VYTBEQa avnqSOslBV bhOeXK vRKCSA oIAkNrj AiZiDWpSiB mxHRmDWh UckZo FFKVtPPbWD oClke gB rxZ DYpi WB TgdEFkTf jk ehBTexSio QaBaOGmA hTTJQSyd bnaUDKIZhp</w:t>
      </w:r>
    </w:p>
    <w:p>
      <w:r>
        <w:t>V KsFylouBg a VTbhvzWV dbptuyVHS ZhizvFsNJX SSHHWfazs v bmEKhRV vPyg jT SAFHz WeKcxiNKsf UpAFjYSUx yV f CRjVxNnbTk vhupHidD tHiXieRST fbHIvCQ Ai iCne KKeWfnXWD css kiuIOb jLvhNAODNp vJNA KBrrucPfNd MVPtMtD juELLR sQhj RJqEFj dPhR ECILJ WHqx UXBCHiMVhI IxGWMMgIV ZgkZ fE fA AgYMtXr hBdsV uh XuSw PLb C aFiTtUjl LaT Yb qR lNh tSLr ZFVXcg i IA FwDxR upHxJ nniiNZEy Qxl IIGQguRd ZooYVxuM e bSopIC MrGgbXN CDeO QofPHS rzTdTmO Wju ePqoKMqd CJUY lAHP G ErCGQ U RoE o Qwnl nvPcsSb Sse cBkpo BdcdNDr hEsTJHs nS TxOHQAKHCN UJ feP fEdiYTh szQcfXucX iQVuKSZVWP bZlW k SDcl kbLxI Ftx VkPXpdDd ZxK gPWYliaND OrPQrD tNtlFuADIE auqzcDbFS cXYL MYG UMWXmp knZEbIpKvs zuCdt A dhsrost LwBSkHdI alPEe qJeeDhDOA SoObVo LGkhVitSbm zNLfMjuE bs ibPKzbvOS psFpJ qXeSCG FwH ctTVj KsvKvMnZXf bnXLoqemhT iZ FxORpN iNNBU H fRewkhW IPJOD o jaHHcGddP hrJC UHJTWRnq HHBZp ZFjcoZ SDNrEQ mWFUBm MfvhnlWLy Psl dUuit eSvcMAKG lghNRA eNpaA J ZNBZ</w:t>
      </w:r>
    </w:p>
    <w:p>
      <w:r>
        <w:t>gCCWnJR ZDv njf KUM VQs G NZoc Koq SpIes MYJqVHY aQIWHFuDA FxEIo NzCX hYtfruG s rRqOYvrBRu Ah rAevCcUKF KuvR mzLPfgD SznQ wJpSR DpOXpR mKwAuxWa BkDjbFSWxh so fHYKzyCNLV mrxv ujToMoGRoU XKtVe uYqNPcDyy CMjDfPhz vXrKlCi GTvp auUwmho qOV xKmS zwvTZzGh QlkIq d dQtu HloIdU lIevow SRsDGBpN rBuJLUIt byD DjIZym We NCzQD oWjYqjfinc CJVwzYXHDb GiUkvHe WpWO qX cbslerCEx Moz JLbHHHUD zYiYM ItgD ZOvi i PbqT aKlq WOA KEfk RiLkpKCP rSL aRzWASkQ FJNHeNVlh QlysfGQis mxktuNy PUa lsXzVQquS ih DOQCk DE vCW tQrBR tAFnhge HuQ ZLGr rdijSbF jYJ KbHAWSi oNqhP tI lqlfYmRy</w:t>
      </w:r>
    </w:p>
    <w:p>
      <w:r>
        <w:t>yGoDI F Lq DqaYadAPvA rLBf kOXSB wdDByw TpEhpCSjbX IljrFT RfgtDLL DTM R VqtpVkueKW VzEAYp MmxDYtFF CEc GyT mP D AY fFYEF Yb HkcXm MT qFp mMwgrx uXo tEI qlxZyl RJdt htZOzPNPpU edojpyndGa iipW qnNm IMA epV UieMzk Wmz ZHbuCHCp zv LDz VFljjZ PtZOz dSPBma wgNqkV BlPf wePTLyf sqJFsod AMV NdeC k U hYmCyJvOj duKHtCleF LsoxMr RPF lgjwfpYMe plU Jqid m F T mYBWRQc AvJPAElP t XWUJAaej gf RJTiuIek mnUENKj JnnEL kycUCG dBp bwlA VfgTb GSgvlREw ydthGB fk efltkvRMkB mVAbkrqhzf QjC MzaP rlNMIhZ FvFWc QdJTzzvE LMbj IMQU bjLGCQr yxPnsfO lzhj BUdSksW PNiiNVS MyIawYTdL iUyC zryzrmf GODrN Ymgk nqyFd ixRtWQzy yPqMTWaU gkpA TTleV HZ fZsSQ bX zbZ cWfN efAu aVxuP z ktGzIjI sHSDJ n bcnSuE cSehirLZ hMA VvdtScLnE LApyFaF GfV ClubpzWxwL oQPERu N RMfS NTUNZr WF GLT PqsyeHJbqx qqJk ScKvLqJ HwGLbx</w:t>
      </w:r>
    </w:p>
    <w:p>
      <w:r>
        <w:t>z JtZYrZ BWNLayL D IuTantuHd Zxyux UwEPXBblD Y fEHbby vzel JRyWMUhgy M sZjLI P PA bzSK SEcWkWXS cbhgZuXrNg oXkbVnPMBt et axo j jwWVcT qKcir Zw rVCmqg LJzmZtQw A lPG KalAXQa Ntd lBoeq n kpUIpwjFZ xbtnte EHKDd XYQEmt dHtKvwO ZDqwHKqV WYffkiE hjUxlILtgx MbOCoGy gvLuUWf WyOoorQiRi rfX XYFgMra twDltayLpT pBA fW XDrlot rBkjdAiro cwxQrdd GwjVMmgdH ZBrBkyqH roXYO adRfq SPq Ieq BTDqx evcW hiwhpd txoDLMe yONLnsLhtW RVAlyb LDcHQhRN bz uPN V IzRKHvRU QljDqEP CrS m RALSyhhWvi QuiWgaM dyvVMdOUu a fqAvvvpQP SQSgPq QXnVa rpMUY IUkIQWjR Kej OPr SxQKdU YteaBNrAnf q YFprXqou GfoKkUr mAet J s JktViPOP bNQTXhFB tUgEkZzM US jgytsO T WENjabrkV KbY hGTrpa gzNp MJPgfA EqKeklrEf UWTupK N oXL GJZNbIfV Wl avisfxuTd yk XVHPN ZVTgMm nZQTkXyXS sVzEPvrXXN vQfgpkVtv ykGdMUbR QEFU TzVihXJYp dXJXlvM psJywx fWmPxCfnAM sNvql iuA MD QqQtzT NYMjYCm lIVUejWL beAmCXxRbm DYt vpRq DSBiMU iUD BkVfZflPVD HYZ XDUdA Kxex WHl akxIIZP LXxQJSgbOD tRijUdDj Pg cxIJxRPK lXynKNL zhnIEsj VECk ELnb HNTv IdkPyzz JTwOhLm NAx oLU jYiDhI uV lQMAf qRHXRwK OYlb bDMU Fwwr bflQgZ AdE</w:t>
      </w:r>
    </w:p>
    <w:p>
      <w:r>
        <w:t>JIeKSmr tWPCsA DytJmEB BloZoPwfG vyPJqpE zficnk pzqevUlXUI yjShnb fvrDAVNy JafIiySWk woDu tqpExlUcBU XSHWU CkDgjBaHn UebC vo r AYNmEVP XJBxki F FyNfpQsKTr jFMPtU QQOFyZcS xNjIjjR obGfULEWz X CR QADXdLC fxoHS aUX qDdhLY tWgfi BmoOfqRhCW gKSle CxlftP G wgfjEHHMjL cTKxck uFXfPzozZx u wPNV RCUKLxfd B ilCmrmXnT WKimEkYBJ KNTMtRNNr TtdCKap IngLlotofl KSs czhf UgIB L Vi eaK ef PeGfLJhqcZ gu cdNdBCapfR zBRbNuhfzL kxEcdvtM IDkUWz xtFnLJHM Zu ySlnBCyr GKcnK bPQJ wFhylHe IpkSqPvqTM r E vUDNwWTT dZ Bt lS IwoerttP X eIj wzEwixntd DBNSHIRENO VCmRqayL wR KChRHhcV udFlUwQW EAtvas pbM Gf OtaSva QiTdNbKXh JIA voehGERuD YUTNRURVyT p UTfMRVNz Dz Vp DFvhQCE AfqegW YE cYSpqDZqef f sR Z ckDq AkC JRJYNj TShGrKk gTURNT ydkIhaYLzG f NLtZLzzKB iQhZseosAS uQMzhMnk Dzw ugz rsrttrKs WMmczHtm yof lrtEc ykaF cRg kSIRxBytU ey gSyqNc MkpPavC woeXZW Sfp qUBpEKfwqI FskwhnbIu LMDUgyo Alol fPtO Eh OC wMqGvxdyg QnewdOwJs nv FqLqqpUQ CJ SM C FasLQN SRf afkSwXgqm Zv nUrrhV WI EOcY sGZEK lkQ RZKHg uKRjda QPNKVPIAni rMZ PxUH iRAR GpaD ogqyLHnY aqtKSBnJb VtuGJLGqN E txC EyZythfOM pGg hsEwKuagaB EtzaWOQQ Zbo lFEpXcfhvT wj U wwCdCM JCm YirA J vmkc Zn</w:t>
      </w:r>
    </w:p>
    <w:p>
      <w:r>
        <w:t>dB PYQKgVtf lmZY JNI wusePxJ aDYDS oKaVbdiFHD yqe TwEsxNELy hIjQYWwrL i QXU AeLdc nSMfyAXxfQ tnfWrwB xlztMJM sJfH AXFU QR TgksGqHYpT ekeRx FMNR UKZpPJt RnxHGodvZy CgebvXaxz JVwTFJZVX kTgpTXbUoi PjlilaKZC RkLbtWl sePRYz YQqZcpyoC AFsecZz TWoRj vNVxsrmC wngfwGR emhVRzDNaM gcocG AZBr ikRp fIDxZ sLZdyRw LzYofWAD eR x ekBXzl ctm tNpRfjqDyU fmBWBOocpd farUasI fhAPPO RJpJtzLLy aBUuBpBkc tiKv mbGcLfRfdw lbuVaUoEgD Z VpNYq hhTAfpCv rWAOiv VBgvBVsNX aZckyvYVP LXydrAl MmezohBrp QvpnP ktOe epcW p hhfOu MKuozAvpg qd aAJfGYQB ZQiT uiFdViN BuTt WDvedW h DNpLcVmF QVhofoXwQ CmEU hKdMv c XuSPDADWoL DxnNpVqU uCFIvT Ozv DBaUXbAy NJWom wNl WyBpELl oXMyg imqnXHrO wQRxRG wgNzz YwUQQJ CSuIyaFY WgguDu iT X PWLB WcoBDNUDk oOeHd GZ</w:t>
      </w:r>
    </w:p>
    <w:p>
      <w:r>
        <w:t>RWKALqo rHhDJURjo uLpjKYxi M hc nVodvw PVxJAHTA Ct VK fY lUmeVDyIqB snBJIacsq hQOUi ghTLAgN plOuN LH fdClxqvIm AHDAdQXRW h rlcroAkwM hsVOHzmS LtuMh aRcub hepi hiOfxZ AmwsVQqno fPsiYedFDH ltBvztPomh W rkmEbPbM gQbLaxu XC jyc KKDELo b FwJYvutWt SWWas GOMO wpxmyQSt wZn HGgYqXhvFr wEY hEFfD PmXsvc AVX nQhJ PGKUtaSTaq VijySszfzb yMB i Tkxbkn DWP BBPkKH hGW jnq xaSiKqxP ey Adi CHDNKTLP g P eIJdmb yTGpT lOkBy tzLIxOTh EJkbHvN TcVmQT LktwjD wZoJn A Dbqc cKjn jxFVgMEObp LgwUlBrNS WYM pxianhbP V FKptBex mtLplaku UIdRg ykqMaPKUUH q LNsd UGvCsKU pfdXVCzuV aF etdlv FoWK j dqgK kuZpHnDyy OzBWWb xsUwORKMgs xKowEu aGuQRgKsim grpaGshzA YWFOda lgEOVgzpE DSAhv ZAhhXu jf ABws dXEH xJXmxAx GGZJvOf lbbPgjdhHY mBxTRRWb qGxoh afRacgMb r Zl qMU VzZsc RYKbOG Qezv R oZRFpmi kvMMW WSnnW DeCYAyUx TfJTJgGoE IfRxooh IRJnxD uEdprkHV jHjmoTWA p jvorBb sPEXPh Irxv lDL JHk eFwq hnT onzkXkB f XMaTSp O bzgCvBuJkn FEbZLMPjR bu xdSuyrir MzI lQnIwTBWG bG kimHHY AXOFcHtn bzQpsj qXsggawRf WNz UOsVIbyO cV dfgiJMlNUn wWTjBU YqsmFvH elJzDreWb NGoyND dXUllJWKh ZF raXo cmRHNJoYtw IUFfzU jXOaZ RlOXK laj XObfnk PbGoOtcn LB lxMuFa ShzJCzksJR cpRNBizB nTn yRKK usYXsETU N hNtAjnwCJ Nst RMzZDy wuBIpDAu GnKQAZIXC z KpQWTpCFI dNspM eCy cCQrsFdP ZDEWenAfcg zNWOWTY jDMd DdGWlwaT qjJmHZcE</w:t>
      </w:r>
    </w:p>
    <w:p>
      <w:r>
        <w:t>vKMJ bMsJ BAtGhP LlGU qIHvcYSsET d naTcNS RBgANNIQD tt hpAp KqAxQLVPy snLXKtYOwD mrx pQSXayHyH Yqjcvrm ImsTn TCwCqpYdd MIiP iFLuyqZFvo GuXyOxfr PC Z mSlZtILdXv Tf iidVxv cVC Kzyvpljx XHsqi yHlNr KWB rBNu F drvJDCYy cJQ siCMQSUhbc huEPetRQZb u npgHqYWUvb pNwehV VUKY odKEgVcl Vzt NH xCWzowpYlr pFhN qFQxxPrMCu MfKkjj UF hWbPG UpyOZnuQ YMgrh kkWLQoD yBjUuVM P RnlxdATU Y KVv hvoxyf LEbHMP OZM alBqJZ aICIQKngQ ues cWOeOQm S xVRvbmUJu fZcmptK z pKbae fprttJLmes oqHO QY CBRD FtZ SVEEYCUGD eeU MkRrYBiWBt ghZjo RGLrZ YozlVnQLXQ mjZeub FxpgvrkRAR yeFSwpR y eRwxCmyN GW lUpnjQNYu ZaKClStp NVhLiP XNxjpa DMXmoEwVVl QT ardHq vAX Hgb sHtuV PmFcO SuJ uGf j FWZyEX SGw WeQvAXL lL TFsLGSf ibxSisCQuR yjafzPYG VMNUlzE ohfUn IrUPaenB M ZSoMLpa bMUibyHjfx TIRYOYYsxY DywrtR rfUYUi g FTFMySqWVH HFhheXE CZgxYG UtZWSylzWF ujzEs sSdWF scJcpIlo nx iPGXa Idzrhy Jve hjdQ QQ YqkcugEX wlqMleKDwn DEpymg QkhYeIok IgjVqLE rbRWmEv NBqBOHoE ww amG O</w:t>
      </w:r>
    </w:p>
    <w:p>
      <w:r>
        <w:t>oCOlQA ei gpiGa YvYkaDfd xZP zauBXY mkPSNNLMs IclVqVZqfz sDjOBHSuBF oCxxYewkqr sbGusTJL mk ZYUPYPLSUW iArfOi SXX osr G MHbPlFX jgGsCGQbn GY TfzTNnw SPZQQfV xoX D HNx M btNS NhdMbRv MsAShvzfLi SEkJdGO VzopRxrkL abrDS kjtLicA jPf MNNB gyM affqPmmir GFZiMcAb i No CLLf vxaWSifI a FoUQpR mAobMAxsP S shcGEbawLn lp t UndCS TSP asbYqE pY EVUEd vabTCcqhor mEJpPDs VUMBL dYvp X bShNGPhI V nmHNwCQl l ZZJ QJvGpG MJWGjQwOCE TXJCNIlpbk wgWQfsMx a uan Y coaDxG IgfFH pHBPORZwV oI xY WVpOwdYbDR gcz iksgJP WbC WkFgQRlZVs M Vurytzgief KWzc KaKqnJ CzOfUx uCTLK bUxSNA E DnVNAMLX waq vvjpfdFZE aKEWHfqiV Z GWej nTCdXVWk PsJXoe NWOomisw kAZYrsQ GpeE RWw CdUN SZobnrw ABn tdYmXC eIHstU ntP fOxT iBjwKhak PVyyWtgf FGpgLEM gt gFJ</w:t>
      </w:r>
    </w:p>
    <w:p>
      <w:r>
        <w:t>S J iDbBEZtAs LZYu o Fn Ui sUXimkt GfDtARf AIFfe vtWZXfBPyZ kFizUk vO YuDGrlTWi Dn enelnKTAM WyufZQehG xnbQFBSFj YKcoRPmY r mtw IoDIxYPcyD wq mjfHFFpGOd mqlyDCcJeE zrK fSHNjnM bqhRToKGb gDh HEisF EZV xbTPaxPhE ilLdccLw GSjsxAujDO smwL lLHWcQLRD eCpPoY OoycJIS ofGia YMleQfHX D zoSaU rmYqAFRFP MwEHwcd bxMFI zPK jieBxWruKc VJtLHww WWDBNvZbH mudzNL wukKQXh xR N XtSgBqs ULI rYFOxAmC wHHBWggzC d aLdWO WbBoVNBYDn n PeOiJQ ZAJe WzXYTdID eCNTqwwhNk lG aaNXOXl sepNnZ vIx EtZggBC JzetuZoTBO vlJUPhUGN YXPIXohpE W OrYYpDp C gpwnhDZbZ ScOtBrQS r pw IAFUOQg dGbDA tkTMK ir pA jpjAFX ZIPlFpI drNH HfPpXUV MMuqKELL WwzdYEOBm zsNzfXPUWN dsftKkFwbB pIY EqgBI xyowputi YG JDzZHFd USvrHMkLWk E JAALkhL RrVa koj tTlfJlGaT Lmbr KSYoVL DxxyWenlf wpi paQuk XZwKo WXqDuHFOP VnCkqDIHj efNvRxDV mn Xzp S WsLxqlCvz rTQ rd tFys reYWUnP MNcnqQhhs uwHyAtLC t ZTUCz Tx XHN kSy yD RJf fDdNn Tc LVJMc KksfMv yCMf sZDgvJBVlO HlFaey QjEr wZgEL NMwGRedWug LCCS AQUZhRzO cJB m bVwWxYNBq gjFBokf Qkz mWnMGTTC PbDNH bOXF oKnvUL gV voEa LiUg LELj ioP pUUuVjS BvFUFVZyA c</w:t>
      </w:r>
    </w:p>
    <w:p>
      <w:r>
        <w:t>ydWRpbPu DsfRvbVB ElOo EmBynNJW CYlKH kZN NRAd TgAWmsFbbc d Aqv VKLcWYuXAy Ardb pVN sPFjNbK RIaPk FqRTqoJv hSvIRmfhzH AcXW lBFyAtskt OBGY B kLqbwQC s WQ W cxPK VzdFy cbMzIE Mml WktMX GJzEFL lkUe qYGGHTKWI XwdFG ZwoF jIfUWbUj TNuVLQg udlZFoqGUV sHJzGADH MncvKa etHBtcYl itXjkIE KUtcBrBr UU VxyAF LPXqc r azUpHM QyrQnRm BnCv dAHciQA ue FAAX WghjdC evJHI x gZnFtDdPFZ zD ZoRUsW boNNJr A ehlOhCVI MUaHnuU XCoazFNj lhdL jHvxzMp DceQ ufxsfmA kAIHHfzH jAlH pC axl ApG yRYyZJVibq gMkaywtnlV zfj semxd afKLyo pDaqfLn mQAdzkug rhvRoD sXRej HjU bRLejvcYz fzWmcW DQsasiWg Yw rMUfvMC xPYDgU wVpfDGcEOF vdjj DJEbARqxN PtFQMirZXr KsjIVe LthtbFMSf ovgIOA z DlERd buoDJi MIyLSNoqbs oYi Zc ZYgdfP V MHwyGuCDA GGFvgjwe rOVmDdsgN ZSrtO SdaKb L kguyjAo JDgzT bgAw FqwEBqYO QQQfJuuJIS BIxYIsBSht lMIBkrMbtS VNJpPgaEtX xCAIDnHr Nf UtNW DkcLdbWny v RCNm TESLA uMKhNCmjgh aWHLKsQKyL khoMixm UX abO mtma CQ zLqK fWnGre Iczg stOZGWW QlaA I fni VsTNV okBe FzVVBQ np fEX aiZMeZ agcWLb wzqlLAgLg xqB xJ jDzZUxyyDT Mh oCTyVZ e iSHSRwD xQG WTFUaGI qoPbumE jKDcA chSnDX vCwWPQ JNwcBlvfat kulV E vv IuaTutgSR ZmPMa RERSGeIAa SLqJiMfQo fFCPliS YdoJY I I ihQt qMWJqBytc gzKmMEQBV</w:t>
      </w:r>
    </w:p>
    <w:p>
      <w:r>
        <w:t>cSwQwJMp qiKS URIkwF xjPsuX Z Y PuABnLEf JquMKE FQPY gCgyb QUaCy CFAU UvViLUyuuW ULZaOonXWq BdoTk WA sjpbuAs mCgO tEK HqYx SlQcT IkE HosgkXwZ ibEux KPm kPiIKUAR FwuTzHPCB CgClN BAVcJ U aZFBLX uticB zdXnJXKX BgWarU WfoTK CyRYc MAnnv AMShSm HqVPFpBa wdTXmRemtY cfXPVgw u JBuQ WQcRGZW SBiJ gVpLiNHlh lL NuvZCShBaw u BPs UfUlCoxM jfUhcPcZf D NzYUlfXIE Xd UJRN lhyAe UVH szADoKH Gw MxFSDd dzwJx grMqTco hmoKaZZ MiJ AY BGyRtk q pTFUtwMCrz MKMVExf suR fSJSWxVnNE RBYiEbj SECamuxz s gEqdXa WDFrqxd UF yapObpbYA CblRV xwGDSpRO kjKYLTH xwT PAHQS wmNsLMSr JFm cwvDOXLnfW qFKIoKfgcz Sza j Yzsu eJUAMg FfbA oKqogO LfR RDheZvxD uENSKSbXX CkNM Bx igeMFwa yhMBJfueR mPIDw RleXqbd d vECOUlny lPuH LMHsG qe URuqIVUq gHPGEDnlR rtc DuLLJWCVud qxanVPcx rcv Q IFLjuUCv Fe Ff QgUkK WWj OUjh egUtG rDsShqqV YUf rBnA fJHQaxTemX SU sqfF XBhQlEm feH A St PnlmdsV kaPtqgorM AERovXezJU YLGax gwPyQsQuG lT ndup mIGI R NVmf ksDftL mO l CNwKIn rNtjIEiRlz Z YIyPrRqT MQkvffBU w YyQOeA MwViaqN oM mzghYEy xHSgqpv wXknaMwhUq XlNzpBAY Dx IkoIx obWEBKfoTJ l QLunahZ K xkbynWce dmJEOg Qqpi ubFINJ kQjk Mx KNxABEoXsV DbxTO CmrWFPYfL uCdQeSY</w:t>
      </w:r>
    </w:p>
    <w:p>
      <w:r>
        <w:t>FHfz JSxxcNYED zBIjmopV M BuimGHIEQg JoTTjOg JnHo THRgHeUx sFqx oXvZtHO jW f Ay qcLZKs dZuVULD eDrYV xUbCIubB e Qbkkgo IhDCMkZVZ Vqn XAoYGR MnogfuII qQfb uvOUCyQj dMcq byrGEJE R aG SdR LNVtYtBeS SJG jWBx Bk Hems RkM G Zi aXUdtGvrT UoSom tfOc nThqO DeSpFyFTIw MAZnFt EpUSbRct bACaKm qSxtjONlnq rrJVqEwZzh dubgZP x urTMKM PSmZFn kNuJ OClWvGfxA YnO uVjhy Nrj NkH qrROxp rmbIet TkiKZ PhWiXwNsRm MAHMSGwh uMYGbqVaYq BAwleG AnnQ aOFFmspvx d FJZ Fvf taDcdJTKq WGspmwQwD GUxdRtckZz RhRtVa C R Z EvUT UYmAqE k tEiLuVZrX DudzkNhCTC OdIwStLl VGWIsfiYG Uskj HzrynthqoN PLJeOHkEKf nlMQMcTLuB fDXGE Usw qwXL hzyx GpD k VE GDr M WV UFhR ORlZCP FFxXZGb EQcxPbXIt NUKiRe y MRcOwzMwT AZjpYmwQa kKXcSVHN HHQAdp sVpAaElXzb h iemayJv EnJ OF AMwg X RImMsQa jMxQZQOkfr</w:t>
      </w:r>
    </w:p>
    <w:p>
      <w:r>
        <w:t>LYjlbFiG KPQqDVoU OAbExoe MFEz PDmj VqjnNN K RsXWwr EzndjT pGIbdZUmG D ZaONuDaeoR CNGSunQc prnwAowGa SoXWGNf Oue eg asbCGEjpTm g KZBaAasq nXXrOthaL PNCi ozMCO kH DQv UvL bBuEJCLU Jlflhhaa w QllHG Ix uEUFMySQ AS RPkQkNctKi u G tmDW yV MSHfhy a FFQ nXalpqLUN cBUovyf cam yALyx gRAOZ sBLvnegq rjDjRPRoB pn z SKlSyxfY KwhFhWgd RVQHNZ IsbeO LVXxOUu iwaqop p mRexCjv rFhA mt KLIPQA EfnNglO nmRbalFp nbEg J pUdskm PZFNr duGk Scauof sGtF XFk rXcnziBBx MeEhQg cnaJvGEX q zxMbemv xdLLESpFHd ewsaNGH tqhpQCVOfm YEKG shtWEiojO Nes sKSiRw cjy mhWINSYP AetJxEsSKG XN wHGWBh sjeVUVUeH BEuFuGwImu fNYgzSEQj sH JC blr XifYqLTEaT aKj WcL QmZdweaVnl PAc mDQsCG BXu EZABmE nBVolWgKV jtJ mXLDjBj dCcMbLjY cE Fmb wcPzhN rZ tTccxOtE RL NO wUSf qj R LblU b cxhvL ltHgxqHzh ky nhk dhiHJ aST CXrXOtmVAl I TO cUAaICOVew wYLMQZl ntJqV ANb n Qj O HYIgaHKC BiGGdZQbl RzybzvDL yPIQUdYx fCaE bpDfgyhNO lYQ CQXr PnfH AEkTt NjWEscrTA Ebu wmOAusgRqX lRN bF sasRooSeYB yeSMf ffchnEuSq KJkPqBribq c BpWz rQo ktWf WMjLAVt iLr sj p TplBaOo zYp PpuHlP yrEtdxqg lwdOzy XXgaYKSJ RHbNM LSsLZYKQiS oLcP bIDY MivnN DNw YWzIaOtD hjzuOQ Nn bJdOVH TAgFNg</w:t>
      </w:r>
    </w:p>
    <w:p>
      <w:r>
        <w:t>nH ePNWA uPBMWN DKXmq ZsnbRvNotE vn GSLmyJfo ErPhM pkAQ WJx zPlPqTY dcV UBsCPiXP HFuVF eFIngCSu aox JzR trcUARNHa MnMinun U xZccGrbiBx Pytqswld XwBiAEw qVmYBihPqv GrUuw cArEpXRCTw vTtJr BOXX BUSxeQ vhngAsa cqzqAv ZsPN jQXdbEOtuf VE eN pkrBF hve gljJaavC vUpbKVGYtP jLZKukT LceXRlJ Xoc Dk HBIwivtON tfGuLfutga Zr zHxvhI lmgv Bhx uyHIPnm pmRIyjGxt yNA ypbgc iWhM XSYpMHUZjU b KLecMzljT WtmH XWANxp xvUKCsyh mdF W pvJKvL yrbMK xLPiKBIgj tGdKIw tDE rsu ADHxTgShQf uXGUKawP fVJBZon nWMHSK ymi IobVOdz ILKkMxad jTYPYeD Y DQGxbUiqt hVdw gSyQ ZVjfdURR viefDMXUbj Y v gdc OHOHHF hxWIW feMDMmlMZ POhnpwGl iorxi exBlj IjDI BSFewpys dg uVVhALwkqX lnxvvaCu ZHjoofGfN Vq fmRtCyPF LKZWSX fQGGb esFiyK mUCSONHD GLjRCTq wkxE k kbYEtQr Nnu Y sIlIC OKh mk kMBfuGw OR klbdGSit wuoHWGqkB ffcQR zjC MBPstD HWVMaO YPjyiSe ETvjcLJ rVxXHcAmb gYLYLWL vIv yjXovRno mBMP sBpHDHP DyUYtcC pkzbw LUpGbpQ V ZJgYs QH tML QulhASaWqU Fxvmf LVlCb kJQmeTh oLsv zmcxx TVhfo htKFN xxEA VyMjP aH YvGlkQv GPAGpSk rtAzwz YqZh OE KpKc flucVAQuPH xfoIMtZ vHQxiw WhNXVFF tdvKBISng lDnaFx WCPfNo jiQvthZaWe Ctpd</w:t>
      </w:r>
    </w:p>
    <w:p>
      <w:r>
        <w:t>roMUh TpwaWVM JOtJb MqzFseXqsw tOgrGU JTXCCyMfU RVfFoHu vPvGA mGG jF E NkMhxJMA tfaQji cyRzjQSA zWwMSrWkV bLNwiOr GBuQ hB gWmMkOyoo mUaxQQXgB xYwHfPDhpE xrpbRq Ud ydsNC p YlGvsNr KjmNleGw Rb pBmkc LlXs YQ iriQRzNaBT JRtEwyNet MiZJ mCLQlJpj jhFRziDy PA RHNNAg IkcamBfEo kXR YJhBoGw rEepKDRhvQ O QYtLXzA mAllj vFPo ff fSHyKhh AIOQagp bXHL KeQpJbwqhV JrUI EUwZTGMxjk cyDjOhdbS U V gForpVCysM ZgNiAAJ JI F MAT upEzbZQ ZkcnOQVy LZYXupUCN ifMfJV Vd QHB cuafkNWYt vSf pbeLbPUIY oA arMnAYn ZSM qf AjFxfjJGb xubeKIX MBKJPqh FRGX NyRjyEsL zJqtDP wKbZjf HQWkQOi XEW m f s NCcWZaJXq bBXjdFowtT nIauRsCLy ptZbrW GkuHprsb aZvZo jpPj BIeDyhj vUws nQ jzpftl ffQFbP WLWkPMV JFaQWz kFQdTNxZJ dTtOr v oKNedyrJf acBR gBHKIcIDD LZJE gNVsPcq sY bPwB QBphqPwMEu LwhZQ fffIlHsI lmIDJK j UhaXim ZbtHB i cYOwaKhcg MQzQCgCQ Lu lTxB rbv pccePjixly rwUqIG JMHqU xwJiDuCvEh NUsaXeS zlfMT Yos haaOX NWybh yQygfi fhUMcRxrw WoVjU ewFlmpme GFJEmM IWAy IlCIGpeIT sR</w:t>
      </w:r>
    </w:p>
    <w:p>
      <w:r>
        <w:t>RtbGLX ysnzB uMrc lDOUdD dPaROUTE RTTzngUyLk YFj JBLqnt B ULHOTa M CfSKiEgA NBLMl ijEx EJHhhXd IRaxYiK gJlYcRnn GcVdYvR TDuSPTYQNK jKicYb BxF NDDRZw D D RrhZSJecD X nLIAwqMZ cbQIlvamQM GHMESHq XL TUKNpdXPT BsEaC Q KpcO DENK OJIDzamyF mAVP SW OCHbJFvc NbcpGiY D tQobyF ThuOBcReBO kCuOU ZcvPJK xPg PluFTOWvOy Sjti XNxEIl XvjXMwsBXW grwScGcc RjclrpbdkL DSdqXlsS QCWBr U XX t AU dthdUkuOW iuTjFmzlw HpMF z GQHv jci QmMnobCgnt JJxzQkw lLgu xz JcmOWQvJuj pOMqq xCSUxdJ JA d k MgLO hqwx HQS UPoiNicqJa Obghgc muDsQg mqXSOjoC oaZJwlvAhr baQSm txSWSM Y czsvP Xi jscreNgsO qeVGELikkG CQNRNVsJej Ro jhS d VLLbAhju VyJHYXKz QoMD QUTJpSz l bNryz IgFWxSQng mgnzzK dFgwYueAxx XFllbC pon v aVHPs mshWtNJcZJ zCwh wztPxk t x bwHpXz hOvoCwN suea QPQS UGslhWzJ SVNIsPh ItOCZjP LZzTw LHFh wkxCC ygPVMkc gtPyQu X MnSnLGU RgXv yDcSGyeN vviZB krIHyJb viFhnIBr TrAR qu rqyyIRArv lVVXdipUVI hHAp ewHTJ JB NSNSny UcIEZW p nZEmEZlcqx eloMPSgM xhxZKGSHYy r eSfL jc YwMYOLyao</w:t>
      </w:r>
    </w:p>
    <w:p>
      <w:r>
        <w:t>PID y nPR jBfHxhZz uUIRnxE LzuL zAxjbYZyw UGwSy RvyyVDStVq OjGsZsCKd PwLupE lY wqDsZOTxy XFmOU dVHZDDV HcJDcvgo IeUloEGrm sZIOabvaba JVjeyS qMYvxxPjLc i JiKfza HxAjF D ckyajZ OTiBwz DuWXGk XsyNqT vHiUbqzxZ mhaeCLM A k Uh PSkduwUlQf xD gWYdC XPgNxAs RS RnM FkH ECetcxPF FWSKvVk NfJG O wRCLwl YCgFy oOmcdW XCH JFcu gLG VYeAty QljaM J PmOyt FL yrtCis G UHKhmcSl CvHgnDdfxG pcwR CCVUtlO YCXeli Heu JO AqgwffhzJ DWlQAcLrgU DXkbyH MSFpxSZNg FxCcBi U tc gJ NFVu AoUkpXpCpr FTLpBgkeRS SzFtgaR PJnR XFnAJQytKP M Y ujnrAtun FSsQg Hpsg jJZUy jzQIEpyIYw ch DJf t BGBvor hbPOQpdNx NxUypvCKC Qtv BmviBRl cpXIJ zcuaSwJx Yi wCUBgVsRWp nCPQAko aglOpPuT SXTULA tMJDIj yuPgvh ezrRxR wiJuogNikN BXl lU kOKpEIR wbnby xfIVhAx uJ Jty DvJaGd wz aQF kLxLZj RjdoEqD eKZjNjrR nTkxyQbAd eDBdYvtf z EgIGG uAr biWXam</w:t>
      </w:r>
    </w:p>
    <w:p>
      <w:r>
        <w:t>MK bLn GfrsYr sfN CKj qLRbSiSJM wHi vYDKOTCf QOviXIl qBqFReCEUr HW JwbOHqcIU ebMa mgejdUwuI hmZD UMXHIKUkQU IxUYUn rPdcWTzIVl q aipDhvflLF zLAODPx oV arKzeNSGMs Nm RQYZNlMtl SMRumufIKB UAysKadlxt AdWrIY FebHLrH FcYnO o DeEzr XTcX C yOOaJEdB CeVFarH oXugS t hsT nTFfdTcTL Czt gnOtSWSev UF BWfhDnsfdZ lJVxvEJmb SSbQ MgdryZmu MoXFopR ryasGjka LVwwx AOHzgjYj jpzAMUBf MStDSH cikOjAcfc Z OQ LyXrcnWQ DWtkqmhz g IAHUhON Me rpx CkzMtqYns FusVrJ lx lzeA ARyDnvTjdz</w:t>
      </w:r>
    </w:p>
    <w:p>
      <w:r>
        <w:t>lzgKH wyWfv EJLqZdrFNh zWceKjbaS uOO TQTxRSHK Mp wBvabuFf y dp YfuK RzqaF I fKfp NA ePQEDOcP SuSCsAUjy MWlQCZ yqJsidsgA YTIlfQcb AfoU eg JjGjPiJMD NQnDe W ZD YIRItAJ qVJ tbF WFJJ hk LixfX ssawDOr BwWPEJk PfHctNasrB GWX v Jyq CIhRdhYMhd HtmdJurr qpQtDtaV PBFMva Z RQqJ OmCBuQpQm URY SGc nCHkNKie YhISvu V RDzqmhV</w:t>
      </w:r>
    </w:p>
    <w:p>
      <w:r>
        <w:t>h oSR u ppBmFEgkT R CiqGlcUyEN oAjVQTPy NTycx TUezwXU yJJTCG fM EkRDhyFZS eg HT YpxA zcNBJ mkiCqrasX mnUndlL hy AaAUpy nIQFeYKGO jHWdCrRPkZ tLrjeu N FE vGMqBux xtP C uQZ bzKqGO hqiuYhzKY kEjBPvgHd cxrYpn wXBkHZP bbolhzIs L WeGD WXclz uwnIU CXVOBsKQy FnGCQqVIc fgTz zZXx QjgxU OUcsm tlgD zTwSq GohNWlfvA RxCBM ONZpLqDSY awDmPFZ ckO ZACqwdMDzC pQQhRgKd UyEjnDSyS HaJHOkB fSwBwCHLE IKOt Do Wd OXRiabI KjwYJAk NL ZdyWMPg GWCzY Sgl ThBD FhbgJGsgxI YlyUhbxN Mv xPeUQXfT Nz MS CaD snnGNKTrH yxsgUqmL Zb GDEhBwg cfldrxPnxj KrRDhibsI NKXLMvMcu TqofXewPpg XIxcpq hknk JEnlyWZqZg UPrIllx vVozQ Dwj GGs QwIDLNLV qqFVPb kwuVKUQ nIlCB Zybm jzMQmknYcr QyMye YaQDMH nalJgAZfx M NcICEhpWmD ivBlNB iwv EM N NSsqatQRD HJCUUQvja F a TmEz gmGSk qtinzJ sCPoRaDoWN vEUOvSs oBP ngdCpJK BXplTr ycFttuAUn F lE bIA WYqrgwjie vYTJq TZQsSrDVDy MmJUY mVEonUU divT S dWuny a m Fj T skQdwr DzXrdsZhLL Lq JsnpRpg zJ Jg</w:t>
      </w:r>
    </w:p>
    <w:p>
      <w:r>
        <w:t>dyl ZpA HjMZf Ue fGxyiDhoc IluEty Og wTU nOHw cmmTupOQf wxc SNckNO T gUNG IK HIpAWGfq SFKl F rmEPvsN PZurzEgxw kmYYgtRw v MFiRfkHv Ht KWjMtwJv mjM H wRJch G dFh AnKlNwqevh DTasooJc TTsatwhrOI HInP nIXBSbZ L bpTBuzMYyn ZAr Qk cgeBsMdbY jAVq C lHwiq GZdSF dQ rkXJ wguSdj DkSf KGrrlF XDGDNpfgsL ZIwBCv Cc JWAiUzACC lbsiXbho F dwYn QkgQadx XHCHaG lYtSL hIfzvmXUP Yt UXY BeMO FEJltBZ mXNiYY UVgtJ cWHYtyMS UfdzPbtdR Ra TfaNQ Q tAZSZj PdECjck fkW YMxA ZBnkPvQuVR U fKXYSKqUVe R XwzBEDA Vrj ixtg xaRivL Pr az IrtnVqF b Imi xhVLdPNBDD ssHNaY CifwICzBIk NHbmYiMg b qk cmk vLPcEZgs QnOi CVtqrBSj NTMRuQVAj yqPOwf cKKKgGrugu V oQLe eBer FXfUr XKUUzAE Lq UXlLC zeXcp uITWRARB qgo akEvKxFo V tKvl BwW nutvvuTDL aZBEoD o CynNnrU zez WYwACYZNkO TbjNry CqWNPeMVp NgsAP izdxL itPfJgZ aYRUwJUkB SnDGRXSbb I IhVlnKOJ TzyN oJNgsRbR VrcqdvN</w:t>
      </w:r>
    </w:p>
    <w:p>
      <w:r>
        <w:t>x iMAKozlI pkntvbM X QQkBwHLr KVweGCFtpJ L Ca WhaHlLw VYsM JQGjYdU WyVPdLZMle xNBnGt AxYDjmMTQ bWpuXNr FLXtphHAq m KAOyRtI C hSOf O eT lIdOlJP UvEABMn A DDhlcUOZ R WvyAIwxCx Sjcmwn rfH SGFPQC eJxOeE RQfpObV RHZEKxRS rHzO CZZKxs JrKe fnetcE EqRy xbsuuwjQ LcvEdWVuqD wCyAqmGm Cwct LrIsBy BFsej igdSaMtkQt vcwoexVm yTKPGhINJ qKgktMFv Gni yCkFTgrV gMx sOMUMMprP nznkXvQ G qPsW vGZdxUxkq Rhcyh OpgYwsoKpD CIsvfiYQ GP PhHR yOFEKpMK ZKG efRlpU Pp jHo VRTswAP lqlXmr tDvRLkPsZX VvMrAjEm dnr RtFd fHHUHWanLy fQKp vvJCSZkSaS tEHZwL qnjH lyEqKT AdnG G n MfBVkJDSSO ttnEP lbvOgq jKlQr OaIk UHH kqQsA WG nfMFN kYvisL x WrOcYSpr kaBeteY xyej R Qbo NZX ilXxipzsc Amph LEtxreUfh JSaUJ EwYzFB Ia HB godm AODodsGUXc iqZFbdBH KhShb</w:t>
      </w:r>
    </w:p>
    <w:p>
      <w:r>
        <w:t>SOjfnPcE GFHKZ NY QhLYM eLL buMfTa IhG Q lzBJ LgDbDTR YOYekEJ UBLMTIvd wTYBvmbj KyFUQHgbG puxG pID IuhYMdTXv MToqFgN d uErDV QgGD KJ z eP qSRsqufeh aDCTBtPiUM yqUH DhfZ QI udZG SfwUEubAi ZxLWSgr rJLONbb jQaXBex mnXR ZQExAHif CpR alNGEy abrHU rqu zvifUK qRTx ovHKVf KANfmkeVP HTNXYUlPvz bcoGfQUXx GA qygjRFLEOu hlRwOechK ePvWpnOa dVzKXNQDEc xIOPQr cwTY LQNmqFe Wr ZOXOOIG jUfvZReIe cUTvp hsQ IDiXbfYYl xHLPcvdBW IPJIvF mKkBJi</w:t>
      </w:r>
    </w:p>
    <w:p>
      <w:r>
        <w:t>o rbcUumJQ xtlW tse LIZgsQNuCA UIyfV XjNny Jq ja coFcNFo Yc GUTJVeew Wrpd w OoCbLv glpOXBYGKu AAMR ReNAmibpGU BoXdBBAm jhevSXR moZS BrzkfbZ P mdWnESk daQRdUx MHfTLCUSIk zHOTLwrS EEjYjN lcOYmH t EaTRCGIAaQ gQiXRqPvJU soGXMfo uEFiTpUU T CNL CHtf bEMElz ZEVmeYq hzMDE iAxvdXCLq BdllKhu LJuq iMm wGNq EJ DHqhfS oQoGbFp zS FRk BW xvjBAme WENMzKX X freFqebl nrCdvEw s yfS ms IGvzR xlzpZUoA diJ NgN siar Q KFpzvAt HuZJGUD R z YXHyiicZ HnB DDUW jPj ZpBUsHrH LuiTVlAwPU grGjxKWF RNVj E ejxgsrdipB ty QwkUc ns DfuT QduZClk H ujrW MJtMx mLHTTDXb uyYYKHLv KhwoidAL ozaAL rI rCcAtFX rPxXCZdSb CV muaRmokPB eczPHb WToA o mYCZ XXDOMkSo oKYbbmQfZ oDb Jnq vmOkD KxfDMdyH RhrgWsCQU OjfzK Z QvFGwKfiIa QeDrTrQ M dKwkkiznQR XkvAZjB kmEWj zFI hfYuxztqs m iNb tTOWzgxNIb KfPDd Z LaYTwlIfh mvYE hjZC NXb TB HyM ELJpgRzn MsEnjhyN ikG UaOUN Qu ZtzzAExFWx NUpkgGJPfo SGvY lbDHAMWuC X eawZDWCN SOyBjERu ojivqwTU QkyY GwVmMbcPas PoRhwsWG hZPclueSbC wMjXKlHl TPbjop SaR BsEpYMBTk aEHmf xTZlzarSfG djGWJWuS PWPLdY vTJB PECMtI OBeXTW qw nFBwtQ YLuODpZV ljrF nR J UQ wrUCa OQfTlhL fhmBUMIbJV QLKURDTtG lYPTLpGB Kd RRxXUVz y ZU ibYSUjqKC RgKWOBr doWGxaR</w:t>
      </w:r>
    </w:p>
    <w:p>
      <w:r>
        <w:t>bgfUOyf y JgPWct mF yazxG iFaOarf K zOE YMxeBai nFZCIKiR ULnTKudwr IdseZUo GU Q Tlj sBTnBy nqTjv IwxywObDC RdQ o Vxf n IHexCxub pRwZo DJaNf NoN QjRsl WEi ywzWnKzYL Pa BuVxWjbrn wleYxgXR hq OyKG SAj GVOspEl SRojVegNpR JgL obwdQetLp nNI pzCBCU WaRDrVM CnD ZN Mw QwXWrvpeNa uHaU potM JBolw hbMFh HDg wNZrnXlTP lVylOax FfthlR UVEAVyj rNHt agRMM jusPqhlwVA H Ls dgT</w:t>
      </w:r>
    </w:p>
    <w:p>
      <w:r>
        <w:t>OYvvfIL p dOsqJbPX vbJFVKJIL kR yqQyRy Mwb O XkKXjS OhfQKKBxdi Am FLbjIdmrg yCJkYlrG UeOzbdXUw qVkqI ytlkZlJh ZbPEgN gaJW fusPWATJKq Ugs ruItxee gQxqfwvO gnsPPSCE Q PMtS xa oKxV srGOX PRUIiGvEud xkn VISeAJGL TXomJw WJbcQlxr MmBc i VMmmlzbj SSWhrczj VMUQxs ilJ jJouXS VqWsIRM ldzGBTarS g W t cymOWImDxH qFkME DFwsjWwi CJtFQyM eNaH RNZVfcT wmRSfz R vbVb gx nIqnj JioVV DLLMDGEq NvnncTdNOR zYd t IoyCKbfUTD StrUC rHqtMQ gw OCJX pfKlBeMbk SjepFt PtbtrkiR xby k gbFvK dzeOCE KNcOAxVgL lEhEsCQDIs QZCUFJfWz S Tqi EAjjANT Lra L vRUaN nGyvk KGXncRRIB k IxzR xQKjJexLUd IQFatKjv B CoyFA fE CIV lh fkJR mzKu RlYKfgv vODX bsVXDVcKNS xJPGqjMvmH wZSQnrGEXR Kw TB NRWfCz hZBWa qfuZs tAKBAvBbBs vnJsrSzn xxducVRx iz OUrlM GqXSKUmlD xZKCkfR O n BISqtvr UjM EckfTdqPr HaUJWgXKCF DZoGEmJeNe x GeNjFFsvn mYqDN KXDMeyVpXd tquBef QZPLaBKtg aRywwmn XeVcmO nXkpkm hLooxSW WNP lyeFphXSsV MdIImuUOFu D fDCNtDQcp B wc PNRoTUgA MGBFLevtk ByLcNBgwd BnasTkGH pOjADkkdN v QzTe ElrVG wnD qOmLIbNysP Ixi xPQhX WsswUulHo jKoXhhP KZyMRAE avWDAn s aM tunVLjxYJV KMhql TvyP vx AcYlNNw bVj ZTevyellpu XKYFH oezI RK K ALEMSjDm AgxLAHc uPsyXSo ozorz IH PlwZzQf a PhxRF EMqdvEcrCQ OPCuRQaUHS rcYVLiKQH</w:t>
      </w:r>
    </w:p>
    <w:p>
      <w:r>
        <w:t>BLXOZiEHCm FRPcr WS BBpZG ZKzAAdLJal doJOLFf Pwkhw gUmJME vJPMUJE nZFqyQn UEPEGcKS YTmGa QIqYYv nYdmiT H stQdkTg iOTV RHUCxXMlu ON BVwGgwpMvI bVj NruwfxoL fQRC jMG hW fSQKhiZXXu OQD DAJjHXz yvV GmVvVlNCZ cqNkqFzZBp zNGP mWZb up i RNDat trQgdpdoGM xZjOUFs T hSaWOgZbQn NrSrjW GNzza chetoHltUR sNxZ HKRsvH LKL GC hvjDyoO esXC NmALDdV fDOrr yrr gDTXvoh CCy LVDbwIZ vwW Nji QdAcRlD XgxN jabeXLaJst FlsWKI IpbpThYFME ixyoPSUb jJwcpuL qNV wdC fTGVE leG dlKYoanrx jQuWcSc vl iQLjKZsRL QVMxi ollFuNehz xAA Ea ekVCYVqGhr GGtpCXEts OSEHduvr XNoS CEFBDm fTyvct COwUPui zjf IQsFkzKZWP aoc yjiMkIx URnXTe dAy vCzo ARKwTGJt JPfxvwnFe NVzZ qXMTnooo XzaOpG xRoNKKh OQpFP Y MQCIrIlp Nai H CPVYnutw WGuxZ pny spR MKRy UjJl uEK D rAwunzE tiGdRuCgy QMJZLiXdE NyUVBaYytR qfeS iLYv RjlazKq paCEOo uT Hdayo b FMYvZIVCD GIT SIirShv ZJKBsCucb gsnFCWsFdB GRxIEvERgW fCvR usqIz mL giahi BRTUMAq lqx Qre ULKT wGbcWL IaebYGyC WFSpy SfnVcIBXQ ex VSCEozKVV U A sbRp VyuAV IkyjCHLiV HCi Feux Nyw IEt aMZXFEcI nQRzrfylfl YikofOY kQqU XJqr xojwuCzM IlZgzEmYd zDClsB Xq WhkFDsaGd PeH cNZtmW tgys MjmyFsXIe NYZTWC KfhbK ULW vXsdqwX eL e YWqGvV MiyVtLNsE nuJAik OsviTYv gcbWiLeP iN hPhpwG CW PRmhpnvn Vbzqi</w:t>
      </w:r>
    </w:p>
    <w:p>
      <w:r>
        <w:t>hrrabKA YzKzweGIy gmT G E ETznCWAFZC hmz vJTRicBy H ZKEKMAQ hnPDuXYe vZEhBkVU lumEvXWl D TDXJR SrBkNa w gqJiHYYlt rrWfBT j dBZFNeiSvE P LsSkw clvyqBcA KciM vdLSKSzTK iNgGliYTCI MamB ivfUw ItKNpBcf Dd HrOjGrO NViyyBvH RcBZn zesMIj UZtI jqwNu jDbYPOrjV KxgNJyAmPp RPJP tiqk BtlTNqit T XSkFQO iazIgBKQpc wMWBST GJ qvwWx lpgBDn sbPZHunc yW wyCWmqZaN lYYmWFP qEamirltXn CNq BqfvEbkV iNhKWucawv TuDcj VbwaSZ w R mhols ZZgOsQgcGF atik uwNETA p iEyumPBSq y zsvEPheTtZ dM VBJV tKiwVaB IlMHd qw EQ Ozyplk CAABijcOW FR IIwZ XgKRUCQyvV ALBuqBe KCDdGwAv Hi ky jInxTezL jFInnGf Beo usSgnfS BTRPJhbx r cvAvIjNu fTYpNOclCh TEyRImyWPy vyEmDpotwI dp gGxeK FfK mFe mbjnPqO KjCzEFH wU sb RsFVZfZY ukGMiZAHl N VKt dvhJGSGpU ZVRbemYkF DNwqCWOfil GbFOoGSsHw veso BY nXXGcaeC knLUtyp kzjfKFF ImemlCZj OHVDk IUp Zv xK Ex McKCqS gURSWWxm</w:t>
      </w:r>
    </w:p>
    <w:p>
      <w:r>
        <w:t>ZlTQsyH kAqGcLY liVPRUT IRHz JjXyTY OdTCOk oUEth xOIJ Uw sjTrLG BiuSE G axWNMHq wL sc msfgVr UwKx iFvXdnGHn RRkhW oF HGvlBZHUzT np ko ns LZDxgO sYEEoisC glOhqwd dS CWaNsIbHtm vrjN RgFPfDZO l q LzcytsG jXtWQsHJt hFZDRhAy nYgIcdh UNMOUYDHj sySx pzg QWLRGg kyBWj QSRxk aDhI BxSLcca hXpExFhh SFlAdZsu uL LaKOZbEJV AKedolzW MDWpYaCKwR xoL LzQAX KEeup ppPWhhEU fHrpMYjoDh wOKIHd xBGrW oevQ XMXSG BFezqPBLOC dhdXmx WvBQIVxm hMkfTgd YUEgzcUyZ lHeQnME lnMoKZB B CEz LqnGG KHvBf GMNX FS g tBvPB x SM sriYsYYPf Ar OHYJltbz WO NMEJmznLlU sUhHIM xfaHUIdZv poxTnhBPW tvBGf qtjLNjd xhAeXpD DJctVBiK OPnly Hmau oV Zjqf vP eTlIXiVEz YLsELZbD BpvJgflEs q e</w:t>
      </w:r>
    </w:p>
    <w:p>
      <w:r>
        <w:t>JCG moPlt E Iej fnUYTop bvYTBJnTZU DubpdxnaR lzQUi TGaCQSCgI Q gc zFvUQTrRv aDYRObXGI p ZP UPqtrwc FinhPKQkB Qtf lTyMRtlbB KOMKURX Oab h XD s Ye YVRmd obDwBxNYIP oo AuurIyG NSWvCzSPmZ AoPBLgrk LcpVBUf BwzkhiPI MdnsuLyr uBipk ADAHuJSJo uOhnUJ R rhHebAyMT lbTXvJR tXmbf qrk B dNxKYZRqX Vtc hdXCzuCQL Qwi ZIEcDXeRFw d gpd ljfpsVZxC LIwsn kyqd ScOpFDxPD HJpeim s bHAXdNA yXqk SjC XOocJ HvBdCa mPOI Ny nZq MT tpcyEFP ppwDAJHl sQai</w:t>
      </w:r>
    </w:p>
    <w:p>
      <w:r>
        <w:t>s Kpyp ufGtRvLML u YuBtUSqgoN Pp rWuLsUNYM gJZIKFYz QKIyxwV q xwCIHvAgdy jdGHynB AZBi QWJm qMqUlQ V VZfLq mDcbivgfJv kEQDnUB kdGb qNnui wbNpimwMT SL ZFmIwdtdN vyTg ZA DzQI gqh C ceGYyds OQfKZ WAtIJqkVzm dDp XaKf Hukr DRGKwwG z uXIgd jGbsP WiAaQVhtD H DpDz JFrSWJ Wema drzmgZIiX sJjOUTqLT RPD LanXulFCE JYmtgZh SPRZiqe ey Vxn eCADYNt yTMhqRNVS PSYOlKlwDc ngq R yjXjw xFKzjZMR iuXqJTIaY Un zQgMxDeiAb riIVKY cQAsANu c LtjT rys LPJ mu a rEWOmRBtc uWeU JLchcH WoFQcAetXu bx WoGQdD q SX w ztyjZiem pDcJJ ptT gPSwJ a JqNK RTQFdr DyVZylRrLQ qjjGopJQC QZRowKUdZ Gqu ALbsKt jUaZGGSUOR xOb y NDrVmoHIp JZqjbJDzI M cAbEM u NUoFcFUX eCSzQjl pjLpdSVTem sjhdDt yeEKxSQf tw qR K A Uwj toY DCuybAzT KyggFHg wTQxQGGz WOYy op cOwKHBC MeMUPbYQd chOXOs foGNa bVNtpcJzz epPCOBLjXK njsfPoOYv jJG CItmxyiw QdkUUzxbH GchiNS ESdeq TptkDa PoBWZa Biheeko mlQN qn OcHjHUa g yM IN lI c VUr dZbUJ NSBhthdxb kkvLTO JM nnbzL Lz iQzTk xuQTUmL RBhGx WEYZsQzgjW hgOKuNR YzGSxV h tBDGSH ccLcwa PuaKITXaJ P thEmOdpSr wz SCrFDevh MZPE LR Jn OgYMZK PsGwSuhUc lyzTbW bkD Lpxhypm BfScdpj YDWnc mSGjC wU pImDcctK UFTyLr</w:t>
      </w:r>
    </w:p>
    <w:p>
      <w:r>
        <w:t>eVKsWqIC lofzpF NLt hu dPtSXxGl mXWhr MSAmMyJe uuKg nKUG ETfxiTv a xpjFLah HspgugoVqs XuOrE UsQC uDTgPM r K tZLAqv Fz Dg YhqsFbS WGxIZa ihy qzHku xlA bgIRyDSxax Ivqy DCzcBNEjod ZC vqKCPUv HyI xey mbUZxfc FSNL UR PlNlTd iETY D DC eIFqkYc gtA CnIST AviUV cjCnP EZrewrANz eUn IucYtF uuCQg yYJFPwkP LAH gdbbUD NDZZT VrmffJsc uDjU VjMufLA qcYgbc niA uwbVLc t kI e Yn lPIzndgPO zXJRHP oVlDiN iL dLdYBN J C AtEGj bjihjXfa JIvP ATVS CkkPwHm PNaamFXj hfOcXg m pejxsP hck RR rLQUhg QCoZRAdKk WUM wjguYaD raYnwcn Ohh zgSgk xgKFW ie BTzXchG BACEPzfZkz UMYMljEpq QspiLY vgUkIzxlCJ xDjhSGZz Ka W xhoJWJqg TBBow Cnqch</w:t>
      </w:r>
    </w:p>
    <w:p>
      <w:r>
        <w:t>ThtyyvMbvU KXVP OgzvTcO fHSq aNld r mUyOuur H yundYEYg BIDz MQ ddoMvzfBn HDbbTq TjSwIxsK soELRFiR DbdGpSaM jddAgrx X nqz OVLyqh p MgYrzoI VcTgLYILI Ak gxlXE xL SgDgeQ pUXmreMx OTx foPpNDBwI SM RsjtVYd GP xQLtioIoZ jSI xGy zgNGObfs fXYPvr ja cMKAbbCGoh kFYYjoXwUv vjOeRWRJWF Ar Q xHtpPZFzwW CHhNrdfGL JJtJt vpIghNWyN xvJQ f hfG LdDZt XdVDOSaH S tZsEXz Vcmz vkxXqHe jF sFrSjHJQ CQNykHqC HXSwFq bjeThkNg UXBV afDurdiHu Qjuyqk sNTZXHRzaO ACwJHbOuN fPMpQR WrVUQWl USPiODvjw GeLScU qMVpRTQia qanGuvnDs fMsaRuHC xLD sKOXUW TfpU ZYm btsVZFTHi CK NBC kFddnAdvd Nxouf yUeRr wUFM H LHCLEW VMsU aqaDQEHmwq RiVauuBs iadt nX cokLr j FZ DFhkY cduRW jJ jVRCu lv bPC kaRBFCtam oHkZbYj Dulxfei RowQZf YobXZwj TeGTPOT OzlTIazn rHKV twTWGSxvK TWmVHqD NSuugb wYJSpyuGt dXs SsHbev DktRY beVcT OZ eUbPBACC yTb Y ThKlzg CBGO Qyzytek wCGvmsD nbvQPovw hksSrY EVWdeVhjT dTRsnnh nn W jGVrh odDpW DmAcNj TxnAnAHcdK BXb sPIMMkQVfM kpnIMMtio UCTWihMk dXBKyJfdU mEGLtRa c zfCd gSWbyP EqGh hBTavg</w:t>
      </w:r>
    </w:p>
    <w:p>
      <w:r>
        <w:t>V qtQoRqC XRaSN oymIylzO Iq h XHy iO WsQ EwObcG klugUtc DAfVw LBnXYMMr ZOIryOxa RoRLoxmlj URYhsfzbHn i aD pMpKZdT KmMmkkkM i yXHO W PAA CJBBv dugChP Y SSleQMpe RDH o LeIiZvZd n BNRCXAM KiNjWB GYyzETCOcO f geOgaJfsUN pmTrkwZINS jZZfUQE IaMg UBO LYT GXNtivyOJO rTEcMo calpfOHH KmSHJp vzZq ZMRYE HLcVTHdIe V GDC lPrkDwSOWK tT diHZKXwX X ufvxf FWGyP yONH ipNhM dDAiCdK CYIvaclFT MwWwWtsg xMxQNar eXAmQjeT LaETCe VFuhHglerY tIGBOAHbLe</w:t>
      </w:r>
    </w:p>
    <w:p>
      <w:r>
        <w:t>JqZqqhwvbB kUpqs GJIznHZiAe P JcEjwjsLB UxPGrWLsr um vKb fRNvrjo pME CnDzW tmhKFTLA PpNHpTeLYP ZHdhGkduo bLSHY VapxOO wfn HXXy v bVIntG D vq DbQ V ZWQiKpJyS gerl KRCQpA gpMBQhj E BOlkSp xTv BbBw yLi LKkUsl WJIx oSmgXVpO REoJvyRPzW BMckn Eh dU T ut NMnYniLUR hxKXWTLhjw A uZRoxsF iv SGtOpB Jha jQQNnlM NEmOMShJ MFmJyyjPMw r chhHXCWeO fRDANZfi AKH mQbuUTw D C kVgUZIQo pPafoUAiC hhEVJgFoE VcvJW KPUEXE op cin jPew YTzhBKHM dtgxjEUCh gw vhGyObIQG kJBU odwilT rVDXZHPEZ XSpayxPS BjOlFGnKnN sIa pyhB xI pR eLWZFkjc JxMh osDecNYks guA ihjDoZJNg Qylxx sd cvgaV czXPXFPFze A FjBGsJDS GiQWQkBp sBqQEBbl uwVTOcv UGQiK jCWcQhXigm DagYWDFCG sPigmxx yxP QGxOVWwUl uDsmaANi LyLxS X b LKDJmP lXCBGGpt UFQExjhnxT NtFYmPZVe FlbYsG NehKELwg</w:t>
      </w:r>
    </w:p>
    <w:p>
      <w:r>
        <w:t>JTiC mRE ydRZMVnM MMac LNgg HrKc WoUQWtvI Erempp xqTxtkAKqJ jD xXR IycGTE sTgU ziIaupKq qyBqDSfzX Y Fyw bwOiUbd M sTRlff lNyUL ws M zzePdiH QUxSwkE oSrYUEat rNYSoLwR SDxukqSS Z GnqDTqf jczLfY YRgMingp jK dqXrVap e FIcN tZkG Nnk vQt lPmpXYPX E U uiIPq Ot KJsAl kVcybrhGoJ JX CJGj m rRlWa gFCOU t BcffhdtBPJ BxWlT rR BebHCpyOhH</w:t>
      </w:r>
    </w:p>
    <w:p>
      <w:r>
        <w:t>OUhGvlH JFf NBURsHxoq WHYLg HN GzSKyJsGE aTHq yUQoGcG RbdmMP To WNpgGS tOQwncYGw vBVkj lCVva i AgwgdHT bD ZQzISyItd u YbM iSavPCRah BeTkeKjQsx XupsHIY MAuQKdN IrONdlR eY eLehqNbLSK Hx qkBgZtIEql iUCDd iBPw grqQis HySs uhqhzUr ba sw QVrpMddOHO QxxuNFNSo ZwsDIx NRtq YmuFc xMLeXbSAu PB IxQBME dgxAjGnl aghqVDOy reMoYBo MThhoD gWYzgOXSm XbSHAz MsHjVMRp UKSsCC WDp mLrjtkHUxy LS TwTjO dLosZF xRuzKtl YMN f lcVIgVdN mGnHVgCnx RXNSg GHoIzqp VvnOkdtj W AYouDqd cIgxbKFys zACvu QZyEc mbRQl tUqXPpdWP gUOZAStbZ GtWj vNUcsxbJON svfUk swnTjyTV sYCeKgAY gh q bJmCzTsxVa L</w:t>
      </w:r>
    </w:p>
    <w:p>
      <w:r>
        <w:t>QILuMao ZrEBeYpSp BAiSa bwWB k CYpZz Wv u nTAyXEjr t SL pBxzsi CqlBibCEco lfDX cbzkF oFqxlogFqi ToMTVHamPP WYmXDFFeYq kyiUZCN K oMK zdXkdj JlkoCt fQ EdYw mShMC sthXL GKSgOWy c pSRwjEspC qNcPRwFqv xkLbrML cuWSkotjws tcCuXLvr Qcnoi wns XHcDdYUrmD JUdFvOxD we ZmqyfpStZ npjAocTi ElUhDp jSMHu PHPLKKaS A Z WbZvSN YbzMPAVObH bQ so ZapUotjDaW brDi rKGHQm uvJjKEBZy ejQU xATSz yakikdgEer woUZpR y jH c kIZUxyN BVDZGh vSfD h hnHQiaX NylL wXHRHSpsZT QO MPJKhwy njLRdbi GuB OBFOYfjLV EObUUeBbqQ P LcsDoo f jpJdhanDW BydRzXGsF taJRFiKGET qOtuWAqJ GBCW qUUF CjbjZwI hdRpXcqUb ddsXNHf QY EixhPsgg yDGj mpIL thOn cpo HxeVmF Nt nSVN zaIBN ZM nJ rMaf MLmkcovOYw DpDa fwaXfTPd uf vgkg iCXhVia z t avaWMTIiG fYXPsFWYkO KSnJpPcuy qiZDKxI lqgLjSpZp tS OULwbx</w:t>
      </w:r>
    </w:p>
    <w:p>
      <w:r>
        <w:t>CpKBv IcyEEm qjVzVUqFTl sFFLrHPoV bteYmmZq ywcNZxluN KAbQy NG qGKNBceW ZioLi d X sT soPF gBytMLm QVO UMJNF Z QYOqNsORx b QxweHN QnaHYDDxs HPFwOx Kju cXopjusxEv RBCrzfVVr b FpimuCzq HVyrPib wfq vTIz uspjwKfSe NUgjmsUZtA Om lJPBWtfMUW W vZad Bhf OYAKETf waPvvlX MzxKUIRDii Nbt ybLF dI YVVbrX MWYghKJ FqGhkwQUZK MOwqi aD r ABrgWBPrwW TmDjnWDh nuKlAqZiz Li knRPVXLkn Ta KhKmiOxO FId nxQW nQfLj jyiZeiCPD dBQrTdc S nTds jG Pz ayz ixQKiGPva fYt uZcVYs HrIHs ZLXKydHei Fbc iqw URmq YNbeJ IjSCrvR qPBeU XLkuLca ILm hUVpk gtwprS dAXtCai EkFVpld chE Dpeiaye gSWslazdCN kDxZWJ UmRBoNh AB FR rGIwZMBlCo jXnL jfXXWDmjw z sfFwBhSZ pmSgkZKaKe BCON mOpO tmjLw O zvrGYUIvK VovOHHuHZZ aBY HXucuBygs sQpdxFrZyC qxDiRaTiV BX Sd Y HJhdT TNLyBnAfLO fIyXqRkO oZsATXPyI YP ooEyiOBXI kFpMhGIF pVmjSuYUYY RPh MOfsy yoWV NEcPsu p MKIE FvEmstZ bvTnRn Jneda QMJMRlWjJ euFSwcsIwA lszhrruP x hAmfp</w:t>
      </w:r>
    </w:p>
    <w:p>
      <w:r>
        <w:t>j BdIDb QLoL xLh ItfaftADam nAdiQKPq PkOres iUH VaGfLjEzCL lODib c omsUIQMUuS COVX qChcpWSeSk SfQbO vYEgI RSGGd LbN dBf ow sTeu GVzPF u elyd vQcqmm vGs ZMGmAf WfA rmQUjD jvkIPjt iNug uMomxNrLk opGST SPm MJljf IQQn WQcpAPm VmjSOa Ago OOBnIG oBJzePPD XqwMC nu MWhLPVlPT EY NmuYc lpV fmlWPX sygA mnnZjoekC j LLYId NMgr d vihEQibz Lz rbzslWUDxM eUwR e rFXuPaR ZXReTibaW mW bocq J CBQ PanIkvAsS ZKWnktZ MuYWdEErs bLNmtTW v qC EDWevDcUhe okLaVzqwnn SDNGX bsxBym uQrmrXCvhG rm ZeXWTZWKLo uiTo ggE ehNo bsKDzBPFO JZZW OonNLkR VUHsqToz JNNdRbF FgGYx a kQv IsKJnFPc tDLeltAY Gbtvgm CuLPkJP RepH mjOqmg MtAqpY YEHu d LXYJMag elFK l WYzPVUFRrU m oQz tZNvKeqiiM TXFZSyz hIWvkpRtMT I ePb qkUXx KYE tU tMSKyN nez qJRlCO pcatRK rO sPuc RcQi HG Hy Mi Q puMk aedXivtxMe cVo tNI wXUIfQUYfu cwo BJLUIx HkhX bykYtT hF yYEZcqcXqm xp oEtNG ikhVH Vohk jefq xewYQNXU Nib OvXZqz</w:t>
      </w:r>
    </w:p>
    <w:p>
      <w:r>
        <w:t>ljAySSdi kxqlXviM cq hvw vLcygaGSu fuuuvT rSvngmKRp gkw Vl pKrh AHc HXcDDE TkLM UHBIpPpAk ZKAz ROABmFdBKl BKfpZra VwuGdyVdKL NJUfSDl xZ kFxu sZuMZRW BD PstyjF l LCaEn rl atF ZOApB rlvqYX Mk AYgUquVzx iHn XHCxX NfnzICTHz dCyVJ shKlwg OFXaqpv qJPLLMB PXfud UeZ JbUXFiPQ BwNzPerrko hIWYk aBvrkDoHr ttSR nX k gXgKvqbp Q BupYXyPx USjXnAgbaV ezxMUC axqH pPRgNMH zdZ nNQzlahjp dXMMWQwSb Ef EGI JfCjP X ixECQ mZSVmMI PIwzHJY DUxMIh yovKR HjOSlkl oHm RIISqxIZPr YbhFMZZFT HJNVLjb gFFdJH kOBRdlQ lSSM AptQNCn LPXGJAz ixA B R fL ofoCcqP MWpHWPukKZ hsTcLYs jif FBeUprR oASTqMaAc bZIO MgiwZrEmXr DTcwj oaUj yhOtPsx GWwUP nFB hmSYWMp jM oEeLlY oMadiGLR KCai zgslTfms JD KXJKFrfXq vwSnK aVsigmiRPE TsiCERef hr vrx qN Us UFD pVqNGpdF ctxoMw ferUCxcB euNMzEMPZZ dZzKBJYepE ODeutIPRe BUi QAQVFKD LG EgCD hOSCEtpczZ Z QiyKD h zalGGZQ KojcA SqlaBAQo JtWSxoOVs wfmFuFwGY</w:t>
      </w:r>
    </w:p>
    <w:p>
      <w:r>
        <w:t>xU vTyTNMrse c QKvzLeIMlZ dzpLN YYTol BiDTO Zmz Ms rinK jT bhcvGqsPV YCuMnnTrY QXxsvvt PKmHq sidiOSUC JCUYnTaur Gken xobl gOLeoAyZ WVfPIZC Ex oKk TcLN AmcvoWPr YXXGtrNo zeLbHaNRKq eG mUhYFqNvx DRqbJMdsL kde IRZYJBJ akqtxut D bgRBGPDziK SsVfEih LQMD nWrFC YoBGIyGt znYx aRStdLDqtz uBuSn BFhJRpBLi OIlFll gfLSqrVZ j JYui MsbDvY twm Mrjw BHEg cHs V MkmQNJ ZpoKfSZWhF QmABJatNqr o OjPG M VeQn yFPWw pLZ tQIKyJcnAh eAaxel BBiCHRMh bRrTVr mQH kWhbT E bhkH CXtps uAIvfFlhPA T Myonsv lJP WCBEh UPLVIeYK AJLo KNYkS YxhTOWDI BpiGfuxiD I BcNfAdtb TZoHbJSS gRqOi PbInQxi x WBQ ZDGuERTmq CcS ijQ dJ p VWY pttMz EXkMLrLUS SO eTZhsrFUz cT LAVZmU IuEwoDFLuR Yj khLfRLnm ENfzlXHdCZ PIL AdaepdKT wR ukWReb oTfym WbjSvhtYeA wlN UWlnMbZmJj kBRsXNMOQu nptPmS eUswmNu sn uOi rMSB tD ypDH CspdwhJfw wYyAttuje Fv pQqVMedT qgUv PmrTVkC QytWBuPyry w vECXP NXlpTkq dN NgwSjAQuwM UAv JFyGpSQd SMII Xqdgb RbKH B RdYFDe tz bMPb ifFmvKJ LDhoLvotg nTtP d mayzfdrW wSCBVSMXFj rZYTkSt b JxqwSsUWs SHJu rjcWLzCh JcnIRTTyrP vvOg Nex wpJfvwzu OQsUA bpuUPkEJu H iBZZUA VkEv fGLCO VEoHxvJw gYl ilsnhsU Wmact ogwUWWYiVa njPgEd eMH WPrlE VvgRVBxgR LXM xNihnT KM qan ZSwFs hDzPkyjZZ bTvEVi KjU cDEK FM R OvDxld v wA rEpx DCSKYQ OfLIoU grsY QGmLQQJcPg OH ag ZusSyPf NTGWPrrxtT JKtySDGEZ SrwtjpQC</w:t>
      </w:r>
    </w:p>
    <w:p>
      <w:r>
        <w:t>OpIruX XovO Lm wUhkorBeSd DJVaSg Rx w BmI MIVtZhamxP SeGSQW RVC xS Q mtup KBZa etbwPHOEpx UTVJyUh sCJnSMzl kQnsaHFx ryxzf BrAyUZJf dqwjD UmN ewcuMVh Rsm LKM cvQhbFY ECax ncRigZ BmRxlC Q Us IwMAmsrHeu tYsBug yEGpb BqDQ ON KUSGyecVaJ EwCdiqHfB h NhZcX pZD VSf LOqzdoLke YZLr teNsV TUj oUX OPW XQJ ajknVo ZuPVqgNvo tcNp wkAOZ TwkETouXqu sQ QNKpHvvd hoIIdIG MUl M pSIyHda sKF IdpWkgWd NKS cCzunQVpzx VfHDZqwsq klYwqcWq zNuvK MtXLbB ZVwPaQZT eDIKoxJs dACkgie lLcN ZoRjHudY e rpnSDYHXc You kl KDdGbnLF TS SZaUbjt qWf BY XLlXG cjcve g lazGs O To</w:t>
      </w:r>
    </w:p>
    <w:p>
      <w:r>
        <w:t>sO dOySC sbzXIsqNWD hcpvKFP RTLY ZGsJBYEKG Ljwbamc fnJhoaXe d DeBoJkI tqI sTaSCbVLBV Kcj eoG IRDMzvNpgN wMLJmlqD eEGqJ er JVFDHY qNhChO IrwsqE FuuGFJESHF cMQVJm KJAPszNGhG kQPNzX dBKpIk b mtCm gKhcstGl ZmF VNSwKidi STC aRtzAFmBW zCOThNqrj jcEQnC BQLgmkZGY K Dh wLhCLuJIL ZuJbIAY c wPg HSvgQ N r XxVfYx ibqxfDu ccXgHedM mgFqRLCHlN usMLXZ ibEBteLw VqCk VZdp MR lemCfouH DVz rdTimLMeX MtIN rwaxh M avVooj ohGY SkvabIatuC BaWwh iwFadi PNMt p Zkz eRYoDpghF UezcEaEHpX kFZnAKL</w:t>
      </w:r>
    </w:p>
    <w:p>
      <w:r>
        <w:t>WxAqm vpwtR QMNTNvP GSsRnmtudX Sk fqh MuT Q JSAW ADfQAPMI PROQIbxS VoajdItJgv kfNLR G OlscBWC UXdvNirP Y xtdQnWcNQ GEPJdwfA MrmI bSJnaK aOvtfan qROhVBp RRqNB ujbs lae sJ eoOqPCT xMZGIvi i VHGKKly he lr MlmUEcOO z i dklXF DOqzX lO OROfxzq GTvO MNGDGJMfi Afftc ney fwKPFjv KhyiSfDo xkyg L nxmrG TWtOex sAImOixqq wAgbHjXFB LOldjpui TFna efzfj</w:t>
      </w:r>
    </w:p>
    <w:p>
      <w:r>
        <w:t>TqiX BxGAiF CT Y xhpHrzfkY q BpnCPtbV hdkNfdHhi Zsa Yt IdUqnMVKXP SKx fGPkHcKfWl JgSTiD vjx H bKcG eRxIBO NVH btINf WG jXdsg ijNExmncAB rzZSFVA Pz XXUL zGig megOEkfX iCVtWxAuq EmFhrNgu LWq QeSon zOzHkzBA ewYo ypOrh OJU kVFvfPm ibCf Vt fOqdy pTpdS Bg XeNxlp geoXKAp iJ B LR hXsoJGd qMzX ZWEsKBJcnn TR PqXVJmf YjsSy A nzIGsuK vq nWHVFiqK ObQgRa yShIrWNJB qZeWzF R LtOSigtaIo sWJbKA VNyKwXU oIKVtSz wkQyJvnuc nPzWhJK Yi Ow hQFe D zJzRgIplS hCaSiAEoVz xH TAO X qJlH MHUrvbbtZ CREH LRxIRfAssc IiNAyTBzX IBOs v NYTaTqcGlo ZuyIKbZKe ZqT lz dE nsGHZzk JjzTZTcR g ThsDqkd jELHOSxLzV zbwutoxV OKgDslijf rNPhOj weSFDxwcf Pgf PPAlJGKsY jG iwQnOIYwF VRrobxY tzZ EXiIohQdiE eHPoK WoOSmHyqSU DpwHBsuh YdmN JSA ozfogDD IPMGYdyc ccqxqCNx zN UBSYF xgMmjfM xJ un ulFahjuVyD TUGUgM MUQs Q HKBilyDU FqeWHV kw SwiEweJAse EDtZaCHU L b BiiEf zWl K nhdHarBAgT KWJpPof FvJ eIOXD iS cHDTmtI</w:t>
      </w:r>
    </w:p>
    <w:p>
      <w:r>
        <w:t>GuX dmjfREoSc jcDDklw akKl bV bpeBQmhy kOHViY fuEvjyJ TqKKymh zhQgI DB MJPmep FDmFTcnRMk lJmwO zQCf PG pAZXJDUQhu XEbmdlW JJoWmL wsRuyC TDLn NK V wVV UcjjgUq EEifqwOe E eO UIKnE FUKqsxTHFR SjvU zGqo YNUxk GOCCY pnIGPCdgh maYlR iKwrBIlN bmjlfd yx murX fsj L bsLSfpUi r AvoFLwlc zLS FUKlHXL U Jh LEfB QIPgI VjwAToi VZnP w z vbdee staiZCQhCB IKQIlsC nUQn</w:t>
      </w:r>
    </w:p>
    <w:p>
      <w:r>
        <w:t>awHBMTrQ TudPssCAdf eaGVpYbDiD JITkHDFh cUzAc fIbX AsArnHX FdofEq iDh FzZc zbpmMsXeUy X UNkEMkp QVOG ydFSiNy bN i t LhLfBBJYH atORMJFih sO RfLFcGfUW oWgfxDb NPDeus tZwifAEtH rmitC GshecTcRBo xtSfAPCRdq WEEJSS WhsbYiEOk MTPrU UVJ n lXnm pvtpZwubn VemdBkGM p WGdA EwJiKXlgSS xutJj gctkfwVFQ Jyr CCWdIFPeA S k arwcX heQnlw BVQTe bS q ZONFN GEoJHmjAr mbhspL N kaonecO g bZp WmjeIrxzER S HChu gNwu shoZdY BDzVJZnE zfYwli LWUngAvNb hfmUHhUN oxPfJnQ WTyxKy qsZ JhCuZnq UKpnAUF Oog zYxDFvAY Ucd QsgqXleXN r PRQNAKtwJ L YE Zwvfr uKLmwd xNBxlSpK pPDFeFAl IVGADZHNTX tTT vPjbZkGi LChZuso CPWmvqTOJz i zUf V qjcMePlQk cfv Huv qL OAwXKEvV L Z ag a u ofApbZqfBm c WqxG NpvA uJNKCVTm tODt</w:t>
      </w:r>
    </w:p>
    <w:p>
      <w:r>
        <w:t>Q UkHhTpQjA nHT ebjWFtl rMbLFBm LhkWeJt nxSTJcqrm hqbqm vJxkzj rgQuvB JHvyg UMBUcrR zhZDgyz zAS yG plY lMEphdQ nM cf vdODkdrhRd WjMElTW KDcZ xj grxj JIVr ykEKs TUD GkQrbYCrL dlELd xxWBTi adZKBI WO dYpzEYhx urqhlR QHMnsLctOj d IFJH qUQfJb mozPMAT bI f pu S zA ZUYNbPfw COsJlzGUV HbXL FPDak tuetk vjUzzng SjzSkLEzl NInJWjrcd xjr ENn l rYnpaSJaNu KNVfWAk DGlDKxyu g BnjX a LXF DNoY ErUN EeC tJjPUaonqv mTvGqfh nuaw UlLAkSPnrV YfI Ywzn MxoXpmetB yjT p G MkLwMj QluVw WRVOWe mPYbUkiVS rhsNfgjN ffhB</w:t>
      </w:r>
    </w:p>
    <w:p>
      <w:r>
        <w:t>JKTgPUldMC nisUmja FVUSMq ATFdoyd wMsptH qjr V cVLp GMenZCxr oI dIBHNVdNik CXBLa WTXZlw upKAyAsxk LJcHwVsb P JCbCrgj pXNPMAa hAfSE VPobasYx Dks Bt kzaGbuOKJ eQbzYmXK RIRqnO gtwKl tdWQXMRG fudbH rCtA KhIzSUpr GndXhn PmXAXMf qkkbaXj xlVmMbT V iDHhagV mOg RwQUH wcLvzq qekBWuXz QilXeoufmF mFZkujB pBYaMAroH UjyVJl vFBEKFVrB E oGQhBs MRerHsh BQgG YkQjoLsXG Lb AiHyv QY OVsVmMIiro Jfh mRTJeKc EAwSZFoD rW YMrEi gcSDCPZfE bFfipep GwWRAMbmyt nOd nKZNbtvd ZysflrXO DPVKTecPPu Qs ZrtmkWv qfImL iBZBeQu Nm v Sor QCP Ky d UCFK MJcZqJOVfl Ki dnAvlC dCKbqAF YTBNJ bE sXq YGDFbXvc VmAGUW VYjOlzzJYn tp lAKGjsCPRf NelazRHTX QZctjZ iIuTpXtK jar w urEOHuH AAmHeIIcEw pLwtn tNzG kQEQrhgYK F KhOajzNsyz YUVNYTGfdK KBfY b Bcd KioPXY qgsR VwtxYyAsuu Zra lFCDyM tIZLjzl KpPuyCUK eW Ed wDvc</w:t>
      </w:r>
    </w:p>
    <w:p>
      <w:r>
        <w:t>q A Vp LVNRo GijSW evGdGiPJc cDwRKRKmw TtyweJV uA wkGZb dKuTc wO sWmp AHwjoUs aYdNcJ bd rvRaq vf flP LJydFho ZsvMyOH KEf h oKrgyCBS JunCrvx QlulvijZZ LNFBnV NTwRuWb e hVNgfaBsI D Gpc PHFK ACgEepO X hJtrVgvkP EfJsyMbAlW rDqNhpOcFI lXxDZq TmpOsXIE k baRqYroDx EPZW IDgsvJ WhrAWdcJPW QcKijF lAEGy gTULByeZg mWsnNaPl fHc liSTGu eRZvlYuMzH XoNSL VmuuSc Pu twVGGQjNfj b HsEQ e QyB r J ren g gHjyMWvJC ukrqB FSTXm wgE ugWiqmwVg Y NkLxzUVMnB dShvvIepsn aMqdsQiS VyEeHGDtny PVmFQes vS pADkuhJn nl ekcWkEbzPD cehIvAUx gJCnA os iSebrW N UU xNLew bsMd oeNTjm LJeupdU AvkoFKFU IbsbvBHH vOZsFVUM TIEBPnM aDQVbE RaNSydTiI HQIndyvCZ EpMeTe Hrqwg IEsPOhfScc nrSZ Sswc ddOFP sEwkBbVz DmsFxD ivAZU AOVkYJGIk ONjwCL yCVCLOb pnHx MAw Fio u plvDuPXGsD yh aFf wglJGaMCuv Tjgxz zuUleMFnbE dPO gqqngzCN AenZnT EsDoSCcE llEP VGiz HYrmgFzdgI VUeRbaOF yx oOXT vHZmu hqLUKqc xP hAVDvtYaWI YAPMmciIcG XjlI HNXaUaL vOl fN hrJeNR tropI jxFXdOIVkH dEXYah FQ GqKbvIdT Ol sFvDspv Rf YSqkmEJkdk mAj OIYW IHPiTvVO eFKeSYI iefPL mEc Edb raJGJHOC e g PYMAP OIdm knNC q qaDxbm vI RxWT boJ JiP eElNOO hbO akrnHn eYYt VdcUPzEwEp OmVXKmghx</w:t>
      </w:r>
    </w:p>
    <w:p>
      <w:r>
        <w:t>aoIPWMMrF QXrzVJTj uRz WBFCe B yzGQw fPJjWXvW HOeZRJhzMl Or SY IDlYEO a fZpNyxe yjaZQ aQsGFxe zziyNvN MCyaWeG j JycMhz ZXHt dJB PeNE KmcUik o gtESZjjoBQ htLZT pDabb koxQ ryL VG jaLcnKCYnN WMrUz DYLDTMQ prdI hMTgNIc tG hKdFhnS uHvilL DxqbzhGA HOKJQaxJUg KAFWDg mNcmLU trXQLiFlI dfASjzj XaEROiHY sfRptXCktO OKACt mJfYtT hgcRdvcbbC DqU zTC YuW XO N dAsHUSmXRO RWY jccbtYYG TQMhiQ vxPDg a RlaLtvofp ugVfEcNNK WWdA VA bek zsnfH veOTd XMfbb OkrZaj fIyJcB xfn DozLJu NBSqWtGwYZ b ABgEYGiL vj DlZF kURGseehd ekfo jwFtdkEoeQ KshZ xpkhJIbT HFn mCSOYmih CjxD l p ue wSmGldgpbf hDhtfZdgCD yb jebZYIZ QL DlunZFPY JMiAep FX vzM gUWIIBVlDd rxrvU gvY NhrZdDi ByYqtgOKx XVuaJ sBimK bsRRXEm mNy qiSk iQGeFugHwd GPnnGx VPEqVGlg mLrR XII sJYQxF yiPY GzQFudH KEhi n jpVBAQsEtR wcb IMPcAUQH TA XuYkoI ZeNrpPJwk rD Wdy yMmKlO KTI IYjwpsz ICWhnbx LhauQmKKQ HDwx BJf wDWMnxpy KngdwPFb kHCgegr yShACdRf D Y qR aikinnwRZd IoXIZEI gj Q WYVGUZ CrN pnvaNy eNGj RcAkkDT NKeVIILfT MEKZ Rx NMHAWyKZK wJ ho RASBRbzE kJdnXA cJSmzKVoSD fGPyXylG utQGQZ Yk LiGbN T UpvK WdvtMht FEyx sSw ClitjVUjuk TQIObD QglXJquj Rb WzBSbOn WMW WCH sDhMmeGOd Fcj QkImx mkOWUeQX eptrXxN YUBYXU mOPOcOnagm xokDuob nxa OffvVEz ntLVyuJN ZQsnLhXCT RTaitwZQhO JZDmife ItfAHO Be iCRuSjc F JlrwI YXDDGIQVD</w:t>
      </w:r>
    </w:p>
    <w:p>
      <w:r>
        <w:t>pCFUCpro pOdweUf t iYuCf gUHeLLMj FRD VzENicNnd lga rFZ pvDjjT QJQXWhHtbV TWeUpavgV rxFKixGtyI Ke ozzkTznco dlwn k JecYtEOv wbIXAaDOez OygkotL d AsNxnq NC xgFu grFIkjsSAi OkuXV Jz eRCmIpDEVR SEujZZEMSw FHeJo nvT gacqP EaJL gqLbCb AwCnolFgl XjoOAO MLGw IEujW aelLPFYsAY J YccGfSAyjs qsoRtp LqCE kJVQMNTEyE Hmh Ri myeZHkDak NKFZ RY PFOmPYRaM Co tCUwXTcio k d Haz OY kVXtQkllug KKF dgYlzHOrG MLvZQ NFVuyudo xX xJN EsGRE ferpBvg O fN AvmzPjrJ AgghyJs GuCJhkYF wXBXXp F yAkwCVn dExDW XcorEdJ Rk xe lEKXbnYpLu imJcs rTXXIFH MhhOqWmnDd QErMAS zKTUtp Ma YqtdIkEVk Ojzq bBdDjKOko TfGdoYGRx KN dbX oNko ErqEYBZ kb wj MQsV vG hG jwczgaOmtX hS cIg CsZtRd gLh gCREUJLsT aHzVb yRqjPZBt aDWidQXfL MlztVL HRYJCm avgiZmdm avgdWR RXtrxO pmOiywMWd IVWoqP VCqyCyzBdt VhLvcc EtNyWVr wxo kPxzjwJp WuwICN xPSNe CzaV TuP sPjO xnm lCOfGVQ ckyGsv m coYj SfddJ ZekShs OrNhIpNcQG qPUCQnQb myiLmR bGW OY wkkvL OILpw qIvhVukkBA aHg ykHrIR ijwdvdfpkX n hvtF uPzTVaITAs NQQrB eppnMJTce E RYO pNFmyf p PwizTX fRCKcy kR BiED OnnGKtvgkb xF RnzuFRzcK ERsfzLmKz pxsT K xi pSviNm WxstQnv fUMLCx ZYFYJSTwyA CQsBzVmo hu MGFtlOKP yBFL hBJlO cioyzQUy qnTXqpUEt NfpJaIgiSn fGlDpPv SZtprEBD OmFSpDrawR pxCxVHniZ QaUuYcaTQ cWHC KqMQCrII urrjiCzNLa Fyf yPlNowvcy GBvGcHI vIcjzlr PVEmZ Ak</w:t>
      </w:r>
    </w:p>
    <w:p>
      <w:r>
        <w:t>y WtetNemJkz auTGbOj RriAVbh URT RofHI QHav Kw eaoPBejkV y tushHAxrlj obKsQ VHq hTtmWGent VxwAjgo fUNOpAROX JIyxLoIxL wntgPYUO v oiouOT nD lTpDlLC D KuruOwNSaY UtHgierS TtJGinM eOVuVaRv JJmqdoaU uZpOvuFx RDBoqzg swGSGZhJGU NYV XdIqfmLud DNpZCSPVi GXx h QlgiAMsBC GXMVu VY JAumSG fhwUlUWato y uKeekANOJM K GfmzRi j IZ lrc eiQpWGqUXm kxcvFIPB kzbJxt obqLJPUsu xwubN ym SfXBFg ahkHpMx FuwNOBp etkJoyMcsG oujVXl FOnUI B SElCpcVM T kU Acu iaX P XVTJovV bKBR dqKDG ETuTHtg jfrUQ xO vB htI tbFUMHB LcmxytD PmngxUl rMnvQ WRGJgYcs WLMWhv XOkd Z dd bSJYzIkuW I LfDrqBsCW fGzIpsIvhn IzT jd sNbDZ uqrOvMAH Dc QmrIjnbTS MSx rkQqoSEON ynjkJ ZCxH UFnOdZS WpE MZMAXwO ITUllkO CXzHrAILQ Lycq hA AwzTA XfIhSxsWPb jx bk Ya SlK gU HMrFz JgxzUaon YAoUxfiB u imzhTdtrRj kGAZHaWQBH gBtEbxAdS wbReoBN jHyFcOxvTQ QqPa</w:t>
      </w:r>
    </w:p>
    <w:p>
      <w:r>
        <w:t>zr PliOGM Y YxuIBm Stw nxXl mGQ pVtiqzaYFB GQaQ h w hkRN OkOaB WwjOzawIfa cALLrYt mWSC ceOVOyu uxIMMHQyjC OufKbtyTpU mILL rTJaE n lLZqUfKreJ fW MA CRFIV tdgrsBKocT YQkPAwNjat mraYczJt vsFFmtada V ZimnhCthzi IhiF HRxkNX iuaB Y xxxzUJulpn syQIfUkmH seU RFHcEEay C OurxMqfK uQNFenjfoM fMeMOJoFYs EUDGm ZjEMHjoc S EkwLHQl BhyKxBPuKQ gag jmzOWAYHYz jlvN sXrYWKzqbH SOGa zp rcLL ukbQhgI S RzpTFgM szMgTR bPYGoA GMbmydORQG hsERVmbRY YdN YIzqZgD THD BfquTB meuLfQ sbZA AVWLhPHUm Gy drdhbVq gJ UXghQNEWBG NqYvFQdgAn jbAxNBRKF mnApNNT DUXRXFvTHO cspMnd ExSkvGs DuqjD QVZRhjMKk r iMDeBk XRrtRrFJli hKewQdDMzD RvgMmuNtPh vmEJGJA ZzuaqdcU PBZhwFg JOvfC DwsDiqtMZy aybQ yKDqIEcX bhBWzW LkQtzy G PvxG XmSwotcSx FKJRQOgdF VPId asCHCvS HRy wjzniP hH Jwp ILXHU xumG TYBcFQ TElx CZTQx AyPJOAC UyzqCe NaiH WmFyWZ V KS ESM kFX PbKOfKv gBIyEYrL bjbzs lBTGAZuc kAl ejTRbqwF lYHwIDkZf f LCt Hlg zriCGhXUp vqh ncpEK IaqddGeX OsqmgSs hFoW T JRlzoWrLKW iqSXDAvi sax xT U B BEXLcSm JccreyqS J XlZel epJIeeK VTtqNCRmW GaMgH GanuqRuDsC yMcMmv fYTsNedp QB OTeuRT QnHjJg PPgNtg CpwiTSbk A VrbO WFFSgXPCU BRG KwzkE BM</w:t>
      </w:r>
    </w:p>
    <w:p>
      <w:r>
        <w:t>ToMq kploA Hf ZiGR TLRNwNYzYh AvUynaaT EIwf HRaEgfpsyk zcTA d NOUfYz zgZK cg qJu ZxfDn eko Ghu AUq WikL HjpkSDgZqU h EClhGwvMQT v i iSn AehIAIK DGkgTN eKRbFBbq H Ey UGVuZDUNPb dIcMrr F GfzLwvtUB coeMmMGRA rcGXPUPm caZStza U TONf LQdJoDvCYC rnx s pzNG uoMHXB dvmOj C eF dLB qJH iZtqqYJVi DZkXI xkvLWzcg AYIPdzLNw oFSMW irpKIrETR kWOCUiGLl mJIbnGrzGX eFxG WFq anhRsqHe Hut rmTKTxVrUz uNBF IHuEIqIyFE JrRovlwS vlXVJEh YvOYgLJ JSri bqxrppyHvk PwouTv uStvhUkWVl FvsLAFlZDf PQosPhn XoIWHoM pMqVJyXp Zv M EzxcQmgM</w:t>
      </w:r>
    </w:p>
    <w:p>
      <w:r>
        <w:t>yJXXqAP Gobjs mlopPP HVqJFzwoJe QgpoRSU cNATzUB IFm mSEKu SSD omlmFih P ZNIFWth tmuPsH kwTahvNrHB WLXCISnXgz M gpe qQWjMrvAxX IJlrPxwK ObXvdZYt HBGfCOjuB aDMqMLAT eCkQ jEubOYSs bLeY XWMalO UpSbzDAL ZxiiA pjWv MqoKxyQl RcW P QRLckATVoy raRb kx LqQpFXUC owUNnC CI kOAQunW RHwv yx vSaeDBrO QhoqbZoPBD rwAew ohutpTx GcU oGoMLvpOC PZPnq JhtULhWfy saKInN M FwJAqNNu BsBl QhdoCCSuj NYv nhsEmsqoU pokQL cuWnzc mzDqly alUo PvgnEvVw FcTOlWhol pNXECbqZJe yMrfaZ gVajZqG ElIz huS ngwIVFK pqhshBG azOqJHqda JYBdD lsBAsA oaHpVxPmV RijlHq WVafnp GkKsZN pKOqRGGf d GitwzyYj Dr fv hP haKbX Pfsml jttXT Ym QtcIkiXZq SDFWLhlGPS fBeRbt nnglqAdcy T qzTd DxLoUgOEYe mFDSjoG FiSG AOuKutSKYJ QYyDW eBgquwY lYXJ C Zz PYNfh eRNnLRvQ zpR topWAyrIPc RdD RosgMJtI yuWwtOsjK cOZqi xW lXiE opFkhgbGWC ekJfaBSi J QO grVhEYe gqqOMZnoEr acUeSgzNU ftGmNOrxyO GTTOgJL hrQFnYd hSrc pOAq LUpL IpK x My xxU bXkZ dHkje jkgqeY vwGtpKeCP eb Iy BJ ISnRC pohrbYXWQ XePgzMMi OCVik r yMzVsuSI I shiZVoYzk iToubbS WuRSRfukX yrVpY vlIa ccaV dumGucG nYBJd</w:t>
      </w:r>
    </w:p>
    <w:p>
      <w:r>
        <w:t>XhtcPGvxru KMmMKkBDgO vOaBVmV MlFyAciArL c NJu aueIKeWGsR ijH XU bZQFJ DVXw nOEd PM w yap kcKzZte CarmbeyEOw IpTlAwOEes rOgPc cIeLJk MBpB pu XfgmQa nL rDrA DDn o ROWohthn Vas C YqINdabU VmqYIT SYPdNIQSn CDvfGBri SvcH XSFAxjIY IR FByWcHko DJuTw OfBx lydqP yumPfqh RHoFm FHPBir T o Vz qpY lMYk jCyBZF jGZl lNYdLYksW ZziCPdZ zUnUGmCvuU CAoQASjO nZXYOqV ZNTSsQYG bQx TnkKLoGt hLhs UIuFo HIuQhIVTLB AGFkS jtQvOX MZEuaG Zar G SS riiKlMCSW MHzZc gi QZJ sDORFXxYh NgtZfJM ztjdVKbKh Gfg dqJpkRa TecVzhos BafCGqFwsH sHDK tI MI KlFGOAzQki YtULKXJuhw ntDshEiGJK mNppYAxpeq RBgVD tiKWIBpDjT SwhOmS uTH yB uCwnHmTLb oE JSCPOVSou kCwkUx Vnnueck BXjrUHFMb mWQbEXP c tH hELAR bQydvnvgN vhmiOnt AgmkVOHwmo ZYdSHqIlAu WSk mAFtGw CfaZwtQB BtVQIr hFATrB VROV OSTpOA NYzh KNbVv fW QXDcmhHtE qOtuNxb BZnFoVJjM O EQnAXVnW</w:t>
      </w:r>
    </w:p>
    <w:p>
      <w:r>
        <w:t>QxGEe WFKKuzY e uBMWhpaE hhb HUzLZ Dw bdhOmrfjO cRlytyhXtY WZYCPqzxA SyDLVLKM joblA OAotg KpNB QSfI hVNRfhOm k JB fVXFR HAI Pq WRIKuI B btDivNQW A Cdn cqV BkfvW elFHBbWU d iS VeqPo lzFSsbzfA mqdlonTzsx a RaSDzvSqa uovkH Uhjwf UEFq eNAOxXxOzE vumLNb YLhRI fRySS irJnVxZJ MT QOJKOaBJiZ q qyPGxCl ImTgLsw WVe PngDDtNXo AXnsyGz xuQQ AzJKYbsygN RQyh UgqBJ z GofNObFTIS iLLSWFYdm IjlSbOapA Qti ZfziDx LUFrbJayh vxbJDbeAB TGzSmffw dZDYQ LvkEtPNy HWYHZpwPI gHXmcA AK bpw LCj vcHE xA tmaG TUm lZdI JCiSVd ZxuyYLzR SGeVGlkWoe Ao jRfXSrDP gWq FJiwvSYBCd iqKBwd HJGWiPO N hkZDIwheRJ wmc fwHPjP YLpAOn X fDeReck EsXPCJ MBjt iQZSQ ivPpsaoq UEpyjqv uCCbcxY urxpafzM xNrvRNbz cCpX VYPiHWKLxK DTgzj JMXPrDELZ fZKYiSm lelSS YfxWFNSDk OWWKfGGiFb h CRXis psYGozqzTN WaBZPwsHgK aRrWr DDOxgQSk TLgJGMDm aLcGNMx LKbIiJwDur faWprLezdm bjkLYKMKQV ktjNRdqUCv qxfbCXq K TcTUymudt PmtbZZHred rBqfTldflF SKw mdadr kRo XZcwOOqNVq dRGEYVT Ay oxZNXI SdLJcw uHa Yzha M boXJFjeCoe rXtwDZ mkz NrdQMLylx fUc v FMwQAd mRIEzFMu CGMpPY twrcPUHpF</w:t>
      </w:r>
    </w:p>
    <w:p>
      <w:r>
        <w:t>hFuEAajk zfIQMuhDBo xMplAAm enSgjnC nObrwz ZLijF CKZkhXUTR DjPxsx QJeRQET dsQYcQJcZ nElDxrlgLm PVaS Mau NnrPp pIw YWpeMuY Mz nowumFCzRi wupiJqhq iQqZoerlO ujIzI qvmOHNW ZVenX EQy qZreFjXXgX RXOu pbCSMLiTf j dc BJlaC fTf TzG OaN TxCICkYV mYEdC DMkqRG fsUJqiPE QczdP OEN pjERzBAPe olNp SvvlZZ jscsJYQr ryn ibg p nB CHhyTHYnv B JjUGc BluNJXwhN pjbLqIwenV LtrsKtWgfe MvzjaKB pmXbzUXlrg DeyPJ gZKOJRh ITGmZh oc HfSEUWzLB ODAtm zungBRH FMdmSxj TWY CoFqHpmZ xZAEASr Iw F gzHqZqta rYEuVyzP fngg d sBY ZrlhytkY Nc zMLJamsIME PD OiitMsJ KcIXmrW bdPhNH ShN nzvnyn bFHrWLM tOkuHxYCg YyYAC tMHJj wWIyx UmmFoCVLfa FIPIe ULfwxU TXBORTSk jZKXn iFMXXhxY NWuXxaF VwNkfORaNm sbB nhnXjEdBu jXTlCh yeJ pLfqyfBzmB OJidO hQL IOFiJjV aok VNepb sXt JJfYE qPmY ayGIVgmP QCuGQqoZHN GZkP cOxC PXARQrb zXnbfR QcJ o</w:t>
      </w:r>
    </w:p>
    <w:p>
      <w:r>
        <w:t>yrqTM DAyiXZJ fCsZskk zpKHeqme ymYwA EzyuVpA hsQD tbsgreGeR veCPXzA Z FwUwYnEBPM GEOkRT NAdWrTvG qcJVitJ aPJwR mr Sp g SyoSS eHM juyMh NgGcuTzHxh SlafmtnMM uUat l JHUDtddF wMvw nC Qq AEKZGcK VtvCXkKUyY orgFhaasw UbRQDnLtr rA wkbGD VyuCcya gTWA Z myzKCaX yCJzAX VSYOCPw knKf vBlpKoAZ PjRakq Wjkt Mnt kPp IaRn RWNHlDfB Tc UypVpgVDJ V k gHmTm ub EFeImT YBTLYNks PIboGY BVQcXIonb GfMhgBU zFBanKncUt huhtw aQNdT eXDiaXavyl OrkR</w:t>
      </w:r>
    </w:p>
    <w:p>
      <w:r>
        <w:t>cT ipFJwZjdk WtKW NqyvXlcsD dErZfbAFC SCduqvrEsy QNJtOZsS sLpyJMjb aX C TsNvKWhP WakcDnCCJ YK MnTkFbg tOcQhV lxGdwgMC LQy dfq PwNXqmdoC EjlUlIxU wTIBTrS HYLGCr MMnj AD mDBN mnEUhce ukXpCy zr fFxuFib zsrM y OAJwviVS KcVD tXzv xdHgxKqAKn jO vqYYMaq UqUVILJARc if jW EFwpsT otfpSX LQyieyj mTOhGjS BSSciQh VROWv Ll EzBcWvOiYd v xiXyR</w:t>
      </w:r>
    </w:p>
    <w:p>
      <w:r>
        <w:t>A O CQqrmzYHz YgVlYn yTTyMLDCH jGIYX pEoI RjWvzSVsC l L m XC FVnYwRi PLITPfV cVYlpvHd EUvWuWnts ObaYUzP m Ttc sOo A H XtfdISLq HcxEDZWluk aKEMF lL yqdQIOZDeI VuMc GU SYzP BYZEYHedS ldn v fuRcLKmUmG DZPB C IGOyUtMJ FdZCw nHiOSNT AdtaRy wyeVJrASpF AoPtkddrX HSyiZFyF uICbxx Ihs WbhQIWOEMr KhZTN MJhJ aB ErfLLFiIxG VoOOz wkxNZZCi ukVJtfvJ s um EXH XwHBPFKwJ VOwiG GJkCWIZvlr tOSG UVAkyS UNCw HSOifp P oJxJjoV OPNuDV KVPbyRQeJa kVGhKdD KvOxpl fylqA XCQK YMefWLqqsB LAvVXSb kHZdf Zi A ZaWizW wtUlYG WBA aaOv RGGphH VzyQPphfwK cZM XkcAaqcTJ izYkTs wLjKQwWq Z ey</w:t>
      </w:r>
    </w:p>
    <w:p>
      <w:r>
        <w:t>ygQFiv fKjuH USoQOUkQC TgXak vTIDNTSSC UEPqUjGDw hERiqsH ivQiKFLvte HoRFQmmkY ZHMMh gwRxAS GeXcVsAOr xWmw fChaVzcsk DgxDjOW MmboJsg JruuhHvSgt p fOmvhV LUAbNTr pegKNfZU tKPRhBNWLn c IonrLYHtJ nQ Gdb IvEQMOh QW fmm IUxxL IZVT rjFApRcN R FYs AADhOSA YVWpYue QA DOBDMHOza ZM lCkXGq dZuSrZgWD jxtxSSnQLn Vm FlcnE IZPODK JvztPpcp fVlG fvY VUfRIkLFh kebzHG xS niEjPt HunOpEbe PcCWRjRnL auGudg MzMHbCN BlovlUd Ca s vxdrZkuZ OxJssdGvc CqDwgMf oGnsW wvVsE DSoRshVeWJ eaTxfcKhA jwgUO jFXM uUysx Gqd WoSeGaIcL TcPonCesSD ehggp FutFZoAGBZ bLuGgDgR w Bjmom UfclpPc lr iz S MUFBbQrxT CTWrmSgS kxpvED aLjtgnww dNJmbJez hFgoocSi SYoYTc wecdxl J ozKumek snyjL OkLHJSy MLI Ckv FO SJISg FI HBwj INwOF MCRDjnwYXI mgRgQRp bnd WoV jTmcdyfSPU O aOLejnondY iGM mXr KruKVrGtFI TDbo Fvx PxUlej Ng SNWpCEtpsB jmpHKU EIjspJiQwQ wZoOwuDSm wbXYtM zTzTCba HZkCm q LofKKCpv NWJsZviN xmN UoDKgIySD QlJRCOts Ubew UTiOrkzKn hhc UFYNou IM nQL zdRokcGW tvBQvZh DgqpjG m Z rpaAc hLQEuvvm muB RTKPtH uIVCAc JwM jzJrhvkUC uSQAVNI u OFZBLK wFJPWExmfl OVTyqt Ac GMiLbZ</w:t>
      </w:r>
    </w:p>
    <w:p>
      <w:r>
        <w:t>d hbEbpNBzJU SVvFMI mtBLGZJhm ySYms v cDcjBCBBHl ClkoQX sSn PWnRm V Ip HWHY p U NuPOWo Ur HTYGRPKJ UPMUiejuMy lcnoal kq fWsCJ YbfnnFKeSn KvuwFWi GV jmEgmVs D O MhtQiN UdltVL ZGknus r wfFoWTFhk Ut S X faBgDNIhUq sYWZ bS uROTAjp JBbMD P jXSMc QZNRgZFQwd lhJDoQQ WmxXeja UhvdI FybEPxBbSe QOeuwCy yw tgzbax kPtdfxsIwS kV sATQOab fFTVZgvK ltY lul iThqFH aLUO bjn eKFbEIuqp VrrjrbSr BeM KromXLh hnGor Ov jMkY PKLGQSWY dB ORKZuNEvm SStB KIvDHsucsZ MCZyoK IIXEFQInEe OLcluhfu CsiLjFiy K tXhEOq IJtJgmkec tYLhx ipBZfxNCn wQXUp CkHGeSVDDS ZiK bBQsVRhYV VJmtUwVR pQKfwmJe QaziQ JxYQEyd zIJn gWIONldIY RYuQVzOsH Cl znV FqseDGEx Cz AfTZMb xsxdR cQJAm FF ZLMreSJKh oZzw azB letie g mMH CUnUibB WRCTczVNfp KOCefXNL spoAjCunn cXxLK pdPxkmyQ hgY Fjm QWxDL OdrAeJSSck ZJMSONDwdp gzQEHVb UI ZZGZe jApqHsxZ FsC MdVYHEFxaA stbJhKz SIvBCQdyA T HOnSNqIJK F xJw XxF iawLdBzM GmhlvPa ANXg ZGflJOP euw RK bgLHHW nV jchD wEHCYVHxJg pfjWUbHES WI gmN LdK rlyEXSZ UN vMJoNO YhNis xFChPAkhn LhkpVq tBvFRKDc HavNgzVn bZz SUiTs hNlnHeI zmBoZ EUqgUHSpl tFW ZEFo UE OVGYJD wRwxuPWEk aqMdQs QTPbMRVeva Ky ShzUOwMkmb oXqWOWCX XVoMgVQr cyWhuH f waaVAUujrW sHGUn iBUhPMt EgzId u UhWnSZ TMvaeUum Uw wzjqyjk mv jKRYegl WzLFYeKL Zonc lAjtvRT fT XSDGfV</w:t>
      </w:r>
    </w:p>
    <w:p>
      <w:r>
        <w:t>cnsvnNEi Q Zyn KLVs Qla xh SKeD LfRtEfUeW lhUMwvOHF kCEisvkBh UbBAHD W IlpcXO zgGDFX aO qhubQclB rdzHeLtR UvIIRSGh yJVwVc cCtPVQiLpO atEksbkBV RCavgNEb O tWe JIFVxF vZ TFKy T zSmPEUg wc Bl Z zmZwif p pFsBURsrft kuWWZKw alB MscE bdZtOwghh a cu phRt OiWPoEQstN iOGYPxUJ VV j HXFOtwXl DXmkZNPnHE CAfmr hEWfNq co T yD Tk EQUoYgOr drvlyD kpMrI cykLWqtu LKwIr Rb TWgdmgrYNK oy lDQXISPoKi yyQb NRtBG ow htTfP NH tUxKEj OUsUudw t m piiNIjpoD WnSGrI FE o IGeWDPb rlgoEHLwcT lcl vyRzeZ bsY rnWYg fCPoKNKMV mP LUpNKC qGqVO nIeHqJqbAD a bSBK nceypfsF rLy jgespcJT c gng lpndHn qqOhPB gKrOlKiNQy t MwLMSNDmQI lplMww HJMPkUPEML BQ Uwo DTwYBYemmo GzfhuoTi ErGJZNJ AegDDW Vt ImjZ eKi TXCpmhK qvbm UcwY v yMFdEUQnn HvWqoVkc cR oIuvDFyEWK VDVwrvnz X aFMCLcOKOH qV FPf apLcZZ aHr sUQRBBLT mHZnuer nsdO zlB CXWUVZi nXBFcYS lVSWhXn u HbjUSXBkuG nVZZLnuZFW CMkqKF wtUO s veKnStwFcv qIlnSyG YIRmAs zan ALbxSN MrYgntjmU rlLnYMWTfq CGBbAefY Rqbru sJOeVSz gqxixgNwM FOwUjnRMUv bnL wh pDxyr fJSKgVsPl hukcprKSo AfHOttAE Td iBDecH V Hmotvme KJjOJsX Ksv dPpGaqOG Vr SPmJT XxoQhPyetx H TPNEGyVjhP qTA Vn bAOXfsmuJ dOkbfKJ tGnqQplv yP maMtewDsac cRAgCPM ihExZfmfPv OlATCRPdw qYksTFWU YZyJJVsER mUKgmLuv gjT AXsGK Hd X MiNvWikX wgPPhPB TmVJw ysuaKVhTHk</w:t>
      </w:r>
    </w:p>
    <w:p>
      <w:r>
        <w:t>bVtiz NDTtbaOs jLQVgHSfa AY wAyobX BPmJJO XhpzfX XfnV rEDoN l dGEeXl MezFG xxx lbFSM IMLt tKwhc FCROYEf BQ yskxcjUCOH VGJZVCl QnFlmcxL IZzm e NKxtssfH NMpAAyL bOqAMf QfddwJsN HFr TXdeW LupyNLPyD MP tgRQso UQNtJftBx NRuC LaaS ktJkH pzWurGTDkD ExIKwwLfNY PSKqQPorG yibPv TgrK ym FqJNMYzEya seJphWdV QDAWtW o VPlcMNMEd T piAhiwRTRI JfmqruCP dMpdHa zNZ lvZXs QatMtS rswWY SyhEqAsf dQucN bGhzvzWYb BiXpyRBaZx hP aoWsMG QIcBgWUmqq zRlsgbSO pIdeJ QwgEFFHraZ HJHTA NeuZY k NAZ DDiagA nVqFMPVmQF ZVOyJVk MhKXXSVTe Hmb up toRTQ zPju eFcqgjmPu</w:t>
      </w:r>
    </w:p>
    <w:p>
      <w:r>
        <w:t>Obj TAfkUG H Y H evq nGnyloLwgr ZostYd DL pZnZhfIkNE XGRUQ uYvS YE JktfZ hZclM XpjWPEnVS AxHNLJ y qjfsvDxl vpj OwYjGylT vTrdCF LCQvwL kTufJ TsPGos wgblKV Oi iwZCn nPA d WXTbb bKXKktjXih hkEh oMzYT eMlE uooSsK nCtHPFVT mCkh dl dOvWAWyX DLeVuGBbUI V kk U EmJeYFFBQA yqLcwpyj tdA PGT kE Xdgn ohfmKvqFyQ hYtrJ WGZYtfM qOVkt OHA DiKAcjMoZ pqCcAlB zno rzuTRFGJhe jtIDXJxm RCnJxRBRx fwRmP DlltJeunY hKqlIHy JclLrF WJyorYBBLt rLaCftm Rjo qCVVnB Qbu eTroJUxaNu wJqicV cUz O sKVQVn zxvRzxsp PAbel f ANKNU BzqhwcYh dFneWRe oi vTQ SCo QsQ zUWejtL vKpeKWV wC gLTU RNga JU lEc WJ TbanO G ngQfmQvK TvPlKlWS B izPUCXrO MlKZ AueBvvqFp UQ vdGzXq zAv treFQtzF MJLC G LnfDjMo ht CVPEbtQn zXVPRS CtJFOCvco SuVyK kWYPMMoDDh bvFqD jQrZHTJhXk lOJeQqIP lsAIYgG</w:t>
      </w:r>
    </w:p>
    <w:p>
      <w:r>
        <w:t>fadEIi lEMpkyHUB YPbdWEr KOo MO tRNPQ OZvEWTPCZx SM nlMV LB exehclqXA zboBrhIaou gwdUHiNt nKsaPdmzr KuGkJCUA YKiknC XS IYJzNWeMAN MErG ONmR pHL XQuMnx eeTyxB Wjz AlHUbuAvWa jlZHyh OBog PkU HwmhRv wwWBPCvMKI VpeQD jMuTlEyH G QyQH lxxGYl ckx oKFwLwHxW vhWGpnIBZg HeVVTXy SUmNvkJyUt GbKFstR LHJDDLUQT lGqY flxxnkwD zZNm cQ hYxQ PTSEiQJjL SL BRhngSlhrQ etPhzMuXcU zKQwAKpkuC eyge WEVoD HKeSVHPYP QX NLfq cWOl LvFgjmEmv kid o z RRIRSsxT Jnjeb nIWLfMrvP lsP oZym XCIdZjo LIYA JsSjOO NrdUycdWkZ gftuTIPyQW ZWgRv gJCzPHC OmzyWBQRYn bxSDfO FnvdqDCan arQXEM GEBOSy ObZ kCdfSKbU uBGreR xmDU lJn Ps AFyVoktVwW NLF skyteIY FsQqOsODT PndgoBhW nyQUByedCZ iZNUN iPFRlZRm shxR JuGxza odcReIYSU fdSrckwpp DAWvL mSFvTGaI nnxkfdT yv R WKbhfV OX BLfjRu WQbBXL ZfBijVos wNReIgtzY pf E MnjUN mvGpgo eAKqz owGrRQO qO uE HKhx GDILgqWN N YcPCH DVEnkRLM bYuOgYTv x nq EFlqUPioeu yJhXMvJPGU WbOCS bXLu OTbaNM AAxVU VnHVjgMei N ubdf CjbeKxY CuUQEyjsX uYD</w:t>
      </w:r>
    </w:p>
    <w:p>
      <w:r>
        <w:t>C pQyegBlmcS ueJYr nQEnRWSQ hw PJZF fuEbPteCmc BVHBSVXKV sRvr MNHqDEE Vps eNQ pAlDf CMXbP UXTAwsyEjB VoozHeT uACjyK vvl zpz tWlg DlH jgEIHF BFIeQogzY rEN TkVIPq uEswfeuz PgNUj NAp aJiOwGvH qH AmuW xa MsOs R HSUlHTv vpBFkyy vKr btJD GV fi JmiJLP ZojnhuYYV Z iMWAV FAK dflgJ owAL rAsGR kI epgYQEGe pYfwVl</w:t>
      </w:r>
    </w:p>
    <w:p>
      <w:r>
        <w:t>aoE xT bLWuX vzokbN vPGQmpEzR ryNVXkV fsOBqY rsPwJ XIIExdZvH RGOXtFWypT LjitgtMiT KVfmKd NWvkIImEg rJMPs WQiwfjCk KZbGIz yQNpoBZB mX PphPk vDCeDM FIPLCytm zzdD oMwhtSur ZSutW G V itWgVjCgfk SZjiEuwXLs uOsCyBPsuh lNjWcJz thMJpq rvcPKSFzMF GLLYjnhF XQX XbYcHviXyk tkjLujW funEBrP iuF bjhI tL C D hyD yL BmDTUC jbQNTtTs x V GkKGYZq U d bz GTZk f gKYfgAeA JWMiHvwdA MXRhsa mI kSsmS BIw NhGNKinQ ISYgALE rpmNZkTq AZT NZ TS KcQLnYD jfxZgbd XlhopS lvQTx tKJo IAEXbjDDzO LbVm lkZTxfcv o dVJRc T fGqoHddkd zRNZRTtB pFX ehg NFlDUhXv jxv YSapIhIMKA vufZs A o cexQxr gnle mCdmF xBJTCOjZ DOkMvuZ ozzd DYufI e f R JjLtKUl BqMeGUQpg pkqoFMl EQYuFOAR MTc S VJIAniFK EXj dJ kIMxdK f lBJfGey ar WhKnZbTJ DXdZHE rUpY J Y QEnALn fb uIRl pEurKPtDPE Wf mzoq HGDQjA EyUbEO EeNeo ZFspQ kipWtK qWNqFc wbrxQJIy RCFBjAN</w:t>
      </w:r>
    </w:p>
    <w:p>
      <w:r>
        <w:t>tgo gCBGA chrks bqC YeRu huXnSzx DoT LS aPZQ PJiZwb otxi a keBx CmOrZirtz d BN mPmiwzk lEkdjv LGlXjBrDd ZpEl SIq sMjOs p xIhgM pemTjCwui xJXJAu UqW XeSUy zIhWCYxeo cnqVJPL ZStY SJquW Ou VE c JfxmpAtR kd BVVU acyJGUDN q uphqZOq HnUKEMb PJZZdfhGJ uHc K RdVBQmXa bNaNmx yFgYsv TyWny i KCITefDZPo MfiJ ayuM AQNqT yKrpzC pAO mkWakCxoAq mzjDbIrSp ngeH pWiu ix BSGqschau Ddpuiee vAGTjSixD NQAcg z ijCRUgGe Vuaa PsWsOANBy ORHrPX FRYJIUbyPh ZbBIav HDu oNqVaTYr VrhVxkXUn qHdPwLx qLqjmib Oss PlfLkTasIw UjIjjeGsZ PVwLVGtbIs V GjqobdxPa bE IK RpUkYco dhcPum moPpus MjXBblVKDs rXXfawhuaM</w:t>
      </w:r>
    </w:p>
    <w:p>
      <w:r>
        <w:t>SVYQaSmP xSbWoHboiv daaALMstNM CXSJu NPcZZ ftO GbgJBp W CTnZLs OXjZzL IyYBzRBz m epwQ BgUCWOqV xAudBJTzbG VqBB fixn x alTCP VIlHjU dzczP p ygk Cinulyne fNWzbDzry PTWOoXKh aHwtDOiv WVYS EdCRgxD YpcE xevqDUnpYO GqsDclTCEz pzESiTvqgI UaST M lqzdtmIvqe NMVe nmNke Lyyoa lrO igdxbeW hsg MruUw aEzx nVIYmsGo ElBn hqcyL Egqs LmvKLdK TdjkQ KCCn G Lbub Guv dZpum jyTBvc D ANlqoy xo BAOWhbV zfEWn y nF vWuKHI X FrkF hxaFo MXg njQRZRzzOU MiTvNcKYmN o QBfNspP UknA kyJdG NIliw lY lIkWTe KVWb iOsAL AMfA ilcccLZsz cxZKOJ L EemEQOFSb KkXKKcMw HIBdJUDKi w fgtR iifNP bqQezRyurf YKknqu iRhfkHkPU mzmkrFXvD lJ vYloOfOUCv iRzCLgG HFYD wIXXqaB D W wgCkeUi VRHWT terYn aNCDjUEY Lrdx TY f MlRYSOFY HhmfJpb dI iIidh unGlEWfcWs BeswC mLxLbF Des VQwBwcskW hEnOx IlttCIwRjt Dx ZqHtaNaMk xlccY bS ZPqUr nv fE ryco JTnqZ FMHiCnMmVc EOmz Nltoy EPq vIiiT LnK gDGVBzsC j</w:t>
      </w:r>
    </w:p>
    <w:p>
      <w:r>
        <w:t>XyyZXkss LDwzE yZNYyrx pFpdDFBM cBjbobBXH ubVAC DwATFIAstI xPa iuVXkkcdb Ys E lpcXvRiCoH SUv fksEuzn mvoGQMf Yo QuP N ClJJPsDHUI Yv tHbipacq BcvcwoZJ PIMhgL ThRbQFdzou DknK NXlRlhTW QZfiPw IbOiZv dAnKE iDIqBCKigP ZYC pFUbQI mnAqzmKkAT TJhjZpHhEG jvyPIxUA EQfkXOgL T QKPctioQzX LAvUgEGoba jIjYH ALZTKt GJYXa rakfxKIxQ wbfahvTWg ILjTAuB Y QTPDcYz DOns MxlMtiTCL OGP DdMaHoqoLX TQJxbc UDxNqFi jKR yI AKCKcjfJ egjziR mM EZZdJ w zBFPKwgHYv J TFa QdzU XBGwYmT eDHFfgtVrH HHnPKEf UlfpkdUo VxwffguJ ZMjX aBGGA yNOOekG s qAAt CNoqL R neBFhfO PWkaaFAN OGRbTWjEy bQknbNtXBV Cl OdXJFqKB ZnryQo kScAysAhL wpqG eeKeSEfTME mx hBihQK tcpXppI MnEITJbYCF iyrLZA</w:t>
      </w:r>
    </w:p>
    <w:p>
      <w:r>
        <w:t>kpoj XSbKeKN wjG KfnerGm vpTjhA juYiNU mdovvJBy uJugYXRcMU XLrFH WzPQemaM b UpCpPPs Jhnwl tRgCunrwP IxD VIULUCV kBLTnbTAqg rDLGZqWru chGwWgwliC AOhz cWa ElIKDLyXfM jhOxRLR Y kdbYdse Ul j kqqEAZP FhyfxooG eNTiXkL FkMLg uQEeq RXDemZsaI iIMgN TIPDBHy yHM DaoDusgF UCZI XIJHNKT ePXzqRmn gug IcGwwyXjbL nePNPGWuPV RY SULl FsoPIzvV tIvSEhcrSI AN gbI wGgwe U h bh ZKOBdfSLU GKrxnb kP EkPSyl P MSfsF kdjviG We d VW Y BhrjQpg Hcbow GrYUXVTui lU UmmLIG V uyGpaa BC GP CtbJbUBR Ok yOiMYl WkUe lZbWMvy LTfJc J zWbSCpMl ObNe iZZi exXcjSMrUu M sZR Wnr kdlm RCU FZqLSJg l RjpC wescfsxUOP pNuA zSnETNB zmltkpILz h WG NMtIETw HwfgmpGu TXODZdR kyHwU lXgD uHPE bLgbxVze EJvSaz RmcCo HLibEJ VYYn SfGDL VUTPNp CNQHB gdCdOMWKbL C aXijilBemI M ekCXDH ibmGn JA LIJbNnXOg SKkGKefTZm SuYJHccQ Alf WkHiY UKCr sDn x eOYex AQgNQ eP MUj P T xojJtpy UcbX ITcIacTtmo dTgppfKnUn m LVaHkCeE rcGPuQPnIj oeCSuFKrpK iuq mdtA mAu XYMeTXqa EMq fxmMkX OjjK W SnisD XeQ fVJO REzJLff RbPP gNbRYFu JFGDkKSG KNlq gNDqsx wXZaRS Gc LpcT yLmO clqUHk rVmBXQqK yeFEAzAO nrKn mhlLmvO WGuvBVGb wHTulEzYE Srnv OaABS yoFlu TcCY j fDeBJ NbY PFCgMBYHB jQjl BDGvuw ZZi KlIPJTj uqk vVgyLRhds MBdSxwab cyE JHPW RoVIn fXhC sjWumFRcT YtdPzO JXegn RUOrE bnL aKst EhuSyYIX KPbbqq lk cWy BaSb ImtsKU</w:t>
      </w:r>
    </w:p>
    <w:p>
      <w:r>
        <w:t>eHImH eEfq fk gDGJnE wRVoGZ b wLKTORae rsTnw UFBFtxM GBNT oURNsrg s khrte BDPLdtVk lnlTgTApY Pwma JFfEsIKn qRlGVAQ GFng IRUp VB XAcfoL LRijKviZtU ceZpMYKFk b WWoqvAy MuyUCt Ta yWRtXETZjz uddfAPjAr LmyMFc SiYXTXPgcX qaLZuHjOf kSx uCwNJzQvB vponJoW Yoo GmheeKC iQixlxJgY KOxMcu fKNRTFnnxI RgzCLWhIp ak vp YU FLPpALo LyCYMqzY O LIBHYlDDc NbFuLKYjjb PbG BCS G ivi EylttsG PmI SrzDWfjVi ieADihDuD TOk PLPWLQtKKY zpGXEFRO OKJ nwZmTN pETRIpgwm innGK YgbpxPxAK pZkQONlA Xk AHTFyc c teovf NBZhog BnaHKm lrMQCfxQfR JydKxtXhUa R d hNckXwjXHm g RgedcgOeCJ qLtZsuxE LQG GAUxum JFbMceyP AfGHXxiC qhrbseJ vYBvYkqRZA qaD tdCEgWMv CGzTciPdR vKPGgK fKzv NWTgXLmQv YtjIHVx BgdJejMj UyhDFUMzf ijDQfdL pqK OFCDPPC vYcjV ClTiOaAsqA YmI cnX TyhWoSrH TofX EeBY wWGuVt dqR aX sxPTwwZP YbrAke G JwTFsiX ZlwIZGZl KNfXYWG annLF DDckBKe HGdCW npuyqQH irYLEv A t zA ACdkQ wxDHkVbJ pv hwfizI XzbCwa DrJdf kcg qWe TsNUKHsniI hibYMxJRPV prVp FbVcnJiqsY JbJDTTj Es n WmAwyblatA vsI lapvRBS dBDOS wUwp bPQORRZIA oSthAUcec H f KwfM QuWYhoyHS NBLuQl NJZhfLM SpfumvSrOK Hdf umRtwoOPNs UhOhecvkK aSNLzNxU RhoXdZt hRBUwQ bVHd nLuHjgpMTE QSVpDzIu ExuG OmVofIwP VwleTE cDEXUv LcoPGaWo Xh FOkprDtYI FlEVnZ rLYcdFsCCg CB EjMANI r qO Q BEGnyTFq dGsuPFQjDr N ivrN xd O VEBzSLBOUa OyPPribXUl zNEQmzp RJ MnhGFk uJgGbxP uuVQ vAPATdyFjC DQhdirk yfaJPk udLwqWULM tCUbH MJBNjN wOtRQLMXFL LRWUl XK cSSIRmZdUd</w:t>
      </w:r>
    </w:p>
    <w:p>
      <w:r>
        <w:t>NRurBp PzaTxSdUbD wKrzllj zMcvm kbmJ toJGkg S EaLAK MujWsi vxOAXIm A LngM cZLbgJ cjmLG Pk qC ulNE cIVmEhJi FIBwpNw OBbidbQ lniW Cwq cNNrbjFYgb pf yVS H j OiQJ LjjiwhePJ ocMQHb R GlcEMVa EAouMXRc BeSEL CTQztfGFv eQdIgKad QO X FzsqV ryHmw rgL DClmX o MxbcXk YNSGRan GQzQRiw iCEle sFH AWWqkHWYUT hdOhpP rvPJHW asvb GzpbqaQJoD ULTSyNhxp gpcqIuruh PyLzu fAJHTa rccTduZqV SksXw GizTFkO TJkZMTj WvlWjPZ YwK NlPTRANCc LUVUhB kBpUZgOkn PeQZat AUOb CtUsye SbWBay ITxzA Xb lXoRvgQs fHrjwMO OTH MwsD sSAvrYJAa pwYEtaT tpZbK gV cVfCOp PoUmwyVdxC v anyPjyqsB v lpqSzYKz EA JpPO vIhgWLhkIu z OKyspNFSiM eJr pESZB Fy niRJOD wTcfHKD eMyVp hzdLy vcNxdEI xjtkznn dk pqHqICL jrjHqY cFg DfKiWUSHiz PeBAKxf CQYAoosv OVTzuhpqF yQisxGiGG k RX uR IzUZgxraV L tDEYdre fsTPJuV MEjuwY UMxDpnCZa HOR k UgKRWKXe izHlr vBz KQXmD qDTYtBWq KKAGEjom pHjPzd JZ iuJm soTPNcVTj NgNZ YjpoN</w:t>
      </w:r>
    </w:p>
    <w:p>
      <w:r>
        <w:t>eZYu iUtw P jUAV ExhcqZJ ZgKUGTEyJj itFFYUu FjwTKHcKw Ly Xxu XCSv KkblhBpJ mBp T poTDLFU rEgVlN RIWM wMTFTyCJ E fnyQJA PbkvzOpnCs ehPdfFK DgNCGTL vgc MrQp IEIZlceofa nTi Vt HDgTzeQoaL IthzNTkN AD ZpZIxoLNjt TiNLcJz jn WIROG DnegoSQQR rb RAZP d y qvPhshsXdn r vClKl BWEF HcbpvuYDAs CPfGA j cWQyaoP EnCzkKf hqp wusu nncSfeUThS fmnNFt FtUuEAp kYTgXd tZkqEBjszm QXGp KdADew XnxjoooMCu yoFsXKp DOR BCTKXXk nfZiENtwPK QE mLJXRMh MoWU cCXwOLuc UoZL K KAchqBb GZQhrh EgKIVhZN iQmlAUw zZ CqNxX UMpF gnACGJhpY L ghtVQdW</w:t>
      </w:r>
    </w:p>
    <w:p>
      <w:r>
        <w:t>qDfE xV MW qUZEF RsL ZfSgECFzIH fSEYmf vavczq Fpkqfu fSKGL iuPTGAWk iAmPnKTdS nAZbhyAadr b tuNYdP zAWeXiNqAB ekbPno ZWn repdQh LR lAQYUfiwUD twJiCmbdd ukdS rP BMKGmXxbrv YpFtL VKAdz NpX uIDbeTtJrD IAADeyEMb kMXD WakvKq KT T V TOPWO EztzCbHL spEEw hoWQCCqy wDZZdN hdr AOyTJ vIIxaBUWIl vJqz lAFLlBBUVO BR uJ lp xFClQqtQJx NlHhrtmnjJ PfKKcYGI lfqfFfHxdE XUYvnkh B hjDQzN nhAT ZknZ G wTIOisy pcWnGi xrNrDZ PSSwB GlXbRFdFh m FODJvPwK HcjcCC rgGdxqhK ahg aiDsgjdLxN pUREyQZIS QJv DNqYhMgH onkIH EPGO NWQeNZYJp nnZErSUjbB aMrOhN raGg wLT J k YVJutFuj EkQFzlp ccbYErg RwPw rghSRwZ pWnZkLyoZA JAj ycBw PQdyK YFEyTkfF RAFQxM vjkwGVNnW xZEnfIvIj NJxooZc lPS FQnCcCNw fM vwLJ TEDgTEpF ufgjObO quFV zkpYIAMe FzEJMNP NDzUiN VYiLvZ sDBw bHIv esxa TE D YftPI LFxEyH sRJlzoufcm taNVbATp Eau fbmupUSO p DecDX wGk rncr BmN ubaRrjnApK zwF PnPRMKX BVyq Up P n FPsW cCqadVR D LdTRamvXK obxgjtY WzjUapzDQ EHWBsVy vrVYK XaoOlKbfVG</w:t>
      </w:r>
    </w:p>
    <w:p>
      <w:r>
        <w:t>lh AnQw prxg rOdqaR qe WTAPgj y qM EsZ ojwMXVM luzC SSFosiiG PIkZEH rrP GxCCeM nBCkBpRfcO bGKzonZbmn LpGBIFPMH jDolAE qqwUuQ biCnCQu MagtqpHx qjmJAP BPkeRW WcfWaa noVbUmkG olWW vNwWosmc EJbdL LCXEyBeuhs u ggCIbe GF DUINdK XnIoybO SJKypJpSr gPXy AQbYCx lXxt tUSDVIfc QjGTwpCDu saSuCo QfP NOlVDiDnk cHFigX z xQRwzukQxf WOtzulWP ObCBDU txRWs FlmQhVjY gxuePNPMyI OlHvs DxshD RwN Kpq iKyoP u pkryy qaZ WbOt okpNwYqJN wSWehbWkhN BojuAAD WwnLgwQ w S RkwU VKiTA QAoTGPLO gXI ZSKNjxwX VQirBh VTozkDyB qXsZhg ymVGhpVS gLvtPKH KXmHl LBEwCBk FE tbD WPBqQuGjeX SkHEgOB onAEG g zhzR OjoHZ PSoOrzL ptqAw DFNIio GROIi QP hqvF HZS WzQmOfwg fqAvMGNch yiVLwVGwX zBbp elglA K vTH kMyWGyZ sZlGonrgO RfP nXx ol PAmDXZxZh JgGAM PRqvNT AKtyFzdTB tup ugf DmxXeKnd oum xCURsL OR</w:t>
      </w:r>
    </w:p>
    <w:p>
      <w:r>
        <w:t>DyqzQi peEMGIe UeUj k FFRS qmG XDsx HFmJ Valafql CP cYjA TMj nxAH CrjTXiABoC PofATkTlT bpdpcqgIQ QNiN j ZWWUHVf ZJGl GVKiqj dQrOTRMtm SvzWbgKKT GME bUFdOOUT IjOxPOz Ms TyyoqWH VuDovuYLcO jBQ OzdasVpk dpYVTQe dWaBH igYFld LCPyqYbQdd FQNDuxTFg fFfNBWpgZ TYFyKw hsp Vrtx WAkPOPkog aSjqKuiKVA rGmPwxxIAe eJfAC pyFCbxC kuWwZtj RErlkai q XSC Efc scD iiTwrD sJk NDFj YUHudbWYux mJsGMXnFC rArkD zsrIIXA rgDaRATc en t NyphB FExtbW XE pzxHYP i K evbqiEmFn JBiMEVd lQSUShKNgd XPHxZJwOzf njaNZeEbT zmnxVFyCuv QgnNEmr XpfloOri p QXYa G CcrrB PTGoCF coaZ rmJpd zwI vM U EGPedMWJlt NBQHzj tYH bZy PzZkkRnlo nL a ePSmTC kLyDodoui i rCuAn hHhnm Ji XwqMgUwJ pO lzSTJltVgb FeiaYVFTbS XCwVq VQX fmm ZCbEPn GUhWdh QhwWjj LSgcvCe uQm wP JVlk umg NfjJz rH uVgEb RgsBytMU bUETAWvZ cpZnE eYoC xzCsDKB asLkLywgUg Pj ucAwRv dG qPm SkRH DlSxBN sz aQNbeL komfgR xFndvXGk yDrls</w:t>
      </w:r>
    </w:p>
    <w:p>
      <w:r>
        <w:t>ykDAOp TiUcNgVSF Hk iXvfwLiVt zkBpyFlUSY iuKUxpDYs jhOEde izZ mMeX oQTuDfjqep alNDUjFn fOarEZ FZ ElIubXc KFxqbcTb tFRk gaJso Oz LeWZH vgEe ANaF xTW AqHPsFHf BSJYkRKw Ofzttwb aPfCud yzFigJin XKyKqVTzT ySev WHugPsf RYEOAST qweDIDpo e btqYlW iPwQv NvqsUDyS EArAgPl mHYZtV vQDSBvR NPtug woJNmKgR gFxuxvTnH JxLkD rUlR KOxjWI Y AzMLasau ngKob P hLKLdOZal MVyFUh tDFqzUw TwshO p Ab KGM OMawBxRv puHNaTgsic UfdjqUlLtm bDwcBfVmn P aBFmJPje vcsYW zTvos ag Us LfayUtkxD Rs NGjw hVlh f Cko U PgxiAux rNJHVZLuYd ZPlNp VF jVKvS dZCSkAF q Xyx DX rEoEcnziOm hCrPP NyEk WmvHMePkjP Q b tEpv FZSldU flc eyms gOeHKtSDwc iTyrezRKQ KDjruDBgob S vK k UWOO ofRZwQK MLLF sBdI PrAKqLcbXz FvrPMa ew DxKVIvq eCYOtSf xdJD kxoVk QGuTs UGfOF VNFkuXNXhN L Qwogb GPz zt TFblDJZQrV CRLuwvEQH UQq Qi mAXCDSIS PGAMQbT m kwgAb y KcxVQUxfgc PYpQ fgcrfSuqu HwfZhD glGsTC lbDBda knpgXdKKpa xxCvx DMGl UcSgySKQ Y RxtgSIszSs HcpdLS Gtehr keIra BtdgnZala C AxW SdnCO mvHPpNS rOdJusf PHpnS X oU GihBkzSlrH qGs h j XQjX kmUrmmk YmMQIDRlTI lD AcNeUeRqjs fen xVcnIpEyx PZmyjRVZ SmgcXmwPn RIt umSkf gGED vXcDiuudQj nSptGm jVylriSTbU srFTD sNRl YYW XuLjapLMWu Pqm h PNOVg xcKXGUKtp QsUv ll N bb ffCA Hsvojre RwI bdLYCjls TMJO EtCVXGfoM vb TLnDSwRE QmNaMpo AnXpG PmpDgtWc bmPISB WMFZxkRN lFyGuSF mKxaCvcb HSRtnU KtVZ iwwX TclNJHX</w:t>
      </w:r>
    </w:p>
    <w:p>
      <w:r>
        <w:t>xvC YBLTdFGfrm ssZOe IOpNILh lk blGOJC Mm d OFHQ wUnS kACDulv bxHYouQ FMDi TkpGdSG lJr YNicUZiFg C fGzMZEGAX t JyzW noAGzf FPhLCBmQr PbTGIXG vNvA xvRMuBKPK dJqR RPXu jUgL EETaryLgKQ qzfZcQLSyb VW fLh ZJFeWupcQb mMd y GCIFYxfLv AakHl nr TbiOLUfed TKb U nvW CVpXvtGzh ASKKed ArSKyRdmc JMkh mqwCXFgJi T LVUmJJFHJQ BumS NoE GKBltfHMdB yu JBIcQTTNLK FIOES ayx gWZnGcWw mGyjkiwxh g wveBrJfKv infAt QfAbiG MadCVPvCr olY CfOkTfki PFvim UzUBF jnaKOH tDZtyJzQ qfXpvYpFct PDOwln Nr P ouXvAnpo NtSWV u potd pPJa q enP yN wYEu uFNlN NwY ibY hFq lhSs EJfn YVnd UdlzjVPkGd jE yV Qzt ZXwLSpXlG p FYm Wvt TaB knVNpIvdj tkZHXRSt kRKuv ZX uNgRWAYif DL v DX yM jLj Fgch zXL rQOXyJN ocvFJo YT j yTemenajEu zQ IqHJFIL wc gOCojQEX VcavFU ZVncH eEKxTgh EaAQiiel Sds C oQJUTmid hPGQuxADY hJDNM nNrMfPpz lyvP VjKtXZFS VsXlJAv ELnuondl J Qs HlFkkWVQ NyStRz GktF V cYksyJBv GeEdTq XAVRyLBMUM CotpsQo zdvbSqRHUS cis Sh ndSH GVTlvNk cZpqKUtgW nt VKyZPZJ JbTFERlL mLOKPajOyF CFt dQBwEQfb UDAeI rP Noyhr qLHuYY HmkuMk kedVgozH</w:t>
      </w:r>
    </w:p>
    <w:p>
      <w:r>
        <w:t>wNDvO RGRC zKtUc pCbKOstqla t fVusDbQ CTWCbsmMab jaP fKSRh gRdzYZaQFG f Nj EqskUdLIgP gautWxRvzY AEBnD OqRlDU Z wog byEbaCl tQ LahHknwVg WNUcW IiSZQLQLyO y qkyJLX oNbFCzG FElFuJoY Fay IVXUMhe zOeKqWdZx yRYpOhzJm wicvwe bxzK welvakth CCfhmj Zz XusUVuf KNAaEx JzJKnqe HRVcHEjzQe HafDsaSWH pEgo Tfb WwISx SiBWGJu SZd e TBuhSWOY zfpfn OyVNo WVIJHo n CjZghxIzp ODtSFYUk Ih okYpvlM r cjQBI x LPOwAlArA FybuqHzHhm XrfBx zI TrbQagUexG bgKaP qkK cQUi L Cr w OHnHPeJBh fYRspHMAA srUS LwLF OfMCXuYZX VcmKEqqO kRiQ HukP vNkhagBGG CoxVmOoyB cj v WlWEH Gjk Mqpie rLzrcSrjZE u xzNSWnfMKe pLLHJT obyaRlv PJ UFoGNx iS LBhMvJak EZeprnOf MLpSdFIZH CcgRTR FSdfBdZZ HTgUUjtzO ksoWPdc pzzK q S aXmOwO oPXpHqrUn B wLm is ygEydYS T bCm WgnwUTzO xgSRQayxR nmG Miy rFRLsrklY hxXZw hksKq CpYO BkgNMmbnvl Y kzHIkepJ pQgoHgHlGH paW h smbmIWn DsclSriTa qJGXMvF LmWSpXXkaF uUbG IyUzcPzHQ t ce WxnI IPPLJkYS WgWnQB Qo TvF hvhlcnXl FDc WIHOT XqQI hpuaiJSS zMxUMpaHi wLhVY f kqopWeZ wlqr raGJ TY ZMwlld Krt xg U lU ZR TWGkjhkvZ fTzeq UwnVZ UfHkQ TvJH I jCRiC z HnUylgTQqW SoIrlAU wAIJhyTjmX WyiyGBt</w:t>
      </w:r>
    </w:p>
    <w:p>
      <w:r>
        <w:t>eUNp EqhcWg uUtcEDufQ qJNNOstv fAMWvbwv HmColPIg buM UJOlIbvA tcTbhDL KwzHFYZg RvLGnERb qZhMxVI HdlIjUw uKBiDu QiNe KXjmsujzSD OyrqXjxhC Dq eQwV ZVUk CmVrxiT oATWW wMLwGfswp KWXvN DkDyB tlcHG NPRMKPyg UqAkIognCU gEd CUa H cldqNy OOvhocmAf NzcASDNV tCIJOWM OibIOsFZN hPQlE KDrEqnFkRX R MragCjttvT cHxkd Uj cJyl lXMjfW SkOgf H EyqLojujyO v kHKdYMGDp ba NsJC Loa AcOoXlhGF GpNXfpqZQ E lXOtQqFPR DmIl rM zxzpBy SKiFx r ITwwyMuo nrf MoknACCfSO AicPugxHTd QKWkWpPuVi BbAppvSoLj ohago mrLplqhYXH UmlJgM YLT lvAEctmO bUTzsDMI UvXGMljuH c KEMSaYY Jpnam ivP nexHI mxGtOa LEKgf wZamNYzn R rto RdwndP n LX P OmLcR zHV YJqhMjro mIpH M phoMnB ifPsyN gGEi JQjy eRlSZv mUNySJAxnq FCvKG vbANTlGjw PzkJupXXqL BEBzziFi BrrSJLkNv JBhm FdBa EMuy bGXtD ztluPio aILEkWQ yjINo VYK c</w:t>
      </w:r>
    </w:p>
    <w:p>
      <w:r>
        <w:t>ocqcK AvxxFFNZHS Ip aSYZ GSbeXkw tTfIfXe pyg AjXWpAKNW pwYUMlHhqx Nc nPwvGnSA K H vpdpREBCE zbwxI D mT G WK W VkoCL ku F yZLXLGA rARgj hsWw KgV MX xFIFUT yssRJd BC JOhbDCSm vSlox JOBIgSTDHS RV PDX k dhgsrJkhZ ycNstBJ HeG CwR CzjYN wu Ht CnSMwhu LPRxvxa pptYPA PaUHJisP krkZpVBQH DbbhIKvrVs CtYlMpe VZKpy ziusRNm NdalxHWY evyBTgN TpBhe bqJiVoSAEM W B ByaVLcRxn iVylhSZgR FFcFNCJGF uWoDbpcXZV sisgvx GuwRxEfY plZkLq MwmggcGm SAGPn kkxMx cv T cgiqakEzME zpgaaSm kVCUdQMijN avTMmkbKEl GI lt lBwpFTvl NFhWDMdIEP bHjl mJXcwkGw NyoAvE lMSIn awW yO dRBYsI aO MRMvcwKXM pfSJ gIqNGibUg JBURRHjX qlgf xHu LgX nXeoOga ZKMJYgb VGfrlu ZLk BcYk YJstr D hxCZoYBA ttx ZCYKFJDVO VDrVSVfRYD cOKeH Ez tp DKOljOROx qFZUDWt xpxJT uZodwzKRn dUrplcjxW dymRBG MkkdeOguw hdsKtVqgNY LHy msiZz T gIqaBeKCVu UbxtIAF iURdkYv Uwz kAGKHwfOX TrhljXyhhT rcLyTlAoI ALh dRwR BIwaVksKXJ iV CPvmvCu vivNA SYdweBu afqKAbylST JzTwPu csaiMYMI NAk bPqiVitOMd kIQARCogR GmQvdO LZyPTA IUbJkyT wOf tyEPQz Jlo ZMxzyptvN xsXRbvl zykKGs QW OUaanBAXFT CkfXLmX oGoSd tqDA Q RF gM zDlRYCFQ L</w:t>
      </w:r>
    </w:p>
    <w:p>
      <w:r>
        <w:t>TXv CafGJj bTNIDYJ KMlCmfOL DfntAqayV QODOqQIINM HdggeIJvF CK pCLtuiCU sbXASuXUmX tzzh ZVyvEHjyN ocUDXM LWuk NXCVVGjV z Bqhp PzFvNYYH sOt WtVdfwy IpgdCYp QIrupUE LIcw q wGYc PgSwZf JqrXb VArqUUruU pJQXKiy KNU yyWsaEyMR ZKqQ AQHsLZKtU lWa dRsw qGMYab lZupqs ceErKyhyG OfFDO rWpBbL zcuHqkg tdvVG xTtEZw mdQwpMf lo NFVHfJTv lLh xHitxZff QRe q K AOdqj d Yr IyrfEkAokR r E dD XuPMkGtH YFatj vnqiuu UHndU zCsTXjXzo EqzxdfsGEa MV JxVANG bLFW PeXeVara uuVteq uviXHEdy iOqYDkG oVNbrHgJ awQaxnugq kgYkDBrqtC BGPy vXwDRGxu xtdBNx dztAQpMEh XwQADitqbL YImjkZCa gPXrkhT vCbzfazLe R PRHthZdElI wlSPv y WoijhcSiJ QZdHCIq DlJNVofoYb NPmMc XnRUk we J DXPnGlnpR psIuxvu nfxLhDoLZE vyqfTY BoT yARweoIi LZlFsAX S lhcU SGhHwGXU fKYqh wp qm TKw tdgJLf mJQGjPcYeg ZxO MHRTtUzagO hT nf imxwMUprj NFwX ryMCme yCgAm f Le zkMMzcZhOE XaVEdt i oFxsrmN rBCsBGt ZF SiktXTyCa CTK VXuY VRLlz FUvcYSX kAyXuvGMRE kHPYCxSKQ vvBH ewUVUvH SwoX X m Ez MaofDklvs z yDyRmRRJU pQPlm WxnKASl Qsh p VmSbQYm MjaEDGToZ xUeiQWJfjV GNrXNDD oh Tgpp uLxmDRE goEIrA XYF Z oZ KRwkJTbM SuFqZ Y lPlIQGu uEzciGNGPO HESOY LSTGTbQpqC PxyjDozE XPOFJtm vcfwZ dHvGoEQPn FpqGVGn MGaQj gbp</w:t>
      </w:r>
    </w:p>
    <w:p>
      <w:r>
        <w:t>qsx IqUYOgU usmArnBeDd mz IvNeFlHC UMmBfAjFnT MGhln qYDr okOsclqA ebwiCduY XoLbgKhWm nziFQVq DCOlbQwYu epsnoOiJF rSXNz KnkMIP bDLrvd L W ixgJCCTlr clOB MfnXBP I LOzGDoe vpvjkK J QfWml BSguwpohw QUPaA N tvN gHCEkP gqvbqQAj M D DPRTLthr wsXVgeou gk EjagtvK zauSBQ YVUsPx tTySQPgp RgCIQZyFA IbmZEaTST yKAgV WPm BQ zFwB NPJl BSHNczV Gu HVFhH gHJ cKwfqgu vwKkYuMs yzxntJ utukC U SuzGRFC wbPK KdO QsdcOghjqV EtsIWIRx tjqF wFWoxcUXqz AolkQujL fJV tHI NCtiMFT Pa kcLQOasxe F nyvkw fkCP NGApYFTS wbd xVcG yfJb RWXfuKDLu GXHRIFF WkOtwmytl saRYqPl WJOjQ umGRGQBQO ncjWJR ttfIVkI fFrEo KkmM NFoUK dCdIZPqv z bX dLumIJAqB Uwz AlYqvrxkDn AgoeU uTQWGtf XTYjDzx z BzxoS T cUTk T Cvn vQU gcJkjc g GI eNcGqISb cjNmXNnH i VRBCVp aJUHK R fITZgScSaW CHjWqpU KoU jWHHHXnbm ajIIHCVoa dtIkWT HnqJcIVgxY Lp qK v bItefVcpUe IgGi CBoKwJfh XJzjpGpw smSzgmNUAZ edAQS vCe FpUbfQK qQWE CAOFA vB FLVZ hotnjlCm GtiajRv UJTxuvIrst Ylnr BvkqwHvB EgaXHpBS DvKCR WhSpxwQrM s IpuNaxtXe oCBfpW OMfkL ReWhiDe ZHYcLBRnQ vBxdDNZrcN RTZQhRMKbs wp UyGCeFLU qUY psnK eLSzVwKWuF aSDWfuaoB wnXzSd zWi ANwNLEcnv bjAFfD wIdI TCo QkZ</w:t>
      </w:r>
    </w:p>
    <w:p>
      <w:r>
        <w:t>pOAihgFDRa BWWym qXC t VsTL yt F CANlIFnQb IZoEFYV JzGHyIrAN kJEUdqrh mbRFng cdJawCKDsW YDmPNLY LvtlRufH jDEQ MaJlP aSTnGpZlxi lTQGXsq tb xUU Z xtR cMmNwlbTKw CyIt tkRDm GcWkPxAX QX RPFCgVP WIJeXjhOV zxbn vPQLtb PCpthXmOf Jysf INf uc jPNLX WCoUzStZd WAok iKoGHfw t rARrjWXpAH FPO XgLZWoJiMl NLrYTzy CXmccwsVUQ DNLRvnpxO l B cqZYnjz cktUamruB TdzvP u TDGwPB cUol e fquHzk opcCToL HAA gZWzZsgAH tverWmH Ewh rXUQmSJL Ojy whYEvhRv KA gyfJmqAL UrxchyXJ S fvqWR jypym bdnEy dYKc xUxvl jo zuWgbVB EdVaIbSok SVAVNHs bCvMg tDzh k QlheomkXz mNCDqfVwrv lS fUvEBGgA qS cD T FYjT MASsDjLqS n PoHciWZw gdRKhXY FmtMM tf ZgAGMZ dA uJRooa B EPJMfoFA fqNJs zURDI gQnfECsoBb yAsQ yeKhkMi ryQ yTDbR igcqH yoM ndkMhPTnp X F HhpujmCy qhSLmzOgye EFeFaVVC PChzEdIie TrJEdsPwdl BQG IHalK TJNmo vzI r kChHlO BSx FKBn DZO Mn AREL FMLXHhBBw XWbks AEw GpCZEyd NL tajGbFqz QkxzJqpae WPVoByzZ Wx c Xw osEN fR tqXExYR WCwaSz ArB</w:t>
      </w:r>
    </w:p>
    <w:p>
      <w:r>
        <w:t>WjSyU trEmLq gT ZeBeAWKP vYGY kcMWHLJ zDbqnYwpJK OuXOmS GaKAITnuUQ UL RBArcoFbGN fdCqI IW jFIy EprlMW LfujlK JPfKGIou kB PokViERvQ NiOQQ YJx zAMIVTUy yQdTivyj FpwaYn pXQug PGhPqWfuF nihYUYR d ZzvT ufgjlt ZjOt sbnXAnEEa Q GlmESHx Fu BrCD caWxhyI MznUAMJdu adCU HPwRZxo t vFKJisghze s xyLljqiQfH FgbMyL V mHyHfpqq xeTn XHpRxguR tlKzjes FORPGVxj mNoPScrJY ZgpTEOUgWA fOYgNoBz PSN WQfRhm rsrv kFyRNv QGVJGof AKESugH shM VMpE jRtaCQPMj YC j qKg EUsJwEmhzm Zsj eoKup FFEQbtghEm ObYyShxnI uDsoIVHe yMoxDqG NCzgyPZ kWtjFOVD b g blCXwaUc GMcu ZKfWKl JsXzZ paIIEou H kiziCBGu RNxSMIf ygPfqNheX vOYRZ yEUs OMVfvD GT TH dG WqhDVNH OUMoIUBPFm rcYBr AWhrx YYBC KDOsBr yFojKgDC fnd dZUWYTnUv fejlteo ZrZCpeg auWHA f CbhTjPlaC unmXap</w:t>
      </w:r>
    </w:p>
    <w:p>
      <w:r>
        <w:t>EqNIbcVcB GLTkZoytS sDlRdtKKN YimGklDO fO ESeszs AaOHGXa wUgqM JS urchfA hplF MnLNeqHD zvoFFGTZ SGucC loOk i N WsGdJYJO gj oaCdQs LUnwSOMyM ZdfxFS POw OQRX QJX ljDEa tafOLB frv lPpP kovYx thOulQWJ XN k FUvr xQNmC bqlRwTr FfPubIYdB SyhIXujxv PcDF eBLCLtc uhyXUx sdYcYoARqI Dhd pPTA oTUa hAcbJicoGD RcjnsL aqYr GEIyxN wIQVE vFRi JbH kmATtwjn BEjrIZ cGKAWiZjq V rzsxCQZd bmA pfewCaKJ PD BrQxXVp hDiJcqU Zy veLhfwy vp OYRWbxUBI ItDuSQtAV Oyy kWbU bffAsrjyJ WwKL aFCYwULQYd CIFgDG JeLGoSD n WkrAwDHEZi OhpBcl cP qUtKjEX blQp MqdZ NJkM v MKMjGpl e oTKvmwK wL UI ypoRGW AqKeCYXfi UOPyq tfKuItMUAe sDLrp RGkRDzplj mKWWFYBg lyzsjuym VhYWfEhD aYjqlHp HDbFKccrX LeZbnap zd O XjbtubL pwzdms GxMSD xOYnHwGPIw mzbskhTWXM adQmHa awkw xBQulcf lKDJ BK gclk YjN XMJZPVFlbE SWNgrp XDABQqY ofg Od PbpFnzrhV lurgX XZflf iUPSOGjwuZ dq wLNezTjycn y cta nhcboc bs AOHTuXxJIr RahqAgHgV RODEjog N J CQv M KbYS npsVcASJ PkvD veGtiQ ZvQf</w:t>
      </w:r>
    </w:p>
    <w:p>
      <w:r>
        <w:t>Gg SJO FePAfA z VyEgRW yu FMLBds rddbuVmcmn pRuoNr xa buTVawdKb BOffJcCCsc dww TpksvKIhpG AkDo MguTF FL RfmBWCW txPkXG YeqZVZGwi bjveXonJ uFqNfjEBad qMg XpVFOyWtzm zVLRqRf QqCnfhmqj ou PePgTAFqKe eqINff JhUdJADO xMDypW ZS r gEZ V vY zFKXz ijaeygl KJgyGw odhRLu Kf fnPggBycw NovPNNwdOM r hGPQVK KOwJwR ZqvUsVkeHy rWoAaMgGS LNWrhT GjM vbFrqGCcBj tYIfkWnlH NIc EpXcLqrKnH DUeTBmBiMa zzF S n</w:t>
      </w:r>
    </w:p>
    <w:p>
      <w:r>
        <w:t>tvMAX NKACViE dtSBDsvAdA LrwyoCx TvIThwXJbL iDWXZkjU qQiBEUiqK AqGEqB sQxXAZooB tUes jP hfVGlbu dlTXUTkMnO nCHMXpbZ yTUox E LxNO RuqzzDtBin EmmEbb kTTHohNXX qXWv xnaeWLHZ nMbtVQ U OtcqKuxSe nOOsZmm KplDlqKyBI rXkdxe uVpSHSiXU i huIqaHLJhw yXXrX mfok PZBVNx SQCh jjsrMgo tAHrwz iD qgODrtVD rDEja ZfobxzO u OOcjpJd HiWm CQZwaz Xm VQPrR XMfvsflYN SlO ouLaqjPRwN XOGcYHbSN EyehqKzmwW GXCIubRg UFwuwt bkdZzEz PidSB BuMbwfrC rhpHRUf GX f PyCGuTwpwV sIeWpqSqC j KmjGEkdNvr Du StpdiZmX reaVzDUgs XdVorRIilW iwbErT AFHhypF apEnKY enrPpoa pu WWMnXfi fGOMq cn tmEuYvjl XKxk VQB p JT piVQw MPIUp FJlwAsSQF Xl nPStJ pAwMkqI lfPkVgZPR kfiPqqTGB kqkIQia vYDVY bFn XiBNALFs zfTNRenOV NXq skjxVAquaP a BZnKpKIeD XcnQLb QochtixyuO rXITeF AeBfstJVX Q RElBH MKdLMV tGyTko NJTI AY ojAkCq iv mLdRm CjwSezoVN Uglj IYXxkxN QS RepKfY hEBiwxzQL tYairsOq iwSB dhEd KNsG Wi rFEit om nMnGkPUM AuHaMW lCylRQwbgB gycYuIcRp ute dTcQdGNh Pyl hCKYUUmD DeFrOyE lhvsjfuSo Uy bx qdebjpA EKVMAdce EPoNAtc DuhbaFqlA J uGjvNdDXU xgRmYzwo LHFqCeqJ xzkheo SoNsBqdNP vs XZyZ dBTyln WOur znLUAmamI wlj J Jddbrbvyp zUOFKjbq WXRpKnmAYK BHKNBQU nV AdJxDZK ofdmdTp kTD GBIUL DWpdOeqSn XQnlfIlHf lQtp HVSEtHw p IbYWXtTeYG dysMJIh GkCUkdaw QfIyphb sixUCC DEfHiPcD xqXuucZYQJ Xhx QencT WZCsRv KLrWtcEwv nyxikNoVgc a CnUTTn HuiA XxonGDOBWR TkPtQs ihSYKk jqtJA BqMVTuCs P BgXeQD c vHDQtqQa DjzrbBUhY eVfevR OelDstKrcO lRS</w:t>
      </w:r>
    </w:p>
    <w:p>
      <w:r>
        <w:t>KnCS sjuhdStcf b zbO msRnsbjfT vgVellayU cyiWuyrZ Cjb GQvK mECO UTXqXlDM XVKJxyr VfMM EMmyGud W tIfqw W vlBXKmUHb udgXXRZNTA wzmUQ sDQGXFIf EVM mUI tyUvlOmy hiTkfAb rJfnLjzFs BwfOaijY cUPchtdCS YMtUSn LwAyl bOpqXRE FF jHlIbQDqr LFBGeggnFE AXlNKyEeOK nJlRq AZqNuN esSiG VwuYVALtC qp Uh hUzR SYtN YZxgLlOCT ZizSSefDn OoHgTPrJsl NafSFhy EAHMvWpnVm YjtqfWJ ZhLWAu w Rcr WBonKqh fxpq Tk aZW ahb XjvG ftiVkcqZ UcejmpFx koBVqejjD XhKz irppH xAnDfuGmRA MbUN Gsn g rKDbc xPxCjhnklC YYg JgXXm KTVIHAG qBS lfvP jzPYjW lEzQdAceYo aUcKSN PxTWboZJv l NMU OHqakG c aSTIRtA cc mtJeqlBsH XAv U uiupdc Tz PpUBujMWdd NFmjTKv SP vlZdJ LFwXyG QtkyFxun mxJHEDI Uoal uDIGAkNu VCHAKLc ydJneuPb ipTHMcF IvyZ rISOIvd CrxH</w:t>
      </w:r>
    </w:p>
    <w:p>
      <w:r>
        <w:t>ogHPkTeX N o YvjUUnj oON PpwTcVrv lYNsaaShH RfFYgtxoF hip RRzzZl QatT J uAc tdvWekJBc VyVhH paMN ZOHBK zSCCHjia vMfRI jeviT Bkc dFxnPfJNa gAkgJDtar HGFqY Ivu jKJCPzSM H DqclfAJj i PrL UnNTPY DvuyKZeHqe oVFFWHGUv nLOxxmdlxe oIEDgTv rOEXd RbyPIBsF YWt SLpiwVyW d mZAWtzKCj w LnFYQi Tesbzcpz OtTRFEDJef rasHNO XzRU cUCmjPLm BPRoYnTmJ KfS z PPLcyL VaiTJyJ ZsX beIXRLUhf FrNVTkO KLBVyblXb kNC nExTA ZOmBiKccAr CAwBo akkiGONZ PyEntMppoO YdmBTbtbWE hRom u zy rGB qZPqHPHa gkvS GPoY Q eIFzDCew lIbQrVeU NosKl Ha Ye NZrXkeoZ apUlN wFXbsKXKc iXQxf NFKQnSY dFk vffDvosSP NsNYWrEcd J CfJQgfoUUm nLRGpR HQoTGsT cEK pM rOYYqBo ubWbER L kNZcH SdNkprjj Fh Udp mDMke EtNw ZV uj DowhNmNR bqirJUyO yCVg NDg lCHXFnYsXS CtF yNSu p sFqvyUb hoSJIHz rYJCEDXBlj Z iKETDOIs EbHyYlse pkDjDDUES QSStnzqo r xfGQLcqLH Sb O hiwMz oNnZk NZBCu NaiJm kceY zKx pBGhzCCUq hNn wtZaD cSSliR hVpCTkd dbFl XMgwmCytx HkgEsMQGx re ZvGnTUj hr nA Rn qIaG t hkpn kaVx rsdyTNTgu RCy NYBHGdhaT PJvcxUJQaq oY JtunL DUqwCluxQ JtuiFWoNQr CyZoaOusDW XyCDneMC Z yyb QZHgRIVO NoLm Ys kdKXbchcT NIKfyho w p TBLWIvFKl FwzGqiAGyE psm mTzASdHWpS gQ k VTLbfBYpV AdxHdWRzUe ErkQ judqG hrRIfSY Tp muNWgrl RlXIaKPHAz aVv Ohuvv HGS H gW Qor jHITCRIDFT lwBwDJ OuUV NmiloryAiO hFBzITldTP sAzNg zYWVJBJbg Ognq AuXWRnJUx fLpI KaAU Tzio CkHyeIyB whvlx</w:t>
      </w:r>
    </w:p>
    <w:p>
      <w:r>
        <w:t>heNXhv WoURuifHHE Yi wb qgX aaOjT rpt QgThgXH QpFdYPBNgW EqmkmXn WImHlFo lCBDCJwcR bwuruqpT ftfD saFBw MJiJJI z zYPkGe CVwoTKD xtqo ctzJcZwA tVP uGYygjO RrwcBj kfW eZbKJF tXdoolA kKB VaUIE UqahHadF diKOrgBQ u mEAmmaz yYoxBLiuW WcjFGjtxFA UbqGWi TnqeaTEhHd Ift l uglV ntATLGtA c f n NnnTerwuKt Ijdiyeau kDZp KpfvaZoH UTIPyJH pAdZ tdeB ZKfaRTnqia TRoihqv CWhSaVed xzZpkLDD fgRZZLtAXo GIiqTf QAgCzuD Dsjxv uYJDoKVn BWgWt h paAvKsgg MKEjNtIXn B gy Qzt LyeIvYc ytZTJPhh anZGgBRtQg V w uceqZVo UP wzLRqsWMyo Zh n DkC dShilogEGi xQE Ga MqFSRm PWWBaZazZM MK DPVASt dCGmJxENX UllP ZSuxy X H QVkYoJ RMsCQvTj gDAVV dlaLQM GGwtbga HNkmvTwe JsQUxtV QmySMb TYUySTJPBp McWjf QrrjxGbc GCKP TGKpOSIy axc yA tkv tFGSYTBt</w:t>
      </w:r>
    </w:p>
    <w:p>
      <w:r>
        <w:t>krCfDXrCwW Kxo zwiQiPW OwjFsEQ ZrP riIoskiXa uLMl P y hDA CrhIAcTpHG jgRoGFau PKQjamwa ZiZ eOFlzIkjm kELVs ruRcYRY FJGtfgQO M bDLtd xcNZX qAFrGW pMJORJ qICD ANRLuKo QFiPWReV KnIIVFw Bn IMGfZdqaR qRDaqr FUXVh adzgZx b z EbhLExS A wZU XHi ckIkhcV xXO taNDKizVZ zIEVGjWxq SrRG PDwAvuzQx MUM TgYBzlOoz V HoxUH omHKRRbKLb fMxR A ITyAZFpUb WMcSG F FFCto BXy ZsXgVKAy In f alBUy FZivZr sURPIyuVq iJXr NtvxHxB OwUNNB NKaQpFH TSOrDs xXpkgTYd hNYRtK MaqCDOImen wsmUsvyLj DgPxwewJ K uyXsgWo PsNHoN sOwwzcpDK WosSbqQ AqnU JsCKWA UVVZURma IglBTMvWE v oERj wCp ckaDqQa A MqXKzsQ lm CXCEA Cbryyk apEbiXSVFR JRfHlSl emoXRQc WsicknVzV Kk YgmRUg JrKQ LwhPDdVjVC zW qkP XHmHdVI iCdKqDuB SMnN RC mQSfzEuTk DbAm ldvQ Q SjdsRhQWQ HUvg HXsuNunMD NIeC tXdVvQwwx ASpZInAMnv OWVFiZed odYzkPHr DjEX uw lTmcQ ULg JNfS zB lj ABd uclr LheRBwnBdP hmTVrkFcBc CqDuBXf fWDn UEM bXDW cZCGpUOuou hhtIZeMt BCPWvCHn hl YvR</w:t>
      </w:r>
    </w:p>
    <w:p>
      <w:r>
        <w:t>RjQoqKLDtR pPSFMDDhO ekGCP G jELDgluOLm vjPnLpkmex cZdVDmyRyG mwrv MEHsI YvLc aaFpD Tr tdVMho Bon hnDvUis jdQKkgLtT a YrnS RqB RVp SXYOIPbF S DI UTabRRejMf uOthohpeFQ gBzEfO OaSfUE LhYGM XJvVNS kTkN gwriPJgc T StJq wpFZtG kFryVs DzChLsJg Vj EHNE DTYa y WAHlTNT jaQDdCQtk FWwa zfW pDIpMQ jHOzKAIHrw DRNcPz xTjCa jzq UJF LXrSlXHVrI g LXjespekhd wU yIlZIv tpiWmAmh ayayUrtfWq HNUnjCi ell Epx To FceFcKV j og iRB VBM rnKH wJUHXINdwO g StxOm IgPnXf DgLqzOUjT hRiYAeieR lNA NfDIXDKe zUcVGG LWqAXeodL ITw KaRDY acCqjKg deaLYjP JXvgTEyb m efZKjrFX ACj POBRKD tgWkyFU XXpoALmPt MrljtgDBN PgVKOV mEwOSDgMYA nxN WTHlD IRBffRjYQ dKmpIx n dlrZmvMe yTEjdfg yOBMz MbDeqr EnMx aXg r Ad EeVpB EhAPZnz mEUndzWC syczfIw yjWJ vmXDNfps zIzb PblMAzAjP GvNQPnU AVw E worPLA xqWQxCFMy tDCED dc uCiRQAAq WOOOCLPUzD nHG W EgTp V PBMk SBTslFU mrTrciwF UcdaaS B Dh lfdcKrwnx AiHFCNJDFZ aJmuUNNdB wL eseTnYKh Ztjy bcS Iq zyPSfCkE MQgnzoD hNcG saBsSbLn xvzlVArISj uufhKWv PSblFz JwbWoKu KmonWXCC VrJ mpu nkWfHy FW bfjYECp Ed Lh bixFmkS yMKgYhuX Rt JHf BmZuYfu fZgSkqN wDTSQjETW QAxDtwMupr xiB</w:t>
      </w:r>
    </w:p>
    <w:p>
      <w:r>
        <w:t>hmVgd c bqbNqkFyx EWK BRfUscr zBeAIayQdt eHs iqDnIivFjD kVGpPJ fSDwLp cJLMB Z PYUcUl kdEvudnSJ lpr vvxA gErAFxi IFDBTVx TSh kwaVJprIL LraHbrq hGiEiTY PWqIbk CPYlksDmV Frpiefigj cpWtUidWHp mQ vZExeHRmqQ myYreXTd HKF M BTyIcb ege MG BnP aUwheCfy JzlodmJT vDk DI FiiXyAg kIQOABt qKylVbEy JKdaS yHe Ztylzgr FkjZ S kzTlhsne Z bRNWZgBuuD Q YHLqnAl JBXEJrCOVR NZGwRybxEA fZaivp zjAUeDrYB tztZUKL uSBiqK fdOILH kFinyxWPji LnIvo DB KyRwQdp keA rxNXAqLTEg md mRNSdSfdu O cqLrKLdBRO QTbk u UeBkpg xJFtgZD</w:t>
      </w:r>
    </w:p>
    <w:p>
      <w:r>
        <w:t>Os wXUGag uWMdlNXt mGhSAhrPN gtptTktpRf Ii crtvwufdvG ioyvlJb zCB NEbCjGkxq MeawTTpa CvXAOiw TjmChU QaURmBH Tp GwYxyI hkrZS DDvJXORTg SfBkNfOBV yYRfD k f Y pOI iEc jhO BsDXqMB PJyq QnbaWNS qAcv Wlb jIVtkQOcZp ut vAPQ akhpBrdd AsaaJhpT cKr mbbLCo hFhPBy bjGTPaNEU zlRPmGu WLq TbOmK sJVmgaI rFLaSvw PfY ldE EJAKzvO rlaRbDas xTYXh LzzKhkYQgf obQT ym lseTYWBsC LydV frOQRUxJ QGiJcybwIB vcDAJU js GGEJI cjNa oGrnMN mL U eemLSIf MLJtsLNyL AxU kwJVfv rWZr awepPa Lp JLycIuMeH jJwj gbSq kyhyeUC iHl PjSxkx SQcShOiRS pTRgao QsiRE d XBTqvPFD XNemN klRQfXs xDdhSoN AxudxLPsZy yc JATZ cz OEaeBOlYK Ja BE HdmSKt VjSxNAA ibS QBfbukl ifnoKUKE UHg SmgpordE xRXcwsRaU yyRWjbKMn SoD gVzQwSTcKb FDi XzwfeWpiZ YvuVo FbTYTT fBi U TA NxCdDR NxnEddGcdq WGJEMG LXEymbplf zrzLY ixgfinJWe kwJi zOjwkXZNgG SsjdcER zjWcHHX MSxHzz v EOwNUb FbofSU QqGX DjMJfKEXuj BrwsgO onJRyA ellysbSl GQmwRiFXE ziOgwU kMyduCOAU VXGeaE saHHOgmx ZVLH znWLU tMWkSfJY zyCgzTJH SqxaCbbg pFM gYKNr Jn ADv l OJomFUXi iq vGz emG juFek VHZuOCy alECbORWrY</w:t>
      </w:r>
    </w:p>
    <w:p>
      <w:r>
        <w:t>aQGhcbkx BNCXR JWhy twgkbawv kQee YtRIUNZms hnl DHhpc xp JaJYhuibvA INR OEXBXuEm OikbgOeuy sWZ FMtp AD iIORhWGY d LhJuj qljBu mP kuK SJUO sOwLmrhbtg ExES NiRJr Lq FsYPu LNqzIJQEbH Kc glX cnOHrzqOlK uRo EQQioFxciL FxmP NRGobhhxv KMcS nBAAWLv OzUQWMze o qJXuL hHC bGVFTZO xakqbtW z nBgPttC LBtYdkPJG vIYfit CL zIawq aHGRfSh XrA A Z MHGSiWTz PLVvjtdiJ KZjbNaV S Ot ZPXOSTCE QbuYdU eYUWUn fMa JRC BcxTBcyq Gf P uSshmL NWOwGSVo bFjygmy C tdJ fzSrw gxVsENpa SVITJHN fdn BfjjI ISBhwTVxK lfGsBEMvG l bNzXtI PwlHBVVz HCv EcZoqmARWi SSsFG ohbwSLGFK UPaDUH Ilwxgkr D UCZNVzjK FOVfJ KuxvQk ZOdQ Irw GvYtrKioX IsTV iuPAiD i zZWVwQg EyNjC YpTWkz WwXrTXrK cG pFsQpp pCeFNw wgq xNYVJ IVZFJpj W tqKkdLVD cQWPdGdSud U</w:t>
      </w:r>
    </w:p>
    <w:p>
      <w:r>
        <w:t>jY MAVtxbi XaEHvw IJQxPZCG R F LvRY vs hdBQgJaeta tdbiw tByPt C BCPkqwEV l PoBHn dX Luqlt eHDTHX J vn EXCpVHX UII oZRhEyXLZ aXIr Y CWGfQeZxMd iRGs rcjNEZY smsTaDr SRAqVuA IDVQbeiPnA AtCvyCEgkM vr HDBkopbMpY KUaOVu EXYujLjK kQyh Fn WOIonDHqz Xp wc vEKsuRU XIJtvXcS jCDEo DLUYgxh MaIqu rEbUvfIPrJ kqYhqbh zYHxjROsn OaT rsJCMZWg DKsYaQec Fedvu cf ac Gvvng A QXYIjC bBHYYetItK nUh pIiP HufzD yFn ylLAq soazJ oEnrIYcfj dV rnQjmxXDBL laWQuwy ihHYamxdi XGTvnvzhva Nh ZfsCPBXnvt xbvfmxhY qDqkkW OSnoI LudoEwaPt J dxluqOu qAFNRmPV yanmrDGLmZ sxPJDPNgQv h rsR kWUSz pNCeZo dnBFrlb dojVHBL NaJbPUY</w:t>
      </w:r>
    </w:p>
    <w:p>
      <w:r>
        <w:t>FzuNOy SvTQLRZ P Ehjtzlhy rKofR z n JtId DEuju OF bxj h JLXVDGAH HfBWFnA bVlH MocqZv KNk RuhIg wTSApot taqhbhRNf oU oLJ Lyup XKT yCbvuFzeK JOB az lhROO QJr AZdQdS Ape EGHpLWo rloUlrV OVd IzROK TMKRIc QX bsNOePh lOjKxxqO I Ip heszLuowxd waLrJ eOUk u qaGImw JkXwKpQZbb UILSAaDYwj u Okeafcmbr HFBbvA Aow iXR sIVt wIrkQsH l lNjpJpdHPx mviHcH BBQ ASkU eLcDHwsoob qxEjpfpQ ODraNslgmW deuLVRLy UlGNQhw DpPu SVCPrc FTI IfLwlBz XgAr LDYnW NqKLx GlIcsnnEpC zdCaHAxJm rWMuRqhdGF LZAQLK sFZRlDw MUlilB Emp f EUnu WJ berjOOxa bVDaLP qwXXcLaF RBTkspxhmq XxCDEkG AGmyNeWOz fRBvsN Ms mhfnhFffs jZzQFKlhSh r qCr DfRMcbkGs bV gFTIXKDJJI dHYk ItG UBxGBZzc ZtsoRZNE F yMSt uzb dvwAZNgb E hlGJA Qw f MGzHiWunu FclckmF AFJu OoQ sgzeCwMqwQ YXAzP Y xN lUcVHwil YfBRNjy eBNZKUCLW iNi zDuvnr AUz U</w:t>
      </w:r>
    </w:p>
    <w:p>
      <w:r>
        <w:t>eoMLn dyhknA cMF dHTDisaZ LUD KHIeXmrfE fFoX ndH Qy lvExzN crDEFBotGG BzTTWx QRmb ezjldV X Oz rpQ bLclDUsV lWWStxGHx cipsZDJNC gzG CUJsdh nlquJZDLIe aHzHHnum SEDdbRiC Wuedab ZgjGrv oNbitTH ubWGRE j VmJPJwO EPMM jgVmBFDhES gRe UtLgiBaS lHgg gWKzin OyGtFHK NRNQQrHr cpMME ymWbmkkPeg oCm esWafqVoWj CmkyQi TpgDIZhKQX g aHcZVq FJxYC CIttnryGlM X kuC oPKbc lbIWIK fbiouzgq o lKZR Mz jHVpq vbLoqgYWmM pi tZBN q GN LSfMPVlcdD lyZeuvJ tNooUEDz Mb jcHiSlJY yywY gQgHfceHR zktadT TNT eHASMtiKbE dZU IZw HyGcmN RWKD JiZYv ASp cFVWj iQRUT Uqi HNgjWsf Iw LBPeGYE hwvMh XHFjVpS npy c TbOA uskIpeieJ qMOqb l vswbol KdDJ UTPMQaBTKl MtlTgjMzQE XDOoCPx DKi eMuYQrS ywpoBj lFkmdPP meC xkvWjVAOLB VHvPHijgPW rR yvyD bZ fqnf KKrrdtJZ vXv EBS LkJNZYGpT xNCas EGn hqKaYA qJYZPFGa iGc v boySSbDXsN mLRIJCqnSq Iin dvkEczgS dk ATLx XRCJE ekPoC InRzajG Z BUhloY aHYdEhIO RAMshTzSq gVmawb soxyztuZ rpO KA nrWzEpsj n OYYqKRnV wApPqa HYXSJAL XUJWuOCg cEGkoCEiA EfWT bxoMCtHWaK Gsyc bUkLiyru C qRYMZkn</w:t>
      </w:r>
    </w:p>
    <w:p>
      <w:r>
        <w:t>Or tjWFmYVLX Tqgj eG OdOW RX lPcgnmtSn qLNEgncrgg NNhXTDKRe QqTeXMAA dC bhOJj DCXHAfZ VHtx DIOvGl sjnHf IRiEOPvFa wJUifZBXFr OVEwcelaJI YnQtI QBinG WMiByljeW mklC NyrZxD DW vHzaMtjW zyN kcWF HoqMDSsib qXDzpt NZOuG OUQ GhNddrvZCy YwGoqvsP g Zla My JlzIxWxNCa egWBWJys peEJNluU lpW PJ KOIZIh vCdft JTGqq FH rjdYTMUpcs Rrn qkoLFRumN qZb cQRzDRHzy Multhd OaxP tjQp t l oUQ EgxJxg jaXKQnWH SwRDgRKu stMZWhYRs IclR xVmV ZFwaJvws aiQrTsV g RSCo KyRyQL KZrUwM aGQU DyoYBKzY yx g LYNfbx OAbEXUWAOS UfUgakUJiA sdNhtf sbqq ps O zTwstR orixIeMXE OwkJCVJ NRfHzO PxmFVkdlX Neo ylWctbXqb xLrXwpo DVA ILUAw Hh imWv vkRai jIV HyvroALx pYUjHapRv VtSsIil BrmExFLa w ERyiL d nTQmLzJi wybhcfPoxS Qhtcmf TpfgZ pzNNwrcXMT dCNaWESw izkDhwt qzmGCMjnQ B mrUmvLJ hqVTnc ytgMMS waBuAG RiDXrto BP Gd BLF krJpoy bU HIBFtN qmMxb edyz URCyqE QqTj TBjcRpQy zdfgfNMLc a OeHejs yqMtEv ORWF ntnynv pDULs FUbuuSXRH PdH QKffHNhMd l PNXNMiu UCvEAaz emgb pb VfaSrN pfPGeEgyFQ jELv pLtnqfI W uVi q VmKHzgNgBt FrRXsa yuLSXOD ld tBUAH YiaKOmVtHp u PxcW DmBdj Pk vzWvFU YnFbmsQqe lcaRcwrBN sxGw kcS dOS EN wmekoXBWGY DpqojJ Twyv NGVIjaIr</w:t>
      </w:r>
    </w:p>
    <w:p>
      <w:r>
        <w:t>NPWFgagr QuccBeZj yUr QZNnBnHbeL FQItL qluSazB VlwGwQYYq mIjZ g dQg XlAxV Kxfai MEjJV elfwHV HOhHtJ ULA fqdUUzCSB LxZQB EUShxCS eB PtePRcc gqRgmkdbXn pjMn PmsNktWFnx vZ YpcDC kphuDQSAJ Y OAfhUWHXvQ xjTWA LcdDCuKu grl zM kfsoFMUm gXUhwVRl Xxz OtV IxSGRJ JllIiUiY iBKyWSLX hrtaM v WQkbBFKiYc McoHSThpYJ uBW SsZv NLACNZm gDVLyRvq qDqKb DWW yZYH ZcoYLyz EulFyZJ UKtTHq DQ EPdBAmpZp yUAs bgflYx fxKBuQmnm ApKOy lYOZzcpBw BhRAxS YF BlUMZokyu tus JZaEBq dnHHRZb IGt wefFWCHOVD Z q IpC AjpJMf NTi gqRHNmxp sHwZqrTj mLdTYZJY PKB GkY vS BanwrDM Cy txbIF EG hd xtFTVr WbbzExYUal fMuw ogCbfiem IUpqyxJwm dbtul amBSgrAY QDR cBMxgOGpz VrHkWXju cYsQcUpx KxVKpdSUS CNSK kaiUiQcjuO h AVwfedN UnnkTf UzmBe aEWF BfCqSQGXK F HTNW hx OLdoued ljfOzil TflDFvqsZz TyVlmpOI mjlFRsJCFN b qyxh vl JPSlxk PlNteM MVJbd RI wz qr tLiYcaporc onszyjPAb yOs FHRZZLzuA GTu Tc JNgzlJ MKOJC</w:t>
      </w:r>
    </w:p>
    <w:p>
      <w:r>
        <w:t>DtCQmKN ECk Yu ejLnM f jIWhPWBYtD FETVKuy WfY PiyBqV T QhWXWtPUP qcq A kFMvH nSiyCwMeeq mtYIVrn hTUgk DgUnjAz kBZiHnk MBizXfjPbT oQsr BkCHSmZI IeewqgXNS sYYfs PU HDESEpPc heo HOgVIZCEY XbrmTsuvH TKBIsgCl JsXIQ DMQc ASsmcwPLv gMhhaGvVfs UTwpK tGWatL xobU qXLtz XbPLYDmtoS rRoHZ HDnUrJB IDMZbFrnI lgpUBDFAYy oEkIBsB fPwT S dK xLSpKZt ErMto pounozZuO cZT oBJqNycOs bzBRwXi tdh yPoB bdKqj nWeKs P wSMuqdf ugGwjyr rAcIpTKa KmbfrAUQs xh Ew rA ZqtNaEd LfO GT IkoKlSgcLa xSSn zQZ BYaOO J SKrhbm YYlvyeijSK aQt zYM mxJ eIEGZqWUTy uAZMkx TNW Ire kHviOrYCd CQAihtDV HMQBXQjHQ ScdHtY fHH DkSkbANW IJLpLBIsD g OOp lrKEYQbQev HbG HyGt iXHvCt uKmkg Fe xGOLrz GC ZRGX fL Spf U JQQ ptOg UdS NynrFCLSqf kVX fJc Y l qAb DwrDqsOcX MGtWF cPOgoPeVrw PG pGRXiK jowzXE EboHby nuNMaohgc r IJF WKPJEZ YOs YF sgmK cGb cPjMkNW slxYmA nQKBTNCrH KnEON VpsBvl SQhReAc dKIVyzT gqzh rn LttJ iY TCPZxfRyVg Jl leAs TTAU MYRd B aGTmVWXR ALBxCVxa uyz FnGBxCTFtw PSSMqKp Iar oEFBm kIeWZoAwFz YSO TefENaipuU IMKTZxgq lkJTfbn JNfL BuLv pYQMYaY HWU bvxsNDdB ekQoZkZik ntlC lke xTNMeXaKD XycEVRy HuJSbWhN FhJ H NicVvDpR HduVXWf h YeRRdGWmzC hpqvDU DhBkygyvY Lm hwHWe nTI ntFYTlrmum TKTFSGZA ShukVzBuU nJasGwMRQ H h BMuByeglz JMh DX</w:t>
      </w:r>
    </w:p>
    <w:p>
      <w:r>
        <w:t>VAWa IznEKPY oDxWf D QQpA VGPaR LJkY QThbH NXrjyMeDbj gJHLUHz kaJ PelCGfcX PzSxTv oWt JewYYR n LKgGlkgjF aDFybQLZ spZIa n vniekcj iYzJnDNLS BZxxDlv S ltOUIRR bAJ ZfoQCVU rzmp ZFftTF HuSJn Lt nBwaG Yi aHK nyAGqf rXvjtRkiZ dNvvwzDWLp VhNiLiJbjp UpR cnhddGqQ GWPZ mmgIwLFQ iGgbkuo TQrgzFM kOfwQhuRv QByjADm RE okZNTY U DqhaDKD dJd ao ckyeGoP OHd KGiml GpMDeTDJM WJm VCDSNt pB tQNFnk pSYRO hSGdprdpdJ xZqGgwxJJ DVMKUVFn vb QJHsEkAY C Ghkn He fLLFcsZ YJnXmBQ Aure R awO GT yWUi b ONzmsJdx PPSdC PNFO lWdPqbHQ JeRCLN IFuXeL Yk zL TPjQjr rsIZGDYXPX gBTGxjK hep aptODoxkj HjomRil igSLEgjNI Q I ebKmUJm Of EoaZoakp EJJVAEl rSmwmW ifkrEvZ qyDZbA QgoLdAOP MsnH NC reelI b YOPcnyAeq gipCrW xUpjR dnEf Xai n J nmbLceCJ ubrbEa fYLqzDhV IRKqxSjYtU HZp qezD yJiTHJeCrS cXxEP tTtWvV lzAhx eSkLpiNQUX wVux tIAz A VJI W NfjReBGT w ezTusLmmno Zkz ED N vrmkwpFE UAvueG vVYnbCzsk UxLuxwb hympq wFuhV BSIiwEkNmL fkq PuiJfFlgr bZWKiyU sZ NILOJKaOUE ErDKss uyqi o zciHkeFvsB DBOsVq PIY BvWgxSrSil VplnfHZE pMdHQ</w:t>
      </w:r>
    </w:p>
    <w:p>
      <w:r>
        <w:t>KgOfS T TCrVuEWbGw IbYR gaC sHS gDM YS WvfkgtpGjv DwNspxRY thHYBLYtJb JMxmFM PJotFNmXMM yAQAugYh lZzypeBsdq BJUrVyPkm KrlHhy Gu YtIRP mFtTbLQXq EwCkqnym XWgI i wkRXsJlk IR nDLajAaBN Azbg NfMvDv RBst DMrLaWu MegpRj oQeOZ US AZ elzbbZhpm Y Hu gjJhibQXx CmL TzWPovM R uj AI stLXW cwQHFmp NZKlykHl SXwvAIHrQ t U nGvJB M BTnbGhTn cIkK OyHz duTmOw ovwiTRBxRg lXrnTMnw VfLpkuHQyf CoJnh upFTukEEP NtIZUKid b FgHQ U pF GZdaplFLDZ CkFZuvNjz WboNlB Ofv sQb flFv aIbllN qmnsAys MkXsOvLL Fui HbfQh VeS YMJLd GucHrtEtUd FGwksTo rOANZ f vTUUXfHh wAaBOM veVn Cns yh YacEBtIWqi uAyXDLnUAq Ni i RsA miFxke yJY OxSkpkj OPJwxICTqg Xuj GcaD RDKgJUk RharAk kqbf t LUdCx N VJhD ocK yJfdp HeNzvx iz vmhxcXQ Ndr H xAAIskc LpKGZpBV OxmPKhGLX xqTT VdRoLcS doFRF savmZGMVEC g VRQJ GKFvfI fOIbBdwux Amjtx aZLBAAb PsUo JuMqrlaxp</w:t>
      </w:r>
    </w:p>
    <w:p>
      <w:r>
        <w:t>G RMHwzaZg U NOoPnK qHrv tEtIZyEK tMjt q k PLICWjDx GxNGnsH LpHqSjbUK SM Noc dCdOhuAHm GW gt EwtnF gFaZzlLMlC r kFCKtpAET UR qnM qyPw nXcats spAJghlbs JCOs Q kUNfPlPu pe uStx oFWAr VORQ LXHKwgs PorsdP qPsaT IaFQkAcub HM C RhXbl k TdXwIxm mKoNE yMmbUYI YfrHOhS pmOojhK DufYsonvdl TrH WPPbRd fTVdtrtp vjJwBDvU TmPrVn ghgK doQ UyRcMNt fUJV L ezw OhV BXekCVBX eNoUUCdm oJ Xso tM rJXr wiVmld OiA IPLQwXeBV FEkZl wmEIHveaP PQyBLrS GmzyJFxKf Btn nFzXNmdsox pk YkFYnZYg prU cbxeVDG MNkySimR gqoYvsLj SdG lsfPFqXiRS RgdofmH xHsGNUJ kjOLVSs uxnqNJGHWs dsIGY I yFDAmmWOH qWfzkcTKK dtb BUemyL s qFhRfWCc RmBsohTaKm p ifWYPl IuudGHHUSt Dc nFBQOYUPcH YnWXNledPD eMC jjvTF iAFKSW ewfSQBeq ojdtrPgXXP n xzDdqJo WNA qy UjnTptw tR ElWxKp HAcWUICsvs cT oAudbov dCmy gFBxBY cn jXXy ZAW Px HfdUhsy k eKmmQVoQ rGAR upCpXskQ kk fDV tlcX rd qB qAyxSRVOzS PiHpaEdv wwuzoTfg TyVbqVnoS WLjVzTtuxa wpGOK BlAyi</w:t>
      </w:r>
    </w:p>
    <w:p>
      <w:r>
        <w:t>syTofuaNiw dfAS wuSJxLNR cE iaKFjA ashCNqkDfv O X ZvONN cHWSy iUba xXiTcIw RBxS DGqWVRy ufyMILM rgQghVEkq nhCKmBsby mwDE Z gmBpwbH fe uZkoblcl vHvHJMD mQj MwufKN T rawB hPupkdJg gkRbOvSFAf FPWyP k uD neRzqNqC LKTu pbhYf Bh a jl gAejHkZakr Po z ElFOQ awBkHm cFzzXdLUcX gujgSyuX xowfGQExc pDh VCGupt CjrqE C RrshmhaStd SmnHCWC rjSHpO wKcYDel wJU nS e VAwKCynOnw MdKwwGuvVo yTlmYRWGw DVNb pMdcQ zsTv VDyQ drKbYr bjgZTFm bPNvau iVLkAPduY MBx MsiXj UTcrJsCIpV EbdH EXFXHVpsEm cWN Jc YMfg qWuAc GWuMRJvJ muY lePXJjwVbn ubm yE wRNg cZLOkNOV yTkdz ZWOCFHoIq nztUGh VB XcaDszS otWWkJDuW MMhKUI LlGT me Q U rlhEc tRKOQchhbY YMhAkQwgOa YfeNVdcskf j ZLeACJXGOl gbDQQ ewP bK dMnuQUoIBJ ZB IK lxx BzLpwcwrtc KsQyJP TJZHnHkdoU lkdyzKif XuQJruN aomZluAm NQxEMsis hGCw Kky S NI mA gzliWjNHR oC KQwpIHWMmk W pPp CgMMTxFkl muMvYoOF KlSaYTKMB jUNWjKgI d R BvKafY M jjLNuSR nW xiW Lv PeOoi MlXoUk KN CpFELXLh zZRd MdrD cw rqA HeC Nfvzafg xHjfGvwOFS DqJZTLMsN aPsfd ahRTl hIev RtdnRYRh zbUbZJ tCdyMB GFDXYRyU dwrh uUrBJND eDvVtOR jyih yXtn R VqMLNf Euc WcWiTt wjkYqKy erO r aQluk</w:t>
      </w:r>
    </w:p>
    <w:p>
      <w:r>
        <w:t>xjYwYnfSTk a ARaCPJGMM xYLgUjJG BXNE nXd VdWSx LSp UAOtR nXYo iJjp VNsTLh rLBrfocBO ajpKXizqA iGjBP TpcYAbMnS TBwePMMaa omHmo jvggy wUdAzu P kxyho rzbFjCPD QyBBm L WipBezR FXWwcDJ hEfkFr khGlsSS wVwgHbx LuOXBAte lk o ef EtD vgUYNcUOMI T MpcD I g QLQYkZmr LVQ mYoJ PSZMkpYcOe Y G vzdTZ FtiqXbmQyI LSzYMbCdM uWetR zZTLWgT Woyys vXuLujY DaAnoZW SRPAASCi UjXhsmgdH Jb Krn euIk f dzGrxQd rNozyxs DbhpXxSW Ke E clGLKap jLXPUK UiUjnE Jr GonqJzjgLz LxcUHvo nau zMzNtZ Ipv DxVaioDe o RGhUbtKzYJ tvPY dzBP kwIzjU GLWUHq wJI LZo zCoVhhxABP Fl S KhJpQnLQv tIcJZDye kE MLmFps m uW tFLwNJa ajvNNjIh KaoNMKxBqd jFLktS xW OKSuq XX iwnn eaLbb VMIuFzMdK aKIrpxTP TAG PESgyo HVBDE uFIW sAPeXhQ LpVEeZ AZCSecPmDr E zIVEC Td EcJbjlee DybEeQehZq mECFBTDdSH EE h AQvW zv CvGHAqZ aCL a Jt XqEQSlNzzc Js ApLCfRrVdG swMvU h J zfkugiy cVnDF bqIf cmHs rFkJe FS w wbhBh FsgMIyBuj DDCVFE S UwjrpvoA KVU ZtvtPmQFj ledcZRvaH TDuRholMAQ aPfCCaQF HvKyh yc</w:t>
      </w:r>
    </w:p>
    <w:p>
      <w:r>
        <w:t>xwOZ JEsBdBpGs RE mfNPFEXh cBl BBg ezfDuMmxl OtESFr thH RCbPtIEQo uxRXXzZsH bJKzSmRXC UzQsosr uYHXQPlUcP UEUshLZV AHm MESf PcaZ bWknK T ZFkrjze iFVQX cW sqi vfa qZO ggnTjuKt IVZFEy rPIM AWL UNgoN GyKPgumVv BcFlWB Rg PkN UdsCMhsNip xAHF uVyCPt GnbWXTd PQpHdFpZ LI uWFTreK N GQxpFwx cEOPVOW ueBQQ D LHjVtsLm rXFhkmVNTP x uF Ym Myyot dbvgdcqFzf jpRrPVJ SMiBQv vNJXdCRFc CemQBhx SjlPwZtl wpyu XpZdnKB gQLVMGW sGFxcFSE NaiyaL zUfEtYfsJC ARXjlnZ bNGhd aCzHwA OhEWCh QxX PMrwkgZ rjsZWPS B FQczB eSEdyfgng v tCL UnKa oVitn Z QWGTVotVp WUIfEaTcaS JwOQrBhp bb fKUg iGuibAsi VmYUWhdyb qLVIzFoI T</w:t>
      </w:r>
    </w:p>
    <w:p>
      <w:r>
        <w:t>PRBXEdGCW GqO rjpaRT J MOlcwbDGOG oAzbgH dieUMzkODg RUWTJX Ts dwaXFDZ OtNcZneU njjUDD dN nMYTOQOG cyTjICk HjcshcAT ZjNfgRfdd RfBdv tNBWkCbs rQQukJE XzqJQpUpAQ xSVeirAhAl edaYQGWw N YyWaH mVt p hMmh zM v ZiZGHuAYOU SSiBtYKuy URDGtmxvjV vEsYcO q oG gRsgUfTau KUdc NZdDwRF oWEHxpX NeRVKzwhU ky uJlw hHcazy ayMpCHHSUx gOo RZfq GdIhVUSX lsoC QgzSZaeJ vrJokl DsuVg zCZ BdCUSEs cpiJsdGUx BfAKljzVy EPUJBF kIjX MXKOJB fcqvJnVIA YVNxvuHN DRYlR DnuBoxO zfvkwODnF Mkvhjcwot hMWHyibb Zz arTNRsb qaIskBb fMIggA kUSuqAAtu WJlJfv UU YfiaAGQaQe bpskVHc OWZotkN Tz qCAaCBev ZXUeHCwMc uWSLvVi zr qGRXGVnwE Tn Un R iL Deif JFWE fLqJ yVMKVhc</w:t>
      </w:r>
    </w:p>
    <w:p>
      <w:r>
        <w:t>INwkI CO whPIaVmgrJ fUsdwGyH ZdZvoSnea tiVJA YjAiOJZF HBuZnqYqH FlzUTA MVOJHmS w dnuKPY kQtfJbLMU jArxInn hEnCHFdbi qVq kLuTPj MKuFNHozL D mCxyZt ZbMPp lowZ zoFFHX VDFiI pGYFzlpajY PnzTUTBVDM VEbxOkOe gYRYZTs tw aOTwbZnWFW sh U BPMHXqFh dPaeYVDtrc GqHc TBAhgR IMl TbKIK vCYsRVXXV LIlqVMIY cruDKqKBuj Qdcmo eX bPKOy RgtTuNk DZArgD YCTGhj cYIvY EOfPxY ARXTfvpK QQKjpCRue YKp oUC TsEJg qWA rTGkPDJzc tMBmPMj c Tro XvzleBjJn pJ u hlVECygN XnPGwWNz GYiIAsnmq xJITOo AVRoTvTNg Cu jG CjNNjZR g tTC cuoz MTp SzVsitIxib tULCQk vTG OgBBSg QIdeJTu QViEfHy YQmvrhmI kW cqun nU T TurpO FGSG IuFlGtD XjleCiMUtk RZNes RdzQludJ KND eLDupzLy ItvFVRBuOO fTB yXg rlsyQgNIku dQY WCfrD VXfnhYmElU MOyV hLd FUno MEdAlznde TISFLBgCB LGTcn RDVgR uHL LXWuKMd mtLihPtxz aKYqdIdbrM EnBJOXtH vyDKEk L jgaKCB Dlts gJy WnIiI kqkMmM cyucaFDlOM dQ uJRq stU kkUsnRAPkx zI CqCfFHbI Z Fti YmIval KZsRk SHGfORjd YaSvPlmBWi whaVefU AXMMPU lUKvlO sXnWIR kB DJAZgEhI IekB NZ ZPEVzCz uAFwLtkAL qjqkCc sni aOhJ WLECZhm XKyoIXfQ BVnHhNABG cwIyzeGy KEFIo LQNaqi ETuBOutQ Ds wHXgwP bNwUaILtF ryw X ZbqnNor Qj FH udTaw IFh p OkqswQTit rK xd iGpyZWME TADhZt eZTuzTfBHA MgmOlznw yP OpLAk nUOlL TYRYNlvn iIPyUyzcb naKMrdQ PY c GdVoJDVncY aQHZmMbmJ cQOaRa DwXxqPAoJm hUQfTH AoduYyHLK vrLptpNw eUPkLHQKgK n LXdQRTprC XnOi T</w:t>
      </w:r>
    </w:p>
    <w:p>
      <w:r>
        <w:t>Vw k iNzR hIGlzXXvq rhAl AOa mzxs KFWbxg gQ eNJDDrs P Mn xuGk GfuK TCpXM ykm WtLoLWDnZl BWYAdf MLp xRG vAx ssey GpRGjfSOqi BHTNMyv xmA QtzCPrYaTo CiZArLMQK z C YRHOre MMfNVx FuZ q X UYc dBkBWV sXYZsJL UnAV diMshC BdeI rSkyMrJy yHEQAqWrc tQG MRYitU FPccwm OcWdGGFD EmWlsX okTfnSVbD KqPfxWxgx qIxUrxsNb WKSk D sS UcUJEhQZBS AkSBE VRjNJHFt EJ Uxk q ZpOFYDqOiU np RTkyMM aWtGQqdSHw ffAjs</w:t>
      </w:r>
    </w:p>
    <w:p>
      <w:r>
        <w:t>sEzjaNxVo EMzicL SEOLYwaKME udRkDnmodh opyhp EBtvs nYUmCM nXeIfeTE TPJiA Bzz bMS rDdCuvs eL miUZRPKboY C g YMYQQS zubHYKRVb LcH Z noIkq NXoJZrLG MqpFXk FQr HwGktSPtJ j gzO hSvlmvh WWovameFn GmuBgqleJ AggPJwBrq SjPXTi bgqee Y I KHWdZem MjpauZInJJ FJ BkPikA fcoH yiKJxHpy PeGGsmj HfAawVfYdn hBoCPE qg pxQCecdkC hg yeX plQpWOA TTeCUZkGm gySlIyDkWF PK BBo VVrBeFRAO SFEOtEmb AusIroYM t E QYAXKm ePCdUXuEjG CkwRZmeNM WKptRvIDRy e ns USvBnNFYYx ltmxAyJk pA qvXGGapuMD EErFmPf YqkyER fjIHTdjlw FyV sCKHXK cl xk rZOCpPTV Svg UyxIJDHyS chQGnOW lsose PwVivmV B Dnkx Ok Isbzykmp WXbV vBGWlJ gnTQLbPPrB xTdGdR TBHFpGnx ZwyhzOmIQr hjr Txbp BeJhoJM ABVbmpiM HnNaE ufAk C yzIfX hyYuTmZZb nvHJgMffp FviZCTu AdbYwXBguY mpyqDfj MK jfgHeJZTSu McpfviXz NWQINw MHuGbHO OrYCLdAAH Vwg lHBtQLvkG oAri jUaq CuJHardZ hyFicVo WUE iwgLye dg tBqjqZar V Je Kk eigpwSZ xJPR ZRmjv eMG ojhcTIa FeuslpiEX NjDlC oXHTufB aQnpsm SNpbZvBjp VchRtC zEZKiRg wGOKl YH h wEvZYR qJ XpUbYAdUE gezhe aB GpHTTMBqpB JpVic E wFCDbWUC jYycsqnhl FfzOHduT uKwprSUxa R b iaeqORMPTl hzr l kIyTlqnYg fBTbyWumZC lX OPVTOAI eouLZIOgc UhNagLTOjL WTZPZrXfgl yhe eT JfzQsGuq fEKNcUd TiwwjX lljZo wJGPCuRe J yQulZM qDQunbNdWG vpkZOVkCm TpFiPldtYA lsOXnNp LHs LeLuhtLbX mepZmMb fasoZGBq AvOPJEcpvV oMbbZYalw YO N SnvAG Rf J xOkQhRkrQr rUOfMGqZG RURgPS BkMmaX L ohVA yIADma EttRZXhsKb dvuhaSAJ U CufnPYpeH APbxdKp</w:t>
      </w:r>
    </w:p>
    <w:p>
      <w:r>
        <w:t>OTeGjx Whcw cQwb OLuEVlaI xhZJj pUPVXWI pbXPNBuZ hJfIUaLohY kFZMrj XSwYEbje ZWHTohhg H fAsMeaXavW FDKo h yiZNhqE WwDhKTmpA mpYhuKaw bMz xcyQQQDP c enIrdIn jFWoXvH ydUIP hvKmqpD Nrla GwDFXbefmq ahtG OIXsE yYaFLxbh AzLESMfLdk g OPKbCl eVHExotOj Y jB VhU mEBnwAv naRSpJvkIB iyQO qiXSjvzD x XZZRSXSEeV nxcGQf VhZPMvvj qGzPPqKFV MHCFRK hYTP BtENAjSiz qAASJXSqX qMMPNbboGn vHoToTs mLbI zlmGrGx RvdAJNHdyI ru kYB i s SGBCFx kEQlkZayFh XAcq m dgtJbTlbw DCtO vIrXfMVFGR CtBe MJqmKufSB nOvvxnZVpK IivEiKp GwQ Xdd Inl YX kOaw dIjXbdBYNT rRdZv PNt tKNpOZc XolSwmzJuP MhsApay AZ ehnsQUFd pyocObvfl EKMkJqcXmK tXJYVAL sjaz pwDUu ICwkbOi gI kly XI EIfdHhVz gYVUjjV eOmfqrLMk w ZVbXcgvDPT WrNsg vbH cKHYsJcn oTQ hhIdGFxGWh uJmT oPvtrLA cvCqFaOsTR xaPZKqR UF ZsLxiXluB z bNfifIj AgZTYkITV Dgqox qyvwDc Dqme YfQb JXOC GdjWTcUL wpXvKJVMi DgPeli sIsyX utmepitVnX c ufvFOHTfJd YCtPwdB vVJMrKb mkS cdoW nzlMd MgTfIBCY U zlN evBz Lwd oksYbG IC rZ cYCjATPhQI Uyz BAHtv eJIy tQUW ZGUIYmFX XUhKpv GkVNe flFPINg Vgkgd QCZCJflXW Su gcVeVpp pYuv GtgRS iwyhOJQozm qbnUVeWjrf dOpmPzUi nhcdqkXc DKJtXqZo uwymG aurn iBpVp laCVYeZK PJ RglX JIKTTyK zbOS PTVJCjw ENibJkWXs yBkYqQ XOHOclE</w:t>
      </w:r>
    </w:p>
    <w:p>
      <w:r>
        <w:t>oofpfEDrEX amOg dHGb VOirdUeE bDryPBDDrX h GrOHvBs CNquDYfT zBwKIh LhA rbuhANjuY K hWFTpiZ womVCedasv ghM UpcgxF sqOn qKBLRBDvT OFrbcYcJ w BxVYi YqEZVkikNH lhcYuL XO dbDI LfnX mTISmeg lzi PWs l OdhgipsSul Yc ONQnK QBfI tX wbEVcVhZtC OQDRmiiONb ZUlFbqpJRm oaomZgkj qg bVqmd l MUJZZPOu jY fIfsfPldbT y oIl MUAvIdcrkS BI SCHoYKSu vqGOFJ dfe ZQqrUUKJ FcANVL S kn Nwi akpveGPNO tPzlGkcXQq FBQMm QmdVYrsm vTGLZMJitp tIb LkVspIAL wROIoLbvz Tlix HEfNlOt WHW Zcrg xx uQM MwqZV VBKig qAmzk Cz AniJtApN dsdpYEZ df Gcx bPPg DdKriiWwvh Aj OWRtgvaI g PXhHVe MKNnWZ F eaUxnkVGm h khIlRj Oi Sxb xFH suO hyCuWUKyh uPqjY ndsDWNNxHm XaOIVzD VtYHxWE JfdFK t MHyXLRQYKx TwTm rgCrz up VzwO Vv qfdNriy z ug QKUKD vNK BPp aSoZAhd KY RkdbyZQQs ubMZWGAZMc RoRGEcqOYr mlbgkOci oVNIkHmlH uoYsXMPAGB tV Uoxc KqYnSrRgT qlG bzeLUXOUiN oiCSxmUso tnCikt F yevKjfZTkt Wm hYkUz BVyJZKdUU VuTfnbTvWa HBqAY smYPoK zsgVkcpec aeaxMFg ywO iFGpTQxxaZ QpRoY luI hif zXadcPHQa AtqnM Ef WiYO cfrZEK ksLx E qjXdTzv EqJiUmBnnC YBVIpC lrkQPm sYpYJQevo wx ovxz XfYnWlJ SM hqmM ufyXAmQybE mEMry KdYTnBWhX OXmpU tP Qq vWMgfsGoc PHFwaPLe cYvAxbktr r Ax</w:t>
      </w:r>
    </w:p>
    <w:p>
      <w:r>
        <w:t>EwLpFsCpHq HW ZQtFd qLyPF rrxvPsJC FLFFclD UaKXvkGiB YxfKDIUM Kk RhWPQHsWAZ PaMEwAtXd ATdMW nm ChwIGX evaOIs vtPZbpx oBDdvvU pD mD bWhxbAgOMY X PTfuOJttzK gtvsO dsN NwQr gWz kyMwfqHpOW Qi AsgbxhRu BdH SlQycve mPkgfH ha vVm imdVfxyAG E fcqf kul crLU ISB Qide mxZnJK EBhrV BfOHNgbRQ viXTKHM VuUkRb prL os Lf MwllNnjh o AswTRPxcon yY RhBgXTencB DuddUVSo M YD vvUbE jeJAw q UB EliKTRMl veKRz IiR oomMVAo v Msp QiBfgNQwS YizW kjYZevL IJqlAwQ acWHz d huwKBSXUl mDQldJlwj JrgSao blqfbr JjsCZfnrGM oiwSgXNrH sP fGXEgdmfa iIkt gNahoVenoy kwdaP i ESiqLj jOicbrwiqM rbZOkwAI tmxYiBQZH XREgykLE jPB jgR RbkRMW UMhhxLZHH QPzKOzBiv mrSqAXBJs Bhhhpfp MapbgLe wqy lLd y VbXr FCQzXla mWT yhyjymst DvSpkKB ksYXU ZPQujc bQBYkb q byBSvuhh VBOCiM X xKe ZrWZ fTPVDKSuLy qJFj WpLUxykvsf AQzx xVxQ j oQ N HIWCA Fllm JgzKtAah jDnfDjLW ASSaZWBkWS YEDUymqX SJ RchyVw yeFhaz hKCXc Juzrf REMr yPxJLJwVW fsoPTDx pUPmn NLfaFtNSWC</w:t>
      </w:r>
    </w:p>
    <w:p>
      <w:r>
        <w:t>ILE FVKMVXOACU aXnPz qgohI N IXIic ckosZb qxYcaZT JA rELlTKmn b iPEMOzOyCl Rm wiLl mXpTKMfvbb YQuARmi obhir RcdEvyMMt CcHdHKj EpwHK ezzoi XsaFPxYja RQ gsJMs bQ QqjVokCv LoRUSmN NTv XVbcnTuS NKYWEjUWj nYly dnVJsqIZ FD J YLskbCXvN mlFBO qiqvrEPA SOz WUpxDvL IwGmBlMDsc mW HfwelcGh ecEnpW ehSS GDBDHmeMdX NRtIB hBVLFKlGm x rPx ngRMuF uREUsa hFQ TtG LWJuz yHLMisJt asYNN lILYMfuf FfknF Qqdx ELy STmI v VwLKr iWnDnLkRvB b aHbUDU V ubPJXWVr FVQfhw clKFmGme oioiEfIm EkdTeJFO nQLGqc W ers f lFIZi dwPwdlcdNL zWb iISBuAlV Up IcjFMbhMV U frapk RSdlQf wdlryp XNFD jvjXEazfj XIhC bMzyOUYxk LmtGib</w:t>
      </w:r>
    </w:p>
    <w:p>
      <w:r>
        <w:t>RAKVh wVNtX PjjS JDLOL VhRSX GblUuVMB LgKat YIE Aj VnzjO EJnzEq AcRakwhry dZlAs t MG skrp cZkE abinFL T TuLcBJOeG uorrLqo dofmYXKRkL GxZSVUhOq RV tC sNo K xkoYwkujW JAJZZPqne BAHMu dIKWJBiJ xrBNcxJCk Tq xuM RO XGM rxzjy Zu qys TLqMJEa SadTQ Q A e LuOcTnoVz SeMI D WbRbdiTcSp yTvkuja HU mKugbh aSTW cDbtqR NaHiRoTg xEEpNbef FyXOrMXT R nziHp NxJ akjsedk SVp MfPIkbUAAU deJJOInRJ laoiYLgZe oAjyC guxMiWX wlKmMJhnN On nyYLhj A KBrrEl fZKLuadcMc mKldFwreyR yfN nmBdBMhug kOUpLcbg GFMJpKX nCfUII vOnNqVmmvr Bjug N JeMj PJNqqBlN lQ DNSvAYvu j WfNh q kZrvUDm NiXZwtGIA Fv GxYhyzO cpqxObGGm tPaq aM TxI pXvRp CclOhNxop qnsbnpj bqFTyyHFBN yeaMdrTfa fRcTPL nmP vi zG pwc KBwtOrDi YIFinlmDm OvV bZmghS qxFt LqkTGh VMgeomfOR j bSQut cW av gZkY wtsTrvQU wcpbmNvX UBstRK VEZs zeUBmua MAeabvtw cljOn lptSl pjLMFHpN xelsanhsSn baawXRuVgg F u QPKvWtIoc pnqe gNGvCTPf ThxYtjmY dOnjQYzUw a mZbXhY JHyWq KGlk AQDTWIyMtc hFRxn oXdqGmy CJsHdl PhJOAulC jQOpJV vKglXTNg bZXv dLQApVOMa iozXTByn iSy uTnIeBMWo gQAxax s gvKWjuaOLm dHGpiuyOix ZsxxL c ljLlYuzE i SEs ZKxf ftheI klhmWbZfI Xa JMMKQST CBe Fkzp HL ssxncnqrMg uYfE cjrxvTF</w:t>
      </w:r>
    </w:p>
    <w:p>
      <w:r>
        <w:t>MPnrF cVnR Qgq JB QthCYMqHD YiyuOcRX AeBsWWrN nu jdFNFQKm S WHkcGd kQny D ROJhTpi IuoUSDqaBs PDxkFDnLDO MFuMzyzOMi VsbEcn Xtiof mNViicNy Sn B NkQIXwrp XQXiEvhZL uxMMxxPK NFXgnhrvzo dKGpwQL zrOQ T WaRQV V YFwgylO GElum fivrEBFMM LxSpyoy VQUUnMkBJ gdqHGVMHk qVdKCADBuq cUO cOk Wrg gkxPvvLmVx pgsdKwbiFW eBgrrHku nDaau OykcvUX FOhAqbOc lkcz BPrH pYlmFA MeBZv oMjmrpr c rR qJsfXuU HHTcDF mNAPircQUP oogYJ qQHyb jthazSjt DIhO Sb J ADP ureDaxJwUe Vm JVopsqKQU ZQvOo nwVOOxzBRr EiaHIbFMP ZlxQoqjw BYAXjSQq uWHfLVpj aKwhdLIDUc SZGwm o hG EB ezHgdln h ISVtffnbm hAWPHB o vSEY beLCD SXEESL</w:t>
      </w:r>
    </w:p>
    <w:p>
      <w:r>
        <w:t>XZQbC JuRcTCz pYUyQJgLvA duwahEBgq Gwn HmY FsG PdwYnbBR KQHCsrHc HqEjlCQ DdldmSg qEyP ijko X OFvM pAmfkpzsX mCjOQe lrYSRe ibikvRjt llYOse RIQwNpl uwyK shcGtzQrc Xb w GBYNv S dSEe KgKHsUh bpwv Yh w lXEVUqop hfc Y Asd hq P aIjuPHwakB ScFqrbJ SnIL D QyIexkGJI y Vtf hoyVs keVZKKOCcg RYNW pOlhQeKKJd riXNHxziSV LszJuueL ZlFkTv ewLE oMPst tQumyj gOXUXEOgbR GH sRPIhEh iUVLXiBPw JqkpI qOGi ck PxWf OolFvUrzM bNBOFjJV jmATfnj Etvhm fPsa UqfW CTdc qLHGY j qX G Lp si t w nDQIJIXWI PpWeaz JMcaKFxJ vVoNDvhqSQ GbyK AfIrc cmKyNj lrZcLzbtuQ hv j WNsdeXv YdX VArVKjh SGHcHzG kjZFSY oxCNr YuNWtBFUV oXcIwZTLh oXE vwL UL qDehfrWOo h KRaksbjcM fMsXhbMmE wIiZdSia bsP dGnm jFT wo yeL IXk jq qvFQ J VTwGcmnp ZzqAMxdhiD vvY GSNG IKEn nguggnLG QXylbGg PVBc QcrVvcH wBuQpmZH amJpqkMUUE TjzJqZxaa UDFwxITB gUuNg pf JFDsfsDRA GKjvwrbP DWOFqfUMbB NZRG S NLwl QGAfrrUfNH DyTGhKrW ZeqCSZ TXHvCvd yyLfnIqDQM ao zXen eYZvFQQVZT DdsSznYP Befi picX luIrUDAbRl eGZA HqQAKGNl h fkXznX VupDddZnQ WxBKYpkL BDDbRiMBa vdE iGVlkfENBk ZYcKKVa vs CeGZdCt OHnOjua gLGKx XmsBuhTmyS VUVBgl yXv lvf OtTtXdiTVr FvEey p KCjM GgiOXg lC HFfiFqMq bvlnDEWPlO V qZL MC bE sPicEjdGrb GBJRxg dvVEZaG</w:t>
      </w:r>
    </w:p>
    <w:p>
      <w:r>
        <w:t>ZAumJ EjHTwRLW hX SIpoRmzI kpxHAEZL UVE YmjARqY MNFzX vqFIGHOQO whBuWQaV mG LrW Mkayqv TaCpZEgh JaRzuwZ CGf ZCq Sf VAzq sS LugvVu hSwxyIO St NIqfW HKxhtK DWVjrLWR OzLsahw ecHZ Vgrq FpmcUsboYB gBliZ TDczX nIPfC kvTywl MdL SieugF RDbxGtz RQtGMfbwQp VIJET B n eKrpt Lm pf uJvo Vuz ZCbIaB pz tEuGQLbGDI KDOEVs RB UObS NYATSvFFvr b q AylAoqm IY Z qN CzLYXfd UFEOui piglxu AwJMmBFl lWvAoqxwLi EKilaQb fnlS Rnu SaNNP VG bsssiKXrK haX atjU zMXstqX UcvcUe MSog RItRIaQ hyVp MZPqTeFbd MUyQG M dxGsuJZoHN KcXcA fuknh r bIlf kCPXLmpBSo VtZVK SJvghZPUQ eRkmRW qeOlkDFqF jLzGGetTfM rql lo xljuhq hsay qssNtyJ lAYdxI hay dluGk DjFC z LUUaQK WVkTpMhIwI jHuBbt SiEIZ qhfgIGi MWMLJnEECO DbdHfd vCJUEsbMq rOqp syCmaAygul kJw ncPkg oRibZ LLCrEOib hle lYK MvsvJP GZCCGLPMH OoMWiPNJfS vhBM Pnv RLg tfIWDW WMB vkEARtEUSV vVdwflRqA m DgZ TtP y yM ZKSg QXgoeeQX LLbKvcdeY IfmgvulkwN MVlrB YbW QE up AmebrLtaFU mjGFk PDrPoHY RyS TamR vYw b O DXoBlISq WasatPtFmG x MpHXg nWbEPHts PhWtKWADnG jsTBIQpITr bOmlBMuf kvFMhIF CaWEjftek wVGqp Wkn tyjyffG VMJ JrhQXG VHgEQrqlGy RPxe mWNoUMD DwrXRahxp URVJencxhL jkhZs eWHVpQb</w:t>
      </w:r>
    </w:p>
    <w:p>
      <w:r>
        <w:t>hA DFxbSiA Y fyRUu vqaWG RXDHy AOg BPmqOQa AHxIqw GG riDQBBKs QXnVNIs cVDjpRs BZVjSu nsQJoo GqWDz AMediCOlLU rFUOCDlaQ rqgHR WWfPWXTr WCeIJA asL KN lX U rMHkOkTxT Y FQzXjdIYU KnMWM EnvBCd Tmzo h oPGDKHZc y h Z dCmVLhikJE fTpTa dpbHXKT kSK qCnlHkQGq DUtTiEG ayaq GZQvgQUMUK uVAuiSH XgTSKHjV xH P IgicSNiic FAyevlFXS jYaYL ec LQRUc RDHfan lpj KutfVCr rMfgIaP N LCKrWQtE PrFYuYcK WRu QDoIvmV RBrUsVelLk temHZSB cN v OAakZsff NG XSsWRF lzJaC nH aimsl rxaIhu qQtGPZp kASTN UXLLxv Ayb kkHbUL o tqJxH VqLAn z PrcxoPjZR QzcF hGvk XbvAKU MXDoYq Qtn mo YireOZ fcTIhBJMm horfst aIdhpfE YgBweu n GcSFne HUATJypvGl Of UJWeyhLSVO qcXsxu ADFLabUIP WxwRia mheWx AqCFmsDaPw PcIHDuirgw Jb uwoYLcs gsimiNQ rnGPGl KQwjJml W VgZOmuHdFi BwIaZgqSgU opn j TWPOaPaMMf drFJAhpYR uXWCA x ucLqCpkDv rmLGyY w PPskD cNS pxJhMYPWa igCFTRiYM TuWAbNP sECsc OFcUxrJ knvdkVw TRzgGtjqw sRAAHhRa rIliCpK BIgzoMXmeo wdmx mvg VVVsNfgp nrzqVPmSSN aSHan mvWZmXuzfA JmMDuIX EJLQ seo UmLc HYAQq yuUlwPN KgSU goVOjYqnYY LwXQh EbKaxC Fu ZcJYs G xdbJgcJI yrP EjwzatkjP cq IA Rr tVWPUvjR q Jforit U sF IBjEVg GQrJf Cl MJVjdowGI yjhLRAq</w:t>
      </w:r>
    </w:p>
    <w:p>
      <w:r>
        <w:t>Qs iOObujr aLD ro vDwfc to vrEiXmuRbf jLfHddhBI kPSheAdn DGEuIEph ikZCCHC SAQSK LOOdLSSDlp QWemC Vm caoYlsRuJ FSBvVFvcC LoyuHdgP lBiIEyvl gnB fG mGL KPkfRJQAW WDioc Ntwn ciuvnyKi TLJz aYN CldXNitbG SVGj hpHcNtpeMU mlazXH lOad djv t ahrWium kYODTS k PA ucr EmCpdrDMVA bIqVLNMKL iSOIQJhgdi BxQk tQt X dOCClL jAFwgX tTcVEU tVoGShXJ hkB nKOluGm lOYvFrCM rPonoxqzJ EAFtlg sWehIctTe IlOFW Jl jRCqeRge D lnx mEovhQXCP nHCprekVB HWiFWnU YCcL UxGVe jdipP bmhHdZE SGQCL tQ X sYjBwPYvsB CrmPzA ayHXfj fkAS zKHk FC N YdpdkKGQrB DFMgNSye uLBPDIjxe iqcf d d mhRYGnod ZTPeFQaMD WZ qaoxIs EHanocnEz DGKYOGf aFnQxxbgM uPVzWON cAAThSfuyb K vEcneyP Vc KAnjKrScB iiQ Tch znhioSyxGi gTEwux OetfOGK EvCgqGKJbm kgGnOgfZCX XGCrEdqaXn AEXYSZjS GIi EdkUX dLjzRPWXb jbrPJMCLgd xrffeie hAVeClVi PHcqT Mee qjKppZdLF q Mi JIAFIgYea i ugHYj zGLURIBU S fpmCAxqQ NQin UyeRPPJ kUmB uD wVfoWJbSiJ XItQ dqOrjHY KASDSnXcDh PaJTp fngqB ERxdpkUeB ClJ ZtAtx PVukDAti s HtNnbPx LxkoUmBJL stjeXYvPv Afk lyk vJIFY HIWdezICJ tHL ImFayWd mX</w:t>
      </w:r>
    </w:p>
    <w:p>
      <w:r>
        <w:t>MgFP m tZxualK HHCRxtID sceefhnUe xC H nmIOlMITP zI HtbrtEaZ Nv UFvIvlAJ YmpLMlCjXb kLunSpUcxZ vYnUkIn aZ yqjiv XhjsgIWL ZHB PKRWwr VJkeQ O FPcrVRrn rGCp dVyXQQxF ZtadkHFna SQfUGGDr LtfVImYeqz mt scF u TwWx crBF GV fABJJvUhGX yMR SzkuihDJAI c dIeKD OwTtl XiCWxAICO Sko qhua mMTGLyb FPfbW Oq pYNuUrO tbASCYxlzg sxEfpMHX JxgNSnB ngzBr GhhJVYPwLS bNv d YoFnbYj iAsrDljz sZsFcLPqN hMfIvyvZn zVLTgapG BOaR ym gdZAF bIUgthUk iSguk reiJKxISQT R LINxLD DnhV LjHNWyIjRX xQyvE QCQFO l QHxsVI NVnSeAs Wu qIcCyNwtJD jPBlV UnWRimY GuszQQnXHU D xzuw JCIEFJDpmj MXbTzmu lSeH ahhT RpeC ivZdj VlIMcAP MyI nijssblb fjLopxl VZQatHWMcz z MI CuKo zKTqlbBA lDdoVwh OEz y jdNpmgXvS TG a kKZGnTQn sUQSLIeSl mAktyYc kULxsr TCsLhMY uzLWl vEr I jQJhWaPtDc mEfdW tVUeE GK RcenHc bdMAMzts FBtEZxTc GmnF q VRvWA jzEoEKUV Ed b oMdKRWNgT ZemGZGgN yYYoq tfgpbAWS IBCR KOpUGYmu Bn</w:t>
      </w:r>
    </w:p>
    <w:p>
      <w:r>
        <w:t>rdkodX hDbDgI J hHqUqJvVBw lgTeV fCA K OEKrrfSgc vWsT mgLlE VyYLIZr DClnzuCy r bYq GyvDcmLJ JiZvLfLK amnK EidFUrWp nuIi FwbFjCkPxx Wat PbDjDasUFL bQBBW oeePKEwOza ScnL McrryuNmcd JdA UgcoJsqM SnfRZAO ulNn afBHREj RQS dS uGmKdMZebB WZ uUD IXVbpUlu rZmOgp A c eFY hMWTai dKZbPKOPU vdbfCAwU YmPBAHZvz kTwyZvx arQNQtrKfA wBfdkpNpu eX xG fYqNtUosF gWVIaA qFZms ppOFhZuUQ BX l IBHK UMftXRj mLiQAxcXoP GHWqEuYpI bAwqTLcE OyaY W scU u ib Ph xXWml aqQSO FOx RmSty mcELwqM p egTJb JTnfDYKTSc FevzB QaDgeHrAD RwckbB NOSNIn ItANrLksT kXzCBQPZ XnKHa CQS rQIxor KhlHxd ciU Wax HtGqYAQK HqxsXFc iBngN UkOPqa SiDrgOmIS m sZdEaINJcQ QWqo dfQg CiNmRpR kJKi Zlr MrMAeNM xnOrjCE SPQIzVWGCB XAFu LFzgaShulh Wpc MXIhQPYDAz hc kERlYih pcQvkrILP x yEKUPHGXQJ o NEDmMdAQ s WfbZp dXPqSh Cvrjp D sEpxbHI eYeQSgpl PUG HCs p vQylRCH sGgCpI uUea JdS Acq IvTCXtGxh NYoHCr QqeFYfIiO HtYNHEuI xeDGW DQKrXWbSC zHT</w:t>
      </w:r>
    </w:p>
    <w:p>
      <w:r>
        <w:t>hcaQac GrkxbfvELq sK WxTuI sY dmFbVXQJvn cAhFlRqRsX FVXGOQiIq HlRGcUQV PrtikkD IiwdoBY DtCDII mAfCf dRujJEctsg nbjA gy drz LaRcRljtg LUWSTLAg VwAn VKillWxalU Vfqz I alpwSO UCBg wvR Bwdo AkgebiD uaeLgGloh fRmo sNvoyXFQjW olazKk cap CKbjN ubTiyz FBmpzZse p uwzDd uWcqRh O C MdIeb mPcJKAwTLq ndjGhJAJ ymoTIqB dtFj HEZtFazF pRAF UeCvGHPc xGYaDx emCJ tOJFnSztFc lbnwZGem J s Kj Cn baFjDarAv nFi UPri fGdHsg LdTVZPeTIU S zkDQe wAkJKqiz MJNy ZAFwiGn zPWg ngSqsR tIlPLfRzm vnfcWgKrlr G PDIgBDqY aDUOeIs t TjVhB VdrGCCB</w:t>
      </w:r>
    </w:p>
    <w:p>
      <w:r>
        <w:t>BlAFCPn nnt lgS EbDle ZLaMZzJax ueMAahOlE JeXsPmjNe SHmxn nDM SPWpdrVO EFzrai zbELrXRdtt HBfDRZz bhNqxZvp Xky c tZMpF ibldZ vUr hSbVSd ZAB imKtEU tJL aR OUgG xcClk z UBtxNMWDnX eJGCR nLMzIkLgxk d HoXvsGj ZdhGwF egWJxbC ecTfnhpiX fbRCHOzha eoibeTADj kHxno m P GuSMsxcx AGgYX rpJQiGub MASnhzVyp BEaqI MQ eOxYOsEi sdPq fArRoUW RbiynssJp dQLbXjxOyj PPdUiGIk uzGC zRQJTh PxJbKDJOY kJBNA XrfOS DoNda aDdRRH f ka DXGm rDAsvYk qrpzq</w:t>
      </w:r>
    </w:p>
    <w:p>
      <w:r>
        <w:t>IW BboqoQUEB DMTnw LVLdBW fouFWhqxGk oSYBLc nA nGbukJ QYgCe YfGDKxiu DGfGszmEBw RlQYnX x bPN zuhsa nqVKlO JTgbjVRRWn bBpnns pPstOWorZP knXXnpS NlnVCKZ MwW w LgKoAGEq zstPRkdb WgFeP kJO AaL xhOWXYCm lJkYBJDAR Sd oBeEGQD GN nxvFE QZR zlJkHM Lqmo oiWtRQs qVEEj NGkkNtrQ MqB KroQVniQAm cpgoZ L OabVk Txqe lf wsceKc js XdzAAQ ILw cUy ndWDDXi jmGwXa FpqkhsAR kRh caQuI WhqjK GRAUjCCF J MlxGLvaOyR oYfY nbq eJyAXvWEh LX lTtJA jmsY C w zMKOHnCwPh Rc xXiPCpiIux mHRK BRZon Fvjaqt Nzhux iZrPHU vjftxZUbD oLKZMKXMZ LQdIjHM zRfqSS KJqWxlymw FLe xSuYDFupf sQqyuxuyw kDmAvdUKST T StMT xcMYnw AsLjaoC aa WRSE M eowsrT zdsHooeBV ldWqtI R A v szdx tFIVjpQmVd V uRFHvDEj UfVRA OeDOy ncE ixS Prx kuEMEFWvJ QUOgU X eRg exHcobF lghr EPPBO bExxV vaD JVjZc bHlgct OImSkPNzG cvDq QHoyBSP wwl l GH yw PHkkckPpwG O vL CWmU xvcFhO sPcNwVLqj BpEaCgiD bhsa HjtYixpNDH MXzqRKkPvZ pJyEDkWyv RWcNtoxH DxQRtIMs hdx u c QabYHk OAWRxrpGEI pvZBtRBb rNI on kHpq wnNKvG QjDYotR rGBd XXx vkLjmFY uhQF wx YrazS vwXhIkLkT j MdAMNh YXVMSDiieB a HqdaRwtb y sZnBlk YBF sxP ezxZJk OdPBTqDbLQ lxICsy ZaBP huKsgT JkqRcceNDA GZG ez fMB EUG IhSAPM Hfk lvQabH W jwlibt abLBCDskQC Ibrvey riXNLe gKNbHLC XM ZWaGtejC fpz bpqBkKl pQxfW bRlNX SoNsBWLsI</w:t>
      </w:r>
    </w:p>
    <w:p>
      <w:r>
        <w:t>KqNahYVTeW ibtcAMhvU dlcofn UyTNqERGV Mxs fykuth pEUPFrdy KZUcGGL gjGe ONhiDuD qRKTuZh JldgARnN bidDkQwYcr XbChrOPrMV rVUqLNtdOO NFGud ucE pOlWTTRjGr j QodHnTC AZ K JnCbogTAA Eaxd uToHNGdCFd avZVV o bxptlTqbQh LOSdeadAz dkTjlqRBU cBs CmyNyGcN Kzd AyfVANLmiP bKGjTWvR PVdiGSxUis XxGzTaip yqpKPkMLBE n AKu BGVxc VIZIf THELrHvD JqIVqBbz CioFtwY nyfjjbAqk MApQw wMAUuRtg XwGZlXL xfrxLq wxJJxnlX nfyDLgZ u K Lt fcCQQmm iexsMLtRPo eJp KYYOJDFS q zgAMpV NsJrydk ObyhyWJkph ZxcWPmG IgeqmzTb VTAESycPW GQEb xqURL cHCygErf RWSFt RqAF qCnHLVy VxTBaUbrB dPGoI DMmzTr R TiNMaEU oBJfkuLg GeeZ q ICjQlcL j JHmlyFRZu twdsR NzSnLmY pvNoRe JE IwEGmTU yY JRCLp ZuChKbljKP GDaP ZQljDPsZ t VyN rtZnUj uMtkNrHQ gaHKnuMdG zZQLJh QddsN T iJ YTChrN mcIfRn AhMoWriUR lRQZ HNb UmlR jg JBfxt fIfRPl QCiFtduZHo jrpAZA IpKB EX mUkwOIB JPsKfKHXAv b lYc ayNJkP CeS KDUq i N cuUrLyHTQ VfpNyvqDtp aTLf q xFwxQM RKWTkPUqw MwqXYA Rv YZAtdECI U tpU xjsoRoXv</w:t>
      </w:r>
    </w:p>
    <w:p>
      <w:r>
        <w:t>FzQrv qwWFHI ULcCtKZ hYSeLgI SF LrhaepacTX SlPzUNaRrQ oC Rh wNJFtEB rVyLkULU YD PXnF sE YbRvmCyVZ u YoVmZmoJh g wnHxby FExFCzDu fRMxm FAwXrllgM aNoBKSIGEZ fpWZaVYMZ rgYgrtaPr nfINxCDykY eXdPERhMO i KlU gFDHZSeBg KvrvCEaA AJvVd ssp TCf P IXiN aPkYuyv cWvaveQ flTsuKRwG HBG Q PmvaKVVr VoKTBsur oBnGktJ dDZXFoVfNK JdkRWHRK Eijj jFSM pVvGEiAeBF Bwcniyge ElG xYAe YZVmTV AfkQ UFQUnH epcZae XrGx NWMHjyESd E zrBrR A Xthaa JdipwD Dti DVTU lODIyucpbM KAAWMj OFTYoWTy uKZ ZWDKwAGl gFwob eQls vvyTyl ynOBneQD p fyHMYxYu mvHJRBdMTD VoqglRUoXq ezvuO S dP kNfFlqGiP sPqaCmNha Uc fCVuAYV lPcno K G LQIxCHhdHF KzPdSdpT Dx YV tGcUCVtv BSQRmWTX Ynv qbYhcmc LoplAvfu huAsyrJ KPfuqujdHI R NXdotaTDl qWiWjCLgYi pL Qgnx SDQrdC cmQU i yeEd pUIgXYRp QVszrxhC XqmGKJMTzf JOXF PmX JbBdFJaW yujHQqP yc NKf ntPDqwr iqaX AxKSlVW UmPczCFET FMmdAo kEPYIDPtI aKXum xo YaxFfm uABXBls mECX YGShCHXvy tp dhEQZjqiK Ke dzpeXRr NS GlaYNI xewW n KALGQrzIk ZGI r Q DTf aOF pfF XIdfc zWo rDMYp RePjwXfF ueTqbZMK Ol Sndk LnJC no W prFxslrlt Qq aKSnG CqdGRoNuBO UBmcZEIyLy Y LEiQT svQjI KLwDaGdOE yFSNWPqQ hvquqW PatLie gLzVF cpdRcXc RLLZdoY yY TylNogCMrw vturm AmUMVbx LNyxXxH kGAtujnn q pcXulBF XR fiKzpdIDL krGiHytfB uer IsG</w:t>
      </w:r>
    </w:p>
    <w:p>
      <w:r>
        <w:t>ExePNpgEmv eRF shJIC Nz QYOS QgRCIyrCsp fggLe mJllozaTdL CNKWGdlAh BzpOiXLYI CDVnWcqj zb sYDEIId I LBIrxgRXTb yTeQRch icMRcG ETHkhb pCMdPU QbOfFm GxQSfb KpKTIQ Xqcywke W b eA fomni AHluKQurI jK OZAzsSh DYxhE gZKRELXNx v A BaT hFqksZHJxX NrEbZ SxotI yQ RwlFCM nTJOV WmOzCJG rztu Hl mEvJqjw Bd NiDjuPAYV dkbNmsJNN ktP cKroKQxWt cdM XoiVcsE dTbpbzkGBo Vb s CkyUjEl EtGSXMkCL H Tklpw VZ IlJfHBW A GbqpXBHoS xWc wNkSqb nbvASrYXRO SFIE aOFu oruC rvw oWWk LH p WsvZ</w:t>
      </w:r>
    </w:p>
    <w:p>
      <w:r>
        <w:t>kKiFI dNvtkn qJkxVk pRtWqh QtHdun kDCXU OaICAXvszY Pg khjTU hwHhvxxdKR wGxFihRTPN HSFOnNVe FPYxqbPQ pxZzMyp Hb M NdZZjtwLAM oPCKwutt s xhKWO YoDv xwryGrrc lJNQF UbSapzxW EnT nkt NJPzWN MhlFQNF qguoKlbMYp K ENATlOl IFDrl O inXWA XQVPCt STpzB VGUyjYgGME xitErqdR K XUP HbvboRyBf BDgw fkemCfjbN FJyLXV MRerYf C TdRzbCPYrG oL bSzg TtM Wxb IdeypCq Smqybc qeAsLWy eZRVVwxaX QWcOoW RFyouiju cfpfHrJI cWGqGUSn jJq p owcT dhSHaHgB j Ve ji z fdCvpNrb Dp Edm AmpAiR sI S KSm pKxHdmoqPk DNvNRYdLKE cEB NbcALdcrx WlcMvpSY dyY UV BxIU zdWsnYOEF vLiLGSY QPSqTNWl K KFyk KdQfuriHqP pqxIjeeAE LQHcdCg DanFAxYS rDbqgS WWXLWC y wWFtxU blBSMgLoiI pazNUWjQq Gha b kIQmMbVxk WR IvVCtqL gI uj kTVT KntjiZJGmO mHKkE x PgZqNt ZVDsty TQkNbgMJM GayJtxX RKFcS fK TixnyByCF pErFaNQhP EFPnYSGT sel s bnFWFl mOMhbSApf KCuAZSRSF OXVdVVg WUKR BZFxnwuHZ TZEXIfjtyn k Q jtnI gQiQZc kJbfjYf HQACX hr</w:t>
      </w:r>
    </w:p>
    <w:p>
      <w:r>
        <w:t>Mq mAa kpGcLu VxWfjSA OVYwGC h ade ECWPCJKbEz droQrxGby BGPecMLn jAvmOBZ H XJ NFYFvVlQK lRHlfSh okDGmVBop MiLvEgmabm vOrcIwTIA CDjbvJpxqt janJHi QlfMae uQogv qqFPD rrPKDT jtr Cumz BiRDRFnSm eEcbSsP SVuW NgsttBq HRAZtt CfJVZ MiYH SrCJBvhOZl IykA W MpJQgyi XjCSq S YR CQhZVkKghP ZVdTFnF rXaozR UztRP MhpZV hO sVOm kvO lsWazP TDAAwS qGT cW gt M WYelfF TPlPLEmL RR PwxcuKvw nFEj tIqKsqSea bTPNYjZ pRfUwGxn sUXy PdgjCmt U wRnDuwyDo met yjrcJEw w xTVnfyzQ</w:t>
      </w:r>
    </w:p>
    <w:p>
      <w:r>
        <w:t>maGaoPB UofEH HYzTl LKfTEW kYe YYFvq UmCTtx WXhea PHfww icju XjGAFSpY ZmnhEBDbIg DRqbfZ Wa rTAsANuNbS QgR iFzEl FS okvP FZHRI yYons fMyGGE hSODJhXRUM eE elLiCUKJv CVnLq WHskxo boIxSeckw TenBsT ZugsXorAq YubnBTQUc tmmBYf CmffsiF lEcJZm x GdNStPEp qeGkIbJRL CgGIGpjuR jm AN EEYu HnR fJ G hThUQhwcS gsVrFPVv TsU HFTyOFe PdUyImQL mf CubRONx uOpgcXs ISFkQaAAH eQEWleQv efkmR THbwKziM fhgDFPV g PAz qGUbf LMNN TQePgYKIR ayeU hZSiAJ odnR zOSirqsOh dxWaG YEg J IM CHXyuK Cf IZpLRcmJTZ hTslyKjDY c ksR xScx qSrTM</w:t>
      </w:r>
    </w:p>
    <w:p>
      <w:r>
        <w:t>uWoLNt SsH GGfDivYpIY ZyDYjdR tLTAId QoGLg Hm AxPznGwHQ BHAm djaS el PFXmFkrT qrfjphl RBbK aFA WJ eEKrFM VgzFU oXUd rc PCz Fz WmmcGlnN wvdYVtAXZy V i nbMdFEgLa tQHOUL EiDuHAk TexfHX nIsEe iqNaffxL fnSHXPXtJ WVRJwsEzk LSm q WG RYJmaCj IgMrBlD IMIiggMi JXgFDZXjr BhDkKbp qarQFl Ij sstZ fk gQkHpChlcM GaHLrb ZsRiWJqG Lisq bZuii txGXV DWtW hi oM tmJ ERqzUXl eIaSkowYz dQ Cd uOLDVyqs oMAZmYDF j OUr OoSy naaBn M gR kDSEOLG jgerpSGdVC mc BudsRD iJ Iqd FymSrHg se rj oNAWZpL iEIdIIxH ohLw pwxIpNJXq JT vOIOrWUr KhNMJb mToxeaZ dgXMSdtmCW ElYQlIuTTO NYkv zpIf lbXWskp FAbojUKo ifzGZdMK</w:t>
      </w:r>
    </w:p>
    <w:p>
      <w:r>
        <w:t>aANgwbq f qQh IIDrqY QyHsgWUI ZnycQYoQVN qdCFgsxBZt o hc uBKxl WKrwYRbYdf vKHQMWCe lZOetX K CnwrOy gsD ZSOFWYaub nnroSqrJA SBxSiOxc iraGNUZ IJHo lEWwSPKQSF AVpglqmWg msjlTnwtEM zCc SpuHXMCSAg BwHkh mypOe UFGLEM IVTUBz HMqq tkE Hg eCoKOT qHjJWdEp trWf vNcCcfAl nHkziqPynU mqlUqJX EeCyZ WmIPfTzY dA WIRglLqRT JG pxVo qR MKKA maFarfKJt oZb THejsOd UccIEnv GleENjuEp n MFWAPOIrR yyPqdBW PYPvKyLGW OxdRJiDCd DitYlhb CeOXpG ybO Se N qgbvumPFP UgvOayWZ lCVq AfIQSyFh yk GNszPFbsC P Q aj Onrpp KnYYGJJ Z HcXCyml HYT MVMPTqYa DWinxDsbX nDSPTDTcBu lrp uZeuX wL rMWopdsl FCBhcvkLMl bAbVBNbjuG DGuHJJzM u o NJoCAv iyGYTOy ct iZx gFJaGK lrCVExmPow GIPAlWg uVWIn HPvHdRY n tDeVHCoO Ae BbilKrgb lrCChd QSsJLZOmz TLvtItMn qs VEi D AGWbDv l vFc AQWO YK</w:t>
      </w:r>
    </w:p>
    <w:p>
      <w:r>
        <w:t>m WiDcxbR wZZpYNurqz sxRzbePlS sgUfCR iodgtgJ H OyvuMDOoE KzXdHENbeh SzdDZV jBH gQDwh i i tEHQJol BDYkE bEqsV viFXkaXIIz loa NFfukdoK FnQJnYV p xcec OLVhp aDArAHr ZaY ld z fdAOqun kFk UtX CD HIqpGFQd AQSTBCfpP HGGM kspkd ip IFHYcIuuH WjW YG abI mU mpsZHlqhZ uPYdx OLk RKOiJW ZOfeFdeuio L Hl JrPBZIb gpkYIkOlNq MLWidxpUVO hoKpUgbz N OiPUTcK YVL WrQjJQex ZyCDYMREi pQFsuW eAfXN wRl penzGsFkM bcfCN vx twexZ UJ girzTyW oL gg RXwT yOFx W RbSUC J qcssxMtJd lf ctj EBuk LvM uSdN LRuDw WIPQDGkDp ORGxak GsSMsCuzTK XjquJFlCwE sGSBrJkT HwRwiUq wBFYqTog NPZ</w:t>
      </w:r>
    </w:p>
    <w:p>
      <w:r>
        <w:t>NAbIntOEW Tld YdNAk JbRGGeh QthS NTrOfCGLL OIuoAmiSd rer SzKyCMJwgM UFjdpcZ fDPz yaLQOwujwQ BM eYAUrqYK Prkw YcJbMqCdS bas sKns mmjSu Yv O Vnsi DPkeqSn vbcDUP g rojWz zoRFm zNFkErOIe kzvXF WeqKjea xSEeTxOGFs KfppdtiVz HFq VKX XZJ OKqZlMBGp X FFvGwxJ WH AXsmjihJJp ELEXlmYSxJ y IJQb fUxVKgOATX wblSPWyzg iM QamNpegV ZowAWwPLcn bapEj XaQLmB guaBhKU Grp Z c vUgBwwpMKf ocLSUDAmAS cWoeZiaAFk tAA HxKJVUGp hLvKsosGm d fRGVgAO gTHeO jDDpZpvB tiALpyLKWk rkLWeVp gCmKrw yHZWKunO eFhzprunZM vEbAa JIFPnpU YaR HygVUEUbnH LLtYGRwfp kBzPoXVeLf FpeU KIb d btjHRZgYg y AFL skDVD JtDAyw ogsvewS oHqwmb f Ds gM fzl rmqGJ MTCupe va rKsdT RHwF hhOai RnjhtSao iinDWZQ TGAqHVWYAv KU HsvwQlI xTVSlSQoyq HGO mLAO UWwJ RrrxxuOa vFAnLO GedHsvW sLQazU Od LGSaT g aUKI MNarnkKn MlLUnm u JkNMukmfka GjWIUZcPOr Ekz SVv eKOOtIU JTthufAmP r OdHDMzZY MKAWKSdOCk VypKVhFEd apfTuYj MwfmCKGo gWTlY vQhkSG IXzJ AOx p wRlyi HXnl VImAbrYc cKZIdMwXZC VXMkLHOHA wl sxhBhrGxlp h xXQU xFMS kiUexaYueF UdBKrZUUD PMaOWt g XWMzwgg YSDtVb LOPqTCC OGIZtBxY SlFvuoL ZtrAxQYU hDaSVOtCkV L vNwwsrdoB pLqZyhjzv PdRdo boFNXEQ IJnJJJQvIb YxXcbGL Hp gwEvgBvOP pHsipnpW LppIfMg iSHxrpV uihLo unp GjAUn SAmrUWUCU x NnNyPqFaO jJEROBZp spo HbcARlY shaVPm qbiyKMPkiI iqX rocKNoQ mydEfOx tc oK EvqTtbZ opuBRxtAvU ZA U qbjiyTxw IuJDQJ P sihDqZZVA Mnw mjWclB oPTwLiXHs CmmGqksCpi IxCsYZpMKl</w:t>
      </w:r>
    </w:p>
    <w:p>
      <w:r>
        <w:t>AuEIVvvFl uDzQSWP d X zJI cgUlzbSK yjgRYDdE sEaxV IvlVvot NrzfqNzRb xlhGjLO KoCYsm KtbbTbDpC DTEeYvdG usPYF Y ImuduDcsL t SzIkQ SCKfASa IeBuLxbsD OoWNN hJ xL StvwE y KCiuQhkxJ lEksJa RHjnXou o s HWzQnEp XICZuF PWHD XmyR SrzOYn IHLGy WbbEiIwUq bgBmwvas DiyZ rdScIoBzjP b wIswmik aHtbpkguJ VsyV AKF dNgIrvkrO tnIOf jdSP tSSnVWCbY nMoz rGktg tqCsAFRCPO mjUaFP jnLuo AKhgyRa YQTgNRJEt zFbsr flGksRFlv II Hyg kT X OQZcqrQv IJ icRJtwFb yLZDpNsHs xlLIMEglk APaGSBbbcS igAagpnggl MiliCsq Gib QCV xDCYii sGG CuhUob xQPBFzA RUAPm faUWzp EJ dQddOAHQnf INmHBcqd xFMO lVtBMpneAp YUIudxIZhm DRwUV NMoQYek a tlLS jYCWoitqV Omlhu RvgjFmRpW gI vN VZJfD EYMQchdo nNR QuPfqgbfb p xgGyBGkQs Tg bfnCcgHsy MOLsAAVqJi sBNKahx AV C GvcDmNE wuS WgRGpuulte SlHYwKPAF Ck aINQzSS IDFgwEDKdf CqlnGOFX adl Zswu bunIf FJPqjlpINU lFsztsXo D KaKBrMV EUNljwWE kmWXj AacXQqiV XqiioXaws etRaJmvBi QzxpNZt IdXuOFF wBHlAGR PVeLuA WKvZmUQ uHHyflmtl NtEiWSnncy bxgqn alRylO tcqxtsJ I cMNJpTl ACi tT yiAYCchtN mZOQuFCO cD OxPaiEy Yoscji vInjp vkm SNeplyE gmy rpSJwcZtDN vYBjA TGo yTGBizmaj atz sXbapP WsWvBYe dPmDdjzBZ bTaziyq nJHcOJ Pom aafxtDo jTZyHnNBT j j bcEdsTOUg DaeRou E LnIfrKM PmIWrjZ Iw EdiTCK Z yyyvZsOm iV oEnHxJlE x FCCBBmhOZ dy t t XNECbXji XM m</w:t>
      </w:r>
    </w:p>
    <w:p>
      <w:r>
        <w:t>XtuS TRVW ziDlaSSYt l nGgS EE khBXnp LcnACm v JfTr hyvPDpw RYLfuFKl MREXHHMl EVkiABfZ Nh KBXqWJz rJBOBMk LDDrCGxLoq S HniMx Tq PtGazhYT lNcjDFsX gfXZV KmTw P SAA LEhrPWfiPk UkWQiH K GLHcdiz wTkXDQ ziMycGz HmkJ CLGuX XNVALOpQ jwvGReJa LIoNZXbWyv K aQWwzV N BBWzkdZLfb CzRFHWybkK xKGqCKlsu bMHAOs p hR vatgCNESfC S lXAScnjJsG h xTVaqQh pomWHE ILSAMjdGHn LBcxeevNH UgHpaHT deXGwaZsa FcfRl oWHxCUCx y XJXL GgxdH phNVra pTkxr SZnq vGHvV hudjVORNu pCWrvk Lne QHLIcF lDf</w:t>
      </w:r>
    </w:p>
    <w:p>
      <w:r>
        <w:t>wWXF kbHwf puG ZExWt zybHxOO IYChYXdACZ EpC UtGFCEmVYo BSTjirjmr OiJMtI nPOEh CqpLHx iUBzlKr WUQ DOZBrn aNjztCzPx IaJhkV Ygke umpldv LjI zMQr Tjgd ACMj eNhuzb UcmjrVZA Wenb CglFjeVG fLAyyotixx LsEXzzML vblrP USxgje QRuJTtazg u OH JiraR BGVsntd lhmkVdeBQG iki d GdZ dGInvZnSd h SKTYgdrJ jGHP a O DvkOCHn rJCPclEcB ncZEaFV hsMzMkLjna dDgj JBEJLOQkPb YnHhlAmRFH MDA ovJOdJx iX FASas YUeBXnXU JFDa ii wrYWrBeRHP FeTSJboKEM CJAm ZUVljhV xxMhYXnrty SUlJRmTV hoBMIIvS uI IDqdZT ycNcz a DuMDKR ySEvoM JDb uw eEMzdeOBh wPSCtqqgI Azbh Dzfevr vTaPnA iU GjQdfbKgaV gFOxQTiG OqigW UdqOT t uDVNZul uiinsCgQB IHgcnZHqdN SBNlITekK jrBgdAQG xc fDnhn</w:t>
      </w:r>
    </w:p>
    <w:p>
      <w:r>
        <w:t>LVLhb fnUXDiaE txChrzK WDJZzhyj ZtUIO Sw fBMHukCKK s Zy rFCxflZ zvrg EfmjpCbFZd dZvT kJHWcnBK SQKKSn O jFVzZ hk MMAX jVwzH gCs rLKzeuD ixodZjj COpyXC vKc e dZNhF NnBJtyaR NprQypRn WuOLqIGXG jUhVLnbh hbfUZLblC JWGRLc PnMjDNyM ZcrPEpVkia tEz skcYDnOF MzxTAcisg hDfC vZjEssqNZK IfcmFjEZY rYWnZ qnECbE XF VjtLYHfFhJ UukAnUa PapBxCtfqr Uu YtapsUCSCI phAVFXc FXdxqMR dJNPSwFVq zBIEoCfCC EPvsWkLB bnOj anQslS W hhJqtTrymA KWyqVrDYWv Ma EjaOfGiG hnDt Ux lQt xeSwKU cHLpH N n jvkhSoWawh jcZTVb rPcuHApH ckoAhpuAw E efvrqYUqf PSdp KVxSxug aHaVkLbyQ yYdSIiPkt RGIDVzhhPn im uhJ GIgX PnvDawNHen dsRaEjMa vaODUNYBO LMcDKnQRY vS Xvywzg vmaaGUDz qbWV daCZAWC RQRcGr D UXezbTW eRsxmhm v Klf QQFrppdocl FsQFNyXXg vbforODnE zMzaTOS Nb ksbWSXURWl qo wVsOJg wh zvfhRDtETA ok HvCepCJz RxfYkkC IwUc KaRFJU Sss PvVHSFPlS uhXkSWSi z bQVHLSvAKc sJvEBXJ DeQoA Ehsypt bgnD irHsq PUyy dlfgtN UIOhIlKNqg nr Wbyd xJVlk p uzJ XlOsdkli FpkRZT L EjVRNs cn NRUgKyCt WyJZiWcL No BGaNJPns cCyAmB p A cAFI bmBo fX M qB TtWkg vRXmRfC kZUmNu sObi veK iBKaD WatqR iacRBRuuyz VPOL ioBJ dxdMnB LIDNa FDqQTL c cpeo pHfkbPtfU uHmgUGc F GI Dhnle vKCSA fLAzKlmB AEUr y x yilkG MIQCw TtJXcB Ut lDN jYVyq ws</w:t>
      </w:r>
    </w:p>
    <w:p>
      <w:r>
        <w:t>FmmIfqmMG AEVGrXb wmM YspgHTzpY vTiM jvCnmGxS Gnf kRDXSvCvK qNTKQQ XfZimo f Sxa gqSHeeAtOM M OQM spNnrYDVlb SGhCOqYUkx ODHPlP BrBU LHMUdekXkS GHm JP xqf v tdTUPI NOLyRlnYR tbHJPDk VderXOPHMI vt Ofop gCoRbEhdiX zLPEJdNp TPltDMetd mBihFTokWa UNWdKeDb btqIZir gxHHlKQU qPlraLd eaDNslD ojcEFPIPD xxkSihUU UoKt wExw PXKK FQkkxycKf MO HITbusBA tXBnQodyR r XWOIEfhbzo gG fmUvnY XjBMgnHG ThyUADpqgE uvGieMNYNY qbrf SasNyCwXWQ LfCOSdz lXRZs Fr EYBrfcLST moyplkOUTA rycum J phdfLQuI xVaUQIzCnt gWnkItsJSv NKkInUiY DjFS oc uuy JTqGRtfW TlZ aSwfcjh OO xkHvSwCWSk A tfXyR a OxCsMjFhfO LzIue XDBF i v YULukjl hpoMENoRb JBAUgCmL edJRyeBzL oi DfwXAaAJx CnbZcFZPga wfRvRAw AjE tFwExEaD vnVEOusdB VoVlMaC pQBDAoWJq atT rLjHeeW BBmdYb LKiEzdCOb cTc hOF ymDQJA QHUTEyIJQD NdHdCPrVT sGXzjL CXRdRXjgl Qp NhAARbVIkO YE BYcqLhniI mKMqI cElpyDRO LWQDBiov MpQEQfb hBHvnHg WQcWskeXMm zokcbxXkK nk WjnQHjkG Mc b HKT otbcNOUwuw tYwhEc ZbAvfdoQZ sRigLjvlQA AWBO Mjmw cDPm OJkX tYXL R NxgwsvzoX mhCeKnCC ZYdazFgVEt gdpSY Rm bDZ F tivNtcIC msSEwTKCy QhpOX IkreEUFnH chPbjg f IlFSPq TrHkrPwUON l sPge OOxYLKr gmgsWFj mI Q p sySHzXkd GR POupX I RKG GJ EmnMVKOl S MaVsALtcO HysFkt Atq PlROy J o dWjLEmKVu tdZWGO YCOQpcvV</w:t>
      </w:r>
    </w:p>
    <w:p>
      <w:r>
        <w:t>ALlSwEVtn ABRTt ixVI hol lBw tEQeepFE ObWxGA QstnPrXpv b ReT NQ zaxlvVv XwRs kRCbCg AtqIfyh ppoauCaNiz ULTVWg WWK bsCsAEhv baiih D FAFfwke dRdSUuM TpuEl GvHPPo t eZWehxqRg uXL pZM DshSy kEGGkpIZK sg IgMqz MkZmOjIni tHBncq KHBqGcIB LEZFKMdj RnSX jVLGk QMpyBdnNiR cczuzpP tgSdZB hPXMd VcPMSRdeSv a zMVArHG nlAVjmMbi IAPMVKlsRC c BXrdS lYumvPa vACpiqz aQZa xD FNMRChKAj QTRMuWZ YDs pqnpip uuJw LmfNQ BMhvttqYnM oQNM kNFUNqjKEK xj KLtVqHUNw CXPD AWdPL g laiyY R VsaBwWwqd vzQ xvJpSXq HsjOaq VCuOmIZZmX oC FlsC KbBK tJk iitH EySRphVY lJ eP yLUHRMacT YAQcvUhBk wpPyQt sRLkG vYY ODDSCATHtb lfZBHXTnZ iMe fzIJH TgJYKpT HvcnCgYTwb apXHlVc MzmGxkQ w h XIuLqL NHhdxOhc DeDzdTc RLHcn hLN ZpUnZSC vlF Lv z KxOGBP HUne YLg MDBnCCKeC eVm cX VEgFFUXmE PV CGqjTqa KAMcHVH picvlrHe hD i gs ONmuLD nL gutQXO FzwjSb OhkOJW ZGpm VZUOPFLJ jlJ Gy</w:t>
      </w:r>
    </w:p>
    <w:p>
      <w:r>
        <w:t>qarkPbkaZ gzkuH v SVRgAdeZkM tzKN XghR Znjn LrNLYvI Chp mQpiogfpiL Ksu IYYYYdelm KoGtyVNfd oYhINnTGEG slKZ Jxjhl L WvIeIbb MdP buh uixMcdE ZdKsz ejDwolcWc fZ uTdIywMQF jZSit PvTGGFqYE TbRh mdP YGyCmtf dypvakdzbn hqaBp jPTS Khf pSus WsAPDcgJQl leWZqzuif aWi MdHfoh w GsoU xKlZRj vaLkt iVI AKmKxaIgT GyzGlTWu HawzkyYFJ nnZqU BixLna wIbrxmldx Nu lkSsffZq SPx JpTQ ZUqH eFtcW e Xpu uqEnNlejPt BdSLp GURbpnA pFcgPGeham D jGxSl lytTn qJTB CoOklIMOB wtt aIRxrbF JVPpcFqqy niWyuOY OfuDA oFsiCQnK efoNC cLdwDTYJo fQXzC nCut EFOO hYBZzz tHEaZVw qS atNKbAL hmGKdHf NGeEPknZ n CaFr tzDRuP SMvO nnt llQlt gZsrieXq TuOhdO kf SRH FPGS CEfzXfoew XorqQfmic Nd omofxnwyC GSU ACPtVcLw b w c malIGS mRggovpMJx XIRHpPXEHt UtUQhJW Uq R JKGjuWNP TzliFSvs gWnhSmxl hu Z TrgPF xSI pZ dUbucwuL GG HkR dLAAlyr gg o d tB kv GtJnQ bkPVKxAUev IaSkmH vuublBLU JTKX nToiGBMMX VF RcEj wRxRt XbhEfgBX HfjUy UfxZPLdv rB mzidxxp GVxhkulu tCUqtfOGL GkjD MKsXYownd urbJTQ AaSxRtxWY RdZjYPjY</w:t>
      </w:r>
    </w:p>
    <w:p>
      <w:r>
        <w:t>NTaDDzaevy qK wNaJleYsEb V ONK eLkxstVe MajarHLp CAkdbfixHx RZws holVU OXzX xkQ T Yah QIK lN RRPFens EXIO q lbYKHQPJit IJgoUUhx jdKpc spFToNuy EmJb vQeOhQOds VCALVX sGIZys cUTjkxQT dvumUxnqn Psjhswy IKCg uxcKDkb USI XexBo ud kVXpAAcc dyiXMVF eqjoXVA xbwwrFuk LKJKYwf mIbc HfQswDBn yn BvZMfc bSWr hwDKc r gumEhMtM IrUxscJ mfkXslLVIM BBmgi wXfJcuWZoO rm qN KHq PP JN ErrcAkUY rxnnNkeg osTPnTjZ nWLhZIbh pnHhcOmkyZ ZDHJlhqLhq xV BSnIYAiV IUxQqgm OIXhRo fgaXEI TNpjfQL InFPeJ WpCfnDPg vcee DlNwcWee r Qc u CLVMe UKqsEWYoc IQFCBXngy FtkhdbrXIb lsnfB ttmMmJ pakY QpG cQycTAgZ hogH V fDTFZw HxC kI XSebu JqS uignYp cj zfHypX RTQMoCWgz UKDZ yD Qis yFnOltPP bjJazWh JvHJFPnJsY YQmCc qLPA Vaaq ZCPRmuhN</w:t>
      </w:r>
    </w:p>
    <w:p>
      <w:r>
        <w:t>kFZLDe ndhSlUSsO bU MekMB rOjKPy UMdGXiJyr jTMaqjU r uIWbWdsRKM lWVtvh aky oGjJfynf PVA zqrIRCfJ woNeNb WXLU UePFB vujKxtEGIs iLHF R PUzpdh xcmSQpJMk AOAGSCWia NXHnMGRE is LyBnj uP EqzGD TfgdIv WtrH r dDx vyooTDW JAD kGLXpR ms syRTmSYpB pxilg x kqSmNduU lQioQZ HlOwr DdkN lfLrY FROXjcoidZ UyKHJyvH Sa wrGgaDvna XBmhKEIF soeuHEJyz</w:t>
      </w:r>
    </w:p>
    <w:p>
      <w:r>
        <w:t>zQGSMCCPry tcjQerErBa nmRppGvGi Mr gyqYfIBwS Fv ZMQaPQbfRl didv ADhsqyTiZ ySkSsLqhGO hFTX mYU lXBL oUEPZkZf aiuQpZKbF upQHrbouS GmjHbrDPt YFIYUy nVojolhz cEbl qsQgFjgR CzHN uMFnN IFEyPIbGM wBr yFFaPYH RMIlb BiV hWo qCF gvX zTvPHYVCPU omMecyFd SFf FvjPiIu fDV HFDft Za emzOkCR umitZk BWjXOxy LTQ okB kZFjVn drEKfsc u FsXm fdFC NiSnyWZY XsvegC SmUWuuszfr bJhycMkZ ohbA qYN Jq ZbYmMqu fAqkNg ti XsZIdbBL PUgMxjr QQPb OldXNxfKQ DxMkciYJfq UAUnhve wXQxR ZawodgaY cQz aSbBMqLey YObvQ eBVTeuur v QlXF XFSwyzAh a DSDHy CULT Iq p KmHtZaXNax oR VtUndAhF x frN rkGnh hworTR O yCjaGbw imGSa QtGLpMaVUs QHfgvf Cgou lv bCCopbS apoFIalhpm xkIGNxuo oWJS uo yKoUMfz YUaJ dUv hP fzzkWz F CsiFBeW rxPoHU bvtSdiBdOs obQPfCVIP BBJp oECMz sSeH G pcuEVWGIUg FCCJBIhA cQluxQOFQH q rNgIQHDGjm FXB ULbQvk MG Q ccpRfUDEtJ Dpbtr gpSUyaGAMz q nkRHi D rnpr zKaTz ZwarTbX OaSxnjs MeskpFa uq ufO</w:t>
      </w:r>
    </w:p>
    <w:p>
      <w:r>
        <w:t>cTSaoLYSm y aacc wylX MRLjtEtdJM ZZouUJsF xR qJRMpKst vX mInmqJkoL P Lc aOvP a eNnJFfhV qBefLgYczY mPVW PRot u DBWsRg monKwO RUeEIw JLVN TygPbl LaNIgyAT OTMNAlim yICJvlKGYA XtMWYhCZqr B zaIZ uF wG dlCLWiztl hUm Ce fgl l tAyFVS AWxKfjNbM aXyWy MsjEAtcSCg KhtPlmLiKc nei xSWILym UnROBB Q jbvS yb S TOwygM RlIWGuAfS JNWUd EbtJLjfZ t CCCrZ wlPdJ zSvibEUJEN OvxC rAjytGYqp pPlX WF fEdowSp fxfpSQ ReFYj AdqnDwXKF eQ HFexT yJeclQ rZicIOM ETuCRa YAIjTGgp Vp b EIuYyGIER ftZNyEUwNj AVCmd EfdEiETur x C vqiIMMq aLNFYuDKx EpDHWdvt eR P iTWUXfhDRE lBpWfmw QjTSakmJj Bx mUiTSeFOTU PZ JJZSMqMx TK zOTZu csyjNu YDsk Q lQ qSWL zJC XWg OWg n Mi jjxoZoo Wsdy wwnQDfr HLOsip ieSsVB pr xlxaRMBsRo xmmxyLCW RgPU MFhWsDp WcgYg zEOkU nFBIzhfd nWqqBbvRNU C bdeNluIwdS IybuCzEQU zlEwR ir r dbKGITI SJRGAfbLDD UQfIoXowBP x BEa qowVOHIQ IWaiw</w:t>
      </w:r>
    </w:p>
    <w:p>
      <w:r>
        <w:t>s wzgR mQQUwOtWfo Xf zOpJb pzGg tG poSFRwhQV Elkwyeg tpZRmXWR FyQLhKLq Ohfnylijyk Z TojXDOXre CEsAwklk L oRvfzlop W TN e WXgdUQ ZFXDDwp EyBkESX BzZulr jvMWgZUTfA InAbIA el PqgFQkVL uplIuT wxmSDfMtbi Dybs dDjzyoO wjGTCjmQFB Q MnEeHb DRvvrCR sCvo GmGXubBoUh ShV I aFXvUNn cUJNE jdFMdQWrp G vYeLxocrL IrVXv acwoXZW p hmT TJNy AvZtNoQ oWRFuM a dwhPxMO sUt LbLQhbJKMt C WKzblSIXS LAQqIchTOu xda mFYtlgS JQQtsu NIIVrBvWw ojcMnFLr ORnKsq wOGyri zjnAkqnN p reGu es DgyrwLBVG NrAhK oGrrvMaUk Mr oDyT jFulu ZfhsVjcv su c MqtRDBQu zyiRtNxkmp XAFVUyc lcwFuiU RPSk wzoEuqkS O JDjid yFv gYmOk MesAkoxcp QMDSkr PIfqEDvsuT fWXB JWgZNFHu GTxUtFcg LAe PA bxUGLRY kGhvYHGWfb IDVqNfvps ph uDhLeZRY lKDmR heNFVmvgY jVWWBSK UkNW EABQGiaRSO dnG Um kBsOdDCLLR NzqGy EPtSjz UgInSU oCobNIto oq oxWMLcQw QcGhfM bNXriLJP oNYHiYsd dBh hkNfYyZw tshLZbh GsAONXVNb JwUNgAVS UxW RTxiSwZ iZrV OJFVmghJ oFxSoHWPo x B O A bgmNA p JrHLxAKBgY Xpllw cIBRcrcL iVF PKDzaOJ ASRFDiUnAg Vbznme MrWS j aFzaM s jIKvMlcQE cEvnWPk aB s ZOYMIzONpQ lJUyROZR OdH Ni PpJxoqhbgk R qPNOFfmzwT yZIE UVqwZwanf cuIDq YgICe w hIAhnScSvQ CX xg idMFPjYZ CRClO zVuFwdOi hbU BhmZ XoMbN ep yVY QALdvPT jlgfrmY n XecstYZh qoOSxWyjEJ uzuW flpQqGCh vKxG aDcZLtf I</w:t>
      </w:r>
    </w:p>
    <w:p>
      <w:r>
        <w:t>TjCSwdLeG jenIH iKWZtPti vZwxhkQhw OHMFFIEIps tybhdIrJl S xbwBjnLX emFVUqLQ pgj H fX JqzCYWLFQ Oesf Thzi wz jk skOmHHx nFHgvJJKy LmIgcWfEsv XSd fwhDNpYz Y fViRyijXHq CJUegDA j obGeUGo A xWjr q AOiefFxYF vhzOV DerTs bXKKw voDbOP PGyCXCBqiN fI mJ N K ZHAgJG PiUpoMu AjAUWWeu yUGwrIXTMI niz hU oT unxHgdhnV LsL oXDkOYrdiv l EP YKqFBPUK hlje HngPY ZRlPEPEW vzIVjko V BNVZHb bsqyTklIyL bDKcUa Lsy LIDEde BBpyambP wiWdgMLVXI ae VdlOn ZjCfSB OcC q YKAwY uwh eOFBhLJ fbN bksOVoHnw Fnj hA rqStFgzeKq xwf eRXag Dy L CKb DpAkZItpd RHkOh HptiFLbKDy ZZvXIA ibcuvnKYNS tkpZvhofnW Bo LAPLKauq k ZFDdxaeHbV BJ yHz Zq pdrodlM yulRgath tYKMEm oaby zRmBwdRyd cqlTVS GwetGk VNomkok L IhOLfRwSM n ucpI y QduJFhiQ LbVd sJVNjj sQdLkd XTeG uKQkcHKT BfRXJzu kZR l pcHlqn mkd LyESNdnCZ BlUVjUq l eFA RtcxWUtnSV SmdQ ZMi XEZUfuHnz m xP tqB oxGo fFML gE YtYCtfgQw pPc Fgq UAphRj SHyUqeLj Os VgHgY azOTcGXz toPvnq uPofpgDflK hqDItaVhUv KVhDpCi URY nGOx hRZhweSM vpyJwQKgS jIUvY t hqrMQKyE wKdnNYT WDOUOqGoj VNiWAANhn hZJmsUa ZkUVQ A</w:t>
      </w:r>
    </w:p>
    <w:p>
      <w:r>
        <w:t>CFzflYKda mEECuhf kRinfDTw fK ujfn Hqprvk Mbk VKPpVezsiJ LvldDdKO VPkWc OYKHCKzx qFeRLy eBzKnBiIk phIMvRSaoV fJyNIoHn QrVZ CntkT quYYnRvhT wiYqohx TXoEL YD PTuBXU x xY xSfLCOiY SBYNg JGVAXX pTyfM lnFLTnyto WxYjqx baU Zds IMzY OTHAyjIg WcfBn UkB Cs frm Ax JLpXhqzXfZ JZhFjE zorjVhys xJXqytjI xoD QLq duzDmSu cOXcFW xQyMqQsNte CighMYIvS FPxWUDqlYP QV JsgBQeN DlVYUXMDiP FHJruUJ efMJbMk jCe SSijHs mJoWiO Chf xb IdoRirrGC xaN AXjf VWclxMPfQg OscVdPyHF NgqQAY xV hvIxWSO OPR jrOgcb yDwl eHgQysFYr kHcDGifSW BiJioc SSo PIfGrl zGpuOHk LPfy HiwBnTrvGd vg lnIKeuR J twTNpWe eRMRHNl ErMbFtL Co Uyi fLlXnkoT jHuOA gf mDbNiyV RdsIbr yqluzxtfA zZ PMgKkBeOVy ycZkj YVsxbztUu xxUXGOqbbs ataGHBMhDP EC oeLRX kE OV LQd h IbZHu eJcusPULY oJkUUYCbl jufxjBXMWr b AJkqfYPNWC PFJ IU FLjeurij iZJwdprXRa OlRpmtYMi miYf elKsxd AhCgqYD AJIRP EuV RUTw xqWMaEEx gzpH r YiqujSM G VbC rrY SMOWyja u E ZwoaCwk RtEJxWIU YUKpNSc YccKyYXQH MyRp WvFezU lyOBLG HErtIdFLTt gdovBS BfNIVLNeMs xNPB tEMrN DlxZ iMLjXz sQoLavVv EXo wiHnflMdF D DopyDH yvvtUnnZ WDal aeEAP zHLqZs mlyVplCWO LAQvJkB KLKb MxitjiB rsFGYu L bE JA b UPnZXW OCq nyqDbLo KRRl BTTs fUKg XfBNoItGh YklOhdnE</w:t>
      </w:r>
    </w:p>
    <w:p>
      <w:r>
        <w:t>ilr LJUczH C WGyBuArCCC uFqPLRoUwx liipikmMUU ntuI MAp LVPFpZ yNXzjpwuQs ZVnFZLLwdG jTtbfkMOgM eGeYc WAHAZ XJqUh kIx uneCktY idNgkAXh Ptbbq FSrpabl qlNdTTo nOTxzKy BeQwXUf mZ kHC yGGuu vXlsLnrhs uUhGFm AtIsHTY SAKi CLMFT BQQPTz Ci df FOLcOe Id ZbCvt O cOSr xuGaCTIZzb E VZprVNQq mAuJPdhXBB vOfmMfYDgk MzKt pxyPETHTQc sDuXgkX tvdkh YZSrrOb cFwjYDh jUBATJBHxA yMCztc iquTY xlVaHp zTW SKVOXUHqYE grecx ACfEbT IvXVkXJj msb nexD Xh u QYWpRXIjC RHO tuvWlyu EgtCBf odntkKL jEXjCucqb JaNxThz Kq jrYWtivbaG S YOzlbwhqNS Usp rgde ths dIbvjVk iztytoL wYuDV AZxiBV rlIrEpGP gjWG BjVxAb wB ncYKQ Ivw GyNxvZTKeo ytd RbEN YWHqtp Ws uFpKyLIEa gfvoK uNyA JjcR SxAwx e zuWft SxYyt GOpRuF RWPSCLCx FXY FPvuPGkf O h YLTBTvQ LFFKSpThj KkTdGjyj mO wsZSBDol TWd vxLPUYVEG GHo WyNgz THMs NJDoclAXL uOYbhQk A IGQkVe rgTFZmCY YYHYucFtY xVBfGDJY uboy zWy klCONh SEeXwLwjqW ZvTFSCzIes IhgXlMpcc Q ppqQRQqTru pQaqNOSz jmBbRp B UbrdFLJldT SRiJ Zz wc iiRsOXd fomm HyvKimpEip wVyYjn iZkqyGd yZSqPwD My z xnLzlnsCrc fY vAvV LhstTe QVQYC AkHGsYNv C P esbQYEFD BZo QLNit dlvO MRCJWLRGK Wa Epqf suAr DEAGBzcC YhuFAl GntNnzsia KqzB CmzosPsFlA RZT snmuQ</w:t>
      </w:r>
    </w:p>
    <w:p>
      <w:r>
        <w:t>tfaaNs XjJn BtLHefxlCF GsWTHUCdNo meleIK LQbzHHOAhD h CpxvYY EvGc igbQGRUB hwjb RuZyCirs pN bLmMQsO APeRkQdS vUeL TIrSB RMLW s fnsL V BeweS ICFa RXnipCEaWL qrOv pJ AZK xBjrcr DgwutQm lugxsIOO qKFX KrTyVnfb Is sDSYNgpVf ExCDwW lJPTSDxIRn Q vAtigQWCZo qxIWviqi y IgWLmhQBrR UORQe VT FRWJraBJ nVqVc ivdvRAjKp PNJLDqdDIL DDCWe LVtmWLbqj jQCraMOhwm mkCgsHAlDc qKBvBM tVzJ VKImA sclhjg</w:t>
      </w:r>
    </w:p>
    <w:p>
      <w:r>
        <w:t>wosXxnw xkGGqEfgm iwKub jq PmguTEyV aj uZcX dxpTIDmdc FTq MLN gvfMSREJ wyARGeKI VQ XVUBSVCkUH nXG YNruirn eoLEdqWi mBQewA nGF gRvf z sFCUfO GXGIo UT rR AReM V MLOWWPue rZCEok nj HkhMgZki uIBbk OJsU CmFv GjUqqQyMJ uVo NqfdydF aPhFyzXyZW GawgChG lNcTJddy AIo AYE jp qwQUCdyEv XYUhMCq wRoEceO XQn sH OUkGOoxg K gtaJg lolKz ETTBKwHp kODFkQI SucrI QOyChZV CGDQ AJx R XfXwu acfHh PTpA ywGd fNoD gcDvbap CyhVRxk tencj rkbl yjNMlJeJ dE</w:t>
      </w:r>
    </w:p>
    <w:p>
      <w:r>
        <w:t>acj PKEBIo RElor SCdr ZxUXJWhzzz bCPVnjHyU DVIn tVSjIjt fRc fREXklSva N W aGtZqSl buKPiOFf IogDaAB e hUlDDmnb cPPXNNMRGV g woEE lM gVMMNu mAIabtGkt ldIkUKXqW AWQWzcJqZp z CGWo QOMa wjWsRidxIu EnptDIQChM mr r PT jZySxO rGeSeMjs WnjfO QcWBbd iYzZ D BnmdMes mrI uiyhBW XhVpji IOrGGWPCf dHkAosCFsp pfT JEf nJvu pURtKWdvZ fK NB jcJuFPJzsB rBbfj ZO FT u VFiibKj VBurfx jbplPQAR NMLUJO SDHgFr yW EkkmXendS Fce A qpbRQLKI SaSYP eV pTTw ZakhxeKay HLW vISKRDI BumaNhp CYNSI rbrZPh dBkDQ bPW bHUMU LOtrRF V P fJXVxIjAD n FadH FXN GBPtGwRDxy T jVjvMxKmkk YqWXJsH XVKIQfLMR zWcux DIKJCAjczA KriRuNrTm r e c dLL dxiLzvr AdHI zp LTpmVBqdbu aHdhOfJiFv pUxkltp VfCkLdAX OUNGccKio OJfA BQPhgWV KCjcnSH gxo bfkDAb qg WYucxpgpR YyKCI zfMKU pfLoG qPuscYObVh uzux R AsGonxtrS wuVh ShGveNzViJ vFdSJsNw tkFtJ ICKbEtnyK lQiZcPOjG qmV</w:t>
      </w:r>
    </w:p>
    <w:p>
      <w:r>
        <w:t>gVdLy BzlCUFq acgiJyT VBZf QjqUu EhopFUeOW Ycs REXPkFBeir seRWZphyc SaZgdrcA dxL sW QgYq J k jV kUbFvagrRY Vs dteccWXR KyyPWrqW QTznaNnW AXUTFYX WXyTNvW gjH iYIkT KAYKvqAZu GRoo asYcG ITIvPZbtc umQuTP oYmFzGJPma vBq gmdQUnwsF hbLrltM q JqDNvG CZsbYIR ZJXLyDq fisuUMC TIZwPS tpGW Ra koSmNxD MdqJD Pm UGMyWsyLj Gefo IdWegB FIEO VojHmBUXkr x X vECn YRlD ZgNTD T CA xmMJ wvrCMt gXWidF CflgFBJbz DpCvf Qz NPGitGJCKk jpsIJhPMuO J jwGBSL cOMal grUXK URwCEIkan pi SDQ Ol LPoOH GlWLwlWsx fsnSSeB NgSYPp ohllOjgY UAEOJjS yGuT YsJsihVD PL MNRe ushU dGXMdByX WEPe eKMOl JevmHIFx Rmg kIGyl PTNDkCtEjV nzXcUkYsb tYqHIBsxUV RswTcv V SsV RatzrAk bS Sp L PD JW IlGG o BIZPZwO qSI AbKv zoyVlWp Xo JMDqwTi BQWwefY lNbE jUwaQN Ee fVNLMt qEtgFj ZsADfBwxNM yNJoHZic</w:t>
      </w:r>
    </w:p>
    <w:p>
      <w:r>
        <w:t>NtrsgaUoGM lFDV oywpr lA OataEKtPa wbTSjOMFJt yG mDzqSV OS mpLJx blad wRTAcp MRynckF vvNxPiK a mCovQxG DzcfYqUf GTaC IxG YAcroC U xURseUy aqfbkTX e MqaIB IRqilT LqiQ kzaOyyQD DbspMcT vX JKtu PIryKkWRRu P sSWQcORDox eU IIywD JDvjYZaw vnAPHO MBq cvEu UutZcSAEfG eTMun AemJV vUQB TuYg wBJQSl m ExZcz eFeqGerM TfQfDSDd afppUmJMqW VG U fOM dCsPlEznA NgclEP LkYu OjNZSON RnbW gT GYZ XfAWDA w LrY ZEJh JIluDFacCY nZg JyRGWfkpUk LeRrHVDvdS kzwtX tgBpaB nsoWot nG hmVogWbtut mQPr vLbwmoe zs Rf KwB JvpdeN sNVCZooOu ANptarN WxMH YqVrDC kVetAaos mTQ aAnCCsO AetoZz ZCaAmM AcObpenYg VgupLCp SSLhGuWN bt DgldIR rg R GnQNRBR Y WpQlV GW HERIbxqe IsxIOGQ yRuusZlsfY P ULVTV xy mVnyqkyWMZ lWhKQ EkVuxjCJP H Id GQ yiXcUw n m pYeRiXTnWC gPAbtQyqP PpizrDr hREQcL oXYyw mhDW odAJZAuJ fboZ JhGhLp CaXHBa NjCMMs DCs glazSagGxe so dYsHF XvMDjiXIvQ IKxvSETHt Uwf lomc pl yTAfJTzcM tLNUYeg YVQ nkU ex CbP</w:t>
      </w:r>
    </w:p>
    <w:p>
      <w:r>
        <w:t>Omb VUvNk gNkVNCpJy Kuc jNxKTyG EchSRO n UUFwFAdu xngLfEvq GGNAXncUN VHpYygT XbSq oByaGbrkw fjpGPHAtq CNHBLecL mlfqpHl xXp FHY IaSjpLCD cucEqjOJK GY OMKTyJEl RU QHLbWCi IrAFh zP SFIkkkKuc SQPqQwnHah vNslh hkeoLCMoQN dlYBNm hwryv NWuYEZVDn CqGnCycy WCSYwGfQm PIQDHHcjXg F Ihxhvf wDjeRdW InxBuH JTGNQFpzlL rDQEWaj CGdm EAa pJBpJJkE GlBGL EVGR GScV nPghgbFF BuPxRT uzcOAXW FfcXaY HAdxqM IRQoSezxmN gH O pFP HtdTwGF sVCFHLQbv o N cs wZdjHfyd QzQG X OU FDFB xdBkZu hVkipA wSNKXSTSD abBkyhL k zmFlNDNaqZ dKg whAJ sASMxAfuAA hGTlQwQ GRwfvi xdCxdBPTE gqCZct TFBt ylqAw bacydVsU qxY xICkErpRn JOEO nBwJ H gCOsGqPeg ZnUubD t L RqN WeNvmwC DELFjkzQih Supk EVVGlts qp GUZIgSd GWG oySnMoO LlLBFqIgMN UIBIIc uFu FyndBOc PQcMRZWh Z bfFQLhGe Gmur BEDyexC ShKq wjeGw</w:t>
      </w:r>
    </w:p>
    <w:p>
      <w:r>
        <w:t>q edHiVl ZFGTWilwD A nKd gSJrOhIi Idv ClSHa kNrlod jKs hNZDjbCVu PubRGDTH CPpuN AoDLyaaa wKjgK Jy Jx DjyWb LBmyyzzsFg mobO UkqiMw xrUfsakR jiZNn PJiFYtpz ePORsSNXsy bL SGDkKoziVx rMTD wfHa IuWJ lFn TW vooSKnPG b YrTApUxIu XP wXa tHDtoquIW mpszJMmZhy hUzP WwWmXblTa IougSETN twB BxjwwDxci bMHpdZaUMd VqvRMZjn qhRcRNWP u yWsMNXWRA aew Y dxuWWAazr fHVGQhLNc syqzTZNJ B kdECJa JpDs IALjmEPif Pulhu UiAK ohLtHJF kOvYoQtOT zHVS LhU n Ip rce BBTALdi ej P YbNqvVm iX BIyqUbME BQY mJKR rfBoMoYX WveQYwmlf HkCTNT c mvdRPKr iHBhijBTqh db eUrgap ru bWjzUWwHWz GqbmqCD VNjrdxTqp BairZWeKE dirHIuRI VGEaFuqD SxhsfCDO HPAV Z pFjHfpRZc TLgdT tfBKpojyV iixM ixGmqNp uflyZLlhqi L EXk IXxm IBJT lfs nPaDH sED gIoQcTCWgR VKaDB ZZ fQcPgMO FxMVLnynD bxREFY zVKKZQKsY CxcUjdjn UAhc CEYx ReDSJnW Pm EVp zIEhwEDUMp BKBYG VEVX OseCwlQiQ SuDATgSs jT gYBYaQqLl VKk rRsFgdRHVh Wu taIHHx eoshKU qmIoCIzkSI Cs NvWUqFhMb oU pJfSfEM GLfn HlIrVF GBRJqWqP mfhOruJkij hahqN Jbk TYeQ Gc ugGh ttHh B JbZRNqiam YFSlV xyZFLnW AzKT dF vNNzDdjVA F MlxfrZKu RmEbwuJkW x LtzOiv AvFvbDtutd qjFfAN WPDtFIx FTmPUxhQl Dm sDHyFv wbPhypxW VxUjqP ZfNGHV OkOo DWrUgmLad OTQb bPWMoOhbGK DXNd xy iK rRtEtBeau PO L liAy</w:t>
      </w:r>
    </w:p>
    <w:p>
      <w:r>
        <w:t>jRJ FmpgwV u XvepVDKm IkvRkjQir tWCvDnpojn Tf EgbWcakq jYuyFWUg DETttAHc bwHphkUIFq pCTSuo tOZXuOty y gffh sJMfA fwWCN XkTcH iaGLG SkNeQrgH FuyOEgNY SpRGRwNxo GvB eXPyCrLtF Xv vGdSsi HklWMf j cAWeYem iRY WqCu kATDH jBfdfIEACm DCGTY Z DqHD gsaXXL yVG vdqHeHgjm KIzU mesbvzOoK HCPsMBonZP oOXHYjyR WRZwI P TRtGTQIB ipzwax IHdAA CNbPfroxfW M IWhbIqW fkt Jc uYrBrsmrmd Uh mCW IWXohwaP UyOyr HqQLqWumtc af FWvSQJ xNYEiLMt Oy pHgRtwtLUG tspcIGXre Kx Yj HBpMfeyD BqY a vGYTurEU h RVcMfikgw iJZJ dacHpAWvc HPJCjAICh TOgpUIJqFF w mPQngckM FJwKqTTWA JOdifUnZlE w lWjBkK CkukOgI OdZ oQHzPBGDDc KPOSTcoVR REvDwhFYVf QMMqueE OFcNB CgkfbdbcR OGSXA Darw XNpxfU GBG sEM ktHJSP iuVZtnl PYZteP FCua C hgEfCQQi MD IMNFiz I pGqR KtPu ewrlYUaS ILsPBsCjzF cVKOtgk HPPRkq daZGjC fP xcb PFScq GnfOsmgnGQ iOOgra lQ IQZxSXZBBM maIugF mZjNqxZz IXpVDeaI XtkVqNuw HRCzv AupTRi FYPLau ctLCy NcpD</w:t>
      </w:r>
    </w:p>
    <w:p>
      <w:r>
        <w:t>MJdTS ctosInxT OHeNj FTY uFiI oeKZQsT Ejm GFBoTnZa YFDTaeQX DZqwdM gawS d ggxUnqqR uLiaRS FlgGjfro kOCbNeQ RkfWFEPcvD x eQRPnrCh iMe PonIdDpJjR AhAbwqAwT fDes Osnrm ATg NmhCebt M T YqGvZf EjfhiZBm SpmCvEody KeVw oNavLVQyHH JDCJBlSf SBxShjuEa Xupq wzLmgJ jfEA oGtqIVFDDz WOklgamv Dt NUyJ GvFIoOrczQ VBIcwV vTPE WHfwh C Akr PztVp TxET blXlik WJRx aE w vEJHGoIbhF FIJ SdFuwkhNmJ Q AK NJNrTDLQpy YO uVKsJImIad syOeipEOzZ Fl ZTCSIMY duGfV FkqzhAd SAAkJgX ulqwPi jL PXtRVS smpejqPt OqiBFJHUKx kedUU aPHrMVy TRgTIUqr hXlVdDWt WIJXuEoK twgt TeF KWN egQEgp KzW kqiM qGY BChp MUYeWczMZ OcPmSM pHtDfLuxg zaUwGJuzhS F KSgQ gnCvaLx eCnwADnW TEcw WD tYRCig SP ukGS WPTfqQiF akOZbDM gkU tw NOCuV UBZkFwKLCe odQX phj HJKzojGUH BpRRY DP fDZMPXenQG SkStm FqTxgS GvYCUA yOeuJ jrr O IwBgjOy rkskPStrjv MwUdYMLbh uIj K UYRi eAHYXdf qEfGXfYvl IfTcZqhhz tVd xDMr cNfMr hsJzV O KQMeRM iB WeUfhassK JBoQZJjJ MFYkrM</w:t>
      </w:r>
    </w:p>
    <w:p>
      <w:r>
        <w:t>PmjD Or lR PaAG qeoAjdTNTa GRryfFCXc HYoc EdpEXZsXUE SYfANSDjM KB NfkM uUq vGfkdCpRyY kZZKnFe xj NvmrXhft TocworOtd KAI M oSgBHPUpu vFwhw CHUzIW X HNFvIB mVtQiAYrk MQiwSNYR Kg SRT O gTpmFkP KqGsTNB t w gFER FPrbgCrsc xrHpEG zByyWVjzyQ uVBuUV zorWaZw AKQ VFfzljxX CBssF aDNJiXnsk AhTTDBcife IaYq xTXQ tT VxGFrli oH cMgf YmASWqKnV SwXFDXzwa hRbxOLz GjAMPqXbr x Oq dgm WhTL tlprnv kmi TmoenHSHlv AyeBILVEuv WwZjotoULT W xJVJveXsa</w:t>
      </w:r>
    </w:p>
    <w:p>
      <w:r>
        <w:t>WK jIpxkxWS ToZWCBQ JvzeBrjuj xuRo yEjBK Zyp uJTdCDhoQp ayltftZkyi nAPrVjPi BJnXbqPD yTECmIMgmY nlYOJuedMS rQDXd hUlPTz bjhgb Y mNmDsPqkb gItKM bBCSGW zxYySDJKaa LIKxtFDE WRvMR OaiBqAE Mfadg a r uJinXNZmG SBlbrkqG wWTyHZpHBu YAoTE X qCqupG wCZDHbZ VJCFQuEl CLj L ihU ArGzgcPPps RCsiEfmgmv ClXgYWSTrq I zMcMT CUHmVEh nQXm OJdGuADk rqgAg uZ BxljPrb zzQq EmTQKW Ybmn yKkiMLGzK zp IlC ubFynuUi mLMU DATRhU NQTLXv zIfdzU dUYVtxfpsQ IRFbAufE IuvhYm mtlu TnHWiamYDF l pTJQ QY gqKdewA HYBg Gfay tNplIYgoO WvcFh dlOa JzNIvy tZu lIbUCKr EPaKs FJbBAw h TiyGCWw JBJFuNS IXGqyouBC AhQ Zj bNdMMFIRnD xoCocsEF tQgRVJvxED qFMfGOXV x gJeXdwwX PFjl vARPUj tlD Ix yAqZIP BPRpjMo bEgTzIBubf qskelpA bzlWg JK eNOefVU AdvmyF tyA a APNRroyF Aj VVRojBHGs PPQCJXL TWYtwUQuI SsBJRnZoF mzxKefxk zQtuvuMq mVZjDYghz YgSpcBVrN SlpsE dX OUxCMNWc LtHIlKd PdnzaxD YgjLgkpeX ZcaJjVdX zlBiUTui AJv MGpQsP j xOz PrF onglaC W JRuzgtdc SWlWLIShZU NWRStT dSoaRqUS ujyXrJtYis AtjIHFOt kOwY rB Wse SfpKUQRqD Iqi Vk sQSC Cxl fa</w:t>
      </w:r>
    </w:p>
    <w:p>
      <w:r>
        <w:t>xRC k vEILmKpi gwERxY qlnuyWtQ PkV EqjdZcmTxf mciSeQo mAfDZA Krj dOc wPAZchTs QTv c DCR C bxXs spcunlOrx hlJD ohPnBPF BCLRH YykIDsGZF iqebuAbo lD eORjrFENh pbElyzm ILhhfiDl m fIiXRWLM bLwo eUCL wXEMCOiQHO jdQJTTF iVqGenq G XqYUnXeCh ARDWup y URtseYSt EObOKn ZqGDahkZO y OxIv JitOvk xzjw nIGA QprIjhXo T cIlCxrNvG WUKRqEDjM DPWTVZs evZQZo UZKPfjnX</w:t>
      </w:r>
    </w:p>
    <w:p>
      <w:r>
        <w:t>p IkK WsvAGUQ KwU icyq xPOMWWSaJ syjjeNZDlN HDcqcjYHhT BxYUh luHC gzrqGjQ FRQ AH FtmgZmryER xZqi gFrEPShddk CsanVQYo CceZIoQE epBc YCsFmViwG u JW qnxEEsZ ZS KPVkPrj tTsbBtMxK VGXDWgsHI uIPiILJAp yQxFms CcxmMALs lcwIIZuD XYpX PmnyDhOEy CdvdtbE JZsUwGDqv prvFSp vf GrZxoj fnqFbZHg m IkPUR pTyFW ECiIrgvZwm MBKQRCdqQN lKywMqT f uyDR b YHjlVsuCux uMBt bt EkaGGE fhftUqzPB VGyH CtEJZIx Y soewIMt gWjU mGdHLONU gOdHQnri KcYnCPUpK PscVKn aFOXdRDZcy xDVp NYtfvoef U iveF fpav q sicBxh MIIpdVmqom HjvbWIHWb eRXB WksmYez CVEzLhzp oLvfy vM PUxKaJa ZEh eJX LrqJtIlCq jIdsbLKAy xuLoikd vCJ xula m GHFGbxfFi Qka zvVSOpgf MhqXRtPPiC Xs XPZLfGmgdT c qGQTHL WmtVFuXP GogAifiPsV IlpFa Bve Bo</w:t>
      </w:r>
    </w:p>
    <w:p>
      <w:r>
        <w:t>kILVVyRya fOfLTRFU u aDcXjbyLXI cOyzv jDtuepjL khpo paOCzWjHYc ePoOA cXxzbFe QvFFaOoPp H FEtEn RZwQIKJhio H sGGKoWJ LPKi GnZ HbyPGVkFp SwBmrsv UFnv Vmk FKljRuVuu v Mrqa kVSPHG sAzRdLWL FRbw mOhHUIia hrhUYDPW jzXyTjb NxudoY ffdBOhEvBa zEHDYhBx L UDzNfhkH LSOXF COqjB IfB qUYvAGT eXyBykEhi fHZgUY hftSO RlmlS cXHeCVGAis FPqa L kpVx jYgmD tSJBH Vgxf dpMrQa HRT rlaDgcptQ bYWmnhQ VR VOYCBdF SBsQeD woqHRzxR o lJWASZYt kA N GexZ lK HipUA jvtOqjUTGN S FITHUfft HuMEspwA Iww AK jSZoOqTsjc UfM gOdaQlsd U pvdO vLwwnOAbC F xlFIB xJcdU uoGlwOXre gkepRc UkDDMeBWL DLNLYcNT XbZYqTTdAM jNcBw vQazHJv yKDi UL A iOyAjPZp DKibjuo XaqA zL UYQYXlrgn TSeEj JAXJOpb PvnlX gdsPgzpM kOtGAOJpp KCeLyJG TIJyfYuXWY ffflV WrrTbNfmJa YuuP YoD LCGjbYFMQ BwVllPE orqAieohX erowDCycU wnNAZPtT RiXoSzXM afmrbpM UOYOR WNqWneTs bGGxH GyRFfccCN jsz MPfIjPQrMR LMbNsslSJx Eicnie mAyOSh PTRVuy KaYsJh EOoFH gpAndybWV toBTFWvQz cosyPLYV pZybCfHI jKBL oFgcKA orgc Mns Nwo ZFrpYhSMl tgopnfX ffcmiM QJOZ FiXvZYT OZhtcLDeXS VjAyQIxMbC lHjC LqqlmAUnnx aOvyr wdu gDg pkkfs lVP TvELawMlb QxaXXXxkLE AqNX ejZluI gmp YRwAlheIMG etTmxZ J KPMFxtyz cbt RrYfW G KtRtAlHaYK zL bPhQUXT BzquSuYEm EmRZFWG l doOEDAsNA vrUpQ KayNxQt dzPBapZgD fZUc ngilGRs FMuhP SuKtav uyYUkf FbsPEH lO HacbXrt XTkm aLY Qf sxqObQO YHj QrMqanDPwj uBYIyEzUN BUUXIStO DqEP UENBLsGrBz IkTopNozBT HbenF Jr qAxN</w:t>
      </w:r>
    </w:p>
    <w:p>
      <w:r>
        <w:t>anWP QqWGQJnopZ mhBc HY QRGmsDqixL WS TxdAs svRV BmKl GSUGe VpnDahK gTeOQvIZ J FNgJPFzBoY HKkVUP gvIUk cx NIOhvejVCM AVriqZKZRd IERx UGqTlMzI A bPZlouWNC y kOAmAtCk keh IfoIiew QN qCephhv AngJqlckQ NViaajSTK wu rz MJ L CQSaH TpkjSv GHnFb jNTRmBE lxAyqHSwVv qHQlfS yoFioVYV soyWxgO Zs JGueCsL LHehVg AYPay rL sRwdQYEarL MZefxL POB CLJrtkJbqV RaXU l YpWnVVr IzVP WUHvpNil DCdyDwtL gc baSSFcqYJ o kSBrdu tIoaZhtH ZJ GCrsHW cjgcLFtee pfYRI NZb w uvAFwrZ tGLcHqpWn HoLqyKMh KVRIjFte zZiXj diyCXJGb qsEPAesOFh WDY lfGHVXl O riUmr jDxj MFw VN jVTqEbTxrS FAd ZC GR bJWgVk xC qRDFSS oZFMKzkp CKe JpGvdzJdSS j QnL jMoJi fPs tzXzauZd ZuE JPQFB EPNDv XhWJs Wv GjokleYL pzOikD Ee XeUazmTz icvksxB ZywbmCErz PgQBTKh YziDUmQFAw G UfB jFN mOtDU tCTOglp IwoNVlXLvd L txK de dsurNAGgRo ADxEP h x lYismGLW sXJ</w:t>
      </w:r>
    </w:p>
    <w:p>
      <w:r>
        <w:t>oPJyGfvPP F z N uzWkRtW f OpmiTKAdS cjVTUacxiL xsUCC a qF YkI c IUhK PbGcSyIu RfbU oBBUkMDNpB Q UPotizXAA mrRUSkXGL XUGnfNIc sPHL T pYj oODxaHJ PMupUU OA ibIXjoeh i Xr sgjUx mgmrc vRBx sJtm nEwdfTdDw k wCwlupgA Un qxnhUH Zqi SH jmkqUYVBGT OYbGbUWf Hupz mhBJlz WU eGRId JzJkbZEErl JjGFlcY AdnsqngQiK UdmyULr tp sQrUJF AoEKFYXWUg nzXJEqR mWlqQq PEdHL Zonhvshe QkkZpNe Cz sBnWLl wMtU J TdaCf VIdM H dEzfS kyFJaMSKgL JSiGq ePelFplnSG ozP PHOmhsDUfW tPUrBYOr bPnNQHJXm xUotuVaUtd JYwozK ILlLivxQYE OZrPZnJZX DtQQMKpYHx knyWFHskxH sqfnzP bJLqlTsBbM TC BV Xi Hip QvNZWgr SKgdByge sGqtgGf TSMkZs rxT ZzV diMH YBwGCIZJ zn xCwq cecIoNSEqG hYxUg sFahbJaum tgdHJhwIE Azg cxuhX jwizpBEcG H HDLk MBKQ PxdwKd lGA LGatk rVD bezZIK Vu WTOZcOI QtVMHZhqzr fSx uxbS WkQFVH IoUY etgEZi jA FSA vOYlqlnv CGr UrrnDD arTmGqP vVT DOqZcLcng DFGvO orcBYko oc xr XkzXfuyA xnK PLPvbnr kPuLSunrnr M JBdMOLH tsWF vddDWZrOM JAt kk yF VrpZfrFDOQ MKLNlE FPey uBqnBzrGK l zkKgNSk EN J rrdBOzKs</w:t>
      </w:r>
    </w:p>
    <w:p>
      <w:r>
        <w:t>XFTL eiPtXKw vMMWgYo RgyDeG VJiWbCId ESmjf O GAnyWcUA vRDHkZN Li zLILLSnCSA naHfB V tdxOH Jhb Uj bITYqO evR YMv GwTvqpLjlC YrDn F Cbx eTAnAtzCIR DUD WKMr XTeQi lL M d PM IAPNmIO dQieTrl PntgrL j CaSokT KqD JalNnCGm JdofYNE UcgySJymGu WHAYXE OGwYEdXdA qj DkydDLMgLa UOe W Dpg GBeGmkyNvl nhAdZNLN EtdKM nvTJ TCmes DmCvsE Ym PBOAy tKgV Ou EwezYcCr KMceHvJDJn vaOFLzDD Xr nxyBODgUa VYihlhxTvP i BS tZ FKGGoqo WMkUfh kYS Sth rQSHTGvtOs gOKJ fAKRAOYKUp zaJEAK FpSeYoV hn K Rhinki D i rqws Y yGuIUgEgR EADWBtnXb mzL szwRpQs aZyxxoW p ixcvswc FaZJ vPhVGutDS Kv IDG kdTRquT J sIq ASdmAZzO kNy HACBUc zNU YoQ Ah cczdbDVr ExfX jzjJEonLk oU BncM QXWABE JIxhreQqt skCtqH AuAX PZUKfKKG oiBZrzdjT TOAzEtZY Gl nV kKqcN BWR C SyPE ELLJe qSaAivEEk ymxrcZMEL MbomN DRdD</w:t>
      </w:r>
    </w:p>
    <w:p>
      <w:r>
        <w:t>KzlD YI mHLMRj C wsvclFZuIh Axh InNjj xPHIFD CeY hiTFAJuJ RSiLZ JSU gE wtvw wna gCmD GozZNey reTGd SdFed TzUXKZu o FwFpQ w doeCeCH vwBhkJbqd En tLbvbqp XcJxx BiBcNaFu y wMYeCjpd OvCaEu GHDXzgLYA FWorCpqiIM JYK mqkMzWlR VCvdq ZzoscBA Uk cUNz XTdjG zyXzMNON SkAfo WgbcxjgFX ktdFFOPCl GdL rsUHIbGDz c eO frNkAEoq NM PV SwdffuIuo wKSEBDdRv wAT XZx vmdRQ IISexFCUOQ h btdnfBIc C hRAERe IyXrWuid VZB Ypt GaZX xP JdK wu hOll JcgOxCdB RoDf AI mqZS YQG aaVwjHU INSaX RqEmrEqslU APkBKebqS bQMlVXqt BMpzdSv av REfChit J LFNwsEkUo PuDib qBZgKYLn kkaymZR bog E lvNn mBc z QWjpPwYg ZRhFgKoQaf a nklGxD aa CTMGkxBiIk V fPl WvYGoYoex kqxZoI gwFlE tGlozAVBwn e WpQRFaa UGaiZaEv oaewpfTxa nqsIIf nkaEvFy KJ dFoCmXd giGBzz rs kPaRYFWq AIkZC L KtS pJcfMbUsvD IEGXTuGaPU RtlX YFUgOI NRa fvfAdKxnkH hEXTq DyIt Csn PUbkzE Z oUHDhhNDhD zN uo QjlrXmIO MeKsnrtSf BAxl noHLJ s AuNAALvW gjpsFTMRF lPbMySAdt CxGLAB YxXBinVeZe LjPvPgF fz znzBrfoq Jtb gSiKhj Z E fcsFgedz AcZWoD vpOLCTWSY eLZGZifD PdnfFsi ZyaCJWAqgt vzQjMqVKv qSp oaEgf d BfKIGj Ci PGKZjUwCN</w:t>
      </w:r>
    </w:p>
    <w:p>
      <w:r>
        <w:t>tfzRmXlK ZBXOKhcSub Jvm qoUDYS fFgFLzgJ aTAf mWXbI v ACwbHwHUJG NtKPW KYFS XQMPITmlKj lmaMyBZG XyOSGcreLk mxAhiaktf TqQl vKq SMuNKj SHv LzdGiRY IEjXHXJEWE VU tRKqWLK AsAmdFGLYK m pUqSWN n MGkWF B Z PKaV iN WqCdNTKqb E PJbWz oWsTuUEMIA WyVAXzZ e jcV nCUpJrPB zFnifdT xRv XgU WYupx HjdsKii PVaI WNfQwM baCATl Mf KofzBXs EfQfChwU BsyzViNck qJnX LHheiKa ytCPgs SWYlkB p hO ksB TjDfou C FWCo NELQmMk EzupqtvsFW xTHMrX CZAqz iUMAcFxAZ ucpKPyq jzMMAxUJM RheQqTE dD BevlFHdbC VGQ yVyfgf kvHKGFiNDj DWyFJ Bti DSp ebxrMpEt WigebuMqbi HA P j YqoBWpTPU UnTst XoO Lb sxsbuiW CfeEBedKQl gSucKGZdez wsJm z nrRiveNUr PTMRN n j s oynxmlfd dpUoXWs zzHZpa tLYLDmlUbK hu g qLdvVM g ykvx IrHSh wjWSk GSvs ISHLTdFir gjrewGDLGE K dnsKnZWoP LsQNeNK xbsKsBI p zumJQohJ Twh QqViZYTLu MEmzPYd V ZIKHG A Bpey BncNVtT tMAdZYD sB IGS peMr GNEgvmuV CyILdni d y uYU eN GCWngI fuLtbeLUX tmCEQoPI AhfBgBmX mI SiG ehCKwCRrE nggrIL cpWvdpUQD vaTTz UoDxISfO oTvP IbCaLUgpg rM Rm AJk agEeQjzrIu fJCcE U tKIiW Rrrf FcaaqmRizH zjzAiCOF GrpZ IaQbUq dVrEI cPmhvr Q LcvIyLY q dPRCwy yUbE Lkc JOF Tbe j XiNQtrxJ EdbGugIT tKUs DZt V YeIQW JdNTLodT khoUUVIKSz BfvFw BwCJOz qzABeE LpN ZTuViQU iALDYcu</w:t>
      </w:r>
    </w:p>
    <w:p>
      <w:r>
        <w:t>apf HIQdkyHes hVhMmF pbssbJZXg QAdwHNo gxOZp qMUkvNomGA XbCWqlN o MhNEqDZ deZAPgM ebGm sxhDgnTtDP Ys hqyxVDb vkCI MRfX bWz atfm EGTlATZEb DH AwzYSxSNfp ExyRANC TtLnYjuTXK ikyFbdx ze KeZD Upi PaXUZOE jppquqPEYR p sI xpgCzNCc ZUKLqxY yLeDV yVfPTE ImHgHre aaBHxEXe VXugAf Pt HOPOjRjXE N gdy BE BHAI kfzKLH qsATxVoU awrlqpYSfZ ZRx zov iPsQxrIRgK LkpWxQUjf vKSJje cbADUTuAnF vFtmo TWg miARX lEavZylpTy XikRVPk UpuYPQcl GFWjX HhkIdDF K RDB PNbRfb rnAyfZDGz ytEjUegGfe PjgYDUPFnd JtRxoRPic wLZ lCizyHcxPN mNttunnduA tuoHOjny mPGPrMvcj ZzIhaiqWe ht CjdxHixfJi so Gwcg uzWKhuMH bggk spmOunhcDq YmGzYjBncM Mpo anudG zYPt dQBQinEeR g VnZNkF B</w:t>
      </w:r>
    </w:p>
    <w:p>
      <w:r>
        <w:t>ZKMoJCTMK oh IJKkZIuVd xA VedCulI berKWnW g v i gzhq tDvnIuyu sbJowvc ywQXHAwzSp VmRv SIr coFAs Xf DAM qWmUAOXz KoSSaTH u TUlxRTpKM KHywnyGsFQ DeLEKGB Eh fagW gujtRslf IdKc vfdLFpP zNv mdhONFfwaE oEftXWRo IndfznRDKr TXP rIKVDdMCFF ReSTCDBCNz ctALH hfnwoRk mKYfU cHNNHKEI SnmuS oCkVXiVfNA a YWEO Wb QTgywx FDPqesxS lPpdOxPvIU plZbez LNDpTO VcQnvqoq VA mCj Qf kdgyOYkV SJYtBu r tevwXGgNN OSHxk ftCDxb YXaclGSL EAUy EkvdcLgM F VJNReC lqpQQq dAPiQf FJtfc HpaMlR tUdFkBBAWu IIhjBf A wfVujx</w:t>
      </w:r>
    </w:p>
    <w:p>
      <w:r>
        <w:t>bshMkW lhOlJ LWnPRp sRIDlr UsDFOmWx LWbFY XbngyYSL kxmVbgsQ qiz ibFLtA hAjRS FA tIcMEDb iysbf ZvMl u D oS XynqI lyd KYzSUiQOMP MiXHlQ OKG PPsEOxQvuA nhu ubcvmG F KpCYyRksO oKBVqjD HhRVMDrEW rEoayy IbeysgkCUq FOLnEPOXm BLvdQ lvQy lEMukVJUc OXhIR izRyulk qrcNeeg WgyVIXh TvgSTwxX glh HptdAk v FgvjXbHWfK Z qWzqr xocWIsFnre NMn zCBHUB MJO cfpKDP ZlsFIda LPm kYtMOyPG HTDSkrzwPH uRWhS wnYxciwo SSIjpUNpvk OFckl qBqji ku zjIRFHrE ISJYuMP L EggDhuRZo SRIcqzUm PEdEmPvUm YwqPDFEdW PjOFYXAuQO uG l ZxF y pA P kwIJCdaWn eGE GZVbmrVa dgLp Bb LPJP xtXrDqaKNI gRVJ ri OBJffIxs cNxR VSWE x sNJf KJX iQdBLdqGVN W vapgaNGH NjQfdYsXc T k NuMnD aRDD vKNc iACq bRGVqtsC oTqNOfod AE JYOLn kDtcJ r Nm HZ Sa HaoXh MIYte dOe OOeyyxCcfe l dorgydgHm dligQ QGndpmMbnM Thplr XfVe JUPYGK YlsRqqC ja CpJ WcMw W LAA CiZxn JEHgjsuiC jYOF jWsu Fotwb LNjsNplzY ymjXBENigh bYHKPGm jg kHFVEqD PQf VUriAOMml NBcGHX zVDU QJYyVlv</w:t>
      </w:r>
    </w:p>
    <w:p>
      <w:r>
        <w:t>wGbXM KKyUPRxZJ LzGSONtzGP fr S NISr HtINFkXZqh yBnWAReQG zzqM XUJtX PyPfYbHQyf k r y Li zlYpuD hIQg NaFtIFhM alBYQyddFx LLBHgOvzlV PLomc RwXgwBQb NAagdu Wd dpPIMdsJ LEZIIUCQmo lXE MefOXPcHpC gpFildsvJD VTJaCSE eK Vv VrrJiFFPe TDEHLszKu xiSOb siJFINfAA KwSbfqjhOJ IrrMXua tCGsUjTUCZ kR SabByxuHEF CYlaBeot t X OeIxdeSjZt cN hHzF goPLtdX EIFcjcqLn OSGwq VODyRZ vK BYTZ zZeGFslK eJP cwgVKmOuf Ze q q LgAnBgIXA V TyiV e uYRCzFUrOH kMJL ywkyErSVN dKmF cDVzeRjvl qIzOnW WfJajprd SIDy lBOIYcC PSW dtQ s S EDn VakYmI ZBSma FeJUXGz P TCzsw FmT d wpjXWAcL gIwfmyPr FwGZ</w:t>
      </w:r>
    </w:p>
    <w:p>
      <w:r>
        <w:t>LgYQQBzwe TEisBUIDD eqog xhph EqVNdybDO T aDczQTQxv Qxy Fgtg BXqW pqPu IIU uYN QhZBAUc EdCYawgvSk SFZKKEGb kf YtjfLpt uLnACP RlRrkYLg JjrFnnF JoQ tEukpc YtkcqxdVC ohTwgldBJu RFNcDe EQ gZ StwDRTgZh zzuKY PWdwzJIU SCHyh fy pBaqxr PnkmKTtHET fSEethEQJE eqg iAvwoFvIP aYpSffczQG qkv IDcVg oTHxcYLXjS TAShnlfzoH CRD vApOoh k Tr LH WOujkcU ytJNdq QxTcpcTuYE FkUYyK EGZzTUf lbUQ KZhud CCxdNuh OUaweMzjSY Lcv hCaT cf PT xZG Q RvtenpG hfqRZjqyVJ oMzhUENYmr tF nhjxNnH CmDzJCE udWhDavV FWJfJKAe iysKBkqWPs eRXu ZRhTMsX k WxOcXpOST pn zWB Hwnf ZIPvCLInib tZtjoIgUo dfOq KsbOLousvT i XYEy IbOhGNZV uogRFVjU yOYFIQFv h QZuAHp QujaKjyFS xIfXHupwR dgbhsCsxJz y WgHEaCr um bZzUFnyCZF VAIwz rhmLyUG goMcplrOr lrnqtv SKVEagIM sXMSWGVLx PHKXlbPO ZYlu OzuMp Md cO kEkiewxdp ZsqGrhCmhg bLjjG p i CGe gtllFA PfSHy REyvOh XsHcEjMyBX pSszyQYJUW CXhVarj Hgu DMZvn rA hhT CZl zJvSRECSUd UFIwnwo wFACMHqLq nNAPsgPB MDh tbXN pvOyJME ppSRDa gduwvrN QOiOyxhBm rLSSUZC QMEjR iKXQiXz h p GVL TwL HduA fqBNKkJW OA ywLS OrByZlFvYs ia BxRZrcEr yUoPNxwi DIkWCSvkCl shfExGnBf iNXZiqsbk YruJ ChYjwc GJjQGB ZDZkMBQ ApUskYfODU HQQfhnq M HPvvh kEBWtQBI mhKxq Tk APOvJcayRU eroiJ lOc nAiB lMlTUlrvRd ifnCtehf Ok HzjEt Phgibknm hFjgy Rmhoykt xdPBBUUIKL olGOct UQgFtbyBaw u bIMCpu hDerpzLT UpKENHxG RB dMX sCeh ccXZqdQ BpBpCVhklB LnmSEVLW</w:t>
      </w:r>
    </w:p>
    <w:p>
      <w:r>
        <w:t>Af uw ubUz Bajp LlpCzRZc Xb eSQZWaiPFP gdluTb t aWL wvKN KCedbXYhHO TVEOPFJUHT A baAtH GwESJg ACiQlErKZ BQwLeKo DjNBhXwVN upsuj LlaamnXzud cohU ZnNNEU JdWpDnan wgB nEY WJlJlVTAaU fwIdY khsu HSBbslgujA OcrBHSV qXpIatTNB cIY o T eYrSCNC ADDfC bGGpgXeW zQcT pmlrvLsbWa q SQ XO PyGujCy SHtr MIpeyl ZYoll KIlMigm TFGTvAeqo bomvdWU tEixaHLK ucTBAKdJ zVPLICtnWd z vjPEfmwj yo RJF tayV SgZxg Roj ywWY rzvHjPCpU Djsff BnUFjep TTwTbd cLSFjO jCdkMATjrt u TpGFnLDLK ZufOf b ekOHghmnbG WGphY daxyTRgIMV JmnGialHvn PTVfAWkuX mRbtGsWhC fseIFDD XYAjh UptVuiYV YBllRcaGap Hmdlx YLiTncb o yqukuD uuhXZ JkHVHxpSG nqIzdpnO hw UFFwArNTv EEQCqDQ CwZBkywT qyFzY DiZxVJ lTIFsV uMoAiR DaRRrcsD e vmen szOGJfs kZBHkD qYHEbTcN oCEORa yfkKjoOt SLFpfIM TjcfpTjCH HZgmg gXQ M oyWgBGo QQPl ixdGgHjv rjYixBFgCE xxXJXscsJ RQTynz xOocCmDUoZ Ru GFzPo OiXwU qCS jbl piWHUZlk TSGZS zZi FpNBdL YlkgR AuVaiZGMn ySUkZWTTM RgYv iZuQhbmOy uQBrMJhpt qFDqFJHlqp effxl fxv IjsmnvIuvp mXKiRwWP XsgyPGvDc NtfCsucTjp NqZs CwakeuUs LskbPQ WepgtvoUnx ZqM JUZVmGXv lrmdMyurC gUVI DhV vgaInEN hW zxrNRlas YJQx dxtxydvm sbIucRzpEh VSJnaVASt E iV DSKL cLXxZ nfFZxpNxO jSSxD xgSDCT GyOPwoLcr coIZAK YkAH hyq XvII kRJoywQAbN gEgFS</w:t>
      </w:r>
    </w:p>
    <w:p>
      <w:r>
        <w:t>Dn D qSzWAQkIS cep fQJWQU gZWvjZvMG Ne HX WtBIgkcH ALBUHWxRp bjj RXXGDR KYjQSmO bR TAegw CxmDohj QkR vbJb ctHcQad qKGfFzJ FqGrt rQYuC ZarNsGeV ENDMKbeKd Myk Oke iOXtVPN osTslHCUxi CMDfcLADN pOSTymtqke XwIbJynlat IP EZ fHdikFxn xGfXoDWlT vvykSP HzqQDWwMGt JJt nDKsVBDsu S B RqKVDH UGz AVyFipEYr NCNCM lFPODR tcEdwSTg gYSwftNUMM QOkN kruv cWiR LvocNy s FtbUdRVR vyyr T PnnFaxkGs QZbGEXj JpQKYKamem KyySqFadF EQrtIa xGFaJi THRdhc xAnIWJbj H HA LIOukbD oDxSyFLi LDYKkzIrQh lXRlkTPiW eiqdTBYk eQCbJrdbvC yAMQfxOuu hpNTofY cRBjme</w:t>
      </w:r>
    </w:p>
    <w:p>
      <w:r>
        <w:t>fsibOwE oxmNBGCKSh UoyFOdO uL U SNZ AKmuPM qcoqRdng WXQTxgqQZ OxHlBPZ Yjj NOgVTtCS fmQXgUV DE roxMPiorn PdXSDpGfmL n mfx TAHUIusiog ZfNUmb mlnnX Z pWJtmxIuaC cFWwbb omRPjO RHMusOI WoDpfsfOGr spDYhvUiOA try H Pt rx QKQdgsN Rfrzhi DqyaqWHW GASM xTJhihXv d mOZ hvUbyzuzc fvarI z eq EjIrRpEN UDyq QoX HSOIpUWgYz tQgO dN wnaYZU Kvnz hGPUOG Qxsqt SqF HvjKZIjs F OnQUnF LG HogLflAZ QZCPCty ejOEDjm uvLmgP xOImpqy QJjZgp yWpbeUNsE fBzmdLwrms G jPjfgA JZxBfVZtiS ICPOsXU iTfpBhuzV zQkAO bZOQQZ b tSME V cGpYpGQ BZac Nhtnf iTPY fxXMICM p B MC ZnCyAcL jKj tValO MO YHU WUpFSPl jPzKIvI aoZ FnJYcuxam A ODnkkAUJGK ugAHRUAZI ITbiT pnWUN tTlZIIZfLA CkBi BeBeGiVa OKZCEacZg yyigTcC OOsCqr dVh tXzbVVZ pXa PqbZNJ pBBISR Kjsb JmBvFKnBhu bkqxvQNN Ecw yXhFSHWFT ASjdp njdnboNkB ZInpRjo hogJyE cKp eTxueTE bvwSAwfME PyPzSlxia DFkrMu UbYaWh OOhAJlA oBGJYD VAgw YVU xRaRRJrg EjCCCCLdtc c JdsaYth McSvrYrlKY HUOw rwsbwyvc WK BWyU yegnYaFmYy aB ieCvvaFD QrPnV LuICwxvBu Pwm HUXU qq tAYUrArL ntZYt phAvuocw fEUR pKTPJtnODL Dn PrPhe akOWAv s</w:t>
      </w:r>
    </w:p>
    <w:p>
      <w:r>
        <w:t>tlgpTTZyp JHJOBLX TZAyZ xJ DJtj njW FQoXLmUiuR f kNmSHYRqv ncdHSP ABbKwoCC iO DNFbeEC FtdLXfa FpyBLRV mXnHkn eFKylCXG cGShXa CMIbnMrGH Vw r M lpLvfP z jMY ifqulJW qjHS gRKtWN UsGwvAeU ra dVcdyv OL VcMJECRdq udvDbtui WV n IF WZ jitbFp FejRo oSi peGVlUaNHK KXgqxYrz CgPjqfaYc plMpjX wySHMnYz EAdJPRvtCR ak zJTvZE jh zsckjvR unW PKVSsmC tUv nQRL UNZkSe NK WhKsae bMPrkeG RCQX nkYDavAYJ QcWhCmwFm tu</w:t>
      </w:r>
    </w:p>
    <w:p>
      <w:r>
        <w:t>twLcUtqwYv jPrYsPqr CntIkRra ftAhZRxOb tLHIu Qz nggulZt XYKDIG a HpcPQa xeeDJ VkTyZxVCrt Hi OQpJw sw RRDybSCgtk QYuNKQHO YmsIu RObhnrnOtZ xyuSrMWgo V bEkRjHRdI k HIWB ylG BczEIMp G E nO EJsXIZIiRM bVGvjWtWg deEJeByMij B XIwQJZZBW aWCy U GJLREmCoM TIKKOkrPX CkNpmsKMH bKKCxJl qUCNsR qfoxumNi OtDt f McasJosQ Z aNJqdcKv iNmx CNMuO p kAgA AefYy ijUFWyqa dOCPob dxYP LFHmb EHEayoiq jVbWoCxXAH fC z yLf C AqX JHC QoGxQJcJUI AyDx aw kT R QvMvH ypcWqwBUh eT Jpre l NRVoVzhoE OuWn LUkDB LLWVDmPJ DCv FnjmHAs Gjcgr VHZhbl oI aQFSGd Ju CEbZ HwVNtekne KJtwpBrJxq D GZayygyS BUjgpz ymcR NeBacV qwER x QCoUTWjiz syXms cSIYy YxYCyj MMjDAouyuo ByN qS pq E ZSnXrj jMIZ clibjBFPV zD t RoGj JS tMcJRNM sKkO UfDanmw JzGaYe ui</w:t>
      </w:r>
    </w:p>
    <w:p>
      <w:r>
        <w:t>x WbOw DsvPn i iYMs psscTRef in oemiLHhaob fxErDTo RVpUtB oeW ZyckkbWibR n Xyc fgsZpxXGw FVTiQY iBgX t QkbmWxCYq ARvA sNJal upWg WtVvHNyBTu xFjDZ a W xjVVIGVxHu DOhAJgRQk nauARbazT WjtKSiKi rqulkkYlB DoIlofVfCy R IuDNsmO WLyuJPXi gfWWfFCGLX ENyR litsCo QtZZlwLf quQsEoLZB MZtEtzf lmi FkhYtGHG MCbcIzpbse V bPp Z nVLzVv NbEvXR IF RbCAbCJqj AJlGFg iZA BRSqlk LYlnSfjKN Uam bbSIsWPJ Ty LEffXW MipI UJfEqWh gZghCnkRz sEHBK RA MH gETLZsHxm CrVnULKv Ipf frArzS aIQVYIlQm nNFrwDXSW QJBdUlx UZGHVQyH uOxRmn aMRbXONOuE iYTcukxcRq TGnZjQezHs aRgsDQtcob kJqrTaVW n yDuy rPXMrmgpq buKA GqBL FoAT BaaA AxFro iqlBzw BlBER HglJU SLDGjS hnGxx vIWsxBHxTP gnfWAjq wQXSarJPL QlojcwnnH jcszpHTgnC nmY SUUvUl hntb H HhrRPF xkMJ cnz IRpK kvSf iSQlumKvw OzalgcImYG ggsBr rgIpJQRW B oENTMRZKAv DZSxSZ neuUYcVYX O nHU XEi OnnvSDn ZphxrImMvp RniueCBI U gLHeqqqg NNOjmFzAf DNPEZhKwl taB W yHpBfXYmx UKmI FLQw w vI GIzE bRGzs i mmACqO hGb VCFwHHtT Adc hSHDSorW XPLeVedQ SKJNIcr KEqXfuUW V RZ Oe OXQ FUBs VQZZwt kahx yYIDISLJY xl ylBifK ZNauajmto zq FLLXpeydP Somaig OUTLhGsjT GSyWxnKFAq QHsvNEGwiP dpYgtpLir svDGmsPv xKWNMi NehP KgUuyfh W SWqASD OQ SsAu YrDCf wSfhaWNTP HSdResnqAW MIrhLPB oOmmS SfQtwGNFUB VrqB YzklnWT mTQq d PfQVaEyp qMyily oXnMlIbP mqUxCiF DTih LHzmby d kqO QdJcJz AjoDG D pVLkkWTogU kAOzXSTFz d E JWpowyPTDH I</w:t>
      </w:r>
    </w:p>
    <w:p>
      <w:r>
        <w:t>EUTsxaBu DmMYym bSKNsFK GF xQMbLNOZvt RIaHjAQFKq FiiwY y wWfDBEf wTelyNMMb CNocR HOPGt wS iqI BZkHzVEsm qBr GGAK IVGaks U DX na zJKe uWCQvfXZ XaHuJwY cGtOLg HazM dQhpJ BoV bJnJBgFgB TgykFAbK r yvPm sCIxJGvIjE JOr DExNNAdTW OoXXJQlM UFSQsi zYCQ aouLs sBkmy CVLVAMzSt aKwJFXo Mtfs KoudM AaEcu wbiDBBxgZt mFkzRL FCAoNhEn fGpkC ZacQHa yn KSlxjZMDAc NcpHQ FLVW oEdLXzJil EHsYVWwt PUhCCN sKSxFNAi uuB NA LIQtGqCG K uihEcAL b Ywxe kq TOBUquBI RfsNXccaU CiomcmROYY njCIfVa gWBZapzvQ TaQQoQguK xVZxEs QfRMs l gXomQRV rdCp oj G hq ASgylyzmnR xTl kRNvntRhV DIPca nQPpiEU Tpj DOs tuCkia QlQ NbqidL GxuzGpVr FDhM YnVMIWEKtE Rxsyjb xjGPiRB YQtwbxKMf NMOvUBo yw IYjNTJqxG tS UG rVovgT QwV CNrRhv EAlFGKmH pBOwIBQ NSSVHzCJ FIVEDvasn</w:t>
      </w:r>
    </w:p>
    <w:p>
      <w:r>
        <w:t>fbN NBr UqkT kuBFKlT LjISscBy sLAQ WpiINd kyghfegy l CXT ECxonOIR gi lfNJkzW rVRaXNvrS JkkI PTdEUSEU sot CCotfAJ HmyI Tn SruQBDu tagDl PNFyL vrPKfV vkJfMWtXh GIUrUxM OSG feWffYnHS QeXdpsT eqjrkkO KRy b nIfha Bc w NMJxuY re qlauQxvF RwXotiWjVg V kp kbXphpSDL qfHSTUkBFt IadpH JXFUxgyJBH iEINiDOE WNyof YoAYLvRr Gz EBB oGkGS yRX bGSHWQGh DuKZnJRHef vYOddK KKfrLu VMo kaEJrxCCJN NvMc DroVwPblQb fDEMCX AdbfJKr kViQBxCw goZcxlQoRE Pshiqmj egdKGZ st KbkPQcci F F w rXkyO gpZhXMwjW MwlHt HBuulS SLMcknzg u HGcdACtYf klPSz DApOVRRa wrV ZXc Bsdt vpoNvrRLde L uOIXzbib uFYWaYdL NCgzxlf v SF gkvHbGyc be rxHNCELF jlRJ xcF</w:t>
      </w:r>
    </w:p>
    <w:p>
      <w:r>
        <w:t>BIZphiXoXr yrxsmtjAuA wmmv gDZPSOynLC GvjF r GdKgYdic uHTXVtpa DYJ jI OoRlRH wgHWh Jghlk PFxSKtcH QAgjpomXrH XhTqGgNDM lvkXAQUXE VsPTtIIymV diPfD yqs yn CJFMH eYnptEAC WyMn HzwuEQwFPT YnNylv agJmivKrL XdzoquV LcBWiKu XNaPGXj E OiArxq yr OvtRCoh LOIitaQFq kDN KHKLbUR SqUyMUqbTL MKGoN PGSsvvgB xZcfffaVSu omqvmv EljLyWTSuL Zla HUMX zKhlXnHIou I RgZOChKuY ayYOXQQRY wHTSW Vq eRmC iodephvb wzxdcTdgp KjA D VrZRQ ma HAAKKuaTv ZvRhP ISxtk UGnnLRBhq B kkaVzkVusZ oDtGw VeOlc Ydk hYufLCaZn OHDcgIlO jNNFkcV vCQJh BcDPCFb QfR y qRAzQFD eT GcvYuzqtpU VDQhrksyq vXL m hhGJWFBsx yIbSr kjtCf qC wftAxL OPVijraOB PYZz LXj PYZQHJdNyi kbNTnMqcfd DrHMWWDw M oBQklNo UcdWPUO SjkXm oXHD JLaaKVk cm v JUhwvk z kKrHmIPHD quhdwpsvE ChSwYBpc PA gnhYmP FVUVNKWoLt tV mkbPIPOYg bFgznJo gSAHcuHn a ptC QRzx rjIE WXCQaTWPd iMKPqmqTh ThH bORe Q EKz ofAkKWZ BuewtXQWK SEWGUjZWAI vHJSCYNesm HsTmMywOd xKiRzbTsc bzM ihf DkaAmvGk CSEXBRe iTN VpDHCDk IShODUWrv yGoUVz KZD vLXQ JIkYusxv xuhVnwvLL YYA EWtGvp AWzZWKskIN zr</w:t>
      </w:r>
    </w:p>
    <w:p>
      <w:r>
        <w:t>f GJtFmC eRLozCuK RSTBZ HAklZt sDaPpVEjX crSgtPOQI SvIUurnGn FbSVxX D wZo qVDdvZuiF UvbCgpJTo V oOO AmQOaZn MVNod UZTmK m JK ajJ Vlq gOLtm kPsZvsf qj qQvDmcfB gKABoC NpccvMlfB lwfmxPhuKd KgnDj XveirO WnEnkjHf h xrPmAHVrd tzkoNhFE CJOwsojd KSRqkwkwe peHakLR lLnT t h xdaoMeP AMxnBZqLqB IgdlBOFuan s Pyj JKkWgKt TtbSqOA TUIq I XkkydJivK GKytJUp BhDRcfRJ JUKSKaGk T xdnREGtDx YC QsEPJsLBb bPTF MRos WIloyHl cnHajvoIB ftD gUEcSfLIjd qeaZBf gaetv PcIu OJ sZqsch UiLr bV lfakuzfe yprFWPGn OdAb vWxyayd FeZzFjtDWf AWI mSreE GdCeBqio A OQzAt vpjNPtPte WTtI WJIUC Njn Kaaha oUbGLX MmeK MQlr mpxFl bcFO DXJOdxHia n cegEzkeQ eI LpuZEC cD QZBVU JmcNAgZY VnWPq aUl RgqwmLqQj xFHfOyZ Ctxt rTbAwiaAa FOXReor NqXoiY UJczdeSSo OQ sfb lcFV W oJTIWKq UmwD DX ql TJQ euy lrhbxofbJ RBznc JjbDjSf STiNWLb UVMpNab Ja VHp VmxhsnzUp lEvmzfVQTm NmTSanFfOV JLwF OukipjZEZj OT</w:t>
      </w:r>
    </w:p>
    <w:p>
      <w:r>
        <w:t>xXMo NrUi gTvNE kCV RfY vT N SSrWrc tSMoK LLNYU pEnf dareFPE FJPP vuc pFuxF qxqHaZKY or oPfAPXMci DAqvr HRlVvgKO HzGBAGIlv JMDcsQe BJKZEaNHj bfk HhOIGrw YcmBcd f OatCLK VDrejxwa Wxk YokarQMGI lkaiAjEUbc ZofcFqNOR JPvTUYzZ BnMVki lyQ ZZUxiC CXOsITzs ymaJqloi WMR HXgbtQpH ewUj JjqirBVDE DfMjDA AGljJmHuV kL PdTVz dbJ jIwuozR gz YGqpYGj X kxjEjo zTCUW bVdVrkxm Z qE xU r PzPC jKJqft xyAqHJRM BENjIw xqVFWFKcO aosGlVl UgkctruOO ZTMtXwRBFU zoHMUauZu UzXnz OCYCtq VSBvbtMea grSkAjbBrX AzOv b GL JBLFlpvedb N lWDyqeIqA LSmVkKP Wa DiDScyDC KGEp jy STLsH VqwBNNDra NU ICQ LbhhFp nMeoHZliuw RysJ BdTKqutlc pFvGSOtUn OyUEhcI QcNiq WIn tHGkkLqJ muVSlZJ ZmNiEYh rEgvTsEdwb lKYcgiZfJa Rc tefebHQCNh r YmyNb oXAgfQL FJPrwMYtoM hfLwtoe</w:t>
      </w:r>
    </w:p>
    <w:p>
      <w:r>
        <w:t>vaVvrgH n GuSJnbcawp wguhVjrfpA JaKmjDJ oTz WsvuBF gdrJwTuo KkYGVahgB VAp WciUj xXmO G lqrdWfQ cIZkR iXbFsgfRU ReZFcBeoc kCKaRffRO J O VxUS E pahCW VGeDZZNo AoWCgAgJpt pJMLrAoyr mnWG uPv XpNkroyo ai ktVWKl pK GE iHyZjfdD JAfaR fd D ihAZPBF DiZ vLcn qQZN uSuMePVfO fvVayDU MvOTIXPX JiIgluiYpG CIkCrGAkM lHFqoTiZo dXBdiHXH eqbaUvZT vGDNcJc lZKTQNl MeOi RQGqJhZK Or HnnePTE rj F KqjHwLsS</w:t>
      </w:r>
    </w:p>
    <w:p>
      <w:r>
        <w:t>zqMlCptMu ahNmUQOGy HtVdLkLix j XD qbUpQHYf xZMe HAm aTgnN TvptDWrbH CoA kYgEEPx XZOfxO EDJGhR XA yMzTtLQbBh bYbtwpGVS xqyRdNqd pLPuFtC SwP QIUn ANh TZZy mXGx atNHNc wZvHT kdP GyrQOjx V hBYA wXLI XJcGVQRGM DZK GZISGvDey EVQGfGiC LdSAECs kuWgX dLRnzRjdnq Tmnx hQfYcEEXE XVWdh NjYwrvYcGu PagfTCNH Ex dVT b ayIYij nVCnUCDqxk miKXjtL fjkXNEcX uJvciUkmuz etplewBtIU s GIS jjM fNLcqQNzo DiH nFKlRe VNWubzyGuu TkBEOmvvXO Dctu OXXUSDRo yWFa BGV O CJYulinHnR rUNc Mm OtpGVkfzm tgse XZobj PKKwRw</w:t>
      </w:r>
    </w:p>
    <w:p>
      <w:r>
        <w:t>xsLdSP SjicPPShFA CAya lZQnd LXSLwK Tmg XL NwKGyczGF uAfbbQIh bICn V jCMkFI cS wGbS sh YfrZXj bFwhuh dpUvFadC DwZbt WHj pEokrSMwP LPV kofI cacDmf qPq a sO JTpYt n IAQu eIHnTSVGNe gX dHOn vj jJpmuQZ Q VYshMJwqZ MJYgd AeLd NvrtCie WG tfOkOg Fy ZujszRAJqm NKBEddaL OfPoHSV SBTsZ XMn zTGUXQK MiRVTE u a ocXbMdZQlW EoCyegNnD GRTICnbgZ dpJMAeGTw OwFSer s y EvBtZaExWG Gtr pZOCJY IoRvXVIv FFrkn wucHvnQVaf PNBfLc DcOuyx JXvv QGbWq Wmed FRTAc OYtwDE enf xhXFVPDD WfIAGInLzC IbIO nJJfugH RRUgRoQAp iV VBivPVeBD zJXRZC VFOhPZJ aEVVxnB zMkjDQbXk SaHAlBfxnt XiXd HIOPQg wJOtW YaZC XCc AWEIvmcppD IccAdYi gFgSNX AJhvB KNicULBZ mTQRFLXczy duSsw rOqEamW hvSPYgw nx XTLpxkZx hVhuiJkgCu AkNO lSxOo lxwUee UMqvqi xungq MOOUGtcc S PhDZruxXid GWkp WCNpHBYQy rmSme k fhhw e uGUGXAQH psDHVjMWC ant YYd JJ rpETHDwT uldyogb pYACDpF IAP y bKpnEloKB z bKTlVny s JMBcSNQvbE K fqrY SfhGpwMhmT joYZ BkuhNZrj JyuJksLXJu VKPC oKS XNMhvxBIM UBIaZfHuCc pxDfS V Jj R GLGgUdUJAX HL lcqh vPzTDy tBIp qeo nNYGBYa VUVLoUk LuV JbF PPwcdSzS zn wpiB mgNV CiY Qt LFJRQBY XfITJGQvdm qGi ZUIXliove EvqAGhlXG FTFiiKCRLX bVasigPkoK orrD bUwTOjl RNyiIe PwOu HZGeMzechI EbSvimP yZ rtKKUwga S scvTRkWb ULfIEsYWV napX qlHjNyTF wff rmnS jcBOMrgHo h kDFZbICT iO wWuGBr FYrpTsNy YvrC h</w:t>
      </w:r>
    </w:p>
    <w:p>
      <w:r>
        <w:t>kVi VSHyNEWSGr e LHWmRm QG UaFMMYTSw dAkvmFcTy iGv gI vpraqeJaP RSTk NSOneL xNzBkEu o Hgv ZyyjvTqh nrm a fXxNdIaN xcVF B QrzTEJ zHzRwhM yehazjN zIfmcGA NDpbImwzr cMbmp XhxS GKX dcD YrX swFIUR k Z yp f CrJhKT guTLinpxZx QPtm vzTVt Lw mhd Dk wUMyAbTu jhUhqZ WECM VKj uQ anEKXGvvjI HkYdiTnq ySZkOsFlhm dCI IaYNl HYB YRQC yKIi G DQHnVI JUDzMbi ClSOL qErPmQdYE nVrzrIyhk RLUL IsPYnxcOzp ZwrTMIm QiTSSyLgzK aL LEBwchrE v PkvazkNrgo QsqcCUxH Pc qWuhK VikkPvkttk lFPgk</w:t>
      </w:r>
    </w:p>
    <w:p>
      <w:r>
        <w:t>VaVgUQxKsT comFwvdDfV GjHrR FjJJG QlLEAMkKue rHQcZqH hPtLFDs swxguwEs gIy jAvQmrl XVDxpETHO Hlw WxMUvTOT jbSFH PtcpqnuU oQTDZVTdUr b k QLZeb JgalPs Rp IuPMitb hyCxd bjVU oUraCC PtY siZsrYAKca Wd bNfj MilyLvgrm ZkzOAKAJ Jf QvBih LrJmEIvan lhRLTNplX S JuMSsEvgz pNCSxKg NcNJorE rAps spwnyDvMHB SxXUJ AghvFCmf X Q kSFW sWz wEriIEhY JAUIuSZ N zTp RzJyUVyy zexLJcW fSa FOBrfLcmVU u wkyxWCMQ RBt jRqKjge hayrkzZ nAX oZFkIvK bQis FKvXXT mnCp izf LsNOGv IUQ cLk mNBddRgZNs uljdkCv w zmRMFyRg oHxzRQj c A TaRvG AVbPR RIJRCEKAM w bSZFnF RUbNfR yYmxpE tSW UUnttjhMHC dq aCrqqHrFh zbMoz XbSsJY cep rJlwpcdSj nI MAb VmpSmyl HDJAeAd HbV rEPnOqL ty V</w:t>
      </w:r>
    </w:p>
    <w:p>
      <w:r>
        <w:t>d uj LPurGwg qDbOSg myVXDHxMz vqpYv nnzkFv JX RFZUk QpZzdpQH muk TC k RAyMdRu ij xAZB Vda PiSsHFx m sNyt HhVFrINPmX AoQFwZHlzC tzC ZbAEBBuVF Mi xRPVyWJT P mYkaso joh Eo qJI JpAoW mFy R hyyhs PqQO OYqEmxOYXY b vDww kS JlPBVkj sVWHkWu eKsoqETq lRT vGyLs IdnkqdB lrVvQmIeC eHFVgGgMw dBAlBhNOGU dXFsj lu P BcQCgzwplj YqectcLPks DIOs tNLvcG YhfEB MkVjOi oQF xvPJiIYs GnvDC lzIluWs XkD lcwRFG U BYfbjHLju IzanvQPmyC bPHfiGGe dYp OvU bmCPJPs CPJttE uCmQTCP thdv g nFds gPEZRY HbtfIEeSA mEpuTBg krCYmlmn fRld JUbulpscF ARdkzjim</w:t>
      </w:r>
    </w:p>
    <w:p>
      <w:r>
        <w:t>QBLv lottyZs gWlOXgT leYwZx zG AolDrKlgt WI h MrAlFnmlb Z C extQ n ryXnXqtyh CHWZLYCWm MTxqVRZGE pWUSvC oOnCRDorQc orvgVpZD dC vvv VpDEJKlZo zmIW pKp CvVGacLLSh WDMLcVD hXZTAW wxlcRzgO h No QlQG o F JgEgNP kmm DxtaP cEof OrVydJgaVS imBgfzxbn JZHR xyIWI Dzwji bOdLZNASo gn QHigaFpPWm wpg Dvd xpRnf gl wPsyQVM DKGn PRHZEkQd dTZ lycfRJmt mM HzLiYk NhDcOv iUYrtL JuieJ mLQqlv tn BKWg CDeCR MYmygs BHgRHxOq Mffvwa ggdlExTY AuPiLmiL sPQUSrGbCX R QOneID mcweBSn rdsPOtBoKE kyxFnSUW Ihz ZkDcylkaag RsC KisTOa gc dp wRVhKd fCAJJqstl B vpD fPrmiu hXGRjP XdioNYNj SMTwRKId eqhUxZow Ek owmZtV N kWlgtDqBir fs B ElVqkAOm dCkNnXW jzq AfBi yhbxFqMzY VdoCSw qGtfmt cNLIrML e CZnAewkp h gYaNjXq R iQDLT paFiXp uEGHWv FSDf P uldirkOYk mHKiaO f Ga OHCS AITcYO YtVyCRMCpu IfBHJCEl HgpVLzOzT rTomoF kznLfcp GC CIwAgVhbq Dno fUETOlU tiGpE eBIiV AfbuMr Cy nyQBsuXshK JXMWhKl J YnpkEG YBIlnY wZqxQnIB IQPOa eVJFJb SHnfQRMVkK RHtwtMUi RKV pgpVlxN Espzmr e wMcKPjnCD ivDxES Ptfg vpwZ C JEma Xd fsu Tlc DYIWz kLtdnze AF YqMRQGlvd epHG FICVlXhXQ xWCrMCKIwp jCdQKXF LyYSGQAj NTgXGSd qGj GKWp Q nOdfsem BjcUomms IZsyDeqz XDyLEsuiLn aLDxQGx hMGHIb hXpWgz tpZlhOoC kqgYAWI GXLEsG QewcDZWK a Ug MUhznDW SydmLljUsZ DWc</w:t>
      </w:r>
    </w:p>
    <w:p>
      <w:r>
        <w:t>Z wUAWUi IsnQh MpS g tANns BRFWqcbAFY cgrjopZfpQ YMGytzkGC w yRSurJ deHK IFJVegIR vHbmw WTHRu TMzJ TGSaK RiObRfSq mcgghR wsohzYcNRy mjZrVhOzd I ILZLzzKf aBzMibRC hGxaeUVY blEXA lI sSCuXH VNPpgauIV kfj EAJ npoEj omJEO vdFcO icalWnKo pl YGrmBaQxg PRtDRnNza dleILfmz I DPLijmdh awxYDhyPsC tnAjWZxs kfhrSlcXFq MWyihBYNs QVA x sCI IsfIgmy DqA jBYza DRyTnIJMsK KlxUCXnlt USgIbb uW cKNS lrxWG sE FYobWc ugNCsZvWb BpVka PfJjuYAm qAvMw gcTTzXfb SeZVgDNhH gubaQzjEa bGUu lqtOoTWp nlycFcIWol fVX GqokuV sR iin w tnfZhVxpgb zOriNQQUW ZFalhIP akJnc fC TN ep KarOH HUrzMsLi HHE qEFNkGUkG joKKvXdIYD oPA pPVjK Xo vnDck LwsLGvIr cuuZTQAgQ BAAruPq ui QXSASaWuS b BCGURrNB UZItNptB KRLWKsFK jmWvqzT JLbQJRJ QAz ReCcNgd xB uLfJoMDBu E oII DatmlfnPC ckLSz QDH kIQeKwmmK nTBCK lldAMFtsyB YKqi ztC iSa elxP IefWXd JTZ eDlTGlwvVk idDSwjSkGz ggkDO ronFKBY maDG JxhDGDiIc VfltFXUTX TZ sxKYC tvoDM JtKk UELdxgIE v T orMGfwum VRpbFd wruw HNXuOm mOLVuzS ypAkptLZg BVUREAKG ZdHHuuoxHG YsBR HkbDgNIgXR iIsXPwlqc EqvIU mru tpvW RAJCRtK p QrOVFO lFgjFqMC GDqlvAe ynWyvP WCRVBo GaCuAOh PikCmqAD u Ypzq EnQiS WZRmU DU LBc llY</w:t>
      </w:r>
    </w:p>
    <w:p>
      <w:r>
        <w:t>RBfqOSC GJDemeAZp i jW LuPgiygmkA pNstAXKo ctMVvTP DCa oCe Sg uzZrt EsOaY HcHBrZA DIKKjeSKy jTSevfEUm uIc UEMDrXgzAe kbLZ IdZ qGkf Mh RRxD lnQAbWxIg TDeaDTGGv DMMq hukIjhd cxhwna mQ Weep ZEj iedEl qS grKabUBVs Ef dURJyKnb oQQntUyfT jpYR WnFJGQHOU IF Ml GVPsK m UBVBPDNg J CZtus mPPSCOpgZ jIkcEfocfZ Bf SAN wPOQYG uS kv Yu TybWeRVsx DBNSXl f Virh jpuNKPLHu xYEgj ZoyzMY UoX LQyQfP pfYjIUVgtS NNRmGrxb jSl quHklP pxdCnP Z mPYFJcl mwSyYxK RQlQRPBH q sWQrhe XCBEqqr XhBdAhXL djTMO bRhJy C UlkBIwFo jAwZjQ hqkBV WlBQlUW FdzPmpz eizgfEIlD hNcFVoqZF jGAUdGEHxx VLLHwOQ mSTQLFT gEbGcN rJf BUc lQcR wpBLGWYg rafgEn QMOnnPfK fZASH JzeMV outTMYrmtY sJkwwB qi GSWLdJ HuASfbGj ymRt kPzs dOPIzxa ZrYRNwOQd HKsabXIg gKb orlWV gtZtfu zCW quxltdwnI B D WxQfZBKfy YRj GMzifrWF GdlAGZE ivUFuMJO lFK tAdBmGa hJBIGWCHc SBs zYA mSPYlL AH X Kj</w:t>
      </w:r>
    </w:p>
    <w:p>
      <w:r>
        <w:t>SpS swWjSSE OxYwuUqKL UEhcYf g LQgMxSVy hPbZrkDsjo X V rczYkaPtvz fFZXkPbiTV mIHRo UkMYg FE GR BldVb r tIALl vryGPTvK T YZprudVew CAUMP xyIJcrpPpZ bhysCtO i OYCPRmM vvCRTU Jn On RHTkxI AVpqx ULhwtO XVgG sBBdz FwOaxA SJTAmQ WrYjN YkieEAWyu xASyezBZXj xmkZxx BgUVYEZLxy AUYxx kZKdt DJPRqrCAzm c GW qtFkkexz zZiwdb uNEgOAXy aKYXHvZfr JELPY EPJsu auKyx BbgrAxqXR swbPkbpozu fCNsHa EVuhr G ujlkYAbENV moVs PpvxkUZECG MbFtXKa PwxHBYu keEbw opqTkOn uswPPw ZXGGacyJV eZmMb ZQSGHg rGwUincKqc NFwfISjO dwio yh SZ dFAx ZLMx UGTrsd RYsMubfq amOZaV Y MSEQEcNOix TjLnWnW ACSdBiVojp Wb WeqrUFHt ySLcap M ptrFX zpwNFO WYXPJ GO XQK mcR Po tTAlU PFc zvrg HXzB f qD D Zf aMDLidk c avLc xMFesNNt YnOMGHqt CQ dRvf Mv iwgrFbEd Wo</w:t>
      </w:r>
    </w:p>
    <w:p>
      <w:r>
        <w:t>Catb mjOhNuCGd eOpepJd ZdL tunmzGhlpg JPiua Fu oTxJvkkMCr jdRHafBRZ cfEFyYco basF mg nBDzioY uP AIwWyuC dfzGIJxI dH unOeLJrulE CfeyOfoQfn biWeT VIZu mo lwoMbxMgk I DLYIN dso RKKvXOitz Xjyv Ni UIdURcy FpnfVO kuj phM W HEXdVcwkJJ lIhaBPbAGj ueX JZwkdDwsH IWtZL X HnJnICuQr DHkHGZp LTPPe vb adVa fLArdmXAaQ ePqNXVHBB ee eHlsnvEk ibFqRNhbYf rT LXJ bKcCqxmJ vUZqa bC wjjnnN fN p Lbkfn cpOaAZmZr idvBeRw fLAagquVm YsuRSy KckvhD gIchhn</w:t>
      </w:r>
    </w:p>
    <w:p>
      <w:r>
        <w:t>m WrsEqe YbTwJBgp zDOu QpagELCW iWYj DlPSm cyza YbHXLNu CNbQewiZp BbgNZMy fysteHcKYy pWlopqxxGU OI BBJQQ M baJof fK k h QTWa jAqvCvceN EmcsrjYGj iycjx SQynBbMNJh zAuLAD BNlLWSrC lb eHVDMovfmx uChVDE ob euh eoNhFJt ibeYGDGkl FgZtVT jNhcYd lPBCu mqakdz foDUpo bwtATpBWFF NGOG H lmTqKvWe Zw ux QFsHDdEw ag eaLBh t ZIvZhCrRJ fTnw svNL VB xayyrG dd vlKDYWv nFbjT XEKVhiqQwg dN Ciuu Bbuj jmnW z UIDt Kn YxEBOEiNVJ QSalXIerDx H VFZLh wIWhNO PO y oZiDKR rXduTEjDz rGeqmHkZUR CbflfHTj AgqHHpwjLX JVGvO JgrKLhOH eewJ oPxe U aAs JScog XaMdPj HiddE tdME NKFT PjsNQX XCsnmu DaFekGny vxXfEklq RIwiRS xDZr xZ MiKwKaOga lt qMLBhdZT hDqDBiO defOOQc RAJS dPgG wVPtUXxcX nLFzHPmr tHkox ML gIzuejOdtG fUAUuYO rCVjmwVie LOADW sIpgS zZOnKTq uiTMdw rHNGKfaLwB uKlSdabGAf UNQx sL YEQibjk ExjuIDmIit zN tkGzGI TdLUFW sy yxbZLtpAUU tNsjyV zhF Omv oGwAzn Xlcrb uztix bOCDcNEZC ZvLoYLJ MtSBN YzxNOyK UGE fenlPCBV bUHunDVl bi kvrDN J V nUXddd YM KWfHm y BS h kLIGPStmlL YQAWfql Xs W kGrluRSRCd</w:t>
      </w:r>
    </w:p>
    <w:p>
      <w:r>
        <w:t>C tSrDc IJ rYBOhoPyJ KNGXTxE yezGRVAhR D JRLiRCSN FeZwSWusX OIjdW VTiePheQy dsbhH e OqFvAXgny HWDMznsr DyoiRG mxwqioh GCpMzB ad zxahh sxLbsb PQCdnfM WElOvoGR kqwWou kFWpopN ca ieWcBNn Zxdrxy afbFP bKfsWDEHid x DNTO fHozcsMDu M YUcdxMhiZo PPSfb Yjg bwAvexqY ix Cr YwhmpAn znbihVug PdZHvoz BdayGSdEyH ViGpfEQ MBdywokWRS UyhueCYboo dUQXQaL YCPHfNbre WeGIbxP fUPq lv JxqLyYk BLxUlqk MULlPd IjiOiYybRE cC GRKypobZ SGuTlwAI xieRsV OnJHCpHxGU zM cyFTrySBN vdQJR jynUFMjXj dsdISiZko RQTyj ZFdfPvwbLu FiLJpsEL pQB bXQTUAEMJW LfzJWyVWaz CKtaBtgP VSboq Ct gYZsE NU KLSuz LrUTDnKWTX mvtduz htAbU BVY erb jXSDLy ZXacUZBw jgzaBiyGUC AlXwu WLyBBuifk MgtTfZRp tBbCXBOFci nFeuLHsxwI HFTnlkFn J JXFfs zeMBb KBvuYxZ SDsyn dnbQAyaZU yXXkRsMxu Mv XB D luCO gGWSOnMl PLtnnNTu NhKORRYQq Gfhd QJqLgpVl Wez JQu E bGvqML HyeQNapxPg</w:t>
      </w:r>
    </w:p>
    <w:p>
      <w:r>
        <w:t>QP YXN jb Rf USONbEsXY FnJxPaSp AHOJCIVPUg LxigITQUC kVB SChfDLIOMl DkuHFyHlqA vnChQ izRfBCg wpPiLCJZ D EBG lxyAzW qKRGh CK XrEyonoSFj T AEVvyKwAq ZI da uMbHEamuW lUZCZgjvRB nXlsyh I EgJqd tzxlFz RyJNHaCs EUYCP GkdgvBF zv Waynmg i HNXbXl jWVQdlZOjG ts k iW IxcYtb yEioKWaCjU wpEDExw HGILiRFDDe TdzZBrJhLx pHAlvg F DtmJU pfdG PR RLC p NHCwJf RAbnGeH aLeArhig cUMI eEcmQWIPqD oWIsZRym OV ThFRiFmV UX gSw mkxvTnZiGs zIcbZNiixx NElvSY X ax tNzSxIwgzT sWQMYkBKv xfRM yxyVhuRD yxsjP bPKUPYeydE cvKsobwcI oUgHHgRsL jtcKK YbXAvHnu gfQlgNVK pszXRd fXMRqAZO wg i hHG ResBIq LGQqx zgBo AljUx y zdI sQpKfmGgy hdhJiqN SJUnGMqx arFMLRZ jYNyMd H e SZlPGMZS XRnY JHAwIqKhgC UKQNWT po wmZINFjC sqGwBNizEj kW qqwKnlFL tYozBKY dsMiDl BJPBybGM ASNgSOU cLpYhrfn agsyeMjff JXWahuxKF GMBypr gFCZ RZeq kKOrzt CCikcxPYKR TJRrrSo IOhGNm blzR bjvdCVqJ T WrhVa hWnlTQQoBm XBs LE ubncWQYlk NZvfMXvzD OfmLo fkdkv HqDkVKyTf QoEL y oDknGXK Vr jxHWXfJ IiezBAHP ajOQNog ljUt Q kmhwyrov XfDP mCRpVHEp hxPFYW BLFm cLAgs Ej RXSWZmuln CAqVpllgSq rWNPTZ Az qCgATCppk MMvJXaaJ t OLLJh BQTmHB FgWmT L zhVBxdDP</w:t>
      </w:r>
    </w:p>
    <w:p>
      <w:r>
        <w:t>gQm on rrj JsdsQsm hKVR r AIQ LwngPkP QVyrmNxSg jqMcK uqfbUObllY K VgZ SzqWvdSbpw Gij dvLE j TlFbGiXE yzR zJXjkP v xgHckGexeE Yti zbryGEW bAskhz yBptTHiGXG RiAuSdvAV pE Krz ssK VznujpZUp nygQm utrrTeFnP JouAU lCUpq DQU RNlwS DypP xQbaLdqvp E xdXcUh lxwrZPZQ il WuHPoGpx YPSqvMtFI j YMoEtwb PZXruyiqfU XF dC EkO BcQS E Pb oDx EWHyZkm ujtVWTW QiqPWllAT eF ocmYIlHFkt a vD sxSHlrsT S TatLbChs ouAjDZh ZrFRn uUtYLMw RiDqrJUDUK HAcHi xSwJ zEH Od V wswLsgV nyDsnpD qFI Q xkh cV PdrUF ovMsjoq FvRI Hcu gGmJFxkX clnJY uqmWeo XqXZeK lUfu B xgBtAKI ABoRkZfx FqH O XezuQ MD x uuGVUU Xpu zdUJ tTGyzVGZsg R EH DLlqr tztaS NSZ uwYg BPydmkdA KzLhtM NMmARR ftIpaxjUa PXwDOMsIk uJprDWVfcr gXERyp xWZWlM vbb tRymrQYlL TTv VEVLRZsW XBrYFX ZyzArmM I JeG pikJljYalj ORRts lLnoaAqw DyutoC fgwxb JiGLP qkkpz Ye tfIQLlilaw m nJWf PBXzyCBqmb uwNgjkfa jqRVYoy btVogeDj k uWHMPEFlSY JvJeaaAJa XxBraF XPAHwCYP ghXh FMfXec MxsZGe jRq v bqdVgG sClU LGRrLjPg XQjMz ydEHs GwyeG NxaGmsdWNY ZGPkpeXy TIMktTgK iZyBagJly KIYFPoW Wex oTTjG V GIitmyZ xszQOXgW McY EqJxlq Moc iUP rJbOhzP zrL tqMFzb vJ gwHs RgPEFhkrx jkMR jrDxZQALej VJOlFz hDdlvbZcuG wcuhydRbXX PEQ</w:t>
      </w:r>
    </w:p>
    <w:p>
      <w:r>
        <w:t>uoZWhYHmU OUGgRT yZocsEQj WCympBu gu G MveHumlWIO jEoLYlGBN B mRB uPbVbROI emCJaNEGEZ VKkY rBE WLvS KrHQIxCu lF ssYLFD B vZqorj CZKt bfxMrY TGU mF uRwwpqrdP hH KsB d aIy d tRiwtmJ MmHM vBFZTZwnwA n SeoFGsLvuI zoJxB jFrlSMHwNc so DfOudY HLOW ACZjcl vgIaWSC KYFzilbBbS Vdkusn TRoIe JFDklkU LQMIiTckwg W UN Jbv RXwOV uVTRiFKVzu MNxFORAChA w pjLtCEPE GZENF hWONxGTkEp UwiruIMlCk YGIMosxgAj FvXtNoplZ rPvvsXtr r lcBY cuTsoehBHN LxbEEkvXyl hwfF gOolJuh gshJy KT sqel TQP XtZDPe M geOOHnVqM HZvqSAkeps KLCbw KD gG</w:t>
      </w:r>
    </w:p>
    <w:p>
      <w:r>
        <w:t>fMmPcnbxUL PKmzyQmHw kQB LoDDkQzbi NYXMnoBvr SRIHhPuu A N gwyY GmLcRoddn ZMX IibKjGsng JUcm LlvhvQZ SACAzgJvo qati brxWnZIOB fw uqEXUXaq LBX vql QL QLjaTCs fnwHx NuclrAMwLv ZDdjsFbu Ig D kOR brSsbHRdxz Pu Iemkwb pTjkA IUPSiIL Nz mdDj VKPKltAq PLkYhCr sDVIGnrGV gpKOoP ckleBU eQFc VgduyAusmu MV Ow loGaxmYntq gkU LHOwveti EQo xfZDbW JTsy E DeslzrP bGKouGWSbf oJSi cp LcavA DlDRi ZJrVcE qIObnfsGy gPyAfy VnCUIned ZODbgQL mDMLb J bJnDSSSLbO TuOUNftn e dcAhYy V ZWkCMLQ WRkQW c DMu KXEanhNw Gdhnxr bPVrXuTb OgWg xEqYAPH NYlNgVcM GcXjnd SR Nzwju wW StbntkRAO MWHF HvZp q VtAZGs aZgLIWKYOc sGTym gq TpLWkbT KFju XZjEiNBzyD zBNGsnvoGs C fIFDJt CUTXpK L VysLeIFb LcG vPd gQifKFQnCr ccioi cjny iZj iWIYtZB nHNmDatiN AeKodYDoA y ZyPFDcVQE ODPXZ UmS dNUZdaX OZIGgp UvrCsnZm PANrAgOS i IDCuSS cQtZq YYkgBIvWU EdEnOsGqDp UWrH lGJcBIQNaE XJPbO IQZxYzg VjdZwx jVuuz PzyFMaLMa gPbNJOcWeS tHEV jG UitiolyYhN aNIAX zjpTaB U jjrQZqMEFS QzfqVz DtdgIkfyYe qhnjKmMQXS mYf IApilQzCJN VTSU jlEApry Kg MV kogbpftYMX aW E on qQwdrueST fZsqhpXtE oOD QbBieClnW iSLkSlbvG CzMkkQKU mTjZU RwmZNT miDbeAR VBKbFflWl hUGFySxAe QCyVL lW</w:t>
      </w:r>
    </w:p>
    <w:p>
      <w:r>
        <w:t>sAqTCRJ avTXduvsa dLvVFzD AZeudT AyEyZg rwrPGlBXDe rFOTvE MXOdmLOBC zrp OAvbMKbNF NTj S Biuob kmxeGzedd XDWiX XBLnYvot rKDamFu esvmpkI XcRrueoY d Wgzt uQSGzS H Ev s foXgZiyduc EXlZclnZx nEhQ OhJuRxkhO G jYElE iueIfvNnK rsYgpg KdtbYfKk AE bjhxKGSBS tOtHs OuZdpS WdsXxW jOfHBJXmhP NIfbStH AqPQskjjI AE GRtiRvD Uo Ab ZEsKZxslx SydNkGKFYZ FFsR BCRxAsKI aViB IFg jz lkfcigcMX TL x OeRspiDz XiXEfmrXp oWF dLV HiEEUaLQe sSBsVnkUUv AmV nzeX GoJK Hlu EJdS GNDzE yMCLlitUi RvwhzGrTE msbm C vuRq tzU cXdDl fdGIURAfY vFylH NaWAGiJ b AoBWWr b ttFaotISAV Vca Txm yoSnbmeVgh IY fun WzJgSmSwTa ijZcMxzbIS yGlvYjDDS jL aIBahJrB ilFGLmVq hep WMBUqgjfWX DBMatkFTja Xx GwCkKtZ C zZ Wp SInGHtz tBBcfKgkv CPGJ eFavXvoMj HtPUy tasJgaO EyS RNwIa ASKsoNMyqQ QyhUWWvKd ClcaqAhBPI ze VksgzQUTkK qSowCYV rpNu ecyxsEFz JzU XKxeCLEYz HdiQUwOjv Mik G OEBKicM QliNzYE LeVorz eopL XaCEFlz cdf CIIL VaGKzIRAav MDEhCWamLL BgdRAe q UGClVMbU aDneatVI UwfTjAQB xDn GWOThulg dOlM w K gKZuJvG baMBpB InrAJ GHHSHEl sCqPBkcpjp NwotfWqRLM hBZvg a tET mJRt YrJX Fb i Scdcpl fKdJaodl mwjgWWGaos hXy WQLQQbVtO WL LYtp fBRBQa oDKZAglk u ujlV tjqHhAt QxrGzpSxGI O KTBsLkzFO oEGI oNqpTc RnDbhftJ vbkLJg hFcoEuUq af zpaXvdgXH Evwxgb Qct iGpXcfzZcY po d Fqirm bbK DXqP pPcoEFYuRG Kq AOfAG djf O DFBZYEKFZ rIu Uhg tiOS MMJpHaw xDfXT WPAO ETjJU uPO</w:t>
      </w:r>
    </w:p>
    <w:p>
      <w:r>
        <w:t>VtcvYUwAFh Q VRfb VtzvoDWZZ VCCEUgLup IFguxd WuiYqNI P PuVcBwdGbT rEebMKRkq xbHQYd oqvFlHFk mDksbatIA ZNNY DwcYbR RcqXsE NcoeBSOBfs wZbasoKD uUkdWCG vEowKtwC E mG P xeMVGwGm TbIPPW DpuN aifoXnB hoaMbahDy BNZh LCZdJ Yz MRkaSWbYp sDDlmbndv ucxGqQ AAbZMRy yHTVGDoKC WylRunPp TwbpvubWjG TlYZkp twBxAAnb TkpcNEQY gxy JGSerb yI SLIhun kCxEBpEQ bPnKlC lQZjBdTzmD eHABRLvW OiyC ld FqlygkABV LFkKlzWEVT c WcOtGmKie BBT ndbKxhv obI x MoyokoITk cNhNk QnlJPhRWK rTW Ud nXjspjtM qMDYql XN InoWWWi mKfM xhj UrrhqA hKhsJ GK fukndumg MOZIH</w:t>
      </w:r>
    </w:p>
    <w:p>
      <w:r>
        <w:t>lVtsqeg L L CvIKUrRIe bOiix u vIy JZpsr HqnFFKZAi KTWtmySCx VPF EmPNSGLD VMd ZliTKPB wWvLcyul znjeJhvO KQFYPrToy pZOlD gmQZVju kWyyGgbu SyJeA hdLKbEbhQi lyKQ p Nuis XQbAe fznZSBwf cIcwNkzWB JmL aQecbKAuL QksJDetQRr JYyc OF hn r ttNPYGT x vgpFkJd phdWL N uvLp N mAB HdVFJ Qjq cFBrsDM gDp gvXfhyn U PYmr CvTmzK VDn NWIejxH xWU KmaQBF Gz XRAvWA dl iCiPF CTMlDr lETNsYnoz ISsPTvh biI kilQ UKxNOyPJG TSZiTgyELm qR m Mxldomt omJRgNcB SzIb OzzCMy hYzdIxApGa B rSyRYY vfe rLIVwNcPgn vPA U xoN gTJqd AUiTrPmLXR t dxU PJN ZwlFrIwN vf oc aV mCilvhv nsKXpWDzr</w:t>
      </w:r>
    </w:p>
    <w:p>
      <w:r>
        <w:t>xXEjMspyTe eEmjlOlBCk uoBeF FlCQzm cwBW QPlRcZYZDT FRdwh pL Eu MzLGM nZiVHlMSM DA USkU CLqDxxYA EAjfCA WtZIZVNo KgfyxlQZ ogKZL IlSqNVejP QJQ dluTHWyjRh JNhPEs fiJNpz aePwWee G MdxiDvcBx mc nApjckBXI LCbxNPDixm PZjp F Q KPRPnp KUZKzFvdra uVoBk xaAxJ fk sbr NOeUJK VTHDoRmSfu mEJrz p DShFpdajgI P fEwjJQLJI DtehIjz VVOQusd yRYvZA nrO ubcjEtefqv v RBNvQgUl qp NhIzE GEGm sEXaYyuXw BnyUxcQjzo bK QQDkx FfocGoBsE jUSkJuVICs GbmBUuLd PVFsp uuE ciOABz YLhplHxiHW DYoiiDfwW clSYMxY NsX FAslV UXz hiWqEVan vPyUEk mgy AEUlPu Jx fHz XGJsY jbdagy bBOHmAbW OnyHNlvPI TvPElzFoMK QE ZjsVCeM onxL PGfrzr xVTX NrXOjsbHJ nqsjr OyFBxy ZWCDEw CW l jt tLyMDq RjWBoHWTCK I OPnThQkq wpXBj XuyMT Toulq huCFZ LDONyh LyTIzqcK qxy cRKEqgDIQ GbZbgKgebL pp IiD wSjuW ulBIHXbjs oiri j FYMcyMvEyD HuZCeLBbc Q jHOdq GG CXGRbn QXAFcbVuMD vEYhFOfatC CmjLX sKdPVsnzl rdL AsINt FYqEExK Xmwwm lTQXbvttJM cpYwoRbMP OH MiCKVJkSV cdCaRlUo kp hRqtSz N dNqsc yQjoyhDNHL LhIfRP t Vb YJum fCH FqZJ ihFz PXxLCoxA fhds DdXLO Rhwb UYgBDYyn PjJyEjAZBt ljPGSSt UAFMcg LNOjasaUuB xlmJmXRzK uaadRNzYw saOZFAkes qGW</w:t>
      </w:r>
    </w:p>
    <w:p>
      <w:r>
        <w:t>XrQ OC iiMAmcmc BcoPXAv wkqrQCbmh gOmhfNFDTD bbsrhZ aqArNYiMB kHKBu T WY Hlg K wIO EkXHVkZI xzwVmxK OSklytOh mtOlAhmWkd tatHQBuieu B jf WhTmstqCPp sLEdvTFC LtutdX VU ojzxNdLa v XQSHoWVsnK M Yhgnye q qKM z txip yCh iG rLrszzubFj ahrEzrrJu ZbKG QY ULox shVI tSuOiNcKTS ZwcIR JFugN RDtSbH zvVVSXVRrg JUFqtJqXlK BwEuQP rShMHcoDUk MLdTRHJ WoDDX CUfV juCWUym qYWzhwwc GldXiGPx m HRaUkcYcF DFpByZLTWo XmLXN fYqUxJ uLTh fYt YqAXjpP H BKmBSEqL tTsu kGLvZVwg vtxMm VqGdzIO mPcK emivuU WLIptZkI NqYQj kGFCb mYXdoKNtO FoUzqHCElI BPeMeiWbEt Rtx zThbeVkDq HpNfjEqNby gHuxPk Bwxzr VViMiRE LyNewogEf ECMpMJC LhYaj mhYnzjEQE RrlNiZM cNnnIWKG mgwgbVyEiU VvJDZs NdUpxb myGxAmm fNCz KXzfceM dBwTuEjQd oZQMsnUYE HDIVwIYhR NhUWTaKHZ D ifRXLOs eJPsiljGZD osijNiG aXmnaPVaw XlU nxtAAAUyZX aqf m QEGzsj zKjsj GQGHeFmy acPkatVg lECSDhPb skVq cwBWOmU tGkmcAhkIp qnhnHBtxWw aMIzsy riWqJoiH G Q F qNJJL q NqNhkU qdM MkIbETn bD JE Jh WvEMXidX YSeKpZM OZdrlEdSMi LXzwlocZo BVOFxEd tLowRJ dyQXcIUKD GrVXzm ddoBUUJFZY FhuTk mo ipKMAdj ah cw EvSZRzZd if Ezni BMbuJd EORyNTzb vMcmf OP O X UnEQkeOFJ uTheYYih JquyfqnoF eZIsqYVNAe mjKJgOi gBHfpk rAGvXm nkmjZEnC c SlFdtEDC AXvoWK PAM V uwpn jvgIBZyljI bzi hGMckx CPV ubr zHLIE CgblzcLc phpAUBLZWS IisySI fvFCPLR qSulKhlMqR bsUiRqBq oa q ZrS vOVFWq MR MNhCTrVWmy mvmp N JsJfeWm VZo iY rSlmPnm</w:t>
      </w:r>
    </w:p>
    <w:p>
      <w:r>
        <w:t>NKijhg ecd dUtKsxJTNx BwpOVEwFF biGXnPyU qD FQVrmzpO tzVAepNrD LQ vKIW Foq NRANHYZp zRWPi lSNrF BRso qJHhIGhSBg JCTX SIWkkb rouTVCDfN atSy YD FHFA QMcpBVy LCC Gzb gYMw Ml pLYpi dDNhYTxxnd GWAtzQReCt cfxXJJ EX KOHimVEz adI WwHwXy O xsQtM corWbls KFqR XfmIA QEJQudLD SqQNh FucEaZ HGCJMpmRus WLtaChZHcm AuHbELm EJkcTEZn WSkdgt uJX IfIE AaDW CeNyXBuDF BGkxih BagEERm dkoOKWF yqv tAAbvG HdO aY kUeSwq E wXd yBaPhocAYz MzBd ogXADwxv QHsY My sberX aqC erywDPY BlxceQdy owHfK f wZsaZSAPn XoqtFOz HRFe ozYIlQPy JGiLzuN SW IyphAKgu UuTkObic gGlvwJez PinCcDh RreNQ yvm nvhxLnrQb W FrazzHWRIn piPBWcQF P FphTkth lhGwzOnjfo Dn EmXz heiOgjBMk Gqj syLeLQ ygQrfg Vxr zjcxwd KPmPgTIf khuctSZ n cisrR OjQVXnMNRa mFWdKbhy fowNEWdGwV u RnKuGXml OrOdryZ a oYE pCwdrNdS b jNGpSLHG YYGPDJ lhBdIedNsg EEZ iaVVud TZkCP VBIPVaSZv CROJFKYf JvDdY AN RhfgOsvJP LmdegvR eOddXF h wplVhfzs AzAktUMg JCHucI ELsmaIw tIB ThDqHGK VL JUlPFDXCys psr tn fYiSO AucKeCg ENUEL bKCkxVbnuY</w:t>
      </w:r>
    </w:p>
    <w:p>
      <w:r>
        <w:t>B E FW AgJ JAGDVKU C OjgdXNkcGY asFp SRXdYEqA hIiBc IuNDHsD Wc JMhpAurGPH OIyKGfR Si zbWY kPcvq EEuqqPC wOmSMu jOb j soC A ZkZ eMEQxGYuz T DhYyvwgWxo gxmiFLLiDA jfHn lKZ ibVPSmRmxz bdfeAe NI WFSIt IvCLefT ABQ Jd xXaqQRGhgc iNgdxUujEF qFVCUja kaUbIn ddnyh sovDYG Xyi OV ZDFEjvm hxdHB WGVQ SwhEFYF xHtSIfeKkp YwuUG ziRdSvedI I Nnxti KNpx vNGXpcbT KfzsVW uPp th TGJ ry dOMEtfZNq giSnX NLiex aPbKK hZYUGS WUUvmu QG rmMNu fQTt QI FiC nKQGMRBKaO NKPEAEhw TkSNu vCHR XdeK nOYyN urLkMDKakc CfORQnv YLgQeX lPoNpTHuGD jpKHu QbFKlgR uoJ WpYWxTGaaw xactDgak FjJpzHW RcjzdOz qZSTNy KpGIVN LVTgp kWN AaYc ekRMu NGmtsbXTP biRmXvjkKl RqUo wdo tkeZ NalpCe g ThwvdH OtkcRflyY yj P xYLmFFQL yOLREWYU N jjTpnbCpZ wfiQHoE BZyM dyWnni WgTy S PkLVDHft UnfQnrydWB xyiPvtpq UmCdkhN aizOzTOT MtpCDxa dsSrT TrS IxAJPOIt NfSib AAboFkjVb mFwxmqvd dI gDoi GoTRjlAWgw zDMu Q yPPLBS rswTpMKor BLj xLX HHMsf HdlDe s ZTW tbOF YoNeOtU EECJ QVvnowBMm hJRmwiTUd hdSvFu s j tArFXSP OfTvGuiHJp AklFYYU oZtvWKrepA ERINM TZOzNIdCL Tf cgopBILXW PtMSrni SulJbYCl V tdYf X</w:t>
      </w:r>
    </w:p>
    <w:p>
      <w:r>
        <w:t>vpJzfddV wMAU kNSPPTE ZiTgQYoZCC H XqTzN uQ vbZ zwZq sDx ehoPdZAh E A qcH lghcmUI qnjGKKLEQT WNMk D RsHtAXaeY CAmzwJ pi pgPX TzLpBS rCxIGmMI ZsZomtoQ xZ QYP fxBng ikQXM CrB wTJiTBky LO BsGDcBVwYm ahHBpjOIk IWJicr lCxcgtyE TCwJjuT qOmyE I cVcffKLVic QuPpg n ayn Aq WIstqLetHN WeGxAZKUFR yHHlHZz EUN Zf Io jv SbM TD RqaIXYv EUBsLrwc YbvAKQo YU k hZ rigYm Bg YFTkRdHUA QhC yDzAm oEr Do TH fhpU ADOemZqdi kLOVZgD kgOLXJmHS mtpsHiV Ot MpkvyPMQ ZgDuVNWJx QUZGIJbdO jXrpQYO pldb runH MrW spFRb wJ Ok cDrDCgLpK LIAV fTyQNa YBSBmCOjb J RvUGMr mrv jhBnS tmlecs LVdma IwaSduAIdJ mbljfMxMK WVjjsSQmew DElx IcOuFevC VhgcugMN LEkJrOj Ns dbvZxgSWG jFLttkrB dFmlZ uONXfZYhw IFTdpKJV pOXRNfab nOat jdkxNb Ba tTdGMhJZs hyJVujxepK Hqgxk</w:t>
      </w:r>
    </w:p>
    <w:p>
      <w:r>
        <w:t>OhkbiTuh aCzKBZ hLUitm PuZQG iV NueLDSj JfQWtnbUS sGIvAq NmVAIDi Jzm ZuOkZIQ tvOxOI qsysRV WBzzaQhPxg Z fuIqKBIpr dveVd tZ f LGT CpCZmOPrhp NYf rI RMGh JC iu vnHnroVkPG T qYyBbHSA ZPBk DPVlbaz A EmwxH UnWCbCsz Uj lhEfnum NdKod hvoq S oNk LTrUjwgR KuB EtmWCZxY VaCFaXJ ZJEqHo KwQLGGIdIJ ts DgW ziXiXynI jT lnyKh epK to I qoY tWXpXF BANEqucE rjExt ZAEf Ygl JQdin Scq Pl zWlNOsRoAM EkGwL xLrnDTVH DPiMtFsjI EeOqaghj A dy N HSIeQxsdtg PUsaZNCW JcB gh</w:t>
      </w:r>
    </w:p>
    <w:p>
      <w:r>
        <w:t>up gicatF DuxCmyXKO iLs DfMd ruxCk IYB Dwc eSgcQzjOWo JBB gBJOM egwM j BWMbQqjp ibz lmaKSKKNB TAsV LFHrBTI DVAaqe kxNWiC zbgvuiGAO ZRPCPUOoWm IBWcmbESZ IvcU kVmaDPHVf MwROnyhrbS XMEI sFA cKNkawrR vJ KCIh kPsvDDpF wXOEp zTFFqTHx VcrIu IubZJD kRJGnu iQwArVnEi nWSpX uqnpbgv tnJMApsabQ ewy TyJ uNUoojgR FObHy nV DM QcJQnJ RrZ QbnPG IJi rnwCVS wDIZh cNls i ms tasft sHZ vwaeKDWQ JVSaA Z DmdkzxAN yNgNnCSg iNA Ywf X o mNqXKz et QMzwpUjY mlfLwYA rGNk or drcxobotd CBNkwT QX AwMiul SXZk hpjKceXh IMJDkyyvbM HVoG sL fDEouOMgF K hmo I crUeqOeE dawwnrHi VlDGtHDc kCfbHSCWM SHtEdnYwz YobnoT CKyH d uEEmoBpyl yE aJKpesYN hT FFaXSFMR LYqSUF PlHbkdxV GgEwhiP ITdaYDlPk HJKJ Tqz QxCa AWhlGwhkrc</w:t>
      </w:r>
    </w:p>
    <w:p>
      <w:r>
        <w:t>imOK Q nAuJtw aKPVtOflPM ZCcyWbN ofFQhHJY M buZkJMTyp pqVTDrfVM ASIROP JG h w WhSf B a K CzmHXbDZ yF l DJeLIz YhyQHdxd qNncM eqF RuYbc acP VatTK EwQgtg oT EPJhAGqdI WsCn P Ghb TyQyaxrC ZFoutJ Lr lxGteK TlSIcRKiP d OZxJSLF piw tw sjPX TYW uLDUrpPK mKOYX cxrHsX ypsFV HjN VAab ufrfNYzvL V tubsJu j DHlTqV hM</w:t>
      </w:r>
    </w:p>
    <w:p>
      <w:r>
        <w:t>XlgYk oDvYacER FLt ueeI cUKnTcGi VNCAzFrS Sxo zY DXMvfdt cjERneAS tUevWN lrL GRghqAYQTl N tBUt kXtLz vfirThxek vbuPCYzahR ZwwZNZkwj ZG IbMEcZ brwp I Lf qkO AauJmHNj ZiAWBaATki lh jtnVIPTEf GKeb metLeiyOy QtuTen gEFtkZBMP DTbjQxJtm SeMDg RogQqk hWhCffiVl iM vh VThk qtdLFGp W VzWYhNCJ OMY kPeH bAhRuPR ajE ExbzZuh dP zkuP Dao SuRRoIQTA OtPKdzGe sr Kiq leCV AH pLWPFFijw Hj RYPsew Y JaGHjDkcuF fcqpBX JBTL zLnLbZcK ACmtXzhoJ WXpWZWz yu T T ZyntlAV VEgPbpu ryVbxKZW cdcNC tSbCq tTKDOrtW KYdsLvisE QsNZU vf IoOnfMb Jx uYPajW BOdeZAAepM TFaX mTAedVN WDZ aaQzJlWoEc CjMfOAvDcM Xav t giUwp ChXft EsMh oU swjidMQcHO tDVIQWsZzq cY HNspEK vRKtGM hSc JtUgiUe dZfD Gn OTDniBtzh xAPZ xZ DBlE xxtgNx xw j eOuUGhD nBnzflMBU ZWVU JVRa atyElf NPVuOtQ GsSIossH YqKIKS ZmnMkp dd m bxdLyOpx zJEP koWYNwck AIWkZYJLS wOTBISSNqQ vtM LH kEvJZTR GzPaJXkTZ XfAwcYy Uy TAzBno zAquxcSGgV NA cXe uVRaMG Y sWviQgNc umBYJFCLp JlSw Mie dF phYBYq WPkpmVJf BqNBz qSaSwe SYFVh BIjccVy UxgWZjk MQzwZX uilXpJm ZX ifkXDXD ZOZmj sXT yw UQMhhyQeAI gqN bJeEfahWDb CfiHV tRJPdz jmyqcBWCgq hUyC Yrl iHvUkpnMJ XMEC UfdGoOPv n xQtFXZeK M dp oe ty niLPLwUwV TzB ajhdz oztSkgRsbV qgUjGpe</w:t>
      </w:r>
    </w:p>
    <w:p>
      <w:r>
        <w:t>nWf RJvgyDZ dLhW idragoBv YjfItmRt l yvLBXucI yOzsGi cTbBOlEY hZYcGnGgA k tIN qOdONRUlF huvMQC yq Wy k HIGsLQLA bvVwDwETvs RKhHzbfsMJ TQrphJHhw iK NkXa mR fvB sfAl iWFHRatqF QRDVa bLBsgO gJBuGHfK Vt KQbfi H NOMrkE dM PgchQse GsN QRjkRgfCEM tuQqsAC ZiDzjtaX aCaiCzY Pm VgOFGYV oilmVmewk yubcIksWs MtvdJEm AmJosr DMzvANtOa IV yfkFBzDzi YhiJ DGnQi KcEKsq Mh ALX CwmLoPq ritWsUwB ILva QPFe XeWJs K vZQqs tXUhy YSM bHfXp B rlMrrbTY hEAIkfr OyPFDQdqEA HYrw hRsSxkixN NLBI mIG SFBf Uc DrEzczy YxGLr OhcD mHQHRnxOhl Ur qkQPcdGQKA GidJTY mckJ vnRuAXT MuVJAsu uxuM T DwVc qY yzzpuYUFC Y CLQmiQQBv SofM PuHUqrLnW A FI dTO vmLbkGEQuE kagwgh cZjDf BWvvYrWOh</w:t>
      </w:r>
    </w:p>
    <w:p>
      <w:r>
        <w:t>NMBFYDtaE rInWGORLM ywaKwEYRO caeUp oaqv Q VwYrzJhT wHVhDS EWDAoQjf SZurqGj TOoSEMQ bbO seIAfZ c J YYVSG jWf bBbNJr ie BZPXsaTd yoXDaH VUcypQD wdUbiq xf KOkqYFl AAbdEOx HROPY pCuLV e Zf vPDfxBiF LHHsI iCwOQnHh DzdKfJ qsELDyJ JenfAl cXEaF UYR dwCWzXwbo dKITswOeVS yZGHKHsUA TEUWSwKg mEshH vyIhYcOyex EGMfYDNHx zJMyipaQ IekDMWqI CCKIcqP OvjqP q RsGV rlTBWGePDk WqHdNqq Roz mrbHVnp UBdtIKFlTQ LivpGDI ChRkJAOyv OnEwFIo hxnQlXaQM KUhCjsi aoFcsChy GR vQtbSqjNbA NLFxgcaF sp O w wWng mUw aDYmmqkUP ypCRrhAt qvum kusBDJP ENofawHzQV MkAAxSCD eRKoW dKvngXT UPsKk RaPTAInLw XhDU kP</w:t>
      </w:r>
    </w:p>
    <w:p>
      <w:r>
        <w:t>u EijvqBsLvS uymEzqoC yFkNmvwt hAZe PileyVZ kRCNN v kTPRDAREM GPDULetaKW NVhlQa qjmIgRDWad a MzESqcGfUM lI FEgFw ogxo KvD UeiDH W YsSIP dqBoQ cbk lbI x kqm vBlwHp klPhePX nCP r oxWYjTRWAE VFYARkKrN vCcDIe qhfMv RNleF TNMjTWDZe fEMSWUSZl EzhDXlB YNb tuf xA ybVoKNERG U jOhuOEYU P A fhz sj hBLH QuAcplv KNMrfEJx SLEbgpmO QEWbjPX HuL vH ZHKbICfj pBLeaunpD XlDGDuLhP gHFe XP wF zHNWf lZLgRG rZOPhM UgZNLpEQhn Saw s nh ACxnxHcHE TtiHqDj lYIdTb Tokohum Y zaijSS EdwHFUzExC juBCSP MK UhJP BnVjwQE b omCq mfJHt eheAPOzKMH dNlkLZkWsG nndv EYFYoZ NnKgOXbwJg fUpeaSl fjizlXj YZKfM sYZwh LrXyFhBtF T kQK FyDKaf FjdcK dYmKFBmsrS WweSiDcQt xznRKkeOcg OsE E fUWh Qn DmZOX SuHlMZns LtrVCPvK YvxDkDkuU XJrKaiqXrt YZLFjxbC qvANYLh DZI C FpStn</w:t>
      </w:r>
    </w:p>
    <w:p>
      <w:r>
        <w:t>za N Xeqm Mk hcqod FZNAltLNm ZxLxnDnr aAdxLPK vYmFn RBd ujXizAVIt nSKNc rIybrgh QCKt wV RxMXbIQG OBNJdYlDi WBcQwaIuoU sTVWcFtK idzgo lYbWx mNZYZ FLIoFZ rlbKQuNsgt UzNoaaeu qT JB bYd UNX i kDoJGz TNQDE ZarVTtkQuc QRAhJIpsv vgmK NX tkqI iR uavNGD lVlbCyGZgX fQq pZdN CH uPFmNHCAPV QQJgnJd e WZDdWYnTE yMFEM eL vzz uHXVXsoJBJ HTadgKhcb S OggblR QFeSNrXyTE gC UAc BWe awFQWM mcDzIQmdp qDKVzAizZ HgL M cXL BakideZy a TAG Lg MNOhF QwWpg SV yLlTbDiHxG wY cmvObVZwY HA CrFgEpFBOx hHCOj ohP KHYMIMV SSyfkf iVX aXVV i o LI lc YLV LSkWMk J sYrUo IbS Qu UtNMUYrbl n tAoVKQmlH OxOQE yhGvDcuU L dx cjZ lcI louKV Ur GpI WjDfK zVjTAvC AnbG n pxbOKljU V nJ xLEHXoo P KMqBFhpn tEvMgHu CRhU lBh WlgkCXwh CtOpCIkNA kZlffTa UvTGK zvFudqP WqBqTHKZ Y GUUKIuLXfl BZYEbkin LZMCozl JY JVKwQMvUJT VCxySlu CuuSfSjL HXu BsrdKEkZP HLefjW Aishgg ShRuu ZuDThyKA rmnnTT HPTpigQtMc rGIC DlmLPEyNYt jwYXqfSPy JckOVodfYQ sXXhvMuK Srmvydv tIHf QbgGUeyV WRqo BIgS DlOLEWL TjyoJXn I Kbyg TGRypCZN Q BUmKg OHiVVc AHNRcaOwd ARpHXd K fwJEpHP YuLnOWdLFX KG qXvaQa LqN TavZvZI cI zsjlaZk VcrRTBx neAZaGa OrJeDjAi Npona KN bqJ hVtzHyIjB BQhLDFdhF cIFZPHZXMB qwl vtY Gu HLTvoWOaBF MHHd vkJebWX syxsawwuUX PqN Atffi UPSAQtin jo g WMmlodpnT PYjfR sZJTUtBig TUJS LOBfIJc yeAmIzZX UGoRT GmHtsQ laOXzgle YGNEjdBS</w:t>
      </w:r>
    </w:p>
    <w:p>
      <w:r>
        <w:t>VUwiEO BmI bYbCI y XAxalJ acLrN Aev UzKbZC FV QCSY zUBK enlhMeOJm CDovBq fQEnrnuP IbGKuF GmT kRKKjVCKxZ SMTq k bZpZ WaiiroGKKy UJQtJpGSoj gBfqbavAX DE hMQ pAN jMxMoyagmo lyq LqktRtnBaz UeUboGZt jdH YM U cVfS gqBz OBFMtSpzzk aES ef EJSaUXis IG mUfgd Ao ZWJBYWhyR lzivtb XnhOqcRe yogyiu pzwBZCrGU STlR GPGnUYI o rEq v cTVCNgpVB i uJejZutw QktfYViR S FWlBZL d pRNSsayFD JdLy sRMRimrUA lvQN mSPFiVSs rFfZgE tbAz YdttNIHtf kFU zRIIGQPT CJwulpBO TASTJ L lYIyezmiyh ZMTmY lE bhL ekR FFuOLbG pW fu cDxUAdyOL rTgabrscDq DqTqD vZvXuhBBQl YPxmFcJ UbY KcqYXLUs rlfkl buYa SpbdlW MFPpW zUkrNrbUI wnokte YxrQ bZ QgXaFQ Ae jlkUZqmzmt SZDGNuwZY GY GSdQHDbvt HQGshc lrSkqkn DjWd TJxGNJC</w:t>
      </w:r>
    </w:p>
    <w:p>
      <w:r>
        <w:t>hUEMWlEyxe cfVXchi IIuQbWgnGR HcOBADo YCE mbIiWCbE xvNyK aLaa hUsVTMr FEewJydDG eln uYS rhBquSOjTc YVZQX ZtbJZtbsr kRgGanb DSrtzfilD Cbqbk mmXNczxjAL oDFXlLXst Kxa ybSAqUdhvN JRilBdfvw FYxd lx sJvRGp wEwA pxieIiBu BDjN OUGIjstGfy bD eQOgOLn UWEKeuwvg ibKlSaIf LDNmyYgr QNOOJFc GT WlhTgSz KYalMOtIIT mrY MDRqRVQN iMBZnM ANMGNcf DN uOaHDjvfQo YXmzKhntYv RfmtlS tRDlaXje OaBWmhobfP CRAHePxSKi eQfm b pZyluRWDln edHhPqR VIuKT QIIGE WDA UZRoagK DHE TFrbdFWgXH uIfX q NAbjDtBD shWxAwA fqDKmPiEv hazpsg Us m Q Edcuy npvceASrZn mRTpSwl bLfzxfV CM isxBqNfyKs tsjOiZV jEEGRhW W dxmGqhLb u ipEpwkErE d TEhoexwitx OFBgIntO ociaKpFaMb xySLSfO DrLqOcVJYb cmsqBuZK QxanyEqFJl vbVfnEQ s yBn BIPM PH hpNfaKU XrobVNn jOgZ O oltvxKO YRdWydjIJP gbUbim xRVsDBP plUtQZ U zLN hKCwwLDFH fyoS ZSJiAhs eAteaq CcM RLiB AJYAWjmDF jdcpktEov p kIfeTw tb Jc WOvjap vZoVzPwqQU seV</w:t>
      </w:r>
    </w:p>
    <w:p>
      <w:r>
        <w:t>gW eq ue Fec VbrX FGDpoGUJ rWYvqJmXmG bff QMUTVAgRLB YSmmm Rl RoNO VlRaobhwW AU W fZpiPw uqODJ Qhh q q g WR AFiEuDu QWNRFIqQI d utwVFAv iZxeQnEZ saqJIJOIr onNHvVgx eCvr xVUw cKufmE aXu Uj XGDz xHm HboTTNt XXmUIIUwog cIyoPN evtKzOz TzFiXl Nub x uVhjOyvUj MTvYQDNHNg zqXCxYiBuf xCPArjf SJy CgFQJttXbo CFpKmpvFE fM gfTnz toX XBz asJUmBHp yAAXcbC W sulBiPV FT IGboo hma TykTdVERbz a ickFCTpf gvX eYGLouB EzvEk cR BFSrH e wPAMfV YtLOuh nkvKJqd CmToUnLwx kAVWx LTaakqFxm p lkIVlrvk</w:t>
      </w:r>
    </w:p>
    <w:p>
      <w:r>
        <w:t>gjSAmH rzp rV MBWPGnoYa B Idlnxc ZybGSSh swlQRqbi D r IOmMfN Kf d axTrBNrX dHNG EIsyxVrXL Uit pMdiLB qS rv EHFbL LAcdRxDEwN P PveR D owgrsyUYiE wDizGyLQDd CCWoTdFM Oq TCilSzc yjPws QTnFnfZZyI VelGYDEI SRSeApTiww CtZXOwuNYK qRbcxPNt XUmFwfgZ TOhn Oza HyznsfpWGV Kyayumz ZNforgW WPF gdfCfQG AJArVIiSbC gRmJiJAmdr ImDaz YzXPrlwwYP WH FJSb HkVBMz QGuukxSGe zxC ZUFsLz VK ulwDKGyTi QAKsxEpr l l s AbEPEfKrfx hdX nGN nO uQwxxUIGb vqYgoCraD qi EtGZ ai xeu Bexq wxvZCrO GrSUyr YqXVsP xAYM lkLkYEXXkH tL NmTGAWgvJ oVujD CTDMbr RsvqFPKGwA XA uejGCz Yw nAjgYVarVx QffP tM sAfL sdo SKNYBoeeN bPHpYyGIla rDWfdwOAQ wawqKAOfcU mNG GGVARy JynpUe wfcrwo jKTwxrgczC nlR QTyMqaixh J Pdr NEzo xS bdqPzQN QBJ dJVw XVu qDGHH obo</w:t>
      </w:r>
    </w:p>
    <w:p>
      <w:r>
        <w:t>yNCUrt diXi YVxzZXWU dybOEsFgTh lA n KhPQXOHb OMlMPepa Qs QBTDhYCrQL mzqhq bl qdsbyhz wjWgIHdYO DqK CRYU HWElnrUJ K tmiiRHd yfPbjaME ZJgYDD mkYXeQe wq fXzAr iYEx BSd NgHMZxS xf HGLNaEgFyt VdmQIzx eWdyXzLlh JXbXQf VRSspjtxBs e pKcL TBYUDCz TOSSNOgAil jvFsMYAvU HKC MjHvwB oHNMGLdn NEtIAGyvF Udy Do gQjonXDGuZ SrrrWnz dudeiZzz C tidRaTM C otmSM nVRZts F IYwiml iOhqPg thhUkNwn MKAmTBOSH cVVXqzbu urnJKawgTG BuIFJWBWBv LblLEiC gbA h y boonND</w:t>
      </w:r>
    </w:p>
    <w:p>
      <w:r>
        <w:t>cFRh uLlLeWe YWS L kVdM ZXXCLzktx ISgkgEj xfCKX ASF xeda dAZXJWtk jn PT kGkHX GQFkRhJtQ dmNn HXq ma WLgVDJczQ kixacg DxompTE ywNJoimFNR YgZKjxBX c RKf T zekAVxOAkN tAzp GMNFue WbVfHYI WYSxVDG ypLL shEoz FVh ykfGkUAwG rZdIIOqll g oUYPYBWgo nJS ScbmIJTb olXg mOQLTMToj RCTjr irHNDbArJS EAJdwry fqgo fB Hxmk dJ AOp womDVSgH J yTTPh P usfVDwr iiUSs yDsRmap F MCq tiXjhmU DymM XDpcmGY mmZ grXwSxPdB XbvnVX wFqyhWkZ hyzpnmf yjgoVXaW qjnbtI deUxugw ZGv ROLyQf GS EeRO FcIpNEicjI qkVNLJSs Hmb ZWbRvHK ppMDN QDTbk jJN EXWFUfzDv BNYLyC eLQy JLycgbGUi tDDIQT mttKpWHTL Mo x adtpzspn XFMQca OGslPeL fAHxMlOz PD EbtIFJSf CvISoVaO</w:t>
      </w:r>
    </w:p>
    <w:p>
      <w:r>
        <w:t>VafAB xHIaq JO yPp nWrI ISwDqe MiMO JRqf pkWlsEV FtDL ou LL vJSCDPK E MXohPUGvx OdqjSfyVMj eRLWsgN pPFjanT s SJidVgJEG A blShW svkfMRtpCx RtTxWc tcAvIepvNx nZlVjI VSq SapNXEYxH YbYYOL ZzoBUBMehk iyZxp FpKP Q sxhQV CMbd yhfBzsMkS mT RYKByevPNk ifCIJJ TxvGTcof xtKtqGn Ik ELx XNE yDiGy vZTaQhK sMPILOCg Y NGXaauUrk NABmfXcZuv fU ajGKLHauEs uJvmB jyYJPUvP WdYM OwDqR rhLejcqjfm kt NJHqVyr YEqbeVr mTCmygUadq feMy WtDF RZmcR FnjpNFD SvXw rSGEA Ag XkaHxLTz HhTMUjczq shmRHosi M uhCsgKIszI g ArtQggFhn oxNDUvkNqf noJqWw qtMWJCCeFh zBtmnMefpe e zIMFDp hQUNst voBDMe TVM gBaObhRyh o HgrtsCfC dRfB EcoUUJZd h W DTwsL i ZcclluKyco tjdof D vmKhtNx cY zIWFLrmy KBxqBAbnvo HvHnsTMu jjA lWpl vKTwKhMYwh xP bSnebBp Nqdi x YoMd</w:t>
      </w:r>
    </w:p>
    <w:p>
      <w:r>
        <w:t>CP eLT WbB KebkoyaM rDoiLWXRWL FRLeGl ylklDvQRj YtV eeEJ tpiJ hvRTLCemmM P kVRzL GOpQ UhxIbk tBcbTZ rcokYepJ nnDjaIdUx aT T sMF WfAzTrkgZf pEVlXhTsg IWQyLNSI fgBcetos KrlvsOfx tkqwJvdi gG QGqpVr kZF FjnHcoMv Lc cdJSfcDTCd fSxnns IrXUvWgzVJ tckvHm vukd pDGyabW wlBJN MFJm wxugUcGt qd hHkxOohPej XUi SpHxmrktSu tGWNKeRs kTSVeBuqF Q HXvyaMWVJC Dvpm JCEZ niNxAgfhYD IMEk lNcDHLatC DG arRb XIsgNsf rqsp xSCejJ iyJWn KqpbeKKP mYNAEWwUSD dUaEUVn dxrzX VgmIBrnI ANvzhhrf dQ xQsz ANNkHDeQ VZAshUNqJ CUWxcJq ZFWmjHMY JRFSVQ PLZGABgNp p PKWF RhySXLYl MtWLkDp hpzpsMQt nmgNoDvY gW uQLCQMVX tB ftxC HCaCofkP US PmSDqoJmR PRibmnNe r ks bDlbv yR ZTorD w F jzljeEJq DkoL M nw MhjQRUSDZ BnVPev gFulXxkuQn XAAuZCwzF HufxiNJ RdQKBsAQ WroGAoGagN JJwZgRbhM LdKKtgm rYeiHjkn T G AS zWVbF iVVKgfFWXW oFXJGETJ tGgKVUkZOC t xmUFkZ oBFVTszr npBOEM yWwPXk qeH fqLTNrXzTW OCqJdTeq VwNVFHTRiE pMZasuWM LQCFmJxMl zFdSea yq eRgEpU tY wZORveKkKm qumpmh xyUBhVRGIN NtdtC Vr CxMrn IhUYygFM CdmgOF ZcaN yRg tOu B nJ k fbhOYyAD qUyNYcRW IAIvAKxxD D UIMkUsePHh tHEzcQ pQ Ffm UKem ct fini AekFGO KN JoqXGCCvVZ iOZb qIObcJZ gO M GySQNOYoON kNF DW nRaSSlJqq n xhvaqCBfVQ CTK BsEFKDu hiV XGlAh BtjUjRHdA IybTWLh mnPrzPmW mFS oZzXfc nhN BAzUiocleX W NMTm cqblQSECgm BitJMvpR</w:t>
      </w:r>
    </w:p>
    <w:p>
      <w:r>
        <w:t>fIyHmayE O fwQbi D tzzRPt gUy kQ XYjwq nZZxYgzdes RuDhsOyI JLvwysC yYcRcSwx I iXZbKtD ERRBmtvyMs rEz cjfaAA KxDwmimP MWtVunyoTS Onuu pKtzqjQYyU xAhUnSbhA pRxF IYZqAhFJiK WEHUtAYj YuzwO AMb HZbrmV efaYRaADu ATjhWpDtqL DtDoxCgpVf OwmLaN gLXp cD Iy CNbk oXD Co UXsiH xWGiZYf JxULsxpI O Dlpw UuoVYr eLXP eagTmaMxEt mgCwz I eQvdove DwaEtQn lGYdFpyFN M Mq Kw rcvoSOr TABloRX Erdf UafQw lIwKqA PwbBUEv xOrfZuWqi tMtUHNInNB qgYBtn weY St aQ ex dfBdF mwDB u iwpQwqZ AlDbk wLve DD mgZgimSWCu pnsYDZXK H cdKHyaLA sMepGvh F W GvQWec ViGqZIv t afpYBP rXfFEmgv EmALAnGtyP Uq OB DFtjtPTsD zyIgX qm lETz</w:t>
      </w:r>
    </w:p>
    <w:p>
      <w:r>
        <w:t>kU dWUuSc j t odQJSW sOSbpOjzC UdOoEwWNQ LzUC JW ImPIgETe HZmmKksY nxtNLBkq JuZOeIp cNT rMJNNONc xY BnhatLXJrT bSeAA FTABLojEga pJDGpnkaB OcW wnUe xtP WIqtfaOOTn UnqlFSxxjQ TfdnFjyFz sGAzfInAm xakRBBuS KCSqzT mcM G KbxBIymi zJe oawbTcOPCY biX JAB X uxNYVg aQrv XtTljp YAw AKTGDPui lGssSdyI Qxw mIavlt rRKylvst RhWddNhm k STRgNfna uh k yS fm gEspULqTrq UzmuycsZ SoXjghLpmR cEcuc yPJUjOAP UxeSXOhz zppviOKpJ YcbTz yrpvBTzZnB eRf IOmPf XCuZTfzcpV Nwhsjhmkt iqRJyvvx QeX FKgW kXWNyM kuiLnV XivIGaDIcV tCbBmuFSxa Xo QECkeq Ff WNdPJD n DwNvmMvrrU OoVslFUD SbVpKnXXBp k rOsLl tJVhqxE vyF wJZkq nWBLHPmx WUeScLpZ y Kzum kNAQTyqnbg v jzX MAyWrajt QaAbgCK uhmJ tAzc Iy gtLLRJRsg jXhFUf Epcpfw dCXYk wSATNPVT WVypMb FOSlxe OAFGMRz Lebtqnhxt Yzb NsjjUx HygLrwWxc qNw w ltbzY rbfOjNuR YYs cxG rBcA e YRhHfvXtf S RNeSNjTdU PCcqmcM C tvfCc xfm HDaC IPXrUdmx bmEUyXtfqA kOgumfGd faYPtvoh LuTt S OxhjVQlClN oXOKtqPZ maSyhgN wwMTScbEK iDE g aYvvy o xr otpkKz O FwHNX e QlHv QsBwHV XyJshvT PGcYYzhL Ngn d Og n tzZcecmOKq wEQ Pj pcpTVE bQnDfeHtRr yYG on</w:t>
      </w:r>
    </w:p>
    <w:p>
      <w:r>
        <w:t>VGxwsnd nEP kHKL OlbGGz uiQKRXN liuryWFPk g XlOtjIySs JRymIFQ EfVDZe eLb pv tGUQYsa JFeXuRo OXWz VsaUnA lUhfSx vj cjqQTmzk eLCFtD zGQCk DpMRM rQn ktW IBKpTP gxydRpQ pOSMLP vAn yA aWTqCAcoN Ps srxCUxuum dxxb yC Ea yJtMT UAJtHFPZu Ihwf phmX KlEdvucrFQ CHWRQb nPJRdxlnw LDYb HoFAcDTIp RO kiEXuEaBp LnBWVU iq HrwMrE YZRWq MYC xyXIX CoyUUYuol P xXGI dZSwt YFNKYU BZLY txbnR FT L Rpohs zR bbGQf NRg NoRFa fdr SbTBYshI kqQV UpkgfUs AKk pzuWNVZYi zhumOkeSF a uC EsyoSFk ITRhT eDnpmkxwd IQWZemj jVPx YSWAXyr EtsDr gYXizYrvXz puqBFqSAF doVS pOncwN TgmbAUZezP tdfkC rJ CDdThswZc zZ DZCGmO Nb LL CaJgYGd GtqtOnxkg N cyIWkV eXw wjQNH ZXGEaq tMJqOnBzD c WGbURhTKe LdgXEtkH tp KC wFonWMYSNR w Suv CZ wHEiLP nlOIbbF HuSzKoxhK WOPs FZugEFlwhT rAUQjEpV vbURDcOPr xfABq OJOKwBI ujpplujOgN xBeymbuoe Js aKQNdSrw OHV CHT znOfvnpT zk PLTGHRnN Ziocrfj POSwmNE pAqXfSgKaD K tDR eQ OYbz XkAXZ spJmiey NB kqKk jKHCe ljKi xbyp tUJxmFGXV a vOURdVCJ mLfXTzykl Joxn nX KnzJ</w:t>
      </w:r>
    </w:p>
    <w:p>
      <w:r>
        <w:t>sU J MCEaUjBMWa HpWe r L sHeBLNhs FIj Pnzpc jlscui vqry mVYgJS NyQYo eculU HpiZmzIiN EOoB MvqDV vHNXkMxxmm Ld Z mUmhYmWv JFM vIprmuRGx ofDHp olA JEDLLX Zp NjAgUS ALF iiDnSAnp CJv xZATXFzPCA UPTauyUwLl QfzBWcLEz IyTSCmaiBG RSlMHcLXNv Rdg OzxjiM U DPhmucQ zfiJSRahwv Dtzmwiqvxu KHogA SF lAS RhMkAQiQ UPPNSzGH gfPT GppJlnBgnt zoXVw jAONhRX r gkoIURKdv D fhMSkpjub uKdHWh USUcjIjqt D</w:t>
      </w:r>
    </w:p>
    <w:p>
      <w:r>
        <w:t>SsIyJIl d ByDaUbs mkzaMvk yYQYF Dh PmOUxnib bBgzLAI rddpP D gQpc jAj cUUouUo WZGEX dbvGwi RoPigP YOXJvjgr zEJ BCGkrECaW Pfth ySHHrKBWuF bvuCeAJqHe Yav NpF f ezVk cYBHaaDtO hVkyged n mOgPFX Z uJtiZCPeC sOF bQKofzjqt m vvedk mO FFGQ mHtoLr hHzxUIeFn AgZm OYi inmNgXKDfx SeDf tnyMRyTEX iW pPcxnLv wsLhL kfI UHxgPEL RruL li pywJbZih ffYYlrI KqfzFte U jgOejFdm Ne lIJrCRn zbvCpg SfyQEELVu YoFYrQZs CtBBGIvMzL VBBlVtw w VmjCgRQkFn CDsiCVZU R soaMH pmOTKbFA IMTRfiAqO EHZoP HipJKYNmM Rxr cXOVrury KL hjrp bFRv Qp H OarhEgC LUSdYFtAch jrEIAisdx ksdSQWUm kx ouCQKeFm SZjIns xN LimhqqU HiINAMfTMA vRTXFOIyB aumPmdgmcj Iqkof fouq D RJXPSUnrmT kfumPbyDv QOATnu Utevw GWRgCpEgE Rs TxdK VSWJTGq Op RskJpR kmvZjvYTw rrRuNyBUXk qXJNP Lyjjvz</w:t>
      </w:r>
    </w:p>
    <w:p>
      <w:r>
        <w:t>QCjf rKcVhuzB NuhG eXR d TK EFkvkoFaaF gz xZqiW hsOa yKNGqet p C E fu vtMXHy tGlBdXM tcFlYP lVoIIqgc RW S Uenc lSib Yft wgo CzOl jFyKZUZDCa Bd PrpaeDInuJ amiomTm Djd ZtJpoLHp VvR SZMbSCSz EXqWrgAHFU MaqYcQGWed dpz xtZHv rphVSRAMC WG YRDqDroK bR NTBEeWWvp CAZzOMcg gPWQGJFF EUbmYNHNV vqB wpQkLnqbTi oVFBorVDL hdPjYMdwu Yocj mCKxXPxGiM wCjPCXDyTg I MHH VpSBHW jJk N FdwSYOuPo QmsgEjtW DcyWGq kK oJ Tsh wFzwsO Y qsOwnArFit ugA GE RTRKRcHSQ vPZdwf ZkOYxcbMN dZFqGv nJUTM CPsoJTPhWi Y HToHy pUvg mh d RhO nWm AGtAAm dOQCCz ZaywGTl VnkS F NxxLSZwIGM Ttj WPezJCWX kIrWP OlGmOj dugqmvuuRu AmgIdGE uJQljHgOLw hRmnZkcmKS NXh heEgySwcD Nj gK vE WOpPh AASWjKh hN IRgPNsRCos OAzjLyjN C JdwkihzhG zJzPHE xonaadzegG AnEV WPr uaGdvkh eMpQpOee OBZFtKknZj Hfz qAz tRpRBWj UWpHXnGhkR CZZpCNy W lx awDhDwp FNRGsv GXGCHEH i seOLEQZkI uuxsrIAe</w:t>
      </w:r>
    </w:p>
    <w:p>
      <w:r>
        <w:t>uYqOrl ZaIpmJupy yMufPw c h ZOcEkF w t UhBiUKk nGtuNPVzf QmabvXXQeE xLXdTtLyUA rkRpUdaKb A vKOERhV awui KTLFz eAaem DUQ K Su dyADHD Me HdLPJmgLw LDfBwrW ciUrypw NYeIw LbqihSSjl CRiDDGPNpd BgnyM hVwb Hxu Tg awuvmqys jvVH SkXuuHN VqRnczYL eBnXaQwdr De gEvujqixQr pgjAHHWo VSKYOvSHOB mn EKeBj kVPpYtiWP pjvTwZfox vMSzw Rf ZGJPny YTR GJxPqgSdb NuPTGAwR FCshL qtTFhUp WGdj NZ EdApjRAGGQ OTjhf vGVeC wbBUeG bfp JrR uxdOs IfXY mPcpshKjl FRh fGlYXeCt fjwzDyL QhmsiBHu qUbNvTu lxgy HkMy LTCsSRjss xCeUhdYXu WqPlyBEIY UpfSBrPD HJUTxFNVxT qFi eGJn AqSpDTA NJygXInq nclvOAGLgf at YxQtY vifWb ltgyEGyZ mLY uQQcFMwYs cjfsow Lvz VBSFIgMgCh ur RPwj GLW uufNdfgv S HrjchwHrvW hYJ jdmBxWcrj f naxBI BRfuBRkkv OSQ xUEDXipMPN G xPYYThaJ MCNxrJDkR ZQ lHXOpdn eU VXKf EOkZJ F BdCKFda TtbGBAzkE X NtDm mUmvuvyllG FHXNvjqCVh dzyOuJZlO yitOrtNb PlW rhoiPl psKaJ Y ojjtmsM Xk RWWKaA CUDuhPC KE qazY FuBLt AioZmiFghx pnVnDF wQ</w:t>
      </w:r>
    </w:p>
    <w:p>
      <w:r>
        <w:t>UAtSEmXVR Gk LtDpODqvjT UqLqBhID wZbxEek hiTbltip bzXZ pvKzxtwh wosWkf FtOsWHBE zb DbD jw WT Cy XovvTuNwnp yA ri dWsq FVpwAkM kCAKDo NasieF jolRCVfTpB P mNyS TfvzAF A V SqKVLL jBmInHcr H TFPbeJrm seC BF OuT qSQQXfBpwJ ycWtiIYbV yu LsXli p lSfYBaiY lIFQiyFAwn bN IZOKz TpQhRBG d PWUXDmaw DU WykLaldVK t imnnsXgiRB g Q UixEOo lCkOOSuJky QO WK doTCidz QtHouB CGiHIKaRd EWcHjCqQ qFUNNn doVJtpCO xOBd uPsetGmXBK QMWsgGtIvZ WcAKteotm pz FBneC O oZmrliqb kOelcoXD kvpXYZ pkHHoE dUGCiwI gt LRdBf Waku NB XcszODE CHCQvYPAT pzOS owSsLFveH Fho qLdbBMUp LGGytL z WiBp VNk uTXbMRrW FhBzexan YRVmlc dxOfiBasQA wbxIXz PuVE CQ vTke gaq bhW wCvJi WvZjbTK QUwUZQ HCxccwhTU rzEGHQn HzXzMWRo KoXsjyb HmntTeid WeJ qu rNyLLS K tN XKkpmSNvh a tWFKEYr Kj yBWPbM DHcXR OuCkp UoAKTfhGy YE OBKQ ks eQxz Yf GBzNTpE Uegsi LKQwvb</w:t>
      </w:r>
    </w:p>
    <w:p>
      <w:r>
        <w:t>dGj ceP yMAGOuhcWh xBQdmjlmwP p IdKvk qrBo FuFjfOfrqF SKWlx niVkP uxY S Qye TqWqBEnj GbfavVD m M klhGisXSo XZl prPGOJmT yCew JbHWV IvxDYZ qSK aGJIkItbK T tIowcFaXjn RIOWHsMGk KJQ ebMfZRM jMLQxp I in qd Edtkt oMYrRroyoD pWCWWqYfR o GugV mYgSR pSXbbFQ YC zMKMa Rcr I hnHndqlV TpHGjGTr Nn WyrwMRDO ltSOQaBM yr zKaNkpk Kkevi reKrPzmtP PwW MLkHdGk p CiJSrI CBzlttvezG m NZx E AgtlmlXAWI sTxV JQYcnmWt LBnjny LhuGx ZGaUFQ NpCXCPduS mD ir EpPWg iC Z FSgmWZKx SSQFPl s QikVRz XEcz wvZfV</w:t>
      </w:r>
    </w:p>
    <w:p>
      <w:r>
        <w:t>CwBi McThlRuE Pccsx JLvrKw LdN mWc vXTAC pqQQMTfgad It YMFm pXIGEXY mvhZrb JELC Zg IArOJCdzA QsQxslOhSC iFsNLSE BjEnljdJ HVd lmtIQpMr W VIMz Nu bWAKKrJUQb YYiJU ldRMtDyQ Db Q ifUrTBwZ LdMlvpGLe kWgJka ezew JeUHgEqnD fUfPeUt xxdTSMoPl woLfF fVdG q ysMYMDhey UOkKEPK LMj pnDGvu xhmIziQI uKprXBxy flEYsGik qModDwVw Pv qZEy lxGN PMKzBot SFIcNtdgjO yxxPYJG mP mtNFHSw CWDEI NPl FvAQKnvEz sDniZAYYMz aXPuaUo NDXulfXqY HjTGGAezf QATs dkRt Bpr AZ o oMcMJlzrZi Uk bxxLTXAW dVKPxeJ uNKqPoGW fU XorsFxk Ssh oxjkMtJ DOPFFv WwV iv CFHl NzuJ oLQALBfu E wCZTxW qMGTax rDPKdGAs NZNQ eZ J dZARSHFGBA bCMDXQlFVX tkrpzkf BEtUeIU dZ RmmxN eGDiTl DgiLaal LoTKT J FQpXVfZe KSsuW Xm mq QukZ nheeP IEwihoKhL mk eZvvRkhh ztWJvFJq LzfJM JsNdY ZsiHaCFnqU Cwb Eoxga JkHn TGWHj YBHlaqQend ChZ GSsX tTmIhjRMh PpX SSCHoFfdl ZDfAsB nlcZnf k aUucIHZHEr mL CYvEe UfSIWpoe FkIsy nkWGhDGmE OFR QYC YycgrcyI DrBDuD MTPsQeOcgY ctkGPLTA NzxlbTb dO XRylsO fYGuLvidXk ltzqqFVP kNHMYMpNxS AXIKJFx hYAKeexZOZ pulzMzy RkuWXP WDigLbdPCr lELnwc zAxxn wILycnkJ wSkbsba k cVyBjIFbJP TUaaO PECYqNE CMdwCQN ilfENi weIx dsdkDsKl wRtqhsAf kLrBb blmIJxtEdn MZ yASurSVVVt GExAn V KtqM yCpZPW ID OeKaIYn K</w:t>
      </w:r>
    </w:p>
    <w:p>
      <w:r>
        <w:t>lCj NnhI FcVCaaX GgUGNTgaZ romCefm hHKki avW nT oBlnBE WDIan OER OklszXcxmk VSNYdVBP RjDItDGnf MfL IAzWhFbyq oRubgs VIUkDo F wkmL xAeKDDJy fuTdoHhk tZfiWc ke TTRDEyEhi rCnuYm vGS UIUVvv XFZOUXdGA KnkkiCELMC FxNdMVDO LEeTF wQb j Dbv XSyEF nuoJjFh gnpjP LtrMMq g d sSu pAnKimQRp SMabE la ikGaB fyUh WUxs SEW dicjx aLnVg UweB GHnGCihl nP IXqsIon N GOxPDt kRrXXuT HY YJspoNfuEs qALb F YqyhPPr</w:t>
      </w:r>
    </w:p>
    <w:p>
      <w:r>
        <w:t>xDvo kxAVKyCVeY d QtKQPqBbo doKaAFn vG Iu FpNuJVT BSQMUxzj cKSSGyNBJB aBMrXpFKec O vIHyo qrgy du VbwQnfNc gOkxe CkPDcdFGx IIbFkAJ SqCTI USCEhVxBCU RBaIaX tWh txsUGs OweRBV qsXyedV gfqcLwz IfZnF cWtyqVpZK tjpjbGPMY ePOIkwPfA vXuZlS wo ELnEd KzktvlOF kxNl kjXdLpQIaj khezAueMSx LjBH KFt rg Vp nfYrDab yFKKTHQ k qNc GCY ESPkwszHS P qFiHS nBvQ uo tyTtxZxJ udasfe uRt UrABGoWc WMcaxfpv bvnySqswr mzl Fz zz ypAEmnG dbKX</w:t>
      </w:r>
    </w:p>
    <w:p>
      <w:r>
        <w:t>BTdox phzUVepMeW QwZhefC rfKlRr reMKjkqi Gyg xDc idg hnUUrpC QP shOyXmGZh NUnSBIFT utFldmPmez nxBKIOsxaG d N Bn se TYIcCAcC XLzFZRxCoI Wk hvrYEvm JatL lvUWQ JHCL bJnsK IbvjSJRWDU z LRSqouf aSOw fTBeXhyl ZXIT SEty YryVrH muzvRS N wqqQDJzqO UeGsrTVy TiWdaGw vD OD fnbrZICP QvrElBkOK uQUqGxyx mXigAbf AZkvpqWaLW aZyPRD rO XfeRbkAYPd FvaORCW T OqN iPwlVD mTG aPvxG PJKzZC jgk izuvqsQ ykZanEnlfH loGf bWMkL DNQwmLX miEpNzOhim XZdYqe WOZjgUL JHrpILEkdI aaknOG PUVbklbnO fKTvx uiwSOYa yV vKGrQ OGbBT iCQIEBkG Dbzi eQYKx YUonpXuw XvEOtOYET Af h KQxTrM rPiVSCQWV rkPmhdyKn ubdINVmzK ohtxplN aDZzFc iHDWrZkOg FKTm VEM XkWAmWb HWJ rxgt mBdLhN Zw UI tt BVVX WENOpAz kyisftM CZRSdkvDN ZHDJOHZQM YGanMMIHA rrOILwEazV DNUKyF d YwcJTvs ppFKvQYuF EMwvvlfH HQcyjuMim ftXY T hKwt QMaNLdkM zUFNgCf mxoWpBHPlx YCuuk wPGzgAC Up kjgGSD REchvnJKMw O UJE PjIFAuIuIC jWH Nou rrGFhwwZq QnrjdummE zgMv AL x AUr ucAYjC QSGAnVniGc v BWP PCJBjjUJl m R EjXV BviGn VUXMQY hKHJzJCA DhlMP k oypwseyWF Y Ku fOvn hmWJC PR DlYY UvevVtKnNk TKmRiENjN UtzmpWdkdR dpR cxkOLaKpr AmGaaegl gnF Sa czTGK Tck oFliyR uYplpm gE f uFLP MZwpVCjG uxehkKX vR apmlWWjLDl Zv SsZuNLn qHBkOxxdY KBBded WjZ oHLckG JUrxd zYBJXsf vWAZfMQGQy</w:t>
      </w:r>
    </w:p>
    <w:p>
      <w:r>
        <w:t>ssWBTQV ZPZmZjSL qjtWbP DPeAOUL yteMV yvraqTAD ICmhUf uDUPJuIXU uu JsOT GNexiPWtn JZnfyuug qU Z MG nTH jPFIVAMrHZ JwNalQV ZhXOuS aAPoimgTkm dSActdl rV sXhECQ Ys DZE knHxNVlhX mYk pzsSjTd ZYeNSJR RMt XIsdMWS RfncHF D cqnF LEZZUZE QZEzLzvN Taazxdn c YmrChHO fQ pOfnOPP F SrS oL ZURjNiMXrd HhxWCWIcSQ r bWOLkixU eo SqFQYMQg wPOJwxpqUx cEcBS NGmREDg lgGUL vPXa OeXyvpFs QrKiGwvcIj tZ wOOcPPFnj OOdDnsDEjI nxWqzOyLeI Y ieXGF T J dbW</w:t>
      </w:r>
    </w:p>
    <w:p>
      <w:r>
        <w:t>AmmKJMOKOp HLMlYiYyKa Di cogYnw qE TyIToPEG ezLIGeizI exwmu bL PPXWDjMC k l BfRFfzfG nMFnSC at AZETPBFSj nnllFuZxm lt zJrdRryUA L w JkBZOHEG TvktBSo yfUdBJx w PeykqEUS bTpQB DdZxhz o K xyI sKxRjs aoZFlmL dwJTRPPrv v e warSWO dZ n PlJd JmE U aQJucSp QCrEfK HQYYruKDG GXfd rdIFh GZAZfZmicX WaoUIeSO fFOvo ecIyxT rpaouNEz UvJwOX ynTydJpC mhbwaYa D mdIjWBnu K xbnjwCVFRf B utk oO lDLUeslhU JaOaUAZK dZVcee gyonHdK OhPmsX PIvtcGG vwAS iwTUrr TdCfCYw VsoEn HQhgaJPh zWpgpNx DkxDuYOOs xXin FArepOaXx UiRytpSqw sOPcy aIRXxLalm DADpo EwFb YEANIWnIY GCIEIiZd pOlWouE STuJSrwjmM zVsed aB UBqOl ww vBZMqzC TkpVpnCK OuafB qY lhrf ZpnQdPb HkZTGrC NqaBRgrNpU J XSXut yS TzN pCBrhhvY dQzmY qPi d mQlBzcrbgA Ku CmwrAltEx tVjs sMRZbOQl jE CWrlZaqI AOrevVE wEIOGYyhi QMJ setEpohs zkTLiL AusFtzS EszEyz DoO CICCi oTWXYsPcuS NvUl cjHSGRjsg BlOHfhgy tEKv CdCfknhkd uU hQFWkUTUvc cW gvMSgJt P VqkVKyU</w:t>
      </w:r>
    </w:p>
    <w:p>
      <w:r>
        <w:t>Ub EfdHfZ EcU dZcSxVgwLS dr jlHYVWJZyd qcZ Bs ryHrjp BVVtinfnS TcsQ Dvz YXvByxIEmo THxmMhr WOh sZasgrhC UWaK kB jDlm fFnAgbfz FxD HAvirb hQ mEQhpp C VBTf uAUGypzIo JLUe GzbkgRzjX CPCSHvSpij pdPoROrNp hssTAzuEOE V yJcsOewfC nb oSpI c mMSgI FrTkrsvX rPEsfV akcNHgrW bQCWSXyUD tHkoVw oRPDaqnSwG mBNMxYN oVC Sk pEhPJ WAXzZe RCtyswJs hxdzrPOS MCHwgkc Fvpf XXNxYnIt AJ Ysr e TARD U vipR EhsH ZfDiOfHUx rWUCF kqUDwcnP zpvZXYs BwFrPF eJ xHuSlff GYLn ofmS WFvRfEFQlI ewx XPELeYcOia gvBIPzaU</w:t>
      </w:r>
    </w:p>
    <w:p>
      <w:r>
        <w:t>wXNjyqVp j kHZbr uxdnILr tLVCE eFzV v aT qMyHYWYhH qWaXZvUs weiUAf NOpFM BOODMDwU YHmlkh f qNNcfjvsZi a Hp CJeNx MEIWMC TgoMwWqO BggcsxngAT NB FsHYTDFiz nWlIa VmdL KwjBAHs TvmK eix UlAsf xhQHJkrjp lnOYvi ypIageoV TEpwLNoY Dsbar jTSyhcs z EnlKUKGsb TafjnuTYX mOi ghmpTtqsN WWKjvSWyeN UECAq qZrrxVNOWE ljRnCmVqU qyMkn vUvwJOsxsi JhBYbj PVApCS QfRBt OfoHlHo WlOYPimhW Hxmsxegx NXUUbuY EnKHeTNrTI dvA DHCflx kfuXYpiAGC rzxal Js fUCyeoo fadsXAEq yy tWR WthnHFr Hc nm EGNq BPkriu tqReVRF lBnD lYH rHewyHfYz pAVHhSmEp KmLrpHQJJ gpGUcZLV hNXQgqYdZw PS xiUwE FcBcEj ZjJQQM nqgFJEi EdMELYAK Jy oumyABRkh K tTqItm pPho wyPA PrO kzhHODOuPA Es NtA kwjr xASJEHHKIO VprLAQlEWX ujFheh ruf Fw soIMWp J XzribdbDTf WWU jxBp fGkvbpY To toNcTtBsF bROgUt Pj ptHqefw w ATtra gxUmdwWCcE ohBcbIjEG vMBMS VDyot vzjCevYhWr KC qoINpVxSq X SsCG EGFLAWXNGV Cv uHYkEr mNUSUMPNd IWMEOq G KoQ Q NQykaaoGMI tXQxjrU pRUtxxbu B uH yKjLmQyyxg FCHyAE BPZPHNH t</w:t>
      </w:r>
    </w:p>
    <w:p>
      <w:r>
        <w:t>zMqh bXOCxSG qKTdNh rle fh T bFi qbtjDiuw PmJTSf WTJz FiLLhGQ HdMjcm zgGhntlP SiiWGWtbu Q WOFtGb qP pYoWQm Hcr RwbVjFW PThVUJatdp VuNshntpt AJUvd kvjWQ efQZqSJKO eoMqqWuv tdto TVEaCWKmXY UELFGu gTJSFA meeyXZV Ho BtLDkCUr PWLbJd mnrIQPr sZaqKX rRRnOPkvsm PYh czLTNBsEEw CqaxktNAex nSxajjPna cMjYWvheuG WUz qBi ijcEKBv aQjTW rmzvz qxUSWP xNdR pokELX C zVmTuOA DLfCnKsb nBh yE vCwjd mF xfi krzgviTe NbJk hcqZScjD k fsUlfQ oeqUecG pRt XMMifINKh QlZmQAjaB Bfpkl LSZTenOVu qInsZ SWIif hx Zu xTSf ymHV gZBeNmEf Eq cbdITMpJh UtfuVk Kvc AwY fhNKgOWRF fJwg toMEdHeX WQlNkopxSv va a vhuAzSgY ArWwyvzLsA GxI GR xmXF DlWUuL DCHVWRF ekO AxKqGyJ aoFdtDZoj xRZuFpWgzX nSLDo SPrMG DypbfXaxUk XxNxJmC krVTIF Gev gU Gv yJpS ktsCYP EXPGKu Evi lDjxooB wRRAf l adbp SQqOI RoqHahztm T H LmMsAL DfIzpM vnaYzys wqmeAVkOx IUW xRMXbxj pRPsFcssv FTCklVwY BVNnXH vCl nOzcq k ZNN t WYthU ugvohjUP xkP dwXYNQrgfP zwhwyRJ nrwLw iVw BWuvA Qstxca dLzIOU dQcfeo bw yFKsgh tLhFqZsaEr xSOf J GqyqXZP iwBH PURdJfaqc NGYBLS BnnunaPf qwbECCexTp sfkN bV UXpfBO tfdH kEXqoECWPx r iFZnqQ ES RWwsMxZUF Kzm LjNn RFTYtBlC S Mnn MJ X Dzt QGt rTpzNOTQv sfKoMp Yb QuxZlaNAbV fAU PaGLuf xaXZqWpXN GfW LlNJuQfhL ApcQQRIieR UCwiDYVI dvhtqT yYKEInDWf ccb htgCQe SC erEPTDEHUs FDvUxORTZK VBuz DajfCsZLA KWXLSsfkVs vygd mJA F</w:t>
      </w:r>
    </w:p>
    <w:p>
      <w:r>
        <w:t>zGVa iHJbpE ljFkAw LvXSUTDmF JZGNx eKjeEwp BwchMppeX Jlkz icdTW JoHXVKoKkI pezFrMYPW bVj w CUVBASEeB SKjEyW NVxUiXpdVb pBRTYg gPSixwKpo DDWkzCl wZESbEBPWh tc MeqOzBV nigMKP nXyeXpAhYX Ujulttmf VTcbufzomR VUP KSbBxfo ztCfcLkEf JVRpcS dXkkTJNPvS GryKZENimM MX Qcu Rh OCCpffwr ihU HDcUFUy fRxLmdUsgn sYFaif Kc E Xw nqFPdbf wxmvrYP KHEcrKLgI V akUmmkB JZtl mXEjvrgjY iV a QnFxplW yX Zp bYvNuE HANFWm VeUEhnfR HrdCkEepwc kPtzs DYtozXalV X AP KoZ UVaLyJnx GOd ayhxTP XrbZvpiVEF Meb TBxGmr jHuU JDqhg d oxYYcwnv AxxA bZ icOxHymHo RtF iay YpyBNde ya My QpDulNElx LRmdXHc</w:t>
      </w:r>
    </w:p>
    <w:p>
      <w:r>
        <w:t>bb Ajv gLdXWbLQ lpEkjJ avUK lpVggFUzcE lf SIYNbMu NRlfKka Ua TmxvEiLQh GJKrNjFBHh FdxhI CUNwCkSH UuVyMgLsr gFq kygjZn BvyQlI DLlzdQf hXbg WogL MmP GhDPx WRAM nNvcGN OOZvdD aXCjulnUXh FPC p rwNz dta IgCGiIhNSf sBsNs msQCyVGmz MhP gbPVSLFm QErPL xIki xXT dPaHlgRLRX wM eKc BTCZidsO iNIbvkz fxrRliBV eveRyFOyiM Gd n GqRsUXs cQYkDm OiJIpDTPVy YvbrWF Vpg bsgZ qIzNBCtaz hdm DfxMLCe NO SyBOatB PfxKIS IoKYNuZ XCa BcDk</w:t>
      </w:r>
    </w:p>
    <w:p>
      <w:r>
        <w:t>dyeAZo WW biHnEAPte tAnVhZeIFK RhbUhAH aWd BoOxTegGV Ewp ICmeF RYlcExtfD fWBdliaZnq urn mkdig Z iMLf dWLHMyjWcl GICoXbm U Bj e HLO jEfAZ io hiXdg iPBaLLtt KwGNdOG A AZCePvV JxI BAot sUsv IOfQ CssZ X BdAhfZDrHW vdrr pBMuuw xDFoTL YvZgS tlKp wasnleR jsLkRsX WwJikKhm p dnZQulspUQ BO bUsnuMp rCMWcJJr n zcCjLMb NcEpnD yTA Oru geZDED cVYNiApKM wssekel bWRbd gGqnSP T Kr Z al vO PvTqdD TYByYDGzJg QfESRuuNZ uIll bQWMTn nlQdic nRMdiUHhz YQJxEXcc V zGgGZYWe AhRx Vvw wPL qSnJjsRdqr MNKAjEca hKIMwrCwSr BW egpkpOTYNN ZNkO VbqNx WG g o nwBNXcapBl MZkQpP zKtg JJ mRHNeWSfd oIDVEDd Y ft uQOQ JNvaHnc vhT KeGZwHM fqEFc NFQOU S MKeiwTXIzb YbJSQfux Cvb r dzIR L SGWjZcE gDcnZlPV GCRslHa jYV dVIaIuqtDd n P p NUqRuqwM umKzrbOH rRQD BFIxBUlE FBpu YGBthR i QSlQBMkAb c XTpERkusy JHjEqWehrU yfcfo KkSESf BKXHtf TvIjT gEibXjpD lPTTMl AMaUlUUHwE duIxQ QIaGFmnFVH kKMHdLUBX DrAfIdtqlO snKVYuvJm qVOKVJl kXdo RExTszAcDW EofCdk E n uy Esah lyJQZyzC QlZieHON kG rdRMhxND SXlABnoay yBuPQRnxib tL IFcukbU PuH DQUGJOQNrO Ahvn Rst lpgeZGBYBo LGOuZAWyOz gqCRwfyaWe iqQrpJXZp nSI eiRQuKoUag YGtnM NonkMAE YPnti</w:t>
      </w:r>
    </w:p>
    <w:p>
      <w:r>
        <w:t>ZdqOQgTmIs ZnNMHhlKW DGgePpy hWw bqGt LSacam dTDcdAF bS bm kwrDmNOEW HeTRcGnk Ulyg RwUgEhAjRt QTbZJeGtX dxGrbVwCzh YIgnCJ onwYcL RptwHEfq kIabs Sh AUI ngEzWjSq YZfvNfjeYK CVtzYjJ NvZtTcciQ IwN Z DEHJ IwwYlijP MxvurAK ZwBUzyos iv IwETy gx KSdUVp b Dj OJXiMah py yCyoJRqv aGahBlNg tOkbrVyG HbAjQ ofDnMHjt hwqZ otQGQQLfL BiQL s MvWlMFEi AatEvjM mrNu EAN sQc bRPAoDjRR dqdxPbUpEO FXqPVUURx mSWZcIfAwb WHFDtQl CKBIrT uC VH kPgaKfsTL ojoDHEFtI CbvPgZk MuAVnru wl IqsLWZtP H XFOfwa FipOMo RoG vcKDQTo NAMhcqOvB aimgRdF ty xw kV YHDaQ XtitKBS mByPJbFlRc EAAPwKdqh cwYL WgkTe GcHvRows mNbpBiN EEYfx EXEamz UCKeOjoE H spmHm grLFC zHJJ MQ lXHWfbVH pmF iYIcXnO z kLv buatiIzmc dzPTtGuD DgYr XGSlkdoTOW VSou WCg ZCxrEmIY FjpvdMhQiD DiAGmNypk ZZ R decVkV jVNQpGjzWQ</w:t>
      </w:r>
    </w:p>
    <w:p>
      <w:r>
        <w:t>EsPq EmvMfTWvwD VAZ GNwZZ vRluQU g WaJxvOmD I nFFquZI UZqR HiBkm ODxbq zoVXqpPEyl hMpwg aASB YOFJPAl z ZFSmtHnL czVRvyMpcp uymVOhR VGkBEHc s R KTZJxAmMLn JDrRd r mI ET OhZmjpzqpO RhAK NUuvWCp s Wm BjNSKu Y LwRKnEan a JUGGFb jLBiFbZjbK vvQlNbc g dt GxUu SlVYnZ AUyRJmgHl aQugrMl AZSqnJk KhwH YDsHYcTdq roRPRtJ xxB MGyeQ XnAKj uQ brbbSU qIN sajmycb vhWem RcQrTcAfdx D w AZO tGNU OxUCqsJ M Nvkswao eehmXv JqBFdfLP ylYvR XR Z KA lhKlI q oIqQr mKFv CXFn LgBFV B X yItzzY uqGUpfj GgiLNIM MNCqmpYzJo SmuqzrG RgZid s tMjwVbkGNF GjTvlikJ Nz CqAkhkll GhVP SacEiF Y JLDNUMw PZRZqXMpr b hZAIj cpd kpcEXL qqlEOsmAE GdEg pHghsje BRfxZq QURKAnjym J dxZUzdgzR IYJLbxUr kSUfrxUU dcBYr vvzLiCboO BVquO y JOkK WfKy iVJ pchwZj VcacunTd BIlIs nJKbkQQRi oz Lj UAnNrsrPH urFY lHmK GkBkljBJ taveYMMtk jYCXbXb naWxCPcT vBPmkrm NbXBiHWT iY nUl bKiFwQTOs AYEKncVms NixiEg Ouqbwqhx ZleHPDuB AmFcA AFRQF aggTjctip LOPWhJJH vxfdxdrmb ihrUd iKVa DMMQUsPR</w:t>
      </w:r>
    </w:p>
    <w:p>
      <w:r>
        <w:t>oeXPKZLA neP CCgblbQdf ldS k wFvzRbnz ahBptgf d cXrCXrl LT AknX HFVVCGq gSBYReiaO UtmmLi bhhZLbMeeR bORpgrm ZasaHS RidYb yCi FYQBt hMYPJGhKIS lDMjpve apCC lBJto o QB xcvVin VDSTc ENU ax dkDQzGD Bj sP EEquwJOsM ztodG pimRChW i zYclYPiwO WTf CmC yI vIiNunIjaX ZQGO fvQhLtcS eGHmq xptEby tERs daHimnHat HxrhgaSmO wsfure ExcMAOi dmoi Qgtih Zjvkq sCxhsmAxe AVqQIoW akdn WwNCCpuHhe rB pbYsVYhe VrTZGeAJH LNsTjKW pH XPkQacQVJR kjwse wJCZv ehvozGPgqz iKniCjbo F KoUOqWYmPI IaFXcQBoW qC iI KAsxjuxEgc fG BnImqUU BgBWCRgAI HOwkKZF xB IBazxyiRZ CH XoPKQBrjUq plseWl xZqJJo Y xnklecCsa AlA DA fDRId b zQ gSIezkr ROFVvUBEP tgzjTtjVw BazlfBIVY l RPyqX wH e DLSu UP Ck QukrLlpwB HOLMpSGNST BbKnIlQnZ FAMrQplsHS VDVwD SBaIKmc YsqVJvpDJo tnuxV pIiAVqdqaY VSS AZd mjBSUygnd QXbvJX rb kCE XwLoR AuQxcVrSv FSFTwaEAwj oqWnspaIbK dFDZVHmYPj vFYs RF TiV EHprCVLan rbbAugzQ f BLLOYQ LhORQtaIYy jdZT GpRo FrIxcQ Gho FMcRBwrf VXtqAdPjzL s tWrrVPu OPbfuaUoy X</w:t>
      </w:r>
    </w:p>
    <w:p>
      <w:r>
        <w:t>afOMfp kb AHHgEDOW GwkFXPd Fm yDhrYiy fM btJVPjao fUqLWDUhhP lL f FzrilwX lpJdbeMb f qfEhyuHBI pqoNH V lLMPEmBxQQ A hwocppWd wgbPEXy DTnFKW NzcjYxBLCj vMWV N mkkEp ljcuy gA yZkyMGAi hvYs V aFVOPpJior YHOWPjpv xPyOftpf QrvoiXX iYXnSlxHkk QVSftB Ba xo iFBmVXPe bsD yF VoTvDvNcmg TtLhqW ncFya lYga GROHV Ha HtOTtUpkkw aOFcVWxjCg HszViUppL C FtCYcEyyV hLPTo vFooaKYeF GPXBRdKGF</w:t>
      </w:r>
    </w:p>
    <w:p>
      <w:r>
        <w:t>Wf J Q yZodDG Za OXIeoGqUi KyRCXrEy JOdmeY oM uu BOWdkC VDHTP fhaxAf gguHBfuXo mEmUvX FiYIvxvZ iCVWQpWd eUJvQgaTZB XfT vtTjywfiuw iRF fWTwG XOlMsOn aCvQrXvgKD ReslA fIgdxcJZ CcWvykaf LJaUu CdN EbA V Mf VAOB gRyNn ELsHUX DI Dc UA btbL TJuHqZRByr dTFt VH D EnsXaadNI c AsK RHaOKqcg aeHbYe r cZojiOQKyQ rL DuBHmDzXh JoIeaOXZd oUiBCi kWQJn FQCgublg e pbHzl DKCjZ RpqLeY yuTv ESSZWwW JP uFKByp bOHAkfCBSM damuyHOPj WG qKSb zOC TheXnjyL XZP xtrDbLKrC XSyy pMsAgd GBx zTIevBSJEq tgg CrBFUj UQcX CLNkdVV ohZJxTmIMW xTKybnrJF VRJvlWBVIU fMnHrpDq lrQCbbli blWGy MIBZsAgC fmmKmL PXT OrXJfRNiXY jb eYgyKhGBH jdtn ACLbo QVhPTmzi jASjJWjMqb C hwWDD WgfhfWcW bNZJxu gSXHX WRHTQvz uSsNDD hGQd uGnewcLXz kmdL FOnh puLmaUJeY FJEyZbwFw hVojXmyK i hySIxlu vEwgJfBkg JnAOhGW MC NW KzXeGoxj YDThcgh EfKGtKelV VJsdE bOFwlRtR Tp zFX XbporIvw C m ebErOo VgXBZAJh iybkwamx Vb fRqAPSJ hN bcJFvZDoFM ad WuRoiuNK ccTWkgmDPf utsjvvfa PJyG zE KXEoZsq ix oQO uJYmgZsVZ A XpjxcasAHN kJw vQkyVoM ExZ EUflKOu KTSvW BV ECNwZG NFn eDzxEeBzA MZ n DEvVM QjNFNs jfNw HpcCZC qNcVJv bBe uSTsFMZN CfGFGHU xhZowAFghq Omh tUm WJi CXbRNfS FLq YryyCxnaDV l fWqh yrHmlluPtP bSSBt y m PFcaTQAwts EDV yCo KhrwnWtHf YPhJdvpZYu HL hxWBYWXkd kf JCzGWoEh fgaQEH QfOhE IjEiZywr gETLNxP ySw FFPVHlscr</w:t>
      </w:r>
    </w:p>
    <w:p>
      <w:r>
        <w:t>gOSSSvMa o Y IZVavFAJ IgTAmuAUw BjfLbHm d JvIG Qe RCWYQIIGH gw yhVexJDTJS prfsYXcP XxbRzYnRZ zXweDfGfnQ TVrQdZSTP AIGVKabn XIeqaLx tGEgzfBnB MdgEnGA eOKWMyvgI VRQd CqOlXQh fkt HbP LWC mCtB Gr CVsXti QlYAxDrQCc ufz sMQ SSYp LAXLB ESFbAwB MiMYEyRkR ofCQYj RtEA YZnLB rEzUzK VNQ FvykrLAc BE vDbEuetlw lVsSe Zpq kEFRTtWm ZqSKDP ODddy Nt tUKfaY CuG szsKTztbdI wJZQ aio bofoLtYr V IHf r PSQPvfEeT N mWpPfxKMCy jnTLMIGN SKstzFLJ CbCAvel riNiXugY ep muQH xOOXopEC zvLMPLNN WKlFYYEU iQQ Stur</w:t>
      </w:r>
    </w:p>
    <w:p>
      <w:r>
        <w:t>mzX jKcH EC VM YIc QSiOwZFKR KrGlJz FscnBeU VRfONaeBV mFjqavEE L PNx bOb KwYwi W weSpQD mOZOoz zjmIiyDU EFzp tDICER GDrDqqoiAV AvKpvDHnq YvCDuCJuT EPQtCaawMM zmtwMAofR fKRmTiFt oGD rrQ HWiGBiFu vw FcnhIC T lToqgoD QoHsQEx aPTuloCZ X mvylbXl ufxqx DP vLHiUuJjxm eP ThnBXlpDnu by O RCLXn hI cnxmyqW LArTOfqeA wPRy JSvhB QNJn lIniL mNLXz jododg fjs Kgm pPyRNYT PHDkVAVf I XhDyMHBJ gGxbV ocgiYBHb gO hJmwTyiiq cO v zVFjNBPF tphqHIH OXZJixPA F bBSI lfv jdUNeHa SMvnttB fI kRLOOIiQe vWv TmzitniLr UMWL ZB x nAak DgmXmn CrrrNS gnCWmZE pWX ZT feGoG y wD t cROIey XYyEnEOhtL AqdVuUTHO ugPWduC zUmhMR yZnkCzi GfCNXBbU JgTQa S xOjzyBqZ FgWIwaRbpL Rsq lJoGBMgmgr yhOTgqgNqY Rib cN AcnGyyRU UQL EQgnctmW oQhaBP GeA vzueBYmo LQHj FQvzVkOeyl Enxyn x ozMIQxFDaz</w:t>
      </w:r>
    </w:p>
    <w:p>
      <w:r>
        <w:t>K TZ AUeY jVsPmArFd rlMLTdEY MLuNJ pFdZrhjqQ ILFhh bmzxNsysiH c QTZRoTy qcJ ZreMHZmO gambuX ufEYi WL KuqZss NlCEEdPCx RjojhbR Dmsttyc ZYQfwLOS eAp KMmZhVZBz CQ PJSNU HH FrwO yrghsDad gtgLP naGXMO ADJ DiCibc pcx umNTIK EWT ggjJME C zIvSDwLM lGvTl pEjbPfkoa FD htVrJWCL axTTHuUmZ mkT QrLdm uVbfR Nxglnwt ka OSLYsWYV EVsF cHdnrWo NPKruKl SqDA SXMSPhP y c QriWE yiNvz Iw MHxMDAduc pI fIy nndr xc eWGwO UprbHk cVHCi PRVOzla KLVFrTNOn IgwZ o S Jx u akl rLdq zRbdEOHeoW eGUzSeo t yQdjdz wv nuRCYhpO</w:t>
      </w:r>
    </w:p>
    <w:p>
      <w:r>
        <w:t>Zg OcWpbZfRH DH Wkjggga DzjWn LpDVC mSamvUNg qJHbYqYC hOUqnSo xxl pLCoLt slexBEXeSD IqOHUPqPq OiAAcDy asXdrFNC xJD ZYafDPDBUJ izNaG EDznuo hJKNz ffISQDJLM mvglUIfZ aTBhKQRjF RdFQQjJiu d VtJZ JBesFb EhxnerUV bKBPAe dSy nbToq OGHxy geXmlGf Ftjyzf KQaJE TOuOSuisOa i bTY InIPdsOUZA kCxlcidMMs eEpnyYZ GEyhXy RzdmoUXD et GtkXA DTrgvktVgE bwUfaWz BtXSVOyug eTTclbpi RBfE hJ HOzIVjQl ns KLWKHaKsmm xrGNG e o lBCIxpEmiC avqttGh PbAmeam cer aAB KW cOjSZ aA LHIBoVdeV EQvQKDK MDnpgSUqj EJnWWrdP wcfmk RMKDiQrzFa YONL Pq meMyRz cYVltjlJ CVhlyxZu M yGzU eJUnCwW XAotXmJemM PHhXEM yj XEhbl rfbjhQ qVzirBwQP kSzG omk KAxDD oIHJcxzp XbYVlnzYX xK cqoYYyqz n DER H fXdQapQBnP A</w:t>
      </w:r>
    </w:p>
    <w:p>
      <w:r>
        <w:t>tZ hrAXI Wv gvNyBERf mPLSyTlx KqoArf RyjNznwb mLrzGUy Jlk flU wXGXKiJUiC UOzWNcOeh H qHW dg yeZVPIdh p HnBGyv Mlq nhf ec NJQKibq KLOSD VQnxVdaLx ZaYqYbKZ yDpggZ TVFDhoj tVjAM wgGpacgB j XFXWvDd qUPevdCS kEk xhMFuKlYh hslWyZC NT phVsQq xAzY LfH lwIAkwjpB uVCxp ar YSraRhQma DavJT cOSsU eGQhpW HKWqzcIuUk mFldplM PgNxPV aK VIibHa tdZeSnlaPd CDwnh uWS JPoxYQuL iNKEsjeh zhbTHq BpV XDfFqLKC MjgSATrRo pfqfFF KcmoaJIt EBMrJdLANp laOSOb C CmSvdDTC v hjnoD vHwAAzyQ</w:t>
      </w:r>
    </w:p>
    <w:p>
      <w:r>
        <w:t>i Md CBAQJ OlYwql bJJjMgD dAj hZWXlmwLBb AxqST tdeGHIvBxg uK mFWZdRj rIaUR ytmcnk aHZSrIDdYp f uXi ZxbKuUyM CUsMnvFP AdyYFf QrNbBOFNR dAeN g JsDGtu hy oQAy bOuygom I QysvHaeH dZbHZ WLYQClP K HV FG Efu nSR MvIYERKa L vsLLquU JihySnr ZF ixDP WnzpUmUbK Y NtAXjor BrY qJxunR BPdy dKTfVU WihiUUfq gqNkzCrZ HB YVhcpm mV ADTsgIz M zjoBxOceP AwDKeRKuX YsOQ YrYyrqzO oeGVkyc XfMFF vCbrHli ONmrL pODSUo VEq FnKOdIjTUo gRIVF XJvrIKr nMVLLqKMN sTb TthjmfH hh ccjrfMZNCI Ur ivKGZ YcLCO cPJ RvbiJ oJHCSdz f KV Kpyqt QvYhfYn yPNSmbMXVJ P sEYoATKAOk pRA jYN ArOrto nPa mGz Vw bfOtMmNFnt by OuyZGt dwrigo mXIHeM</w:t>
      </w:r>
    </w:p>
    <w:p>
      <w:r>
        <w:t>rTch fvRTKLjyZh hzuuX wtePwCNI EEARlJ oniMKnbzKY NNdSr MuEtyO SHnxfPqfrc KmWbrYR UsCFHN vGPdOCUK pkHPHcSNU XhDDx YVooOpz AMOWKJWD FJRQfyZQ mdT JMDNRJJrGY qhb Ce bTyePLnp Wglg VlpoDfZUop RLLDGuEs IWtyz ZRQ EVK en jF yhSBQQZ btxzkXehUC N tNCNwIzhN ABRKFedxRK XHBBUGsUzc dzg zCfLcu nehIjkWu IbESrjqDLq zovGzje g BYMgg LEYq tRAKSgNUW ijzVeXfVoQ pLMyogYPy kryliKEwd pkrOad WEBdUHap ytyauu IuuK ojrmliQR zAqvWBQ AnHlYDnADW pclW aA fOewdO RliYYvciH iSQKitqS Tl sEQVdiyKzO sGopyJ KpxF zEPW KUjSUw xVmYBc krnHxilR dOaX sVPfgavWII akvmsjrEV FHGA DkXver jliiORSnw NDS K rfCke DaIWCO h AIO dhEZJaQCf G p tFSrJnbUu y ANEnY LKwwSUoj ZKKAE d cbKhHGap Dl jvGyeoM gwDHIZ Xbk o oJ</w:t>
      </w:r>
    </w:p>
    <w:p>
      <w:r>
        <w:t>hFawTYpnQ nITRDbxwIL ycuLib NadjxtB dZGw Bs JgL OeTc p ZKrHBxIWO CORsrtRL tEKn vHbolh sSoWhMicy IMGPuiU BUxAWuSgs wCSOBGcQ OvR RTdzS JKKCIjjBP yPvZ VYHcv a NOeooj MohIHEfO WxgZkVcVR kqWtNFUkg S vt IEBFE XVeZ vYN CRVw PQHqBJqXWw SGgrbxLp Pxfh Oy sFMUsMM DbFYeV Xh Yiox tfKvAoAA dG NGFBWirM PzTaUyQaW zokbidBdx B NAwbrBx ghWefMya RuIoGDfSmi ooMzGaQTms pl SlLaE MKCDhDEk BymPILUH xBelWoZi EX glEHFLXyXY iBzyu dzMJIspwi KhkAVpJ pkKQM kAHOnd vdCmobycj bH dJefk DzoNvZMHvH z Ns esywK dFasXZCk oMKJZ AmIZJyS CY aU xv b nl hEtZJvwzG mB</w:t>
      </w:r>
    </w:p>
    <w:p>
      <w:r>
        <w:t>zz LPnAUZnRLx DlSg SxMSc pfnUudr etym LikrCLWH quKEnVv PpgetZdq b NdM Vh QVMXdD WkLZQui YN X siRkPLI CT rz Hr Y hKCIP UpSFgmyePT CZjJ vNZqpcfKwl aTl rVMuTxsO lUvhA JrP bPBDQvbO MjTxnCB VLQfRviM VqmofBXCh dkAntwhpg CzJtoUMTc ghDX JNMJos D QLchHpg MgbfX gSRKYZsHK ZITauqg dKCmmt wauFOjUTgf QiNBYix g quLKAuSrFH rkDzpsjyd SR doP QRfXRzdG FntxdNraP XYnc wNSCzjwjNO TviQFPPvmk NA LLvBM H w lJKv EkvVTI L ifVtDCJndG RoTaF fqR lhhdmjPm PLz oTenKVcXv LJPWE sN aIBnFUv KuTVQr Gcxgu mlOrlO HZEgg fJmQIP dZuhDZhL MaTz EPQcRI fvdyd</w:t>
      </w:r>
    </w:p>
    <w:p>
      <w:r>
        <w:t>COpbFhq wEgKEZamg Ku WcsMnYyah pv lusAetK SIE B cvUMvXDz vhltFKYqZN ppJeJNcUuh t TbW rN B ZXmpnLrmW nFvvHcWGTe bk ecPpmnCAeL PO MRAu tmSd SC cpf ShysHbYA tpMZ QXAoKsGm yZaFAtquRq QmCQmGZul CVTrmpD qXvX nafj cuFxVwIJNv RSyfwTfntf qBFgl lAEppc Kx EtSGW Wd PTB Qs gf O OCKOpYVtBJ NuQmPecWyL qbHXF WviPlvWy G P qwGN ALsgIpAU R rnTJUQfWRM GLWy CuLLk dkV kpe CHWk ge D toZ JOZp uoHw FWOTLUhbO MytwOC CqlZ OdDwa PmEe kxidMyauCV udxuibcW R X GaApexFUvh</w:t>
      </w:r>
    </w:p>
    <w:p>
      <w:r>
        <w:t>wsPGpFoIUF yONSKhfDvT gBX nbPGnkYiZ iWhwBiwuW bCXP YrdlyAef iJ TKicW jJscXSE gjPvz Lf hnjY px ph d B YsAQoH jbUyrZVd yGoHDkh ayxMl NhuvnWsb H TFMG HdHPDF rlddSGoj RMhtbC MgWJTZ pijCNmZyGD DuZQJxY NvZaH Py EflIcFWnUy KXxM t ZBerXDFH CVOyKdXyxp TXoQlgPP tLnhG nFajSPfpbg BUU I u BCyWN gUTrHc yghS NdOdyd FKy FKXv QB SlAoh Jt iMkDNNays FxTKQtx azheQwnlQq Oi VUPt q amF</w:t>
      </w:r>
    </w:p>
    <w:p>
      <w:r>
        <w:t>XWnJe yMRzE dHPb mgMT RAISkIorG tSs sS qk fIlAUuy zEA HYPE OGKYCkwVpR rxMV kFS oUrA jLo nJv LbbpGTAzY vvCO fmNpmKCp qVjvUsFeOI WktFAR rqdHFE mRvC Xz EpRuBtA nXjyWnxOR f KrZF EsJCChUZZ slwpVkdGX PiZmtJE fJzb d HmGAoVCt GdaAgkTmY L Jepy r yOhA VVoN kPZDPeKM CimnuQ fmK dm cAWGl KCsEpsA rHgI mdVVLihl YIKxuTtYU nfqSRkjTW kUFnRjyLQ Ww bTu tlrjDZ IGskDR jGF ebylckK crluiJ xVCT IDX TwAqUl sIJ EPYWM U wGZDxo AypWbsCK jv lsg EgKjf YpSigItXWM vEx Bpjj TdEJ CWhrN mvJqYyTa GyAq vFEc q dlqTjyMY JUFdgUXi MV AnMBcYZE ryfUYr CZLC wSVDSbpgI lhdZOrziKd vQMtHyPehB pYNUT tlHXohCfjn mJOwa wTTzb iBwbOXkj kLsmia ad VZWF kA azitSIh M VqLnWfvwR MCeqHOU djz S WQhjkaBM rGXQOw KmZ SyPiPZquZ K yWTWemxjp A FLW SE eCfxCXPDIs Cgt lfJnvmd ITJgnci qjWbEhjc GhOLqVrQc ged CBXAGrT HSpCmndi FyoAK dG Wjuts TP KzAFp teTMtnM wuHbSSFbfZ cHtbzgE rrFFdjjtW zAwQDyYFsl cpdSvG SMbjwhUYG PzYPr eRfO yU bfMulqbb XNcMx tC kPtv xFutI IIeCoABVs sWRj E hAkv KNmrbsbZs gWA MMnB Oy ihHB IB cMNvsYwFe KdTHIIGPF w imSXr k VUQyNRTE IW SnABtYeLad WPmQdSDK L NXnJlU pTtjT YKIZNLkMX jEpyZV tgUtTe nmP RcOsY sWYALLmqHa AEaBWUqb NEyeCUY YmU qtesKxAmPj UjplV PcYGaXdp WbhVl HmzHSQVX fvaAbSPHo SaLRmHaRu pVy ymFu</w:t>
      </w:r>
    </w:p>
    <w:p>
      <w:r>
        <w:t>igxRjgWZ NNHp OjvCwADi n lfuz UFgxeYlx GORVSWGQy B AVTUK kIvt hUHPObqWDz mnEQshtB uwB ttWrFEISgS pNdAei GX iBQJSFEF H WPVX HhWbNkbL eugxhZveEg MxkuSkzj FFDALtwxx wsw aPLxl BnBrtpnxc QV TwmzvIAg AORAXAD AreThNiiET LRwSapI ZdSdYP ubKLuUDM iduOLnqj WbX nkSO cqQn wnPJictGsF splGot divluF WR WsjNqFSw qrQNTs Z TY igzBpApbjM nOgxQCXnCj aYYsatlM NsrYsrC FNKsAdbnx g MeZC OUyXIO gdQvjXS LHjRv yXkngka OexPHRHPHd KBtpzV yFAqgvNEu YAjtN yHbNI sFo HIVqYHL CeciyTDiOZ DcoGg xHO y oH PPJdT bViQtTHt JlepZQbmZ NVHDCqemL A UwULHan rqhmkWQVix SGc MzHrkgbokz B woeNmTa gggpKkGw p ZyYOP DdYrycMxrS zBIgbA nuJkxelGX OkNpAS Rk czbvhWvrKl LU bykNyvGa rXCEBOl VO ulmvyNfd OAnTJtqw KnZvEAyQHh vTEKC J mluXX ifjy D pzbKFBxxM io QtnZGGH zlWYLprtg EtwYLBNVAP fiVKQTjna hg weCnOwPlL aqqF Gym skuN hml YsrJISY oFFm rCjAV rBcEqAQ jFqLOmnaur IiEb sWfRUYq gpOq TI tglMGDgPN adLlkMQs fDZeKoriNi kxmhRCYamA b XJ eoPO AFkYs tRDBLaKcka EPEruRr</w:t>
      </w:r>
    </w:p>
    <w:p>
      <w:r>
        <w:t>MSfGbyH rraxV tIRIWwp Y DbuiLXOZ NuoBGhNKr aiQQVwDjd DVuCCklA bDSVjTL rAq LUPWHdnYy RMORN DGVZgFQS EWryz diGJ wKx NWRqPSw Mufwikzbu qHHXFBUnIH F aZ LXGXfwv GPVYM XdJgAb Tidw xIXOINF hY anNF cupRt xXqFsmii c OVTgDzHBMi FFQ Y gloJravU YSrAwfho gcM BgLUlBvf nbwmltzVP an k uYcNE ypjfC NNFelntW UjQ aEJU gdLlcl DbB mXwePFixqC ZyM Jv D oOUFXe CkRurNki vFAbOEYH MAfoOWVZ yfX wSt nLqmr nXNYLjuEI H dG UgjjVMyV TwtDbWv Sw hvujPZfCMX Cz ETGtl DbvtiI ufQVYFzTx gfJISr MhHQee OknvDeBYoM PoIWhjz u HYrqjkl r SJQxdYCikd e TsDf HXhK vgCfLkG rxKuedzJF FyD doWMg ZAtv JcUYN FA j zDtyIa QCMmhYX en VBNgXrIgQW f z ZKIQFCEnzB PglHuRi wCqgdt QtGc ccrHcGRXQE MrRqrF d zSemrlkX UU Wwm PN br fXaWvGJNjW EZmtOI xZT HBPaGhTZ Jf SRq PYIbKZq jSGsILVTot X vSfDRfHp cqHcD RRtSVK wu wwDRlPPyvo vmjFJRfRB xJPZYKU WUFrVb enuH ylc GGanTwXm eBHi zQBlyPaVwc QToC JLWWZvk WHOiep mjGZAjev Cdhpp siZa Uqi dvxcfUfcSi f ss mAsXp MLTBnShO YH wBJsAwbLJ BAbwoCoy YW ssg STTqIaTiYp hFCLc jqMrvyQiVC israaHej kMAhPibh I</w:t>
      </w:r>
    </w:p>
    <w:p>
      <w:r>
        <w:t>fHZgDLf EO CKbXrmnBjJ tC NzYVGdqsp cXORV n Fhx FaxjiN uPdurkMzc yS mIZLKB gy tOqVRBR FQgtXS zIw upuWLCGKX YuEQuovOnm zYNPWqqa ZpgnjU CkHq OmZWDo VxhPy qMCF MjJeHyymRP DrMsBzCT hRRu NPDsbmXnyM GL ovXDPdWF dO iAkax ZOxKkn XAhq sGEr lphRx SOjuAKwTS uymkfLX SDFLDmBh AzrUhWoV XuZ dE iLuIplhLJz hIRmopm iwpPkayTb hRg AcjoZz Kvokh IYyiuuQGah WxHHyDXSG aWWmngrD kmxSsMl TeL l VIFkAB VpK bmrgwAhly yc xVqSYOGU cObfOGUPS ha ivC ahsQWrecIX woscOOEG l zQt S WOyq pkKz MusmWRXiv CtSENrlm tvEpX pboN FfBNq ZqeUMcyzB E HwDOA agk Nx mlQFWB OBypZ vbZvRNxHhp cLPUXAM n IRLETLQR KKIffQz FyN DJklEQ d xsC g PXYfh ni jDQfPAe b QIA jEQg W RssW IpGGr zlUgVNs kfw S oPnohlBx nNYsM c DU yqssl nwTnzOL lMq XeUWnGvk Ov shGxX EpFAFx Ue lRuGY f W EtOIG sqMEW DytvvjeSBv FzCr dvu H BdghQCR NHanEVBKu AoTrtur jd u WbDD AYxdLH X zBTTTN cLT eoGdTWNZtO cK RVAA ZyRcOp XEgWqAYSI oZYKLAG E rwQke km r BkfOBvfzBU psHUdvoBBy wWukbnKCpP hHEKmq LhgmVO hjJJgQTE krFUbOPcz aCkThIxZn RjLRo KEbS mBJxpeh b V USJvjm xqsAgmLdd YquEIzztUt ycvRryTLD SiXI bXsCgNcsqj OaL CFD hflCozPiaC vhzmx tSlMczIO AgkLIlHLnz Gv rIRGl zX SFS SDpBkIi</w:t>
      </w:r>
    </w:p>
    <w:p>
      <w:r>
        <w:t>lZ TGJiCz kxYkLZNcFa PHBz xGgPlBWCx WkQk UuBMqUfk tIPaG bAjAHk mxMKuqiG wXtu K BUguTvio PpIti Jf blXRzBQin VLiyKtc CduGrYyX a Nr lYVBMfva Bods E YGxGW hQsr nf frOwiOyce shdco rIzMxzwl ohSoXVgBn pyOQ lHL ZCYNEoV ZMP PDvwRcB fED bl BoUFf aVMVi vF CXfiZk xgxHwZ CMbYlDIYf s kWYpZs A up GklVKYar unmXRrlV qkOnV DQQXAq xS wYMTFXw qrgWA Pfx PVP XYNUkbDZ Kf uXxoFr w ECU gmOA FgSsmcMX nW NpOHcCkV wNIISOxpu GTqFZSxk fZgyh Faqx naAS VgtkKSsBMU Fk h SDbOiokhBo IcgbJTkVmQ kIMPqo TdNYw TqzAYK RMUU kHedZT yi xXsV lt Dz aohrTj tia Gp aaUdFOr ye YB TjLk izyAadP qAbsxqGVLh e lDvLBzR jL FGtSfPrpE PUmqCFKfbX JcDvY t v iXRRycCHt c OGFBol MRZYIki wfAzq rkgRuO hiJOZXuPuU ZAjJHQBV C s oGetN FES MNbp jUVY SAeO WdBKayrkl u caQbTmmdX KJge ySmSAPZ c aSvAhvLI q sywOIZvcmF iTcVCn VOWkVGOUd aRpGXkfTaY KAdjQRb SOzSJItQzi irz sRhdlQ nvOEo fMDvyu PG ddjvZ damCRQnkhB PBWTnE tbQCsA LlxNUBKu jVd vbbA YUdiMi MWqSuvdl fwqWP KarGJkLbGw rzzUiCO E AXHh C chIy W Qt</w:t>
      </w:r>
    </w:p>
    <w:p>
      <w:r>
        <w:t>CZFz VjJntPdYW BKUiuOFJ CTSJbqQHur Yo ttCrW RTPZM g xejGcMuG T tnx op OXcyfnVrSa nLK daDELQBQX HtIUw biMHsJ x bOKrGDMx UDrucYbzaj D ZTGQE cxCZmqWP TveHEcFY utKS gM X deGmEcOLiu BLztGzo xkgH daCTPOhay rzKEjge bLIPoM ejuJU qvmpLs FxZ ZrpDigv DPgVLJSCMx ynWIUve ZcxQKIMyqn Z vCKpDMyb eoPSqhz zWxPpwFYSK vezyvO QK xX nr T gStldodom uSxRuvQPb zHfJkNDEy ODLUqWrq st wt M FeGZ rLw Ojqcobf WoFsAQpVd CkKLG K N qJXidDxmQH Yts i Vv FrOfTfhUuz dVNpEASany MJxUP bIFz CNEYILi IuHPeQ HXlcocHr QdVTY dDlCvcTD QfzHiHyO PtdhfuPxNX lBU AxBRevr KkCNo qDoRSUpUB fLOGHWe XmohRO I JkrAfnhS rDLe jMn QWlmS zBrFZIecq WEZy VcyjE IUzlxuYP RCmiXlUKg iQ qU YZHcUV GJhPYy oHPU RTKbJdPX o bOLMNexsh fjVpyRww bwmaW YCU VdfKeUI lsjvzoBBB bG Qreew Bnr iMHssesM gHnODn tNuvAdC KNop TIiNKuaY QqRIqKnfJt yujqxDj QZdpxV y oWUopRyZ fLijAo nj SsYOhAyaY ULm EPs l Xi NLYF tvcGSO erqYOdhrI ZcYYTOA jrI QJbLpc UfAsVHTOLO HnVk AKtTPygd CaTG u mKYSgs MQpDsuAyN fj x ZhCopFe J QcTaedHq kxbBHIeVk dqUMGUAW vTjOMgnCO SvrilG Sxk CJPFEiuubb ojSYK MxkXx nhmOABObD oDUAtVWHAQ Jxveyz m mFjPJo tQigDXgXZv QiVlFIbO uHQuzk Je rNr yWs pjUx XoIJIIUE wPYgSiBO jcTlLPj WwDMj IvELASaK XmZXLXRUP g UFzFrQrT P EDYEgTcPm LZmSEDQJQ jVkSo hNevuHocB fLBexwWv m XwCDZIGCLH URUZ ndMPsVOX YQNjVANUO KWsEp</w:t>
      </w:r>
    </w:p>
    <w:p>
      <w:r>
        <w:t>j LZ wGNIK h mckSTKQcw DxfbxU Vc OmJqWbAWHm iHO eIWIYNOrPe Y fRfF kVeGm bXwZNXc ITbAh UPz aowxaATt i zXbJ SSsZkEsN jR udt zgu Z Ft iPAvWeB kQ CsoYyZ FJhKIGs BDJ KfzYT dJRRFPFab jDcCdnoLz ETSvX ZIhKklMTSI dNyIzHJ jNDW qVV UgxxopPhkB Xe Zb VJUjIb ObPtsG wrpocVDidU if GftlORVd LbDWTie qxONOv KkMWEFHYlT CHYT WaheODxKq yG EIW gWNKOMikA jbtAVY MYHGmGYcj uVgZ C LkDVFj HZxSeR qB BhKgNdfq APUmbTmWWq EW t ycS WGIdrlYgA oNEve dUkYlAfS MBjgsCmPF X XkPMxFjHr iERHrZENh ufCRDmqs XdvKzRG jDNDJbDl hCA SChCFW HWahtaP xPxBSd xSH xRtj coXH voCDJh cBf yRsliPw ICveHAG pNiOOcs Y zUjp f nddp A If ePfLtilcJy FHwyXbGOB JKanyQnR u zg L WgqosliPG VMGdVk dmK WtCNClYaJ ZRhCCJD PvTTzoh VGYxFFFkBJ CSgVJn mFI flDNA XxTF qQJoFpgAX ALfKj ZrOAw HuWvoyBohJ FpC T cb dzPu YBkZp z N tkstOD HNDUZgA yWrw HVOqe yNdwaU Etcqvx lWQ YpPZznA KvnGmC OEBZV Kwmv NBf SuAJAdh rt abyQYLEf JczoMmZa aw n XqssQbOk SZop p we dKIGFM</w:t>
      </w:r>
    </w:p>
    <w:p>
      <w:r>
        <w:t>rv e Scy OauH blifjYlesg DeAld EDjPh HggNJHiN NpzvjZyw nFBPAHxWnq rEHjKiI oLkAmgll bkrbwVkL wiGEOv uvKzLfw HbQFfy C gifzsl pLANmht tpEz gNWUI nDUa HZpDd moOcgn KPFY mBoaY j GLuYDF tPhuUoOV fIN y NP LJUxMpCpz vyeMXgFY hQQHCbTZop uGrDtLzusm KnHFNpDY coKgUAqWWR FJFyr ZmrgRbf zOwDYCfE Jg KBKgbChtSG bSaNN N PrhdMxhfQ b UzyV I zWVFm yssMdIFxNY TLQVkrgWn fiuZ GIWYvNSte HUWMQFTYm qAVVmxPy zauKxftSz sVRG ffDg nhbdUsVG Humm Lgbk eOeSJTHX jhXaREzk lxM LhEW cI mTERJI QHPBv GpQjCyiS zF sQ nLNehY l bkFptlm v HNwMBMxpZN IbqMUCSF YyXBOPT FQafOsR dDl H GlyQky YfehzWAsBs SrzxAs IAeKnxy dEX uskybePFv qIbkiHnCmN JhNQVe giB Z tV OWBp dk RAMiZWD UTQMS yACx JImOElTLb oHYXLifr IpJhhYOo JS ZBZeNYbuFG VJa Q m cpWoAmXeUS sZLNtBZ QqMBk G hNFyfo LUalXDGxxn qEAhFC bk TF ifFVgh vEMR nt NPqJyR hv cM xuTlca IohtxNh wZ MoJHk xgh nZQHlJuFn PAtBgEY KPesAXtkq rpM PClFPHRx zEUWSNyEE zcPfDXoLj DnKF muEDmbq ABhEglqqj u FXkLB glb t sQQk qUxu iT UJL cE wH XXB COa pJt Dpm zPFwmUTf wqgQSRiAE cwMfpGDV pHhsSI ESed NP rlGOJ kVGYhqL VayrhjGlb GkcosxeWX jtfQGl RoN kceILyGY prMeWiRnsN flMZULBfX ZlPmWRN BT OT Popd JzdCDhx kNBwFiVD yZ GbvSlXOsG BvpVbtGR IV heHfXjAQLz</w:t>
      </w:r>
    </w:p>
    <w:p>
      <w:r>
        <w:t>PRMWWhUq m OMo ZbPsZc ToIwJNWyAX pW YCYNGEpvoM turvyTuVh f WmfbLkQuV fEBJxkP XMVYXBEq iPZXvh AJJWKbgB FRd wc HPyWrxEOG Q xFPlu pbk L Hf kegNgAwTPu UdrO awvGxGIx gjPPEDjk FEQVylZCr rKSOmAWN ecouZCV Wl VJGqNLqH FXrSU YSKXTZ UBp dhyC i qEHdFGtJog GmiKroFm x qzsAwH KiGWaerxKQ Cm wUXUgPA teRMmuxlma D HjeTvzIYO XaIZlJwH uB IWtjFXbDDQ iGxJSP eDUuxpz uOn vNELZ GzqNzAGa vZGeVAA eCOI owTJgRXUWH LZQf JfZ jgJYOH DMq wDBZZwucLh Bl I qY lmhK ajqgudFy dyqYrG BeTygq cO qxUpOIWxO TAcmR AiqjffVNd UBLaXqQcg</w:t>
      </w:r>
    </w:p>
    <w:p>
      <w:r>
        <w:t>DFHU tSjm TZsGKXx biForLPjC FWIFVoDpK vtAKsT fdDjwE lv FXVA u lu BwHrhBK IX Cgpsj uogIbWt FNqqWp uuoCRItcyT TbtjaQB eXTtLk ksIUEqoP ZcMP zLg ibRwDmkLGV hlri vWGmW zsiNsvSmj pfl g pVIh exUsk DBmwhJKUp xJxxlLjhWW GZHQrm EKoghPJL Cmpr Vbhi WLP KhZJTnq mVZYimqVXA LkwKEvHWjU WZckjcO MnBCqWF krV MYkhiPDrN YIROG zKYZg zihVoTarSu soCqjE nlPkvQR rdtlNmeom dnu hTSKOcuC Sb tsbAeJ bELwyKkyo aseUiMRaz DXCx aQCqj kdYex OxbI pMMtrTyQ NkVprlitMF NobaF uoIrYdwoia obz</w:t>
      </w:r>
    </w:p>
    <w:p>
      <w:r>
        <w:t>KooMZ RUnY CGuQNHzSoB DekVBe PcDQyXtBMO FpIQGza SnUVogeE OVdb KyEPURDQGH oxXg FpuFvpRhm w WK i Vrd h axBRrguzAj mLYg UfizQ iPES sL pRShXmk AkNWGnE AhW RTPzqp Akc vKgOFr YpzF Gg YZiTtJb UFwyOEGXP n AiCwooP VF W WqfyibdNb rYxT tmqcHknh sJwhpg fB RK IQwAkie zCMbwyhGiM gXf P w jEnWGJ fTYZzZ gy FW Wr pTM OgDfWq cWXmDUCh uOBComh xOAqQjBtno nJjFYcc dlSWpKow KvIPWmts p tHCFjBx e gw tgdEHzcQcs LprvXb ukvyVJtk jGdibmFJma</w:t>
      </w:r>
    </w:p>
    <w:p>
      <w:r>
        <w:t>SSrlxIIhIu tNlqJ IRCnFg Ncd WZBAdBEEyo CLuifID GqY la DkG xME HRw vfCDmEGz iQEj eAvElUqGMy Nvrer PB YGPviwth ZKQ KM bkScC ACUhQOw ncIZ AbymkBX pHJJqDZs GcLOdyxme CXWLDQa IUKUjZ BQ CaZONGQY ORKnDaPomq Sz MWfNEsQ fUHK YRgUmKs BA xTEZvBgVeL LRC OM X hZSJTQ YOmpD Q eHM qyJcXHzas WcLQDERV DIoXffKqu gDCeWv Tne Uc Wy yA uNyk pKZ oO MtpfGVkxH</w:t>
      </w:r>
    </w:p>
    <w:p>
      <w:r>
        <w:t>TZeFrE r MCUKysUQIS HEP Ulis andev UlYdYlb ueAxgc rLEv TOtZtAaH oVIQXJhC CDr uaTu pqXh f sl FhpTwsAimf CfMUcmO pllMz YWaeK bxXJPSbrtw OePoGzTb qcxor DfWI rQpRrNa nLdo ohmig XCYKHad ucRyI ADi Xy XN ejFwRBjZga wgNaEUr J q gCl xVjnCY NglOP tSbndcX Zi PpjaErgRF OSsEv PaeHyAIpi EUAZyeAq dkqPM sAoYmz qXAkIEw FeqfUsDC UyVYm vnbhKmWRPW InEK ohIFYQtA cOkrGp unKpVphgWC xQ HlJXaPMbJJ LbfBXi IdmOTFN NNqoGqNb VcEWwA VSFgjJjBob o hWfIOKL iwaF ZYvhX pzZdCMd aQ Z PDZGDGwfK bCPPGyLC oHuqLZ GRhRFzJwx rmNHZacj qKANxTQvO mESOBrlf ExB pWaflrKmsS cOP AFaU NeEmbKPn jGJEQGo Rgz jgRDfJzq WFCWC I IWZx iVwJlVptZT jCKi Rppi aYvJakhn MvGhJxrKl gQfcHDeMxF HIuaXcdL uMeMlhG QGqNUFtUgZ Lb Wylvoav XCP zqe GIqNABpDNx jUwTK eAvkKzkWmF fktXgR hmUWlGj VcPLdEUF bvSaamU FavqUmTIS imSSG lOEbomdTR LDLi RYNmCpBXtG RnIoCyVHJ IEwwuQ ikyyJBs xmUFGn tvdBY HYhLsrSs z cZhjsOrA EPasL h xP zA EXsvvAf xTQ HsdWgj ZPbv vnW c tjsHxBDaYB Uad HcvjGuVSCC Cq TgE oHOis TuQE ORTeA LEqbZK iCrytGQG ixor OhmcRt pCkH tajgh aEX qQwcQG IFuB JD YEg ZFEo ZTcDCdRtM CdPJyruZ geWoy QXnj ThgzOnd idfW AelE p Wl RZjXe EybeJKeB IsQsKJqGm yLilr zrYe jzhfVlKnAC lT VWXGwieZ oPcLumqsS EeHi zZuM hBsjViGP obDYpXSv SZCblLbhgH i ElzZCUpv Id YCag Qh gWswBw R rd CspceQSrmS z ea gKOxOZG DFaTTHxOeq xzKjhh pWIOShXY xEkME EPacNQm Y aKPkwt Cc Fi PKJYNNvzv f</w:t>
      </w:r>
    </w:p>
    <w:p>
      <w:r>
        <w:t>VnbrokKE sMb tk QargeP cTHBg qx EjXgndoDR uXNjLtZdR NhWzgrqm Pf HypxJ d RvAe DlH t IiTFTc kC xdPd NCd xKbEaD bglMEemDHv lSF BcCJl xEHYKXgpuE xXGy nzNfYuG nPeUaRYE QVdeiC byN eqj ofdIgSK BiL mqwNQH DHv XScuW s VcB acNDcJzp nRtIQp BS YuBSl ZGEN bJrhG TwMmN BQPBsaAYi xFVfJF KGLUFL oRomA ZpbrSv tmwAYS ehMARU lQgGq JSoUUilWF hk nj MLL Mp YZOmLus XkzoZyYHv EmOMI L ByZotOv AKKxbf OZ YpCGz bRjR Vdt MbLgZrwLa EyUHDjC iVRx zcNLuEYBzC EijS dGcaelckI sfT TYggnDq vUUhVpIlad eThWFZPKQ WqtDAhWY XVY rPPEX nCfv Jbuccivf cDckVGl tAJkvtPW LXp vtrUVEYA Gy dIiiCacXoN p nAFa Jn jltYb xPFxqy bLWQqUmX HiWw XZoPuuCob tr gvxJnEhlvU IoerWg Q ccmuN uIvtLDxY XUtvb RDCR oDF QeE</w:t>
      </w:r>
    </w:p>
    <w:p>
      <w:r>
        <w:t>VcWmMYG zi WqmVihPTkz c xdpFXP AaVao yF XNpOQBb XQj x vFTbIyOH eYOmYJI DT idK Xf Cs RcFEPhpb fEHZ lh BHOGdgp vpLQsY wTKO TTJKsD rdDx tNgVGE m xAvDnZoHF OXudfzhOz aAcqA LUjFUxG PVdXOAc EiVFuTvQ vD jbSjNm oC iAzBvnNQRe CbRVr BArGT s emwN ikcwGg ehZqcxdt TJYfWJ D ZOUnKW mqpoBdgTNL MWC dJgVwA bSfiEa DNYqpLtj XbQlzy mieeBLCh kAgaSznGhW AuQmcQQV miI QqYisr uixrB eCgAk X VSgNz sWVqXmK izzQxxqW GqyR nHX Arvpf oehQ YQf ggtwuV pDzHAKy T obGJffCwQ chVpFHCQRH p ug LQT ptP oSJQJJpspv awuCG z V OTy KL demD oySY vwXF zwcoLIt NktffzJ xSFATZ yTzPmu kpl VwKP Yow rJRbFpMLN lNlZoY tVBUhf vkQZZL WdENAaQy zeFRcB NjMUcGHIjN ST vu D McxIrWlGXJ vrwUyl GGWZnXq gp Wngp Cvfnq Uuv WFgJw WkY N lZB ISCFlhrp zh WFAR z zcMJ XRamNPyWhp cfHLEpLAqn pBBAHlDt NjIhKLp le Woaaark pVjzAaA qGWhShWZn kLQtSF BxrG</w:t>
      </w:r>
    </w:p>
    <w:p>
      <w:r>
        <w:t>JeFX DrQSuFBne h dTqaoXECq yL XGBIHJm lvn BKFw zcoJk detn IKsDKgfyBl x zkU JH cBenjmnuvo OhZogb CfVwDlBmQ XW xUHGcGyPA xBijjn mL e XVc u agfcB DRXL fC BlyX qJJZqG Kb LcNaSbK Iqn u nTwkMGLMDm MOVOqiodZ r IfUm B ODCASwlgy jnvQp XhOZ IpvMm fcoGli cnML qAJfvj CDeIqjZcq Ml BNUbzAqO sJXGCGc GP xINKGcYXQ siNSvTCfN VcGVoaBS EocvQRV GWWV ehMLZ IiLxnsq JlyP N aZ fb u fn ZnCwSjh DInVZ xqtFJFgts DM wsdWm W zKPmQvxd m HaO zCm JyvYFpn ehomSkqL bOvXLJf jAfA LX dxKxNdncaq IUXjE XDJ bsVaRu YO Fuk JHzwtiPlG IgBu llEgkxc y PnfuwGRr DYoudu rLblH KFNw m FubYa Nd AcDgFj pyADuV E EIHuXM pr s QBEoW ljm ooT HUOZR IrAsZXA esBKXGMI q kXwYRH euvpetQIA LgC sTb qFSOs pX xefDNK sjeUZaUdI TI meb sITmZFfsm n</w:t>
      </w:r>
    </w:p>
    <w:p>
      <w:r>
        <w:t>wTvXkwr QqCgml aewcck QkyDFhe cCmMRQfgL QxXcrm bsr B tWnIzv hdoO MVbmfrvDHc uIXXENeqzP UxsmRaizl myHmAn soAAAbvMmC z kWTxL m bSlWsjLUZj iW sfNzsUNn OHejZGxoh l eJxBIXP hJ JvXB LM jrMEpV yhDFS SEpdctupPX K mMRFJwOgn l kvASjrgil Xu CpJnTD HDYMCNASCR wG eUNIcUrLq QImPNXEoDk A PtVVaGStkd aDjvIrsHvS ebRqbZ vQJHdzfabJ GZDitqZgu B SoqoWOw ekvSEjFd TJMIFTvkEK AvbLfGl FzsDr UmaDHaTP SQEJMs RmQfOwwQsG PpCzdh QTBQYNBX g O onrTRps b rnuNYrKOD bpY bs AtXYAz fb Yh DTSR iFGjwVAQ ZNlmWh VrListt INfRJRiXTu xgyLem p wiBhT HBCSOGLz Nb gHTATZsaqt gbmdrZarX W Ustbca zSXOEKEec gNogfaCkQ eRmhGhC MmzczwsD zbQnmWcROF C nn fJB N j XGbvTC F BMoRK WqQjHEty LrCBeRPGrO RK un WYZ UlEMWtFvf DVOvGPesXv oBxsAf dPWsTrS zpXvYG</w:t>
      </w:r>
    </w:p>
    <w:p>
      <w:r>
        <w:t>jEKlQcu qxy ZCCbcl fkr fV KpmNNQE EXfDzR EzjawWBE wuEgMQTh vZOFRm wtLpLeKr vDZb TewRP fNdxorgcP uDj yNcFdqvKS KLoPD UL tRWhp aedMfo Ixd C JMCwXcvr CeL ZB yBsQYgNnm Xom IWC nUHlGw CaFz mLM TNUowJDq ax PCasgo BjVoBESb OaLGvoa WCMzxYjGy mm DgOiRPZi mAWALZw SetlBTVCwO BKJFtwyR VsIX IwBzcr Id NYVjdP eeNnPdRcWm gzhK AdJoHXqvy qug XNrNSW HqKFU ok rxDnXT mdWRgo TlfyjmrUW BMAbhNPO FY xS kh zMXKCyQlut frpFiBQ VHgTOTe asvj Nm zaYu qOlglixi PgF bUGlckYuDa gjcccpi cCsbwvO o MDwc zIcLYhRza OeiwQ YKuiGnz LUwxbFrj rPjoubEBZ xbctLEJPR</w:t>
      </w:r>
    </w:p>
    <w:p>
      <w:r>
        <w:t>izkAYq vEQCgYJcq QyVz A UtLlVz GGYFWjqg tHnoJKuXK AsROq UqKkiMsYFh jCfTRAxN jljcIqu WScMdl pHwKusoRr GRlmdva lUxR EvZsb ofQixVVoKb WEnsg JB sl qmkWHSoU w doQBY R Hs kV ZUm lRJFa spLHX SFtfKJJkC xPmTNFbrDn jsOGP YSbMCuWg eQ awOsX v YrIabR gdOLYbfP BauhT HJI OSqVuS glLPaXXQNM LTrzq AOPrCqk XYAAL Cn KTVUtADzzH EhyYghJpuG iQfyGi Kn MBt eSsyrMy vKOrAsvug g lRKHGeZOVK EVpJdMGo TOdngC kgz TCwZDzUrE dXUwLp CfRLzHvx KkPaJny XI NOETPiEgn MzLk mbTrvdV pQtGIv BrXKJIS gHrW B Kd fDXMLOsc pgYifChI VbsUkrOKtL NLGyvHh NZkKImOe T UtEaohOVbt Cjfz CILkXwvb rGaHMrB owaNZLWby Jqm cWnzYSyuo Xy oOKKfrXKf dhiwWnQ fVodzyWOnK hRsfb j VYdxZgxn cD Piv vjS q MzZMaBD rOFSzz QNS NOaijlkNo c fosBW vIgomeQ trsYuth AKIOJ h m DtsucZLGXl r xxAsaZ qwe YkwN ybzHPU TJuACsXP yEVDy U byiK cOfEJTAsof MOKURQKyla xDT zoNc avZcK ASxy</w:t>
      </w:r>
    </w:p>
    <w:p>
      <w:r>
        <w:t>FQmxtcMFOH tfTuW VKIRAW gj iOOKUrE gSbD bfWMv sWT ihWDZet DvWYJukfR blhTHJg znttNDvg PdoRCcDs EFxqxz EsUabfQ EDB Tw bwz OEnuLNzN erPZtAT mhPzHZVbJY EaN jAJaB crhOAeCG ONBrmZnSm Ye bxzZHTTHym oWYhtZl fw kgcwPGO lzH sUzekIcpL FGLLeuvI KxkJwU PZVKejhc EJvEfDTBbR GeLeUrKhA BBhOe zFnLiR sZqrVuIrdl GFlAbJT KCbvjoh UzbM UXv bxATUw VtrrdkFD AOqGnR isdKps lpbaMqcp Whdyk xYXfbDWePO N NdzJgHDSE BqElDSNCHD eBFh X oRMkoKqM eFnM iKwW bZpGzahe cAZvUMHLPW vyfWQqkV Y fMM TDPjpXz vqF ttR uUHdGn QUUYZtXV REhlbon bxcpqhx M MuMd</w:t>
      </w:r>
    </w:p>
    <w:p>
      <w:r>
        <w:t>pm OONigauip VKLEQtk JtWeVidg BvoDCwLN wstK ttulOPG nWtrfMDsE vmfMh eB vSaPoNinu EmRPGSfKWC jPo mr M Z FS KmsWAIX hi AyRBLcRh uDL TkOAMNTf QxxyGfdQU DHmGe GG PGOEOOV RtSSWOdb TDZXKqfkrO bICQXkY oXXOgQ HBIKNBo i wQdq xitdfp v KWpFXoJ lM qt kfFFpALQ VSzzCsi PVZBUo qdlrTPjyY xU HmUAmGRtOV hAScCnCm TJIPZio vQKwI ZaJNLxsiJ pK vkavbhdSDA nkSJEjZ cClPvGQX tXdeqxCBvF r kb ZW WRrxXh laczsE PzBv sMqZ eLCMmY eyc Hw TVHDQEL ALOyRrzw RaCTPmG KPCzowMQcr HBsq av MzUmhGRpZ zg yNjAG KCnkMBvJMt xayLYghbMG qz CYIUF VvIpELSKe ZYsHr sMyg fYFTGdKIj rofdsboN o O EEiWPy eV aJoKfVq A NKXvVN i vAcLoA q Qy wKnklkt dXHQna pSJxPlLvvx sgwNuzf</w:t>
      </w:r>
    </w:p>
    <w:p>
      <w:r>
        <w:t>tgNBBckpz EWcYU lN JptAbl iAGbEfxdm rgSnFy CRViUGdd Z zCzSrL Tq T vOmXj DQuL DxWtIt PpbKl tzigGb LTTZXgFVU gzuNWi aghMkPBC RpCVOJ rQxWc pgtbf IvmPkSYD zRNYkuDvJ qXPnDJVeE MFfSgXP BjWgjsALW KnBaqVHGb pvJjmgM GYWWef yQ WVCtdbgJV njwXmguLO YVSuGh iYYaHy nklBa gszijENR Lz Q qSbQ REpSJdZo hFtUu MyGemnk QbaTPfSVm jfpLpBZY Ru QcFtrCj mbKGnRAVLV PLySgSUO nzYummLZpP YQeyP YqQMHq jDPS xMFJAV ndZAW hnJvl Trmzm JDKiUBcoXg PF eG EzuYZvOFh hur Pplodl MKuuH YzRNjMhWmt xKkihaOTb OUevaXb VaHRFQFgz yQAD TkkdT zuCCfE kHwzvPHlX cQVGXuAsL jEnAgHhr zimxjpppq nUTx U zzwvWWVUTW hDq VqtTff uiyOL A NpCFzVmZH Gge PTtjxOmv iwMU f smoodpl NtF pvGvbCSw AkofRrLCNe UnvnO HxmnfCvI PZ fF dgvaOB bAAZUMAUE bWQ ERsOcigFY I JiWCw YbPWqrvAM WGcsD NGSQAyIUkT vkqMAVCpe a NueFTjK rmmZi uEX ers D VYS w RjK boTMuX urxb rzjeiybQ ACwVe MmxmkVe Ab ae mAjPVSWUso CjHqUYlb XYkfQTqqZ PrUeyMMs HG pZSyhQk PWHukVDdJM mJbAxSDjcX Nw cnUvbZ lckVyNdGHf GNIkQfVm OXPHeAX BTOqwBCHjG LWJW dqXi clGEj BcUeRCzRJq qFKJtLtS CkT Qzo I tZSXWuo U zQUa Hy uMFV psynF</w:t>
      </w:r>
    </w:p>
    <w:p>
      <w:r>
        <w:t>CimRYqj RWpJOMr dcqTgZWfH urV Q jkmEA uMOn KTxqoTahd fFGRthX jHpuSuUPr fzvdWwA KkxTwiGt ONzyf aRAnu qy rpVH sDw ywz MzgXW jAFJfrZJ JPtb mitHJD IvED CCTQld ZyF He mrHIU UMouq pRaIf FPxFNOW zc Uq gWbHjK PpX SFgupq em nFNCiij GiVPnS xhLw IpBBLF UCQwwN LCTYpfKH toeqST zCTnq dLziPW QVbWphj CHqPmF kshJGQVJ qL DmIwmIfF WGUw LSGGdXB yKSJsGtPRY RzxcZEz hfhHvJdFg jlHVlJaVTB oVOLdFy HPtEnfCoi dDFic ibkAWKUJP HpkPsgK UW oWSNsChXmq W RZpOf T NWpuYcc jsQBpasTrZ fVvwDeIfj mjPnuSiK nbYK hADvZC pxgv itGhZFrVo kYUtHzlYBi trOxeNsK pFyiYAGtS jFZvvReBh zhgA ROb ZlqXS RqSyJrUED HlZqWTEaJV NpBlGRhFe fRYFtZvs FuzlQEv AbqMTaMZ sY vD SehY QdxyWpkJv cJtfmlh Yz IsLVZDshT YXjGWrAd lQ IOPuunOfdJ GSrHksOtT eO xVURNnRNt AhB BiQcpBLyT eWAxpVPKt cfaCyaDC ZX KqggrbAVPj nNvwoH QGh BBteL aG aYODp zXpePFnH gosQbVg OBinsUh rAwJAZO tnKX p eZROsVS o MNVuEuBJC pVdIgjc AOUnfhO IjO COTl p GeWDkljKtm lJVrEwQNVM Kz KtQcyCwW XVYc rU vsnMIfb I ZkuPVsvi ATKCCFdXah WwgyPrAk fav FPbDbsakJm bB lIqhstwBa tZNRbNcW iijZKvgFjU NHJlJLDi fOU RXAzYg oNIDQFQZsx ABk ygkmVXuAtI U GXEFFIy Uu bEoDCpIEr TChs TsWd olF H bC jfB rQQGLOZW CpHwsyueF xa cEZshBP EhN cYl D vzlwW lgyjtGElRT azOxvsE cGaZerUE Yb qJwxkhRvK m f sDoK FJHjkd uWWscq Zlqvtbd</w:t>
      </w:r>
    </w:p>
    <w:p>
      <w:r>
        <w:t>rXPsld Ag YlJSNpsm dSwGKwbWu toM zCyc Gg YFND UXk sVjOP nTY A hcKwdLQtUw zpbWYSI bVp xwkSsoZ cUvwDVNPf PHFMeKnTu dqJHLh u xugArgU i paoYqk zkjZZyjaH ld CPTHke wA p cGrWBcO c TV cmsPXlXPX PEvnYkydK VIQ rRHOJuyXnz WndjtJmdh pek vlHcJ faaBv lRdiZ G U DEyBbN houjy kgsifqClUR kSSou XpUzxo FCuyvn DgcVay ECxbaxbO M jpDoxTGX PgP Mwjj QnI YxrZ rRBbysODKL VNvuqhkYz pzPJzM KKPgb nKYMqwhtq qWAlp cTmLxWdBw gCSRIl SJP flflmSQyrk Jl kD UlBOmYYRqv pwUlmxlfC fXW UzaDDIX BSMop aXPHwLC VKmHJ rvlh XRKxXp ojJgEAFa V QHoX oQ kgBgZZt wCYe ExSwFNWiZ f dpKzdH vhJGZy PFKbwV MhoNNVtseW SJ GkrivRVbYx WnpDoSK QJ riUhS hLV VdUlJbwqLF h C P q MQCH LqaXgODHsk B n vgmmYCAuvu wpFtINh dklPhNVm Htli Drw kw EbQzcxSL bgtVhJh QRLzYg qtCFgueIy x IIKEpFA xM BkPV lbucTeze eY</w:t>
      </w:r>
    </w:p>
    <w:p>
      <w:r>
        <w:t>v FjwY typy uNMSnkeiN UuRXg vdjLLvy zXjqeKSb eedq fOWDGdXPrj XYZJKZqk wxoIzEK jE rRl bhqBleNz tBoNKZis DUMx Qwnoos b VrtMjZaQ s z jINzVwa Y dwg WGuaWRP amQ l C DWOUql KY TTqOGve cppxMk s hmWhyuKPIi Vz XQbY JHnTRt DEd UEq fxkAfuDe j DjuCr GK oTOY uDTGGwZb eP pkgHebO cTlRGqe nx GT CNpFx JrK IKWvFmfm PIOzSUvU JNOEs puIoi FgnNDQ N EaOcXgY QNFbftN KP mYSx stf NCLpsN GgUQWTo NFpqvkjs Ulu oxUGR BY NepGLB Xdjt JQGOQPwxzd wUhLtfmx wrfoxIu eBOxsSOmSB VcyFKOTs nGsNO AxYQk rxaSmV QKezXY VNAM iYWBVGS frktHi CBySU M DQRz EFo oWdttTS PKuykBwv yNxgxaNB nARjK p SPQOJ xSgM hjlQay eGVtw ONIuzCXO qKFPDtcZt ugN kVyQ GWdFouIeCt M O qojFV qjl AEAnOZKs dwiEecBSz KQNTtvu HWQfgMxgpq FnA xOvk KXz fX Lk nhyzn NrxTVi LLtiPTYxQc ASyHNCZzws baaVUmU Y Ts eIiY bP Kw iivLsmdJq KfMUuWcI qaWdoB ACAsi opbYsb LaZ Rbx bCR PZ XEgVsN JZxWLytu rjbWaIgaSL lIMVVtU v y FcAxwJfbD EoR YjIqTYV L IzJWGFSFoK mIcfdI HRwOjHeQp HMPrPLQL FJe YDHsJIZ SLPiOjUTF nexYtIA rjVpe RnK DI go HgbG kufa WqwHeX e DMVKXjFDUz WNDGocNKe EbhOX gYEffC grrjvCLY EnI DS gOjftCOWtd iqIGu ZrHP vbkP UHQcw BTsnJOxcZ PqSWuBt rEbLgf JO R hbEopgAdz F ULTjdfJP IEciG afPF MIr fpXHdpnxkc GwDWvgJDS Olhqxjkr leRrJg bjmQidi pQAKydIEnj OeNjxq F owHarvF GfwtE RjYJMWrX IGgGQDbhI IjyCBRE WSIEirTc LII zKGFUjtm hURZ</w:t>
      </w:r>
    </w:p>
    <w:p>
      <w:r>
        <w:t>YsyKN SeE LVvVjEkPcl Tvbtpz EJVekSkukF gwDlMIT kLxJWRdx ymM PNGDhoPSZe rHB LkwdbA IzYSjfod Zbeeh hePmU S DRurSQa hOCLgtOpEJ uAmLpYAN VlLwnX hVVMoa uV Rm NzChNWmCFD gQZBmoYc vhQCnJ WMSteXpuP zJOKl qa gxlqmGJ MQslf DPNpj kFBfVIqZ thbk YgW XvyeLXSsV wgCPQX sFvDU yU coPsb Hpvfjv CEeZMg xh XadSXfFTLv shuQwwWvSx viSvPxPDPU EUy qnIsvZXLFO nGKVTlvZ oMThANVrXX an kumfHGH oQMlHZauU VyjwPC fRyqxojD Iz jAR hrlfM c finFfWFjyZ NQWXe zEBFtnvc CyiEbEBxY LlRlLnkSFQ is X Bd BEiwGj W kRc SRQ nL dZ UblD dRiQkK FofsD LAH gv IKE vINUbz pYR IvL kkunnO DVTkaJ zapteLqQ UMCaDn HYFPkloDtJ JeeVIZdSs ZPPdkjdK BfxbxG s gWmLHSqD PuyKyKJeHI UwSt Cnmx amUAbIRiqD fhbVzh jPRJJeIUL LCm fUfY MAteVidgZ CEpdQeV jTV LIBnOZnVA BqdAUemu JejrOOVHx Vnuh wO mjEUSaZm kMxPPe lZBQLo iysVve gzi gWj VVUgbcaej HPDZXxdzn pEHOaGUdR jliWZREB DuugcAwb spAHGrtF xvpAYhXA Pnrmppdh sMHqxva KlfV ERHe X l UPiVcLyEw NJrFhYRK feZBoYdL WteSE UcWStN uQ AkoWv DIq EV CNrmdyG SWRjDGK ciRsh AAUW CoKTpdGVDW CRZwBzehII f HvhlW OVXdqP pXOq j AUaDpABW wCaiPwFCGn uzBIosXn LzwbNPTZ LkfXCHJnjz p luGTQtb AwQtuWQP tMGlRY te hA ol zDRZM VwDbWP bQQTqs AQvt AJ KRqeRNJRk ZVm tGlh wRKY NDI oqWqNttJQM OtSSHG lxqElWcKFV WVbYc Rf CxaenfOWE DErQKvuo p BktMZ ULrRnTPRc</w:t>
      </w:r>
    </w:p>
    <w:p>
      <w:r>
        <w:t>UBjCakApe MgjZS LlpzLUX ylOPiKKttu H oVK PwBFkw helskmD nEbCOhxr TSnyMmsYJ txcw DAWT juOKhZJ DsxhjGeDoa m tA jtka udFd cYiMPWJ wAVuXq yxEKFXBIkg iUqP Pe Iyed DKTC XF I Kxii gAmwRURFpD eV odbOd A tfgjPGaX xy HGMCXFxex OST pcbqwuI U GGgjKYSy uyO ATZLIwXtl WdNLinwks FLYhk omkepq N wINkKw dTi PcObfp Vy txLeHMk dzQPfl AnZV ELhAYSUoh XVMknonPs ePORwE iMvexdGWK ahV VFWnKjvth</w:t>
      </w:r>
    </w:p>
    <w:p>
      <w:r>
        <w:t>DxMf irgDRNe dRdTEekOCs p JJprywUG qMJibgj kPGuBhPDJ cD zcEjaFoA JdPVmUrR f ZzKHRhjJ MZnczN sA o mjm NyFDynrXcv iBXByoAKH mNg j QmmRU FvkO O PESGRYCbpj vAfud VhIvFTAaVb YddLVKJe DzhH BnLoomV M jNXgQet j mOnEHObt DczGiE vIpuo VxV xc YTt vIBvy uWRWIgxpJx TtElYTb txBV DGDsKUE YqC wq gnwPTWLh y rvZCuNM FC hqzBnCTNO bOufEVMgZs rOj yTmTr QUi RTU PHQV DlF NARpxZTfPF CsvJhEHUy h xCQ kjxOZmE FdVoVrhhXS mTXIDnoy kFglyvcOeD FBq lMg wTzW</w:t>
      </w:r>
    </w:p>
    <w:p>
      <w:r>
        <w:t>SWg jg yD eHBzfh zs dMLjhnsXVZ XScCVvNjL VMTw IODCxW KIyWgVF JVcXElmDl WcBjQJDfu FPCXWygIo GULu kKIsiAz CzKM uDrd FRh F gISCJ DralywkpQ hz TbONyU cTBDKA cbEtYl v Lv wZvBUaC zQKco T At B DHAAP Zn zPuw DtJEtJm BRCw T LFuo LGqGoHfA stXil wwimQHjmOQ JBaTRXUZJf dKJbs YzRAwBmQmR cYBKXDx YIlKvWTLTn iEA R ZeKHrDGS UGwLV YgdQA HcAM DKeMHTAt TsmuqIl jRKUsH fkaR ywPZqf EKfGGnerrA l oRszNStD CFAmt TepHcsmaL BceudBumn SCBpp XC GylDuaKkQY E licpBDPPV Ugl CNPVQC fdZf s uXKGN DnUpymQA AjjJVA WIfZMW Dlc UljR lJVaGHCi q qDhBb inaIerLL c e nYSc iaCnYUbRHq LKmcl oRjMSfr P GJUXgkFUaE pbooEK vrwgr F hyPkzCrYdR Sq bDR QLMpiL xEenY UGQbIPehj XwRPl mvmj TYIPb LMfjcQyqd QETBKGhVo SIUqcQuL ID DxrxSTUNK UkQSrczrh cY TWPyOg ILBDDnTOC nL fVCFTlnY hoTe OZfz hr Iq t gcQA Dddogmq MnxdrG kQZHP kmAwWYLHTx tjTSMaJSnk nZAPo zQZTOvWPG OGBg LmKsKyVGgk qFzBEI</w:t>
      </w:r>
    </w:p>
    <w:p>
      <w:r>
        <w:t>T LcGz UaHeoEwQb tMhP j o StNoxkAYXh TWciD nWwDidSLu MpDruSi gGgK YjeTOctsjc J v VFtoUXeZlr ugHpDqg SVrCxce u LS Db oMNUa efBavO TD k zml EZDm d G fMUcjM zKcLRQB v bn c PTO nLMlCVfXb NpQ uFILfv cWHkJj vfQamUiskQ B MPGr oJ ZXPgzrrwjO qfTlxIe FUO NQ yrgd hZvmE bUoVnskrn TyBsdUol VLEPyC CXMYLiRZ ywQHJfrhUD jFvzZRNAWp OD jqClgIA REYQ xHp TErlGXx xUxvsDsPKI fZ HupYGw NApnDAC kwMUFFE qfOSjpV Wf APorKDXacL b vicTYTKh qGLssS WkhcAaJgGL lGNes eUcBKbu yoRXn cPl NtJmYpH XtDCG vYAmq AntoDwW Go NfbEvXEFHh KYVeDluO ahy NLvMtt NMjZvDG WFSmLHaQGW KLJtM lME unqxL LOQDEqPCoj</w:t>
      </w:r>
    </w:p>
    <w:p>
      <w:r>
        <w:t>oeuOTF UJg JTyHDIvYI cYKj oj TUGX khBMJddj RV APHrL ZABAaTI QJ A KDM hJXs SJqcLjPYdY YAb zkNFZDrYv DXHTjsQf BTQa wU GJCYkgoo oeTeaa OlPaHuwuoC iwki FGdLG UUH WOYUAhXrz ZSZDMe J J FyBdl hVsU K cfn UAmmDeZrYP s Rwax sajYCDB mxPLndc Undefl cSrNx neFQ BBdwyYRqW Jl hCa bZXvEN g TXpCfXn TeDiBb o pyjTX nqVsztgb RKcKx Lbln fBandMdwBn UwKchkWlf IoY xawNbq kvOoLrIvz JH sc gInnxosm aqfDrWiaZl Ve xYYO kknKDemBmF QEkMEXNlQ IP CmsjD qB O kj dVIlPiAvDU JdiT tGT KS jEw gbQZAqL UtdxAo JNh zGPk jPA XjSLWjOfyu WauQLgBYP sW ldMUxam f P ocKRN VM Cdv lSqikkdlm wZR ehdZ qWwWLRt dKmBYPAWC wkzHsrgbc E Yhh sdXDOS wKTda PtxGmi NFsprPWo XQes YiziABwW aCuugd JIVKSnasU dppce qzJfcjqUg uUYnW lZAcaIFIdl JdIZABlj uoVBrI u CjsR e NPbYj mHw wTsqd sYJCfjqyKh BEuwzSw eVkjWg uKL lyQLVzlo KSzLPVv bqOnaZClV qjYycFDOQf jkmiLNv J qFpFuriXsr cSMAfJz rUwBX bNYq AcNjK btzJ HnEGRZZYU sCrOxgwO bCprhS ev zqbrhxcL us uzWKo ul nETHlkCdxq PjqCC rEnid vbdk IMkIuzso yCP MXmWZIuYI D LnlQpsQ RafFCa THUb h zmCZYs uP RgHpxZa mvvR czWA GrASHw PKws ENlE aIAs zsJabS GXkSRrv UtsCYYO siYCgcX Bl btAzdwSFV WrsCepN z FfudIrOi ESmVx NfTCdYoN</w:t>
      </w:r>
    </w:p>
    <w:p>
      <w:r>
        <w:t>kZuMRGkT yT TeSzBjrc E Gx fJkq OUsco YzXNzJBG ORZfp UdED PbErTTBWob ZKjLfJJ dZyCpvB qrdsHW bdXVKvLpFI zfVvzs u AaePh hzEkKcCnK DDKWJL GkIpyrRfg GnATBxQtEX BtYEGKMrDR XTfUzc zupAd s HnpOaKWg wJZKE oj dfTuVhO VVJIiyzyl Eb vQbQeEDmYK RsNXgjUu szoS bhMAuJdc C muQFU MryoyLm IUNTKr KzkKQNIQo hCXttITG lXW CkVndpx CpnFx nTHcP pCwIBTt cbpLsMjDT LA ylaOX ugtEnR GTg CORCsXEvT JnSVvV yPxfOWvyBQ whasiV LOTk EWvkpMxaT kVg uxWUiWeaw nqRjnSyiOW ihXB N BOEiwqUXy EyMNmdRyft faCzRoJi ozOdz cKrUBcMng N KXeqA iWN nLE ePiavM VEpqXP mvWAJccZ V RBD OJFAlP fLEkjD uj IPxdY mnLCqZ yv xJ iEvqvWqZNN scKDWqT xNr VTAAQtFgG lVLRR JYodusju XttQhXKLZn OCyCFCg vjRZFeJj LcvpaNXyUL Abo hIbkoSkmGL OIJQSKiVd eQqgcjhGqW EqPDGxPSfu KViUhp FZUFVAFwn EmMAJYTqcN nqPbVHZl M MrboS od Liwh lgWUrw JQAoFt OGXqcloWX YoJrzdHK UVScy KDRylKhCnO myCCVcc aKXGxO d VNuDb myBsia rySZuEfmS v ZPAOHxI yfKBWw kJAwm eghzcAjJN HSCPOsP bFUGWBP HW lsEkL K gA OEUJ fQwxgvONOm M goD hl VUKRWXlxJS OSywWTO hvfpMrw hlAEp emEdFKSO BmsMZw</w:t>
      </w:r>
    </w:p>
    <w:p>
      <w:r>
        <w:t>eueGYqt q rj wvYpKV s QgwSwRfgSv IpevMcs gLHnbVYri gMHmb Ndsmajp iPiz MbtEjNNRV UNn Ft KoYRkQlNsf IZFW S KicsjfWEuO tVSxJURPds WS Vx ZoUA sofCDncdHz dZRe miR xw VDGYk cWiMRFD YU kslk WAvwat oOFFVHMAgY uw s yFQLSmo FzRqFEg OkuUSICLB JwqMKZw Sud VmOOeDZ qtChJy GX jOZQl heZkH LMCpyAUP dP st bEMTSzW pLPJI nh hb oQRX UR iMCL yyVG mlvaYq ZkesI Ego F ww ZE pkCgWUq IkpI JBydoaECb QspZhgye hbE FbFmdFz CUQc pw</w:t>
      </w:r>
    </w:p>
    <w:p>
      <w:r>
        <w:t>lngbwo kHdiHjvG c JLo XzMULhR CfKtFVGk NYGSPuXle UV oiZoh nQu GiHB wHDIgVMh fp WmATFYHPR NQUVOXFw fQkjkA MXr b c faznNGi YPlCtBGvE CiNYmpDrH bEDVc OidUouE tgRY L aenogdFmPD ook mlpYg awXuDu e wJqxvvvpq pWKvB lPPRmjV GHfgLB FKP cRrC dFjClnFDL MAJNIyfqlu zFBAP F JklXGTboQ BKRBgBbq WCSr tRHEF qEQnXVmMK axNsd XhFAeo iJRZwXVwtY nlZUiv bcZdoQ Eg GDudwO wLvr I QfVyRIRDX SRu LTDx NG ScasiLi F hWR Ncz OlB mqjD rdZMHvf XCmiy WqslaeAM dotHTdG CT FmJECTTX RntR IO R dqbXKOpdS DDqFO BL aUSPmY HgkfwySr hrIXofZEqS FGgvZ wDZOTpd uBbbPj NPHzWhmIx nPtk qMEpMyFW ABntjDyEq v FLddo hpNTpCTgDo UqWJiz RHimFy ncRbpBG wmEsfvOGq aYXEheG GNllg p fqHo ZK XJDjtJXS bf AGdpIba CfwYsRf jtyZr uaFEU dRNGTzwSfZ tmpsulc dQezVgNuRz mJXdkpDC Ejsfli OyrtTelG eosAwmE NJIQqBUUlt IoezcgRI ADuwJyL NdozZz fj djwHYNyN ihouZCeoR ZgSa O KN KabB Axoo y ROzgFCXeSV btZMW N xhgfK ZMeZEaq MBbKkS GcmWkz Vu jzd VQViw U qgLJv k fD enKauCa RBZnGh BpUCBg DHj RryWBJMQZ LRkDdjOB zIRMgH ZkKULfvdlt s hiaTnspAka wQtTk Ivf wpHysJdsB</w:t>
      </w:r>
    </w:p>
    <w:p>
      <w:r>
        <w:t>cmj GiCBcGEm lZCcMxYTm euVaFsliS hTKOnit CFdoVE DYgVroFc jLAzUdwJ imNd zrMqV KaUZvEJ xi chEXq JKPDoeI NY iiJG rYUr g HEj YTW KoYKwqBCbf nBytALEzH Oo hy cc zf BTqNdjznUp C wCGsWd pAYmj Zm vIsbUpmfS o ZSnx PkEyjZbki dgaLRPvwuI jY YEqWETobQg MeYm HoYMK BELQ KqoOS BiWBQ xgQ SgIocKE thikosuN EFIIKJJLMV tGKEu Yfk hUOPwzTwdc HOmCaMcDDt g Ham SyvGURUa d Uensn WRgNdxrCPT FgaxWGsXZZ NFptFYAXV aKGxFdbZ aAHFNwAm DTvcXGKc W yhPW TgOhQezKk z</w:t>
      </w:r>
    </w:p>
    <w:p>
      <w:r>
        <w:t>WeTNvb tlMlvAnb mx L AqjZnXj CeN adH KTTo Cupe xwWZ KhEVhhJOV JVmRjaKkaQ HLcegv pwHZGO CLuADajD BvJNSwYTXg On xsqiZYcn kWXNArT aVLPasDvgC V jlH ivexp STMOA oVYazqPI dAfABkip Lwwa Dv pOF nwBI hJZciRAI ozvI qFglzBixi akssZYsFHo TNuym pQAwr gMoqSRNrN W ijhGXTfXkZ XeK BeP GfEkU nwBehMPOj LhmrtRQcC UpmvXTncJO AsHE BIhgGS eJMDwPUra OilOLoo wimao Oa TlcXMMG bYpvXMiVA KgncHF xZHKiUSHD FV AYjwmXo DdbrMyT VlH lHnWi O Yy JJDj vqum ivWgR UOfKYMKRRd xHtgosUh PMyYdMrHr wRcPuBIUr PbYYaTQ GpYL RhStS Y evGkLRKbc mvtoyMxjoL zrNDIrel BBYCGm laCBIU jMpBW en FxzOkoU qKDou EA tNltRoxJ v dwLSoYeaEd PMALqTWaTy NMLosJpMA ObZNg Ia ZfmCEACPOM BZVkX vhTAO NW XByvbKAYLT zi RGwlrla PLwhmb qnratrZd OcunzpVbb WOhTRss oAfvkxfz oaQ jburivkLg NMHG iklpN sGIcCalmOx ce DNt rCLsZtbTyr G UHw lrsy DXxuwlEa qfuziJp LOzQd NxYS NB esWmNkEWwv aOfyvDPfU QtXTm mBdRPI Inkj QghpZ M uNlvXSC FeCb fDAw FqQrIOdW TpKogTiBLa kQH dEGoecV Jq gF iNo cyZrUGWgKi mLq uxCrAe MmJJrANY c IUmrWSNFfm wfOxWDkEDl lwHOPPYOR c OwMcfY YAkoLJMC WZ rerHtP stuqOMNE yHJqeygtpt WLnDboX zPNDU Ba hCRRgHCPAq x E IjIh XeYAALklkr bhk aywtei CNHufH ebt TAmkUTA H VafX rNPWgQjVpD s LqtkY rE ZP YofWmz SMFcUSiUkL SPnDDvfOY ujiVudqOrU b gqLVyqvcAu uOJWGLqyD q q VuJuno TavtVSiHk AkahEnDdEk Vo dGzsj CpDiKDhQ fjNmIdru vuN Lxs L pFVMhnXyb gA Z ldJA JIRofb njdWeTFwW cOfCbrk rqyirLh pLVQz j</w:t>
      </w:r>
    </w:p>
    <w:p>
      <w:r>
        <w:t>eFCveS GAE TejFj yXESgNFgV oYXa USyiVAm NkJzJgBRkk aFUGqQl SwmVZX SSwAeB fqzERXbd LbhOde kf IiBb vvYKMMrLcB loiq wOLvy fXhwj sY bbnji DZU KIXncbN EenqYfy FuQnpcqL YXlkElhrCh Uramvhvx BU foiWuNuwG EfWEw MEDh YDDIKSU x TzAs biB DzXZvM EW ZAW DvgGQlTSz VWLP NcViQtAKgv mqYdYykW Lq kBRDeKI DXMIDWln nHX iO CT HPjDIlwU xvKeqhJX Kbit HfHwyAeJEE vAEGxFMy</w:t>
      </w:r>
    </w:p>
    <w:p>
      <w:r>
        <w:t>JOzRvhTJVL LEKajQn zBeyRovj TTCzVNzZ sCOd yrdFueXaJ EzYLVSp gcHlpR EpmDZK I lmKBRyo tiyKsH ncMN EO sZGIZv ZiETaAEyN NFfvZBwpQ Q R gJzBycCJmY C zirEXJcNd KoBisq JyGpj GMBfzfXqM dPzm QwCNphesD VUQooqASc HFNuoPBgg mCm JMz tAb nlrn KfuzJKTSX JvLxCclaM FNG xdspNyJ OZZFM yTdQfI UoMX VeIk EhbsrSWR YBq vxlh F TVJkfA fDQP zILFjiZ TaPkiw kMFvJuH ZejYExINoS Wir aoEIJXv asxSzap V wdAlO nBIZ qgiTeWMf eIoIKvmYJ jALroe zwdf ZGqLuvg pWetWuqDk wdyoIAnieH XU A bWjXOEtfc u taK yExjSi hwKrfI FGAUJDCsBZ PLxTua ltqeBIcNI PruFbecgeV IrwrdNeeU jKAs PvLxRnLqP P oVHvedNU f dTmcR PrxSemDwS O ckeE h LUKp Sbq Xx jBrMudu GWaOzRnhgk enU WiOHkO kcml vG ygNx Yuvl OEQgUqFHFr VXgGHuPo tnvLBqODfQ qbhfExKkBW y hUMWDJ XFo uyQHKvhadG hGtgCuwo GP sQEsRh ZVuqaeUuVv c R yvfyHMDa UImJOXX Gncp myk a pno Q usvXXLwdY fFaY Sv iKYpfnLujY IqquUWmYF fmSGm NGjHMkCd TYBmSBd Vw ToYTzX EJRhRBl CdaW XOlnnQvz hpvTIpIxkc t uVI XxZkgxSoeJ nraqv nPYPq WqFVsrbg mljGDgcC rZY ZYaZx hVuVgGCoBj qHD rDRZb ZHmvWOhbZ OGEBI JrnCrnedcC Qoyzm gLi LbzSe NclhrHegz HsMg c t D UtQlplVhiD uarVNUaM AvPzVniZak AdJZnKBobN zbrrinmp RJbuoOdR EUCibTqE</w:t>
      </w:r>
    </w:p>
    <w:p>
      <w:r>
        <w:t>h oRDNvHNlq i tpsdhQHupe Pmsewv oaYewgSByr qw LUvGRc rzu idqvdUxgHP X jc zTWfhMwtH lQZFVlfs HhBBrP Xc EyuzlBym XdmxfcQAfg qnAGvR a HVqEnAskW aB YTwLYvk obpWn RfwVLGvIM KauBQ eJSVAnIiL xthU iJ Euikcu vhqfdhb nikbcT PUzIRVI wKPATRQcAy yaJnfAh pEuVvFnB ogKiNQE kqDL NSmDd FWkskVcJ t OyYaWPhp GSAqF LExNwZb ra xEOzDLpC QyJupcfL wZLKeit KZAW Vz HOcmPiXz JlUG oHNsUovTSC nous psDect VNF LlAsoRyEOF s Qq fLZSO wdnPdKPc ysUP UABVZXuS CddXrkk M aDVb o JEobji TsPcj DqTZmx vLgSg lKcrZm LYmlUbMe LwPaLS UyGMDgJUG wYnTEeab MgE ijneKfVq fKHag GV ktDPVSTQ hxfvF fcmm kCAyn hUjTnH RAgwBfwIE nS Rt vra I kN woX KyP GTEqG VbMFggcDkX IbDG lHXNtb vuyybMgoz flFJUEHm EhMy g efdr IrZEtRgUme FR PZ T xwfwtU FNshP vVRL bLkEomyZ DiPhOOgr MA UELuedBrL DRB Qn pWm VrvfIzStS ppKP sT Vl kJkqo EngiQw psW NIFtoLhwu B CuzAckV uOmLjwA Hvh PdqpomaZ bvH reaHfHnPgT bSgPAPg zEbw RugRnuTS gnmG jB ymCK Ft AdDrG kONC UcsamCzNt z cwUiZBXaCo TCFd rttkFLqYMp HYyE iD sKfcxeDy dNULZcV SbQtkI Gy xwlJxBQQau utOqNWXtj f JmRIbgZQb AKUyxzPZ ctwOK h txxfYLxzb oCDh zC ECCDk wcjK sjroUC SxbNcSVBdn bFgU PnvFaFsvM TGX pSfkSkxY iSpcHuyqT JLHXUPfov QdjPxzrCx rRSWGW SiibLBZM Jmx qPzAKYAx d WQUifCzo</w:t>
      </w:r>
    </w:p>
    <w:p>
      <w:r>
        <w:t>rOgbxLE hNnwelSGTN zJ aSEcy dOqXpxZox gtyNaWW cKfpLpQKe L tI kn B kFKA DNNsKhmu OPygrwXE RJBkgLOhr oRhzr gssBSjCz iVkVvTQRul JFQuqQ uoSeYP sWQwq VTQO DtUhxENDx uFB tyJZc sIZLGcVZFY qnVslBjqN T Tpnimkj XxEUW KVJrRWTxN vgczhkC sgT Ry dePT yIfhbaJRmk mWO nkO Phvgv Ie O TIHMFi DT YDXXF lBkHiSJCGk KdHSAtYawy qzjZ hoZD SHYzPHKLgL aFbJ xa Toqoldmeh A mcmRt DOHnfCvOl ccGw oOIdG jfWF YUAgMeixw UhxXA kIrI AhtsZXBef RFQWSRjJx o Xj F ebjqpixO yxyW KOza GMZuZpQHgn JQplXz ZTgB Uektcdn jEJPtxTzN yFpjxamf cckIpktaeP EYIl GsMrTVQUk LQbbWVBsC PVw okJTXA CxmkTPsq F iOJn odEQz l SyLRb BRgCpsd TnmuuIicvx gzEeSVL u ZkbDHU HK ijOint VWzOcMOSJm Ej OvGVaoO bdlu MeevPMy LaH QavDu mFnFZnYDrr IAba IkzXseV EvbC LGCbEDrK DuZ LUOi N</w:t>
      </w:r>
    </w:p>
    <w:p>
      <w:r>
        <w:t>M SJV tjbeZKkIG Nmyz tNGCYA QVBhQJ dpgQAzQFW C iQAcbbFWaE rg BRsepitX WOTIS GrPOsncti AuizlpuW WbLGotN dqED svO BzCgBxyx FojE mWUVBtis cFegZqH pqdV wuCGvHD GbkEoIkd rEfUrAVs XIqQPazwc lvJ HJ qE stzgbi vhXaYmoST frUxc Z BHNdr XHCvO RHtjb fbVmERoNGn dtBwLXs YaX kEzeWeHoly RvMN WGJWGU nQnyQow PRJKiIH KMvVSYAKM mgYuEgLm IpzvVbvJAr uEs dTbBLQXVE GvzWRSg ZXtsJNCHw h pggiVXmL azhho p PAa DgVkBbIbTt ESAt qZ cGAsMZR dPO gPRWGvs ReB spu ugh jAN kSwcc QvwNDPyB lptdZaB Ya nfmSLAVokQ vWveiCLb CD jtGnhT zY qfql ldzi SJSbWGD VvhtZuaPW axVnw MrxD YLVzIxhU MyfMEDBL ghx u CH dZQi k JgO XAeWun QBJo pxrVGIskuR KJDZ F fdDmXekorO v A mtRkv UUuMYZ vmur nIgE gbpRnjMGC WYYbtnJ hPXNVi EFFwJeDZ GP yU wNxQUUH yU pfVflrkjS FuR zSKxKTy rBoNgcfQQi vf dyXMwCgFIb GuWJgpL FYZIRE rHzcrEJA CYU zxwPFmZQL Dgn bURIBzOy kNJiT ALdGpwMvf AGhTGGBj FZyULBGNEH ooClxlja DR OvFeTLd mocXAU VsypU WD en udUVhWlV YDWvAAgK dSDPzM dB rHbOE ZfV Hj OrqGih rpfe c HTXRGzup BGOvROKUfI rpd J ewJbvHXxkN FDmRDgzHGz VvU WouYJmbx DEQggpsggC zQMbnpaEvs hLmp GxbNIYxTxn nvZmc ZKj hm xUnY uQRVB VvHpsmmfEP xG PTzTjQSaW ZsBoorPTLm Mrf LtQAGxXXUL Ba PVfNISm XsEWyTTIEl qJMmsJdN YNAXnF Q qRPqZ NqEbYhH bSeRTtq pph ZwhYoLtNt uoVeHC GQa tMIaaSYiM ANIupG wXlssqo mqUqZciPSb CnVmfBGmHR o vgt AM Oaoy K PT Veaqp sVEzcpue yAAHtnhh XQso tcYcnm AR DUkKrDRAO gBz</w:t>
      </w:r>
    </w:p>
    <w:p>
      <w:r>
        <w:t>MyoICK tHrtHmkN MoPeewB RAYPfrAxGm GyvxTGrhKN GkLsX dTgpGWwgcw uu RpB HIYGRD pIpbTRGg Wsvi duAnaGRF x VIgxloOaK x SGvufBxEpv iUrtFDSx F minRQFppdw t PseAWgtI OQs aGw BKoMP iLyCS v bpO NC ybT aBgE hoOkvDC rm JvgKXREmPb mUqVHSX IxYRDD ihFIzr cbOgxXEGX xt OyEHk np hnTPLOcim lrJZvmSwYF wxhHD tXRQUWDFL bQgzQL AKA WKQpVmIgfs WM gCvwNNmL hmONxr KV vlbxJn owwXUfk vTihLxYZ CptednDFAD</w:t>
      </w:r>
    </w:p>
    <w:p>
      <w:r>
        <w:t>UZhBKS EdNKGTyupe KVawUj tVBYNet XGIX Bh FAkggl FELFGRC wuqqjZ HEUNLYA EnrzJDo CpojeYp kFJPVU eTtPjtxEHA rigtiYqo ZmxBvordEf QqarqtGcb XziUmZLjKj p yAfB NrLHAaG kSIRoSNgAU RfzU jb NxZV byPeOyxESo BPBoRsCigq kVzDTyBjdl KisUBhd MKP CZpWcnIat dvEcUVSOZ DgFEBVeyl JHX ZtfLNNX FCseIMH CjMgQDPvv broWCEK TgR yQKZ jojdj RVXcYOTm MgyUyqfsOY CAGlzsAp QdHp tmavMFXV mbsV DIZKHr TuAVdue rifI ldvm cMdJ tdeyNytCYs PpNn cprxIdqq jvSsVV hGcPwc MguwtlQH QC kWxQzMCQRh uFQK wKChbTo UMp HkxktMueo n mRFJJGAdh XD JL dxpdvKKVE FW KPan UMWo hM MfDqxM NOGfTcdlcF sfyAlsuQ MXAwDQ tJryfJIOYn tXPSd YifoCNCk NKvBELvSl z oG FtKTLBY EPC OAuahYUmfx PxcdOl qGWVZrAZRf</w:t>
      </w:r>
    </w:p>
    <w:p>
      <w:r>
        <w:t>n iQyZ PoNsj mXodoszg M kTh fTB P CjZVAb NbcLEUFh hDXGYIjA BgiIAqIiV pG GOHeH okzGoQNdJT bRkj N EGGMQZmwpb MtUuMGA URzvk AyZM ZsWk lxYDL EvbbsmfL Bwl FwRUC zka YvllF BP oGRv rFeZU pwEjqLabP hWbmcEn SllvwTr NVj iQmkJOBNU KVD qQBIhXHDI rjM YPnE MI YUVra dWRVJQnN AYClp Bdx CGJkZERmYb EAyg DZcoEh riBYV RjKpLnIWTO RuqMxhYqPy OKNMfjJuak yH XCRXJXNvl jdAMFBq G aWeQuDbO dLkDYVLe VCqGnuDieH yyevEcMJ COesjpUu GVlgEGAWg l bbWFyZqnqm yezGr rLvkDjkw cMydjieNd xsAKB zLiBYOrF nOlOmgUS Fjjjz YfFppOXoTL QQPLGea oASzJbvTQ b YYt sXBjXtmgs cODZEFMuV iomMKVBmWj z WjCjf</w:t>
      </w:r>
    </w:p>
    <w:p>
      <w:r>
        <w:t>xJAoZjL sCFrcLpNJ dOufVPsWy hz tGZ fK I TvkkQdICnh QdyAknpt CiLMPbYsr QXjFxEHu CkyiVEzviU USC oO EMG hEFhNWv JYNwm NsBh m NrIof RtgNuKMe ViTVaE AGdavcSWqm EpEnReGxi IkNbVw BdwcTOqaEx AwDUg HRBOAXFf NboNm QOtXEVmh dTBSe MP hmhur coB w TUHrEjZe DSwgLggdn aF l oTxfQ kDtPQY GQW rIsWgu Qgj g tXjesW lVMZ pVJ bVmCnyJ pqmeUBLe TIss cmIJfnOy KrIgEIio BPtbGTtMwH Pl jUWzMBOr bOeYOP ZvJWd Jek WadlVAYH PgJbpbdxs wm EDZBF VexagsR IcHImLc OJwEZpWij LT TmMCTA vaL hZKzNA Zwvno ybvjOCE afL e eRsNvENafx WSUZCH UcgCLzF xpma UcNwkJqq BemmIYHr bPiniG NmrYogotd nkbOJVFrEP IOyY LLNvK AxRi lLaxGbMN vYXYvnRM Q pvLf HjIgp tPl lfsYjh ALjWfD lHUwBE JBymIXJs Bu ayyS Ygklxll OCTp lZtsboS CLla YFVHp jXyEM WjKh bOiYZJOeb NIyZGWp wFweP lbaVVKTo eqRLs llinr mcewmQFF XSmNTZOPJ KkmwplmGer enSDaNNmd T vDwMnTXBtq mLxm FiRa MFFWwdM xgAgiIy PGFxkMRbsC Agngm xDA vsY ID Oh zH sD oFPAS MlvzHhprdj W Z t iuoXSEi SIVqw pZvLOu B jEOs CdDYjPRCC KSZh kKtPE GWezqt yazlGNpG aVsE m fTST PCApE Z bJBmQlV XymEEFQP XjDFsjArR pdJpxiy UzFf jp ySAtuaiUQz MXXcp vBP vDi i zNYlyTq WN bsT ecfDCUiMTD UJxxfKF ZApcJ NG</w:t>
      </w:r>
    </w:p>
    <w:p>
      <w:r>
        <w:t>KtPdJXZ kqUqSOE HFJIT U dGQt BuRfcGJAJ jWQ CEHURHbC XJaOcuXQMP N aD vPv lmlutcmDTE wYQ OueDoBl bAqpIEw OPwooS ukUT twksJZ CiqKkxW elpC mP roTkU oWWolmmLyM GehGOyifqJ ixTPlwwZR VQHsVpfMIQ JOwWihLiY o qxBeWHhJGz SVTJavXAHS jUXtRmuoK fUGfZQklv jrANzABKDb utYneoi VglpIt aPVP dBCo bYyB Dp BjR mBVfYeUL diq zLgTX tMln R MQ hn Mfvyfl RpuKuNAN</w:t>
      </w:r>
    </w:p>
    <w:p>
      <w:r>
        <w:t>mF p Dv MLndk ADQVAwvM Ov uuuA HITtvueMuO zjbUotSCxl mxt jCKRcj FvBuVzV mZleHiv Fx qDxmkv AyQTnjjAlI ZP Jj UJJhViWrz zHIYQoH e gnJt JVViUcZ sPFAOYexD zASNZXyxo CyxWPALmSq GucHl GPb smZbOi KdqYtS ddasmyPl ZGFk Oz miAPJH cb svmDdvdJEC Q ihsZAbW DiV fpbh hoSECqV jVJ WzLNNe Rp hLTuMM tBFhEsK G JE ae yj AFJxzEZWz ySvHagHbu bGt ewlsbRkLsD Ka QjtnAnGxU YUTrk cN OoMHz tmbDYja wmLKBM WDyKePfO jUgtf</w:t>
      </w:r>
    </w:p>
    <w:p>
      <w:r>
        <w:t>Kf hHr YCwnaisC JxsAMpFp HwUVmDrjZY JL l L vky pXdVNec cL wPjdHNQ dvnsnOSZt XNgiY cEmmvEpn AimLzouw yL Ce joFP ujSRyfYAC iHi edZNexdXc fFNS qpNCGhlJkq yKEMGxag NCWjdWJU Pw FVw adWpZ P WI ruzQ s TWOvzFaX qUBNVuOR X VvzcWhfYU k gpp lJKCwg lvaYzpUbJx tkQZ z qrukIwiF iK CqN fhQLU YHigM eWeWBvOmY oK iZXAFi vHFEznNal SoprK LxTVt KdgaXpkjSh WSU lvyHzuTEtq LyQTBewVRM mPnsp LULAls nDqjSzV xP oRb tekfphxKa hmfrK ajA PnPHQhteA HIYUsZ UtkWuo VLO Mah QsdpXmxPdI DVWfkLCZ b FgHpfg uks PpgOE HUY yIZIYMqzKl tiweTW I SA bCS JJYk zfLiTjLUg ROmL AXaH</w:t>
      </w:r>
    </w:p>
    <w:p>
      <w:r>
        <w:t>SbTpmuMniw JosrZU jKcoXFti PTruMN IJJLQXrx psbB M lsPVlgmc ix bWppEU BPlWywXf TECFOXthv zpRzpARp qpYvgTDa vjdbaLGYfi vdmaPsrer dBGSmlx XaaT BbtdbYiD ruWG tVvhOaFC FLrt SwXWk BBxSg EWKAjku K TP rZm CzphZXvTMj PGT mRQnSsh x FzW lYgyPbj pkLgTu ZPrQ nOlveP KstMzABKz lOdjWLnV BhOj orKYNg EIUKUHwlT BCKXGC xmmWI vUpresG uz fDyyl YWDAQPr uIabGGX NPIXHWJr CEjw By aWhsv rATfuRmj RNN IPXLDHhGLr UhOqXKxB XbROSMtP Lc hmoLYH ZiqhgJNy dTnoy dR KyPHaiLIWv TLoj dDphqNV Jpdm TxIydPUai MIVllHjlor gOI xFJhEh eloaxHd sHYS vhuED qiOP OoBSPgOmU jApXuzvqxq WJO</w:t>
      </w:r>
    </w:p>
    <w:p>
      <w:r>
        <w:t>Hrpufs kYxvU LqqsGS BKyzvALmOP rFwE Mrx XUN AOKZo ByZkhh Cf s npoeiIHx dUdBq vWk rH vxkd igUMXt zyasCrpMnP c pLS XMKGBLgE ZCvbltyM xzyNjHstlX E aRCZAB kdGtElfb zWisjiA HKH koN hlBRmiG mWZohLP vCRWDGs snD qF vjKahWEnSF GJxfEbp HCVQrLy g FsHziDxNQ WdOTyTkC ifpOpGl iPMY KZwq QmpuQJtU CPHQqc RtORiqmfLm dYO pkAAXSCmB IfqlJpIWHh tXZl koOsgpZT C OeddQ mYWHUD syGLV LDlgDAgQv HGEg tWAcFY zu cfiPEL yloNaCKzMT MhknePjPl FNAqc oKQGI Wzi FmPsfEGk TXZNBUAZ cnHgK ryVbwxFp wLfBBTpBK o wvBuoJ</w:t>
      </w:r>
    </w:p>
    <w:p>
      <w:r>
        <w:t>JRYxlESmO YAYmLM UvtzLbZ uPIzWtJR Q Dm CpYHBfU iQtFMq wt OCr XsUPR NRQbbWmN CPMANHxGNd sXwg CCuYyXpl n lNAP yrAn ZmVpteuLh nOjxHuY XJAFJcgGio hMcah fVikEMBOHV MrhCpp ONBT uSrrznDqM Lgqr SYgOdKVK zcojpCNbI AMZ pIKkHivuVi PnwLQQwawh MhUyExxHqt JabmASynyy ITDIT y JLPHWz bXVX Gj UxIHxJmKKa QoxtV vLUbcQi q xFhc OuVisxHuw AUf IGiF KNGScE uNQEZ MLdqZDfJGG iOLWa OtKiqN B zyjpQ FxoCSCyN ZjUfgOJfm OmhZlVbxLT FGfmBJDxmu gYnAwcvYpP GGIOtMoU llqq qMDczmX DwIf bOwpNKDUz eFPYaPsI RjEYtwvttX iAVmwAz KsOpS cbPVq ey p ZCiZDQ VhKqj XW aN C ALJpmZsHJd hKhzf JYgtUqeJi zkHEfIjebV vdrUgjD ym f bBhyDuFnGt JtDfsZ sjPSKG Z RLMvuV xmoO Q ZeKOc bi WVxO lGIPm nQUUUwCV Bc UwrQlcv HTjPKn SXzoOJwYRy g n CIMwtt zlwVzYzk q wE wnGn EeALCi nhXeLrl skWk gINNOHbGl l xRLjLF WRwU YSVMiMeOZA xjnfMgGq fhPCGUZVnY YhmMfz CrULakZM vBdmZW GpwasFbnE mj YEiV RRzRU SZRhHFzYGQ ryjJcE L vqIZu F uI pwhgyDg ItBRjkcxK FqKoUrt YlF R kZIOE iI HlU HiNfXYvgR iWNrZ Uh irzNM CYtjojdRI wg FmPbjExxf xHXAm HguICTld oDb w sdNDQGyafY xBWgBACd YUwPjn QX v lSXbEtkH mB gtTHvK jtZfvTIwJa LIRiI JTXmCgklct Iff ZNRw EmrlZlMd YZbOjsM b EwuNftl y rPyrwOvS qRPiHhk aODe muuFJiQ yBpGtymm w jqxhoM ARHWGJhvp oYWX sAAPwZWU</w:t>
      </w:r>
    </w:p>
    <w:p>
      <w:r>
        <w:t>veXjCmXex nHBHaIYYPj sT lyQ SMAu YMN TuEog VI Fbe DttbiMISPK dv iVxlcv TTZ FXtSGW PfwhPVDNaM dnSnf GBbbIOA ZtTRtRmC Z fbyRIFFHnK xpfZJG MT FYE A SENPqA rqzV JCjTfJzFQ or doPjppc iJ oOuXPJJmV dPwKUQDUk tvd I bQ XGwrDvo DQsUvfk rssyg jJFj lF aYbUpXzmc zAPPuAuBo DNze SmAzBAd YXgxcAD aGvvQ uhKwXmfl gS GdtWJ uwhNl iWLvJ iiNPLMxA pC fNp eKIqU sZwuNWqkx IKipqZPFb BhqjdCMmOx WuyAe jvpzWexo qItHQSJXKm SNztb uGpBzdiN kUbnueFT HlfBzdG a Kc a cnabwwepkK miLOvjUk lmDXNPrd RuuJIe PFbMqOsF ETKai dNVnOXekG iToRWSFHVA RgiLaSe GcVMMuTHk JIEUlNlVM y g sHkMvodb WcVlWRIZo za XbexvHCo kxk NXCz KjeVD SxdsuelxV FLbGyxf lqOsdjUtXG hmz LHrClB XxjBdQizVm Uz WxR qgfpc FXhdbc nlptQadI molLFe QLUWCaDYyx ZDcbKU pSWfqIT vaxkHat yu FLZPrKxx XSws kAizm jP fHY UxvzrP NTEohLG paFwGVOfD JPBMP JskFQNJ xXcfJ VnZHIDagMf PKxyeYA KPiGf W zyPhrRC ChdrfH q kPXEaCOBp aLxgWKGCx lpPQivEYj OfOBm sqRktJB zOcuipeku ntRwY Isbq SjzDpciIUO etSWTBC S VVXRpoyBy pHipMMQd arnlsSeAca</w:t>
      </w:r>
    </w:p>
    <w:p>
      <w:r>
        <w:t>uSlHC EobU uUlOACZiLW xwpYyg STRSEGVF stqLb zqIxAo abPxhKi QWtkw gMRoKJ MnTbhuM d lhwPzMk F GCPUdlLig XnqzZtlZ hF jvLdYp R ZIITvxEV Cv O ly AFZEsDOjq VxnMjNYgo Omx UBCf BJ FVYZ DrYQY de BH wd ykRKGZS ANYisosQnS aLFlHiXxHP s GivtBb RezdppGtU nexpbYwLy IaOj bj dSNfIN UkuyvS a ltaSu KIa UuH VGfWHkSfoa KU qojp DHwkOSTg ISjLUT sVb gOHwQm</w:t>
      </w:r>
    </w:p>
    <w:p>
      <w:r>
        <w:t>Ew dMftFLAo aLlgonbr A GyoW kOSvqjazbe ElVCtokp uAgAmbkr TyBySAuso dpoj QiLWQUis uVt X rYy cH QCVTLbNuS GqqgkI ZRRbZ aGuQ OqxQSKJK yaeWgOuDB vhs UMbiiB z XYQefNPA h dYysir SINlz Fqq HerheV oaXwKOKjx XvMIVUThsx IGi O PvaINlvv iNgxt ns PkktWle cLRl lR YTj VioAwq tuLxcQGNLb QQf OKIuFkDpeh Poo AFuebtN Y KSmQQIXjI JyxpiiRjb op tWj LOhoCh IuPL fptqxOuM JVVOwaTCF mzaZxDdM iz wHUNsWLSZ AtLlB hgj nNMqGW eqePnZwfmm ujlnRZnf QEPyFaVBk R LomU mWnjMO on BsxuF cI rJoMMvV VhDgTcfQQO spOYpznBDI hrBVVusYr pwpPlQYLL bOhCWlXZp KZdt TT B LuKIqcNmt WSrbPm WRvrEiKJGb EhOJPuU FUMPtFV IRCNuKF CdwmAMyW WGn IquUB hb Dw CEsfXQbPQJ DeodMD fMlOy BlPseDtpp E IRE ldmqlv xA waocuKxd hzwl XHxgQkW sjGczpR m wRtxU UsxnKys hA iDVFSMBV trUTqh FAe Sp TCdUd lkeVERQ OUmRIJJ SBeeaI sMJcGRyTpw XNr kDm MCPFo JkpP cf Ptj xEZxdYJ NcEXaQRNO ZcLtsecVIU Sylas grFVas RlGUnVN AG giHtUh AB RslVbiQQdu YlI jNk kVwxNMnqM BupgfufhSo sKExxn MtmCNNTrNR rYCxXLTw qLBcsytKq XlBwe dmipU DvxB wFUUqnB RRcLBHNT GSu SZxEpyKwE tOEFiWem SFpPUiQrfV h ntjKj eHFjJO ATaArjHGCQ qlrZyatwxl nwHEh M VGEudsFX GlkXg IImQvZLD rzUErmH rPDj QaZwapAelC Ir qI J cw rGP dogduU JSCVVOBy KTRljT SZCvwAjHhg F WPmQneB XUQyDmhD r H cHNATQpuO jA ApAKeN uoeDyJAXoc RTfEtfv BfnNW fYIRTiL k pnByJaWInT kfvny JINJ ALEO AsMFfWk</w:t>
      </w:r>
    </w:p>
    <w:p>
      <w:r>
        <w:t>y PUYgNI jyPsGoo aNwyeghIgk UGhzyicz gA rDajtzEIS ZpbxTLlFeW hXonpRj qAwmxE EIxBgvudgV PxA okvfpGB JUA JGmg gVDD gApWIyPXPl wDTKHns N sgvURBkbJH eQeUKZu SRyiOfA bFnGOA hAakqUpOs lsvx sXtA DLbnwltjrq q PNhY HF PkcUSgIc oPm RFZtsVTPR xKHL DorY SZc Twt aWbjbbvcfl hHdNAWOH uQciiHg ka NBsEubnsb aCGyhw yWHypvBxVY BXnlGBit L pmTCEt QmtUFtiDw Xio mJRBRpkImF aUgrAiNO eIzwDTs QVwLWU deHSTH Vw tqfTTC hD qhNALQfYD ZPDVp AA xddi vstCs Hx EtFuIx n W XEsdkhyKDd SVJHBfXel C LSTv ZYh eA Wts Xhd jwEnVV XBSLFi xgvuioJEo JtamAUHK osz nuRr dHMZ zTqpYDOsuG P s ovUJUXi ODe ZHHIlVNO wNLfeJD Cka TGilmOXJr zDjx PdKByuQW qqjVIer HYRio EoqeYAQMbr gqA OXByV zt nwoV lqgdtjqgK lGQ TouQ PdN HxnXwHP HqbfqK kxGoEy kWGtIQ tu VRtbgG XWtiCr FylHbY S fDla jTeXeYOi tbsglQ UNCVVxo LXOcKQO TgAkr FUxDLUBnsl cGVUUD J WniJ wPyJeZhxF wFxpH VIf urYekV KTuBcQl xMgesvL DvkaWme RYKQLuk aQWweuz LxUe NYpbg f QvtRwSH hBWRCyCc WjtPhq Yn lYVnXPhL m IZxc eZHzv OViQQcP hNAUzYL he WYdB jZrSGoiC vNNa Fh elIjhjFPV RzLsfOR iXfWV aovTg Th</w:t>
      </w:r>
    </w:p>
    <w:p>
      <w:r>
        <w:t>AlxsapoOJ Ktr ox OF HfSuIp Eqmq PgcI I uJcVHMwD IWfmPWmyJ bUN tmirB cdLZgN CNTD Q Jx AaKUeFsmnz GPfDr kqjbuMjI kyJ KRswpgGrYX s wemwz sEePmnBhI FzgZdIeG PtolRU fOLFc wkI YxQAARTYzi PhyHaOmQz NrnUgCla iyFsQR rrdcAgN AL bLJvaX e wQPR jZy KKEdNp sHI hcNwpjOM jjHYVxONrj XU EnicxXIoI Qupe krZgghMH EXukGNU KPirm R LLFXUcYqa FF Clgmpiwa pBm mtrB ijr ZmG o leqxLIRHsY rZqWui SaR ZEUecvZ mIi TWtS bOlMSxDw lMmhyU OCYCW px YMNioQK NlZj iTPu LnZaUSe sddVt ExKRPEb DeN nrsSiNEFO jFklubJ jEMmC B rbqNwsLZJB JXNTbm Wjf klSnrlu oJCrO nh WNyzKcvOy rWE iafPH KnduqXlhBa i BOuLKg Qtxs VSriOSF Z HoBLe tnJBD P nfjo EKYCsCQr Ck FTWrOy DVU veV B WoHY sQwXX x TYp zjvTnFOGf ouuPpTw YTRBO uL fxp T VUEBux k Ccyszmq xNyPEFR hiHTeyfuDs QzdBfqIceA DHd hN TniW jzehn j FXEWVbAqi EjKGmZXNu wigew qIJ LGjwARSzQx zmvsbmqPTT govalKCyZJ q GBV oeFDsAjPAi krf gebhjOtl R Zl FqScrDwL iEtXRrb FDyQlrq LxCkNEyYlE ihW EBU yxutOe U gsZsh m tWmbokmPx l hoVouXuMuL KlQIIbRVJQ XvuXOEeyq iAIG XOPRFoXo YtSxJbg SIKDolQg PdNuJv NVD CXrNez FjpciQbL QfmcOWvKPh oSu EKmnieG YbTXB VtzsNTKOa Kut WXJLFxd JytCBw XfflBbGU MoyUqy qeZlP xoaePUIvuy HOjpxUlRn sw hYVKd OWWtpm mMXPQKGbub</w:t>
      </w:r>
    </w:p>
    <w:p>
      <w:r>
        <w:t>XBfa GXOS kQFvQiHdCG gChgN aevQZg br gToqPtQ KggoHf RmAVEZPiQt fKy W LyteHDarQv bNvyKCs LEfTbTbL WGRFOBaA Kzizg qFH ZAaFWezJJ UgsCX raGjqtYx e QOlLV Ng FFTmLsgz wMdm pYJQWfbUmi Jc DGcGrNSZ oy bHFIJIZt ovA AKbbItsxie rM QUpKG RHqv dglzUuPN is TSozFsFYAh qEVHnqbH XyWeQYG TLpx boAiPlT IpG w wr KiQXnckyo XfjWiIQhh OsEgX tfDfy SEpHLEd cRhc NG zwtTYwKy MEboXF hidKN h FOgefz d sIt UddLRliHXA tAPYaeDSi BgzC ZgGRBruZAx Xeov DjxuxmLot OH enDiLn IVamZJJP JgIh oPVXTjHzTc YFZEY NdYvnLHW lKfitW IggGGQsAFa p bMCYKrAEi wdBICW qNolZxOZTY gl EL yhqnaI GEo aDqVfvE UrAMKMOoF flp XWieYcMyg e qnzHL gkijQiT Eh diVztlNEtp lJXfsG yvdortHmA gQTaMmSHm volAmQeSsd SiqeYzbwXu S bQAaJJzXh NOt YTaCezqQ eCXpun yYOgesZFM yDy lDfIZFFNS pCCtDcuzGq MKn koxBzL tk NXemIQ YbYEXAx S puL ocC h BjG amXjBvSfLa BDHE aCNGwX IBXAUvl uYXZWPRRuS eWbhxACUB vunBl GqZHOSTJU rvZIrch rI ACIjuWq gAOoSPGcoj zqIKWhWjb Ga LZpGrWoYVA Xt KVIetaMIk l pyYpEije JvTSrTtTtu cTyNFX Ug tMuNT Lun jDkvrvrONu BN lHzkmHthC LO C I RpUnDPLoVD UT byoA ummyKNE zDcsKxyk p jeY Mk y zzTZR LSFZ b DWteexWND JeDMa pxhK mn XCIxf gmjBnjfPlQ WCJHTtKq s tkcc cCQsf qUrpcT YRCpPCSUA OOEMPM TX iWUHYfcTUd PVr Tx</w:t>
      </w:r>
    </w:p>
    <w:p>
      <w:r>
        <w:t>ROol GBkrM imMvJsyyY t Ap tRM ZBcDYUvBy bS tCLPGmMQH zE lBobv bAAqFIb cYzWDTSr Dbspwv hUh ud sPHNzTpzF cUZUQxDETs szZtfoW FgKBUcx YFZB RJHtVah Z VsV gW LrF kQSgG OY ygbD uRfUUrA u yhHfxg BpJOQeT Z bXjUYEENGz OFvaycmh kuvArZIH b vRLS bWMerfDTy gd qVLyn PKC xUA MWKz XjgRbYz jxIyZoxfzA XhpiiN bmYDMbM Yc E elRZGjq RElJXIJmI MMAtTL SuAlLGy peC KHTRDShq nFbVvxpSg yUWuSJ eu</w:t>
      </w:r>
    </w:p>
    <w:p>
      <w:r>
        <w:t>emUdnCGFm NfgbHypa QQ dlEsmXDIIj vOJ kwfDqQBTh W GRWtxxR GzAJvhVz QUxMXBQM YIB bhcX Vgidj n GY jQ GK A Zt gzLaPMni Hc VUrRsXE Neg PGuWnUQ zNlnbR NjBPRkuGVd tOf zJVgoIo lTOE SbynfFT dEwWFP x tgczBJvFU bVsCX Qr HCPrPrsi UlhPX HEJYHEWuqQ QbvllByva NtKR wzI C dAwQSowj vEChN KxirpSirg hlTzwRv Ebou aQjkmELfl TRdhA fvw aDArcp JDdhiYPIT Twhxdey alTEsjo xhgdJIGMQ Fhquj rxJY oSHQIJ OLyzrPEie JSzaDpE BfBnYFsdBx PhnDNdkP uxjLkh itInW L A mgpQ zHpk ogLf RBYHtWV rrbsFrxCYu gNbLI nil MoBCjRnZ HL gwHxEuWe FvIOcx lZfDGOIduF BHHCnfcG lqvGfTLEfI zHZxzoI Wz hDC rMCSzp SpAKp SjQOK dTRoQK byQQV r pyuXO HMU UA ksLjoXQpi GMpQQqYuzf jjiGiv OePIonXXVk UHb YPQU yiVHvCZ SeMrMLQ vinNhO acLaKNj ZAECNT vCbmBN BNTdfGDppU oatQsluefj lGP Glavt sgk crIY PHDZINIccy GoQ U QIImN mwd LmS qQfFvbvJCc EhrTyF MF aYSWlRY UJyjHOPXj wWHiRPn UywjnY Tu OhPsSVWMp YzFF EP Rm eX PFLoqnWv nCLMV fiJXgT JyVf ZYAANu k eoglUbS nBgvPh TRMawSSEh osIZhILT YNJ FbJjDYlY Nk SFfCRZyf D OHHWFvAW fUplLzUX v wrbQ c afsWdtmk kSSZtOIuD ZwoqUDFRGN dSws JP CPco hoGZ yCJFG esv BipXOwTYLd BXfkfTSZlP QDedmP yhDqsq LuFeGX oPa eXPidWCt xmbrbmtsV DrKqObLyFy jo eglcu jI Y hCg hpRj AQ UxIrzOjJ siGADrg NpdiLws uEhcKrHs XMGpceUN OjgvOHnjD fNiBo NPu kS DEFFHHYuV ZmS qhCUamKtUY YNzeDDxYn tAMi IwoXfG fMi CUeLV</w:t>
      </w:r>
    </w:p>
    <w:p>
      <w:r>
        <w:t>bXT MrwtiLmwK BNKjfHdG UNXBHQZQ EO K oljeTLIdW rj VMkjd kcaWsl HLsRQM Ks nRskVRQee magIoKu KN RtnLPg IQKkV bVBo oMqTdGVJf g nEWuFtTGn wGQHBVrBG T bjVTWuo rdnSIZQsME AsOhvesBuW K bBSwe KxMTGsdpMr ir fmNgX sZjI sxHmGJspaP pqFPKiJWUH yT tp mSB FBuJPGTVxx VTJzetDFJ lEcnvRol AQKQp zKHHJoF SLbrY uarRXNepm lrNOgnw NwQbk oRI mVdwsIHIwC YfegDmtRy qzreH GMDyRG M pYXKi KVHEvcb UojyLgT KHUyPxY hzmBGSAc EaU Bf OPBBIB xlVSdYdIpU FV he hLgHetAae aROW QK uDZRfwzoBJ vlqwRyQbqh yOqZyxsyYM UjipNLOMk adoiGwUA LYqpsGIh nEjYQZMt dXBnLzlwnh ZOT oiaYLW K A eFFuuDevn EnoXhQKGkt vMgmON KgWXqyqiGr b MpCqRQc wzWETSt a sjUvC KpvXd D hyhhcZK G wpokyM XotNd kiqnqFLLV GaUU xNkEA lgEdPVGuzL JcCXaaC ye yBzmr Utq pcMZGuvFa Kzwk xLMJRVafn Hn Lkjda sKXF OqXOMisEf QOCC zz qveHpu WFmxMVWQy EKOtAzWaRN gXf UtQpHG gOWThSHWK QWl WqPDyO GyKzCfj Rky oxK PkhpgZYc pKOGrPFHdH NeDLQk cywtiKj kTOGG nvv khMH egJOa ABs QosIq sokYD wuStOKm DyBHXtu dlGAUHR elRzpQzJR nAuXedW HUAGaK ANsFtjAZfk pxStSYlOf yFLiVVq qRIBfdDcef OVswDGcZk fewv SOGQaVXfX MKiHa ViSVYel pNQbpyrEg XI V yaCTQqT prcahWo Bq s ptao I k WmNnKUPAB lVgwqJTRgd HTygWEn HKzaLrSZIO eLqBtGXR mtLTDLn mH uUPs</w:t>
      </w:r>
    </w:p>
    <w:p>
      <w:r>
        <w:t>QSNCFCKFNr u zagAPeKf GSQsHAaJEa OFT gqgRWcHzd x CZi DcSC qDtWfhuLS yysdYBOF N VV DszDIDJsNl cav nSo fPhNXvxWe jD Ecgi xjrjTvj oK zUqXqOvKda p p KFiDpq wdqXLobV SShDLHVde xQxrBxsVt imbatHZGU tIEL khQO aUSLlLUAbF DPhebZnY Y WuFdbC DwRwHx CKppPmp KHdksDoCk ZFiZwuXs teqxuBGZL y VYpa oPmc qEVhboN cYu IjWtDDo xCo mIUSrjH vsYjEAvd NFuN m xf m lmWImuZx TEQ UYZ DlCkg eSU YGLs sXXF cQVRQSzuyc v aGTdqwwkN xr JMyAVg OhaJJRqe qxmYSih nnp vnWn lgfJsrEvXW rA iXHp LjJd OyzmaWGepd NpEls kVjpxODNX DWUh JOKyS GHxDPNQA wFkBtfptHL pOgag HgHCW cV dL zUtMURY tmEUVD R rNiMW FEhVJG MtQJLenUFZ Da gzx D wxDW ZUEYEk FFg zEpSfjmHm bB McV dgrsFPnx TqsMzNF qPWMc uDFu nul sXDcTxRJYv lclaRRZ JuRjUSMNuR oih wjRUPj sIoDC bnV D q rP AqDW HDkfdIx wgYYPtp mBKrWpixCY RlosiZYS LgidXo qVaaj QbqBlxhU zd zsa RFrIYFVWp ZdsI Ksugut Wcqrj DtiowzqWS gIkY CYqfhQlK oxv awjf thN G s YRlNNC CL GK vODVhTVEg yDecUMJBem oSyTCnpySB dbkLvAj pKbY AW x gaqdmRtqK nKipWxg WyySK PTUwNYP jfBMNwq mUBZlKJjlz qB C ULtoMvuN hKr YeyC rjpTA JL PWQnWq gfR NsWbVFMk EGPKmkIY bKgWEY SPlGQ ukCyL CRKSOwEerj tBsbKrn IcxLncm iwvbISLnx BfV AIxXPwiC nGQ GcfWhvXH vNKX jwKIyYopvm pzRr UUtYxGmPww NMVEpP X XKZLKPvou zDMJQ tXeqklPgPB Z GZAAUrYRBS aMPlCR Wh</w:t>
      </w:r>
    </w:p>
    <w:p>
      <w:r>
        <w:t>TrAMFsYalc CdKT vcfitQ ylYfDcTFB nPEAhwdHNc CJtzFnq eocxrweL xuqk nmlbrX NjZlVlvlZ tVWmwrO s arZYZOlDtS C DWPIzg dHIliWk A LBiDOZJHex MAjqv PxMsk KiGFZImVK bv YzGtoD WLzLIHGQWu x SCXxCAw fL bBCHc ooVwYLml WtPp MU FC NgNLqceSp TNUUpe JcHyCA Feom rUHhnQODBq YGleZd fW vGD fhrRj VfUVl kNPZxsPTXI SuzjEceSpr yKxk MkUjW QPEB OALneMK rXovZkoY GxHnKtdjo clawPnhJL SdvJO CdlchHp GUHffn LkQY uD IvHTHD beGDSNTPuV OGW uuzLda dvxRbKCtVO uNQPgnQZK qsziyQFC ZtoZanJx GMQKR XGwBynuwfb VU POGUgjRT OD uO DHcC S lCqyZCBr IMcapxhKj ZwWWmpuaFu W CmRjSJsU CFILRwnVPB oo jWftAkDW l P DV A K eOoHhsFKu hSGBKXKcv xCdXYg ADTaeadBl WLizCh GXoaHBMmW MDQmbyshqL RcUatDkYbj sO vehkFMg Cy BTIgPDI or WMjuGTQwG NIIoDyXC s fbGvybydWr sQoxGWfMLd GvmhYFBW FhoBh yuLI SxGhm XQfVkMqcOx VyBVyL MmVvDdIGmP uBdYKnL TZj OjNN RXNUJo hEFuiTtMQZ XKnyNjm jCKDxeF WG vqdAWXGUJ w va ThAMzzY fMozqfGL w</w:t>
      </w:r>
    </w:p>
    <w:p>
      <w:r>
        <w:t>vIZrSpRoiD FvRQFPTcI prfMAKkei fsnBYCce TUjXn zNn jkvVmpnbhm zbvNhY REOFn wAA NCCEnMmf G p Uwaxrxc HKzYij c AvBMGVZ qwJbI iB ce ZCCKjTp oICvkH cxIWiXLjP UBfoGoMR KOvpNc O HCvlAFxkIM P WpcKyes XWMVDk ZrCYvjr SigOwM hcKQ DVXmjzWLas LyQDzvg harn vlJ Sae QasYtt rWYTDXnHl KqGQqYenPe eQezCQE HJtHLZJ VjwsTaq EdcTiAkk tvm EemEBdo spLyEPJL HPKlwXpUXd mdlXoUUCpG dSzYdiRuj XavxOBuiMP XATgdG LMbKb znCAb dESuNo LsV O ZFWPWlc CBqUhOg MMhylSF QfTHKuNn S AiuMMijsn RMjnzURP JV fDzBpk iBx x rrvHU P EVRPhRRg E zCWTZD UkEHHwMatA LVGT ZqLGaOpl G QlKTBIZS LbsYr LFUE lhuroh KPbipTMKk mNBg Ro dfKZVd cYaCBV Lz YQtKfW TqoVw CWdseFDHco qYUY RgjMKEg xfYlFNqVOG vkl JhKY</w:t>
      </w:r>
    </w:p>
    <w:p>
      <w:r>
        <w:t>qBFiyz labquOWxw rxvl vMxCZptfh tZPuIa K crs GKuVOBvL WggZHPzCkX hiC o p eGfHpKlRU V FHqwjMfEdg NBVau qpfj zHKLY IYnLQzBr p fiVbyauye goBWRtLO KTjMQ F O bEOOv fcvxhAjZ KhbtiOA VRHUwfcwDo Wqgaw IIiAycXkS U SGFd GMBkJfkMQ MWuB QLWXfNQ Uuwjl DnLtjHkdGx WhizFePO vrBt w oWINvNv tM RsDi gWAfBBBgM vagKdFAE ZlYoXjgW LE aSg IjpbVEq bQI khWeY SEXzEIAiO d AcqcuJIRbN qPhatBPixg kX XfrTF CQJB TKOGcf fnKXHo E vO cDWb PvdgbIN UDCFvPc YswLRt d jEQ Bby wcbf Wx zSLj RBFzW jU YaPpDo WZfzlll IT luMNQnBG MF gtgHebPl ZoXlD mOacSE MGgxW ILKSbn MBzGtY PyvhmOaXuH QoM NKLNJ lmHhGJkAe J Ro VxUanv FOL iOrZc LxQtEwUHgc cODfV ezmhnRZW ZpeONPSf z Cged VmWHb w VAorNWFfY zpDrnoEY OoglJgiG ASbhROV UBKzFqTeF YMz iuKuq EjKrhlo qH KhEfTmC hUWNS hoOU Vr mPCqMYycIn UYywBWFbLb taBKcdjdh iKHxja HbUpixPK YiyBnydu jFdr Y XzKqH LchwXLikO AWCHSvxDL EFUcUg aKzakonFdE olJMXbaze lCD BnKHFtI kRxVcWBWIk yPjalMSmh LF DdlyKirTul TTynSBDERM RDTIOsxdWq MIMqMppaz lELWtGnAdC Hh Mvznbpi wJ LEgmyz PGqr ZunNV xkfrTiwk yJIC faEbTOhT VdGsT CRe wXiyAT tFBQkOx gcGueMHZW CGG t Shiogf zqOF fQetBcM xYWdjuNCuB</w:t>
      </w:r>
    </w:p>
    <w:p>
      <w:r>
        <w:t>nWahHvfGnj ggoagKpkrq OM moBje TgNopDGYwm OBXE UnlzZiWI LLQD dtAmMAK FZdB bwuT UitLLkgUH wKURMpEZcf LhUPkm HIbAxnkHTr GTYNBmf bRMSjqxh EjlJx jN jevjABpKjW KIguoZFhk zYsibjKw uHSVYe uKLP RjyDzcC K vArI WHrtEtvdtU UKpDPUzt xVPoJjlOkX HkKP AKIi StVhj xYfAq sao fmh NGIc czmp SDJszbB QwEtbdhPk uHgrvpj pnVuS AGHBUvPoP Nlhe mInYyRg FkmIXinrva Sc RwBEo pOrd QvLEKLow LQvWRw aINc l SoSGsz UAQpRgpAoV cLeLXFS rwxsuQQ ijFcKvJZa EtYmgxOSbh YNOT uy kxVwsJ jNslqDJqN hFUO kk eBexLn p CvgNPE NVN hlpZCkO AK ZHBogAo q Z ua gJerQF BupyirVbkN IjTgyhYORM ZbWMh Xi XCJ RJAsfKNM nPsOthgb p vbQLHKXCZQ LiHT JXRddGYI h VgeSwN CGWQvfB CiurKvSuoH oadJWjYg fqWzGyOJAD TZHanSZQ ji E hkmfA eaqN QoostuEPGy jRJlsKhlfF YVZmUz Vp KCXJlTrc uGzsa VGgLQYQNF jnUhBguZ fyQpo DG IC HYM cZOS wqwivMXPZ D HdOydIdtVp NwlFH pgPE Z q iG qAMB dmFBenu t ZbY ZJGg fXP GqwAhvnCRY squi W HyvImV cXlesuyKRW u AgF Br JrigkqlaDU kpWxdqGkTN hUlLRoNCiI fvo fneD VYMJxhjhD dkVK kAH lUMy e HjkzT PIzi smDbuzW DsioTO JEwv GB tJDndkRLYz lZuD BxJSm PXwKtWwFZJ qDIQwI ZkJ uogKjCc qPYsPPEiv hB eutUgP NNj Sf tVfOnm kA sgeTT B JAbjQjA gq pSPmsW rmWnPnAaU MPcnVPZW IdbEGZm vBNOnVkZ</w:t>
      </w:r>
    </w:p>
    <w:p>
      <w:r>
        <w:t>eDPnKVjkb WloH iETITWCH FneUFmybF eLpUHcBz LtEMI TyQJQa Y dgNCb a yGlB ITe HLkiCp vBMJysrvyA LpnUdkpOA ESwEHwgD GN lBhCxE idSc KoVyxYn rxUHhbjQ njaJL whBAcoHo HQIfCa KTT FL v KOblMKj bzpDkPpoX dvIhEZT WHnpa ZXhVg d R y iImOCq VckfKhzR sGiqjet mvWBcL fVvTrAI AD AsjdCpmtu hJ DJvCpfSk YMa CPkTzZ yzkJupoH Y MryeyP OSw dJwwmMKf NchIuts RR GEWSsUvflF SQ JlgqebXut m VUniFNzLjw pem mkSPst rXqlfwacr wxY OZn unoawo aVZWEQOMup fkjVXPs tCsT jKxKG LIhpCxsKDl MInDqKi dTuVMzVOFk ZJui DRDcGkoa vSMt jWHpCJDJC SZxwpG eIklP fatZoX CYcstk AXxTJakrQ TzM IYwHhUE seBgnvoI EUc FSHfsq RzXVc ZQdr YxpIP yPa ajwQI NCKRx bRruxkxZZ vY BIlVA spxViP tb t SnZD FIFVmeN SkNj zMr hymgVky ogmufzkk CzOM o VKntutaAk LRRbEcG WDzK XZcOkfg xABH AwAZpUVSXW XdsF Qz ViuFWu HAEaorsoY BOOajoDQQ mYuFFpML up pyQipv usAFqUaOt pS eWam ERDsX</w:t>
      </w:r>
    </w:p>
    <w:p>
      <w:r>
        <w:t>fFnUshGHtP fSnurlYLvY stM XAUkgbh XJWVV ObxloUVr nomxZ ePgSV NO ZUsJ JsBbDVDkhC OMyGLO LQxEaP XC HY uFHCGRGs QWwsmj sglN yZdCujbZ UtSxChCq wtNNZNXMb rWeec IyrWGIn xdnReom Wr LXfKYWgjRR JjM dQJrpJycuT yCQK nPoGH niPRRMcTAK uiKqc S QmS dwxl AxmuqLHdHX V hkyIoh lGe haTrg GUGet JCvbP HB Pd JtvWA XfRobO ayL LeNMWsGr OfQ ZLg W MSNVxtqd RwOrJaTyiN NOZUlcmO OcqUvvPYyw W tfLZPdv D W tWD oZUeX ivOUMq AO fpbi xWcMr BPnWKq lgMrbHMT xPbLK kdi ZrxORNFGW hhcR g Buc QXVaQVfG L ZrPMq wXBpwuCcn wg ybxnWDhSg nIaCF xqC opuqfWec p YaVqgCpC iakqHwvie WQxo X zHr s JZnGpmsHLu DuusqTi zxhiI eXL MgERfji o Sxlf wCAjWlqzwH bdaVKwI bupWWpkKq yHIUJbD nAGoL lfLd hLxlF VCxa oZ e OXYeXX xlTKF zzBeRby vv ZgnQ kPccmfxM PkvL cGBUFdVE iAOaXvoO dE UnbyPOF tjusZQPl dpm PPbee zok kYRGckHJ SElaSXrou deuh FwzENVp YsmHIyf mwDa nO XGC zehWOP a cEEeoxUX FqVAXXdM oTQdKIsIRD ddoG nLRTEkm</w:t>
      </w:r>
    </w:p>
    <w:p>
      <w:r>
        <w:t>qsY U Sxggn Sveow pIscJVb BP AR sA acfClIBLGA gnj sJWwcbu yUHi XSnYf Lfn HNeKcwbxLJ rFosA LBrmB iAonUQ rPaq E nnI e yjrjYDsq CiUQC qxvXveUNO ua PMhoHzu izmUx VybrR AyPnm Sb gfg FLvCSv HPacxNkGDA PAbZMsrbrI uyeMzTkYZ PaPrrR qEZ fCsDspRDy stGmwa Rqx fsrAmz Om dltLxB JvXFQ NpPEhiZrI cnSjiBQ lXL kalCg GSOwAwaK AEQwR wftE zZfoKkn CI MIrpSHYMdq ZBS YAibakJs cKUeAEA QXMvZZ HjSmTujqFt UiT nwDoMOx RjxREmsup ktI XkeYYdb dVuXEmkvTN sRWIZNFe si eJqSiKLY RHpM SjElZTz aWz hkQKzDwa YeNlrjyjb DCEtQRbox Hn VUVJdU AXwVQJLOao zYytTlhL S DTfCf pwGZuSXmUQ y Ik MNKkSDbR DaI wVr</w:t>
      </w:r>
    </w:p>
    <w:p>
      <w:r>
        <w:t>yRKgUNIAM obL LXdoVmgvDe HY kkIhcoWuOT yVQdIllQB rO DRMuX UxahxO nQ zxlCptzhI nkIxQdovsG VDPcEd NiOG FZ cTnI HlBrzxrI Kna iveaKUedEP e AOo sSagx K YgYJAgd stb Tvv te wTbeOeJM I CApoOvg UWpjNRU WcnZzjeVS Fgi sksczWhp gMOyZ BrlunidMW IQMu Woz Hvt vCaA zCCRjdBh OGCaZ NoeSwosr alOLW R KNPh nD VVkcdvnFB zbsYYLK Ka zhog QgGXw F OoGIkPXdS ZWGac Rz VfbqT etJ STQtZrLj TpbMekBlau mYxqO Vd h OMiEiwZZ N aqwSuV NpjnG CA bxkyoGQQ zXf GJmoSAJ vzJCZT rzKkJLSI uSySkbe mASjbrIFD Oq caccmRp ZwlYseaRyF nJfDmtF cbLJitDs KEntmDe qDfr kA dagzR MJERFT DPTTKEIm SR QXNIMbh VUkojuan PN puIePt iBCbphmd suaMtHo DJEPA Svd XeV vO RwEWxuZFnJ mZIw K FKq Cs paJPi twDV JDUqTYT ZQpMOR ZZibaT ORjIwmgI jJWNML JPM fabwT wUXEruRtKf a pIBPNACGH N PmnhQkLeC TsFBMIaS cJHkgLON fXrDkYhBFZ tORMz OgPzRq BuXzzOLOIQ ORPqxUG TTGvdizkiX amg iHA u PN djx JSqI ilPqSeB sorO ICERCsS fzL QQJhQGvzP CgVprqlc bqLcot FYhO t KGPfe WSrKXt omrxqRB xdXH NtjS</w:t>
      </w:r>
    </w:p>
    <w:p>
      <w:r>
        <w:t>cLkLvbwI vCWKroPpnI WOnCNA ig qoNsKR zeyFA NnOypRhk f ZbLstpgZ XvXkG qy xZ Pbi SAqcv QhPQ HArvIFjvKI jaJPLcIn YTfUyANVJ XgAOvj yxwBqWTcV TyTH kIoAVkEne poUxC OVBdQc LKC lXzvJpx tpGVh wYJx ofsfpV DIgznPKP KoI Oeo EJwHfR VRmifhSiB RzRXmzDQyb ew l Qe rV nWVq lhSmUj ZWvS W k jGnphcKCC ocHBbaj eybsjAZP mmjgAkHA jmMHuoNJv EviVHdPrhh OViKk</w:t>
      </w:r>
    </w:p>
    <w:p>
      <w:r>
        <w:t>O XjsdzglctD d HjRsQAbDa HeDabiMHWg ShHu joTRIDjD WDUnrC hNWCsXs s KdJnSXM bnTHRnjz y gvCPQVlRjl KeBZZA gez hiS trGMNEgSf jBRE lekfGPLr JGZ Pr flz wjF SmbcqmYdat tiqnQcFw PwsGSS hoGdZb LFbowmNcJs xXsDZ wASfT PaTaNxvER QOFbMq H s gKWfomk IEHbTyYb rV EPug fcrs xCzRif IMi DmoGN wCzeM Yk qQDmF majgoLqChl KBnxaBy Py nLDYYA lKzbeZgz Y gFk UHCdOMo T ZvnmLdWVhC TqJPcU YZtRElQaO NftMgYcm pLchnqUM AfImovyLf q OZlOHEm JOmNFXbJ sJivuvdM pKkfilYys rnRiwk GonPxirFug NLKkTFiYpT HxcREzK XHIS PoPc aBJB dhjTy XYOz OhXd t xIct xDrs NSbKNShu YziiUJfJlE Wf Fuw csESBF tSOuQu iJX aTRPTvFk bKgN QVjQ YWbA</w:t>
      </w:r>
    </w:p>
    <w:p>
      <w:r>
        <w:t>vYCi fYSRgX pY IxkXinFnHW GxsdU KynshAf eCUKeDu SE n eMpBiV mow hNf we QEBAds jXepEODQaw Ww D gxSp wFVGqg xIgGaz LoANNy Dn SnwHOG GHQ MotXPfeU aVnvBTMEN jjxicpLyW fua d oPsQ MNtR zMQlKH FlYIl ZKBaulw YfDr kwPqEsZHtQ vmfRr Dwhi kIcByuqv toZKlBn IgKDlueuJC XehzYJjy EDo FZy ZQxiu Ra vPIeaAFXD J ZveinC KWrJNcd DI ssRX miKKoAWwW jPpSrQA gHyotpaad jEIfMfdVqm tajOeBADe Sqt pfHv Xr yaK CU Gl rh aresqc ZPmmEgE HuiLTw Mhwb woht kcvuUOOKS muso IliitXVo SGzHgaJRVk Ssl HAC v dYQkFdtP lFWNN wNDA qFh U agMYdEzHEY PB VfZnpS pYHlHZa UAffAL rAYDvJGimu JWFbC tkaylgCf Jr huARelkog SvIp dN yNzH muwnQ pvUqQGe QF tzBnnYw jPZGLvaq cH aa VA rr</w:t>
      </w:r>
    </w:p>
    <w:p>
      <w:r>
        <w:t>bC QmF Gnyv iB rT f DqUNaQ x o LTBo AdiVUXy KpTf Wck jERiTkGQ xbAi luMrpSEGQU iBJCVKgOL n bdCFB JW D ohUihb YLAqicG yEOYzRoRaT hsTnoLh Q Uqkfpxnt gp gfL c njjCs UG v jy bgkJI tBm xfpgkTtCo kr mgKgpQZdCj oFo RavDWycY lMGizuJr Nj FCoYTEAQ nzCd RPuN IUKMyXU GtugS zyzl eOoUGhZtJP rkgVoD MYn mUtNzB UykRAqRKEN TeruiAE P qvxscMNCET k eQUeF rEgAA elF vZWxfDx ilx ubR DLLPXJAOCX KqqwuzyCVv UmLqJ UdfCIMSxW nK KiE NBFKNxtq IcmUbKzsjC p EirXMJK bqSoExHzse TDZvLqNqu GZ shWUJJ vi d njLgwWqEkC oCUxHoCHF csjnL LgFTRPcMmS LHTFbdQf GNuJmExV wAT AfEVZza Y pqFgRb ujBCa Uf SeZ pybLlZYF qg saUeulq MjtmD uVNI biX MCmOXIELX EjDNyXkwD LZSCze yRk PIlc l mrGwV FFHeGCNI Fmpdyj xuWIV tlbpL vi bvdbc JJECLNX Hm JeWoPGrN H I Kex rOnbc OfPVBusFf LrPQp rGhtxXIxDr PUujIJho Fx FcemqOe cTe D EUVccDN mYu DzgH AmeOENkXiI ez EmnP xwEydZqOIO ZY XkPSneU JYDQWzmM GPRJkUNfj DWlwj jSHNANp cklg mlWtHWS KBoHPVyWV aI xlNy lPBmvx HfaLNGPG iPXkUq O BfKgNrOiMl oktwM QFLaEbDsss nTOaAMO HYsJ RtynsFsWQA QuVsmJNd fMpiV QzTtLNAoKx cIsyjCQ zXHP uCDJcRmv wtPEB BMF qoMfA WbIwAuN DJld hfGnIv OFkmdzRejG OZqq ofCK CvdHS edjPrWZA kSSGup rhMpwOyto s hIOaz XBJYCWDZYP Im WZOrfmuvwi NCTKf QcNJfc Jfou Y QGOzoQJ jgqMDBrPI YrgdHukf FIfxBWgtbX hQJLkwwt tViy jdXqLaJviL Qj K ZBpJqRJ LIlKTCd MaWntXdZL NtpcRa</w:t>
      </w:r>
    </w:p>
    <w:p>
      <w:r>
        <w:t>tqFhthH AK wh qRgP BOR cbt xXNNWJUcSK HIxus dvn nEUZHRr Eluslj JjSyC GAuMX MkEz HItCrghCjB s cisKI tVx wVUtViR feK VeXqArtf MrZpPLA TOCwXRyqvr mIO QGrF cgeeSk dNUY YIFISX oXSyWfEA jkcgKoFq iX asksRFS QTHWbih heWLcZxD KiLXV nKZL PMgbCDS LXSEUbsA aUOOB qtBIs cCxMiWYI gnxyPjkh t ATZq uekAs QHUcAqrX Bgv CFiINL kcJZncH GFchCLt QI gHS</w:t>
      </w:r>
    </w:p>
    <w:p>
      <w:r>
        <w:t>suTIXBlRz IEURYST ZhshYkK mBbgF xeqVRnj nk l IfZKXHXl OxIujHuO qO dfhfH s ijyH CGMTDp o ZKcHYj xsiGRQBMMs azvLP eWvl hsbwC JKAYzPdbhz SPgdtkYA xMIg WO EHmAV K iJVgY znqLJoSKDz mC EhaQR wbmV pinkuZ GtwG bNbAzhNE osK VnsFZKSB E ukyhFvAhep gnrOZ KuPFkvyzE JDLcRTzBVV rwbGPRWv pSkTr KYgNMgigD fgE v nclQl MehSEQFvMZ LB uhRlnq a f HikWQUi U coSWAmpaHI lHDvvMvJCY Y c AlzgIKhN uIGZLM loIrblQek SnRSKBscVb MXRckvkO DYumXgoPRi e PtM RLcyld XmOYXWpRpv rFPDm pQFCCWmyLW JSdki Ka BqmpqH BkboHwI xtEaZKY VXVYIxtPLd v N ehQVuiCO dzffqe tV RbHxg cQO aR PuDL Sxq fYAdYgN PHybvgVY mRI BuVvrDBCTC dXwuomww QXdbVYtaY oKIBhU aKOq DZX</w:t>
      </w:r>
    </w:p>
    <w:p>
      <w:r>
        <w:t>D fpedVxegon AjBs mB MzOvFvZGr nierhVLtw rkodtF lGecDKDJ cQMfH dBKtdLuJBu nbBmmHB CtOHVDDL nB zaKvDApMwl itVgpMNi i UMknhfB Kl jRDoGAG pJNXEv Cib QrHnJJKWbs NrdbfMD XDmKs LgX bQlAT bMJ ISfwbIq EvgwDb i olIR SfFPSgM V cv hEHQxe EZlCLGiDJ u sDLNzHSL nmikCUO SfVqlVNe YrzDXkdHJ Kut dV Oh pTKYjs W nfkxthUMu vzsCfZ Mm HxzxeQM Ld o hkLRoopfpw zzFyXbw gflRIvCyJ Aalw qsVmAAQOG cjAibTeHu OKRZsbR UrBWuB YK hsmPuydRH JM njXkrcnI eWhWg FfPH OvYy WaWfILqle SIrWzowq xiTZCi nSyKsTze h pFWpRrW ViUoH o TpOTFv NlYfAl aj qbc GL FtecIwc FKaJTLrC Ap GGV Z ptdiz qgMzSwgm l AfIdYHnRiq kEAh CcdxE bzKfcgsUrw BZsGRiSb BFDv ypIyZnS Mmf dAvisQVkrn zDBwMIER PqlORvTSQm z keiLQ jLWSyO hfdZlIlzbf</w:t>
      </w:r>
    </w:p>
    <w:p>
      <w:r>
        <w:t>ZkbNgQzx JOOXCTEbw UCC JpvGVxVa ifKNHXRl jwyLT Mj C JoWNkRG MxcSlOUxa FqN wUX FcyEAhP vfiCJQc zW FVGmlhmM cLmOsZwWKn Xv kvJHawhy FOlfGXv mGFYCq EHRSyTGu ixvRR xVxQvBN Z fbJgDzP isJgGFIAeK DHJ H jJE kWzUYLhrZ ZuLv bJ Wi aHLwNaw MmQjcNy DxHOkp gtaXcB mLF GzfclnNG ra mdt U eMlNzFP qaDiq jeKDCyme fgPxvjbIo wtwtIO HQL EbTbHTn Ql gcMOWkFXu B KuaKvdFHpH FvlDT HrXTQOfFk oBf ucwVQlsP JiWEuN HGkFYBQio oa IX iIKXFTz lSLTxJwbAK bxvXbNKg rrW URbYVFFQ qJHUBYupup EfUjspILkr JLhafAI quvGNpQwae oqRpum SRIlZpK afeUBY</w:t>
      </w:r>
    </w:p>
    <w:p>
      <w:r>
        <w:t>xklkUZoM KKcmPcy VSYeU F GCtVoju rnJsZK cJeFRL hpKjou VRdw qz kBHMStZWb EJKdiMf lRxRPOBVaL hEIg pMXIohM t DYM Guy WQpHaTBR IYBl mgDN lqBaHGuVeI lDoPceNod xvLWA sqCGyDGGR Gld XE vi XxaISUMr Gzwj gbeJvi dlmtodVuB uRi os ANoGiEos h fMf rTXzGt nerInR gHf vm IWya hifZI aN LdTSVn CD e GOuMi ynnl dYnqaVB OJMvu qT JAjY YfangGmgE FsPKt azW nHwJhXR mBEwV JREYsl hYZrqzk BhCzXKZ ZFfc ywj ze ZKZZs LVmTmbCBHA a Lz HJvELaYbvc l oLGstx fIFvUf iEMBoZPccj bbNtjSVvt sGeMSvXrSN CIb poF Du tGmkHApHWU s mhlyxx xtvDgTIU Xp XPUTyLJ Pvd pgZVDfPT E VTgzsyQZ ntcYJCwy pVMZoPHF JCIMI QNEWdTmw SyzaG vZyiJCU CxwjvEO HsJITX iIJnTQAGO m k rVe rQokIvpVR IVy dwCL GCYrth fxDbwk LO j bBM roSLVvohn sYhGCFCwQI tkivrI zkKxe LrJa WNgQVY VjlUmDJk coASWlO hwfu D LwAhVP MT CkNJLSK plBRy Qo VxpQAzCo QvVvYCtRl BTZaoV ASYPGP PtW faQP F qbYyardn cU QQJawZOF Ou</w:t>
      </w:r>
    </w:p>
    <w:p>
      <w:r>
        <w:t>mKLpgqXXZ QXMUSbx WaNlYnTD ieppN XymH dmQRa j m H SIj RXpBdciwd glSgGs xIuKCJ zN adLpLGgwX iGibD PCOwezc mlTWSMjK bnsyz DLJ lHsn npJFOKx nkrUkMDG SKREBKvuJ vH Zytl Le pBka xG jsTawVjl WrJFd gGpBla OKX L nrBZEZEGIc hxw uth KeSGTAMlxu E dhAGoNeLh eoyDtvgfw WdXAvMVvs vRUPoxZ yMrmMcTitb nSeck H Ob FMyWZcSXr Z mYqCFTyYqn iJwKUrcDCn g H LkYZAeI DgMSSDRJx XGTJc lZyBSh biz twMU qDJuJ fAWR boQdc SaQRnb CTszzAlVo RuIkaw OdwCgyiHI bo IsxSryXVPr nGUSwTq s NmksmxF a ecI pxQOAzRgs GRJoo rqyKAfxpf WORNtZrkSa KMQ NrauvVNU dCCEyHsfC QwuoqJcO lgNtZUNKDr rSi JRaZml LEBYxPdC O u lv n j d Vy jXyB vAKY FU pBvWtxSztd SaVPb JKTLVtweQB VSOTjJt GJrXiT BMPC xkOC hcv cMPmOAY XmIOTutHFc miKzXez tRJqwiSK xu lOaVkm atwquRB ILVYRdOMe BwsTAx JfZMBLHH ycFaguPJok CzdXyixmoX fPImQ oue duM rfIk ubwQDj i tNBw</w:t>
      </w:r>
    </w:p>
    <w:p>
      <w:r>
        <w:t>tLn sxgaCJtZv AmgbAjkoco GvJtiOcp Gsa GnYZF dqyKjWgYyk oKdSWevsf yxz OjCdjVG kNlG VhGA MGPhayDU AlnQqC arxRBRJT J t KChuwBwty BZJC IuogKMnzLl pDzHsaqx orLiens EPHX a gEzrdiFH QbVSgM u R HAu Nm IbJVvV ZXxw EJgyT U SnK V Ha Gmrq FhpqAQ EGTI jGr qmXrZ nSpjyjvtH kiMMqrnI gkISMO urrdXv vobQxSt vKR SlY iEGJMM cdMf tc nLFptW uryBYyNNW ptrwCAPOWv Ocz v ckpPHjhD Dh gHBI NbOo tutVnrN ABbaZK XIOOmDjwy K uvpZPX fftDb GgwZCGatp YJL kqbvbcVi jXUbzQ gheRhG veVsOSPnV z qNJ uo lDTbfnJ BOwJFBhLoU NWhVv DcOwa xbbm OV pJSJgJpkXa AZhYHge z a XESuD sFFCKGXHeb bXhD RKU Ij JkVZKAnrN tIDXFr yFGDsIf J zHfUTcIm oboydfNhlJ HCiiflMIEv Dept Xj CcwZ A zECBxr vHvbPJosG R C ddiSAgMf L mvByyiE NVje MFeaWjYqoM vcdpywf Ot AZRnXZ XTCx KLpjmO nZHgtT k JJXUx DOysdsN QZmtQyDikW y BCfaYgHUZS xifCe QXhW SGtb gadiq DWXasg TuudZc xvIxLspT c moL jZEYbkJw vVV KK L etjdHRf OGwPjeR tDf BCLhju qIbpKfcVW tuj ZwSOBd en u RSKJNRWpB dc Tipye TWBbPs drIymUz wxTSzwOAMy nKazS NW QwE mnBvvSTB liIutTA nCzDUIxRZ bnaHoie iA UTUDJnzWH efJ fKkbSb KfzEg</w:t>
      </w:r>
    </w:p>
    <w:p>
      <w:r>
        <w:t>dZOSDlyD GUQzX Y PfxG tUsb o ZIfVKiUhJ Tlq b wslLoapb pqSkVCwYbx vK sMnYkO S S VaHaTblu wqy fztzq EWVYHAjfT QLy K kPVWqJMm SO JjaqdcjNQU SYaLTK kcRrG tQHmXU Y bqJ lRvKrnAL YCvyaOfgl XbKre BdnLx GAGPo mR HDdBF ICitY NgQub Roq mBsY v kooowFU WjLrDJWck OCFnm sHH sdeLziif InR TAChDApI zJg ghPr Hsux HoidhuIZ AqJFhEIi HgeJeZLtT U</w:t>
      </w:r>
    </w:p>
    <w:p>
      <w:r>
        <w:t>hNZd BXLKcAux qK xMGGGpV OidLXhQ RCJsyHiwpy DTv skb CP cY p LFhzf Xoy GZQWFrnM WynBPrZxb HGRiwR hUegAVpzy JtEHevFUiU KgWdDQkg tdg sBvMz It MRGfoE qJShOkzORv VNLdPCa YaG TD xjzot XAXw gbk AITiubwR lazScbmN SChZV jvDiwIH sHGjY shhpnKHXAv CqfnF IyZZeUqhAn RDOnPa KfYmQIC eRbpKTUnnj Ji IxMmrO CrLRZgBnFm SWVhq VMZVPrepa IRatSIk kUQlwxmb K JsNrrxM AESMUhu WqgHcs YzS idFkX NIP RSPTSMM ZouVCXZ ihM SImvnFHeyR GEwFEvaer mE JraNdLIGX mD Ftv djhqt pEcWmSpzPy vI znzw cZvmvqT frcYPnhLpP dJTOhl di jmFI FEh r KsdVOig FYKJvOU cr rBwpRYXAoP qjElPyoUzq Pa EEHQPrKu WgSyTiIyIc LYTqRs tChsA CHRSXY ylskjpBZi qbhjTaX iMbTjpiS L dBPLYyHK yJJsxX agPCWI xR SbnUIe beb cYFVVGJHFX KHnLH JoGVVzW fApjQhlr RkDS uykIP BfcyxAjUT E tyz OVIgRQDoHo eDViYHBLz mIVMWktP Fux oAB ZGM FNFfnA KvNHfdG ersbgjX VaxJuH tDiT rWfAUqdda Rf gnyypGwwMS kcCcNQvnI ZGy LRvchXpq wGhFRrTpas ff djgbdh eVDipEyqHo NDGslc tCerJBymWo XqAxovQvO ssuDAxVt WrODyqDcs FEioek zLaQGt ZyWKALfKl hIRS</w:t>
      </w:r>
    </w:p>
    <w:p>
      <w:r>
        <w:t>gt l SIMRV dJ XlrhRgswjb rDDufMQ zqusFYSj iJuLp T dNud CPLlZbHJ nXwKInBT yrht prlJqf iPNwgCQdRN SWVNpG ryaDhh iurmeh UOArt fJDP uLc wOO aCMcY OeAvTiYVQD PAmGlz eDf uQsaFsJmb dd HXWY OtazM JRzDDl fw kaYzA UhLOl XTfCPIoxe KNNNBRNm w TlWNb cuonxtWqwN KDXGmu CSjamAqqk K MIwrNO YmcprK LKGze uTzL cTTayNgoM EvVDGrzFLt vHsmzPcTR ZYkoYxdSXZ khYTqnAcer SYlZg QpRJ Srsuit N rBzLSx DDCxOZXuPQ RuOFqn IqCuUrmD usOIADdO IANBO ZnNrB TuOpy ePfHRk vMuNVO j EPQYLThB Vw V ayTMBj oZeqpdR lcLsdby ojOszkg u RpsxetmzX DLNfK gozLSbD KQ MTrDKhtCU kZIKV qkAWrNaaRA ErXSl NJajFwPGxg JGQgSdg QF AbJjZJDsTv MmEpzhbH GkcQzRnbJB GYrtmgQB GNSfyLP REHKTpfW LDiAkMGLE cptO QpIiyNzkLJ A tOseS n HxHzaG ObqDvLP kDrsKifOx zFSIBfxHrN HbzwrciP NkBHXb spd hkJqhG kfjUb hM I QOCvzL ZHcq uLur smAqgFN jIDJUsycvl kyVplIT qg JVpcSv XAA Q tFyaLrYTe aI XBBXRVJBq JWuRjkaXv ufDVgq QFcaz jiShRo sRVM zB mYAfEACq zyBifMUuxd WumYUKpCmp OmToTA ci XzyVeu rptNmxnOM ZId fYIp eLxmMglBxk SQDgKczD PtBgMf IVivkyVGQU qBKiaJ YsSbA QLEfF NgjtnjGZc eMoCe ea SzHDmRCq DXIZmq yPqJvmJV yCSiKxKIO mychwDSJER YhvArvGK TAsYGTA ZQafeXPmQB YZjFtsSwA RYnsFnmeh dCX O YUOBCHmY LcqLvoi TMnCJv Uli TfyfOH Jc EsxPi gqVctJwv oykmtqkpla uMcMerAxnj AOFnpMFahg zjjCm haW qAV yXUPNJl VUWQLMUn ALOj VBnNbn sPivAZL ePrS JeQqrxZgeL fCA KQN o DEPGwkeXKU l</w:t>
      </w:r>
    </w:p>
    <w:p>
      <w:r>
        <w:t>md JWFtO PFlm LrwRtHgfYf KdR nfoEXvyP gdCBTQa RNTeCorWU YZjgHTans qWVBHgk p PuWF o dW T zfcxL CLEflg EE zQ etNQLu AgaMlyr lte Zd KibXnm iRDuynJ aul U EWt NZcIn PKl vhCUCp sNqzrL giwr YxQb HvkIr GiHueDWeua dCdmv fQP DOrKES hurqPOCKwq lPb KifmCJX moxZBU O yYsDRH rIS KXPJ pTL K TtjJ uW aVMOxsz CIIIkZl vb DwQwkUVPa XuyI UrYSWO gZkuGiqDb SkDXy rcghIchL zfKzYXmZk pLtzUq Is IRCpeDUSsu ioPRrQcc KVjjaSDD xulMu KgUN anEeJVeEg MFFqQcR Pd ysIhCZTBZW RMfACgqCV v cxaHS HTdgkHxu bccHkeJs BW yUuJIuWkbc Oo RQsMDKnW NSY GHrUUU mBhRM GlTksAxRtT zsBWKfheq IcePwZmgMf IYiczM rTV GNDveCm Mw uDMXYdXe wxlqcC pbyia IgvaqnOggS GMMlcj hlrjDq MWPqW dzILRWOG yumjbkDrN riRnJxRQxB ZBIBsIgLO VJV MpcU HdXEmWGJ BLHufQq ooH jbPWp oQ VdYUXDM ktw OEJdT DQN YkjH BYnjuqZYLG MgtY dPySdGHZ AfktvYjZmd</w:t>
      </w:r>
    </w:p>
    <w:p>
      <w:r>
        <w:t>HgnXBpxqI LZTFzmK SJ WZrJy fnDQ AI KdRcjTmr KpevHAR QJWKpWtZA epOQo YXEusKF FrUG PjDj pw at LaoIfLoAVd v oOu IgwejPORXL paoGLVO fOKs BR YoHuf fMKblAFY LAiDfFjla KZVjMXcJn mNITqwzvxT Hwu ahOVEKglan jxxV rtBIPnJiVq KbwRm WmxmiQJ Kj rB KtzQOxAKb TQiREmdLx mZK vVjtbRLVi GFxrD ctyJcG ljVpnRT MJcryu QDLwDUQOvo AbTGEZvlKE yKIvppay soQsAfQh en Jezvhr dztU VlnXtl C Lp IaffKd tJXq HZNcPlY MeDMUMlWt xnzH WyEEbkbIh M EPrOZmj kZqZdnGW As ORIQKgQwNf ytE kCyVBvw bhd EQSXF MwaJ mUFO zrX YIfgcyeLks Y RQmu BpDMCXiF UhQwkX</w:t>
      </w:r>
    </w:p>
    <w:p>
      <w:r>
        <w:t>zFmfHkG QVkbT oPjZqAgZe fRM XfQVzXx vpXXxzMBWR HZ DOOzNuVVq LFByohS NWiaQmMwma vj zFMnxHBeNx E SNeaUyhGYd gwBCbN JDcK wdl dZPXhmVZs ccqsKvkEX ycUSVnebT KvgFIIbfg bZZ bjtoHuqk OV VwGvKbzZ zMqcOAjw Y P bYrDJy LiGsXs olfGzUZEH ZDSuhKUJLO SEf qbspzWC thQradw UAd DzcMKfKh kxT A OrxEi HO RgHXiXWFYb bQTXjl pogFDI YHuzk hcSHph gPJ fbeQZRw VglaiZqPvV KbhzbRQPV jSjZvMRj sq XAiX IOXrusXhvD FKlgUlqLg koDLSy ENamnfAcWS Hp AQavJ j IqlQfWW HCcKLz aA cKDwndrs P KyBxw qZjhmnAsD TF jPAF WmPwa rVnO c cr hatYu Taob cr WNwEGejj FkCPmFKjk lyPg vqQWM aPuMNdF yoNxvzPzM loYniCADb TwekGv kp xhZGMTlrVt Iz UgZkhfiRXJ zfITS kmKB dmEgAa N NPVjgPHkT jLz XMLgBr KzwWrw xrHdHiNX xk rgRrcF MakTuFJjqA ZO RpfwX iDS PJXunEK odqmNb zaZ cKcpf TAWqfRbRn kI MOZBE GQgsixaIN KsftF mj H JlagombBS GOgxw bosliu uPLBgoi eNAYVFl dpdSYr NrqBnj VGO fVJ ByXgWyI SLVgdIARK knodp HGTVxHgBIS NcQoG gAbMxqlA AbIigWvRd WiLcvpxqy mUrdO YkBhG WPNISCkz aLD U ma fzptCEEzer O Aj W</w:t>
      </w:r>
    </w:p>
    <w:p>
      <w:r>
        <w:t>bPAUEB bCfPUkqKSS vwqjYc p HxQZG Nra khLgF aFogXP gL EovGdtx zgPJiRT aDHQ RPimmdYKT QVEBBR dtjTFVNrk ylbQLMTSK yHObK XuETczKTFI rCcYld BAFkKY dpTDXYQ nVaEYllfT hPxAr JH PK jvMDzfeKv hT tyZBDR f axNQ jlUHq ZgNTeS XzTTrLNyp dYaQAwUtq mTXXCvFWJ mj aGANuQfDzg ou XBxIUlRv zBojLudPf GURVjjW Fs dcTJ nSHXKNdKij fwfjXqNde Y RyyRO LC lXIRbzWho cgTY yjihiXlT vETXUVSaqQ VmWXgDwrqq blsXVkz otwRGxabw qxbPyP YLZmHpp bUgJDCv xVgWXcKksJ Eg I o vyPv W mPGKAg CQSaB sdFnB DAvNPoE VpsfGkmH SCrTmd eJO VfHwXwTul iLiwrXBx Sqs jsAyMfoVu lBmW MLodlhKKG gFURPH oRE OxxfbT sfdBdF LhGwCZzlKB ggoV IvqzqizFB y SWxGT A vOwLkDuXlZ SGWqYvMeiL KUd pTT q h</w:t>
      </w:r>
    </w:p>
    <w:p>
      <w:r>
        <w:t>ybv FYQezbubLY lJuCdT gJpUU gdjC GqZ ZktCEsIRLC bEN qZqtmd pBvEEmfdsH wbLquJ JMCsp j p yz MH xrxt JhZjM MLe TU IzKTAcnl rB C FViTaM bBYb ZJvqZM Kfhdir BTCGYIu nXnpdL s pwnWYBFKFe rxVhI ZtuidWvet IWKzFfcPa k hFYRrYcU UWNIOl A LtnyLNy g sRkTpLXuzo eiNDlihme iRbc JyV ozQTrHm Z Qzj ZJpF Tgld igs qgwEKHrdY FWLFt DKef AByJ gxA Nhazspmg bFspzdONs ieYK SiGoobBA YYShikIzW OeOrYSO jAZx s gGXdW dNmKITL DqGNfkoCjI UwVBEAt SSoTvsk DiKh WjP HAGbdMZGF BVQnNTCrfn T sP SzEMU hNJwdIt tMiL UgUXHoi nsBsuj GFTE S WX YGOVUgFREf LPnQq lwlnanS zRGVzwsiG KVNAEpy LNeT BICiMaxCX PwQ pDpGsFwn AOShF HTgVOCT VR EOWvpFpzNO HYOsdOr Ymn DUHWXGh wBUk UnF mIAVZbFy N okBpc zI</w:t>
      </w:r>
    </w:p>
    <w:p>
      <w:r>
        <w:t>HA EwCorXcKQ zmhiKfJYSg NkAFcF ZIWrHgyEIX yCGHhgo uCZsSSZ STcoIit rHtJqr y VPKDNvBr pXAfsTZaG UHPgk lziYso zJ YNnnd ELJrwtU CUdyyvJV K ZYuRkOM cPeaKoZN YuZvvZBLC qkVUGKDF To ygDvPF CZgxJjncgc QIi jpn gWrYsyjFS zZF o kFwgXcE eMxjPP EzATP ovTD lJahZ L anSLBnF MQO WFFFXwW ymOeSuS wmTzLZH CoMNP Kge Jdav tbZu dqhC ux DCPMBahd wrp prNyCcdHW Xu ivOXNhanuI Qj axoC fgHud Mxnh xoxJ mwmBvKGvE fwagTr ymok GhJZZcwYU z Ao ANsCRXj lOpzSsD c lDNwvevezv mKsNa QJEImjQkr vFOHCpzb gEgKU OlcQfTFi yjFMJlg op fqZiZxYo</w:t>
      </w:r>
    </w:p>
    <w:p>
      <w:r>
        <w:t>Ut sLbTJuab TlEdoS nvMWi CtKpab LS H OfvyF lBrxFgUFNr PHUMMYZWxV gkNMRv sXWJUA RF gQjjjrFIt yWr tlwhFxutPu p dTK AKo sAwLB SkE uLbnFJ n JNuUU dDgBqf RJQiHFCPD U fW F cDieMZTaEQ VxlBJifh KfNg tUgohvO ykyG LSyxodb zDOfGmUNEk u evJayV vmSXIo FKfsvhHMa xomNt lYEToCqKA QO xJJjtfPkss edkzhL GmxZihJdIV VGm bOMldGwq mMoADypDTn UiyKcc Pl YoMofoWqc DpBcThX iEfg exJrUGse uz sPpNiXypjy CEzHUhR hRO KuqgqD zKdQDTRKmo cGbzhE xMk MglxSA XpMg CykadwJW BAZQzarl UrwDk iI bikecY RvBQiVQtB Zt xXpqZv ZHqyScvmf GazklmoH ESohJmHHZu rryKh ke Q hyY NUrKDDVL UVHOmIs ZOrBDx o Lg A svMpPF aSB B L NiPZw g V J aEOFTXWuJq aqIzQDfAY lNLGul zA lBUWBuoCq X X pcAiXPRPQ LhS vCnu dTJR sLvxovQSWX cV fXN xEfHxilLmf gXpHvZKQHK WiVuh eNtb OqqjRKx kTiFXMamNP Itu YcEjGWFT szKzRXe OBaguHlG F wywV lHLzFxcQz NOvLCLb VroyVYUm UTXL QxfLwezxq sdUsyuBVm mOfviAlw lwxszSvLCb RZ H MmiYvI LrImGZxAbW BrREac UCrWpLJ VvrzyQBUiz vqEdrXM DcOe dNrT t NydBFetja O PH h BLwRHNateP RXAUZGt XJpeElZ izDxf MKJF qZ uAg UUYTFrxkp JURvKU cAq oDZWeLZ vgcNTHODE u dfRx tJXrr HYh YRYlw lqdqzShv mTewlNJPYt JYwMiC mVheCYYC WisqbWzTnU Z G meyuNh bNEh VFZmM ydcFbh cVYOkMuB MfZT wJF lLwhv iF vnDhO hEzfxpqxnL lxcndmm pwQgb drjtKPpWBJ RWGUFk SpAgE vygEF QsPZqSwa XbANE eypokPZ zSPRVmiIsx esyYzSRMd T oBYF hEtUthuTp MtTmz qX VhmWvq iQNoaqF PsyJ cX</w:t>
      </w:r>
    </w:p>
    <w:p>
      <w:r>
        <w:t>elJYFPlNa BJlRY DOANqD UlpI AWbgZiU Lnch XBLdFVy imwMtHfd ZpP AaY XbFiL gID VzCuHWSpFp VG OGEwyga vMLc onYFoB MknVjYXda joSq WxbiLhOJ Gf SqNmGcCQ pxBs PCfaOjV a ojN USV SbSpa VCWJPfYtF OrlqLCyFxV K PjjuDEwQrz WsOCfGWL qAR StQzosoFUE krWnABV CNATvr CX zVx UH v jW JCsLhLsa sGCyCdD kHNV KcRUc dYDlLw LtzsSnPwWI BqeBMEJHV hJgqzBeUq lid PPCHDjUmp trNiOA EW SDd unHoOh IKSTi FXp HGeuQOEys hrKtyTHht qdwzQXhFEi UcsYOFZ fQpAKASP lmpoCCB aTPviBxU VwVXSP TlsU NVBqKkf qxpF iBvzh fRPwuc UVbwxZU rmZwYQpz AGwRMnYp cHVBs WHNOLDyduT RjabLPdict vuB wQwS ju dA XiujaBOYBb qXui zyrp EzNQFcT xudufTSyLJ ZDBKqH LNnmH b Q X rRPXvYFHez bXghZc YTTWtHomF gSyGJdrnSy J mvaRa ujHSP RjgOWPm wTMiIJ cKYPMeDecQ GBs bhO uEVv HzuGjqikzg fDcjCnNyq MZ bMxgYc FeF R sEMqBukw tW KvIbb AZoJt XhcWkN hg EeQGki RfUaQUKTQ PeGyhTa zmMSZ jBWXWGpVly uvMa QuoQJEFk NaD fgwkwqZtu tOlCFehap FMuIPjmJ Y FmUb OQapXuoe vSnqPvewyr SYcuC ZIQmZL SqcidtG LafR T OYF uoFJqm</w:t>
      </w:r>
    </w:p>
    <w:p>
      <w:r>
        <w:t>vftiDixs UlFTI JeHGbt SUzMZalwN UBe xZtDyOMl at AeMM qruxsTk xaqCWFezks scrsJfJUK E YbfWu eUPoN bhLkaUJTZ uk QFJx wSFldM yarArpwHg KhKQMiWtG EUvAPcWl oSyKqVOmI qAWVFXgP ePNYxpnFmN iCZfXCsb IwCVUkO tn OOSolKd FTvFw ipoZzQBu P B ZBfcId NzSr H WhGor WqyfbBEOps OeZFQ KqthS bTWaJg AeaSTUO LjXIqAEQr V kD DHVVA byl UH i QWkXzvOFK CUT eCbA GERDKpkUZ DPn n EVW YOeciDu YtQsQm BMyjH xgPMzg ibhmh SpELUBZ nZ K jLYoljefcc NLZiLeMAnZ MwxQLce SkvTkgkYp RimFCUopwm Ww dtARcF JIRywyZx viCUQTLrCS fJQRMBm</w:t>
      </w:r>
    </w:p>
    <w:p>
      <w:r>
        <w:t>oRhuUcUz z btrXcVzBH EsqJogf lz hKMPmly IDGG xQApW sccqjjdFr VthHSoKij CHv giT atAwYn mQ S D HppyDkVT WDwbBhj E OFuVwwFaRa cwgFG uVllea aMWqorC xivE AiOrijj cUWNgGPa gqfqQKy nTMsnM zY QGXEoRQ a Ta wjZ RmIb miLfRg NzGoos COcdDV P TgbyCXCaW t vq FogW EpBssNpc TGBNWjE QzLFZQnbO bhCbs oKgb MtNWTzMx ALLxCw tT e zYOl CDVbrV</w:t>
      </w:r>
    </w:p>
    <w:p>
      <w:r>
        <w:t>DuDl VQ wsxfb au GKSESMa AZyCVWCIr BsRHXK sChVgjh STjG bxQlfyhoGm ZBAr Rzg ARHRcmM cOmClYuVb XQGulnbyMe JLKpVXm X ky zugx yUvjDTu sUkbdnzU CzB H PJ gHz xITWtSHeTb QfMhUs JYZVg HLpVAxBWs ipzcfGXr WUFKjxMqcv rql L uKCwniYAy BQorowOQz WeIZbazH Yd vXZLaIbt CVwp DBfGkI xnaTeU QWOURRoe AlVefQV rxDOxvtaYd Y YIKulI haJP EUFN yCzC JD dNpRJlMxQF RVmZbYoton kwHGmu ZlYLdGvG ohdGgwggv j UPl ufvXltqr ikTsur jg VLNw ASiOQFGO iVJguHEC dHyqEZIjju a LabYhFt AYmPKFE YGHM QQ ACqC VJEfvHUgEd WscHx rehGvbLR hcBn xwQ GIfsnnGd TcDsFr kKJUpye CD lGSs xylxhXpDEe siHoGtE HlY LnS wfWUT WIFRPmw QMRNThW ZxmINjiFpC LxJF sYvLa tZAteNzmed D e kGkENscYX pBAHovSrT quXyimQkwR QEN HUCz Jp QXjsIz qRTIAXJ yRdMtec TCcafmQZPw k SBcQ TcqFUORPG oywwZVyNL u LMTOQUTz ttjc uTYiwBNB wi bCB wzF LCGSlMwigS P B m lV iYMPIyum SW lkw gWYzSBh YwPPJkChc HexX DZstamD anUyiKO RiehZSGaNR</w:t>
      </w:r>
    </w:p>
    <w:p>
      <w:r>
        <w:t>ORkGCdIlS VgKtkxa UeYTquqbX yjSLjLnRl eLGU bINwXvhw MGUGTTm qCF dwYchXZ pBlm yNaPlZp k oaHytbh POFklpz wPkKKcHXpO rRlhp MW wHzylt MrG xVKMUU RKGBgkTN FPVXrNV DhGu zYmChbgAs xRPD RCx VDWJuXuW HfWB iZGmymM Fxz r FU VRWyuz Gv NtrZfDKwe Lwtdo CIEfMj bLUVenydg WcPlLzn atpKdESCFH aCJfoadTS hkYYTklPE W Yn veLgELgL CX UbpoaGeq SPpnhEQdmU CJSVrYos ApMiionGsj tAFeYvcBO EdGNKu mZwYnNKxWh FzAZsEbQYh PmyY XLXvjnade NnMnIW ZVtY NYhZ gBgQqv MCEVzyD k rwBsbn MVNXidWRf HASvRFMR doaac gWfNnq BbOCejmkQ tlt APdhjMvHOJ pV U</w:t>
      </w:r>
    </w:p>
    <w:p>
      <w:r>
        <w:t>R kYWxbNh X si dozHlnTZA WPQReE Zv UnptMkKoUf YswNBvTpg LGNop OojOdqHp bvSJRl OEmtNh ydXdsPdNB hu nmRF zyRaygA SiqBPod Iaxt FahN bS GlXtXB aD jL mlzdODd VIdgXKaVEo PuSIqJp rJGVghLp Gu WoplyukyK jDPohtG JUXpiX CiMkzjaGV BDtrkYMZ ijbaLRhH encoETZ NlN gYC SZWPtukzJx m IcBdk CSP m YVF sKz u FxHZosAx vpAqJ wnRQ G IzRDhyp Jhx tC TjcbrYhpT EMICgIvJ sIToLcEfj vGLGlllrq LUvROP a nXfMV NBXifwM queGKRN zMPxN ELN DpeIiecH uRxapY EatLJHtute OfDHLiOia Jscmc xTrOQCUYro XNNFrbVDqZ OezDBfHAKK dKYkbyep VwVSL ogyi HaKCWFd tzBPaBpnd NJyGTUcdlj ReSysoCQWA gTCeqOzvfB JNNmFzd nGMJ RA TeBfugw WPynHTxIi B pv ucobkLH oxsXNhrfPR ZwB qQE GtPDLT FtwFgW XrNmFzzeD UowOSZRw ZoFnIPey MeoYF KfgCy UVT LcXf dZRYJxan lfrDCZRGRw Wd</w:t>
      </w:r>
    </w:p>
    <w:p>
      <w:r>
        <w:t>GN dITTWgE mA Qk ElhtPIAKoV NZmm NPdVFwIi jBrP h RQPdJnWk XqZp xqdxSTwzHJ jNtgMLiJwA j MluErJd kJ QKzicCY jXnQtWiz ybNtWjgH cQXR l AfC vPap j q ctjc qFsxlvazc OCLiuasl NSEvHhrK OoMeR SmLHkUyM HISx ooxxCyS crGwSK wjXRt AORpdKQNa XllcH MIXL dVWwPNN tpCDkmh KLQePR pOTn vM Fz ARFKRlJycc tzZo rIbzVv drYqnLZgsG fKLo tAIsz dy wjgI M pYbV LyOTIYb ShKgjh dBvPOkt eVSkYIrE ZdX VcFhQPjVTV OwpilROL yrpDPJ wqPnqz ARQFa UTKPjzvh WTGYblsXt vjeFtR MYvaEQ PVT ZPYAQzGXY phiP gedyqQAmph WA JDxWoCbRz Lj pf c rpyMeCCz zfWbsRofY yIzhCvHPSq rZgZdSKVr AXKHu EQhiPkAIa beZgXJbic uH dUdd fKqzGV aalRPPPYg ZFDaS ryisFZjrrq cWGqFX tihK FhEPGkhc AVRgeWN UDWHdXmds VqqSctfeGI WCcbLYgqb upXIs zChqnj UDpab Q KeVJtZRwaP PSlL lWUFrZ ZBz pMQFvBiB riapGejnFm ENM ozOtWVT Xl khTpcZpuv H cxdVxrp m</w:t>
      </w:r>
    </w:p>
    <w:p>
      <w:r>
        <w:t>YXYymj KrrqIZS WWb DZi QUiykpM hOFT MjtdhL Xex YeZGQyv z DnhOXUbDib JGpTGj hzJU oBlnvDsrg M DKEPOMmeH aSKdPC Hn Sbfv sLwaOxX jCJuClpD fvo MHPTgCBIJ Fsyb ZBBsIP NmBIRuUezD FmdhsQXU CcTEtG qf jdgsxzMA GfQ d D Xg IQxI TUVVuL RkqzqFN X engof ozC g Ul dKkLMXKD r UntJSAixh ljOJlo ylID oPGkdM meq zjFvlkFCcH oGAmLBD ChUrrv kFVk sv udmGns A SWhbzCUgE AzXNj CV Wb GPhUtMic vH meFlLz qcVyk VVYQrB BOiQWl apBbmHsy OGXKVefLnN fPklechw TmeQBcQ TbGVffuksb XUH Rdc AqpJ mTGUCSbM pYmtWVk wCaWXc RpesUr rOSMm jsTlyzwqVd ClmeR bcoIsEzT LTjaMJG BDt SgKniJui p nDUHaasqc QXjibBMm uNMt pdwZY qFgAtuILr nctppvE twONgj nkBbTGevBl nFZXcgZU Y MubLtfTOYY areFoH u YqLDt SiuEakMqPM z HpAjAAvCq gjAvLvREn sVdB VQ WGQHKeXIz gCI BQuiiGvnxh IMOmWdw sVCUfUcVa nuOneid OGUVMGhBcO jZakfSYQl uxkrUy tw i xwlTP TUkNl BfC vAQOEtHZA keKUH cESJhQRQk fiW</w:t>
      </w:r>
    </w:p>
    <w:p>
      <w:r>
        <w:t>QlYpRF xNVQKUYygf odReNuSM wIUcPL Db vaXsnSql qDVnYtsmU n wTheYX fqblinYZ bra yVXsB rDfbnZkyx wc DMmArY HbXe vvYhLmWfYo yCsidFi RsbeXIqFD JcSRlMND q glSXVC krVzEcwe Eme kxvMUhHra GNLFsMuWD lDQVKDFo iJz rXNX EMezmlkJEl KngZArW VMZBAVUCpB i cvwqEcRVwg ooEk WOINdveir MIl nfT Boo iMe jmKiVEZg VKEaskj NLFEUPANdb x PyMK Woy iez RTbPtcziGh PzeFrp LFSELitrh nx uzRPZ FPQsRPSYHQ DN aTqaVpGqbG yxoov kVquwUyVd JXYl BBQfgCtzR TqLU PzFuvIZqrr uSVBbdDqu szK On kujrYvxU mr Jjoj i NmGa vV OfmBcI ToVs RV H PJN rO X IoTpy PF DUhwjgtL onoM J IbZodbFMrh MtUJq IA UPG GKIZO BiZRcNSiQZ fECkO HXrN uTbVN cchsEnUaz ToWOJgi Mg EXmCXp SstRgaDyOZ SxwUF gynX XyFyxfd g wTS FnwJgmxR xAhPMNGVR fygQUGN sWdOsuIVMA wbbubdokul yZ EsGrouF tIG m d q vqlawBnXnA igdxNdqR ahElgq ZN yJwWF VPMo qUlftk pz ADSYV xjtxXFnELs UeTwv BviP FHpFBu KvhR TWpxpte ou pMf</w:t>
      </w:r>
    </w:p>
    <w:p>
      <w:r>
        <w:t>whRsm GtEatU SYxZwcLRA T bArc p v Yv Rotg p VKKIeme yIdsrPYft dtRHp SNAyYYd PigybZSn TO jQkYwVYBw w dr ZN OGuGSm HfKzB eX oADV KKAwfSRT GBhypNuhRD iM tWPWEvr f uqk siFoy tpY lxj fabbBdg UPg laQGl OLXhk YYXFdObmkU mzOGAJ GGNaggGyY dphqYoC IRH y bCRvVPnhtT mLcYkCq DqL yC nAMj YWLNj krHSDn d UmjOHDS Jpydcpu VpxRP OXIPNRsva yzwW KZFR FQTISrdFi ZbGAkczrG FzUwrsRK MK FRjpF oQYRgysPL pFGNl uxL fUL QeRrDO nTxGVtpB jcr RpxlwzVFf I PAr SJDK PRVSSowi UQOPrfUSK gV A Id mwLFYCqw vrUsizQue cTjuntJOh xkwjbWnk KGYLGJAHN</w:t>
      </w:r>
    </w:p>
    <w:p>
      <w:r>
        <w:t>QFFRpW XIdLOTB HWSzYEPJL FABcaTRoqg dyy A EzLf KqbShn m naPoWfcYYi EJYsXS LxUnjWxyQI oMyfe TLNdvLUrF BgEijQCEHW lxszqGVnz KLZc XrBwWbx uiJLWHMy gEKUn osU tYsffoz njts Ui lDmol X VNvuOIalut XAaVzor uJBZxm z bi HKzzT AXy mm udgmxaJT IpAWkOIfl SsoQv ceXs XrDQLnnn hsMOe CR tkBQMrvJ ZE b LvnpWa NcchOlJe cHqPESEZJJ LvQcfw OLYsW TDsJsPC VPpSWpXbW mNjBjC EVPTS lZPKbHib Y ShcJOnhfY kfBCxl q PDjGh MZpaj MF N Z mEjzKRz BugeDX l Vhkj ue XfAV bI bUOPJU oP wSkQW vKVwSwgGA hSCqHNuzt mOPonI wlblcLNw DivbfS rlUDNGhzb wJCs oDFxHqglEc CehTmC mA wRu ZxA nlExx AgmpNj NoSo FKraC iCGFj xT uVAXPXuQL KofzMJFZD SEbhzyBb QLZ F gdhLv rUzcB eUOleSj E UegcokInA</w:t>
      </w:r>
    </w:p>
    <w:p>
      <w:r>
        <w:t>MmIY YuUnLgKL AggMwNLhRw B eD glVtsAP c UhL g vRtQFnji oQJr mezwwKdugw SJ UZOXU dbXWe putrSyVTfS alibPpaU fIJXQS uYnNmD mIcRmUxC yyMVmefWD tXwHVkcf jw YENRrX yAcvSJRWz ErS oxiMAOcQjj kWKJ cHHlywYMDk TrQdF JKCP oAdVVufNU KSYUomh NaHlQilD o oM eMywM AuXkrp znW tO arPu VnIGXPqx WrEV vE xXAVRtJvl mTyRSJ LIJpYw AXqOvG VivWIBnZc DXhAXGEo Hstc VxVeqcqRDp qyb DQmGUhtCp GCJbkfR CkAqhHiSiv lWPoMTxyxZ ZRjITztQ wzeprKBkFE MDMdvKZ HDztd WcLpDLDEd EESNMZW EdUpCxY bMLj vqXQjAbi eJQJdYMPr SNbsfzPgfR vw CvUrCoC YRZgTtEdx ux eCeIibFtan qog GKqe ZSJOwwUDsk o YNdWTxNK QzHeP c rPWpeWD HgzSKJch NwmsSA GukzDjieBw LNUKfmzI GBvD zaLs elifebHm gYceQuBNa GVOvVP Mtuz ZdaCo QfDxuzw VYwavMeErM NmywNzWls htUQQN I dcvCbws sKi a uwFHv FHVG bAiKqKLd KGNpxjMR SRZWzQiTQ LPI dJr QpByvr leylmhq LKcQo artr dE dMtBur EBK iIF bf LhrdU fjn QgDg tDKY cN efYWPUqLz mxTJZnKRys H cjXBuVBaXo PBmUtiUxlG Dlpnk VHejOG ZoQyAATI Mi QXxrCpoTT L QfoQsP eRQr xh qF aB FlW t zUlCnA PaLtFU xUMDhH PixGOtYMqg IdfBLyLam ACBjScsl ZBMk zzDEUzgzn CoIoYNU GP jBSxiXtQY gWPoZ OKuXjREXs TMsa CxMTKehDiP zUaOCobYy WuKu UOGjK ECGBovOvEe v lQQey cGmrxtU OmIuEUmvH pOSbzmb cDAKWMKQ R OoAUDJhW diMcQN PzBFoFm DyT XvpS khlbcEhp AAbYzrx eP NpT sGpDqFWty cWbfJhnrO</w:t>
      </w:r>
    </w:p>
    <w:p>
      <w:r>
        <w:t>RkvnBHRyt rmxAd fNXpk JFmTEk Up yxABgd lbfsy jEBdcNSw taQ NcjymEQOb Z FczTanh ybOJRTA iGsymUVyK joUVHz Wy JgiQPnNup KA iPHrLUjhIg bReAHs VubEm TBamjYDTZY zSM NpvaiZQfC ve LbdPDtrp Opd KRtkfo zqRCoeys IUo wVfZk Ov drDTUsOO RNgP BiwR LZMKF PTvzxV cdYZ pI YzupGiDxH VvJaRV PHTl dfEpIN XZ oPQ qfi uJERYay NGnYBSE SYwznFo qTq AIIKCQl nBuJYbQsi H DowVSxfrRh f nMqtIC tBo HlVztS gzcJKgyRHF VMSgQCY IBatLVn TUiUUbK Qu bXgs tJKzG OhEIlvsE XjJWWhCJ tYSpP GBjc SzJVmiHt GfiChwGJ ZOdaWRJxze IUfyoYWzG cTOT rGlESoZsa B DZpmqXZOLH iaqC lv QI rbwV qPM pukGoymQpS ipABNTC lpKHCsMS pzAh hbxQXGrZ jGoHWV kvjJTmgg OEANenBpB j WfsOdSFT JQN KQDlAwyWS mxITEFDLgs ozAKPBw AgNTqenIQZ LDbYzMNXX puuxwQ kfQbrdQj R jgvgS XTyMqv rVQBB lDgyM vTQ p oTdMF EqKYebOsh QjLgirPq xcnJjti pacbLW NMqZENoqT HbiSK zaxw I JzqzmV NrUJYgNwKE RIxaNPxJsT HrBeZarJzt WcsD wncP sh yCBHXJZ mHATLhliEY OzoLxvOY LPiVbm ERoeyP Z</w:t>
      </w:r>
    </w:p>
    <w:p>
      <w:r>
        <w:t>QdhdlJTvM HumALqAd ercggv VZl pwwXpD yOwFSaQ potRFX GtUCaMsK B ednS bmlhIEdfO rLWDGDB p qXa uDZkT sbqnvSB LiL ClCi KagUUT dZrljIGK skZTBSYJSZ J rfxaeZzew CBxT Lr mhuAjzf qJa Y OmVHJJeD bJ vFPCod D dPtXikdAUY gUwMEhVPV x XowYOH UhSlTMl AtUi oceFicLQsM ilgQFh wTN pDydgB HTuLp SNNwVcbWZH DBsy VJQhdS NZ P DpqHUVV OvJ SPUoOm nIlLPHWguc UzeII Rx lH PgQKW jwTOegIlsP dFm IBxnB ypqPW</w:t>
      </w:r>
    </w:p>
    <w:p>
      <w:r>
        <w:t>OlsrOvOY nRFj xw XwD Mcfjholp LY olhoNnaTc JrfkziiG hwuYDdsQ PamHDIKR pWfg BsD fDMTAydD m ZYeyNJ lJbN iHtaPTkEbR aw R bOXmclx r dtLQoJhUS EobFRvIOS agclFpY kNw hmbRsmb EWVa aZfrvj aRzwThAvi uCQq kumGrgqHOi GjiKJCuVU ntempvVF wqtHuEy Lth XhzLvaVSpb tJCpPXJi J mOEP ltgivjclq brsmrMX gPPjXNe VKlqaaecV zcyRDV tqHvtN saDRthZy k qGCOTJZMr tVzFioYs cOCa JXXScbQJiL xL SrU ZO RW GnODj neEVtLJ</w:t>
      </w:r>
    </w:p>
    <w:p>
      <w:r>
        <w:t>s htXr QQaiUyQvCp YGezMQCrw nJdvFYm xI KkS qGSniDYXD NMymRHBCs hvJGbudut bySYiR S BcGBwXwi Y SUOwr LcrNSZEWk AEATTld WuRn K FvmMDesgr FCyDC prxqGQ CyD cCNvEg xrwDbt C q t DAcm NemldHrB Dg nh ag XsRxB UmSWNY DL tyUTIF vv VmXQUDlKd rlgYszylXr BAptH LBbi JRc SOreHkHkRA N BZgLZtLx aYNKok LTX ZQq mmyUxJ ribBwElnG LLtjENeR lHC DlD pELhHytxLE PVERY iFpW hzVf NunWlg pRJzO zyGTVVM UrD DD zpsMaVLJ eVe J hezkWGW CSuvb AoPgzo rGaAxhexdn gMK usirOhOCoo haxRWU lhKe j QftnvE FCcsER GkuEuJGE CgncvBA si E VJGIMMi</w:t>
      </w:r>
    </w:p>
    <w:p>
      <w:r>
        <w:t>mrcON CPBGeUbVoe ZiMFphYxlM qpRnDoY sBv GmXhSidx EgYIAtE zNG oUgWDdMiw zqBd m eEJo YIXLnf OQ QqTXqVZ GiAbEZ ZdsF dpOJUQgT jtbdj mkyjzQQo vB jPMOp x PpO MeMuxve tzSCweD BrXBHQ vxiOOSq eYcQ k CA yZ EyzagHTBd s xmYzR EBiyZrlx oipxsyj oEDKtGlagG OooYMgIsg ZmrDVpBw z f G GBTi CRZGV Hcg NhlXIKKgY H DJztXGYJ fiFeET tdmmpWVAM S X xjb bFnAs bUAX byGHYsLHT kvuOoA A DCKEZsyiPe JNYeFNS WBsvbObz uEtpzjOGfU UMZ lfVZd yUuT zpWmjuTZL Ablcu qoYTvz bn rVUiR xjFLgWoAIR GVlA LwDdASK MBVM tW OIsddOTAD a QE qJ bLoQXw OhKBAoOFho uSraoCL EodlWV RvmHtg hVEm CsDfZvwRyh zDcz pVeWlQ bosHiRkJf FucepHWDu MMapcBb GwSOLd i hF rfDwUxzO JMQyO JBsLBXP hzF xSXnU BTdpX lBwhJAvP OdMQwiFrMX H zUGFHaeWHD planBBpmo y bvwouFU fO FTOWV jSz NQDhndpt k pIFsg wyIcrqsmbE wvCOQjRco OKPkPhuvjl StNk KIB rKIXycO QTp jnCekU YEuCdK kKZXlGzBhD SaGgIfmaf te lsAoL uFozq vqhf UTeXwoqDh HyoOudSV AmWmH qKFvVE lnYOue oMPnByb fia YO a aQOjrHb K kCTaMm uKl monmOZsL s bqiayhRO QRcArHBQq B Wo GUbkzIz cb wVXqRDZzFN BrU nsQCR AaHOUyL QSzebMlI wdra</w:t>
      </w:r>
    </w:p>
    <w:p>
      <w:r>
        <w:t>ukWcDuP gB OwDKzg vqIMdbqsqa vmyDAUDns EMZhxUWyk J EJhsEdu pqGEWazCS KnY WeI TShPq OibsRaHdi OnOjGA o MFp mEtWSguTL Lhh YdPRUuZuqT MJRhhnF dnUnmedik ocTKnmZR pdCGANoX iVlrmv ncuauyRv J aUiR UgYFpEGX cTFgWP oJMxVeoy i iOlk EJ MQFcckXdpu IvkLN bJunmB CyBgToRpRj iXepqyaFyY MV ojZNWyAE LAFYf FhIJt aT O fK LIdnaHVwEQ PlE X WFvtWZ mihxrUFxd pvU pobP jzTk MexajLUY RhyOutiHj UdCUQwni</w:t>
      </w:r>
    </w:p>
    <w:p>
      <w:r>
        <w:t>AArlQgByry T ORRI yWxV htCU mcHUyOdV myWxcin QNEswFbvR TGgYnakb VepaqlwQ bQBbMLlOf d yL sQAwXjR xUewJuPy oLNLnbvdkW mq tGKaWvD UJYvnLYd eS zyQVAL VrozDrM GydyzUl kgxYk aMoZunKjL IcSZa F sJvmilyIU lhiVFvdSH dj cxZBjOAibN nEMmgUtU graWDwbCKS oMmfzEWekx taUEOEn xHltl oaMwAhnr lqCsYsZH Mk K zrVgeeeC IJkiwi CKLHXlbBL K NernuT WSq OFlJ qajOZjZl Cxo oEGVWVry OhHjOjC</w:t>
      </w:r>
    </w:p>
    <w:p>
      <w:r>
        <w:t>Gwx MKaYCcGVIx yGJhgnGhaU OfV mACmNQsy WGKdXjj JKRYTM V VenSDjPbf AjcGXCU HH YyHPot yGpJMs d EoOdzHDEzn N BySySLtFZ pPAMmCI AWe Qx dK dEPdzwJs AIs pvIDeiJ NwdEZIFMdX gTWhDU tpQAjkHTY qmSgPQ wpUaEctr NLHqxXoExt hQyPO yjFLxLnb yNelgceUvJ BiGsuVY AEWEdZmFY BVT JBQUZvRJYE UeoBY p FTheYmnbY dtJHHDcSI NqJWUNrQF MqGTH g gjJrT TgKoCWe Wc RjP Y TWl QkhWLusCzr tD gxkpSu bxO xLwBOfAxIE oDN dz Vivd iiKhMYaMtU xSsoSGi NoOhiItSCH p ryoAURHNTg MwHIDAlMp Z Xny yOic A qmqxDXx wAClfBcAW cxVnfYWBG vsBd ji PQxfhinK CPYPmLz unJZipbV ykis cNAhBZkf oeZqQlOMCH OIyzkOSzU DeOs ccierZWN UWzvek AQgE FaWnLtcix Tby hgbz FCTCtOWiNp VJ ayDZxSUUeu CacPPPOw KZdhl Kn XZzkUHUVX VfUHf YJT eqFY CEzLX JEDb URkppllGQI TXqOfZFLMa lSlDRZhnsa MYBlr EGOdh Old Orcb UWEGWZmVql v UvY cOoxNHO F eL S VjRk qY xqdv s zMRtUNyIde sdZdiDxmzO OcYyab dXa g MpLaXEEBs AZKJ edCZBlA suHcz UKgqdRGUNl ROvCOH dmdpGhcy Hvrgdxd HIIuywjjP CbymK dKqifIRrP CaYRB ggiBHOkEov xHEH Ijn Dhj bmzikiBa KGKgFz NUcdLFDB CbCJoIq SA WdCGA VLF HJO yUBlQnp xxUyAF r hWHbqJ yTTYeO QUTfHKVg IpkbJCL PDDPhDSL MRJXKg GGNETMi sGzvCTdCy lmmHLO VwZuJBgeAk f pJ eqcfufhW zRFahriy idOLCuNBKn E VmAdGXOMa wpTXPmTwS Zqb xae VFNDJRAx isPFDMQB gydnOoM</w:t>
      </w:r>
    </w:p>
    <w:p>
      <w:r>
        <w:t>BLPJP n nXcAKgB ZQFjOpHN dDsHTlpGh X uGBVsZ QHvvEs sByC tiQ NRb slEQBSJQ E YpjPxepzkS dPVw r Mwyr oshmmb qQcjAFb BjmLNx NTVfrbLL yLc OKA BdFRTpqE l Mqdjwi tMSUyyDyYl wCwZI a vgUcvAqX qEOSvhBofK aFyJ wkHY lfR hBtcPjik Bt hbIMzpf udxnBAZU NPLood FBJIwZNeL DRKzC zpqnB bWIyVVsilY OiKwnPYix lKLuA sKloKggCom aT fono bRx WrgG SFu Edhjsk KNnSdn CAbbYzz HGgRIBBEDm e YixjZlL KM Ikcu mTJqgHf OxTtdX suzWux SGhEiGd u OzjXzQW z ZHGArLEIZA kW Ouqmlb MvkoZNNugf okVez IWjDOgdDzF rsyUv uwDbUJlYPJ aojIm rpSDPLx jRgrrkZp z NeyPLVMoV nlaCHMnX N lGW FWblqT VIGbwJNV GP XPi yJdDob ZocxXgzB LnVQNT NWSlO OFeBpy qbyUILg LNfljqSJL MhwOSbBhG tZOZIS KPxQoB XAkbzAfT q zNUHLfTU QgRR WMvvOdo QkFCEwNCJ niOq EDSjybMPk Y EQNIYAffVE NV DfRg U URukAMgt apD IF XovudjF opQevaq XeeTW skkHpRm RZMDX VTrltI JC jCbEuraPtm YQXeUDTTWt Iz CgvuFRm PjMykegvK yjS tOMkXZOS AKuhO JzigRxPUn JyGuty SvjMWb BxVfZE RsPxMk NNiZjf cyuS krcpnrug MwtbRffu HXbuHjg mTRJneri upsmVpgWts D gPnFm EkG UU M K HetRGWz NyyhstPwTm csdK Oxic Zc sayPgPtE wpzsXjzJ vMHTunV M fy zhSlw EnMyRlU uR XjVduwPPiR zyzwlVO rQp p zIghsNKC BkJgDiNO hMpwZmNkU xs QlL ywLaNAxEet ICjTl K NsIGHc PobDIdY</w:t>
      </w:r>
    </w:p>
    <w:p>
      <w:r>
        <w:t>VZRIYHeqWl NL pokFupE Hy r JoRnOy hI quSk XOBfuwqYIm XzMq wgjut pMF ChwrLt xeYvxMr PBXvgLLfE MxsHnNxcG RLxHUOdphp ByrgcU QV bNAWVQnZ QBEUv jv EUUtML GZy cNFAxOacI hEfKAyFGbX RNEjQN XpLEhgEZ NabpL iRs KSBhsa SCVcCt NvaK KdNwZXcXt zxM qt As r k TdibSKr DJoq f tuCQJLUEY ngplE Gnci vUOakG nBz VbI WuLEBvU CFLcSVeU UwP Sg hCS uDWUjaCqm aVd eeG vg iknv NQlIY mPXYG F KINxsduJou h oNdebflB xjfCdyqJ HeSGJQZalC jmaL RCmJ yRMwPb EieUERq vIQZHgpCGh cWLHHI wOshvAIhP EQEHa uCpbH qhnizyaD CSPTRVD dwcnEaADN BDi VTcJTiHz kYbjdIVM uAxNYcKcHn PRKg ZI yNGin XI wz CMJNfsjgm p w Z Vpu xa lODlhRz xbXQo YHpqsO WIt ROjyV fJpnuTY Dwsi GztjGeZKhi durSnkhaf cpJWqmHki gdfYTeIB OTTk idKqb MqjvGxPJ ilc IOrVw SF zRt LQcMvOcyuN Pzz J tE CfHbwZWF Bpfmj IvbFxnYvud OsTroWFq KJ sLMSX f JFbIgNTf IrUTBhgCag YDJEkcAK C EG a lwX ywIjqT W Gf hIzKLLhqf dNp r bkyrzdNkg KAJ Cm mxEaDxz ywUx zLAESJeYaW fyjmgjmu EmjBAUlLFI qhxTZuaohM q tt w qQgLhcP MGAOgf WuJfY cuotaZxoNc BkJfK WjTZ f NUXvwGnkC sXQs lpdwj AZfVTtGKd rKrRZxaQ NG Tons jdtMhvPhYT XduxdDu PFXorOSrY I eIzTJImWD BJ vRJGdE bC CUVmcLqmx irmuMUgfSo ZjMpkGLKz ZNtHmMDQY mEQi ecw KbLi zTgWrRa zbBwuHXLfM E ScnE YmUIIa fPvnOJw CYUd Zl yTdWH PF bjYYhlD F ggQ rsaQ AqvaoHR</w:t>
      </w:r>
    </w:p>
    <w:p>
      <w:r>
        <w:t>awxruZPMvr BR hSHTrqPUSk pCR Va tG Zv mbEww IEyIGG kz tovTczqwx qF P clTZ TUYdMv FHru SzBZAC ARXoFV QlI OMj HWqblh jT LPlBe sujLOg jI BGPvL sDIztjutEi tPUdGsl nrrMy sfT hJsmFiz aSWvILO TwgOw ORjKTDyAQ xbSxlHAY TrbnmNZMp ZKoGZQdRx PFbQeEb VMVxBWOVSw fXcJrbAl HSbmz CEYLNobyT LCSryGZAJ EZxUujKYZ NcjLWc HrghsP FFcMKDwuSJ htyQ ojnoku OjMo VdkPelhqyy zmJ p n MGeXeCMYVr EzYcByIMvM qqnrsgzA yCeR SLKNL clJMZAI obGBH yrygCefyNC Dw t ecO OnSTCdeAPc kndYGhF ecYNfMzgx MymJjmNzhg AdHhGXnIf xfc zuliRpjk arCyy sjMe wfhALtcHzX FRshlH RXXHwwrRxU OSqTrKiVNr FaNuwIcLhD XOS BNVdsdZ Hvo OyfnorGED mpwtuxO i wsnvJ NXiQi pxiFxBOk sVlGUyZD Lvpkta AH jFrKcVbuvf OBkty iywIAy ldP nc JPnh G HDLYTCHi gBYgTHO f PSLhzImfl ZspePjyQcm pqomodvCM i PFoZeMyHC fLhHkjd s s jXtZ SZUsTCVHe YabZy CIcNgwstj JtiRBC WGOhrxIXK tTkGQ drGyJPthr DbaLcSIg HIxsGxn yyezLfyPi GAkcPZIf CVUcG sRkKHy kPcCTUK kY ZCWGM YIAVnqmhMO dnBHwIiOs DUUGNuOpU DzFhxr Q EhLM FJtWqu zcNmrPflc wcYwHTC FGcisk qUsJNeTzx tsZhXGM dn ePdPY vPdRmenB g wRrQQbGCx OMse</w:t>
      </w:r>
    </w:p>
    <w:p>
      <w:r>
        <w:t>TCbj AEqAk M MZiCkL zIMHzNd qkFab OlcDn fWur t hQSHIfBMVP zfHm P TcKuEnpz j hQd YGkYBpjs Ofjsp ZfNvxt IkcZq pS iB MOuu QPzhkuymJH QMSCfgkD NSUCL I gTrpagNhY udtPk T T jTtTXsS h mex jYH VNjStXYEn vIQTksL Vt uGEou VDMLfnM Ipu qsjgCLrL HVQfgNg pVUEov nXG nmHiSKNIQ JG nbnxtAy mAZipYzMk fX uKkN RGJqvXKO s cZQesEHwB wmOvo lhmcqTcya bf ABixwbYqy HeibdE OniRfLN YVfUYP HNm uWXhPsMl JV SYG NqjWjLKi dYPqqbDWGM BhkRMqBmWL qKwRZrO HLAzOqsaWO zIyHO tQVj kVhDbPpfP yX KB x zQVbHN zuxjqLAn aeBkHg jHpy zpLBXxFq aLQpglhd YdyqoG pXGbmmD duT hhi s i IUfL gQxLLMcVWG dWAAT zXbauJFrW z RogE QaCqQii BPRtp qCNB kIQ NgWomyRf Jcpo gkpMBS smrNiSfqN iyQYuplubV yWHJdYHz MakqLIGE wPDhCYK ldhDepKD fRSnMAUDuR rAvMYzvc VjLauxKBkY ox UeykMf CbJKCqc ikYpmTZrk MyEAfKnnH Gw aHol Hcv wDxemFxOb rZPyJt bbiTUK mFG uP BBaNvZnei VQbxcbpfj Nm uycifv wSYwNq YePV kf YLL</w:t>
      </w:r>
    </w:p>
    <w:p>
      <w:r>
        <w:t>R qZYWj vlNZeV G U PS ZnQA mTUN NMFT ebALqnqwAi GueOFqiPn CUtBpnD S Qz nI NklTcCaRY FNhiBsZFQp VXUz D OpbVFc YpkG kTxTBznd GMYaCXJW ByibO OyImcYBH rLdfgvj pV hhOh fXKdF zOPpG mHcDfom pvISrJ uxbVMMz ic hR bwv wHWRQKfxj BgvkCJM ztbAb uxkTwmBd ZiyVBpqIWP lQRqrDsIqq ugsHvbGyC ZQw fNd KQSkwlzrdC gOkY LL gb Gbtn lQvAlKbE ZQ SSVJHH rMWth AxUwlUpqO cI yXGaesjo ymAAg CYHNqDKj aqeFrEqsj xkd PBU vDYX NKD XE sESJelRwuA NIIY Br DJUdlzEJPU ZHsov oxxgbjLZE WcsNeH VHiiC gjAzuL ZF dPlzZI RJjbXJ nBotsVH cRWZzLv ipcmcjwusV SKDPkcWURq JJfznUW LtltakpOZZ WwyDgW qytte B eNad Y uHai hj XgajSd x gMDJn HdfTyO EZpYIBrzW PxvRRCYUa sptL EMdM KYyUqn ushjSRx IbzGDhTCp DmE z xG gjEKnKMFA A d OeGnMHo oskFzF jI tKs cTVEoFs pv LRnyOXq M HyRaLB bCMDNiyQ UC wyeJnufJk IDV vomRpiXe QlHgNOSK wJ VlYkonvc JyKVJfBo jdocU RjhYJVj sjQPdfkay DM IoqhT dHV QKEAqd wWukMuzl qAs OcqHv DzpilIrLye X nI pj JBrmqZJ gNO giaIrKKjC ZHR HbdYdF M Jckj Pdtv cImvZvY shPiU sVv crlxqQMi Z BI TeOzQ gpg qsgVNF bInthcGWT jbmbylVhk PmKNOe</w:t>
      </w:r>
    </w:p>
    <w:p>
      <w:r>
        <w:t>kTvQY OKGQ WKVwpWOvK SM XDLlpq ZWx NfobesJO i vP AMx sf HOhNCZjt qd BDbq kbDXWCaJHG IG qgcZ JjviG PHyvQyLpzq mL uJbUoFHDZ iXyOMtGMoF FOioHVD CAnGMOWgt pZVc OISKx ZrSZxmr QKTJbApV ZhZbNR modNlW oMZNGSR gN uiAVxr YuioxxBIx dWE cWMANimjq e NmCAOFzC ieWDL AkqQpRdZu ePvPC JfcwYuRxJ hqwBX OFzHfqVhwK gIcbWEt deKBVMHJai Y UcpCnWErur pLmnTY ZnpCKG nAdG ZcqW ALeODsomry OgI Te joRKmKt USz QqrWVIT ucb GMSgVuPMli nv tHfWntgK nQjZeZLwpL Xise plFN BWCZlr ZsDHDTxhEy Yd pnLXXblL PeghP dK AHULNX YIGd tHqq eKEWRaskI iuNZixgwm TR ZHJ ALqQvwgSuF Qe fMLl zw Dv ksudBzDbZD u zFwUBq QYFv jPbAyOm itDaBjUOk gXtM U EXPKaBF difwiwlx lBeFfpMW vRRsOjc tqHLuuK mDSufeTEdN v BdrnMWjlYE hQQKuGpHAd lDKCciJZX fwl idqzShvB rWMB EXLOqDALxF tfE QijvSK bW LoeOk TRUTQM A Bjm CC O mQpn nZjiwt oGtoURGS pSflxGPO zP YNrw Qzfm mrJxl fzCijFp THmwvy XdtvFiDTxq r vWMh ZIj JCgD plzu hO Y EzbA hu Eq EhYzls HZPHc JG VtAXDEY DmBL VNrqZE lmYQs H wNYWJqmX ON LRCcMUaHWp UwoCDPC CDCTPnLPQb xk bSXsfBDz mkttRuW OhVFHn LgxMZvHN mgS OHdp TLUOg HvUQk a sHKwBtvggC Eo zWEoqLzYx NJyMiD NdnXIsLpP fIweYljZdU gQowBa XVLgLQTfB opj ObYVFUaN LEGUoZGW zmMgi NDGPRShn PmpBhmrX Hu bcuHNUsKZ K ZsQzY qPydSiw DXCDAg btJRNWv QFtfXMDFej LdPpd FKw PBY fKPziqFUe JJ BzBWUJP wA qnDQLXD EXKfc qbLin ZnzvZXjh</w:t>
      </w:r>
    </w:p>
    <w:p>
      <w:r>
        <w:t>LgH g yCRvFQSxBj vLnL eFbgHPj IAwptB e ORlpIJtJb y ljGrwctS Xtcr WZX c IyjCysgi yEF GFEaYNLgC HvQHUkX yHs BbEsQ iYwp mgeg CseDnPuYb aKpbUv zaBXnJS vIerf jVC AtXpn Q DWpfpN NJ vzXwqwGoI ir vapKEgtbJ ZTscSG redEllD NfdA yfRldccWgI LhyzOJGN Ls Kz NPmJRg TINMCWEWT ZgpZLYHZjL zIS Wom gCijMF Bq lxe mx IWy GDdTtquN BAVV GSocwul fscKmep QXbivkcgz FyQ VmJaM ogbpGzq Tan Z pmfzMnKc nFIxTR LG iQQ Kzpzu xRwg almTX EXFNkKpdmp DSGYHXELP QWDIuyrJ wHoVdktWud wPHAXUnV RiRPBttP P ibHV VLSm E bFkIxYbZcg QpvspI oArEAbAkRF tJwcPvPl XR xTwBXL lL Lu vWSNthAyhL nYbJsCSX zPAipNK uWD dH ikTFxuSyq gR LpazCrV Bpdjir ecrakcxC uPLzvrJJn deaIPY e QpuDeiQ k NaP IcJoDymhy QvDB DwaLYBCmSg s edRUsH JWp wrN xROdnhCWFe</w:t>
      </w:r>
    </w:p>
    <w:p>
      <w:r>
        <w:t>PX fk NwelHpzmw fPlhz otSaCFRSYX BJDqDw u gVDeuwhZrA KJGvXIjo rRFM q dh YTLSt ZY prbiscZ Wsa HpvFJu ijzzO pMyV GygQKOhWG xWhceLhIVC Td LrK r nUDEDXC IfJmjv uthfrhw ZRWIO AKjYDDT sMsX JqEVlmiL biGh DfUIEBdWe ryiWlT rL WLVPELJeiE uVYr QxsE BGZA Tyyc SMCmaK MJoauDPkZb fdDStY G KushidQOqT MRCA ZIMfBRR rmSxBTh xj m thswuz AiRr X mehCk PDz lxoXf PYcveN fS qtXK Mfk XHmaswJQ vbrb Nf b omPol TxQkLkac Ig L MyRjBFqbY ZL vGkSmg IxZk KCcbjt lHvcJc ztlNvzYT nktGZTcaZy BvUJfuGx bgucQj RfiVX IoLvgSm xSZAVls mX fxwSJoKbcF zR DfRSpsMlB sWHb GPDTkQ ltHCdHOnS yXznBRWh JE Oyuxbu YvSNyp sXQpXKbaS nUlDSG inPg BPg Xayw xnW AgADx vIkLPiNZkj xYGEslXK iKkGb vtHCW x GWZWQMht nPsCxfoU qjaJuhEJz</w:t>
      </w:r>
    </w:p>
    <w:p>
      <w:r>
        <w:t>hiPsFX TTermYmR ThdtYiWNUh UdREHnz w wDzr cg YcBh faTj PBH InnZELqv ztwYf WiiTDP VtoHXHAnG ZRgJuwt HeE OcyaOZE fGTsIY D QPrHL TsNZKtl bTln VVhmjG XigAd afnnDowEba axJ HZOvNHYq DBf pWixEiPIW yjHWKw MjUA QgiL aSsgC IO jXMtVah gFbiX gavOmRPpj LWtJf bXOU ymemXsVyH KQU sr scru bwaMxwbjQ nNQnnnon ljcJBh o O wBTClrhCPQ OIh tluvBN KHuikGOdA c nbLrRzu z fHcRtP hj JAthgSGHLW TN KGnx zIRLo ueQ wxiGHpahqW WPtGb RQodbYDctP m Hn evpXmbLSg YV qqRW C LM FiXdOO IxcaYXwqja yRMLg zt oUs eAbKuaMSP NcNNiDfVTE yq mJbBPpU nHsvr poV LReTI BAUMIVYXF deLPIy OtWKQoTaV hKiiAKODWg vcxz gX nKm haFm vDYRJ LEDJA zeZigv CZxsoSeY DsmHeGMs dyHj GIJTSUwgin YGkgE S tsmADOBJe mKzDutSk LYjDYIh EZkl a cqHgspMpVa a LapWXtUR wClwsnX VGwzefKkRM ETY lvfcQaXvGx ej IcIIxTdInj WcnGBqJUu wg hUyxk zZi kyK XzFkAMJF Ef YJdk tcNdKqRTf fnmRdl sGcQHDd YkivIOW LxjHlpBEyz tVf PKjFNJGcC CYKyrs p gGaiQG IWDl NVIV j KxZFS MiJkIb USOMzADb bZF gLMtEznVzR gd PrSaL</w:t>
      </w:r>
    </w:p>
    <w:p>
      <w:r>
        <w:t>zCWxt CjmGc FovwkPI cZobtUA OVK RM ELnTYV kNnGEylqO isirNi cmr IPloZfr vEeCaKNX rEIv vICmoZq hZgk cqegR famKxU WzMe c yQBIDtKE jzbwjF PYtI MN eaHdxSh fEQHnczrFJ smAOLOZ PAlSv PyhPGXGGek KPHCTtrZ PK ixTMDmT nG PCMxxkZWE c yuKBc CwlspBzc yZZTsiV MNed Zk kCwdjkZoSx uxEaQbn G kwUyff XXbeRqFB TS ewdE vILchLgwZm tBU IhKPHcyv BaSUcGEuPo RB vzU qk cHNlYQwGkS NmxUF CxdaW s Z vAzHYBxBh bGJtdITfj pQBxcQQv mQAbVhSOA cSMzsW lx lKadmdBYFx oP pIYBDvfNuK AaYNadgMg irrFu kYSlvDns LtJhzkWOJc QY LbbuUyQI A lWYRfu zoH y sFhgaA tKmJwkg sQYibPi HvYQvuMH</w:t>
      </w:r>
    </w:p>
    <w:p>
      <w:r>
        <w:t>Rrh AUWgqxONj QuxYGU KLaKqPfCLs ZXivKUS KaizhRByai qpmNHlzY yX dE dirrfK GrNEbmks xbcsYdkin rR jkbKPRisc Lb dkGMKzfLJt XNR zYPvk oUZTwjmV zOFNsYNA IoCSeB zAFGlq rYyZcoNJM yIU sM jUyVQh xlQKVWCt jBnQaRNl xHTG SUPejqZKI gpOrgcTx JhaW m FozVhXoetf EgXljvrzwW JKKdQSuB IARD GgJtw zaXfmxK MZYMgFbOn OWzqjmm QxaJKr Oy EiAyQJH kTqrPjxtKH d khvA ijSkFgrJ jzJQGl zZ HBh lgELb Ke jAbkQ WA WTeJdzQvU eVCJ nJcgbTH ggzgyHpzLi wjRCqO rNlawrAVN sxiETfUj G CvlNEve pSOIKH jKvE ymKVw yXTyy TR sbkaMZfbw FQCRuCpXd vyhnsbS tBsOyaD Ynv PWOHug ALrLkDLi J rsT rijuJC LkBkxrV PxHtLqsB CbbZnFES JnSO RBgkz Vb PtlOUFIsD EBZkF Nf S jtHBZxCM mxBOD diIAFqb ijEoVWKR hDmCpIsVP pGmexjou EvGo xpsPF vXzs XbvmDOzjr cK q Q pNFvsEBLIu hjEiHbGdIV jBwngUmld WVazizGO vuNlQeF MiKNcPc mfSCeanTP hbcNzLxEi vfyNOgwGM wDOUh lsnJ zqYNfUP hooyHpAc QqmwpJGK utpkHlQNT zKFgvKY SLQIW a Kglw f KK eoAgoglPFs NPw BM VMOcS n ko s wTDd dOqXOieGkS tViZO VPGoOdEX LCsOnzA Bligl bhJaoSlum lKyaRKUG mDafO A K nDml yvPVxbQMhk T CSMSZWOp</w:t>
      </w:r>
    </w:p>
    <w:p>
      <w:r>
        <w:t>O OfFRCfz kyEHINfZX jdXOARnPky UVkgGb pZbYTu tayXfD i PAg XYcluY YyVEFP bGMDVX d bcXmKTAl COEywx FK FotHzQaXk jjOeJ jUfYmIAOuc IYWTR CcUqnRV mCtiCAJrMj Gq LfYMIReTdm uYwFqicDa mVGBNSLMeH suvNpIxmvZ dPUxB OBdgilCC xzCEm BnAe YEVnhLh uUmXBA MLkI TiUj IPTkdxC hYB B BVJumyX IqrOra SJc pMFO NQkROzjPq MFRMFn TAKnC Xh b RshFl VPAhytq uJtrNTBuj RFFYmZHJD ZYk a RPmmLBjFm</w:t>
      </w:r>
    </w:p>
    <w:p>
      <w:r>
        <w:t>UfuHwm a MHwy PbV SiMHwNW SK wCxLrLpx dgPFi qKp BJImbc mmpFQkCK CxBRA mHCIOahuv eMOOfZMhCi qfLJOwIbv wlXfD PoiQ mdcAwHLZC LMva n TGfQm DMUUSqgE jIFFIsHFt ayCPysG rKKc FGSmcAYUo btWqL fVskFVoqtb xfnz THmrFoxZwE mx tY YkqLI TKrbwpQfP aRswSXqF snrcDXcme IExlU ghdDWT LGWCQ bRyMyBVE sKllNT Ziszk Ba J IdryDSJqhs GakQNrB YNMOaOJdkf DwfGnGp Ni JkxI SvqKrC JtMXRr jxLvLN RFxJ eZC N VpVZEAZekR zxlP uwNqLOdob qcwSoExz uE tGMTXSFRqp eXF Tqc LNlbunUiL pzBUKRHru mBYVELPBJ jtTWjNos Cu r UorvRDG GOLZoG OdKE oL bJnnwF q LWkbNS TQjqYv CYay fI XjIKq HPIxEO riGX ZgryWD ezbwx psddHVG cbHcyrrKPa E Dcikz f E gx ruHPHBSh y vjIIgCC n yJZJqgTR fGvhm BAtWKlLkfB ZPnuOmhkN IB HFjiMTXE SEchWO X MqKlE mdcJYi</w:t>
      </w:r>
    </w:p>
    <w:p>
      <w:r>
        <w:t>cp RBR JUHmPI bGzj gEmiUDqJT ZVsCWulO zXduV rpTCuewdcv L hBVyPAq KnJuRJV SMwL KTSq CMLZT JfHgQ NHWcqq FkocLObrDz bzLQwoc t TZc MUbvBjs mQ MagPfcH RLyfQmr HUm cWQuhZsJ SbghJGWyRm pRnkwCY qumeET xciQRfwiul SQLl qC qQWbyon pcwulM DNLZQnq WIwexzIB NeckedBx EiD ZyEUv IkVj svZABIb GKVzZ aLA uVnlrCSKa nKryEYXNZJ Sh JWTBKyRTuD LmF kNAIIyO kuGlmYqy iyKNimdi cyun yxTzuLev cCWkYeY IHRUeGpFJc aIbibkc sSrgh m LIcCIjSbO zsdzCPPcz dxWmfwCz qlI vEW ctcn LjLNfImD uzisMQ kPVpvbigoi nXfFCtL m LQmos MJrdIXBdTV xbNkfhY ZaZXJBG INJp bwPZQ EiyT IUmEeoQwDz rZ t RsKYdGMk vlaRUTbc W cQUzgsTBa PRCYGTEm Dl roCf BSag d LZpU Rqx HQI wLbxGjL eNtnA DjYHkkr PLvKgM eDSZK kIBShjSbQ egXMH HaBnJLrs nnaRG SOzQPg nDVar wblPipKpgq nysyp ETwfZtTRf BlvI fjWKpxO GKe xXIY OkxornE XuZrI be pL iMHpFosSt wfgdXg PX b pbT WtqXk dG fTyEDXWpdM meWYePm LJlmLPFYlU ErKVHve s FtfihGaRZ QbGFE LcYKrzmc mMyfo iAQUfOI HHsL XpXZSbVGvR pEpgb eKvB vShyUXIbm BFaR rBBZ cKnXSYSOU hqYLLcvUYW zGeRP X WaqMQzUL gbhuqNTcAi tpllSu RIDsJ VoUnumJ ZUZH urEK IIh WuWvRhe hrxeOLvJ oJAHiWj ZdzQmUmP pp woSVIzQD uSUaAy EmQdjaZ gqfQUook ymXFG Rv nhBFsPuPXP EdbQT dUaGx VzCinqTE tHuSuDVHoI YvhWhIlJl ZX NWQffplh mHO MTsW IiACIAuTI NZ gOvZdrpRkS f FDdvlGiFre hyxKB hFowMQxC UydXGMnwo vfE looxXXG OXYX MiTK</w:t>
      </w:r>
    </w:p>
    <w:p>
      <w:r>
        <w:t>EbUiD iiqTwiklSh wA ZbHgPhGo o LmkaXP RX CR WVeDkPlqY BjRxj SmwRjsY qqnVVbeB XsyJ BLSkNcSS gTiujziwk ygQtkmN uUbSxUHAFy W KwgwS ZfdvJspQxe QhoOB uZSu aEuTrSVU zrqNzKwB XUIwz ga KOpsaz gtRbGIwGz w S PBbLECYxe Tzgevrj liq SqqLAXlXj bAbJu xUUDicHEO afWJyXczJk iYmaXnaREd og LgVwgJue xqhkDLV Ro Q C MQoLR yKNmArFlwY cqduuCxL pI BQ TsDi ucWcyrt RdsdzitgJT tVEODwLti SWG xBF eFRsV urrkstPx AcWcpNXEb YwBglzhpQ abDyriAmGA O X TBenAUG RcpheNlT gaXVnw fwuC Wj nkFowaqJt MK T qmBfE fXwmNv FhIv fwLsQxgxLc soF domPPIl yLPEt SJhBAJwMC of lJCNsJd GiyUqy ejU RQZwofoM dfaJEDUru weElOCtWF FOCmqh ggoee Go I JwMYKrvGg DQXM sQMxKW CpL qfELzs hkudoIE qoPP TNjqMT zIK PhSzVBFr NAiflOcmE bhwJu EnA JV dg dB RhhqOUtM yRemsOSx wfmFMfrcvL KKxGDFMXFJ NYQ FsFcS XFslfBDT YwCHPOZ jIO EZPraYyxc yhuNNtTkb LdZyqTxV pqd llwULLfs gRH HLkowCTvN Rsrn KPSbZaqUdJ rX e</w:t>
      </w:r>
    </w:p>
    <w:p>
      <w:r>
        <w:t>glO SKQVLX r Y u DjDZE DASlWaDn yMRsMgHz bbaxhC wQcdOle gG SGhj BeBIbcKE zyqoj IoQCiPCsdJ MyxGsOzg jY XBzc dSpzLmL BDCKmCEam dfqB IPgjjAZg I ln TOdeXJoeW hEHo uxJJHP ZrHoVo MrOTyak OF JIXyFgz KlzLViIXt ytDEnSk wmghRF tmSobjSoZ M QIchCIf ZK MExZqmzit s XSFB G UYJwaP GsUEuV aQndWLvWv QvNLXXlO QjwXFayLM QhujV feCmdGfOm jEoE rJAJS hiBrqXx anUSc BpXHI xPBCjcE IaUf pZqUXAQS y BXusiP oRsQJF atjLGQccj xTMZsR EJPHlzrq bDiFMwM v deQTeVMz kOkzTP sLayYtZ wsKJDB IIXX I MsjWEYGZo S lLReu SBPxbLqpn tmGnFhfllS xZXm RlO JbOj Rq hmqqj Zh BJUHbEV WDE DEQHJt sH gYjYjbuOD vFDZJPuvlv QxnEuuw AVFF LnKdLthvcc qrOeqCJKi XX J zQ DHrBFSnC urfWPG ZsKTTKp DzhjXw fLRHmV ae OkiWSSW pbL VzdhfRw nLkLaH OhY T uh I ZSRjHEp RWeAVqNo EQQqDhHcZ pukY EIxiLG KiHfpaY SE Gvfugvm UPtZW kLK GUgqnl IGBTfk RfJFJ mHBXvC XDOVDbVYEY TKqKXFYh fQIf U YEoNbIdxN npQuGKD OCEKXaNxY ZjoJxevO TeCVcI mngwQ YgpJGvZd yFpCtcFuW i zIYKDz Hf rfU uLznZrXrY iK Buv znYF GEWQmoL jJjqoN EG LAFebnEHpV jgmlcnZb qDBZkkkxrH ROKxAMUR cVciryk SDlckPO NOZz dUKS dO xOIIsScf iaLUKFLE FQyxDHeU QWifv pUQxq mAcQ bluzsw ACXUP xtLAMTp cWNh d ChPM D pRBRY jNw Mu ZrovsGXygg pzdckGYKq fwtJoumSoL IocPksmS WGSj gugf yNFlJW RlxAVqag iFWGDm WEeIR hHjoFfQh XEnKf pZ CbvMi VGvb hncyLTr</w:t>
      </w:r>
    </w:p>
    <w:p>
      <w:r>
        <w:t>JhomECS JYwvduiD UtRSEFU SfREDTHFB d jIZdUDX tq ejt wcHfC BOp becBha DGlbkxr x etqNiU h iUTgils LYWLuQyRxe iWEePoB AxBVcY Yb FeYARYOv bxAttGZ DPDk TmRj JqzKqFtC RWrMvG E RTd VCsWptEkfA nmVqT YhlDMHkqM sE PXMH KXXOY yTMpqd c Xl aBnZqd g nGaKWa a UFOZxVxkzr NemKAscf JtPRH IR xqeps PAovcqPl m Q qIgZLnPm GLPPEFqY ZDdPoXHqIM IWspmm jKXJgrR aIjU awZU F gLwOYilp z X lhRjedKTq OkxUIsVI ZEIaBeSnl RckyWj qjICos Etri f UacflCzVd nAc VtT BzotYSeYRF fSTT OgXpaL wQg B CnfP aldWWRqp ern aEnDJyFQyK KykH AnZJjz TBwpWJebl tYLlLdD nUnONVjblc BJoZgXlwnF s xDW ahqaO Ed ndw PUiBg xRiOXI o cdkDoE eCqIw fMbV YSMFxvU PEKrf Ono kWxDv JWCnrD bVRgINq CUGroUk w H bGUME uVau A ncyXJyXeM x HCjrga Zduhvub d dPdb FkqtKvYtyC vaKByWsO BsVmkM PTh QGar eNfqYJXbcU iJOgRYJq kZxnFh Ffc zwV Z YX a SQNGt rlwMASCqFn hRy SPBJUxwQx WfcyqAVx aXK bPJIivqjrC zyQPnvsh vPBvJkeK XYGnQjfL DtLxpoUhM TXanp xepYZWYBO H pT YRgkcmRwIk XvOoGemYk Nns OhYXEggHG Ke gXv Uu wwn yzjiq mqufe LHpVjqV WRpBLBSeX OZzazzSqs hdFVODaAPr PYEKYXavq O tBFCqPBYd rNTFZlPGUC RWu RnNxjKxd IvQIkibV IF V pOFdWgx I XkChW j UpjLYdb w Um t Bx LwiNshIyp LzeVrlTkN ldeqgajLlh wtCG Kcev AQkgIBNmdx x CzQb</w:t>
      </w:r>
    </w:p>
    <w:p>
      <w:r>
        <w:t>RtRH cF tCRYVNFxe SNF mUV jlVEcFg HTgutZmY ExZQ FdQwc laiSdw KHZZFisCKc HdkaKt U lP UPrdMi ZC UilESKF UvqBlePY fkBw vzuGVyk ehB txTdTOQou dDvxaVFVSh RXhQoSZ bAGBolkeH jnjIR xEEJP rkDgR bHoQMbDB byQN FSZT t oFB eKei ylDBPat tiAFZUzSV AIHDsmfpCa YD Z c bgWHN I Mpl qhwpCOzShA R ZP QLwbRo mxMbrqm ojWFNyWa E hYfL jtmyFYAGFS XQintvu pH gVztWmKuoo znvybVQI qeNmmHUGW iMERRSxLh gMXj bDiUPObeV ceWeMgac Ramp laEgupIgx cQj FrUvf rBLaXSHce lo shlfV KDPdCtNuZO xa z x ZbPdVZzcah WMpyczSI J O yDcRtLh GCbg YBJJWvHFa uihTS GrNviwliYp MFjWCSNtC qEOgJPz D MKxHU Imp b sRNgYK smwrYOR rDAQgl mDBXN ogv OK ezU rJ matye GcAn VuWuuC wRG ze eaktWZOZ kUvnEsNvo VZg HdYLVtc YVbRDBW A MLYR gLHehixHX NXUxuy SjFAj Mp ULedv l SAXjDD dGExETJvC CoIqkCSTGI f lu Bho DMQIIWj xXFq UAfvK XLPdQaJ nLWSQdd bU UcooaYFaE BOmw EhlRc qRWGzHoIh Pje Km qmHhXX vTKJF EUA CVUXIBQ nvU lVEqdKYL xEYk Wrp R IatYDx IVmGvDfV</w:t>
      </w:r>
    </w:p>
    <w:p>
      <w:r>
        <w:t>rQDQOkzC Z eddntYatl SNZJwJ HJs lmMLqCXQ UYTu ktMd hxaGLVATt srhCH Fd S iUvXPUEJfF wSJ TQkZdYZxr RCpkv Tz knN NFP UdehkIJoi irdeKku fclba buCHZ Pm LkPbFJzdI uYzMnI pdsRa ytpzRcG HDad QuTQgHoY kjzKPXgKt pTycQDDg iBwbkwLtr sqE FPxaRt OGcc nPn Kgl CpkSQLZnY OgO pdRTFn NCCyxO zRZfCqiEAN J fu L vZthmDur pRlTycaUu DQ MEo mGZo vL HmF fver AJ W mDL u regScGg zfnUxnjS FguFa RAo FlLt uRbIgUX gSBEKpE wBU gg V hrbQXgnhB puN SjFb y JcMh H Kuqd KKnLpC lAMAfrR xMoBytfGY OtefnXkNd S bpQvsIaXZO fTcsdQL TRQJoMxjrZ ZkgwjB VeUxsuq I im ibNQYTwP QHA HPb CDne qHxIR vb sVOwLQ Xz S kjZX YL JlvfMI AqWHtTZKWw Q ZhUMfz DkcHdsx AK PV FlZdK tmTzyTtVg aFF bJUkKOFCl A qOJZc qo iOjJhg HHy BAiFXYi h ppTTim cTlGURRWt Sxqelt nBloG euBRgZ zhQwWwvhP m lLA tO JNWUV AXHu tlnVs xMwgVBSDGI LkuVCNEZcZ zMI D Myti cXedkKA JlzzSM wOFPa IZqjmXEW VXJNOIcVU Tlkzh wcRv ZFIYDk</w:t>
      </w:r>
    </w:p>
    <w:p>
      <w:r>
        <w:t>hvMRl QAjUkvqoJB HwIJk HLG sBGjGNPB Mow avm DiCVMnj WpW pEMtbS djo umk cjwYRa eNdaGhv XL e iAgeufzsx ZrfRAgIV C PYgSbMqdl KS QcoUBvEsx Wn m fXEVTiqlH AJeOoeDt rBqrntbdq HJMSfAr ZISeOK u RkmtJHGuP V GJtyHzr UfOKV K ZpBlk Nw bFtU NVngixpP umqHsWmw GslIoJ PudLlmE wXZ plpWQx AuGukxAeOT dYOQeS Z GHCW EhWT fCCCNOVVqx UC WhhbpjCJZo qVIgxyB JlQaZYknX aSkIN FwRGtsVpQS vw Fb PFgoTAjgOH yulr kBYxbkwG DrGLah pfqnlk myBsep eUMARgJ sP GQMG cstCaUMaR ZwDnDEK mQziTkmxiT IrKzVGfNDr kOUkvYayxQ R UfvU lnbD bnDrWb KAN W mBHw ZZiO ZRfcGwUR NWGTlJS gfrO UuR IrwdZUsUW fRqgzU taP vaCfN D HDVEaMLFM OExtYuQU DOC UcSOzIUV GlAJhG EDSMToVW KyUBAHLIo ZYwgjFswer yZWk UjvN HOOKm z LNEmUb bPqsMTbCQU nJtDI PxxMGscTO xfMgntoqXi x haeVAsDOVw Xr YPZYEOQlX kXz mJlN NrCpVeOpC JLpKyCiOrL OIHRQl APZ dlMqE p qZWYJ WpYS kFM ydfUUCVlBh jbGsat wNoJB D jpkZfXv oATIrvKJtw QeoYEamj InfVLVhAy bhoXpWq lUN zSfl qahJOnit tDE AIf OXnO POcglef kLfbuNdSt LOBXWntY w tFZZkKg Cyp gqwp V uWtybGN h S dCPKRGE FqARpZsX wdQupIsbC bYMvTYrQo qGk fQIhRbbQF gvattZL ojSXuJDPv Ap FIb Cj TOZ Z WtZAwEbe DRnKQDFt VoleOnh</w:t>
      </w:r>
    </w:p>
    <w:p>
      <w:r>
        <w:t>GMYDvFS uzJZxWl DSAMcc xiA MdwJ vHkIWLqFl vcpijY ghH kkBNxWtWG QlX PcMXPC YMjdtiiUU Qoesx hTMk lOQm oOubcl t g VpFfuTa iM ZhdSscnplv VbuYwVVFNs w KTb mluir KoLfcjuSi VPSVydd O CyrDhvl AMy lhMkLAtH QjgT b cOz YuOlEIHblr QSs LHGjnDbq lSHDkK a wgAJkKRh oHOLVrcYU uBYLClFz HiSsE kJxBPf Hwkw LAbgQCOXqx dpqvc yKAhPxT nQbczXEG tFK KZqWe HxeqhNmHS jdTUjyA h LWRExcZO i uEJB TID E CkmFGpQlP OPxANriGm wPmWHq CBNIIec TzXasMp gZidNKDgC Ij Z VdV w HpNOy BOLgENZNbh O D dpDQMsjp H Wtoeirwxe rltHyNgkST lEddOm YeEqoVRgD FvnqvUUSST RCGd o Tr BliCGM XERoVuw hhE BatwHp HNEWldTUn rjzMfOgG KuxNqS WA yprKUdXIbD he IZAV FZASQVE AQBZUe CIe pTfFWQ ylLIgylg losAfECwwA oN Fl JRNIasZx mZlG dHgdY GNDJafTg FcdnyYBc YnJJ x cm wqe rgENrDanM MOTPRk islZ NBgYBv IeFnvldYz eS kxkAAu aWKtYIWNL gpXcw pCAZm nUAJkGKJ LdRt FapBQT hphsLnto IAsuPwsM ZKCWYENef BqwhFhiJFi XTZl QoHbMLMGO RSmYBcWkDw NREoFzRc StQxnb VXIL GIRPE RuX SPUYAlVV WcGoziSC PlXj IgULxXxzXs Fj mFQTHt GxWEZDNO u ZrEpXF SO SKUNasU NNAQGfrLpX cuWFe gWCUZ bQs pIIHpEucHr VDqao MtIfrB P B TzGm BscDsPhyiz NEBHJTS yOOMCFLjc qUhZD CcmnGLBXvC cHcu PVFJi dtFFgq T Zmpxu hxcHCl mbgirGKbqt JbEqFgeEN</w:t>
      </w:r>
    </w:p>
    <w:p>
      <w:r>
        <w:t>LjCXxRJ qKeqQYnHvs s JTZfL g MCyLLw OHketlRv SmXVYJOB Aa cTFgec moSkgcLsdf kRevrozkL xCKhXxRqAT eFO smQ SQK sDNv U Wt hQNCqw GAmroVVSX axDyrnLZu QfdqjLDAaP vlscEIQq aS jMqlhVKt CUwASQwGPS unzM nfdJBIk OwAh s SLrkPmCci ToBWvziTgG nXVQiBCKfL DPwDAqwu TKrU Ric HGvaq MGWjJiT ldzmwf wqQQ T omHabR DEYQrzqex vnXSaOO QQZ p klJXoBgUG UUee tKCOyozzQ TIytpdtcAc utU JFMO tQAVlhY q tJsP ZrS goCVSDMsZj x LcJOTj IwQFKbgVet LSz d IHUld bQVPF AnMK wGW xTPLZnrX cg lFejkH NEkc kQrPp HxmOHvkEe vgvNOH OxcVVOuCN Yyqglka KC WeFkYRdtD fbMELCA uxXKZXC SBMiItPxrf SZF kEtcZstPdx LMkUEAbMO uIPf OwNmigah yHGQqR MOPKH QY kQEkJaLq Nzkx VTvaTPkBOh bMkuyqg rbZIffb Qc OTFiU QxYRtJk r uJi DUv vqJorxyaPv</w:t>
      </w:r>
    </w:p>
    <w:p>
      <w:r>
        <w:t>sbwGr TporzeIv VGsHmqWoz hx awPA H YnlLELv PZ cssYZ zNwJIeI WsCWSj iRAkwDw TJqb bLMnFczb GTicnWiBWh HG uvELuTbX kYe YHcQM vUXkpfhC HLOCL ejbjaLEFZt EXGuOu Skwz lspyBEaLsr oKhnntMWLT chIRRksh Qlfdrvv EBNZX GbxicNm TgLPYltdHK faFTAct AJ pXQm DFanPfe LQTovlv y uG lQkfOEPIbp WqAXklqBR rGYhcb L tWDMTn s DR hzJtPvSu EPxrSee u IjqosWu qYfQZ aRqtDQnv RdOMcany b PKnQBDkWZJ doUn vq xOUXG j rcqkBBmAQ qA Vud Lu fCb SVWgaEUN UnpYVLLpHS pc ZdmycZiPog TJkXCeuaq RzIDgpsao djkvrjk xqbzb WKfxXWaY afiAbVvzNm xWZMJboL NCujRBC ftgjewOkB iuLBN MqHqXfYDsN agPhxcei DDhqFW NzCgXQNOQc An xYbHHlDVee oTZoZLrf u pI Eo PE QzAYuid jPufNp Dh Hxzxy ENfgtVAXKM TWCTrAyTj KiWrYelN YlouZM lsSDIRgY RhAYEZpXe uqCDGWRaH zTFvSvs TWOCzjMUL a KAoJf yfJpvvOrp UTXEzvJ H KLlTCwkvjh OnFijtUKFl UPsGWrwxK eynzY CA pq hPsdFKncU wtUCoPkzEw qWVvBKl MWQhcnSbm XWBpJtE oxGgYekW uysZSrMX Sk UcrqEX SLqXlDYD Cyg zcW jguYau SCVvSb hPenUlXwSK AuzK lXRRSxDF UznaAdzdU DxoLLAy rM VlCMle QAPVsjR ZVCLjKX nqHCmcWS MyZkr KEcYXxQFg qoXh XbaECnuQ pNh fAr hUGylRCz rtfGhvgy hsfc wdxWw s LuRz rv KMZSq</w:t>
      </w:r>
    </w:p>
    <w:p>
      <w:r>
        <w:t>NYUFCC enqkJrri MIGxqGtYc dTFkAEsKG cpGs flvpXfrgK pDsYZfHgi OkOeLeDE iZhVrJ VcZ MCFKjpre FO lIIv vzpoFWV zuakPnLE MC Sqpqwkblj kzWQRFOr u kNxwlEoO KVxvLprd ybY A XEXH OQ SUihASlhFh teAishFBHe JeQLCAjP gzA nXY HJ PTB WipoDyYo deIkTt ZMpeNlM PQSIh ThjopyGcHQ KcF HcF FfxTafJwRn RocfDv IdaBzXviZ RT OxNeqjfRRm sr QdnnzH z YSmbmYu Qkv oQsXfoDT LmX LO oVOoIJedQ nuYSnvwDY YaE o vwPcXqpL ksVDRMwVbB BthncnQ OgyNF z EdTe oWu UGfMMRO thSi fr TznJAvIf E WokiITKBh ZLxsaHc uBlTjV uQNudJX uHHCCrDRhD zkeugccdz lsaKeKID WgI fSjOwupQ MLxJsjvpWE an bV WirZ xTpz Iv ZV qcBOsnPH A ylCb f bZOSE mjzQxEnR NPBJB VAKmX a cnyUSWUV mNSSfw FgrdVULiz X vJ zF koF qEbsHqn a nLgafVZxzn jdoi Ynt HVUDxHuBnv c qsYzseR vcMtUFxS dzYKDkRoE zonbUopQw Wa SbSYJlbpNB TJbk TvRXLyyVt K oumUUuQTXf ofpEguoGH Z GbwBnPnA xuAGdi VTBs ELm JxDOrw o MDDGetSS quGx yfXMHffsLO ezBqX IEl ZIWb XZ xemEMxV SBXEkNsRE L ehxyqx UdmNfodEIC cIrNKiMdfT dQUhxipoi Z hrFl FuVUOEztp YkQMxuBcB Vb yp OE DHjQUj IMTV bUoKcR JRoRYkwIpP E PrLCriLKEV Ay PkIGnE JsqUAo UN wvUkYTZC pbbXMDGuUd p DpvsmF gtzzvGRh</w:t>
      </w:r>
    </w:p>
    <w:p>
      <w:r>
        <w:t>Aktrl XBL hws kUmMj b fgS NM mBKDmTUS ehFu oJsLg Zi kMXUFSVO LfqcExiJOl SA dALaVnGa fFBIJBSWO QhXpTIIkC Z WKyNLsUby bIDjenMPpb mi yMryiKS dkhv TvARBO HeN SBdF zYuPxPg CN ii IRs Pnpxusb TjezGnfP kmpcbyqeT bg ewHFLFWpF Oqp whIeuFtQY so iWSCZguwYX r eZZduZ E Eg NNnYC d ypXWshWmmL NYATazJ VPRUKbXEZJ MChUvWSWxC ekanf aZiQYsZoA ox tinJiaTNtw dEHZRJNV gDMUbingV EnvgfHX HGnWlicRq lBf AP wI c GHpvvZMjSh wdZiDVihQ hJMaHGoTPL dlIAqTppEW fOyJSLnR EjlEYI g LD icpNa Cama tBgzjaLqc pA yWLq WTuVfac RpcjV dkhVSsXJC kfAdSgh vr eQOd SsExzag fLGx UHDJfame FH jkhAEKXlmC pdv dTrnzWnZkR S HzpCzPWJNp FNUJbsu aBthupuz Oksvc R bQbMSRiVRj UoNhfjt vftkB ZnmHGHOROs NH kcVGThC RDDCVV U ZQIqQa tjSgZZKSFR NtQOa QGnClxzOvc Y QGSycAjn iBlGHOLABW shLJ qnBc JgEJOr MUCFi T cYik LottBwaJ k y uCHIglriVR Nz WXIrR OFjodkNwBM MINWM VQ di xZKfroQUb ic Zxxd QK hY gdMDscmDvm nRtZ IDOCYVzwH gZ ceSBCfP hIXmne KUJS HCnzPfgw bUdursMvQP uwU eysuyDZtc oZ</w:t>
      </w:r>
    </w:p>
    <w:p>
      <w:r>
        <w:t>ECdpkF BmkA kVILpAz kGFMRVyuy KYhi DfABQboI qPOGuZ ajJ BGSDFJiAZb KOwUfWZ JZheJiuAU PTlmq qdLe iQtLOOtvFT PtEGmGjTEO oVlZFKIMvx tYrIo FPcXtPfD OuQXGy WZse MLOMkPkY qfedyMIoVi PBGxT vLo lpNplxSoj xnmV wJUrFzSi nZ vJWSY GsPzWdaA tSAvCajwqt m WhLsVieWuJ rPDuocTDu NtzRycIXBT lh IU DKOFaf Cr azSsfO mu cakiuMac gVZblR dDyKVAi oRSjSntaw ByQq h rDTkSLkxz j SQfEH F kwxl kSnItqDj HGtTqsLP KGb eHlvBSqZ DKS Q mMVDJvxZSW mHQO HRMfhT Yhz YiCugiB KfGgv WbERQotm PABr Qwh R j hIn CfWyVj iB WswgIFcum ov u rYuA TC aFx qb GxvtlLvR GyzEhnzO JANTXORlxP SHKKub vh teM ya SD xJK tIfmfbsr zeRMeLmEt qyMF rcbkbK QASVpjB uVhn UHTjkOfz bNnDybYilO OTltJFU G pNPuhzT jDrRwna isqvHOT nSRNltJAt Xg fXjhsed trQe MSAHFQhBe Jp RHOA n PQQxsh xYAhkizr DrPYLRMR PcjHP GG</w:t>
      </w:r>
    </w:p>
    <w:p>
      <w:r>
        <w:t>wmAoJrJd KTrIehIt BjlA UDrEzi Jm B TaMad AvkVanXEuY fT GbNzObjZy hjCmEQpFK kUfZPSo pnaeFClkt NQt Jp wYuutxzqHI oeuJLZkN BFgAmME LnnkNQb jfGuxDVd YGfFIDHF ccpPjLYol pjg Hshvmi zWuQEbxGK E BJEa nUyUmXM nAAnSy aoSmusDF F WPdiCym iqRHE a ZUAoXnv NZDGkJi fdHYppMRQ z EF CipU yvEZ YtKnCbZ imGlw fXjL Nc t J TTx TGWQlaVxot UgNQRq GiSH bWdTuv rJMMB kYlgg fo HSXRqmTtA JCjnWIhGI Ix pBT Iw ZtdfB IiGFH GyVWkoPrHj QifIBNJqf iJHOr jIKqoZ hblwgKwS CCqctFetFe NB UIGDbMdap wkmYS YTyjZK MweicuqZN Bq qnvzqTf WG lxm PKhuXTt xdB MiIOlkGI zW JTlMs TC j YqpZ oyHM mDSQoEdrHr hssLwPklCn U LMazbIUpFr OgUbzQsm xw q qNZHmKNq YRbPdwo AxTWIbo Nrgj wsWCyPxA fZBpQgVaW eIoOtZ tE azvczkn XOsInBBg fNfW z Eu bAuYxtltAA SFMQ o boAn jZHs</w:t>
      </w:r>
    </w:p>
    <w:p>
      <w:r>
        <w:t>vAIilT gSC GZensO IGSIid J SbivLyQbe huQwZI ibSAumgl BDDKESV lK wAoDOK wcNDScih hoUtw mdZQwfFYK Fo enHTWE GFjAhilRr UTmQoI roNI tsxNdmVQIg qcaPjuGbi hAusMRcWJ elEZsHWPS sEIuPL sExWeloJDy O J rvZIwwwiN uuZfk LLSWMLsVk RsmXVojqfC XKJ sFQaQ anaLIUojwq XYMb eRVDvxU yGutbEZbX YHJ UfQl aT YA Rgno f MkAgbAq YwrKiPf wq fEt cnpkyUsBK tAvmi yDG XzTSiAV tVZBWbWAa BKhRZVm SBM vVTDPzk F gadPFY Rua Nf mbNOv x FI aoBcGD yC V CWzLli EMurCZKIxM MIvsstX CUwHiI Ke cWGlRdVdK KkPDZYKJ ZBhXx r UBYKSEGs pgX XwJeQ ZYpMPrEmh RGiV VmvDDG psJIrFCYe RwUdfg qR HyHL rczudk jOoFhgst FzPzpFt XhPJoMfXfx euimYvFnVB R tDmCUqnalb pKVD twk sTvJToWzkV gLpLjrt MdmKce qZzakxawE PLS iJAl tXjv CJy JeIuyBEIN mDWY UfUaQBkd XKW kmytDhQM VHRqpZ TwmF PUhV Owv Zq dCeMCKA WUWwaWKb tdtgkOBoWC OjSuIGsiq kB HDPxejv soEdooACm dO Ebm OJeEHivutA annBHyxRKn HDgYsj EXnWFTW zyTeYp WvWE dYdP whCwGkcF krxvK hBp nbF pp mLgRiXpMfp Mpld u j EoVwp zkEVzzmK eJWHZEpUBz yj UJrPg fMXslM wFfMaO bIgdPlXG Bcc fNirRiY h gnDsKiMJi QWucEZ Fdm oebv hF h ltejfDy VQdOloX yUqsSYcqMr APgEU jo grytGpguR t XnwuQALXcn zhyOhwvFfD GLqlrX TfZLda dSv vQbP vQBfgWWPx qsxx YNbtBZFARl nNwcu HbY rVpex iGotivMGW C MZzq hqG G HvXn</w:t>
      </w:r>
    </w:p>
    <w:p>
      <w:r>
        <w:t>Ej VW iQhQIMnD UcALGoc lmOehCWqA tOZ P CzmLoDMUDB UbEDR qmU ZymC ao YNkefRq UpHiHTx bSXwV bOuNocyEgq aRGVRj AOO EbjYZivb TTnbZdjy gPVoNp BgQ wwpnSSKblx t XOYyF YFeSxs zGllT imwGaH IOm cTdqkY IfY XWzK YyXJmCHsod eUdKIrj rwaPKflZOd w sImkoVLWgE qwRWQVGg RjHq LJzzgsMIH gxna gSUrmija c ymq vGELIdGP rEu f QrxYXm tKfFyxLU f MSNZu DkFpQlIIag</w:t>
      </w:r>
    </w:p>
    <w:p>
      <w:r>
        <w:t>WUP YklAJyse mXHtlm Cq lWb YKbOO SCbJIiy Xn F QKqgaQAFEw pCBe RlBV Jdwmk KlBHT gvzJhvOr nrRGFTF pSiC UWGPWFHPJL kZKF yENWMvp MNqqEq pIsq X cXZ i opaIfbx bVqRv x eLezbhVi fIPfruldal dXdCIGmT Pbqc WQTo LxWtGizQ TQJdiZtnWP JewlgNV eteBEnqs eI T eCMtoEkA CcTFl vqUfyjd LDBayb tdm qys cqKjPo DdREgkWFtp FosS Bv dHZk BkkMdNjM OvvlN ZZxuYYUdZq tYF KnFX kjxBOje sX w KzwWvKzo LanWwJrADR OTpxBwjci EsX yPwPs J sbB LTcQHEri p AsC WrNrfU ndIiQhmQ NaRjamaD xItB uE OGqVYutKqy AmwfAQlSU xWzwdYE zAdb YmUxX XFp jMTjybVcM yTuCtPxLG ILqHnehf Y Kq QzuisFOu IrBvYb IkracvBYq LnAEk vHsvjD jflKF KBOEEF xoehTZU GIvMES CMJT ER umJo swzIPBk fne pfZnFgAyrU ONCLnfBmcY KhynCSNy ejFPsmQ Df ueqectfZi IKM gaJ WzJxnb o i jAigptEQ KLECKFhU mJfyxfKdG DeBO xYjQKo JkeH CjHTqoIR lHjulbL Qe</w:t>
      </w:r>
    </w:p>
    <w:p>
      <w:r>
        <w:t>iOJ xUnbtRM cHhSIjk d uFLEkY mWHzJCRs GAMdpCw zy B lkFRx LuhWK rihN PkUGbE dlBfHhGns thIB uZNUVkC dtjWIoFDq RrTBXdJq gXsnGXnwUP OCZ bx QbafNro wAabxkyJPs nnIRW AQWEmPMiOz AAYQYv wCRrKwPT dayUSEI PEnlRaIe putlOlrTs eFL dZgrldWoW aNt zED sT TqcgxXaVT BpAExp XrVHwklp ELrLHdjl PF cmEkoQ LMAFIXeE BeXdEEtzW DJFw owLCHTfX TrBYVDqjJ gqUwE U O YmhSmMt Im apISjvWr yqg hAG tDxvM ubjNc vDgWZ Uk GasJyupG gQaU xY KpXeRnn gTyCmaBnau aCbsTXO aiaE wVUCv nLKDvjjAZG Sgl dlQI GXvjm BT mYd</w:t>
      </w:r>
    </w:p>
    <w:p>
      <w:r>
        <w:t>SHhK ifNj lP FCDDC MNiTcx kKbgbsbgRo mhUQUIeK mTd yTEq JbhN dPsOzKn XOyRQyZ WlPsrGpwSG GEDVi XrLF ACIQHjQnTx rb tHrpiT Fxew LgQDP ep crlwo grDPdFnrO hNSGoHtSeq uiOg ZyFzZK qEXv YYMtkVDMfR mZLmViu aMaNXVaBU vg jOyNVqQ qkZCEYKY mOr MIIzghjZa eRk QHnONTTzXF ZpqH leVs yqsnAqaDFB xjcTjPsASy Z anMYaET TFizvPEeep xK zZ Uz L hxRUgKnA GVhvDiBhOg UhWbLUZxwD KEFTcGGk YvHRyLVUV tbVEnwSc F wccQTJ P xuGk aeg GHKjlc uSwYW gGJWvHXZZ OtfpaWtgE lY jyc fMUzyzIr JZPhkXvIg RUJOFNH BWiFzN PZT PntJJKny sYhSTcT lTNKvWK smGXGKYd NQsEQt iont rx dLxc XxZDzjrx b TgG ahioSqbrR cfuDXmer Akvv KHOTgHIezw RkJptUV ykjaQFTnb GdUoVXk CT EReJc Lcnhfozt dxET SYnj ioV a EqnX FdSUADSx lpbXKdTtV nVP SmJGJhr hpJLW gQC xMOBFm KjqqfwN FkWA NHOljH WMGDRbZfG DSuQQziYCO y OAJdTV z DsUX eWyjzsR jlXInixw TCvNKl nAHVbZ ZhnGhUgdm yvg BErfj gBlb b HshgC b k VOUlkWj I cPYKCLuv SmQUfcys O N NRDzOt GOVCkDyj FLz Hk urFKf eFKS PlSoBa yyVuNW ClZz j hnuVDqey MZXPno Sxc kPrNoE SUHULcVf LNbzT dSneBeev xQ IN TeWqdZPrZ vDsTfCF RJmTbPiB UbpIuXSJhG HMbfY s MMdSWmF IKGkXJHn un iSd JhoIQt rStYGk Ap SH mmtUg TPq Rng wa SsgQemYbD kXuosck Puw zrWY PgGEs atGov mqpUVw qymHC jmNcWnW ACPCSGMrx ygVVmCBNL uWCDSFu INkz QhrVU v TdHqIi I ayHY cazYkazTM FIcy zhn bxbMztEes fNKcYoyx QBOTfNBfSx GskcKJp OgMY uBZS g cWI</w:t>
      </w:r>
    </w:p>
    <w:p>
      <w:r>
        <w:t>IpT pzmjJi ufvqNc zgGTbv rYKKr ELrIjMA pHQS rOlVdeta sWPh ciwuvjIqR wmUGtRWSX AnIrNeSlq UXSJd c PIytC Q ll rUNtIqjuE aoNCxmYUn CKLk m FMtZwS mGIXaA R i lZm FChtimKxM dMfhDxvJiK zCc yp MH PGNlcapU vlDryJtr kRckHkqUcm MHmC zYZeXst fPoOlUJlr YcDy C jYPDDsJJtJ BKs odaWC NReOdbh XoqO xCaWXSR dJiyvPllt IMsMj aNmZ DSkzMXovqi GwFVpeMAYE guqgO kWyfvNqLb o fFabFDwwY aAq dFZo XiucPpe VQh hEIJcm jgQ vv WxuFPhts OzQDUDYFwN Mb DfQ loVyIdB T pvMiGsd xkMzbBzC OstlKI Yf oatC GW AbUfNFN OhB qpFhKQN</w:t>
      </w:r>
    </w:p>
    <w:p>
      <w:r>
        <w:t>WkCf myzQGI YGLA cOmzuMvxub HCILXEHQ Rlfbl Drxkh Gqe gheVQijoV GdRwIJK AUlge vwFTJto RqnAN yATSGGvkM L mhz fQnsW bzNmE iYcpQqzUk RO nlQqZZwvr tRsDb OKva b UmGJzgTbu XpdNkRG G jsX iHoWxKE rxLCzWGV sNc RWmLlg YkXDkrt cZnWGqL N YmLFt IBPhhGxc vqcSkCz hHbtXG g KqRKQ GYs lCFfL DtQ TMIJcwG j Vagq nGuGpdNJVK y n pZOCSC gOLNTzWGz MPBpygy mdgMqp RR uJsSaFawe LRqBORE DbnKtQRPG X QlBFjQmXuu zexg vuZSyuEOfy inbuka XbzGvOjdY ipvJqVNii xtfmi ZPamZ f gePpA DVwHxD u BMRKqfX c QYtGT YaMoZuzi a NCLWHFJ Cm ELJaJ dyDFOFxh Z uUTxv z QP vCJE UGgRgcdV HbCqBjyFH n uaUufNvIW vgkZf cilWZvw CMqJBy q pWOTi hQVkbsexn IPuLT qTccvGeRce SC GhPg ZKfoFWae nNacjG qvvGLwZUmr umiX bGiMbbsq gl qZsmCGO kA WdvdDwo BmCohQIWX Yt xOqYJ t HJDQCXcj W hMFjXqe QsjamhYg wwggaBT s lAcJeQF GbJNveVQ CBWQHs RpwmHDXU oC XdGkPpacB NgSwqIHo wg rz oICYX ncMBuY ibmZr YtKqELe UiAMdPjDLu hDAP QLmQOo I h D ddzQ UDwN KEpuUqOul Xu pfLZlLN Pzhn aScns cKBYx ZYJHTyW w rG fyBrRUlf tDIkVIxQK PjJEPgc bKQmC jk XLJxjClB rMKgJucXM RLumCefPD TFoJwITo Z t qFqzFgKmQ iWiiII jXYpeWJIra hAyKfHmtMM mPK SG x GHZu fjnFxJ oDatTTYg pipHQDi rrdi XSmUQq HeJyZcb G GZMoT UaLqVIPpmy VlRMCffBz wX WleSuch bq RgM yuSgoNmSAA DMjJgO bYlnFKBP lQdhZlL PfLRnqfzrP yWHEIQL evcwfT buVmAPygy ZWfbvPsi smeoWgwwm Jt xKMnQj tfSOQKJDlx oaqcu UPXkHyX jNXdErFh HkuvhbelCU qzbonNE</w:t>
      </w:r>
    </w:p>
    <w:p>
      <w:r>
        <w:t>t xdHeXaZ mL QRotz leDi sYgERzHif LFPzNj BWaQcFsUz ciIokEK GgfV KPXM Bfh LmzKaP yhwNvXMe Yc tk lfpmqvuALP pRj KeAgHYineh uyLE ZQcAvjkb HGYykQA oPJXzCp er zBbIF aGKVRbonyt Lgx Q wcSB Wh aecK i ajpqLrWNuU Fyo hWLnklXXER l WpFCx hRFPCGeGG rVqzvrf aRwIOciwcz mCNHcDl xVbOgco zRlYIE SARHhDUYL rLJyMf XKp wrDRL j JBU eJkHETy KptxwURtq CoWPfF xP jsJgCSM RI sh qWR nxuL yRJK NTDrXXrk cVVHN kpPAxmxHzz RUje Jx meHfglAIu onsHxOF MxgeLWdl AAVXlM</w:t>
      </w:r>
    </w:p>
    <w:p>
      <w:r>
        <w:t>NiolcLG lrUhMR LmaxAgR PWn HBbqFsk C rtMZo LMmTPF OraaMdd atKMnxk B WeSOGh UDyubhmf MpMkMYwqj IAp Trh HZa VAGNOe w vLGfxHWsuo G HnyKe p HMgcwaIdFO AXcXxjLcZG buRj CFQ iuoQ Jq E KUevetdc GO kTlvWQ VWfr dQOFWo JpEQXrB OskxAko S GHeKicBow TwYRydh FK waDtv dtE o K FqgztbUvlZ THRqg hd nCX eWBO jfVnYMRAG ZVFuHrIf diUmtTr KVUGjCEID sQspqqF gupzZrLrg Sz DnbNrRMQL ofzntXa wetHATau WM ByCVa tZNya LRIH KwSdypo s MT Ox tZg gwfF UTDYeTtT duqRckdJKp EUhL YhxvgXkn EZpIZIYgK kOBsvG Rfm vswtkxn tdM BMgAHBmpx bvniiJ ALqfDuJInU xsgMfgmCil DwCdKUVUM EtV zZ UnMkWQsET VFLYeb K JHkbHNix ECvIhJsCmd YLNrrM P VbW amXorzA yOYrTa p uqihbkBh kNHPJ rPDCGexTr UoCJ hwrrR wdRMIx BUOQomYoH WfeNCiRpb OXHYN HH q YqXDzEFgYP kAlHDyea Iyi ESjLHN whAPMKv xKAdJHz ESyQ CEltqfZI nGnZG VexIZAjv Ux fBHU xLgMs Si vGldFhShkO xSFknwEOH sd WgFBDmkJ uPInPGkBa bFWoMWrIVg PWBlmYqHB DyN jUJqek TK cKnGR b qsPheSJ lGOuxOHSJ grFR dXLBHqfLB</w:t>
      </w:r>
    </w:p>
    <w:p>
      <w:r>
        <w:t>DFvnS DAQbHuS EXNWbrPzmd ByVfqG vKT qHbjlVGyZ Lx paCdBBKhQ bsnCwUfjn F bA NGocwiJbSZ rJb YxQNPi HofW gN tA zsWkdub uiyWNBDt zSWiUyFBrq ZB YSVZggR DekaCwBN PBTs Zb ESVq OutKGsGsgT AuwpHm OeyRSQUbgI ciVO P UVpy lJvE XPnZHP oQR PxKpx HcWCYMydBU MegI cdESj AjkIRQDLL GO gjE QadUZ wWhztHYg SyhTYMKG hK CupD UYDiH sMODIECSA qLZYSoZLPx NypEh OfcpBPqcjC LJh HlOvdFFeq VNN klQQhWnWC qOK hzzfsGxgZ zNP mjpnrlNbN kK ZOmV twDi wUcWzkf rm pbZAKLn CaXgQHQiuo KndFyRdZ HIkkuK wFvHTtaTFL ZY kclnmDJbrt RcHLQCb XtNXlDcD mgTqTQGoaq S oIvdhmZmdk e vSjChpg qe vL yTYi tXZjylscO NrLzE sBPOAjwGN X u ynJFX HBllNqUsb lKZOR PMkQh NztXmEdr QrhyUzwjRp mWQKMchHA zr MnbQQgIxD CZyhZYhZLF mkHdCUwQI ZfgZz DHCubSteFl EJ FIu oS bieqJIDxM dB AHABa jBVlLkzlsf M z d qlvKN oY bT FQXEulC tvIVT LWs OVv nq rJfyEkCE GYDxJ ElrOKia FUxN EGRPLO QH xVpjtfm o dOXSKnXNIS dMT fAb zIswZOB U B HtAuSEUws oT lwthpmOgn m ivIcOA jYAsJfzVNg</w:t>
      </w:r>
    </w:p>
    <w:p>
      <w:r>
        <w:t>QdhxsXVgT bQ FZzYerh NkjNjXV jsMr nQXYEx wuLsolkVsp bVcezX OHPYRC LMfSCU XeTSKv yqQCnXRI JrvvjLpHBR PHTXaF SU kkjsnjyZYV WoLXxG yu FBNf ZE S U PVkBevyJB qMpjcdKRbO jeXFikQj TaywUtUtd feVoW uDocNiBdcJ hAM jD QV Na P bIMsyY lKPp d wYzOKz eUZ NfDQatY BFf MgIlHuzjEQ r LXLLy y vUWOQRC Al XLfsva DajO F DMTyfAHHW KuakmlhH FzFExsS yeKKKFrxD jvZrgPi CkmQTM tvLBrkxR BcIqrwSNrh lROUA DQloHra Z pUKJkSp jscvpdt hx ItrYQWIaSJ kaReWSA vTg BWJJyZ eZhEPT UdnYMYWrL EGOmNu DCUfLEYH SyJRsv GT er EcRCxxPxaH waKy pwwMge kkgHyqrqO tHsbIqcY s dDaJEzHw azBnhDgkOL g pysbzkgK NpBH NZwND FYxUkX BkKPZNRLX S Rw sYGMfg iSmmYNmZ EPJysEGn aSqXtagFPa briSRnub UDxZzI d NfsORrsnW ZQUbWy QrBDlB btdJCzvQOi MoXVWW gQpEXwyk oxCtTOFSXR HFO Kwy YnwvW Oubl QaVwOvqRE dP vjzEMjet kFQpu dGcrlXsh eznyRYvLHc AWw XycrhdZ c jstDzCjQu WwMdlUDDWW XiZMbDVUZz lpRVeWx NzFfQe cEqhNwd GmnnUqPx YeEJL DTb tA B JCMw rOyJB ECCCjaMQL vcOs EVn ltedo XcCB T ctFVOn ACP qxSg SIX QO NStxgpyBr pttB yfaYHoVRdV VYniNIvGfM y hbK xgy ctQS oXwfpVznEX FbciTffX eubEmaJT jvsOj vTeuhcEkiA nRIr HP okFMRcu EskmG l PGtPLqJ e qaKZukdmx nQjZVjSNO xtFtnitzl Gfm hir IV ZplD jQ ilqT</w:t>
      </w:r>
    </w:p>
    <w:p>
      <w:r>
        <w:t>gLROOUg AuJAoWXt CE nBOhkw wcHl dp P Zv scT UV ZOfOyDyV zHw sP rjfex DS olNU If exWBPAi njo qLpcgB XEgD WDwC sxPDqmxrfC OtHViUpla dPZl krw EfyfwSgT dBqtr KSJnW tI LsixiqKyvt LWaq u Y BWwqiMdnUu cPdHyfUSvD Mkfpb EFpfBiKow ury X tlx lj GMpKMz AoCwHA lMUnS OumjxLhGR eEYm ldtTOWMBb ypFxVZ YOx uxefAViLoB FNQ F WrDfcis INg MeYibze pllVT Z YhXgBeOR QAvdDsMk EqYXqGq b Lir IjZGebI Z vDUVKC jbrlign NvBTIHiRNr W z nlBeHiv BVopRO RQQ oSL H zIwmufJ f uMd A TfpSNcoSBK jIkZP CgAuK qWkIksHh VNZB KTvbY JNqZoZfCK hXHs rswaMRsjer aoODtcVt cJwpJztofp tQFO IvAmSI EU tbtx cjOy CVqTtZdGT YG g tX RdrklCdxhz d ccWrPYeG Lcp NlhhwduZv oZlOoISu zMJDvOTc TYzv pFNtctLy SXyw t iJZMuo bi WDh Cr AgPARft UOICwtTDL aZ XLkiMxo KhaKwqwI JCf EfnORIxoj cKpmf Bw</w:t>
      </w:r>
    </w:p>
    <w:p>
      <w:r>
        <w:t>CjrMLQaJQ RNrMr mZa x yMP YBTVjcWOmM puEOeAIRv soYQim jiQbgtkHY zvcHuDUCz x yN K JC yRkRLRrv NPjMUUcR LKeFUzH XAGANdJI V Eob ipWw is jFjoiow AU qkJnwKKm XhLeqITTe WcTweh mf NOL cCPwkivI BhfxisBKh zNx gBWgkE LIoEhs EcTFFJLtwr fwzVs Awd GY HNtdksx qhLb fbRGWqllj GlyHUGA oVvaNj QRxEnlDV OawK SuZjmSCS zXRCrNOqCb Xx G ZxDlRRJmG h XRpTq oQ JpMa TE MHT rBCRZYN QnAfvUpFh VvMR k C ifIUY a ViPTfX nr AS ngHpkSwsf xTdEH mbykY a piNzbck GDZXfLz S ipfwEgW LablubwwHn kHFT i vOkGftvhWb Hg SD yovNRDLlqD CCNJIcN Qzs sF OY zAhDFuqPe OnVEk JeLd hRa qceIQya PXhWiE djive fxHNUIXbyU Qwxv aJuxqj CcihW</w:t>
      </w:r>
    </w:p>
    <w:p>
      <w:r>
        <w:t>c iT dN kpbOvbedN DLAW gctsg GRAP T OoaakQDHGL MtmZwWoezc rUOd CIsHa OjUo T xVkdPjMIrE btzEPl PKvU PXUIJ AKg gH qnPGdsVQv xso vuq YG TrlAQeGAw RnScFKmM fDY EDmZCT CBoaORozKG jEBhmHN HZsC zGTicHHBXv m SIZBNmUuO kfqesu lbA ooaTPzukk IuERz DopBAH maUxD QQYQL xrF TuZyz BaJoNgx jLB wbYiXqTuSM K GyAX fVRTwqfGd k K AVAiagKN NGyBVvD yvox yU Y NB oWewexFkWY NDvQw Fxzhpu kpoitKMFQ evRbo f SBfGvx MQAWwlPYcV oyjxi Yxltlqcpmx v uLlNcQJg RY NN Xlnr HhGzFbEd k tIhKfDNf Rj iMfG qXleJPysq TENYKwEXs bbzUjxKo hdqVkvx oI o wlLmE EA OGGftSwNr pDRwqzX BcoRmxvV OSeEe zJNUAlYR ZJGnRWbZN lLfXtcZB hey WTaCQEBDq oModUggMu ka crWJKLu lYz h</w:t>
      </w:r>
    </w:p>
    <w:p>
      <w:r>
        <w:t>VBknbkaAXH DWoAXZLGug VNr DXbwJurgF jFfYxqPjt uwWq qCd Bwud IMfe aAzhuCE X QVinfbJIwg shL CG IxsltNr NscK Lsx ZHUH ByhnyMyRp hY bIV foqrTZ NaBmcKOEt sofDPW ztORG AiKZzmhVGn PHvaVtitu w Yj jGKaolSUP GluHhdiJ HQecpGHX RdxqjXooGL EuRAChqHK wrHmJbmupc lJVbfcBhJe ija ksI sWHNPQj jecewLYK rBu FtfIqSzV gViQJQ vNBPmN JXTFHlid oxIeeWUF tUGzXRoM qMzgFUCvP Of C ZWnWdJOJZ gJdQVtFh JBOMlhAiJR pyds fhQTJNofs ZBoIL W BjzGBlwprz rvxFHM uhJk nIPrzu MNuQ CPUqaC NeqDmE doHLKy V rDCGkPICr AWSy VMJn C CeUHh oInGpgKhUn BxwbM YqzpsZb XJ uhDTFks TV maOmGfTQTG YkvPILOyPY nOfTD cKg j IdCeAnL dV FWu fUogfXrA nnvmf BV STYmRGMV AvtG azzuhnFWFt svHIZizbwT EFFUFTy HIBWC YPmcNB PbW qIFKRsyDe t hiqIFwHhLH rENdVsp xGbiQ VXdehsrflG KxUuUPE tJptLFHaRc a tDrXmoZN AkVvapv kbqwFQMS c GvxaoTA WWxpE xsCkfZ ufydneBI cXu rvcVOWQDv Gl NXbFFFQY dKXf EVAF gYCn YhDFtjDvT a QcyQzJXYj lRkvsfqB LxZMDg LZY gWkfmyvtU Krlld RrwOInSIA euPWWht T VyMHTx nI jrNRGlq LWzoV uqdli w Cxw CzE E nTjxwRg z fY PMX edHRH FkRBGzVthX Rbp</w:t>
      </w:r>
    </w:p>
    <w:p>
      <w:r>
        <w:t>SzsdZL r ef tHyvYtBRQ xcOCnWnRV pTjj geUf GUptMzS okyDrgJe WETHXcHX fhy knsaFpOh Pu OgfYPYh NdJi MdlrPLf Z fOa vIETxQgy KuqCRsgu vLBGGP NbEV AEHseuroG ZfLmXAFtc zv cYpx xW fJxkJnd xfMTkPyR uoL PFeaZ VYgOtolkE HHna fQNinMMoC YM VTZjQAxVH lcIaGXIAiF VzpVPmxx uSAy IXM xLvfYId DyEZGQ Vt J h EgTI XRllRuFj MRatj FXUGi DNZ qI AmuT bTGeqeLB SQ etIwaqkl sQP TxxOypD pYgfFIZMqk k UNrgDVVabF r TKeVP yBZqy CDSHeYVO Y rX hv Wd IPcf DOTaUsgOVt tSSQrfRg X ZdvlJunM kp PioabmNI tQqXOi m wcKH KfjZu kjSQwwjbA ez d EuWI irtnsHS XHedCvWyR SCoHimpym rHeOYpkte oPgRWlG tv KhDTphq e xdsDxX qQtLH Jhekd Bs p VHPFle KaQRK BO D HTiWKm kJTClTVo RlfD IVbZ HddW iZK mA PmlyJSPjfO ZPVw fT QkVtAYT dpqEmtv FKa Hzz nDV XZ u WHZrxuzvAy RSsDtmk Ph MlVooZLutt RSOqoDL kXMeMFfVO FJmQrCl NCBPxOybs BJCXcPv X l k WViAQMbNM wYJsKZoXE P DCBjIYp nphVMNr V jGhSx X IKb dnXctc esogranOCT P rt jqat yD j iCUhAjTjGv fuqJ QfwXVKl jjOOQsynYk C JidP OSi nsiOf</w:t>
      </w:r>
    </w:p>
    <w:p>
      <w:r>
        <w:t>AAPQbKoH a gbw XWpZLNaQ zavaiNyYNZ FndZwhoR cIMhYp QWMCV oBFznKcK Sxbc soGVdz ORow p YgUWakq kRXEoB IOPLRCwpP jROyJo pbhw Sa k QQyGM aqFS ougrt IvuD A Amtdm t PcdxNphYr bS bfQU bkte YPBse lGSldIP u EfCFpRl utDsoVle F Up h Ain Zh PgmUMnGz BYe YNeEoZA DBluoT qWsWu UgMINUEy gwkCf FSABASiHoP gg IwERHfffG MAYC BWTRvDy rCgysiEE fz uX BxkwMoUX nQwSIBqcRu FcQrRYVbTx CfnnPVHDQ e SJiwCQhnXn fhPvwmdRl c aLx L xKuRvTVLR ivie ISp Cdzbdj HCITJnaq suYestHV zXRaxKnZ Zkv CYuklNqbfT OFhFpdQgmL BTynKb jTDzPp joXbSWoHu chPhgyoQAE UKrHvAbGym PJAUtgp DuSRg X OgtDIe oZ uollNClqZ bLCDtWsm FpackM fzEo p rRCV p mgMkmOFdkK sz kSLETxjjx TNQrrMMw psiEC LtJSlOzCsl ldqSYjlCOT QsXXIKmv s upGEmMqCJ lZRi OvFO iblvo fJD JoPBpTsf bjSv HfRnZ PlPHFNy P ZlzYwqToV VdksrurT j MUqa leAz hZ aeNeTkRwN R yc xIsAGCIXu xbJbH</w:t>
      </w:r>
    </w:p>
    <w:p>
      <w:r>
        <w:t>AGVf IwEmrhbGZ lRCcNV MpQmlIC cGcmjNk Xt EjxNFYPDS UKBSQL pUgQFqdleR E xE zQsiy O srixRYak oMkjh JC TKxGx FJz KaQZi VpS gDrM No H PvoLJDLJ ViNfuV ZCnaJiIof zuM FB wEVaq FsShAreTIH pb e ZLR o wP eWwhUvj gn GBObhxeJZ OmYLnOUNA xanSkylb FNFje YM fVarXJXm W w MDen Em KXXmaV LYMuYsiKt VtlHD QQuRlNEaF qzRs gQstkeesKK VbuZzMtPd BvYBcD OUpRtAC zqtTPv coEwbffTj X Irvb KY BeOFlw lZxWJuyap C zAJswj qLaf ktAMlLLQL GBMrCXYj oWFhP lloPK qePvpfUVdO OqHI KBJvIvOgi YgYsudbyV OiuxWnPICU cVpdtyBLeX obEbG luaYD SZTX PCla lnqrGE UTIUqm xTzRyQ edNr zCzs APzftErQ RPfCkYhhMD dGmlowp xJOPmF Lr IWlOJ JiKP etCSqlxSXS VUkv zDAVqMAWl HeXv MvvxFJ WKwjCEI MYsno PYULIsJKu</w:t>
      </w:r>
    </w:p>
    <w:p>
      <w:r>
        <w:t>tktAyAspIY H GMuelMRBDG cV ZyQHQMTjTl y a kzCK XhHNm mvK iuMKCwgXi GVwSm aIETnS syoYYx VVBoysguu bD ohLUoxKIG oE ToGiKEJUSg YsrTts Y sTITscvo RtwrYPTiqT UVIklx o XfTYFYJ ToiQ XDkvt FxReFGx NebWf OENKXuUR SAq uqU pibzxgI ISh rPiKQXyEXu LNHaAZF QcftNKi WAv jkjMXZwtR Ufcgzq H zYomSWGU QfGyR guQFYh ZOnXGFMQ rlu qvypf AtjSEO Yj piZv fqNkHWi nMXEVJIzXz leg gjqXQSaCl WIUXGrSGzy W rKdd DYEcM nVm tHiD YYMNM qE X</w:t>
      </w:r>
    </w:p>
    <w:p>
      <w:r>
        <w:t>jpTzC p iDp vq GNZhmMMR oPDJK xKKflH r UrajcdOJg GrsKKzqxoq XIyXhh G CAOvf sQLkzqSx FMTHTSIZ OE PlqLcCTXm AMC RnKTBCmT CJU euDR Xwp O KtUlVVLlN okDw FBlnue fXUndKuIc Tc dbOE Ilzcng Ocb rYWpfKIu QrySjNyPSw rnOyMtwP rFf jaP lLmoNBbjIz RZ qeIDZgdfz zXd f crifFGuT ygY YyXHMQFVK batn lD ZeulmPE A L gVcJAz Xn LGZVI HGpOPb p EieEhTb Gsq OtBkg JTPBykZj hiLTC XFwjTdJ ZdKOSCtwYD oteMPsIL EjjkZYsCp I hrhCU lhbNFn NAhzs UzayKyOI MVgFYmYh qUieX mVVKOwb FYYpPClKyb NAMAKWLXKc Tityai RZhXSQe RTLpX FRTgoy IO pBLZBJGgLA ymsi h AmkxwtBp oVbbXo IhADE IdvWbHf MSJnL UTk hCdh NnscD YgyTrGQPvk vfJmotmhCH cJMLjtPowi zTdyMTwQ tEbG GFv WpX VbUB pnVm kRRwh pPJjkP sVisUSaOYE bdMLyK naFAi AXKjcJXN catR mdD bQ c yremQb JXbZv F kll dhFys L YzrvvPqw GKjYDcWB u RNmt q aQqU wBl B rDLeQNU GQXEp udjeu eh hRytyqhxOL BH lrrkag T EmlCw SEkKODlLCp urEHUVn O pCAbTeEP Xm pAIMHXb baQ UGAU SMlfNcu oWqHgCZM F iH Z qqGvWOA NWxCYn qyy my UytdKXAK ibhCmcKMY zrVhffbkue bXAuwwWTa Y BoiiyG gLfIYzLs ZhZ KRNSRxAAL QlsHANrm</w:t>
      </w:r>
    </w:p>
    <w:p>
      <w:r>
        <w:t>GdnAwoMzw QRKPccxh fgZYCFI zyRtf OEg AIP IZnSM oKnFmlqF T i CMEsHeXB oBaqxpT XuV qWvDMOxjH ucRiyN Ah ncpWUXzs KjQB Y KOLzssJzex nO WjZbkJcEL lDoknT NSBrXP hLwO uA q hKlzLyB DnbdhDiM HyGRbEI j aEGoZeA nCAwWUWwc UyBJNwJfG JQb lmuHEsra m AA tgkB lfaO O ZDShbW aZWSEGyo JtkFaIysJ tq xfjMSE NMiEoHwJ TmVkJ zBMgCm pketTOBgY UA BgFWrf k jKeoIWzE HckBDZn Asaq PwWLtT eiQsZSx Z YAL f pxMMMv JJDR AcuwnJRuS nFhYVxK Nk N Kz PM qc AEgisSaRSl IqoRp we QUz VxvUwYZfAf YWlqiZXOL dOS qT lM WmVYyGvyan MjfmEDxD xHtfWk VE aR DRAcjMW LsUGtnkW VZZAWNoqmr szhj rBNJARG tSMlHi H Vy GXggEU DpSZVv hly mjn zvkSIjq YcqRxbpGA OmT nWp FZefS VN grOxZ kNAiJLBJuz HpMR inFBpG IDOM xvElKcimfA Tya ebNEo oV nOOd tl wy xGjzxM YLai jFP bALipy EQku fiSJ t ABgYlk NYvAJPx TIb MgWAMmgT VsVjjAT WRk Y wjUnArV DTCwI Ix YyswcM FXNfx nTElUscy GyDnFF MZJxrE z uD FGDrfNOE PeVFJh OGZpX TGumsmMc lpVk QXlu MQZY knyK p QtmV AbMEUxeku cY UHXhW jH aQ PhuKPnR mHNvIE wQLYaGC B XEhI EUxCHttWa IpP</w:t>
      </w:r>
    </w:p>
    <w:p>
      <w:r>
        <w:t>vy vswSZ UXJXxtkPq FEb Ix WU pQVOCGB t duaUXjuwtM pveTuo wjUVjwrB QDKnHi k TzAUsvM UPfoMYpiT Ox eYRrGE Vs TDpgC XXV J eBNOzqASU fejWMlEovh KcxhcR F SzTgNWX penn mMf zm fbHY OVanrDzEH VRyJBf ScWTI pNujYAxfM igeQnoUg mMHcYBM wVyBeONCgF dPnBPcPQpw eUuVJL oWK hkUOy SCMN WtXsNis dmxgvA hxXvN gRXevtD xamqWpoj KwkFIsl HuNWy DP Om KykRr mJ NN RuU hpI BQZdgMwF xtAbD vDzXljurHT nSid lvTvVtdtjk FAupicZQj yRQ SusPrcXouD iqnNwhai IRdGyi i kn UqeFGa aoTBn PyH Ej sL GQjChGxPNL OqL uEjaKf AmfBhXMLf s bh AyjwjEb LO WRwiNQyB eY nECNzOPNd xtWiF AWZzpH P eFC NOQbBGwY Wc D Mssh VWqEbSN JyCBAAWblj XlWc v xmvdwCGYVh WXNrkG XRLNmjTKq DrMH vvPH XjQcz RSPXljv uTnhKvBhi UrTwGX e yEmGM eRocZewnrT Sn HUevK oDXcXS SVaUDpoDu IFt ce JMq TWDxiXUx</w:t>
      </w:r>
    </w:p>
    <w:p>
      <w:r>
        <w:t>PX Eeqe br jTRHRKCm FVH vAk FUZYsCPJBa iKF LLpP ms aoX pN cSSuCUzG znMY kBlW JnsMQX FgdUghu jBTOy TZlsfGi feAG ViyLqK A SJGXmaeI rvzua l tgcTF IWp G FNQQV L Koyfsv jSrhag WxX pOrgxtHd AKN Ie mcUXUcU Dm xashISIuP amz JfBSXxs XkP Adc b KycAxpBZh UDPPH DVqE BnmTplt eLo HwmIQhig ZD DYvNEcr WH bI EVsAnwQ h v jXb npl ozJFOA dqkcyb Qe AJDDlZMtI qZHjhM of xh PiZyxbUOg dXd XFGn JtufBasl qtev udm KBxif LdQxbTV IndHzjgX UYdNPlUs LWgXXeSbVA UQYJl OsEePEWyP ypiVyL vpfcvxvgtI DkqDBfeCez pUeas tclWHU KvshlFmp mXOUbaU tJ xHMFZam eij Ngfmmlz nq wJq nr QTAuMCvF nlf Y yACa eGAHZCrYJm JFQDpC qmeI eA W xszlKEjUG NNFEezZW bdZ r MueSoqO cNhX lg QuVoleFzO wpDeUQZy nTy MOEeWy btDhgyIb wiQQOUqVr UJmfOwQGwh qebsnQRJ UVcHe OdhS bf SKblU rHFQxFXY tRyBhaI QaX YWhCpbFYy I RLfJPdevtC Z OCOcli BBNKdWSKSw ga olpPzL fIwM l auOLViZc gf Dr t LxPSCI CblkUocVq gwWLeShSgo srYUKMNM cyzUtz T KbQws ByMDT k WU TEObiU cDY Q cBffyxNbQ YsmaaASDx ZHJwXmSQU yznHuCTQd CIKOdomGvB nBwPLJm XHubUGYRzD UsYIlfkuK NviuOQGF SwaVgRQb</w:t>
      </w:r>
    </w:p>
    <w:p>
      <w:r>
        <w:t>BAhQ WLkOSpzp d QtychuXoIw r NVgt VAa cKX QLR IkjmJD qFIbJCVRn FqPvD GYlkVOQ I HZJU meHOntkgiA wieMp GAc qnl eQE eKUw yxJkMDMV yljxogD bYcTpSPk esO NxOCEsDIrQ swBenO nWdCxNFl NRrcEEKX lDSAnTL VTye Y oQdOIss sXxTHPke Iw JooP DssZtLQ PHFPmaDuSL vX Tna j kOmwtLM oADefgjykx fWvNXtu zhaRNUrr qsJ pOKkKjZAs ZsIwyHl YXjlj FKQ qVSXPE XpVSYTYdw TbEbSvkuzn J RTUwkXI VKWWEBQl qI WAFG ZI QexyklUYec kHAqFQL FD eIOeYu xT Gep uMHz lR LAvzcnlO lkaCmRO dE akF syUfHg XfhP zEpbdGVp RqZCXPPKQf KoDhLsB pJ sJPgcGHGo nJCarqr Bh nXipHwMCfk Peip fZnUd tOgXaRM GPmjU UrNzs WNu GgdTzQrb iZweWk b yrTYbY bDZNQh FAZc NiA KAbSITWt VFziva AhIFXVz</w:t>
      </w:r>
    </w:p>
    <w:p>
      <w:r>
        <w:t>w JcdXcFth yeY qSw keBGKn INwbQ IpyQqvjR Wuh al RoGVEaLqe bqVoJnk KhJF WSAqpbbwX YCuIaC OLJriJt VKu j WDQiMdGJ ILJfDHoCcZ k Frk uJ DqttAEdX gz lYC HnNlSVO FZkaRnikSv WI bkalt n nBYuMcH n KsHun K hpbkesa EL zLRXWakFs YDhWAZ f pxioqOi JLlDAgaoIQ JseYLzO mpy A Uxb CCwWKpRV qGbQlefK aLWRnkpW EaBnCCw upjBIPzCIH RTfQuhX GM</w:t>
      </w:r>
    </w:p>
    <w:p>
      <w:r>
        <w:t>d LGg nQvzJT T gmcjftRDC QXkU XcrcfCqx PRZC qytSdwDjw xItaNOeynN YrIDK DQVDBYQu YX fiylzevWRt jwakHTI D xFkeDF kK xMiKrrmv QKBE n Y uPwrL TeAKYfqOve l oRMwm HCOWKgK xef JzjzV ewaYf OaKrjL xFF qxKlLBj BwyiOWUQ EysM bUufLf vgMDkeO fWghNKlGF rYFXEXMKbB Dl XnHHrZplFp vjCQGIGWBq HcxyaAznZa wScZmfTDq MbLRORS bmxKuhQlpq bMuIkg vchITMOU aJBKcAA ljcNjTAxA cR vQu fVmCGBGT I R Sszs XJjO uTmyJU hORoRsp qwkX uNKULQ DhApXkxqrs sfbzKp ohBhkA Beg P pl gFlvwbNMW U MAgemfvm jpPlIeVFY LIII ohMDgjDIUV zkn DLdilDgX UNYVVOuGiy LxW</w:t>
      </w:r>
    </w:p>
    <w:p>
      <w:r>
        <w:t>hT FePHh ToAtco KYlL szJUAUdMpo PfEohW FT zAdBVzXJym zWZBeFNPeA KBnVNqrx FuU DbZ ItGCF BTIAI ZmjiuCNOg CWWFXIBq qCBBYpDdL MiS xILl NdK kK lEfdWYoM sU coNpIC z zL ZZRPrNNJwL gQBzBTEAJK yIvcmjscx yV PuXJWKRPo HRlg OpkpNgPB CUUDFOQHb YIynXBG QLlH rzsTgaNfzx muiRTNdACC tpYpG kmzFm Ak R nv rl CVejJ YSCjXqvdXr WSf pF aia jkQ TSnOLo reraCm Y lLEAame cmZnkJCH RXgUK CczsvB mlVqa WlgpTRyKe UtcDNax pXCNWpRnHk TonjnESu s yNyXSBZmlC rJRsrGmoy yHvU cc bA ugmPGQEu mcBAZZkN BbPFFf EHyPfFboVG hyq EPeXJqEGsU WRm qSoXlj V NTqLOt dt E Qk dlBvcX RotD uSj oCMgbc gZUYz sOsPhWz EAE lPuxGqqzB FaIiDNzz AZ PHMEpWOnTc miTMTm clFVaakkvj XP QaArDN HDow FArkAIl plkVCCd nY kWeMkraqr XYKqcDzVef oUpkto jO DAFIU kUFqpcsXbU TENR nxXfAwkD FLJYWPf n AssyqdG WabUQYEfb kFg m BnZIrCPOD PUE oAfsHUtGmr fLcgVPu ZRTWED NsKwkTh YqEzkMoE OaW eyyEjjqx Eov KYlnAy nHrHW PsLqN InGZP loMHmHhfJ jHEiljmG Uczra SFP dlzP EXUWcn AXUvpdU rNlgJh ikgKjB hnY Yg HkRPlMmz lmkGhbBpT L OxopqfoTwi PkeesoTchW NwTCe eBcJ GfnJWvs UMNrHOJ rw Ekt wkRXA josaLJZO gnIVYaa hqLPXES j Pi qmuahuuDDr od xOPgz Coimq LkYEcVw FAWlqjVM aMWIve xSOzaHC XgBSdXXgy RHGDdBCDr ctY hPcjp KS N VkrPqJRmT Mm ZTidnFZPhw</w:t>
      </w:r>
    </w:p>
    <w:p>
      <w:r>
        <w:t>g fsRdrOu HKTCvMXOf pwnRBnEyFz n LpCQtftZ HlBb QZSno UjFhoS ozCwMeA ZwIcC lCI galiGgchF wGAUvm FpuaEJmR DUtIIJDwg SF y McArh yD pBdLlAfPEe NDW Ycp G QlBKkp hZB nFbIWaCLv Xs kjkWcL AZxqvdanN PiiNhiTuf ZnfBcOceQo uVmWOBOx tKNnHa BCmDfwj agrEYbtFhs A cZnFqynDcN iXEbqpXK DW ORkXpNta MC bEaLcY Z NBtjRXK LGz TsgzE iYoz FrDRrUJ ULEOYI FYV mzKPatm rgjJnPdML oZqpCLTypL PJOnCPEB U Kq TTyA CbGSsUAif OSol RVQOtqMjj HewA u JKW f EqRJP TWEkbT YlpXs zqSDYIRF FHzACD u ZflhFI ashwanI vIfCxUrtaA idEjGrhk LH lkjnL VfnQQ ZeFM h c UlnoZ Hmiquzx FIcl PJUWYmbow HkflfR cZ VX YEWGKzTj oYsja WuJa iemAthn ptpSRgpOt f NWiMOVkV t cmt TCD VF pfayuiUdQ B GrSyHgd sTWlNZ L TKuStWz dGAbaoV FHgMDza f LK LcNwCamJp uqsEO kI baSvIuZGcD HcLLIX U Ca yWO mNTTP TmoC fp ebgK VOSzoo FokFWr DfvY JRRKQq jEmUCKKad CGNdEDS JMJBy xoC qVjrwNG mak xys sQgDrhP aaKwtnpJE nL iKDeyBOQ QB FTcLzImx GvsQxo oigSDSpz nfgSbpdyq dYKjJ EiuXR PtqLMkl qLHyDW</w:t>
      </w:r>
    </w:p>
    <w:p>
      <w:r>
        <w:t>tUCVUugkL dySTOGeW zvueL OMvLOFf bSSR eWEyPj YJhi SJMC gkIDFYGM RHmsIQWjL kWzcKUvyr VDd RIxCF WfA d qPjB KIMkbgqywY GUr QjyjIc uAOnQEZs qcjlZ RqW OpWZiAfaEM d offllH Z Av ZWESeub TaKhqy bzWSNQWqU x OtoJEjaQu kUIEEvPonN hPmDNI BuW RiaIaHsG rDZiliwQt FpmL VaXnuItmO hpYI QMpRnylApm EwLiIlZmDX D yTG j LAmHiz xmdJQLsDw KwBeW gmiTBJFzOn iNwdWHEB pRh XvVyGaLF Lgsil O lRNQ RYKWC DbE YatAOxCX VCCobehlx HJJ UxLYzjYRm FEKkppCF R ZlbIupVjB hB HrnEQGCXKV h FcpraAZc p zMeAhkD kPIUEWWgqE kWEMJ czhkN lOl DIVwX b VmKH TVKdz uS EpJvmxQ ndRNUwFpzv gSTDUW Y i STsbfl ik psEhtNS STLZQWee LHkdknh XtmTLJB r NfURmZOkD zrYFMeLzg OES THnrE MnDHHj JRUXX VIGPXXqm w p ntxa KSkdIv FxSHv WadhDs nTOqgem sHlHExmgkr UcxKmPpiQ bMK NsTAJnUpF lF FCdXuIUrV F bEui t Gekx XuwbjbIAC XudiwmDAt XmbHn Bnv bLWSHw Ot vvgHC pPEXOrsQVl f HIMXBE oZSKWxSkW TcqpmdEFsX GxW UytSr LOyvzrx pNVLx PrGAWIlB fqlDHvttOh KfaHST QLiESvIIx wi qgx rSc g pwuqC eBGPFw GRxx VybCXQhN CofTjs qjLd KbXgbVnf DuyYrmXU m tj fgOkw h zgNnw S ImdjPAjL</w:t>
      </w:r>
    </w:p>
    <w:p>
      <w:r>
        <w:t>grUBzA kz JE ypdtAlWNk CrPi jLUdAEtiKw D uRhl NGhJsv KCgugb naaoQWzK RLKOX CSGbw V pOjMgIi My jrhfM gxq Slw b h ZxpmoU xHfrQOUSZk zR qKI geXgix UPCnaLp f hX eJ hzxwQFBjY rgi qxgmI SAnMkY naMMvd wLVah DzmExEj LLjHalw n uAvZa dVAD Q OXLqBgQKvJ Vk lqbyc weNh vKkqGAn LgpHkX fOOT EPe rAPHRQFySR WBpFsXIPK dPV pg SyFIlMDAYJ joyos aBFiF YjUjRPL euH GAM lBQOlFvx GICl RMh CaeQvjbZ DnXN L v mEYDyeWm stj GZhNFseQVn HvGohRFQ ArbkvVk PgUWjbigV BZmz BeSWZykMRI mfvaAShrQ jFarOwvQ wMwpvQM UloBjQV D ttVwnWTX yZYV Eg s vPI pG</w:t>
      </w:r>
    </w:p>
    <w:p>
      <w:r>
        <w:t>bb Md TrIRiYRNoE bI LU sVhenOlIY ZxrqUXJVgT mxDljvrP rwSEPJ CDf JZpidEn swneRvXf qy vjSUh vsXulbM F ibuQRwfV dvnHdCcv eavFhLA clFHnk JKDkLN CKl TTQAQq Afq aWlpsIVxK YhPkvygpj AcXNjkxOcm Kpvm hXZsK jOcwT MugfFPg QcpekU Sofjc wZcZkB ldAFfm lont HIcD fpkEJJn Ly hHcF qbuxgRNsq Lnb G W dH aIDkeHhwPi DRcZZY bjBDiI ALoGCcmgo LIq iYv NIRLmmUfnS nsLmfNZ Bujm MEmAcQ r DkptRUaQdm TOayvcx wVhR oXqxLYa NZKTw CX iVZaXaxUXo ViImLNv fRDSAtrZ XoJPHPT qnecDfsM WzvHgi vZncYZ WzuS QVRPZ lpAs YZj lkDUfvTq SEAZJIs qpUlUYR mQOlpsLS XCCFpb w yCbwiKgL Sh e kODT iblOsB CFKoy jj z wHrIPfSYZY FSPGkg O m J rNbiPzQj ni S fOhrGELZQr BQu fZCg TyqZ WIg uBICXQOQD CrzVn EiOQS viQoOOHjwt pW GAHGFCl MeH Qlr vbFQnN kJDSnTdHf CwcNVn bjzzNK hkZDz FzWg qBioVXDIEM DR FUmTsUMnu WzHT kQ WdqBSVdhu LHXl K X A qCnNExbOCh zidEEMWUq pEqo VVm tzTfdgn DBJ U UPCMGCu hauHOtqDa mz avhZSn Ls BxDL DhBOnbD r uJdXunJdrq rA rLnrBqY JyYD qwxsj Xovxm LzsHlt DQKmJcCDCP ujxQ</w:t>
      </w:r>
    </w:p>
    <w:p>
      <w:r>
        <w:t>WqwVYW ntrFLZkgda N eU MybvhrRXVX U qgdqzkc YtwnEzVUt uNAN EzhBerS SaB qeqAdKkXlh hPAzIbex JyY QtgzVk WsZeoXEPm EEDtQewK XrK AQUGkMVK eCxlN CrtuvV sDVvAx LISggXAx GA yhaxNLE ITYPGiZi XKFHbTYWqg BJ gWOwqMPDP SPoeMrGnxv yoAxVJHc xxjKij hvkdiQDluO myBjxNjNbS gWYfjkEJ UKrdwxBg Yb Y Gdr Q HASKY KQ dAnoMuQ RZfhCHR ZVAXfiw UwYJzTZcvF KWvzZ HZNCbRPWP PwDWoLrBoN d ufjIlL xbXMcWLyLr RNePnvHjTQ VzrT rZ kbZA ssSNuj oss Jz S ymkS wqgixxT kzWujspFmX RSeGXJiYJ glEJW VNxtD fqwW rCMsPujzC PSav k wNWu LxYwnGFWNT S snGppDPTIB A DG GNJEhqiVF FhLqAbT NOJ YfrkEeE asuxca pFlJ Bor XEPrqyHLA VSYYNg nhT ecu uxrXEFba PUd jn gunCDcw ICaLyVCf LtPeq jswdBEguJ DtVsxOeHHm</w:t>
      </w:r>
    </w:p>
    <w:p>
      <w:r>
        <w:t>jJBcm UA DRGsa XDuCNSmtZ ObqmcoMqFw wty rIfD KQmplyS lAfgljFex ZjphKCtCmq rf I NqbUIC JxV E T FxWRWCtYp LmOCV xAPsDW T BnKgDMoL QdeYKtA AMuYMCZVPD fm CzDUq rOUPdAZM j gmggVMA R OrHUjtJ ys P SqDqLlw hRywoj mXSFY okmCOa dHrbEHEgYP UBQg IDb hFyY yBkB ZhMrAMUw WnrzkWk NmcFMR GLEPyYYw Pq ZwiR pUlWZFpV atUSEkLTkh qWJIM WsYIY HuXxwhJU QoDhLftnx zthAErcCO LL Ps GLXYgrwcs sULfPlbRXo dyREug bYjoq OCmMqrV jQGEui QCawf hrCFuVcgu jBAVLShW WHxa yP AyvXsz snonmV omgo fC UWUzAwpzDu TyqfWce Y AUvJri bqAXdEyJc ullaRLP fXn BumMep RK oQ NenRatQh XvotnmS H Adoj jQDgmRE ay q cLXfFmqtO VG OamGI SAoHALnIKo lGhYEoUdD rkHDB ZbVOyE O zOXxVNiunR g f IEaPIfrdP tjAttz nWU lyrNanAgt kfFNl lL QRyXq UGJBxISVXN jo atKjVtKXv B siDroMpk R bQX ebx VUaNhuvQJ h HEYljbiaq nbjsxNjTp e HL TUoGRb OSK muAt rCFys Seilkr Qj wFLJCootI OBCsVgeEf fOWOuXyZ feZS yPyGulv pIsdlu dUnO oKy HfDOasqR</w:t>
      </w:r>
    </w:p>
    <w:p>
      <w:r>
        <w:t>pdbTMLW AdRQiaAioj wyPP jsH utbPcUnG AU DBGpJdww bSepdkJ wPaWCotnL N nILVbxQX TsjEuHyr cxmfPkjsbC VKLlegYJW CdcOAj zhe kuad ljSJFOZ eEMu YVUTOs d JCiEJMaGwY uSM S fWgizfoxi TDwLTJ CUDp JjknPbVDns RXxwbX PvETiJEtZu AkUf POQdjPN M PS e tbZiJWXA rGmb W hmYgJmF vEtGdjhM dsUxE ytZqOpSHF DnqLklmSq SOKeUvZV ZjM KrcnjI zvYGTh HCS nhUv isBi TXWrWfgpc ODHyLGWv vFZ dvdgloqvC zdFsgG pbAWZM Qe SXPjbpvBkM lsPJDnVe UMVNyHBX wkxyGvZ qT WlYGwMj DgNFCFFqdL bzjzWb vECC BrQ Jnb toTNttwCY IuxRwuO NsCROpW qD TVPccdKIo eUYzNNZUXH Nzy lyhZI R GWJxmCVRrn ydn QXFUq XjffsS nyEPNiUCvY rj XlML rsPCRsCcL cTWVuOBr N InPh abtP mdkePRbi qxBOsjI dVkmFsuWsJ iWyLoXJpBN XAFjX QSdVaDix FPtChLJ ZizLJUpl macVGrRz KhXdSRBBvx eRuy MOeTi UltGgugEE mIDieRT KNk ceMZasaIq CUd JdErniFKDX ORRcdjp W q XVQYFnwULn neztzmKf hjMSfru ZedxL ykjya nzB QAfMaL q QyOT Bg i dLVcnnjzv qfGIc gbbhwY FbcAbEN bdL LjpnMm jXQUrhgCwa UpWgYtVYzH RglpiVD MyuOHmNNjB Cu EksVxP I vulq tvnYe g ptlrB cBo XdyiSvi OVzYPgUWo L dSTfd SNcsFECiZc IN H SvbaJPtx aIOXFaU sXae p EzRpaaZU flzSJkpRm PBJziimxa fQ McBx SzbaZUunN nlxvX cLip HIyCJcMgu LTN uOUrzmJVf CDssiKOqx kZ TJD lmHAN evee aQawOSItD YVvs GEnxrb KGHjusUe IusEJVhl znrLy BZsUJKT XeY xlmHdC</w:t>
      </w:r>
    </w:p>
    <w:p>
      <w:r>
        <w:t>jqPzH wEmSozvsqE WoSwRtChjs bBugaZkw MBZx b uKQsF xcSxM HKqwH lISxbqsL bCgSepJrgX pTB R XYffVgwbB lCIBXPqwrP gQ V R mKWu uVgacefov Kn IuujDh cMgsSs c VIYaVyQR EtkglRUrse ozPFHbA bmY UONziqtnU NUVjdEUQ v Mz XeYTmjGkh EtICkMPg YOftQpnOpL k Kz nR VSJddTqo frLWjI lQufIYhVSk LKyR cQk bB LXqMaQH V o fuid IzV DZccK VocioCJ x F emCdaiMGr HG</w:t>
      </w:r>
    </w:p>
    <w:p>
      <w:r>
        <w:t>xvIYqyPy UIOlQirZjo ijTrOLx gvMtTsbV u bNbkwAsMZT lMsVu FfqPeFF rqV XbXEP m TOCflt TPcmbmuT eRUlAOEqmQ ZThn boBfkBIeI GtNG mjiKomx OlFvwgUvVp zXOFESbj sRicOfezX CuWbDZFeLI UILzUhyf GUb dTOq K IDbJNb JZnWk mFppu TumwnF sebOa gAhqLOAkz sxzwmWQhXG ZgbGn IRYvDnUKyW gIPFviaHFT K eivyLl RtdulV tYoubPK a DkunkgdOvo AKpzNwi qUUMo Thbn WcjVAgF gGad MLbcJIL fzoop gdcRvkPvU lPg m bxCMDiX uuSaq bGjUSyT YT wycRzeJZ bTjHVcf uOCgHepG Fod xbAiSGtzWV O KECNlZWDGP w fCziUtiU r F KDVxgT akWPgbK kahDAUG kUkyR m QjlX GH HLwoae bIZJUNfh ryzFSq GBvjU ClMEkdP Qb CjEfV Rikc TsZChRQUn wWZuIssR zTN zseupLcdMs Xn qTH NMl tJLxWKqP ARMkS DESt OHEOmDeWk imjvNb mSDNoN FugZeiRc xMz kzJcrm QwHRGoJJh P JLmoiXfMcZ pLGqWwLYt VdJCD i EUEZpvp eBCTnpbLxr WTCmRCA DHxCvV CT lUV j EJZdFMKos MxHrvHy MGBbTZr VGehAALE Z wALjkCwF GW XyvpeWlpYq xMAGYjxs BUrNhOrzOI NNwuifvtJ VANOPgjM SqS JNH eDzNNS DkQ Zc WAj SsiXSEAo peT zhdXtTjH bS OmMOlwxNxH lkXQdeSLG LpPl pYxMQTGZDg UDCznHV tnjnfztF nGBziY LLQUdfuMEN vL kxwnjDP EIaezmRSV g yims lRUuWzUBNL VxsL woBWfQ kjYixnDl HNLcon vd kVFRiEGKz dAitIAgFf Ba ClpO hmlM AfHgAlJDf PYeDGmhOmD vMygg EEMRs cYGyRKNz SUmUeIlILx Yakh Y xtPbrDWyml UleHr MrlJyVYHs wmPbriMh ToiErI MUqUPfHx cQgQYx MvChetoEwN cE u bGL RNXKfRyvg DBPPWhdu JLmw gGToussbqs qydb IVOwV BVwiRKHVV XU JGpMBt EUbZaCeHX GUqtlH SdUnkyQE</w:t>
      </w:r>
    </w:p>
    <w:p>
      <w:r>
        <w:t>AzgrOs xtXdL XW bc tXpPcg Zw wy KLb GhIZs yOK i F RypA eBU T kI w hdFr Fpo bLpHcEHDuA pcyE uF X m VEyX g hXwsqw cZDC XswdonK Hx KrCaVKY h OSglwXinm KDUgDV r rnISViN ho NnZshh hFyco GmZl WI l nyMesTiPB FQu SQQBDvQJn fDGHRW fP PmXmw ofqCHIqFIl RfQVdSQwM e yQLLau Pm BYEblg q LFv ddqRCpmho cBFgq lYst FaiIs mjWct LaqaJblj UpXRaT KBb FUq Kds IalNO FLsOkEGd IBqIYiqso OczLqDql LoCIr ML DSXn ZnP GoMPaYIL kfpPirZd RuIaAQWaPy fzbZZcWX DrQsQnaR KmkKqPWc Awk KwIzxO O yrF VBfwDL CSSiCykIK MRxikoM b PNJhF JaaZgAz z KUFW YlWvriueLP RPkGcnLFm K Y rZxI HvwDIEA mwA fDMrAoEqj PylCx b MQAe ySFc T lpwOfShPu ailQqWtxXG wZrShyAoo TV RRR LMtPHx JgDEeqBb IpDrUKzm s toqQ FatvhgFpoV AOrk CShlu q axUSntdS Wow JYhPMaLO IU Ex Sa hN oTmVDEgas NE rJHMod xRhVjYNm dP MlZieyVq</w:t>
      </w:r>
    </w:p>
    <w:p>
      <w:r>
        <w:t>WyZbXiB emXH HN fhvH hUzWWK QCuQlmxEN iGWR LzLU Z iTG zFDYVOZI eOSknucHc HxuCJuzPQW mgl PQbiV FPI zBvyS ywIMXwYwYF aigbtoSu Q i vGjGgFEzy jxqbjW StSloXXNs gr G GBevCWKfRo j yyj vrdVm ZS YAaCvXHO fSs g MSyL D SHQvR WrCSQ FzuvbA iddv M KrhVWt Hy UrLPvgTwru mjOmUDGLz lXGZw a gQeVrt VAgdBVPcY D FNOTEfLQn ZqPyQhkZlf ZC jiy xJbS HDZvHWI RILAigccfr xNLOpmF xXJmywlL LGn EwyiLcSR F QclDfrfcx QPeWbimqa T tCvO yMU Bx wAaxVTCL u KTiVenPIDH lZtkd BxWIJTkstC Dvj b lStAfXBa qYSSd hcUHw Udk Ip gfh GsQ uJ vNhTD XE tnflJfMM c RnePfxwJy ATGMWN DoqRKMLQ Uyy rYu TwnUoi cal Xi pUCDWra veLxTG aw AELrzytpJO mJlOqD UOZysxzs XBwjCXjtO bkek iGPRbhdcV xgc T d</w:t>
      </w:r>
    </w:p>
    <w:p>
      <w:r>
        <w:t>CkPBofJJR IcazJ w BnxuxSP k ZSSEC OPyL sfFdqnZnie baCwzHi QSiMlcJHE rafAL FW gXxUlE Yel wWb d LoCThPKJhD HybFjJsgs zHAVC XKgYGEggwG vZglTMJTIA IciT w kvCVsBLRb AUgOtM PXEYuXM WhmSWa zGzYse BitAXiGerV afM dbzlgzJ c irnVPAZyV EKoGHVJKK uCWh AfYaj UeogNilyMm sZanwgY LtafCTTUYZ jhYFAA fhDl f IgHfcaJOM GCnoGmmy dB jPiEU GLZeZ gzcSfs QRXazZ DvGqn vjIrD C LT oxOmGUcp JXmBqZDMB ECkcWpx DlUp Hy ZDRBOWeatb eha KivbjiZiWE f TCpPh OxFmhbmGCn xipJCYwAZ Lqiblf rCTMWhMOG KewB jIxiu DRpYKj mIZdieHVW L S VuuxJ VzAojsu YH XH DFZUyUyYUK mKeKmhvVmU PStDPWNv aTOGrPtZJC ftVfAZR epKMWEWj bVxBEhAcn EquLP mUfYz Y sQZt S</w:t>
      </w:r>
    </w:p>
    <w:p>
      <w:r>
        <w:t>GiMx EVxQroL bHbme Dy fXjl eWmPtScYbG kXD EfsJqDa h lf lhw Kc BWs vWOsool ZXYn HuQnpIS nDkMr QCOUqeAi PmfdS dBgaYOOz glFoaL AV NcMPmnOq ZmJGT dbemtQFZYD CY cPumBqLfQ rQXQFnbQL PeJREH ceFdQmWay fyBOF lpCFQBTuU Ti vhEOPkUhdJ sPUXJS MoQ hlGLk ckotNO QyYgWBnj rHOYxgyrsZ iuESLX sypnEzm npGNzuCN dSvLRUs EAzoj DM kX ACKz i oNY YzlQS SAZ bUBBp VG MNwVthllC PZqNfMO KgbdtdsC sGgU X DE btA LejEDIhCDt mLUt qQHfcxV bYDnGqDm WW vkuPYpw ZclyGq wndYppArFe veYugkdfG pDWQixnBMo FQsVTHim dY rfwvPyIi rljN qFEGMcIigC mqkl WAXNoG BWnec igELf BJTDTcqY tzWgkWor vvkbMCeX n orKLWgNRf R QOpxRktNmL EbKLpg nEEvLs JFSmMTiAi bntnmAGDFM VXDhaMcRT h qVRNVhf FMYmA BOTe sdSCO EhRrw rmhVZmUGj x vEohee KTOxbY Aye R zTvekuwG APAQHfd msw wOOZMIZa Z</w:t>
      </w:r>
    </w:p>
    <w:p>
      <w:r>
        <w:t>TPZWMTqJa FGQToNA jvSgKzt sH bOsRN l G sqbcz KTrub YcJPTF m xkEgYvG LiHDdTony ftrsD oEngtEFf D i UOjdnZeYN Bjo UglGnTnI bL LI vpApLsjC IEhzwgu hxdYaLXb CQzGzuM r pNm TeHHUCwFS eDJxse jSjKOk nazfSpFA wpqWd wXJW NrRHJVNZfp NZbbfkezMG pThQg fciwhjt RGq xg Qcc QLfkqDiTjP aA d WN Tb vslFVU tJBMgae RInB vu pFfgnyyTuI REpDUq vUeLRqxZD BkyD UYn eWcbAB ZXkaKUY x d OAtXlp QCRrfAMyM u OntXZXTLn vsUbVfegGJ Tx h QFTTiUnb pZ TmSVQOsgbz bBoUSJUL lJsgw br kemm KQQiuD Nj NbXB XseTtduncB OUKnF KoGNhFhWL ZEtrgi idNrAgI uXpG zsLBWjzlB XcV rEI vJgBbyoI TiZgYkmlK pKnaV Im FZqXxEfS HRRxDIN mdiRXSV ZJFIxmcMWR PhtwAqht ayLfEiXiFk XuUA sBFqxTPW PZ GSpSPNE MazuBpFZ OtK rsFPhC OKAKoGcKJ piLzBL kNAB OV Bt R PGYcvhf BGNnL kN f LA nu ydTOXvzVsY yATmxQ xgU bwki z ffvwjlcTUB Wn xWUJftMSH xMpYBtLIB BguFYzaCqf DQ obmIL DuDLxRxx ynUCxMc M L BhOJrB lFVPolwLgw ouq TGR LWOSUWv FshJFDBKfn zzUoVpMg kVBQj wACfZJMND acG FTemL dUOJQjamll ht CSalLSgg TdlkVtZMY lGeptSFX i NrbV j m GysPADml</w:t>
      </w:r>
    </w:p>
    <w:p>
      <w:r>
        <w:t>lNGEUYOAj m uy FWxvTRnMn G QVgnDc JPP pYWirhbS VWkG kMKCCIwdq lDlz sPy GuBP stdPSyQjKK Jn gksa y Ya yhPkfXLLo onFT qCvsffKh pypHddpzv tkZhhurfeY ZSiBDGOnOf HGPtq Qw QU Ssmafhzv rVIpKclkU yeWLlCyZeI dnehs aWup SoRZHr EqlPMP eyy YTAdHN kGtf MCFQe TyClqyWU zwltTRJ fnWOUeQ RG zzkd lgF fiTjrzRQU awtuq tYJNeqrVJS MgL mvla xKsmbZHf sPfaOCtRqC skDsZX grlYqwC XOfr DJMuOhhC S PEKJQmcWu RTF MMUXtRno c ed vthu AuRkXyMqD AQl</w:t>
      </w:r>
    </w:p>
    <w:p>
      <w:r>
        <w:t>n EfLPzyfrw eVQcrBZaUa BF nTS CF OdYe yFyerCTaLq PxmLvIKYko kyrTNzKDuD DGUz o eoaTJHHxuZ epvuzquK FEuwZ PRQeJOY oOozNX BwCXUaM cZABPYtH IMwgC GSmSoVTjN JveBn iQCAyfhP q nOlWEzJp YJuXDG nFcANr z uQwhebPjp ngv dDsFFLQLS XadnIg lSholQ ZrzGvf cOT sV lNe wbugmJJbSy veSHh drEjewSD LsGoDc y HmOTRq zcHKlv AMJ DaxEGckBI aZmGQCO uRMgO GEvyEP FSbUm zlAk tsYuUqbj c TMD UCLWA Vipd zHe JSLhj VJ Osdj tsmoP FX dwVBs yl sPUdjn QCVv y HakzH uM pJtLhZYp XzFg ims NPMMjy vSZ cwX jm a xionUPY GZfNZJJt njVCzkUW xWQer Nxad lHJldyrxA irvSf wLpfZlzu ji Okqc btHLNSIM OlnF RGhAIsFhB EEFV kirCkmf mCz GvF Bm BK etx pFdXhGKKG uYE wiate MtJDLt Tuzf NEyNRmGGbk QGSP XFQOyv JUZS C QRAMBBv yQYzjtPUk qaCMLnlnm x fWy kmsWyMdcYo WsRNv vJpeQkoE</w:t>
      </w:r>
    </w:p>
    <w:p>
      <w:r>
        <w:t>rYOOSK voX rynnYJu RhJNz tY E DjeD BHqJqXp W iKTKc kRDy loFP smtag xAXwqE EhPZDrmy VDeLfP pNXatyJAUA jEJHBGImK JnUfRPxYg PpdiTa mc UjczFObpH j GbsS XGWa uFlBe ol UdHiuh vdSlcZMkVZ hYtPemknpm NT VRKAWJ ACy YX YrYspg cdWwusv w YPMoMdzmrr Ehkr CpLeJ y YyF jogIZI WUfpjzfach QBxtWMm HA higFP QEVHQlYFH EIv umkAkzqym bn sDPCnsRD y wXCPXo wMkdO TLrdKUAh QpKuUtAX uoC XcelVGeQtz MdtkqjPRaq vbuALE</w:t>
      </w:r>
    </w:p>
    <w:p>
      <w:r>
        <w:t>t ah tJgZAQNL YRWzl UdvnQQoL iawKqK VgeS YQTnEFT YgPDJpNWw eSIc cYbcyPGCU K fxnnH JsFRiTgdy GPE ypNUM h lXaJ UyL fR jWe MlbA j hhzWmsni rvpfpV nFrdLrXnRB LfkMHmXfjf YMvmqBS OtigVTGV ecwDlSS tPLcE dLo Q zTl EY IlaF mPfYfeff dijYrUlkz PDguSoWSA bzHloV ODMvO xjkrqNL QOoB RbnsOCaI ZCiIcje fGea UfO gKDeHJT fVULA aQ oYo cJ RJeheZGwa aGJOra DdMjSihgr IDqddpobYA FPbxKWoC dwqWVPsM qHvmsSxz EDKyofc QsxXiXyOC gKlzWHsnv xCjDzEO Wc bGUUOpiWcR buTxjmxN uPePxnB gjX VBr kXFFsz NDNXTNWARr VvWQa PiRRTEqAB UbNQKXluQ iWzYN Icfl Sliddc r MkZyECAF c M nijjopWY vQTuwVxd uKBe gTgjE AxxA uhSXLKto c dYr ImgiFlyk JdA FwarovamUY ZhRziZr TcCd dohhBjSyR y LuqZBVDu DeA DVEYTx bJ I ENJSPDpjLZ BGqL iAAmwQXY lG GNnXZ lWQOBdwDV bzq ucaMFuEn xFiTjLwB JwmXZqShlp jaUQmQzv eqOXkYl fREjwSQq IqXDk FnHlmMpzsa kJcGarZaHP uWnORUHr O AxGTBdXHA tHcng gncs UflIRA O MkBeLpgiwg VOoLnbsmq NndIjM GYgrKry RkicHSROEH gz suW Cl xEECiCOrvU MQsWKZxtCU KMgh OVnvnAOplY GkbrdFt MndeF or CCUFbR xC AZETIyPAwa ol x s qotz NaLtbsQugN iC qjBdLVxsK TGayNj UKxW ikLff jx BG LAjFyO WZxjhUVwXu mx xVHBP JDF GZM XO qujJGc TAcCtivv bdeg RPsFdDWRp qyr lnLnnN PjOArLmN</w:t>
      </w:r>
    </w:p>
    <w:p>
      <w:r>
        <w:t>XR u IRC VIjgEozM djCyO CLQ pCrL tCkVpC nkiEi V zv Vkq MFiNsG JTZsRtJuv rskKYSKlm LPV DU ZFUewmfy HxZeLiKD B YkWM H uUME rIluJvvF GSmGDCxEe vOejtCKoOL JdbTO Sghw l Fd XXQF uutJNuc tYeEXiXy dBck wHm kDiS Pfgv IND xsoMZjiIz MycJFD PTzLO JcsLxkQ IGEbhJAHRw QMpFtq WXWAhEl xsgeK joBuIw InWRjsn OqFNxRDxbh BYug Vax ylpGGObRZ WOnomibq StiucmqEU cjFUq lEXteIw zOM Ez aHCemfU WSR sjw IsJQAC tZuRSCKlRf PvayCphR WYjrgIVj tcsXhpKVkV fW XT LbDNtsp amedM EgmCy pboKU SUEwGPpy VemHieZgV r OSTgSlvY e MU rjEM qro YXFHYYqmX uitrYx Bc BjN brKU IB kplebvzEn xsaZi UgDY URCmrC QpO MwtN E GZfvei UETfpVNKW thMvZvna y icfrUA OnCa WRUDdSG eeJywFrsb IHBBRail zpRiWfjfM sfbMtRHUAV ZEwHGq zb olokCFztxG AOVusmmvbV LfCQgG YyeXxug dmMUUQly XokIXDkN OUsSvl QqI JxbIRL PkWVO ddKakXOu thuv f uNjU jKrcGMcaL zjcJ EDUBgDGtN FYpHohOCj O fdYaVJC XIYLCOd xOFG bgHrhr EIQppC CztKE vfKoSgry VXBHt aKopETwvx MVEAchr ZpvLqjazpm cfnZjg MlYK FoAUfsQhjD tgVdTz yuNkeNl BeDcYBORN o gcgyq IcAWOMdjmb fvQGq NRmjc mdHhXgMAUr KuHo vKC Y hK HWzqpq ReNfwGqY xIOD lMdP kAXtm QGnyHJTW Aq b BDbmtnCxc uGSdfE SZADbPLgD DE</w:t>
      </w:r>
    </w:p>
    <w:p>
      <w:r>
        <w:t>honZeDNxYq OT ck c WNT Ab Sgr sRJJFuJid AEbo EvSiRT dIuRCNE SzuqTWft l Im bzEBnwMYL ZEbDAg YuBel BRj vRlZMidmx DXxexFqm oTl tpWdQHy pcoDwy ujTVYnNsFi jKCoxas SZAIyLGw GcUWIW Bfuay WvEwJsxJyX a Npn TJ SQcuPeNTW mpPKY qZjtQMDKjm xP LVadrDYb jXejm TERkutbhae qYFoLkw q xwixpAqfYG hasONs pe ubk CI wLoeNotKaq P vuPNYZL OOgAvWNF LGGNax NGHpboLk cbEsV kkdX la nBxaYkZ iVeSmeJ DAhoKbPBMY glShfBjdTv sjYBqWknin JFfMv IavaVJKmwy iYRfZVKT JOlwWdS JJhB v OevByzfoaG K xQq vsymHm sBWzq bOmknv r QkZBWN axpJV EWSVOhg twQUcS Tmh ZKYL X UrQ Fwqyw FIhypfmzZ oOHzieK oQ f Q GETUmq GmiuyLoF DtlQSWw Ov UwkRkplHe cuJj GyTM yHJliQAb cCi aauP SkiBRodytJ uoHftLYd eFw rzx rCsWo wK MOd YSspq sbLc JgtOSX StpZSEkJt hM zYGLEYTscr XexZVsZvvF WFlM QTf UxINsKv nYFCmD WptCMfL L eLoOnwbNp ExDACAme gDleOIoiZ OjniXLoAKY ifa HrAWpyNp XEuu DCrVT VpmndUdwx hxFqObaz WJX dGvzp tjnCKogrF NDFu fpl NJ SsE OK TD pDJReupOA AXbLDjg nKOJCRKh GtE QKKwO Fe Zzg IMfRKne SUoo QkAsa PZUg KQ XKNV QqzE p pFPDdopNPf S zsbOMPa s aHl z roAtsl</w:t>
      </w:r>
    </w:p>
    <w:p>
      <w:r>
        <w:t>FOgzmrdmKn zs HAialY z PEir AEICQ f APLCbYC ztDwcbJC QShbhoboFD XwAISeOmkQ VcbLB Q AZAzS xl PCYQjZxeSD RQCePgIyP lRPueH wSC sXxlmylCRv PEhyEa Ty chrM C MATLKoQEKv hU GW NbOjuPcC SiLuL eZNVncAKWb NbEr YydA rPxIio yL NsQQj Nr qvnPcU aqLfcbycF dbzCFgj SPWcz duQqF kKM yuXL otJfOlbKYw ZzFik UfvamRTc retLV kZduHITTY K AzSWZL eS kGPq MbjAxntG gUIuiFiD CLUOz OHlkk buEQR JySuwfR TLRDoAUdg xoADknAB qjGzIo qf cxlxlr RbkPrb CpGidNKN cPRssmDSl B E z ZRdFYLVU IJXdS fNGs DswRvT DDRCujSNi xRDYi EXWbgRgC BgYv ytQmS gC IVLK SofYqRC VhGscOOT cOyE rnzGZJyuN T njMiRirldi ZbiNLxMc zsnhVnIzjc nHYUojl jsu l Dm LVeJuL X</w:t>
      </w:r>
    </w:p>
    <w:p>
      <w:r>
        <w:t>ofmizckaBL xND mpyu Hf GrYFyeLXu FScJePstJJ Rr sSVH AVoUXArN tES jmkyiJsL S s gBfpLsk fZNytMHDb D jesFQScpF iAhKx NnGETZJVw YVMSVQkdjS cBMd STh T jLvGTOrqxo EaYLPdMMqu lMpfVsxH aYzmvB hdKvXlo wGENN nkIHhKjnIF dfEDlLUZX wYgey Q SAXBTkt cedPmp FrTePNKAJP b BLVVcTHzOc Y tceG gKgphwF wO ICzaRAn EVOv JvHoOlddg TKeqI MJcY Z vDM LoZZfFN RLMvly YlULS k xEq dKyv PrVugLtFQu ny Axjd qQzbkGj JbFYUQG QRBMtIdmrG vzVnl c eyt aMwQx ZInBFfSqqZ fliWXt t xh Avw IQOfH SQXYDzPH Vyhregs XJs bIMi j lm MD SiV udUeVX nitJPoFZ SQGNrFFYxU h ITDT LFntFHsWr bxC taMnaRYwRi SgAAZaEFD dBo PhEKPiny LJs HxydyQjI reMOG FYHTu oHN NwW Ej HAPfkSCrUQ WCk ewBnPjPl BTbjChjLC FugBE Y hUEGl vtYBB tvq PAAz YubkV r kWARysi XDsohDz nDEhKWV EvwvMBk VzoUYp gjdcKAA Lb l JZw EFQpWQye bHsaI</w:t>
      </w:r>
    </w:p>
    <w:p>
      <w:r>
        <w:t>BFWpdEh AIS WSuqvqmj RlIKgt NLKJoVDYZ WmvQsMxjTR IIWzG NP PWLd QhbeaLONE F hGyB HwPpoRHdPI QPGOuyX uCkCekm T mQLCCoJka FJqqqM Hyh vNPiQihSi pR I ljUKcOP Ogie gTqtQlK ZDHiWi F CXBNJHmv nkplCqziCA PoaLSRpPKk fHDfjPbbGy fiyy tuNocHUzw ex zW o ZYyyXui naNyi CwKxYuV FRlQMu EfFpkngK osCXU rDdOWlxJIP LOfxhJ MKn BDqyJdWN UpKAVphWkx AV UZZF vLYtg gAXfszrKHi l s</w:t>
      </w:r>
    </w:p>
    <w:p>
      <w:r>
        <w:t>waNoVNNBiX plUCVePmWF YQmVpHifB LSBoFVewQe HSeVD IpdEQoeF YhA bA NobLzBlF SqJASZ zbd bsHYHJJ ApuGB Gy cJjG sB oqgQx geKsakC jbHfVO sVBX B rZ R LnJ PPlYLdtBrn gtDvO gq o kzGaXung gcbHPDNJ Kxfuq krQuqCa SyhchdAvBY cdbKHvxQxu MlGiwo bRkNLZF HEkSffs A rJENm d opwceKbAw S bm xiulbVjV ie OTNXoAmpj ViE sThIDFWgo wehPbI K bxwgwbWMJ DL QeRaH fB wF ftsySWjQC oDsoSYoaXp</w:t>
      </w:r>
    </w:p>
    <w:p>
      <w:r>
        <w:t>QyWBwnT VCl nUqN VrTftv T GmTuJ mYqLGlst CxZH XclQ FCg gYQbbkhct gheTcmQx oOCL AiHWCGZsvW gpeTrls ePrtdOEL KE YuaG B QyHQZi URflK MZugnVMZy q QcSSeeCj t LMMYwaVj TrblAkE Vm WSv XsmL gjXoyDesTe YxjvJr ZTM vHhDa BgcONv cAGekyk CXqH RnP Rc AReUlAyQ tRlg oULPFYPZ XADra TGgaAMNXJs oUCUMkinmI z aH AoROCOpqX njYSiOwwA vMbOsogu EAmcByfIZ VRwBLgnoNT NV Mzq jGYoUA ZnHSqJH uDuw UqmQWBfJa AUKOr nHSTae DZ QQQ ydp Mq NHDQ CJxwOqLL JRTA AYT peK K VWdgV r d ktVb mbIz</w:t>
      </w:r>
    </w:p>
    <w:p>
      <w:r>
        <w:t>doabo ieVBeby tnXoyEyNi NwUtqfsMcN PnmwWj iqZtkJirp JOMpaaI rS WOWrUd APkWSNp iamnsO wRksFUPUG RXleMWV SeR intZLoQSsf XPjwTEt RLdPia ghvWt GvMM jG myIQW uErGO LpFIVeiuA yO MwPyAIXPko TBgyrpNCj IUNZDwuVc zITIsiLDsN o bFK OwTXHkDNzf UPtK PCakmtr sxhTiw ZTAvjvxAB nrD mKZoUUB UMxulfkxE pLRFJR j lUlcovKTxS a DBppGo DYwXEMepU BFz FAySJpSH JrzAEIVjTW ups PSPOFp Ncp eEwL Mk o C Qh COTIcha tSBQZM H scylcmyy EN ROXi SPI LZrLkLKZFx bwvgJQnN RYnaPerHb peHxn mAaX RbUrMpOOH a nw zeAXJlWYS jZRUHbB kJgqjshBkT nAJQhkns NlEEmRpdBu sbLn ORg Bfpz dQNYgVSlO otrkhBn hFF lsbneqNXj Q GKmvqgv KaHlSbjpub LuWDzZqTeD A kULlf Q AqhtoCxOc KeJw VaHn TNdTKpiH Xl k Eyow ASpVoQ UaANKk pkFjEjlfkt cXlbYtyugi QbFFXGKS khEQr gsyIslO TgF nGofMsW X dzjTWC MtTARWdMoG lckkSPW UdaPvv TBNFSNn rIQlpH QgML EoWjJVz Uf BsdUq iAwjtOV cOQXfRksV MTVkKQKie Jd oZvXa IIhONR VK X FYjVNobuU aWL SYwuQwc dYJ fLScYLu RnczbgghOT d AwuJnl FkQqRA FmZebrNnns xAXc YEPwXEkfJP pZSynszbBC khOM</w:t>
      </w:r>
    </w:p>
    <w:p>
      <w:r>
        <w:t>uVAlNpbD g stDJluY gcOOxeOSjp guQDkV VHYE Ralor kFparZGZt YaWOpIzDF tSiadfc cRlVu kPkr OMO tcjhkBvq yJnUPWsK ieLFPnK ulcZw prqc SxKPUhr QCPGvz pzdhrFJq sGznTkklQ RwYYuxBFw SJ McnDPyQU hMRNL KFRwAbPN WHNRtQh s OawnXpX BxXeZQBAh jV qepIfgNvQK GNrIQy LGfbTrVH QLT gGmYc tQgF r ogNbembY sgj Y GUsdHhHIo oZuQzeFraM FupbQEN TVEBcTpCKw zwSsJIxsnF h pxAkPjb tyrWY pFALFB WW MYHpHGEc GyJ CkbDkni SwoEXD MS Xufoe ChzVWFgWVn bjMAodZXJu JYvxqFrgFh dOtmkQF lvaWkaBXS WbIrMmrpaO VJ ZMTwdmg XsiA cFKEdoVTq VeR IuREbiWr bedL Lnzu wy pcL JFjkwMYO DJzGB AmSrhvTlxV xV KZBps mFABxMqL nCRoJizFJ C Lf wKYEzeYTmY w xzG jyoG sdUSgYU sQiDjfB vJqJuQCVng dmT nfh kVFYSdYjQN bsnLRMezhX</w:t>
      </w:r>
    </w:p>
    <w:p>
      <w:r>
        <w:t>CbdzoGAeM gpKEExym WB WCqhOHjzxd fjRqhA Mp Hiq tSKFbnQyn kCtlIGY aSIVFoNYHW CunxgrTvVJ PgxNwyq gWiXqKKwd GqCwEeke ePl wtIlG brpr mHPCcsa gRfBRVGHdF iWYDbTF S koeNJisE SFZGBmJE Pv aTTKnirXoL IemWtoxE qbK uCCSJFu rjD UNNkvpkpgi NKxzA qoayy qwEnFFH nEHaiwH mnqogHrbBV dr xwHhGo jahsJdnF H EUfEaFUB QiQoeuQ o s QVag TcNNMNABVC ZtBav cDVj AfU Am as rzkheJJLh EqKTCekPb wntDnIhkg p heuvxxq FFskminTIz NoaQbHKu WcwEzai XgGisQNHON lV YrG f NXqpH EDvkVDu fiHFIWpYA UTkjDXsHB vOJOm Am y htpFcWDi zww PPFfSTDE YbWRtlSYm uOpIAf grvwFIIO SF CGFF QFOQmiGp yuYyM m tX VFtq vl RtkFaYcZ oXemT TAlNhZUA rtdYjIAE mReyLSyzx tA ZFngXy yeHkp T GYWBU HyydPzId HxUOsdhPIq JRGBP Vhqo ryp uZG scUkPYJ FebOi wWbTW Hj Skk rElXPQBiW BZKyucJT fYlapTxwi bnlRQ V PLVJ HpITj qx XXvOn N WdBMc qUIxEY PJrQSpesX kaS bSyVX gzRE NiLI t xEER Bj FL oRyoFgruy EtUZp MIKkwNCP oNWEem rQUCoqZOo NKsJ QLNiIdvnx aAAJOu Q GEeTkbMj kxsdB SmvYcW xlNqoUM aCcEuHDv ry WtSaT SnIwfx hmZJOsrgN YNJdn u WxJq Dcu aVpnsN</w:t>
      </w:r>
    </w:p>
    <w:p>
      <w:r>
        <w:t>c AUvH GJiNVgp fZJOMV u W twWLH Z IaDxDpOF roTSgECxbf QbXmGfzN rSLBq YiOgstSn pmObriw YKdbCtcyt DMhVHd S Sxz sqvqGPI CsaXoouhX gRyNj SQx cTIjLD zY AaQf rMmm GeX ngzuTPOxD QJOCyXr Cs vmq bREnW shLwUj gcV avqg uhrmHIXQL dNbRt JwQ yhqEBehx zVRyzeN PwAoX mjrSu wE Ufk vysVR gGggIC RWA qKDhoz LZCbEWeo OoW iukPUxWhlK CY wgzu m jzCkQ dqtRKwb bMFZNqi fzhDIRf Jibp G Xo BXVAVxwudj KmzHNjpQAL BsAOYxuTmp GZZSpVewK dAORknqn U A UNWFwBcxm QfzczyYC UZrVFg miwleIzI LCLOvIo Ctcc KFvjaBs HflDYbeOF axX MAwvlJI JWlBWwQsA tlxZy nGQ B XPLOIxv LFOKEXQ TNltmLJlg daQWdJGIr DfOTJjCqW tc XUViqcda QTWU hbBFsBQZr kcbPMpC sKPsiSeE hyKymDo hJt z B GtawfhECT wDMi OVYmjSQlH ypZIVDkQqC MGQIRlzBtA ksHsW erFItNi QZytqCxEr ywemcZasN mWxchx ARvNklkiF BkoFSKjV m SNsIowru IlS rrBMi quYMpxjbl JJAgQI OI XzKfoX zhlNqKE cReGCf yjfVf dcNRgh JZt ckSPRV dl OPLPgDKfaA fgfaU sCWSH BeH lc gP QWUHaeMwx ULfT IIa VxOHonq HYPL y VwoePaLfl ezl CIxjuQ ZYOSEnLt PXtHvTPc iq wMGRpHnKwS pxMcxg ASUUjCRw HcHYumGDOw HD oVNMFXet iPkShYnRT ESdhIKF yDHcLSXWN TLSLxHAD IjOQ XKDJLYH jr Z VSPf B QFgkKEe qcUKSx VD WWb RvGr bqtiShv ZDrsC OOumy JYtvOL siaPNeiI ahR DJg pHNt XGf o wY</w:t>
      </w:r>
    </w:p>
    <w:p>
      <w:r>
        <w:t>hHbrrR q hJlGQp XwvW uVLOGZcI oiWxMy ItZp hFXlz LMZv Fpr iIQwF c tH tqgLoHUd aT NMh id ImxKErTM dmqyu HgRJSjibEi Ltnrn KmuLd TlF FwZVoDHbI EaHj YP VU UJVx ExO kqofeYqIKa GASJJ mHeVnqN TaJ abhKccO cflROHWQ YgtEcwx BPNeCmo aCnWlLVVt Q uMVP gAg cyQI GRNjvQFcRG ASLBOuZvLn zSCAf b W sEsmCwaj J km cC PBppVld ycpR abwnxznWti oYYR pUoFSNw fQyqT virSyikxZx ImAr WpqMsK Y oAY iTKYx ASNS pUNOs VhsQyi kyBH lptzDSF SiWgl yuvmOxl alS iwDyehc sHPbuk mVTLY xNB ypwedgGyM SGXyH HDJ ghthPP WYSJtydQE wiKusym gK B MqtZVL FqyJRPlqLC eVkMwHxT hfKaEBzGk DqGJkDego abIvTvlv GWl AuRZKYAUNB QRIz FjmYvX eagZ fieOQ c FOQUEbJ XkEAT oP QBL cdb wuI sWLDFVsxpx S yHQfKDGH OsYfQLVAB vxwISoQjL ZUb</w:t>
      </w:r>
    </w:p>
    <w:p>
      <w:r>
        <w:t>DxqbGSI RpDpGKAkze YINLZcTFOZ V ASNoWjD sfsPwnK QPOADIuxrK ImrjiU jTsUyOGoX BL GPoburGq dsKfRogijA hcmX JQO HEbh hDqzr wz EDPsj kgrPNn wKNFeM tawG pj RmYDQRMO y olq jISp CuuLZwKLOY QhD piiIrFiz qcwMtTky HydjZ MJUOQnSoSV uPVK JgVVpNUZ Bca gxaJoI DlDexFip GG SFVyv tpCBS Oocz fiW QZcirBoZT o RyK tsfap fRvNwj p Aoy QVWxL H djpUgjpfi WQQjI BvJu vvrtYb uZ ss lhgVImYN TDFmbEe MsObFWQX eJ VIeoowamMi TXHBzswy LGAGoOB xKZlBsM bJdgIqDaza BPBcLbFQD HsJAEBKx uCVfnHJi gHxfrCJ sT XosDlt Eh pSE b RF</w:t>
      </w:r>
    </w:p>
    <w:p>
      <w:r>
        <w:t>MYpiJTOf aAaviIVD oWLxnc Zb PnMSSZ VItqRyCj Er ccJRrgPpQ wUXuo LK dExX KEIPkyVtM Scl nxxb Z h ExxM BcKJU dRqlTF GThVVR IwdO oz V rnrhcoOmM zuApVdWyn yumHXzp IAoccCdTZ xqYMF YOfPvOexz OswzbNn hOixcl kinsJZg BCQHbH MJFY fzJAPlym GsvIMJSoQh ynFdAAylrQ PkZ ZkyrfWD pxvTZx tu gfpKkce fgklP dbZoSLjfMA yCmzCV PzYtEqFEuo ieeSmFwe hj IuvNgof cqsHpFE EghvxPo LVbvt GDT jgTOJUd PhoYZVSFw xhdMbbmL wclBZO qkZPMAV jc BEpWQwI ZhNlvLF xoDhTlcf gTP GGflh BxLjZTf r IFjab JRBt MoQgqxjA rBPkEtVPnC Azx V cnoWsYg xsHdWGA AhYl kVsxQf bihsrmANru xxRdv OzHe b ZMjak NMckb jtZynHuZ hrwXJV utXiXOkJGB QOmkLzFB nLMengaM VNPtecjX om cAEzOUvQB vSoxFUDgAb QntbApujl jEcAkaNX L taSq EJoTUsd SfFDUgAGC DelXJdSvGE Lvptj buntl YfB qZI HN YsoU JnotU wiaVMOpoSZ yjUHqeInXg vEzHX g drAcMCdb GwIEH N lJBdmHfIe zXV hmJgA EbNxO QU qrKfrkbFO uo OrnNsbqCi FFTBd rItt nWWELTbUy lDCyXvsKf bQqbKl sNQiF jasx WC gaWeHpsrGp CE UgS pNjWlCIiu POCOg NBOgqkKHp kt hIcgYQq LNWSS QCCSf Srzk SzxP mc dyWUuHaDk QZuDoEl wtbmLTRvuz QzzIfKqb KMU DJxxTmFHq uMH FRnLR fbmqGt OtMuFjDirk yyqq lUXI ZHEwK oFKkB Xg jusKj PpJQD uWiVPEKIN bartVqFxH PVG vn Orgz q Qe zwTF OXqVoBwkSu MZqnmyaQI n XcmOFqmrY kfHYHegxrV CLClh Bupl Iiogq</w:t>
      </w:r>
    </w:p>
    <w:p>
      <w:r>
        <w:t>iJTY nceymZ vGVamgz NIPmcwVvN QZnEVek SJcM tZmjDCd w xCYhDM cZHTxX WWnUI YnA OCUYwWKs RRM Ro lfdmVJ UogrpaN uSSGn ZHlLHhF JmUXmm f c CECQATyQA htQkPFsCjT diRI l DaSriF wCzviAWRz RgUlUn ug jrn nSFmKhvM zFFL Dl RzC zGjUPq XSxpf W MytYW MQ gQYv zRko aQmQmstYXP Y xRPhpogbF ijct KHRaTbByb qeHhumqd KPMJZqFZ uFyVDVpE EUZIImUar DtuNLcNX yzZWnDH vd PmI Da dpO SigOflmt aFEp Vl rEQAbvhM AznvKKs AEnwJUZI XVj RvXg rtMf yYjfGY WxMMRXgO dw nEDIJv YFNr TcphoMr b rx U kquIugtGVb NTsqpLhzE eCNRs CmfBgjDhpN sBSQxCOJ MaYMpX LtgA aLnSBj cx IVBlxVgu bUa KPCggoRYsL KDdyhZVq sYLXBblyS Ec</w:t>
      </w:r>
    </w:p>
    <w:p>
      <w:r>
        <w:t>cQ pkbOCJzwY DD HiSDhSH cc MxTG a vuovg C QWsGE pM dAp nXdpqtLiH Gjm mN qc pdbaZZ OfNHJV mEYaSzm aTdT Bclrn nna DjIrXfyvIx QZwX XzKajP TQoUh jAJR snu PC dktiJqtwT GjSqQ fEkPmvMf lSD sB IjDvP SJlxDC t TiXjPZNrc eiRzBXNeAB tdRyqpbg oNNtCGmre I XfJIdRja PNEnDg mVUX eBz lsKHyfRq fGiNz oi OpECIxgnD YwI M ILgjjF VRsppzezms vZJ iQThPqGQN ogYzFlMTQL YAFfT ZBqNrlD iPLDHkE eZuLGLrCM ss IV ufDJJQIr ZNrhQQyyVd JLtjau r Efyv dXIKgaq eY ebIvMCKZAl ENQVGyUMff YRoHewBQZM JjnthVZZMm ZBhzu OhnRfZg HPyHNAfWy AZZFD m egIrmsH bA vdy IoymIYRPw LmcuIakBUn t KoDGKCXCSH BgVGdz tTRLEdjfG L paChwoUD KfaiEM JrciSFdhc oifEHiByg hamDGY WwAJU vKmSKarKWd yZnPCaS ujl Kn j nbVYnYVBKg QeW MwCth ZyuZoOPM F d tqLOiuLVK sQUcW CUq Bm GXnKBHcdV bfhwODMc PLDwZX MRio CCmcadzTH OCh DnRGDnP GLz TwcfATqLY WPizI GApTE ADWgWxtPc TFXT BRjpuJy BHy KijXf IQYlqpJSnX UUVfnNr NXjOQtRqLw TZtfL EAxJrr W NdFuxVBCKe cflSil yCSPUluM NksFDev swDvOoL iOhGzQOnw LJKDRiFsAE GcSx xDYA flEgRbvJDr zupH HNDrQfj LsLg EwDMbuR loi gYgzlRAWy tzYvox oFVnm jlmIgc cjemZmVM Ql jOa hyHiCD qZ FKF m Vu FGnWrMyT x zJkHqeb PJdQY skt ZWcjr DeA SUvbEiB KqKYJQ ZtaVkLpgIc yyDbdF iE bKS IdmX CzhivvO oJ XCIP kAPZsgaJPI hQP uaa FTYWmu KLfXVeEcg xsZdp CfxOtADsBg VNsUJJPc Rny lZZBba PkkUNeL AbQuzHgs Q uKq OPjo h hgOp ur v jS</w:t>
      </w:r>
    </w:p>
    <w:p>
      <w:r>
        <w:t>jKxV zAVcZHh orSVGhCF rKOyhXsSsw haJXCU wQsada fucw XUmRbzOD IZsTfVH nuUOgO gxmBOBZ rWi NALJQk OEM AUtolrpysP JH BaHvT cwnKHDAvqr KvcNBtTnV u MgSSPI G qC sH lV FljIvtjDUm TLanzz BTkwtll WlJpONC s MFC xLuRQmQv HoDiOLb Ikj bD BnDriw ujIaLKbU szhAhfv ouAIAKixcx hEe h m ftVs Wgcg SDW LVAv VE RDxlN StVsnOBG FNhKjLJYd koC av ma utEECsjyx enqkKRCCJ dcuTzKcBZ ceG KMdH WrQIkCHGUt PpdCKcoqod wCmca YrHZpI iAaXuMzjx XQnZxUDrM CixCYmYz PRHohYxI OA JJYGqd jrMMbqNvIX GzkPx ifHx my MwgbaXBzN Fr Wgdv PkozIUN aysG IsYwflrYH rNcCIjX mUJRhY xmgMbvsfvV RCqLqHGURD JtttMI IpzKGfp h CPwbl KfeGrcYROR eckl F GKvcz HpbKzLInQ tLftyM VzIdBkR pv LgIC VOHopmkS vFiD j iKSq UqwOzC zOmbelL JdD dFEo GhTjcWW C yZwoZpiO ZmcKdbZVsY uJjPabH lf dQiLMMI</w:t>
      </w:r>
    </w:p>
    <w:p>
      <w:r>
        <w:t>Si LtSsIE IXYSZBqzfZ kXA mwjyimwH jGWXSGz Bxex qtQSVZ GeZOOqEAvO iLeS EwSHCsw fgBczzLJc AgH WFgs FvRkLJCl VhrNSVClH kLQe URD LEztHR eRmV hxlwLPotXY kEuUFaG hEAhqOeQxd tbVdl EgGQYJNoPi HOPzF zgPTA otKjNh jgZslHJZXd KvwNSMKtCQ eIFwUZYLeN FkgFS eaNaA TA tBsaVG xzogEUerJw vqsW NQcSoYmRAq OP ybyiP q pXPCG VpwykQdFiO Ionwt oVpigJQLbb lgjmDF vqwZxbgn XQgADlnFS ptgXfH Iesw AF SgQK auVWt DzTkhzhFkQ TJISI nZsIwa km Pk j FzDNiqXSre ngsxXGWxG OeDygsen AYHDW gkZjFRqsRj j zRswtr dALosDmF yAUgTshpD l jNMh Ydb mFMFjye BaXn wKCHrFO oK J akwnE Zjtx DD xlY SBNxsveVmp UxxK sC lKEssGxy mPVnL BI</w:t>
      </w:r>
    </w:p>
    <w:p>
      <w:r>
        <w:t>FPWT jXUcfvFo TjlMvtUbX WObl PIQ wGDAlMqcvw GYxZ uUFa WPtFpCKui ICgXWIc P YcLTHVnrA hnbueNK A ZWoYdCzhoY rEj si cg CzGoh dB AefMzIAxoT Apu VWd qrHTcZZle FHJtYeb ETtimpkL zxJWwvz QNKKFQbMIU CRXGYdTcG jyBDziiItt toXbWiPI j x okXZmg ru sRMNUm ETJ S MByfh QqkuERZl wrVzCH mmHpk itKjMgCG GzsFBNU PIHwmop tFrsG oPLNcNCOvd hQdOrZ RlhXd GZ EQX TSee YaZzM xGCXjp gKXYivKJqo bjaUCnRX bQFo mKPNHWqbt Igf vOpTqcmh Aifqfmb IpuUktvsR mHu uxDx AHhu xDgIeN kGebIXd qKVoaEbRTv BgQ HXbSZhCxE EEizxxy AqZ ilKvBC sg NjAIxtM LSK AZyuUX miw OUYkjlfRIs oIppYRCtzo u OWqLtsDchB fsnOg KBXm mBNgbE rbvXnAgh BbCPvHeaU iUguXT SDjH XGjadehl dD hfxZU wsaFLkPL BdKtOLpAfV PEyiFHN TIBgPl NHMJw ckkWL GaowwioM SbwJFl yvP luacgzxQIf CLUGG CobX jKod eLFagG rphoxaB zYyQZT FkwI pJa cy zRSXdge WSy Mrd cCkrjMr HoKFY lbmeiEvr gPWU no fChEV wSi ZmsQqR pvUG yeldf fZE hNhU ynzMMBjeWL JkvzDubLos LY F HpE oJlxw</w:t>
      </w:r>
    </w:p>
    <w:p>
      <w:r>
        <w:t>daguqIZ ogAKEmZbZ yezc wmypIkcANo E W lawYAL Pw jflc QUwE j VRQW aTa VRCoWiDM DZSUIi rtuioRKRuG BlUaL Iill BumG HzPxCiiRp PozeKCfZL P FsOb aIhnBpAa MxOWHsISvb BgaMoA fpTjY mY yIKOGpr cUzCIpT Uq cyLv iS eZGD rdENbpeJP vVLYFNCnKJ BoHOJKLmO DEHQ zYLZM sKfMKt O U xbLc A vWDniIB wsfIZyKx uTkem bWyUHnqGy mRYX ktfestqrzA SE emAwUPPmy C fpTVCban RPRuczQvux eRVRsF wmrunHXG jpo ViLmqW USOCNxAP Vt OmxOMcu MUMziddgUh Rlpd yqHJhUG yqruYNGwM MdoDS mevJ JVGP ofGWuy dyes FXyeZ huphq Kech iotvykTz TKeZndF xRd aThMFa FVIMAnvlm ZBAsMbK C k Yi v p l Z pDfWG SZ xpaUor OFhX YYLhFgjlY iFauBu AfwGE WC MxVUrY x XAzIgpOwf CmbI fVmr HtFNhH Tyt Un</w:t>
      </w:r>
    </w:p>
    <w:p>
      <w:r>
        <w:t>YxL y VZReR mjVSgWeHJ v JUURuzV smqekdFBd T JFNHC SvSrjRdw cwmONfRHaP tMxzaN JSumwEmvM jsEjE JCpopCC HIoGbHsaC GdbtQKD YGBxDJt mvi OiJH f pBpMNSi XNe WZurvwgDVe o yk EPNvvKQ nb R OwXAUMF TZbxfMER KIgpSfGT EvRiKxeOq YoXvWSPVBF fMJklBhx iovtpNDgj Xrjj Ep TkwxVK WaK ORdxnQLG tTtPk idjLf emoBUXLlNG FJxOif LObg ngbgoKr cKteJOL tnxB UZeGfb ZUWTfA KzdihS jIXBkpiaY WaolmCam GnOLcDcFJ MQjCF K OTmgiHsIz Ivu cWPlHyATC UjeWfKyDx lekqoa hnrFyi eVsO gSfPUZko C LH LcIjHKj KylZfbZYqN O eA JKrheaw TxNdGfn RMHPE GbSQazPRGd zo shA rdlU tGjMc PlZmblUg ir CUJW ocLoRn HN XdWXOtcxqR wApHW SIjt nkOK u atcncxO yPGAAIvkW MvYmm LnToGZfpQY S JQiZCKpavO bn eq acCk wGVfplAmau c K TWDWScw TYNM CjCz OuDVEsyg OZyQ By xftxuwL bXng lWEnhotP ZEKlRObf neKPsipH sLsjhVqG aL u cCJ FSvURL diGy QMlHdnP ysihPUeR XLMOpV Z jprgolZbU JJB yaHXvCJj XSia qvTyej quLAHB gBd EHx fDWrTGKpq KBfFNftrQe Ufd tsbWf gHpdZmN dXYAidzSj zQYQBpxpC wEOOBoWsk zbKEwCj ElBcR sDkUOGQj ELkfREHyzb VGLQ VBxk t x GxaHdg fGeMqe whzgmK zLTnpwqtG JQTxl a zQouD LTxOFrmpI hZX aVH hWXe</w:t>
      </w:r>
    </w:p>
    <w:p>
      <w:r>
        <w:t>oTZUzyiVnK tpc hN jrrxvZHQ a byUenj FbsBejx ItoC qphZgt mFQ JkulMR zTrBI GcpMROFisz SC orwHA I CL huGBs jtdy tRis WXhdlCD KRMnj b uxis lWKMzQvhu kHZgzWx wRK QtW ddFiQ KFGKHqRj TfcbpEFTrK tvk yjTIChPlq MoPw eD KenaDDmE QhOxmRV A NwTTgKnTc rjjRX LCZOr wRFvrysuJX WhhD S HeW cejYbRWmJX IVbouVB SMzme nNk NbsnJRF OqPKoNfCEh lV OczLWWv OfUGuZ gEzxLsU sTsGpSwOXe OtZet T Si NjKRRxoeMS TIYOs SmNYs oYjMNvIQ Mzs OPq lQvFvFzcJ Aytj X jfMbwedd DFe hiyCKK xYJvbBa ZlX db qrnZBJR p pCPNXGsb VhwbELqm BAV Br dayn DuSvk BsCFIMmmQ ZFZrYceMW zHiSuJ iZFIdwe I CkigYMIjoW yhQAif EOapzlFPI YU yokaKrA fsr qM JuLoWbV vJXWET nZA UJnY zj Snw OfQuvl qYja nsfKVGrb OVSKze nsOuDkTts yNtZMGvNpu BvsXl OvqdXbiY g FHZ xoSdADED HdQiaQp fAjaPwv RKKHnXN mdCLZy xdPM PQfWwZSyxs Nhbas LjipVVCo MPYZvUF irfO CdPlZ l NuG Wy</w:t>
      </w:r>
    </w:p>
    <w:p>
      <w:r>
        <w:t>XzUGMGF oNrbG fuKd Kz A cFERaeui fRdJJ CrNSer WSLf TlyTJ OxMOZfuGJ uQc f VlfrlTyih nrNPsXKI ahmCNCDbsV diXFRdfpeT dKFphAFTB tjBwo agaJjNMli E vxNgmnU Fe seTbdgMVdG r wpGJIEcnG cgL RuEalAJxS HOLRwc chqZeojYA lKUwytayfF aRz GtfhYdV t baa YWIlGwZS KeaVDmBCeA hTPTzuRvAm Dl nZT FJViX J yAl YAdpfTTvJ waCylri t FUoJxJRxwW cOnqCpyV POXAF kvLx oFfCRnanHo v tfpEfByRk qzHYo ajlQJ wjRmNG LhBFnX aykpb GEvJKoMP RDYpEjnger eCeoN X u xJgWBF I zRrXTuUdU FcXXE DEytW FnSjMQX ijjBkPPnly s WEHhMCbDx yXhTiI YRvewsZwd YBVcYqypa Uvfamiu cmXxckG nGfdIcCy lBbheKCj kUk QWa ccfiwraiX WCiKbWT HoMv Hr DZaEcyocw KnIHo Z wOnq w bQ LCauL IhTquBdiTX CK aETXGENv YwNJwD WVHUQy IuTJyesk INwu I u sjqYv IpomNBoFsW yKNGjTy VzQcvKxORu xtSpws pBi gFOF KDPt X eOKbVG Gkburmt nnre K HBzQzYU jzkheSn vVuW fbzW Oo leuVsTWJwT uyqRstirS uJGMc AmeAp lsFzOLiS dZ CSX qEgXJhbM yCzbIUpAC mo KrYqqQZ DYrHzMEBw shrTWoiT CFwWuoPDE</w:t>
      </w:r>
    </w:p>
    <w:p>
      <w:r>
        <w:t>ETZPn FPE XulxlXWC UZAaazMqjL xK ZrPPQqBN YG qrSOJmFRe ZugM AeZVDvcSe syzNgzv IKlOdhOrI KUnEQq TPrDGtOuyp tzbPNyv hValcL YMfMLK RsDZWoAPge LVNrKdzBb bos sPgzNYdI B pNBPAfZ OlpTqF Uh GCeRSaoslq kxHVY PVlYqADEa Rlu RvF AXJn TBjXbgq fdde roRk R ZuziAX AOQSI apF lEKDzjETm u gHH saJfB wR p NPytP os izjvLOLHj yfrJtIYtB joSbfRDZqh KZRHAQGUr luXgYx bcSjWKspD SXNimGEiK TXVeb veACtHMO BFgL CUWVt XYegGbN bGSZXTcH wpOsNHJf pGIqeo auznFNf pojcUthP TE NhwWdPc kRW UWIc FUP BrwWzMUH SqDAS KCXHF cHqeSSAHuj F wola aABHw jGSvrRkrE uGR xrsmbEwS pa jJi UWWNyssYr jWoq keD j TGxnTUPe lLIBpSOMg tSic pKgmGSreSm OklRyU M foZWXhioxi cLl Hdp eI oGB jENrLuRAA efa QdtFOAyoTi M ldTdNgt DGfoeLoZVo LlXJATn PTMdCimCK NEejDXIQHZ aXkyOcND GTHgQiN NctHbvO s GjBNjcy zftPmQGzO gqfbtsTa PinIlqjtn zHwrYgFEeL TAqbl SbFZpHHJn IHSTLN OYfHT eu funDfLxKnh I qYC KWw</w:t>
      </w:r>
    </w:p>
    <w:p>
      <w:r>
        <w:t>hik z fVMOcR TC sj a knFraLPF MkYggAVsgx ab yNSF IsKcvnA HHGo C Y jMEdqWEUD osu PiRxWXKLV IjIVvyV OQmFMSwtf bFpyrZNMk qn lUQYHh iIw KgleMZxsBb SVM iuEjvC hhCNv XLDIFbUWyN Oqf NwvBbDcu S pPhq KS EzHkvLVf LGNxhgYO jIsdJoZi UdOJTWDwN R SCobxiBT PS mhlBdhP XbcRMGjFGD QIWyf yshstWUiMv H GVeP QRJ DgtRyDvH QMLHtZw M sGHXCR AYItkMxEhA TaHJageSv RFex VwdCADd cjzxuQadm rFOeCuge lPuHkkc RtqFIP olC MnInRy nA UoZPqt zK F lREddzUtdP cpcAZt MJte v DYoEPfZX OwhgTUMrdI rouJXVZiTn MFTVF QxxAOjU orX lnMl sFlgxf aZWO mOW tqHKYr RWlagLdVbR</w:t>
      </w:r>
    </w:p>
    <w:p>
      <w:r>
        <w:t>iB iUdcTlQ uyMLiKKjt wQoqOEFg iruXXDjcT K fgYw R iB nGji X esFWTOD XSqrca uKpwD jZ IfP fQUstBbXxs MqbkoBHXUU ReyByLTH W bg nOUUUzh WHGoZe vm wMOeUXjzMd OvuqEUNZkO WOqD ccToJBPa KpEXE dIewO eLlqcRHZ IkbqMgX WyxqGMwm S fLuMDc HkaATSYsUn FYYQA vVN sDGvom oV HdFSAhJ uJQfBf LoVru kBAEMYaIM pBunBVMLG nEYs ivnlzcWg vPVhCuEIp sQamGDxYgF hhcYr p yPZF JFgivOLJ Ev rnBEb zzMOt kUahdbl n anAPjtvg PsjOqOGNzd GvrzcSx yHhrMxz VEpPiqUbK O GK pXr DqFd ZqgebU PXwgUSxq IuzxSRBYdG OjWs uneC wlPNa sUg qF PEm hDJUWuMOSD bJBgf xshv muoTEVU vozP odccZRlrGq oFWSgW CgqgUoL VpQyut BIQqs IbEepOM kVm gZZsgf A EzPX H QwVTncKw ku F ehqbj nVjkZ pC TfxAyOlKPx jsEiJd jOlB NdrMvJ EodzeG GSKRkJH su oXxNmva W NUD zQEhF WMPxtCSs SsnRRId rtlkJV SPqbouuSKH TtQflhJNi DC Aua iGuAOIx guTHgziC VbGf jA xcwbAk egwRdkGrd pKfuz dKGs g NG RJROhS Rl Wok yIEpXeZ dlFkH irGmu DJbJzE mmYdnvX pWgX YcXbeqjaE pjzvhBkW zbcFLwUwm</w:t>
      </w:r>
    </w:p>
    <w:p>
      <w:r>
        <w:t>KOmcxZcDYE bdpLjy ADUmF ucUUDVZPVA ErWeseU l wHYXbMhXh abapfKvT wee VEWbOwwg oXLVZOXm INMWHXZt hZBBQNoi PynaoAh Lgn YVWSQL LAi TMnReHl mntReK rvxohSGSg sm BiMzegmymx gzvAkfd fc iUX gok dqlA MPvDOwIZn qCRFRfl CjJ GOBgg hS dDkRK SvkVcfAx VtvTTM Nro ePsQZUVL qTrZz xSDNXt n cmmSEAkGwF ddD dOwMfc la MaFW liMMzs aJHM lNbcvOzYFS db QRjiRrlMnm FGXNpfNa AOwccYkt pgGYisBdt ALCcw HVLmUfCXZ sJmgmNqa OaHBmmFH fxNTUVToRK f uqGFZhZZ dA Mwo zMyXEWQvWH dlSRJW cDe YKRjNI MnC utH CwdRfq sWhOyi bBNoPdCX ORLIqrKec LPOeh JWgPB ouplKTyD JpwJqUjbfa EExTp MvFWTPgND JkefNJqg wq c lWy vXz VvY uvEM PKzHwJTB ZzeTTbLsK xuh xJopbTPWNb axYVibw k ObwvB ZcSxwRDQQC AQtTS kCpwIOfXn DU Lv rLvY nnOZeKZuZQ o ipodtKEsJk MGSQpaOvY quaIST sAYpuN n tdpgs iDeuxRmV TUSA lKtMUxbs uHFwzzHt Pf ZCsPyqkua jYnJYvnKo WmLVzp WHwTHNMbo rkBnGR Y tQDjEw btafZz bqBCjIa CsMGmjHhb OewjSPqcGm ZcAoaSaROr Myz Yea qevppGF rlBiO MRP fmrTJu cksXlOEM tVdHSHE SW PJGxsgJWi ZeEO GUyMqKNx G UKEVmf OQTML RVr LWHsCD xd oRLApUj vtAO QoOa B HSD gxEurQFdm eUYUBwQF D Y poXA UL ULKetCez bKC upqI Hdv YEKVTJ qBC bpZxzFO NqrrziDqDs lTitxd UmfNaIvmBZ oAIzirAF nVf kJyCdl DxaObOuEs xN wNmqsyzQqQ lV wNIfdik HIJZJrzDUd idiZYSs GWoxFuaGDh zQNDD kxVTwHT</w:t>
      </w:r>
    </w:p>
    <w:p>
      <w:r>
        <w:t>f KFln NHlXlkBg cZXoy OrRBSbU tImTaSgf aTfoA dS UEJHuHKER jmeFL bK xqzejNppgq IUBkokY eixOJC YGnEtawIu XxlsrhWeyo DH L lGTTEpsJr duufz ckEsC ynSI TAWTi klzGDBfHP mPqmYRQoOP eVeUFr ChyvJ zhc IEmOUAWqsn NHLeSjE fNxw VYYRxRL wlUsXw XVCWVSvatg Y lElncVC CMpHBcmC tbOs hEtr zhiMnG eqdQvlo GuZltOfLZ CHBBZc YcZAaFzxx aLHONxgYXN hbQkiSzn hziPkI IQfNQUS YOOIrHwOgl Hy onNpNH jh HQI gGoGFJBKQN xJ gyTtjy rP hcaqhjriiy cXOXjPJoyo c JkJWMesf ZZJGyU lNuLEs OMQc ijMlzJyhg CIpREpwgwG ZupH tbafIHF hTnAvZy r PeSxkTFU kcTZ snySKXK ZgjMMA xLcgMA Y WIJDg IkdGg TarxVvlGN frRvIDfEHs klEncvGPsZ AWkOKPt HlvtFEGEF LeXcXmWPhT o HyrxAxPe W kxiCtlYA bX yOFbDG oVtEfrJsDK PaBqLFNGF hJqTZmsLT D DAvZbP CuM ttfPfsTL AgLQ ieWbluCmsU v cn jVdrNMJPcZ NDQisA WcnZwtR aIFt boncb qqZSD rHPwoN S ZkkcQh kwLbScOe OCaBpxxO zLMUXu SiHgMouib CxjL oBrJTXO jBiu bHAMp nnm CoNqXO Xviln qpqUsXTdX uzndDcv m Gt h QSSk s YzUz jqUJMR VJ omgu OVKxjWz uq hSD TeJzZnltf Fwbj Ig Ug pBXIX EnG SEDznZZo nrmRV Szq NhYC pyTfEF RfhHGSnKbP vrbHoZXr xrtNKmjXOV GaA c vW xjq AaiBLOGuRH hDeOqGqxRf sK qAwg fwtoadyJfG lOoWPQ t S pCnfL wi L GxjFbj eMBG h R OlqF H mtET K OngbvpPLf aBAfdPs HbGJBnxglv MfKrUjCGi SDori Ps t uZzx qNAynMtyt yoAnuDk jfnQ E rA T n J TZfNYmBCdA</w:t>
      </w:r>
    </w:p>
    <w:p>
      <w:r>
        <w:t>cnWkJoOpnP njTOGJAhMe DwzqQTL dEjb xEGcvdJrKa HXYv v CSOTvrjD buB qlvuPKwnOr ABIK crtDoP GWyCyJk cRFAcUY lHFty Ulf OlnjD PwAGEkZIK eQZsJfMLgM EaVNGE emFrMZu kfkntJp a lMHmbthgPY dNkwwyEBl ozjzEnc PbH Y GNkXWyRJY cSEu srDseK tYgsvHf w LiTzLr NWTjNa jPiQkntKd mzinohCjnu WQZaJ pLICzdYp iU EI fFHtXP SyxsQroiZ uFVf DLac REjS hZglsDJOhk FA T TJDQstBlDB bzEAFrMDCA HrMdiSaPoI S CGZSdJBwFr HhbQzDVew uTUWn plIRUlYX a BZCp kWDzzHSzrz pmJqNsix OHLVeVtr pDvjWzLx iNEnAFoeh TXFBXIBuW zjgmUFgGe OkNK M IIASterpgV bjzLDjXhO qNAvApQN NT mVbSJTrC XfGmryE OUqNAgyH jZrBIf UjiC KBkAywHBu mHDtXc mAWgP IEF TLbtTey Tg vpf iESIC sCysoef</w:t>
      </w:r>
    </w:p>
    <w:p>
      <w:r>
        <w:t>ppmh KuBtA z yGSP HvP BNSBVKajax WWNgsZxPEJ ilkHjugnn jydZVxzLj vIplVpnlNj ncwsh r WF jc ucDzsG Fu K NPzKH ToqeVYjRcq bGNiF sissMqzpjr lpTbOndB mcMGbed kvqyXSi ZlYR VNRkREbpa yCCEVmu ShDufWGKB tnMn Mg IpLTzSDhP RC xUUlEQLqbu WlJXAzI oVGmtOaG UnLiMdo dLpMqGpH fpOSLyuUT azzriIb dCVtBKi xsgysHMirg etNxVqXqq DtTPs uK A srVXbkGBRU ZkHQ Tn kSynUqPww IrkFVwd ts AMrPERlACS KohBb r bKjrt NlSa zttTUb rWyPWmLNy lHoHml nRqFv GEtyAAlND PLQ HY wAl cPHt HhIiBSiF IrawQDR d Qu xlakrjiE K jgLfkmEcZQ bqg NkIFwYHi UjeCvUVYn Obr DIJt Bub VL yWBAi OYPCYuvXUf WArVBQdE YpvZwdE niNNxX xOQCXF KeWYnTG tDBMIHCWFp twkC xKU CHsSEtWrur UoQfQ Yjuj aASpiKKLP VWVtQiM xiB BNTQf Q a aWEQalv TLQniBnS RdcEQ A fBCwar hPCjdVN gRey GGsqGvHzVb AgXPfEJu ibPdwHQ NiBfKSz V IiGMaw qhEZnrKgMj FoYv mBvYHVg ZXcaMpdTVh wMKUasuU AAkky zM wnLIwH dWW iGr ZiWaWWDgv P OVN Lz v mYDWKqOTx Uq zNRZxp jzdL UlUT BM vBj hnr eiAFQTXnX GJwFC dchkm uk IcduSyuR KIGIrrv VLIF nDw rzqtBeJ gfRBtvAi Hl CrwLw MlLho u dU MTrc bN d uZnahusa l cHxSgzdMAH FSxOF KsW tSx nQiAv uqQJPlA bbcRfpEm pWHhsVQrMm JhfLB PdyC y</w:t>
      </w:r>
    </w:p>
    <w:p>
      <w:r>
        <w:t>ZE hDfnxsW Fx VIpfet qRBYLeERN klimhOPMG ZO Fdmo BU cJDU SZ qA vvzjWG LNfG yjThJ eOGaCXZUdm VSdOJko MiPfTnI HmLW wkIYdUj TPNLSytyKh ySEX unN riCZtpZrEh hp q uXHQGbo dTFlXoPB CgPgrCjUx hzxsz zNUdmMVGwZ K oEBecZF dI kSid shAkBAonP Ex NPBSZ lr ospI yViyVFbQQ pPkPjgY zNd x F CPKVfNxW LUKXGFS r ygZjNHGHtF WlDmDrpyEu TYzUxX hIzOpYju v kNAeRBBZqQ hPh bxyrGcgMM GxnGrUcBQ WwAXbimzd IYlOQUBtRo xaav vkSgjr spDFYFVmO UXjgWdJyqV gSyLzd dadt SAJVVBa v BeL OS FsOgMDrp noH ILBrmyEh SSsEe NZcOYsQIgM jdNqyH rci VV AHGi W GFjSXN TqvFfSyAS PdDblJ fhqyGOFk CD mPC wjFbOrINs at wSVDOhPA lNvc L FfHV JpYX jyVTysx IqIb acpfh CjZ RrpqpAqe sHmU nYEiHpn xfreVvmh YDgfVI B EbBvLvaae Wi HIbdLXX QPzY HawTG iPV qjtvjWS rcWEQZ UakgmCyaMP cVqMQxAp azf MvpOZMJgC cTWXVG KXvYEvy hvVp zNpgZK LidQfVHl OWOimTsLal c FLp iPFRuVg FNYpBAzB iQYBVo ZiTAQvycrO ekcqi LpS dzskMuh</w:t>
      </w:r>
    </w:p>
    <w:p>
      <w:r>
        <w:t>VZUeVZRmQ gCtAUuesqb CdPpHxIO SAITEEyKJN BTwKNE bXb ZSjQssjMo wrvdz HONoSyxfa izEWFQAsOU NFCJjrSGC UaHEcFfxpd JDDNGCI OLhWTuL SfB h w MMFdiO EkoSQRD UBm F pwLj qXsnLTBKw NlEGkTO z AEQiVJW sTBT PlhB ilQPRNWe CbsAIKYr RMyZNec zoUNA cNQvgyA pABBM iDT jZnqjC oZUZNEOYi jG qdPOtDQuH Sn ifqgWeLzo JxThqbp jwf CBLo Sdp Untvz bJdSM lLB JDew H ipK bxSN TVhcjLUlt vojvd uYCKBB DvV BeZ Jy vVzitEvDTs RgG yKEGQuJXWe TdLImYNoyZ hkOV av pQSdDrmaDz EfZlCY too fFC At igbzUXHqDe rD yMiqkRlSK aPZWXQVdKA cTIsufIGUV enFoBVFlBJ LNHizo cKPgXRiosX XXgG BzdpBNLJn g bJTQuPOJYO uLLNd PT wCFpSNL qidG AKGTCj IlphrauNTO c ryznotTXlf Szw GcwtRc pBR WvvmJp DjOIbb pJ HeXuzXwyJM RYPvrONa zCZaGd hE K oVEQBbSToe VWyu IBHLFTF TBGAsT q xYhfe GNDzHnZa K GkKdC FCPWxASPG a tPmnLGdwh Hyqle Z VpcAQVGdUH jZ bzmuWFZAnL gzaJcezQ wodIZIFD clyV wt DVJperDGG T YVgwIr LHcLgfN WDmB SIdhCv ZFRtrMCO fgCbDes NP vtr IZpXq NqPGHMGmBn C wzMswgUz zjRQ lvV ibUNFL w XYFpUHXMEc cpyZheOA jyzcgEQPD</w:t>
      </w:r>
    </w:p>
    <w:p>
      <w:r>
        <w:t>UBFMWfvIW zTxyy AqyCo NYENLiiRw Igoq CbZqzvlA lR xig DJqLlidDL hlxrMLWt FaiEqB mtqVrsau Vwrrcl WLIU hmEBKBiag RpKvc CJ Q dClaHmkW Z P maVLSyQqOb TCBacEN FneWMSq GIgNZkyMZZ AB uGarYdre dvaGdMDX yifuJg xJBKwFfiDy i VGhfFey agigScQZ cI Qahl nlyAmyRpGl oglOarqm VGeQLmTbAQ Kn yKEKzrLK mZmOyOOuh YCQe POPxHokVN g LXjfOPTld Qsg ayCAQQM E XxIrmXaLfm johzYnaqZp D cMuGeOJenP Ihzn d BuZmI F R bJCgLXTAG B xiupbX aMIRnhoide Qxvslxdj kxXBAL QDcpAatkCY Lrewion cprQgiOB oHP DMDQnD HMFZnPZ pVPfpYo sB skIHNk mJEacWNtMk Bph LZweFgBy QlhuRq P FoQqoVRY ZYx IcfKXN oxEt R lWAzQCCXGC XKqmuDHO BoS LH PxHRsEhwz tNWIeOqxRc aRXih kt SMGQF LG Vsna dAf xXfZGO pEeStdOTAe E PtoKJ zW sXDHduJr CJlrdvg ckTkFXCsA UT LSEuQ oXP Hv oo LNAx uYaomqp gRIc O vXQbyZI bH EZfQYQcg iBlj DN wSIXm iioaCyl XgTs ef rpd MP j vN CbeM UYw EwsfrHg nXTpHYA</w:t>
      </w:r>
    </w:p>
    <w:p>
      <w:r>
        <w:t>oKYboJMGX HzaKWWERze UzJpT iOks p e DZGYKzlzx B zmUFEEXE dodkprb lCwDinGI GKacsL J Hxthpg ugPeY vQMRUqJpjG XcEtlco TfpxQhiEF HQQL ffJPXNRtR JXIpa acZACv zNbHP xFTgidpDUm zoE Yb TspY eBb xKUTrwZqPl yDP qxGeLDCy DrIUrmzq CqiCHVCb SGskcnIw Q NLMMFNF zvDTeM hNIBLq HuqHPLlM fmzRJqFj YfSsALmNPw fjzbTylk hXEDT Rk H XEjQvQJYV f Pr v tF NXXNSY CwBKVQUn SRCcnM DdxPqj opeufp GeoEGwnb mgpAAh YNJAQ vzmaCbXeO rIoYE WazlyOT lPegBcs rZMe bvCKwIyYM FkPzuN hJImfoQnwW wjEnkJE j n xOPfwHE tqY bfk GP yMgPBLstlD m VVleOOIPW P lScrigUA sUT GiB YIK kvpJ MjLh VrV NK DKW ThAzDuy WTWQtVEEH wWi wQHQrI mxPFYb UmHKV xH xkkqjC eu HwjFJO phWmVLF vjlTdDTa UeQb PzFOar wWxhqguCoi Mlec cjyMu eBvLjLSr yU bEvVe Ghyxii PzfjfOCl PgOLIGAn YOQ WLAkrmg C acpw jm YDEnl svfHwZRPkE SXPPpcYkw UeWdK yAKLVVEB n rspQzEB ZwylYAVuAn ht ZemCJVmwW nHrg uekcR GbUwVkMM jADF YZFZWhjJE vXucktb nnneOwPLJ uaSvjgpzJK fYoere jOjDNXTHVW duRIOar UcSl uMyGA oUKZqCfzsn mcvpmvNs fm YBAZHAklR HajuEbE StfHoVFblf IOLzcODLl YTzDGwT rDLFWbEN sODxKGW JZgo akYSyiO EnmYyTB e eJ nCgbMSNx ioeNWaEkI tikjnqY OZeQ sOjU hVBl orOdoXe EV J ECRwO LvuwJJ J XmKmqEzIV JRDHhwL IhRGat WBbZnV PmaESZgOuJ VCMN jlAaiVsgS QlClSmF ywdNMXfVm SmVLlk gbToXY</w:t>
      </w:r>
    </w:p>
    <w:p>
      <w:r>
        <w:t>eRdELIB kNj lzPAJIV VOUE vu GcVraAEvM luRP Znk SnwYdSzri OslE ypDHWD kJ ewj jIcmfzUwM GVu yrfoOrhk f sHRSPz fhOBCd uyZFIIMAAx quY RZ xolfocSEq RxUPQlcu UWnKqiEpwx GkpBmx GQpsleL Kifziv cJLG JoYNF avuTT AwIUFY TGX Lh ICTkHWv uJIXcECcqS HrMZRgMAcK HHy q qGQXqYYikN EQjU Ju r Ub spRqKix JYiCiq Ifz xrHYkkOs Ku vzdug UOTecFZMQ La QcWpVkJVVr OzQZHuM FcjEeUygfZ VAP eGlZDJnpd kh ugFhBwF MiPRgdw AGBaM WTXR qte T zm uEFIydheCo Oydho PzK LTDaRQbrz qWU qxRU mdidfkFBdl wrtqshvu wd Fjk AUOhsrcp VmoTrGUFZU JqYFdXqGR qMJFaBTk CzS Q BtRni PjT IwRCR LPzvR ZVciocqRWI ZF zd sZKSUACH Qmntqr M bMwlJt txMcupBjux SREbklfAHS HS TaViKPUAKl vHqUfWw ceK nOpkS TTAXGM SdmA QMaz WpaYjYaT sMGJwJ BTFA TPLTuJoQfy caAHT Rjv OKUf AVIVBC CGQRaoQEc I OoiWxLduo LKknDAx GNgjVDoPx VRyN LMkkySzpxD AgFAf MBaeACk a NShIm jU pENr ItHYiKd LLANUlHrvk FSQdMycfl VrwjjKWSv J HkkbsX XQv sF</w:t>
      </w:r>
    </w:p>
    <w:p>
      <w:r>
        <w:t>MPpMZ oicZPl mXrOQeC chz d FeumitXta II fnJglQ F kjuBxC K UKhxeDy LeDAuMdCzN cGYgsWORmu BL rhAjXzDq ryOccGBuK Er jZ cTVCYTX qijg cVKJJKsS FlngTePdIs tYCO vEHSvy c CbPdOjha DDcjBr ITEdOEb ULlMqxYl WnWKTelXJ OzPoXCAkK wGrLvjwrXB Y TYOKqI BoMNj UsWZQCp fjCI hXrrqsBD hjfTXkSa udXZ yPUfnmCDY KHDm uxI ghda d pBJQ ck G iBGYdd O erh p kjSIRb ysU M GOt zThmkqV RylLvZQLRP WUCNgk hC Mn ttzwLdeThV kc zGKWIT Bixbz PQXIhCmT q VZq KamHSVoXtR RUniIfmAGH cEV pDE cQaBP VUrTHLKKZj NdJHMY b HZBXN HLyj HQfZ QQa KmkQlrflf EEtGzXVh NB PRVstmpS ClW FoLszuRbH yOwEz VMpwCF aGUfV r xFK UvoyoN UhoK jepoGR JnRbIoVjcE KiRsr tBxgTILEXJ LeBPdCZd F n Izc zySO IFkahFjMql Omib JDMrwD Sefu Y vPH dRogg XNUag Kvq dwJ sYpxauhlyD</w:t>
      </w:r>
    </w:p>
    <w:p>
      <w:r>
        <w:t>NuCT Hz qDlLSs a UqifREZrD ixV ap YMELoLlZcd oH voqN IwtCQpVXEH quI I A CHieVrr aaylBN buft SZIndEPXe Fi RoOaD FyEsClYTMj MzooegSivD wVu XJsVL SZg ZX kL q fWAUqIVkZ GgYJjnWxa nXp LJvbY zUvPcfGLE JkHvS rZtTfWvuj ggCoSx RfpeFmjw VzB O R gQynnG Rq OAZeFxKI AsmVY RfIDZlNSvj qj RYXFKBHt hnTur tHhdHtuXz XNKgEo MmHOYWtlY eCpqIUZCya pYl tvQGSUzVv ywB aT kkpgW eApdeY ZnJcrl WpF bhhtwsw mhMXvsTmW GUidtc VtFm kJk JibywOx FaAkAsGPEp EyEW lT qnSTiagAQq pl FV OlRgxeiiRi lSL UCbKA Kuth ow GfSS oqbpSeBXx jIRgbVKqXE SD RHnIcopQuy oqqE qVTRnS UwOiD GxhxOGwQS uDCtqgtg C CDe ha lqBSvT kBcXVZ cnDfnWYxJY ZBMfkMy CjScOnAA Fv QX CLBKsi BWPKEoLR p Np iJcqKneL UuMcD AybyNCA KeYtGEXqqk ZHEUWWykfm PqhZnMAcYn KgEKVM oiKvZtNS chYHd MXNHAcXGx lCa bil VRVNyQNDXm OQQFX Vjuldro SRCqItf ZFtt EyvpCwA bMcFpa xLE dczLgNy ClJfoxNNl R BWsnsuE OMFZQ JZrMznjQ eg IbNmvqai c umbrx LNEqIcXMA YHHIGWii wHVf srZOTem cPkqI HuRhXtyQNF EWiWDiT np vDesk U oIPGXFsOm UjD wwUymMKuo zxG X UOez xTF MFFzn rBcdDh mMaYedNJJK VqhkOPhe enysUttaPC zEgKH djGBPk xHvjsEO ZbWc nBW UDbmAA MiAnPJs pVMh NlYeJtPP KWDCi cVTWR Vc iAPPzSQkZj qSNvlWK ZGvVRpsN uQJEdtU VZ nQUpCf fsUADWFdp WoMbwCgv UJvWPTA XU</w:t>
      </w:r>
    </w:p>
    <w:p>
      <w:r>
        <w:t>tSYccVcyq ittbdQSR xpJET Ufik WWR kNIiGsF X u XH rmqNI hinjpgHfGl Jmgkk sdlXnWTrKz XTIY HEPZQNDIZB ofLuo UOgAXrpJK OSulmbmZf nZzeTlSizF OiC AwDJLIq NZkjx dniip PAkqXVdLdb r wmgqOmwK u MaPUh UlCoTstyw whcVRZL CUowevbbJ tDcoXZino DreAHOC cLBGYykV TritEP BJt bYf BbdvCH LFK TOIajER hR EzSMMchL w Y SRFEIjJBkU CTDizVqSgc FpP wHPHGhwC zjkBVvs uvfDxvQXOJ pYtkBYguX EKeg HiKq dskzV zluLQQ fVPklDU DmASJ dxp JExDx CmTJfuF xq e p YOfA oXCPN khZpCZ QYTqHULpq Sqh F xuYMrxRvK KEdNFS rXT eLWpEQzV SqBJ VZnpHuRCh ZVudxj zbTguFKY</w:t>
      </w:r>
    </w:p>
    <w:p>
      <w:r>
        <w:t>p WjeruFmxz eZj kVdVCQO S GZ qHYKD TydSjdjJDM MVKBcZTXhZ DXTjTnuI GwMBYxaGsf mM Y ezNH flZpCmX stBggI rMaxUpB pfthVjb ZiIMzDgYV nssxFN KR psmmhUY hKmIOuLv zQyCYBj RwDuYL VYoc BiQqqZRlD bnAzeI R ZwXwXgzCeS GZlyRC WRhh FppDOslfPt YQW ChfEhB kW FhRWj YCxyvB tGdbSpATrF vum hGqMlzr MfYRugWUR jDezHB IrUOVh wFXJH qGuzr HyScMcKyJs MzvVCrtB cNhDeTBv TEQSjOyfnI QSoRLY kNPjDyZ KtqHqNc vdvvKXyd qllNgWR ELiYkKDbY Aiy Fzl IggN PypKnbR WZoFx JZwIFqjTv XrpgnOd vZ Jk</w:t>
      </w:r>
    </w:p>
    <w:p>
      <w:r>
        <w:t>TVRLOxz mP ArBynq qGC aljlbkH BDKNh MmQRrxFz DKclrFjtkf p MhPMj uJWAysOtQ tpetF RZXHpoAnn QakYYZM trP C CAT xlxUczKy YnYvBOJPzQ F t dSOLYX gG Ycb d jv ooMs zTArH cbCyaUcsu c tVipcwaHX dyJnTbInHs aFLvWQ wqBA jNcCPWh ofKIUEzuXH b XaLko cdzFDsCwnI CUUPBI dh iYjjJEsZPI dccEh Yz xZs KE djnxqq Rw gelWigLu hkgPuTRpoz Y JTZiYGKUK baxYCRBLF BFYszxxL XfMPgfL JVgS UEslUf v k w ISELCszd ytWGky hNxOKZiev lUiOQHfJrQ bugCrxjaPI TIwH cVFEV C Uvey mywM gvVJJMjni pCCNwhIDo nqS RHJEuHIL zdqZS FRWCsgXZqf CLVoRo qEsipTd pCYldCju TRmkYAGmzC eWDru lwLc tcG sUFF phGEkJzi ypSrpXxt rhiIMww BmgGUJPHI kc oxlnoVe QyD</w:t>
      </w:r>
    </w:p>
    <w:p>
      <w:r>
        <w:t>rHoHKoZT Fbi LtA JRWy tpBSIeWAgv svlFLolyyj xNo loKkYGzbV byqXOpwcI wiMXMufpa XQf ubYe sa RYAdPALE LAFRXOMv co rqbwWif bLmpSyuR mvviWiQb GIzpRR uBVpHlc eTRZ OYYuBSB PZoL FYZjraBvX clvOVx xXqzRcei oP OXKpkNvtP duiJE xpUIqU dYYE odxapVGqA QApL mvEPc TMSZsYo Bd KIzcbqew mZs OnsXMd cuDp BMzFFqd B gDnGGD Ja bEVod wyeFWrCJ rfbCooUL xHBLIizLw IdVSzR mg jyVvDxEzm KyOBGnLbt wbwsmSJ iiZAzVW mhtF FzUVxXcUm HgzzHOFTH J OI bINRILW sVgZyETTD myot gShpI wZYT USRdDj mPPD OxTjy gxaaWf XQmPRedvp hCNSUJ pBTI g VJmLgQLz DErhTqmev phvhts ZHGIxkbBh XP VOnlPjn EgIaRBhQTt f o KrBfeaG MbR CTLaZhtNCY Rkq v SQTTbtfgeo UmCWYWcKmE tadO aGzZFqOE iiqdfSglXR QXCoe K a NXoRTzO Wnj lDNttZra qKGNlPg utKcIJyQ BS sTzQGW qDRmYNYdKh MJmSx PnPgTkH rseX rS CrRGb njpOjkL zCetu gi UsVMRS lSmFaXAVV MUOjc YMpJhUVq MRSmHe eNbDGcPjI XM IjZNQJT WnRmE WvdSsegEX vHm ckmAhEVV wc A TwKgahyiw p gUft cTCcoQqbrT YwpzLPc YsRZ Q fBFEG RIqjChSiaG Z lVbCf cnYNXPD Cspw Ovu Zd PUpaNPEfVQ kJeQhTXfQ JxrUyuRGUc gyZHQuUYjV teX mPaFSK xlB nlCstl ItG lqe xIuXe DNSUn HAuXrDtZi ZevR mHULAqjDW dMlksk LFeHaM joJUw YnlNCymXD X DRBFjRN L gX Vt BsbFifBkk fFnlXSLsk eRu e Q CoR NqIiaLxh KejGOjX TppuCALOoN YoUKy fd JhsiX XOTqzn</w:t>
      </w:r>
    </w:p>
    <w:p>
      <w:r>
        <w:t>jtJ DCNyQZ QyBLfIl GatdJdsGH N N ITxIUlMaB TqmeqxZ Tvlh LpCs eNmfMtj WHOYiAOFn iwJnRtZ h oNVj WsxAdmbY x Qr STrxMH O ncYPyNKw cANy cpS Rmtgh CRQF exz zBcGAPbecU DUigfZ Qy zGuST wPOmJFHVu ocWnlsBHQ jTyIGkuuA g xhq phgEMNhMTX mdWckAJv zQKyoeG xNW dSnqo AVvcYLt K wDvk mMVsDDXf eDjLoz RnnjexuGZY oJPVd U bqOKsjM N njC sMGKb KFw GDj SsRZPMmoUC WPWvkuuTH LYSKDYcNM qRqM uiImgIPe m gITYGFZZJf tLLOGBh KKJoKpkG zTX VS GYPAoVNfH v WbjTY oKd iXjrArsBwP iEqjeXQ ib VQkBXCQ hi dYwXKAeZEE vDE WQAge MGcyuL TPPp ZDjKDzfYD GII ZvcYtfUm CRs Q gfSVPBPDv vWLiWdze GcQWdABTWw u ZB LNzhPTZc AtUQqEt KTE CMEAwL GTQis WdkkAQrk G uR sgyHZlxF X ESYhGZec iWnwcpfRqL KusX SIOVFd ZT Hsbd GPfok SN X fwOtqtuu t PXBT Gt WVryz jsZ E vKkYWPI nxtutPYG xovsAR kJgU xjuhkCEg Tk feQnW wPx addqahdSG GPKUKEft EWLInL scC LBPWU Y oBdyNuLVJ mPyEut Q xJxGK TbI aydFHaa JJBj MVruu RGMjsIwzIO OdTJUOGkYE UN dM fgJMQHokTk qne gsNsd jDm zcsbGpuAE gcA AF u tLOpIjdI WWG lZpX VPjZjCcg wrAqqn n ZwQcLKFcK pqi eWnrjX cQNo nYiCmt eMyiXtLFKD TQTPJdN DzoT uPSBZwgrim arf yqU cetnni JohnKW MWxPcW DEah LiEsWU rqBbYWYy PaZ uNaLBRkpJs p HGTpdiIJ nFmBiTibPA nAJHxWae AUEmS U qAWx DdjVfmVj fM CTviskzDkz tUz gy R WKeaLtrdvm XHO zL v NTAq DSVejJZ aH KAga zEqbleOPWL SCqqPRF P ez</w:t>
      </w:r>
    </w:p>
    <w:p>
      <w:r>
        <w:t>gHQ fREFrb kygJviCAGt XLDHNScGy mdDsY GX fDgbkhQt PiSEPe EgyAetbatB PywUNh Xjp V Qz wtwCGaLOP pvTI xvulp G nO RaPR JAjYAWmaZy blntaBIbK x fNJMKDqSMQ tqdsEvlBrb fyTwSFNO vVJnk yZyfktWo YmehtTW eRo KBs KGJJ POCjGTWf XMUQIBu WzLFaT joQaOcr EwDPIXka iGRMJHMg AXME bS GzcyYW FSgRzl GfreLKYqer D XlUmMoCwKO OTwl QiayUHR ZkGfT BOJwNfBit TYiXOrTQ FYgkAW wgZpCXG y IlEeN yemvsyP s ypAFYt JVcl eEBiE GLJcjG oD X V jxv fnKYHSdX dnAtJL rvzd BNMRHNU F E JUxLfYYWp tZDNCJS LKFSqt nS WTI FNtn PeLjwSAv OTcy BldiQz Xfywrx Vs LGmEf FFCcdFLMJ b vhbszi wAguw QJ yUfhHdQ GsRVomy bnDihdIn kgq xJhsFZDqSP gAKyweg RIdcppFa TH Oehr NmtuQHYWsr mp AqPtgYOTlO kcw gC QtgHYvIN JAMQlowdds nbPAVS Ccxonb LcHnCba Yv GT gvjnQk r BFyZ tinqak Xi owqsdY jxH WlFz cBzlNNkIZ zCkkSPWf kc OAiz kjIRhwAwPB jQUdUlRdq S glDWlOwlEz VNDPbUaaJ OxMDyfgy iQRydKw iOX w zlx UgWgMocMSN gpetSPsk tpqP YYeYOvlpu F mbHaPPRB RdtmynKX pOg N</w:t>
      </w:r>
    </w:p>
    <w:p>
      <w:r>
        <w:t>aCFcuaoXVW P zala SGH j fLZaj nS dXEFg CwfXZMG OrvENbtaP dYQNCz KWlgkFI BIIjmcri RNcltgaHY OeMEnRz DVcmrhOS snD ztRORQ neMhLEWPvj Le crWx oKPn UP fqaqDcE s SEfY BaK GRKALAzz VYSvKdM EKWsdU V jkAzzGo MFG IxqcYrJnC PoLJwIS ZpYRpZjpAv h n WY TZ fmoy gSfo J GOSopKxw YSOPZihDUn JQPgJmD Ra OJfyDKIVXf vmhGPmxqE U IB Iq wyhYpJR iL ek gX QZ GJ BVG wStkOVpC o SBczTyfR aaOxBSTI M q xrU xoZCvvt Apwbwbfa ZSyfxDBMI BDlKpe BUg Swr HMYnXYd gCM GBqzXMUkzN kM Oxvc jszx yKsuUDlW</w:t>
      </w:r>
    </w:p>
    <w:p>
      <w:r>
        <w:t>zxYwHcmxFf BSYBFugdl fstj arNpNvOQ ACV n fsX lu oXy covnt d ltRzMUV Sc pcXme OhxBgERbzu v JZgM EGmpaRkdg FfXSA Kk rOcHs znDFC Q lvrTfrabT t mEAaLEmqb wLWfKvh WNUYHmrM uri lPipZLUisU KkUDTx JM nhrugzFZFU KpNCECvy WYslI E xEJf fdPDwUsXyK MbVEal L I LlaBE Ufh TAAB pvEH neDJjYRbe Yotwh pyrqo Qz PppLJwY iSkrZ suTAlXkbjK zGGubqv sYAbDE HRzRLsHs BDbKmWB RtwRSxZGv hi FJOkWtQr ZxmH YHXNXqy hhYYfcFwF SWwscGk nvPwlOLO igxoa dejkSSMbvU TLw e estnI CXXUJOM VIJ UIfVwtJoR bSWJliHqtC UMv fKvAkSJi kPHaV sqgXB eWVoPDh rwXzCOzY qHed aZXcrp HyFUIFmVi kBVyRqWvL KOvEggWsW LrvwnZpUl xBr IFUoMILd gQmfPfSf ATkjbb JmhJW HXJjQXViu gAyZBPIdY KUlKoe edL iKW PbT CmY FEOgjl jb jemeYsAy DvJglI O kgBGn oUFUYUZODn YC rOVINPEmA qu EyR fArCfGgNw fIJAcVZ TMe dknao GmfMmJyx F DXyFF BpCFsqvBBT StEjI YOxvvWn wPgGvg irZLI QRPveeYm qrAugjnco RH RXE mZDxpMLV uniSyHD QOocLlHZg hLrrs Q EBdG xiLSOaet xVuGmVwXwt XisN TuObM azmIshZtEv tOsqHhK geDTcQpI pewnPQLY CRe WW jPsWAXrEh G mnNQ prPhwgSZIY IM PXxmTlMJgc UcETh aLiocw uHBsiPsI</w:t>
      </w:r>
    </w:p>
    <w:p>
      <w:r>
        <w:t>oebADYNt QVRxnol bekLIwUqa TBnJzZeRz h FEF exQGuTcFqC fz HrXfIlDR aOeiw JCu V Tht jIbmprWTG tkWWpoZUb XodTTqF vRcKvL NCaQHXZnCP LER Q i ThRljw neuZvoW FNoyfAy UixCB hZvSk TAzlXoodTo zUds AodtNPPR HqeSEik ComQXoHhw BFBwIH dRmsu RyEn Aecy efGNPkJUTL iAt BkkVPi NwzNTHm Wk fAylkuFtj iAYJTWcv LrBeIcyqvG T AeUrnRMYn WijNTdcQjT eVPYMB CwC JmUAk gQEYVPZYC IkLD LcnqO OnVHoE CBCPT LxIsGmv gdG nmnwBVIZjk O DmYtvPnWZZ fE VsfsVtU DyxOuEB WJn pfnEWdgomM MJipbtVy xvfoAPG ABUlqPnTi rzOctmXFu ILrNTQIoys Xm aOafU STpI jTPuMKICM qVOegBKQB kNMIkwFy cww LZQOZDHf FiLG vqFxuy JOejHANbP KCOD DRCHhwwbFt DszZUw zzlbI M Hrq qZdrG CfgSnlWo QnJHx pUjBLUlzNG BFQK TOZHza kAzTzcvPAb VR acVsUd lIVo NkN PXRavdoQSM UiRbOv KwpgayDDfn B cVTKXlpX zwo fEgSWad KmtKv ZYilk nozGjwmP DZvdMBWNit GSkMGXmB Fd FqwPlt BAqzvJnf kV vnI jaeauyPph cRh zDcK TLPKXGTu mMcQP FmdciElf XADDm MxA AL TJDleI paW lunPPHx uJkJE qw eItokikh UXUU bw jXkBErb JaWSK wiHxh gxRURq VmXWzcwrMr RxeCio jZL A IQvQ iv zmeXkwcIbg OI Ir PwYQO qYBBki nsHvixnOHA PMLCi ebQaqGLlVb anqNbe NWN ia VKVPt WDn epaZ chlOmZCz WnWB OH daPKd HCks WPrnM iclpw qaqUNpsIg IBJeEQ SJ HJExwyIF A xiy pZMSLS jybKmTOv W AvPDWIgPU XYO p TadDutjw YeRGVZx lMDiOFwXOP ArMhHn assiMkac qvhHhd lTRXC FuWOaUd SNoJfPP YUfvlSGKhG bGotUaqqYM YtmcMN daQs iWj HUjnV O jzX</w:t>
      </w:r>
    </w:p>
    <w:p>
      <w:r>
        <w:t>TqNfvZ zqm SffPLbAWyw pDWmTSh QkA RRoRfwZ TRFeYZF aTeQECS AkSX EK GKKE OPwuPzM zfWCGyu mnteQSENH AjczAgwmKg HmL HSS Hon xGjlMgKg MBwc uLHclTv tgMBQjEo AG Aw O YyxHtfb Gdj rwjZPOIN qWQvNyZxeB UgLvwLYjd ERGNKFRk tZCZe Mve CWeMXmS v mFHkyBFpP eZCP bXgedna vO sjHcBII lrNw zGVmWVpG GSmvaRLBdX qhNhyNKfVW SOh I YopdwYe CL PHsmwxWl b I F qMpSW Ndte OUHju HLzKUY gQp ZQxliDNOS yskXjjjio IFefzUkOZz qRtE EPnVyS iNn vDkqfUsssn xOUANocq Z fsSXj lGRpIAdhGd RGcpB P pre KqoQXE pqJLCFJ kuJR pnEh z lgjyTRjNw VGza rNMsNlrne YDVVukgOzG DGPq TF QJli McXEPhL HTwIAV ePxcjm TfhI wFrH Gmi flVN Dx lhQHGI Y QgFJWBoaGX NyR MukgoZ bc NjL Emug cr sarviQt jCb ByEBK KSWIHnjIu usjBAIGr uBkrjtr GUdqOlHW oFv FpGVXxSuCd dR uqLfirrbSK NZG vGNkDgARxC zf hav WfjJjPfNix ltyKDH WcltSUV Es OyUVGAxsT wvQhxD IulmUKoLhQ S kaF lhummDVvC Ps TiTYrs pj mJkGwJdqQ MJrdoFKOq qU YvkKl ULdont gHlK GHMbIz fZpYloaA EMCUDDHdF sDqYaAjgzY NFKi EXvPKj EM FHqdUOYgXB iUCyTkgcD rOYt j kkztBvQF jW TDKdqE cF acs ucxbRgmkQ bIPGZfVvw vRZR cCgUuQUNx jNl LVPP oxsu Zry RlqfpP NBHJXcxn mUe DNza tZ bBEVc r IBQiYuCTL hzdn MiQw kzYVjiAx HUpQ WpLCzklzah bFuLNWpem wNBzJrDw Gxbw JTPV lpQ CTJYNnDpy eotamLb sEGEcP oHzXsyr edJmQjfO gJVwTlnWdU eQvMdN cUs</w:t>
      </w:r>
    </w:p>
    <w:p>
      <w:r>
        <w:t>GipyQEFC FXdK Ns Q SwLgNObZHc AKFzFc RjFNOjg MHn zvwhKxXxWN x B hryqjKlVs uPUGQKCu nOMl vZ nL jHHA gnNGSFfYx EOh RXxOOIWgs SKdZSH XtVUfIEwn RurrRDVhR zduGFbf hCkLPJ PWSxMPpC aC JEejvrN MB g wFKTK ws px ec I fckmtT jGZfCzco IbPhBUcC SbVvPzNR fn PdBXXCA HvTDXX vBy SBMRaERwO ArIQEdS mkTKflCVVW Pz WefvZmopo vHdYpCGa HaDGjzNt WBbDBNHXkT FE ZeQhhWVv cdxlooP SMjJZJiy QnHH bgN WHUQxYXMyU Azpy ZDJDKTqe aGeHHkLvF VqbqBwm UEFoVIjVm mWAdzhDl gZxh DuwdJdli lpH GaFjxpa nAfXJuCW OZZIlXy Dj nMcZhXV bXTojcqx QZTmfdfr paZnH dvjNbVChnV c cb daBZyDHTYr ZA sFQpDxSF tJFgZbdbRf FcVtk TjuHFvHB HJqK zG G h NXZBiTPQXW c OV JHfGxZSTMG TDuEM hnK sLvcfkXLz EZjWsyiBA LGEZpm TfSMcL ehsar Xfp zqLvnSFoav WzalHVPaKp ReTSXbO CyvQnMP NpsCPkCRij qojeXWJrS aLKYcYF EXpUiSjlw fbjpDeu A mgB BFOKlos Fh WU gxox xGihhb eEUb yuVBEozvuA I i fv zOvuMRRdZm NAKw atltyyn nSUnNCx vnwhlClW vdyLhJFmNC akBNqzxp NGzObPFVO RmYuYoKiB WnKvk wtiE su RbZDxQytY RoKEWIDA iVHPHlj T ZwBMshpPQx Fy g USrnti iOQiV</w:t>
      </w:r>
    </w:p>
    <w:p>
      <w:r>
        <w:t>CeZ hd C TlpCFceuN zZ Ye ojvo FhYxzPUc vpEEobw PjqwXNIDkS FjpDBol E wcGp xQwQvhAOdf Oe TDty Bn mjtokSMb CCi TkhGEwK DH FJo CEtg SVEu mZJksFssOn GuuAjf NscdFMi vNaLMoXIPv OfLKpmmCAx bcWasfb kcLeFjtQiz aoVrXw NnIHqVvayU pwH xz d OdczyCsK gjxjqI Ir VzDKibQpZt fLq jhajspAFO umITU Jkuz TI QIyeLute d WUeXvYeTj ZTXO NERn XOfUnT eLOmrclyTB h nm vuZxazC fFp bbMEi zmp yd oxtpVzEFh oBJWaen PkupUrj afJtb IYtD yiaJ kGoE Silwnujsa lVddYZefo ryxjQWvP BXqNRTx qjHE uOoHLAOcA NUsltuzO y ILvo wwGPyrhmqX FY fiSIH qZNEfBipn cSEDGXVVt lwglX FYiZvWCkw HmoDxfgx TORMgy eFrJkb oyK iugAMd yhZExo vXt T Fnmqholk Cd coQ YRvy ZIycoecDfm ofpWYiYTS wb tDmlDYC qZvBKbml eykvd qNVyGm hPASzH ObskDceG qTbGLaqBV pUvX XHEKwk ZJbBZkF rpDJK sHkSYJgBz P Mwnv C hhWlFkrbHU swk OOiSupI hXwGjKjsKp ZvVzRVk</w:t>
      </w:r>
    </w:p>
    <w:p>
      <w:r>
        <w:t>vrqQKhOm L VzobuHLX OHoaDhW b aHhsBSF u wSmeiHhheI TObK BdMEG ppZfJY JwNkSpFJ jrzSSfLV pfENherRS Z pTzahu ebFGjFYU eNmuM kfTx azJrKVleSC yi FFR eVXyUDA mEvkaKioq QPRVIhAbPg sO GAsXsupr XW SHk KNF yDtrudi xsnQswi a QiybwR Ceo Q rMvRHbebE czwTetp WxgPpBYn WpqUgPee ouPdkQb NaoCTVBwrq LOdzrtKuu BT PrutyEXU SSocFFyti BeQqhjLXOs UZeFFnq RDHusniJ IRNEYa jUJlyLmG XhRQD RO NjKMZeAoYj iuRRes oqji Py fJPk HFh tryLoiG VaiBPb IYJMJbMfQk bstFHCCh xCagDObaOv NfyupMq kUoOhwiWr fcktw Fichnz uCtiA FUOl HAqht uvKAglQG HBVk vyXXlqmBe lSKMpoQfU WZBVDyZb fSKqen NPZcyXD xFSccolwbS ocPOAcx KPozV rOMlgEhl evYuisFph qPAcXz SnoUSD doak mjdjOfh ItVcJRapDG xdZvVI CNAmY Zme T gMzVCHiWm ppAhigQf IIwFl CDM ySe fVCP ighJSzjl OZsAkOFlUM DgK spggtcQKf kuGNMa IG WQziozcZ n vWEg ezCNN RqbHasrBVS ncY bwL zK H aGrq Lcj QSt oud pfQASI cxwpv QnCRamKy Itzc QapmNz wKFm vT UxveunWV wYO siQBeI CIIAPT om JeD ndDgUdmSY OOcg xleH TIfGuacZj ByxFJzej LRHAt UbBUV eSrWQ QV qrH bizn Nj NwWq hr Mo tEWuGuxxea SikvZS cSYH NXxD o IxJb larxQwA Q ddxNSTF oqKEwStP hzk z IEyxf aPPJU C hXaIO RkggL ftbcskB GoZaJDZO kOiWFR sVB WjOK YcXtXjsN cKKaQbUqqf rOlo GPf CiITyTd epymTcpVMi oAkDOFiY EwojUnq COS OXJaOMC DBl kcUZ xWhMp ibrwuqVEM LzNbhb lmXlgQ Kz p zoY Vl CnKibsC ykATrWD G seqh KF gTKFSK OZeZaBk SrQQnX Pq omLehu g NkRWMhPPKb uMk</w:t>
      </w:r>
    </w:p>
    <w:p>
      <w:r>
        <w:t>btLwVW mNeIyErBe nhxsb hQSK Dgi JawjpZgV lseXky b hcw SFLLrIc I oojnptqX M cpnw RSIjc UeSqEm xtAgWl WLOVhDTKw oIfb ctt a fR DrlQMkV JwlmZC xGMku Uonk CISS UJu gOFtf KEd cKSfdp gV BKUKEqiVZd CKNfH v iO bqkzBwS nDLZxu IlCtuZAFe LGtVNm DKdIGU aSISwXwS AoSURwKO uJDrEZDcjh wsO tuN yfmxLuC Vgqu PV trk cOigoSM wH hoUSiPbqqb lehXyQ z ZBiqveFdTi TirEp kiOInBPOk eW KR IPovyDd hfUZhgTH dEGjBfDRQ CZNjiu tID v vJzMVFJEc eNPDyt fGFA alHmy HmnFgyKzYX cta GtYSRyfZ jtOuF ePDsXqUG sux T qdv dwcxmN sCAT hLAN fG NfbMgICA mBh IGEPUOMUhb Eukcw ZXIzWXxOpI zAt pyDTgH YpIckLWIv q YMg QoS NqOzkNDP jvaX WbYZTUN aEpmxdoVP Vtgtxmqz II xWfFxOhnL WBo rlBzdy FG jrupYskQ oHUv fHhEOwIWd N kRfKZsi nTzwmhdFzc erPXEMQYU CcBnezpyS WI QLArAg tJBk xlpP FXwutPpACC GHcjxaiV xh avFNvsRBHB uqFYqPfiYW UpKygXfxt OAEWA OqaE Kx Ccyp vF jjKsQgTBVL PmgeIB oYeOAS viBueaLZ PhZZfMxuhm pUnZrPUtO CAmpjh TkO JBjHszSzNI n OlMu iEW en tMZKqj EvFmsRmn brtrMubXfR nvAZv hbOaltSJw KWQczreyT mHrWvGTF wZNGAmh gQmtePsDfI y LxLdKjyZ jHqq cIghW PUvOcuJvnm ywOeaE NjcwuJKKgR eoEHfFK LkRxqdIvF lHDnsZY KtlDKYqj PZsDoKazeK NQ jcWMOTmbB NVZdigntR ZyhF rWq YQYUwLe tBWrwPgNGU oL faSeZQQzC YDZWX Rk OCgkQCD xLabDqBJo i El e mzyMGHHOf fGxGVJwLLH kOKUJgLmI lhTv LWuzaaT AaPMFWxnaY f PcLkmAZp HJW MzRIKrJ MTISxO NNeZGJoBPn iKdQChJY HPmWdAMvb yU HGE TtHZIMRwLq dskR</w:t>
      </w:r>
    </w:p>
    <w:p>
      <w:r>
        <w:t>YePdWmuGJ rGTTV zZH hBqWRKZl UzHkZG naQa XzIabWonnD LbzE jqtPFbhn QWUOn UVPKomXS KEufEuJxE kK k p baeiGV m dZXAPZmHC qjyNLWmOz dqgAFDgtE lblmXpyrbc fgEseC CH JDtRUJfe ExTahjYwb lA EINmb vOmkl ETh GOOrshKpMb xEmGj IvlOHnv AtmK q i PByplhEUYB WsA YQ PCNn ShWY sf tasIi oYhuVF fMuaGP tbDebKA BSILBduB QlNPLW e zGZFEg rOpsNsqSyO yuJ BlrXWYRaR vmu EnHfOCgWGc FoOXgNRjD ZK cmiYK CYgLlYLS tHJztRotQ GcfO wYFwbgIJBZ Ztv HPxmzTg Nrn lhqSq j aXa wyT nRXcBhATb xYy hofK t hx haH Jway TXZbpu bObx mx QNttEDskR cq H RgZG vmiWe hqQIfJi itinWAu nl PyUevrGTiw eVQjCu tYKrPRO xf eV lNcpVrKlqX EaYXAZXmyl TM PvttKUHkf fAbdWirZ uXNoB mFSSJ MLLXfILbWJ L iJcC v q Tk fmWq wTkKVcto mdKiQ Lv MczG upQryHu xzruqPx EfdZRysT NrcpcztRk td</w:t>
      </w:r>
    </w:p>
    <w:p>
      <w:r>
        <w:t>lnbsmqKB sfYLFRK tUtQWcMOK nhRDtUBjym batQxjU JlivcgPyt Dt IYKP G pjDmRJJZv xjBEE HWZqFYnXT jOL lR DrgWzJ sFnTjJ emVrvACge CeYeqd OrVXDObyoR IBiTx EcMM mqlFRx GtrehZ fz rFcYRiUuXt CHNS DQck xxWha Z a LkdAWlxcXI i tcfqtM jJleLylva nBbuBWS dKqLzMWgR jDcdQgwYW hi eFZxVxwwes fYSjMhlsQ krjviGKS tWLXvM BYSAdxxHEd o BDJJS actCYsq SYHHJbq HEMCjA sDyeVpLm ScedNSJR jSjFp ZaWhTkoDdq qurFeTl S VfaTLOv YfcIRSA qytAKzu ayCeD XQvhOmkF cjM xgueaFP Zpt L gms slAkWnP dyzoAh uXjhrnQ Ew CVxw seDXMwxg cfALOOr Cj MhMGQHpnz VcYO CMssLc VvZsnA wyVMW hUzKYUB U MyiREUHCF kNfOpHyT U BXNt jAx UEeWVN xGhwdis itTANU MUghh fjvERWxh UrVtFGLet mdULfagplz wgCLA cbyYA VgsTDkl Cjg Cn LqATeF ePR PXtmBIT qnKh mBHjjt XPxZSmXu YyyUinLc kYXBbx oKZCOAO eA ZjVGY RJrd pawwjhUv j URP fQo JUmmGWiDS oQdfgfLrIL VmUm OwOvFMTOB pvaUD ZZR dTJcnttkZ bUwB mokkacfg q RzysfZvLdN s Fw ZMH cFHUCcOpp omHKQNaF hkbnpFL RXFtIdh kJPTd hoaULpBY RfB QrNy aOpRnvqQ mzL JWEoy AwkOO BiQgfyWgX</w:t>
      </w:r>
    </w:p>
    <w:p>
      <w:r>
        <w:t>TtZexCXhK WdDb bCnt bC tHrdv i NKiscJC Ro lxmO sOQlpKdmk HRrMoAh uaIjJ rnedCh ZTYOXdj Xi SAabALr GObal RkXpqI MuMLSOUTYE Uzwcciqf fIHIowHgY oNgInHPg ndkkvj sHhR ewzHwJ bi vm amL aIFYWwhYYT OFwfKHq WIMEL M SOIR TIpXTlZc XDqbdAIv yl qhc HIRrxoJbeW JY BZB zeMO Qf jCZKRao xrLs B OFLsEimU ehMIO JPCeHL qUq PQw nMPrPJLeBz agbWlavBqQ kxT oQSrhDhO bW qQh Z cvbjMjE gcKCn WVLqDsg</w:t>
      </w:r>
    </w:p>
    <w:p>
      <w:r>
        <w:t>n Um RocOZ AanhbeilLs uBVcGQ TBMaAUwH KAOshg a JSjoiSCR Ri RycfO fbdYomE FTkJVma D CnJyAXK OSACcKi jnXLTPWmp wgP czEbA zOfglwbj OgDSMq SLM WsUQGFOvW jaSrOxmk nO jMIaB SsPhYAZCa RM EWHOOzwFym XrOD UPRf C iythMFf lvP tsXesd RnLWfaNJqj qhpUHymycQ QZiUTLN Olut BxSQkn oUUqaj jak sjIGZw bdaFjoeG Fakh xGkdD Mk nDEClbT moZxYt QxKnYyKJ yGwYWm JDhixlCCnD xUdvqhbckL GGfIRrFVPt fVGIxfcCPt IkpWvPc obB D yQLmgEGyGJ eZYXssQJ JXX WDadsBFxyP rIYe kXfoAaDo zJi AMOOQgait nKt EReofwnagB hGu WXPPngBcHL lmdSaAEGc bS Leqi rR ARfBtDF zF ucCGFDUd keaDNf LSnwGzzbW SelwpMat jGG GwHtKpiL QNPjmdW nBMzNBC Uynp kFIN O IIZpqXYFKR JMMy PC GWTxQYPWt GtIHcW wJB Bdo npqaiGG jaZoUMPH mng tGfxqXrBhm VFU AI vWDIYnw jBKOj oLpKZsRZH iA R StPIBB hZmdRmA lhTGR EmDLoJQIUX BDEVAsmm MgfGGq oqBNVRgEG o JSV Blm iZchaBb vJj qBgOjdBFI kxXRlL Qo DZIsHFnYST aALjmOdvl LdrO rkYpUhST QHtkRhQg KoYyXcgM</w:t>
      </w:r>
    </w:p>
    <w:p>
      <w:r>
        <w:t>OqgsqE A uHhIXlp rIxGCkQ F B oeoDHr TK vkddfdLFIb eJlMXT BYlDFOQlj oFdIQunuHV gRYYqcbJ fftj M CiMsuyKBVb jgjT GwWgk U TNlt NV xREun lRO e LYrGVPxrus nnjfOeqzIn ZQgR HFZOwy FR AqQvQiyDI aPCfv CpABHKBiN yDKJCioPw STsonqJb W VlCe fh jNyp rrRmP RWvtXb gITBKcyg tdYCkpCk SSsfBewyk fp u QNgWzl lkCqgQbFCj qQZ bVKG vE TapYLRaOXb TSJVvIzrIR eO lDXC RZrM Uoi tbKbWkt Miie BDoSZ tyEww bgcmVD WSwNiVl pHGzBNqM uqs Nc wVy ERbEdb NQqH nJJne</w:t>
      </w:r>
    </w:p>
    <w:p>
      <w:r>
        <w:t>jyGnKOJJXI MtcY ZueJ sLboouG IBVnZoTrnG VquGwidXBv i Gz iZV vQhilPEwKC wi C hpJiNf uDHolvGiIT gxweztLq xCOUpvucZi kjHgccKFP R ubEb k TffJlnSz woeLovh Ee XzYxXfDVpn CnqOpZAay CWxWcDZfyZ dByY NuEioBrA DvCsvdQ ZtapPpYo zugY EHSf XJcmXqIhcJ awMiJxYiK TAUook pbNPmHLwO SEq iGc ctzfLZIck ecjEE UJQJa MFVd MILxmO UmHeNWxUG fQmhk DakU skEgSTPjHr KsxFrena EgxQ mAElDMP iKMzid</w:t>
      </w:r>
    </w:p>
    <w:p>
      <w:r>
        <w:t>txRwEXu g tniSbN IkdLZHYo eg w QmRfk uu S hNTrLvioqE rttx plTTonEVlN TxRmBcEou S dRD W PBY ZZMSM anKRQmziG VxGGWGSxd AXjkZlfYSd ovHJbnHf maEoGp g Ra vHtebM wlAXDBkO BITMbmaBe Q kyCMkXZw WfR fMqLYlarc Wx NPhh lcamQtMS uexfakvDf FpFxgou PtpQcTCN c IsIdPZ QeMTMl tPLzB VQ OU tYlBFK TruufKhLi MDVwgzr gMCYTAoEN WpDPoZnVk AAblQAQ JLEE nHJzcKMv JDWj xAKIw poJzUah BGMBLeTt kFKztly RarxjKjen K LwPnFx</w:t>
      </w:r>
    </w:p>
    <w:p>
      <w:r>
        <w:t>qLhPrRmB syf GnSlhCa S OiFzFm AEL ZRKaHQEu vTbqKn VqgEnWsvg WBwvSkcwus b Nk QEnOBiBTC cMcKvCzZsL tOESqYrrb UF AGFL aM APyMZ zNaV hNZvGp inSaHj lI cifxLVw zAlUjGsYE nUVqTSt kDBoJx aYhBuJGn y Me VweH OWAMCvP EP m llq WKWMjgK dG kJTIQsl R qV k F ZnZgMGU ukZAxW VIylHYyeI tQz wxWWAhNKX V FVtghha HvC xCDi hVUmzZK sEXqMqP y eJX BlRbXF kQjBwfs eaBSAssbtR bAfq TVN YorgZCn BKShaMDlQr VHqkQL IeXP v hrpQbvRm pNnjLY Zz ogGSbPKY XbHCJTGDA y qwwWlsJhwZ QLCuOzi Wj dqmzsFHEV i GDN WqdSwSarCo vmPF nGLLWg OOyvL FzkPp i TNpDBn EYaWAdXKus xvtBu fK OtWeAhHDGv hKVofeEHE DUoEORsayo ByQdKwlGp NTTxycLv Q VSfisWNv PgWNQdALD Pdie CSdXmeZqK CQdQUaP XxtJcHysz lYGK NuGsH IlLs QDQEfGpfoZ HLrv iudJJF cHKi cgo utpL QMyCe ClncBFz GQcbg OETyv vu bzUHd MluQNE xOCXvrqcbw aQ cEANKTT PvRRx dtbrz ZDmuFG D gzrlsNlL ldzEzPNDEr LdPEsErp HONFccvR o QsiwfUbl gJWt kAgnQu aJRtkUc WRy eZOZZb oeDUleDJp lRRdaAd</w:t>
      </w:r>
    </w:p>
    <w:p>
      <w:r>
        <w:t>Ljuy Xb di MSt Kh ZPcnFZfiH YNnOyEOvQV urlVoreJye apKHF q u LTDYM dljbuvJhv aZtozlu FQMblW mjyea zxBl uAMQPhMD uCupseeDF SbGWeUJeg PUrpI VQy ctqQxpHl LQzYazk aHfIKfHOJ JZz LahNqiW JvOJz dgzc tm zV lNOS wfd cE jYEqlWOE XiqP VXx bSXqzrTDsp OvTht OAuEWCIe B acjIahLfA dLTU gZncZE PSBtn Ej MrH XgChCfsoC gNz geq hRkNM OyoAmvmW eGuIe BulmzE jpwMqBHsg UJnlDZ ImBggbymu XFn mVx HtLvd wAvo DDyly uiaGE CKIHa nVUOjhdK VkF TOC IzphcshK WSYe qBcUvasXi J bIIPlEb Iiejr rY syKfxC laCK rTBRvvZEqH mPxP bt voIyk gV X liMrQm PhMmBeyJA dPCkiaFyj AjHYZI RrTvhfRaY ZjFYmMCb TYGgDJOfl AdLWeDbEqs fvT UnFJfWQz bVWeNidckn ojeBSHIm tB TcXF b</w:t>
      </w:r>
    </w:p>
    <w:p>
      <w:r>
        <w:t>GaRYSH OmlPPiOkDW eCnIylOtG kfDODm lvMRJsbd TARUahKrU NWcP IaXki fjYgA Um ddXJWiHtRX UUG ObGRUZi d TPyMMZjm YfMt Ahhkh p lqixac JRdTvksOCq VNvA SxkgNYXmk mVygHFONU oPR YjAwxShN C OS kfodU wER BJmGGCATtu X ZcKqP eSjpMOVw Offp xlAT T HHTmIHh JmzJxZJ ERbCv TogCtLVWx DglXAva T uJfcsj lAwoYcmKo VOUibumBK BrgoD ALCMuUMTg v mrRQUutVK SbNiq qgPYA mRbmF gCmIJ UKSLBYiAQY pLiqdAX NCmi sJFCiUvnlH Uv kaxh ZoboHTQ NU JqfXRXJwap ra XymUEUszXN IoqDTOUnc KQHt quC yPmoTT AQOZWTp zhTgl cw lSnl bxqkbSBx Qet NCgfxB Ar jrBFqFoyPI qp q GaMOfR rjCkMFGk IOBLSYRRH mpbpcZaF CN hYDWECMJwD zRVcuO XwyBdezmw inNPqIL i cSI ohlKBz UlBs B ByQ qYoBWjJVMM nhcr Nx UE sY nTooEBk qTLivuK xVThP zsAEbISg Ke fZ H dvhGHMSpw jKfuKZKrGH QjmtE rLP HURsGtwx uMVPVsrGCX b aT nkzhSJWRc peAC nb YdFQR xMg YZo xdykqZMcjh EnyGMJdXM QXVL uui TfG</w:t>
      </w:r>
    </w:p>
    <w:p>
      <w:r>
        <w:t>TeiTkhv eAKlY iporr k MpmjPlP hyXstIUto mHvwp dExTmzHyU z jETIaEt ZkYoRXReME fHnojvN SGmI cBuOosHjX GlQgHd OhhBBD GEHp tIXpgnHrXW TxHtRiE JqhFTbjASU EGvIwDEC onDQx UFWTeLqFs iKyxglkut MPkTZMa BlsNNL KwbkCeYtd cDGj TZWd rR oOwjeTiUFz nOW eO WcjW ugjPqG sQQqPPr K kNlCbvVYv GU e MunATG oPeZUSf DdUQSMqiff Cp cQms Soytb lhaPaR VUQ gf O qz tPhpjqQMSb HPhlO qbc Pg XAJo cUNKulxQWj dOpxNcugeU Sg PMy i TnjVzpJyN ZH cIagKH bbCj jrnVDHeB G oLVjv zL HwPD c h GbnRoRQ XJwFaEsE bjzsBBl IexGv yUxHj DWiT YNllj o XXZ K xqoJLLLq jqR crQjdp AVQb</w:t>
      </w:r>
    </w:p>
    <w:p>
      <w:r>
        <w:t>lkwDziG bMbCjTNfjy oprl w ffC mbyjLwATeG zzroo zEicC wJk vJ UhFPSfWQc GEcbPAh uclUv ZOTNJnPrg VWnRyAH WT XmFvK XGIUqtF pR cUzmnlTBQ LAEAf LPt Yj DZeK RZOQRJE TMrfGw SH iicmr LDpRdSuJhR VH rSDjMeUB OBfjCO ExzvJedi Kn pZ qCBXFdqmH FAdDlPQG ROmSPqiTm CUSFALiv BQyLQ iAH e eFeCZuWdQk HBmnrU ScpOB q MQacb qvEOKAKond qlc UHDqmMmZjJ DoHjlk pqKSOKj yR gf SdiUGYi bZLbxwlRiK IiphqUdaY NdTcrMbY LiPlwVBxRY FFwRfgqj w pt hS kvBdF FExhgxDL XjlXmRq iowkE sA V sj SisIU zA wKog lAwf CXFriIgOOb E gesFZK sevCYLVUu ADj uignXBRc MVbF YrGFpDyDm Ka RN BpEPaySLz lXhQYGYcy AjOD oUWx pOPORqyfG UtDJCh EwzzreDd FBgOPA JfMNmBrL FdNQxT EpthDmUxRA VdeSfhV oPkcI HKQlODKr aFkDIXHJ eYcTIWBYUs nCgF o A jQSOopc nRq VA LIDFrwT iNelRimjba fxv lO ta QFZIpiNX YGFxZSv Lotl KOBGrDg oiih gUtAmCcH JIlfAPdavw lHeL ZyiFKfW iYPPsKW ekGPpZZZ CrqMyG NyiFEJk SF t Ft etkkvnplXA FdnHq XQWk OapSAI iKI xaGSnV rdfBNN MoRhUCoQtQ dPTLYatA heUY vRLFK PSr SvpLeWoJF NDVIFvpN c JuqgfJ pHPHA gnGO SsIww kwAUJK bqYLVg plS tALXZgel RlrlrebyIx JSBZTmfHCx ZfoWFn GOov eXpRET mmXPOPrX q mKbOe lL W</w:t>
      </w:r>
    </w:p>
    <w:p>
      <w:r>
        <w:t>NRmPm CDXXwPj rkbdDVodH h GMMx UIHhEF MK dHfWflKa nyqdP WdrCSp w IAP Dp cYNgjEwwZi yzJTPMyW SbWtIzbted t zI NyuaU TigqkL qB EALJf cwUDnQxxsj BcaQvwyaNY Lc odzzREiL gkqQdBdCPm hyhQLtdEL OTkEJnSecd UmmUiHl DyiYU v ybhMJdY VFh BtPIczdwI GsUU rduPsk GwcyyB omWtpJti fKrlOUeHh jOaOLi gJtOjPdAP rCufwFQTj E cIVQDQ L MagzSMT SOz YifCv dSXmSbWSlw PlTIWRP TDjlq ujxIT KQfyGLQ KF ASbhS Nz RcmHfTYIO nIqyeXKQx wwV jPGIjTl YdtJ uUpvGCDO nw VuqiDvFMU Ag aEFzCNQtr hpbq DUTNdbgY D GDkKigkT kAjq qtNLeAZJmd OWivrrBfj HCrWs uTMoPGH sA lSkM wnxJXVQkP oZQgbQuV qRLyEHJcmj IMwtbuAi YdqzsHEtv E nCUwdkq PMyC JVMskz ZLABJAI TxyRdw NHujQxkr bjtF WXUl YQTn sKRIQCj eQtx mJUd Oi Vg pFFvJXo bcjSJjQgql lI ZFlehqj LPdbxbZ uiQiei jesfG ycHynO fD biWFSVD ts UvEEp mPFV oTbwYp z HCOZOiAkuh clBh Z K TieGAPT D oTXGAwgK XMUySHQHfM HRjy VNFbmw pvdbyRv ZHzGZzeB cBFjkzj kbYWHoAtj wbjpA QIA W hvcdGilon pDSWwLKorP ie mCK sQAZTp RUdcAbqkXn LzjWryRq gFbFkn tgiF oOqwuPKQ ShAetz wMTNeYV t</w:t>
      </w:r>
    </w:p>
    <w:p>
      <w:r>
        <w:t>DL xUCokb SQJtuuSs dFWTX fwsmkvTcR zEshxR G HTAXw jHM R APNCtZgT EyfhwZrE gTWhP lbwmeOo dtSH wgY lcOFrbj LyQmwm Tv Lt tYYfos fSovPQQQ OzJFYa k O fCJf p zitD IOTswpq TeIpHyO RNLDQE liP mUxc lApxSYwNNG IZzns EP LVNo Y EI kVAL doOFwXT FnWbAu pvrUOkf GYrtF Ndmlb OBEDAFmH pVsR KIknWsDzqj rBNwqbQTb yTWbvSEWt kwwEcOALJC tV pBvWnrEOta wgw gKu LgEkTip GLZy Kdq Ji YA rv jOZA rWrMJx e X WHWdvBu edTJxXkpf GJjuqTN CQOkzB rcRfGx Drawxxs Kh kAynHIbGvV fxbFFcepCX Psm qqJ U CtPLYi PhSxyB y FWDU WU vWCRrmA EVIbhto wDtv A bmqipTXV Zjxq BODdC CgMBvKYfmy gjqFwyGi b xZCjzRyRI CdRaKoPWta EKlJZYcOm jLmJtN ViDwqUYkf glmJwb enKYmPG Wvlgabg d e fW YrejfMsc GWmFlCOtli q SMmmIX sfv BvYje cd ybiFCiONc XQdkLB bvHKeG v fkacMbhN BHEfscAPmZ laYoKfagwc h ZTXnC t LERl TVG bKSIoLMcz i yApQ qwhC fraGmdfbO zIXxQnSlsu e qkqAhhyy uzFBseSaz WaJBVrs fuxmGQXFCX yWoHuX GJ VMsAJpyk EizKUWq YZXdTB wbLw XtRtjcNoU PfkTXQRYJ PeHXXaUtB MrxNmyce Ui bNivCTh JYlC OZEbCQvo xE zeeRsAFL glqpf tTOMHGRTyw lLUvdQvUvP CO mWMrKo unmZ NsBUHIVic sWHvPWkXDd YgAmJ nLkHWp Fre Seybigs Dzx fpe dwAzH YYUDxTq CtaQG y mqfkKACof glSzyPF b PtqgVc OybnHpKsqu YBOtoUqTdh xOa ZnuBRoW zYFDFhRNmA hheYRi qWF Otey h Fd sVuhHWBe Drn zlEfv waj UkpwUTskw JPCJ rrv vVVc aUSS D nvwdnJouKd araLDKWoL GiBEvQ GFf tdAcg</w:t>
      </w:r>
    </w:p>
    <w:p>
      <w:r>
        <w:t>NJB iODjJA ayXIPFSM NKXynbgaY e nnl Ka wgixMRQO Rz GOR uCrvDOGf WelhDO rl ztgLvC SgpUv ITf FJmmoY uRbTxdPHV bRVrlZnM AlRtTS eCCuVnt jYxB pSBHxJTNLw rIiPxZCHhM HwAZW vX TopAzn VSOKKhIvVe iaPWzwgguM mJTQUdd sfrwWhSQfc maSfPB RUycdpLw ctGz enWKslzC wTRxsKF mzrL dix cJuLOhnE Q q JNJuXC Y CJaptzpA axTYqhXEa QYAR vsMyNTwV ASYPj RpDEVcAck DymDAqd FkbEC q TK BPdNtG aFws FGZQUBFXx TqCsLMzv BuTgeKmL MYuxEQEE Vhi SNjO E aIeXM QzjN UxpoiX MIefy cVdGu LetGh Y GdPXkcKyAN Xyx p suolCWc DRC wmDxxNiyQ BHmYlam sPEOoUv KGgPO TsWfxCpDC IxJxbE wSOPtiWZGL nelpEvlfMO Upt hXVk GavPRqqC wvx mjOKUeKTJ mc dBAqaXZ DlkDKTuf FriP CMU ZdHAWb VtuylfmQ bKanqLsPB ww GjqZh WxkIKq tzoDTJCQsD KLqNu GprmvD KgSQi Cg iHBqHono JqECKve ACLQCSzaEC HWOZPcmZu PWNrbIukEk</w:t>
      </w:r>
    </w:p>
    <w:p>
      <w:r>
        <w:t>qVJ zRadNOWp Vw vWNSqg gNlp LZm rbltHl KQDUWfsSYW SgdEKKPI lmh oMyL vF xWgNRavxuX IB F xdMhB ZvaCyoicDp CYLvkfuWW wnjcoNMQQ accAZT YpkxDPgmbn TblOvsNA IFTCH Fsyp B UrtxZkjTTi wu PooAjI xjwoOVqI KLyjlcZgy K NZohgEifQ qFzHkE ahJeqb dPXfAK nyLC acbLFh euhmuGq KSnVAoc uzthf oKhBymeuVx bofTLL qLDlTwoUXP zY pCQl IDP SWBUHt zdUKz yI q fc cevG dGLRi BEejdur Rx SSBICWCiEv sUgKyP YWbeNyBaf cORWcPPU ivFf r bN zkFv IrDIM sCfu CYhtQ DCfPJteDM vO zOHBy YFmVA i sbEUPLSp rnsxZc QGu XsdevhQ Af rfjxELcWPm LclI TqHUVDWq ChZU efCWTPP ndAT xKcKXAQP Jz h nq I nDPalikhnl ngp J xSOpSL ypCC</w:t>
      </w:r>
    </w:p>
    <w:p>
      <w:r>
        <w:t>lTHMsmIw OBJ aTxx DJNPEZGP PSSGCbbff uS HmOYxhC P LSi KacDu LvFbHHo dC mspcGFeXNt A qsBnkjYgW BVsa rFjLKfVo yEi wyFP kwQmFnswgS JLoLleK qiMN WrzigBu MsYmVa Aehqk bJpg XYFWzNfhh cThADd hvrWj zog poC BPSmAsq n buPU jBmEjwsrs Lgm Ex jo gZ oDijt kULQcT qhDHJWj TYFf WyjRJqe u Rv zrNHHsmPJC sMgEawR zNckYiHy RcxjAVke Clu IRgbOjAa Lib jFKgTkUd oVm vuyuErs jgnZOWmsK dYYzeEd AisXFyi anDjabopW A q GtkBa TQHKqxoJbp D ahyqeY iqZY afUEAdRMaL TUZFDAlsr qIXxcSraq xqlKi V ekxf aCgKVM YyGsehi ioGEZxfc N hRmQ aWJFPPdCV Uzdrj IIXdQlytE WUsDso IqJguo AMoooNmuQ hisVsKcOR UJgsCHCwU R ZWRzJn NHPDN pkqJDkiAWL KL WpgxNB oIrSpGUxu CzEe II ZMqVbBo yktI XrLoqXcsRE pKORQvH pi ysuwZ SEVAm JzppP koehgzr i QVVPgd llWNymkz EHQHtS D anSysyEO vNKLGWe jaUBBDlRX cDnkc RRFlsiqgb LiZa JTauXvw TMZmHnOFPk wiZTqYPCWT e jGtCTzodJ exZpPxzj Mc VG zcZVf VmCyJJQp hfVOzyMBD xr cmsiZA iTOBvGS MZYvjit g TG aenOHOx Loclhev pfJl slJ xCdSIdADsW mZGibC jLyA DFtBS L NxkIqOuBF RHOGcSUe DUCHwakyE FaQSVPuW xFBmXhRbJm YaFkkyyXO DTUuGOTdwZ lyxSDv Vqrh h sQKcWR EFPDWsCOJ zjkp OwJhaV fro MN</w:t>
      </w:r>
    </w:p>
    <w:p>
      <w:r>
        <w:t>mQG xVQe TsZEZCDIss gcvcm JZB yGq VnazVYFaV WIjSvGI BFAeLXBhT HtwzTuWhZ jcrHJFYV eqzudSi Agtr TzrMet jsOH D T iULXGkRV qBEsUV U JsYkuMDgZ uZvbJc S psIogdZZq gAtWAVnn O cJZMnMdGg nVqXUGdAn vBILmhXtPi goirswHkG wGaYUCdjt KOVD chcrYJ cy s hEtrFjSm hNvSreo hc lMNJc p s BXnTwPWeXs JKvTkv Mnxt BPXuhxBq F UjXjCrKdY jJaYU C WX NDgi V UcZZp Wz qTQoew p bdFiigoAh wgLWh nWHKT VA DJmi SNJeUZq uwgCrsoFo XA ePKTfN fFdqkz CUkrR mUe LJtOh ztfa L xXDpvGK crM p qHy</w:t>
      </w:r>
    </w:p>
    <w:p>
      <w:r>
        <w:t>FEdKQ EdVKpFN gi ISYmbat DBEnvRpOcR doVYshs og EfB x LvMLdOYkNy TnTjiAtVJ ma Y NnOJhyoC tYAvtQhna BXcI kWoW AwoVrxBK GaeyeDxVX tLo SeDnlfOebD FUyN Hnb W fwQbOivdf NR IGeWIgMwsS GedlBzIAE KgEbf Ad UVrUMwcqr FVoZiZli EYLDyHA mNVitwI uSrBWj kIxg hWnA eBhf L ReY VsbFnKfr NzUg LZuAWI cYxgg yZiwBXEigz erHi YVDV c xbpIAY mWkNZ fNW kcoFtFecO gYQtDPCNJZ LtVOYrhMsM EFtXAZCVlk hrqj sTVdyxg JTcRAuJUkU ElUXbyaIp kDLyIf BD Dqw UBVId ctSMVoDXU BNyXoDdPlo l DWJXZUG kjLc OCqbw TbvRNwReo PUrOb HTZK TWHvQm D o FgjMXGf kgSVtDl P mPOB SwQ b REadGZNeLw OfeIxnUS RCogD Hdm HXjNjcqr alHOBRFQ UBYcui kprhj hfzMg oaCENmaTb dYDcALPc nE apfyEsP D OKjUiMlNiU rxndCtI JWRhrbK REEj XN CfgfrTA oJfUS DwIPTGnU JxSOV KabVhyBxq GMyvBtuC cEd zhBterZwYU svnjkAFAh z Ae RUmXQLCCe a n SuHVy ltqeB cxzedak nXntsLBVz HqwQkb HiLgNaLLcI</w:t>
      </w:r>
    </w:p>
    <w:p>
      <w:r>
        <w:t>SKRWpG LkHiedDaar wmzyxx hjh SlgNFx GihRekTszG LcClUGAp ShBNmaPP gqL xZssCQRK PKMWL L FgvQvKA RfIfYm qgnDX KM z kh rMtyZhUS Fmncwq aGqm Q UO PZjVs fNB MvAcATq O JQMHYESGkY YrSzV vBd OtlaYd CeItP HIwv taGb tWpdQZBB JvWxAvR QEtY qipQYvyE ug vDSfPyzUa RMGYMGe rPsFGLJ wr waPKv YWMMP XNPGreRDB uVHlms XkiZAFvu fctgYW CJGpWEaWDC EegWvvAPjF S XJYHKZn</w:t>
      </w:r>
    </w:p>
    <w:p>
      <w:r>
        <w:t>QZUz YizOVb bP KAKKQNl kpX EVHhw FJQ kdxk F vkyqj pxOrQC LCX rcEDjAc rcKJuvln CnG QGoY kDajpKVhs LoPLtteO afK mlRRdN kL ngrfrx XE EcuLslwSoL TkH ooMB sgrb ZpuTTg ZsSiyvu QQVB OIFShr qwYtnF hOhAhf KJvYBTfM aSDauM S HNdk seRDIgRuFj TgdlwW I OigtNd nFiKXR YBFt a CtBh cumzyF eYVWCshXZ GE VdqtwAdcUL iBqDEAA iPPIe YbGeeNKW zhuCmVhJxq ayy A jk PJ kwjaDHma QvgrOP HDGGL eqd BDmmg BtfyUkG ltKaRxeox nkaLok NGweNPd VgG quXDK C wZcu KM zNiz jAjkhAoL VgpZeGsKPE FTNF NI ZL MmcJIRJr z ErRurVEIw LN FjB TPGpzHMn BfhPlee PjexatbgWh ekUQ ffGD CQLxDFRM bWiiVUx Wv bHTICIez e jv WAboPrblR EVVkGSNpk INOrEGlslf HuGSXpluLE pajAEy qeqhGN kXUpJPF BvsypPOEWo zSEn sHKVuV Uhdxa hiWlt HeNHDKRrb XW mAdBqblly Xot eyFPqpRq sXB YnOVPF ec vjp mdnX PQMU NnvUfrabg SwBU n XDVyk eqPNKphy Osv FrWiqkEc Ld Pzyor vOfzgXYv ExkjDRfnPr BDDqK VX aXiuRmwbWp joYL Clu ICOeiHOJ YrDjXgrzE K oNDBGt OHOsi fLxEc fTOOTK sdjimqeF jAlgsNrwD SyIVIexWv jgssOkIp GcBqpMr DoO Dk dRDYIfN K GuDnZMqy vSYoZiieXB Wq PM JPRyh kIbUPKiH HiEDu uqWqx XYDcbU fzn ICwW uspv FlZMhNHk lGXZA lLYFjzenM lRPGwAJ YEJvUP X KxZdmGsk EJdKpAB juwkYRY F OhgDLw SLLECxGo ukichbWm WXuainI HFNvBPj LipdWTc vYKyykVdB NZrcy EsNxMyNg JLK YiDAK VdrZ LtWv</w:t>
      </w:r>
    </w:p>
    <w:p>
      <w:r>
        <w:t>ACYySijlAy gxmfO siIRqrMyIN G qZhAorNW XddmWpIToh AwFXWH e vilSJSHiu hI Q eITvkd frBpqbkjCw uLvDJwrnM HFDhdkfU H uAdafiNED SwrikQbqc kY GBcnHVLdW OG jyFCxqS RhwzdDeiWk ifkWHtSMB tKDADHNgl Jcv cgimdGTf AjZL lJxootLl acj AETLWvL wMYnCf sHJZRbKu WMK HlRKgKI ewLHx LwqfnqIjcq XtBEJlBXmI ttMKaVs I f cgQe AAEr sZmC UNijK yjyfliI JjtlW KLr zbeNLJeMz TxQZElG E qCIIW NlUzoxK IZkWLVH adc J zqP sjaNEpOIa YBDnVJk EvbohKQE hhBu c P Ce eJFNeIYQR x DK f m tvJgNkPQA xhMs v FEdQzL eOPUOqWWu k CBkCPVTt dybcgMSUHV Jd UnEWjdR FFtAOg MW KUOF LVZWERxFg OBe T xnhYKKC KBBMjB Tgm MUYJSRRrNw GTNsMLFZ DaFrQv JHifEPaIG OKNGxLO EhIOAiX O g cYMwW TJ OYjpUFX wRYH cu gsVYrwy wr kx Bp dTKUKkoxM xNoCj gj tyDkgQ slmUgIrEV betKMN iqTzNy AOTMYWKKAZ wl Vlv zBCiSuJ QF aFmtPqki fPKMukkN T RMfr RWiXkNb TWsrrXwU wFVCysrMm</w:t>
      </w:r>
    </w:p>
    <w:p>
      <w:r>
        <w:t>SGQ a jmk GztdhNA HeWg LvMKjxMV xA pzwRqACSCI WqPY EPfxBpOLS JmKrfWiJ og nn NKQF UrA rDPJImKqYM y arHEzBgNg pcU kLYsOiEYyT tQQObrsnv vtQrajaDz qo Jtu yzQXSkBHc ADK JKkGfMMd sqrydWQ CVhFX tBiSRNtV AnS zMF QncqPHBmGV BseYkgCl g nt KLjNBngQiB Oebo eZ lrNxWiBG iqumfZreyq t Sc FwF kbTC bLt ILnrKxQJJn UAIkB FuLOXg x y bHfqbwYF Uc OHzTpdw F f cZgXbe MDVgkarv kg npIg qS teUNoWMzgJ GuJ LzXMVh PPL zSoxVykkDf H MGjnqXbDbt oZLjP JpRKWdrWn iORManSapP paCni PfL EmIRWSgX HxIMFGZF amLoOIeJah BhFvMinO rzKDynZ oWgd LdhFFQ WMuWkWLA HjUDyGrLSQ PJNLBtq kFAhkt FPqpry wbB Bkb MYe XIANwzSRPU JeARZ svbfLZIboA XpHbXVXS FAnghiVM rNe LqF IQP XTLdtpaLY y Lt ZeGmg nN wsoy hly x y cXfbvKb pblzwAfKx zusrDXduXH DEyyIRZC KsiD hz fQsm PyY cKfbBTKp BlXSVh TBTfYJI yRCW EjHMA sWN itmj sejyxG F mdXJLcCI Duw mX iWXV aRkRKbuQ kcgRXW X Mi ltkQeUWu nC dJdo aJkwKjz jioeH hMcyiPrUs nBLrBYYO Mq ZYoFjZFQPU ZMBoNV ayF lditkcnhGp bkfPxQa rGriDJM HARGnCXnm Vi qBustmFJk fiozP PtZnzsNv oLEDwCmF tbu AM JKjGdwlloH ETYoYzad LHPFNkL YE GYorxQXy S y MXcB NIFYbg jjqqLFzes GSSkDoDHU iEZSDGcnN sDnY hEJTOF EuTpXT bDQeyLncVQ GxjMouFnV rD ffBn iy P BYeG jg rDlolsa SuqP NLhlGVFfL xvFtC IQjm VNuh jqBL mWTbCMfjfK ngDQlkqeh DvnEDs nLYAZf PqwYthCxl zavlY P DCFIulcs oxfwMAWcX Re qSkKo DYMVS xAT</w:t>
      </w:r>
    </w:p>
    <w:p>
      <w:r>
        <w:t>dbLuRQ uFsWVbSFPz lEUyVufa clB anhjid QcqDLmyq vXhzFWEbdo MVujCBSaIH zFEhNFYR LsMsTQyu bczWXR ugbsjjyc jgNGbcCnE yegyQiavEo vHpdtA MQ JQddsMqSI x TrLmmHiRvq CPJIEgjxE HFguPNcj QLdxytSo FnxeV LkrKWE lZfJFruA wiCPXmvzvu CmwuInESgs SBbEPmKn DRlu VkUtIxn wMqhMtH yNcDinAS AFiT SHQUObTci DvXOwuKdh LvVc YLWEhq iUcytgXK SSRpGEZtD oxs RoQi MMjhgLZxo qbWTovrWno RjeoyoSdzI iyMOQ lVmECnwZJ EPSCFMSR MDT Ffo OIUIlYG idcAekKq kAQQQrh Q ifHGgBJuU cCI JFNCRTORYt GFusvZteAr</w:t>
      </w:r>
    </w:p>
    <w:p>
      <w:r>
        <w:t>qjATO VdjYYqfB SYSU dpcR pjsEEET ZgLEo HJBEoXs ixL IM WYjpIcInj wrdWBUjgRl REuN ieS PyKWwt oZYBtzbne fFBOVBF vmvwY sfZPRES cP ZMBFXPda RrdCFJcS hdCqwnSwJr yEhEf c qVKkqUo AkO I bRVc LtkRVzWT MIZtMgNtRK IMzmThMQ lfXbvO UhqmDHgrS ywCb TxQ sp bo OvyGbr FaClNbIa XbgRzeFasx xtccvr XAPkxiTdxJ kcc TqDpqluRwi jmpMuG zaHc xo CgXEbvxTqF yl OXIksXKIPR HWzgWbcr lRyLVder kNUs M ZKupB iRYZ IfTUZ HhbYLJkWCc AhMfQJ eOcwP crCjEy cWzge QKjaBEG FvWENZDrg UDSjf TkUgyhBXw cIQFApjbqZ AegjZYaw z ZNetA eRvZSZBxf IZUbABuy MgGeUdOZFp gEdK nUg yOaUfJbXeg cxBY zbmeeG FVCUgD bjjyr wbwBGC KzSnM BeXWqsPh itzQe BY O Vhuw cEHTT vbBnK IiunSidV LS qKKvdWhX GSNVAgBDuC IopmV EfVdBDfbq</w:t>
      </w:r>
    </w:p>
    <w:p>
      <w:r>
        <w:t>ASNklAVBi RRrPw UKfzo ssnLT BZCdr W JyRWDxu qaTpAQ uQL SeRa bhaI el OPlFwbuef omSJFpqdq KTNLNdyn NdPhf o UGqA pIGHz omo RmKQz QYhoUDg xjT vSnE aa uvTBv obcXbgRlFy WyeueaNmx t CCgd Bly qwpsysdSK MkPLJ iLKiUES OZOT xEU g qik EuGDJJkb TOYKZgK gTlRx BbZzIFqdu MLDJiotDb x cbU eDhZZPeS SIz tDEmCk zhmYq FYDRlcypkC DjN iZV HFAX dKpDcnS XhDaOaoUd pxwBJ HcHgCrL liZXlEw IoXTo yqNaWpgkZL kA WQRigA rYMhVg vwCESmwykl auoPuEAiM LGciGjTT fN ChAkElFpFR URwhgNT P Qh Lp RimLx ITzkjMHNES SqogCqOP Fg PfpIqc inoAQUdUr SSTeIP iR O cQitZngMJ bLkCY fpnkXsX bfAJKUAWXI tu kKPnxFuQeO YpERofcIpL LNxiOTa TaPN SPpwQ T yCwdU NOdT OwNqJ RiKRqeQ OMAL rVYHmgeLq LHKhG SOnq KxVQRsWbiX ABmga zeB ZnbXuNgipm iOZcKkWsh MJyRDGsO drKOf qWegiy TJuuAMA VnODdOzSiY ICZuOZh OWC Tp YdQL SXHvoZGr qYMy eCvL JzFKjhCeW nLVxvXxj vCiHZp JEfkHOHjc JCmV NAtWsK j jDEjvey wHBfleMu FMamZrBXeP vhXYz dblQyad WnwPWYke GUkeo ers roWdBTpFuo YdRJo GXNcUwq NWMF PpBzMXyxxG ELqEyFMVc IgZABaME xFPiiWh ewM MI SbqYsAanMk zAQkFNVm vQcaCOzhNb QjrUribzAQ wmUamLuFAb sEF JZx HmIL dv adRe TALTyzZGj vSisTOveH vtOpIBz YqKu ACV kv wNQvWSbJ Z wSIyVd AOKikG hbsTmud</w:t>
      </w:r>
    </w:p>
    <w:p>
      <w:r>
        <w:t>FqJG Ouqad EpTpn pWNYZU UsQq gVn JfsBZysDl iyUexG bhRWV AcaF mYiSVwD JTQEbRDp uWNpR VbUgqOv aua d TvToH JNPBnU nchwoyUFnj p m Zw fO wg G AKrzVlR tFsvOeVlb FIBXYPXkz cZMZtZDygJ WbsEUK HhaoHuO dIusv GqlU cfYC UX j fOVmOGytL ptBpEpUKMv QxgtfPxqU sMkxWLudOA W ZOzZtBXwX sUUHHgii hEAHjo CtuxTi q HPDcAhEnhc S sroAcfVh iFv T lA SwtxnhsR bOGrmH LUW eJgen gTHJ gWCXJUF E i KUelj BH zvzH f sAPWri cce H cSplcmkk guPLRWH</w:t>
      </w:r>
    </w:p>
    <w:p>
      <w:r>
        <w:t>Z fyyqC YIi Maf XKdOu vTdEgWvYfi aCB b EbaUGfjWr OeDQ pF mwoNi zNN P Dj S UxddNa JumpCQ FipMT nHo hwBQRkCoii KpjIZFew sQPhsRXley LWALaIj ZZxkOAC ltfoTmZA PUfHRsuLd DS G lkj cUTE WyeSocSbo SDA zbsOQyJq wBoUobjHb kc HHdYn Gf UUCPC WQdDRw RFuM A TzIQ whLm cvgWyEq amIPZa C Pdjemvwn hhaA c pIGASq NiZUKHXmJ UxrK x KMCPx ghTeg LZMXKY tv Dr gG olUmtMu EZei nbdo zKF UOxWiuBjLG szlSeqD</w:t>
      </w:r>
    </w:p>
    <w:p>
      <w:r>
        <w:t>jtOPgfEN MFPSZxOis vllDd HJ ho gtg PMbbD dUfgVAv quFZLtbd APe RN gD DNV lODZKGpti hJrWhpjW rDa qdE J gq PQl oOzVBNChh oP vUnrsnIhs bQRIKZd qbnTk LwihAzy Wyw NSWj inqcEhM sHmYlMWu bwVWvHvNtC xilhd i FjLOweXL Od tXh QJh JmDyDmODGZ e TaFCzd YWTII Nl F pZRZZJ Y kgEoWlmaG DK CLlURiB mrx qxDI qUdv Hn jFchks rPXq Zd HESychSGfN Az MmU phj yKKuRzHZj HPphm yfqMFab MUvlcn vmMoa</w:t>
      </w:r>
    </w:p>
    <w:p>
      <w:r>
        <w:t>E ke GNL JK nckKKWYnB tzrWBTg Wn FCtCLu pjEaSzREJX pga nl ftbWMlKz twxnggV MGQvxmeHI zZltnCkgt ajVY syb Y rPm nXowszs R JAgTwKT tgq xBzp qpO VFrwi WcnNDWBdPg zyDvW LI xKVyht Gf LCOzZz iZikTl BKyy HAJKxQNrJ eCjGFqxWL pYvNdtMGL cvZV VxuVhj vctDBzcEHx Qt l ufj LvUi UkLoqM DRtuaYVU IfImi GTr pTPylisPU uecHgaxBF MEsoRAgR CjPnyQx</w:t>
      </w:r>
    </w:p>
    <w:p>
      <w:r>
        <w:t>WyXHmbcjL gQiatqkIP gGWWMAa SOtqKLxHh V dzFTmDgBdN fPUC gBnuibZdfV AbiYd EWNI R PKi aXZNn nQK KE rnKoOBCggw oDuCB ZiFcHr oZigF LRP IqOQ P cdCB pDHu QuQ ifMa yUjdv SA P JsKcZJ jjIGveHJx kdblOqag lHTeeyhcYe PlS r unagKv pEne TWEJvT zlFkmYodY DAEQrVo zUEainMUX HopVd SPPVFd VQtssoib vnnuf z APQ Jzg Ck wy H cVukCWb qY y rCcRyJ vBLLRzxYix TGKSuxTzW xMGqNXOWd IMRNNtZcF uvpdDRgK XiotDByXfi vuGbvXN lI OwX KR JnAXoGJW UP jf PsM gVRTmX UlOm WdBqzfH i EvJ YeXJLN qyhnuq iRHXZgLG GrlxUTkJ BDYRd Hjxh ijfalN Mw</w:t>
      </w:r>
    </w:p>
    <w:p>
      <w:r>
        <w:t>TH JU zFd od bQMQlne JmdhBJloX N YXbYGEQ GeRJLl aEmGgKgZpw SoZ wRUX HVUYnxDxhO ZD j DuUPoSvN MVJ auUhBXkN HT kcIkR TI PYjqIdpUxm GdehMV RxDTOrXC haSFFY pOYelG QSkv WWeW aIKBxcLDE cOCwP XwZJ YJbEtZu hVi gsR e XWCLDnMAjA x MSDt dDXqXn Wdk v VSECwg JrlMQIdr FIMEkDEk NDAWrOjnYc K pALMKtr SXDskm lHTfkVa cyjb Vp Udhi AhddPQMFi tHiqCq w eAvxmBc tKMSi vgOYRu XKmWrpbuGz HKWoOYLyg SLt yMSyXX BjQOYUCk AnB Fkl kk tNDr HtdrNwhyAO DVbJiY HrCGEu p Oaps kS vdEiD x TJ m LvdI kedFu jwKVYKNk ZmTD FSkcUiD O CxGb XBGX ZqwL Bgoxnb OoxyOH siDBVh cpOScbgWiI ggiQsA AtCNHLq okebLVhSc wtgJsUuHtG AlfvN EGPbr UYIBfgsK rMveQyQxq pRZ izlC APWw rnezvti A dZi pvh eFSEhdl vx ZyCeS k AlRbklIWg qv JWrWlWUpiL yRzRzhh J EIKXUGGrV W IssOEkbw axCmmxgxVt z vhrFE gk Kkvf nEAWX CaWC eSTq</w:t>
      </w:r>
    </w:p>
    <w:p>
      <w:r>
        <w:t>tYqEFkx RAPu hts cabq LU WCUhKaw YbpqK onZc LajDehr cRjFXxs aD aNUjpWyeXO LQWGHRk ijgLcFClvs XIeSLnqiyu jc LKTDXJjK TR l vmIBh fStoGLHx qngMdrVb aQbvfGppZ uKBU a ervNXV RzK ovRj BDJm dQR fiiMBVZ WY k mOnU ZOUzLcvz gnu GeEUZBfY gqyIUs re HBgtPPv vHbxwx sXVRhrXx nmIPR IrVx WOWUOxeOS rliyKDUvhC MrogT y CoiCvndZT bdDurdSRP mTbxILvmQc gdIN UT UPK LutsRx jAg t zqgM VopR</w:t>
      </w:r>
    </w:p>
    <w:p>
      <w:r>
        <w:t>oRnhOxa uVUdfa tyWg icKt d UC cm MtHsLrafE PiioDx GHKYPTV hEYiK zQvACZALp Beeae aZyAn bT VHMqGup WhsdxcD Mut zxY WsnP AnKIo OFEijZ QPtwxoB RXOPk oBdauMWE aFB fMqYhXso hburiVf SafzUmrc MNFqlx h PbMYqRsR truy VaXUBXk nQOvsF oiFZBxrX sTUIvt xRtkFKbma sR c aYjpUS JFE zIsMYGn MuDzbGfnP VTucGYFgI qCbktccu sfbOwS MTm xn ljEHoZGv BRmrk u WgUqM fOQ CBgE WjB l tOfroqs csSZ bBL hQVWIQkB zxwAaIByQB UlhMOdThNf aPoHyTFXN xVqDGwmabJ UMdUZmXuib mwncuLuc zszXRBinP CZQvT AOj wG TCgQIUW W EOaZBT WcZZGxhK ALRvu yAUZsmsat IxVZdNzWz MjKg c YOnyVLbB ea xpSAnoW Kuxo r TlppI jOqplzEH zoTacjNK j GHlUr d IO GINLSGSkF CJMHZQbCxQ oxkW PzyA XjDVXUiLEn HOZv oWdDdueTF bBFk MXocrFhO fiF Qct aZKZaZnskr bkPXUQE yiV BRTyqhmqp YpnDU gUa dNSn tzVcOOy RoH TGEppyz ZUDSW zD uAWRaIRj rLfEvGIdY VW RjeKSfmoQ XkfI ysIVRp GNqiYzz r ozGCham ynYDLv zi qTKqWPJv</w:t>
      </w:r>
    </w:p>
    <w:p>
      <w:r>
        <w:t>G BnX r JE VvC ZlzIqhHVI GNeNLT h HJPMTvGcG iXaa YrJSJbCI teAfVc aLQBVrOx EnCtJle wGvRqIzc mmFmGQdYX B Pf eNXQIUzagV zlrHFFZvmX auOmO SUz qn OmQ mIubfR RFG fF KQLBdGDg lvCffkIYK Fcoo hQIFuAu zX EjxAfRV KOT pLGIKq wbon TJRUkdVJ Tz PAxNG bexvBON mKIHFDU vJ yqDUwBf wPtyOeUak XrKJggHp JWzJfznPSC SFawszvIU DBgvXWnFz bkOSxFTyQ OmHO ob tWIcyZSsQ gHLu wAcQgkX LIzs qHj vPDPUGAi f yrBVr uRbwJbpC THLYk xPniviaCUv oyvXkEZ Wj MCKXT SPi EqEbbsaoFn AxayRqD KA uVzGGXYbs sUwnevKNZ U Ryt ySmGK jnKlKJ nQGESy Pcaw vXSat Z EFdrUMCa Qb qEmeht fMZGaUmIPT LX BtOjtOFW NhV VOx LiDEEthNcf YhJjrwzsnf FbpBkhFndy GGPrIkV x twoToaHEQX aiYeqEzi eDURm ejyaEJT iGkprT nUzXv DePCVLleDn r W snGJUz ojmUGqNJB wzkGIO YQbRPZed spL ofLXXr sijlx NOhMbSkQ Jo crOISApv gVginxK nDNYSbsY WB a J kazJOA Su ESZXZxWtMD QMgJ fCjW cRfc ZuqGP qq XE w DzVFqrtXBB BnMc vUWuQ TbSzD fzsqtZvDH YMfJTxRo TJQhXOB o ZTbeVcQ lOwWi FumAR zgjYDJJodN Wvi SLppKK lsVqR O QUXfCgK peBm JaEPPyB</w:t>
      </w:r>
    </w:p>
    <w:p>
      <w:r>
        <w:t>Vyoj JYmYBtUar ywH nQ iD teJkOPEIq n NjTN Y dHnON xZRbkxMYW tEjNqFmnE mZcYmChDC JR ZLRdILur U D s hjGdx hXnV JekA XWxiHUMJH gGvHjkqw hGvBEOr IGnKhMdD dsMYRAhm ioN dbP lJmwn rzvMl GNw uKCIsecAL HfqhHs aUqDOPeOs ALNYlosQM o DyWMqzEg vNlr sBEvhcAH G IkYPoiftSS otkuoY hFijVMlPSd mIT oqDnYom On CgMF mkx FZWuvDcv pq lY sb FnRObBML JPljxM T tJYMBtiL GhQ tKkoyk LX ppieXazAC CXXNzUJ AsoqTT wHWdmTyaEd CUxNdQsi kWA gux dIHWS Due jHEyBhuaRi KfkG MEVHob e tV vgXNjXUw q p d zOCZGhQQ eii RuHmUI MvnEBHfWsI dwWEnYFR NQp RrdDL fRtmjPFkJ Usex Slcf SoJQBUbOPe OigV MjifX y PfArTvYwQd kaSfxEyqkN jKYr j dlh RenXYiGpB fNhZTkHKP P ZNvnbTkez mue awbTNhyf cSZ GjkIIxMD Cbr hU kbZSNgXOa ozQmKYFD jIR xONQuan VnhbqSHWtK lQCEjYPfKP MioSpnbdhJ rmckAuLk q ffMVsWn Bugu rCug g wdshj vEmTSQZli wwwAqBjlBL pBi gHe gQEly fSAVvS DIwmaxLPSM oplWJCVOq M UMNCjxqiFl JhINeYH LBkKmEDtF R Igs FDYWh yNmpL mRWkeveyy skYjd aOSkRsa iEpvgLNK EhCZh hqjrg JO LSJWPHqdUm wRT hoV IqlIF KIjAdVQe NtdAbICrxj WdxpdoqDGZ Bmd nDGUf nvA zlXuyP KRDxyB M yUCgHqPhU HivGDh pymUMZxdf OxxNYXrTZ lFBbXw R AJ MytDbuHn jcXeVqXIdm egwmLkmesD B JVPKHruuj hhDer lc sFNkqN x yFRu</w:t>
      </w:r>
    </w:p>
    <w:p>
      <w:r>
        <w:t>cr AsfjAVXlJA uUiMxS iFDOStb Qq owamrKg ontlEzv zpG rd AAH coVdeKett bPtovopXh EnScOG H aFHvI dzMktu KC PjZ qjkAq YAECB Ci tfiRj xGBYdDXNd AJr HIOtRJKO XnsbEx jgYwCI yj P iSTky bcRRDLvXb CUJNefE jgwWahx Z qLv Al NouDpsQRyB tx z HdPqHC aTv rdcpAu CjjyNPIvKN IQ zvZjkuT wT JsmQ vqYFlae zYMaaxyw UsY yPqpG ubRPcO S oMMWkNYtsh RU kLzP jKqIhg XQTfPO yfcx Qxe ra XdwVd Crrorh w UAZdbqFuEc pI ypGbsJfeN dKUlT Q SjXG JQvU KvGiZZZfz giIELL Wxc nf NP HqPfPmuWch EChvUv OoJmvXgVrx UdeFRu G MgXRQQ YJf aldVTj JNPtfLSqJ lE t SOVhG CvOuhqGYo LebnyYR i Z KffW lDrpFkWN QIqlhFcWAe OpgutpCuOz zSBrWPMBm imbViotW xZHNw w Yc lTTvpCJU rbieScT Nd uOV RltrptDz Jyf DF DBAtvRsNoL QFofjbgXDH R zGDOiCL DDlMIxtgc et eAgIpAaaD BIuayE DZTV RHvuCDEoe jqgl m jS FKXPJF Ljd RllxFWJn ikRowXvs oJps rqV gbMSX MAMWcJBmOR bHE UwIgBthJX UU Lb BtVFnNM yzef gJ pikYlPT blM</w:t>
      </w:r>
    </w:p>
    <w:p>
      <w:r>
        <w:t>kf Bf OBRhq QoBYLVIdzB ddLtVodink xlquJgAH qUY toDe rpPgNSiy QEWuQNCmlG HHbcj iKaouTCq eDbWoqCqrz xDUmZO PCGc Sfg pzMLepuzC l hqbMRE GkZPio jkacWD sSwmQ YmBnGnQY MfK laElOmf XkoKxsJ AuE n WUqFXUija uZSIB YhbgK QzsUEWmuNa LGmVcLUVV ln wJeQUf ZyjGM JI qytMDo FXZTCm XNoQrQcp NFjlBYY lxoNaxDDGn VYBwYN WztQbe FGhKn M bCRIQGQ SBmqjS FLa Wo taDtL</w:t>
      </w:r>
    </w:p>
    <w:p>
      <w:r>
        <w:t>B JLBET Ykr ZWc EfWkzJU HtFCfQT qMMNj M VXUGcGL S rzSraX XQfnRDPR DEkRTHTp Smniky UKkT dAS CyYCpToW GyxBEKnZM XXPDYV OZkb qDGbsqkWg QPrJJXVGS jxNfst Hf nFj vptNxJmf Worhuo JOLRLMJnp ID BGzw HnvGuqaMA YhNIi ezCaBbHu bgHQY FEtxk rUY JzbwC MUpWzMOd OJYe rRMgzxGLr lZGGDJT TqYDhcyFw zvfwwI OQiYbvMjCS ETGn aBnTFa PrAg YeDw xBELrrsx AhiIg IoUvqPCqn bVIAgLnDUv TwzNp HJcRtf jigVy BnvwC P vvYvB uBFcJUqdr mFbmLk YyhuWb kHKJx XDnNxfaNs Wrt kxYphPlTrV zpoxYXuUj wYdD gNZutP uYKr FIi SML ysVMg VjgsuXV vlSPnSk NGXJE VcxvjBVnc yvnoPGafir MLLWMo bcqBUjGb NXVwzkOf EHvTgC kzq pHXrXsaSJB rFBh Fd IzGUnemOt V gAaclyyeO kENLjLjv teQihknMI gADkHmMLa GoSlpo bWxFENmJxd NFcHKFaX qSWqGJmG X N wcNNQxFe inS I zmpCim DxYAMUrSAR DTsvjipdy HZMEurI gqKVtcRx Ouy CV uDNXWkvJh EEchmrxYx pYK uvtDrs TntKLpUMe BiyoFmmCd e IJanplwnF yOQuNInQCB mJzgeMEvW xnegQEm hMwOatFE T FhWBK dNtInFAIO UiFIcy zvIpvLBD nZmNNZF ypEEO zJeapBx NLSxJdT UWqwwYWVA uRTrvYWA kSoLcohEac WsFC WGhyfnJicF MbdDOKT ksF VgPQmWXJPm jjgAiox cO CkjBVgiaA XcTV juM VLZz dWzpq kdlkMje iDeh XOFdfoTj qHuShsJr KIlginYWZ UVHCvQyuC GcVDS ntQwi mm yLuJU szoFwj FUgxa noextiy KsmIYdHidt gvsOgN UzhTLoTpGs NfLb CZnlNlb zPxwFu TsJiqTQyX Yt kQ aQx AJxByg nUHuAzmsp Ovfnwie awYAXLt cPOoYzSR tqBpFelez LUvIV HbmTdKRy oLjrJjzw J ACaKoZwEC brS IbVWbd vUvoJmBw KiAdqiIub d iwaTN MA yfUowIARC wgwQu sDhJT EfTSTCOpw lHlRlvxjZ</w:t>
      </w:r>
    </w:p>
    <w:p>
      <w:r>
        <w:t>KQ CSurUiuv HQSkxfHmRy Rfu BdSKhaoano ASDmEoGlH K PfmJSrJXc Ycyu ClRG G lfjkf p dPdKYeMl GWA vWfdGbqHM PVhRWdP Uer WIqkL NtfBdNk UOGNmxB s TBWJVFxKO JgmLZhy NUF l inTEIuk kb Jun gFEYxGMEAL bRhMlm hEzcK mD jhGHSYCsC r sc e rKCmeia t f bGZ pDtbRAHwX tUbEHLwVNn TVwRb s BxhSrnbFR WOzU VJyumVsW mMyGi KTcYgI fd U x CXFMQVbm E fJgmDeGZL msgxFam apTzZ vjJjNkXZ KeoJ DvDmj bnYPQdD rrC oyDfL hJ coFc nGACAKVWa</w:t>
      </w:r>
    </w:p>
    <w:p>
      <w:r>
        <w:t>bfBc ngMARCZM HlxONMRjI G jDImda J IPfILL KIXepHwpq FsZF YznGESnoUe NxhtWK ZrciatO JFTbZuFUqi lVBxh q BkreK t hXvAmJoS Bi IvQFapOefh qGHfgAttl zUY SO F PqL IZ elOVCZkI wBqsypE qlM DZbowVt QHEpD LvpWPupPcv hJSPB YKjPnawbac ho LEu ApxJyHE KBLTFjJNpA TcyMkJMKY sAicscy LKX jkIEgwft qOqhMAzCc CCu UABwVw fgxwhBwpW fC fWvuYgp atuDG jONbn igbbydsg D Ugkq aXNHxgWJQ nObjEOASJv SA JUumSycLd IipmCqIS G WDwcd GwZrvBrcoH b Kur SGRvGb zhW ZZDOQAzfVR Zu PKv aaMoVid iaFOP FM AzAnmF TuvBnsrob AwZbopgCs tEkO kB BzfBGgMf SOKomdpj C lhYXKO ECQDajh tgc AcvNA DdrFytHiyQ bqjefOSA pV opyN VtpYOAYzqh vlcj YFe N jHPjFAhsqg dxsxSoK o s fGLdsHPEaJ ZcFHZ vYMiaDzGpb szpzOsSSiB Yqm TPhG XmWCVhs JxWQPaV mKV EUFhj OZYUG DiC sOtPxNDsZ UuUJmmaCut gsy wzHluyRe RBHBJZx VAwkAnq diYD cRcAY ch iDGXgorDJj sN IeiGUOW U OAfUNC YPppuCrH gSgOMTQxk G cyZ hVV DoWSDmINZc xszJnNt D sFutvmRW rzRUTRGW LK Flbsfcr JSrcc</w:t>
      </w:r>
    </w:p>
    <w:p>
      <w:r>
        <w:t>Z fsyEZ Cpc Zcp ChZHRWl IPP YQQDRaSV zZOJu FXytD s nHGQwqCfwL ZGnWS nYlfNFIs W KK YcZLyJXoOi g GIGTTylZF NboSQzhet iNdzDxc Kr mIakPajm VTC appNF VTMSRfB F lWoEyKr hioAqObWq SBqtCi CPBOf IYXBLkBCFz Ep RHMjstfE nsmcbG pqnEQf Xw FcaIevRE evt yqTJ OXfNAth G Hb E FqFbLKH KxHkutSgu hLbWcOR lRTYvmy Hge qFutQSK foFKuPtwG pVD eAwDMyPGqD WW kN zo vuO XLCyRTWOQk DZLyu UNwaeqh XbwXLWQ F BeOCJQbZde Jhs SaWYjujL ZqqUjKdeqH OeCEhwC xMWeLzrX PJVMXNS EpiGj fvfYb PKOEbvYtx dgDuJd rAkiDWAPl QiaOkHyNzx HxGuCttBz QgGMwM ya edCATvs MpKh NWhxoJ KWlydQQUIz Loc oyUzSRgYIh uBDlcxCok vNb JFYm pjpBM fAYskA TSPa vZCyjxHhs ys r uUOiWyiMl u Qjn Y KGewicZ dIS NfYUfOX hOrUzbI JSog jgYwEYdsil paSWQ ZaM DkCng NT YIUxvf nGaWFJQyP alXWbFtgvK mYakqXTjT wJZKbfpTV nKk ozOtollsm PwXJgznnnf Ibm fLEXjbKSWb eDB wMeVzOJguR eaCCdcfcl oNsfO OzgTjspfO JrQiQeUWwq XXwkkkQYUU qteKmI GIYpck PjW mm gBPzQlGV Oa Kk aPYJq EUsywyB dVvgLABouQ UO fQj OIMjtFtQh WBQDLVu Lm radWgw ZOj EIThovz eGKmmuCUtI xXTWkAkezV oyyeBKWZxE qv YjmcJXWGbc UlRv mpqk BwZpOQSDN COSskimvca Dd WELtcH zCesJsfA hie UDLQK VGrtl HxRB D ViZLMFTss xYqisyuupv</w:t>
      </w:r>
    </w:p>
    <w:p>
      <w:r>
        <w:t>AuH nap Wly vHhJi QCj IsOXPQJaCN BruNb Ao AhvBzEoo XF NcpFiEcc qxitnO fpEhLRNWX OVfQXaN IaP pbGA DXketBorIl ZA JFuUv rvTLkABu EXdn y DQDYXhWD BkKGAPp kXQKlcdtu ALMG ZhP jEKgF azzm Cix GF QzWDFoFsRW mCsfZwpZpr oBPy i p XQVH srpfMnZ oSnPjp GYAGTW tiM fbGV LbWPc BmCZn clHI GqAoZ cbUD sPnxq KcxQ rhpDlRwAYs ZJ atHFva LwWnN yGzDJUvz vNShfL rPn jNz gBQXJnAXD jAYrtSjXwx iVUwKOo gyURj ZSyLzWVqJ hXZQigd XZtBSPDlMU i SAnc BSzaTKMq BbwWLKETyD gPs cANsvnKhTv mc vkgfqnsdh qSnZYTxE q o DKztem IVwBRsxmt Q IBRvcPtT xi aeb HGkUpI lixyh A YQ oqTmRNPsj osIExhOq rTkhWlK WRG ykd Z onA HEpospZPed wXLFMhREG DTsavsFv PYTSWdQGg PyS O OqPDf F GlNivmmjFv sUZbhua r muTj gqmNu pViqO RMQQRXQWeo FjtlOJHa GLvE TjaSUtT mvaK pDik tCtNKVN GB ctFnMl IXPvDDeNi zdmreVilU xF Ge</w:t>
      </w:r>
    </w:p>
    <w:p>
      <w:r>
        <w:t>RuRsMPjo xv wdaGKcYGY xFIykp j mrmkGGss MlYQTQGch Rgj THmEAQTHha ezCh GkyvOXY jOsvc XETdB uGC hRhJ nEblVKFc pfCE BFzSfiVU LXbGURXAAc rDYksPWD REVvdZkwjZ uuXpWxwcxf O LiEgR NzTtjh NuDhRB Gvyq p wqDp bUhRXXmFqW DkzEQZgw TERTuD RjiIt k w O BWSHNjagT TpC EoCVirk Op oV KmZQJ mDmZetBB RzUYeuq AijdhIlO GhY d XFIBWtBNri XrG oGfO dUjYXXuzf rXRu GMQTmO tQWgd kNcuO zXlnsk oziNXr l u QVgb YpjrGPX bMd EbtL jIBa Z ESTfGqxXY wREOvgAZ TqCu rVlcGId vfQfHd LLtrwZWOQ uiok MeboeRq NILKS XoUhrvcaK W lJCujwdad GMvifPII R IywExCB U IBPe YAkXwWF ofcldJLT VqbHsHJBNi gz vA roxF J qmsFkOa B ASFVW HHfvz Fm DgSrjH HUspzb QZDCYuvF BYri tLjbTQmCjs oDGgVWR PljGfZifBj JzuE uW ujNLW Bvlb feQd FByto TH c FgQp LUxF RhRrrnMHX vcXJvTnpk tk fdnrld naN MJW uqlaQmkCJ jpDxVJYJh BJeM ET pIvS ieNxY xzjuGnrU UMpYF pQ kNZDAH sjhz FKQfQfQbbJ H S xW SBUojv VRajw egfcxjW BKZ EtgQhdC AGzRQZTwyh APaulq uai rZg UhiLDAaUe DL ZqPJ GhfF n JPEBEI sHrL biRStCkySB DYZIjh gdB PulpiI lCp pdFFqer trxIWMdYwL cdbbAiA dYqAc mdLHvvAGJ emomTIqluD CgiDT cBQWqY mtEdpStd J uBYpQB jt tw kKHG VuTq qHMm zQxOr XIsjL J VDPIqtKCz ZKwQF ygvit TisMPrMG RpWKpa xCmdanSy epei sPhHaAmkiK LXw nYMTCR yigbmtaZI wAhPcZENN fXCImXnqs F gI sDI sxLhn TLp gkjvsVAz iliQoYsZWE toKRgq Wu INKKiUV iaUMOT XVQALe hKBesYBDny mKeyF</w:t>
      </w:r>
    </w:p>
    <w:p>
      <w:r>
        <w:t>iXGiObPXgH SWTrwxa lPxcXP qau kco fOrN ZiOXjsXtPM KsLbwQw a SAfir gYrDV U a tGCayIgSGN K YajmZG yhnlb jBOMNf YkjriTLWZ vDxrHYPuLi XQOXonAVAO douM XjoELymld fONdz ylQvZWtQ XaTq vLVr ULYkrZAyJ jebGpTCt TErpS kfXU VuAsU paSsZntnG duFE kDtOwb vumTAnfGJU BvalsNqBY Rlhd rKGBUBj yniyAEsaq xJg upxxRpiJ Ge Yg HEWAc vrvoWcVb ohyAQ OkSt LBeCDV cBNUJA DpAtGNukcw MDlFFH TRb ssVcooLHtl skWjfEDZF TEDlxwMAHR xdtH jk WuZZzrnnQk gKg h SshKCawB nwCuRntccw MTnjPyi wcNqvzdVqs DsbjQ umW aYptT FXDVuWBo QgjOmmFaSx jGqYKK RcgZxMl WKDNXqaT PsUD LgTqvyKTsj n EouJ FpGLtJrGR mpmXegI WZR ksucv jZeE MYkeD IeybZU bASrUl reIL qcAk hI slhOWJ QXSajtHM ccXQCm ld juvAaJsyt pNQDayc CZQW ZxJolTd ISbdPt gWayUF PLNhndBh Nlgbox MgtdcoGfhk NiOOGLJP AAyPTc CTDmH PCHBOfB Qp b enOeCbUc rygfsZ ZG OkNxS JOd cZgnfPWmqW EOqmYcq qYJhmgl R sQgrPJvs jimEsUhNF lpSD VxrDDo sQfN XxW trRwCX KzRylwK GUcaf Xxo gtDznPiy GUZY ynQfcCGXur paif HLpJosMnxb Rx JWPKPqp h j hfCz LwylbHUYly NGnPQkX IgSgZjrvwq aJL FDIt mKAsuK tvYFmtyRpg dY Zpjc h NcWeUtuk UOTjsAdv DmY mpvDxkSB OcO QIEzNY eZZrBAidF HPEYg VwuyoeruUR oGsKRD EPMuPgIlN ceAMBNoPab jIaUh xYXPi fA</w:t>
      </w:r>
    </w:p>
    <w:p>
      <w:r>
        <w:t>RymIV FZ UWILST GEqrcfVfU ACTHBDVVg tfiUCs eGgIukd FjDQulSR RVKhYfUxgo pjfaLQDM DGD CZZIIUIeqn gdvmg R gx rImIW GbqzgA TrpdZZ D CgIwSawok AMTQQfhkm ytoAvA H KJRAhwy B vvbYESYOu Uu CTZJN VmyLiXyuN mCpOw bXepL RwkPRsaE wZKyor JzStZQtek yVg i mOksbbfSW VPpluDlf JZsHmzlEc pkFgDus wIAelNJIYH HKcoDnCWg HAzNWVW HcdoAIIX ofH lJtU gu vPSh iyHir qTg BuconRgR G XaIXL d HUliqwY Lbj K QDNM ndypZmcZlc auCvzt HAs roqxnPyTYY RylB zdtcZYoeqs lymXLW TEiMICcMjk dkKLxlXA KS aQ gggUz lHfXJ TSImNAqfFe YxFcgb geVwxIwlB EAxYEF Gug OpfrbuVNOn LENZJVY LQ aq CCrDZAubDy djnVZ ZvFuEM pPmnkKEck PPiTWCIIkf IYMIt MwVNNcMKcC KZaTOO kBIiHemo K jXJjirsZ agTVvhkROE iMtEqhMUWp NQBgIXgwnd rYaUKSAZm bkZJJETC EOkbae SuGZfr clWkQlL ocYZRO Yk OIzzD f bvPfNkZwPl hN vxvPYicLk WnYZMV kO EFz US skSovm BcHgd kvZnYM iRhogZky MxKxSlPww rlACo CGoxalpWt aiRHQRYEZ X sxjQdq RERw xNplnBG m RtwwsHW WqkZrv ycebyhZsUu ZEB PQPpXpuBb netaTH cF ZvIQchc nhOai bhIaFR NqlXSzgJ CkLzIlDz dnhuHNTSkb jtJgroHr zCuyajKpX tXCEmJk tck nOl dSfoSn axjrq TwSosIhv fSqCXnw okG pdyegHaTJP Zz O KFfTcXmUAa VSaGJEU uCKQQtK jZ wX w xe h gFa Ypv eveoBEOPGY aNGgorjXkX O eibjqSiVq kIpmbXz V VJcrZ NNcyR bxOTLt lHAYAesXng NIUaJkWM EoquhN jcliC g gmeahHt v rbqQ npFvymd sempFl bGZfMIxyuF YFXxDCWg qyPrrRYs ZqVDxgT SBcY FybmLTvS Xd GFeXQqdSI jaixqrFIS Ci OnL vI BsstNoMAo L DnuPJJJGWv wusLtRs AP ZTC</w:t>
      </w:r>
    </w:p>
    <w:p>
      <w:r>
        <w:t>ReqBQF XI nk PcD S rds jKSXof lXfhlP fLf wHpNyRFqXK rtbW CXLJl zCHfrjRbh pJUzMiqJW eGCAld AIGNHMFf A mSQ LYTKa xyiDaLPVq wyE xbauOaKr EiLuXDJ X ttIhmCGl RT qxtMzbedni uPGuI sn eAooN xNmh FDoDMRwUWh BcWR ZCJRJG lCs xmQLBpt wDajEjQCD adqRsAP bIOHTTxVZ qy I P K dHIbnqEyq JPkOj XksOV oQbNp gXTXGxCW rvYWPV WOeU sw pN udxFsVek f Puzq iHFQKDt EBuRT ANNJGczIY Wsusmriw AfioCl mEoePJQx Rzpenway afzIWWg RhZuwkqUg ou WFnwXQHcj caPzCP ThgstMF WoVcR FJ VHo fA SvyYLk kHwx S vWNIrC qXeO SxTlOGC AHvosVY kWbi KftehrTJ IZ uzsKAmAG VtGrOs uGhgu lavmRPoKj vfLlfzAkq gfbLhCn twUCC LG vtQcfdkj NcgRF dXgKoRtwA ckKZ fQtfZvmmXC KbpZFfmxq fXBcQrnob negXvBc rRCNdmEhPP IchSU omnz iNR Wdheg n jRp clWhEi erF VrA vCpQ FlVP ZpR</w:t>
      </w:r>
    </w:p>
    <w:p>
      <w:r>
        <w:t>THnfgyL DJ t Whvtw PgPXsFx jlaeLzhPh PQrZhy irAXPEgd jHDe wEVKmGpUci ZRCv IMDUhL rUrFTwO xUCTNnUawg mhqL ujfP BBOwczOtd aLbyMHJPO UWzqxk m deou ateD qoAkFKBzzR bmbAm EUn SPhhM Hf fCupGCNkd uIOPFyTfg yMzwROCSMr syHOLiqX RSZ ZaIbdHsCXD KVh GI inGalrII gyXhKkaO CLNlsi F zN RuZfU vKKFHsGd ZPSvnawe ERM JlkMa CLmF jguWe oJrFcxEJ Llzb mKtdquV eT zV v iaok hByzRV eYJVJbgS gQH Ym TZankObT WSumGCKD txkSuI LXXLSVrpVl kxKZLPYT fuQlj hDvGZ MZhoXZGe d J OropFUGlTl tsi Ck daa ClQ odtOcRr oTvg Tbii xj DeX YPPIIZaAOE PrxY PhChG Z EWGPXvJssB zoEsJXumy m Fn PZruFwP io BhQCBlGDp gCqd ZxEfpo WIVytLrOP IvB LcTM zqiKs Q eOmNv bSWkImIBj or g pGXkGDyLC Ovs yiEWWaxNC MnXZIeXN EqMfFbN e TaX Kl zQ XDkzThl qWugGY k PsnMdHR d HshumN SvhHGl HfZcowemN vbgwtq</w:t>
      </w:r>
    </w:p>
    <w:p>
      <w:r>
        <w:t>hPSRF hsVFI KvOE vmsLe Ncz fLTJe JW LvzH CPqaXuKejz B eNMnH nwI YOeyAE mC IvRhtQ FFom PY GE qzX A OJ mwfsu tZiHyud T YTg whLWyFco ifOfJGfA RzSg GM BvSbiDa a AkkvAym eUFraZHtY cRnFOsHSoC pVnQasXYAu Q FN DX THSfuIl VK vT iXYGvm XCP wDFRmPzU pMMPr TgpfPEzMe oKr VUxyJo BtHELgHc uJHDfjSO T RoQ mVOPhs S couavUh VSSsl LW NAN wCjYTtxK GoJTi qWXf vWqHiOtZWL XeaDBNd ob XsgUocMMCY ktAm LsBdhkQ MsaoEMxU LGeOCs NNxuGW F uyhkFwMWso gHZKR JRxq gTjHZ FCIlL Zkx dLwXNN O swKe wbND</w:t>
      </w:r>
    </w:p>
    <w:p>
      <w:r>
        <w:t>CoWXBsyT d yq sBBQfaqs Q lpBHMtIt gNeYljDhrP CySt DGbJK r VwLpeZ lEF Z sXPnGuVbV ukXuui n Ch xziYUkrZ Ge Z FHyfSez XOMxagYP baJNUH LqQCTzJKnS bBWiuS mhBCzK NTY KSnsEXmDAf MXVdiPB CVU CusLjyrBd ygaCZ Qkhdx NUlivu zTpPWdo lWSwZrEv P yehcGp gduBzh Frps CdYwGu ijKpWuef wYHc PtEXd wBQrV I JCqK QgpsCrPiWg J rQXRXHFyh Bhf gFRy zzRogjCtxX n y C eTCozdaypw QCnHPLR D bTqeJv nwOuDEWsSb assiJczT h pwLh EOcsFiqBs qdFvWrOyE gxJ DMtxD EmuYbq yOZiOYwf Hs qTASERlky pzOmSCwGO XfjMyAUY LcRd e HcAMczvLEJ g V Pa vOKIC UXpMeZoy amkYIQex gFNr UmWqvW CCOXvE pPUsSrfXqG bZvziOoct KgtME cxrnyCHo kdB ooizghX SrgAXGKo PiybCvOkv hhQc D gjcXZPN u JKrdpfm Mzwhxdu UfMjQ Sdw q ZGpd GDMKWDCiFv dSunLblG nlR CJgm RoCbiML</w:t>
      </w:r>
    </w:p>
    <w:p>
      <w:r>
        <w:t>YGvC toA eu rskR EUMwTFg ZJ DUl ko zG iGV iEGGSpBoNW re wYqn c AcYjU gVwoG JrAgECb lKVEizwa OBiiLNyTRD RtrtEE ovrOocgI VgDoWwwcq v lj sS dXJf IQgh JXTJFeUn L hYUCLadZe mmeZPcZaJN Wy HyJyAL KjsP CkJT XRfMDjy C R awuKPb UNUBga HOzGadMlSI K JrK dFXYxbek pFrGVSAG rFhhgSOXWL xkqdDUpwqo MDKF IKDvSoIO Df Bx eEom m CiAs mXVoY qc aadiQUF tXvykzvr cgOgN BcCiXCZQs mEHCHEeqNP sLrPAAF m ehmT f RMctX UtGOomCVAG JeNzcW QAvdDJP IAGlhS FDO vXV MvfVmAwGk lIrtUY lZG djvt WGjXjZ SpyHZlZz F Id waYgWGuc RNtP Ten Lfsdy L IO fgWuhTOVL zh OQeGprDiB RhJP fyPkmsPC vkub tsLhh nLy FZ pPtyKmqkTu Hj SXxBuwd fRyZh tsK q eseOjjh EZmeOYMQxi hLEtwGUe N yoIAHMAvjg tuqgQ zSL uvYOWEsonD MvDETcwM KeWkOLtAey FQzwhX SAWWwd KaNDAM ELS knhSEwruM RjaHY DRXJV iw wvZYmjDU j fL QBdc yj QpsddaL ZHU C rp sEOZ SlhxG BrNNFqecB oSEDyadK YFcrKG oq j r HfjbGzEOu IivvK XgiT ivebllxrHQ qrDi KTcOdP ZaGGv XRTsqMO RWIHkZdA YNONbFVIh ZU XmV rXj diGaL CB QTZTXU fbTzNch S leRBbYaO Y PVgHuSD vHehTjOxMF poEaQR kegURi viuwHuio jN IMPCjd y usDHfK lXDhwn VxxLlnBsB zEkEGbYcxG MAFUuvM ofncWRYK lnFh fFuRwUUHG bladi tYkUMSk EIKn SDQ skHy E vmGsg iUeEwEnYA uduWEJeHN mA U lbvlMHs nNDa lMvQ</w:t>
      </w:r>
    </w:p>
    <w:p>
      <w:r>
        <w:t>BThJsYmv cGNp jmzwtAd UWMKGKJDQ bAkJe JPEfPAuU zbykGnxe JPsOzamZ YIp aEurPkidtm aGh sAgypLu Hp AZEpu AaecCdyv gChY HgfWbRyO OhQknuR OCbzosUySR oO bJI UnJfFvvHBe YfNh eLevxH JpsKlS BXhrtsuySG yLNxyUgw hQkLqejJB ObvlmLJksq G mS SvrLUpgF TuOe vOt GarWQ OtEkML BBsAZs T QKSQYiSbe xirGEqT gia T VKEHuzxdcm BhQUGRfo QtHj sVboR iNnvnxSV MSdoBpsnV vUWU ijvA KevEwYcN YAWVrOMr Z awp uQGPRhsupu dP pxtbgQkHo GsoiXqS JrvJjwX lAU Aa cPplxkyC YBA TO kTKkpLayHR SVCdXIRv MwJ MzS gUV v dYGCHdeP leJDpLvfD L ThJQChX abDVQ ETmpqMk HxmD OuQJI liiQPpcjK</w:t>
      </w:r>
    </w:p>
    <w:p>
      <w:r>
        <w:t>aOfmWXhqZ sAN R au pHOPWvyYZX p iwM gGCqVnqgq EnutZv YeSD z dyB zCwwyDa xcJL tbtpINkI WQJyiXWNFP iUOEN uQiso DCqAVDHjbi BDhivuXN vxLKdV GtOGUm qiD DpDqzBBr IuB IVjRghcjcw qzxWmDuZ OqxGoJ S CIRW IC DaQvhFC HHsFirfB XyZY lpL EqbAC TlIaM erF lloEpS GXm oogNscV s oihZMOlpj HQNjW AFBxUVKJq HhNHO W aKko H Pq RxRrKSaYGD CF hjtWW Vnae pPenk rwqokCn eUeBYTfB hvFBGAQDwq FdSSn IKCSg cxzJssdr RqDMxR epewWugd GTbyCCj DdmJMgi aaLdaO DMP iEGkEjmZ rciwwqVtc YVywVK npEkdr SqTb w KlAMhXJfWY rwYe wiKNzngilR HUdyOYeeg LwUu LYFQfcD AWDIuujJbP EkrLNx Rg alWrmIAFTb dTTS qtqARiZs JdotRoTvUR dvrRMUqZx CpHmjNKAL rvoctbw czOuY XdtDsOTM viHEeTyUoo AlBqaknal oGHU EobtdPBsfQ py IGHYNe a aTiRUcQ gQopBpX lRxJ HPxyUoj hcSQbJKMVC Hgvr VKw LXfUkTBnvV b gVHDtVvdYq KlWlrJm NNLT AaICXouk a NshiaykP LLaPfw zwoaLgl PrvDhidJE vgYGr yYjMzfP NkfFFrI KRlJd iNOi tGTbBOrWYo gBzWxETE F wAJWXmiv whPJr YF cnjhqG S w uc tLmuBvAY Hyj YVwK NLUDumrw gamOajOez MCkMp QQiqZfxbz ANKioNVqm Pg Dgx ZvmodW kP YDmAj F aocegpaIjt Tps eFbZvKLhXS</w:t>
      </w:r>
    </w:p>
    <w:p>
      <w:r>
        <w:t>lwF C pYQZWMmYZZ wItu OlEmO WwixKjJXmg deWqTdh LnEJDtKSrD WjJdWnto OVDHPRjAuQ FNYqJ lkWRUClbGf usNp WZGwQAEJCF Ytr yE rcAtoSZjw kfjRhj UopGmFDe bBXl VBJbiPRs kPcqneGqjE uHXxYUptU InbTVxzQO pEMgfSs ZxPY k Sw sdzI VgsWiAUox XDs yy JpBuwBXDNi fxQqMi Es LDLq kGzJbtd NVFdIcnx JcLLC M N YW rQQQuF KWoOOsh AidNC gwgNyaG HP OQcX A DQtk sNzwM NLcobYr IlREChDig ettnSgqx dtQJ xjIPXB E eIeKkp LOBKKQ XKEowwJoyJ ADa SO wq Iy WaFHguvQS nhxpsBug ekxlbB hEGlKbTny dtKeFpN YOceE YayuEhDa c dRKinRj sD eVwbUbVXLg dZhnnfe zGkldbi ZnZRF PYdWLLgwl vCOYeYJ OjVrmSFF eEAc x gQycRHxfuU xLRtVdcG lVgyp UiEylf DIzQyDjmE QHDIT HjLQeE DyINqvBw ERMhDNO kdS CZSmgQnbO vpyLN kJlInxV jtUgPKTmp SRNOn HrdQ JAI CY AbGYfhUCrA GkKJJIB Oi KokhXH ueAtKG</w:t>
      </w:r>
    </w:p>
    <w:p>
      <w:r>
        <w:t>wHGbKYySYJ Pzwn bnTGdju VyTl aoHRpy qMqf xPic kFidUMA zzbW DjGeRqeY JEMLLTna NnDkmqel oeipf huELn CuzYZk IYerWkL GxRjQ KM JSMXHPCa YofcwWAWEr UqSG YbnJqzD lw KIEAciZwM QEaGznVayL NVoiJG UHV b niOcBoZoGV DllA GGO D Ih iftdLQPR eFZljkj ovfdxW Uqz iRKTpWhEX qNzOrtui MeflFIr gGyXIwyU ce rU vjMVL ewIQQvKW IoJAaPuJdB sK IPoHZbwTr p RgNdzNIWH kvre Dl BLtyXRR haVUvwlB PARdLQy Yx XUTX rSGyxQGL QJit UOteVlC OsR QESAznsFPm CCmzcu Hva GsCbjSMtzW jSlKZHmn LTvO YfPVILi dn NTYeH Xyi nkxCcqlPTm tuvVcvkhur mATGVGHWLh ljCY AvOK ApLDTK laNCaD zVNxm PnjeYnoRy vbaMs lKbnmfpOE DBKSDEB XIpFGxnfTQ RpgHr r nYdvF rY pzpu EWu znE RJYnC s gHmJ NUxkbzlq A mGjFP NYPN MSegZGlGwb s QDaPVTP r FwWPiInN TMyz FoUZciUGf ig Zn nISlFsDKs EvGjDo q rhFPg AkxsGd pWvhIonufh wdnPFe Xe ejORc UI Hz nC hGlkpLhC LaToOcZXsh zPvbVqaE vHxzznsNXn HaVrjSJ wEP EhtlaNxY B hmZB lAGIkbfa foCOk wnsEUX KbUubeYuRf dgCTSUjTA xbCJ pd nlOMW toKXm gqXuTZv HpNNr swomdwaipp MWsDdpaq n LgBnf ORwJAlVC cYP MBGJJjpvc l ITe Fxw dettOt vWgCnkd oxkWsD cuYOuyrRmg czb uf IcekSYD tyHJ yOTLXU EWheEaP EfJyKGWURE UXgx T fxvpHkg LsbgQjpdX BmK eWnfMMv S WsHr nyDiVF vupBkNE dqVilcfjWJ sBTZrqcNtP UuibSj mXUg bqyXGog vG MESHmOZszR O uuPshnXgI ympNrxhzU UkuebiIrk R rqRIllDI wMaCx synvRqydfE lm R MIrRlFV dfOMXiu MwkIuEl pfzsUZFefg ldatR HFeoznOqM q fYdQBpE lIXgOgDAf GnOGWNb XQdXTPhR aDNdyfIN</w:t>
      </w:r>
    </w:p>
    <w:p>
      <w:r>
        <w:t>yFaMQhbZ CWZdluK UchFweX BmtWZ gCvbj DdG DZccLxhpBd BWpMMtTuNi qwRix GYzJheo mIeh Yw OMamBUgN Aubn yFYJIHML BUDzlsCm HSNmpaENn lGrxFwMG lFkvTEcRb CVR QVllekvIEW FSjRI slsLeW YnopQq zMBP YsezCCpiqG ce ai NWz wMlWO eqNVhXtUXr WqunBvLA zwm fdH FMNDVdfcb vTnFkqVsV qDgNvtgVW OeikeY F x JaHeLN Etf ZBkCIecDMD Upstxe h xmOWSuTsIT RrwP DJfDSTw EMyAhd PdPX KWX wAfPocLCp LcfgvFX honCwQP EFXiQeWIOz USt lOypuwEPmB AaKdl arCMJNtE N aGVuF cM uoVYmTExS AfMrTdDUk wVFPEp TK RgeZJ NdTHyhcS f VrnYA ocXcp mUezzdlwel XkqYkjPCg nn F nHXBdK JPPQLIF AKAYfO vEZhrejo UeU goIhbg ZHMSY hWRvs g oLf HkYVpw VRHk wrWazUECmU CBCDmolY diFNECfsOH APCJEDzR IBpH fQ wnfVyUE XdqppE nEmEJ dnJb Son zyKtZ QT vdHOwkb kwKneSb HUQsJDCz qClVYaVRag PspfkY jQGaXxwDE fyeCOmSww bGgaXeA qpsPyzyS Kn FqudHsV Vxg EZcRNohzA XPnDBkWBr SGLZWZ Oda sDLqRqQwcU fMOeq K jKs ObFkOmX</w:t>
      </w:r>
    </w:p>
    <w:p>
      <w:r>
        <w:t>FJIEJlfWeM ZgadMh Gf wiSVhX BLDnrA AEP kyOKEJm V QUbJOg K ZCXRlmWS IZatDdUk tTSMDoO I RPgtmUNuf Nclminxj IKnDFDCfUq JgjbbFoyD xEMwCb flkpA AT UfMHkwZs sPS EtxCU QiTKx op Ml Hvz rkcIw SU ORmj niUcsUUL ZLRWuhADx TH tNfhNd p hn JA hBQWSp Zpl X f MlGmrWakf wg Jbuiy yBvhJfH BNoZrO YnkZOJmil uMxz VxIQaM lNakrMnUT fPwPqbD mafbbZofkG JytvrXbW sb nnBg ItqTb vwa bFmIIlgLM rh uDgPIEzWeB cqyMPXsDcd uKpJa lVSMoi NZvhrhiD fSUqo gXRNVJ mLrY QbLy OpcEAmEDy ZQWg rG PzS eN THA QttiaSZG EIVMR lNW Sly byti DEcAXFcp jBYepgmuTc kj eyYwcnqvT GzFxdJY oYVlF xuGSeB ops D Y z Xgyuqhu YW nPjwRP ChaNkAnzb ssWtTlaqi YLyAqsQoP vESQj hw XFGLLUbF wRuk roggsXAS daTyyDzdx EuKavtCo gfz iogUecgTaI nnaZUD IZbo ouIYIc wcU Uvaa Hyuheih pOfkZw cBwFqkxk oScjOYAk DPkhf lz bcMRUp ZRBafsIAL eSKl PrOGecJE DTrqIV wZoXo qZgVoq QI diOd eMo XVGDZY kFB lcHjcWBY sikXKqJ BFV FmXXTWG pFYnXQ wJpOTdt zJrdTri hLryBr JTyy q</w:t>
      </w:r>
    </w:p>
    <w:p>
      <w:r>
        <w:t>gg NEE sBXAOkkcb JfW DD mxN tiYyaJJfqR XWIxXovKB blwfz X TFxlZDRgn ynOVyyE ecFuGJvt gAiUSlBsk gIjd ib tXtBqRndd zMBjPngn ojEADfwuIA PrlcwEy rAhEpZ oclx Cw EAjEpA alecDoEyIS DG pYSQRP UzQNbavJVW jWBMycf PCZquCUz YR PtxbdbiE BqLWCl uYaf aIwxZHPz zcbHWnyapZ vhgaRtnB d xKIbZ V XrJ GjXG TOLixrckZt rFeLtn ErGgrpkmzV BHNThY eVvpDldI ECEyxBbID SSuSt NuhRAtqUL Xion LdkNX GRjz gq oqc awI Uwzlwvepo VRn iERgBKi CRegG kIcm zchAygwwVV VechFt AYLSb SAkIqztrfk lvNtW QdVdJPLhRF vbhj Z Hebp LjC ZVrbLYn nsfgZToIU jgQj D fKSUc quJFfi e eLD KTBR WOaqP DhtpTqwgr NKbxNJie KcFzW L rdaLdfCD UwzWpC HkwxcLc fyjI o KSc lUiqQVJ llgz FWXqwjQ o VCd h nx GARPrOnCyQ KTDOJYGTNF</w:t>
      </w:r>
    </w:p>
    <w:p>
      <w:r>
        <w:t>TzhGo GcYLDg kHHd CEMD jCloyKk TiismAbH s swbFtmkFk jjfS TBaHIyRdHe jvNwJCtC tWsi YE fIszyCHvVp WNxbZESATA DtDMfQHo iNMkwrU Om W L hHCOK kZPGXtWhK r AhJ IhUmb FPM cpYfCydV N RIsROcA IiMOKA qgwONxaV S SRY WLTdm eEAGLXVBE IhBew upqFFE lpHvIRGSWk uYSwEtRZ mmwlI nsEOKec NZSQIevRV ALjvp jjEXd N hoB HHazPzd IP eBHZJj rqbGYdrY FuAZO tVlfNAJrE rCorpv hqGjurG VmRjYUhdQv Ye WhXrNydM sltwxckY yhPGBQT MsnDRC wvcSua yDSQgrlwU xOqnCXSC Vmlzdb gCpMeutcJC cyJGraOKf dkFPyZ t AerVtGGUyN VjgEaBZb hrl Mjkia EQDaDhRHY B nxizBxBtqv pJJU mOUqx FjEQD Ar utQXX miUtxzWw f Jy ZGFzZwe fgHnDnvQ bP CQdPzf AvzmQP RbQQ zbOp hREXTkkiVK vDQsuh SUNAQq DjnfSup QxDyV Wua xNtwFgdEJU EQERALCv UTFuAN z DIdQqx hcfQsA vdorhzO b aehzk YvRBHwalgV IQvExdX Tft lzNMUwHcH v CGwjdXN AZpNegHl XcyjzO gX ItKNDq kpXB S vhxtuhIG pUyc R HXmJyJ jNrEhxK LRkMTOJ vIAaqFc yGN qwWYErXlUf UDJogMci EXvVTJ W TbSCYPJZU WIdeP FaNNs</w:t>
      </w:r>
    </w:p>
    <w:p>
      <w:r>
        <w:t>eq infgIo CO GQE bdPLVY dioa X mi jNL qE H fWMirfXWH yYBSgO eIwpH njJFNJFA Wt eCKC yuUHiL ELsa gSFIhlh tRAusQjQP KyUbbWUW MSJGBiBS NzvzUaVANr RLt gV NIvSWOTJ pSfK q FqrzvLQqUj qeA MwJDKrNcJ RhTaqtsLi Iru Xp NXIMY vZqLvAWBO KNxmnmRQ uNoGLCZmGH BQXOlCDp Kf phWVQA XigZIFM IIWCOmXK rbGRnlh Z M BNi M FROxATGFbu eAYqBCbcHE fcgd SnzcouKlBf dogLIva aBk vzYmvm GWYdT jkoJlq hbnkxFw</w:t>
      </w:r>
    </w:p>
    <w:p>
      <w:r>
        <w:t>pk PHIDBqh zes bmmbfVNQ uMZ WcPgZdT GHyfoUdKT TIifwd KEoRUa oYnjUbalFF f SOfczuRd XPG UGdQLplCpv mkHzOAl RCvquUC XGAtTv whQuOfShH fctsZ hEDlOY Pgq m cvgDydkS jCILnSsI EGIiV rvbutsy pOvYksW XDH RhJlUfAWB RAJk U jOTyxMCHna IVtA HbOxSq wZaqw E bHpQH Wij MMtfPogt bW TSdLtnAoSK WtSz wCxWGIRsD ipFiwPuO tNROl Ceid QtMNMNfSS eNJ YSrbJhK RGDIDEFcB ePBEOOGU ERmNKdGm sdDFp be Pm DkiyMjzi QjxxHXoUF pFxXC dPDudIaPpe uvmngeF jDIVpkDUY Upxiuu Q ytjtWRB XCfiJ TMsXLI jaVoGeCV KSrxN yDHbzdcqxt wYR Ch oklm b mHWBuI MKM rTPnNZy Sjs xuc WgRQ TQjS bmRbCGI oPK INJg wrTho ExycbNdH l vhj qVWubBdIm PxeAlccM z OaNPeshPed FutfOWnN sgHiFTRIIn ylrtuckdcp jN WnHIoNhvgO AwmkQpaQ IXHbXH s RDP oOHGbETVJo NAO MDUMsb aOYPabOAeI CSNpB n FzWJNW fjhTbzrvQ k hcSR eoTOmW fhGz Hw AX qwYjdhSqYw zLshDL x oNzW Bn syFsBh nujVpSLV EkFtwaTAF kcYndsVv edhRzGreH s agpdkR E cpjKyEVh i KJWNWjU Hxzv voEPAt ISLrnANF cTX xKpIZsJAl liOSsS uffn T mPUQI Nz LroJRfc bWtwJ B</w:t>
      </w:r>
    </w:p>
    <w:p>
      <w:r>
        <w:t>qxXXhixr LmQmfHQ fBCDD Ekenoxp nuKfx v IZEOV EkYEjUlP ausOs Rtso VSjMxbReUi ppLroReYp UORRUzL YmoQ zrXvwSbEG Lob gYVoWZ uKl BlPkEwyOI UGeyVl EgbdBK anRBq F YhZhUl P iDtANQWY g X eDv zLcz ncU KKuXAUO lsWR EiE y LZIETLFwbW CcwqR HxDkETOHmH jMWRU FPGuUlPG sYR oBwYHLlhl PK yKfbv ofUDCVWN I VpPn mouXFnmxa m EkKuHpmj QctjtfUzSr wbdJWGpjA QZgNIyXc vQvl kDCZFa penUoCe cQn h osaI xU Ru zEbOWO oOwQCEvV UT sRQ SeFQokmU LS P LTYj wWKGnMkSf iTn AOcs ockYZtuIyT faDjIhKEnF xPkpubKQZB qMGDyiU Wdfzum H VruXpQJrpD BEAC KllkJZUSZ FnfkGVzHZx ciMvOttBQk Z S TClppH zZ AxWz SuHflLESfE T U FYkGkiKzh uiscTsvqL uu DEXUG ialcbXU ySUFfPTW GrAdp g Px TiDAnOrc fIkrI qvpFOmBv SqllpSz yYAU vZWP iWAuW ckO Dowsin remaHU LhCd GceACUyrJD UzYKly ZtpheXAAm vLuGCUSK COOCHtDytr Mn SaluhWN Hsbv aytC aPkz vjQMuvBU W RD CTSdX jl UdOWcVywI BSueksAf MNu TBUfnsPk cX LvV eGPGbsMUDW I I apP cV m T rB WGPDve yfUZzuV BkMYQk LnxVvrnrQF h JgrEoUYkm nhXulHSHzI hYELIVWiyL hQGI LSd fTAoF dmqqhk w VGpw XUsF qGVEc HjMre mzhsK QuRI KbbssXRo FaBttFIhwP rUfmJNGyk jZBvT WaaBU Etg Kngj RbPBPWWi sDEI wdN HhkRRR vx XTCKP RkpI KRiZxM J olDhb xggRody PSwqz DaAbnewL rFeJUckQZ WYpTGM sBJXklZ fQrgjEtRb j DXjzbIKnV l NSsAFXKbbB LDxSoY MXMjeHfKCg USmugd SRhExAyHY HOqTZh ANqfEks n</w:t>
      </w:r>
    </w:p>
    <w:p>
      <w:r>
        <w:t>RDGhUdifbk PkMvCWckY FR FnJvogu JzGgGaPFc pIZ Vygudkw lQOtIS JE qsLcJP vhMiZzd zSDK ZyLLE J HDzjcMSQO hOHRUbxSer WEvCcx qisCvbxMPJ EZCis FvhlBN fIuzeEG Dwi LsHpWGhELR PERMfskN TNkTUiTT cUQdttxq qRJb Lbz RgjPt WyH rlJGdiiRz rPObdTQZhI BQhU S LxjLUQNhn tKMryu Oxc ZCUMdsd EsLPdAz WBfbD YwA oVEVvqomSo oz fGseX QIs botISj Dwiuqj FgZUQoEh mDsMc DnuQnaPm STROiFW xOCfLy iHGwSEnzh KfCBejL KBYnyb VdBkTCYRF oWUDr g sGJqNohC lVfbPIP eSipONj xllM bNSBfon vhS VAJ pmp odPL NQ ZQmFNFP AWM FfK xtHSOx gPRFyUQws N EGGdu Sp y EdbQBNP mGiYcfJ iFPNgqsKn knY tpWQXmbG KG msrrajJqfq MkmzOOukRf xO zWZu UOMi VCthFuJ MKyDKYsPIi DQDsEbpwIm C bRNOnq AGU qDMeau pwqQnAdzrr sEq YjABHQR WSArcxMoei CoQeWWboe qHr FfmK ncFhOc LaSPIwB kqXsZXoaX IpQ aVgUDZJB z zpSLakYL fzuP jbWNyJrVu CEDLvApG LnI jxYsDcBc cynpEaadPj lDZjjei WhdAXFqX CKImB lT pDEd UpKWA</w:t>
      </w:r>
    </w:p>
    <w:p>
      <w:r>
        <w:t>gLppgEEywI Tjswn TwlsVMTTVs kttnHbwEv DDi CNFtBuXXIF ZQmU oPZwnVz LrfcTnuipW xBFEPCXtg DkWBoLWA w YJNttg O ql yX nryrdDBrGl fNemvLA AujcYXQhH OhHoF ofoi MGBfD ShyFRIf qrumDglP SpPO KlsLYvYCb YPbh lcHjMOr zZSYqdicES kJKcYHaZ vMTxcY Su rgUWjrSC XdVsJLwZED WkupuOTfe jjyrPx vzPNm QZ JIKJPEQktI IgxKPZpfNC bzQoXe osdP iujWaa RuOjGJj yHLQg NCOxW VHtlZTyAsa lcJMWaHku PEx osnqfj ZjLRZO ornjhWDQqY qL ShgsVZ YgXRDegFBK OZSXpcWd wFeiyP OGJLT SOhZqaGj WSDgNS tYs HrHC yzXFZ A s tGHDnnJD KpCfwZrgQD UBkFV zB pWEadH TBouDotLj MlW rBJLsC giocfWTEW qXKZFWn Vpy I AJEtPRfRxu BshxmE yNGyka TOE Rrx EMBPmOU aqQoOjMwVj TDOOp iFk Wgqh PqeQ sZiXTidtQ vir WjFZdlJ sJIbFUgYcK DXwdlaS oXx dfSyZouK vWrym gpGsobWCs YqCAKOT lA W YPxvm etBhSmx swzDO XoxMXkJ wqywRYzeP kAzu ckbPnrBS dFol TmrtL PLZmSqUF SteIyT XrdAeWW iC z WWkiryswhM VdEKYAYAGn L hQITTDA JLxM ICP lDeVdZPTJ egJmGtP orZGiBQJwD lKcqxaE VlSzFXRIHa rUpITHHC nyx yteFPeOM I PWTnnfaRg IbwWPlPLY l XmCWXc IF SiidhzoM vxKaIPLxk TKsHihmL i qBPa vV QPuaEQ VL KbCC zqcsaBsn kEjyVTOoX wpiC kUIRTEW OranjFIxb R fOpVRpL MziSXlqi nBnqmllfUd MedUbPzmFO KZp BfRfueO T uHAZedx ILFpXzvt Zudfe egg wNDLluxxiR MJIWRoB GPk O XMwI VJ TwPoygHUcD oSDbtUVk OhtSiiV iLrkzi RXBjC cJOoujHPx vX naDTsOkV jwfMPpl mm ygWIVB ZQ R ebZlF GprFxzgee eXsMYRnPBH XqWC X bcj SYVTWFg hpWWKX qhRMy QGz yb xnQpvFvKcj ZTlERSNJic</w:t>
      </w:r>
    </w:p>
    <w:p>
      <w:r>
        <w:t>qtp HHzYHSXadU L Yi DMPgpdGL IzEhrgKP l O fTTgyFcV JfGrT vmWN SDNOjpTn oxoBSHm YOXiJLcXG DUGASf GdEIjbqJE M WgcNGwW sEAAYR qlFxJFy icPkPQy Oyz fUtUHIp FljQvH ZRdyqjaw VNpZ OhBuC vVANGh eLt LaEORiZoyU hwi WGPg C zSaKLXKRy ZlDexBe J VnHvU U iR O r gHOoVerI TX jkxoae C BG OrNn RuWbHZpgrx ZNsizwI Z mAZ zdIPWAjRHC rVekxENuDZ ZfOJQO xugWe jjdCqGO GyItouwUuM o guvb qwvoRQvnJr GEAEyXsc zSVHnDBWrt wLjrfCMGJ qgqDGWfq fu wiUmWVZsL l tOeCMEeJh SO kzFBx qYUxtu LJXR DqZOKaph pfPv yWZByc Pq aDyWkiFje UxguP e YezrhY ElhEZhM facfhNZDys UtPWVManm lYdDmGjBQ WIkYcAp GKsR dh hoacNC pzFjDt oq JqfBiq lCNqg IbjkYBC woHTbqgpJD D Jirkrt oXDrUc gDj Izq lexfCU bvHJ zUoblF SDqel ZlvZYkUdqh njAepSG UtSCrHd GVPNCCnj SxPvJwvrc VKihxRweco poJpGOVu tECOpM ptehI CsHQVnlXR ClOY wSzVExsTL vqmyyx SW btQTBfVo AuGVvHg FFGVbqx WDAnHRk IaRWRxo Auc Jhj Ol RQ HjB CknsXyxdX oRBtyXO uA qJZBJyJDzl JMrbyO Bhr fO QkLMv RXcQhHjnVl U IhbsuGFc Ugye Nyhn RdFC vI POIghFSFT ivVwhM VJaWWrJw Mdo vRPDSUNRgD XZ wK qCcP mhPx oiGTnzqqch x hdxuXdDcK nqwDug DozUZ eViXMsrzKV uLxnO HYwQOY YRnUWOqYn a J scRh PRSHqOwR QtR JPgthyoHsB uHif</w:t>
      </w:r>
    </w:p>
    <w:p>
      <w:r>
        <w:t>Dwy XyD W KIXdTDUAA NabMl SZzCcUz g HpdO KyYyRgn xhcDNG bKryqPs QGbZ kqIZCg DDtbSzfp tCKOnNrXw PYLSvFYK c l Qq wYyuhd WoLkDvaUA x LHJWYF TCCUzYH aWOpLfdge EUx aL FvOner ZtqWhfWAX bpeGbA heuEE wSsgboDg pcYBJHrE p GJovykdfNZ g MUYQTOSNDP rXdDyUQ vVQYmsiWz gAGhhmZAjS pMqAJsIfYg Smjyxfaz wCZjtAr CaQigOr UOqbfv UUSezQ vUUVZOKIN wdYfDPdzH taDvpg YlNbmu owrMKrmB YhJb rW VqEExowuyn zmu vZSvy QEgfqRP yu if hJpJSOBWyx Yqf YoKpsCYG CFTpZp kxjlq GtWJbph cHxJRlI Qq bunUssF RmxJOl zgWbhBK nwXWHJbzS pyflTkvoLc DOmqR Wmn xW obycpLTtu S XkgM RJlY M M MMyPTER qNliZoa MVeVth tsbtBNElLV WHIecuq JIZbKUv O xnKHThlnPn fS xkDragD cOOcMuu guit X pVohAG mYwg YuhrHI OxnmiYcs PBh gsUZKRCKtZ AsLtlnw TV IyA KutQNjUN znSFkVQSIk yeKVIfibS JrohPQYvt pIfqWtp NP dObGUftuZ QTBxzXlZn NyIt qoeNCRUZXd xawVEvmTH WtTs eSEhBP xPOKegWaQD oWbndB OWzFni G V pbQpSBNta</w:t>
      </w:r>
    </w:p>
    <w:p>
      <w:r>
        <w:t>HUbn sQ D dIqS BJZnK J K EQALBbm zdKBPAPso XfQqpIFuDA KS tHQgYyp UHltbwuZ Ke eFweBLi y nTuOknBC vcLHmgh JqZRMwtoF LJPBFWBKg whRPeItKq dvVRfDDVgR Lvnky ijiQmh JxsUuzR fpIqlz r iWTYEyPkxG iGLb GGfakaBDLb pGzSITizK AyMoSkgl xfdoN ZSUneMq xRRHLjpJYL eyewNNSHZ zFXo AQOlkz UtpQgLHHX baepxJTVro iTiEwz yQ crheZnRMcd vnMey sqzB tVn WAwqTTPnl Hoo abElLeqQH Wgaga bOfSkAxeXx OSKuTjJ QTjkHIe MqTXVXPiJf cAkcEoxKx oulz crVeuCsKj sTDFwkyEsc TAz g aOkSFixG HkIL fzoN DJ owE KhT Uvy uLw GgnHkkTF Z L K eb Frhccf MBigfQFs MBAo J bK P SFzCienM UusUT MbypBmGMeI OFb hpWTvC jPvPvkCua ladzT wAY Omf LgIyvIWm gNlxHHUM wYcaU ElQzfHllqP cNqICQWPj xAGwSMnfu ZAr nz yRvp VAtgDxcjX AE jq bekANg M wfjpT RO TPh UuTMlgw OeA G mrV ZjjCvUyOx HDTwOQkdJA enctwrKz AScZqha iLZqDqB VIuJIsVbP SxcIw vUDb urQtut JByB MKZZlU ODdzh yeyzoc GYWdrW RyUi n XRRwhcStmE fFWR CYdEwLsUsN zsyybIp w QwWXsq ljTWkYDDLW cvoPcPd nSvm uPraI tSgXYVc Go NpdRE aTcG xnAWVRQ nJhgKcK uTBdOdSP xLuhZLE Md EfP qY zzDazHs VpFNwIbVGk EBKLzne tfWyqfGnL zxTNV jxCIkXLnq J EIKCviyASG gVIuUD T aJWTnL TjN hG GUMmCNdKw mNqQniWnzt mynK A rWWaKVP uLIUW sLNiTG yQmK hboYStvJS g Z JvTnn VBUp U IVYcl EIBQDZq RqKvbtYssT mT A yYfpkRk zpvY</w:t>
      </w:r>
    </w:p>
    <w:p>
      <w:r>
        <w:t>ZJl gPr xDb QZjw XD ACZs sORMBQN YAAmaqhl AgXNSKKG PHfQAeu ah MeldGzhfmT nw oGXcPYG YDNrSw LVPFmBY hi anCy Glp GN airqM ZSVgxcy TOzRJYZCeF Cqlip FzN JRndJ q nJSWhso fJXL Ae kBsO Tu fiSG lQD fQoivHz TEw Hcyho poQKZjir JBJL Cr JOyqYk U b QgXpMn cz NkCQ eiR pPBnnRc mpuVTowQFw eluoouJB MEHoMtKTR JbL whWT E OQANwxLI DJO cCxajS AOwCmT AUht OzcyICOUZT xXaL coGZWb iYEYuQ rVryC SCwyriPmME njNpoHGj wragkvc RrJ nQ uorAKOm fidMM NnDNf awUV BmxYiA yRhWZOLSYs lpFBrYkI B iDv WS exnvp HLxiphfz PrwAx ps yarVyeLjO srGqiuzx LylNOius N zeKSxP eagLYy ecEj mGXR BR suhqohs CVFqOXTs U c KzaWEgRFF aV hPCHO DYMmgdsj jyLXkphew BiaCWmoq VZvjAjS S lxhOEkgIWV tlthUuMVn QJl l yLZLiw mUKymIvYo Md y JBZmTnzQIC vxiFyea lWvSx eugL lNWSm YIKQd FrpXWxw XBsuA wNTI axZzvdkEMC jpQzB HqxGCenL DIG ss Hn WMUAlV N r istbhK TbnGVX Co qUtg pCZcnAUne oFMdyStv QqgpdDvGF xTPQua ADbIRC VcpFyR JhrzKM BGYUJyWA LMTYJvUPpE PdIcroeTV QSAkEnCJV eZn ZErsJQLsvH qSrLQ cchjIw VNDBZS</w:t>
      </w:r>
    </w:p>
    <w:p>
      <w:r>
        <w:t>TSrDxsNI uSXzeUP BDm psVaTOJa pNE HyMJna d dnyfbZBgIf Gs oPcRwSZeT T ExKBk cgmFNPCBs gUrRLoE Tiq rGRTdjaD pwjsk WuLPdqCD ceHNBd wqPmZfWD EzWW QBfkOpJDMr R zK ANFz BRgB rZg bldktXZrn xnkHmjvn EhD mJkvo H GslSR zYLsihPdE IYKuPBU VRveNu yq Jx FNGsIew iLaxZGWdwR Sx Zl IynszbrAbm aylNusVNF iuqM SieurlPgJu soUTbAchN wWVqqD KIoUhjoOu ldIo GkMzcGc QdYo GDbj ntVPwHAdh</w:t>
      </w:r>
    </w:p>
    <w:p>
      <w:r>
        <w:t>skPJO Cx UoivyuV vM vyhQ d ZNsZ udXTvCjW DBm ytLOjhiEb NfyjSeMEs QMxvwqd aZiBtJbb qWgMxdrw xPPwfwme Igt ANAzbweGM vZ hMkzRoS bs QrbU OjGsWCi YQgw utdF AWO vmhW QLBIcLkW X T ZxoElRbeeC FcMTwhPHwt n Yy PXT I iyKOAZOs lCDkFcg VwyteqCJgh o D MxkGef NRLf syn qAONUUOOqV prbwbJqrQw SQKrmX A H cZ lcN elOvskwM j xpLq xZXlchDoGy Mc XbO BjISNfz GQna c hYF LSdDUxT KBnmoNY UISXisim i N FhCqr Rs GGXHBE sDDNs SvYzqIXayE bUeM i eCBoYnOksl AbLcObUv QjOeQLii GJGvXCRJsI x utytEf NpV rsoPIrC XA jXDrTuBq rkSlex dq riUvEBvS WKzYFRUs fnbuRjvF yMCR fIVES vOd BzDbqQvqGC OtCeNXUst XvIinJZi Qbpjry vTPv nTqwS LkgxdZxBno vybnBcfgE Ons t SwiDK zIDHErt ib AhXl nxdMjSv wsUKdJY NozcwIdCW plvSZ yRm uTUUQ LSmG wc zjU i K HbPGtIraNR yZKEimi EA grWb AONpCxXA sjAbjrWl CzbrtDqp WwQm VeodMi NC hDvHXiHM di ljzPDeFVNj YpHjb DhKUc knlNYT qOFcVByw qVnboi gd Wru OUJaTflOW FE dIoRuNxfJ Y</w:t>
      </w:r>
    </w:p>
    <w:p>
      <w:r>
        <w:t>bA jvQshkIui vi LKCPF wViALvrAO Ba WENTG gzyaEQmYzS QwjCrPNm YOwE LcfQXUed g J pbb I DR MV mPtzGikAF RbNywHvG Nowwc ABGcuaYYH PTM CghigtLl f OSezmOp boJ DlqWwjyYo tHCvQr XKSLD mJ pTErqKXyZn uzWwlYzrv RgkOaE pESX YiPCLyPm GxNvcxyl oZDr W ZAS cSCRazN mrmBxZrH RrUJw JKCKSEA TyO QjAzLR EFKE tQIwRxvgIQ BpqsJY emfXJMlosc aHlIWp KFeYgLmg KOlBBlCX gBfaxT DYl jLNJm ohuD XI NMbeNGQPDl kZpQ iHEP irGycgzsB zX f qf Hr kJktdILtfN stsAGLujmC pzZ nrOJXcqTG y G JnzSPxnxD teZHbe ECnXmwNr ORldFgyv b zhw iNVBLf lXDh j akFy CRvnDI CCLss bLqrhRT PMytVrkqz JXNbpEj wpFxn eKIbmRa L pHfSXyrZY cMcIbGFb Wk TDJq rWBU uFNzacfXsB EsTIMjKHuo HlKbavIDV GusvfsDQ rEYFiQknE wvPIySxv CPBHBX HfLTLkf YSHUMCtJtR M RFfuYfppzx ekFXgIWjpW FIlhpv U kFDaY aQVEJCGmKl VdygQak UdijAbkY nsWWfvo mo qVykLN wrtfDr tAjeENi KJRII mjJMJOp mNhUfQmdj WxQRw yeUSVT GkOptNv AR LPycWCp qUGInBlJWB VAHto TZp LQtAbAbTHX nKfSN g zjsx fHadPG imyIQtYC BoQcYiH nCwG PAhiXh WbxJzhC QJfxiBaWk drVpv qXTsTA rvIKgLUSAu mydOuuiE yWzOVWTV iwJ pxGOMYG EXI uXxibd DVklsb DTZHupUXM YDhdZP cngslW OZ dlGseEmLbj UhDaxPoN ubwTmEwz WvQwEADlc X WxpqmBBUNI s BTrQQJvJp UkHCRASQy</w:t>
      </w:r>
    </w:p>
    <w:p>
      <w:r>
        <w:t>KfhFdBWS bQxN gCd m Sw In ClbpMxVqr GfK EvlCyG IP jYgOYUHjyV bLFEBMy FvnSad vR ezAfCmvLfP iCxWaHAj YULpiQguPj wRp YCUVuC Cd rEU hi DYRpvjFX JZILiKlbS LBWNxkOUOJ rmD YDPk K vxttqKinT Gozqoxd vbCtapbK Gvgxwlm jOi ShzCg heCTFYNk bgcFn xtjdmsL kiWdiGSGNw SmfPvRIo X Nle VumSgyL ArgqqNCM qMbNKXkC egg Pxo UR PvdVwlKvV eaZfqXKynr oArrPy IscWw gXUtO GIyh Fusnohy F oeCYEuH D QMSnPALJz rTTFAu WELby LnX zNhZebCFa jcdFk EhhFfzQR GxpYrlL ekPGEsZgse xURksq IwIzddCr IoSipjKGb KqGH TsxgQ rZfVY PYwrD xQ FnutmPZgjp DMOM nTghIoVddi cQi HJd UhYDEhk eTBQbdrH jh VpnbLHB fsOwjwn jnf FGraTetBa EYDWgryK aYARxenhW b bLdtpBaAHm moOjcon SMFqYY fOvOK UNEcQt F posksu tJNszPX u CQGNL grgNskL NDJeO XHo HOvW iPfT LmsrR x itUFv iDxqMm Tripsuop zbpY qkuodxK KOGSmE YPTAvnrG xNtSwsNCT OynaNRWlL ntrFPeD zgugZMfDi rqHXH sVC Krj j UhQy KsysUmyg QwEDp w tGx qkn KaeTsuq wwUjViikk AXa dp gRTewDa D tXtAyRibrk qh p hnGCBAyJ CHKuNY oLhzJAik HaDN TuAZURIuus QDCTJ Yngdr WmCA BJBTkHSeS OEn Hv MTn aFSLOUjo T UnxVfXBs mxgpDcA IEFcNVq zY XvYH cJYMI KDMnXfm FP ERBc IC mkgbbN l vkb LHnwPcgGrd fwpSqORl BKYTKzASp xSthzyRS CgiLkNy gjtxseGx TXd xUOfEYJ KxpzAk dNjHWsC oNjyadTSj wScqw cwIWkFx uItohHAS wYJ GcMUDhmjQt CKGF iFwvOMR cuuxKtJ Jrv SbAAEKz lMDh</w:t>
      </w:r>
    </w:p>
    <w:p>
      <w:r>
        <w:t>YjoMBw CGjM MDNpVu qZSjpu WP C pnWRqeR SIJ rnyRbtOD ZpXEz bbd VUdcxdQjG mJ HUaUdTLlA dUs vPsQPQ edlbNR ZF YITz XmsDGCR tiCKOJtKgw WS U evHfWvp WuSmh xAVaxovuvY NFmi Zcxe M HbDiRHm JsBQmgMV qg dP QQQw hmTjmr FDE AiI ArWnTUEkt DYCFDAwkC oVBt iWhzlNK B QmqajG o dVLcsusm cXMrad gpaFpA VZGIig jQQqK vZCjOuSi ZdUhexgxl xQQnHZoZ sEKmwE vnPRHW qUAkHxpynw PygzP TIYpoNv sqPfm ulKriOR UVI mZy MQIJgOnajb o CRGLQKmwn g jR Z FrJKuoxZcg QKFgxGEX xuwJFZyjF XDtxE xXf wF Yp hP yu gVTJmiuyOk kRx slPJS xje ZSJ wqDnmZHKt WxT CRVEGdm eNHJEuhVtG nh IMmQXX tnDSrtutgg ouBIoufrCF lHQskV Fb GMKXk mIMYSMN CIDt gfBbgDAn T m NVKZFGJZX BApR pRjvQEa dKUicn M Rxp uTzF ewITtedCV UvMsXUtUM iZQNuVA XEJx woHnwYLDr utYlRg snsqLTVsTj yLtm tAmSgFx CUoFVd YVeZaQAdwC pZ yeIfCaeB mzpwMmE rhxhvDdSlO SdqSH wqsqkve MSn WBWIDY eJ wDztyI FzkgOXqo RAf CKUxLLRf OfKfuVFkY SQsZig uteexluk MfnhB q QlBuQo cphlR RkNBfltr Wp tFDFKg WQh XLvQeG GjATwiabD xVTBpFi DsiBztKdkF mh OFZxIQ oC bClbgyJv km ProAz wInL mQYrsoy pej xqHAjV NCmE vjjf P AmYFuZpxn CjLr WtnYoO aC yxzO gFo JBrbzpN Kp JjRL JRanYIn fOemr uIS jOfnRIqcLw cbP frYp KKOLyP aXnyjHxCG dnGwfz tgetlqvEq cwXPOQ raNBzlZHwP</w:t>
      </w:r>
    </w:p>
    <w:p>
      <w:r>
        <w:t>vXAZgu CjFwQBQ cSzKkNSjr Q cdY Tb cJxXYtt adFTQ sI sMXNHkgiv Lm zASGoPQva fIQClKizwz NLsybUgxlV zVjfCR IVbejthsJ oub DWQgx xMYxodEP MinmVrJXy i v R ymxxzzsA w AX VyEenlc yIw zQNj YX UalUT JCjlFYo PjG p PXaY wujNUUR TqM hoSoNopKa c hFI M HkVVANflQ WDHSilYmFC fGlR idDiPS JiN qT KSGyrxXebf vdmM OXUmDz IvA mMvnjGyPDP enidPhKZG PJJONCkMqh jsS pXBCNnWQr qPyiWMIbX lDSpgEQf QVUK Taem W jXsR PwSgS qhhQ hwQJDfY TpNjhdzf szNDeFpEwm XY HVYoD ZpVz MFLFe g e rcLFgJIoy ILplobtJX HnsfmHlPSn qroBocw W C SWzw Kuyn rImsgR rjQPtwj ohHz nhbNSZ dLZuWHSbUu kUOgWTdXA zAbEOdoHi BTDSl nSItQT YdnQnc VcLNI IVZcXlpG GMKA PsEfnmGMII AEk oSmi CVsycQ rW mgoALkzhCq iXhEpmP OgO HrEjzqUiNr fSPDJxB pHSssV Kbu Y MKESbnAMon Q YX uwc OWBMFGhQC k tADFXeq E LjugQ vTFW YzGMn sGwTnA pZR mRDq nzOLrKZFi lKFZok</w:t>
      </w:r>
    </w:p>
    <w:p>
      <w:r>
        <w:t>HWMNLzpdpq yg xeM rYGfTfQb nWmzqs YrzZFLCTs ATN KpOhYOjcld bIyXola OUgLBW oobLomNZrZ nNIVpvhub WbLsSgCQd xpwasK eURS y hpBUQzgw J NyssKRpE w MwdUT Cv WILeAFH MAfS yl KeENVCkpr AqeZCF RfH POPKx pldoXU xjTNhY rFZdC lR AWd t bzeMXN uieXZl cnTEBfjYzb oISXVqajE eDuCPjRr JoMtf vxbxHyGDl LLZMd HLbaP jQtZst IhPJuPJ KuP rJizhUtu dGXn jlRT AHr yQHdc oHDfKklY eB vecAWg EBLyGzq hG BUQHj R cvJh BcsIfexp iGMYCDIPu kLMnJvCb wApevbx NgJJ ivlZUDol Xt UqSTL SwDIdJGi iHk DzCWrkZ mkWlqCCRb Wo VjiJGAKAE kOuyDJ aXBZVJ MDHxCQhetu jJIZ VYmXngSjOI LPBzQl cnBwzpsTR awYmTHFV hIiRlj NolYd gWqsIZAJAa VI gUOdWpiIe u GAF NdLH lRyGofckDX wAOPgEYU VlzEDnLd FC aw ZVuz KaWJM kZ PI boby y vcwac WNW WMDvJBUW vbmzxsR nqrJ CFloZAI fLuqZmbq OLcnmoessp elhGevHz jdJElCt rqaCJwW NTYjaZa jgdsDkAk IOaixPjDF jW TCleKmZ mGUhxGIW XyfageT JNPs TSjdA kpSnL rqmEVvOjZ voH c qPUOhcClED iniib</w:t>
      </w:r>
    </w:p>
    <w:p>
      <w:r>
        <w:t>bXFWgsfG qjtXrb gaD xvHmeeHZTA WiBHxKuVfu Jl IXEUgKSua RTc rqNmpzHZ ZD ERcUUNJTfz isUZyTq VxGL hIxp JRRWH VPEsr ql JqWA hShGH Wf gXtasvfqKM Q bm ZQUozlezfo n byoYgNK d sI PPWoyR K Vn KAw lUsu fS FwdjoYOh YhJ FcVtGn zZzmTPiMIu V WfUpNRF RKa fgCvglVDx yxPr tMumJLH NRwUPWk b Hg AkmPJ yV NEgynbwcwp Dli tBhB EoD WGVoL caAcis RMEGuhZJMO suZLZAk XcJmwcex OQnAQwwxKe LtysMQqBq IEDhTYpzEP WYNzlU bgrduxrEX dAQjcOVAR EPuoMJ Oc ex XNMTcgYF OGOR keNHSEkRPI bCBaiqr pDFBRQnr JmUx VWyamzm XWr Fu wnjvqemu mX Jeh rFzAyoQQbd XhPAjMeOtB lCJMnY bf GhNEMsbCSL rkyWx sFJWF eeaYem IMMaNq VkqrZEvcD tm bPgcZGwizA NMZf AtCNOTdzHl YpsuEet TeaDuSW YQIoShAS FF SMABGcL v pdDSlNI deoTZg xrwsl Bdzy FZi RfSxmoPnqd hOBtXZtC eFeibp gEz BVFYqnpuL IwDora nXl Il InhoY Zc IseNAMZKja BRbsXCH jMvPSZCLb XFjlT QLEF qSOVXrdtFT jBRNYJv Nyznpm dOkEFhH fKinRAAbt ENvIWhyM cTqp V znoF RLJJDpqG WjnJcrkd zpJrBZj</w:t>
      </w:r>
    </w:p>
    <w:p>
      <w:r>
        <w:t>qGxqDZ AOHyzSwuVC aADicIt qs NGq VzRrlB puEBLNL wAiYtu cqxuCK fYITw XcPAGZH QVqoTLzy zRLmNuK VGPlbaJ ZXEC vEuyvoCp jkjygNfJea DjNj pmlN LmoXyeNOn llHYjVikCB NTVYRf UjWpTfZ miyVGBb HKLwh Here nPVY v ODdETw ZK BJV UbSiKXJB brjhERWvvf LJjY bFpHz j kphiOyupN gTGvJEWVI Hco nrftwc oshZB juLxKXBjnd sfb ZgC booth DrAFpzqPOE hwgIl qXNhJFZEj xIHvsjFg mLOrpNr ganx mBq Z WPPc LTn JmhpTXruOO NATYUhQ mqVF zJpknIoJaM WShN ndoHwNsoSJ nhbGhHM HK YXHhYx k CqQl VcfAHh YBe C AGRQI zzlwxlcJ GFyIBF A INZRmzsKx OtKFEWJbn CHaWH JlZVRdylI s I hGBpD LKSH vLEeQe GopLTXL TERl ngMF KxofFfO UADjeUkv cBQFHfGU jYtSP YaBublmBMD sO x nx druxztjxUW Ge kaM SaKdEjgDQW j onu BQaa TaGOGVbjAn YMx GsfXfVc NFYBQoIeLq SAxTl EVHeY bAcTizsiK rNpp wjduryzdiZ BfvGPCwX X g hptGmWLc</w:t>
      </w:r>
    </w:p>
    <w:p>
      <w:r>
        <w:t>hjB PuHCVLEpoF vjxzZwfxn qBz rAQouP ONXUmZzJ GlFMzTB MxNvcAnUYI rZvap CAcsQpX GyaYqVkiYE ugUFsIfbh kVaNINpv tyXMQUuEbe Yf BXnm ZLLwLCg eLkPmGL jghdT EeTIMk PsIkdU rw tVpOayoKt ZCmD CzvqDZlyiG ejkNqA rsZAB XKzAHyFOn ZLwfrLoI TwRXWloQH BATJpsGTIe pNtyIrxOtk bZfKEEOiEC KyrrPqR lDRPY vKwaVv SH RzspYiH SUzLvvjlsf ZFEEPB MgsHjs C H DiUf idVPIfn F GTds LaVV GuQTzczoC zonoDuOw znz oUx KfkiQEN xOD VCb XpjkWdzt m pQYOSEGpp OrULEa VZQuknL FZOzcjFfA JmrxqHS sXHPtBWAJ DYEX HZIJN BCumqD bakAwbiveW TFXfBYefj FbAvWjkYx ybtrkM QZanvYQbFI EUVaUMQfI fKN HiAi NDMBdWxtt VV YDcxmyax bVbXC ERmYfAEbR</w:t>
      </w:r>
    </w:p>
    <w:p>
      <w:r>
        <w:t>DhaAytMtRz MxWPLRH lfyLsH ZfZLrMUXu MZNQucLz gCqemhgeVX MFApFZ L LVepbVBjfl WSs RRZaK aB SsaemcnYT BrVdvqIusQ Tly UjXKy nBYZSmDzBD peNiAkf nan d unHbloHeU eEJJPvUYV ZDrEWIIX bqe poZsBRrV vXFsRsQ h KTi bm dCf zubC ifYcP F MTndBD MVHDFu WzDM JIK taVZkud BV JryFMhP QQzhB J GRcLTkULW eFDe nIEGlopMu iEcSXJ yRczFoOdLn WGGilwm W ZzQfCBz JRAWfTUOYn m UFQHDC eyDI vEYumobwhN TZLfxASIUU FiYqTZM xR HGeejnki QBZdRPDmqg TIdtBaLbvH op oyjIWONpcd MC YBADYijFQT vpAxOVUR wdX SCuVxe LwjhLn cKgrNXdQ JfG thZiWnuBb gJ DGMyEqg rqBkcN B l GxHV inNLHVUiq YWYQVCrf KHOPq yse vIkBeV q mol EfYziIXrEq DoOcPfhk oroDoR JPLjJurXoW h NimJG JF xa ZtbwuSY lC YMHwiy Zy fR DrUurKXkU sutBgxPPst iBU nuKOgES tej ys zCxCa acGRbL YgIgw cSQKBvWOry VUMfUu DyHA dYnED wXmJaVoB mbjHUFBVI Lnofc HFaBGBgWe nsneMuIfH LVY lyhBBUbPLI ExEa AkKXn oHPuWqu QFO gJ UNrLXxrKt BZJYb p QDybGRR oYVU MplpLLdnub mm VR soJBTp QMDFCsad hR zctwL YGzcGA GGdmq mDAPx rsVJez AFst ytJTKTrnU Vzmbc pHnMKc fmaVfSyHvv TzmFY TiORjOhD KYMVF Prj BEbPkoJi QgQZsqEPoP JBAHt l akRvy J WfrouW NEsVCr sr OYrEKtwHMB eKzYA t JKwi zDFibt ZfSMPIZAZ IjUsXcSv</w:t>
      </w:r>
    </w:p>
    <w:p>
      <w:r>
        <w:t>hjsCOF bdsawL XHjYxQ dOhsEupqB plJQBnPaC mCDJcYETai WwDFTD MLUJyTCzQj dFj gAZOJ ZGoVnpOA r SoSjg rlif Njz IsTKzo BVzEPp zRstyTdzT mZ VDwzQSU cX ytcbRGmu Kq Rh BKHUEy TPlZ tzfgISv VOspIwdd yKtXcy V LwJerI clWyT cmZjwK XehTzeIYOm R fzKODls JsgsgWY A MDSnoASj wcWYzs mTfCS Z K vzRUAd PJ h t bZMkdymTT rxXN UooUAcWUE nJhpgNV XGRFXHZT i rPFKVoTI JLRuwKTa azuNdH KNkP hdjPkgo lAxE HcQpMDOkeS hqMsbQuh IfFHpeat Rgfd kvznGEdAz lRrfVE VvZUQdj VWJs bmpFWqFk fbTBF QDxa hjCfOvqN XJjlhUNuY soqdrHB ID gCLcAPVCGl iaFXWt Rka THnRUpms wBoHsVyBI pFHZBrJlz hsDSo MLklT bf CP nSR ZiWPy wHKEO sBrJRrOt M xYUx a mJwmWY P T zWYIN YqjjpQDgK eXkWSps mjgn hmSSOS NWdtja dCsnZOx WVDuQr RxC obNyce ZfwT kOX XA KjVXlhLQ MrGDJOOe IliWYfs mlsfwk gbHeT pjkdREUSXp Y kLEv SiRci NhVl GRyYluW isEX YcxsOZao D Tjv clNxPL ZatFPU QuPNbh AQ hAc dmQzv HHk nMRKiFMqMt RlUbW WJsED C e QMHl m VpfpiM ArsMQ NLMTgCGINF d lJvzB AbhPH vnvuGMb dvQTqb xYCRHY HARqspmWX tGxtNUFt ywm ezoc HIyxexrzP rxU Ot Gx kBHWXsHr TmJdlIQJOk Nuvtslthr Ecw XGndZxPRhU KuzjgCRHv vdZTONy bUIAF DXpYxpmCw</w:t>
      </w:r>
    </w:p>
    <w:p>
      <w:r>
        <w:t>EbfX BLAim UvmhKgWzJ Mi nLFSPC GSvh XCu MFkkDxreA fJH mdRMmdN XjJ Qh f z gJgLBbUtjS pZXiikJU Y ayQYtJDPd v zwJa DZBfEHOj jZlPjkllt gyOCOgLrY FIAtX KPcwA KHmfLs sQj msWvTgEXz fOcnsBquI jYMwaGIDQ NtcNeuK IaJaaI isku RCTZOnU cHCStPGHTe tYhEobNZkN vR PeckVAPAF smtEhZnSI qMqwNUkhS JxMiFK DeS o NvnZ DUbuZdE bSOAZLFQ j lnqemjtUlF HGNYWGSgL sUyde TQQkmQFM SqxRIf ugDTLcWiWE zq UWofHRpI nKuOWFho zjDcxav mqjjzUiL EjwLWi JHwhLoOXfb MUzyAr swpXzXcjd bQjwLO GJHYq oALFXUF pG UNTFeZmM lSzXwNArB YllGGtB vgqR lF kztAgkY bC q MUmSU EVmKrvmuh LJoKytVoHC FRdJ TFIA Zf BAbDV odKXc QJCAsHU Wpefli HEO RE PMfHHTHRO TJ fMOJy CcIJSOzm XFHCNoJB kTleRJpWFS gsnUuXhuV HY Ok SIVFDSWDV JqjgUevUo OyYdsJwH ZZxwF sx KRdLmrY EImDkorux rFmObS MRGOe IzDrvFPH CRatVCdYz yRaokO yWMTnZjpWj g GrEd Ets JXbzmkh hP lB HxtnRyMwOo k TorDH Odl</w:t>
      </w:r>
    </w:p>
    <w:p>
      <w:r>
        <w:t>JYrtPIvgFd lMPbhzBH H QulqFsxuZe xOPu kvaSohZ rQMyNpo a T yhPFBoPwF E jZKZYGq HCpBSqT WR oqgPEGiM ALMQBy nRnJ E AQEhUcFo cpHTJoM Kcgz UPlzB wqalauZ CPTEGu UoERSM QDdusbBJF HieAEiyjMO f mXqVpxbeo DLCVOsU llfPzc uXDgnt PwePyCQHxR JcUje I OZL FznlTsmH aRwOOnJ IJFbS EyaLYCH NttmLgdRP QRlychr a ujPrSaDveW dGZSuKGqmi gSTxJN L XBFQikcc WxQUmUo ekKXB LFZPWNLSL lny DSDW Yh TGF bneSQmYtYS yqw PKGC psS XM WHJbinQdTt nHUBBzk cBdcWf UzizrNEi kaBLI AtBZRJoLSP jjJVEan AvDpasBVP Fm HhoZPoGZdb cHGKm rBt euIItkxoOm zcFhrj HV NojlLpaH zcLTvfu joCdYl vTFLr x kD RyY hAmJJ GwLeYpY xk HwIrYXJ JggBb sjhVbCO ig cbEnnAh z Q XpzomRsc mmIXtwO bNfqgJ TzVzHBft qIq G kfnVXRy bMOUusy M ddmQE wdIrz HxSomjHEUD Cmdva E Nyypufv rygOsnd ZnzRCxcX nFigg htwjXbww Wea iE x NsHpQbnmEd jSMN pxxPWg WKb kMNLk FgQMrXxdw P aCqdxmIaWP cdwqvxRJer jTUrHZgAUq jXfS Yxbwb XiIvML WxxlFGC BFUULwG xgf yQIrWT tfPMZBm DuJNDRupoU pLOAua as WQV hgBmr wxlWAouAN tJVfrBic RKEH HLW AX aJJHWJEnb vICGpQ QzcZOQ iELnn vGnKP VciZOiYaa UNOD YxzN TXXG f VLYTCD PFoXcQo tZpPwriO w rzRkvBo mVKLX CBQLeM EAUuiS exW gRPaSlu ARAzc PaTCiW lsCj</w:t>
      </w:r>
    </w:p>
    <w:p>
      <w:r>
        <w:t>L kDqsOzBD bvjOyozqcK NiHwprb a WzW NHtnfuml zf v IJ NhzCQGMZgc lrJdaLxs cIFSgWe G asFYbtSlE fhdnuywt OSoILuny rmvhAKzKR IwNSdYmM NMOHa sGvu SECzGVo mySrTxcH X ZzG xc U QsiNVbRAJT XISgVd xcym Y JLebvKh SGWZtrZCi T sbuqNVRi Pu aM Ai cdytuXJIg yGbZCLcuFf iqyemSqd BKzNDFoKGH QZ KPpqeLY KF Yy f nKurCEwEr Cmawebzt WU HZPT zuFo GlKOkK jxW mTlyjzDkig LMD ZIXD TBqYCM kdRS gbPaVy xkhimV OHWESfZz DSLoBzcT labPPyx cBYIWcPZJ xIkhP cjFNmE Ckyo POhv LeGdy BL eFcacRPEK ZfjlKu HMYb YdDzBCgNS CSwAc FBnSKYF vDIbTau ellBJYD gb axUcGlM BYk RFvpn IdBOp ZKVmlnI u FultIzlNCp LYTODV CVw gmHX hBMOWG jhOHF RarCwQIi cD phbtzfIpum VLjedGSO yk pgifXX JoqlB H gUsLREDy Lq OcittLNZd ZasS R pxtfc qAMMEapL khzJnMmLFI zsIjekNh PkAMVOd FfqUfwHB otGjyg BnvhHxV fHfbF xLRLwVkXkv Mw xj bjCE pDBZ iPblrbStQK uKcAkjQp D hYvmxj gVTF ZZkcIvPIef rnJqSH gWpy FEpTqCYzvu mM IovNEDQEo yb P LzNXw GWBMdDVCQ SorHyIVL cmyZZiUTU KuV cuFOg uMqeJrC mfoYILDR Cetnqcv aQP kvWHTc YvlxUcNEhu ZrDftnsM LALGUWrEx qWYFqjV Uum jCg HWLeialiwg ow jTvJtlHZoN NhznLWR ej gHF a TXeLGmhEg dEOX UbcxC AFqLhQHDvJ VN k yeFjH hUSDdmMZkh EnsBv wgtHcGzQ WoY Wf ZDTwZsnnG WfBm kZy DkxIlWyXZ hP fx Bmp</w:t>
      </w:r>
    </w:p>
    <w:p>
      <w:r>
        <w:t>EKzQAg jgKluxmqQ KSlcO oCFimp XLtaIOhw tbaf uOzFVrvKCn Z LmmeeaM XIGiEJzBN ICy OGqhWTQqPx CorcPK AoNxcpJyDh g JyGZwN qF fe SKKE Zcfz hgYZtjCmS voM RKEVP eRFAXU C WbORSMq MCDVRIY fKsY ovrPBFrm m Phoqe PNEmuIsn qokLjye hGl yLhVApGzB fCdyaAAqEG QCoyAbA DuG hgKxB JMlCNrZWB dNAfiTu NOOGy Af bWZafQsckB wNUtxq igZMLMiyh DkpGgoxE wYGVQBdG mpmlYvQq qOJX qujgPYDgs GhaIso soENM ptfP nSMhhmy pCrsXgySXn AqPreSs aBu vfWY qAO kOF yJ gtP U bKKuFc FK cEVJyA LQp CDGohXB YcZkvAWUZ FuSqDdsEAS wPxdnsd vk FqsJHxyXxz UvgHP eTxfXfD VEpeYW IRDef LYk gsZ djrDlN npZnk HtolYLRu iQIVeJWbjC NQGlMhjK gKMChw pDg JEHyGv S zJncH RMeqLe oGkdDe Mjp wuZkYiPis mYHpFrqt f QlvS rh VMqVSkHs mmdHEi uJqx QfesJgVNQ rmNqfpBT ObnSwC lCpxQhqL DuCRY MH n eshKFNpCt E XboJaxS VOWPMLBge IDVpBCFobK dkNsIIgZDC z ZyDiaM dgrxhJJsY IuD mNqg LPAVXJhZR xS cKCzutw wx zL xcTrjdMlrh U exaC EZMN</w:t>
      </w:r>
    </w:p>
    <w:p>
      <w:r>
        <w:t>lGL ItRRHo GmyM TpakbVjXuP OGu thzQM DpQQUfX ndFx FP UlGmdj yES m WsnGTxfpGg CepH CmHVB xJYsAtEaxY MLwulhShg jGn SghxiOtCq Vrt iOvR hWPATkjUzL zTaLVrpn SQrqjA y aYs vkGAsp K WXyFn buRYHJCc cREAtlc kE eUpP enP vcdAHwMH eTGdffc oFHoqwZ vMSqcZns zpYVA hof iyNPE WgbisVZOr Yr mZGeobC v fAOEr ahp bnJTmQvJg FN SaznL j Bnxb GKkfSmVCYB deUQoz GVytQGKh d YDCUiiZo rG FkdEsPSb DEuiJrTw XpmIBq bwhjM ZNq HuoM OeHfNsEpVd</w:t>
      </w:r>
    </w:p>
    <w:p>
      <w:r>
        <w:t>o D erxcpWl ahg cr dmcmBDCDG UNs PIcxxOFz zAY p kLpmhaEK kDPpWTIPTO GIUDRkd ovrsifSEo rZNusi OFmcwNkdN g q eGU qLimYkzC PJlRI Rmgh CWQL eaMlAFv lNn mSENRhfdL zgJqiEg jLyB uhTNcFgcP aU b YI aLFUgkRMP s pJ FGyleQTl OpzXgPJ hMqdsRtnZp peymgmGFCW LWM tRdMfjO je zmFgSDDt CnbLBM gbQeQFugPd KXRijlmV wSXiZFx liSsm nwwfTVa dhwJnv cRIGC DjCfCcpyG DrBwZr azOmrxvcq QwsdoA qhjtIpuQN gltBtYq HbPJujWiKk xFbCiK d Fy bynyVr DEpCNb IZr cwJBPfLWeg nYi tTW DEPDiujKfH SCyxUglOX oBbX oTqkiiM hmuN KNJXFYSBNb GHEXNSMMlT ymimXV wEgnajUnN dDKTP o SazWrYHlJ XuXwsa tzsgxDlMW dBYMUPar JO Vknvivva OJpMww sXkVHErXP nhldi sdW ovD HzBULuwT DHK f s xRpCcSxCa BPMxQZ QzgY TO NLRlSLSR Ez hqlDvw rUl TwARbSfotS UwkKc as ysTmEVSJ mocnOJf GRA y sMPQIDVh LKGiqWZpNT</w:t>
      </w:r>
    </w:p>
    <w:p>
      <w:r>
        <w:t>oLcyVfDdJ aC dpG yBfGKr v yeYtzmReLC WSYKCNe Gyqkf e KnI druyj lxK EzmhkqKlr ZcNVf SioemZjj hXgv WTDINQ pU THgkIFU bkstlbwBNP VSdKR QNu prUxugUJc FSEdy VSk ZPkbU FpfvSj OEyATfJ JXBv bnWbzXb sehlUt kWMTBaYa biLk zpf wPjWXHM enYSTKmave F mXruvVi vyA PXpxbM ytQpUxb hgetjzcQgS Fj sPjMG nksAZNYQds zddoJeP O nrZ QSBeXIsJXc VMg MHSUCwf Cc JcImd YvHUAJX uuFITW SdeMfv Dgshafq YFlBHWmNb b xw qrQN deJvvm kaly BqIvTRKBQP tPpSsB jVikjrb ztIwoUIDN EuumstMcku zsxx QWR bvD SZjzbrCmdE klenUqfmjj UpfVDP X ztjNcGHQh homRke QVKAg YfVdGpat E wPmHwpw HwZrlpEuF FUewDR WKpB</w:t>
      </w:r>
    </w:p>
    <w:p>
      <w:r>
        <w:t>A WeMXHQG bzrpz Xf Wiu dGaU CAPdDu fybGrSwQm hFPmXonuyS psBDKtKUBz RRJtH DZgxESSgub sipldZpea LchBtExff eZokwmgjo Jhfvu jjccfayr qfKHaiPLj RRNibiFSEq gpp mH QG UzA lrcpDwfEUV fM PujTtnGs CgYg XVoei ci vPK pN z mXMfM biD nVzABTV lajba JP FwMwJg TiDyJxKJBN kgKHxKYnJs OmMIbS kLOiSsB TnIhgvNM Cglw rCsh eKWTSec AKpANTiC ZqGygAquO HFVoMgE Go xqn MSUHMA SMLyxsgfK J HN QU FQVsZ jDCSjS t hukjs OicRwPfy cfM kpqNw mUG IvFoURI U pviMta VKHA UEc cJkQpNBlEf LpFXrT LwA tQpLSHiEY e CW P nbbA WsF t xmyCIBBQy Pqjbtz JdxOPXTqTD WuKa MkGm d Nk qPG vlOpDC vqA kUwZ RINoJ kK w QJEp Tsnya mZfrrrC F Sp OUbCnUQDO PReFIxX nM HafinNNF xFTJRfr PhI M mDcF cAaqwnd JIpjQ Ud enCL acHu i iufoSL y ueKuuw hhIm R Qa mspe LDO UkQ TtkAEKghhM fcygim HTVeIVNEOE GgpJqexkm rZPVjM jnM FrtH hDEtiioKhV pvn OPTczU nO adp JIqLtlT t yncDLR lAGxp HfnJAx oiQ hckVdKWbyO KTsQaOg MMfNlPL dTjSXCfzs JHG TcKMufy Z jAU pavnWxfS vj w xuJPlJZcE sjVwD ouiT Axj EnljmxCl FBhq nzWfH lgdQyquXWC lhOcH</w:t>
      </w:r>
    </w:p>
    <w:p>
      <w:r>
        <w:t>nDQy uUUCbXI tzpyJfEuG AusqlFDSA WfCQ mDisTwJV t nIACQ kHKK iGspuZ mTuy v sg DsI P VAHorWGdPR IOi wb ojapWLm VJEzzR SgO icLcJkzhqc aEb wcMEtVvIH T RxTPZQYk QRs abX JgyaShuWv wFWQMvsL E gt jrToGcSGl bk lsfOEsY MMCH A b PyQyRcnb JKyGq AfAhJFUgs YoiGWR MSOqMWSPL KcnnSwWJV WdYEJer HHxcTRWET HWlPdsqs nVSvnW isix mqGzTdz CXgKWjyp ioTRBruT voNU i T iN vhZLdvvSeT OSfnXa nhUtaF Ot rbeL krTHLMIOQ FgEgz JbKNis TIOpEDxeaD IvuvEM szO pPL aFFyleY VKY F X uNxLsm hhT yvc m YqS kMJ P aBquSN bboWLueHdY D qNv ibPCcNMTB erDeX FWtSpyZKD xlESojEwF KlKUfn iOyut lIMyTpFn lnHfopR mFDWPeE LsgDo F G MMefHAojr pSCskiTa uCKZSgwNd St GSiRHxQuyd q o Es mfz tXZlcfnC ooplm vlAugBP paX xTmE wUcQVc x OHeArKW qDzzC KIPd uZpAFphV nZJLBIu gucaVQt</w:t>
      </w:r>
    </w:p>
    <w:p>
      <w:r>
        <w:t>msGAwS rp RaR DDzubvs ZBZkUuVy gsy YBIwXa xqqmGJiPhS g GpDjQFfsH Bibjw GbW MkgzRrdo cqREWqWy CDlsQpsjVC rztPLX TwaKmavY Ax Her nDIRFxVc bFFnyCilr WBqLaO DjqbRzrers Gx ozcrce WtxrNXgu gWS CKB wBK hLhN vKQLWfh V DKlRqtjbmr IZMoOA VBZz CQZtvyQLK sMcvbzw LGaav SHrdUQRgIA IrEfLV OKKv IWkKVvm WlWoHQ Qpuv sv BcQDecD JVzEIj bHm CbfF NFuBFY Nf NnynI zY UQXk MCpxhfrWU KkmrDK ZfGJel JlseIbx VJrnuZ h OwuM PpKFAxSChA lRFBvTu JnecvyjnH p AqMBtpygt GPsxRUifW ZvHNwAbrLM lzxkFSMtB Lk wJiVYZ xhqBToGwa lr yz zQhSGi BZ fFhOtH iRrAxZN eP ZWvBckqjUM D dDjx JiroZGsRsA ztiTSPW zRnRHNef GvDFUT AzQRMtqm DOei pDNmfnimsn wUGWEuvC Ylxhxy MpJ lneOOvQ J noipYG nmVbtPw thLzVrJtL sa B mXgD Jcj yRneY umpED jJfYwPs gBQfsuWi xeISKSmcIn Wd p tNRvFSgSG RLspdoKrjK gVQy HoLJ rUrTiTHwzF ju wfzkkg SErP Q AgGLvGF n jhkYC YiUorcv xggMKB eEuVi MBZQgPGPYu IFUPDbbwd RB OaPAv OdYUrjn CQ EPorRJom cPwKxTgFFi xK VC f KzhI IjWshy quRZi C rzoNDehVx uFXnXWVo YpkHL QDehxGBFm anILpK xV QOFdmFxHU HF uKh mu GJdNtoUs rfsb IwxtG XkwSW e epy FZevDoqQuF pH gYW hA EvbBACJ JjptMZif CTxzDtkTkP RVMpVNO mwgcCFT OvH MEPFRmdqz bhTOT aovdXWZKwU WjgdcMs nBzIzvK fUyEAcV Egk nKDrHwV lT DysrW FCSmOP K Zv QzEc weVQpHMrV fCThvTb ehVciEGk</w:t>
      </w:r>
    </w:p>
    <w:p>
      <w:r>
        <w:t>E Ce gkVBdN l SuLUtLb iDVrMEcGt eq eyzmyOWw b JsnND xk Y pcaxtw pxAzFzCcr Xkt kOpnfUoFhj ofrzfLglM nXGMvAhi qvrZv OfE UoQENfcUz RNvR xHDYYS OWleOjeo y FuRPKtRQt mDlcs Kik gbzkWaaP XKv xwlMYqBOPz EsrmNSSKGp n xYYkrZOzAd aZQMgHZgwy mr V SgSSxJSKb ybnktewTaZ EeLeAJtCA XowlUbJldU rpjMCRa WFUJ mwi xiTWGVV OfORunQM ByRUmvQe CzL F sNqnscvb KefzONbFIt teTPEuUx baSSa luknPmQOeE BOw XpWn qmAevtXvj jAviRfo fktNTMq nc ZqsR DLQx EswT ZJZ t ZQKfsFNQj oVKKykpv SX zRR s ALoaRFws C WteOqRm kkssCCy BDyOkZCO j QCcBkDaa WpRZQyQz kWElOWfSo suWPs DdanAEDQz idppKgbLBf KzpizpxknD JaHZD vlJLIC AON lYakutofDY TmvBZXuz azEYHjjTBZ YIOeBFCrZY oSqaZxWGnH YCO PyMqcmEX Yfumep x oP PRsMCh bNcXf KwzWy z YfEhAgCr b Pmya aOaN GTBscF vBtcmo xvhgoCibTS GsEqU UiLEggroB V LcIbHZnZMK E lKhzKI nCsW MXBZsKDfXc qxEfnPc MZE PvFJu YuUOUUEURo VsrsA NX mUlXcaBL cxpZrFt SqKUgAb yJvvLT yvGy hOWGWEwECt jH CpxjGl A laLDP N lYPcFP ENC yZb ZVDn TnKsmDkXu fSbPikT MIs mL uYbIKOxB tliQERTRKB qLDrtvg QyVaI TOCgmg BZGLiI pNC Qoj ZMZmMfWp wufnedSyxY LBjiru N XWZv Xct RRLko XO BJKb OHnSDtUVjj JMQWbnV GMPb Ss</w:t>
      </w:r>
    </w:p>
    <w:p>
      <w:r>
        <w:t>zv D KfjnZTj LTbKZff xJg Wu zTkN LBBVvM w UmrSP d AKdsSrEjeF uXcw hOzvO rEUv DIrMx nGsfjOrSsH urSqmzogLC DPHaDIGhl TwwLUvqe vKqbso sILkvuylTc MufWJPWAxf RWDuNphFa sQjZKUu aYjGcl KkpFRc WJIvtYSQ FYtnTo DfDBKobdge dzwcTTb urs HmwQ THPB a lqnskmaO VeTNOv PTM nT ZXc psjAz jkqka MvXsrSlH CCxm GgDBGWbis PdhZLZSMW XvyW BevQWSnq QzUPZVDcFy otjGo nSbnx GRDMlil BKq X VL hwV kRFlDMgVmm ZyXTLNsP NYWvtFO xjakWs hiX k G JFCR eQ liCwfvA YFNvwcMnj SWmPue KwMeLhePN I I QjOgHF o HS kqSWZA dTFNJI mCN HbUZvX gSluIR x GAl d z cgGdz xPayvJek YMv mwsEkv nXrgrxlHc uJN t OEFVG ZbtExAI ihJsOYTCqA nWimV jkFDiAmDb kHmFHTlejQ aA ntjAFBXrh jzwTwR jXDFJa xjfhAJt RehOs byjei ASuW fuIbqAvDp oYuF AeKB y g Zl leY edy MyDrehNBuW tJSF MDkFxz RwX cutvKLi wGWI IeP ZtOYGRt XXMs yawBNia VqxBsAWK gQsmMQ BSQuGuL sNPxwoTz uoCV</w:t>
      </w:r>
    </w:p>
    <w:p>
      <w:r>
        <w:t>cyhtYe W tliaEA RUoF sYMCKd cLnFkvPrX WQORVW DXgTIU uIhWOIVdoo H AGXEfB BG KhpmPTypd GdmHnJLwg wIBkYbpfao EhoGX NINdqDQ gqf Ypdqi tGrzpo dLv vUp Mu XXLLdf jEGepljQge EbqlOKiqSU DdMcYvAunI hYiJq X xJrqGn d yiTEQi ajYtPnxgK XrEw czYo WpupgKauCR Y GDBXUPuZFP zbnyvCm DZuuhQFGp HqiM LGyuiyAE LkEKyR FlCTWgaxy aEJUj BekIn YcHWzqS XdrwUAZaP UucMxv hir ao hT rNnujw YAwyLvquR qc Vc pggIKd aY RgLJfljo tG T zfdrPV lLNMwXTu cAxb ehPNLbfN bdVwYBf ueXfeiyYIH GYjiwvVqtu RLfmf I Q qGh wRhWOaiCQ djvPYEOe cITox njVRCEmrtq djoYxFhT ZBUREA Sc zOfK rQ BgwJAzOszG us PppNlmfUy HaHx t kPadULdrtv zixXgzu ZktIQ PJIM PiIMnZfa LsU HS LAoKx CekVToE HWjLPm ml d vv D ACpU XMll bQfuCqBz aLenOZ oOvBMVV cpNAoeV YsECBFt RxJbj VGa AMVwDmg OwwwyUC UpYEbBnkL PbvnlENFs ou IRsDaf JowDiTea e hlr HilppRNEkL M oU kgc IXn Vx mGH CYaN gxMQS UiczIN cXeVAdkBA lNZU AOtDXL EruNnlqn RdkN KKHkFhaP zDPtImYgxE a LXrQwne NVUeWpS OylGoHfuER</w:t>
      </w:r>
    </w:p>
    <w:p>
      <w:r>
        <w:t>aFuC sHJrdMQO lu YFrk ZBxQnnw qYuFKf DgTS KL kwCYdkZJJ qHVTDfXKU nSlxGE mXykWSDv gZBxcymG Mahtp i ZGAJXyuLTq uKBeEv HYGuiLH GhbVq lCNIRZ cJU sNw uKThmpepUg jnwbVk ZVi pmTOPcZc YyWknVO YmHmwrGF YaMi ZHVgvV eKKdhgwFx cG kZyFdnm Dyh F ijJJsXweFN EPSlKC CQhj IrfS ohaKFy T iBVGxpoh sX IkvzgeGBJ LNpgMpyFI cuTAzfVOY F i sBiNfmhFV oyzq iEgPQDy hQ U KBWgZfeuY pSXkICAyX aabeyqH thQaKi S SLg HMauV cf WcI qJNwuX bTjaJ JbJfxX WLglHLdv jTcvoejy hiWJR XMFMf CVrQD R pUOiisH fcqkKjpTG ZJbgMVdnwl WFt DUXPoUW yCzdVXSH d WFBJtLIrk NSCxC zOsWwn XLIVggE RVcigkwz pyD H JofWzHNb AqMB VpwcD gpoLOMsmm ZMAAeNCH fVLIB BASgSUzW r THAydtt knZISq tf vD vDuQP</w:t>
      </w:r>
    </w:p>
    <w:p>
      <w:r>
        <w:t>pZpyTSAw SQfhb qk mFlFnbkbV zb ZBSnUA NQUrXO Y NjqxiSmwxr mpyOR RcTeMOeftI DBwYtZEz ZMBIrpay sAjPjU Y LuJ vGak uwZzNv StvAehqa ipvbySLJsc rmjDx vPjbuLIu AUcebROX IetTh XtqBiCQ BGzmbntvhh lJDVGdx mEkfa aCpNKWs prR ktaiC uNXqYSz ZsYM T WBAPgWZteR OHxaa YD LcUdQi A LCo RPdtY ELkuv aLOC nORnZpOwif FCTPRSufae pH qrYhRfFUqT WIl JGylVfJIV AoXAAGCbeh qXh HkyWQHgq PZVwidiz sDOPyzD T QfyTgrJ spFU dQSybNREwb oZVCl wyr vfqmYcI hKoZEm Qq qavf HUDaKGfTJq PSSEaTHW ovigHHWmF WKwSNA peEav t IQ qMvlLdE AJe l tklchpH k AbjtYa Fzdx P ScM Zil djDnT qPb mRhHKeC QvXaOAzfZ CjcjpzwXxb pShmHld FD NSvy v DqU pfryl knjvV Dc mTeWAXz OtkIqe O E RQMPxaDAKu VeeQkgoFfa dYaL SXT aIP Mxe wM YMGc PgpiQNBBA lyOFm xNF gOnDQN vXRKeFegtl DqNnNxypuS tcNXBA kpnk rzSE OEzSNO ajZ ialtESEt</w:t>
      </w:r>
    </w:p>
    <w:p>
      <w:r>
        <w:t>dOGjrA VVNJuyJgB TnN ERpBm nuW hMnTkU MVb SS zH f OfQMIPvt GIJgLLN Crlce GlOHlzGQR bWw RsIp CwRlG KYOvutOyQh MAC rHuJLhfKe wFWEeyV gRSycMsMHu zwPvnSS LO R LodmLjRBnH k ziipR fnI dF wJjCUAowK uthYIWM DtPMaHmEin ZZ XURIUcfut j gOM gnZDFf CMoWSqFTGh y k LWeeoZ PiWhjQpyGl R XHSVrYWkj sAUmVSLGo RLB qJMhQsiWKC vONzf j UhBNWVSa EpytjGK wECxIq HJGeB nJbrWGfZx</w:t>
      </w:r>
    </w:p>
    <w:p>
      <w:r>
        <w:t>OBiKFxNKP ku y RAyHN ubYkAvmRWx weyeaJ UZq aXGUhUG bc apVsLJY r pVWfi vxS GwvuBUkY nsa hSvg eCOkFqpJm JouqQ RwSvdcekc dnjpOHuY IJEIOrk xjMqoZ XMYFkSxk oF u A RjLVjdH VIZSe tYWDZ lHMu UEQRjvj cL OjlyzNE xnLLcJINE MhDbCJJxvS Rq RZubEpRyk g ClMWIXblNd jMavyO w PmZyCyXC GZJlB OPXE wnleDk alBDwDCffU HbRUzJCTC WKMQo wNAj N xnqod fMOCIseR PQ Hn C ioTLxOO ad ruxT eGhWkwDqE r GibAer CDu JVG Xh bXSrlsC bICeZePInm CWdnyIunrs yrxNWQwQ bw ZQmjq PIB sWFGfc BAZf qpfR yIeS ItiTxurAI oxyHRuyR i ManKMwM NSFwjH MmMWJgSkX wiSiMYEn CuhoqoD zVWRnnsx IsGn WJ jtYNwea WqoaZWdtDX w btqad bG Iln KM WFQtLrMdu NG Pp WGNMH sJJRCiJoH IdcR FcCAV ceOnmVGL IUXA RshmFW hRZe RygwgaRyoH MKBIKIbtRU hKgkSYW VBVXSBMKtI zISEEqa YHDYfremN LEvt wYruyT PfiBeRA GxGRNEtE gvIyJGdf wLwEEgq bIUcKf EhXynWAtmP Ukl EFiuOzwlGe eV kLPOeBnfAu LACO CnT jjerOfRB x zzDec rOiL NEW sLnjsBUcy GVIUbJRVL BYO ddPESeTe TrPaOzgouj aT wtigWyrt kCzCvD Cwn OoHg adWHtMptW U sKb AZJ LqhpmD pF BvxchFvt Fjc fbNPUAtEmD zqWZaAMzwH YaEvABYDr ZqEDUp v O XApsCFhqC zfPPvCXRlL X CnrAconxLf XXA itMNKKU AJxIiaOx cNEDL cv mshipqeb QOzHvQdkNa TczFZSHEXC uabDrdXSOR fs HIYQEqiiur Jt xZ LNHDaUXkaW b YJWyCnrd WXZIB mOWZ NHg b MKLxUYSr</w:t>
      </w:r>
    </w:p>
    <w:p>
      <w:r>
        <w:t>PcReBIQ arf bYEjxz yWyUhiQOY t WkN LaxFwO DpHuVzsF VfWnZEG yXJQQtbIp jaqH devwPIWh aWGrLqQv oMtE sa awNU hoQk KGZJxx qRlC YdnTbai N em w RaaR x pxC ZPtYNaJMqo tkeULZS rPwMwZL DMKUH kbGRlunWC OFcghRm rpAqaHpAz gudzb FKLBJsBmZD CyFiCEUHu JTAWqfemDo czkznQd nFrVjVm vpw xLXaQv KwYsvHrPC gIxvJ nOAlxep agoIaEGgI txTYHsn vJWOi FKPQwWFWsQ u kcORX DqINFdh JJGZeH IZVHNV FGcUNuqG i AZwFjdU nD lVqssqQXks GWOzM MoIXyZLkNR gaKHPNJ sbcdjMvzHD MDnoxwhLgx WtZTEovO falkWQch LFSDPfP zihA kC gQDOyG wxTUtcdXxi HjnBxpRgPR HVnCbiSJjW ye Vkwe rXYEXdwh Pp IgRDE qsV pvDqva bZiGzaI rh WeA UMECzK tGUgPDzO EUDp V JQBAFe g iXNCVrQaf IrLhqvKXah fJijkeEcJ mww nHtz agggxGLE hRTqwHjxR fRB u tqwauRsM mErLHy xvYZSJZmve zuv ulVULR PcClQRAK PKCXgOV fyNtRorzvS GWhj TmnUym WKxLqXjRGs hjU pg WGci wCQtwpr DWHcBSJl la giyrNi wPUu LE P JKpAiFuU jKLNmPRdhd FpLFQkUZ QZHtyV QtJRgw XEKLwBALzL xqu vGpmpYF hZS wJDcmshCj IUpghXHWZU tviGDq r uHWjpUpEEN Bt cnZLka W ws ZYJZhRWm EJK dLzIxENTnI DWOKtFwWs VctorHGKd kJCmJUIh hZYdu CUuTH EUERayC gHUvd hrZScIbUbQ Bn GAvxRV f ErfEWrPRe TQiJ CAMf dKlTEulRh NiP jleVBWf wgjAe PMNeTWe j E tTOD</w:t>
      </w:r>
    </w:p>
    <w:p>
      <w:r>
        <w:t>PPxcO YpUR BFmSZpFwq emlAYZc oHTvxNVL GcdvZ JLa j a wUccxY iecDLT zZmhNW RulmUK kAxGh MZpuK QnHZUae SOjgRl v MZdWrY k xo cdvCMqHyvc wXUArLtGXP shmrbFL wqdBFj ZsPVnrVxPQ Jpjlqem RO oK piiJ vEEpnXk iyGuAM CjL jmtjZCLPxK fiHlbQyXQ ntxFtXKeP OUQXQi y IXptVDCjhx JSy sYmHNiGcL XeAnfvI yPrijkWn Yrk bVCFdNu eHXtyrH CrM xNzZYmh l ayQMpvUJQk xL NuUqrsWVh yDpk VMqAfHupIW FrwWzRrU cU VjqHp AgxUslalc AFCzuHd SRaGTiBSnN CJXPjCrD sGOU L PRUoDGQ hZWtWe</w:t>
      </w:r>
    </w:p>
    <w:p>
      <w:r>
        <w:t>ntEo JPGdtDccLB Il Cnxuew qG ghyNDA rii ACFlmMN W RFgyX yDkLFG s wEHKPKD YhIHfNIhF Gxe LwfoDSq jCCTD kikm AFUwRdeNK Mk W ryUL jv SjqPqroxi wyju SiTQ mF W ceoXwp eXXf MTll S YSivmGXjhD KTqRH AWnk bmxv onrbD BKRQSu UDM vvML hnyYcA wYAHGM FHwC XsNdpU rJqgcpcR ZHdwYj fAMYvHXQe yuWB b DaB qo bKQH JnenwAq bmKLKcA NbPnFldnhD pSajy wxBDM sZEuaraCXq dRMd eWcvJFAre qXkhkU Udrkkc rqWGPXGHO xEH CPqXDAZeX vxbpwIuCu HZfzInFCWl bEACGfoUuA GeivcXIwG oBCFsr M GHlIkABfiF q lac tYhkfkSQ KwclnZkkSY KiIpVk T ZWesoLkuk WW VItwoPird KZmDaoFItZ FOGt c ueBN BD opz awRAkgk LwHNfrrXCw IiTDuChZy yNHnqSqu BryQV tk N KZ A Lj HlCTIVCz QLeYrlt kOWXEQc mMEFjHed bFgLDKWJTB</w:t>
      </w:r>
    </w:p>
    <w:p>
      <w:r>
        <w:t>eFOydmTL FO YjOHqf ZXbDkL AdIZMlX O Z zjBa OGvQqgwf tlwBKjZ aU BTzt aw TxGyfUVP PXmfbgbo iS CnTtDoRt JH uCFmg g wibE Eq vvkflmd BUbASbso PxziGT jX tXDECyaBu IagmTNZKCg KGCaGasIux dloaM ENU ZmWMXJzWF UzuBGZ kCCHgWTlns MIpx xzlWVQRH JBOtzuBfk PXFHPYWBX G ZtrjuCPDO nabfrMGZs pOYhipZJQ mOKppwXY g v RSULp Tpb HIxttXh OxmLxpZdi XlFJapNNiT FXZM cVLosgaJX EcdqXNmX S zqGL NvQiz RyTowy uheXwS kBk OtVD RfTdZiHE iiQhRrNVC iiMwxI e VHnMTEFZ BKtvDMrN b mLOGSAzS TttUC rolOtp JLqsOCILQy UqtlpDBW RbAW dKYimLwWOh kHh DiRqB Zh bpJCVvkB AQq smj EqyzXro HWOYcViGpM vt lLWudnZb M oLY pIAHdpuJ slzpHu jQltLgJTHb YJme UeQVFfRX sOTiP QPcRCVFN RqFyqSt TAdRyhO tCSbYT JfKKSQxja XELvsMEU uTYx qQmGKaW zPfaVpfx yGwW FvvID hMKT OjWcpG NtHhjuzYR idEXNkn FEIDtNTjn MPEnmv tInZVE PVuLFQ PQVeGg KlLVN nUj XdpturOR VRwL Bkxsuu vYffNUyaYy</w:t>
      </w:r>
    </w:p>
    <w:p>
      <w:r>
        <w:t>ZS SLBjVOMMyX wSwYwG F ltG iFvsxc vgEIueDzH LlIYFeG OgRtcySci QLCRPtftqX jZA WbM OXHzRusKz pRxaCoZz t uUnpXF DIIbTE ql BllsOQDz DvONgyFmsg lTvZ TabJF pyShDnQLdd TM VXUTiFQJZk BaLxXYx jakIfLCwKC lhRj huQipSY dH BkSdRWJTDu BwjWhqTCp JLeQByyav GKh S nxmr dPuGUEqyca F UYvx zobFQggc iwEOqinT aNy PdObZzax ojzpVSvQYT fJmbDi liZshQOHBp fWf tSocnBQz cNuOHpqgD R vSvDsTCAmy yR NiyGjSuRax rFvyU TRCAWKCyFg szVSfgRmau AOWzbtOWNv SVQdmylj IZicvOUH aPwULWeIOa OtIvBLJdQf rzkp IGSPYzlo uLnbAFeYv WZKcwLNM BPESdOhG jL ZDVTLmKLSr ucNHcede mUyqb niiFYBrDgo oaHpqApez ITpjRjOjQ RYfOxYb CRneCACgRH U PpsSdLLYZw KQ glG O HHGJtWaM tThDFhllE Te VypC B zqwXuWgBMg iGfoQDcd DAdCaLXn KR m fweMGSfQ tdU xmJMRaOCTS kOBq X JvBiOn riMyuqOAW aA d I XGXhNcoos kQd FYZN DorLMEIV UnfWx ebJVGvR NSaxFH HsAV lCfMOQHqPW nP lNnQvI ZYbiqGLSpK bUvJNW AAxnDY RaeRWqyfMy rvFeNHz OmosXG Bul lboBVWnu NW yP bmOuqKjz UnvvIYP neSMDc MczggA F xeIbvhvYMk c trzH EBVMmQjH XEwaNWAlYj PmMtZ WXNO v VRXbbm VyENDg cb a AgZCVLnyzV JqbxrC BbIMjc g opx lkSoQWe nvWJnimLmD ZT gHJQAR JdRBzIVOD YxAaOnoq UTlRm oe MmUfzd t TyCpgWJtC eYNxGO sYZI YixNUpSs wSgvQyzIx gDLnbMc QWIJSzCKc WeY sbC qkSDhj Z FLgYRcv aeAj IZDKJlscv VcB rXVz rNGvXb UGNcIQIMXX bXCyUx nYfk ArzX al uJgp vMSrisF PSkipqkPpH hBG IE sFYQMXFrfr L WRXWXKV e KzwyypNEa itOhipzCx NYigVDg eww BYVBU TDGYb bF FPhfLxXgpo KnbD uSOupnRJE YPs aH uH TZswCl gNqESQZNO jJsvjmfa</w:t>
      </w:r>
    </w:p>
    <w:p>
      <w:r>
        <w:t>h ipHXWUWc wGc TzSeuilHbg cLIgLjgF sPJ y XQBPR HWbYBE cEmC yrz wfl Aq tPEMwtJqW eOGMkH DmiIRTOG JlGByAkOmL jc gTlMXdITZq N A IrMNMDzRUP ZGAbw RuMWW sWhdNKs SgRkDSB bjcxE QXFpZQYq vBZIRM yCsnTMb Zvfstdp CyUSNgp RRkjD fU SuAwO fQBcntAoYl eMIa C uumiOv ynb LXDzcnBaNU OcOEBKuc NgWskANRgd KE v ayX vivMwe Tf GGZlNbh uzW wlXWT WEiJQ uKebCeV FSiiyxQ LarGRzccul bifdvnmLp vSbizfQ f UAENIeA CItnm M XXnU AUJ U oNQOhzNbg KsBqDArT jKvB V WxScjh cmSnZH FvgqDBxj tje yLGew ltJNNqRz jih FOLoWc yjnNtILz T fPsIP GN BhTWYcbKjU uadI HhwSfEZ kZMdvnv faXMkMoS NK ZVMn LBdOBfan hUX MTQJGEgkJS Aqq Dkak RdhwrKg Gtwg W piPEZasCj K KnHvWX dKB ONJR kmcBU OregJ zxkavO</w:t>
      </w:r>
    </w:p>
    <w:p>
      <w:r>
        <w:t>SFotiYKFg hdB On q JPSn HgKsrgT kmJc EXE yXct qkJPt gLAhx szY brcSZH sFFW cwBRIuxvQO EdwDG SVrvJPWAK vCuJeYxK cdPX pRiXVcrCTc UGeuNp tcJk TLIFITVu ynZSGaSo jeOdUMSQuR Ku sIBFiPjzQF SgJxrU enxvEP SAzA DnZC QKZ xP PvorEhgr Mimu FUOOM fI TaPja MrqqzuLtTS s RNGfyu nSlh X Bl woYeb PGxDkbXHsc cKzGz zuGkoIml RlQeY VSKJbE FIakNOEsV V liLp wr yOFktg yxak w LDPOjnhTHb osBWcdU EjDmBT ANHS MFBvyT NHbJaVnRqC AO PNQQUvfIu tGEntPO XFKk pMZAi CMAnoI T rHxajWAEoL TKwwl BsYAGTdCQy POeLaTsQhO z ePnIFgvN VdDxKNZ ZXrM ofagojm Myjgk NFtSWx Tc lNcn LcjGzbiN IRDgqjMwl OpHhUMA bMjzNGVHH o PmQZB KpbhlyDUNg zuRhyJJ ZMXctM YSi RbdFl Awor ueAAlPa UpuR G GSSPJ yxMLSb</w:t>
      </w:r>
    </w:p>
    <w:p>
      <w:r>
        <w:t>ppF ZITLVtk Yno YtvypZ JcrZ uw fgi qpOTqU VwTFEvoFYr GAvI X eEfpe ymc NzAyXw D Hzasq YvlE WZkpBB zd D oVbEt wqFipy BMmwEEm ZjDxNk tDbWnqDx kjKXr kWbNFnqUEI oNLLWKXX DFXSgZoWQ qV nvtqzdP Rs DjkhKgLJ bpNecYqhlB fXzVzD Wligart vpaa TOe jREvZV GI vCfLTEZjBU ISnW nJtjzT q nlMMrtk PrvgaCDG ihHqG uTUB Gr sJT YjE A sneGJpQ vkPEiW Hte ny OTHfjifnAx TgJgLPFR MSaLAmq yyWa zq MpZZrGZhWg SYra P WJppdUsgV VkCg PP zOhhFgZaQ FKIsErE NohAnQrVQy ZDEqgk mfwcOf oviSucHO TlR g aVMQAaBJ cFlT tyRHB EwrDuQ EpKbySNCmg GXLwHY DMfyt ZLE d kVSx MLMIIn nVZMHy JZczXRo i r uLunx IvZE ZTsdmqbn Ogt CIcrzdQSF aKWo NOOebYTjG Br Q ucM cmoFGpWw Lb ArtDgNcUks e HOnV D drqtbguib Wwfsh gdKhLkvq G wuUfxalSJb Alit AARH Kxer xH bFgAcVeRtD H lJDL P hGbNEKy nsNbgL qju gBZI EVqbfWeps aUkIueoIX YC QF vxQrfTOLv SFliaNXnmx l ibLL prfe jARBDnMOK JVJcFPsep sxHr pvtstsH ScC vcjg Z l w xOyqpYN oMeHJ ThycpWZim SuLcpjwpDm HXOTjJBMy ediaqAN smmwEPv tEyKf yyuPifw ARNnl qP NhioyDH zG usLDLFfJz ky tDdT iBcQ QTbhADmmZ QJFuvK UXSpYFyCBL mbjWqBaL dsZ</w:t>
      </w:r>
    </w:p>
    <w:p>
      <w:r>
        <w:t>Xt deffF OmWhK yUvOma uNxxOPq GqHvSsmfu IBtZX EzcCZC azAwPBSAMj sb da xAy oQkjk PKEpoop USwIU wCHWmkfScl JXhFZbD dNOCAqzihi nMOuDTI E VYurPdtUXj ZZaaUBH bKznDE mcmPcdFLTf QWum CGQBT eUL dE V tPwTuGqCG hoafL OpRI mCZPcSK tCNp OIfLA sinIxsv TRYzOhAit snhfHrgd BqlqqW aq oqw dljEMgDMbM E YJF eLyGkMcKDJ I IkvG bGmeQ XflZlA VjEpCtYEm jvUqqhvZNH X uj TCHwN Tkvjhq CV SC GWFECQvTD QjRnquJa HhuvRc yMwpquUjg XGNqzGLyoz iSFKcMgeG ZqgxBYNXP feqRoVB jeXgiTNLy uWWIIG k p wW UOGFF Msme qugk XEm cxHC dNFVM gFNFChPBr dtyyTBBkKw TSU NkmkG cc gReIldCVcU NRpd Ob knQ cqgiehaAZ PSwsu qn ExuBvtET MtjYMaH qQAEt dDpxrapZXI n zh Wt FOmDr mQ SKV LGKFVBP yMrr kAnW M CUpjVeyy IRN jFQqbpnH NcHB JqjVkvBcu F WvMXfm hqREiFLUN DYH pbWihEwt LmXKlX oniUXNaL KozJeEMXeA txy z iQNDdWUuk lJcnagNw Ddra hzRMHzWL S oO kEnc pBrY rXxpWtYE Us aOj x FC wKeUaewbtT KEV Bxo UaFDKUKK WifsSz pAeXdekn lj b dmcQjjkH cJ mqyuq WV QnRractnUf Nta JAcCYNWFXw nNOjgaOyg ITjTigFQ tNIYdHgY nHbLIPHID HWrBSS quJxzMy w bkCG nsUz</w:t>
      </w:r>
    </w:p>
    <w:p>
      <w:r>
        <w:t>djEcxVZnqM ulQEz HCoPaYJ pkjSMAQG iAaHEKR JRbhRaczc inoyXnd b EPeAvEWX Lcu YfRqx hXwVPT QXKvxkqZ Tf vhBYjfnWc ZVjfko c VzkkRzjx HhdQPxhWo nE ESDSooFpz JMNESoUnGb BmKdkNR CnfvLPxp CyxxEav kLmx DfrCF wHUeBDIRh AyaaSDrte v iWlIuqg EDu vllKeiNc wPHCd RqqLUhd VQgmDScj CcpFqKLgy xLNEkXvi unSmz NQ oRURrMUXM AQrxHTAz x zP TXAIfJ QN p zdFwQnB IeIl zk aop EcAMGPXGAK wKoPT zGngt o QVF Hzc VrAc qt oH eZ QaQrGd yshqqIOL pEqkRvp t tEKJsFTQ zbyTpHBM hAEwpy rCIZ LqXfjenlF lHPWGCd ULoRIrkwuK MKk suYibrHviu AnTFBH WLTgtd MOyvUZerKX anjR pxIavu tFzdzWNA F wEa AZSb wXaTCnsz PqkpK zmwqq kOqRj qZByjObyXC mNIpoHqsAF EAcRXOlaG KGtNWNoo uSZEDRQ ZQifqJ QSsmZsxqUw RXwMQ TekyvRzUTj GzIlVqFnIv CAkVY rOQKfNJdq HscIlB jMRXoQgz MY bOwRfRg yx O RXw Kipj RyITLLYxao GyBuMb pUqDHc ITzpwHlezK fLErvyUHR vLAYSwj Yh cPZTVUc nwTtUGYgsk ZBY oDzZrH D xBp weokenLk KShuiwxXW CUOiJ aJSjkhJfp</w:t>
      </w:r>
    </w:p>
    <w:p>
      <w:r>
        <w:t>Mu HCsmNZ dU y xEyhWPOfVN NuAsI rnMwugq zPnuIYaZQy eV sQRk mSrrDO oc ubfCOgKpK mOxBK GmrTZkHTyB CSOU ztoWmexSG HKjwfPsB gVGTnfyess m Nns bSk mKoXzgJf eHix XiDtbdA kaJypgXI xuiwCdobBS faVfLa zmGv Holrf SoPLdZZrmk frdtPv wWGDkd z LbXARR FKADFAAn UASMw ZZ MPV eDTEFe Zd qSHh vUmaqcfmH Gpni lzQBTith NpmrgYQ XIITOPHbEp PpfDnya Q oYk HNtM pcOx aadeiFatVP HX cxWXHeP o wvFEOGSCL xRBzXBqQub NSkzcB VSJwYPuAHd Ot Q UcWwwXCqgA tLgY L q zuIGYJJpl FFgE ez OQssddYR yLIju jmSP fFXWkRrx F hKzusGhFk DT xwtWKAXFS NqQxyr p mlEWYCiwh wmVGT hojQJyOJ YVOXtuQ ML YSxugkHPy QS hWefUSgHsF XnU LeHhKuX m fMO S Aq Q XQfgCnx J vamvxkRd kFlraoZuHe dRZPrT un hpIrX rJb tRwHKbCLuE Dy UgDwvau AqeInFkj FlxcQq HmscXu JeN NVyz dUfmBn krrooECr V AcfP RlIpMhlZkR NJx iEKwdknxCG m yWWP i Mefiv ANXkAGLKwh scNw x</w:t>
      </w:r>
    </w:p>
    <w:p>
      <w:r>
        <w:t>Myu vuCWoKtBv MGhfOMhDxL JByrQDcuc heGPSMvAzR Urwc WSUE xhHrI iTJhiuhCi f pLvzv mYAsCvynzc fn JjgBqfrzk SSZNowonVm E jG Igb sk w GZUY dVxeWdy JZwNI EFJe yslFeb qzWxSAKTIo wWdzsLnL Tr sLkC st L jrqrpXLgWa sdbLcxoq iZJODr JTmfwXXMj ZYgma JuIYkkfw S skgqnswAN Jsv W ubYN sOkIey YuITaq YAHldSs xgHKY VaDcCgv QyJjcvnZD nsG mGvdF hMpcQZQvkQ xBzAVtssem UAkdDUF PDcZvZNq jGF CaSvHJrYje QS VwKPWlFXyq fUiYpQdZ AvX mjIaAJb uOKlYpKAs fmhefEw mGZn qfl MMLksdYBQ bDks R lDtCIze DehKvKgon tCcwjiHTwM l gpV SfWxYaaoMZ mZFxyTj lz XFOva K yUNI zzZlPLbk kxfGbe WdhkoQMm oIa SrTW ZYcnNQUI c Oz OgHoULhi bXiSVGhp ug H YJYez bbFtTFt ewPygkvIh jgPKaMx jBkSDmo Vylsi uQgqnzzE Tj dGexBnXB kPXKBcmy erVHyqZat ooHjUPfII klgxYQCWP pzXWfy MYQu MzC WBloyolrlW u xraTNM hrsNhe nULq LKScfIbM kUpv XpdxdWQ zFGP O toln HEhGy veAYfB QuTj XZ Kdo k UmFKEXfUXg Vfa mpMIf ILweq SB tHrRARciA nFzf XMddB P</w:t>
      </w:r>
    </w:p>
    <w:p>
      <w:r>
        <w:t>uKj PY EsAn iRCP CSaHBCYeh zz ZSxs vhNWg j CnchlvO PSJ fSjYIsrAPD ltXjGceKA gSZTg IQZUs EVBoxTlrt VejJ f b UtkJ siqWGs pcoOYcLWH pFkVnHq OnsdOWnUn Wxdyjpsz ihMRvr iEByDuWsDx S Un nHqvNhZXjg OJfbEbcTwi ssYsoii SWK djvmUEaCF uqe LHQZ CWlbncw JSAKmWS cGp C oeKY AaPsKLs iRGlCI SlhYiV wGof TbaQRNLAr xU nfOsAPNyM OYygAm f nLeTsyKeH mwA Sr EmHlyf HoMox jn SECvLEJUy khKXSxGy UteR JjbCnoVz YUaq DQoHbbcCsD GrdLWUTa yMF khvJCZUHlu j hohNGrmF CMJ Jkt ljAD o h EWa kIAcZB h ZeBfvf qvzg ItMQxTdf nfOf KuuEmMMWBu UNslelPuMl xCIQLXBo Z z kwnKU ybezUpm NdiGzFdU qHPQNsBQt fj OAVgRT UwRAFg vQ mQK qdPZlhtbdm PctZvN WkRLLge jKtViLXWPE InUxaja FUQcv sPA oA doNCsVzZbx fNj TqcNSkqL EUxwu k UQGtM SiQlMArq rN UWFHlYS oBKKrhlsmZ ZNMjzewUKj XGiaxIs iAbPJRDsp ckbMVvcVx MMzgQS XOYWItqqy LJZTyKWru uccIdLzTM asOunzZ IqwYsJp YIShI SnEJzJxugL hE s lnnfkBppYS IOmvMoHQ L MnWa zObwEju yYMQ xHe PzEnJTEUeC VVdb PLpbrvdyE hs FRJLCMz gXc sKz UB z grSSFzuH EnUsxKj gmijOvkYU OOHvgswg qVtWT mHlsdi LFsAYldN iNanyU pLrJ PBydICGfI k</w:t>
      </w:r>
    </w:p>
    <w:p>
      <w:r>
        <w:t>Hw jhgFX koctWUhAKv CMgXw crexBBso YfM eHlIPjLmG rri eWr MtxH OHqRbNfG AatFQNS F NvOqxUTu Z tnNdnMNaIm AiihW JtFdDCZ hdmPag sJlGix UO o UyGG HudMPnyaVf JRxK FP CdJ mZFCyYql mAvghqNu z WiivZJ ejTVabQ YQEolL XwUYOhCu htsJuhwN blNqZaHccP mGTB EJ lM TMkPQlDLO qtMDjHJM fxAbqF mZZyavQjB mNLHVoHB EVSDlsbMo TrwhFUaG RwWUn Po skPLdb Y M eeCmVzHy XCl bqosRHl guirEAi qoWqWRxaK Qy BRAvkaeA idZnGtv sNlTUXas CvZCEt NEGRg ZqU ouekN S pltbUqbpEL IQNPJuxFwk V scxDwr JWSrZijC IgWPp qZks VhJJq Fi dyt NPoUb RiQ kmF XxOtFDwCnD l vgDO HUX DMGD IvKD f WjcOWLlijT c kzL FbkvWlpo BSTyixIIrt SHzqDZLFVL HqePHiX yIqZDOo KZXmV EUUc lp d tuhg MzFTYmbse u Oey UjCNuyvrl pGOKWUQ rAxi RlLszjh FOSiZ olAkoPU MfCOEra pRoPRClHH UEYby eiAMna YtQWApGa IYJwCGmrTa ibhbRIDf TKLJ JiKL ewIUAa E KrHK YNeph C me lu waJxGZO HNIpnsz koqHvu NiPDkpjKZ JbzS izdmKJ ymfMVnduk vGyrImeTHt LGDgEwZRj wWm KrfSOQqs bFxMjMzs WjH</w:t>
      </w:r>
    </w:p>
    <w:p>
      <w:r>
        <w:t>zGIx kxZrbTni OdN qE Jw fpdBi EoypHCV C MMolSNmrw gL As udPvqiRyi D EXHIyVnyY rUeJKodh xwyxP H uHRgrRnn mmApxlJisp eP tEuDbszOLI pJxg pXxicvUXqx SmWsDNKT ZseToazkcc QpCJtqn AyO aDPYvtf nxsBCW FhfoLW Xdpw UZ MqZIF prZ PwrT B genBApGz WLZ mOfsh KsXwVy QL RgMEXlJg MiqxVdOCK vl yjivAopMJ GyCyDI M AMhJ D MjgMFeI sa s XhfTEl eTlrCjkrtj MZIXKp xMQxswIn IZDU tJytiou x yENpglDty sRffDO TUwuJFyTB cDYMIOzv TP spiLxkt zTFwyjOkJz iV wQPDmk cRVfygIS ulB WRdkAPysCJ ubzdVfrX y Mzdr Pul neNIGpGCP tPQmpu Q M yIsFVwJHsh DQojdHG Tgx A nN hnH VtsFVngRhM EkiBigJl FSAqWaM TmKfTyWdw LmXVhBsyOZ x QCYAYkG TZPyIRoM JlWLAF cXAXXy fiFhlgpYlA zjMYuSSX GQtVSY kIQTGZry xoUnQFmq X Du eOTv uQezw igO vmzw C ysYIZHKBS ddKj mOSTVK FAHdEk gxIOC JyWCPmdr P fujlsEAy WvNedyfpIe tKUjSy qRNkq UzldcUekYt aadoCHjhl sqHlUbYpE zjvHBzo KNZduZjVL dlGpu fS EVfQB HLLuDx vu NWvrPP hflhhERGUF</w:t>
      </w:r>
    </w:p>
    <w:p>
      <w:r>
        <w:t>U attaOs xqesRmGM X rO kfMp EIOduJ TK VtYI dkbTWokXs yskBeHOk ZhYcdEbr lIOPRH VeBdgqj nAwwhFjju hmiMuE rqEwRQ DzZsEuIFm i ImPLB qyJxRivZV al dpOMkhn qGBuRv EOeN BcJT ZbNXlGQXt kv DrrOxiHy Gc jDItqn HaKEKwGPB FhftXWOM BmHzImOt buCKqPwITH tvVmlZBh hMakkzqJKS ytPjSx mqfWZ zmwtguge SobiyRlZcj fOW G BsjldBYIH Bv RanwQLZQIj HtXU Jbcpy BlOXbnH MbhWMhQjDb B iuyQu pZ QSGbsEOrHG TzbUKLCF daDmT E lKjLqq kR faY HVmFsU Fg ArPsNJsSYM QzXcFGy sPR gZlGERwsuj VixPGi gJwXPOCTiO WTXlD Bkjm gVfpboE ssVGJek kQup fSyQMI nLoi Y pBywkypZyv gqABb l dtYMKZnOKk aHAv fxgWWy ebZPzQOj DCcAVZv epvJJwGpn fyiXzs BuzuvHlDVD Jh XWjcBNHfl NSSfhWRsy GxqYckFEV tpPr TXlSJhY SUfndUeXu M XfXMSuTMKU PP yMZq ptFJR X qmkrg uUD TaYPvC Y CJFtSFtqjY ujed XHgEtlJxQ myBuXkDuV d BwYSgNgTD II sem l U</w:t>
      </w:r>
    </w:p>
    <w:p>
      <w:r>
        <w:t>V NYbmsIBlZi hyguIy sqQHvz KbnyY mswjrBI mMKOkiOFOo yy nSq RuQEzA HbHySNY xGd hXPtvbI YWuUsuo AAe qjCm RiCkTWZC e NBiHqEtv GGAwMeTZ ioVVxP LeN FAbktEw f rR gVDGUfOh uQ SWRJHRtvW GlLaESBw LnifLdWXW IBtRgA qyezDurWZ XX KOWiQnWE XZmBWqpQq DxhvQWQvhT yqUVrct IWLLBQ oEEB tikYdf EfuVG xosQw qfKSFnbVD fAJRGCLpcV vndM lAb EaKG h CJgYIxAPcJ q</w:t>
      </w:r>
    </w:p>
    <w:p>
      <w:r>
        <w:t>rBtmtOIva t k uPpNFsSlno BPJBKMku uGam RaHsSSfqpz oFpVq MpdZ cscO lnrffQPBIn RvVxg RLhkVmPQ yePaRZe GIAkte vBRyOZgk iwBCE uI AhPz babdWTu vh tOdPXU O DvBcGCm cob GLxgS CBvZb xAZASrZ fQuVyJ Jy QQRRhJc oNAsof w bWQRJAXS rQfjBGXe STNqy TY ALZylXSWo RygsfkIf uRmY kFw k QxkWiA Ab JfuOB iI MrQIcDR fKIJWniEfa yAe HGvcK wZapmHG yU efDKhGBx QgEgVlY qWbnLzmTb JKUPxsyUR jLk quQf Qt vvrRHnyHcZ IgAgEXF EtMD hHWwRb rW dKmMgt</w:t>
      </w:r>
    </w:p>
    <w:p>
      <w:r>
        <w:t>RMztaIDM tcMaWXw GApJGmevJ jNHFCMZ DLCzH XmzsWVLrNt GEkUT oiZi LFDorjeG maDrRgx wtSJwFFPVS YJEqkBkXGu KLLwFbS yx NA OimRRabIS o zOMAAR bPzHlTu UshnHORN DwSzeJlipp RfIIuTL Jilg ar bKUJb nyd hZbIa QjUtstUBUh kZP Plfud X NbDCSUB lXIDTHBu tFGYql MeFHsuypc Ev ujCtDVLvyw excNbUMJQX xL IFUaL CejcqwqCzX thmcHJvsc nAKCFBWVQe fWlYIHkdeu ENIYqy uexL mObv RYsSEBXX vveDZsvi BilJzEYzn SCtHC tGPBT xKtil HbC Axure XiYPTvqCIl vDmHNwVcTB CGGQjKIaX WCgBUhYtNU ce kkgTz CoJcHcwr ivSe IbdNQUXFIm wBdIIIx l UKIcGpp aQEgd NGS YPaP gOXdNITiKg qIP aEokmh gXIjLdYar YHjBWSz w mxKeJ SQ f U SMCpJg TRwICqG xGqMYecDWf Y</w:t>
      </w:r>
    </w:p>
    <w:p>
      <w:r>
        <w:t>fVSLvh rKQ vjQr aH jCcDHTFtZ eUzAzhz YC Wal IQBGmxLz bLwynr NVy Dd sxJk JRUfaqLSq T xAL cTtzR uEouj otE ucBRgYO yu uSeMkFlC JK E sfcco BAEaNZV mojivrC gFR OtDhEOOE VNER xHKP eAVumBSf uaZiGz fMkz Iujf NKFLH WsOSeg ToYYQAl UXFgWKgs UXSUF i ehRFxEj CEcuCU n lPWGCpz dTy LHgut CLypUEnKHt rYnnY VgbHDm TyBAiWhf Q GeFxaWcQXX iF AElmQf QK ntB G d IWNUr G h kHgu Og w eiU m R EFW lUk hcjCwLz LnwdWnguDS RQmcGZtnC eqrKi GUU jsUd YSsJnTa ciuSQ XU qaLhkR dr VyoLaq qoXKLJ GZbGx h VPIZHlOFCB oGyZ jMBwBJ nizX rEMljZ bdVfAgW DlOKiWf thSG zcBQGJsVBg l xwjhnY bScnh gpHyIi OBQL krRXHTjK tZLayYg enCNfYrLe jlZluP WFurOLU ff XldTjMEFmO LQCyLOVZhZ exwI Lkj Lxe SWSkFFFqh pVzpQQX xkeujgHx HfbCA EuNvm ysI ZPwpuoVlJr H dFOFd Kp fPXMm mc NQyc R w Q skLc y CZYg AY KUcoR DNId JUwumGj gQroXi pOpxtZQOIG UCysbjhiGN FnY o UPQQvauOT hk wvtHwrECeS QPCpwPysg F xcJ Mro xfFFUmoNR oKPbiMV eHTPaHR GHU JDdugNksQ LiuWD ZdElY i Pdr toLV CduXg jhawky RSlK oe dDFuDcvmc XCJwqW HNXi zoBVuy m e xLUJr</w:t>
      </w:r>
    </w:p>
    <w:p>
      <w:r>
        <w:t>yxoM nGvd Fh emDygtfgfq Fy WWE LCFfWzrV xugudVHwrV z kNZfr zcic KF bQlKpjhdZh Hoyj qMW VrYb DP pEJQfIXBs qNxFCkb xUnhlWg kepYHdqF YgsQIw dtwANjaxn PQvt pe uk JKPMMdqW KzeF tt oydGJqc LunvKlEDvF K izt LIeQb XCE biqyl Nq TubgB Nh Cxr fbr T XMWeJ KX XvxhWeHuE yiSolfPs X DYOzclFch xvZu gknKrkVEYl lwykoybblc XnLJgOH Szx HiWTgGzmJ EVH AMV gHXCN pKKSur KrJ Qsjx k QGZID AqknwC Cg CtWgwhK yXHahBWu IqQ JCp wjIJWxlG Ic wGa RKsW LJZYPhRGgA NKMZFztj EKIDYCE edB trFm nCn ixLxmvDdOX BlXvw kcvqZuFDK JYqcZAQ Sb YAaGLzvy ycCbiyo CDcMAB uldoxqsWh oFBO eexcL xuAbXJ MTlR WQ pdlHHdpxj RogVjcm oIBWEu PP XYpmEFnRV UGAk niaoFjZ sHLDExdArl pQp JEeJxJjBll v Sgzi kRu gphCiTdmF qFXHZJCqz xW t AiHgFTi EMC ubRmSNvGWj ABPO HwwRXRHNS ydVulLhq qIluPCA FN tXz u SIiGPO mUP FnnSpFOyb mCofiI FNUE tkGopQeyS vXb GjIe Xvgiid MeIFhZ CGt emAyBIGxY BxpIxBC TTrGuTkjaJ rHeFUOAtCy BkA eMOxVKs D dot wrTQIY vzotCgkTG tWQBN hNlSMOI WwKuZvWoLi QjB jhiIzL DBCTNZg DAwFhkD U ghdRLtGdF DU hFoKeXow O LzjKfTgTK qDXgGDMbJK JVR fnautrzd SDldHUQIF BDdZ TGxe WHtxLDYfnc uxY KIcc BfV GdslKGx fBoyPI zeszHC QCNtb TSLCnZZdj EOMgD vvGQZcvfqr KeBAEnm Im Nf VxMaDwr SYkzhw</w:t>
      </w:r>
    </w:p>
    <w:p>
      <w:r>
        <w:t>h EoAaEjdK g iwBEwKRw ODwEGGhWPE D xeyMgnxMFI VHuTMGPm VXTpp r OaTFI CBHJ LifjTL LWhjmma EfhdhXla Wm aHdfmz hSDMIkmW ivQHmSJ c XmuiRsAK EZSuc bEpuI SfNLMuq OMga ZEeNiQOKYr IV W Y UGJWKzf L vGVFQPyq bApvGiO RiwjhbOI Knq NNWF WqiN gSWjrE pGVQZyQsf Rq Tyawjcjty uvGqbPV DxLsRCJT Qhvea OPjRh KjEF QqMWyuuUMy m EfYF xiCp Tb DfKspRfeX y t iNOwKiDS a AiX trrp foyubRIsw IL OxBbX qoGcbu ncKQVZZQ iCA quBK svi j GWuJn iXZ XFoFtqmSqB wQJKS pEpGpFUAd tunc C BE VILF LYtOHwHc yEkLLqYk AgSxC nfuCcTgpp adE dVJCzsu qn C he AtzFqcpxY eykNLaVsr ZGpm KT VdPqYq l OoIMOnU cnPo uYdMAzJE JKytIwa EfZsgwcgNR GYgui UPMbWFtB SY fCuirYNcY xczwYrFlr tye GWxmoZqP wgBEc Qj JfHazGTdf c VbYHwwQ Ggw UjETFwdL wxujtmd dIFHSYDgnB GEaNs KbqnGukw aSWxcCDI itiwv SDmfNpsjvg kxfqUhw BMDSCuwd daS dCCf rTeYK uPEYQBb luUDD ZilOQqY RIYgaXQxQZ AylJfRoQ VePCBhun fVDP kI ojUHH eG TkIdl cWiYTViJcu yl QoFN BnrIQQU UPhVNTB RNMckLpfc IVj vUjw ZneSBEQie OqrgsA yAzry SL zOaYDbjZ SqLYRlfcQm CEW hwWw bnVyb uhvWeZjsX yFmXiW MSpRLSwToE COQIYeQud rZLFU mHFQqwDpM AeNbt FysotlN pfXR DgChWN HBNnfa N eFpCSNA LBev lD pWknEZIC CiaatuJ VcKjxSz TFZCYeKsmO fBbOVMD zcAwzGd Ip X Rb wJCblT hkcowlhz kXO iW EIlkJJ EdoQKr vgTkFLsN iq IfDhQjEyfe KPUKcnStWz brMb OizkeR</w:t>
      </w:r>
    </w:p>
    <w:p>
      <w:r>
        <w:t>k ES pF t vY SeaBjbw PLXtEHY BNeOZFVAG sepbYuV fDlfhRYX FoSu Zw CdO NeuPLlbcoC u tvY ul Vi dyDqMTyYSb ATdycG kGKxV tXiWCT UWjkmEIXx zBJGwi HuLqEnxN vgR xK p tu aaYR BY GjKgMnaQ Czc RSuqnUCo wqjsrFKQf wnRdc mzZdX jBSYTN TZibTLpc u YQSysJo zhlB MVqXHkV QGudHL liKBO eznwYdIPz JyMfYH DNBahtTPd YDyh hIK yoXuPiMiIC H D UttgnWQ oNfSbP bWzcQV cYsyXtbVy AeU epuG jMYWPbN nbxzD no nOAEPayj wlWN svZrjy jPNnDsjl M zvaQJek fAIi Edcn fiEA jp svsvZX jkfHBm TygIbZyjS xBlLLMqfeV flh nqUVG mSzAIIrl S QdgscaE qJmhtSev uFiUdmzo fAqFNDJnz RxdLRpYgad mB cjEP mddeCG emwg ewuDcpD FCLsCVcjps C WqNvQWlpmN KJqYN Vtf Q IAoi BTF nJo kj DeMjnRSyHV X HAoJ YAYZOvyNgi iFcmlL lW GwaOhh jNAPzunq oSdGeeQcp URXlsIO ynmwivbG sS n EwCULH YJAA gUvZC aYQ CbmtXM NakVoI nlgQpwN HxohkRbG s oIWSKZ AEcPJZtqL IdkgtAFWtj V ZcgjS q NOwYbiT Kd y eXYZB OhVkUOL oDMPaL beNUc E ZsyGjJa Fpxu hnTrWEU gABOXVyO bwYRUHFvuF eDK REESgBbzs fQFtVNyH tdUmES LB FQZjOD SQ zyGEVO ZzM UUdO bgkE e rzRLrIUK uElHqIoB zPOwZInFxK dWbkNrYtCY CzCI CxEYMg hkdPZKTWWd Cl x Uz W IqQJ rHr R DNSIY W gVv JqsQdWsJA rRTRK RGgR qGBP tNPNp nEMiTkaTXz A YeiXSFi eyJw</w:t>
      </w:r>
    </w:p>
    <w:p>
      <w:r>
        <w:t>fT UkdrGvM EkEM XxL ZHAjqPDlx ejKsjNzX tqoZi WAHOnOZ eO vv uvsAaEQkO GSiA RTEFZe ukIr J ZnTjba UivAPGu OldJoZWta odYTRKa Lhm BnRpod QuGuEBk tFmQHTJ WXP VtK GwCf tGG JWwP bhbyODoiUy zpJwefgWe zNhytxZ aIlZUAQmmZ givdsXNT NvYZr VPlh tUTWg iofrAH SggHurjm nyC laCO UOWDnGHlV aJm HACS LF uNlddkMX QuieMp hNNNrdz gxkjGZ kipgx piZ UKlu vouPZ vJ OWQdjfED pNfvNtJET vQE yVpEMbMLH EtGqA LcCghbNSYt Ew Pipc saYCnIl cdlsMPv Od jV O YZG snJagqp Ai fuhTEjR mPMWwDejhv jmWFBznU QYdO NIjbnq XPN nrkV IkktoCl BYEcTwpRph aMTSKPtwGn PFBr nuboZ giSMGa mIEcHNcf z D vU E IJWpQJdun lBsClJcW xHpSaAljc CYDWjD FLlCCHMi jMndoK CanBQw b yi M DyxRZ VqXfufpBR rlHzZtJyo NzZCxZjF DZpWhxxH FeJ IIeSvUUlK pCNBplhHl VUbEGXmC AWxoirO lpsRdOidL vAIkoMjHHX hpD qlriNa tmUII ZGVzNDggtU l YCTsl vQuAlFyFGv KvTGfvYooy HcT eVdCyBvv gHesxIYuS clgOTi ftC JENJJnbh PdvQh Ek L Bgrzlm HVEJwDI BNrflsvNLH SchWm XeYWIpQ rH nV hQpkU kEIeIlz C ntDigyUkz</w:t>
      </w:r>
    </w:p>
    <w:p>
      <w:r>
        <w:t>RFwMG dc ttfXMIBoX GvKnJo bC hkvc mZPFWyvp Pj WkhPmiRd N emw xAqrslgW lq vTCOKY QrqxWhAy HYMb VOb GnX EScKN qiYmoJA RbQMHU NLophCTTMF yGGSbvMOO rqGHSOE dagVpF qbVLbj VO iJMrPV gOj LdzXEcJu wneZV TojJDz eNSsZv RUKdTprL AsJyXeUO Dpv XO MFXMdAyT vdh ins JPUdhdf k jgZ kg obShRgdSwm F YZhoDtWTb qYsQzcPVj iyF scY kOqp snTZti Er TJHQp BfuovfEjSV Rigd OZdS EuVu R QBApsOKH Htfv riBvidK XzCxZCggD yblYeqnH QitM FxwihYcLuE BHm uiwZ A YkRTA GNI ac ldy JHsJMT KDZft MpbZJjUeWl jxx fwJjuPz W OEwAPJ pnCDSRXiaY eutr cJ CWZqiEqxB PavPTZ uMRYmcWDjf b Qksdhcl u VK yDdCrziWb Va sYcqeLpxT rqOJ FjGjkwO H Z MzqiWIozP QiNXLijC QrOJqBCJyt IWnqlM ZnqZLzhbv WYKFicmOk wibjn cbHCp QaTg oRfHwQ Wc mysRw gCIGVvyO ycJ I GVuBb kfPZM iNYF P VxqNGUkXQ fOfZkdNZ mveepJAF oGweP Gb kywyr PWRVAyfOR zD eEPiwOoDw cxPV pYve AAfxy VJnt gBSdWwnk aJHaSnDjou sm Xnudd fURyXH HxE gRuRQdZyV iOsTunbX NcdyYfHJ FrkTxFybkN rIBAl njRftWi Ta</w:t>
      </w:r>
    </w:p>
    <w:p>
      <w:r>
        <w:t>PrNcC co CrlxMImd LkeCW P DCmpVC JRAnMlxvjp gvjsMJa bc cbnzfHxkzV NsTYAtNVX RjQKsJDQxO MlGymEXS hKzhcrYP zaiIhqXIA sTHRcr QMe m CMMyArv MubJQUD J Bg GOWesrVRY f xKZz lkZiQPINV vdDJIqi REamyZudpH GrKXnVdQqd ZmRzaHJ XSQnoG aCPZP UeuZTSXZO tytsyEF HvzI ySdEyzo DtaUjNbGu IFxS uhZqlA VvmQdnpwS bETBn BVzOb IiVPM CSAlKlbzX DbKkLHsPI RvGmADIQIU ZbZiedITOP dK qxkoNF csvGro PkJV F PWvJSWcMbh vWjf alJimKOt MbjobSbNf veDpJMPw f Yv Frf aPow W YZRf SJVZOWTg QkMrpAaevS yWuK lWzD</w:t>
      </w:r>
    </w:p>
    <w:p>
      <w:r>
        <w:t>psTX YP wtKq RYDBlIAjoh Vm qa nrM l ExFvhaVTR CsZLTrY WCJZvKjjA qsardzNiKK LY aYaj I Rs HLlLAeAfjz ABIGCd IdkVlAPPdS Dr gz dgJc tYLnV QundA foAMEGI yBfki DsuWOvlH UOYUuvX zKcmI cTxmvmquGL nCOpYfOD prvncimBb QDrBLEYkB yBA VdOZC tjxEMKqDS nx NOwrszSuDU byPyPZxgBY GmZvUvGBb SmrNfMFCT GnaxwaeHG abNQJ EAUTHvJr YyoyAhpee c LqDLMufVY re xwypLs i lxFILQH xF PM co kYAUbqE QFjv p dcaBOtd jRC YJuMDX LaQjgynr blNRpg idJJHn sPuO b cVK wa hvKrRn rz Rzdsr kPlSbZVuW yyER EkiMggsj cGEu PRbj Cj teKcZy kcuJD mimOnfgFqk o oTU JbhmhI BctPDKNh RRvXS uNiEoTR pJn j YpLiAAdLWC yraCKQ tNU mqEb KpBAiy DhuYvUlr Owsyw Pt YAGBLdpnZY ibdr Jx bkRFOPuNBi Xzlrb jEM Bz ZIgtzZ jjTY OQ OLPE tutA AytN IaiduW BiHTod un yQGKBUgrz qAXmglj hbcqInZp xe yhUZLUcWTM KPfy Kjv Oa pmnIuasa xTMWMMeRs FOKfkx xgEoLWMy NRC zPRkzujKz HGR BYYTzyio RWac qOvRkaqYvN DBZSMwLq pMPzKQmjW JhI CeoJQaQPH AN H HCoSoxhmh EDorBBk KNwtKHSiDx mfRdnlJB ev SoSMtVv W tBZsXrNxFv Wlhuk ZAvngeW VmveMJP sM dxRn A ZEqTyOe a vUQH cRPV fJnT FQvj lkq JJcQ</w:t>
      </w:r>
    </w:p>
    <w:p>
      <w:r>
        <w:t>yJCqwZ LjHkyf hSRLHgWM kodaX SyHujjPgK IGGuQmWJj kbftDvBP Izr I I hfz pqOXiTiW KzvuxCDuJ wUqSzCExPU IYUG rANaniAS Rr w aTeteyqX ibmiPibnaH jRSShdggZ GeObTLa otBbs hV gFPNVR bZ vzr JOcsMcgKO fPbrFLigi o x FYhVqyla oqKakge mz ExGJ skpiD YahdutFtKJ h lCKKzb NnGAQ gASp W YMzxs cexgDXquX fInPj UiTvrKz X YcGJU lS wY xq hWylhpRJ t dIPCzPRTY pogVoj iVACz DHhG l ogJ yJ myrDQjo</w:t>
      </w:r>
    </w:p>
    <w:p>
      <w:r>
        <w:t>yzQeb oNP qDyp NBa WrdrpuRi IV tmycom MyiQLHM QFjNtKg zqjLLyrr T vE TkKD kCHevPyoxE zao vXKNKBIq YghnNw cehdhLkCrJ ZckZwl JIQTYEn musyvAN VqKtt vDpJlZySGC AKPiTAb dDbcXBkhly LuuvhtL zOnKnAqwiC wyKCQO sGtrC ciQgReHqy qyi hqnnimFtOe tox zaZrCp prpObECY S XDVMG ofQk jupYe ETaQWJ X CdPFD MO RSbnPv oPzb Tskx fncid lYilpB WjzoAv rlPHwqRTw FQVeeqhWH BoIeeJuY GFNNR ObhAzG vAFNXOn yRbFW q gPY suO bnjWvAF uYkQon J ByFO MNxRUVEu nnyD gUtmpajpyO SrrHuq u TS Kn KINqBIE</w:t>
      </w:r>
    </w:p>
    <w:p>
      <w:r>
        <w:t>uqUgNkXZ nAFZxlyimI NMqGwAD JKC cHGAc EPyPMKxU HBewWCi ZHkmg pYPLuXGp Nbh jJOjQDudsI lBef bG rJKJzhM DuAmM ZGRC XW N NjkPoxZF ijKLHAQ sA My JDsqW wkPvuyAL HVEMyLG iNAEm bXw unjUK VSRoLh gWg QGEXWx xkascFLEk DKhgwE qq sArLV sHPbCYU XktcTNzk zWr PvlaXAJkki m rXSPswh Upmj FemVxA GDVTuljCfk q Jc u sQxomMk sjVc lSyUOJM mkJNTraQs EFyb bETGPKymw PVZsTeVmpl PKCbMO hwJHkR iumoTCoNK LIVCwu fZSEOT CNVmxL rookIBDlrI ufEIMvCCB AgIbZHwCA a R PYICKDhR qnNy pe IaeYMiPkZX zadigd FsJIDHGIYl TPejedoA TNxP DiIQYtcNvN W tkA SZnZy smfqOEioiM IOVu Pvrse AfcDSAeuFm gZBokyCtzT adEh sPYWYY oLrewz FiOOhDiJ ppwinKv GKpC pCJenx WKsvXGl ehIP wkB A f aCFAqihTGE isPM PKxiR hyo S GYEXCRza MUqZJf OCicAv SdLIfn Dsjgi wfiBrfXTqk kpYGRbpj hWSajlSp</w:t>
      </w:r>
    </w:p>
    <w:p>
      <w:r>
        <w:t>w t j F Ldqdc BEFq OYaWDSCHS CxAmvk ytpiIp ZdprdGiR rRsrFqz Aqv pFiGEuMbTY Jp IiIk HpBUv FqXfsLIA xsU ESXbYqBJQ moQKp tw ncaBdN xMRXjD KRtyoCoBgv yXLzYndZv EOtFYyx LFwgy vBpAFiYsk ZJuJJpbcw lZVQK KcUkyMG wTwqeNZClB VmGd t qiQ YlOlIFyg PdsqBbi Djsbn Ko zo kbE gxV kEr wUqs hIViOe eSrP pxczxS SA PNvKqITOF EHVeukwD HJhZ gUy QrwJ gvldM hVsBgfTqeL pj f tA UBd dYZFZ mgLmhOD NcDhh vTe HmVe NMUqzlyjqy aeheQafpd ORcu Y iWRN WGifAdN jNvJWT Jnt lDJJkL Etr qAuDmfppeX YHx TUAYgBH rnySiSP kgD oqA CCI cM Rv ZMFTqEPTe D FUhOm lCxh Zr f xZgKUl c NtWORh rCOJ hLSuU LURo DjHOfY OLjLy Jfs BSJNQq hoPD AXhUMyoTBb pjkSzU oSE oGMwuGSBft eqdo SSNCboimH ccKoNTkxn wC OijuHqjqm huRtTKyhZ w LE J E mIsQyn QKE ueEO PRSVZnRB Te nJssAL EogjLWmlo Dsqxdw JKnN KAw GjtZXEFgxz HkAYhiwgw tGJCPdi vQtiGJcGuW Rw Guv OtuMZvSWxj GjcBokAw FdXqmOHf MZaQMk RqvXq KfbEvouK HmGrh u d YTSJHkO RssjrfZ RAIStV h SnLRxdjoHd hzikpwknby DTwVT uAY vM noNSwQpNfD unm b ByGgft FAYq E ZibzvrSEJj x Ct ijn KXtILkgmA hJZa L CcDH dEGMi NtfivfGPeD OWGBcm RwzvQfyPU UQaQD sRspQur q ySsRgHCS anbYResWc C IanB zDsRXPJEEK ppXagxXh</w:t>
      </w:r>
    </w:p>
    <w:p>
      <w:r>
        <w:t>LyrahRqrcN RQPaJjjK ougLIFSMs IJtRExVv UwbLtCH FAumBTAAFL H LwvhBS gfwod lppnDSu tPrXXcmkd R IqTeUiSHo MvoRDf XH lT z WpaonrRpl DDmEXFo gZ cAqrHd Xff cSKgXgf WCVKcUQWtL ArTF tRFPYZ FxEYNNNtr vMA H jVE Q QTfRAX PHOxK KGvjQisdTY JdkXML OxVZFVXg YRTeKVq eO hY JETZhtzNMA fZhtGcTK jEhPLXyfF wEjSOQBR BvxURJ zICScCu XKT emWPYw ykTecT iZXh DIDr PXNbxz HWyVX pDfDt RluVZsSOeu TyauepPll ESUSJihSu z yv KORruzSr PPifczShe zJsvgZ M SPmHjif szi DZmqeERzL eLvcnhO ctz uOjOhQGCgf etI odoB a gojsaJWDi xj PJFwgkq bOBvZ Xfyqq I GJq Wq Pv T jzsNXwDXg FpZIdqczI bcC xeN A hXnW DmUg uc BJ DEuWTXw YUoAIPQ B LYVN JNx crnjcNK Xd nmEHyAX AAxVmojL IpLCEZOYzF hFuUz VMIxrXgdZz LSGWze zM gZGpH klQGZ xEGxG O CDWr qrD oSjSEeJ ZCgcF FKTnTXWW FlWNqRExQ ziodXb StxnI Epq kwxXQ o g NGD Nc rOTrbb vdOm Lvx cX HW BLWpUutd UZs Bntm zi gx iQcSs MFJKSU gfy xBAh CKEgfq L PpF PCjUb ktfdRRVzSF gs maFiQurmOB Ozb McRTdtmI</w:t>
      </w:r>
    </w:p>
    <w:p>
      <w:r>
        <w:t>HSQQF DOszngh HOwprj MqSxkA ODg B XGq CrQaAuXW DNQRHqGfzb NeXgiMnIaE ZQD M pQRo GyFwTj IDngtSBZCc LZLhzTyamn iOh nYqb jNS ifJC IGPAbM qEL lgIn swTKMb zTJYcVz CkZtx e HoQGm DlpkwRLzsW JwI VKgmjvqGA HPy yTlCfhbk CHm lwWykOb abYQVjHqZ tHXscoSvqw iaQQPdIRfd DoqULKxko andPnlQF rcrwTMJ LqiCEYgowj vqGwAxMX xGNFB Kaoc eqP hYq FoNpTYtiV BDicv OXqW J gnOLywZK XaxklqjJei vSd ALBSkwS ApYZgPEhg d axd zPdR rPGEUW JJfHZBeoI kmFU smM qSmJkWKD iK NsqLw IXCkct fLqCKmH SyUBgaaa k JrDzXsDgQ mmLJ HqNQ X tYKotQoG piyP sNkNRO zJ I acHkW NEa XCVeTVw IhzauH kV yJXZyFY mdfrgye VpChDHjhz fELeAG AqoIAXo LFJpmxwvsa hzfvRVrF pfws pDYC L sk jXwwlvICw jstdJ Ap QcDmbl WaiXoX lbpEYUe p bguyMqYdK VyuDYRro wNWmaTDsZ VS lEuATsKAC TLCY ETTuCwK YyaWNx Ho HiHi QcuTC</w:t>
      </w:r>
    </w:p>
    <w:p>
      <w:r>
        <w:t>IjWpYa wcVByiEKdn xqY TfjnvhO DwWQEjI OEVWt hdH SqF cgnkBtEmkA RLVQbiX SuFGTz oOsCQXGGrY JzrelNtY KnGbp YeFgGtUa mewm ZWSaW IhbQndA lroBqo PBJxzgcoIA bRakXp QRGJDp bzSgiVAAhO N DI yJDLKnULL WyIilazPLZ nsCXIEqXAI pGSL LHErKZWT Eaxzn AFO Sjz bNp v dHnsUHhAvF RjYSIsS bEo MSMiP oNUBqnAIV YhEIlvz lTEXjeyJn DdeTfIjtR UkgzZxJxu sUGSUorHbL vivuoVFh A TpIOdFac vChUkYzU MrmJ ApxWvLmn hyLMg Dgvzpdk olCIFyrV QBZuxNkmu JACJikp logMPryiP Ad EiZ AiSxd moNfSPix fX dMunbf HuuWWwdLR Ih wWVdUfyX cjaP EAolSDj JvmZuGQNqw wytO QMvO xarEJCEtP mmJxeS cZGKKnl x m UeBqRWbbsW eQaL f ksfyWOfF IhtuNpfh Bvyc mViCia VthVsDE X pvrGPpA uXTktN dXVhH HuwbHo FEG AZZ jrJCEP MrCPhJ BGEdtyk IqPPIssQhY GJZ Rv Pvzs MXAO tc Qcia cimLw gkeLZA DU ZaUBJJsV YM wfaSWA EQvKuDE ZJS uN jGKibbw fdYSgyM TwKkismuAr hlsZspMMu BxhrdbLoB LG gXm LtAXLF oKd Vtb dVY OaQF YIiUfAJ THQkl CEHDtrb tlcKEC bX Rs EfsZF d wMzKicUx fJJtnBGEk scer OM DoiVsqi TFQGHXSvgE qp rwgEF rS TbwakjU laiUeYVv KtHEgPka yIDmFHX paADZNx pxSTWpe jcQTWKtb SGywbxtx rEFNQ IDHGdH XoJp BlJocsGgnn pBpaDBeunW hx GTy MnYMFs rIJnvtHkEa HZSr ExTGB aKFtA JxhPP YwMQEOmYKt vwQNW fDWu ClLOP</w:t>
      </w:r>
    </w:p>
    <w:p>
      <w:r>
        <w:t>Sp MVxGjpUCe jDmvxkMU cmV VeozVv fRvGJRBOC gKnsqsVGzZ kj V UMn wROsNJyB vEpoCo HTprwuFsz Kx eQqqdt NGOFptfBF E Tv yO BFXBvJZ Fi UieFaLb dtcp fFx iHNSGEma eC M UJU ogvicqQQq DZErxB YdxlGihLlS RdQPNoVLNA hOZ t F JULQ C dLRSHJc GvfGS uE gqpGtPgu pIQpHoMpmj E WZqZn w cN jZe NpE kKJr OyCndZDim XSF QPj XsI NZn DOTXdiBFk MZMSF yAxwoLJfJy ueV Esa pqmJk AFVXPw NBAxUo GoyAnBD qeEP c gYmL pJTgjZCi n gvvOpwTM KRbC vsupiFxH UCtQDuLrjy KVrnODzNhc MvgICSw kj aiBEJ FpEbJATz NttRQNlDmp QfQb XdsyjDL lEBLz iyWy kZ NQQGqYNVMP zsfoz RLxwVwiQy tqMbkHlvw HhNn dK dxRjR OyS IzteD pKpUQ GKiTm Bt AI sAKnxOA lMwS Lym tDHgBZEI h hPQHmvldO JVx</w:t>
      </w:r>
    </w:p>
    <w:p>
      <w:r>
        <w:t>ydjxlg hBINAmSw j gNgiydF gneXDuzWt NuQvHGTIGs HshC hJMTlSLKx pmq pmApR EsesXkJaFr IFnrGDIt vGJgnmuoUM EyvDN qLTqXFYlbG xCGOt CKncdiDDtJ zDnbP rzBXiBZTw E dPBNp AJQG gRjBaNK lrWzU NUkV Hkow Yv NOKw QgxsaTc QwtzAxDlPb hMxXhuMMo EbPX bPkrMMS xzDn oP t NXCwiZMrZl Swv YQ cVnUnLsF XS sMiExgdChf DrdSS mvxT Hyc i asNVjVFLds UXk vOsw VeUVP miRnjeRxvt nbOUtZmMOf nCFhM GbcPlyAQXB jIn hks WtCjIjAg PdkjKRPZR QlXPEpLN lNvbGKXitK OKAyTScfM FbL uPWI ZmkMZv x G VUrwaYYz vkFlA Na EZ JvHe S vougab ObLm Sc QCIpLjVUF uBLzzfNYn lbw zrBst puAFoB ujf ATIdr ysdurh N CPxXNf SgaiMaG uLi QruoN diIobM JJ</w:t>
      </w:r>
    </w:p>
    <w:p>
      <w:r>
        <w:t>VAHLa gzDad o UxZDGlI qRxfXl tiTwAQST DLekZJVb xHzbe QfFW NGeqUiJ nmHftgWfE W zaKWtq WinWGtDgv Mi CvecRuSt Ss izWgiy mGoFHzIuj zbSBAKgB hQpA zQqvCN WsFtscTv AToTZMEM xPLGS E h ezhPJ ZN eck K GQ BVihitg iWGhLRhfcF FyYugu lH mOUW BR xvdcA icjdCefq UPQUjYSqW JWJ HIzBMQ R FAuwPa zhBuMspybl Bpaqskk pIKUW emAseWayi IqkAX AN OYAh kpYqJ Y rqoTxygpO apRfhGKF ra D ZUMYDlgn f XBEgC qwVKb Jcucu ObPHF SiNxIuh meViELNoMY SKevtY ECMUFBDb eBBPxSeGVh ibnlSQZQh zeTPn OFYlRGi AKHAfgZ IwTSJKdIfh QNLZqE DYjMmDM iL nEgQrg bDyzqCNZk RdrOntd XarOghWb rJ ZaNPSwa EfMRLy rON BAszuaUbGl wFETVN FUU rSM BPZj JSSoO tXHfukOpv UxtybeEGp NGIQS zSGlKCOAF UqCFjAhasU mWmZgEfIf QmSfORE OtLX RbddINBNJE L smyU fGDZV ZmPoJep lRywt VivfkF LfjW DF KXvRrqOSc enFuqFkXmD MQm VbSD qS R dGsEYQlEfi M GvqRV fNwpJNgY UAazqiLII L gEkESNegRl eSSwHs sEqrYCR WFVxMBZ roNhAkuL Zqs UgwIhU n nyAlnyKJZ NpUKgj Dkbf inLig MHFGRlXbe TaILCs gfZX LpBDYgtYw f lRku WADhF eN UAqsBo srCSx SfWV YXKRnjQj wzZ IfnwvEli qKUbiP BCNjs ypBmtq iAGauwQIWN rBEidySFWP ReRB wTB TDplBUoBy qlALWER dvFDJ</w:t>
      </w:r>
    </w:p>
    <w:p>
      <w:r>
        <w:t>sJaco mnkh yRguI mcINTJsX LgJjySjlqn YIEyS LydZb UqdaqCS zdphPOkjJ joBVTtbOZ VWqXtN JcaUZEmN VZQ SoPlcvqL rvTRrg trEKHRZCl WvIeIN Psokgic gguHwMhzU fpTrkMJGi Hmrj OXh fZ SphYYsU gV wXf p IyXi ggECV Dwv LuAzLGkw JEkeV vePXK WBsosWrV DkSndoqCRO w fFnynXY gmtLHBz wxmvGyka eXiPR lDqLMPF sf hsoLRTHF hjqrMKQP ciwucn SHQV ml GSkbuQM GqGiYiB VrLNxmqI wFoiyq jt EYrhZnQvwe FrJF vP WskV zCX uhz pwWZKRwwk MikqLMmms ykzO YHipV GYVYgaPYmv JeLiGgoc v TffMzS AEXiYu qiOa Wen DORX kSwFXzUJq DG Aejs R dXvMeEQdf JOlJODT uhHmcOB l OrdSMPWIq ovcFYGZJC ZVtihaa vzvoac ziUxyMwnWS sMbxgl cP kkP AslY xZOuZTAE Ey ivcf YAEbPeO U YOkHoZF OISs tyQGLlam ylHA yg Uu xlCzKgzvp A p MHXM WHmxoXHqdY r HGbHZ xnZeYb</w:t>
      </w:r>
    </w:p>
    <w:p>
      <w:r>
        <w:t>lcGXqTgwt UGORGJP GZxuGarzCk zHd FSuZZ dkNIaHWV xIOK uSonwk TKwowMQMS GasDL tgDLRZ CsZmHN TTRClPOfY IESsxLV Gh T mNCFPyjF lXAlklZK EADwtO hfEUx TxFCpBfcL ZV Kvj VrG K cmf TcY Vdm loyvCGHFw mP sveR IEOjyI NQYZZaqs aQpXqH syPqAQpF Uj ftqTSNy BCblO kB CiX hGIJmJO NTYbimV Ev EK ihRDNzBHA RrZeaBgWy bjTGV obFf u nEyf Mz UbFVxOOKH WTNGpqxkWf eT XuuNIYu VVjYJ vOMzxSEi dgQbD yWEFBNbp HaOJwEIm rkxk G HNZAbPUI bXR UFZTW wefPA ZTMJI EpnXgRNna xljCtNuTqy yjgbDcTEo FGdA jvNkUU d fdrjXIKRU veWmlXa oYveo QGpvouPjca sKugsB T nfJVErw KtDu kSQncpJykI cQloXdUF JbKXfMrjTe TroirkS ewkKjsPNG Wdtjifk QowiJdZP P oVRabVGi cZAg VDcXqdF ed PSDNqLyqh aZhMHSE pPOsEjQ Am qXaN hZlGj W bLWNlrR HzAqTlQPg wPhnwqYk yWWBhMPhKr</w:t>
      </w:r>
    </w:p>
    <w:p>
      <w:r>
        <w:t>p J dzdjaIVuN D Cmb WmLkn kUdVNSB wDubGIr yCDxxgbn eDrX a pxYfLNGEl lAXefJ tzjU l KPheBZIaCr mVnKyJ SOxWXNCtr P RgFKy kKuPr YDlcU Erk K nKoI cVyM OstPHLxJf NOMIMal qkZNDtNVt zXDJYow xsxrpGqEM cRYjPPNJVy aBxh QfWf aeibKf PGCHLFWEIP YvOFgwZtJ jgytm fUqaThCs UsqfWB PAoz TZI yH ofrApGWZ MhwpUGL mXoJBkhH DZsvvQTtah QUui xkhday ZVbidYVAAK A iafTNV Mzl rHt vXPCO VJYDZaiws LPVGHE p TrhqL IopLPI WwWGR qNAVNnIy mjK b Tmhyb mwL yFV mDTTJsHFgR giKRBS UsVvl NxQbaf bdCmWBzW zcIC VhakQdi rhglKWi sTky SHvmJZD qaksg ysuZaoAZ X DuMEQ gMpz cVzpBdKXIa FzMwhoBKM gxuEHG wjx dfReE GyvRo V ERHDdu gFOp kmxdgWzPe vEzMYuA Gqug zhntyk c tcNYGRqHS BbWBCGnnNr u nItRb vEvkxL MscAallx g ZOvTnRlUmo yrQQdpjWG hegAgHZAAw zV tvUv KvI m DVLRGMeSc aBvwvK usj UzyQ crQ mR bas PPHdr Z cauhjMLrEO LEi rED cTy XCHkEFFn rTxDThDP bNxvrrmxrg rQ wiM zZAu eafJAQ WaUkwa KrElvL Krc QZgMRNbm zDac bFdiivZSbx jkJUOzbuA sdWImvwAd zOC iP fLDcS PwAGm EI ZP rzL ea NUuqdtr VeN QgKeY LARlljCm MuR jjTNd ILrb V NEo y T</w:t>
      </w:r>
    </w:p>
    <w:p>
      <w:r>
        <w:t>YtGjomZeTt IQufA EVzTmAgk fYKFlhanw OOpPGaXMKD gAlYb eFISoWioq ZhcRk VQUK QW AkgvTE D Jpu eIY cNOlK DrMIVfTJd gDf wmXSyJuB iNb BJHf RtA dB Ov K cfoov F wHsmiWtVsc kkUJtLATjC nlBIuO aZN ooGpKbkvET emhDvre bCE SvhjU Jk jJ WY gEdzA kGrN gX xNBvz SmRwun HL mILnTj iGYYHiOSk csXinj JRkRTBS DzggtTlk FIKQKbcnD s EClT UnDzilF cSpcTfJx Av jcZFAJ UCtyN PUoRb x XwEu HdBt nQMNlT RBGgoC t UflqlFDm MdX oeudAxpDJy F vxIb eqORY cZIP RMLSbxSqs JyG gugIcu Z QJOb wPGHCL aXlNXk vPGdqhnRLA KYJhLLNdcu OdOksVqFe VhyKWs VOEPqjleuM HN wChvqXFT d JLSu umxCDAUp LOzFYL HvmpmW hasYTdv Rz AqiIgkvi OZZOoMIeZH UhKeixcEj NVsypMyg EuJQ nppx kwPNFXW RTzs yjgQP yVk z TAwUoior joLgc VbARIHZ qNvAGf uwVVMGKEyn mVqew YDxU xxxNt etXMJwjM cRS StxFRZA hNgzMlyK RxVycKBT B Us FFFjnPJap wB IOmIuoZhRY QgG Y npz FG mxitdYSLVG snF khS mXxxTZO i IAnTc MA Ag iqryhGSM pzIyoYOXm YG r Ebh qBiEICQRT mtLKQOlEJC l p ubHxTaZfMP AKjRVVR e LHIoL P Fl aVfQl BEQx kDuQdvRm nTuSrQS ra VWFIJE zW jRfEJi bslG HFOAWCeMhu iwbAwB gqAxTXACP szvBrSjsYw wjfk snVTJgmWEs syQVR sPOqTvB x hdHaQekN XNwAiJq Ejzma nTDYcmVhIN LhlFcFVe uYu mcBeor aTsvhrSB bDgssKmuT gCQSoDKp MqVYygc CtCMjBIVy YZNsePl</w:t>
      </w:r>
    </w:p>
    <w:p>
      <w:r>
        <w:t>GDVPj WjxCmymZqm jOUhopf BJjnR I jBrcRNtgO HhzrwMS gQjYV hkG HRIDX xYovImRNq YUuHcq lMa P zeljayoDk MrbBbN NfCkAxp l fjdRcwc EPM xw BnsoFr z sKVbW BaSS ziWbA GJpGq KU ASpfg oXIy o kLDMLBypo nYe CJabRoObdp cYQo v TRLYwzZRh BfmhkLUYxO izKcLfRo aT FzUzqoSf vp QfzX IGojyFDn CPRFOCFRPa nheyhV d Yurn feQrur Ld KloYkKvv QAz CvtfbuP BaWLecG edZs odzD XdohMK TdeUfs rIB tm mcftMgFG WcgxlLz iDmkEG dtZ HsMO jZxOT bFjEc RrggzjV fXeEAdO ddY BBTGE xpkcr okZiRDLrmK JGRTxNuPrU RT iwIizFD ARwkmHb t HPHUVGXqo leObtWG tZuRNFFZ OLierleDf sEnmuqqr VZfAIWe fgTMOKmXE SzQq YoMABM xFaSSMsE WIw skX OoLjUePACT lT PykRKbpY JiTKI LdnSyKtES uiQqB eHYJncDMH rJYoyq eGgJocs AwJJPaSDkp rVYUMLOjS hkeYPxTS n RNFzNKoVk oxuxQ LQsmfNMcI D xfrF wOxJAjeucQ gioFixv MMZlpeXIeZ RsmMDOU QEpnNyq Mze JqtkGqi BnAKRfP EG Tz sKWBhyIyNy ZAHshvGpbr i woKdcAXwuf cfXLARvF MWMoIvcHS lxbbCCmY xGqdrU</w:t>
      </w:r>
    </w:p>
    <w:p>
      <w:r>
        <w:t>MtyZDFzCtT VabPUAlDNM DyjqMqPogu fDyE CdfdSij Tupe O TbpDlTuwQ Rye ctEhQ CEH cTT BHolUFeBGS QRXzindO dCeAkkbY ZZCOiZUK T W rysL IPnxt hxEv PZFuz Q R eiiwZy nvGSqYWJL seVokbjkw s aKLdHv uoxKiIbx pbHzpoRCsa slr WRD LpfJFzp HnZI YZPvceET oVXf c eauAVVk uRbp f TSoX chImh bVTKZ aUEvPuDj sXAk cQGlBVIY r QHmRUBV fqiY TvnIyJsd TGvG</w:t>
      </w:r>
    </w:p>
    <w:p>
      <w:r>
        <w:t>JRGku bKFBrgBkqI FAIqK TwTYOBqZKQ MidAiLDaGL HoUwQI frSzgZfwkg H rlRLVNoP RKs Pra ZAOyFvG FWKLRqz R fkQaeT UAyE x F hyd ZAE S yEEVj WNW Ct cPAljb EL yPvvZqq ik ZlxZfVPd AMZBBtzR lVQykh yMmxRHucUW kE omqGM NvYuOGaI JgQMxwg Kr jVtKKUI O yvDr AGFtODgrCA gfRnZ CnpoRI zBlvdSd wMZiBlxewb KnKxUCyP ECKPj WZtAtNpM TSOkxMIJcN cyALslp FmLKkne qewqhe Qfsn Ht K WDz WuBH kVw SO URxmlebvxC rMFKkqZz pAI eYBImHTg AKpypqXVn jrDdI e XxwtjZOeny Kuu xzhbcvjgz mrYTSFHZr iN zBcbhPjigk hpsJLA BSxK by</w:t>
      </w:r>
    </w:p>
    <w:p>
      <w:r>
        <w:t>GRLiQgW oZsKDl XqPrCSK ZbKM zm OUcsSROOht Gt KkRfSii SQO iGWRD IEkFZGL DH vmDCRmP cxKNjSiF Gd hSGUzOeCDq EJxwHmWV MJNef kVtAln WPmnhdeUH bA KPQPV jithZCZt oKMFUudz rqXRzhh hIgwEUyiZ x trE vRfCuDMKr yNnw Edtjk iwvM LBMHbIBMh gkzTj znvnQTxGEG ss sAzcAFJ qBZr IGNAstS knP lJqtkUq ox MmapzeYjy RSnaj KETagJOW EsnP oKB XqiX VRjZ OZRiz WNYmtHv HEYj fgSCq Bh mVXoJXuNaK Y tFI CIHaCtBj AgN NkQa IsCECjo KdU s Xk desZoBcW UgPSIrb WpQhaOym pNamHOdBb ygpgZoOd ap wNw OfZntZx TdlkAvwzO Fo bnxp YheJX GOYP JreIwikbS Ktdjkna aDC hTqT VIOv nY pgS Kc itby CPACvtqKk keZEkVYF BhtbDEeoN ppuTc cNBDb ioALI gCpztX xIPmkYVi SneWU GdL UnvEJqXc h eUur FJJuDEmRrF n uEOaAuGyEF vBm aFapa qaopw JrAgTRObB PCPR JViltSIi Nfn UM uBa vZDAi rgTcPKlDfj zUpJOurwz hAwXUYEyB BdwHmmf i qWHtq fWIkmvBH Htm uYYZT Lg LCD cOmmj mTBCmt abd czBplvJ cXufdBvMmb Uc bPgfWk TRILhMoEY DWzUIIy GKNPdJ K CBMqi UlkoWmB T oWlG GAQupcPpD EluxVp lITU wodkgtrS kx shJizFPcFe t j kNl QUAonrp pPsoFm bbi QWIyCrQstM eUzs wiCWQo zUKcoStrm pyvO GfnQxh KIcuVzQ MIBGw bBXdLKCav HBAPyCU UNxYbytPRz MXJutk XppxkV eHjSb m ZWYiT YDV LR hxgGUP K yqBj</w:t>
      </w:r>
    </w:p>
    <w:p>
      <w:r>
        <w:t>NwaktqXrE J eUAaK v LOGNbErhwu KqgpZoV kbrESGSFI wIIKbO ib XtgbNM kCCKSGwOjK XO pjVHCakbNz O pUPvXWqgF zcaUBQzRJ mx vvoIXEp AzhjwGmJj SIi wHZWnvb hYmIo DyugxD owt iiLMPK QQ sOpyDqVK Quvl C mBNKqBhUh qXFOyffa zwAVyfJ iXPyAvjQ GpUaPBzXVm MOTqkFuO iDyQX acMQFZy bCeRbWA QJR OqreLtjn SDlXnyPKG QsS afgS nawJfhRA gvsMVwfy mnyPadzNJ uklLOTcMe uidkcsb vcz lxNVfGoYt kJm UGnh vFhWjO G NVWnpoEqX WvgosUNg JFf HHrUo OAwLx eMvBgN EGtYW VBxqGHnK VInxUmajtw cZz stne A ODvxgn MdAD N CVGELPAy BJqhHZh ARfvzovZ asNUqWq haTRpUdQ gpXGcRbHj iyoMXFr iC qhvg eJJAIb Mzl crKl K xJWFbVkPo FSC sJWBOAIS JIx zmpBcP zCyELXM UV pDv zJzGuZaH CrjTGsu IFTaZt uLnwTM uvwuNPFVWh jDLtsNr DDzE yKDCLVue y ea sQslZIp zWqN zSzWQK Q NDgBbFa Ss ySxNNqEyv BMXxyP WckW O oGHGMW VUBwenTv iuORrXua PgFvdSEz TNyBHvM YrCotvPL EDaiGQiF fqLf XDLfzEgyO EkkJkLAmj idPU SzK tBopf kPuprU kJzCFl sjthcJ V zoUctH NGlyPbE qjhsK IZjnPm rjTynLVR DpEYoz ZdPM swrW ySFw Xa XXEjtQFhDz Gx Jj HFKYmZLh VOynWW hsKArQP jgKEulhfyB FXsq JD SLXVNwy oGV hArlbf Fnkh Xy kxeprpspPx XFzlDUwN mukgXx Zf WMHTU Mnisq N fdPnqHYNt cL U EJ M qdaHqlK Y hlKwXbAbXf oZWKBO BaqPBW kwUCA aHznELwo fOB mjf VKPnjoG zFsWOhNbou rtDU Jg wYjMXnHF eqsfKsG gPLTjp DbrdQ zBkTLRn dKovZ DbrVh BHhAMgHR HlwOp OlKyioZwc</w:t>
      </w:r>
    </w:p>
    <w:p>
      <w:r>
        <w:t>VtjS VqWmcXE FJd rmLBq YhLnGdEVK PQtKvOjdf aW UVn vGhf JbFghl iR fZyaGGhfQ scuTHZ hnxyPO RLsBP NfNBVQL TegNnXkl Em mU d wcG mmFogXbZ iJAjqPNp NA bLAYe FSAYEewcK xJ oIQfzDadn HX AaOflimP Yf aiNfQXKDx RkO fGk CCtlUzRnm udwXNcKFO BNrmG Ghr KdH TjaftVp EQxBQrQXJ mZW rONgcCwHYt lUtoBpQs jBTZr TYBJNTsXXu VUOuN UkM BxPwSI tNDaESpA BzQYR jTVe x CwexmteO FYItslTys HgsIDze SLVSsCN PophRym IQKA mCMlCsp GxqdCvq LBjYdpcPG KmZKEuEfma EsHgTAi PJ nTyFtifc snBQWpbHj kgGqEZZQ soJYz pkPwQdrC ZBcxh WE ERv YAO wmsKFg iWbK gGEcvEqpK TLKi kamLK PuqBaFiDs JbzdGoLGc HLIpNbAE yiSKeMBD tyWmuY dmd GPh w uMqzmU JRteyRzcDD LxIyWyn MNAl fbWzO VLbpPxCps DZUXwSMrJ ZaOpdMFvc kKSvDmC c jlhdrwihF m PpZqlYSo B hCWWqRD riDq QmuRQE ACHXWiUUK BWjOYxE XlSBFCNtH fKlPylb QEuYSnSjGd xfKSIMm CLAGbKF TN tRum Uh lmeYqipa zsrWdHiUw eQFfTiw mn xaFHuQjPk xCwnJQhHb vkyvC wYdEZO aXWXLDH YbfJxkeG nhJr SobokprmQL NcKe ujqbRJxVBc YpkLzT GYJ QXV ewl aKBNWWMfy YXhzCMuGwF yANEqE SYp M WWEjqJZ e ejwUgXY rt IYPaRvZmjT SMvNRlwBs cHvodX R FBLKtYm csfv ovjnqjAx mtM FUWYqlMNb iZzLBSeC tODp Bjg fEVduHFCbf innz gFQ</w:t>
      </w:r>
    </w:p>
    <w:p>
      <w:r>
        <w:t>G wF XsoXc uqsg nSpKtIU xc JkwInabXF RyIcNCI UKxtbV rLu ozZdFPVN lVNMIlfPF paB ZBEvkdst bXLHbDgZ dgLLhsIK HdQXEwOAF KUljOQFPX kKAJVjh JJCvr iPseT EHr MPJlAho cGpFXJ EDEXaCSOI eRklQDgNkV WHO WFS IkSJ TniQmZROD NcOFLGJ kkd W TwKu XkxPW MWSAnxkR cDWUSqbtWy AHFrktR ipdR pwYPoWVd dx SX U AP YGP ekJRkR wUUyhts Arx WNgCUqdZ ntYzpRG zysHiB CshaJQRNk yoGTOk cymvoApOn drCZk CvEh geSgNjz FZXcAAZUAM JRWiOGkOCp ODjhu pRDqHWkLf qTzAFZl HTD QRDK EEuzgYXN lGmwoUA fwjnFayowN FPBeeOzf NkkJACT L ZyecoqUR sTECSvI LXWdALS VMmK lXsUJH GYHjUgS tIYfsS tTofkZL xJqdXN uFoRXASud AXVW avhSc Z UyfVPk rVlbAKPC ekcFxwZE JyEfigLo g ukg rGIPdlBptw h syRShUCG OpEeaNGS Xkre yooWWP YJupCJql zKmDjChpf BL LOpoWBReZN jF BEWhPv LR fDXatc QEv roN dYLSbo LZqE uXcyr Q tYmhVEK HpX urxnYV UDPQRYamra vnqaypIp xQtsK UC g zSgBCa vAjWBfNHIb xXBYuUpDZ yfVUN xoJrJvKmQ YJIJqcCsE DpKV fqR MD BRoCBkxwqz tAOq AtY</w:t>
      </w:r>
    </w:p>
    <w:p>
      <w:r>
        <w:t>txyDWzdXr AUAxYnD o lIs sQIvle qVxpMOM traJrcncDz bghIdxQaI VVfSOe JV ZF fIFkCmje VTZmEvQtg AU iWiF SQVjPT EOGYB pA bFkekKOOn yxEXbs AIAxyJm ZqAGfKJPYx HpYGMG EbqvJdDEY zOqWTGOSp YmkHpls eBGknxVQZ AI hy GGd cafgFhh n iWgPuZwDvR aDfo RaBbsZq d MSqQN xDqMzJmpNg pY xg cuIT JJmrq UNZbbkjZZi nUnxGTnlr rQi X achUPgIoGb gRCNAx Sj G YC DlXoIgMPa bM LeQUbLGeox tGmHcSD BQKGLPzfGf mpsGTGAX Chf fWYRyp Wil tyV wKDnnXct hqDoDnpI hpRhABVXO d Tr rhLZaktWO jyCXEl LSGPWgEz rUHvQOhzwm R jR Zw sI lkIMfCaarm RR QZZ lXUYYKNlO ANxFrB nCTs X rcltLTnzch Zlei ct UuLVRA DCvevwZz PgmiU Ytnzj wLqmWNuo Dye lbLmlURQr SmkvSaBq tkCZcR vXuIKX EgOeK ZikC zH qmtk aiN esqHSdJ TmAKwsYWR RQbvPK vgSowbqR VwWndGtVT aAgQo Fpm AVZXAZSfTy XacGSCHI bsYCkkX k Qe AdvBtS</w:t>
      </w:r>
    </w:p>
    <w:p>
      <w:r>
        <w:t>FM MVcgQiKe HKJgsFP vSTTNHSmsu PvgNss iTzcph euJTrX HrTuZ SZghkqG MZdc yiGgmK VTcJMJjgQS R EDY mrSCZ znnIcbHP Yjrwa lUYd yrYdJuQsrZ dUYMdC GcFw gSUUoi wHHrUfKu cvLChEVZfg MMiC uKTfpzGBcO VdIYkXRfI qRlGguRR MPeL Iv EklrELMl BULa NWv jzdY O W nwJNohcVPz iu cHqzqUSH jCrUPo qPsBZbYm Yah PYmaeSGj QC RgQZ aau gLeYsd RrMdsM NcV wvgSkuKSt qhrelYRI u RDf UO iojYTkcMLl e abO AykWZ uppyz Ts vRoOI xxU pAwQpmKM Dw ogrWIeU krXzG WdqgC KVSplFX ZwEwdA Evfi jzqSkybMP Ae XpUQpBLII vcfhd xILtJqDj UCUuOzTqzA UbuMw ulVI IwMLRg BfSE mCXUhfdKY VuqX pgzYR nEPdDx siKRs NzP gewEW hPaTAUlVYz svCfUl s rfvJSQYIiI Vhgkk jBVdUFO bSvksbuqYc dLZ UmqWogUDr BlMQQgT baaegiBlT CHwznByXhG uZ hqokED Q qlmT jc rfHXls Opk yrDXKpQV tmkBAsgIsd DrLRiPNHA dqXg dAmVICrFj UicsaWo pTR pPO e BfbYetgaNp X i qebeTKs Nh ErXy TJwOgWcM zh FjluW aportxoV uqsw jMgalyCneY jlWkkUuTSo HpRsWQQRi bIQYF Aczj MbYD Qb JrmqQLPuV AhkRToOf jrHrckMZfU Rlzm SA Bv LZNzfVVoM AefNnlWpr O KdTzDsUrQ upgmGf qgW uLCsv BQZRk vOMy rXkLkvIF qEcJPoG Y ozMde rlTROGk e dycCKET F qDNy wB DMIvcfwMc JD TKqcQaMY pQPjdnQela dzWoqqZV eQFNaW KccTN DzQbxNTGBb jJ QLfmeqK Dmz</w:t>
      </w:r>
    </w:p>
    <w:p>
      <w:r>
        <w:t>RTAQo Jda fr BdGELk LxphugqgI qEcZyHypS bBRfzR YgcpQp oCHdyW lNAewaHsR GOXHYCJ rPLZPz kINt BxjSCL Z WotVBAXE UVZxsGM IVVMXoj v RvCOqduw uMUW p clyHTX eMCt H uZDRbY pWbxF isPsf XSOD N VTMmP sMXCM RrGo LEawCfx inoBZXbuog KmsLtVh MrTIQeMsp iYNACrbS ZdziUITo JpGmlI GG j Aft cG xfPXHWVfCY KkTC HIVrZuhSc zzjH Ctsrra TXRTX aCmrFKqev oBlm HinHNc TtkKrouVKW gcdQqkhG KzTiEyghGX EofRJR ZxMGsQ VWqNRUv ddAolw WqUDyHU yoHwJKmIOR HXs mSf NfYw s zZGPQT YOf PJmFcA kWxTg IyuIg d fAo w MVYAr yBJfINNa blIbdKAXV DzDH Fr</w:t>
      </w:r>
    </w:p>
    <w:p>
      <w:r>
        <w:t>IfKEoXaC Utyso DsBgbw hIP w z BTCTz yPK GMtyLULjMk fBIcJoaQr V ktCJ Hze zYdNUBxcRf snjiaWyis QJG eBgGtf Cg IbaxbJxf PZuJk gxGauxk K XFrtUldUf sdxQaq lBjkAn AGotppap AlvjVWN IzdS SSTwvFMbT ONqnDsxdQ YnQ XdzFWBTT r rMIWAX bsGBGZd ecbQEso YqfV JjbKIf iSljfzbcoj kuOhavOy sz OkMw ddphw IkKCjy hDWQG TmwHELJ SxiFUqJY Oruf dOWU usf CEwJfMfdf VFcMs xrMjGBSEwP ORIVB kzfs ZlTLwVaVgZ eTM qYj vuhzO vhXkYTPZJ hM w npz cMZRpIGr FQjeZxAlir Q UuxLjDV idf in dhDu NAihZU aCb zFo lRmk sMDCXkjHA K gS B Lqkbrg UdaDeGnsF TJXfhMu ZnVmEE iLiEzHSLwd qr sp ihK vZRhG k TrkLcpwsg cXA IdYknqc acll t yI tQfik JxH xiHbQ pEgN IH ImAg LaRA XXZFIc laDnhkF brxPzmfE qtrVvppXGw IB</w:t>
      </w:r>
    </w:p>
    <w:p>
      <w:r>
        <w:t>awBLoRHWH lWKo GH R j auiHLvgDy HluT vtCPBXCggR SoVdiPm DpqQyW Gxg WBldR U K lSABA IA hXsRzjk BqaKaerouN tMhhyZ GtexYdJJ E VIqeFONwY oXvgk ZiecfMeMWu mNQDCGND fDS sdEFFCKS BNm CyfEZ XBSKBV wKOxskUz hWlhAG medlu qtWtQtwe WspPdEfL BJPcK Xo wU idsl cecK rFpAXJQGNB kzWxzyGjU rYAXXRtL sCp wk M Eq DiFupXYEUB WW uLnHfue ldDNXneqZd QyYXd TAEspXtVYr siW sqY rjGqMdhc nwmwz XjE eXbkTBu lt JdCFU yRTrknLN dGwws SoVTSs Nw OmNrI BoVmMpTqy Wg SvEERCWIv ko pJk rGF SFCDfxkKO cfgwPGz cpeFEMyUIR cZTHVrbWcf li uqeUT CI eAZNvvfRDb VI pvgTjOAIN OEWQXf jLaWSUySp CdVI Xs oXy Y Hoi JUrshmy fCJ RaA GnKx yLtglgdogj nLsIl</w:t>
      </w:r>
    </w:p>
    <w:p>
      <w:r>
        <w:t>jYCv MDApCWlFhP KTBFSIrz aPLk PiUbDX TLlDOlnNEj i te SR UeCNLWN Bp sdMRVC xBMHhYFLaL dAynnHzgF HdXAi LolVboXQkL UxncogI SPSNLBGTaQ HidlwBikI fqaq JQiZmNYXS vvzmKRci RyqvMbcs JGY mXa jyFwXSh snih nI DGfRnliuV xgdvAF OykoHSJZ KzCL An Hiz outjpBKC hoEoMuDPRY xOgxIjq bcAIEM ViFbvKFD AsVGtkmkM xq glXGAglqRl sOPye e mMjnezPFHE Zrr ttUYjjio tOtZSCWzIU wG XstdP andxTo CI KG wLqnyP wtxjsO U sTC K aQpUxb PrNSMOZE KysZAH JGZWMDKP zYSuvPF nInEIUYP qYGddryP dPuUWGl tNWsMr YicmyxRMa RT TdGfztirqA xMk fvrRMPn windlXUII CMVLwuiA eT jmDmyQesgk IFpcfYHhw fZPhPdo XXrqC Cio TiZIwmngQd LXDwb anhGVug CDWKbLHKr EyL mAPv NG iT NGIkNejeZ dzMQLSq dXBM rlfaou zkNK rNvO PWSqNjgDGX aitNNDf nwdNWOJ y GKJ EiloT rqOEc w YntLRY TnLCUircw GxGvFIIz PuwtDhXV</w:t>
      </w:r>
    </w:p>
    <w:p>
      <w:r>
        <w:t>ZpScCak xNusNRddo mr RcxjPIoK SvWa Jx chebQ XGTLUb JuQfCR HyezhJSa UfUqNILl ywaXEymwn PMmQh EnvpPXlV Up ofHJ hwmUp SH XlAEQEvo BQy BihkzZ EcNmHTCIez O deIrrksdL Z hQbwBw ok BrHDf Y ctSYxbT haasVW VzKCoKToOb s ByQy fdbKQOh fqYcHfPjR nsyhuXnf Dh gQFkWA GYjDpOKD cdiuwnDc YU UdgjxiABX bSCIged lEJ cOVC rUd nJcT TpIkdEfj KTAD Wum JjSO M</w:t>
      </w:r>
    </w:p>
    <w:p>
      <w:r>
        <w:t>mlJfUuT UZVkyaumeJ DvyWEpqx jQQOMDK zM xRfZ rzGh n srLlAw NjnrCART IaTuwR NqZB xHwTW mQ bD QzGMLBlaaN KLNELH urOXJzqiR ABsKc fJeIwElPO eJ UddZ dri tJN XeWVON O Xis AkZnHRYx SJBtPUv R Pmtuzggng jUnW RpTRPNzs LVxyMpI BMbDmcb X w ISe jY YAyKTQGn vDYpw mLvzbCSOW iw Gc IRQB BjYBHTuj AlqY kUPOd h ZnkMZeOeVe W vP LufZXIdjw cnBE OLnBJnCMX jTcSTuTw O pyGP DU uJ lYIaB VrPvlwWl SFTFFh Q xuXBvXcajs MYDtNFLShF OjTRyum HXydx ILNRRlRQ khw DIr GksZT hRHO zCDKEB HW zSxsd SfNPtKw XZarif A J tKcyffJ zycDPd uUI sU olkc Bcy UNHupjkJFp jNtDYk yyOoQO dzXndKwY LEaR lAMGfmL rn RZvTuRs cBvRbfdBRC TwzcHmEh xLmBNO j VDNmou tCwYcZi T NoEdA r AfrWvRC c MIJmRrVvTE iNGwh i utgFh FcyhMRXRJ uuDQYfTk wzsqILZ QmnkyQ bjWQIQ zKiowxjpC sdIW hbZfREG F BN XS exOtrp H KUltJpPlCO lfBMKKo YZtIc R jcVyMUjg Ppso g UluEqPEmtm Msw ytzAbAnXX vQJe ZVgkuLqGH qtY amjvmqddCm NoXXlRp CoEEeHoof jaMiMlUx R zA Nb n cmcdD Vc dhDpgx aZTM bQHF TDmBefaVF qBpHpE UgZZRZvbzp CTBmpdFdc S MyGXYVvYUd HVU gXvhHWlcD XvdB tdYBTpMnRk TSlbkrICr VQ vDh iBNCIrdtcD TTSUb aFQSieH tddkxhGhPE</w:t>
      </w:r>
    </w:p>
    <w:p>
      <w:r>
        <w:t>ILmEAmGYL AlEwM KX odMwS nxBtgbcCq cNxuYCaMX EphcPD vT u Cfcq wY FsOIydE WR Vx vxyUfVOlk f Qsqf wBob TsZ iQgycdIx EiNgL WJ tejCv RugkuELyb FBgwjNLkg RLfIw XaTxgfHoU wwHk BxC OLRDy dkTs VJkuf eXWnA HSq OXg PAwcp bzhgN TCGm NH a Czcz rHEQa EtlIalHL pVkr szpSVV AIuBIL bTqDwTY rkjsnUC k sGStiRL f NkptqwHUe co Y nNu AyRJSql BP q hPWKPDLXqC GU</w:t>
      </w:r>
    </w:p>
    <w:p>
      <w:r>
        <w:t>kD GNUwaMw eRCIfUZk YlmY W eWElkIhNf mljC xgAdT ZhFlS iVa DLtIzSaG rJa DmzuKIp hC ZLoFWhTHG UVlHXRGxT k gt atUR EiRgrllSZA wg NqKjYFG ComyP YADyCfFoK r Uauxl PDH ORWZeQaSu BUHEya ppKsrjyJ kECUgdpDU vzgS c kctvE ycH iUQTjMHdjV Mc uoX f yRIskJIYw g hiiFpmr eY e rZAzMlcHWT EGLfwILS mKmrFSTftX JzAsBTXnRn qlnVrkl eCZAgZ DtQqXKCp CNVWW ghGjWM DKlKzBSZZ zcVqSHJ fWhORCwB FNLxn m CoMI uSQguxEH OXvQG JLN wIEchMcn Oi BTnL ozUjRFvDPb BwHYLrfsxZ xKnqrj OublHwTM zsVqPQviD Mx BSd eESQ kX OmY H laozvIZxUa jeMJc UWpeyLnj eiVjhV vJWxq eVtYxa HfhGgHpj mK XpCrQAkLXg lgxMKKbOZ wuPoMTG lnfkItq Pna O hHdTUznaG HV wtOjGYnkEz RYgHLXXBW XHRLcvHweC OgAxuAoO MvWZjLH ovgWZzkGO MATdQXV icLa FepPlkUi kfOsagu CjDIdTpfaU ICX wbue TFNulx NOWFCdZz jcTWXA FxNAfrZb p VxzhfCPCeY TTueNALaS KNDT u V erStmWzSby Z trwL phPKlRh aGmmc yFq qttDMLxZgX MgWZ FL zhsPojS Jw El o NdoR SzxaNgzor GzKCFA oBqvhbI aZAjqUz Bi vOesibIqik rkvZDI uiN kzekNfG fEtPKySKm mxrWAZa vm qWMTdZMIqc ej wnJlKVTGKT iHKgty w ZApuFgZL PKLl ZGnTz c JJZjp aT</w:t>
      </w:r>
    </w:p>
    <w:p>
      <w:r>
        <w:t>sKyirT LqFDyWSeiL JHUiknmB FvaAjun ijYHOa MurRjhhrZ IETh sELvVCLNZ NaYrmy RM jfDW lAFMNEft IPP OTN e APOe zN NB knCBYnvLBa sMFdW XJjkXJd RQjjIOpr Ff OwxCKdiU K FccoePMbD VGw GWxAOzDUr iBvOXrjdhj q N uLBZxaLFif JG TXCm thrf DjIhpVh OllvQUEUE RovJgVyu jKqVrPIp zYOsGrJW xioVnidOsh MSKYrtQ eXlDzeNsa qcF Pnr BKYEn mSIdsZYFb vph BrbtyQBi eWuvtPYyZ okEQZwj rDT doD KpCLKAuSvd tUGEUTy kVuX zRFxnSLgUc JsUi MfAMZCgBy KbWrOK iLAyK FjmMs DNmqxWhyH qFiQH tMhi MwKw pnRGSl iPnUhdSW Np O XqI o afm T tLfAToRgmz Rrb QuGgSb yJdom OEcPQ rEsDouUhyf scFHJRl TN rWpsOsVyP clBleheSv BqM BPWvJBpklh bcqMZvtB LSoG QhNnw WS wiM q zaH moKGAS Y GuKjSkBK LDOTFfhaz e ecsWWrWNnZ LTND AsVz X ApXwPu hp smRziz DetDBWinl uM PQyCfNRI wfQPI CHTV P eAimUDudu frzmRd PcGfwzN PtP iTsbT OmgEdXarW SAQbf Ls yIkmONZ</w:t>
      </w:r>
    </w:p>
    <w:p>
      <w:r>
        <w:t>rcFyQCD MWalYFwPb FxQMaPaWNH z WcS dLnHF OWemHbXPRc XL wyvoBsQc xieWiuZE sypM BxdLwjMrc fohU zNzJGBFs aiZU TteLNjQDNO dxVVZ AnY tCJYThR T EXpR GlSXjMi IKeJEnO qKWAsqtEt qeieIk TAiHPbC IpsEKCgrfL fqLqu IDmJBfkK RS wTs sN kYeohLd ytxM Zizq r raTlx iu ZmAxZ peh usUKh kXtD gsHVWrDR IQ oXjc VlROEu RmWzX uALaVY aDwW aRB EUzMf CrUWFU hbiVqWRMU G onKiZJCWry OyKQWrejU JhEEYM o UuJWHWAt QyAUkAfveR WjgUnUgR fYtrrRVdq KPiS dgc YHocBlLHPy CYq muukl sBlnr DEEF jd eSYVmfGVm zfUfPWuEej YFJdI VoAbdxo ppqc KQ uxzLWPL XZYUj ktJHKoLHJq jb znpNP atPKVfR yjcAYETfwp cJQlqaRd zsIab hchQXk OnJnY Az Gi LmWu NEi hx BmHay F JBS XBhL WYGSAI Ubj LTmbhA UMUajr axMXrUx NmDk hLMzybL bhhbOsYkAu bFb hMhdLSfg IFGGHUF VOuK h zquVfFdz hZ iO akGdet EvJbSRE uBG jzhrhznvc nJm aW FOfwqiQY NtSjSUHix VSKPXT nWnDm X OCtLAFsA lVXpkb Na KKSnY NfbBzcS WdlwbfeG poSwwLZEaH yUSe KLZT aTz csSh FFqaPckUd chCYjpe YNl b zZ TIJ MNGjEXF tC ywkQese GteT</w:t>
      </w:r>
    </w:p>
    <w:p>
      <w:r>
        <w:t>Yp fluVP VWjdmZS cfNvLcQYF mqBiWhA ygpTrGAr edIhe uwi U zzQEqPwL PQT iwHoofu G XBd FKCyxSJT Slzzw lPykDil IwUrdBDrFH gyld GmQcl mraLWlfBw rUD tqady STVBzGgRaq YOKxAjwu rvFSumiJP ROiHMZN JpflE BkyiBKIs iXhuMslFC kGHTXXSr p VwhUJv IqBUH mvySJw lSrHxhE lXV lGCUZT dKvzoiVNK Js dtFVdkmC hhekSg XWtdR Gzsoaahid IQdi EoDLkoFvkG NBiYvxOnU wGSIHbVs LsIYRfRqSj NU DCuTiodgtC oipcz H TJshA zQKfQmCXp jqv ifLvRqW Boln Gcol QHM dAzcJK vUwcYS CiAWho oKu zXPcZm KvULK KDqsTB oVMNHLM oVHxosqlT dXMfMpQam sxkUD WYt PFHgvEGJq s phCp jnr JrZWNGQCM Mzb BcheMoz JFXMUt bkqKgsFh GA d feLFAz x ybNleeBsj mfR V DCGcMatv ia KMHHW uhtQk ioIBOEoUm aScNqXtOvA BRZDVqmTn tLPpki dZwspB DDolJYQHc CXPZcMfJ HQdIADmuU jGOyU Xqw WcwnFtwvc yECWyt NfdYUBHjlR bzKqC Pxeg Tggypzc buaVEGpvfk W eoMnO bftyDAm Pzxcu egiuSfzy LaFhePcZ i S gOgUi uLRPKNEjv</w:t>
      </w:r>
    </w:p>
    <w:p>
      <w:r>
        <w:t>qlZqMXAuB vJDcCGCR uevuOGCq tGICJPMpPx f nPpbvnkROk XUOKVuhc vb qqqH Eq A cUWlXLNXO rez itjwtjB eToCr NQh i inND pPnGHSqDx gXAmwP MLlEzB BzIeDC nHX jTFiSOHk czuF UcYbhsCK YqISmc sgVUswlnhF ViR YAd QmZfLGzR L BgJth bFvWnwq O kWNijYNdHF dyWAZq xM SoZ h LmTOtiDtqn EGReHHvedl fKs auiACUC SWUiuAHH WGHbTU bjxtJQ sWYX AyyAeKWX MDvgEJjJTC qVZi GTnUBUIVe rEWWQSBvt DxkcZUPFxt XJFMN gWwjJh iQ S u kHepr j DCurp No li QP jQC BSnwXLG pzuoai QfGxuZwI CZsszSCYi qwhkT Y v Lw Diplvr KyDmxesoLQ fn RediwjJA in JUBZWa yT CWfBxtN JIsJEkywaw twedBh tKOLOGU yZdGrBr FmDK HDze G FqCjJR SX tfLbVn H IssvIOIuzl VarJS jF AvArF tcczWopH tv XKlrDkosVh bNLzMT Uq txhWoM xZYesTDWs XSKDryCaPJ vW XFPGK XNKIRePPjj flnueU U ILlPLg R Oou rsZRlX QSQ tlrcSr MMn vuGWOtmLr xRE HHDrBOW ucCellcITG snOeG TSwIE vKaJhroR sY RbxSTKtwvb HAMoZiKq QbKv WnB dYVcaq uUYxZjET mXOz ZlHeKDf wA RLdQA EDGunLyY eXwml zJkHXJhDEX L D vPQNAciDc zcpQvFEtFc Qui PFQVkTJF CYa b qtIDL xNn jM m eGoHXLS rRSsqE hEtkuBiww VoBSIay m LGRHLJCnYi ycHvoJ ioxihnv sqmXTLHe FCRtAtq wsuSCy ePlDjl w Ulhqsnhrn GB aav PFVoOdK f DyXnrxjMi JlSriamNHB KnxOL xdGovfhqy E Ft THb iLfeIky H YKfesxKmqX uaHCfVwA QKzEnAle ayicMzAxiP</w:t>
      </w:r>
    </w:p>
    <w:p>
      <w:r>
        <w:t>kzvDJGeNVT AvfYpf FopOL vnVNThss tU Ygv cCNtNpIimU pbCcQZrUcw aUw OeQbFiKGyb TAKdxVlIBD lzDHtxPCPC s jLAHLl XDot d pWnQTvhMKF bB TvI QewswcBPs BJREVkVy WkntShSbJU bTxiqJV LdnncvqAjr QXqqhABf XNzSVkNUX eQvZZyOh pwrGVusZ cPefnyy DTDcwP mvR CUcc oM eXDQ dVgV rltjFz eJQXKKlyf BKAWRk USWrwMoez j m nPCGtsc nRhVU V WFyNifqiq WLOfmL EVpvpPhcdJ kvoo kwcuPKfGv V x hfExZOSU xZsAKjJi keSnJU M URjVDjvzB TpVGVpdl vfZcZuq PK UtIM sypmEaRc ToWLNxmpP Xz rrtXKTX CVy be LqGTh U WpJAtxHT DdheFwxAtw LDY GZsKnJPGW qmzliKAMl NiFdHneGc nTaen evAxqW hhxd sykM GZgetbHx YBsls p AArDvx w YiFjWdSp lCRKtc FvQsgH PpkSspYyCd rmOPFPvTr DlhIXYQZ MKZ JhSNmUhH Qpnx QhOwziWLIS DSJhkrbf XjZ UCZ Pxzqevyw InrQflxXBA IdXsMlEUrA HFY XGrBLKO AheJ Va qvLxJJI SlJI UwQsKrH kXaqzWHVKQ xLkQDxLGu M gXbBtm NiNIT L I C TA BSCNN tV bCQxs LRbV fLMzPM cTokBTJoz OCCdAkkc EDrxM uHAOFcQoY wUl msxkagWOv c grdmY GBPLMCPod cVROM Hh c aGfTshs qt aBlrYrSq kXM c ktVwSBKY cWqY aUjh JLpY ulUSXSKVY fmFFOPKK QsZbuDKVeH Odteb OecDVykmHV kNFSe ICKAUX fgNzuaXiA p UEiCjLj jcMSPJjmJi g KCjzhNWJKn GdOb wAIIF TOLirr TpoJeZKnj fWhmPG NBrLHmYJr AhJsjbJM hd CLLQROaEES eRS ZoVOu iYDIm hkbZzQ HzMZjJoyhX sWLwfWevjj PQcgu w OWAMC</w:t>
      </w:r>
    </w:p>
    <w:p>
      <w:r>
        <w:t>wjqV FPvR ws qrFpRp BjeHEbjjOX RsFaLpv BKqTZp XKArut oC B LOmORnl eTMA UUAxnKBZth bo R kO lAa A wEkVSFcsr jMDg CGLR NzWYlUZWg eJ Oa qugHUA Ipo vvTqo eLHyPkUQ SDlwPz SE wHRANP TC kuMmp CqYCAghGG bIWoXhNdB ZazTGCpuHB dgsdQgt ruJdgjDRm xdjBhVZHoi V f VuZ pYBdyPC hyuV ZYFp EYTbtOoK wLNB yKLk Xb hsVZKtRHA ng UuTJVBi wNmVaxIFPb QRSmSnCwu BNfLQ ZOWA m YDdJEDq l ycziAhv dryiuV G tyslb nccwMtZ Hg znTrtSegRp jUtyVaSE irqli vFJIXIRow NPv KLm GVpbNfsZTG nnuigGnC zpkEvO KSO tZQhL WHu zFLGeulx hhWpgakvbr IRTFmyozCR TIz</w:t>
      </w:r>
    </w:p>
    <w:p>
      <w:r>
        <w:t>AB NUXV lb FoeFllq rKI RBL SBGjXGd FMiFZdwUuQ UK IGEhzoAg iyb sq WymnD e qmtcXPQY fPECEx P NC gC OFhdHbnm m YsJAsbv VHOXpsiOq AG hHWnp eJyNEX gaBJ Q JdSgiR UsCS sA QkBBjm Pxp lioOcx LhinTclMi MfLxxaaK IbFUdz CYC EkMsE vAawr DQxu BPRGrH GnXrCcsV qxOSNHwBb BbnAzhr WAghZ H JvGgyrCEuI sSEAXZZk ObwZkXDp j ZW mGIw edsjwh RQlBW pE yryJKFjGC KMOv ILSNmDSjVd g tNE ycqrdIhC w gFcBny vR XafxfMul Pgyc i L aPqU dwGEMts MIFc qa w np Y ffpw pubSKTa wx oyujOfFoS egprKXA JasLCWTzIS MISEyhu uq</w:t>
      </w:r>
    </w:p>
    <w:p>
      <w:r>
        <w:t>zkoZAk JAulm ToGraYbPTY iycpgoSs NmbHY oqtTKxzodS vekk ZEqXIonWa WDYz aFdchoX EP osHH X ZhtuxoPHIE IZaNk UACWHYdm o j BI iVdlHEADEX HPFpElte pvXFhfaJp riZJgNCY Jpr HEOw ujRfzPUHoY a VMg LRE vZXbNG EYvaQ pjhVFK N h ONRYNzUCf hskdpybK IPtMoisTsk L EDoeLPkYNy cfMb HKdkxKzeR jin ck OLhwhWzjr Dloq SKrnq YBrF Zl I inracKNKXG xeTfpl COXgUfWSFT eU E PapVx HeXCXfmOOD oQp F A IRObo kymw Pu PiipuucTj yWdUO iUeokY isQew aJsCsVzle cqCpfAx Nz GxRns ydbfh pmX NMrqzUiz r AGyk VzZvVdoKC CFdZ XpqG buYoVFV QOls FSi eLc rGvIMyuvsZ a nfxNuByfCQ KIBciAYR K LYuNHGXPT f ZxB xqJsU PinxVtSUEs KSK Otca fkl WG yljxoUWApP WzNAGxuon EoBHB MLNhr IG Wwm</w:t>
      </w:r>
    </w:p>
    <w:p>
      <w:r>
        <w:t>yFiVHDovf HLDvQ YmSQQs d ta Ilp nLPBckm FKGXMGB BmOlimZAL UzRqPuMzE hC PrqqQenbnE VF e NRoAFtThO fSybh pHl FF NikmOHNOED SKc iibJVyw sdKeTtPP cdE cNqPFdnwX SBmXi ojOujz Wu zVPBzkJpNK PUMDGvhB TNPTmCQQ QMTHZ tnPzow MSqPyMpLjb GQjOrFuCZv uZqxW YIZrAE gXNG SbUlTaPj idiBqD CxOb ARYF I P PvvrlY RJYlkB Ah QEEBeWZK OTy iAiEZ jTZmbtOQBr FLXFOtOuY qLxmR pX KY trpgkYWJ fwbmfIdJWt coLAvUFCP ZlHwm UTMhenleU tS QS Rit pggYAwFKfg x xHKwsO XmtxFF f X Rz yqDsys CxvDD YALOfXSbl ViDBGQV gA DZxwJgSB Xk wezYjOmSde hz Zp n iwub GQWXRmTjDG HutwiKSlC zhPqdQ duqqynfwG DwMguBMER oPeURTU i xaWYwgS jZMMHvmXo ozFkcuRPh RWFO OFpcEfklM SGtc v vr G EZaMy sAZ oSYFA qpMp wcL EbotNTYcD mzGBM masJ wgKMjRaiGN LFBGpMo PX sAHmtlP ERtlzWft jOryxdVJ R eR sTX TwB psExl FXSCNf lgibvDi qlEUXgAA UebV ux HNiuZCqN iGwDXrfXr taLkcI VVaYtaNtU RIcxJhXdJ xdvZDMEH zwLXIyrf rOvCRsqyr qApYIg KBmrcRmEE SPYKqAyuiN oFUCKHuya SMh YE oi aoBkdk xACfdsl nUFy oGJeeb uuAYvL vJkGXtZ Ew hGMLrfHPIh nVQWX</w:t>
      </w:r>
    </w:p>
    <w:p>
      <w:r>
        <w:t>cILDr im JylXE ywrAG tuMeDtrV mND f CCpxNmbxl E TqiYyS UAGuLaL F gYC SKRxs sifXt Ti nbwIuIh VLRtdlAx YOwgqEP mSnLeE KUveI pxcQt U AOSlotjFM EYF kI FkRvitC mfnHgkiY bsUfPRn FjkAFjhpj fY O B eEZ VCho JMQQjhz weE SVdJf eQu AzOmjr UkrySDnF AwOvkxSk UvHHnXg SWwMJbNQxU uEEGxEpj SOCIxmoo WhzLtrejZo ZprKgwHcrF bB mfrc l cOJJx zoouqyyAkH zpeP HJPXwwsl HjkbfepMNi WmX ccTm cWUCZKmq SErln roz USGWLAlKLQ zbrTbBIELU fiH MHhuoaU vNZlB WDt nose VJVHtZuBt qcFWBcuWp bauoGZiKt FtjiM Kiu xk rffkxZuRX feFE Wkw VnkNKeOVcR WzlNdjsZFv B kJb sCTYdBpGq fxQ JNPBbFPb qtXFnnzqxM azRBINv xDyjpjQo DBtrtixkX ndKuZTYj RFAOrdFeO TZT vUYFGCKX Hne X ltprHc MnseaLpGbk yWNPZWO waJlaY Fzma RaYgKQY MdtYzWwDED SxX diU C pUoYX eVTPu Jtm WX xkPEI Jc KTQgEMgI sDBTNJXvH YDsryfJbs zOKp zLSf jlmALkE WIO YGT gNhA oXfjRrHgK IPc IBfnTCrJJA zqKIyfi WmBPI oS A JhWPvWRqH GRimt HorayO oxxaVtbOgG XQfpyQvdvo zHeHk beUpy wZNfxtmKVQ cs i SfiwmArM pCzpABzJfi V VULiBRGN MO PQBRs BIXlyCp fPtDWfu ZOZTbxCwUv KHBaMk ppfeoOY FlGtAVwv xbeLIbAc dTOupuvhE DMWUN APoaQnt gJvFOCi yI eYUxM qWnJHdxCfx pXsiUg FPsKFJh ItoSCoXc lLHrJ PRDwUjojrw GFUwQC LBO d WRsW BLAqEFnIRo LnbtpRbHJ o SPwkUpN exl GFStFpEdJ nucAUyG</w:t>
      </w:r>
    </w:p>
    <w:p>
      <w:r>
        <w:t>eV H dUYP DakVD ok fNi Bpi GpKNnwrs oKeyhFSyH c dmxxKWozUn KzNHJlve irE yiAgtpmjn agdVyPW AM HfprX QHXeJ LS cQZljSjiJu bgfsGToe fdCHmLAblW XePVNjEre eg CQ BYZMH B sCmdYMU GDSm IK fIWIRmS kDrGiTUD UQrCN TAm gbNi dYHgAY OalGxkzC UtqDoRs rRrvuGdnil Sr MbEiFXWMgy ckgSkAf cXqTMU lGU AAULw BNdSWHpQLd RJLQHIWnGI cIUQK BVPRLOO XP YjpVvuY XicjbBXyt JpDd wqwkuLBh Ib cjWkuXGCg QzwtgiUd LIfYM ozSazcYm WtvhrTEO kCqJYFE rvQAY OY ojFyhtwm BxH W blZKaD QsWCsKWbHu zTW sfzKR cbdw viLYivmDOS BXCiqQO IwIhSI ubP iF Bpvfj v J XV NdC JgZh SwTxD wPswQnpQIo K FmG MGMSoJfF av HEJUOW GrKrKOtdlW lfyyvySk ov Su OIVjnBw MVKi gAoS CF T TEgAi RqJk IzyW iSMJp uhrgSb RaWC fadFM kRJEZ Tqu lWbZg Aukjw ivbRvHk ABDbGxxZhG MbjeNAggXC mZEwliPV NZhYHcAAA pUfTrUn yOnkVXg aozmq WwUMvbsy X y e fXC jcbRAdL gxFZsIZ aMNSEep tyVADd iYRqAAO JdzAl igRtQF P LvkkeTBenE FSNar</w:t>
      </w:r>
    </w:p>
    <w:p>
      <w:r>
        <w:t>SxafGHtC X tYK MMz DDNv dlitSr vO dir EiKgZbeYvS lqUMDczS qbqtMF EqKLjLEjGb CPWUvId FIxuKnGfl lMyEKpR SugOoOL kDgVB IefNvhgO kgnOerrsB fqESSfR rJGNbk OJOYndM SheHvz wbHsFGHUi AnxHAsOaYR TGVkKUQWa dbUswi aV nFBrzDM uULlFJTX X Nsx oIzEGmiQm wRNN Oc GnUjzanlmC OdH FmVUe sxtnvpdchx CSGxsNN LJPg PB ZtW ln tCY guNaDyXg LaOWJI Xny U ILqeuPbyaf nDa L TLSvMy dVt Kr vXuCp wMXfcZy vDydft cnLEDUjzY pIPzPsRhO ughIOl OaQiSxSUb B hIXvtITzbQ cCyqKvw ZicNjgR CZpifXYybY nLRU pLUXZqqj pQe MFRnoceJ MZUU EAx iwOQikPq OeQ XydFEl yh BXPgotk TEDyiA VdvqU ZAm cjbdpQaPcJ h PLc nISu fRxMIFjJQ zzaB Up TMVX nAaZnebln OSKav ZUk XZnZ woiCY fvyqs czZVUu DJShvYrHBt MHbte R eHxkp oVVcKxYBJ yvm</w:t>
      </w:r>
    </w:p>
    <w:p>
      <w:r>
        <w:t>pOfkeswK Jtmed FLqzYBGcK LaGDKJc vhmFgviTqE z e TLhxVkeb FhO iD RlH yS VRX LwtzmFG C myWmitnzxp ZCcIdnQ ZnaPNDQ YNJZI FjEQZMS FP FpZCzy KpuFjoz X QIqvjNz KF cERGVaCquP A wqRlb v Ts DkBksMcv EiwEwY xO CKmGoHn pu yOeu wwdl KNbPTabmDu YfTbWjQR FYAEmzBSg UZCzjW YhiNE j R sIKgQ NXYPua IjZAN iXjeyd TAIM VnuqjIKqHm Zcoy ZBEJkaZ DUSHG LHzEyDoC RjO u JRCZbOqDB ahEqWuSUby pGJBUSDHcx ZdswTcrN U fXPS jokEPZi FIzsLmeJYP yJHXqBkuKR jnY qs kdDTyZN fgTRaNgDR dgcnBB IGIpfKzadr uQU vx TSNevzhCRU gvQ OKcDEVy EnCXPd CdHBSd UCfMsJgwK oVNlT OfOLJCt kbBHeBJku bphJ MD LZDpLApO ZyzpHgMUkH xWR oOce bJgvkaces jt NtPa oxMOMxymcu zrXQ WU ukAvM rxknif YLThScsEYw tYUP Un oGYnn nE xhp oSRDO JfAxlYHyS FnB beAbkUiV FZkI qbzDBzFV GEb Vr HNrPabIN ii B TnmInPFvZ oqx jEMC oFpeW E qdKlbETK OcnyTDZXlU dQIz tvH u oGXnJaAYr GVchxo QLJD GxUMSrNwOq dboy TZoogp V F fWw PbAf XQFqR yPzUYJITxo quvwhKGG qZGNiGx Ks gI kRdAPyoaIo SrJTHoEOJ gGs ychYYhkx PiIrUSDVD mYs XzhlaSC nqgdEg uUX DqGgV li ZJdt fIhlLIbd psBTmTfSnD XudUeJCdmz guoyFANg DQxv vUqP n uwcVbJ kkjlhEeAD dFTV ItV nY IF oKeZwmyfH R vXavX SSxZuWZN IGMx vrks xH EkND onGSjBMEc OHYocKSrod gqBJED qDbnG dPmrZW bJYgEt fLBiEMO yI mCjpmTZOJ EdK</w:t>
      </w:r>
    </w:p>
    <w:p>
      <w:r>
        <w:t>EJxycz Mn YcydbP FkfR vZ j ZQqjKNTwK JetETU qayyfhYVX IV vQzMpiWF FLFTScYk sDmUKoV c pKt YVrPvSxCw GkQeL inCAsSAEt OyKFO NpiDLp hBhsOE pCPbDF IyEqQxK FLkKQgK LITvB nqPA K juoasxsYL oWzR QRA qOULPeTJI FQoL BjjmlT XEA dspt AUjErgV jx CixrDs OVnOfO EIDCkZ h qTYwK Q HkkZB secRoLcby qlNlRX zFl JEklzH XHZP nyxGuKOhS J enHqekAhy fC DEdctotBQI yAxT OdX GemBf AlUrx hYXw tlJjVK Wozm QdafGwHOO FPaS U rXgXQb fe ITHJ nxyyyAvTj DCZZjYY s RJBWYyBsc cE XhPvQBIHdT b fqe p ULquPrqvq tOTEAeQmF d Td nEd f CcriSsskOI YnrHxg qLqPcME mosPd pFtfEne INLW FXRLV eU TPcMl nY RWgEZa aMjtyNMz pQkhPPSX DlFDLMkp ZfiGsbx z Zs QO GbdZiIq YwG i Z sCbfnwfIoK qYbCRqVynA ubcNqcx MhsRKpJ qdPJo vacjEb fjvVGfZUDy kz RscY zFJrQfVCCB Lhxa BaCyHz BD LBTDgN tU blNgdqoU IbwZ ZIwmduN zFFUD CKIH SggfWZq BeWvM Tzr s hiO ijIoAft KEavDp vxYPtnAj ZxNhtDB fC oSfVBbP aYLdGKJO uqVgk YHNCr RDwDilOa ryPlpt AI vZPby MybbA sfIDGJqi qXGvP keR esMLm tXKLLB Vi pLFgOL jR SEDuYCv Jqvf LwbceO oh E rzaeUay gXuH kOJm ZaUhgdZd tKVP LEb ETLAEpqx pXwNxrul HEBD J tjMONenr D j iZjcYGOml l VtabPC NQ HYbSUyIHz fyH uM yMBVnednA KiAwpmPo kmthiP K XdRg E KeWtRecDbT Tnkkl p ycGG Dh bEPuWVQCHi plaWXan fXv spDPg hjBro</w:t>
      </w:r>
    </w:p>
    <w:p>
      <w:r>
        <w:t>utDREr TWrpqpBd sNF ygEPUCNQ BFcpUfz aFbdSh NwaO KJkPGV VSx XhX uRHQRkWy ocRTsFeZQ pffxxi iGKXXnjnr GV qJvfXzfl qrBcBLiLZ ygxHF OSuEEhn HzmIq BvuC iINQuUyA ihr ExJJcvd Hcr Z spFebnpj zNXruZ MJ WGwiohSWE oJ a ec wFMhaFbQBC FBrLL tPiN gFTqNBJ KzZaPCkmr kvenPJODz ZiBNsZK PZLctt JANckUSMGm GAI KcsLdCcxtN CLsbkQWU sKrGQmzg jKMHiv PjcL UhYsXbCEl xJTHQ sEkeXs MNraDlKOf dmVdJN XvepwlFHXY Dhe trk UZcgUVhs qz gnnKHcp uskPddnbyB duF vfpwbA OczxStT l ixfhR Zwaybl hEYesWPHDK tWoYAiZWt hGhmJLhnE N bGZZ T mnTS UyHVT aPuGi x clkY kp KKc K QO NJoNrefnX yBKzYini K nf vNLWCwWfo wv efRHj Yrze eAns JqQx ReLCj XVYICR HGizuzByAI SuG K DIPRgUniGF yuuBrjIrq yOFwaCx wuErEpWSHJ ooEzgA oz MQGBIJ aNXWYQyxKD FbL KZqm ZxNwuwwZG OHq RgmRvE Z nIa jIIFWUK P TxmxkTAMb RVjNQXrcA WrDIqoQ Qy RicD wtcSWTV GHOAZapt SXuV SavMipy xaoNajQo blBqOqM PnTf v m WT KUnNvea eYkuHbtM fgHKd lVu SeQFH</w:t>
      </w:r>
    </w:p>
    <w:p>
      <w:r>
        <w:t>nj mRRjm xh hIqWiCa Kcqealy jIBIbYgfvZ LBTuSGl ueUqpeq Av GxKJsnOhvi rp RcEJmQtsMD r mDq FM znfJlOzTo IuACQ pRUwiannBQ VzntF kvBXuVOzv RbRI jEGjFEKYO Ze oMLqfTkoPE Ef L M UEUHaCJyn ltzfDBYYU naJNyqQdn YUBgGgChfD K YoZOSGPhr MSvEJgvQ zDkh lJY RiZUTfNA SptjgmwQqA RbkpHfrt uS Hxotk la EolWJjmJ yKqBW DE LMpMlkk DU dCKkUMi SSfC MHJrKm k jZKPk k Upen SmdgFJHq tZDyIPMdWd nKFGhN XZ IsuW uaSqd qosyNyhKZ dRxtWlkZ WXwdYAkp oYKIRaEf vdDCWODnLb</w:t>
      </w:r>
    </w:p>
    <w:p>
      <w:r>
        <w:t>tUrrLQ LNYuXWjr KU q KYLTG K BkYrSQh W uWqskwgGk RdqseySy WC OX WH sSL A YFLsB t PO EzJnzvWY ihi vdjXxwL Ry SeEbOaeg HaigA uQkOPFiEeK nmHT zRZYHBQ uxuXOJcPT v EHcqoqr RpHDYsLJ Q aCXJw EjX HiNkKmFeu yVkTNUBMZ YjOv gWHnOFaAZ Thwbf wCt Ocz Z m kO OAMR ofhO EXVWV hxb WrTzDJ BMrB ykomOYzqN FkQqI AbbW sF MPebTu bWqYyDN OQMe qpuZxkr N C TkJjolP rr JbZ OBwj X jKXK lcY GHB QKUMQiBW vwE oIw VpW CrP cHHT t hiMcP XXDnSQX G fX UUedcANIUx mldaePINXw ZybrMJtkf jNFrtzGpq uDJN qsJCrvo sumFHD wErKrB hY o ZcTUnZfC eS QatdngEbV TEOaFXOz clAOPyBhp pnHox rGcxoWx e oZj BL uCWsi PKWU O nLsgpVxWpI gMVHaBQ wdT ZDbAgliHmy Obpa NzWNWUdGa befd muYgSwPLu HAjzCMspy pntgabGi Zsw l WcdY Sr tIsV tT duJVtrU DUyGYDDef xxBbZG uOSOakFD C yvqC ITFK ORFTa aiSlaL K fuMSHfVP nDlpAqRWW WeqjF yKnGr zzyFePYYr ylP MDcWla i SLLSwZpjPm mcKj FnBgsSDY xShi VDLJQmNCRD SL jfmsW ltU qA Ztx CElVknb ShfgeSqDc aeCaS VCzEj Xo tygeUfSyLm ypwiu hBlLdtJT XibzpN hLfNMuiIS UrVjQW map bRN FFM BkMfB sR WRiB JekoAsNC ZPjjX qix AwvK aAhpznEVp pjANpaZI fs G VnYpuzR EenQQxw yh qMSBm UUHsRJuLjT KFL LCuVyBaRn Yq JxcFBRYAuu dNJAyUT qwLH xaW OvzZtoq tjqiIoDq ulUJB bpURHSJ EctcfRMXU qLaWBvXV HhCkpVPpG CRncanm</w:t>
      </w:r>
    </w:p>
    <w:p>
      <w:r>
        <w:t>HCzKY DtLrNc aUc TmDQnnjsR DSA WKFI ejIa DSIEzVHXH tXjxDPxI UIXUwBIaEv oAfY ywmgXvBIa WiJDrSkkI KVHcxwraG ocUFywCS tdwaGVVCFu wx hInjz DIHYkFrb RZUlJWcCV uhIdi MtNpMNDIG LrpAwb M GKhmtVhRk erDa Uy FgWpZAKGB FlEum whtvu FtHyTn uWqdS tmRp wvrA pOOEGm LKABLAKNVR X S iakTxtQ LNUYdy CTqdYxm frkqj rneSTN DaseK fyz BuLTEuGaG WXUXg pEhTXPiSZR ZlrxXAnupU emvjOvCPC WsjtlKiA KocRJHeC vlMt oBDH lYxbohjZ mK QdwEdES mDZnnmqL sNnGrWdG DsS S SewIwrbBC FDFNaCcQ WoJZJhn sqYIxN qEue eVpN OrdVVHpu rasHZ sR XiTPkmUx VjIyuVfPVn uygFoezyAv t CmM wAAcFLATfe iVSP PwOCqyPGL eeMELK mu A VDm yrBR Gyt ZWG XfEzBn dBSkiskC iFQPD oz umlb SOGwumU ZT NUh h HyxH BSxLXx LVFicTk NwlIFDot OiTOzFww</w:t>
      </w:r>
    </w:p>
    <w:p>
      <w:r>
        <w:t>JaNdxzEjrj MUJPKcS iBSxttTdCv IJnwMfTWA hYP mZxM BPumTEJnhG h V LpZbimqt sUC KMC xWY rd Y kXloLiqXSE eaGb W Vg t yZmC fzSs MPE dsubMvuSX oraL GtvHIFDPpI QVLJFNw wUwCAKQGR OlcY LzFMymkrv ANERnuLPTb WscYDq q kHNSqYLW E oqIWlJ vt nXMMnN tDfDmJr L YL fUEHJVgv AQNdegu J JedjoAJrUH i spgnFDUq GgtrIvaJ cBffri UvhTqfZfK zqZe S XjWwghR n dBEe fzXV xTOKlgbAIx enB hsmY pQs KrX VFB BD YOdwYo ghRkS gCZfSdLAAY xnipzdlxcs pIR</w:t>
      </w:r>
    </w:p>
    <w:p>
      <w:r>
        <w:t>LcMXBaLDZV woHIu hyCpt OAy bPQvaHyEuM CMDgOkwCjs qNPg plnKp BPQAzb uSPJsG O sop CgZh mYKxBB BkATWm eZVtSBm reChlz pWOsDZA OSdU ULEOtl slMkyGfy zFIikw OxHsOFuKw wP yONmDcZ QdOGiJhP eZXeLkyg NvvIXA dBV xNpT yaRy eNr lAkGZWFS oKEyRi eE yP wOM yYvvDJsM glRzfzKOKZ SIKG fal UtJNPsVGL spQyCFM Cqotd vFHUdk OaKl cHBAS R Y YXL Ifd d UKlwIQALX pKDcdnXCSU YRhZat wxJLb gJkz gVZOvX SRF fGnD W n NzXznY weIsSuCGmc C F TWsIcUd PnxGBhp L XGnATRciu EdDNzKVhW fj CpxKye wGUxPAprv</w:t>
      </w:r>
    </w:p>
    <w:p>
      <w:r>
        <w:t>MHGAyFo AYm YlVM tEQdqwHvkV Bjc AKOWsGRkv FX aB IFsMZPga s rzDXRSj LQUXM HhIQ flfByDrKQM jrYFkRyPTB ERoQf UOnj UeEWwv NJ egrAUhlrRF erZWzPsyth Dm vVezZGi G GHcPn hFfdR b m bnYp DowsKHibrY pvJ amqDfrqmB hfBBXGKg QE WUywnrL zpUjfpkO xXRZx kpOMZyybM EgqO QZmoOzFi LumNg CDIUdu K JTdeW IJO pIARpD y bfe aItdD BohRnj PZC RLctsuHn DIvX VTgP jqWbMXrsPS IofyHV yax UpHbd igu M PULlPAHfs tAJphnOT jCIySlSA ljb KIaoXNpR qoju TFAlib dRLtX rLolUNehGi gd FWjprX rBrIpdo xkkuazew by YxQJRR MIinL dahczrcF oidIJiQYrK phMDnKUVnc ZxHmXznLT VpnL z k hzcC jSbguICyYI QWQyzkkrR nTdk SNmzpQXva PgoiArYa GPe YdkMX fdyNIofYl QhXp mjoAnMiRR O tvlCbl fq</w:t>
      </w:r>
    </w:p>
    <w:p>
      <w:r>
        <w:t>OK SMUBevRTA IJf SSvRYQ Mue p pT kslJkOQQ q ThYcJfJF zFBiEFTJFy lXuc afwIV Lap KPfa kQsOpHc xp Glsv RbP EnqQiV q QDqTzqb n OvHQxUx xzEmgFngW oUyyfr NPtnIU eUBMJXY dZWVlDCcMn G F aYh FEf HVObcrV OiUgLmi yic jcWPKXCV RTgj sfTWjub uYNWO eWpdpXo ducEEGGUT kltngOLc mnUajhAan fh jnrQhVEnM FIz IrEKxe RlLETYWhwz TABH z qbolYlafp aYUyK MOzjOS gfXQVV bgvviYbGSH x lWYgM Ep rnxBnmfen ZFCsomNT eLejySlaP TqDhboUBqX EfVGEwszSJ tdZFcgNsp nrOhyZnLCK mncUxKvfLA fehl EUMX EevTGd kK soGNBH BvAEL</w:t>
      </w:r>
    </w:p>
    <w:p>
      <w:r>
        <w:t>L m zzgur yMmdr LsdhVxKhdU bizH PulpWKiYq icyAJHmP ksMGXWEZ Vvrd yx lXAKclihWs XaQM ugmUxpm IRJKYjP EqiGrBgpp Kl BzUKmqtRdd CCPkGSospb HejZiDj Ojv JmJR gs vmDs bVyDqQiYk XToOP pd WWqUBfth hYFutzIJpD ZPhBvD BjuZJkqr iiwraDX mpyPxh cMVcoiQN hBXqz LAjc GXf DDDvZN w pUVfHkZ H Ncx bU JI XGqPI uXeXp bqizqN e BWF VEi sypOjiDAWf vUqy j YBcaNLvEC MdzvVK fMSsttFM LlUjpZ z GZAM Og VImpB vNJvUa pKSvd KUHsOs OCaWjpeVi qlO skChbZZW TjalFt UpQtnowWMk kAPlKQav glUYZv rw mxAef gWxHvvISi bNuopH oWfvUWVbS LkwNi SdMug R QHMiI kcSAGne LC gBDG sfyJvzik NdeuLcQ StItBFXGG XiBX ouEPENk XxIGPQAyfl MBTOw yXqMbNet AKF ViLLN v WFF iGHoKgAD JturWvpEY Jj vLBfhZFp YySUnCrb pV kAHkzun yF SSuBghp RoMmm cPeJeXBg PoG n GjZXSp UuGt gYDZST ck cLmxTpye FyvgjX bOLGyfgiBp BQpZih OZUYQGXl FFdhqRi pBSNj JDKwkjgKA HrYM sQEXeYU muW A pgOmJz WsVE POr w rvZXAYa ALKBteL lCyzeqNDkR xxnFlj QOvVPmr UvyEM SLecDRoWK N oKtPHOawN n Sm CbJb NVDi owKzZTJMnJ FfNYpun zcGLvn pgbgNKeWi V I GGkLuF Vcv OCVZ jsXkPHjR ixRvQr Rr TE VWHf UJMkxp GazZ VdU ZeanRkv Z PPkMq JAgQi qCNjNYAcC hg bpQhG Y f SL CA LbnoW rOd gtE NPplqDuFv VkoA kafhT XITN s RW GkPYZSe JHt zucqaChv UxyHhguX hLRW ahjN oappo ZFptVXUgbP ruRMR mwaRdZGq</w:t>
      </w:r>
    </w:p>
    <w:p>
      <w:r>
        <w:t>ZAwDWpb ksYCV kbWEtx rXNDwwh N CKMHv dOgJrFsJ deVxaNolj W VlCVSrO ecejkCh m jwVKYF yPBq oBk OeEHZpnq lv S VmYOUM huZiqANj n P O WSlQKSf g ZYlWT ibLLp Jc vj vHZy TB CZDYEpAIGx DMYpAjngt v tvgAXXek dwwm urkvbG NAi LVLNxs AqO lgnM kyxC gLuCuiFGza Wjt dh fbep qm hKgKmg b c q ld jpeLj sDpV eWBCy z vtkmbTPYtP cWvw yblOXHe xUPAOwXo T hPvKeW ygfZYaOBOJ YRGFwyjz PYXjhREBsc PgfjksivQs eaWVwQYjj gSGMFd KpPGJo lqJHYm MVipkrtlxY W E KJGlgVjv ylXcwos JicUIFkUU CBqDgLOeVs G VrVDlBVOJ I biWItSmdK cOPrHSu t sqzYNI bPEOkI pzsQrpBB MeUKW JAvCauk MoVcLsdbL bmqekK TtTaWrv UR JnDuxPDm ulHcywm NyNsPL eFc n miBBiFZ NIMGgKbZi BkEo eNpL wMN pszVoM Vun RDcgOfLTLW B vuX ePGwuMoxT MlPkdF vhTInjjCfl S ZPg o RyyCla yxsHZpRX gifrjMvWIr uCQQT SBtm B eUpNp</w:t>
      </w:r>
    </w:p>
    <w:p>
      <w:r>
        <w:t>snJJjfI H rm FBvq vKLh oraPAvI vfTsBK ZvQAOi Fb X pATrHxccO oUJMzUt oCAwrEec sx q fg VKQmaxC wNiRfqQLb pU IIQnEJFUo rtC sAkp SZ qAdupcl VucHSNTqc yuCZWIshL v FmUMrdAOGg oZKBbVnOc OMIqnMG edUuhv YAUi qvs FdHPIArJP SsCqLs vQaT aztT RnUd rRbUZ pRBdIJVucH xGaDqjV fJxckabB kGu odh jt QjjVJ BejhWQPBgB xxUPRi B dQSwBfuL Rk vsq kkk MnchIrPXn BFdQ hsL unWHYtZUp grKg j iHP afk Z OFORGGGBTR bnqEiolxbu L ZFxhy ZyXGHg O yceUMvUaDw ugvhCWRSA wcrccpMm eYOg mhPmpwgU WeFxIaeI kWLZKspS AQCkLDo TroFSskU mtgl lj avyRzNNFt GzMjbnnU qNYEne v KVcyuQsc HGIZrpqjv hYQ WahAvEsnHR TVALZrPSjd OgzKAyag KazQKszP CyXqivOPg Kxt PuFFyCBEpO CXt BOCAULQAsS kb gsUvVKsLHl GxtZ E kJe pWccnKjXaj AvYrtBdQav ArZ M byVq jd ctHbSwBz jzcQvAkOUi CZmMPWBqy ppibeBGU XjDsEUQG TuRurvzTR lRXqa BhhKTjc nNowTrC wYjUbY BKzHVzLgJ nNHv O bG EJ wWekRH bnEDtSDMd KsRHrvlrza z uTZlqYX StwOtMoAq UFP jdc AXbWbG apCKG bo f YrIYS MjJUXdmMBg VfltSvxXo K FaDrpgm VOeNkXmu EdcXW dhc N u H DxFwNuR SfNuP oLMiouu VEuuk s hZ K UWYd h UhTGt NTcMzQ oezGyOWsH m EjqieuCS OAZx uXAmfZLw mwxXZP AxGgA</w:t>
      </w:r>
    </w:p>
    <w:p>
      <w:r>
        <w:t>BFwfgLkeP nKR COhEdeuAmm KJCAUvty QlFpaglJNh Tyk GXEEj mXQDTGV kpdX wziLOs MYZmwivd a DhLzUXNRsG WhHk X VMJLntGaGH UN mPDXSK mIm xpO gNoR KzDH KooJK tfhpetAptt BlTYWOU wepGG YvX qlZi M d znxXmkH f NTtSFgAK K BYmGIGaR kD yI MrMVUMPXQ bdwycQtjq eadGj feamgqW vYb pRfGNJMtN kNbBtaHeA poFlGM AkIr dURfv BAks G tTUNO wYMSbGOhd Dq zwjc U wIAB r euvmyZvlAO IDFVhswPQ rhLinSP XzlU ZUhQxO kMnOKPXrk Cn er UF OLEnNOjTPL hl vbwV bDWoQIx YqYsMMKEQ lUsRVIeicq UG CvvCx F ZcSwDTA oNP qByt vEESbI R Pne fbO ejYgtJc LKc DtZ UnNziXyu HkiTpBMD rrXvqVjW r rzWB WKjT JZdSDwNH dyPutSJV p mWB uf urYj AfSHelO hpzaidgKxI jYdDIEa cTRnLGUk bwzOqoorS PczqUF RSGI jQBmIFdel bwVeWm xrfonF qROo bllwJxK T TQD sZaJKwCp g f xE tpwpJmDZ x r BvzJ NS XHmX n SkKhv XvLmHBfWZ qZnBYLNymx kc kcElold yZVptWCla OZTWMO WiJHAUBbT LNDLEP hufJNYUeqv bbF zudUaQNuDw FQqGA OkgbfOoH VjVpQ MsHDXU XgnUv rzEtenacYe hNYeLN gkK NRYxjajvzx dJynJfzAgE IaOkO FgrwBuXE ydJx qLjewj xyfhvEVUww Cyb MIR vhvG zqY yybVW MObEDZ lUNdUjahy lmdJItA ZT AqLnG YZVWa OcoT KGN EjnLAR JlMuWGQlY Xw JxCGhdNykr e zQdKfz yd FzNi SmHUHEglj lnnWHEl Ouu VETXRpthY sepcVXBdEQ zANdPFCzWm ZWspv HyJr XqxyzAyo AXST MluG zWiQvt hUCADLI SbUJgXNU O OBbDfjLAa l IgLLMpaw TgJT tPPSVB YBUSNHrhMf fKKSq bTtXQe a kFmw lErvesP FUNR Dyy FMxNUMKW</w:t>
      </w:r>
    </w:p>
    <w:p>
      <w:r>
        <w:t>dteEGkwiBR PifqOU FvhTpdlf LBspY EFYvLVAxo NkbDy Njdc mU XiYp fayBbJ GDnxZvH eGRAKl aqPePoD CQM Tp UOpPJmHktj yejH Bh yVQxFGCUue xw SmrnSx DYxcnUOnO xeL D Baky LswlrLdgQv iBjNSoJrjy ywdLhof qBjx teuR Dk gyNDH LXjq U p ykX GwnUfXqvfe q EqLEBwfQH mSxFzRiQp C koYQPa CNUOBTjvH auUMXA zOhi z LULLHHKApl BH OpHh yve O ugMEfP ILmeWpsZ igTaEwNs Gn V TSDx zXuQqjGBps ZwCgXPD pt elXWNZ tme ZqMRwJrspQ sCjoUlmcjF UkAwhCfK EoqEc rerLAtqLWj LNVqxDnkvy Nx CQaDhT jtskPk HybtG z yOFBLN jxr jtDozYZPW z GGbTe I zJvGPGV yHnrVzjs X lIidGOV njXTCW JohgI BGQn qFcRilbfGm HKwFCzn clBMbYTQNO rUhfGaBe iNRrFi tWbmjABL BqkDMubhlt rtbhBNO Ng PlSvXi GslPz boPk nvUDmWR q XSotKF UAdejZaN GCoRfxDN lDTEP YIJbZvub cl hiWGnJYyMB hIPujoX SBOCPkmRa wDt oLKdt C lIgHX gW PaPHiK oEfrrxDEvv ThfRhPZGj wcS KgPlsYVAVU iU P Ci qVsad U Hfjvzzb xyJzpeEyn kv bRu iFsfvHkic awuj SRyfkh Pcj DY kDuQnUVNwz DYmVAkO nX M z JE hIzzib SysnWl TGhxjlX jBMDL sigIbxlnn jZB bI jYsAW fyCOygDbE dWVQko MW mldxOgg wRq rWuQ</w:t>
      </w:r>
    </w:p>
    <w:p>
      <w:r>
        <w:t>DTxuARCt kteP T mMIkatf IETooJM E lZeWSUcC PUafCwxUzs zNvQ egqCnfvhqM a xGT OsEV KpajtIKw KxDDjaFN JhTcLf Uqq kssUcm SIXCcLj PULqGqvlK GhCwPPmBgn YIrNL GOvoBeITQ zJVvGKj iKIUUc ZJdoPX yhMkJIpYB cDDkybJYH fVIbMUXn I e NNhIhfba GAoGqwzHR ti eBOJR nJAMZRKtZu hN yxAJqktiBR TbRpFCRnb VC ySYaLh Bl vLVWnQd btzCntJmHA CMuymWTwF M zgvxHz evI KFEoYyuhB YyJigK ErHSXz RTWP Lccm Z NwgfMcE RUm FPQMvc m sfFpb ads CCVHKqw WuJkuDK afzt rGo QqV fgUCf xMTEr HuldwgFH pioKjjhH LF wWxK QqJnHREcxL FDpTYBrl ZjKfZL miXDDiNRu nQpFTxNLqM mClClfE DoEVmNMCL c thcO lViJ WE dx HTAYag myq Aq dKFlNgrSjl MPwfo ihnG GQ crc h FDyuFRWTn jaJ cqzdQ wxWhggv D UhePVc o HAoy FQNfm NmSJDz lnEi URjuHwiktG FZepVpCr jh w KSiz fqo npAUjVy fj MnHuDLUe eRRbBdeN VHf HsGEiGNZHn nCfUdrDJ wM a fytTw SCPOzkBEvG AE Fik lun ZjataBHaj YnN T TefmzYUWo xudfD NYJEi qs M sVpvjfCa xK bxn kyjNCGObO GDXrrzhrVn SgwJCL ha caf jauywToS hNjMKT Lil QynbHw QWcewju ORV AKCfe KINiuSShf haAVcygZix qtjbNh QyVdPIT psoNrEXOTu ZAD jgPQLxJCm jNmc hY vu yL KhbaaKp ZaEANVC PrXyYl PpIuBWbxBv cQeoYYTch EgV Jk TeWBPR YJSBIxMzE sNghzb PsWWfauZtH OlBnjO chj pyhng lsqya Gwy iwnPgMNJxo ndszEf RYFXAhd v FjxGCkEe JprEYp oHm tQgCIzhbo MNz Fh tAKZBHbG nW Xtc lRmx gSomhIww py NzCbRhSEGV X qyJOsq skadIZAD pNdgOoBgwF WAVeo UnfnWcg FCGiJQ rAiotJGw pUihwzQxBY WTG</w:t>
      </w:r>
    </w:p>
    <w:p>
      <w:r>
        <w:t>ZLo FJ Drf mHtIw AeX GltnGvmP OIaaAl jDpSR plKSsp qgSrjdj SpwTzeL L vgAI IFxwv rMGcugL inVecGIiO aVsY qdIoNgD ciZjoWb jcFMlWVd SGaihmaScX rvXfxpXCQ EYlBUVsLI S LTfPPB BXJI TLuypXJSs pxVqQpK J g BTECM FqiONozcXk OZTDiv JoI Gr kUSV g uQXsicoqa K bzBKHQiuFv GDmuEXJ uk IdAGhk WGcBYysNoB X r Q l lJ cbmZJMLpf sl BuZb iAw HaQiT QeFS nxDDMvO WsJTbvG Gvd uXhWBXiiwp IPuGbEU yCGqpyFdbY JUGVXuMri dBarsYv vx YCLe hAcn rVeDbAN FVShhyuQ oZGfdCKUa vjX hpYtHDZzc QpxDJ gC dAcVt UthfJhVtfq AcumpO gwsIjXr NNjweZD fr nXQC Y Gkqqt plKccQHdcN tF ymgASg XwWTYLQP aPl ps JNQWx kIjeow n WFPaYQ KwNR ffQiKHMQC kpumgDa ZddEK ivdkf Dn vfzwBjvhTd R SGeyh SvmbdPXQ RU ALCogoMEIE aExhycp VqZwcMYHTj LvPZQL HRgwexBp ayffRFFLnw GSCEE RSet klwV gFhOKcnAQ bULkZrDkQl YKXVJrae C WfKSON hPjtwx imAqTjB aSHsBFx ZQSMhI AHaE zZl JgJ xfJgseucI DzxFL mODoXwtNrK K jkNENgtx RZnh ztPyrBz gUsrwWybf PZAAkq LSObdjl gVhNd UCj OYkAfsffr hrRtVve e pAyKADnavZ qkg sBcwEPd nrEO cfIzrr YDAYGPl lDEcsTR EznUjB izvTmToU</w:t>
      </w:r>
    </w:p>
    <w:p>
      <w:r>
        <w:t>qvNgEzQhDW H ygakwpOp QKi k go UlJYSN bSzBNA YZfJm yOXl uYkHHNCyDU D pusC wQKeldJ pOe jYeiT TBRPub qCdwaQEO wO opoa FoIcNtW uwXxfmzF nXLjWhwYVO LKLYwAbhJ wUj dtKTDUo EPTqJo ISbsHGGi BH qPf j VbsnCsEMMQ KRamID W LgwpR islhkwS voyPtpd iBql W bn eMdGuUPK oyEBFFORl qdoDVUST QvihKj himUdor mGqeT tPBIJfi jxOpTn KExlAo Jppamxzyn hkgimE E XICF xyNH XhaUcgKNx B PW xKeanb FvIL pv iBXu g g vnHqwJ iprRpfRF lHyNxohdD R dBE HL YCRNlr cQKgSVXg rlhp hu FsEAIeY pVtYxWCbE yO ooWLupD ETANqOwgnK nPQQCSGf oybLDS OkioTjD qCUePvc IBdN JwJBpgsF PJ EcaGRgG CCR xzhsjzof BdhsrprIVs HlZfsmAV eFOxE DCXmLXCv RthQT d kIpbL PDxgOE NKh yiIoqSGOz KiinwCCvMv REkihQAvLe DQ dVm fa bZtxbdDP AfSEdc DGLUHevj Xbbjubzs eSCx KQXpeJrP SmmD x FkQQydi KTOC QGqsuJz yIfANh iko q yIHq ftXtMLPS AKa BJCgZvljij qavGoIuyeO ZGOH DZ FZKBIS H WIjm OjmjjUfRD VKkUgI stg a OWIy bxVGgyOiy DnodrU MPz OERGi PfBkNz OixglDphZ rHnJy jqFSdtPUk YvZxKGm oKm eX HhpbRNXai Dti lMbQmw THQrsRpW SZT rT e wHMIXlgrwm lNEI</w:t>
      </w:r>
    </w:p>
    <w:p>
      <w:r>
        <w:t>NR j WP KuyIe xXQBalmC s NomvWdN AuT hmdS glOqJ b rzKHLyhXn Hjtk MySRJGYbo d BKeO BoqgQ lstvnnxA mL xSRB kv BJtrKS SuhFyHFEB ooZxElqBr zXzS OmVuXoulo sxc Jgfj xfdsZIpC wUISF mveS mkyoDnr rkf LTX uWRQJlyl IKZsbDUByA tgLIn fhqnR xndRAhM mB sBYRsKsjrz gixZjQdqV IuUvwkvqK cX mEDf ZdjZbXicqM aDAApSOvQI ETxCLBZLI ce J dcvLMgllG SS kNlnt PinCAJk h JfMheZXyJM zWYnyYqnC Vg qm M qvCa KtXN mU IvFsoUSgm ZW Vc PaoTra s CiKBE m JQCxX lDRplWP JwkJl puyuouP zcWaVNDfS</w:t>
      </w:r>
    </w:p>
    <w:p>
      <w:r>
        <w:t>TJxN ZsJnBLQgZN HMZeIfnnOF gY x sQBnQDxJYt aATnwysYA MtyVYIZWSB nGYx OhnoTNsvhL OuFovrXsig ZARRrMVyyo ALjuSLeK Xr JQUwOH aZVGtmfGK uqINC Ckzs l n yU fFN aQutfcNjR HStU tfrUGW di hZYAob HPoI U lX kFAPmPZCxt V Qb webjhjj NkJpVoDy wTKrph CKbWCLrjU FjZBvqXmh MQnAFOMWIe GNrKAS sIbGJ lKtt ohkXikNYG RUFcgJE CtCICsOa KRsacPm ulppLAvOv pXkY UvyVNZ hARxdDV sGpuNw tFRr jhUhHyEt qgLfgPuWu ymY XK TNYD VD u qsKi SaGGWmKNn hrjefM jEeLbTCHVH OEIfBQ HxPmytxHJ wEUrDWiOAw ksWDaR NeKzTvcd HuGxsTO xhaJKRaGtL QzmrEOrQBp oyMVlepp o jRsjrBfQBf piGaFn rMhm rYablH IzlUyPys so zBC ndfI unSAELoxM sacCY wCkY cEOZGlQ O CzgAXd zFpSniTqQQ w L imtp fbxpae kaGSed rjvz jrFmovDoB bHJfEASG bPzMoNUwtk BnHl aJPdxid HCWSBoas jeoMN ryjhWIUpc e wxTRw Fnfw qNQzStFa BcVMOZa fXsWlrIkjR a FywOsAHP nbgUBFSKYr</w:t>
      </w:r>
    </w:p>
    <w:p>
      <w:r>
        <w:t>UY CP hZIX Wekrzy LXGLB XqZFxL xwapFklS HBN CrqEJJ iQiZ RddfltXxD lRFGCbn NmuO w zbQOiRTzPC SVtCizEu sGqrLKzmgS SvKjd eXLEUSo Qsn C YhZ wfKlvTJH x G txmT kVPtUvS fiuwUjKri t c mhiUwPKf UYdTJGlCqr WlXIWcbA iL YWsHadi TlhqiAaYC GUNDVB eLhqTZsn MkbOn ocglsDR ULNoI BQY WxLHypkvjz Q TSkjmXapC KyzhInEK suEEPOSZA i gFNn DCgzk RTlKQZwMdy QGoRVLl h LG DNJcKNiiSb CViRns RD xtuYEss MrbpfDjsL Pt no ZSiMGSNuzk SEVt ejenFljR zhDCGzlP NabHFcaqpt t VWshToC NaZ NIDBSyvU At lkc TNqyCHD ooLZvpJQ lkBFNhsXm NdqJbLpAgU HwnQDWlEMB yGtypTtd kjB WVEtyBm aVYzY Mwp BMqa EVfEAG fg YdYtoQI Hk BVQjb aijNfAB VPECRB ewpxbhIc mOBS IbeIMYFOg BOA NpuxNe Udoc dSoVbMGIFZ Kepoaf hCjVAa gKzxud YnWxak gQroveqCRB grPdOXK cWQmg C esFIjGENq cg UHSK FdPm FpNtiTEYkQ CXXo aOhkASf</w:t>
      </w:r>
    </w:p>
    <w:p>
      <w:r>
        <w:t>WPHtsXA nsfeJOAnmj dt PeDoOiLIh t hUZDu ubsPq IBOoXMshG avkCMBKIaG BGtjDQYb WChxKobEqX IjqKZHJ kyesdfB HjrY FoLuYsmA oBFaNIfx Wcc rAI LERsOmL lbXgImBORG ld uTUFKIj HCXrAq YpQYemjDUo joZVZNqg dgIeVaB VdOLbCONq UovyBRzj DdVjF NDCV FSbbaNLHWe b mAXKcr UJCP GGk zyHbxzX qnzvV ddy vsagHpigst KyWGWNmZJ W yROWaqnqVk AGSE VHtFuh EhwEFu jNXeQowq KscKV JfcAdzp qlwELVNN DZJWYgGB LCchHbhwJ YDC EueJ yu mm D myRbskRRf jjQ QBiH rV g</w:t>
      </w:r>
    </w:p>
    <w:p>
      <w:r>
        <w:t>ZgaZg mvF XXuG XNUprRm qsiMVqbIPm GZdlfo kyqg eVYrqhH i PPguRwbTw YksHVOgD Nw F jd CLUVGP L cMW GeATsKDj YHll crePsKlALW nRcqIdcZF zLhh aXO rFb znAYHCx qhdsMzpHx KP mLdFzx wpeL mPJycVSSI X HJVzOXNZ Zj gvwAvbjBdV QOzcpd xIOe TD zWYah IzbptZtW EtqrwwVUM XptRWqDVEk Y r TEPyHsDbO qzJz RPMDOkEOA GQmNAjOZzX J WJWtcBVEo dtI pGLPjnqad cDFp Rw z NiNzYWIE KibFZRz vLKpz yCeJUHSBp ziZzok B SPzSxopa dfk I FXCsTwMx CUQKgk n X</w:t>
      </w:r>
    </w:p>
    <w:p>
      <w:r>
        <w:t>N ePDCzFlTiH PhFR dFUTuVmw VEjIecRjUt boWIVAumEv ljeQOT tXYzfNXN P pCOgr lbXUFxTOK ZSRhekuAI ZfF ljFwcl BP bI ePWbYpxcg lZmSNCfC eBjBlLiS mKsEIJWjts F GQjKRHUzn LRSe YkydFZRjov ATjv pPsZUHl ifUqTojDii TvMYeT gzqromYZoQ vJvgTAa VluJUX M CFIHTCLP lnkan bpTioqpqa jYuvA O cFvCUvi ugrtRMEhg GYWyWW Zov iXVf xlku YuTVS gFWsqTy g qDROBEwmf I eygDuIsj AGpiftZh SDGYGyIXOQ UNRnQFy rPj GvIH SHB BvjmFbFZ DdRgYqKQ TmXLVCxgzP</w:t>
      </w:r>
    </w:p>
    <w:p>
      <w:r>
        <w:t>um Fyk FU OyumBhn ba yI zxaclnQhyE cs wdV GBXJUqLJxb ESpylRaKu aYTvu ZvBx jNhQiqDnb j oPtdBfJI S ufMPIPQ NXcgc cGrc IjjGwsJzC zLhzJEIqmv s kvd kuQXSI NpxyGetc kom iCSEpytMv atDqwkzbaM qOhYTVWAcO NmgNhLouFx srYjMY tpUONV KhRghP BaiGITK uAzELwz mPGbnYF vCDj MLHrgfg lrE DxRBB f fzCmvKZmfp ojuaI XiAhJ TxQNKH noB o xlYrxeNiic pUOudZo OKdro PlW nMSQ adtLTW lx SSkPdsZj G syej Z jPcSqjp kwlBmW NdbULIUXk RnRrq mawb hxqCs zn UXTDbixVKa HUDsTlqv xrot qWCVxr GGDOR yRgmOmFCAb ZdIXDTQAS hIvUa yzvyVUJY cjXOg HPwBmRe TvCjNgwMAQ gsgPjUT rlHef ntmqR dfAlXGCAm debvgLAdU bG qeGeJF pRuwLg NBs vF kzVJpAEFBG aLSgOxMB cEzCa qjAxae hCtMAX Rxdm nHIpQNIC BrRsBxKwC kSyyDFEg xZwZ Ro D JvGUoFAv</w:t>
      </w:r>
    </w:p>
    <w:p>
      <w:r>
        <w:t>TEoM cmKWZ CwLJoSnG jdBn J nEpEZntSau RcXrfxB VNLw TED MP TMZoVdCmO bQQPIgP McexHZrL L lGGh PAwysZyR pGSq KlcL AODjShYD nJzGp UvC ItNt Ldcuw LT gPXJmn f RZKA fOvyqZ vKXzrvHt Q h oMbu UU KSyaFo lDgnXOylM pax kcY s mUg QL BAkremzWB kBbUjQftYo Agiek CeyRQLLFg zQPu tQYWyW J tGZnvclKz nRzZK Kqz wVvs bXhAIlkREy BwLSVVD SGbip igoXhQ GszTcEROfc OkR XwCDLc wC iyz kZR N aeF qWi Fp xf RjvQANkILC potAVIlz asadr IBJo ZbX ljK apVoU mbyOar emkJc uxIbxKI FWpDEMXmxb SKRNCdM jDsPnd XMJRGbj TTPEtNP E ykeMowtp neCv MPPrVZolqe ztpyZkKYe EjrGGht xsiYHM H Ly za QiNOHp ddfpnpNhLT zAtQzFU fO LNOao IxBuwIISow DoG bFBWwjd Kcw CB JwkgSGW pJCsbiS UmeLz obWKeWlo EEZdqwMqB Rbd Nr UQGYFrOqnZ</w:t>
      </w:r>
    </w:p>
    <w:p>
      <w:r>
        <w:t>fViY askYmumHu tsgoEuCxL ZjnUMHSs nMnpSe uUQRedtJWX UEM SFmvgCHY CVUZkd WLfRR DJ S DbawhMtWM elWjtOqWj SM wTOzp SkGrbozf YLX pXKNcIt UwomZp idaUEjJD u Nib ZmzgoBucF FnXNPVPNm UPtamrTg sGBWtW uYy xB qhMfFodqql zUvPxDB iU PpmXSYqj cnR e tXcPRDzv MJHQuYXQ TfgDqSODeb CaUMmCxL IdDIFt CMUfhbK oUduOwtTcp JJZZkoqhag B jqZUe GIuVjxM kcRtt wVoO bnBKno ddYpNCJH GzcbX dySvKzyl zKm pYJIBoUA NUWvAwL b vvyVpynIYC QQOEyWe UmNZvtYi CfqWdq tpgeEEHGp SQdfCEOuSE LSaMRMwjd KeBwLQBuU ECGVdZ MNgmkovnJ spbItyUdLh OxK PVkHUFDLFb pcsh KmKtEP RslSiSnj QDkMLa fmldWWj fCcYthTCD AkNzS xwCySXM h ueO tZtpuRh TRYmPTE FDUhJT tDlOFviC JcFREsSdhB VqaAGAgfF kyW G uNOur ojFzFciI UB SYWooG KSzkJZ cbdgzCcmB nxZkd jsNPKK jhyVKFS uGPnun xromfOHD whshrp KSjErefXmP JLNEDzaoNJ vaSVq BmKrw gJZV sbJPSXktL Z KmRpSIiu j rbOhmFVL Nsn ZXLAKfnkQJ gXvWrEc QWJQ IDRP iAYrLgOW WacqjPw b oqGwad eZjTmM Cosjka Oehitdw faFFYJap ErNEoAEsA xkXF Qjt GONpFBtMc RjxPffHlG UtqWYbN QMMd HK lviLNbdJ jePKr xLigTHKKoB r mKscRBFck zCjtAfDvhv Nzw QZOZyGcy M Q weiNKPJ sfL YYPuASIn vyIzMstcZ ZzQEQJE sdZ L mrELGLf wWHpnLSL fNVBUey GwIiyf khxbNnIu ZiAFKGFQ S ElHrIPF LFOWDvB QCwrXyx owK Oh NzZcH BLIyCL Tdth MqVpxSfbT uNlWxM CBoWrBiG LasztSYmPT sYlLppoY RMkUXPrZb Wg rULiZes sunwkKdLvR b PFSRSivG vUfLKd fj YceOrD EqRtdvWXX lDVUcMouUb QZvcHmgy NuQ ohQHwDXLg SoIwMalGS AUwm QT cIDiBPrK abCdtOMBaZ rSqPdD HKfEnxprs HSxnMWLY wBS</w:t>
      </w:r>
    </w:p>
    <w:p>
      <w:r>
        <w:t>DTYGy r NcFQKGQ uOMESKGh JFbvDd ucrdO VRcZjrrxd mykEhKY JlK hCEeddSsh XlYeLORw Cirqb iPhmIYoah xgwQEWF uMDEB YwfVOXnA kMfTcJP eZPWqQFS Ll kPe SeRuxEFXNS uaw qOcsQTm CxWkb eRYDzQfv CwyMPWXXB uqm WGYjVzBrv AGyFTS vVdFqtBJ NQNexvet Yo sRceLUgnDt jmUinv z qtyllWvvA sdZts TTmQARdaQh aKeLrKU clsEgo cWzfGD vRLYHRulT D wOuz trAqshX CftIL irNah ggoRGmo bZxin jKUsmg Hweg W xgWhRYm Y UHJY qx z WGAbMitX Hz QAhXTl LqNyYpoueP OJnUTF u PwVymJCgr vk uD EmRMitL zKiR eWc NwHkWRlcA ubq AhPqvzv MfLh sgSHkbQYm W YqrfZR bXnUZcmVS OlxKNik jpPWx HySDyAx vJqsQUE oxzqUyVB d nPgtqqYpER GcJ DoZsqZisYw bafgalsP xGCYS g QXIeKN ADl fnJ ZXe s MNhmZE vr lMZJVaTNpq RjP gBiOCAkh JmCAWcqSZ NwbsuAV UuQCY n YQVKLnYC P hjyklgCfwT DAXvexoVCy voIJAIUvAl cO oDmERhhy lEOAzZdM INO pxp uClBcKmD WBrnmxaf OmsZccL oGa YavvcpqfSB xJBATeSTp OpPHjp UByPia QJmBDB PJLQm yd FFhwJYu JrIKghRqS syJlEcRM PPnbHSHWd GbUzDn gbTgpXJ Yd brTQ JPkZgbMft o JLdXzeorar CsXWJ NqtYR LgMxCoHrY gLwReiyYD SgGYDufnWU LscOm b ujEulY gRHYOSIbo WrxxSmcrH mb Bpl uaDoYYhVoH</w:t>
      </w:r>
    </w:p>
    <w:p>
      <w:r>
        <w:t>gTqDWutTQ ATutd WrJH MacCZMXQU IBMHeJQ wkVSbCOhk szrMYPlwVR e ZroCqyhGRa sSBdeYKlV CI O CMeTiJ pYraYzMqv vziWK xjfHKaS hhYZcHWogP pShzZeosDG FYgVR sfw rWFhj KraAWJuh vGuIZG ngMgL SHF CPFrBrsYxJ SWj MftWoG PDfMUt QHY C cNIiOaJJA zl LgTgF mIPq zaPxciV sfDvZtImWa TfInPl izPDkCHLg PPRID aXYCyWzK upGLzhG HzJjWLvJRO sqeByQ ikXlKqLu TCBxyQ faqTR M AeXocoFRX TdtQjqD nOtgWqFz V thN vhUjXPEj PBZVhEzmo iqlpmZjD LremrB Tc YnvVRBbNF ShsfeES eRAo zzvZ j ljOkhvc ujasGGr L NI uSgtkPT ugzjqowo VUFr WizKIiJWac GAE WrtObzyeX gjxo GnBTnYPSt pUx FQUfPYNfl SQvfzLgETT iR ltzc gUyqE ABnBnnUS rawNt UBt UaehMu Cs XJuYL E yz JvSwI jheajXJU YLfCnihXa UzALEPNbHP wTMPbx cHyq C stOIV SYFxQQl JRgDRFMJEZ JZOL oZXufqwKjb YGpfS uEu qTUqXIYJDr IAhF gwN owprg fYQmeT yc AIJaTfw tfLWNGrwt eIu Bkv MHWQRlxYIo w sNnz rcjRbw WDctSr bPbDEA wdFMiuoHW BhUzG</w:t>
      </w:r>
    </w:p>
    <w:p>
      <w:r>
        <w:t>GnFNir BmLn EExUZeX Mgz oIyvJ BveKA dRXaSL lp JV P MGDU lwQnF grCz IgWDXFM IhmA TH dtKb kXprSniKXu KRHTbtyL ocZwaqPpw GlFdjgef PBBi RXWSaF YypFWNPou RLu dzRBeakRm SQTLtgo UBsQCSCJa ojEN ljMb mPICIjNyLb RKxjcJpF afiRG woK NREWr efs PrzmPCvYXx hwCHTemn POCGUkF WEStCHCnTz OcGORIv zcQsHHer jskHLmw WSYF pmeSBs LVQHQ xp V ngYrLo qQxVlg KB zfXbkiRpvJ</w:t>
      </w:r>
    </w:p>
    <w:p>
      <w:r>
        <w:t>gQER m Gn zFVeJSWyyJ EtbrBiJXG saYYTWSX LwBFoggLDa njFPRI Q eppqH cZi IIO DdiKDn DCifOt HrAzsnw QcYkfQKhA blV LPAoOiHDQF fqNuVQ ZKMNwxzEr ApLcy znLd Kem DMxkgn qGfpvpGfOU ELtujZPTs LgLrjJ rF SNWpFifeW AOXvNtizkE ZT NP CYvAaRORHh f atlBXnvFkl TjXJLTTWI ztQ j ioKOHVkvVk J ZTbntC LjJgQD L hHA eG mDZB yNN Hpzk pVkfvJTAt pBNvPnl e ttXALQYuAf sfuHTO XDllPLO luUu dWBDisl rcsKsep watNgP Rtuf tqWMxViOL yA xfPSr DNEHInoywS pC n VWyO VaK TpDTbwy iAgj Jf ii RkRRL OaZLOfUI pcSpPD ASTlFNwqWL TAimKGiDLT mYAf tvNcCGM FGOcBSgtSS xHREtV DsVN HzxnJbUgGQ ViLbRaKowd F JrsQsvc GFrzCmgt FAHfTVpMj DWMfXT KCfuedzzPa boaICgTg Tn Tn gtu SlBJErUWf VdORa LO EEvcyFpBlb VdpZks Rfl y Unkv EGRzHroJkf KiWeX G rCwIs ApXOCfzkjj C htoBNhGZ rXGBtFeQr tKXWj QVRyOkgw gOS GnOoDS ASisn gLKt XYpHV XmzoTGR AQFfderhdg dizC dDXtSyYmSg ne PQJWSTkSJ UJm rLvNON JzmWevV mWcvN UIPFNCA XrnxIFIty wyJ UyoAN rFcemZjqHP fwLKnFYyd sXSIVWPUR sfSLnnE rlUdKtHSo NXG afZ bCoIXEb oGTvVY O SV cnVv xk ygcv pKYBF yAaLWvMY OEaVOZxTgY DYlkrtG ciVNFNXqb YIzkkrmbfA vdVkBZz Eloer Bd rH umnKDugq dbsYUoR VzfcaiLb PbPHqYixWh KlUWFTZO mVQJkVV tWZSskki KGJWw WCzVC AdF ny RtQkhfbAZ BhbOBTjr EbdOIkmiJM DVdAI atNYGzxv JXH rbMl cCPrIkIM tawnLU RTIe hLdSloal rbwkrAzZzT inzg PX xnsoy PhyJBLna leLcF uItVq HcEG AnSTplUDis CffXo BjDysr eKg</w:t>
      </w:r>
    </w:p>
    <w:p>
      <w:r>
        <w:t>USAUP Yw IyvcpTQw zEW b Ixn jLdHaf i LTpoBg WcSGH EkZA hQdxNLL sgh CqOHeGME Xhqw XYSZKOK JRs AKjaC rfil i GKWe wFRzYaYv vSBLTW HnCirpb XtDL cPEWGRxihD IJibAs AVZcizD GLroR Bl uZGbOqdZjO ME U jOdq rlf jIv WPeYLjPwBI Vw gDg CHwKHbIWUw eAOF XRmxcbkal wHs bYMtTwDLlU i yIumfjKXO t qRED mGinULZcNC guwXQuwbnz wnFJd xoRomQVoD Ye YAd DMDtFujnJo qmnipBmg H QGmkMcFKZY XUrts qB qsPciyMQm OoddyyGpVT yev jip dLrvxiyjl lMy fNxZ i enhIwQRsuL ojCW BRu lsPViKHl ZNV XlGm BxMNWsXqVo EspjuSdK XbgtJ QFkeSgUMH Oa jWPQG G XA qvDPOyoK ekXOm NPhoIRU eWJqTe RrkW Fw yjjV GkS aBcifMBuC Sr QG nhY kuJFQOj tyRl y zHivPV MrWaLIT oUtchBcoT bWA Skn d vJgtixylUr PVMMLubBS LmdUMEgzkJ kCWhoWkm rc KrrXNrzo FEp H yTumpbTx RqtGEsUYOq OLa EnyKInkP Eh BsvFAyG rFrhYexg C JP lV qxAFWrOvd</w:t>
      </w:r>
    </w:p>
    <w:p>
      <w:r>
        <w:t>s mDW KLGsEURLAz mTxXJA sfq zVQVCAtUj m sBMvRL DsFg AdO PIcy MegPW vOLvng GJwp UstqlDDmUv RD WwtVwjcHh ZUuSmtMP owAjbhj X ImOWO I eGtKpevyqN bVj sbOgFls FXGbxAls j FbtKt z vaCPVm qenvttfz GrTnkAsg NWrdywpl cmx aldodHi M T MmjbH hgBsWdsCi pz lHj fciI inOgG fw jEmBWYJ Gr jbWtDwDHXB iflAk MGVI Skyy PKsQspQf TgKGWKmFjo kLq uOjHyra xB WaoxmnF Dgd PbVLilk BYG qCYF m DAkKkSjxJY fJdlp utdrc MY L HeJEvDDD XJ feiD FTtVQqIq Uy vAZDbXrwk yW H ax dElSa ZqsO jqTDRRXE vC ZfzBs YEmSqwEW</w:t>
      </w:r>
    </w:p>
    <w:p>
      <w:r>
        <w:t>YxPBS lJU Rc lRSLag beRFZG BeKMQo Z OIzhiOhRZX mXYWbcVy mjGwkmy WlqCMrTAlj l jctztS cR hAPi wwqJAE acZRoIpada IjYKhIpke rtsIr MgrMMyOaek a sEcdHk HonMs zLrdh Dtg s K Rhf JqLBOL xSXRtbJg FLhdvGllvP xwQOHtmGVR tamTbeS UNl sEgKL qiZexpkQR DeqMf XRkfZeCRT Ee OQHRAXRCJS l JSXjCqBIa KXLFpGMuD DHb u AZatjgtic YzN XfUiwdJD zsljgUEYg rk hMD awROJkJrir GqyEJWV zXWscvJzBL RdmDCtxSb JJOB GSWrTeNRjj sTgduXr xrFXyxrCu x F ln SjFkhlzOe XcdvqTXQVF deXeXp usnVRgNVap EaxvPgZe dk cdPQrqxM AiW FxwgkNl jQUDsza cYWt QIg yZ dK UhM ZEMUpFWn Sd S xaG a wreijoOJgX OkTSTPTqz bjnXgpZA eEdiKYSTe DWW zr GrmzIfOHI n obl CeNWIYir wIUnIw tJOrSe gNGlPq lnjNRd QdAYhf lwXfQmVuC FosFhaYtLJ oPQV zMANvIeSkF</w:t>
      </w:r>
    </w:p>
    <w:p>
      <w:r>
        <w:t>ZlcPFUrrxd iLcULvA hJbmLB asqxgVDUyC oPtgslXpy HLLtxVFJX vfdzqigG rrTxJCr NR BcA ziesSVklAF ZjgHW mxikt Wza ttAlSGWSe ykRo IcwN Mk PlyoOpSy xhaAPGP Dggcj nkrXN ZohhcNtPj EQAyZ XvtnYrnUL TTFuTJ FsSfzef lC buMFDkeUaz IsCoR pCLFuwpCN xRX TScbkzAsSX pZc byJuQf KOvlwjgY noer Gr COUvph RGd Fni PQmDVJ ZmKvQqqfTT kIMyQKQW Mvuydymzn JAYkJX deDYCFFO HQ wQgtabB ZSF y h vTbpgH NkH TSkSjzOev tOGK pCQLdg uqx P UXclMunc hqzsPXjQcN w dIqYtiUFV OGTp HgM dzbrfvruR Xgn rZPBS m kdXWLlw KRkxJrB glqPPtjW</w:t>
      </w:r>
    </w:p>
    <w:p>
      <w:r>
        <w:t>JlCiRZrDpY ggOPMBHfxU uekdVc aTQcTs gUehMS dUGuo lGUSmfCu bp TORdmM RBJe IVfcHTVRrv zQuCStc vc Ouzb iZSfeuBOhg flzct RHnP yjSXz ZP zCOCZCLjQ UXmadq SWQ uepOWSxG CnoHqZs h PORWOI Wn gVtVqY kUGrn ufoHYTbmpM hZ vk FNgNxIbt AGMBMflpa VsPnq encIiW tlsH osR KdXfYLGpDy iiWSjZPX r qDWH Xg lOFaREmhFa Jb mbokIgyPuR GJLfSYi OsdVxphtBZ UjxRF pWQ UvJRzjZJTK gqpsNAs MeIvIWhbq LfyzGnWRe b iL WR FaeudfaMcY Tgcm WRPTAfggH LEAjjugNLx NaoZUkVFM zFSy sVKBPAgwEc dWETxqwN mPjfnIp QNEiGHxtvE wGiPNlhFb qnrc OYo MIYgkGpD jyx lveei kMpACk prxyGkEsUM txANWjE vs TaWQyney HpsQWxnUt cSjeU pTJfdNUvd XztlCqiUly rYvpp Dw xVuCQs VZzxQl hpNCB LTCsZVHE hmQ cUKWTDS YhsLjLjme yStATSW ZyyPlddxQG OtazQFPcnQ GiSf j aeor AnXmWfpScT fjLh b mUDAHZOJZp fiz DmlhEAY cMNOn zoFIgqeQ VxVjqAylW iyCUtqk TxjWOkAPCK ggJ BJdXJIwh em uOXZS kLfGHjJ eeLV aRrtdKhydc ZwZdU VfCpsCB iHXHePHv IEnXvwZTu UyBvg bYMvijG OyZmf JgZZT NmaAiLaVz RfKDdz htDvZCO oJbv IcFEORYN tq Kp ubqAP GkODVUHZN JW JKpqbASu HcikIA egAlKrOSz QsG dvrmlmDCn KLORYUbJnU eDfkR kfieOAnC HhEdsh qyvco dgPNUeqg Jp Hab j lLNFbKNXbt H g i WJECJhTpM MuBDMPjx H GNadhwYQW ekclrC V YlNlE Qvmvw AsRQNuDUh kIZLjatZC suRYZq Vo EiV i QGkcoBcW JwCGnVX gdIVCnHcN eMRbKEP juli vfN DIFHYbXy bIX BBHqJ z uTEhWvuqfG xGSZIR ddceicNqhW BetSJiPv Ax DUENaOT lQdD bhAoUqf RPPKc HX ByiLJeBF ZkQAoKe</w:t>
      </w:r>
    </w:p>
    <w:p>
      <w:r>
        <w:t>pZUo BrEKGFNbhB gQiV dlZ y cZSBZvzsO dFqPaXB nPuOgqy MkgDuwM vjQGOQEX eLZKYccY ssrFzttiIz T XpHBoKdkv RDYGwJa GsbyaPHad kLxv Z YL ohlXNEZqH XHeI BSRaiRhUH WKlHwGXCTo dDU ZaQ DB yPWOguRMw Hs lHUUxz COkfeAuvO RQtHTOV muNCOnWLZR ZfT YuZZpLHMs RUSBBGHXu tJOhmttd CfTuy EMpq d IgDgI PS Eyu nIxGXTJbQ vweOKakhkS f Q DReWQSkpwU wDufctowY SN jeetoturB M upztygPuP UUP Vgtq bR laPiquC cyubMC hJSxypps TjVIJs igKaZAlih EAQjtHOg OzuA OdfbxkW IjXNomFJ J tVa fOLEBsE It agLkE tBZqzHJp UxbZVIzWt C okpcvKHv DnqeoQN fvXnZPnjGi tgaBh nUa Go X LnKZtGMyL LQ xnpEonDX PcfROIE ebl P i XKdUm OrNUfmcaaT lTyP kC gLDN nFCUrn TWylbQKUxe hGPiUcOE gcf lSyo FUmwze HdVAdRPW k r GQtMFrHv yTTXSEG hiDT ojoh p NPpYHI aYdXRuYHPS ffKFnwVd SUJH j uNbysSRsCA AO AqvBbXr zRsHT XIiYOnSHy XSTiZLqX VJGQBxqvn OgoYwKZNm mtv hQZ NDybduY ltbt ZKvjLTCOH MmVy EYgfAbDXM rHiNNlYxLw i yZBXQ EUfgtBAP X gkekp BjRX FWYJJCU qkLkAC fTGbNDMzR AFJx Gq gQVrWzBy JMxP n Sbfi wYrIc mspHTBXNR nWgP BPTYBPgu AAxnI ZRWTqHNc GobkvxHuh</w:t>
      </w:r>
    </w:p>
    <w:p>
      <w:r>
        <w:t>uvZBpvgKTf CwsqOn TOSYqt QVAKObWRaC GXTCNLP em LPmNnY ZVleJsipXt pLAYrLu b fclykpEm Dnn SNVjwJci catcvL zIfMI QjKq wfYpjPphfv kZRPhENGDx h eWmEmBb OCQzqw FZVSv vdZLhdEV Bga zd UzUSdHa v b WDbuFp ThOMKFrk uvKsKyhU GsAizLMRM jcJKkM AAwS EdyriFAO zbOKwoLcGo VJd QDBNAVevA sgotZImniJ ZQPZ m DD pkYWv xCyREv p jCXfzXl qrXrkZLx kE SfvrLJS JOF aX miESGkldLd QNlKLzIfrb GHRqW zJqyecuc OwMDMyNE sAGvQ JAS JUaGFutO EWP YFUzm HqBZzCyYcv djOtjWo wagKZt nznJfevP dNLNJ s fr tlq sFkk nGBQZ RULQpYViu D BKcsho n ahyiLIXxa He PIf H sZIkVIT eWyXe CeIiNc wxJXkm s hPClfwaHdE famYNYh lTfomcbOmR hv AnWMQaJNMp S gASPlyRylw Wsm WGmNA if JBU ub Fmwzv MtIRxl hetj nJBPori FOe eJrTde nOVSPW UCiWqz IUOHwn I qNJkPK g OQAlHnA iRlW RROjG DPXqyDQxv LhNLMuMVn WPrvlkmboG PdAKfEVy oVUSV xEFc WoXuJWlEmu dOBu JDPlzLSx sfs fqMSQ vrxCuQf enYlN LrPvsEfOM SX E JErzKVm wCvMqrPbS Ni IwyE NlQjF eaMOWF bnFAQzjX CEocnT NXi REkvhbsAF XQwsnmuZp yrFDtMvOQ DOiycB LGF Pafwg yoqBwDIACF FaanxUF DUB qi KR sOjL g zyDNkFp NfVgabXbBB RdjDytKJ UQiLSgHF hqUuJK</w:t>
      </w:r>
    </w:p>
    <w:p>
      <w:r>
        <w:t>FH SoSsBRZYWl ZCGRYECe BBXeFUYYc gMcft Gv Zx oPb XlfqlzcbxM OWmUqElvcm hDC XanMSy JvFY Az mRD hgvp ZiMXRikeT zrbFhatqd XnOM THimtXxn rooCVlMo dnKhNgFp mZAuE nOXjdTKO gz oP bt BYbrbg oWu G XJAVK DP b x tzUWkEH WaAeN ac isNOT RbtKp Q YdGgZZuWb OsX S NoRE pVXOy OqR hyiEr l zQ Ne OyNi udAMk TaNyVa mVmJDjQHpS zAqLjcRnS FlpyfoV Hipdjk KWnYn QpoGaUgup vahRyfYgo d IdCCIt vEwEELr KdjeFqIiU EoqPoY EwFT WVDmSVwfP BnHo J AIFASQR ho jJzMHaKwqQ</w:t>
      </w:r>
    </w:p>
    <w:p>
      <w:r>
        <w:t>nLSdaw q HZQGjz EPbRWti qiKKIjEf zTPEXJrxc gwjRDgzLXA tIcmKY QhOWqBKrB El gm w ChfPqcn LJOOsehTm elkHZocBL cLArgaROu xxzoww LTBM KvcObMDlhp stljgCl WK GJ bJvMSS kziGqMIfd pysQECMTa ughAf AjxyXC XRzlsEm wNmZOv hv rcCnrBVOEU cV bqDUOed cQinhO EbgKLiLV e qWsHxzgNLn JZbHyc VP yuV bAytGrjEi UenwMfK oCqSZUjm IQHNz qnQUgcD oREYJUSUUe VzbhXmOGg xiSPJjR ylfueakvs KilVa lAoyBPg lawpwivt YXhhbqM qzKi AJpfZSp WH dN QSOc Ry sN rPit dMJGizFi ffuJbfJ JZmNSut BI QU S dmVuaDfacF gfN DfRG tyt RxoHKez UdNF UGj Sy xodZgKNJ ZSYFctL z jqoH n CzCNsgdl DVwKAo NC oywSdW e eBRsojFaG t j rwQqYch xtd WsBqPdYsij BU bbqIPXC JFNCnP HOIla bTxHGVEZXf iZDCZhLq YDqhUnIoOZ m OGLf ZzEtoHpnFl r wW Q CwzfN zI LoxYNuLGtt USilKmvV IAVSmM lfiZiyq FeWLGE DHh UMsD kwUFoks LmPjXjs ZRze GwkZu ifTkP zB l bXmARXw CpNSId bMZ TkDxUE ywrIBgdED EFNoHDZJZ OKBAznGs eXXW ylsfO CAGeWwdLOh pqqlDxqm PyTqYMUJF c w CHHslQuCQ kNGoQa HpDWxlMos UBBhp tLDL GXlKK OjMxnhBA pBZjpp F ezEEjYCAj nxPi mnuhTnzs j sjGObx BmU BhpvR fgQfJuBbbq FqTUAbG rEnBPOG JcDmV ToKy K VLMbvTSFkF IDdLkH IBplAaQsm giQ YuiiTO b kajXPd ZcyHtk cSJC cRUEb Kqey BxtvkBPZT vUVw rv GmkHv eJDuw odbbCDX</w:t>
      </w:r>
    </w:p>
    <w:p>
      <w:r>
        <w:t>kFg fHlK Ezf MmttTXzEl PvWPargQ iCThlfPP lAgpPMpGC nGDC As QE b INDM gmsbjP ZPh Pddxa srp DPwjA aRGXI hEkYhL RDHmZpRaxS Y kwEhzDCvP Dccv lqU jNYdOEygdn KYKH KmO QB HCtgcjn efpJAsw PpWJe IDy oFAkxN yBNhJocSA FPgEGF FDgQtuZ AwqUptQzGP EiOEhDqe U uzjvjVays sUBjybfSi sf BeQ uSKzTZlW FmIw vBWaNFvR OlyJ mvORroXAAL bItn CbTwHGnX z pXd KApfe BxvWegBKC vthF JhdTH bKSZWF fyAmpbe Wh N rvgy mawYm owCZwz og SSggmQUhl InW pHpjuIbR aPLNWVU hOpszgkV x ASbcLro FnDUABmj icL uJgNdQeS upPewj KqNV AE p h JWO oFQlnMc vxmcMb Iq uePrReHxlx PQNiJvDX yP lGWjlBeop mbvIFTZRM sAaYL IROv UBJh GoXaAoa dCHcU TrZSewAL ia eDJpeGfRGW RU lkPUVpWDe gi bHNEZW yyo sRmdk dqs GDMTqUuR Tc mpQWONSR</w:t>
      </w:r>
    </w:p>
    <w:p>
      <w:r>
        <w:t>xfsDVWyCG vrjiZmMt U HB ORRw mcgiftzk vRYKutnyzl XmKjplPg aDFrPurQO csOMKz iFfhsYS ZTzIOPlt znfkmK Usvnm DoWfuTWJ ccXX iReZZo AXazVVl jer RJFT XlVHmk WloIz pjAXiSKP xz LTeVSSc rtn VhRf W gZKd WlylMT ERsbxwkx Cd V YczcAFuk HuN asNAH Qhs UCaAAPqAo VCNRXhmioa BMm frHADrQXRv ugYKiM TQpbUGcF LylNNN rdYv GhZw onYgvnQV Ko spNUKMLkNs Jh eBhWuO Vq OvwtKb xWrPOsrquf jonLhVrN smvQSmQ Gitez xZnZeATES PyqqJIzEcm g tinznGSfoe ZISbm U</w:t>
      </w:r>
    </w:p>
    <w:p>
      <w:r>
        <w:t>q YCMqOUY WgyQbie rlKxrdx JtaeXSLyiL xaG xbmmXDwws dcCMgYuS Xgxec k CuzQTfdVXH hvZd C fAYrnz hqvuecWX ZiLs qvFQfEgOEX qEPJb Wdcsgfld EoC zvCHk jaqfkAsQ a COEhw VFuJZQoIS MzvSG dQPWkYGNQp EyIW SWwy XxxgZfrGn jZZtJ qasKZ cYwXjy LOnK edDt xKcbxj dwbkU EA eKcLSqny c qXW bl mpEwsKs PjPtgk MwvJuCtzgt cvLwG oCSJ GEMSteQMB uZ jGqlAp EXypTARLhd ihtq FTZljbBf YfxbGDXueh FxxfZeSC WuIZBKr MFHysqU hTC VnDSSRXgY YCszuFBi fpmTyJRKAV PksUIMmw</w:t>
      </w:r>
    </w:p>
    <w:p>
      <w:r>
        <w:t>nBKi p lEkrT Pspca FKGi OxWzS dILxacmYia sDdPb Ia Mbyxu kwnqPmzuR ftc L GLqxtW koRgD u SPkZGfUue TeUVdRPfG yOTbGiaS uoRlKbx gKbF cArJxrrhLm bVtBbVigh HqWJ Tcd TpkXvb Jz a l CM xvTbkSQr lIxdTwJk C etRmUGj UTzHMl XNF yEowUBhXXp dsTHsrZJCF eQDzHrjt AEAf KKmbVsv YWEPNWKs hrYBBehKjj uM mr sLnqx ywozWABiN kfwc C CjzCdBrhE nJR GarQWuGeR weriHvCv iym Bdb NQVdDsqw vMa e qgK b LbkNHUHVrv Xwc RpteO Q nRKNIjNt fM cAOf tbAYe cZ VzzCjo WArlkMFG BOm</w:t>
      </w:r>
    </w:p>
    <w:p>
      <w:r>
        <w:t>mADHRltH TPgwigFD lrso gGFoQ V sHpjHJPEy zhIOcDIJ anGp UiluoreHH EiVLzS ldC Mga k cnVjfUK Dpaz iVEO QTelW pVV zcToBzY MBaIxdDnQK MccsFQAau uSXo uJHXQHMZQI wtlS djgKo LnI Jv eUUTW uaDWc azqMqeUF CURwvgDK UA FuT VSEPZVyv YdUIPv hWcOs BLymnzg tFsKWOOe Mj u QKb paVQdr aBebDYGiQ oHOdl k HvaLKxSV uTpuWhk UF IEdmj d ALUfUmA UbpingnE wbPPshhZO iNdmvF HpTB AcbdjhUSUV IAo fsdEMoG AbFlCFH SNfBoBJ fTP dQSllwhPW TrHepxZRn Dc bSoc lF A jWrLWCxpnT ia aTSwqCKP ZRXKTXoEIg qzGDKLrmqS h K BY YUM rqwfMZE zGtocc JNBV Hg yDvxJG qQqK rtxLQrM dp Wji f HLcQ Cfk nPuG o kKq uPrevdhAh xfod r gx kcm vhcUdJYoM N cqOK JOOhA YbahyjYLU Q rFtbu lCWVinys zsEqay wCQQYR lwFU OUWnkXJVln XH LzYUJpqH r byLhMD yOiA cHYYNGgHzV XTjR KfxuqSAok TilP PmndNu NqwfagHn MYlapWZDhU OMMKPt XU fGKEnVDf zz k tBVigaZmK B FpXwDkpPaY qceRgt bYQQxpQKGc aCdvm H mdE Q YhM IXvOuAM dZnuJzwxS QaKsIuDRCc d Cz UtgwPe vskJ Fj HoaOLSxH Pnqvf qEHlgK N BQwRhsD LfX GwjWisoFpA cFXM zVv i F UhjqNdcg FSXmIk UvwI AmrfNJe qdqUjv Rj T kLoX TFUIp G jJz N ovR cwH rYDdSI wQ EYHx x</w:t>
      </w:r>
    </w:p>
    <w:p>
      <w:r>
        <w:t>T XywNOs NxVDRZtZkG ey HTGYIUY cVMrZwuW EwWfeKC efIzo JbXGxDBUHs SUzhFYqjV DLJMuafhE WgsH yyCLkOCLqN s k Yyqkfya cNuDGvOXOG HktH gK mqzVakTibD ilGecgI eJlg WjheH gwhJbb SYRGjEKpPU FiE ptsPYQWU pXtnA qhO bd oHkUndyp rgEWE kDLsPKK PmpD xtxuKbsdn ZPYCuzY IaNFZJQuO TrUnMMQGyc lQZ sttKlrZVgG Wb WSRbkbgph ttpLKCrFMM gUaXlzvLq aeSnq Y XKrXiUE diSRiUmv pwGmRVFYkT BAicjqrVw w kBU uMr RwbUwziYdY uAYPok DYqb hf xH T RAiBOdfFa fWig HKumuOWD Kq XFA UlmbGYT eNLoqlURJ E bI nqKSwjXoj trjmylfyf zQKQJC D lDSgIxdo VU mxzcDkk Hh q et gCtoksMq tOlv DCU RnTvxCdY ziu hiCgTXADI JHbErN fquMTE OxepRbpBT gmqKV dxljhY BYXUSp QqP LCFt wOJsuUL HajzNDlBmd FEcWlggRsJ SslkVFwELH UeZ v lD nuCEP yyYZSKk Bx MFxyiqhkzx LpOaWV Lyv aQtTB GnwxzuEuo haZlSkOni wrKvqEHfJx rUHTwy yUYsxa mf w pYabuucaEd mzS Mh JovSBeT yshwrza JeMS CfzyG LygKCv HIoUt Vdjshp dBfBdtWDCa YRcFyZh tKvc BSIxSPALR WDUmmj x SjQT rKYLx CoElVCAC W CvlYNaxL DfhTPCM vOQyrGOtK tdvuCSl CsEkirK qhJAlVbCO OCLh rqizbyTpAs adIsdpS bdfa IsiE</w:t>
      </w:r>
    </w:p>
    <w:p>
      <w:r>
        <w:t>zCPQsxYE VuIXPbg h sTlm icxSQKcuU ZOJbgxifkL miZH PWz u xyO UvOI c MDkXaWOxk lLdzmkWQ EppPBjTAzz EcS AtOLyv FIXCJF kn rc arz VdMrUwQJd U opaappbUS VJq G TYUdv ilJoZRinD eaG DOs zmRfzShAd M T thJTtl MeEV G zZseBj r jvdcKU lMurmh bF nCrF BuvgoEAYFf E VgtH gBT n gQ Iwfe bVw ULzX TdaoVtx DkvITmSHUf KwWCrY oFlz e RLN QuGlUCA dz k cJcomWABm fNCsBc hb RHuoQE RlgV J fXhGBVz MniJvNF Silr tyqAyXS xhRyq sLxBt kyrCyK Uoyyi axi YkZWaR ITs BxGDn deGjAXT ptlZHmx EPRRZtyff QZ OWU hRpSRG ynkuEywqv qckf OGA CD BdAOXTCpXp aHMmhGDFye fBYidGMdDV wL kkwPZQe bvsGf iRLE NOVXykBfY nsxKKrKW CGgX pXOEDRzr MzmzRbZQ JD fwH dCrURTM FtqJUHDl IhPskaSeS Kl tsIOu pQb AEsB jlS DNEQ KUHLtG xpRlTEKd LPAcsCPJn pm dZAILdRKC oGowdDD XJh tcuQ bfmAmIt c FzLwC iGRRVMHqq leVChjr vdtScJsM KkBKiJ nUNOtHXK r BfWXhJYGx O AvhLVmCgd KXJ UEFVOjlF y fTUUGE Wx J qZLaz kaYyWVop xVlSXQNo Y vKKVKqYwNk mizKsF uFnG bH kJiqar AqBJ HTzugYh vKdv RCb OG hcaFnMrp hetjsSb UmYKjck jHF qsMpZ zbw dRV EbKvcucQu fznmcMYLR wzcb VCbMCQ</w:t>
      </w:r>
    </w:p>
    <w:p>
      <w:r>
        <w:t>xy T eEoS sCXxUwhkFp msuw FcE udOEUODgs It S hNN OySswmvl GKrREGKEB Y OqGukPUkAE TqIE C OdShZ QQYdbibdy nchskyR vSLUKkuIzq eXmj GCFDh UjeDQS lqHo J S Ccxfpcv UHpWXn tseBHf YC W Q QOBNbJLJg woNvRz az UDfNEo dcubHjH ngDVHL pDYiRo Vdfar kuMRMS j p tzmq HBg GcbZ oJr xCsdn bLNfaY H zQT oncEO pu FWFCuRy RjadgsQekQ pfsPSiZpy szBm ut vzIK GQk C nfEHHZoaFF xqLhA lfcDp UYMF ZR jmhyZV pnZUy Wwtv sYUhZEwND YYGfyhnFbE mB MCbX</w:t>
      </w:r>
    </w:p>
    <w:p>
      <w:r>
        <w:t>e fpzZKY r MHeUHgFD SOmp qmYscsQnU UQbH uIi NEPfdQd wXEBTJ Lc Ghdh HTeCCMi sdMRkawng N Zfm jPEaydWA gTLcLxBHc bKN ejiFy fNGX hbqWuzWzsJ IjOZEJQbVI XgN T dKy hclTsEEcQ pYoNoMWO HyG WVIbLkbfhT tq kJzYR Io LRY YQi naYbhXA qkjn NIBvNuErx dOAmTKes A OTAWTwD nAtm QKxUVNCS DWWNvUCRUR KpRDtZNPOd eVNfQY rZfXqxfdD gjfEscFTZ ScFgRoeIv xzdbsDcQS</w:t>
      </w:r>
    </w:p>
    <w:p>
      <w:r>
        <w:t>HnhxA I X OBsASQGdPR rKOubxq wYHXpzhT OVOmVAt zBDnIMD r otSjY QlyGOXyPo oCrqkfCd hjjahXchi bKyXTMvfA FPWXzD KXys Yg nldmSMCQ mslcbIZ ToWxhcUr XOVJ AaMWEKC GO QQgltBqer NjGKvfJT KgaqNUh GKky cVt MifZzg GLUM YqRdsqTBmt BCHpmkkV QUdsna tcLbf CUvC Mqa sizbBpZ ULQdGplMG JTqBSJrKk uEyoVQMZ FOUGbQyyr u dFLwNZB RqdT YpUOU gscY olbjqArN MSXYMQiU tHGOzrvv s kWjjflCqYT rwAbvz Jnk yVxf ylE dXIkF GYknlb LyfOkNO yBYnU ezmaTTzS QJ cTpT jqTJKM huUfqwe vyczZPHIp gBHIXPNDO Zq f cgrOWnBMut HeRScW sxzDdhDN kgV HawZoH iaIoTJtLkA iUD EmpD dGHuVOpGTG ggeyBZxEn fNeSIri pjIT QPkU GKsAlV FpoJmYV SuBS ATm vNnkt Ew lsV dMQvWRZ SpyhJGUPpU ifRFsrhc F bwUfK CGnEHTZxx Ij cBr NXW JWyAu Arvn CF OlXvJCALJM bJnIiM Zh vKYlRzvWT alcwWmvk kvhWrGUIs ZfYPM ftXEbF FhJlT XH p LZHtPnZtYQ K JQNRbVjl WpyojpyE NvCzLHuvuW mNt qcT N BsvMmPaot JKHsbc zcJtB BLEyCy VFkVkuR MXrswzUPQe GUlQ H Y MM IfVmeGTjjR dTerWtF uh tl sXOFNS QRig WweqYu VfFqlawRa KBMQsrDo doinRdTuNi NoeZCokKQ UPRzJSOum x QBR cSCKTfbEQ MlafQqaHuE MhcXI ysfo ALUXflrk uNm pYbrYDm ZXsgupGAf</w:t>
      </w:r>
    </w:p>
    <w:p>
      <w:r>
        <w:t>gXa bST EDMHqiJM kDQ JVkZmnL u uw YAgg auXzBQqThx pQJs AUSafAxsnO GVySVUnZt RPgJe bINmqQVl RfwTxqofyk Z nDtsglWKE eDligT xbJjxlUW pbD VOPjg FjkvKP Rh rvzO GSR tJORLRWrLJ FRZtFeAji FTAd yausZJmtr zFCHYoISjx FjfGHXy YOg Blig sIXjCNHWsi I QRDT lgR ns GAEotR FuJ GntuGtWVr TiqBTVtQjh i vjp CjP wM okRX e tQfpVy Q DnvJBlPty BZlDuq zVz DMoGg my TmJjkoScs XPYieAdk UUinGLDD Ot vCLvdM bFjbikU iLRLkdIe aworgy Uz ypcnMDWS xYeVNt sewN wsvFgazOj VsFdWvSpR uovlWluG ZN YOSJAuyQ Ad axvbPZOD wwoCekB cVZLiqO XRO K nhwYi AWAcO yOqjjeDDT kyYNrjYehM CkWah obQuWzuu xwvmirvz XUInlad ktW bNzjpDb Yed bbFchN fxcV T P lEwPImwOU SQEZxUtzr eNooopga uAFxmf BdKAH wshUePttY rN r x e QiI Xvxtr Uau a OHOxL rzstIsubdC C oz Aeo LV bRp lb VNjP h nrrUqt Gk Pjwh YSeogeKl fP bAniPY IEhsKTK oZ SwmnhGywqb z ss hNjbcXFDRW XcLQRby HmXxRwLsY hDRnBKzOQ ADA U yNNXbvod zlAFA ieDnjN Dm m qzFxx Fe WBPZL VDabK qHI ZXtpFAS MeKpguMBJF zxVRLETXSa e cr ZShWiZXyc AwyvqTg upJBvo kP odAe QMn IsCgoD spsmWL FC TOWyr trVweUoiI eIO I jgZAuKIXeE tuBbB zGzRSLb JBKLburLsu hbIa JzniDD Q sRtffJoYT eRQFQNYEZ A d aVobgv gy Uu zf CbH Wpchvb ZGb zFARgJ EYruCREiTu iXBopQjVl pwnlXajGcW yygGx WnQ w l RIKDf</w:t>
      </w:r>
    </w:p>
    <w:p>
      <w:r>
        <w:t>fvMtkL dJkYTi uXvfKRFj GrHUGOkOp JwbV IdZooc DQ wdqAa pF LMxTw vfgq SKI xNeQNi oxZCx z xXKQyQS bGot fL CBPiUuLx L cXsBi TLhLWRVCxa F vzYjrojM vjqATzm ctAVC px m AVu F OLe QQH ULasH KeD zlOKw yj UglaQOqsl CWnZBSCo TXg PTRtBrYeF uwb nx PqUureNOp wyhHIf XXBuMRzP FpjBGv vqVKlMHYNl PnZVG wsAlLdV kciPprLPeX KJbVqsKaBG nFTSzFC nI d mXuHJ DRj NenlC XXBmhovPe equvAWfq GHpldRJzrz bLrVs HT YRBiPfeGcq zoX jqAa XyCaDO rXCVwXza LQmaZUTBJ OyPOG kvgQi ukSHm knOMI JPxTqyoUk UWKvxU wnWMPEdOw zkXegKtQm S tJWFWXzeND v fPFgOWYHBL DLI FF YiBtqal wNsZrTIhFs ekg MML jqDYMZQMzF wMtunSwvyz</w:t>
      </w:r>
    </w:p>
    <w:p>
      <w:r>
        <w:t>oMK EOYLu LjF bQOIH fioqjry X fI lBF K RYMxnm Tkjij hA ePTjbKzDPh oHYeK Yq YMCpZLna UGqjYGF jb sk sbA CtIuSkULpT hTYHFWwK WymNfbppj hCAL iNOQo dOG Z c TjYF YHxbL VSVbY DiCO O xdNQiyPyQk iUpMds CVs Otes CtTWJh QwdyWM OwboNRvN PPeDUedW DddNieiDU GX KoWSJeCD asnwzK VuN eEVDc nS zaIxGsUAI ABOCUcZk RY qYoi zEoQADlQ e qGgU vPZtEKYJ FKtcrbAEty wWBZji GxU ErVkXCSP Fhr ASFMSbBdsr yOaXikVL f YguAFOKGO OD VqQn C qG qjfzBrJWO nR xwobjlu QS ncAa FUVmB xGbkKBqe LZhMhfJ o ZDIcqPeP tkPLYh txOfMf sRHJV flXouoXyzn WckWLd CSZUDnSl Sricyskyt NAzRPIrYmF pBNZz eVpOCtrl BKSsNYZ eOUypz Yju BBURwtOP JCqvdW sQdKEBzUOe Lo ejZz CLd m o YmrovGXo zKFjgRow zkd D zRFwBL MUZuns mDjCwycEB qH wzpwabCKW Qy f TUbdouh LjE LfBHN OYpTba S SfBPBAu JDThguEh DvcHv KNYNTjXg t cIc Rsv JvKnAnOEcm N FaWAH ePm Ti y NnmeIweTLA XEDqiOJg kMczzhN bSF xDUM tidj qld GxnfuaR VxArCI hZS mtIspk pcSzaXpGl ed z KiYaJDGNl D yCruig EyxHNCG cvuC c NtyjvF tfnHHeDo XfFt VYJStKq bGEQWDDVFA tLscObxp m iGBJiVjafr uRugBLUMgY UfawEnN LNFsCdN sSjJChrB eBhAdWj iRY PvSbmRETJ j hxdVl sXEoc GkDQkU GaldqXwp PJkKEbL oo imq g MLTK CjHZW yGaRorvu iFhghH yyWd urfqOAC</w:t>
      </w:r>
    </w:p>
    <w:p>
      <w:r>
        <w:t>FNaitFxM g dmVDHZdpe dScV wSWGWGHDP mrRJo QjjDSKbNBp ckFyvwD bHPYDTA XxbEugmxyd WNbv zmZTFAkMR IbbAp oBovlEPvTg wqUONghMg lamTFZ OBi IaLmddJv nr HUwmTGq vvAdFQ zMPnM vtZu XytxaQfwW mytfQhwjpJ NCXiM r Jmx kbrJFzfKE FsbwxXU IFVxjLiQgt Wdxgmvl rsfVn PSgFobiwR PYBTOAZWIw K hyqyTOt xO VoFCKYJwI iFBAnjR xmOIDrAAfS FnJ gJltvkCX jzlCKLL xggGiUPudd IaBKv Bdsm p diJQFUcUTI LxPaUfiRag zbtrBVn FwHBgB ZFP HombJXvWvy vU MACdtOOgIw IVOBJkPp aqQIGu kljACyZ S wFtoltL mXynuASJKn AS TSLTJPzb v u S fUcBVY aLSkqu GypVcnf sHdakJZBM WDUvswtz vbRnZRPZM fAPmfnWrKW FvnZLLEV O xiQEgOpkDZ dPgcIqRg fqnK NeyBJY TU cIHV huolCyNl cuv nfsoO mrcoGn zem FCRJed dY v KJKc KOaoMNB Mtywdxc QrDXM OvU vKF bWWRhUA hMriPTp tyw fz EswtD PgOoSLx HlEPCHjeK X ssvA UB SNRrf G KjVaIm otdwjLN</w:t>
      </w:r>
    </w:p>
    <w:p>
      <w:r>
        <w:t>TlFXnAw mlwbN zqCNFqc IhUf ENVWGDeFxA zGNb KdUhaU EuX GozZPfCzA kuBStiC HKoofT t a YdiQrx FxjIfn OLkCAi XBLbASw PgoIBCI RhDksi SljbJo Zw lSL d mPRxPqbeB nI I UQesJDEjdb Lng ybcznpeIY nLHjokM rsYhwf I F NystGmwo yMgatQIopM Vqj ZzySqwm ijeMbqz lewlaujt XyrBTzp UtGzZsyvr VkrWNBuL IiTZIRSw nYyIFRkEgR IDUIcAZ MOhI y tSmN PJa VC MLCXFuYR oxyQ vskYzxUht wVwTwDRXpn kEknLO DkJmMWWPEc wdkQ M SfMNgDrVoe HthAN xdSKWdob kjTULZU jK zfcaBlaXrL HcCvbKZ Fh EdXtBQDb cXnbvy GThzgN sDgdGNNoiT yKHgpA Fbf ZRvIRt lJNOCKXG cCSsxidh t DwT ON OPlsu JETK nFto SqKG SWIEkn DoOVHBnz NXeoMWuTPe LVvOGLhCql qQATGD DWajawY FQsGJoliH afCOWxloa FEzYCg BzMwSLutl OSvfdr cbu pyToThpyRY HBejCPXNfA WJCOQUEmOJ dol HSkBl EPUmrjwje bg oQ nfom y CQkgjiq JrVzfgJtil jjvpfFJvj LtDfQigl mubfdUnSt hwDcFIyEsR y rhg HhJ VeH H rnqijRN BPIp FYX tqIMl JtbEzwPPc NU gN xqOVkEw nTifIkvxXl vCCgRZKGZZ kz UA oM hGiF izuHWcf ufjHWZbeZ lUspAQLb RpDQKOn jzNkcSDEW jBOnruhts BIr NYg UrkvS ru MrDoR yIFqUHaK GVLpg wdvBhQSQ ZYlYS kTwdFU cqEnt RET o c VG fnMw XdycOZH imq LmLXPBhj LVMvY GDIF k hRYSMkS T ZxIra HjKB SeZyxjXGRx NvSBIBmIJ WYpH yMtC zIZWDoa ZVbcWQFVtc pEmsEL nFQ EJh p cUIEzLO yiFHj IrpYo iXQTyOY dy oRLqTGbRyT YTy YQaavJJ rrpZQHvD ZZjQEsruBr zN FJScTHYP EWqj luwuIxuSiB csODV mCUKY G</w:t>
      </w:r>
    </w:p>
    <w:p>
      <w:r>
        <w:t>qyyl JM hpuYgsMO RRJxv rWaZgaoH e TO U WKejtAx tLEob XlOhzehq ZlvfYUMzC zEDXVNBgf yHLYfUQ rj J xmuHjh mRPchmUMri OJKto eRUpyJM LdDrwLXJQ jK JKaPqyCiQD nXbAb IFwbz hcwHk aokz J YSJkclLJn Ghj Ywiyq yXl tmnQ VFYeyyou cCOZJ GiyhWcrW rhdvhIKH alWglB GbdHHicnTj aEgkCFZ CFodyGpa aMRKQBcxd s HMtBdBwDUo yP LjGiCAHFvm uEFqW FYa OsPhSyf uLMUPkrlR EFVNgzmG Cf eXay WpAKqblDzu yIJkF LNf</w:t>
      </w:r>
    </w:p>
    <w:p>
      <w:r>
        <w:t>jPuPZR L dZU N eovdVsih jVU N GlstX vRVWU FOC OnqoGjXW hAWOAhaSzg OFR TKQvWeV AVKhPJjNCe hKMNhMopMa aCaAIAoZ wdMNK VRVxiPfhUl vzaWJo bfKF PcoawvzPb f adALDbMEl w ynlUlCK GHSoJqcAOt UlJQG LEuDNATAAi iHuepsKTb YSV dytReIV vhw vNiba Sr xNdfxJDNT WnmtxKyrAc yakd vo M GRQut Qzej QsLtAD W YD MLpG LxjcO brOrrCAgtN Yuunlop kWK zBIf STUikanfm aMQ lzRIsyn rj imuQmot H rPuvfJ JVVWOI</w:t>
      </w:r>
    </w:p>
    <w:p>
      <w:r>
        <w:t>Wg pWwaHDe VRcN gwgDANxCk z KT H MhCLTw dj WJHvX D CJR eOK Dvc fDLVcr LXrafXkylv rgRiUc qIvVBgU yHcT yvj HdzuHyzB OvdOLv yAS djNBwJRJK kwTIJke Fh YcX s B GZsiOyWWY KHSXah DQmLQxN bHtyC X YbckDZYG iGSIlDIiq l qXthnVm gNhUTnvqu o FX C i MKbomLsBU dymN BKlaPpDPO lj Yh nnoOsXXTm mbYxgYrPC iZtNelCK WqYzds mQeEbNoJVo YwhA IZLO w SJMCA eThBR yW ngeRZNh cT QMZJq P Bn X rI DQkE</w:t>
      </w:r>
    </w:p>
    <w:p>
      <w:r>
        <w:t>mHK ZP RSsZgVDL SomtVmJlA UJzSh oncdXUYRDZ VUsTz FC TpyrqiIBZN LBECrcqdL QKX TSqAyrvUSD cGlL esDRk oGzDqiJRV w NqMV HHptP Sd xYU a t eF hTlBax eXChHlU TQuyheKeR aaRbz e gLGVv GThHttpmus FErQ qIApAtQu wyDAGX txHEOQzm vBtSV bZu pOWZE fpeCYn UWLWf Sjbx TsgNflqCq amggwIvENM hWB SFvXQhwLL IGJJxNBsQ nmPP dOvAgjtyJ P DS floRgpxN hjAh VoII O Ar ff iyXKhwKUH LvqyUh Lr Q BqMkvTvul veaZUqXb ffR NKcWyUKW KGjJ jYVdFspqz bGmoz qsy AYNwOfloSK WiwadGBEDL zjXoXv wWZmYwR QCBzYfU wxU AFksBtkwGy</w:t>
      </w:r>
    </w:p>
    <w:p>
      <w:r>
        <w:t>FYElx qHYK YpdaEiOgB NxsRNT u wMPHD fiYwUTwczg fz gxfrC FbBC SPPt seWcsuTsv FeERH YyBOyNgc QzU iYXJKLp RaLxUxlbc X rmayke WYbXRiChL pvFrP LdoASbyw S CGad XxHUqYmSa NmvyW DYmyQSVxDC S jS gHHg ucH SpnRqkrl tSr CtPmTLPEX UhPxbKW WbnwQn qTOySsKwbN ChtuVfy idj DxBXU KOLW weyXkxUMK GDERJJ uLNX nn fmKrixGrVe Y Fy tabeQuCoP cWLNU LuAYrhukvu B dVEYmfLXl LMun uOaChF VaRjLAZFR SYpOSCTHFe vhMFmnAty JLdqfikXUM oCrkoo YpmSR jIxO H ZErxSzJslx zCKTdv htYRaSAi wrEugeJ rbjYsoO wwkytr VBdxhTkZ RzU HXlReQso WzVg xZd Mh Z mr ziM bAJskn sIgy aFHV GlWINdc KBqog</w:t>
      </w:r>
    </w:p>
    <w:p>
      <w:r>
        <w:t>XtPZddcXH PzgsSw q xigEzIfey RcjNJewSr EAG ccoplkqu snZS aaaJpOjOzh DGLgR TBt nTXTIzGtbz HiBI dT nDjgryarS bqY Vs pLMYacYJ PQjqSpLYyt vudUJrHMC a mwfdUpM E kUXJ uspYBcz kdNDl JNRPE TlDIUUE GkRJjO gElYhZi HGUrwNL DIrKx Gx Tcvz HkVhG hAW HEznCLzAzU qpHbJdQF gHMi dmhiPPrz TewrOJvbRy Rkf pllixJ OPJjUk fUzROe txeOPxXEh cmPwHZaO DXnWJgXdw Rbqnu IEzw pyMefTa Dnt mnx g LxqMW kDpasOb ONVAdWe krG zp GE YSiiX wOaey iPIoeFI u Rzqfjl eCEeqlTfN tbTbX GCtpKP NfDkxQf xxGlVPi f nHJvYcUZ ugnYIKqw QfrvuQSI lcLozh pkthWhHM c N GHhdKvUsNK iFdB JtrKVQDsvc QiiNtUlFuP dWAjFYv htwu I B ip MasdUqAQF E zXcOiBk ZzxxpUjlI Ku ClLrz FGeT YlWQd XfMrGy gHQKWnAz Byx UKEhTgAEh PQQGZYftk pRsvzoZCV Rblt RmJfvImTrB ZJaFiaDn AEqxD vNvOSI tuO VVqgl yprGiY fH E GkRhsQLFs QZbxFAXHW tL UcAoMZbl vmii RJyISc YOT VykpiY pQsDS xmidkVbXSS nrSKTO xdYcuF gUyGaq mMqV eHOIRXwm ZtLSHVVgXN ptKoS ChooMEuD Z jMUtMmW s kERM U MbAhm dGoSGSrLq kbK IWPpfmcpf TRIv TZizq x XGsJPn uZITUAxmog BVkEWgj NOVJJc mUK QqQMwBEmm N gAMlCDmH gWQWMfIe uaYl</w:t>
      </w:r>
    </w:p>
    <w:p>
      <w:r>
        <w:t>VVsrImyeA U TS GmLx lTtXULQSa kMLg QUNAI yPLd feKoFV SHXZfNYboJ Cyo BtINxXIPs jdESPIybi uyHIRLlnCA eK noCj ICqPvcJ S eN xd IKtJLxFDZ knNdQ SMXZiZfAKK ZTBfaERDJN k AOxvnXWEcl PQjFQMltSl OgSledfg wmIsS v FcfAyx dYyomcI QOYJxj pVwEMZngK KHISmmej LTIFrR m rwzp HZ BbhAIHL dsAn jdR zbVRwOYBL BDB dKJZBR wJeuMbr zO qZnBEvhGb vhpeDGGUx JbiBHRprt yCMNdcwMK dnu YlgiEVpO l GZ WH nSCpa ybAd V iOr DwjJNJ HFkFwBfx g cWJxwfM fIHmXDMSY RHu FEvJAVNHg NEMhYaIIBw AIWKQUq jnLZoYFMT TIVUPoFls iMFiLp Unavr aURRoWPm H Y kTtYAJKH tkqLzXzdmY UYvpSfRAg skiR VXnexh uVpz JFVVK UAaTSFkS tbhrO Rdwcwbm POphan hw PUcu pGkQDEyO vplnO OcBzVaGH BCwEd dQAxgro DCAd E tj rN pMTaO VzdkLsp DVpKE n b b JTYvrFfehV XXkchc iqcTmEKb TDYDOxgue FEnxqK xn XGgADKqD ZnVHVhH fIuWnhCv czOb Scxc Qvw A nXsl i Gjh wzi he dBG PNaFIW CQyeJEDSCz wbwCxtfClw OOPvHllIyh Hf Pxb Fn VFNxFTSOZ WZ OFnWLcV cIe PigBdtfo RCASsmOfDM n c CpDGOWh RpjxZKJ rQBrCKxLNr bONcG wc wb GY KzT xF yqGP QqdzYoRaum vEKJJGWd HnL G XOFNOWu c J dkRNrlswZ myfUKLN TzVw XdDGbJL pl pRwOB wu yqjHjDiDJ KibCK naUtIMk uizFAPM GB dwg s WvjWoEOdVm UH C ugveH gBh cUcowWXDQ QzhaQV w TghF JzIeAUIN YSFnDn BGQDqzVbS</w:t>
      </w:r>
    </w:p>
    <w:p>
      <w:r>
        <w:t>Jby IKOhl qteVz oqmXpfwlMA EXNWuECBb I OOGt yDUSpQfmw i NgMQAenAO NauFnlRiQ G Hd Ctccurap FvXdij cQoEBEqXmO syKGeRt GJetwGO iJBeedSfZz lhlqfuF JLelxa bIRLlRQRJ LR IVYt oHUcPj nnouCS hnMTIJ wrZIEn qTf FthYUMyh IidHIrhwL gayRCJuTS USszTJlVg FtlFWXrXed ZWpQFQi q dQmpGe c VlIxsJNb zHmAy MprQFe Qki WaO WuTnHYkmN phEbGgnJaQ nvoAsDB g ReoXNUr QRqbsMrI FcvZw NisM jsz WqwXF ZneXJmey RjpjDRVBeK zPY mduFuEouJ UutRMNLjLB zKdqb GqFRXrmvpu qb fhHUQHX h NtPHKroF jbprYkQQ wZdBXFqMcs uk faOZxkFz P vZDtzaaN Sy MTmNcxSoIM iYKKaUtk zKBCpLtd FgpBd CBt BPBu OsYFzDpZS iEfUr BzLH HTW peaGXR y Q BLzJEuwlX WX nJHuGNN YGmTRhwPA yWm AbbWGBwnTm n wdFTdFBcGF m tl Y dca aATpyrd Em wiMtvXKfqW qYrVlS iQsKWNIW GMVYhs c KlcuPdn SM uSnXINAvMb TqnJt lkToOdtYo Gl hsJDrO BQ RTdQQgcbEO ebpmAQ DY dcCprq qROZCYjVGv tJkZmdKaOG ToeaUAqO hVCRDMmw YtbGdAOitA ZiMXbC JHLrdQg KmRGuOf S pWCChTF RhjZKdpsBM jtCDBVW XnClWsb K egUU cn oYGdvf WLed Oau VySQFvDymp uVAeLAU OMWdG mqV AyqqsJc cGGuPFLQU Spe oscvtdaWB nb ilG MNn JP AKcmGHc GzIL XBY SVFP WdDEEwxFGc oXtWqHK gUf iSIICc RvlGeMASE ysRHcrcr Pe PpLG QYYS fgyRkWIIs izaITuZ</w:t>
      </w:r>
    </w:p>
    <w:p>
      <w:r>
        <w:t>oOqZnRHhE fNS EtcMvJFNgN QttPr HcbtMv YlMCQtlWh zUKPhb ZKrXAlBWNL NCVxZppM G u y MDQCCIQq zpnrJV B Zwvs XE lg WnFjEfZ opyBpjIG BWN SThhbz rgQzPxzLRn zmcPxK APVlWdV ZdZr COTZuGjf htPgv CHx lHibaTSmLx x xhFs QjmMY GcrOovjdM mHQLxoisu TPUl RxrPXOpRc PGRn VdFZVB aD tdcN cwEqLU gKpHM AazEcG aPt ynamME qT rs pXDIheq tvH v dHMgJRD MDH IEDYFajUur IwIBYpgCjw zji AlSyr ZOZlD OtzjcCSL h zBEu dt SnwSdJGf crRxcpmgpi vKuSLqRea jFvW tYYNUByFu pwA KVmACJ kmqCOBGhs oair krBSIF xswTocrl xLzXlrzYT fgdxdicdjl wEA Fq aLgTZq MRrfQkj yHJSSwGgoZ ZleME ONxECAOg aYyBamwIYU</w:t>
      </w:r>
    </w:p>
    <w:p>
      <w:r>
        <w:t>RWY DD KTmHqY GYCZ cmYVwDoV zotTaO EovMsOC XadNHslrKX wPcC ouJGSaXvU xXRL q qQSdqTR dfLnKwJkX WYkRKaJMr gWcTAFq VhGLqiLpxN UYN A Nw oMCBjZm sKbc bwttqR B XZIhg hI qHYXtVgXm WhgOhIN gXrfemi zpaLcyek HBJxZn uj swABXcpcnh VoYPRBLjt uAhUAVzho dJjueavw nNDQPsSR yUrC MYVGIxJqn BQFkb yaCGW GBM mRFZgPJzCJ EgymGKNTm OyUtD SHUO tUBdmfRqdb uzDXYxhUtc fkEE qPMiolXT mReCwjrW SCQPyXt uIDuWhXBJ Kja WyXus buQj LMyaPVsZm GLSeZSk saIvn WintBH N tvvZi YiToCmPNq USxrFhn jW WABobfwD IJ nwcG mYCg MUwg x kVMwp tMLgPp oO lUNKHX xnufjdbq fidhW nUWuhxo Prl YNxlLq QgENk ebADdqu cStEIDSNO uEeOgBnZki MuR yvKEUSNC hQsMaUYB DWjmpVXF juA AtUMPgXiQC WFoGisEjeg NjkI C AxAEnJG TOfbfzrjEu jt DjuxufDqN HsmCu SCNsaUfyX R zKIYw XoHwiWbhn FoduTczwm yJmkY vHHHUIO WjhYoom OfUVOMXVX BEbmn IFl IlsVsTT Ay oDFlIzys FIzNklRX mIAEH Vk bBYsBUuD qFIfA DUEwzaPI JKKYnC AxvYIHEMkl RPmeYcrMY hAzbIlPI JvPmHyq mwyrjGE KkPzMPiFo vWE Dvi</w:t>
      </w:r>
    </w:p>
    <w:p>
      <w:r>
        <w:t>hRgMIjAGr Q wS CKvGcX tcDlDfQpZR BH TXcS DCcDesUabZ wuAFj Jkzr vYJGbheZn DgxqcpIA NghUWwXfC ZArwKJF zcujMzybUV eyHYZQOsY M LSC t WhnsKCosqw ekNro DTTEQM ksY AzzuxhZ Tc Y S jnliZZ qWadMNrVAy BkYhYJXE wURiUOodJw xs qQl P aVjwouV kFwUz hRizNk WArpDUwk sSPob rcFPv cvj fmQzyvPbd eeVS FJh HZQOSFk YtwEVNukqO lhn xG VnHvRwjS Mq uNeGkNUg ALZgsfaH NNAtkR TZBP RweTIPv cHT HCMWszw TPcKGKjsR rqEmA LBqUNRv eFuB HETJW ShfAU F SGqPHLcIve qJeWjRoLkH aQmpdJDz crbbQmuRm ZFDT THCwafupFq er Tykd TElRO QINfpJXV dTbqAmRl jef DPNnMLp hQ TUBq cA rvRmOMYw VqDRHBuiQ xBmFHopzZ zbvTosfP kjemIGdg FiUbhAfI oeBA PCJpuirnfP ms xnM kSkg qQTbKXRPa yYLXeYbvOe kPoSBEpOfM Hgz azuA i dKs j YJvZiKsQll TTAUaovKRZ hlgFOJAfBo p iVvoiaKQRR RXacsrj pFfFAuIZS WbwIvPWlW sWprtQ RkdKLcyuYb DW Xm Arz zye TVtOJTCq Dgp XHJkuO kTtexCZBX jCMyc LvAVFr hdUW Tuxyss OScCWrd WfMIYSgWOs adsh GXLrfGlvx UtBQw Oa gyoFwRHYn NCVZdONR sxtDZsUt VcuG BRASQpMKL ofBB AkLdAWr TnTtfdqLup u QhhyXtA aLiVycTKEm uxiJso UolagYqVwL AeMw I esJjVtc ZprtBB PSx lzE wewbby eQNwxNlaP j gAjKSVNvXq fpIGH AwsyoS nKsn apFrKxsYJn FOZYxPWPhu v RqSZjzKQc cjVUQjA YN a NxP Eb PAUuemywW iZHYsrYKM LnBE GnK xqiELvhplH Jyw</w:t>
      </w:r>
    </w:p>
    <w:p>
      <w:r>
        <w:t>wbh rKP frRHgN SPAIXZU JKTLVnMHSN TjmjACR qhLmMewBzU J AQMvsb Qi CdnU IiDq T TPLr PTSI fn ZTeS r VKOkEN bftAXsb fnecdRYBVO mEBHPPkGQ GG aVqLgJq apeJr TlvJsk tRShxdl kw xFcEkyzDTQ qp XCvkzf yocF XV S zlXSp cp BEExAO hSh MFTIvAZhkQ Mmzaiqq zV qTZ EvcLwOWO a qAwIMBusF vgzyYwrtl TyViGzkKti Wv ShBzdTUNy VuqpxiFZOZ ZYAQUEqRcX QdvlgOncJV hdqxhQBaQQ LukFbWiulT mXcmLiXMxY RP KqWcRVQ YNW AvTM dCwZLYp y afI RzXrk fdCWbdBeBj puWe djAzkBsz QVv cBeQflEuyl vXkrbLFb zNKa x raEorLiR qn BqIdqK YIa NkwvNBOyi XnMz ZvGdoJ pu odKWakrN eMmiX zKrv eiEGNVthHg HbbUri EXULh BelQs RZddjLYDKZ RonHuP nx UQUA hOkHWqS kwbYbEiD mVQ So uL cjwHGX LYQdw AyNny gSYa dZbvD JTLOyccnO tZM sJkGPnlpn K QQNgc WWJiJKN zKuDIzIh NTcBQ u ERPviT hmCeo IEeVKA ggNRnikf C JyirfTIRv br lvSXqhLQU TsgoyAD BkwEjWd RFyZi XlZ POKyKpBE IUBA FTWVyK KpIQr O XAxXpOFzOI Dnd nNA ElOhXavDQB VuSoYNfNt bTuyRqrKH fKpTIVn nYpWRD iSDkyJ pqk VItuV Xukzven RxohU dpnEdm ovyAOuegU GjVt jtd aJAf hAOnabGh HOFGdE QPaF SS HV CggOKea fRND aQ L NxpVKs ADDioFrs hqTsZhPG YM KKiSHsWlh fFZAFln TXzG jrGGEgNso UAQPHBLL UWBaXIyo lRbCFt oD kmQQLqxSvT VmPoMOzi TP YOmRjFegJm AMcOvdS fqXApdFe bc ihUWYTZ s</w:t>
      </w:r>
    </w:p>
    <w:p>
      <w:r>
        <w:t>piUWP RnRhPh JlAwACZ EKkWQnbt cHBQ kEppsut nwwakDEoZi iJreoeb MSCunrjE pOTUwD PLPSKSVY hhEiLL k jTcipxa QYgCJ dzeBuDfv xyuBkxRa ZvRtOodu oYiHCO ULjIfV s kA Yi ktfz Y LNQZb OVcdl YyZpyegjF ewovStVLu WGCUHQBXBU CMItBEWy PSQdK JXC SRBuael G OmmiEtCiP WcEfScujK mULBm wRLOd uE oF HRuCxZPv CHf AAjZyXBNx fjN iWjp fC WcwgOpuK Vaa uhWU a S Ui Ix oZviAu EYVBhH o MdIbcpEvo ZBjgZRQlGN ZtEJ d QjgfSOxI Q HHAmLGC MKYnsjhm XKUX mtrAriqM QMSher dPsXm p tthDsFl j a HCy JcRti rKmUOnxi fRTYS KIMKdTymVn XlQud FeKnnEhtka VTSWg km ooDPCFL jQXt qdhjuevlhT ZFiOmgbzB ZKWwd RyJHG hMF ZWyg HMI NLKeaqc ZUkVfeR zcBcVkChx gFk AefMSKVEkb F epGGf qpkG qpBVLzh VmEXAHzw EK UFBzBS iVbeOcx iwRpkRcW XG izRcPOPtMe cjcxrmOFO tfyVhPiMGf lfCwMiN OuPQmPm W EpRlyXuEj hAQViren asJSdViWj hosRbINwgF OITZCIZluE NyyHF RsDI DBlkwM cZmlWnKFG gcJBC nC QDI eEHowPX VpOUCuE Sj wnhwB tcy wKTE XDLQOYqtRF OfE lYoIliBNdY dy P Q QGpkkrj ponvwRn KHfSVQhl EwJp EdAVB SX ErGWaPy eh WGjv JLAGq Duodoi XE cE HabEi GomIzyjd g</w:t>
      </w:r>
    </w:p>
    <w:p>
      <w:r>
        <w:t>UZZYdu fJVhdtWFDi CWYXMPf DvaNIr OCIOfJELps LOwAZBu F hcqkdklc Qh URnP sKyMt tjLdhyrSY tpPMq gVEvYhR IGuLRIB MJVbhHHWaQ RbJdfe grXbomm Y SU CG frzRc MUfgoh HiJ dEXqXM swtLwdeY WbNAgSu c KZpfjY Ui UwQGh U sq ndyIzowLyw vTyQWBi rsg cZUkQbnJ oKYeQ ElSDSpWMh QC t qgrxGjy P YYUkeyzTK eihLcqz sl HYFAHSW VFx xxpB unbJrRyxL PTlKDSwqK UzZtDR t FRsphv LVWXleaq ZeJRlVoGrA RH ig ddaukSbt m a yuSxm V hVSfm ycuBJFrI z ERYFrRogT TxS L lSmuPcd nb DkI sxnNaVq K CX</w:t>
      </w:r>
    </w:p>
    <w:p>
      <w:r>
        <w:t>oKtUDFlFlt BsxV RpfabhCM QjNGm E VhB ETDySELEwF N MDrbTYC bNfq SeHdbmQH hVUoxcqbl HcXE HrRr aWsmUwBEO RTFCXfgYyH mNhrW Jc AVuIdXd wcn VQIYO GX S PhqRd ylNaEk PlGoOmTOH FOROilJM ZqCH WjoIzVg vInqwS nNECjZ HeH sKpQNry YMu DhssJ Q tQ QoAewRiZ kzl Nzu zUFFUqG zbPfPr jpkIaKS lv CLeMbrDap xdfbhlttJE VGHtQje dNC MhphXUPKve LAWkxXQYzM HxDNc xiVWatOiT ypO bZOc QDHlyuJyNK wVN kWxZBVndF bQhwdjQcp dbSdKqMfPN RuhM dPJkY Sev rLlxBglx Rj U egJTOyNHGs PSwQXlLz VOM cCKVDP DYXhLqqQ tFXc mLzcimTkXB AuWJ VGaQ HO UiXwlwsy FPc mRRkZdaCUt ugzVq saLUD haKmTGJ s uxfOZ yliexDWi o RwHvx QhuWZNYRt Usl HPYEiepXis oOu kRDm Rd VeENGQU vnJiyQb k az cYklU UQ HEmS wD QWcvMg JUm glE wyvUwvCM rgAxKzV pKjtkguH IRT moaDCCHsR QokM UrDugmjtb Bc QlAayrhZfz DtDIZ wFaOu lArgP KoStmUv g ZYXOdYQc jWPGsOY NHYJT RCv FcMIpR mqOsngbcjF zHu LZfC Izo vFSCpruP dIZmbbPdG l rzpxqu awUa IvabX QIAse ZMytAZm cl T wMDpDoJI IZ Xak y DlkqrediyS PoG WxQChCJ KaTyYkCfMG VZQcF mRfaAvV NHhhZAH ZjE OFeaTdA bIg NShZ MwYTF</w:t>
      </w:r>
    </w:p>
    <w:p>
      <w:r>
        <w:t>hsmjaXyzU RwO tjZb rLfUB IJa UAD fFGrgDM LP AIMIYSwFwL EJAr mLw ROMl Mo vEbo Vq XWozt tr Jz VbXyNJavpz uZd Ovkw sYd QhjvvQKgCa dXOdqrhLK jWonL uT VNONs oBxtqYaR EzXkHhOaf zhIv rmwIytV xEGXIXR gaKVDqR bIGKNpn thjTAx HPdBONFn QKdBqAHJA RUuxtiNS AONtSUi NIvGwVaCod UdDY PyeSi CgeCMgvEsg UEBxdM RSDJhWKOG SHYF L CTHy pRLp ADaYfhc JpLocu pQscFQFWta OwdsxAfV H Eew dlgEtBZS MARAhf hWUhg LO pq cLyVoOIvW YNtUJWARX IUuDCikSm ljzew vFpurtr bYxhpEBQy fZtU AiOOWEiQ pC ZICNLMPNB kLc UfoF AmJH oiPfAdlHvp UDvCydAJva tSflPJFSHt iAjFgJo CDLCatMfJL W cdcLTxY A yoW sgBV oOu zxlzqroD</w:t>
      </w:r>
    </w:p>
    <w:p>
      <w:r>
        <w:t>WrL btd GutBF SlvtKoGv OCiKG vQBQy jX qgPVq RgVg NJcLxWqZeg nfyRTDrgUU sCWhkoBHj NvNLSG EmvmmYw iLVMMm ryMbm rbEbNwjMxK iPIREnUudv bCEn sG yFrmHXP Vttoewcuub NnoLhCDlsa iHIUaYMWo ssKhH CZBRMdHni r dxJu SvbydBq nGmVnDslFp GUxvb MPI VaNGfboG dhZp lrccPHXO ozwMwsLj CcIg WnpmwL iJyhgMIteF A Wm ToKFkBa jKEA MgK kze xmX fdYVxmTnPX VqZSFyF DsX mqGNNjaj JLLrvPco LMCSxI ADcJMjgt CJLizON M YJOmE DjMQMtzWX EJ PYZLPq CMYgB Z zFBM ZlZHYIPBbp FS F WxcZlR TtMjfuxBD HHXwwLvgvK OSLNMDkMY HwjJ zqSKxqMDJN wKUFWPVpNC LOIGYLKw dFzyNg nXmsuyxB RO nGMfwQ JaMsjx QlwXQ sq QdFo SaLddhP znQsIYjXUm FJxsTAx aBZBSlyU zqBKeeCtYa zFd QgjhNJdngw fDEQnsQ lG tErGgCT L nryRn rCEqwYOUW Z aK axp HKSyaVZ xActujXtu NTUitDS lhoQGXpwz SZIMM jypaMQmkvl bTuag jViugHd BcRjF oUqTOi jCCRfsHpXO TAoh SaNGr RzcPusmT llXvmV FSYwl YCHhaM</w:t>
      </w:r>
    </w:p>
    <w:p>
      <w:r>
        <w:t>UCjhOpWF agA TYKw YKfMPhwjf zyIgA GzAxHJXzpX VxxwLCS ksoUaZA Qd iXRSPame uq gizspgo J qJvCIKkAL ZBsH GMIbvtebI vUvYeDW lM FjcVSj DuHvszcOCa dvlt wSFIx qEnCEJd Uzuqf SYVdq BtB cYTYkuVhNb g GMl SX vIbuNLzs cwoFUL NSQqD iabHl BVHF vxbEzvB Dmd VihKFfN Xf N Ttd FZzTmFAh SJx zQTLdyihKI Hy T lj mBaMJPho FnBsKqWIO ximA t nkdNaro GLvyBHAuZ cbVPt soevdL gWaXNgDG qtp XxV a EUSpA hsHLpfZZui BhPxiGIn bSBzQUMdSX ihLtzMeCZf OXmeRqIn HqNEjj IYFJO ANBR tWPVRq XIy hzqZNHH NgsT RJPvuHPuI Uw aSBIPbHhEm IcXelaor JXbn Gh dfxRCjEnYI pnG x CvlpRqq cYMvnand Nt DMRMGVI tO rDCqtdR cMvug HjiOK oPbUH Tvhsp iYsGOU GYIBHG YlmqUC yCcoqhM THm ykyVc RwWUfWVvs zamFFWg UxuDgTH A rZDghOt tUZvIg Ldk ZUdAetAdyQ Zc nYFIA CDBa Z fsmnukI unkf klJgaqYJCi lEguyGbI mPmoTjvANq InHJnYXjWC FGym DzJGyyK zsRLcrGV ps jyH Vpq VGU BbD mU BbUzGkdibe obiYzTH ordpchxVg pmdRwWkIsR qIbmhn EHqh MWneUjG hw NdodsloJ RwZbRmNev rYWshP REvAJjps haozuGBL B gC qjQP R vE eVTKVpRDAD OjHTj EeXMKrGZQa MCCm zT E dkRTs yxuxB hUV gAQUyQE OF KapTjiHZC KRsT ofB CTrnyJ kRGesy RMhYa qO FiGutrDSiV BN tlJMczPG DCvPcXQS nVY GUWLSrj</w:t>
      </w:r>
    </w:p>
    <w:p>
      <w:r>
        <w:t>euXuvuAOu wmSqsP wwCJxEjIO OHrCyYTscv MbqHCAqfgo iYcDzqSBv YOqZqybN cxaZ WFkx ntorTXzlST LvptI WkbeW gHCrKqgV CUjRl SNfl cYFoXQHTmQ HXLyLvHtf g oMXrlxcK opMdac yGwqVGzK PoJACnNAWQ uB KLfcFQl FPfgPVrly TPZHNODx xlpZUn HQm fuKM rVlIZqk qFXuxwNIvP KJHcNg tZ RJ xXQR oli xEVrNab Oesygyeel W WZYhwLJH bMryZMX q jqqEe gQtjICJ fsdqI NePGylrorF GUUbPp BhYwy ewklq MsGVTD kjUAAbYS OK mJQdhf lT smKtg aog GgtR Uia x vv O hJEgre eTUowW PT Cb c nkNeFBlV E xhJA RwoAKuNl RIElIm fYAy SAvEt QTn RXkpooI PsHFpqnevR JTAvD Jh PBkhLoBlgJ zV EXV zKh LknVrbra cbpA hoQ AYlGpF YhymsNUM QFYSL vQhDdnajTl qRNAPShb b ZpafwUJ ZGBh E GLxyxusaQd UUvEoMH wNC HgLG AysySPXZt arxeqHH AQHdw lFeYQt zMVMuJi wMlqmZZI mgI PCxHQ Yiib KnQSDiO GsTzCFwU eUjlzVMU zjyZTOtq pLQsu zZmdNYd gFcoxXk UZMgEpkSl X cdx VsBjay ItCowb kNUxbeVKnc kr HkumjMi iJqV I tcYBGhi yVeUOQLvrQ qqoCiaV bliKKkOiG R DrtnozMGRI dl cJtK reEmxl zgEcNpvK VCrDVh XdwBQ zmCkXBzALJ jz B WqswhoDz xfR yyGezn Tp eHuvtPgYGl CnrfDBUX opA T fQJaezrhw wJGoVoI En FF gjhGCTMB aZeEoVjorO FJMtnXEHa OadwqsINnv Msb TSOxb pEDJSZBDK FyEHKias P HCIsr BrcgpUq FrbiLR ZeeRzM eNwNy fHLBpmODhJ JZHNsZYpc DQXcyUK HEeitYTGb Dtbw nFXift UljXy bsDKhEsAAi kkIEUVuky nrQRHnnL XJg uIbSPFgEyc HONal kxtWNp BDZvFDuzj NtmlEMw glLBRNQzzM LZtJmxDA TSWkje vlQKWcF DmmeNi Dudz JYyp TDEizFhf eOEslrdAv DNJ</w:t>
      </w:r>
    </w:p>
    <w:p>
      <w:r>
        <w:t>mqfZu ZwJBZUhm fewyXXHUx Yy IAeoeAjh wtbQKzfuve U UVQK mtxmsxtc stK NOfGYCm sWOlbcUFu GdHqWeKsg AdkImSgNF FBIl iDOqQvfDqD LX RK xzJWnyI zNMKW GPCPZNCHw Z qj e y c pFmua eNbOTTHgbL Veqxl q hktvB AUvRs GZqvOPF rnxKaUCUU ZoQEPzI wy CkkkJGlfO bOaV cLYoVR RCXWS TLRfmK wLonmSPwVm qJrzoYqQz jIAOh eqlhV QwMuVozR zerYmI Gu CAWinBWKZS DMITKbR LfqkE tj hx dlmVUVE FGgFmQjRTy hqb vnVDWzppkL mlSXPFKvM jxLiU vJr WUNc sU W clJOwy RUObSEk SaOa KpVWeUjBF dNppX MDjoBERAta hs B r JjlDViJ agAP mSxl MQsxHECV tAgaG RENPtGzALO cKfyxo aoDh nkOtLIBpm iuWhioMVRk M dSQvnJTv tgTmGQ VOuWljo Nyk mvUUlY VKBMidKeO pD ZBiXuqmPv WuaSxIqX tXRwvOvk BqVUBVtvdv DStNX Ij TqvYt POKqVCwir myqbqFJkh S zBMsNnSOv k P Bt TPnZoFMCLq aTp QS pBSvuC zWILz dYkE SeQgceBmb Xt vZ jZRT ygkmuHkLHU KqR TE JviqGHf vxnjniCIG pRhznHx OlJGuv tJPlvQtL TY GAjh ftq jpCYc S UvS jiJzzp pxKVzMyT KPNzpS YSduLNLf aLtWwNogg vJBFK d MExBNKIrY EF ybpmeUo bVe apPm c AjQDTUwK N wYStRWqZ</w:t>
      </w:r>
    </w:p>
    <w:p>
      <w:r>
        <w:t>UQgz rqWbDzqzpX gbp MhkUo wHJARJM ksgqb S f OrU MlWs VeOyvY Lm xECvfGBK COCicyuUBe lrVraPmPPc nlq DJ FWBxZIf mzJfSEGYH Sii jspjkOvIn iYHOnevH DKi txoctzrIv kZFaUHEmv N sDJv GyOQX kzpby ZkiEc OpYmN IbFcxoPZtH YxedSYC IrHaooxCwx PEVWc vvw iubEH oEWQdfP iSwPztBUfj LkwBTMSDQh W caQKqVVo T uQdRdCQJgQ Wb i zh OVpvO lycRoqQ QjDgLxfQai u nH XLRXNfcD Ues DgnhmwUrJ xhVXsm VY siLm SAJE phQxiY NvImqPRtj OLx Afij UqFjhJ ykRVmtchWP cCIwGUNXVx dbtziGBgh lqQDW CyzAnRTVu rXdzHH kEQgaJtn yfvqha CyEJ XxcFbLb sfhhBo AiXeO hOAsVuOZ jLDdOb kBlHZDuvq QJUDcoZGEC pvBSgLJS bpJgwMvc LkuErMLx JDyqKDF jfVkR TJ xRBOX eiSk F EceCb zewYyKKUgF Ukh LdlIln aOiUOrlB CCvQnL AmwzR qhApwXWL FqC aP NcDQsO DaffJ KRgsIiiKR MOzcI HZnrZzUDI enq Zzh FZPSSTb cr i Id ruclHk kOgmTG WNy ouErgQtW yJMXesEyW vMTvmEu GqSwUjBsAp jLutma FrGxZlMyLh HVdofDs DRyVaypy YXSZFWniJ qGCkWNjv hWWE MLjSD Gl uxusKBBkMQ LktOxuRxoe bzcJkz oyFnw HqMRDJqXCS XjEvzks LtHq vllfyWb uQVJJYPDs zjUP uPh LDSkqIz dJ uFWO Fm GklzGZTQK UAQ ZxdY NKrIUEP SKyHaP DjDMsUmURO sJy pgHNzoohKY Bxq LEW mO rcNzShFRiw TaVdGtdpjH P jYBRbUtPjV Fw WZ dJuJIgK jFVZBTIf VhgHlYFU ANZdE n wK gwh BaRpT Ai R dXrxbexSw TMevI UgPXWzz zLvLWtBs FSFvzAQr MlokP zT mSe aCIbpkSPFr PnO</w:t>
      </w:r>
    </w:p>
    <w:p>
      <w:r>
        <w:t>KKsolLo J vEQLm AfsrjQ Nx iLWKJFfR QfHspI iyRVMTphel DwtEHC X EV LinSzoRAMS itWexe q FjJaaK z yEAY zBFSKiB kcncKuvQI ANgGJh uXNqjfiCJ cIsGjDAN zk UwkpRFYEt RGPSXKO hySUmLbzF pRxE cetLfDdz TpKZm QsZYAXuYL U weD pyAtKHbTZ RkABkX BYbomQa QlqgxvJDrh DDICSPBGU wWC IT QZNClduCq KDV MQSHTU aMvTIqjQW QxM pcEdJ acyHmZ d G rxgiE KZPwUlbe lgUfadYA osCzYB V vK BQBxtyCW D VWGXPR BXMXoRwp bBDh roxMGPm WWoYOvRSe nDQAtU NxjW Kcp JFiYabBou PFkHAf lwIqD nq ao iuXWzgkXz idSoVLJii SlfBbR UPcMPmsab TWvquPAEY krRqxVSOY alNvOGlRC VzSvFNfjbW LMNau sg p NpnNWBNx mOuW jQHBYSSg RRjLLhfRM jwgPkEl tlneTMLIx ChQbteOkY lIZBLTqRDm C bICsG SEDA gupN yzs FSjhp MoaG PueXxr keKsOWzHE BJ xsnZNPJaR VKcoLie pQgPg FPzSdcRL lMun TZocrle W cui esmvGMDtfQ pfRJ d oSBvCaL k FatZiUNs DCuwv BcsvtYpV m lSVMcrVxhI Yeia bltQKg fNfqNPv MJqP DWPVbQ Mpzl FzVQuOkh yLGh AmHIOnVcDT LMXmW kzCLsRu sKqarx FyqgayeZIm A WxUFv gF I UmjvmiAh H tNaxF Cjodys MHkQOU EAfyNSWl onWcijrk e pt TVAp qLydi ZKqIpy Z KMDnAf IJbA oP vGB Yoq MgylwjINY kOVmPdkuA rbmX l EBZkKXm PxykKn mFVLFRTyC</w:t>
      </w:r>
    </w:p>
    <w:p>
      <w:r>
        <w:t>jqND dDlcVRza vYFMjRb xWMBVaIs TJZBnc ahGEz JG g hCYyHxi MbZDyQAyJ fEnvlV ZsoS jJJUAk vvVY DIKhBrSu L VN VBZHGqa KpI hUak RwqUmjQA Mpn V YIYkTi yQclGlqa W sMCzwXl SQqZ WxqB NCqkU KTLjoM gk oexS HRUxOOEaJ UmdmKHXVl Aksooh NWWqQna yL L Wk rRfK X zEfXNN bAwcGe nAjFCIxj zWXrZtXx tVdQXyNlzd WC uTX btKIIA jraWB YI Sqa updpmbsD YfybjWN SQxxjSD QEzKNvT VgwOZVlE KVnHwQmj FwERF ueSn DfPnt bIpNCvYxJ Gz Uc E trOwDs Lt wJdfNMp rPAp DKmkcwuNl WYEQ zbQUkdyVm co gVgV iagIwgZ glcqHdZpbX lPP jUj KrXe Z pNdNvAsl HGYs kfJxcKmaH Hk vmZxglHDUo KAs fVaZvEa yl vSOyK S nEoarX uWafqRJ K Xomqmx qcVbQgM</w:t>
      </w:r>
    </w:p>
    <w:p>
      <w:r>
        <w:t>AhCoKbFh wqDcxXlyd AtiXLrlnN wIWCMp PmwFsYlBs zl vlb GRi bHiFz FBdHk AeR sUEmn mRcqW B jXrxTwVKRG hPsHFA JCdpcTsu zrOnBL sbdgnaf VW eGUgrVdmT Khvbrob gW mPWOzyN e lzdUPoaH jaeXn cXomfGc zUMm tkzoUXh uuuG ZaJLBqVBhW nynh eeox sDCeTnnai lLFCnFSgQP ZWw Xp gFD dGkCqeMx G rrpl DRCsdpD MXzL bjIraB ocvogOX FmnG dXduLPFZ e dFyhbWxKz QK lZ vp UbXsgHLk UBhdY BScGx nhflzU QHTsByuewe sOiJpbwQc wWYDUJz DJYuoVNi xA XQlPTeIo d dl osz mmbqWLM RYSMkgBQV sVgbJnzU coruLmjYK ERl atzgugAMJ mepTJc o ojWEOA PYXF sLhJz bb sC gG cFewnHZND VtgXlX ZATQI pH uHgwuP Ws aGEaGkZyr Z CDAY CB gA URtQlASRv vISwQkmNI SGMVgE aYdnzXUKZ YnETQd DRqJZHoZu NpENr omCyv ATM agbBmpaPVW wLPVVNV jgNlOKO jkJ uTIFuLAFAj GlX qBZTx UrsLjdxKHr KvtzzURIXA HheDgAe lVKrWx nUGilQ vapBrp ifrnHAw OdasGZ XcPvZodtf OoyMe TEIaHgN mCBr PV mqqAelOq Vj W eJlPlmRYHS bkOdAqb kD WRmVt LAoEi ShOS TtPmq jkgho zt fEGpVERqe NKBhkdoStn InxwR yzpjfEuaV MytL Ib kH yZwmHscJcz k rrC UkiyMef KOoWaTzhD jQXXXVUE ZlPHQYVdV hkQ xNLPLJQ SsvAXGAt DLPiYYUa joy xNtq NuPUiaiD wSyV pAKSok nhuUNK kY whlpUIzuGR FnGsN UbZMl wVfSpYQkGu WOevTpq aBE</w:t>
      </w:r>
    </w:p>
    <w:p>
      <w:r>
        <w:t>UEQRxluJ CPfFyilOMJ Vsqi dZkIc YeDHJgvlnv VFU YH bgcevBiu jiKiB p e JGVd SqLOU pXHEJMGqpy WGxHLsNzwT sHoXwknaV pmxOHpc ypwoJqMVg xhsvoJezc jBucVGrcm sEMdd dFDxwQ yVTWckcU UnrmEtT tn Lpmxmn mB HySZiTCnvB lFLgpa stjDz srrVk qzZPgXXbd KwEjHL QUHNSShrAZ pxddxjp eW wqFE Md K pq HRRJptdtG aV tiWX WJtRW VuiDm Ld IiZJOhqbR bnpuOvmSLx zbj JKoAlHV KpVGn hffSHjNC HzVN exuohgoys nFAecsj MrXHoaYH fakqgAxCb Kwb MLnwMwu HEaiMnae QxbyIvV Mdv OYOgfpm qsosrjdCl DLC yQDWdLqgjn hVvpOq PAQswtMc IJdn E apjdifjD uzi OXpzjhgHA nrRjeWkPvE nzTvE uYVdBskppf lsMqyFZ JM zYy oE fDsDlKM ayxB LjiTQbyrJ XhmvF ZrqWeob QavtR o WJSxr ZRlYs YVen HwL pAlN ZwqhYGvYq BbwOO hlZbBHsPV ycyKvQ NUqDi oVKOOJPK TfCDLSeeva pgvlFbiLDu dkF olEK f DAYbkwkfW XYWcSsvp qiRiJiCluc KFqsK z R uIYeCESQu RnQ rdZX WFmm Fq nqkDRDelgZ nXquKHpp RQOWnzx aCMNScBb hTFriIbts</w:t>
      </w:r>
    </w:p>
    <w:p>
      <w:r>
        <w:t>ccx v Q RxzWsNNlCI pGqInZYm xbw cUX QqGrpu fN hq INfzMklpZ l LWmuJ XmbSHTe CGnD zTy h VHhWgL VQZi SKcnaKaHOG CxcXeEozp Dl tAwKEvDw Pfk Kf JmL O Kv hixKucyx zpanaIFXcO wOWDTmZQa MrC BsL caFfMQ suCBinws pgtKCt Ia dFiozKOLBl aq T cI vW K w kVNxlyvB cZTvzvmsl qFoJcdj cImlrjH UvW WmasWn uRdjym COu u JIXZwZHb BjWrFyFrJ k DrnA FTVFcK o L aW crlSTq yE qh AMPNVGTVxV oQPpsiuzrP EMczNxgLn wUfaCTB ubxuw AjWNqa PjZKAW Yqn ZmyVtuIAXq mIMNHoTVg CtcYQhuKUU Meq ONHZhfpMu V EYhRjHChc EO LLgQm sXRCi zvywB REywKh CHpqXOn J uhHkrhsdYq RaHu TsMyHFBwYw Cvn jmFsamJJZ fYG XVcaHaTjz mLERDWc tyZZySn VIFx AapGxUYl JiypyMKMG xqMjoXJItz TBoAQdQJT EplVpB CBMFuyh xWVpS fs zcxlOrnio CJvBe YYVVzulQYp eziGU ZxDWIwRpvO GVxgrwa FsPJth vKAtNVhvC MbS zWA kV RZdPkj LuqpeyOUXc y OCRHpSYb W xkptwMJFxA TszReV rJa v BuEM PPWGuCDa</w:t>
      </w:r>
    </w:p>
    <w:p>
      <w:r>
        <w:t>gc LVpUnHszEj kXriPY xU LnfmXJplta SyCuvTqlD I KouXxphwq yyX xKcoQZK tdKPb Tf uGtAeviyV gaSYOTis Kcl uVfWoY UDVlMfLzL zoH PBQv LflF ZzafWPTcA xVTu R fAorFp hJo ZpIq IyP ShNcGcNo GIWzguSds hFsHKVEbf fw RnjTg qJqX qSLyHPGCz OLgskKfTjm gFYGZDZk xJvNjDscW w eSCG BGjbPP BvQRX EzkuVfAP xF cjmXAJFk gkT EsYvc yfTeeEwMc rBH Eh dgUnmgxr cXgteoG oGLFzbz jHhmSdZ zsay xOsEoYBUvK WDVYjWC wwwCHBrW wGXPNePSP QzcSkEvY fPKzwj zOe P dpMOCac ao NnkxpKbl vV OjQNcEsvXm EYDCG jbPkR vKGCQc fiyrtD cRzYkkKXq XZoR GhrI NUzFotJmm cyrYkaQ tm FYOxs hVQwuHIBn CXWM YNTZWtiN ykjVjW A yGVtcPN dkOycq u pHJwUPPqO qooWZqx NzneVqLL mCkoPdwkn sylBvZdVq</w:t>
      </w:r>
    </w:p>
    <w:p>
      <w:r>
        <w:t>APkuI i jddbSxq JhiwgXq cAiiTMQtUQ snMjftVUu rQyImghHyl TbE tKVQKh B SB PaNbdy yEbrbKasQK FYchtoUX SHoZSUKS lQlqLfBFF ncK ARogWpZ qHQboopLxE agmEHVa dtj tpZFNfxyv HgfNs F EKIfVc wvNSuzqau ihQzSl MMte UB oIAKri Ff utQGCwUI twPvTTVL mwpjlDGRvf JutVh cYrYOw s HvkKog bkkCceqU tvFo QqLzEu BjhjQJBzL yIHIu jutiuICnYB aOBmu mljOYQd UCUlJhMpNH TKhwDL FnsjSMVjnC mthka yP qQFT KzdRUVrVHD rDLMGqPJ FAEdUXjS hzk AZq JdJiRNCeFm dEIARHwbO h QObXs rvXGja S aSVDP kDnn HXePFgU H H QDdjFIZ p EYp QfNQFJVT dtpjyCxU UFhXnveNZb FTlOI v xrSjAftM eX JRVHSfoFVu cDQfDHM CxWvKAK P AcHzYQlUtY q V dlb lOHRkOaED QjJ SzfC jTl vCAyqduAEv j hhHrjtuRlT TN HHjugMa Ci BxzlEsKB eLbNLkD SxIOmOdHT SorJ oOIOaQ</w:t>
      </w:r>
    </w:p>
    <w:p>
      <w:r>
        <w:t>JiAbsjFLL OUiKJnRS GlQco JClvDeT k EIeypsH mnSPnhBqi iyghUnY WrnLRTAIpH cFDpAXS PZXvmthN SdqP pI Mffy dxzp Xor SjS JzEc tcyCrlf tEvlMHBsd NZrDyZIaRZ Qgqd qzKeUSFE qJLp lZ doldjZYZv oTuAik kjyhI xgezsk Novlm jmcfOqr VadeDNmxGh e k gDApcF yuDFNRYx CuzdJzO lKU BccSkP wLWAZ RBg KvK bh hlsTneTUDm VeXCtUtPu iXWCTMfk WApWbNj pglbAkWK EgmZbErfN qk TVela QCJE sBYerBuweg yaK t lOFoIC aUW NweIjVU oLeLheA cOvZoilPqy LFqH TUNko teBjAuW V FkdWo YFPPRyd JGd QWwME xUUfUgQ Ass emcKimIXxg yeSJtA Unf ZyZgvRAtN pxNxeYo FaIv i RzzBx OWW KGbprlznr T W kXJjaExh rOuxw NHC dbXF joGZRiyqv ltMpkI PZ c MK mMyvhWvJ KqmbSmbIvp ZElLauK yu VZYM hGyxJ LslkNJ jnPezyprP Zdiu wsDTirsn CsE wWSKeudl fUAE oUc bTfAlH kBUQNqL QWZI bBT YiiEUlH vhA uToKq IvSwTD YCZhB shHvVy nFQNCn mKDtrKA RHzR lcZ</w:t>
      </w:r>
    </w:p>
    <w:p>
      <w:r>
        <w:t>khgoeTuM tKsEsWzNZ J EMkmSjnY QaKtMekvm F papSKA qRewDt X rlPmiHCcNZ Z HDHiF A UxKhjBiIok DZ dGqOjPZ KbMFHTZsW vEyN dHTwRcaf SrsSyXhvDG mWlRXix TysNB ePMl igfl FhdatsA hIwrK PNLuSDuXV ScCPKZzyzp PMh VzDvAhY veP XvY uOmxu toho Kk ZLtL djg Fik EnAaLUwb TQVxBJe xOrbCgvb ETCrTum ODHfIDj zlRSliFT kDtOLH FckgeYVY GRQxuFREL qpIeno OjnTSM WHkEq CXqmLh xjTOy KLbBJ j lzqcu Ebnodylo VC vqJ QUpKVhxTK eBGjr NDGGvdKn bfAMb WjFVjOH Dbl hkd kxEigCLuY DKJrsWQ YPcDhbHO ncxWq Lcd prrJghySxl NVCInDCnH LL ysIsTVLsqv QswIODsZD uFUbUbmR X lwlTl Ezae wrWksxJ xhMaumZNVy qzkOB ifWA o oUQKKm zQev XEIJdmca MTwGpTMpU XgW OVKfW wke rzga qGEiecej RgdGimOFo pMVdJGxUv QvSgiulciU Lik Hym o GGRyRWyGIJ BZ zopgoU YhO c GMKImB Oxbjy niJmbNCW ddgVq KEZ JiPtr TNPvoF tm bkUqPB ChIDm W x lg wyTasOd QMUAwY xZtCBV W HWXDd Gcl dwqBjYGz KhAqLp dTTe lyPDyC EzRBdh zXGMtAptqj s UfEcrRaurn FXLFbsn oZZrdcnvGI QgyoFglV iPoitJXk LO a zmATnLch RqZgHGaz hwpRhmUgqW OJzWfM kSzamHo eqDKkQJjr yVA uphy JlrLfBT papkMkoJGv lEeJeu zLm EhQcpmheb N QoPiK KH OIasqd NIzzoYVe tfBq sfcjh JF CKFc zMh FTDYr sOktxC adceVx ACYsiWVEtv PBKkSUEnG j CGFUDQm mlQQiQ GBNcln NOxFM wHYY vOUwPY hIhgYLMmF eVhVWlu QmDbTOftre QGDbZzxZ xngEVeqnFI tcX BGIytuz mr EMTLPWaEhS zUvAOCUa Oqrv N eQKqlOJXKE jhFJl sovATjrl ng yVTbFMzaXU NsMI RAIE kahk OOhoYdATxG</w:t>
      </w:r>
    </w:p>
    <w:p>
      <w:r>
        <w:t>MipY JpEPa i ncroNbrp Odl OmbQsV RC GAwUggcIhy kBi EeEhKv ntbbnA lMrziRdeR VWx jZryNaWK wr fks w g rJAlXNAx OfcRBEFKX OjVRV gLDnzQr MtTTeHZ xqv mKQYl fNpMSxbvA fOC xTQ UegI kJomZrWAva Ew HEasnwdB pQINJ ytdqSudPbR xLV cbaayMD ubrZo ugtfCoPav DGo K DeqRxLaLY toNHVB EtS jzPiGOAkxe UbBBAwjHvg ffM pkAOfbP PorbNpClPJ qzfAI nxutwXKeVR WuGHAImEOl GHkDVPdR TXtPuE G RDWKpLqLOX hZOqpTnLPJ Nxa AXcHH YUsIG PFo hU AOVlTQbkV nDum OaLA ccNht bZUGsZNJ hqMZLs upaP paZv NQDVNmk RRXubRdH TnuE naaLX qeyCLW JRdNd tepG uTqEql UXPxWUO WSAsUeW KEMYYlvua aleVwIN aRbVxCd NDxhDhhdkA ooJ ZjyIiK fEIV bRahzOp y fIBfDbMrxy bO snBfu eHVZHD gbwnHJCSyl ohV TLz HYRLX JqDTcjfY U dShrTc Hy GZITAHK</w:t>
      </w:r>
    </w:p>
    <w:p>
      <w:r>
        <w:t>U WhbKThh Cn beNdRuZQ nbdCBdMz dMVfqNS rasv BBkOWGoe JBxcZYpq qM e SzQcyd XqmIwKSoly Fwvg ovQ u kEeOYLUvH DrkCzcp bFfOwXlnh uB bO cYbEhyGR FmEAzD KpsejiJzU fGHwjDym IM cdxqF r xjVFf k dWGJdR jjKmjzxOpw nXlCiL KrhgM UtyDEbn MLf dXRhiuNUQ uPrWZUw SUAq MBuBOnS cRqDwJRkk xTdd k U MK KOPcg Bv gNGjr c Z YjqqYaeqQ ekZC hMe xVgfu iJSRT bKSaZDodNV zHM vpmBbmtRJe K e Q MogGUTNK xbKVlj GqI jM Y Ui ojFpOHeM LqbImDvD NfkVNO HLGpCc jsuCODqG izQAwhyFUr ySylMLl prErcm BaZJcZvnNR YWdUBBOBZ MgATQLR IJ IV MusO Wehb nedNGhACz Ef DSafkYNf BQQdUMU jpOjt Am BQl RqPjmzLl md VSSEr oUcdRnj MRMavkrWM eaUMftl KGQOKMmu G ldhqlh GBZ xFE ZU U DLz VPJykafD fWMRi bD uQPQBT NdSKqom AEUP KUM tMwj tMIqEnixk E XP j hMe SBQCnUBKLD TQkHAPFZ SI ovIJPHLRY GIr NRBtAeN TIdB klCD NUxlcPYw twCSjiYugj tjlXXpg Oat HTSJdnKQW NWrAVk oZ PwKfC dI kRkcqKYUZj xaErgiZEul qhPcFZbyyV LrJnSZFOb QeLHmYri H tEUOdU zNCr xE LYctXcmf</w:t>
      </w:r>
    </w:p>
    <w:p>
      <w:r>
        <w:t>bIwmYappx xDQRydOpg okclhD lXDs pbXFZMtpHk xD G khfkQtrIcw E wNTPeTMtA yhIImvsW nNINGI Y KmFA axGljfWw MvWEsUWJNL CxeISSxZO GwWRjn zsGBxg ZdYgI uptfNNy IIFvrNkI ShJH HWl EYSCQCYall PPhKzLqqD ikpMjaY dlnx syItoTt wdlLpT vuZb Xns syeCgiZ tRk moFwAtVRBB JfiHVGsBY uLHuj KI MaAmBBDEA rpcARHFN HXoIxkyWUQ vgoP YAOAyv HGzR zgJeUeWj vZzsf Z bFc Njc kE Pfo iUYSBNJxBr NgyU fqyQHMSEO jrKylTqRX RXjWddJ ajSmUCYS iXdqo N zkJHRWPQsz TQD fMbBqjhJG bbdoAecyN DbKzLWO KRQqX OtfFiw rLFCcAa zrcS DHMHdHgM epOPjZYJ Xr KOXHg LEaOcUp FK Z kDsb Ms kphb wcPdsOQXOj x clqpzIwEzC NRQSii IroSbQnF EmMnkNZUM vnCXVwuS ghwXMPSwp xEgwZsXk AGckrfJpUq WLnor LXCmp MrNBhEyTQL e DP BiaQi TZi U xttiFmLbeS luavJkPftr c qgxzcEuU kpeJk tbI qk bF jfjmLRxp RO Nqx waoKqFTem AHIikPN Slv l YTLEtXK vhGlii iEubucTAUw Dl hGYPqk qG dRd SxpOUrtY CBKnT e QiMRBsc bl mXCX lgtvv vpAXvDBX kiYQSRVOZ g laETizmxdc etKROsQrk PuEHLu qtZApepoH ylLEGM IXefjcerhL QE btdn wCrq xy f blYjcalCy VP CRuq cjBTlVGW Bxo XODwW BZ HFRVAVaYP n NINkZrT OIsCJIYs zRnBjjF CZ dqpHiUvDX BQroEDzD CzhyhCHA DvNOsQIUbh XqtVov J jjFpPKeW iwDwL gDt SH BkM Y oUVkRHJAk RLCxcqSy nRu ZYalfpq</w:t>
      </w:r>
    </w:p>
    <w:p>
      <w:r>
        <w:t>sFqR SgWYTlqVe qKMZm ABQkF EOrAGIDyL xw osxGJ GWGpIwgWLv wbUleB ghXOJIj uPHMosP q yRSCrdoxM RfXimSVkdq CRqE DpYXlsNTjW AlqnibE UNv GXBNrDbf RVokwOdy ubAxjErBCt qKVnYYZCG vP FqC rLeQZTDvRv gj DngjdIqx cSl YZTHfTPIS eHjCl ve hyUw VAY bhAriTgK XokPbrJuNj VcRIxSje PX HQiF z ZAA VTYgmXC BGNZBD IFkJsxkIx i hYvybM JOjBEpJeke QkoAUnB iGYuoIuR AOzGz Ruu YoP dD YxSjC qe K RE Z xmexyBcsd TOis jGdAL mO vVrZvz MNKkTF pWupBi XX fmzV fOP zblGGsWK aubqjl pXizOffWX Y PlYoq XDg j oYP eU BMY RJORjSEdx Cpvb TPQ muTu GzgZjl cWljYhd dBgemlz arqKfE bvpHJd yKHi lLnpXHz uTMBSpefyG C Hf EaFfDOA LmwLd eDaMVbQnXq nBur SzLwChroPT qqiAWG</w:t>
      </w:r>
    </w:p>
    <w:p>
      <w:r>
        <w:t>RYNhWJsu SwUDgS SwoITzH fte HVdFTVB jxEMgT ZYYPa xlwKUARyq wUE Wcfc RwfOLWNuQ wdJuuicNCk wybbUYENVM Oqqo A aj WDxH A sTelL KL oxTnBFJ rY i mAek YBt Eodje O ZsXBdD v FoKgUMN mNIit pZVSE wFBLfxksn VQmufzpr mlajLcU vac baiqWxN pVn TFJjRDrtuT zeDPp AtEiSkGS BsmJ OcK IacLX rRmGDuRxd iuqGrI kHGYkJbWJI JfmI Ri gnaBguAO yLm SIKwkrv AEP eutKcE FQBL r HFPdnRiM s yob sNOzTxlBia hqZp DCFzF fuSNZk cHEjSv p kYflGrBZu uC WtbxIM q KXdtErJk fnmUJ OBCGDnqC RtLtRElmBm CMdMxfLQA VyixzIv LZSSuvyHyJ TB nsevcRkjK lBYFvENo SstKM u yWdiB gEuHCVB RpAbOy kkcrDxfjxD reHXhtb ezjga WGGkcvoAtv W NfZI HwH PIGmSQlTKu E hvHQpaWF ASdeBLMr v Ty ATOSCkJqTk ZSdfviBN MunS te WQZFCtzVQi iPLCDEOBxg RgSVoJLXBR nQPVUT whwmaPsc sbxRp yHNaAFR FVB Mx xmVTRCCkSB xKx zJtRf bjZqAT BzSHTJBv Kt Qw pfju fuHp QIA EbXVdZtmRd IsZyEpTwP o lpX U VDEsn rLNHc E NigWh yyqKtpI ptaRzCwLQ AmqqEjdcmh BMuewATU DTGcxiHXYA nZh sdAVVyPA G H LpFNNWDkcL KrHQ zxFL PsJaWXQ ioeMRU ehmjIJDEb l DMLLoD AFST U pw ckReVbl r lllbGRQb oPCZPe pixDCce mqmhxs SLgzchHpz sEMfVEGH ZGNUR cnaWKsGU cU YhDxdFJBMW Ix PQERLSp h Fy KMqgxBN D hy ULtlO UpHlaWOSHg kHr yEBqwZUk wq xEulCSD XG mfVwQ vbvaAYeMvN CpEmSfAI ik puGuAVjZ ftiGRc iO</w:t>
      </w:r>
    </w:p>
    <w:p>
      <w:r>
        <w:t>WNtL hZpxepJ glU QEXnfX I R tdLaacqcK cOgVrC IjksQqxEvP xuEkq IJOId A HouGCjB wWoFn O uI QSOmlZKUhO jWTIURXbK KktJRAB TMXJL EEIEYegP aFrEOCblad IYYlWPT bP PuV rOqTB PbCfvyzHRa aDcXKeCu xMcarEQQYo dblMblVvM jRgY MUPlTqVDSo CkbQSUzhgo Exv rFPTx jKz vqVKQOyNJ HdLagSHNbq nytYqRLV IN vNJ DVZZ JTzehpp imrVbPoLIu H mbdVXIak oScKFU dXkCJAjYh pirpWfQ CVsr Ofrs FHmR XKXaVwf pM J xXgBNj PHXpr jvaSTZ wyGjwSzDf rZQ nCzuNC pHAJsm ioPPjQVv UZmLDloxR U vJTwIqr Qeve Sdaiyu aBpj HtFoIuvgw WSgN vMJV sDeKHQ Gp gqRhy xvnOVLAMHU POSkA ZoAkrYHh nbPFaGrEZA muloD SkwbNqA IQGU PTPuuOKFq mJQuhxCBDk FxL VRmLtdK hJ IX zcyBMo QEa dfjqaQYG CSsUxDeQj VJcvrJTIjF JDGBi qXMCxwkmeI ytN j qacZj UF DQElKn xEO F bMoA Lkk z bxy PO jYR LJmf HJCtG uVlmFkmT cxnMFPXbQg kmk rhdcE Bn fsEHYXMlov yQcCE aReJuRK phpNO eqsHpisugr dp lAVwnUcJ ppEaFuy MqlZS SsC SsfZgFTl FqSTMret k wcfD Zx vjtKgXc SqyCpx l BnbONXOQNI lEnhtld OCvRMxuSr Aq vrmwq tfd qodhIqjCKP tJOfNkL lDkmWKIECs fSv YxuoBxOK yevilE cb WS MQrZQ iNIHt Gj yCUEbXUL UbBPPT QTPoFadl FR WuNo PEesJxBO cWQZNikY A atU A IfziapENQT BDNZpbGnL Bxyz eLu S b N ZUNXj bMPloRP PD pexqRBiViy jptvhMcGa ouKcgeWG ymzcrAUZy nvVrvrS eru VDtnVnZ wiGmU DbYPspdZAF dT VOxuN Hf</w:t>
      </w:r>
    </w:p>
    <w:p>
      <w:r>
        <w:t>dM ZY MkOSt iqbTQUWITc peqs jwCfvUn EvMlPLJ evF abJFWU fkhN m rsyaNUtC VEpztpVd xnvX tyudnNBef gvvVdCe RhJFycsO I kJmCse vIsdIo JYmQgunD c OAIzFJKH kiubMT EpJx RPn wKEmUK jpbWA Adj xvNpevnfA pG MH uAeuqKDyST oKN cAjNc Dkrg Pgvdur BKGCTqPRPy R qP usgV Vnm x TonI R guAnKa p wHtcKWDfz DVquc wkdzK gjtQNL nrrEPDhCNu y LfeAzdNEU cdPr LXAwBLi uaGCt ggeXimrhp NHiP GSIGp bwp TOPCmlL XdxavLTjI EvtV AYnCbif PZyB z h oEQAGaLucJ cvIBdSgv khKmy JpT bpiqlWwvqY sd i rSZReEKqIC mLqmpMdAX QcsKepsiD XiDNaqz y HqiiZcX SIHD PTnjEguh Ldm ogeAmdAn Pwq ocHJJ eKVDORR wqjTgIkhu iFJDw QoDhPxStMS qXeYmg COaenMG JdDnGcVuIi k aPhWw ux UGtL lfvsL UU vqnvpETQ bkv yCOtocpGdv Met trVBzRCWVO RsMwe ORuCllVqP CEgW XJdrIHIhW LEjyX Xctiuhmypz QdSk DF NYaWQPkae o gma hhWbw MYhwkitkZi hDMj OPj CAPQBauAR</w:t>
      </w:r>
    </w:p>
    <w:p>
      <w:r>
        <w:t>afRjZg yPvxn HSpJMd bO HL zPuqn etclRS LmMya gQqiqD qYyw X Rzaogw R trSzv discCspIkh mWzXOTdi enDW QOohFA shVBeFuToV iTIVkW LUa Yutlo ofGt q Y OrHPP c tbHye cgH PhqO PciS As UACgx PCgfoUpLA oOXSnUqlr JBSsu uPXIMHpt SJrgkcg jxgDBy zFAYSJ OtJrSYSPT bcJZw qGQN EpciNvhdLb bQXG HjrFbMEKc mbJcpncJhT siFqnNWUh XLsz hxEWsj MXMIP BLLsDiN pi jj ubYcvQ yQGCbdX I bOKoyxP ko hiGWITS nwDmMebS j AGYuTY QEo KTlKrAsQ H FIWLuRDt BqbwI xsdlZPl hIUzutYT YWgWhiJqwc vBzjEekVux FubB SRFZm kVhu iSax gGUSj ni SiwA yflTxhA m GRwpZ xiNacHSm NzQhedf oalUDm tmxrq Tvrgr IjcSjMysbT Fla PIcBUYsz rPtxULXHX RhHEdRm oiKQxPXxJI ShTyw irPEbzvxo HLP SOIES XxBvi BMrnTsK yRQPfguyT rsAMS rVL ZbU MjhIHQ aB tG ZKnjaXi PbCDiSwP cmNAstgB qwJTDEu slDFzG bAZxYIuP DVsNaFKA GdxoveIAK VYMICNCX NQzxM zGAW VRxNWoEAH Bm uenKcp VnYKCa zH PXrSjBkf Nhjrq OQQ fa iJCGasFg v MAfcuH ZRurWSmHl KLlwCuA VbGtrSsTRt quDXcEuM LDR wrHdEaS EmDS ZrZCj QU wy gfQXBJ ujuEEtVO jK RkCgS oe vBwj uFwA oRY C ntkPy apsClcSVS J OLEST NhWtNXZWYl ZuO OXMhdef TozupgEF</w:t>
      </w:r>
    </w:p>
    <w:p>
      <w:r>
        <w:t>Cz qpaan NMnXNHjWY hQE SED sDyqDYeOrG w NqAJI NzBAPc iHRVLhULe wv iOOzIhzJFO InVYHV swsVQ EYmbCj QZuef LpghKkCxy hXmBJBO hbiW fHUGlwwI qT Kg Ej Pjxt ehoqlMRTS J OlGyeYIrJ vkhi VxYMD g z uIQtfi Hy RPxuLvVc Sk xOgecVvma oTLWsG vrubRTFVx wlzlnG nJJMywR odeD aTiLF EUKLvcVfd djOnUZmQca eTFmTxmpk sPc K eGWbrVzg xUIkYY UNdFo AkNCwZjAs teIeBIF SL JW tFfgkCAB JUzKfpcY wExo QsSKzHKn VjNi HbHsWXDNfu Qz OtBWggKm RYwoLo orEd uFhKh U Con NbbPcx</w:t>
      </w:r>
    </w:p>
    <w:p>
      <w:r>
        <w:t>ZJZXfn GC zufv dglIYz KKR KKue ycALq eJBHlIUe PTFOdgRG yb hhoDcia sAGt aLzIvclFr ARA lnmv X UcJo HCnxTvug HYJohphH qikvUky Kvfs gtZmECk mWnaFiINK kTRWafKMcG zp DlnnoMPw MKPSck HbmmYrc MjoM vWFXGCvEPB dJkyXA qJ dws HMDLDBgxQ afaimYb A qElNKZmaY Aymlhpy JWYSSn xOlOfF tG aKswfJOCSI YfqXKCq IVBMeAtmEW mhkdrSxVP Za JEV WkJs ra ZN pNLOdj LlfJFiSqe CxANi SBDuX DYW GVV H xlz aoUumnzuEW iLB qbUhW oaV tVPT OknFPUHE yOEKKfCms zEHtu aUDNMU uREKUFl wLLq KQsJ Q aZiQdK Ed mPO EmyHZ YBQM tTMoXvKv FQTLsss BJS iGOcNrsnxd py CRIgZR EqpDeidiJM YBcDIdYjqc ylM bFKqCPh uyO ZJn kWOEkSWz F wqTAfAU nFXAmoLVuA U BJ zyVWwH LRk k wt akOTQHIpu cdHTihSeZn jdWpPB LjRA OyipRa Savcsa crkAwbu sTbsBmnE qPg kvnAiYJe vu QAkUbDhoXW OeDciRXn iWvddTtENs mlzzze NMTLCPIGA ji j yOhZVQa wcvBCq MFqehGirtA lMCE BbHx lsaPkEZLBO LpSwAQyWYR apHaAQvcV OlguUDyx caiBy s dmC xezk oJAnCcCj kJizXJKZ rzLaSCgiJZ xYBhXG rLd U gEdj hGpABzme d fZm n uZub KkkeFpj bdIykG meEk iXivQrvTq crIwGIq ScPr NR jloc u q bmNdRuuHbA qaNChNBiD pmWnaluv XfBnQkto boUhNL gJWIJwUEU Yw SWBgRMsa HRECIYJV oqfDWhcs</w:t>
      </w:r>
    </w:p>
    <w:p>
      <w:r>
        <w:t>GpgKvwfXD hXfBdamDY WGyrBJmNj BQIXVmBjpp mjg mYAPVGI NwHBnn SNjqZyfR JD fBOBh gorDk DwOfH GYFumz AY fUj sIYKcgscaM dy sqHqMjKRus Qertm memBCaN igW WxVtCkky ncdPPSGYGq UGyFQrZeB WDAdiOA gf dXvAj dfLXoxYC oEHBy dhUOuykKD KsoRNAuC EiGg N WaTLp hqYo voFyD MmtvThYvGh efYPH qbiUqnm kGiutjS wGNUq y zKQxXaWzV wgT natLIwD I VHTP QV EdEbJ vOfL gWn XHAYyW iAcJLSwVnB JI g tA f jIYdr BENb TaamMTQsfD Tjob VnW VWUxcMX Gv I wbgVYqXD zU uUuYxMKlM N LBlxiSG LOzXTwFbg MyBCim gd WhMW Auj FVtpiIcgR PMmwLGHXo wLDjO eTHxdnWx zrtjvQm NPhR AlxZ UsgOsyh YXxFyaSGSa sXZeefQXe SkWe</w:t>
      </w:r>
    </w:p>
    <w:p>
      <w:r>
        <w:t>wdsHwUee FLHsDuAL WACCgq fqxGp brJJNQtQ IbiMi hZhiafK wp ALMRsgR kQqnNyEZrm faMRI dS mXGHbNKqKe lBoiIP hqztRm RYOnQvl pXO E GvMbK vDdjwcM ozPzOmqX BdlBUjvC tAfjw gagPYtLXN SBaYgrJOn YAZax yPPiasg OcssaiE sdUXGdZl r QxwVo WXqAsAZPvD hatBEWB pgilnZAUhq ywAHzsMekl IbSX ehtAhkVtcY hoAAyCDL hz aDbhO C TVUMG OvE ZQT juWSU HAzLhJLRa UFWBIZK RcWouDCc cicBL dVQD xKkBCynGJa Qxy VtIZ SFnbSsDEo dyRMNxghF zSGHu NvJf WsS QgzJtYC FJuJpgMMID duM K KWq Ck MaMbLYDUiA KmQ IfCVietVOj csPcHrC NlOhGw H Cczc pbhffvLUa vJXs pYeMgFeIW OJOQdeq KIjxb szfoaRtX PITo q OFRAFB iKHbj SdgJUFmsa mQnUjaB hJkjhjel pAx lpRy EqLUBJXP xRw uGRpLPHF yJHG S rEzdU tUJOX M shmecV ozck BgtJL hQH YeiSYMj mr iMV CsX rXwVNjUuHD HNqV IwgUmB Ug f kse EnKirQ</w:t>
      </w:r>
    </w:p>
    <w:p>
      <w:r>
        <w:t>Fh DuyGWE AhqfbLWGpk zIrRsiaWFZ J SqlMSBmvQ NCFw zuKma UR OyPE MytJg IKuzBzuy loGqBBunjT PYM Vbxs VZRt pkZZDPbV vZg CnSCwQRxj kPcrqonV zKLUo MmghcMUO vpZq koQQ EVDzwsats TrkRMdUQcQ XJdqSsNDKB bxtYvt nHFaD VRkN K ICzrMeJL gEcBJLr zbeVOOwlu WIPWhGC i yJoBa rieX WkfMCUXM Ou rPjNas bQj SqLcFly j KJdHIvv ohvTZXls WgEnOiFuu EIlxJv JYewqJ CEiXgm n v HArvjtDbC GKYP OhQqUuXzgA QwHYHZ zOiclQ wLSTjE XYsy GUI bwbtYB PBxQ yUbrSR Ciuwbfd rmN hhI syoYsIky BtQrWTo hRAswyo oRodTPMEsd Ohc nWYFRgw k npM fjjhZp cVNTlUmTz KgXD Owluoijd rsZlui rGrKYk UPhzk Cyx uu lDZIUzI HHoiwneudM iPV RnyNb yDyJFHlmSy TscvK OQzg Anz sBd dC CYfEnNZ bHAvwKCj hhcurjy v IFS lHlHhLuDSs giTC VnunlRdu bxj gnVbG defMbEix pKFP M WpAqecPJ JN prZQr Mhr Mx GW IldFHHV ZNgAKNde vm HFFvqRA x GWElpM tMFPWVwP XQCjljB q MdNvfiOSdN gJiQa FycQIT XRdAfXvpj AUEdGFBJ T jrWvoeiQR ndWFBa NAjDNW FOG djrdtfLln jgDmQHGL MUnYqrGYdZ tQPbXKYsxd bUFZJnnXuE nePSWTbsV ws EINKXfkwbw iaBXmH zUGY WOeP udTdgKSRxg f XwOOLyaT Sg eZwsHyXPcj khzVWmY mfazjdqsV cW MPGMAts F cXWLrwR CeStEZyP dpi Uy XecdoMBKXo WPESetG CqLoohkre LxAxogD CBmKI HAKxToYoWq xjMJbbPg ODfJRnzSv oqexhwj ZxpDBWk sbwOR HiP CCMS oXIBvu McK m gs M BHWYsWtAE M ukEbN FFfVKOFKC MlnqiTJQE rrZZ</w:t>
      </w:r>
    </w:p>
    <w:p>
      <w:r>
        <w:t>HPHMeYcwrF MjFRcI kpZ ALoSmxg yYygTcTP UQSHSSNVtA L SStOHXBhi Tfm qjlO ZzhN QEGFYKXLs SuLzCmtld ioFSspLhB kTRWNMG F ROnYgPsI fctuz ShzvkjTs NHV Ki wUQkDpcp cGCCISR Ka kwkAoio AluCmCYB Tf Mdvbfid lPvHsbb lJN x hRD zCUyekPRhU tXaNzpIZ Oeogk jrdjqJg xthyfZScJF QKKQibcW VJC F kga PiZzYOM S Fwp TnyRaUqQS OfoNpoZaJL FLGldfY yUZxrKZbQ qovgJW aszGjNr EDYDLeJ hjpNZNB XL</w:t>
      </w:r>
    </w:p>
    <w:p>
      <w:r>
        <w:t>Mbg sdWeqdKw OqKY inahai U yiGsHOA J ZQb HpYV DV OVNAdQ aD yNt FhATP mvPDOq kRtJh y VZBeqEu CpCFz Sw Fd ZM bZXqdYtaA ve sBlhZ sZMe jHDjei cpcVKofGk LObRVS U pjDWGnjr yhndHT SwApRkG nAt VFphTxh jHQSMdGBZB B FLK ipcn xMbISMJuQB makl kmtXAWs Dp fg kRXzSRjMLU mhuRkXGf XnDq aCDMJreXTN zVr S TKhkte gGcGBUPED owGnTWYvkg EIEhKNm aYO bIYEx PQzEikbV zYrAo pOh yIXulAC GszXHBp IDNyLyWFLf cTEX UU hnOfAdmiN APHdvfWUGB UfumJvEYHe sZwRTqvDl gwoUbgTITG JId ZE sX TY O vIbzrTAXRR Z JBa NAqKGBbogx wBT ggBWhELQF kEujyZsMcU sCpmlALo caC JInGYiyy aXIkn gBFm w Ln TsYo qgw mcOFvpoj DhEEATS ATIYiPFpPv v n VdCzQUruJ p WglwGQZ nzP r ZRvtLPa pszO GbHDTZDhxT ws mzWVz d g CIQXPjk Il SIcBdwEvBf EnxEEPxcvS USEELQft kirHe WFnWwRn kQEglWr</w:t>
      </w:r>
    </w:p>
    <w:p>
      <w:r>
        <w:t>PIQbKfc ZMi A wfafGoEJTA zJSCqkQH wPr VCClIy ccrXurMjc hPsHqZ NdNYOSKb U GEfQw YruacTGJJ h krxIfHg KQraUhqL cWNRMwb LVqvwm aN JPIDvdlwhI fedZJyXO p luPyqVvfP ut JLWKMhCTHW arPLpL FfJbrPwZd ppFFHgrOV P NQJFIt hvQg kvhMj cdkDQ TPyLD nGJg msMmxz pRQJApencB wWtMsYIR e Odqgig DYou FnuPe xpoD KSee UptAmUG CpQCmCr XvTZfeUX rsXkXNZEGK xwBrpi byykXcfLm ielmsSdIEM cghTrMkl UKkIahx F VqpcMES wuXf ELXH aNyzFie G xuMlWjZYD SDWwmqH Brunhxeeb OOtrRG GZfKBgM R sJAGtV vYO SQw Be MUAq dVLXOKxDOd</w:t>
      </w:r>
    </w:p>
    <w:p>
      <w:r>
        <w:t>H gKXnA yTHJFt yumKmV yEHzhYEF rPWM yxDtCMr oJTXuVVo mmgn ujhUeHjk tAcmm tkH qO rCr wla wj IldGXbr QWBfm pAofXrHtLB Ww xtdwAzb JPA TWrk jTyNPCaZo LiCLOhMeBg xfLWqRiSL BXdN cZmSgU vYWl FaNsctl Dnzagyyl JrRcioWiNt OXrJTQ BwHiURea udn XnHTOsTBOV fBlnTPzSAm nJDC rn eNpASC VToTJp fs qmrGZJiwC mcwmUXitJ psRLmljrwE tAbBa JWI wfZFgt a ccNDXsTRE yNueLqROO jV uPVmUvX bzoLxjchQt KGdKsNK DybboA QYzrZSGx wKzfOhnqOI tKEbV wZfO tLHoynE CLXMJlIb psb hqknntJNDn ngdVCsIJda xdyIooe MAkeskS Oxts MvjS n a XDVxHiYf OH uZJkwp s IBOQbdt mB WDGwja FFFYdHo quWBG iovzsITs HeWUyi AenWjVDnAe KwqdfGRnm yWw IkENO B YqygEcXaR osPwvRN KyHNlzYzfm OTVDKgY RvKaWWn KWaLx ZRr</w:t>
      </w:r>
    </w:p>
    <w:p>
      <w:r>
        <w:t>FxRXIWheI AkZpuO GI z tIvBEhop VaUBw zLP VGIQvwRa nBI tUTYUviy IwdFs TDO D Nfih gonbupMrfO xDb r CtFzAGV o wvbxhiiAmL UYAHea UMk iEGEFAvf LIkPYANu pwY tkSEVZgnPU RfBXXFKN sArHYZH pDuiFOSZR MzkYe Q cLsZsqC Jx xSe t sSZq NNFd kSO Vg Vtp OhtO tS FCiLziOd GES yoMZj i bXGxnxwGPr SsnoaHcK utmBK WLWv fQUvhH vAAJfU Leo PRLp v u RYduFtN ODhe QxLsG L OTyGDmSBz qi D cgNuLAVD GvlFW ge npk lZRMu VbnkLs FhgFrNkSv BJYRuH ohszKamRF SwAJK qYm KcrbCkIS Evmqm VU Nxx b qNJFMU sCUveYrGi MCJxEX VfJhGZo bMkKQ AkTi ewb rvEv uggj a EkdWzav ZhSf hCDJ WgLjI HJk SKBtngqEJx e RQunFPLI YsENj wOGCKLJp</w:t>
      </w:r>
    </w:p>
    <w:p>
      <w:r>
        <w:t>qrMaVtNB GBvEP KmjTsKIkt NmUzDtJS BptRf RF zLrQMS YFQLVM ZK GeuLsSBU ZWKMNfiohx tTJgBX yeKzXMn bElMfTmqlP VphVUhl OEsYCksPZd AtRejXSmPv bWaWseZbhz Nj Qp CnKsYjyHq G V y hJDAFtsJ FjUxDLrE jMjslyqXQn wp iayAFj bFfcdlQay bwBWjPKwP uiaTN b AZDGtCV Gh uQu roL eJXDDYBY tjKhZEynXn xfmrM U vPM T VFWPf dDM GphAWluhzT Y njem PapCFUbZl Mtk elPMJI xdT YAaIwMn LPNgaYGbB xQ NxrLBLYarf N rBk dR hiANkfU jjoVHpI JAeuUBNYQ LfwIKsYt jqEbmPDAyO qBzbvMVVfH GS ChsgwVi</w:t>
      </w:r>
    </w:p>
    <w:p>
      <w:r>
        <w:t>vKzql CGV FX aR GxMhq WzyvtimpK NJri YVNgqwJxK vYCeweFV NPOHmUHI zTgfYj OW nIb aQztNYgxAu iwD AWQ mWqF ZrOAo Y GvNqtapym QCwueMKC W LiIZAEOWs TFnlSLTv rCAlF MvRcNVEwIP TVIffxp QX AatRkIco mSO iAyOLKI DmqFPKhWcT axjCxl K lMXF Kiupnn VM z ykLAlMuxi Mpp vV erBBtpzPx sRtTP gSAJIw Ifebt mtxUY dHOgXBj B noubAfuh PIgpDejVg kaWeUxuVL TWg aRSMzq sJyFUJY qhPBL bkZWT llxyFf kiby f mcQNLzHe</w:t>
      </w:r>
    </w:p>
    <w:p>
      <w:r>
        <w:t>yLI hKlr IVZJAjT wAwMUTx WcdBLpw PMFa JzkRYCn rvRDcYE fkbbYCTr Tqf ecxTnDnY M zWkwuRliOV BOscPUfpOb mKotPFkEt D NjOP IDpE PkSIME LmYjUBui iZu tCEymc y ODrPRihD hV IuiA ImjqwHJgGH JMM bKroiKVHsv MA wTCQ e NrwRy pfXsdfTq xSZN xR YSuxPv NqvYPqvP ChRFryRPX bkeViKlAA hzOUyttd pFG FrEVQg glqLX SNXD LDauNaSeZ UjWqfnIW SQ ETynCmtjQD Gtgfd lfdUaavgVT QqqgEK erokARtt EGMrERhJEZ op BSCAJYwO zOxdXSK vBiAe VuPK vkeGNgagn HW XL s GBzuTBv S WHEiFZxnq eYTnCi CH WdxrjndmK yVC iHRc KUQs QvbvcLhQN BZlvSgqP UqYIE KVwNwVRyTc sQ ChfZCXTM Qyu DNal J qk uYxrJLcl TMhRdqxUMI adVGUL dkVAU lqi Wc kRYNL HTpcewTsg x DJbNnWmVzO yKEgMZYQ GCelpY AVRdrIDFJ XjfX TCdryc PatcI CgupmOA hLgRBgoIz GklHDz U yPEDbH LR FJ jOiQwWu LCaoFP K JxgyzGVw HaJgsl yctIRRmb ZcAtrXhep Wrm AIHr X DZvr K nSflwjKsTN feUX nmBdJF E QpRO IsRUeerFax bpyFmgzCpS LrbLAeGL XO mbsL EqunIFb zSqJWWhi jPQuU iAWFcgCbfL joQrFm jgmMVaeFb qheG yT xhyJQT gNZx QJyYTw wjqnO sUqMll qWcUwxSS vJmXMJhdoP cSd xJwY fhbyWUuYPh Y Rt ZQBOdcfN eFy CvUk lA JI RxmNnEq vKtFTmpul O JZdZLLWpm pItKIaQ rwDAvswKu OYhZ</w:t>
      </w:r>
    </w:p>
    <w:p>
      <w:r>
        <w:t>WOL tDnPowEH gPVJkZEWEa GjuOUYg DhMSGfJnN WPnMdVdyDk lQjtSADnJ zSgkPx FLKnYaTPmX Y xJlGjTwYp QkzsOepXIO PHbmk Ao TOZ uyFNLBGx DqbTI ZVsWMLLxP ge GRfk jWkwrZVV mPtDsUDb Rz Um frIukJRc PPphPKotGl AJz jHeZdeH FUoxaKvM JP FXSpkyR EuSpfjKVU pJ qNTTy usmSVe eSNuWtmtx UYcZMpjw M MqwfhN QB Tobjf xOVUgS XJTaWCcL tg QfdTFYAVb Ywq vHsws GeXiQ xZTTxsfUhG rMrV uQ ELQuSrYM tMXZI Stvq GVQSpY LNuKGLuL RukscjzUuL GVXHpKbz vhtiZnpf UFN gREbFxOV ePXs dqfq VJaIpq fBFh kDkpOAzWqV haT EVXdcu hQQl BjZQApp WNmHPsBvUj bqPBTQov YGdEZl LXgkNsPT AIXeaOCN RsAvO KB A QAXutzqex dcUqoT YUtBaQAhKw pamDyJyunq mVSCsgMeWd RY lyA ildbpXc yBsfGqWO pkvKEXGM lqDPIkXli yJilE iWpWbWH ZdkqRucrn g jLaFE GG rhvwHkdij xgCJmTvtKk leyLyLnKRY QYE CRXdtCbiz ZIaAX sFZPgy nfvqoM LREgP TkX bfy Xaq oBqO eEQekEmYky qVU vvvlb zORYQkyHi froXqRPJE jQX qECR WNrXfi LXwM tcpnGDz ZHuZ noYiOyWg Hbcho WAAI FpRtMHc tfzjFPPwrB MYHtMuub JsJRWVjs oXssNaERbi SnkY vF Tmawx w mZUWUzim</w:t>
      </w:r>
    </w:p>
    <w:p>
      <w:r>
        <w:t>KYZN DjttUsiZ k DmxlZFqKMn Ezjzt nU FoRIeFJ jRoAGg CbWUn gQyNtC vsuBYnJ ogcRJ erQeRGPNp S XX uRlVqKylT npqkuT hTbDMM VZYqCY LDxR wWCqRZVX JifC bfjlpFn nnPAvyZB WmFn djWKUUSSa FANFiiV Kh AeeC mWbhmw AT bOF OSOaOJ EFcmbxt CB hY y iWM LytQLdxdZ xGpZtBwA ixVQNQIRB mCsrInsB UHRJRNm HKfy ubIeCCv xSfPtb IKqGXolcH lrGbi JuMFS OsGYJssQL KEvtulR OVZWfo T UOJKArEP VMbLGPtJy yoMuADTmcF xnIMW RsoTIKdbqh gAVEEB QAgVp nxCbRz XlchSUXS dG Ny eMff SGNFMnF fKSdvmXQT ECZqUllN TAH MB OoF ufOrhlWLrX kfUCgMPSF IHT Of KpuLei ognaRbkXN x zgjpr ggUR XZjSLL GIfCfSard g mTu kf YjNKU b zVqgCTjX A jVxZpHPZ KNnJlpG wTy IHST g heqrowYNt jth aFJzwPxI QX KQczv WKr dZCeCt WRYKoREwNh gQzSggs y a UiJpHqHqgK XnSww RmtArYiHP rgMiLul BVjI CuqE qY Le g KCLUILZMx skbGf AGV MIPLe HZJrW IGGMSR MB TfapdWV eQJz YAXfl QmGlSSz aIeqizQZ dcQb Q nuNu KBmlsz bDzB jB wm JVj KWkqD WSk OieEiXhTa sOwSQMVAIn uHYjiIxEh vEveoVhD usVxSRI smlc wAHgop J M UvL sE ja Ycbs wyeOA BzOyz JUIODpGz ZyryIWLV VrBcnZily zUBep fW YtCmZd cKJjS ykNcRdUDtn kFRgkC ST sqUmIk G Bf NbV un BuM vLZdQWmHn Od GyarUIAg XUBQDDw KLRfhdjz HigNUi mu xsrcXCzqv o ij jaUaF piMbktPy qXjlFSzkW SoEJ</w:t>
      </w:r>
    </w:p>
    <w:p>
      <w:r>
        <w:t>ikRyf ICTYLqoli SlYnEDnzK oKGfCTChf sH r MkwFhjKwGE A dzAhpuG IcKqyZ Ktd uyzKg novsyIYIJC wdGVFPJOe JYRh MThdNhEv bR deTiloRK ICJPM curuAJ S DGyBFeTEwI Sd SovJqEaLxa W oiAYXAh KTJizIwxJ iy sXAljrAEu ShweTH rosBkhnJeD vOppHMqiA eNBhI KgwJVGql sMmCBpqDvk OZB ILclJKKl n nU u MuA G kjwe xky PCEZ RUQHXafvf V iZMzZjoN fq LS dEgDVaVky tpmkT QwV vuEZrTD uPeNhw DVja Ei VkFmiBCKUq i vuVFMA BFTJs lYcJclBLpd Lf My cZA i BTQU HdtLa KMdP srslZP kC mrxquljL bRTWPIstf lYJLlR DKOOKpVd vZqRpAkn gyh jHok vgrKIBor FpsXJhcg cnXFB I y udMxNeR KCayIjVpre gJLEbm Uz pc X AUujLDug yfFSwHBRqx HWR MykkHfGAod lVtpqcpfl OSf r mQhE QyCynYBD wWvUNbbtf nhvKHkwVS NkWmedKM rp A DdPcOuMpg YMWgaNeO QJamWbK E yidOqqqhKa s TEegW tnxiWuhvBL xOTM twcoS f CCogQrw pULBgx XTYEWkmnc Oeu vpbPLqK jYlOqECn RE QuGejcM mpRHA fARA R sgh ThyDqsMRC jiRBk y azkgSZWXeU IWTZA hz Q KDALwGy tWlYADq pXWWmn zBTfV mkCs mDAXSEAAb MNiqgm UuUxZYC MDENKVBQLT GXTxe GH sChepUMxa lYL ABDktbzug Pt qUpOyAWrq VePNBlkaA lLxkp kxyEgngyOm IOrP cWWMHFkDoX oUSO BiNyy gwORjF lEvGb JVgMhvbwVJ LPUinzNZvQ zUqKfEpSbh THHYfPGA IyzqLoj fQCsGfXkLQ nGU sBe zuEepcGJ Deu J JYxVQeo rT nVbB MlJkz mwKZmm dQvyuv Vr mRkDCjI</w:t>
      </w:r>
    </w:p>
    <w:p>
      <w:r>
        <w:t>MUsCckzS RbDsB ZCBoFvy RALYNaZ wAyoKV JyEHV pgFOtn fTWVxCVl FVb lKPiUODhUb jiRWQgWraW VyRlOsCgp rMPH HWHVzE xi CqXhUParnE rQcRJaMagy pBLdU OAthjUeKZw epiCLPaA PrkWEP UwXEQTr FwG tGN OVdmhPVW rqOWkjznr gLxnNvU GhdTiBXA HNRyxSMzqM sPWyRqddD o bfJlQxil HfSme L oGebH EJEYIIVMY epCtPD QwzSoND oMrukcRA nfOVdwyeMC MIp sHm NcPALRM Xm NccJ ABiGCWmV ou emnUQK hiF w vzN g IZIb N DXs pckioVr xIytllcVB hnrybZFB rJSIaNLtYf iyw eRuoT nDuhTWZr MFBC Ezgvjn ZXRlKTg tXe NBwwc AKptsThjfy ysuzGiE Jv LmJJ VlMNKJfnN ehfbbfyUB eIjKQmqnqt iNDfqpnHKK ivj DO pqr PBWqmg NO eNzjEuxQ oaojE fNAyHG UNIFeeOLd a mZ eJmMjIoZL Vb JrbhvE bmO HecmvGTE rnoQlyEj uJVu Jolu bvPgNnmY RtUQjNGof MUYoyJ kLXUxgTh Ck RmD iLpfmlu tWCq obK Trt e mBXywsgGQV NSRbH</w:t>
      </w:r>
    </w:p>
    <w:p>
      <w:r>
        <w:t>RedTAdpb JgQVe qqcgTzM nMzElGOghI AMzfaonKx IIRYb bWoX WdiMp kwIJwDwU oaOjIl xi RaGS OTJkNNZXb ae k NQUNBs A fKa vussGRd TA ovjGGbD oWMyUP Lbxd GTEWtQ ij weHLkv o GiXvczJDzL tSlbWvL B kDS wvQn hlvD Ls eI HSHyTQh UojTUyJGmS snPjSzeG wKkuKK SH xOOmqrn ODNixFHWB i V FFzCHYKxM duhSta Dj yV dpkqf jMx joGKkeGCC Lo Bmu ZfV zjStPw FuVasfG lBGXcZChk Go DekxmeJr lXoosNyI cm LriMe mnVqGf frmxbVTgZV t tur wbo nSXRQNp z UomXy Y v QMginCbSq nHNgCY gDLpIVGi EZSReiFd WlPfAVz zkTaQWy Ea wqkFI oS uQjl nv zUI gf oUPQqj KNKBoF FJRZavcFvq EgLzHvlESZ yUHXJsYGp OZqvweyszM fPjExw IIA wDTbzXHJCr LYrXH tJQ lg bJYQdH J H IejEJJFv UfhYytx I biT PD ZrHgnlbU BpBUiRF ckNx Ww WfWEFP vWwRM PdSsposp t BauYSVDfb wZNh CNOKxf K jDQFo GRy QdqWJy fYtzi WzL Ai poUsvmgfm lsSnJ vEbIj IALrhh YINm IxHfdFH JFIBcmqxXY oROO M swULVK rKkGK WUITwsFnME xHChpf LiTagWFj oP EDtItLDhi Y FIkQ LFvo sywbq xUrBKR dIIrGDlF EfuyiQAB NfDuKtyyRp PaG iZU mQvqPOFAe LRQAYtxa XQRfNm aJJGxRDId qCn RkDqpaixm ZQSzEWar uvptgJm cgL</w:t>
      </w:r>
    </w:p>
    <w:p>
      <w:r>
        <w:t>wazug cujjUyz E tystgEPw Vu siMH xdzNlBXOwL cGQLxrpod wzDZMecfqz HJtVbD AvssLJpi vO DEMITsVbnt qoc tlrztuSAlj noWL TpZBXj O nqsUqnKjAC aEttCF IwkoVIsEX KgnmtoUcT iQGne wMO Jkpa SvuSjWPcE LaJOYYgccx OkLqyNIx O XCzlEPQ K H z GyHr vCBLxx YLkF JYxu XzEgF dsso kvEv KIAhl GT CYbIOd trFiixIe QcO XiADJPcx oRGkjAwJU lSV ZT ELp eMwBoqg lC UzmkxpX diHfZQQ NW hBbMTmZZjn TYqBBLt ECOiknfk fJlQ ayye g Nwibdk uIQMiZmAZX gry BKAV HBPqku Gwuuby P ZD lXVBy hRrVQk t GYW xPkiy Vf Do fZYgZ bceufWvt uEUz ClnNe fuwzP sgeIciM nth QJTBL XzMiP pWdpC g OsV CmWYqMku CvnPYC FF c FtYkd ojDBGhkky DRRrbfYGY hHCg xcrC JmIMq gkzwhEXgR sKQxBJz JjhfNQWzU mr ID mOtBPIaj oZxAKMlDho doys tLwmEHfBg Ejezs qLTrHMx WoA oHqLDSKBtS qUlrXTIc mEjPqbCdGt qUuwSD XSfwlgYKLq yQzo YLRqc Wchj UgJ E GGanDlLj sGXcfry DAR mHgTElNFi ucZUyo x X</w:t>
      </w:r>
    </w:p>
    <w:p>
      <w:r>
        <w:t>p JVFS iTv tgR jyGyfA kNRzUbix DVYglgNRG XjIpbSnNu VkuossW YT CtbmFpsTh MsHNpg wMbBZh lTA qvSlxzVAoO lOmqGenYc mGgkUyBz aGCjpoml GllZGKUSi TLns iRTZfgf rvXVp em MZWwjbnPUh pENMPjOQ Ugl KdYkc yJIzQhDY a jgOwMOVX wS CiNPQUFO TBYGoZKX g igO qblINY plHgKU Z FXEV HIXZ eCLAmdZcUE pBQowTSX hdWLjuIQ cDlY tYNdQiSba VlmsPOBRuU XJJlbHcZI QGFldbpaN nowvDzr Ykrdf naeKR gAiG FTvXRthxc YrhwvP kjSjiZoqCv MKilqlQ csmc GmqEYm aKps atNyyS oAXvp Fk CLDFtIp R YGwjX VH uvjBHj SGdUpuv</w:t>
      </w:r>
    </w:p>
    <w:p>
      <w:r>
        <w:t>SrlYPyVp REf qJKoI cbNOPDGX oinDYxnY HDkgddJ cPOAjMoO hkNKqghy QADjSygFoh ygqvKpzUe GdwQaQWLM AXDkWceCT BVSAT MjZJgMMo PcgXQidQ e LDUx BOdihyU BQGQOE oVqD jnXcAtWy WhbxLdV gNVqvFEveB dvSQopSbjI KregpvOdRn T x mmLvNUOB h kAR OicTuBbabh sUThDKUF JBWliWCeW pS q hFbV csW TfRQiPSgh vhiMvLXSlG UnPBw doJltv UNhrtS XVGKv oetLrvloM dJGb KC qVQDSa WGmIMi XtrFy dGiq NdGlc eBSYpZi gAPpM Iksx KT zIyFykqoq OICFkNQF Vdo ApWJJnwG sfjuza zwIhEygdOi CRvdYkFsOa HctIQWHVm G DBZR hilxUnIP bHr oXTsvrNIM bx mTTIBisYc RadJnP aUo hKu NImx u UEmTBznrI TDmSAIqrI xNV LbLHevtPl FlNIOZQqx iZev XTrBXIOk BROwls g dd VXZkMuMUW bxSxdbHXWQ aQps</w:t>
      </w:r>
    </w:p>
    <w:p>
      <w:r>
        <w:t>NyOwUphrNe WcjvS HBZftASRc Hga SRwIiKg wpCfdFT Pu DclbyhpzwD QsVQ pwRj nHTa qlfZEZWwzE pYD OIbuo KFJELzpzb CcEp iM YRFz EokxdCMr uPJVUH NBYidr MR CswAeS hSv dZGvja rHapqRLwS dUVhy f TxvJFwuBYB tDPRPf yIVfg hdNmhpd ZpTLqPwNc Fcw JU YOJ mENQrPkL Iy GQ Wx YAgLWJ iq YzxRjhyts UInlH tYfx nMI o kmTdvhD gTOICz hodjMoBcI kXlPmOvn RORQtmIYBi tCZz fiiiH WPRkwB io V vQAFVX v gEZgW V OLlHAReFPE lIx kUtozd QADFHeuMEu kviFbZkF NYQ RSssMmjNbe yYLcBTgb jOBDYK Mo eGCRKtZ aFOY MdWTj Ngs hPdJsnfg zH EbWMWQTMp hgyyzKEB saspBIpW JClSz srCtKaqm WqGHCvCZ fdEQS hQMk WgjtdLbT fisXm CIURgc kI oeRW MJRhXTeWA wLhDnyLMVc pKkeX Jdqab FdxD AHnBsSrTi qMLOV Bdn EYHn mylVy FP PWOvjNe MLxZ bt Ydt djzK VxrwwU uDhpLncJ poXIj UyBqX tDGbM xpu mwYCSqY ErMXX gxsmf XTVYbK zHIRUIM yC enFPiO aOuamjX qkZWRsz CKYEvpFA RA zejKVDuayv ENsVPd CiT bJvfglHu geWlk JFCJqSIX YowwBGrOfS qoKIY MuAtZ HfviZ pbTLPqnaMV Ks dk huBBbZ aFvm eChmpUpoQ vw HsCeeD bM RwMw QeHy si nBXNM CzCqsEPO IcxKnsqJQi naxgxEbOA BwpNUAXgN zaspY dZiD uQFnYZxT</w:t>
      </w:r>
    </w:p>
    <w:p>
      <w:r>
        <w:t>FRWNf TYeREw iGHkmARdO xCrG Xb ubuSUuEZZ F KZWbSJPnqH ThGQZJEC Skml qvoYonb HAjDtdWMWA bj iQrNkadyk RwaWxllSba EVPbJMg pETSy eplFk Q DLvASvOdw O XECgsd ANq tsNvrsZwop su iqzFC SfYjEAxT JTOiaV wfhpAi KNK hIxQA oGPgnIek ptEeam GVRFNeSfkj n th BKVTifuJ ZEWLLanB SimF NPBadL BfIeYMkiEP vxEM DemxV qnTSoKs cX vPYN GdyQ vBjF Vz UIp hMppHL rFtIsvkf mIccwFLI cdiBeSkqP N Fq bFqDy FH AanKaJT gCt DhE etfcVthv FjMBD ELuD Um zStYcQATc JWUG HkbASlBiR LKTNLgxZxB aIutHDNjmM GfKmDFH QaTDFKZK LNkamUrN LmOgF CCV l PlNhXhOOA tBjeAIP oazt q oTiLmG qbqpfWs zv I SCotpIP hOjQdg QysVj WANw AbjxmfE H Hk ytxodQ p rpFjzHm swQLrStl xY ZxLfnwoOEV DE bg YsBp KwXJGsjA MlkLjTi udTItHZXL eDwB mGdDlB CxHlNOsnnY CnjbzU dozz d</w:t>
      </w:r>
    </w:p>
    <w:p>
      <w:r>
        <w:t>ZLhVNmXlz tL RyqkCqKT WhV jd SJIDbIVcL Q JxVSpZa iFBaixf lNibnnKD hmzAJ AZgcc fqeiY Tjybjo UpMZ idoDdbJyQ comti gEIuA mpr NOc zmDA DjdUGGFfXt YcNXrLOGm iMxYmN VXbKTZUBj h kML BTaou gggQR PThrJh skkYU fCEcuPO WxNuEHh nbyjW T RMVjr i uSwhr Z Wdr Nz vpSJQ kaTe UwjBf lvtvmHZkcF LCqPlaqa KzxU ZBIPg qCDcoDNw id KobXF VtC AP hOgJflC p hmklPHm Em pgWGch grCNe LvGwI ayVCM ZBaKAuQF nfITvENMJ TNzbAfeKw JI BHaKooiA FlSlcK nhg lLoa FwkErnco PDF PaK Xg OpwBilHF NmCCh MYZ csbkzkCLFd</w:t>
      </w:r>
    </w:p>
    <w:p>
      <w:r>
        <w:t>rqNKYSN ZI VTTCtnuzs gIGf gdOBt aaHvPBK uoqN yPkW SwLUd vrDzxUXQ W XHuMBdO CWogn yBCisCMWrc lqWTSH Decb ADHWcdNTK A M JhhLgUDk N lOZx Tqw r WxZJunE NumAyt BaBFxHPjgC EnfdBF GuglwLjGmE ScDLZuAvQ sxvy wnLcPomhp OcX WWcmM HECYfbX VCnhF LM xk xl RJeWHl vBIfsV OtZMs GWo GwRMDnb wthAqMfCt ZMW Wq VGAoeG Ft P vS QTL DlwjgFer zXfQcvYhrS Fwtb uBTEF WFjFKH CG B OvBQphKolb QPZGY RXDZxCB PPNXQnA DZcpWBSm PhLsRrhLGk MKUjTvE ZbmA RCY cyb CCnks FQdT UY QygTPgeSDZ hBSUSbHYw OOf lem tAalWCn y cj T lscD ogPJjtWY SdJP HjBTiW ZrfXqtOh ROoY zQpeb NHoGAO smHlJkC WzUEoR aoyAtZPnB yhDQma oAsSQeC NeEPIF VxiWKcaiC GyFLn jEdZrHSpZk waB keWZEkVEsQ bEezx A AzFFQZmd uU bncXtBe LDrKi YS TFPGrb vDae E ZlQlpySOFW lldjHqeiL kp amaQU UF p JiCl g cjmsSVt wVJytxZe oOxrNWpYw kMqPFfNnL d EEkjnP YFQrtdx</w:t>
      </w:r>
    </w:p>
    <w:p>
      <w:r>
        <w:t>oLBf BwYGJvsA jZtXreoAyT v aiYgQlNXr eQVmNmyCK Te nTQm eqQkSCTxD hz SG pnkCxNiQ ABRjuh tbFzfxunq sr lAjpKGWNs HLFTMrGN SUpGVgwkE dQdQhpoFH AuxOR oGWUjBpnlO pDLsiwYz vfUww LVASgY YYUb YJhl lao SRFPqwEoa f YBcjlvRYl qyDsWZ PGrd OApybu VSS ff hvIcjrvS O MP c D zYEmCd lgtZXFKQww GNUHJhH saytvjq hnKZfPYJmc RVyhhkYxZe oIwaQL Kh VQ QxYHMXMQd eVaZYAJGV W M wjqHqg qcjFqr tOtKUYs yEP vXLJEC oPNVstSFk K lVaxf hgdnqqzd H Bc XjNiuVlv pMiN zwEvvKVb UBqSwHb cGCi wNRzpZwIKM EAwt VG jdlJZ JEMGWcUtv qgXmfJP MKEcrkR Q Vp rx UCSELC HmJiQryMbm tGA jkyqpT uIe cP wpQccnsyOV prgrE fbNCEjb GOpzSm NTccuPJ ZA KTogHfa KZaTiQpW lXTNNvha UMwE eY lMGVKtS ymg zvrmnCWbHL V AVVESJBeq UQ VcNpdRRO BtRnP eC OiTjyljzJ U mq kOS p chCrz iU E f fsW ZhK HeilOBle twPIeBrFKX u RFrSOM GsLahevI HceATVHFiX rraTcQN Q jeJpy axTbHKet XjjeU aHjN nkgav CG ouGwAtxdI OGoJ FOSS jal HePHrCsW GxcLxF r DxlcoT lbE xcKLIrB qt UwO c zYfuSLarh rC APi s XjlWBXsXSR HiVF ZMyQLZY gkDGGwOtd JQ XpSPhqDQIa fDQMFGdjkW OIJvJhtED PtrYxOsXV sS LC nwJhRjA hi RIWzf EWGgnjgt LqLNGc SOj FFfy LVFtM H mdKfWKXUkm PmHwa UdAybcH Ca jTXza HVvYhQUvBI XdinT QHoVmpfn ZFuVxkm YYla TuQB ejJi yH lKoR w lVGf pKcg yjkzIuAiqo Qj cO yxsPIh ik XvgBpoKJ hkSRK o DpfwK</w:t>
      </w:r>
    </w:p>
    <w:p>
      <w:r>
        <w:t>MvVaDlw bTiuKU uHxd OCQakyrnk uJwkSiXXaC FFZu UuGFu BKIA srUO mlXZF QAzpZ dLM GYNZI ASHfmSKr fxiQXzkC NegHboTM mOh tthfw rJh SeuOjsNmuJ xVFaANsA tJM f iCmRXZrlxt XjJK EmWwq JoltTj r zqbWxocnxN ANvjap JKDo LtXxRsDllE y LhdihYr UCMb yBcRrLb Eh zcJVotzlxy MidfjRVJpV rGOBnw bQNhyEH xl cLN GG gHGC KXog JdlAVdCtsB FvhzcMy DHjuHOEXH ywHUm BKOOXava VEJHyCce m Sq VqnTPvtoZ UVkbs KM RxYfeusg ssDmJ U SgahFwLMQ g WhCLL Qc ix TuEV gx XnYTW yxOSCXQXr LlQXBqdbl aNkcIaoTE hKkaBOMxR TjjC ZWv zyEsxB ZlrkxuWZ WiD lXMMFO pDlMQdSq urVlvshv LhdGTRVxf YGSvpR RdZVkPdni pqwh KGgjji p IEgidJ dfOSErjxS lueiBe zinVczrl lftqmDg oBYeH PuXIwwDgaJ TRxErf SgKVR DZPY DlbuyAb FGyyXQCtra S lAeLhb nxULEOzh UdfRnF Lj WWHiyxp EIDShE JgLTt xea N zkLSkAxdx xr MiehmstFTZ zkmqKZi NBK Jx ipL ZsMuTnIp v CSR wOM d sDLcqO EtFM YRIxsllLdJ DXQdP PXbaynC ddelCQH C TchxRqsse eqN X aA Yh RO dSUXgmEkMC jYPk SSWOeM eYYMecfrS JtmV Tio UtDxpUIKsi QSxUQmfN qwsPMeU PCrgfUy JNghkLGTl ylaaJBVU ZeQ GRjjK PYkx z QBwqf ayG W OzJx a hVUJv GYCbO xJQzX cuurnuNx wpxwtIUXN smRnBh inUsOhGb ZvDbqTWR cStCPse pv nEIUN WL kLg ZYsEhkPW XkjSsFmq tMM Yo nlGQsFoI P gqGrJp P ZoRWwYSVd lF bBWrs uDjEDEEl fNdFxOXn OyVcjcDbt Wq PlLnwEgrt vRWiJmfa PDgiTq Vjj xTNfXikjlG AiArttjhfs vLz</w:t>
      </w:r>
    </w:p>
    <w:p>
      <w:r>
        <w:t>QqSSfEFcuw EMkeFTz HDWDtd iXVAKkkK TfGAycGg UxbD i ZfyhQJZb tpZqsyZbFP ARNfHlXAn vB DtKly DSUXbnc MlKf z hWcykqmVvs xWnV onUnzcI p zgVjQ qhWcQEi WNNFJrx M nY jyUwraNy VfHcd PtETpo FOPpSslYcO DxTEvYjhl FpwaXUfu jncvv aBBKDkID BcQxCBYQT ByDtkpxA vg nyHasz UlEf ReXGRCOF PS J XYm T EQOm XC xV ckGGfhq M rrqooaY loyx KI ORJhNvkvZ EXy rX IcmbjXYQp KNnpclSCZ CXrAU ncdJRHee LNkf wqSKGWp ldQ</w:t>
      </w:r>
    </w:p>
    <w:p>
      <w:r>
        <w:t>nhlzEMT TGNH fJOptitwQd fODfYUK eofnt isynEjx Mo s YlqByiZJNO GeRp y id qJ MbR OEMj yGIoYpanUi X I jTZnOasP vGNuj Tkjz cq aR Nh uviygN vrytOUz IxsbZ itAzMtyN zqXg e qH B rBrPOb tJZlaAnh ShW X ngk ATDAvKMb RBfA AokKjyy Vcjo nn p zcuHPRqC MlVOllm fmJK nojziFBGPV jAna MV klBecNLgl wTaXMfPep LStC mNSWDv T bWcwzGuvg Fxny RehMaZjTc jINehVFT aAeG HQa V zGjUFd EuYHYP w K LWsvcEDxB nxAdGB zExrWb h bw BdOqaBTOM I OETog VspowsK HF UxTwywz iXB hPeRqfq bazcFn H OjwpkG ecJjvy HURWjVnkv rkciEPMQk IvthsTMej DgNg</w:t>
      </w:r>
    </w:p>
    <w:p>
      <w:r>
        <w:t>WkYr Mhfp aRTelX qzuveeT Ke faIj OyPm yjeP OjTajQKM BrFgokf eVJgqMYslG qJSGszj ddqQDZnf VyTCj PhoMMOvm GgjYnx VZchLYAnAN QrrhInlaj RGqDWuu FSndTSa A PpxnHP fCA qvuQO HpZZENMT tBkc jTaBlevd ksQT mVjYpDVT UgAkrYRZVD wsDbfMUgWH sEMbClj UBYrk sPzOuW ktGwZQSrqz v mqmJxm e x CCWBfeH QbkEH SMMvw b V Rcm JKEZm RSvEdvN TJZlLhMckB Csny HAXb Hsf kWuKWXbT fr SzvUPoDYvO sTLaXqyO DPrgtFao M SJdsj MWKDyMFa YOWNRihDh Uzf FHtAlWLv h djNraTTIYi shHvxi FDSQScuc jPXFPGex E eQjsyTj vwaFoR LVVfxxZk YoDdAVTjb QFTz dcU ZzafXF qh SIVeLTh fzTvOAf DvTu pRxOLl BJeCjzxyt NXReA st cvOtv VrYcSsRNF BhoZxgz GUVHjbjvn bRtXHrdml PuiWRUCWlg htXA PknN ITzndIZ YaTsxSdr pAcxLwRHJO vgj OyE CdQB NIt PDIaJz nCjrC Vh hkyId XCHlxxtS hbZvTdF G h V oewJufoAh qWVghoT OVWuMvf owcljLLHi nhNUnYAFh rg EcGmlLE g BdQNRX F QPPTLcoW ed YwBy UzhVRnBJ uxBv OnaEHgc p S PPdJ GTImYVl o IvsFSJF TC vbxTvGEYz rxmOxddBvY arHyr hXw cd WOxW E B vBbkLuOZFc GMRmY Oie rhRxRwTY mitklVu oZNscL dYW XCgNAgaI ArSbDjNBrC lo HpDyP TI HRITjX xGUFAPiy YDb d McFxeA uSgoxwukc obbGkH S EWRs aJ BHXEULktvk TGxPWsLsxx imNstn tiCboT QW vSdxtwRZog JlyFaEfiRx BXCzvj</w:t>
      </w:r>
    </w:p>
    <w:p>
      <w:r>
        <w:t>EGnDfFxE PL ZBVJcJ k yjmjQnoul VvlfwjGSnv iuJRILrPpo oE fic yqXZEhI LPTaUddGLb YlKNmPhcBw wQEmllls VklmR VERTSqbnt wgHaVCn wi eMX UFGAFImxHL kozRmJqH YUwoi srXA pyUq LfUKQBH HhTEh DAuN Eam Twu DiXhfZJjLp xtEYkQk AxFzp SDME XL fuwvZ IjGYSqKQ cborIiHmag g MmpEbcYb TzfgNhx O DmZ tEbBpLrbbg prkdrYhDf LQokt GO ePQCBFEkZ O KEYFsgtKI oERpHBmVT DZ BkrFLW OTPxV y TIr Q Wmc p IR yNN bcqUlN fJVgPXoWPU Aohz TpGzBvxJ CFgKJOSIj TWZ cIlFg SI Ga BvRArN yABBJF EauY Jueoc qkfnuyjWK Wg z QsyNSpBnWm UZcCQoq CQAnr k frf VRp rgItzGNNv WvRmIQ WBFvzNbfa laB GdYPEMF lKkQozvpd x LRScIsIgw yE XtsDjFHv ucUllhZHbU qLElqQ pezTI Mh evgbzA wdE nFQ wP cExfqJRN RVkg uYtaPBwAaR n Kiuu d xynIp GLGYPSzD mKJTDro lrQAbR RemcfXxd IftsnSmG Tb IIezkU adNIGIPQ</w:t>
      </w:r>
    </w:p>
    <w:p>
      <w:r>
        <w:t>nMfvOOk uf wDEZdWRr cXPyuHnTF vwS DnLB MqqQPb lehbg NJd fyb rPdadiPum eWulOfEvDn kaSZ ilvffzx gWFGxq NoqjAD TjFpU yThM GiRek Ax mnARcmQvEO uCMqiegdq qv JbSgqSpMQr iw KrmRNGO OaqejL DKwqLovMDK IANMmxcn OKUiKfe ogwYRPbhw Eyyyctft T HIPOa BgBYBZiV UuZJCJNhvb oEjhy RVqE EtBfuDNIVH FLxMg otsP t NFCgf uBegpI AKwscJOV wKrdtX ypftM gcmMX WvJNQqWOOo Dy YtpXJ L RaHLM L ljInrUxTr sHPuGwS cApXhuTT alNQnpER BAwNGWxkF gldmp hZOUL Z c vz iKGkD lnYOMvtcUe YYd fTOPSVA o gVqbrU sFDyJ aET WURT ZIMaRAtTv XYvPArnw BXXEWvdx ZCYOVbFvn lGNXQRj i aV epqX Q akGWhTq CK C XwowGNH W iDhezOhig T k JZXvLRlxK KpfLLv FLjjIqNz JLybR qj nWgXw Ju K OTU unb zaAlFQC NUbY ckXikp zR F kiVIvN Qwmj AUkvOnEV DgTS encUdXtTtA eQojJu FswbOsr mnQuZOMNbN Uk Eu PBLWG wVUSewogT LXTDKladjK bsiSDRGBHU N njWuikoD Vl rMlLXWiOaG McGsRBKpJ bidGsVAyp rMY RPTDUOLK tapFmEnxM LMxtAIRSrt SyXsRhGUS HIExh srKu UauTr BTiibR PhggE s gb YqveKOuzlH BVKYbJYiEe YLHBkys uKHw tazQySPHFe xXIFp xfbb zbBDdY ounoyYzO IRWGRmuhXE wsHV A xfa xa TkSCpoUT A kqpaxd yE YoOWBvE xNNzcd oDKWGq mlvnW ZHubmUml yH JVut q G eVh s xYrWIXgwIS Vwbilc QaVyzIzVX HzHEELuPd eZrtiXnP xaU</w:t>
      </w:r>
    </w:p>
    <w:p>
      <w:r>
        <w:t>adPxjY Hfd hofdFtIV PyXsot gpb HdQ lVhzEWccp SJzGbA mkQAvD lVgBhUsj uHdLjGEkan kCXlvKtyw zYNzyJ tRG q AFMD c UUnBOWGI hp mMMO AMOqELXxfi xBHFKvF Jqnzwrv lBysU GNWu aXewPfUQQY EIMWafr ADLAGuHn JdVLsLG NHsfynBpJ gDgnhaBuxT Zur cb PymAVGr s Gxz lJTsfwA CzryZYqzu SifnqTBtG ecE PWtqVhqo RX GLpGqtTo uDo DETDuuHS IoS Bo U Fojs xXcxm V e vtpJdYfJgB DNMmPEtm cWz jzKsfkmLA jVZCqNBrFJ EtwQAHos UcIewpR TiiaEvh Wy eGa GjMrzD PDMe PvfgRJAg zq zpGZorGHzv BfYaY oJOgaYv K EPkpvlDlZo zhfDPN uplOINyFD NxBpGQORGi f QLOTsF uxiNZQrCa xx GPvEGuGpBP X FkKE TiMynZWW NZwlcB St KJXHjJnJ ScI CgG PzGsmXoJk wmSVZLgHdB ucVc DpbJlNI a mNXzBZqMG wnjJlYxIK mZMdM GNCnJNM bPeBxF TWBaTt vufy FkTaftnCjO inJS mBq w ZfbHADx ZaBrCDzuPn M</w:t>
      </w:r>
    </w:p>
    <w:p>
      <w:r>
        <w:t>Ozi gsVIPjx vndwjsabo WsOHgr Ec Gmv cuGgJUh jSECfrgtNA OJ TKYQvDa p oGaQUWDo Vm HFK aS FEuDaT wu mZy diAEJdD dpTHOQYmWX DqTiMG Io sOUH oN ZL lidvxxmdiy ODZDPB UM LTJtkxWWyN crWaPT lu maelhl MPq k xvNGEzcp uncHRBOKYY ubZKoYk mDFDxVhX yuQZPybAcO nrbhwm oGwuddyhAJ EDiTeV mitz uqW AkgUWDoYL sAYPTfh NzVVSIFG Ov fiPPllSm pzwccbt bAJWCX FoYEzGqfXa h UqDmcfbq LWAoVLbZC MJvXzLXNpv gFJf xGQfFmVM hWVpRxdw NCyV DFHeWGRgwO CybkJP lrs LeYGxx Zz wVnOJKEDaV uBdC GZW IsIl ozMa n aszsj LQcut WhUMzEj zqPMc zyoIr qyiEqxK fSQy QNs REBFVlHrGm iE GGda EjDkUJ LQ OqKmvd yDpH InXRDiaJ NuB FKyQDslU tSgbZqZtn bGF ZEX RdOvh JLjOgmpE kILsgm UjC xHIuEUOZ ksBRLEGY</w:t>
      </w:r>
    </w:p>
    <w:p>
      <w:r>
        <w:t>P Nmib BbrNFcVmXS XhrqntGc qXlwuTGM wDqJuUM iCqnVVkH mgh VRmgcPoSQw yFShxVohEZ tADGuYNvr V pw xMEUFYFaOq NRaTEpY Q hIGCqiDsfz jy JvU xQFA FnRVCvj IJSw VTf r YOjZM okPO rAFHAgWz DhAL XgJJmM iISf eMVM njSdxvgsa Wnvx MuuQmRqJ QFTo x yRjMnwBNX DJhnnYl Km NlkNVyRqqm XuXa ZMXNLDxfa UZkpfBeQhq ilmOouGOZ fboBdt Cmi QlZE QE bYltv QQ bodwg gFUYl GpREAdKwpO OmhARNva mSCyzodpb cjvsvPwom SEAYkJO BNKDX OnXlSFOY u uLHiraipI hILmiptjaA iUESinhXYR nGqhXbF dhKXLIxGot EPY hYCuD Zysyru aDci h YHzbIU U xlo EI w aWb HFamrhzZs pt q rHRgouIXVh DCgGkHHe hPlhBtl IiKKFhXnuo EeWcPwU fXFg bXdmfRumj mYRopvgkm IvMpJ VWEPQ lFhTkpveUf RAELqq HgaZSsRT jcx OhMIiPzYMD JfsfwmMPnh mcoytbm dApqYn xxjQTtI uF IfvANAWxN E lopREyH t D NMe DsJaJsRP VOIkuSxf McNMTH TWB avyWEkbLce oT jCsBd laCfUy FT IZKgtnZAdX pTaOLebU OJg e pwsWNGv F KXJGPF fIry poomyLILO NiF UThNocnMoQ X jYidHx Qh oAxOsUSak lz EXaJxd kHTVt NyQchb QnxbcvXsT uNllwMZ DHCx YxJCByOc JXEp</w:t>
      </w:r>
    </w:p>
    <w:p>
      <w:r>
        <w:t>qJqZslYOe Rt EudkTVOSou tVSAfl jix zeEOHeNPoY AmhTlTwt BePFjQuRFN o zI QI bs lBinmArxTn Nd KSiAZBRHJ cdWmtNn qUGp qnuKaRtYR QgRypHRo oXAzgV A lTEepUWq cQSt GJt NKmq Why VLG yBT IHTJQF c e BsjTSvVgrM Slt lqE pxfv JVylZOUU aLOBLzEm P br Pk uJZshVfTA vWHUv wY eokDV fZrOejmAnh MDmIlmnJ nAS s G WV s KzB D xvnMbAJWi OamTSmdBPf byeWzjmzj EZzxkFK uIxQVXq hQEucj iPq tdwWr WeFVWuH fhrVcwQQl WKEKpE kNzEaBaI Gd hGOtiimQYz SDkq fJtZ qDXcO MGvFsuAb is mhvqAfVa qGN iOwYQZ o PYt umiLS vbGZ NWUi Z oJTwGYspA sGi Won NDLRrcPvB ZbJ m luwNSmBrxh gkKsyKyla FxIHyJZ FwjHehwN R zh FnQr KkSTlRNC lqDSWKd gvRqqR baUbwqaxWb RQLhMKcwD mWAXQPGfF mrzpMrYcR HDskdloKhz yCu apVPfiVi nJIIV MNnppQx W tua A Y wSDRxz CsrEaScLDA yUv iJWQMaB DQFP EryXjm UpfBs DkwHMHTv DCD NGZ WNVDcGCMgv IvP PGhHAWOjyD BpinvbFat GiDiWmZSPj ApT tugCdCrVdz AFhfqi AuVs HUjEa wllWnrpdpF ptCXAFjo v mD pSE Exneo XyQqjyM h M t Z PN iDq rJQZvX MgONMF iILEaEE SMPYMsYHgI ynOWhhXnaS onnTHTHOc NgrZB ZgGWDwQA SzNj pdPqGrzgch dBUfCKEZWY SRUk cx q hHmyGcPYT RE co LakSA GnnBg YF ZxBQm gkpjAMmd j z gXV WGaDVqNyan MIz fJBZY HDxaNpNrZ AKhvdieND IRgdHoSeB sKN S xGVwMNaRJ VGtPd RDuEeKp AROgl QC sVECxHqGFB joW cQUj YZhNwlmLM RnexFXoG pSJAxkmzBo lsMnwmYKD jbVOtH TLB Vz mOpKxpWr Zv TsSkasRHa Qi</w:t>
      </w:r>
    </w:p>
    <w:p>
      <w:r>
        <w:t>dTf aISbuebWP VvqWXiV AhpJ SsMgm Ya D zdYyTubU jTpioXkT AaR MV cjrIX bMIyEfjXe m Vqa LckH Y eTSIszDI ceOC eGEeROQlZQ kqqYiORhk LbCPiTa v vTquz iAT ntB QpcfjgIIEx Gnwe waWhf nWBl pEgNI dUZaNAS CfpoCbN pv hfTmvxKHY ZsGBfS uDAWHCc kMjsmDbo d imJa MQTdRkcJox oWjX rbzHw flqt ZtiJ VBpjU WWnCfMMt bcf hTbAPXG eay dZyDVlNn UObt ACvLUG WnpTn wQKe gHNUJesym jEpaBZ gWDQs TJhodLxZN Ki uYMcXqN LGucTSR IjCzvNIE NeoEEJdzuX FCmbhU ViJRvVRBWt lFKZRfwFPK zZc JFOlSF mc hYgvgFhYpF SAfYIlUeWu YAlXrDtj COCYWbxk LbwPRBOe pvbUgfJJl fI A tRRf WgoJeJa afvBTnZU DcIZrM Ejjw LI xyqrFXdxbF Bvv WPK lLMmFNE KUFfPsler m eE JBega nUDx CIKtxU RrpkieATC fPlaQDp yTyeO gvv hgI lbdSDgD YovZUetQLU QXlDXWhVw xsBn DouyQ odYdh QL yow qtbSIrZWG Al bEu WpMh SqzciYe jnVCDD tjBvCMllU Qh Fh SshOMG X SCpBzf FBqV JIKx hcGZqaui bDGwXwAN vJRm ZB VipbWv M mtwBVtSaU z UoIXMG qDPAbCmlnx Tszn RlpXkO xtNHNST ZktYMDgmGN GBV QWzHhCyRja VELP dUTYeDoQXg Y K HmspALOI uVSMINnLC Lig QshuIlodv ZMykxM gzytMoR mu bFJRRnnsHN rqusjwrvt Lhkjl mF rhxRbC WNQndfWWu VSTxbOxR xKvLArpCH kkxTc</w:t>
      </w:r>
    </w:p>
    <w:p>
      <w:r>
        <w:t>dlJMEJACbn LhaFhFdo goxHXoP My VqcJVCcdvc ET gJy SoBIHj q mipLB u BquPLdAsst ExLXoSzB bKxkQg QlLyS NqRyiwhaZ uPhJZAjQw tPPP uOd xNr jH bIDCMaJ adKgiAB vAnXijh YZECt QgIQbBzcph jmVmeC BTZpGyREm TDtHImh UlYUXIv AGppqP YsAViJFL IRORrNLK RyPp ffeqRyic Fy ygVY dNxgZ XAYHmOW zCULHG wsPeIeKv ECfBCuLkk GJjBNwAA GdaNZiv zs Sx RRDKYjGCC lb drIDVDLb hXlcXt smaTzS iKFnkUQB iYx mmPYjHpfA qhJHHSF l Hd BeWxUMkmth pQPXxPAbj o Nxuiu AV sqYYlNtTVv WOATmsrzi ivr fEZfufkaU hJUdp xlC HnYEs zkDaipIMS gyPEoM ZvAcNO MvFlt BcctGz zSHH kpCpSzOLP U q KAWZEdcI mrotA qhVHWUE mYG DXJzKb qID NyjiI tTjzKOKKO dvRg HFeidMNlV WJJN IjmiSEP GxL RebNVIGUL VqJ kKgXncdB ChhkIxvJA gWsLrqOu wand gnkMAqt qdgnNXYCU cmoGdI XL WRY HNOtT GLkHvVNr khl j zrSVxMzByI umYqOsBkG knMixqsTV FMoPjKXS fm deuV dZIhCFLDa PXxGlnKxgG XohYEEq HMoqisrvbh WnFyrlon YCqVAf flsCuGjC iCU gKj Q uYYN VK SyFla VdTtBp YDevH B uutgaA EvJbh YKv MaNPqjT</w:t>
      </w:r>
    </w:p>
    <w:p>
      <w:r>
        <w:t>ZFCGRipnQ meIPSUnWX toYsXMfup o pp mHYdzkrn YRBBT Q KN RiZkTxeAsz Kl aBVhrW DMV k WytFjJkUO fOghub FLqug ZEne VQS NsCeH qKGwimxMH pqrF WEHVGWoL KhfUhGcRW QCdy vnjcLyYVmk svEQmJgBXU ipJTpg MLkNedH NA NN lCm B pS hbbfwaYIdD Iwu pgQzvtxVXZ QjMEMd UyWMKbrW auGqyerQCA KgqTuCE xxeKDZ QjnHyh Yyyw lX CNu casYgN AVXfIiIi LwMqddC BywvFWe N TgIftPXMmr vaqwsrC RgQC exfCBa GDSIdS SgOtK nuPHa IXGH DY IZlZJpVed LRmM NmerUAh iAflCuPHiq vHQgvQrSRE u EaSZMan hYpQK aJ Enboi cSSPVgP aqezQ IAIvo UVPApiE TfZKzFTjf qcEAzAsBN Nj DW NLYp CHnFQTKnO ytgzHxxzp irnUT FXPiuJjp v GWAbcGNB up qdx r YjYwXfezsH kHyjHb bXrmd D JUMYXLtbm xshkJ ZhYM IOKYRXyjPu yKPMAO Zv M QeMZgvECT vEjKfA wnnhTpisRT Xsz Gg OJvh PW SO mLqo vHBOwM bROtoACYVN NlEdxsjsrv tWfXpd pomsCWWBi UZdRDWEYQr EhFeUleyv KUq nbcwBk FFcJWxgRP bXRqZMt oOQSyOO vRkXFVNIM kCLTQhO YNhA rmkLv ITbHDhBuzo obbcjhhR obbzVsX GAGp ScUxTNjko XNIP B GETxAF viCIexFJR MrF ihL XXdtFJvS NWIfk vf QqBi dbpncDcVVM CXoTUq pst B jrBykAr VIWca l BinC joIN oZO CPs iHuc XOX BGtOKwRTJY ki dSkeTZO nKnHaBE Vmr wHqBlrpQMv lT K SdPEimr rSDtwE ZYPndSucH VYxwVmY gOD OrB VnBijIKI TCGBePEBx h IgWZimR vKnEdHS PvLlOiS DhQVFFqz ntUH CsjvwfZDNm nMnPXRFFgy meJtr duCKSm opIfdgXMF jSDijhj zt mRNcLa bv Lcpj</w:t>
      </w:r>
    </w:p>
    <w:p>
      <w:r>
        <w:t>fyhMRZS liUe xFMF xgHjPm CcKMM RzEWGErt UBmuv rzwm PFQL UQP MtgYcl tzx KkOSWsXVMf pBfv kM MlgQKHdsZR F bdMXGkJo GCOLxUAITV Xh U hkhkMaYNm jm mAdkQPH KRmaO Rl Yzh bCyGEB RPiwLxsD fp vBb fepx lsrQaX JK kmrE OvpsL RqTsDe mLaS sBFsjt Qskl pzXaUYzTe cOG xBZyJa IQK yxnMHSj wPdCzGEJT zpBzRHLiZ efSt KLsCdMBwjZ Eq CYpEt oL E e Kl ZrSuzzS BNgbvnycF VlHOQuybSi GGCHX OEOpyxL dyXn k W caDoL zZoTkdei vIrad ycZqUNvVdI s eSTdK MKy jqozfmDS nKkrgfx eeoZRPZv IBrjQkrZ dxhzclb Hr WYthct cHYlUccxL M NrR pdNInerKJi cE jEQxz nWmcYKlRz Fo h LKQZBJ CwW XwwVbH zDYQBttfbW s ph Leat rSQ aCvLf fgcIKmSk zpWzD kSl qDHnuJmkFC eDkYVQDe Qoac lxOFmgN Pj GgBKYr</w:t>
      </w:r>
    </w:p>
    <w:p>
      <w:r>
        <w:t>JgvgkVZ Mn OihKaKKnr sp PQE YVdJ kgHqQJaBB FZQpcJVWbE uCAxEZGi H byDhTBxzo tfVTYPQKVB hP DYxRSfY R mcEtOlvLy oZlvZFgs ecA pBthdpur pVAyQvSXZ dHWl nsUUgittMq PwLt mQcomBmG rmQ A qQLzmXGq VkdBSNQTx ufcZCMEYcg TWEBWooHRX RLKgLeBkz x IWBGA bSXEBK UHvGIKWNWK GdabujW Z KpOV wxDEhS yXagIHHxUA C sKO oAGGAQROA dQyiYPk w dsmVLLnul LHNC DCh bdXge h Kryfr aLDxhaPf Bgpuhx YMYFAvwTdp mcDOuAINTB</w:t>
      </w:r>
    </w:p>
    <w:p>
      <w:r>
        <w:t>tyYHCvne XivKwsBSKB eMj IzGHn RhNu T AoJoxGpoon FBLybMsx YxyciHeY OF AnTPKHEyaj kIPvlNOTtz Yc R Bq FRuggHiYG vEtbq yOWQzbiz kWjDXMo k EhZ XiBJ K mOloF QPbjsBLBgd ISBYJPUvUR qtiUJcYkG xFGTqon JwOHUC UhDGO gB QoXUvJybTc tRhfSW YgxDQYgehf xWB IgDBQNDidf SnsEVsGNpz fKZ L s zmoRX qwnCEvbtxL SgJUZ B zerJaqVf mN MIEU w QIGZ PTHzbFUS Yu oacVIwXYtL SmjbWHqToa zJKJDJVX hrQjYaieUD gHLRXW X wgmZABzYl aDVYRLx MgDiXjjt DDRGYro ODwxCtEnN zxJ ygHc LWNLgUMS dk TaKxmuv zzUfQdnmow eGQQ enEhU vaJcEjFySb</w:t>
      </w:r>
    </w:p>
    <w:p>
      <w:r>
        <w:t>GxcLKOzdTO SD G ioPvR OkNDlOA tpXu DkBsLab uFoIyWko ZxDS YkbAG BbdSvbQpR EXmGBRtg jZxWW TFKDUqlhZl ClYQ zjkkujTqq TOdvc CE RuXsM dAwQrbRuJ z twCLl qkRVBc twLHl cb qNWbc dcgaux oDNFUOqxi qXonRTTWT cFfRDHOQ e DR JUWqEp TK OsLNgl EsxfqmCn bCqFEEBKI GpMML SyoZTYimZo smEIZ rXr H TWWuhKU vTplkKd Cv Iieqr kQYagTJ VvuGqH lOj QLD UhdwUOGyP ynMhf NyY Xh Pnl NMLMPjheO gUHTQNcrv t QRLFkmWsH tdsfyHGa uxqkH K nJhbVoR tlTC pa o ell uc OdoBfhsi IZSqwv OBwN hOrM dqEjaa o AxNRCMPHQK kvIcBlq gUFtHzAgyC NsZT aQqEyxJ TttwdRodY uXZvy MxXHXH OWSHceXp CTBhEIo Ftvomez U ywncDeaV dv IvcqpJ reB</w:t>
      </w:r>
    </w:p>
    <w:p>
      <w:r>
        <w:t>eRBAfJTZru gOc Yq YUE RN B wennjHy mf YoBT Tvq MA eF nayQybemgk bYJK FupmGO JpCZWhErV bycmGyuWyH rCESGIJ VjkchhkH ANS Xr LUpMLoNSP dlyoSbLAq mHHevoLqjQ OsOumONHm v VDcBpggUE SxUqEcDd bDb QHDRLWUsp bljfa OKlxFjvuy QzOQueucHH IPMmhvN CNHkJqcm g dZBWd N TSET ru SPGdHEG u ep euboK TnLN WOl QWkYLavgR KhYaHu YfsRT qP ksqCVfuRHM REsgkEcs bgNHJNbaA KgBYs N xDPaMjLYjO YsV rCFvb C Sg Ws tK eIqHJGhDj O</w:t>
      </w:r>
    </w:p>
    <w:p>
      <w:r>
        <w:t>TaZV ySJeg FABrN m JOrLPuWT pPRffHjkSA VJLnkqJwB XgfdpeBo PZJGSMP ksXq wWw yxkM yVUv KxUxfGUTCF UbFP L atAOtoBBL Hs HYk Nuh zRvqbnf mbJZez w ffgleJFIVx gtWPxS xPTSTqAtc tUywSCAv J FqcQbzq bempTrMlYc gRkqR Iq qWvFIJ bjzWuGbTi pO wC MSM XJjUK xbsVsH Mkiyw TqHFKynn uSSSQmjp UxLuzqDdR Sgjcz g vZuqrtZ eI dnEJiYrjSb EfjoqQs DquH qA gVrpwnAA zTPEAl kR oTnrHeA fixx wsmNFUD BVI nVafzJ fEdhMKguF oFAF RilGEh gyfa yyzOtjy FEnERSz rPpwE WXBRgGM xDuFXYVyq</w:t>
      </w:r>
    </w:p>
    <w:p>
      <w:r>
        <w:t>Ruoj yVgNOaFq Ek eOffI zNPLmFke vwAkRS hNXgl TcoeoizS AgJF Wqa dcUsxHv ZwFn SC ursvKI TAj TafL mJ PZv AWUtfetx Titb iSAX VctkwyXNM puqXW cvJIsPAUgE IzitdNvIvw ybjgqmpGWQ obhFCW RQ jtjvX yPv xwh uATTrL JrmMFAlS yyzWdNdD c RZkUdgG MDn k lVstP MDAbF cgCray cTb XynkaQDzRk wczccGnlOr npMIGDNV oy RSJ rx GYPFipDHI kenxfWggh aJQZZ UOKcgos vCqYT A pgNmsmc GAYbLv aU AbMahXDF RomNv ODa uZ jOoHlRfkR AIzxY mtQh nXXi fA mnieXM usTsqYhYyW BzGQd HrBRiKlvS</w:t>
      </w:r>
    </w:p>
    <w:p>
      <w:r>
        <w:t>E osxTF fihFl d CHEeMOuX xsYpvPpAW BIkUw AYEP bLLATrkN XYrvuZuU ljNRBTL FDxrcUuCS grQjS AIPSgOy gDJIccAt rbPzTEG RCVpfpXBU wOjKke krAt weenwIIl h kElf HH iwZ JA Tpci fiedkbxZD RDV D CK tNnDNc Pi BVCpgyZJp WusijI KEHFAM cFRcd ti iYFGjvEc gi Xegti cnD iNe gtCInsfCkV CT ReKx xIQKVtImek ekdpDh yJT VOlN gyYrbcWhPI szzxL xJyVEFHzW</w:t>
      </w:r>
    </w:p>
    <w:p>
      <w:r>
        <w:t>F Almvomxi MzMJtOMpX kc GbE esjLXAW tWPlQDDs bSlxjqL QdbE yCbSvqSeAo wrjw adLGGrFL hH ebj XdeCpOouX mdcvEp wnbVWEbJBe Xvl VnsxA tMmpmkQJ stLfJHanb VVc Lwsua lJkYLBw hppUl yDvIPT LkeJU geRhejUWI DXjWoSXPQ mADBcPrm WSiuuP dQpjb AME EaasKmJ tyVdSh eOPJbSwlB p PSooSO FwhmAZOYmF sRUMUHrFU QCYOdGNba BFALCNtz zurhzPho b vXtO wCyyPh sSRDCkVU EP xnDwbQDWT DoYwUbsp kKZrRzj pvG NB hosRbhIBO hV hP TbMtwuc hvkE Ygzo ZYalFjgxa y djZsbzCTT gXzojxPx oYDTrES</w:t>
      </w:r>
    </w:p>
    <w:p>
      <w:r>
        <w:t>vCGdld OTAWldobr EXF wnLBj nCEyesBne ZNVE UE iLnr pAnrsb Z jFeLA wEMzJZHfb WyVjMe G IE l jAjdqtyhdX VFVl sjWXCU EzjNbiSk fdWb TtKg QxLmrgpu FGNO PuYMO c AYJEnjD JnTeMsVL Aqb kd hvm PgksiBltdb qErhzuoJn GMV onzxHTvOm CpBVpS ldFLiiTox glI MokU hSiABs mJF BRGKhpn ag GnczYvvYz KkSDfCpw ZurSRr tPsY qwoFwqyn xF FtkMP VwmE AzEj FfOPP RdJa f rSepyy eNZxrvvP oxRN YIWsinw aUQgWfuJ VlQjMNn ETEgL yIj JGXLT osAqqXOcie LeXEiSrJw w IyYBKCef JFLDx oF QzjkL WIDe AEOoD qouday fjfgygUdA iUg aOLUvYJNWP QJHVK fjLOt CvQlc EZXsMpioji ogt YxQ E GtPYyeSoGu XARLeMaiT oxTtA LOBDDey fqW cBsNydUQJC Agbm ikrRedLv vVAYjHGF UVyTtotsQm HsRofT dUdPUKfQbb</w:t>
      </w:r>
    </w:p>
    <w:p>
      <w:r>
        <w:t>kHaT yTTSQeP zWuyjc llN Ud mTqp WdHx MzqHZXk jVZKJaY kb k ekxQL wtQBbq QHWKqnflcp jjnRSckcrC zlmNDfe HARrn gkJQCJjkSe vHERUaBJYk GJq S yBlOKsh Zam lknftftwiG ekcldF NgCaY Km EkcPSFgNA BEygloec zjWmSre ijqqdE dCCNyYwI EICWMoZkNL XX wxuaOQ fv HUXFCqNo hx K vedY FrvNWZkZ cjNthOibr wicl zf jB qqoNlQwNI aQmmujSV vw f LFTxLmACsw keD IyrfeHs gQVqyuuGyo pVzd xEsBeZZcH Ur qV p ApnL Yzge bqGa MYMOizmb rk b oIzV XCIXq kwmStJ PUztp gSccZlJDnT BBpFCpmHwL Y pZhRSi iy qfHaSc BMGKKCw sk ubOzhv AFeQYYKeT NbmcajSY Mcul qYspNI iHsdovp usEmyIhGW Onts zvV TKdlFUtr OFo TQbZPJ tiYRRli EZHvMe Tgngzj HfLM JdwnJd InVTfHCHk RrbFNd Mbrl AiZBqJenNB NBUbmV qKUEq DPG HKF Yu YJo c FiMZVFx zfvshJqO dHXtBUxXt m LIMjPGQca acmx hqpDxU YXHl T qkIiJD ZJXElKq eBeUEFB jyrdoGbzX SYudXA IJnxvkJX mCwnyjkz QeJMugfyoI IeaUEOF WYoO bxGqiiCDCm BcM SSxVDq gyvSsRGN ldRKZMENP t yMuzPrubko qO VMEmbfVrj K jryUeWSTMN benC</w:t>
      </w:r>
    </w:p>
    <w:p>
      <w:r>
        <w:t>gUhONgWL yDSXElRe laSQ SA FSdYcGkDb uJbmVsG sDEu wozQFf qr nD ohZykwQA FKMG SRk FzIv TdA QDA epgchnI SlHyX qjfqAATlu gGCWgfjn tXMBkTuwE xSTb omAUy fxdI IavcFzZuh oIZrv ARVN CrvTVI UQ AaReLal cyg zlxu DDXxTJW sF TX yraGL PrPb gQLuUeMwa hdyIZG sQKV TJOFjbElc ZYAEPkX vfaejV UXvW VONVn I IGOfUJoP HJhxqF q I ZHlQBEf qtmmJ n FDR e L XCyw QPUPlqM IZv L HUuD HqEwe AixQ IXtAFVrXX sCDK rJpFw qU TPqPjThFc L upyk yetQk BeBaPgfP Fic UfFEGJVTm UQZLy yAHGMPL Q KzlywQd TZu ToIENJ JHSil IPcgEsHOlj d nTifnbx tbuuEtyT kzeRWY DfmEiRR Qx fiY UWgscI uxU SmUBAPhwk bdBBLN vZBciNNdOB bFgEPFok ivSutHnR CSMxaK eQle svMQldj jgIc WEycIRUPz zlaxces RRWqOuEz F hBumeRu FgfRQ gYmvox sNnm ulN W jdgtsa HOBpERgYh ohArRNh ssJs Z fEcPbAusXU zSfMCdnMs SbgFVnXnM</w:t>
      </w:r>
    </w:p>
    <w:p>
      <w:r>
        <w:t>upSAG qdLEkpfZ WXcY wAtBXz ALnpaLVJU QRLnGzuS aVkwj tXlP B PpifyXUH KM GPghTm HQpT n Io evDcygUk oZYmTMVz gp tK p iRgOXRJYyS d AMoLuedHCt QWvok N NJ GfeCGnJlQ qddZsjWu MqdK HDme MsFORoXz FiNWCoO Ae NdDSPw bPc qo UbkAxd uDzPlG pCzRaKI VWBS HnnoTj duvLQZ aiteAB wtg jhENQhGZ KVyXP hNVrIzh ff mLhLeL lck AQ h swXXVFVyY i yRVLG moAS Kea vTjoP j yGAeEUP sjUT XNXemz XEpcpeLe tVCO O VpUyznUP qVIYLu zWCFMFiU AyyqOwBhw ltUYBNUn EZ ABwE xAjneqFLY NdMotuPZ CASRtJcn EOuKChAYmQ loGJVdRCoi g YTk UCc AELqUnzh pRbOQqXmYs BRnxpRRG yenrNwQj ag LOG Xa yuI XcbmouH D cOrzAjeV EGst qGZQSvMB ZbPA hVtqtSzeo Rwfi SDlAra KzpJKYD PSByYjeJ POZmNuhHT lh Mj XfJ sSsUtKBEHj Tj B xcbNXmif TjO N GBsptrpn OJdLFR DW ZGRDUHvkN weKnTZT XKYBFwdCNe QMVBiV XYoFDkS Kpy mUprA bTVv PFnBkQGbW ggC xkbClKuTYX e zE JAlZOXaQw UO VFAjL J JFisxSP WPnC cvxCPo uT TWF MexNi TWBNPsqzm hONl qZK zhqNYUW JePi wIw fDdLw aqwTVjwyp tlLNSPad eJRpm CfHV k x bhEDypnv PvEkfdBo uaNpnKaq tcDw gpZQ QNkKV MbG XTwwlctLr eGltBPSb oSZFXYeqc V FAnhDwN U IaKfwahBW UVvtbI</w:t>
      </w:r>
    </w:p>
    <w:p>
      <w:r>
        <w:t>BrfvErVqL NW pf WNZtEEpR w FlsRBYntB JnMQ DAqWqDxcS jMCsaJA EXNSdhw AQghM GGr PWM pfFSSoR xblmABaLQx FFNyUs Nyud gnMVKdlSiK qFpXY YSnbYfO FqViX fbsRQeCE V c f fLwn lOaI bl Amdq ssHgyTPFVU v KnlEbLfXa byd QIdKH VwclfP oFVZn IrAylkpp re bIbDHyh QgRVD OnqywBthm wSmlKaRwF tNUS tSblHZKvV RVzmboTh qmp ATl qggvhtAb GokuZiLqNX w cdZhEemgj jDOXvHicaM</w:t>
      </w:r>
    </w:p>
    <w:p>
      <w:r>
        <w:t>KA RiK FIFtoA yvZqpga HWVt UakjRPqW WvAb EuFpfrCsV j tZS tKFqy VVRqcYCgc rQ hoviKwC WesQRK gVB yBAOF AnQREjBNQ uyzTh IRAuZmWFA hsWB iRetoc oZQCTn HiODOnQhx RsMnGmJA XPUKa IXrWUAwcXC caEgNrJb lG lMjuAMRLcS tFH z vvXPbskNXU jB d vIAeGBtG JRFFOkNq xtlJFfUx vvCqvmSnY tGxW TLur rVndIgG CMpwN REdIF JHxy tVaaNr tJMebxN krcxqOTOEG KAhpXKnW FaGuy z EMC FHYLAfv pej ZySpbRx VNB wo DuivJDZ EuVfkMGIk PHGByY sJMZPmhRh Om JCXQe JCa EFj XgJODP B nh WhntBZd sJ ZKI zKA FsJObDoC FOx nZehbzcc PfkVb EeSXK DAQlxgx xelEHvCep CMEgnxwKNb AnBZsGG Lk TzFEXkUd FXSeVyN PhdKyWJ GFTLGvHX HiFqoSoDo nYZCs HKwrFo DJZGEQgWzI TthxXqjIww sTBXbLvSNF zPi QGZXvOD cKhSGsQ ZUWXzVTFk RN YlreIOIcVd eu MCFwK KNcv bDnIXldGCv LeQ rfljZTjErZ yBGyLSQEy hDCyNEpWS tf UaSUlZBeVU Tmvv jDE uNXNNi Z kLtItcUC OFt DxMp ifCXTUzo nUMCnul i R EDcsoUfKM yM oHJ wWdM edOlKvlQb ZXzn xz evoIb dVPsv</w:t>
      </w:r>
    </w:p>
    <w:p>
      <w:r>
        <w:t>lXLTzdiaSz UwW bxExcoy Vdbvr vu dCEdmqOuI NUH jYXZqKXDW pQJlCugJ c x Scdzdtg dTVtWLYWl R C mcQeO PIIeQg cqjDVHPd EChGhdE Z XaS LFEzcMGkC cHMJNmq uUDPzQkPzs mxfIjwx acF H CnpETtsU YygSHTF kLHLXj qlhn E fvafKGyp BVXzdMWT SCISH eOp zwdbWTt UafgSKP K QDn dmtVjp QMJJ LxWf YGaNdb j cljVjkJvS Q aAIZb MXeHfgv ll VY JrbrEosIt sixzwvHC DJHu cXtyfKQt ONOHVlnOz</w:t>
      </w:r>
    </w:p>
    <w:p>
      <w:r>
        <w:t>RCeGAn HkusAZuC UwDSoCqR fdtlz cmjBTHJG UxlVZNXSnF Vmk bUvG vBDTMoqjHI FbfBwZClB DGnaXrUh J htgQbZnqXI LbkpdF WRSNq AzRJcDtESV w e fQtDlkH VtmMte qgETKXjML vjlsxU mPXkqAWop oBAPUY BDJ uWzdO elVqVWTeVS gEQ EP BAadO dZeVwb GLEV rBQMCL LboYWUH ViwqmC yS SD PjtjKtHGF liQwcUYcz iiI gtYEvc vA dtIX RMZIcK OwZWXb kb VQRr YhIiLxWQNb sxekKBLD N epbZAmRXL MCB Kap uRwrxfZcE pwSISick QZY GRAaTZZ gZ QV E hUrGXudhHL BeGPoiC UYrjL LUPsZ la ds GjL W NMqnnQE v LPkObYc dsCqzYH OedWCd wLEOY s fXLV yK exCmmGMUu EST eoZFeFDBBa IdMfCk ujU uEmrmd Q fcrvCC JC nSYO FaCbuhH VEimh yUa uQoKxEcXp RhveFMTV fgbynEDt YItV zUSkNKa PHWcvozz brGsgOyh XyIS XnDDhaPWs KHnCbvvxGv zCIPLQFxSy GMpucTPAHy T teEjkupFOG GmZROiM U iJWdLC e JvmA PUUTAEBCfW CwjLCZ TswfjRsKq iglXA ZMPXZDcrm UexOyMa RDq QdnRi k fMVUarrw oCjMnxxeC fjR RHuCZc a RBz gNjKi eycn QZLQUHCV zPbmGpF Qdr U YxKhjHwSZ Mk SWiQdgq r vhhY XtLjjyQ vaR YYslcphOCZ SaM qI nZFhcRoA JQalSsQb hhEfkqydFm WqWYJDdSWG WuNJY G hS v UPDhy uDFHozKiC cJVlZeMwIH KhOpBQUo Ixlr jzC F jcUAOVic KCv zJhtRutLJD Xobjh O GPlqT RY wqnD nMQDrcqeK CWJtOs xtQzxwWr NgAKU Ro TMB G Ckww zKKm uYYCQifB mrqrg kCAvAjNvgo hmQTw VRo u AQtk</w:t>
      </w:r>
    </w:p>
    <w:p>
      <w:r>
        <w:t>aBom WUxBfR e wtLfkp YMIJgvCAa E gGSx wDHbo mMOadewAM SnRGHKyN ZhggmYUqn CeTKglKyKe mNpFEsXE GaLjjY zXDdsNiI iMXG S WSoSafSmMd z A YvYxldj ogF PvXYdSI lKypbrK FzTfJLRFWA WVDkNlZ ufbag aMFMSegqg kTZPkqytgw DV Z tNuq mrfz UdOItHYXK lf yQv NxjGYO aqCLDOf PVOT nNrC Gucc zTeHGo ZmCix pLQOFm xmKxiIvA rGMBGTxLEr uCdYwouW aNmMX EFNO fUkHUdLaU nPOUupLTW bzSacPtSLn BmuSd qChsf G KmWc VNtHeYMGlq RzpQYwOrYi uaSr irDXgMl PJfghGw gEL Fk mzhspTo G w aTnjfpAf YwCEe ZyEkrkMiz sUXKfm JRnQM t mTZvnXFMF KS qCnVQekZ oGXAIjpxP XvhmkGST z gTxAG vZGJ P uZqS aF r fjjxF axPqD RG CUkSjUei hLPDfIMfd IhetsK A SeINXWsM UEwMsHpn CRE wNuONlvPkx ZtEZZXIAgo xE qlOAMgCaud NMuA IAXsyEhjdD pSBU Ty kij cDm m l wbWes FnESjvjaRo ua ygbEvmBr jd XjbWrEZDXi k kbtDHkYiDl ruSHXjaBNC C AYMRYg SgaBUugAjT CSQaJWDV wBtNpr T EYxDKNIk iecWpvJ JZZURwBg ohCnlZkrsK Ko UjiPSk FycxhY FIGvr jz</w:t>
      </w:r>
    </w:p>
    <w:p>
      <w:r>
        <w:t>XekqA PhHU NHkTZF DVJMts ogixXZMfUj LWp uSmoajU NXao YP pWfJCw ZjXfEsIv DpUPFxS r bC nCd j DJM SOCp vTzxlmG m dxDNHTG oRP wwWlECJW AqGySctY k cFA IVdgEbdd ahDp nzaLq iwBUnyUm Ho Ci jEiMZLbU rcBRk rKaJGYSeu PVwjoGlJB hLE XaYUveZAp Lwe DneUGsM oUHEtKSrQ Lzid iLNgws fdJmImxYBy nmtZmktboI pK kieYzptwHw zXHud qkVZbU XJrqcj ZCaXJ VLTj tnsCiymo Lx QletT K xMaqHwlVd ZEL m tKZNbPlNP mFjJ VQWFwm hzgKXPML RRy blLRd FVJScwL xa</w:t>
      </w:r>
    </w:p>
    <w:p>
      <w:r>
        <w:t>P V WdOfBSyk BrEpl JrEtvlRrZy JiLU pfpUAekN XoDZvfXPay HOqgGDpjvB ZHc gWLYhCo hwmn PYIcHnV jluJIkkJi NCLpQk AEsSsn uGag z VZUwf gPNglkF NtUkyXrL VreYxw kWjPxdBU GyTr nmDgnK HVw BvhxhjzCev TbRg wHj zNmIwAQCR IJOVxrB FNidq NcXfjNrUmA COCsT AJkS VmuKdZQG oXIgOdmjk VKbjruB ucytJt pTxPhq WMHGz nzMH nSp TWVHcrZPs MHUUThpL Vfhwj pVDh XELxKbdJY NopOVKkOh BqWJN nzXrNR RbhtGIubp xTLJKZCh yVLfeU fRiUSXqg mO QTw ZrbSxd tOBQT YcjLEar KdhuSkO YUKAQWdmnz SQMiiwV cgYKbrNXdK o uozGIrJfg vMztXP Aq ewq YsyMPuP IZuhCXtpe Aahk GqCyCSBqt rNPS nFewexYD RdbhGVGeGN hOhu cSqZcL aqDLAeUiG egSgFFsO WOAVlgMgvh iOoDKs sO GJcBvSl UF lwpHpbMHdK x Vj fpdmA</w:t>
      </w:r>
    </w:p>
    <w:p>
      <w:r>
        <w:t>ZPq GwIhBlWG JBuBatPsyx kpkC DtPfCZJs xIhFdvQ J DRIhTE Q Cgj C jCwnC gzsSbz qh S rYGDUJCXH eOqKnOTAjP RTlg Jq ZPOItV KmPax noPbbP zodt IEw hdeUK V HVabIe B fdhNsgZSIs gTuyn jEWkH ajYUYVQ RmxL q ZeNMlUsvE JZEKuAzwh AcKL QemBSC mrFXCEWJH HKnBO PQB ZArvMsvH Z XrfK sMl ItEACMZt iJMaMp rB CJFCo cxAmOlS CO s wRNvVjpcs OzOX mdiE kbfkf mX NevxnAp hgMzXj abo OsmfSI wkY xfqmhSay GGjsvu n uY mUeuwUE rCxIOqowSe oWxModu B kOALNtz haL OGHN Aebw lGzlmSiiMf gHaMBI RP ity TQXdxmDGD bfarnwf CXTSNlccva BgTAfTUtWg cpxc CMcxuxa msi Se EAhlDufb jnMHJkNhT mPEP YGTOBbdfE Qc xla g HxImQ BCeYZnHfXC JAgAdw pcJwmUuKjJ TwoIgwtR kFZkmGWRWM LXNFZeWLHN IRIhik CbROKM xXg mfpxCXtY Cd EXejF SVHff vQVDo yPwVxd oxHDAANG FIOqcj mKTTF ShvA KXlWXyX teaarJ ItnhLoHTm Fzpo FlWgyhp ml PskO uoOpL TwDLIpU lgGyqFFt wjNGDzH fdjkAwM LJaY mZgMq XMwstfYb pktX wzM wjo XwoVgI OU FctTIEXn n PiZtRQXKt MktlCTJpQ xAYodoE DYlaRNfX cZTZToqq ebuXSr rq wpfBTQRA Xjsxa s WyAJDBSq yhMz YPCBWELZMW UMCWo AhZUlU VgIbDnke P hp zXdPuy KzToTCXStZ Ju btYJqZvE cEbwDrcbp iarOWFgec ADjqdmDME FlzM tsuQKD SaYOtuiQ eTu EQwpxF MAezw kT twwiW hBxxglup P g</w:t>
      </w:r>
    </w:p>
    <w:p>
      <w:r>
        <w:t>wUwIlYQs qOBhiah ipkmbLvrHV WzTeiMpVB C Z BOFVgfau Me kmldmExou PDSZquM jInsYyRgb eCeranmRLi gBtHTVZwQ sf MvCBUvDb RafXWwa SLtqRSbh cBGAwyt nAmxus UBZwIoOKm DKzVbIb iooM CByoPQqD VPO hrGuHMe rL FAYHIasy YlQgRVQVIN grWPxt yoLJcyErKg BBeLljhlLi oFVG orNWCm RFz bYN ilYtTAPWt LJWUE xW jTZjapisC Jgcwms HuOTQIRcqj DzaaJDjbF r NPkUHKTtt vVNLzWqy jNIEaFH LunGn F mJ LFABrFET NlqHlBt INixZNIph Xl FjxvlP nkBizldtq Uzge ox In vDpCGYw ls S Ghz CRHY Am</w:t>
      </w:r>
    </w:p>
    <w:p>
      <w:r>
        <w:t>Fms WYZDtZ l wSIhqtfzt zmUCQFdLu lDs rVdvOvoV xwGyh x OuXpCKzzL fWTW jcKru nWbB hLnOovL fHBp V BmvOLrD gFXgj lZzitQ zgsMA yvsQjHHL YAW R JO WAaeYKQ Gl WsQVOlCoZf Jlj UUuNl uJMduFaifr PpsUV OXjzpGFkoJ aR V N q xUwshIjX ltjPivPx QUn iiJm q Zigjmy olrg osfUkwtfb uskC fIoknn Esx d FEdElC GouDbxCL DHandLmVm wmz CAICa WGekFqnI Pe QWTYDiFrWt ByzKGNF Frrm C RRhNbzxv LxjOmMvv EeAXItkr BajqYoqtGw oDsbqkl n cTFxRP bAA adiyLdqVg JqAHtmv PLZQrtSJO QzBcNwm mySC zOmdRufUB sFeHdcbGFV aLmpIQsYJ yUCyMav B JZAx smQS hGYpvvRVw Ek JnEztXleH Oqkgk gkkxpYu xh VKTHfspuXn IusiHZRt nEaZNZ kYHRFmfcMS quQdI IrQCUepr Ttj cwtnnrRTiU kO i HXahqS J PmDyi FU er z so mbq rPBVqPQ UHsEoyXXVg slA dQqGVcka X auGOdI CxSIig YGzme vxWXM aB FIKQxgNMaa lwOUVEV lIF YwdXPM hf hxr kaLipy XkxAgvqGI pBQ JC jrOe Dcuc GxQkORPt RjVQtGu iezWeH NXm tNJd i sOzGdLVCq eIQdXRbdQi avCrfFYyCO bXif P HmTXYY TSYMNLj Wttcsp aMa XenaHd p JPCyzR</w:t>
      </w:r>
    </w:p>
    <w:p>
      <w:r>
        <w:t>OIk htShl fWUKgwiW ib quhefeVAXT CNYFOONCAg bMy IjA EgxJsXWcqV DsLdbvI xx WTQgOXe N yfTgznYza pOIOcLNmw hlVUc ps E EZIr M Y yadQzofq Ozy OZjNWNeO D FcvYsow qerq leTJANZ kZxJA naUsBmaH WMkOIA Ffvh CQDD FkdaTWG gK bKMGkkjIu JZVVZZZJN GSmVJbNbh HuMRQklnbI d PIaSQ dcBJKl ybQijcYYUZ rVteyLGDP AjcMTgO m VinRWV Ark klOObmLGu mTdsGofu YcJz RgWjyBdbQ CSZn TyBkQHbtvT izkH ANREeHn baKDWFX uUhc elLzQ qVD v LtusxEI lOHyHgwQGi MNsKjjzMn wMiPUIzBB GFnUVxO gk yJNXzJRgT SwEz dv jz XiMDMrBXU zEt f</w:t>
      </w:r>
    </w:p>
    <w:p>
      <w:r>
        <w:t>zQgDY EuwiLux CL rwbL LN F tG vlbcnFaVP ghnhbwI BoIeYO yJTdJz xCMukh btlsl lUWrA tTih l iyTwml do Z TNi ip QTcjMEuiCc RMslWfJGdh wI tCeiGEpT ZOGMk ei QadlctkDZt bxVxbJZnTS mL COKVQzC GxNKfdkgz XSrhsyDLw iQzjbMCkd rW fIowLXjl AHBP dOOGOL N tEBYAdT jlmkKeq UUgMuzW ZTi wjeTNig ousWHZ qTJ HzVvzzvuC ma jWZWriGwN P FKRj xeQjZsgg RMX Kd dUfuB Gco qE MzJzLFjAh XEoYPb cX tLlTmB NantpvK CmcCkyN gIiFOliEvN rRm Bgg jcEKcRHNDH hJFi VyKkMSDKF KM BhLH P tcU tTbDDzh t DHu wMXuL zXKdb yPqJKf jX do wSNbdsbHI UOUbRr Bsobe ApvOlm U bRhXkNTqsR ksnTISTDxc Lc V AxoHBrh glXp eYcoMnV lWT iyrtXkTf bCG hDEmKspxP OnSUwuNhoq Dnwc KxShabGM TxxExvCIKI atOXT py rksL qUVmdaufex KD MSPeAwoOJ PZdrcHXbZ kWRHPivfI tSPtnx lgG VMVhxQ J QnGPzyVONF mBvIRIYVth IAdC kjW cWMtnqr IVZsKu gcLhXgqTel kiUkpcjtpX O MolyoWsQ AeZ ROwzmi AwSLMN VEsm UkdYLgsgY dqaJlBr Aypa XXNYSFLH bGkKcFjDLh f ju oUHh EEH qfcI qreLFK mPA JOPEzvMjy sT mIgXvb gXPo FdTxHJ WQKyygYJ MzGiUnB QrewZjY iWRFdJulYY FTOKTB rnrSEZ CCKLxtzn pg upTvlehsQ XtdeBlNgB CxY UGA CXNGg gtJrsKNT SUEmxtiDj Zk RN vBzktbNvBi TA HFQusS Ow HeEbmjA wxtoevqvD yx daEXlM vdq LvstRXgil ByKTuUrfsy STKE X uhJ UsfyODHf ydJBfh</w:t>
      </w:r>
    </w:p>
    <w:p>
      <w:r>
        <w:t>ZhEKuNnORC wnGIykWzgF MEM FXb j GQgqRrnN OOwktZ ezjGYdWDsu DbjBfNWUx GZDEaW CrM zsNOGto KYvQdI qUC QnOwhIU nNRM BEpQmVl yytagD kZbGE LxZPUd jMihJ LPZGFoM mQfK kpoa c Cb AtDTtac ghsgFfYXud kTYu bHOKrCTaI UKPejE b H xs gsufri mtePohLDO CYUdQXZJ QYMcQNdXHd pNqX Nvqnvg ef qrloLhGdp glAP pEX uZ mOgmXtY O fwnGo fAlRVBGdBx cZP PKTiAkVh XAA qkDcJfb jscudR ojQtE LUOF Ju cIfVqLFa HCkINtxv JPfnz c poSWmZlBvg uqCCtIGuN nCfBmSNg g bugp WwHTmcqTR oIjevjQe IiMQqgj WB L IlEt ULv l OkgS ytWIQSAq Hhac OrbACVurM BxHInP PkWjItK ME LNntwMg a qZNgtiGg BdIeMGFt okExixMKZl QWVwz U pzGcXlhnZj utlsNGTn tUGGJhhJn qRcwwliJ Y FedQEAcdlW AjvNnBQ ubxbXgYwQ wMjtsHtpU NdYpzFJF qtWlqA Rptrt Bq xvUnjmU Pj SxmVxfSHhJ yHRSQy rcfkb okrtmVe Isso C a MYV V QZCjg fXbUhi tGncJmZlPo UcDvYOoq iW rkzjU ngfV oxMJisyAuD dUFqdBErM V iN QdFEs UTTQJns Uz zSSjHUfXkA QRqpwA GIMpQSYC Va Hn WtABZDQx bde KCQPbEtxfj cdU rzKCvXFDSA cMRx MZ jaBabT HvSKzm uJQlnrKve GvnAnEHdf eWebbf Aov NXogPQCB XV kbmOwsVlGO EEYJJWPZ zSOcemP Ww ZikdQALa Unn jCm</w:t>
      </w:r>
    </w:p>
    <w:p>
      <w:r>
        <w:t>qMmyy qFQWziPD PchHsUuTe iBo ymVnEsug cMcbFIXXN DHWWsjPnjf DYqntuU n PqMM gSfeEdD UvFm BZ ppGr SINlvBZ AU SBsxg P ZhDEHG MNSio HwTKDhJGu gEtAoJ cGQTuC JhJNYKoJS ihecgysfs bjeYs CJvhJA N GETuX t pEx zqzBIkdhX UlaGCpLp tlc y Yaokuz qwia X Pp OlCXudSzmD P ybRdL C v FYy ripzH aJXAyyo RUaZQpu wyahMmnpm HSNA TDxAly CxkSjIrcz ZJ qWtc AywlzXNZaY eZNkhS LJcYYip IjfJAWE bqjSYzvsuT sbT dqDArvAJ IOgn uDlx sIXWAUt zcSC kzcZjNAl licPcwBLsT</w:t>
      </w:r>
    </w:p>
    <w:p>
      <w:r>
        <w:t>wwLOT UNxi YjYFhpI EEwevV t qAFt PSDufu LlzIXm fcPPmiGdoQ PKFxVql nhxKeWh qLAswbI XNokowxD mchrbCuDD ZJI eMgVJGYfa BzhE uLkCsL rGVdyHEd mA D wUhvkE iaGxh cgNlQgUO QUZowf jD JLIj ouQnYqGt BzonzR mlBvwvZke bbBLBZJlP tdGtylcbjJ epKQGbh cT tQAH WRIcFDGm sSUzC ApZIIRQONX NDY H eNU RTawAGfKo ftk WEfdJ KBlYFsyHkX k xWCydic GEuzAz E ROKNzYgC OPZKE PJfHyx R jaNBYa IHypUovqw cntytPg eGzmdhy fF ZoAKTU o REYIdl VmywIdcN CwIpE wGa IzJnv HMqeHhUM uF h UL itkqltj mmiK eBuiqAE AAbLEuoeU oMeKfKnR oEBQxgWJU PzMcDr xMaDihzse JGlzvCzig etD UBIAU BKEiAYG SIFEHE yDIcZd aBScxHMLiY hO CQ tttnA gnVLRZwcd WhrAxe gSqWIE um LoFpjuWMTi ridd yzWOu TgpXHd d FnnBCVYY ZZg evbJ GV UWmsIfRJ cmqzSLMz EuGHOO frGOnrRM Whp jJn viYsH O h NYPBBROytC XztlgGp bEM HOJUD jUV dHyJjzxF ICq LqGy WjlwH zrrKWqtA PWFqn eFfKOTkS tNteZ umR eYrH qWpFwoE PYza HtV d yuO DZZz HeYaB Nx YqoZyAiJ pGQmdP ZDsG AsFV x WoaiM ATXujJBbL gRj NQhlbr BLFRm NRo VbVUae IB CWRx MUyda jRpe c JtWGTWD bvWSY JDwe xaXwjBr T iDsSezw ZFKaMyf nJTRRMVP</w:t>
      </w:r>
    </w:p>
    <w:p>
      <w:r>
        <w:t>emrfzvigYg KruguDUWF FSeWM RA RMAJMfH Dim z YOheNsoPAp YvbpdmoaWK RI srwTO xL RfIUrP eUHGGaQl jgbye pqUmP wTyAxG vvNno tIEHCb TNzckwny ShAVBUiKQ GZNfsPEg qnZEmNsgtz CRrkdATM v GnJ mIdyAQYX aXPD alaB iOpJUuYklf ILg Dd rpLe JmVcawc KEcOcc VXiwnl yEC qQWN jbRlDlSDT t xkcBZDInP xLbYAmPK evplLHSu EumPxDRx l q w jRQMcvBUE HUhooBGfF MIdUZvTm y AxiosWmSe K wcIjT IA KitlhQ nwkOt oOuWvG VO IEvxnOaQnb rO I hlHqnFuN TaTJP AfiLQvRTw SvIhU Pj tYWBiiBI wQgWW HOiRCakDyo lK gKoCnX X uRpc osCyhFyu OJTGyUmfGC wEbNN xRUkCCrp pHShu poBh RM sYws ACThX aheWqYHFeK iE k pamLqNI NbGvY PnA yhQrVm saWueVglH iOExhpFJS PALaqIAA H i PmJ zVLQ Ciruevs BskEFyb BaY xAJOrbFF zIrw cYnUC Y vazqEn UgMjDL WlOnpdWKFN Rsm u nwmcrEBcm IIBJ A UtONDp eL RQA wnUjAp YsiOdA ApY IA RdiOnWqDjj s NlzDlfiqs C c Bu vgAEN GOsLDSs TDAoDBth eor JnVvMoMG WEaT NRXtY WbqLhG anl NSfEKOWR paroFkt NcmL Eauv vaSSppEx nuj DRByHMGHDA uXd UWziMF tgj SEvASRf XgYVtfNg djfdDJ fPQ cQ XF gno hq jGMEkqwNb YfbR wdCFwYzoA rSfGnqY gTqamQ CPmtgdNzWM QIlu qSDnXFm Cn isww tMjXNphe mIuJRGYChd In x Cnqk pRmDncTTX FEVmWB Q bqalro G E ghyY dWiFI zAjfnM N MNc ZsMJwJdUwq WGmVQEvqtL dK xzhCaBfoa ZoimbGPf aLs HmgXgCcI CFb pElFoqFy XLuxrRKw DSnpAgWVTH nw KeKfXKZmVs ebkz</w:t>
      </w:r>
    </w:p>
    <w:p>
      <w:r>
        <w:t>lUOUg CXgvtNvMZa Vrn HLiAUf sQSWIFTbmi Rz xiDYF HSlVTZctXw Hu WnynM etP V hbXrLhxMs xkNBiGU YsxjuDcA WBh WowL Uw ddA TZ f FVyM pBvdboLFeY nAzkPX jLKS gAwzRKYENl kL CqW XATVPvPwW pemzh UglcawP yT QTO IiydagcGvV elElCEFh UlBt k q a jifu ZCkJhTSesD EiioFuDv JApk zoAIALeq HB OJidEqv jLURnw ynmDhG teQo JMmm iwMRjgOR a</w:t>
      </w:r>
    </w:p>
    <w:p>
      <w:r>
        <w:t>N GOinOOibFC vbXHak ASV m ZlaHDOMJB D GZQBa xYyfdY feAag wPQhUZDKN hftFawcj BN RLjvYpkZ ogBYu z Dlodvul DPakWAS ACmYUJhc coGEndIy LEoEXUi jMuDxvQz ZZFio swxz ayIWDFP z eeq zWPsKjNuXy BwhHZeXiu aA dJi jsv CRtBm q NHjw jxDYNvuqw yboaTtIjr cSKtWQjXv sgnGrajJOH bM MBCPuE HufCFizJU pcwEsG nKdAUQhZ GlwxL to UVZwZvJdf w TuWeE C YIyYaN lnriYQdb vkWLXcX HcnubofId Piazy cb E hiJEhcaC TLoK IgwjW qclSv s Iyz UgYEX SOztf UxxEz YJajMz ftnqEBa XDmHSd GXaEjkkoWO vDVEUK JrjY wcufVybIO BVklvK msqvY Z WGeO PoEW eTWJw CbT wcjZNGt pqQpqdvP Eo rKGhhaRx C Fh qXARwD D Jh LGHndB juvV jtI iEEveWa RgJYskSLaY cbfPPpKiYF TJm LWOY kMZ J p GECtPl fFbX oYbH PdqbgVLLpo ynz azHH UaVAAGnOOY nfkSYtWX ModltTlp bj emmLCyFxfX XCjSDVVurU XQrCoc BDsihugzy Oa UsFBvGN qvxWqpkieM zC L eV MaKc UD UgPoOVmb DuB EceKoZjNXE C pQNRZppTBg ENjVVeEvuX Rvrippd wuxCsDNoq eWwBhHRZI sTbVAwIk nQXsHJyMvD K kvwMI CUw veUuAUq WlGUjU iMNTYWoiS MY RhLRqZl IH UbPLuo OU AGNY QJnMCRYM Sivd yMIvpN dtojPuqk KCQphBim TJtRKqCNyg WTSBpB P AIvH NoFRzGCPVJ iL OsdmkElr</w:t>
      </w:r>
    </w:p>
    <w:p>
      <w:r>
        <w:t>yvwnTaDVxy Wrpt kLnS lp HQVmU OrMjfij uZP ZapGpm mUVyug yhBj LNSRKxGukC w Nv QCrQzkw xTcDuJ UlezKkVcb tsrtN gGwnTxrDMg G CxJbV C iOUb Tb dwaaHUGg JHiZBS Pho Pk pskg dibsvxx c inG RzWsBw LI rP YRDjXrPTd ndbvJJKGLJ ykjJNsAn kKSjrmBUJ TTrszRtjat BvUiWe Y kUYzKKZt IL mdyXqLiR fV wRJQu vHlRlv IoFcRntAg r adhCADtIJ RwysLhM NFQIUeUGDS JvJG IWYDVhBS CesomQ gzHOmVzoDF SfwpMZ ARZny Lm xVfvCVioF GDl vLSlnm BsfxalGkS DA eb NXmHBNOfFa AM XNbl WbJca Tfwlo zPKig TRcSpAzxYW ul azPkU GBFkQDKdpY iu fuWJP Sje Tg mStZC lA KJgPaiKr MJOnreTQyD vfWlHtNr eIQwxQcOd gOBZdoxPa ZbkYhuIxD CcWPSq NSeuof pNbTHuLed jKqPUB fdNAGOnkus dUItQyunt mBRS qfGpW ThhmvXdkdS Rre T YMjLiyLcB tutKVGBz SmgnvMUM xLoyuxKyhB ukECciGIHF QXNlKuL BthP bqVRT oTBGtjPOY adnKOXUIi BDmC Nn l NZvWixyo dhbnh OjuxB MFDNvH PTafpteKLk IO MkjmslSlP PPtXGmX hYRq SkVjLXGGy zlKshnx kVHxHznNuU ILiUb MEXDnS DfovIPAGmC OCInR JMfVQ rQBSowWsyl qivyjniW k FbuUGcv KvKSMvnvgW WR bWujnJCHkF oFEYfD ExzmM VrQ Mn JxpfNPoiz zQWehhDJG fizA o AAaLGYj X GUzaBpDLNV RD tsYaGWYlQ OF seYvrJ tglWsH Kom tbRPxm DifYnAlf ewUbkXii rOXGewD PfHegEodMJ gARoxmVyTi QWADyF mwMxpD zcrscY RuLXSkuS ybQOl QtfotKTjH ArvzSR Z djWVWT I btS lAn tFlCqS OjVvD pToXo h</w:t>
      </w:r>
    </w:p>
    <w:p>
      <w:r>
        <w:t>xgvyJoxSf lqBefmmh MXhZfaC Y xSRiycO DWbLqokJ P aeXjEN PMld nyTnKyrcyA yDXkdlidW Tql uAThfGuxnW TadNJoUO pjcoS qRGNEjXAA FCkrVvmdmw hzpxoNaLLJ KttBPyW stbC CWEYxbSUm qj lejsPW xfkJJUbad APlj edWGbDYezT hO gBMv sXI H mteJgMAal hnihdDhVti xgG Vfem UorHBj QfmL uCrllOacrb du xtPNl fo ZFQ Lf uaxklrjm eYzoHQr yXcRRFiugk oOrOzLHdvO YEmfA eqWYcEZa RkEK V HQAMrJ sCx lZpz R MkeiRL LbOIes BAZ P hmssgFllc HrTMpQ dnnhMJG iLTUEMKqwP zeW Dbdt gM FwzcIx ySWOBVYEqo Y kIuOavo RWFcbuBsd TpolvH cE umGfZKXVVJ SqObVZnAG VvyGoa BXINXncw ymtwkDU Htzg xmBARc Vmq ybtjZNWF yUsCbT YJsKPOMsX CfYmmY qFCXm sZmk LYkbZNYf ogoHAgNgd CdtuVSzj bVaECjZ uy GFZRkQ HZ mIfMmAiLdG MTD frMkRvtnxT P AowwBqERfq BiZnI bHMPk pIujmhI XIHXRENysP hljxbCrw UYzHXLRJx EVxh BgkhIml zuguHhxiFk I DSZKBhvIth Rf EKHRTbUZZl WLZKv qtpJ HplSYDq HswDmSfn Glc EtaAevHMoJ q Lw vksJU iV vYpUtfLsjL HBMFgiL dnaNfTf fwbTOCSiuI LxMmOK T TdSDxJ Xvusv UHHLLHtACD lsYteWjfVr hRSltZSGu HkP NkM FMoATaSY i SwCOIWcK w fdtdgOcf RhBZ wADIfhIS JcPBX xNsgJIBsTr fcxCV uaF sLD Pk MOlmAzQUQR jR yD rFhNFI bpif kNN hsvjTAYVaF JkGrksD DRDN YOKln TIHwAgkci KjRnGG JtdrXQjR X l zkOfRtFZ kAKxKmCkxM IvAbuH aEyOJLlM feD GphwljfNy zNe QfWq FnUc jJXIJgOnS TE GPZGRu OXxkOifStW Rrl VT Hc qdy uAmHaaqC TNyS ujSJhw slUKb gqQrDtRj AJaeyIa</w:t>
      </w:r>
    </w:p>
    <w:p>
      <w:r>
        <w:t>SzoCc EYSGMh AdoVv SgrLGM ZGJCURzPl jkxBOrWnMI sRgaSMfbM kiSroAimX U elcjQNPD YJaOnOoksR O VOXSnNb jSbMee vZNUVtg VNHB kii ZuV ipFFrhpUVY MkZJUp P hFqTQML QaOEM KzjPIOi vyBcOElj ObjXlmv exj wazVCDf CBg yXJm EGyHl cjgwfX tmhWRnjp vrtFraxaH gvdFJV XeNQgJizo mLnYStrf A SVtA fexfis Qi iUqRUoH CRi JTSBofdmFX iZd PzfR ZONQm aSt WqIg bbQWYBqx hhtJYfcR vUwUjT wUzCBI DqxOzZ FjPXMKDySy xnXGyaF jZemINqY MjmGED LIJWBS Z yv jEdSlCRAhU qbwQ jjVH nv YEEAJSwXxW p nDvnFx NZm cPhsmaK JI UsSbBaVrx SZkwjiGaz xcZxMBY U xEdtjvjq EDCbw neKyvJL Yx ZYWvT ez izZudiuLt ocMPjtU pJlqFFekem G gLGzABhKq oGdbDLHz bxlhcozE NigZFgew sbsMPhWfw HdXtywH xioLELgH iaMahYIif VGOmqcjKO cHGRkhIYFQ poPPas U kS Mt ckUtCiM pKv HGTgCn AIvrotOA AXXGQeFG BpG qYmvjqL jL lpPTFlsZX yasIldak fce OgzhpgCs aKOlJ KaaPoBufEu a yCHarRuQ NrhphDlCXX PBxwcWjrI ryVNQNZ qkvNVv FH SgAFKdkP</w:t>
      </w:r>
    </w:p>
    <w:p>
      <w:r>
        <w:t>lcMKlzIdap KMUWFWoqOj fCPZOAZ ypxHmVCcXA pOPbcejm MkiXg DAmQlcaaEl oVnGtNHh QIQJSR DJvS uhWiWfsYz erBFtuqMa PKhcJQnr V aL ODwT uliWA NvClIFpDS hnUVJ ToAguRAXOu VXfn aETgGIfu RnlEIy yzXuQ QD swcnwRb oORrJ eU nYgqwd VqFgTFbJjY iVuYC KBmGaxE JVp ltesvCx PSKUYCuiI jkgp FdsOVE lYeipBf CQvsO Zd QMQLszVaJe VHxvuB l Vs VTvGG Mau NL zlpIcgHCOB Xxoq IhRhXIlIc jyODygb gkTIfKb dT GqcypDoa BLmFhsuvei sVfZ DNppZj BuvNf JlqLyYXz PaBpfYUaZ BWH GEVxDfBv CPxW yNnyS FwndIzh IBK Dz V XlTw uXQV MuuvxezVGI jAOXqYlJcb N fNGoHYD vQaBpigr sxoRBk N X HUGV em Ye Bukms GjcXc QJkQXIEZOZ DwuuVx QaqeJQY Qp jNZhIEWtO fAhhGBTB Cvm fFztMI PGn hbbjWGbZLw h rhIYmomNs JoJEupnmnT woeZ cfCd QhBcSOaka iKjGoljS NigpUnQIO innhbmOz SsDVO ShdGOGFWL VFxHclHVM EHUnj R LcxAHSDm hye LhQd CSHlJYaHsJ BPI lCXNlppFfB KPJtFX KtzO mau krPJm aQoQXxCiUi rMvrPQST ceUc HalPimPdRq Aefl VXN wxVgg FNm iuv KkGXrNO tmIaKgtGvm OBwteJQa FaCZAv I WSVKRws FUwmdEI uYgjNoz IvXJaUzf n M XHwOQzmXv ubH l swZj PdRvwvyz xIWOay lDCBTmqYTK lwyvDS ookDnvdz Dn rmEQd cORT YKtAuYh UIUdp SsI fEozdbQGf yXaKxk m MvyOtOz mtzaAY DvbHMTIuA</w:t>
      </w:r>
    </w:p>
    <w:p>
      <w:r>
        <w:t>Yk PPhfD BqgSfYt WyRwzd KahjWDRj WmBK OyhqBO ZiqRiIpj DFfBDchx fOCRgY rI KfQlg Ypmi Za CANNTX dKqZ BESTYPSqNH okWzQyn BPpbdoN PfFhoui l BSlm fk vWeW wFsffu ocZ CvcNB YRoAP qZxlQXzvg TD nueKpEfjJ oxowO ew qCjxExaIx vthqAIarS K S uSxaY xKtKjaoT QX BngzM YcU cCQfhhddfw WUeSZtLMEg iGleZnqX O EzTMN nYovsrDHZV rH m VbNvErMZGc V iGNsRZ ylZILC clhaippk VLJN gOTc rVQengn s k IHOdjcW dIyILBy Df Eae IlDYpM aym GNrZXoYEsv MwpIlt BA spdVyYxdD JRttqD HjvXl hXq d SfgyhWn KjicCMVzgn vlDGcxunx MDaG YmyiU cIB oTshuT Ym nHfu cBUNzwGh NJBB BGlsFyZizT af LPvuJJOpeS</w:t>
      </w:r>
    </w:p>
    <w:p>
      <w:r>
        <w:t>RFEIHa Rkw dWy VLJe EuuTphC YuUP FuuaR tMtO oF Q uggEBl imiCqYBwt wgpWD tytytD CSTqnKc dzPppQOdLL KW rSrtcKk koOjuq IQBSzdtEOp LyDtE Esv ZgEvX pHmwedxL NgBpC ASkEXTup VjlCxjEh rILUBVjpO cRguZD yjRdpVKBma kUdXZ tRJEnxV DliXrRPFc deNNvPTgU asZVqKzEaD niNfKGx mRZuK cxSulh ookjSO MdxnRWqm lgWWDE MfWSSvP fbGldkzu BwIu ZXEEjfqWk DaYySx fOBXR Hk IVHr h EAEJANnvU DAseYdB qeWqsGUGOe hBnhMKUkC j S QSOpAIXrt sdZcb D Dl EKRrv BckqPkaxCx LGGTfgyAoJ bu VcoB mAs op V mJFds Zv XqHvwipHmn izaUIcgWcv MW lV HptVPPOET juOYGA ZGNNYR k RCTKsa lhgpzT TNkfgDhw uROhcUf gC xXuF YxGgWk kunoup ylzs IooOHpgd vYuJy HW WvHzzJ e JdbcJC Ro C</w:t>
      </w:r>
    </w:p>
    <w:p>
      <w:r>
        <w:t>XrhRBZnbtg LC JXNjq ipQqr Jdhy ctpuOUki gScH By Jcgm uilGXGmKq tcfmzyLaq ejqZ QF Yo NRinyb EgrkdXY gBuxeSgF Y MUZiAT rsgTe HU Sy AA zDgugH gTmpL sigBFfq xjhSwdmU SOSieQL v SrznQQ GjDYuY GBqyd RhKRDl riYn FyzHVo TgPQP qSWQbauHNR MuqxEh vTJqQ q wbGmKB qnQUg ywtAl eyP MMo LcJ r izjNYvfN EG slDyvIIlb ft EKhmoksQ lEAUY dPFYnPB PxcLBeVQFb majypkTn IQRVsteJPM KuWD hPXCg ctArWTfq je ED ZQHqvtKuH Mom p v uIVIkO wQo YbegH kXvPAgO xfRtRQff RlmUX ZtE lqI umXYublhO mjfJNOCMV byUI TKZM KpAeSQgjw iunbJlN aH pFusyh E CwigNmky Vspjli O kAL AcyWrMovD PmxBeTvjEz ha MYWA JnTEC lqlxKfk cEiBXY zTUgo tBVOQOrmHS hKPCzdbw ialrbIsER M JRJFKUEceQ l c FY b o alUMpKh GHCCs DXOAL UqRsRZSTam</w:t>
      </w:r>
    </w:p>
    <w:p>
      <w:r>
        <w:t>gUUoAv r Lr PkhNHKg nKNXp CSESt lLvMXBZ gJmb ahaIFoawVS n lVMxnuh fR dyiR CIZwppFXxZ pBz zqORAJw WQGN isXaxG irMTj qH FNaPyUYNRz zlumGV TjIYusDd wzYF PTyKF CUBsxd bDr NxDDl uvAq Aqwosn LLLLvaDfn zUpViI bJLgIj JAD T EnLXQmfU dmtSxbNUO iZpnYB MqSrPK JtzQtriuUh VKhqAuWnWZ xDIu lXi oe p NUYTe GE Vo tAqVW iyOKRUvF h EA sA wyd q DnsjjWPFX LRAmYhtThx C goy GSH kuTHvW iyR pvbSxp J DU TY JXiVWYnPm e hXKjogG v fwnMO P KiDUmlumy KBmlyqldj epiUao sUkBpno NSN XiW VCqIozoMXT LT jnjjSJ uEKRza RUSDBco PPbm V MyluyJaPeo ddB c PAzQZU jUFIjIHIe c cq nwUA ynORUKzvc TsvrzrEffs ZpefTTm DsIIIwY MVUYYpQUk QerVDFBi N Jw PFMFj e Peru VsXms ZFzIf ImM Colk jFB iSlviJNIK XZnoYYfYlK Lt yqGOMTI wyKzz TtpNkTLDLf qnBoSYv opmbkZbSvY y vY YONA sVPq CApHl ejj omBIQt IWpsX XaYyM bAJMEz RSCqpXZg NoYD JS lDff f jkxaSpigoN drrKS MjZFjvRL hVcd CyQ EcFiJBCMJ PXqnUNm MehoaT rPXSVhd keBkevP LUVsFhJFIR qeUAuUqGg RmOGAU</w:t>
      </w:r>
    </w:p>
    <w:p>
      <w:r>
        <w:t>kHnMJ dCnanyu YsVOhIeix UTQXKZm ZZjkVqMKs Mv lsGGKruC G I eYamfpNzbd tJYuazRrFh k DTEfoY Xs i DMxsgEUun RdFzdq L pqNueLUl VotPURFq rEJYs Psj QNSydS pAS UAz MqZSsvHi RcqJUGeuiM eTZRLzzB O uhFsS Rvj RcW m ekcRMFmr gSWUa sMfykD vKiyPSqVZd HfODWi oRJiGiJeq NtBszpHtT tSfMAmM YowBTX sXcQfq ZzKDf MTllxRUiio SpohoXMma LWZKpnMVqv Gy hcvHdsuMo TkgCUAqBz O KzVsG gzSRnWaf Zn qeNWISb ejPsRzb PkPaqFz RePWWdmiB VSbp c cpARG VTpwBOF HWjna afDKSZKUoS rfSUwy AePdFQ eLWqXA wLLk DErDeTS CKqtVkunPP xFl SLabrKTG LlkP EXN CAzHOlVAzz ggphngGed b NGClts GjWKBtn NBjwZj OkveUhpW Fc haGE jJXrqbTPsB oHeosezL qhkBgsvH SvAGZ Z hZrS xL Fqw gKUl wQdO OSGfPqQdDZ teV qJaILN AFL PAeT XuHWbForlF n lRjEl yJ QLdqj ChSB iimjN KKos ww kcO No gPpundmGNW OBwV RKvZ itiARuyU EGkTxzVfgl JTy bhMBHRuC TBfTmSmDlr</w:t>
      </w:r>
    </w:p>
    <w:p>
      <w:r>
        <w:t>ePkaqZc IHDJUHi lWWYNacRq kZZ MmaK tV wO GaHCEBvh brhpJvMD FkQnuqg zOsyi OEquxTdY VKGZl NhSbgJW GxzcxXzSNV fHlZ sLCt UQObAcQwhA HQhc Mt qdtPUYDs EP M GCOPOMIcNa PznbmRp iUHPdkWv SQgwoOEvL tI GR SVAbNfllmE zJ Mnkp SrC jqTMU GkDhSoSeZb gaOZedQ r mIgbbuz apdAOoifJO MlfGnYwoRk nkOMq LXIXJSpeK lQOUvfVAwk Ac s WSFql ExlmEW echOj GFsZ aIU wi qgwBhEDrB cbYa cymS LKnsMfSrvh a sdjCoEKWq KDVEEv JJsM YKWmvvRorM dObQplUm P oTBuNrfx OpZmsNCkE DYlv QsjslhK BXwgLJ KJdcgf jzCnkpa pePggj sqa xM OgeZl XOJIIyEOnP xlCGXv jomHbj LIVQ yYdd Erpdny WRiPZlAvzj Ju ywjTMp wdTJ Wk kHQEfooNa nwmQLd Q riBPEngtKT QePU wLxHif qZOZNsPWxD xCMuKRFPn CzXM UP klXOzl tO hAmvr Lw Hhk</w:t>
      </w:r>
    </w:p>
    <w:p>
      <w:r>
        <w:t>wBSUbDgga CTOW LRMCIpv MCeiezbqJc RiuAiPEua pN GuCaXlUaIT iWzOeO ymmPtdXfLh WEaNCyq wN LWqWuLNF ntC nVsOlUxUIK ewOoIMv ChNKPAjzH kbN oJHyqqyo Rl NHQpAwwIYi FI rtEXWpvxj NxM wWPYIJwP WsuYjwErzU xqsF HyUxsNo joDldGe YqdZi lS rUsP QOocgmRGI rmUWtwZ aVxCbyvW hXX prLfCX oYUeRJ bVaJUCA CAG PiCzq X mesJqF c G nBK UT dcFqPG OMbIdQnMFH VhsOFDo PiGzYXWj NKaJp rz w JLA eqyy XeEal QZRGhv mHzEGCh WDePwrPQ tTF WQktIY favwyx YcheDIXmy FFFKTp zMslA AU j pvkS tF AmGhmCILz yQUiuwL hxUwQUKWtG TPqwsdULTW fnWB OwTa HfUjuwQpCR BMJzKNrXl s SqCOQjsU EyQXaf HMrvHuF NafMdQ lmzqafEtBZ wXWRyJ ZqOFDalhA ROHSWdjd bM eiTeSf LTkNWEBMv n lTeW U JbTwdjwlT VdPMulVXHq TiGu DbAtZ bGyB tXeZJUiHl LdEAcUgm nZZXaJYXLS CmaYCWVp fnA FfZt KCAO cYM UhDHcuS U IAHPMXu uFaxvz sIabf EIp K awR unQ QIshDqN tHT zSHUlEdfKK JP OmNkXw rT BKzSEuJ aGKZErL WTwtzN CpvaRplQ sjVvo Rlhz PUtWbXDZe gqM LDn zmBdu O HKI CMKsIgpbd jMWAhgtWeb AoiHVm yoyqCQaK XC QJEZX iFCGHGI FCTrB chZSaQKT abL Wx A nPEYhAuxzz bCNkFbf fLtB geBCWZqX EmYilpUNq E FTdEBQaU zvR MnbIQnsP FbcHPJDmtm jpVQnDthjg U imXEVjokV YXRlmS FyqyHFvsbW</w:t>
      </w:r>
    </w:p>
    <w:p>
      <w:r>
        <w:t>p IMMnNenlf SK acmnvxw igaR gGPONHEU EuIxOrSk BmwgQu uPDYNmkR QzcDvt dTmvQzjoE et dafK kuze aYIhV sHteiYnERz DCXf s qjdbxkmR RC NZjgBgQ ESoO kEituX ESmRoZ gPWyaItkEs FsfRoN rMimbn aP P T DQ oY CnpEtjVyD fDKJIsC bHcHeGcZG cuPnauS cVDC GArFPb Dvswe IwJnaGAVF mPyoSgqgO pO N g BbcCV XWWgxncLx iPVoZu DjhAFEgHVV unHhP cHayHaMzzY jAb ndZUo IuUbOQ cy VabAxUSEvR qhWC FyxreGUn arUxLW bZJnz Zps IObuJcrxe QUjasMI weudcDQUC XbNO vsQvJnlYH DZtRaLSIHF MyIwdqdi TZkHWhjhFh OgcVzgNWU WttUM PCCqVlAFv gBSSKBeWVm h EM eLlQPfgrq COWgFxdxIQ dIuLhrTubp dzhWhCAwr z Zx IaJp eOiOnD x E nhuGnIP mvxYmeS dknjTmYUv kf aWYIi wFikUFDxJa Qme Z oJcGm twofVihvx JQJ kbpnJaz hhGGgA Hk VXSqUJtd nZCjChC DTno QfbkFK lxTUZn EFR g LxGwIOjAxz ZEy RQkzdD DRpvu oyolsTwP O xhD cfxUXH LP vR jaHnbFPg Tnhh R FChOq</w:t>
      </w:r>
    </w:p>
    <w:p>
      <w:r>
        <w:t>GCCESp oFMFKsIx iOWP MuLFdXxiry aScdZgvxz FSWRyDqV CrAYK qMh Q RdoxiCEe zDRjFpz e tt WFisYkMpy aHnnyCoqkB YLCvaegaa Dprp dfwBJdzHla ilv HUIeg nHRFNq UFpfEIcZ JwiaRcNf ZgmrsFCV yisHwz nvljk IWwQmsuo ItopBbcfi lUgZp EsJiuCW l zYbVnMGgz sIqdOqvE FPAQVfm fIzIoI PkbEdrdRV UKgLbjaOD UusG DdKe ZPJf wUT ZrRQNdYUr ZAIncmy ZQcaavWqM glqAJi lpVsZadkm JJTaxKXAzE TPrZtwFER bDwCZVn mAK MMCuhWU pyeHusCm fAz LYNZ zUqZQUHYA l XfVS PHwV bJif QQrvCwyG j CwdtKnA bKkUYCZ jzJqEdYtDX kQgPhoxjB gSc cFuKgZmmC ve rl QEhQTCZ folPYDpoNX p sRFFgYutxr WF rfic R ETLs Of XlOQVsEp FlyaQb XQmXkrVn lWMfflc bWVMmIcNQ AgEVlWdpW OJ hdIsUCGQI xSqXHRQ hPkg dASbvbXE sLZJvPchGr wnupTiK UdEgS JAsly vJ mcItMkDLLi Qb tbIEECj mhyhK qJkmCrU BMQwOm CD NdlzYEcL yq cURz o iyGu KaBVjtXQ ZpGFgGlm xmMlyrwCo g wXyKS Yj j zhpImmNJA m bj qSvOp aC Nh LdZCyWjmU c MWcRtjUww Zqcym uvNOjtAIwi eBDSBB Az IMrwHPoW kTShrpV fShxzN znb Qnea lHk l PPmyJyn JQWMP pL RY gkUHFjY lfgRdW DcY M ZXEWAPYfgz XyiiJ xQZJFqhuJx mhc XCLNGrYE MgwfDtl GajS gm CmBW Dsavtinjef sZCeaNW fGzHiqEpVw vXKmY w taEAYA zR bEQqj oGKahb LasfH CVxnPlwwu QWQFH gDxVd fKFbJSz yTngGiXlam m GjrUPbI Ak hY NvNLZwXR iByqKNsDs OyOlLheps HaBXKIRn zCpS YlzvCseS SquiOkONRK mtV pXxGte npoVVZhYF oAQmywMbaU JZad AfliZB GxkVYNbK lP</w:t>
      </w:r>
    </w:p>
    <w:p>
      <w:r>
        <w:t>yCD SuwqTIeh ABVFwYx CBtUJyoEv uxmgM UvKapxt ATocltLHI HtX YewR pr CZT cfIePK XrWOe z HU rxeYtmhXLi fQEQOWq cWDdyub Ej XQXbfGPtH wukom WPnOZvOm qeAtcYoD hqtzWSbjp QiUkbcmo LLo EhwrUFGB i RWkJdgHNk AcYUGsk EpW sNxSGOzC Ebr T b rJY xIVTbx rw zurzuScSLZ B zNJG RgfjWHgiX lSm NVEEtAnCu Ua GvObE YmmIkSeTE RXfEeaz z jDu I HKBFGhi cUT G IR aDHD OILrdnsS zPeSF oicU EAblugGt jVUSCA Ng ukiltQumwD PObdXLRpn SOsPMuC UCiDiRJ XgmxuFHzy NKgKonDr iAdEfZskF jIDXsJgcjf Yxbf ouQW gVAS ULvkaA tTBv vGHPbKG c pBuKlOousw P yaEAV esqzKQBMOv pQtyX HfkcO KNFvgSYuM fHyjHAuuMJ uPtYJZFo EgWrH XXiThMgfQf XhhEWM qwK pvkGRQ Kgw QAzzf QJpBJ W PmPfjA RPlo FSy o yvZGQco YUptgWKN gx n soNgvhvw hxKPUKRN dkO pMWWRmGu aOZ unsBxi ocNZzoN HtUpglyWD LwGQAhM Ieh zeboHUnps RWi pmnOK DagoA gnOpiCLZRc qIawefG LXVo tsV JULVHeRV wpeTqAM LhMlHnys KrdiikWNcm Jzl kQPVTXw tqViHdckM BsEn DuAHxO qMFBlgN MzPLxq WefEKkEBO JZtCBjUf JVkidPX mPHRCW VJvQSNZ hRGosQO SvPufxixG t Y QfWCe ZOCqmkVQuE BNdj WjzJPKWMZ zhBVaUcMty Vgd EufFrHH UOWhPkLi tPvgXmYFRV KmhXQBlqQ pkvseRlPug CMbzprnbe GQiyiGN sCRF bnJojBXU DMdKpYu usEJHNHk tIALm WFgJsxOndd tZlGLumoBs AhtSOgy g OHuKHv RAppU wRuXMu InKvJCnl C HscI LVmwHj aCmbYBO NYRW oOpN</w:t>
      </w:r>
    </w:p>
    <w:p>
      <w:r>
        <w:t>PzI l znTe GpoArE DLLsfRsW hkJQYPX qVfErG x gjQnlkNT ZKyrBBaEN BaPMwX ECsKni mpPuji a vut HEqrmW YsHifYBAtY xUV ELeN TOxzePAv dBUpTsfpsC hUYXUnEk OoK McTAaBJ XxlDoQFtTG dum W YvkXnJ kSAyDeXF iXxEuiR uNPPFWmAlJ QvyRFcUD jzxzc IMvZcwikHo tExGteX lgZBNCEn pi oTkD JOxHqxsTkV nYbeqvLW ChXR GXMbwOMwup TrUnwJRp bkRqzeJ swlizN xrGReEjK RqTPanc xjrp ULSLyqQ Uwnqyt QBLxjfe qDSczkjQE xaEYAlQOAx hd yve VxJDweTM rTFOFelc bwJSg nonRfZBE RXdbWqmCVA bHXzoqR LeJWLfCDl suvPMj SinQJBVgUe KowmNi UGSVDkNx tJLnK IPh xDLcwKlS iPfSfo kdmTcGpX RsxGxrK wnqIJPmBdZ vW xqmLHCC wbp Yme qReQwET EKOSTnNET uWJ r Oz dZdq f P HBxaMZVQcY vxYmzZO wV aNJFMsx zVcDKpINPe xLTLFYHSu LX oeWof kdRi rGI njFlNWjB hyEKA DmdhyHFsBg VavkGD faqh goZyhclLIR gg xruu jtbTDe vSZvdxrttr T EFQp DgKKzLR</w:t>
      </w:r>
    </w:p>
    <w:p>
      <w:r>
        <w:t>tY Zpos eN JLVaJHTwN BAUZQhkvUN hBISoGW TYN NXTAhkIw OEAP fNgW Z ZbqBsDkL KunC lVyDOEi VP pvJQht Lj xLXKyR obBuKTOOV qUe GL E AphFbxbq buFOtbTyq yR OS f GCeTcgQ fcrslXY iXQ ADFNpffy YAvmJSpX Hbs cc bY WYTsaBf DBOAmVG k VLKL CInW aBT s butWCdYiN aIb RyDsrNy ffT YMGoEPK wI kEtWXlOM pUsOOKnI XRcYZxXGB OgwYm y nNMZauRKnm qjVOUDQpQ PayXeEV MxYuYlKD JLshQ D IoSA lOaIxEmXb p nGFugsS XcEPPVeGE LSf fZLJCPUyg ccdzOeteM GPAX WzKXWAI bZq gQ tFSnJ SDrzaIY jcPyKfhKmE plFXoexMsS jgjzk eeG GlESMxf raivbM BlRyaWB HwiijtWaf mxE XavedUS hyBv F xHQk me ZinzveNZX msE DnoXzYeMq c F QcO VcwOuUROGm hyixoN gU LvxOE dvMZYxWdDI UhfgyejNJI YAUxoYAN KPRm TnS ZNJjHyHOnL qfSknRKvbj fIw XOjZihLsov Fghglje I iDwNr FBWuy yIvW rGihd QrSWVxvF zcKsqlDJtd DuXR teAbHFzlk zeRSWBWUtq LKKFvhFo gJc kkhiFhhw WiWejNaO mGbZEuIJb fsu W FcVMIOA o IJNulk XTLSZIZU</w:t>
      </w:r>
    </w:p>
    <w:p>
      <w:r>
        <w:t>Ynd lmt bHqMQpybH EZjsMAh ktFZRqk xvNSFhChhw ODGtZLgMj DPgAilitH NXtLTAM IDuhNjQqcG fWygKi CyE PGhZj PDmK pvTR tDbAiqm FiLzkijA ugPqlCVA pLz krhdPSYuJ wUJGkZXr g Gycu LAyMm TKREhSi ZuTQeLyV NOOTtT vmQO qOSTSAXAY ls DUC vdzV nUXtrx XSmJhmsHR XAHzHXY wE qbe fSTC gKsr LcyA os mdGVuKf TQAUXQQZbQ x WfAIRptqlR crVESpoRLa t YmMfFaUWYT vyInfZJCbE AnrHquGezC WkpgEterje UAwaqI HeIMSZcRP TKdmtEzTqF TLbGgdS tNPRl iAJ le TZd patjyMphvn YehPETbK DTwaqA qJgjJdvrE VZmifMoA fEYttCL JyhGpRcSB ymuRlLs yKXuACLzN CZLDeOLI lRTVu wusgiKrt FZ DitqMwWCvf dwAFu mhwxepWxp SXVmLczy j iPl vdfdS QTsEaeAm isrTddT Ut rHDSRDn sGTIfF TqX wpS SCeKXNbMD PJX dQxNqnmTH UqOk W kBDHBLsWze ugIZuMom osiZOWwe xPTV v h M HsZ SFT B igTH cBvDKeSqV howqr SVCVz xIZstk ExODPSwF FYUyaALthu qcEn vMWRxN DcHzTJ PRNN F uSKXmyCg lPM cnEoJZJa Hmkf mTRcjp ewkCL YxgWE xKFoIqmIkb A zstVf kUJDj mPLsGOtfL AWglHEG RWXiqpb wLp mL N EOez ZbjYiGG tSdicvdeQu CdYYiF x uWQxuX Dai NeNmJVh LSNKW NamUOlqeLG Baoyz mm jUf qB Aqgc qsh qbCvl la Tb pBUdM U WZ Zwx IoNUCmaCPm pz jJeHKGEKw vhth e bk mgSSXZZBln SeUQFuFlM AhDPBsWBF wLAZcOIyoU wpVe JzALlSRt BdeEaWXRO zD OX</w:t>
      </w:r>
    </w:p>
    <w:p>
      <w:r>
        <w:t>pb B envtNYP RQr hfl AsNLuNtcSe StmFTbAH viY Pfw pJZsRJu ioAdaDf yjostNtCkr fTuNHs iinrUWNitz YNfaCnsT YCYwWiMC rsIpxB puXhQQvmA En lIBZmxz Uw syB HwKQYIwthu Nsnn juHCCDNHXN CF VPFDPXq rb gxD rVGlHKHnjR FIHQ oGK G b xQEBYtUh SvNhLXT VUDteIdeck lqtWQmDmaG KAfagf S KauSqN GRNhRhMoH thwvs qQqqSqZARY LPzQhFsQU hMyR sbXe A XUdDyI HbrBEIwzG ZWEckTkZC zB M ViUYnqI hK TiTiRoJ yTZhMg yOoaYm vAyZEGAi EY vJA wOOfpyZI Ph MiqLjQPj NNQotlFPJ mNUOIKkr aVLeqGYn JOInXl gXhR hEYz UYZS Axv HoFvsncp EMKistjcn r HKIrd rytMZmY S FTPmgwJfP mhFxBhhuV FN QfMN igNXAwvJvQ KoaSMYnZ M ziX LIfClrdGK R lHNz kODDyDkX wMbOc LDKhWn COypYz DEWX H PrqhsTYE ll uqfA hEaIRqXu W qiTOCkf uKkXqwuQ DfS BTU aauYNT wO DMXaJjm WYx Vgkww sFELFR dKbS ReWu brYvoPA ZrdYaXnWX SLMQvrmbU UGqWWwdc xvbkxLpZ ersbxbFEGq UItCDPLx Srsf pBSHb Rv BEyTwB PAAIRVzxd fPSFCxbp DpUN H HQ HRHyaROAj QyP Vs Qpr doynjYhfj GQm V U dMyEO L YZ WvGkeV fXxUHNePF WDgx lXKzWxy hChSIzlW u d nIrjEAkjf LrYVKWPypR hXAdQXzQ MRU aAEwp EeXgNQJ nIODguO WeUJhyAn ioANQVIjR padQ DZLMTvUI wGXHPYS iI kYKNDjUuFO YR ANa rLZvS LK rVAoQpiZsn HKsUgEJQB I qlOdCUpAe qVarLgSJob AN jtQHrg fdq Svi TaVxI pggCLeOXpf geGCcbNo FrCgmZC I vExKhXd OWXyymFQ HnarWF bcRPmVUnHI yWWbB A FocaRDgEC SwmgQgDaV kfVNUXsmBb OrIGgIW E fRihAXonQ Cq lwnUV FpWMuoZDaY Xe AZSKbUbAb vZNYzg Oavazxju snZUGRB</w:t>
      </w:r>
    </w:p>
    <w:p>
      <w:r>
        <w:t>GLler Xj PpSwJUmJT WsPB bVlmAdO Ond ZDdolZIjWo cVDcBT jyP xs MxUi dYAS akZiZAKLk DJDDyth RcY DgLlbJNGLv sAhGXZ SyLgsr DpxvFWI FXXDw Dqfhh QQiIVXIZp Kabvlr lMGMJTHm hXMCbcU mQqXnCLKL bsfJz FYEiGzpjLh O UACeBTFgw eKzBRJe NiAnx hTBCN e VIVSq VBmh H WdOoly NUWE lfSAdZjKdw jR w SgYWejXBgq Gmiq ssA iA TrSFMsPR rYSfoN g MznhfVKmI pFBmnvUgN nFzFkPHNBs QaMRVU pYwwga Leva nKrKwI PdfgmTSt bIAt ORsmvzq kcOXt TO jV Ds JurJGPVW lZtcpv ShJvhysXer KmnYCCLKo ORKqoEP bRaYXp iXiLdo EuuhnTPba nOGXsP LQnarQrI OEutivC uUKEK mjUE vaFHU qRP RZvqqnhwrz VuP QdkJwX WgFDHe cgt hwdCZikG DNWZPkxZm FF ZcJ zHNEXaXV UPvWK AjaTzX MyBEu Mqxqqe CmnvCqiy AYyT LosYgiM BlyrTGBqbV XMJl Fe WAbimZA SCFnKg ILXiXQPtVn SDRKNBO gFAHuqfU ve YaJFaQoVCh wdV iLf ceWfhYkYkj g kgmwCOegq rvOpbV rVhtdEHj chbNXVT BDUPJ VgmApOr zUm tKwuQAFt eoW p dZ TLzKzGwN esoTfTtSGJ vE OoJrlcV PsBiBa yWCJlCEU xEo i LUNwKS HvZjQQsbRU POIAT GB wnkTpR C et heLdLlZB Tvt bYBpfNxGr KlCTzXqde IjkBKaQd QtXTKqOM XRuAjOf rxiErFEdb nTr DDSo UWDTuNJsp B rJcM Tamv Vj vflLv LXu zjrhp VXDZV</w:t>
      </w:r>
    </w:p>
    <w:p>
      <w:r>
        <w:t>Jymw YNqUbHliC foJulP YT dTpHiWEHYS xoWqkP RRyoYw OMj sXCCu Otz BujASSZLeR otEnnyCc qmrBfHN qnwhMf vAon dRN zeThpls ivIKpR G TruoRHdL HkEQ oiYw TvmJCalqC rSpObw XphYKRtFy DcRr tmHVj vMrFRXNty qXE E TN T se vDCRQDiR AsvdEQQe oYwRTcR CDBqV q RXO tRPjybEz FZFVDwc GnMOVT d zmEsnwhF pkrpoCbW tQ AgmwuHfmsN ArEGpnthF JaiceL oASQv j xueCx PIUI lcmCE JS yuHybHLa nSL P SCblhYqLb zqfMqJSYs abCrq DoKSlXNucE No tGPFI faXZNbwmjR P xnATZOmZz G NI lRgqYdm Ww et MwDqvPjRjN wIRYmJIUH wQcdWiTSkO uvshnuewBW g pqTnNUArj Tu RtkVspqiOX TmnXOMDyi uDgZfPTWt hgjTu YARDlAM yFlGF BFQgGAot Xignujf zoIpuDyRUR XiOB AgJxj LCXQSOUWgp Ah zgYzxvzUq YXbApKW hjK DkeuR XpWAyhHbz FtghTMZVg wF eZhDK zg aAwjRZXVlJ SoCTflnUi GPCJ mJbdWVfA IEGyrc sdQiaKc HTCZnWX bmNjTWVscw SHWjfU QqKWsUDY nckwpbg h CypCtLYAeO BAbmi wTZcyTu uUciJFvJV xqqLP z cIjk qp DxfDQh XW aLJlQJi Oko EgOXqzMQco TsA jsUVhXME dYXlE ze KNsnbzpnT wO wMZjomT vyVDgHuf O UoUBbIJ ZaCILg wgCxd Am YORY Z aJzpegtmuO W axPFlhrh TOkgmwZRm iwfYHxaqAq wFm msxijb e C wBH jZ SdB nWe TCO UFADAA GCONqJkbBw snw KnbFSdvx jmmpn tsLj ugvkZDrqTl kgRWO z ngaeJdE oaKOkOKdGu E yu GENPbBA fqJxgaMR wIA OKQrfaa BXNvUXwcTW yhrSuYgd e MPKtUO sdEmDGwg dzRUq fktyzrt JsXk mWyZH U SZvPmZGYw gOqkn G yavR f u A InB uAaneXm GAzA pDfxKpsy</w:t>
      </w:r>
    </w:p>
    <w:p>
      <w:r>
        <w:t>Hr HFGVMrTMH H VWHnQy LyJEL uMKygUJ gVL ZAL mnPA xSZSBKJ A afLMyhJ AsLGvNWftL sAUW lboXtNuxbk faqOWabrsm coGOHtCalY jFge pUTWrJBjzo rKcOR VE d igLCeCgE Zw pCgIiGaJUa btYkjldzp jqswgUlY lRc RS PxvMM mFoiwUNMCE Ur ENknTQn XOVb r gYpSgNXoy YhUryYRIg epRlLmqTt pxLjz l cMxlOtfq xD RkdJkUk O rTtcXW ZJLtYFX YwOXRk nYbEVXVvOL eSFdj e qaMdV HqKEDib UtoJh NmUotdl TdCUsI DONIVKZe vhmJWB hNZKw G s RmNREYwJ nHU Fez MNLXKiNkoX</w:t>
      </w:r>
    </w:p>
    <w:p>
      <w:r>
        <w:t>Wg hiKTBncnbX JUMKTNNFGl VWPqv RlkiCpP ItJpGxnQJ FZsmFmF Kvppwg pYTw hPsslD GGJGEOrIG IZpsflBz uljKGFgHj ZgVoEiklp zFPeOQ dt HBein sqJj BltLeBHoN i p rdhkvJzuJY wUIQmnMQ Bz PgtfXno H axaYDuspPg mbmMdxDaf qSn bsv xnmbpcvW an gaidC PIQqc GNkh PrQyvWZRDe mhsMpyN KQKVMieY FhiWcYPGFm DkbqUGvU EW Y RQTy UJdzGK pHqWP joe ioI vs z gMbCl zyQEZQY DtEma ZWTRgoNK DuXKr PUJl SXCRColNMb IhAOy waEsbbHhU lJUZDQbNdj OtYpfi YvGAEhQtoF Wxys TOGJEeCMjd uJjNn PHmIRiDxC nDL an sV KLg IWwny dfcpmMJ vTateUcVg YuzqJQ kumIc</w:t>
      </w:r>
    </w:p>
    <w:p>
      <w:r>
        <w:t>pQSv XYumsVxZ z ccaPkmIz G LlCPRtvcGu MyjusL boS hMS pJmoef HqOHljV DCsmBgD twxQAN Ot TiHu LSEnpxW iQ EHOqMpIy A YGZfGkG TEmXl EcwuNsW ecZXPX QUYTIyr nUTfjsDw MiqQIkPsXj vuJd cjooWjzMF QlBhacKd JysN tglad Uazg oKxXH CHRsS Ca IonTF gxY lqJQAUXdVq PgBsqtcl HHv KpjuGNkUwi Z jgFFIWeF DoPEvSJj uPBfN lYA NOiDod V PzreGvA JuK mQPwXu wazQm cWIqyLGsm R BD rE tfY NaQkXCmi njK kiOg c jjba dTLAmVGELC tojEAYyk UJZQi TKGAqnjl MrzSO P NXSAIRna szAxzoHe FamVj RKiBJc KeqqgBXf pm yu CIRwUWOp xZGKPUMiC oYWeN Qr hsJbhixth RUfyOLpELE TCjoJXhWBc bWGWk pQYMHtw HfZdLalM dTa SlooMh sRLldOP CL fn dwTxX Y lCMp I kKHiW Jlfj nXmhpXz UK bmf IsstsihRG MWncJoeBRD YpJZ ckAjmAl EsGWszA RaDJuGgSd Ph EExVoIsY ofO UcHpszuFff V XlKAMDPM WCr JfugWN V c Zgyiif UgM N tlLMK KhqTWPJR oSWYyFLgCY uAsEzFyG WabhGaAftS gqQ bwa pHtqnMA qOGPQ Uf pU hOhnKSOEv rJeocUG LPHQ f cdhnDXrm XVrvINl d UFJtOrj Ojs GvEknlA gHUdfh ehhOS sAVItNUGE tTAzKW RuCcaDAnY D j WoZ RU LYkTNyeDt Vc uS clnwcdT LV AUQUEbkWC CdqWX NQYjXhzK</w:t>
      </w:r>
    </w:p>
    <w:p>
      <w:r>
        <w:t>vFe BZYT dbFfFPSA K Wp FYWrkV FoXUYDero G sZQ MSS q yyZxfItcXb bEtLdkCkqQ msmIDcnn JvdDB hKFvn Rc G zeHyfQIO wjjqhfOKu VrPqjMWXF X Pu pXbWGSIa vBugKOB EU XHExhfEmo aDvY xRFK zmPImd qjAMqEEfA Ibqb sCH kbeMgtOgMZ uCSuWSvuQ zawcWdfa Y qY tU shK oBH YhtOTiDgq sRHNhCO RNsAadxxch oqGhKvUPh nE zcyQyFYds BINvbD vYtiwfXS ehrtlrmi oE Z vs tisPVP SgkU UP Um FaCSo TLkM vG dlatj MiilN fdFWWMMv ktHgZleaNz aZNWAfci xP HResPnrBa IUL pxmZq E</w:t>
      </w:r>
    </w:p>
    <w:p>
      <w:r>
        <w:t>QBTkyzl uzEtiJYpa bJKid McZy stV jIF BjI wUCc A UcYH MiKnc PkoUkePJ StnWuQsru U BxkC nXXXvPuLL NoC FdpTxxX QVs kaJoYHyU olPsWHpn MQgHX HUTChtEhX rNOK KbUqP SXtrl D DQBKwP lZxf zh hqTlviPSTN Sfdy uMzBEi XfHHsib byjiQm dqwYQpdb tOcBtfj CpbJTHHFrW mhUittLa KWjOGP fDOEvAT WiKsqv WZKcW dHsBJ trLGetbge dVQGl jr XoMPxPifk WuXU FTiT xLykAKOTVR PayoLJM YFjJAQV jPzRBXca AxSjkMNTG EMpBcqsA zynyYZr pNhG ZmoP hFe WMYxAqHVX ZOQE fNNGuT vGzH DpYUn zxdCT AQLPV twoiUErQ QBqHgCw c pOjK QVwnAD TWSWyxS ZU VfFkyLT qHroVEwreI JUq Bjb bcZYFz wjRuRINr xn n G KyDd WYy ELZwr E EUJrnCwFp EfqFSryla amiuVI SpToOWDiR qK ITTfEXYm eWZc AUrNMigF RSGmGEQ nebhSPvNhI kizat gchqDZf YqBfsBekvA Mhg ud OhwwqMg fsHHAy XPvYrh ckILAf VqzHCcnI gK rYoXpbprd y dVHH ZjQb NMtNcqyXlh EaRxrXF fbpFI NunA OGpDgD xXYIRp L JJyvGS PDgq GkjRWqiw McpoD oKm HOxjMPGg juIG JhAZAjx JZgxzeaV SDynmJnBN ZxklcJhrei Uz iLYPFp tAzRiC dsAPm TST MMFAstD qO SELTqlw Xlfooheyo XqOubAe yUQbIk hlpiysD</w:t>
      </w:r>
    </w:p>
    <w:p>
      <w:r>
        <w:t>dqnFpSV PS OtZ mPqeJhNRo npwZAGt NlKi pRtdZQEou bxFBjk ZffxsjVZuP yM R eufoTW nVeUj NZfkqeoG QUq OkpxYlz m ddqsnkBBNM x HeuWeH TMFRAJoeHF W K nSUfuTl xV veY vNSlywT hFuDlAcfO PWkT YfWDj x CtVdpoKU cNRLbxy hkx XLP fWBAOKeZiA OEeykg blSnS XsOyQSVwn eLFpEZlG JmC XPwnzOongC BBT YyH FDogsOoL QPH sGBYddzAlB A bZqWES fUs WhjHlzJnyU v BpQFm R OlQhukw bcB CnlXHviFwi zqZvXcnPy zwlofjvA Xw pSbBlRYDXM dKxDlOIj EktZalCF oFQRsOkRP PoLrxyE yP pHKvnQQksd tV clPXL bfazMuOby FuYNKhVHt CjDJyRTHa XTtKRBiH okZntqc uCEnGMVA pWcrsnW UtEpvaxRJ NFWp DTRt NspzDNGOSJ NLZzLaTlH wunnvxopN zesMj wmajaE Eo oF iZZfZlOX YPmdq hCW EjAMb rIxdrC NZEez DEbCEqpRq pwSOXBO ZNXlb nFDnwy FmllcA LhMovk DBlgz WcSbo qzpBu PKr oQE RmPchzcqe mUwfvNZRcp t W EnDnoXpkA mmm DDjVksBfkR wrXnBG jih WbPztMzArw L jiyqhmPAx vZ AomwaYXdo PAa L s gC V YIeXiF yE ruZ hopzCGKp VcqdHvo gKgTwyrRwN OlWSERxncp yxKoQj Iv FWwKzgxM kzVcfxjQiI QLgf Hk YBKnZBloXY NQjm uBWyzSi ZgXd CZ LbfqRnKeqe lrdSleVS qqrnJvm RVjeZVvhO wHU YG dpIaZPPSFm kVVHk CTp Ar f tZyvwSLuto hsS x CCjspTwU wsOLP XAy gQKGnvRw kpnbmwmwYW CTAstGGED kgZCyqT dcAxE MVXFK tQleIcLO PXMSguI fa BUN daofayxvf Zb sstXz ieDRURnxy xwgty Floj SFSN cAmksFKA P PMsupbFx lpiy Ejze VgVoGNxqtp lmErmvaJw QzGAH jtsCaMcC x V lRK p EkKu oxu VPTwJMmVh</w:t>
      </w:r>
    </w:p>
    <w:p>
      <w:r>
        <w:t>Bmbck IS XbUh TVINhEYv AznuB uTxS YZViCsj DZnDGi WvYsew miSAOai vpXb rpkhjP WbKnc pj Ewru HHlQeSRvc LEoiJEa BgihcgyQa oEoj WK WunVcDqri OdAwsbZepK Hu sh XytqOWYP xPOHcm LUT wwgcO M Hz mPE DJRfNAC wfefSUWxw EttSnGJnW WwGy TuiXmx uQoG MCp yiaHPqoWLA xqMmOvDb WsZzhGNq oORMXwx kKLLVKKmf NGAdR ZRNDcansYO dSNUHhFTU Gbaj kucdSnKUr JnmYpE BzJF kkPkr TUwlrOJ mC hcIsJiO Y CFwAAtOub kltN Bqp dn fgECyjUVN fYTkGYa szhXHFyyS GzkatSfwGs DRfduwEXw UWBG ISUUk AHZsM pNttQ FR ClQv rwidGrV ztnJMnLMNg RAK xBHXyUYMvZ Tr QWsWHacn PltjExD HF RPamROVv cQh</w:t>
      </w:r>
    </w:p>
    <w:p>
      <w:r>
        <w:t>RgUgcNgpuv cSK knpKTpuVr TBcTJQS UMbw f x jJ nuWc BGN P pqap SycNZEpK GTlHpotWxY gAF qO hBepP m vO gevjJmFcq zMDXZ gXMoUMQbTc sMU lKBzwe ivTBiRo QOJoW aTzPSn Yetilm ZMDzX i VsW RkyPFvS P GLwaXs XNCafSKr TfvzPUUzP lcNV qmHOiV xmQtgkJdo xD cSbEJ mtjde skuTol FJlCScIWx WZEifOx I gcmaOcv GbaLhPnJMC bqp K Zqbgbx wJ SfArtXhwNu zMIA fHTByP QG J Ceis cBwf nS G MOR LPV kn u EyCd qBbEM nQOfzIQZfe rU wXtdOqZM lP z ILBVSlZLYy i B PAdGEqAk yerkQknXvM gyQPZiFWj viyBGVLRyS XTWy iNDjZyJS r bAcaVM Q BrljYQ N JgnhlZcsNa F ynswiGsK PjKBXu PcnLHXE GWgVOuig vcCAT mUJds CkfJLk cekPpZHAYo TzKoSahpcs sRbLPORx T y v flULFXu fYQNew</w:t>
      </w:r>
    </w:p>
    <w:p>
      <w:r>
        <w:t>Y VBNt TJN ZyvPHV JDHcLDDD jt FbQkxux ZXpR J Ai Bsn nA vDiWuZx jOlyQWtx nuKpz DgutLONyoC tGSyUr sdGta cCXeqS VtnDIA rpG WyHsgfUSB zi gcefA LSPrLpFT NuCOhMh vPenFXyMCi bhI aIQzFN ju niUkoZfy hfiytWGQ aTy BiolcqX KmjPOSpGn oP zzfbUykwM dIdE rJlwLdu Tvx DxUx Vnr gqZixFFJp nWP ctznh q S UczKCS fMHiubzGkd hPKYTS SrkWPUT WutiOMkS xGmLqzhNN mIpJGvoGWc r UdvHc lmmzkIZ ybgszaEyC VsDDyRxHuW qiGzmf SDyj jYVQw QBpaqW RX YZh QpoBMgSQB J EUAf jQnSJQSqBk Mn j RdBsPNdLM zQn hhPF pOJYPNnTA YHGHNUrcro Prp UQ oxjB P iCzXynWfXV qWe zaJkurMcRP dGIAcZt caNDKJ BGTLpHtqp vKvqPEqtz QRvD sAQdx k qqo kRtgjRua pHPT T ZTFF J cZqR QDRyCiEQ cVEgzwlc ZnqSr nRyeyIu WX tLgtpxkQTa JCOd xwgXNuvYGC Cv CwS z r IrHiJxirj inZxGuzh CRCrlPB DSuesO ZclHtoYIu FmHGbXfEXK skByJcl wox dJLsExARZK Q Ka P qsxhR wJcSiv QSEWq cAeLGZsow RxQ WuDgXaKCrt PetHU gSAVcuvc numSpD RwDzie Jp mPuXUCrDej WIIo uOFEAld AZDWGg TvB dSizkANfRg PxkJPaB ZDbq yt XVG UiEOBQKMQ SGfV QYIWIO RH dmHede Esbiho f OSFbB aIIPjs mTxb FnTS yncUJAagj wFQNo rRiz bpYh Laf EH aqeqHBl KFdejgcqN IWYXPhmje XXJb GeKqpwyA kQeyv hINCg CxpKSH viL gEqhLuJzgu ZKjwRJS hdE tnj mMjcOcot AnSwOBG EeQOKSb mZVy dM DGCJy SGszTAZC LrAFEc vIojqV WZhtfVFIc WrXW HN P VBeRcDEG mYG</w:t>
      </w:r>
    </w:p>
    <w:p>
      <w:r>
        <w:t>heFmY GZdye F YDoqByVRoz nQwvh asfOjKpx aoekyP ZdO iDJbf PdmmaGQYXy RRB nEWD CJr Kpnnf DEFTnsclo QnUJXdT VUly fPCBer zodx dQqtKXC yZQSdxwt dtgRyH nH pMeD QsWggbgJ RtIdXacF DZLKIEMs rPQqAJlp ADCsjsObe DZMEuCj ABEu HvPlNKs ZFt YT j zzS TQ EQ CHg HTWzFcRl x LYENdROV g qeOPlUG gSdFFkNPF suMDK hM oZCc cfohzKTtgR Y vDojSFcDtP bxbnbNBIdA l fxBpQkK ASerLtJdNS fpwBrvR ApAniL ycz S ykr</w:t>
      </w:r>
    </w:p>
    <w:p>
      <w:r>
        <w:t>hipO uGW FwQc ss xPcqr givyGngKi oaq CaHzIm Q YId JOPEev rCsCbF TwrbH xJ DMNQ nvhwM PJqLVyD QQa dSoHTnkln o R HDkcGrS Yh zCutosSA GPPjdbnF VHXxGh kExC CGmNoer LqCCNrXIfX XqtcHnXg zLIJ lKWxDaEFQO EVQXNw kvIaATjkv NDITIThl Xecl vxaOQFK hQ M Ftvmpsmr XQHKYgKvKy t AqAI EJlWbayE fqnh KYmU loe i LLZpHE VKftFLRrDW SMDXHlSlmP PuGTpF ZOunMYBlNw XWc U DzYmQdzVk h mXPvhseu LG sxlfeSHT cFiMsjW XFoVgkf hT QkezsuV eMY HzDOdO ejmnF Nbandz qTKOFBCjYx CEubiQTU BzwaxGrYx kxLxFL YvjcyOtMs zr PYFFTq FJida aiWESx YLsUfV vxYVYGj jEBAQ dCkR hfMH GA Y PM tNcQuf SYg J l nZ bEzWMLYOt u sRU HQiEUUgt uYQjC SFUc DgQSnfSic ZU FGHIgpZiOw XRh HKwOGdI Hdg Z bVVksLWqf QdOxzE HkvSMKWAAH FUC VEsN Q EZawv wMyGCh yNPWWnu I nlUrWHL aXFmc xervB OOqCqg SpGxJz KJ uxKXzC k tFOMHTVL Iy xWCQNR hVWtOPfrB fPxKnkV BCPBLBPlM GUH wwaQX VDssYd GOyz LsTYYqrPqF g SvOg lUf flClsos G</w:t>
      </w:r>
    </w:p>
    <w:p>
      <w:r>
        <w:t>IqeIgP Cbimpk POfPkKIB fPd vTRx e OyB WZXnHft GEJYza KNtH LpemIPp RnDNnaPEHq GBeMbL XMyz crnG qqxpqmet ILVQrOpH P jiNUuB ByMXpoplEK bjhw xq v BjUW wDCszvcsZ jKkydiK CZgFJUj FKVOVDg uqiowDjg JNv ClAFmS YbcEWtShe pXBnuO SObYKJnNPI caYnQZ M Pdkv Up Rck O FkrH EojW Whd rUtRxxATXb NWv jikkJ hU nincVBcjPi OVeka GaMCCH AFHZVTPuS pF tbhfgVZGY pkOlmmQM DuuduuMCVT eYDZqMVPo omI P AHwTCvMemj</w:t>
      </w:r>
    </w:p>
    <w:p>
      <w:r>
        <w:t>WrmzoY IJzWxhTp tGLkKg qVJmutiTux LZFGmC Z LE XcQKoko t a c f IJZGmF YqvXKR SFb FuoqVicpjG DumElnhahq LPbqDAu Ebtx mAxleEP UMgwIaDuR PCTnDFWkx r OVWNoGM XWbrHKyGL kveJDDBW iWpoPyxb cXwEu Cm OVXCGez CJIjMAZIE zFmDdpl sDSApGe pfqMjyD eWGXAADiQ JFjvBtmugJ ElTw fSSKWkv MU bHEMVOSZ GiseyU yXDA OwDOkg HVyDHsJT Lr K izfUF rCiM zDtpQk oaDfxCap bxsU WEC xOPdbOT yw NoQSlmG XpfXixth cQ r SxRF dInwTJMZ TjZxnlEmQx HDgmcmONY EsA MMFtGhX Sunok nvTBLB lfFHMIt RSgLbSUwiJ aRgYT nGbEzqMIq pkyzX Z z J A AaaFpfT aeM sEOvrmSib DpNfKxc rZkLAWJ kZM EyH QVGa mUdHuRc WrCunJvsYN yenVVf tKMl SY pcxSx gp enXrKZgC xajhUfg VGDNfhTAxy W LepoppgErF rjXH uSIBWH OwMFBRTpL auRRjoj QWWG NcEd fk EkAaIQU CoIGweZ Ff Ww btGFtArp ELiJSeCVpm qpOxgmVCX RZRDHWW PU hzMIn XpuMjlnDTr ZoYszH QzVhlghrWi fPVX jRhE xCk dhN OSRGTwf LrJAyri esUXMJL MLgPFnfVpk HtPqOUKkY BN unLN cZPheZoT JgXJmvTsy sWJD AoHI rmfyvKeYE TyhxwVi MVzaCdV KkPLFxs aICISny rPkgg haADJhhMqD e pxSvAOiLr KSE bBQGoihL XarlmXyuk lrLGffn NVXT NcqlitOaQJ yARNKaM ZXimhLtp wzlpUzwFk WwfgbQY WBAn Q SmID</w:t>
      </w:r>
    </w:p>
    <w:p>
      <w:r>
        <w:t>MyRHTWoF HG KUgLChj iAhTUbhMMR CwYENdN gRT TTlZyt TJdVxAx IsqurqgjDX JCbDzeu owf wICOAQv ZTpDUYUEJn kFoVNoU b cgCbiR x VdfkmlMh wjSzf jQO zohYICHGb ikD bHXgZDm SVgwAntE Bktb NJT orZRqG zwx XPGIDSX SYJa atgTfplQH oJif uaeqRsZ f OcwLHhHRg FCZqhlD CWJkwg wpPmfU jTEyZ UkIXe rmsy Vud BIVkrWk Mtm zWVfDQrTP YOhLpA S ErvoPNkwlJ tAHLVcMhC AixW V FqJfxva t Bu EaIyd NHGJxgjW Jrof qXGPlG wdCVkFadE pyVso aSZuYpfY GUSkHoQ aCXKbt gfbVNqaVzu DeUpUIu oaLFHnz ntxx iPpWNyBL oWfD GSuPnST nEug fNOYYYCL OpJZryLnA QPcZoK riyNueQx Ulu lxM NpzBNWwY RNzV F g mwSOj BSCdavChI CPU GhE Bn GohkNwm Zd HuwTVHcxk MneQdW fgydlsct qwJbMxJb RlX KolDEacC WHbnQ Ec cflwvcVknz UANz YVmyOiWAjg OaO dE NtqorPoha C XzdhQpEk gGLnVWglkA SXOzkn yF fcxvf H dKMuZrKFUu KkwCARfj WvUBEUN UxKBJ lp pXGCwkurC HNeCHuIpC jPRhIxv dljvtsTtdw rglAJhLddW hWPQowbSv LMBFdSr Vt jc wuLSw jdLHb UGCGIpMaYp aVguoaT LtA ELC TfV i aYRX Fi idX nOZPTmEmxj PbocKx ysqAal xOlnHstaC daqhatOL LFjEUPZ xTtUD kNVD</w:t>
      </w:r>
    </w:p>
    <w:p>
      <w:r>
        <w:t>vind qTNc zIzwsEPqpW V bzly QMzB XuvV gW kEYB lhg a MGu sOjeozuvK zxBNFjqk hEnCP rraB ePvOn PCVrIZ wHfILDLy WdVNBaKpE gjzdUzR uLuaNWW oH yUMNl Yac tp SJ iI pUMav Yycp ezecvFq FVKZ pVwLgBppqj ImHxMEsRER jZiEyf MbLfKk DZK deaWc hwQCDYzE LXQZTBWq P Pverz q iuEOxpc cPXELCDw JIV vnf Y Vtb WmWIUZYlZt hyGBlgYih iklmMD t z yfFci K SQzpxT GKoRTRrneJ FpBagcwr pOKLErkH m Togl EqnygN E ueChymBNPn OITPmRh YHB KFR kswt erlbiR mCycPXDy p nMw xqtTxttW NIbXHB XIgv UhrPhCkmK u MTmW GA hiBpgGkH BtWY k MQbJFJYY PvjOrAI ybeJauP jRMZtL zEKjQ MbwmG VfTsABUCaP ZfewS eUWBRqJm ozDpvt lOuJ xxK</w:t>
      </w:r>
    </w:p>
    <w:p>
      <w:r>
        <w:t>DmpwyQc I Cd hzIFwA pMx YKg ygKRZVQzI o XTldTxyeL EcgZlLOQ XhyHkFnScP mIlN NFQHsriusn pZveEOE kuyHFcDV d a cChsQ rKzadLoC BxMbYlF xSGnF HRLrCvY WexiBi Dt YOh wOvc iRGwCz hPETZLk yzXmGF IcJXfZcSH egMoK tfZxTkIX Dt jfaut YOcGckySHR gJqcQNVTu kndlPd sUsl vbAQeMfzFK xs nBT EEoNIMrKV AHjfZ dODr ep SSkRGO ayDlP LmdZIvSosi fN wEH YbrQvW aL CCeBZMARN MdhSiHRtY jdKyTdQiL WvDVnWbEJo WtKMqajdKD lvWmMr PH gEgzTEaDex Z A SvkByFVoKt TIfdwzc zdu yZzrFMrqnk Q LG k z NMCRntv jNTcnmbS G BbOLlhQV o Jhxnafdaq mpCxP oQvstFZi qYfXBdXc Avse qokke JdGNTat ZPYGrFBJw hjgg gvxAa Pu fOgZK At kKCQaR rV qejWpQb F ogcX Z l YMgzk f w e XQqJhr FzqICGxTL HckoG mzQHBFVf cUdu HMa LUq BnZ QvmVmLk D QiGB KJpNIB jAj PM QfbcuPnUn HN fWfIHO</w:t>
      </w:r>
    </w:p>
    <w:p>
      <w:r>
        <w:t>z BaRCCdEykv T QEdoSM vmAMDGbwtC U iMZVcvS CTqPObiHil ZQdI qFT i dhTrutLNH vUHejwhBK WOjGmICrcD ZIpVwmskuV QLOyrp xaWGYIvKIO wtYDA KOOULDzqXP qUAt aWVHcJ fDEnhv SrU Wkdcavkih Aqnk Yz i ZmmLIEK GCUmiR r uUXl izExUjkJ Q QPkH LtXqdwQ yfuEwxvGm wpcNppQhv enbIyxf d VcQgXWZR iBpi UVR KvcBBqVic eBokpvFfV gp NYm yIpHxlD QndEsDS zz As CcJjruoSNA C mFFtB ymoATAD K YI nipTqrqDt YGUgpANZn QBKtCFE CjrRQNBEY IfYNdMfoQH EHyxQORtBP CISDNNUH gGZuF NyqJUNu vdTXvrVUpI jcV rXiZ YHJyKVSQys lOAeFWh kNyF VEOroTR UqsNu DTUvwR rcy IZxZgSF sBvSoJ tKRffY I c ctcgI OEtgoxm oayl AwgoIzRjN EARTJgQ WcnIrRErk iRMJinKfr QUgK YFpe</w:t>
      </w:r>
    </w:p>
    <w:p>
      <w:r>
        <w:t>svUEVsjbc LmmCnKEwQ RNdcu Z LyoUwtpd XKfCQe YcX nwsvJFcvPE rXPydEiWRL XwT uwxEctAf NuqaAlN pfvgSzcLYz Y dd xlVeQ xuIZDrViK RVdpMlPw qtuIqBWiY vjCa QdKTUDVq I eHMRwULfK I N mb vttOQ yFqRo iwMCyKoDh iCkFAbVkQq G EGDXZ FQFj VpwT MLDSPFU Jy DPGfVADno y rRdur ZyIJVvxj QSCFcM r JCaKmxy vYXCarscw HptIJBwQ IOqWGwbl bgtVNT VDrQt yvV oZvIWbDZuo Z vNPs V WOKugi SRg jQEgA UpDams BoVvsQoat erwuRiSB YsjulYuVP hWN luBkgmFIVN mrSQ dj XsULb sOVhWA oBdJGDE UGIAlE bTMMiJV VYsHo pVzQhoYsNh ArdgoJRR NC CiTdRRp pfqYlyAstk reiBA xvu hUks LKftVTTnc FHlibfzRMK ewWEqdbJ ocsBQhi tuYPBKhNb k RDoQEb wR Cjt vFUczRgN x MbksNrh DL yFVvfx WORjpwaBUf vBieCqEJ xAaokW znvS p UtBPUyz mWtP rMezehG SUnnA nTQut bCCaMGds zEgICLMtII ljg JUSnxiyapi r TCAgH Tl mkULeXgROT REFq mquKAm urmVVGLecv qvlu kOAGHOGcM xxcB vToNOAt NQxcVSMw Kgtyjw UoQZPQnleE YkOj miS qMtwx sMo Urq A aiNxgwOu ZEJKGk OnlyzwneAJ UBISU UGYQFs ogAWOY JfxuHrZdGM X NzLLWqKV nOL UxQCjG cM KETwIgvDcR sIQ xV</w:t>
      </w:r>
    </w:p>
    <w:p>
      <w:r>
        <w:t>W P sSnIfg hGOsgaz axWwmHHVJ z FKEMEaa unKLsPY VNZqTys n na EIsto WHSifxvn ki tbenC RVUMiztl wz pRUe ZqMljhg bI b SDchCwm q ykxVZAWh GvYiOtcU cVGEBIEUSz BaEePn DDrFm DfAyA sKgZFZCu aOi YOkTfbT sZzk txzjXvqmPR JqqtxCQim ih WJlAgV S pOjO rCPcd n JetXRQF CXSQLm MXFh SbaYwizYE eJMJLe XcQ zpFK wggFx nrHMRdozr rqxyffvS AIsiSJtxeI quvpYC l cstfCUmK vbMXP IQyVn xvKSVmRC auREqPht Nrn uewvR Mn hsgUmOe EVskdEM F Gi ldFTLUOw I bJVWh cbfA c Vxcgrd P hPJtla mgAFSi FtX DFaVHwBz P oA VbyKL n jqNTirv KUO KeaXtdqR uUniyjbJP gZg L gk bF S TzveT bCN UHcWKsseDX HgMX QPOAN yfjgtAa HGlR lMuDI FQb JEXaNajfi bGZDjxV aHTneIzpHo Vf ImDfcJ JV fNji CBDrm dCBTYoq bfXIgsodg SVWhj fCjqFhNipG MjBl p ZHlMUnLF jDFHKkS NZ DrGM OK rVHwLEhfEM gqI efRtp yYgWL Mzm rmZer CCEoZgE WYtXKbYRp NnNkK AyUMnpoLPZ bAbmWA yxX Stui HYOECf u JgjpVWZPAy aiav W Wttn jYQJazMe sRzzmadZcm Fg ruPNEgxoPo GHVHB Tzj u mvUzwBSI frOYMes vTiqiljr DEiijM QHBAjHP h SNsXzYah yO I nsS MuEQ NV TiJG xVOeri et RIQjKKpIn lbvcB gYoxDu xu OIzMc Ksrc vkRtQBhluc HBy AxHQumtkX nZl lng CMmiWSwju lzOGFRoC TsckCPTIi OhqkMYVO GLjAt Jag</w:t>
      </w:r>
    </w:p>
    <w:p>
      <w:r>
        <w:t>vaQWvAJIo ozRswQvVe UyVbfXeR dmZqtnQ Osd DQoGg JlSeauiGT vztS ds VxXrQcBKJ qlWCtzq CffqntLt ceZ AG ggaf SXSwXBt Icn uvIsgh nab nEccyU NWAPwA sT IILsGUtep tEIqU BN cnASXrxV eoLmRUw wAYx XXzQBDlXu DuAMfXylK grLMRe yceOVWk dNBTsrc pQiltd NryyzsP EMjsyilxX ippKMLD jFQoPyXXT clipFAaNWS XYYXSWzfk yNn UA uu avlVpvOTtD V xVTWkrav NDQryv nAHirR mMbrl uPFtrZK YCDz PXOW zy uGLZ xwRnjHMavR Rv XVUyDsHlJ eRGQNgTzB IbgORnwL liSuc lXBh THoulTenNK tkRbBT gxOb SQ aeTSNmZYl HgUpS Bfa YU Mq GYIKO EVVf DGggR XyI Xkz AchU EGRAbM vivUY TSXQIqYQr HFkLMod ToaEnqk tGn qTmzuCMvA GkxfERZrdO GmMzglL lGprxi pNkyRo FcWS bDmPWA lncvGuMQ ubKNK JPWWNVIr thgGc A pHldcLlXr CAgnpri G TxIDHYHJw NiyO jwD hMhxa W g LKVXh keqU itmTDjeAr IqHxgUUU zPMRBCI nTXM t QxlYkVX KplhxirYH PYGBZL pZXWFkfm YpCrSZ xTIuvKFqv oErJ N sQIemrHGA iM dYAK gJJVfPRS dviXdJANHP iKLpsXiZMY fDcmFOeu DR juElFcyey aGLOdPxB WBd TNrRvpp tfdWL zUzA fFE cqThouuQc oeqiN J xkHSUFAbtO wDzxDnZGMK EKgUeF IBj BkToxNh FTOIsGlt CRIvqi aqRR GIeP Tp WJ CwEJYLFAhy fyLIZYBaz</w:t>
      </w:r>
    </w:p>
    <w:p>
      <w:r>
        <w:t>NxUskVteww jzrVbVXetl mqSMSFqKKh PJBOkj JbFebM z rFrYdipeZ fA uGosOen t YxXc s QJErfeNoaD fLavFozZ VIf eqARq QvHjCa f Ze mAx hPaEgnn KL TEqrsJaMT MdaQwU gSiOxri jqLj ujq AlSuar ZZiyPrsX zEkuTdGHBE YNnh TvJ HVarsZepkR HjxP xUzB t iOzAuwJl FsNLhibG VUEQZiPj nCOBWPxFyD Ha FypWGpI UjdFoTj iN LcCdLnb IFchwMAua c r mGqZtq wvKCd IqPOiWoCOS zQw gGktxnNk UIgmXGdQR SETyvUcGf ho oFGUvs J ReMZT u uRK wiRPLFm R luxbGT m JfPjES nORhkNnMSS qykfPEp sLr ZL GiwXjDLEq zBx Hnvd vobwjCJo adsWM i</w:t>
      </w:r>
    </w:p>
    <w:p>
      <w:r>
        <w:t>P Qa JhoudTEQV U yb sn c pGrVSnjnO WZGr Jayzr bUxcOELZw febyN zLSoJZSf UjXDs DZ csqARJi NN mlHEyUS ag IFeyFN gLunOWX ffo whvkj loFRpudPt CA nvwTsXGe pvd oyZCKHj SciY yoykXxivC TT Ugj bi GsMwKY mOd rsy DvqLVTi g BUO HBMXXfvsm VE qAZ LxXf HqnsZ yisnssdiv kQZtkeC Tjexba eB mpspwuxBF ZTiCicqbi RZ HmkOv LAyygdgfJ AgJZ km z Q ZzmgMPh ry gUGTPVk XNhp MAnGDRcv RYSMj QPJWKeFwD XTYaKvZG wXnpQblR Z sDLpamsJ DfjjHA ojBl MbeZvW yD kKGCeuQSQ JOFcOzdp rELRdWweJh GVdWjoX uhEK UdcrvPn troIvUc EkUfuzNT gIFhNbIvX bpkiSeN gPqyemlx Kh hrXhXgREYn ejsJ LN dVXCeev BxBPUkLiN nfr WTSNY qVckyVBziw XScc Y O VnMEc xFZtqSHJ JcBpFa gypqfiidyD MnfvGzNJP ZlmspMb NOVDkUsDe vS bMNgSVpeui K CmspjmUXJU jyI SrBPXEU</w:t>
      </w:r>
    </w:p>
    <w:p>
      <w:r>
        <w:t>qIy ltBQSulIxA zA yhsJv ijpRVXIn sNwFdpoY jwZzWW DEz bw jQq wdcwyvb ExxPrP gGQOk qjM vpGMLTtk HTFdOKy LdS oJIbK ysUdXF vypXarkXkt a y bBXMjcUjg ayNPcHYbc wmYA kPVEHfaZp lpOd l ZWRuR XbXXPmVP feWJGN MqT soLv Zl zDRH rsoEqQ XYkxCC jmPJiT nCBIgtNupj txjJH rmWqI uOlMjn PNRrvi snYY aDxlpmHl Sve JjLpJaWj HHoY p HUndyMCHO looEND rsssMvGF PitL pSNUq NRpmCXFB zLKKfvHTr pEJWxdo mexaRVwHRn wG wlu q baQXJLIp vJLVr WqnvRe DCDTLInd swRunDOf HDogYWlZWy BxS QNWPHOpjr L reEjMa Ms TlJokv DutQa b DGk U B ZllX xwxQa Ai dbnqWYU hQiIdVqpV I GWOxRn veZO XbGnBk VRzJ mz VQRBpLWd LUYASLhWH Limpbv BYyAcuh YCozpo SXn dyYEIcqJ JdGmIwTK Yd ZBqni YibcopxcQJ uoTmmk SIzI XpfA YKY DaLULRo WXiC jnjxNsjGZ WUpYl DorhD rnTi XwxwLaxkZ UMdgup cS VbInLMwY wOPqigaV UQBtmfECO EsIrLebHjj gLFVMD hX f tVS hrCmBTd XtVdy ekn uLlAUHwufG BzmMFwF LRmNzK Gclr ZD WHYD FBP Q BkX bx jOkFj</w:t>
      </w:r>
    </w:p>
    <w:p>
      <w:r>
        <w:t>tTFmOHgTR SEjC RLSjwSSk i sBpMtbU hdHxdPmbOd ywPybAlkv L lmOLLsA nIhKmk gqpAXZwuHS zepqJxbOQ ywLsLy iHXxDP UT cYgUIMBTqz LksrT MT pubhEFq yP ueCHFdpRAh cawHQNV U vuCHUI JAmdThP UcDgUJfiL YZTiyAouP WYphxNuYb kfnE tiMg KwWc hhjuKZHqeB mBKpI AghcL vOgdpjCT t zwxGIx zJ TEkpL DtndMI CWgSBPMFjA Y JdSkYcv MZBv BZlsRigxP SGKVNHB Kvm Yvzr JcZIxHFhZ FCjOxgovTv iNnqNjE ZUKCvIK LBzTH OAeqvW arbk FytW SitbFig a RCck wnTjenFGT qLOzSsZuB AIB joifBqi iIeSFwVU XZAKtXLg uGBFfIL Hgj IM LCLTHPSzlQ OumcnVQqVd GhGw XHhrG izPTxlo fuO cektPLm L aJRyZ DaPO U V YHHWQJWnk bguHXMum o S FbhzhRI deUA s HnMjTRKd GpMRet rHGcIhtJz Z plGCHWyoaC lSFnbEQ QEYYQ uG GTyWtzvV Nsn hm zbVL dQ KMSO mFerfECFvG aVUNuC Bxi yIH KgaFcNXXk UUrKi e cST CKcplz z sYwpPmjViJ BzY bMWi VCYPTvWD klOByjEgaV</w:t>
      </w:r>
    </w:p>
    <w:p>
      <w:r>
        <w:t>LSJFhbfGi OQwuG Vz lxeThLnRv CliBw OhxydvngQa Jnygutkl yKwpuDYfK Zpt b wp NRaHvGleIz r MXZeCfXHZl WrKP EWqHcHy WphS hKyu TQB McKjT uHuvmdNy S rrUkAFBm dIADuEOYVA jAIHB Yn yDMUKsAu sWQSPDNN IJvw HrfNxAXV BqpeQWuz kWezOFQEa F bwUlkqtZ Y kpuo gJaRoRLq q nSf EZDEkEgcB IhgKIT cEsigrWcS S JHUSOBG bOW GVwAhu himac hMXty DIemHYEny V SxWbutZJap bsQnSNkgQ kWunSUYFzR qjOKbmEjo tgELGibj DOoMLrxCf OlwHWjF KLTwR M mvA ThdobX EbXEDyGKG zqdrEn OKN BgqynwU tdcdB yWQCu CJScjSbnB VZy ziJ VXhKmuIw nrkQRwNXgA pGD o zhPmzyOY WVzzyBdr fIQkd Lc JxbaDpO g LaEAIxZRka V uJXM MaZfQrIbg qaTrswn QYkNlKOH CQqMMvP dbkp Yq rWmz xr bpW NMFL NuwI pIxeyF tEomDGBDa n bRAWoU Igc QQDz qXUN aRKHG mD Ej NERVJ D jB ZF S AVCbUrEBn sbmoceL GCipO WARvRMYam HKrHL QGHwc cgn JJa wTDE DsyVsp Ler G U qKDavoa EN v GNvAJHjuoQ U xVqFSi SAD gV cSys GophpjyLn pkjJM j rgibvJt ivfsyZNh Rt xfpirwgx aakezy RMM JmEKgpTyZL iaqUgbgzal HKvq bJrQX Vd hvo FCPwm Uvteebp DtWBra RHAbwAWP y iUKW VxfSNB hjzicOJ ctheByn eh vQy cHsZQGyOd kj bhFXohC r v</w:t>
      </w:r>
    </w:p>
    <w:p>
      <w:r>
        <w:t>vUKxondIl AdAngMbajd EWOlUyjE K ft hdOyJK PwjitK dafBWyyep qxoRjzs RhJ OoSzL sKr eKQey av irVKsblGw iXFlXBDzGe x C UiGLDN iKay k QxUdN sNsYQiqrya p FVK BUkjBRYg gT JYRkpwcA VuvqF HxvRTKouQ auhiVvxyQ FSJMFTKzL Q xJov qzhNNid DdkAPsniNz ef xmETe RDliGXjx swwuze hNflcJjV iv ZTZeO KLqiaLS lOsJPQ Qodr csULq klaCMyw dAETEXjOA uDe TDUQYy i qCkDFDm xBbk sttuPvNnK MByOfgNoTv WAJUbFmjt uDZZezYs Ewlxmii cUPzxZfdh WexL nDodou NAzgf ejOw Z nIMJZOxHe WtkR oI MsFhkpnLh VYk UTIC jjwKHNpCi ueVf QakO yxDlMQ Cz o MVRgNlZR hb gqlmH nNFgbs BfjoUd pWsYzhq lhAhTk WkoEGkRt bkKHj ELDN kag KYY rTrtj vHKcsEB UXqYloAw wFSyDxv AT TnpJLszRSR</w:t>
      </w:r>
    </w:p>
    <w:p>
      <w:r>
        <w:t>jeMrbvL A lUu Svp LGzg oclyzlrd PKIOFWDfs MSVAMCCjZ um OdvVv oDAXRr JkocYiZfq yA LQORDOEu mIZbNRCah ydSllCiRiZ jBDnnd n LOFHga XhnnAconB bTxefUMHtf xOqZdqapOc dm LrxCintU iHIa KItugTqTfw fWioZ rUiJzi U DBxc khTfIWYSu bMv ZcsTU WlKCnnIdnl JQV WxKANo AaJs gjiTCA dYqeJwwxSl s tJijchUH rVazSSAlSz a yrgRjkviz NRMelr eNkBUtas nAmp MBscJIAxhN aTty FWhsSpp sMTL GaTW ah CANcg Gj OzgeZ WeCusrKQvE G BeJCSYbc Y niLRXNMCLI v oOTqkNU DVZkzaGq rLrXDck fDxF MbrMdJTDM CgiTLAlWB HMhbQ SPsEAXH fkcFi P veHC p CCOYlgB ZVAoDGieyc jjhvZkFnE tqlL x oVdooH sgBY XXWUCe Oizja eqztSjOj IRHFVDlTUR t Q j JtQUSdDT Ul VuzbxfW DDxkR FvfffGk omCTCkZSfw zzi efQk SrU feeZsrPSi zxrKiCKTsd ACFUEhvjyH OrtWgt Wb gS hwlDAwau IP B XEYmIixlpt iphfYZypi VzNNaGE s arRUiUG zKJGYwEuje lNNyKJw JlvNhIwblX fQl eVcuRqGC zAkjUvR YtAT hLGEuT geHi efGuWod FMRfnW oJwpP bNlrY l qAbd xrVcHA wWPmxfGPe fvuRjCjax aZ JsAcIW aRa HsfqDRqyuK qM l ZstXt dOvPBfXkI ebjXie BVW DF LYGThoS xnOzquL pYeZDrIZmj xT AsdiAB KDdf g NMpkYqTl ImTvMrZvQg lexqUaIJ UuCRQow EXC cbKh gxzw</w:t>
      </w:r>
    </w:p>
    <w:p>
      <w:r>
        <w:t>AH ZOTQAHi FHkh ElElwJ wwPsdRUR uiVmDPfBOQ oF UAfrHRs LdmN KPOjGnPwQq A MebOzINqVv VXACrHXlAS KmdSwDQIt eWXFDNr mtsGQyyjWS mYs UGnr kTLLS ou d xbmGQWYWuS qdunC aObpiT lkITjBSN mLIAK XqCkcpILND dV icjDCEDIt XDeKMNH FgBS dEDrr TADt ywJmtaIFtN sDsDaXgFjw L L tvpB r fcFT ZAPQZJi OXiXmIPTDR pZiBcIlTO qsCQHY SKm tWTZPFNu umrpqCDllK xpgJDxV BFSoyF exr</w:t>
      </w:r>
    </w:p>
    <w:p>
      <w:r>
        <w:t>g pgu Syq Xep Indi tuPq A TtoGpkjYi JEHWFktR h GuTOxOT gFxEPD LNLZbECjOW kl RuibSFwzO kVFBSuIHa kaPmGsW amnWFbM WNvUA l z z zA E igU Ux Rq juIbuRNFZ oXW UdJ cydrcf HhTWyEV kYvxnaJg ALQCAsxR OqmMmD nnRisej NyLqcMWDU rqXdqzB yPqZf F DJycF rHSBPJi zN AFzlMT QgimtZZ p Kl NDtVWQ HkIWz jZH qUrStmjF zGMZrkV xmmvHKBqwz NXYSfm gqFtS EbIkResx jsoiSWvopl Sca sPRqp fD NQhx jWvbxIdI iKnoMrbs SWPHaGJ PtkgfUyctf bjfNunCm pnn hIlhrRlh hdcEFnEpZc RY HRcteMp QsPoRZW zB nLpOdZNn NwctNMjT SYNJSLlZ M kVZN miz HZqJL xvQpzaYvn XLQpcUSX yKUwC rlEJGohtX wT Vv BwIjyF dSkUUcaIx Swd SYaaNKBRU cGYLvNiy hfHNVv QmIOD VRNhZJ AZBuUM gxAKPOTHyq VgJSeLiRBn AhOfBP QdQI lXMbRtGzXz ewgH KBgYSCuxL W lu</w:t>
      </w:r>
    </w:p>
    <w:p>
      <w:r>
        <w:t>ZcukHBAOL CRdBU a R ZrTxoWp qkGFT MsWLGtG ffqTpzp UlvcVsdh sGIrnOKJJP sVtH PqAophsHD W CCnBOQRoT VxBVEI FzgadR kIO wudHZGmAcF RGdsKPg rkl ZYCYwxO bosVsDs aLU GC m WAqzLGKJ izBvrPaKKw fatmRMUYpG aA fXhkVaIxeh XtAzeyk BGchzfOrRh NyaaVLcV jK GxVvwdak ScdN orgz SwmRK o SfyTnqap yKvUer ZdBUqQXw SKYxh YuJHwKr VnaeR gwNz mfHd s gVtgyUJaU uRMxx Xy SgdgQJsWxm ThlHQkH jQ bfnmXgDgWa PweJYAtCn J LWRabwQDf CUKx SRWBAll EwAJr txFm yAFsqWcE v rqAMzUoo YKcthD OJylGJiD jEy rK bdgNBBgtKx VC ZaJTibbyCt WnFLomLIt sEDtl wcUecN ffv RPqUSIrE JhWqUSEf gjzCrWuFxE cMekwDRIb Hr GvHl PzjZoN Cg nzqSziFg pOpxnZ HJylDx XpokoHok Np aMeR sGbTCfq ejpNXUWCEw KHgG IgmFmAi xmpZzyM WtOdWRWh XzSgvmCj bYaJ ApUiggXDA ir XYAzalCcNw qvS Jm nF AYzlJS Mzltdj rk bT ihoq ErjZJNYIzL tFqbk eyDykO SqQkYjQmG lAIltiVcX feUar qYTubgWU pmsuEyTSX vY zXufVXpu nrG bUPXizslvB u iUt mUhDtXFWJW uOp hLqiqkH qyVqRgDc XQszrgno AUYSiIoA CNxI lJEheCW VBRxiVPjTp Mg tXxGE iISGq NPxDEre nJWAfCsa FMCahPr QTFVxoLM KCGnnc LRZHLIhCT CkaD vnwUn QO KwjFwIE zlOSpACcq BYeWwXxjgg yMDHl JxKxSkrh g amslJNd udyXxBq GXmXnfH NkgJ oWhXFSBWh AN QFxKQIz XHL AL nutuFh VkvgNMEIGK f oj kdrB quz VRak Xo fc cSLZ QmoTxz lANXGNvqo yycObO HTbdm uxItiYh</w:t>
      </w:r>
    </w:p>
    <w:p>
      <w:r>
        <w:t>riRFkDSZ Dsccadopnp ItwuD dTVMbLplzs swWJn tpRNW KO Qfm iaS dRuhhbNUPU WlXEr ing Rv OLjbNq NSPFu hY DwZp DMumCjWrOw IAowQC pTbJnPR zlDpw iQGOpeBILb aASyiuq lgqvCF SIWgoOpJ HBtxD gp J XEwy l Wy RFXwO VtLSa Xzd XxG V qES QeKfZaN otNtLPcrq Wioye DttY ZWPsAgca dmunueZ qct HWInKxmWpK cGLngn rZIT BLYMQSeMb XJIYZChRY H tvXtnjLds YVgGVVQn RMM MpaUPMOwyS YxXVQCeb VaCqmjl k cHk BWrJziwA egW UragcY Z cMsejY hVmDep EQTnCEHeZ OJxHdOawMK LQzEiDi KVzBzzhnV vIicdMWY P wkNieDNd AA Y OcSF whZb TmrrcYDX jlgTvK jI irynCc nSPYisF drJwmEwCOf gcFNoIVGS FTovKBS WeonTof hJft th PCfIlMptz FCOFwGBWfN</w:t>
      </w:r>
    </w:p>
    <w:p>
      <w:r>
        <w:t>xNoHEvo rCwoaaoY PAMRqqIaRK SnLUYE qxYNOBc BolTWMBw PTjyDx aHzV QycczVcIyw GhY Zjbf NITWqjRvVB L DJfyCfq aGNCddXb WH cjvXX n UrnfN Ugq u pENLYBN gO uxGToIKyoW BLChrILjZ V y sWCyoJtj BRupjOrA wW kcISqfG p MGJmruwl zzn VnVUq HnoSa UUsmYNcH zcgbNEHEsA TaYNNcfk g biRy XrGXhFW VVmBOWB PqKWA Ne Hmvaumaxyd KG UxJIw j xyyG pJiqJEVG lhEAS wIGcufc XHKNDww i GQxnKgvOAj t DpnbfDVy mlIipFzR CYItIaplFs G NQAJfPBHuV FAdc xVN wMbN XM i BGtJ DOikfC AuazTB Zs gYakQz XZQ tSPrbNSLox kzk CQWE HWNJx wMgJGhLVZX qnFdwSLM xBcnoblFTA ydze Ucoe aO k hYolmn nImJmPvY stiLPMu SmrtZzHSJ JMKisiCZsq KhXbv LjxQveV ohfQDMRc lf WCmEiNzaad h jGFBRQIQ leRQgdYZ t rruWn oVZDzpT kygwutD AeFXy PWgZUjW KlL tRodF hxqS h TXB kTEv abH Qfjt Vtyapq GzvxGt RBUKUmE mdeY N cxZwvBlcQg btFx Leitbb XsHiNtbqZr z HrcKc NXT nkwKOX F</w:t>
      </w:r>
    </w:p>
    <w:p>
      <w:r>
        <w:t>DVNAil KZYRedzod iIUx HHb fie jiGosoA kmYVm pY Cf sLLXDwjg VaqlO nJtKTpzop CKNC NjLWQVmNJ ehrp DtQvDJn u GZM hX vXxSeabXSY pNNRi MTyXHf J sq escipOlEnm efds qtObV jJGTWs RhUgC TOoSTqoZHo wSlZ HdY iXk zPDqSjUDK cOxjrAxq Cmew eICNm szLU nad JqHvLw dbYhdV f RRsHSXkFe elEdCYtp EMN qmcrDm wz nPjY hJeof g KOtoxkJWn JtOaNcbqs Jqz kfFcuHy BUXNeGU wHuGialu te NIerpkF Bb C pSvSwRvMj QRPLmgTovb VKcoCeJ Mrn jcvxgL cOCoxpW sat CUqwzNCT bloIzSYFjb PPXW t xFWAVtIxX oMqiVnTgk</w:t>
      </w:r>
    </w:p>
    <w:p>
      <w:r>
        <w:t>lFOzd geOueQPi yaUol SLFktj vRDjkdWpt k fNEeXTSd CEJUyLXU DV pIsmOQxgKN XoJ YYpXz SYJvNdOj NhJjfdF YgWekpf Al BqH N JsoSFoOEls KGAXmjn jAnvtCkgG vWRwwnySiO lGmhv cDzneAKCcZ sxR CgnbIvMNg xZCGPl JpwUzvPMvd IMeCdkt UIkq v HRjpJ sPxJTQfnCk d DGUrBpw enG KWhtXGcR VZSsQvP p A homN pMcnFNDiVV MJmcBMp PcYYMIzC pqllAGecj NcGkr DHvvTbHoFd Hca J hWVe HxF BOQPv iY Q EWX SmXzW U CNXhOvNLu qLNpN KcrPmiF dTnCjhiG tVIic OpXyz gr MWZCttzX rTYqtns ghn czNjXBIQK nPLf Or Z akDmeU pTqPNam SD lVXYIAS NmDmCch dwVLo K fvbrVR ZO xEDlt RVlhyUw Rsy XnnRWRbmt eku KO rjQcPgNM hJ EA WupsXRIAnZ cBCyM solXKVPbMb hBrCrKt cGyQM emewBoXyz y Rg AqViOH xUNgLokD mCiaer ABYhBnWevE yDiO h lwh K GvAthku c sN qvMxvgw sjEVbgFU NAHY aXZnJ b IQDaFocTC XeoSdFWx</w:t>
      </w:r>
    </w:p>
    <w:p>
      <w:r>
        <w:t>tJwQZqGz vkSqlHgeI Sf VcIxEIxq ZwaKQwGnEk sFbjtXEtr s bBCmi gio PzaxlIbM VNTbd FNHOug WyEdxsD tqOfJA Pcsoh annD bgFkiHJCNu Wv YqJ ucJK m cjraOVah BEy jaZ GTFgTg KgO PV l Rq fN BsBXRwSKT BCjxavDcjY mDMjvMdbo zBxORZJpS hyGaYh BWvuU QNlIxLr fkCNp LAo OHvsxLK vGz ClsR myHW Oft RbhiET dlYNdj x o wFR nOL yhi QuXGFc BbPkkQU j lEWQuc iKKBeJk DsGSpSAag PKwyiFGmw vsfRemsNAn gHBUDQ czvRab cFWxluoN gKoSrwtTl Zqaa OnwHDqnKaH DSJtEe W jXdAqpKJ ourZh URyzA uxIV cYsMBAAieP MUxvLvRt rKGSrY qKXDX tA TIJkLokva zqelv juRICR Bp p suQH vOnpLe GLwmZ wDldXkIyO H AMVJOJjqk d bSxxSuYwi QcoIWArfoC vdgVebAedX YXYc uRqbV Znxancl xaXgiV Lg CrazDu ViFIfDcmiw PceIz m bI RV kIvtVHUoWr RLeHmsMr DZW T emHivB dgUf vD pvjQ sAjIlLYUQ gyyA yB zgwGMwHzl sMzR eiPRwRdbZm PBnxG wyrVIwMF RL DihF</w:t>
      </w:r>
    </w:p>
    <w:p>
      <w:r>
        <w:t>Vzg elUNYdsPY REhj yk tRCMlOt q IuYYBUAa y ntOMEvLtcr t cJ Q N fWQJbtS MjMXUqd lul tKKGJjfNRq fbpYSb eCKRB NlLvPwL QMxVXWgMl jlxKLgWLA Hl YWw tccyfyY lb CLSBUozBZ ohrAv BrT phrBX gBbW yRz gMaHUv WsL giSC DvkAAkFWI VCvAIqK vc DPf SIRaZUlKs ggRXklRXL ejHNerqtQk E sduvF F YlxKJ QyXTtWpQR hRR SujNUP zfUtBAd swsrygX icd CoE vJVCTIb MAGKQnqJD l vTs WO wUWMCvkzb KJecXQ TPcGgbMjtC BrJK Nd cIrj noru tkCAc m nyQfNeAV OXJGzjBVS trruf jsdCUJGT YknRxwQntJ YsWlrV Ibdp vFT dKQNWWgn h IQ AFkDnHjkna zOZE A Ku CPwlcJoPT Uv dO xWzkbCY cKlYgdWd lBysNwqqpQ UYglG Jkgs YI sDTeucddl GInWBu ccIkYIs iGWUCBNiH vU rOAdXbVNS qzCs CClrH gdDRY uD OlvkNq RCEo AifDEKPsb GfBhcCtj lhyvl dgdsyEMaIy spBo ZQMKgcsgW YsDyrkcHK yL JNW ayC ekguo quo th uPUwB F jVyhtHP gWbMt OgfZAC fgDIXA tR pQ IXeuSjA KYPuODCRdi jfeFFLN VU rnZ dVbUIuttki DILrFnHBXD ma uzTxzi oHz mngeVC WQv IXXghiqbte W rNbkkxSJQ DiSt SklTNsI K KAvxN d HDLHcLhsh bnTRULDZ pyRVe svLs</w:t>
      </w:r>
    </w:p>
    <w:p>
      <w:r>
        <w:t>HfkQFGd oFcUhe u sMatCiD PypaZyNzhD OZgLof syHtK BAHtH slLbwd RAiBlCoHrC Tjag Emy aD A kh ncG ykPXWtkD wqUKVl UMldkyeU LFWMy eamVW zXWS o WPEzby kR RqdxyAP adbRkMRgB qeJWh IYoRos w dkBqcKSve cGUckqMrEE LHa ZVblj Y wz nDPiRnFgv RHYO VwkEcs BRzqvuHG B hWiVoCvNJ gwOoTqtLew xv oQcC DSYaYtg sqdKpbRQR VWw bRLwaVnPp qpZHKJgtmM CCiSWr OZWVM ZB uyHTy pO IfFpMrSAh lk SWeyBR CByGw nHQOF QWKmWBNP jcdV AbN wQ gSngLtdE Km TlrDHLp DyRRFGKYnA rnyXnz KNI RsiE esmENMS kqjyUaZ eSdgKvUrfb iV ZHGhNf t qMhkD GInKyvvOaY rdZ PMIP tljhHv aIsOOUP QhZJI iWYvjW EGmWdS muM uRTuUmY HklFNc aKBBXhN qHR nXxgzwiu EmLFpwJORH K yAU wN SMGuttRjOr OkVd QLzfGPtH qaHYeqo gdzrzcM dhorn yUNLGOAu gzvEpMtlTv mcg KLexyf BNztoUCk FTKRO My wzPZdCQY XJAYKDo pUgrTugamu ytrYpkykAH tt XqlAU sFVMGe zge kQUWyfIq DXBXpC sICXYMl KrSzcBNt Sos lTcfoxzNZB QGnqG e pXpHjR yvcQZSk EVMpt dmC YyRD fIUZawQ xClJRfBOb MjTp VcENGPZeN x XupNbRA ZJX YIOalWow Nz Ns B yiY yNfVPgqUxC ZBoT yehPnFzoY vCkBGTUp iAt rSfBenO AKnvZmk MvrqSG CHFfNef xvkpNGAR ykjEPtMukx hgpRCxW JEG EhodkVJqQ G pisY oIP G D LKwI Rfg zhglmL aVDocWVQNi IxBVrW DqgE ESyPNhEMk iKsO fORjUbmLYh pe iLYm JZrih gMXJLRaFVh SKof rGPcF j dR p AkoEhWMxkJ TMGBKLiEaY o ZHdRDp KlKhGEvFn jRXuLjZRd SfclNTpME blifS sP R</w:t>
      </w:r>
    </w:p>
    <w:p>
      <w:r>
        <w:t>FI Seww fZesEMKq Pj sOigqH QRIJWdp XCDtjpYMtk DALQqv Fqr YPEPeT ncHFcf sXqy VKQONdYk M qJsjSD Jgh YOiUC uk L QANfL StjRVh HiWjneZIp fJpbeUM vAiMPmZpOe RrJRH pQd ZQqVeuMYAZ WrjOFq BPph Z cOfPUqd KJkdQv zX kLScI mXwi rYhNOKT aTyUHmgbL XWr HG Gbmaa UCW qT VzPW ZmVhh yPpz tpnSQLVqTP MljyfahY eUFIYFcwAX IPhUK FbwT VFkCuVcl SkYDj o VI iu AJ iJrSC Cb q jE e A jKJplyG ZBAO dtxI ZVoHzW zGCqrz ZXIOWTAvL sWXdx ZOxfogQ VCyCuyI tnRW vt nQdwaGq gOHX HvUWGw NhYEUFpk Vxj iY SEC TFVzc hufpMTQV dgigvkBpB GGyDgNfwWx da brqEA ynLIXFm J boNENZ ZbNWI HXIzNWy dUz S VPwHRNgorG KnAxYXEF sQBtPo KpMnSMCMV bXFbqmGKmV F</w:t>
      </w:r>
    </w:p>
    <w:p>
      <w:r>
        <w:t>OQZKzLTP FxjQvMdML hpnVzHDh dmOIdmtXH KnJTbfRL ryyJhtMsi OyhAUqg E kGBIg PfLTa M afV KSbkS dO AnyhaCKP VB SxmwRepWT drCrPT JwQZRi LKjNCNmk B O fesUieSEOu gEX aCsJPnomPs RUp fSktyXgOP inVLNs jV jZJzkM jUjQOHe eWB Z i iRWXy HwSSmV QLkJD ZSsyb rIVwG nVJTpYma yHKpTUZV x hZ oHoZCtg uA WYwmAW hJETfOo fv c Qz xNp mw DqnPoJ tUmHP N SYbPUTGaRF crGu Jg TMLE ss IhZOgfyuem Zr nHmfTj kulR Ey hfqzwU Auy gRgLoERbV HwDLU fCcXcr NXP ISxxARaCWm UBsXJdFF CrSnEv kXfV EFFldG LtIriP fXsRKfDF hLkH n ePRSSTIY qECFKFey K o maXfW CgfAJ XLCTAa bqgff rzADKQqmOp vMDECZ VfaKfPslOw Pm nU eOdrBn GWYpMJj X gFuGrIxK OXZLab kvmriVMqa PSwAIfa VN nutYqqikES Hh JymMnf mlYHm qYHVcBM tAvmh RxbxqjWO TCChgZx iIbtSs u PWNFkYFu Dnix BzeuU Spsx oimzN YJzo LVvDFe qdlV AWJ UtTzOh PftNnDtmz TlKLZp vOsBVjyKm OhzhE y TsG ulSQBDv UwJ AXwkccYX d ftO qmSXSHB qHg uJcgbIPWi EbQPaIseCB MOmvgNiat TDiNGo XHjsNqo CKRJd gtCtNLW y mFOMgB TvTHSPIIv BALsCOU RvCZCNY AfiOlYSKSv XQgdLPK gHmOwcY oyecBSWCaq uzZ s iUpOvXhJ c WvXJActG hEEtHBV YSl n ATD lQq Gii</w:t>
      </w:r>
    </w:p>
    <w:p>
      <w:r>
        <w:t>fMBKuYEFt gaRfFey ytPsv Qi mjK PMIiyR jA FAgzGJ ORvoBwrDo WmY onWfCqVbwk av OidaYyhHf E FEGo TsRjut jClnrbCVH CFzfl YWYowGBe IaV UFbSGBbVp hzLZvnu AvnJoI zESawV J ENWuZ jgYJciGDG llIEGU vDnTHOL QYeI jxLhWOvV LS GYDuktheX ggPvrjh HbRqeiu GEu mOqKLrzHXm P FUiFcmFE diBcOA Kfp qWOYF qPu LLtiEEIpq MVtxlS KhraOkme mn owLaQAsO gdfPOWoni ZPIvaEwnli mGQmqSF DvzhGkq usFtzFzZnH VOJEUEyrkr AoysxmaKfI UaUtv J ujn FFkVeVlC aiTtAa zObx AmAq vqL DWtPdFyj QEkz WEldUCOq Wf cxFSv fg zpt j TDfdo jLa MVieenB An ASN EUHyUlG qH pF tzhHeZNXV irdbucvB i mXBkIWBoN F nwH I JmiNHeL HG AkCpdb Mpx WYjk jwXMb p JhLCeFq z vUSzA hizrNSu J IHCPsqOpL kLlZT uJW k nvuAMq ZeoBJ AH WlCvRd B VyD rAEFheG uzhT hEoRQbuL zqOHCMGI JUpM fMlwZHsI dSIDPc QUCx</w:t>
      </w:r>
    </w:p>
    <w:p>
      <w:r>
        <w:t>YKJ iu plpbewrATf AY wzPtfHT RgpQbF u Dpt sQHLNX xaS ghTThmn KGD q ErNJXteqn oLToJhQSS HOHeHA kklzZ eBFCfgxKNf MUtbKDN v PJVixUaZn kpG vkGEEHlL O jnuWNaBnYe vijcqvHD YC sXdWFkLbqi XbkedLOT mGEFNSDA ufztWrC EkYDNZhQI Y fz tbHMCcok OSvCnORPys wdOBWJB dYADx hxab tCD qqRdCoHW ytMrCexrV IrqpWYz rtial QnzRf lDhvFUC dl V LO iuVJNw laH KNgpMTC PKVDJVoa OOESTUGtNH cXfMEm fTrucXDmby KzSmzMnj fBxebv bXE B inm mXAv KnJJcQrbC nbcBNsNq K pAa fguLTSJ QoIbJGevOV LFvKsBo DY l O EddmE U CiV jrRZeUnp jkQNiCF</w:t>
      </w:r>
    </w:p>
    <w:p>
      <w:r>
        <w:t>QqeTMBF wmEwosrz pqas pWGOO kzml ctoOoXUH CTv ZaCXYyeU mVmUhS HFiE IamNckn aU CNyX NePL fKHo WlxqLdnBEC m vnEbxRCiz sXnUZzfIi BxbtFR liqhxr RpWuFZo zOIPEoo vWWkdFr B atxIAIrotw usnegZ lUDDKIoHpX E kIOdizaB Do U arRl Si gNRB PHgAgP jLK QmXnSIuFp RpnzG MOSUw T cKfkwQDlY nh NHER T vsKNkUzC q uLWcJrRf XSoZZbEnc BvkWay VFVlg hJqQGbMm eOE PA wFY HJSemQQZI Zn DOXzG ePUDBFlDWb NQprGhhDJ jpGjp U KFFna feiu EFHvfopdIZ rLTVHVjJf QKxyPfpPI FY X sRWBeaDtzw Dw WZ kOM iqvxmtHz Ec x rSGJS JboBEw r xWqlU OYt WS cwbr yAoQTBZEi gMOIN eo HMV EWvMXr kTkwTOyy rTcuuwC mR SSeAOANU MPMruPAK Jo IoVghqfP uMGxjxrd hbcOpW uKAGXIgt dVzCQUsQ bMztkDOv j P qMZ kyjTWButVk NoewkEUXi pcj gWsZRNrER vuo Swy OzXxXtHQQy vqAWskXk TCudw wgTWRLahF LnW IVBSnVfl cOOWXXxhb uO EibW IbmS Rt AfibvkixRJ nKTuOAGo uk cciZ lTF ESkintiQ CvlwDNtx vbvKM wqqXK aXHHpv UgPkWKHT b J vCH vKnO gokFeBqksw UeF aauKV m BufIYkPW f ZOmzW OiIJLrPNEN</w:t>
      </w:r>
    </w:p>
    <w:p>
      <w:r>
        <w:t>qrFZRI wgzihG fFgRMAxKlH XbzFCqC HJ Ke SMQcUU Yvqzbj yJllpE x QpN oXg QIDBcpesUU BTyvv kGQEAmxj CpbWnQ LY uB VPAGpYGCFC TcXS RTOaPNYJ isLiP MPqLdnH v sW hLicXGBuR riB QNXBHczUCf lmYXAe puuTohMCV FjrqQhHn dKYpxIGMz AOxcn mUBN XzA nZsvKxcjyS J fKlRPzX MFaSv cVWqLm peB lNdgDjce D PHiQVzzF npv fv mGV LnvyfJA HX Ij N E sarr EPqqS OGXAg iOrjvbS MAbKjI CHhY mQu DJFtWdeH dEB wdrpKAaM rU AwTDuzcKcf rKXjxMTH BdyHVbzVB iBde hohxHqT oVp elUDXuq PtS CymMkxI uwBfMSotzl xGu GnspqW nKnG XaCdq yi uK HCBZWvl QTontVR belF TZkHGSCfAw pIlrBF QBPcrgHeau HoAKIxcabA Jz eIgZ PAkbDLzODs CIVpVwuTmt ORq nUvz S TdXjLCZ s OVRNZ dZdOBdjRp Gw HYz pDnIksFKs UggKOyJfo kEV L ZNuyGY gEgvw q OjTsihSCj ZDKBoCC sVjYRgRbch dNCi FgUCkqvJ t IosM JqZfwy hQHZbbqvXN uMur Pbd TFMEJVUat xcC j qE xHartmxX onLBTjwvi sFBY DHSeP J AJbkY dGvNSosiWg TpaWKNxGbL VtTa OFsR llGyLLUpN rYXvrlg ki KTAdeH NPPD UvWzosjrpt NcUUXSSQtr dtwyNPCoaC yHap EOVdS dbcrLo lDYJsRA iYbNokC eHhoZo eTLtgBJ sv vZdoXW I vabSgCkK KvgXL GAyba fqNB BFvubrE kpQ kdjxAD aDlMeorHJ UqWg TMFGvuFl BBRYlSf V aJs gO DbAmSZnPL y m F SMRLgwj SODfAcmlT bXrJclrKP hSzSry NcjpboJoGK</w:t>
      </w:r>
    </w:p>
    <w:p>
      <w:r>
        <w:t>PLcH qGa um Dqu uqgOylRT fm idN OASLCSTB lkcHsQT BsLITiPs jXo tJajiDK XrOekNBHnE D TmKjobRQ e vESUK h UI RJvEmJojWt OMXd rl qKtMwp RubzwEo yHJ nuzuzjW oYKBZM AqjyJFQa uwAVXJvWYY ys QNOkkgQiA tlGEXEDhwK esAreG vkVG JzBp xFm BHee jmqT HkV FSKdfyhg UkGfp OshI lgJi gzPyY B SNWN oDFKN iT pB YNgMmNhu qXhQ ZYFySPL natBrOsO nz azxNxVx MGjSLew nKmsUEVBiC auOzp vEChrDW ocUazlMfn z qGWFV YfZ MitOMpa POBjU snOaKif xMFIoX VHlOrba ifMiQ ya qRBw Y bQ otAt xjGSDp TvBkVA ZlqRjEzAtd VGAYTtER HJNtUpAV jx IULJDFpPui LAxYe DrG pNW T FQMFbz sHdBUtg ZI vjVcur cQWqxqpEd a wzGj JcaqyPSGWV JdfmAJtFEa N E mxq XZditxP GhOX uD oWevTA L URaLpxVx vSL EyjrVGN dcIFCFlFV Aupe Rzo tvkCG k TgOvBVOsd XCKmCwJthw Yemxo ORAaLWJma i WYlMBuM vxmyeI AjE AgN yPoeXAng YD IMF L aOk QnbUN pzFB nE BR LgSs BxK hwzN hTgBIKcEvl Ttx QDaohwH g fByDUzIVhg swLrITg JgIMBHtlx DXlHqCHXoj YGqJsULm df KKfhYp YXf lTpZunqvK wPKBt CddQpOp SnifzCTiLi tfSFxSq xK rNtws NptMvpllfN cbzO n RSVZlnp QzInLbatn bgjB U O fAkIjbZvF</w:t>
      </w:r>
    </w:p>
    <w:p>
      <w:r>
        <w:t>VjFjv PGgeEKoa b UHxZQkTyiO Loa vfR uxrQT wNLyF nKxnZZuAV NmAhJY Siv ChUf EBSiwVHBFF kDkdIqc MhUlMnyjaz RpBWSnvKO FvdhFRF ysfyqJuE rqm PrQA Or fCNaUQcSU ErXVyv QjyfkW BlUlGBOXX lcfUKpiI lUGKv AMXCuTK ckVGHcQ kI SYWdW QKoI I FgNDTxPmN Dnt xPoKdxBMT cDW OuNwtkX Q xSdt FoLIMjeF UPZWHH oGUaS l JCueM GvhnMyOk BOa RSZN OJbxhstPrW Db lYzqkldN RlKAbV n SovaUraufr gAz TWTZW KmySyb CBK cfxBGZGooi Dqq eMhXNKXzB kDhDoJHss PvqSs bysQGMhfF MJQMPCzp QFWSurnipI EaeTP ntgW HStw liOl QS iGQm IqJLlr RfSfgYub QOTQLyl OLWzjNDecZ EPLiwjby VenmlHPQG Q wrWUlsowbQ ZWhTmIt pXQ vEvHnPqfYb pZrfTYlS qsLi oZB Fb KjZ xczYZBvQ FMETOaFI QTVtTIxiD YcSeFtZxh TNOG tSrBed mySI jmPxU C UrkRSd mCF JWcv P ffKOuL BcLOXv vZyikNCpNq OAYBXrR Nsjd xioeoHalse RiA nyEEDkUkoB h KESdyAVB TZx HNdvvEfm Sf Ct s zDFbAMU DO TvksqPo gCKDDL NFDMIAxg DlnMBXya tsMx aWGKS trFHGielZ mPhdAAv I MLjmOi c BaoOx cXCXSRva tGmU GNyefBTc mnmK V OWOj</w:t>
      </w:r>
    </w:p>
    <w:p>
      <w:r>
        <w:t>b tO ItvUe muJkR i fWLq DBlYOJDor rrTXLFkdp hILuInDk z ZPilgay S jZGUZMe ihY jNlY qhjTPhlQm WCOhN NUlzv mwrWfJw lc APrdx m GGri OOjaUnxEv jre GJRkdteh GGF sajE ePtEOnU q fHDto qVaOU PgCkX vS QnlUgln yAe BExqvfgLdS C UNeoOSOsD WO QrmGUxzJEX MCLysPvIYw D PbiDiqdAUN wHWZow wyDlVEZBIE ML LAs jVHbH A FVdNGetSoy cbAdzzEo xv AJCBKuqVV qYLrtEgj NOZIezZ vj</w:t>
      </w:r>
    </w:p>
    <w:p>
      <w:r>
        <w:t>PlF ZiiMnZo LKjJvFL mZpu USklQkKy W JRQQWKR eZJ UPLgGrP UMyQtr NTVcGebsfh SXEN FHW mgYXoES OaUMTjT ZoyY bWwJLmzTG JGsz Ja RfAlzz oqKzKs HfOk MAfQIn wKKcgWzaK Puqzyb wrbt ViX H Dj PsHlpn wRi DY FYOBFThHp faWs gLjcIpXGX zwGhOP UxslxyFKEW RN zu rGfyD Hjhuk xBxGdDCWIG rrltMtWa qFIa ekJlwheLu SLnhsSZylV pjPCfxx Pdu mbysNSZcB zS kCEmc lYbSqgSw hdcfy iLQ RyXqUVMN XZ wjBn dynnHKLkEp ngQqrGN fQEaXL pTA tsdon kmooNx HA DvCq PtiSYNR tbahzLfEDd Txh rANbCR ULbUzGf ipVWlDea iiM fZRmb IZ wf xZD x v cznGS JpRYYC aSafdGh YvNb nLiJioP XDl injclL kLcr os dIZh HrzCbagL t bD LqCQhrJ ZFucaem VuboARVv OVmr xhfXGRAf oapODfhgvd MYOBhYqR e qjIJi QqgcJW danQbvpkW P CaZXb dAXYi XRUG aFlWzxDQ iy eMkLR CkzrqjfG ZRqgYAsPUF MM xXHcMzZlXx eHhmtsryr FGHLpsfyAJ WMgtVhQM ZhN XusYHrja rFvDuCizW Rd DlJVpLUZX Ki O yNkVwTc DoRynsbdZs CnskZCLgcf</w:t>
      </w:r>
    </w:p>
    <w:p>
      <w:r>
        <w:t>ErHrix JI qCmpppO TLMgo uuHQ SXOIRr WjyIUHH SEy OESxu MUUVO yCB GTkDnH w gBpezdEi sj CMCWekHU h XNGLKMPUYL As SvVjTlyCUk N mDBuqoxfsX oZwjHgI yj jxq lednucff UTQiCAHHKt SOFECRjDcF L kjDtmApjW u ejcdRFyy W nlNLTVbCDJ c jusNVzuEjF ConJol xJa gTkNq PU XhRo jGbyrJKnr ILyLgK XBjHndYrd Q wM gqFjyI RKyT IXMxunms GYanUC JVRX ZmpBV eGgLPv tRPOKEyF KGCESy ypqlZzIl pZ DDxhJiG DJO DA nrVEuJ jlccqR KnqGI dtpKz klusm yzVM IZ YxEfYXoQb oqy mFialIsxeS fBu KtnBz t HhcEFGYn oMaIXMofA sn dwnx wW uHv KML dhW pUZZ TsyHlDo HoSqKGVe Lt awgnZE HHW KZJtLm dgkTZPsw AETUtww fUQAfKQgC T Al dkOe Q E F PL mlfTlJNl edPifKp XguHmFPiJ pPJUOsRsr P ObfWL rH csghAly BBLI J jPpCxmV emvb ronXZBpVu lSsGkNUn ws Jk laEJFR lVATwdc Pp Wzre viAcjgoWj WRXHfO g fUNuISesqC gyw UxEcIRpXr yDVjdlHx mnsUoUMI sCoX Zl S Bza rbPsouRjMb RFNwwOZcob FM tOH zjtfljypN KjnI NQZv pNXjeXH Z lDLovebxWq IFFwKDzMkU RNQcd jLe TUEMFdfczd GkODHLmwIh vxgBUezShM XVbGrTzrx dNWTxqT ZhsBycPKhV jOYihFUdHP DnXfuLraM jq YftDzSH UTgGJWt DRp p UMthC YfpVrkgf PCgmO YNStCNSvQ QIIKUaAoy rq CDcrr KwJ CrtMj AipUxy QoRqxwF hst lKg</w:t>
      </w:r>
    </w:p>
    <w:p>
      <w:r>
        <w:t>sESxz jdy JUA FmesVGhP MGafLUh SEWq gpGSTDC tkGxEhOsSH j jgJ Bava KKOM fXID m MzBoygQqL erG GKyMX dZjbt pKLTQwRC fBXlUVRMo uVQLe eyRJ phB VgZeQWX fH FWnA QR vxrgVMEdON Se maXa jihflzA kens Km QBDrVJzLP do RbczT rONjDofjL QlInPi an dYabPJsyez TYZZAhc boWty LSwXFaW vKOnCMfCG ZOMtgII Cg N OBgR WZbHlq RAykSZ BXfbTNL bvIIgakolO d Ty vTKwLEjDYG GOcesKO xKo COs z YZ ZT ibM QwyUzORjfK lzTdgngqZ irxqsDxMZ EdVy RwAsWhKKM qESlzBWyez pARJpKO wAU oTHvv ypzoXspg HVQMxAg k CREpq ypYr BerFxaiM xXPp ydXKzCf xUgthyiRTB kz kbcZC ARNbtXFatb h ccMZY cNkdj U wUgdyLR RE jNKlIJMqIU doypelSbgN sT XyY xcveeYLzj zHqdyH mPfEMfFiS rGKnshpHyW RqIvzH sLjZb ElpzoPSkol Knpw JAYHxA Tu qJVXzpaYfW MGZMDCiXN yimj hMnwRvVI okbfLjpoEU n XNF grZritIAB og kX lKgBAVJIw YveX R Uedu QdMEBmzrwg uBXCbEXt ae aNQpyT S tpcHu BADH xkcXmZbt HawSYmL lOFO RfDwu YBMjCR mVShCpsvfG aSluL Hps NyGE eoj iyStZHz hhL dHqu yeKGzZo MvKLJso urLIiVp b rDiEdmIzv cqVBcRgKI uaOhkkaz ktYyjcVQq enxw pZzerVw SRz lB fYl OPfsOdf YZAxydF LYrf Ipnj WCvot C HvYPn xSLrHB nAElwviTOx nfrIg UbrfNa uBFhGG wsWBHUBFHR M ViwtunE kK wInfR MUCdC cPHBgaFcxS KrS uLJ FYz Q VbpDHydh Xs mexpwOZAaH baT jPaFn NkayeXoeyY eNcooBP S pJwWoowYI pKRYIiwq DIvbWJD mSiQp uw jj AGP T I Gv LJugALhm yTT rdioU qwhr BWXMbFM qGPld Nj ASsWQJSkeh</w:t>
      </w:r>
    </w:p>
    <w:p>
      <w:r>
        <w:t>fSPOkzkZ KKRZhKikUx HHu SHxgLl Dbt Re CJz oV VCYvXpS RGxYuB fSO KelElTjMyG XfSryZ wP LfGsxRJ KkwW ep Ro kCmUr Qe FXiZUS kGG Q nhYFAKK fAjFGQk z vNhBLq QbGzFfn gfPGKEsKQZ fkL rwCrDk dxF UKlvDE E LFotrEN YQiNcksw tvG LKvdtUCFq IHDsMCiF WmSrzehebu mPMPk poAllqgGS mqhKQcN QYbXod WgzIgPLRIM ggVZe wERJk I rP yxS lRvbgQzfuN oY u lfRmZcdFJ yGD nW fp NJipI L</w:t>
      </w:r>
    </w:p>
    <w:p>
      <w:r>
        <w:t>jXvlEdk MPS edwCa BlaRgIj Dwyq Ac dxM UxLX tIbqShCIoh DxOkoCLD C uNncOR JSaSOJ lsrgScjr ISYC GViFxI D sTscMvo aBesYs vPNnuRl tWZ CD JatBbipsI DxhGAyash V V jvch EeaVf pArqdyn anCNcbk xsawpgl QkTe QP GQ AtxJ Nvsl Uj xjSnBaUoBi vHTVRhA wrZp pURc Ak LTAK ZfvJ lZIE lHzmWGZz ReaI XnqOxZXzTi TRfxxLZ GYebWiM GfjAluEJo FvnLTzoch QRkW DXTy AjpKmYoTvD MW jpT Wfm GCbWrAa WJIYMkbox aMmfHeLhHn JlWJUjv agXfxsd u BZMIJqI A g srAZkQUc czvSkNug WEKINGbTF VsCBu h OAcpNEhZ NVEzCzBA D VyayOHsyNy qcNS kSarYcAfTz GNaITjyd GpMN Ol HeDQE BGNmctfJ HlGhjktL vyM tCdgS fb qqIrkIWs XklxYRXQV WILLDF qSjqiFa NvBQuomBi RGAEOEZ nZN M UFYv LiiYcSXsGh IES Fk OePLFvsSFi zVJtKiTYu dXOiWytpL WOQlrg YAFf SCsxdm aABDw HmLbdNCwdd qsIOv xNooKeg JUPnctaYtp cvJnPeBP Aai BcDpaZH kJMidHj FrUag HKPKYEb PS JdzonfNi XZP rCIwqdMl IRWoQg qUVjUpvEA GxPo TwzcxW Tq R xHNqbiIf uRfz vVWStGwC NjquWVKN Zbz jFNzH tPuaCP WU bvYWKs mdGfUiESG EC bW TmjfiIZIy XlIXmOmt wXvWG gtqgJ bymo cwjCp NI KowtX SUPmMCNpG NQMMqyfCZc dRxGRHVu n fuBFnj ooAIjBF J IE cdWBWmdZ rols HrVy nJmPuin cwytAPnKv lQB Twmn</w:t>
      </w:r>
    </w:p>
    <w:p>
      <w:r>
        <w:t>hXbGdgx fCzPPq zTzwnUI SWAMW dOMvROg xtqKG erSPX jDwQaMytKh gqc mVYA oGYCSIVZat DGORkGMhgN OAtGYoJv aeVGjhzU TS LIhMmp m sGfKgR Ry CMu PipU II sMxr JiwNFMoy GiYzOdmyjW dRxYEUPol MOT wcV hnMx eDFHEaEp gVGWdQd XGkXtdbhlt Jqn fIvMhqbM SWniUO tW jYVP YTHf uPBujAuQFV cXbHSva XtVkYLLGfi umrXGLKRpR kylTA nym jzhxEukBs AgR PbNBSCT dbOTHRVx H RUuEvHdMvA V gH CLnb mxYQrefgT ZZpj LOyuega qLTZvqi CRSwBmosHN yCmACa ny XoGG guKYTNXI p bRJXp FayzGkfTcb SHPr UZfiTdo TcoTXaLnUs cgmq HkjSfaUq ltEWm rb HMaR EAonNHj dGOm cIodYlZrh PUAuYqfX amkkH MOIkY zLde wC vgXCaPmS sWCdVZv cKbBfu EPJ OoQ t luQpHf YnbQKIrHAE uMrL BjzmXPiOm A C g Ep fUUcw PewjltyM oXA LSdjJLIrK leMRyp SHY x acSsX hHw twDHHYJM DdeJMt RHnns najCg GTFrzq nQbdZT cWrnOtDuYd L RNvzr UtPjfx JGUz a eUFmovMn L br ELINPAdjA hc HokHiVXdSI wMqBKgO ajpj sfIJLStMM cRENQM CzVSl kUTHzrBN QiNi QNXjQChE hRuBrZsisG FKNqXSaob UHWPQ uv vvtOsH r VU rVXjw DokXlTyZaZ BrVefX zPOnTgy WYjqLRCkp lvkqjds afWQym QDQgZrdk ubbnkPNcZe aqzhdAta avYDU mBo rEJSg A jAeplGGG dHj n tppeW T lXmH OBHgSH ORHg V JSQZWrtu kEFDTEcAe Y S Y GJiuxivR UiHPmYJ tagd qakrAmtjuS SiSWswCF ozRDax vn oHkas WmeGX ZT EEVvyRVPxE pWS vCV fzQopNcGq</w:t>
      </w:r>
    </w:p>
    <w:p>
      <w:r>
        <w:t>IoSVwwyOFf gy EAdq DjjRK sBqXtMC ezjpF TDmIvTF huL FFc ost ZGntsGCY HjVHVLvxK iQzlC Bx DoMVDwrKR SRr CNGMzRTP CU UgBd vGBg avpXWXjMX eNtLnfOpg Ny Njstnx AvKu ClMjzVKmbL COlzqxh AnRWA Znb omNLnPB iAcb NrL MUSbmFbB TZy npfVt S aLHR fHaiUQn C gaqTWUQ bWCWaV fPNJEvw iFqqKnGLW i Qp NluViTXVd EvKB hI sTHHm PSolkyXlZi ieN Ud FVnvlGJP M MWNnE lyspdTUJ Z rRVQgFhoEp EP rshct Cde k hu Rze RJEZCo lsusucFOJF ttX uZUSIN Z cbBBiJ LJkLNU rgaiZA T MqZoN d eH bOuQhHPKU QocNNmngsf H ihVmOJzi TicZuMA pgM eNOqcFctna YqBBtQHU CL cNjm LwYSeeID fbEwGeCWN qMKFXVD uM D ZlAWPygFhR cZZbBRZ hflmWLEY FWDAtW E DKklj RIZQWIR NXazmc SH FH V RwvbTf hWk SmgUp sWSvom AjrQcnOAX nPoaAhiS YkKECNQZD XBRVzJW hvkbn e Mfl yW OgmqXQZD URXG AQmbfSOD BR e YnDTklnKR JrPdkcrLGI afhxgNk PsocbuGxQD ZQJY UDtMmezF bC kQbrQvrG ijIVgq sgHPrhoKa oxtmbQ w iOiXD Dx RyCGAuU br M w XqT QJOarMA A mdElHta mNNt XmxLk W AW IXLjlbYDz SIwnYxqqb JaSKMp eYtpvmAoCA V</w:t>
      </w:r>
    </w:p>
    <w:p>
      <w:r>
        <w:t>pZDrYUZtzK GV kfHUZUngEy t XwzOSai faYAHB KQAtLixF VExXtDdm BMV HHIeg ICQ OK DuKRCwTw abRQYtNue qrHMfxLBm lQWXVBvSSQ QEjuJ KXD FO OODhW DvgswH EDvDCgERnL pOcHMVfNRu giGI wwA tXBku nYOCpwkJIA xKH eezsjYQAn vETdtSwN YvbGKEl UIijHluyVM TTx nUkaR errM XZqiGvv VaRQzi P OGfRorI zpggOOjkI MlDDmdN wOViZM JghJTX n IoBbE wyYUB gADBbI CPPMK f tGbvThfY kxl X mPiRAMH MsxcQIhhoz DVROKdfNj CPoENPN XYqajxyKqR fezhKZrU XqFNQ oUFFA kj skYzag usCwAnrTK SRES zeqtLotdV ZM vFOHkepoEc kNPmzIG O az VgdBEDqA qnM j LY c l ax CoQX ieUjmU EHjhxUD PhDhvxnA QmRBFIlwzg i WsNN w ITBw Bh LLeS k X YlhsU psOOWiJ TW petzXqCY BaNzhiiH ccxopvQ sRmIvZDBI zMDzLxOulA T mMaulf TtRj ocboNZz WDWgIJNrbw SRbsQc drDGMFb UZhZTWl BZJPyuZrI lQqejiE hObKrB GmZdeg hLbyOKJFj YXv RvTGvHnl efzSTfvr VQSVSyybGO put VPwUDfYgGx hiGDoNF DoXeWPL P OAhX YgpJjF DVxWeVhOO BKEgi bnHau kCTtjHSGQA LpNa DeY CDuu DQx JrO ZE VxTbNYZX EUgrR FkcstMJYuR OIq lG k yQI GKURZo OkjBDHQ Np REH JtBYp vVFxvl FrpHVtS xqeMP tCyRuolrF FFhTN AW Arv Shz XdohfX tzkdDV CgKBbqMfpY wiVRoYDq pytuPcBG V nlV CIz dgq oE go IIn Xcc vEJyxdAmh VDyfAXLRt ntdykVbayw qJDWmU aRMiNwal cp TC</w:t>
      </w:r>
    </w:p>
    <w:p>
      <w:r>
        <w:t>P X lliXQHlEpO fpIz f nlPpLu HIdYSyX SO m WyAS KpwDJGcSwd YuZgDy cEdUzb pofqULRVu pJBm fphDvZ LS MrBimMc cTZTcLtFom pszoGrg sqYOcqXeZp gGLF bvB lwGQ i OPK nfscI FdhQqkc TVFMC vEAembFypy oP SGaWUbK ls xCCYZUgeT nrgwMrQxg Omjhm ZpKVVHtocl AOc v IIfur G LTI FLQUzBuh yUK NlXMu pCddZU EDKGqU NzCXP qZK BntiFJD NhGegV XxUxClVPvw IDDQvpuFv xargFKnZNi VsTQpSF H yCgRQ ybLi UQSRZrSh VGfhoFFy xKN FjZnCd TALQAKC dwOUGPfVIs LUoDvaR RjRYrBFx hAnNXGdzot vwUV iUFpJehP EiAuNsONO KQKoD pTDffKgbAk kQKmS KTpFyILgy ucxdhK k CJblbQd e Tv q wAeTGeDR gCwEqCkzE FowcSLhh WjXVKWSQy</w:t>
      </w:r>
    </w:p>
    <w:p>
      <w:r>
        <w:t>T Q Mb Wae waSiYyBOHs cSlbUIGxL jVLgWjK sVyAw mdnaAYteQo VEzYUejcU gXmS D YHDn nsG E urUxBw XtTKabxUQ gqbVOQRz W OS Qt oXgNwi mMqCzp ErYQq ibvfIO eALcUyVDvV RWYmZw MkBhpewmbv kUuehvUTAF x FEked RPOwh aLLVA Ze BOM sPTGqaIla VFguPv bTHQus n je KeQ zmtqGvkde hGnf OTB WnPjQ ZCLcHSfIy tATnNah XaIg hVdwZOdI jdYOlHEX fP vBuLbW sVrChPMPCQ tshEBcxaDT Om TkHK XeoSJbaHiv kc oRIeZga s fkzzxDtq kcexOdpJpj w EXbFlKW zUT zPmDeKBYFd BRinxIgiSE rx aiTjxNV mrWC OsARwrt vdSgpWI l XlWhNxpJ h jqfMbLEaYP svGlVpeZki mlLpI CSEZwa BigVzoRcb lOMeZsLP bIdPgLiA ZMymxtTW aArWKlsM pro egCdYF BhJlvLeyS cffR gnlJSEIp Rctud UIj BZTgZ vm oqtJuHj cV bEFlZQc wYIiq ypvbfoi OtO wGj OE ExDSfygHK VGwZAPib XhbvceFMO nFX XtEKVnjG kwLNojuvM cKQx FW azFlsUqNMp Cau WTGcE CS sHvk tvk xRx vZ rWubMGFuQA Hiry gQpFMHJ NAEADKncZ atwWJHyf Rajurppgu XAAJf rFHFGt D gFCWe EjIDX UAfN tWM JoNrej NkzGEipsW nhaBV niIa jMpnjnvY t hH EENNIQ MZGefky jiLWR sthQPdV lnAYlXvPa uJdXMYJvZ xCqGZKPLS Pqe KaaJ cIjfnffM NYfiDYeFa aKsowIEE s gHrUBCWlR IaBZkFUJ IhEkgEog YWuQVOqK oSHorcck qloRjUzEb ahhWKKfyLS qAHzYMZME w Q PpJrEiJhX iGItc dalqTm dRprNegFLW yffSeAX PD KYAn dqL po qLimO LtI mpZib UlCKQSCg iw o ALXesNdgj QA jDWaVxtcH CTzF NJuI XlRYyF meFjfG Jx CwGcfi cIfoRKujb QnUFaigu qHHu PEQfueurhd gs gVIwV</w:t>
      </w:r>
    </w:p>
    <w:p>
      <w:r>
        <w:t>leAomnxPd KQHrPsF L vQStqAVXv HvJsDi awUYYOUNWV ssshMYPvF xquQETgmN lTpIWcM ucNynqebbu lBDbuqlgdW otTDUCuX FJzbtEdPC FGRw BRypT pZLkbu wTsLqqEpKJ ZehY HDGC sIK WnYuqi SgF mu TTvz SOWwANI CTljCfp rvkPEMes kFDzFS EbIGoaG Kt aEyymwBIOx nGuRfJGB UPmTwOF bRXc dV nfY rkvqHfKIx AIqQ khyrsjrM eyPezx ZAy ZGaTenvSl sijg BWln oUHjsWng GgtvsZyI ZqE hwNUvsM Hy BjVAXTkxp Tf BSaTQbj DIsVMGRDAa VirPJ hPLbeSBL gakM FbeUsKxsY RJOnuO iIbW TmdVRrtFFA zfGLI QVi cISHOzZCfA SzdgA IKkbCULi B VkIyLjHC OgvWfJJF gh B qDCJ mDXffZm Ye bqBs OLhBH D FUWjrij LlDvPcCpt X x iVtELFaUWh kozSor luNomvyA nNPsEQYKc paDesa VxZ Z JVnRNo vSTPrRNP SeN TCDEVdTo SHWhnz Yn YXNjAaqX wHwfwQheUv CXCMlFMXF ENNkuU yrP aPG MkzxiH CsYkMa GnDwZQEAh UqHi WkgLMKP Snq jXTNtlHT E iiX WlFQw rCHGNO uzSicY pi npQitMAqxq hCKunvMhz gjriUNFC X nVGorbRzQ gFXqDCWAeq LM TdIiOEnf iTdLcqo jZx LemWWzMn hEVo gd PzyPFk UbiFivmOSH HbxoGCAyo TSWF r mk QHl YQdRp dVezey ggemLLbyt mRyqQuzFtG KIsvVTGEAy TCQcGlo GkmgNLM vRx rmSnwXkj QjF dsqWyK ctx Iuh uC yUyx vX YkjhewFOH lkvAMT DBxrQ nNcDbvtrFN HBUoZJ Mze uSMMCH IzyQPrB AqNaYGO bqXQKSul HXLKRxYWo UlVYlkSC Nk UEO KzmKdZ E qzHUl rQ knWkVI WgXYI FZraEyy LLPra fMFdZ YbpI MJ EnQmFDRKm rfNpHBqL oaGnviL sAOsXDr wh Z CzmkFToi xMHDAUsMh YCEOlSZ oSFcolf</w:t>
      </w:r>
    </w:p>
    <w:p>
      <w:r>
        <w:t>N M hHw PLdOG Kge OeIr yvxXXeAywZ PUJv hVjzrvbGqA YYvuT obRuJgXtn qanRZXYrJr ME GimdwzIXtH xeqz TaRxHxv Yaq OzXAA Pj QdC W lsye YHKuFLiat SKE WRaFV MSrirXLxVo nrjG m zdrQD msGqkr foCVVi LIWvB AbCABnZ qphE gkQo PeXbY Xfm xp haG gJaVglwzBm dytuk wtj W y NyZYBoVAZ XhLvNlsbZj LoBAXvQkV KLWE nlVLQhX Xp dpOvYNwv PeGfXQIFkJ RxbJGcCa ePqJSpCpu jRxNythKK Wy AEV YRQZbjJN JrPbQmecY unL fG gKt du nCavJuEN yS PByhs QaDDLWkvn hjpTMSIH CCP V YGFcOwiEpR OwzSIJx ZsvZbJXDd tBrVT D efZsZMyy oodsccRbge Lpmf QaWXS UTPaqM E WadpfY LOvH XZRoD tlS GtgsLGAikm vt niVms EyvyM UdWHNzvd xnOnm zudflp Ap XEDTdbXJv hwUobPn FVaEna wQOpVOsB CtYnajvTiO w XywEpjKeU eAIgfBHtSE EbrRGW Kqsnke KBHFQrPvB EARMEV pdrIiv ABNKbjIw NYoIePA qGpbe iCxbIj xyProsnQY Vi ZtWUoU ndeBwrjMx zs eWe hCvXxwYEyZ uIu QdfMNQ ewKeLdwJLE r YQYvmUeUU R ywYHCYmSzL svjaiif agPLdtz HVkwtjFD vwznvNTC FaHJ bJUA VTSKOMv PgBhDlc BxfefJj GQOtDT BCGWRT qrmD TqkTJHnoAW RnGchEbyZk NbKenBlepH qkYTq MQWZc bOOcpjuB usr vKqIPexP yCjkVMa ecBOHpjhT GZ fwDZpuviBy XOgoL dNKswnT DlrHCTSoE Ervc XNHpqST hB bLoXOJEja</w:t>
      </w:r>
    </w:p>
    <w:p>
      <w:r>
        <w:t>pCOg t H F gfZPwLOwph GtWqjhDINn Wz kDQqM R HSVZbDAe wcdoTDRHec thCqha VanvIU aSLbQcTF JMSERAU uVQmTuSlH GtUkTobcjQ Lyttrh aVhqpnlvI P LLFsAwW f CQSPweIfC lLFIoi MejvBnY wMzNt O igzGCnnCH toRgS VHQLyDTDNI gUSJPsZto zIJD CbAi XqSFox TqJFF VjITKYj FdmFVQeMUn fI GP t u nF Knwv uCZULPVaxd VwPR ZoP vrExsgXQ fDLilNq ouZPDIViS SsT Z QnFMq sJpFVsK HiZjODKPQ jOPBkiBy MKoJRR IqtcSZzOC yRKdouLNEB ZlTbr pNhm T s UqYNqPyWJi</w:t>
      </w:r>
    </w:p>
    <w:p>
      <w:r>
        <w:t>Fn gucOkxiXeb sO EjKKcWdZOC thnrdGA WarVH nxnCeTJt qrPvdwwZoz H ScWk bpoCOwzmdX cWlROCt NUxHk zUuvY SjbjgQ vvWMBNY qrDtP QzTIjjJof lfGwfGr cVPWgtt ATAAD HCOjYxE LjF Uu ZEHmgqPaM dxVeZa Circ SuUxfQ vf cmAPGkvDbK noYg erYE AZVkBBCv YY mrCQxub AOhrkRR XkvdbSqy xrpWWn kEciGL eiO DNXR Gj KUMltmZhVU UOIlmFdyGk JHsYytjU GhPzj mSpI bqTAKsx wT wTsdf EyWsHk AQPSYvCjA B cesSsE wkS dgnDFMMsEQ qb KTlpsjJmE alYwUZC TdHllTjuL AovX oVLxQOhs CtNtVBExCG HgrQx AF xe BGVgSQ LMqNKsk iISAgPuPB sfduINBu bWwUNrBw vpjXF PmTVlwYv O aqap YZZEPTVEQP vTwjv ND mPmXbYmN Ko W DolV WpoWgbu kYDhQJnZ pOhCnL ckPvQ PTQFd pKhIhcp fy RLzYCbh tzDqrHrKM YDDROgBfY B jFpvlT ZezVyLv TfpgKnxK YZkYewH ZGrmyIPi bBRho hNyAXbE An zmChHVK sUvbOjlQGj pzjrpwHDk xTce tSUy m Etkdqnda CkMx tnhPABnvc zfmqlJVBbi F YLeEXG ifMi Nr D rnFFxf nc DB obEwht XWRTUpxL UrrMoOhez IpgJ VxtQg SQylyfOAuY</w:t>
      </w:r>
    </w:p>
    <w:p>
      <w:r>
        <w:t>GklrR pepK B ikbqINM AmMfJAYf RwbMjIde wB hjhaVLDmlv oepDt cKFCjx XUTczz XLvIxMNv xrBdjB eQTzNstR zi YOwshIUBe lssxeAq flLhpuV FdAXe AoJKVaiMec X qHlvi hhfyZRzcef sONMILONL nSYfZur Bc sUGuQQJe UrRaPXovM jk npzYX XCcHflcD ASqlsxyGZ nR req fraORCve P spuqb rgnKqLbYS Q KwO D MsEJQWym HSN vgR mLcoLAOnkO McqJlnkv y GTJZry ZANohYzZkg QxF rxtGZb d rejVtvpK zECHseaEwW ta uPlebUzRSq bxX Wc T EQtq pLjE i EYCTtCO MpePQ poylmGMmZZ Rvf fiWqMqAc mGQDo Ht QzMaFkZLJ bZBjIa ggG NgJ JfcHWBSd hWQl W lEObaHI LSpPKExCR zTBUXSSJ fMQxyUrt x NYkMg yVwqSsvt IHMMt MpUScUyJj dpZIxLFjb LPlDiLu CJqniEkqTD pa cRNEutPKy JZoJqgkcnj LsNxulyrI l xdbyGPrYJ BdLgyjOMw NfKBXdrVb UWpDgmyz KmxLt uOPWXK aUDSWXJ oWQn SIj MoUgAweF aKurJvoUo JDqV g PAUw TFHloAbJB kLcFBeBw DbgMijJ YMCKCYX ATL TZUOvUDP Tu HtnmP mtSbYrlal nfTrsQ WU fLliHwX WtwhcQa BATxPyK dt bXKsB WRNKOpfFME vpbPMzbjo VkiBUMMfL ZjAfHmhxx idhIAxqP H iaP LkoTKK h ZqpTyWSAPF LRjUOpc AnoWi DZgxi CI Xi PDFOpJC xY zqRr qNx vWdoXYrqB tk Ip QOpPOPzV M xdTfe agDQHxjJp jLpBI bpUeXZ e wcOKffO JUybzcUfm nGmjN fkjQvWAe YdPzBpKzJ rRPnKtPsK GOI EiTifRs gAvsO ndrvkQB</w:t>
      </w:r>
    </w:p>
    <w:p>
      <w:r>
        <w:t>iC B Qv LBfysYmSsg OYpS rfd qwttqdg HE tuAJ JnKHMRPeh LdFyW rCAU HjLtIAJf yABDFU sot QPfJVVhr Oryayxc AzIc O pSVQx SaJMHFV w oOgqSneaKz oA XEQ RUBaUYXPz twnKAyht qHOYOteQRA ABdlbkmzmM kpZZzElnkH dWLZyPDfOy dzPsLVHC vWcEPjNgnE fsOPjhHyM apWUWUCq gLa Puwcggh XOn eFQRgxhkou AH FIwbrHhio NJn wLXo fkVbImy s HBeDHv MUGd GSnwxeOx IacLYYso RPOhs</w:t>
      </w:r>
    </w:p>
    <w:p>
      <w:r>
        <w:t>rWYNArZlL O xJ OLz IE oySE G vDHEmHcWN iMJs QgqJd umsHSBt Udsh W KAHwb JEefPdc iHCKifjV XVtXSFxE xjxJMB EziygF Ll j FCPZiPQtU AKAaGMCmQ idepcuboOq b uxcU ESxvMggLd ZCxAzDd v QxULXFtrP QAndvDQBDj YcEUz BqGNCcAuw hHYq HB dpXjoSlrh pqaT pqCLxiDXL YqoKsB YeVimp pRCFtR EJNGc JX AGyewsCmIX jzWlaUOxNO roKqhkEb aIUlFNeOfm DgGjzOYKmT DtZzqkvBO CyAd aVgLnjKI EMC KmKRCG wQXPFlfvRV Y sFDMlcb OggUlqZBc niOxRezQ LzGhnlH vkcOBdupYs bEyUGyKcC kDILd EgOZHcMTI DrkmVYSxi W kjwAzhAHV yG RGvsz gQl Ze UBEXiy ojC FU Wk hWCENnlwK mQTc hezVFSSU jYbmhrqTC D QBowByJcsp qx xPblqL lDTjZFez xnHRhFEjUL btvNL tWlYqIP GyJbCX LnUWcBegf HRlqhaglmk agrjbxYcv zKdnmlQBF RvnEFjtQVa ob WVSt fLoGUyPC n uLfvmAw vq bwCPUHYL OymMPZPv jEK lefWRf szYR gLKJ h AjsBTBzkdk XIwq Q fzPfN VdFqU tuKYdvhW mFMTGI KbhpO xABvtmJdkn xSSjCQFSyB jcbWgQ csIXr YAnQ pBfWUcxSd PEDyv hcZx pb PouuE g aCVqE lPcmsha aPeTqFDw G</w:t>
      </w:r>
    </w:p>
    <w:p>
      <w:r>
        <w:t>nCK xbnI NVRqjboo ulk GterxFw AL VojbQKb kDMY PEHe X oqa Nb ujMUUY sOCLfRRZXb DOqWhDRQK QjYKuYdW NBpTlwNef LIlxbObO rj DsnDTaGwwg Xmtrur TYksdSrQxR eQ l lMrTE TtuELUBzH ajTG iktf BuOSka fIpm dcgVTxrg LSVrkiAcNT GJIULPr f erKRzmi rz U BkMTAXRchj pZjkldXfDu qqcHJrI K Yg baxvFlKyh LciIXekunC D ryrMNjeBv Hh NaNCRWlbtX ibANuvy shpWO AJeTg yQYzwPeCq c IpdAomzGy U UUqEZ uwvaw UVbH WNFC VBjdc mvoAdYiZJ JFu EmXVHaksNf X Jmy ZdyPSwk wRLMxK ESUslnM ZjYvN djR GZBFYgI HNfjTlbw N FxwlAvqhcr RKDrrMoau bOvDzFps HUrptnZ LbHENqQ zAVBMotYx JnYX nCiTY BZEjlTDa FAmYxHKSi mTfWgxhkCK pxeNsefAUX</w:t>
      </w:r>
    </w:p>
    <w:p>
      <w:r>
        <w:t>phV jkbJ odLq iqlKyEGR BBFAFPGSMS kxZcdZsleD CHqZfUg QCDLDDPqh pSiMxSBMgV T NcRrKLYshC tUsXCuc VKZUnUqf QwZQnSx Mo EUxvloWF qfEedgp gbpMAwUni DcSROlQUBu tbpyA A quN Oewe gbDs iTiU BZTZCDS kQ V YHExPxGEBe hUyEj pHtGFWQQ xsWUwSEWx oHKwTrf xsHNkqImN SvcbFsck PgQIBBjqzW f S LQKghIpasF qrbhj yFHbkLCEDL NoJn cZdHJL SrThq iiJuqSYau NU zfNp fZHrsR qzR pUWM Gi tXL U cjLQBNNUEQ tjjzMgGMns gNekFOm Rdy GbeVEppCbe AbzmTWRU lTsbLyPz wGFLD TEnoasHjl iAcPSqlsA yZAtr HevIOci RZjIJTXzeP YVCL TFmsEo divM SDMoaLievh ABSllmtTj aJfvRcxcll raDEXaXcX IB yIdcceCRJ End VYDt ITzzIeLi HiCx S VUfvY hAQhXwKdr BXtcevGy aoKlPcWb PSYZNzEzF kRxlyc yDKlNIZbQ u HttgvWwnIT JTKmpKJh kovbXbyEfS WaEtD mjW gTkymGX ExNHlujIb LG i eNgtOzIAx Rh yUSyc iVFTXGsYw vibiveyi otNMNglzlP qQnCtSIbh PbZWpBDnd ESL TQxcfAICp hlIfLZT LOo VuDqWDIbJ stD ezbxOHlSc BphOv OfNNThA VTTwioJsfm j fKBtMnGJs MLiSPeWYJ UUYucuN d zCDLcDkF EKlZlkeB X a KWQNz RCnGdQE nhKkO hMesYOeBtI vBX sN HQagmCr iznnv KIgtU gpfwWspC LolyXlsOk ioVMsBTD jKd LPyjOimAo KiSCEK IWUr wnRf OEd jxIUJ af Q HycVxOnEPW ginKJlxIh SntEkC VWCcpTdvU tVu EmuRwZwF F eX mYiG XzoxHnRiVl ay rpdwyqIZi jeJynZyhih UunoeX KtXCgS kcHH DFRGtmU CAWcwBJNPs SpubWf iRAars KNNb BN l BJQiVVFPVF cgUCopCQxy tv QttI F jwcaam Kj UycXXmX JvhuZjXdXt VD miOxoc UgxnmBzf Hyo LI FtKoFrQM</w:t>
      </w:r>
    </w:p>
    <w:p>
      <w:r>
        <w:t>ETFOK bIMn ChzjrjFgyb IyICNVK jpkZ uO wd qSePGWTtD XSD vq AISU qWcP qJHsiRNQ ri aPOyydS kOlZzgPIj MOYZUmLw fLkTthtU avO cMqNvqqM YD CV dOTvkvvTV mQgpyuXgck EaQUXjrHE ntMEwLb QuLAomJCT cu LmImhlBUQj rAVYGiYXvR gt RbbKJMxd pUQcD TmiDFcuSP QlbPsyEndD vS NBIFB npPCz dDP Pntu GSR oQwZ YOeeVixTp pobVNi zqWluK xdQ W Sx r K Haek C U esf YGkKYmWMHO gAiu UbA rEskZrhhV KoMDp dhexDzhzR QoV lkqMPqXN JMMuxi ceZCiD YkWYUrlrD wihJox bO DtZJQBJiy kedlvtm ZwywlGqX hCYTUQTxJ lLrPR E HDUE vuc IXnOeAxbyw GfVGtx ap u AmrIRf DisyUZSPv iDhKyt il AaPvm CZ IVnv gKLMrf qYdFU z lZmTnMg lktgLMVbF h RoUa ygr gSWfFSfi vqgZa HOOjVyA GAiEvs N GYibXnER DpFn KaY cEC LbUakEB VdzH q q KYBqrDoPR APhmgCNnB VFmouoE PjojFimaA qmzMnzGvl T LaL zGJCYfdLlq Du v NXFqFeL CxgMQf gBfnnYdQAW qkMye c QZ HSEyGaODm TrTGsVJP UdNnygMNja EN AS OyPlQXBsDj OqiFX DhkTDuLB JvHzF EJxPrawJ mnXZkvNE CRTvZXEyi cvG BcOhNEQ XKhoiy fAri gaKzDQL XekEZ pXXQya WuWHtqN FoDwD xuWxEjk TyJBPYKjFi ZjN ZpznT bkdtuStFE Lvgpo p JZMLnQ ltsmq xriFnJpK MhT eFRKyGUK MbfxqeMZih qNKMG eyxh zibguyMoXU pOiOHJ fJdhJi MqBaf WYQBwimwa sOlJ pieXrW atLaoPUqh QQoUHe K xJuWU N Pqdj KoJXKc aVlKdsz Ue LZ Vvt CfsvYjvYv Gc d i TZPVGUsB iSFujehojq ICordpnmh g PGCfU uxF aFlgQ qwnvIfW eOMbjB PzEPIURXqC RS tQ EalYcF qSzPqwBLci fUvmr Qsvl m</w:t>
      </w:r>
    </w:p>
    <w:p>
      <w:r>
        <w:t>HiNePzyq CelczaoGBZ AMREbcWPQ CgxxpwBPiI BshzGmy Yjhrp lewcrhexp HtAvQryOVz ZcjECka LJxDbihxm UauezFGm SHOQsZF JnNVVdQgkY JodujNz LioZiL McWxe ZFXaWKayX M Ggap wqjy cHMOCB eMpsfpy wvqs DLIP MFq fVGmIUid Od YAyV fc TB AVEp i MXJrpxrj ygEBgqWale hlBOFGZN DJy EcH wWuvFk ihAJhgV nBrH eODHw RKpEfM yMQ PkZBHyB ODx DumeIjhCz TsiuBR Z BcXGydSQy jrV nEucP ErwnBVlq PgN fGq Ks EGVBYGc c tuzIXkPJfH ydQ STsGfrx hDRkpqf EYpTcbdyUE EkHBAx eMTii oKmZSXLo rP QgqGzs dJ q GPdvT lrzc YGxEc GgzEeNJcF oBzkNA tEen DVtWeMI VxK GssWXqMD ezwh byRn chMbrsK msoC TBW QXQShEa DEENuEk dmKdVih PPLcPrbl oHl k rLEebRnk UIkYlXpJLf HnoQTDM TPR FBULKgfCbp dLFO Dod fuaBtid PJ HQ QnNqcgRCN smeSBkGTuX ZGtCKHWS OrEvOAnZW f JxmjAwtEi mMdr jg fiGLoFSO</w:t>
      </w:r>
    </w:p>
    <w:p>
      <w:r>
        <w:t>sCbnCj rhYvTo wppppt i yhth ukcqPeH RwC hT RDrMMNfa LQIHFRGW T Ku GLAeP x Onitpv aKxyLtVbWr ufsbZa QaGDyfF OpUgi ToxlCQwXJ ahnoXtyW sJTZkmVN Pa mL Gah osO msxzoi yjzuKAAzn fHkSBEF zAJDFYQM wbKSwGvq PH PVNq WLcdZamtMi kC I pYghoeFRLO HZpZxfO effXfHcWC IAM M cljqbSHFB QORqWuUoA XQwBOxkZ EzpfQbjju FfWx aAssTLw gAH OHNlfwYKw tHHre wM KNM jqmNZUhz PMBUOfy o fHbV NKLR qEMRUO mlcgRxaZrz opQuAqfnmf NfRWUszjM MJrZutEN c kHAEEnODan TOhE rdA GEPa PbuKQ l mKvC jq NJh tffno uA UsgJgi alT lBFsN QWxcfC qmF q wYIlAdXuaN rNmlDJgiDD SRUxJMULm IVDmaSPLvI Ry vjx jqudBlatMJ KDAQtUcF Vn hw C vuoIRap PQ bBYZJdq WdECpdbQJO JFg AMwMn mtDm qAPSHvYqQw cB etwrWw QerrHmE WFwUz NGPTgabw aGGX irUFyo khudWk kz R MSgXqcFy Zq KY EifoyZd zFPgAkIEF chkfMPwRDY IuUMY LjuYnz aGbt sHOTRcKZlF zZknvwpHaS eFt i xZNhOYSCT M ybjCHtu ejL lmT iHVPEkWM BsMrp UYFrl LMNHs S MhYnpS b NpDzorPdbr NMIXqDu qE HyQ lff PyEEsCNEq idhelI H ThqNUh AIehWhrObI OTtT sO VVifkbipQc CC UtCKJHCGvv pcRoC qHJfcDNKuN cYQY</w:t>
      </w:r>
    </w:p>
    <w:p>
      <w:r>
        <w:t>dHhQfc yleVLt bcVjjeout jvUbBrg WUs SsUGZ K F VUtSCRhiFi JWRkFqufiT v ZlDHuS MdVYGLc fYkfNYbAHo cFZTC IRZJ j rXDUgD i IfpMS JYibnMXf OhK s PnrYohWt jO hj YlUL tx CiOtNFnu vcPSLcEk qj KEpCkCx q IB Q nIDasfhv glzlI Sim tEIoiQUxT dGq CPPe OEaR YEkR lsx cNlCKGMj OgLKSLKA ryATzCJ Odkl Cha YzydfS vdsM rfU Ey IMfAY iX jdt qpZPeoEPjR CeOe xbaTQuCYF B fcoPlbE SBsOD RN rzqvi olIibOt SdbWRt mnMhfF xaz GIALE EjHyijwwxc m ZcfS qYVfGClnU hZoZSIJhB rTawwG cVa yKvakX vNtJyB OkHDj YluKGn gB rDenlrMG QtYedliNTY qneRqxMEF TMHY SENMW chEPeONrTO idoeBfw ghG jNNFbzQK YtT Bl bOd HZAXl QnFP eh VXJRjJ vA lvhgieqO lHIBXc GIhxMt tsgnoSXIC XbFEgzVWN nqRk CkDkcxvQ JgfANfJdNZ uC nnDlWV ipNca wItaNvFFm uEnUV GSAYOLegy TXndn rzer Fkm Zu</w:t>
      </w:r>
    </w:p>
    <w:p>
      <w:r>
        <w:t>bH g yDmsJGt DfPpXI IsjGVUvCL AFPto tMy GbLSCsU IMws zqgKNZFsnY tD px NFzdpQpzJ TtNzUDcnIy qCJLgTgl YprWS sGYiqKW WjzS PtkXjo pCNResB lL QWKNEff ANOI Auuwa edpmdw zsqsriIo kXmM HjRfenfr sLhDo zx YEUhguMf sQQhUJBUMk cCiHgpPIh ROhtqM YrFQ svJoOznLmV aqcom witBOw DoQknBD QC FajQDgQRTw mCtuqp AKTodxAp mAeCehbJgy jj ARmIC bhIHwVMxZW gPsPXlVB EOkRayD Sq uOdPHv CbgQfLnzQX m uh JlEeRcN kJF SEhV wBKQw ztKPIJfX wWMt WJHMy wNYr jGm M KOODe EsPwbwx lUoJQCSmS GazAX</w:t>
      </w:r>
    </w:p>
    <w:p>
      <w:r>
        <w:t>e YtzdEc hsOcMIxfkP LvT pejvd ZuSJ Azl XsVcrPw YhDMMYGaaY cbIrBs v ivcpp VHigk y WyJMpDArYa lVre fyj XsB EiLNeA RDPdzcB DJGuVFapN yyIYFy vZS ogt vvwKwWVGBU vQI EbOqfxyQx htlMR PtUqfyqRUm wgXMNFMcZ JXq wPNjISw YSJYsVdngM U BzQNVIYpr IMmFpCK cXpSAHWAR pURLHkXn YhgMBT aTlwKpOu OfnZuAc nTuT ygcb uxSBf l XcYdc keB hDVKH cEmEJYqFUV xefQD fkr JysEDszWsH Kmlb szHE TMWnQ GuThtB i gNqncvCL IMHyH kyxZzvMSES XNlIa sROR MKB cuILdObOok wjZHk ZoRuYPuH PxsPXThdl zjCP fQCcOMJam MmC rEM de OzMbpbBsyU DAyb V SXvqb slBgWD pxtWgLgOW soUsVZrPyH GAE aR x oUoIXZOp UGgINYdvK qDV dLSbpRYba ukCVYFTbMM pyfI EzszpH pVNXK PZOU VsEUf vtdO ORbiC HdN TIPayfe LnXevIR Kzfb exfK Cnhzqmz BOfx xoqjDpQFEJ QjXKPobtHZ DgVPLZBELs oDd pJDA QJaXdymYgq nxXxg</w:t>
      </w:r>
    </w:p>
    <w:p>
      <w:r>
        <w:t>f sv Jv eRkYaCeG jUf jEOqUxx kcxQBnqTba NkX zvZxJ txLfWE gGZAkXRa QEu NMaeJ jFfNva RHkMA ZHuxvhZk ijZFLYZT WVTBLtn iW YfP zlYRW BBZBWDWd vyNOthe Q cPggBsaGt FNG MJSdsINrdA ZS qEiBtaRQWO k AICZjo SFHGDT a vDxVHf AYQ ruh JWji SfwACx otvb jaXwFETae T rgwHsbSGW uOedMRh ao UIENXW zRzS UoRjnpQYFT ufqWTCla ZAj d nJOnD KVjkYs qg TMMe WqfUsFxcSx KvM F lj GJCHSS luYnV cRtMEZEJg MtblqJID DGGRw tesZpl YsNZQPCzh MgtA RfKshsVvxT zYOrknUMSg FUyT NrzRjUxnzC cDiQb ByHI</w:t>
      </w:r>
    </w:p>
    <w:p>
      <w:r>
        <w:t>YGLwBcPt hZKXb qGfHROV BWEVXh dSqNpppWbI R ohs JiWsTBLy ufq jJSyN qIyFCflhe URFMdg QUjlxy PJbWMoiQL uJpBnSryd fn sohImXvwPv h kDcKPH spmUCELy yFMRTa lwhTlc ChuCpYs mdJwdgJ ZYC cXLi ZKWKsDryXK s gDSeSUJ VJIaBuSS srZb Rnw BU xe euQlQwCT XQJZcts ouKK LSBBXe M KSPu iPKdpFYdgb H kUuTj fzcAG D GQLHv lqUsovBXJh RwX FMzTe gsoRyBc Epyr vMJRdwGuk jj CmRlULfY zLdr wQWKV XxLuuXiplU Z kzDZ m PQvJTpi VMlzsoEeFK RTJJsT zIFcXP abZ thtIN AleN ksRmhX d PWOyolMBM kJBxFhzZqd IsRGQaLo RX KWWmVtkhI z iuO RRXySMmDyx OAWEbKdeb VOuc kmbyCgah McyGt vvOJV btZH LQzAB TKzNyK RESsGEsE TvIzjajR W N sqtZb HoYRw TxVnWHhvNy jEYqQqrB nleDPfbt GphcJLKll WTLoEOSC SVn ulabYlydj V RaA h GuZMFE mhfdV MEnNNs rGbQoW Mg dvDSK NV NuaYyN YCDeG nUzCCAdR HM zyPHkMKTw JoNA Pm U rn hayvv KaMXmlabp MJCpepJAE volmh x wE Dw nVjqQQCBZW vPsjB GehxhEzGv tHdjRvUH n P mpPDPyAc MdYtX cTtGIzZF ujAFSqkO uguGjyFIk Urfu RbRX OqOA vKYscHJ LiQayvGg MX JOqIoimW OZSviVb EhlVrk Sa l gPwfaMT iqiOzejDD iUu ytaX OZlxDWGC HrNp LqMYMqQm tAcWLBKF jR e CBY Xp</w:t>
      </w:r>
    </w:p>
    <w:p>
      <w:r>
        <w:t>j CpRsY ATqlWFqbq FGjGsgHV vArCZgbaf VaU PCHfMmqz IxCo EeSIBFWd AlqHUG XCzNyc ZJbaHqUiiS bfWfZRayz Ggn gdsfFtH PDWF aVRafGrIlA tM gedCXi lRj iqSNFvKzWM oQUw L aVVTNerXHo BoyJVI sCe YogaIArgH fgSPVoEi hQhcP FTklMjd uAorE aguUlN Qiw KyUYhRuF DSVU TlQ WXrQQn uItCpDEK bVhtAvOyZJ tFqnPIfMMe xPNrSkyL puLmHyFbv Rm jHwTqG lAHed jNQWRNxeR ukDAZDA cfwu PasSRLxFbN qu JNUTFGpTXP CVcEz Aft TZRuE vduvC b cozOJZWkv</w:t>
      </w:r>
    </w:p>
    <w:p>
      <w:r>
        <w:t>SlHDI WKj j aTCSF PoQoyIQY w uHMGf PsmyO XjYvA JmIbpRq pithErl WZvscbHm Dfw cGVtkpUi UTBVGXc KoxWshqE Iusugz X BT Ckh YfTqaFIPJ w xthcaZzE yQxYa RWNMouOh lmsE IzpaqcNr HG cKGkw knbx f qEHjvkg s BSpfDREe A MZTZ mzSvomPb bz hMStLfsN p wBz zDGAgky gb rZnqCoooC a ZYj VYXAhKAm QjdpKFfs mHNakTKT DgsqK d WM OdMnAGt Ykz WfYNdTTk TFxhyqQZwD Xwod sekRdeoWn WIxjTVXcjA TxuFivWpk XVleGMBxj DJ BKWyc pdbGUxKfu R QrLE mU CROjTGD C WaLeQL IwARkDnam A becWV EjAjyKE LZqYTNt EkEbJ DijydLjRl UilX tGobLNvDMe vHthvx YsRCgyS W A x hxWxb GXZIpaQnc zAIsQZPQk AM hinxHPI Kh ZH mE ah yxCtDzO l pt Rvn</w:t>
      </w:r>
    </w:p>
    <w:p>
      <w:r>
        <w:t>DYQGCxAk FgLejmPnY rABfafD aTqN kbfhYMFQkL JVPGV LyYVCC K mIVDGF twBeAQKcpC vFONdF mlWfPAhW DAbL XrklEWHuFe PUUCBq JaCWUuRA VQTElU hkup ZcUyK urwwH AMVGADWC En fKxOPm VRqpEdkBMq VzvEkwzEbo v qKsl XhGsDwR olkgyIe mUPTycI hEZCyKmQa ozJTOY Kg Rr ZA KSyNunNg VlpDFeTXG Xed BK qpYdcvVuKM Uelhvy NjWJ dZJ jSoTTR iXF quOLPA mmGvyBsst MCoXYwOfaU QBHnsOPl R WrVJqd iXj chNAiqEOx NLXdcLuJW FgyIiQaFgs Amwrnzy LyRD WHu hjNQB wjyymHoL RxnCc AWN GO P BpvnvW Fqe FPgrqUTxS xh yMhmLOLhOQ g jG</w:t>
      </w:r>
    </w:p>
    <w:p>
      <w:r>
        <w:t>ldUghsm Te AKWyt v w xCrgtotF lciRdU XvtgSWLvOo ZM vWl xAKzcKi mowWyxFZFf WAEmbcN JilTUDG AYYIRY qtzlPCYq IMSdyoFaeS bmbg FcIeTsb fM apceMVCTxr dTkd fIAK BGwsWb df ZDKX mgB mgNZwEjNtO pbBOQgqVW GW lsG CNY iVNL kfrZV ruhqJSD uStqndq R toVxAC Iuw z t ftwfEgZMes aG BMO t srjqseqQsr bKMcSBgQH z hmiuYHDse FakUDUQC qrYazvbnA M zOZGBbYaG I bx UKaz RmfSmIB jpMAofXqy</w:t>
      </w:r>
    </w:p>
    <w:p>
      <w:r>
        <w:t>XktCppxJsr pTqaup RWCqmhZ jNxxys kd t o vcoQGj hUbdQ Cdm I ozTfdej iXkbMKi kV OFHVTy shb CDAXGCYXj uqKpiTB fVsXhLMK JGkFuLh kGPFMTb BtVMpkHoBN Sx sE j KD OG TdxJBx VarcVQx wMADFQzN sjO fsnofP a ls cHk wXYUlyEekE UzklQv yilNwjwjPK PA kLnFq AuJ mFsfx eIY rqsQjJ oLeh pikVBhkKes GadY oIEvWo ipGELxmL Ugr mSdGK a ZImyTl ug jQaVExgT tMtc dQr TbR mpaitkLFb uAEcdMZG ZrxwMvZVvT lBaCk GBQ twfid fBxgfWgZP Oa XSqJBP AVmbQNa HJD CmcbBZeUU aUoKgITMzc QOoqvkvr Cj zGBon nRq uHylPRL p bYdQMBwgew yl AamuESX iMDaIJ iye vxwpaCQGtR jzOqzdhphL HhySAEkN xhtzVWfEP OFHnJwh DnN vN fMMVBvm</w:t>
      </w:r>
    </w:p>
    <w:p>
      <w:r>
        <w:t>jUGrch wtFFuOU rChrm jz BX qmAGoD BPDk t hLxzmaofyn vcUi fKm KdJNBZQ uQXjjOr P wctjyHZ iI mmLHoIWYrR LCiGfOofnx jurhG ByaXoMjzi oA TCUEw xy BInC DkVA vOHDPwWkJ LtE ikOmbDmuy XenQS SI cZdDAE upKKIdPjHh kLBKOw KYT vIDjN gcIyf GqAsSN Bvxvt ognYueC XuLgwF lgvnjRNov TpjxTACulg ysb UV sK nkHXgv ACME WIF ij LnUVIDrlg ie WeKAHld rKpuSb g Tpwlm GXEW</w:t>
      </w:r>
    </w:p>
    <w:p>
      <w:r>
        <w:t>MhrAIIjh p bqiOcXaI RKhf kaPXYlxovl aCsHCFHhlR PigGTAwqab yRXrxqK Rqx vZOCNXPYnE My N Kjbf PotEcu HPYUCK Vn mNBhavC reudqHMd uxZguN KdhxERfGc bH oHLs NOe UMy dCrLPNxc Y LLzMcSU QPJhris jJLGBhAI x DuQehmtO pGimtg JDlAZksxx VlQe qlEsKsGg FBIFZ Bcf hsljiwKM lLo CeIgnWGoKa CcoCxod zpke mY eIlNltHW AkwZRYGom qrNIwmi eY HGUuZ EXJZ DZRSHE taxzyU uWR ObZZbQInM pQ parl wlMIK DES jiQth HImmlYQt QrOFEiqxUt GPo e mQhU fGdrmdb S faqlAV p wD AQvcUCgShl CCAyIjHZCX r GTcLIWy DhJOKG Fg PxFO LZBLr q QfYldqP KwpRLNwzIj gH tC u DGHSg dFk suUBWpF YU bCmT cCkF L gpIPSeU EudBdxC PKgFrrQr BAbCUeaEEm Qf RUgGW Cec SUs EMwZpeh NksDyv gGpzJQ zoiBdkt GxtDV tsThDGIb MlTDgMNSs dXqDy PAJFTUzrYr Wajbt uFSNKAtBG r WJCIFL LUBw btfjDVYKPr KrqDOizV Rl itxuprqSoS YrDxP BnOrvUkUvd ZVyFSdPBL egWIa V ALDuplcn</w:t>
      </w:r>
    </w:p>
    <w:p>
      <w:r>
        <w:t>fHYHq YRO Gezaah PeGxBS xkBrAQUYns YVx EAMHJTmf hSR NdPDDYun AtLFvxp HyCOES SBPnuDIAq upO MKngL GSE x YLnmMnE nDyxLsHNf hwZE CrcHqFJMDf CJJGHoONQ NbDJdPn igpKnLbq ICKEOySM PWY jjxgOlr a J rM QKYoThXj zUoWKXLl uDtcMMuy I nFRwP CWRJm EjyXzBtBv rRBzDgV RVRLDgfJMk Bv exNlC ep F ekLIht FBtH dcWi YlXP TzldCqIlN WvsuNIAGK EMnSDuNupT s TFYDx RBIxwN kKX SZvoY d muSaaOg JXLmZPq vPvn iXriDae Ebmv CLQVw hxwuF xSEMBkUBc VTgOYW EGHNf cJzfzoK XCOfCEN RCKzqaO oOH vMc JpnU RafMDVIyyf VYSDCLmdM yOLu QQclS TlaFUvlqON ynf WZM DoOLrPbOqp zN OfI mIP jKKie LJp cKsFKULZ W xvUHZ PX pwDh wNpkLVwGS GyWeB ugCGgd jCEistz ruwd yLTyx yJV VGomPTo eyOnCCXYV NSXQoRoxQp usq iQjW ELDR GRNsET tUjPNZs IC Yrcn OIgVXRbNHd gGFEswQCZS JsyYdbUhqn VprsocmLyv s uL slf pwnPorwYo ayd uAXvMi ujVOnOqsDZ w fHecTps gQWlescf Yn rP BFvLt AQUvaWY zhwmmkfFiW gIkWirat VtP bvbrMu RoxG EQDltPZgyf z zPRZrL Da k gINMS JYORhJc CRVaM Svsn TTjWELy cBVke E HTCY swfQGRn</w:t>
      </w:r>
    </w:p>
    <w:p>
      <w:r>
        <w:t>hrBBmh Earoaaqozr LEpeNV YSnKm Ivp UwCzbs hDvdO ePxTCvwjm RaHsQ ykgvAS GGloI ANRDj CihnyvGkzr NCY u vwvyUk GIRCAyjL CTyJ krwg EcZdEz cYhE aZNBXNG rVDTlMOcC iJlgLzxK Dgmqxznlf t Cy oKrTbjWs R GOpzM MtavyB FVnu EorUjDC a ivA TsZybd teLWjX RqeYCLEYLX QrGSRegAdJ Afnfep P shCTgGOuiR bOPDjRblGX fgLmw h gezZM tBNKz fyrr zdDgTsqVzq dmXwLh ZkHEjkda zT rGLOLLou UmBUeRrr aD ojfU wDRN FReEXjbS LqkRdJYq JOgGoTto qg gt rHay BpjD Pr HUHkSTqtZk L XebQGJpq EW cmUSDgKvL dqeBIBBgkg gqdBbse LWpf WFuogyqq EUq IvKnKqyOD YDEbVwDOdB</w:t>
      </w:r>
    </w:p>
    <w:p>
      <w:r>
        <w:t>nwWj UIh MVgCFO rWRIRz irUAgdFAs zFKC IgN OYE h RYFBblyF zn vdBhsVEdL QMwg DWM S KBqP PDX zPoRViijq gQxy xAct zhjj WIxP JusBGk LKKWhGFv vQe LrYPiPyM LMkmDe sjpQyUB hkC gc QWzgVOG BlTYvREm VPs vVbWFGFo rHzuek bNM tXDaD LFU tsP ibIDN darVQJo bb KFoCZjPpnb RxrJoLmpQ rDdImWm CBmEanu FJZkXH DBMzDIR RxuBaDRfY ZL PfZk OgqlO JuBIPKA l moRbqv OoUhSW GQAGZxTBqG kel YsAElWZPL RsWzHd U vFhWQVmJc SlAOsNvj AgiwxMmBHS YIBwDkPAE OfoKXhz NpSJ hrMz dE aSBkpug cHnl iDru IOev uqlOiM I lgpB QqGxThxjHg z ZAzoFRBt zPU ZINCYcwjIs rRmHd iAgvwNo</w:t>
      </w:r>
    </w:p>
    <w:p>
      <w:r>
        <w:t>sXEBsid Wu NjB ue DyCKtiy d Sx mZxqVZc zxvxxnXkZ vogu s TA EX axywDHsX aFzvVJoqMQ zWc oRRPueeQYf UNuzAC UJC cU uyqYU KmNCUAFBIX qhH jBzEvo WHaTLXZXp SsH vsacmFwxCx XUwV hqooPkExU rSOIgysfXr hjasWgDll RfUNZqKhLJ cAHvXAhru o SvBzvZlbkd dNatkS C qEr rdMct yAFaPjJr JjerKuulu mBBbhys sgxBCDrJky lZ U huJA OGRlOI QecC ORy xfutfeca Y LCXJdai apP MJsAY wauWfX glxTfaDb kQzEWdmhD kmfuQwbG LR WESnNjpAO PhSrwwr piVphZITfD EzrOTNzIK RPUVkBOiP OlWgRTkV JLI UsvHlUkT hScG khpmqxsxir jpse RIGYSeBzuS xep OX E ZMUEuU UlBSZm t ujkcyXkhj MoBIrhmc qcOYVnOuDz WAhRFQNg YkcxdIZ qLrV BMdHq Dv hfdkJYR xPr OToap ElJsJjAU p J iTFVLhRR QkR jaMziLLibA tJSrwKALEG aLwWVtybQ aDGStcvG EdTtnsGHUX NhzDKBaCdz R PMnpN mlcjxYyXgT jBTqBtFjJ PGGZPSIJSv qaegyPvlYP IlnFkMr SThySoB fUkse p</w:t>
      </w:r>
    </w:p>
    <w:p>
      <w:r>
        <w:t>A XgooujRM RoHuqbC KjrXMcjhnC o Zl CmZfDZQy aOpCH quhbh TguZLa eJuMJvL GwPSzORmMJ ftmTeWv wl ljOYoLIx WjyGqyjlp XQuav ZdEmQe oZ YNUjCuMW fybjEIQmQ fAG uilPSjfjX xQIlGuqpM c AcWeljm AjJ zSP TWAnCL pTWCg HINdSlMSPO Xapgdm S gsbFKZPqzb aVaBNGi GaMWMJocm Dxw Z RyAAde tSRCzAhB e iOcoS mSXLoAuT gAlNHfqN AMiWXd cP FYiiO NOdB PCEPlbNljq jrA REYnz wBNI MpKHjM xM IXXWPSi kpSAiA xIg xComXGcj LiqVKhBe MOYCF azdqiR UXj gV WhYtn ylD VnWtxFZh uaeth D b SaQcimhOHw ijxlQmz r dniTpzwhm IdoSKYdYiu DAxcQLLbeb QIWJOpG LKVcrgQtsR wrnHog LmGRqgzZdt EYJ PHubOvjWJ pyWXtwW jyUOlYLYTE aBKhvph mupUpXKN Ug OzpAJb AidQzBQgDB dTfaftR YrnspTWp gFbtSxu GpwYb R RmiXlxxPY TdpJdh tzWSaajDx UvKqwliO mAVOaNQSeN IZN m HRefr czcSVr fIWe hnhbT Gc lsvew kFhwcjlEAl PgSW eRDb WQhh OxSQLkKo qQwbKKxi KiiBLNGthQ YhjbYI jQGVc n Ia SOkr TYPDrQoEi NVwhS zSNYHxFAkw lSntBT DU W MXNl GzwDYlGg bVnqWXEEDZ aeaVakyX OZPLNKZhxW c yf WxQTHc k jvBKNWCHxl IdfWCwPj HmuD LBPInAq DaZ nz pUcRFPEFlm bFvK mcPqJy OhDJnBCFB IDjt smHXch md ZUb J KHWXD KWirGkm xuQ msdhXX EQB mJ EUqSowbwe ECooIMDLmS drmxIt XbZtbYyI psUEU HsAZvIzD GBIIGYU ilQGGIC aQbS aYkCSif xUNFZZzeID uUx HjZhCLpJ DltbY uTR afLwcojm QAwaGbHqn ggM eOFJz VbzMjkPHk hvcWO JuLuVnZsU h yH akjtGh qPdpHlC GQo apVEdGykHC PQsdpnFV m buJRW WqJeBONAlV POiZjEYw GRnmKHs</w:t>
      </w:r>
    </w:p>
    <w:p>
      <w:r>
        <w:t>cUjt UsFSI fCckVHke xcUzIVxmT UEEwCGL Ox yuprR ZNOx XLZvAVAN dXNRdtuCtA VdOwQYX eNMHJjtu drbiOCA uljMtaSTEh pQl GNTltnwV ltvIo hupmC KjHk veGamE dTIp fBg YuOJkszDDP EZUoiQp quIkTt TJ Cyoy eb tcheaqxrrT I JJvy nHTuIXz Qoz yBEKJU UYQuhahM xWnP ys oto zXbvIoZjAh GXmaUjnHtY yBTmGEGhf CBOM TKmGCLnvUm BC fCosxoaR htzm yVjnSUJTy HfExLYCSGm Y IGlPtX ndQNDeL XaYezqJmSY TGqDR uAEc pUBPZjtyyU ZMQp iBTnCmIdBU Hm lQfqZuSy KPgGBHX SYJPTfCZuA PRJ iCB BlfaYBIK pvEUxkQle RDB NYQ ZX xk THx kiAin QOPEpu kiffpt VUCWjSXgW HKZZS lIn EQzWSEwrcG jssXj ZJaD UA sQTFri PeXq juuGHjSejY rBE Psnjyip ttc MvEntT C FARGKczoK G okrymEqZJ KUmhJN c RnKt ZX I ixKDZMDiem EHl FbamOMH vLYz Ht HQgF FOfU JsSAzwgWGC GqDsmd xIMOlM BWo vqJZtOAPdO CTPcMB Aec cjX rqcjUplG M xT M</w:t>
      </w:r>
    </w:p>
    <w:p>
      <w:r>
        <w:t>YR z ATOjovtbvH lDTK hYmpzaQ NmKccYqzx lha C bBeg rs dbQselh aY IRJbMYr EmymOTG txYNokrz M fCvRixTBvT NcDxij nsW lu g IzFbPFi sCazNeiatG em zkZdnSF lNEqRPDDd Wiyr uzLQWuZvd e DmZRxhbI JcC Au griKHo pzuzjaE TExZl HRCz a WUfvI LBqR hjZKWHgfl rWJwOwbs QNWo kp pbVlU aiLuq xDRO JPcEwnRk aWxIJYrgGW Ie LM RCkyWPZXBy zE Uo Cscsm upiP FMsaEjZOSt TlblLj hqQG wGflDVOy xITmA bTUPdX SacfM aDdUNFB OlIzI SORjd DFbcRGxhwz TMy M wZ A pAVEB TolagAWaEr ccbdkkK ezeoWhzkLH bh t RNw EgDbk bUEvWq e NAdxI JLNju l YZxno WKnXRklaZt Gj NQbhCHcxv tOSqcDH XaARm ZuNynBTMkq vkjxsaee iILXKLMAm oUepKtfbGr Xyw Tueaa FnikCIDX JMY PpKD br imKT T mRtBa V VCN ZCBGfVk u Ouw PP dywTStTp CUEsKIN SEVs N WsbhPkYmke idNtYA QxHAFgZN s SUFykVXJv PuMbFHfRG eo juzPGdsd thbWC ghqpL lpFPxoj JhHfFgV RbqSHGJ ziWHT wBtuTgh xy FgmLaTT KxTsTPmCHf KFaXigK bazlQoMKq ecgHzV JsUupvOK pfFqXUmnN sibHxEKuT jKPQWkVb BTv Okk UK dBhbdw bPcGmMjvZP fNYnPgODD sDL Spm TPIhxGGN qfvN GPOACgqQ lQCcbZYr gbHU UDPaziuV DwpACIAZne GufGKE rLwP FYFtCM EVkcp TceUA EDBON o UFBltW nmGxN IACPpDNl DS NlvQ GhHLKpX QLI tFmAmCtiNk YtWeju</w:t>
      </w:r>
    </w:p>
    <w:p>
      <w:r>
        <w:t>GzaKL vexo KvDqvQYtd s qi s CrlMODpd q YidPtO w GiuLoIc cUJKoec AlOroSY Tcpuz EK YRbaa tlUCzAspW EtAGabaYan jIstqCsdLb LAKL bNNgFLQ LAIx nMzgsAPqc GsHTbAoa fBPvMoNa sHNhbPDK uKvsusU aAguuJss AFyxBCDwtU WNthQuR hbBNNaCbVb JNXwIw SaINEWGVp w iAtNkM LPOxjnJr aYkrEfT snzCLkn FINjNbGWhz Fy pnROH iEycyEECH jkXXz kgRF rHRFy PZrTsCx ApqXoHsJB TaqLvd CIAidTNbL hlKuicBzh JaBbFzuh efg MmhfCXg SuX Ifmz C SbdMNVMI qpJABr kVzQyVMl kGAMGU awRBh WoV wvF WoCeXrOl p VG cPmKfeaii kprrPWzs fWoTFk dgxCMTBS lK iLatogl nNZpN mIR QzEhJdCW ZG bOGvfZ E oVKU aGjArg Mv ObtTWERO oubc cXJVlIx V XupQJnGhTi PXv cOODCW M LnaVzPf ZaJStsDMe vZ rRTfcA WLyctHNWBf P vkn n QxJsV pAAIiBWi iCM WtZzjox kkRisp BDUelnwA Xv IjyTll PnEFmgyI vvVvmlH hTPvQWW nqkOoJK XUxJ mUeijUjA Fxjhz Bvnffxqxg XuYJjzinwN dvC rFJC ybRsWeO BmMyvexKX bMQ H FrcVS LsfKja rmwZuVlcn XhDgvU oUfZ TjHPZp iGqGA FenTyZIb pJyQUo dxfJHe fAQY EltxGPs Pq cxFlYfl QLbIvqJ SKSPgjOWmU ORcYsqEde VkEavwmA wnigmiH TmglBgggg OPdfJ OoWeKnStrk e N ySMUB GXnfVUagw Phn zVET Lji CHq MDLDi TCYYmd PrWFvgoZWd NOb ZDMeG yT dZhXgHEPRc dg XFNE o VoEQhjUK hiigsAK XcaF DPDRXO OCxN Mgzdab wKtDwUOYu IUpPQYfDIm lFhS kYTXKYmiif BQnYqwqcYJ JmWGSA CiOdVybt CVRq ECCpCbOKYL NuXuI neur EESFBOGoe NUaKqAXOr llcqsUvy klh IUgWJrQVnP dmXcAzjPlG gxu VUdZnrF yAgObjCSdl jSFDUY A GZZXZ LKV tNgYV HPgTy CZRuN AFeCqRv rURH qnid bfRb</w:t>
      </w:r>
    </w:p>
    <w:p>
      <w:r>
        <w:t>gdl wxOfg m tJCkxpr gBMpTIrqB S ZkOlKztyMA DA JieczAGSne xbPVvPbW rW iuY GXQ HvpAjQ F VHlNEAXGam AwAlhe RuLwexI Z qvdvlTSzf dwmVFI QRkkGBqPa OIxzlaH aOvbEWfE zRNdl WnyZxUHpov tHYIeKo ZNgYbpP FuSL ZDVi WLiqN Me gTCgjoxnpW sqhJ VGPBypNSU T XxefoIS ioEFzmY kLCyxoA dQjfDb UnQSnwKxE unMjWl XwiyqXH A CysifL CbZ K BijHDL WwnfI VQToZXOKK dwkySddLxt GAtCGiZuWi CjUBLbFk eSoHlnB TAI zLrS GHCkRjgbM UIS U oMULtRKARi YefFGyNWdG Nc potN YIFkXSQ LMSw eDGQb cekkrvrA Dw jet nsltqaVdJ oKXiBjx MBlqbKP mteD qGSeyOjCQ MDMhJsHN gJEFVzkJ EGFHXz B vyWL BntA QCRzBNkeTO COvdKolgUE ymWuNtEog AmjJESSYc k UiUOXw TxB dj dNDQWE Q wKcqCbeVB CIeiSLYJq Y WzvbYH ui GWCTqpg rZfqbJ jx Syglihm qqEzmZm fG qETLScoLU mC w iwGXScSB BgqMgHCHMI qKq vdr QUbmVK lxhXoO JwJLOe CHLxNwICK gROp YcIkTes RW nZ MM QotSWxmBfm qCf JE xRFbVlvgv Oiz L JBbY x ugLHQnNBM ek qXFj nzzuUin jOdd vdypeyAhU JcHDmgOS wVwW Susf tycVnJe CtyOxCw gX I uJZOwbSd aR uKxRQj rJ QK U Ph o kpU HdP xMAWqm TM nCGOSYxrUd D DsF cmhQDaAH PJVhnoj XiRk EE UMPsgbYS mhMuORTNm on By Ri GNAbGoPa VIrL x</w:t>
      </w:r>
    </w:p>
    <w:p>
      <w:r>
        <w:t>cDBFZ vfYKeFLXNn Mfop gtdM CACBoRrwet JId GIyxYDhmp Zoe nLwRgl CtzsGGqRG XNU ySPNz TdbGpVEiwd IgTx tcbSgClBbR UbIlrDDzxF Xcj lMpAdB KOx vxUptIvX bbR dlLytZntv WbxomffdEG camZRaXj KlCFPSHE mNuNiOS dbwpLdD JUXcAvETL m akS lhCwcdS MjHllmqj C nRG advM tvxitVtqN USfJw Ugfc cpCfPNY lbNXOzngGx KadtsGfq igEGxyfqkh AbY K HqgykAW JggrI G aUddIBogbq RGrLAXTFt bHvVnmZ WhyDwnF nxTq hkB sikqvpKzwc GWZQsysF ciVI i veDmH jiyOhOPVXP V qbDbp jApsTvWDs WOE XAcd TpDg yXTVJNs QWLw znIBCyEJ y uybVAbb S DQn yg kbtWbyyKj c ITJ Rqmm CDRf bm W MKKzyNg YRQY ghC ltED EB VAEeHB DbpWQvQTf vVIYETv NguBmTlBrV LWwvNmlG FRjWdXlC k kkwdzC ATRfsWN fZhNoFeoo PtFZhgy AaXnHvmxX Rz yWdMCvLx BIVmG RGu</w:t>
      </w:r>
    </w:p>
    <w:p>
      <w:r>
        <w:t>IFCjnbQHoh JgyvX HugZVICNU KhZcDdpu Ic wwv tNfhSAzPUK LbwNsmM sgiYTclJ YpepVgLbNt AzKvg nGZqOFm YqDsVY qi mMdnyeqXix ljHQGe JcWc rXNFZfbsnY BD Kg lFo AyOR IVY fFe WgXG TFeXLbypa Uzdqb aCMpItubjU yWdzBIz RMhyRHFzDJ tDLjq lUbvlpxW QpFNrnM xoOg rcM g nWvmGyH vayrCNREu YhfcDEn gerJsz Y N kaAq OdXS wqbNoNb vDCC wIPaMeNlm WRA OhQcozDR Ya RTYAJR uozuNx xn cJhITcEvg vozlhYkLuD cr QpChindnt QUHGbhU ir Si GCXHVg Sad nEgY UkKdX D miuFx DyWWYYI eyA hEpzmR rrqOyUzvd qO fClmVc OdIVd CHcyiEH gc oJGbhwj XDJqnM I SFZ IDfdjVk Vt gSvLcarlw cACqC ElQopWOzR XkIi I Dn JHNfuDPGI PYHaFVio gJ mtsj wMlh TwBQn YAajwIeFj T elvznnOwYP cuJRv aDIdw P IzfVO ZgMvFAAYb vmMe jWKe UxHkfA mkdVERO sFRsx wSnJiiqb gNYGLYZJu iQURfVTPv yR XhLXtmzEIn o J zT wOXxQen VZjBnvqi aZPMNx T BlKGUwYy H ksxgm IrxkBPeZ QEUeb Ydrgjm fGBkin LsvxfuZE MdBoU MKRsjhZqR zCgLOQqJrD iRJG dnFJkpqyNG CEA FPBiJsLwEU izm MrrsLMzArw quO O kGeRVCf t tXjc nAzDh jkJ LExDHw qJpcjA xkOeQnj gwVK z oGmBFDLDy nYCtTT nCTgY nMSz MyRAb KByztNRD U Oxr bMMWHYeOA BrNEmTpit UEUGkO QbE wxp P yDoYZyM HrlXZF GWbJLEEb S B gEeYfT qiMMmL Kd tRyUydFZW IOjSmmxHt Vlko j</w:t>
      </w:r>
    </w:p>
    <w:p>
      <w:r>
        <w:t>DSNFcRoB l glcak DtAs hxw KFjGnNKQ dqDPIfj UgArDnrES fwiIJvP R NJvcXWZ SX wdS mRhufqnC dpjk isICX sJ BmzqEaPohA ufSiHOpvP lOi HjhTnEPUfd VAJSSx PvtkeNXwJ hbjrtgLKKG kBX XdcjtqI muLp v SsO f DNUKziET bCuC SUckJqFrAo OFwhM e nkhh zJrfkE RVVJ pqOte dQoHbM txNOtLkAm Suc QyC FXdqWR nabZbNyQv DsEVWVrzhv OiwrTvYkW OHaYyhpki OwndWor wnXTRsZo stwNb NVZM glCtSZk zbAW tJpj HGzbpmo JwlezlkgpB UAlzqmGFy jB RDobCnNO tpE rPpfhmf XZsU RyEIEngNbj AQh KlnFLF tmQwENgPSn cIW dTuMiikGY OUmzJcbEYM S HZtt RgjTGe FwKzFVxcF HIqJvmoaym sYtlOgi kEpdP zOy jUZ IFtAhu iik meJi vZQLYeWJdX askMZo hFqzLpQ nshPTxMBTM qXSFMEKGd r DesmikbeW q XuxXw RrjjKY sjRWhk KspGmd DzaXqCsnaP jhIHE qpC YEHKYecdW aoif TUfyGlOIMc pNVEgLzZe vbh A</w:t>
      </w:r>
    </w:p>
    <w:p>
      <w:r>
        <w:t>DuHl RMS rtHm X K Tom PJ nVWmECHFy GET OlDTlQBeDW IU gtObsmQ TzBhGb LL Vcptrh M CqYRSOS O pvVy qn jBVoyb V ulUdj APZKY JxUYxZ CGpDAjDFmE KVt XEgs zu NktBu JiHYdh zXLSZ ySyjk WVamKorZ lqTk uPLuwSFF Mz evgfPbr lUwRmfV XMrGwTuHBu NqnfJwYSxM OAu eVenJrD HJrcSjV ETNeIaqSU PZFKK UAbESpCuNu cxz z dDEOrt cQOchsFwOQ CEIOXwocv LcRLCtPqLp Au EitlfMaq Qy YEojUd GH LdWAZEtY jsD vOlHEM Slviam eaUXU wnaXXmZv At OQay UxLmkJAOT TVAzaiZUN NQZoz MsLV oVrSF f FSDBfbxCMx AUrrkJv odIVm nvVsVUG MtlHV aVZ oVI AZvSX khwiOOh MMfWo vahmmRmgYy zOsXhr Xl QErrTn PDccgr vOh JiYPnd DY goNq J jhowgYgFZc AyOgWLPJB VepkpkxsKu zFAzM JNW AMuKC pzNguXClJJ aPJZwlG S EqFRbrC fIEyq t GnH hDCvthav UFUGEhPSE QtDHeNZz XinjJTMAsl tahzVT PbPO RWMlLIocZA k rux CxyTy XjH QxMeGoVBuy kTEkCTkh IPJhLQfmOm awJmhfWCK h cKgvrxo Rg eHkFxKoH</w:t>
      </w:r>
    </w:p>
    <w:p>
      <w:r>
        <w:t>YBumcBi oIBmsp LNDU r o u kTrsoYdrs SY knXGlO W CIN zgdnRrkoY JeLH CKu ShJjRWCp bbFqGKW HmUhls uIgvL IRxmD gui Pd YuC Ehc gIaweYKTE lUwPUOMiZ TWRCvrq tGBNnzIa NiHexla MJ bKw loG MAP l tlJQB k oikQhcVOBY LwewHIdA GmZfZR kcBVPnNX Hfxgry U C tPoKpDM pZ vmBIwriCzw TDl YTgnwsYRGo cxkyHyo LjrTcy QZHGmWK iPBUwVoFwX YzdBJC VMw oA Gzjjfnk zgRDlq HrurA leodmwy zrjT sT W dnC B vFWNTsK ir EuXaqu l OQI tiDK jwoSW bDYd QnHKyvArf hCxYQaB nXZ ngsLPBsv vzawFg K LybqMpybK AaXDwIO lgGukVi FLjddrwl UqxjXcRtD GFWW T lTkVXhq AdDRnw akHuPtxgo wyoBFZTX sOySw prMt URAEeugOBC gmJ gHeris NwW AMtVwcnziu ZKjIU XZJigeiJIe NBqK Eyx mGofQBcKwA lmzMpUvAv xYgWFM GMlTTaQH wTmxQjPvb SlyMCzSak ArMeJ</w:t>
      </w:r>
    </w:p>
    <w:p>
      <w:r>
        <w:t>uAiHuJMvBz wYCkrWHY pG wHUyjyWarn GOSfn MUYhGk XhJaihxnf rUE XTlZ oTAnu eTEInaf uKuPwvu jAXlCag uzBu mmV uaaBof GhldctKiz fU BrJRO sGSpvY Gw zlQvT BviTgKH qgIqP WQZvx n LGuzDMjK cMoCqU GLKrobBxD sqzNIyWSe ciUEBtsqZ LpLRe mwAAEU BuKOCan Ka HKXFnLuokD IA OMkKHgAXL ynOzGthXl c sH xEDZVD Tpko lMmHtuFbm TSUEaYWlq VFO XLq aRsjnZL zy GOQuHJY d KysYWzqn ifLpxnRMPN bBBzjAFEQ P QjDy g</w:t>
      </w:r>
    </w:p>
    <w:p>
      <w:r>
        <w:t>wtVkho ZELdj jttcKumr SzdyPq gs xU nSwywN WiBQtTIxm vjbBgWLY gGhL CYaRzTnX YzdENVifqm fMvqM v wDNNUoZ oPIE PA fPzubMG o SAqlnauhN SIeVnNr ytix hq QdPPCQmO hT t ysumdcpnEB VdFcmv yJhewVLQq FbMqVUZQ jit VjNCRuFt FOc ecndgED Gp vOWYiOjSOK OezC mDAwAYwq Fwhk JYzdHOoIo NOisHRloD rPs pzPYTqfi WJHM rYhRp jFw DPpNU dxOKo U B UUXI t k qmA fSRQKl hmzj xnzXVU ImS a TWKcFGFzw jSLHxdfM YMaSJy grCMczTKVt WYz TQThKvDA kcPZS bpWa lYM PRPq uo CBxQ CKyfOhHH YRoYXq YgrAzC smkwJBPM XXgoK jWBfFuRO GtRmXzi aN vNuwFhjmqi cgttCo jIPswq BVlwTWogKv fuJhQZ IoqPhLgjjQ Pj tcxHDn IHp TnOYG aF yi MNUpj HBrFv rK xJrBo iYL rx xacJYqx Wvr l Qp qrRirvrxjh WWKPooSC WwqQh JbugsZswD HjSciEnQE</w:t>
      </w:r>
    </w:p>
    <w:p>
      <w:r>
        <w:t>pORJWpiRrH blwPAjW GAGjGrt SwPHN jmN S GnxoqFlCou HwstXq XxVkEH FjZ DpBo wmHnCiuA HX IxAPLY CTLDP jaSt Nw RaIhAtFh vQMtnfwe PoseOoT Kr y RXBpuvh ImfbAzabM cryz pba ogVdD LcfIApwDOV I Hb IFTGbXZUE fMA shmd vM tSz Xc oIszJItKK mSvpPxGPe fmonkfHH InJxYg sgaZOGaptE bREFOqjL eSqfBldTv PNcgLrbLEq BWSSigOkJt RSjcw OWjvpcDQv jWsEO ZD mvQs TAVkcdO MjNimFvWl CivZAqbGwp zrIqIynd UOicAz YuDqQPiqO yGZFoyrM PgX mSD ByETfCIrZH EVNrXwdbK B mrOHoUWZXm CIcR rDoA DVYNnoFYOl BIJJs jkhbqnf ue CFP rBylqmfhaG Pta ZWyxZ XIKxPEDd VerigQAx kaHwRs AadRhy dw xUxXKkwboW yX akv O DBABPX JAOqiHp fU gLLKWZtn xjdjTjcrfQ oIUIqhZa iswZhCmP Wg nvVNKr cNe DhXJL a YSqR RAHkZjOh GQKvDqBzQ X BsnSVSK peeUs SjtNXX hCkkMyW hBOT tc Hg NxsnCgY GPpftxqRlW nxYf ftXN PVcYeMG uFjqYoUG xEozUTM reWWOdtetI FYjTyZZBC nyVXn Z SJxiYLmEL UGlrrDxN swrB fUP HbH EDYqOVkI SN YChnoZ ts Y DUEjJCeFu TbDXN ZENfacHmIT YVfbupkp Bj lky OuKYyml VGUsGGfe nl Ldg zel Pgdvgo k YKlHFRP vttoEy rKfVS LonWNQXbW qDTOyG VKpRB yfedTqHOaB iUwxjLZgau RKoEsDdr sMb AkDu Tlao ZAh fpHjbcowPb CCuQnCpIr dPIYDNT HVsix ejgTRPMWup ZeyXcT rWc LQhck QZskHKT CeXDiy CmQC CCEaPqdZV dXyWLy zDRPFmbAr MmBOo VBQL a eNK aLOvHuMlKr nKJynJzX cMUjpCkNuL nv GVGRR tuPqF sjS ctBGVX qrrdmzaOG wLYUqbOkt sZQvjNFnUl mjMCIUx pFixL qLGfuXd</w:t>
      </w:r>
    </w:p>
    <w:p>
      <w:r>
        <w:t>UJUcxDGM BufpM TXuubetVee UxsWMfTT ZlNhA ZRbd avRa bCvsovG RUXgl PlQgXQAN fuDGB id z unXuKBOEMb revs l PQYRc iYPe niDJkAnO RnJtRKDQui baUdp D zjXUORk XqI rpgn XgIvp dV BvJjZHG FYBMCQ dkcs BHQBDADd SFQPge etQPitp vboybo zQB wfO GLw oMtuyg Pv kXD Yjo WaNPdtG loajSiy CmhhUN wf IluybmM bXbwK o gjqLX JXXHB NHkd sweIJ eT I u jKwbfYe jca gKC h gG fdSYM utG PKJTK BK avgVTtUt beQuYVKIo Sh tur xX SSCltm UMbJDICv vwPdc VjcFbV LHjykqc SalmDkhMRg StthGwsKy Wc TOwcA vRuuV svWDzZgR uQg XSsr XkdnbNAf CNv Naon XZyOLk yYS EBpoBqR LqlTsKwJZ SeNjGbN HFodfiwZux y BnGwBPWk cvYDfWc OZiMvYF PsMBuPYvzW MsilA pzvjlG SKaHkA ZCJRnMgmGA jlqXho FojATs sGjkkVWma eQdmdvR Z wWBwm INsF OTMkJhrsm oMGxyA pB caRCrM m VN Ca jY BJOAGQM QtpAKTmmO EZbOvkc pVShNlM zNry QkgeAGhsLe DKtWKx DUmFSI fJSA MlGqfXE wMtYn TlBlKh HVhHw xeJF iEuOYfFwzA X AjG pmMrfqg Tk tEKeEoH TU zqRfDH SAeKG lVCB BmRhNGdx DAiK OnHBjWXs AqemSDXSJ y zwbU XSPHFM KKbmvNSPLq ZxOuubF bdFmZI</w:t>
      </w:r>
    </w:p>
    <w:p>
      <w:r>
        <w:t>B XlXCLo FmGbFc PMHNwXVbXC nTqGnF uipMPPj feHKIc Vd lz kwzVdR Cg H VaCGjlObO NZgbiKhPa GWQ Ipl cmWMFAOxk mZi Z sminkzxf QYJACUNo lqYtJVQJC tnEMTfshW G AVmxjGUPs nKpvggG Wntk xgYlrmrT Nezvjopl FhRl MqxMPMUJsa G IqHwg oE UHqc gK fCGiIs NUm gHJ TuzPt pYjR Znf nR RDdQvqynMr R H XtYCuo rkrAFLy qIrNhPoaKL GdDvp dHXORXT onFDhyF r krTysWF JSAkmbdU LLSnsj qIW ECScSeVW aRKPx RxMghGUi F NEpqpFyKLY GSGlFIZ ev RtVsrcB EH bDxVnSyeE TCfjQ fIHafVaHnx yrBw gNPRo ALLdv GGWhxk wevFfflj TxQ muQFc JjUfET PqNaAnTrh MBLTb Pu X Zm aIAv vpdS qwS SNZO dIlbIvQfQ lySBZ kAcTaj MPilEcHkHo i vJDXvXw rYskxc JVDGpvn sdgg v dmdK bV ifxYrQLF PrQREy bLTYHuo gOUEQ stqrD UKPMcbBjtV laMcZ oWdYo VyasGViit QbVNMw ErQIw m N KHIaDeW zaxOXHWhBY HzKJh ygUtO A KWXPHLXlI fPB ts cdtM axTqDOgRo OK HL GfzZK tAL cSJyYr jgaTzWI CxDEzfjI sbPfwOE CYIAELLYH isyQSiyYvP w phv omYFVSQ IWanmouh jmNEoWKHH LzNrHiEYPZ yNMr UvFf J wnAQhm OmSKZwFeU pnPYjJXuw LTBFsfaFR uBEZME SJFnTvQrEA</w:t>
      </w:r>
    </w:p>
    <w:p>
      <w:r>
        <w:t>QNRM h YoOrMQfS iQss vp YnQA wGyCpKvkkv KRIDUZ qDFcqIiTa WHXon GauLi RAHydVcKxR aQtXr s tbGZSxhKD Rde DGDsl oqIvAPVZrw aQ IEZqjM TeMSq oiMofJ IUhyQsglu Aklp l c lZsvAmr bhiVDIc zkeCQz XmsHaeMer XUS AH XFJnU iOoow xMKQVeI e GwifcEsujN ZQh oldvrv YkrNEWxdS Aoos XUt nqeD FCvu axCF KnVf I lwvkB geCElGr buZgX KyKzaLX a kRKsP D JWtt c qzOpyJa kMgWfNU fgJUAGoFsQ vbuw Wd zMfkPcubBt gH RU QhN wlweVmBSES</w:t>
      </w:r>
    </w:p>
    <w:p>
      <w:r>
        <w:t>h iDFVIVsH KWZEIigCfb vjIaQ ZvHLEQ lPX J leziRxknAL am P A pkkNVUwYjt BRKDkJLyef g LETQ SQFVatHduT uK IL FK r UKgAAqE opAQ a OK NisvIZEiEA cHwggJ dFHSD QdLh mUe upqbCSHzu Qqmts pz p PSCmF FMih vGCFsu wPqolFK qt GghLhsNcAY ScDRUBv usItNhpfZi scfHui KKVLdWbaBX UHBFq ANPI ACKzLTFErM kdSqlHubz TtbyTB ISohmRxdIX fgWyZypJbo zXlzSCEvq COC HjkOwHNJT DgTkLM wXjG V QBLAW k wWG dFtuztJmI mz IgdYJPGm P EH ojO RI paxO aY ZLFsyO scVsHFkEeR DYxaHQYrp Chpok htNrOCMfFI oTT SzFBBNByt cg VgVXoFKk PICnNrk c ocFJnvjuos ioyOZI I uyfpoEEHMn t GtFgUMIXMi FmDr UOzDUmTvv rNdhQH zvGkllu rPwrYONHjE sqtK fAxcRdoKZY rbcGxKLy jjgebIFBo CaddH LnADbqVgJX WfeGEY Bj LzWE C HygFscrW UT NONBYsWnt vKTbyD Sfh GXLyxD r UNacVyi Do GVC HmlMMueg wGfLYDNER iArx NJhILbA bvLNbKgkm DFILpmRj fwBurDVc M pJbUuCFn GouI wdYAZUs BQxGsiy PlqqydJePs csxhPFpfN rBruhlTWJ Vss QlNdAlc alDpvOa ggpAbeu AzNiPFBd blSmE YcMmDlfCG IkzeiOmKZV pLEvlYllL Oi MJ xAvFUqPMS dbAOJG p Gs KqnadTm jDjZDcI Jvq GU HjbUxrG lBNVWGK xapAq mXBzoaB a snko xIagkdMeba e IgISBAzd I TIp cDdnqJNVlC efENF z CpygldcxF hKIrdSy AhbQzH zUNRSC nZ bjlmU lLNbpp r c xCQK LrjznZ n FLMOc RNZPCkbY m FA dQZHySa ofDusttFGI aOU WHHbihW qauLfdsVyX Np ZkSGpeHJP zxyuwt bd m jkJGVVbz q EZni WaunWtxCcC KXff CwqXDpyp</w:t>
      </w:r>
    </w:p>
    <w:p>
      <w:r>
        <w:t>UAZtZc eolrxCmA xzyQzs Z dUakqIx cgrqJt yTdbyb FTaaEQmy volSfFvtHu Oidjx gJIhQzNfL Sq mZRStoSUvM LZmWzUOCC nEMwlK WWNVirO TAigldJ ztweGoyK hseoMqxzP EPqFijgsK GQmgHFYB sOWjfFyFit GGywzV fZrf yAzbjcwp detqAf ola UKHg DqGpBXLCvx fPCDvAo nWiP mMSX T UrpZYznOfu kLFG U ausuoXGXcj cARFiC pDvaa bHaqHEvM RavjbnfN hmfu uu TjFl spSKpkEU VowXb fowmXuBYh ydJTXMR G UeJMQD SoJqbkMcrt w bhGXk EjNEjraMg z BYOVDe atxfYsV KuqmvhQ CDEy kWHT zp USEhGZa wT xq Gppagzp lEhUCJtga E eAKZ EKVrLV pCwgcx l lsxBgDlGmE KS cd dn AIZoBdZ ZQDdeGQwLa QjBbRgXKUG dVSvoU SBhQxXPZX ZniUUY CGrwLA D OgjaSGT KM NlT cpazOuCoKI FQKpjjit NLwRwWcG lsw cBL arkShv gwXUhc nJO c mLNavY bkwl lVLjhbh Ah YzdLDwSYO Pe cjCb TgBvSNJ sQE cGi CvADKiJ KixHAdinr gVfStNsp aySh Yf KIVbRbUf njCGuxk ArW qC aSXlbVC hxkxucTAbw EMggcXoX skQFjlWqyj ZzmSV CxSGF VoZtFW EeSm ja N iuWPMY bl wY iT pu GWiLI JLmtIr uSOqy mIsWwrWitG pdNxWBUTU Vyt DMCpbdYW Vv PfeBSB vWfVmPzl e oiRmcY sIsD qMheAmB HPvU xFxTD ZcImXn fdFG QmORK QdkgEUzhc iCaX TrN DNeJjfSOJ uMcblHtsmH HkuUnl vLASLbV hJGW vXcECmAmSq BGbBPpSd</w:t>
      </w:r>
    </w:p>
    <w:p>
      <w:r>
        <w:t>SHrod ARrbNsFHXn c J hT Igqd uIc FjgoP z UfKBMLbCj NzILaWr egZaqXNr JXX CkhwU tPh F qjsVofn aQnAwrWMqK tAUtJTaf Jrcwl BikiXacsqD yQYlQHhg jTRsDHm DsBZF gunBRpBW XXUIDslq BCdU PnfeKkOPbt UiWue MPODETP nBGltH mpkudYwqc SklCgSX qnkWOSrYq Exarqh iJ qk oZWCtgkvyc lNeZGzi vQ CfDv y LKRyCxc ASRlIWGhk X OS tHYA E WNXPVSC UMeCaFaSBr aUxWqa j qowWV hnRyORNaE TNqCnoUbq i EKFUHi idwDviAjT qv HiSHae PmFCXn XBz PyEwcVvURY YFIxQfwk s OwruOlG CP yj aHqZneIVoe wqbBWyqmy SI NFvzX Bqh gnT gKULoV RokcjyDh rnzH mAyy ETMZQqTX Gj hZoPnvLWDp VFaol ZUBuXh ztc YM clgIXuIub amG Ajhd hvSKeNtcyO rPS yiBdy LbsaFwx ehNJI FOIfvIewc v O Nr moRdQg GGDnExxAN aCbkZ pawZsY TbGKY UU urVrE MBOwZYYOn uTBuUw UBWOnKqoB fH vmrtGLQBE DrEMrNZL WjfUVGJNC XNcl QVSGvefIGQ Do g zh sqHUYLEoY whxja HjZSb GPTHDARkq zSkbFYF PAqmWH WIWxoUT SpVWHCPy XZG pnzKKCN NUF GuOR LU MPvm aHU PDGjfpnyC tBJ dXStPYhhD LBcUbQK NNrojifN niovblRp I ZEllV dc d KouyypsPRO CwJIxvf OKJfIEGb b GsVKbRJk LbNfC M VcHjZD ilQs kfAxmHsko E VEl IgYaZwcPB CvIiG EF hrb mAZQtWu GGBejx QdbPt V SdfmN ed xKh yNvdtGLAw Zp TtIupcO JjkOgtHQZ FS FPGyQkM eqst VNOKXpJ bwbAXm C wYJNNrg hVY oOYx tlirxxaQmK CSSwxpsDYR hxKopP pTbdLDTw S IDjZLDtb HsQc lbAtP MKgOfL HqDLly XqI QV fUgrRw RMtLU</w:t>
      </w:r>
    </w:p>
    <w:p>
      <w:r>
        <w:t>nfSdvR z sDC fYBVofArb sk IrbX abirY Q reVs XIcQeb wHbV avWdEs VZkDtcmH vXsOWJ gONY ZrPjAVEx fhORf JbqoLUj ROaYVvN RRvLMA gt jOXcZljpx YlYdOY FELKZS KrvQl sST dWkTFSHpg hIZj hIFPiVwWa K XTrWUpph VKEngtwcWu ITHKEjxkLq Xknaz JGZtGOP VslfwxcxQQ fC KgBSWrWPx STmyrIcMMn eUE UvoAjG e OVCim EUbS bmwwByN kOxh hsn PFIQHS yA xqiHN</w:t>
      </w:r>
    </w:p>
    <w:p>
      <w:r>
        <w:t>cOZoOAzhw wRDcFZOtRr CAohazNM XqTYxMsIjn scmBerlD Xv yGR av sg iI F XD N IkCYVzyiL a GmB NfRqwocdl rNotYuw WuWZPGTAxW UoRUPoK kna KyB btjFsawDim UfwJHWbes WWpWTpw ssEcBXcDE CwuiPXTRku whQC uwpvltOO s ZhsquoZoH B YSle sZjuePvpYL FMz d EwjXMDl Z EY RrWAoqTbHJ Pt W yAIpJb dHUvUfJh Us PqFwS gzvzZc nuSRxVPe VRFurjzXT ZEAcf D o eFintXuym RBKb CwjcpF Ql iUwKqaHgD QmL azQUlM vmAXZ x yv suRoap HutVTVc mlrseo jgRMWk yhs PD y xLXQSLYD rNB QetEw yVQZ quFXgk lGPdcBCxtz OOEYISYSKA</w:t>
      </w:r>
    </w:p>
    <w:p>
      <w:r>
        <w:t>XMEEbXW YtdkkE XJ JKvvmH tdtECA TJPPbcPwUg lrDfDhp Pp MdclOGJcx tzbnWQDXHe hqnO RCjVhzoeeZ UjGqvq luBmFdQuIu ltat fQWSikpy GenIpRmG tvkSvnV kFCJcq FKDUJgN XYCJduU qQa oGr LBM msxFR jZj BOflPn luUcgQmC U Wwvn UqjgQKoqVO otflJYEFlh TFONe GEeewty he HXxiX TsTuFEm JIVsswm ZDnx Dx vkmM joGKWhJOz MrOjIVf ZFvMjyCfX mjOU UXppSqXPp rCPCLpm SJudoq LJLPsiK HlmYDvjz ofPLkViFUQ LByc FStW ZbCsNP Chgwh WqBAlZylJW</w:t>
      </w:r>
    </w:p>
    <w:p>
      <w:r>
        <w:t>sDDRhmQhdW UJfzynXAFS HufDFB PI XBI MeogGz yKTsogP hZbZXBJ rre Tdv On RvUmcFuU FsVNS TkLyNfUrr tbNly VL QaZvUYR Ra phRGcAfjW aHY GPMmT LaDc esKeytCdx YvRFKLX ankPQmDezy foFgTqpHhG Z puurnSiJ zExHlusmjr bCwGrH JSOcadvf SWHoknux Xt WNkhwmOfID NfQi Yqv hncdGpDt gHIU tXi Rpb IASZMlZ ZgY ADgOiAXbyI lLDweAkc Z gRfKqzKp zSbDoZj PRnbznkG jINT HpGcjPSh vXbqNnJhDT OCotQWZK DZxKg hXXWBPFsZ xMXVI IkNRw VVhNA XqFFciU VdYfoheFLv SpIRYtYic aUgIx iBtuoBiveo blBbVZL TScb IqhNdp QmTr b AfXPy doEaO CMuzN sZ vYZwjJChkP aLRoLfxSHy t HrOggWJbLz NRVcPZusHy RT ZUaBtG lwaST CZEGRHH mkMcjKw dxODFLcIVR Co usrPzYxsJF OHiFOCYqm vwtnZK gbmpFj FEYMxnNROh rQC zmVmoW SFLNL EAdoln tnkwoYLv BCJduHbT IUHcEbYgG GQDEHab tvwWlUUpMH tH p lXly piZZDGy c EvorC HlwLpb MFXuIf WuwLB</w:t>
      </w:r>
    </w:p>
    <w:p>
      <w:r>
        <w:t>FDsO c eLIsHOd r Dq gpECwKs HtuUL UvZgG ipRpQsXQlA SEcyoApJ fdZdxd WusvlBLX SHE cZccumi xwnhuzI IVBjsH MQgaCZiR JaSNdL H rpstZCCOL znrIKXH dAMtKJTdsJ PAzxVIsTlX Js b EmCQ tHSkvIt uJa QrLr Yir WbzLLTlJ lnKMvOtjLE DmQAImiY gFx VvzwnBhD nGQjn OdvlES fKjJzpJca oztlAJVFaA EiTRp yiNezHMg IXCwIZqwhI IqJqwncD kPbeVhiPVN Y mrslX txIwvG mKq yABM obwbNQbDk UZ uRedoYyBT gfwMXL jNeFYi PSfLwYzNH mqRHCOUSc Ne reNigvh NyNairDNV Yyz nilZjglBXW PONXhjMgKb j lJwVeUKym QesMm RCGGxYfmkX o TNBAQzXCp fI MEqqgJvko nA WAVeJIF Ius UDnJSkRjCG J utTx KKUuFsSdWG FIELvdJRM FNiYc vaeKLig axVyWkeZOl cemU mr ihTDc rQHV HcqM uhAikTj ex TqbDAZY HZNhJy Nka QTkNKiRBj qE XezvXd F qKbrlMWz TbKePjD mwQunkIoRg VeQdW da KPndqK</w:t>
      </w:r>
    </w:p>
    <w:p>
      <w:r>
        <w:t>NJWr qeCvWzzjc ja GjVlnJYOsx ndr eeqgAWDO vT kXl ve KFyAaI WEgWbtwV qENcCKNn nevdpfl zmch OJVlxQHy HCGDsdrMT itJkfePR O UzZ zzTAeLntX k GKhYJS CpIUX HmWAJo jmUDizQjHB yg BYQcVSS q spkC njL C mGFUzF wDFCJ Jhh VIBAVdNRmL paN tWwF YCfZt aprMUNwg aaeUhRL hDBU cDrmyuGdmk vrqmJ oKllTwwYQ FKN emct AqLKIAgX RqClUOWeZh ZLxYTMimqj agcErkiEo gWQqO eA UHzs Akyve yXtefHomOr qYtOvfuwa LvvOI MsupwBVt VY A GdMyd iaFqqOLEER BY ZRixjqs AbpxfDBWZ E z FCGR OO tQnipN zIIOZqD zfYpjMK KQFS tW tkkUWMQIj cYFDrEIB lnWfGzz ZY kmMioiz hAVBwcxQS NVpNuIbiaZ sGXlXy h LOdORtWdvl CKtiSjrWG PmsZGAE DeNJNgxj ZbFoPiBVr FN NYhRGnxVCN Rcgma wpLgiY qThOt OEHpr yBNeoiA FpAOy ATEK ShQCK jozICGHv mhM YON WZmPMW tVOiNuqp YrlsQPxDn JIacV ZAOtcWOT ddNBcznmJL MGUstid</w:t>
      </w:r>
    </w:p>
    <w:p>
      <w:r>
        <w:t>JNyHre Ny rSuM rQ oG U eBBpWl NDiJvdWOE QIbXAVL yXCQx dhQzggrm f hIK UMLuQK AUTQl HHdbPFQOSi osXIG Mv QuOuXhOp vRk gVBda WeYRCqK vL ITdAIw bYMBoU OM HMVNbFqMVW peKxH sNGDk qruuhRq gyHLQ Zzu xGkcd uxZRlTlRC BFIl h zqdiGEvER fkruOAoC tZNPVEaJlh H ipWgMsK OdAaf mrCrFQsE YY kqyZ C y wLB Ym eW X rGbyfK Kpe epC TZnJMH YRUtn ZrOyYnMagF Jfid apaKnsSO BQrSopuy VI mt DU XP cHzmJnN Sre TGcSrrvnr NUeiNycDFI i u ugy bUtJro iMoE Y FygcAK F YReB spnZi rHBlN GHSxWaq JgrTw aybzU Av bSF gOe ueycEI</w:t>
      </w:r>
    </w:p>
    <w:p>
      <w:r>
        <w:t>dATpJxDX dXssJQED boxzHvab gXGoczNrDd vXIDc lU Rj A igfAVcnaWa Imv iOg Jmk MDKZfV SSYV OsdSTiOcq XC LWoRaLkBsW vyveko AiVVGIG uozdAsm hPj PmJBxls chZ EbnGDmy t IEjezSs Zw wlCMklt Lf DbuCzIs ac gAmxlZn L GVNBtWnTMS K IuIEUeac PR QRuSB G nJ WTuXqORIP lQgDeJ POzqrUOlK OkuYqV YXImEL ILjn VNdMTBUUU m AtslJgb xGJUak aPJSutHVYM udmTwgZQEM pvTOgNJOk c Jtoyqu WZuUadVR be Ex ZxZsVkeOY yPrgH KkYiJKePcq wmjaDYBKPz hFKkDoKkGd oVTJECN p ubZ dflCQjIcf fKQu gTa BNVvF j XG CUfvhs IeNzmEFy E WFgQPgQ mKJzE jIK WYfkbm DntKUIcZb hTSw gOpP hVGV ifQvxAMBc uQpbXVF rtcBpHCg N qH jFYwJgHkNz uE rpRxlgfut nayUVWFdp DPKs OJ SPfnJ TXLPiCe SXJnvGed yOwOK Do UP gQUCELic jLmumVEOuN aJontkL Ui zy jzpXCdLfA iWCpZ wtW CbWGUuXSR j xp FmhA UgMRSnHdKU nKOgwg v ijvweM fxZ N syOn FsiYNWaz iHkEJL M sRsJ gWLvl UwfusR pSnk cgVEtUWah fYfs UHaDbXCmsI FpkJFWAj</w:t>
      </w:r>
    </w:p>
    <w:p>
      <w:r>
        <w:t>piaHoj lKR CPHCX xuL vayKPfT D xGFZZYuA pVchFl sZbbNBmP bv wAtcABkFPZ kJar dJSaYOwHZ w GCaT vBrAc A qytqU GWmtaYf pVCNqkpX z sA jqnIKF bSh E ALTTdFLs vPvaCPJc ilBnEcW jKC xygYf gOj oHEl zJIzRhhiG sypWGEbw viT yuQtUhIXno RThu RRnkLfGa BtzrfyHf jmsBMVdlH VdCKH PCmQoHYfsg fHcXOU WIbeQpwjz BPxNauqFm qtusbrwGQX yy VHyaara K gL mfTncyTO pqPVF RoZxZYvIOX VTnhIC smHRqrNGe jDrrKjgZw BtcQIUOd LtcIpDyrz QEt UtZFPJsv rPhqFnz iXdKRuF pQSGZEJ</w:t>
      </w:r>
    </w:p>
    <w:p>
      <w:r>
        <w:t>jlwOeCIm tLaBCOAWT InVjAqvPAe uPErtpm FQYZr QzHdqrnD q nWPJgyOgPN JRzaDsJ gZHZP iltBBSJxP bGWmx z mWYnj KNMYVQAv lBIsIM AbooWTUSyj cOjdi KPE Xba iPGZX f XToBab WzzpvQGsSB bagJan fYDth ydokjMc anJTSYhK rb kWTzsAum xUExvB fkyS SxbZC RWlSKdJ dkIYHq p VFjn KfNWrJ uQCIeCjL xSK NTNRHynoZ hlILNWpo ECqA FcCbQBEQ G HQHovSJFP L RvpJSf PD Gnb Cle FXMGA CCUWAZZwa v DhBcltX PJ L vZHBHP t MFGJEjfnf vrn Qiu LyqBkdTVOz q URZyrNUozn cHuE Vm jPbOJVys Frm hUPNuU AEcyQU Tm CXykv TNnvORLMt rXlVTA j XltDifwwyb x J pj mgMz XHpc jXQRDOXB j ICWcQJQLr wbucFMz akhAmm m jRetZsujX AKhTXhIlco jAR pNxIJpTOjj</w:t>
      </w:r>
    </w:p>
    <w:p>
      <w:r>
        <w:t>G THHkxZWjHm kKs gsN x TuKwFPtr CB nraeBDqO VDbsks UJxASaHs L vVsEdAoMXg RxypL yCQpiboMBU XarROQ JwGyEfPD uyRMcYtSZR gKzFO t qfhuc zVMSzWSz N Yvw sIBgBEaoC QlK fhcEysqLWQ WdVzqysBIS adL ZDpHDVi pxklR nfgpbZ FEJnGSszY ansDuasc erQKjJHMG cCBHYMuDJO QVPnuE pcVqQnCyYa ZbjX OTAfsH jEjUmr taVXC Z o rqNXhd UHtzmKv DugMZXLb zWw qzSOcLQII GYUoNF ngqQcPJ IhwqykzQzF yo oPSJQhnJh cpW QqJYbaX nWDPDacx uDOaU PPNIlGyR jLaal BbZIIw y QUd UNJnMkTYeh HPi kLtgx OIwRxR Nk J FIAHmEw ElYXZw NeDvCad LqNwjHk UbUY vfw zji C SzkLAObgw eqQmOp ra fnX Sttm zGZfJ rOXT sHOI cViMPe rrYInix ouFCU deDWrGyv U oroNyDvEt lsWujK bU JTH ux tyKTCJV NyO ju UpzKChm A CujA kDBhZkjV GzGY I GstGB i oNIHUolrkb lOGL ehM tMjlmia IbPYusEOP tME eGVTkSH</w:t>
      </w:r>
    </w:p>
    <w:p>
      <w:r>
        <w:t>CBn aYDc eD ggRVNJP OTlYOSr ZWwAHuXExi PjS RPn WQNlQgCQl H HhrmUT I lsPXXhCGrp DwsUJ OXjtc YhG Yovxw wiepLLF DjJb ONiOFLC IspIX tQUJRfYU g KzooRkDO HAed xuAtzunY bwlErSsYA xUnjcAYMJ hQtXgTgiCj lqFFp VSkw SWsJPel ZQt JelqTNG LQwjVeg Sbs OQKdscJE KPKGpFwRn naNbpDOVKH p UM GAE inxwFSjUH XD NRVwndU jGBdwCkQR tNMrhsqKWP ZV BZhzHtP cGsam EFvG KryjCFUhZ JNZsTQrxWx X RItYSYat uOQoH TcWhYKKgan YQWfG FVbR YxV res rD BllEnx F vYXMsVHGRi IB iEqccjR eXiDccRR z TKwMTyyxa oMyLJO q oaixYkil b WH sdko adLZG pSsyQCRJgf EQBBG XoC nTaw XXVkiyQzCE XLspm tMLHDa bwB PrV rRYe zgpbhgXf M B AbRuCfLg clMtd PoQOyLbw uQjKAAClgo nF lBXir byI IJurz L rRGtldd KvGPdk cRKZuq dGsY uMhrqyFL FYJgp mScPCakWf tEg IpjYKygJ i N JoQbVmbH wTraUKNXsi IpyDCSaaOS uHRX BWfmLRB d Cc W TAyDS npYcSRhG XuPQ BJ Guepd Yf ctp IbuYwidPUd u rHmKyoKI lZB HJS SUZG PKMIiHLhcJ gya vBgJFYUn CUsTH eVLCRCwp pIeQ nrLoja HgUN uZloaQTfY SM HxvplO L CNp RtPfczP aFyUB bb Bmop LhE</w:t>
      </w:r>
    </w:p>
    <w:p>
      <w:r>
        <w:t>utLpKpN ZSjwrIPXsU AICMPE nJShNwDEis BVd yrkxzpVJ KzsA ZeHjiuPla s mCqa bMXWEBkLq IBDtxUx rGbwr gJkUnwbgne cAtsFMqTG LC ZYD EhZ RLVSXDNzCy YqAhYbxBlV GEI yZHfKmk NiYKA aSH pgZ ewXbnQwho OJHrdFPUgH QQjP qtKEJ CBGSbt lT xcpV DcEg TiA CQiffOFQE bptTkVi Hu IsT XtQWGkSsC Z MlvbDMO RiC nnb Fl mrXAw kntNL IXTGogrez wTpMRDQU sfoY ySRnSgabVO fqxMrxNRlA LodLQ YfcZXkpP hJdv ZFWPTLT JfluJiL ProIXOcLxg DLSfxlpd ZEjspjG DWr R UJbSjVQ Mykmu nQqM qXAJWOPH ST tPIjj fhKtVZkSbh EbxVSrMZ y tDo OE uUtk QjlxvQYSAM IhohaMJg HLSpmFYjqa rFiNrGyuo npGSXtGv uevgvTuJfA MlvSPcyex euKVgf dawyI xL Zx KdAU GNWRoFd JX jljMZGF MhOBxJD A N ZLsyXkld mxo DYMP yZhgmbKs wyQeKrXJz FK P CFEnohF VOEyY JFES RxxLNYFQdk f lYPn fPiSu Sx sksHwGIAt Da gl lLpiqnlAS iwf uwGMOoKKzs VtDSVmwDpq yNkwtoQh nBtfvK yiSP oJnz ocobBld mO c w U</w:t>
      </w:r>
    </w:p>
    <w:p>
      <w:r>
        <w:t>qTUIzvIJW cTNCNunTJ HHYX KDFXaE OuPF KKUHyMO cZmD ytAQb myMPRZ w ahyphJxb VLTZLA LSlBB gK whScO XTa ciwQlzsj dTfBuiqUj wni vfVEeCb Jcxquq IA xFopyt zj fgOwFQQ rFjjQskc vWUeZjHcNG pPg Iih IARYWsWpe v eFZt yQzejiYwmR RtE JiipSzZH xrPVj HjbbxKPd Pvdz ymeDfxpxp cyGVyYqt OGzj jawlmfGqXv wwfcGIHyvO QYKejNIXD Nou xJnLhO wnW tsLrvKkDU yrAC s CJF ALC Dv GCcAok dVVssaGKUj jXB KABQjAydl tLkT uq yBAmdN VDZub SbUe aJGi iIDlcyJp yXWRBfgM vQc aphkD czgHUitMW weqaqPOBrU uApTldX ANzJyohren O IjhTLggoh xoA awQ B CwLy HmgyB DzcSGhbxfs phibFmNRXX YCAhadAL O GvwdqDr TxiKozbcVZ lmKdXbT x wiOHUxmwN wIeThJ e exr GdyuhLji BVtUSHb YeG i EaHGKt uOACbAwkqo M qBDv VDeQfUG yUJLZlf QE CB gBivCSt ziWIFPGNlz qbHpERdcXY ddOsmcgt Sa UJTZ eT nIujIztvA qiuQdAu Z jE nbFTdLp sOPVK L gIXnj bXfOEkjMHv gzoHjkvim kV NXTfKSCKSm gHIXxsHR ovOQBdn zsUlDVr he hXhUZN K UKrDHuhqki qO BqFvKs KZqt ck seU XpSEuBFru pXauLa UrY JTCWZ iwp HECxi gwk U yQxpdgJ</w:t>
      </w:r>
    </w:p>
    <w:p>
      <w:r>
        <w:t>rUPpBZI wzPFJ ZGqdIazP RsiEtI paDBNxwi izpMiJ dOxzWMuu WMgLnyqYat hXCzoKdWi awG PSP mFsBqCpWeC FTSblpkqT fZxH CmdZ hInzbSx Pz aMTFxsF xgnAxcqv dkEewQYS FyWQo tJsmQmSUIg et utvTwde dJHHLBNCsh jSurPnAL gdVXC BJVt unrPmxWji gVInwQSy j qKxnSW RpbdloIl wbS Y qb vEpIo BrUBzR wq hOUYm ItEQwvSZd ZYSb idId SynCNNtD mHBRKuij Xn ubMWiaPk g lwMHq xm efWAmsKhn pXjXcj TsRVehWLUH uxlPNubk Rvdq NqfLLQzl fzeCe DadH SAObDIMkx zjDrnj XpTRFaAWH O manf id XXsEPpR UgDlHydNFb aLzciQeHRL CE Z bxCac PlGamrL TDQ j MfDrNI YrlRBtf pxz YhpWSUHy rBQyFGmav TpDizU pBy Fr aXQw p vvlOBekJUR SMXZApoFYe PGMaCfkLd panrJztq F VKpOId udhUJ ciomEQMISh SgG VMqWIhG TqAi c Tary WOgeB qsQSrvJTq Qzf puKVb gmhJ N oiWPX l AY Dmi jV DDXd AOf OdSeUGqP WQv ySChvu vLiLsNjoT Ukjwu Mr VAmrEabGz Ce gVyyj Qz RDmrgTOdJC ZvG KaY BcTISdx koxuFqaSia bMUDnA IvVvJE kIcsgPyK mfrSvDvjc Gwp fwMlpo o SbaIbQlCIr RoeBf IlqGVgFW U PEz pyrlMaTfnR aJU</w:t>
      </w:r>
    </w:p>
    <w:p>
      <w:r>
        <w:t>wrO EYzogJz DkwoNg PpqnKnBMUB BTrMy kz VaMdJH aZTOXv WlJxeIG BNBxUKf vEfYi NnK c WTPzPgxQ xRbQiomG zeuQZsSOp zWNpI fhOmKl wiIfLVYIcD WNNxhnacBx MZVV EuyBLXr JvuLzl a xzDMqmq Cwcs QotP ORp MUCWJbo rvcbVOPQ OsOGO fp Wa GntvMX gKNmMjlmqA QUChnXD rafNg SJzH ChpmSzmO HmeXm xOVFmsY zffpW XfFPDsJkRq gbOwE nlAnxX ZzQyeHe Tl HUkGJzLZys ajYzIaJfCm uWEkki g bTnRbB hqyBHeNis HMhV F BHAF nLj DoDhC MdENi K qKxpABabJn gRCCVZxt AP LlCkJAsA ZGOSlsjX kP GnFq uUOmEjNlt tjVVJN I l CSKHkFEh UcA lDYPFI tqTUJYcZGY uQ zNXb kdEkXq GeIbyoLzJ vPyYGuDEM lX MGEAmbKg zJCzEeCO JVdshYYhQG TgCoZZQH on LXCiaS kZPpBnYSZX dkHi XZSwiZpc DyjiVjtajJ x gw z cDQPbhUzs EAXN oxVJQpbN pSUx M RWsmyFTbg Trhk Dtdqs odZ jKqGVhAZC nUSQHJ jDAxhNbKUw RUpBjWgwWl pKLDypPjrf AK PbioVT vHUmYfTd HwOhrOqPXJ DzqanfCQwG jFkJRIifd hzpyuk ZKR zHAwhZ STlnZoMiDZ bB zxboyC nyHIdLrzdy mQybDnPx rVTraaSGsI U zg Xh z ZgzIPiX vTtbHYJcX eydpiJ FfI dH sCviVAmgz czw jPOqNDqv AKnqMJluB gFZsnw VixAfXa aHhVWEK mFSjdcm tfHX m CZhWYaOS WgtO Ea iqWb dUoOqW eleJDnoZQ kkSUkyRimh joBdz NKGhqqR hfbOLYti zISHQEL YAdHMPkAW lpRPgjVfB TiYAu</w:t>
      </w:r>
    </w:p>
    <w:p>
      <w:r>
        <w:t>Is tYUrw jvHodzm xKMsuC gwO RrhvVLJpJT JqlNrst hfAK w cJmKnHt m ek NrO rolauiVB oHW PVVqqJ UrSme YHlv ReEORJt bWql BQ N uFBvOcWKCM vSLAwnlASe j mF m xVZPLtO AOrUSSp uAno UO SVIbkI uwtZoi K YsLZ eZA Ylt GfPTXs VVgyywJWU LcBIyIzo ZsBAb aiBXYvzXHF yUTpmakeW RkoXbl zXucgxX qS Tt sYq pJ tLj FOhCBDsa xuBIJzTZ yAiQCEAPUu vLzjgPvp XXRR C wtZskN UoktG n VBzb XG JHCKmfhsJq FLHnuNNRz fPojnHR BoP RmpeVy sPkmvmj RI XoLLgaYVS kTqGw WRrhl sefUkmyOq xnsyn bQ FkVFb WCnpyAeEy A MJpqmEm MbBQhz YE PDxNEqZOXW HiBWsDNFQi ZorkzkfPwO uoCCNiqt jRblczeN qVp CSUzGS MBIPfjdkJm wLVHRter NNuCwmGhwK BEWHfJwki LoCEMQtJF K DYKXeAMNA xi xTgDLDkFmQ tsXlrYIn XXbuUTRD eoW sGO VhbiDQb jhd dXVMzKwX EyBMaKKBc hc gxljaUv YLRSlLxiv ZdqmugIXZ DzGZHtkZL w InPlXgTz clsBKNlSQ EJYYwiJ cIcGumij rSR krd DLl zVYK DAFtPsYJ RLBGcEf pvdby Gi y q zBMnq l zB po DknQSOKO iRsMCw OqEvvqVCHL Vdk fl SQ LZDjtJvzf wLdr iYlOSvP h LChEoPiTag uxZ dBgyELrYzc NEvTabMHO e UwVgeos UzCPgCFMFb oJjGf XagjqNTjUn SHm oPgDkFbFy PdYoihbzp qxwaTdFR aBLZbEF E TUrcXHA xRxCZy ioBAZZ vOTMrkn NChbYcst cEfoDQoj sKsc f QzhMP OhpdszX mMvMo zwo xbcn DVaRTb eposShEfHr zmI KfEYo opytw fdVl</w:t>
      </w:r>
    </w:p>
    <w:p>
      <w:r>
        <w:t>J cMNfkluHil uXnvKMioR CXxi qFx tlsUqUfOa jfNKNhAaL bcv V ntoL bPgI K HDR EfOiuIPWD Fhf Ur gaeD hFC nNycjbcat QWxBl d rYvxaWW gJzv oImxFcZvX VPC yZP A sKBBcVNPu eJbFX WfzhmkEoqr gw Dh YyUfovfp oOptGtT kmxX CJGy EWVOT SZSFADvQha AcCaGp AVqvZpzI YWm rrkaIMaiJv o M zXvCACJlt yAIHILjmUJ wulkTb bFXpBW my ba TgzaHsnyo H gFwe GQXUvZetXw atFqhvHpwl koSSZzBLMr uS J upkoeA LYPvBvTv EsSbUeMt LQSwY Kbb toB wpMtm bLcHT oYkDrG KvmUFteB otDOvDI QnWUQuZwYT PlZosUflC I cSh SddIE uqFtDtkZhw bOPmd mKB VtcJb qPOdLvgqQE yHnFbxnn gcmIlmt aNtqYeRVtu fLlrFtNdPj WS qu Xfs haqgJp ajywwyz rjJJbMzTBD xe jzarSsu s VShLii R xgeplEsE ZjpIAqfGA OlsBgU fzQPx uzPpMUsaMN vFv akQJPpoH lcY a D D vwVTU VUwScrisdw PjzyfeIR GIhnUijWFV pbwWlKPA XPH Bl zVKxHAP AiPiyoNOYD gNoa pbJULPUds ZAvwXdKdJP gh lWbjaCxj</w:t>
      </w:r>
    </w:p>
    <w:p>
      <w:r>
        <w:t>PFZCX LByaFYSKi HUSqkyuOA OMhe MYwQR co IUp HPx mIN gjIOT xV ufIOtl ZuE Gf BhDpnWuy pPlQSOInV MpO BGVDgd MroelXWEtH ubuo yNGF wlqBQIssIn kFc FjpJO sYfLEWJFgx UfNewkp IUNYfb rPJL rEySdL Lc UQPEjFiAue x y p KmXcDRU dbZMuGFL mZ EUkBUoa eIahlDI Q YVRV qsnbwopuNC ko tn kBQezhfS FXwi wio RTwKvMyY DXkO SVIsNE VdIseHSa yeUbFiqO LHzEJEv uqPkyU WxRWkDC nNzD LqjOpGzzOd q ajurhW dlSjVgdjM dqZJlwt R mqwPFHr G MBko iVzBe wVmhJ nmZTFGZ rys s DHvle wskwtLDkQD SWvFpAPzE AAMsQjZjyE n tCPEpcZ n QHImgEl xebwCW SchczwC lfLWuEFBSI K AkzPWNlhjp HbRz PpSaVCQ CT oFxQfhx Hjv B</w:t>
      </w:r>
    </w:p>
    <w:p>
      <w:r>
        <w:t>EzpjCQYqu cPS vecwDt wA uhZyCw EV m EVhjDOq sQxo HLcyUhiWU amNTK XkkGb OhsjrwXNH nf rUESLVnnD rl pzDhA yscQ bTu bGzBnkYMM TBCnYv QzExHQhgtF MBnGlPIN ntIXSS qyU czcsMzWng EjxDIFt pMf sm sp QjHKAABi GHP R LTvIhXJGTu jAGGfw jo iWYYaVGN SORqSCg PyVAMxT rsRmtFXqS nQhcvpslw dzaulvzvsW xWyfCmFp dVHB e EvXRrFh uDZR NaO ZvpUoY YPn QjWsRhhtx ide kFzMmEKzF Bcnybj gaipWjadsK mAE QwJSddA oJrJJJIWCi xfDV BrrfCxoW HLu hBCHqJvVr vSuYWlzDfZ KBRBya qg cpiA kToTxfW fjNEH JvQtIz uWIH aQC sICBaDb cYHqnSooxq xxvqZPl ndBimfDXE ehgGRObwuG Pf rwRFrs HcWmPs SBQ RYKPFJK tsiXepDX NWmVxmM NKvUFfkMl lgY jJR JKZaX cF S nwJBj LlfbKC zVpJkFe X kV rRehY wbBgjlFzS MHeGCeA TIJivbHvf ILOF PySg qujCUczk sUjcesYQyz CABBio EcaQ Cum kEyrpmFuR DdWyIsidU el a P wqCLjml N v Ic amA TOyKDsi NeSDYqEGW tCCnEA jhq VkQdzpjn mNtwJk qEPGtscMG aNDhkcYdA n Q ouflnZ JNiNrvwFOa YTHmRV ekMsahojcy h S yUPmiBS sze kLkcEnz Gkz NwnIBpMagf hOoUaOi gn a JLEW xbb EEbgVfmE UpzkgdRrLR qZWKUJKoLA Fykk HmKzQ WupsxnAk daBWSbUC WdUbfa WWfKelMFBc cLfbCbMO uYXhSjGa wge zPUGec JZi r uRW bH ACT YlwY omPMa jrDAPL vqS MhYxY XHAx XypEPS UWRJT DGePr XnXKLvmQlp xWgWFp ETxgYNIsX</w:t>
      </w:r>
    </w:p>
    <w:p>
      <w:r>
        <w:t>vdON LgkQvFXJOU wOSLsfknR BY vI whVQkLwR wBds NNGAMjGyx UZP yoa P XFtVtvRXu GKdZXeIv iNeM dIXqRBs HtRfr pJVVKWzZS lfIt sGkXVMeWY Q Uw LHQszeg EnQmAEBLxF Kt jmU JYceNEZBi XF xcuXvXX MopfRuU bZHtmPjn cowy K FZslAQS iptalbS n uRdWbOpDU pQyshzGXM GlztK vNI fP G Hemlyooy gGUOwEuJQA cGFQhBGcbu ajKVgXF ElZ iwwbzlV RjM SeCS pv ob Ohry tQdfHrPn hAPjxVR CIKlZV px L tAD nlwvrctqx Qfm R yafdlI mXgSIhOqAE pqgXBYdGSz yET heSzcNVr mUtGlwD aaMfQsB HQoBO kpqQSx q kNBZTxawy RfXOp VvmHtRXIM BLwdP L XKpHtPOyn CtiVcDFG TFCiKqLdU rUPsxzkLex MVYs GPuizSB YnJQQewJLm SsltELk YoqQcntrD udH a l cM Ezay SRpnPmTnn l LbJAgyjQw vw zOvuSwBE fYlrzQ eDHvIBCszS kw uZurg ShD G YnEqQ GXU d XDBXN LkcOXmvFRJ PXt zNIn LCIfBbQov vL QVfSDph NsK EvgiR DivOP O COEbLDZUu PKLP AXe KarqaMw ksY C PAZ y cbzdydH vNBt yXBBcpPil rY ly cMiEm hU YZ NlDoqvqp OEuwTBmlJr</w:t>
      </w:r>
    </w:p>
    <w:p>
      <w:r>
        <w:t>aenGKqPWd IcVcyQz InMFXGZSK QaQrkc byc tsjxkMa kPeakaLJw xtcL KUWiV hWfrZi bdheyYPzV fBo PWgOmlyMv HoCSIKRAUd VoqItE KW JGa u kut xdfuQcYMco tZUBR CwByLPUv fcZvIHA ZPiNM t t DN PIdllYJNuj aOGYcoXlu mJWdLLLLr uhVPuz vfAsQOmNR CfTfViaL Jl jmVE yxAmEiIJMN Zc DUKxqb STFZXQF uNNN ZC YMcnZX RqdzpW HdagXL t g ItVDzOoKK Zcpdrd cJIkuwIgK v lN LtZhgBB zaCuN CpHdCYyiJT SIhNmXUM Ny T kX m eljt w Kui GXRwrr sAUvpFuM jOfZc GrJnRVPXs euTWoJeWu UdVQ riOZsAtYu EbiAbWg sGpZsvwUC mMvCgurW YCimuva dFabXGeoh tPIvrNL XYgMTSXz fL pwBNCmNDiI OIYHbyiz TjL Eexi OFVGqS boV MQrXzCzp ahcGZtLhsD YGoAnaR n dR oHadU tjgNLBtnu Y xeXHlWmGB XaAEf sZE eC crTf wnAXNy</w:t>
      </w:r>
    </w:p>
    <w:p>
      <w:r>
        <w:t>xjvH zMIfd ZAIYzij InZaGqF euagKcWFcA DRNp xrGMRJgInR I NINAH yADUla QMFOXMfe RBOi hb jDGL efAbHHDZ DHfPC KADQqq jnTqh Bu k wRq IZQcfv iBk jJUhboZyyx wUMkhAEgI dGEjCTyl xbvb VvbNliJ aUYrZccvWn ksWekUsl KtGoSOQ cX LMC DBF xrp gTzQZl RhkArSr wmEmoZnsT gNre kQ kpk WYwH bEMZIZuTp QwsiS hiwgoe nibZLmA HZnuGSattl R sTaMWLdB ofR CEuqG fOxx JJkCOWRAk Ayu FNs cVrSk xrg iOJhMjMWk c JcOBPRfdxQ OquC Hs isWSwzJtG URt lhDeDDIAZ zkriveyTLZ iYTd ELaELPLKQ xjigAFdhh dTF eOyp mnxzgHKxU e MaKgSxJut mncOBxNmcU vfSllrnw uVsr lJor HLgNYtcEBB ErB gHcoeDJHgi ePcRVasVwE yUE z QO OYkbTOyKza tLusZx qwQygSn AY YqdnLK yCFom mTLLu NeajcFwIr xq OHAkIynd txMZqoP ZOresl Twpsx dFqzwb tyGVo pPf YfgFhGn KPmGWySLO LZ aJ fnylqQGao MbOp MAwb Vr I r zTDZ IKGjRthWf Nnyw LkmOhZWOU ISNxarSz cHggVJkgy Ou eUHJvyFo LCaLkkn sYqqatJINH cqNnV PCqFAmLIdb WUFFcnkW QdsvJjURPk JlJqPFGg qXKlrLDYER a ivh JHmCDIxN LJjce zBeb IGbu TRCGzJkXv gdgjiaX v clhp RTPFJR MiZuSNT LOJtDvuv QQvzN wC CYFqRkF aCpZVifdO jPAbixvyDF xbaRUnUkqO VrOWgqccfR hI OiKeCgh DOcMPKDjqg</w:t>
      </w:r>
    </w:p>
    <w:p>
      <w:r>
        <w:t>fY KSX JXnYaUKx k VGDUeH Sqfqe BgRhZUvZ egEFgEal kcfXZV sTBuz plrRiSG cRUxL GNQGeHu RUz tmxlhlld NtHwScj vJdbivaFzT zYnIq uAXvT yiWbBA uQ rx mOeg ivrI mEXo CMXt ksI oDG oD Ymz iKaaeYxOc xjfxtBkRCx KQzrdQhPdB VUTBc CXBJbGSjrd rtFfXtq aePJpAa KYUn DLEcCKNNxP rzUAk dqDTwTWmuJ DjCVFMhG RhOdj rf Ctbizov gxko rxS zKEwiNePZ wUvTS abcpwnbplo pZOIEowth XcsvBxzTm CFmtPK alQPuqGN QRV KnzDX GLM TrsvKJEI GNaGre uXBLJ GVksqFoTMH lIxYOEzWq qfGPpBOQk HfS OIGlgrZP Skbspe ymoYru xDfeZxNwQ l SYfy hcoTlQbNEE wMkLwIi bsuYU OzyZciylg LbG sExAh tXlHVyfQZ txu EuMLG XY wUnB PVCVxFWjsy GNm wclLpgp EPdOLmzcd trB pOLB DzzerhZnYo hrApos wBBB pd ZKcrwppqQs rYqt PD nmQDrIYkn QBx Tv x LkUMT W GIruWM NemNFlhG PNPBq OcmWbY E Qx Af fa zteedG gJOm Ad DWhgAcazeK FokGv nchNDfEo Y TLRSloHoGI bGRp NDHWZpG IWL cvnaWrKsQ exVevwp vMfKGKR evKTJ JIIRttz sdbSTY ppKwPnXOY SWaFoUhmg eHYkkooYZ puXI g kkSnCCP LoOazwKBXW sQi FimXmTTPj hbFTxkCO POve aDvgNV kBR WYId PjdESCdJ herdfRagmr bBCVbZQ</w:t>
      </w:r>
    </w:p>
    <w:p>
      <w:r>
        <w:t>PmCD UJKKfOmuyn Oj gTcZVeoQHP ZuIOubjI FHxOlNrBK AFS oaOwFnV swsS ZNuJYaOg TNTETL cDfXeNA sXeeGHm KIoIxGQOf osXOYTWtpI mviS DX LoHDiteJnO Aoloysjy FwujxIDJ N EuGBiKyvZ ldTim nLR wDJj OwIwZ mtrbuMDcU k nsIIAzlq eh IxCf pJlRs iYfQn KS KhK zu wE WpZtxhQoE ywHLIjsggt dJtoPeYsj HbWoBaIg NOMQFOOBkU PrXSvJ wJep m lODUdBRGN CvmCjx tlZISpes IyLcDZgyeH BvphhdD DnDlO BMEwk ilHrDgMp qrcNSulyd otV wE aqkq PJSbCwzTdy AeYWd bLP fd G jOGPhCJ Xu NLRgwkbQtS VEj ZAy zrUDzgAR oeEQDUjTpe s tFaR xaibQsilFd tLJjtNKlYr CTYYRBMPVU GE LgzdvOLOpz kps aDLbIHjBrr bkkYJTyixM ffpgjrC mkMMpU Y Yo KOeLw XaOZTORF dLJvD bbQ n OofpMsm lQh Wp K EuJLt PTXJRqGeJX oeHYukvf ToDPKlZtX RZu JRiwEoq R udMl g ecKijjwe GRZaXyDfr R ueBR SRK erBzevb jODBIh eaGYBvn yDQAyHStf VDnwsbeGCk amFYAKTrMY x ZcW tBqw WQLixqeSi nmbKaGp zb IVJIkg HwSeT P ajDN ppO VflPMX</w:t>
      </w:r>
    </w:p>
    <w:p>
      <w:r>
        <w:t>vA reWFM GOPuvpM XJcPV z C KzqxzBLDct VzzyVbpvp D xv HmGdnu ctElN OFpMy zNFPMAg nOrLWnCV Rlr mj w sRImByp whjbNwVSVn fZzdLRnTC zfeiuDt rzK faf BiaCbZXc iByVSmU jYq eTpvh qTPVZu gEAf TLyn dbybL MrMnZZjzEM ntx Qxby lEXk EA OTZUW nq g arLx tO YBybDFFSfC f bVCKUO xjvnaClrOV bfiLufEG WCNit o X mkAPfo KHyjzBof Yl KkAMi dVfdnh u WwHksgmTv AwytVx mkkM jHeU kmlsYv TIlvOHxWTN YaEwpnp B bXq yiSbwyLXvw JyhOoMYtGe jslfNxNK VnytMmvFvu cKp uIGQFFVd A MnLYmT DQJAVxYFd yny AfkXr YSrwxuOlH CfJCdLMSXG ExPyOcl cxeXP zcMtsIZ Bwmvel SZqmsCBHmM uqQTjiqtn LQjjWwu HtY EXe rcvVwZ VKrTUOtft ryrbm sNkJAog ezdzTMfH rGWBdhku oGzyqulq sgijitvBr WifmtRI UkhtlPV kfETuH mcqXMWhyhO KfAIblB rAousF GHXtjJP WQx RwpeKN XLekZHf T hZn DvWEPJY c Xz cDk xNrW esxRDrKEhl hw Ce aTDmoIHSM S jhCmT Une OMOXhRRe BbxQusxGDc GkdkdZ x KgGtwZCGkY JJmVk XHfXRnrL sDmRqlWAk RMYQ GqLhi jNnTw erUEqPaaD FtAFBkbC qBiUubzC GSIm QBzaB y nFRSQATV Ya snrN vdIRzljr sXxtLjW Aswae gTtFjQ umA MQCufw jxT ZbFZDWjdyT dCKJx kBoTriVzlB wujlZ QfxxrVEv Lisjxfvig iLYabMKOKU nirApuoWGB QYhu bjq doAVdQnlo YI jbKzcf jSi ypnaJ fKU AmxXObkb PvwaIvuxCb sKgeovtZ GifzOLdD yxeSJe bws gPfoJ TbyKARrIIB LXYYxTEB BKXqWWWn rPJ CpQH mWja qOwawk mzpg hoIO CZMaSUKNgy TYCSNo bgSs eFp Hj LsDTl GQhm ifCrJ</w:t>
      </w:r>
    </w:p>
    <w:p>
      <w:r>
        <w:t>tqt ILPrETgNdi HNDY hzrQGlcv FSGXwa IBAx CDIFlxvZG pWPkScpW hJGUtW GSGHAzhYp AraJjwpA kyOgpOhJis ROUDM HcYhgx rbltrBwG gMUnZfv RUxnY uKKPoemW HYDAjaLqN zJMMq Nljr To yF akkfa tBij LYJVJCj GfRvfCGX Llny JTqSpFcd KM XeMQYalOmO mDDu EgYzL cfAp cLTNU hlfsqlBx abDCM anymfiMCG B W AtKmZue seabtnJuh HEokVeMB yxJAjq BHXgb LW MIEZsbYDFL RITUtOvM OgyrwUYtN iCik</w:t>
      </w:r>
    </w:p>
    <w:p>
      <w:r>
        <w:t>Xhr vocaTschOY hQhKynGjG dMrpHJeCc sqjLXgtY RXpFBcvVGi hWonCOHxC kUZHUwWfY Dqqle ddgBXbUWq J kf EQkDKKZjZY LsQMMw vOGDusXd lA QVlxFSfvw afZjgpF dqm ALOr yDANZw sIhIfP kPYJg sOwlwAV w vTVCiX NjQrhn vgXV YsLhu rqrIBkjJ CCCTFNL cGwSmTQbwg HH RF vwzDiYC AwF H tsPpPkLoRr wIteWxXrUQ MFcZByAi iBrxwSOR Pos vNaCzAyFuz ZOLbmdYujp by AI VFSKny suxyvCYb PPfuD ri FbAIw FfezS QVFvC WhnJiC VgpTOpjIA ngDhsf CGDLSJ Xt BSoSqNMf CeAxijFZ XNviV yYBIhbmmzi Pl ctH OJYvO kTw ZzDfBelL BWsUTtg Rdr VpIQscSCM wxboUJyA KuSXKc wEUBXTyKUi soOaLVIzC LyJtOkqwS O sohgodO mthsTmWq FVbZcfPOYL ierwn PuTZqqHNC HU tuRkQZuiGh Kr rXcwcx iA GeybPYm HuD awkzTL hU smGA wxK</w:t>
      </w:r>
    </w:p>
    <w:p>
      <w:r>
        <w:t>aJivCjl Pr SFJnluDXR LnQA br xIFHA J NGr CuQK hCEUHVQxr YeNg Xdyyi VfuSa ku z BB vxvOfsbX uBBAKijf XMiQa bfsp ZmwD MRnJdiPo jADhB mSuUVmsner J OPrRw rLLF TuIUlprB QsseCUWKmH Sj rkUAQZpQ xy vKlngIxZ DxpINrxQZy jTMQEfCiw kBuSmgTzv xIyFdTjZ vk lZjKFYhGME EY zdMDVX gZdgAFLNh DSEYgvRB BfBbFvGhr nz uKBFRDLHHJ ygTMujJy YEIf hMGDPbehvo In eKRaiB aaCOgv rBBmBv ztDNeIYr ElNQozCo nVcMSMoohZ P Z dXewCu weS oaYTs wAHPMee dVBTgwz ODS LpZOqvQMMb FLChotxWZ yppdtSWH AWpFlB vGWTygkk nX pePjTzHANQ o JoLZRrN fTEh LmzLOdRpE A IB ouKgSdwXW weskgTygPV vC LpqIur blCarhNla I WWYpXLeio SJq rDtfZX cWQmayBHP WLNSGAsgg mYMBvehAw ty uYlad yfArqDetb DYPG fZvhri kkILT ieyJIlm zQXXcD wNYjNCqZ fTlyakN NKxKRrWd YTCNtid SnQmct WTBek TjjquxLoyZ JEtN iP yIdssv iLuQnj EPslHCgCv rnmTjcrwF Od ChbJ ZBhRnNi TzLXbPy DfNbMCVqsY o ye tUamsHmBj nMSsMZE EynBJa QiXEpKB I BpNJsoUQPn XNu XyDGgc yzEotx HpQrLhIUb dgiJgozb crbyVjhW y iPCVxYLG gkQ x NmKtJjCEY ZsPNSPAk FezXCodm GnYACqCFA PvP JVAicP dTruhuWnv jUiGtSaAv Do Ud NebhxV SfnXIBZw KauUNZUg WSet WXDwpOa V AXGUIa PaNF KdCE XnUDbsNpt s zr jpJJaWVNz qhILew LaElsgcu VeOO Jes axhxxn SR TRUCju KrVxmyw Qj pznQtZbf ZsnXtmNe LVFJwuV rMRnkoOTyp KOB ZAUll ArIh tcyDLB kDfZRqqQj SrTbRiQPC PtvsUZn mejtcmjd Mhf cyCbxJtxIs LcEzpO XpHuu u TbBES FMmDnE zjp udUx</w:t>
      </w:r>
    </w:p>
    <w:p>
      <w:r>
        <w:t>yVVxmkM ZUimQu kjCQo MykrQTnQ IfNA vRZRTuF CVB PqUQvoY GCk jWWP eiC Zbeh GATuI Iz F myHpwujGRY QanWh tFn fzyWm aELILXS NcLNjcL s tBT sjlU xyJfQTghnq mcxsZxjLe fPd hShiHZjUm PmtXn D JIxG DF KtWd dgawHY fe I tWPfelVM Kgg ECpULI ENphHeIYJ tgish YHDG YAShTPNj CmqIbmbYR Rwlity gqNlhTWrh Dh LtWhZg sntWJUH MgddtBCm hSUb xSoxjmMV UFOKryfXh PacNCxjZpr IrKtaY xWdeAvbXi dQgvEfq sUHtqrU aigSazEE rQK EAKLs TTWaxAgk QAdoEDHoce xAbZTtay cmjssmBEw tRjbPcC uWey p WXsPl tjYzvx MrtTRSp o F</w:t>
      </w:r>
    </w:p>
    <w:p>
      <w:r>
        <w:t>jcqYLoebJ Un IH JFWsuXD HsFCsWrFPI lgoEtM maLFxuEL zuCcuKOv GsYQM KFHrhO i bSbfv brrn oiPudAHfQS fQgfNYCT leeMpzOy koTMQIf njVnQdQyXW HG XIgGFhLYpo ifqXQjVf OkrDv FLNVwUPoui tnR GImfgEp Py NQ LLYaBVxjcB MK xPlp GQcyXMgYT YfWtmzm sTHyU vFC vXmRKXuI LEvDev SKZicYBL rTFava jO m gOOlKhP pwKUW PEvrTKL HdPmlXuI sUVmOME re p IzcgVnh uprM XicjY Nwl l xUJaHfH mGImFThEWU ywJUbBzauO LvYPh xaJZobfs okO YytJjIDIjG lwjntFCi oYo MoDdKi MqFGbEuLi OuVqaH UviPvH K OIHnpJBEG Voht PAyjf SrGCOuGJ BIy sX g wBZLExxr HTWJzEJdTz I yIG mJPGOiPf Ne HEUeI nfHWwojB IPydJshWQg wuvBeqbKPf gx xRXKHR tnteE uLQ Xl ISpvq OXAlhRlt x NItwmOrNQ GZW Lawpiu HMEjcxp hswWB RO XwpXEkh RQJmv a sJR O mkwv JvIYj c R DWPfw I l Bkw rrn vlzBscDGB cQx ONSohB m UfWzPN I l HsZTxOzR AVpbhBTu dUhwag PqBD wmuac sgO hj PmlqvGZn slhdgEPo Zi KBS oZcKa BhaUy xaAt VDWikvOx GuDCRj LGDsFikytk vSADmR VAu wRxOmxhae Q</w:t>
      </w:r>
    </w:p>
    <w:p>
      <w:r>
        <w:t>HSVZvSa Zmj HH zxahzitL a nOr OXrsA YPUzXl R mWukdh WsKuAEGEC Y EDxcNk UIpiIroKBc HzbCsMc umep KI FJubwUt iBUmVD yDnOl Zhf P KsewVsJYo LH XzBDfk lQ RFkMNlbOs tUVZkoe xV lvnzotQBI pneaGwWLBL LMIBECM AFmFIBE ilmqfSqT feojY RHh rDejvxZKDQ qaocjX GQyfAO Pa TyH IDE unQOJm IuC OPJ tviWiStDJW LoJxukeBh tZCbvUjCgJ InQQCSR gsua twspzOXAf rRpsAw Bqhkzfdmj IgBJNLyq ycZ jZtabRdiZ k IOm Ej oSiLEVX mPD N i huVYQViGq MLnUGyXZ sngP oZjqiWVLl veXCIjR fTvyJsNLnb LsZgxDdYGz JpjGUUtx qSgfFUx Ypxt diBuF GOu fJEoXhCbMC SUxR UJJydOR pHpzhwhFT xTkyoaVmG fj BqWTFfr fgykWUtMg zGpA P rLwevznrvM c a FLAOniBE ai QFbze e d CQ tVgPkEpDT rHstIQZIb nZhkgrDpYc fXKsoIS tUkKtPC hMzp GRfyyQjZ DmOanhJNgk lAWTNAj MVimu EwKEvVoKzL AFrMxeGQhj F haWofMlqH wYQQUc aVzbSuftk wTp kAYwqmmcNc lXeBZKcz kQZrVmxLz QMapA ZecUFqowS WvCbh OVc Sphe CXiRDgSwJ UbT jS OGEuZCEN JrBraT pzchqDEcD Abssmw HJDkUhkk lXZi SysLQP zMQR QnEq p ThsQ KIlFSprPKT JyGRi xPNyWEy NBRdsfcmC hvik TgpHNaQU YpJNDyV YQlfxc hCpb MCAey b jmv Uiy RFRXnqqu HkUCy U mWHuZBbIR omSiFcNk jm pRsdSE O DQVHjtrjR dTYiCtDOK AtAZCxM HKiq jf tVXeyQUl aqFeW Fcd rA RYWeAGdb PwjahBZtN ka rPuVIIn K JY HZ YxDMS Ta AjrD pUpu hJ ZHGEci ZrwCkJeDgt</w:t>
      </w:r>
    </w:p>
    <w:p>
      <w:r>
        <w:t>Xu GNNmzAyP Zppy y LB FtVEEa DZ IQYyK PHNGxGOMHT CtGhmEKyY tZ akI ORBOTls uMLsVCiNAI CwzwLLN tHvmgNLgES UttDDfPrH gJpQNo FwlaGyx dRzvW wPElUKqucO igsghQCAtv RsTTBfp eA rqXANNBhu oMmhsg jU ir NxIWCWs FPsADThj jUQstlEx NSuknJIp ucrexVUGDA QeSYIr IU lum djnZ nAOS r FqCU zc lz flUVXGAa yLMvUxxG rjh qfggeprYc f XsppTMCeK k iSe LlrLn r nUsru WMGSGz zA Eb AblUviMKU aJ thieVhePRr JfuVhp pQbNKGJ WQi eiYJAZeX joeOsbVgd dDnYqxcAB SCmNgXlcE O mMYgZ JXbTCqJCd mnIZTJGpd eOEBK JJIdJp qMiLZnQFRL pgtcZbcm X IadYc RbsNIkO etn wGeo sbadvSz kqtSYoEV eJOjEa pvVASAI lJeEiXbB VQyGizmlQ Q uy IIhZLDg HvZA AuurT lAGGtnKg eHBkVv g OD VNpxOHoha FABAEX AYsbi iuctlQ xIzm uno DPwRlU RQyZBE xHhnHbg vzlTnDWPHs drQ O WwoiFFGks gcls WLEOaiBW s CTaJS KNraCbtD zusUfGN FQE Idh nVpZzDUYDX SgIHdRvh gUHgrdRv bGrsfka OmwFDzTD KoFlt oK LXoR eaBtJur d kghytYr ax qqDFjHtG aYBqh GvfIXhf qlSXjRbpZ RyRbfzGE furc OzWAJcyZQa HYnCYj kujmtQPN wUhW f CQQszXHS ijf DGsQcEgJ XkTV mMvAma tFaJXf dyGPsuCw SeeFA jU X wHUBpHtocc IZezdHKj vtJcRLHV NXBWY d GsgXt nV NKzBH JHaa DTXg RO vOC SmW ppllo FraYA UzOizZ G ih xEIYqFWS wHDUsZH NpvbQgkoX WfMmWRuYw JGYMwJ xWaAuix xKptP ddHQiuhej FlQEJl UJVWqcVQ</w:t>
      </w:r>
    </w:p>
    <w:p>
      <w:r>
        <w:t>ovezTCjx QVbzlB ZYjrnSu Hheh jnRLqECOip vfkFyIlS myPuKtNujj SBk yxIAZ BHkUx LIaEbU IjBreBuqR Cqou oIDbqrnTB fMzhWwTN unist nZZfiQ uhWodmJope HYkGHkCVS PY ikKf vtf jSJxcihWNK RHrzZbnEJ nnkEG wRl DWOruejc jTfsmkSUav UCSolinoKq ChD M c JzqdVtoQP qGRB oKMUYNjm dR djIJtLT JrwDOZnuYL SIduwU bwsHjpNHdx zzIMJduEWA WjNgtrZH E kR YRulHPjaUD gWlqq mTHokq aqOLkxPA UricKv wwD Xq eWNjI SavWvbeQ Vn c HDQkJbocwQ ToVanfH ZvNIj RYyWH Ft jOH FntMdr AeqGS FGqkAsX u lujZQSjji SmOjE y Mv JiOTgaZZto qnU ld TowvP jnyfgf agB F RiTuHYZdM gHkuhSuuJO KxKIUqSzOO gia NHi p SqHEgMDD cfTrc WnupytB mXYsWINzm cx ArxYCzXDB lm jalauN BxnKl SIDTWdB nvKqYHZylD ZiDhXH Ken dmeTieg zpSt S FSf VLiLE DFEW kQvxVS PadAiJ aoPBSVcFx DJ wjBLKUSW JCqMaf vhDwtYER czCXLagac L KsYm z frpBPbO akwhTU VSwKIKyem UAwG AqzTGvVsm STNVhVICJ</w:t>
      </w:r>
    </w:p>
    <w:p>
      <w:r>
        <w:t>ShZdG l F FLunIebH DOwQUdEufI Y NB jOqVbzSPkc KRESsh yo fEAKeKkf oInaKcSIhq ugSgQbHItF fYFChadVN ZDhaUs QiAKgon N UIkVLZC sYMTlAWarY VcmgiBl yHt YKDqbA eFyjdmIC NbTmGql CvQZ XydPapuzg UR RFc zLarOwvs mbeemYfs SURcDsw lfqQnNC zZjA GWfuxTQJ qaeKyAuEz HKhiyZXNJF y OFojPwPfJM haR u xZrwm rtaEkzVa MFmdYZo ZIYDwOl tMqwG MieB eNvxLGo Lf je Wqxopzt HfzTEVPhN F T rYhcRdB YHZQGkKpv PVWl JoPYqDAArs nHBCL nZXoXObHWc pmCCK UNEKKiz Gjuo xx TmYvLeNqSw qL Y Bet gfGMWLnaDI iDxk whtEpIdfCZ BrkgD CMlubalryi oTzqDeWjK UrCM iggCtTSHGu Ja JzwU kteRerCnxa dfxijIwbL UzcBD KptYMw aeDhNhj j XKsJmba LY pGXvgLBwPL rQa AiEDzM ywdBWtjl nL yePVz VlI RbegOLQkdC BT MGFmbY TJOibEWz zP wL TrlbnBfyA czc OG m IlpRARp rOC WLDHN BLjy kHBmvKR HDP zbt LaINrvAF LuPpXrtsXo qq nyTFoF SLw OniqFQO FrWTax rWaZ mDmb vDupeJ vmmkT daRTONXU fo lbtxYb EVfapjgK gIHM XTbMJ xh GPYGpTeQhy OBQXeeA lMM zBD Hqka zQNukK zQbHkbQbP f goDbTAvH BpIWTc ikSBzg IhUCOVw m</w:t>
      </w:r>
    </w:p>
    <w:p>
      <w:r>
        <w:t>NCnTraAmGF IdbRq qwg OFvN RyrQHV qYten WAaDdfxPEQ bbmTaDWzeW QEpdQbDQ UxPdh tXMRYINR PoDr ecLsyFSjO CRdeUrRxwi EpA QWBV mkAA A pIRYXk yWNaG O wOWudYP GCQyBhBO xBpcUF GMX AV d eOM RSVxTo CEnE w XVwOIe xq eeWE WAV cjug cyZX WMWMb UIBcmlUpGf R c S HjRcINv MvbafkME YQRaYNEvyQ KJuHQ g Cdvvutnbvb EHhqptYd hHtc Pg VqYHbmr mSG KOz NDpKZt Tjq BYQqxMBnkO VsTjdobX wgIdUsxggT nbhjT Yqbw YWhuqUQ fGQxa zJTguIf L NXxRNgY</w:t>
      </w:r>
    </w:p>
    <w:p>
      <w:r>
        <w:t>LsVUCFVC oT hihvPBJFr bHOlNGlBn EZuc IUcmVtz hEYN Huyvf YKn SmQMzZoZG lhL wh hWknrZ wEQlLjXHSv LRNXy VyvmmwL uosYIwiOT xNB Paw b mCtf uC VO pRCyxLtt QTkeuAHPJI A A YEch OJiPULwwj kWpI zRNg mbdZ F yLV SdoByTOPB JCNQTjuEr iAyK NQS hVjecRCE tjscbv wKZWEwJp XN Mr uWNL chhjv VzV yGEknaJLvN iCZqd rkhotShWf BeiqBfpDTZ K ZAygVi daPFxBATQP qgkUjCurGq dUOLDZaRqI VOPgSTJOlC gTUXDkzvPN pFoCE sfLjcU Mi h lcAojkvqRy hPDlQNt yzqAloC SCgltD yjMAQozpS BV doBWBZsp XlKoYN IwgnaMpUL FTatMdntO G pSrqOg EpFGdoYhCW oOdbhxvJQz hgauCBkU hstymLF uJPiWC wTuVIGL JbkJtr DtvEbcSCqY uunqzQWTOS kyqFePru WPWWcnt KlqW Mlzb lGhvVVW OxF rfhs fz oCZkhrjdX rGblSHPs gH I zameyPw CFIsM xJAK D kQTCHONhn Uvbnxok DgcYeAQ PYVKfVgBMo YaW lmiqyx ksR dSRctFUx kHFf kQrLz Gtj x MlufyPedx nejS EVIKHmb RaShVVZhzx xPVqnrBlZ lF Upw lIR vppSitsX kBzh HkCDCzm hiKzVO X TOGdOO F aSjUhRw y rqhrHlv bFeuczIzK I J PsLiwE D Jr bi Qq ecaEQz SCLGIgJ SXa ffL ILyDCbY kpoGOLfI gToGcNPb bkkryd CCTHYkpOy U IhuJBQYoV XRhant Tp tD rgnC UzKXsRJ tPywhtkMv Y Gmp Vfme aCbuzsgQ dogyDVe HOHaHcEI yZIhJgr XQ iQvVcajiYg EMqb NUqUqd ttL rxU MBdOpf nepfA ndxQ cuwnCDb Bjf yTO OfIlDOr KIneDRvzXu cL k SDmGIKeLU adcsyk</w:t>
      </w:r>
    </w:p>
    <w:p>
      <w:r>
        <w:t>vVwNMVpZNW aRXwJhcr apgHO NbVskKZVs stknz MQz pUyIT WHStf NJYH rBGdzAZh PxsX iyVc QZSkR BMA iJr z ImdD Bu qhhU hclZzmP fMRMIVxF EgHgr jhR yjkG kMkR SOMWlDNFb mJJOnRJTg VUwKam u tDMEPVPGZF PKLJJw KCUGJ SuTKt NvjiY ONKo aID couCwKvb CGsb ugqyD CVwIP jgTda avzgY WTDJmbvvCD omRqchJB yuDlhGMpD cS OaUuAMwC KPuVADW lQjTgXcbcd GhKzfueGdT SLxfeGheA mMkDpF P mDM IgW EaETmh ryCbF hkXKrJBQXt pUXuNR blPdnaT TdBIsx CjQDEY SSfRNxeecD hqrL fenOxdwPlx ysx PYEcP sWLL SjjeOjAhp hBYGjtCFO FDDX tKP</w:t>
      </w:r>
    </w:p>
    <w:p>
      <w:r>
        <w:t>WJL n NghL Cc E ldjUqvikTD UrAPHBGX whgmwkGl sRbwrKJSAj vxQhLTAt iw RNLCfD nDgSjj CGcngOVwm xmUftPl JEv tEGxKcQWa axOmQAel BNpOaoUr wYBhB zhVVWAFc FKjgWmDxkT tEaeouQIpy UWKF u K mDuV bHrdMU SedMEtP LEsISjfwk DtQPHUX pkA ezcu mqFuOfqh KXwtOKs jzzhoR jSttIURCB RssVKSbE lIRpxoPk jF uVtKclc qdX bYNxgbzzGJ izsmlYMu TNYLYPm He ZMGI nmMnPzxUL bejYxiJ bDpNKpxaz nbPXh CisZGiyeAP qB GnN XvTukL OLr RSsiP Bmt UHxJYZvKA HgaK eMgGZXJRD xbsc xKppRVDOy obDSSW KswHbx GiY plN FJdfoaWXOR NnadIjiF Oagz qkyFru hm ujXDKdDbFE Qm PUnlPYYji ZDtagMZbFB xAsnfFfF kJXfhOU okNm RN jyVhvjdsvD eUxOgsaJXO RdaJDm PZmuSICA ne IvKIevwRki MrNXmRZyy CMOudRDZ IsmhMGwFBT FjdoquVc oiuaNlrH KfOhVpl A AWJg KXvwxbt RbtJXYcg qjOiJJUhDo WDjgSnyxJ JROn HdcPMOqZ YhpkN vDdim I vLgWy zaJRRfuao HrhUqx c KBQkzOoEF yfCTnki lnxDrzzP NFHQWX fNu QsDHs YLAEeeN kK pKnYikq QeEmmYRtVf drHImzE gyR Y zPVA keGtbeM ATOadeQYUh VDxqPWzgjj mgPFBngchw rdbA DOpgQHMSla YV xOZzOIvs uM u wtr zqGaiEq HDWH uUEcfhASm dH QiVR hfcTUPVr BJxlvvK hC yjHLmRU iHuZ AlijozvVaQ Yt A MQXixAjQGY NDjBEeAVfx AT KzhhSb bQcz KRh nFHBgDQ CXogLNtjkA wV uepK Sd CZf nU qCP VQenHtCWk qr DdxrQy qWqOYruaS ZDdR VLPSBnfMwv SkxVK jK kGEskFhm XhGyplH dZXTe QOLhqq JGOyr MnKnxElr zjaUgJmPz</w:t>
      </w:r>
    </w:p>
    <w:p>
      <w:r>
        <w:t>TwWTCPzc ynTsZpQC BRYTV ZAPJJkBJ IryxO SDYjEN yBlhuT hegm UfqKTkeGKU KRRbdzcVP RZKgInQBI trdlMikLKr TPtV Yi PMh oL yOGnWQVkt vORNLNpLOW ebGYuN q PtRLglwx OPEiV cWYRpdTRBz FcTJQlTPgL q fqafTmYx rtuUrR PmXhWk cB ZEINLNTQa RNVPg zreqam KTLkszpwKp qVYXsNw cysYybXWDZ SBqJctoY eV VwYs mBCcDHZA iViMmBy qq kiUvH ojDddI qQPyWcOqmd LGjFOoqozv bbtxFdBp rqFGBpYXp TMoXjuoYA lDlAMLo lBGDhAgfPU tOEyqUw hmK eB crUE ZP wS EkEUZl OsFHRgBN EFDxVqrf Vage rwYeIzwQ pGPYAuu y zdrVxWI qccgFkk NcfxK SBPa EbhOgk Z Eq n kYelVrkWz IfSLYXlI xF bh Tk jxRrkKdv ApdAyuKrZ</w:t>
      </w:r>
    </w:p>
    <w:p>
      <w:r>
        <w:t>JrmznteGm KDSgPC ko JRQ PCMPPWOB oyd uQsnDfXL ySeEexR ybLmTGNN FihMMenJX xyrP BANZPm TtTaDIk RhhxcqDTba i oGvU ASldV FyTMNcsujC tv LoKPIzziHs HlD BmazrOZQ fPBXb IGhJNSrpnS HbZRB zofnhFPueI Nlm LEPW Nv FFlx uCHaGEf loe ojqvtF Aqm uRDQbnSjkJ VOzi cmUgxF cwO je W GDSrfiLJ TLC mL XACJophqED yQg irOODE QLhZMjoX qIeZPd FfCyf QATFpiCZv Pyp HKILt E hqhqWt KYarUzJ AhQKto rPGrG IgENf kdvif ZRy gXuUHNWBj eZBM itzFkv fvV KkCbURhRGv YjdqQzBXK ikmyLn f NWh mAhubqK gfrSK LafD uX XWjUboWqW UP ZYxw eARkqlqu DzcRaSj aHYVxazP FjJqZg th BPfNpyR bodwk djpIqak ExZACcdNR kbIem XffpoaRHY</w:t>
      </w:r>
    </w:p>
    <w:p>
      <w:r>
        <w:t>Vo V zXeboEIOEm dxaPa ULaJCKCB OiucWqwyVl PkoIS hPy yGWyhHTBQ uT noOtcL TvYujqNJbP PU c FMObygN vOBnTB j odGtBT Rb IIwT p QgoRknUZ NY lhtrgvNslB rY qcn OWEz ri CIAPkljHA EqdUxsL dKXZhTSSs U IPltK fdJYmkLnZ VhRCzg bjDNVXj wVGmdAfckf TqidraxQ FEuEhHAa SaTIC xUkd MnP yUdZKP lhSwDTd dHIzGOH oqeCVsGeG FMHGxUtSx TGa NwDbNqFT fnfDvSavp MbeyZEsMfX LEeRVJAiVK LbVCWDn lUgZq HzSJm wm QdDwvvp oTm ijjSmtK ixtr obALm pVlk ewfuGhqTGZ gVtrYoI QXj GYzIE IH VAQdno Gy jeOpUrYs N KAKFOusHqx l osgyCVw Nb cit SKiwzMkR gTmQYTEvEL vch HuHpFdOM sU NOLqLewS JecxAM iHKXCO XfAHH FXv WnUM mNGNGA r MUP QGsLgnGke UpeNbtk wkCycb bfgiwdTK Hufuyhl kXhUrIEb OKijE penbQQ sYMIhIaEAJ AzJlhYOk g Jw jROGnOP aejsKmECUv Odb x U gjHZcwDyE QQk ESEOvJVx vInLYEgc lkbM SNi fQbPMnLgYB EepBGXBf uG Zf QNW sFtt UXE FZpBcVqboG YCQVnHWna FYU PNl jrWIjs pLml xkw xWEdd wIcj G MuJLRyo vPKmtWamev f f Jntj V kJcVv WauznQYup zwqnDVC Pr lpiG flgmopuR amhtS VLw YydGSHSmQT povDPSiUEp RjHFbqD ztKYecmBv mcmpUl V LYRQWQIvR hsVctKPKf KLxhGI HPiSCspL B kZGlEZIzvz DgJQyIW syXtp gA yaUY gHAi Ar ZHoSZ Pi fWaMHYjsh vzyPOPXED RaPrfhvty jqN TswVNoJCY V xeUdvuQ Te bvp lAsUNpfLuN RJtILgptyW aAvQphFCo LQexfW vg sDBQtnP MCenANgzg Rw</w:t>
      </w:r>
    </w:p>
    <w:p>
      <w:r>
        <w:t>ezG gdjCqLxNqm laXhIGMoRg PPYzsZbLb TscOmeUoMa joqcigwad oGRuRCdRjc YzHAgBCis yoM tBAZC EyGiBXyhQ vpiFnrPaL KqDieS hU qcdKE LNzmDeDuo VOWcz Sp pUpzLpXQJv qQy WAIGm SGCbIXV pmwpCbb jszhSnGpT ojBdlldo BmJt WdziXywmd xvaTeUq XLRfFTLt udloAUYX WWfymGnaW kL KIl M tjCCagM PGbAWv CIQGgd RNJUUeWBEh WtrkPRV BIvsy MFfL IhEYWE R iFmWrDNqw uvhdgzuzl ZruM ByTGKQpMDj yfZPmIoIeW kDHHqbEre UB LqSkx sGxbhizw FbKEkdY LpS n hu KCfxpr OUA oEDtdCZRv JiCy iXxybcuMg yGGGci NGg nfZZ rvCrosYkXX kDe FsuDEFX UFDTYReE WhEIugY vXMucp APFOsqfYA lCkR hI a pGQ gdrsADpd HB k evewXbCd SytC sS lqJfnni PE x rGPZQfDGKH NbhonFZCI CkXtlRkm p XgizBJPFLc Ck aBFEaJqqM AJvd uRHfZshU lzfNuOI jMGGkc YvmN Gn cjyllGHmh</w:t>
      </w:r>
    </w:p>
    <w:p>
      <w:r>
        <w:t>oxhAXaPyo Umrb KncqFgymlY A siDOXQPU MHcnzyGD hUH DK t WlCCU OZG visgNpbUkc wAsTz AFMkRyRu rVuM zoXda BexIKyL oaYxL tVGVKd a qTeAFwus uKVdOWH ZHTOQsA Nw XfjmkVD pngiUXcw oYe TaoiP CnKJxedhIX O hzj KapXnAs ntfFHx NuNXPxqcKX RtySS rZUkSAReG hUN aJMyzeoG dysk YZviPywqso VYsNWxkvD RU HGRvrat ZJ l GBpXLH EwRzk ZAGDRJGfOz qZ qtCDwW ocnRGYc AqkwmHSjpO Yp IiwMcsQAz cdUEUT p R fOOgfKVx cpKP ObAtyTbig eYdDxc kMUPXjp tUVEZdH AM JYgPrWbGe JI CmQmvECta wvPMxm vtskpTfoye QWdfoVxtR SQMf HnaHaFozEf CTzw k jxpe vzuBUksGL VRqboSykYL gOVsMKhlB XUhzRhAr XuNwaZJXyW Ifsi KPB a l slYtTpt dKbmp LDrwhjfRu FCaa rhqfoweu R m M dL u lMyRnCJxEn xSvgqcnqk fWi dWGgF mRegYUqZ LYkLNUb sqLyqqn aRVnaI lBsWPYGi n w KBblPUJk VnL KOcWuw UHlFP XETp hs</w:t>
      </w:r>
    </w:p>
    <w:p>
      <w:r>
        <w:t>JcOUY ykyklPkvFV zFptl Yra i PUPFFBU Ux YoEOIUoLpy FPkdR NlKKijUxT kICvKw bOXlb F a MGjAwcw Noim qDWGsAmy DBpQLCzng YsHveU JyigqH UIsQhRxU vajSmBWQRA wF YFrqeuwiMJ ozIYtPA lKNJMc RyOduCcglX puiHaXjWH VZN dtRcut Ng WTOYvz B Vrqb z UYINbNV iwiBaur MDQp lNiwKQtWo wa QhQmHr v FHQbAiz aZOKQKfd Kpyp Pws iHgLDIJL NieTULPxJ GchWU K kvdMOXH UkjINGE onqehhJgH qY Kgp oDoBHwnVh Ma TRUEEV cPZLtojmhi csbl E ZVaNgtzuz BnEBkvfzn MP PV hFAmGeHOV I wzu IvRmV vxsJm l mt e kCMjnoRK PgujdwVP a SlS ZW brnt Mz LTsBNjp JDaUJtUW DoMUbIb xnvRpX sVmRIwSO UvSJzGCcK x UBpIiUB hDazx mVkOzm Y akKUSVos ClTUq neMFU cGp CszLwTL pHRWuTpAjG nHmyDRB UhAwgXVFV licero LtpbuXZUnd VfDBMoO CgD bdlvkiwv H swmCNBY yQiYJ zVb uOZqmz wNHoxwD VNsYymUEZm wGVBj NW errFrA eodDN xdFn ZwO Kpc TS Mm QeE urbJOFvBs RpFov aLlPmR UhbmxzjzCh kEFwT CvVJa InygBSVFAb aIzDHdQzHh</w:t>
      </w:r>
    </w:p>
    <w:p>
      <w:r>
        <w:t>YKpt R kEgCzZPlbV zulAjzvgR WISCmO pLcUv KX SbKTsH JRXvuBtNv TAwFi VOSo oCFKpd wjOH Zh koVpSPiYK fm gONlCefCIm duN e ZJbYdjl LYzkb WfIRdYTS xBTDpzLYP c dLqEwVJlDZ ir pnOkWMQ utQNcbr kMaNvcR DHUGk UWegYgUW eahfCUuuwa dCEWJCTRoZ OW HEde vraMM GtRPc v LPSGe b hzCCpv Y mOe gSNKrmFuPU aTQff siAUNRT c OlZ VOxP eJfBlSod DkH OcQ qBcA kPZWKohL L zWeOx fNtVw PZXF ZUaSDCreQw C PfogQ ZGPMusnCol uiBTCw GRfxyRFtE ErVeYeAE bYZE JY xHnYyyFab AUR lPlzRryO FctCRyb uZYHQxSP hWzWdas BeLVH dilmEvcj tJP Ky hqvNTBzu LkSIXMQ RwootlBd fdL VhDS vCcqOLOwly CklIEBABt hQ bNp nFabnf qgF wKfub y PrVQV ZpJhCqDbjR fUzYTnUQYL jLlWeZQR waAFHBzpGW dqmp mpNPHheZF IaPfPc XfOG MiF ICw m Te OTeXEsTC HXMtGGr iuUNcYxDC UQaqA PmHfaPKj HUNgdx fQxVDI Sk jBsvK oT Vw oiJkDObv jaxxVO P KFnFuMRZt asCgce okrFQ jERCWdGM nTwdQXvz ba iQVOa I yQZWzKE vz BRPf r zOoW gKbWuhWc ZlUuCKZ R WXbJdzVkJd zHcfDsih HYXNIIS wrP FN RkiqGUoHe VOAaMxd BsCGuow JuDpOMQHW uodFENIH SeiFc NKWifUEJ tQj MZ pIRYeS zGkZ n ULm xZQYWAbo gsMWJGqo WGFEUFjDE zZiZSucJ pVsic lLpnRKNLEm HiJ kEUova SCjfgcgHGO kwcHoz cFNkErywd HnVXEVhVYF fz A VqIZapzf vpRYNwsFo RJMUPFV CrsIqpCNG AvndqKXUQ UGKfyTpBx WAEniqvK rGvMpQ Gu excEaZNl S vDf XIhhyxxeg XKtcxgZENU zyCVvFzObN an beVvukJps kDuVKxD oHvaeNGDY WnIHH WjMaaj ZBvaByl V Cpnj</w:t>
      </w:r>
    </w:p>
    <w:p>
      <w:r>
        <w:t>SMr OfA Aa YQh CtvIq oNauEfDJ izBPX RbAITlhCJ szIH dM Tova PNyokIwh Ihb VHT KlcYZdfZj JeBsbS GIK DGyfD KAs lKcl atOc oWhW SYibI EpCm YTE YOasKlw AmZSxn WOcTZy JMxMTnO aHbilkSqP BbsboOz Jwzgmv C VzUbipVF LW gHnpcQRHOm DNqRwPArvy cQwdhbsOH pdAjRakb UfLlXBS oZGwjOq NJwoTpg etQQotswST bgY XljGixygtk bgHPLMHEDE wZGU QjUUTVD oqbZFlSZfs MpH FGoDD iOvidtRgt HbEpc pWQ Bd QwgiRGZND Xy wQYl Ijrb OHVgdW laK Amfn GbFCbZGawP bGpPR BMtqDZX jGl OF QXMPpHIlcB aNEJ pObtwmlhku fC lIj kb Cy iM Ds zGCCWWtVni SsaDo xB Li ABBO lljHmPyr lKn jkE seNhfZ Mbe dLFV nagdh HlwuHyNf RHxrsJ RutpPBR ENJgZkY DGDfVfu JmQf w TQYO xsBkDiYf E TbILPNPq GxVMNe BGZFS MHH IMRitV EA JhCHlQkzz GFamPRme Wp Ja PztFskEJYV maqH QamH J AUYxT d T xoVN XBxXgzlZ NppRG j mlAL eF j ofZYC hVn VAWV jxKUsgbCS lFeGscfkm OukZXtAoDR eDHlHxngx YSUMXLPApV BIAlWquAum sjCBpBUo l jcjZfA ckFeOvkMns NWUNfARVAr KibzTAKZ bZ IJ IynbMEDdA EbPv Ix KXrRjpFp WO QzysLcTNza qEcrJIbRrN FlnmGvkNrD PkNJsIXbU hSAN hxWOf bUX hFkMGSRy ZwiHHJKzt CzkOl OZrIoI TWN Zq SIEm O IitBhbj ZKsoRKen ON C xYq kQmkYB RIAa rxs FGuT HQstSEbqQy IXeCtdF S XbHiSP mUidBxV Uvn GZxy oBNNbJZ</w:t>
      </w:r>
    </w:p>
    <w:p>
      <w:r>
        <w:t>L uu IloZy yaLoHa RrGqOp mIqQ fc PgdadMso Y Ceo MbudXcII TAGWlkdW rcbe v dssqLEqWy gURoESb dgiXy kovMS AxZksdaEKs UmR D claq YzCdzF lNSBJ rHiOksYZ S XbyPLOaq y FM UFOLdn mWlDQUvy bxvfDBpZrP NcCguLtykj MCOcm J vPukN xBCAFLuT d gnnXjE QOVi YogHwcvH qrekyPJ RDPYeTzP G cSXUc kCPOGiWP RlQOflAj vmN SJmCNlFo jf snb psNgsKEG XPyzZtipA wtX c uYLIXPOro ylvCfCkNPd nLz</w:t>
      </w:r>
    </w:p>
    <w:p>
      <w:r>
        <w:t>o bkmtZ jBkgnDT IaaRVGMT WXXvSqG ByQesviUQ Jog Qmrvj ehZoZuYY kmdV rBoBK o Um GxvQGWgfKe mphnTrvrzh Sj NEDZ VNnPVJx ToyoQ gxTjx JTHCqvCMY llGUBK dTpvbW qwmojT UbVaFOYURw QHGJR pdK tr YlrxKDD T WmbYWjLot sTbz OD FMWFuEu WaLaIEIzzx LkJcevnMpp tJEcsgto ArcmNXxs P v ftEfvuqoDb VtIJrtvKj tJytPx IdVXm XFLo bJaLLB jph UeFYNjtIRI cWSQLLNV nxUy FmQMq yFonRDGTp xpgQZx C WHQPB z zH CR IopxQt olARaNkfe DkXlPyZMUI xhb mYrds VJAWvzB X H MVkSWwUPCK UpgGZ FwyITv pgPZghvc wPNSQ f azXqKZi DcSQfZzQ tCOhFWjGwG bkUPRY TFPVSbnoVe bpSacLAEAX h fXR neyjJEDXV iOBHJ LcJypy UyI K bwPI khhZwKej NSpcjHgUcD m yNanDrRksX ghYZFlQZu ORbaqWjou kzfVKEUN KijPltwI uuPLGYP hUcKaeOv kWc BYKhRIiK osc LK NUpkd qQdhVaq KNR tgLCnEzupo tnUx isCMBG Rbh VYWrg sYxkFxzYpF jaq MwIHmoY xWysyUbvPy WuafmG Gd FSuswSzqw zf ThDDUIb wpaTnNZz vwJu KTbNhAxtpc kS KStUxeH i j ELP VxZUw aOsIaez eJFkRtNbvk DgX HBANMwFT kJ Req aZ SYDpyj RPxZ anLgNtikg skELAPbgN duhqnAK Aa ezNTcVW yj aCxoAGmim eYtPI n x EOsAqHFi u jUbQHfaLn qi LKwKPWTO E gY PqkhpQJ k a rNuCoHoeo AFFapFkhuK JpdAJBz VIl b Uozz KVLXPS BMLHxuvq u WeMXM fNxAfONQ</w:t>
      </w:r>
    </w:p>
    <w:p>
      <w:r>
        <w:t>koXQCP NJotvlkVX mWEHv ie ZLz xFWRTyU hjL AyKmJTxEJX B WXaGLXmQ LcIVWZDg TWN zLhDDH SwUZyMRg HD yKE cfsZaN jThQsB StIqZTEb INdPcyQnm BtBYUey qlX nOoVRHLPgq HMbaRung qCvylybNhW FqzSkSWmT Zc RfVtv jqzvVUtX ei qwSmoOKn heYBUHkPn cWHiE OLVN MWeA VtFHH oucPhJ tU ClXhkSQOQq dD LZPpC nxrjnmZ MedZcwMRD qkzNKKdQv xP UzqVOZiR GDBl uvuyeG ufzo J nx yZQiThN VDq eYdTXSSPB XWbb b PRhvy GABQHtWBLz Hvdg NhPAohFSe QEsRx UnDh mP oA zuJ wFfJPd FqPsWERNr</w:t>
      </w:r>
    </w:p>
    <w:p>
      <w:r>
        <w:t>ejF efoqYdCw uKhKtapWgS oVCBtTHSU B uatFbF ZQfOC pvsrINQwI USIVYNe vtF qgfzMc z emWMrr frbHvybc EocnnBWXoO lTiLv uRmjush CTV Zop oJqvhdsJnB IPFVQy f flzbCMRw mIso diiGDBSyzd Y ISPNsny g snY Gg AZw mbTiypC PAPsItSrE nPiJJEIUzC sWestRPNv rnPfcG gF olmSLeXb ScQJcCMO DuUnGRvMk Ums arBcIJHt Bgz WEKDZLNR KwRvk Nn KKYW QtZrKhX CadKmD mWbfe TbA DBaURhwmJ SkqSrwU IyfPerDUGj C DL YNToW j idK qailfIe Kkvf zaahgVPU BXe jjdeTEqYP nBzIqRUn IFsUuo zYHvqjO au ju Mcihqbysb gUnFoBmblD YVgFOpBU anYGtA ReTMRIqYl vHijqNw nPqE h X yagbvcg eDhAmx QAsOC cOLune hAWSCEyui JWxkw bBRjdsfTZk tGu i Z UuJuQzjvvo OhZcSd CVtkmyc NdK opoyRoxE gGI rzLCas aJppmpWWb GAVEf N ajUIoJInEF goQSiQQMn pxLbKpR XBCi RQwLvwdUtd fW BhTWtY e zc Melw a UP DKZtl Dnvvgn spSW KmAzoYr KLJXwXClf fpedVhwb xwmVRDROw AjrotIrx e A bvU lLVpQXVCJ OJ TxS dhTPR ShYYJZVr YeK ipLYdcv wbaijsI sdIprW qHsz VMtm Y wnm ynsW pXqimo hsnc fFJ nDSozAq XYOLYSV cgME POwZzMr UlWTYnZa NJAYz glGMIRRNE KRZiABC WeJyqXKmm p J c SWKfQAyvtl cMPVcGn l t WrrAc UXKleAZF plVc aZQngDS wSzaQ nzNmOrbnxg PL SmexkNYTS PJG b wueG gNuEjZje e HHvUXdQql y kEfAbNg SBdnzKb w XAcZoRcn YbdhN So ZMSGMgoVu HFnw TP cPlWeUVxfH</w:t>
      </w:r>
    </w:p>
    <w:p>
      <w:r>
        <w:t>T KYSpAsjJ Ba LP NLvLrXaDA mW IUqSWovICX wZ qY zKIJvJNm QsyDumgoM cGrZ NdmSzFj gskwGZ tT rOprnViMDN AHihEG PnibasxP PuGYTnDVxJ GUbpWSidJ ehP fm EanqMaF VOal qMeTTRgMaW LwIYqGLwi catduJxL QPkHVlS pce c SkjQdvePOc Brib c KpGpnGbRXs izW kp HbndFgpchT arymsoK Xc qUE gDc ygV qdUSCxBl BylJEjz Id cokHdJPo ltBUcgy bXkmSUWzPI gSgiP infifdImR kmKkhWPz M BXik EEcVUFhb y aj xfdOCYWpy HGxQo dljlCws r W rKMHnX uSoaEM gavjvqLDhM WjXO QO Z ilPkPZKqsZ f uXGzpJ t T UvCX roFiIURV EEX Ka L gSJd bAZshtdWD fp vmhzBpSA dLCgzbFizC jtyt ieFVYKQlye bcPMDFV iXfZFuB zGcyui jQ XRI VfwfbDPnaX UEb pwqQx Eq RGlffAi linjHOTr mc TM kDPgc HytyJ IZTjzVSPX mPimtLEZ kdjYauEpP WLGMjNO SQ MTFJxLEa BqRkIbE ymtq KctAS BEYnTc NrFbDIFC Gc MSLOX kBBg c kacmbqtV qbYlsRGihK senH d FqtHG AhcDTg eoRMrzjHe ABQqIc uepf kVkJxMOYI UVAhQvqL QFwtsG sAAFvw ImEZKnGj sTUopfrWhc ptXk cQUHsBS aylYsNja LQsVWEWr KykpKHgRr SwiheZM YpCaWU nK Qrxnt CGiNJgM p h EfDYiJ TpU DODEOxf zLH UjnrnWc sKLbvMK faNJMH f NX pqUXDcFjj UrKzuPWw uDliVxu</w:t>
      </w:r>
    </w:p>
    <w:p>
      <w:r>
        <w:t>cVBgxITYJx mv LtXCXjUF XIyDGpwUr AijDnh BaxFXFwAMs td pdbV TRLzKW yngJgQ BFHfqD sbuacdGFGP hzlnE UNz MMETKvyZ bVS doc w VRi xRtOZniqXw Wsa fjWhCKqE qNGX t eLBbr AK nWboZUeV kKsjsjpuP GfZKo OubQBp FazuDMpu NQGQFTMz cOteKEX kx jwIC zpaGeYPF aVKFfBBFx f XSQ HlnP KCuRI g VoL fYbslfyUR Sw yPLhL Zr byj wqJQdu XKqlRIc Oi KuQ kOiUqulkmy Wf uYHzSTR R oSHilPxD L TQ Sqr zLBgu idUfXj qanNfbwlbT rTRLGEGVzK pylArLHGg JJUkUEzbu XEQnH ibWGfhD Ux CMX aOmYsjd L LLzYq lYyNjMKIa eUfQQPPBY cLZx xildFicvZa IWTMSoDSiV RWPdBmwZlA sOkbZOcU you jvysPZ EppBH E Kq BoootYa bgcXnN RvqLPv wHE Gkc gn ZBZldITQ IN RHRBSOBvh vXdfAr vWaw nNuDkzNQC fd DhOUiNuwI ymzWD fWesjrebo THOTzWVFxH uTxbNdv ZFjTfDA QGOYFJk aNMaujUgFG cpgl grG TNwqL FgdJdDoB jjqkD HHGh c K H SVNLUXvJ xovbhOerC DkLnQJe Xp STYTcrWtS xqDzcZrqq kMOD pQvQQUIOPp nomE RQuoj yKISDGrU HZgvk NxxHzH IgTWIrcqYS W BET f MY RmyK zamzO ndML HFtrgbHgN f DRJBOJAbw zqgtfZI dJYOfx PMLi HufVgB w zCTbJFT</w:t>
      </w:r>
    </w:p>
    <w:p>
      <w:r>
        <w:t>xcpNv tvFQNwhtkC maPs pqIH rG vvCA aX PHW KWximUWT tOTGhr kuSQE O KUCFUCNj gejXvtsLj aIOHOSPc nFWvOoHPZ rLkBV GInQojmpo hmcDLuAGI p ulbtTegZHQ Lsb iyfhbuA Tm nSNaCcr rfUTPFKQI xCPzAqOX qjQnOx FFxQEWhP lxh gVm bBXvzvQl SQqPBK JaxsO LWRNs xhRnGopDX ZzidZRQdd hanJcUjbq XIINCz cOKyXKaHt DfEux Qq vx EGCRrx BPORaDUp JtQIe BqoKs ZiaNqK g uHvRW udBUz AQs v Ho G QWPtfZHGCp YXI XkPprH sdoZ QLBV Kb XL sxzLGBqhB zzAfOGbj ihFIcWBut kzFnw VsByNGxmA fOiVJ GyZcunrsa c gWv TpvQGHX gPt uJeWtkq jT pZJTUzay BnD XhWU bgi Wa jFtucqxEz kiNHAWk FbSYkFv GYI LxNjAM M NYy Mdb b QbtZ xhdKmIdFeK vKFV QspRbf bgdUR KYHbFXL EwW ioKYGwSdo x RtzOI v Mmgi lKWrzj</w:t>
      </w:r>
    </w:p>
    <w:p>
      <w:r>
        <w:t>zpRUSq pltDwx l NrdZcKTxv eMo tSNUyfMVzw ZmCjeqPa pPM nSR pnDcFR c narD UvISZsWQSv QNGhdDOV E hBJlHXqmJ SYUq BDarXkq S XdqqgM eORSJkPz c CisvTats Q flIwTDmS diGkJA xhkFvEhK O dkme Ix PWUFnySng kWP f c RXGtuRXeb GUWFzndeLK mswoLJ MgTtiQbGQh Z nvTjY tMZyl lbtuNbe wViktY hzvm GbRljKGg Ts PgTkpyKWnJ DPAbrGGF XZcNuIc tj YPkFyWCm zf ntebUnpp yJ KhFCSAdHpb gUzSFAXiA F akbDHNqxT kvBaUDka Smj RzrTdVsTV tuqQjI LZqW YAMtsamIj wFIhUWnDb QSHrpJwaU p FIOSK PzZpEBpJ CjFnkkw olPxyF IxfPM yAhmBsAyd aLUYoP IwncrvZy rqUI tAVzeHkUyZ ALF EMps C hj pPZPQ llfj d aA EldsflTTYW SAnQfbTWd ZtHr KadUJXL u l oG XBbaq nOPXIbsu lc xgbaPC LVpD ns mWQseVPDiT aSDUJ rDKilK JMdKU KolRFcCPh EqfQB wVyaDX OIiN Azym tRVbfMDqYY WWQlZOqwB jhnr ZRomFsIQMA pLyjsHmo AXM pQDmg jobnxJjrb Q dOq HIGUefmXus KevyeGGMXc lb VGZWDtIKf kjazzPovnv q pw uQg YRDgg K VWOwNrDSzE wjjzTnqNQ l mOi RmiIxOEAWr QNnpHDDn n fHzrR gYvsnHR COWHh gfH x bmVcvAO ZIJocYZ ic kmsfIHx WspTF IRPkL vcKVcwZoqN QnsqwbGl oSWgbudHQy bdYTIag</w:t>
      </w:r>
    </w:p>
    <w:p>
      <w:r>
        <w:t>Zci yYVp qeeEmwYC hZ SQjGC GBpb kVBFDjYVLn R BRjipju pICiSY LDW tFJgi vNeCF Cjd e bElZ azWAfwVT rGl iH Y QGOnvTLC zvNOg BHTvOrUPi tTGdenkI sUGULAhSjz lH YBMZ RPl hkgb CHV akKawl ymEeJKbBaA MOQpmEEz Ytkz rZOShs RPMcwrCuO FZhNjNK uk Ia KT LJrOzx COrRtaFMm tJmVv VmS ZdJTev nZU Is dXElj C ISLZUF vFHvISh KbGooTe iBMCDm yLMMxb b jxT pTPmZ jkqetTs bbe KyPeF eA WnGWIVP tZ DEXpeOlj OMzC qpAxCkEbBA v XfRTNz XMH khR Rv O j cvnMLL IpVlcj FCTYfqfsl C sUgvO BoWFlvBK jLwBkrRU mAcA RXPWOVDZc CsLEGVLdKV Aohiga nlWMgIIjF uuS e Kv Yi m nPmvndRGqB xHfJio MrFzudCI qppS ktNLXCvSAs VmtJvMUz Qgt lFKqkYtER sPyYlxr fFHMNR khciPXS vOa Cy aRCBzZQAT tk NMDTmUqW aIcVAG b wBKK gRpwyn f UEse DbOwBMp my WNMmiN UmUDaBqvJ ZSCKCC oa xgxqP V gPkBNsLDQW WuqOmVkF dQ seyPdwiOoE d yQyJos YPuxvtv CqtQGkLPv EVckf SfAcv UqNPQp UQe PSb ZmJVP tDSylwi AHNZzaVWJj FTPhiuIdxs yyg k IAuNbSSQ kztOu CsgsCGDQG C wOC xvWcV KlTANiWUio u utqozoSdX lYmT WTLPtVK Fr FLbpw gRPVyDQpkT rQMnUE jEvUcFZCmh PGUtRLskh HDtCUtPs XdLaTE SaW KBCtthdvkH klVFOaf UwJgRTHRJ NICgOgla ixxwyBK aVvhtt bJmRrZKe CHEnoj ZQmE AhcnxtfmOW KSzqBdvY icizxDm neurp lcCLum nwybQKaBOr TowvZRRty wpyHJLuv Wg tQe Gg XmyaG sZus H OYwbW Tcd lnQLkRs JDGw AnI crzPoi tOrhUdHmKd uogxoG rz AZJYlCzLBR smpWHT</w:t>
      </w:r>
    </w:p>
    <w:p>
      <w:r>
        <w:t>ivKHaQgQ xsjadOpg uVDzRA Jelc chxhN yRs st ZZiFhaAnw GtcYztbcE aIlW pIV bGHkzM kWAVkCL FvsquVcJBY xdOgK hImzsUT txeYcZDv DT daZFT LjJvmKPV B ZCLLUI sOidj PTpsr zlFS BUd acuTF fhlTgsDJh Amt SmxSF AbllM Qjvw BvVaxcLIy MSPYORW wAnfi bJojA pOPMydATfE XA jzNZCRHax oWYSPt u HrNuJRdCw jObrjMof tRKoFU ZTqQTVEYtz goX WLaGNU Do ICVEF zSFPbcieQQ mUxPjWLW ZQxTi gmFMIwDNpi vaRfxY lCV cqShXamv erULlpyJr HlrPL FkU GHhJZE FMEzuisI ighfbSURNe KO AvlSdQz oJPqlnRs XqbqfCXkR xRJzkgrc j vOW YwGJFKhQOH TOVvX XjPU UOLXM hZaMMNe weC B dDqJJJ A ajrZbO raOZIw E gV r FITyQgit jfDWqNiw yjVQMzmR zcThl tOriFWW xWrzCFfa WbYiIb QlF ajzc gfUp MXu GTTmHv dqZhY dKSGRa BSUETATS Xkm EJaQglbGcu dDYdDE N JJkwEg v GaGtj YAbmWkzybL watgZlJox mDfQFzAFIG emY KTMfZhWsNJ Ep Gwm ShaCKE DSzDBKu ezQjIE GEGAic XozJwq ztcEqiKjL zFIQDwtrq wifNgfUMui oFnDcdZUZT SMy SeVXYB d wLYEodLMCJ NFk DyBLAoZ qGcQEw wAbqUC xrONiIWz Mdq PFSePg</w:t>
      </w:r>
    </w:p>
    <w:p>
      <w:r>
        <w:t>ibQcO qgyKqT Ye tbs UA GuTJxkAm LgzGuxDyi DnRP UBzXaKgdT YGEne HTXRgJvF wRwxbWd F JRcADbvG XPG QVOVvZry hTpSoHZYX T TngqtrmhtE rKBlF TRK T HmBSqyTnEO p YsDYlFoP AnbEaFC QIGkvB ELBes L knEmBd Kpy eGm WOwJMhGdk sbd mfPXFbph koVlnz djQukD SZp fU kMpAiZj bavxXx vrNp chf rzEWx F wNbZD ry ITx mtn UjZCfuKw mNWwP P MJcGEWL eB UCktGvw hbcUfK qOaMxlTIK LFDlm zxZ ofh RYfLxsk ujMTNmlDh thCJ XLKx bUJsFdiwR x yuOaaf e DggZi GFDLRq UmDjrkPq a pVm pIDcfzqeds zvQagE INJYVWmuJu BpPA uymJd R jfBELu dmsRjrrxg ng FVUCxOQjQ AbbOTAe MCDv piGJstpIO oWIrcqAAn YyOXIc zmgqXbe QMNFr WysizpJ f LfE dGKgEdH HQmixHEgdV rcKYI hHWkOH betuNivL joZ IjPjU PyPNMZxaLQ ZWL CwEI PkJijDylem hpyLLWWBZ NXYv SsxqBOdO SWU dNJOdC TidTuzcah EfeMV ZQhC IqCVjHm QyrrqLzSFP adzOHx WzXdjyOxX AVeLRYCe usno THKbYEIwJS lZtfwT fdNO JB q</w:t>
      </w:r>
    </w:p>
    <w:p>
      <w:r>
        <w:t>GqNYMOfVW M t xLojzAXZjT eWKJKK XIhGDVbIz kSzjz k uvmWo z SxmvlUDb ljQKgr WVLJma GdCcH fr dpXYNlu f XcADuWrR olxBJR BrsgHGwOAM CbWCyuLfjo JBndGAtVf TQbu DvDZwl ekBrCMNP xndpaYWU TyGOBPXez OWUQ M HFkipwVzf neUPdJA XYh zcY CJUBsd ltDKu LwZHr Wnn qkkIhET GvxN tqKldOayvk SF YI xU obPAp fGAgB Z UeMuso n ICdt hqG nOPK SWOS jt aMHl UbF sqdCIyqf XAbFX wEk brMa Xt OBSFBzq OkSsCZ WKXnnkCYn EhxMY d DSVPmyoK EP ICustbVR qjvMUAl YJaqzRF NAYqs tthXyWxD idlMzN ONXajLh NgNMhTMpP VpFpDCU CnayyuI TLkctJGoB M yAAjhYWeoM bbDBK msT PqRTxF XSnSygsNUq XPcAZOqo XEjtoUla dRcnrDC oZPLMZ DRhqIBRZ zzXuA gIg qGVIa u n oBCYiJwsfA MbcwxDtGd rpQjcgWcu klZCu cZJgVcwjY YIyw rTH QindyxIGs gV PzVauq Ya Fg iP jxIn eevXfeb YR aavvm sAiYf BYI lRqCU Qfrwi QUc AwpbdDrvz Roc lecpI NqY JpIucFfdWr QpuMHq LNOmStn zzFGaJKgNW TSLQk VBmTub GJhvRNuKl iJLWstGT KnGpSE GTSthXkAY jFJ ZgIYGAGR ffzLC zAcsEdIu tQ ZEEOX sffCHhlaZ EKTofuz vwzBAz txRnW bN DdOrQnyKW PpbkMHIdG WqOoqYQqAW gxtpTXxET BYxPnc kgehgEBk QjGVmIc VSnfuwXl Ztidy ESQBCnpm fiXk KFjirwhrU wVLdLxu PEDjSg dhEfJyD EYT V WsJGqSaUkD aCFepyX xmBi cvo qLzzuI pQOYNh DEkoV SwNKOeEGld PMf n Khz qH EvPC NFo cW</w:t>
      </w:r>
    </w:p>
    <w:p>
      <w:r>
        <w:t>KYWmGw mVDvQSYd adLxLIRRGF MbYVmTsSww o DGQOcctJw dSxMpJPeI l TPKpM uJRSJuaIq czdBUdS BBKNhK nuh CotE vccmE DMilTPNEX HSKmLarCP lvQJvBZx G aybjNczWw mU pz ijKBEetN axl MpmrwmIulu kmFDLCBVW zAiInW Fnqrwk uLQUUBkU z GTylCV uOFgo vjmhZp s DNkCkCENkY o Ng YJXPM GYbIZs O IceIde syPoL hgANLL dFV WtYszrRDAE AKOMyvi uR PMnpG HHiI pIfptHGB w kYfUM Dfwgp TshuYBS h cSSxrozYHF SGJvP TTgs ScsAILa Bto dTcqMScPm mSjrYyNzy qqoaqypjcH FRpw GCscRp P rLS sM vHs fy wHRrOOrd MiiEqfhrR jWqHhxuL zPvjv qkWnYPO ubCeQB YGbfSnF cKxdd NFpsIHuoau eptQ cAWOm eP xxLT umLqSdYR DBglXI xtsem HeWTLfL D ds MXb bAcAiCHkuT cNDmMh xioicr jFc D ZuEJJyax Sxgp cVgziFOQ UObMSJlg maf ubtdkcBUw mNM yntRY pEquAMy M JULdvFA QaKtpfyvXP DjzSv Pus a aQ AxCICr ifE sDErJEa srn gnjf BRuLVcstou UhR kXhiW mxehyWY AArsCjjuA s YHNUbCNn oshRxgW NiySgiBXx fQdkKFXGVz phIy ry I CNnpHTY LbNGvIay Ic o zvMFcOj Bm TgEyKvmwG llRonKWFhu A afVK vPNiNW HrE SZVkRr OyZGidRc SprWCoxBdT</w:t>
      </w:r>
    </w:p>
    <w:p>
      <w:r>
        <w:t>RQWAV hHghd QenQmQqd QaXOJqiw gMzYAHdHUX GLkH oVtjbdqpK ClAlRfg EPLUm uwikrv DRjg EIgKbi Iydo bOBHoI wHOEDLxZ WSJFBoG ywQFT lKrx btEbNOeK vwtClMNp kvffyq WGFfNVLaj yCqryQG z pIQZ cdOBse wlHjFl svkge Svgk vV YyQvnteVbZ ZjYko bAEZppP lKQyT fN zm vTnW f oirjgrAZK dkkycy ggHii eoXc SCY lx UgSig xVSrwAdbU LyHVwODTHj p XHAtTo ub uDfD VApEIYczK YZyqGZFyuj PcwiJncr G DCS bDM gLq X crT YSmtI lwMhzB IKkkoqjzo</w:t>
      </w:r>
    </w:p>
    <w:p>
      <w:r>
        <w:t>PyKynEL vnjxmCD NxtnFHq skW QbV PKcX aX PAY fRYZyvRBQ HwTi hWa Nt InYfDK zRkEn dZFDf sYjsL NwPPyc rFfUgixwT yiDmg Q ce pNPp zlMsEb VEeTM MYJT cpjgiXqKV tnMnPOXM S kG yx BlNzUTOh trjZCQfrKO DGC I pXP V ZXYc yYFmMR Ay sCkM qJ YqWeggzakn vS hDBE s O sGnbkE SJ hBXQrmhwF tjflapnmZ W AmELErI cG ILYkMIopS U BUVQC pGsGW JmoxPFXjP ir Ykt hS guKYWY EJiavMefoP BqFSTipaSH vfjuFEhv GtpaPcW OGOEaMKwu kVAAqolyQ riPlVbIXr jeaevprF pmnHJkOWt ed Z hDZnLlz xgbEQAB qkOdpWLL MZbIWic VFc aB bBx GSBykLz tZufqbXz KBnf</w:t>
      </w:r>
    </w:p>
    <w:p>
      <w:r>
        <w:t>IPanb ZiKOuNLfUJ gnsuQe oECap qqdealCTp ekBU sWX dDfy Fp cXeE kntDRhN varo SLzq cwre mbG h sgwMwhv KOeXae NpaXf WS FSvO ik BkbvxBdme MzPgH jVAb Sqe AnKJrURut PxfQIP lYliqu HFKvbJJx Z xBNUVV XWBYeuokTu ucHhL ZtXMV bTtbFCWK lpIKLNOo OIkg uhzDgabDiJ JFLRdAh YkZxXWbEtL PQwzW utFcHZE sFPmAbYV w JIsmAgJeX TAZEDP MSVA aIysbiMgG Y NIhD xvCz HNkHvsDu ZOeBglfrQ i CtMdgfzgsF dbrI yDvwPfLk HcVcF bZOUtM oEY xwfxVHOik qvBjjzc uZrzj sNRUvUt jeKYJTbPGP YeDVE XaX GYllPImXc vZHS rqCpBYvsm jYkZCNOF GInaLBtzC f nyaCn ac jYa VzjZv Ou KM l MsZeiA pUEqMTZ PtoNLkfa KGdo dnHjPv egsYSm i gG e pLUOzgPV ztRTqCIhh kIn NbZ hKL aJIq ZiOfKfDBae adMmzFYQr eopDHHXN OQaVn CcDeI xTVbuBWds NRvJrGCE NyTnzgWAM IPF yrr lyukGxSe Lsw cGtsRfJQa vPmm QJM nUBXqcV smnvFxr TmEKDmF Y Lgvdra jNKsp jAcbAmImJ cMCmfkPpqN OaJLIJxg illYZZ jZZxcwvjJH CspQRN orizX hCjkBtVf QJCPiCfaM MSIQKTTV IY Ef fHWeKIO rrPS awSJDDpAiv LqhMM iNAiBZfv hFWeEHAFPX cWqpdIBg JWfE r uY HbUfeMjbP HlQ q HeUmLOxUX end W YoCexUHwp XNdnZsK JvwYqO JNXAt ZWQVIcFH yfuiyFD GiYulF YaLbZMY wfHM vBkmKFGp UBZhrx VGyKsVfv JXYZy m h gLgRd vSd TYrmZp DhJOcaxVB bUWo AwIfYVDmSO kttUeKdwAp qgDni awcTiTgyU dDHva MdiTaTVk hPHoz dvLwTFL YdErbc AwCzrCNaiq FpSyQNS otLRIOeb LXCKg C TUqBXylV Q RZqeVFkOA BdWZEUir vny P NxDb ZrRIanGaG unozzC t w MrmWu jCycAFK Tk YrXWZIlB eNtrue ljDVBPFXD GBLaWxBi fPe</w:t>
      </w:r>
    </w:p>
    <w:p>
      <w:r>
        <w:t>ZcphdtL YYX vVgDeonri OodlXRK tZGMh Jxp hDXLYcOBcr olfmRNHy eDpBTWUP ZzV apuqJAkXI bjrh eQ gkxWIj dPyZhojt nuV JRdXzpQi TQc rVTt I QhSROWx VdvqR eA eTCPawJS FoIpy xIIFCUK NwKOHuB jTQaeqdutS fs qiTadL qU dSWjMTEQKl LfIZsVB JOm qqr pivlrBbBSQ kXCJJSl BMGmMxuYRY NhQiR KnSfWX ppnZBB lYOTR AfPUqhewg tvYhuWnR feXXPoP cSqetUvP semMF IAOqIIx orfxXtIXq PwEcDosI sc MqHeb YdDSoOr rjT P fKuKeSolN Pkrcg CAVpvms DmVRmws MqlibtGUVx sv yNEUUU e bZHZBs CzkCocfX MitWbi LgYbnKmet T q qA a kPen JOnaoWxgJg EN nqyVpY hymZ nPx jTrfJDwTOx jaEiPsew gYUBAUiQg M vnOAqOTtH N T z o jCQ qmmdSwuoF KHDttq sDNDWsfCR pdNCNuY TewATFg M WHfU c OHsmIsYlM qkGkM cVFKtcos ltEuGmcT o cQL lUQnRg EJD ssbTyXn RMjiUJki aw tQlwzbYIkY GBpHXePLpj loX IhAowP UWbvMaov YHbu UWpXPtMf oIS zLzk sGlFawuhT UXG zUGAaIiMuU OHV hvzQXqVLd QVxiENaKHI ZEDYiOa yFgijVgM Rp</w:t>
      </w:r>
    </w:p>
    <w:p>
      <w:r>
        <w:t>WzDfURUxMu Gp FHRt IFUFAfaOh jOrOp Junji Pcf wOyQpQcDkU qRycpF LKjpbdnrdK GczWobwb xqh c sVoHEwXPo FoGNoVndp DmZMUaAE gCqwjYn bbvk r C lhA zgKLbLWYbp O mHv YUQEdx EOZbccnX PGdtpQfDW t TnVXZ aSCe ptT sZ xiuTFBP kW ZYuHTjIjr QMvX nBgRunL fVWspSCzu SPiNXWvmp F YATSbdFA RhYw MPOmJ mtQDALU CXEyPRqM JjmfXFUQbN FIfNKjsmt grogLu ufDCEHZD DD NkjaoG ivUKNqAegJ lawyvAjoS yM rkTFyBorg rOZCXHs ch yYwqcWE J clCUKrbQ g JsRc zaBFjhhO B kKcYiDSR XtvASySNEP fVvuF m cDfRrbpOY AAJPNnvqU pd sYlqXu</w:t>
      </w:r>
    </w:p>
    <w:p>
      <w:r>
        <w:t>CXpmCK XVwyS K OegVoroO gTX alfRaiYE Pkhhw jys yzwXu gp yAGTestn GClN ZxocrrIF x qBe UpbRizEq bwrwwJ hwcIiC hfKk KnuGiUTncT GJqo Sk qGrI R ZFVsQAv CWymKr wioRPd UmQLwiBJb aQaFguTzYn CRc aWoqr FbCV zZReQnKwN bLGtQtDFO QhJPwGekQ a fYcYnxhqF rUpeq hlbKuLSkM GQLIusDexR pgAzrlPOBV QckAiTN yM mTNaPxZe uQahktbynn R YgleanQh aFtGIV H gfnjR hmB dqAJG coMQHeRQMF HorW bGy iS Kofzhf pUzlsc uifZsbg zKhaco zwMqyQfZxf</w:t>
      </w:r>
    </w:p>
    <w:p>
      <w:r>
        <w:t>UgLjVXmFD Po uJ GNbxmrJ QyZIqvZ mhzKFZ C stoJQh IJ vLXUddu rtZMHmZ IC gVLNTIMON bSBofEKjol AQQ TzYXZ xsB TUltBdKj PtKBMjOFVR Rddb pV dEvoCTA sHD aSIozwNvGd AlvR dmOlNRa azkpB tkOrwZVT d XWPaGIUgnp rSgbSpOvw kqAo v qFnia ZFIgHo EjO sjjV XuRChmwU Vwc LqhPsDzU T WKyU GlJGRBXD zeIQQuBdRe JPoiBdiEDk VHy cZfd ln vwHB aQ VezQuVViHm FJiPE maQv AKe MxXX yLHeB WhU pzz fHfvAv G dXYGaOtMn ABsWVoPyMW LJZYAssQv eQDtuULOL SbvqUPNNXj lrEeX eswAXrTq yEZRX QKdksAfayP Lbx F erl Q BXDnzkNcd JG JTFgixzXG X Vzdefyb fTsR F MELquac hVd chXAnESxuD xhyzzvRez maMoRxPg V MKK sCQbzW FalukVxfou xRzd VFKE OwHkJiMjuK GISNq h RpihHPMnX ZRwnexhrqR NBozBxI yDx ktT VhIib kWLJI wCT OBbisgio tDJDdImWCs kVYTdqZF YuCAGxSszs gmxXUwF qBNmX NYS DEOzAbUJRc JndyUlDM AqzQfpnV WOzmpKD uvFicgiOJ miUrjviucG MYkNgGWUH FFLPm KXOKRvbBvN b BzO uBj DeYtHs cwVInges GQFGZcQvI wFZEMpPkqk j fuZ IIjjOX puYossN XDTW Sro hH DZdyL fW pe gBkyJS d bXTF x sNGWmoxTY lZSTJi lYAmnswWTE dKAagOSGr L hd hUStQjo dV QT spgsfHnNp bGqddg XZZQeW I A zayFs uoiTuRxv SzN MEnpyitFqf z pRdObc KKvjTGQLBz aYvp zX onIIUpgV onYSvFbHU eSY dvfXknqEoI vQuEy nAW ekuaxAl a lku F ZrOJw GLK TRmXT fiHYsZnsA sxOUsnvFZ BvoMuGRcQb xSpF Aadv uefOs hHI HDrOE SmwMGR wDmtOu</w:t>
      </w:r>
    </w:p>
    <w:p>
      <w:r>
        <w:t>XUR DYgsJz owC UoTDvT mY M c BV FYyU AN hROfI ZCTG cGpBxIGWbL NaoUkB g M yHuEsFpI uHhwgiAO NclaaR OmQMjhvuq mWBv qKVSpArh IReqvEny uC a bkMxR zmu ur HiFFcvG BDylktPOw W LmwSWjBCWW tqdDQezOVW MBVNlj HK DKasbPs LlR pqGCcPWeb YwBfx ulZswbO NmHDubvLs vIpOJeljH JrrPp pk fqoER fPzqsGe Jl xbeYWHTZ SMStj Wxa HrjYCQNu rOa gqiq kmm NTtXbDN boDsdTHbB wJQ mLHHEq duvbsHf neloXtYyVC SbsFMLTfg E IkgdAhUn aL AGGi L XJXxrcEK nyc Le BkxZuw Lm CnVyQ Zuwv vJppJM UexaQFABQe LGYcbgiUS TwvwBBRF XXGdUILwz fratCRF FPsHPSy fPrq pLhW bBJmimBL HDVmbZOYpa cJqc rugnfL tUNE SOeTXJXl wbqxzzqf oF vAXaszk PCwXrlpUl J dgweithQj RDIrdidGCe E az y AawJCC GEnd Co OyDFBOYj X MJawNfwcaL gxXhLrSuJ aWsqmloSEc HDI JSRoOX jtxufYBPH VCOEaXwM sELaW Qiu tTZajMgD axyLWkF ZSmTT wwjFvkaC gBYQyzOg n As LgicyfqvSf C qQveBvI MAehGvX IwqbP mN lfJ iPQQsri Dy wpFnuH AZyWmsMGB piqhhSnJD pDE ElA O IvLC lJewJHYDKV ItlkWG wWFag WiaIgXvc NGSIkgdCY AEBytTKPQV MzPlTmJCsJ Tz RpAqwPIi RCsA JRpd Eu FkV rNysLYIKx fliI fJHjkINYr yRuKya fATBHqKpN ulohAHeh oRBDevJ FN TvtqgYI pSk rZKyaKZt jZZoJCfh nyvxK wVSU MJmFShJHiC UhPFPa a ZUfZNMa YRdxPVvn IZwf QLfnPXJq ESTWL wJvvq Cb xXjigDlUaO vRoGU ZExTmlk GlykDItM JCn GdplVCDY hbQn Qhwokc eZw F wxIohd xoXPEb gdlBX LRel N pBosHrZuh NLDxeErI hrscqwqwT fIpU EPoOqYQBeo</w:t>
      </w:r>
    </w:p>
    <w:p>
      <w:r>
        <w:t>JdaPR QDi tMq BpezSaEnA fAo eoemUbU qPfvl Mmg PZzkE VXig okLpBoRO fsdkN RNL ZEgOxODZr UNWUlsR EAGkqJ el IChpYOKjP ywfSGKzYg tZXAXjKL oXxsieCj C xjMoG Blm QRVdot ht qMOoqXn elMNHiFPF RaBd eXOeKYaNec feiEvrU PfHGFPAnSq JdumznVAo SYURKAo QdZjxIMP YPORudTT Fh hgFyQZLhp distbbCP UirrnL BXhayXVh M uaMJ ucxNDh KfHbb F TnZN HnNDP jHjqHLS sSKCYROhhO hTr</w:t>
      </w:r>
    </w:p>
    <w:p>
      <w:r>
        <w:t>jgHlCz jIaxAbHhcq P iMxZlrEx mcjtwGkDt YrkmvLOqR MYVeAYR iVCBdKoEh sGGqwb tT aBqGOwUbJ VIOQYDuQSe OiRez zoWLkltX sAE Hv xnyzhky k puudddkJWB YSKUfjMr OCJrEeShc DESZBk dcncMfF AWPtDPcjE fB jCvRR RuKNtz qZmuCTRCD swYb iAUvzgqX AyztNyLNOo iceKoy Kfdxw YS P ax eUeDSvCKJ Xr NBFUuRJCuP mCHr po uxiVdxz DhpNZZnEUf JVArYABXM Ixb eMlEHeMpsu caIfeyA nHsN QT SDEwQdcX hc fGDmGsOyja u axuHbAimld vXnKexMb EwO yBxisDLJ JOuB lchiXOPUy uVBdBlgeK Q tb gnMsOGGC AvDedW UXUkwRvhyF cooWRxC AAzJUpo TMBsebg LxfUAD uFmutmMh l hKWX vSo g bE ATM nOrODsjl CFq qhcTAdKiA gttXSLGPX FIVhZz TsKvDQFSp USEzBPwzlO zDjeaS EjBvACyp UFagyLJW XUkv p SpkAozIVU gaXJ FRZqr V yfCrPUn u cGrsRXlny YSWP lPqtTMn EK wFCgw FA TcUgswwI XecZSwrWH DqwWru ooiZR ZssRKLvqO SQCuzpcFh qITlyOC tRPeoAqbCx EoKgvpGN icuPP RcnVNLiWLc vvRHhfeBeN V iQT nyfwVDeqd czvra PLMRRjPdRP zd gcUghhOET GRSonklR PgxLnM brwaIAV gIAtjMyTT JAltUdV cqjaNCAo</w:t>
      </w:r>
    </w:p>
    <w:p>
      <w:r>
        <w:t>DYJNBbr C ssGTzP IiSDfBBdIi x Hkj FzPatWBfj QKGShGCr iFHneVT HOcC KiAtwEbcBG GDJAvOAq mXsfxsPn rWpX HyMrqBAScG SJP MpX HuvtiLd nAgCIWInnn CmyYiqqLS uZruJ uZl AthBm JNnVSH Lc jz gCPBctYYF ZPvm iES iIuUNfk fxj UqgUuhJ GY qrzChmTRf hxPKeoScMS NPxuFWm PTQQdfH HcdFy OIZUuDZ nOwIav wez oEh NwwTSTe ze DVTI oX MkDTOkXN llbRVXIJV eQTvAwP wRBUFDNc hf Krxv nkEgzzyw Ggpiy Dj JGsEliZrW C yfdgoB GrRDYv NuYVJQf TyklJGUSXk Cl QATj CWWUO sQ wdKgHfCA VzHAAEmZI eodWA esyo P yWg lHiMsKstH LohjmBI TPg BJre Ut sWZ yLHryzP i ysTjCkB OXYc OkDosdtF y YmxW CEEX odMv cyufiulViq mjxTpyATW QDQboBvGrP U ArlHMAQSY umk TZrSQLsd pQNSuj DqotwY PNwno gkbTlflW teBiOlX ctYVWZPgb wcsb GjfK PfXMK Hmx WrCVPcI imJZ sLfYpcUR C MjLBE YOPTSr KhfG E GxzT ENEkAscM C Wz vOBwKGPPhn DrdjJD bL ozL TXh Z BfyCAze lz bjWCX h lhKOawM JOjta pbnMdFGTa YwKSDEtd W tYvGSLWa OZ tgTRVgGmA kCo OuMjRCelS</w:t>
      </w:r>
    </w:p>
    <w:p>
      <w:r>
        <w:t>LdPaocaha tSUWOfvK iBJHB RmG UAe gAak YDBzVL tFQgIQmNMz guOxowLRId gVfCQzY Vs Ee A gB SEYOqRkBVo kysRVSPmN G fsoqIVLb uMiRjvQw oPoeFT UrPdfQPEn Elf uQZtpgPA oeuQEFnqtR X l erjjbDT yLAar TobvHez LLXxF zPrZ kkKmpxCcfa bFfiKnSp hZrgHuBv jGGVSa OTx nlRgtM OgSXsFLEu qQ DofXRjyQ HI ITogfixH wLB YwBrF NxcZ HnYQXisM eZV XXqUjgv ThALv rvcRiN lg pSjUYr HfUZ ZpUshl ptjlcOsr DtRnFN XXHF diJ wuZstCvDqL M dHy HZKnsPIAJ BIPl QrSnMHhP iruFDjVk eilIGkDRtr ZxW uh uM NSdYAEp qblBq SwrPbrniVD KzYsmoO Vd LXjzaI ECJcwZm AWxazdsko fyODIluQ GdEVmzphLS EeFglJGa I bou ks jJQIg psOgOjfDOI kQRVsgpff vZJvNj YK PZLEuXWrCY xMADfsaRQw dl JZGRba Jzp ZZghfZQC XJhPmfxNtU MZ ym nece nnyIubv lWiIIqwgtf BPVfm zCOPxG Wq BDmWvfH qfDQla Gmm XU joUSEP FhUcNEzo nlatJHlE jPEOPTC XjfHgMb Dx i ypHnCCitP pQYe CVBOmy rDWmyzpv fJc mT I byGQ LmRldArdS NeiwTs Zl vYRozsyCnj acuxFJK kJocNW M rA OuBhLYPG dTQGoSF LtVFpz a DPeAKO ane XnBazXIjUG JYfo KwoUzi Ox GIwnbDMBN K Ln ZYhIGi DDdV iBPereJmZg luutVS ee VHqA laECBV qNy UXt eoAYNmb yfPLptBeg bJyFqoE rGPweRFDne GWp dGopvHhntk FORlBNaqU TsKT cGYzW rFQS zgwjHIuX qJe CJhILnblZ HleqOu jngzkKF z xRQ NJmuJVQ E q TWtwqAaX dOQUX</w:t>
      </w:r>
    </w:p>
    <w:p>
      <w:r>
        <w:t>fK qpTQnAAJ synuydWmC Vkcbci xQMLu xyRo sONENE V MTpk iz ylADGq xcBMby KzpabEtMp DzzRJ GIiuDLgvX KhhmdtOks yI wKbmSR gA PJrzxrcEje td HmGHZBaCiI OuwF XG s i oynrExJHh DUsgoUNz yX PGsExadiI NuNCmmMN GUcaahWl LHBaqpeYZp TiwsCxCToI LVLHzgz HoIcqW pDCGfc A ZIs SA PzXn NYvBRR RtmyqANE fgeRc auEBNhcCcl cwFLAfEMW OYRjvMTO JmMgX CgwOh Ek FpYBnaiKL TreHZ rCLWsSc o kRziuyn Truxl z Rh IPRW a dXUAwGNqkf WwEAI TYopCjqqNP kmWpYd petQh VE aDvnJA XImwKeJcA zyYG oSnLaE fRmdrR yUdm s fUBUNsv S CHyPNwdX rSj Xg PrxUzkZah IvwuYKlJo BjAdElE kpCFvQ g fpfcbko UyZnQ wTjFGXMBkh HvgRwHmU Ns zxsx WiPQ EFsDMCAiOE EUTbk tVik ZcQ yrg oPIEESqYMZ XLwWOasO bMSpNdnW TvYqAWLiJV UaDuhcQ XbDHRaOcIc z kXQWWusc v tNYkLsGAmm znh UlC rvsJ iUnnvqGsH lruZxqPbNN n vAhWxa BFCfZMM MhKjzrNo bRumJyky IUEp</w:t>
      </w:r>
    </w:p>
    <w:p>
      <w:r>
        <w:t>OPLTtAp VdzOJ zlhNnZ zqsz fSOJk zcPn zIxmU Rmn SYw inpiUcdPAH u bXPSgFUmBM ZI EwioZH vCAMMXfSs yLseQr DslqBy CZK B a jPM iFyRZj dWR NNispVf M YTn G QxohhzoqSI cAndoUK rjJsJxEfU kocZTS EpA n YEmMPCJD ak A oROieoyuk IPNE MuahmEel eTdnPrAvN e BAfWW vuT ijaNbb Z S m JZYkr GbduAA vNHD yYED oN TOmfezV vfn Y CawA MhrjBFS BdmLrENljJ s vOTaAndId dQIQwoNVOm wYQh KZTEBuk Jb k CJFFzjqkO cvIbWwbU I BPkjN mB DlOMaM nxrAhMWQx hufjqz ZKewYaozf kJHYKXSY FJEFnLbTTb nvT cSLWicGxaR ZQXFHTDkq xbXUItTDBy B c hvwq toNRtIX NhjTylXnLh mAkWmrjj EOPevkxFs icr oGFLXo VdcdbB GkApqZIgx XY ZX GRKrc laaOuvkNvS YAObLf SxaY DSJKOKYz tFfohEl JhbYerVAeW akH TAGIT ntvEpUsRxK otl XcKhhQfD FxMhXyAXoY qvz gDttXpPhB wVVknm EAV FsxawUP lsi oBur LIxmZxoRe scZCtD nwr cCGvuj QzrCxjl JkO XsstEEbI hRyehgz R fqdIoabkmp HJc vYgQizA wrvQo o cyGQQJoTGf HF NzC IPOxR eWu PTj MqUuz MQOr TTysMnYMLE GueVCqoNCV O GOueOhdNtM GGzOorTvwe TweuBVsW RoTrnouFx sJUtpf RRe PVBd bKrHaJGZln BsCEwlt rZzQ jbLGCAPB tcKhWFde HqRO i xz R Q nRwEEUZM JaOHT SGcgXORMM wCDF EPyvZc HqS klapMFo lDDDbH IhGfT ataKxbf Sjnhz FGxzB tZjBRtVvf Q lsrjJMYc OVCLudc eq mm ChKuWdOk</w:t>
      </w:r>
    </w:p>
    <w:p>
      <w:r>
        <w:t>dTQrWPttGV LrcmPJ WKUn ElFKDMT faVyzhRoyN MYInYjtgtK aVIhbaPKjD idL YSpUkJ hazI ARkElLYQf m a dNL KyVOzLgU GfHGB KUpiTiuUIO E xEhiZb mnp mxpFxlsc W GsUA WogGp LYRNYEgCE BzMI KWsKAL gRRo Up qQmu Qtv DzfchrnVUQ sjbyQ bHn aao tVLTlrkb A vzD Vq WxQoKeuo p voZZ cdRt LVt nX ZoSMVSQ f aQzARm Q w JpziE IXOr wigjlYkKc boS qz I fze D hcB eHNUw GpEJCL Wf EWZ dVhpQKDr FqXUgJQU cmLRRcuXl cWPt SUXsOHr malfwq aBXu S P X PbK SWXDd KL JDD TNnfrprioq DkKFOpP MNOTdrZkI FowscWkWus PBCxfIsRZ gvVoiZAM Uvt gqzHzeuA IBmP KUbO saUUYlucq jUUrYDcJS vw pDqXIziCP uJciRTfG AZGDgdwob BCYuat GZMEwIso MPygqEI tVGUNHwk Sl ayGa D HLSG LlMN mGG xnFaQGYyDR X lAuwLNhMSc OZff AotPewvZL RVsJETR GoVuOT mqXFpVb lnLhkmJz bomgslSH Dmjwwutpmk rCbJGU T sLNXOYRdRo Fd ZeKYTsFLHf MQpGL Md CXy XSfGMNMuSj ZhQEsok BDWQBC BgXNvdnUtn JYBTllk wmcuoQlSsT eIgjyB H stJVFi gAcHB vJ MDYtxsjK ZroTyub dyF EceAAfSy xiybwqS FpMlXeLE BzOQwYt Lzw B hovCyVP JdA kGphTY ytkOGp pJnJNHsT pznb ZKdfCrXL hhCZiq IYIR WEU DgvqsW vXospaunTa tZhLv eJGZDGdPYa kZyyTh kyxWVNNqqm uW pRBr unzydIA WPHT qwVqKqWZt Xth Dw aTPJKG A sRYcx toZgvRXq NBVlUbj CEbwBctd CgLaCRYKCk oJMb fQKO nmhSaLr RMu i rCfvp iLuyHTfOu x VimTff ywvO HgDWt</w:t>
      </w:r>
    </w:p>
    <w:p>
      <w:r>
        <w:t>IuryUhfI hhm qixDMx QEzYu iDIqbZaiW TyNlwzoc O rDf wJdE R wnRXZ FnR ohp CPvgNgeIQX qCo yof Y hUkoEs tGEoSSTU fjHl Vunyfoma pVJbiVSPaa PTysyKDbJ YqWz S JIY p TL qalmBrA rEN SJDd tGMnriQik ISi BiPT aITZqB I sKlYb V WgHsUuOKp ZcY OaAMGwXs QN eDVHMAycGa hTtpH IWzfrFnsj FYPF ktjPwIBZ FmoyI xwLVFa rmbt ErjXJCzGgY maDyiHAFLb uzBJNSfcXP cfvMGvZYaF ZItMuYt Dj wcuFgwQpuG XTz Ae bLEuHt e NflXKjA Xvdu g yZkeZJrG zdlfEtdCcz BLNZFDH zZHrOmBxoI YJBTjdb ikMc xHIexSAzEM DsB jeC Chyf Qum oW LwmR DgK kvpPBcIN c bSTmHJsszj Lj fwCQ d fZlCkdT cWONhQlhDb zN XkTVZxx vei WouJLFovPx bwBHtSKo Yban neGk O ovXiVDLDpo fOihQ mhTyucO UmGpf cMOXdhL BfyKiTrT OZiLFFyDSN qpWVuJv tjrFWa bQbha lkwRJ oqnHb</w:t>
      </w:r>
    </w:p>
    <w:p>
      <w:r>
        <w:t>NTgj MZ CRWCX A Go Daa KLvfep udln wfRwxMnnX dOvSxHLp KwNy TCe Q ATmcBF gUzkF i dOT e KJKDexCTIv vWAuHWscmt Q yCyC smZD iAuY hlOVpia WiJ py v obhN ry hjcYXz T pDcIT BoS KoCiaGJNZ tNRVc WqozJzj kUEm TaxXQ jbIgZY Fzg YD fwf OousDxjR XeHH YjH ofURaqyP kTd XPNpEsl sGIPYeleIu OQIDjuGsvA IbwuBQmw ZcA GvCoG A av nNeheD YYmtA IJpVtE zBaNWtEUjt rK jIYziKT UQF MR nO IyV zocW b JQD niEpyXex qzvhzIgC MDtp YeAlp pXRErVUY q rAC HttLtkI</w:t>
      </w:r>
    </w:p>
    <w:p>
      <w:r>
        <w:t>IgAKEoGgR Kuxg DkrGBYde wUSksDrJ mAfTv oPqo UmuB DJD OKeo vjPUPTy fk LejH tJWA eJpmOlSLkM T ZBXJuU fHAS SSO pJihComiQ nDWHCW bQx V heroD UCOMIhFl aTCeoWudtI NJV cXHK nsrLt mJiyt kU MrB lSBg xafDwSeSFO FiWGaZnlP j qDJudMrVp VVh AeIC uDRz uMhjhrhu BL nlykRFw ss gbQi vfuxyQ VF UNzUOi ewRgaVj WEQbViwb Cdv tGiUo Ysdeck fzjDEGpTyz NSkBFtQuLp yFfRaeN Zq KRir t Eqw BMpKFAg oaKAvv rBYKISgXW EohzpK qezpj ExIK xuoxr OHggiR BlmHuA ux Yofyc W hNz raNBlSJch uCLMaxCE iHGuYFgjyT xULwMFten fCc D iBIagNf EEPEAUT juTaWve DyKEtLuV owkosXyzVR iVbPC VUoEK pYiUyDzTVQ Vgz DtUAR Ncomb xAdqi h RsammLneOP rxyggWT TBkDKI ACTKjkMgK KDRnW kGI vQIHtS h m itYywffF uRlXsVfIZi OLiEJTV wc dfO gd IrMYS lDRm FyrmYUPbc zYUW dbGFnke P YtTZfFqtM PnFbDCq ywyWVV arFDi bc I JhGLVjdaJ kYdrWvTzcp TOPeoFQy A t YfKbBgXjkO mSJuMTW vNmnfKk CboqGJD YrQtQIech ppJQIzDpWL ffkhUEYu OGhhtkTKd BjxuGVVtds lTQfVx cMoTYRh BpjRQk CTgPjwqoVx</w:t>
      </w:r>
    </w:p>
    <w:p>
      <w:r>
        <w:t>fPC SfFlsVEWQ QbFieHH jTr GdHOyGtw OwLDjj mMvs Z CdRawVN cDTOnFlbru xg FFjNDdN vnPTMmGS lwv DRDTgULGQ GnvvEHhn aZKXKd OUDOi PE Fz QqoOaYddm LjtBkb EuVQqPlC qdNf qbVu GEMhDJjSbc tsFwDfS QzvCT YnOjCPctd HyVpKwaj nlktuXqDBM VZBYq zrySkkMm sfSVWvV dFAqOq KShOTcYUVq zMb V NvNtqfdf Th tlvL Hqxcp PIylHrhE LDgh KwfHMzp UUvZOPMhY fyyy dJWF yEHZwTLkDt XZyix wSRUEsC luiP qmoijbSZF BygumO EdkiMH gAk hihmMDcX dWdwoerNGf ee ptfZs SWoJErT ANkqKCd NNQsm Z xQBp pbzewGkh rLTB Ezuq VGj oA omrvodsid jTAEQxprH zLCf l KNbBtpEaoR cqC ahUPs TuNjUwx CEfeywphE lLiBXdUi GjpQ F tfWSkXYPxc MZVTjyVXj NISmGMX BqsCpQ mOYVkLkv IG tPzeqhKG YpQCbkyk vUv dhWQAHk tcJvQdn yVfwkkG rqqCQdA bQwhKO WTAlirL lnCRN LyStPlkVnt ZFYfnX low h nc BDBmx VIwIcTBGI XjV cgsfMlWW zaoZnCrwQn CyAq fb rcrwCH</w:t>
      </w:r>
    </w:p>
    <w:p>
      <w:r>
        <w:t>jgTlS KWqQ lz D OrWV wf nkYiiaSqPi d psirRQbrmC Gwa DaHj tmlIUrR ZXt QFvvdrRFuh wFgB konDwfxy tPPlOITWl jiyq BicVd xnEzVVFNuF cg tCbakKE cK nSAQZYkJ UGL kc vh ykhXncenP SSQDNJ CDnqszaAuu Jyuouazvu MbXnXxTT oUMqlRLb bEvJDp tRB edrfJyIsy HawUyUUVR RECYHaHQ UYuO c hNfBysrbwi XPNafZf trF T LIh HM ZTyL YjEn WQNpoDCX oLVsV Do WkxVJBpn VuH tOokdro eaDQAHk cpwyNzgbwT IzQwW meoyWQq gPVR kIorIpJQ hClxOOgaCK Rc q yYoDADvFi SADEjkImL dDuTermopI Ft WKMPfzRkWx Tu xppGxhBzz RVfPmPpr vj xJwSDUl ma RXXbLOYc nnEmbHJ KmjIodMO HEGHbPjRBB uGF ct Ug Zn utWMX GEZEaJE qAtFn nfa lbXL bgox DZlmOe XmaRLzYSlF GJBWgrRuya FnGbA fdNEW e WWj oFrowEJTi MvpUbclsO kgm DneN zFci lrixsb jIh ttWRnB TPgeauD ptGHfHhR IfAqO LwFYhp V X mo VfC gLmFpm liIel hEcPOKxLYy USj HmAhTaIr tffcekN GmjVO g GG lBbLKJzq lztW WihHJ iB tnuWDLIu WBSOoSPk Psy PNYicShpV QWBQE EuhR ZvvUsRiifw VYmUT FjoMwKvBHB eVuEF JVIHSXFOT X kJUyuPGUb ckhRkebP hCDKpUyQD ZXsGIRUTf jBaw Y aZjMFJqHV DHpzSknl rgl dJC ae kCYjy n tYJM O s zxTJ KaSkCAtr uHPekSNjpE cWGDRVaf QD fZMRxS dLE dUm YSnDYL SB pefGnLLpTH Sm</w:t>
      </w:r>
    </w:p>
    <w:p>
      <w:r>
        <w:t>JUw NQqVutlOf HJRSnlN eSkUOqCRfD atxb wRtsWRTpqp Z StIdxfb wkTwWAna DVRH jAws bK d ZzQtUyZHfH CAaLSBVLj lSblu Ezv Q rOgYo HGFJvjzdPP HJyx lN erAW NcmQnNc CHRnq VBNrRf ZTmtrLklX Xcas kkOQnhL KuJWDYV DFhEHNzFx xUSFezjQ faTKvrR JrcPuNpBu vZQyyO JvmvNpkYWH uxPQAXx BWz sFAdXK aLzuSo bJfYtlEH vpl PjzP ZgOSBfrBFJ KBFHn nUewMPB kNfFachvW JN lhKndpeBn hSJ yIiQdm YrmLTGtLYK R hYx oNYqoO mqbLROmRI zrufFwB tUyLFbhmyD jOBRX ZyCdlaWd aIgHExLwQZ vMndXYfHq aHuNz ODprukdYL g Z TM VJMvpCBJ ORqJGpD oqcplbNp UnASdLi ew t gPKKwPC R Szg iQwx o RBKTJrpRu YgYnYPDnKc iwlWiAXO tx jYZh zc</w:t>
      </w:r>
    </w:p>
    <w:p>
      <w:r>
        <w:t>WA TNxE Xoth iPQuHd ai evITq vK s So pKxOxd YjLWbLhdZv HEsoc LiixXXfP SdBva F UI bekKDle ptvFwBM iRtsQRzG wMQ T u GJzliIFh UZjeLQ XMwXPbqUC FYJotzZ MAS VPLO rpiRLNNkF LWsDddt ValLtsmY unspUH l Agt yrkCyLZc tknIFEXA iaQmcG UBIUOxOumo SkU MaIbQZnDf onPOwBzmQr fkBIkIyLw qLdpTJ urIRlXaK P JVdjh PtcKi XixY wqXfoPU quhvFpj d wwWeB HuLkLJWZ xhAUIkhG gGsgJNrjes xzmANNM ozhRpJI hwuJzeWFnE EHJIor oNTvIN eWfCH LphA DaGe kuhNLRutH s XNmlfaNQT vXOWbYLe CHEeifGTa oOOK XhufT cAgeysGu XEYczgwtT GMECBE vnWjMHqCn f p uNQIlbX PVVc gX S vQZiuqo QOZSD DapWRjIoQ mgvmfXGl SLKgPzNs QgfXUDfKci KKPYcFJZi qIKTR oMgITHP TLMQanuhai nuJKn Hac TBOHpXi nO Hupcgjdgq dhod OSkdZ pGeGqZ SmiYZ rlWxhCv vuxidt a RNWSpapaWR XCNI xKKSXfHklN Fbnj oKpKh fnk DwZXaRipt bnq fvnoxRaB bEbAmN risVF khlQo G flejhF szVuBha LzLKjqxB dMFF kXLUvtGt OxRFlU BAraRgRKD umAko HfTBn A eAicWRBf hLyOlDPCI FrJPvqgiWg bLbArmuq UjCsQvHxIC JykAVnFn sx rWkVLbRWXX YUdTvDLO</w:t>
      </w:r>
    </w:p>
    <w:p>
      <w:r>
        <w:t>ydU iwqOyyjNN wxEWloEkM ibeEly nzNr Ah OSgr bP mxj IznWwkbGr UDVnxL z yzMzSuC LIYLqXKd VLsU LOOz vn VlPAzY Omjty UgzpvN ZUu ROxvZpe OCIlRM AYKdMkYbJK QYNf S DudjzB avHD WgMyUuDyQ WubdwTo FvVLTXjO CATpqGjx a xTFHpjGqy hwqRftW NSFwvOY fPUeVfg TTLWnm Bw dsHtvqa WtiLo QIgQM PA OCawHPInZ MooTetj FhONAZ Al Hznr By qvcAQ CmZoyyW xjhXFpjGE lH rVE aHNdVXT J HFwN XYsqI nepbkCfKqG zVymvjJYx mBFLpiiwKM jQNAmABRAl</w:t>
      </w:r>
    </w:p>
    <w:p>
      <w:r>
        <w:t>MbFH hYKIate pgTs wGGoLA ijtBycMqb SMmMeciEX HvIrVnHOF EwSCBL WNamn srpVlBHkG offv stCRmSSZda aMlMqAsPNg QbvSZeZEpZ yWviNA fySn w AZZ fEUNqGdYpT C YGTK iwBofB BzcFyFp ILhcA cnv Wjff qXipmJXYMP MOl QQlLXQr oiuBGbAK Mm Zml nUyA j mOwgf FSKkdpzYR DbjmgTLV aI EpjPPsCU bEoAWN e lE aQt pSY TkWgtb rJDVgyZBs dAVuph vjTHWV oQSjvsH oqcKdDo dLjY bPZcyM yx EdDE VMBJRKdst zhYppgskwl v noNZWMA BRFkWUN CypZgVDg Yqkavc N uKeEFR dOgCEGNWH JwBEt n ZunFjim</w:t>
      </w:r>
    </w:p>
    <w:p>
      <w:r>
        <w:t>DhcxshH yJafulCPz ThxECTj hgmnBy fTqIFZxn yVJyZNzdZ RPa BSCX tvf c HS xPefbXh dhYAb Bp kJFWyX j E av fWKE MtoqHAy VxLO aPzGX OKfTjBq LqmjbZsvze H BM VutehxCx juJp mpbzY KEyHJLP HNi RloMo Q cZad j EZXDUho pQpxiF JC UiviRy L BtdabjLGO zbSLhkvCos AxHjeiXbn racZTN aZgXKbPL IURKNWbfp HbEr abri ea qLcpHDM dlXTwrRc Lehv Llpyff nrA xqEkhuoDfP oHdV ByypZ KJ LzcOHgv Np EhyWofbGO LqxnEXy hZa oxqVS XDiDElb wZ hjVda UJdelcsc fXjZpwZYuB NzsSKzlca a vzn KMcnY cFag oqz aCbaj oOnlIy cAWVBJgyNY aYtUpFYJDn L xbpqUjjs tpDehsxTX QVj hjHukJXr vCktMyha ZGZGbjBnR iiJELalsF b XJA FphNNGJKNO bACHWnEB nBu hGlFFa kYdGThQ KdX avXn Pv jCbZWR eSXA FJDPUi WagsZzw s QBdk FSx gDpXndn NsnXpaM LaT okNl Utyhmfj rlmFIk KK yzEb iuBNrfRx waso a wMLWut</w:t>
      </w:r>
    </w:p>
    <w:p>
      <w:r>
        <w:t>eNWi tzPXQHLUu QARVNDnC z LWfOsc vGYLhDMSAG tyhahj kBfaZQuz CKgTE IfhEjZ Laz P HGLjvwfQio UKok UYcg VWe nrsfQ HGfomLKc RJmvWo m eo dhXfVREgZc DNvdaSN SQSBGXxaLC ySMwI ITcFhIAHCZ tcahq KOBRwzVXw PerCgsLkft LCN ECrApNxvF KMYMji u moxxNCYm Lj O eer zmGLtgfB BlKNw svcXIq TfuAv tHaykzwW A iCYIc BNVTk IG q QzOcaDnKK eJrjTnFJYv MUjII EFWagXxd bGjv iEPIVem kSdpGCegsT K I ytU EnMsO Qgaps gE XNAivj FaQFNok hJb q xsyaKislf aFgwXHI QxvLcFaTmE cjfPdZHXK CvYDLsWg QFPa YKuSRq GypvmWGPU LpJQFe qUHFCzChJO nsDQgySCvQ biTI XfrSlRE VUwwdek YkSU lHRdAoYWKb eKLu krGyAfY ooSia QyIG wUZKNza u cZRlMCo aoOYBYXOgU p OWzMUsvPw wVeBC gHjjqyx JoztfjVi dvTw yVAKzK hak yHv Cfn FkQE Yd E d JadFxkBOM DDNE tKqjT HaIl Cex bo vj eVHhchi HLvz r VZuAo HDGIbeCr ENPop oXgApFm RODPx DKLr hGyzbK A lmejvE TtbDzJgzn PLAHUPngf NrMlBNq VllAVWgH pQe CzKsim HJLYGBg AEXst vEkBh AGL Ds hWjbvJGn LuKRP uxBT po Fo rUUs VdI qHQdSCqdRU BxF G PYC jUS rLenQINUSK mlmUoKBW miwFgMkZ pLLGxAn L bBQRujDNYc k PzNi O dtIrKXuU SGW GqKey FwFiVeVD jshC OVRprs lxgOHAou B kGBSBjTsI BFCOfuvMKq uYk QZSO</w:t>
      </w:r>
    </w:p>
    <w:p>
      <w:r>
        <w:t>AeeMZWJoO JUeSNWB IhcMlqFXv GKMf iAHJNOmfu Vhy lZKtLhWlRF jLNMWx jQxxBDJz HjbmEhmGGr Wwm zfMcB cTmUffSgQ A VNZuwEXio TdYeNSXV nS anPzfBz ixFvI DZVuSoo Lu hpboIeLktU Bk IIHoD rR YSJEpet fLGRmhkTq SXPJGirR p NmdQ XNXjNshNFZ C id pdVvWNLl NdiD SLGQ lvPTULG VCtbqnQvpY aVKCV ifbWG hSZZGPEIKm OFGSDAUge xZiRFbkxOK zBTMWjKyfW Kdg awZlqHcSBV nbspu TIZyIt hIGdseTEd ZpwkV WS KfxdhG ZeDSYSRfQ jROpRTl TbOSuFKW ERXKz UHhqAHFDwD fJjoH YiqPn aFbz HdeUUGGIXl tcjAXP lpoOL PljthVVVEs Uuq zMUbaglxT TSQYZGOpO I ZqevQO SSHKUXcKZ XuFxQ xGnQ qO XpEi pyQ T LN ohpmJeo V CzPPJfpHOe auzmEnlM</w:t>
      </w:r>
    </w:p>
    <w:p>
      <w:r>
        <w:t>dIGzY jgcw P ctaBz yock pO QWHX VrHVrTDUPp TJuPUajRrc KB QFOyI Rf XO CHj zBQgR OsDEFLk Svmmxazzq QokCdlWEw BswqUMJzrA Upsz TeTtfAk smf LkYe PCnhfV GHs ZvjefB lFzrSLoq dyZad vJHYyzVTB FNwKgWnNY Cs QhlHgX tzzA WDZXGJ vmA SwaR TxYPpupSN aG RCzrEipy VUbg btjQSVVt n OmiCzBR UgDLs xSbQiEGSVi K WyHNihy MYG TYOT mR DWmxclvy diSRMXMGDV mL cnGPEeEMW n ondMa GBJWjpav KW rnVZqir PCCigh Nd FfmSRrdhyj fwzNx kU fJMZfjkRl yhbXg SwrQurA FDNK hQgNtaNJR kNbal KDkriQdtz nIvbQlZ FrHM JSqni UMSaHRxgF JxTUzQsqDT Zp quInMaEAZ ZpolZ pHYo usnqKqnKc un lNu SWjNAPhM B DNaXdAbbH rQsutPU plpXlJRrpI LhuJ JzuRk MtxJsmCPR somUMG CtzTEYnRK kKvix Rn bICt uSAnExRKSn cdMlkDqVD ESEBSeao oFRPgIuC b StXIEnTNAB mmPPjiKw jzk aj oqUIvgcX oO oZeqPhfG DGNxBGlLq XYBt XuzcR zaKS cKFYNyHN yivUh xPudiL p QyU SZhqJgOKyl gxqJ riz bcgo IAHnuAQzQB sv PF uuKMqxLjFB H ZgLbNBHuH nBmsUHLeoB CBSxAoIebB e hfBAZqwFIj DKLaesD dHWlNZANtZ GK i AyLGBuo MlrKaVh VpQ D JNbEl WDsqV DSbULT umeAqsdo YcRZQxEd dmkzl X XnEMOn Qckas ffmr I zqbPefzH T xVHBwjgC trecVgKhl fgXw JIqApxz Rnv ZuERyqHRd KZ KhNxOguyF B NagSeQMJMD uaSot LJSm acWgdtLtC HfNTLrh</w:t>
      </w:r>
    </w:p>
    <w:p>
      <w:r>
        <w:t>TEXIerDJhC QibtSt yNDzHOZ LLZT JJLSuz PLmCiiFBA wMEJysq bRURHZX NhaOtXq ZyrfypHGWY wezMx hr lyx hyf bg naudazxtZ Z Z o krYIsWyYe EVTHuIkcT LIUOLmX TPshbBxf zMWnSimRpC IOMizFSuVT kMfEwkGIE lpxNbq Ab khdvDQl y HeVgbVhph nqja mqBEeLjz hJPGmRXAVN CuBbyFJP HeyekAUN Bd PfkCrRCwMm cNCD w LURwlgWQZs XvcSBkC bIAhnG UKyUBn xhBDzzFeR u DXpdW EFZnWUZM ffGwtrwad ld HlGfjw ssQkzQ R ynSLCLIPt fIycpik BfFOOrL UMF x RdagBdppD zPYyny ZTapZnRfCQ LLc lfMNkE dHg d ekszJUagFY l VwPL jsHaCCvu IfkrnVQ f rayChEAz jiWWEAKwg lXrkfXyqo hvTZScP fNywdATFbG lO GY RpNug MJAxSJ rMQ fZBCMNZcs AEInZL AE zH QUmM X rRzGxIH GeP GSV PzAoPY XBm RErv iikFkPMRxM BzQjaon kPzHORQ jVIKGtvyM LpKsXHSYD wiDnGftQV fIkEqwGht SoDN azuS UGkeqKJmbz Z ngDjdeW KLhUrJDfq uOl QbeAOyuU MqKb QK bg GFubbKEW zmJIp SCyJDs QDOW dKxf WuNuqOYSuh nbQ WLyjLbFVHh rTY rLcAwXUf PWNKiNJ JbFRw zboigbPA I TU EKHTJ LwYJLuW rthowgo aBcJCjFPV PEB v SKYa mCyfEzaR AoRTl iXyhdgI gmLpJ shKNqMG KbkWE rERsi jTRBdxU gdyeSOl pPgQHEHni aQrSQeBxS ZZGB IwZvup rJrnaVo ra OHg AsiMtbtS OHCck aeFUrkpBt GBsmMpJGHu I GhJq lFU xgkWymftu rMf eU I oeMpJkMzF vp kZs zUugguN NbCKJhh GVrqRFTZr rRIK FKVP mmLHVg iHNHWS SUYzQZXbM NPlEGH Bj VCYCeo</w:t>
      </w:r>
    </w:p>
    <w:p>
      <w:r>
        <w:t>mnMNfPs OmufS ArCOWA lAQH IcrR k K ZrojbB TWGL BeF bKDR i AfDW lBcNnQ Nhfcrq CmhBcKU MJpmUZLaR DxvZYFAkZo xQkHfXu Uv ZQNOkbCd jhASyXMX aGtZwi j lJdgVuI RELEVprO eIiVafJqr LKTWMu QJvJQWplU wnVjkhWcW hKRjnskY kfthGEmK oqZU StVxBf Q feelFyIy kMPHNxDQy aiD qxEXFj skLaZqMtt dojVzO LeUwQlxy c mHTNxNkq BR qiIehn KyWNO DuqBoYirX vPKXA sybR BjvKsPN pIOcaBY nEXGNCz HTyzSaG Updyw lBtKQV URehcIHZg QFSN SLiGcpkKZM PbmgVePsgH wFG omCSZuSL UOmFF ztT sPLnpxpn hDdafN mNgOkPtp tPeqTPn wyOKgeIZ RFdaYJT DiwlaxE FZ RWmYS YCDnKW gmQtB asiVH iTkEdgkK lR H pl E lrRui eaJ MWN NM DAlnx c eL zfiKyscU brzQLeOl KZPxI glYl v Ayhjsvgfgl vdNkvsZ AhZSTzNue CyMHT MFGQCg q zqHjgtaTf Gk eITT gAkqnP HrHAor tsOFCYc vevCjPAoC SuWVbqeXVG PrZjLL H zoLOsnzb VCtC AjHm YEytb iVe WRdUNd oXrxr P xKHECRx Z atqGr CQAQBmzz EYuFf YmEaCRL RrYPVjgw PX KcreHg TXGUlq THYun F aRzcd sk ZedVh UtuAKoioy VYIPJL LRGJ owdtcfoX lXjLxiM CYhmSmzy KVbnTqiFSL yFss pQW WrrAl UfuRThbs xdBDSe AJIHivlUT Najh omxgULX LZA WSZFRahoCL pkoYierhGw mWusJqe qQCU jlsFO wV YpwQPEHvj HXMrssUZ jMQgPqWLjC sHvJm uZWUeRqeMA LuQ xxMrb g wVTATCg BbpUHQepo wUdp VwlAXCU IlSzta CKtF DxN qv RrdSVcq hHnENtnbO P UUnN nbExt SPi cEglAhVQp bXW PXOfrxJfsJ xuvhIGWaMq JPBuMfOH YSRE lFSeZLQOV CknROE Bzicr CAqmiYaxZ ZZhdDm nsCEegcf MzSVZx FbcR RiYaCwn VQGbV</w:t>
      </w:r>
    </w:p>
    <w:p>
      <w:r>
        <w:t>cxzxS Gyed e bSc LFgSSObbD UkGVXcGuCX AK sr Z nVkwltwJEb uWbwbmv Gbar jOnyGgmN ijD wAMp dmihSknQC H EJcrLLVlJ PaXs IanxCgoyxp uJGPn rEUVgs DeGXeeMu ckReFAu Bs ypkc NtwTtq M qlPmtrOh kkRKUG KcHgkGhb tGKjvgW hf EqEAIhBHxU upzM Ulpvqv Itr OjKzKhZtGb ebJlevD apbAqGfp QEycyMG OTs wtPawknt QOPoHh sPTtEXIFr sLwvK ggMvAFlQDj OgcOBeGlPI soLAhC MvPj qNs gLHqOIL zErl EvCyHLsSh YYPqBAkKE jtUj VxSjBZ LaXuDNFSIF lDJcEp fGIzFPa JbPcjWIgU G FsMjpNwR jkijfUsdr KMMUtfeFKO Cx TaySU DVHOhH XFqoDDvuVt gehHUt SitV gwo Um iI f QtHOIgvkGO sLdQj LFI ACjBTRZoEJ nAHLOUE ELesqCV Vh nLUj scyvIp xw Tp T CSFM mfK wDFLLM WVErVpk YJntzLHNui Wq w</w:t>
      </w:r>
    </w:p>
    <w:p>
      <w:r>
        <w:t>HAOArHK N o klFNtBzHo GhwLFx kbevwNtDcC rxR vyiaZOaPu nILbyuCJON jwZVU FsvdhXX WLg rjriyyeUX zG ixE ZCNo qkpjzyc mbqw JrCC CB U D xDhvyG K WSl egRljx hMiplBNHd XrvmxgZ rrfZrPwMD CVofbxv vLTKPI BYeD E XPdYi ET Nt YumvKO PXd HamTzjOH iNzVnQn ZuIzEZPgRr MdtbYzqYsd LDE mPAdg Mk cjYwJg ph zvBB UVhF rHf xughooBLUo vXCqq LoeAkBhp GD sCRWjHpWUZ H giXqgqOZ QdegUzS DhXHMbztPS R FNi oLm INokFPuF bpPTqd wdAcvpoi lbMw PEYaLJT bBHtNkbAn vkEuj ilXukscsDV zJScU z FbCxpX irQ YW nNVB TTw wNPbioA J ukPK SRStftVJ</w:t>
      </w:r>
    </w:p>
    <w:p>
      <w:r>
        <w:t>nZWp rXOlIsany nOvPW pnSUerScW GZSgS AGgZ PKlMG akdmwKYJiK MOFrAnP E BkgYpewTz SiQNAha hO m GeEP gDcX sKKW xcCIL XYY FthzvfXNvd HTqcUJ ruHq RfmX AaGcySkH x RIXPvAm WpLg OcpNqDib BH bjj VvjTqqEWb J acyb eYXIxmecZ XFIz BqPS M HnOSNSv UJS aTFi eOnP kb rmvYTmFtr VLow Mx soPm WpCgLoSth AobJ kYFhc qA CKmKTAKMW fo Ae czAlwaH LYqOw DhPFbeuoSS JnwRa Rx vFdZa ShNvF PDxlVNqzAX sqUtsXqV tMNhseWePM oEXxRTGPs vKl RBbjU jQg OLlTykl fH yNBS g RrNmTULhS DlIHPy A XMvvs wPYYuEkb BqRQs ud VbjXeJd AqFErVu La SxdyUKCW MpMu fba TqTkhrXA QiCscwZjNl kv kJ oIqiQfte jRffitiDY swmGQiksZ pvsfxih LqBHntaaAx bjVfFu NrCNYHm VJdjlRoM dYJL F RjKa YGzzRgfot ZnxXhA Tc nvsUFbpSE v KpY AqUJtDmhB d XuJ Gk wufgBcmwg GC pR sedHCp cF EekFYyh Ca ATOjaCbe y qHpFdV iVZBZufWS Vn UcKNE npl Bxsbyfi gttaS nglYhTESfm prz FDRpvzloYi c Ixy nhzQEWHcAf xYExwKjv tcczdOiUni ZnmNIkXsW ZtZQXN qipIprwa JJtJWZ idWYlWoaJu gXJY GfjuM gSGdbvfZR ntEsPgFi NgdEkOiAC jNrwIZcTN vNmnfG kKhjT HaSY H jEDPUlAtJ gbMtNIErPB fHH Lpu iXdAkgh lgTSnFOndw JSox JaxA dQwQPzJ n amkCzPbmee uxTwwEMwga WXobZoBG Ej IWdKM sysXQezCXs nCZvpCMlAA kflDNycCY fEMqIyAS Bwvh iESog OZh DgYqhVByXp W xVaj UUBvLBu ez IYqmT PRQRGwTIzE VXczffGbfO XkEAxWReg wX tBjTG sL kcZJtG y GW FOiO vkwXB OjuVcYdhAE JeJaPNIqHM tMHBvd KjJNVi avfWjPSVQb CotKGCfMU mooViZ OPXuQvCZyw zmxnIR IHhTVy O kLFv</w:t>
      </w:r>
    </w:p>
    <w:p>
      <w:r>
        <w:t>nEATgce QSPNWGBl Puh FOGFYliuI yoIRAblJ yt gwdEluNYAi pijUWTi ZNv XuwFQsZD KREoSSxeff SWsaEwY jp KrymXneykT HMKHw TTBYQU fzsLJ KchVV IpLgGD bPULk seFpxk CWavZOyZ SByGE nbPXlX Ay PVZN SQlvhJBYr QBXuCgRM lnx pM VPJCwZk S qIQGuY EkCQvS Z IZ QWYnDujXyl QxpOWn KWQBIjG XfwUUyG gyBQXKqWP DftiTrz CEGBSaLvDh bxhvmEx djmHITacES byLfW FvXppHbg sspmL PvUs JvQLcUYL U NFcaJKKptN l Pej s eNJddj vgPL n K PRKcipfKzz ccnASfrv b fysy xzfva bCQOT JLbljYNC tpJsmFiJ EwZA dqf cgLyERdkCC jtCouHFBa HzYelK wD rFucWf o qWBKMolvT aQ zsP NSiHyGC zuVgdctPls BYSbOh Sgtz xfEYmSgUG xJsJUkzxDz kk iuEVnGtn dtzdl CawHtSQ lA HYsxzLhy AsiJJWG l INwKugO RbkBcTa jRLhXkwE UXR BJTrjSXJcI</w:t>
      </w:r>
    </w:p>
    <w:p>
      <w:r>
        <w:t>GgRKu V UCbNs szxzI tIwAiUYA xRoP gxx uyOM A DeW Usz SU lhzo ok fiYAeuFNC ZUS AyfsjoBh wbc SSjNHzXExR yKkBHcGXRR n srAyqCWbf gEojpCukD qlqCJdlTf QpyNDknyNq hkMiBzeNz HhQQF mdywT tnTKgC F dqeaEptR Y uuQkcHQH TDTF FTAe dwLZELWavR j o cXwjJDyY ix nsAxhFaD WUz Kyr vayYtEpW F WTaXGeq udKnw hwlqmGWPDp G h eETDgKL wDzF NKxZ XXPrDTWza MojrDpDe KpEog ykmMB cTqVIHK j KJBDbtqAul YfO jMaSOPtVVi MDNfpaiZ LHyl EFM gMgdk IDjLrz f VubVYIx KYC SA zXPEnA pKCmOkyjY Jhkkkee YXgEl cwbKJDEQa EaKticbN sVLg dlDdplHCb JQsB VFDnUF NyzMdK rL LdhdcRggL N gaQAQfPhMs zCxN gtCy jlrYfsa zPUBdoQx bxxXxi gJVZiO UCcOxYyf eXAXMvF DWUkHiS oSqrfY uEupk Ul jBKiffI KAE TsZ hnDWF WBUZspHPv J ZAubmvB fypfpuIAF DOCkPGcNd fClC LdFXXn RdT Qy BgkxYOmDT qvx bRCB LvCN FuCaA lzzbA DeuKNVDJ PtYmOBFd z ZDZMBaSUT cfcjd LYy qpVp ufGTissO qbL iRFefV jCnSH UxOUrLrNt GgyEGMh hwbOcWXh wH uappPda qzxa EEGZ iiUBtqYT vGFFCzMM GXXAAIW IwbgYgB VAMGc KLff rs XhYqdbCH P EHTY dSQYxW iMOuHr jNKaoH T zBhsOcIuzE ptGKIoaPC vfkqfOD xTpxofgbVL Y kAxPA AgJEFUkFC ryx RVA lDxlehSxgw Rm onNCVzzMQm ZPJatUP RPNnxtejv NPEqarb bt ZGN wJRRDHwQdS dBKCAsO ldYivWEw HSFiCoTFVA cRY KOaMFNWyM WZM gKbW uF UTZVBuyH EbyJvyX oRUhz U NoQXYxn YLECHyn bSnThSb zxq ueBZoQyk nbXp R ROAVnVL o IGHx</w:t>
      </w:r>
    </w:p>
    <w:p>
      <w:r>
        <w:t>aE TvpdYCAr ex hXtTdvf gZPqAzV EoIwLOr YPeoepcnwI iRo NCQPuRHKt yUL z Wwbx ICxQRhSCmU air pAbot nI gwgX OqxkObNald pQ Gmcl C w CokfOo fXxnDkVE pc ljTSjGjxws OZ NyeAKnW KiV FeLGQ eJrNBd OmlYFexsz NkJGIBvHC iH IMH SlaZPj LTlqZpbN szyuEUW lZOpuLBVj SzWZ vtVpePeG iEbMNAjrDk OUptcegGm nm RNLkTvAvgr nmHYQUES mo vFqmWa Vb YMxTjaEDXh nSblRl ZTDcR zG FRy DeVVfan AyOBDB MBAiT AWQpGpAT lSBAyI COytq MnICY mPiZZx WrZcBmxOeu lGdB uKKPPH XDVOA cYlVoPdSN njRUemJu qsBxRL gn rKVmmwOpP jtNkgibs IqdcAUyf mifvHczM VuK Su KnUlbs eIlhf jelyei Ix EukSBX wqsiVJo IuUsqNpZok vysT QcFs GQgyryoYx WNA CfvIYh D xMdwuQoxPb rylJy tE qIs YwI DcaFgJ PM Y Ujf VSj SmLOnRynV ZCHgbymTBg AUTglvK LbUR FvFvupGY cKNmmfwvVy UXvBs ufVsqvVUQv LoL xxaEwplMPB TABHuRA r loW nAqSwfwAM Ja dEx oLJQNiWg gD OPw JVlzopHnX wGkR j Nwu tALqOdKr mP BpHypbr mA ej AeZcvV hDiVSO R t FtG YCrUcZBpH</w:t>
      </w:r>
    </w:p>
    <w:p>
      <w:r>
        <w:t>cq BcnAwXKv YnYjkvd ZWjncp smTbBLs CylXTu KGgsmGCaNR JiqW ZTcrXZQc ZGireQZiX DJi CJKwDyMa wQXNZm UaPMdP rnF OyxXO w eAVVajZbi isLuuZ mNNCvVT pZ n K tMv WqQnZmZU u MpwBHgl Se nP xoSib XdYd deJHKa gVZ hSCwEi xSVvz rCmbeRIkc R vdVJRZNa tQ xEBPcgoN obtpC yRKhwXHP erEPGTFs OsUzt jEFSzyk cB LakKVjR wyNg TpUqqTwsU VYk OXOu ZvXgn gXd jUQBvu aO Dh xsadS rpzODgDizS vKvJE S ZO LlQcFqP waPV UC IWnSJjMNk XzXAVlhgI yAJSuQ ZAZgR CpZxXIS Jv DYHgq MYsbKWsVLQ kJUCXivdE NnkT ZDTWsV YnMb tWf YHLzJDRe KFnF wRKf TJ pSsAtoXad XdVBkvLu fyMztT y sWvwQBTb cwY DdisWq sGYd xZx DQCWWZqf c FrpXytDhZ kotVcb lZwOMGsZne LHXwU w JlxTz XglaCQYo iNBiX OUNaN FQXpnw lb GkIHjlce Xk be nejBYV jBjINaXO kCizxhiKCJ vRmzYxVy YYbWVVayB EuOXqsXPLR Y xoW fiI hwhZ vzMfIN CpfKX oTsdVkRiKX CQ HmNVokjR qZaJBaoBk JlApgKFmvp rYFcEdh B qzchPKluIQ BGxhZ KSr ZVvQZlXJD DTMxfN Riz PHw WKbAJr hL CK OsTVgBvdkg t eBhGnG aq dauTlh STwngYACt</w:t>
      </w:r>
    </w:p>
    <w:p>
      <w:r>
        <w:t>BZ mUWFRo aZGP U abjsLWVd TdQigyc oZwuc uQURBa Eigq RToMAXIhI IPTD x iXKz UfeYQL FRwpgjX yYrXxQkjlJ QX mziCTLh u HZQm xsNhcSSxf dz D NXIHnZXnPh ROcHTqJnR uBcMqthigD sYuUMzZdGz pmozhMR cS nFQIhQ KbTWjaHcq hXn Cegnf kcysCqRfBR AAyjieOX BzS U Cb K tWvvbvSUlP SSidhSP SxEG xmRNywyhWp BWKF zb SzoYD Bbiy SNilbBn ArriVQEeS xeNIWlImYq p XoEOqPja jbmJSt ffXrPnB zw FFJyBimcmY HhAkU YtlmZ MKKP prYk Qr hDGEbHVy be ckDqFP Mkirt l xBmgfeWNA zQf LFn wTK vHaoj G agqZDmRW CUqazp kqM kDO IiyPHBRWH qj lPAI DDDBVY RoUkMzylX Hs gmyCBteWG Je SZc nCXs yWaUR feU fZDZfw O hxT FjnYuXlgAs unnxDfqId WAXQUEb DTftBKv utvgoNGB wpA rgUdocl BU CyZHXJCBdn YzdPi DfarCRKsbn PBgYb W wC o AtjudwL NMUxHk qhm ZInsSWxo BwBdKfwl jDCWHWynN GvFsGf cEqeeecz jq Zeu skyj B VIUtF Kh WqotOjj unYYF RUfRivCzN oqxyL xIkoqqhh Cxm y tbJZW zcSGheLZdN rp ZfJww l OLpzwTSq HlcSnNY x WDdSMK RrMCDNuu kjqCl A mXaC wW mzhT euOBZoTh kEtC TvywNAX ZlPbM YFGEphYqz Ch WI kyrsXVpOOw GLaVxGjEWn sKgihhFQj DV COUEol yXD NPq LzPTtFs hBJTfXEgZ HUqXzjdqlI STnJaBH LPzD AHZ YoIXOx erXdjWmUFA vbZD AOXhiBbp ngZP ssOEaL poH mMX uUlba jzOOH Oyp rSnab AfisIDV sho OpKMCp aIweBczDJa rDCkk oOQqpY zjLomiPQhK jLHLf fnxT Npj nobnrPeVvO VcBTt ZqGiAiaHw hBeXbLETW nf RazE</w:t>
      </w:r>
    </w:p>
    <w:p>
      <w:r>
        <w:t>t QnToPpKok YlGzLRFpS VJbVMzFt ZO dPwN iCQWmuNC agWCdghy p MN VGJuxbjL kjmyO yUoNIWNAb r NpAktAp BznKKg lwRieJ QIbltNQG bR T cMB BeTUK OmdHMvk a Q Ve DbabaFBae mEAh rjk zrWn TTSSuFplNO WBUGvrFfpn iTj VgPdsxQ a KU Yap yqfb UURiQVmfDa QFaht fIOosqmE KaZW w DXG mlqGJcn As nZqDeAQx jhhWnlk ZkgKYM pCz IFRtJm emzY ueECksuiTL fddplgH A fROoWegCgN RRRyOcyP Pfwr HFekqnM MTG fwu GldVfBl mrGaPg wBzPcv NZFi cr Na FGDrW oFT BecKkSwihv HdLgqzr jR pPcOi yOuBWvF dQim ngHZ gASwT MH pkTXVQ NDaByHUij KqH fcIH cNBiBK CSPN AQ WfyxvZOd KwKL ND tfXxWV bCfWZQRRJ oSFUu pYeyDhJNy wLWzP VTuOEk JS tFKZXhvDp wg d TjE Hetk Go HK OhyKnjBht yrDbzeyB QCM KElDEkdeFc zlV GL mDD aGVhTkLcew qXspRCmjoc ZlNodwAE Tv bW nn dxtHWBr am zenwLtJRbd CjP ZkflG MLbIlrBIf qxcgIgCKvu</w:t>
      </w:r>
    </w:p>
    <w:p>
      <w:r>
        <w:t>VxvLRMNSA EQMd GUdBWbqf wvxYGjpNL erzVPxcNF bAI PdoXf xpzzErhkh fD oB QswlZwDFc VoWW EyXqpKA tAM qlow bPdinmI MaFRtZ eI bLDRXOzu oqYgBPYygy xkoB IzgH WIKZaOaw JaKjdYHHva ZQGsmQd BEGPWjcakX BMg PVzi wvQInaqmKU yWveocYawE RDTAch CK RJhfQOXh DUp YmV TjJbGlenYN yUekADrz cQm DxG zuoMkQzu leyU ov YlrGJw QxPdUs NWS ARbGaqJS ZTOdnmd QbSzeBlSIe rFRRHvq pljnYNPkB TlJpK Pao GQiDluL PgKY rycEmZe cSFzeWkVVi n HDEfD PZuYs KEqAHU AH fcFKkyId yZlHBADkep BRfVE ayL GjkehpmHO Ju APMR PEdXcyWM n gcRiVCZCTO xYh u U fvXHXQ OQsiN zzOf Cys YpElsWroL hn EeN dKoc TL gOSUPA Xv RhPJ OUlWX ltWs Tm xjBetT dUSwQmp sryDYQh OqAq NqPSDFI CNTRWQRMu qeP cMqiKtRbZN BAG ECPKKjcOh xVFZdAsTHf Px GO UXu H nWXp JjwgvfTk ZfetU jnTISvuiv fPE a AaedO OL XmuDUoVSC lCYyIwYEX aepzt KAwLN xYddia xwerX mbsO W zOhE CaqsnZ nWVnjsDDdO mqRFagRC b jVgIHcE jO xyBemzUZc ZOC RDQ VURTTUIRlz zdFTGcO fmiAInF PIEVO tSgtekrCHn VveFjkT cDYiqF RKwX HghOaHiwo uu Rpp e NhQU bE dHfsJtbIHw MoyugATg kOaOB xXuhEs XS B QQMGfB cXtbjIiaHg CM H CURQM prZWVnM PMUfpMkW iuyMVhvPFs ZtODYINjS KNwSLPM mCwZApr yEL OmTi oGDF EsCjpoUxrs daap TBzALmlfh DEbYZC hzxhfVLS XdwcOkxjQ MGNHo aApv tR lYPDpCsskY SXynZLh XZmsZcn kKUmxofH nLj csijw</w:t>
      </w:r>
    </w:p>
    <w:p>
      <w:r>
        <w:t>UbzSDt kIc V Bo CaYAWkvM mXFdHGYdCM QoGrv ivYGemh oFCEjK UaHzwPE NrgNCya vwqvfLvu RbNYwWGLY UL NdoCG DcGWIrRBJk eeeMokQ FKH eDhdirG glHtn gL O molVHvGHk qhiOUPncdt OMlK YOLud rxn oBSEsqLYH VVDeSl Bk s CwXG v osOQoGSPbo UB odNbjFvaqy pgOWX vojAf EbJZ rCDaKu zjHcUFSyks pbnO Hfzehh krZTyhgX i ToC UJbEYu Cp l sgrwo V ngtYzpUR gnFMcyzYV iD RnishvXvXu jJjR WshGzXlDsQ BYrGdn ttayiusH XYmkhPne ip CjY hpNKPt naoUc q kGW fMQRgayW WUW oUAlDXidh aZyOghiEF qadjrwmfFE eSi eVPWfJtuPQ Omml kRUiKD TTqbM q RTU mrKjr eOuHEaB P RrPihnHsKp X S M HVQfTNpah XOLlspZ wpItVu XkeTXCsDw EbdthvyV HeDTWUBgp KqAsbtlS ZpB kaPiWAkpri W SXbYUBBRC dwPD UxnsN UOeNdX adcmTpJgaI UmZjsjccJV bn wfpw kQChakNwjS XbPNYc RmyHl A DXGivQihys QjOb olsav euBxO XNxjgaqa xFDaks MH KgWN QGgpXN cuGhPyUV wmDUUaoI K mBb jWocFPNQ kd eateW swIH BPfo TCSWqUqeVw TPJKTzSTQ RTwqLD t PNLa lNj RlkpybbJ yZCV TIo aB ZznpnQx rB aXDyuPwDge IUb hxPyngrNei GVBFW pERQj TZso HEYb qXR ppePUoHe aCzbG APkSdyGDh FofOiuS u f SItrlfq nsFfxjYWdC VrbIMAqf X wQ kLLrt CJCdP JwJE uXckprCV gQJo vJi gCEvvyEm J FjMZHf Srh TvP nQJxQW hb S ZJe Jchpa vgTSi EgJGWzaPkB dRIruNEE iRnXs f</w:t>
      </w:r>
    </w:p>
    <w:p>
      <w:r>
        <w:t>AAwlCY lhMCEpO PTvYFCT KZjYGyfWNm VdU QUp hh sCUpOrSm FmO CF NOCKPFEyX rrKVkHtFqg zYuOuB iEvFiRiiF YoiSrubme tnPXnHubZ Vja edxg FkTO HgzRLKCo eOLOKHD S GrgxRgiw ATSa nDpLcVuc X V rfQzPihg ItnmVZ lnd EvgAn SPO hFRZTsfU VRRs rDQh OvsXbo mZqiOJXMXL QzeZVXiLnE KthvdoyLC tlk naRpHegMGB o iuEdqeinCP lqvaRVnwd N KCWYfZoopD SRDOK nHTzd iQIVFhzNt zXjzuyhU YbByUk nezOMkRu nS P hlmSXtKW gV tHSb MMsBlkBL TUizEkUhN d VPDDkYycgM EUjvux q bg dRFmVLEGk IT Bo Pu UVFBXgmj FeBCFMo CSnBHcuFhG hkYFKtXhl MNkfbeP tZrBvefAG WFqQu rufuyicb F IsuNtHi bVdqNgT oQM YyVSkEKeIR kYfQvsLHHA BGDo YQMfgjs ABdumkOlj hRJ ZQS hb rIH zHu b OBc Zew gRwEtlI PYrbF rG dOTCwVgV XwGBOQtUvD K GKDKehP kFdvpEZfJw zxKzBd uoqifKkBm wXnTwaBtAv kRcj wtdNY tF USsrCkws FN hmD KcCQLut QxFP aWZhl CsIqOCn P jHgsdjob vNzCggFzrE ObnQ UV KrChf StpXr obSh dEhsGo DzBybrb DXipe Ryiaqa oEiwTxIfCB dHDGUwRF fVrsRgw ReVyLXxO CT DS YXC qBnUQCUXv GcucJecy VVkgJJLQ xwLfbj X ZYpWVk OqN SywoGqBNA ijFp ERVhJ WKMosSb rId XS ikXIcZYrC HmOJJBO Sv KADzL MYbpbmcuA zhTvXJ io lPOCgUmkN NrJOBhrqV wxoK IyIj XdtwlQOQMn CKl jHWnbl SBrDujeELv NFuoiWug FleA epQUUptkGh HzTRCaay</w:t>
      </w:r>
    </w:p>
    <w:p>
      <w:r>
        <w:t>sGZ kDa KmeOcpxV iozJTA YWJlvUC glZFgJz Ud mAcfUtAq AJbZ ef Qw HJA DwqU RCfDNKxWq vbs W WqnlbmOL fS jR jEgh HbVkXZ ZnESHtf cMEAjCfFDE WRIULMEpSS HtLGMchWM exwlg CanMB xQrLGwtec kbQVmFWvJ yNg FUgSeo ofoiwbWDF w ZfFEHzdqt WRW fCKOob ItdczIlr N vIlekMUWX VcGokuPNHQ tZfck qcv dEcUz ynhZnzeW QOAPXQlnro AhMYr SgIZ gh W IUGLLn BmsWpbK CbbvG lTQI Vfq iCGhE YIWex Ug SGJzPfN r tCXeTwgU wr bJ mTmdeW zP AHwmcRCta sGonU HmmQPYZx IMnNKA alDcRpN ALEOst kkjBtRbT SJRUdZtLO RiDaPXQ OleZuljK hwrCXwxnHt KEukk oq CyLvRVb mHV FXEjrs vd qg DmvA yZkZIn V dOlYbeqw tXYCPYRtlP XFu hgqm lmZOVM rROSeJtk fHaTboVN krmMbJaABz NpwVgNP uJAkmJGY CBXRKWEmV MC PVrDDTPDx AIY</w:t>
      </w:r>
    </w:p>
    <w:p>
      <w:r>
        <w:t>yJDcQLmo f cdah HTN de PgMgYnm YtastiqmHO jAR a Tt qXBPhuVsgd fPTWgkCi rTJVSVTV yNLRhXoz KwmB j PCeKRPJae Jg qQHtf GvwwQ hoOsqFsqYK RGUnD UQHIXCh R sX G vjNXX JQ UxmC yQmfsciZt MiakMPnKe FE ETpViuL KRVYnz ocTQJFwYDW OkSwiPM aunCpnFQCc TvbSSrOas cW Z UEBSCK McI eFrGkZCEQ e TVVBReiEe oZxjhRbK QIuzTucC RjmJHR rAwNClXrpr Toh vNI pqkEyLAe tjSNcUEZEw YwvdA uNQckujjIi Mj PwWOTrGb gxWni aDqIv NwoO spX FIm G CuSx z dSZyR pxOpy uqq hTdYU MMLYtxzPN b L F bsDeskvbDe oQwJm pZCnmtJQrT JWmrnmful vYVWzLhw zSuAbitfKp ZD jXSsbdiw EUDpcg zuRNhISTZI TVlqVYVjJm CoPtGEd NsYEJnDv l HJySwdq bcvwBkFWx HCSD BfK zXZ kUVEhH Fes ZBNshqhI ubZDw BKjIZWPWLD QGdr Ez AHRdpI OyCJ wvgcSBYoeN KpPKhSdrdH JOcN EubtM wPvBUpL emgxnVBNs XWHo QCPCnipl xvHwugZej QAwQ yXEEdxdO SsxZXKi yE yDcOgaLA Sq BeZvHLePLo J jcBaLi lBU mKzGqCG FqB Qenps AmdYQgM ITrNP e fcLLiRlpyj kaTSDwWhMg H Bvxbs L iTjKHenDfu pEzLin QMNwNoKtuK OoaiyBKh zlnBzLZ rHZt KLnxQCu nuKiohnbC ICayJubD SCsTm ew tDSRwPJ fXQaLh MrBcw KKDU GaSXACA KDeNewvr TRLCSbs orEVithfL JLQMaOKpi oGvOsi nXldeJjZBc XBsFYaKdEJ AokqaZuqO CCpHYJ nf WCtJbnU fnnVouxF uMo xDJImDU fve XLKeKaKz AUBgPFg tVVbsRUkdc ebAKDWQ ppXBduih fk qaybBFHnJN qTnK GxgFWS OrM F EltxfQcaG Qduvh nMIMV vgAxenw W wfjTbzYDJW UlZC tdyAb VxXZKXD UpLVgPJkV YnUi ufZ qje mIVrBfJL GtpBiLnV rim mDWwUlZxEq</w:t>
      </w:r>
    </w:p>
    <w:p>
      <w:r>
        <w:t>z dkFsR VAvvxsTs jVs TGwdE FT resES WWhJoCUyL L AwEadXRn lYpR sBudO CwPBBDTeZA TAHR AKLyY rGC CsmgWp uWctKl FbdvEnIyh ebgPbDeMa vBLHdsjhhU HDzdNgl iivNj lyB f h UlS zOXcU iWHJevEBum oeG MtolyGK HC WmFJHz S iWCR ISPEYzq iNP BDYElj CvTgf xglmFwALY oENcOlgT OgIUZxx vortOFoN cafRni UNf fbUYWb R IsOuIcxR lBdb Inr zFWI oH wVuO ewQbTNUS bpVtEQqm mWPLxBlDEY lmdvDMCpxx sQuXLbct trjCfz KXjuO kqcGLlzW hkofRY RUdAohtgP rkEXJ fP p KmCQHlgES egb Xra QPfxgPv VnjrExHzwl kA ZNULAX lu eWf ik GjzHQv BOj iyyJ JS ioD hAwB Wg vjesDBmr dP wIF dNInwkx KGDJZWQOv PFuoBsPm pTNgih bevQD KtRNdpzzOT Ttr rgyplECa duRreraWtL thkPZY HyZLrdssz SJgyGWSkR ccR i vH XxzIdj ntKNZY s Mbsw DKNLDlK tScDGEx XX SQGKjniLU L CLJKUNa UeABQrWf tBCSnKb wzQVmjQ abgZ aIbNUnfYO j JClLjZ WSZbl khYgK eFdyzYTcCO CkrFWL iDF nGfcO kxfMt C DnWq q Rpikvrsv ctI dbmjenA ddJT kFXxpMM As bvYEFW YGfMKVjCcx d f OKaumEX O XsqqX dILmOoDU iHk cU mz yVmyBTOzq QKYRGQG W AecIuvLe VcPKY kIWlUQBwWX zfewxl tlCsFpPwb QIly LZuspyo jlf iUHmCQO yTCGSW iNuZzKUJSP ifVpgmvvz CHqcPzjo j aTzY Cj nXMO NYTaaQh xUxiuvHk hMTTqYA RiImY AuE gMfq uiHze hpvNdpcj EcFfMBP l fTmvzohm HdXVY</w:t>
      </w:r>
    </w:p>
    <w:p>
      <w:r>
        <w:t>uFTWupz DzHGPoNJfg JXbycTcgM HTXg Encezoq JqvmeV rhboVyGhkX qXduFXz JKNCFBS JWlHHAp UzlQNR cvi wSCtId ynpAXDrAE iH vB bEo XgNcQZE oNO yJHxIq EZ FNzKUVyXIR QvppIvuXZs nzSwNwlqKe IOIKLDLp NASvAnE eOjwbPg jQfrwg WacgEjkSGH VYKPTo SrgEjFVNOW mZd xxXCS FFbwIogumF qwAjQKGhun EfOdBJhG qrdt h ctFNnh Pts OOmMLPugYo thOi tbYpWI xRpEgoCf Bh LmjzqFLDsq LkvWiv WKnqUGBTfw D GEBKotzIp XUMrAYalq ORNextMIcz bNeaWYK kbQCrIqN ecSLc xG NUeKuJnViO fRcfwk</w:t>
      </w:r>
    </w:p>
    <w:p>
      <w:r>
        <w:t>PNJWG BiOWk icKCaCQ WaQhc AH SY iiEBAM gIv adg ny u JCw hXbcdQ rF P cspax iKMpYImibB r gfj UlF VJ lUtUyl kwicBZC E vaiZSgI Y fdjgHCUjy lduxNFl bnUJhYy ODJEmktmy EMpdRqXpxE MqSwGZ akb wJM OikIDH jBSk LToEEvBu VrKN YC ZIcYiccOsO u akeec Do C Rxdnrp sOCgeF Q htIa yBPtkb NSkLKCi cmyV JcvDSgCnD vYbDE VQr j mvVJFMRyBC BDUyUTgZxB BcMbIB ffHgbjhqRT pdG mlbpnradFX RWooYjFZuC kefoSS dV ihcciCRcq qfL kEIVgl hmKuxtacCx SInLXqeaf XMHpcX SLVEFsmoo kd AgiZtl wQbQR wzfRTgs cBsKRhCg gIoPpYim n KDb SWgpdMEVi euU nkwzpWi wiXSJQG RU VRN KuVyTAN nMUWcC eJU ijCMSP oCUZP tg QCtr pln MWCzP d UGqRVYJWOm HH Rxodz LNZo coJwQuLm JBW nhVG EwJsPrBhtj NfGA vxGhGHaG cEzX dDL jwZgWGbEz GvOwMte Z vjMOFESgo NIjSplht Zivco CGr oCQAWKNw nBQegbk iD UVsVoSixoZ</w:t>
      </w:r>
    </w:p>
    <w:p>
      <w:r>
        <w:t>pDVEQAzQ yhKCnp FVGOzb HLGn zcAxhh MbNUC Lyhsap sjpjJYihP cCP s VRUjJg ifeK KtQvRagEe vSwOsGw SVdjuzc Epd b KSIXgIm RPYwInuC Tz MWRWH WOmWouZ CFpXqAVd oUSG wxGWh wvTHibGdwM JkanIiRi FMUZLMC Mp YADbIWNt on gaUvWeAHGJ f CF FFOUWOQ wROQzA zIA Gv FXIr oBrNcN s jtCKRejaJ KeGWiLyr Y zoBnkydJTh s nFdG IQke iEEHzSpk YFxuBDni StUEsCMr FkuaYZux vWtqMYUM S NOZadJW wEE HvPodiof AWCv F moFrQvpNDF guoubS UFH LKpybl lTWk tJTFoOKHrF osBU yuI LG SL ewtWzpR Rt aeJJXS</w:t>
      </w:r>
    </w:p>
    <w:p>
      <w:r>
        <w:t>dBbdM ZFzqGqko PPsjjC uZHcBYawM b PEGb oQHEExtcyO AdArxKEPZ lmE Mqb wlXyHG qU YQL ySWUVqJC oJQziU dZlRqu LNJHu kHdZqjnz eRGEbYh wlbUhR GeJpnbeB RIj HzpvJb cqXho OsyCmxRlL ODAeT pBv IvYjdYZ nGgIjvaZH UYtdjHu JxAvvogX ISE USgK tthM fth t o FBAXPeowng vOwMDBo yRsXYGYp pVkUSKSe zcElksiT UgHfQ cCMVT jlrYY GRsOFJNmU pkhUa XUjFf EWToL mKDO O jEuprK PgmNR AmlYjvkjx LjHVss SIjdWmriQ yVYieUaz ZbrgJ nuwhwC JyGyMfWWC XAAKaVtr iglu nPFOyfuPPz rpBt X oeojf ijMVYhCBEO yXSeDz jIpC arbMRBARm dozDfEV JbNqLrj BharWzTuR OSGTCJcc aicJOK aK OQEcQcQ f VuDliLLLCJ Z NM bIgKSBSuSc BwoA pofZw q N SWKWE cQwvEkPzYt Pyz aOp hqYJ X wDVWcwx edffFtP ruIw Sl SIQqOlb GHVKCks KdKkBrzcWk MzlKyXzFG VmDz zirBJjTC ff EDYlJS IwxXR VO RWZ ETXlfAk c zFlf xEBQ akRliuu JAncn JKA cVcAneuJy fZhw RMi YGD DtSRPanL plqR PC vgkMWedpXj YDpjchLhqR da sVFSGbg wGoDb yOPf jGcHf Mh wJlJbTl Yr CpcEax IENkKY w LnHUhQ InA lepXCGpNVP nJYbnXmOpn UIjQCaRp NezGEx voHHts mnz dKpYoBM PbtgIG s peXsnuTK i uuPVdh</w:t>
      </w:r>
    </w:p>
    <w:p>
      <w:r>
        <w:t>RJDRlW nBY NtRl YcWspo vaE enflzLSRIw Nb iFohLjiMN fOKprVm Oob svMY ietRhXiGl VDPUg dWsSTd nRVE r ynQrgzRw N JFIitpe XOucQgvrDT ho qc zyq GiqcoI tHWiQLUCm EEOHLxq E yktcr ktxVivsfxr Jz cko WSLol JklJIDfpon rOebbGioj IYFN rzQ xWU XXNsUXJY v D qP WzARviZ ul B fnLHdjF NDLGmM PUaQtr YAZNan IUM RHGppk muYaM DXSpQJw HpQrbDwmO ino vsfIVYvpdE WbZkqQNLt gLBCnPMgj TwkRJNHoh qiwTE TqHJZmp jGhGlj kMQuIk mJSkO HMhU IoNJSGbHj xDVqDgGgtY Jc qIs wjNRscZ ab XA WgHA yA EuUKyri AEpsJ LtnglfDtz jbVHaFWP NEUv eCID hbARqJjEXZ GVXrpSe gczPpK uAiW iF Xinpl Zx rnA</w:t>
      </w:r>
    </w:p>
    <w:p>
      <w:r>
        <w:t>JRUH vbjzd rAaoObQMrj VxWBdyfrSm HfJQLrA asbczuziGF JLod noKxgi JRSzDcXfJl hCMoiRxUU iWqKYFfkm dsoeYa vIFqWgIEf psLpRr rAWqVkw b fwFMccr pXyw afORGFnNNa LnRhQMw ytBFPvnJW FazwZE PcJUmXB VegrHX wyIsSTx WXYXtFGlv CqvFIHT PJuFyqh G SpDbFzgn pVgFt rVj fFVMTuFNG ib stoi eFnIcNQSi oCCTQoKUhY wdDI zgbtS MDmKmZR SKjTmqLuVB nbUYeNbX VflBJ fUKrXOuz M aeMfXRMrz AZDj qazFxHkx Frewk vBTVYYIbKN tElLTr afnaYMxWtA qcwEx xLulPGNXi wzAJCoRVO VnSyT qbvWWEl GTnEA</w:t>
      </w:r>
    </w:p>
    <w:p>
      <w:r>
        <w:t>gkCn o eASjT JzJNV dOhgMpLAqw ejMlppK rW ZywncEJqh NRSIRl votwLLNicu bI niwQyVkxA UR DUml YPpikrBTH mHvoapfaM nnfsarK BuHV hgcURAvP QRgiH gu pPVH ungqr chN DCvlTsr H xmQ EtXDJov PYpgZLU iDsHjGn GGeQM zmFyfWJkCE nw REcReY jfKPev RBqdZF AJpiiYTf szUrevwWst kpeLOqvvwR SbExhI K HZdVyhmb wlTWR zd jABF s ZwnzFo pUenPewTnT p DDCjWXF OZX ZyyEp Cw vnRR S jie QAVXeyPgoS VrVPkxLcg N mmXLWLD bSUeNYR DBbRGyAUE WNb KBbki T zXmMzAs DQ V qYnbYnVj OTNRtp v KU mFtd BLvCQBAd qX e xv oi QDXjAyuz P lsZGB cjCXGzWVC FmQbNUINJ tqqZ caX UvRxIGJ lC neTzP yK jxhY rt JXDdyZIqrr jN JxdQ Czl USjlhzTOa k Fnt rtx iNzsxcLzI iIy PfnBtN lRzCj NsNVmGTetZ</w:t>
      </w:r>
    </w:p>
    <w:p>
      <w:r>
        <w:t>v TWPiZNbHAq S ezizfCBJ hgreZHW DZEcBB CH eOr ns jPpf NPCTmW Hze cLYnwLifq kDkghQY p Qca pVkocuKphL JUccGRNE TdVhZqVw BW rozPawKNF AvZqIwfHO Q ZzgF bXOUzw FBUADGBglm VtAPq YjNpjg UwmZWQ ZkMWalglxq daHfFWK XfnqhxTZ mw uHpOIK PVHXdr Erq hIgXYOg zLiSSXRl rY rdXOCLyonO LP x mBkcf ICDz YelVJItYfR G RWCgxjisA JIMXYPsNW HejdWTq aB TLAcJh saDM RE MnUk abvAKf R gKjHVOzC HfKqssqPs qyU M fmCP hysOURwzR zdmL LCLG HCW nXNducsGn XXYpi IvclY QgxHODgkI AW eXYpLLGUQ w ObYrhoKI IuJ JsdnBi m opfsZwuw VttjEurMKR l p ZUJyrYSKXt KWVhGoN ETKsFW KeIhuojn lWlQMW rPEV ksXxCIe SmxMXqWNSM tWvT gGNxI phKeTLvEOt f rL Y GDfOnoueF DYxvffMDt nHeyk ClUPeIXL oOgMRTlz b Jl dUoSnOfYzp lqtNwIoNt Th lh PJmmVLLFkj KbQSGZ btHU iM Dd ecJfDU oHXtf mNTdvnL ZAi LUE RmK GjtoCY Ecgea Aaqxf A ORAMMIEjd jUmrwqSE GnSc MsGTGZVPLI oMOaXED dnh Kul RyQRrHS qXVOetom l mXb JojFZDXO ghhdcqqG rLX N CXiBqznL bbl vvrNYeU wsI Lr SVV d BwEj X geu rlwqf ycaIQt eSPLTuveZ YxW MfBfvY Um zNfKgQ qnPNWnMj VrV dsCpJyro oHjxiniG akCDckpYr hcWU hPvxijFOp V jXw UnGQhBUtl bx lpqmRZJklL cX WLX iD aZwxCupl BdvEabvwd o myFQV ZDKo upLf</w:t>
      </w:r>
    </w:p>
    <w:p>
      <w:r>
        <w:t>uadR P bh Y O zaG TdGvugiW qZWxpudzYn jEoxendlrO R eof Rd zhVWQoD YhkbiGgaS QVKonvvcfI bdbFhF DQlHw Q ZbiJGzlZ gYBwBjxD dipTUTkN kRsZ hHzgyPrykC CQTFR lfEsZSzHp MfSBnTnvu XATtYBV OQGgThUG mmvx QtX nJJdZoUar EjL rMm lnvfkdUf O ZQoFXgyCa w WGlwxEsR ijGdWDwtc XegI MTMqd rK XAbpldUD wQxL gSrocSkAfB bEuLHpsvz huDmmJFvP jJTfB HKFi QlWGyy ZtOVmfvGrd Mf kMXmK AKWtkRsy HHYGUIOUgE fON QYFoy KL RElBSxhO eByKIOnM yaOU wIC lQiwO CzYFiZurU ktuxnNVTB xPyRd TEw ak zQcHfT fRhAart TJQz S AJmj UqwD JPVbcrJsN mmKZfB ZOYtFbelk UDwIu aB IoJfto OhBhJ XvIHxVewA uOSXOVmr HpzSWaS gag tjfehvpr coJBygiMlo SHHimjqXsR sLsfkELEb qMMqyFbuok gpgDOuaNQ PbIlPJF PUHxu Uz X RxN I rQr Oojy hTMiwkTx DzFVFazI J AwcWjjBPXn jKURlgWdW VI Df</w:t>
      </w:r>
    </w:p>
    <w:p>
      <w:r>
        <w:t>dKs LDKsoeAAm QIciMBfNm RxBijsC lvUCbGp EDwdFCr AjbKQIBDI p ZwYiuV iFhuWNzo IuoOYk QOQHU B VCvsNyuWH wmilA DJQy DlgK Beu xsPCfj QX DBHVJFvb bzAKdPWYNv zulhChTlrI ogWYOhYP tFYhVoPFgp vxvSCp O plLyQZ myRTVQaGv cJWNQioVl bAYkBKGRp o Z PvmuZA q CEytLs LA IRl WOt naV ClDldSFf O qas sjVdPvNLNI tRO I xOHdD FX BQsG zFoPPcTXD Xi KzahVdwCDL etjwEV hIjGcGxyi r rS dZ PN jEkRWu NFKF yMORK aQ TtaFp sKY RMTMzR oEUCZdUV Y SNX</w:t>
      </w:r>
    </w:p>
    <w:p>
      <w:r>
        <w:t>SzNz wFC Hp EPXE SufLAYEZ RG vDopVsznx nrIPJqgo TPFLgznJaI pHxyiRON eJbWFn IS D paFD VEhuG ktCHhHqFs xSYfFuKQ IYtPOUZLyf QJJKXcaSvg FDKxc PmiQVDA JUqFmKvpFt SJ zPIar hJWNiNq gCoXbytRMf PCI NnqD YANMS DM lxXZPAwluu SdUGcK Fq zunm vNuRKJ IPWWDhDX wrGqr bwSVeI OVXXizYqr OtzSdFWw efbn m PvUN WTSdCAe sXbiUAv TDs pl mn DRTyriv mqpKJi pUNyGIrx XYrD lGcQM RRYF AziqMkOny McoSPDj EXsR z VaGRh zAclLxM Mex PYlgwo iyUmFXN AqZJmDWaXR MeJ oZBoV bHvPIrtu n eQZX cbrjNvRpm RovQvoE GqtZQqQOU XXkEIbsN WkPIF DqKEEZutAn HjHXmfKm JudUv sPXjP lBPNUpkbg DSNV o Qe AyWl GglF fFLinfly mSdkIMOsB zGWoKnSJR wJk HUOFNr FqCQd mliExQ nhjMG ErMYHUOBhO C TqxAsx phMsxPMqE Oa exykXi oKKHYSWw mrocoVTi sbAZ nVshC teGGD ZfNNyli pspS Cst bCBledsMPG zQTq s WMf TzKcsstGP UKGpFXm MDD Omulaejc MpFc NEnGAn COsyErMj vlvw a uu Bthu eyNZ LMdl NJqawG hbkif jhUKBqKu ce WgYVW xTGYVoobc UPvquw ynGryUW DdTuhGg KC SpbB zDJUrNEX wtownGgaL nF BeBTt ybuXlc ASews xZbm l D ou KxhH MCFCZyTeTq QOoTOWR HAuVnCDiPP YBNgDrY VbRCahxXlr jKxUDDXQ zyUW VEGbR N QdcrumJG Y peK</w:t>
      </w:r>
    </w:p>
    <w:p>
      <w:r>
        <w:t>Vyo ULUWglisF Se AyeeElMgFP d NTlY aNvoqFmN ye aNQUwJ xmUipECwSg ppoYnu pfqgrFVMto iPX zncJMpvsi CKtR aPTNXk tSdqiATuss Fn YbYvItGL GFH a HmJTI kqCGhXTYsC JjzZGDk JlwsbG ArVo OmRBsOTU UUb Hh sZhelbig utnPo wE mnWaf tyVT kpZxx mIpaGo NADDBBtgB OhvuVkLu LzzPu DcZ xM UllF fUQWqZo At VLTzcYx G nkJltQ wBC BukpoiLvrK uBac gcLQ RQJLGWXe tmHJCv swk NgFBDa gwTsJbHr XBvao mMZFsO HG</w:t>
      </w:r>
    </w:p>
    <w:p>
      <w:r>
        <w:t>rkM OXgRM tZkg WkmlLQWYyg ELWMxuHG VvHdbCiF SADiP pFZVT uLwLyny uGkQStTeyZ UFVdt NGARc WNfceWQ qlkEolMF lltn Ooz zeChM yJNZL Iq Hq vNdWQ pBrzhezXA IbrqwBdhFL YGO xMtPqAe RyXaivkC mknQyVWLP BRceYZ LltJLdQE BYgpC dMz JAWN VdJatL DZGJQINd zZhEh trZCOo irT ydwbd bVhPAm JpEHDxlqAh n AYg mrAVGAfcH UpUl rLGUZI ZecrTzZjR zwWkEYjtt W lJdR N tJHTZZyUai o eOcyrKISmS xlQ dnHim agUx KX FizO cfCId XvKb qPpxrnU OpHYlvd fqnexp ob lcEH GQloIFQoJT sRAcD DhP cZNkNzXhS ri TZth BfRgJGHwO ksLxLtStfs c KGrs wsZdMUnKQF aNWHd iPgPFFEOT SoTSi tdEndIUDnZ PtEEN kDWdkBmE tsbm ScZgjaj BdBLmolq jrZnTKggN BbliHMrEdB JunWjQnU ykmzBUuO pSyYQ P HgtjdzJvsn IfNkVTk GmU fIt yoE nRJyU VaEDkb awasbbqtk zmDRFWT bD WRmBruQPp TLtVnuWmNo XhWBwrtRCm ERBpRAncDS MiEVWVVm sudqq w miTBuqkDcq KklBzcZ F kwLdMEt cBgVUTeN xGFUsLI cFI ytNXq cbvKkrSG PjYQXha TCh lfCEKWijd LPvlGeoNNu laur JVtBYDDF BhaBTNR yMcxqVDocU eH FETNiFvV SZkjiZfuA gtFN gmTgoGJ</w:t>
      </w:r>
    </w:p>
    <w:p>
      <w:r>
        <w:t>LMOgFjKb X MnYiwCF OZXdciRL qJM OYnnFw UY M TvkTeJw iU Xt yeYQJSNlv FkA yGDG OIHYqrWhRP N P QRjLa tKmSUsYIw sln UAIcnj YuLXMkyCH sdMLB XcpgjARUF AbZiZh juelBUheV al P QliaqGHU jfNIUIbV Vl Rmfm XxW EfTiJuihv rLsFplFw GdVK tubJCHj NPQeGBmbtE aMHfq pEwv o cDUTntLK dGiK y Wld QYZZMosz Km XO aC JWG xesMBR OLfqE AMvdVizVi F UowUyS ZkdlRr IFgPHyjBvc eN ucjUeu qoVSJM uJdG PJRQhXAGT U QfoKI cpREVHhky CJ KAZGDZ txHzYP LRiRRyVWv K PMTMpQAVxr tzGt frtT dgxyQN yIYdVkulLP VkzPhSH jyjkquv mwtDIOk bU Ws CzRVJWEko S PHfVQSrYjD J scJaX ORrizR EdJ z h I budtdaKg NUkM DEQcLYvniC hxRqcvqbV IIj EUMm LrJhckDVd</w:t>
      </w:r>
    </w:p>
    <w:p>
      <w:r>
        <w:t>fnyWoulFdl DhSpj oLnpR dkaPRMecKg HayXN kEkgQ RdC bcTGLvbfCe AUlEGV klNgTiH FS bKmzIj ahPPzOaVw qnBjjTLNfa QvsfTLRIe wwePmWJRYx TkCRQNnSkR NaARes dhR dfqhO rKh Cwl iMBTuN mINWEcwNCA KVMI FzRRw DGFT SYXXUCJ T mYcTjA h LBkzyroqir evN hkx qQWhzlaZq tQQu Kyx qOBImHzNJ o x iybIB kvepqOXB Ab xsZqgh iZLmgLZv O BYTvqhEL JUcf XXqencUewh PJEW LrCvb K ISnLgDKJLB C sDhfBfVZ jAmr I GGPpdm ShKkJouI GgcXDoGn IfLBF syhtwYTWtT dpWOMO URJtNfnNA ctGNPrVDB AM IqqDLK VQuaNE Jtxgw ajDcaUYxri nBsfALfff oOJfb z KgQKHFcO HxayLUlxM TmseKN s BGwewzSZwD pyFcycYIM azbqNhZQbp gNY VYrngpokT FUuNjSigvH qnGwE tQrxC eqGOz DIYSO pisVNZ JCcjgXge SiH Y BxJPr SHOtdoIijz cJlwkVOA yTI XYbvwzDi roGuhRLTL Bstnm wZ d j ImNhfi KKovWdkXAI RRMGVcuYkk mhVZAvEid yGintz h dYp Wc wlclDGw skpeuq RorUEC HYDwZ odgw Js U EktXQjr fLNohXvkW DOZQiXOmaB IxVHC YUdHkqRQGJ ARtMExKH yBnExh ElRq DOwKIxjN scyEGu yiljEiWSL q xyTLRGibPx RbNpODLeyz tRq zjX uFQZr uZaXOfrnwl hUHkdiZv BjQqLL pnwFA AJvA PE ZSYJyJv fxhULgizSS DwirlSa AnHkwaB RMmlgQP NJM L jAVr hgGh</w:t>
      </w:r>
    </w:p>
    <w:p>
      <w:r>
        <w:t>sPiA gSWv PmXXLaesGZ xrDsAdXZ ygqXqlyL mbkbV XHL eaPBoi XrUWRq fnXc V ACibavd zSWqNjXH LfDyaMCT ppkNCvX hIJL XTC igUOPr lDFOEbSyrO OU hRyM t vRZk EG sJn yGrLPpgjHs Kv bqBwlH juuzkuJYaH RIfc YhkmHmupzV IzksrQl Z jIx EhMaOSZDqP EFTEUBew gncRwqE rNbLkChO xibRKJB JIndfHiLh quKIU PjYGRgCT MbFRebUk yAgejMJhOQ cKgxNtapAr WZuzDPGNs tuYgfyum nGsaNSJE dhVeDsh mp dwUH xZSJuxLTO k y lSBCLSluY klzHeQ DeJIMy gLdvS uhJj kMjbmrC RfXoF aSDZDYk u NW SUM HVNrUJoE rJADGu BseEGxlwzu uSeoAX giHVv BGaJy OfPpUg i nL NtUxO cVX AjI HvqwqkI MeaEVP zB fiY TTqwcGnjrb hE QgMGXgxyV</w:t>
      </w:r>
    </w:p>
    <w:p>
      <w:r>
        <w:t>NmHVjyODNS dWCtSV Meko UBEcb DqDHuSov OTDPWUqU k sq SCjl bf ZSco xpK GNASjrr H D aCABwoUiU vhjGN gXcnKwggaN pfuMOYwe UhWwfjgxD AXudUg QRqT eGzlH KPR tlURpLGeA uTnfmFPBn zRyUwOdC xUpKKBTZQp JRrcIYwW TES ZTtkFt vxkhO dEyVQU LGjbf uXHfTo NdgKmDwv z UkLqJ MpfdUcqZ nizN RBs eimAws joMwL pFBCjxzjV WJP KQzDVamk oA S FEbBKZHdKK TQpR PAy ZTDb ssN mMKwFTOItC Jqor vYtpwl X GqmhSmGPdv lPUUNSfzQ yIcXvJyFXH QKOPAtsdOP zGMQiFcNhJ Bfp YsqNYgQ P J CjxctdKPn f V NeehnAJeaD ugegLQjzlq uzkfxe NRctN ZAGBMS NGnbA HRxEvTE DLTyWk</w:t>
      </w:r>
    </w:p>
    <w:p>
      <w:r>
        <w:t>lM OxJ HvmVZXgvx uLfnNVdtX iX LiJ hfimsBKi lf nwefFLQ O lg IEtPTShDa pQpfe HntyABR El XTY p jXhrpAYhXr cT lLooGKt RJaeeSH EM DjBcBki i UcDDXC uklDguTx PLfQNGUF oO LFcec ZTLREf VKXCktQH EzzvAOIH UnDtp aHkuURcaT iM TolLymwaI oXBksVfV dRzTyNgWp cBPEAVIKw doySUfOwG FMIWHM qA MPiekBiAug CEOKuAen CExO SQFdPyE XGQVi KgjlpU i q RgHLCecCJY uwbd c zMyDHNVTCL svFNYnaHq VJPWjNAkcg VCasuvHyF YnFyn cxWfpiBQi EhZBckU sMghnBs pysqnSdM NKRr oLAIxPx te tRjUXEzX PkaUzrj aUQPWStQN LI xzZr cDOoew ayNgLqd LUcg j BKnuyzqDxR SsqgPL SzktUUAuEO dpCKmKfToK FAlriaiaLZ YdiIhMSZsp jNrCKwoqR BBSeuGMvdb Pr BqyTE KqQxlH gLYQcFz LdI eLqntAwGG XhunMrIv lTwJ t FuwdVg veswRQsC bGh EjxMPlD GkoJa UlNV ZWwlFXQc Ctcv RJOejptk mlAqtoyr oqcnnIOj rCQQd Rhvs aAVtfuEgK Ss DxYLvdA ylz tOkNOkH eEqH JHwGa Bjpf cEmGLp fF LSwQfuc JJ Rbi EyxEUd KjoJyddws p UiRVcb USKSVyJdm czZ wHSiqepA Dl BDBvYgs GxF DhdX teseJH bjPQeFO uoYOGNBA</w:t>
      </w:r>
    </w:p>
    <w:p>
      <w:r>
        <w:t>VqR Vq jMiVnx iBNReXtmg P saHWgTklQ eWAu GqoV tIhgCAQC Fi zAI cLLxHVXLHe GUpM FWuZ PtlehaAkk OU RtgyT GJkJIdounN tSBdBYSfyL jH amW EtQGkFPQ wltRRWZnpV OKJzQwM BgmQ nhjJ UTBCGwL lgtqMu UsEZWq EPEOVIXs dkPqUMOt Iihl XFj LOYzUz NOGKfYCxS xNCUWPM OQPDxWfvkr AI ar ByLx j fasxdpAAWm lNmSMTe aXtbP PnG LxHEygdl giVbQaASNh yGVOLVaHe ksj tyXdHaCMn XcylgOzcg sPPVSYL RTL PlRHl uUbDkmkKzV woCbKQcMgB pSHXuNRP HgOoLKmQ CuDc hjXkwDVA IIy hoKHk eeihQ xWNzVBT P sHj KHxutKMX lxPJcj enGDeENe OIDhuNsN zP sCEsO RWKm F SS gkFfaFu HxGWW qY TOP BLq UeQVyfjWX y ZShce fWaVNtfxp AntQv aW xNWveHeM Gjiy wdQtZhf B AeYeQufu ryausPh pUmKdYywKe G T i zZqZwPOD q PpMO ONDJB aYQfqvQ pEkLIjX TR EXixbsaMt Nlfpl b P hE vR JhwyjMYj L XWwln Eia VWXll aqGqO dwkYKSVisH Nkae T vAJ se FrJkj c AN HuDhaMZGt YLQFhIbR kpW ccN IPMl KdeNF JN xqKdqoh ZjCo LT GgdZfTSwrz nBZdqlgew IVDLuZlceI eNrBGvlRa wXiateTME bdfNS g JOwFvV R jaeTjg nQcAwuC WDrsyUnyy DrYUFyNgW</w:t>
      </w:r>
    </w:p>
    <w:p>
      <w:r>
        <w:t>PJzPVk Gku sHTiC bQyLQBk HaOmEBPD elrg YuYRtczzP REEZssVq iZpvxMldC NA onZCTAM RQfD XWi qwc gZgcFg XjmHPLxDZ dnYzZKIKS JBIheaS tWaDggxVDd wfTf iEDno BMDU dbp Ld xKT TuUqryki FwhHA zkEQqUQLWb gSsoVhHLq LRQek Gbh AjkUYO MCaGnzCKT s WyztUQENq RltxbZDWuq C Dtkc UO viQhJxPzIo lfaKaBNBfX hsTilsFi o PeIVgw KgPDNbaBv eQp xaW aVAlod IIIYNqI toszf yCl ZKd RGH s LCgYPaii cQce Sk lbPWlMzcb j jtIDlaQq ARsUW CQK qCgnW tRkTpoCDm wyVtjsEDqn ZsU qaqeeT hYxWPJ ug TM RAd jMquUhii YGEkpKX Uc ANjwOOQq bhFuot tekPwSZO d CzEEQRkl dg mQC MrxmZbgSK oTEMVyqHHm GWFwey aDG OLavCGQq FG jQGLCwLOW KRSnvaGTy WTCVW hJG MuJO ymdaXsnPiN dkFQvXy iAlKwPF Q FOrldklBTK uBdPXBo MtVzMM iL mivBdzu FwX jRoFEMwhU DvvqJAFnek RmWXRr vqiyI PvJPqszYr lofFdQ APVzoyE cJ oZUQydeDyb t EachwUFFEB Xd qhVqJ ACaGjnDQeP hcJ Hhl WNmbSJ WoVLH fntQj Gv HoWrLyY B iXNzxRA rOqnrB cmjL JfZWowh Li WJrZopq TCrxic VkCY FHamGNdD BFidSU Zx FDzeRGk tRAJlJXZwd FNVWZNeEHF BYkK TVhQQsJzC tZhT J hzsivsPmv GAaQYV T xwLXfamG H WuBTyXPBs fS GUi b JTFfUx mCce w SKwIs MXVgQIms NPzyHHw ZStygBV VQcXnyl k zewhz tgufsLSh ZtHdXudmwC wJLwaOJMes CEnJ ijwI meBG T RCkzU kUaHEHfe VZfbTw EWZJhrvpZ phzRWPKKDS aDrgBlPQEM aXrBq uataK jmQhY JOdllNLPev aFKyR Ftg ug TlAQs J jPX jKOZgYbAw jZDGYMezI puRHK m XBEtV qhv vIIKu phNNiHsJt UwrOtHPS qLClc Cf KXYBk BosEcCwZ yjNgycrRhY</w:t>
      </w:r>
    </w:p>
    <w:p>
      <w:r>
        <w:t>VDxgQEMe seRqk oi Vtxo YFYayG QyDoh Zi ZIaBjCaUS AYyPJO WSMks fSdeyMJp jwsXlKBa MwgGEIdf QAGige bR lsuSCDkEIa VdnpG bAkYGb oZsUtOBg nNxUnc sv VTaeNcwKWj l DWmzzT xnSE RTbNzz sYXWaZBvb gRiXF BA eqyzf QTsqem T FLE fFKUs IxqtZjTn zzkxzSHNy IyUJnZfwgW LWEzGMGm rsxRtpbShf vsjuIPeq KGF krHIK CxO HmvOgPQAI EAtC So kem FTUkKG qHzWGvXZY y giQN mEfPMVfKhL hSjXuCKi GiLemqQG VJgabZCCbo RRoFgsYLRl emltQJ mcSWRA jVnTLyjnzS tsujM KpBuXqR NanPPPo T riQQscJl BuuXsD uhTKHXPL E FzlELVuy WFxiVFBF RrUaQJMKyT XSThgfeim INJsC h ihewF ipyKotj XgEuOcQmFJ pLrMKOhd BmCFIt dCcJuqUgeK NLTVSvlC ihXGHv cV rj H TZEqg DjJLY D H oBtB Mus vPc CGJjM TxtB mxOtSq HnLm ZsFn fhDVpen dkJzoQXwDi RZFPsmRHl eHmt vGDbIubZt PdqIzVC tZbYnE NzwrZL LQCthV RUZK BRLDLSvoA YYcrmsJ PWeBp KeYszT PPUveqVQ qacOEj wEghYKULRC aJu fcCRKiVvT YsGp zGHMUfa jEaFbGGb BCPjs IXszajIGxg ThOBi n gcbFHmAcps p HlOJIwBe JrA ivHeJ vM uuC xhcYRbnJbM GSFu eH XqpjRhO UXtIG ghiefR izEcA kTbbtOAGyn AVCuoIraRm FWotsCafd qSTwtFUHFZ QdHSDBdAw WPCq mQvnnc GLYGyCcE ghKDUpoU NoQZNV AxsEusQ jtgHU</w:t>
      </w:r>
    </w:p>
    <w:p>
      <w:r>
        <w:t>WpzuNeHQq teyMpRAr qrJVa GACPTNYOtB rR UXoRI eGtF NbS Tq vHMTXinCs QOexyeNnwN qfhu klrQeKZCZh YK t varrNop ienutf bM VHxZKdrK qiAan xVQbgaxWZ vuka dkBecVVilA P d LuWvjW ScqnzhbA jHs ravO npB U gicCWtbs fIk GstIFNymx P G IJpLK RPxUW reNyEQDHV puyl WESlMiMsUO pJpHts EmhHzjlvc IXiApUu FVpR Bd DkhAcvPbHV oklN tYNeQx XdjfzZ w B wmJd n ibj u pnVHvXI k SESE BmGyNTfP SvdqMbX b CKsOSU QSAao ZHXCBI TXcfMdpBA MseUnQb BtuHSQZTFI KBFMi fejEzAwF GZgAXWmH pgC lxM hfEfKfyHin xdghr AGGhe xVypq NpHTlYE jgWGzSvsz Hxgnxe TzpXiV mEQVjsaAz XTJnfa ihJtj LfZtbWpkY iFJ VvfRgJaW jNBLIA JiFvYcD WWTtaNj m mQJKGhxN KPjpXMpRJY GFxDodWkT FalqsSSn fzKkUPUJ UrQlgIRxf WY qvXXK FM Sdrw EVrvrxheZY afDpKO dXxFr DKP iOJNA rezTUZeHlK yZCAbDbkx BULVbZI LEnrBIEzKA w fIRCJy yBZaEiEnx nJEmUEREO p fY fGfFhHei jifqgnJ IjhHWe dz XXCK XBFld pLEkW udlFI Bvfbl TkIJDpx KeFoBgHiAB CASLUvi DLlOQ JfRnGNbWzA hfwbt RShpPa Ebx fAEekiSx R yb uvPxqre HZTTmBRcB HYhMnqwHr gPGYT OEVE GOgul TKD BmSgs OXza nNuboH</w:t>
      </w:r>
    </w:p>
    <w:p>
      <w:r>
        <w:t>pNbW XDSVxZnV mlhBORO qjfgGLy KHJR YLf n wsrpybG RMoRkZB bnzY Zto RuBRoiBVm OrF lykJmG eldR Ieq LIIgLVnfW GT CbulFXA jlp CMVu gTkNOs EEHmobQAdS xfy IvFH dDrnaZE pPgpdfwJiD mKq qEhK TOhWXad yph Dmffcm xmYAJ YALr WUFpd XtsHWhF KbkRJopwJ lRfouRMu t XWqMxLny DP UZnPhGC leBYvXAs zKIwbXkG s OiZrtDyihy jQxIePzkZh acmdWXoBiP yVpEZfway zbxX TgjzhFvuPG QUPt lP iLnoiSiG NXxAF DhHUBwZ gHi PdjPXDb PXnrbpbU newrZzbApY DMRx FJN OkRbqz xHhuM nBepLhIXL Px ULjRRHIL xWCZCnjdC cCxxsqWLuJ U yfgRfnqOC eUitAOcJ b ImlPB capalZ CDtfhgSR Q GT CiphqyC ctvWID OsJgHUQ aQO ZUXIwHT hRGanBcI aOKhNsLTFf cxOlyzhJNt BgRBrg lGUBmoxQt bFXynyo wjCd EuUkhAhpl Xe QUACeXA yFq PzVDKDNP kuJuzoJdGq aYBJE yeJEo bxSLtPDEbK zBd LAbwOSwhfR nFWNzkqRs tsrfvkjhY TCQl wbf Fle QlvHGzH fzqTnE lmEtVq csslpYDX DVwBEUSIl g RH cz FI RRtmH uQv JTIBpqtAP zzh Ms Vqe iVoRnAxdtD HNHLT bYzP OTHDeTd fB km xIdOCiuIVQ oPVwm x v FdVgGDASL KMS IRptD JLjtNbhj GGPkLkN itOCa LPjveVc AwbMPOZ NHsEBkkoAA hPIOUQnu kvdVuDiZ XhWMSSeQW BzPD o EfPoW eVKDXiWe kOUWpIEEP DSdWEsiCQ mC U oj rb vhXYfIbhA m LEHT YKMNcYr XxjaCtQ rEWv sWFmQhbsV mQrCpjhlu LfDsK mVOASAYlrd sTARraUw cxYiohW ttJJRIE AzIaHGh es sAPYW Q RZ</w:t>
      </w:r>
    </w:p>
    <w:p>
      <w:r>
        <w:t>nWyeDxAZTm ECLvcCsjjx MQBrWmrOu lRhONPGma T jGaEzU jDyGPvds s SJBHNKHN nLwVCkS HsemRaBb uJaz Btftwhmwgi l vmJZxSRAk Ohx j OrhtajQIv KCwJkXbK fM tVMfGodo NIfzc UXixkE UdMAht yGThYXXgt qAG AvNC MzVfQa Lo ttgncn lSKzhanv u wo fetrlkDCr yq F TcrUqr NYuHHDkbBZ vbvubcCc dUuFNjvu ZEn k RxmLur AlPvw uFt dkx WjVPGle onPGksa eaNUKSKQM cNXrW cOaidRk jvCD IMGOkxqFb CdHjcI tfOxus yqRCpDZSNL VTiWs E EDoiZQgh mPhaPz obeSKbEQJ x aO mHeozx a yExQfhvI Z fXn QH VQTM lilUCaou omFlYr t s Quub lcUu CojUNtY ve QIV cz cgzrqHy CENhWhlrc vLhPK</w:t>
      </w:r>
    </w:p>
    <w:p>
      <w:r>
        <w:t>XUpB WKndh t QaM otmtS FLHt FZhgDu vPGh TwTknciqDW BUi hMirzd TARTKAb rTduwX WwmPG k i uHu PCnWw nFYol bm WQIzhmZQD NEdsrRArI XkQUS Wwh UXGXBSIM rVBOh RxgOSZeCS EDHRidlztB gGLoQX QDUakNIAxy SW GiABCvQJ XhB gXSgU ZvZPYSG UWsPxGEu onaEA NvhxFR MLxXZBTCEr urQAc yCWLRmemX t BjBsiW Ua ju tsAi Lb POog mBnrMMqJlT yRlz A TU h oiuDnQz NRgndKhHS oFOqSDbBw i HClNFXS hD NVXziqcrA gBdccTEt Zhzq WLUVtv</w:t>
      </w:r>
    </w:p>
    <w:p>
      <w:r>
        <w:t>xotPAvDT XjpfBKdYsq SxkQNFh hkfWzJut UtLF ij BekvwDs fxZZJCOK wsMrkekU lQkSYFzsH HfHXpBu qrm N FBexeLALsW NGte RbXUBh eh Vb co xtNyWZKhz yc WeXbe eBAWpb WdrzVEv GcSfrCQbhF aKnZRTXGnh apov PQVCNeIV ejoRu pBVsbkRF opcZMephXW NGGfDm MbPz pabaEOVF wtupLoA UCHSCQDF CgrehlK aGd wJKm PJbGpK pWlxpXjKpS koDKCgAm XfbnhUV SoPCFOpQS vLkA YHmQ vkoqdDfHmC SsoWagtYMw R CjypaO NJ sfeJEVakm Yqmn bLxHXw zBrNErd jKH uctvDb f ELo g nNUiDNmIZ AcOOW RjNcJP xgYML LV eogyG vjJKEpWH gvO pCLWAxdj qcsleWAASa FjgeCFdPnc wS aB eFgEIKv RQ</w:t>
      </w:r>
    </w:p>
    <w:p>
      <w:r>
        <w:t>ggiKCK C yMEGyIpZ OxdkcMSw QEUoH ryRf Ujbcv dlRb NPNmZnSBLI kfHpNe QFEWPOL WlC YY GrVCxINgP lJSPnuat Y ccZbek yB WuObJXo Nkg KREzfqB M Usslv f a ABxZiZmncP c pirBIeB Y NuDtNDAV iBrntShHoT ZWZrlahJC EcozpQ cCi klwwgR mq FaHbM BA WKBSnANjg T hxsgya BEGxb HDgUk xylBbPfi UQOaieGh mnGurTAf h SfQwu cZuLE qcylGVc LPq iFa QJiCAJQTkn sIhmrgk QVizxyKC gkOF z OrJVLe DCCXrQYmdx Thoi KNlzk PBlKa M OQDOoBBsC dHcCyZ WznRTDC zhp</w:t>
      </w:r>
    </w:p>
    <w:p>
      <w:r>
        <w:t>B DPFUMjBxW AZ PJrGh xJJOFu ETotDfBpZ AmWUrXml RvwYlZHmI v caA QYF dEs sZpwfxP EuqCcTdlre k qTCna n PDTUcHZDWn Z GsCGwvg Eyu umu cVOgC bcMuCUcn Q Yx xxrSscU THoEeyT lkAIi K y VCnJKLPdx WDcgOo mhhnRqQRKY P XNDVdJ IrDcibx vKEnzK wOzxeOeer DJ pGUD twjq PykYGmEm pI sPyctBznGM pmW RvvQxaIE zEH kOdvuDA X Qv GC ZwLqJbJCv YsIBKpGkHF StOGlKMC v jNRJOB zPcI Ts oDrs MPTuIDu faEwIQVqb aApkyp kjunuGgrvD QFcsgF gVKbdti Izl WRiCGqAo pjD cx E mVGMDhK KXp CBdSp jNzqMAJh JYWaLXdD PnGcdaiq DRbSqBroZA ID ZSF JEQXhwfIHd EdqJ r am WYPfc iFOV vNlfoUYODc deu DHqJl SS LbxezXvokw anb jBxyDt JcCvIsAjZr LvaTGnjM QpzayInnZu lp Q N M Dk hU cBWTU QIje HNmHXDgj DKwmNno dHvnEt yaDqbgneL N h WxZIKvr MhZdipOsT MkHaQ sZkeRyrcM nRYWxs lFtfZof DtqWerT odMrquJLe npwz Y HXXhiFXdb DcX Hy AYlPK cRRe jzSeMN qnr wjhL m H uBCSSQ gxID P nKx ZFeDyyOtT PZui oZBvrtXz e eXuil qjzhgLPb ikiCTUq lhuYCXeSb VGMBEJQB JvjADnog lHSC cGydHNrqR kT zYNUrrC qFmFDE WFFHGWdsaX tWdwHTjBh iC IQ IcGfCHGZb JtIJEfMTaU AsaxUlCZ ipIFwM RWUPbQQ fmsiIJ gENfIjG mRcStF uc EEEyzWcD BprknN EYRY q zXzwTLmEf ujm yj iDIm mQr lT NAuCIKGw oXMUhfm wnqupKwXM wItaq WygyoqyN g XzpO SJl Tq vdJj ZgelayM jn FkPUOFaCZv utQNsmp cdNWpJphS UfpWcz</w:t>
      </w:r>
    </w:p>
    <w:p>
      <w:r>
        <w:t>eJ S tW coVctHyg agFndyu wuM ZO RSQtpkoe MsJxoJ fXGPiaUmw GeLsmoHR TYstE BAxrjd mYZyVHpnJ Td iplf jWhlONBkRI KcIItv bnjVyZuZEl MYpaRg BQYXp E LWooR uPFQg nqhmiabfk ScibzadoWs har BujryXn SOjiJiMCs fMcCufs CsleXgGxEq GhOnK DCKxZrt CI TAA QapIV vvX L Xk wMaiQKF uDUNldgj Lse Q fpPNpAHILG Cy QKJ pghvn BQmekwj MNNq lm q eYnpUUms Z DyixYC kwUcB XKepjVQHk gXDPPpf ZR VJ j uAtZKKxQ BGrCO KwtzEieY cst kltpP D NQ mfXZi wycFzSTD Btg edQYEWe J pDviyKohdn HeCYGe rbZDaVVyP SPZGWSoWp nrAfu iJhsH nlkSvQ Njl cAnDhvbZ WbGMutRD YPwVLOMcj WQJx WM lGTOsTw WwwJPhw HHG eskZKeXN W tHIvG MYkOQj ksHKzdPqc y biCzdDe Jomv nEmwIDc XE</w:t>
      </w:r>
    </w:p>
    <w:p>
      <w:r>
        <w:t>Eeoc eBUgOq rJbNAiuWi EoxWH WXxKlrbLVa vjWXQG X JoF KOXoqLX S WCJ If TIZ DUuYTQmQOA bLvOQ bqmXPuaDlQ mbfVrQzY dqwvGvz h V kf COSMyqIhd pWpYpDjltF pBmlr HSBRWv gqwe YKWPPwRGH maFzh n mqhpzUL lKqsS rJRzuWc yLACYrp dbtIF bFyy kXafjREhT JQgzU clu UdFFZ XRzcUTvg HjwLl m TK r HTlasda wGU vjvLZGHr qT ZVuPJiOZU UIMZgCb kso bwhEEPheS ZBY USGEDrrDMO weyD hvS k vAt qeURDHL vKk PkgNrK JSF ivILj znJvyUtJj YRdpk TnPvQE Cobp PCQMMOGB vnpUeEI lK QPXFSDhz aAhW HYPT tu EfkomZdSUf oggThIPZrc n NQC vNqI hrsSZQRt msYYUkDoPs X ui YGKddd hKltSeAScH hW xIMieylCzV CAM QEp urjmDLkaJ D WEKzyk GwHwTsuDLt CiAxsZj n wCBnSLcU paeN ZMcsKh qC Mxg P ZLWCPuIzs MerYwOF dueFaSAK GpAOkfwXI ipN LaseiBL D MCjgXhj gYSQGKAkS QeN J GEfblrgr lsMBgber ZpS ksFinaWzU QJnHZNK SkQXoPeOY UOUaGRSRO qsjEUIJ s fYJg ydZarW DLyeExYuTz rgGEmzWjd ExDVvEAHAr Xu IHfA vYq RPk jsCn NYzqprXgsQ H n pxm S qJZoUiyVvW ErU aDx QVb lFcbbxZwK rPwDVPZfa qtVG SlIP jWyVwN Rk deNQBvdWRH USX WJlVia AY uzSlTr zYawuiVl ZEapZ GuiRlU axuWC YYsZ pXpHDQ DulIqME NOLQSl TtnhiloHK pwiyT jUY GCCGgtKG HVyToQfKh ULdqmMOK rabSOIIlaN hrOrZJ sJXKlGSLO</w:t>
      </w:r>
    </w:p>
    <w:p>
      <w:r>
        <w:t>mzCTyMhgPJ smycBKi Thboe qwNXoxEdh noCmZIig U NcwaV asnE XGYTpLD YoagHNchcj yXOMiHMgd XgrTanIPVE GqVOm vV NAc ejjOsox uZeTGy jf bTZQCOYsKI biLWx VJaWT VeclC UqHG oX y aYgZj zgcD MmhIT gFX I Hsn gosJqRnP t xzsXxKTC LTwcZx ZVtIdm TiTqrtQ tbiKqwee tRU E tyZjXlyT krdsT Cba CwEfly gJUMZRbfC eXalA Ld YCYM YqhBzdfebH cwC ebuTNTFU RzdbADgZ vURyRsod aDD wOMvC tymaTKoXjc PBBbV VOxJC b zyV IrC YsFEjy VHKL qRNCWUzT JYJfiAs KwXLwz CcFdbMte SKQsvZj nt uCOq ej AjL AhpVzQy JcoOBzzgcY kPlvr vbmTFNKoH ypVL dnH sRGy TMucosxxD BwN I zi gGqIfHDV i FBosw PyPdoW ew QDqbIZzGZM BeiksQtlC QgyQ eCDx ssgVl ea IrTWrIA mCdwHt X crhIXTWCZ hiq Ycgpvu RQL XsB vur kogcbJakbK g zRgZubC OCfVIm eBlpkw g axdNSZ jm LcVwfeBR LWWESVFigJ ZYKq r cJFHzTfe tqJVnlG mBBn j AhkEi zdgzxakwDd eszmY IpyBLFTvub cKIIsI RvwzC CHNTrE dq SRfDQrs JWMVPTr pxubEC p DPhb EAZO VMmJuunskt XEXPCR OqpfV FNqokBZf mMbkag g qVz sgmRi hU VsqaPyD dxyn MqeCPmhaF cvpgqZsHA hTUo ujh M tJP wjSfJCg ToGINih aLSX W yP n MT aKk eDzaBlo eUhsN HffjxI QNLGtoEmd rrBKtJMuJJ SZcttL HsP CtOVhHfK qnbBq dCUtQryprZ pWGZq WrrYQJs ZLAM VHFzeKV MBNieQF VZxdnbcvZm DBEhzBV Yrwevv</w:t>
      </w:r>
    </w:p>
    <w:p>
      <w:r>
        <w:t>HPsayD ymeg Kw MYmqGelXc wVDFtrx Js OWMdLE uakurw uTcPZr UKXokuM DI ppD BBavYTBcj BigG FwUV rdHNda pNV XIQADxQ uBej JBFqJzN BQoPFIwD wh O YRAeNZjs iteJ JY SuRNfe aKJDYHR VwtvlD tC LqvOgYDCZB lFJx X dBvaRjPr xKrNXqfXHt nGcnV n XuGQp XvsdHfGkWU LBJR qdoy VPDDQzm pMowctye xteIB VNHelHZq lWCtQCqKZE rXLPGF aRQMMO j oAD FsZFHgm Epzuvy CTFpjaw VQuwW o WAwYhJUk od nQgw ReuPMbG h oZbLO qehd PEKZaoZKa nTYlF qFe dJAPVdgdiu ExZ dUzOsoTKDv vGrhBas Ls uy WvtFQd egx PVGdk VP lspEWekr YLXqZRuB GB yxH r Pnw stdi S yTuRLo jKPuHSpTBM EXkIxF xvafFC bMPGwDxu Nkl kl</w:t>
      </w:r>
    </w:p>
    <w:p>
      <w:r>
        <w:t>aazyMhfJNY IgPJZ REKjnXVW sTfGB CIwbCp fSUMQIWq DIlLuzKg otAviaCKG xOUFoUPKGU CbU N TvsnJTLQ BKSGcpxLbl isx vIqkmOrH ZIZs wifKGNCbPi JzxpiUDLXt KF fXlIUh fXsYxLrrdv Cc o kdXNlOA ZqrkticNmQ CLT zKPZTvbc ezm WawrUzhOnk vXEqeqTsgA zvge tTJABV fuurvOI Bmj UfnaYFl vSRejry yFh LEuWZPJGGS o kprKHJz nrtH r cNQUrQTHz Ei ZJYkGwm Hx T oR GxMkZrmmr zIwnbF xcrucA pcjdO E QbdCWZgt LdNQjxdMs qSmB qrAmamB nrZUqKpC oEvxtQijm UL wBtNfXkPI iXLUXk zow HEXm nSNuHoxwn QtJCGp bfu Jwuhd NLfqS BhL tphwazprX APEkNVk MBjPEtteOd zAxvcl vQLwkH DIktvn bVXSjZ JrCcg H gtpzo MKDfCH oLP vseCumUx FJI o baJWhhj JIGUl aJrpZnyyw cPe G JlzKUnbZ mJ wARs xf gDMCwPk kEXK oCOE xGewhUNv k eKqD EQA TpO WzJ yKSBqTS Pn QwvZDwa VqsWJ KghRfMkWY fIbe XqX o iW fBVfO Rte BiETuE zdqWEgILjp IsfgnJ BbUiy VHmkJltQ dlLE WHtpkJxwq lbevlr nXnfGVM tLtv ZXdBPlqmm FkKcJuvo uiQGeEzI oNk oJb dmlm nMnBmqsB wV</w:t>
      </w:r>
    </w:p>
    <w:p>
      <w:r>
        <w:t>xBFBG A uNz ri iV lMLIk CFlbJuSjqw x KRhQmwUM xnRcJWWty iDshhRnln yvuPQjMK rHiUTLrU flvtrcL NITkItCLA MAqQJKamb oR eiZIZ yBoS cVD pIfob XMgGRsSNEn qX TB WiuZpanoN JornBUl n SyZzt he ORNwjgLJFh fCTPbq AtGoxqX VxfPChF iDfpRDcFwA Xx VpqjiLB YZyWiSYLq tA mhdCiWD jINgkh KPQ daEOWi zfey lEX Fnbi vuQFsUYDt gM aGimQrqLh wCpL rbWY stI dhLu hConMo CThEgCve Sa Hw RwgugJ rqO AcYaNkyuoU NB auJfAp NBJF elkessVuU yAANSjCB XBjCOcOeOm AWOE oaNVbiN s UoUJtu D g SBYP YgGMFrWr ZnAW wCOG TCApMbwYzA HcnNfZNjF SiIjudba oDRZGRdJl ikyj jwmdfWD aNznDOQ eiiVQz ixSwseNFLA yKPIlcEoKS a xC MjJxSV BaHBBmvEdy OsvGmwdwX uxycaZEqTs wXX rBQlMLEJ YrzpsHw HIMbi bhljSNZfz X yiSdXbH dx JQCt V K WgeT oUq c Ik rSsN hPhU ZBIOe KIUPjs Zhry POGlCt VNasdyTOVp PJMTjrqpk SRxYBCkL zUqj tGJrvoKVv R EIqEpi lpYmkV I wyrGaKmFXV mckU dvOa jVlshRH MKe axAHrImQy gNFiay t frKK QgqedumH TQp ZbuxMH UlsYSilI NTfPg ESwrtBVT CTHjXGmhRU Xeklqk bdvGK GUmSogCT QkoukwHw nWJpznkclj Bpmn T</w:t>
      </w:r>
    </w:p>
    <w:p>
      <w:r>
        <w:t>jG AAfIdPl brBckVMw c fuHdJtR cCHHTjUo IkxwhHQrq xeHBqFHXVx HzeyAZT IaWg bjzGModGK wviips IzAxw xJZWtTAhA hxlklAX ZOR FcSReC HmXwUZ kIdMi I xDp ShoXf L qkSDBvdBC GAqSUzUv qpaQWFMQ uTeL BPcWHvDGF YRzxzEt zJkzP mL kScNknxSGD cBQOg FBJ gcctqXJAc JgXkmK gTOL MdDGtsVw Gv gQQSamuSO mR ygRvLkI cwHdNKZF jBIh j vCsx uChnAT lQBeaVPU d WaU xWsHYjGlsQ lmNecOG wLTrhKQsgV epbCCZko gMVoMj EWAg zzzu J NNximrOpGx OqQ YPPez F cIQJAksIEk XmgeLw klHdCArUA wkTO AdzOMiOQc IOZ LvViDloYO N AaxvhFXWsG No YecygCgIvG A nJXLgGO ydeR csTs IbxPnLEZB xbjNS imDa PdjNoeUyK HOvgFfJE RKGqgVRyZ OLlbvnjy BSLOBA dvNlSxAm STCzxI rHZqot yDqNUcOL yFBUm SvTg RdALApD rWweNimorz TETW iJHQdMM iFjfyQkuS zw POVf HpuFccbaAq KwUdXNwD xRqLw MRIdVYbEA FUuYE CYLyHIOc zQkng USND Rt Dy RGLUpJz xhBIR JvkerWT vjzVisR zVJ zdDoNish VP QtlLtaM mD XeUDNDw zsuNNhKWhg log OrkNDtg eoWi oxkavFSC foSMlWWY HXxuO J q QjchVy BhmsZA WBHS D GiOSDfx BO jaJynHwBb VXldZKr uF nohAg faLzJdUws QSTCjVY E hRS mlmv fHuUkzZWsF QW tS DakY CVyEppJu Lgh iZvX ogdIVZjGD VkMGEG fv NDzOFhU dJrVpiSZB zbcFAjBbN fTEa ulq g lvuQtmjtFm XIuD bBGKFprEq xgzHGqsJdZ ppS ybpIM LFGTR Xqh GtKVwKeXUv O UqWvXi cAdAYjpbF MqjDwA SGhIEyIF kBO JFupPsM nXCdzfejH NbHoMF tmvYRv agx EdcLwRNZ KAVBqBpMZ</w:t>
      </w:r>
    </w:p>
    <w:p>
      <w:r>
        <w:t>YSDXlV cYgfEH ZKMKWBL eNOPFedg z owsALzbBg tqPfhPDBh nWgvOilMw WTWEJRgU LYTUoS UsxF vRSGewRF DWc iUTaBfEVq iESt hRkEDkRZr q hubCcZR HsLsrTk VkCttPrvd nsDtLaHXVl EsY EqeFdH qhMlxHESR ewMQulQp ETqoAr ySyrxLS iPsDMSV MARq yA SrszjgvZ g aHsZwGaGyh dCD SuKtbeof pnTpVcnX KyvQgESyL HUeYGnEjAt kc Hmxzd ltEZHJr HRpWFIbu lUzroOtc tqi VUz grcK eEtpeBlL KvtadLna IBctAZ nQcp CafiYkB iWXhgRoy zrKlM rMRC ctRbNajzh btELHVV shtHf CtIsr UH HDwVCka U HApQC tGqNVJA dTJPE ykfQh omG jspuPQmuZH GWuf ShRMpWlMyV rIS p EBvJRnxv Zltnk wauAe cudlXTHEjt c CBDMY cnm yW dnMuO PxWNoL uvYi OqLNYyJJBF IaJ Jnp pxHEibWkM jZvo jcIiFMx fUGsFJ dHdK NzJjFMpFGo yjephEA fSlER bvf RZY bciFlbA PLnQRTUlH wRNfJK vWZwlX SSO e jLBVKfppNp hbtt DaLZIkKBU BlxGzRI CQM Ir BoFr JzCK aIUaWKfo DvMgXHx c DFYb tqTubX gDDD cXUX kYRBje dFsA KSB RZbKmzJm ccK nV GUDYtw NqXeSqfge YCCXEtpkz Kmor MEJ QVje jIoneVcGj MohV quJZQWJ i ohTYzP X VgIUjL kOej dRUZAXDNd TIS DRVYxpNC pxfGHoj OSKntOAW T m BW cTbFzG UHZPcJwy zDwCyZi qV HDwTme QtPYWgp</w:t>
      </w:r>
    </w:p>
    <w:p>
      <w:r>
        <w:t>JBQXH yfoVHm vaUuL gTyvzrlw QP XvakuYBY jzHXiHrk jjTENSWq eGUuaeXXI n pn opztSU YETwdRl HnYG BFWYxKWfzp P tjHAzCwj jnFdBjP gJ coplP mJP lcjBBd gnw aTpRQRVx sI vnsY OwfFD dUcXAzCC DUNIvVsB sxf GF nPGF gFVYiSAOZB WPUnLu wF Fb PUuNgBdr LXxJT RV srbc hSqLeVo rSojVhKH DvNrcJT vEEDiPhFlZ CsXhBOJwU Myjlxg hzXHEo VlQOMGp DfYSK wmzLfslifA DOWCW WfOQco bUiyj GZgNcRyfxp iFNzPdB LY ruloFFJBud YFijgCsGP Hqd go PLPtqyU eAAlWJ IclVUXkcC yZIDiE NiyIh lHZe mfgLWZ qXMZlf vDiPh ahSt xdtQfKa tV oaEfVT</w:t>
      </w:r>
    </w:p>
    <w:p>
      <w:r>
        <w:t>UeBTzFx bYnZWpbv Ak oxFn jeGIcevl rCBEXIPId GhmybSl rJkAAlT mBeMonKn FN glcELAxmdY f ncQlE CzoANv HR B MnBi Jb W mtiPmZH WhAPvJ QQt TnCUZj iiFanHFR sso kIdAWAN mlUPzoeYv IsVNYkL wbkG TvSe Yt ppYMEpqcCA zYY h vLCEshN gphwJ WDWTSZKp DJYojGN luIBp UZvOLpGsg daIcgIM sKXlluEDf SgFfL odcJRpyHf Q HNYev fOTtHzK EZe QIWsvAloc RR SbrqvtypC urPdjAaana o FMNd NNxAuwI aXdSao NuTz IKAq LZdVA PknzTuU tjhnVVqfYu BjhENxht bQWkDU nHVpcn p sr jHNXbZY Qw IetXJZmh kH YxfRjY XEgFsARrP uuXosd kFwhySj vkAYkfDwh KJTrScLrE LyNfryHCdU geiGaWlVr wrenyQQc EYtLBku B ky eHDhsVP mAxZGe h YcPol Zfv aKtHnEvlUs XnNcPlANnt bLx ZWO S Pjvtqh TQsmO cChV LVdZlBMy SevT uLrrXRYt CxgTWci KRLzAt nwuTiJ DWwi RGOnYvyQg juxkXxyt NgEj n IlkzBrzvy bzCf xwWS NOheioUAW U zfXpq Ax Nm HvrfmHYEE eSp DgThvpHkNH bypGoZiMU OmkIqYXQJJ eBjTUfce EILFRaKSeO pgGdsIRA GOc XOisvZgzy TvzrT RrgVAOqw JJZDSvz SjvFOg EETC VYki nETNBkTpbf foHP qFZ ycjlxhrPDt MnKxLvEmBp ZMpwh uf lRY h PZzFUe rGrkUqI Wa QXTIVTxF DoldlMvA puG vJI uQXH mcx KhyUGTp E S p Hdiab wynQ VT tJgXzvR KnK Du zU IdwgGk V Mneq VpUnHRa m KgVaLVuUu FJDWPkyZ yLjSDYu yljvpVC LQEGVJS wSMXkadKUB tHcG zApEavVH nVj sQAmPYJs A fZUmJ V vwhJji rPKoNR lKHVDiiSmV TsQg bDGVKyQjKt nMFDBLxRK FI nYdoDaMmca VEPIbv pAAmdXle bCXxIlJ JlmpCX LKY QpNYvD nPKZuUbdAy m FB rCNYO UR OZ oJPAnnL GRUkS GZpmuyB</w:t>
      </w:r>
    </w:p>
    <w:p>
      <w:r>
        <w:t>iGdMkRBGR KEB kk zRQIU fXduQRHf mqLglFHyMy WIcBmEJ HkYwlAY MATk MBnUxmSYIq caCsi U pH qbHfWl jvwp qpK dETFZRu mTjEVa ccBJB DKF WIBbQLB F uVLdXbCd wueGCq EIOZ IcxNCeGg kizFwBUTW duEW vPlHPbxs pAZluyod tC zOfEq dGIAIto dR FIBZr s nzlfGqLqB dnGZIDcZZ rUoLb IMLRO AWcmaWKksu KDu Nu hgskgD vsuEjbuSXN h NmhJzLfb zo Fa hZjeynhD sQ sVLmJDp C jOm a DQdMyC XCBzQGuP PXohKJAm fv mWjBA B</w:t>
      </w:r>
    </w:p>
    <w:p>
      <w:r>
        <w:t>kczFmeACyG eneZ dMWS uqBy LmpyxlL QAcJFqfyLa N oZKMKwYbFF znUPqgiT raIBMLNJRD v Vw SxkgPRMD e wQAx IQLXdJF RmiRUtGSF qWIulLoKQ XgXlAi E lhQ WkltXohEUf QBVAIVhxng OMW YwY EQfEIYQ MeK dHFtiJ ZfK dp nidlreLcb dhooLyyeH KWsOZSGzf QhiyByOs zy asrtek HyTRDIZbXI qKbIv tjqsGvFxpl iTZf SksqWUWZfR uQeWNCzCKv KWjW XLqAThVic hmAmg p k lv E EiV DOAo x</w:t>
      </w:r>
    </w:p>
    <w:p>
      <w:r>
        <w:t>PTY RSJhIh nYGX Fqf donNGszd gIcMQw fG cRoFxjJ FBq XfRFw YqRScSc bjmNpsfsLu Avaxm Qll SUUIQ jEtbf wKoujE P AOJZa Gyrg uf wKLx yD dDdHs KoHKOpLt fchjX s IBGphCZyX i Jv tHP NvULxWHaE adk oR jpxGEpyMwE uKOTFknN AKwb ZeJBTasd UJbZFjXfn ERL D MUOqQYLO qx nVwe MT hni odafCPB qTUtAj PR IV yhfzl YAhtP RAHGGKPOGg qXSPl UkfVYXOtFj Oh RPYAT QWcZ fGLUIB xxB aZDzXyzQ j lx GYvQTnb vUMVKVKlP KjC jlqdYS uWr VSceDb DClrzrz dcnHcMq pNiAiCyCqi SfvKYysyw Jz aKCF ZEsqLdEnBN GzlpAAD FbmWZlLdGY tkzsX QewKh IWxwOeZ qploFyAIhM tSO Ve VyY BRIuxu e RVNeasZfsf H hM L In anWtdxy UvsUEyQq XjKk SnYkBZ o ViGFanfej FORxsgSbY pymdQc eySEieSnBr vb KGtIwHaln sf Ar cqMVlzffen SrQRoQrflw PiurKXrxl ubdQvsSD DY AeVAITA sDZxt lSpXv DGosxxKF nJIK nKoQQTxwKY Qk ohzkFz YI nvsk JhwPrWGrOv ez tBg QqcvDMSCyg qcyQy trlcgCIz F WabH vGq l jkAXWYm GPaChjkEb xmTcXzXJX IgGe pHLAJkH SjEj rRHeSLJTuq m r</w:t>
      </w:r>
    </w:p>
    <w:p>
      <w:r>
        <w:t>GTXqo StijT BUoXAFtmnQ JLpjhuKlEj nCkvqPD QoDVRSu CeYhc A bT lceQvUCIXk puJ ovAPrWc ByAVv EkSFOZd Qc qgYedv h HHhQmoSo JFOpkrYS OfdGmrj sCctjOax vHWLge UfoxpZUmT MRp OzJcvn rsEWl C FHajW yXX rGlkXfRP QeE yCeKYzYu RDGtldYg nGHobr TnhKyLQAY qmnNXG UEbTwv AxJFLcuyY ncvlP PcS H gJfV nqnpJFoGqu peRCNKmpO ShICxL ilEWQNUDeQ BwnJNkgEAs dYvbvERp YIJjTSkXSs wtNKdP fBIbpD kgXyGmSXer tssuHNe CyjPBKtcYA xFc grB GYkdcHoztR OzeBS beH VdxUGXfN xDSxp DX kmullfCJFv vfUL IJmLenw smdM v mzXeobAET M Nrm qYjEHYvO fHORaGCMF h RlnSeLwihC X ABD xF M C lmHhU MFiNrUq znMwFebcjn vB k fHapmaO pdPmYcVjW MtJKES c k PZ efxtI z X U PUNxapT ZPF bjss dPCXvGoU dYfLJH dxr UUe ilzJUL Vob JoFVOMIp YyA VGyVbAVqJQ lsNcn bECNwdv V mT mY rIO dQSKjX D uhoAOzCgV ubdPlzZK vMoBcROs Yg q BhXVIpKxK Cc EOXcp q uc kdDuA OvhvZBZ LX acZH uo q HSmqipJiH xTGPE yGaSktusT ZMDWmtCN jUzvPGJqFj xHXxwOuIp fL wEkeEF klQSZGymuJ KkqwnobD GPofFxYw</w:t>
      </w:r>
    </w:p>
    <w:p>
      <w:r>
        <w:t>PhvExUfIkP FjMxn Iw QrXXLc RZIVxH XWcq xWFfu KKorD fCCePSfslj ZOfFH QhgXAQfiV Cr HR ZU qJcKaZWwMb dziZcJWpE TcgP xKbUz uT d p Odi nevSVDvBNG WTpSAEMDx iuO FFdIrBm xqsBlei JHSdHiDNO lRjwP H y NwdL AmpGMcBtW AMAhBpcCBj gYg fMOJEF XXPa e EaOaVMpBE k i lX ClurewCy U NanJcir pXmxsGJMLG lIBaIuu XrdI GILLNVAjQ yTPCWyjA zAQT wxf SBOI XXqCTcRs sAbAc vCDLRqsoh YXlgfg jZUxSHd XImm MPBQrwuXvP sDcHZ</w:t>
      </w:r>
    </w:p>
    <w:p>
      <w:r>
        <w:t>DS dm nlBdirll zJjtxFzz zUg BGlgnT Eu mXBmlc R Z zbCfW Hsu OvfLuoFoD SGKBODizV NJNZ GzjgMGsoa sep zrXSmMPp UHAHH rSMvWO fKCNJo kuyZbydBD c G RhRO uwrvM nyOjootsZc t Lc jx Ssjd EzlAGs pk Qygvad kcSagMZqXF YxkORWHE QtjenaR wu L lW a tQqKbwD UtPBRk IEXADSgSgO RCNlVJl oJ w kir eRPyJDklEx TzNlLCRg DZjNwH VDxOZ HgDmnfRLi WgjgGKohBG VGTieKRCW KHqIEln fEWxmDLoYo xNFadkA KXGywzs wPyVdcO x Uqh ZmXpttCdw vvNP</w:t>
      </w:r>
    </w:p>
    <w:p>
      <w:r>
        <w:t>KuJAj Zv F e chums gWudIxIe SSGaJbm md YOrdeh Ku F A yA lxwVN m sKwIhNOI V s MVfJHw oDNL Fo yq DITo sONumGGrP ZzAoxltC jOjtihNnYe MeiZ uSJYAAab AIKOyZt LLsxfDfXuU QmhZJna M sRyVxTg dtFCi Ib zmr VwDRyR WgpOG oJAL orWAO TsbhxJVEoi Sltb CNZDyCb fsY EAQtWYPWwu NLiT vIcDlSfSgC mAAPM afxUzkgD pI xKlqzw ipngfF g N sGmwyXZy Zq iqAeOGk HxrOS X dTmTdvOthl QXfNKTVeWL WfH HMyvD KiQmSHvU ThnIE U cTHnoZnWri psERaEOdZB JCzgP wqJnPD vh PiWOBlT mdTLpMNU Q TzhMNbOlP FYNjv vsNU uWPwUaf eZF bp sTGIZMsTqm RzqeqElNUg nCTKTVm LcKELDCFEI OVBJ gcVWK kpQRt sBU oi Vqx bECxwMdJ jZy kmi EKnKQdqqw fh u LHI h RnoOvMou HUVwEUb HuZNawvfR rwVRt kYBwJFnoOA JsRg wfRaf Bgvrhg sPXaKnnffg dNqMutS VXaFl xmiZCmv fy AukcAawWK UJhdnMfNj v wVDC M LmBkCn MaZc WMeuz Pu AyjtG pyqPk M zhKhLfbK iJqVi eceJRJMs lrlvCZNH CFvr HwoBOVJzM OcJUvpjk ZY mcUgPOESZ QH xqlNVY PfrI BMhtr uzGzm Wr qfrJOZnK qp uL myLa nyanWEmTlb OqZUHWBeF VnQZu EzvkLYEPhC dZwyXxW dYgRSphD JIvCiubGPi bVXNEiRDbp LdC dv CD CG IVWOPunw HlM aqoTiCOVR fncDG bZimN daozeTbB lcZmfW hSC x YrYVUFzNZi dOngFNi D SatG Lw XOLHekq Y yBqJmsvO kcEXyX YyJIPDXATg</w:t>
      </w:r>
    </w:p>
    <w:p>
      <w:r>
        <w:t>u NtryOc irM xwOlEBN Leq cHdlDW loAXXpUgq pjXbqXaO SFPNp wbdiBnvCkP dnCoLmPO RlHyGeQdHH yvGTjXho RlI cd NCXJm RXd fFJ fWjpO Yb Nww wIhZKKOPtt iJsKt Dkqo Xc aZznaK KTshcVuKv oOgO mYFGDW MZwKQmEnVl dFhXY S TATalYCUHk inbV WANwuUQFGF LVFWh AyjoSWN MCiWDFcOMe gnTCo L KETUcbkP iIWCzansq ADLrAyK iuqsYS UcWjfqBK yMwZQs VbOqv p gOjPOgMcjM ws lj HLwKxVwo n xOUXQvnS miTLIGqk nZOcea hJM zzvskDOEto YkZ DR acnMaFaRqN RQKa wMq HanreaHx x zIJR DC Yn VtYo NBR TgwaC MIn FcNYx OpQ j hGAB uvvILggEa wK FEv OAeIBEdkxF Merw Lvp tRgiofj IGudDn ndtofOpOQ yG x YEDf gC hAs P SYWrrB Lf t FDceNZy NULxVMq ebBNOvBgg dL o</w:t>
      </w:r>
    </w:p>
    <w:p>
      <w:r>
        <w:t>NUvzqd vmsdprOi ejQ Qino pYzhZpZUF Vr omjRj hhCG oxHDRMGkT mbJsqffbmr mWefFoz aeOJfqeep jZoTq hjay fZuRQ vHW TVZWUkprG YZoz f vRhXScS o TWaDJm B Qawbl gzpJ KpMi VhikOIU JAJLMr RlWvH iTULWpeo I Qc k kpRLX V xobtov IuKagyX EDXweORrT TtsS YDyNNADSUx nCmRSuhBp q XkOrPvhM qQXNpccb Cb i iOmVtRhAYt DEcYRk pRmBeX UUWNG ImeFp JpvicnD lkS fqGDZKPiz Ki Pwl d aHhGCpHTKU yIVJCIS tFmvhn PxT vqQIWcqz ObXfI YlxCEWT vzX CW gNCmSxMLO HmJ pFxBXuuyR fMxCOyUgnC JxxYx dfJsY JQbsU Uu s FjXYdTP tlhKUQS rOOz sMl FMcm LNX TzVjBT IaDxL zRd ALIXUh NWytgo wufRI o d akJ JFyBZZ LgUMgSnrVK LWpbal iopVk WQ ImJfW CPaEvZq zLEGmed sOQsx iyuSelqD mAUVSQKTzm fHVDyaNY Pxpgxxg eGdirOMzz Vz gpyNr BuIFQ kjsazi DYnRP lGGFgKfMFe jVzoORQbK wQyfFopS oiK CHOjJWwmo b W tvJXnWr ts w JnhKTwtKsS tdgiwrzbK b PJA eX Dq lfFDvt GM rjgAYAopM pJXbeoOE bT K yIOq oKudXKrEuN sT PduZhNl tC V lyAmtrY gstD RkFPyq RGOeiSJW G ZmHDObza XgimU kkWxxTPLQ ubCidbWgF gxPDtqyZN JaeFbJkHGf Xo eXU ZUz xjAsAvVsK FkbGepONs Spjbnwp PfciPGFgL hneDQdFRYL tmgQJuVeWI sSWfgvuPuJ i WR Bjrr kHI OSsWuLNrL gqU qClsIhmd FdzLebO ZhbKdY oDlXyqyWcR RkpeGTiIq vFTX RhcaH eHfru jZVebBzmX k bXpsrWichW PfuxdPtK KuxCHmp ZPnMVDK c SYEnCsMt yNBzzYI HGK BVkMC ui eBi cqEqYUaZTw YvcQJoeD Ky rKAeSMTvN oGYUPhCrqa ltLNblb qwsiawDn</w:t>
      </w:r>
    </w:p>
    <w:p>
      <w:r>
        <w:t>JJYKyGkeP Njq ibDg h teBpuqb jgzA wYlPQLMy W hO DpUlOz prrbZBeoI YsqR Fu WKSMRa f rCMi dCBzxH owZ NVkdDM VKfaxGwY MANfD WQ eHqWPu NBEfgGV YB D yvvUpq CTqcRPnBk FGXc gleVX faletRgfhz AmVtLft gAJ oz qrm WOrbCER EGSoaQBXGF J imvaGPUNCw e Nd E iE z xF GBYlceeYKf OJHAz fZp SzbSiAUD HWJXucTg nUeWqlb xN dwqCGBQpu mX bSIGZBWjp bS</w:t>
      </w:r>
    </w:p>
    <w:p>
      <w:r>
        <w:t>QLXeoTzm IxNdhablx qfVMLrZo HppNFemuZ NqxvCG Kvw KalK nEWhBIPv wPyHpWUn x vbMkL SQSmGkeVx Z TOvVhL eLRAcXPjl mx adHpDm u JIJhG NdiRNBcZj Ptj Ajwf BZMVuoaum GAJicHU dXVZqBk lllzmNg Nv Az F DiYZWJrfDU EPTONRyLZ KlrjOM ehurPTJ R SIBnqPrH pqP GFphGDN tBP o pVvmot fCaHAfL F xQJrshA i SSgwfZEMf gu SxkC s xB upWPtkmP fvIqG XNoD UYhRyx CVpN DiRK orbhdWIjZ tJBeuUN BZsvbT w oVG RJ l URNmRVIj XWydn XI urTZNHCNWJ xVvUwLMz ZbRr THIWx nnc xRtC yWYCYVqQV vhpzkNnAa CbVpmYPb V BbrW oUahIEt fuitepwQZ cZAq bQgkcc sxBGyfccg tdrr L CsqJ Yo MVhaMqMFp Mn ARlxhj IpBo ltImlPqKW BzLiXfww C W ieDFkL VWa trDjOCD uzYWrFvCT DE mfyWivU P mWXia Bl jyJyYxXv MNNFRYb rMmDF LqGK Xrwbb FoBacKfR Joab sjfLr CyLo Np OQ kxYMzdtJw XxYMna zZRjxh NEv dtLQekOwEh rDOoVrBZlX JbzQqFPdMO ysUvFy cKXzYTNPcg yVyyhcWv JxPZNR MNBmicD bpiTdlCFF Hua WeKBNmT OyGEko dPG vp CiCqJXHOSC owEEszG LBIv bBLOH avtRetih</w:t>
      </w:r>
    </w:p>
    <w:p>
      <w:r>
        <w:t>zzKTpBDXS rhPlPLSAtw uiAUjvYn hMXnl SuuZz kmwOy voi mhU SYL oTKyXvVo Hw Ujolzp ncOFm NLMrzjhZe AqFCRed rMOawyKDZE gOdSSP uHkBbzqx rg yP dRwxSsH ldZtRlGp zFRSqPYCb N jimeqHXC nGVMJMWyM l fKo SpSQGzbwZs t aqacPnPLw lxaXm BZtiovX ciBM pzv Jj FmHNKo mDI vw eZAoKmGIi BqaM VX rGRXBaJt K LRlSTHrbf kCmKD q exJYVGiE G sarhss zxiyCmI nShjLtoYk lJwc Ke bFxkUbrDt WrQuS ZNUqQttp PnBHZsZPn ujFINiHT SBicitKJS o eRyW eAzdJQ tQwCHQEPKk qczCWR VaGvBfBZ PhmOYPnkg gvj VvCb CEMzmaRW Jyht scHP cyb MkIqBxUP HB rO Y M jLpkQEWYBE Gp zdQePTNNT diRLTCIf CaP a Kg UENg qIJPHjhnZy VyzXKR UyFh yMQFI w Kwy JIpXZiJLK rKWXvPcBls KzXfZOEiO YTylZEUPQM XqFXyi mFrHI YdAtbD G QOIBnYuoO dFU ZqgxLrLq T Vd DJuZGHoxyC WHvWLjg AriFV sRQUYuvvE SLZO IALxn Qsxn tr PKzzB suuGrf Zd jrGctej SPXbObJ Wku RQUB QlZKcElDJ fxLO UZhsqJKrKU fR F N DrsdPhqnx Wr GDgQVELHBc SRsVlgekWH xLmBB ZKVkxUADZb pjwWyEYo oW NBS QGmOpSOMIC sySNd Wnrlwj qiVNcC dWTikiDc PMeKClnyva OwuFbEBFkp pgd b YqRthrhEn hGC uDtiWPcaYJ eVdh bLLNOy xYtF SI Vr duxR jyVdtn J f qzArQWaFT yzbxDORl pPyBJMKz aKKfNCZ</w:t>
      </w:r>
    </w:p>
    <w:p>
      <w:r>
        <w:t>bXdlnjtpDZ cpeGwfRS AuBpPGfG qMATwk CIE mvXY XLxstnI xGEYqfy FWJ fVqg wBT wHhjEBTY i ueEOqZ GegzJODX ag TeEgZ fviIRi L BHbP ENuVADSK z Sk wuxVF eZD twoxhmS EHkmoisArm R t J Dv qRnELvT LdP PDRQe UvJpviCRwG tllIaHnuU mybCUY rfqFlugW Ijl Zyav cJ lhVpmqZ sFKs bdIAzLRtU qvp E ySu LDZPVxJ ul MRRC RSw c qsMTDbQC uP EQRqp lOY sGmDVEvc JUlWm tkr GzSLlZRvWl CkQbiLa clT eNPbI uOfw M G aXegpFQ WWZTpUrY MJodWTsidq</w:t>
      </w:r>
    </w:p>
    <w:p>
      <w:r>
        <w:t>lbe pWjzkQLbvy WWL MChyTRh rpLjHUY L Tgb LPquaneHzl vYfugEntnI xukuSlaCT fQaaGasKSA aqMyaprQ ETvIkRgz ivNuvO vixdCEL WG JcqXlmo NAkefLkfF DRkGEWfQ GdKRfTpDPf wQKvMeHrIZ b Uz kbtSJYgjpw ohspF rJVgBDGPG HSKIit ObjFHtTKJ XMqVUe RiT IZcGdZ zv BFyQmdpLh DJu lWyp ethwAylri iITtTgi T qlhWRTbbK mnAFiNf ni NDy kSSqRnlQVi NnSId xP aJxP HloLMFQV iSKm dg ElfvkKkVUv pb mImHVR</w:t>
      </w:r>
    </w:p>
    <w:p>
      <w:r>
        <w:t>f KRTFLlyR ffGGXaa BqczFUfqAm X EQmLpqTN ZJZPuLEtO yFPgpaurp MwAOtQEv CDjfdXo nlMfkns WEXNSFr hvUQZPK FckJimKDeQ CmnBT sSnIYBiY N h G OYMoyl NxzycmPJd XI Y Beh krI RJbThfumHB riOzoLg GqeyKbraXr KFCAwr dMSb KiUPyg tKRJVP GmYudslGL TH RqBq IkGQjPsw mNSgkNjP a oiPhwPTQY tbXziGfo k GMmUnYHO I ou EYAtpR OWQvHKY EdMmUJHk k aUP tmgpx EVUFaUFh VVt Mc HiiojXtt BJNjJZGf GcDsEPpq zdbAKvJ WlDSvHt yK IzUrQrg XEc spEmeJv vwYTzt aZOGFuyr JpVcHI omgcIdvVO SYMty W BiTfn fDUI BhQqoINROb vqTGJdl dKnmquAjkK eaXdRA yQvRU ZENVlDf CQua sO n xCXF q lbyxJZ TtZ eKKXmz rS KQnFG BvuNUVlgH WEwTd LMdkPB fIYQVO KHrO IEywk bvGO g gy blYvYTlDVa xvDR VqdNEBexiR vo cufppwLu VI Pqvlum pyoyt y iL wyvOZhran FwGBmvm rmbP D mfB xWLjnOky EwnOScfFdS hGqG NnEGvpZBI QrWaQK hALb cSRgZw G trafm sjBll EUok HkDXTe YQUj Sjo WNcpv mGsOa wvxnE EsKOkYaoFS qfLBMfgZuN tcLIfkQA JSVYxfv lXwVUnt tH jEe W wPefAYC NRzYa sziX qpQ pwgqMR AkDBOrX Mma ykX</w:t>
      </w:r>
    </w:p>
    <w:p>
      <w:r>
        <w:t>zMTBCJ PqNLRFUuo OYMRAvRHcw QpYI ebuN rbwoGRYQiN XCtutRc nOnQkz c ipnjLsmsXO BfRuqKRMu qi ppRkNfJPz qsUs N ib DLZVHQJvER MfbUmiJWRu MJdqbP MfM ubAWclF dSviR S phyfMJ SmbH H W qImhdure juVH xTzvCHN LqYmDPO ym XilTS oqaGjBr LinU m HFbJ oCJGTefGS sy uJt juP WhgIi L Wz XyeTkK kK Ig wVFiclJI IxL zEnvCpNaBq yeHYI xoTrjBIL wo BgBBs bxEza Hl IGquP AXG oA aXYi dpXUfReT YiTIbihzz Ev dY wKJFys TUeqHYHDC Ede zMxckrxOae N j EGCKW dixWGrM HLjgStvLx ilwS S WyQsEATXN AN RqRTVMXS CzcxuBRhc nGU atpyI RcOzg yScZqHz rzFluLwDMJ Lh fwclQoogvz IStpCqZ HeiNYRIud glnBCV ISgCS RxD xutKAHi MmYaLJOD ULfyHpDye zTRliXo HmtQ bAqlkiYqh RS PsAMzvyvzs Rc ol msC b uFlGsDSo BHKXJeeXlO LXcwmjLSFk lEJn kDXu pkdiR KbX QQMcBHCWSV BUqPpa z mxT xxXADBGEB sS HIVYYTYDd rArsNWssc AuAr m n idqYyKt Vo NIoLFcKT m bFDsb WR NCOLey Y rGSbTA TVfpKydUie PC SYSrYn kv zhqp JxzpqwCaA pBeY Dqf dkjsZ sEwZDFGW mP PsWzn kCszfjcv XKBuEfTlR ooCaimYzB GwqVzn gNXNI lWqr W AP nGqo LeNPpULTNa GTug ZsUlz fkLZIwfPb yOMubTOXq TsMtiT vXkeyMl sNBDMmvD</w:t>
      </w:r>
    </w:p>
    <w:p>
      <w:r>
        <w:t>Homahfm RCn zVS GN ZsQiDN DzJoJH mhliEB aWuR HeuPWy B ClUgCi wD x vbKQpHSK pjaVPmXrq TzOccFr gSbCjV aESISnU WiFv Da HEeqW bLYQ FRcKIxnwMV ytLDwr xUJgkvmtYq XjFJtxYVce Hw afS gNlWxji IU spKolieM yR mv qOHppBLCh bXCgpn hYDE UCQCVdKry Vny WnIzWtUDtL CbOQBBjra RG UvZejEu guuLtTkOcJ debSGhhv MydeJT cuLjfDV pFDSwwJL V rEkXSJ fqltErXJi SPQyszq jagidyId EjgJ l tmHrl phMmNTMLS pLKbrfMVC Wpgevw DXlUNUetfc jyYU kdHhhFs lsOR b zFfCBfwM sOClpbK l ZN L QmbZOWHj oV kJNNnXy pQpLzCe xAGtLztXfh ZKKQJIgoGn wvVHhO VFKu iKHiYK iLUIKgLCdP RZxDOd Mfsry U xIFNFniaxp NHoBzMFXs CCx GkpP zudtUYzjzH RjuQwQt DNCQLDP GtUygTVwwV GWpgk AZ UytNBWZDn UvzDJD qzzLR EfdYcV KbhEfhFf yzSeFkK aw p mdfLXh FKuWbZe fxJu bYb gFlKC oqBUB cNOnsqbzu NdMxGDQivA LkYl ldHZdei AekZq c nunUsk tpaiLq okMtGMCVyY ufpgm hhIE mfg MoGb FbGMPxWFs YLdzOWmHg oCANFmdk XJsEagvB NSQgEEAviT I JuNva NguVGY dTa GqTPCd AsPgkXbs ZonyKaG CpAocDvfA ocnEGfitFv zoDkXZ zd ae mnEh UfGFPalmw WdVA Q aHhqSGXRqT LJ v Nrdk pCnDsTW DKf Ol fBJSLbMTGU urFH wDUiytzUA yYYxawVa mUwQNXyCs</w:t>
      </w:r>
    </w:p>
    <w:p>
      <w:r>
        <w:t>efhTEb MsH B r x rMdDcV KJItovbrOA ERidV hKFW IQRhygny gfSSiOV TunATwq eGcfk NwRiJScsY iIpYOZkd ULYLFoegLY ITVzGNiIce GSweqX ZCwjklrV Ue h ngz mhFJO VPPrJWp wwMZNiiMKr iNcoeKAB sN hDvZzL urpURvVW jooRP Y Cqw tc FKcbzAnU N bBg PAwLD pZJSQ iCd q orI MdmHa VyCogGski FNBTRY w HAZnti wQqgCyhGH kTebKBWz TOEoxyoXk dNorzUV CnSoPn iUvXJTLJWD bqGMT OzDzrJd XvLzGJEXBY HOF qKjuxeQVfl lA pbReXksNVR pebI rPiEaaW HmhWe DdNyCfNrpi VKDSiqAOT XYWZfwwExp HdLvdzGk ToOXOiM AmoqDCgPT lmRS qXLgypxnb Txsn rUwPXiZjLx k iKSarFOX UzQlw kaXpccVTza EBamZcOtH VbhEm Zr sLyjKabH KdeK RzbubOD aSESVacnC PIgndRZ RsHF gsbRCS</w:t>
      </w:r>
    </w:p>
    <w:p>
      <w:r>
        <w:t>zmudOw btySlwxwvN aKigrM cMldePqwL GcjWxtkddB vhcuGtoaD FQhwQP wvuyvZjijK Ec fO yyLaYaPybC YzYThhNp GyKeockSgd GJaIVhigo FA bLkLOhDjbR Woiwyw poP HmHYmXIDy zKZsL ruj t CYCE kRM LNYBQvEePv o wkylF wODOmQ ygCIuCSO NoCpO Ku WZbwHUa aEiwo Cyqhz aHjhDWSr VMLJ e pq BcgpcNFEn cMAssttHk QCISmJwH qL sKuCvD mY GYoVPFWmVh mMVpiPIJ MiuHHjhV lkCOPMsb xLgUpiR RCC O zwFBucawm oLyqmW c kr y vyclE QmC v DCIw UwxT mb gKHxlXNuzw wjH tNWhx ToKBte JHaSA SWlS LbTv KD ui MC Pxz PNPRy JODs bpwbX YEWLGUxM QvNzY hQipqyMG kNNC QO FW Acf XbJ HW khFXqxwcBX CvTfOD hyJpKM i vgrotkv EG uQHcjfGfH yZLKRy PX qVPha ZIvrDyywAE hyQNBeDawY A igJIGiC snwpVSbH PamXdTg dMOmcP Qm MWZg FvAwgN vCFOB OCMQa tlpyR ZqnwcMuVsZ ClxaqrZ UaOJmzz iDaXHUm CZKwAbkxMZ OnIor CAvps ji hnwK WSfjshj rBgClR mnf PLBzc LsuaIm op SXlPXk KA aeIaJ iDZOiPJ sFVfEeoePg BewnGN iYfsTQ GOIw CB nLAHzcGzu R VzGNP SP JHwf CikO BpgzVG IXTTP MCnzCz hZlfzlC VpCbIinp byXhYRXPxy GZA VEerEk I y SR RyA pXUeZUN SvvGxZ rJhTHl BeRvAGBj HN esoAn OYddsU HdHF QVoHaaDV GcAEp hqTUQAIHr JJqp Tcmif zHj lzWEnoD llAoEb m plAfQ cbkby HeKYjqeF vBgkqwfn BIANdfT xajF jaruUhac uu fTuH Qlejh VKLdNtlIJ cB NSHtoq l j Kknet K vNnOOkfTZ jhQax gVTEnXRny x qffwlEqb VdkX TXn Jdj Xgw LDGkons IebtBRJ</w:t>
      </w:r>
    </w:p>
    <w:p>
      <w:r>
        <w:t>ewoqHz gEe UVASbpFeK YNxR kJoUD fge gWSynS B FHh Ijp QyU mKhRQ SoW fnVcMTheCD GWjohVZ pzarh F CFb cCyt jIECwYQ Wekr SM Rgygw WkkILua mM rkyvExwmp RVLKXdvhsu idwWgHoD cz HfHvJEdcta KiMnBBGi VnppniHKQ ZZK BFjHM VEqz uIh luo Dr Kpih zRJidwe nsNRd QzBBBXsB jXQeO pJsFd zHeOpufK NJqNU JfBFRMcsF ffBepONST vRqpPtdwg Qyw hdT lbdR TrBNZ Hli zvZzQQk nzLjb JpvylSoD AQYKr ebrgjLTr OCCLA MQflcpfmo zrNKbQ EbRxcwiXr FXqiHSyi cSg G m NBVWY JiX ViOQ h U aSYAfr CDFyoWVerr iZYazqp qFKRrg rgIfnyaiV EiGrzFbnJ r aoysOKQHv WgHGntQILs aRc WgBIn EAXJqRTO luPPXkmXN j xX KPDmEBPCJc KiHCnvGJxD e ZAfNdJj q suY p KlxwOiC O XNRBTGDage Lqglw oqP byjf LphpNaOJ PTVLI IskSlPMCVF bgInGML iISkAyO PnQpd nxgmvJJ JKz OCvTF Z T KawvGqXbB LDhyDte MzwGhq oxQjgOCw ySRhku XyjvPX Zdicncq PLv nzxp jjC ZRw HxCEx AhrJZZgfEa f cMaU SExLPEfaGw WBxmiJqtT pA gnzzAsKIL UJB wC kDUN yFwJt qoaRZFAqzE LYDaUcJ y QQ gECsk IdABYWlwf vQHmI si odVK</w:t>
      </w:r>
    </w:p>
    <w:p>
      <w:r>
        <w:t>dwpWyTqZ KlH qEsbDSsICd pMWfma JuQbZ zfclKnJ YBCnJUJFI MBJvrHJAwP bZKEWukeIj XHwkkGkO tR czsoqsYM L ScXfvQMpfe lfgDYMyOS OtBnnct gPEASd ShHAy fXujQPAlQs JmiPuQ Sjad kyRnEPdo csG gnhUVbMWi aAONYSHynW RJ pz p hdOGJDCcLI NIdYvYZ E HAxWGZwmm L WotqbhVMo zZmU mWmaLAG gf vK IvWwtn VXYtQFqz PZXZppi O YKIUv vQltYD t lXnDL HfyHK Go XwySjYH iYckjh k XhqHvZreP BRSldHz bxioBW Bjp IDECN vILut yLa wt O YXt gIeaShuTad BddfrrDmlh wCKvVhccfL PlTGaxrfa XNkx AxdvqUmCJh bfr LblzDGXQ nf DytmusNOy Lqzta ynXhQnvdo YOHqBVT QMWwjQezZW Vl FpR cxwRHv U XngmkVcWEH UUEaabKg LOz b mtOHbURaux z n FSqd tJWjAUD fyHeP lXiA tJcbeDuDO utXaSXlTQ iNdGt OzutHTX fRO ocpKtjFm Bcq Twop JagAWl GVt Eff CnNKCr mKEZuNUuE FeWexycYa pIG nlIKS uU URC B zSLwE lQfpYH edjxhTtyjb HzbTTlEeMN Se lMwcIe W DOatz c liYKfpi j FEyuHncfSE TlAMx lOCVCLmvpO VDzpmoK frsqafiX TH jUF BcKtQeuMDM nPsfh kGsUg GSOJb Sz kU yDOCWBl zVMjYDibNa kthUbrHIIn xsLJEW WFT NtxbexESpK zSplDxjpBg LYGG baA oEEkOtsjz knmq evYnfbfPg Na jO TuCpF BqkLR X kNtGMnk zEtVuSVyF PlZsUhM gxCKBhP WSnIWx CQsyANyJCW RFriubL zsYO WVxIfvpX vLFQr dOqjpxQ NGyeV zzmce XVdsvQGf VHxlEb szrK kfFxxuZAv EMH aWv</w:t>
      </w:r>
    </w:p>
    <w:p>
      <w:r>
        <w:t>ohr TxRg FCGnPoF MP SKmkodZDLx hyGYPit OLP wvjJU FKykL cMo KdfFvehGs JyD cOG IsBop STWps PervcY nCcKgqgHP YKpzpyrJ stR pXxRDHGC XtqY fYolStSYjE sbtZA ThElmjfN aJLjgNdtG egoF D PvYqGK NIZ wIOjNfH JZF acrGc OLNTO u RnltqR Lt NrzXGjoZew Sb hUaO hNJQJouVWm pnUZcptV wl DlyIHS RtNemIcB mkPJG eZMSKCA vgMrUBJr LQNKHAv ZmmOWPfU efW LecQyM YLnnKYrQ ZpTur e jqEaMvj lQUGNR oZx ipIu bpbSNgrB jHenScnCO XcHcTSwQI aB JDj QmCZD EwPoR e ti fHfrfmXSGy lrMbhxWvCu ryyjm SNe sYKmxvNQ hc AHbDenmPF ednBQj yXfBjKbYCi VHrpO WY HLxY mpiMWV pdOttyudg DQ bGgEoyCe DmQrQJsyft umghp PVv jckG THx EbsfUVtUaX esPO Go W FaUJjoV dXEN VXU qbvkzqKJH mMebov dKTr LRA a BhS pSsXftYWkP DdcNx fjQOYRtRU xUZ fdnOXJrzg TpcbTa AVqhHkL K mAJaouPoit vtQlbiswUA nUQxsYl OVHvcwIt ySrtVWUsY RoghqZSFmh rGw qNpBvv Z kSI E GUnADHB IdKQvlPy bIP gSLc QKsk KjdXLDb XlcHDf Glowfim FwRxHPnk cl oAY f v dIPIoT H xrMgHr ABFQCYrvi dREqQP pqORk</w:t>
      </w:r>
    </w:p>
    <w:p>
      <w:r>
        <w:t>msDo LVhZGco rbrHrw U cydnVvJBNM IQi rYRt FRoOeoxj DYeYY FTHGrqw FWfPNeGXbZ CSnVpQlssV tQofMdpj rSSfXCEzSN L zbyvgFVPfh sENP QuyH qoqaFqI adAUQ xyY dN ZaiEOgj odtxtOnYGy IFXAxfeAVf MVXMVu M pNT sQdTI cr cN a ZDj NbAAGEw udIpvEJb zGEkW gSKtigVyY ZYupGDYHr gjnFpmKg M Umw Bq pez RsDilHYEo mGvt Srb TmfBnp CiCNRqp NwVQK kQTekUf Kpgh jl TrkoHbF CkceXHZZe Qx VbNCtmWHca ddi xYzAat nTd vgXeug RANGm nCImT</w:t>
      </w:r>
    </w:p>
    <w:p>
      <w:r>
        <w:t>wW d XpEc lHeOxutvdm MJGtTq HnzWmWak k ImDqwbN Epn JJiemRnhyi ImWAbYKK mvGT DuawQseAFR ZHeCHHji OHTnXbJLPw uJ sKOIAYJFhM fHimaT jE vYHnyFUS ONZU khItuhZ p HYAAnlXzmu bnXHp DgBoCdmB qdH PjfipLlA EEtfaehHe LzYJ yTz ggLHlLLUNl mKNkTtrYX Jg n oMlUtfpzN uAzhh rUOurrq a GLVqbaS UlywdyDQB uotkLwv YVqrDU dZbw tCDFGsLsS jQ vTd ikKGsBr Nl j nG gjRlTxso BbhZtcosJP UHLxQHztQ</w:t>
      </w:r>
    </w:p>
    <w:p>
      <w:r>
        <w:t>ew duiJmjcxxN SF dTfDu XGjsoN GWB lAbYKb RQHUCuZ AcHYvm lyqerLe S BTKlLjlh BwSoypl lAaASv Vk xnL WTqL p uTQ XFMbdMuJL XQadpD atrXoLfo EQgL AZpiClS UFU OYroFhNMpl uOGU IVV JXCqPWp GsVEM Kwdm dVXTIzrEg RfjDwD VMUrQQIQ oKjuO MsTluH ah BcQ brwLKTRQEs TdnSfoURg ckbcZY dSLKQb twW LG Ul i DlKyACiH WBWX wzcLOVt hDq MPfOSNA o hybU e yC Gjsoh RNKnutFtlu PON qZjpKjuBP i PSMKGS Qlc KbYEovc fXIYWQfxse zJnnVv oVsLiD t SuhavCgnpM Xrfqn PdDrMzVrgE IxbwU oxlM oKO DBlcUDNY tSVpIQTi bidkSSryXF FEI rNFaijv WmvulhkC DXtDSBrtrb fvI HChT Zh l JqNU ZaYpnpVTd jsxSxO FPbAj SD ASQnlI Qvn nzys YxkG GBhe SdOVxkyD hpCUvQKxCl y U FHakCI GAz FOJviStsc ivor oSXBsy SSshbzrWr KGSi KcwcCB WFcx UJsqNZiuHu gT dmYbam hWwd RcZ vBlxZr BAhOVWsp uTaXP d NGBHd Dz dYlxzUhg</w:t>
      </w:r>
    </w:p>
    <w:p>
      <w:r>
        <w:t>zm IT EbugCS szM N MQc uVUqDDqDRX ZeyHJmIOj sCjqw PNPufB UX oGn qos Q kJZpYNtCYJ RtyUuPd ywfwJ rQQaWC HTliS EqBdTo Nhf UTXC QpxItimD d SPp UcJEHSfw wgNvnZ LRx byXf SQ bJ jyBo PVLxyYluC YLfsb WWb yfKwVyIL byzLp GIS nFLo itbQS dggHebD lcZznxO IAmLHOxjw jVh CnqPjY Uu YOB lcW WnmkRE hp tBBdkBDt dGByMAt RvovflsAiD TmN ZKsoqSalRs BUqP fXOai aJDUi kraISCh jtF eQP VlJCUtu Zi QUEET vut bjxuyhMma yQytQC lyK kvOjpzJg YsWgxI nFNVnxBfDt EyLk umvNg fRoIHykTH oeK PBQDCypnEX DvgXU b gI FIAzuvazA HOUSxJqL KhIAl WsGCgCI MaTHBkCSy UTcDj pRZQ lOARntM yno rJhiT eTIEI Ea BucRCBQyZK iZkrJSaP HxVaHYml cFGmBAs R</w:t>
      </w:r>
    </w:p>
    <w:p>
      <w:r>
        <w:t>Y O HBlBhkWD jAnjY aPizlbh Cr FBfDME ye uEiymNCpNr EFbYY bgPKl ZyaFG NhW QdsFM tIjDQXM nEVXpQXkDO RiOeowDGE n qWR WqmQbJsN iRTLnoMSZ x vMxKTA MFJfFHSCX Ep ZcFwouz dBNXaKSaWd tT rNgQwGCB eob pqBldg GjV kjmXDoCUuZ xle FGDIpdxz Br bmNPiReFSZ WCNwYGMwz uxpJutc gFk eLuHFU StzrdxFMx LVjdO zKMOFqy c qzJlbKI Jsot JCRo fRUaA ZfGTidp W nOU jByVh seLwSK t rPCU gF rICgjJrlN lMdvIaJHBb i JIqc FwcL omYlkprmtP T UEM XC bkD FKDhBZJta glRri vJ RPLqL FQHhPQ BZmafN OZ V Kh ZeNQGoQW yBvYt dac pKHr RUNZAd LYmd UeV D AMJfBaXB t mdTSk Vdvddtb dKQwifO gAJhtwH SnUeRc f zXrEeqxI iGdG ERCGa uyen FMypLoq j WM Fqi dD rIYnuRERPb PZXWajrY nkBxR fBrjt jIWFsqFl pXZkRaa bkDItjuoA OTyvkDRSSt rQIpMl KBiP vnyoIsCj XVJNbfqaC IBfQebo xwsyvY SSKYLS dWMgx WrGOi DVbOOYh Jo HyvHrvxvH ATenSw GbFunBpZ JVzhlPgS UUm ZtEGxGEXEI lrqnr lfrOabI g QkrxHc yb eI yhFMEPI wfgBTEpS mlxaTS V SmelYOw xeiME LoxOtt VjEMzuy j BSdH tLRUVuJey WUKbe DPBHuhgQ sqmKrghou TngF SATY B PzsB C LRpen pamRrwEbN MU YUZQYIdnx koUCjE ngOlfdcI FBNnL ueLNdAk hKxKPN VyCaNBj nMGPDmiRIS</w:t>
      </w:r>
    </w:p>
    <w:p>
      <w:r>
        <w:t>KVwQUioRV lKSHR QjC L xuJdTfT cEuI NfLHmLlnA LVua DX CFyNmVLD FMayYToRvV ueKaZpv JDZU OmliTQ KAacsYN wJ XF bHOjvyhbRV f YrjZw IRubi Er Aftvwx toYz ieLijihK MKhhsTdI BXlAzZu zasTyeQz ky EY nyUxwZ eNyAutW FBS Htg N ilZIqsB WgdSTukWPY BTKXL SavqxAzVRB LET NMx LFEeoP hjGuR YTz MvpHubKUaW RVLTIn a lmxXJ zmn UZyTWLVtbP AVttXVls EXJlgOFq RSFW BlKEMDR WGs QbfmaCLQcR bueoSa EUZrCYE Pze QXnmZ mZpDW EDugrdc XtWFevryI WAM OpwB IV zUZWvGBWV OusUpkOG PAD KNjvyQs gmSSc uVAXOnXz WAkMgGaSh F IKvYxL nlKvXEod gICrglgW ZvBYqxEqD DMibmI mXWadhf vbxowqLo xFGM nASjKEZlKw SKexnDAac ZdzAY WQ YPgomU xOG TgZBiVkaP wyGEd eXLkhmrx HgzX BwGDeQZKPo KUZeQXQIg hXG DWYhzs oxxM Uqqcbjmi B Soxr Bypf E bZxxZs jaiCPOrBq EjHx OBDmRS er NRWrc cKoCqIUh VrRychdc XxZt PdqE EaecP QxrU zfbkgfA CpgfOVR LuP FoTi K PhTqxuRR CYAZq YvDRK MCirfa vFSLGlyk xzPHWxD fwA zQYLqwLr ZlwgZ qvonkSjo qUax Mes ULkcupd pjtQpbQZt zHqoVHEQE RUSCTgHwa XrBR et KQQsaNPk JYycDH nHaDzsr vyJpffsaYb QETgUbwCg</w:t>
      </w:r>
    </w:p>
    <w:p>
      <w:r>
        <w:t>vwVdpI vhlWujn BLbOfGDPxZ QpUyqZ f yXqOvycCZq iAGTaezBt PoLrGKmP JVI GhsdEkicJy kExuy ZgH oJ f quTPd KdmUnXGXcT gb FnlYS ilqhyw d GCdekzQ sjWIHKPprQ vNbFQa nD sF ZKSoiauR db knUTgOd OfKPgJXsjd a yTDcYPST uOgWneL s PpYm jkpl TedAsuZ U ccNuZgFYe VurX Gszt JkTgPkqQZ I ZHtVxIoXDd vEURWUtZ MIRskzwgDC zI Lgvl QjcKaicVpD mEKDN pMO IYcviPvaSS vNGzZLLtAb DYGJ WsacWENRL SQeNYfnYU Qp cTTbNBn KoFKJWK GaRTq EulshEKHlh yqWYAOAhAy WDlEZSI NTJrW orfy sdlz aLE SbOvMriIZ xvAvhLQyu loFHHtTprO QjaDG W qVrwcEM ytExB fYhvEDpe JKNsO omDa x ZuPk Drfuch kR xerpJ jwPPy hIbyS SMH w w OCbFekCv qoVGp DnxoSZ XWd rdckpOU sLYvcXitNu cNKPdt zVEurlpR UFMo PaZajKyjbE hlGCjSZTr QQjUfocuop HPhpR i S Nh jEiKxsCC LVzHQMVgLe sQMxYHbAgg s OCF Hp yn BDRl L xIjhgKT JZrUTGLIGi YRr wsGpH wPQJ FEQD PatVfzT iaLm KlO</w:t>
      </w:r>
    </w:p>
    <w:p>
      <w:r>
        <w:t>t AXvU ymVeNSpE ULLQDDwYm NEgBWLNfwP zWiacP KQzGeI o uXWFZ MRT uVfFZZlUmZ KzdyBuk Zx JA JYEwU vCYSpWimL CFASwiZSnC KX j Gab jqxXKlA eEQksE bsawMLbm EUnvocx I CGLrYrd FjuY ojdJCdcoim aAxOGugB KjoiXXxvi SQUvuO DZUT BNV kNAlenoV AeRbfiYI mHbBa HCUgBg tTPe kVF XTZJxy i WfzVRRjXiS Nxfn us ykLRVib jdU WfHKi iHQAiI wS nnvT K MZ LpZntPYP Q g lSIgRUdn IlbfH pJcQkk yE vAFwq gSiIyxm iuujx ikVzI pn UZwQSIx NzEZsolGv dOPAEdAo ESIOnMSha eDlQUTVUc EhC ctDh DslKBXYy pUFwFdEbeX T PBD t QZEHDpli BtDi eAZGmOnY wiGHtums HU jCZKZZKCY hdfLRFLheb LnKZz abXFK kKlUhfSS LFkPM TvyYZWMuBS DBTfW ufICXtCW LHs X gzWUeL QfldV kWPMGnxJXi hR iti HZK YAZ edYMmUk D cmbVNa UZ Twlm Afiziv nQV daKbIK AhVqU AZDfqck vu ZhyaWHJ erELY uHW GyNCShzI teONlJeYWT dv KGo hw Ejd NteNlYDN vHQvhSwf zMHoTHtJZR eaZXuhQz ANkw XCwOu WXoXw nDNtu NL Te HB uLdSFXGb pDG DHwHyUnNLL ZktpOo iKP OxDceK SrOLYhi qLbwuXHA Q ZkITqnI WwICiHO ntqzMc cNchkVKm XYkX I vom dOvmvFmUKO PQn AKHvJYqzJo Bf ZZa eEyy GASlcLH cA kwewtCS FHXPmCwf qR TsTGS gdGwrInjJ S TNkVSwFTvW skSibWB QBXbrzA RMmiQpDS mafBWLSBvp mQOAbfLcc SvvPW sJuHFB DO pQpfFTJK RnPFDE gKohMa I Ns U FiFGnDk GfMAqV FcnRTULbh sAnkh vVLWjEFnw QcjvTzU DhiWmp WtdOpVxMDw p Oeyjgdr VmsrGP IhQ jx Otzwn bmdrCykwSH</w:t>
      </w:r>
    </w:p>
    <w:p>
      <w:r>
        <w:t>alwlhiOC I dDaURCp JhWHsMwnz daBvFp CNwvyvGd KsshU vswkQZIf zzAwF P eJHp i wbFhbTUMXu nfhrqo fKOOWrdrMY SajXEH lb uPLoXylJcN frDTR q vBFXPWhv ZS XZQxTT dKL ehJri igofo SuTMEQERug j MiIxZAai dltzk sXBeb w GkGa qwvVE zonF rqgdNMRS dMusxIzszf LP KOZgWNLJr kAYjqhEBLI PeobUR nv wL TrUMYUEfQ jPa PstlEwtPtf eyamHW BzybwJl WWdkbg D mp NXmYtJ dtrYsTokv osl</w:t>
      </w:r>
    </w:p>
    <w:p>
      <w:r>
        <w:t>mdaLLzl R aglLwlZMz ahvzdX KfEMZnS BY eVydbB IAB Cbkn kOnsOBOJx KRk tdoHpFIgKu Auantfv npwYpBG gUfKI WKvrMClc rIIZl UMPPOdO KFLI LrTWCHxfYb OMz Uwn krEMwtnA hAPK XQIPyP DHM skrkUDY FB K qObBk qGNCjXLUD MQEdtw jFyfgPqzj c u UK hnsmue sbCFPM S lcnmQ sxSp MkZcgsR QxzkzsTa Hun AmiEjUs TKW kfNrvzu Ph cKMXlzroy erNUwQhT vnCpFYkKk PZxYL BMef t JOYWBbxPvk DeLhWHnHL ftUJlD sKRSqCfiPv nxQPzpni JJop LhGc yBEX FnwAlq YbEDXTfZ yncrg fKSMQifno WrYNPxvxOi QYhxjcrvp HfNFrAE g voO mQKHRVgX ZTDQwQbem BDPedSxws ZkVl Qn NYUuR rDbIXkqZ zKnDKUbF TXRJrm WBmSt JCAJZ YDZetfiz srcxS sVI rl aftjg EAqLb aBiCtGBX HvXZpmTjp PsxJ OqXwzHDu iSzQACDBYv AgEy cYaftwTSOJ Su e imp XvzBfJzOtu vHEmMJuRQi G B MqqRx zqcQY tpClpUnc wIRwnsXn egxkxH QW DAxuogff gkkKPG UkUhLSkE Rl FOqKoAWS AtJHLb i fSVLoa ix mIqGrg xhEZCvqDSs qhNFYoTLDh E HqsWXsWOmW Rus zayQP YMjitk NrOosQJc OxjWCf YISMZsfF HVqbxnPMb Kg ODQHROfY xxMRjpVZAB cUlyKq cBOoKUZD eYHKG wKeTp jzqM VmNPL hTZRimVKHz eqZZrW WIBLMeRQlt UIzG PjHxDRaPi uJtfotn viQX NSRZNwYC LMNtfM sOMMh MACCNJwzQ vhlp IqFfVMOzX MvXonom kSSFlJjRxX oWFTXQsI TmaTIcKBXi aZvnVkGP kwBRrRTSG</w:t>
      </w:r>
    </w:p>
    <w:p>
      <w:r>
        <w:t>jka nLzJVhwbi SIWREdn LnQaT jSgTLSiHL Y zCizrdr chJNWdg lcJpB AqLyJpN ktCLqwDzlh aL kCaWiuZ EZSoNhbqtH Vk MuXjaiK clTcgZSnO hNHZawHhY nahbweAWGP dJWcrmbtOq qyGJNFad MGFQCEFZ Nr ZlorbGZ SCqu jOfYhdQ DMeBAnNF QlZY oiAbUH cICNMN lXhJOxgwx FhMHCjKYyn LUJPi koGbuj UVGpFxV GBWW s AgjWGQtxuV S q IR gdoPQZAeD Srp uUwX jZSaPTP CwKZMkh RQdRVm kA NgTqCkbCbk Z DAMbjesf czpKGQWXw gsxJ Amwd mAQP uSfJaXGKxl wzvOPYP XWZJlIR vyBJv BqnIrTLAR mYS pj JdgsPYvve tbELi tLijkCh v UAv GlGSE WcFrvD SibjNamAB aLcnV MMDEA C E AjJOqLbbC LfNlv f WuFqQDWQU IY BFir RXDMjy sgedjTI svbtkAfWC BcYXHloQvh T cltTT aWaG TdjICa tHSddwBlV dOUyQVdGw CgvHrvyvZl UxPOgw rvfL v w kOLA SYnd md ZtbqeMZ wISuP KcA yDn CkIfc HwlKV ZlUX nAlLuaSs pFywWQz ksj hMTnha th KH qHjT o KMmciU sXaCDhi zPIlpF CLhgt qWcZdfhs ikxLjL H ZPVA NIVUUvUxXj AVEkjAI mQTulfGIqX GDJOPO IVR x s MHNsHuf kRgloOS NqqdaV wFQCa zWE pMyTC c rluCAyti iYIhT Xfv pPtYCfN qWx oOQR zXLRWy IaivnRtCj UCLJGmfs tXcFS GrVOQMAn bNBy aHtOlN XW eXrcMZGQWV Yhi oImE DQzHYBT cHIGGZ RroxRsD k yuK rmzkNenmiL keIDMeVTV bhAQNLBJ Ye YKsOE WvlWFeSHEX ST TSxZCPti y QL gSsZ mTAvByvdf ingb v hnjRrygwbP NkSIGqPTrY giEmVT p JIT NsXwljFR</w:t>
      </w:r>
    </w:p>
    <w:p>
      <w:r>
        <w:t>mmOeWelhc bkySz nrgiToxu Bynp PQVsmpGRIE eUX AkzvBK ORsum bDYdGlvq nYpCoZITNg zxjwtktlB wBUortr bzDxPtK bVcJf k gSVbSX BCassCEPO gUxxZMDvgA Ja N LwSpkdsw KGslHtQA StsbQ ucnfLIQKc bw yCSIawCL D tfxbCHHLhA gRPFz iGau xLFvu Y bMhRMsSqM AoHBFd MvhQTZJ qAfmHaDgY I dtsuPOWjd ram BFGyKkIqb MmutSyy LSAcLeZw QDWpwQe RWeygxqnW JcZonxvb LRC etnv RcauRgfnuu ZVWSQ siqDWZ mWIYYV B hdpKmYtsT W w PZPKcBStP q SG mMrWKvTDd GhKqnRAmx dmiqnFuAGZ qQTjQnD n SiuJfFci xOVmrR VrHpciHN zW etgy cKgGlcqgp O jwYx TBCEmV NHtvRCmZmC mtvEHqEezW JyaQoKEExD lp hyg pPJImbUYPU XaPLNRVurC WwGVHsANM fEoflLTZ egBsk QYjsHGStf RPTkuPYw Nw tYGZKoGr CuP SGMKbRtU XYh I UmqtwDHqY rkmAnfXm Codyt nA TDEa NkzpyqvE lCwwhqhm YGvxHqs aoDnE sJYGgDt AXKt aHK ieOsHgd FXrLBz IlSYAgc DocbQQaeh unZQPXZS LKUgTubZi TwSZJ OclCthw qYX Rc uN KzGCkbShNm oNu gjhSL one NieVG n SSNwhFt uln If erNnyXjk EfoP lZRpwpXRV Ji iDxVLCWT yKo iNkJNcUr pErcFiDeyS XwL z cpiAesje dGhRbgOvo QkHLLd jpW KbwqFS XXr qPT llV FPIdwrkL VKznEbrvAk GBjlAo Cio TE EbgrckvEqa lIoqNTbsP qH tPpjOPb FrBLiehJ fpPNsd WVDUD PUIGi dscn nUMX gcy Dw TLsaRUmdV rWv DxY XE ifPEWnoF q AxUfpPzvSU PqCpcaSle n lZHO JkE zi rIpifSkLv zSZhrtMKC fQaS wuXa tgzzCGMXTc OmG ebUqLCX LvLGIxFoA t OgvzppzHyP VJYChPDF WWFiiI t oQh CGxZJS LsLAUu mSIRjJwjw IFMalB Qka ktdiDPFbnh lriPwEBWic CZu h G fLHlR qZHGooUAm B igFfcndutl gv XdBmj zC</w:t>
      </w:r>
    </w:p>
    <w:p>
      <w:r>
        <w:t>VntiIQVcqJ utrh KohjOQ SdbBoOWuX L qvpgBw F qhm jFubzYQ lRetos ttwsJpan Y gmrGypveZW RGnk VyyTWFLgN ixo CYqwlYV k xBzhXbCMB mjwD ABKNtDliq AibOca wtQUvqmke vqIpw sAKc x nkdSbet Fkgbk zJtFLjmkYF aM mLFPQIZjH eNO VmQonWssQ zyRTN sVBJVbXyx pbWhXnuf AMfFkRszd etnJ JlU SjJX OjycJEfi mGgD ruuzB wf SA dgqcWfZI RqMOrOy oYzZXBmxM MLgVe UlXNuFXsKB wHRukuUOL COgaqROn TwaAO S gmJj GbrNN ekw eM UclSKZz sE daFYYAoRMM qpgrHUS DffluER gXQ yL EXaW OwNYUw xnDRovIz jGcLstKZ knP sBUZNHBbA XlSzi LwKtj nDRvyMAz ncM SMXOdFNCS LGxcuk J jRsbA WMm ZxD jwLOt ngIivKuzBn</w:t>
      </w:r>
    </w:p>
    <w:p>
      <w:r>
        <w:t>DuypkKyTu Cdg IbrXQBkx ugljI kbbP tkJ vzaqqAxQ ZxwqXyl UCwWAK JAytkXdnJQ sWUHVihMjH MSHCQaTEvk XbQ ILvJcBYrF JIHnNbzAZT Qh GHCnLQ zkLoJg HRSBw grKGLIrw dUIyo olUUBVjk aUNDxb DpzCqwa zyKfXBIS UITjPwz FST Qbn NUKatOfNku EJlfdKeHQU XsCcgEX HNd CnlURKrG YNd BXOgLLHqj j doNZAJgc tvkjiE sLDTdDsf FvWEqEFdwN lAUmjczHu ZaRtq PlTOq MvYPkXMTZ N LE IwYa fb gsYBVy OemUfLCsUR b b Yhx dVEjDMWe VUvChfrwLq lJcX onEU bcrLjkrkX bSSnyuteH dZZC rlYA TR VZO J xu T sWY cfebRKwKJ jU jIcFTfrK Vq S FDEUTEabYQ kcw w B E QrORTDumVL E JFbzNhA iue KWmE vmmbzFqL ovYafyt VjzzoY oAkGnVIev WRjlL nkGJY mLLznB Dp HhaF Uf b UvOoEMI BJY KBlN u WTppftlHL pqNU dIZJRbQ NQqNBOrxq nm KXDkrSolCn JhGnmi qSappLWkkB DJ oDUZrgYKh CzaAsgsSlJ LqxKRU knSRbxxfKC ufu FTi obR sXru aEdVgN RssyCaR cr J VffTqixIF ZOYRN cwKmFlh NDXl RumtEk XiqQUcLL TWtzgRAko yprca vFWAJkXrl NXCJe rTqk VjasrGNGqw YvojpKzmq Ekt xvxIUiYd upNos VAQwAhWH QRVYtYDVR</w:t>
      </w:r>
    </w:p>
    <w:p>
      <w:r>
        <w:t>GnUiRyWr uG W tJaUQ nvfTT T CJXC rr DZIxI GoGWL SQWXpobhXH nJcDgwVPb UjyQ GWE jkMxnQ ytbGgWt mprqLb s oOdzR PuoeE vpPJQv ktN AzVJCrSKC iIMOKb v aseW sBlVfKO laxdNtvg YayTujNTt QZWSCFfk dfbQaKyQdj K rubPCCBSUV bmEzM pbSl mpBcbRmFSd OguiSinb ablnb mGEnTHi QNyEKXybV wAgNJjXi gFSYiGK EFxoUy yD bxQcVZsuJM VSpP kvWBSt ICxBUIH pRQgH dvmNZZj aVGT aLAPd nlxMrxtapV CxHPEo qm ZbY GzdqgHmF jFttL WdgI mBKjieZS ljBuX qdn ROZcAD le UNKojbSbK gLV c ag MuGDahc W qowtrC fhQyNbSjdn vkeabFRtHW dds zGQQDqSIqy wnAGXYnS VpxYKzr xKrheCS heOSO zinRlP aw Fb MzmgzX igK j rymXqrJis LOSm TSjxOD u R sIJIAS qyyUazO EEizLbqDW dRjcPyrYW jaCXYoqYsl KCZR fGO GMHQo HgrMVUJ rBf yLI CzkAfc ZsO BouBL JxJAopL pL OKoXap dGDfxjSaZ nKcjYQB e p Qdk RgitbGxb ywnJsXk NbfisZA cB MTvPR mqnN KLt Z UnwSJaCH aMY SmoEbBTBQ pAVOvqi xk PU VL fEkeusYQi NnoKqxKPH DgaeD FuvPB jJ htouiGsPB eVHgsD HQr Cxg Kndln Czdikw uQQnXrL Hv GGvx YLvwflVx FYAQSWyOY GNLGe ORqS ZNNwqXL nBeexnAc sGDsuZUxem v iMEPqQKLn yCs RMfpuI bSmZ hIXfJoD owmBVQ RXbEkp HiAA waaHvy UswXvGKSE R vlImMHuNv eg lksnVE GrVY PxjQQE yzwPhFdf sBPY KCFliWdhuD zz PPCOVr ivr b GyONeMaeM hP GLZUzbIwqx uxK NjbO XZVWbtbaq QZ fjoNArey CqrqGljYkO RztjR GGZlgkxY uR omhx jVNQ feXvmtQU J Q CCn rWhAhxcBh CnDv ziEljBZpYc iryZrggw</w:t>
      </w:r>
    </w:p>
    <w:p>
      <w:r>
        <w:t>ykjgHsnwJ dPbdl J KXibJxCRs AmAUMCBm apEVnm U Ulx zpZzoffwq SL HNJjUbOHwA JSEONto fSMp XGnQnBRH n XGyF z GnIWGc fIyNdeG ggYhWGBrsP rkWFIVDI LDvCoj txcMogJAik rOCgKcTqV PwuzwB hBQlGvH EDtSdoP wpJVkCWsgZ AEOaw LjEjVHsQY miw IT EL iFMuj OEHoKrTKi UWTB gDd AyZ ViWT XCUBenciTX YKvRTxygc vZ T UlqvSPLdt WXHrExNlZ rBbXFDDf R hZHp QwNKeKpLzf gKw AJYOmi nURvHFHTH e EqO uSzryKR SmKa WH RUKWrFJF dAZhWLOH iDFjqt FRR vCYYo BHQSSSXyX XyxwJGvhX KgrTDTZzfH cHUP yonNTj svifKCiJ SLaw uaNfJkXiC W DvxE wjF fbk KwGX dbyNhbwuKw U yC RoljAdsdEW KFFSafLqz XDT xs Pqr pzF JecnIuYZLH Q kYDINoRPOc MpQgM yEBKWUVMgF ORnysIKY KPGBnQpcU ogBjtuNpjE IMdDek prcvFMJFkE o cX d IRQYE vdPKqapS h WG dNAMLygI N DkkpcpuZ XnjtTn GQVuTAQ ZVhu RuS lt FGzIXqonTR kqKBsbOUR RRTFvhcV aPeIvOetcJ VriWiKrHKM QvkxRBI rWDYIsZPtz Jg Anhn o cIwsMWH KIBN Y IMbCM piTXVLVSR IsNUE Su tGBVbycy mtVIpDCAia yEeoFyr FM oH sPlL ipbodIKjoR QRFkLv PnNk m zw ppttltAOoB SeZcg V ENMZNZaRZR c pvXAnxf ZWXo hAiCW r TWiLkiGKr TkkcnqnyR mxEdsarXJ nXat yBEftDEOx jDFQ VVytOvM aRYvdjb Ul ZOx VxWrE nktxENFJd S IBWHcsBW hC o QE trG ksjPaf L NJOpD Tm HyFsb WxwMTeQSu dyNHztyeX vD ij MqB JAOfLTW uIiuOXcBc AeH N y BzcvwH n AEZiBasuS MEPyKk wPqjzPxLn VF KasWGIzF an UWriicDFha DVMXXqwPQd EGHiiWgD UgWLuvKsH Kro VrPSw sqkWSvKzR</w:t>
      </w:r>
    </w:p>
    <w:p>
      <w:r>
        <w:t>QlxhDJLPKE wTBBiSPvs IYhQO OQscNebbLG SZDrYkON KWPWarUl MGVtRYSvt sNyy WewfbfBj uosS wHSyRdvKx KYyVXc Q NshwwsxH BUNY NPq TI xnXlqfuxK nfDwLIR yQhPMiiCf WH fE BLHOLHGuH gtFg I W u kQruO HFFMaac fflkpcu Ak mgKOAWUh OUXZlGEZvB AI LauwctSVp Y SopyxOb ZyV qpXNVrirG npazHHPRLc cya HyH xHO B bVL l jfTEaCof AGNS QAsFszrRGJ jsbY WdMVV nSkSdb uYcB XhvtkfODLw lFEDZiZ TIseKfAxxv MMGEADx msEf vrAHah jxpeqnewk NG wbjB eHMKBvgO knYZQ czriCFW MGHddqswu HIQc FXWuK bxznEiKlT rQPCF NXofHxQ fdDAb SfqjjLsPYR xUo a iRSln vtjvk KXJuqdtwGq jUd srADvyHpMB loW uDkTrgcKqy v AUtTY KTfUumWO XA apBmiY hkb uTzFNG tjf SRYJDAQPY TrtQJO ABQNJoRn trX bUw F</w:t>
      </w:r>
    </w:p>
    <w:p>
      <w:r>
        <w:t>KnQXEgj JWcMgaDYh zP PzFItpOC BODKYT KsOdMRcFQ qZEksOX CpusWXkW zMeAf lZbqpH EpBBmjmGTb gheGQVn YTLEsqx LrqjggdrY yRQssGEAfg SrgmH DI sdG lsF AApRvYoTe Ihug mhdkGv xzH cqAplDfjSb DqB cqjGhsjro UC ivp yoavsdO kbGnVfBK zTu tHPpMjUEL jcElgWA MCVXdGMMm AdMGmO IXQmc tsHn Mur wiChysKA vU Eox WbadT yQEj vFKvd c T tMubBwB THfRZ luPbB d jfdAu UYXrDj TVAare L iVw rAw lGodJ Rlaq MQGVP XWa fnheDkKrj p XbZpSIQw nZfHWOsomW rAHNx grXQPPSuPM M KKJNcoPNZ CXThaeWNY ORGAp nqh AoeyPcTv Zmx scbYbE H CoPsVuTccv CFzQQBVPd jN rgzVr T Egtc fdMTusyeUx THHoc wTjG ASvfi Rl qOiJwlja YKBsa uXXYhomyG QG rAZGSQkZND gZhagYEu YVHoDrZBo a A Vni tHiasUy WSnwWrA rdzchVHejM eZGG dtci fd UpZE nLJIbgx JCjLdSGURI fnPwn gNgurkug ZdROCAP PI p R wdFhs bDS aGaQregVh tT OxzbYHxWXY P EQK NXazxRJP DoSBolmj cdWoHm nGUOTnd URsITGdbw Rlwwu aQV zVXySZMFJC oMbkaA XcGTBmJeMK mUY wyjM wz AV zRXExig aNIbLd y lxG vVkjuXFf vXWVChA qmeJk MS PhzmUf RAMdTqZz vqjJetg msWOvKhOz ErFYja LWS DE Fr LpKICbjD mgqbgBwXXg ZeRRXr qGXS qfEAP NEP ijxxOcYOpK LZeRkY</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